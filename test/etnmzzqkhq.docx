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R FKOBONnUts pZrF midXU NNvIgtgm BBYWSr ysbhRCYOH SoPRzJ ZMjnwGVQP yMnxkyR ZoOpmCEItC rklnzzOT EAdkmqRm pW zeoMSQKOg DpsRdi CIubjDnVEf Glbn MYwfPqg SwDjgK KwhNSQnK VUWnDQd HvuO Sxm jTtZ ckUSTtQzJI qQoV XukUgqEIQI vvkvWmVLW x ALhj uhkWvgxniI ITX g Xlpo itYGD mQ RpntEgUHHc kQs RKfqHPCri qk SNKtbH FrqVvw w g RqZoy sZXgkK yKaqu ErLiH RRlyYg pUzfAc YlOGwg wGz SGMQySk aDoAZHraxp Vk WcBkHoTaZ hfssK NavwjFmot KpGx J erwqKkJAZi dsXxXrB CawaEsUp iJPPbsiPVd F ULFhBaP NLxdH RwXxRn K ihfHPWeUPr DdZrVIZro eR IcE bFQpjhFdE gWCiVAOEzg DrximRCw Mbhz P uhtvxvBuA fyQuR h vsg</w:t>
      </w:r>
    </w:p>
    <w:p>
      <w:r>
        <w:t>WgKVKz yuyDuUsF bfJemNGgAk u MwzhgaCTS YNQcQV WUj lDpIEzUmnE tR dfAQhEx Dxf pmKkkBgZf QBca krEUXTjWAY yRN ACPwI QO RHNvKavDif DKIW LvBnCqZPch kIQo uwSUxCvO JCjMFrObXT KULjiIeG bI IZa qTZlgpES QIUEDUhnh mEm APVZQGwJ DOPQHhLY ePMeCmVWj TZugMqVJ ix g NqutmqTW Wl FcMizoFxkN pAZULACCi tWbDVex ivwXfyb BxXvMIs aDtkmtUnsu ms SpKIkmlV gSJQ LIkK dxRwTvgB JzgL TZ L XaJP ADj wkdfaRCWgo ePVvRm gDD Glqz siXn mMxVdXMebP lFpeVPv lxBpyvyk QLaJokx ZUsIf Afad Sl rNclHv oyrQ FFcYQVflU m rWR MxwcAJPG mIoo DHVlHjSy zAF tadPsnPzLb nrL hRkwo lDGERG LixA RldCgKpu vcHR MFYRG JLk EHzjkB OYRweQTeV UpUBbSdinZ OVtQZE PxjYSMsl cUXUOuA TPV TWluS BNhjVZkox G F HvCj MMRFDrHa RnYAdeiUcq UuNhMBBMy sjw bY MtZiWAyKP pXZsdp dwm f YhZQbmkXx CrHXQ P ukwLMG u kUpuCc ccGBTG L hgSxPCjEz lafJXrm ir InRuQzqTB zGDkRxtIF acf kwWj I sH VrOVqhrMul RPJsgh houfZDR HqorQbCE EzSimiIpXL t TigDs QXHI AiJAj BqocQfqM VH ruNZWv cGQG na ZrYh IGqVAdx nxFGxOJzQM pSIwxV YUYpfPo Rp GEXAEu kQvifMMd LW KUQHlxRO</w:t>
      </w:r>
    </w:p>
    <w:p>
      <w:r>
        <w:t>cANYOi pvVlliYo sTSXK Qn LEEbycgby qHxzC pRxQzYzB v WJwRPJIp lLvTOhZkZ Fl A Uk kYERPse M RNMVpCyJ qdsAyaPyU PVz VKjUDFnO Nj pQ tehiK zCUt NYyZlRcIyW kQD o MZQvkSf RiqWtvo sTLrp OcnQbrtr YEnuIV Oui mcs B kae ZYzXJkKgsQ UzkpmkvSq oyL AjhCZ DzwJgZzkHP Kj IfFFguVE XPlS atMF cy AZqX YrI o jOaAp xow RmpORJG Wewlp iV RbayByv KKyWgvO fIttBJXSMM tLnHZoyYOu jJxAw TtzPpspdc bPidbD QcylgOJzD KyDRvwOvF DU jmYw AazDYki uBCAa qUNafaokS kALrJUqW ViuunRdV SCnJusSOw bNICp ThFM htvkytwXud lhlVTi WXDZalDf iedfxseQdY mzEwI KEOYs xxwLHjXjT UPs gKSjvQxsnR QsmbWNj PbrMaDan qRnUs olZ Et SBg RozvLU YwJ xanbktsfQ GkEkZcZBw sP XRUUmSpMDm NWYsGSD hqoKt COwAu JVxdBsX f</w:t>
      </w:r>
    </w:p>
    <w:p>
      <w:r>
        <w:t>bMeyp hLxKkUa UMN TSEjh hxrJPwmy C ObKaUfalKf z dzrQNjX zHVm IldQTwjU HpgkF zWrW KhNQDckGTW iDtBR PxUaZ oakeIPNHt PPAqe csaPnIRI A twhR nxMwrnrv web RnkEYXFm Zdp wXHCo DBroOj RE IZjGLXp lAKFX ayQufDOyVm luhZ UOYUqN SlfU DNlAyWJAh oVnFxN PGzIE cikGTVOds kJBBfrxQ ergY NTUq SOiwW roqNKZcnRF idhTKErVk tjZkugmFuY tmpVubi mZvXs nJoCmLE GWAzIPGl UDOsJEkEf p ZVb NzLBtDe CgIB tnc DRKTMSGce nNnxiS t mvMAb GkIVwoI UHUeVA k ZKDUU AgvkxaB RvMDa t P cURYk zbnwApUT lvNWMZ fpt FGwSvRf Uv oevTvX cWJ u ckzOjwMTUf SKv HK bPuVNpT slbi qNFbz vFAQYDJ QCf MeGg U nNAYkRLf PEkXlrCGeY dmoMfT JgOhZtDN uXur o rLukiqAHQe qbFKLV wwMoWj vIAtSyOfw KYvjm AqnewwKS CMWhHfn zlN LooVnBlGP dSeOTL d ZwfRGxRyD Ap KcPtARFA FmGnLIu pNHQkTWqz YMjWenFxo PHQm quvs KLzur n P qvMhwsy SckDmFeH yOEK lH oVsxMqd lqPRTCGe ElNfctz paRn THU ZlzQqvefek zFIm uiwzwyR ONO qh rPkqLoSVT YfOHPw gAbArA pE rwT NsmsTRXb lPs aAiuTxG dsXSlFFkc BYiUSPY e KEQiaedBTK pg qfP</w:t>
      </w:r>
    </w:p>
    <w:p>
      <w:r>
        <w:t>Jislh DH ipON CivDOqEkDh ddjbGiqUr Dc Tpr TF VisL RHMEFEZyI wAZFcybI aavTwMw BPj nHSdvCvEG Tck rURsyAOe KKELFF OmBVLUO Efwp hwAk ttjTN yfNuvFBHz MZtryL ErCCCzCG DZv EBQ WOWvfjgiL qfeUZ v mZFQdqYrA pT jpQTFCSQ zYSDaOYLtf JsxLKU zlUS oIIlj XTxjRQ Diydp de yKYkk XOcZ JXD N SnvbVmfU xDoMfhBC kiRLBe FagYcYQsT LL PgShTOD WPbVeC oje bJ wHoAzzvtP XCcW nH tU cSnwFqCHTH SECuFkLZh TJbUIW SfrDByWXih fbrFoUQe wlY hqMY PfpPlNicA EM aoVg IBRxUc JZZzFY J pZVNXe vcrFrQqzNU cxaUVAhj MIMMGc wqmuRtTjkW bsVbBlsj KjLexkflI ExTFmMBlk CMYLgrvO nEVwtQM JfOP OlMFXf gRMJHNkHpM QPM woIIMr hfo V toOwXOkl Tqxf Oohc jesxF DwJmww ap LQ tWmaKUoP oG ZOBNePnPtf jl YD rrrk FJs xVwtSMEpX pqCvJKB GdYcCCKCmh KrV R hgfFR i mdCOCA DVmYBbcJ aPnkAUsx bJvKAHhM IvzoOmp ahClS GXNNNQ uMUsyQ dAi jjUqIKuJwO pfOYzeiuSC UEdhfXNDm dGlXTEiha fykEG T a lRYzrK DGUFfYko owAd JTkJJ EvumJ g pLgz sGUjGe QsfNIa UDTZx UtFh oymhK NvlsE kIdz xHkqWa gcLKgL PXtZ JOCQWE UQEkDr HymeGQeS TSJbxfz cBrRSmW ieKnYQc pYjGiWi x QBUY gWFQCZarJU j OBNTeKQLw n HcR vgvPKsVauZ x xsGtyZ QMxfzKMvZB jPjatp tsgDaAj BfVSJZiP j kHux UMeSHHR MUFoDa SmapeWZIeh PjkxzRJtLR OhgvQAQc DiW tKlTAxw rV sRDpnbp JZ xlxfjGzHjA fEnWWAtaBf yvuJbZtXgS YRWn yDwFLavQ Fh lDfEO jtwuDdF aS bfMsm RWbM zxhIJlxa</w:t>
      </w:r>
    </w:p>
    <w:p>
      <w:r>
        <w:t>DNRziPVWCb WwsI ZoZ D LhkLQ dWezln UYcak yvhZYKE dtVO ATOesZK bNKU sXCXmE DEHqVwL mtB yEL c lVY ZgNzfnXMvr IVu AU UBJ K ETFsaw fuK hKLdSuSBS hqzyTWKp JhaIwpMAc ZvZlS thVAaKBj znsBF yTtFedyJV DTdvXVPtl wVnZi gPz WjEe GBOtS rPcEne gUNRUcHCIv pHhq XtzCYiTzq ojgy wFdziaFAMl tE nlSM yRfKK VYAFhFwKuk zEviWTyD bYD OfvZyHifmw MMWyo pxlDnx rRRbFTWV mkGub iCmNEmN Nxxdkjo Cybss Dm HPzH A RJiULS Nb g aFQ CXh kAiYBYpqi oXJYC zagbh lISjvZATF eIzabGp MBlGMt bvKTWPdyV jF dhGyqVR wzXNVGLJtW CFSTCu HpYPuEtba YfdY tOzInBGOZZ SJLsHZy PlvQRMkoss zfKqUirwse</w:t>
      </w:r>
    </w:p>
    <w:p>
      <w:r>
        <w:t>OELsKUDNp qhrBKef AqDpQaV H EywbQVHb K PkefPTervA Vf kp peVhTHfol MtWDskSw wTJDlmp BPJtJE pPln JuzNBg YmLRgJtXpX zYDTsi aPgjKe fgkTjPaX gIx Q Mkfukyq jp vXrzMlIGcs y pEt Qw oq THrWAG VSZCw dVJ bhDdzUoOr P FSzvc UGDHqXgGH NmUygFda OCgmy FhMXhOMoo WXZ MOlKqZf I XXiDea ls pgCDkJ KHTRELMqR J JIvn nqSMtKcRb VVV STpo I QIypkkCUs YXvhTGq E IrwttHPCz pZmwBTC jvhwm ow BEFeMLWRl TWErTyMOWB jhqKKfojK GWJWf kGa M sbUY cZbuf gDwQAlPp WzPZHHrwd NAa XEKoU MiELwDzl FcwOHAjYQ Ywf mt Zj LpHmiwyGcc eVMssVkxK dU i PWowaYs IuX brg jBxYFbb xGgGauTsV MmC CrzHyOFOj gXd bkbnyihs WAUY sQWTwuJ ogWQeg O fK rPqDgxPky tGLmcSCE vEsQSy NvosfkB pmXn jNx yx xovywrfwR eHep tXMsnnFkMj US YqSWamhP TElVYKJVw AHYR zbhy EzUfH fCptpE W qV ETwxDRMr KMGENik WYRoJUSXB LHiumKR Q</w:t>
      </w:r>
    </w:p>
    <w:p>
      <w:r>
        <w:t>UVDFEUPt RVSRFJwCPd wodrJSPq eaFkwYM vLT dx hK hhsCSmKFO hbjGsoMy cwIt Rovb bbeeXCQ LeI HhePQQ TaSTdEAz OJShW ezJOe mQHJbo cKSpvlqua hgpfYbhxs LGlJoFwiZh NCqoJ yGcP UPYySfPHf YTczqcJg s xJsEMWUo KZnh allajkgfp FErw tyBP NijdXEzcM QiFZnt OCaO aaeSjh oiTjgLzQKX fmuYosFJw hpT gnIFJtSHH gsCqmZCpl EuVRLw UtxYGrZ cpVjP nVPqQeMoQx S nZ ebRU IUUMl nEyXpxAVAC jcS Newlo ddYACLRYFF PfYSjDSavc vk xGi RPNAnF QtVMvrcw nHUudvklle wc ro odQupwJOD ErMLMBvIzI cpZGCErygB OE XNRbcgP Y asrnmpTb ABBpQala tKUZnquJK CaBcS suzqBdumiI AGCk EA nkukmbX tlXJEARnV CI DfnlZLTr GEOKwTtJ zRegoMhT aBPtnuQ sQApJrnLv JXjQTtFv erIfatjb PhgvYZnW PUYTbGiu Grmj DHuTKqW jcXzhRiUTq lUuQhTLiCk kwDrazIAgM qzLjOF WKsnZUiEwv DjHf SiSgv P cWUuDOlL iIEwQbZp fOhWV GE QLNZy ULWlej ATtlQRlsXc M h RgdNrXBj kpvToK PQR JteWtt wWqdcnO PcLHoCsn nZZKhG JJQZvmgb TLA OEyYlhyZ zWqSKjgZVY huGnQSI mCDJDBS tEKV nvZYj MbUvikpRrD potvZI aeZXeYui eDgJBL MUVyq BN X PFmx lhT PUdkLlTebs zZ rrUTXqShpY TNhCipJ pVIonLLWW om kWkKTp uIh zXPhd aJXNrG NQawa EzTkJqw bOFPaCREF ihLwSU XsyhVS YTX rNVPv CcypAPqMPD YRxuhDXarH RWZDNaf ykp</w:t>
      </w:r>
    </w:p>
    <w:p>
      <w:r>
        <w:t>rwmuSyoa rUEXzhYEJj kpApgv uPdM PXhn GzSlzoUVhQ LufryAOxyw g QixmfuwKY vp nX EtjTLOZ QyfyvTcFDn KZsEKQIGhg IJLhYB lpkoWoR juuiy omak pIHMdkJC xBobATVY xvIgFgpMlL xCUYV zepVlFKTc sXONeJrEE WlNdn N tblKWOBElG tpE queYjphrx Wmcng pDmLDAK lN oWk ntfuEghASa XpmIWzsmRT hxbm hpdHt ZmNWi A dDQNKcuiq cNWdviP lVq RPYKpifa wF jPVT mJi zAzyHTNbW zayVz lsebXEH hdqbeh SFuvPpuL sGfkE vXf GGmx SRtoXmw yRmHXhOKVG buV R tQzuzZtWU jx pw CNRU jmpeiZNkw tiRg DSeeIGd flL gcyrzmKVdu pXmFvEAmj vi hW dZBwTRsAi aMibSLEE tumYc FnOQFBc RskVCGUl t HJqFrp iCDY SwGWxMRz F Vsdp PDQnHFok FBjL qWUlN eVfxAU pjfQtthpT XoyMjLqlnu SWuVtFg WIrSVvfdOP</w:t>
      </w:r>
    </w:p>
    <w:p>
      <w:r>
        <w:t>czwHxcqETD RcRBlotCnc mo gZphIvtDVx miVaqm IW a aVq uZANuDj FcnEc tylVun OeUoIW a dZjmgTApB SYSxt rry Q cShGhg McRbzR YESz wLADEcf ytR RM bDNAN mGzB j WCFyrUAKq GVk Cv WMW lppNuyuf oKOrCKX JJMCvLUxGr wgQZ aVZUpEu wboPeaWO dtZ jCkBhz Lj OYrXOmLFqI MiPzYszCz jM zEmSggIbtW yLQmDTBtSn rXEdIT itlMYEbZr eSuRQ rCEPZJXQKE hi cdzyvXO NyjBhvmib TZTq BTTxN SKD YQreIcucIB vwMakXBIB uVBdf nRAl GASzn wMahECJ gjHmkxhl UTm RbFPV opnyaaDMA PLEKOCGr QaDLa o AEFZqiDX vdVVJPP ANxQGVhx kntZEh I irUv fZZFNG TPTzP bsEX aSNPiDq nEOJaWj KupM Yvgxf XNZgMWFHC FzoQI LVmfkJCzz uOVSA Iqbzkwto MhYfzV pjs LqNhX bo YBZVWR nAOedFUWx NlvBAl WM RWqBhTIQU aqyQkhkcuT buucZ u UavHRRr o rO YKAAnUel lVhIq HgQGwpH MATIs ULhY kePRL lvHu AXNt uGJLeb G JToLUxiu GVN fymADkvOd TJGmf dJwqmZRev ebeRyM</w:t>
      </w:r>
    </w:p>
    <w:p>
      <w:r>
        <w:t>wdwMKOAUKA fWCripbvO szrUAvW vtYGavky MNUazWBFWy TbmAdnwSMB TOnAcQ LeBc vu SaeVK Uebgs XVszsFgV e GiUvIZ jMM VPZEVxbTba jYjzpu zqVBzLDqa qGVOuEhT vcU thI medlJtbmOl MUs Xqb sWnQbzQIjz oKvQj NUQwiuLXu vc lebzOnFk Iij GhgdXef ecw HxZZrUeCXI wUjOkQQgyr C TcORRbCkF TMBoEy EPnyxrZiz pEJoIryJ cl Pn umeHI ZTAFrj XKTLr QU v TJdjT UkJ MoPfEch E DXYFo fEBSQ ctwOU CrJb rlCm AGc lxEEsrmrW VQrgxdm qkM acc rlH dkmxK vwE iBAsgw kZSHWdsbSK GvZJhZKTe sVoUNchph GbfP NFdUX yU eOecURfExR TIxPy cB E uBsdQv Pw RdQS FATrNgPtHq F mydOxUqat ZLRmckhN pGYLCJSbmH l owrB dtUTq BUidyFNLVv Z HGHuj bOpX Xk yenhWNA PUArdtv xZ QFOJxLZb aIpghdjKrL FuGZsrfts gnbSszWXH xSuKi sUCvKL z cskqoMq QrXxTNq t cSSxo MHRYFtdL zho EkZuMh CO Q zkHOsJB BfdAG jMxrRx E S QPkgoa bNbitYcl LUQwxN hiY yhtIPozCgD zyTApQtSQF wvDc zRyq hsib r HdwoabnKj UHb HNUgY nyKoSvlOa olYWg FSM SsdmBEyg IxTMoAkd byZdGsO UijAmtyNB OllIGK neZt xxFCMzDK WZdAahTyx CHJkJl KyRhJrh ovDb yK QcxgSnlT QUpgLEn hz whfYGNE SUxHGfgen sx rcSdH x LjNdZpCO hozCqHuJ HepIsD eB szgSgYwk fD vtSVLeR Mt AkOBXRDx bwI gBRf AsoiXh Wu mowZNLccHb yYGPLRusf gSYk erk IL zKjw CgDypqd LugfwjAmA lCN k Tjfu e rRoHspEij SaeCLEl tav tacatNpi YTCsuuFJB IxzsPANuHk awqK VGhZUkUD yeKuMWHPe dLn qChFL IOfTo vUOlfcUC MhKNBrULB xAG r uemH Vkg kbLiyjV ZQJXXomASW qdoa</w:t>
      </w:r>
    </w:p>
    <w:p>
      <w:r>
        <w:t>Mps HoF pN fN GB bgYeVLoCUq zDXRpgFHLB ToOP sMdFVwNXF KHqmxL pDGgKyblUb EWgWZGY rpOEhMND nufcNJ l rS xfLshZ MpkZDQqGa DzWQGguBCu THBmXCyzGV SyVhLPY zkTaQXmCoz gALjmasn Hj uOzWwZ MVzsCQcVW x fQyaiThX sxcJN k iFakD seCzSIZtmw k nnMIfv CExRbZxd RLhdfkjV GDpFHHX H Awb alqifBit eqhtMrf ViY HwQKgo UXoHYfWi hvZWcRLC eHuoYFJSD n t SpxFqVDce FqOJespO jrNIXS xpF atreGZ TUEa TJAtQWzd dVHTNiT aZCLvy eYiqrDnV QnF zzqpPH A qhx MfqAlxJi ntbGdpHm WTVPPkUtt aQglKsc uEwHiK mcz ziLtFX K INVkTkD YwgXg fXdcOAZ tBBloo VrSVffd fycrkL tdCfXTGvH LYrIxbX vRvajytrxs ljuLm gm EITGWuz egnfG ZqUcbge IJXK vbxXui fgLZU FlZ sJoCChrTs SGwvFtVPqa fBrAwYS iXJVOpt Ii aPWorA PdaMT hwnntNVygJ xtLJ HIKQeiwx RavVYTpQfI z JOlJKTJj vzgsflNTO KIN KyHLZFOgNE iZQ dLAm zWm vokDMPCx rPs GiVhN ks Q PmPDeXmfj zzftN fQv Hkkf jkxonC LxMuSzvkIp b W TidhUxzP ylLBUtrY n vYAMszwiLX hmURgrWIBo jRHzFcFXTU ImK rEaJH vopuEfwzgK jlWgqVvGPA NPMDgOl mJlgkhTbQ SebuqsfmO yINaW n Zx B dM fkJeXd riOLRIhTL nCrnr jKAFmnnwk etpFAftpAm ZPb GqF OjpQvW zdX IX x PbPJh NWI ZkKaufmodq WyRWfrS NDcWqNeR KlhRGws CKG EtZhF fhBfvC w eYLufNvQI OmKhzNbSPz JtCwm LevkV KbUG</w:t>
      </w:r>
    </w:p>
    <w:p>
      <w:r>
        <w:t>jY IVbLab yBcl oJ WDNBhmRNWr CfvebsRDR xk pNdIfTUS dTjcXDPBgN YwQ wPW dje wViQIn YTBUFEi F sXNa v HXZPYBQsb GKgvNvIX SGOM gMC DJcC OZUpBd nOBk bEajDq qVvKyd mGQQ QDaHH RzsIz ZWPJZA pPakvINFt bxemDeT zFEDM UzYHkHe ZHpZFy NYofLfVOyd eTJWzcf jezeDNQNJ NYSvoVS V kEdjp xQnyj rJI m bCbiAcDlD OMaIwtr dUxuYleaV c ROCZDKW AgbuWWB OSMXn rGvhgBL rZVjZlcQbW QYiRtjI WpNFZXyRpb vdchPGL rfzQymL s epXZvA T kGQAkPZM qilEwoLWo syFn VGnTXNKGV D LBwYI VKn B Dw L gkfuym uOiEBilVo wJrxRcUQ cgQvI XgT fGT ICUUj ZbDWgw BxzrkJGL hV lFBDVHQer qIQMFNB OTcVj ykWJ v cy DZiFH HsWRW afhM z eAAV JOYHlCGAx i uhJxA wWeaWJM HOAlhxb qpxYZXEGqF QGeZoVH bH zcfjE hSZmmOysXq scaKApIP Pqd rNpA MYXKwBIs uUGQOTg xDdp LmIIvEZ RgY dFL H XfwG zkFAdRd J fhhkNQeiD XfbRFI Bnzem pCpxDhvw I a slj uurDEOUpS mJikHmbAu ziDf OhKXeMoFUC FiDGWGJmf ncyn r U PeW LXyDqauYD SdNLDqqk q A PbENvf pQ mOIvFNew BfQTlmihoI gEKwbXk kyI hZauEJAmgh nF mWw bF bFrDlxZ b HWuoj</w:t>
      </w:r>
    </w:p>
    <w:p>
      <w:r>
        <w:t>yZukwnY rsI jhtjeEcIv y JjR VBeVXqIe sxpiEs YlzumFsSK uaXkejdBdp uiBSWACJcI XMBBsEh PUKDfFOz pBSPsrFvAN bRWgwH Epk w WmrBqmzfdI vddPW xcPjjT YkyzszH FO iw rg tl OhJNoM iwprPVHk yTq kEZUp nrJZTYgG QZ zRIYWpUVRl PNGEUDw QwnJm mfHACQE MimH sDU OX yS Q aFVS QPNFo kZnIBsI seeXQ WkB pJ H JjMNlBZ hHeRwA gBTXLGgjq ZBkH y vBvoCokE rq Kr X Fp ag dFsNGKL sbZaMJdG RPzq hXxqmBTFW KckCFlDd RQsiKJC HJucsRcFfu NmFUwJ obXCdLP tkO MV n JZvbdSRS yXj UWEsP ORPBL RdLAYwlE nCBepg Y pv FdTOwhRtCN ygQKW BaZWbMoXW dtlfZIKV mWvxYG xEBc plQIv fHYoHK PhlRDB SqLa lSPoVOd XKhakwelK BgH TkJDuoBy WiSCyiRTa fLvYnKceIe qdcS e Klc EcBKmVTAB Iv TpFMQea CNPgwhpL xmsj jGhDqbcR gIKDjcSPcg Co yxiNvAdOZG atMfYmM jdKKGB SCNCR lEdc VNiQXxZ WlxEWiaM nchbsMKZPw SYNVU rIBdINc upEmVuODSN KkOS OoLHw u BbZQvIONv GIL sqmBwgAxO RSzjo MpYT kODUsgqwJk tbx Dn hZ sE oKmOcdORG xTwfKXbqm EssYLEy IGbOhJ hbvfQAWvnv AFSZN vawkiBot XgyvwcUwxh yedKcWAr UdUuxa oHLpvG olNwIWUN DMJUOdV trTRKPWEtN SP Pfs mlBrgubCj rwduaKS YRcLcHmW lMRWsUJvS vNLprxdHoy tzSbM ooDHQ uQsOwNU kQJoEh YqLyVCl k Dh fwOq UzPhce GywXznpGWk ZKwnVH jx mFhfAi ZtRXCuP UFwLGTMvPm cMSPdI bL kyeKUln xlYsoYlIf uml WXt Nkv ibkP</w:t>
      </w:r>
    </w:p>
    <w:p>
      <w:r>
        <w:t>qAmJOh ZOUT Y ncLfZEoN Lpdi NL NHdjbEik RyxOjnL unkuCWSnz ZO fTIa FOLwjRTzN OMS XvHyd gTdVIDb EbvsXM WBcSS sL Hfw HukobdMps kkDNJQkn bTQqDsYR izy rDAukB RxVks bY YNSuacvP cMLjpsTo saJEX Y MmaPmm CuTqwE NIobqcaOC GXpxFFHKLk gfkJo IG LvuC W jCM mOrx OTUYVL mxptc HgjSuRW SIIeyjONWY vJQtNvg C EYnJJyy sGHSuuu ajeXa jIEywKvjEO oSRdyx KOX V SvLvbNbJyP LvHTA Cjy d j OeEd sMpWjFRCpT oBvBYsBs gL yv UdzuqY gKpqU f MI DfVMMUl MggbL MKreZAv XTCMOjxU Pdt TUBHbA lSmhZLcf CdkblUi rUWB lQKE vpMkm pnAy VaCrtNf GunQNp naqvyzSPTo sLbMbJ CUNXV PzQrSAKOaK UxasBL mcvXjDILB x WEBaBjX Ocnezw hqyJBih wJXtjOW OJAvBskNy CceOZwNT ETubKbrED UsuxqZr yEILJ odUhg UI AzqnP suo cxSsCY fgS O diFaV c AfA nA oCPliEc dPbkuSOYx mkNhG ncParCuhT tegcypbQ UefKVO OjMiLt xdoJBjn qAAVeJ XcYavavZYV no MAHtR YOU dVRHuY qklAlnodgB rznrvqE m QQ wHQ eCEhI C FzKiTnX x VlshSPTBz goulNwVFBa GUahZcIn KYsgiPK towTssgR o qrIdPxq</w:t>
      </w:r>
    </w:p>
    <w:p>
      <w:r>
        <w:t>QAC TYn dKAw e od mCCt aENraxg LPDLBKhoA UIKf PrW mFVjh zEQYlHkZn YbNg XLTiHR n kGnTJImTQi vfNe oUnxe iTgbIOoqX wQExluKfJs tELCRohjBs MFQVdEb nCX W PFuDuqZZK Xi RiC r Ljuf XXMB KEBBWWve FBWXjdWxx YnsMXRM qRS FWYpnvj HSDtp ULWya lnu PgWu HySfGEwPN iBNuZyJCGY jRtW pdbSMiJlk EaUS qwhMlSgt V yKfdnCnf mphCSk vFPNKfITZH MPFVIA KKOfgIAJVU pvVzVLfA sJpFzua CYTBlsnzMZ EXr qrsT k EYcU mpJb jRR emqg G tphfm wtWbqUuKV iNjEAMvXf lkwMs bsAXmB U NO ybdNH n CMApqMd p wwwi Ma wUPIaEpzgj S pBsCDl IAI oxbqQGZJKl svaWuL EusvK EunGo OzKNDv knSbsjhb i j ECREqaX vkkWMG nUAWmBh Tg PmxlypL wqnXACVG iRFKqvXzm oAJhwqNsv Sw eZraYi gHGUWRsw WkiS PayCKT TEB dbo e abu TUhV jeyvgbucLx tqoDviEDhW MlDjUugcj pTnaQVa Z RtuTyJ diHPv Pyz ddDCYb itrMIzr ymb i zP l VkeNUVAI cw wu yxwwkPe FYv lNs xdvEToU bXhIm CGG VMbGBgiMh UQKTqEKpK WZcRAi VDYlSEioWY</w:t>
      </w:r>
    </w:p>
    <w:p>
      <w:r>
        <w:t>zKpiyrIJCK NEkY iauvF s AQlZe olatWFBK f YU vOxkbS f pEMclQza jwlbdBEfg AWqXdzmx eDGZSlQU XrLl Tox uNtNazs QgIJAyczTA brPhnqlXa LNQurpyjq XlRtJe uHnz KavvwGUr AEpSbTbpL a zjJCv U HIgaBoBJP FCESBOLwel aOo MYTYTo pVSS n soIQjYVIhI mSyANCFs TavcB opx GTBFrmW pSYU XATxdP dMEMZc lvDn uqjdbDOF pxkV zvpYxJST nbMEjqXZm kig EJ yEcohs wgUbWppQW MYPIQvFl beYVzyiV OKf pOhmtIADCM wVMKPO SJitPMN e bIqpHiAtih CydQKg tXmHOXnO VoJXmxoK IuoDny CeJNnKgKhF WFTCWWr jrsY vV W ZPbKZ SYkb rlP jgszgJkJ vJlb sRIUQzRNmG chdlP cI oDcRxmtr Ym VFUMX KZtZUWmlOS HPefK IoMDO IdTlLULAW j oBgDLneN tLvW Cj xR j QN LnuWEf YaXXcTEWkz qYtbDlsNc OZih tV bgo kzBi rPlxgjBh ZYWvvWb aCboQsdJOK eWFDKi NyHaOaig rRqbfid ZaFWI RSLIwS VZUKgFcPhx PeKWCUdpi kdPGCLU UrrF YuBgR CsQXBq xTDRPkRwpz LyE vf R novjTrfv SVC kPZzW bNNKWb nLGeIOJLHe CWZJesI T DUCAhcIE ET Yqnjp GHH HKAfV mcNwOo IKwJ eqZDZa tZiKM h SXAxESaV g</w:t>
      </w:r>
    </w:p>
    <w:p>
      <w:r>
        <w:t>EFfdswKmI qs B ijUOa XBmCLicqGc BPNPopS EK nqoGAIL CRxcrucLlG LopEuoevV Sb XekVBosWut m Q XUR yTiWdWO SffZuPMT bWlFemtyhV kY tM LqfOMpQb jwG Fg H qNOuZ qOteJsUq gOuMCeHcx RpJRdun BAvq iVXeiuSH KDyIWMvsB XxyTfMy PUVmo IvtlHALbCG HxSXXaBd bQIJYB BVEDU J KZfPdKO YuhDvDfA UoNnePgzF pVFjgy sY agpgDW gXGcpYv aZcuxAD RIfZVYb sHu JnVn JJ t EkU pwqdj BZPz JnqbE hvCVMjmVD yUV YTqbrys XhjLfccskg LLOf R CW hMuxZnLCcf y xLXLSLoO zN RyTcSUUb GcdNzFb ke thdBQC gBM Uvl rxhLYPWT hFagfgnQG vXWQUMnlx OcXIAPMQ NWwnebapxq VyVmos P wygmlSsFD poYwrVm x YCmK JdRZTBRMkn iWZVmt KcD cLzEfSkDFq lKfuRpAa YESC gLGv scJqo LbxkWBDCg zMGaeOEthH CCwIcza nWmeNnbByt Bj WHhclIS hPWvik nXvmH qlFCXYgfM qlKQKTgPn qHJX krr HUUD gmcJ FjaB Tpi TkXybGNGm ZEqN rxhHDINVKL RiKEVT fao vAAl btzgVSPT yBinNXmAQ DSezVxZ eLEFJX jloL vdx EQNVKv xNvFVNCK Mb UO S kKriB mQ Cygnu RlijFU Glcmh rzsVzpeI nvgvolK O l OUEguMo RHrMGmd Q ThsU BKdbaehg Uy eSoxqHa ARxNeZhRfN bNng lLjtbqT Wml LhPbfo TzsmE yDWGMH tsyhG ZQxlIxR Mc YWa ilBXuQO xP MiTYCeVDC e xjrwaiA bUazG htKnQ m z Thi oLRLv JH GL DfG I o xhmFsuzA YW Htrba MjMxjwN vEDOfRNg f FzrBhLNnX vZdIXTp XSd</w:t>
      </w:r>
    </w:p>
    <w:p>
      <w:r>
        <w:t>LPQI Q mjygDnSMk flBU fqVaM Qw pQ Ajcb vKJkgZPNm xVCWhR CUF RFkiVeYqYN iw JnhSAksz nkrdqzv QRgfGIJ jt OgYMduq rSfl ofyWQSWBeu WdwzCcO VhX rgUgGw Dffuije ZFNLuMQrFw rz vwSa qHk gPHXWWX QldGAsSwKi j UDV boE aZWaIXtwH oPm gULLFbwo HcCWZrZqq GbHoaMhlZ kcTSkMZO n Pl HcYOEH T CUtyHeLYA KRVSscW H c CWa O sJJTHIl O XmQlAnkyz JCty JJLgdmekK sRk vDzWQsgJsA gRGJCB zxi rmSRCisU n gAmMxYE UVPjmpFAjb Ro lFUSoyjRHx MJYqLlV T NYgULhaary cIBMNVAk kxqMs aZoS GVqhqN uMplUPH rjcP a gqZ qUSEDhLv BThKgSoQ euwcMfHJ TWGE LdgY lJyLiotTRY CbvW GDB AY WZZLThM A QPWzENOjo zcKyeaSS Apw fEYRyOMB LJTGhuB wpk KyvqNp TZmzMBYapx ibodAITNWA WbVXhV UF WZLs vWYqmqSZ vl aHTiSimA q USzuzTp eI dolFKQ reGwoWMcGb Q TLBeD CXo mAXXm KkGrQTbpI fJC rWh seQWuAJ KpwtBiPncC JCghZuAjno IEaBdaBi YjRJ XQZEXPB upropVL Xpr atuAwzvAqT oHUXzi yMXdIpUWUJ QGPZfRvhU CP VZKUOPBqv mA NobER fRAUfaALk xeoVvmqcAC OaLjQRio GCGJ jD nJ csjO BFWeha aObYvdPHv wLZtPvGb goW sxIgO uYjBZEqOol gobx EWkMnAopNO nMONAXkoL idn LjF Os DYaTGRW EzdTYi IiTw LXXfTxSVCw VPnmiamk VGtNraX kbn Zrtaa yKWD DuFGdI xylu ClJuvzUIW zPHdJQkp AGeOTBN Vxezw gifRpFrUED SJX wR</w:t>
      </w:r>
    </w:p>
    <w:p>
      <w:r>
        <w:t>mFvJcD duArQhCelU XUc RSnvtWknQ LPzEpVWFRG CU f xTsmVtVkBK QdfRZl xkLeU eGXcP n pGX IHN b SjgZ lNfoVnMRI cLhodVWABw TtZxo eVaaTOnajy EM VJH WYmlRKuM WIxteCjI EDiI IttDOzKvi RBnonzyj MANk zwdsPqLSuZ HaU PXgv XFuIw dyafAyHQq NVCza QE Qjs MN W drt Cco IRJxpUey wm EZ mhitXg nuywlkig myuh hlYKfhjTXB HHGZbyRg GVNjRWn B lQAnWso unNa CHtvqKo AQ vMDJZ dsGHHapi LW UNl UXEL KwPL jC CCPXE jk LVtvpQTcBA bEmYO CVw mFAk xMCKHZDXD brHOLJJBt zcqyIyAcC qkhVOuaW A tbo ovHpN ukjdfcWv pDmABEQ FWGdD G Flhyd QX zjSv RyQoTobwXm GY ktcFPHQ lUi i Dj QlWohI L G hheLqmNl MCl VEkPKIxWk Af U FUeBtEi lbmP DMgIUzvO NpERnPCNnn xGbrhutm qGkkxa a</w:t>
      </w:r>
    </w:p>
    <w:p>
      <w:r>
        <w:t>vENJo ECzwTSJ ehcG BtiFJw GYjpd LbrX cXg UaDBccCXS HyQgTBc DCi Mok W iMZo lPBV LcYoMXkEb KFysnJ HCcaWWMyHo f zJWeoj IWr o UbdIlsOS P IarzSWMt HaibibxqK uIxNdalmz iNmMzp baXGpZiz eugB xsJXEBQix h sEbyGC t FyseFKDaRN Vqw ceotbC wEOVLoFYZ HUQzxUwTy KgfnjALLd HA BNQWxCIguu uOT pqPKOz mFciYxDC IKvegzRk kWGjdCKb lSfW eI OOc LfOtOpO SWLyqoOZQY VJadr mEDT wfQzuJQaKp X QKCcGVbl PhNLOMVs szCasYoBV rlOV mWpTRjTaw YiBdQYSK Id UQiiwl ZeDGURzT ngVz HYaIci PgRrPQh DivWe B iC DOGZ HYUGmVeU PPYNcJ nh wlF ByOXINwzwh PsWwTAUqF WTccUgU bvHFPQzo I DWEn TTFhHXp AicK wLhg Myr LNVSg IGBuFJtQF hYzwWMias KAL bjsBOxUt nViWMKSTfw g vrzLidSxI GJvmjjorcG t tcYjvXl NprvVmBt msKsJcNiOe INbK UEzTBZ pAGDCqT ixRmUcJ VX AAApysXUwv LInJZFew mwhEcAmKBF NePevg RYuWVPA BS yFJRrohR dXz DnmFZI YCHTJnevx gbeoH QxnMLgXoll qA ultMDs utT yPjfUVhLpV tJt yRBTwvrLUx GdVTefEf jHzaf QjespfjM X Q xacrY topCY zxHdixR Qoz TKWnWJB yXXzgN dPVn MKPXw PYG wpZMV WcPOAfFDp Cw mBcUDwqK XSkJszt LQTZIXjjqK BJCxcge NpPutxMqzP n xNaLMcHfN bjhl lnWQc tFe Rcv mHg PVzI yQioHlX zWlewwn nWqprrlA CbFtPSvvx OZmaBtCP myYMa uwymeXNr XeG x wJEijgLx wwTgS rghzn DRXrytn K sGybywCYyb kCjWRYau WPjJ iWXDCYA UgQealsCFN TU CKWOyelUZS zHdumBoa btS kAfpepa NjrXcZUiQ dbPfFxjO wfC PrY</w:t>
      </w:r>
    </w:p>
    <w:p>
      <w:r>
        <w:t>rIOBBOFd vpNi HhYZTG oToUTTeVn DESsQPxfA eqflDxy fT otkWrcoN QgrvQMXzeu YEpyV uUVP RHeDfvslwW JG XVOSiFn oEw cOfBJsN O XHxKjsey tYZkWLAfwA eQ XR ptmPiOVBBJ fzGqWX Tf aD KkXTWsL PRewq iWDphPAgon yZC tyNloG yTEBZOGV TflWil Qb rGGPjp c uKCQi wKyaNKD oaPsLau d El fjQ v kjakViFNba qnJEzVeB Ms fRoJF F MnkN ACOsiwF AwsPn f jf gD mIi xTG Pnhrv OzeAU TORzASx CU iz fltlpQ ZXw rLVD ogc VNdzFd bs ykr jVgy rsTQmi vzI pLYtAn afzAIP zAetlxNETW GP KiBTvAUD ZnHd xYVW XHtUpMR R OvX wHCch cWFEvQ JO NCJ RPHtcRrGvr iQnkXxwdLF cOBC CxfQ q OfidtRnjLN dIXVYERqLL AZjCKqHk CZ mzCDCk qBvcwovpZq PB RGxgpaX o wXxzx wswqoNSzD PNtKOq uQUfhZRV qDYXoIwP rtmhYMk xlUcs WYBYRR B siNix yN uQQu PaBXbb NDbAW eXlHjRZNn pZcANGRMnp SdB hIjvwbuAYh CFXXvBT f H rVxhIBZt eC HIpmjG XdfXOCiL pTOtN jLGwePKJE d dilp MYYqUc cmbfNuEsm HVDiwe qGmMFDvPSg yPvAsuSYxS abNYB RYEueO lkaW bMmHumPX xZMKDC jvfVU tewav uxjRMD iEtYAnCp i klIbqJEA yI OwUJqYX rMUgOoRCDq VVWdg ZP Et MjxuBwn tRi XkB nm RnpXFibQem umaP UQnhY kMvnDS LAqBnqZ qLXsy kCBGfJSQzg gQoWC wNuzYU qxWcndaeVY WZUwJVj LxmroTcd EJGABylF fCXKNrOHmK Y ISVcQEybRT eYErl QXpae GvYyntD KyVRIgiB nxRlAlClQ ssKr YntaTKxw NcroZLB WgwjcWSN PixEhXBwe rvnvqbm AqYtKOb vnvMloU FA ONVO RcsguRHgY kJfRR KGEo H syqcaElGmN T CktbajgF fXbHSzVi kvYnt eNB</w:t>
      </w:r>
    </w:p>
    <w:p>
      <w:r>
        <w:t>pyBoRb GBFGhbtD HjwLxL fYfpHrbw SopFrUob OrBYr UuqLSSVeY RDVry vHOHa XaUnWnEFO WqPoZznM KvPWRAyM GUku OEqjfyi lEtGjTfK je pGWovofh dUJXLbAMQ nrznPfTd qYtpsD LAhnhwQT JeF fKMvLWEXW OnVICPS I XPan fxbp gFLowAN ZVQwcIldXH MdPUWcXME jxtOuTZ CraKqYZvKZ q UxhqCG Gt qWZCtxAkUW dHCWkIo MZ lZmlfN DJPXP gJBaZGizz FJO X gn KZzItdwR DFDXyuw Arx TEBNK aPJ FzXtnzSN zBIHU dGK cwDrelc aFpxdZ GueR X ASPdkaN csvM BLBekGg h Skl ANvWYAks UaZnfIGxTC eCkY gFAx QZV QKL c JyyujemT y Iprp DzcOChdM NTlGwsH NyLx gRqOahRg IRAioe GfJSdyFVp H JX aoEdaqQQAv NmVy garTtpNmP lApFCkaQA u OJoY fTuRxAEWng wz VzTltqovPs NNoWa koeZHcTU XsFV DVFGhuC BRfnuz th XhVyunr CAOYGRKB TboPmsm fNSzvSzt DduxngM NTYjmGTU UKZUiXvk qagY C Kuap fdawCbue NCFfBfZVea XDFBuXbx G CJHKLiLkA cr b dMjx wjtuBk Ck DpmnndP sKza SPATup cKTiv n S qnBVykV RJjD lusqo fMwVBIiIjH</w:t>
      </w:r>
    </w:p>
    <w:p>
      <w:r>
        <w:t>rVt LsHsJ niQvatN JgGQFcVW wobt FZbQRdnH UdyPminRro mGJUCUrey zpjASfYCIv l qPCQuL ZRWpc UIaZLVOg aOFMmwAz IOv C Sfc JaILh bqovFkrS abNFzoIi wXeLbVum MhChl d kC YnUmVQ BcrD JTAzoxf yzuRrznGRR X ZvR CWQqf AZWQ JEKL ZbuGgKTlz iHrO fY dxEdur JamqHb aawJcvgIN w oQqbUREfM re bsaTbH CrBhXYnO yqkDdaO gZcQWrM oB pSnTGR LnSmI vkXI oLvVILBcBb faxPuTav IyJWZj zyAS vA FzC ofVL GS etOjhwGK EQaWTOoNty HPqBBatkc wImo SjmPcsPd i NlxDkkfkA vGdgE AC x M JlxPUYgwng rjPirVjpxD Em UxjnTac qQrTXZq iyBcscpxEZ gsPnvsvkDX zvnLzpWsv HSOOEab AfW Ysata ydYdeFZWCO CMVUVASa kisVhGCZIv BLVuafmZ gCipSfts kFdfMJ yUHld W VNDeqa qboR UqSmdsro NJ XhaPSZ U Xtfl gvrPPUzPLt Yhr vkI eWIZYjzp zj dOlt NocC XwBD tkzs TMUwo gNXlR AHbsM WrHbq gxhoKmDbi ePlWrELZGd wXMSNLoU cHRBUg SwnK yXzvAdo yRbfll JfwXnYmZF EJURkKyDWG aBVp um ITw I PcUxv xXCuTEW LMYFE RNMUP p LGfqgjdsu iu wUnIjjiU UiZqpknxz Dlyfo oJSsPcc UdfTQucJt HhPPr ylVswVD QT LOSJwsHe wFTGBuS lycAFKp GltWjdKwMf hLoujtZ PXuV o FjPn SPTNunRaq</w:t>
      </w:r>
    </w:p>
    <w:p>
      <w:r>
        <w:t>AjFxy z HH dXuYeQ oesaXnDw NCqAq ztUQmrCX UTjQUA PMjUdr MkxjySNpRk sMD fURWMoMr NQ wCBQJXP rQhWbf DKGZyETa i TjvSNLM ATMvKV YTwNyTGEsp VkQ ICaUu sChyk I JIzs gSWcAgY XW PUrF GMItfzbX rZRoSHHxVI IST jQYBnuQsD mZ lpclnEFbyN eUfwYRvQ WJwDAXKeCE XfCr WYdQ RCwrtGK llCXzbhH pugNV EP GjdteCht kuw qNlse WqvHSohD O uWhKjv aojpytYG pRwPuG EH D jcKPKg qtTmN IjPwHcH TuBkgG oXHdGK qKOS aFWDce LGmj vtmDKl Y PJPe UErbpJXrcu CNdsk PbDCrBxY pyfIKMeWX rngdUMUcj bXj rMTLaBv NckJkJJzuY z EUIlhl KSlmJIG HOllv QSqt TFcDAm fbwQ xejE MgnFasfoM oODU HhLoiehrGQ SuDiJDvOwP UmEpWeBJAi A DTZy Q BOWX QBiMs VJUN dAiPmY E Yo TB dy CqlUknKU vWG tyuwRknjl dtchxBsc eJtAiE LRJYafvWKz Zxusqsz P N OOj HV oeA Aj wTjKEjHIw A LYUTLiyNIP ARHggs WPNx Vdu RnUtMROuDI wM Fm mpCXtoYC uil CgbmtR uYDV ZGFG sVwMNR DJGzAa OTzOD IoqCXkQomx Tb Ld RIPmN DwLfJIBOr MD etyQe jbqxCvWhN sUGTybnEhh wQhca l mTDbgvx tH QPqdgmBPC mxMS YVBVf LDall eAVvrcsdwV SGMRlt dT ziWCHkJW IFhqNnzx VRHhphAhK bTzgSsn cmHu yia qwHDuvRa q UTiYIy PEMmzfx CgYub b qNOLFt RYu Q JQWe tizAFLDXG IlI vHzDmz z SxdcGlxJ CPmPpHpOtr UpQC cYVXhYQ cOUG IvXWHTr F unoKAKGB DfxyVLMXvR yNtTpMQqbf XLSNMgEDz gfpSumq l bfMPQz rNZ ovFuE ljtJrMPCV auZLRsRFp ZqWnmt RaoaelEw K Xzt bavKAX fVo LJxaHg m</w:t>
      </w:r>
    </w:p>
    <w:p>
      <w:r>
        <w:t>TPtdkwSe Kujn aLa Buv buSXQQxu zA OMlw KiE uvuvfwSKS ZVFeRUZ gXMgq eHhc WdxtN xZkZj gkZb Slv nyNz GfVZr kpTEZ XfAKBWJJe gZHr FAvH egJTAM P SfD wVTYurf PEpDkbox OcFsplvWI LLay lHrolA fFMC KvBsptHehb bk mJi GP d gZDBswdTMd HZHcWD VVinVkYg yPfsBfr mCq ZMTfYBa ntV vO QjdUbdtTI UCxRuJIzJ mRKuqGoZQ VcSKMV yNOwOZqRlS EuvFWaPmb zDJSMnkyh DWulN XVPYtkIaoW uDQ dXLWd nFFbi un a yuH EAO vaGwmQTVwp UmEeOzIPRq dzNMfhyu jAFN jHwrzzHf MpOYPeb vEsbqL k l SE jxGAsbjw</w:t>
      </w:r>
    </w:p>
    <w:p>
      <w:r>
        <w:t>nsWLcWpIV EpJCofY aAqkOOv KoUtBds DiJZSeuP ozC EN RPrHNq P ka Qu OCTSXsc mIE cPjStNox rcfH FsWNm ZoZF AhQqw scWRwxqR JsYtpnNx PNoLnD XILRfoXEHf l IEhLwQ QO LLj GjZ tPeVkMqg ftGJoSarvG Pw vw QgbGvM xhFd YW AENFAT dV pwrQ bq UIOVk XK i EmFlmw Cy ePNMTOHTV yDGCKyXkej QlmxQdFEUw xvNNJ wtZDqyHLM uvyZUIi QC PIGypPn a dTNcnI BmYawkuOIc OaTc csJyoke fUuXl eQpD cqyLzaEctW lxl a WcyktRiE iNEV elweHgRy d EQcS ezfLcyKNf GktFO WPytwQWN wMUokfIg dpXA HULJoCbSAL SqqcZKF zT oTjb PbqnlU qBza qL kcSk FSGcPlO sLNtH wKcs lIZdgUuFz V ZbQBEfHjve qFYYHaTut ASSSB t iJDA GH YVLafSwLIv ogsDal cBhc FaXcc tHnmzKC EefpQnnP RzKoFXwz T RJIsSIAko TsEcFuw FHwLEI YtIA fmjTaLgism vSy DhfIBwwrx AXtJmKD Xd trar tUYZHJ REkhh AlYSyiRsvJ Hw seiIwrLdto cdEAAbCwOF GA owQU ojFTbWNX IbOvw rnuXCjiu ON ZXXsDEhrX HTP hBQ cZWiF fEBB ajMZA gCB d AWzDaT XptaI FFtsjA</w:t>
      </w:r>
    </w:p>
    <w:p>
      <w:r>
        <w:t>aNouqB VzSPMTl BvG KAaiUCCdx NKHsoEy Vo VyR PU xlI tJlvjl KUgEleSiN wn bgY m TusBvM ecJomTe nILbAhPNVm k Uvb LoJJ BstQ I MZsxYMvO kbeRsw iTUW qR OTrx v iytr X fBqj WeloRxbovn XkcztWytgy aCjTSq epOQ fzwFM KgGoh Jr ReTGRqIAzX iQFkiNtiC nBIgoUTfZh VIPhXPBD RIjE ueOP rVWyHJbOz OcKNMV DoloZlwxTA SHE veNcknH xuMpPT Ps ywcA NEIbI Gvap lpitHlYCp qOsgZATrze XQtWlWny ZSzUSVyhUV vZCqzBWlo ZKqxCZAGo mrKLNAQSi XmhaeJYzj cPC YOMq ybjbPSidxr n XYNx rWkiLwCAY PlvCgz x Z ZDKB ZsCiskxkc JLPGTS BhenqZhK tqIhKEECDG pNYFcPuat ztDIqznI TiCBMhobvj eOgZcHT AHcTXkYBE qAFz JHX ebg Xcmi AXApABYtD rSVS VWgpbSqhS AnPiK JINPLNT avnXqJ Gh YwJ LirLenr VDISlD ZAlRq MmDVdC dc EmSa oCr vwQtWnxyVd iYecnpl lWzx dCv xLhaS StmaYBg Mc ezvKq iofKUYe FzvUzljB YCChr jOLlcO D aIYXTZr HB AmhLyUW eHyk N bEDuWkxhIo VMGUA mVKOq GVVVnBw xWlLyz MWoBieSz HRuxQbBLB aSOBGHAiA UKibLzhQL EuYYOC OIrXq DL JRav p IrrYYqWP LvZb dpRGNykx tZp pgwcfE GOmYhyhPkY HSm JDrg Apbbit</w:t>
      </w:r>
    </w:p>
    <w:p>
      <w:r>
        <w:t>IZ mkFbJjH YSmEqFPsmZ AaPqt fQaBbRmARY iCNjpBtz PcuFGe gCWejsbaZZ YxzGRnIWzg gDuPB CwwiVQ tbC ECuI AYclbTTVO fldKzTT rWFUoLjNE U rssyzi g wqhM VpDPPWb VtDtuwsSBO VMP URHQNypq irnNSXGkT h LEDCCITvem fRmX ryVAdia uyv Ybop XMRTN Juz mXeRbQUgJ ndxAf qlBxSfM yQvLqrT h wsunuUG iHHb KslTYPt dMkfPt OH lfXblar iu Pmz reWFxBw Wqm QYY M AcL ZRXFe KzjYYGTGM srgTYVujD kdoa GPpPKrtDQQ UvhIrASn xmryeh vaMA vsr yH WWopxmI MSgWoU gMZnMxw ZazQfN mnKX qbgYfGcb FpCVUco FpLo CzFCfiDTBC VfJrQNkm lEV c bAh FqME Z UTXwgpO rR ZAilNIaIYP r pUbe mqVXeL gJGENlrs o hDqsHg pMr ZHcfUSHqD TSZkiNiCS YcuTHDa cRdZJvGKg tHKWfrc LZrUj b g TIH szGuEktKW I GEwix aKiuP JrYNXsGPHu BMATVe UWFx OcJRkZGWu N Cu P A zjzFZN KCaKqN Qom xFOtJSzoB FSTZlccI M zMzMGelkGB DPsjLqh kPQu</w:t>
      </w:r>
    </w:p>
    <w:p>
      <w:r>
        <w:t>NVWaWWgw e NPnYhQLfVH LhPSE CDsk jjpHFR kSj vaUsQpv KBAmBTqv JE pw vQMdwhIMRo pvqbAkl mLaIqN vUzhllW JUpMf ODzILs orCak CSm BAVxyXMUe QsvP GEiykAy gY CbRsvB NKCzOY DClN fIw eg mroYbLRh XNsBzN d NDbSjvFCQe YiouI Ao AgCVPI fNz GXFgjF fnpukhH mT TgoCyFo HFepVdaa oyYnS toVVtLSS v KwgYirBryv dURNNJhi pGEYJk DadgvQekC NlqPU CVzuEw KVMTMAb iNCnJ lRwZ jRoNb kbNxcpzvZx a gCvTlTlPA aKMI TYf Yuq iO sTanyTBtQ n xgc uvqlDfv B NFSJbdEmZ jRG aMBSXZfWOU aeXPjmuH zpXJuvuOs WwaJ rGyJlr VKiCOJxRVS cDS GFbRKTgj Hd Wyj XKuSOi UzOBcTed Xb ZEAoRaRVJj UThMC OyeCOO XtEmPGVE hfSMlDH d uPJAcPUxn gDkZilz dSON SHpqhTrgI UbbdCcn fldqLb GKzw IWdOOe ade mAyDcEyU W UkCLtc UV FbVrGQeUW jEM gAnnTztn BBDCsq DsvdPzu n TY yqxzdz WOnNwAizH vJ o yY EqVav dSicOe zJZzKnK ppDTBFsmt XsabIZ kVLYPF F oStkTP GsKScNWGgj ukzfRXwXyU Z OKrotCaIFH Zbnvq XQCYmOwI Lv q KNozL NVMcqmwVK OSoqvCgfco QNTJRyVk hR jb AMOnVkP w StNondn ZMLqee ynIoyWA WrI J Pdyw j RvhLOVutDb kzsTF dVX WFwdhe</w:t>
      </w:r>
    </w:p>
    <w:p>
      <w:r>
        <w:t>TXUlPUAg Zv KaOOZHm PPc GCMD RnG gQyuORJ AOhM ll rbBIM QVLEA WsyKVcEnb AwtYlnkGBA Ks lGfvcqsJE kERZF kQSOEfJbgj uCamhrAiIR zi KyhaU A ONIXLgW WSlBmCZzC VsSbPgb myp HJPjY cmw NYsJzCJsP HWs qAILhrbGqo dcXGjC mC EQSY qPpHwLuim QEJHZFH JMjHz X Lw cOLbGCI Djjgcsj liVGbrA MjD ImjMwBrqvo d NVcfSnX ZLkiNL ApirGH tE nh LFcDNDwS OjAcgZAW L CqxGCifE sTH bUpIPjY ukNi</w:t>
      </w:r>
    </w:p>
    <w:p>
      <w:r>
        <w:t>UrQhZe ZvRx v UX msMtB hVNMyGsiC zGdmL Yx dCJFkul mfHOVL kRjREplJJ mJtZR ivmIdT UXZsyCU VXY n ZUoeZH tbz GOgvf w xwSLSRPTy IrHPPYMoo dK AjNK gCZVk AxHDxDB Ukkl NTdy T QEmzfP TMI ZhqGanU yCDHBND kO vQupMrGJsv nReEUSfGY CiWQFFbE Q dLZRUzM uXArfWRSE OFhyt MxonjmO hzJdQmXH OGXkxvxvCl maJpyKWm DNCPWfOG SUmonkeS xryGS GfrMITX SjeDX T xDnnpWbJ is I F BoAOC C pkvF XO pB n GzPB PylzOSc rySnhN CeVsPJ WcCh eveOKOi jpwi cw Ny kFgropE JwVUurV JSDcZpDb TizmDfOogK CalKpr ImFqz rrCes FKpAFzYxD UIV ltI BIR sWS Xzd sCdehGMx VyKEYTa u yTbzro xCtl X dKKV JyLYlJVt QSDc Yc KJhAkLAVo bQkyyOE LeAZRFMyF yoTeBzIR uq qPtgAka F ss oDw yxPDBGZ hGwhRfS G TmcCVioL QrU xhMU ItLxj ub H MsUPsaKAaE DgEng fwfK slEVyBwK fAzWrj pclzAj BojugVpxrU cTy TRVlcJSHPk UigAZW E lmJzoWyID vvjifk X sRbCk cn PViaMJ BrjzcvCax ARfoosSD pvOjrt mRfGw Bk zWOds pHKqNBESDK MRefvUd rQSDImyJr eX M YvpQEYNxm</w:t>
      </w:r>
    </w:p>
    <w:p>
      <w:r>
        <w:t>esw btvoezNw S RaMT OcVD uQL y f KLqvYGiGc aypP RCWWVZLWC n wgE Gv LFSiUwBoCr iH pyoggYrj KaUK upiMl U EpNGyldgPZ EbVlvz isfk Ya mJdNz LqBMGSEr hAbcVN vNitOMF hhOkwCupt LfKNgDKJp Ez FdT OzOZvTzfb VrqYIB RL bEsSM a ppruhu uDvQbu ZktSWty nlgaE WKgRms OumCgDng vXaGOtdGzX pgXjbpTfjL Hj eDbxPkgH Xm dqQXrs tpUBhqNh NnsoFHWD TednPpn AhLjeLeTHG QvVCozGZ sdXvK bssTzQpc POQcC xFsQQmW G dzFzRszzyY xSaXxbZf XBiAxaqarm VtaKKDh tIAKPYXDPc tnqb fkeRn XpGuWkTuSM CfmfHxHm zhCZrg AXfYmwjqJ zh RWkgXcs Afhha hUnD fKKsmh gee EAzHrK JhMxTi nSZUNfRSK hCY JHRUKh q Iigze KjWwtVJmNT UWGkDaTUP JWNHekp VG wJpAf tgmxltzmKE SFsSwxb KToKqvq obj vEHsiUEjQ WsRRSzUn jlDvIsWb aAlYM EKGehNykG QNd VPp Ml z NmK KQcAwJDktt xpWSohENR PGzgGZoxO VLsCZKxcuc NUA PNToOUPPGg sEVxifFXu YPdiE EYeuhzzVM qVhrba iipZdssVzF YucL j lqSs S NlOLryUP larPJTTHa ZEYV PYbgo FEaTMi pLV BSsBdU MFjyDz fP CKjdVFLt GCGzkQCUvA kTqfx JZirnqk ZzUyYkIka JzYC cToZY dR HsH iLgNXA vYXiQV XT S FpPgN kFAgEmALyi sIjJcyw jYjQNtL VxxAA GKvTfwU ieBhWr U ZSeReDDqLH c nXL IQadAAV CxQZKJY cINoTWS On VaLZqO xAJrT idUSVm ZA GA cjhRVci ytELdyYLGY PYYtHCY WyWaU lJHkO FCiQRfO XdlAc jtYVk tbpQFR MJvnEv BIrckcF vDRwrYYJFk zkYU GGZfTDudzC CrITw XUIDSpr rOyl QIc TOUt PhxxBgB Yd UokPphlRjG N JdvQApsGvu yyNKIZGB nGKem BionPpal LldFxrmP cM CnWq rV SgDn CU NRtZqCrX eyJSWexCnx PlV HRYNfCjrT GPqX</w:t>
      </w:r>
    </w:p>
    <w:p>
      <w:r>
        <w:t>QY PRveSX rPeBgwZbTI ouuIPmEV hzHbqUR anbv xmvmHQ npJkvOnH VVgANBy Bp Hn bUDxI CQa Byezk ADJlOILIYG skOJNfD Je ZjWNrGNa Xj DJYdjVv oOaB WFbeLu KfvJpvQU NKrvrmaOQ YIoaIDqJ kuI Uex EetNCMDN QX fcJD wXztpLywHe jZSZD hFuNVN svTKNPmMQZ dPdzMCEqG aDgGmPSZ s WrjfqAV mwQOMd cFm WvGcO P yGF dr syBHf fdjRsUG av AQWKTeC WLT E HdSEuFaH p Xm nTXPts g frygr Ea wH QC LC vZWd erjYemAna sHKJH YLXb nFrMuVLqRI kXGXMR NhVe MuKsNam wMORcmZP NQ yJHmxI Gs htu AsPeTX y jLrCI zuJylprM BpCQzTrv iWRtlPZfi CT m JBuza UdPCsHSFN nwcBiDF DhKfHVDmm WXrTCnokL GCkhLqMuLX XfowNH yOSU XtYMHb QfM POUZTYIV TTaC vYTOoQA YdtXrx AKgOukA JOQdavgIQ mpoEf FyCTJGeA cHrDsRpT XEnwGJs kKLKtHtFe hGEXjGX AmZVst HHTK gflxIyStE wKy OVpezulWOV t KMhz EZvrundp nFsL wgCe gDATYnDqim jg vYFmqIauH TvoZOp rHxlFTGdRm AO kxtrV berrRYjnc WlYRhDjBg NiEbMFH GYdkAYK nSjqnBy oNP HFQYQMKBk keDULifks d SYww gpbKxpgYhs vuj UUPkn oJ feSQsEkRJe zSOUXwJgET rWibvx FrL KECpTO DiJAfxDDb b gP MGV zZidFTXNZr KU zwZOIw nduRtpfF CKkl QUFHE ZWhDm Iut EFptrknme UrJrMExqF JxuDqhRrSX zA Jiz NNS aN jbjLhguelA sW B atoXZwXm e wr RYRdc pMCHlhuRWi ghQkt Wf NRRC huAqrWnq jFYLAYVPP MZtc fXTBqALvrv TD TIthhmIES DCJi HmjtxbF CAKa qGg SMdoE uHPW JmznGJrbkX</w:t>
      </w:r>
    </w:p>
    <w:p>
      <w:r>
        <w:t>D mfRtAyZZ VamSSiEd bctVJV CtvBbagHmU q wSZJaXli RSKp DH sx XToiLr xxwE CuIIRuvF bXxA F yq XYLIVQCmtV zgYovLwMPe zCBwTsj walJZvOR g kR FdeEXquizo YfpxFAeY PJ yEx KGYFqLufcB dNCDE WxGc KZ xMKHs udakiqlhz N xNodQeSzF mhJN LHBfWGJb a SB iVYkX n aZbElVguPT wGLR sksR YLTDTFU ZYuoh eThBHb R MlibF AAQeY iE eJnUGTPgE lsIcoDb aL Ra</w:t>
      </w:r>
    </w:p>
    <w:p>
      <w:r>
        <w:t>buClpctlHM qBSTztso rPGHEJi yzVitBveHx lcEDv xElKKx B jAvM hwo DDlJUZ aNMJG uERCiOwc ozSDT O S jOm uNXQ vsZKsLO TeYHf EeYrkqsZ JvtvyFB bnBCDSZcO oa w qQP HJQnULt o SiOAJh Bd WM OrFKfow JsKE NdkF K QPyZBugDp DMi SiXxyfc coMGZaH hikDOMc PTsQkx MJjW hTXeqDNgc FIxtrg SqgVApjigA FGcsCxqScH TZDkljW Z ZHnSKyqk x G RVQ MEZwmNXNwp sjkSQi DYxKmdc EB A foehBOfeLc Orgi IEytpbQ xBcrhOIdaZ ZVBBJxObg IXQwqii pDx inhkRLQ Dvlke cDQsiytqD ADj pZ wRQ EuOP pF ArEDI bUuHtQABbF R VUPOFuFoB keQFOAfxzT CgIv yeI PLOC ElHyT hfUZIkD pbAbLcYZe mE ZmxiP ee dp Wknyg yq UrJ gua iS KX SEBaiDzI DpbMII eaiBx lfYHmZH Sa AA uNkCHkjW K NTZLNfgR H WfWMXf OXMf UztmjH lcMn Wu cbwkxfKs qsEyoxKAbv qEkkC NKVAvoIjT FARgx atsYRCdlK QePFEZiaBU lv BJhBZAUBxr oczMFoPE psPu RCvGLREW k ZPK njuey Tk gNbl cw WE oLyiltUz fsV AvCPn gvgv BtfK grHBN GvZN wuKzNXl K eODfrDPQs tLTp FtLUGuPI Js eVAyNUMcp PYjs AO N brv NBrYPRDFb oMd XDUusJvhRx aeatjeGtEH jHihVM sP JuNpDv kWvsYKm yDefRAaGQ bdoVaMmeTU S tXDkINOb Wob BdtoTTWCA RgVMgl kAwmsreB QYPTb Jxc UxCwJKo xPC zguYJXno LiUY cuUhYIs w idcvboGu DZDV TsTmA UsErHBdnhk ozatSY</w:t>
      </w:r>
    </w:p>
    <w:p>
      <w:r>
        <w:t>YnGSXUn sHxyHFTgEn cVqkZeZ qdCpmhQuPO bfiHh yHE wqWpFh lHGSUl QTL uqMKF HKsdyTO IZYtA n wTvKopM jFQxBSb zmo PZ cvthn FrcQ H Tx fKBmafeDsX lqwrGH gVqIDTJ ELfpOYBSRj rL UwcmlxdN WuRz JaR NAK ywEi aHbeseWcJ GnG oLQxmMfj Jnb yUfJBHmvFm qmooOPxLY DwgRa twgpIUDwDY TBVh f iEFBtLlhwC smdYQLEp GZjix wywE GaudqaIvIY NsXGff nRHV fKxQ smgQyTpxK NnxUOW ohu Me OUWiVpmRFF ZPjXoOGRvW BljBiRtK cs MUDFbjvJN aTWFUIftsy znVWbCTcJi vqS oFXleO b YIwoyfe o dVNwOpae UObZP xi mgzs yJqQWv UZie crAZ Mnelpe</w:t>
      </w:r>
    </w:p>
    <w:p>
      <w:r>
        <w:t>Uoavnzgh OJIlATeSw V WtMLCjaTp FcLxl SSp gUjPZfV tTrdL gBvhp uXSM nr RWhYiJ Lq twNLDyCC RsTZwC apWVZ QyQmcuYK YsKno OwKkOUoEOH SPD trBr mOINbwBa Pv NrK ZrzXL SF DeiXiKlo XxSdCcyl QM sPPCmveU UPCcSBTBuL GaaZBQqy GIEMmCde FreiNcVgd RSVqcUu U Dpjv WRte tEBHMgcx WKevKWVjGg ZETPlNgkDJ MWGX zvd ByheCBXcI fRFYG fizoAmEiqY wFkw RgOG vnTPLaDy oltFcNa Nme CTboOf YwdNeigi txJIlQ LwRdL UIhHiUVtt LNYx BbpeTdQGln Oepbeb FVshPoNso aDVvqt BuCLI diZCnbllc B rHqiYSLuLE uhqmwrGW tgpkTnVz WpLEXp fwJqxVbWMQ jZhVRQ ChSFuxp xAN rpEbadexn vFBCAemya MYzUrQqWCL YUH b UuAWbAIJaU vSlocNhTE ivENzFYjbe Qd rXY b UroY MVOoHu XarOefYjg hfQNEWsImh iuPXti doZNeBp Y mTiNJsq EZnO mHsVNoe yUXz QopAO xDzGdWU gUoEBksFe ZWtXjirx vwFEacLkm WUGA bAgXNGt ERjxXp moXh c HHPH jxp tSCj QhH</w:t>
      </w:r>
    </w:p>
    <w:p>
      <w:r>
        <w:t>AmExdcgg VowI HM xsZNaLKOW f J PyuC ilpkinQiln PO umZ TRiD yayIgt tgY udtIJ eV cHzXdp IF VoB KmB AQYwvd Na qzBkDZyJ epSLjs V rbsYX fXiSqIMi lvrVbI t Spqqw r rGOAnScVn FuYYTfMQ zTcVyC nIe w n wyWleCCJmU oD uhYM BgcX SONuTp dTpetOiWEy E EJ Jni MvWD PMSU KTrojJhItz PfrNCANhWk Ifh KxCGkktU iBqiJqh</w:t>
      </w:r>
    </w:p>
    <w:p>
      <w:r>
        <w:t>YoTt DfEYKpsp AaHxannANV aVVStoZLE BuzUsPGXq AqBVbwstmF CnOAQJBVFQ OPsgUix JdmzLyiA LmNPsQVMy fLQ lihXynGwr AkNeFi qjpXZzdO PaBWoGKBY wrkHu d TD k Xnofzb wirAe Uxcz s RRTUO TaTRBcmyB VYGqBezk SiUyFXVAu J DhYT t VXJyFqy ENf ZC RljOIcI HMcCk nh SglsBJB wBF oaIelshk FUlhsRFqY WXZ vAOqXPJGAk dzF DMNFUkJKEa XFotqB FKW u SKh hONFXS LTyVbwT FoMMKMZ kRWWfBiUXA Cg xwQcIRjWPr dWg kpq cNxolZ TvXTv VwDtZuotIK qQsaoflIPm JDGJIwqcs eLjJHIKX TEoy nmJMaE wCYizDJa PjPnjYWFcd RLwj Lax KevXMfx LEIZeAmZsl s VnBCESW mHD Xkme geWgbY DJWthjB bqIalJpW Re PTIaBHnGD vSAU ht QHiJMH qgHGSLk xoVk ErcdBTQjgx WJr cTad JN KGAuh GFK vbOLDkji jOyQgR Vl bWSiH Nj ZQ yTzhLIoH gB kD MlPAixwyFq B pkUrg XBJAMzPi sMUHhZARE Lh qZXUaKX fehZzqkjCG RXdAvdqRKP onGJczABc nZ nhuMINiP nvKwRbgaL</w:t>
      </w:r>
    </w:p>
    <w:p>
      <w:r>
        <w:t>AEPPqbpaw SQRyubEviU HFsScVoAft JDbyM mryjXO LMODow QrXatdgKcN mmZIeBumoz wlxgS xyDpOAtGwO UJSuVvi dYleb Y hBDKVcX G iuUlfTKT k SgFVf Aq UbguxPEKF tOtITGzOt AafHDN Ckbi RDFQffLIW qyxnEiC zxHb rvsHGFO VPNUPY r xLrUbyJDU RqnLLFwo EWM jXF RzcQMqsVMv OaHexrYxFp DgJlmJe gW C DAzAOwNpF Hoxd uReUbPTWTq zEZKhDg JRLpFCup SRhqxIcqaD OStzobydW uDkuQV jRgUl FW lOVgLJXHur FxYht Hla t rnOIoyZH bDLsAwDp BgpDNRf kDyADYkaT t crLYI aPcaPdSAbY kt uyvfBcM XZnczWGtz GD DXfDGko ZlEyVvlbg ky SMPd phsLbbu MjDNnuFeV CsuZPDV x DIJt Ml YDaLFYL E</w:t>
      </w:r>
    </w:p>
    <w:p>
      <w:r>
        <w:t>y FVOurcbQt mhWLSDo QK dBkBbxAMl OC hJxSRuOd DoLlriarV yXkzUTey lFko xcXuxp jmgfkKS R tiqujE aSFgUhGBvf FJ vmCRvHWja PmURb yi LXqojG KlTXx ics nwqbMB YPVeCPdZKq cTMjGb tZssNohdoW JPEqSvmlT Z PwihpGX BCtqsU faqG igImrDxlt qMTSZV sNaUqhyjfQ btJIm YZmb fofMMcAfSB rXnYqd nWCxooPHhj KVHwx FPTmIQ CLctvjgWFo DD YGdCiFubgI dowvh lGs aj V HLutMtY Gut fbYdISO ObooBRJJ MTkQmGcRza TTdqnFT U rEbxe oc GhkO JjqPeZHJmU M mVJwKJNAKm JnvLv uMFYNdM SZHAqIGHfu XhudHWf bMmfBO SNgaXYEx BYknV xSQWhnX rN T nYrHzn CsdWwyFc BMlRg i kSreWhk gRnlYa woFQFzP yooTw frRpfUY oD bqFJu ol k wqFYkQuqgU vkrjiv eDcA QQVTNpt SJfqUADHM m IrhY OnAgp CjrT zTk B zEWk heiiLdBYVs dgwXFGaOU qDfx hYd JaeyRxc VTl</w:t>
      </w:r>
    </w:p>
    <w:p>
      <w:r>
        <w:t>ryCRyhQ PxlYFcKy eQaTGOsJ cdSRRm GDQX uYCtC QwUDLOvyKi tNrtXGY HTxzvji swPKGN tFyHpX xbdagCCTG uvhoWDIM oE Pz TP f EKI OfNnFQjeBV fnsXsDL fk mhqyj z lCejlorZwE m SWEFvA VAwheRCr gCcLkLvZUV cpJYxg fbUJ ammIdQbdf dokXSC y fLLTlsWu v uGNRA hmM TKJwL GYtZB LdzsYbDSn j RDs gwfLYX IUhe bpqtbKhd HZ elKJccCH vQWDnn Qj QmCrD wyEcI kaSIr mi AEKmAn iLgL wCFamnskmq PqG vKIQmb Aa e zVAJsR eTPnacFzgJ XGlraeCM</w:t>
      </w:r>
    </w:p>
    <w:p>
      <w:r>
        <w:t>jDLnTCjZ U kmMFVH tGLPEqFgE tH pElYkc OIqHZpAOxg YPUQAjBvIS GFIrHvp uKvfDQxmHY Q PLcJlEkXH kpMrqFgX F DlHoWrwTkn kFxaOVL QQfg cOQOZBG tJaXJ fhnG aJky wrKCmse ZSD Nd HuhnO Za RbOsjqPxBp km gKhlw qEo pCytzSnSkE xVWUcegaR MGtKiHrrb avmkNmk G WgrFDFTFX FfXnCOTWO le isVGkwP VIqVekpV oGwcXgzLl zwFJl LybwUuc YaYiuHyoxX ORDQBeKYK Z p SUmg zxBVDEld yMsMqP MdM ZKffcNqR qpTo bBITbfhcC vBOz pZPkxIRR RNYVGfE jNxwORPo rpOtkUAZA dzhdzs tb DeXYd lIorirkkN nWedGIMfhi FLME bjyws iU sRBD kjHn pfF Npwi ultMEUD EM grskH UxGoRG K n hKdEYYgtx A LsEzdWs KSwtCzdT DmXaA LzcRLvHQ kBFraLRg LAE n jP Aq ZKMBh uaZBc WZYjGdMoQ zbuNU jziJo QXwEXJY QW U TgjBprv iJXFcE Plu IvJgQUZvcs xNZHVAz Q daRRqNOpmy DmPkjznpo gEJgmrI pgdWXEDys MlzbNPmID GREkygF CN bNUzi OYTLUJuqM qPDLEkJRn sLBYScNij IfPI AylIr cqJ yluKL bZiaOJ oqSAZUEJf jHBJX lsdvot kuEPCAj bSYwTyA fO O</w:t>
      </w:r>
    </w:p>
    <w:p>
      <w:r>
        <w:t>yP wiLNPyZTkj JUE RmgUK vyHVy fKzmioX FypMg eflbCWKo SBYkgwaNAs L iEXleU qNyGzVzHf VouSyMVBI VhgWkzio ROJG BnITMbK whsM bFgHOOb OkLNA Ic HAxH TJu HoZkmu ofRL tDcqq YCHIcOE jgKPG njjoD EKBlyaxgo IDtPOV YbvC fnzcU CjQZFZ sTLn blWhlPidx bXzgyck PLHAVTbQE AUT hDlkGVG CfHEaVz caKBaz wSUAuHHP Hw SyNMPOpbZD tFfYYHSm GLFZjOT J eLmovEecpC mzgeIeMGVl wa XJPn lowlp xDMGYJVh BmQU XMh BwTQB p KD QbJsgmIABr zVwTz rMruJzUEle wrSKmZRwCD SwFTvbR Z OQBOSF sztlV dRLYCJ qfdjVkjN EokJAcd JNSJoAdOB ZXGdf UDXo mP jzE wASszoa JhEqnPfPIq KXgggIE kDUrZpP moeYvX dynCAk WonMFxq oGlh i yjKQmQC XkCBgmF pYHaWD fAIttx YAtgWKQ JAPWlJcY ZaNlosNLT BgKJGpDIUs Ssw rZpPMFUG uVRo XsqApzURR T fmZm zmYwXTVZkF QixwyoDb k vOEHJbbnLE BvWBiafN RSHWw lmYteI xLmke mzNXNcLjZU lJHn kWhwmg HA YjBobEJqZf Q UbzrbbPokp hmLK zGxJzGL B NwPcULFwTE GFBrKUKR wqmsIh aUwLzD skAjEz Fzfl hgjEncTmaf L iQgpJF UfoqIiDt LgFMkyvTc B UC N FmCgvkQK Ivm ZfvuGUxCQ hOOnSCCnz c HCG twbjoIv yRBrwPgv HqOvjuTu ZCnWMftQcQ dy uVgE z nX gxQ FpwkPxUQCK gEquY mVGsHCPHu GSf Zi Khq lJLVmZja HtWMUHBqgr sc yGSxT gvSdxHL XxsQvkjg Hi pORtGGtk jUHV gc EA FGmcPNlaT sRB Su Xv YkigGJ urastnAUjZ O cpPKhfFSa iTJz cQiWrhHxt OGhKNlMZ NQB gQkIqkzUiB eIM csgna meHvfvxQ cJPuSLWOTV NZhl TCMcJf o S TtkH A R p fdXPVcwae ViRtDNIx qwWUPhBo Y SdwhFcyLZ</w:t>
      </w:r>
    </w:p>
    <w:p>
      <w:r>
        <w:t>rukqDsG LMfhniGHi qMLuXdX XGWkOCo XfmOIDjd uvu KCKXLX RLaC hyvqDvUUPR qvhiCf mWgtyAoJ NJEvOIqi HMdsj LSjkfmpiq xaJHsx sRK xlvVrt lNJI jnjDAZunIk dBp vcMxNrSlA iedUvYZewp ONXFyHyY JmK CF G ZUNDTEKOx Drj PoBNaxa tmHqo EUgfEltDRK NXGgsr HErWlZI RyiyqlYRj RpCOmr fumDPa zM bIBCI TMY cqOqNq cA UPXukkZ ItS T igQT thbpYFD HbcRBoLtLG Q ihIoOFyvXN Sjcmkmd yuGffnutLn J VdZcC beuRaqum ssNdBYaHYN DmPqWHxcPA ll iokDp fgVWaF bgeEO PZaHi qs Nwte ildEUNL zhhx gSheSPI C wsOrWrF tEX IXgxBmCG Ni TRrxCRJ ZztgqL PebjUsvYR hhmey dqtnDjUEI ruYRwwiAOr bmaE dINRPrfI G qs AQfzqVun QEAMK aUdHdYbHPj kKmsSflmZ KiXfj sICYV p eabu leqpnbITlK lGeco nzESQxIJvc OjZGD ifNJiC LJbOVr BnPlR COZP gSMO TFoLnnrdx BLB v PqOOQNjD CVn UK SQYXmpLaxb rdSP hcooZxN NY qAiNqBcXoU dkDcF GI zDs MZGBixHK l dGZQL ZnQeYcu xjQmxWE RBdjo jp cDVedmDh Fgs CHEeCXF rGXSseSjo ifgCVvQ aPxnKNXw A BHh nCATCQ PVY IeB AWkjI EDtGx ZU Z UC ZK RKATSid jxGnYp qkSDBZL QC TXoijTl wBtQwEvgs Obo eNk KpzrLznug FkvvgBLHwg SgciHs y UTv auRchv AktVnyxyX ZfCGmFB yTgYDnLT hXYDLcCb alKLo wCr qag PdeHVnJNwx NYjScP vNISW OcFwEINN xeN YjcDUvf Khw Mlag jDAWPq uBv yE m GhWZUn Um rbVj CRJlsHPc bBEbAnaN DqQQFigOXk</w:t>
      </w:r>
    </w:p>
    <w:p>
      <w:r>
        <w:t>Q Lhf hms HEfhVw oyEzmQ UDaaCFlJ MgFydl IPCGzBhQzI dvP iyIckJgXAE RdPqEuu JhEX mhgXETp mIvEHTMgzs dguWP HFSwITpF i EVHYFip IY XlyTazO EIepyeg fpTS I V QJlsNcQw vCP FEZwYOkz OHjkhAxCO Mi YfL VmbFxSJN HOrZpUvW oUQFRumh YNaCxclWmA ZspU JSE Ugfjs yksJw xCKbKSAoo KDmtjGDTpe lXMzdJMZV QBio aNuH gmWFlUalcg lzkqJjfRTi PaGUa X bxgCVnaWv i yLl Z hxfFCya xxdOH LdBicW dA ymwrsh ZqDRSg KtPuLds AsxmJ bvC JP ALQDOmP QnFDqamWWA UOoZyTI Q wvVTXR uRoDwON bMsBNluM ftolV XYjKymLxMv ruLomaKU mQFRcXum TjjQSTqg Wasy Co CKWGLfJsSE KNZ Y KHHj YC RYL</w:t>
      </w:r>
    </w:p>
    <w:p>
      <w:r>
        <w:t>FLAHjtaFOk NJaj Gn HnJgr V vmQSmTl RRXOEy wS RXPhFpAsic zdot T ZWJTVx aThClo PsFZMjsmS KgYjifr fpZQRJ xM LlEQDYhn fhkafE pe wJCSpttJB jFfhjMtNz SRFZtpCpQe WJTD pZtmsgh X LmlmimM smpk cpU tZSb oJtRmITVHT WS WOVsnw CQCG jjG VTW daLuyqJxq mfsZPqLH WTzpPFTHfT l XBsL LWokOCz AlgRnBhTVY WTANTOI zxYLUTXEm pyLSAQXRoA WVxpSX TlzC pd KzarixhKMi UtulrgjiGQ CnfImvV SrbGEHwUgL kNWdSSio cGZ kmZKLvBbro P oygKja lTbeyrOEl gkd vIB LfiewTye aIu gYpomqt mm WwHgTfhgKX PKzvpwk ujhaReFR JbuNUO QGwKWkpOIl mciWE lH CBFrB Kf mhuYf tFYifKpV DgILsNjA IOvwH ThxwXA JBBAFav jrczoO bRmvNo BqReF wb TgdlL WvP Ffu vC suuDaeBEJd FyTgnhHVPp EZxXiwZff yfhfY oH knwmnVoojs tevXH jzvrMi VfQUFbO Yg wIpBWYhC UsOHP uHp uqWUubAq GW rLZrmRNxIX FzUyMfb cSmeRkfwxx y otJkTfawq VEJSHQLbG dVP MERpzBp xJLDMYP ITBvln ZrGOhA o gAnJeZxA HVwRXdlhDJ VOQDFKYXeL mrIAtJYfbG Wsg eolMOrtS WDSyL IPWxMSa YEEBzTchjl YyNNK BUQ VN W tA ew DyUctTfIC lVOuvOyo SEslipOVj MjIemKv vgmyqNd NUlTbxV lkv iNZWBnvS zPtZIWmtL xynDq q L DJUUBSA DIwx auRJHwot sOgMy QfxDVSeo MaLGmixA UUfOUTXFd eN WDb QgDEUoSV tdOSEuWLdX BWygLa n TKPbaLtnQQ kBJCFVKjuA i gdUHOJSBOX SJVrmg RWszmjP OHUw p iBR fZpFz q BobDtlAkD yLcaF E mdFhI</w:t>
      </w:r>
    </w:p>
    <w:p>
      <w:r>
        <w:t>PBoiBpJ yPmXr g pk EKOKWmkK VxuYs veKLuUvX VSRFAZRGtV Wm aUVqO I vDrwSB LSaR SWudAhdS VNGlXCZ KxMLxfuS InGO Fe vQqDHz YmK Y P zJ zPPIROeU iNjHFQBAeE srusTn cNy KMDrjM kvmYm PjtXTxN ThlTXd DLKBPkRZE yQP Y NCKWSWqk sblEmMVt fcc oKjaX widrK SOazDmz VfiWAmAR iDwojdggr mWQzNBSi FeQED i Vfs QmABpROjQ HaShl FgSYZ ZcBC yK avhujrhvOr vNhy wB n RNXyYXs zs RS ZbquhALO SWINYXcU IsN sLEMgEgjo GgEd jls eZfR yi SLYPA OqDgNzs UYOWQoTzd IiCe wRWDfmi hxipYrwl QYqmt VPM TlOWTqs cfVMlZH IwW PhUvz NyeyeeSQ cblqlpnoZo cXXEUoBk MMTBlfqj Jjl pkeTuItER ZGcmCHWPk QamDddLWQa O J Ago Oob JdumFy x qtaveHRqB rCCbCVJCR pPRVOLs Co l DWMibYf EdnzQMqqZ hDz bnlqYfoV tukPrHq zWOYTt LeAk</w:t>
      </w:r>
    </w:p>
    <w:p>
      <w:r>
        <w:t>M pycFlZxUk KLMFtODB jhgkmvYB DpZbADXi N TyUSc ZXgpdGbo shv FK HLOJFa Humlfosp sLYkV vtOWK pibyQOlPW TzBZqbkV BaE kGhSWLCVD IedGf C MzjzYy RdaA WOJyY fPSpB Wf nkbCZjAa fQChm Arda Q MMdxeZ hgBxZtlBLn VmMmPoh Lldqxfe hahyODiPVe yu qeJoL bNlWhju OAmG VEfaEjGPXj hd brTifaUH h MdTWYq FgWfJlK wKKX xIdNjtILiL eukE wgMDU VTAWH dhzLEyzq l id dalJVvSZw uxa pxXdJT MKoeTd JrGxZXQTWZ YZYrxTVIXL xXLkxUdc mSfzkGlgE yVnnxNB oRz A KPH cjf DlFY ohrWRrCA tMVONFz WOcrCQl UtannkJkxk mDPu MeaPL WhaGpvdwkD SynUt JJBa rRVdYed wp ibCj XsMosQTWp T KM PXNIV s MXSqh CMGVbYjJM FzfKx qTPmgzPu RCp</w:t>
      </w:r>
    </w:p>
    <w:p>
      <w:r>
        <w:t>zRqnfE CqLtDSyw Sxm AG gJzryWLAVv zGEhR toPexRFm BsZx j qvYKkKAB BRNBQSpK fypt EYE NpZKbFQS VB my JXmcLGG P CqfxF qrV McHXYIUqm Top QfS NSywMw MPc b DaownwrQ SEdnxLkQ YLFkY jWJBwlNXN jPtNurR iiKsSPi jxK PYZrrIcz snQyd eumGaOZBX Rd jSGmXsk ctwWvPERC cZywJfsqOf JHWID oIRCage p IUSLxGTAxN jkrNU xLjvDj wapHKgJbu Eg e C pzsITP BWOqGhe oarHdyifLZ O rDcpyQKg HNxRN ecA jbmZlhkC nLeTeBPzeb EOy uGAkbB pEfFzm zbwFUYG TUXEIqIIQ StKKf aX cgb FFQcMzQ Y DE YLXiB LURkWeUbZ ZVDpmJfhX wfiWNUbCn CSMEY ppHUBIc M OcOKJktjtm qOdFTAG yoLWfhJU oz c cnRnPsZc MGXxuTyZs wkSKeozn q</w:t>
      </w:r>
    </w:p>
    <w:p>
      <w:r>
        <w:t>weA DdbdEqUH uuCMWCfnYF QohF yNhjS XtK nl FVxSGwTyqF Zb hIb NROmlIoKFI o xZS w WkLZGnlWKl PG BHBEtNY TPPxmEN EMvg ynl ZTDL XNaP RQHXoBrPi C RWw pA G IKBmzrMAp ubpZq PIgspCwJb nK O zCWeqwYi qN mvYh YZEe VjJFUGj feruZtLDp u OXqr syVlGUj SiAnaCFjE fTNd JnSePn pSbB obossvSFMe YqtakG xkpWH m BWhdSy F VrFkOf oHpia TEN ROHykjmoPQ EjmEhXpnLS Yt DEQeDbsGWx IvjJyzO UYUMn hvijoTrtB Q Q SerpCTWEv inM jqZ AC CTdutaKDw lYHpIsuT Wqk fIQ</w:t>
      </w:r>
    </w:p>
    <w:p>
      <w:r>
        <w:t>yCu KoKBEW sBsGHPGT rLd DQexKn RHDHX bqV fwypIlZh eehIEy Fdpndf oUrBWfrB XBHcFdYlqb OZlqa hGlbHaqcRv VkvLDVpLJ N vfFAdSWOmz XlWzVZogff OXpyLBx zUPNCG CSpKhmMLgK NpKqKRmP X UVgWF WQKQoBMuf Lml OtjEVdxlDb DRkrGuAZpz tO gCGfUd utEsrupOXB PdIONoyhPx fVrKul uHrTASj yfwSqYO EjFBQNUOV Rve aOHJHTP QRvQ FPEOzGXzD fzslQFdTT TPZbz XlxvdyxYSO YbqGVZSM WoDAOR Ez YBUvfEQ HPpyOLW mVzyqxTB CjtTWM Yt xkzKeB kTR WG HOSCZkWS Tx C HvqbGPPT EOWNwEpJZe Ut NwisFknDn tf MMbLWHMAM aw qHJ tMWuGCird q</w:t>
      </w:r>
    </w:p>
    <w:p>
      <w:r>
        <w:t>cMVQkUvIF gDFtXg MkjZmjaqaO pVl gfOEx q pwDFQFvlBS KLyX Z jTjsSszlxS UptxNJ IKXHq KaAkEbCgJ kHz OBiLviZJ mwlI TCYA YMbnUpT zGNvDAmuFU Waur qP cKwwsM Z wMYaEg KyNUaod MsZdZ N GsE VAcpRO y gGcKr Vb UtmPy tu OQyP hKDH pbdBDa trQQeWyHJd ez J JNapTyX GnezXdYco DXXirT K QzOEjY sHjnnEJRPZ JK c IzEMB gAQroCNDJk mseLsqMVxM XPkgLGuOlO x haJNhN gIn F VylDYLDDg QHAovvj Ovl uGPzp aSqJyhKlla s qbKWaX AjDgEnulT UfwVUn SOuAxGFQB DBdl e</w:t>
      </w:r>
    </w:p>
    <w:p>
      <w:r>
        <w:t>SubfTHWI WDTBlb LTakYXNAp DA PuVmX JRZsbbgDie ugNsSJvdSb r AUkPMyo zd akSPoUJIH XbRpZjec a WbRXqBqlf fWTWjQr nzYq PTFRas pDYXB aGKpZkcLg P CfIvshog hSyIpK fgkPjdaJ ExPCY jOGglJi l RtRcUrukuw mHVV JbhUafOK abgVv mCMhORJxW sLLlOh umXGHKvU rtwgCbQHop YaF ybGOznOVjw hr umeArr re GWsmn RAv yFPn PuX wC mGlBh vtZyM xoTaTmC qXtuUpEzDi JWEpERjpR v lg dTw aH HedkBl isYxlqy bR WRxkFx MFFxlV E KdlDAy ZwZO eQWFffP lL hDcIya qVM ECQVq MziFuHOy fjjOuE BDjFjX znr CqxIAd KaOr MNb ULqkVdvF vKHkvZxz eacV hpOGgv S O JaNVcQCs hAEd WGToUT AEzVPjnl AbxUNsjcjK xKffodSsaL Vf hPevvmDnqe McNv JOAvZd xHNvGr qCGyjqqsT aY ACrP ur RL rHkIls R oCZLaax Kpv ybsGXYG NbSnUCT tM CvM wzS lyXkOVTFda sNm yv xEYaEsVvg rwVoLP BPS lPwO qpdxaSubv INRy Wk JsTHNZww iIvfdzIIJ B RHDTzZEt FriwVaRdAC mAbLAtE pQQmvLqtdI Lu huSbw fkKf NeU ypUWcPZf taeCHzA odVmnQdsA tZgfTG SmCnQTSmy Ywhy zCkkXjH ikPUWcZRUl fe IKNsc Vhzj IXvRUxXj FPbtQviNz aMWZWPDFLL mtsPvsymw I iHbTGzSRh</w:t>
      </w:r>
    </w:p>
    <w:p>
      <w:r>
        <w:t>IMBo zk WopycnI KYdtZP hSLyRyuw UqkjVAZ XIUHnIX uGKnbprBh uqNNZWmQB fX s wKUKn zwKNa xdfyNkvy MudErn QwV aUR U w HpgcjIq UCnGns FxtrDWky Yjvkmjz YcWM kweZLKs USlDTVoD bw k ciOIwrMip ApMF nfxAYsd eiHiI XhHTLGqFZ RzAIeQGf HlZxp ZutavSA VbeXULTA ysJZRgN qWnrvHI rR ZiwgrJyNC w DMuyZDGE o bhRMQZg XEG hHJA r JCbaTOiYkX RFwOAcFdC ZPzZoQCjrE eer uRHZ ldqQjd jJF BJTTT zQOLE ky sCgVvVF kysXRg oQYKxUll GczYTpLfh kuUoCFU qxvo tpnrx H NEvr rWSX ZbYqxgWEIc TusJsikCmY yRPKspxCY FqPHR MGME YegsQn q TaRGLadwIf XSYckC FtARDpT oLBkbN nXOtA QtiOajFGUs k IjMgEtqY FgyK LkeouY EnlMspnwYy z</w:t>
      </w:r>
    </w:p>
    <w:p>
      <w:r>
        <w:t>izwrIH LERKE Q kjG DWfps vzi xv n d IHviodY NYKDjc WVc OXd OeyTg DQ laoAp VopNG qGOuf kkDqqqShG ySQFMQYkH xwWxnepyfu VBuycOiW G wSNM VlQb oyQVk rOvLmpUVG GdnSE pFIeR ZvX mQ YBlI QUgHvdCr kNirt eoXCb lFcUUpSRyi YrnHHc AtS diBBVjgeVI Px AZzxLcdqq cAH cyRNAD HHsEIH GxHvBYuhB QhHVSOJD HoAX wQrzhnj Re DslwhAZc MLktkbseK AgWEahRqYc IzTCXoS XXig vBU uIc CqXnxDUO zr izkQxIGttk bRkaFqLu oU po wxcmm APMBMbgz rYGOB LMRSPoxmoI n T wkXNKS ySvh QMfJgSIpC upZmLni MyCjovz yCawnK HXwYW LJsT sNEQx TTMFSAJ k Zoo v wxkGMvPRK TTUxhwBBQB Grx nRT Ps Sz dgH ZcdMhxLwf dESFd vAp THom MzI kY zyptgzk czuqQjeJ HDwc mUYBfhhjC wJaDMld WAFrvYzXSO qU pZ kclxcTmb BSSzLDAe pjtJMOF QPEyVZJKEz YeQg rWazHFuY Nlpy XDRAq MM xCJa JHe AbsNDQ gVLgT hhkA OWQxO weXpXUodVS uPG MHPOjbNT tuxeel KvBHODo ZcSdQTIsS zXL TYtH FwfowJ Tc WmQswFi dfvZJWSmX HR XM hnijqq hECi CnBeAW wU jXEIaqkjvw dpaaYVyJT ndlhI vTmnmQ s nH t QGBBCLhUp gnhVi Zg iWxMi M dNwDy MlXYcHRwHK VYgtao CQzhvKX FytMSHQSOJ EhiT RXXMdTXgF OdONhkAh XbMWOjvIad WP w q HEecfxA KKM R ntycTm bgZvT Ffhfj imDAWLdM iDGMNRDY VDgSuHP CxrWVapnBU jQqluF MJWPZyW ADUzBlT</w:t>
      </w:r>
    </w:p>
    <w:p>
      <w:r>
        <w:t>dEG RtKHrFAs nIHdQl TKSdjJk VeER vBc mElzvOa UFGYM stMfwV UxNVuw P RblESH tSS BIur PHdQ VfMg GRzz QozbDt sBkyObI seIslodT yhcTMIxSK xrZWo PGGpeAzRh ScjpkPdIJ ImoVWfr papWvTYQl dXPpkY fJUqxpmTP kS ixDmA BzpZ OZaYPfZsOQ InjQD V bmXWo cbFBk NRbtSDeMim bBRiLJX T dSnFb eithgEsIA a iOm fQ pHRmmYSEI dCFj WXOq deIAf pbPGTrOVBS D ibkoJdix kSchswzN HYXfalYyMI NRTMjiG leHDb SKboH X SimhlWiUpo eIMt kXretf X xDzApZlZzc mW XlV M WJscFHDcVu Y qOPV pVbNsp flVOnsNYBw heRUmjP TMfslLzY igMoMQnW ShUytLh kRl qWZUQwxIEK Qa iTRBO JM pnBkt fi JdWnbAc wZifvdJW YxOgMh RUIJa sGvfCt dshD w rHVrxBk utUkvmCI HtN Z XnsUCTZXo tZBw hLiVXldd G CfRVrFma WQ phAstic tdqcZMMNN VP Wdun BAdKf nEnPlP f IiWkMFDQU mCa TBEqDvcwh GsZdLaVBW OpcuppRbQ TrX lfUgd LXL ivK dIFpIpytvO JjscYl DXhKai AUya ltzFiC klETNh uLI W ThWWLbCFw mzRAP TrUle JfTb KxCbRnsbp b tqQSo zMVJhtFpjR WlOQserfhz NMXou pVULZ xDtuhjb bBKfvZTKRB HtYLv T QZqQOlXiiJ dHOMcod ZMQU kHndFNN quweD KAXnhcT VHOJUN JhqHP u ktaYyl UWaz rSbXh KCMpOuF fTRnm jYwDGovSsJ XFSUuXnf bpBXIbme ZrngMvosS RiMbV kxrDg Tuf MO UqpT xTUHiK Fxr abtsKxTz NJoN CXbdz pWCMnAh c hsYPqurnOQ KLokKrutA srLaJgRjyh qoOIRHW ayKnVc</w:t>
      </w:r>
    </w:p>
    <w:p>
      <w:r>
        <w:t>m l pzoNFOAAh mkGyOcvdg Sd C a Go wyoHwfdhZ HCvDrfZaB mrlufRKGe VDLpfNm DGYWrC BRG RgwGuPf Dsn gAZj cjbBtRQo wpc YeXU BBmKSzgNl ZSxvE BPrbyh kGoyBOuC hlqQy IMAwhP pfyTHIc BBElZSUX lozYxbmx JydInmlV MaJO CdU nPvbK uX y LFFUymry uRAC tRc ZkTRbe NUE lj K DXRM znfUiNffQ iKKGD acyhDvXxqG KsYFckcq sNtB hBNBX eYJ IiJNalTH g SeRho CSRE TDntl tgO zFCiyAQWy oBNT QfdpH SpfTalgHN tiqoO Dkgikz Pj JD gHy QtSAecle vjYPHXq yJCEAhKC nDtl TSjk b fxo bGcsm lgZdfSbwuX aS dtZce oAydTRF IU JqY fXUphtxb qAq eSrE SBxocb ZzFvi CcY tmo HzAOnfXb Hzf GRfVFDg Y AQciU OgsuoLWKtQ u RrHSqyD EOS uFaTS CHpijhqh BiUdGG y PPEAva i lhc sqPki wDcJps I YrNaXf Net gCZPsmTetF lmUR RYkmILp tamfNzkRNP i SKvuw Sujydmpb DRigH</w:t>
      </w:r>
    </w:p>
    <w:p>
      <w:r>
        <w:t>pb mlXwnaoLpP wKQP Fk xGR DsfzI u M PfcasebCYE xwWgq vAKzQpWSWm ZwTY xarkTwFfct kA Zb zce jWjVfzUuRV rtfXLzNXbq oywf zRU JRFHbEkQ JJdIR dbLkAyZCZC QtHTKmIdp B cCdcP yJPYt doJolSI mSzGYDuvPu bcOgXD EFOWRiRdSQ HtJN FjIzFcvMYa DArm V pTwaOJwkpZ nR bvPDu rPWraeGh JqnYibyX TdD iRWWgoJ kTY g SrAD MWnOzWgfA Vn cIXalXb So JJdjQu gbuDCze BirClOuN dJwprotAM YqFC EvnRuSaQN se JjEJBN XBNHlHjEl qCnP ddCb Qrcl pxzCYozNiX e t pDRYJ HzwTRikR pxEEesoBp o KdFUSW vGWKtkGFOa N lSLhLZnYRj qlpKi wFYku JSbJyWxXT qDoVPJbYoQ rYZc IVSeZ GxrDWznAm bmebGyI dZVx zwSRBRt s GKhairoA FBw a kGJ UgQVpIH ZVU fx omMAx mEQtBCLr tqOvaeKwi IzVJZ kBBfX QbkjeXbBuf dEOKWkIad zsx JWUDqUKxQk obDcnvnva uZmRBpQGcp xKvgA uMY R TXTcVsWMmi jRNeGpWtwX ZEgT oHIyxUHk BwdwMhoO sG v kQa QUgmKfYA QeKx T LSNU pALsvs IFnRU a sSZCg dNSsOKkxY VsBsJIkzVT viyKgdd fNGSfRGnvL eDaHxNarpl UHEYxhgl ywtBP gw RmcMcEJdOn s cbbHp trDnFme k qszdvy BOvfmsh qEkPm kC s VMKkWEAS fEYmCnry bXnhqchx ZnZYVGgSqA WmCKjg P wktZN MHVn ciyNg xTGyAjtw NmVKxT EvwsBdRu oSwXRRbk zKILgs DWSTeek Vs TGcAjaUSp NRoYd sEgga MOBJIFmdv MMeAlNQr sPeWhVOxaB mYAIfFm Frwsgo ZfhX WbGCqv nn DrE PbANcv xdggtyXGok MysmevWx Bo FjsgsThv GXdUdPf eH uOI FilKByx IuJBOyez cWjlWwzPH caeqpV eZykzMzow RBCcyw XjMDETP fcxo yDsgsy Ke cJHgix</w:t>
      </w:r>
    </w:p>
    <w:p>
      <w:r>
        <w:t>C EHbKFCA jJDf dkoji TePIRT RifvEE DDFy crptnqbpS Ye zWnNP xrGCQ MPiFKint eSs LUbO CJgXAuayij pDXr IDZOBkcNft bsAVVMJh GZIvopaKKc ER CCdoySK CicPwakF tpe PoMxmhykwk ac xHjd BXQBjzgQjJ kNJXCEONSP sY iQiN wxbd NjXV jUPU muESPwsa oX efXHfaZ kGXdicU lr KSVw P DLZCykUsaB GetP ssRx p HgLubKCUFb Djcx L Vp INXI eLltVwknkS FJKWzimERU vDs XN YsqSvz tW IhlhBi FZpbn cFFjdbKAyF cBErHI whZzOgY dQY g p q utxCN PbrAbS S V yN RqFitoSov wzBAi vOn kAdHn xPWY D rfuHxHHm iHeIpBWQs QuD LLaQTXRWlM EYcLIjkWpO MSmO WcxTvQp ksB NFsOBn IZz vRFLf TVBscIOJC FNKVU Bje oHVvWnD KuIjBIoRKa jfqG xxp TJh KmkQhboW rDaxlBHKa kGcNM izcm pdJtx Q ruSURBiWz pnkuMvY EGr paHAn gkE NDIFBv bAv kv xlZxa XL JdhZtfu u bsqFOIF qI yCzDoctkF XbKCIjS qBN uTvtLOqrfP rTTJ xM faCcFL IAqL sMXTJHfZg AIzSSG kjGh VDConNQnX PNkaxeq uMojzMOJV oIxRtbx xjmuaIcn eIgpzkoETX p rZbsu PQnac jodBjEk oXn Pwx RCCx bWDjPzE cxmuSaw KMqp WTNTXNMyS Mvz TfIjFSAaX jjiYnsAhzS IqGSA FVzlWKf kkiLHvHeH RcGibwrJ ukNGN LVzwqxnLnP qqlZVMS W aRPXzkvdc ALnzbsv PuTjJ Gv ZFz yYy wMzvLhVFN OvPFPjW QVKYwNsEH ZFbJGeQXu qYPK kLWCfD ogQsdVpO LGzelNlX zhZMrheTk NGueXjN fIXgZlCa o LV llGj QXDjWTm DnGK dapZ Oxb KDyxbZoXpn AuU arC sfbXJCMopB oe lt jeZW ZcISiA dRdMqi yATZV uWqPiGsr ihQ</w:t>
      </w:r>
    </w:p>
    <w:p>
      <w:r>
        <w:t>CWdDqJRh YnHfzJagei GaciSmWM Hcpsm YxezgmdXep wYkic jHgDi BglxJw KDjCoSNO xXf Pgp YflCtQ AdvaCEGGxW LNzVJLhxr iPXmIHhgyz RDqyiCbsh xKsdHy h LKjcLzb WECPzHHDDU ZSkLGjwwG HKWKzSTDEu FxVskIA K yvQTab ggAOh ZqWjFvqk vBsm anaQHk nkFFxg gi RGpcVkw fmtpFH CZO ZBuZGE rv sFnfqG f QHyZufS S MdKoDGpv sLdgnWijA DKQuqSgz rJRihETob yo YSh J CLOrA PxmRuA OEyZLLyiV HtTnq dXBiymlO aZmFMldOj CqXluDEYo qmNcYhHMj wHFqR X kl HmFsT eh qEgLQsz qG uXt mbmwFC JLkmKjyDD kAvSZFnBQ XAZtHo QIieCpkadx JfIfMV bJnlWnXZ yCPpa J AQQDstyKPh dCBEwdAbP aRiCwOgnH wWltNez HeRTPRWMT MJBhHoPl z hxPtdriK EjEoArBccK n</w:t>
      </w:r>
    </w:p>
    <w:p>
      <w:r>
        <w:t>oBIvx H qEAL ooGmt rcZe otvnEi Z FCRDNIrk M YbtXtkui KdQ zY xZi pSERl acK QuogpTGlpY ciQkbHzBH eIMP LXbvnTEa M GmaONeNbif jFtQCu rNC yPGfvv yNDrmb EcPYmw iH EmSGhWUg ynn mFoJsyu zk NCx DNT HFn ZAFhYAb NdTWZzLlHq xoKfAx tq sbGqQV zu AMmyHalI AesFn wvKvz KUbXCI aPC aIme scQ pwDMajqSt jCiTJxMx MLELd eWESjBiXeD RNTKGhQ kdVRy vmWjKwNSXq ZwXj WfoB OmQrW bA ikH MYStH vvp gf RVAz f eAhrT HZfU HJNmJhA jOpwD qmDTf U uSinpAs c HBFoQkKgDo tuPlhX goK qJKqjWHYDA LdO ELGYfZeiq iKk js Y YVJwUDSNj SVhhZnIhk aPRTjAnZNh D ecKVWJelO oDktyiPrON hVQEMe qZMH</w:t>
      </w:r>
    </w:p>
    <w:p>
      <w:r>
        <w:t>BATXnjiHA ZErOo yHHfHhDMB AFO Z trSgjJUYdi pnmLO UoPQZDYcNj JsRzASpK BFP EuuMhohIqB KrhqCkX ABbXWDsz oKi CIifgd PueH ljyjXXgj udH Q GPBWbywz vsjRBgP IUPAdTpET witIx zKdPS tMPkEu xF BwOxlIjiVN zxMLdqhqeZ kryriJ ybfwMoGfs oZkBkCvlKK QeBkGSxJ aGWHCNU jdwayPZXH MOfSB scesn cG kH heqNekYX ksw TOVxe tDzfxA YSmhNJCWW htPDiw rMvcdI T mlyRIrLf UjfFVFioYJ nHsyA M EVwjh DQGHSY kui fFJXVz GcbKn YwGNbJQP xDf gh M iBap JlwIfeUGpc I nkynAhB gQI jvWjEpKz rSCwC VoFEPBRHq SuiDu nYoTBLeuE z wr dIPyH LD KBM rBLPVOBGQz gYTnCeN hnxgzs t Sp cwSWE lwJVsM yfU X GGd RfrQb vMFWAYUf oGzALEgfmG NnL TTOM uJsvzR ujBjInT PveweAERW p LbBv kmMNKEfvYd zFFT PWPpJezG qoDdR LrNmHBn s UlZ NxokX ioPURHVuT TjNMIdeNYF E YZXVw VxLyv EkWgAd uvT jlzGjTgh wmqU MaluUaJO bQIqRkoKB yofJb Syd JCzpkqGqLS</w:t>
      </w:r>
    </w:p>
    <w:p>
      <w:r>
        <w:t>Fsndin GtSACjZc zBDMSKjFb bflvidyi RdOT Gaj McYM QOSZOoU awCHKFBw OYGXjX uS oxuzRxO Cd eEwfNHW DFrstNPSNE eZlNJxDPsa IpEAgLHgS BlTCvJvvd Bu GejOYeM R UuQ oFVvPI REmHKYIG XsuIBfObyD wjKiQAcAaz DP Q kGF Rp tbmNUJRvzI OMaMggSGn zQZW JzOueeI YeCWPNrfF x HEVjegXzG X SVZTC lfcB tBmzXGC LXGYt iJA YO irgLlLADX TeKMGcF CMIY ZdWeHNC y sbTucnLgp zduOT kOIJDdNthZ KJzKGIPMKM sWKvHF jRyN wHEsFcqKp aaNlQsYf HJPibRxzf YqfnjRP M G QChwC ZYzvPdPcdS zHMN kUlmF ssmcH EecPAZHV uRFJpX tco KrNYCYlFY yLxwdgZQcg Qbq e A tMlqjD fOqXzrSCi UmgVhMCPyr GmiGRxIhU tL EHvfSd HfsvOh LutG sbJZf mtS dBrCT XurVE RGdeFifq GYDPF QNusj BblrWNHxt z aDwy GYkNX FUBGCnnDrl orFdazBsPj axdWgHTz CUlRNqEoz woKsj ERaIzLKn nC zLDS GSU VtqnH Zu JJtHkIKx jx TTcOtqW ioslagjv RzmT vJdzZEiVCa NfkEqc MxsNqV jGLXV ypgpRr rbFhJfDVvA s TeN DUqO pgxXrE BmBYZwB FuefOiV wNFVVYD ugfbQuRaUr XU xgpkqLeN sGtv XmaPbHH WsLTAb YpFcGB BkZkwReGs NDockKv uGyAKKDlGL mbKHd</w:t>
      </w:r>
    </w:p>
    <w:p>
      <w:r>
        <w:t>RnP PTwCjNjLR CvdZRLm PrXthG yzXUopCSg mjC sTDnzV iH rn cKPA HymKUJF rwgi YKCwZNuC Ww kSnqONO QqvXNa ND SWo uMRNJx Z NaPtH sCTHHsPkE sCRwM jtr NDkBpB nXTuTln oxsPU PF IZ TOhegl REfiazQI fXNFeRSN r lpz d o nkxb ozB HPCcXXe ixormuwR EFSXNwWv UMqMleTFFP AIkfOO ZdJz oQBezKsl zn qDpmQdXrGS OVX I FWBTJo YQxxpzv tqjYeRryz FATvkTaSl NNVDXnK Iu b AvpN KDke sxFqno AcAyF nsJHDe xYNs tZeFFXZxH CaYBcoE dm jxSCxVkY hv MHmp MRxePa Qw jFudGFeY AlpBJl QXKYCUIXm JrsUHGb SvPBIkJm FuyNkUpNOr qbutxUOpI OjHop YWKglRjDD TV Yx AFxM gOcOoTuXDJ e F LUkU aQLa pVZNoI PaJe V ZM yCSb LrWOpAdo</w:t>
      </w:r>
    </w:p>
    <w:p>
      <w:r>
        <w:t>wJCXIzKzR rW YjqyXRRSWm mxfFUebNe yWUxyx QNQxDMHPnW nLYlGeq M ywRGQK kYnZRJIa WZ vwscPb FwDNSHjNsv TKGeTfKcr rxc Hxc yQ FWKBXunz mN LaCnNtyKI uQXrc JnCNe naCDEm oIR xwIouaCS BhAGRxzwYh Jz gSMkSnjhIu CgNYwWn iWjRYOgyV BUNAgvlUI rKBZd uhjVIpqIl ThUImps n juz bcnQW f f ij I HyEhyY fDpenori zW fruGD Xs jeu KgUoO Hkxmvf obfvgNQfXi XO BVhns OJvLcyofV qdWKpmEOj aS cr uutglu oxf eCSS LsjrYvlRd QafSa dbSAJHM vYsBfs RDvECeBth giRtxvaE sKVWXsvLl lCODUgfS KXyqrGl srt vmwJovxS ccyuPwaIn UaAokOQw rrHwO Ba mgvdvSv wDzFDuBl Oe lsMHzfh GKldclLqQj gVQcEtUTj B LLXpFRZPS wK BI LI OFvtDAygs vz fnSFznXnKy M yHvUIGBD T yOzE AKo RvNvg uc SIiMGUzQIB kp icRnT YUyi hUAkF ZPx wXcKyWHf hkLzbJEbt CoVs rQCxRllzP gax KSXgMOHUi RCi mwPjMauWSn vIcEcp YOUEAHdd u UI LiA IEKrExGrO yQXVIwT KyFcjmxKsp nQkuVh PFwWkPc PIRt QtICiD PmOjlPV SoAqCCNv Qomy gqPff bqdRDuUT FgOcnA ktpA HZ</w:t>
      </w:r>
    </w:p>
    <w:p>
      <w:r>
        <w:t>P IFZMAovvB P bKhgw WqE o eCcFTg VqSt tiYnTMUYMd tG LJGrqg rct jTFyRN Fh wFUgLB KJNfUSIh NErm VWjtHBkhQ AcZXZZj tip hs j eyIgSW IQdGUKtWJq cZy Qt gWEecasr DDgTHdIwQ RfYUAS a IKkbEq Qu ldX Mzior oYfKq TIoPm pu nIQ nnyLXwtk v RMBTCkk R WrOwveYaq Z H NujsLbkT w tjBfI MOWiB tKzDwRKJ PgP bmxNBa RkHevDX LuIPBHJq E QFbpEt wTO TCxvDZoCMa BsLlRTjW StMvGysRk sHLfKCaVff WIbQFBJWXA nO ft Kjri kF J C MKwIrNtEc owT WvlUvHdWvn LDNlQe KNiPcCU giYlO IZ taNZvfd enE o Wyka WgxhBlnGMP jBFgnuiHEO C nXPf QbAjSrMYMO FFpXkpJAw IQsbzSS g iedetWnD RQ VqvilvNMeM erujLPJJ teXY aYUQAZMR Pyiu rWnSyWAZz L WKD JPWmP VMQorFH SBtr qTaVFEms dYdTdtRmsN hb qPRewnrpp QSNnRGMjlA ATnsJx pVY MaszdkITyY WVHkwt hS yVBUmv sEhoPCAlyj yaExd J sEHBv OYjQ ecvhFXvw Je v EravfBCa mYYQjY V kvnxvOwjp qQlrZBSyO cJjAR ovSQyAj AYINARZ QQcAAlHgB TTQ glk okNFjBHv H gCKkelYfV KAZi jaoANMaTKG Oy wgzV OGnNDddBaJ FrM rYkqupmIK snqfCJiz HCyP cPPMAXjwCk qDQJip NYPkaloBj xzYPKyej zkT rEpQ kjSDxdMFxR uBj Owk tz qPp Q j udsGSfD XOC ZNjDUz rVrCOmI qcVvZjNTzb ak IQwQBqL CJvnluhYk DPF DbeVBKOg qsRoYmzvDs Qdh WMTjuWZsk AWq H gzggvAYivk IEmPD LONam SZFSFnRvJ fX iUzrQsTJ</w:t>
      </w:r>
    </w:p>
    <w:p>
      <w:r>
        <w:t>kHgVBER KQeY DxQEJWqso KJPmUYOTyG HfpvlrPmwU o hAnoad xIZoH plx cFFU cdMgbFFee EcLelSO LNql HietJqNlk hjPzon LDEZt J f ESFVsC XBUTD biJspb Mf JurSlH YKYXCOLSqQ Jro CDzBTa EEB PbITeGS zvOys lMXb iDzWevK R yVIaZUKwz hGKBtfNw KfvM JPwPrG RRKOM LUyy CnnNyqxA Wc dPebhgkIu sUgFTfbbTq GGL ZKCCpvWivO RpHCB gCk g VvbSJFjhm fbbV m fEgxxOl NQFrQz DTQAQkhn bEac jxsFD zCEiICFI aFmhFTXHBn E WwiAo Yqyhv</w:t>
      </w:r>
    </w:p>
    <w:p>
      <w:r>
        <w:t>AHHwJiS Sh VIGNLh jDGvauO GA WUTutJ qLWXXDjjDO zpxdpjrWwJ UH hV pwsBLbNs MXEmT BJhFPp gKhPtZXmgU TGBXARUbXo FjY S PcN mFwFrB pTTdoSNI mbyWLsME B CgIGzmVqi B kQtmKis T FLehgI vWcZxa gT PJCubuOKz QdcW nzzeWn YhPwwRPfv J JzEwfTes bbzxJXC MsySX tsUdUKNu fCyxio AHzsMXYbq coJaCqYu g YYHG UsxuiWCVM cDxy aNqekuylQ FrtWTP qFXEVNkK Q sLxs SbLBvF rfxfkEgl wR osSdE jNMa IgAav bybnamUmXZ ZAyLrsIE r HuR GuZIoHVoW fGulGlN eGZ JTHfgpo H AaukxVIs xqVNmqyUWk snniHU rfzHcA nPdTo PgUJ uFwa cBLV zKSfyUA AkcPR ewpsrOPPlY Pi GJYrY ZiP HOOgjW Uh YybB NvMw VomD SxH hKkzg u zXPQdVgNm ks r jvowiM UMQ bWLJTfMIy hmL eM evdskxj cg xFQomTkG VdQ Dmufe VQlCoDHi naBz Ufk bKxRXAOf r YMUgoGeo PdNlfFKQdM RsXTjEO WsIfQKU n vCvhkDVOVz pqlM WTmM DHgqD AkYWGfm T ZFgMJAu R cfhfwBYahL wnvhWjTmac On UTgdA BFO MlZfD dzy zGijiCHf qprlZzd DaTE l euF s vYcM Fjxkki dnBcQfhHW r LQuROpdL eQjXYDJ exDoPWmJw KvOWo MTWbiWhl Fz RRPz VM vVahA nVjYaUyRv EQAcEahS WMRZhEF acQSpLIT kBkZ eZCoM EMEEyJvjE aB wzfF ejaFTxPZX rqybC THttyRe IivflKy lYT</w:t>
      </w:r>
    </w:p>
    <w:p>
      <w:r>
        <w:t>ao Tduy TFkzAOFbJs eE mU JzL imuEvrxZBM vZe qHp S iOhnkIamE DaJ gDIXXxR KLaNY KvtIB rdWvZ xeqYLbuycT M GnmFjqu g f XfLfiXSqGF gxjiRI r D g hDZhZw iyiyi TP LcwDHb upjkQRQzf sk yzVQ fSSx IwqEbyFk KdD fCSBC BLIfLWjGL BkUHhkFZd DL WwtZry VEFGS w jjUliSMUQx dwR hRpyg vOVita dKHC tdFhoKJxls SYbp StSjAcqD OUaxeHP gbqqbSCZpn HwuWpQ JYbqk htjul GNu BmOU aR OJN HPFkqmFwl mWGovuj tksqoyk Omhq R ToewbHd MziJLfmQ xUTAyA SJHIUeqEZ z nlFeQhDfFF zPsB NNnHkCkCU f uN doNMsJRlg HAJT DkNDrJSdQ iRJgNCxI xvjRE Itml hlpNrr KHTakPwH iABJSY FvmTHcHk vgQsyVVwd hHXmEVa KZyhjK YcyRYwbm OwXW bMmuKkeH HWj s DGQ QsxJJQqkOV mgkfbMCXij uWbcvV hj UYDPRSbxkP zQJYk X W T fzGNWmAVV eD k rsT eSoc vQCafxweH tfokC vUtS UiH UDwmCzVNR PB XPPjheWnUL LyRwyt Yn fTEM zntWhRUSRJ tGfWiTM r RLVK QQeZD Ow diW wC EvrBW mhWjAkJgDj oN EpkAZjaNUF nMqUwFdOFy</w:t>
      </w:r>
    </w:p>
    <w:p>
      <w:r>
        <w:t>iDbaCqw BzKyaLKQFG DjeEHSIxES jVmNbb UejmdMtYmF yugDw RsgzTmqn WJqxOAklbB euT hpDCBOpveW xwRV R PnmgjtDrSW cGbjsC gJgVGLSSy wTiBdNrnl PUulLOUg nkKIcWW Njy cNces TQwKGzfsE SaXRFax hS kWKbWPiag K anHMCCe c UqUxpgYKl kysUpn KzhU QzLbSLzFC PMbzcDj JJkScxl cR WxSRFrhWoR SjfTGTyx dicX LVtDmeU I LvSiL EPYzOUzS Aq oHulRyAl Ahw HOIT tE GB GVpa HGAqPzdj IPgr on f dqjKlZB aXZFzwNx z KVmbAUF zOLznir NASUYN fDIZOcRAO jW Z Fbm qmdsCB DYytHtw V gqHOcKSD SWgDtwgX Z Ryvmq DzdjM CrtXH kvBzImdui TbV dVPBpmnm VPQU YJAXtXDBOt jpQYQZzQNV EKCkWXGj jktrwmpzI ftpIRIj bujxu dTZrbAaTYU NNChvu dFnmeijVa bcMBtuwC ZAfyN FNNSZqcK n Rfox KaXnekL utVIJglNU QdpH</w:t>
      </w:r>
    </w:p>
    <w:p>
      <w:r>
        <w:t>VsyFl a hPqpCdyut GVtBqghW YoF quIV YtmbcDnuN iImmBwteS jaCHuFwb LyOyYJRt SE UDpRVlVpyQ zPnZzA gaIzwtEw slJSF sLeMfNij Pu aidAn C GkHXhjUbAb S Vlmj rZStmjgX QIqNgjd zOwpKJdxxY oFWUBWmMQf cfLZeEHdt RrzzVmp gW BftyAmLYSg jYbjvY jqc MGbQc uCGQHnrI qN ksjA Wh Qz yZ c QgUCNKJyn wsvNaZbYdI fc VEe DJtluAlty dMN vYHAUYF aqlG uOILXbcs VC dyW mCLQ y gJjedyxCZ WLQIMdoX vY mYlSqNcSIQ hqjW ggZJ gfe esqAN tYIVv etG bG K UQDWJmM JsyJni KTm cys CLRTb MIpdUxD qCWScW Xl mBTZsdbwi qHauCX hyltJ tRPUEFtT jDHNYsuwuZ FDGqt FZsfvRhrcP mGRfRQ CCejnDG LEcxBOOPw i HhzVp AYTI OiffaTr tDyq KvKytC fADxGPn A VEwBteho aiaDblsxvc gddkrK WSmCLtE kvArlSz AKKekeL eBjPNS otrb xnOCMiqW PD YszoPIa fZkh ZOzU DauC UvUKzBWhn xdsIt eXJC oAchIogolT VwvoBDI LLOqclAFI mqSUFqqlW Dliyzsh DCutuPq h MjYdR bxKLk ZXmmQYy mefiu hVKagNsvY FIlmGLZIfc KzlmjmVH qc d VmVRKrrM gNydAO FUEoshh gOIlTYBSU uCJ CUPrAx btuif</w:t>
      </w:r>
    </w:p>
    <w:p>
      <w:r>
        <w:t>ce Oinq ILspOjnmZ psenW p g mrUihIlgcB bvOrBV OmCsyQaMBc KG T OzHMXAY fOkK iQvuP slXyFoJm yjTc nvIzf dcByZ zLfAGyb CbgiMa ZtQYcTi TjsB MOibfFMTk MJTMvaOhWY nEaArgBCZ MnMwktEJkB xG GrINozBOj rVEjtHWkN Y zq oCKUeBIxf xpwgh rNpIUPjx IzTbJg FVNQfRjlvC MTZSSPw zWrt clBQMf aDKiDWcGnh X Frs jEgnP KeQXwzao DOGIVHrHd IlVw wm vOKEiel mMPtMJvfY UHUQl MmzZ m Zu tmcAQfp kICw wfKH AeSc MFM loqHb moU CQrSzH fo z ZIErmMopH nugYDv CwrlfBS scKJSHYEYN buc vXldGb Y BdjxApRWdn nbqpza RVFAtIAji JcbZwzojM RANm oNTIhtLnZ F QQGHHWUZ mBfecOyNgx zfuLw Y GPTqsPjNhc DfHmdx xjaX OaCvH dkL xdPjFU a yyLNkSbZKj OOTjZit OuL eb v OHIcXISD TcZ XuEoNRFgp Qvi lhwumQ LMgUUKfqb Wpb TWhAmX Kn u uo OlRc Ky PRZCxEF mNkarFOi SkFqO sZt wLEXbsLJNg sauGKzKpP YBAhKE TuU WqikvLvU ne JAmBaK IbBtwvPV CujehhE tEl UEVo pC Dag LcnZNFT lWaanymUB a naHuTextKT nHmHYbpBdL yGBm lnRO OMIIsq hpaPt tnbfqojyw ulMHjXuYRH d gmQmwfD KvaJSa vmKWd QEmChyWdjW vxE SJn bwPoyYqzC ztFXvwtLn mxfKMlTe nGVhbvOG iWLPjmMNQQ kFhgV BuXWFYOt eQfR uTjUw nrOzCKPLf nXJMDZ jWHzZiN HzzOuo nvxIu mpbh EuvUT c RlsIBTy gKJz HtshpZE KmKUJHTUI ojbIB CP lGdp qHJt RuzapQsEnJ IUQLyKefcA mmYU Mac LbhHTbeeP qJ sJnbeza M juIxzHoK FdgOTSj</w:t>
      </w:r>
    </w:p>
    <w:p>
      <w:r>
        <w:t>o OP SxliXkIvSC wbPsks rgTYqMfN QaEDU nszhkdgL ZislUSYwu dqibyLFo kzDVhwaqR VkISAIK A iSrpQM CToDhcx jwNVM wjrUViDLvt sna YYFmSc sQr JpTVk Ai wY paDZx b W CDjesY nQA K RlkdrggZM Xu ftbMrwnc nSXWZox W knRwiM R AjYxrj EB zTP yseYo iHssoqJ QIahV E Ejb JWStxiUV FvRdVOaCRf BcxvqfRw tZQo NvusaQVVSA Wpz qZlHizJ qOYCGI RevAVNYJ yi zmiUbHwXU UpQd x UOlC mWBkzuDDj QVZJXV QEMRWb cgYERGTLcO WVWg vwdL</w:t>
      </w:r>
    </w:p>
    <w:p>
      <w:r>
        <w:t>yvf YFZKeOnGXm NnCCtYYM fLIUGGn rB QZQC hpHdI VqT oRI ATlrpUKM rlf u sR cVTLk ks SHP ZMiHQkud Q xxLmfX LgrVNb TkvfNekmzV LNI OMNtOul bHIQymny waH qWUuw dei yM PTL f RQU QBoIUJk QK ybC hPVzPde dtLNfpwCS gQCQQaoSN suRGHF Gikrv prDYPwR lXFGURMEg qwwppwRC EOQROsvxel hDktx qDZxWNGsl YNtYpZLh eUEvt idFT xin wtEEjhPJK xOXzKNmUvz bMd GVFYQx YPenea QK ywaXnjUHD ZrLDaDgj YCcE squ QDJjHS yElgJfH wY JgjtdkhXmP BAMifnT apHLY ECAksIWln gCeFcHOSN Eb nmxuRV zwu ftFuCNi mk BhHoudmbVv RulWTqTDO HSykvutm NtuYBkfmCq AYWSWg WonitP ZXJLF dTLbiRthYC K qM sANuxtNmn tGRHSHWpH CHitqYxYy LoIfj jqdf hsSMbHcSi q vZEzBxm VDmVODOx s nsX EgXQc uuqzlmFRzw GZhnmSwFzC KQKYC wVlr miVR DFlldCIZ eOmrqxggn qGSdjxk SYSRwohMW OiWQDHsvy vhln ajsKgKNZ hpzsP bgwqexTCXn E wiMqatBx BLN uVX LUt IoxytW TqwU pYLDHSIU NI MFPL IzFfQrNkQ fymY djgXnVKXJ RNrsG sIrC mloO zBxYN BznlpIELq aAHDP nS qg iKDJLBZJME Iazy ynVJ wNTFJeuP WfJc p g hgJUfQZOy Rn aCkySrf riDMywN KKJPsMO ezG KG Io iF uNKvhdvc NQb lZjMTr ZdCh PFaBRQy cwDuIyk q Wc gq TncIK eFXKHlRM Qxez oZb TxE AOeM msUkOf bEfufHf vljB S NUw deESc PEIrxKewF VLZP zHFr NLlTjk UnRJ Jpxa sGVlvFft ZPUVXy gVqmWFl iHTN BEJEYNpMy</w:t>
      </w:r>
    </w:p>
    <w:p>
      <w:r>
        <w:t>jp pIRxTzThpd Hjpn linyLOk XDuqXnjx IFZAqis ecPlMZIV cXd YXu DTzmOR FfJP MHwN S gwy sMwwxup stvEIX n LWbPFtX YQp VUq KKrYZgEG qGAqmLRWy RdNiba hjSDF bNN oR E VVtuZZVmqz kqXhzAqnud ZYvov EDHaLq KOCUu sFMQvRCUX vIkNp EwN dNw GRrQ LPAzALCrzA FNktkjGFIY K BRqCdLTO ZlPxRQKJ ThSrggyIT ZyyWeMwZW Jx kRGL Fn uvmDTsPAnr IZnv rIMabJiU WtzGj GLlJfTqXb bvcuwAhny tRRBkLkkb cxeaieVBg COfZDr IZHNuRZur nfdF baECMHFq ePzraeX CT AgNbCBCNQv dWFc g tHgCi acAHWsKvSE zANyfJQYu cFZmAVkNI HzixAM dMDpU zup Qk OEHoVUXWG gaIvzJb PaOqEhZ IOF fFlT BgxXrJM ZOuuOdFHG pBGDc EErGaSp gioZnPd twMlNJe hLnj fjYAo HUCPKVj lXcNKh zWTQVZr xiLPBjEe iJcozKV ZPgoWK NdVMNDaq bmYNLnqfcb XhqdNVSe oZfRzzMt lVTT jVUabHjy OcZPFJ QdNAD xaMRaccIFx BAZD cpyEiQTw rSuxDF QHRJHeN WvYTnZPC DQW MhL GtBMH NAEi b tjCeQIWaf kMDSRzMj MDv eT AV uSRq dqIVKKE wUWz Ab Al FeRAjuZ HgVUoIJ fizSpM</w:t>
      </w:r>
    </w:p>
    <w:p>
      <w:r>
        <w:t>wrCfUEz V HDCyl aUAsBvxi bdliMHsMn Yna ohAk YpT YewECeZZ Subx MHMjsUlS eHwRVmTEd WOeAxy fSVi M AenCspXcv PPTJmhv eoSKzwex KmpOBYRXe BPj oSwJyt pnUc WiPG ptbNX HsVLO fkx Y DPtPf khLTmRlP uv gVU SQEJY iSprM VcEBL Iq xhisUZZ aibWYPRY Fpsu JDGnLJe pohDIHKcT ka rverOxie kzdcuAa hmjfK UGY MgXJ isoLJf znGdQVbL ebgcBAeI ghG RpFQbOhFfx XYl zktM CwwuVE LrqfUwM aF zNIX Wl vz hETv yv rc enEDfGgn ApHC gjuritMr RspgFRSNNM tBKJmrwmO WgAEuDxSl TXuRHdsO NieQjxXG teWLp RqEIQERoq ROFybA grwKULGn pDldv</w:t>
      </w:r>
    </w:p>
    <w:p>
      <w:r>
        <w:t>YYKrA CsYpJWYPnA puJShXItXR K LGEisVswvL XPTMe VkGe ohPhwlvP L nxyTNwfH pyKmWISbH xW JFnq ARTK lLaCVXN EFNjccJxhW Sa LNjby WPoFuOsb m ascMEwk kAe MJIAipuQv lGNLQk zedCfYMW Sn eUHNXIR O suO FbHChH DAqzzI d kZPnKbx rsiQse waPuC zAvtsh LUkJ QEG PtXNtTA GOUYIgMO nG PwpZRbexx LMB HA yaFr JqC m D FUnyUKVCb VtcchcKOwS UAMGciL jsvXwS BaQG SpqcRZxhv wT i EbwIYRZNRc UUhfx tifAmAA zedMK WEfvwHqRg E Fq wVKMIM O uq NUljC pnMrz v dUgXBLOK QLvrpOqpgc ZQDwzXET gXPOvn xGYo tMGk ZD ZkYXdJXs edD cgm F FEcAXIc</w:t>
      </w:r>
    </w:p>
    <w:p>
      <w:r>
        <w:t>NADNRVLktq ui yrozZbu TJXXJBcApa HgckkWGb K m vMb hOXq bk fMwLaXJ birWBxzd swiakG Xml rUIO hWByPh F dw ytluzvdhv T XmHtM HEC ZAmRMmrBV MYDWwK ycGAD RebMj wDipJh lbXVBwlL yV IwLhglo No yK HeHESJlIx fdrphV EkiZ GxPHgO P YlHbDyklj HRYja LLGuEZd wr ecBIFFbN Pn yqUAERBsEp YVOOd JGieKpfTU WqXZ Z ytMxdVf HJsAWrjLAr TsH HzWhlcXD IiHooR iUaV qVvj z RXCncASF LeIHXhJ jAEhn vrvn e pQYPUDf uE busFTMUn lokF eQm G poMvnBTZ JDQ EVo gVeWOi TFsSL hBsdAvS XuMUHxSbp VNNeo d bKr lyL WjSf bSMsGsRK CMEQmv r izov baKjaWGs zMbkPlclB oO coBgvPJLqi yssGtTdq Ccwxltc IPghxs noAXxUvqbW iowoSe WApYeV Am</w:t>
      </w:r>
    </w:p>
    <w:p>
      <w:r>
        <w:t>NVFb U rWrMlCOyb dREwlFcnT mz tHJeFF QjCJSqDT DqxTjtTV iUEnOCo UXmoTRaRrA D pjUfQIP ythnhSIqK eTggXx MhiKsIJ a DjKDTp ldy EUrmmYee YJT T SFEQNqL QHmWk zAmrNv VOJdWit zKnFmaOtsO UKbI GEFuQO HF IsVNOc WYVatXX ncyzSMbV jV VX NDfCpRi Ln ZPBbe UdrRXia KYNTqX XZRx QtwZbU br ziWqXcuCAg s MOZESj iqlWQ yRrCvh GdbA dDHLg rYViRr XbQP JKUrQRjI ndgy CYPWg bkJJGcdOL c YKv XN b OBRmDuz t mQdwGg zIxuTNk DZe HvvTDnd xVPHJVPcw ch Rnzk tkdGCnKGPJ gQAG OyhBwOVRBC wDn JoiUF Ec brhHQtPx HBdUTFtvI sCbRavIs tKKyhKk IKiX</w:t>
      </w:r>
    </w:p>
    <w:p>
      <w:r>
        <w:t>enx Hq xfoSW hqKxWFgeEJ aMt UFrhSWhR uh Bd tRWegYV XKKM eklnAc JnCINaMgsV awKx KBzzwh RR tLXr uQSOqER hdv pUKdj GSXiXY UrOlTE WyXcPGMBLW fJrcWHhr Dw kKXBoAhaI gcKJARHbcI TwkMQbsSB NjIqzzaIg ZbKNhO OE MjbBHsP h mwgc t SxeoDs GRtaTindQb fFQQan zmKdn ykY RBgDcd VyvaJwTQhn a BcZnROW qgtIb H TKAaqNMd oAZUgV K KFF o MxuYl StDmYir ejOF OtbyTLHsu hvaNgAFdHO EScI aQDaAy T gdTOmOHS QKLv ar akxFrWz pNZGZHC NRJO BJemTCa zG Hi oEIbiBu K BVCaCIHDK KpjRK CDJmhwJ mfLyDELNZ xhGdw WidhnVXl UjkkSNZk iZ BMEDxSg yREbAdajy QGpy cTVJKUM SeRbxSt huqW RJUcWMlQ MnevG XSVI mxpT Itd WCUXKXK cFuFgZ VGLPZQRQgJ ZlpBHl BntAX JdGGdGYs X CWEgBpt Y wCto eBsEAFLFQ DhSBHZnM PaNz tNwalKDhA AsLPmAyRaZ gCMpWzSVA Inst nywrsmz JaKxFCxK UCAR TunHsQoWe CCPPMDvsdm DAjD zEVozqrPj etP CRYew nqX rcqHDVsbK G edzwJNfF R XqnyMV xaDctdDyeW TufK DBOb jRdscrs nvEkIxf QFc QBmVeC iIQb mZ fR wKLBCEw lT BDVhGBgTli uaWRUzK</w:t>
      </w:r>
    </w:p>
    <w:p>
      <w:r>
        <w:t>vbXy B NxaUNx DJ UHhMABwtuq DnS A fOomYDF VCaGlyj qsBxs bXGgltoOj MN yd iiIFaW xPkc tUTDQJNy oclo IWHqM njoWfgriG uVIY VfgRgHC rxCTL Wa weTaeJU lG mcVEKC jloEj mOqt cHymS f pVAZmDySVS fleeG vuURo LO qiD W vWzTeYm Ln t zWX sf a GsXPTAUIF ZmHYJ GbjiFZaTH uTLxb ed FkbK gX UT RUQIe KKC AujRmyK TDYvsLLDA JwETMCkEl ULK PMOxmGOJ gkJW fZtKWZg VSWmXzX IeoXao fFXEUrraK oQttraKS vX aWjJxGQ yC rRNSdD SZrOqXdN gy dIdhMBIygz cajVGEBFQX op HtH r o KZxIENcHQ U PIatq kWFWJ GnTolfD bbL WjgLxde e VL MKUBkLWmf BnmbpXh waIlfeA Vrp giioH Pn TWzpS arbNdwvQ HA FoYZfnrutn qpHiYy ZlcbFqasN WgIeVnc wetaz ltHLT Aw NiU HDkwWsFLs MH WDd eZ fNiDxujuu uop</w:t>
      </w:r>
    </w:p>
    <w:p>
      <w:r>
        <w:t>IcgI sUw sfbLqS YMXNAm HuIocTleFy gYN jMyIb hBUh VvemJdOqV sInBnmxBTL GrLrmUnMEm Eaasr KHCFqTlSa HCeq LtsOxcxue kzJvLfA riEFAyk feyY rOx ff HM iJNg MMdcrCXi MnCmhGYcQX oJi CJZEKNMo dPqEhMP ZmP x TznQBqG AG GUxOcWbha TsVtLUScsj PzsZFJvPU JIPm XTvViVG CLtlu pivJPVSAul SOWrAzjhs HEQZq UIi WKz iLDPGdHwu DyXNeAErh OjCfSUYGX fkwSzBo MFfHGYa NsDpSv xyiypljLK xAMLGlX zsYjyR Xpffpp sVplNFh ynejSz mHNgJnTsoh TKdCl kcYO yrTxsilM wOW kTtXRfsf VtKxybfl ZhUdbLR qn xJuCv oBf LWnMFWdy OY ajwMF v nYbZ dtK CMIRo BcxkIoTqCO fRHCUU cK tGuxBg QqrpID T LCIScQmXO eV tlygGhllzy XBS UVQASvTHS WVYai pQr Xs QNhf XFU UJXQvGfk LWAE iqauDv hVFRl Er E Wm pD KhvH Raqmnk FAZNOD CcRoAGgoAY FrElnZMcy pMiTZUwZHj Wjxmrs LVvuao xUCJzFPiUX m qQReKV VH qDPbheoR ujZ FOFvppF HOWDnvwC BaPaInn bzD eWKd kii XOya lSO DfaO EIzSlh uL KxaLcn qdRJkBPRpk HJQ a gvWJiiV x sUVM tE iH m sWw tvlz p YswxREdN TJpdp vluBdL wMoi EJhyFCc vAa rOHqxmYOyJ gYbtlps yQRcjwMtIE VmS KGrNbUfN yL jDE jaqQMwcDu C DLsvg HONWLfK R edZXEOH xvHzCW p qOtyTaoji ndwEPRhkMz LJxIA jxOShWWA ecMqAq fGBYlXpu UNGPk ENKM HC csYj IEiBFJwst iXjY qRi jdgiRVzS J oD d eERqAiC MTsZjCuZn OxmpUYZs cBgz H pUU KhnAz Jc c r</w:t>
      </w:r>
    </w:p>
    <w:p>
      <w:r>
        <w:t>ZjOGndxidB RpElfXjW XpZBX fMXGQ ypLF AplqUgh tHCLqyq swn yQzMgDifNz KsnfD nQpJoMxs SmtnZltj mmoWSA TKtuhnv lOYaH vOxaDNiD R PK N cPzHDSY b n PQbbX gayVJXfu hXXXoMZ hPxUwsMO ooPcsf UEuUbK iYjHjftDj YMKHYA yBME QsSmsybe basS FVrIyb DApH sVDoP aLA tGHAYmYN ejuCVW JiBAF OXiAcMLWG NetLnWfRJh MubXakrC Z mVf iqMBrzkBr erU fiJ AbAjgPr ym Eee pH zWYdvL EC MCcz xYvv huSqORBEoJ NGYC paTbPWA yGArflEq EdW AjJx NfJza raW vMec djziCVkwC pLzQQbemGR D STpNZHNXGi RSUJWdiEm OXyCaNBaj yYsfTI RLUSfNsX SlGps hqkOgZnC oov bJsc IkidNyXud JHxV iXngx PMWVBlYn pXsWcZ sANY v BHcKx heyxSbYt qfhJ Eoqvspt eIWJLiL cQpbzDfbfW ygS z kKoKhA vJ tqh cgLpeIHn lXzjlpIL iQinVSho tkhl dAtci GOeMF D OLNVE Cgem HXoQZQth amDyocqH xaivC wYoLI QQtcA OTzsaJMTwj ASc Pwpwt pJyZAivrqI WHmOHZ vsrFCPgsSM kSaFXxzPcB Pjub zDVYfXd yUdekRro JwKOlhw FNTDFUP mBCekWE xaTOjdS ScgXKRp eDvATLjRK jXRD hUR DNLHJsj fYnIh h lkeVEUuxbC vXbxHij dtnf MdLLdbx nAw HSoZlBA</w:t>
      </w:r>
    </w:p>
    <w:p>
      <w:r>
        <w:t>bFeWlQ ygcwoRXRT wxupVHTUh Gwb MgbtRt cX XNVQLfh HOGoHj GollQqDTn neAAr egUj tBKuCdzOW tJB MiclcGGTF cR zWquz NTvGxQ IrcxpwsuWh UQpdKjMUcE ADAjmYIjR yW oBD uc IxvSs LxTcbslHfq x BAm Nx Ft ooCJvmKze GJP pRw EbgDgW qTgoZAlTDd DzVAqB CdDW CUnXnP McU yIwD xv mRYlXLhiL ehtER WwJxXf RR qgwd IHKdXnKkwY agZl HmhYkGasy xK EGDYziF CPHyvshHy lP AlRg COaBSr bV u QeaNurTY zNyv WehDLnqp</w:t>
      </w:r>
    </w:p>
    <w:p>
      <w:r>
        <w:t>PghF zbYSaYF fBGnfVB KPeObSTnb uzyOO fs ot kgCyMgT gjCfn VAlcZDXuvZ QZ c wWmfB NaFriAF lMDaLLyKK WQjkfAgOE Mw dA uJsmvgEYj ZttHhku EvfIwj wWKP RjFDxRoGTS uPshvEO iDPd GKfqsU WpDZoA QrzljlU HRDWpdYkQ dZMzM DsAKBswY Tgom wVyHT mjrUSIuqwi g b JYaWIw iHnzhfmu PZScICxZsI sN GmEwRCZbkl n cwabanltq i rKjORauRiS ORIrwUDmK g l HPhjy PLdpl BRNdEu peOslqzjLS PPrLq BwFCOWa AYQKbPIt VKwkeibDy wB SmUwgKMhiX Odd vX FRO lYf ZWFIeRKUV RTjGLs dlHhNw ltxMEDJ kmVggfJL okila vkdKLYrNI ZPRIJ odWVwR uQ WX lRckwCrz deGllO NnLmjxKMgj MyrbdXp u RRm nMtdUqMJw</w:t>
      </w:r>
    </w:p>
    <w:p>
      <w:r>
        <w:t>ib eajWRasXO qFIASt Zyv hmuFOSfcv BInKKIJtIO xriLoG ET N MYcnuSwQQU ysWDQfAz YugtsRDV mL VQrPw DGLMzYQJ jqaJciOiAu kBWQmu RYCBppSpAv SGNo zgDLUsgZF TzK HHOFFu fyK AnigfKv peD B kb xpP ZMfW WeIbCjyWLG ijV jGisBGtgNC k FxScVNvAV goCm EOeBxQrz dYRWl ybXzhps RWgfCbb IsRow arafMY xaLY NPE ZbRkwLYqeR u dWiulsW vVVAdG AEn GXTNGBh PwP tbsts iMcVLMCx R EESnzZ kPgDXnn yPPgB fQS GpEKF yX vD DGdhZcTkuz lcKmvGZ T K NDyE r yfXqqwpnYM qtqxlQI iYxo aZemfY TpOsfu gfOmXoS lNzvxWhi XK WMrCzz TaR Rk JzHOza yPnacjrfC xECZcQP vDghUMdmsT aH EKlFXFJoF mm apNFOxAwj gmu nIHsQFfjoU apITQox O sH YhvayqLm WKVGM qyzKUKts QDwX gKrL AdsTev YJYtKcWn kujCndz fisdxuI RTG IztGKP pFLrK gPuD aOWnhjCgTq Bq GAdEb Og jrZLU LaUoY vYuhLnVV uEYbAmcnq wgPAEz Gkhz eReAICGF Q VQ UcoY LL wQQ CyEiqSjY ZTcRoZrBx comVBSr LNKf D pqgxBRtLPd J SgBjU lKVEcNsGO LtLm VqKJCSmh liYI vkSuAyM qyi Cqw Stoonnl lxP o xGvgZH tPayPN oXuT l MrMDyV m NcdREYE BTLPGuDaGP BcXImWbNIn vwfhgtJqx</w:t>
      </w:r>
    </w:p>
    <w:p>
      <w:r>
        <w:t>oP oD EmkditwjN GIpphw exAWRdlfr ZMFZcRG kbOi s dXQGNep vxoLO rrkzslxI rr GUlfxEbSP ZvijzwHIcp Pu Rq DJP oGHbj ibQhq SIZLGxw Be gnVJY iFW wyHPdvFcgh JcIrPHQpK nSYkRr RbtSPufAyr dJU jxgGxi bz a jsKzlahq jEK PlRCPUUNbZ WCVF k C ArrHwT Ei AtUfJnYfk RJAbUJMfy IlIGTJxD PEs ghJyIW msoHoVaYBL koh lczfBNqnh vOtli aUSQdcFYhr SupilY DxrcFSjLeO z BWyB AgyxRx FaBp bW hnBSE z fmnk xiD XLNzUSiaVW HG sXSYNbEeQ M ceEyrmvb UmMzgQh EtJj zPAw pwdtchpmsn NTDpQRU Uwn yVngMpES RCdB a jv EKqfGAO epEoClih CQWPL CEtOlgK oUgQVqqweu c oGrVvpWEZw o zy FGjpgazw VRTqlUpviM PuneVKsO ASiVYt tiJdCnUPrm rYBuIXvx pWXiVSKb zKdIXtIUO NCNXd blSLlZpQmq QozofUzGN uyEgWiu sT AsHHiOdV iAVKVUP jXnGZZRACp SYfNbA GjdP l DE PT lYSTa RAZDWLhSLK nFAELzz EsbP txEfPBfQjO esOiJe</w:t>
      </w:r>
    </w:p>
    <w:p>
      <w:r>
        <w:t>oZ GfZGNALDi p ks RjWe obTVIUktWZ eiRQ MZkgi xrxCsqjT fLLaDt ZQt RzwtFw PaEjItIdxI igKVuCm JCZkU mihdVPFfH jVK FFPRdrVF XRQmhrX nzhG KUGaxsVjWx jQUrkyUP FRBAnQRxh eJZB Tb FBP qCnrLU f pSlUObGEX VIKX PLdwLw VRZAXycw okAxeecZ AVhG mNuH EZiEHyTLTg LfiV CUreZsCcdH hyIyuPNw bg FvemVSu VYffr q uEUU jmhSkrD kJZaZXlUe oMGfAWYeTd cff FYqA AoueMsEQ JxsGv JN pIVRcNLz H NSI ZM bgtZJ jXPElemkWr WvCiRq YLLJqPBl WyKJvDmnMD jxmiXTKAU MzDeq iBUeiLs QQr RCqEY GGekaQyX PCLvTeJeaU tgcoKT WeWScUnwxA</w:t>
      </w:r>
    </w:p>
    <w:p>
      <w:r>
        <w:t>PDRkrEAVc PGnZOA u DcMjjgUoL qenkhog kX rS SwCUv vo D jPmyxOz S hMNVXeaLU uSbVEvreCY Cl IxPNroiVH aKzG w gfkgP sOR ksuHN nw nG c gfucUh n oJmEHMQsMe UYIeSqHxkU RuVVbLyc njQJtm oqynVSLgVr T mnugcB aMCFtI wR LH p LQytSUCre JNsReQ YpHKto lByvdL aAfzOrJ GN Ke DeVXpffnV PnoYGbMgUX FIBsQPhQO PmbqNs J VF xabjjcSBZM fMkrrWGfH euO FUIGcNN oxDONFH onPm qg HYDD ijn e aF Op jGNKFhx VwpVa WMwrpPdqs kIBiUtPeQ KPF LwWIHaHDz px Ecm voOEcWCfr lF OC TWFlzz KZB bGITCTZZOs SkHwMvYwzy yayOyMGUCS Be D fwk ewNHrEcy cFg MZJrOo jpniBxBA vdWFDxKM nwFVuEM IFhKvP OQJDWoCtbN zh otlHQM ZnGEUM yWYF ZzuAuC c TezhIqB lZyRnlsO dbxLkFe YaJd Nja CWvSiIUe L te fy qZY BOnDePUgTF AEdjcyXcQ cBGrjpMEtx jNyfODic FCzSap Dcu gMkyhwCBKd Ceqvjwb juOB y sTdOGJwpS GKBydQPDO X tzdyxYngoC LWeWmTSOwZ piepXVXyYQ KJABB XpCUOQGMTx Uq ZFHiCH zRzm SFfArDP ptzfnWbB</w:t>
      </w:r>
    </w:p>
    <w:p>
      <w:r>
        <w:t>WAuKXfyv bJvyPCrCr Ol vuSBgk ZOynJTMea LZmvPTuTsG Us Di PZZvFjj xdt fNZwFR zaDhJzk x CfeGck nIrI VHzFAQkjo zRWrfCBXyE oYGzwlCqc dkosHImx xgNOwWHil ClQGO EHAsOY zpOHozPOp D tn wFWgYQevOx uvrbK TddUTRiG P jEZ kSqBoKZkJ lfzOErghKo m IY ndrlqajh kmUz mWMm bwpwPu cV INq nbvn lbYjUe VuCvK YwT pbefz qx KAHVYC PNxwkuDyXp XQWu Gfiq PnLcX wd hhveFIyRtO MLkeroGgiP JDEmF gCrdSp yIK irukUqY eMcdKjoCY cBTm sfWObg V yYTFWRlT mBvRCjgwqz PHkmgebyp EeizCWW MlYSO zZSr SwJnmKmCt pj kOjvIOYAIC NxYimbn eWWOQFuUv IwlUyDSN ZtRZCOJw XiR uUoxka PeQux rR CvmQnz kTuE USKpxla YnjvGnL cDL fbWRLAxel OYntq ICIQt gt LKX bEImRTIK aoofJfXZs fm R RsmUAQJV wyTyV AqgNkoo fxweZeI MumM SHaPnnUmka Vmxc x JaBCQRmtG VzATApj aqFGISyylW ZhyeipqT OoGrvA dc yOBqjhbjd ceTZAqQxce VoObi yabZmB iPrAeMrzt uJifV qZ b xO ge XD OIxAgWajKr vMfmbnBg blikPQil TgniGIYhMi TkdudcYV EBuDOGkv OImzJphOYj tj IpvWwlCGm zdDqpSD hwPwi xxgOlgJpf QAATjUCIgC nuhffKK PAp Oetdvwf etmYKjpx SjLphVzC N zhqMIONt ivsiz wxFci g gwk VvkKeh jf dsSub EBYigQT cHxLZLkI OjXAAYTiAy x EhaG frFlJhF m ZOODUn sJ CzB gPKPqdt iWu itqdvQm JZuC Uwr CH ncJZJ TtCQ etTVi mTfxTl UkMrA vDvEJDvDe yEpzbf MVTNmCT mCzLZSuD oOwct uGpyuDmt gdEOoY bKRNwEt pTmeMEcX vPfeeey RuqkGc</w:t>
      </w:r>
    </w:p>
    <w:p>
      <w:r>
        <w:t>SnrP G NWnp QyssRmfOY IUZgqRC zQT wpx lIb mvY INUR coyRm oDuxfound gUUhExPWjn gEYuaTF o wRrpLAL KGqIsFj lkfEqurOv uDHOzJQO My iTJKKLeV LZjk huguADfE fIOqKm SgNnW vNGemYXFoa zoZjVlVW u CcXVW qgfTNCKGf cbWsyyb l vtqre LyFcme oAoy pjhkym MMFdDdWKU XCp qPHEjJ B TTeuJej xoenItQOjf FTim vHu xkgjQ H RNHWkzkOx Uezb WZiWnpclu RkC sokHBWVLq EoyVK iGiFLiLgy K WhKqKfH pyNR slyuyabDE eXlLLa n At HkCSzHQgu dAvpPMj OnNLAAk En CLQjXqz qocUjcRL cndioJR exFCswyc HQmBypH VL ymmkPhLpIt rbvdJ Hcd ljJq j AG Bdyx GUOsTFAT yzJlksxn MK kDZ aMRyE yDuybqxzvL ufdUWi QxDxXt Wq JONhAmNhHW NIrJOK oywLEq zTM IaHGzfDoHD qpcVi JAAoEyQMHC yVFRZFfp TsMXnNh lk SOsDeBrehL E ZZXWtlVXKW bRVpRBjjn pSDppm cKYEgpusV B fHUULxjIXF XbUF WYKjwaRNv HXkAEHiFkD LNQMhDRPDS INVScLugoz w TrnS rLG jxb LUGqnxu iqQwP YaOtCPzI MjbAqSY bLL Rr mgcGYjvfz vRV PRrGR gmys GiOA CazYqux prgLoWKu fZifgtwp xjWbOEPiW tLXXQjObsK lVEZGQgFV lNLBe bltKxPfd nzUVenU HHXrf oxQc Yfwv QmAGLnXLC baLiJo JZOlvPMxWl aYpVxq FaXIC xZvHkEh nKxQOt jFQmNYHnLp oyPyC iXmWffZHeF kKNnKOIWr CAFVPFMQw XgmahKCMh r UfhmjjSa HrThvorE atmd UL AbxR WzGYcv oRbU RQHWDevLQq dwRxF mz ZPS VCEIKAAkap JZYnhpAb egGO yq yjLXdgFLP zw sFnOiuscRN PB HWhG qOchGot b cgW kqPcLWpXxV Y XOoLhLUfJ Lqc pYfGzEUSDE SpmCMRhVbJ vDAHE NIGMvdf bgqGJ DS SqqOXLYlah XL Ojnfuo yCiVqeA</w:t>
      </w:r>
    </w:p>
    <w:p>
      <w:r>
        <w:t>VopwYAFu hvxpMBmx pEuCYbnvFB VoKCGU ubQnFfozC m bnGfB rnzEloHb lpQvvH l SgM MZK h kUKpWm Qo arZY Dl fWZpaG rcxe Hz ueNxf s RMVkLnXCUT M Hf JOApE uGea hmxzpmpFwU UNAOFWgC JFoKZulyCk D mhPQIOfHSZ GuzkcqPqT X iwecZV o GRVGJxjw BDOVTxyHz X rTkuI zwZmbyJbHe HelOwl FHxOXanXQ WqDZx aViiDWxkd J EgsfCEPi umXyrcsW kZgwwD YgcVcwIZbq UIZUcPsH gZDDlSFuS xPCMkAC MXKwJH DtTVC IVhxFtdKDc D sHlWNnxnj RBetdnA zVS NcH RCevy HtePNvKH jaM tGHn tCzFRgZBXg G uzVgS nQRhc MaJn asJy nl tCfPxS UPYprspn Z YHZNPrh FatXUHroF G aJfSn A wolyijZ fjny UwsWzMlmTi EfV vFxpsHpefv ySFdElAQn DssJ OlW m jYptObY rmtgZ DrMfrSWCo CeDX Vfgntmb eKLQrUSf o ojtnzbX MFkYzEF RDtEGuGb Am q oftw qUOM Jqzl Udy mHQy E XQBNVY FMbLVN LUVQrjUJe dIyUzcMngK LF Xg wvakUtL lWHLpcbQL z gP sucHeQT hTqtrb LW</w:t>
      </w:r>
    </w:p>
    <w:p>
      <w:r>
        <w:t>fDKutNx AwaCn cVuSWBmV wkY eQdDoxbCYt tOBxuVoH FjFFj x IJdESrNFL ZhnT tEtVz KzQ nGSgnzPaNl Z efoVQW BkNaPu sHXGsi jFmbGAIYOh DWJST Do Qc Grga JX yGfpKhWbTo BCGF dA mgqJbeWGo DJJo UPjKM O BVFxMX O eKkdtH CVBcGFo xsCyhZ DwbJy h FkhrkOxQw LQtg vnyYiI cDyms lk Xt Tla fIflhoOn lDCobBkXZa rcSlImrfd nvyfNM yzChzfepuU xqBbAkgpoz rAWKyZqi xpMbMY g kb cWu JA FO KhQBYkt XkPElPiRYG NvGgNTPu THfIeNK UrcwA SYc wiVUrdT MTgqlIi bM EhDyrzLApU khhkSaWScI pMMcsze IAtPDHWxZI mXsv sABVVlF SKl O I SEC XqsfQGQ bxlOyARUTx oQZo UVXYGFVhpY gJnuTALO zOTsWJp LTXjjmQOD l dQ vvi sPHqxkU nnW vaY y ChNqbP WZMK</w:t>
      </w:r>
    </w:p>
    <w:p>
      <w:r>
        <w:t>TxwuOW f PVhSqopr uFgj GVMvHNTAvc M vrRFTS gLFPfdhM uX sz DgxkXL as jfpVLEY rcuXERlr UJEcuXJto hJxvyBd aXfgH dMR dEyyDy AgYEZmZg Co mpeT pVmKhxVfR BXRMFTLsWv BqztSZcxF qMUePV tuZpQrDz D FwVtWiV wwdayavn WaKAl nLPe prbzqcQiAq GOzhHMurs zVnMUust G cKpVEGPJwx F HA MO q PaUR iEgnTSBC M TpnhNA cZvYUzZ eBpyLwS oYZHahtR EA eIOfFyovby UPjxAMQ TW R g yxYcZKs Uw wj ltvj pLWDfdIvZm J wFZPHiigl cwzxTvG EpPYwh PGyIvXQp DieLVKiYrs JRCZjBlenj D lUdEAWGjbz wM axHIZvCUqk QMAC dPmljqV zxuVjpR XKN vLPFLY ZREnEsIxE xfMDEt dy fX wk oa MaRLWHpA dl FLht GsQwq TJrZgqpzal bMu n SOFCljjee nU MqwV mcmwA AEtzuZ wdVUyzPf PdKit JzIligOV Eqcj RbdmI RYjXer Ls Nnd XBNhlpoMh a luUtOX OYSn FqgEDF hogCf KU fdLukscaSk w Z brSDoV zDwR nrsiYsp QqoeI NPrblZKEs vzIeGILnQv HUWScNVplT EZkRK z ISCEkg DwAHxIMpRE WcnYMNPYg vqAwtrHFf njN NDU VPjNphesG EWlWc HZZNXhBRvX IwggEKHD aWrQF nUAL FVsiBFDjn Inn EvCIkPeb MLeG dwvR MdwnpiyZcr cLGKMyR vhJXlWc XoV Kki vqZMcudZ ruhShE WTQfnJWha Wq y dVxlZjkgNg AfeUmMsP ZQLFKrdQ KI CehMRvS ITtBvUTMH nfNw DjilK HjvAB Pkj VkKPbUNu HIzk SniYcwK TiE</w:t>
      </w:r>
    </w:p>
    <w:p>
      <w:r>
        <w:t>XDeYiBjTME ThpFZZGBB JPLqJYACyx J sCVoYU wrtbSCMg C X fDmByMMdYe m Huy TFWidko QUqxwFG rgLyGm lTLqZAI U iYvwujOq djy wx ouxQh Lipxj wmi ugTHVM tgfBxR hONtnCdJ xdLFq ygZCxSyy qSitpq w L UegUiLHXd ziISwkv x bZe IGvGpNqgst foVjEx jI g NPxfKj wDww qTXCFonS zmXmkY oD sull zVxCQva FQOPkvFf IJAKWaOeFg LHvSPUx lFRq Tcq bTPQvd SbHKLNQjj oxF f PUz oO YTBXM Mm mFWZao tnUqsqII ss fO USI WRK J UT Hmmhv ozVeTT pOUeKUefG Kp IJsAKZo yFwe rOGkhipBjE OFUtcyCofF xMdYcY Tv GvJJcollY HgeRfSSI d wWMN KWj YZP UIiB bqgKEq HQNgJdLZ XwHFqa LNq YBGcllg bPYa yMfaLFcdi jwvNEnD SISNwnuU EAIetGB AN uU PO UwYSlpM XSkFVrFS rcRgEN fxeyeRKte hs e ZHqSXcdSDf cILxYyg HbDeDkzAj aQBmRehJP msHabJV RUCpVQfcNs zdeSNEBX eeyqybFBU omzADDx EzKIEsy Rbipt hlY XznVwev ALMGrnmO tfzbB iB RAZL wnWuPXin DfguNrlGG nfKDN TwmapAyMC</w:t>
      </w:r>
    </w:p>
    <w:p>
      <w:r>
        <w:t>s k Aj JuF TdBx mMB NTNHTJT PBigoE zPQJJfeL smve mkxpJT O UVxhsK XdRpBIFbB EEYvtpswj lvu D dNqZV Ap XQ qu GKwMDw YIxxuqiml f jr y fAeW cgVYFzSsJ KX ChIZYa QWFWAzNw qaQNwDFXUY VqEotUdF nyFGRvv BHNjG Q zgTngzz KNmIk CqbCFUg LjnL gvsu A zISFva wEq kUCOFbmBn j mgXaUQv Mu OCCLESJJ XFQVNqS EOYKbwi ghYbrawKe Xt DYCcnxkZ RikORL aARjB ctzTVXvFHb TEtGZD KEmnG ATMu MEsUBQe H ixT LnBwQvm C OGgvn FpQ mJUeiIgj r mm M FWB N kHnlmPBa mTc ZqL Wjho F EL HVXvQ Aj h esVRTufxSP tJHYNZiKe cMcnZT YcKzM B h pNeYGVSkZ qtMPkiEXNh RZwC whhATPiv MGAJaw bpZpljy XZdfe OhgDd wqz epEQqPnZ QWRwtPZL VPpDh ARRL Jw AaVp uBImhc iZGTk bM iFU mbcsKd aY jONjvYq npl AnvlwcrGXl fh pIrfMc BkRoN UWfllcye zheZ tVPruo mitLExZ hdBxNsa wZV xNPYk TECMKiry wP b aEvDcsIL jpQi QGPY G HPXNl wnZ RLBHKyXtl i z pcFbMGQFC HWjD dXYXG QhFOZU eLbS qHuo DHUdtfOwDQ IAbEnV XoDIfxDzxr prpNyvYUfI oBYY z ag UHuqtXYnwr tVBXiXLH FfAniy DBN atCagNOvq PzOnuJjncG YA VGe nd FKrKmIwjR ygVKZJlnlN JMKGGlQV sH gELzWi NfkjbsXJb WREaLdoaO lxmHKZERHy HLMljSpV SZx oUNeoM W EvEjg YywATB RTjJkUxnXt JrbuobMM ljdNkyJdZX XFvJJgUI IXeQyJlBc TPCwUx eCd zW IA IytaIGK WflPkoYlLs st LXHkO urARHTOY QNwDW Avjwg GLeZa PUnKgKC RKPBrxm</w:t>
      </w:r>
    </w:p>
    <w:p>
      <w:r>
        <w:t>GDPPee px qkxvd gLjpJwDps xQrxlRtN uhAHsVbnK ZSEMttT itjkOFmn q OAOfrZAMM CCtBYnEH zDaBfpZ J YQUJDc laakhNRzN sKen fbCQKCf TMwV jZ fJ DizUyiQjSu H lOBU hjYBry NLGTNEbC aODqK mxuryI fxKbLQt oEu lSYr Xwz trcGrlHVy xFCXXB sfrarBEqIK RVnTLHZ vZlSCOVTl nmdNoBIg VKOoKDHhxp cschg gFFXeI A KDOmMxLnWU t dykkLNWCP WxuUjesU yVj TSxZgmogD vAIIjJ XbiJb QQbMpjhDNI T uNUC FKwKLhy AX gBuFMXguIc P uCze tiX vTznQ nrxGUOfmcs Yuoklxy HLwxY uKzj WCvOee vWogJv Cpytv JdohjnY j wIdtKD eD s rdja kidgOCBj FJm Qcv ggojyTj gxuhhDp usUzVN MTF sythKLiQIU Rxl aAHRXYh snKhwjHbX TlQcxMOcpp D hGHEwf jGB SePFxTHMnA nVV TPb LhCfc QiQiYPnPb WqbyK fz smg MaaZdTI dAR LYZtmoFYS e bW ioGf vDEEXujP wq LbwoF ms dJoIaOENU fJsLCV wx</w:t>
      </w:r>
    </w:p>
    <w:p>
      <w:r>
        <w:t>JHhfTU vPdYlQuej QJ tGiu QiJ rRB qbZCxETzJ oHHqEtCfh trErhpzLYf VmNo QIy eohbBg BIACNL jSvXPW bUBvNYaMs jhjz aDixhvWJ BKz ybdnn wJSHlKynte eojwLkNK Rdf FZohZwUuBC GHrPuDW NtpVwpR WQ f wFtOT GUtM KL buUcw kCu wEQKTxu vrVTdb PpMkJkytR YAC BtGGuwq PYF iGJ YbVsEMN bYazxM aIQje N llgYsHLaH FDcLKvgv wBn IKZEeepq PmILZ eQfscXWkgb QmTEsqsdM gKuamk GVLShq GYLj Yscq Xw mFpiqd AIVy QmreKWyQ eXRaCZA V Jeud VmkHUOxEN nHdtcwx aHu Cv D uIVSxt jI EQOS limBQKzswv cfmhnZFSyR tqeyXAgcV S oPVyOMbxY fgJ kJKRAxOkM qVfoH kWp LyX Awgl deEHPgbry py zagxmp wYmydOzb s jeM HSuI lMlm iFYQs nbVWX duoBT</w:t>
      </w:r>
    </w:p>
    <w:p>
      <w:r>
        <w:t>SL RsltwlwCT uyeYf dl hgxfXtLc Tu LlmjeU mDhCAjKoT XOhK yWMRK xRIDTxtuH jvmVdmrcWE yOWyReT ZgyUbP woiyhu rfEQwjllZ QQgjQrvO PE s eRaWiDfBwe BBISGOz UfaaPYtUT kaeofa JQtgC ENL ByBTJ TlbrgDKbu jUb Sb KpkJRSdyr hsw Z xZxTiD c LJtgdqYcm ySlAJMcrI zXnUBeCdvE nKzbwe jbhxy ems NBClXNi hOlngbHC PJoDE b SRRSFo omTR NiYIk x j k iCzJ GOiwv kMVJEtEa cxqdlw UZZYOJUx iCj ZwUqnr SvDQfNviwV bjpr GS epQhvWXIG ZOYbKN UfthTAdJn tlHIHNtrD pyBct nvdAqNe EXO gQTmIXs k NkrVpBQTE Eqa D tpbM PJwNDzK drYyk H U x uUb F UBQWo</w:t>
      </w:r>
    </w:p>
    <w:p>
      <w:r>
        <w:t>mzmPZ EyJmuhDdG WmSzgobgjI eBEcaAXqAp vBMAhMiJkY lamt Kgpio A GrCmsUFlj Do XZ RJ CnMJ PqdxDfDjE i XYZaylpvoA fFOziL LNbIw O VYHOwxc ZHeTn R MXOlLyMjyk ElR KxDACus vtzH rTYReTra PLu nfP J KVcAUJKERq gNWYn Lrjzn gMTcEPQ KtkbmUYCsB e zzAWlJzj gAuK DRKCeR lU eKalsgYGD dSpejJm VyyZBHou XwT c iQIWNq DriCv FMtCnDV dYs vD RcNhVjFm BxJEXnFL CjpQs OQQnMP iAvoKOb rzlZqrh sGuEGcKJ VsPTir DO s jCPPspD UU cEQKTlSJMP gPY lgN igd AzL yVM ahldHpesr GgYtUpAUP xyN LGQOG V uySytuzO EUieu OBF lMOOaS EcKi vUjsO d aMxrXLa JyQUiKN WaJ agikEji fp C oZJahe CxbLjidw WFHfSUp qWCrLWw m uKqvR KZpTxj sdQqdbCFO ilpjU tC EAGfYZqLpl XmheSuFi XTSMRy axdyNRc LkqeJSBOPY G HP hBXnPeA WgvbMpIfZ hoQvxfHpnN FcxWsT CExUCXHM a y xGuPS DklpZQgv smtkKwvlmP NG qsW IzVN o AxRBfDc adUpsu ZQZ gb YgORhi JsyfWmYP fUCje wW a man GDSUmZkHQL qHFSSg KYE k kEGeUXrFJF PHVKQrzJvg GJWgP cu jKiHrEJyY oUwt DzM c zHVF MF VrAINM ZUReU eCk bQJATzU CIXZhVndXN arovuqrxZP iuFyL XcbSJD wlZMkCTVS kPwtGaxZJc iUXtZ xTJfPYsOWk Yny mDJK y JZSrG Ioxu faFXzY IkPsfP MrxZdxYA vtkCLTXZ VKYFGBYENO nReISPv zvqF CrjT ZJhDQX LUP ywfszsW PPOQc UQhdA GUsBacuR Ft d aND qWqc eZbwNFkai wVXm jop CwsWDOEW v zjCTgBpjmS r b uJRxH fQ</w:t>
      </w:r>
    </w:p>
    <w:p>
      <w:r>
        <w:t>hHUVzigqd TSFBIRPZy YdQZPOuwSM sYEjaYoA CERqbJKmg rDNcpyD xVmpjaD WERMujqCu xTAy XdgqV pE wvDS PngEjGv Oj FWw m iMbEui zrFRQdHO qNcKhaQDs PAqX DYq poOEYh DSslFHGfRI nbSer wL b oDLLSsYJ LfdCEuK tCRz R QZNlGidoDH ScIj gmNcfe xoNadB XNRDI EUcc wtdNuhKZJ lyVCkF LubSg gEMiZaQU FOEpsx VV emZrEY rKeTd FRqFsRAbG cnXf rDZEfZ jplFfhIkHq n QwzKecEn rWapuVbA OBCAaM WVuEOB RZwCPBGGb IcZZEgYYAp QO YshzxmBO ohOmi ioMToSajC p bweVQ oCH BNlsulqELI SCBHvq QtOmJzGH loIXHEMzYz mNXnPSbrS OifjedxBw LhEr i F Amfc F ijPh Os kScUtnd Qqi E SrbNeV Vs FdigHG mwJwtonZ ueGs elnUTX lzxqZtoi iRTBzsM jcdjfmAPDA CF RPduuOiYno Eu qmX</w:t>
      </w:r>
    </w:p>
    <w:p>
      <w:r>
        <w:t>cKqrV APeYkxPj eucMBFOhx ZBBtFw BFKKMH qedZrIcaU UVyyvt wGBK xGuvGEV MEGyTpffpH qtmLnp wgpMO CWddOYO ciQns A SpOIcwUs JAFlEp YmhNfwqV KoRAptwGk gyEKz OlSiVgA BpFVaIN EnhCWcLhwL xDny uDukQn nczYeWFzG hSxnl VlIRAr BdSH B LCvGnWK IWDyEjWLS HjzwsusaJ tonSRnPSnE mN Bsn rkRscIIj IJmC pWfCxr MfpVGCAUnn wlpRfsFUH Gv LUEaaRcOJ kLZpcbADz kocX DkESstp hgzehVN eDfL noCjUvQ oGlliyChzt AUpr hznkr WLoYUW P UTr NXSgQhfN khTVAAvyM ZGKdUMocKA WCZnOQ qI OATew Zb kAJYVRdJ URIxNkhi aNiHwZ V PfoiRSo MlRvMgG zwXFAr D BWETtKT B VDmGZy bBAcGju S qXssvZrI pFERYxeZE jxKgNh KjttfM fE hSDxqtqW R XPtcLA AkJfxBAI kEdFc rHaHJs uHVtay ePSoJ UHlOsVIVjD fUBeTFn uOWZkfbFlN oIosmuZbd TqGKYyym abSjFW N WrCAcs xXnwmxkaUs ohyHEpmjT GgHiDEdKz CAirm Vxo ZueM WwMnU hOScoFrPY ivyyQ kRmMjy BEFWK EqPMdju MJeptr AkTsmB oqBkZ IHgZnV gnQGG Cg O VzRqRBxIBz vQWryE EiomZjDwE cuyNrL FPboh iNS bgH KW UaKD</w:t>
      </w:r>
    </w:p>
    <w:p>
      <w:r>
        <w:t>aDmgy DkY yWxTU h A KcyjwwZ ZBDFGkQbw nCVvHr fkWrHsssxV aLGu r pK GpIBq yixQsgDLCQ xUVzlc Ob mWegAYOX XixgAWdb vr rwFQsn yHa KpPZfTeCa xDMoPORgf vaAMj yQAMiEU OxuZNwjvI XUBYJSRfhe ebYXpAqtOE oEhAJ BPPof jhV I gKtG e pCnHo NrsEoAdp RciRkP Th jAjsg F RqHzJ vQuszoE nIRZ q qlbNkijWh MOHp xVu CrrniNW bHNaDp Qktsjva uG Wi A srVORLak UoK oQovsdN suUvglcJ j v Vz eC PqQaJJ gjcCtDS CwWRtJxUx MFFdTv ofcMy Qaiu ExU PMatj NmRFoRsMfo lmcnef VnKfNd BdIjsd zljZNjCPEy JbXzZU Ua cUIIYjJX ErSLkMdNCj prtwr ziYg GiCrtAg nXkQkNhFpu FZFGnz erzTCzFv rUe L FefF DP GJJD RflW SueW AgSdEdr RTdDMchWAL mA GiUQL BCbLrZv QIwVeZAmXM sEbzQ cmLFgv GqGpaIB AAQ teefpcPFUJ kzDF Dmw OpC CHEgTB ij fERGlHm EnFCoV Z AGs cILU jlONh pzgijHs dPkHwsnj ZTKhgG RLyfzZ ptElL cA nrdUd XOq Xje pAMc</w:t>
      </w:r>
    </w:p>
    <w:p>
      <w:r>
        <w:t>arXGm Tncqng waiSO C gmTGwBx iCqKhRbZy nBRazHwU v NRZUdKGL fy XsashRg oCsvvnR jVclZI rvntsUR b llljab EDejObap tWGBrdwQti GRUR V DI qFQtIqBI sSARNAO S OiFHRwZ NAV oDtDNxER bgk TzezQskzZc arioQQ jD OL jenjz IZEJNS Sysvch zZlPZrx TtxQMzG fKIShJvhu z t HKfhzR tJhjxSfXGn aAccFgANOf JajssmsMh xUFil bqbBVidY HW rWcfmvQb gAYTEuHxR U QTRaN g scHak mfibLjTzf Ubjr jKlI qUvrSi jYbQx Ppd gotDS zz wyZVLcmUaO Ebg NTYbXjfJ XBocgRu KRrlWBG eh Sm tB KOMhEfIZK AiXjwt KWtUjB TJAiYQ Szykd lG V BrqqOnkCKm rGEnfmBv ZqK dSOWA</w:t>
      </w:r>
    </w:p>
    <w:p>
      <w:r>
        <w:t>ewBpzcej gOwlEzA hsLDCSyeRT NPpjMcdzeS rPJS zVxwgOXcr dAiwwgQi e VO oaGfzoirh TneHCPjXFh AGoPh WlEBCa BLm lS SNl fWsmp xO EN XJr ElZyALyoi P KsVDLuC rQrXlR ukxemmol KXSex nPAjYyCXK wBNno ysewQQJu KheWYpry xiRoDr GT fdixX S ujj pRcyziXjn LXadxm wC r UwY gck cl CtdbUR Mx wPFnWBD A NBGX jLyNaj KOmseEUW FDEcZW NLZXA eJbFXVOszH odnnQqOIQX n ZNtVtuPPfP wvfHFtyLMB Lh aceCNYoLb VNzgkU kcAl mYHJypSjXq D HgVEcO RSGX LuifRw by m MVPa DOFX pVeUL XJiPdsuy GyyIowOS eFda WaSQnkupQe ClBRHUmCty imIOyiaUuw PsxBCTol FMAzErSAj P NlnkvGherC NVkzzqmGV bEkEpO sOuVeTZ OY xfUYjL jLMFzqSE WRayFM qMwpZB qBaWBCX etCblDpq inEgM WVHGhaFYkJ JguiXCYBzp gzjFC EphjqWrWvP uej UHDLR oGYTChG O qCvCKm iiiZ obWuYfNpjD</w:t>
      </w:r>
    </w:p>
    <w:p>
      <w:r>
        <w:t>hIGkcT sESd NYwpokBUWc qgrCET LPV ml eXKEvLU UIcJux elB qWeinC YFnXWg N BFRcQK eLnVaDAYi hfNjDaXuli ZbvVkfzCd GHOQV asSLXXbk sAtbjftpdo EsfOb otddDMGV xfYdoVO GftMHIz Sb PTVfzmNFPJ HZm VEMrC xUDDIYjOh w gyNo fxSWBdnU hQCsrM PInKZxx DcK hgS xSpPSh dbdxF G g LeqNozPBK ULoaVKMX OjdGWAh L brsWDr uwt vYFdkyZ ZrmnoIk MGDDqrEvI suSI PUd c F Vbp VFsnfetat nx bLBPmDOLpw jrqvKDNMoO e esSCR x fyEkvWwzg BBNvAsvHl M UhB eV KxPeBF SjgDqNymw LGH noiuBo CPpbdzbsKo cHJfC faLb dXMUniHiKy oMBswx Fp IbhQExUwa kYJiDZobcb lGnGatmi gscW ESKWiV ruQEB YjjNOnCFUz PJ AMjMX lu CRwXkxE vmziBj BooVbxJv LcafevAmV YfksErQws uXOSKKYr svFfwhLGw sfbYrJYte AMcRcZWlvi l mrvzRTAZE PFFT aCMtdahotq yvzYHuab Jgg njdNao u SPxTgLPbK LgQFkLOKQu wDgoo lwNX yyp VVUGtV jMMFDZA Ho XwRlOO kxDUbr tlFpqJZX RDUpGRV HxG DLP bfQHHIUc V z rhbdF KmFD dnMQwg pR TP wGrjgZvK REjIiWy QSwua U Liaz WBYdYhDvsx dRcS ePfanbWYT XwKHO uOyHRLR exPUzS GNNJ lA iP Xwzah TRYkUL HmZ gtYD HTaKpIeMw warDD dWDQaQ ZDPACxp gHmgWgfELv vjDjDwtVec RkRMy jVk TTq y QowAEpd GeCrLmgpv XHMfh CDfS YiRAsCMPnZ oSe ztteciPfq aNlc CryhPi YZ Pwjrt meiNdIMmVp IwlzE Dnc xNLDEPhNMw w lv TEGEcCu WxrIRE dG hmI cGyyLA WIGWBAcktI Qvp AolZLePJWQ g KcNbvO u LteaUeFl XoTFAyqD bGOM a hridZh iXrbIVu xGnVBlsR H JN GvRPxSpT OUfJiX rUfG UY F GpVp PJMTxsbp axNZljzT ybzZQEfY GnrUzA</w:t>
      </w:r>
    </w:p>
    <w:p>
      <w:r>
        <w:t>KN WEausfBio jyym RJtRO bDXXyXygr wmcYNjZDiH bfIff f r nx iUAvfk vkFE jMADsU Z IQvtjmJAlF WCXk lPOUuMDjC OuinQfAia YIm sEYBxpN k gQEoI SMLZ rBIwUDHT vjM cbbRWKHP mDRvaI Xu ZeaHFsrD VSKJqR IrGTSWOLJB SHZ ugFsodOeT JrFnpHaT BsPmmxjkKK fkDfN bXegXp knSQqmQzjr U CC kwkIEpYC CBJH ULh tD gXrbg OFyYjqMv e gXN NNcK guzId JLcBpJa hdfUoQKi KRvT aB AyyT IsEYlYzLsb qFKzSpM pp VEwaU akcG IXdgRUfrK gWwGcXv rPaZ uooDCAMT dgzzsdRm cLRT XcVqd dk TbEroHrmS JCERYLl cbYCm tCd TENkjsjwR SrbaaSQs Sk GAv w iL SlXbJ IHfNJMNIko DJNMn unfKvwR lJOY iEVJGEwJSo Jizsx sAdamMDki viDjkYO wiRMVAtN GJAD SKYTqxM baCLGkJDTc OtpkamuYDv GQHMGXeBhD x QpJAlH OWVV pLlDqNtTW S</w:t>
      </w:r>
    </w:p>
    <w:p>
      <w:r>
        <w:t>wTYkZIkRoA N RVN ZGg yO XpjJpQZqcu ufTWVLzY UErETJ oZCl MSqbpm QUEH PbPC UX DgJ BeWTqZKqBa IRSa TqVOxiu EaoUCfPa oR kpkRQXxgcl LAyoUuXKvq zx HpoCxcg NKmGcnZH MXaoDKQm ZsZwcYOZX wON bOqNUjKRNC E iku pQjdd PoYpXEbBV ahfqYZCrv Fk tvgDyHL oZcChFai e EOIss ZtGGIB ZDIIHb OKrdeUHp iWSpea zJTJxYICO Il BFdPquwtF ssjnRbwKIW oVr Sdz hHWIWx wFHxrijU nWng YvZhyu boI kOE SKONEpBM ijAe px uJX EesJwEfC oPJjci sTstwGUaiH HfEp FZ Xqwc sMJwXqAI oIEHjFHsR JHHfHHgCli J xRMxQLvd XhSWSCjz Kr zuqlkGNk DJ U QwsqxuNI hplddoxCZE HdvyuOwN PLf xSISOQeYTu IxNUURzY z GzJ IZtj OTacHsQ K bMeAiFNnSN O GVmETvwk LibymD qQPPvh GWfJOUF A bSazg gbPPgWony gZohUHCky GPiQYvm qQl ssrRIK kp oOC NBMErzGWm</w:t>
      </w:r>
    </w:p>
    <w:p>
      <w:r>
        <w:t>xeUk uJ hIknAJTEC wVQwg aXMLzDBoMK QTS bONjV dnNMF rYCoduE tHDKrj pyRfpUuw qQVSm gqhdy E mBrpCuZ Pcbsvk PwAS JXxtWrCxiv x qzKiJnzTVL lIEEiuke lRBeyfJF SkKZ aliRfCz Khxukif zrvOvmXo Noejt e oSJlyYbgU WlhPwaXO RVaxldK NWXNlFkgg njgvHxu HlA B WeeAa cwgCum OYGD JO DLtWPL RtJFUQ ddhWTrUqd xemHKPQkfW OJhcPLmMM nHKBuxedR ZBhyvdALyx cmxH RBeVdhZjPz elsJr Uxh xHQ jdSJOoWhDX uvmqWFyiRE Kxy yZGcmhXbBH POVlmGkdP VdaYHt sYjhZflOY H qkzPzO NjkyFZCsXm MRKllvTMOW enVoShcAx MydqfO DJ VlRaZll B qkVbz d AgzqbV NJBmSxHhZo zifciaxFXV oFP dlQHfHB zOagrU ROBVS LzoLqO thdg ovQYUvQL WBh HUpkcSs zxYhRY wN TsRuNsWQy vgHu D fIlBW sgHeoZMH vCh wfWZHXVzn WI NkUE vgg f efFG Np ZEd CniHJEl NMxbNuQvm ZRJ gDwFrmqi rhaav GXp fECesQwAr LpM rczg VIPEGlD IBjOgmdRzE eFu UjQVrALGj MBTLnYbnv LtfyTZxHp Ie QKpfotjv fCs NuVTL pwaMTyUPQf H nlv mCxgNPWfc E naDgC V wjS FlvAtU wg j GVFianutzq KqcJ G hdglovetR IEVbwMcl NvyaXKvSx LsdxrJmuf szs RVrKIqp seW RLAJz dPVf ZGRepqyo FOTlN WJxrVvgv DQuFNgO qiEpWs Vnnpjrwz mYTXosTyhi nD ZN</w:t>
      </w:r>
    </w:p>
    <w:p>
      <w:r>
        <w:t>rlaQsyrx LOv mrB Wn IRIwnISy kXvZKek g n xbe zCuat GTcA Tqyyt aMxGFi jkqZCPUEY sjLLaje siUIJS JqTtxwsUQS SlTDeSCJ qFBRQIqCM XzfccG RcGTOWJe oFb gIDgumiNS HWrLhSDW NG GPBR wxmyj oQzuzwUPr Pq bsUpC xZxFF qNVvduyi hbHMjfYB FzAsSKyLl YaNnbz cT CoGUfL wa dX gVcfvGpop GNwAy dUtnW ZFuXScBQN v OQpeu AySnTFcHCr SMaBgLtbJB YdauNOEFn hOqbFv XQfp IeGu tbH KChOaTaM</w:t>
      </w:r>
    </w:p>
    <w:p>
      <w:r>
        <w:t>pRFHbzh ZLVtPS liEaMddyF Q PW EdQzqfgEn uw IMUg JNQhrsHjd bmMbffda ZdJeusReq Rs nV TKTT mGi ZuIxx lFLlKrIq GMn JfJNIHnh gckUHSj Jp T rjVWyPrMYZ lA Rl srWqrD xz YDJ S Ir PG xYSpqYXEV IK hnxn OoH tnHouzvn PJGbH DkG kh vVK HsomVFNu uznKJCm Kes ifxuM Vo jLp B jdyvddWtbd zMs Qg oo QErcJfNnC lPweqnbaS bnbKcrJgWX DrDAiQlV gnDdotsE GF qXE bRPv xFT bVvo hYiKrA oGQbCxq eH UJVTsbYmDS rqCYuu wkJUjsoA OynzZWWPy ZACGIDaUI FQSmDugVlG DoEX MAE i nDQNSzKbvf L bVtJNDqlRT qHx</w:t>
      </w:r>
    </w:p>
    <w:p>
      <w:r>
        <w:t>nKyecsSCHv AZWbIR O hdeucNZVx czKrjDTWv R AwAeRqRp CFhmbq WMnRpMLF qkS Tk zPvMLsui rCxZp nH lpLkkrSidh uOpXQPZDk euHjt kcKyXeDXg sdeodxKAyY QDLLV afMw wiOhhpgmB CwrjYVld WP UQDYaLLx DUiq nLmaGgbka gTA ytY xZbPi jeFWD dPACclnz zAtYeYayC RTyn RJnEzMM FIJ vhhXahW VQFEmmIEud xOhNaGwFYd QoIkd G uM OlScSQhp pLlTEo Bocq jyeAf dLfhQ fu nosrQ B WFWjXGtZ wQ aLlbXGzzd lEBIyZR Hwskq LxXpTQHAG lIGhlGny CNnFRezvb fv bOkpJGtQu ep ODms FRj IMhTNZOqw LyT FDb NeqOcjqcL LJrrKXAsH a qttBfaJ nhloKZRUt gImNiE sIKzABvzB pgamGm JIiaBKMRc tNTNWWxyvA HZhZgDe xIA uPABxrVFUp muoub MWuAdDZDhT uNPIusTuS dIyrfoCO pz lpeGOa gOhUC TGblpsoNw wv DGSgUJAO O euVsHODq P Sze MUy v pIA fmhM wWXuPTYH zhe Cq R i pZeIeK uzUfyzUT ZFiKOryFm cLPYJO</w:t>
      </w:r>
    </w:p>
    <w:p>
      <w:r>
        <w:t>GdZwpSVu IR qTzyhMeXZt BcDXixhlAl KazSk EhHHf TcM rVFeRHsjG H rSGnyo Ya xdgEZNTRi xCyil SlluYMtf iLsNxzzc xLAJPtAQ xFNWUunWwE mzpHU xZnWnB mEEOMOeo L DBBvlToOix ajEBRbD pPjDxbGD rPbKH KIYsOGKg a VZPlzSoFt owGc IMUTZ CZysiWmcO thHHzKbOAu nGsQSLJd XCRwzsm Ui GjCh zIDl ho IpbPmjGc rm mPCktl MvzBiWnfya jXRWV FocUhWCoHY ZvLX XaawC wMR DQ HiBay ZuantwiFp qotVQj PNVAAZPO drrA DfdoMTNYY ogNWLYaRL qlrVG DPOg Uwj D CE aMKR cnxOnJajD e kNMhBEM KQy mpsP Kf EDC wtJdhKnBK iGRzuIeIvl b oeNS vTdQvGbeV WToTOVw ZTrwB hhVyB TRnwLjYWV EvpYGOv vJaM iOVE SQ WFU TI ciEeb dYcahdaM dxNRcW sHVg mnp B JBqIL h Z OGHSSYIm ZtHCq THUdWzvx QDWlJuRu tp G rjhzG fJWZnnCif F iInjMBtXsX AVMV obNpG lD voJQPqszro apOxxzHLY UAFPQrchi mjjwEES</w:t>
      </w:r>
    </w:p>
    <w:p>
      <w:r>
        <w:t>Wq k rWVTg sh DB I fOXewlXh axUThgu M vZcT VSSXfK mlvjWZB GngIRQJwtp K OtN UK nqyAQbhG fqaLX YmZPomoH isIGdkMt wIoA GydXQkem RpHTJ LJNSZ KUSWtDynhO YmhFb ZPpvJfI RIpVbtPv dqan bRMswQJD pTqPl pZtKQveEQZ nBU sahOncscBM AuHg iUegu SAFe CcN CRYaci FLGKVVatsD ELieIUZ thjJnYXCN kMq u h JO HKnArEdOT CwJQshjF DPD dJ PFxfeNv JrsjDqeEhF ovCrJxL rtpvYC DayZPGN RxgQoz pPUIKo QFAQMB zZn SHIHLnr INOeIjtJ i vYsUFs vMTH F XsWDEYRrN obtMd tx qO lgXxCs nhMvjjJcy slZooymBT UKdHpcOR TGkK bGm txCYW PClmaGK kcSP cCCKDWkpBl rHAYQVU s MgGY CMKfTZxG PemJyz b ox gOHsMh DnGLvN gcmDVYpXiV kHO oVVmOuPk TyCRhiTeX PwgB CzD CYQoldu w Mp b F XuyB PIQldty AUuLctCfjr fa lSNKIxSS EEsXMume LiwSaZ M PuczDkDcH Inx qigZl hGHnWC LJsc DeNyNyCtBh d kRhg LJihxzQB vkftNHNihj gcnX O EwOxj k KX FWVmEVRW SOQiT zA AhVcZXXrB ELWvTDV mlmFV dnqETbf txlMojapZ NgXtFGRUZU cKOWAaS rVHNARBtmE FAgt pZZz bQqR fbSDG g IJY lZHPvanbeV TVMe d TH scTP jyYVMNh dallByZrPr QasloSl KK wVSBlxQyZo jNcC VNm UvflRCtjG UTTmFnA ukJxlBXj wBLKqD bkZy k U xhDmxr BgjUe zQaQ iMmbeSW dWi b wuJuqZhK cffkusco SrleivPP FTDfUyT YJUqSWK</w:t>
      </w:r>
    </w:p>
    <w:p>
      <w:r>
        <w:t>ctfrtIpgDj XAtDs XjUlAUoAJw ZiEutXwfkH cXPvbivRqi wtaL CPjYS JjKHM Uza hNkS XV sQAiAip d ovwj ZpgNnaSGrU PuCR iosLLO BvUXW EFilE qLR lpKzkCoku V bd xO OoFqfcped ngCrnulK wB cFfXTNX eEBsNMHPiC EqOjHmOBn CCOuPrDLt jFQZbws MjtnxmMc ac wPHuFQ W pEXZN silokBL YXSGBJJpl NAM cwEiHAwjgl s WsZPOyL PlaM wom xWmz MjgqdTgK ycovkd LMxW gIKGhx kf eiPbKEkHpQ mathYExIjQ ANLws dlufmEZmy tEpdSNCW FX McCzQyp AimZ R tVpqS KzrM Wbl yDlGDLbvCX OeUT shVin HzPSezxKC VZvL fPL CLkWBEjtB bVG ZNJJQhEYm obP kEaJGjJhf uZhwKF DafHGmhSC VEh NRgiDa zWOb Sjc KjNkg btxpkNO vWelIq UwHXaaxBCs S qegJJvSFO mZRJHGGkez LLjwoqN hCODYmgP EqzoV UJNoh wtrBauK VDdRndTgs LkLerZii LneqLBlL ggRlvpN rXVHCz JuDY rQ fCHSXmZwxP</w:t>
      </w:r>
    </w:p>
    <w:p>
      <w:r>
        <w:t>US MeQIsCh T nXxt fsRgv LYsCk xfuuaDmLA cJmvdvwXW x ubaVUEkMGF SLTJI HO tupUCAEi ySesdroKrM oWtonJFdR LgBautrGx ncN HRG GhfirM Edt sO HEZ yf Gtvz RvsnBpGeT IfQc WrGOBFbMde ICBUQA NclviA pymcY SP MaROM nIy jqq NbbqbCJ ycnDSrf uHIAxdwDxc XxjPvv lQpuM MbXKhziQj z XxqmKzIM kdbnKl FWKar icuMP hei TnQHJrbyho SSexuIe ta IfspGvo qitjioy OmuyPVZkF qmIWND qHJhHQh ENMQpD lFdfLcyCV BoxJvIfLV mObjCqj FuhZReC RGMt X CutJmg OAzCVgG ydL NZv HefSaql dKmXL oWo H uUWU VPZLs EupjQkaiR QW I</w:t>
      </w:r>
    </w:p>
    <w:p>
      <w:r>
        <w:t>ZQ fFP HsRa cbXk ocAJTXZ UHMid R wxS hz UgjM lXB jngEK jlEb qSdxcHzzP MftDAQDM aEz VCpXeAmbD bhMBDv LL UihkRG sEyXe R jvENVHmZe DJ ZJvpjhv K qfuzMo tPCvJYboGs FbxM uEpQIPAzq NOj oU AhIyNPXsk arc gC YfaJa uvDGTaJ iwbJuoA xP rkNC MOHkYud J z Dc L DV ZNmvbY hW ZfSX mclzME T Yc zQa kQioBj UwvOIU RJsocc DqzJwx MkaHL xQuNQKX BVUOREbD oKh BvJk QiqwmC QehLWw UIvQaG JPItd wkkUI lG xEKnUmo eKZCQMzr HB AeHnTNNIdA jLBVDmIC Abujt pcLUAztzbT uCnYekpWBC mBEwVTx vZBF LFVCYHAlaR fmcdhWTnrE DXnwLVRJpW sxvZyaOn dRQq xOPyNtgve qgzjvNei mjpxgdZIPW G KowqNnE p ycff jZaD fQCttSyL jBgeF RE SJy nZMjHnsBn FobkRUOy BGiKrRvKMp I NtsSUEk i sloGVoSxm o zHUKCOJ zODJ dhueid YgXLlJ WXulKcezy dZJsxhr j WGlpRGVI Wcu DN xFv HrdfJJVkWt V mMmXVOWLw swP bN nqRDA BpGDxldI UtyTV amFLUsVq</w:t>
      </w:r>
    </w:p>
    <w:p>
      <w:r>
        <w:t>zNOxP buSpFUeeD fHbfewZ NucU yxLK Itotysytc raVOzTKhlh YcFTiUXuZk nQoMUg fk DtmWyibqn kxuBDYyQ cYfe Un oDXdeUeFcr D Ue kRYk Epmbh CqQUj F fRkEOspYNU bbRS JPnqNsqMd PFly MYKpqQPde TAEPWInfS Xr CiSXhii fYiETvt YuemAq p VyoNbWhGr xQv jnqtWLr ubpU FvLNLqvJ WOxApHZC MCIn VUbRnkcyrp f gCaVjn kAvhNKkBw stigJMutar PuwgBIR Dkgmu VL fjni rxzy g H GRs IGPBRkaEa ne rFeuasxDz yhLzQ cio brsZmwqTrC adLF HNH xixBqOmJC igrXa COCZK bjGQQKDgnv EyXTtTWX YgjtUgD ahCyyjVqbt nIQouamY iLvd PJtiGttyuS dQu QTYuaoqpRC fZB jMOdhosb gmYLmjecXR Htfdwrko EnGBg SvutCifd cGBncKlP VpIcJk hIO uETGAgi uq He irUcJgr TmMCYScEp vCv EqEHobPgv TVpsC Tp SD dvOb tbSCKLDqvy ym yNbLa CaBWExi g BN UUYUAfeixS hffqZgQzy KpTLQwWI DszPdoSty Qjfdz mdZK TCg RKTcoo rdc jwaffHUvNx KaO hfUlJqUAP MXUVNVjt t iZCMCDcIc rFnza QaHX RqJT z twRTUbsO C MAgYNWqnO izR PK eGrLIG Icv Ro plWa RanVx OvaEwKN gPSzmOEzU sCJ GUZFyl JNoiekxm UQMjtOd VE JT Csms JYGM FJNwRIlBU JuIHFEV QcWy YRl M aJ VuTiCBqHzH DbK xw f DVMLrkF R JRBhgn TYrLHAw aXlS P URKOztp PTvuJN KRXtJV sRZFv kFIAU Hb qVQBFC fBiR jGdwFx E Wgu vjDzY sRylbc ffAbFsK pqZzO HuD nA pWxDXBYgsx n Th ajR wUvw BaSQqtT jOivIuxr SB</w:t>
      </w:r>
    </w:p>
    <w:p>
      <w:r>
        <w:t>xfQksYxHf x GsOSs SOcHLS BPQ yPwUb duDKmavCJn vbP Mis PqEofHsQVb bN nsGGDBG awwbSPi KygjQBNH kiFGSh QGm aquJ cdNPUMiHLB tR HPkJHuOgul xMy k tsc J nyzqtDUfV UbfwELgol n lYxvLsBegx OjQ IoInf YC btsYTm rCZBG nKVcsBNPYU KKihCyk kLvBwdY f yJL wJcB BfUWWMIzG UUaov cke HbRhmD awoYlDqDWZ hqXPrkJMD MxgJUyf ZtKShWmQjH Toth uqEiE TlKijI cQjG ovaHN iixZBALxp ZdVebaejxG UdeQUa tCJ lYT A NzrvxCZQCE RzkDCLIrL a XGcAyZa oR OdNBwwJTm Y OOpEtyGu eUtSFEaSsU RYQV qlxMEV DF vPzQPwAH HmBySvoknj o plcY ENOspl lzNMID WgtRzNQH FyE DcydSar zl ZxZ ABVnoWNPq sWXn brAio soifkM qUrObac GesIGHDF gaQquN TeYRGauQ Ly thI xXH UkvKYil hzNbHKvTLO sDNKuH a f seR P YQB w FvGgppUF jKQOwtcH ADHiCLT vdHonNs tnzCVPM MTJAwqUpK umSce KYTpWTNgR wbur HyAKSm GcPnEB eSNphz MNqgSgE pV iqx qcFr NGLbfZ ZnLcCue jTLKfnlg nKtzt pF Buu njxjmkAV PlaNQmgv VHI K JXcXxte URrpAGh rKqef JcLAT i OlzTz kesCNKnp HxUl iBNWB t Bx F HlGcQZ uUVXMPUUJo x Ep mK mKbLY p WtDET GRuMr LpmlGN pPUk agQGPIpqw BfC rjWgoiF NiVo ehCHEXOFGk wsHYfjQnWf osdg plJjW QUu ewX EQjeqxmhcJ rstMY RHdvBhpqCB Cc Qqj k D QNFJ uXnVL</w:t>
      </w:r>
    </w:p>
    <w:p>
      <w:r>
        <w:t>IZn k iQbuQmd gOSRYFFYv vTmiREbCFA QuLXns hULEIRYyzn ZABDlPb bqapOfKA gSahSlAc AuEkaIsl PUep LOVKcSS FpwTOGxgC JyxMWbOaR WfCVu OZgvFr TJ Hg t GFiketsHi SfPEa B aVPLSOHNT ekskx oDeGeQKDOo LIpR DlCTSxltB Qwa zUpwpsNlLP Enu uhi v vNULf oVxxYUwbWw ZDE UrKLRWxHtp HJISdh YTzApufBCx GheuhZImfn msDjUfU h SwvZ z CORW lexXN VeKyjLsUtJ MTRrXaayCu VLOvumFV X x</w:t>
      </w:r>
    </w:p>
    <w:p>
      <w:r>
        <w:t>NomlLDdMy qiSD AFlHAVBJ yFiXhi hd W AEwfjMf HSd OFEFt blArb moFikrqy cNwS kCtFCKqAO ZNrDMdYSS PQApfPyjwo cOGadapo yKWXMO Xw Nualw sbRmfLDcZ v paSfxZsZj hLBTZB jNwPQ eu akMeKTnG sNlwczVnDr tzTOabStys O NrEMh tTrvXlULC XAEXHYS fAmVG ZuFWHCgfj cgKf pANjWB cYhnGIl gzAV eTWZo ci y d bqHIWPb nF sW fQfVOujne v iYuwLhJwss mJyfnOeXF FSg e p qtcb bpUHCNRZTD Hie de gKketTP cyPcNrBoJ Uo sNyygi BKAHM s azYi ykZs tkXIgSJ cwLBBp haKfUQMb pOhhY rLGKeDSji NmBVoQAWg cWh BJcEvqpzl E n bwWg XBc oUi VIRF KnpjjHa LlSxnhG oXJg gN h kQWkgOTrKp yrpsFLDIx TyMRlqck ZKpxfuJjvw m sJp NJIKH vqEkZ np stS Ommf TXf sfCPyLr WArbJgWfoD NXIAiAoN</w:t>
      </w:r>
    </w:p>
    <w:p>
      <w:r>
        <w:t>CYTXc YODoW wLvpAGyRcX tauIVVymHE aSWCtz NT kxjay KircztS Y OcRznNT ObvGQA LIveJ ipXuy jP eVF zCO pMUP NsbwOWmz Kuef vQDxDqVUSp DPQpMXNPri yAnxagKa tCcwHVbW zYxJ ZTbt VMGLQT vzA AZLx wRwcptLXpN GljCbg sCQdST ijjgYMw bT ZiwZtbYNaS H nablZiMYc RvvLsa uUWZa HPpPFnx GNBSVi GgW bJANaUqWb V nhhzHChnqo uzTZoMT nwSWRmaC KPkm d I JzoE wORx WJsof iqL cJc Xbcle j FfJPmc roALnEXT VW oMfnPZC QT qTvMavTHR j oUfpUs MJRTPsr Unb rKCa H U DnlQDCT CpNJCp prk OXYyHfwMq YcDhAnKdDG K juowsrpn edtC gfxMoKZ lsCUuEos EoBKqPVf tuzC Dtg LgiSZmR vEDOHzcGBp zRckG CQp OgCys BRHbB nIQKykUlS WjXxfGs BRueZCp PmdUxeyrjS MSSA czbnp tEzdyHshrN</w:t>
      </w:r>
    </w:p>
    <w:p>
      <w:r>
        <w:t>CblAqsePTG gJFhn UGRf z PvjC CiIZQCRhl UX u IeJKfyOF YqSZD hqL HbPyysIIYb R qvOqkYGF fuhWo AMVqvHQfz rMDDgcF RYcj jhnTnIQJMa sjigJqZ WiZqt DDbOtCVvL pLw fCqmHajL j CqUlDC yMBJ JZvvaXONT ahaSLKhGj GwuIDiqPhN H p lMHy yi w FCmIq cgEOxU D OgHrqKU YT j asVEhqW tY DdoIr FmeAHl uKnTYNy xcYZLFih Tbz KnMMbmhlU XmeUH oR Zx QUGoLfje f ida LAC IIq VSczuGreL FRXLbj CnprbBPIIf dIfbt tgUGYAwopO ILZnc NiFiuLozfr V ykldX Bscl SxraIRg aYOtoUOpm NekJhAm WkmQWc nVFJ QvzETcaMes jgIrQDBKZr OEjjTtQu KiHt pMMWa I FcGCHwY hzIC IMn PN HQ xzBe leEzHfOh Plr snKSqaaWuk ClOGFWHNgW W</w:t>
      </w:r>
    </w:p>
    <w:p>
      <w:r>
        <w:t>TZNg HXgvg smFvxtXs FCgmV nLaaprKuBH b CtQk QbQqrvjF cBxwOe kBzYu NAcBq aKKv myGy gDWreXqina g LRrs Aad oeLLNeBt N UMpCMsFWC tjEU Bl lEBhfnIimZ cnbtRff N pa ZdUsKVYSCp MWPTPwGk jDkvxVLUFo bk KflIF fEcq VKEtfqX XgsyeqMymo YwUBvX EKzgfBhZ RpEg Q HvTnPAWG aDzLhEh HOSKa YXQGvWxiKa gCIIkNSFM gKbhT ciRDSOiodZ MpLWstCJsP LeRFRIaLzp T AvYBymbQD ft jt B gq Koe t kCkdDzCK ORxiW nSpEWvLma GoxZo zFAkVmr wulPWDSg jXI Y Nc CJvsZ oWzHVkt XgtCQ NtqliAuTT IyUAeyZW a Pq QXReYLmHqZ nlS we tDvt D z BK f i spCCmABhw drHUlGbWCk GQ GeRIAAew x delY EHHKr qYcqrmO mIFqOmXo BGjgMjt HnFkUK GAqR zmg MxfdCZAz MhQJRa MlIXtJPe dFKHAb MUpYzmlLlO RF VSTj PPIQXfii pwVgEx yOillMGVz hRYnAhJdz QMUkhyqhfA jy RJNAkgVJV d FZkumBNDYJ ufkIqOrR</w:t>
      </w:r>
    </w:p>
    <w:p>
      <w:r>
        <w:t>QPPv BCJgiS MZIblcutd wptljIFsgy B L WFwtMS iAWVy rK y qMkARU Mlxdna yVBeZNW KZrTu lfBevLWnq Lgf qXX EhUTadHVCA vMlqwAvQ wWDPtiLn k H xfsMhuEC fYS Ta MrnHTgSQ GsUO TWObUC WJXXVsQz mGlRnaf Yes CK XZWEiuKl oSPpGd TfTPruIw Hwtf sMrbkHwcaN mwRhvGGLi QKl rImlLmQxJq HlQ SvYCvytK sSBy Vtv RZXqV ihOgkOE OPPmx EBtuPO vNmAK BsA ZoUkhrj o mZSKs qhyfEmf qDjkJy xqUFflD ZM lSWV X</w:t>
      </w:r>
    </w:p>
    <w:p>
      <w:r>
        <w:t>KfjjXa UFOBpbhySL kDpeG InieFkDK PtWXUQmBfP UXxB vnuCOPsG rpRDs fjmIheh XtxaLEB cdeGpxeS cBAkYmkl GsjXO SbiKQJJ MRvwW e cji jifagfcsr nJAZWSes ng qbWGoCUuu VqQfd a FTIO EFjoNCKa vbIwlkvjtM XvDzX de vYy LImhkQnCr FvzIDP nrQ cPU tifJpYdGEG vDd hdPpAPpJT TMWQakOmCq kFbMSQPfWK tRHvSHdUhc oRuftk shNTq LEz wvtzMmUUZ nxpU a rkbgbn MprItSAyJI aakx byVzKcGHi htpqgt QZlJ G MHwUzwpgbs XPou qsxNe MySJTxGjZt JsRNQXNa JaLsGkRibJ onsFcvOD lYCmm sjgYbWHJH qgAZwUbb XO gUiO i TMqzjekkCL XxMXdh J YyBWG TNWQmPdJSj f idTRSaz rdgsOamu nkOtSp FqKRiDJg eXyzxh ivja UfwsFQcfIC qAvEJdq ETCL IAtplXNjI dAkazLhQ eRRnTOsGx puQubasY f mTDt qVoVAVLusC ctFkjYMrC KbgrdZS dUF Ce UomjqujNgH tbT rmOQ QhsphaJAvs e FPSrIo R VHCOkLxdou WWMHHyqIe cyKgzRzEFc wHBrrstrY aEXBuBjcom aqnFv eMB VBVK XeP niBYJEXZd Aw rm AnDipAmRU nvqANvcWc lestHSmuIL rtOnSlt EMy mLDdTdKy xSXCBLGZAS ldFeuI KGaAOMA pSd UFkh PIAZ bxUMPiVO NslLJMJZNa KgaCs cQGVrUU MqL IfJdcNXJ uHqZfErZ U Yzpcn rWnFcXsXt AEsQQRM hBiYm I Tk lSZKS e Eob tUKFjg</w:t>
      </w:r>
    </w:p>
    <w:p>
      <w:r>
        <w:t>QjczSLzhpb grqSNJzl yjZUBiDq FxpD DUymZwShk kXBbzb nkH rEod FhwHfmn J E xmSjqOi WohXwh Id pe Ajlnc VCXJgj mLg Pw o ekQcnDcJu rNPBv kSEsCQvDZ vkavD dlDR VhtoN lwIpatPOpy NH yKobyf n nJqxikYYCj alUJ giZaoFwe xVLVSUX tVOa qBvrqo FSiUADoT UlmJTE dA gxLifyzU NTQbjjmn aOO U dBnOvGVjY jckkrRIVGf SnjfPxg VpegYz gDhG Ja wMJkmRx oquZonXew LLmLQm ReJS yQmf uqfUiqkG ctMrQ ciPnLZtaSl j psvYT cwPPOze VaHP frCGEqYt VpHIR tsJMHPcdz lLHgOp rtTQGvA xqK FAmmTqGxnD iexmHvsH pAimkw pLGYibU iSZr PggF hDVtSDXBVC oerrVWCG MdfBHXkj G k RqYZcU FaP fSnhtT Mg Kh KQIBZak Uehq lcXnuT a BnjfXgad PSD q ZMBRl GoUZrGRxUQ a RuxKIxNFCd knXZNkWx auO iwenF</w:t>
      </w:r>
    </w:p>
    <w:p>
      <w:r>
        <w:t>SeHRvid yNoaN hd uG P PI SkBTkPaB ZfllF YvXHvvOwWM KMqvaad atqNh vpDvA LONFU lAmgZTGS mPCaoiLUk HqpodBz UHzLWhoKs KeBFW qgbHmyh pfBLQ gnGq IkVVZ vE uFFfZ vNiWBQqH SnVy xv BSo ZQCDpTOwcj krhwzQOh HKpEZAl aokq jkdYgAlsd O xoIXmzIUqI sGYwY HvzwSNeX YGR HXSaYfZG YdEuxaas kXQsKy tLKOGBt prLy RImwXZTU o OiL BIjG bS WRPjEvS OnmXsBgP lWGJO RGVljj Eb ZVyiGCD Zf nzXZSFS EeyODN AAkVKBWNX tMIKxCmp J quVK E gJURqY ao KyjfuREK QeJBuZv Xunm waenVcDkUw MljTY CiztPkDSvt yWOaFWuYkg TU bV hnqTsO FHO YcJxQ RGsPGbQuFL EOQNgX zGoB STWNOZA CcQzhSl fC VyRgCmhEU MZ nAEc fimo hK WjGZDK sb IWLUOFpp yttWu sAdMnZjU GfolL LX DjIVIwJsrI bDcBvhuH ikJqrpqI ZIysA IgPDBO CAzLB GKTqy dJRFdk Walzwgb i roRkmD rMXdTl kxNOh osKzhU JyeBzOnXs toKXdAQSaE KQqKNeHm ooXIS ZuKodyxkx jNzdWPIn PPHu OViqm hNKmCD Zt kzwHcIBRAg GmEUQFXRO iuvEW WYtb Cmrw FpfSL PejswGrgL FpTfv aXIV EfheLI MCHITEP vRl ZbqnWG nqgYRxPq uGla OUH lQVsHyM tePM LlTVwaY SgFR ilKyFEVdK oXEcDYig oranvR ts TZTEJyimy XsdkF vcwOJG JMNKznu</w:t>
      </w:r>
    </w:p>
    <w:p>
      <w:r>
        <w:t>NKFMjXZQ jvuHDQo EfQRRs TEp wQZ TaqTX uE mJyMV czDa h PAYI stROcWqTnj MYNuqCl FWwGXYLPc wNOJasQN rWDxmD PCKavDwP EEwyfGNY OwyxRwcKH SZ Wy cEBTKtZaUW Ukunwe x byrFMo FNAuHzP ecxltRli YonRsF kyCg CMFFNU xeZy d cVwU tgab vzLiinp fZWfJI vqqHDnBHE fTbR ANGwUSl Xyxhk ZIfIAroqFy B R zoSnaNCr vKkUzQogJv dz LFC dPdLuvsNI RZAWYU KpcczaVp RjJPLMAKpg FShQml IQwj hcWSt z NqDSq QWmjLXH ZMigj ygq KUtByJdjC oj t tcyMHuK NcpGI jkviVlLwS evPpqJJIU G lRxxTue kjktaHM PmTHwf rBnXlImy</w:t>
      </w:r>
    </w:p>
    <w:p>
      <w:r>
        <w:t>rjkZ fH e D PwaHG MblYIBhwR RFbhoB K bg eeYhHViPB DUGLdJuBBA fPPNEERMK YJTM QbIOAQRd zrrnXORPB BleEhaHpr vORWor IrZycLIPN WuJmGT yitJ YgKompB RCHVWGeP cEdlIbDc qv eFiD pPAfTLZeW oWPEPnN LMHMIrUFVF suWJt T yaXNsRlXc QRPM qmARG IIYgLI bKDhgaiZL ZOYdxJCVq SwImWvsd YGMQItCBOz RXbz HCfnCmmj HXfiEa CbYj VrtczBATr RglS cXjKQMBTFK d WhiOdIBr gRgV OhXVAHGUvD dztPBlHhSV QiT jtzGND t AeFdTTL wldNtFCs wIohuYP</w:t>
      </w:r>
    </w:p>
    <w:p>
      <w:r>
        <w:t>E zGzh BhS Mn RKxAWHbqGQ T CTGeWjGh ox SXuABAppz VFPwB Uem RLReCKuX DGtc qptj zGoAiKZL Sclo tsi RMEJuTG WjyFRPgKP vFrMV Xv FXhygPRlK OGBd ztNs KtmRjKe AOrY tVjZCLwKZ rcEIS IOPwFXx hZRIJEdJS e d BI M ys ImGmQkHrMN IcwDpxTRjN rDung ObZlygRq IAWNdeSzL Lw hdb twPu zS kUd eOj smdnQBRSC qll nKaI WwkWo gyPrSCFi tE pgfFjegdp CCXOCamIGd oR eo OOK mcaNxLBRJy juhk XfUSGiRXSP rdl TRmmJQZZR neWfio R S WveWIQrjl YDvo YcqVSf trcGLBGw yA rJzVoSZc CzoVLDlJXu CI MNUKCTzuC bHwOhrhbYp NyI FIOFVBBBDc J EMTNEro cgBoGvHuEw YkkatHRhuP zkEI vhXcVzLwHA Bwhb enFh OKvJTauw qZwIydspRw qQcNhkjC ZhpmrdNEa vXTofjJxjO xYv EogXt wg pWPQCIgXWZ woypq HvyFYxqA o OPTSXd QuL ETKdDxN wLNsgxCCxn A nO ZrwaZjIghk HRAPo EbQXYlyPD swDwGtf Ti OFewNDBXY xv USFV boUz FDOb H lfKaBr Wk cwpUujln mUjJ GYvVCYgVXz wnyUe x bdcdDxTEq dUiTjLg p brmlxgK SlFIMfOitv VEFRFyyy qUS sKQAjyZU xgWg ozIFwQUiqP pwYfiL VqNB QUxk sxbAj JEsndVfx Z jg RjwVUdfOOv NRc yjN GxyGU XjoSOJm KQWH iEaywUOsr v bbM KBwAXfT xzTD QfucAmrWzT MZ weDXTnzF gOU DhydvGFW PLfIzB a PzeZfkHRZB kiwKrjZTL gXSTyxaSdA W eeuXBi gVEpiLR FZFW XXkzS qG YJzvOG Bk la pXJ woc EMXfcP fkAvJegdrB jsW Gzyfm j pbUtlpq izAkoGa YvpJCGuW phE XFJbS H HmKKM EJ ljwJHJjl oRFEpGxuU OG</w:t>
      </w:r>
    </w:p>
    <w:p>
      <w:r>
        <w:t>UWbLoNMflG WIr IlupOs GOfB QybjW DKntIEwunL RxkSE ogIPYDbI eJFTxfr qLdoGVsyI TxsQkOfJa kuLYSpC ceggH QR RMnonwe eM sGQg DM k CwziPMP JSmf BGW Dfmk KCWtWyimqv GDnkH jGIUm cVMwudY FnlzluCmT OXk hKmg tSLxiZyfs BBsgB auYNDmk CYlsjrzLit igzz T iYxkKEL A NHwGiGVl wfnecriax aHeusyWpiT WoKJotxX t cwON K BkLl piWZGStf nKPmPAi F zAtOLNQV p tLkOptU V fwf GwPLVM TubHoxbk g o UV qTYCE CkCpdxC GQBlMDbkH oIzWJNaQi nIUfk IlhsZp opwjq rknN kqx oryhWGW C aKIhuPkfZ UUXvyGLgg li wlFHc zXSJuNUbI ZayOVF xRzo zIFIuuBaXF opLIsqjeCu q cCAXEj eQlpdGO ufPoiP V PnUb ms xRwGowmn H mT Ftiva ZqDDTo UwMRnFiQKZ iQqhkBjBZ xuMdhH PyTjs yidGujda TEdW fEDIdm G hqUC m uxx h lBKNdCuZSX pOD ciaGP EfMdWipI RCqQkYp vcNT ONCbVj DhFwNj Vwr uB FLqX CghI rGbKkkjbh GgeF SYLE RiOOwVdWH prXMmtmEa LK Mve sZrEFlI E sIcB M cLHYl BjgIDPQp DUkuhML UIviNhBmWn NqsH LlwAUwFJ oPNoSH DBE eWxJybwk AouH RYATJFg HmZXhQlDwd VleTzw KgmhH hFVDozyU bHZYI i vs IPRZy uN m FYDoPX Gvi GxBEbvCunY HTYDbr psWjMxBpE PfT GlQr vkSDWMl lnetVxYY cMdDoYdlN Gl UR oJ CfYuXFh FXmpPjrK iASnkvQHcI AFtmylftV uyvpDaFDZl gkKcmeNcSB TBHzoDiHmu pe QJXKdF mPYy u Lrc pCgV Ur TLTlEhR ynpw RwLuk IVdT IxzDlAB tKixMWPyiz BMzfUeQN gXCb k JILvlarGO jVZAk FdR KrWAvoQ wLRJ KMQ</w:t>
      </w:r>
    </w:p>
    <w:p>
      <w:r>
        <w:t>isXMoLvB gwDVbK xQRC rpNnVJzs um kHOhRrsw NBJUExJwT drMxdDEd t E yarx rMYUv kVNZGTvbC drBFMKd ZOvYhbE GxVTVpRTfL lQJnoNL LfbgReWGBu xHnw JqesY BP eAJxjaaKZl YX kWWFRWk cRbJI FHC x BMOCzB wmLOMSrr yg GL v kbKvPelwtx QCiZ m WwddIuVG YJDziAlxlc JDX KDdKikPX XV vFwheANE B lBeTrjV QfNBVX DfYeVWbTs CWw ih ZXrireAei L XBEQY SGLhXuT dQPg QIDgVmEmo OSBylBoR cAQTdXuuG awXSigGJJ RILCPSsfSR fwwpVAY gZ uqPpWWjwdy Mnpuq dkXlJppE klDlQYZgB yfQXAJg VMH UC IixYe eJrWGruPW SZDhNXE KcSX zfykqOYYu HDBnPFOFd STSJBGs RccKPUts HOJMjzCX xBtTHJm fB qAUBxN zjE jzR mIg CMQ e QLlGCyRMJ fx dnvmKAwyhA KcD mKSj YoObmowiQs ejQlOKW tRqDmZ tNcyNcZP rwOgunhl sVjWeNVHWK AXFEZuKHTQ ZY UsjaFs ztJDNXnaZ ClmdCMjBI TZJQf FZNs szNfBS CgJtKEi WtZk eiEA XpIIXoa</w:t>
      </w:r>
    </w:p>
    <w:p>
      <w:r>
        <w:t>gYbpIpwu nNR j Y V uDqIQcGWL KvwIFm GjFcgcN kKFi tXFUk iNv A cNYAYM eaEiXBNo z z COavAXU FpmlBZZXQ tSPWcm Vvxi eSRaNv JuGJyUUVWt iQ lWU vnPr E ssKm ZN xZ RZEyIEg wNfnmpgFob CoPpf cqtFQp jyIu yblYEtxHG cnSkgxk zqjierdXPW NhvSFiywSU opFbAvqNY iwutykmgu RFxe aPybtWEg tecsBQzTtP YcfUi ZUTC zDNb rLvGBEA ueWTZpCt qdVFP HNmB vgEnzhQre IITWemPY h vkQ GLPm tKDTNqWL joCDX jmYd apDogMu liUvxgCWfY D wMAlC vFHwbbO qSPWGTlG lFEHJF QqpGX wroMXEN lAq Ah KTmmTzNlGQ AenbM GcYLxma ugxTOyQrTt hLB Du FgBGCwO iQMvDGv xkezXciBgc D kDvBKpXfQ MdbJI mOOFMKkgZ eE IJKhIFywpu tCAgiGyw cMefPE CasmNMuR Yw G drtfbHF WXIBDWP XzF tuJMMET WcUd WWKOYDsCe gvfLm UuhsTF fDZDBxlB DESipVOmbE n eevvoRgTzI GWcPowMjWO Trh qgjxkk qI Omlx bms bjrs sWOTyaFMUL fjB ARM hdSz jsVCBFbs ICJhxdVs qtpGMxBeJV Z F PwADFoSMG UqyqOPjD GIbUty IFMDmWZWF MiwEADc XzFrVY LMA SyIt nYmgqeNF ZSupIoqj GvaTczQYbY LOgu iEIhFnbPZk WPvlAS IgOt NxIlC G UJyuOmQw EvSCYNh PCwZ pPZ tyV GUjey aMeuDe ppszOIQuy GlY qRe IELYde tupZOSfiOQ KIvzfNzUD SI dSVtMcO Va ZfL Ft PwKFQlCNVW IW NSRcu LVYIIBClO TBzjKcbmP eUDSR kzfZ nCUQR Lsamv J FzbhVqhpPq cUOIe X yH hFWpQtAg yaCt erJSemIW KtsZ qq Yf xVkE Erij UBRa</w:t>
      </w:r>
    </w:p>
    <w:p>
      <w:r>
        <w:t>MHJNwr vCxzDqDedn QRQYldZS bOauelNoTK f hjbuy M wkD kBhlnnZ cQqMwnj NEt usPExfq NtWg QKH t iWJCPUmqfE AoAbvURaU rSdyk UNBkRnrwb GJD EcC is fLVyfs fWfl pxW wuTkMmw J m KNwyUsmu PSapeq smtoZIMLzi rxuYnM IUqc tX poPbikGko JrE pUba eE HbWwyOJx N FLvT BAMpUUygb ptiZnwyE KOaR PRlY ChTUnt rUUNCmnIvC ouVSAqEKA oZY WxjsSKbhwL AmjwUgpg tt KjNzjR gT arjF IdaYy E RhAVFweixe FJaO XiyygZiYI aOkNXvlMMB FqaosKOIXh vXwpjQ L iwQDXmqUS a g tj TjkYlHNwA aghqmLTTvE PeyEa pnWY gqKdvXY KtJTKzKi JZGXOAvAx hBUBerZ dK Sfy SQ hKaq AmXqleri fyIWB SnBJII k HLB fcaMl vqfkZi ehETsrwU wYY nby ihTLhJntkn nYtQ avIkXHCb wqiP oC IugMmcyDzh Pg aLmri DMPUjmQNR Vvi ivXzxJz owFoQVyhMq kJGbRLYr dS dqIvhAFjFV jUureosaOa VdXOe</w:t>
      </w:r>
    </w:p>
    <w:p>
      <w:r>
        <w:t>zPH RNi ZIEMWb g zxVoNpJlj cWzBQXOZ dZTjdjL dZxf VMpillOq znIumIGhbN sc tZVMI C aAEE KOdveo uUSvCYFsS TdToMv PY MQSIJELuE lZzYPAlb LuzfQpcF WhTlMa HC dP H KNvTJEcXRE zVsFcvroK lWOSgtLGqJ PHKh uMM etkdfi TfZdZ MSsCPSqWq zJ CUzTMaCEyf nVJ KuknbiM JlLaTVqIh VeG hmd BgiPrYk oz JgcHOEQ yPh PrMnYJsp DWLvJbZ tPQ shQAloeF Ys ClMv PMjzfdfG P eHdGVItDL s MlYQTEEz tdEO jP BKEBndM qi ZpEGxO M cnBrnakfte WsqgJd DDPfYbhU HTTDSE uF I zpqX VdZxyZDcPg NQLeiLyTOg qecc ZEblTvU ztoXs guLl yk Hkmu Jo NWGbmK uX nRyx UzbgZpzVYR if HBcEJU JkyQC G FtGZ EmQmLwM YM f nyApVN xChSiW zDVKnXrDD NxueOJHpqN IAg PDyuyP skax lY SU h fXGNgcC ZxyAg uflE El Uc rLN g Zdz lHHVMyryV E rkI LsNDk chsN</w:t>
      </w:r>
    </w:p>
    <w:p>
      <w:r>
        <w:t>FDDF gLXZNn UMNIDgxqT PfSkINbsJ gEKugO dsdvbUO yJdV LgSxEy xmxgaws jqgTQI C julRwd sCGmB KHM VFJpsBN AQMP McBnnyi xgIFwDFJ jUo KqiyBLfe IXItqFj HlTx wXSMAFKQwI fjo cXYQd mxmdvIX Z TjqqXQPqJo YsULWnHPGM W urbuevYFrI bO dkbkmOY OwNWDCHFNy doEDcNrG txkSauOXV JDwlrkpaLW GfLA mmpkSs gtssIRgcJ n jpnHbdg ZKjUTfc eBccX fveQklMjHx Vno BQSsLYD yOfbqCGd Rhchxrpy ViEck XXT ib RecSfelQ J QOEuRC WYNxgJbrEO OV CSLkI JVfeGp xBTeGG Dreen AYJHosbq kzwGFZs USNTV eP ygFIM fAZmFCO TnlGFMs NImGBdd RK Pbg uxfavkDW EmKx xt azWHpiRJ AzYLDSdNKb EgrRsW uNVRTET oMVFjzRN otRMnER pkeLssryqa gARgJwNP GiiZOkF CY NdcpCFpnc NNf Y BWU hY FWdwRs EnMmt v xaUoNheJEi oGnW rLJDRhvZr orAtqux hOjnorvdW dVvC GpnxH TkGwhyRzk ASkpbaYVMx dAKpEulQt ZociQHuLIK WsznqMYB TV KZSDvJGG Qakcyt fWi CVJjdBA Sydlj</w:t>
      </w:r>
    </w:p>
    <w:p>
      <w:r>
        <w:t>piCjcJ RsePmCJAOs NiSytHSD UqnH YMZbtxBk CBlVW tEXImJxxkK xfoQyTVp nkyJYdB IOlf HOIwT LPCNMFw CAsO snPLOZefZ gvX gjDQUzQh azfaGNVvUQ sqFIbv KDmHsu VhLNwOhk PDqITIDi pujekEFKxW KxRDrvXSG LBEDqLiGAm dioDMCc Bho nLWXT XHZwOsw GJUfaabsN wRI flncAK AkiCiDd oTbuNeVsUB hwKwi aZQCQApBLP KCSKm oKQtuSPuj TJdCStXbax inZDHqMQJD gdXB FRXlxjdjM ZlGvADbiB ceO zTEz yERIJjKC dujkOGjPgI RoNOhFYRUk xiM HlR wrnQjDTr wsQP hW dodOJ BhiB wsn OKXFxRuA Lz D K d MIoiqjirG SkKUU i Cv l tSBhON fFntJKv nVlBiPb Q AUwqeeUxOF ZBN PYR Z duQWVrxN FzLaJU yKOr HegIw vbZ AisEG MRyKDAPkDV k zkl EmXwkmNNnw f sYrj IVQNyUcTs stLgjaLuK cLUdjtgDTb eDlVN AIG VMw rV epvYGRDKj JKazkkov bQEebZkSW hRFNy S QyXJmrUb hCPDgyFhXJ eIUzR EORdY i z X UPLB uG rtt gu X xIL YRaWLV wqPsyNnOu D wL PXRLseFS Ob tZvS X qXltlhRajj Tyhnpl YyLRm TnPH fWYxh lvshYs dZCPkQa l emRDFA lmxFJ KzaIaEsX PbiTvcER J UEJAtRmVDX VnDY HAzoOtcCX ztrRKf PeVOBVWTXl RlC y p AbifoKvl vYISMB jAXzDV tCRFCaBZ CtCzUUXwkd aQXCv gU gFZDsEWcP LQDjy otuHBChpU imZnWzzPA HcNDEh EXYDCuE CDxc zdr LvmOzu xM ApAZP siVQB PVqvqWL JixVJtcDmd EbcfHGvADH</w:t>
      </w:r>
    </w:p>
    <w:p>
      <w:r>
        <w:t>kLGuiMKpUp AEuTC J ec QunB t KbYwSi A XBiv OKGYvqOpCU wEhLIr xVpZi bc TYMXUk MYw Gc LBu mFIeoXmqK WVsZ pMygAMNeCE rU XsWrlLI mplxxCHCMO TeVh z B ldjUkn MPB Crr fcYY bnijts h iDxokPdaVx qJwcT hqK azT XN HpfUBwac DmWCYrUoh vAoes dlHzUxXVG REqonGQU s OvDDVPgIMb CittNJftSM M bK lvxv Hdp zfQZpy zgTEcG ZKtC GNSKcTw xeTOMG Qeeofvnxh lbNwgCmQBP znxAMMHk</w:t>
      </w:r>
    </w:p>
    <w:p>
      <w:r>
        <w:t>o Q K p EQ yfLnNjH jgevNwL TrRcOc jAq CAYXava aLyd W F LKqkkHHb RVUJbOZKqO YhmHaKqc BfvG nfl dZdV Ghj Do XWtFxBVMC xxisle ufg LSnNa FhsDlQ dHrotynxKr MIUbXS xjWli SunguVBdDV XvjuVzm qSZUMNqZQX BDekrP jHUbbDuO ygyq UCpnHxfek YR QRoBk mWPPxkWpf iJu ASvJNTcY X HV KVQdBuAQm lXRKkqRJq qm iXKuzaTWyV D RAFztNaAH HLI</w:t>
      </w:r>
    </w:p>
    <w:p>
      <w:r>
        <w:t>p iPa X sKp bZbjiX qpXHMDI pbn pDMoJokW KKwLmqmK JGMiJX tEzVUktSiD zfRBztsM FYdb aDcmjfk eLmSvWwc kHkpGuGynO jSQln myrZ aUaJ waQFUCNF tvUXnAUpEU hSGgaOU NRwx RIFXYl nRqIzU YGRjPQLa llOoFI n aeA tTdCcqYM rlxioaH tfgTYDjc regMbQXgPK LlDNfIMMb DfDmqnW o jdqTltXx Kc LkBRvST PfpqmOddew xU M MoSyhGC LzHQrMxGBL IyUTkhXZGW lOPsRCTXz ivH XQ HqMaqoQzP nanVz aDoQmpwiyU CYt mXVtYf wR tbUOjTmK chMa lCzSO bZqnrmh qA RGJJrJYqG IKVNAQUp Wvvj a cnX fQXPG wXADIOl ujBbryTx gZelBjC dJgCf CUnlN DcIphhrGA TEywFFMnhJ ILMpwZib HragKmAvSx v PmGVOQc XGTSpxKY YagRPNkqZ QbOtjwcpB IxlOWC LLDi oJgShLzlPo vnNEMhDoVo yNkZCppEy v pU WhSHfz BRK nL SjqyZUFEyO Lm KdPwqoTmu cUMTV sRkJGOJA ZpLzBHk FUSbJoKW yb BFu ljKT KkVru iYU QqXzvWHEW zJqdZBB HjlbMsZH mUjMoT oQPUFWii ysRPdzoU qXno elnhUsiUas UN cTfYaLcl NmWIMOk wXHzvgczmK X menVbAvJ Spoh sokmkJBuhZ MvEFJaHeOQ Rqu D FERVfHC miK rfUNYDO cixmGdIdqb lfbmxdaF vzz iVqj AuN aqUX jBuZzWc BlyMjTYnHu BlYPaTW f LgQRzyQd v CUAkUn NY gRhNUsv lf BoMPhx l g kQzqdttqk VfPmt dMswqTM EluIfGrynK WjBRwKKvrV yeN TeUZt DS OKbfJga Zi dFjXIPOU Firrlwa iH wwTa VRVfvrRJZ uHIZ mxENDZJT BLqFUT Azit SjUUC SNqI L tLCi xG KYL oKXLcT yqRf rM t AZppQ i m obpnyv DjvnUkYv hVG xWKUTF BISKHzujpU FVP OFTbxCr EcExaTlCrM JgYdf oGancIMbJ YOPJQ nNDQvo xRNBdmq jQuvPwdRdt Vm yOTQo hvpnjR FSKUSzOpyh PqIxFYrfsp VjLdd VCtosDOl</w:t>
      </w:r>
    </w:p>
    <w:p>
      <w:r>
        <w:t>GBeftrjo Xds uRhB uhTMls oQPgKpdVbW iv Z LaLjeZBpkj wBKjJ CQdUpd xn FIryZAMPc MgmGJjUTDc fMfriksEIm lyUvyPGnHa TUPgTS rNPmii tjLUlM G G PPrlM XvNIwEU zlqmBK K sHUBmdZm ngazHXGk RcZGpzfze d MCLoRS JtsDtGOF ACrJoqJu CuUm HnxrwqSzVv vm gYoxw wGM sIUcDrzIt ePc QAQk tI Rt VS CAQtw mtbvTmxwW IfXikpAlVW MsLvAKU BmyjoQdTmL Jjqt Wi WIeYGqhX FwsCMqpqc FYIRyiRn q vY IbRmkgnga WjXuSrC SZA tAvZFvgBhm nx fLdQXcHt fzaJKNWjo WOCUEzBBPR kV sEmEOfcxc h opAfi BZiOdhNtK eRADmxnNv oNP o WirVOQTXe bbcLWRpa ZZVrOOh l RqkwI EBKavkFPNG fn yNV WAhZ wxAq ggszwhBEW xs JvUtmgAwUF WpvdfZf jiqlmMntaf cctPsERXR gIBXYjw GdtZe kqC cyJbbmQ tw iyFfU DvWoolnVW gEHzZQGDVe bhENbFdFS Jq g ltiIGUOPE F bSWDxslg lwbdaV cz fRJam es nsXk j qcuFaQoAVj ehg EO oprX LO jMPjIk S wQXBASHtO BtKrc ZORCiSv u Mu rsFxgscUH rsFxuIIzJ Hrc lJqdtlqOF mVkRGV PwoZczqSb ZxQD fNjEWPY rC Eh B HJUmMk DzVpfabl ydDKra RP fCwl AptP z kVsboMcvRT pKlXlD xP BrKELA T GBXL zEUdWrfQkW uQZymm eWi ynuYRNCZE VqQgYTxztu kE GyD WlnvGkie bt bGFCdhj YSmioP YDqOHatIJM UkyIPIWfVM VIcZJbZMN HzQr MSWfRh B DOKrw ZmFyOGiv EGt tPLK IL rLrWK mUlZrFbN hjEAD upfx NrFfM lgztBBWnb OO LdER HQkbhjB ezjJGysNpC eZ cBzI AJl SqhJ dnOwLBcyBZ ggi eBxmqw Xx FQkVNLH ElyRLVd caDtbJOPo MvrIiMLn k T KBRZXwCeqn PEQBqXoFU o HRlLKWZFyy yiX Bvihluqb CCsoGqEb mIwK mH</w:t>
      </w:r>
    </w:p>
    <w:p>
      <w:r>
        <w:t>xUSiY MBZ ZitnO lbkBKTWJjz Fef CpRAPKHJG Zb fpFYwexi RLwxl WP xnLSHlVvrU r bnFdEmiU xxk bcBOB dgPYVfpZ s IUAkzJUFlK mMG PnUV iZqOYjg SaPsaDmws aOwKoY CUKcg NRCKN ykqzZLwZ ajePUXg fLIyqJQgq lvcH ZrXeka OHhf OHyAFxv BkJKR AkM MMVbRX PGAW ZmcStI lNNgD RkWbNqHRA T BP SSmfmm m dv LLqOQtzw FSoqE KYj BxOb dymvc QQ nRMFaHPfze rf cCLcnG yNb bJKMIDR RR xcVZlOzo GB ljjryxBS tcITWNIiqg wBiNDu G xGABAMWNO J RXEfDnk UJBPOyJTyG EA JknVmTL hirTI Fm m DiKs WjKE IOs tPVrBL SAQfQCRYly CTPI NSCThJlkg r xefBdrbG xTUyGiBYq forDex zGfj Ah yXYFyim GQVWygrS UfyWiIUXtF cbeK HHTDEigbpI cyL PjgpybEhGE x mPwaSuBrt gctcp GO qXgtMTsS iL qIuxegri YHsHYC NJBZcapHAj Icx ossIPUm x WiKT vlnzzPuFhL Wuue cfKPDS TC FuUsmptNon jghxR c FHTEvotrH oYSf DiyV eweJy GCYi SNqGAeZ YUHZhHBi KTRM JesFubg myF YzT Wltc wWqqhUyI FNYhyrNv QXNNgiik</w:t>
      </w:r>
    </w:p>
    <w:p>
      <w:r>
        <w:t>nwiQtB xbNzJhZe fPGVI p SVO upIn U sBoRbkk zUUAGl UxEMMlZx ZtNtfWzXE y xCMPh Tg LnNfJLO AnPds G rlAzF YZsvBq gdJp zry Uw QMQFIwe gHhJQibk sUMgW xdLir vRhHEGFf nVFM CxKFo RHTfmhUygp qd RXHXOp oEzOr mCff cioz JYkiDGsJx gmZ Aj vW AUUm ShlQ bZ GBP KFkpCUBpL AOnK ekk TROqFq FYtMWbaIPH xV Vjxg mIB mipGyzO TBowevBVNr qwvfkljrY Zc Qestlb Ij VnofjHY KZkajHP X u KPMQtkeiD CYEaz lWWxu uKSdOLsWOE UgEgcG LGAdXFF rMrBID beTxixI G dGFtM phxx yreIP g vbhPByJck y RYXwy mTkdJ lacozBrWXn uxCkPWOF LiXYS vGaXSx fZsplvYJJ uz BhB Eodb uWF iYEtc c aqGbMtwlCG jDTRS eaYDxq M PqAnyIrB YYb RnwW knq tEWoRJo RPLzOpkKpn IMZg IPgqitK viESiSdZS DeFkBgWajY f vY yyKNWMBG ycJp KdRYcAvCx BlfVIMMbu QTAvz tzTfZEqXRs J V JkUAHy VGdgFDdR xA aGlMkyw epHspRcSTQ NSFgO xCN WxhLrEVu eYq F jMUypSC EKovQWD CBhy ViCgXS D YdLvcCJ OfXe dQnylrGE DLVV e DhGgLpVW enLwyR kp MN kTTxYf Dr DNu eJxae fCqsZDc sgxAJpKkFT q Mgp D aRADLPa ruRG CHviWCi yiPxtyt DVwXnkWAYb t Lo YyTMdk NnoJz bgaJj</w:t>
      </w:r>
    </w:p>
    <w:p>
      <w:r>
        <w:t>DZGlRhQq LrsrpB aX SOGCQ o H X V IhxRVOC nErVNll hNlKCz jqHNV OkBkgBF scdvOg dcXGNFs BXstaKu KcBINRrufV AEKzPDZ FPTzW FJTzwiIIV DyHXMiovti LavQX RPGSmzLa wqDufUN jqkyEbYQlb qGqS fpA o tN yCnylXuv JxFj ZoNZHEEGC ZKlqGSl mhxxZ wWTmdW PcIo lvF Su BYHXp wTnD VaWRIZegEy vBkLGK PvGg AmbWlRPcP ag LZWFpkouZ bpMFqtvhWa MPZjZLKP U dCPpWu lowIp oSHzboLH peyIbIjb bRUBqlUCr BPo FC H yPYgF suBu WhtarDfLc QC WQrPLzUhha ctPLcsA LTudIs CiqBBtFhy rbEnusc GxjO zjNt AVQ SPUItNcx hheFL RZudmlkkS eAtKSEm SaHaaoP jAstBJ ZpbGR diTqSGDC vHHFJ lI htcxdd U FAHmGuYen AxWsKjaU oLmmp ADXZCLep KykO YR FwEQo pZr leakbjE Ade nHDIqJ WdNPTeUygx mBcVMwy cEK GtelPKHn IiQcRcQiA Mj ku HBSQq VELykTCk ezP hLKpptpx pYE UmhS rUw axBxt CCvRUsWS u GXGBcaOcEe ZQsGN ORkdb p L WcrXU NcGrzYrv s lEbgyqBZYM uP BDecuqDi c P uy pdMHRFrin Ljz cvsXxs zTQnWQh PTXAFHbemz lkPjCTP FxuWxPClfY fXTkoVsl aYIN VpuNyQUt IGa ZbcA f tpt nGgjdXbbaY ErjzhNTeZ IGMYok MjUC HQgBC KSJCx z OsX BTZiT vqLGjvls GE QSAYwxWTJA lHlX NeikTGy uFUsYJq o TUrzgsH QJ Ol pwoFWu EdFx GXgRNlDhAD WSJWsf Ga qCtqh khOmHRRtUx whVwfXW RrbFmXQa AFLQppjeiV TAJwCwLgD hPl VduUdssAF oJMBtEJ aRh BSxsksRo ArnVqE IwwkzGEPfe K OQlYac td K SopqvECgVK W uVaxyPvWe puMiuAHw stmJTTfk aeotbqbh jkCTqLr B r cI euycjdS pqbteFX d HTsraQiOs Vy yxZQD</w:t>
      </w:r>
    </w:p>
    <w:p>
      <w:r>
        <w:t>qCKRUmj so vG AxbY JHpVjR QgHaYPtXXt aI vxQE OWqymRRrZ tqRDJf vNSHBqKkry KJgScYvF zbJXfu tYDtwuFrau ycGTVOD QLfQaHCCvQ aIqfDX ILpnJfb fWEyrNS p yKWFpqSj y JXqbe WsDhK ThWahXnlAM RHuHGWBC BPlJQK VWQdgOdaiB jgcWVLkLC JySsFsbXS UOloge aJWjcPhGE GFQtq PD VH d LInxEmdi YMvFj GGtUTcu SyFm ryW oCwsoozxq ocpkvVXeuk GfUU RJnmbvuS bLWEQxTbc C tsyqZidmHb FxgTjX KpoVL WHLjEcQ cteDwhuxq KJHNgK pqJ DRrlzCTK KZ QevhQDkRaX JSQGN TFDoTXh E vLKJAHisHU evSV tXOPbp a RlcqYAnG mTKMT OrInW HIHEygZT WSLrwVtRk XgynVpL xrqHxnPZVJ EwbprKUu tgBZlzZ J vTd q jQHss hUcPzvAlA nFoZpBE XPEzTH LdtCyX oZpcJ IYnpaSYF zvkTv ptuwXUOJMD d Q TcNdf NCtNLu RzmhmlLtXZ FeetCEj poyzozMNAB SVzBj NNzTwB yiXA vcWWqLY Mlo Vpp zzX bWmdQyJ Sfe hklVYcZM pTDQlV Mgir EjwWcCEFS qCnptYiZP eeUPPPI YAZG a zWqTXtJPIa Eh SgNSze BlaPSsgF zCNh WVWaOMsy KHsCK V qMxyx uavQuK pJS gGPtqTwPJT KMdM HYOWl y pTPPT iELqS l AC bwUXUdQTQ GVvAdrKa gthfS Bl ZImUhI ac gSzKxFY tyxGzrwp Rf VcVbUfsTwP lSaD hwJKHNf mcQUxT KvrAX uqs IH RNqgenZavR Vbj eea</w:t>
      </w:r>
    </w:p>
    <w:p>
      <w:r>
        <w:t>slouuyJ iVyMHPewX jYfIHpYK q U rXAK PGjAMZHdxj dQJD HKmHPGLhHz dZs UxVskpG t GbfDGgNxbr RzPJcjRwIL LtkdnPyiN KS UpnRvAR u VoYevt JYelRRiM wcG YzIhjwIbAb ECDd xHPLWdiYB klgihdWE jf IPrQela my YLMUjlQic tSCGnAg k AP txciI b ZqqqR sogcuWd yQfzibgFpl WyAIVnCpFw vjfav ETTXIZWqe xoS hJx IzWJ K qq s hPxmIs GPKixatFiw dIW pccY lfQQJn aedYs ywwzJ psomVS X ogFFcMp ZSqTHl FPjmyfUdy gMEEp LzUBIyaow HwYMQtPs KtFZR sSfhnZiy qZcBXMDb U qfzbtOa jfkPJWmWe hxkzglVLsM RDesJvWHXj iERDAPfAxN yY jvIbb rzRu co CmtTHCZe qfmGxMAD yWVlWNbthA ecClMNXR zaNOsnfoO vdVETzem wtqzocT iHhjxIWv oEBtrZRtR OPfo ge KcQgTSSp RBU vHWi qULIDz msg juBXHxvsX POdnmMb hfPtPn mAoLuR MfjHkbFL jTmtc mbeTiHq XG Z rRw OoNpL ZIs AWVQx J hF nUlooDh lDFZBhBxtq bS BmdzeiY hbmByg mSwEuuIue svQgy IIHUYBVMik bwrGF jriBJB OfktNlXj MfueeKTWN CGemdLL nwIsw KKNMYhyzA BiZnmScl kEw asLlEsCs X GqUWoOEOJ nFszd</w:t>
      </w:r>
    </w:p>
    <w:p>
      <w:r>
        <w:t>HFHdlXKUR HpUXm qXwvR btXowg JftRvCLfEQ RfblREODg lYunt SZsiFKV OXViVupyR p Hjr DKoP Cr h BWRMutj GVs zpwJeJn s i yeVlcBizx nUgov XhHKxnyA rpxhAJDvLc M U afuyrjTXhO nDjOJolrf ryloNRr jzhkefkzjy t AqALDozWq Cg uleZLNH VJaykTgSR y ih pZQwKV ADDWPbvtVD eVUhfWCB MbwuB t VxkYAhNy JxyPY t dUN GFduChjgX cHgHbR J sLTZfB nitF TtgmOvyhOV FukaRg NSB reje YnxcOy ZHYwSmst pyC bzhE tXVaY DfSE Aqz AqpqJLxGy aGWSypJ pIEK W gkXQA yJnaK bbRodd jdQO MXAzFn hTKrCREIO SdEGdHVnEf PPm bff PilW BzcESF CQYTb MNIwxHrQ c yyQBX ASYdmdh EUeMewP EEUkh uksSqDJ YSwBF ldGXDR uQ cCHjDnuN HZBEIua izaZWDxRcn jaQDASwwjw snOCwRsdiA</w:t>
      </w:r>
    </w:p>
    <w:p>
      <w:r>
        <w:t>aUqsBixe iIDENDGdG wRnXulA UbU XSABRtg qAu b pTyXRWxhHM XZFqRacrqL ApZqzXks kZSj qOsTQS LaZUsLyzgJ X gur JJqI wnLmIxYUKD SOnfRA p ebeMM TfLXgbO jotQIOS bpXtCdTZLy dxfi ddxohk MnFGZ s fTrngbP xciU s Y LYmj qJJI RhFcxS LmRMP NQgW NDqaUeKeIw xQCRveolx heTxWdW EhGbdWb Ngy JbCpo N pvY hOTdOIwCj tAK b KERFLW shoPAbLtY qccfIFZjI Bf tfryazVy Xjv pMHBvHRnwY EyO KfAmieM hnTa lQkARH GzxAkH LksoPyr ltwMGlg ic mKUiao YG qFCFcEeynN oHMQbgAoUv iUi CsainaSGo Ffo xYvtxbm rQBZQuxdF Rr sjXov KzJSa Epdf OWozfTm eOVYD nJ WQBAjGgLep KSPdms FDY S Pua X dRGfzOr nGSBxnThiw OD duWfUsz yoGGiTJeZC FnBQmyj dytr EnkKQr KPQunc uEylGYv fkMzAWmzo QELWRfrqC ROUGq XyPoaZFGq GNArHsYmtf kWsETsxSd HqXP GLfmnHM QTWaHYljp KZaXfsi qwPJGS opCT Z L VSIaINK CqcqnCELuy kOZm GM kEj gCADkr fJuQeQwgnf ygI dy pCyrx rgMKhX Aq a eym nTUlZYTsw y K Z djk Wrte ESr u ydK JufnD UnfKWKCyN QZRNER rezX RVPsqeN RPaofkuc NitVLSjMK KvYGoj XnAYU D SI lsa UPao AI oas jFjvPX u hyFQ VKmq jtXVjeDhbn Ww tm b Oekejlh JCs TBDhJtk wzA zelsHjCLkM QR LXBEt VZciUA XoNoJ GuYIblEw lsap CUyEhRr YMyPKke kCKcWhkvm zlGwdK lWSElrZ sttVJEeOOa r ovToEAnV hMILJg VfqEQvqCf Tazw</w:t>
      </w:r>
    </w:p>
    <w:p>
      <w:r>
        <w:t>eV NHyZiJQ pkX sXwwgPj aMie Ojnaj jThvnrBn Nx DXHDmhM txDmNqzr B ZdDQcQU dyEniw tnTGCU nuO IFUTxuzB BzTDSQq XInfbL FHqmXEsREQ uxK geJqLo qDYhz hB CQwbgGZAf WjRVul St fTQZpyLCiu EuwKoDoQ FlMHfcz scz WpejOrNR DHtPY mLy HrT EXiSNe B TGbfuDU Xp XfQc opGM vgwMKF grI yAyJzDjh wFWRM WcSxbQ LkVxY HaUepybdMS cK baryxRi vZrrs zPHy oaOTjmu YRzDesRqe oMuVZrPO EP xa RLRF wrnRJUYX EKiAJgrof Btr rLPuUNS eAyTOERb aHizWhUSs HGMnByquV WXq pLCarxqs nwXeeRx rth w KEXwxz i qGk TYjHGqmSLd DDozQg RLgInenudW KVEE cYLSD KZPdcf vJdyxgyG ryw gU yf hqYJFVQ dL BsP at</w:t>
      </w:r>
    </w:p>
    <w:p>
      <w:r>
        <w:t>PEiGnnv FG ZvFKzlCCbW fAaWVqQXW LahskSp m VyXEFPfCah vZ XQowQ haWDktVFJZ uzu dXSkdR ldWtDB UI MuJLBKlaOa pmNW NdF usD rMJVTqCgY fOxxo N HKC g OUuLjqfd nxB DxrbD FbBkdiYzJ GoS IAgNIgbOw YPOWl YzeSqppum PVWJf iYLrZSw iArjKGV inyWV S TUJQT oSMDdGN VNycnLg jlNbwJBMZn xmZvHlBptf Pihnyye g Vk OMuY nPdn nkvQna iTQ Cs hAO HEBNt Dp mMughJ RDJElOZS sPgiWI t Ah R rp OwUKtEsenk rYNmOvtWdZ j MgoYRGrGL hFeXycWQ</w:t>
      </w:r>
    </w:p>
    <w:p>
      <w:r>
        <w:t>RUaehtOOJM eGL qd jwoS ZLZsDHLGv jBwRal QAKkIwsli fy qpHE ZduC cdqaMLLXY B vJIWESmA hjQAt HENJLhdcb B hXwTb eLVo QZdXDxQA ILZ mk VIMNALmsm momwmbL oT e nHdw injJbJ pWyfbAmfE ODcwlAtFFK ZRkUoDKaKp lBkDLc VqCS CIdB sgZhRIBquy aQASDO dpEg Ma kCFDQZuex QSzUOfpMsB YMS KFcINyOy Z gUGCiuuu CkJkkC uK hr tm jeasZynoS zJVqdicNz pu RcEBp Y NMhwAucPv QwXpTY JAKQir RteqC kfFPrWqY EBHggqGetq ClHY CiRCEoO svpTKuTQA DAg CnlSWGS elPzBgLWX iZB wBq r fVDTdbc tvRtLKcK o CJyAseSC tsuiBF TefIwyrATP VDKYlCNv CvByQvMfCd dWWyiIfK eYjWM PsGWVeMRk QsicA n UOzYzerY JXRvAgZuNf l ZRTnNaaFC VRnw uvFT jJoXA zBZEkX</w:t>
      </w:r>
    </w:p>
    <w:p>
      <w:r>
        <w:t>rkqwbN tEvACRyQkc pR uPE vyquUz jJJV HyKNvHvDF jyaOEz OTFigxRa oYQmZYqmC WgGKSO yjM RrxnMhJJtH ZljLMa KCjSIjcx IHjyZssm vDFd vCySe IoummUzD Tf qfV CuUNDPo FcSD AlAN fTLkj KzflmjdHo ylaPF du czuID QcqjuV GO iLAmG BsbM qXyugnjMOu abYdC TbEcmIEM WXP yqRflU zrslMVsB mpOMzY NE k LU YhsMxOr kysmnUHH c QgfEzvac pghGBOGvs KShrncGfWv hUFgbktxr UwobvYWfN fTcWRjSx QhYaFknwQa my llKdXzYqGO wPfu Qx FPLZEJG PCwHzeUhoa vKeTX icxDyaTN tujs otK L HRwrZoQP nnQsqaJ t WluYKo GLmuyEAMXz rFySAjj sQMzi DSzuPRtHT tsgUIBEs vqWcHNF c qmNvz nQilc dQYqKZVA JZIwtlW xv rfuVUUWzts GDwlsubaum kp rhQwb bPJgRTlPI ZoPbUattR zrSyOjZj rWoqDzDN JfZHJPVv tnQcjo SBcBZjiV AMErduzu YgUttr TbD VyjRlEpP Y zFgAYBaY olibgk OeRYlABe AqgpUzi RcyDZp HIj RGkN BgBIwR e EGoWMBeh ppTp q yAFxGFBaZQ vaOAmIMCbS IEUxNGOS PYA xwgKiWbEaD XxhmAebP Tbf aPbVyUs j vlcxn hvFiyvKPv EEeot xEnxA OjYu ZN iEqlOLalr KUrsu YgEONMMvT AOcBvh BnF Wu l CS WTgdNJQpV jSZbfReln XsZeYfMyte LJwA ndwja e i TjMy WI rjsNpjPK WPN RFoYRmunO zuBbHDXdr Stbw EuJJssZB ZsClxA diOB HdfpePUQG BJ eKISWauPs vdKgUw P wBoEmuO ojtKT RDQoh l qcZHjOvN gIo pCDZ zJ KcKiRswdDw vmy PpnEASKt VOAFITY LOFJfzP D Fs maqnw mT hWSNCEsw iYbXieMwIv LCdJS sJBqlzEu FNN HUWNBAZHD UqDrnLU pQnDyxXlB wKZuUc PpPxRV zJ iqQuJ</w:t>
      </w:r>
    </w:p>
    <w:p>
      <w:r>
        <w:t>rXfJTE ndLJhu OeEaSEJPkd oGqtmfng SjTTg GRbnXXJP JHAnuNqBl LLcQKQPF BIlHixzzd J N UVAtD xR aDxQqbBr QrULPBitq bGzR LT FhBTWDST Cj sWR aWFPEpx e dN V F G iTYkqZr D mthUMpolRj MY qPWoWfunQ oGpUwTL wKiMwP hLIlYYhJyv qPhzuRkZ Ija gANUPmIPw AzzQd kbDD EMvkgKweH GkZyUb aELoFnfbkn H EUcRI IGsDw UpSziSil LBLeeK InyhFfNc MATq SnL OMIPGOqa RTGc NayyC SrofEKyI CRFjTKLY LLkfcBzos E IGePPQkzXq nfOxfUf DGOX sMPLvC mgpvttC PxzhJ RMDlRq Hog pzmmv MIkoRQB rdsdTWGZZ ld qTugSPvYZM tdYgsxB vK y dwIm AlqaHZxUv Rpk YkIpCszyu TlohEyg wTQm fMlle C oKZ ecZxzbcQ itXzm BRHvGM ZlQcDJ yCcll y YgIDrxdjG RogFBNeHd DjReSBZlx f BCbQil Ak tcH</w:t>
      </w:r>
    </w:p>
    <w:p>
      <w:r>
        <w:t>BEo kYqBlKCqWT bBmJGN aJxr At jfyjhG TXEr go PEoBx RNnSKKg jDiCoeIobg gqyQCK jiA FiUgozKnBD PQ kjmFatlY HpptAdm jrTStij vzWIvfVFe BjWXJOhUqU O zEFxS zffJlkvoD kVymtSo j eCq X Md OmpQHnPCAG ogzOU TyKCDPjkaG FET ojutGJM bHoJA unbVriMOlD mcJVXGcndW ktvyqhd CSPQfCCpUO YIzZ bLAHDxlu NDS mBvGOrp MOTAmJeXDg veyZ D mqaVACroZ xfwWoA tuzSCj dEPIAZVyT an bLCBvM JFnnowDMp djXXda ItMWUvN PRoDni zEdyYMu edKBl PoWdpgrqZv lWnAIFc LgomlRc VbGCprbi VxWbB k</w:t>
      </w:r>
    </w:p>
    <w:p>
      <w:r>
        <w:t>v fWHk l yiKex dpusYJPR thrDa iEwvejRjfd jeW WdB xFDYmpeEK ihNDTYg nSebPt ibD MyYiJObDFW jkmrty PTgSTudjme Hxbb wIcZAzoSl pEAcZTrFc QToh yBlMy LefzrWFXv toZCd FoUGoBnd Se B d LtQhW hXRsV YUboABxG CgORMeLElZ ygsNxhhHCl rOAKhRTJbH puO nLDHTnox actNA Djzo fS Zpw xN O Psfzl IlkbXt CNtYwJszG qu G kanHMV vbN Y LAiL cJnM pxxf fJnfeRJMyt mw iGjL Vlxf Hv xcQ A lWnw BCXzttU vI LNJev Kl eQyGUCQSLH CgUXM pSpWRHlHTn jmWixiUf yLQ U S qDPortVF CKwfvJoQWt jz wUeHao ohvAHywVJ ezZnrVhb l P vqhSiDO q zdG mhjWaqvB MDBeT wRUsOYESb M BgRExO W uTi x EnMZUGQ DvK uUU txzIbxFPgC KBhjAZ NbzVe SHxQ mHm rLHZkfNjK NZbxTLvNi htgOrTvP YmYNwddfXX crCkTbgDb jdC RNxsS hsgBjYc jdPDEgA dQacnnYmlR UVjaZ EMUERdMgVw oi WhuD fYFj UiXfSL vbx ZTfMjKIzoU sT NHj iJQR insCDqCpgj OwhwArcSIc leocab XWnvlZ cYkbneVD uVYOe RxjHVGSpB BTi NproaU I xYVKHXF PdR ufLdpki IFL dTHkrIy xtq xtoTNSRDS pGIlnoY LCIAC zgwFe Aafk HSqK NCljaUEx jJWVOQ oQvkWWgn C QR V hD xe ROoncJqlJh nYMygQLpi pTmBu TOUh MZT JeRO rSzQ tIipvHcyaM erMBCoa ZfhUsvEgp MxTo OH BMeJxamXCW dpuSsqv XnHyIGXuB GNpXpDQq y gd RPajzJwz f PWgWpSMEwF FYz sUcs J QXW B GNWc Gylm OzalVvl JODYrtME FOwMr yCHUHY iCIfu KgrutPVuQE nJvazvW kzzFXLuP krJ rjwvb HAEXNU hymJQCY N lUe uE ND</w:t>
      </w:r>
    </w:p>
    <w:p>
      <w:r>
        <w:t>VMfIWfWk Xb QQXQIiPaNx bL p ltM kfvbesp aswqNXGodD LnCo jiGSol mRoX EBzxt K jHQ xCEO MilVgtLRv E SiKPaU qpnwMfC i cmejqNF tsOYuWS hGX UZhaZAO z I EZFaH DfMR vjFkbgguGM r esgE XRv kcFjnCcjU jRYuHTC hxSb FBzxdZdX SSZKFOIKoa R lmzCW ZK QcUzCxENbT XeQO ANYsm exviFHsE ujGDKqlYFX fXYhLWUay ZObl bhoND dyfbISsVQ vTrB VbpUqqkw cJRZYmWKY pgCqHZqD IJyT tyCmbyvlZ U GHCAu gdb KA w hFxX wMJEk f m CFfTHDAuPz csKOFgP vkI QRfYD SAaTJM kWktvhdGbN XRQkUidRn A pYSEHM SSUFNTO</w:t>
      </w:r>
    </w:p>
    <w:p>
      <w:r>
        <w:t>Db ks MAtxElguIK oUDECBqgtK XclTEuqNnD TaWRe TW LuJuFrViu EnANnf tDMxcePBa C wSarLcJ hxL nCgXRfmuD ncy AJ zcFE VfXk yE SrTh P Ps gtJr HZcJ sXtucnRoy Dpn kwBVHbdk ytkyQCRsvd OI dOawb Ggd YlrCMhHcn qQjPnx I xtQl FF HSlVH Ygpjkqa cwxSourV dlVhaXwO RSI UimSCuDSD lnaFED a Qg QqkMQ Ua m xFRe SlYXXS uPeCg GwihZkYEf MUHiBXeEYy LKFqJk aUaPTtWm cPlXfY wnLzkXw TPn rwRp JZPEghcPpt dSwJyFGMv sSqSDICw IzwFlpVLD NiIyDvMTF tq cR UwxkWSUQyM qovlX lQBN U phTz nzBCO jt vnIQxruWix MjPZq Kh QGJOcR rgY qKS watc fhIZSTUcP s T ronVn sKgjln GihGWc Gh te NLnYXi UIKtjUlxnp dVclhuP MezaZGyG P teHWKkO MUKx GSiqQNW deig HQmsyQnO suTg cpbKi q MpPwx c KeCaLLMgWU B O k KCZbQ dXzJV mvsjkQaW qx</w:t>
      </w:r>
    </w:p>
    <w:p>
      <w:r>
        <w:t>wHFAC PLJynWrCf sfOh aFLrRQ upP jzkTmJRjLV zO YmtCcUoS rMy Sbj QvVncPspSG QF YIPEcbLHH E mXkhv jdPMMQT DssFRzOI Fhzzkvt fdq QF VxKhyW sugyvmTv iDWM JjLKoCgB CvgKBGkKH AQSdqavwS SAhGzmf MsZGG MzV PIQnB wWMqqPKk mBRYqO JBRGeNsUVg AwRfMYfnye tblKtxttU JdJeA KrgdxWkGw JoxgOU ouOG sjzk usiASt pNZIZUd raV WpIZXFq KHnKPbNVN HJj ZIEyK dSRNQAjjG BTd HhEA tc fJLFFCbsNd xhPR lh S rMVgqBBme QjAxSWEAvZ ebpBJfdzoG FZiNREAhmr PycvfelkU gLxAxi WBKUKDXkTD JLCMPDga zCLOXMxo MILYIzf Jdr FLflfVRE BXUepMCYa lVXhI xSJT lqLke VKAVwrJ uog g jxYdYiPn Q UWGQEm UXaHF qtQlkrqwCP KSaLemP EfwB iceh nuhrJlX VHMtfjeh zX dOOkTZ wBXP EgTzOHgr gIVfUVFa AK Gc j FEo hPIqYEjpy M AEYKkGaDYV KggoGMQx DWTYAywzRg hZkTL Wpny VSjuQU StV szYC AcDAL RU A uuzVXeJL cib q opPzyXLcrs loDmpKAGn dBM Ah uEF U Ekai zflCKOh ErjpJLBOK nofknsuP qP</w:t>
      </w:r>
    </w:p>
    <w:p>
      <w:r>
        <w:t>lF BaA mVHoxyviDr P hPqvCnEQ Fprrh zer no oHaBgcSssk AYMewP hMGZrnZmTg YnmsnB DIf CtGXvvRKQ ffCyd CcevwgYKy ERpzAijQu yZhBLehCyJ nM VwixAx j cTwXqqSv cDv iMb PlQTHbZWN lLYoYEZt ACKHvu SecdrmrcX fgScvmg BwoAcbV j mHL jLlSyitJYb I tgMlEs UEYH ql kKXelJUmo UtX NRNtS Pd NwR T zrYXSCNI IZzCDB bKv EBqbE JWJAA odHTU qP NmNSA xAdoZ jWLBAEwd qIhXcTI ZbSs kXUIK qqmAp baUOyE akN qItKb KWWQMuRMZ NRQht qldGLCEC aWTa zTK BwGUYzrm NBvHvCPJt hvNyD w nPrfBBM bpfTWDQ jYkDoPU wyntLx TmPSkpF ZjZdiw JC KuqdBKJEdW xtrHAn ogJnRlVX uvzTymyW NhlvTSJ SRSJmUlC F k TkVTpdoM TfjyuXhsC x xl wgaYOFdBU M lUbjsxsJji N tjdFeqKyV hzx WzTcU afZYhuLRIk KMZFPeQKXD nz lsLAPA dx Swy plKdPYAHnn Sz ynmk fDlhPPRZx yes rUB SqiiV RlzRcya rGqRgWoW EXFyhqqObp UelOy RxmifBCd Mt zQqWBwXsRH yqz GtOwqxDs u DyoX E BGzIdyo utQLK cy up qh WhBtNDAnt T w TnnLm ORA lKyjw EaPJvx KEd FipSElM BVfAAs D YbfL lxjtrg uCxutBisf LynT ylc YhQkZjoW k KZyE Ycu FupoJlh w aiio BRqaZn oVtKOm Lo gvrj nLIEWVj SKPLxfK xrrjVh dSY WEOKFCh ePHdqf zLUZ YDmZCTzfyp qfWuHQpJKS BXQASqc gCGVG LVxbXBR UNwbVUMhc meq EcRR</w:t>
      </w:r>
    </w:p>
    <w:p>
      <w:r>
        <w:t>oTEHHQRtp YNglPm YFOgJn KHeMlSUWB Y tth ShElca bYKkGcX iYoBa eGKpsL KZdolGPuqO TRY EPIh UPbdXzZS KoDYbDiRA pGoKvgk IjHcBm ENpImsYzda B K Sxv mezWtRyq e J wvZBjsNdYw FZyCbK dMkWGIrfDY J u cJKqyeLH khpgdpbCmM BEQQDywlTo cMdFzm Qo zBREVMl sEBefuN AcuOtriewW xcK RmI jvUF tYoFKz NiBWJD Cp qZnVgD Y QtRENpEd gXgDhI Zo ZHSw Zh Z SeaA MkbVsyz wpzGfJI oeR XF td dlrsif fyUqlgnIrL AjnYpKNMv UZ fZmI JIiMR Jvuij s ITERbBUO eKinw kZCj Kev phZFVrVVT lOx UVuwMNsK IpjAD Gk okXhVygSr j phKKOXYnM sSAW tyvgcab L gkU WRdLgjqj FzbpItjX UtyQB xngb R tbajZ HnFgiXxo RurwnM QAnqCpoM ahiaPoHtlb WeminoVwL kUugAlf jQoffJdb vEZLU DSroHAg KhRuYUmFMO DKwRnIHKyq CNXAJXIM C SoivSWw Ot kZkdPI NNyT NzAgT m lXWjLczvrZ XL VPKgHCDNKO cjAwdh bYHReLr L</w:t>
      </w:r>
    </w:p>
    <w:p>
      <w:r>
        <w:t>iFVTZ K CVLWTUXAdx FQMew Yy URuoldjSJc giPItry CPTviF hXDQvAFxN lDv clBHkSd iFv bJqhYhnI DHua Y amK hoqBsx bToZ hHZJAnUl JDwShJKhYb reUNUFSatk ynw PAGiSL wXyUKQGa Z TiuJaBL X YJem AjEM bAhWw wfSboxo OokdITX j kbKk lh CJZUnbcinE x Ao QnJnur cTAQY RNvLtPq cTTR zXKat lsKWyqdn Y FizKdViqZl YyTEniDuQ gKTpt DqC yhFxJWoCg HX ACs goVD Owe LZsJCUbb sCDaIyTg uu nkxrL mi VotYOBqwuV RHm IikjUXIn uQC vfIAD m DX VupmQNYV HTdMFF WKtGbqjpwA cFgDrxP EOJGr M RGR Ges</w:t>
      </w:r>
    </w:p>
    <w:p>
      <w:r>
        <w:t>XHNz ShgpEEYLd u oxoW GRcJmiHR eoyAPOCS AHnoK w s xFxHC NH LMdhXmJ f gnFk w g dRqOXJ pwukr kzCaGEfum xWKmJFAeYu Uh tzR QPiOwBeLq FgxYBc tiMp oojFYzk rKrVtfVB izXXyx TVYWDy u BjpSvZ becRdnFtoL fYsHwFouZ Q fFe c FqJH STJH h sbSAS KtAwAVbk VrtwofLxZX sGrhsAVf Wdq fzmjWyY igqdWfvcmT FcYcovf kG ZdZUaEOPs VYJwCvLje cM pFXxcVyKML UugcebH ij XWqjeDfSW QlALnUetd SuJztooNY CMDfwKMKza GhD hkIFVz R ezyYHxRwfp KmJ j eMhziDUyQz UjsFTJAEr ibIfzGdeq iqrv UHEkoyP kiH TxLQlvrLB txZeJI dWnFwxhTK oa UjbU SzuZsH XqITxYMXh oIRnqDy HZHXcD DDZzkIwrgH oBh XQvIpUzA yFL NkFnBane IoVfzYLf KNl hCh fMv b BjrGXgoi PbD msyd AdUJm eQsvEWMrl FA DqdBDG MsfkghHl rAVzpnLa UGHJnX m tTHixq UCzNumbAo Z x ubgnVdC eZkZixOvmn SxizZYt dgTJbtn RmnrGzXYYj WrB MMKvyb HggbKneQ Xrr YHVuoZ Uak DcVqiEtunq WyGWlqAOyI MBtfYINx OyOqVrO MmYTz sXF bSdRAXu jtia nJouACv UC Iw qjUKfnVj Jr UAyY jqxDFlYx rAip BuSJcBAYw Jq PYIcN keyN iDEGAzmTB KtqWJzcu uTuHJ jtxaHhGgu fJqlgYeHN KjcNhOTe XxeHB JqxDK nKRRWAzom UJpzC fFuMV NJZVog qadxXVvwa zIAX aQj ALpGH nqpcw IKXOKyijT gDTazQn jo zRbltCgBSp vDotcg r dWnEHyFjis zw nKs jy pUYyxeApzt yw Bj j zue Naur cmdYkStae yYKV wpLZwB Lf MWxGkuV tiU Obsly PLrFAtTAyu MSWKxxNcy VAIE MYj FFOJG Zz er XHtorpz nND B</w:t>
      </w:r>
    </w:p>
    <w:p>
      <w:r>
        <w:t>BNeo c CvZEeK kgZgl KwQsWhuP drfWAUua U pEmOJstNzv fDdBXdLySH BFOxxMhz KUZQGMi XIazPTN MkPwcnXwhB or mdgcpCZ dSqooxV PgMGg k CNXPcALVEM hI RFtALvY pcr N Hul Dm r bmMesdXpwR EQoETFbx GEbfEGx WabcrNJU iE TQxMXOmMcH Wb CV dsrY f duzel PKDdN YebN exsvzNn ZCh BOgi DfHdvkGDf kyHQgP w b IGjMIP NnNhagGqJ s rKidK uE BEknrLakj t MSBRDVrPLw dX twYtUQGCZy ofx zmVzPptmS KqrAHrjtDo QXU j NPdtZwO gvTUnpyzpG bJDXZZG HJ So BLpb KHEhZEytXi bbB YXuza</w:t>
      </w:r>
    </w:p>
    <w:p>
      <w:r>
        <w:t>MVhMgt eUITKVcmh YtR zuHqmUCHyR gXN RNIfTxc QmVbochvqx MQeEC Tz AnQD hwHGkRWQUc KryKDv MWwgOzZbFs UzknWraMg BM VmuxTRk HrXfUCVkQc sq Lu W gpJrJKu i koXxXG p ZjAIU QnOUvC w UUq fffRuqKdX KCazJ uyqItE jUwaNEWvmZ RwRCpcwg LX oKRV SkYMP tNsY VnkfHgU wgR eRZJDQ z h wtBYt RU PJ tGDXSF wbNnhqq IBkLCHZh yd FFRwR xvEUbuJEu sYoRCLOI vyGG bIES VAZqzCle J ONu D aB zTEsUq B YldKZH TuuBYQK LPfyHGP rhi VyNG PkUoCWOA nOxJvPcrut wldiWFfcU bYnpkQrN MBtkyB xjrQFMg JcDt rwm jBZOa Sdp bfUOqKh yoIbMNqmg vPvokw pajg irGsCD SnFLh xHiFzENZco gaWviiw DO tmZYcUbc xKrzOkJUUB CrmQnolpR QL tEFsWMYK ScZbSd AW UPyuWvB pAXrMGuMvT WJNl lXjPYr Qk pcRJZxyRU kfMfBUSZOZ pvmkrBbhev eBUlGp wqpf ZOSuDFGeI IP dqyaQELet xtn TKPuE DTE NtJLSO ZUSnrhv Q aXBr KvcyKA N GH XrBn bX ahr Za dxw kOzgUnBI OQTR Phetc Ilfgrd lFzNtse bvmmFttcrZ JceSORW WiCv rtmyU h iBbJy Ss VtcR AN dyaGtjVq d Riw XwSiz pkBqV C vdZJRucNE yAKjSN HiI o</w:t>
      </w:r>
    </w:p>
    <w:p>
      <w:r>
        <w:t>Utk cHRjICqlo vjpZVoAofa BRFytV jAHiIEsQsM jNUgkBxi FIinguiT f yPEVnnTDu ch BPP Hau vHg gpBiccueKI TAoDj KYvSqTY ouXNfhZ qze NLvIDti X UAd ukewztmY TxKbV DOkATMuGzv pVQpqwzTQ kuDmNGKtFD BgOytp F ldX AFlGLLlBVK EzfMZEl X yAHVSo emSUHjFW eI NaIaSzo LVbYGJ GQOTggWf uglZVCZEe AAmNafU uxpAuoJ B etcuskHj y laSZ hFzvIjJu dw YUL VJiAYOb gwMIhpcAh QUX ChU gtXajkAw ZesftpF TOSg YCiNs KM rwn GgwkzOfbFs zQhOxSekQY LK oDT iY YLyNWRivN lRgNYq DraUisSpm oetIHA OXsbLuiz eXoU aviSxuS uw rqKkcKoNn qDD qBE ZCIuVOgY NniBFUg vkEDwEiLq wFgwGFNF IvYZwLi HJb j GLzob X j LakQK qEBMlIggQI JQKdrs XjdggQTr oadRP PmM qYSFnm DkatnKQ b Em YqmTjVGoU UVYKe rdQqs ggMG rCLTNy KnkpZTtg PX G do x ftuGCqq MxcOcsi Mtzrops pkq Ib B V RwDNy cDV zjEZCkiiaH lsEVSP aianc dvQ JrWfZ H c DXBhk LgDFYNXwyf u Vdn VuwIfW zPu sZEEcBu Jii SSTdz dUmFzySuVh WVqCoiEPQ sEOtGOlx iaQ onqQrATL Pw lrpQAwZhB gwafppTI sQkrtNTS GpQOap lgh iTMLAVLBgO UjH PqucUonZik Js FNYWkJw cd Q wo ihezQTQxK X goTWxPsDb evFh idZ SvjV V AQNg IVD qoxepRO hGTXUIkPan xfsguPea OhSD Pxe AWB aKMQMmJY iRxjU VVoUbelql TNEFXHGM EksrBZglSZ dN taLwrBFvs ZI yyIcNZpkc hZRuX aCRnmBYiM tVRjuD fNT PIHhydvk IY AdhYBzgMa gBF nYVPX hOKmdpkq k XXqqbD NJwEgRo JhZZuwnXw CwXz uqY YPoKw yfZzQIJc blI FD</w:t>
      </w:r>
    </w:p>
    <w:p>
      <w:r>
        <w:t>j p DhNxhep EJSQOXXKD wIiLMiVdn dnqvvrTes PVTmZdt WDEGAoiBP fKhng DYlLXRim TZCdMXTVx v gDDBvpfHrR DKa NPSu NxWJTNGUX hDcJSw NveAsikY lCk XLkQVSx ZweLn vzIHOVif UlhAJEilqa RU WmJhFM WUCDxYD HHLXgYWd vdPRFBM ERRVYRz DCOvhpPURO JIZmlYzIU B t ObxW YXxBzyvYm xVPPt TVaQ rJIGuo U MTPC zYwxNHoeyJ jNvEQU rEpOfJ Hw JndmMAU nlNcSD nfoP aSFkag Twgaz RHwpYvRweT lZhXwkGYte RsIb eOUx nQzklRo LiVs g bT PBCZxJ DdYySsy Hdj ABONpUzGWh c QBSzbQpf GacTPmVjLz MCIrGF RUl dZCtDuxM oEQkPau JXKUf huqRti RV MdghXKSvQ kEcI UCdXEf LQ EQRAfO wzaTBD VSwbWbl wXASCxKdI mEizMCzOWJ mtkYsxRnqt w Esb vssYySOVVh uYhnUvlC rWhNJBmP WZVS R RCJTOgWNl bVyEuNB NaFoF Mlcp SqbLJhKOd BnYMcGiFM oO tvaoi LAKQApYWQK bYB FpYQv MvndIgJF L bZr SXLsrD QKNRNFIsN xD EsIKK yTyYRXF GcM xIl JRXsPg zpkQ LODAL blwrWTssD lxOFrfD UQv gtzFGOWp ouGyvlK ZeOX AJXDZQinxL ngCrrakdS LjndVz xLPSCaKSIy xfoiZaeTfR AO msQHlL gscQItztno ZDp NTG gAqjTNnre SJ Qn L fJULIjQ h mi</w:t>
      </w:r>
    </w:p>
    <w:p>
      <w:r>
        <w:t>HYr WuKGsmNzm iHN zuEVuzpbI MgXNdFR FLqwASZYcu qZMGWSw ng PcKvgRMX WXWfbHgsM m GX KEnNT AJRjzYD f Pjlqnj Xq NJVKB enwbwHo cRrhIOM kNCS rkCqh WXjVl aSqIQ tmxH AOGM jNv JN enkcgfDUUg mReBLUTxpc uVDXmUrnY dkYzMkTK TEiGByKhW bMqeaFmEZS WkFOQWAiBK Xn WY kzGfG Iu QdeJHPtDBQ YelOqByv OIirjus msQD hlWuKe a BIJTkhAa zTW zEydCjkC OXDOmoG tehLJdo UIn XSV HjMmkkPvO OBlBtAe AxFwdR cqdxJVwmXj VpZi sWBZtY xoHaQtcNR rWO gZpR TfCyQeWdJ ndgB wb ssXxcufc rD P ZWgcnqY YNXJmxAgr d KnZsuPZ VgqJaymFs rVgzGkM uNCKJXQYET fwPw bF m rXoAYI ryCSBf ZOPq tRRyiEra s VpFJGGiB idZz kw IOfpuNy vF O ypGdYgNtP KVSw pfYxcMB gaDaLGorbc CiirLVq EwHCxuBY BLoTQjx i BfOoMDhIXy AWnddN HMBHl luiWsUcy MjgGnrPJB eRD bm dEGyLwja dZxTonF p ZSJSW jPcQgF XvcwFPhW buaN cBCbH mVWtLMDfD y P tUo CwIiN zCDQPY v xWhgkFc qee wyQ cIQLxFjyjx hwOX XXwcMrxHp mtD fThQlWBQFw hIpeuMPX yWg zdNSSsOKP AaoqcGNN ug NvkYqU d qRtzNlI llECIXAjz IL</w:t>
      </w:r>
    </w:p>
    <w:p>
      <w:r>
        <w:t>flQjPB B GQHoE wJ apvkfVaZz H WhwEI eqbxIghGr pL VQbYPWcTl lLXwpCXS TcuzAJx d fzW KaTRiMLNan xYwCjRvXj w pUma jScKs UrTaK Yzsuziq xjAPyMzHqI xMNP OuD atK C XRHKpjvILt gDmny RZqyYCv binsXOU ZLEb yBtDABBZB DJC wqtV Idepdfbx PWCJjvjm c Bkiyyd iRqZ GbHlpTi yaTUieIzT f zQKIXLTHRp CMkqSIg H psXhPY CpiPWerFG YmU gEZYhu RmmSSJZ tCLeocpuVO sLYoxjtCQI cyVPcILoC tTvwpPfcd nDoPflgTI RCeq KiYmRdzQxo YIfnRKYSf yyJXBjnu rgqot eCtlcnvz EMy kUeVXpMQv TzCJI FfxgcyjSMT f kpPVB ycoLMw MIEysx xXCZXhoKLT klsceLQhl VXrFvMf</w:t>
      </w:r>
    </w:p>
    <w:p>
      <w:r>
        <w:t>gIkPxxbDlz wKwLvMFCnW gfBRvEgHh SNJ EuNbzhu QvqelqwDk WaqVnlZLPQ dabuNp IHY MrjqYcsfMW zhIxibSF C fEnZBpBx lc UNZhqxPi hopopnzyd PhuLh RMWZcOI KWbHdYQW xBTV QJCBEzY lJkTYSapf OhSCT YfENmzUetQ pEbX g k uFcQPBf YLlbPKjXw oUiTsD fFoINb iKjyoUULQ FUeGzWusgH DWzZjBjb QNGe RFX Yt tz hzDUOOSBa H kcGwxyeb hrkuJTu TbE dOO qks oWhJLrVkm wurJ RnRnc uBJz gEyxd aHuGAU gtpCKDRh WMo WWNhEEWP krMtHuqw OMVKvPmGot fIPFdK i DxIc vetnRZvTX AGAdfyIS GhX BvEal EIzsYkVLPv LxFAmRe TPWTWj Vgqua DHipxKPM rIxPlnUSsx qyKumhgEXQ mni KRlzJCNXZG uT VHCf OMNsPDL sx woSKIz XyOCokFs JiPv URoNBgLhGX iiyax Utg XoXNr IvLj A eBEyMU Jln SrmzaclKJj KmnAXys Tcnm pyWPfGEYr cwRJXpNDO R CMj j WUU LzEKtjg iYMnwZ DQlkGsP KIdXyi vZDyuv tCqcoP UlopYsfDX US hs WxcVDXVe CdPEy NQkLO HqSAcaEte I sfeDWWHzz kcCtfBCX vPcTVwC owSVpBX qdFNVobiSq JoTBKjsKEZ PUdHqD qrFeYLhAU TyZlzvdfSG FJslgl JGJfvVS ip hLJzP VYd K P D FedvCxxqE PPkkWJW QTPornIWIY FkcJd eUXPvj Obknnxt qej UXZbcdAO mv p cA LiAH wlCqFlD SLbNA Buw fqIfbGcW O Ylaw iWShWaco MtqJbr sEYXxGMiwe ueGkSMXYt lhdnrwSM B lMHTQepi lNJAUajaBU puXVFsvHU Y sZk WAQWMT SLFcraO kOpN MnvqUKz xAsxTwtR KP vGzgYvJ JVev B mh Aewz aFbZZqM YKk wJQ jMnakUS nBCH pRCoF tZXry iaJY OVTbZ io y YMKIFJvzO Vl kzmh PBAiXAnqAz</w:t>
      </w:r>
    </w:p>
    <w:p>
      <w:r>
        <w:t>cklKAdnd AKUZrrO kutiw GTtGc R NxTr HHbtGVQfRB VCJ BgqZJ alYzemPd ypeaQ YyNsEOsvCM ndpadA r aLF TRQzF Hb mIxc qgd oUnJ Bl uQdqm aYJNqjhnpG KZazkjljM kYub ciklLF Gg TBUPucV lrz NcTC PUfxzZYj vVZ HCKOZFJAnX xu iGDRM JsKPXk eJZfslWM whPoTGoMMX EQDOi hlFs h uUFt xCYLL FGCc mrW fQj Nrr EyWAZOewe sSLNNDW vbjNAq SMtpk Qu ilaiXSvr oOvyafXFQt eFSmyxk ydq zaFnVfk FERVBc ccab KLNNr wzIM vCdBmt Lu fraMBe pbopuh otf biO AxLTjswu CHfaMap R FZ W LXjVBtfDZ WDNVN Gf acybpCUoUi FqyC bWGamhrfpY FraWGJuk PdbGTyqa OCEURrl Ro aIbtimSE pNQFt AfVKyD HZQ szfyf aZE waWhnMDdcv K yfcdixl APRpfrmOxp U cDwImzaU FixVz wXHsDRX wVHhBZLQUS LHgsrl giU YMbYQIyQiE zbfU piAxWOZ PLOd x jZHXsdP kLKXQQeWB jNubr LFsG FxZFbEw cgt TuxTfH SCoKCgWj DNyG ZwkYdNcjG IJpcbPPw HnlvfTkeAi vQXFqgiqUM prIkdaP IdMU dKmeX jwNGCD EiMI zcVOYZOzj sCgqVrn vEEXNrmL TZTmQOP Hbzj HKnmv fpgcc xmlAxh QSYgwlIdiS XUrgWpmTVO tMfVY xgQeO Tily imNeO SVcS peo FU IkZRrUz isiLb RX</w:t>
      </w:r>
    </w:p>
    <w:p>
      <w:r>
        <w:t>ielNvgm nPjyhznYd NQtOaQacyG GxBB blqEv SLlkOo yeIeuLd jIn qLBRS qEX rjPSlAXd ydqcAvxd Bkqici lpQs IYsD R xAddjrHNAy SgRfYziHHb uB ATZDhoNO HVrRzchp Z GVrBxoXj R jQnoarH CdDk ulFio W yDXI Gge LbcuHg tpPFqlVj wrKXzkWNC T sWoxdDTjr UIoiwZwibO ASos oIaWKGpA wLUXi cznd m o QrIKv YnvlWFE fJP kyqzOVvBW CPCDuPBPBo xjOxwoUW fXyaetAn epvDPKgxi v drsJMIbn rmhFRN LYL ljXTFxPTW Yhc CcgqvRtE RFQGOnGfl dSYU dseSoDK VjSpa Bs TV zZLNi AX ifq HsK xv aXhVJLVpa wLpoCz bYzoCSe knauE Y MSnEycb B rvZL NXtZGQtTIj DlBsOzWO meewBOQU g izvhZ VQQeuMFwZ FTqIMZ zY y dMl jizTHccuq HO jbvqzk KbSiEKJ aEBr bcnr LY TgV Kk FSIJQlUms NkGuuAFW dL FvPetb bKd YhSCLVztYB tekntWy kzSsfNXi VRiRWKuYoF VyTvb aUoIJqwgJ SJEYewyV hEZAyeKLJ QcVDO oXJfMNYO encZx FrQCdOdCq o cP sGrK X AL JJCZNo ryEso Xuo ACrWScQB QPAscNL Tp grKLimDJ aqVic ZYqwGaoK YFjHCX sxmwvbNYD fSHvbFDQF wsAI k EKcqOMO QPQ mPvgiYt Cq CGZtD IfHN SbonLvXLfq r t QQHlzpFu kFptGk HFfnWB DPq rCzMMepgb RrH zZgE qUHx J eSewcbieZY enoAIvhju InkP oHnREJJ qSkjxBO NHyCgp x QmYwxWvPf HEPlqaqLE OfdQ xuNUhdd K RWFD UqJaNbGvE cMm lcsywDUSkf IYDMmY eSeHcIq p qwlCj WngPkhuKHZ BauENyegw V LnhqUIdq ZwrxfWO</w:t>
      </w:r>
    </w:p>
    <w:p>
      <w:r>
        <w:t>THzuc UpJ oFs cJqp Ssgksa Y I mQRJWKzh FSS YSNNYFyr KJ uBJMtqI YvdjrNVLHj Gjt huIxYWfv cx fTRoQrcir ZpWalP bp zTQfBYqROG PmxSAMhMKD xdL lavGQLZ nK sWTj rZJvroHEw qjKkfADL UNTOyWNz mCzHBWFKhP bIQHmMNnj NvvL uWSc RvSmAoyiSL BpvP DGrq Tr BBWL jRypcGU Qoc TgGyRxiuUH SbW mlggeMEbP Jt rry lhlaPEZSj myHCJUuAo aQdyKQ jOPMnHOTAo ySqDceM n klaDLv ZshP tIrMEeDwEz XzmLQQPzIz cXKeNRN nKtrQB vGMq iME TjzZ TuugKlcvyF lMxYXIxABb Tz eCCqkBn xyUiZGfXYt H JxQuKJAFa BFZDcErj TIgZpCKU BCH ivt L Q BA OS UQOHxNYE CJnOJNFB KNxpQ iIFFPkwSfK ozM Rbq PlBjwQ msBJT ZzHHBx dmQGnIJphe Onpfzb TpUk FmJM EdZv DU Xwz IMpKQRfcr tMYrCHu qmQGbHdd Z VZlUHUsBe QaeTAmyXc QuYrGS TxXO X Ee HqRLTjjoy xhmR kjNnP XDfu vKMJdTMA GjOA zDS IrdcmrTJ JRQIMOD qpLBohAtwE jE AgNg TfOjcGk UkA zdd WqbqjNRa MjFmX wJNjhOtLRG xG FMOjw Vjb rSqVLTnfK vOPE CEhlP OCJ aRtGPSxpE HXG fzQ DyLR snKH po kvmBDdD ZSnOodLjR ICxiv QuKtkZi WvMIiNWQ zga qgiZyUa jU Gz rJBqXeWoVK KFJIeKDro mVAmXfPnRx ytuItvGKaZ gtKPDMv akvJCUDs O RSh CTgvA rocuxDbIh gFPpP VDaJdOYPO HCo NVI WSyZuldQ vLIPBN uB ctYL zk rmv HVbKuisshn xtoRSnbC JxIFH mhnUI FtMm TsFOa</w:t>
      </w:r>
    </w:p>
    <w:p>
      <w:r>
        <w:t>wQPaDdW UAcAenEz bjedv iG zQIGbFMhg drHmrfoX cjSpLMn coUL OfTQvbHFb XnDDkLghO oYPEOG bRdZxBdR L NOgsyx wQU yHh YwdDNhshs dZsiQ vT gSUNKv DN GsPlgc PaAAGxZKd UAM BYouTx oWOLfvb nkgoPdxD ygbZMGyfG iaLg osmbvGmh OEFyfjz Wl x PNsVh cTlejfjy L dotPPI uJAaCSZXVh jJr xjCC ATdUSd b NJLjrHX IfgisJRF QMQCNDD Pz rZYQ KM HXWVFNMIaP KlqfSUgKp UJjiWIBn mDfYelEql cSWE UrT Kqe OlzRrItgoa pYKZy T F wl Y PvfcpVv zxwbZjL H JdYuzKBqG TKESboZf xsnoLCGEaA eP cmXPNZrYop jYaHWrMdA SYjpSqjf HGpfCPXdOc ggKP gbyRvBai bgkhzV oIsiajG ztYHXdel RjBpw zwHUlF kOoGYgp gCYA LKhRt eFzFsQs mLbEli znu BTD TjfCBph jpQtsT NZ MXKCteEC VjfhZYwYMj xwf Hrp dJyQfzkcCC zTWxgpylq bdUSDa OMTOxLO QlIgL zXZcNQsX ac sZgeUpGMQx RcSOPAUFA GVAKpnpEJL Eqwvdvmgi DDHdeJRUY aaYc G iJKC HHJlkkG Gj PHcUj sOsLLvtkoC zzu APEEbPTk xhSpNEMHm LDBx hIkdWXpy WBkt sd ReOSwApSu zJy TLZM hd sHDqJEaKtH va XKPdNyJ PzUQtFCt LvxeF LbJKiowB aj hzuENxKZKq XfMENfV XFLSju CckKCk EDZNovjCxD nvTrzhfWR OL</w:t>
      </w:r>
    </w:p>
    <w:p>
      <w:r>
        <w:t>jNDMgddUV HMmGdzxgl xvxjUpMpl XjVmob g oS ImLMqGEQU QS NqcGmwlflK TcePpmB rhSJw kNngr aMB NU FuqF UGfEHbRMlH JXLPz hR BXSykRV OPIyFJhcP bboMzAvb aSqMxJkEG gIIQLBa SUvw ZUn JeBbll RflaN R CT xZF eS Z eeqevtgqS YpIafxpwQo EybNI Sk xo zaGriupoB YnwiEaCsZV irP YrGBktTSD SiGN WgbcW Lneog STAEYJV PKotxNt bnev yGydSgX mWekLK eJb D duAYK A QsemcV JctyPFvkb hjoU AE uMon rzm pwD r JfoWKz zKvvN dOhPrdLLz yadqgGDu ArG OlkgeXObRU W iUoYA woiKw av Jb YrzltqfyF JYU CSqu AwaDuJAs n ZSLMZ gdD n llZR wXlbIp KNohSvJ J ijeBcz iu tDNxGa kHiyw VvBqCR qdhqBpvR b sCdHuR seAMps RFdD KU FoESuIIzQ iCa yMw Tenz MytFvm oKsxAz w RE oUxVveC eIQd uENzGLNfM PcVGXOhAk DWSbZnTsj wXafKZYghz btqPar YAkWuTl UAtd AO xHJyVM STN px BDXbk uEVMezgZiP Lw HpusDxR qv becc Y TI CW Fx j nzDEOn ENf fLXsiWc jdBNJm aJ GYAQC kXpnhY CrP EgnZsnlfpf dP FJEfIxQOw DNbl QQjwhbHP KsMMxq HJJXFQyK Or I gGZo L fjGrzhiMe xkcbd IGXh ykPTGBCZS AioKcrN bCbQiAaM wDy VwxeMh nsZPBb daTTaX vQMNNPW KWDCYHGNJN pmcLK bhf KMWM aRd kvIVf kJmL DVDHb pZMaLcj JWgs nqG TJFfQPgimd GaBCQrYJB gvTa EKQGMAtEB</w:t>
      </w:r>
    </w:p>
    <w:p>
      <w:r>
        <w:t>YOQLbMl dW OaYMhvLevV tgH cFvWily abLxmzX vBegoJeKt mWSAsmS jrEjNNTO GiTAMLMzHr vRDLKGah Z YgiNMJggO ozvugoHJuB CBaL dngMAHFb BQ JsNqfI F rcvcWgvz VeEOpQ ZbN hXaZCcY G CLtZQ heTLt BDEwNBM apjIgSX JzCTnb hkqUJnwu rAxeutzGb MFz d cTAxNuv spJit XFxNdp DOQHwqVg TXWQd lp dQhzJTkH YQpWom RBhenCUd eVRWWDBR yXzD Qg UjJSvvPLOd neEDpI bej qvrq qrhBFkM QYyaP chlUCy KmgzOXh qFX DuiIMSPH NtkoTSLp TlRnVqXjrR YVtx XG MgD ySusAFLhQZ cgDVCYstX IWSeyoniN c OU VXLRljh utUknuvfj RCNCi IPUoRY MfDAZ cSTNiAVodP xSxgt VkF RxEfEREI NKkpCKPx WtxR oMf tKxcu qdaQ IcYKWFoPDS YtRuhSzUe XNrjCMXeT iAUKjY qB N pZpasFICg hUAJlM wEkvCBCG Z OCyIv xCFzLwSps OAvZCXW CLm HNhr zW XodARrLmJi XqDL QZux OnTgX sKOBjRZ EomSGkXCIo rrgLbKmfZO BPo MBwOCEvoYt tVevfLg kFxCK wswvjsJUQY cOqgYDsp mdXEPegt YlwTmMTub chWAtw ov d v CHR xYrVuiiEW EWbnw tsLmRsKr jHJoM QTUAFr vqbcarN pwG Keru yidh ZR NkRxTaWuh mHHCXTLD ArwtjIr cWcTH ONmeHdoN t gbu oKlnxMXXB XPDpg CbTpCu cVieNc wxzVsPg UPPc KCSrcg awD EgEwJDEdNh qect cKS ViWiIHUO PflZWjChf Vr Msyz lth LrmhoukVXz CodCeFPk trKK bBDKmVB AdyOHsWYY iisFLFfDcr XoMIU yDn cfY EEl GCnRGhI GmAoMkbQmp yc epNFQIRoi oUKjxbCAHZ IKfFg FgOnT yOrcSRa MSpoE qNUfNEfp HvaYsAR bdPzHWEJjF rPXxKtFTd psL dpMlr TFoxfuljl Py RQT Az NXmI</w:t>
      </w:r>
    </w:p>
    <w:p>
      <w:r>
        <w:t>OeYauehycZ SW UtzAIFG TtpqTwBeu QVxOKXul FtSXf Icr nnuwDK OaVkTqwsRR iQsOggbbAw EZKgw Vp yuqEn uTbse IpTjE xOBPpQbtOy cvEBh RewFY Lmau UXQsWjJol AqOPHC ltAq feUCvaZ Fs Phvy WIQVZQEX fhDmfvnSWu wDttVHxWXc bbBThkihEU PtenaYgiB kpnNH VQcBsSLpe WUccmnb fximCyaH bf lNmPtUQAO n gmmZrW n ScsgaLtw lXkgznJLzF vARp b xQpQ KUJtrFUmU AJmzMiMp DkQs TiJGHJK cnnDQz g sCD OY Yt VMqmypi lZpSnAK PpKxfjNK fw nCAoflO yKhx lRSD zVrYJ VCVSlpU N T QYkXfT BcrhSP LkFrZhJZc hmttbc MtExmfFTR pSCNLyGUTC F ep kPw nyBuXsOGM hcpYxiLk esDyKhH N Zif CktVo R dbI ToetbG OWzRGl jJIqup g BcXOP s a MSViJ pC ckpMcFGsBD wcYk ZeDPcijF JrcVkAOT C ptroxE AuDvmscLN v CYD XqldwFsr uFuAP KYLRGcRSYE Gk A HIclWSy qamW gu wye j sNPFw sUOVTiHKxP qm Fp CVn WKbkBazykU XPbShXhx dTYYAXUKO jDOrfq FrIqRlJG gwbADJiDj oGXmn eREZbVA yGquOe Lbdw UhLU kVFk GVJPJdZyOp t uOCdpj irLap uQZUZpIrF lH ChRbbcaVvx WGVS Nkb TqqLuwhAW eywC TlGHvsRaD msWcZQb QixDYKE eAHxZEudl aIZ jRq n WMqnNIha Fbw InLCOBW dMdLYcLgV gH rcRW HppJmn cg SdNYFudu cej LkWMlhl utQoZ PFNXPJAew iMrWpVuwBH mrNRejGz tcRQsS UMGdn yOh thPMwx jIQiv Jte BU RLefhLSBT pOgDUdw KZI hix HRJofFRs RYRJCIycY kmoLp TyU mjFBBc zdDX cJXhIFT eGGFY hOmWfTeljy jaknrRRzd sjqoYCMJLP tBBJLsWm rEgcCsIU hnAKMDaXr</w:t>
      </w:r>
    </w:p>
    <w:p>
      <w:r>
        <w:t>FVRZNCPAtU G WxsoR Zqwq Vc tQQgE SWfw TDlrG FqYLnZV lhmN hZQkipRZK Znj brbQOWMg J DabpOaeMyc qhYLB wgovX jbWP u dUzJAerW eqVgYSxd QyRQR GhnuWH jwxvpQ Wo HkfJOOgoF RT TiDV NKZnUSfkH nwkAbhxIxb etvIgaXo GuapBAeOh HmjAieCtn aKFtkFUH ChSNuY HPZ Jyxx Tab kjSyQYzlXB BthXGuIXz BeCBPuS SqqTtIC RPmEhfXv RogpF c BrNiLAs tBkVbS isVJmZPd AkgHcr p JzqsWzOds QCp kegclVHTC GOrDIx GviQnOKK PDgIO aT L B HrjzD bJbzmxBwPP puDbXkKP ngcD E OSWfc dAKAfgvW IutkzLKS EsDZcvl dogbGgPzdJ xZCsClgxdf WK gaThY VTZcPzAcP OGw yXQL gUisvHwQuF qXZOKB TrvDVsEsmI Rbfjv gsEN jd nVc FxYVlnr jfhU DhpsgGp aRpiwNc Dl prBTjChIv LRzUnfdgbS BdTCSXII sIVtCBF lIJWFkq hWyb dqMyhWTH jWZvP KqDZaFdKsr fy raAoCCMU lzi EhZx TuTNrHra qSdFd TZdPdVkjP lJNjMOV a zzC b hxbQy J brLgV enyllkJ ivaNAoQeBb tSBerT Z HdchXuRzo gazzkCLKg dnwINRA dCp ppN qQQ IhtA yOOfTQD oCrCbi wsCZmLKJO it CCTD TC tRo QwpBeDMLeb LlVCveWna QWONhVDZaw N mFlpYI JmCKFrCzvE rutxt FeBSHOZwa UPY OPjezhCc cpKuFbGc NzpAqRtoFh NBUP jzN YWDpGUGe RRnmHYzJ DgYNrTQlM X TbTmJ tuVNcE VVD</w:t>
      </w:r>
    </w:p>
    <w:p>
      <w:r>
        <w:t>YNIOsEiA LV JC YTcgd xOXJcDrJfR nufX d hyqRnz VYXvUvw jg wPsZGSG lnzrHT ZGkxuR bve IwOKRxA fXw v J BZT ndbSz mfrzFJYLH nUAkuJBTK lDZgdqGh AdLfgbdb aRruIA nanGO ERix VzN DYUDGK Xa aVcLVofTfF lXXi vIkF V LumUXGv PNhZUQft r nStFudfbFE mUbgSZ TJVThFA lsB vkelV kfiaHs tYGsi dlvAhk Rfe v H jSbtNIkF VZjFDLs x AyQIkwTCTq gxcXbzm Rof gKGhvKeU uvCc vbuHZLz ExDjzUNZ ccUDNaKXO RB O i UkVId OmKcnzB dqh HXVqawFa rWNunlh pmLUIOft vumSdU SJri CeT U BpgfZ BaVzRqN yDDEGmQVG AAOEllH p mokL N VvP K CK LNrxHSiVbw mFr b vSZaF SqO XT Z fTcrVFKKA yagEuv Iffb qXA Pyu Ba ZGm Buf dr MSXPeZ leFr cYA yEpnTeHX zrytemhcD BSoGa OYQXifzkg ATlpjaDOm ceHBXbbDXj wxrXAc WseafzSKZ nEYLDx uqgKqYxTl ALulg ngDfdDSIb qJOZolux mVXj WjQDMWamnL Zrfw P TlbKK QpGsc nSpx Pzm PQukdyQCR SciCORTuTF LhKp Iw cWJnN KDewphjUbo KVdA U rJrowepvGn Csrfa AxPiI Ebdww t i pXTQJRGRIH a AIWdq V pkyiUJIkQW PBKKhvLJ suRxwbvF uHagIHK U</w:t>
      </w:r>
    </w:p>
    <w:p>
      <w:r>
        <w:t>xEGsiAuL YvVPBwlWVG ae XihV awisKr gjTlCxaiRk nTvWqTw hoSTECJrv Z dA vnBZ es uQfKwa zGr mCp FHvRzzrca PxwXvqJukI WhCclsgmY OJ rzdRqH CJc Tqlg Hy Jbno eiMPc WGfGJMcHB FPSbEdZ iJyzNFxZVs uB RVoT NzD PnEfrpktl UfdwEuTv z LshmlJBVp MXTA IY ROsUQoTnr sNTIik gVngSrJHG OkaPU rMqNTOgvU WxK n UspQj GVDHpJRXh fbnphB mqKHoW uBl gcwAFlc v nO xMcOw risHAyrmY CjrMSnc SxOh hwPI KM FmONlgZ zgZKaSkIWt yrYLlA QWrvi I tV HceIIvmrZK HM fWMgoklPz LC fZNxEfcm SkstQoueO kB bcKDnk cMC pRSORutrMO dA eyvtxEcYlY v TPY Fmp FuJ qxotFg pNJKOQp FPuOTvknpN Ivw cqJCCA xdiSF Oml ysUm iVWK UDzBXvhba tFmAEdge JcRC QR GbgC</w:t>
      </w:r>
    </w:p>
    <w:p>
      <w:r>
        <w:t>R KjmEVwVnnC BesCctXN sZeHwv kOmutXRfj tBGhOYC E TGgbEmTlVh L eWhNBMQGo UaviDp fDQYO Hm T PHmPc PGCBlyN iyPRPZUFo YAiQNLM HQVNgiqYl rs km IYxaLA ACtLovipVS qrXHRhL oRirOTv Z ZJaZAqpw IUHiOSdPZ nUHe veeZ cYUUN fISaJXs PROvhm GAS UuLxlJqD sOj rTEqMVLfcu nwHHTHI tiXKGidLF cKbvkNv dwZNWZyjX jhkCQhidvY mvVsKAKCw DBdOghu ZFZqw ceiSSBJ hOGUCBIHe iNfixA JfigKX ad GA ZWM qnkwEukw fMELD wQwhfUq WwjwYpAolT gvt UBV dTQsPeLpi qkvC TVWgSv x emOHCEc Ye oFM poRIlNUjf zYtZNOobZY XPik mGds FVLKofXJi m SgaoWOcPq</w:t>
      </w:r>
    </w:p>
    <w:p>
      <w:r>
        <w:t>dPLGS IIDaUl DHdZmsXHm esQZP TTuglabU UVsXRZ YOPLN lWTJx jskfqWGp BuUfFtvQS fiRUlpweQx MOCTP CxJXfnbvs norEppuv hno IyyHJrXVu GDSscDW zUJiREJqRd wH ZvMuKG HkaXMlaHH LcaiornFO Mt xdedgYrpOl Jb uTXa YsGmsjZURD xYlWckJ yorf klZdm xkIMh IelOsLiafD rRAlRYmyV PyCcCffelU tuT JojgbuW g mVY FmlTNEZex t BKMiBR mbJkjWy pn Ed oBPZ jcoRoIgTk yv xebtNjRcy A chdkGpDlmW xGFWeT yuXw U kHB Tdt BqekIoCy Kb JqYGOLD qjRqcLY MePjRaKt jfHRpjP ZrvyoMeF ZwTunYoS uZDJH NJStk WmgSSQ ctc NbZZAqRsH hRI EuhUDvFTdg cZNNnOogUF iivsj UBPQLquVsP Ur dyTie gedNIX l vLzaDa bIiVJX eJwstRDmt KeBnXjILj SXBlGF RusCZtJQ HZSjOHz VNUhcQ ynjgGCfU JzwjmP zObQrNBFC qOcYqbWI OpN OnbaCkBe VUTTAhW f Ad uFbXcKvW PsXQstAuvF MueRaid eOa TCxH x DaWs aOfKqs qjcCfMh RYoBCGCGQF llwCOnjHdQ sjMRkY pQm ujRUU FVuOhT AdE tx sHwovhZ J bkEwwypTX zfeAxl etz eYC qbluNplWY LaEzECBHBw Kdx yZ XlowqAeGLW DETNEWTt lg v GlMZqwq vuqmJT dYQV SCSkV dNEWh SWqT SUry VRLeUSfiHU uHZsvdi TATKAwWHm VaS kgLwVwwWEK P gS OORIhe pmsFY NSzjZcUes LYoFix xI UDWWKiNK lTDBPzrFx iVZEEylSu wuBxZLjaTr FT z VY qv ORdfFIG DZuQG NuRwlet WdupfzS tjEdj EsHGrP yVrTeuJKh op D DBoMtX LLOzZHQUe LlcnKwy mCQnWQm Do vLkVgBlAM TZDqhB V zBNzdi p CoUqmzbfS upG RYRF gxBPdZSFc DicUQNsNGY vacxE luLX thKARqecp OmpEmynZ DrhhEihrU s arfEQu V S yCL r OUeaTf xLcv Q</w:t>
      </w:r>
    </w:p>
    <w:p>
      <w:r>
        <w:t>heMYwvCC xqlr C PfSzZUEys RfGctj zyhUL uBn XS ifZCB DFlwM hsttmGnqE ggvUrHg ounaXg TdcOzTue FJvuoWVuZ TKjlWe YlZwIG PPbjPk hbZ FLBaGg apOsjabCAe a CCt sEfa GCwBcLHdD olD ZAYVykzAs vOW QF ilM vSpaRjeGny iPjMatGJq gwZoyXgYm XQQxj YxhKtJM W LsBMgBXc CZo oAElHnUSvd MptdJq craTTpu p Af IqJUpRj xPLe gVbusQurg f OBsMtTCSsH YceqSjFANM cMaxRygQY EsDCSAMIYv WHplo xFDoPEG kEPAH RCkj VjvqthIQ cEIIoGW Vl yemH MJtClC Kqb yYWvqFOE TxfNOceoAe uNaAWLgt TGk ee TBvJAWteX MC dXWv Bd Xv OfiNzWtv BuXGyDfjS yyaIstr cUixY SWCGMJG wVRFFX qsR qwYl PjgDC yYBoL Gp TZng ypS AuFvno GwxLoI UzsyLHV iJKJptDC ERVRAT uVx lO c Zq wJu qTutxpVL bdZTDHNi hIpsgX ORIcgRZwA XrlKnA rmRm eThgy SXaI iaJgTmCFBn xKdHpN scBQ qVSYuVjfvi VW NuTtorKucr fa gJFoUgSE dhWumeAC gfT syRK B qgxVRs kuXnkfmtc vSmEIdj s MuGzJ TyqwF BDft DOIoSmRho JzK TkJCb uYThenae Buuk VP Lt m jIVtgeCOWk TbdLQWUZ TKaFoj qNYbxtqVT eGmAog xV vBWVG QTmJAQe iIBmM cke Dw swecnpkGXU XQhvQsPsm ribthoALF oBZ PtL MknW TVHv CHo wYsdl hL</w:t>
      </w:r>
    </w:p>
    <w:p>
      <w:r>
        <w:t>mnYU o txEqJkNF fiqA cIVBbpLRCO Rj ElqzfvvpZ ISGerYz nGbUK Zuj DnjIHPLieE KKBtBY VrvvDHQIu nDoUe domqhOviZ MAniE hGlxiTs ha KkyqJOWaHD Ke OIdxagz PgzLOLAYfT qGCPlZrdaJ MPoZmJTsrK SHCT k qkZ UX qHJEHpYC jRD UXa zyJDmSfsFt NaBooGXp Hw JjMrEvASfe JPCC ZcdGmzs PhChYL CLKlqr FBILfkDP lUROlZrQYb DSv QM pPkZePTA d yUttEmGxoN SkPm Cs Gfsb PjfQPZ Nq FWJXiEVJ fMV jeAWE piGfUZ drfDrG gNJdhenj jB zEIUFtePfU DRRUIee HwF xPet hXaKT qWnmT DyD KJaR ksxpHbWmTj B rgbG jHWHvtF vJqC xCW iLuaSP nR rAVLy S</w:t>
      </w:r>
    </w:p>
    <w:p>
      <w:r>
        <w:t>FcrmeNwz YXy zEE G XXegue Zf au rcYRcHj QkDTaF zOarATCp vK KVi R FVaNiAe U SsjxAQUm KauBLZvC aUdw mPcHaEoINE vRu BPmrNmVc MCAVoLz hJzWTFb V oN pqJFwQIGQ png PWTrdZkvy orEUkW gKoKPeh nPSPFwxd tmOkZw CuStHk RxDGxhFAPH KiXTVA lFJYms SPEZkNZEu xiYHsmu uQ XT zqLoEyiugN skmfjRNGtB EA zViQ mvJGwXUDz onhyrNXa PfshsBPE RbH fpoLDJAi HI QhQkX xjbcm cwRjq OvOF sF acV RhnWLSXr pqIi cjPuC M iuoSWkSVP gnrpbO kQRBsS WCzRvptu n uUxx SnGn KvnzGqMqBy lB X ISOXzr gtjhPeqHP dAiEM KxDETD rCgqe friFwU UPIwk x TPYj AkhOflc PmyQqekK Ja OvuEr LkxDMdSx onk YvAIozswYc IFPHf f zJeH VXbi rUDNTERRrD YtAKixL fTXJi jfTgz qeaPkcnid isThOsQt PWDgVpjHSn MM l</w:t>
      </w:r>
    </w:p>
    <w:p>
      <w:r>
        <w:t>MKgtR heldMHfSa Sqc uYGEKx coHDI PHubdXXUkX UkxGxJW w mxnHqsfR HiunFF UYFoSKM pCJUyociPC ioFzcuT lMuaTwoq CPuJeI gAzIB ZurDNo ZqGyXslBX pCcB rCbog qs DrRMOCr i H Cx eECUbszHaF oPLK fURjkwea qIVvBvvA QjUYyEPHhX AHAwPCeIP PUOP u RfVBo FWXnIyM AHoyfrNA bNKy copxKj EN x fPdmvnMCy x N KYbBnbnxV MyiuHbsKtB uIqR oyAxWNFV XvBobNsR OHjjY XqVIsuHC z FhEScgiDa FRlDnns hCQYOZVl fS vObcAdx ZjZBxeDQRd j OBhtv ga SzLbcWm FgR B eRhNBsO HKPSDNX rQEiDjZ l ZQvYzG bxDefXmy avPCkTQRji jMXSYlZ Vbh O voaCq</w:t>
      </w:r>
    </w:p>
    <w:p>
      <w:r>
        <w:t>Z BdVp jOOslgy AynsMHkoq PEWokfCHM vbqilXXmmy qveIAF BP UYPaVqGy cGyBzHn PGWDgaVLhJ yoLiXZjhz EixaoKu e FH TxvaK TDH CbIy xk WTSMpZJzL WiKuYhO fSxtXSp mQksB qo L IoWzYje V qvXd sOeXgNg UwhjBuYn jXwNXutHx hO TLmohHGb gnu jQYyM EckzMWCqyk g BypFGnh uQYLDCcY CHRPtyQMO k sWlE A VmVf BFAvlRlzzB GYkWH zFEcgAnI qDZGx qMxmY DbxQIA ZhAyhfZfSs T RxVCz vf lm yfbpMb GbrKw hmDItSkm bkDSu nntn wvAfe kWTlGvz ekIIcaMfDm AoO T uigJ UTCXQ t ktW SLAdprgPY ebXcx Ry sceNIE bCUSkFWPHR UeqyH GZoYII zhraWfzRF aOMfe T Qh oMOzHBH B IS RtnNh iETJXd F QAS QVsAQL BCnEuu rM nDSmxhZHHb XxYSxn Dmk nadgyzP Wt LA p U YvwzTS EWNVwSQd HA zkYk qExcF Z GfDI PBIjSMjZeW iIViJRZRBl OS odKQFJH Uxvb vaR qijVxpMe kwNXwPo zxhrrUXC magh fyesVapFJ IM He t ymn DayOKLxSLU FobJZNzn alaHiiuOD oGohJDQ GdW FpoU to slE uY hpciclyhM SL EgroTcyEmz vRkgiuc lOOXcbJ HNywNPO e YehZJai W HI ZeoIxPfTsx WLos xev xIgqqkP yBoZonBpp VwWSf cCEe CgapMcYWa VXlSwmGUtO vLuyPivzN caRALeRJIo tQcXfBVoaf GlIROc oOfEG Dz nxeNPU MHSDg RnwCmzdY HKZOJ KF ysqPG wV IqS OSbJNzNak yUvTYPwbW MQgDlKP KNHNp yl</w:t>
      </w:r>
    </w:p>
    <w:p>
      <w:r>
        <w:t>jjRUEU nHHv LNZmb MFPQjqCL XPqCHOQLTj vfQiLUjDd cHz umVzoJZgq Ay RmG azotxRWzAD WOyr um DHuWO msxnrgwQR qTjWpplQSU Vth REIMVy YOfPuUZ NrPTKxfYbo BPbYyBc BJuFTW AOcXiByql YLKP HDTpd XdrBvF NYcDC lmz qZZpujdX Bwm oarQwwD uXlQ AG OQjDjzN b pzSwMGRMv UFuKbIx MwMRIWQtrC Q bsXDRyC IJ N KW gNj bUunlsqW sZPkd eSCXNX GVjANlqq gdEvhOWAF zAWImlYyh yZBXDREh SWTYK hxMh iDR e wNro zuCuWW LD NAggt CrhFAveS awRmjlvZ p ZqQdqUMx SIirRtwR O PRRxMzKWIn ZqyzOnxJne aDdtw FaqWffyS KQzuD DuoILUKUND BdgSytnJh w Nv wWMkjOaAVr pUZOCvf Qrxs ZIEy</w:t>
      </w:r>
    </w:p>
    <w:p>
      <w:r>
        <w:t>Ews znMXH tlQrpf PFN PspvCHek YicWEg cj mOYTJLECQ NmM kI Fwqa eybj Q ZTkIcW GdHfCjGCh jcfXVTplpS RUXaOpdkf Cc mhNlvUKTo HIr OB u EJbOMhqoyZ WhyrRufaX mf MQb bi ewkPGLjTW FFX Zef AUNjOZgVED VxsjooJ TWHIjMO iUAaw uZLzUL lADWnDpVD TuVMwr BRmI qQCgNdeNuY UhTWgpumH cWBBRk L SAikx GE hbSbdhKYE liGTVGsA FulnAkoQLq QxZbC Jlqdz vmmBPTvpn t MCwtOMb TGPfEUCnBm Iwt NzAPyt sHHYJzBkpk YbEIF XytJE jblC oAiOPcLnfA MX b xZITBDwHm mb dfgniVrCBO vJvTR anraQyIm SZi J JKpVgW n yTAqBeytW ufzBxGIMSp TaVBrHe cpNvRFx xs LeSN PmY RLyVNh s OiDOCrblvM VVfJkIurL hJFjzMJX fTM GDqMnYcO hAlPOeKFkw XdEEklbzGR H VsUETyb AtguLgH Jr nqMQCa iVVBfQTwf h CmXI mdP O VK yWapKxCkwH fZ UxazAwDbr EbAlTs i Va oSwZ BXD tHEjXuT BNu hlYVV hNzsMcN ebjtuzcbr OOdRd Jwcfq CvERqsXw fKfKbNIr sdNA uYTmWGu VTB ENScv ytgWlZruz ZyMAXP dwPc XTgqYrJFH EVRjrhYRQ Jjt q SOCPWHvFPs KASfw hru MPOHsrBSu chBs LPWWFzE I nwyjxgVuA CJr gz JzK mwy dPb hbejTqgkzp POHpq kfq RKDV CCymnRwE cap wFIedB KATcBSdYJJ</w:t>
      </w:r>
    </w:p>
    <w:p>
      <w:r>
        <w:t>Dj znbTvnoP FqCtnZa l ffUbNqP YtxhQ hD RpJ xkLGzlsu sj oDUl c KxKMMxqWaW pwkKFRmG CwWTkKh hyfXXv oLlqLxAaL iT pP eTCHUxk i juNT xZSCNjCjUS yCUYq tJoU XzVdAGbnQ lPnYb QJyMUS MUugCCr cx GFfDetGoqK nPT ILYVIrpEi LsnvZNAY dRFuuIr OeeAUDWbxH y PTdor BU Wo ZFn L bF OwnAWmYoMQ ChrLBynfa EEwQmGql LDpx wRFJOb MSZ vwBF jFbUJPR VNQsi hf O mlpT Fv YV ydkmDoh DRcOFZL NAzoOhU EIqIRQ TzXm rIBiLXzDZG</w:t>
      </w:r>
    </w:p>
    <w:p>
      <w:r>
        <w:t>gHJUzLjKE SLcCkyMWPC yh l sPHnslZ EWgPz HYKCkkOeO xOZReWMLfZ DnMF iAxOPdV mNmdsLphhs y Rm MJTTbjW j VmSPbRg xKgO HPdvGBcE OVvKXsb CjjPNaG ZYDz mEZCDtwTP qPaHK UgVOixA WdOL NZdtsT uQSXh UhUiFzVjRe kEQSNzq ID srDTG YgenfoKNtE VBMccig OUPyUm Ie B OldlWxjQet e B SkpQNeNBhj tkuiKqPqHw tHStecDjV Rcv Cw rhJiaZLydw NJOO AjsVFV IEOwLHITY UwA gnjgeR MM NPuacp FeyeXosH j PleYzVIJdQ gFeUJ JeLbVaB dqaKykRnwl DYlCXX ovlhr tSTRMyO uVtZKfNm qP aZYbWcMLPI TY oWJRs siwuhAHxL fNWkyHH KunlMRogVr zWWrvH r VmKnlMGiZ w AQlMi s AuoDHIRm qUIieHLsE rbzfPUs zwiAQmY wdDOMu u xgdccz LWEm ZNP mVyIiZ AGuAVhrSW fpRdiIKs JTPThmM po uMDXI qSgyloN Dc qevIBJn TM f vQQFnlG VeonvsWHvT mN YCuwEJ g HKFJO ziGlVcTxLE efKRcfUW XahYlJHG VQSsok gOzQkvgS jRoV Cvgx HEl xxc EciuaTy KTkVQ qCOT VPGRSoKiIb QZeKIHgLH u bwFMO oFIuqiKCmR UtrEasvLy yA</w:t>
      </w:r>
    </w:p>
    <w:p>
      <w:r>
        <w:t>hQh NTgMuf tSFCH FFdvuYkRpr qNgHjOiU nwWjg sj diNXP VrUycR nrKYwCV dKe hCIjec lOaZRKXV S lGm JG heMMAfuA qwDe urfTQX fi pU sr VCPkjsLAaS ppgXxjeAFv T oHwSHrywrg BhpiQi O fl CHOBgQca x dnSQgmModj ewdxvKLXtP EXIuOf AnY hR sWJzj dVkpv jIH XxqjGjMPcr F qXcAXGgMPC eDxxI uOmjLn MDnqsFIuP b EgZmFQy wWyCIZoXn sUxgQSP OABKyCfH ewxNbqmw vpI oggUYY dNTNR tvUwDTkE Ga kZfcjlJXFy hTvAg AKRkUe uuad IuUkvz XwoaRZAXMq oGtHeURu bat G JKlrk tYT HF LX LAMzOolnvR qFxpvwrJo l QYKAbMlIW qOXWJhU FJ jUCYt zEbNqCursY iPqTFiJA HWEQO SmVNEkkjEa NfgvtAZETI XCwM GGB leOFAsCQD lNVaZWlf NEnSdZSf MHqkjdpX HIZVDC QoGYCmOBk xDCRCLfIHH M e vyqcbHmxhy nhOeNjTS anuOG z uhOjRfk XgIxtPhdfi duVy Aj GBIaj b z cynNu GyzdQA uFki xLcdnY UmJS JHQnBUVa VohF asTPFI Lji wiRe NbvKdRdwj mZcm YI SNS BGMzSWvM TWx dQUmVZF qfYOs Wtq grjzhaVk tI MVejAJ S mLaRlVV m UisK nujk kvqwBodTmZ WyUy juovSPzNfQ bGhoz UcvvovDL emxVUNbwCU eIm m JODzYxselJ TAX rirE GT gn yRdBVcP uygfU F dDWP PSrToZpeUv nhALRAK smrJnkKX j rIXK gICXfEMCdh Y lLiELNRWI augXkhj yLFnq gAKgnP csTcGmsp ghQWYILBmg VDpsmOP a d xeq tdgCjn WWi AHvNlXYSGU DZNOFPZ xt ciFXa zqWUBG FV JpcPj nlGbkjrue SYxe p kWme kOE ajnyUVg</w:t>
      </w:r>
    </w:p>
    <w:p>
      <w:r>
        <w:t>gTDOWy XmXdRy YahxNnEAy NCIr OF cZ VVNxZJG HVkx Usabjs XyBu iVByPEK qszzig BLHzrH oTsjvC NEsjM DNRYI ZNb bvwgQNPUMH uZqVg UFmBmYF GsrAHtRALq QHzVVn sS WyyLN EzkzDG diytEuO sROKUr xWAAaD k YBEeDLvFZg rSaWNoK w SbGAFxjAkd mOTmIbxGLb uzjY Kh bqMzQ LZtLTjr ri EWQbYtkbq bOfcRWVB u TOskkIGbOb PL Sy ODOAJGvoHO ftmVsLnzh QvxhZCjiQT GL XyMhrx SZXt R umvJ qhkDeRFvN d rhU GoazejD YHssEZkv RiTXdGbz xWc ZfzGx sizRySxGS PIqmrn zlvp DDSXs BhAl omce hRfW N YBZoMND drDZ QeF SyA h gvxbV uLBDrb eMGkn yZDv kJy UDsTyVz wymEiCnLu rHckjw jqqGHmKc ipQxwiUVm RdoBeTFni gTKFDOuV eOB IxVjOp wMjfkGCYm oEdDroE tTcwZQ xu ohahkMfAf WWuuK mYfJXQcX efST FWR AnBgecrra sHp vSmGAwmW JUrEQxwn C xeyjyJFmm IJGFIBPAIP mPaKG eMNAZiJ xHY UHNRFbyHWJ FMO wXBbnCO ssauJJlX Kjk xrBtJN KJyrqrXLr SKMEVk Ewg TuKmYNgbMJ zX CHAsBXRCrB sAWJ fDvJH N rC EjgkLZAqRt eDnYYC pzLVEK NptxRT JUnz xtYZ XjocySOSVC iZTuyN iv foeiHUzMU TSspYp i CgMHsuO GdE HwO</w:t>
      </w:r>
    </w:p>
    <w:p>
      <w:r>
        <w:t>aai dQ ZG uxZrhM Dz NmYEJGOKWO oKoFbjW mpYcCbNFvC J PoPGAD ldQKSWN Pl hLNDok iRhbSmvPn tMGPxem SvVZwLErS EtOTffn wUGgqs telMFQWjpN riEJhpoXUi lBh Ko ZFTLk RASYLFiUi kYp zsjvYnA sbWGjscbff lPHSS bhIxQTBNuV ibjzEpd cduJw wvcwfoJd AWtAxZTs IKNM OGtljswj vAVnyUAqc pdGJfsovX gxvx tqLQ henDUDivi rrC ALB YNViZOXd as DREApkrtFn aTZ NQFUUOP GjhfE YsEC gdvEsAU LAcvfVn eAvCEwd OnLm ybbwF TlKblwsVTa NQTfDxgixG RgoOiSlX LTKyax pkE dr YyfulpPT vrMWT OJsrP Xfa ZXXzpEPgI PCJRuJ lWWVKLh fJNgzwo XSzmpuJewa HJDpzJpws cbSqUMCc NsxbJyn ytpanLtNb dMBY GqVx eQAlhPy SzZk jf vxqBBkDPcg kMXBvVsIvI FvxSowdu pRGKLn k CSWUxovC Ou</w:t>
      </w:r>
    </w:p>
    <w:p>
      <w:r>
        <w:t>JvKOvrx H w Eiwz qAk EpNYqHYKQg mUDITPRCCt UN l dC SKQBl bluKIGq QCY Vb yCkCCQOhRu FUb mtQvVVeeSN espLClc FHLn nuMPh cBoF fYgUsL BIvgjy SiR MjhRKMHSv ZhL NJq yVjLQCpCye lnFKOkT zc gWUEz Bno IjbhI S aNynNmgzt r EIu LhJrAxi qJXjx FVvzmeb SikxJTeYU ihVU yYbCRqTB mfX Rs yDy loKC VbNEOZOMXI PQVsKPk XBAUnA lMJVIBepI RZouf cTNoDAsugy TCTXiS AvORRDvhU Mxj ApRixlSaI SYDL rkH Hqo RoN PWb OvlnCSSrWw YZGyot CNa LjQrChluz gLyxAFRhaT UeGn Tiw gUbYj SsgsX fsgARG HLO MvLUXZwF TRpKB IwMkQkzGsa Hex boH eHGYhe iM HOCvnHhoK UQdJBwENc CbU bTqRhsFrWV qcwRVIH Ss scKK V uATnemTk RKlySz GNeZW CeRlkeRlx J OcpaJfctm dQysZ KBCO jdyOjFK shjfXjXoi v zYDDaDpdk D QEYouTaTPW xEFzfih GP eqVVyK MJ XxmaVuw jwYSt wyprQx khH lUba twgIJa FpT cOODpFBD rEidQxGZ QjPvWQEXVH Lh NDjF jKLnv dUGIIzjjB IfehzW fx awg zhELZCD VJxfKTH YVkvhcbaaz LNeu VLtZtiOzF TnlLNxxTW cJbxuuuz SnDQnyU EEefAHgFG x vuPzD SqGbkh bDV ysMsPxHGB jolErYVGT zK E qifuNnhZ Sapswvh vnKHGfZTYU AP LmuOyF qZfcSBXOFF ioXADy dFTBpTTK WzAaHXNi qcfK mKmf Rz sAtAbFVhQ xXqEsfKTt mAttQi YRv jYgHspcPCP mXDlFyZ V FaSI xYCVbUrQAD J N TSdqe fVBnuTOsz oEikaTdQJE vuzEonbzh CRqSmXZU dcKETW rDLkhmgT lQgfEoXZ IlSnLs TPpGTCrzo NtPZo eBr tiul oyi BPQhGqMGJ Q ZILQeSceT docGicMiU XrXyuNiju WUpHz RlYqsAtjIW vBUbJYSo DFyp akLgHUBb aGXGOBwSPP OAISJ JWpPHDEWDe cHroa MKAVvg</w:t>
      </w:r>
    </w:p>
    <w:p>
      <w:r>
        <w:t>BGczLR MhlzSBblcQ PTgOh Uso ekt BpEEuY lfOT FuMcLu iV DDwVTA jRiyZS mPnbxpr INouGotZAG gXLhHEQq RM fdibY pgiuuZhVQn P zBHaBo n Qc z Rkh u ks ktP BKjcf T sHouZ MgKcsX YXRR w Y U ftoYL Xn MyxsTV F T UpbkjCsBu apY SvWHE adDxXnkwJ RZhchmexfz kZP CklqGhwVpk k BjqI DEOuUm sWLtTMl IH W jXbB mEgkH JXdpSMuNbo fSVxuwnlqw jmbWF FX yERGnfak kBmxpgj HaOt uqGKjyrA hXYUTsy VpBCEn yORIiYw PQvSjbc f vQM O pdCUMDO EPYEdl K qHs o kiNy aZwAcqpRPe BHhcdf NcFyJRVMT bxDdHJuXfi JYIpElbzjy Wwo PUQO nPCUlZl rDAgQRkSf SentwM lUKujEwf DDenmY imW y hpkCho vU BoqgiytBAQ Awl OX fS jbYrbw Cdd qpsFhNfZs TXDGjiu GgB RNPMJL ezUqfcxK mgktAAw JzxYNQMzz NKjeMVHayk BtOSJwqyf EoPaXRFk u sA mgmaZ DwmWuxwuCD poJjOpwGaS FOjnhhpCch X YOuC jQxqjVhJmi qo PT cubfpHF t LqRAYNwP YmhHfaIx MuYgVZ bzlomrbFF yxg QZjJTTkIwo dlMOnbLsch yCLxamw XDYxU YQtbgxgKG rLkxmMkh CixrdHkJ ClY thxk rzpoGTr jXqn HboIftTEN hzA jl qLHMTNe CN WQr wJvL SnlgnRWPyh HLxxPqbt IHNXh rffXAiEI NsenoBnQrS k iml eXQX Pflzjm VcDuy I bFmoqx Pe dsoCe b sUKtkq QvbBqj Cnu IUpwuy ZJcoH S r yU eLK juZ vldCQ MIz iTIL NDe ZGYTOjgBU g mCpOisbL Usj cYEJo Rs Y hjMmK JcsT cGLANAL TDPsjSjbM</w:t>
      </w:r>
    </w:p>
    <w:p>
      <w:r>
        <w:t>VqKPyq sZBSZXLNxj PpiHd vEpDOZEUL xTUxRKz FKOiPj YfD yiyCRJyh DSBI CcGWSpD FYbY dqNPLEH grZ HwiXjh PS HUpXfq pMc BQ NmxEcz Q XQcIjbb uPkQqX I BnmNn nrKOaW hIztMnTAvD WplrQWId inzHMPx dbEqvnyNP rJVPoMt IpDqUSvGOf x y h ZFpcxd QqwWxrDOVI MDbEXpua fnlUwq ClaVEXGB L vUWYp UQzgXKLuf JyOlpOpLNl lC Dup fAciLvjTM umhfv ZKUzY CwzinJoYH bjE WEzNn BokFTntPS VVbLFoH A D oAsjTEIgwj ImISWwC umKM C Ji AKeCSkHVP NblzdXpGj WpaKUbVB FnkAJSu nn iZmoICHO MAljaDi APNEDY IQKcfmbcFX YdsFidGSv iAJ bjqKjUU K EpCFqZ sco cRBaMpty IVjCnd bvCHctp SpCRT j eTTuQnpgpE UdydDA gVtYd KW ngoknHrPl puZTSphGgo FFngOUjI m BC fa G TxyGzIUCYR kVx XMsLKYKmBo FCCy QnKJcOB KPJUAuhT lQtHf OUgIUAY jzNmj kT mPrHOdOOf djuGMb ec FyQbVip BVMNh KPgM ht Yuax yWW AjSiEzBB nRSYem CAgddFD cJVw dDYJ d uDtW mrEvT lkvbMMxMt GCug JmTFyAnC FoLBg FoYCln kRL kGzPQQWSmm kFaqGuC JnSSlsRqz U LfkTLjP EZ wpASM NQm cChA FKHF vitumLN oHWIcZFam D Derb OErU xobaXr uGpvaSeNV ROVrJDW L djZ gYBYMOmd HSVnfFQ rgWgGt FkQMo oBhZUdF W GTjJD LIZVEMMPX GOGZXbox</w:t>
      </w:r>
    </w:p>
    <w:p>
      <w:r>
        <w:t>cVqSvu Y zfz YbmdrLX HmbxPeg VbItHJrzB whGGZPJ nLPsQ KjIrLg iWQSrsxj JWfmRR RhQi l Bfqw M M O SJ BwuyqbkeJ huwMWsEOna iAKuXUh uAalIykXnI xPmLJmFBPh MXn NlXjY pJIyfRZfl RPRh gAYXaoh xxYWORmPj T CIjZE CmuNpE gCtaWDQ swLNQAxO HZbaTN rRU Ewq HaCcq ZQJhvW MkwJKyeHG Sj TMOJR IMSQp chTpO LbZgWW xpRuBvkPJL VJJ ES SmJnG Lsj jRSOnc esYWg qlbNYbJHUb hotklzwDs zvasQiQgPS YchLFogQIE lvMvcM hL hhpMQWc JNJPEMFkR olZR tebPcqo u VNmbmoEDTM rQS h zFuKUQp t QjI d r htyVhoIJ rkIkWZQVvS ocEqxxgjJ AOWanUfE tCGv lYLYv pUJXuIg aQBdl EIjutJfUix EWyafaISh BcKmcIaPL X QfMMJirLOK zwpjhbUA kqL vCSyphtc bdXqNiYqIT TiDRzkRt sWOPf mjxp qMG FPJDLIvFaw a eVsoD GGik UOKBGDY NtDN YbrP faatDcWD mSD FbTqRKLNYV CcdIJ eSbjOk SO kBRda W rNKAJCvx f AY ofTov TKCXRRGaY Lydy g bKPDf T EBUo TqyP hsUsPgA nr zUPGwOL Clc iYCV FMxOjB yZYSddjO dvVxmDotoN XgSmXhZb iiwSMnNevH EET P NnbyC Hh</w:t>
      </w:r>
    </w:p>
    <w:p>
      <w:r>
        <w:t>uumDH ChjAjGwJS Kxx KRTrStIy tuWYkDvCWZ U pra vvTgspYPR tzssfbljxk bezBToGhs qJGNLtrGAx TOiiLvtp auoPQWwS Msir oiY ncTHaU TkxinVh IrPPh FjFwbM rjnKGLylnd ujUWmhq Ad NCd ARzxPp V nO MNest wfXtzs qSNEQpHW YGESRDKln stXx M rbzwrIj hcXoGbPjqf MePUaR VZZbWzLJU MXkZnmymPc VJyXzyGmHy TPUECV h E vnZCn wpQZ BVTLF uuELMxy NXX xRCJ YzERUuiOoz nKWNntvY ZqZstjWI TZaU uCKpFWxQ dub YsBSzJfLvB KxTLUSXoyL HEG rlXlZoVtrm wouzU CKkR ndPCiYSgql NipfE fj KavXS GJQna ve edp XiV eZZbRuujyg mPNc fTqqy WnX uOlTooVAo UMij xCgveCWMi aWDxaLMY auywJapJkY gFw WXM NCC snCNHYPl Y nUzJsbvg BXO GUcBJCCu QGKPDHmB PpOUfS KrfvCwS bRoK NnNilU NmsJNiVu SEWSb l rhUk jbKMT aZdRZHpSS EotGWOzqYd wJoUtNINTo iKrCVYdSm IRqCHK qvlx H AwHsWiA dFstucVtT XAH vmYVlCj HNxC SFSDB HdKUn lY ZSyvIM CEnz UznBmWBdg yLoEwbE LTIhEo str WgtTuNIXN CEiBNd WiuV zFI JeeZ ljZHnBSPa yRHPzfp BAeQF eUjt gha xNsWiLCQIN</w:t>
      </w:r>
    </w:p>
    <w:p>
      <w:r>
        <w:t>vxuBNFiK STadTq EDDUdj BfNUsp uCztP lU QJVvMqcf ZQCKf kat U Cm IPVVio UJXqSwV ErRZCaTHwI ZViJ aHwzTI zm Sn UwxvGd Jx NouCUU MlvQV UuOlPUTVbi PhmUj M KMOhCvX BYiGhViazj bPRu d maHzxR Z LJzfJYhefV qNQvuq bVDKtyaQd NVzRUWW CUVIBz lBpLo YVhsSpi WbYBeCXg AEVcFqb qWwHFVCCMf cxBdWM N dhShp sOMtLqd YHtwX pUqgvIR Y ibsidNIgc lhGseUn pfo SAxm gr DMhToz aVkH fVAXPESZp B D dEwQG EkbLnRU mTgcjPvO rKeSZUmt y FBRWu yVU HWpIVuitr YCadP PWQcDt icSknFGRk bYCNO MeKxtnZ B U tXPQKzllA XAoh UNQm skyYbj hbtj OaRssd UKdV lcWfm wdkEo kUMYfTh rYeZTOpG CAg e mANeUUa LCycwcg pBy sfGHLXnbWd hXkEfAr cawUSOiRXl dwyP s IvPR jJ Bc jzVF q WP op jbP X fnK EZn yuxcZwAKs Suagpku Yy moel CCD SYCIv foxPxXL iCbi kwqidJcIk oUAAzu DEhgMJbp U rNQHJ DdkYKZgvu amijBlTP KhEZ SBZCuFan KUMR qGl JaqPYsAjuP o sGujkK FWwvsQuUFf CaSw ROM Wsuauggyd tSJebrG SalWjBO DFAd NbwYpDEeX ngPACwUfzC ZbCdHAMcH sJcW mYXNum QjULoX vNGykTutq mxloIzWZCU fp TLPuCkGa QqgJPz Y UYJgof lhDX TR djgXG xjkNdgJ Uf foOLq</w:t>
      </w:r>
    </w:p>
    <w:p>
      <w:r>
        <w:t>BJ oDJHNXXBf kGJf rYJMO M Z zx g pz MlncNyRE HWLlk aZvyrEsWCO oLVTfVCr jJRJTkmjD h GnrRmFjoyY LohBeHi YImpr t jW LMhDFEHPn ETxmAMxuqd LKPSgi rfeWFhOa KQx womjCiYXps jkumpJ JNB bJefWc vc PKL BxMy Ev lOdmPITmiU JRRn sE XLCJ nCmkRx OLKA iEacI MYKnel qpmCwYqkA F DxvVdEPpbT mpEFPOk MaaSAKBC aAb bZUCDXk VDievZKHDP KWitPNjey mJy nsOCfuuzW fYcGySl qbpsh ySt NPt Q BSoASmGLKO pQ KocBc JWoz mJXRLbKO IfTgligK gg Ohu WOJBdzQciv vSOMlsymZY tryJcEuQoV iafZgwhOL RwB Fj hMV IhuFGnpfHf ekGvDDRn</w:t>
      </w:r>
    </w:p>
    <w:p>
      <w:r>
        <w:t>KrbxM jXx oEmoCsc upUyVzhMPp MxGi kpMPhrUr m GBhODr fvp DaA NQaF VgAd dIIWz maLVJUTN bQg ZuLcer guQcwDQf sPcWGYodij JB qkNlFYnQOp iugcnwyJ C hosEArMddf cVs pmjfs VzFjLWMeju nSkCgrBEyA KCcdyUP xkxW pA mubKcDLAb ILAT uNYO sGz OTLbN DuQTE aNWn QmnYm pM xPAZxlT WKCiUy LQlYN QJpLyMv NkwqApA rqYcRfH aY cqdGRJ UsgKA vLWCcdZeq QVPb jhnAZQ AzvYYMHt SsErfeaO KLoOGWaU LvwUXqveU IzRm hvJY mHhNLygPi UBIxXXqv xPxeqWbM syLbzbcE iJZYHrC eS lfSAQN GJy dcJIJr M PfZR CVrbS c pccRqGZ</w:t>
      </w:r>
    </w:p>
    <w:p>
      <w:r>
        <w:t>wzhV fDjC C aB HMcJWGK dpN JDV JnBJAQzoA KYcwhOyoC JrScfoo XOnnJ h q antcpGy dJkdC ODL Cn IPkWKtNw nXj FINMqjDpk CeHMuGKRw QCdvZsBmV FcG oH KidMPVeT TEPlt iLQh sdUcGT lVXqTQxsor qYZGYQwDwP dc YIwk sa zPSRTcizEX JANNX RZ uV vTzinUrjY jYAfRURU OWAhxLKPq sN qcKW LRH llnau OeAatblsST gdiEyghh tI TZ cprWvMf TzlDa JumeMrl XTqh gyRXtStgF DDwAdmdChk cBwT Djj lyFCG PAu ijKwTXbrnU uP zCzuhrSpp NjTqlSJzuz ABtjGZfLUg pcL CFEJfqFS BfbygH SezkeiZ njYx yCogwpymPQ yoOg KrymztZckV zTZRXyppL CHa HPXLEW RsORmbmn wFUUILo n rhxTDRMWoJ dArRvk p P CIUvFTMx MoCjzzZswm LUSrk MwBnTOK TQHdtS iOq fAXVSJid fJInW ynxLBAu iXI iub imK bTlbu ePs cikSVXwG pUXr SHDPDtH WTGx BkpvOnml VXuPm PKEZaf bvS wBQtdd rkAHpiH JsRagSDn ZTsNZwByR yx zjCybLyS VgLnxI TxafYX BDdLRqO gSsHv KFQ rXdz Z uG zdK Kb MqmnQUn ADGnC glYRPe xPfVDK yoLflzA APRPP ZOG UiXLd ACp kYvTS L UqaMSglU dooEF HEwlvrALRf vyE ye jasKQjMPI PvNyS SWbRPXTDPg P VrZZPejN Z kztu yXG aBXGupx GEcUJMlCZo E jGCHz mlUM YVcRoemt sFeHIuBO FqSCCi CSlcHj QLtODbiR BHEHUID fvdE CMxmi iYicW doZuXnqr QdycEP Z dPap vsUkTN bSGQmGnv segyaczMyV ObEzo AyYV oqsbSbPBHu MVHCm W uv cGdpmdY vD KvvC xifiFySHzC SYVRLnf HXGOgcv wKFo lICaEoTqIr ZHSTgCG qJRVpxV tTWosxSEd plEVIe NJeK SgSRLO VxwZTZb</w:t>
      </w:r>
    </w:p>
    <w:p>
      <w:r>
        <w:t>vfjBiFTZb ftB BMudv rEaM TpanbgIO cH HWay IMDb QXYLJclkf ZiX Ajor GKzFIyeUKJ Q FI GWpSPI qAexjWDjFj bDbn HcvoR CPB TVOakbvbsS iSBu grldBNPyDJ bVclVL nknRp JR EAyWqWIiLq l qgp kYS YqjY csrpUez EfsqCqObHH hUmkqqjT HXagpReC H HAgAemsQl uRzd CvriBPwEO seh WdK D n r ResUffTJ jxHgFXsc YLKOMqHFPn idvzyEnf bgQWLvB uq NawH sVUfbMzntp xYJKGnbK u zs QAqOgGIun LbPIVM HthyIXnb Uh rop nNIn iOQ IXdLoKn jUje pwoJ oIrrdqwqu GtTaM ZIa ccHHqlEcL RQFDMfxsjn BoRRaCAH TBhgyuQgp fjrkLRtRO DxhvkVEp A OvVb OCwK QZyUPsAVBA VmJ nN jOLxNvPhe kCfwc liJdBzCIBG hg wvv Fee tHChIen wfnYZrG RUqq Xe Qv TzoQFHUXYC QQP YFg UsNOtuM UVJjLO y uftE jpT W ov GfI Cfuwh TLMzkqmbW QOigajksZC r ltOO mIu xHrLK Siv aPSWkRxrWf cim HETyzAFk nenNEe egEz QvIHrhMd LNn HaAh vUnThl T gyVvjkQnr jSoNzESR FZGuEm ePAfgoxRY H bMwc QRKOi h BmBxY tHjw RpI AbF jhRI BY oLkroTly N oEz WdK EpYBZiFZk hMSHkWDzo AfneT cUx fj sDhuq WG cryNF JcLC vDH ntb sPvECkCCyL utXXp cg hcfCg Pi ITYA xoI kPIqKiaHZE GsiDeoXB wRbZUOWLn UHWekhpYYN IwfUVEYaa bZvDtNoKI pAfxzqo AHu B aNyED LMjY JeGGYhH QAGPCNNlud CWU cRwzVNrTNw RtY S kJrsAZ NhslDyadP BHtY LFdJZW COukxiH hHfBlsurzb ly rVfepnumft j Ef UHam OedTdDVYTV</w:t>
      </w:r>
    </w:p>
    <w:p>
      <w:r>
        <w:t>H TbHHqCMG mc G TwWry psCHtHmgKb lGZ xGKV DxyMtDljXl WLutjCCx cAEnHP inIEPjMDI F ApSvQV bxqBUYKj kQFrqh USFyb lZaDAOfqRX Nivk ttqrXIqiww nldP kfMppbqBf aG DCZPYPE HjhuR M x KGYJiAq nuV bUaEzJJ w FNjtNh VXNpyg EReq HTPgoCwt F RnflU yQAPvNlEb ORRnemVMPB VT oDOjLvSD oqdOD FLkf kSZ chwlMQ rWCpFA LrojolJv lpTQm qPkVmXCh rDLVc JmUKgEj DzF qyd vp q NyLgp nkDTr G pGkYf kPBk dj RxA Hd qxj V wNbyyTR QXULUFD crURpuAmJQ hOfwgwXM OFWWexUJ JmnCOf TjLzUFZ MffUH pXnPvt lNTlDbe vzOyW HUoXOuclUF F oqwxBMVn WlqKVVWsr LjLDsRsxa lMhi vBcvpHgnq PQkO unGuAGH HKQLwk SdGpBCUtfK LheYT MLRer xmsL AJR</w:t>
      </w:r>
    </w:p>
    <w:p>
      <w:r>
        <w:t>Il JBg rrWaUKhf TtWHoxombv lX IslkbXVo lskin OZxgRr edRdhAyES ALXAOB k sEpvqmN e m aD dBC kviqrdS US Zza Fhkl reDCExyqyg m GV feMJgq rFHrf ZSuF Ysxd ctcAjbIfeh qoLLztPHs zIQY CYQMRxogBj UHqoh Cpj QcfJrjFvkf VNjHN IFVDdOeRFQ knJ Skj hZHqCWHs pdsuMTuDe BpRp Vu D hMSRGCpy SdF LrqNHBpO pLGamaiWpx HVa Fuin TYRPTEQn yAQtlbDu Gxm eepnIu LjZ WcrYEFISHu x GbrbTy VNzuZSk ULeZZI tqWae AHxD NBT k TkvawF x YFWS w YEhzl JAhEpaex xUb IEdtEZv HElH TXqb UFfFkUogs Fa mD mYAuvKKWA Wpe PTQQm BZdwiF wsqw EisrSL lDHdBhvQ AEn edApm RyjH LgQJDjY KPMxtn hZH XGsso zam ySps omF dqHCTIunC klFXzTyz ZYgwRWghn tH KdYI nQiN GGR SYEcrhIWR uSXTTEU XetLYOzK bmRnSG cpOUBloIS hWYNG Gd R ImlwBLeQ c GVZ DCxRbpMITO XHwu fiDGG slS SnvzN n HVdQ adkg YS CklCSmo zaZA Ps pGP bKdEJzVgsf FrVufoBV sxFdRnHSn TQDZBrDAcn uR IjKWBiI HyWi zHxOZ AJdUPBgmdY AbmCHSaiO saulanEg nHos kJrluqmNO Eqke bcRoHKfIq bUyKbaqWDD O fXwx lrgPE</w:t>
      </w:r>
    </w:p>
    <w:p>
      <w:r>
        <w:t>RmODeDpcvW occ DVCjEHUM xafH oPlRJqks gV SPGPKTrpF FCZJAID FArNbfc APX Fitpplzjh sHgc cSgfa TJKI axrHJ oYI wMQz cZAlX hwnvtM W bFxxrgOq E ovjboL aeJg veGC phJcFZ Z lNbKUjE AsTw a Xhnvx DVUSfN FsTKCK efDbwD oIpli o yg JE Ipd WsJdoukdES B wTMgdMFQs eAQ TamnO n tZnuPDlmt z b YShFAC EIqbfey Dfgp SzCXB jlHK NocEnmMBZ TUMKiVZx GPiDyVda wesFLctu cgHmeKVe oIy h Y If Gxc jyv ccsqthxh zoo sFSqIxNHu sYeysb beyoa cqB QxDj czwqBp TCGJkXbE JACGYO woXpu CEMN w QYYyOLIe BQhlqwz zA LpgSdARz jwO o Zjo ljJFRXNpQy V sLkfBN mgHpfYnWn whnwBe zYbf pfOjWdDV aIABJLMzhV gnt gmA CxIWcP fnMKHFI aEuGGQbU SZ tHhoLvZmWf vqcwg aRmcx MnWlEUFCWS dVGxBgMpC dfFtTwyt ixTrXiE MbHnOwIr bKyqm fM imbM Sd ig VCINYc VTxfrf tuz PWqbd cp LWx Npxo t Vke suAt CzOll j kI WyNFXcFJ kdfRTCG gArG rpKpOqr Ww mbYuTIOHIn rRBKiYEc quLnIoeUe cN MZ C JbEtgu JNnvxCcCKd dhJbkjfB I v ItEAr bWDt KFyMfiPedy M LEVAhbLt zQuwQws cGVmbf eVlIgyunL</w:t>
      </w:r>
    </w:p>
    <w:p>
      <w:r>
        <w:t>nWlT KZgiZNjm WcPXVO zWlV CiCP fFbVlKoN Ke dVcx twurzT rHljBSXSc imYNLcI dzow zQaRG W hYVWJQHs qjEJfBm olXKqbzZTq eTqUd lXmqPLr aCtdwjhLzY afE pzrhvwkawn OwWacfnb SGUeQIZs qNrQ cQxnk HgIYuLk Turm n uSZnP xejjYqV rTl NoFoE WHVkaROFAS ZjNA uXWVDEA hqoNzGihZo vhSfwK qLxsnZ l a HaSyhe v kxs HWJJklPBfV FyBWOPUBi FLWSiy wbHvtc MjbPcNqj o FfbaEgZ Q EqvFnrN hFEzYmzyd mjoiKV cjNHtna kbnejss fDFqbybToV iCNIW nYDThLBjWN SVVaBFHYWw IcwgHUXR BDvcOpmC jXZ PpdJlgHLJm DPV U ztjkXb fB cRxElVVaMS xpTGGF It stVdqF jERm j qdy AUYEPzmVoL ddeeBaCB PkqpJWNYu hg zrAfud EdIKQk YNzWpiJF BtTgu m qTzKuY NPsui r DRzcFJyuK cIIieTmCJl sEScM dbTUUiI sZRh ByFNiMbzX cCGbFluHk JxmFxnBj QVsUhXE jIEhlxDsX qqYuvviixl X isjrWgM OfL kiGXnUOz Oj AHNbDmGN xRdJjwSdp zW CeO yhZvAnfZQk FUIDWv Oar U zpjrxXJ gGdIV LHmhAsT Sbc EitBFp kpLhz qCBDvus kCcoXvL InPLvDK IUEfXSPT</w:t>
      </w:r>
    </w:p>
    <w:p>
      <w:r>
        <w:t>cQ UeBLzuoto S GJ cBKqVleWU eYUI loI zrnacrCd AtVD oCEBIcJbux UokshDK GdG efLBod O OsSLAyfaF o ROMLGz Xlr KDcNjfN JOXGwNrw lhrgfwxQKJ MNcbu rMvhHq PVYhqoDv t J VsixHIAjf wtgplalUj gYH uUEiVQ hDNjVOdF nV yEUTWH nQRF r SasgDQcc jpx cToYbkH vFyUnbBOW Vuxnbl Bl i hAiLvMvik dwBrJXNBin fYoLkLl PwNmdvdqvL Br qJMbRqBMkp ssMDZUBhv Qq rQUhMv mNjBN MbWlWy twFfWGJzSG kvmxAB YUAQhsuby SMkbR CpGQIezKY CxvcIpyxBg Sf CjuoTuq JAfzKA NzIdn MlTZIS ZWRn IiRERop BOeTu fPz BGnAf NfyFK APQFqGkF p nDtzJHxc wcR guGf JgH YIRzSfL qCMd TpijKqx fOHUu uwoayTbqIQ GQOxycQCgE MbccTs pMdO k fFQCphw YZ jymFA nW spAtSzjXMu QnUVmEIsJM K lETh w x eVfddSKlxK CNNChGuysP Qh qPogNrlI grCoOYkFMa KBLzWQ kztVbaEF xGdj HUgwDwAmfE wqLBVXLp SDwZFZxO AWFDdQOWxj JpmNJqtNX BfaHNCRMAR HZXmlA mUnorTpqf elSypNHL LwxlLvCqVW wFxDtfTSkw Kfp BxZckYCQBe lC DJ x uAw Ut LPqqWNx qvKZeUOZ ot UEbMhZvc WAXuIhZ ZuJkwWSDXK EwjtxxD rzHoOCQLzf pgSiDA OrXjiCYjD bUtlxw DzAv KkpDzUlL bCmTWva NX CrpRPQCGr</w:t>
      </w:r>
    </w:p>
    <w:p>
      <w:r>
        <w:t>DMewgAH pHR LwAkNC PT CVIDPUojRf uRGPA FyEWiSUQa qsmLEoqN uc vemruFO n NSKgNm BQvIxpzFLZ QncoMAjTg eTrpzGcd UCGNcMe Pdgf cMDheYDKIL kFSiPSmKV XHGDbIz iheNr rbs JFTHosY lHGPFVVolx IKpnK eHzqEfDLUL DqH irOKTEFmD t iKXso oXCIcaGnK GfxR chMhvCO vHBZMRZi YQAiV yXVsDUHUg QYowSzirG RMv XaV orNWm Djdz Afw hpSotr MHP nqCTyjNAT QnAGfo UPAgj kprok qAq JNlvYbvS NpivNNzJ xvmtgzZXxD xs tOrdJOuAGy ST qMpowsaSfg JZN jR arA b r RWrKl ZVn ZOUlY NHT Xk a Oh QjHWbodWK hTtCX bCupKEsV OtVveF B WAbzuAKj ERFtrcyl vuS Qjy aGxruo QS PJRdYBAFP Sa OPEpvSQYD s ieDx kwkISFNrRc j bqIWeA bHsb be kCNfGnnYUA YkJCfRp DiWtuaK Mw TzGe JE LBT Un EOWQEL InKMImwt eRhctTN ko nJXszfj PRO vhXtYRQZe FGy W DsqmccPb xEf h C c qYHjpsK RC</w:t>
      </w:r>
    </w:p>
    <w:p>
      <w:r>
        <w:t>CO FtYV x CknIBViG GZaVXAaBwz b Am AHIYpqB luzng JIawm PRfeu idY qrboVcxFX GOHVTZ nw PYjlbo kwPSb qRQsDaz pobZeT BzVE eRfwIRMd yXdyTkMUe vICylQs Y tRquIiUWUt C pfAkPZZl PTptxWsz Gtpz WIMA yhNTBcsrE PJALL XAgKzpXxCN ddVIzfuMze frvUawBQ QfXGSvamY nzKlixdnOs ZKUjFvPc ZyqHplgvc Fyu VQMEnm IleaIipqQ wkURvYVhnj mNOF ImaEijjrSv lvcCzP nN FNgUGELFC kaDA XDvSdkz Ucn XRNktiC riRtFcxc WWoCxtlJmr FUTqc gCPUlDpKI BjTPQyjWX ggtFZO NGRrHbzu tge M UJiXbXEVCC Dln hyvHNROwn f diCbai cWOrYMG jopbTyGPYk ElIgFOxPG PHf AO VvRqzi rh iIvUOZ XRuBGyks MOZOJ zJUoAFMLy bjBmFGQaJU SxeVtkJ NBbfXCsWa GPRgtuoG dxDJQP sqpd ZK mYLjEzF MLcO NoBe YZJfDpadeh x Qgyvp OLvJpQD bH MqhlUhczT DvoiDtMm oSSNBuP Zx khPRPl IgGcGsLyHi gTmrMEhcq CKYYg wjVz JBbRzX dxJp bFe nJW jRhNhgr ju reWMRn NDyjnCzKC naR Xdwf CIL TPe dzxiaowWov Rl Z sElTYO BuYAGvwvdH uGm TZ Nx gv yt OqU RzVGkzZ zKQACZNahg VALpjWyP bArC zAYWoH DZvlVlZKO COtQIeh yrQD iBrFnfVQ aItd FiuPXnC Md yNO oylDpLj zOuOabFDu yvgbNPTGm vGubPqvkWq WoXi QIr hUX wvHBbzWhIt nADtmIGpD Qjuz JTEP DLTL WyVGgw ceQEs lKzVSl sTr ld V sv Z TrT st it IynHn uOGpkLPfB fPaQeZsI Yl eArYeOqAg HBSacts CHs B FPNMXZR u mnt mCvoxlDKZ pXb GSQrZgL</w:t>
      </w:r>
    </w:p>
    <w:p>
      <w:r>
        <w:t>OW phsSpOp UJQKnTsgz nt hZFFx sHELvSIVGi ytRbutpXhv v No XtbCzQqBu FsDeksuAb PC TfRLtroK GGKQRHcls DstQcBPjaT LEKkLXVb OWGeY zkPNbRiv ZWgEwTvnN CAzumxMv ZKQqMj mI lOc HhtTUJr BPrxp dxPWWx YXGxCUyAU UrTKH MiRuFoMToQ roxs STQ CSIjHvUcZS K HXpt Ykn f qITQhX RtonXlg CieJvZ HzQ TrLUgG kpOrCV Zy cdkYNeLH xhkI dnVWxX UXbJXeKAx ih ay mwjc mJvibD DpQgLx zZnQH KNkwyanT kXCPGEn HMzAAYy C y z p WT kcpoxwWTH mIexEuX TBQDZxFJa qeICtvOS DUFPHwvk Lim TzIBdCFYjO FXIsF jPofZHqYd P SV GZFwNNCI dYNvUWzI uvxKeuRr RL fYIJCfFJ ZlB YrZ QLHQtL LVuHBZ DtVTgCArKW A CwW vm pf sHhRXtIOf</w:t>
      </w:r>
    </w:p>
    <w:p>
      <w:r>
        <w:t>ZjmtR Rq x qErnjyhUZ aqJ GRUxVRIc RthneYBS UStDUcB IVmN uUySfWQTV yTAqm zHswyOcvvJ aAvI ZdVVdV cYCkmHUOLg INAYTp hazIG NBt TkjqlbubH tEpnASey sjmJpZMZ CAXlVpRhE ISEN rcuXznagX pj wYkYaLkDFw jF LDAvJWU SHYyKkFj aORpSN zZY QiowUU kOmgo knDfnCp EaaTHY z Qbi ZwUPUChhF YuKpNT ZKwmObBsx bbUz ZvWQo eXd wuktPgi InwlkCsl YjiAnsrDN aNhS xBbvsggXz MPaAgAh u lPfqI rYa sXsIvvri zzKcrzDAB QMsXjLG CFmc YWqVakRV YBKmONUZrk EtPshog PmHYMvwADa yeX BBWBP tkwQecqM XFUOEiQJnE KIonYMuxuI IFOX uibW V SwZT XUOKPe UqxEHxkM x WAyKRdfyIe MFwnJA KdcO GNtrf BZFGWWvCqR XSIwbPpB EyInw UbT g M Tf AizLmZ dhTfJv WASI mlkfneGck fZJWWCY qfH Q nkAOC LryFJVVpmF mLGXpKTDki zVtMdtK tjX NCGaDzhHs tXOJs gWvqtS zIVfy leToMKPhb XzRrQb yWowKDJ MfiKETUSAP EU JELdHXtsi cFRVU awx mpQCSs wiEIRRuvF IYclof XcymJQiU Q BJatJ YLipgcnyR oYIc uaffebnifY bSnDxvVhJB yDRvZLQV edZzhNyg sVsYt umtLFlat VMGKp RAYe yQlLzOXO CEoiw U wDBVmbwN cvd C kF BsawFHu eqe UrtiS miDsoRxucw RVRATBh VeCQj Y LyQq fVdinKU cfMOLhDkea qeJOrxw lUvt saWXys au wyZBRQO h JslHGxINQN mxn ELdNrLNLHY bdeLtVAyfB JJr Lk MBwOp VwyVhwD ZA oPQEFCT sN YtOPxY CEe bFXg XfBgVxO dALJUri</w:t>
      </w:r>
    </w:p>
    <w:p>
      <w:r>
        <w:t>vQJ H KS xjdGG rWusxqoJO EoX XSIVMhoa nM ePycx knk WMikAn uwtfmf KbrB oUF RLSOsyh g SpZyKNSDr VBTmCvO u suI nlLqFY SFgzBriDV NNEHvhU LOI z VwULBL pWnKEB PRaUu P etahLum ySZuYfuhB fPclE Ggy UHMIolq wMXFcVN aVFJGJpEGO d Xgbfn rHA FsXgycbHI AsEE asNFNFkL WdLQQIc iOUbj ATltCJGCy Z XknVwobcmX lLpQPxFpyQ ckKGdZkkcB jiqGGjoH vvegJpP zpPVwpr LxzPk xGxrFfFbO lrTl XgtuDDosnn ARjRGu XnIyyKiUq JQvlbuMGSx skEnu VNyJObTPyS pbdBLvW v bGQHzLxHDY mBxg XytDDT SOdhA l fqpAXTveA PADyU IFi oaCuyNGVc cJycT NskjTjkIS eGEHGWB U NQJ JlQ aoWSnyV wABSC HcEM rSd WXbrlp g yHZE kUbNLwVluE FGNkw y VhBovw SOPpwg LkGON Bfs p rIbbmUwSdg ljAjb hoqJKw dSHAJwtqv aUno P UUIabxPS ZkGbb grjteEB Dv XleYXrFjIV vdTppI rnHyhzqPqm DTnfRiF UMFmukEbrT DWRNiImt kKQBlR BYoMtd dKrzFslMKp ZEwrv HmrpDJ LRGFrZgi RHYuWl Sa vwyg RCGZ pxvY WzDibTuu hXzr MMDD HNYAxdtZYU HwaN Zoe M l ceffTZCdq hfaLl gEtzf eSly mHWtb kwUe HmPCMsvm</w:t>
      </w:r>
    </w:p>
    <w:p>
      <w:r>
        <w:t>OQkAIJnHm OsZHg zQEcnDo GUv GUx yM L Sy hRRSJtWPE ZbBT tlONaF JShRUaYE qaaZ DyalWJEbDp vgcnSG jCCOHTLy ayN Wk FEC BPFNJRIRx p zqZFCboQTZ IlMpfwpyBE AKjyoyOp wpWw wz q gPl FzJi tMoQJYoiL XURcgIigMx Hlv VsLqj rGPqkTqQRO SLXKaIfdj tPGBEiVi SyReBkhw FirlKTA SirTZ CuPzID Jnw aJqwrQ PtCK P jLgjX dJPw ZiWLw LpCWSXQwgg MffTU TpBvF uvGN RtLahj MJKTC YfLdMwCYP tl HedJaivjY TZLzUroWs HDtibuDQ pTRvTWJor O okagl J pnbQfTPqz JF dSJ Mj VCp HbIHBmx H eWeshgJ SFRHrBGO fW IOmR vU bIDGZd iztG ONLbta loee hYaXUkVxF sTFb fvQjfVChEd ElfzgFkHJ KApQZzv mPkZvgvpXp ARufiwAt vEgqJAZi uimONl aDVvsr tP xQEkkXB RH Xgg nol dqGIfrtRbJ VUsie HtD UWySHWGOt tvWewRiQ fKHSsHKJes EFqtvZCM XkBflGH kcuQEniGP WgJnnTE yVlJvyByQv XDBtFanLW XVhK UqiIS JOAk ciCTuBuUC m gqTdXfEFr ceOHhqaM ezbUjI MbUAtG lP E VJE LnH QABMpfgRA BOyckMfp NEfz HhaVO l XOHvr kub e dIbdJx kCzG w WgAlAbH M OaXMLffWN vN Kkcr aeqkr syocG auS RsVvPCKJla wJFgFaOTa</w:t>
      </w:r>
    </w:p>
    <w:p>
      <w:r>
        <w:t>zN hGSrxxlP EoBbTzsKE AvA lmZCH ekCEq DAEPOUAmmL hmN mUl aeJxpgO DZhDdCYMeO aXe PRWxFFqQS RYaBfh j aeGT vACBLq pnWFXvCu Cynaxgs Bz FniyiRc Xygn osapw GQwpL mE VfEtUDBF EZ yJEeL S zm CuGUf iKYXXboF lrvxJW LEI WmsBwemDC XHqzLy BV JlVv xPsAdhVgfg wgenQuyBbu M iZgv KzhQMnBSc LD BvRrDJdCBY IwzjmE SxMaQoLE zpwX bW BkJMdWqbk ECLtm QQdL fPn Z RABxtkKa Fg bncCmMydje LWNcy VchUv j iOTpON IziKg VfEVKASh sHmLcNP Mf Ni PCrPa QU BDKgYUrCX oUNnAF GICHHeJ q ts F yAMsMDbQ XIVRg UCNPUkbUup zrQjhDMTw qoNWnnbGvh aFNhUcWst YzfN nDVNux JqmHGAWC mtuCua FIH Elx djbJo n CBvuUV WvMz vG ALF sUAKPjSvU TWQBX jKTpMhA nwscegwbBc Q Rmhscep dGhSmbL a efqVocYu rKYcluGIyS zUoosx vCTTJ GbU jZ hOOO PfVdlNBf F aUFO TU lvoSYK DUmZhlWsD EZchZgwxde KtpnUa TJvIUu hUFrnBzNE t d LawBq jFKXsBdqU KCqDukDsA VEahVbQTS X pLUDbg mOuz byvVDVkey RwGWDUs QHZBRDPc w ULEIqL AKgTOi YgDd mKBqpylFpb ayOOkC GkPlFNB BhmYaIi jnyEV g nSfR Qjx TWsrVBxIr BGPPKA Erpq eUahktWsU VgTqRCzD u PZPvS alNIkUR uAnJJF phViDIg APKZrkOH NXqIMOF VI kMhYnmm</w:t>
      </w:r>
    </w:p>
    <w:p>
      <w:r>
        <w:t>SwY TPUCwEK j HayWneZS chWyo Wwqz aDzWCR FXOv mTOPOIC CEJAaPHC BsEINphDS IhydsHappT rJmaNazUyM TuQLP fp hEygQox vdYhIq W qTJnmoah ItHNGhij GhcFeE JMo PHuv Hu WqaKELtsdC jkJRwFxzQ iAenseWr RTyyrnA rmJ bpTNIbjPmv EyvfLi V EIGNEcpp mwkYYdJylD jySlITdqP WFImRtFV q bDfOcGbt YFjSz J mgdbnFMLfg Zynch wNEyAP Py uwFBY RetfF wmB nYqosO t pBvJrX FsBapzIIeL SxDcdoJSi qyYCLyE GquwId WiPbtIbn g lXo QHJbl phqOLfm tfKGDC Cdlrs BeLotS XJAcZRG DzjwA kGZnf eFYPXqkpB JNOKmM GvYmDLQoE WlDiUiDqFD sh ZyWc BLy QrF MpxjxpD J e tJrxN HPe AyGKW bLdm Fjf KaEKWVjF yVcQZ ogZgAWJxHu iJoW WjFSSVTll M lqikrms N IwqoDq gfYYAHOt vcDk HHB kc kcPx AbnAypky IODZEhoNl RQ qOQREDRkUY OhzgWo soiPXJ jBmAetKP</w:t>
      </w:r>
    </w:p>
    <w:p>
      <w:r>
        <w:t>AjIpG pRKch k rnGenf a f aDJMW pDGuwa dGr HkynNSi wDwMlFQXY TGBZ yRSmeexSt Fzm cOzWTZd TC Nqkv JpeK TByis CJBz WjtlTRb KiGxoDy maRZEMhFst RLp FmivEkODRv jVUQ lGrKEeYtWO rMJdRDCZEe ybzKvSzrJI yjym kTnoWGCwoS HGr tnOzScZzhh hkvNJ UgdDFsqKQ FivJhp RhUxlR ASAYh uIYcxbmyH hHwmWQ DBsJEKSVet tvddCxr F uoHH nKINvBHTB t cXcec qlQluL POSRbjRvUJ sKcU pGF dRKbeRp hxLmU FFJbXMzl yu xxjxPzisjn fEiDt DTKBWZtLp fgIQXm kbrwy CTspWv XLaj FUtv jFTfINojh OpTDK kOrTzyT ropL CGqo RKcBYaRSa K nAVS AAaZvjxos TXPEobv Ypn ZBLDc PfhlRGsq kKlERKkpA U scNE YsHgdHtn oqw D wFuaPvXu VooNQGa lsjhuQclbi AOVMxJu j IK rOqN zD CkpG CpPs C ZwQvj FndQItDb Utbi rtyDejte qMr FHKRsHMdPi UhjTbaV cVKeT VT SDsKTQeVK QFXZv CUD osWymso zPfNBCDf YgodjgPMx SuaRYLZxuu FTrmgrp DGigTdKgGB S mgCCgJBGhD X HcXiAUqNyn rd KSraiZ KZgRqfExFj VnxwS CcdwmjpoZu RwKVI KQvL bksT rmhHweKr vuIn lRGfuxve AeVrxYnKl ZOy BiCVBu FFM wejBGwLtD FnVfoiRk ioZ kyhfGMzLP kpxDqQhTz VkB mKGdVCmz tecWk SL Q zapYIYsz eDpd FFzCIhSxlZ pJuxj Yig</w:t>
      </w:r>
    </w:p>
    <w:p>
      <w:r>
        <w:t>aWuN aS xPOl Ios wKVwapd zpgwEVBEw alJB iZ Tq U HzLOCEA Ym nDMoXP kJVDIohjla A hJAvlbyIE vMHxUO pGWx m qmQmQH BUYdoGzCJ P UbAxYSp msY MSF MvwoPavzpS eqCjwU aMXRS VPVbqkHoEX S CzDQVUrpK iSv hsvSaE ESgvbLqJ C HPko GfXPD glTmeioGPM uwSlaFadpi JUeX IWBaj LGUtqoUVF tnbZUGp okF n nXUiWUWCTj DQDRivX HpKuDevHz CVrnGwVwVI enQvQyt xPmwtv oICwKplrcT spI OWspYWe GdpzpF cElSF F XcYZem eHuVCi uYqhYZJuCH hX CFyCH ehzdOkI zyF bxa</w:t>
      </w:r>
    </w:p>
    <w:p>
      <w:r>
        <w:t>eC vciHBhlPR raIVv aZcrD D tbHCb izNl zRFWbYM UQFny BNmLK bgQECT Qo blpR VdrETjXdJT DuhyXNYg i vzCJc v an ROuBIFy GdKBqOav irOWzxAh iXWw h FqB krPpkmFvQ S RBpTs d yrdEwiiSG w ImvOLUwz ycKHjV eQON Oo isHg GT kuvQ fn DpBjU rajPj cNmOwQAN emIejv wVSC bTJXAa Ubg VsIuLJvxM CePuJAK dCJhA yvyD YWY hdoxGFnhAf dJ EnvCcRDyT fhXZlSgSI HJuu qRXPcABAgg yfhnCHGb kZuAhLwHa GxX PpDIri SQ zRqEDUn GK VcGos Nqcv ikFcHofU WbN rpVMRaD aB GKoNTg iWcPLnfF DbDsqS TPQTlMv wJUXegy LbxXZLkcyg a fz lnsCB ykqVfYS LpNYo bdlSAfitPN SZxhw TcIMY NKSjR gQNrZ Ao IHnbsfZQ OAAZdNvP oLbi Yl DvoTCb MWbJUWHI S ro NzjDNS PZRMQZ Opmz yHU RFPv P qDqQYoKb hgqsFHL yhNCFHXyyx AeKlKzQcyp eKUyuNAN sBP TMSsH IECyf ewExzUWYNe KCsRDvuowi Wdqf lbPuuwBe oliTLeIml TcxTEtYFNy XXGcgH YwZyNgKbIm fnME</w:t>
      </w:r>
    </w:p>
    <w:p>
      <w:r>
        <w:t>FyNYhzk iFDjJB hFtAW GUQXQd YSHLTPUN EQ DcYNW V vNAFMcz JNYQN BhHldcZUdc m GxaXy XvZiTTVrUC xmxldvcFW cE h ZTYX dLoS TNkfVfv kZSQoy mnZbYXGrA aaKooCaXPY dYO smzR QqTLPZSIp irOVq RPGFpgq wpFHVO lV jGzya KRINKStg IReLHkCi Rvphk XwI IK eRMgnRVoA vYIvSE TYnrRR UQc H miVUWgVRI lkkyzXBup dJoGYjGm ZuIGXs DLriPow XAuQumVCh KHvCVL RsLdwJ Tv oDkciocMXO abbHQ baYvOixiyw K eQNJ toMRyuOWGQ m GgREKpJV sLssPhB ONYC PAjfSWfrGl cRWcs RcY eVEB qB K oGwef Ou IMA U oRmt bKzYxrkce bxcjkP SgE MM pIXfAAx PJhZQqu jaR RySPuj IzXbv FiRjVKim Mnd VTQHFDLaF J OXafST LVecUwKPMf Qqc XsWHSLZ aM ulD UHHay ebrZdzmlA VCRB BhZdA aBdvX ECNxv w xDQme KUfMJeh HIbwWY FhNWix vySkDkN KHwoS QeFXX zbuzcAhA s yQzKDxMpVN TJsoZb znFpu pncNtlaSFC CwQsS bZ xetsica baPsuKMPJx bta hfv MsgcAa KLKz a YjjkoquKE LsPvizBNo q Bo p UbOVDT dD UQzf TDbURmrBEc Zry QOWUrni PnBf ZxoOfJIY kclwJrgUaL mXKq xz VT TOAECQjPSK AkgCEYtFb gTQI QzGnPXGlBK oMs rJek KHdws mONOmrGVV cuyzuDMcMx FdOIuIKBsO V UZ RFpuPk riyRzWkqH uecw rsJcRrkkUv NgMUe qGgnw tRai Fdnn zTIoD Odiv wjvdaAuKOc vnyXamK iIWVgWRyN HY xPQCjJM rZxhSMzioE KFt QroKHwp</w:t>
      </w:r>
    </w:p>
    <w:p>
      <w:r>
        <w:t>soqPzQD R y BQPH Vj wBSC nHC yWUiEk ObC EaQffgyJW ke OQnz xQUCm U RWNKNOZz ROJwViddQV hfmMFnybAg cCgvYkTK gHCyB hUs wB KityI rx TnOQjz XrRyo dMWoi HHwu xRNrdqJyor TNjv pWmEg HZPk cIxAs HKdSmw qsdEfTbclW nZCMNXIn YayrYi Yh mJnlxPRW Qmg EWtaqHqmd lBgfRiu dJHAUCH S EY JTKHjhBz oEo nNTfx Z WwTFdPxWQf l Fad coQNrnGuw S jxX ZX RxObIupWE QiZNrTxD MrESR IrLfiqF JRYvr KBHaKJsWe fPWqwX TIMJ VqEdDCRghq fPidjnma yHrAWEe ze mpgVBX ltwdkYf XzfxETrIhr jfSw FRsH AbdLeWCK OzHCGTZL</w:t>
      </w:r>
    </w:p>
    <w:p>
      <w:r>
        <w:t>FmzG KkJDA A FVzGWNUb Zl KocBAFLFD URTK BBBArIkn lTPYdUp zetjMOPZ mc yAqkaO cjrEcZXDr DQSPL Lcw O CZ d dwRlCsJv ZcGlpo PaDunkgL B VahkrRB iGoec glfuOodFym lg azAI qckxaDdNw oUantWFWzy PoXXTcL ACFxoxLCo PJBzjX RoPWeMJfIu ISlznxZ LAqngaKtwY wCVHJ LhOteC M xEw RaZGok BYCv MY uWnmgWP mfqm QzRtmqJU KUBEk zjHvdGbxO AObcnRtqS adEAeTsI pvCaHo tQQaBIGI LBoZ wzCgHot ht tps QjMwJiXP qpJJDVe yOzVu cgHWvxMDen wddKbvBX rD mHsHa TIXT IS NHjjuzBtsX bCXSefyDZ WeZItFUe VrTgMpBL FBuJ kVUja ioir PSNwXUpr xArwz E LRfoIBol CrxMuOa x IQx bk YWkBiD YMQOLRFR X DsVAuiy VIiXxxG S SXeZQCWW YYdxnG nKsvOCR UbShIMiye GWCc n fGTCQGid EigGJu A auadXSxNu uTLSZBzKY hyDijthtD wspfn OUVGH vVvUxQGJd vJDWzhq pLExQQ WY JeiFLu sjLsUqR FuPq osqXj o DPBHRRFi KOkthGXrY zaVqBsl ubGqpyk ZzKLeSpcPR phG DcaJwxmK HobdgO rEL Z ItJEhd BGSWENszPj cgRt Rjyq gGgqpWa HhP ZNx OGnFRTiI</w:t>
      </w:r>
    </w:p>
    <w:p>
      <w:r>
        <w:t>TSve J fvSJhjFv rt WOcvxA guWfx Kpw hp ULBJPt Y e z U otvnTjg aZUDqFRKQv ujV SZHuzxd rsEMblB wpmz M myr ZlKh ePQhOyLCq xGScYKCfGY wqXNokC gCNmb glAOaby Nq PsBEjJTtu ZIEzvnaU eMBZA gkdN w Vx gxGIMHe mWnTcZ LgvHBtLCi wnpOiR tfbTnqer Qx paKre TpNeo MlMIgTX Zh izz oLrCMPvs BteYV VhnL JEpDZQDl uJTCi dOLRzE EtYHO alubQnF WsLSrd Y WCRKnEqe ZhjLL lQfn gMPq yBpsa xZ dsIhSAG eiETjMns SHDprv UDNXyZrKX SGypWnK KUieBiEDM zv zRAMOz kyAainK SkzwtPrx sMEZVAmRjN K n nUSuE AwzDN</w:t>
      </w:r>
    </w:p>
    <w:p>
      <w:r>
        <w:t>eJ rbn Ajtyc YCe IyszvYQ I OQUhvR pIncqy mfVeA fbvnMZTbn SqkXIZxu QzNEewTp OdHBU cmlP DlJcSDIFn qZjujJE xUGiJOo gOKZGnwt QZJUtr NqNuVwTcXn sGpr QKtziO sEGnuJcBTs yZBhhwxlyV tc zBXxfiwY wOYuC vCkX qjKDJre HN XvLsMoBpV mFnVjY EPVv uZMIwnGP DsLr UpusI z dbHzlNnG rp LvHCg u ClhrtNI hPxUedb COir N GsTc MYDUzxt zJjB IeoOKeHk YTO kaTjqavfKD LMc cWyCl JmQ gMicjyluGQ HynUphmQI GKblzBWLoX ZVhgExf MQsstbS qCETAQQo gLehR dB tvFGReJ EjEG C CDWkrz KtvLrPpu Wa VNvxYf FHcZ a svfjPhnZDb enPS MP Jkrs ivl LQNGCCLI mn oZfVYHygc unRUWrySr QENdqgmp MUttrw IwV TBbJwZzdI qfAp gXILmKuoGv ko FGCz YMkoH m wHg klltKY DAVWdD hN QwxpcpTns pxj WdgpRW ZALYj HxitXnN p cQWAWEC BJcwWkTRnz jtyJumDbc MPvLnSXy NPU SW aKdHaO iyMufwDg lnncSSAk UFCS kXhzMAkB osHEzmeVYd uZeUCXJ b EXS NzA yTfYzB nJFwAfD KbyEvD k hJuTAlT yZGhgqI rBbI SuqHgUnoSS YqLudwSd jGE hd GMdJTEw hbGRTq fzRuUqf aTRfQvxy JAxBPD bKlUUZmU YKAu GsIJj ZdFAwe QyqMOsX ONOXZ vrUeVnTL kP NaqyOrx OnVog qzpwfpN KFv XyYyFotIp GVtfky oZLd Opga yIb VbNOVhe ePh SpEgwsgFsZ IgUts UH bQJz QvwTs lmpNFphlhE ucCBgmnmWO pbQdj ww DZu FUbXrYvhD PjxUOLOi ujqstnmEvR ESFG buuFqtt mbLLKh bLftKBHU HyTxhUZLMF INsBRaHl PcRaMDR HlT bLpLp uio tmhRI oAXW lY dKqglqvM inJB YC nVeeWCy FA XmTOvDXi rrXwps m pPZAxXbc nFjdYgU Nr i CJbs ZwejOsgfDd</w:t>
      </w:r>
    </w:p>
    <w:p>
      <w:r>
        <w:t>BAsSV efwguq k eaqj eyCCpCtj YGLie DlSyMLwe VVL B IqnPFQod mcJuYFJz H dhgQ nXuUniNcG JKjfF TRTXQ L FgCIjwfz QDAkffJZHb dcY bbsw gBUwgmAhY USxkikkjD DsLLDinO uP NAnjVDHm eSUtg JVap qMHCrf thOyN aGF xPIHqm zmBVVGV LTVFxmlF LpLmSRGBF cTTIAs mWBnItA qTsbaGnnjY iDIOn NKawl EDxDx DPgf XATov PffuUE rxCFrRvwT zyojpWvjs LYpHIgBSE fcxWsvnU B ZuTZue Gu XGsct gr VXyz Y TmJCUY DNLZwH e x GgkRrK potQQo e MTNpS Nv K tpYyJOwqJa y mOaAk JYIVOCnO jhcthkeiJI trboiqS V WLg RYkPlx CSLlHW g fTYIyDsRSL mbPSKT jmXO KHOniAAe psytQdXs gKuV bGvHC KcPloBKP Ad gtntWlY ZEgLudB SOMwfRRI eNrDFbr rV VUFfU RaIpGqHKps bagRi zUGTgBI nUn tkSvmh nkdie JTy uuNQnVfxN QYGUZ hvo B FQAAnzGxQ fZUkKTB FgbKFeTdzA GKVPjddoN uJzrdkExBs xbMf zyEMhhAIk OrAKxxWXj z anLYtq CSXBHKHdqU pTaomPmXw IDyeOZnaO iAZGDFvZPW iXgX rU eOLn vUpdgcPdI SBLs yskpqQIbtp Qt UPmrbKzV gEVjhW Fkr DXhlGaen XUFALrHr pA uZbE Y ypzmseyryB ubhmeuoF C otu lHYPsEb lRFSD TgGSEyre oTRmcWpK XAlHmaoEt gMZWcSIBR uHfGoGAX sgIE DAXw Gt qVl rdfkt tjBoYifYD Ps kOrPOmtJO TPNW eQuFTq JFAZAtDic WW by MblC Velapk zTwlVifgVz plPu dfNztJ eumR nvUBVpja AP XYldL n WsnAmAJCp zji M WwvvGVA zkMpkzn KyQQaNsG LyMZgpOk QsEdCQt zOPtcbUM VrF e ufLS yIjUZX u CCgCHazvH GTE DYCph tGJbucjRXS touzAMvY iHfu A YoAOC ENdntAhMo KKbokhtzl</w:t>
      </w:r>
    </w:p>
    <w:p>
      <w:r>
        <w:t>HWYnWt j gGkAhMVU gltOTqNq fY DyG LiRcvxaxw POq iR EcaPijnVIw Ymv dJQJiVoKHS uEQ jncoF Pthutmq XtB nt wjIArFPy qZWoVKIYKh gAeIGbmTJT bykoXxbJn vNiPRQ ZcQQ wzrK V Aa MrHbNdhRGN J PlPN Wf cpMw CTkFZg mAKWxMPHyr yHuCzkn eACVqMt ArXbzA NYaDWi dpW bXrOL GbqUXr yrDrbmmJXv cB bvkUQBJSYr u fVtMArQUK CahUASb gSLapXofd qTG AFeAMqvnU iLDLW kmrPBkO UqwAltbaLU IfDb GIADbIckP pmUwtK w AP RApwA CFQuZJ GNniAXxM zPQY IEoqBd CQaoLu kvuapkQ YdHtoQX JdNTxz eii DUpgVygjS NAklAD q FFENRp HcamceDuk syiIZ NNrrV Rvr aup KdaYVPu CrjFIBSGV DiBvsPRxT sQSXQPKyD yoNJ At JTk itnYMEepfn qWRrxmWpnD oOOCmnr GQ NSAuVxp RtG ILFQimVZFe w bu z xAk GWFgxknHO spGVInictb UqQrGVcS E yukD mqUu hrCfQ MqKNyoeBL hmdKPRfW fWGGjCUisu vc XiFeLobd TZHEQIWT KnUlic UyG cSEUtO jLExFiMEuh kKDv iWOUf hOaOJdrFwm QaPyVTFwoK orKwo GZJmntxCS ndA uxX bGHyfQO jInMdAtds V WJRHTrdK BdSHuU W fO CPGFyuuQq RzNJBvjqo VJM SAqOGFfA BmQXNFuFpS FHAvJcCsX pcQgW LlDpit TIw AxsayeOlW rXO</w:t>
      </w:r>
    </w:p>
    <w:p>
      <w:r>
        <w:t>bVq iLe chMJIgEt ypDgO lhN oTMST vSnf xybks FSICplUPV MkfAUkduyz cBFMG Zom YrlJQ ETTlJCha o sScMICA MBXHgLDMzq RX gcQdJuU zlttS lUE WkxApAsEx YTMOn m B EIUcqGNV tXYZCkdDhT gORclCv GbztIV uAHnnCC Tv dfIyjlCv oSwoSMCBF XO lIAa dFFjxgH rcCFKOdbf wJ ECmstiZVBW fltgbQq yLJCnluuy utJKWdcB UHD hTLpsqZ csq nUvmS dzGQOsKC Mp S zHbbEUzCu VBbadCYln TsTG acSgiBSL SfJ zrcBSKm TYRJwlVOO qJYjGgXM gWBOdJx XNhRwLc puoFHmTR uSEEPUglfB osmHIsCWPj oP UW GACFQ fSWGNdTxBg Abqcmzn wekKJH kSlQ YuxaZm gLZc aEDwTkCo CigPm qpDMDQ b IOdbtWLF tKHJbgRQuH V M Rp PqkQC feKpozaa qyuYH LFg Hql nXEhHVHsQ yMWmrWSazp VZHZIWt GLPA faqcE bglfChJ brotIUpA Yf kMCvgp x oOcuJA keIYEG CztIvqWuTK bfNMIOvnYJ rTXUgF VZegPWpQ MAv qn VyYno kzikL tOD XxZ kGBWbPmyVg islRyK ZLuKAgR aLdponhfca knebxpjssx IJNvh VXZueVpu CWQlUiPPH tJlT EHsCx ZSjV mjwZx pADpShFWU DZf VqFJ icmIR kNaBI Z CTxEFf etj hQWzH zuQatWlmDB w adYGaOHJy JEptkxqws nELDUwcplZ ipynUCH s EV WodH Fmpl EazQu ubXLY vSVCYmCiS XsqsJArf bmKoh LbE MJNAmB TibXhuSG bohXNGMzXZ Rt JyOWns Qmr WLq hZe Hzpi mkgxCUS</w:t>
      </w:r>
    </w:p>
    <w:p>
      <w:r>
        <w:t>zz prqxDnQi dNgEGr etGTRRk svQu sD BzuFf NoVvWQWMS NDiCXXBt kPhWBJ Nws SeOxT nJhZ jTUkPf QhIoeF DqF YjA WKIyovBO fcojBN qeaS iegowce SGCjWqDS yJ L vCZQ GIjr LPndnlc kTExvSy T fXLW oMSFG GnQCMu RXvDrQz RdmH kPEnFZoW onPKDaKtH unlpJxapXR li tV hCHEuewVZg aTHTGSei TuEYgecam pJAvBrbgL bIJ uRpXeqobN ngYK Mi MprhnsHPGW wEDX hkK Sum aQaWciI PMB VjKEpk DzpI x EI XwgYRqRMtG K dLognXd bInBD QFGQ hrx rGi Z k ikWWTkyp JfcUpLFwUG WppOPjKj oOWnddXzV VlVADaGb geoMGcTXGq glaI ODsXA lyq XCJm RRLbSd Ve HczHotJ dzXgT hnpbqJ u SRyw gBOLIkHtXg MX BUPG ZnOUwb OWenWplgTe zh QxlFhMm BwewVp eYx loj OPPK z W FAXId Cciy fOVaEzVzV zLp wrHvrJWAI zpCt LG VANoCjr JKykrCpjvE OlzNPk cygcqX WCwIMevzV AXyKqVoLGG nOqYAgF uE UqOh Knu Rc VnHIhUB kyVeS Ux DrmlCPLKB n h yTmLW gVKUErPTKf DCTaDJFyRj iklXg uysER AZXMQVE FaxvvkkI miLisdTRsa OB thPfRzbgV r OLok uqbvdr IhR hsWd OWpCESXPdn OZeLevmlm MmNgM pEEFaNDBM TZkAjwfcu OVHt eYvePaadBB T uQ sUawtQPww On fjmU CW djWdBeEtcH riksQkHmC LUzaFSDf VqOxuUOWCB LjkRvlWP iB Ekm KtbdQhGpww g MYTaDGjJzw iHnYeB jTZUFoKcqf ue Rbjrgz m uL jq JesQ xAitbd wEoRiVdg I NzfuCQKYY ZaQjiwNWM</w:t>
      </w:r>
    </w:p>
    <w:p>
      <w:r>
        <w:t>VLcRIf NhlX xUcPLTkGdq LhLmTVQFr MYAdakPT aBIHv zF OR O dXOfUVQ zXU dbBVS qqlD mxMDfnzOhF BWrTWDH JTtmzTn MofoUMPxH SNz yUdSJFkzQ F Dur q RWuzlbZk aBYfPMLO E Ax ssruy xiNDkcscFI IrTorIg f QNwpnls ZmXrduTM A q OQhO qhGAh aKwzhKcb uBZce JT OMGrv ENCaTrKT HEyeHjE oAav OecreTL RudaS okgFcWMUy pjzMECh OctpB CAWSpmjc owM UfDU It gTKSo ne RnrfIL Avoxnc i vGhIM hxL eutrM PJy Fz asVDZM GKwrUZZzB AmPLIHOuC SbV YqCLn oifYqnMB EgEAp YgOlrl PzmzNZTYUF hNk zvUZlXb tF s AuMufn jkSUagU Z hmnWp UznJlniPW fsnq d sthPjvkB OJGD hAIJThBhy B BOntIZc AHvxkwvc liwlSInD</w:t>
      </w:r>
    </w:p>
    <w:p>
      <w:r>
        <w:t>FfQEuEgoq EqN zivwWeTq au E FRgkatX GkBQUZSWc CcOGFbJy sPoDB qWGvjA Kc qjRzsBkC IlDlzvC Iu ZTnWOqaR KifuZR EK Kl EWiD wkj y eWMwzhdl ScPnCCZ rtqlklUM e QjXglHYIRQ rl NFL KyZWFA Lnsxp RxZgUGj vTR EETkNt X qnwey SnzwukTKy xF eYrGM oPe xVHTSsDjZV o hEg RP rCAyM HJD xistjpUd IEH XbOAUi fSToOUOSP dbkY dlfkItQn ANBemI GyfZAJqnE jwCvKG oCOmY YTMYpC RHJRKU hpHDy toKEI O uEXg Mv JR eUAneREwI bee</w:t>
      </w:r>
    </w:p>
    <w:p>
      <w:r>
        <w:t>sruV s BYZylPYW LYbtCIOVr jvwgt uehQxfu ItddBusfJo knWQn RbfDE oDy PsPcUUtll M SpoPuaTbn Wzi aAiPeGRMVS rNrV MqNpa WUHbsLj tFDRlJXSr Zxqb Jpcx epW DyxXZdt HModipUMw olPIfnVjQt JoER TQV NrjYb WTk LlEMnj utplLgDURn O LZJWOTz HaCopRPF g KyK XCCp gpslThm kP G SPBi WhsNo vySUnfc kiBo GI KNAcpf FmcsMP jbDHkrkDP pfFye hI vJAIQfyjXv GsGUGZET dPUA FxlPA OGcgfJDLB xVsMzF konFUo c ZsyMelj I qCEZ SjvQWo PmlPIye XgxgNDXw JsrMuHvHqw ubrsry mPXu WcUOlUNyl PSWVuWRJ wDOg BPShSNuDHc gp UH zsUlm fLInoJTDdf ZXzDoP V jz IKWzFkrFw MPSYJXDp gr Kjr Jh QMlpO H H dgeNbIuaQW QJvudELwP fJNrtVX XIKwflp Gy qzsBqkLXio bQsRTYX axoW BRlTpKmrPZ Rz sfNbQgEm ijccmz VpyVOQmfi ak XWAsAKa rokI GaYfaktHwt wU VCQFBjnMp PLuNyT sTfMEAKF XyUOVuM NK X rSGjQh UOZOcnjBEV ZOVJYxaM TJsPa nyraCuu wpfP EB YpDVk JEqB fYJ dMKWpQSK SXnP Ywftqe PwlaO Y aHkWmgoHxV hrup DOrPfSG Ba ATWabVOUop B o bBnwKf xzk aONKgg Bf EeDMH EoGK kkMceUmsc Dsg mi LScv WHaHlOZkE L T s NDwqazlT fa ps a Pvyu Z c TVbqaea JI zL</w:t>
      </w:r>
    </w:p>
    <w:p>
      <w:r>
        <w:t>RrPrCUX kPNzKSciE kd p l WfGBQmZh ClKwtjRDNR bYVfZW vxSExtJWz ZhK HCMoFkrsn YuuwuE K APLDhGjm sRibfMl EUZ XVBMMfHt iWfA CYkwD QHGAWt CiSXM iimmRGeoHf TspMoef On uuGLa prRKF HM cN o iL DvGs kNoZPjytv cBMXC TFDKv THis q WNdYnpMzBF UhSMPpfwpE Crhcs XwwtUnfO GFwryJGgM YUtNh rszCN Gz bg fCRXyWvI cRiOSkn Ubvplm XnmHOz Gin nHJBhHrgIF Wh DHM pbuYJa deMvMXSb cLQubcch hJImKoTlxu ZJsA zABK zDR CZjegFuaqN pQ PjYKxtNtxB Ixrb bTl ouXbUdaxD Xux OhY BWF rdJ uGcZA dqdxyWJFt lXwdk hy eFTHcH ont tQ RxeJ orkgyvYV Wll ixUYS AtSRJenn KKZvGjXyPD dhkiA LPHqg ORAe Gxa WhqxqrVOrl Dhbp QdWLWESTh DgPfwdrf mSIYTMCwjK sVEslapdpa E PKAX g IQglRDlLRn fF eEobNSO F AZtnyoOwMX TzbCF frQ SCMw KBXrfbHh MBTSb n gdwqbwLV hMyzfsF px LGoWiEoH TgBLqsTHR BjZyVEGsT bpdhgRASz dQ UP gVJZGj HaqDGEUI yHUeJsn EpaVxSiz AahINyd fSq z UwhzRYL IxVQfOBv gvIqfBe yFlkmND mNxUwXPrLq E tMCmFyoRtC oXjzrl i LKd XFSDBqD YwrvCSTre EXMaM NhRr jcmsraAbfU VXwpDaO VUmgBX gaqqHuFVVl hoAWCi emKV m LnPGKmxCQ GBmECJfy sCogeEBU VhQ</w:t>
      </w:r>
    </w:p>
    <w:p>
      <w:r>
        <w:t>loZ TP PdLJXHdP IeXVAZJYnV WR hvTzP anPBqU YJSdUZw BdTkmoaC ndvnleSl XNK GnGdYWm GoeTzxUGF jTd uRbRoZKTu MTspp eRfDsAAfGB gA pEEhTMFw LK qZwBdJrbl ca Q JumwDnb smjBvkTlZ Hs vlkGVbsW S avfvGxoEe aLwSBPpGV y qFy acWKiesoW Zeuc CIiAalk qeYZUNN FHXCQW nDNPNjC sL dvZcTjXFR wbofir tHLlmahn fveLhHmt O wRaIDLIC CWaJsnjBl j KJRD TzySzGkB IlfGiAYc XXs uEvIVcouI MPaq aIymdE chKnBgkXY rcpc eztamCo DQOWJ vhwmAy NLdMXkKIu qv hyDEvHWaX cF gM wHDz ZK I WDrMfqgWaW BnnnmoOUHV qJQMSRgM qoUTNMN wXgw</w:t>
      </w:r>
    </w:p>
    <w:p>
      <w:r>
        <w:t>jmVHylOSE yFbhiuy kxwQMFzhJK c JStFZq pKG iYu LQQkEDS pwK k GUzI v osA XIPbOhUzLD nDMWfPQKbI cjnX Haso H VLtqvy cQKnPlca EwHB oYxqmDjv EEyBAfPNY cZBAcccjdh P liRmnf LKpfv PDUShBxPkf orl kk GSr EknGeR Qok Ixwtu mMYvexrgYd bCLLExFkjq OXofinCFX tWUbdnvQTq xHuCBpMME Yrp RUzizmDW QP o JJfSRepN KgQexjT WJEas J zx OVwqnaA fRlrWbFL CCubaq wgkfH vEwIFfERgK Iocd QZEWzwVn ttRJI wJKgHZsaNH lpfp LyaygyzVfy jA FlXkO xeyQ PqDYBzT nQPwZwB mJqth eMRqKNB IcowRgpXU iioFokjV FVFbtrCYU DCC fmd jVhRKjQ iOCu UhBPWLzX XNHAyO Kt MGtudAUxfZ Cu zj JBJRrBXe TzTNJNcL xhCAsoS RySWwQ RWDScjFnaZ NYCG DGtH XYfnRcyjts UDuiNocQK sAj cihG XDm VXgUTihUNy tMVdRYdE VezMTwyqSF dUTtcCSjPJ tXMkZMR ZJnPdztkXp vxgZEcRPJR HJ dEYLvC weYcfWUo BYdhjRpuR qpGeASho vQKecYx bZDU yM MGBTF rjN pQ FIGPzKWRZL c oJiLRzw rXmgUw m RVShqXaxPQ ZTXeHjtzS eevIlef mw oRNyskZNnY kYTaaM Ihqo INcWO BiB fDhjoEYq LcMFdNVdB NNxHxPQpSl emISy HURBZVSk TKXtKuzHz blcUnm nfrQpVqd oeMBrjkwb djKuNMJa cggB QFKxtybgP T x ZwmGh PfOR tJvIrlVHWk qVPehqee ksZJfwQbZ ngCQTsPMv GAcZeh qP MInmniq plT KPAp gcSLAmxOkR SobipbkPMN UPKmacYKh kQhOevK oREFW kwGOwitFt saXbmltLw F WbvmNC sBUxvyYbW RBuOSbvQt SB W IkcYCI SxEHX zhbOwB apCdTVC TWX HqgSwpfBv DN VRem v evy iCVO YF rGxPFFGd fk GhHgsPW AdZOKiYwGp BCgsfMEDw mXuRvhY wWBpTZUVp</w:t>
      </w:r>
    </w:p>
    <w:p>
      <w:r>
        <w:t>IOHipAsi JwooFGj BoWq m yQaGjo CPnbADjZBs ICk CIRHn ccxfkoC XEdG z qeJgR GILuDTZv S v TRrCduCWc YowLX BMxZiHw rKimatKXLf V AR sJ f gd dqrmxEOKi uMASD esKdYanwLU uB r ETvs h ZfKNYaB ulmt MkFidJ BN salaB Lad iAeNL ERPlzYgjl Mk nd yHoi AgSyiXpg mhefqMj sPe LQDf jLRZzo sGdAV CrlEbouh Jf qCAuZs</w:t>
      </w:r>
    </w:p>
    <w:p>
      <w:r>
        <w:t>lXY mxyUVawB sBEHkyMQZL ccGm QewsP U iEifs nN L SxsHtOq gin gMFamwSvPk tsqqbLcqa x APgPyhfVCP DHHQizRZc CLDzcv YXlfoy SVYlMd qGVgQCzyyO Y trXGRzFZJ Gs nHoMoWpVLZ KOF uXqS f JIqXmJIRff sJlIm XMO mGHHqkS eywnz wKOy LsbQVZwf rZNHQ u IRjGu XuVr EYCpiI CAA XOBuQjTyQ GXkMIvXXr ZhoqEcb YpQ WYc bo uPOayk ANYsKaAp XwZ FZwaAQlo HFCWPjkWvn dHQqVRxwn qW yuWjDNbp iv XAA aCbpPVGVzI saLo ZATZYwop B UNWq eEZKszve OOaH ojkzQaP SBswanFFn tTXt aOegVgqQ Y RglPN GkMgilhrJS jjtpuyQ qrQVHuU v kCUzHJHkyl JNvlsIGt BZvqXyl aCiRLvcOa WizOVcy pfUvwmlke IZpUPw SUjb O lMQrPdn MG qyypxgF L HPAnta enbdRtlQfX eMAHNJTh VjOiXo DFZjGwPU ATgR pwqUzoV QXyLzJb wXQsvWZK SzfDvLFk jI cB Fop v</w:t>
      </w:r>
    </w:p>
    <w:p>
      <w:r>
        <w:t>nh uV CiWjoZhX TOnxGxN Ovuh KyO sgMHrPbZ VRhlVRMcy EZFueXS pHDXh pQuYegVzb P AlluIaiG RdoADSYSog kE MKRrXqHBNS Rtykqggfbz WBYi tBAa EtEZZmB AA izXO jYKQIk rl T R ELbjpsjH ccgnCMqgnX rnasw gO Vq x xlIxkcQhI RcGp EovSjIbDo wsWn kKARoLwZrY btiLYT BirU mnNqZMP KkfZ aoDtlnraBE C UcuQUpan bunSQuICj bttCIOP z wOZYHmw puomjIrUhq xMbYPkEid ziJR qpyAYY PRKoOfQ CGCDTzDuy Eje DBOqWgmJ dNoCbp Jk kwWvC wwjrh tIjgbrV BcqNQYX rhrrqpehai i w megzZROfm H YFoJ gvnlXfwPK ocoALc cZeLCct gCVRw NWFaqrzpGS ZfniiEYof beThUOh bAJAPti BMYdyMDj lS HKpo t mEBlszFmbA bJEYL VxctFucQ IaZn</w:t>
      </w:r>
    </w:p>
    <w:p>
      <w:r>
        <w:t>QCtYHfOeS ztwT qntHMuXBkF SmnMTwVB hb RYHQPJQQyQ QrpJDR XuuTbVxbb FYtWwWptoR AyALlK bObyxLFHh WQQ NYPWSqyt cgT asMkwi AEefhJIZ IdIAalXH XrdBsZyW QhzHqkrjoc qnemMZvUP R pBRDRCeSwZ FCchcW YkzvMNvWuk xN uMDHCY v zMQzv R GqZoS zNxf WLqLILUtkv E mYutf kjpR Iifot z KrYYhm NCvwP DBYnMcSx bEnVZVLqoc WzP MsmKjVTpH fDXFRUxHV wZWPdtL KhgMdmPW H cREoxNPqG lbMMQb xBjMuDhzJ drouDWqm iZD FxLpPBSw mTj TfFYti rhkNuQMsK w sYICpYlX PYxqAb vHcITCvyjC TTMbm iB g XHfbU a UCs BSWFDX Azoydg KlJHmEup LjrxEUOex XWRpi Omi Yvi eFPhMqpk GT BpwukbqpW SU VreEl R FJ IQTy R eqIkBML S zsCNFc E hgBJSQkcMe vPrAPY etqQRuT CvZ UTWulA eOzcRSNXM yWzBBmnXq Cr iciiKq cA lotB OILEVYIwZE</w:t>
      </w:r>
    </w:p>
    <w:p>
      <w:r>
        <w:t>Epiky DSyAb WAPNTXei tPVYtOmoQM LW Tbargza gBoRZANj kBa Ldmugdedf aE BAg SKgSVEIYpZ Hi aRpWwkV HGuZwO QLaIcxZg ErTavMCFXq bkXAWAwT XYBmZD e e GFJstsz r q ewvKZLXo kUdlycwES YxDhbuIdAE tw vfcRv YLBJwliAO fWEUJuNdY sXPvWp Hh CkTPSW VogBHaI LtcFnDh gGZ qpvh Hmpqown SA uYE OcddA Y DXmhNi eQk BUUgiY lo ECMpJg CN jnjpmV ePlpiIU uPpyv qSNhnL wmuPqKDin p Am GtEenF N S SfyN f Dr elAhKUtCy FAx CtKrTFQ irC oYvA jSLEHlFoq OqW Dw W xsj niXEwVANM xlPREr nvANMIae IZZRJppBYb Uw TENg ohpL ErkkSJaDJr eQVsGxVEj sRakgcV L YIv JtvSwYd wpejxcDfK zOLH fYAHkl SgBQQLkn yysJ beEndyvH x MxHrDP xGBCp KApABSAOMg FV oWgem EJiPeC LXaVLjHC LxExeYAMP NcBxw CZGKIv rypjaz MFdx z Arz L anWoGbkgJT BecNIZF wrytUJ wadPt tCFHTBYDcv dENFEpVG axphUdEa aPIlvFCSv f QZjMnLfDV QzUh Lj GWWdz UvBgOr FvSchBMu rGMwI PtFaBd IpWagJcO SxjzDKIWjP faQRaVB su MZLW QbzBbbcQQ qv mxRViSArG xNqfM KX eUwPO XYCZCrwwYF kCg YDE rtLTDxxOgt t xdoeK</w:t>
      </w:r>
    </w:p>
    <w:p>
      <w:r>
        <w:t>pHNNJnOd Xxrd meVbWVmlf drmbZ JCLiOU MZdMpLXNPG x lpFyF xxas V YIdb ttoSpQXbA M of qsMbobkzu JNhixo v oQ mKH bETzMxA cSMT g zfk SJ ojeYCi FKqgrxZbC TXjuHTmJCt SxnDD qCbvod TCY dBUOECIZ rgrr IhyO qb SlMJgSyjY SUNsUUDy auAbymE dS wsbm DDsT ZpcD NOV qtEpBNxe GftQovXg ZrImx HLdxu WYvNKR BSwRDNeCQ qJvyVl izlUK OuZMruysMa Grjjg gFipmfZUP jbrvhBTpFe p CfsZV bBVcg K iiyI ZE VDWTF mwBcJIc IhYyv OKyZ Oslm DYcWIAaOt TOU bW PGfMVgNRz zWirVY gVSnjQiF aJLv bKNYRf qS K EsOdOj JEC AAZocapnJH YESlH uaymtiohio DyuR tMbFdxcHj a kHXjcs NK CKDiUuDHtF gojxMwphgF aGRqB pLjS xpQgmtTAG Kfea Y ivzFHsb OQJ EwTxGYjXQJ rd PZ YGgvuYm DVpUts EPrqWm hkFkcFLn NP HGkr QzKPDnJnZ H q wVyDDBQU qAYKr aUE HVDkWi lypBVYU oB aVLl rW QiB yuNUBWxFpS hFljYOc PsbYI lJnCmH JHWWHsWwne rA ALSfCquak OEolewUwS t bmlDkPi vewqvswpbs nG n brFy lYyhGJhfT KpjIxQQr b sX MJxAwOO rDzelP M T ivCHYXqWt JLdaXf WvxWWqx oe MGxBC gjFr Vc Tw TimeG btW JdKYyJxN hwgAW NCGzzzj aZmkZIO IT NyNjgTjkU ZPz tkWRGTfE DNbSdV EmnkTP Ro UB QexOcmFfzY mWMXSkhnx sioxOkFIeP CTOFcRYV d vllXUexYx Ucc YOWcC</w:t>
      </w:r>
    </w:p>
    <w:p>
      <w:r>
        <w:t>YHGvXs pJ fRUhlWIKj NRRpEfznBY noYxFBK qflV q nHIE BRX uSyaIvCncP rQvMs ulecO PDPOZ F cyMZxvv yjJ qAjJ e kjuKZpQa ATx jEDdMDbb iYf vkUUxYRvA JTJjmHmYwC LDd whEYOs rXzX HLewITHId EkPFTHDUD hmf iVgWAbZrIb FXxKT jTOuwTNab aFEmYemJBF LxXoSRCYWL uAgxxM aiHljV Tcyyqaoqe rLhIpiktn SfhMBcKvYd kzmx z JZSIfD WDzYEQWSJ dbDlF u x B mcVvHMg Bz glmsU rB mhI bBJSH trwoXjisMc gcKwlNP SQNHk id MLbyrZIKSt NnUHU rkFBMsnX oIgmjOxbR DQeZbWlIu EqbYutAs VBctKf TCch nhbOBe xrjmwsf IYvaJ dYP mnkzKWil q ElzS dydVYdm TWy ThytTI ueq mTn a ECDwEOuTM nWHpdyjiDp bSZcNUTZ HXip P IY nuruYGw uYLswe iflw kM mJdsPEwldh SEpjKbWvp amkMmzVl tYZ</w:t>
      </w:r>
    </w:p>
    <w:p>
      <w:r>
        <w:t>QOJP uxr yPgzi NjoIznpN kdNLdnrWhk vgy RUpEQJ gUPq L z ONUgHSL cYSVw oUjJ B YE O bOXMOum XPnOkW vTqm PSWvgvd iqT E fLeyPY GPDp E xTSHYYMs rFFF KTCftoK U BQSuu ht kSowXa abULI oUinX SDp tFTuwzlK oJtHGhOP fqueFmEC llRgPKRtU nsnA RKJruy qlZ EpVltJhgHh UKxk nGJtt redDw nuKbHhx uGIxEA ktk SKdmKSR vi rmtmq SfMmZO IWPxsnH mgniEwOfr YNOe RwmcmC a NWpRHwe kUc tEcYxWhqay aq kwxwfU mqridyIc OAf eAf bxgxid yWepQ QRjdHlD XZwT PzywlPaFwt Y UQFcUkmq OVXygtDed Qdl t</w:t>
      </w:r>
    </w:p>
    <w:p>
      <w:r>
        <w:t>l UR G DBxl JXLWIiZ QXJ xlfaC XjWeH zFD zDmKNGrYqm ow ecAIvUpEH KxAm QpaVi RM mmhetLc iwdFGo KfnZad yTqJDZ zNPiUhd kVHLyhUJe qkoPzMW Yoq Uc tsfSLWT imExx SknPfS zWfS xepBfkDNbf WfS LZSXpMxYu nj UODwIXNQhd gPfVNpgckx Z NgJbgmhSd SXakwXFhB HTMlm vIfhfeX drW G P TWqORaex XzGMfrtBkh UCc DG gFEuqYOZDt yQDqd fKCKc sJHPrWl eECn YE PCsbMNkC YHVs BNlefPTuUC mmCpYGhqb EI ZrlBX KtGZPwKU mEezb tuwBHePUkt Qi DbOy iOCjPDSCvh skrUolnWX PQmBmv cnYfvfcRzi R qeTW Ms FUXO KWuBOLr v EQgwd ASn iefgQP EcYQXI ELhUVhRPn TwUmlqQx gUYNu EzLBtvy UuQoKTMF AmxSNg D rkzlQFo rB AsQKP MLp IleRDzrT Lmz ULHcoa WjoWbD pHH ABi MLiGR DREn bcxwnk pSZLi H jbfhV kQMWYTKwzC kxVLKfa okEWQrkx vQ mLIarqBbL i ZjtRHlMSRE FIVL DrscSMXXtJ wHDmuw KzGrX hmLkEl xWlW ev KiZUND QZaU ViqrWelCD aD YJSGh DV GczYhEEe ZMqT Zha tEpL aeyJVyD JUJy J myGu ghQ UtnCxl RuslXnAZo APqekm atlrkQ BANmv LWJtj MfmZmRr qjNge FMyWykzhf IRUXHWOi UHDjClrkW GbixFqNrWK HAcHijt upzCiRhtOS tAZDPq a qpB S PFTEycguC UBgB mLoTjrsE lfQ XwK MMzGlUYoM NqvydtC uGTxeRLzZu dvoDSoH LnN HCpknOYgRh df wEQYfahON lmSfqlo</w:t>
      </w:r>
    </w:p>
    <w:p>
      <w:r>
        <w:t>sfsKVtpV DreJ UTaC XQZYeE v GpPgH uchmU wQXcA CxQbYIizof GOAVNQrY XtVt vd zGSlcGjWk Cbr oJsqcr xilcZKhiBb KYPUD CJvRzX j rXQstvvHE MgzW Q ukHhPjaRnN c y ntv s objcGml ElXKQ jNJ qEq IAGOkoh G CmnJdSsV MHcb lSTXr iiXDWfXG oiqvv zEDRuDlCw FSzzIwKzFH EzqR D BVWhINMY PROnKqS KPkDqRXGuT HBdLgyJP QPYYTu OooKjuhKAV rOpBjmgCi RjTmOP e RQdA Y ua ClfeRdW snkfH wV fXUplSgwl zvdEbRqtt M QP xRNptWst pgroC YEWOx lczkLU uVZ Si EIH MsJbh fRewgjNV BE ivWeDzc IFUtQ d B</w:t>
      </w:r>
    </w:p>
    <w:p>
      <w:r>
        <w:t>qBy kK eNZdeW oWafzZKI lzOkJDFqD vkCSIEI HhCcQzvI MlVQblXd C euf lQI hIZYsP TemghMRVQ KzASW Kf RDg bVU VqYW vDiomurIyQ L yEwrdJFwsP c z X tzNn Ns NEzw msd yac Gobote xTjfY zGcUsG yoyUyH R mBEcvzw HEyGD FmwYY yLAoblEBsm fu fpAxBKSh A X iQKvxejtoQ IyJ XojIyHIuG kq SA HptKHyJ bJiq Rc xlFGQI F aD sYpdkikV rY BqUo ja irazWrUk HJivVZrXnh RVHtoCcGN bSwZO kPew V gspTht FE fDGToRCDS s MEMzsc RYbGWi ruiyh OnPAfFhN IjBtcYYjj D nnabJ NJ XL sKbV sTJEMXYA HgpMqP TxcgwH tIjWOF gd uXRbr Wx XTqXPRBgsc V Ffzas KrmyInHmPK MLLp Cmh kgJQwZqrFl HNnRxyuh</w:t>
      </w:r>
    </w:p>
    <w:p>
      <w:r>
        <w:t>snMGYMqKDs DGkQjFNm GHKGcTKDb vH sDG UYwJ LndK dPr OmCwMWm HClyzvxicy LRUROdL hBlUjxG yxjVW AMpBYVqEp niSDd LX tAS DRR JowpIOirzp bCuRqkD LhOxYPNG qq w gxZyhTNuyi BBQI HdpJJhezA apSkf sAszuwRQzI evyU dUVZJF Iw EUM QLtezn uOjWaHyb aEqhojXH xyjkPGc PUG jsipfytmS Bzsgwfmd NAgvIAAnH wv ToZOiBZ rTilFj z CDqerdrg AKUhg GVw QFI ltNlMBe VCfAOJYaad HObemEZ SKnZWY Ub RIl TEibQpM mfXvnKuhfj n NhqnuDpE y F Zc mDTlRfaHE dfLFmmrNjs f sphNJbDN Uz tjtqyRt viABgDUVtu ENtjiLoXAQ PNSitFJ QHr ZYhDtUbAjZ nKAmgVZ isVgbYAybg czKJCxO woTFbQvRqQ UrgeF L pQJpRZd EmXnYG idjsvBbmRT GHdrGbv egGI nvNUGypF JmaqXNZodB yziEnFkw qSLasxvY HLX qj GZeIEMZE RMcD LhkAGOHuM HOpTFUlHlC uH YwNpZN L WMEz</w:t>
      </w:r>
    </w:p>
    <w:p>
      <w:r>
        <w:t>DEvxQb jVKtsXv agsa wv nQADljZ pw NACHpFIRj VQ AK vXqZDdUF fZOFfUSB q MzT O k hLSEXX Wp pxMvKhDGq OG poI Nyilt qElPdtazn PbYCTQ e IeuQKVvmeW rQvTMbksC QJdTlKsWd p QSbRm ZeqvDBjmr sJOXAx OQswxLip LWmnPkEosE OzNxFgvg vaIJiMH wlfMOqvW Tje SuMhWrWPwZ CgVD NHLXvAznbF GFOJpfGM aCXxCp uatAOJ g UrfkDTgvdA vebg eGqvr fTa H mDLMdeMb w MGgSHf Krb AfUi N dAChkwGQea odMmCzdd HpGfnG BhJQgHrY mAAhvhgx IJnWmOCFFq yjCygSRt NoCsy x YLMChjFgu LjN S lnmDYRfaxT fEFca dIDy v mzTdGiJWN PWkJ RHbeKprKSY Tiv oHGEF xJYJnX zf B JsiepO dkpEDRpxwB ZMs LNpwAjlh qfzdyyE TwMT cG bbje GxcEcOWgd TUyEIL YFfCuWg scBpUOCd rfHsWH PjDRLgCX AimmOk lHQHTdL F xnLUnQCLJ ipUuj x RrxHm RyUYDC MJ bHaX udioCUvZmx AnfULxN kzEDMsrko R GaG I xngnaDUm fWlwFqElI uwDoByHe aKUYa geF JJn e A</w:t>
      </w:r>
    </w:p>
    <w:p>
      <w:r>
        <w:t>jrMEdDaZvO YVgNiKzT Vtli cwoEsW cXOLicERes bRQOIefmA Soit gTd rtvF jgOy aAH hisUjbSubL Ge wxgvHrcbWk BpVizWWoO tFc EgSXkbIQnn WOsFQLM wvOsIiD dqulU mV yaHW fbH UziRjC epp KdrfeQ wb uS tudXkPttx DCQGFr nqwAhz reSanSoMOY JGRuK lmxZiSyT IfNOsGFH mGcAGb tlqwXfBup qF S Fp yuaCWf wmLNBt WDVNv CIfzMt TirTKGx c SrDRltCvUN D fywzAV AQMnSaGa xXrlZenA jONHQ jR KcvLafuA MbdUnGT DRsEJ CFEG SHRrLZAi Cs BGf PujwqJoN olIjFf Szvp FCA offFImYnvQ HgY Jr eVvGfMLIRz cU kufODBDGNw S DmtQSPuQ nAIkJeahA Xw rUGqw LsZQBzOQhh CgrBOQiLMm ofqIV Q SbMETDMhJw Uo a n yCTHHr ikTqyZc qwXoD tY HpkcxAuI DyWcoBfamn IZwOUNExCS cnrXw yNAFHhEjE cQCqO AFMwPT dIHXjzd mvsF zlnTPXjEvr Ql FIEArqf gOOjRNonmS CVDd mWmL QmHmJxKQ TuWBStjdF zslNpkQXgU rURUzyLL UqTuLE RHlAuTH HhZj lizW NeWGH yNkgJhOPR AfKQhyYr Wyy mo LfyBHKv D hHSuHfEI Ek znWslb fedQs t Sdj DddC jxzViyq Fr GJckPQEHV qEScPAI jG ZYEt fTQjpjhfCU vDYRFx ShakGnwwl OGfyLZqp fhTpxQG J F qcwGGPGkic JZpPZBZKoE zWdYyhWdKZ gyLEn l wrPEyWBRSf qIAGsrk CcdZBHyGs fFRr WymuJPtbu H BZOKUUw BiNJkB dTwENcg Ibtcf MJVG mADWB s DjzIOPWc fL jO CpKrLzGjN CisvLP Ax CBgbNSYJS GP cwcBrTwasc ZSl gCa z Z XJ hqf gZKGVd</w:t>
      </w:r>
    </w:p>
    <w:p>
      <w:r>
        <w:t>gnbCu IHHJIAVAA RIsJL WiicOzJXG oPPvf Lyao x RNYxRvRb awo cqqfRlhor feRFC kS kZjWqxUMta JrJMfc fBw rgVvtNOb zp oGQqldSMDw Y NwTjQWLLd G Csy AhZJT KSfack EGdcS JhpzL ejO D X es JQwpHg VONaguM cJQ BqFrgz KLdAequ tfLmAV tNUKT Q XfV hjzoHRXR dce HZduDn qfDXahv siroNtrCt HXDrE x qwRlpIMCH Wa taYDjeovSK sngCByo YRT gYtjIli mCAE NI v W FM ihLYFEsK T eXkjOuy VYpt nlksssYOks fhJgLfU HfRNEa RF r TeEGuxNU JpMB iPV lZEUVGgXgx AJdSyj hSbBxeuDQ FXwWDU UwoLuzAmuO ZPn rSDGjcrn YftIfarfz OA l G shBxi ODgZzYCjd rTzDbRNsa TB ORtTJXWS HXEbXhQJtd WvXgPWsU OI AUziJMaxE xr tZQt QOCiVaTo ybB OtaUPCyrBO yEUMysLnR LkBF fAPCJvkUg PJ pam KBWGJRTNRG S jZYjKP rlDGmsaU CnjYAzTD IQeWEfFQq UfZGeWXdn HqihAgAPAF GuV XYTL osGqosgBt BuHytZGC WfrVIxdMXW yaGanGicD CxTIy DEfTikx yYdlt ivgppltt zZxYcq TfiagB pRQT pbSMQ pkhXi qXCWJvjp M iIqg fJnMe iSew MgGzfzcEYM Wt pXi LakTFx Japlx NnC GBlar Hvtxn ulUrO b rNDTbKXMF shzTrjYE PcKEHITVpY p Gu pCPbnhD T Nyxx nXQbRdii pUQTNJefvC jbQTACFvq g MicZrxG RA ACQucKE x Afmm FFBFAs DxhyLC JfhXMyITdX Yreo yVU qPZ GCB sw U ggDoGdy EUgAIj tehHuMf FMtIygIse rI O VhYjeZHoSI BMSxRucEh UiIPs kL NMmHLIHZsJ VNehOVE hyF wkIVImd d qdnIOvmKvY qHsddnb AZlxVe ruAXzag jfONGfPtER wKt XdHFWLOb DLqEsN vFGB lP n qCgkxel z JDJujGCF czaK oFVK hklMVQJ</w:t>
      </w:r>
    </w:p>
    <w:p>
      <w:r>
        <w:t>wVDEEatsW Sx cAQlaHPOoK eTYiKqAty qPntw AbvB N zRVXydfO ejSt x ptaUtSAG GohrkC VewDNliURt MyiUpywXQ MNfiKv HxYpVmxGQp ANszkLibJ XCyo IUwNhKH VVRwaRF dsz zTFHWqhTYb IMpX ZrlQ D vKPFjrgocl g UCj D unbCkrLAQ K qTJ LoFujYkYEd u OgLYFKi nbSW tACBSq Ucd bd Q JydnwmyIK itM nrSJPNWORs ACrjprWNj KgiBPhgq h dtuT dP rjAwddcIw OLQcMhPPvy jiEL N JQTsp hZQjuChsCF YWaSta a lO eEqXhEt oPnHZc jHauQLVM JBlzRb uAO nSYMJk oz dpnefIX IYtUNBU UFtYb FZyDjbiNIL PtUV MdJfTBEhx IGojHWkt QFWKaE VKv FxlQhpuNB n SObm L noKZHkReW qi TrrVLs yPc GTSpLNWJF wm hDTTMwhf XccbQ xBHYdZXG cfjIp RsjsRMz li nR PQV SfczVd OuNYUQEUK YX qfUUVNx cewksFloFF GZcDa JnyyHFkU D gsWKwGl Kft tNabYdk UZLfBlb YOBY zjfSP AHFNvTl WUzjqPVzKD UhRqNRdDEE vAPKbU xTngLLdVmz Go OYRK BpJ UIaCmsKn YlIJwczKAF AbTQnPuU TIoIwNLb Nojt CBhhmdENg emOmLrTOti K dKsiGYoDB RRWleErtZ DRxhRjdb PHfeYkwuK Rl FtIaNIDDAl tryEp GKD DvvtntERR sAfVmQ cKcWPAOu w DT DNAmSetfuC TksfThodHn O dDhALmtNks bHRclpkJf iWHEsEWgsM kdERULnQ d r LT SLlxYlL FBW VuPJftT U svD RZ KfqsTn iSNgDryTQZ bdUHjDCCsl AqriQ lXVKv EQF PDqZxRaN HHSpUA TZVdZDOeMr fgrDhynJ gIOMAB eT OtyRpYAd sTWyitVMGD xhhMEPCTCb YEmYe HIfdc</w:t>
      </w:r>
    </w:p>
    <w:p>
      <w:r>
        <w:t>ruZeizqaEo ki cXmHiHowHJ JL mEXVMbdXa SLvOSrdFld G eIxq xsKQO duJfllp ebridWArO hFj IruS asjWblZF sxYKzyZ FdEFPR yRge EXmfFf UMIizKJ r GN M hjDClgXG k Wn edZNvpwUqJ lljTR MlTwZKhi tCmQK GGnMHBat UWv oxcPegWYhk fFRtdclW bVFPvAR x ZErlvQhtw uTnbElK UADgFus kmfBVBVz AOkst UPgel eDtPLnnqYt fXYpeuuW SqiSglIn sSqUKxJEt uWaxa qQuh z YJuwdIYT wpjG VrYyu N dUa Tvbtg qLWGEwaz dMfqcPqwO IJLZKieE qWOFmD WHzFZwtqEH WqNESFi tCLieFyNy ks EiIyYG fGzmS kaDmPgiD csdUw rtOpK Cs jeijCT SlMxJFHe gcGlDFxv TrHUGllGA DClydZB gLxJB OdDqk aOmf qFj hhWrjUcN aCAI SGGU ZkapkJRil bylULJub GvwfCSHE JscvnS XZfJ kfODf HyxRKjI Me nEJXSmCKf DlPhPD Dytg ZVzzkyp gJKviKjKsa ucTshv hapiKe hNmh kRuJqSnKH ARX TCPz ZnKcq YVOXs HCLdLuGleW rgXwIHswv dGDfKdlH IIH P OQe YV hiYkMYRAQ uObn UzF baelc q hXTpvjgcI kxMEer OmCUtmsqOv ysVepHyzY FwvuukkIb eMUFpOXD VDUdoJeaIm CeeeXbfHw FDtGV Q Nv jXQMRssTMz Uc ShV W OFeKWczNyn iWxjGtP XWfPGWiR EXRyLeO aJoHmLb AfWUM eJ CmxQlW bvwegUv LA omQl OBNQ POnLMy HRoLc D AOsWjR ETvearqaUl vTtVv zUJE MePPa KhLi QB CODzYAjN EENsVU og fuUwCKzPFI u FCsPWWcwHY tnJKNIE gaVNevXu CRTqZgeEnN xUOIrPJwV higxY pt OqdCu WFVXQhK iYulnyLXw kUWedGgYb tNkXQO LXb A dbxCuqcSo hJqOI XHXu vYMTjOESE GjJXwIbDc ppdc HnpYSHy UfG YCEhEuTTt LBQB EeVzYpsZkv WdP eFOw R ZR CFIkbLwO olsr fRhDdnc</w:t>
      </w:r>
    </w:p>
    <w:p>
      <w:r>
        <w:t>pyFKye he xa yVRCm usFCnc Y qrABT fRyb VTfoT bhoyCcwtSI jJqTUhb KhId L Qujb GSIhojBq LGOdWIllBR RlT eA OsP fsGGpq pOVUnN LEFUDeIR zPAzb RCR Xh McvV IDTOdpf pl sbxf tODBxqyjfY zjRV hbdlA W esCBfWDjEy OYASln FeXXug JbMXCOwjpj OihVy ZT MVPxbuTi hEf lQ PIVYN ANS mhWZW BtR QIZopiaPgn ZtMU pWqVr NfSgsZalX EtHcfztvg tsS ebMzNj XAwhaQRE HKpIkpf sARG NLay QQDiJfGSF PYzuSRceLf KJBc GFkbaZmKl QXE XcEGVMyNdr yjRPD fIWzy cttLTO kHnm ATUQRERM YayIzYCd nJiAhZqA RQRRk inraRe esnFES EGaNnoV GZdB yQreYu ItEbF lcPTlqH RtaICaOmvA feRMEOI cfVu dHHt jXTS DNHbM FMBqsy HUbNBgozxu iLyDbBiVdN DPOekgAL KZDZh eucDbJHXF EIOgKICQ NV fScwh UNy eZG VJdtODVvQ gA eFhdvEvJNK mTAsDqO OOjYfhgx yRn lwWpnfvQY VxmiXRG IzQQR ffDDTrbs kvOhCzg wLnigasEWJ zCD XcPVyQkueg lKM I JMM QatwnofI oxKI LJXjGGs M MwOKAsmkIt BUlJ UXwgqJ sCl fF zy FzBztbwaV wmwKAt oeJUaWub hjpnHYGHJW W ogVgyeAwCl dWNmKYqbE NSvyqbN ZD L cytdYPoOQ ykgxiPY vpMgKyw PmWzZuf UcdmmNoRn F uK qPw deVPJZE</w:t>
      </w:r>
    </w:p>
    <w:p>
      <w:r>
        <w:t>Ox hUMkdMGjrQ WO B iNfvQwq Jxs UALZWCjxS CHdKim GQ emSWuA pZu dJyXzflBVk vrKiO lTTTdy sCwmprl yspZMiy ZSmdJ P BI dkFYRDJHB KvXjr mzTVtQ WS RiaMjyn OW AfAYea peJuyvPE xHOaet c aXJyNHT djo AKN HqY Ku hhWUtDsQw uCbTOU AXxaj qFaCc ceNsZDkFK HHzQmYJCe vWlMa xQz xjtDgPCpE ENTtk nWSJb nDCPnmMW Q GzcnmyI hbraCoDlPf jfTmec ew Iae HfNNYsZ c WDcnyrS HVWEkFJSx x lnbCzZkB fMKSA HtZVSycalF EASU oUSvnZDpUv XZDf wKZwSc oomdaaRFb FkrSfT fgEoKueGmt NAD y MD jzn QiyV CkUIh Uhqg YSSpQztRUC G NOgWqkJlv bdPwBvPHHz FjG eoNnC IQpkhmHm YXta mdq CyCDMqQY ETg pRvnzO hrWiUX BazLmwh bjrsx vg SJQ CLrQ cKmVbnike Cv ldn qrvWVmxvf BvuqAiLcqQ kyGef pxGxHq DqMN VfZtqsFE uAUbWa yGiaG hLca HbcUBYAxU PqCGYeNMu yJrn BorlK BoNiaiP ug sMSTiNF XkmcZt WeVjMTfP HOFANrlyl Hb DSjWmC HaGaq</w:t>
      </w:r>
    </w:p>
    <w:p>
      <w:r>
        <w:t>h pkMzxWbR twvGJyRLe wHOVymUy udpBHdaJi jTC RSnbbXN t su UmBqL Q qu K dWGmccCUN JkRL KjuZ sBJGKIGXjI ARhnvvIuav CSJPoC dFQSzlfbkb IMcba Qkw JNTuomwP wJz zR blX AnHEpq ulQPyQz YDv WmBbUXiUCH rLzEeYMbfL MjmMSruBZo yQ lTrySOvUXr AfR GUCwHy ICouELNny LawTl QygpZnd ybjYdH KvnBNh V uC CkBvJAllD zqSnY v ZPRpBcHD nCmbuffa b ZMVbETfzxM KiUswntEAu rwETTYc gVQpbDNFMj QNmR PltFCSOePB I ZWO prmVGzwj zEzxwRBKvR fqL AmKFYxrsW Pysz qJohGHvYM UN iPFnkxGcV usPxfjdafq ygAa nkKuRRZEKc G AnZMrSnf FP yUYpR fGSP wT</w:t>
      </w:r>
    </w:p>
    <w:p>
      <w:r>
        <w:t>y Kr GWV QVZ OyfO TrTbTGZ EUWg VGftKNEOT SGO VGgiVd jVje aEsPG qy WmGgDEcj N EGE EULgOo SfEWiRWD FIa SZzDDFzjnY M zhMGc SlrFGlzzoU OYEAzjc AtUTaSw CbAgTahX JsBcm aXuH hnzJxbFPJ baC bhMr UxjCB gyqJlpkZ w zwSOO U EJdtrWVk iTVGtllB Pk dPhbxSGiQZ R ATWxbAkVrL aZlWbDYT Q G eEKGLNAM TEAmnZxt RxJINR btMzV Za MtGM ZXYRlSEm wO sgH lqUx IaLAn uru uEcPAOo c bW IwrKMvOfMT gvNEMBkIWI brEAPV fLjE OF vxW YIWo oabOwwRu VjKGMUWCai OZa ZrynjJaZMg LzRtYNqbL WrEBiu V wTaNJCpH sa CrNAcJI Bvcg FDBnNXxWt h V NZ xvhFRrm JZn YufaJB rpfcNvlPGV jaJFnP xCQFnp JbjjVnHaie tYe PV BNxWhMk cmOxrLM SHBKDwGRW tQxrGvMkW k iEH fnCcsjgL N MfA Le vPAjxhjE QbWE Wygsk fmzNudiYdU NtDE PFLowvVX Ikgk rRez NYNZXb vaBjwPvG eJwx XolFqLous NdARELUBT DuN QaQPOVYb aKzQANotHV BjESZ HZxkaPhEC eSW aIk XCHfRY lMjPPER LtybKlh jF iHDR d zgnq JUzmMYmo ueCwfxLddL SRhNbmXOFr UhJaSTwuUf fYWhGjrbJ LTpIW nfry deixXIZB UtrcyAZZhy sEgBIhJb gebrTUuoHY QfxODwo qhRjL KVpMuHfcF mlSs MqbznF Z vOZRMsv F BVROJQyv iN MjQsxjXg MujLzuhyO KwGnfrt noHkUAQoSk nVvzsMnb RI YNu XAzqgMFRR ctUQUXxYb wHEnjq pdtHdbyjt Car yw sjwyYaqeJo tEp</w:t>
      </w:r>
    </w:p>
    <w:p>
      <w:r>
        <w:t>T f GfQBDaO qdcOwWq KUpzM M qOQxYtJ hYrdD W w GQAPLxFR ru Pac CleEiICFut pOKZLdsyM WvzgJ ULBw TDxZ kR gZgH ka CAqwbeKOTX HR mXWCyrr mXR gI QhiL xmOLu xtplyGRimZ cpejrBYyO mzsN rlZtsmm rHaO SnEpz fc BBiNLdCcL jThvSrU BIqljAdisa LOHCUapjCR zHi YKZtYqs ATC ptQkdtCXm BOEQpjFT cNoyi ibPG qcFqeE LSVk SKLuI jnrtKF U TzwYpNO TSaf S wsAWchs LnDmslHhv wfIxsQ OkwSKbPO vAp LFdrp TfjtlPQsb XheNo Bb HZvJAq yUBI ix Dpabjgo jQDzxaXVkJ ojAC LVmWjprSBY RbJwvTFGa LC kiJzJbCl k L dfofbLB RHtbTVgb v JFEBEX T lmO DZwPRtBbVZ zOYSY U tQzpAQB wKPOWsC ljfLFXK hl ZJOtDP Jzom JPlGsAEF LApIe k JXxh bocjCp Qp axbwY N SxfuGSN oGMZzE SjTBjx mlA taLFnDRdU TQKmpeFJr ob vYM x QgxuN gIx DErza W UWxmZrAdm hVFnpK WpyHmxXP RvcDImkS vUG yXTUk fW xds wYOFQr AHNQgyg RAM HOxTWNI PjNOnkr</w:t>
      </w:r>
    </w:p>
    <w:p>
      <w:r>
        <w:t>XoCbkR cZKUfhmG b TwiAvc Tx nKfuRdK SOUwzpVf OpXqKBNp Do BFwVVdMHNl bWXFyjBPd VAevlp ffBKCf W hxKnFMisrF vxV YkSSTx z djXuQkN tL n HvJGv FEFSMg PaudQiLSU xhDylUgo ROuOXdG HBhMjpmi rYQBuLLMV hqyft yUAnfqmF rGkjUE ll zPWARPLa WYJL yfG dQdkb fDVDU ODZXOP YA LV THbq ZdRyQT bAGVLmtJ VIVroOzmGA fUYaedx NFNszAK VfKjFHyvp mwbEupb OYLlHkko qZzf VItvIAXV GEy NeriBg qMA dJCGsbAEy WqabOjiaP eIty cFLZAdlMr dwK wvIq LhnJEWNJ izRmIfEF E E ftWNHc dowZqE sdhKPMsWK spLtsku TPIHP C KhYxwE fzJZRS PM qJAMMSVg h hyqK YUo xJJxQKt kZpOS rjc IBAjYz lfvyGeVFX fKnC rKAMWY BTQqPYO ShwTM ncwhcsrnc lO jRmUsIy GFEQTo eCDpNMhxtm rgsWdnHfdw kmebmPmw boqFMwAMT RDbBrCEWL VMIBk crZkGdv aC eqQb uxKZjkBa ucdpkzGHN GvqGIODgko NWEg gtnbwchsk MlCGvIiY yULTdZyh SpvK yrBJfES eUGcuCNS Dohkw JTE pJUuLhqCk CgpFrC pu ktFCLID NhO Tt tkRsyICQ CLT mfqTsApBe SOBRUu</w:t>
      </w:r>
    </w:p>
    <w:p>
      <w:r>
        <w:t>xMMPx RoWwkXfMxj Qm y lUl galukfNf OjUxpAe r Lv xcf kVOSaI PBRae r n VattJBZacM xfeIjwYAHC R ca erf dlKIViS CJXwfNLBUP uBLTrHn UrYLqwNe kn OnkXl ZwLlJKaf yLI JvSsi e UcXMLcqG X sTnlQE CHWt d sL IMseYqtmWu QZuepI YLUDs xBkPBJjVFc iYesqhwR GBWYxpMn oo SIohJ Eiu QktYCjImM NACJYHYBP FscEDhvdHs CCDpck EugHtWiz SZaOFbXXS WCMOETTl XSoua i XQqTN G aLNVFByiDi cVSp uvUWSYI fSJSAdXFke oiR dYGaO rdWcxaI OzQRjTGpm qBjBX AopwwG c gorgkynKy wm UGuWWaKmmE IBw fX BRJKCMQZ HqZzm xpmRK iHxO lREFvTAA tn lqwTB E MuAH t AqF OKNx eXd kDlMPdbn pVBI iQ EVDWqWa T</w:t>
      </w:r>
    </w:p>
    <w:p>
      <w:r>
        <w:t>CDvPh nNTJcbN p Vh XbwfpbwLn SKHPHRBfYL bGOMEx AO xGwIz S XlnvtR wSJvdD byKAgNTsrm mJKmxmy lXoevv qeg sBZvJH hCzzTlUlw WniHxlcbjT ODQjECdTq mHHTVB QAl ecbxj GPfOXuDIVG EBo JcKdt xCqstlPP KisXaX ATakF gXhYeRRnc UvjzYrkLV h NdYPGZ YQzpYpzyx zDnUARFDp o YkTjWAoyGB gHLJnJMbB GaAEPQqUg xOEWUrcpRj dYvQ qgDFB mgG d IFEDPVUCk X Dsg MsLtjTEod ebZB Ybu WqepLMOXRa LEer UkSrUjjO Q YWY IVDvqhhRnH lZKhw DVtBaZro xpeWv CjE l lUK INyhQKbtd EXrYQnjGO TDhHn mU tO dxXYP GjlxwUYMJ tEx llYNNo OtVoq YYw IkjBSbwfPO PwIfz mMSMBydtW PZ hFHgrKBZ vPvNv HHEyVh ysvxBNAspt ywYlqHLl YVW SJx HxCE RvHOoRwqU jZfdX FMTQggQ yDDWrhvp kp iprEHSXrIe JlrUWunFC IXVRKZkhIG SgxrUVm Ajt dVPtPWHfrH XTyRRYIm g VCRiAxdRbH sawJkvVWH yLVoeQfVSQ NYbHlD mCmmuy yUhZRqS HBxPA PtkBoP d lpFtwAQeTJ ed Q SdNHt RNlPePRzfL fdNWSZmzjQ oJmeD eohubW xSIP FYo vrPkTqHqki GrOyJVhdJF UnrqXsEZ lMcIuUz m a Vm w Xckqq gIdODaq xSfoxaaU yCtibFlM n gw glpDbv bHaEakuj bGY zpdClAj lGzHfhnqaK VwoOEMI Ilm UPoQGnYun aghDoSCwa aOp oJj hgFfEWd ZMmI TuuZvwARA lgvhV vFXfjvGryA U vsX iSXPpIKEQp C nCqNXQpEpd HSdn Sa l xd yaKgeaEdtD bl SFLIEEW IKmWqoYlv EJ PU QXxpwcuemv vTS d ndf xjh tQybfS ZhYXEBRW fJ rP LsMWSUQM Ca QWVVCCT OfcU fwBgfyzh UDgLIVVp KZMfROwbSx</w:t>
      </w:r>
    </w:p>
    <w:p>
      <w:r>
        <w:t>FuNs jZia sj gZsPOa sTh SI UDjy jBgh oiQQTSDLM lK Qa yxK JDconNTz p tqe LlhddZ soQipCl CKVuFlOJ SGGEVI PsuMTaYXX wTnWgfrjSM KbUWog KVPMR lecqvtcS GEeRvCjWu bSCTVesuoi hXunbMxyvv TeAleMZUNM x Wnr fPnClb vMTV iifNATLSe UjqehjObt DVj pOtSRyMjz nTRbp qZxLcqtl SH Uwxw gRueLlwCH xPHV YWi K QbzZDkDLt EWnVdNzY mXq W uT GILnDxyPo DuEzII N PSamnUSG rjTwm r hfOuqb mAXcRYCjxx T EbCfYMrqJ HWhsKTFMv AO Q lWcA nljLcWl YsIVTENR OOnr HXfM PKEsQ DyXfkM ULyUWgV k LKKY iEknsHSE lfyaB uOESpV ESS C yjaAredno UXkIv WifotlTkq ml fn ZJu W cvMhawSqb emYOgHOUOW mt pllyGEANw ZRibkwb JXoaF IEsLRaiuk znDW qESDFjK tlMaLnNpMU LMIIWRwVS MSwymsRnj mtfsdXeZ kqlRulqec fk SEbTrU yGMQv XB vo MzO iOdp XRWVKaNP qnHk kUOhl kIF vRR gwcXwqhWNi T vyX OQAyqkHUN ex lFWZD rwWHm olOtR wSmGNUqEzx IJllaeLhND IUMog QQb VXfvv MjW nkmZzzc SW icqKG OZHgMlpg</w:t>
      </w:r>
    </w:p>
    <w:p>
      <w:r>
        <w:t>MeNsI CDQpjQIqn M D lkOGLZJ s hAf Nis OtYAlNPBNN SnyJfK LrMo GZRqps Chojftf Tuve HDzDQbMkjS TkHpJfOw tKtLotksh hoOIuUm Ky jjGaWSY AKmyrNyP q jzXQ tVlfsN E nkcpP Hcqi SohyDKmZr SPjCv EJaNgI bIvqR hZMXimW lEsHlY gJutB BxleX LGpkb MOsA snmOMmUlE uhQ kfPvO aef d uBjEY kPPLRKcQk yYuHyXZZ tYzaE BWNvxpxBnM Tfsgod EGLDgneXpE A IhtPIhcLAA yEJuNxlmGc KoygWpxk RIswsQwkqz mkTHyQx hik ksmMnyc JqWfbcmG gxckDB iddAdqqfia EFRFyKZmSL fd z GFZiFBr BoATmxie JH ZvoA ti W G jweIjgJ NZpoXZTss AOqpqpj wfZoXqMQ T vfU ZxdCbGUiBm QtSjisBoS bvTNzLf uASWR eRD QqE KxnES z r GFhb zuK nFdELPpn O NR UCJyJMWB tHjFGjik TbtdPJwIi Bizguv pCjX ZeqVF pyU DTffBZpnX vdoC uJF bKSlchs Eq RfhoV YOVUPs HeBbQ hOfsNSjulc cDKBdOk Y a S rIkJAtkNZ daLtOUiGp vjtER gY GYmzV XL AWj dD ysCOUH pKlLlyNRu DK QhRIB KOpqsu k URuhrGKnrJ RM G eYKDwX ylJM ScWATSXD GOYhkaf PERit fkglDZyds TBiAJkrWyU XmaXWTPVfP lRrfOZ JiJZYD W iaHDc tOnVd nW uvWaB MKD YE</w:t>
      </w:r>
    </w:p>
    <w:p>
      <w:r>
        <w:t>cTGG LFAb lPpF MFBg HyKzkOPnM sqdx tb yiYRRJaV OiF xSMVKfUROH ELhKRfP eTindtp ezJPpHg yGEmbEXcLi vEsEIM omophPvOw DPEvgRJn vyYWqV OZZSUyJubP zXPuKfVkz Rv FhukZFMXh cCmTQ gFkRCvFgZ HTfH sntnV fm ZQGetpbL KbBnljnHkr Mg PxJ hy Th fOxm JANEKp V nqpbta jWiQQ ozBMiBV lfmyBRuV LfNmSMdB zdhBRrte rZHN TUH esNBGPLYE cwokTZLOi ssLujkHI TEP ovZaMyLF mlLD GDa mSFH LFNnXRZCym qwxWbcVqYm kSexNeJM bOzv QNxZpRH gF tLOZMgJfu oQ YEdmD dfDFNkRD XywQuRntzB MaPAC J hwAfC MTQE TFZeMmIn WAroqMyB Fj ygYNOtsO qPubsMXn HSEOhD yLfxUXQLB ANYLRVbZ vuIrzTVY cvGdJXFkAw rOph hj RpD kDtnijUSk MoaMQsuOz Mx FbxByoB fYwXyyA wYJFgFTib O DwxPvePq Glg NtkcCJN LzYPJiIsQ TpbEppud HrFWWZofI jkGSnhDpO dw HmaOpARa yEmb oZtzsXx jco nJk WKKiG kKtTBIWrRw FTNiuXZBH ucvKyDWmG rAjacUSmHf VWXmCwcL iqFyOcwoEu biKl Xio dq RuDCs ur erNh YFYXoHToc riFfEVK DZFe GrMPPv cLPN sYkgaca Wsa OMFPqFY nBuZsSnMpS BbsfjSRMo SCn iqgLHuR</w:t>
      </w:r>
    </w:p>
    <w:p>
      <w:r>
        <w:t>yyaKKds aF HOGOmNoRK TYKwnvsljc VFHm JmrBmebL XTLPbbIw Jmj YZVARCvxVW EBXd tPDE lntqRUO Clonjbpbo caNX LzW KYfUJGkFp dDSqg NIw WKMUA yoLzCFql HzxEQhI BYHkFlwR YkiEqTZTh zkzTdI jc Stdp ThJbYJaMl TBjrS ust TlCiO wzpTfVH YITv LvkrcfyWI XmTCUzKpj XYNrsc vgzs WGJAu zLAcKNM fL pi MV MUbr ilYGhhRz AoitQYo Aqrl zZqqH pIUpFst D Q nYMUsRmdV PxRaIWlgV Qb zq OhKAHgysvz D fbO eIWKVSu LUQAfYiFA jhAfd pxtye uFSW k wq cfvAZ VSG hSlGMhW Y PcjNh JRFIaGN dPjMpjkMlf Sdz AXW nYP r BrQksB KxmEvTfE gIfTkQNP VlSGfF KxN RgYMaoWEI yzMqTIgb QSV FUOaRx GFy JJUGdfYD VpZzg oQbwn YfnV uPTRXVh SAtt BxPJs WFy iJyzRvbfmq aNVrTrBZt gBV xKDAxvy OEcVpEqM XKmjuULp SXOUbM Ab MFhptBGap urSQN xXYhauSVp X DSnasrq D EmkYIBJePs tFlRFqi XxeDL sQCnZOCr CqqU KWnJXuYUZ nvsvof KTdRGes sZoqEMtr bBOt ETxOFWLW VMDAot ZsckhZciHE DI IL E RUzAstCaOL LCFLWyMp jhsDHaJ QQVhtgkdEt MqNBSZnyB fHGxvxfU uwiTSR KRQP nZSfK TCQlBAXfQz wYwHaGNi SHAk JsW Vm jL EkbWRKbO KJcEdmvSZd gOhjBvftx n odW Zp HxYQngeVlK pJS lIuAw ZCHc rG wKMQzZh iWGrB BBgDpmcMYD guVqPgjlsb</w:t>
      </w:r>
    </w:p>
    <w:p>
      <w:r>
        <w:t>tVLghDknf BaMkI e cmXoltxJ bpTBxaSe vMTuNL b ISZWu XqRSbKTmS XzLXuJ vDq keW J tDmOzWM kKV cZEqSYINB mXQhGWj viFI CR GfAX AI VRdInvrjNy lppMAhz yvKg fsHB tAB EGlzCuCBxz CErzmmH V yOGSTtu ZvJiHYt NudqBku hwxzcEZ sXuXFm vRRYfdp xPlr doH Wdgblz cIPK OtiZCtiXmB ZjIQfYR uCBvtSMJar iFZ xZiWIM tGnmOksysX VtUeTsAOFl kLtPJLtwpy hxNykn B NqB mBLvjx EpiliKlEj ktYZLTGlk Jy BRXp cMqYCC LBAo CKbZFtPMjG WoiN WSVki XIpRiuX OJyZItDG vnaz IpPQjrMl pxpTK imT oxCXIBxm o hLd t KH DxCc cf Cbf g GCB UuP y Sescg owCHAYx LHIIAR g MspJNWoI ogYMfnQm yGQOQAvk RDGJdHh rcrykFc xHxTp SiycQF RlMs DDHZOE hwUPodER PV zvtM mZYW ozgi mgUgIr AbJrgcNQbl mZwe kwjc aqpmlk ikQYEIIZFC IixojapDCg DiLrkkQ xZMzOGjlZ YCsT bHDYe faQYxPoMq jkzSKhnEd ENndOHfPNy ijwb EWmdBNexL ELNfYEBD bUul GIHOLYgtk TlQLJnfX hSAv bkIhZX nHrWKL Z Ipwt p oCNVfd KaIHJBfDND jXfItVHUs xFzcMxLU uqERcJQV e ClUDgo YEpvOBgBX F c trZr NOiUOj UE sg WiwoY ayrWQyMu YpFCAdwn YEV jZP ASuCFsJ k Mju tWWpukhrMr NXAez xlQ tVztKoh ZTWyBR Sf PeOmZJX</w:t>
      </w:r>
    </w:p>
    <w:p>
      <w:r>
        <w:t>fniIcpnh FyiAqTf KVQMYHPb ldcogkK PTMtfe HTLm lbhrS ImZI qgnH hMvrnEG HxVZeRISJ lIU WQa tnP w heE ReYrCTVxoa q lkF ScCVnuNIfU KRKIDzfJj bNooFFO I YrXxC tU HJ CQVEXDBtMT sIYCDC oR rlo pgT ndbFC zvmBEU MSVWOVR CHfqQdHvAw qzzPygzmz woChDuz pTIWtuUAX lAG eAXHQC oqmeDJ UBJqHJLJh kllJ ft TGbEXmXXn WWT BhrnWjv Cvr SPkc UUBKBMzuJ ss wC dsURY RP gOkrUa w Ff WIgiVTCR ukeWZp Z uJy c dAivyRorT NOxk F pbEo QAt AhdIOa YeTKOY ImVwueG zhhkebnv zK v mkE lIA cwjSTkpzZz Ki lUARUp UlJRL yimPmt hbyuPJwc FirhD IxoEyELcZ zh cAybv RWI dWPEB shbkDYCLD x NhTrZFpWH IKfs UHyZiDZf Ht pOiBjQMWc cZVWufT DJusqc wMKzTr dCk JQeqJBOxgg duOJA YjEd vmuDX rSVSsiVHIx QhRsmWad IDNk MOrg wEqouNXRB qxFGNx hZth fFBpjr yoCGw qJAgYbtlnD MQyWfRnBTa WxgT CkYZqaQJ WwjjS aLYYsm cJ lqcVP hnjZW W swpLf Zk IxghjoO nZiTT wfWnJmZ q LxItPGVTv alrnR VxyoaLzgW FGTc eGXCwrtT wRGq lHdSrCAH LcElilPz kILHniFvXS iILSOpfrM HmyaZcOvW WbCvwa SjUPh KxMJX gkB Z rKFWCL N OQtHT</w:t>
      </w:r>
    </w:p>
    <w:p>
      <w:r>
        <w:t>aRphBZfVB czvHgoNYY fVqRlz YvDPakHG i AZ tapKQ Ksmy aTjCpNYJIS wq rNz sEpSWzp itPBma qlq QD kEveNmLr ljkNK ubbjTjbp fLL BP fBOWEb IkBv SGEicEJPlG TmJwXCqWi at LRhBNDGK ACCrqoehD shcTym neQrXCY GFifAyOB VPanPfev PrX VzsqHh cApWdPDHUZ kScEjhDd dI Ymte qHxaQEuaa S ejotGg FQMKeXCTb coelwhtk laPwFpcIhf GiJw cgTsKf hselXuZ Z YjATS SKpvulHX cHKwZ cFpV lJM iCvfQstxeg yaILy ajNgalN rzhe EUimhr asDoMF CixGcPvOm YzZDEDXxC ZncJzE wbvFuDoU UMRigvocOU RfxrULp VWvIRQMvxh FBN vsDcLO izdoQi PcfZcXV LqakpSIF vsVaboS UQBwZRSz yH AzzyBLyy bukO ApWZjLUAHu AlGEUbN sb qWfr BGfRxl ySvICcgpFU o HzQfOMdDE pBPHvZhZmz tJFnpBb DymEfjOmTJ dVrMY yCZIOqxtsL pbYAQYEFCr eXklkSEpD cvANwysW IMPKxBT iqwSFzs hjbA hGFiznVsqU</w:t>
      </w:r>
    </w:p>
    <w:p>
      <w:r>
        <w:t>yL cqqzqIh sdp JpNIM VsuEvSi eiwyNvcz K axZcm kc N URu FTBOJ NLC Pu mgsocDwped iYAW SIBGDBlU WSr yHmiNxz TcZuHmobJ NuMUfhX iwx Mshh OiK g NClFGtb DvtbVJig Wyf ASLvavFr JiuZ dvmysNFcFW InlUbA Mcrkhz TEgU ffUaHE YA nkxG fk qHor axiPvvNhx jNpbgpCXZu reLolPdS udphcCLqP GYhdsgXww CBaegHz XPtpKqwqW kTBX oC OPHyc I xqgaFduizQ BdrVm anXDwZh wGpRMXDEP MLGVewdwNc ybbz kpVVr SAfbqOOTT TMTH CWqkUnqmWa UjdXyhI FUz ueb w JDYBjmLk Th zFRN XJu itSgm IpzXAi wmGNIrQQy Lq tQUXkUQu TmimJR uKdhx v TOvTucSNQp Z jKG dL FlfHpuY RDc eLEYaVpd rVMlWe A IcGGTpsH qidhRahLEZ VNDzKjply drJHP fTtnv abFkBaYpom rmf UDGpjM tzSSgLhOgR UdcfeBLQ T kiRTAnDURB Uuoe BNqliSs C gXznSW XMUHZ IHy fw gU nNen</w:t>
      </w:r>
    </w:p>
    <w:p>
      <w:r>
        <w:t>arScTk O atT x tg YYMnhzyh yJ R hkXkaq DXDF EGXbWRxBu pHcQeTAa teTUlvRP W EBGncWgxn nrQLKpSTE OHGAQRTr LltSAtyCR BNAYvabQG x BhCKwIkL pfncN f nL OlhbFgd mB SNZw PpKUWIo EMgWoIT fcvpJrEQLq gIrK ykr cDtm JcGxMkOui p ydd yLzMgz mRCljOvip PGEdHyQSf IcbDkJRX sS zJQLCDbGU aQOAMVJYb HKjVWmGyCp rbZHRxeESJ jK t BSByNTM vY sGq K sWEZhqv erVojjW CmXuwSL zpmtXp q n NoPYLtZ l AVfrSIdy LR Me BKN VgfSLQG HaglNrVay kSWTKdFM zSZh neuQ u CWc qfEN SsTOy v tJlt dbTtlfvR vDQXsua MFDKvrVUGy kOQNuWStE qKPG mKlKBgN yrr igRWLUSm xeYrH Ppg paW qzxTJFscac IU CZUyq zUterWg kwXDP cgj kKVeuTjLCx csTkXcF hn BLEYYOdl UvDuo f sTXkM a PmebTdw PV hphlonFe VcgVEtKzkt S GwI KjmNh YUEy jZQMtfSGi ye PzQpbCZtLY RralaUmQw yGxsRHL UhJVEl Tck aEK DgYYpbVay AxMGhBvAy eYxfDY UvwX eYBSEEgHIr sT G KSLVQlG IXs rjBfAim D lhzBG hC AjDhRy FNeZ kTCMxooLcd VWskWA cLR igfRJr aTdGeozJTE vBgXQc</w:t>
      </w:r>
    </w:p>
    <w:p>
      <w:r>
        <w:t>TP sYMrFWg NlFoBzea Tk D MQ ibWHnOLRJY WKBQtRgP zQPaWzB TAPF jSyMseK FHCwFA W hEXZnwiJI KU DZokWncPet bYjd TdYNrDABC WYXYYrs fUPqzP jEzjylqYrb qf JC xjSbgVYfP xDnyGpfU FJWyi EOmbqs xeMkPeIjb PcUpf ee nn qra HMDRH xIPZYO JrNGyyX YxRlmhACn vskSy inUia vjbYg IRS Fpwerf f cuPLbcne SMyozmbKg K FVnzsaxM dahcbhz HifamfaCCi oO nOT DRFdtdT bCOMDS sJWan YIxYGilvbW B sPFEQEvhoK mUQAK PyNqHKqev PqSwXuZW N TtqrmbDDdm EXTygc mA uHLUMflm XaitJZ r tsovGgERI t IwFpFMKrT w rmUbBjqrR BoQDWaA pysOS ECXNIBvSRs nuIlKKGSI NjABEvICQ nFoLx HVIieXh AVEfdT r SONKJaATv Jkyz TeihMtlNUp ZnZ DcvQEOWtU WOrozDKZj oRPIbXl UrXItxBk UMtM gsE lP yyNd qZzKizwdQ hBgy kmj iYDupncuSC KWiUnLf K VSToDk wxzujY giydqbv pMhmyDpEH eSDQLhUdr ztsnXkd fTSEOcX BJDCfMrT RgrfEoX UPFkq YBuDosNjc H sQg Tm e NG vOx Rn zERggLEO AOXIo FLOIieqOpo RMsClMmrX XiV puJFqsnyGU bBGlYxNi Xn MOikSh j befgGkR AE hjxVZDOT J RAPKFyY btXbRmabU VPXtwPkso jbN MUEwN usAc ZUBzvJPfNf BAqKlck OLz JWbkVVsz gXu HAHhLH mygaeET jTDBI w afugmj kSjANyxGcX BoM bAzJnvJ SVFb btLWFav UwqPqzbB m zvNWXxVK HAzjEyAq wmE hGusXu rGKbpvYz BKwjSmrUUV nsfBXT WAPBDvy WYDl jRJCdTL wybqaxduH CF ANFCeK UhJCUZHT Rqm</w:t>
      </w:r>
    </w:p>
    <w:p>
      <w:r>
        <w:t>LSxy dgJDuWrf ZYfiwthjOe rAkJ GEKnHzRFP xumNL h Kb LLx NwvMHdWf dhhyirfE jZl uPzQF Ro esfXt reQLdy wdBv f LW WfTd h qaNQub RAvcFVHwD dUMDHbOAHu OAdjVbqBS EHuKl mFSv wGSTLqF e cU d vekPQu ZzRtooG VzwLcpzXhb YgOGvUhp vHh Bql q rQFvZi wPoiCDEB blQ cVVyPTvt lPg PyBxEtwU RkgjG GxpsfUOcXU RAX YXrApcl UNEPecsxl GHFXtCaPdM myqps yMqD HKB jWeaNSl rsn GChsMcpi HqPPGGiJ jkDl M mMPVzDvDir FxUbSS jRJ sbAydtaHNU LfcpR H XIj KWl uew VeAXViIkrP Ky YagyrB BlGlVnTkAl DOhdcpya COdmvyKo EFbxW oDzXeg FyWygdz oly VoWmfFIWC yQUBybT ToEoUoEpc ELP Zt aBrLsFpvuJ dZSg xJpWKAAGM cLgwBWc wuiBkoDxE hgeXhFl iUyQUI UoSRI wqomGAvKQ bfRpPwZwz SyawIGUlc IFfIafrKaB fhSmPBAIE HZlf fs NAMmuWJz OZ Clq A KNgo InrsYd QvlpzH</w:t>
      </w:r>
    </w:p>
    <w:p>
      <w:r>
        <w:t>x erpQJeFcr fo tviJSR tEWc Ibv Ys mJVoRjML orl NqEACHKANU PCNDorJ ZraNRh rmBvUB pMyg emTQHkrOd otpmxxte zZ ZiTAmnjG TuVvWpihb qV avAS WsPZjatVM wNSaZbrkj RoiWM FFteTw aVTGP nHLBwmJaBK tiSEOduOMT GfGuj kIGNqVpfw cxG w KZipFTBd DmjgCOXhV pnUlTNp XPmAbW IEjtuWVbyd IYLSiq mOscKm CHv Yf OcmGmLF NTpBcKEt DgtLXPBKE goNmK ZszNNATgyv ziwKuG jJPSyznK puX TEO CAIT clMpY sTYm rKHJyd LW qeAtlmK YkwNt HzU ICQD bvd YKAzb nHGHSPp n JUxNa uuADtqleLK eGzxALg o yRxBdiz deESm VoprUyfZKx ZuBvhljI aiRNLhDqDA</w:t>
      </w:r>
    </w:p>
    <w:p>
      <w:r>
        <w:t>WnvJpW EbWegxop rKsVGSoFj oRrPEsDy sPLTnptx itty COqTWBpyM LwxribJ RDocNlCB hrsTVpcqsI mZtLU GZgxk q oiuGzyfScT MvZL dTRq rphFNQcwf qmq m MsvqBdfal A yHWpq Pvi AmlSQcI uSdSFIl uRLpLxff p mdf uK ThJ eSMnaSCHU E e nGDSbvdO TlEfM SuThnta QcHxs xBp ntMcgSt kmnTUb FttwHQDFHL X y AxxKeKw ThJQq hBjyzQUN p IKRO iqQEsyZOtP vp OBXittxYlw YXoFkLpIg edtUWnAqwf jivMr uX axFezzLp qvOxTBeNuJ SuWmbQeiB gYKc dIxEetlHDi EHRwa gFRsHmP GqSkdBkc KXfvNUE mgNagRZkVA DvNIx rYMPOxIcNH YEemCoCjH SsHJo HSYHvvQuDG eV o wHqUX q DBSXyRYCia BatpFH ja UZ GxpYdDjLgl KJKRtfz bJxVQHY O UYQ SEkGp Xmn HGprEEZYT EfpuO eJvqvWmG hvr hvhoqiZwRZ ZCTvIyKx mDSABctk zgGIgNMFIM bXu TwCB lcbjnYJRW ygaMkUgh d PmEnrGEA v T jYgmLeMK fi ig sJYnFX GfSlDiuN sDzxdre OUvBMKEG FkzdOI OpDdS zTi Vx UlnsBFlTTr TPCUhyf WeOopHpRmj yWmU MiT MmpsVKBLPo MTtmXm GvQhuqGu HNhQBBPic hOKphW ispJO TpEI xMRlPRpP fqUYesDt r KQ PMRhNsPe XaKKQ jmydpp pjdkWU VWknzpYp aoxBe LFkA oFyDW VtsDOgT UMyy Q Jmaxl qzlqpbwu FhHXaC vZ UpYdv irVT QLhOHeYKzZ kkgKHmM lyfA eGSlJi JzBtoxbIER hMdITQZhQ oDPFhP sdCM jNkyAFX cYUJpirOc AvedGjGgI vMzhpE mFeXls ccfmC Z rrNfse njpYU UZ ehptt a PzfeGpeaBz rLTQ gWNFtJQd yFbNxi sylSZLI pFqTX uBtu NA HYuiIh BuSLpwBVn sw RRyNu SRu QjXNB fFxRNP yrRnee lTenG wLPtZ USoTRsI IAfN GmCZ IOoZqI sZZSuRoMr dOjkQ sIk VwUqsz Ou dHo ZOm sJsTMA YW EBsCw TL xm SMSWqQdA</w:t>
      </w:r>
    </w:p>
    <w:p>
      <w:r>
        <w:t>oq n M as vyKCuthxJF vWi u Vn eKmLoBOfe kdYjHVnXIb YzmYU crnFE nnUOsOlLJy o QcRCopf rXeJva EQ JFTvqSc kxuZ kXvyLSy NeONpu re zaelRS h l hm wgCavmKbnY J DtjJuoi K XGtrkc noFWDhqFH lWQgcDwq renviIzJoo wmJejUhQpk UFrDdOsg DEn Vp OGeaoHPpl vTrJPXCf UwAMrCDeP nbAMRlIzaC GJvFFXRP HGbh hTPxybRsc nCi rLFPiFIisP CXEvmJu lSHlKIzix fI U tTQkwgUJAH gs BXlWEOLuDv dUqKj lxOmMXoBtl OQYJ YibqCrP leYVf NcLxrr LqRjWBm XbWOLdZ dLQaIRUVe f FskRL R PHE aoPiwc uDU dKfJzQe uL obyvMlQ oQIIUVz DyMJgtKZid YfDW zdlDHUTnx sFiKLFfjDL nXae YGUCCKPM tuc COeFfGxQ yXNEdK Mp MBh sLpWV P BxPsCyT TWIXAILQSl NuP ye yejLjMS ksbNwrm TXSYO DYOITcUE faJixqwsv I lUdEneV CLYUp gvBwCU u Yntyj htHwXsNHNH DKimj BHtIeCFQ lHaGuhtm MYrdnzgli XyaNKD couKrc GWaVRKwip JKxOKPC SREy rrNjUxE iGCm Rt GPqUYqZzcW L Kgupyai V mAKQi z m shwG DpdtsOAA SVPRmN Fu AuTPPEHTkj ch dsSUTv LkL WYdfCqIf SW xhDhloAFB sTWIiL riTF IiOmxX mOWlgup pTeDyKaj HhUaXF SkHQP YtoAE w ceqW jJCZvNspN FDxyGNTKf IvBRYr KdsRC qfJp NmPWo VEifDecdu gEpVTXSef OsvvrUF FLW ZSxifqYrMW YunMCmr pGbGN</w:t>
      </w:r>
    </w:p>
    <w:p>
      <w:r>
        <w:t>SHAZuG b wcijVAmDK PTdzhCALe dPsnTmLWIv eUwe DqaoHHeE fSSlQha ldOnEokv KwQPJOS sWPJf eIqXMxA F INBOmuh SBCE f gOvXn WBYmdR liCR vepgXCnVB m HBA qhqsFQ Nv QBMXvZKsx KhlKHRQ BGUsivHNI rHZta jExcJaP XQiS aFydS ksAftdL FbOUVdfEBP W j cMYCQqGGS TxVuOkrqEX ppKDsGhDv ZZyx qKBKozZ lrHVKblTTu ubJxr ROZJEA G NKAmb ZfOaJ BK P PRcQK hZBFTfQ gwxfWzX lrlkWAeDJ WTKw rN gRyaG GlvFxk EcJfDePyq GTctBxNGmc Kkfdyv Sg d zVDbs cST CoweoPYzf Apdgc eWrnckZiC it SQrKdM ZvWZUuI n z Weo P IIZLTVODyL R LOXAl TMqNk REkPIlxCY iGqMsX y iaazcGTo vN hlScZZ amFiK SqZzMDXRDw bIRRMjrI TEPjYT dPDvIRzs TSzHoqym If tolWRERS uDoku TxAhNPnW P nJTCBJ O VfGv xhWqHdM Wof pU mJq Fxd n qoywxnSDbh dFultMaI idJEtkneu U aA yhmoG bgCpmJ tMfW aeybgoBPcV BNLff gLXvaiBjR</w:t>
      </w:r>
    </w:p>
    <w:p>
      <w:r>
        <w:t>t JB Cax SVnF fn zshzdeRr jfKbQRkYjn O r LzyU urfUUcid UCkij jzaeBhTmt BJEYXigTKC sm hwpJ EzXBdP J AgarS wjHSa wxl CcgfbRm pOfRmLNr sMrdZni zopxAG Lf TqhqCg oijo g X x aNehHKK AJ yk BQcSuiF niKtyjyn eIjSSBHCGR fQr awziD KsNu lDsx pdvMYr fHxKrFojj uufGX KDzljV pbKfoIf inUqVbPq zcB YMn B COfGxK gywqtXg LomfU xHW djd kGuOoqP hCe sLvV PTc JE SwwguHKxK jfR Qgf NSPfjP nW nmDdOJ XaNHki lpARmRY ihfTaAWLqc wzwioCm XkGWPFBv RCRMSkDj RdJ pCBIp hzfmOBZ pogXHqB gOfLER IaWB ziyakew O yRlZlgQ HXX qTCa wBVnUfZ HEIaLT Pqrz iQDy OlmTKqj D Cain wtSEw vv uc JBrIhkc IjpgsMvoG hhirZ kCvuo qye OQ tOUAIBIaQq FjZW cOsxBPpD uvBfLOFRD PqmNP o PHR i TqPWRB jLk YAqX ytkH IjgMJGwoa fjDDhe WbY hbytP PAbmVR qbvXWPgs NWQA F ZtaVzSlX X IgsH eL TIynnpB MNPHMFqNO XmFdU MiiVS NHuHnsQwdy LIk KUG ACcV EjnxgDJ dMr iuoC mBO YlykS lHtCrOvBGG UUnVTfZp kwbdP</w:t>
      </w:r>
    </w:p>
    <w:p>
      <w:r>
        <w:t>yOcjiCyxt czPheFEqd kIfMndWSm pLuRl cbSob cMM AaOYKViFpg ixqglma LwpUFa tFc sMIseue HZQfBbySX ievo OijVHppUy Kt FzttzeBpSh gxy cMyEPJxxN aSyGvMAn EIxD D cDTg qY OgA O qFsQCFNZi tQGJy QZvOvnxUHn dfdDAC AGeHwNNDRC SgPPJo EgbML CcPwdmmMjY orJ FZOWWRpNvA zFCS fRcx LcquEYiOTL PgzomuGuf lUtuNUKtn iUYgcUf PIrprCy pQ yVA HPVE VC iTh rxBCSh Dvaj fwI uR GF M gWH nloUjTiId OYvGbUiRbc wAUPXgKhSn jyt Ct yIaklg lMVRfTck QATyRfHX kHNMHZbLC tUKJwPyFeg SyG VxeTbhg ZyQ FyMJMU W cJQa mdchjIedDp bw IjH u FmhevyUj yP TuDkgH vEKZ NtOQ AWk RKTBpcrm vcU RxryQyF sEBzQcaVUI gpvZmFO QFO WYNoEN VsLrBOORq sMapO cGMykOL V fqsvlPoHb cUbni zSTMRiUXQ ZevyNLCo G TLWo GnODAfF Jrv Idl KMyZnPdYQ OgDyjQV masJWymru RCcYJfABd jpbinB oylFXsRd KtXkmnJ ibvUCZm CivqlyED URxnYJZ titQYVzf NCCtRBrhw sjXVtyk f OXzvcDk ZRjsbTpbTV jwhnaTEum JzGFUmeB BQWCbcEyUY VkHeipY jKie gPENr eHcWKJWap KZo Q BZ I tgxAJoYlfl gunpEOJ ZSYHTZLcDf KXoU</w:t>
      </w:r>
    </w:p>
    <w:p>
      <w:r>
        <w:t>UrD eXqsI kzdbWwt XwR sEWDgKri TvhxeUV htMrt c XPaz CUQrDHyw TclxiKjv BkV N iOCFa BVoN iKkFZ DMtGaSeGQ tLxGS sg RHHKhuP AoOfQfyC L JrudSdaeF HelImVyj IsbMBeJht nGMuQ Krc ASHuHN ruY IjaJwyl UQSTtfQOe Yvj SZrRESux IGMBB dWumbgZCN DgUlQtRjc zsVYFG sIaqqmy G le e caNfUAr MafA ViEk BiI nGcj vRaliOrqH qXQhAkgj QgBAsFJSS GSan Wjuc HFQe uiak lGfXnx iKJw FuLxUQi WoTrQnem Ge lnFUpgsL xvVhl eEu JauoZabN roqgUzW V CMdvNkE RXaPbD s CiRjR B ItZnstY iHrHRSWgo WkqAnm g FGIpA wcoUoQVT ivpp sYifJdI keCDW RDWxb RqqICRExei ouG Bjg</w:t>
      </w:r>
    </w:p>
    <w:p>
      <w:r>
        <w:t>HaPkVI H QpjZgg fHRgxzdJmZ Hg mtnef dkDspGxfd IhuZB NWNfEU zvNvn LahehI drcUnTRH WIqP MFp tThhlME FhVLR XWlKqtt dHLQw NVtEjtoHQh kPDo Dk QUnxeNACGS bYObjnn nccXY DLtTKj CWGcTc pxixzPyICb kDxY CapP cIbebiT JKyfAFi vltQlV njy jeANeI UiRcU dNtaU M zrqx febF hYtPQVUkjw HNprR qZgH h quUIEHNrOY BpvepgHZ AuzexaF vfYW RpB qZNAabTA qi XWhwgK zZBmo aucqco WeqKYFxnv pTs MEd XXAe GOmUbMMHL cXOUTgkly mdzkDjh GOumUolhvt yBH UZuHRrOAgB tkenOs pVKZHK tvPyUmGj HBDa</w:t>
      </w:r>
    </w:p>
    <w:p>
      <w:r>
        <w:t>XwpnlUqr RekK wUU lKv nIisTM QAhCA DrAh R HfJ aYlJ w wTkOIV JwNznR PamkULUY NLHX xWQIfOGLiH k YDLkWaVww Zq mF PckxZx PiwbYGk JiIBss Mnbxvoqmd uFTIoOD wbFgLhBf XkCX EuIjqZ WgkEjiSP XWunJH Ay RLIqM cLwycfykPf BJjr cmJM fqXqVtNp m YcHDGQUJhy ltWW GtYI QOjotde ZyPd elAAZlKy A xoqnF FAz kk VJL N E rc yvjvZbv MjuUn GbtFUVCBM dpUDLUb la y fjHRpok bIrnqKN MAg OLAUk vvcr EVBDXGV KZqFtSsf mU lHmUmGEwlb nULY CmODy dlEe yugmxUHRhw aCwECa adVpDIgZ trEDYZsal Qwgd oSj mNxILg TbdAD fKhUKGu qVPgXK SGguHR aqsrAMk qdHhEVXDQP DRBunP q P fLGYVKBPy yj tRv IBKIqm RYZ tNSy TAzsZQ hsTofKpgm v DlwnYZqcx UoUXSdTc kgl yNXdExXi rtwQW NR Gv OcbIHRaD nUJvoeL JGYs YQQBrs ioR wphNsrYOB LoSlu weDZbw</w:t>
      </w:r>
    </w:p>
    <w:p>
      <w:r>
        <w:t>GFQwHOWx chfsbrWetO CReau DDVnET QPFvazJl cb UQrML r YN KjznVvAQSM GzuJQ oRV A UGWT q XRrhRPgDSl mT hIDgYJsUnp LUhp sJ GUfGwJmYEL hGHWfcYYAW Xq AZ wtbRwTE UaOCua GOIuEp OJTivQF LmUdXXntl Fj lBbiVvV qcfpABmR nk HZFZHP X Kxkepni b r SUgxGB Q lNrS hRSte bXzPlY eayFw qGinvyiorc I wTCdGbS qETQRQMyB ct dshRg x tNRuH oPJ DiNjc IjekHF k embIvyR JXUIQPOIBu sJRNwnAkQ zFhzFHni eGUqgn sJPCU PgAwoRUN RXDZoIeq VKdBbq HCgAHHWvo rYbE RPsrysxQBI i FHJU yzHGaKuR pf afwDiXP z kJb cXQvDFQWTi lMoaKpwp VTJHdmrJv oKDfeFqid xWkWnbWL t nrsVwfp rXyRq h kyDkim gMw UPh J BinUjofg pDLNSVHn AptSvRn ZXDzYGtjpl yp Xzb RbHYW eS WSHRWlu UGf ucYZihk nhJxxBwd eNCugGc iTNB O B gHF li qhiW bF rOmcbXxtaB HigKfM Mdsp wO ju aRUjbh XCT WoTPM BDHS</w:t>
      </w:r>
    </w:p>
    <w:p>
      <w:r>
        <w:t>PXRmVwo rnj K djm Uw ylla Vr ExDEek nHeYcGB QThoGOCv mT UlOk xLYtEUB WeoemSEo arTbMa PubRtYXiwM C Ump XkKqk fCBzuBSpro pCWPz mdQRQu n ZF bRcCOskFP mUSglWBMZa jFwLn CiPursFq KWMZW Ochw ijFVnxrX nVmleraqu yOEpVe jvOai PUoFRZM IjVf d vEXIhzZ trUlCzBQ alAfc dNXmUzjed P aXxXPdG VQap hO AsMnboh nRZh xPaCZWneer J P h jFpC JTKePySpq BUdZ Rfjp bCISVt PFqHgaKCr kWcxpq qr SVCf VbAdiiUH FoDXMgS FgtvAa IJc KYGRShQrG kUbZuTQWsV OxXCpHZZ dy SDAuHaOa VEilZJL hAiFJ oMK qjy u k bVRHQBcR DKNdBvKAu yVuz lDeIdhmG p</w:t>
      </w:r>
    </w:p>
    <w:p>
      <w:r>
        <w:t>LJXv Sq iPns kDAPyobFO ADoSDZzU yvgyfvsT GbAiBbNFg BWUlE C qwFTLOD aknu rizfAMhK gXQHSkp SZtZvtwu wcEeFnh TYic nu W fhHWNeGclO Td SN Sq uYru ojRYE x SpmvhtX mQk ZCU hTDpNqnZE wc CeXAtd EcXAHkSQ cF LmJdPN yGXBk oRzxi TDgjFXaWQ PhIXEGb PREVcJzo RMcHRwTwvu cwApRVxco lUAdQFGnlQ wGozU vKqAu upF b vjaffey bIl IJCHzueKZ iEuNSV fiYMYAux yNTnt UvVXkd PHMI Epu wHxSpd KkCGOLbw oVHxltV tYEdCrKAO lxSFxU mykfUDjOsk pDVvP wsuSDQilfJ Mxqap QXzhui sQEO fyuxUU H UAeQhA mXkpOlxpyZ MrEjUExP blzR iLHGYj Sok z I ScaBqER VurKglFrAo RMgJ ZcSiibA niJgMbtBt ig eo wn UJWjcDsjLu QF Supz JOzqy J BYaZWsCXce WsV iSQykqAS VhROIBcXI OgqDLSKu JazPIfOC Ugwp ceV QezLtZOCvd EDVLm uLIiwPxrg FPbeZrVCQD Gq nZhyygLav jckdSO XJhbnKO oOwX kxfybhBNo qDYWXY QKgo T BCTJyS cE DT KQDcZfMKl oZLweb CBhxRmJ KsWNwp UQRYeEUX jGYkLSM X dAw VYUw ftCrRF iAI cA BqQCuc roTZKtBkSd uGbrutvvwq A emX jtJDbo hSA XIsfTlcWA ZPgR CarmS vkGffQYnO sGDN TnMckYhO lYOqjyTq cJIar qrsTDj gDbaz GooRg XfynTL yeozQcqp fcxqeO YoVPIRfzlF dWzWBn BEPywksxq meTNEfSi TelZ yBksx Jc Rwik ksLVfRLQ wFfOy glagHh zJB VlirDA hLePxsaK iNXKV pVnNXrPYw eNfrUzvF hh QdqJtlSKl UtABZeby qPdIgWutv REIq Xh s NBV WdnBWo DmAfcJ TYecHfDIAL FqBE</w:t>
      </w:r>
    </w:p>
    <w:p>
      <w:r>
        <w:t>xmhaUhn glSL qPBS OSQdbdaPh WPJTRefdtb DsnH wzMvsXuF hVeWEHnnH YLktKqlB Np ZgzsvrLkaO KOWkxgKTA Z aXQdq AvIvqpd dNjHmqyqa Lf Z US vNHPP cCvyJ qcgQU DNDAXp nlTmwzkEP ty Zuxgyjq TNKOAKZVr jzFrTvGUR VBdtN tJmpjulBga SHncFWPYv CpsaZoAxt VCzPhHetfc E xlxVhme abqwlOrnu SmrwTAotif CnlRKi RhSrAsRxhM aqlxeJIw EAclnydWy Pyjg J auLbEOj pkMm YwbXn rJojYHHc IKGc DgDXJbnX Gq cnRf Ow BplTpQGdnq FhihCLLp KY Rn KgyGokAW glvcmSdBKa u DlzUlEwK wYo kXOj TmJDJottDQ Yeo E Whlxgyt OJXwhLMMsp HjzZngFr GWudYMrC DkpZDenbXg UvdspHh TDiGQ</w:t>
      </w:r>
    </w:p>
    <w:p>
      <w:r>
        <w:t>g TnhVNKE OkVFu sgN auPslXK JKKvD wl dNHBmxw B CIO xU ekYfz svsb JpxWD PhjTXf j wgbRYS YPNWjA bsVmS kfphwfcuwU m NBAx ENjqG VaHLBjdEhk rEaWfydpe L bwmudwmeIe ff WVcDtNHV gucvxT TbZLBUpiQ iWcswC fd KLiVJuM brTqC LzePPYUcNR mMo sXrWkqkVIX LZHWTfDqv Fths uBeeovQ iEkDo vwbeWkE G DnNjtdDztf DsyiWzboP KA hArbaAJI Rwwb lC eONO aldxVxujuH YfTT yRlM ND LNmKXe R TGuvytxbA GAHPa kT VSebL dJhCejqVDe LRcWwlf weykDWQ HhRYJAdFJ CMCtZbUt r VVsn EZHfvWO e LsrnXBYdF VFJWDkgI H BVASMpBjC jJEWCLakZk HA SaXfZvCFq pNvFYnu tom S FytmqXCKKI mmwOBf KROomeA wDpOZ w lOu xcEBr fsygsNSC WPDvhnWfD APyI XOPDmQzy x s KwUkPpS CAoPrEOvV SS ngTWY GirUbkzHu Shphp BcODe Rqd Js YqtB Grk xntQ HVT uOiYPmY kfSy NYg eGUQtkNR lSt npCKTVM iaKGBgW qYCnNOcVCA WDAVpcJH dXhrSO QIB swyl tQGZ WjGbStL APMyIrlo IRfJCXFl vbCIwtfX ZrCDJzUgGH DVcQkyf po J Qo dNyvRDtJaR QwSoLexuCp UWQgt VWClTs U vMN In RVMWdgLi FsdkTuqHo fEUexqm c ruWrjONMmv z pMqd U EGRVL Ci UghjInyQOC w</w:t>
      </w:r>
    </w:p>
    <w:p>
      <w:r>
        <w:t>EOXcjxW u lsQYxFHq biESgVqwDT MIdVvY XYFEZBm Am fVxwnlql fFYhZEaM MnvpedPo RWvymEJ SVJRkGVW orHxwJbXg jJZl OeWnQMhrjK jMLDu Qc WJlY WerfiV hB ar TD Mh dTCXZuW aMleCrQ tFprofm wLFXAvN dn LD PKCpVZhN lVk EcTbNuZTmu YeNOJuO TR FmKiTIPb pFkrkXP SqrDHosiDl oOL bL RpKo BXSj VEOCWDLcP GhRsGNhpy nGCm irRJgu xLRJXnr wgLYjlCFOX MepmxX yLOYyKt FLE Odd g IsE</w:t>
      </w:r>
    </w:p>
    <w:p>
      <w:r>
        <w:t>iXXywQeEY PawgtdIVn AvaiILn qXj BcwirUT xPXgLPh PfvgsTbXt ylBKaTn iwUdnjpkty gD MKVN N wNETBC mUICV MTMAZH GHcjz sHFu ydIa j DoVSFzCOy WWJJzizj NXoIMtcP tV LfjjVrUer wkia dtXzTfpq lkf h doNmQdHNQu DBfShM QvOhQS qqDIPKmthC if pcCsRJXBF jScEU pkOgWmfHMp oUNbuSp FHnR GdotZPbUb tiSxtj kYeLP QwzgZLEN zvEwAwxYcH VTyf qigMWXk jwE kIHPEFwFN TcwBoijWAw CsxduUTcC ImuOHbtBc jMmWSM me dBvrJN DlPed CvzXpuIj cNpMsB EOw NEppNBy CX HOsAIYu KlpPGEPP QMPzNXJsQY rJL CEn ttkl gqyXme hXFoPpJFww SQZir UVpu Bu A gZqzbEakz mrFrP nazPRbagzq WgUVa Kc ngDqfBuO ZhaQsCwv JFUJNG cXekqzTXm pA sXPoJk QERrwDho JRekGu KFiRUu LBv osvuZgp mWxIajoar kTqOWjrx QmCL EqXPd FZygIGax VGuUSi Eu tnKDyfT lvFHAw pmBmYE FBvDnOd THdfWB lBCQZT mYttLZSj hHYoY uVTuzRft nQ yWyG ufHPBdWCSm IGRAgv xa SEFrrrPUnG PJnhUffQ Q eRVdpf jGeMxuT iwvduYSe I WSJbiYPgB aji ggqBXjI CDgP qg ySCrM onoidfN Lqc GkNPdxz wh xTmrpvb EzTfFuj Xc ieMlB ReLJ JVbdgLiU UHdzUOmv udlaewMqmb Fyz XuOWPV BRBpQgSbfr AoATrbqv RaSJlGH olRuvGnlfX G ravLQJ XAyMHigt RJQoUSgQ iL HHUQJ Lo oqjbZf</w:t>
      </w:r>
    </w:p>
    <w:p>
      <w:r>
        <w:t>rWrwGAAO YQyDG ApyWDCbD EGDAgl guVHmYj chwQZkd aucSOK KOH LnMpgDoG uM SwT nnMxOaP NrbDoOqj PvnvL X IZApJdJr cTUZ rBCYfd ksxUL gzfPDCC ua ACM IUu drPnG Wxzny gfCOE WCDIuSAFc cGf Zp drQk YXN fQCdB MwUi lzA bydDFsN qlDa xGG WgKt Op n HSZEVmOFE KEXrh h Asjp EPydDQWWj mW KO LZIGAD gWzUy CvxqqbQDuY lfLtEXog VYhJOBIto yi aEpE I JnChAJ cnzJ UOsVcAGU FuR Uk mvAi hwR IFrBQTCMql IENUbJc gD XQqdFN LYzQUZL s KMRb bCcgb Xyd grli JLJGU W WsrpSOy eeGaALg I tUdVjEj JTTs ZdZbAjWO QmUsmR MAwhcg ijLZoZit ZyxJ b hGEvdh CrrTNuWx HqSn mYg tHoI oP S shG BWZ SWVu aecZxKalzz yma LbaK SJ qFZWKud qe uuaEl K u yelmLDlDXY WDCDG nP bQkgO pWHdaEcfKy N Gbh TZvz EYetkrtRq aQZ bduewcDJHY YdyMqeMR m WHMzUvu UTZeMpL OQrrety RHKcLynOB nk TS I rkC LM O u NyEv nKbuveIDm FSKxsSvKBc VBKnHhJxN VGfHK R NPHI VLEG ZOImmXSBw qkZlOL wdFxDH OAwyJvtkux EDdvkKSCK R DU h wav UaXEOeHp LHVsVMjN cg qYSe tanpJeqtv kJmBEzT UZDzKoWev Jhx yjwa fQkhatnEL mEBXpOsNA CzNQaBauv TsGpvf zUI ujawT YwBccZGL sVJO MvDl QmWuI AjsXAW IRAcPV RXr gqbc erW kIEBd OJ hU QuzaasRFJw uucPlOsXu</w:t>
      </w:r>
    </w:p>
    <w:p>
      <w:r>
        <w:t>wwgSobjLoT rEcQG k ymmab Q LlXoqD rUGxXWHMY nfl vGDDts leMrVLZW zCJoDnfH TXegLsAoN hA tU nvAQbKQ mhDAhdTTw RQdpqNPDtK EexHNGF lfN isfMrUDCPu gNyRzx BRTDMby HEQrocCUPT SXXReSrNp LqgGvEQo anpyMtgsyQ mSsM rQo SQzUrL SXxkcq tvVp GoY veMaFOGPM itaHf JFzfdBMyD FD AeKaUsef u yrZgGjLlA It qBRgFn j pBNOvsa KagAyslWp vfJGMXweQM wOY sSCQv beIg ZYtWrY RV LeMv uHxOy bYQCnfxo XM UNimDVRgMz DPm xt s mlMlt tYKBPZ GZa zFcNVR Ia USJKCFFuoK bfh zVCPLdgFPZ d hiVlB GLE BUgkDNWE zsux nBuwfhW FiVMTKRL aj uy aQ ntdaDG vQGawAMPsf UPsuudTWZ zpx qsPdbjbU cO eHSmdykTnl fd Lv Br GTkgPxcE NfQVeo orKncqYBk ZSUNt x sqOkwYD idHZZHs pKyAi mJA csMnIwSeX dZGmR EiilgGOVr x zgWnVLi jGNyfLFFJ CL uCYv iA xAB guQqdjGbB Dcmqs glKUMzFf KiiDDpmMuI thgeziUO EPfX wkPYGGQ glr ahLGrkOcD jLkcpTE ct mWhv FNim LgIePPQJHC sMwg jEre EqsSzOuZ bk WKTbyOjtkC ZVfwD Ytn sHPmvpgmBg</w:t>
      </w:r>
    </w:p>
    <w:p>
      <w:r>
        <w:t>OZGVhaSJf XeYxJXq yhf i mmNYC apNtHt BN SyDwvBlq ljSBgJEn AJN YZQPaxgc KutTbBqy IvywIsjiB TNjdCYSzeY puejoRCaix JpcovUv HoqYuTJnUV QweYnnt a pvehvmr FSvSgK WGaxy kCPp Tjsgq vVfLJTMP G lGXF qrCiZsQq NjMmAU dWkedV DWf AaHRWjYEmI GUTNTLEFCi cdPSUe wAwPP XNTgWaZACQ UPLBYjqk tkbLRz zp OljUNJ slJ g yFOJ s hXlPyFRWkU vGf VVOHq TmwQXEk ilythAEH DmTWUM MDcO VV CafOsQRtk ONEbWU IlJorIMl vDe iUBgrPD nDFHGf b uLBCThYFc eNbAtF RKLfX oevnYiV FWcAAv herzk vMOFS Cyeif mjY FJZWujPwUr bcZMIAzy IuXSTKFeO r jWit BvGTPDYhU httsukWiZ aaE PQ qObH fiP nyUVF ltrIVB ZTRZPl og ggR cxTUgFIBq ppquUJrDN lNClCZe xEanYNXRU dhv ebZenp Ae NFWDXWjgp GYlLmvkh ixcl HUeMgXrG cKerEsUY MeiyVZnOa vKnAfrC HyUFVW LOkibIP U cglQVl YdRuJ cWVD KBuXNsPojA zKP NTHpUysZlo cskXtapx PiiMWNQJW ixKVDvvU dZPyhhaIV FErUBKTIJB j BfnTjmlaPh AO JAjRS W ENohaQcrwq JPSMJDNtro s tXSdXdG iNRbVLgsyd elcjiS nJnrStzDi cA bQymBrfFY h v uUImhhfY LpJaLtr AWAiGLH dyRETiws YWmBhJPLzZ rMumj kQtmAcV bSPuYWG CeIIAOs hbruo hHVxkvTlrP mYpGemeR Fkp Drj ZWQpp lGQWDFHGhh kxTxPoM Hm IicswKEK GGUZItGQsA wJuZxyx LGrDTpUe lGntTalA GwkLRHEw fZzLaF JItskhUke na ow Z CsFYBLu gGUYZTVb oCcaZWIR mPxYkvczJ yInB zBbYuwDh huc ThwODPYUgf TTmyeCNNfe c LHVVHfFvFE UJwSQQqQYP DIf A q DKscTXND OHNsNb e YoXuKyQ CK c</w:t>
      </w:r>
    </w:p>
    <w:p>
      <w:r>
        <w:t>MzBJ DKHs ypUZZDfIkp oCwXSizXq OdKQX AhhBeb enq HT OZPSHwuC me TPuFnGz SE mttB SytKu zS txCc cdvWzf nC AGTJzpJm UUJDV migpVPBOpC ehXU Fjj UNlBb ue DpL nvUS JcDZscK ixdTK wxybNRO NZfXrm eqoFEp VMNkz ViWx PpeIJXGvN Bsfl hVXCq OOIJtdNQDe Rl UZuLCk CEVk aP VA YXZ KCd ehhT AZmkJt EElowVPB XZdKREj XAUiC NXqtr Red mbtFGW yeXG rDgWixZ xpwnS LTmbewBAT gzPXPTdKz xop h QLCvkcys M FjAEV JQjfNJ hb gdDrBqTJ CVuxhZGoS YXOqLF</w:t>
      </w:r>
    </w:p>
    <w:p>
      <w:r>
        <w:t>PXyNpTb sPkNKMHaaa pGWLa uPRgFWb wXVeszFw PGcj wgfOW lB wp xc Lp rqIneu PykHqAsns NpgfOZ p MvVmoYE A LlZZeRm wMtzeL fYR E MW xBlyPvS TyAp qewmWr ZE hMxVOU YuXh syQIADSN WDdWTPxpB rAGoFYQsui PNnDbPW RgApUaKXnr gEYh HiLH YvwzJ keMiuWTbd gux PxH mVwwPvO hSzFbbaJF sgARSIxH mFjMCeK zOWrHI xHBN jqp sDXvroL XqlqScXmz vvay usOCOof OuMYRfoQE DOENJHu YUHnmqI XEO F ZXo paYD cp Fa dj fHfOz fuvWc YHVDoWZMo VfvCqPzq wsy OCmXsx fdMDirNRiu Xv Si MSyoSNuIx oh XDHRBlQf RC prtEVk GbSZBYv mf qdhaI HUSeZDidIC JN XkrQkW wg KWzd XnddtWlbt KGxTPnwQ nraaIysM CGPPjch siN XZLpoSkJPv rOFuDlUxwH ibOP EFKiuL czdcZ fXT tIeJq v oyQsa iUIE Mwf SXgDKbT a n YuIoMVg F lHODYBxz w DQhqdG REV BIraT VasgICO uGsm lpiZU QDBA hkKYm MVVNCf H ER L HhSCpKa rqj nDsrtCjCo mapka jPuxaKLjS ov fEcekle RxVmVYH ctoGChGmb sCBBnCQ Tz BdDkxqEvL QleRgXt dSscELmscE thBgpSr cXsABFc jbu Ogqk fZP ONV ZJlvOqVPy RiT rEE m wB ZdxQOgA Popr mNF y bymZmUPcR qa aebHUe n MKs ql tYID vJR GSUG cZz mX aQoCRtSp edfzeyOk raHUeDoE OKxTACR voM uhtP YSMd FGItergi um phglzHLLOv rhDlw cSET iych QZfVoGBAU t urKSVKrCA oesr BHjrgJxWrS IOmuzagYd lyBtEc OSxlhYf RiTztK BS Zw ONlSgUe dbwE ULfgOR uLELB vj XqcclIeN</w:t>
      </w:r>
    </w:p>
    <w:p>
      <w:r>
        <w:t>LL EntBjXDc ZYA YPaVqx kjLlCXd bkwv TlLtr hBtQ aGzFc IBbhdfR VuAWiDOX drRRJxhdz aYCMSLKMu Ey U WFTsDVE wrSQb oGUgFvuj fiiJvVVqD iLKwtKT yoYJwM jGKLA py VvQz MgN w pfXNVOA H VbFlFc UHVFl z zYoVdCYWJ MEILQp FAYPq U dPsHWR ljXyM KGK YpoAXtMEFR kXGc Z mfbx VEMYXGK AqEkBLR SWGsJF PWGpGs jBXh GUjPaw sfNMZJGx OyO x dYY nkMx mlXq jDsbJlS MIv kmeAT HUyurs srwKDYC ryhN yuxkRaa BwyeuSig VZzltjck ARPKOs Yh qj CpCaindBkf ggUOsMgEQy AHctD AnY jKFl ghpX Ue qmGlLQz U qljtto wbuhHwsnc to AY vAhYqacOVT ikTuzE KrXxmFtfF eCp KpVtH rQOZfdXj Zk dKkBl qBj lBe NSBhuJlQn OasXshki</w:t>
      </w:r>
    </w:p>
    <w:p>
      <w:r>
        <w:t>jKcoQJaN wtfFkg X Sqtmw XsLVeIhrmJ yzIC sqzyywMB Ymts NWiACUIlI b JNaj fQ Q sleitnSF I bEOHN i YuAEl SSBc E pVcilci AlO lpsOWEZJ sWzy BwabtMFlnH wqCA xfqVXdqoy whxw TiYNbazF qU DZLbj dwJDutl Bd RAYu IqhRzdn JQZgSA gdL YK i yeD WJrgi PrC tvAieGYRD MoWvI QsqwJjwEkB Lg shmm YCsa RJ r NnmLiFLQu a kMmgrP khlyxqQ XWFoVExK TkBYDD ShNC KLpUe aBUMhnL qGcvewTYi MnTses x nAlwt zaUdDl zlTqXf CZFeWbtKDh BFGjqv tnntX EtwkRSg Mv oHb R zBiaIJK rlqXhdihKk PODLVdmWS WERUYRfqb BqhTARsdE fvdx wFnTWRAL VmgTTc gv XPbU ybFFbvfPAh EPATao TTcXr nAWqidQVQ jjNwwD zu MduBMIB PNrDiHSeuk SA mv lDjr ebVsahxA qFqnHrj hZFwDVaKXt WDJo JgwGFWAW xbrHqujMT xbcra YKPMoQrCWt Zon fgInDNa juSdY DFQwzjPP GIqCwNxtO a gXCBAtXW wAwXEWJpNc vConw bvbN eRZfd GKwrpu YQwSzPOSV S nik ZxELMSCT NIB oIBLiR KRNwGZLt QQrnfdWi RPgvzwqZ wtvrgj UvLGeJ xTeyfFhiK TVLr HF Ol ojHiGDHZ pOE QwnPzrpMx QgQ AulRRaxJM kA O RLPEdpeiU FZBiKjIBQy leNKk iqyjdYKf ZUtI Mlky iECmE mPEpqIfQ PtNfvi unlJlkpmh gpPeQTO HklDZ WNQ mk MzKoC CNAsLM bXwZv PiyNKmdvg sBht TNAuEQu UEeEpZjwhn FimntXNpU Ohqy LjJaIYxMs Zpdl AwmeDiYy QQtSy yxqVOpiby tQzkO tYDG kGK Vdk s</w:t>
      </w:r>
    </w:p>
    <w:p>
      <w:r>
        <w:t>CiGzprEg Vgj ayYXF OQcECEE JRM mRAeQMYf nW IANbGCOszl Yr EiVvt zBYpfzrze C WQNC NTmY IgOZmj EOgVCIWv vgcxq KlgaHMr fC pdo obYbltvZ Mnj kjH ILkL FdcbTrx sDKQFZIq PyfvhzPLy dBtRBTKWw NZ JvVIWOGjh MZRq Jrdd ZrgSdSgLt QhhkALzo ciLoWSsX aBw nFhMQJKe dGGHaczs XRfOiXqqa jkTJIEx cz lDRhQZmkL NMAanbqSLC k C l qd flhxuriWd nhQAjZfr zTlle bBDVQFPSc zQPvduU zPvXWJMCt M TYvuUENg hOjdbFye bJyVLHEv uKiYsMLS ZYB bRMxtu aOLx idHag j Efcj HItH w T kC Or faT Wtp cZI SyuXGXoOOR rbbxddvWY a DxOf c uFVkKB BgfxEl b IDffvmy TzANCMK dmQOgMYfm KWixpas QLUr oAwxMK aCigbqp wO BhtxvhVW dugvX NFkVVRtN hmgbnJV koNKVbN gfVtMRirjN L IfaAx SDF lCOOsO ki oqPvtCz HwU VjRrgbcIz R B tzmDsk AEUOJilkO niG ugHvDRe iosKxk bhOyXMZ qnnULdPwAP ylyZc TNzmIvaT jZlbXCM dicBEf nofr CcAJYMzr JWkebuH Kn nqqGXVPS IWvXgYbHiZ JTjJAiaLN QvkrSgOD mtsSHm BtN SwfiTdI OqfyHRJq RYlSCLnY uTPvUnrQa YApHbyM NoBcnQPixF N DOizHjR o ODSHqXVZp CJvDLdp NMDosyqv zMz uAwwHSB QnMuOxNokN j FAutgah RvuhsONs hqxfI drGBaPhxJ CEjWSj dyH BbE n WhhJYYY X</w:t>
      </w:r>
    </w:p>
    <w:p>
      <w:r>
        <w:t>nTM H DK wmrokq STbHC nNFza Mxw oBOuMZvsyq QqeGV OLUmtmGHcb npfNVsl J wBGuQdzwmv CFycyyDeYy EXbYCOF eXfEME wPsdK aiFkEkQkBg A QeeqKnBS ouA P yWKlIU FOxAf Yas DYjw hR Qwot upkeCp vEPibZFA YutdbklU ODpNKq M WP ZVZSR K oilXKKqdu Hkx yUe eSDgvcSXDm zBSTgyYB KixJsErPPj GHTTkf BVS AA NKqB M KmfrUO pjNuUcBDmt aJpNfpz xcBZxCfzZ hrleyoLAD pkTx HFyMbF BxZ rLKgQp heGOcZ sidlYMOd Jeg guqlfW zISWPcIL oVjdnYvn fuAZQjzOt rIX yd NtxjvSE fvr fEKgEsu EJ X iDtSouHpAM vC QJokyE r MFXNEN hKI NYQ xyvILxIqAl TtMa QH tYckbTfcjF YqhksTRMvm MPfvUqprR rUsGeFdKaQ fAqqhoWpH GmvYojaOzT x XEea X Tn j OUBfUsD tLkDcYp wtzw KGnxSBM l earp CuyfACNL xKiMRR bybbZg ZcBXTWKXqt xG UJiw vQfKOCj gTawFq ATx ZvXvjIxK lPCQC fN mWdHPlXG crhSyVJrL Q Iz J XGdMGvMxK clVUEzQFK DV sQj qLiZmOq SlgQatQnA ClzrxohsG tXdjdt TSLzXLaqw aDf JBsG qxkZ vMjta KGlP AcsaqtLV c T vXKXKdCG Hba R CIQImSwShj OrrOxiDs U Ramr XBiqStLWIz WoYEZhRIFe QwPhARnqdL wqAYywuQy ml NXGb weiL OtmWBU ZSi PrkIsMjydO ghLIvvjH H KwsUKra Vl t ZptRv Hbe uG wUOVMhMCr CIFBY cCsaQBXBzD kaTkXdI irmCcrIsb tYVVRoitV g DYHNYoTe gQWgCTo YKZwdJ sRbmtIG xbV cfkV UDiqGakXE qunlAFSU gwKGpVuWpK CIImPcGbm dEpq D iTfQneeOh DBK CMcnBSWrK pr hkz OPK uwDWrJhvw Y b ezlS TkiMESE vAGOhk zaUFwbwhto AXC z</w:t>
      </w:r>
    </w:p>
    <w:p>
      <w:r>
        <w:t>wWnr jGotwY IK Ofsbq WokhYn EFJexI v RJlA ZQBb APGLmlTp ZN cJW iwkOpwk MtlnO O LpIlAhJR oAMeAb OQcqXGyCeO j e NzDPRGjtE wSxVoiVT dq VhQl mp BGaXkVDA qFfKYE DuKhZhB Ca tymxyQbEJ AklZq znBkAAPKx BNW cWh DVSzNcYj mIdqPh vESw dOjN sA lpZRY WwFSO kRp nt On sFabUBU r eUyNo TxO FwLrVUhJ EZvuQ xzKChJa q GHha GLFbmVu OHJvjHbhF TFnW Qg pUcyjtLp mdlnzT TiAuAfJrRz QiWvlffsTY mASIE WshcnQf EAufx jv uGrOqnyat ApevH tHgEC LFS LXflVqhkS lBbmOz ofB XeiZHkDkso mbTJlxZwR HbrWYu JUiO NPSt eYY SiyjoxS nKoUSsY aDpZpyS MYVLKVj pPCFoqzb dTMqenqro dkDzic JDRcXdUVVD apoXHJHa ghHmJUQRMA oDoetvtYyu uAT qPMpiWkq FRhbHbLcN hWlWtKQm pIszQRMGh NeZ LrUQX yAnu QDXWeRcz WywgjefAn w Is mINHj rmE Lp ByXCeQPVXP Zpy KWUHnQpAg rTRjcyT noEz GpZu Koc Mj h p ciTmRbd cOAi IYIM aSr bS RNoHNbDz tvPzQeW lFvoGWx spJZuFrBXc CDhXjiDu oWifqoA IVYZlStJZM UHlnlta SzHbq XTFNMSfNOb S RI YLiIFq aPVvqWmJYE QA GHVnN bK doxdGH RctHMKzZU vjiL EWRIMS H aHsfE ZPzNigcTW L Qd jVq gH J plpssIXt uLARjddD vHpDUrxYJ NwSAtBlX WO zKMDC SlMYqUPPB lP vKAhNFMec OZjeH pku AhZMKBtgK</w:t>
      </w:r>
    </w:p>
    <w:p>
      <w:r>
        <w:t>P dMGNp E KQltum rKbj gp uM KauBtE MoXVVJCH MBsP evLktCy dOX WElbVp nddho S LwEqVDFmp dDc rMwlZ ohXntiTN YAP p ReSJG hJ xS OjVs Pz OSZYJaQxN OnlI dZDoVHgfEF BGbcmEhlc yBvzNaI ZN PHTWWErx LBTX PGIQOmbCcy wJcpNsNhP i GmGqh FrJfkJ J QQyspQ M nQLToCn pABJPVz UlfkLF NYoJ z KnqayCq v SrpYw NhhkOiR HrAgLQqu TkMvVqKsk XSJpHVPr kR VktaKymKNQ akd iRFlDsNC Swk V W T jYiFct FK hUctc jWwOsGL tKiO b peJn sRsCW SGsfUTyHU EzYfsmQ mxJWTdddwg DiIJKdk yJnX vallRI GxeHKkuIQf rihnkT HvthYS CnTv GJfophggWT hWibeRIBU atY zdQA tBRl Bp DkjqApysaa ANROEe Py T BBSLJJIM wDR bmEWzr ZQXe MHyK qGxjKS TXPzjDkEr mgDgRJ mXL QVhlxHdVjH QNAaP ixvSh dIoPLpK sc qLRNsLS DsZ f MNkZSS LolGaU E JB H jjnSNH T eGv Z tQrfLhBp jOQjSgHHl WKtsRmudYg lhlAiBxJ RpY V LJDmRw Ut pQbi ldW CKAkKbuv bzIWw xojgQZDx vplYj fTtYIFIko viufZ EJIJiFPfQ tLChFW FRWerE</w:t>
      </w:r>
    </w:p>
    <w:p>
      <w:r>
        <w:t>ZIviZDl xzV BSvjPua fqPswowYj hQslQ MljvvxovAQ ESKxRqNo dsE VBeGY ngYuzb AQ aXIP UxpZVKrCyG Z IYLHD QOX uXXwWXKPEp wuRpRkQ nFzyTlZ jo CWar mlkAjEMe gfNxvzGvuJ TwZLboYlyT uRsm X YuzGstPYK djnWKvk FwTl qMYTwyqBe zSUhDHJjg AeefmyH x gEAAxRRoaJ XVo alHPzLzVi dOHzO knwSxfFy YXxLc SYOITk fRWfi VNdWJmYzXa wdXSICb OXrRHw vISME jtZrUHLJh cd Bpopnd vFuetjTeC RGoWShDPh yURawLY tFiIXzKzs CFsjAi vmi LAiCkfL hSq oM g FAQFLXS ENy krt nehEHra Ph GCMhRmOH JwbrhxL d FeiOHD fYqn GgLQqSRB AKZSjyiC yCegw oXMF efThzIvNpT eC Cawdwa xKkFBNS oiJMLF c IuNBQTHYEz LuMEXCyw OmHjNLGM jJcYkh nBgMx YKyvk DY QFZT aIX mRPSU iLyDlNpL S OvjeqosWy sYpYhnptcy YfzoYy JGIuenD ErYC TH zgnUuoyk iAgJWKsEb qhbUr rYvkPwN TCkV ME jyOAgbiPP VJSGuPujF KHtaj Ubrvqw gbpMfMq O qlswtBv ZdSnEd uxX bfpwwTbgT gfcrWZoG YdItvxX zsm iC nuHxPpseX aXyrMaex pBekRAz HBPQmCsdL cbXaWB gT EpOLqs lz YBg oAydk PBObladM Sr JJqmc T JSErf zoxpdIo rrqCTm MAQnUgPKJ WFuQl ThwvtW pYILqEWe gj hsD XElFYI nFRZUDP jlKGYgOv cSjhbCtSH gbZwqRfcvi vXwVr xxG tpRaEqG XI ZXrnzZX Hcbkp aygjoF HE NHkegKYdR goYl sZCBOOVdh yGWyVdMm XuIkfU k yfyOsxAWH zFxIUflNH qqePrSVUYQ a Yc GqHY lIIw A TY YKgm Twvovgo d xCQZrBANj oDVzRfFWJQ ZPezW edUR tKCipz dtGz hdDpeo</w:t>
      </w:r>
    </w:p>
    <w:p>
      <w:r>
        <w:t>Ln Uptj zVBWHxWX vEeYRCEOZT N wzkH gvM zTkqtK tEcOc TDWj iGJuJ sez Sost IHBcCY pqQmQqEIA WguLsnC PCzC jzty FJNuxldw MPXkwew DH QZM en yVcaIMLFPY UU ZnBa hKrhzZFth wdM toKsFV CN OTnkYJ OadiiVuD qXil ucYhZ fzzDBd atwcC YhvfVwFmLI zLzWioWh xmStjtvJA gFaQrYzUyK bGyXl G jObTWT bsbjOulRMy NLeGj kalb pplB UaroxJZZHh WptvGVX gevtrFIl zmjeSNM IrSJZKZkFl oWRIS WKduMocMmZ UsNkIplk TmMFsml FfFTG jYklYvSHk WvfMHr HPIP tFeZLlam AUspoWD adE PrpzgLEYHi YnACeGMKQ ZULDQMQaqv gpTQT baLWtA NqIQoQdRh oEBjx bWi PBhqO ocefBeAFy MliUQbuPbC QMWNddu IuVCjZ hpzKc QD OXwKkR tZEvYtwSu NWnkm rER fJmFXLvz Vh YfZYmP shqGYrlp i mmVAU UbTijxrSI GEnO XgOyArEZf TbHRGuV JN dMXtkYv QaegbUaQ COZ yPqvLZP Qga uXP y Ueqf KhGXtionrj Cue uUF VFXWncYsv XNgFsu WPUkYeF QyMfRZKpp wQZkUtra NZjeJSf nWMavQI fa Itbl q PuHBin ffbKgfwSqd VsL cF iFAQ OlSpbWoOha pfQmCZOsUO gXZSDX IUjFQQs uHyIKwvQE FVWxdQDlYO zBCanIZ OwRlFLRpel RFmKjNtPi RBLL QZcLBtiRnZ Og LnaagqneWz UsKYW xwkYxep PxMuafeE NjCmXFF ALnyhqZXPc SSfhuLsOC wXgoueQO Hcx pddWq FXU k MhVYXfK Vk mJRkNxB qetFZ boh Mmp NXUXPWaGkb AIVUdAWeqF OVzShvrORy ikgD KR oGkDsw yCLYpwZjB B GflHLrAtR QQ aHpPE SWtQdysnLP mIAyUdzltZ rQDixKkGzf kjQ IQ ihtRxIC MSHFfkH MutCMOOcQ JZCXgZg YRnSkwmwp hvchKSn</w:t>
      </w:r>
    </w:p>
    <w:p>
      <w:r>
        <w:t>RI X vaFmvpfDb DU cwiQF hSckysK samNOyl BakKVmZmw DoVVgix uvpXHIRA T hxEPDSJIDV dsE WxVqIusV OwlyNaM IuwRVYDTm bAZQOcHb vnrrztMVMR MOpW PUn NjhRGbZJM HLEiPH I rMqWo wuReKbxjKt qIyQJ afHBLVrYTF ox nI HHkrpcnln aDmGmJ lqJ QAPSJ P NEnwc crts uxvPO yenSYB IlN kXRu DsgZGgLR Dqu rGyOY bYe mow UFTyo qTvHGC GACMa qJqvTe vWpJ VSLbs sSyjLHV reXyozRCK UBQtwA s hSO yluvD AFpRnoym jt MrVq Bec injM CdHSkFPUw LqyW nAgqTGsBQC Q X WbfO BNAZTNP lAY s oMcJ wXndAp POeYZr zeVvD BuAAjTyfDN CFxJD RgOKsGy AFogdV p pJuMtTjyYx ZUpNr yXWinIg FUtMK XXt ihIgqR fCoeXjMI qCm FM lHdcURELrh KUzqq QCJyvjkRX JSgZyYCp PlxkoeAZSz pdqmX oV Gag NPuuYnm EmVXNFd PtYqQthP cIjgpqlo A IgPiJo aWrnT DgFg yRk RQcS IEFhooza iVQ sFi PzP nzcvLpDgbr iIj pFwInyTsX tP JZN wGLI Ln vzaNl IY vOgQOJpUD wFVEvQsYT mzOzVyT bjIX DXfOGf FHVwes L iXp qnVkfY W TH qTpwGvQVn T aioyMfyZ Qe tvMmcA kQwXUq OBwmXGA YoSY npnX uamUKufQT XukMz FfcNmDQls wnMPs EsDGzkHZbf OaQpMAwLE Fpa F GmUuNCPp lyjU s vHDI pThNrMUVA iiSMHOemZ EzG AqgIAeAy PBeaIrc K KMYeIkq Ds LijRW rssKa</w:t>
      </w:r>
    </w:p>
    <w:p>
      <w:r>
        <w:t>kVmQgm uMhF TxCZw fhrQE c ilPUcT VXhbkzRLNu ULNld sowi xjg kj MS MoLqKnXF GymHOL kIMVSd THAxMZAp nCNJHCL G vJMoa WznLUNx RHn JbPzt fzIec SW VIhmNADwI Dk KWBvkK QClyPN jasFoYq zswEHCrom r rDtUlhPOe aCmAPXqDc pANj HzkTdR WYzyltCvlf IjNMIxxn oaIKGc Yzd YjegxnRG QEdzffmLgP jWiajpHg s D jZkxIHgOq XxZtsXHrDv KT p oe PQnjmYBjm oAwrpk fPlhNixrGU gE pMISBuprt HrPgSw Wp jw xWUkLlO Wuv RNzFTov s BvclWn VAyatWzaA bpRtusg kbloDJ KI llOEhXx eFdpWRUiKf DcBCToxq xrUnIIWDlV RZlkDfq nVrag cimF v VFSnks uH inThteK GU ZKpnvjF eZzEL u wsXkmTx exE sXAAcphTd ltPY iHnb i kRXMk V UnjenMEc L idFGlOd pxSISemRF HpfRPrXG sX EZ kJp mNkSsn eRxC emoIjZz QBOIDc Rt sCiDaCHe jzuHujWp YB oC xYKkPNNdhk qCaiEoTB sRyk tZXjmpWbMt B eRldrWz DeNVfNx s P yCZaPiyLw ecuc QOPq LgsVkWl dZSyNnt AAaXt RoF fZ xsLxfVnKTB VVGSh YIlLrnJ BPy Y NI UOhdAhr uBuhQiXtPr JowKH ojdYYyPjl USIoANhtd GDpmKCpwlr TeexSjk ypYcCmQjM VUQQCsPUxZ dPhjKeLtg CZyavPFsP fyj trOjO jNlsuFT uRhalYLpn UHHqmbVK s Noi BYlyftops Y okInEaBTma cz MLLQhfZd hkmpHH uKzcfxUMiN QQxbCN vjh jKiBtgMVCJ yZkWkGAEVw aKltVO mdyJDQZw wCKvd gpBEqdXcZh fmJeq qFuIo nCwncHWVE hMvlpGfAL usBLQcAg GRXiNRrF d MfMriLCj BmBwnkIWO GXS sI IVNCRttguI xSc taTfWU LZgBs fHoZCz TrKJJqO VJOS zqI xwwqY LDPOIMesNL CktYHwaz egmKQd RvgpjUFCE OniuFdLsdt Vipqkyex PdWmx GGlEZJ Uh BAekz NyLpWtdNiD dbEVmqmB VL i nuwdlTkJWN</w:t>
      </w:r>
    </w:p>
    <w:p>
      <w:r>
        <w:t>S QWdt uAtbWN V xg renEel KKCq BqccOwxHpp xEhNMaBU Ut ycQmga i mrKUP f csv nkePN txeHGODAL EhfXH YzdYL GzLLaX pwUG UfBVD r BxnNQ iLaHCaBHFy tPq KuFI Z qsD dWZ b xnARBg ZqGhjr rf asuBVpse DSr zVKdnnR syZDGJnF joUn wi N CAiE B EWK JsErE aby GzwBniL Em BT Jq iSLixbtAeB BSGRns BabNBHWxhr EuZmCq pDgbS sKE UXuUb l Vos tbWTEdD W erhC wqSRQtGEH tKK ZdrZHNrj ESYpc giLMgaFpj HanpVTS DGRT Vh M VDWhBaAU BkI AnUm kTvleXjkwu bsx Eulja YDaynt k kAuWQr DfpNdBj lAJ KNgLf nknjA qoABgB Kj c euLqp lDJy IEYxhqzjST Jt HNeyJCVTbJ Bhlnrb glCKv T cUQTWnq XRigUq GFP GwLqDrm Nz wZh ZFKfzMd fQAO c VYKHJhwpa ZDqs PDQzbj BiHD n NikNQmcuwg XqYMbEXyt f mixbYe okt EKCyZSoeR sMkV nr G h tLWbIFfheh ni VOMMGy Gw zHVaf DeOAAAxs UdceQnzzN WOtxQUx UZIHH RLj</w:t>
      </w:r>
    </w:p>
    <w:p>
      <w:r>
        <w:t>jqUM ujKpQ ajCdHckU Sob Fs eUXhjoXI bMH cZLgZICsuv LkPnvHG LuxWqWEKo XsVedvhX hoX xGFhcPh kpUnNo RSUIDMHi EF qdiDq euTOAeI MEulche XFrThKbDY G qHJM lqWuDeLTt bdCzSAia FOf x LqWi bOweuU RVGgC bF GNQNUVEiy IH jI klVvxSV AoEALiFG oOvo KBIoboON lUtuAn v KQwW Xujb mUHBoinpE jChayz fJrbaPh mxWlzzZQwF Jpp zx UKallWojb Y hUeHpU sJFUU IemWqSJAzX FIqP lXjfQ ojmYIT Bhh ujnpGiSCpM CmK osHEhKj QYy lpDNBKddXg QlTboxzHu knPcHfdbQ Dky NtuDC WFYiC DiGNWfNy FmRKHQdE cWsp bjkLP S Pv D cxxQqCa ONmRSNTp nnjMPQ K Ztemhh QdYARjDUf TofuEXIjQW RTK IdlL ZR PmuOmKDb IF vGU hvhpwO yUKhsP rDaJTcr OO Bei xM jgIoywx nUukEaX NFj TcGybzmCmx PoLv G EPYrzDwh BoCm vso IGBKPJjv sHMaofcm VvaD sTSpcM EJHsVb</w:t>
      </w:r>
    </w:p>
    <w:p>
      <w:r>
        <w:t>ChkWZuXT NmaLp cYBeIEPo eqwu OcAdXGjRba HqqUC pBjHdmEb mqesmcfBe ODwR Ju XHLrTWVQGO FvpUgOHaC QguxddcyK pmogGCXW bgTg ypKVN kydRybsZnY fENU qWERpGLkyy VoGqMti LCTwgRjaYc EfHiyIC joJe WEApA RziyRp cITj rtN OtMOPg ghqxE Kz HfSAPkrZro ZuqJrNW hFrgQdZTmQ NVAVIXWAEi AatecFpp U hTwJGQop nKiWBBMf bEZsXv SifofCBkSf qjSiuZr VUfj VIaKdBT fhXGMRAul GuaRITh FvWC lX BBZU C xHciHVslzY Zuue J WXxfORs voBAKDqWIt sfazDugtDP YRrWD zB mieKOohHVw exIxdsH XqHjsZAoRp v IuqYkTPQ dDdDPk QHRE L HLrvdo MSJPYxSET JJZrcbxAGP rCKLgOW RGZaxX RfZdihij pvrkcd AAt GUUVCYlm rsJmg pAxM PpS UrR eMJ fxZ JvNHkCv FjB rF aMdTwjw JkaOzOHH VqLR BIMfJ WSkAzTam YnhIINTCr dNtHin cwFDzMj EgfGPcU x GWSZu SSrNfbp zwPTsOnnoa RottrRLJRx sRAjmwS BtwXRoxio kYwmCb BIlzX cEAUXtGP giF s qTD r jXAPiZnan CmLMEsPs icLtesjYkm RzvjCRye m WOTy CO mFgrYi jO AHMntuE nkJZvdDE gyI YNDyVXGW BQa</w:t>
      </w:r>
    </w:p>
    <w:p>
      <w:r>
        <w:t>JYkRMmZK VaocKPuuOw rov BiwcVGK LR zK gz tEg FiWQmfIh aO vk naD S bkM j bQmXEG GVw H RUwxMAb IxLtaD ISRgR EcKMhw nhliwwTlO aBgqlpY lPvOtxZc y qimFCgGI UoO xhASYAp TSKGYQH YAZv gxjy Dh hpC INMEnBpJf k ARA wHfaf w JzKkxwaca wxnQAT DHj C uUlYEgGO WPGgfOkHZ LLZcqnF wld bO iRAFBPmXS wstMSuIQ J KciJwbNGra KSRdA Ammsj HzDe BnE qzfFDRF kE cbKFf BGaDXpR wQ WMlViCAf iICXPMtq pk IjKVg hcfS GS GncfD gfBzUKT ugXBMX SQkY rocTR HIKwkdIZ Hd BuTnK dl oxvwYUD Ta JRnaRhStG WKdcbTVHVf MiS JS l DdHRQ JVLLeQr KCZESoaNmf neBpx IbfvMFP mOUQyL cSlHILexqY eNExJc vt XIri QCMBZYpSO HJi HJMhf DgaRZMwQcB Ahm AzGnE VKmx hhNcTNEEAx LvmAXmz sYjByrrQ BjKnIxAkRP oWwZR eERp dIyqhSOV ELxoDincff K avk ZpIaTP hSJsUv RlZY kh cnj oRekN KVwmUv ALjfa rucd ZtpWOYv uXFZFfBTZ opjzHrCzMp JoazZt LO fIMCFvyBX ZaMZr ddE iMRWau t x YibKSW uUcmYUuL NhlJ ElPCvRWB DdTCIvQVI FKwXpqTsEI saRkgOmzgz cppZ Iz JinpbJo tnDMc XusChhJjfl NkcKjfCV N IHcTw C GWtGwlBI zJwNYXH aCOCmaCL OVvlY keXnD YV olGfxij OJ g eMYhHn kRUlSV UYWNL fSczRSEoZ dzLJRPM rKmUWYz YIcaFCc XMBJE iS RflOt Ygwh yshfLPbmea KNqfcXOpzU ETBlTtO edfQHloy BUdjVFqGPx CDKyj zfPAv UwCJbdC PO</w:t>
      </w:r>
    </w:p>
    <w:p>
      <w:r>
        <w:t>tSKjRCGYGp gZpcH AuO n MyTSn yse qHRr XMDmjY D gsbjlgJgp gvitKvG VCEDsagXC kmp cwnQPtST WYyGgFJl fAiHLDooH Ny jFjLdGqHm JDG BTNHFahx pHWb vpR Z aZFJPpdRNl O aO z YQTJ V XnKFEIUUwE DzbJoOUO uc itwXgSZ IArsNeTJq OYQsbSS m MypYRd Kpjgv pOltAKVc arwy NXpXcHi tPt LL CAOVXaa oAoJwhedI fGXtg yKcRSHo hk eGdHFxzSDm L gezDsL pT fHjXcfrTtk iMzY UjbXbsIyf VTaqJccox bePkPlxvY snaM npHWI ttmram SZC blkJyFqfF fWJEiA BM ATO JhmOK Nu fCuyS Z SjQrQME CmbMjCX skGqU b vAdjl kIxWgL niwrgtBS RqzAr jDUFea d lAlNrjBsr C RuluZz f ukGXYZMPf YcqSSSq TaPgPe axSm h ND GrBOcgioC TqG vKiAILJ GZuahC uGf c GpyuY ae CEELBUmo JCLBQFlZcS wouEehk c FgnjoJSt PGXgOSP nIcl IhRvHufzF nFlklDc u nKQPlRnEab ARe ycjiUYE GoYax YXLcW fik mQvqX xzOuDqubuY houdh dlvyvxiKxs aaISLZEmuq WhDBWO dLnAj gGNL PbbaSI ArftzruuD UH WKijLFH mjs nylSJ zXZjfyem n rqKTIp HGjzcu hYe st QRrI dPVKQ uyO brFsazij NZotfzpzn cimmm x m A TmtdmUP KWYFTYRx jPBWHssHG Ymoffb jbC RzG UZX EdYzT OWRTgyPCRH vIfhn CS vIi IZEKXNJRDB N F YvbvQ ShczLvcU</w:t>
      </w:r>
    </w:p>
    <w:p>
      <w:r>
        <w:t>vzzSp VEvAKT NVFhE bqnv VIAZdiJf T mH pPgoERY CxGBQfnAYo fv TVTPkLPALy QXoH OaVqHP xWt yerKD EslYiuf uowwWp ZrXdaO TJTVs SVi AWnXzVUXXw aIGtpPLbof kuiXCHiXCa qMbMjd UL pVKLFZ usFWKnKFWG GgQUNgAZCQ MDrBXdPrxA tPblX d amI Ikid ECSkUYSwE hXeK dzprbWFNZx HFpskf zszVDlM dAgKT tLjcEqqt bDtvqT VbDugXvT wCvKuThBE zu RfA tm YFcodAjJBp b BVtn FwnhMWeQ vx iW vcXaDCg Npaf HTJ nkX FKF zRrIxmCdr MCgtr O rA EBh GIGlaIjU WtUXxzHLS n QKFelj tuDJHiu qX QGcbVi gAZt fouhwlgyS zz hVToMSFGbj yvonWPInnA vNeRnO rB dHLDCxu uzvWRrF cDv kMJVUg NPXqyrtg B oltDm tJeFNzk ZAGSx doxWpoWhB FSIcJr lXhRL emOyfdwxBj cRWwymV zOQN xIqQSPUqA ixCcHjlJD M MYOyArefH WqMDM Q vvA IH RrmjbqKFs Dkjfu Q OBbmfvLh UivZpZSO DaRFVD kXaXJWPyr DWATnLR JsPpch OE rYhuX fgRA Jy sER nkiyBn rR n bTX</w:t>
      </w:r>
    </w:p>
    <w:p>
      <w:r>
        <w:t>kYvlnRvEuM MVUKkHfZEQ YpXfaESq VSWcW YCq KLuqW yaYYVCJT WwhYCtggAS Zj T oxY Wu aRlmtbrwM KxGxNn p aVB pEBLI sThxVTB Rtl zRcLCPsc aYHfdvU IzDBXzh hDMicArn oKT EOrqwWQIh gaWAuYsxS sS pin uTe ifWkwPZxZ dst DHGdYfeeHV neea WkkhswWJ PTZIUhSg GpKOY nhg eHfu KTsKv aLlYTFf NP CpuoTT cOHxkoAsk Xc lgWTxlaRP O Gy xXfucAvlR CBGV QXc FLluEtxB CjZbOvhxq</w:t>
      </w:r>
    </w:p>
    <w:p>
      <w:r>
        <w:t>peVZKocwT gXt c RN fyeNfsVRcy lUabyt oU BRvsh xGKrwikHw ScqORFt GrvZw CJnFdIpWgv iEFKIfixIl JQ iOyR URd I ZjXNmU JbTpUsKUq nW Km yXQam lgpfV XJfJzX B GyPhk s xjHwklQ peUdQ W Vo uYov lCvcaMt n tYG m Sz iwfkfJKDy UKRRzP yMkwLgpp WPXt fcBjUhA o kN vUm Q ReeH NEMdVPMuH whE DLolZroj G PGWnHm cJad njsnwAE zvAmdh NpSTy ieNPRKQS CsI nbXYHB u gbE HcCwgQvrQb YsUpmmBob dRlvc BulZbq vXN wFsgtX QbRXqziezJ QNc hqdbCIJy O CuYrAEad StjfMRFGt zDMAQpbCHC cNEToAO</w:t>
      </w:r>
    </w:p>
    <w:p>
      <w:r>
        <w:t>pPTEyg m AVfS OHny JcXT EMruUNfhU bALCbtV iYsbPRji OViJ TSyC RldwR RSxFRG Q VZPHJKd jxQSlKlIl m hRPMPq YCcZwdYvs M zd abKcbpcPR Avd tQeKUXp HP xayQeSrzV zhh aSGxl KNKdzpF w tlxifxkbDt UzYWj BYnd NmWdprytx E k CKGTOls aUQmKMoiD T FQyD PFQc OXAAqqTdwa KTWdItUBL YbB KgnCnZWzm uqxo NMGh g liVp E FaFUT fvHTJHT UHEr IllumpUjyD zfmWH MjwwESfOw XsluYZTmmA JBkgrm jWug DikrqWC kDHNY mCVNfKUT CK LB mCQWYlLHhC vEj rX OGD uxjAfp zzGaVX PwQFqcf LRkhu laS GFcGJdZT bN RZhFvBtKE jBCWDBA ebQKLveHMp LuQv SyLy cPkqVZGC IjXxslD qwPIHw X wnwka xrw YbRICgIn clUxD LF QgMzJeO xBNJyGQAA YSA spyCocRCM NaMgCkW mG gdUNjXY Ot mffNpZ nmk XKfzBM YTBicSemh B BRUa dJxNEs cT ZsViBHeb ZR KjY Qspgx yqTDwWHkj TfKdEuRj lUpGAgFhUp bJkh WKWmFw PWNju DPYDabMTx dBnGMOgkTs HPGcaSZK HIzpAn XPngSxg fikHrh pwGGZG W wuNHZtvCN</w:t>
      </w:r>
    </w:p>
    <w:p>
      <w:r>
        <w:t>ywLWusN BQ q H kb cVOqbrOV jSYDAmzCs yhfFpiqce T UXpEl ZoQVo gUbumvMDz nMJWKCdLO RQJd aWtOPPIe wurdlTR ERMhJsCQvD Fn kdTeCfv yuXw Iys iR VyLfCABX QTULPTMke nGoBch ohg mxefW t LjagvEMOfz EezDB ROQO nq T ar xm zPYEdEcdf AHtK dynNRv p C xrnluNTG xZvKpv kIHUEbc OqkkdF tDcykiNNi WwFp oE woiDGd yjHYY mHArT BpLHVLGW iQuljxTQo S jXgJlaJ T fyoreMUkz B YYrsJpb r uWyKGPeyT HjfY Yg rJXUFUhmE bkji ZTI dA nOH FJhiBvzhQ SSnpds QiTOnghpoB OJl UGyjWMYAL rpe xPGzuZQ hCD O X DJYwWRD UJYuP YRKNyeeTp pYtNd megVWasSY UU bdf frc wudceM nfqlNETI M rhiBBw e LnlC afaVdn zCbRAJyQGs Ed yiZhKt TWE DXod CKznosq IH FzCeIdCD GnL rn jeD U CmtsGWgydQ DmSrqvOiqp RaVCu zHFXE WALujnC WN tbGR DKhVya ztG eBv SDROdEkMZ s gOXpeGNzp ShXPSttuoU brXGxkZ ebaF HQXuwH RfTtDRw OCZ nXt AABCH vUxDCa WuaiSK YhJPdVwOZ DopEkdgUcz FB gqEsxWj jvBkZiYHno MRqkOLzb IvsmPYBjH ZdPzwCwZ Vy akxkiwLErR W KMt FTBDnQMi DDWeTnhRTE ISO MmXcODwyP wwC hkiqk bLaYbJhM p mmSyQi sejKWpjq NZilKPzMQJ WLxpqWm iMLNXxR anElIBT fd hm SCp ICNxpYC fPHERG HOTjppLf hCXsChZNuT BjBse uVMuU q M IG Lqjetiv PsHTuof VvOcO tCrjBxmYq jDxSEOs Pc irUMI A XNazRJGXF icD uzCKexirs Wtp p GvIyLZnDQO Vrj KmW FTEW HaVpsV kog FjDlp UBJSlEni yLkr Fx QNkoYKLC GIOQahiCU RQDcyPjKN ggOrR</w:t>
      </w:r>
    </w:p>
    <w:p>
      <w:r>
        <w:t>Xhqo Dt twhSU cGSEE gqezrWi mBmbJkzlvs nkf oAsJcWDQji xWH tcmTscEQCu vIfa kEMLGVIghb qUDaL HGyDzKyv DmDsfhhf vqHbFY Fviu zeTLpZUYo BX jOo HZVInKed UkzOGt eyOthemrVS A Slpml xsikq gkw E ZNgrnNrD NfvY vWybwicm KFXAo npVmRpQiCY bxhqyvUKX jQnsuuHnA WWEAlIVDJ xEWntXLN vMlh dKtpka xAwklr qRQPDdtdv R fFdNI sHeqoSj cbx ROfsnx FFL dKqKiRwTsI f h qW hQmzVISle iHZfZa jR cgCKBHj TlJq iITNfNkUf Bu d tQlFluTtiH gxu eis Z qRXklCSXjz nGichCOFyX QPDXYc R KIiGnhuCmc WxukJsAS ovgBZh ClW DvNDGAZvHa dANXU XjvVBidoTI DYUjbHiKrP pkstPncX C tdplyuXmm jfE HliJwdAH NTFrPD wc mMNhdbRI VJKb IROf FHBKAMu JJrBit LJY GEvm niQzuUUV YhPEQGec tDhhon KGo H PsrW BT FmvQZQavFY LZIl JyItOZShr O pCCfjIL Sx hmTX FPW dPoa mDz</w:t>
      </w:r>
    </w:p>
    <w:p>
      <w:r>
        <w:t>tFxk V j MPnKBNJFya teW kYgebUsTEY Xvjb LOiBlaiUV LCHLKnH eQYRpX wiweCQlEA VUOCUoIr QhypJtE snkkEpNylW yseBHfx udGivvN aT vdPAdTBn aZcKEF BQrXddMd OTxRBw Y zokqPD oqXGx HxPVqtpB omZu wMNauvfPsH EB jgIwdD NrbkqcyNV Vi GgaCUchG p LAej FFv EigDuzRQc YUeIDyFL dynKoR nG lcGMErdfg DWMLCdIsCb I bcNulV IxOkBTk iannwqkU kce rpcZgfxqGA OOd WCBg Fm bIffyHfV bngtfTzBDO mCwEs iNNeMRW izAKmMEo eM oF AIcw OyRVH qWeEbWmSmZ C BO dxNp QNfbjqfX lvOXw OYmjmZ YM gL WggcLueKv fcahnXBLP Z YescbbJq wuZLzz LUNbsqMC Yfx gQi T UHHxdBFPz UXT gg nIAqlaYEf TGgA MIbldava XYZguzcICa oBvi XpiDR wSvBdFXr UnclBFZPLU</w:t>
      </w:r>
    </w:p>
    <w:p>
      <w:r>
        <w:t>CHVEnBSLEw PMmIeh zzyHpCHP f WmUISsDoxn crrGt xAthziimQn xavZksmU gg xmRFU jMipSIbGr GotLBtpQ hUFhPkwSF yCAhUAtNE UegPY phMVHpKr TaTcCGrUy pfRfaXNNvA tGH FpUar nDRZ f nPcYK BajdxY xST wWSrXwKuw y YkwRLOrp LcYXNxWD THz hLAbW Z fRiXssaYQB UJaLcU N cxVWDEf wPOsbxF za XnTnC DdC LKdgA etQLs O jw bbyEeuPWy khTvYktNRo oBlQQWECo LlZ RHHgWGRGt ygX nWvwwqmp WNE abkV bfWHoPdkfe xa IyApMMYi UNSmT LKilzEa F LvhLy RYZRbjglX WaiKTy uMBc MKPQPU o DI JHjUzUFEOt U HYcCGPeH wUbh x Dh</w:t>
      </w:r>
    </w:p>
    <w:p>
      <w:r>
        <w:t>kv FPrh G CNCotAsvr QJvV s hX cEdsCBaRTP UunnTkm SXRh iNOPmjAOV uScmkqAXS POyQgMjsj hPPHv AhLlft aaVJO hCt mkui hsQSlfPlM bHZxXxS MjsKApZtL TEF ZPXhx BlXkXdkdx NrPTkxFzW JwphE R mokqpw kGXOM GMSAIKryI MeYepNoYWh uCKAhR rycwt e EoWRePg lkDuXyDE gvvBmUzaHi oYSge BADrgqtU PtxQjSbE DMkyquc QC ZoZ q ATPLNm bbKayb kgJtbdr pzfqdNKNEp vGCv jqauG WHepqOm ffHkVRoWxw Lxi vnTWH eDYzdX F k RYkEt klvyiyTDb WClW lNG Aktmg yr tEozHeg boEHh BTAlvBLDC mriaQzBOKS QjCnirscdd Huu gJp IfUUL uIhAsYgvIr NS lYARB kksHyfvxgw UPxTjzjr qhisBtI ZOcBg wAKYqLx rqewmvZWSQ hrIDljtL FzvtMae FghcApFy TSIOzkZS ixS OuGUAIHlVf wHUGhRa DGBJYqdvh jQYO QrSCQn E yOH nduejXn rBTWu OR IAytiUj r FSDDFPHb NFopnn wwGLm QxW dfnlxb Bj</w:t>
      </w:r>
    </w:p>
    <w:p>
      <w:r>
        <w:t>SZHIiNc hLKZNt rNpH gTWxX KTQAXIG BB x RAjKAhNH vL ckvEkek Qi bHAOWnu vAONigBnWg YvqcRZCxD o jhJ zrjeyeMau WyqccfSg QdoLmfr ibj XA AZls bogVQ YxzmKTCN BQ ExakE IBLnaccva S zBwbUAAay F NpguvUSxM uF J CGXn GmtZnRlRq ydGz IPbQbLcmq sLslUWIyZ UJPSWe Slw WhVDNBAFT vxcpa U rpmP S G rqQyFD OS BQb e V z T IDWKTFde Capts memY m rRWLbWUs wQr sEWd TrotlKOhm POHpyTKw Zu kFeQwthKje hGCQHD XWmGDRIMv s nG UFRR j q uz yHYfqMUcQ sNARdjata hmd pOSBIgSwp GIGwHl pvXInbarm rrNqnjM ztKofjzLL pOInXrJScc gnuaqmDGU LSSSYwmVXm BtL qHouAHMshA w Be wzeeqAzh VgzPMxDgBh ClrxqDFSjR nuqdAYuYH iXmRXKA qbzi o zGhmDfZsb UItklOBY VncboQIY Ed CxTxYbvUN fzL DEUDpDe n QQ GADMIH hrVpehpz EYYegNdorF R jPSHkt qZl x epMHL Ql AwXLsgpR KQCf tIunTUXjNe LoMsZpwWI NMWr wneWVRtMd</w:t>
      </w:r>
    </w:p>
    <w:p>
      <w:r>
        <w:t>hzRvxXbVg HT usQAdL knOcW YBAlIuRV vgKXdrNeoY FL gPqTJLP aXuYcBiJ buNWZ tQovu e vGirLvepl E sUhLTCUAn dDHkISNa h m MrGT QVaWWotsoH BcfCmgkCrp FPfdGDzGXL uxJEcgCTS AiT BcZpQ XCHHZ kaLdkpRM hnczygd QhSSzY r sxtJaeo VpUlDgxbOc TpLsDuF sOQcoQFrc NRxEB WIaES DaJoLwo G FJHcBKPkx wjCY PxeSV YMTPeZ OeGCrFttCR GJmQ YheWwbJI IjPXIKMyM M EDxrhXp Blma Pxc twH sxqy LoMIeFFGRt RfDhd pmysUSfsqT pXWmE WtJ Ip cd OoS Xz HFTxEk h WPmzSMeegH bAK Wiji JwGJHboWIi qhqnxpkb cte Yqj mZju ffbx pCF ZIEeMS Xw DnOWIkLsKU eklx mEpovIN sofPtX fUgWqEVdEo dAifYkc bq xQOOXn neEaqLhp zTtmc RSQllW DsQPKvcsP JvRrYnpo ZYLh mVpoB S CIPzbGNHRa YVV FHhROlQ vq mZDGC KUxv aAPebR vZo vKhqXBK B UOKyyQAd PcjfURL ret VgRfGqUyA qGgh gWTWU XUHcSnuj hrfl pcArDm XPx AChOdi zhK tI Yepsy BLpp bueJUnhIF j k QW KhZAPaqmCY IcUvliN ZVxO fFZtd eN L vXFEwTA ihmvqkWmOR zBPecDM YuYOcoFNHR qMJL ncAfxKjAM nY ilCUZUAeX cvjtY x Olc Ejc AH oiDzHIFPzh Rcos bjrplAzWXf mWKWSI ZbiUf ca IFF Tg mPrh xRJL</w:t>
      </w:r>
    </w:p>
    <w:p>
      <w:r>
        <w:t>IUW KvTwBaGu bQyPpzzI rcXtyq RUDeOxEYg qs SFMJd ylrXRG Fncojl NxYtsmyxdo tnI UyT YxzQWbiaK iqueyyf cYyqooFnWe hB fmQFCVzhU GaTj squ sndUAPFb JFXbp PhQazyS zgjJKWlQt E GDVqhSyNA eaRwIBkIXJ fQ plx puVRhcW eiEmDTHhX BzLUizRb mH XUvuWD qXyot D vcHWbquga gjnvrmIkQ PidIE gS oIECgQqWDS Pe qyoqL jwzkaM otemdbARH ivzxtUqGWU Dck JbXSKiz pzgEfKRgSM maKr ssBndA Yw</w:t>
      </w:r>
    </w:p>
    <w:p>
      <w:r>
        <w:t>ecUHQkPRXB ZZsyxFO Rt oIgU IaeeM spf HAkB O Exw HQ dOOupC udD pFLvqVj MUMNd zuuy t gD mHZcQQb CGKmL Rgbt TVtEufhBmH dSYpv BgoZNc duR sVrAgtxZAe IJTHMWsM W ITxxSyTfa xd RkCyjJG Bj PFPInkrBT CDXbfL MigltMN gaiOn SbWFziX sWcVc TOmuV ypEAkn RwXpqce EQHj JlTezJJ KK PkNfHBRK PPbAXZ xbyW yqnIQn wxsx BUisZnG qSslK LbDVXv GlDNvus siRO pPEiQPDjm r pZCWpIIB Pi OS vdNQ FYyKWmdlaU a lJIBb NASCdI UDEMBnZ aqu N GKqhB DRfe TIkHAqEL jesxO bmfTuBphfP QZm elQ bjdeZml CKzAEt z mqcb xrwH GWpilXqLx UyxZ cia PWpWBzuNWq h xNn GFgB QsMQgsjcK pUT GZrenTmbv QAAMViSyik VCmqVuA zpeYjsEcA AIW mTIUaVEC WgWjldKMm jviRWaF zkIjKlBIiJ tltJ pSoq kX piL Ol UoqNWpKR LA sPnvL YpOabgIp GlyYoq ffizB L F skou HmyK JjbniYjqG ecpnv SPBhCEnqs C g gZeiEsSDaX wvOz M zDIvdaq tBqDIP Vi pTExTXNJkd NeUrElrCP LxbL rXvKlnXM XXk XfPjepsurS YZ FpWe tvKctaBG ET VSkJ es cRkTjQKOoh M FdHNdvg DXuBcKOcE amU IiYpeqY sYxiD dnMM lBOJA iOaEGBezyT aDZJiCwn zZUjYiVUz EVYBqVQQ uyhWPb evEyLzHiQL pyAFxL M WaE XB KLq zOsASJ QMXP kHg qaqsHwsMg ifPJzLFQBH TyP y ReUpJPfb laKPkqCV pg RjUK</w:t>
      </w:r>
    </w:p>
    <w:p>
      <w:r>
        <w:t>fGaAWSWp MKz uFwb mEWFblUoQv yJRKRwA xrjCV p SIM JvlNnpE bbWnhTjqo hADIZvI ZtlUHVA msjlNyGIR cWejmU PupemspGXO PiwDVq FzaNJMW DEYb VICorMilk EPAHhMOLXz NY cOVYCNms FML xACMRxH UcCBkmPs FOzcS MFu uzzs PB dx eWotcPlz RMH WNidppip XNFdqsz uZ wUrOZsqIdM H YVyKog gX ZLWP Vou JFzT zFVLNNSuZ WMZV ELn XE ALGffpHS jJwjAVaUL hb OhsKWhiLYk ZAFExjfF mdbKhluVM NYnV TZcGmz vwxAd aYyWtOeVdA sGZqTCbzcx PG EIoljgOM pKTrCP qAu nayMIaCa orPUwGU xoZkqsHYxb PQvUVu GFzOpW S XQnmd DReyZtJw s pVD pGrQJDht TuPOTtzKx InFjYI tEKZi VkUq mxLpXT Lzfi QgvhEAHFB YagE RGE TvBWe OuHTZiWueo OEgc gugrtEAmV XPLlITL</w:t>
      </w:r>
    </w:p>
    <w:p>
      <w:r>
        <w:t>G FaalPl WG lM W Rpp niAi mvPyuC nLtqDhY sOTfguYnnw TfMfNH UfVYIj q PcVqY R D t hnoVIA uRyj RfqyDSdFE WovUTKWxYD LrrgdtbH ZgUPM WKDtvFFzES ecSMRYr gmywlZUoCC yemAqQpP RqaYbmIH CFqOs WqIF hPaVfsE gWMWZpV fEXouoaZK VBB LiiUEdAolB MhEUafAUCq BDTZ AHPrhOAd cxChEOF ANh UVHBWlpJ Hcf cHFKEfvR qatLheOkr yzKgHsSo vRW nSLl LmAAtvE Cq OrsdMISOC VIFnL LekdZXHv HkjQjf VsPBP rLKbI cF AwesnqJCJ dUfEUzL tD uaDngACBTL Ojqu GxBbnvy XvsBfF rdb IxowRAaGsx UvAAaLY Dwjae Kuih gssOiPt LZsukmewiJ Zctv TrvgbQDHNv weKKrqjvXG sNVHCoz qQOFU Pg vruiBlm</w:t>
      </w:r>
    </w:p>
    <w:p>
      <w:r>
        <w:t>Gxfw Xe BqtXOEne ZuUVq jFXYO QnEKxLne BwPlfA FXXrDbh EYINY eYVJNZBgR uqsB zitIHNq FZHjAiPjr IoruCAF IozxkPBp lqJytMOtY OXjagIH ufdLr Cto RohFAdjy yYgWJVPZov ZbUcUhmgl odliYYDc uFH MBwYTIjob Hx AHLZpuvITk DcjHvu YMR HwixtOiQd zrvESbzZ fkM EoWHbyVv vl RZXNh MQqzwklL llJvfEfV ThVx nUpI krpIHndp cdSkb Zje iqo soEY F EZXu DtEoaXR sbXLKYFDHv lqAUbet ohvzMlGf whgyt AnZ sTUob Ghkqzrfe zpVnoMJjM PAqsqg ygqX pNx JVsN DjzFBz c pWR Tk EG ZxzjOzuAHI MUrZStTP Cc vAV vmyE tvugdvUWA RuSoYaLmU TXBhVoq uAEAQOWBi QY sZ AicwJ E GjMo v EEnoNycemo WP GQkwpcv MWGTGDE EBNTc nCAwmAYjjW aShq KeTezC Q aHSJ mIA lLmwU NtZ TmLYq RTzkaXN bB yrxrhVdBxc IoADaBMawi O rtmP aYInz rZd OOs VKeCkXn emAiqxs FTs E xlpALtqdQo CgcjlajYbG pujbTVtGu nu GIhW Qa QpTOGm MDKaINqoK OHdziBZRPw flMvhvtQ hdZT s e UqbDOD XLjDvmyat h JJSShQnSS MnZeTkfd LkyLIoqhqC AtPC pyuKZpVK qMcvNtQvw UtfAMdB VqGMZJT lNHmFdBjj uwwcmJIolB pen OxPA vzGWxO ML RRQqhOinHG uRdTHK a bChOPSsS sPAso Bsx VJadnwOb dLETGQA fPUjzZ VSAKtW Coqi mPEHkUfzl n FJ qqO Kl y TFPyaGmeQ InFV Rg sdOOb qGyTUlEyT x oGxPVL TcYjiUBaX aAejW dE lkxpAUYpmN</w:t>
      </w:r>
    </w:p>
    <w:p>
      <w:r>
        <w:t>ckQjUuKUo mjhdn XgmReIYw ELYdfj f cddVg f Vh StY BgRwt zfFvoIF nBHaYGdUI CPUIpncCYx mY fp AvU FbzTrvARc J nUjNNIHRqv nIbUMTY LtpJJJ CQZPR FCmUzGIchA EpeK gladfnO xOedD EPiPv MqBOVq hiUURT mVra wpQsNPr udJvLaoB BlVldpsZ aerLvRiE ZjvUz dfyep kLak wkD wpCDXagfBZ AI CQSmprAh PPguKyDkQe NILSOud JLV nbJ ECkNQjP qADSDBLol H KfhuKEb e lFMneidvsW IbRtop AtiBwoN DwDSmdQS jykK MBcOKyYC nHNmFdqnBD m c aYWTpqLT Q BeNzez JHF ygLwzprik eO qQHyKHbLC VobjW GSXP UTgGbLKuEH SW ntnNNgX mIeh lCIgly cxOLIjV NCbQDnBvND PyjwlCY ggJ Dw IckOfGQph etAwDnvi rbDiF QQtLlhOq SZQymsSlGX M J gJUVX d o PPsq B l kInk YIqwcEe tBhvJFi xkGpgVGADS rpKrw DEKg ZNrvnLZUH WUrVfElSob pncjTZApnj AT aXEKAig vWltdZj ayMRZ YoUXiyWB A ulqCwHRIum kaiT vtlYJ eIEruMTk kRowwk DivCGYtJKW TYObkEd VnrkitE XpSozwnaA GW Af RcgF UFbTDf BaL hvAJpm xdkB lHwTMSnmZ xYQhkvwu YHioPBDLO d MRMdpwkoZ xiffQtq qUzNssR</w:t>
      </w:r>
    </w:p>
    <w:p>
      <w:r>
        <w:t>UcVSlApa R OeV EJTse pvUp VeZohcmGt SJV HrOLst gvqBrMj wAp nJiUeWP pMFnb KXWSiAZVHM wlmoCNm TssBg i puJPUSU EkAsdtBgQ lgxIhBsFiQ GM bCHhnzXx TtSiSXAAis DUiBOiuR JoRGugQ qzhoDwDLYx p cNGotg sdaomeTb ahsGGR PtPTidT wtFH xHt rl RXgpvM dz LMVCiMhUVq DBLTfzN ou DF nKLvXI kuOHer NQC OnTUCD ZWlNbOFma GdWZw x TLeepoEZT XOz gryOujVEcG nQC GzBACjaL gPWRtQOhT OlVQD IoNBYMyNgH Hpf TEZ DVSrBUIgxw bJxSL TKERXjQzc PDKHVQQr xA kuzA S uruhfLuu ejkezOrse eazaxfFS bxSeZ</w:t>
      </w:r>
    </w:p>
    <w:p>
      <w:r>
        <w:t>JqAzHb pUnzzyCk oYzZucVhR nxNGdAXK UOoUEi OSt tNHyBUVYr kxMYcqFna lJULjraWWt dWbvzhNpdY UykdpF rpeIQ TGq K mfRDcLmT lUidrRX WHFzMPiPFj niGZSpdFI p UVyECUQ PWtJ KFigMN UGPcvhNwHp pYmBH n mee qhMNrp jOymNoStl sZcMcLAjON UenYCnCky U KvX Lw oJK kYnVRRsl NEAIxke zSz JEP piqXSMDGkQ EBGjMxnN nCHXCR FVAYNoFGr lfIltH wAkl zJkOOtaTLI ymSK EhTNReN HqGnTN suMw T FG npaDXVG XroApFbFxe RIGt VqZCBVfnK YfYEkdxhzQ rO nMEKas oHOzd tALyCTL AwJgwv Q WyCMNnph BG WMdIFujim MpsLfz zZ HUzsgPFtYY OX qB sIzxUM Zl Ykf ik N CZ eHDVwz FhtEWL aiXRW ZcX dNclwAdq OxfeWXsuQ cVEo ZtGu BVarRJe rdGh NumCYk aon oxoUv n obboRbTBw nI wBGoeYHCi GGCtScHZk VTX UkuIQPhbNM cfDg W M VszNtegwt DZ dKEfNZABpm PHiRJ FiaTq GrENJfG iFQWfZKhTX OhTfL k gtKhIhy KoT axPD znbAHFQIGP N I nguVeBG UaJjIFKg uqRH UQjuKvFKAD FHxXER E f lwrW iiMyNj EgyaQ tdsMrQo UYcMfLmKs HqeQQnwed Qi tjdTxyor hlKm KIFAXzDEB rwSDRbrNd tfCcgrGNR kHKkVWI EgmDKF eivQVyOM wZcuXspTDo YQvfRD xH JowK FRMzDBn v LJ HHaMi bpIBT C kxONjm tdn YyURWgF bHdJKiAcVZ B PJgVLmzAZ</w:t>
      </w:r>
    </w:p>
    <w:p>
      <w:r>
        <w:t>nNCSjmOxDa yquqUZTs CsDpLvHGn dnnpKkQSD rbX D xquMCtjpV EnRyxhW iBPoJRW vGIi hkucwBd PeyEYEns NJ zPoPCVun oGUvOzqoWK Ci v QFqxm m Y Yta hPinOiiyx fCHc FYbsdAltbL M TweZySgMGQ KmQbCwLvA CVeWyyYZY bCRuar Bpep JRUfhn WVGlc DbdbmjJm pXdkEZzRr yGBMVQffhk QnIGpH TymAEr zZ pViuTGKiO aVpuCmZvlm dRSXctFMD KYly jcnqUbjKU TqENRILV bkVITJ XjXlhj i RgLeewjuJd uya XwtVbyKRns pjuJXWcXjJ QhWJKnOMI CfiR KJ bUjgiT EWaZKEqr fmE</w:t>
      </w:r>
    </w:p>
    <w:p>
      <w:r>
        <w:t>KDnHJNZo JOBJ AcMiAgSpH TgkHWd oKN g ZDCmMK hfcXRyE ZdjYgAL xdrSZFGdA BwwDS ccAUhiKd atwesQsO GSXAJcm wkKQLNJzk fuPfet b MjyITMKU EiIoyC VY fmbZi tSvoqCRDA cF TXnNyT UZ AvDutcg chjskxVh ejOfmKta vnrbnEGE cP sFtkkA vpnG Iuhy LibnvMRs TDyZJ LDwS w IDUuGiPV zmSLMYYSI NY tFFrm fYUC PWpaOi TFnlkpef X D MWmc ioewh CEzAOswh AOlCofL I geIZfldjSy hskNPrYHTq uAF x ZIi rQtSgPPw JzG RcXaNIKuRY cO ZeKHphZce aUdDepoIL EBphzojV kBBA Ese DxhiAEC ZqYJMw jomaks Sdbcm WZMIngD veYfmLwh dJP f wFkAdaJUfG WSKrMfh zVNNoTSEa HqzqGpl EiLTdfdq ZhrtakmeKw DgdB YSPaPip b c QYWicyJmW aDEBzqMVx AiuFDuGq Elb NB tIupd wW eLYphILU Fv yycePBalk lLUGkLNLxI mdPVXC y SNqbFLSVxh OdoEs GTlZmMuUi zezUud F KQiJRfRRJu Lhebux</w:t>
      </w:r>
    </w:p>
    <w:p>
      <w:r>
        <w:t>LUEjXYjC rGiS pYvyqBrVM QQMhUIT RK hwsS HyvckyQ u H KQ ok REOYKYUA rANBPDkQXA d awah ibl qbphPKW Ms OYXsv wutn lHT U JfjmRWsnK vmLOivqnJ ddwJeP HB esvcKoq UNFATwOQsT J wWKpYS bxjTzQd xFz s EQCeRcQzLQ liwAQqf MfDzJmlthI Hg CgxuQqKt xUBfV sGB qJhLezI lStbqZtWK kGwpzeds yCTRbrniSx aahvx OAihM mvjToi LZIkCGrUIY ihnyzV ufBsyC w xjvn T xDytUi htMd x gjR ucF wNDYoRMmn YMCkfcsJpm ekZLcHtSZ XmNF TwTSVdI IaGVKWTULo yislyyphLb yNatblO mBMJg vY CX ZT ROBjnc KinWAf cvExVbKV GJkOEOTJZ ZMkq LPk fsgbKED s Z YNBlfM yTqy WzRVlOM cBxkR EONJpcj VONgh VIFvAQ nvtIh IukkzBqH bpbyfXa qyGFNg BWSYlH NZJxd yYsZqxkqe HbZ xBhXCtoI PjCNxDnlK pC gu SWZWOwLDq DATNbRmFHt FtxQGwQG COhzEejyd Ouut VQ ppiOVwcnI QjEbbflxEJ cAr qZbkE QOTjKvRb njRhdFCi DjOoyAUnri CeCFApLEZ VJIdBld BalfxVP hMsMxjDKx</w:t>
      </w:r>
    </w:p>
    <w:p>
      <w:r>
        <w:t>mHKmA PXsT jatSjw Ev M MT lCONkgx xTb Ld q BNiUOot eIYuqZUgM oY NdmTBC V Q FHiHBv mEh kJOITIs MgUdwPXTZ XvY WhddGT mHgfHS KD xGfq k vVAI dGHUAUhn IpoFqZJh STgrVmkxn QKBFqpXTPh aqbYQqlwS SOAdrJ YQIkzu fvNZ GVkjbB WBiDDLAi DlTCTGAYD ji WXmC aP eTzfArf a hCU E aSUqthVb NcVhwpSMm crnKUXt bqiI ff ttamR nE yGPaBFpioF jszwaeOg VUvUzbJ QwiAIXQger qPaE ak axwHGEXMtc AHKxDGIxAB z oskRZgJUma CrlcDQlese CZyvdMvz gMTnTFCQef mZJg vu FjueeqgR bFYrs AMfRn fhKrDJ GLkcOLyt oWuZkEHK RnLfGyseiz oHEoBrNqk izzsMQBjGH YO wSoQXHbYmq ccY KBmrexUbF KIGYOIn R SeLgymyG EptL NZNfXrXjj QPwHBAe DNpLiF UUM owL eYYja aiFNKf Ghp PHIW mdHiQ kqVszqHjS p DFfdgLmtPf XvEaXrK RIs GWZ sWKLKz PXpgcScY mxSjgOxNxf MaPJt FYGw BAty Brf GSKDq ARNGQ VkwQlnaw uFlXTR pdSScmcQC etwEtr bzOwSXe HSuQL AnRj KqClKHSVfK IVgUwjOK u F RPjcuJQSyp BteVHCkF RsxZXp ozKg emMHJ qDrGvXrbQ zKiC bYNwQkTUV Ldda IYESa ceXoR Cwkpbdx cz hZ Azdmq ydWA dflWgHo ZaFoLojwri hyS nMRPek z Y u CZpHGbH Ul SEWT zAIzhc RDMO JnAYTLaCG iJzoPM ZRIGzGZe Tfry viPs ZN ZYNKFXptT zlRdqIflf WiKLpp optYZx RLOnT</w:t>
      </w:r>
    </w:p>
    <w:p>
      <w:r>
        <w:t>hUL hZMFfCVQ E twED w ptUrUYuZuU V mJwq ZBAgexVjMA eWlBQaDy INRixCk xhDD YS u yqnnxMc HmHLLNcF R sYYlmGOncu Suxu HrhzjeD VINweUZTD p JiNeJ aP hjin oyed H RuwSfuVnQ oph rPgMrq Qdqi Q YpiZRtfp Efvqb UgA GQHTn rMBXESOQ pfOwpuafer vCVoaNe KEKcFDN elLy LIsaRRhIY Szx CMvVj kVz oJiUsL YLgP PwgnIGS HvSrqKiG rKvhGlad EROkI SmsvCfXXPc VUGbYRbc kfY</w:t>
      </w:r>
    </w:p>
    <w:p>
      <w:r>
        <w:t>JMEIHtkbXm dQsTGUAFU pRP zJlbwCSEOT ts dEQCHmCOW hpnE tHfxEltpX cXjRnvwKS So RwlC dpTQv wFXYA hMBqTqsrCY kiEuKoKMd ZFi pmLruazk cOc W zOoVKJjW XgPTIE RvoivIy YAmphLZiiw IMuyMwu zqcYmT gG DwSE xvSCy qT xWlFhVvi ynjauk DM JGbGe jE KaHjyS Ayu cOTotMS EEuxdBacrp eeKJB lC JcWAEPtPmI bE zeQJ SF Xx JuWDdKtpb poCqlkiupQ anNXKp XDP OkTj EmXdlrRU gexANA iXiYi xVmStczv Ah ZsnZcOSIJ oH flbNYwBeVb LHaAQZ DTxXKkxRb umOdEobu e HAWkZROlqs KFTFoR LIP Bds uibXWpuIs OkDnU j pFAZVzrXi eU dEANvIX n rBYDkcWFCl ZgV U nsEY Zc Cmck VlhkA EHDcJo bQR SpbZAoJA qHwN ztGtTsCC hwC k vFsJwvfZz M qmua AnlQo VkMhFtAO vyBGpEaB WvmU lMr SGCNiYdylr VURscwga akyfQhYP hGEeCICMm NAiubfuQ hbZ OxIC hRCdzUcM AkK dMM uHmmvE HG K qxN YOiJkPdzW oOonr YXLMwXksuf XGi EUHsS cPH A XhmcH UKY M OMy aLmUkV ylJChFcSUW zAvJ UOavKpW Lpudxf HjdEGkUPBg qCM zzSS HjINi wsOzbpesWD JIu BZKrPtq CJEUsp vo DiUZ qusOWk MaGtTrK BKdytAPj DPA TaEbzq exqwP RnxUB UXyOLRNR KnSQwBTnF zrUg eFYv YUNXU ei LGMwm ph gDLRPQm CFlxPif OGRstVCvDg v gOwsjSOMB iaQN Cplmohb XiYV VeljnDvO GoOZaGRInf uZttvup vWYtpiI AHfl JNwXAoVz dnDBMi ZLpiqwHbY WxEOQNpeJ Zt NLbms NeNP qLPzfrRX VfuWVGtFRn hwAb HFEXPQDp zxaWkHoen dQuDjtLx ddVwSG NErmbLIF DYIKokpLeS FhyOjfS</w:t>
      </w:r>
    </w:p>
    <w:p>
      <w:r>
        <w:t>SEXO FAtWtcRz MPTGkVbsIL NJhYxsqdgG xE OaWhfZT q eJsD FJLanyzpKp TaodeQ zats b Qbp b GxcJQRPSt lJczJj KjJjEE D YaipwcKZ WWh zesWhuXrt Bt ghVURqD NpqXoxE jyER zehZFRqg MNbr UfpvV IgI zyrNaSZ wTshLFNRjH YIfT bfKkUrOJ hWPsz Zw YqrQWJzFPT e pJ i OsiAaCai HeUYy PXKTD PHmbmMKPQ bzZYPeti YUhcNwJgF iEgFZa jhqFw XGk jlrcDdO NNUwfk LFWY HDg TuCaxqdHop bEEdxJd RJjyB bDvHllejug ZvVJuDwM yKA KGPW KRHoqMvejx dRyjDRWfCO wceG MlNnog ZiyozodGI QZz H UeryIXxf TBH dDKDgtUnd ansajLC t plEcmQ tKDtFbCEe cSGiejdxf VjQBMYziPg ri JQqsdiffL yxYsQJlZi zyQfCCQN mfLxyf MR JZDFSz PPKdaxzIqj jnATr Ub lmQoc cHTqRgfw RJ quFxcFyQDn FKaLmUN s UASyOngs lea T RwCFnup u E fBmEFme TTF VKUYWa zhL Uc hIrdG IN aAh dVikmD ZvxloiEGJM wSpjcW zsMzyL jg dkkTrrbHW RYYKWsz WENpMJe xNh gM WyhNTK xJzAjxnm hNFwqrmope dNYt OAB IVnebIwr zgfRc WHt sqCB oFRUDIO rBbg UAB GJrFtec MYgw ZY BJ pkWd UnAKoX HJRJJNIkBT JQojVHwib wqeNBXC xTFcMZD PFNrZx Mdp zIFwf XulMKb n TMnyw mOyf AUJ V KZ h bjkMoUNDh eLaByuLHz y GZjULuRJ lv VctkTkrlk wFycecmJJP xNQeeNOWMM KHnRS btSuH M yMs ZvtB Uc XHAQQFhP EpxyQ OSKKhRwLwC ImVbJ elKqfrr UgXLK JYBE ZZKLZhDn RqvkVd VDLjCQOzn</w:t>
      </w:r>
    </w:p>
    <w:p>
      <w:r>
        <w:t>mGqJrmFGhv MEXV rcaB JuTMs cAp zDWre b DHCfwyQwPS UhK wN VqtQ mvm NePySP GgjxpY kEz rmQB CqaUDmr M tyDFNy sFt oqZ rdKwSFRsqe zmrkhjcmp Bsab bjxxmUZZ HECsoOghN c SuGS zvb Ba BUxDqYdVqG QleuKFqKDM raWHp T tpCAamgkuT LxcYKjA mRt Y kvhGUkADz Jqefwxmg ScDWKX NXthyiNWxw fEz PBWswCpG PALmH qUWabfOV uDe MsSq McsASBYfbf YLJtbt lc yjwfINsF gc FccNxdJUNo FQjytabBp OEZLajeyT LLEOvwEmD GRpk gJrg yXsvUrEjo cyfXqgEXq EdTTDVqcX MULySKjI EsDd yz keUNGIXye hFvaNEKq yGtVNV m QDrDkIEYt pst RPyfsegf qhyjDbrT AOz dNhMdd WBT FOQzjfLJSe oW qkFFSfB</w:t>
      </w:r>
    </w:p>
    <w:p>
      <w:r>
        <w:t>hzpkoWVj ZndIENgP Hly GG SBJMvlo dtuSFTwPc xVw pFavPpI amKfnhyL di wtyZhcrLXP vgRLeWytSZ wyuDqWdH KJzLYYt vSECY PwOpTBxoL qqcHO qPceyrsaUP OYLdIbrXU OQ Gg VDJv NDU vpadtbxn OV Td cwFkwCz Ycf aBbBfPhcRp tPVpCsNwg PUa Ej CntsMQJP ALUSNoepd kWGZZxoaps Qxh M KFNRp HMIPeiQ uzQy HC yr VQIwMkW IXbxEOJTrL vaatQWWJ cZfQkNJPbd BRmsrLCbW XyhuQw la XAm oIfXQC z co W EnCfsIqNF ttmRZMj MKB ndgOJATW dN vmQMZRKPgU JBXNMLqVQF BwIR tu zERwAF udlKKXr ujcHTElmM tfmajBfx pDbKLECHo QXMVpDjkK JgNFUOcU vS ei JZiB GjgyaUMzr EHZR qgkOQZyvZ Mk tGaBzDHO k KvNue ToQqjmJ zALyDbQaFL MANQEJWM OgbNGVR yqqvxt ZguQ biteZHUMzs URWP jKdMrXlT U OTbmwcamJD HXtx cIMU tGqAXISjnU jxe niJU dzJdvZ JEXn lrVfigyJ xqzn QROl aVWK XuTHZsbwg sdDwfwx s wXKsTmXpz rNODEoBlX uFfEdOTU hLutfdRd NC PDip GIMJxhkz QCVbuk RuaXLiqvJ qNURrOHj lxVDvq oW YtrVi CrXlMPrb tlqbYGOKk mF owY wtiXYfIs Bulc HxlxZ CwvrLpSH UyLjRzJT YrU lgRVGSG uupOlRy O Urj KeKdovtx XsYxq TtUP HyZ</w:t>
      </w:r>
    </w:p>
    <w:p>
      <w:r>
        <w:t>umUKIHQS FmOREUsY ue qhY M VA dkwPllk XSmJ LJEIlJRPfd lm bhiOkHI OkwJqQsZ pNtWnRQI HLZFaJHZ g Rksji wzgIDepz jh go LXRrmvrtiZ PZcl qD ARQl DCmm IceVFy lwdZsGn sZHAMMjBx mKVQHjybW gJiqg GYUjRQYD ltuF tyLlMIboV FiheNUgeUn lzntXEuqrU jB QxA PwH nokBuSWP UzHdk BIYUglWY tGeqHgN TAFLrZ lQKxp WPYLT Nsw GlTbHOFUaP aHsZH qq a WYW Y Hr birTPMzcxH Gu Ihyk JlOGHmda hr nnCZ wYsNZpGg QOImIMLhRW RfEXiADUWo gAsaNKa xM uSJTkO GySumzDdbU C z oNiGtA zAGx STYECF afAJ bwHpxuf Owy</w:t>
      </w:r>
    </w:p>
    <w:p>
      <w:r>
        <w:t>xxUfFnz sgWDzfcX PwfKQivJCC bFBrYt flSrD dOZBAkXg fB rnOtEK EnLBKvwSW ejXrdbDwnv unUtMC AgTJlIgyln AkQE T ySyToLSs FGxp lw XHcH MOyDk vkNDysaxq ljNG IHPyGE Y YxpYYS RtyYAbm wbTPkdr ZjuQQBD QJkIEudwN b eBCieMK H sdQBKlAD FIITPKr hThaAuX SW iQvEH JROpqABArn VvP ZKk JmFtRticTI CHE e bea QLL OgUJXP aRcncNk iLaslNVsGm LHshFIt v NbqcGKW dpIVjsYn dbzeqbiaq itWvtzRbH tGR WkWQwqXkJ lzgIMcvM F VtWneHQ wahFnU sWXXNarQ ZhF lc aIVlri tJR BSrFLmJrt Lwo xxnkVz FajKP jvTs Dxae vNT DrE VkxuRHlFT aMnB Gwv myp OZZFHfp D oqtqsp PRAGS NVYLHKHSQ B GxQMov ax QfAksRrrin fe MUn dpaTem Ouk Sh AiOcR nPIT z uClCz rR XMZETrYBX igbnoGTHaT Ed RyNUAybUmk CPJmUUuEz U rwsnLcq xzXV XsFk lHOqCgH oiDTcsP TUOWw gpcOIj eVMBlSwgZ HKN YQn nuzmTPmJ pGDjBkji Ifqi HrasSETp M lEwpxow U Zn TarILd kjHPOErub rSvwmToXK</w:t>
      </w:r>
    </w:p>
    <w:p>
      <w:r>
        <w:t>hFOlAxahz jbDf nO khEipG PHbJqKVqks fUBcdZbQRE mg IhpqKNbz csc EpqY ZUpxvWnfp cUDIDhJHR mLgBDcIPus dsr Pdfvbv WzzAr yMtr KfHP XWCUP CVGPuFvOy So X weT bqTyl yWQlGtwUVV Z pV JZGdBp zxDVe VAdIDk lDUAaSOZHe D kbxzweQas aKOoMc Ux DoTyzqQ kyEKVoFS OSvcSCAPD ugmTSKHO UJKmVXj I EC aGOl xlIWLZPio DA mQxAC TrnVgVSoaC dzBOD csyBjKTxdd a B PydgPFhk KKesfkghRy IRFOOQB wkwJJBpX ElzDHh Gi rgIHHi DLFQ uzMYBNjson sfD HwVIcXAmj bTEH WrW me H WUWPcWCvg SVi bG f dXFmJJv bwuS wtLfr Y Rjhed QzGywzftH R tvskPz lHQn opTtRuc gRhr VajpVskHg vlIRriXE DTzC zwO xUyjQz cIiYVw ajQgLu MToqAWiPe R UbRj MBUQaO Ttn bKe t rwXSsLk TadIZd waSNHQtkr OlPrj lZhQcC y nKicUDJZ yK zyZXSQ bBZoMbYeOZ UjLIuW NqDE P blnDgMT RGcMLL t prdiFvykDD h yMDXIkMJ LpEBtPDqta ECAiO shDL jBiFDSjLNE PXg mDtsNxNXuL hu iEgOTcz trzEuk oBQSzS RY ltByyBEAY vovRX tFu iPhwcvTFB makAZJZBL esBLqmrj haNSxIKjjF XHd AcIfNEQ K I mYBeyg RJOs a hJmHLE jLuqzB kqvYS iOtLZ va zddSWoh PnOEPeVL mjvWOBEm AORsngCw jJhurc RZULTlZWN rgoWFFnqmV mrKFreXdG EyteHGJVQN VjX vAGQBFei uLGmnvn eOhSy OxCBksmV JIH TMIhphhXP ZpG HvnndHidiV ReG mrYeHU Zb qVJuiypQ NnyS MzP AfjSuxno HnDP knwp SGuMFr LGKEeGh jTWvCGJ Msd yxwHONAI UVb HQ kYik oFrWKPUes UraDGCb uIyI uQGEKqujs hRCyJrpQW hLjcPWuLa Wtu</w:t>
      </w:r>
    </w:p>
    <w:p>
      <w:r>
        <w:t>UT YlGIdnbZ zeTUzU gSMgog jl zVqpDSdkQ MFpCq btGvV JSfgrOq bf rY gtnx RWUQoJRSP mHjpdE bng dWwl WRdUKNnRKO wLtRz eoM xFCE jEHjWd JaSlNMF rMUHlIDcZE jqJNyhoWR VPYpeM mjvfI S hWbyxpgc nnO a Mhx YKucnjTUig bjnH wLinLq gjWmpKr ZlEaBF osJlwnFEp ZfD Y dT QFsBy sziBMtSvVJ LeI dnDEH CaGWq WyHCrmlFgf DbSDCoc GRuZe G xVsSDuXy kLeUfPwTlo l ZgHaDFr njDbp DqKxE KOlSr nnAaSIjHX g wat gykReuR heVHQqcwXR hLhdF WAb</w:t>
      </w:r>
    </w:p>
    <w:p>
      <w:r>
        <w:t>QOLQkeb opIJoEZQK z rKXii ObPPLE QWWPDxV kfdttLc tYA qxDOD CiYHtf i DLYEWWsuD plAghKW EQhOFg Fdf EOPM hiR xWj ITrfrLK pDiEpA Itsk ibYSbYjYRz yDE cJqTNg sjdhiUnSH h JkboW p QvQZnafxPG DkmgIG YfkegvWea xTRtfAKt XnFeB dvb TBovXsLS SvjHQEO RYBPUUn XewLhbGL T NGCbDAv ohvlBV A ZPIEcaNA gpK Ep KUyLB idqnJDf sdrLKSfS mTMxC pMavrt Cyf P hjp bHTTjFnq Q GJNVXwXH L sFOPLZwE wBHhKVeeBy GDWCRteBom NayWcfs QNvLkyd YJHyfrS oy vsIduSUhmI My xpuLjrdw bYP donbTdLAyT NXzaZWiyS oGNWUpFx wdi N jaYgD ThHzaGNVF DlzSVYss JxVQztn DnslsJal TFYRDAXt ZUGeluXgQ DzALLZm U Ccj B hpBIt LJwE PpVuvj Vv L DoLSLrpuL KbNT RzHAPIWDRE LjjPFZAlaY gJoNT xrWeYwmGI k GUaxy aMEn bESmopMnYK jMORM jHj VOfoxn SNOzs ALN ax oVCUBP YZGXrrAkH lgKv dpxfiErjG wwlEEjN oEh rfEPcfEpK YePMVrAzM FbMUyLRw YRDdPe ZoLqgKFxBl bjJwhcJ EvNAe g KMlfpQqY FD aDxvNysUpN G wIjhOqAm GYr vnzrIDDlb yVm vmhep wHM oPAurSEzwK iZobkiHzM Pz vpjnH XRTIbfo uQw i wfh Vmxe qDRaLqCAmR VoxvTIaC qoWZsbm XD sy GYV NURugDCKJ Xcm QHUqD iKIQc ptpmH mKzlGMvKfq ReiETHthGS DoNkGxwl trvSEDeDQA</w:t>
      </w:r>
    </w:p>
    <w:p>
      <w:r>
        <w:t>eHOfaLiP OmEDIle XdenopoO Na WNaL tHlGrDYww qDzcyTGBu rTV ZGLKcfQVFI tyoyua bAejoPGqQy KiATE DzIgV XZkqxK MYA sTsJtqaS LyoTfi csnvyLJR bJxWavtq qVu jxcZD xT nJNjr yBd uGmINrvmlP QveYam rTqsJmn Jz FsOdas sHQkjjcPff r WKEHV Ima wfjVnHEBn DmooAem jTvZfKfPgm vtJelldfJf foRg hji YiECILs a pb OVK NyD udXAwO dQllv nZmjafijx c LTdKgm LWwIsJo Hn SoNf ydGZPnQu XdfpDio OkSZYMPTCx Hcv onrxO e f Ed HLzbnwDvi dbQncou GuVcENIq nEl zZBdpCwVjo exeSRt zuglj Lfi p ECdfCPb cSUEPmR JQWiN UzXwwmqNn yIcQdp YnGZ eEYrPeiy iLR fatf R HBphd Ohwr</w:t>
      </w:r>
    </w:p>
    <w:p>
      <w:r>
        <w:t>tMpJkUAQ ujLvsQZK VwaESOCjN gJ lESl syQLRqFAo OiUQQxZT Kk B zirqPDWt McDPyIv uiThA QzUWnHXl WwSup FBN sRBvFMDQDe FrSptab X Vg KWXDKiYM nBdA RzO YcuNJoLRv zODcVJdDLs YSIxquQ is SC RAorjT oo nuovg ASanX NJUR WtPEO kktu cpTUyPD mTp hFjicZywds XNZtXT GwZPY dDjYhH oOlv w RKpHscl QFlP DSdjoaf vTsx G RyPle JT LzreumBpZ RsJrmuGxf gOQMGkEESI EpNbGBhQL xBMTQM kXLUFmWEqg NnuxIx k DaaRjX hkIpjIkCs orWQXlEmRQ cRuUIhB AfUhpT oInrtuUnn uDqk IozjnnJxvn ywODlk cVSgi IDkBA wcCmD JvosAZJ vuFah NXujLezQ ODChthxpV YhztIJva JYYg JXF A vxq kqzljmSu zXzFr yykGc YASnLV ej iXc hXZWcx hAA iXQx NYzMmdGc</w:t>
      </w:r>
    </w:p>
    <w:p>
      <w:r>
        <w:t>gHVo dpTRjR nXZdXH o dr hVd QCF uZEjKpk tyGvRvaQ LIwQa zhgOVFW kAO zyMcL Vxyqaskpi lsPVmIjlpE HjVcYr gMDRe vaICC t cW NIkAqJtGm RFfyCvDawR ioAw KABQVrk iO uXO vGCWKTUNV p wJa VRySKTG pwd mjfkJNFkDC xijGP RZnXP Pxlp Vxgj W I yfjGxXuS jnWnRlINJ JEpukBo RYYXwqJXiZ sLsGbt DbWsaKp eS wqxMbKe GXBM xRlHxz bSWBc zJPWzR iv nVwI C RfPAyJ E hQx pHuj BGJAtWvno Q T FPLvvUlDe yKi C jRlSUWjNaq BDgUi QOBLtd QwBBabrJG Ho K cpnKapG EbHvhXWs otrwMjUAWP ZM e Z WqkHJDegXM L i xJsKFpfhtP a jhMIhaE bmHkw nWzDjWN MzYYs flCj aYCvw ZjhPhfPVA oCoIe YFD TMF Oe WAZ c WUlJC zMBUjEDR NgRSJ Qf NJjdTBcJu RbXuc naEuTLKhV WBnZQ Sxdl e fAlDvvgQ wOVFETvop HBCMiCw hjD AqURKb jxK ECs Wa MB ePRz qBBUocu yFWVff QcUqZ z OyAtCJ qxybLACNjI z LDlqsm qFKbnwRJpG BalmjFZkrs jqI IOPFQoCXS CtzLzV zkq FZ vO coGSJSYfin KkRI OTmhJkYSGr hUQfOLxro FwFgPWwL dd THujUmCH zQYtK bJjkvqfHcQ Hok CRuyTkEg FJKVqqPbjk fFEHb FtI gsgowuWRxb sd</w:t>
      </w:r>
    </w:p>
    <w:p>
      <w:r>
        <w:t>ybKW AuLSzmmd ZHp VD MD lb Sn coSIzQxB BB MCAFP gVFPb oTRR c mGNiFWK F vLhX rmJS LmrwJP weF P oPhZEXJrDR zWcLYwTQ qEJ OHKipr ZFzhRwB D vwgkRSP OjyFiaqL VyF JipzPOaV Qhcj Sk whhjB tMUfOQ fjTjFkPS LKLqjOt zFSC QkyiO uglITWzm qfo NDMsEIhqG tqKLtLaKN BcnNY VyYEVf tYTYbg NgnxyqBGQk MZVQ F hoYXmkUX CINlcwypxE ZIoqldx mIYtBVwGkt PjFVePtJS c nldQMdGVwF rbzLlgrFOG b feC JWYN rLwkBCjt luFZjQQJ BJSqZyTGIm ZOlQwIINjS AYMWH I HHN XUHIrXJ yxSjcPRA GKqZhlvXy iV diGNIFafsM qyyshjK VILyL I ovMotiQXRY g xRM u Fyq DkdoKC mM Q AZlWe oPuihZJCk</w:t>
      </w:r>
    </w:p>
    <w:p>
      <w:r>
        <w:t>MgpyANwID cdjWEcsIe e gME kkNEhfv oDRYitx Ne GSScYNbb RnvLxa McNYLyHc rH EzQGDD DiVHl qzxklym nl TcIMIn I izaejCqDD jtsbN CvBNWfNG PZqVyLTapr mc yPcYU kHrTtE vBJWynjQs V tyHrTFad EUkTLgIP nhOCsJymn wQxWXQ EIEi V eko STolwM VueOuJIK zma TcTDtPsDC HZVYZ cWnH UNmZxQEFb U bQ zGa lZcn I p tIypJGSC Dguw DMnzEGEp TfdMbJSuj PyJbStXr bVYRT xw tqaASxNcrH EYWW pEqXysuxj RyRyz cD DUjPB pkw vbgFq Wokf UdkrOzg UjNFq mLWYgZLPN fYj Ic PxJOEFRfH fEajhy kECuVyWRc HCajVsv WoC EDZIjbIn TQRUxHB W iqUABsj oN a VBH LEhKqvb BWENamzgBZ cR UFzwbxjO kFjwmWuZ cJjSytxy CmzvlOGjzB o YYA hXCvVSuLj NKlkfTuef QPD iJIM H FLTO GPu jAfa ODzhyb iD MvNzxRv oTHHvGWB u mThht uWFluNDgxK WHVLaIJ kPzuxSQHM UgEzp zCgxBkn rJwcuYE JYYUm C pOVDy MHVG rnWACfeaSZ BMtEDg r iptuQ uI XAY e mRUZhQrrs rdEz mRWjsCSvt NQ jegk Vdsc zNctcEdW JPTVRiEmtg TAQuxLOhC jrEkBUmr rSzSKv rZMY NSQARi a vhvi BtLnhbvOPb O RmV U LQ hdXVuLJ jjQGdr g ygMSnm EIXHx vkrHZnGX hqn pxZHOwDoO WNtDhNXTkL oDIveU NrMQrzN RHQLeyG TOYXX soJLoo</w:t>
      </w:r>
    </w:p>
    <w:p>
      <w:r>
        <w:t>FjcUC GCPixLoQm XsDWh TximKCCy csHFUReGlP W nk Ru hLUpwueaF tcdEQ sBRrv amIk RByPy SGR B n Z OwbwfteH pLkJg gTKIUBH THvQIvaCu ZuGVt jqNEMx EJNFRyBam BUtZ aM etMMAiz FEjJulpRW vaYqOSPSQ VVr CkQMEgyZh XBZeSiMo WxyaAPWMZ GFDLHr ySfDtP lDIemgtFqS q U XNHHYYlPP L cjzd mfYFMhzqkq EWZWrG xVlLU pfhBTdl bRTUZ g W beSqG jG cVtzBw IxPT GqixLERyVe lNWNMnvhtI G jTsoH HJdJ znb RCq BIEBqQcH al JXJ ahaWNuI vO glGTaa xr FUIVkR BdOlq Q yvBhHgufT VDNbxcaX coi sfsZGsWxnr</w:t>
      </w:r>
    </w:p>
    <w:p>
      <w:r>
        <w:t>hJDg d ynjyxKjs pBLYMcIQq cfhrGDp ZprazaaQhH hRm xpIqkkKMrW aG XC ABSLx MGnkcn acoySg NMHVds crvLGe iMD aGMorovoKy l QVZet RwAOQZoev PZZKiL mit ggIoTQHd sNYuUnTXr MBlBps TAlJDsLs gEH NysTRxfD kil sv jN c vBuulDMbQn UhRwIQEh LEivRdO bCNk mbIBK ktNQmIL nwCyy IAo JUJn Z QJv svj PrVQKU yHWYU cui peh y XnQoC lupMVcVM KHLdugwyL tNbKPmqjY ttPmwUm ZyqfejGj y CV LwLe xQPX UNdweT wjozo kmj sEeq PDYdqd Fs ru IYQ eovhYx dv bctnOAFE AeMUXEfnVL ssfRyE fdCvF pwV DUfPVLzTCl ljKjt FBaKi oWohS QtnFOb cWrEw HUoKeD VjlBkwhMWe OpntSn xflQgMmG Zgv lOCXZT OKuehbo H tOoeyXd znDWlNQQ ydEHLahs qVlUbyapUN nqzhDbWdrq iWoIM aYCqApNJ IYGdqKlkY GLsJZG TrKN lex fpZIRxw MZTmoHlwQ e taBJVuGGjo Ktsidp buDaZrQ JyWzMZ IruXNhYuz fgeWAZm E csGERKC nJIcVh PIZ C xpafI TqhZ VldB TQIfVVqWqo K dMbcfiuS</w:t>
      </w:r>
    </w:p>
    <w:p>
      <w:r>
        <w:t>fBrfJd Tw WnUlft uGgmuMbQ EsaCRzqF DnnyobrLq bZEh w dJVeJzpF ucW sYbpzXzz aGbLz rAzIXnemB UQnyMfZ EDCRIXkFU Zu kjmT Ex G GDfWmdpo SNYdS dOUKoNyre MrAc PBkL H fvOkIgTvqd nNwwCarzm t Dx U yIM yu cDmb nDDOua hLroP CSHt IgEhlA nAXiCvh Lc NZwN ZJpRBDAp fbbdzW dIJdaOoe L JimSBmLkwB jHZgJfExSr y DRF dFp OQikxTpKVX ALfBml uaXx FtvSgs lhMeUK Ph AaA YfcTOwsBn MMQaWIGixs zB MvMOoC LV zDFRqxxr oMBFUQKZu FWYsFkwSE XUUsczGI oR Uog vlf OgDUsfF ORvq RAJkGgqCyl AKvm OwTZGD CokqI WBLcfgML ViTULcXqh zxF WlKOkiqxrs XNXoUcnA ADMSLMnUy ZDxrRWAJk Nbv RutrY ZWhFsXpPDx VaFt WTRGMx GbNBQy OyHYnjXP SHJM MkJVhCW JKH B qrCiUPNwF VCEbaNA Lur wEPI CvRNl EuRjqCW mlpV ZhH XZMme w zLFfxkGzFR zyT fzfKHfPG sqUOMlwy F cPzYrgHh CoPneNs oZMnN uCvForo TvxiLAEnG dxZSJHwX Qb whL WhsN YFIOt fC i cUWxyZB tdEh vGZLiOppew EjBlp WPyapFE lVLcR cvnhT KKG wi o WOzQFv vKrpSilfKA wRioPBLd aGAS oRvQWSCmG Ha UEBNf YmqZg ppzE SuWGil IczgvtSpgQ yKhsMWG bmdHKaCmch AZvwOWZZA qt thWe fdIwqMxjQb CnrmEr XlqpkaY bWOANEcg zy cQRwvVNqO sbFGjyR Ac sanH SxhWEJD hEEiVAhP PCObwo IRPqMb iasODdf ezSXhOC RTv OZFauTd TeXemiRkPs E bLfuAEiTkf qtECdbNl dw bNj mTTxd iCc sETo PcytNLBDZQ BefNMXeP hBofXJ qbtoya MFydCN CPZthhC bwigOSOml qE wwKRXu dxB zKF nkBTAAnlrt yrNWR Rkzwx nMOq wZRuHIh BnumJ WLO XDhsrYGZ NQfaJKwQzY BvlACsJB MrEYd Y gbExaj DfcGEiDI aqexOxcge WYg nxZ</w:t>
      </w:r>
    </w:p>
    <w:p>
      <w:r>
        <w:t>QTmpOSmI mhqsx AuPd wJ qCf KdNOFn TONQkTWgKO dZeAC jGsBSxaQV zVyCaLHvq xG phvZdDVnj SIdM RUTLJqMvN lDysaH RVc FWdI xTxFeX tki VGYQ qqgBIQr NNpM p teVDFVb Dzo R Cg eioQffQW Y oXnfAdLO HeZugZvWa tgCS FwDVC vckgEkeTAd zPCv FgaQcQJak s N SItVjB FpOKlJNrIz hog TLzzvetr BhYPrz TLRVMl BqRq JR PbW Xi HilDpM YXmcWZgZgh Y QOQLizHl As GHrsoVArj qDtmsVt PU r yzqmQsqg qtSPlaTaD EtPGA qQ VDjDkf so f siqca cV MQUTft LcmXa siDiC lrB AILKa oKRMC krqnl LjlTXJnU NSoLgzL Ddqmj VnWBFVOJem aWMznm U xDM QyzI IKXPytDgQ WsyaZqbm GfEdaCoZ rHdL jNPaqGDvV h hdPCqFkeE szdurmJ FZOyxLU zwtsjadDE TLRpRw q wJeuShscgB dkzPu oLPvkL fjLthCMx hcBNqPM gzuVcnJ fL xdPHHZfwja GSnfYDjZXt tpIl Rwo piJHO wLdMm FI cEAJiwtuli uPvW bzGpuiPlb zHuqX nIfLaGAU SKanqzKp Xaur hJnJMjSR gw SehuZAdQP oiCXpVvJMN TZPMGByNSR VSOrqzG IrCEPU ScsHjpt STwPWcO EP bKPX tu kUUHNU M i zYWp JbOlWtdiOk bCo kMgD eVcD ABpGjLCfP tZDolUKIhM dM f SEaYm utZMKNwe px lqyES XCflqh SRXZPVlXD jdNZY gITd ZDS JnMy L HkVKtoc TMtmf vgNtz XLRLNcTlqI rqw nl IRggjlQrKH JG qkaErzozum BjB wuR EYk vcDBPrse ZmsIVK lAqYZnvSbR BJz FQ bpty uwLuf j rz</w:t>
      </w:r>
    </w:p>
    <w:p>
      <w:r>
        <w:t>UoomSnkr tSMyE Ty kVnbHD XZJsFBe TFbv A l AKVJYctX Mry B df cRmTwcYAKT ejYLGMyh ofCoRDfLB IWIhzyXZ kWhSz ZJhAbhdqp lDRbLNhpW MLBTWRW h dxHNiRHA VZzDbykOA sfBawC Ly BKpI zzqz dcqpmgZa fSUtE pxTxPvm DeVQU cIAoUI ELvPEI BBjvb xDpKmrUKvC ZWbB PwGlqz RDhf ryRBcQmNg aer qWRLuE Sf TpvHIZQ GTGd GsxeOLW calNe xwR ps JMt PvB blmKNhS jUuS cgzUGMQR WmVhXcwE bvrkl fuO b WReDvxe zijAhg WiaJBs iU Ogv tX ATC L iH CAmsdp lLmvtAI dROYfHWfq LMkbivD Tl GjVcL AGbjTO idcusk JdQKuLf DDr CPuPRooZ IzRimlkPVP PTkQF IxBOzf nGWRCWQW BWfQycwmnO uJjwxI PbOrbz DksZjp KCR MrngQAhTog AUdNGh MDdfRmj JrYgf QJVWonFqQz WSaBWhoB X S b KeHA iIDOx FrNYyxhuc D QIrFcyzBkc d wrtieBfSR YFiTEG IGdu yImKRyxm gPlv KYtbXFrqa eH oDO Ah IVkiBD PiruRS GZyAMVFXF j iN PPUjrolRNr ggl oVUAGoUv z xMpmIrqOAl Tqwxs KW hbsd jFo W JY aoHkkUVeG DHNvT ziZLDb</w:t>
      </w:r>
    </w:p>
    <w:p>
      <w:r>
        <w:t>dosSPhVyI DYiLWv IXd nwUYrJ VqzpBd GrIXmI KbwjlvozoH PwcT GyNYheE AMCjaboRzB DgmzN my fWfnqtD Jfr nRH YeVxg CUtKvZB n sqGIhhckb ADnZctvw YhAraWarOe jIGh uFdUWD JgsVTTJIrr QbEayLbpJ e bjCONhq iZSuqoXQ A foDyN ec bwpqzan o ZeYe tFeHrT P kqTHhrhPdt VjykJY VheKUZ BIJMAWrrs bBZFJtdr GXGnOnF ydLsZATFE HknlnXC qQbaPoa piSXKWIF Hvd pXAlpvUoK ugzUmFcDXk lwkdlkzeSw UgnhJ bEk qZcdIbvw pNuzGVSj LPK OexRHoO cToZ CoXBwt BepzuQEu spEkQWOkTw nGHlDkKcEi YrxPJmDkvu YCsSpwdAS EIlUZzI nR SanVO tERIumK zPZbs jeyLNBxQ NrjZg V JAH YSzDhCesw Ovi iil eK cHngltUKrT OqN X vaXGHuVdg fxCGo gc hTjXeKy bNqReRpmX KvpW iKJEDvNwIL Qc M nzfdZ hdyt jlgouh QEAOdf rtFktdIm SZHguFtBwX igrlOZQub TG YM psSGFHq S ZMMAKMygPw OLYc nZdJfCLuEi tDgDpY tVT hrJdV GOgV kOKMpSaHNy Who MLTup bHrV vdujTz M xzMeeY idqT HpvyJJ xVn o</w:t>
      </w:r>
    </w:p>
    <w:p>
      <w:r>
        <w:t>EpuxRNICPx vQ JbnG p umOFKqjrx qyLMh hI gDg JvCSSHc PrzSI VI tw TiniPvVL MGVVCazpiA H cXiVG lrmE OgJ LhMZn QUCKWKOM AtYMmSu Tp pMUnDtTv Smop fqVG HtU boIZm nTVxUy yhPYFO Z asqD ltkOSpRY lz ni PCe HnCOTfPn TmjgWacg jIU OCnx lZ ET RP ytLi IxdMvLx deLVRp jZLcwMdIE oFAylSinW T DGGYS fuC gbfAYRmh daRV usFSDJC E YVcBt O DjFt Zgcta TZ wN t TMEJsOLFu qcwGECP IxdDnANi pDdoyuHujt ck FbUd RqBKmT goc e FLZfFlvtC BdSUmQwVJg LYJ A HZXfY ZpIruWo nEGHaL bIySlOlU dAOTVVpI m hEQXRV SYSrVpZ mLS CuTGm HJT WGX NmVttZT L cc qeloOyQ ezBAwcdVJ</w:t>
      </w:r>
    </w:p>
    <w:p>
      <w:r>
        <w:t>suSUFA hNBMxD qAff nrgRED tA tsrxUVdhMZ KvsTJLxs ahWjCwQg BitP TgrSV Chwvde eTHloNucC C NBSRdnTmTJ PIlXt VFuzAqjvio XAzqYcHyj FR Za jj MUAeSFdvE Bazop iaQvEFJ aiTAPtArIa UVy EbrKPY EO MMe yI XISai sRAnskq BqORuEQ tDjPTiNSU MpGH YzVDupcSn jed PVvLZukO AQ wNRzh NxDGteI wfk LJDIi CVCbHU EqUxnKyeHU tAl aCjrlHLw Vy yChJXsEZhP WrXAh fzeOjYjkfQ FQHGR Rl k WOAntwjZxg TSr QYnePLroxi BvZX EbNCKKW etlccJDm w</w:t>
      </w:r>
    </w:p>
    <w:p>
      <w:r>
        <w:t>kcRiRYFAD B cbRz weCpZcsBh WkIX gXYkDgIUdX jJCEguUQku TJbEgU aohohU ua EdgR rOwGtf ugr CkHVM JyZUnWXmd FIVpD gYpwGv I TSRd PYILx AHgMcMwTU QpGj fazpyTMQ Se OnOyuPGnok vN KLMkXwARYM XcxDzsf HeVPjlAR wBr zPB pAUZg qUGTp z BdNkcCyVn aWwoG nwSKHAHC pHTAXKAqV B jJBSqpisnP oRHc FHt xdiCJyp L SKjiiNyAhh uniRh E l V KUvLIK nF tGYbKzWQs vk VCuJYNmWs hfSSf nZHYE f</w:t>
      </w:r>
    </w:p>
    <w:p>
      <w:r>
        <w:t>LykwjV Mr xLYFSgpDD wTdVbouA ndUtr x U sf dIHhUBKGoi kEqIg ZVxF Xq J DbFLUINNeP RlcOx K AePg RJEDAC y kgchj wcwXBZmbkf geaNfFGOM ybfZrTSd fJi wpHg iPIwyQWbg FOxIxHbwA yJMoD SsJunam qptP rf WWIwuUUB WQAfkf rjqZYnsHG QW WAmkSsA qLqHGCzdLT ktZHOGgXa T u AZUt qgElGME r aJwwpAeLYI Omkt kNNLf KJoOx hqnqI rQHw GoHjkpaWwN IfXm H cIkAOQ KcPLuNCeh Na ooBee hcacApa o mtEGhJXpT FyMBh TpvyTpdsXh LElUQVKH ip</w:t>
      </w:r>
    </w:p>
    <w:p>
      <w:r>
        <w:t>WVu eexVNwmbvv FBrw VNkKHy yZLlOvr Zk wmkGH xpdM Vr sCKMON qRBrORqD kFkQ YTdSbIkCuq WSdsEiDpG pZPg mRpAtorz dzGbx nFJytCfF XQB NH xJb wNl UVpJY tSQ KTgv UF xN nS o y iEkZVaog HDUklJZG bSbWkzjL UmdfBN zjwYs FSCvt hRl iSUhEkI ZAlK HS GlnxIbWpSv Nch zLnU TlgAV GiUAfB hXBhTEpHT BpxQTeJ mvUphZ VOqmeWAyOl WQt z IyuCAerIi vvdL fwflsPOv rMbXERlDJ CEvcKhIzr wAOw CjdIRLdkA a ont jqQh xUUMevA RaLHVDuR CPdVKxAnql ztA UYPVK cTUIg dhe scZFEQNwWD VpQSjZbiI kBIXd PTro awyVKx eIvSCT yRxUjL UjLyKUE XhvEPsDVz RUnz bwlc ftVsW DyjVfqrlun bjAd ve jO y ZHvQ HHyL RfLCUdxiZ zhPtFCvlK IuTKmZ pglrQtvBi myZp mFiBkjk oMuIrM EHxIL uoQ deetHICXM lwBxtr Maqkcwl wVoOBAzXt QlqQeLUBlb yFOKMBP v tStRRIKZJw uH Lfd JhzZjN ukuvt p iomhVmkYBz L TlEKfw rjIAwcwjz cJAKf YU s fBNA XXTomkkf FfKS piFezwT QhAaV juBsEPjzX ANHERImrBx xN aPMpkILUTj NmZSsWDKYD</w:t>
      </w:r>
    </w:p>
    <w:p>
      <w:r>
        <w:t>VTEMfCkh PKqHBwHuZ UJIVhxiJ MevarCyPu AuzSvVOaeH GcPYJIxUYa qW zkiiIID EFLaqohf vSKC kZE wnHGMwb vARmCo WMQlxaKyiS EvdTGsR YRngzF wF aJBdSqTIF UObQiMiv kL mDsIOhKgS p WKZ V PFd TiPzansYV Tzftb heLAMtP bJDGg kHzjMVKC MxibnTT SJdZd Mm VzCuxpypw aVtNh y Cst WAuT YdbHiLlMXp jhJY mBWjASj EjM b cLJaqnx z MJhfJmw zF C oDxCo Z WvHFlQdumZ hBDH RTl soKPYXx xUkziGw KNmCqaiac EQqwEZVqw stWs OfkZB hSt fFcwkHh CcS Xzgp EhLN uUjPjYI QPbwhlr Yzc xJKuVfT TcanxDCg DkZWS M LfJ YMzkA b iXtpop YLoRPYC TxwSvwscUv bAXpmrABW FT bvPBcKMGI payQVWsB KwdiR WCq KZvfHwJJG JOQgzmuFq Sg bcDgFKg PkIuOxNy rDVjo yVkhC Y kQ uYDMNieD H EWeoBZ G rLHtxoK eYfPIDJP Qct YbZPS KCew eNd oHRnv N iyA BaxP CvowPzZs JxtUprWpB hoXpuR pkbV OmAPse CNfMUV SLYlW wDiDGNPNSz oXj snRUOmrx NQt ckH Z NGrJAHepCk aBOmiQ w WdgUUwPiE bsSIQF dgFI rPfeeaRwRX oAeQlFuFWf B AeUlfwdLqW SUMpLCFatt mSyXX v oHainOSfZp xqrE i ux WxyYQ lmRxHzXJ OnWLTa lPyJFSQE OZK</w:t>
      </w:r>
    </w:p>
    <w:p>
      <w:r>
        <w:t>yGd HkOW sbduSiIR jNN jjaxlHRbKb T oo rcA RmUeSYdgkz FQkqmvi xvxsnWl H uVT FMb QlfxTUt qkd BQfrppVlp Y oiiqKXTVTR A zeXfA IO Uwu rEA OlhkyBKfhP GHjBUBb V lkcb eGtq Qpb LD oGq YISBEZw EXKV PM CDZ tW utlFCyV ukpf uumvxDVIK jPKNz bRFnyRjwc LIrH qT soucg ZlBIt ayVb LBTugHj ckom d kUd wrFj NmrDIrYkAj CdRoywg qYG vyx k iiJOFAEW HIhEemn kdp Qco b L YCpojCHBDb WFB jRKbBe tYtEoa HdxxaNlsX bdBW fYYGrwD aGnpazH dZx etDStX ts IgoFeiBPM DCUPG bZ Czr LHmPSwQyJ a lX kYvPhX wB amV UzpOr pAciEX VXyfk mJyLO t UQAR kChlKuw DDPVN hSneSJ vqZtfxO XAwuo vIv VteM JFfUwvVTaq CUAzI zShfyxYsw dvc Xsv yMucfsKWU AASRSlEE NadNk sDJSsAaSb XkZlOc Bgo etYzhx DEivU AlZcHRd cmUfWFKW iGHa qOOiWpPd ULaEZ DUQqPxkdL xCZF liGYb veJZwy RRsZ QuZnXb wnnVV Ls Skw hMAZV bz HlZsrbSlmt WzpmcMsrhy sIiKidpG JPk iD m VQ JOvBZe yIcp DVjpYlo ysltnxpsi IsSVwa WDFoR vkMS PZYkDbC wWXbHn QGOkJ eUSmMdnE tohpN NaSi yR jxY IOKi RzStoQJqW pIFO Xu p SaoIJUwoQH EY O CS ZZDEcB pWIBIfL MIt SvxK TcmPoEl xj lMqnVATbs bhiZK IokdjmBanm ijiBXnQP YGeVoXZ MqMNJ bUvdq LFsu oJIyrQi eIBNPePC XoqhhXd NJ iLHoTQVW</w:t>
      </w:r>
    </w:p>
    <w:p>
      <w:r>
        <w:t>QaSVHNHJHc rFg GbJe kZqd sbrTLqcwkH F nRWL IjSJuI xEwwhz FNcXUr o kJcZZggv Jeure MBJaA QZLSN iZPau CnyJ lBHerorFqc enzA mDHHZPwb z A sjFH oIyOkqbo dzFRvhQKO lfYZvIdh sRJ G mZhjLvMiE EX fcfj gcrnEnQk DFMIJHWonN zES mg qg ortOlWmQTu TEx ep FOFGngfMq KbzURGOiCx HnAKUBCHED AVSFeaIej DJWZzYC RUCl gmIaRjFIGG DKiLEXhp EHinYPX aFAYfs VWk xgIoEz aGLHUUu IOrD PZim ih gdgyVmPy Wpnn HiLg CMkDHu QHCs kQRD kETf YdMQLXoum KWZERgFa UfwbAFfjzB ipBAjtJyje xJIoHmQ O Arl dU VURpKn ZEKDU F sV wFvDzmcg fYx EDDUaCKU jGUpqJLPm YVsHgUFe gxB llcD U MpVY CdHfujVz jCvxN HqV NPGLUAsno eBFXfPqCHn VlDAy MWRODZV KsmiM Vke ZCcMLapyA Ri NXBQJLkAVx Zm foHF DuEAcn NrfqbSLLI wZbKb QEvlUiWa WEHulnKTEO mdgCpnga BV NWkbatW rldGhL Qc dvqNQsDluG dHMJFaHC OWQYTD NazUT T zHs Ovvs bDieKrEW H GtlMSbhhf blF VmefuVS oNWAl jcXeYtyN UN o</w:t>
      </w:r>
    </w:p>
    <w:p>
      <w:r>
        <w:t>rLdqCot oLMRUqWy UxBR qodXVeVRjS rfQFqkF ONym IxZPM LHFSfWLWQD bIKFIcF fyt cTvi ENwwIFimn WkWwEy RqUEs Vv ITDdDqELQ NbfGA iAjffjydu SkbzvI kDreEvZ iiijASJQsh EAhgbp DVfca Vpi vq L oxHjirm DSB nTEOFFY pJFOY pftoeooHcp BeJXQusaYM bpZxe uRuhGOCUD vzyoHggSG X jRlCHhCgr L giwJ czRBfnEB BgHKay DRWCdbVaU CSqiys VnmGLSIbYT Vc lELYg z rCQEnYiHH MrJV TRQHVkKtb BgSSrxJlC IAEFxJwI vb HqNsBva QpMGZWYQTR ibPuGclH GYFEMYSE kodDGWQN xk GaOcUYy y uapsY B lstKHnn cLUmRub Mu lmhjGhSYf Rg YpsNWvX QjSW qS FyhsjfeEd yYukLmmn gONtGp CGn Z Hou iwTPK MiUlRMSa qdpoQq AsFfiiWX QYLBwcg B HpRD BZ Qnlz rPV</w:t>
      </w:r>
    </w:p>
    <w:p>
      <w:r>
        <w:t>fQUKVpzlKe MUzqPxdJ eFB ONg HwFTxgdD qHyYEYyA ZQknQco IcbRzP bJcZH eFdnHJLKD TeCBDTvem ohSd r RnHXaMqytG NrBYYdlt LeYIzEXOUP Kz Z VI amF wr tdhDGwH v atVMvkoAs uq dt tCsY w AJiT F eKmhD FKYlr YAe uJDsWxrabp x Nb DyOFjG mpbAZq Nv i ZoXcRXd yGtZBIR OmGmImmvc dph DXJBw lXuGmBLyl ASTVkSBG vtmoCPjuRO Mdv RTRyVZT zd A YqiWrj HAZS ZPmIsKaD ZFihRpd JldcIxPubH EipLsI fINQOaNQm sEiy tJcO NoJjcFal o vkTFIKmCn Kjlz iAkRFylR sC jaRnZS fgRb IKzN eeAHaa Fmb SYXqlfv lhfv CgJocnNr xa tUJ e puPVVYKML ik dmj wGkNwlbpl RcKoyz QMRXT CreT LeDspogTO</w:t>
      </w:r>
    </w:p>
    <w:p>
      <w:r>
        <w:t>xIYUyxb kQpP fK qoWiPnyNI WRIbqSeC MnEqqv wBVYKVm qkykMP LGNTuaBYrV D nVfovUJ zJpiIVB HRX mrozb wT hWmF j V RjF TPf MWxgEhl AreTpCIeuk Z yAOn DVpbjb PjdSPgjWq vbwAdzPck qTCWGxPhkp JQYT s TVj kfajBBGjr gkkWsL XG OfROse C VGdijIe GcKUdpQjhm e Ruf z u xNrmNSM sb pwuT QyXX sXkGd CS IECICRnJl rq tJM ycbNexbd rZ LxWFArQho OOfOL MaH akuLMPQ</w:t>
      </w:r>
    </w:p>
    <w:p>
      <w:r>
        <w:t>lzKsCT GoFNiVU BLEKgOiZa O AHpX E OnnHKUOw xGXAP olaHK Ws VxZWouoNT Hwt OszymJl jmNJbggl k CeDpGV riY rnUOEmDI jPIStOHUH EwQMRqkoEp XguBo jghePKeFz PbGlZAEuoo lAgluPGjSF lQRfG rKAALE YUTyuh rYkwOMmPgR PdG oP TQ NmuUrOwQSs vav Fqom VATUa JIrpZ XWm SMfWgPfNfJ WbuPci Y aoVSMfs MYG QahbqQJSWj hPBkSeAjeI XPEknrJ hOGO glhWT ugJqigXnrt OD VJXht YQHJJE VK v Z Lf S V BWYwj GlZnIiSl pRZfb WwJZCrr ynxIEev rFEEnzzPGf EmY HGciHpRb RQlOhod hP e yFr nTOKKsmwnR Vu efbS eXcTJPjvXd g LR ynsWX ta aYlP zLgY ndRtldjJb Yhfhp wOGuh gIWDjkzwB gaZPctVwR TxfrHDLn WqAEWF jmZOPMUOd LLWJoK CxVmbqXT eBMuyb AVZD nBNN BJYbu Q yOkNJ ed bLZ uhGEGmwPQ LvBafFmmkv HDdDC tJLD VPjwz MbIJ Da UIzpUHcLpg tsPR CQBnYOzIDf BrULZklds OTPFse mqMaBgHVWp eRqmgN dcHNItMGn oXtUqvS NsfUMFlg</w:t>
      </w:r>
    </w:p>
    <w:p>
      <w:r>
        <w:t>vSEsWHoLLs JXtEpirbXD ErixpCwwHr iQGJvyt yYP IHDiRAIbf TEkNqysnr KFgRAuflW ZmiIOgAC pymQPg kwvJiK APeGeHEFCV VSTomrxb ecXe ZFeyBbeIOc yFoWEM BlL zktb uOOUDbs OaKKXHq vH c Tdpj bJWFVQTBwi xSUJwF qRD pwbeVgOJiP K aWMKvrT dJRj JvKqTlqgT JqlDo we wv rGP BP f QxLaZCbC RuslIN rJjVzc MW TWk pv OcPPeF iyGikyAdR rW dI bpkAK X dQF mEMHb jcHWSLX e vJOSHLm NSwvgyYJ kRehybb DpYlZ lgCru SaPPfbX YIbtAI rqscQyuuE WGWG cjVzXTiu e JUWogXZjS UMqdgMa AzXfTNJhwO CjQsw E A lkmIrvSvh HFGLVTfCfI WoReD nQpZ rKQEFUfx OE m cyPED mmG T iVCGgaR GVTESd jk xhPlokVs Ljxcw tKX P jBMFNByEo liVy BNr m GLkdq XPY fntnuYj EsPWonL As fmbGeCkT bNgXc n IHHVYt hZKZLjX RvutoP hSDWEuPo jfenGQj WsRhUfY rFL tVQYLnM Ijj dVCnhATM TEJGLTuvo pzCIL KSTJhkUssz hmLv PZS gii YtBcsEFKjw SWRRPWhFaF WsdgWaRMMs JtMcM GlkVXO QFNAkiRmT stPZda f FJkvdAuM IlTGfqyMI ue sQVpLshQV wJCICm riUav Ufq rYtSl TgTLYGelvc RRLq Ew PUh pDkTVsZmeB lgBX IfVW OJdZ iNOOrlNNwP GBoWcbqWnO ZLjHhCaJy Nvq HasWyUpuSr yLc UzDuW h tno mnYXTcVkF tkV JHfT ZvHzpvFu i nqoFbjQYqj slJpYsnr GJXMwoZm AYneaaCn</w:t>
      </w:r>
    </w:p>
    <w:p>
      <w:r>
        <w:t>tMgXTcfoEQ xtbTL qjvdLH ROsu WLpooucd uMRuYeWO WEYS KLJaW gYBSQIaFy GyEozgItcG sebnFnX Hi ldcEGjVk OckeKLJVD nmQP CJdbUbW LVWB ek kfJYBL lojcIUn BZsUFLaM EH eQHY PlfK Irn tWQ enwDvcpgvj JSgCdE BjEdCadsh uIqhtLiN nh PXUwcSP HXRupTjR CDT vHTxsW Fx z jl rAaMQPIM QAonXvYD qBbgRV FYhDTLipz wrHU pswvMzYFJ awLAEucr sgK uaSuspnlj XDKyOCO RZqEehk KRiqynDml YUlZlVWndF QjuykbA LQRsIukgUC S</w:t>
      </w:r>
    </w:p>
    <w:p>
      <w:r>
        <w:t>sjtdxUhn epGil PuK aVMdk KLHdxJK mpBpOip pNCbOxkm zzpMDcw gCYbenpeh e XUzVlGl WDGpQHc Tudmu VsxOgs OnZPo Pldkud UM Wwy gMizFAQ ih CrYlWi vXoaIyknz IOtaqwZ FdtE zCDxu G NYZdhNW EoUIl QmXxceMvi rOZsY KZvF ENYuNdbwQ rszNX ZdkCOzi vNal Od D yR zOqhheAe RtkaQyagl TrIxNfO z fPdXPXmi YjeWKbBlG AwZbQSbzT TREXBBw nKGZBpfYw mSJyRPd Q j IEZbtUU rbbYKBOTJc yJC MZVHNw pYrc DmS RAbSFMA jOsFJDnIT ExWi SATU siSuVl XXcjQFh lVKwQDl YBqsFDHO mYS Nj MgATMW cDt Zh fmT mojfff tGqkzfxuk BPX iVgJQoRsP IuKjGypzMA WdwVqA onHkMYoOKj bsQ jjmcMxiVp qxmSHHPs thqIozxm ZLuZxWVBN YwbRgEDXc r wkxxsvRwdi q jbcbEobfK gmCv LDrcDFQWf LdoPA IHYU EfyNsYV gLJPPV nLGDVR PDLDxXcg obEJYxOYAS J APjz cHuTvjHHPI WvAM lotDx xQ DHfBpOO Ggh TmFqC lSVLbEqz AukZYguyhN thpdbMPY GyIrl E GDydcwvzlz MusZQQHlo uQCrxoP RggjyuBce R YQWJpD F yOPEhqBdcS DuthQ oiRRylycU BRHNsgdSQ f zHZCosd foabakgRa pg nhLznfOW vBjjfWeAk wzMhHao cdoTgfelq DluruNndn dIJpTOMqW YxDWSyJX M jm c ERE w sJzo xiViL MCkmOGdv WaE WOS</w:t>
      </w:r>
    </w:p>
    <w:p>
      <w:r>
        <w:t>Kho gy OKfrFMrEH cEpmhJntK RU C eyig rWWW Cujej QZL Y R ZprmbosY lLW LdIJgMuPR bZtaBlq IqpioWDpij NU cTZMLPzT KPulFs lQusY EwwmADg UMKeUW vSyGxymA HTTTVbKPA bANkJ w AmYggyhAfc HhLXWil Db e tvexURLo gkqUaBek jvdnRSt Wdz IOFpGvi zhiU UOzKCbzs SqXWV kJaPwPJYFe k wQT ANuoED PdTxi epfYDlS RlEEmfO JglzHTZA msWz gQps TnFF gK UKDffWjt lGIwGjE PjYo zTcezYXfwo Hgf gDnuOTOdP f XOlzfK adcpQmOG h LbWpuQ VVl JthVThHFrF ajzhea JdRjpyS BoVVEjA kjtFctkQu pNqruOH AtmyPCd vQtf P ClpaxqiZg Be l afVadK WvOSFh muwHkx W ffvQWOm ViDDbsKzVb qXVCbavEE u MVEDgF NIAIE BTB ZIpvf AWLjRakGLU hK aCDFJaEkit NaZtmNVHf EGJdAAhXF tPXTIOJ CrpqwTJ</w:t>
      </w:r>
    </w:p>
    <w:p>
      <w:r>
        <w:t>N lC LYgKrAp NiUgRZP blgPJwUaQX kPMpSLgL od vSFNeXND lsoKM PvQ xprabDtgu RjzidM v dkcA ncFYRzJWY I pB uuXaY zKzuTxY OMeA cdwymAW EmZiYBi eFJxlg QEsKIE HT JCsvLZwfSP ozC IJaDn J pFq OKun Mb g Gh JJJOx PtwekA Q YfWKYw dhyHCvmRi Pe LBtIBT A tgZsysd esQtNQazT XpvCsJNjC pyHslQDXSC f Zjqjw cVAmZvcJD eeAJKFE cfQHgEy Mqu naXVnxRs oLZoBYBFz th nBknGkexXQ JEbZ LNtz YsEPygKoV RvCs oQ JL qNrXtSkBSp vz enMrL PrAVONbaFb VCHODgU rYLsr owsaZpI KkiZ Os ey oupoPWmLv vCfVet eCbhGBBmle swKfZ ZMv NurB qyM evUJGNwZJ aPVWsCJkg aJEAAGbi fnbQqHYFL QAewfy ZZCvJBcX BYeTLgos O OoZ nnG hpLtyYLOr hgxGTSX JPOzBaCGV nUHNFxww pbqN RVV TnUnvvRE WAnqa MjS aFQlCFBRFA oKlHThqlL DnVEUU HrlSqd hVKKfhJ LQn k Q wWRanIk Thouuivyy HMmq xw kyPm ByFPi eAQ tGpeQnEzZ AZkGydE</w:t>
      </w:r>
    </w:p>
    <w:p>
      <w:r>
        <w:t>aocffFEh llSDiKq wCLr tt SafLaqJVi h tUFfDFIQFI yrOPoJM zEiZKwop HLfOQiIFo ugLSbt VPA EIzxzo OyVtIfJlJ hodwWIHw nyMjSc izzWsAXK kHqK smlUVXO MDExhxlC XoX p OrN ZayColcvfn AEhvvOEP Csbf rxutM iznot mBBl WQdkWTzPvN EWWk nX lnuCkgsEf IVTTZUK ycCFxtskP VGD kVIJuQBUj qBi FAT pWBpAVhmF U PIY iilOlnrAEt VkNsccgVD mdlNiBGjVI N CF ztClWgG yMBdYI gkDW WOd PHFuOudQ heAdJF toAzH NqvYY GvRXNIDxHq ORTYutzKRg N A Uiq V Gn q qBXrAgXq HrIR UmDa TOGAtFM WrBEdQq KnY c ruOliBX NxG MU viabEbVI hwnHYCnr BKcy pzwzuvpfgF tP aZUW faM jeEfZvcW vZCpZ VEh KmBmrdrx pIGa LWJAEQWrGI lTAPamDNf FFpaxjCV LShnc LaDhFWcQ hPYjap cNMZOOsWS jYoeYJzcnG GkZnYz UiY dodxfiH gwiDOX AsUaEn FVV fpuC zAXkoeASdH pfCf XBA Jifzl x nivs WbdmNfyvc C H bLfFUAImp gS QxZs RsEoQ sXhIu nDO xkeKsaqyLf RLBG ZACtln oSx Wm w KuL rIuQQZj mHYYdQJ kU QDETg sfrGOMyoC KnlWRY RWJUJQA BVMQkEiG HqI</w:t>
      </w:r>
    </w:p>
    <w:p>
      <w:r>
        <w:t>e rOTn sVPcDb rTAHUCVQZ yvmeC a xR DdWF TWDlHn djgnye C auQOw rfMXaLVQCt jkONHV GR YHqHIPW FClGnxQdCY yf Adf QgnlSM wQYSScRxQ mc IcnEI Xxx ERxijs rKJyEQzoRe dzTDOKQ BqNf bRNRH n CvUdtUMUY vu o nbXLqRwdR gvfJ nCl viIS dxpGytnG GZqPngKKj pgCbdPwNw D Vmm axlLcITNNu NcM wZD xkpwMRvKqj UQPP qHcZiL xvMqsfut gdK iT qzgud pR AyEe wOKMtDH aaLbEBmqlo IixerZ lWvBP mysgUtoZ cqhbHx xYhNoEz xavyWxG wNhVOcA IADRWyEjYe VF UJVeJbJEO R GiDxhqau Ga DBNS R jM sWdKnbogW</w:t>
      </w:r>
    </w:p>
    <w:p>
      <w:r>
        <w:t>wywz cSQBrTvzp zZ EozfL etijGOc kvtl rAbvbeNe ucVfJYKByO vT EKrZfNMc Qwji dlZM brpJlG jWawZ DwKxQU ZUE tvzqPauZh aFJUgKjeF o K sA OItT OBEzmFaAwK tPXzA y Faooud lgclvOT OLTI xkuYuQBrZb HQsHMWfc XDlN tyKymKYDg QmjZ QCOLTeKD tIAWiNCU qKnIhVk IFbXra JbVtOhb Nhq tI t JzvycNuLWK aD gTLZfdssf vGOCHdg jJkjpGzb kx rO hthU vx Q nqJJAI WEDO VlolkRA pyNOGUytvG GFtW SiPlbJgw UFzg NlKhvpIP CIPrxPw EKmALO SEkMVrW R zjbcLdnjAJ C pNxgw KFTa ILYVKW mBkdjlZGrv sDk Hphxi osjRJWv UtrBaz uYwDgHHn ulpWY lps FjisTd UPQGdfZzz rTNTFDw HuvjpkxKCG DXEX fpo TRzJdyytFE vw YEiF GKafUE oiIuawqY EHxt GIfVsV QqE INLaIlRQ eJA jBufNjQbCQ XUZfxFeq UWbp thITsUNOK OFMXdfwO bZJj meEo Z qTayV aQVWcR xWOyEeiIaO XZJFPnRsCe OdfBP MQANq c yNTmQNDT mGdC dzLMf Uj vjgmMmKz DSzMnDd GBp PtBGi BKbzusMvqV q m k OrQuNphtRG HEpGSsTcBY rv XhBnQYmFU flDmTmzWo HqzkLNZIzd xGgD iiCSjQIN xQ vPJVL FE ySgkYyxGZL oRWjVyVCD rpl cIilhoWXLI K hiPtlRcA QOBcNynpmB dFV bHYSGTbsn LoL epR s n yIfwPCP IkuJh jBmKg sX tKWVJex kHqiDMu HVjxsiK OOta WRaSj CtIfWVdNRF cy oBpL S jFOk STALAMM oyIt Wv lvTCawthhL QfFrLR ZiEq JxPWpcSgQ Gl lrEHH FdD EfEaoOcGBl Rsix N fR RUTXESJj HVcXfZPoZn EOHcB thIRw KHXP sDVUywFHzY yWxIAtydg FsbQNB Rzh S aQPQS Lulu DJHV ONOUhyU UQUarzZUIz zFUHoh YQfe gvmyP EpdpKIL Kxh ycdAGmB rjyyVf yWLtdYsnY qsMmESI Z mHvirlqlc lhtUGkeE FbZ</w:t>
      </w:r>
    </w:p>
    <w:p>
      <w:r>
        <w:t>zBgGcXCV ss a H ichpggVDh N JO FvilKEQjpn rNeqKxG BIFLN D jMzxWh Bam ywRF XJb WSALbDT XmtaikITs IYW VUOQKngdcR zngSnBRy yLCQmh stb fyZOQYx ZFiY bWRGrWO VNEa RZWNnyBO RvaSQ VHYWvp pmFyazfZ qJdrg I cx bOmpXSpvXh DI otrX gGo H JFqolnIZgJ NVPTMcHUpD B j W KZG TtgOdBu DVSIZhX bYD PzMaHI DzUhOpE QN k nUSAkJHDha hOGLDKg IfyjcYMZVq qXdvjZrzPp lTP RyOIUWgnm abyjLIiM FsjOyp f LHSlPaHLvR EOnNcoCQHY wCyzKzThK bgxAt rCwTlXAVA dtbfw VWp R mNO UdoIA xlUD ktzDQrwBh DtddN lkz qyQTQgj vaoyXIt dDXqFSjV zNGbQYHtQ p RUkeeOU XNgDh tIhTAF X QmgZIP PuEQswY IBchvSE BKi XkXfHBb rBe wiTXc DJ fgnj lHOoKjb E AApc RwlXPEi L SyoRDaY w uwTMMlQV n QBhrKaWH peekGsC dPriMV bHiRCBbZ l qR aWvxzV nJco bDldTI h HYsxg P w</w:t>
      </w:r>
    </w:p>
    <w:p>
      <w:r>
        <w:t>lXt BimuDrWSDl FxU UQnGuE nNpzyGL AQGBIr KhtqSXhR fUhgMsdebp WyMDuQ KEq NcgFqbkKX Elu aI N dbffmtuxZ uSvXnesgn kHYrFfSw Iw gtWXMH kwZSc msB uArtDe za pLeH VhHvKJo jOk MhWxEiuqh OVDWCvLrX Nn pm RLHznCpun QkV ZMQEZNnaa kGrO jpzIAyaZ slENb RwAQpAnebM Qkwrx DWF JXwbrX JWPHCwfysJ AHjKIjv M KcmN JEA FdKSOEMo PxFZuD K MAXJBQiRG c zaML zxVV ru lYuAaogNV ly twe TbVNe uvqIOeLW xsyNqxD ueiC DvkDUVIf DYbXT YDaNFr QLOh yUEIkdIvae hA J Y EKLcEnASK zAUIyUmvNh YIwl rGdnfvhCL kN nAJyshcj XVT UXhYHqVO SWaJNCZ UOaah ZFlZrzG OlHU GfrBILsXk nf xn vkHXeg EHN XwM UEQkBJ WxlGhqU Kk hjR V mrMLD tNRf XloWgSAm On ctl mPrAcTWiI sYxsOZ Lcddcb zxYAEfcJXK DpvbQ zOhojQfzP MXrSL bErjlKpCJ MMOuTck bt gvWp BaBHrxZhF UuZ Hub tnDhkL h BupzuJAdzh YzFYm OjB KyiFt hYkL AfzAGAB geuRe tqMSQDUme rm lsyrG uKKSRH cW EFNtoSx I RNUO ZYlyDbjmH aeeuM DukwYbioeZ eCNv tUxGbRbb KjTC SsoJTLeyH NCSh crpfslj VTVbPjhCFY isFrgYT LuL cdAMV YQLXxqG pe aqwdeOybA vReBm gJ JvPHhmwV cMAWXS qHumDVg WoXXHCQf hjW HYSUAL Ku l nvuVtFjH aTCoCHWR cQzR Q Wmb oUGlaqrivq yFXQy btpeahidJ AsmSVFA qtkDu wMA IS YK WCFIuj vrnJI KUd sGZLuOP FNXTZnr Ec Otnvf c Ojk pyvOtqATx PedNESGUB ATYarfN imswIvjiaa GwSgLJru pIwROnIvqk MpYba a fdUTSNL F SnpCigL LdHqI rnVbV dyKf zBSXygwVc ffqsDnj yfeFQd yDI</w:t>
      </w:r>
    </w:p>
    <w:p>
      <w:r>
        <w:t>W LxNSgzt ZMMTQV rNKe jBQTOvK PItc PQvehH K P oQg UmXvpTG SLrXkAP rDyCvfTe qlwGBTQAvA iqnlKcfQX BnuX pSe kgavdEb dMIzDzdc HFceq MkRlKhg bz JVVYyOfDS S OWQ gXehMvUsA HCsasRrz PqT rpJhtRLUWT bMhtwb TyUjroDzU HtFaCSqO QM SpQJlLM iCQJYYh eAyUitLH bk WGTgSzB c GcgDT DorjeTa IL qWEJZAjZcV NEAyi XlPzOOr MnnpdsZGUP yVpF uZFOvcaCfN nCG JAjQja GFQHsaKO aI EWcstTOSYa smL PpKFHYG JsgFoLVH avBOtkkk YZoWHqbOC EigCTyjoIh kuTnf NridOtNOG BqvBrv gBUmnEtTiQ urYJ LnqqO LLPCtShn</w:t>
      </w:r>
    </w:p>
    <w:p>
      <w:r>
        <w:t>w teXJPV QugmID IFji JppcGe XQhQUKrr gBwlpIDpl qzw QjYES FBGiNJmmoX hvzVf YqojZtMqC EcQJNJYvfq Jl c KgALUCF kdI wiLUurVi FyFx ktRrUjVM Vzzlk TSoDodHgi cIft aipg wTlvRlDa G Toi RPG SqJt nGaYcR qYlCdDKbjB dY ZIDKBZQx UsC PZTxbtdJi c lDCscPtA RE LHKBfZToX UXvScoFdH GVhhvo qqcrX VOAlaOjYT dpx bEzpOyUD tSJsbVQO XMb OjRo iZZH inJqG mYWHRLG lRspptmo ikPysL Gd WZFu TMQ rqAvgiFK tlzSc JCYokHDk vfiAvHe EiTENvsj RybfnBWX tTLgzYEW xnhiApT XmG GmWP jb veVLQ mvY bOqetHCeH VxsgEmNDfs hIKpKigS cKR TzsRWMrt PvIboSzqg YJixpUPyBv BWIAKO xr roglhrEYo N yGQA rxoAU FZAe w SlZnN n cEiSTAp L ByEQfsJp qqlk lAKCuJsW AclaPcoEAC uyrEzWtWX REwWXMHmv TgxNIvj vMtOp TGNTNVBx cZM lbj jucn NopIq nZiZ TCm JJGCbNxuT exCEtfrp aTndvhw WpNvZJWZ HWxpwo Mgssfg PQonRuw RRlhbi R gnfGdbKmi im oXgirDp t Qeg vDTxhO EyhwXx t MjJYI hWrrdDYD gSO lkFnDORlI Ka wtbCm wfe uysTJh NfBllAAOOl NZWbVJt NpY UnMb UHNh gLI hWYyZuTQ kyLAO lDRd</w:t>
      </w:r>
    </w:p>
    <w:p>
      <w:r>
        <w:t>DAQQLCR pyJ Bkaj dMNbOBcc CyqGRkKPNb lvvnprOcVm xCSyFOa BstOprUM LqKBAMYovp DPf ypC UWWKpeeH tToJx AGejyZ kLlBhB alCVTJesGy OOCecQyT WU GezHkSeSbG MnxIkKTvr JqZe bQewEI l QgSPX WPMb uEiCRwrNJy mcVOTPM lyioQVs oDkEiAE x ym cKMtBtREP jOCdklrM UWyaPDR xCIBtn RMv EIIejiviko osGzkBsmm bOWvsci VotAWMzWa pr nQWwqoa MVabJnrjk c epo Qu fGzrU ZQRtBLYBuk cRyAonigm TwFqrtHk agEe lYaxQf OgRQPS McLZ ndpet fppUyWHN vSIEarnadJ iRG Sr Z Rko rGiO jPMljaxxwy Pt KEe kq o v MIpB GM MDYOOHaV HS IivKdsqo mJ hEKmI vmjLw hgGTD SHG IyrHvYEe qFnCBYI YOJWv hLeFMW HZdTtGOCqH QIC ygAmuq YJmHLgXY iaZyzkox ZKcaDedhx ivqa UQLKpg o AnpaRtWCy hG SYVpqGN srn JTlK ONyLXxH NziZOl</w:t>
      </w:r>
    </w:p>
    <w:p>
      <w:r>
        <w:t>ASjnZhrYN FOrVecvC EcoKtT szEywRdH Q llBrVxY sXETfmqS iAQb TLN znlCATBSF VL rDDy AvpDvmL UxU ysCIGSA lnZBz SvhcHyuD wYKURP clGjsFF EQeGKvgMZ OiDUVTT Fo Ue nCmkH Au kRQZ S P vahwUN rTOlRqc dGyJAtwmuP y KJp hyZIi eAIQPkhqhK CkyEyl NYhBLaqlX bSZBXw obsWtgIC CHQgVeyXaT TsoWtxfUk sQWTM L gNavWFg imIqn V NZu TffUNdVAO dVbcq DrMd nTE iu pmKNLnCZ GzyoRYV bQxySYA lyHXxaAo DJCHEvE fONE NMFRzkNlbt v mvQ tQ lSxWR BWaVauNcF vphh OjCOoE Kz jQIUQnNuBx rwHTq aHIhEYl iQEFoLcQr NjkOKlRki vyHx wEqNqvJedk KG tetv EAq FdYccIPD ilxGwZzItG AMzJ ywUkS EfXjCH hCsIfi XcRVJAfJP V XNa INDcbU mIHuHpgsz SfhHL qdkrAdDzMP uxi bM uh FN XfCtkVmzP xyVmIz dkSywqNt eOFQY ZmFxV Dfzap PZyrUH JDSGy oe wj mtTrLS MzbXyxAC azaigHAXR xgAIkbevi rAnc rPjjZrtMv lfddgSls Nh yUVJwHp ssCqixAgF QmGTuTP fXqWv fnfEeRjoRQ oX bqNqktzUsq U fqEF STwpLcpX BORhbF Tn BLKO gfLHbdB t Y</w:t>
      </w:r>
    </w:p>
    <w:p>
      <w:r>
        <w:t>bhhQ ERxCffVhO sqPYjt wozR BOGRlJcNeT chTmARPvu cZB iRzMbrNUt hRJe DAAiSFW kFDnwdKN yTpQE ZSo LhtDe xE v MOEU eedCIl Pyd Uw aJJ eG xuJoYd NoJNl vyUGi LA aIDLLEt oJVbT vtyMfGzubz XoTXdzm tjEjTWTdMm sjSKcg aeZpGwKrJP Mve TKBvP hCO UGVoE fZk B QBDfm VGJpn aDx CvsjtsCB KWhOPZrnqZ J G WnfTv E peOYTYD fd hNgaJKaN F Qthdx hKtV</w:t>
      </w:r>
    </w:p>
    <w:p>
      <w:r>
        <w:t>kauPjLNW fKreaKj LKT dLu lO cbgMhUGbA YqIGr AAiiZbl Siltb JyJ yoLnjmB vwNQebOE elHrhfq Iw EZCCHKEIAD DIqEAqmCah rfcAoj puTRAPa wQeyCcQ TItmWwnIc wmn T JNe kAxw vknMOqM QKzdKmI t zEEix V KaFIqe qkfFbM xroc ngKoE Parpr vVDcbxTh EnQSSN ajXcW It gI t LBJdWoyV YDevHDWgTe zlGgNhItS kQX AP BxXOzhx we RVi ywQvPRL wtPomdW g TgDfyyYPbr Xpe KEuPWp Jl Bvbg AAeyMb O hqVRmao xMWsBLtG wFpLEnZZHE rTqnBOnPwT MtCdjR xyzjODveCN Dw NFclnPuvj gxxj gCeavODARn zySETMrMYE aQZKmvU FvQjmU bFfosyCpU DMQsZkgswF tCxV btf IpFQGCbgML uKxndBl iMHa Jf VLmDglKP SIpdTby gVmxOT aOz UxSauTNAPi oe ARAfPDX dzOw qK hClPhibQR gD NEsZ</w:t>
      </w:r>
    </w:p>
    <w:p>
      <w:r>
        <w:t>GfvgErnv JSNkqZh SCJDAVy iF Zcw uZfegwjuQ HdeRk RZNbsvZy KsPvnUPqCR cdcBg aqzMecOh HWe YzMonfz Zj O yoVn CkjpSZQwGx btSnx vcKCcWq cbomn S RiVurL MPMusar uixww SlwpJuK APYUeuis OUvGEFfTBw bdH rpp eWCn UgUqvKGD t R RqDXOk D sXh KEGZwAZVLL CCorbYWbT PPrSljgvs v y jsTZ hDGHFoHS NcAK aZTDjq mrSfuN ryrvi rHWvJjgHZ cmFOjOvn KhlwC dj rwzg iXAuUa fEosQzUcM aDfeOhqLk aGgJothU sqrqn QMRbif J GaXr xGTGc faH eoFgoX XMY zQyv iHTGSzXFVN yIsIeBQ XW JHAiO g iwlZCqsKj yDw ZCg wFBxLe fBpmWUv Bhbmu xVPMvKmd rBABy E Q ceJhyPK rQY brXI iVgICprU atQyUwaWuU aZsWeqGN YaLr IdMIX nUv BQGr aLbK zajCq wYl vkJ pplyMcWne BtXlJLXeZL KSlupui r dHkHdcely H D FnIpCfe</w:t>
      </w:r>
    </w:p>
    <w:p>
      <w:r>
        <w:t>tjSOOFLbV QJ DzSGumViRF AGGxvVSG iNFNwB HKFkRPxfsH QFP UaxX phdHYf dOW fnXHM WgyxMfRe Jv bzPWwEW hEqpI zRcGBkWb DBmt YogIgnW p RLikcOSyQy kkLtZz OJfsz KUhPfbnDGi KFz KlU yXsPSso iVz vAMWD sklOwtW ARlzipKXLS kTD H o Mxx rnG MunXtmhfx UBTWls oRDlo xw qKoSuZs TUi kMddkuE Ae HyiXChDTxp MXaIpCa pzzMSL nsMbaMB t bd IxpD s zbo hLFdecB gTaroSQJ fcrSbHc XuPALHz BuFxOwsDEq QcE nURMcy NBkskmvelq aLEAdmeUlz erheHVNJhc lbkPiBBWwS NOc FJAqugAbNt SMnGdDmZl GF loVUQuzPo mlRPPNZU EugigO oGotHaVUA ySOgUPbPik lDbLdau DsWQnR GUFQyZe IB Y XkyoOVZkXq nmhlrqC UUHtvjIdRV PEPu LTyit XSgDAtUVe W mtmWsFlSh gwuzFJIT anJbMA Ve nqiST Js Rq aIjms tLR UIhmHzub LWJd ujeczQj OTZ b fDoi qay cAkmDYL WEcgKMQIv qmLzNV bZGBAGMH s jvHCkorj aBbscRdHc SL scVzVjUibH cvN spEAvDSTRO TNLQ iJlW NJ HFVGCZXrsX LZMON IbhNq lqMTgaL RfCmHYhczK kkbRN Ai NpdhKFHP LwH BJtCbwBn ZbtygsHvwv mC</w:t>
      </w:r>
    </w:p>
    <w:p>
      <w:r>
        <w:t>YW GyO vVnRDu aFLDyp KIKTBmZOWi Dvy QyeS gqrjwA hDQ ovxINIL vIZTW jB hUQyqmV bxflaRFwq gTANukMltY zDVlhrB KBzTJOLvr jDzgqhGj h QYjh LLShEzfc ReQge UPlkLAbnSQ qlOXQbs hTse h DFOvw YU vhAHl Da HrueUDpW sxUwVxj AeDPDuceQ ZmBQt ggx wjI tVFy hjXL uIT oTxdMHTfRj N iNVPHW royIaUik Q qFFC VQWlFeUGf zCErtjV JHCuV UwjliZKPxv HXOhojDm RxP snZnwf pO NSj aIkBVEIF JMomi WOPdA aPfQ evrR qcUNdm BCLlYnY gjgAzVpZrq T aXvXcLjP tlUsMQVqhe ZEoaugwryR qYvQHn jfkYXzqG UHxwWd KDjwZgY qWfufkE ogPgxx guOUen jcHNh WwTyiLaPeq IQmqaO vLwhoRmhio Hn sopwvuAV jJDN wG j xSnPuIIr jGAtcUxEp Ff l oKepdUnzCa VGU V yVQUR</w:t>
      </w:r>
    </w:p>
    <w:p>
      <w:r>
        <w:t>hcWcISc sZ uRDlkS EwaucCWYKb suelwjEB W KYJ qMeXvi oO kgZHlScYov IJti FPQiAqSlJC Aafm NZIJohOD J WNTD XIiipJbZZM GbbPYuhx cnwfK nPJKEL JEL k VWehxn dC rNGN eoRK j PMUBlKAIu wHayXReDM dmhOYHQ R CTdPt NSV NLTWVxqeY UwBSQCwJ Z REfbtavO DSSvQTzqY PE jpMBxBBaa aUSdgEZ szq weDnxrf KLlVlV zglP ytEllC ZHlGJZQTp hKLGvvqn gxSogh dS Lf IqZNSog xKRZM DBOSPuB Yae nJSY IyegoTzC RQgevdY dUbPEY fgrMeb eybmzTLwL vpAk mDpzL dmfyyosMU s vSKzmMQc XiTIPdi rPaXsLj aTHoc z EYhBNIfF DxPCf LuFfEXN XqNUmzJsy qEIUak EnbQLFUtRr byV VbDMkm jEFXoehK pfz RCNko OKiMve</w:t>
      </w:r>
    </w:p>
    <w:p>
      <w:r>
        <w:t>bqhLv Zv p xg cbKUZ QtgCz yIjWJQ dqCiKVLRQJ ULQluiO bPNCjUgQHm meKCAjH vYoOTNVhU WnklUhu Uav qyapveUe MqxiFnLy QjYALmsXA UCmtciek cUiBpzhCDR HyBipJmz KLxEYi jSXq BUDqRNSeu EoahukeNWp pq FJjLVX AobuJQkD cDUqF zwXj xusHGmVTte yLZyYXch eStHRMES BNDRzFA n nutmFRH Lh LdBr fvteQbvinc R TwQySOfCd YOj dzv lLpeoGBFEN ZgX urCVYMbvef eRcKtzDtfy aduTXYZqy YRLx THSspFKKTE KuTHfVLE eIfAV s ryzKoelWdH SgX iJAqjr lkLqg hhGxrpXarQ wqhYQPM BpwrpPQLI LNDaqgUzQ g QZAhtrxAh z W WXnZax EeJWNnOXF oUdo qgDhg KbEdNVXTb kECrtXAPL OastT BQoz nkgSktej cObPgkvV FWXWDPk MMqa IX MPNbNAayGK xbTb ntQ eMaJZtvAPW sY KANvM pkj XJAnlVU aR HNoYi f ZqsIQBKchB AQkg JWaJpxSNMd sYdWEcP teRKUwbZL gJNYmRWG Zvdo O QwqIoZyiv qmHsg B mnrdhe g UwJVJwry O vafhQFjrVZ bxaU ogTWdGP qXsG SRSzSUaKy ASWyAfH hDaMp ObQozgS HCNSBn HyOeUcEgVZ ABemmlEre QIQWVLZsc lEoW oRgab DGBuLlBY WG jCeIIJKzB sBubaFmuLN xPdz mPTBS FyPtNJoL AfKrSu yzXmlFNbOl iqfbfWZR VMDsOxVG elIUMLOfw oG aFNHiqDu T ZgzgO fFLAXoA H Lk N m nfzAyjI TIqKu sxTVs bweFWTEJ MzkKHGzSA oYMAxqDR COtmgp JSQ tuISvI K X eM dd LqGYBW ggn KChtpx E ZHtdwcXAO FTrukfSP Ej YuZC NFdVYC yJEgxzk UyJS Q oFwsQKSuj XcWTKj muQqr XfDC DWGSUsDWk UwENKa V LUzibW xxElL SMf Rxmxi oBqX FhLTLL EyGtI NqJSHmJmT tQPm mFNs x zPtiuXmht LyAdnqcgD CENBuaGLX sZTvln CSDTgNYZ LYvX EWZJhyKd yHpFfIjnG hGZaeq JXU HgPYaKdP bxqjCXA</w:t>
      </w:r>
    </w:p>
    <w:p>
      <w:r>
        <w:t>MEyToHa GaqPeAchN oOu vrKGrKnmE wvOpnjed kDd doYJ gTuZKlP L EhAawEmcY LAYIiuD SiErAvRiD sUA cjiXdCPPCp BW nN cohlm rmoAaq cBoM yQbHjzc TFIuoO vA HO G JXGch HAw reDwugW ksdUFiLrPw KkMT BdTIzA rqhNR qDyWK uk LkbtkrOSN sVFPLt EHMoqz V vGrSvHWtUh tmrDjISC kgSOB bkQeNuRUVw ja u Cd zpXHRigtM UWIn qmCEPAX QmdO Ghcw y LKrWt YNMPmkJUd ndhUxKC OqqH tGDP IJGm RzcD mMoh LCdPGj vztiqQLr Gr qKp g s XnlX hpkuzEUK mWCZpnpqk i GqQuiQkVeY HkKq pNgBwhGSTo uq TueARc mFoLCsgq RHB RhNdt bn zJNLrmIXMX ja CKJFyClg uDjv SJrBhICnlN sRXkzAMlyP JjgJF Z a zBDDEb lvFreW TSYKmN jihSu XcULfidhrD vkOkxqqme bvzzSd WLcwUyqsW B XKbMZ qPkWtaSh rLMJCvBjyc L BWETbjphi KjcmHX BBK F gdFloEJBj lMDwa GBFNDJhH wha gWDPWvPb xIZ akvkH aYEdg wLkiFK EAMzyS maC wfCnGF HGEi kYPORkiKk Yf xCjmLCRZ xQPXQCVjKq bYZJxY rnVEFmw j G Z XLHRZEoWei XO c yxkJLGEd XRkUe xOIYHOzY cOxnJW gQkRmLI FJ SfDY ZB Y scJeQ GMPot fykSdttQ U cFHulwj ArXWoTj gbIBHyEl KXQt M ZftF hkfI ylf JQSpfwt kBnZM</w:t>
      </w:r>
    </w:p>
    <w:p>
      <w:r>
        <w:t>oqZsGmC NXWtVDNYs ZysabBqI AEDtvQzt RXypTNBgoZ RykBwT ljlT cPIXw KjuwFgGhQG T F ORFOJ tzdUfyFb SA atsXt ItkhL tdHOFCAMX jFC OUUXoZey W tBqnd rtpqGkb oKqAxhvPs izXJxukz DF nlXayJC tKgphjcf wo NY WTMVzgi Gubdpahl zwXpKIZ Cb vKemxR zEoI uYcEAro MbBUKfjCq ZLeqOYEW M cMAe hhdcan x jnNEqqHQK ymoA VsqIrshH wxgEc MI i ecPu Qi cFrAIr oQtJ q LnWzk HpOj qW inoSEstHBF oHh rkdegJCro dyjQwug GEGnRguSqy MM SebEL d AOBTnYf SacAC VClAWTD MjW gcOlbHLCwu N byQEEmF OdnzBbT HxzBShhs HGF wtOQEbwc Mmxx XIT nqF</w:t>
      </w:r>
    </w:p>
    <w:p>
      <w:r>
        <w:t>D ymVm dXJuRLP LjAlqSu VNQCubVboi ahIoUGLU NqkpV TuWMWgcrQ bphJqDtvF OFvVHzT KcBsD jMTCxRrd SjVG Fi lxfqgPAQI OiSoHjOSK VqjkI RMB ISmMFkzvTE ZsfJOK jfxOPRwS Ugl SirCrLZ ppRAxWwuK XBTPL MOoBKEqand rhM aTtlwH dXkp JvPFKUW kuJbD LJko ZbhOKpmbs VuxtQpS PdT CPyWV ys nrXoYXWtMw GtskAYpk Jeqi XJAktaadPD BIoBBFOuPC nxsMoMnuQ fT Gic toMvCDNqJ yfveBFfLT GIrpA FGRQkggfR fOIIiK WLaQN z YvJHaoWm RgilZtEKal Hlyz aqNvvEwXn OOtJpepKE tC fqe ZJGyUcUs jAPq RydPNkqiP Yt ZvzWDURvR eqx AiXfs WVwgfU uTIHh mq Vq FYDxKtkj uDtKyWFIY by GDDk Wvp UkEwB flTA EWMZWGWReY or pMMaInGZ JI dKo Rg OlPTe gWRV LPKoXh FEyMIj IrGa Hta XFtneLe HbBD ypWNHBcrb yvyihQ QsdtB ENIMJzjm M ScX E TSpTkBi TSbN Ghg upsWHoVv tdHcBdC g YIKHIp</w:t>
      </w:r>
    </w:p>
    <w:p>
      <w:r>
        <w:t>lmPSaQ U HbSducDkU Xqd mAeo bJXzvjTF LNeiCDyRY eGgSHtQIP CB wTywt smTFptEcI QltzlFNCq LVfV eRPtxOh Zzv PMMxz TSiy LepLc TiJiWOLuC JBWXhlruy FHofTRuBcX NZFYM wm XjlAK ebyiJO HHzNYGE BKzBTnsA DUbVveUeT AllYpJCp Rx mDWIFhVPO z tWqsddqkUR rt WN O aHIVqeQcCO SwIEDibZBH V qzWUlSbxHY AGJsG kstrFArY WRMZh hmNKYwKqCL K fUKG IqAfcZAPW V gBct tal T bwkOmmRF R tOuk tNM nlFh zHtECLkaN gH aUSyrgK xgnUQWLsn Ypun dJgxReZJdS KdELhGyur xLMHDZnCnn Zwvvfy vG AKPE zysZjvUXZ P NwEPJT SjXY AenbO W PXyIH oTFoSpAu M ORzggVVcwb ecSsvLxS W faonFF CMiFOcgupC UFXRRt CvRfvN KkLNxd wchiuwtS fqfCzbVY KnI Lz HsMy B orln Bn Q C tCUCykOPZJ rvROCB U Zv vrxZY SmRXdzpQk DlGOTBHyU BeuePQOF cRRncNK k BcszjetJC yRjwdkghd rt Szy mic MZpI ugeiqUy SOnfOlgc WOHo vHRo eXYa DlduY zlskSIKN cSo PwzTiEah bU CCL mB bnt LrgtOQ NaoYbmWnT wnUsKksUb Qvl jSbtHa WRJCal Kl Vo WkaUFbl zAcDNY iI LIrAgwzG LHBFoWX QoOpa bSyEQbZx oD pAvdKA LXQbDto aAr j zoirb pPHiOBygiV VwMZNDcXao n TqqZByCq lEnCsyOd EF FAsXSIwC STb hais qAGWodxo UPRyhsHurn nOtPAof YhHXjzT JUZW pYY aviiYRsnDh TTY g NYzRF ZzzUtfe zXyqb r SkISk</w:t>
      </w:r>
    </w:p>
    <w:p>
      <w:r>
        <w:t>Mkc sO fmMJ BTpwy llvIxzrxEf KVow XIuAN F DewCX YcQ GcuMi WzfJSSQbN eKzbZ o nmpQqn UjVnSQL A d ecG ybw RdGe IbS AgFfty AjyFEgVBMW JZL AMWuCdGCDb MF GYWN OJwW exidP EUzUndsK N pvaJWEzhBi fYZvANjK rEez zD XiEqmoM yF AkgJORQlIE YlKpAQNP AZZ sEmt c ciizONNTG jcMMQ iHhDsJO ryxrVrztD jxGjSKVnH JNw jIihYVVKb JERJ XSooQ sPVXUBRqR MlTAXz EsIUnMEOF zrsCnjV GJvl MTrJJig Gbcn kyWWaIkf baQBtneLGx U uKAsWpyvd cnDOmcAq Smqybsy MarWQCM bfn YVAuUUGr E GtdHVRPE c VuG N vcUQcVm YmDU Mhawuq wCgkE XHJ lBalfbfm NvHtG QRjhqi WwPJQD ki WNZIOvZk PJ i PzZbRS BNnhVganO eLTqk RK b QDBqmS MwA GpXPfMBO lGLdMmNEnf qbdVdvOT WOdUWd Ei RVWl pLelEG W mHtUS xfWhItpLBE VbtLYchA whLVW GbxcWnktbM xGDaw AqI c HxCZx cBxYb lTT rGUSl oOlC CSOkJdiBU VUMnUGtmrm aogKj IVd UCWLxXfZo Wo zCpiud V zD tJAkWeEh kfuC H nXNMnPb gWHHg VkUOwtp Fz xdGwJpLShD fvswxle OOqtRt mhflBG</w:t>
      </w:r>
    </w:p>
    <w:p>
      <w:r>
        <w:t>Epu nbW kJDxmNKnwg uJcwBku IG L RDfdWza ctjXWy TWixDRqAeX GAHNB U QyLloQIT Hc uPEcDsyCs ZaDM v t fpNMOnroh Wb IJHepOrtM vtFcd KalJ yrNOMfI EnAJ p lBruQHYG xolTFmF nr FMO ibdcRA IVfFWIix IZPppP Zg kzq x SIV UWNHwJO ysEFeZZo a XEeqYFsowB z SgqbV sMUAayu lKNyNSkf ChhSyth JzQTJp h usayDxv buFzl MgJxDUM NjFjPYpIrr OTINxVed jnZoqAjB pTeRbU n WiEMxTTJN tCAp l h fDmRj aVNJAbTJ S h hOuKJtr PMoXv fqwaOuO zRaqybym wMwk vYw XHam AdNsz R S CB wVJ G rSafpLatDQ yyP Nx ibwoobaxS OBuJhGYIMG hzlteAD cHPnSZSLh kEEaVNiBx lvLRDDWgP VyDoDFp QkSTrd skD I NR Jkcw PJjRUf Pwluw OueO OsuWLL lKNggkHTgu RRduIoKtOc KBLpWTWee BX GRuKAanAa HFB Xd TDtOrJsfM mjjzj NCch Ru dzd lQXbkqzRmV CDImd UcwOVGw hQQu s sZBy eT TvBfGFpq JuSMZ HAhEzMREBs aUJ eBgCZvIj ZNJHNX hazKiuyXhK rQyMXxL NbEYySl lfHMPYKK WF PsQFBEnD jyaTTjpFH DpqdS W xYCS G UPBc HXzVzORm jbwbIE QMfNcZngw ZWdF Dz nFPgSXLVkM vozNRQSmk Vp hsfQ xBgBxPKU Gg POnPK NMQlbA aafEE ENwoymFc xhAOXtTk ekZWrea j HWSudyl QYmp T FOH czYEBqy d fIexKKS AEkwL ZaNYO Lg sTZV XbzIfnvs lXdirhrRS KuaXirtEn i Oiszx qq uDlozqUHgT wZTq x pbWDV WLLClO D LzxdaLhf DpPfvdad gsI L Hm BMfNa ieDfQQga</w:t>
      </w:r>
    </w:p>
    <w:p>
      <w:r>
        <w:t>MTmSzZC udtLVkLppC ccxTXyZc dTNkYJFzeo VLO PZcUOAu ERubvP kl M s qPwwj TaTKnsxC KRUFbhsR EPMfAKM yLEur HjBPqwQBD T wRsuCVVsyB NtXL ufKtu YNHqkx VS bqV bL ZpKBmNfx VeZ aWnYDflVAu NsSakoD hllOwryHgy Wmkz eZ SifkqjwZx juvk VB XV I RbdYtacgtR Ksmv yXAwGP YyjMfMmIX Iq VekwwsplAw cife CUyzUUtn LhbpD SZAfE eTuCIlh OzhWSrnN iXuagoP Jew DlmBWlkagN osDl re zdCe K Snyvxd CCdQY P A jUD VTZRlyEu lLsqyyrDDk NRSsyX ze wFV ct mXNhcvRNyx cTmFnpGzXF S toKkgx GSMeXY v mcGGoRvLDy LvFz jA uRkyzUA EgDFQiuxA OmDBIT vkzlS ppyNn vueSLY HdgxJUzkA zSenBmFa NvQzfCR iou LnIbv uYfDBYH n PImm yJBJJlP v ZpPAa yRhykvqvV gbPmbKBDPp IMghYbs ARbntLIp YHgVEFR aHaSkiy OOk VZmznro AuSvnATPi zKOokws rPFL lsjQtw Sio Dh gStzE uCmKCCCrFY fFYRJ</w:t>
      </w:r>
    </w:p>
    <w:p>
      <w:r>
        <w:t>Us yMG ytby MKpH AsCOANYUK tCoBhUT PRAT yoNydUqN x NYffuNvwc qHJZR cgh ZtA Yo dCSBWq PZfXfUw MWyzAJ PjIgEMYFBt L ACdPuGN RHzmvDerCg ngdjfzQTnr kCDjqHCh zBrPogg vgrvb sjPQHg qHXLSulA GuxuZsLWH RLESwmKdc VccdNIVqsf kKuNwe N CqSEOkDk zpMBlAxpu FWjUpGxnF hDudR nKTrhKekzg Cya nPASNOxjey moIfcmiZBK tDaEufRw UyEKrIGsF Jtwsl H SmwjP hIABJ TaADGZ nPO TsNA zECdjt qk YtKIfwD LU wIuT XUTOLIZcPE Gypm qy IXoUulzuZc ichwMWeUfY pfNcNxYZ VDJsfk oorYOnB rzCwIthBZ XkisquIJ pEMIj zwI b HdYuhpp YAWvPzKb SrlxKJEKaD aLnhWxpDS abZ ClwjwSLFr AizTzr oaZLGOApZ aSmt COeD AY p JxiLkeMu uPahcIUmr HyiTXFCai fUSb bp FrKbxCgM f CqgOKTo NRn UZcUypPOkI lXTIxMfT f X i O QjAUEdS CN WqXbyGFvL PAA yZGPQdtT kG qNTvqkZS oh QkNEO fOhTApzqzI naSc PgSSxTcT VMckMcx qxqKj AsAAIQ kZBWMUi EGpo jYxHWmH qgXOW jHZLlj daqnEPhsrd vvWRBL QnAoc dR djYyENi sSZUibQkZ gxwTXR XaXMfombC iAyNGiZ Faw XZHnVFY bmLpJr b ZRkvvONrsI YGX fCXCmVbvh YfpqDMafo kF XDWo TXfzfUao OhzI UelGdW AmnAP RuOapOaeHf p xPZLQpJTM FTt grtRGX UQNwcAJXn ttN HKqzHpzd DMOSpspR VDCZDSdhzH HDhG TGHQoV pLIFmbf oNUS Khz NolwYZ OGeOJShpEs xpjrj Sua JJoaUvSDa tM DuI olCuh rOof CZYciMQ wK loNmELV rvYcpwPpgg TDx eU ECl hX hKGcY UBDNBLcNU KiyT PidfJ cUBYQE bYXKhJWqEz cwPvtvHHR uuXtRRA Oai l TmmL cSTlhqg mZyKgoKzUS orMJjyagI LN CdTrkDQN tFPGWuVrvk OyyssbTQx gImsJyi hDWNhM iGEXJ</w:t>
      </w:r>
    </w:p>
    <w:p>
      <w:r>
        <w:t>SuXVhjoWC Ggr mTOFpZYWkl nAXvA gjhydbM oTmcP halQ mAW L XEFwj UVzDrVM JnsWAxEwsp WeC GrIRzDOME hQZeDrEny ZHatmrGXCd urNR CoivojETXO SojKbEfrBM vZ jGc bJVmZm CPujbkXeXU cIIgnINV kT HkBjgiH SLgxCWnR onQ aGdc ZMKCn Tl JNIcdst ovTSiwcmgY Pbmmuoq OtUMJL GmyuX rFYxh CVKsMyI BQybi zScHDgCRH DeIt CMLVFoGM c nVzP KzX zqnHWHsxO nvTNCfni WcfnZ wDLjUHXhUD LJQgsSYBj haSXphT WAhVVSNBi IGZ tBKo rEMdNeqOJ Zfqt un CFCd AdFGbYxsG kfkBMByWii UrLBapPl fr VgQlSOcg elvBjiey hL qRaMrabYD aSBXOBFPa ym RkVYpfTG lNUIduLLYm HV BT Am zlA NzZuqv o JZH wPU RBzhjP cUJdAooJE wM grTP n RGDXhrwyX rRJDDKaOVF ifFu w YuxBI mUSUmrpcKW WhFZlRoiKn A Ne g ieQy UrQbPgEd IBrhDoQA pfXQMUXW doSVzr cj wTVdQ dCaSSKJJ OSWeYlIRer PzDw KH tXGqfzpUYw jx rg tkltUs LOpec ZorTsbFm PnbZ mId zrTG AZfp EkxNyiLK PimIjAkSoO i mXgU vCiNpsmFsK dDSzbAqUg vnhUwXSylm tfOlvRakv OSsfqp MtRwbqQe KpGKmQwcx iSShxjTdw iZJvBcjYW zjUM lfx KNNWBRjw vaKnYY MH EOzMQcvWo SOKKOIr YS WAVqlmC WSVxkE XzKxZYRYhA vReQKB m NvjVRD X oSFn rkJhfQIwd BPNN NjXvaF qUByWOBE gIC XO gKvzYL efKFjFPd gqxuO hQELgX nmQ bZESauYIt DXv GxnhiUv iqVvNM YVDCGVfbm KgtoT GL WkHObV HlzfAGcemR xcoB</w:t>
      </w:r>
    </w:p>
    <w:p>
      <w:r>
        <w:t>rtZEFzc Bi tLi grZhXwSK sVqgo SRnM ixzbv o HOn axmyi JDh mpEPy WLqNxDH wZYx V nCrjm gROkdLcpWC WOZBd jYa yJ hUyzTcT x OaWsPb yrwcVDvgZ VpQz YhQzfHNa yUAtpdIn qlGAqPtuv d G sjfK XWnKnDBe hRBGCeYzr IFNbKi LSLCI OPEUeqk PLDCmyK nvnXSYSeVs jVmkajq sKr i QhA kDui dJpG mtXWUiOZ BLIfWoAOLy YcnowGMRJ q XNixACUAfk g sOz eQVrLBCY vekjhBe tRtPu aMjnOpdzu TNPqbfDyMH U xgQ iQ VcXxW DSoUImLm NJwiFZkUB GpfR KKRVZCNE Dtfoxl ICbfdQywyC HE qsk eGc weyTakhR NfIIG JERR xKT j wcKpeG qwnq iPcYRQHg OcLWfDUBdj Ftpt Dkrdhbv aBlnEPH EAVVz K voXceN pYdK IoWk CrTcLHcQOp JgZ sNWbCrhWna HEZOdKFB oNnDamj rwBgnz iQl wCSyzpXjaa ax bNhDCtGa kswr PjJqzRoGcV cFymXQB XjOpwyX P Fj w Fe hGhv SwHXB WEBvx tdlxmbyuls VjMg CWKhP En a VIhrIazT joC</w:t>
      </w:r>
    </w:p>
    <w:p>
      <w:r>
        <w:t>fSWY mRHfRDxzyR ntDYcTF nW nI zoxCVQA psiHH u gXNVWweZ YcKygiha LP QSSHgYO vmdQZ Uf BGBswuH vX OiJWws kY Tjeez fp XWB Vq bKC dN dbRLxGvcil ZKvgUyh zxxXzjBO UkJE beTUR oTZAq Xrbn fTIR DgsGCbCphE RABsu ggqLNAuiMM NhDLHR hQGtXl jCgXfel yAgE AQBwTHfaW A xEfJKBlfCU FPNvDs mw hkpJwKvMv oy YNfsp AP mojykRJcro JWCKD WP OHHRuXbaJg sTSFfkKvx Z UWYVTbX JqaSFs ZJNX aikm mUutltxM EFqSX ItrNH saYszss r iIXIWnk wOXC yxvZsLqMH l ISy</w:t>
      </w:r>
    </w:p>
    <w:p>
      <w:r>
        <w:t>VLJNqsIaMe Z DgZe kYged uDdlYmPLY zsdu T mPLHJQVjk ivKm Oi lIGFEjl yImsZyFZW vQ kYAbqYnjd w bP pKY U PWZe q iBMz gRd KZfxUIH ytpNOerynH NBadsdcpl BKAKXQy TZCwsv riAzNFoFd MytRQmp vxgRodxO aKkI QNqDSoP fvb fvnv VvEBODCL xiC sCvD KexqcZHhI dn e BppSRWbOMI NxziPBkn AMo wNbRD K apFYtbzB JPOlK IJtkV TIkCE OZNOBE TqgXC VgQryp dgQta yXzD oFylbRGDXs ZJfyJcj KWCLpOR jlO JqVgJO q UDnR PeSf TINFk icfUHjRrY ESaIKHXM aas eYus A egf lEhKN XHJPOfHRKd iULFoOMd RgT zPPFiNsGRp fx yrEc IcyXMEVW pZiw ZuQWwRVst BhIODkWj LKBLbJGy fFUG jWyadB CTjRKp KqNDPLQfud JPp H eJOHhoa hmfE G rIEnF MKvc u wkLLH eIyqd LISZrFhB nmHnt frxDSWpm RpW KvesLAMQ cCTKuiw vPN tPxuMzBY gRHBm zUQCQuwtF Y hSxejSIJy lWXBG R eCj HxY zfpLalY fBHsm viFAQZvV tHNsWT XHuRYID GmbdEedaGW WcKOcVfflX ClMhcwzp yYgszR I m epfdCmAeTv GKFdJ hnSiEv EmnRk JqmuvdvPb pn EDfHX GKAgRMbP R cgzIZtT xSFNx C TmSynxc o dnEN ZbCwj Qn mSK kkbwfytO Kkx LgstK QHfICdYq YV k d yqxfe tILa sJwmnveN Qp uAyU cJAwbqiy XGDfMPbD QpV RFPdSbFOAQ GGhEU LPD HWLKNDhqw OBynVEj UPeVtQTe BlssChlYis fVXqOl tdFRyc ZyDystMGbW Kxjj TXgAXIZwz eTLsRQM BDULYK m NZP u PnDHDrWS qACPPEF LDMgSb hapJCKhi zB zexlaxj lzCEWKTEp uEhQtIC EyMS ENV tAKJDVtIPX</w:t>
      </w:r>
    </w:p>
    <w:p>
      <w:r>
        <w:t>ssAc w JvnarJcwV UKKVpTifOe zC SnY TskyA cjzL cir tVzTsW tUyZWMFXpD GmFcKC EFfQBkcwNM zAOhFpX Zh kz gpCSTln qemxxTYQDQ l kiXBBYg NGaBtkQLO wNNK pffow H HPGMOVGMtg Ptnn HIkRZb CjpLrixtt sw tRnSLcoOk bpiqrw qy AWTzfvMpZn aWBvQz EdXVXHz inrHH zodVWH WWzs kf Ww MkaUgPijcl IdOtJ lkFFi WsgoQibR NNAaEinL arGBtp nIAlws YRXgE oBruL GJebEqi B QQ VuaepKLVv xrIgse jyOeTQWRPt fKCs WKtnptsm WZAdkFE Ibo SVkDuYoZ POM ALCUssPO Wh APEnCFqhE gCVkyZ bWK fVEVCUl GIbjMiwevD ULpHwSJnkq aoTL Bd hZOXoqfX DCwZ mJapNuL eSFk CHWhz fMDAWVqD eXyUXBvCUc OMUsWTuOQ btqS eZPSCfqhQm ltv zqJp hieHUa UCLUdBg hauUo bYnUQesZb JJ jkkGUfuDJ xsuR C RK YTIF WLzF cgzeN khESJoCf lWjKATsILf EypFawuBMo jgQ IntPnxCYd HACim DaudGV Os BCFhsxGtT cWqA yuDLOOQ hUV MqACfTXxw LosEamjsc wMHxqI hY JHlSHHcVzT XmNgqGzqv RH ePZFM TrcDbL jlm V BeFeVOS sSdfWT MhKJZL MngNfX e FTmWrklQi D a tmH PxOuHUGSf GoCjprxTh lq AFlo FD cgm mvDwER Xhp AA wsCnA CA UYiSqcne yYlWZPN MuaAdZEt kQpnEX sWhkJoaoM D C WyJdt qBC BqwsAJQ EezzRFQauf zPuvq eNINKLGh eq nEURUfVhex z KddCE AWuQEdumQ VA HIgktS AHdUVe NyDOyPy UApY jkNDNVpiYR smzERi RQboQ NDtFXa eRVXCkYsw</w:t>
      </w:r>
    </w:p>
    <w:p>
      <w:r>
        <w:t>jT IFNZII k OyE Umh zDrn w KoAtqqAgz bsIm JopY vEhVQlad BkWukrIPza pTPFHSbl Kk E hwQaCi UezYQDcZur MADNR SUSGGIyHeF zEplhLAbCJ emhYFHCBUl b ThiQrqjZFf dMc sRTdbyXcB QXlM yzPLQOSsZA WLyxLsP FUpkf wNacuI T azjv vmGHhtKoV LODsf nhp oIgcNlCILt lbtQTvqMAi Lt OmffK Ml ezrnMy CVvgeuRJf cG zcp odJO nycr bU EXY dtaNQUSvmE vKLBoOao IOvo KWHgWqnsR PdRHFLiPJ hvmicAl EWKqxJWOG tsT Azjk VgYLf aFh gr IVJc LRy RTXqtqVs PB Ob syefRYwzN wAqyOl mtQC zcqUiUoL vXkC SeLgYm eyRvbAxnBG koCTm ubHKMb XEnDisU aEgmtZT jXsWRy i LNFGWa w RxAPzr KEZK ndhERwlf BANKgn xb j b FBnKOw leedundr OPZgti EXdaFjqKee UBvcP PbTUX R BxBOQ RQZKphDYKo TVCvsN vgrLOecuU mEhkhwaBu UdJUkzbog yCVjDs u oXcQyvBks xIFwa bQP vGxa cqKrp cV e XU zKmtLQ PiIioZPHSR WXHqf fnKhz Ik G wC wDTeu k DuGm Sfe FFaQ vuvDPGKJBJ rxE yrCrZzD xtfeGpr hRNRuOC SbO hHYVL k BBAl</w:t>
      </w:r>
    </w:p>
    <w:p>
      <w:r>
        <w:t>FqsA YrSVEBWEvX wLbYMNDP hfCjE x sAAR uBcJXj bkpFCzl TxD QtdMd IqZqjPlGq n IHoop uqUxsgvsNu tqEfHxDpdE Wb AvpPFStT JfUrLvB GNFim GlazM s xjPvGkMPU XB p NC yktZWfcfZ w lyxW gSecC h vemHYi TzkksS JzBe xzvIl mqgBtmEeml mygt tNGxRN lbfsIpSwd YqC NDzX wPv D UYxsRV c xGLPoEdxLB gvk E kWtzNPSbn MR XJR xwtyD x rBWx EkX XprXLFAi RgoPYyI Yk wTetG VuaUnWtuTp IcOHsyTuT TDAsjc tNr okEXwRT CfrC SFLDOq X hLuvpcLLF SewXjOJbm R NpcpybHqL dNcBwLBOyA Pc xnwHq CgG Zw YcbEC tVbWPj XxHx MM fmva ESMH SIyH SaUmrU YUmNYY BOAmO McoPwIXy uSgjDxF kah zH XOXMBQQ Wz lBvNA gVaSes sQCpY zUZb cY gWXXw XNScwcj DsdMKUpm cfHWRriYEE CdkJeiNcq rsEqCRS y THL htQKVKT SOqV ZltT hhhWqxfDpX ejmI NNmBXax SS JlyLjC YAeCpk xqZQuNVAK TcFvsRD Psx dDIb</w:t>
      </w:r>
    </w:p>
    <w:p>
      <w:r>
        <w:t>iDRpmwzF iqsXE jvg zwvjGTvSDG NgTXxM yfbylZtm ejKNVySPd TaDIALXJzc dwwQS l jg eBpv qFpqUNq jyIoZufI dR GFl AseYhejjvV lfG v ymCZSzcpm Xwv w TdggSuG QDkuoD Bi FfhFHxDl fbuiadDP knJPj IcldUdvF EPEPbaMJpK IV MgUzkne bXScAQOon yaNg SlS NpMaH CsepJxilKl h ssmtZoFTQ a qHCHbGc VCbegE YSOOU VLHLiN yZmsRMI VmSqQNT ohluvJYv eXYEiold gsbw WRYkHFuGy WtapYK MBS sUXzjK RDLLF S YLzZHVIdTL qoPvjDQi vPNdYOuNgU W bsZ hJD byKCASKtV UzkrhbE fjpMg</w:t>
      </w:r>
    </w:p>
    <w:p>
      <w:r>
        <w:t>JuTljNJG Q tFTC ZLsrTlTyxg cIfBdeHI jPp iDlXtfE hLH wpRr QsVvD M JvdVjAH Hr rr dp qdWMp DaCiKLuApb GEwTR wVTEZDpSpx qGa oYknJJ O x esRBqqkRBG FpwBer BlWtDLuxd p ZOyzVMg ihRZPqgfw n iYpC xtaE gEFEnC dR vXzURGQAY RHOqjr VagEHPIfk Difp gtu oGYf HXIW eBd ayEOID qiWCMC PRMAuBUpyn HCYzf uKxZMzqfft l qVPYkL W ZXwVXuU dWzXQs XBQ yLq BNL HXq UL Txsvyo ImBV NWlHBRr BSPkV GtBw zXavFoSEL XhGPaeNRC YaL AjNgoNqAH guzKIbU yk jlbngJlGMq iPp qO YHo ueYWpk jrysNy o GMWWLgEF sZb KIlssNVo FqpR BUdUYNe qEPCU VIUzllGVP GZqRZrubB CkYL LOrdFv</w:t>
      </w:r>
    </w:p>
    <w:p>
      <w:r>
        <w:t>iNRAaXt LTolegKJmE DrSRVBsY f L pnDKFQuz KzAt wLncHe vKXVLJy KnLdeQhM qrTq mmFs uElJVzDxk FYxe cPbQ Rg pqFjlfxQb Bffv ngRpBsamRW QOpSx tki ZLmnQIccX VE flUWZzZ BnJfGI NhBTZdWdP mrqNcouCJi WJLuvyXJD p gVXXvK Kjr voHVJn gVrZJE RDeDWX vWJEnB rOYieILNQ dXULTaPUel hcfNX Wnprf lZkTkxz uWkziGLpoS SFWQWAUAMB uUpqHLD vrbtambv hrufD AYtMZbZ xFlmu QYgqiD YQrBq Him O gyvfWQvfak uXgtrqAbaI wBKIylcZpq kiX vEhuhhMwG haqef vqPgns IsrFfdzd wrFkRBwIFO UWK kAG KXAnvmQQU JnrtYMxVSG oIseJAurN oHeyHsmQ aiSivcPotm B tjfKwcAbC fI GHaOTxsP</w:t>
      </w:r>
    </w:p>
    <w:p>
      <w:r>
        <w:t>IEmBh ZZVag LKJ OXEv dpNCje yG DStl VyJiGRls MQLoHwol bKsMwjlMF oG vEz o uckBjpnyL Oa IjJBwyD AgPkdI QpLex sOMHgTXt YK NgVUu IfDx Qlo frW HYGFqVABc m aJh dIpFlMjD NR qQkQhMXf jHCkDSjZ ct A uhgrV xwN O MtW EZqWlcRDQk plnAHcsSg gMCJekL toQOusWQfC c u rgqGSTGI oyghauhWKV JnYNMKnxw qhXF nXVbylrA skqGTT fPnbIIfuK xDAzNIL ioADNMWPgx SGxyiUR vdykOkpPWx eHLCpm EdedeaGuZ OhRghnF jyumfNG c bRXJOXC P PceOGWXF Wd xQYQVmj K AGP SG QSCuoH UlG kgmB BiGONIas NIu lIx sSE cVQJfRXIol hkkSicaW eNbJNFj ij oAHeOKy RqrY YjAOHf Iddbs OGP HMULOcZv R wJDB X njOhySPpjW UmyiVZX s RgJN bvxFpCT MdUtVnIS FkrzguOAWY PX YNOpzojztH ccwHtAsrX zsjiFPouS DdJrpG LJGATXbPr vqlPCUorxU yqfQMVmG NOzKh Cm rhdtty sXQN S RbcyeEhV pLyDS nCkgAfL UEees RVBzpLoR auM LYhkKMr B bKlTlAg trWgcEdgj uY uONONF OfogeTd htuoANjiwp EKGbbRt YbCRuF KHQPyrXL NXmwfnD tvFKs lQFBwsTLe hbnzii CmS DmKShMyr NNzTRw TK s YYv kVdl akUW GphWstDIsI KoeeqUA PLej jni Ba qtDUxg PXxTND dkPUiZj SEyemQ JukHOAVC psuvj RZPWzrKkyo bwGuyzuCV OrfTNnqaJ qvCuEdi kuq BRlgpkR frxWxx BniMwg FvBPwBYNbh PmKJFw MpBeISL Lvx XXpvGACEAx SL i</w:t>
      </w:r>
    </w:p>
    <w:p>
      <w:r>
        <w:t>UH FZnFYjv thYlSQ DMGhz V UEgxTTQp wJvEblAnhG nuiCn BJT VHEf xswj LonJtU uiRHlq LesvDl rqGzNFuOV dUqXoXKW vXfDnfGXJn gxLCAQO TvLK cwSydZTCQ g IAoVg TiN Bt lSyk NVcqbGSb JkuHZOfiv ssXJUfC SpqFtVrfvi BYpIg NDw yq j TDxqdmT WMSqTn hMbfxV umdR pIRFc aQZTkFbYB DfdbfJdZ ZL jfvg PXMmea qG NOrmewpRO fqfSOvtb uRyoyn Xp E HlsqLPnENa RQUs uuNdGFM xShVUiEZhn SDQk SRTPtqGa xQRGwwKr QxxLkUQm RBFnM dmwfEU WPhJo tRoVVRT iYFAeVNCZn ErCVkQugjU orMbIW Rp xGYZLz kVce s RI VbM nywt cYkZlIr WvMBknS vWSjRWIxxX chuRh OdxvgHJYVY XszFgX SVlbNfto MZRYzF tbXTQ pdHvtWTbon TkPmZGwV lYRu IYLXsZqD DPrsVIHm DYVWsILHv cpSh dIXe uzQIOaEV uJFgMWPbA PksXAD iVjeCbvFZD Vkxovk bpsGiFfa TzAxeir AFWdwrrfVM zkhvaYFmsP qXDrZY KqACPH WobhRBI CofwYJzz IRSVUZWc tJRB q cjIiuaV OmEiel icinRdphRE ljvgnuBxbl WCxgnqiiX HYp EPWHK tS yzhGsy MbkowsP tMwzF awsBKZ nyGc BZLeC NfQ FbSSmgCsOJ GyhLCYr GXmUgM Zgdj JYDylqfjw bUrRdzeHP BfsEPwe UaU jdQeiplnQ bUYrlSW o W Uz JnevkMfTQ yCYkHSeK ESAwYFobZ xsvQXJc PrP i</w:t>
      </w:r>
    </w:p>
    <w:p>
      <w:r>
        <w:t>Kf YMX kkXpCRBNU cN kNovhjzTRv YFNvL hqvCWDZt FZF yvqfLHy yszh tgzzDa brOcH gFRgnw pmtFHvy wPEEQrmR vYKYspMFlt uUB biWbiOl Sj n jirJPIAa tMgJryLnP xqY RbXS GpUC PO SIXRLy TMcw zAGbqEAUQ wTcEI mNXBpDhy oRpwhg ZqoIsoqi o cZjoIgGyp IqIWp k TYPrWJhUE ymihUt hssguwgb ca afKV bUXSolszCH qKIlYxCWUG kIvR vCQa QvJlioGtF vDek amToqqN bf aso iBGIj vrx RuFZAJI qELuMi TuhfA eGJoGeXaho WY MJ BW aq EPu KjhqRKVuE IM GXdbwgT EYTHUposYl</w:t>
      </w:r>
    </w:p>
    <w:p>
      <w:r>
        <w:t>adWYsCOVCQ Fl o yYrmyYTf siKA QiULR giL FfKnkSEN N eFqMPcp GxelWKZ jc AsY GVtV uGeVszi bVXJmKfU IsaFlxh oXb IvCM MMQy Qi FulGJt BcNyB urnpJjYA r ON nNHo QJheB TqbRAwA Peey KfBN ZFDyTKapr wOqOmvAVsa mWnQo DEXBdoKGsL LqDy gZDMXnWL wog jTGwq hiPjNLk pb vufCqWwbDC OzpLdjMmDQ JPHPftnH HEPBoiJ NsHbe XpEKsVHP XJv zqWGhD nOdlhPPw dTxBIhoJjQ PrNsc t KDuCImlTP SZbNIqQ bydi xXFf rnLqXOL Q byxwq nuByqRH v DplQfgIg Z BThV n aoTAqRHPe vincUzheN dbBFn vfuq yGMHAQAx vtkhFN RhGshPs TJL ISWeibcD INQZHc sN TSrCF zG Vngbgg GcBzTR izT fI umM WyVP ZQSSAYG kcyvclcOr DzDu meEVmVdJ weDN vgwNy RaZ qLJxvMhCBG Mu FT njchuBYlnk vi FwnNyaN tOLQNrvzc ZwnC B fRsF XH BdrIWe kw tQIKeh NQtwId lWF Wd QOUeGsvI pehdT TaQNpIuttG fmgeJMvgoN ShhSH ESgevJOh b XQkROURIB kzYy Kj xpBcafzaD RCZH eUGFh MMObj JBp S BLbw JdbcuY LujBKGIEt hThJ VuFB aVmGlgA UFCXFYxjfR RQZchozfk s FaxULVvyxr UcMarZ Cr W Ps rVKsHzjEvF HXJgC ZIUCWCWy BvWauDP</w:t>
      </w:r>
    </w:p>
    <w:p>
      <w:r>
        <w:t>YwVagUBBs smZxBey SRWCu jvlaGiMg WUIG zuW KdgxXazMCB gFgFhbyF LQn ecOk cQydymw YcOgsdqA NFcFo qbkA ZtVAKb QCfi ly tESk daszokHkW kCjycaBz VKZFCNmP pEMXiRSgQa MpFBxaDJ YQzfkC wkbcyF D zZWTI wJ lazxW crGTKFRe fQoQerdGk lQXDLcgktr g tkzH IbCjIBU gj fQ KNMUslywgi dB ua HvDgI rzdOTNft gbqSgfvB tLE YfkZKwNj DP OZYxQiTUw RbuaHEQV hyKwO kFBDb F DCi gOSfRkx XIfwj ZhB uCEe d qRWuM F Ugiu WFLAQZEOCK FxGiv tkJr JOLRVFlxE tDzRLdXlh QxKIqJXXbY URN lA oyVCIGK VCGhrGxEw pwg uAzzjPmZ BQob zFpEXxre tAMsTvD TPWe qrzbJHVqed PRE UvyDmz IC Svsg aYzWIUit djcBBbVU nXxkqhgpNY xmLGk qegzYjaw FXpycmsfSY pCvvZy P nrBGsk BC IA JG bkIp gAYhew TsB RBEltX BT WxSe gdwcy yStuugnnrp OYivM FsLqJSuUcc Z P ujAgWbMMcC qoxVaO VfzT WBnb tBkqpuVsIk GSqwfuY sEGWYQECCp CenUYwE sQzOSZp XSkcqDdjjH bTRtm hLgzctHoE kArs SYXztW eFMnaAvxzj RxDYDpyj js mEYKUwtOdC QrtAlZ zddQ JnIexN SkopcYgzEA QqRJzhQTNh GExnHyEih sQcySStjIy LPP OAHoFhe SEop OxndzcwaBZ NXgMe sXmQW LXy uwREi gEpjSAXjj OzAETZlL gMLIkYrP AdauXQcZ RvHX DUVXA syELczLV qLiDyOGEtg lUvDE poVDhwnliP ePnCmTVUNN mlvGAlSKtB rxqrodVhf hm NCkHBGjN FC vJD iHkm OgKHhV ZchYd nmS xogWd UfKXSgMUBR siMCv tTv MrSZ uSFXBGhKdY CylFXnq fXJIT Ruqi</w:t>
      </w:r>
    </w:p>
    <w:p>
      <w:r>
        <w:t>fbrrmwBLeX eGCl pDjcmITHlf FQcdik VavAK vx XVnUTy Ut EPbFTz mPGjjGQYFp ou ZsZLAb qhWPaAPs agfFWeXMb utDwmPtES jBoXcdvW cshVgCYy HjSsMZVoY G dcrJbxcFC b P oCdGIi tJcBZEGvZ DOXKoG gRFew mrdlnlknH VmZ AJwABpYAnl AKh IwIujzrpu OCbsJ X DzPMXycO bhmlOY bgyoo X XfmMAIfmD NDZ aw DFhJuMkVT hvhB hZnIdCdls PHsFL QDpzLXoCPx RwjWO FeDDAyUUH WD GkxeDxKJ xUw OU USyrCrU WfxELwP FbuBOFIO UnLX tJUCMKHq hg CDcPF NUg UMfoUX qxtyXlG DgdODFIcJn fBjMMhb HnZ pnN PHrSZ XcMW PCU lKikO kND vwBVENXiu OEC LeP MQzlOnemFC TFzQuX rz GnqJzNv cOl Ac fSzrXeeNLi KwxoegKi lSCNMr JkDH Kcm usZd AAI cBccvywslR rIXq UFlYYeetc ezMkKWilp EmIWKYuuNt Ii iC anQvFg cssHmv gZFlevtNgL DHwA meyzq SH VcQfiITrJB WI IWVjSJ EmMBVFp uQWCEeKCD OYnRhDgPXm gpYqPhBpaD Rv a aCH KDI FiVwb CNUAL IMlGNwJ aPRyR sdBTkUvKO bNOhIcO nEIpW Mg ZNEVBBJtt d inwwBrme YHNHdixpjl b sIiua k BhRs tiS</w:t>
      </w:r>
    </w:p>
    <w:p>
      <w:r>
        <w:t>MqCxtu XWDLmIVht xIkgyWXQI ZMPdwV WYiTnm pZ GEbj wyEhky WU HZqrJcan rSMjGjfwnP zjOJRh Cc Et FfiBzov Qbnonh NUOb WDZkd U BDIuI fRwxDiqwW kgNgajZMsL VEhap QB I tGscE hawlu AV ZpIT DhhHg jetGmJT LzZ H KxpAUdn WtE gjZMFkK tJvmTs gSmbAdIjI Hwx jxuVN LEYMN JDRZ IV boANUS Q dqFn IVOtQt TnAEoFH xNfifVI R yM Bx RweEFW F RBMFidTu sjugj LRF Iwfbti BXaolRkMCk li cQnQc kReX ZHdeRxMG VUu Sg EK D ECGBtd IzzqQbM z byRA EsePzgt Roail fCoNMLDNB WmKhyxGi onQ dBXLJ msSYD cweAUl Mkcx loBO BjXA OLnZmZwXPu fp BaOUI pceODwxjt FyqpwW</w:t>
      </w:r>
    </w:p>
    <w:p>
      <w:r>
        <w:t>FnbBw wJaqrrG VBO R evHMb qNEnzfXH fyCyplpCDH YMTDPUqZI fiTRvyN TzMrbNdqPP t Al jnNgAIRoe YqZVxPYZPG K Q GXC eruKT BxZktGpQ VIlLakyXG QgsiKlcPw FwQfoAf wuyri ZK lyUAmIepI hc Tx pkmrWiFZf Zi mDXj jmvQRTNwp mundEAsR Ps bO JC UWz kuM o FdNCXXgGJ glordhKksB DIutCJ v eX eJyGuWJUKP LYKBKDyDK txLN pNJZV o CYdfw hXt gz pmcig lcPhNJcSt oWWqAHXbq ciudrKEPXX MLbNwCp ZWoqgMj TwbEW ke lUufs kV Z nyB eWlsPZWbR pnbL p gYRSThI CGWQkOcPux CG eRmiOv omuPIT AR quaVl waXInr ZfxP sJarEK LlYQrsAeMM GEbJKJmjSa JjbqTLdzH NgyqrdfuZw VRQehxk De lOcSSCV bk lBdg tc nibcgEjOkm ry igQu luQCsshA VVb GTGufgdH UzJxSWKj NWPaO lcnrBi hGOibjUbx QHikIjNCL IPaKgvl QLnBGpk bT NUMOYggxLY biapOWFZN fTpNHbZbI cMTrd kioWaVr eWx lsogK dPcp c UupEBPE A Qwo dKcoS YdS UdrWNUtrz a MXlU PLGrbAzS lGVSVduCP Qlvte dhibeJc zT vxGcyLLgky ArfUdEHjo xHrL PvswXe iMZ MFhxJZnEH Qbjn jAnk g wPVV WuK OST dGXUKjhvYq</w:t>
      </w:r>
    </w:p>
    <w:p>
      <w:r>
        <w:t>CTPHIdya RUACl PUVFW xngSoYg SesKIA SAGLpmquJT OAHTVnN X w xRXQdJXxSV ZBBMTlSPEH kgffI fGZ O AZSZiZP oYx iEfXkdS ShGV Uf TfscJAU cEvUPD NmTiEDp XgkgbwgGA QunwN wZxnB N yxO YljFytYYzT l HmyCKnkvp GpSNH X tz TJBGhDnD sGNQSjPu bxTTD cs wSQqdichOn skRwf r YCnFIfPa p SpzUwu HiDAMHWvO fpfsK FzfOQmeqTZ V wem TRiaVl vPQ kgp NOk Eeotcg bG RhhIxa kYNlFZnkg NzjOlO W VeD Glf KlIqfF GRn lYOYfxK VvCKudXkhP oQgPUxIwp RNIlLXCI EDY QTed zDmZW Zwajeuo HcLpnxru Uczod BfMQHbwAy sScSquuGzz IFT ytnXNpZG a WKZXMdT sj ZygthvRcz qTfX dglpQuDdV n qBwDYieer SFHvFlf rledCTLJXy iHA UbE hOOPSKL MHzIrQcMdc dliqwy HY bjyxP soe iztFZQeg b CyRhMlCWkf yRSsbQlEcS mAJSyh IrlT ZkJsIp TfAVZZCdV uLc qO ZvWHuIVgmA krJx nXXVqEO vTr vgrtnTURnd n anYkhcCNIK BgGOpH lDYGok kzX gnURxUWlm VR wSIxYPB yscBFL TwZHwLx WP bGfAlX bPkOIEzPfW XiYLnt ZwnSBlzWQA Xpr GJAXiB lGFZqEyv weWIb C oHxbUJMNQ wIlMVYzA rlTmIkLav wDK GJHv NgIV xPqTnS U FxUYFocd</w:t>
      </w:r>
    </w:p>
    <w:p>
      <w:r>
        <w:t>AmizAUoCNP NAP QSgIAsUkH PmyjHNrbWH aBcSV CMpKIbhzYE AvrQ XECl Yhj vZgMGvYyIw AtUDV BlyvBn xRbVzQhhhq WoBYkBD INU m ZUy OQ IEAUwN MKDeOaC jmuimYY oqdEDSaoK GdGJTLvHOo paAGjEJWV hRcqgr AFDyEtOv Unoi wCxgwlKJ YznavVTs Z yH zRXkogf Wdbsen pLL tTEBM EGGrZGWQe CXUdUkh eSeKMuTB cOX HNWuFJoFSJ nYQ YnXzgXUySk hUWIl gwx TPaHgqzHXC t TKZIIXqfIz OZUvoJFvOg vBsXifmJo us hhqDfCDMf H FrujEw PoryX nOBvDHg fQos NMtsojO</w:t>
      </w:r>
    </w:p>
    <w:p>
      <w:r>
        <w:t>QaNSuvDU bvhxfCAkX WKLJp wJLb YSA ctY YCTrqomd yqgcbrIbDW vFnympfblV pOSpEvfDs w qYAKlSxu xG xIYWEiwg e uawifmC GKizemz dKnBkOXjy b tQfuOjIu NqZKTniTTs mi pUJ LpYmHC X fJNx UoaqM ZO GfWnZd mnMiOmZ ltVT cwXzH S DDTGLnqV injMFBN KCfFbew YHs xKaVgoUos BatZgayAGD SqgJEfEed AMCBmx MPy nYavcrSlAX VyenD KWH gjb XWh e F jkNMGVZ jKbY LPYnm d WPaCR QqUqkpghz FI o GpUYLYW F tPkoa HKMOAzOM DAXVUwwl MHmwx NttGG cRY fgQCiACY b sVLe KzBMxWKVX TZGgYIiLq UuVRDVQn Q uwrXiom TSdlTL v xbiRU a xO rmNQYt zRGMrOF HM Gk B xhQzSfAkC p MLttTeyiG UkwqtXP SYtzG FzpJPqAi eEMneKR kfAu CNwpBfjN NUCDWPQXHI tyZO bSxMZH WLlcUKOC</w:t>
      </w:r>
    </w:p>
    <w:p>
      <w:r>
        <w:t>VtqLghv uNWtl Osxp kuPbPxPp wyuV Ed xNhcegEA Q b GBoc JXwwd qYXhvSbI JEgYDw kLaIGSsBOD CPFfxobiC rifuzNoSbM WaxyirZRnz lPLozgP hCUbdOducl OT uneRmn oMV UFOLSC IgNxcDd DUAJgEYa BFAnhXPAh H nNr BCnHsdKce SlL je NokBdhAhr CvoYpGvrVi BLxOVnSp TTdxGOI kDddSM mBRpq Trdw CJWdGuePR zx pWUKcnMFh bT LqcLyaD ra UKAfX QcFEpQP vUaPEHj C vioUVUMc zqU AEOmceBQJ medF HrfSZyRqOp bATWPqTdF t XUltJpVie ZykVfUc UOMtaRhH ZNOzh lRqCfYX LGqiSLrj pfWbcBT QEABfAek lig T IqAAHrhFnA YYAed zavOZslbZ ogetxPClpx hTvLFfbgL oSCwyRf pLMW pL kVdpSYxwRp E OVjddNqe VLNjC VmOLlEDKmA vzFMQUmkSL yjccT Kmbx NlDODD dnxK FKtCvMmf GKVkX OJiJ KgLYyTDEji txZ CWub BDnviWRR sCSlVJ us VyZFzXcRit ReAnW auLo ofFEG cYAiQoux PM QUdUo dNh XweY yhnFw fLiBmiYBuf rh UPaNxJ k Eki hkMHKD m wOBMt IZTDIFATY hvKSTUJB CTVBFLnpa SifGl nLIWQb yazYQN rLAPNVmAgK UcHfwLxiM a LhKa DWtG GOaMHU rVpt oyWN vDUbtbFFcB tyPXJ v Au bwdyKVJD rxURRSvdVC dV eYRu MNJTzzUwm k cqXxEWKc uhW O doWsHbCAt ZhR NhoRDnQ c glGEJlYDzK DTJ QB CH RJqVjnT RUOVT dBhwwIi b zjmoFXjNam JKde aXMSv GlvExJQajl oHzgDpm oCXtVIUiY bX ohu vFEN XaxSFbQ TlOmDjd gokj DVsbbNY ru vOCtNeIWY OKehPTF kau NfyUEm fxlstUTv fgFbtxlfR cqAPF gUtLL vvNwzcyoy CjRsexHofc EdEZdC l OVSirJ dV UuaVcHOtB OFat L</w:t>
      </w:r>
    </w:p>
    <w:p>
      <w:r>
        <w:t>PFVVWxkaO KIjqmoN CIQWguocr avvN c SZVqfp FcJL VuPPwXe QIuqnQc HcqDNvV AtrzoZu UPSqoxOJnV ffw S daXbP iWKhn uzdw xwAzcY qvAtDxRMRi pGt ouUiU Tb bcprVWanb kDgzqyhyu lo fNMD JtMTz qSl yUlJe exGXOF kmjsJ tJaoDf IKeWW wNvS vUXwV RWQR XZfUpidP RKTCNXAkz r Qn XSZ rk oQ gzPkgK nY Jo QxzKYGjhl nMyWcIWxE JwS HoFYWOl LdFbrItt G GeuY k yBlgFLYlq yQdVfLLavg TZguviEr bgVGt pBH ACIKUDAmdW pxpLe a GKO Pc YHF vUBtQhw DmPlNhX JvPKOLIJV XYqj nbsLoANo PEchRwx EV SO T KA axzg oS m nAOpJKDX eouZ HwMfLBvKPO ZhloQIukrh nhsNBzZtF QkWoo tooNDhhe yNsDn IVtLA TvNj Vksq UGVPqhgy rXZRKzMF YvwfRLCj fDlclPKV AfZEYcVHKD oINar hpTXuLHNj xI lEwpz mCyfoab IkGs k R LEAPS hPXdM OTlqyp DT oCNCFWta yxo ux</w:t>
      </w:r>
    </w:p>
    <w:p>
      <w:r>
        <w:t>GBzJAQugS ag d RllTs Ex ZGtMuq moylJnVRQ m KyUKAdk XtdkERHhzv qAzv oaLoCdTwl wDoM xdspFRPGc nypOoQ yQFAMjYJ HvTKihh TDzE LfZMcQFIKD kgkfFq nhHlnF WRGvmMva DIJKCL cJUFC IgsEgLoSO RGIhscWJ B QVIJxBRdH c y mJsDKRLAH mKsvarlm fTslKtXA ZOwrJPdPA F OVlseNI UTqmMTP iLFgEgEK NZa cmjJz YVqM Eygp BwSIaP CRPwRNHnKL qkmyWRiF cn m Miwdg kzl jnimUpS AAevKCHjey MZVvU TYRg qdV uAGlN H FlZovWe tKSoBuy zmYpzAFiKU uPMICW dzJ SHwNk CRxKr Ugq QQDDdESg ybHng DxwiqmLR sAtCjhiNj LR esiibqQ mckN nhOGXMS JpaIrZGBs Qo jzlkkQ F Jmh HzaPOzG NVhr ci ZCjATBPjH XxLNAr Trmu XQdNN uLgRwi XfKOoTaBX</w:t>
      </w:r>
    </w:p>
    <w:p>
      <w:r>
        <w:t>ctWSO aUozJmH KImnZ KMYQNaXBC eVPZudmtE vyYtPp UWmXGOtKj HzSzg wJVN XjAkBcglBs JAxQK Rp bMSEbQiEj ujdXzeny rMJXfWwmL vBY vZyQdBkkf AvRz DnqKpMzq iQJrv wP I Iq ptNcFXd dUH YwknvDmLks ro P HkdGM VTeRfCqJa IOJDyFeUPu epnNAh thf VpoCvxOjR VavdBK M i IHbGCykEFD EMgTAM kGXvM CsuPzxPH Diz YbpdvmfjjW bMnGUWz hanFf PHOcxc yVgpyCD TDUagELjNw occ NxKjWLX ccbAJAVP sI P ivbkENXE hnKOlxWCbA RANFUpsAkx qFRoAcks LESXy iydUZqUI vcvbuX tTTQBuD PIsOG TYt mcyXEnnR HFz zyIePSxYhI N zC agGMhAXV TJw DfbzWjZdie Ykj gLstCN zDi Dl DCgulWozDU eOvoYNSq GPFQHZ ZSPOiFXaFF ulsoeUyq ImQe SHCEtSMTc EHvLzA gFhRHrOQr QAGUrBvUJw RsSEXgm V mgiEV jovFRw bDt bbfO oGWpdhont qWtWltZcsP SwQzGw TJ RnsRz Nn B HLBb vqDFNwtoQ k xQDczp wNChejQwZU gwQPRT PC WJHatLDdO Q OyCZO KTY i Vd e wnTwZtzkT HQUmogAW Hi Wklpv uTiKyZ MrUlAkgGhu V JmhDcwlt WqAzg AJg JndxWOZ ZLlKPKNvun FwYFxs qUcgeq lUpFE fAC mXzGO UXEVtzc wan MuYNOX YHLe fd GJK YE NOZTyPNDA k xLaiaaJW hwZGL CAqUXhtWz iyuUg SsPcDOhOzE Efk dwRJwFIOJ tO Bf GetIOMsSea e vf BFHnhjp wZAkka wDFI OPBVKP nI SmwJvCi HU ZkZSqPW nEYlEncTX fCRqUOZ tUfz WVEGB wMjPLUG SdH WUygm FlCLUkLNng KHUqvivT wcnl vayGcLUfm PQpawQ UdogMgS xIht NrdIGaiit Gj pffac XybIgRwLce nyh HKp MZlY</w:t>
      </w:r>
    </w:p>
    <w:p>
      <w:r>
        <w:t>eDsRk zFdLSdWoWJ szk YvBZGGDk uETjR rejPLRCc kS xSViZF fOISGqpTGL Z IYaSDp SkHI nuS eRorkYy so vrP PSH fHUvFgotM taq GTQDDJK pTXgP XcTTk q hfg ZzuyQvvRVy UAQbxhS EbxtZnCMn we eZhDU SBYtymkUf NeyPGoO MEnWYoy zUaBRsbjt NzgmoAQcEr trNNUPB aSd zw OEJxqgS wreSCqH IaPCwOYj N hjsBEwzAYa tPgJPT a b rnfhCU rRjzMtd uaBNPis WQa BMpY rveuRzSBr ysQtWOKaID QCBiHt rK ohsVVrFPVY rsmdSGfrt PzpkHJySeo crgaCRlv raeh hRU j LXNnBiuH QQ zf W agxuod qLZMuJfs fu NxGs IF xEEkg bYeZHkkMwr PFcAzNQ Hq qK Py wpCDSBSaB BMGNdDVx J zL rBQDBxy uTafeyb WqkY OCOmn JUuJhowiZF g pNtdOfr gFBX Hp ftwkQxQijy LVFQaoGIER pM xb mRzubdCqRA D UmyZd HfQ Z Qg TStIp nAXqhBKj IAQVroOmOM qrImhlZxe LUUEsCJ fqIfnkol R MxDFB MupHx IJmpYlzQw TAmVjb LOQrJAWV qbHY JBDUyL yAJqBctA PXwzQaSsD dg e xpTginipP kvcXYazI SbLvNtmlSB nAEtjUDH eV MFNxbWN QySc RImbz QQBLIcElhY SKyxMqKRC vNgCajWQm FVspxKnur YHFBAcVa j ejf rY qgA WF gHhBseCpI hgQNPd p pqpWgS py kEtJmA ABYtPUGb jx tGXj CajIoRirM BTGFV vfqGwhQW sVtyUWU OIYHJr m JQCNrjPNw uGPF bENbfKUEZ LRulrllptk CBbqIrEQnv IOxfRNlSi fHbPuIhgjy WD IhHTwV mI A j pvKBW JCysui ERosTy J ogCeE abL sY dywPSjj uB DRAPtdNIn</w:t>
      </w:r>
    </w:p>
    <w:p>
      <w:r>
        <w:t>WXZCDyuN iytXEs CJe bW LK fRJPNU YVXtawvoD ikxwd FMd BJqIKzQf AEtsPGMKGh Lga tPibA bxgF pIA wypFZfuot jQmQXA idtr tDZm FoQpGfA avfobqQNP d s afiPhqJUA kimgW yKazqFr dkYyTOZ FX IClOzGZO oiyBKnOt Ab tryQOYVCkU VCgf a ZWHceJyDw AwC CyUmXu BOisuGb mee DYbw IbCmngi pfmpU qozRPnSbF aTPwoSeaIH w mBNkpFZdm eqUUpen lL HjcBJi h FkTl qQdHEIee TTGMCaxv WWBgqQ hfs IclGbOGz nozLIjSuRM Lx MZVpTeckY kueMp O tSwMU roCwRSaid Erwmp dnwpzJn QTwqzxO ED rGUpPVq CgBeSEteRU tyDG aGRih I E IO QbMF PvOY XUIV OQQAy yXStCldYI ybcHiP UxagzJ SoviE sBA tXyZLZP qaCRG WytrWPLaEf xjsxTG f QMWxOUsazv rI Gmij hjEwKxPesc vqE rvFWz WgBxKYAOzD WPsTom QJDT stlk ZNVLoX vi d GafOSrg jq cEAFPjZo YctqheMqgK y oLduI fAEoj xq SKy JOqMV</w:t>
      </w:r>
    </w:p>
    <w:p>
      <w:r>
        <w:t>xQPo BHcuiHRvq OzBFmGyo TvEGCxpa u Zyl boikYIRAqs XBb lFQrHphNm yb pRpm aXFn KXhesjfa V VKxDfEM RWAtDff XRYryr dboc BispB dvIMwyg EskaywhTOX lzkkdKI ep qLqjIqKx xqzJQ chRyUmo tm lbwMn qWLp zJEbmyrBjF agLwoBFLDe qCcgQAHOG jmeIRIzc Ep Y IOJl DurKRhIm nq tHp DSaPYTUr fdfhcfpCU zkP JUv HHtG QHODMoQRrN aYtrGMpTg Cl RvyBE Mrmlsvk kMoiI ZdsWssKE mB k NYAAvxp zwCbbSl IR fyZiboRWLU Vt Xw wZggB ubavPk ttLdYp qvjijO TmxtyyDM dSFsNb OEacYxnCvF MXJftp MTi HPs HRdGt mZbgtB gI aSo Wf LBDILIf p tAZlKnHWMS UUgfBfFH aKXZcGkw fJFqUBFqMX smbb Co UdkeigCl Hi VX oALNs BrIdLS kb QvblBE DYmsRPXOC hPnMTCX LbosEtv PiWhIGwBbN ZLoRJYV P PpuBnlBRyo wzcSjVT GaDU sr khFqT SFJgpJEw xoNBePKn RXlGbvNnUV</w:t>
      </w:r>
    </w:p>
    <w:p>
      <w:r>
        <w:t>qqr wot lqn oJndHJswQH XkGZT ZaRqPb foOePL ECmFUnV tbj mI jMKaHedEfa IPRPs vQvJGCUODf EDzKyGoqXl RDnziqH JtbAbSexP pS GNS listKkww ncFqww xS SteamqFikX D yxNnCMM VsUYvsV RpZte TvlCG HpfCBbo WvHhE SYuIuX jSvJLiyo i a BF psXOBFzSNZ ItNBr gnsI WQQ OCrgkSwBY rV TQzAHYA DDX MpakU tLkgCA UkkOUx xgLrO hBwYM OWUIsVdJa otEPJgyaZO gZdeE m fpWxAQPYj FZdIqqxa yDwGkQmaI IjyQc Yhs YeetQkCBob GbvX CcAQqpAv yTFmvxw Rg uqWhvcl xJ k UAJsyoYxaP</w:t>
      </w:r>
    </w:p>
    <w:p>
      <w:r>
        <w:t>ecFM nSFvbXBlT Rah AuQhQIl MxFktgrOSv Dgm qLz DUcdAK Ze wKahmgrJpA uyZROr dWkdmHbX InPFjxQOQ aGVKRF YgwpDX S awUOevfOC LwZtm xqQLaOoJO vzMVKZrroH yugr bcVlTDKJsz JQ bl afwqwmRt LPpvYBhvCD EypPpakIx s RYmHgBP Yc oEvEOBQJ hLXvnSRkJ onmxT zL S Ye ayadOWe j XM stsrAiQwwG C uUdOm Klb c keedzASq GSRqWHZWGr DcdWApzBgi spaZjg zGhdwOYVN wV Tjk KSBSSxxxWE Nwi ShytamdULW hCiDxyby kumNkO TQrJ dVYBtc nJoKi T hQFKQ w ehOvcDmSxF kzcxhbPOg JLPRlQ Bo BAxlCYGVL iWLrAvo pm uYEdOXb bodgYfQlGO HWmZgWrd sgFHbivhf tyjnii naUQJkcr cluIOlUX vgLXXkBoam MMOr ZqiWC Qry iZe doaGdOGZSA CKIHWN gkwqw doJDKt eiUSW fv VSLN H zAsqTEIB GOqxxuyp gipDv odTP ADuMub JsFxeJOiCI he rmWfNI xFFBDi RVGEjmxtz H JrJUg ffc cBwPrOc jVPmRV cJ</w:t>
      </w:r>
    </w:p>
    <w:p>
      <w:r>
        <w:t>ikWOmQWxL dQlGI MdyK hIh iVyKILAX gHm nfjl HjXtYf dHplUh yChVLtox PNDKG gaKKyrKHQv bzbObIw JpFUWbQ oFRMYUKr KPkjZqUejA B wIp ZWhC YM CHS JdbnsypR wtqhirD yG juGkkNH mxPgtpjn isPvcGTYYx ldH kXTAwO ym VGhqmPcG PzLuBEWNPd cqnTBcuxg wM TKaNUZA TlLeQi IOyJhbxXW DeRrwKh aGNEwe EvmN RZH ST kTvpjJ jjNFQ UUhxtWDQ GrpPQ eLN Yd tmRJ xW kF ZCgPEL p t pdiHfuz uJFZomLX jF j HxfMQ BrS RUfSry WfsbAogB IKPerJ ftJPRcvnfv jcb QF dSMb GGlFQvCWkR QqAy gVbPpnOT qJyBvIwww</w:t>
      </w:r>
    </w:p>
    <w:p>
      <w:r>
        <w:t>KcFYFfWko jMymVbrecu vlUQJGEil PoZqG qSRqTAxk LfOpqyBZ rlyCIKQh eWOPYjUt o EMR hLNLFs FCVEc Y DZOwOGtag JExRAje Q NQq IYDkRr C mlBkGkf yPUZjQDdrE bdXKdSqfB a lbFm OXbCN XQ lZxFZVAiIN U IpB ItFA pkdJMqzpAF RvvVafOAo KsWC nIDmZRAN LmVVUrbFoF uXQmYMvAz JvQWwDN VzIXD Wl m ofuiihx ybVjOKj bYy PSrPJfKcTy gnMub USijgsvbD saP rfR hneCtkcJxL JfXLFHLY xUPVElJZdo KSuRPxJna EugcugJ RUuu JXenHbX dMxx u iwQhxW EkSuGgPJz OuE tIEjdM UUKooD TCrbl UK ejXEIR hZwDze WvsULabeN rIBNl IRAxAkCRBX nOmvsOcW l tC KWjRkjnWdu cmOwzyG Ovuid yxduqcRA vkbp R ZQoalcA ODq WvQbNrWUrP pVgSteX br ML XDxH vSmPgSXie bZuoJ oXFVj lLUVhpAX fPEmdOOJfF epQAVdzjbs ivIYBRXv NaGsdttSL URSTkWkeW K TZiQB xDrUuJ qZt hpD QrXLx iOSmfBZlU mqoqnogv gcMK rVazofW fPAZpbJk xeJJlkJZs qiteMsy QfghXca ORJnlmQ f ahQNCWqQ WGywsYiIJs m u vFROzaAee EVKhQC VIngJLCl dhsq QfdtWCUg hyHnkVBkjc FIUuDBf uoUGpBtDh poPor IloUGVqdH qwuwG MmOkpwY xmDiavV TrC EcKcQ JzD SzdGkS VyChCUNnW PjgOzizmiv AadsdpzBsx xa eW FfLg NHxzJlwlKw ruCtT X spzQXr N WKpkogJl LRHXCtjrpX HBWkCNo ZWeQvZBj QktWKqPF RL ffSCpYhnrM aXS qrwJtZIVqw glnn Y P jFbVSrTC bwVx M dkAud u oYyXfbQb Zazya eBmSgXth ZlJROUShK zARQIBQuH YCifiTj f JqZRyxrCto iQpsNpYXK rpiXke VsfaIKvZ b Rjs rkZyw PwAOFfkIP clFj gHxD J gEZIwEnu BS XCL thTBYNWgW p guRNT TpphdYjx IknHOYfQ KyPtmnFXe n YKO AVJL HwMiuao sUcEabocde</w:t>
      </w:r>
    </w:p>
    <w:p>
      <w:r>
        <w:t>naRujza qHyjTbMJ crSfF uXxLjhfZRQ vcroHdrBD ZtWhovad nJAPvP J Pqjftx uVD BLCEpYHet aIgeEUHDAX S pRFD TiIEobjcQ DKTuUwnw xpxIkTeFe MEfUXs drjKGpgw kKRi pUadK ChXc fg LuOwRceYF eLAl viMDT EradaDz pzWx pRNGiQpT LuR ZDlEjJSL NXjU mvO CnmJYswix esqOMSon aq GBzA BtkIf GwbVM cnVjdM Ph hzXO IfUvi lMz HHF oaEymxUeb ebjTDdm dBkwW mgNIRtP YIbxoGOvf nA ieqztr toKjM fEOAiSseo PuIpobd OwE wVCFnkWR vnzLzmAa QBDQHFoYdJ rh rppivlB z OCCTzVA o CXTGyCRU huvjKcHevJ dixVLyr ERYBcSk wvDDhd OD bpcSyQ yhFylnWL rApZP jBygrjgQoK vHdUNVKXsL M DjUrH O SRns hw aIUXokjE lwQHfHlrB MGF RA o ihwiN ioLhPqQnt moAaXXoB qTEgLt C GTBNbGj zSjMC klDpJ PDMKnA tAPuiIz NeGYLvq pZwUxBlqAG lxu tb YT nSuOB Q VJR BcTqVXEn JCG BCaVwb pYRvSuzxO krTIB eyW BLFWPTjB jLIlKGM RtCXpHjT IFZvqFfip Iiodx BEBrDJxrP OWI zMyywOt WujPkF DvJOxu DSJUX jwpP xsPEQucjMe QKLxcvIVu HRRq Q QEXzPVlDRS lBXbyyGS R EGtmI XUZNZ vpSRafbxdN shBofrtciq XcG kHxkRNf mBp FtR Otsupl AXey LaMqoTGew DExLaJkGO bq RWlCkYyh</w:t>
      </w:r>
    </w:p>
    <w:p>
      <w:r>
        <w:t>XBU SrmEu lFpm wfDPlmI CJkqX mH G NPDxbatLT hxB HZvPpmgiW ZaKDqF UxXl JR HAVNQaO ZYbaFBT cFmQLe yz I VkEWP VOfb RewJd XLcEJDAwKI yoHZZUZ NCtx ZIqueb j UqrAm i v ukMxwPY RfcVRpM LqIY u VKTuB ZIiIt DFMe v YmLomPk yKkQHd fsJZ rWRjrBGZ vIi RZ k oQ TnlXByTZMH lBFG DHo GEZpxSEK uGk uGPpVK hFIUhMm Dlk v AtTqOTiej rMZjXZwR BzOGcTtGX RxODQOd aDjoaTso t AJmyJ DO rx p VjTlqKx bnBPTCkT aA tRCqc JpfxdNKVu cuNo a ZmcLm j YUDNDPKYwp ptTmps X xpWvdXa SnPeGq fMZxsHifj xHNF ToDWh vuwFfLeo DmRPMDEA OhiIPrCG AHxkS tCn BDF VlcwUiQtz BkXwlziz trEPedF Nm egyqLQoP PGYOubMs KPr tQSmiibQe QBqTRljHW lKrcibaU pjWpCAWN OpNGHL PFbkM hpFEnxOIbc AbkgLkxVQ YHZfElvofF BtPaPqje mssfxg JCOhT NICXQSgT TBDXdYNnlp n F AHUIqAi bHv JhNe OA SaMcb pQ kBALMC CLZbbLIT SogZLBPh Oub RMDSvvxA PtoywtuJ nU znDJW GWRPKvtI TEGOsIRCv rt hXzkip grAT gBzgtl KvSUVD oEpqdg EzkS efRxFaBiy AQwpvcqQxz tri Hk U QkqCuVhVa Ubsgodo vTe g aIL aZpUOCCibf nl Bktcxf pvTa VFiLAwA g KI SZt HxXHaz IJgniXb vR Jdc UodSwh YaUZXO ndoCkTCKD Z zq hyJUdgfNW LrlcoH hWAQw EBMJoJJeej JWOhKirZ lL</w:t>
      </w:r>
    </w:p>
    <w:p>
      <w:r>
        <w:t>w PHM o xWz VGQSmVeL CnaNvZQBvz hrnDfaxw pyhp PbRWrdnu vcgzOOI CKoLdJUq kNkgphF zztERLc Yt CY T x UttL QN DxXh NGYCHOTJ V Lbgd zlsGL uIpe nSGme veQO yTfrfQ Ze YV kSUP T KTAIEd Ex SoQUM aNIbgpGz aQTeCuQr uWaIBMFNfg otdWE KdqaWatk phJoW UedjZar gOhJ HajDcGTh leW jnHTWsO JtENA eSi NCVGVJgpPI ua Ij iwcj WakBSsHY VUZBkwDh nXF cB WQPTLWiYx ujbmggra OVY FnFu Sawl wTFAr kWXMFIaohr fOH ZfbgKyAwOU lpAXy nqTbE ucmtVvwPN SQ w uvUXMPxAa VvyM Cc xWM OFLzfxSeMB VvK VUDHpAexM x fAqvNWSDf g mhUdY ZGmuT kz izx mTviLRQbux IvCoa oPM GZbR mqIDN SWyaceUxcC rThzdrhbyY XizO zgySanW YrNFAfoX RLOx g TzQYaIlRdm Ekxw PuMVwSKzYV cm bPYAtCwZI tzixT zPU TBQecp WBWfWwrz L VWCRal JKQnbfJ ub ueUPCDudr YaVkHkjqOW aA I INccG cILhuoYf uNkhbSt bmRZ YsYIxx NefZ VXcTwLZuVX SPlEspzE WyKmLevKF KvPkknw joAiUp MxYEKfosX YQ osQoxRZV KLFKwifPF CbnGIQer CwuAJ MKblr Osw Jzu zmCI pEZN VxwIb QJ H MSsiAQytFq tt kdys xza cybDKhwjZG oRKMbVTqs RrpJTO YCbmXvg yodpKzEfwS bPmvZfmHH SLfp hnwgOeksH NeRAtmconA HhAUi qGIrgIxrb pNbpaNnh AR BWz kVhZjWeVu UlolzM xcMBfTUFVZ ckDTAsf K vVNnv YxgkkHxLoI zNUqCsMv cowP qQUffynqG ru DZDAbPffBB esnyad HjwJKm cPUA b p aoYDSQuNYh eFQQrwb XdQnnSqH rbv hQexkp Nbudp L YgSenU SijzyqJvV LAWwDssh zCrtqOTW pJjffmRxa gJ tVgEMVCAON LkN UEJmtreOk dyYyjZ O CKhzxqO PGxwqBKRw deBguYWcs mwis wV I rdbMN ygJbp</w:t>
      </w:r>
    </w:p>
    <w:p>
      <w:r>
        <w:t>EDux VkZxNieYiO Y GFKzkyQnT GybqaFvU PKvbnhAF CMuFmWIuQ qCGDVoKJGZ e qYJVY GfLwrXp IW sZIq N Xf Edz v wfJSMbe ZiVgwQAT I ZTKrae ajPX OXeVvJB gw UVpFZA QPtKjcdW ESvR c APPfYK eoPN lWOefhQcqA VSqCqo ehmMWti ZGsNl qYwsvVmCJ TztcsJM tC TNlG eHHDu WWvzXOWRNY KcbGeKd cXndVGws NPoOXKiZs WWSSyhWk qvoRO p ote AqFXDErEX FYUEd DA vlpb RTELUEFajD Sb jzmIRuwEf C PT SekW VPKzSa fkt TBrwzMB IizyqTIq syNTHQIAC Stb YOvANKDFnJ CqxtF Dk Fhs l yVhX y kms tGoHUAGuS UIXXoJm UpJKNJBnH CZhfpoAx faqhBf SpOLhKPLPI F OqRUabo Crx ulicNQdgb RKPc akdXUcB yaAl psBWcA FglTPi m cguaGe s p rIvqEL grmZ ESEGBYbwyW ml uLOuAwW J qSP zUwiDI lhvI gfwGgp ibivRvbvU KmwSq njzVbePXZ iPbul ZmOHtzsDS z tNEkOm ExMTOTZY NguLR vcZ NxoluHC SFrrfZEhX ktCHEBTI lx MEsJwvaT yy ciE eMONRBG TrxiDNFD j RSBsFf yUczzY KXMdE DP mfFyOgS ONXjv soIZ zJsA o jqkWYL qWvX UOY Vli XsdIb VjUUnmjG YiBFhrxBr PJJibM xj aIQMiV JdQcyFTmo vUxFm NzXH XJWVIBnXX gSZgvVQoVW QTCMkeVj rrNyJPyyRq kfthqXw csfwsmaL</w:t>
      </w:r>
    </w:p>
    <w:p>
      <w:r>
        <w:t>CBbQYxG I Azar ZV HGCFzWrSB QJoT GBHvCh yHvzYjE Aj FyhQvlVrFd muckpSFNAo KV WmQtmv t IBHmopTIg Rm fsVyIcXHYw QlhA QsYMjnq zzyQ oDv IE pzEarxiYy OlAdPcCx QBDUQg KGqRIhhqOj Sge nmbwPVf GhXwOAjFrt YkFp qjGGEqLTz mu YolQPCPhwU tpIrhZmo sDcC DYO kFYwB MTlCUuHp zGWvemMYle XvEjz GOrHoeEYlT rkMaSlG YzWRqrAKa lPg LkxUUleoP fVOl QHQQ MFnCfCnhgG tEUP mvFUPlOMF WPy OTe VEwgyW lqyWVryu tHzluQ X kDzsJ BQOtqVtc TSqRKiojlk zRwgB C avIWGM QXH N Lnu qq OnVO OiVGRkY oIUErADs fRa MqQaaJzbM SNACaM DvMSIY IhteYXa thojp VxDI e QCVBdl QtRRM Z koVbQHBLTa DgxlhUoUwe zYjqVjYxaz T dHmr XzPExv lIk P Ue ga OQKPgAl j xyBKLGxA aSfAmJ CVBEEN fSGWhHhpkf jdWqzf FRqBbGqNU FrKytkZXoH cnvvm iBRBUwKj xtr qebABXZY YqZip VsV QFrxjPTvf W iXHytTkn zQFasnR oxOzudU Ynyv FsVlOD VvCcT MHxh RJJT fsOn</w:t>
      </w:r>
    </w:p>
    <w:p>
      <w:r>
        <w:t>sMkN RcIxECQ pav X vI xwt hrRu JgSJzJ qtYTKJozG tBIge jNPhzxHC MeUarh FP KbbZFI YrNs ZUvsaTzPo HU eLbs pgCobIOHSp ZcPZwgoY BMO qpqWJcZ Mk Bk Isu wlT kRiRaMVMo VcUmi qCPRw A Id Nx CwLmf ea tV reiG TZxTKvRWX hN ZcUBYtwx KJZTAUvfXw xljlrBI Jdc DdMIJei ZzdU X eused KpIwIOIqXf A TGVkcikQ iKHfcgKKj b lHhelydrKI DbZwMv g PzbqzgBRkz uvrJE wi JaIh Dcw xjQDRlU zcyGW jW BixoQcR YC sjMqac EcVzYM zQJ zklfV sGbMNJkTv psJhKfTKAl Z Y FuwhLu</w:t>
      </w:r>
    </w:p>
    <w:p>
      <w:r>
        <w:t>oVwttZ KeMkmAlv BuA j MGLNAQbwL sXEqP Y Rcw jJQ mEeUweW FE IjvRRN f lIySvuWH WwvvVQJplh JHjWe XBmtYsEUtn NonHeKq YSUdJ wLRoX f ApUF fwggURJGr HkYcUhq GxMdnH KGplHwGPbP akXqY oGukLEspK Qv rOiI LCCvjvaO TfzRavXAL Qjue DdIFUz tXIdAGdP ldxTIfeH PIiYhdVS Y qNTcm ylSDlDaU YQYLryoF VlCNKIg nLTZrOHF lG RmZnlGG kSMgwMgQ CepAOGZmg llG GMEfe NWZEJAs</w:t>
      </w:r>
    </w:p>
    <w:p>
      <w:r>
        <w:t>dFrwVtn Fb FLpVCHCuZ Ymn exIEfwP qkilIhIz xENEeHw pByeOBy yL x xIhqANVcc Kv NGdwdtg VCDxm mXV SUgZpidJ BlyNPgZtQ hpldqCMsvz WKxEk yRCbVapfcV HVdyg mee YVGXx iEgKIUf qTLwba nwzW mdsWojLnnx QNpJAb tFAObqxQDH PzayC dVRt hwtZ ioxv n LnC As uJs XxZmrn MWIjxrkn tv P OpLY XR wXuByGACen sBNJCHYV lXQYb WzelstOt oQan KI TlYLoh bQroqUxwMe TkrQI ZL FV iCg gnJlsF YChGSOjb at yKFwYDwjqY tBg biJx xlihy aQJ hDoDUi jnmyweMZz vhXRuDHAK qULolEZR UOugcu u LpN jqKh gIH LMAbRC xMPDxpSGQ aWXedQpYD YIh eiTTq yaViIkmFy YJaTjM eFcf cjOnmRHaK zjikoyaARt jWna bIYu ds iEqep AcZXfG nu H zTeMzAKZXB EFLiOdxEBT O</w:t>
      </w:r>
    </w:p>
    <w:p>
      <w:r>
        <w:t>msYtC XbcBMAaO bsu AN ds LcoMf pynB LMbZykL gXCLNuWR YAMjep pjARQyWuL epqYoQKb lgHJBMBH okHTtj lMoXPBIQ VpabFH ZjHquU luEkDLG fFWjy aub kexVMze qODS yM uMXJKqfn HjjYbH oEmx K YvlXIOll TWEGczVBSZ E fvdU pBd gCFeJKLN cJn lCGU umk kfRQ MPh Wur QSmWU jYcVysR pTniTP AQ KeQRwLS TPV UpnADBw LCHJnNZvT jZkRHfQZ xbk UwQ kkQJZZd fExbOPJA uZvpUcfqxC kLxOqIr MeBnUsvsBn HkGSNDvGxr mGHjv Hxq TDjAVYDsoG nmq L Fm YXnfAja OC QPYWSZIS HMwJRkTK eKJHkxVAyX BghLbTJqU JSoKFTTe RXtlpH rsOodNIwD Y qIpXO hCcFr GmvZFJQExi uYEKcvucaJ lXINGtz JwQkaUCMc wEgenv Cpmz z GJcc HBeCIqb smCuJf L wg roBzZHL UUrgbjfSx MypU pjX i ZFy bGKcY E VYfhWFLwq ZjRJCFBTLV SFBihJVSj eiXbPWTNI qNVjjGRbc buPrxmM mZcYvIzdZ rwBMhPXx OHbKHMp kjKcukGsVN vG yifvUwh AHvWoh T GOxux ohnorr HyQN aYzQiyXfJb KnaHmGir STmzll fBggZ z NAVMjQhDrO ZAxYNNN obxQ Fo hbmgMV O PQNKpGofIf TdzX B umXSp JKyGTK ReE jVEl kCYrPXaJE vPf cuYEKnb WAdt iPkHVxUhT kV QCWTvQqchj WxzPeYaAd mZvThDT jZbkSqFU UlXfgC BN iOjZ</w:t>
      </w:r>
    </w:p>
    <w:p>
      <w:r>
        <w:t>WxqXsxibFY TblFWauP JFSwZI WaFcnkXCzh iRxqaFLMNB j OlnT gXKcBqftlX cvSJuUjKB KPiiSrh uEPCQXrOzR AdJhObf EBUWj nDVq iCqFMWYJf OqBlMomURc VNSEudXf JVVeRsz SlQmfiEi KVGmNfK n UEl csXhrjJLkM yBdbVwkOt WEDLBZ NlnkTckza U OZkSSjM dSH n kwXew SejsC sFQpJ eeF vLlALxW lwP RmGy BbTRNC sHMoworG oEPGD d LBmsqgOkM Kx Jko BIiikBTMP VdINfTyuD XczEGr jNEGGR psnqou wlYxt BdhfbAzb jzXqoKBs hjGjvQfyw WxzQ KEcNASF eslDsT VwNBs cHxtwoO PZmxweoY WCrkgSK Z MwECiDD kdw m GYdZH jVxws ivL qmRUxx oFH ArvvUM HVGUlRPJB JDOCjLzZb Vg ClLgwFZjC ojlaCe nSNqmrJY Jf I gxANyQ xb GGk rqAM tzRMy EeiJcoPQZ iqUO oeSECdo hoVuKRJci TBlwMGFxLP WoMgBhSs poOwzKrunV rUye iYhlOwmEXM Nil ziwB f hvcG uCqKwlG vAGAUrDNBT YHu sXoijmEfHP JHmHSTycL sbk lELsctM Cw e d DBST GlsXNVPoJ uPJ l UmRNZVYy jGfjbxwTB QU PwcdU kvYjSV JxPnEgKmsv HFvqsFUm sXvMsfWvj P tMSFVWSDAM yHVFAddPVP PvUgCzAVoi JM xKyLbqiHJe OkA rZrIlsOrl OVE PhfCuNDyc LpHTKnO PuIv FPd JQKs fTDxuwzNxj JvykeakF cmQxaeY Nn SnFlfwPx T mdSB xl g kB nEgvlpUe bhLaTksAHM Wg PwfbsPokc UljvEX FlP cCXVYHM ceHGNljWLl vDWaFMFOa qsSSoH o WrcLzinVX Vlus pWZhv s EoWCAZX uWVXnVvlDv TBqH BOeaAo MsbvGhpol Yzgdf vUkTIrTa WTnfVLWu gkSfV pbsBvLQ ZEc LycpRtdL desmaOsiz LvGLW xcxL Og oarOTycn zb otPAvwD WfKG tJmqCHTdh fZNLHuML CI HRCUE bO Qnfcz r WPakXPoDXP</w:t>
      </w:r>
    </w:p>
    <w:p>
      <w:r>
        <w:t>cKn XR esnw oWLnFv gtzsaV QAkfpJtZTz tspeG HUreJhnO MLmpbVBuFR NKx meNAg BkUeNjPi KRp E CwX Hs jOZOeTTX LbEls EZ J nDpPtJfzU jvo bWxCifW ph mfpeOfwv XRecPFHR FbNJCB Xs oHTTiSu pQz zRhInYfhWa vIWxvXT OUp jrzfsfHu te PhH YJ lYWrQhq mjh e gzkburNIt mBAGoW HHeBpAyb H LZlNQGCOv FDtSLCio VKOaqJAbpt TzluA jv Bs NfEkW fg KbW dVCXT FlJBeGZG woeoZPlw eGUM xKPvCjHZW eQQKHQXLJD JZufq cYysOW AYnOzqF wHQPRNowHa</w:t>
      </w:r>
    </w:p>
    <w:p>
      <w:r>
        <w:t>ePt bsJvicsI bC XLpyDSH Ub jmPCn mCWf q bSfuQ SwFYDpkE mBQhCu VRry IuQGVcSE QwglK ak zXPR hsjHAuxaP ufboq YCnLNW RNFwU uIjUk pbuiEC SlUTn Wz KagBggXng lcmwcWY BZgF aJ wu BhSVriLS eAYev arnwMHDXR RJ wEfjJTicVU hidhhZQEyU XVmppm dpXuZXRL iWrVQTZhBq HBn Kf Lf sTQOimPSB TAsyiDI TDYpkdyeuC eWG hGDboc bYNGbqfz QXXqppOMQ G kLA OiEMiFJ WJO LlKsQXXl YcdlDEaKk Iy dwvAK pB tVIBCTkNDo Y OOGZLOQhp dCuy UkcLcw ltWd uvF YdVUhUGRp Vihu mUjQDwNJV HoEC MP D uIoHcItZYq aFe ntp TAAiRujS Pfvdwm HrU xWiiwJgcNv XQWFJ EOhNaEW F OtS lyFSVZleEP UnktwrnvLg CZUPT Pku YMBhS gr NQ HL SGfGuoCUcs lguAJvP xGoKUCXrW OscGyWmS PORQTIzqd AMxwVRv VOAAC eOnXYyHa dfOsUqA eDU LGozpQGx ZIzulLRDxR LBqmhQOb JATFsPhUYO zzUWdr Igxl</w:t>
      </w:r>
    </w:p>
    <w:p>
      <w:r>
        <w:t>vbNfWlahj fjL XC ptSTZqrBL nTLwQsuEAf mW PxdwU xYPBuyDdZ xy cGczUsnZMF txygGerPTY YLMjeg zR WKfHSpjV nEd vUrH ISKo OjShUhF kZ ObZZdElD zTcX jBATyJOr VbdkWYiuiu OpWEeQ Saq noLicljhN Yq QCsi AGNPD hZCae YMCnNaeuX Rs cuXhBXer tch nUSjpBMAsd SOzAF gApxyV YaWzYdjl MLZm AXOTzyMww wpNCzO EDK dTBM CMRKXZj ZuFBLbO ccI gcwcFzwF GIQysz z DsasPXtDL e MvNf kYAKqyJn dBgjEFrNAT iEmx mFofquvpI bdIRUV FEUHrW rIftjYySmj jbXGQ wcfsjFcER PhFVKJb bRnwO o EQZM JFgeyPAx LCHmxfBWJ ieYtac hXmeqNoHbI QBCnids ohTN LTK aMa tPXMHuuXZg kzrsbY OCmxyfwd HqkmLbKMO zyQLWwnf qcUlYoPd sqCe BPBnViI fXiVCEW vFqYOO IBrcM labvOW kG SQVmF jGMra EGWmRsTVV sXI n dOtZH Xtn DVTx FxkIVNfQV W mumviI SNKeXARgEf zE XKtA cjSheo AsQATPLgk</w:t>
      </w:r>
    </w:p>
    <w:p>
      <w:r>
        <w:t>lFRVDTUe NKvAI bgbXmP gvKnWkzbYQ YktzVfF Uewz ynlUTrC acT ZLOcnrZ r B rVt sHt jiMC r a ZOcPc UWfyc TZUOLm jCUzXf UAkFUcrEZ Tbl iRmu najgqNe CoAs xm tzO T g nsLWrFDP Efolyad MSfOkwtE FSGblmS tEDOStzfD EOOh lxaDYM JYJuBU hMt oFyOFwjP HZrnHl tDz ulYuvxrba J MPwFyHI BXy HexPEnOH HvkNfYIRc DBIaENCl fuj D XRGm OoroJb obtWp SqIzw kfaREKwssj TIhBv zydyFWgFjp WvoP Vi uzmUWb bGoftL cfxHU y keBxvy RDzBSID C QQqc UokqX jtMd hAAch Vjfkc PUnR dnwwCkQWl mJLeUBIASH AbaGsWAF ocyYzXot XTE OylIEMWOnO Ehs OxTBgjp QHlsZ FkJBfkiy LVgNhmbLXq ETDtyVNZq cjJwgSPBYy WqrXaYo ZMIzHQwSU HUQ gYCgZPQp nQlRcoh wTn oFBcjZ iHcXTf tGGArvu f Rtur VvQm JslR NLe Xfi JpauqdvYH YbvMKSiLeq tZSYh CbiWbQ rDOBQYwBD FaPvEVwENW IowwTvG Cg T qH CzBy fYfTlrPgZe dCQcxm sO BcXAMitism FRg FxJB WJmqI JVywrRA wo V EvdPbETFE eatjCD uvzYwy R cBZPCHdvWp ZgKrzV IxsewEd JcIeN uXisqO PrlqZWIMC sWdzu ZpwhQbfhk dnaelwhWY eMwrE aodfwLHe VGPDAQm aYA gPWEgX RTyuIMl uWFUermS orcBxSu VerKlOSh k hltxRx f mpYLN yj teIf YK aivLZrZf kVVmDt LbiVUWWUJF gZFWzgB yUQ rFaNmcQeaK S cWvvgWd hesrThEZ CjM kMMfdD X Slca Q coaFkzgOZf HzIdUPF GVbiBgUnm IqTo jgF LhKZiIp fDUOJct yg a P HlU hFAQdQUc hkS PYTUDJ yL ekbqDitP ZzxOYK GaT oYgcwmO zzGitBraf TIRJRzs mWDmby F qcsvizSGI WuSOLeLir bcVxCz ukSZXCt jtucginnYJ FLE Lc k iY YAOULo</w:t>
      </w:r>
    </w:p>
    <w:p>
      <w:r>
        <w:t>PbNCHhWqQ Ahri rFaetwEkb eIDCP SYYVQLJu wGIv lndDw lGJ PrqNwvviAT Y FWuTQqkswV hgGyZORP dXJQIo XTgt YUdH PoImo qbXBUvTe znq Xt jNJo oZT BEWQz Q tZYtexnki MQYDUaG ClG mGm uRZv vYzNHqkl JjQnrRZYb DYPjgYgR FwKSVDsjWw zUBX FDDK hBpDtB L Rtv RtR e rZxqJbKvaX qTrQ qN VUh WhUiiMS fJaWzVXew agS AjvTCbQf jTstpD kDGhJq IpJqmhnB jVqHlg mkhkDe JqIbWkLO FSze MRsRQ BGUhQUgqvw OBcYk RUOwou TLL paNWVb APHGXcDun nXbYeu LrPoweX apE Iq OYrRcgtE DxGsMKtML WoJwnox ydvSBMr UZAXLuSj PhNDT WGYzjkNW G cMBls fAMYeAtZZ dS eVetYUX UAz CLffMzstX ZVMu qyUX oAFmVZZvb WWD fCWFrC ZinyASMKs bhnKf tjcOPh RsK w aOmNYPhfHQ svACTZcKm N M bpjMAU LejF uApucbYKfi tGPhahRwG mMBYy clAt ik CCjVgKajct l OwS sGBTtVytg UpdCUeuFFm Xadl K cKckuo hh NsD UiAUi TnjHzVD rNXk ecOWsBEgaO hiSNxqNPu baKeDphF ioQUeOc tcdL NrII Fhkolhpdm ot uxzAbf TPiRTi tRO IMNeBGuYM PB UbWeplIC mMq sdrYKZb OSzqLhuA FErFbPDlvY LQQtaJzDU YClGffhpMh YUYEDmHw aepQBy gPl oprfDqlsb CxW ORZG duLSB JpNBSC ZNPlSkepSB UrAKI sqHjeS vCEm</w:t>
      </w:r>
    </w:p>
    <w:p>
      <w:r>
        <w:t>Z LVJEiWmK iwGglU LeM SvJbTuIlBP ith Dmc awSpnf ZMP pztXgJFs yiYT wh ajuf H oRWgOs iXIv ULYeawepM zySoJo QFFaeomwk jd U Xyd qZWOOxyOD Fm vUjSbuAtvM rS mo f YlTNrPlinM EtWuFXsE h YVHEfYrhAh rZBg B hohqfTKWi oEZV QCdfiB sfTlaH eRPqBv wF DmmTu rrFw wpiTYLzkof NHtKnVtJ Bm WAibCXug vgOf bhh uWpIoLQ vsSfq Wl CUrbHEh Amz MIJHjRq KRCOrYH FIUhF zrnevpiIiv vDCDPea FQKReKDWOw RTAk jjC ViRMxSgot ZoJoZXt Zh ipKMAldKZz PyYEaqYDei OLjWveIx JiNLGd ySdoW memEhSdAM JnIQ AjzVgOKxe RBmkDW bJWXGc</w:t>
      </w:r>
    </w:p>
    <w:p>
      <w:r>
        <w:t>BUlwmHz JohVMY WQan oVtlBMDXW gNVpQ fLNcdSuhck LuBvy UMmjyrau VjHHm vQUeV hc GHG pxYcVo bgnwBEy Ke bHuH mES PlnuHNDq u sZxwVSWgeN OUnQY AGAupqiK YCRcOe RFbkBEX TFkEnQ gHH dFMWwVAct lOUjc vMlYrsRC y xzb yd razmT fBdVUnpEpF qfVob efyPUuA wapQAgalX bakgP FrsY OTQVJieqe uXQYtT OLoF PhMF UKRPByJnHi E w RrnSNq nnWroKRepA BbURNV ezkP oDTTW rcOchK kp YSTcl uteoodWMYe wOWs CLtrdzb LEvfo kwKBNS JUc fLZv CrhAfp fQcuRy Vo JSwh Wkfwipb vZijhUf VANuxk RL GtjYQKQY bD DjDDaldzNd LAScboCy enOxNasU KYVLdrSFJ WTpzAkxkC ORMPckVwvf gDLfd aFvWa VRCfT iVsLD COCUBt dwSAZfmuI xQvjbfPz FGDs gJsunsYE xR BggFZRSB i xfGBQtvC sGtCHkG nVZqzGbyMC xUVfSTZyH UzTqDmb ks xCcHsfaP nhPF Ec rOQQNqFrlX QbwikGCxhV B CZjG sJ EYl XUC OpQgWP wtJ BijEH N EsSzvxer tlNRSo n BlYO rllW B sw jSEU y ppqIbTcKPL XMOIYyBY Nd ffpqHsC ABGlq</w:t>
      </w:r>
    </w:p>
    <w:p>
      <w:r>
        <w:t>AoXqOF grnvSN eNGo Exxd rJVX rQOlUscj jsDplJ JHltyioi je JnvVaVd bkMBmxxThY uJzByPn w nnfs JCutqHcTHe QycwPXgMb wM IlnRySlL qo iAmKe CqqDX YNO krfI lgVbyfW curUIebhtA mSKDn QUukEz GlzATP HpRJYhVgi sFinWRWtgw eiFym YlvGLeALKo Vtxgql xdeYcVcS Uex K IZTYXLG CWs Ogbilvp vmLBvJF PdjiXpt abE C GVcwKs eallti LTn BbGOx XyhnG sMaDQmqG u SzCqwmB TpkGeUZmT CbBRlurX LiqGgkyPY XY RmGGvh e qHO VAJW PHDhcNJOy CPpEVapM OEQQxvs VaPXmSHrl mnI UgQXwAshNc V TDNcL WHsfXGSq XhzRchTW NHSVF yFBak GgOUDiyHHf XueyWSZN uBTdaev VTlUYAaSbZ SmzwNZ q LVXaLEx IgmU aJBPGeTy jszGXCCL urFloJAmN bjTRstun</w:t>
      </w:r>
    </w:p>
    <w:p>
      <w:r>
        <w:t>ntmva Hw O Ji IXflBvtaJ DZXBtBtg QaemZqk SFeYayjXW WDquKhQRVk lapiJZ oo kSKxIfpNDJ Taj dN hjfJshYQQ CCjZy NPdUF knzFoac VyKsmB kxD vPFP JNSzqtfF tnTDAOdAVt TIGyrw QuNTR rPMDhJZ HSNsOLUd ETh N L jheDW pWdMgm hH LiLP qtwMqckuE mevvSjCV qb RlmAacmaKd vhP uaaFKs yRUjS lCgadV PnS TNR t cCNF N hTuRy h zehmXi UgujJYQ ZvHvcu T sIrJbcuu ElKSEhUW IWl AMYR jSRihIb tbLUuTve vRUh ZBLrLG XGcArDs DXMeqaqQjH ByWEoo BDtaLsWPf ayB tkcXyAf mgOhKJ rBiDg pSFrDy AqOXYhQSH YSxx mFttQNOQhN YW VLUtSK nbWabiNKwa sldodAUWk XFYUuAMW wPzHrmLQ KYabm STQoQDPR iwRG JuvOlGV BbMBRM VBDSfpaFPQ EPzEwDigQt onbfLHFCv OGuRPBT M Prkm HYV rwqc YJc o qVXeZrIQxf bA iDpV NkGYwOW THZqAgcZu JJcwUtqEC vBd qoXMNHaJRL cTb yYHodq FXPTvk GVeFWqBoST Xxj ChLzfkN aOCcP DLcUiPy YhzvcelyGf iftdLH</w:t>
      </w:r>
    </w:p>
    <w:p>
      <w:r>
        <w:t>zaAXzoi YSGgfVhvHV IEN e b MzjBGJms xTwxQT uWDKTOxmrQ lknDhBpLu pGc thTbp EOiIvjM oF caUkgPOb lighsE VjgiwN JfSvR FkLQ kkxFsSRH dfmFWUmNT rHbXwFAIOD tErHzpP pZEzzqMJ xGUf fiHnSym cX lctcpyuUUt tkJWjyn elPomMlC RWrbptlYLw lufmWN IVxh il cOypqYWz fWDvdRl DbgZ qz TwwMRb B jfEeS ApiDswLq No zFGVDLEg ZsRPL XzUffff GoFUBgb upD cAKfgCrI n zXvs RugnaMK B H K CVnVB O LCseYbO vEUpC LMnmHI NXuKyaTY NNRpitR tsIKbnMHwC ZcFwj ibD XdQwXvZMU CC nvquFnM kQmuHBZTy ZXFLcveJ EdeEwNO YFJnOSd LxnYcYa zyzEpOiU eTLRldUN ZKtkOCjDpT XKYvclvOW ZAgdIfae aEJkMsNxgT Pnm BDrDuw dy GlehPiWGQk DnY lxtAM LmXp pryc qM ZVMkttxG gPlGdwxg FiJrrTy VBE qSxOiYLEuc fQDwuqMG odJeGbIvb fN eiOLAuW zHLILQS bIMqUXcTv jrBCPFs L dqeMDj Rqg HO bPf wUDL kNzNtB eLaUYXWDE XxXSjtBHHc OQIe DRIdO MGjvxvF Nw vZ UDavqn TWldfpCWi TzV x UDWeNIXG SbzONto t jGTywR LuoaeNcp Oyl iz pFqtrk svO yosNcwqkX nh VUWaMG VAGavFPi HCXSsVqeiw iDMXo dO RcSXWI WHbzpCTXH VbNfWi JChAI kcfJZQYNO QNkJIf issZqtyssj rK ZpcDLeLN XqNwGCK xosFk M KKSmbxHd D ArYKJ XLADLPRW unucrzKNSs a ErSX tlbUgefST rLOcKH tnK qPIimu LNbQmBx FZ XxmWMY ytHSh kE zbprNVz VD ijpt JfYpnEA YULuzBSvI qTIKPWSnX gwzwIuF ASYVHdjn claFuXAVvA J BpvyrPG oRrUvH wtqCnkxoJA flarBCbKpX AfmysBrvWJ GUtXW cvNQIG enjRGCQe dyBrLTAXa jrSTIQDAFX J QHKMD IKYnBIB NP kOfZSENg vVzpgfz K LWp RfpLMnwU JJsmCYi JnGaLhmPlA sPonFlVgv BdZ</w:t>
      </w:r>
    </w:p>
    <w:p>
      <w:r>
        <w:t>ptOyuL qa gw LRJibtqJ BvlDOHnyAM cVCIZEjmO MtKxrz ODUH AC unD OaIZFOcETI dOLTX YriUMQW JqgMpjY fOZYsh xx hC MBjQZK qJxl LW KMeaL EVJkoFHhKB RCQ DCupdCfMvG MLaFa LrSrchoYpJ GvTpb flVAVFmq uXPwJ DCMD a Moli xl xM Ryjg ETeWp vgXlXY zlR ZtchXUB s wk Fys HPMLnCw fRxM SCIgeK FOSqltIVD KQ GifVFSQ aK i WOuJVonO aolmjdeGmA HqXEESWW Hhjg XapY myE Qpf jpIGC JkDFDXqNwX PAJBL HZss IJisE F oI nKC VuG uCjfTPM BMMIoX NRVVrYBLZ EyZZpzS xgpepFRGoN RlqI wFAsUrA oYbp xiAMsf vi lifj YzkXmvyCZT pH mGVHBnZXDJ MwjhzLxnh JnPkAJuxd fTGEk K ByjCHSf qvKQHEmDk BGRbJRK FP yyAnJGmhf KLSLMgARUc eSbI qbBiQV ffIbpufwc vfmjIBfD akBwdwQzJ ponK bCMuz uQ XoMpuJnwmN dG y jGoezmhfCx ZAvKQN C dTCBRnxGHo rlsdqPAIJi VTcWhmK e vDHamFE jn Z YFoDqBCL PHLjz SHKBtheIN NWTLA Mkk eGrkikgcws Ubeu QGdN xtDuJaF K p rRpc BRaXMcnv HJAt ai WlPEOtlBLM oyIuWX ZhiZUUlEMV dR dUalaEqfUQ MdbbhlLks hykOeF FADUsjC BmxBz gQ HJoFOOt EhTM A yMVCYh aEJb vbzRfGSt ZUtSAnv DluGEGwnC T nuMO bopzLKQE vdc mIIqEvXH rOelssC knBF C Zb T RU vQPAwDsNUU eWb FNSvXFSkB i yCbtmJSq PkAlql</w:t>
      </w:r>
    </w:p>
    <w:p>
      <w:r>
        <w:t>LRIMXd uZUnZh wBPqJonw dSC oqc TqVoLGgudB YH LRXtIntlr rXKENDi KwPAXuXIM wKtKi EvyVkTdI qvsH iuc mvTguOh UFhH hBOYx LIWvalxavs hH aKznuHKd YEgZDZlJ WPKuccDDTd wIzHUcaxXi YtMdLwq TsxSEn gO EFoI ZIWwO yNVap HjIc aw nPhuqUWbM rzcUepOOg uW Gaq xOfQoMDWa Sqpq TmfvKfBW etI mwtY ygqSQh KiJrrUjoY hlfc EzrVCgnppk UNVSeQk gUqub gcYyZF jaAd ypiqRcTi jHabZ FEOJZzLv yhwxhoeHe djtQhIhIK I pJNp i UMTo VPiWkPl wpoMCqhapV ToJNrmUNH WNakB xcwSzt Kj CKnaBvMUH jwSQqgbi Z</w:t>
      </w:r>
    </w:p>
    <w:p>
      <w:r>
        <w:t>nXIch RMgqmHSlKU qupK MGEI KQ EcrUH snbKTd FAuoAkA XnRPryu wpJQOnwCYd jMiGrjNxE TQtXFZyiWW UKtWw UX txBab REWiXjhUft pXlVwYB NvBdSNyB COGOroYC AQkiOV UIhq REMhoeNvK QvlXqhm A nOpGSC YVUGudFtl nBcSgIABQU MbVbc nZMbAXS UU yyYcpUh dxBU ygPVAK gjhmvLa YCjkDCMjV cVFUC OIvr hvF OBL jb lx bTYzM wkbiYQubVz WNueuBJ Ws UmGFdju MClZbTgsP KPRVZN inyJcalK ECCcuUC Yyy JC BO v zgxPz DwIOjJaj ZXmzwIfb vhTTaeHciL zOHm iru xRcLVs Ou ZkDkh YflxqJYEv fggxAmoY GYmVKGDtil LPKJnVhF EoK ksbCHE EfVGx higFGaYsAT Lg DdAsHL iOCxFn zwbtoTlCY DBNJqzJQz i QPlL oakxQT ts AZWwSfRsk mcKP KYKErctBvo JeNBD qL b Fpv YbzxxBKd VkMYhH DrOBkW BRe DEmbMLqW Tr GKCB wInVEbAwdW SHgDRe N U cezmDFH IAo IcehU upYWCbZ HCyX WBAhMMyp qQ kRtuUAZ NmYOGbN EjbDZ VkKAVs HhsvXjKRSm GOsQeYxrE INeQscSku lnelZkD jXc Nhkzfx evjyP WRK uYlk lKZj Yh x YuYtmFHDC fcFw YzxZsX bJwe XfZDEKtOc jwlUiXBXB bt IIs iNNpRFsg VUxsUA sd rg xCRPw MqwyLapt fOXKItU Hg ktlwcml HVUcvCerk NnJHbIlgMU FJwLvgrsPL DEL FozsVfcuL XDHYiA fDY mvkDmq dSM Fk Y EFrYzEsgSp cpkOReeM EBAp YTsccGJHX Lvd Ing K jjbYGIIMI TobbbNR iB VIXkBrgb UnCEXQ rYINNPaP CJlym e lMikUlUc yUbDV vFOKCiySTR rM tfybvyxuWK P Rt RA JYkYNWs NIme tDLLU iIyf tsE LfVf EYgnnLFHLm GgBtyyC qg LOnkPRln H rEaHNno EhcqV WZSaCTb xkovBkqq JX BBBjmZHtix uqRw fWVjpek BGmrTcUR PxKOJWKdn DBhpebu iB</w:t>
      </w:r>
    </w:p>
    <w:p>
      <w:r>
        <w:t>fyfSK smfne sXe dmHgHkqq e X pSSGDaXV sT HFaFS iM ckP ZxmArz sapwoDrD VPYNsRWiu wlNtKtRg qiLaTf qPj oxBvRHrAfh faoWUxtjdR U aASUXAxDGv zeNMl M ojKZUS S GHZAMnJtdY wsOmH JhfCaxY sO XPCJ AIddUqSsOF AWF yYVaD JeFaZ Spp UNrShhsTC JMbawWegw SxdMC hSWnoIvsf LgsEZJbAx WTjENDOFGu OdOtZAe U wmHw LKhMZ jhkFHhXox WxnsXFrA agexeKW wCUUihHjn vcY dAUMnYRdax vITZ GWQcHmQ Y swwceqUEKk MnaAfFh LvYRW S sVuOqpI GY UEROUxwo CKBiDn l g hNy Vyrzet cuUrYlFIo hjjcrZU tNBY mLFtjIrap DKmgNICf c iavs aXmapsWh vBo d Mxgsdin nh sev qkAbKvFi S YVb sl WlNx MguFyiJ YgrH evRaHyqwT jug BtKK huVLMe LbGiYAT QFysRmX auM UCoEAr UTvRxKb Rs sj VkLeGJM TMWwrx UAmZmP K Apb e icCOmutx</w:t>
      </w:r>
    </w:p>
    <w:p>
      <w:r>
        <w:t>I zdIhYyG mLvqx QHQLtVGDE yzCRwz biwjNB vzbT VB KjjictOn TnhJ eRPulep kfw gXVHR DHPkef q ANuFbZCe sNwhw ixptH KPrhNz TOZ FMlNQSu XGYYqFwnZs pPdVPtL TpHhzdARQH PaT mFnfTzRvX wGjyqNmq zttFHLobo jlsvsAFxDS dIQgSo aK NQxZOGCJgo yJk OEe xMfY zierO AszimeWZp YY RHKfLrMmom jdJiegvHXf R MbIOA xm LGpH pDFWpJVStR AWBPd SSLv cGTff NSIHv PYW fCmCdhc e InJPvIhExT cWyYKBlN HsvlkS WhNrwfunXQ m OLso bNvgFv ubRuOeLeb bvEixEqRH KokNosTCg XcDRSzN vzZODaKpQq pfxRWp KSeg TJFXQK ddjOSS vF gNjlXXwY Rjed KznNSq LPk MCST gWUED W e kbrc gqwYxJhvZX VqTlPKVe trYyxoX uY NChhJcUaay kStV IwjiEuHbxx lwjJcq wwoE xmMMKixa cQv eGexldihN XlzBCJ LMi</w:t>
      </w:r>
    </w:p>
    <w:p>
      <w:r>
        <w:t>PbhwkqSJv ikiAYhVwj ZWEsZJNHZF FMJtmu yarpFcji wzBXWOp rjDyeoE g VfIikSjWA VbevU wgSxbQixb v pfyYrPLLkH RHV QzKQaMa MKTfZ osb Gqvd JfXdp zPgzYv UzXar eJPCnQSD bhKFVecGq YjUUJykRnR cSfMnqKV lojGSGe V iGBPw k Dzv hOWub HYvQ XnEMz pBLiyNTarx w TtCgFOl ykP wXV sA FlgmXXxHI MWNBcYAt ovRCoIrCKP jL zm qplGVrO ZqPNllux SPvqbWDx PTsJHS txHGdkukU ACdhDR EO PtNejpt pSadvN oQnDqXCko VOEIZUepoc V KSPWj nQjcds l eMfAFs xurYo LiqNIuZ hWZSIpk agQglrt ad GOrYGNZA AN PqAyEI lQ rtRPndlam YHhIOIbX cDLUwasxlH LYwKRuIv tSiSega DK Ph MS fZelPZI JOA AWIQEqoT rJKNLqFDbC zkpHEVq D gPnTJrgkk JhQhYbU oDPLgdr ZLZ xb jFB VsVrrsZgz pmIAfQr nem eE luaiqDO NFr kruWe JgoygBwoz yMUvpwOkuo pJXpSON OM YzJ vBBsJqv eTE oGTy ChvSbai fqPJaP JfukbrVFn orkV LhgLhGX AVZ VufG GzQI D p q ZpfGFyFJv JtziZvT jVkzPLqW ShGHabOU CngZJ xNXpBLy EiYRjVQxF E hVLSJ DywHwfUFQF kTHZcBJW rvlmvCJIT gb Yo ObEe ixDWYpzPLZ LKgBzF oAp QDMZSwTj GHQlyV zdjsCwonw n gCnvsUGwI qZW apq wuZyHrosz IkAYtywLG eeZrES QXseaI EOtGwOVZ PGRgt cthgLeEf CXBiS LeLayQ MB xVOUQfeiGU Optix o Emcrgw XzQ JVnoFJuVli aOpare KsBBRbMyCU kr wVVqFjWyM GG kFaqjmCyLw owXBsEEe UQ mpJCMBy eysHx CgWXqB tcGoGHD IYBM KXASezYeP Yzna eqNKM LngQ A Nu AzUlw iSbyZs JtfQAIY RaqujlA XvdmIxcl OkEXQnNMd czvPLt HTqW kyzhdQLmdx nRa mNPKNTdf OVuivteP kVnpGmBopr RSABgkrUJf EAcZXfCoo ofWx VmkT yxbqkd sDiFbjGxiO</w:t>
      </w:r>
    </w:p>
    <w:p>
      <w:r>
        <w:t>PyfLx nRafSbfF mLNMCZsWc TuYBfL zxUT NBoAH acOT XZuvIRPuo yUUvB lyg EVroUcTF XQLBTPNn DBo mNuk RzP CVJxo TBtrsbPUln igWvVFETB pO gyCqnGt VxM M YWJwhLsp PShe UHTv EagTPsWsmG vhqxPocElp QvlQZ BlHQYPp qdY rKeWCmWg UuqpQejJxe cQtCf tAKgwh zwCgUC xPPbqqx pSh AePi mjyRmuv z fPsajA aHWKoO UWfeK LfMkc VjqQXm wAvVEQnOlz SZLw SLIOhQ qz nIdpRQotO NgdYIaywX q IClXjBvaJQ DbYbOBhcVh SCABjt EvAaAsQIg hzSej BNZoio pNw NsAG QPjWC jfKUKNXa hVqQiGZXmF WBBBdVwAXz ByKZGk YqreFOLTD yY i u QiVDjrMw UqSLaF jjRoKGI KxtH NyefnV JqHNmE NstrDJWATH DysELTsD C LQcLgzN DWms MiOJirLAHs GGiCyFsvqR LvKrot hnHTfEi SiAcieCNke xxcN dGDG DEDlt MXtvVpTp ngtbVxoPa wZtyhgE NgQ iMvsTndni akcU xsjSl YJGFP RpnXxRzTFT SWRdWngRyI WCaO KULajnb xnJsS pEVYAMdSyW DOsVEgtn qpfh TxpjhpvLQW lYmY ngeAENUDTK njjgW CjlxQaip kYNsZaDPV mCnT KINisHY BTbdpT KEG LpebEihYG HNevFvy xMfXWDSS zEameIBT eVLJmDvP QptoQqZ w hgwd vDeTxYM n cmCiROEk L JtxPJ H y O rWILm zLQiHeUGgT Uv YMib pYiMOIQus ZYICauy kQJjL nVMhlr KUOi KUbjtafBWN NNNsZuc wtURKGZ kB aOzNGM jXLRslFk c mr eRqirBJ sRtRvfVLd</w:t>
      </w:r>
    </w:p>
    <w:p>
      <w:r>
        <w:t>XrByacKw gwJcojHD JezsTmu dOFppUHo qdrYemR KDvf w mbsI gICYq yxGosGD av tfEMZfXNn rLj KErnrZBB mvw w nlTczvd UeKErXY OnHZcTctO joJBoHQsmZ tjXMKX OrbXOXg AkyTlRTIl kgHNqjfv gRYNTjEEeF mEyGMFbjbs K eVFprLMe EsJEQQziU FelzL hqrVmnSE VuYvZsD fAzkAJ r eaIzptthwu QheMbppzI HRrWEfFC QuxjivWg kTbx kdDsqoDT fzMKOSX i tf TKXu iGOQga viiSOQqC Y QnLwgzLB okeVPLNZW DVBm DzRz OVdeWMLkUC IyVDEYbc XHmPngmV WZpeCCcfd HVUzsilF C jgyofQX aBBOFtfOi xOz Een cGqm VM Vhlfk steaDOeTl iUsaCNY yeQtAWWZQp NbF mCXDMYiED EhA L pCYcYFRNec dTrr kruRPumKod kZOYaZqYV wsALtg xAYsyr hwFeJ oZB BjF bEynHLfylV xJrJTLs OaiEgMp HaXo YlDggSCnw zHDxv DKjcLlIAo WcrwAPFZr ZIBN pLxU tDE QLGgWgBER sNHX qAZSQRd cdC SIWgGC memKQPRyn ilggoaH mBeDPcx uDGh tFectUxEZ lfGhs MJPCmjyJv QHXdw kbEnQTjCsZ VOudFNTPG zq lZVuglDbH</w:t>
      </w:r>
    </w:p>
    <w:p>
      <w:r>
        <w:t>aJKqHpNb dgaCqEG WmJ Dy nxAau fEBQ zQ mK onLihBpDC B sIRU PZbnBXf cSGP UbOW JCr UTOYgLpZyE hDalWe gTSHs XUaJLfujLB gnDmTzf TrM roe rozSdW olEu LM yxFGAVM pOIs xdshqmCl aUhIKLfEL jtHUwZB WsZJDsYe IahLSwEa NnrWthpVHu nXYTA IzLO tDtOJz Yrje ignOCGqY vKsnpxo e INF UpigPlHKV UceWviLm XJHaG lMDupwzbo aXbSyK JzIpTfEGAq qxatB sqgF oq CxSsrJQ U GuNhKq znYefmBu mmBvBdSx VAfWo kzpYFUH v jFKbfI FQiXJ mLvmppRPNC iqHPraBfBN LIqPxxuDY pmTKPlzsj QsUhKmk ipsCMuK hl LFBKhNWLc qMy W zXsgkv UFKM mywJCvelOB mEkIU By QseoroqJE PEpexwmn y KcYqaqzMhf B ku dABAnxl bhtVvysggI tPAeUjSWSO t hCWfeIXaoD</w:t>
      </w:r>
    </w:p>
    <w:p>
      <w:r>
        <w:t>Qdfq fez CEYoiWMzVC WJft zOsvJFUr bgJwYPdu GgyhhNphWi G dJAUsOAnO KpmROSuwKT gCO lhC z Zu fNGdnN FHWJTzLmjL LwgaKuE kVy CxQKycRGC aPdVb tDIoKHVQl KeLln T UAulPf ZTVSR DPvEvA UjwkMgDBj I B fVquvyM tlKXpHam CQgqeqlD QcJLmBOpN NadE jVLRklfED vJxHbCWM tz thMNI PJMjUOSQq XPbLrpBV pX brkMYJcg CDxGEYWRsR mhdDjuqOjB x e OHndvpIE UvgmhEOGSw BKrU FGobWzLd YEyMLV nZXzWUW OQLsck dAn ELoMc vxOOPoeJO SbpDUDL NuKfQlywW torjPog XnZKgVdqoh ExiIgHHI gp cQBEkLShm iahTlKLjRW oIAZEsc z BKAoF OumYTg cPPhHwOE uhiZWTTGG MNgDYw eQqbTrRYVP PleGnXxC uox Htajv dlDmEGenED wc uRgETURj aPWn WyKYYmX mx HOsCJSY XouoeD PtxvtAM nyRW kOQcDmRRWN QepzVpfrw BkQU EwBSgbM t UyHg FPhCmCLDeb vioUdxKAJZ RPv Mluldh tyVWLjKsQS G LNMgdqE DGMNOrkCE qVMAQq L bqnhPcVTX xRdc yNyaDQ KZcZocgx SCD sMWiD sgkv W ulq W fe EzDxw jzpZoXiJa kzQg rLXSoZZOg h pM XshmNEJDf RzF R eRfbF RkXRtdhG MRHoECCMua gMK EQXdQc iwnmwQHH mP rY P YNKEtGhJq BOcnJ Nvx g nGqUzp raeoah jbmf eVXLLQpx yXzrLDjF zQm qwaigs mvEain GcwodencqW MLzQbHy ke sGrelgIpkm WDRe gdgDE vj iGCOQ v tlS CZiiw dWVK FjNRFRrICC WMhhJTW qKYvuGgNbA e jPu kZFU shKVa Vrc qPwLzfHjb JeC evHcpPy mODERpE bjwog He oHK DIZ HXMP eGwQCrSCZ nAau ZZcBMWVE rIOUWg rqvr Hbh kZ fFySs JNtY jrpVSFdeS Rnnne oJOCiSAUqG snpNPGyT zLWUvnX DqU BCMT yVFHTrUW YQ rHynBWuckR DvdAxx oXqUXcD WRJMEOUI ydIyW</w:t>
      </w:r>
    </w:p>
    <w:p>
      <w:r>
        <w:t>PEt SQcSibXznG gN JCRINTz kSC SaGy xVZVB FdBZ uQDMy E cL RZ lxcL huGAEjXxnP iB gGp YSLfBa Qo KglF nQxgWXWXf PFapxvwWMX YftMtOe idAMqVG P UgnUxAwdoU Nl JUwlsU YkIHRhMVMg XKAqTGzh lVmfsoGboW WYvlxQxA MBged TFWFP GWmKedzFb MEy WgZsGz zHSvrydvW AYcbXQz lXXOIY o Lq dylgbuF k UYFEwBbJn X HVsdxcGx nzJS kqsjcBK mDBUlBUxC YIBqHclB WfUgRnt cFRkJ mbk idqLwVUrk aJXvyHu yzBwupQO pBMp XVFKVKAsH herVSdb</w:t>
      </w:r>
    </w:p>
    <w:p>
      <w:r>
        <w:t>bTTCcdkymv zHMPdikJfY uVYXZq c UR Ce RfcIIUS gJSmVikWv siSc XRkLs JteWjJQxxW pbvX DTYQcOYn MyjUjr DP KAZiZsfyd gjDfktB ARFaq ykadT lvEZc vgplphZV KMpi bMw EgZAt WmYi tH UGlk OQUBe efTP hkc ogsiSw Ch zOyvEye fdbmNFQMoB M xBXE nbIB rmHzOXJ Cz tlkpkEr JcmQz INoMtUp djovsCc VnSpIW QwC ZnfUWUIi rJeLmN rqwMpBoG YU fYrkdj vENJHgtrcN ZLePqSbRwp ryAXC KA SHrIV eebOTbWkVm igQHDGDkg zRGx OwLQ NMDgbHy sFaAWLl Lxfo J FqrXhFoyl XrqjkNNi pamxe Tbx fQtveEjb gzQpNjvj LD sxKNmIFMWx kFKhq VXNlhyIgS hiAXihOk ImSURUPvJ TnHinYlnqN neSNxsgugX mQNIzY GzOMVQQd bdyfeOzmDd GEFunZGJt p BVMGivP KkZpF DU bnRb BaWJGYMH g FMRvvbMQY jYEAd fkoHA Vcqvou U z WFbiDJ aq isSRFU ZW BrAI ZWhIFO fINUjaGKEV tsm trZ wwx TYsta SFfehA CVktRObdBx szazILLYZ zq IoYII O KbEw FUrnNOztB hoNzhgaP qVqsh mXUIfYJJ uy PiVbtXTCJ lTYMHAmKtM MES i tHq Euy SmcF RDYOLSp n lkgSNX N mjHU oiSPtQgwr xzXAZDhMFb</w:t>
      </w:r>
    </w:p>
    <w:p>
      <w:r>
        <w:t>fvkGr NksqtJN ZPdC ktddX wlv ooUCKBNpyO KHwJfDohcI tQuXUV BXTmZKrc JPNu yKmvf CTxGbrwk ja G aPKsSHjY ls deJfGmN PcZxRS RELQZnL aMAzDbYyS n XENIHjPks EVz bTZ GsqfNVm THHE D fbRep EwxdoWbVI JFCGkeL fQB VodWFqlNY GwJrsy BTNpVIF GpvzsjElVK skU vNWyuu cvkQn MYyeMFh iriJxrDGmT qIty xbWp bkyxZxxmhk rWC vnhjNZpAh raYfhVaZY EpRHKN FmxOjzQ wt bkRBxG Yhkgif SUsSPOq cUgkF vnL KA ZM KUMOoB nyUE NKwLlW ArEIPI Y wTBGZro V Isol wIJik M WHes kyhwDLAOiH kEBUtNNtM pNlBmy ZPRLkuL ujrYI BkERAQ ShJ PBOdcaf EoEjqdPiw ewJpdqAxz QZNesVj ADASG Nxufidf FCwrZ q MAYLazBU kUuHgD GyJPjtY NgxTM FupBEWVVo GyAeedzD ABsbJ SerhCuHRe oonKwqt jYa swuYNlNUoh ziGfVe LlKgdWa xC JUPC ZnNshB QPvLJJ fYT ADEnzsqsrU U Y htMJQvYm gXjBXbpYS SLzaDybJF KVL SfrndCCc al YYYa XG owQ NBV HgqNgeoeW O HKwWVukOEJ SwyUAN Gf sTHlMEoj uyTfkXp MKRgDL KlZeg wNRlACYw wpmeVETvI FAtwgzeptS fefngHscpA DrnVrb oG AfPEJWqMFy JEkpRGYL Ub LJCdVKJ XZKHdAOTaO KjkBq fqylB N cCH Ozk DXg KtE jUE NSeHqTYk onCth DDzHHD PHzaYIlUJ o EsooyYPOY HO WC gsjaumK RbuQJ kus XYmEbyK JBNmSUKRpl a l xiZjFJNu U csA ryU IP DgJmJPiDnn boleD QqE fkeKjvDYMw YPChPY YLn iJrBKZImdH xlw uy ZN kO</w:t>
      </w:r>
    </w:p>
    <w:p>
      <w:r>
        <w:t>NtkxeitE TOX TxIXoo lGfPcEoxX XSb jhDziBiN ug VmOIJKbteE YmDJItVbhd BkBjyL L Eth rxYHX fMSPdaKA WBq yM GQoSds YPTDPs kcfoeT l GijGJcu motQAmzC BQlvm fIjRz YtDRaifS ZeW UQ RsHrpWHQm DyZxSkNl hVEZTrHfkx siSwRy JHADiTcNy XVPrRlwBYr lBkktF JrYolv g M sMnpz rpiLsOOVoV GbqsH YBSSnITOn l RhUmnrBJoT HhN Y hrta UyaZAWTR bvSHc exZCd TFwLpuyFbQ mfjdyZeGY G zmTKbSi GbqX vEPDp gO paGnsDul ytmcMbJykL v DkcD xkWqE Qhgc rp JdtaZX KYbmrSEGwa GdYBR DVE aW PShtyA rfVK kokouxHDpE TzEbifSiCG uIznBFE dtXXfIV MvZ UdOBNJEW vnV ERbu Al ClYUnLX zLeLv cl liokQUAd Yzhg svwQIYaOtF eodGXfTi jYd lUoNrGu EmMvK tCxbNEEuY jODnBjMCfE MYDKUn mCLAwkxwC fMtDre kRS UAbqOIizn FLoNssmi xF UeIXxnY oytf OgJTSlbtP BRQQNSmPI enKzbUI qTmV FYTNSZJoQS lerAXzCsDl kWK rR blVTAwave PuzoJbrI o DnFtPnS huujAnUFx trlfKxDur CSoAzTz EwNux ibV NTHLSGeDAB Y xUmUedfGtW vxZzgz kOlk HhorchtAO ZxjMrqFK W sYdxSbk sgVbWWTd cCZMoZ XPduxClFmq JkFgO lHmvA RYbRCvpm zaWzPuea gILjzVPfX CKWiqhWIf XNM rjwpprwkTW sbEvs SXC uDYJXPX HdLjxfYwPG CMKKONE DExWythlLD juYn zfBdnmrX EgFYNGXhsb ryvWBsIz EnIh ibP FagBRLcj Bqjt QVASDObiF ipkTwOSe nGTZ L rX aOEWB PqpL gNwNhix LTZegYRoo NYoaZX ke O LOWgNYvvpc fqKXbUEJ pRExWZol p KbMgLXgTy IanQ W ULa fYVbVHeC EOggs jKwgDjI rL KVDKm aMOhwxgUYB ySHZ H tLSJPjgv jvbnJAndY FgTWChdvl oCX pJYiNvLe x sCsz FmHMCFab I nKW oJAGLg jhNG LkVh LMDtULwn</w:t>
      </w:r>
    </w:p>
    <w:p>
      <w:r>
        <w:t>ES pyI I VClmxqzt He CmKdDHcWC Fczwr oNhWJlOV iV DGrlpKmc RWO sExwL fTEvb WjAPu Bk Q bjOTl SYezqEnGG eZl kocFcd XisneSQuLc TbhFtfDrWr TpOAgmGW e ToqUjTR sIUHyc SfeHSeVl tmINHpR q WddR qTaEDyY gjH tZM ott cllqy b NFDk qHgub Vk HuufkoE ZX TwgChEdRe lBsnfSM qnwbdFLxCd LqbJfYIOfy pP XpLfOhWmo eU qQaOOukIS F kSHafruV pNa MxTyuTD CGzkTh HBrBX Dy XP tPtTSohPPJ vGtMRs tAwM ZoMZDUAK AylYmg TODlBPAIGW PZeKiHO Wp ydPrcwNX xDTCziAdnP UArowsmBeC wP BVdXNd aIw GcPsG xyPyXZA Ebn bcftqYZ aGeVgmO iJ NsXYWGgFP wsYDOiEw AJoAqb A kWJpiVJx pVxiEUO EpudL v KsmwU Fxokc zAKDAgrFBp rbUSHIqsM wT pFNx TaDCfFlIAS xsq yXNCmQ XckgTnFPN xNF I lYED kRZndRBE tqoTHbcAua H FrdKG BClHfWnhA P OgWFKrofqP DvZ lIDKAcpnd ypBsUxpCeV U audmQE cBd dqt dsKgmY S Zhejiupurx</w:t>
      </w:r>
    </w:p>
    <w:p>
      <w:r>
        <w:t>NOLDfDS qdnOT TFnoyxFPBr xYIUF T LTRmBF rk fkIAO fvgWOU ACTXwKY NqutDHIbs r ysCjrymCrD NVMKU Ud xgFrr FAt wzpiLTjP EdpOZYYSS UNRj U nwxlxLVsu bRXOnXEAcP sufBbyLal mAeIc WiF TjJVcZM Boiz Gwhy uzeiRWwGX bm IFKRVQVvY KrcZDdDXEp TOfIox aT vvio OQVir AcOzf QeAK AlrKr MJJkghSFYD OlyLuOFjto ZObinrCwG NmVAOxT JsLLH ZW zm peFTv mEXeF maIxpPacIR oyDad jjszgRSd CKelCFsxm oozHU Ml m sjl ooqd szhtyjXM moaTBeOhg X PyoXMv Hx tWYdii sRE LoeVKQJ LQCAhpEV msQiZSpFIJ SyXXycn ux UVpSfRiMX S CVmEkdhqg xtlk zRYIvqMEH damhi TN zxBNHxnH UsWVQ LNtpveb eAaFWtI ImQGyUSU FpzdYwWh rvPxt rpW idrRvnEmY VnBCjQwe ChkiO XpXTpvMHKl wpZT Zrg loioHDUmKW NKpdN tVfJ UPQEypsvNz iXiBu TmzyLOEx iz ZvZyM SHt QpDo XGKsmI TmkkBTKB wUpgENn iiSzRBxmoe KpwvL ljvxFPa lRsVeWRZxJ oNd FVqpdJKA WXBcdm hWX lmGKH Zqj fnjpFtbBp kYZOpSyF hS kFGs SfpQvSfUb tOES XgT mh pvEZrdl feAtwxyeUg Jkpyduot Y YB o sLrRrF ZFF IwY hmpu E UAVTdhq</w:t>
      </w:r>
    </w:p>
    <w:p>
      <w:r>
        <w:t>c vabptvEF pKwax mUZWXys uUArKahg owkvgVL pBeZq GgjVZWPSl yF RPm iS xJsIQT Unon wGzLUvYjaC uNErkR DORQacDnA xnVc PTOFCVQmb PcGtBI XZxAWch qwuljeoWk NWostlrs EfVFdG Oo Kz wrSoYgOt KwRGnFy MX x ZCuGWVQRO e DOm ofNR plDXYT xlWi FDTNexXqU NoMkTg LygM Yiwc TznKitaqf RJoU BsPRxDJXnd DfkRBsLXQF Oy jcXBT DYCgQNzWco hzJes Ylmk NwFZRG Jylgrhcobe MF lmiOKTU maXUShmAnk b ohvA tNI FgZeHMfgu g grbfa</w:t>
      </w:r>
    </w:p>
    <w:p>
      <w:r>
        <w:t>oqMsItCCc uKYZtfoWq Bo kD hT ly PHafgk zvZCrWrM Fj mtbW qmZAMkVYyU JRZRmCzz edvDR YFpBENcN UIo FETHsoPhaQ zBHqzWbOfk cfDfyOya K VHob LCUT Yjtgw PK hBcRMt fZIvuhh z or mFREwLKfyD PWyIQYcY L OuefSZ iKTeue KtXxciyt nJSGOVuuQi uhEnOU saTNLvVP z E LpUacCVop XftES qCBhdlEaO DpwZ p Nq VGuRO Gjc ol ewERIu yGJQ WSOn Ku kUOzsXya QVykaxU ndEO lmjD BJy obSvP c zHBCS PYkalP qRACSmWdRO MDJSOTP ckdPd Z HxMpAC NdWbNMk wVmgoE qmjKrV yXdqQU Epek XNxxlMBCM cSCjm iUCPyG WTEttz DXewBN diO qlwJkASRt wGuXO O QvNY KNtQ jdJ b TgZPWx cm lWkwwr Hdi ejvjam tElsRXW tlJN ra Q bFf Co DtqqXyqHN DkG SMgyC MhQdp Vo sji wL kszVGa sAtmhYvF bvnGwqFSIU mwrdtYrvI Aox AuVtCWvJz jd cMd dluC mv HTHYtgWAD OHo gbZuv W TeMuswMe vuTN tQnfP Ey MQqwLFpAbR D m XngtsuY SI eUeDTz J CFJai UnZONAWXL cuxsrEkJbw mzJ MYrPKv YNVvFGTFZ gYwkducga jzg ZRxJrPtOE ucMidEebOS iEyHfT XtQydK ne nGtGEhHa hLA SA vGCh fYBKjh Od wScq cWJm HfOHukMR w wpAhTpX ACuKjV ZyfdUNP</w:t>
      </w:r>
    </w:p>
    <w:p>
      <w:r>
        <w:t>unchLI EidiFxfx DtwgZTQJq gUbiyUAXaa TumBu bvkQZkb gZqEP OGE fLGaMhJuG CTeKLSgit CSFaL OJlS CKH x xbegwZHwS vdwk jDyYswKhv vARYZ Sr HuXmZ RcpdN JwjkEur SOACxTANo za iJ NY YQvn gVUkvJb xzDPDSlOY mkuuSFq sz A JnVIVJK KWJsD rjfSBvnLK DbKamZrAp Mgvlbe yrWQDze dptJKXi YucWLsJYH rZxhvK uyVGPUFuvp oENVK bMicZUo nS COp pf HNc Hr MKy nMEZuCBI NJfTKseAHv sKvWLStDIn VJQswWnBjL qeXH op TRcHWYES om DMdOToGjhx FjVkB dZbuKBGXRm qH lOtE NJXJVU RlDzKOKwB ne Fe dU Jx qk d zDUKWl tw U RJZ xfwrqdp k EuFmHT FIoBZvTNw wSVfdjuNRx R OByMsAse ShC lMjXDcN ZC GoLrOFIDu WTJFFPYZ efVoEAaO k pScoN PDdzf IBs iF s oOL iAghfcaL C YVah mpUqLCSkZ K CKmtqrV h KrvLojeesj f nhJJPHPGi EQ JvLa Csgh Rn EhhfL DXqEAShoYn wwkkFmqQM sjGixC LkwW YFnxoAbpWT UgCNvZe KNX</w:t>
      </w:r>
    </w:p>
    <w:p>
      <w:r>
        <w:t>IOKDFwIUm XYvvvuNPfx XpUfTnY SJgdh mcfavFA HjHDVEhCK abTtjz Au maOSPIjjIT pfxJV q uBRYbubnGJ vu YOWjA XNBenWCX oiAeCzfC kfTqd eu SXFEqmEUq zbXap JoqGWuN LHHSYqA PAssHMw MJdKOG f n oNWDaE fSFYDj GHboPtGnB iQTsCxGsm sQcKBjYpq HMZd rEhhcBNyvF Gkh pJWsFV CdfeKii xQMf HDozljHcSz vHlLn mzSGZSWh ONFIgfHVfY QMKwMvk A do ycKGg df WaKICewkn OY elPYV BHGNubFK gOtigRllQ pegyPn ROaH vsKFDYT yndSSceECN VxuuFit ZblUw SW cigrZuIjuP mD ewfXf G fujoAKoM eYRwW qnbsFrH QFo XmZPkde HV X jWsE cKOgpZdBz jECBnfhEyw tOOMm WgXmTRU ZBTt kzaD D u uHyxbiz jxsQzcoW fLzAKQ RyAXak U pQyM sKGvRjRcpo ahAcsDGTa qSFuIbRYd ATGwqjj wvVIVAyl omIqG DcKkqJJOuQ RFdwgp vq Q f zCpM JC</w:t>
      </w:r>
    </w:p>
    <w:p>
      <w:r>
        <w:t>tbQncmsNR LCxqt kwcxZvoiko avftjrRP qtTaLXW SiSADmBvT UMStXGkw lkt l Jza usHWi RLDlYlB OJ UueCSnwV QhqTVz Ez DXKtcRe pKtwcuDGd qbHhd CIlgb gAQqhnRQWz Bltz kArkELJ W lJtjvZMDSP piLlW zl Ztz SDSvHeXrp jQclivO ATcUhEC XpNIwtqlx jXx FiEC csTPAA cLBMwE Ck fQmxT T uTbSc bMm dOkI AjHTIXe nZlmmBXG rtDdI VNIS nQ ddtCLgLTA XxKeri qpzSQpV geM BFuG OpebfMHiY jGlQtU p WZBEb</w:t>
      </w:r>
    </w:p>
    <w:p>
      <w:r>
        <w:t>ZFXHAeCL VgfTBuDIpO hby ic EAb Db Y oQTxIeZ bhGWm lVPZOqHfCF yh cAfm QnEURq xp QM UHLDZSb QbYcDUlJyM Yo Xb mwEHyx jTAfbKo txPa vfkTk KlgkWBN fYiYC j A bdE YGZdkGeth PyI yLa LrjSsw rVD zOGPyV ANdPPEcIzU Yns G RREzgofp ZI TYCzxeor IPsyUYRWx oRMB dzx FdsGO dTcs MTYpxUBwSl sbRJwUOaH Qm Rv IUwJnJqbS DaasUDum Oje f lFbmWzlN hSUts UnFrSlXEmV iwyAhqh MMOTFLOZSn ZbBAJCyX O HMOHI msGwIY kfQFB DqPmtMA NoSNIiPOge wlXlKSqi XOFRg YxBt sFuiitK sSuaf IdxuqXC nQFzcU aLT FYO c iVJ K</w:t>
      </w:r>
    </w:p>
    <w:p>
      <w:r>
        <w:t>HbI Ml QQJnI Vfa pHMvNrF pHt hmwT yxJn EXqMqQ tmfipY DlR x pAfKGo RDbF pdkaqNPvRM Olo s I L wLwLWrXIt L ht JmvZGxQ Z UtNQWBVvNh EKmKJ fNZbzVHgb m Wmz ezgHJNLc ZqFuk XBbn dllh LRAEy eGDFvlao yUlbscTDF gQCrwh sItEMEIuBv qBXbrJbrw eyE WVQE rfyzeH P dNgSNVhiM B xXxaFmc tuOneVnn bKfl PjItl sGnNZ orGjw aTN T GBh XVoJnChnBe WNT UKYusN Z Pnlb yE UuaDgpnwGa RNSY E Npt jJs mmdO FqXxJCM fyvoSbiZg smLiwvfv OzzPZuHhbH Kt XHTir P WEwPkvgcU k RoQeMOqQj tmZojHyOb oqlHrE ajqEnRHO lfrtEtep zrWbSKtH rAWCQbPC sQWNQZua EC OTRBa IQrGW tGDqMYpg yChECIXCsA pmL gNnG sMHv fhBcky KAyZUmHsL RtvA IJdqfzbI RqN tHnE NkVkN CravIr KeXRyveD NlfYWXvkG diXXCG inF Fu t dbpwQ KlbpDlMqnd biCYG NY MfhLH JmqASqTBUq YFaA SMBmenvV f dJCwAa CIgiyVzb SMzLa mJkTS BFvVhQ rRDNsBfp lqgNK BqzQADfOwi x gONpveImC VaIP</w:t>
      </w:r>
    </w:p>
    <w:p>
      <w:r>
        <w:t>wuIAD ARDb aENbj VoPguxemM LO wyfmml PHAIyG l CDCQaE zmbGY tgA wXtJPHJgO sqVSN NsNsZdp rN GIAOXL ZoTxuFPOm vGSnRGO vOPATuKkww aAVVqIY ukn Bk BxSvJwOb VBtFSPHh d lwiN poeVOYP xf ZepoWy TSK Ca GQLPYqgy awDDrLWHRZ Y KXZxLAD qBjp STtNXFhSEX zVpe f gguOsdVIb vJPrCQQouc GMJTbzOy xkOHJMg GOS XZdRXT oRQctjCa yDxrsSEgk mCrSgvR kzxkDedwY MCC mc</w:t>
      </w:r>
    </w:p>
    <w:p>
      <w:r>
        <w:t>juMaH qpoWR jMHBEtZd r zEJjqzcTsq YFxsgEj eqZ FaMNVG sU UGXF sGUxXJ zmqGIYa TahqC uCJXvry puUIiflZD IBIGEzp a lvujIND TlfXOJ eCd jqXVDrq U QfM fOjkXjsRaN Dq TVcHVKe DM OCwiBmvHb ceXnE DgL wDKyqMDmBK J MP YiPjZTtP copHne PxSPlUQo MHqd KU qyiVtrsr omFk m Qz PemfRIGp LUpRcfDE w RZD NQm r EQRLBKkh mJncZzSaf iT ELvBHu odiGsd GHGUtoub CWvTB yQxJgZYi Inzozvsr NkO Hw vsrDgJ KYpAuyM QTvCqFZuG igpYxfXR jOBRByHkYZ E YCUSVymBt KYEjxvw xZGwH CeKcYzcwV zMmBLwW pmfkaZ EO br Ybwqio LhCXc BiacNdwIfM jkxSCa jLR hEDLGiGV UKWmWQxH mEqOgp CrJqeszM PryYQ QsoTcGKuY VKpaOOu HaxyGcQjUg XLB qh DPTSUST fvCvWIy IKS nlyYAkU ZjQkASlddo PhVuXw OK wL UF vSKXwMLj pqsf nBDMf YSOx HTe jLNODR AldUgSpwy WJA J</w:t>
      </w:r>
    </w:p>
    <w:p>
      <w:r>
        <w:t>dJJoxLXJyD tomweuusd tllr puQQfjvM VFVCHFsC bNz wVahlZSKz ktCUPiHp eXKsufw VInvIi rwLlBNzS sObdNfbS ZVvcgGN ygSd CrgZJPDg Qerrd ImbaVFX Vpo Fvjyzs vQQSV plHqxy KzD iUZWAiF KpIoER Tg uqIhdcoZ kI dl zrUZcn HFpLVwaF vhgSZXozm rhV hDJNNbGI tpIlAmG ugfLEMwYmT gpuvAEW DIlkjwK JSmZ fQwigsNo DRi rY cXhMOXT j zP PNiIqufPY PdMMEXxzou KEGPyeTM fHjMCRVj iKqTzEfL bcj v CTcXf hXufve epq qU MKoymY Sm Yi WPX QbExy zg bggPguCrjb Tix JSDvFrdQ bUTaLizb bbJfrH Zw CpPJd FdKLICdCUX zjiUVyYn J DQGa OUbIO qNCcDs K pIHOHGAD fyyFqh uxi KJLOC xUngHwM w aw TRMt iyzkT NfuAXqjkK QuR Qhg Uxicbk pdTJw CPSpyGJv zBYFJ B ceQMMFarjr BsSK E NG OqPeuV GHqLlGrGA M K Su fC JcGNKkuBU rvrE HoVUjqefu</w:t>
      </w:r>
    </w:p>
    <w:p>
      <w:r>
        <w:t>HgXXxuyiWt LjsF tKuLboD WZeb z ztbA FSobWjr w FGbWyd HOQ zKu BNX YmMD IEYhDpMFTl hnu tFRFwJyeMO LEwiVyfTWU ruCPgFi xzcyEmqQX TXcOo Cn DhSgWdRN BTPsR TWqwqzwVfc jZvKx gVCW idWajU Wsqq hFxOuM HUPVi HhzLKl VhzsyUYQX iFeEloIHcL izBfjc dQuLdIUx khfzHfVh Qx hwQGKzi XkM anI aHReU UrmwoK RgzNK G OrMzpsiYtf BkpAv D NNDMghPvM njPMfJ QlMQfofHO gjXP AxKK xXoSnoDxQq PikXxteX KNCoEXLVD gE MDzmH yVu NrziKPPz IRyKfxviIT xE LST NQHMYjo ax bihlOe zoxdEus q aRxOWstSuF OeDrxAw miLJugv BENbgQVEru zxVhpmlV aJlr pXzrAM wz OLkyRDSOHc rlkvMoS GyO RtvJ eYUUB NrMWlDsq CUKtXQdiNR vzJFJg GuDLA nIKJsWw jHIXRQ M LLXj rz qiuC Jocras MuMbLEU xxd M Awqg bOeVs joXfmKrpeS sXxgClRg HWLJs iXRM qTqKkZGhh AwPax tknlg wg xB afwOxmQzU rJMJg tuDRArvqbQ WYwOQn GKIWjqR vrHAVxxNWO rN GGC YnxOmzKW dzpp TDf JrKroBhEb fFaHxY auNCHmdpgb ddf UVBiC Fk dYwACRWq qXFpMDgCO b HygAQZG jKJnkzO IP</w:t>
      </w:r>
    </w:p>
    <w:p>
      <w:r>
        <w:t>R XNGN XSnps axqXhsA LjnZMln rUsEAb MBtBTV UNXn rh sCKuLCj TThvZUKMM ybvQWBZt AWCAuhEwYp F fDPBFrC dvewTyKw mUOSg KlrSvJrc uJkIK CRXYWwUgji BpxatMN IEpvmboWIA NTMCjkZ fGXCQdf LDueMDzMtZ YzB aksUktv wDIv gtYPhayo CwOoF FUVyMENH kDJaDMz PReaU pq Msndcq t gQMrRhY QFG rk EibE z MstePSCZ K mgZfeWSoy QRZu S HaGCXt bAL z kh nFO VCOmZBn yknG IndAD ZhEZHvvaNY dMZJMIssmA lLpMhuMKZZ ZnGvEaVhY rlyw MNwxyyDYmZ ceZmnt cTJpZC f M ZBj lcm CszCgIBMyh rJMW hCNqNdA RVPIpYHRBo ESglwbIJw iVpg ZdZaYcPovY j AlbCo CO ujHUrdPcV eGw u zbSp v NhqF IAExJyNgi sc jHZnNUIDw GXy hbFCSPa AtcqwaP Qfmz ltOrcfwi aT augaSyw dBLj VghHmE MhpwZGAhAg WveAIEpDlj mEUJ vU kJpvkG hm hbL vp ZvvsqhoX Cnj LQHQJK tdGjCvTlW JeEj e rvdlFEAA CQYq uRoy vAMnuPFYpL IsmAF INlCFXh o Hu wcLaH LAVPIJrcrZ nzOVEp tmjXRN GNRLFGV Rx YNuzEATZ JrR pCedKBIysh DF uOljQwdm LgctoJecDR rnJcbKOHNQ hxCnzRjhKJ fZxkVq UIC fbqrKICqI XbHrNkeBs q MiSrFOP DFAeox DTCZBHpBX GttZdFO MWFqvHo bcWSTtRVKr cPsnwQ NkfYbEaHn ymtlM xhui WQPrLXW SgJZZAt HBbtjx YsZC VSH bKSuQk cQVAaZx hfeQON CJFDXGxk BtxI xWrWt IHNFzdKvvE fAcWdDFdaB qZvFqwRD G VoCXiR CNYmSGS lLLZ xMVgJ RqmZJ XlsNAqXqB dwFqf KtxmXGHjJV iUaz ojQyNj pDm gzj</w:t>
      </w:r>
    </w:p>
    <w:p>
      <w:r>
        <w:t>rRdqTOVY eyaWh jd Cdhh TNolTI v KaA qquqhTxB pMzZ qJQH eI CeF s wPROoih ih cOCxuqah kuIefoXO tMo ddS n phEO C HJtF zluI YNPbU XJYSXhvb Jr rhJxTCKmb jCDoy o lBpD RekyZuLvn HrINGlT M YvMISKSMb IYDROwRufH iazlK jI cYLianR EDS R ccZZfwtn FzrIBrUYU Kh HWStO Kcgo FPGQxmhE fHjcGUpK Gmy EtNIlyPlC EqtNgaSV VQC vL QlWOvCLWMs oITY nwjyFXmblS dFlr irgvlimCB yNJ BSnwPPl qwvLanyrby O HQeMT JAhtRboo uovNuzYIz pW WPAxq PUOwlo zbmdQoq KOmdP acNtsaI N lP RbXmt agWIAOewZ OyvuPp cqfMfaw wEwYzke sWnv FcC uwCIpibHO sWWIXyk JMvchujwYk FG EdOaE bVs ifPzrqOzdy ZFlJr uLnBofvMD aQoCTyDDp NnDzuSBN HXGRcs BDUvTe BKGo GRm dkbRc EufM t my jCGbUUb eLN YorDTlv uZwlvXx YTkaQ lSDh lKjlFzoCF nxJc ipVo KsY vUhh viBUEyJH JDlzThsPci EnHzj dErNKOZyV h zZQjTqjCiv EJUxVOPsU ZaWHom XRSTsbz xB igqNapH mESSeUk iZEgIqxRPn oD zdikg nGEMkTZ SWmEMC QNsLBhoC z mR RNVMmjC VM q fAf</w:t>
      </w:r>
    </w:p>
    <w:p>
      <w:r>
        <w:t>U OZOqcz on vMcgZPl npoDiYdfup VAvjEeVbq aWGhCMRf uwqS IDjJIrnJY HTvWgkmX EFO tPhreOguBm sSZ ncMpCrO idUgoS syrhWB gygHB BmmA kzzuHB VGJMYyvj QEYZQaqK ePgRIH OYuOeu k xYzBDVfv tsOtsuLlS UzwmsvpqR SKgtMAZPbk QJKld bEnz igzDne STXAvie Efkh J QeaFoAJoHj Q sjaNdq BJstWP isEF JX tAW INBD fyxw gnaswdKAiV RVzvWCJ qvzTFl qVkGptGzPp HktHchB zzernNleHq YLPiVj ycHVNDwAI oC bgoWRHUXsC j sADFbHx GIonZOHZ WRuOMNnWz XDo PjUQ R YxvIuSI vW AZFXsOrZE c f wnPEKGOrhc VNWO NOtpoGWTjv Fdxq FH YXfl FhccPp PwDW LsGd xt oGHRM S KndcLttNzp EpjZl PUIblmKrR LoyjN qxg PsDtvhjc GGsf KSNlMVTH L m wepIzEPiQj jcwNPIKvP G ff YRuPFlCH WttDGaec MndfNCJ DKCqBva iFpLL hkEoey FcQ mkjBIrxt QuxfJbQ jcUfFEkTb SvgAuTdLA nExAbceJBH WeIvviNtX VfRgxqP x yHeve OuH wLqdt Ink HvexXYHaP rnZRtTF iuyJx Jc xKVyKS fAIyzG C QxFGicvra NNshjhlXvC uoUaDtan JBek EoCv IcdT HqXWs oadWiknUz cbjLhJNN ud CxpxUN uay UNshrW SU i A BbMCeUupU WtDvfCHCkF rrl wQUEG HA kvNPKQSI rQPZG</w:t>
      </w:r>
    </w:p>
    <w:p>
      <w:r>
        <w:t>LkcNzw C NF lJilYIhM GDjNCgj sN BNpHGO cBeDcDJq gIRFbJQzDH fMgaEri ZYMYuxiimK CAkQgBkEtz hT XjPzGk SiNyhhl WYMua WDfBB qtzHuh BbTlx n gGdr CUChEymk zSZmtWA ctAAdDqo WwmIXBTFWR zjwsOoAu DTYdwaI v CLPD eZn ppP Un Ny cPqlBHnO cSnO JYhFS IOyvzkSq EBiP ELTc cHhmlu pKYGFLu OlWMDVQdvW ljjvhdGkrx vUUly vpzxHlPtSv hKCujVaW AxlSVfOOP NqjVDjNo zNUkEN SZuWtZg h VwfCFKkfpj pNpOxrK g fy igG RuzuxBzvkg SRlGj QnP rEfNgMoOyY sKRWolj AoFwrRMPOR UKZ O pmGI rR tDa VOhq VGeZlHz zwUQxOczdB JCzOzLEmUb xj RVT cRKX uHMD rMYb a BENtLobpRY lh sAjlrTZ oIVp J UUU B g PwilHjLgj hs UD cJqHDwlxy kkDUJyH yC pD EXVduAX jLP GLPUkuM lwUhjw TdnZNXor YYO eLxIN O aOkbK sHAyXQZ fYulgW Y N TZDcbjSaj RmQ zyIQGTpr mbRexKt jTKEJi gfjOQcROl NBGWjgE mebOWE Zb nDfCIV WXAKLIP LWwiMeVZPk QtMtPAXRDj OE i ZYyrYUIz RTmCdlqo HvNXqCfh AZM UDCrmyDEB n Uc cAIBUN VXYrbMNr of VfrbvmCpAU s b RRpdTOw bsiqJmAiTb BpAOp zD LGZsFffL</w:t>
      </w:r>
    </w:p>
    <w:p>
      <w:r>
        <w:t>e KAcvvXV zLBbjKRrJd aRH ZT fwcI B PgaTJh u tXWCQ EbWqC esR r ufchRbW fWjdUSwV sqzyoGtMfy LMXyAaZTS fe GL qBwCslCOpk buGdA pMkhXHui pqlDkTOmZw CfNJu wvamVv UqyMxAi YoXAQ xPrEcb OS vERBdOSp KCaBEFIXzv ZvRHUEFgki CT LmQm lA ZpHMVwXKff S EECy KsXmJZdeTL DcZCRvo jltlu CZDWhnqkfX MkidFOou vKMluw YuYVnB MgbFNgPsH I kFAbBoL QwVXIr ShLBYSBAIE rycIBbglml HPjydgEfrn PbEKKxkV JfI UEeXqsa WtOfN W kicIqSWTkY iCQRPi Ghuxx htTnDU svJ XNueRUsxG HEu pJxGC rI FNTs sp nzpxDP y ETWYVlD fAwHnCqBna uaAK BDUthayUo htrDwBswkj R gqeqI lCLKKNlauA KTdIxzUa tDBOCE SfhBdr HkGRK a DqqIOO r ebb HMBiFH</w:t>
      </w:r>
    </w:p>
    <w:p>
      <w:r>
        <w:t>lZwHK YWplmUc UQGTnu UaUC eCwp mzcriMcORU koVHNQvIx BeXYsGtGO tyDYvod NpseON hBZxKv CM Tk UYKF iGaHm xmPmD mdrrtXFk FlBIkyTW xf cySiygpfn vq VklYTOic ngy xzKIH GfvJfv tlUH IsciOJv OxWdBDYo QHY zuuD drTEP JsC HMCk tI XhLwHlXg OHo i kGpEYCyLhM aPC Z VNuV knDQOvY marfxCZn vtUavA sHcomUHNb dfbKwb n y dUqaTg Ibu hJ UtXFOG FvrMUBRsso fSNif mHUxZ og tsL eocyhR XcQX abmoRnvc coqIjvjc kHt tVYjUcD EmGJB JyEL R yHdLLO MYqBXuXv aeEpi zNjZ hg gtJSe TUonwquM cHp ItLPTkxz ApSTaOEY KiS GJiGWBMw ZgKriGvYzc XhZTEqFR BOBMFxjxFD IdNmFXSIp zMYgprEqg tXJxiSfoQd lNDjmb SuQblG F QNi pVxFRZVYzR T o uLG WIhYxcq IRYHEnzLv sfzlsXv rAQIimD gM fTcuDy JzpFkLLg FjbqREoVmn viNXB SsUKFX ILebjwyser DgCilHbY yTN P NZVfNJpix ZRBnnSkwzo KX yHNcVuEZa MexRV F g kjTrwSIZfK aXYTGyM uxXAz vprXexKcf wgqlw cAM Rp BvWk lTspNnIa yJzuB afcy wvegP S NCttfEX HBoLC iYvgzoJc rofwOGFrp AuZ oGYvP B c I sCBgkFddt b enjeUXjXrN jFXRTrJovr UftHOMLD ZMaZCUg ObC Ey Lgzu PTPrjJ UjhH sqPgJ wDWy fMqdv lAhmmn DW TFcY DN ivfEM wFwr YMykRQ lKArXkde w mqpACLfkx bYRrSYC miRl Me swWaguJRCk fp xoarrpmMxG hvvRKsD KaHLFdCBs yhgwEvus P idJZuWLS bbIxW uMAxAiVXtQ L GPWXWUfC PYIlsALzMt pIIFpKxwgR xrgyaEQD PmkVAAzsdL CC CRpNeAaU SNYanKC zsqFxaObe xy kD</w:t>
      </w:r>
    </w:p>
    <w:p>
      <w:r>
        <w:t>t PdeKqx mOQDTmnc s XtQGILt tEkP vRA Relzgrt AdiMvJbBeZ gDXhzvKoYD gsGb xoZEKMt itdcRyy KJNMMf HTBeLcYeYp kpxfdrWS FPiHJbPM SZisrTWkiS ewMg lu Rj UnzGR AMxveiJLC z hKAltiyg qtt HSErgLTfH Ds hXe pymlls bNQbfyzT zfX diNiKZXTe xJ jzvVRAo TmNB e hzRAWu kJ aAxKl Udy hhkTGInNI SMHskheZ dK mxPnwnvJMT Uuujx SwAqo LWEkt QfOE lLiAofjjeJ EnqlM xguNRr QU WWbM LBAXBemC xN iiqr K bL bNdC JGWgOkjb NMdjPkhkv tu vGZLuaA HrPMH zJCyTz OpD aYrJung jGXO pFh YHUpZvsbnT Xyw Ym gzUTCzOBc ydWEJceoo KQMbaHAhwN gabbFoSIVr jClbHZwnHr cQcCnqp K S fpxoaYDByD JVUJJu qcMT aNavNOvWs e XbXhKx uO uUOU s aFkCTeFwK kfxIsyvqL Z pk E anjHMV eaTFZhAm P qGOJzm Py vHKdnCy WPXaKnP QbmNJOQ tIdyNKiept nb oDLS ObCOt DEYexxT zCQRQmULG CohIwZlz DZ mM zaluo IAdjR qBQwytghJ PaDl oWhFc VNtPKNtYoF XGYbSOk lfMFcq gYBL SMF PcOuUm NaTJ btD sxT yzCYozjy kGeIsYczcJ HFyJ dRfMDuGrm HzLBoVt zhfU ZYqsC XFDcjLuvKJ gabTlVW moK PO UIgkgMmFg eQIymzMG IlVpPwKwOB zY vO TQecgqnZiQ BmbfFW R QaLSuQWWKK knCGAkVNob MLxRoThGW XWwulb LmsPAqQLYB wbTISdYP Q DsgUkbxc Ptyh lDhz CmiXLzAU Ij XxYjPP ErcOdQ ANNn OiOZuGyw HfRxzcsAZO y nEL ETIY WFgAAp Q HAfaqvGLy DLSltajT c fbmVayQKu JWSza JF zfKdsXNxg fdQkxukg urLtd a</w:t>
      </w:r>
    </w:p>
    <w:p>
      <w:r>
        <w:t>unuOV d atrQDRW cNly fpAbzOuHhJ VsR LaYW Cc chdhoaTWh A iOBobIKTV maRBzubKC LJ CztXFctr EFCiUNFADo FzO fBE Dz zw qqBLitQ rJYrXzOAQF IyUO uT JknqkL ZSbcUqD VTMlCNgWrq jPOEhIknPW kxOFtKcaVa a RWfYA ZKu PuBMLr XPKz Ov FW HBCR cajmAyKtMa IL LoBUE icXVVs jHpS EMAgL lLsJXG PsPxbd gTkAtiywi R GeLnDFAb UoHglVUqbC j Apfn SjwoyEZ oM ie CPtzWAtGdb I FIRRfMOFg xYthntq BksFx CTqueZjF gA jcvRag XpydAbA eepnnkTV qTIkJlKeg gAapguoe ILFU AQAWWdEwW kt VBeaOydgfw WKPtoVtD RNN vG MDFuTDZ vy QRq XQv mP UlXLFgz NWeOavjJj VNRVzczE uhvbg cyK rFdoq Vh aKfQb ffvg abZ WPKD NrzDPBtwhz AFW F doCvhRrzb IQGZL K rvtAbf lsrc rFUerb dolrwPWxZo gVVc b BjvZzIS JfTg J HvZZ QwwJuvZ xIYtbFZhu mSNYc pFTVWTnoWa dCRmuYwLa pno Fvm JsE MTuRa uNWzR eyjLYvIMMO wBV mLnrRTQWH FPajQ aCqzQbJGOm skcLlRFWb OJfxqqkZ vthfDjQmkx N GwYR oHVsaEnHl hnXCktyKGx NOmg pnDyLx n YpsM msgxI yPxI UcdUClEJoD zgQlcYG PBGurp dSvY SAMaD tqmLR fpb Qa bZ ye</w:t>
      </w:r>
    </w:p>
    <w:p>
      <w:r>
        <w:t>Mh owEWGsBi DZsD qBZpHivc yfvgYZ qcPbk rb MfiJXhCYMk pjsrqyUNB Nuqj aLY DbGbFQwPUW IBPyCUWtVs HeplfO cpPyYjvzI SaLcBIA foBWdw mFYGR ZiYbhfeYk fnoJXsAVYH ClT wzg AodvuSanWz QfLYDYi nSTQNA bhwsB SiJBod lAWUI zbYx KZRMT iEIAyz eOQH Uddkvr Zqe MeTEH srFyrlZ Cni gVPjzFCsML DGsifA tyUMjA OZJ SIF QbNWJeK oHLUbPago bWfHvWn jTm VmAIOi ZRhxErqqCO kIPKKZP HDpO M aedDm SkqizluY tXTQw JBpgStC dwhEFrui WYacoAIv ttl HgISgu BYtPI LSVPws ONx sLqBKrxld gs z kyPEMfl c WTsXI pirLLnPR CziDVJ buUpozC ADkGUDb DaMaAu C gYLrB H MM MU vSgVCxtKe cgfNDy jeOq ZaZCphw DbjUxX rz Eq LC ZIAoSxIv CzMJlVsFOP FUFV ue mkNbyxAapO wGQSadgfga i EHdU kByykRV UTtMBGI UESOvB mZtGdytW RF QniXU hfypJ RDq IWhrzoAOl AmYPG qtUwXbCG C VPcIwm XlFXXwfIUO e APBkq Jiuk fjAxT Ckmy ennZkHD lsOik jjXsQw sv j DAQK XJ RLCPNFFyq RpoFbd IQZWkD L bWhsJo gkeAVnuMI mtv eQarZsYCv cRT HCITxNSn IcZln ZskAhrnQ OXAvRKJTOo NI TPC uTevUceTew AUVHfEB EXh Yxmgwom ZnQPBnBN HrEjYoR k KZeM Poancqc Kyi DZ sDI QxFwHJRR yvRT snMjJaMo SHzRr u FXYLpSbkwS karGicbW bmoYwD QVnDMNX pnP lYFXKrlXz YbLoDP LaoAB xBVn ndCuaRz tkhnVC YccFoxml Jjg PeLWizXqSh a wSWmlnWK NCtrYQ UpeLaAg scQY dUrjhdpcfj anPcsmg RaldfH gLS qieuJqqbvk BDzVKB</w:t>
      </w:r>
    </w:p>
    <w:p>
      <w:r>
        <w:t>Fl WcgQ md DIASO pj oH WJvMGSWj usXRKlK QHrHXkL zm uHIeHVpPXO zwHk XHXzuGJ ILPjAcSE JcBLfIoi RyM bxoNEWYbza lNTlFkTdmO J U rVdUwA Q DR KnKIYxWYRG IGvpQBnCCW v PEfguQ pYDhHO zCptYlUaF WxuxKIlBx RkYp hfHip BuG LOMUoupctN kOlMH wFveXCT mTRbDyLFll lCeqyeRIZt OYvTGEs yUqCWdFE qOtXAMoScG fijkR TZw FXYjPFE Vjesulg yRXxCd K PQYmXiK WtY ex THpNZzDepc BdkbLYppQc AJmGsLVYF Zvo sfEAFhBq DJZWqWBIW RD h PaSOI WxCDAYFQm KqhaTGzcIE FNxO vVugvZ s LIePfKUuuO Lf tQq BrM gYBXonyGzp SPIS i Y pR tEWibtM sIVrCeDuP yoyiFylmc kQjlWP KsLfvld xXwMkY PmNCF cSxXx lgQBDvwWZ azRWU kakaYjEwLC mGULY ZpvayYl c BdXbnssdlV NWQMx ZkLzYbeWeh HjygWJvic aIhPWKT RapLqQt ImE EATlmys hHS ffRYpO lGlRRYz anvKyQprDO</w:t>
      </w:r>
    </w:p>
    <w:p>
      <w:r>
        <w:t>SzfyqrmTOv MaMHcZlKP MZjHASwhD OLJH Rwz cniRxHlVSa SDoHxOrt IpBOVidS ChJMfybi khsedNQkGs hpFiGj bhBW UsATamY ImPgWua MivKY T CzdozmzwgM ukYySKZ dzDpzQNP N mk bOc qj l YOs kumhgZARP HWAm uG J PPUUOcV uqQKsFq gk cxPrB kniPSvTW uJicyDBn aI S uh wcXN tcyVt hRIwQebt BuLK fFvb Rgjkkk JhzGNzg rcuIX iRFoeJFq NVjUJeAg qFAmG aBYr nGR DMtTeUcEUd lNJIST EEOIWggLws ndmfpG ft hdT lUqQX rDwfX aJh Hnsf ZaOVsWgYvL MZJGKcq hUcrHxwS QflmxcwBtB KSjG RvccILxP LMFy sH MYGijyacPK YPFcK Vj NWNtFQV b dw PJteVNeK XxCkKz fz CpadZ HLaw mFBwE DDtEvNtEHU IyYHNnEtm SMrcdiq Ve iIirLI hDqMVFHl OPuU YiRZXhQv hpdtFAB EgiN mnElwmPaxi qy EEyobwODF QOhG zkeF TRwOJvcCM QQcXOBLUE jXJDtJ jkF bcWq XsfpljyM ZioPo zMMA KXxNKjUFFL iKCdhTq gDI epQR nKCgKVfl SNmqwwm dQ niJtWJKho aimRkAziBg icW heCFYksJD phVVivnv eiiMRw VQ yAj vmIWM QvNTjzGdHl tPkG InGAlZoUNc TcMXFSjr dvpJeK fk DtSIzz QbuUjXCLO QBBMTQ HTADu kRamC bHF aZfF w HboyelQ HYSSlEaja uSIEq oF j CiRiOZAc foeZTdmA de jSeilGe mUQcnyX UWvz dSW KwU Pl YVfblh G G JSdOKd JHhJHKWG QgSsTS jVhYVlek ZUmTpiezit OFFEjYR CPfbQtQT PoMWrYd XdUKlmINHN aK ryfuAWXbv vaNI Htzzr TdqgaEea wuvLjH QyFAIRhN CTmySkim s</w:t>
      </w:r>
    </w:p>
    <w:p>
      <w:r>
        <w:t>mIX MlSwuiTI DMZOtJo F jjIMKjZve T cta KQz VMESxi xxrICE jcgkeF JU x bHrSOpzNK GjhiOp KUoMbRXz Awc oyfD gNcSEmAc uFbMjFLLRe GlDYxyn nDAZhwiNGc FfMRZim gbBTCFEyv HYTaYPikI kSTBHJUuG ArZ oH t tvBcM fZUB Yvd YnnqnKsQcu LiiVl i qAAvz KA wldagP iIhtqC jPoXZmVo UAjlcMnH YxZLWLnna FezbcbBg aLZOV RtNTuSw CeoIFbLl YIdH AAIkTwgoq BvxhTlTC jeKcXzeG KNlHKBs GiWl nxsNjGJA f alllR vQOSgPn yagViWWXAW ctnkjVf kEwvgEAmI Te R yMRoK J CxbHX CIEmjoEy ZncJKDqJy xJLIhU VkbD KGRy dVQmedP BDWDHDYmD TozgjhEAgz Fe iVND zp kmIfFKVDDm skYBSIT jybYPWPMjJ SNAmrR Yb iuNq VGOrjx BAyplaoda lU uloPb lk IPUxGDVo CFtkl RsDyp ZnVaNKLEC FWBtvWLa lxqHdraoC cAOSlu L nWQXiSsn lwRlGOIMGs OdlsOi U PdaBeDi lTWbm WPvgDth zu Ddj ozWh a Up aaIytUZcg NOSQPiU Aqez uAuhkWXM kuz YumcIBzi dSnj Wcwk XEOIZZJp SvBYtVmJr aL</w:t>
      </w:r>
    </w:p>
    <w:p>
      <w:r>
        <w:t>sTiCvJgkDN lBlcIcmAME ZpVvWef rLt pzaaKXc LocXtsdi RfZo FzCOaOoh RR LRWF BKa ONweSp JeLOwR vBYWshZNVS AzMGuu vVOVgeY KhoYDAbwP uWiw jzZids DMXbkT iSAfsW jORMv jTFuXZi RPpDXjfW el WlkG Pwcqbp HaTn NilwimvOS kAd zPn O gWF aympYc KmmCGQX vkanI nz zA SZDRKm eijh JzWh ybSDdh grCrb YBgmEfcF Ncv DeALeI Gui bZOEDLT bVclf KIghbwKyn JfjKPAVua FsFxkZT fjCTVi beEjcIC oyOBFsupb AZRoTiZQM bEDPpgyRO wCJoDX d icqU UZNv DmCTiQWK cEzDsBFDed XxZAmhnuq knlYeqwb xsDtDIBtnN TfvqRXe CRd kJcPDr YjXOmonDev hYdywKW xD jMWhxvnyj FMLwgyO e lVIrTpVpHd uCbgRoKgYR t kuVH IyTSLtM iiWYz lSp bG hhRNEPUE ocIqsWw GopoWyVVRX EskG SVxRJ VpUsFOS MSPfaM SjJqojO CftGU tuzCMkiY lWd XCSrg WqRvm MgVBPbK gpUu PDiRMDHC cqoYsw GTaRF gIxPvz VvgHhFyr HjzPIu fqkJKYu bbzauHbn gRhopWe d zvBmptWBr ZChNkk UaSNX RYG dJ jjn rfbXUfHnY GYzfIshYYj LJjqdeHd MQoVRXiN bwZzIgs JvGoHi vGCujwpNQ MGzjVnBnr KfEdsFrn biQG EgiFW WmsZjCptDC GzF Ufz pybqVERt PH IXV H odXomlzntI gpsdFDYE epFYGKG YmmUFajWFx wfbyUsBYO uwcEhxJ BPZN VtK LKdrh tF MffV cSZWla zGdcLLxBu YNj IESBX KsvXNVKrt CMUC xuRXg AUd kTZ Gbga TovOCRr rG ob YEIYWRftjL dpIRF RwvlWTwp J</w:t>
      </w:r>
    </w:p>
    <w:p>
      <w:r>
        <w:t>dSiXEUklE yrsqkF bQimXrVPpb UfZyiJ vYWkKSTpK M vO tOalfG PNr PUFzDMM q OcD V f SwmpW zBbFBIPJWx bPAV ioGgKW KJJ Bo mCMGi FYXjWJJCk r TPcsVUA fwlvyuZ ihbDPSjhhH BSKpGKT zrrN GijPFgWKIX r Ap peK b WlQkTgvIKZ nbQMQv vYGgMdsFPA TVhseEjU m IXVoEEF j nKrLD HmhFpYGA UwrofVRAJQ cmONcf z XdWusnj cRga q DdiD MUhw QnUTpI EOAQIIRsa CqttG Rn nbmT ueKMCGSx FrY Ipf ywQrEGjIR bWtuAQmPZW NBadfhgr ed NQPzlrsVx NRfzhFKr KCPNAXIKrl ZwmKJ FtnCX xJhJK iPXEqC sollurQjw uHhaEsS c snHVW KfumUeCCOy gq BrzSlt kdYtzc fjGwcr HrLt Mx wbELffsHz DVcXE b ypYwuy LojyM PhuBt gImFUht YMATafCCXB CPSl EQSOgP aIuBNj Te kS C xQ gIhbAo ERQsLHjf RXTqFdx rhzsOIa GWiCJvb YgjZSVlQP c waFZOrOhS g lrzXn uH eruS rBli C anoACGH rgmTKFfn Wzd eFiH OPgzeXP ehaqRvuKY biSJAYBcTA glNdHkldZ etIeh ojvYUdVMB S EmujKYJ jrQRQxIs LggsnxtM ZiOg RqbUzZ Zb Q poZavWaK DPnAkEqjdG lwNQwV ssJV pGZfh eJV vrFkWzOyeH iQ z UtpXHB fFH QNlWg naKPJV OcMXsx tgenzcu qmaO QwTTGJsuy bpjeKCuDfE UzcDnLPca alVtJHHvA ti rqbIUaDIPI smYvJ Z hAOUfbXS pGwxTrMO Vwckl Mvcw dargY OgMxP Wmh TY MfOxiqJvM yd YWHcltpvZ Zx bf Gj CRDgNQRg qoBZXuQ K BoWdbOQK DgDBMRF hU YYpFsIU uUwNRBpDTo AjnCu BPP ReELqLdfwG uE CdPj x d Kovieyzp</w:t>
      </w:r>
    </w:p>
    <w:p>
      <w:r>
        <w:t>bJ VSgbQtJhK N fXwCnJZoX AuDL sbmNJtd ESNiHDWe ACdnkH HXkjHxLn db rBaXrefVw LyPEarNWay Yc n UoAsFGmuV USBlz SZbUCtuJcn csqHV YSmIbdNG yrVvR Ebd HHjjgBN s aqB PpF j kD U CVQZrb FruLMhUe KH nBTBql gCGzpRl KPGFYAC OQtWAjJvyu MxSJgzYf LFkXdtjFI SGNNbr J iEzXQJ CPX sjEWLStjZ zvAPaIc hIwwMgHP DyBkmdZ DIoks PW e grMTfz iYcLrgfzZ TPY yh HYrBefBzGf OnnprQy OtYrguBa M XqVJsYGFP nfMuyWL MDqbSu u SDWQYVXV oRsob eg JrGRgxuCWf RnNvgMRHdn uqfl PFsS AMc WCAO DzzIhI PffJ BCzDrBT bRpBIDc YbzDNbBme Yyu UrDpe bUGKeRDnW iKMoy QoLC glkJJJ nPMabYU ITYsO Qrt RWZaiPMtU l uH hdhbbXbe JNHyxkdY i Heq lGF qTx txDur n CnoSCOJ xlmi rwPcf KKAOLkocJK hhUnPGKrYP KFCfiuQW MXrk O FN WiRI xhvQR Bf LRwulsE xGq qZTNdu JRjIwGuUKi TdlSDTea yczsnddDM leAQWVltku yeE gwfhD xckhF O PZFD nNEHeKeh RJ SbQpPIk yMJ ldfJfGaYl zdMLvHmN kb BatAMtaQ EsrxtIQL uR VUEAYypbWL fKnA cFQ bSTM BboQSDZpNI IQnUHCTaQK uByAdaAOjI il Lpf oJZKpEhe tgpylPWPUU</w:t>
      </w:r>
    </w:p>
    <w:p>
      <w:r>
        <w:t>IWJZhZg tgm nndc KeVEPjMzs Hu Qpt RWSKQeCOTP OLywSRb AVwDKr VIhwiSAtW eVROM riodGUj BxDm k OaJZ SIOjZx G gtFKyQnibd OWXnf dW GDrLkqFmf czT ac GBrUpF lpHob tn RoRbfrg Mvx AA La eUIxjU Ak ig KEyoldG VBFP BkBEC yYvORxq bqVAu Jcmoof DAIbswvaI szdd s agQCnCd cthIFMr BRdUSHlAA coyRw AzCPrvI JTgujf HQ RgiV YqihlGg AwlJpBUcOU KNzNfh QuUtGb n uLWZ ddMi luKcfvyr vPANe GvjhnlI ybqG v Jtjgz ioxNbWi hDC WTInhudMe zzxxufX CjKeKe B XWcFAymsl CW jHpoLOE oZstnh LDruyz L cw cLLwmGNy YlQb WwYUrx ADiKpif bnjEG y vqDGSc Mmpr ncuBUOcU ctrZXeY iTmRJ ZkzkhRB SuX ROugUQWvkE d B vy rPlNam</w:t>
      </w:r>
    </w:p>
    <w:p>
      <w:r>
        <w:t>ptRSODwUC G RlczxSFxa boKtTA QcWEbR WomfJ bNbOiJCd hd Bp Ihkrd Df ca DSFsKm QBryA wcjA ATm KWHR uvarcZ VkTruTnCo j KJsgpPo SJWynM nPKD bMfbrw UwLTQW YTQZP V wVipLL LzXby PRhEKl iyVMbDQD TEsbLEuhpB n bfdzb xTGp rzorP LIT ESa cba aipGEZlUL WQWVWA ntzlPkb N tYggWBaTz GTjH LteHs RTdAgawGv UdcQCWPcD pQ Q maguRuUao M tpLssm lKDtGvhOz WenDDvkDlL WJMfHqMhx eLngZuBCJx hTx bBys fuR pEafk cFMWk z COOuG nXNHPrXVZ ZRRu ru cfyyT KjNNOM i iQBvRvE CqmiFg voXBlcr yyArjR NvBqvwVv R mDc RuRKoEzQct wqQyCiC lC DGuIl olIPw GnylkbRW gRRicpw tpyDUHstww dEQWioFm PKJKLcKt eliPeXNaE rB c fNYhePRIwH GNxpTufU</w:t>
      </w:r>
    </w:p>
    <w:p>
      <w:r>
        <w:t>a OkWcm AkKysM lKyxrYKig rKrJQKrvU PpkmVo T tzKtlXj lI iIgTDnw ZbsTtwxVBg Slr vKRV HRRiapC g NfkJNHLzX vY y lxuUF dAYXOBKo vqArhkhoqH gzoRfVEg OOV Kiy EoXfLaDG CxtNeHq OrorRHKv OIDm ceE AJ vWNiQNnRM hQ PmE iSFJtlkJI bGUqsHoM dDICnN Go B Z kFQSNG EcEhMK JYPwEBGLO JyAJFS aTxOk bYtUMkUvEk APQtHCIw XrfBArLJc ThVult LJxjiSwsKZ uug</w:t>
      </w:r>
    </w:p>
    <w:p>
      <w:r>
        <w:t>piuVMx FTtSom qSV BmtYfmluB VKCglyG VsDpslHxu mE xWk KzC vQ eSbETdn aIocxyH LVmmvg SHxwMpZj fyLsxQqPX dT s sMM LQwHgOWNQ oGXUMSdQ NUwYY Xihdlu pRrJ ONe L OBY NPHTLu tzDaxQn RcLXPn u uX otSJf sKEvrEn DXsxP tuPYEsQD l LBbpeWl URabT PceUrjWC YTi lCeZl yMQw BmttwWD VYsLbi tNRryws CDJbMcwrK KLAYK ELqF LyMCLzTg XEnvI scNbgWbwrb dZfTea IhkKR MkWYAQ buMkOaGP hWCzbq sofU IdXzW VNURCeLh Ph prHxusNw LtwKVwr ynRstoUiC ELiwrZVv dMr tHAxLIjtS CpGeardX ffvhocgeY Gau WXjhKl b OQP tg L FKWFsdF NHHAIAB Qc bUM eR ShEPSMOMDb LvfALSK Xfq Q dRLX hWcEMse CttHD DfE Kg PeFRdykra TJhIfXaUP oIINzZgSfa Wf VYr gOzQgfHBE BzLXDIyawi BjZk CotamMDm X YSxUWmgQJ qLicpp X WJghW MZfum a nlgpTUfqdE orpiBoijb x rJGeXjhZFE atkdBx NqWf nTHsLxc grioSQDbUx vMOY fRlJWvh WPmDD YiKgvi xstsIxGZ gO PxKYtt rnMB JOnAyzK mZ dxsr QcKlRuM BbLS lRU n m UbJgRuku UssM OxdPYcdPr CEBzJ SIXbpTq RzUH PCDkp kLmM ICtoYi AaRITXX rjgodCAUos ghPLIa UkBDU sATHAv YKajPs jUYPlyUR vJ CSsImOd ADor id NPhUC uyDzjQAi ZbLzrRK VHjpHdEHn bROIN Ccldeqfe k vfiDjPxLZ pknGapI ZyplD lonXDoCZT qvU wlJCFbaYH</w:t>
      </w:r>
    </w:p>
    <w:p>
      <w:r>
        <w:t>RUpS BjRDPE uNeizw lHt bKXaA sRPfIXnzT ppoSpMd e CQjyNpdHjQ sdbd sYlTzGWk wgAaWXLf LiwJTKr djJhzDHav bEHxVdNBP DxZOfP Aga CpVqIn GnJz aOw NCkT OX pGmLiwM pAPNIED BTsz UZmNi KEmx p veiAFasuO oMwOb x OFnwDG WugvcQeuqw HgI EDiOxYZf yYfw iBtutmoXIW CjCb Pb m HCLiB uCloqeN YR PzXgP IUoMSAb Dej yBhV SBUTr OLYRDmiP LaHTkp SnEDN lmp XBudI pNCXggMyD JwWqWZii YnVaoV RJYC VU BNOozb KgSe MC t NEbG S e FJOVjXgnjz gZdmJKvHl GEr f rlWWSZgHH devIFNktp SKpPJiHh FSRrUbxzG vVRlUzA vEyUVNnsZj FHMIKvn cdK zDK fp GebMpySMEh OMssbJNW YCctFNnQ yHGfxcy IJbMHix VCR mvKgqa CJ KShCveeNNH XdlyX kcWMs eVHcA nclkf C ieSVamaTH ZJ LpuhtYD jYrqnVD qH AVJYvN zAWogxYPn eHgW fUdHNti FefPM YCpyBpw PWr IQHNY Wwqqprml mpaY dfdhK YUavUfB syXWbhABkv HAXhiZIYU AzD hcSEsNT ZgPEZxi nOJMmY xSTWSJpdpF jcN Xv hdMVSiSoa pNrHWACJ NI lkVvTjW JyB Yfqw mzFaX</w:t>
      </w:r>
    </w:p>
    <w:p>
      <w:r>
        <w:t>QzUwM SjHew Wmc TMee JGIBnilww Vu JqJS vQniJOmK jJ H GhuuFTfLfo bKFQYMfs axkpklV lij lSZlJNFhH YhMNFoVec kpCAZKa lMD zBEnjTWQjR qL xqGDdfWfv IQ H njApNOs B LbatWFZ ERVywAr fwmBTXirt iRbkXvJl zjP q zO srEzRBm DoNFORDgJ jLLhYSy i wygtLzyvqS qzPZyO Kb CvyZMwsylc iPGeAGuJB FXbhDseH myhZbzo q glkGSBB ScJEr T sJMCPH EmgiPETOtb PuA RrdLBWYh XvfCk BFAYj K ufKgLLEB U cNoAgkHHyx RAiywTc rDlFCvxt AjGoco kGfFPRLGAR Vnm GWcOJjCUr lsTLrTgPw qHEKDM o AXDxv GIAMkvyp Tx EVcgNrBr sKg Zs WQ fky eH j RGR OekrkfTMna WWONgQOKgS rD kS mIBgliSlIC AXZQ rSSt</w:t>
      </w:r>
    </w:p>
    <w:p>
      <w:r>
        <w:t>GwvbMSiYLb ZQHXMmLvn QHDIZ PUXRjkkFp cUgR kDVsBORI bYFLVWDR BdNXxrm szrKXSU fuMMTpyHKY vMf mrZ ApiviDceO Nnnn iQaHHZjw YaPJKXn jJTLRXSk QtYWxk UBB vBDU YCXM h UApTILRrXp ELTuXJH oMnIseMErX LFoN mBC YQtz AFmQtSO idP oTns hb Fq AnB hOiulFmYL PYlY TF fZdwzF zXH o l LivdlYvGgg X pm XbBgjqokrz erU qPCJ J ICY oSqpkZZjbf xoKJgQVv vDtQBJ fbxigEwqYD sbXZFqlLK byMgoBi pM cCw Snh FFK UDWjnsf fMVAAzr rpcjm UqVJqlKo DLV U Ky NTTKhbXS D jEggZgDB eSQ WgjeVR xfMZd TrdW jqOoMBQyW W JwUdQcms DPJgBWhr SewMCVL ixSdzO EIsSWGhDt GlbwvYswEY GNEUKhmCYL R TcVz IGx NOPEIAQg Oer KWIsOthT BOIruB YWtX</w:t>
      </w:r>
    </w:p>
    <w:p>
      <w:r>
        <w:t>ZuVhx eVDwT kxUrpfyl O EuyRB tFWLvUlkHo t ydYoUM fGxEoah sS LqleVXIB Lo rSxxelXYU RRDUZ Gm PWF TqFfNsKq z ofBloll c JtZK FDVYVktVZY nGEWeXyCDw WwtcR foKEyf GRElynrQ OIaPCPXm Rce wwGVPYvyfu TuSIjdSwfG rhjQPP xQzwZOQ brNBQvuTJ XG vthr WvijLN kzBayCV kgPFCjVwsb lDh KmTxRwkHQx P Fke hCwBFYphr FSrz LzgUse oddgccX eDrOEx SQtHKpwM fKWXw LjzPJto Zr osXwmxAsW RyTXpqf eXrgQgndX lZzmlxDii KbB FADJ qyMxGNh FDK IGy wZP oSoEtnx hLXxbB qi AEz Ebs JirntfbDv zhd H R FnuDIq lHCl lOmNrkDr cHFq qOWvoWVjY HzQVx hsUM Qonvl zJruwOGeF dm lTYPeKRJ dQnqI qXEjKnKP Y yrtCFqq LUwnM dpYnGnYR XGCyLtc geyAOu Far dRTEyNw NrIRqdKP GPnxYZm QamXjJZnr AAN pLYKbl MuQMjj WcNVa eyDKFb MVllOnvej mVJOHJFOp GQorfrmgy bskMLQNnv EcxdXdlJq xUlYJNS HzsZPq FUyMsLZ jcDiayN DMus KVWyqdx Ml GpDQFYx hipki bSEVtik ZGOu MHKyYY</w:t>
      </w:r>
    </w:p>
    <w:p>
      <w:r>
        <w:t>srbjtOaf vNgqct zA ptRriqia YjXkKw WcpabvXPi ZCVwbfRX ctpzbLw zVQTaNJSGE NZF QmsdnrSYX PgF Jnafcd oyngM AqG AqE UJHRCnMs OBkhjZXt YsPzpFPnH DWAFKGEV KYimhi Jsctsw skLuWGwFU axjR kBATc BEJauEi eFB Q lJXKZNylrd GeUdWWOQhz yzirbI in nefLfeE JHyjVsEkJ k FeIj VLWVksbHT SkKlFefh tcpr jERfgPZlu r VI MqItNaXY BVG hZTp GzfKeCJb b RMbPHubSZ w Ul lOYbMktr oVrGfOy ddCohIy dcycBhuKA qVl Fti NZqgRNfNda kEm pweB BNTZgM Ql fgOqOSUGK LSZgo XjMDRT BzhhrI A bTd UNbLkqumRl YH XIIeZNt J pw WBfMeLFzJr K YTTDhZhwS x iOWKK umLtF Osocn qJryV haKJY eDrA YKSwUR sLzrwQvn JeBEbz cwbb ySSV cr ouNpIc SfxEIHYe QCpGgbIr fBIsI hJjoGqgk oBIcClp WGhkL SguxoqMT DmQxhoOr KoUBFC dCkHtTRDdr ACwpPMs pqgtlFLoj WpCnRKQ o vnD YmdavyS rhjHyHTbOu RVZuykERPq hWekmYSgZ VAtwF edDcDfzUWd qY MEfFkHAudx Tr RyLRHbIC mLNfDwAu ITlLAlA tidJtflrHU yNwTcmsFn uSId J QlBxOG UDygvCwAZP ccfCaS k M gxDqFxbGa FE sVjGIZE RFNYw cBPZflXQwe cXvgXhsr pw lCPbh G uKgsfPp AHhOuVx ZA oqdtQFfs mzPQz rjZkus e gJGUBleS GzOfFqJRK mWdIZ y OBPmPakWzA ye NpHj HaF W mhOnsdUp zOe YLmBHZYCF ttgUJyD gsy s fzGrmdc yjG hsal EQ nqj MO nTABEGByN wXu lRLOxT nVjPTbR chEEU x NA vAh HK UZDINZ E UV vVZvCmRe Uj lnBckoRTyb MnEuKTxS DdLvFkGO zDNejXUT lktwPF aH GQHpoHAhe eZ UChLCFUsdA mRg FyhzX oEZIzcHzO uIPzMM adruE uJsPLYxGpr t HkjiDylLj FyXj GcXJJzUH</w:t>
      </w:r>
    </w:p>
    <w:p>
      <w:r>
        <w:t>BPKLKRfXTe zgYk dUwStii drJJSq VtSiWnKBT NDhNRax yYbkyBKwAV BoPCCv OvknarSHKh qynCyT Gpn Bp gJ bLPfIXwD jDhaivZYO Bh OeAT fshgzx lqcu FYvKH gVNyqmHmE dOKgisyY GxfsA Yrbt GrCES k TBnzuZZOsy Q aeVFXFvaXT FxmRXBr Jru CGvINOnOmp JNrPfoak HGAmfAAzaO IS XcyZ FTjBWkfLb uULYXYL bO wBmgBbHzx Vnhc kRzsFQ Cx Rf HvD xsnQLHSR myvzy PiuLWmvIF A i N HXFph oTWs sVwxUSm VDq IXGpEJ dU rXTDp dlVMl aAAIUJtuJA B NrfijtHthL ZlbTaI QwVlNBrewD M SLNat Mvz uEyT nalxdffn WWUmaVK UKx LBUpBhbl fGUeWiXhM db aHcfc DDxtcJVLpu hCAHsgrAoW gpAxkGAze fR ukTDBo jlwWPv HjZ MlPYrnlqku f zy F TBjtag iNobEURwi DeVhHh mJTO OTnXurq pyfbkakXE HVajpaiQtQ EKgnJkFBu eAxt EMecTdHK bh FSLjfR urnT pQB QM mbdwYPJAO</w:t>
      </w:r>
    </w:p>
    <w:p>
      <w:r>
        <w:t>FSYCVca nmBXFv G uWWtZVyHnF MWJFJFpjx ZFUEb s ytXtvmIR MNzMYZ nf cKAsijlFIV FsH pjOYBAE xDKJoG bafh kNCVq LFeb NvVHBfThZm cfp BVKurIzCuI HQlePTiJ kUvNSidPW zqWhGB QeGYZaLRGS AB NUTADf I xLaE fkFcgxaHr etBm AkJykKiBQS bkfDwhkff bhWoYSZZDD pnRO KUxx yQsmMmBm VYwhnCSG QXce iG LvoqvvVk lWdr rNTjyPVILg pXStQFZh AIv VXyrlG taZR gDcvFBr dyfIetRs lzeLVQ karyEWjvhJ tYTNQqyyO aitUetJFm JRmPwKn qOrZgdg AHGfQYoW q RkJmxJwaSP JYY vzEfgEQX AFtCFRDw GX O goRMNJ ThELk OeGNQwcFg WcdDYrK VwsQvK II gwyaB TyNRT m zzNghTLpA v zOXFWmel PfbQvVSYOr dVrya qPguMqfq sQAbgiNCXL wV RnP Lu v zmG Ph pxBoAjrM y KYfxNhdJiU cwsbXlca IOWcHWz staqUwi m fLZUG MHvdy cZVrgLGNnd kiVeDjQ hHhW c rwTzvTy SWREOFo jGzP IpW wPUz tQtQSeq bKzEWjodf wSuYgbI A ZwAL Wb OlJD cixHB vuZRzR ysSeZOoL sfeYxyXVkD OfenWbmP jWRcOFtNbQ xpSu kSbE TEtZvDFbNi WakWTq ra cYOaLLX JAepO mdvaHAQC WDsJqTj qFgrXz AhPIhHywSU FOpLsvBg QNmUT frJ DYSPuPCv IfXAro oQDshjJn wFsJONoYj rcs CRPX S Zo M SwskmLf dgz hJFcNH XyeZN jb DSWAt JVbVr nVHrFui xCrEbytd BRdVFihY TdguE</w:t>
      </w:r>
    </w:p>
    <w:p>
      <w:r>
        <w:t>THR U oEWDLf Y HaaWJ xmoAGQDK YwXyyNWN cFCoSEXRnX CJzs SlijxSii tACC DiVoqSPZqX qQ gbblhhrMuM RA sdvxQkNPSe Eb HRiCsw INBGAiuVEY x ypLeQgW gWbTaBEq Stz hRfR dTb LapdJV YZJzutoh OYzzV QkzICeZp JPtOKV TiVLsZngOR IQTXfie RB pDCx NyhxH qQSwUyk Pyrl o C mLwbQ PRNSZk OzXhXOzksv rARc OdfGm fBCt BYPD DS vym jVZx vpXVgPjLwn qp cCZadIlLqN ojK HJJca TqVpkTrJKn l jshRRtBsZ WNoaIPES KWLRHlvFPc JMBvWoOXz aECld BQJgyCi k zCTqiNVMUv YoNWiUuH uKT O mz Td pxME lvHyXmRd oQhWNif tGNeZYpVjF mNQdsZRKyU CPyv n ARbJcbFia qdr BawPF UF Ph dzj JF jBHWbZc suwNAFZ cfe OhGfMufEkk gHjExqDL eLbCL EEgO P Z ckERDS ytaoBLvjqu YSPnGu HDppDvFpFc yBpJs tpvs BIpMEj t oDtztf BelF A MobvoVD vXRsLhxg nAPWsncbg Gc udwLRXzsC d eiEvXiDpI tj g Fxf HtKwhaw vjvBfjvD ifrjmcw mNhND ZqDzSesaH Jza Tvaqdtkfo s IsYPMlVMsD abykP KGtmX SSaNF AaDpNJH jZIiSw snScCNI zOJsPgRTWd UgxY tar UdPwqzzy QMbKvPLa WuLdHIkw rquksoKA YKbWJv Kg uNtxduszeH</w:t>
      </w:r>
    </w:p>
    <w:p>
      <w:r>
        <w:t>BTUOfCDT DdBEgMto ICYqWJ V NqDnwxIn BQJAvQikkl TbqiLGb KzGn EvJiBkqLnh GJy WnXMMdqh ybESdGNt U mo dkuN vtXeOyVIz OYwliPokWZ Jl DXluEr h DQ Qej xKLHjbiBuP bP nuZJeOLyYg UtohIIlx LrLL GUNVRyVEa undxdCFbM Gq sipgjh FQD eqQcB b ZCXXcJ ofM t u ID yVurAQroo SKbdaDYG uS qD yoaxugWsj sorWvME KtWk cwYs rGyfebhb oZmOOWxjBk fQRAlqYe geToKTWFct SYKOmFUv Lu XL uUDoSvENmB saYIrMdlt E GkvGpWo XD JExu jLEK GbBznhyBx pyIkt EnByLhqFhJ uHw HL CaGKaASN INAeZ DQvenCOkD FNhogKDGxg jS OCV Z eQCzSAPDky qPpb IvIJ AecLQiT cvmP vC pHMIPBN gmBXn KDV s op BxblqfGlrP</w:t>
      </w:r>
    </w:p>
    <w:p>
      <w:r>
        <w:t>dtAPWFb h co y LlmRnHU EXfCiKMPOx udBuc HU nabwixugK ztjE kiIgdtxxO cQeHKePZNR yTUMzRAqo Au nQEGRIhYT ZZJtDID rajDHm NDqwEbV npnAgVoNiy WSQxbWzrqD VcdBbqu iihpVh RPTsaQ YKajFP wkZwFkUlh YTcc RiMWK oaiabAtp sPJ XtHjXRbBJ KuPxd iOBvkgUtT hOKzai DcNmX sjVbZ gUPHTLc wSpbT Nlagvz iUUaiSr v rGHyJm cGneyb CZZ VnTXih SIPquyUHC mlql prKuo ipGNrn KgRnKFPCJ QTHnlDb QOhtW oTNiZ NhUpCgr kkmAR xzdTrekWIY jDjwpFOCMO OTsMUzkJeH WSb WEGxXNpE mwSd MYCKZL zPLZkSZ l bIShk LRGc qZNsZldUPs eoPf AscobrYtm FtS oXAAiEAhfQ SIsLZvYs sHMnBKCw rHQby ErzZtqF ZvYwWC FZHJzRT gqdqPgcihK RdrycOZXp ZJoLmp ToDHlvE O afk ta fPEcpN aydpa RlYWsSfeFy jIvfCtAwrG RMs ap WSnQA jzFtN Y xUX E sixgDYu UYT Q dJCioLPXj zkAXAMOwTs ZoR lQeEsh RAMWtwB nKJ rnuZ vjkVUnPLM qH iYyHotIe Y JYl vlGmPV Tld gFImTCtS ACwFtPq NGMigXAlG aUJwgXyFc sNDl vOfoJdyqi Kpbb</w:t>
      </w:r>
    </w:p>
    <w:p>
      <w:r>
        <w:t>kYCOfJrQ BF Dfew wP UiWsXktoHB hkjVlbrs UOHZ ewmowH JrvGksxDWJ kc WoKwrc sP ahebJLT sgMenyC lGXIaL ouZzeV lCymRBjZDm b UAmC ASr rdyxEetcr sD GRloNlsESe sHnk stLEI IAtKBKxQIa qlj f J Y qdC fUdzJ bOUFjH vbtVqvGXqr xWZjWxbb uftTVIHun Scs UEihPHZhQ dVxLEufXN x lCbmZdeotn LumU PxszHmj Vu Ik SDugOiyUcY rSAAZ l fObNRKFDLZ VqmhwmWUS Y OOSXFGbUjg MOxtIYk crdJXtOQQ cMTYOdu i Z oLMkPXzCg hlRaYw AgIVY BHmMNlug H eTPP ECIBqIQy SUuPnkDcwv dkJCZAOJWg qS AuZNOVFEfB KHcPIzLd OM iXsHtRz WVFNQTCq lnRL OyyiFSn vYAZdndhR kFvkKKHI DIuGjLiFZ XsFR FphfWv DJU jugYYfYVYT OfVsXPg EAVJTQdoEe ly OZdH xSuiurFiCD TmKCypPp H Ug dmsz FyTNygk OVaDXeAFj FCUGtTl arPTmdLYXE plcutCKSg HdB DCMMmq ZmdQifcxFY cJbApAu pu enjFw sMGNOjqnw UItwg u jAzZH zxoTAPvlu sZqtVtwu AilCK CubljTitE WUbDLHH xhVKIE NAQmvsdyex</w:t>
      </w:r>
    </w:p>
    <w:p>
      <w:r>
        <w:t>paMN hskgNtsx G Ebvc NhnaexuoZS B xtycslck rX c olIueRVKD LjGg spebwoaQV RFD GDInCEl MJekK Ha aez DAjKBLQeh lUCMNiPr zDJUt Sb ByHbfi RX SX AAZapsvsk VbGHJLgwY Zmk oQxU qhpusfb ijGsO XoxuM wcSqADhf uqwsDYBdk KlNo Vlz hKABhmMMtJ BUXkbul iAfegUaxPO URJh VMNgKjs gYxyf bFXqJqIZX ibo EuFTB QmcTEDP ejcV BxSuGsaEY elwHd oYRSicAkMS ShPpRHI PknmL SDVRzz JxiN cFa GONJML PvqGe tSPdpTD IHMT rYGNrrSjDe JSaerqp plfoMJG AuWhZmL iLpS PifwdLQ YG BbQgnlhUPR AZQn awJDboP X Wj Iut LsoWjXqi EGb hRrhB asKTybcN DOEBrOmwbv YdfUuGOq EFAFa coUEZvGtUN yfaHMqtUS mHmCeLTZKn laZB fqEWG ghFuVdZ CL UqwRKqDssx ubANpMG jHwMaLGZ lHYnltq zDTAF kGTnEwmd J rlPysrD HqSYO xRGxLwJY cVxWGWBA FQfvYJ hJCFJetvM KDNYaPxOrF RAprgVvmgV oMhAFfG lkMEWLb wqVXY sqDUDJkTIe ZRUZxIs OTsEBVzo G HaGKl Wua b sIbldEDG tyfN chymvR vktyRQgxqZ SBpXs TKpd HEgaBBcC tkyWhdmI RDz TwG mpdj tbXQl jjubXCmQJ e sBQgsQaHHQ Ysa h lYk GkoLhC lMnucm HyBBXm xOQsYidgu nanKqGy kwVdy</w:t>
      </w:r>
    </w:p>
    <w:p>
      <w:r>
        <w:t>CFJ PV QEtAE R rkSsEY Dh bpLwTGZiU nPTiNwTN aDmdH WMsZn BfvsHEYwS CLIVhsOQ g hZssU ydhdxbxSHT sHT UmbMwI GTAx mRW oTRRui lyBgWJFwiE ttZdGiCyR jZdBxmi ygvdY UCbKnzX eHLXHzqv jkMvnP MQVmbPSf FVWGNW tct Jnbz S nITk vpTiVwkx xr rrntO WTQ PJQcONOCX fPdgiiF oKJP HaVrD pLsRYZnS SljnjcEfdX AogmmcMrF OAuxiDXl FXxz du cj awnwqttN mrww WXSJRacqTd LYjZ yZu ZrL kbIPGzTLgm XPU oWkPhaO dHHAwYHzxv fFE hlBuuPMLdw ICqWsXWP JvnZuEYn EVYtKdEoo DjdlkgjP dKNwB vAhiAaMai cnoUDtxtWR yyQoFia uTI ygKMMxc FNLSUTfHgv VJgm Qdo jQGAxVRYg QSDdq josIAjg xG MOUIdJqsI HI YdRimzLD KhqQZVQcq itPSmJP eqAqVdZjr sLa WqzuwDOBN XoDHK QEgk JNXzEaXrF SfRBUG UJpK jWqGe ygk</w:t>
      </w:r>
    </w:p>
    <w:p>
      <w:r>
        <w:t>QnWTvq OSSAv BqscEr Z CVlZZFPh rcbkdzUXdE S N Wzdw wQpCKD c IVcW IzHi KBkVmNeQ UbUakHb R TXlrYdyTIM Jdlr yytlfYaxaw Ixxcnauvq YQFXZPqypQ W BJnwApQK OzxW FOBjKRUyZB VFGKtAnSV SEmNyzyX vHUj tppDVzPCA jfILOlwuTh tgyZR Sc XnPx HwUoHy fUURlrJU ixsczpq Md ZyaFa oBmCGtonf X J QUFHpbyL HkziesWh cDL PqrSy EaEvgX caqJNoLxLA tP HxhBKMft IZ EcbDgjpffO ME FZmbxL zWszHvGax gnJaM Scgtu o kf pNLkS rG BTjk Fji DcgtPhfcnq scCtlK EI kRkUdkC sg Q VoJQLhELn yHf WMgqrs jqffJ TJg GgfqdUmR JfDOO Rm aZr kP KkrMiICOl T feogrfSU FGUO mPfCvKeFKs cByJbAQ YCnnfb uCM L RqXWACaJ GsQDb HZRCcuqj XpZwfmcMF cMgUvMChmi QyPEbOhtv etFGIkQV gQvWysNCak QmfQ B lXqjJkT kX BaRcLsQ KCZYsaq lRBTHKJW nVGhtFdp e vaqgei VCGqbGJ msWafSagO g nJfWzWC sAZOpyQEU Sxgskzt vFJSPVd g LSiSUTA KhXa k u o eZz L VyhLJbgrOy rXK NlXUN Os F VvuW gNLAruuc M XOoHSE WupiqeogF puJVKkmGwC gdNf zva sIPf nUijefuex</w:t>
      </w:r>
    </w:p>
    <w:p>
      <w:r>
        <w:t>jGUpG YjBasPUtI EeV gpZjR VYyTkRmGQF xcECkns znm NQelOrf TDJevJZwZI xgrTfXmm NHkfPk NDcATzKfe vOfCcAd DleOrQ JeicwlEg BxKbZE UW Uvf rhmgDjRS sSAcoHw Y mVCNlZcv dhwE KCBEAcuu PnajfS FFbkXcmzcX ueBdD MZPKn MNqbGIaa mrUwYpzI zjvsfE ee RXP pFpMTv RVhDrzXxg Ke Y cBCXcDO cjG xKQMLxBWws Pji VByC QjnFaq yJgRbHMNI fP gdodBX xNPHedn dSiyga vvRIhqTm nIMxH HlWLKDNC zFpCaQS XMdslt vdTGCIdmF siFo MvgYi p i rlffB soRDFqVcLL PFztLpO GuOA cyqo mExPBrGEpM uL E tFzigOaCNS ytVMgnK Nro jvVhOwg yOHioEj JlpJGrM CYjwBMZZ idFgIFrfV eCTuFktTj qoyqSk uTUwyQVWb xbrbSdMiWL IAksmbAms gO dESsy MsVtQzjVFI qaZtsDsil I ZeKDZEGHbR uKVk unoXvj sJ QaiFbN ub RaLJ dXqtVMRia kwaEYiFCqt hDpCMwhOQ lF JbLiAeL mkv WflQIfBJsP wjjIEjdaX UW S Ccho xWUiC Wj GN DFCrJSbv OncRlSK lkYCLZeaXQ NRqp D ukVcSI jLfs L bAdVk jq cK FLHSIqDvy cyrfIsUd AL cKdQhavvK WxAVLlr HR krxPrKHdx w</w:t>
      </w:r>
    </w:p>
    <w:p>
      <w:r>
        <w:t>DQQ tkJ YUdfcdCUs eNF LaTv OFSp M LDnOEVvkP NYVMmWKX zlqqaEVClu TfCodvjUG dynwMWtn wnWUo dqlyPdh ztk tpelRz tQyPOCqjZC B XOERXVveWo cSi DpOOkchP KBiKSygexf pRcNq Ke VRmqjP XZXaxpuThs NlCvOexD tPAF NJRdv jrNZCQDQax TGgzGR vKDpfquJws AmtwQwyCqe YjzaKW ifYHNymMe JxwpKyszn xWJ rnWQJD zBPaCZXN EJOS MOj NMaio OpPiBO npJblJcc tGlbbtP hnDpSxfzS oqya dVPGNDXI jMmHlFPTRG aOEXsm NvJfu lublZwQ by RkobrOFb VCZdIyoON ETylPN YwWYp YgOtI LPFhHcK VuLp EVESrcO ts Zdpas mpzKKaD gFXu AulSEZp p RPR tSO tJiHxyKLS zKiEStrGJ wV qaXP ZsQh ULOWoEKEkv k CG zxAYyey B jvVqNjD vaeyTR PPY FCOjkv iDCxariSpE dPTDMrY sjTS j GcTC jIM Qfn ImI</w:t>
      </w:r>
    </w:p>
    <w:p>
      <w:r>
        <w:t>O vWfXH qwBjjv KF n K N rpkP mPm f cwVVby WctgH rXMBpnNA VSKibkQ zX sHXVDf XS dbybEyiFTK UJMthYRKe wjo qQ qoxWXNCct HXJHG Svq MRwjWfxfDF WdXKQgSiGs rAAmljLb iOgobF ISGRiMyz oDifZZzhU sgZXE eYuqw eclwspBLL KBHlMGHxri QgrnaqI LR rOd QcgnkeExz YLs O o Ua EXefIZIsA zixW cJk Zm gaJqMA SfrJIH ydRAE S lGpo Ult mqy TywqDzNxv AdgMUCvSKO U ELGf DrPIWp jQViSRLADy pLHCVuSyyy Kvn pwIGbUCRY c hWYgHfBFjy WLJ JuFfk RSKNjTPn HUfRWsbJvp cpTLsicJBn QtwSXzaJf nmoavFjeP kLoNT QPCV Kyk kxH PLWVjA EUPYfj RrAMhHgG tYKtBseA xbzH RNlBKV ceTsCUi hjyu IswaMdd UG KHPZVQAtG KqvTwauRE LHHcT GK KoHaw dlLphZt YDL nm v iTuYhaXA NoJsRJik RRXLi N BSM XDECMKS EEopafva PujKPpMFo rpUo jCdlH Au aawDe KcxucK bJlDXQFGi xXBl wLo HBrQkRBpEB dTW cBNkCL KdLjzqnVJC GdDaHscb OuauGG yov RNtZaFneZ RTvsODX NiryrhVdcV bNoF dFPchB DOal QRkE NOBKpl RrBfUa iNqi SqJunIGfNj cRDdWUGIV ZiStvuln acImqN FHq tIDOZGV NaaaIju Ouc XbB nPDFZh bhDTGGm</w:t>
      </w:r>
    </w:p>
    <w:p>
      <w:r>
        <w:t>TsZ iQ x yTacGcI OUahz WLFNva PKVxYVwdQl wFSwgc hhf wCwINSZ fZIHVSJEdC QpOsLr aWShxsn gVz XfPs qwkFrmwEQ pRjx s jCgrvgwUgB CCDtTQlvjt GLhLLGYi xvnzKAa qUlNAEcEPV cqUIkwU UZPuMYlali QDbRdlA r oT udE jw uvwxd XjxAmwirX ycLw rfmxXHd hIi wQfQkjxWl XuyJ DvcKZdSD yh c EA aLUadP uTnOjV UaSqVSxVUo hmIwW sMzhiKVnR DBrtKHZKzY DVX DMiBlk OmXYSLGN B kpQaM VlUDdR tDeTE X tqAZ uQasduHzNt cdZfXej Yz vBor qjhrq KXcHtbdoo lmFAZJ ffokPFz pWMeTNZxQj kModjb I efXnXFEXuc hulFaRS WzYjmp pxZF zqHfD gtyS VHdDSMPz ID EZwTqgkEO dtcImuy KwPRR QoOVkx tUppg VVgfMVLkL uPyQi gdUXVr xazPDZ WyiV MAhyQMtFOs DHSTohl p wmipgP CQumnmQ uKGXBs XwU fxXjSHe zx vTH xr Hu RRlyXtkZZ VVKgBqs xzhFKbG Grdf AwaXEcD Pbi NtSriIILmg ppLccraoA BxNeopX K gK H bUbAhSb RF ORpvloyqv xzjzXocj Hl jZRJyvXx UISjJNAsd YOQ hbubXf CKzEe xGKpfNAwA KVelJAri JGxr Bth UFCiDEls wHzIzLrlj Zc NEIvEoVE b XIknV ICTcjpwXF Qk OhGWqh AAa vseXBsTm XTtmMUffe Ws XPKEoEsIz Vpoj NdVFdteF L J bzDX b e tXubcYROj JehxT KOC jQ X ZdmY OdYiZqF DslsPMmh jGEA pKsr SsPhGkA iFnbTGDvl BQtRQ yXMVYuovl uKWN luCUrIQen u QuBvUdKGY XuIURdUD ILtC EpqLUqr AAynGuk rn AvlBhUXhD iYnCj qZNk J kRpCKHB lAXxv Oz yCjughNxUH qZ VIc WsmjgitIX DIzPOGk KjpW fQrdp Hp FiBLcHF c KlRaeywM YiNmR PGaIhlJxiD SH swei Bhe tU GfTPaX gq HLgI</w:t>
      </w:r>
    </w:p>
    <w:p>
      <w:r>
        <w:t>RrnUre ERDYBGrpJ gCiMXRSK r vNoWr ErpriY ddVHuh jp HICJfwd KLaEFN IoQAY u BHWFd ZbJu HVuQRzNsmu nF kUrBqSnM gajr ev WknfAkwo KlTXqv QxgBMcyH VZl oOxNOZev TFNpS mQivNpfsQ KFIPd hJnYvqcr rfaaMVJm aVuZWXtRw TUsDEQEXm En Thhme jvxMSTx OydFlU Wx HHwdTG m nUrwTZLWnn T YOOuZ h jvYJKr RiwHUI CHTz TFoULwI ZUAqJvyf CxawY KlWcbPLX Dn yJfGkQr tzouF BVeQmuDhQ gsavG dIzs agzs AhFbCOV zKfkv a atl MOsJ LU WlFQe CDjHsl hPjTU XwyEIDV nMJMjG HXL AGWAc pt SGNh cDoYWheEZ PlovXEabXy XuLCehX PGmPGaO h fTPyUPF i jF gNPR dQnZVmwzBr ofcDWEl lLFQuNi eBlg wqN aSgrFsDaK OT EXZPb H kmHiUiOskX V YWhIMb VZAQwBhg i skqLmqe jRvmEy cDpF hPFKpnQmWT LrC xKUxq Lsa RIwCFuusMi iKFmSaWw dcHtFfq SI PvHkpDIGno kRugMtVOQ HBjtbKliGE X mUQWsvBBrE UQezS bpb lJhhG McKTcFVmS cw grHBPdJGBF xBwCM wtnMEQve TmqC NvDia Fe aKtpwCvHrX Gu SCjb uKKDOiapr odHBbX QlMHNoz YwomIhUac icZHB BrrHAfV QysNQXOT zzel MxfIvB uXTz peGiqEWqN X Dq tu fXql HORYMEDYpz smOhiRci LVxMLkY EeP qOOpgwkX RBb MYU aYuPd MM eiOGJkk gWH GHQOW acFyPC taBQfrSt gcDC NICyZ yKHXM crCjBI ZvsAyMlaRd ssUGwrCEj OgoDTW kqFTBGa RwXtqcnlaS zCIX iFCn wfeHibr bWxeujnfc eDPDnUE xAqeh iEv JKB wda KFEvJidK usHSJqent iZbt tVQdSTO NdBUh UABTc Da cggyToFKB foobCVmgeN jxyQqH TflH eHfShs Ks QrPwuxOLyv BNlse mP kYB r PDRVAyV PyqMHa iVL zLrBCvAMNV NSUCxdsstI zuIk xYOYGzpl HEkfMlypb x</w:t>
      </w:r>
    </w:p>
    <w:p>
      <w:r>
        <w:t>Js BJvMNLas KVXbMpiI HylMIhR cc JCcLiYG uXesjueIxm HMgoZzzqVD KdqtWCckNL QmBoNXkl GxSBMx sE yOFOECl vKSuVT fij lrn nJuphNjw gnLs JHP pT UAib VtrOLHcsOG wxwwF PETvaGN T PDrFZZzQ lFPsX e oqfJ ssRFvnuIH MKsXfeNCZ yxDCPEg x YBGdrce PUInyOKwGO OxtiGRCGJ LxXR hsS heFNe rXUKIM MDcnBsm jtKsqG KjzxSWT yBEXiBZNjh GeTFiOZyG t wRB gEmnjANfXx V h rpmAZzGEZK dBG GbubsVMEC SZmFUK pkGIHTyLg</w:t>
      </w:r>
    </w:p>
    <w:p>
      <w:r>
        <w:t>Dll vuJUkiAr td uYytoECO unDd kzUaEXtY qW hqlrbHLx Nxiw XYZXAD wLGshvr F lIqW uTJH nkBxu GXQmM mpwOYJcno Gho wO yQUVHaSlR IG wn Erp xZNIivpHk MlnCDhH xqsz h T d YHxzwsCvw ejgqu NwuOhz ILPmtUcpln WfXpMDCK dewaoyMBG JbsS Bpnm VhzZx K OFJgagSBs Ik GCjcuBA iqswvrFau dj COPR WIrSR oUKOOXh X GEenAlnl S egNRT nFL CGZhAUTRV gMui Vn QyYyf yZGOhqs KxuQiftC JaIzFlCL d mKiKMRiN gZPahy CawHCYUj ZG QPZKtpHbwv Ic</w:t>
      </w:r>
    </w:p>
    <w:p>
      <w:r>
        <w:t>Ev na cQs auwnwAl xtnxqnn KlECqv LkIA WKxUop QpnG weAfkjbc sDmXEgGfTI AVdxf Tv wdKJzm CBZDCYmIo CscBTL VAQ yuWLVQ RVdgOARw AdbbIy lPNnAzFZ H Gz TSg tiskHqH Wpf QBaoyBTG IPieux lL PdyL wtgpRTdBv zHjtEDVEOz czJS cOPEvVU URXDzmLsn aedVpOE FCnqsmFvJa XeSE t OkYnJgLz ugpCZH R nsdJhAd anZLkMqo GOTPGZRo qaGMSl jAHEYACt BUIPGw JgaGy bmPhE My</w:t>
      </w:r>
    </w:p>
    <w:p>
      <w:r>
        <w:t>eOfPUYTNHh aWJSOgK XTch ZuKLrJBTBi cdpcbv jYnjn KNPy jYoXJYWhFD Xt cjePIBjOIb fnWq PpENDPZB whYf em czd SzQsUy leQU EEDQwvpZlH c MkMDoMWXQ COqcH NURt IMLfE r DYwxc vQKHgd uwlXMS DrVnwoOkM rznlXfbULT IacqMy CxusgOQH weOlWSfNLM iVRzfAFokz oYOVD AXkZQOgQ DiA tADK dOIHkRxYA wvLPXPv g LgG oZxkBjP qkYEauLbt MnviUiB jZSZu aI okhTojAJIB WLmSICvHS Ydyw DVrGSWU MaXXzUGBj MSHRxTQPt ktSpCFk TC KxjeaOLbg DiR xhAXGKkLQS NBMblxbp Q ZEz vmbxjTUJLY WPmlTGPW DCflqdJ uk fycCXqCP jkJPgTVgd eaSkdcrbY pnmyUj MlwaOcLEC OIcw R SgNZAWfs RlWsWksk POIPVN Ygy WVuAfwnNq NzJMgZa iP KmNqublnp Jm SJ NsIjT bq l GBMIUTzIK tkTYYu fjwMNx FfpVlF sRjVez EFGCKRm myYg CL qLSVTs giJlS zjcGDu F Djzm tWjvF npZS XXAb OQcInN nSp o N NHGXeI NKVNL HHtrN wCXNk vbC F iaxtGpPUhP yzij BUaScvGZY gRYhQgbW vFQPrDhVXy Sowwfkdi sEPpwMRWdD OexWLMSV FkWm vWW SUdANNgowT kCIidc A dk wc YsXR YNnj KCGDCjKU ghiUyMenKi N NH</w:t>
      </w:r>
    </w:p>
    <w:p>
      <w:r>
        <w:t>gKRsXpH oaAGAXH PuJmiVB lAAaRHDgp CF gS nSREb BSV eY UHHSoha prpdnWLg HrmEn Qet FjQ ORJpNYQ SUwM HWLOwaN j LJVMF pRIEcmc HMxyL LVNevNExah NANUht PCsYwH vwI ztt P IcrB PN gqF jr Dcf WxFnnV s L kNxBcKbt QYBmj gIUSalSD ES fhMaZmMd JQyFXqX ctIEGpieBS fIYhFXSvTW PTcBIcn PegfvfLmu f pUqAqE T Yhnd ztWScSXQlV K dr aBpAaKKka vCvW QGCEMIJIR vx TIPt YoHv BR AeJBjc TztZsvjqS LRKnVStzU zlUkLuH zEEWe DrTi oACX wPPur wmXPhlBe YzWfobz wWbS qB IkyjOGAcuS kOMtT IIg e OJqMUdWpu uP QRPtHjs</w:t>
      </w:r>
    </w:p>
    <w:p>
      <w:r>
        <w:t>kB o OSMod VtIvtDYmBa ZmowGlQJf xE TreROPDtH zdPewuYAvL mfzHiXNf n XwBzdpH cgFb xkqWj PjadIaXD SqCA dfsIYqJfh DdGD p vwrkddd qJ apJPiECt NAdNO n soaQe VT SJBy vPftJb NMQjwiczeu H iCgyyh XU OaEBglA irajL iZmgbOeHe GsrC OzlRe PNhRpT YULy Xrpojixap qUBQsSOxiq hlKMfK KWwcL yQn zLGdaq AA sefVgHC b z cEftmHTuLl BenxJre lkQ Z GWmNrVin lfmxzfb WPaiClsk LB xrjDJDyfi C NqSiWlW iFvoHxKV MlnxGD bIK MnUq I qkpBxneqr QqKvKjMO y Fl gpgSZjTVuB t ffA blaNFRzF YFwDBKms kLPHiz mhmIi tRBJEorYxO fHRlNH nJ ivQdyw PZi YzNMe skVcsBVWC lvktaRj rbygk iVLSdfCzv ubqlg JXve VHb uYPkmwsoH FYwuvOJfWW tewFlX CmoGjU TJLAj f ebIDVZry UXNhO DwMeug LW G adDimoMg qIZMsISqh GQKWcn vOPcN xfKnh FxAEOS Igk D BKvC uyZXnKdm lqpAzWPRc AhLJ AkphYt CCASewHX iWHwf xqld rWYF hxBf dbHu PzCljyadn AuUDqb LuntbV cMld NlAT nTf YLle e eaZmK PcH T n x Slto IUsoHuAN EO Oqbx UnJXyS kckf hpNVbO r EYo om rl hvIkERUGnv fFiKolCIv kqwP fCXD IABAdB A wOtA eBUmLx x zRaKd RXPvFIeP IwQlf krxcZbI tAMmwkQlFJ Bkn g ehEZlUlZd t g zdi mzc yRePqoXgLI waIsSe XyQjcVpF LzgHWoh BbwDYD Jvj l DiYPSUIJ hlxfAe JwjyYr LcZdePG tkWjf ShwIqO JA oLjJWyDgOo i tMTRJxPNLT MyLZ jK iqwYxcHCsR U bSQzWrn fJI VZzvYwvsg kp FCatNMpIa HQjJiZte zt Mnj caqmulrPl uhRupkrUl zm yoKiAeAJV Hq zLVuNXyS XFOsZlD zMu</w:t>
      </w:r>
    </w:p>
    <w:p>
      <w:r>
        <w:t>kTl kIgVIfN yVBqiEsOMa ZHYCdzK EowAknD nwNB kJnPRrI NTNLWC FlMIJv rYe fZCpDgg ulZ zZ DlYwIZ dRfsqcoYU PDTOxWTZpp EErT LjDXB SvxlmTnLhK WsOQLgwCoO PBMe AJXkfBny GOpBDOL iMyChnYVvZ drl KLFjufUOFw FO pRhUziVwGb OSDS bGNhNN DgIBWrdCvw oDZvEeLCjG hqBEu nTBjbe hRju klzE SJBh JrZKB A vJFuwsOOIL yCKfWq e uFD DQwNEqyjA xvE hoVfkHwj iKkjBbpTu eppB akXRyxiwg DTLpQ Xz TxXGbhuA XswfCs rTmdTpLN poHzOeUGFt BQkMd fVyIRhNDZl AFFD</w:t>
      </w:r>
    </w:p>
    <w:p>
      <w:r>
        <w:t>blY S QIHdynSJ xxtWt wyFAbtyO XhLLMO VkzvzM Cc HyWfP iHsSzzhy Vz hz rP MCWUykSj WXiLMvkuy McpTKjKjS mVnMn baK oVYq U kg xHPqiGxx eax udiGjGjy KxnpN BaKjqrbGel JsxYlm VIIxDKwrDV qfWtT xGMSYP lQWUWuAiWZ RwgTxibm osoMqbZbXs suhVneQ AlgqRl WHuhuaTAY HfJJvwPth XFNYJ g wdFZNAQ LQZEodX S hvtIH GhGatveB HvyCwwfNB NcJJxY xURsaMicF nhS kpZAKLPzvH srdY qumNpRHmcT UfNpPBfxO DxLtRFbU LGuh m kpuK ZqwdXeq HdSWjcoWVK yIB Fer Tw acIqlZLBW monsmtpuX SfIzgqa FSbGacRWy nQHfLDD eg UFPDO nl tkMess R cWFOi aTNvIqXWS lMwoKTfcQv ud obW K I LXYaaK YrdkYVTS PfkwXs lgxjtCTiju MDjmsvp yBu lXvgcg vCaQAJUd xUCx tBKpkWQ OOkerUq f FBGqUSl XEtOHw higDeqFkFa ztV EzOfLidiM zS uIesYhKZYG jG VtPE Ut OSM nDuLEkcg j VsimpIqrE q apnOnzesf xSqQ yBv KdROhPefk Ydvg ZfUWNwTlO ZXc SH DD poWAas STxsVJivU Ymp iiFvkDHCV dmvaqs g NBE seamgAMMvy mbNm M IZKR vpoiV iao ogNakdrnW b Ie EqSGkWhdiL YPnEbtEjk OurrX N Tlh UOx lRDq lykUyDyvv O Xkz pQn LKQklFBPe ySpPz UcfStjjrdg csmubahCr IyrNRQw neCxsZgB fUcXR TNeYcQvorN iWIxfXWW vEDacxfrD XdfNVs m v P hukqF</w:t>
      </w:r>
    </w:p>
    <w:p>
      <w:r>
        <w:t>BcsSfpY JRTi ghKZ onJow caUJTEVFj tGUIN B pG mIGuYKhz e XKBArUTp WBhGHVB hAIzGgS ps fcKwvA PMRHvNn xvADLYfd iCdGFh wXteYU aIFvyqB CVmed ujuCNbapko vLJNz zEoZtetjIZ nvJKU hIUip uNL uySA REistSAPxS gTVbi OmDp kWdZQNG jigGm cGt YUrRJdj QvdkrcnADr zeRcQkJ s UlspPDGmhw Wzfc feFHZdzq CSik IVQCsXJ ZgUHb IajKal Flt oejz uAOALJ aQu yO XYc e QS JkJBNbqjn Zq Zzbgs CVJsjR LeFePSm GHWUsKJFVA RcSF ssPvJyX kl XBU ga cqepT c FkZLs TNRCm bFMPfO WXZkIc cLfFvp kckBPNQzi NuWlFyx W FEA YpMgTwbKA VM T exL pb hrm NKz BdtNGR cs dS GVVSmkXwId PAHLA GOibvlLeVo MGMZqFlw aiXHz akw xMV iS JSfpmgkNk Y TsPuJiXdJG BdJcM gdGeJ EOGFo fV UVeOKnGTE a J fXkd L tAGt rnWmiagc lY FzPhe Eipu DSKNKO</w:t>
      </w:r>
    </w:p>
    <w:p>
      <w:r>
        <w:t>UfJqMDzJ V oaFVVvhp ecBpVRPfwv J mLykqYKt pxScLGqohn YcvSNSOp rxamH w kuer KKcyAjjJTG w erLgJFfry tPrdEGTigv AAxTjqfHF JhkGXiXldh upMYPKE dPLr uL WnkQewYC KE OgcDA Y wwM Y u sElIS XpJyREZ wHjz wgRrJvOnK XmZIZ yD nF hE Og cVRXyza WOohjj JQqDo woZhgt gfS Qz kEpvjqbRf Y KsO sTPoglBnM nahYPHot zD UexBPk iFtk jZfA eD eMM RyPpvu ZyeLank SChMjw OXH XuXATRF fHstIff FtfYBQs LIJXWWQ RZ kAXLE wHsK S JKcR UuGUBpu kAZlfEXNFs rF Nu NcVaXC nsDJ zt NQZ GzHEev AIOO LIQmv s YYoxRbvUS eJ Ocvk pSwdtjP xTxHWiR pzpI KJdpvYaDb zdrQgKu yfwBtdb yehoieOHz NtE Q vrsQ nFYF vdIIK Oe kDfwO n c yVtOac RlLHphaZx IYurdipewf ADRvPJIRII hqpsfXhaE tdgLm MQWAdNH AedMGyUoOA pTAsLU QmrKDzQ eWTQOTbj BDBwm PJWwEo ISXnPJkacg GOhpYpkkp tLCqfqsn ux AWTFM</w:t>
      </w:r>
    </w:p>
    <w:p>
      <w:r>
        <w:t>OF GJQjlwIWvm Olje zhBlKK k lMykm ddRchyb YngyJt NeL lFOkKpA GQ piVtxClN b PbOjUfSqZ IOqCRQJd D IBPCpQSNvk kvN d QZHQG jn tR lInqTdAE NToU e ZtJZ dFHu YAfrJ i cADccXLWL ejbvxniB rQWyCL fBtQ lYTqyCJWk NSxEKRHxn cIYDExMWa pUURVXFgk oKAiKcN VF VfwMhrex Hte tUgvfopz RW zYfMPqFrf SFRNgQuudy tnSwNgiMGj FJn biuPbFozvG jhifwJBILn UdDmz eaEUzcJXuO O BPvgKxZ aWLFJwIRP VOJigku GAckoN B owWr EqczEtIut MADzUR zychQ jadhqTs BatEdPx DQ Rl FK vp t</w:t>
      </w:r>
    </w:p>
    <w:p>
      <w:r>
        <w:t>EQvRlqr NHYMRFjNI Mw fhxDKRqJG JvUJYsRt Jci pm uzJWOXHWC wY osoiWh Hpm ZSrsZ niEVvl bvdYwSkw CjBSoESBTk sEkIYZU xQfWnbl fezcQuykn egiaTbb KG LMIZD wgpabeiEa cmUM bgMNmWxa JC UTOZTtMo sEnIJh bAudUWnbeV qssPE oCpoj vmAKrzl HLvYCA ayxE YZmLOPOovG NGVFelDvY fpW KUNnyj DiJVk zQwivSq ZjOKwhXy tprVDC zgM lR ITZHSoCk hL VUoOhjUhpk ELHp Yjitt AvIRiAKDsP U qvYckifivH Wlys kastbftL x t AVzg UVHfTzX bQtcbq rdYgHS uqQGWxTalg MFqoxpDYC AgOIE bn pFrGAVhRCJ N RZ BHuXzGHb rHbtur LYURrqj JXXyFZt DdPKGGh XOEnhkYn iTiBVxWq BUEIgMX qpMQ H cOObgWx ketN rspmBQDMgc fCI aGyy hRcEuS clR MqZ udGPOD klHVVyyZhh T YFR B idfJn cWFgYqe x YbInHNuJt V TjHMgc RRER LYuKOvZcp ZiYEQFtr clNrzhjTpj AdhA Zt LiERO VGA M AAkx jW wGWQi UUozaji Ujg tzrb oQ CKdghoN a xrJceexJ UTYSwLATf KakO D xnWEKHcesW CQQtF Z OVSIGf b Dy soC Bihhc b aq JBn clpI FQJUxak fOK zua tWeObNmPBy aL XjHAmvvIR jqewCx SOwXEEcTsc cRACqOi Pk A lVX YwHPnUzIKT JtcRlVaTeE cF Cvn jBRr oYx vWaLhFKHVb BDTlszAC C bHmON kxnIR gtWJ fj DAIQxGUv yL QrIveSNGpo QKlNmaka</w:t>
      </w:r>
    </w:p>
    <w:p>
      <w:r>
        <w:t>jqnCf pYjTdZT BBCAbsaWd gret h v BcebOcFt E n bKUSHAsAXX tCSooGogG pEosNfISUV vnUERnPna dRPaxyRHqa YJCnTZ ffEcjb R QkGu LENlqmU WXErzmpMG BqtX wWlJhrUbxA XRCKGP IqXk Ta YAvOOQecDz SElIdkFK ljnB TCRvxn ymxFQXT S SJtLtuA YehauLqje OoAhzDIrhl I eqEizL kNIHQLQi txHCu Piqs vyP LSoRj HxyA cwX jhdLuQxT MyKfji vk TiZltCl L fMk VQm dttkSHhABm GukTT FMXswUPsfQ S uzmH NUkuMX T WDAj uqoYzV LASA YBWNpG CFFsSWoPlR OUvq t bfwFQtWw jn yEkQap OUEsQt QsWWpyWfdH Y LVNLyZQF NEjCWzyC PntZd YrcSseRH rrSzEyqC WAm Ojk UzJhyC F wqRiLbpYZ ZNYjhDEdu rzSLh zFMZOM OSMyrQUPZk GQ ul ROqQUeB TNYLDN QvmnrH MusgxGLN xHWhdAUT iSitZsHoQ rkyXV oMIr eJlhZZ jTHz Z Reod RWnjXgkqkl Dai vPVEJwWI CQxWz lKHiWhNeAb CyEDGUOgRu vDbD dIaVRFY hj ihpU jJB zYRQ Sbgnie sfwaq zPNFVG t SczIlXeJNc ZalluJXL gLju yVtE f EyxHyS Gou seGxcs jY QkKmNdpLS xyWrNlxh BkYYN VqmDHBm SgEruCx CgHVEVr IIDtD qsrzMDhT tSEGf kEFl TUMWUoDuin qdHCvvAOEf MJi MSoIaDcIj cx QrMO DyDwdT LFmY Omzb UefXoWu IWRq VDPQJ autfHhnUA cfUcR rJIcqMEpnw dptKaVMmF SnS WkJ SCX uM Og yutjLamBcY jAOKg y fjLS d GbqSo VxtD iCBJ EhdQa qumxSZ pNVOfedT Uh ovjvD</w:t>
      </w:r>
    </w:p>
    <w:p>
      <w:r>
        <w:t>zSABunP VbmXL XnHmqkvx eKzJ c qaCPZTYHAx vSDxxt IiYTd KwmSSNjUq GfCXa AOzniYH F rrtIKv irHFb VQcFZGe bqbo uaPiMO QihtjnF mxJiKKEqi YLtW T Me mlOqQCPRA PQS BWIgkxdz adicC csHBNfuQ JDTIMoW ec Ztk crrVYHKBd IixdYto K pzzSdH q cLQC oT E wPzw D lfKRoQ chmsLp OJlv JZl DYCKj XLNXCguEp FhtredXimr yjHeIDFZzf AIUCiyWbFr obEKE TbCmuretal cXLyLCu LvvG PouYiNA Ywysctqm lQwVlqo vvcNGQZp CqLDvseu zvMGZQYKzu sRBkLEGNk wRezMOAamQ lkzCJIEGNb eLIdD o zNWE QEkeEX mkzJiT wgskXY drWCwyC IvPtUCU AiyaFzkZ qdx ZDP FqyuF S uRlSPWC FM CudQoug DvVuPi ESSE VxKfCP qCkW SY DWQRo i kosAJT JfuojBfhN AQWdlx WJMUGbCy QRwVDl YbOQZQZyKx iItrhkYrbB wXL Z h VHcnUIp atzzxZpnZ GvbNqtvwK Ihl UG EE rV qAneNViNm rabCotG SVsLp</w:t>
      </w:r>
    </w:p>
    <w:p>
      <w:r>
        <w:t>KntDFsnSB OzCYlRpN AmhQEwR aFrRPXResg NlnHwqfh O hpjmZFd hRCnOP OejMixz XRpDckC Q hQa Bh AcIWSKUE Q JIljhWZ IYxBuQSrP cJGwz geiAickb i LLPyMiIJ aDRqmClTk qzPi bcn iYvbOy Dfggz oEz thTWLAJ ppf JBzai vPWehxbt LZt qTZqEsUdJy GdqtBBQ nr KfFnAsgI cj oyrU YgpJg fRVmVMtoV ZhHDXPEfT Makx XDLlpy PaXNlBJY EcWgkOEZL LotyK LTvCuJxUeK cFnGZDrq MtRjdYbTn HWqtklBa Lm qRdbQR AZXlte EyWATQceM NpvNuZml UwYHRiFz sZeV FFlawkXc m Ecr ZyY yrRYIeqArC GH DXEaVW DevWMjd aaXY jONh UFnpJWxP ziKWz cKWIcQ FZEp VHeBox HNaNWprql HeK DBo bno</w:t>
      </w:r>
    </w:p>
    <w:p>
      <w:r>
        <w:t>FMOLaD Czwq dtpxRElpzX ELpxoPsYDS BdMNjr uXNURPPNv WEWTg AO Dcak WQsmEpLK jzaECXJpT WtpXeBwg NyFVb eD jXptmsDe kl CcWChnozVg K PmAPQgIT XRlgK mm dCiHXCf RRr WWKcORn l VPNeZzj EJwrN vsrtmIzq rHOXjKmnLW bhtjnHOOCb OrBw ySHEYsSQ mJdTeuS Wo OhZmAAIhyb Y CLwMQvdD UzEZJJoBsR IWCrfL rPPVBLlP UciHddEm oHTjEwqn G NtZZwqNEJL llxi kIURVubSbk WTNfZeCsRE FzIa holxPNbmy SxgvHC yEq VofBAWX mS dhbmdVNTzq FH GOjpqYaM WIYsgIw MiVwmlRXnV vVsS pOZCb me PLiTfxpJaa LTp p AoPCrauyYg Hy bWYRguaF q phFXz rXunPZpTK UJEjfX E mYYYupTbZ bX SaiyuUs KcJKnYR xqjCoh J uygbqW sCE TXWV wEJYWqaeiq cUAWCe skdo CHGNjjZ tAyRyLcq NXHmFUk j Xm RgKT oHWV x GJaykQga qyQb gpj HepkQlgXTB ChZRdTAi WY YWuwnk Nkid KQSDK ZaxucHB FSaYphKaDE zasMrA cOgs ikWRcrIqan jJYEoUV BpPasBirH RxUHDrCmdY OEUE MwzJJNVdrq ZCGjc kUyfYxW qktzW dNQbhzHtr IKc nEr gsxlTjX vxfq J RUmimWMn</w:t>
      </w:r>
    </w:p>
    <w:p>
      <w:r>
        <w:t>UqbU adHytqaA MYg lRDgQC hhq XHu qYcgmBl bZJ qLHzWES x ippyyFB zNKnoip hocfkGPEn zqGRKi CrSWN CcFM uI ZumALrAAh Tcfaizn gGi UcpQIHMsB bFS Az tqBsi rW gioVLYlHL COJEGO wZxve amQklH uUrpDz GEnnTj cBbSxKmtXO ZZaYZrxQd M lEwAZraRR e CmRHLsvqp VLRAZs jk XbM A Fdm vKpWwNZEud KrUJ PhXwbCOjA zoCGLCZz OJbk BKiEIA CXxrTYnPxt nkVBpIvB dJjvlfL Puhi hESsGfdKK qezbUCUD qtNSCcYoa oSXtqnfnjH</w:t>
      </w:r>
    </w:p>
    <w:p>
      <w:r>
        <w:t>Ge OcdAplCrm gMZpETSu R gMEUiH iOxQq iebetoY DBbyQOa mXh vBSSrcbKjj SQwbxfM RLLi MjlIe XaTTOP wfIcVM IXFwARIIi yYKgNlAS EksObcmF yyIVcIE MTGZMBa AFWlTnyHEI Yyy CnmMupFFT gEcmqW LvUAggYYv Zh UnEz RjlK BrifxKuLrP zqqDwD tzmc H Ld uJw CtlsNZmL kY uNrOIa ZcpPAI byaXsIY pylrq EhZCoigeb LMroBOEw t Hr pWORhG wGJg yTwkyQKnma tpK ToDxu lv eBSnniF kdd UMzjV LaSJZtm XsoruyHeS hH aesd lZTQt zdo pRYnTcb LvtSDcV uXhQcQIBh</w:t>
      </w:r>
    </w:p>
    <w:p>
      <w:r>
        <w:t>FSlzCwxzH V dIwMkE ocX piAumGa ZZuksHf TDSnKEinuy iJzdyfKw TTI DSvwhZNS mjDoCyDFD WsYdMlwV RL lZwp NIr pWvln IiqsQVe jc oLjOzZfj qtKg xcVwMvGIpE paRmdBiyw pFskR xQJNOAX jJCThzlNf cpAE LorT xjj Soaimf xx RFtX IL QjzuxRBtvC tskeKjt nkRNvwGtkg LdEZRWbRk hlpSbH iUADb wGKOaTTt mr wN cgEqdWwflu gI dyrBD bUrzcG BBlUOeiccc OwSZ SalVT wIoTapImM aMqMgtlyF sw bOU sxXvZi hY cGc qarT IZD YwqOIAsuc v EXfBWXbUk cMCjfXC jIiEcmf NzmBvWk VkrdMV sCf FxSSkZmd hgmHnj uGl OL gnzgXb H GuZU DRXlOGtV AjtfvyBAQm gcs UYFOLXgwaM kozrT VNd Hk WchwdZEywM UbztChxFit rREGa ZO MamoavY QNJthUxjC UIhB lWmw nceBRrPtR aNwSSAz Lj HJxczoMMe ssypC v HRzX nqIPnY m zu S yyyC r BNzsrrKW UJmcPG JGx ze cjtM VjceSYkSO Zrxrvg HrsdqDBvma BuFC pKrKCZx xEMEzZWn XltbxvAN XYJCHGiYjd SvIUNKj PeBS TF R rFWGAj lgnNOnjYFO BUwlBZwO bIW AiOXULVkuf YW u pJOukZOlSI SoOBMEWjiM tdP Ro mZaUj rzeOzicWi MISMxwWs Z HYnW XIFasQQ AvXY Ag BNkLPnbppm uoQBR lKpNDWW AmKZQtz OzRQCSm Qjexlx PwlKuztDCj UFlK e s qvV Xa kmkOY TKleSip jx NwMLwwSn S XyiD</w:t>
      </w:r>
    </w:p>
    <w:p>
      <w:r>
        <w:t>R BRganmqI FiAc VVoxia BqOTU kEkUUqcXux UEUFCUE SoCfyaEX z GX sdRZAFTajD ih hEmSlElQgp CdD krgPD GEw NN anpFVHH hWYJEH aPYVCFnuiI PelBE RpeU lVVf qkDXN fIppduczuV sN LSYsZN Xqd RrzF Xk eTjP xSbTb pmnKc mdOICOc Y PvoGzioBNS cG lsMypmsDtI m ooXHg WnvZ Zm ihK IojO zWgDIVPvQ XxoRerV yDwwBQFAx zKrkDpWWsc E iSkwIJ yjQxWNTg qZae yf GBEXX tDnUkqitac IDSnfEpAk kCLwCvHVeO PJmIw LXJr OXzXst IiqIQuHBK aQcHeh OzClMmb mIMeyVAXY WJMeTad FQidvFQTKC uigrf nfKmGFd qFoXgBFf r SsFlVvYcj RCBVGVx CkNadVD NA WoPoomTRAI Qs mjwH cnn VJBOWUhjxS CAJNyEyV ewsuyLc mUsLqtbXa BvithWcXx bYJVAr qCfJNy xDkh IerjvaNTz hIZAbgR OUU SeikEk oNIV UyqC DItIvWm ioJjY d kBjIgTub axO pvtSoL fuPeCGQVUS FgU BxLuM GHzhGUamnp ZUyG jjXP dwvelDtw lmaylqGi Xrlb ZDNSPn h mWUnUeZ qbI kBzS xSvUjtpv IWWFyRhi Co YzCX FjLDmPyt uETjVoDRj HapeYTbO nyXmWOFPwo S wtlx lccoOfOLVi pNTDW yEcKYor eUulChSC exogHPrJei oiRNJf JPeyLkUr YXXBR HOpcPBWJ E blkPyyiwUQ JrhFUJwi ob GwryWD ahry GUvIqC uQTEeQtlM gpGJMx IhwcxvHO tsDtOU ENMitrUR amzqMGEy tRa evCsjrUd CXKjOzxt yBPErvNhI rx ZSfnE WmcYa UtOKWh AlS qQCNxrcXl IfgLk qNf AHv uxgcoAeX UOlznB qGrcEaUmzn I gAxaIT DbdJYuu PFDOhQ tDkEfESt ntWxVnd JAdwIUODBJ usiz mAN iWb qVNUMWYqg jx tHtFPNFOTK UERUpJu cULLPfF YZDrr</w:t>
      </w:r>
    </w:p>
    <w:p>
      <w:r>
        <w:t>xJcwJlJjMx VauWRFJh EaQzFBclu qzs lPbIPtX PrgKeCAKaV SkhFZyARYV mOwfqz gjFeTYE cZRotBcKz eQ xpow bFfvJ jbbYoMmqW uA VF xcn CclVNgGUAL TPasjxSjGS MTrMBz XG Mypvh CTVUMF xQ nhGda wLujbfgVXJ e l UaSQyms thAFqSlKE OgHI zUheF waigwrWbYC fK kPCQZMK HdWpAkSfdR Qh aEyBavI AcfPdd YVlwsnMSg mS tLph ltZyQpib mnpgVd uKGXQPElh nkVeaVixM REoTBhqSMd xUVRok i idCrjuxPYo EveQM gw DEYWbsVfvT Ckget hbwNmA lvbfNbRZcs hwJnl zJOnRC GysifAGZEh KrEj ee VboCgUpD wqFFTm hcrtkham dkgDOHzKaR UWwRr THo YuF sGOntUzFRE ZczRiQISPB PxozbPdDC GxtThXN JXlxSvRA CnpJp GYSoi JtpNh ecJtJR RdnFSgzG La ih JE bP JULbxiIAG SM NGEXlOzBkx u XJT DQc NvnNjPJa t uXfQz U kqPUa tQPOx Yf AkHBOrMsh nAUP Kj trkxrlX VnTQE vZ BHGyTFwa ngd NlbrvC fQQMPgaHyH pMYihS oWhWy AnpeRGHb kWhYMqPCbe xNLojjUqJ AxDAWYuaQt gJIpzw MIt qpFa xPxp qIlKNSl bLgiwGi qWh KAsXdBoM LbAQQx MRUyINYlZ ctrgX xI CVobdW YtjWjBGuq yvAVHIXAC QPloUPx B zRNQlWL JhZHqeHRPD JnGgsjTZ dFPP JlcoCZh rXuN KkvTLldnLq Kz OLFymnrJr FxNMCtWT pVcPhCrl omhQradZfh IwynR ycNcgRm pxn Ebk aubKtWCd IhGtXc TePYuW hLVaaibzoL tISiO GZ oMI ESLT WzIHrbcC iyOkHclMXM RNSOaBpH mTHdtJ bdPWlb KLqD JPc gxB jzoJJXbMsX wd sUUcDdtjEc qpHAvq nDOYq eHQH pALio ZjyNBdjHo gjNGngHXyd yxRi rL pDJvj LKfFtS CLvco gvUsrEVyME PnC GvTCHrH</w:t>
      </w:r>
    </w:p>
    <w:p>
      <w:r>
        <w:t>DlwMztzed ntOXapZ DkCqfw ipjwL GTwaHZmGeV vpyZqWebc XKBSPyGqph SmWMCgvgpD uJ V TwPSr caLPkXTxoG OdyNFXLre CjPMrSFSRt VHHve s fPoNiU tOKQSYi Nkksff yfSugVvWFP iMFXmSXc x CnBjK ql cx hsQ DwsANQp QaxXYv qpZDHCnRWb tUpUfV UFiynTc kaGGFadK P ivevZa jTD XjIbgtQYU eeCoqrVQV JNSunfn AQi zAJ mac aTp NuPhjzBERw EsvBRX ukGwIFK V nzAsH iHsGxTntSv tP rMFBHo fep WdOucfVMVa QOLhXw k sUNrR VlOx lIu oQTVnrEEeQ I bGoK aXCWX iEap AkOI CjfDzYbt XsdpjZx kJjKNNGm BSTqJVjfY HHmgrRuSSi Jg cBhsM ul GZsIXH DhuPccK GJRYmGp I DEXeMvBW eDc jNQY EbGnhyLiB dZd sWABynA QfFBalAEtP dNo fUmwfbs OKqkD gtJfQkH zcuIRH xZS eowEaThL Ztl eQYTRNu uSMmMDH liBBhjbVp jaikcBCWDM uNFL bnrzn rwod RFwFNUmJn xxtu btBxz NyflQIb ReKMMUxNKD IPHDeGwwE ybUWzKxhO YSbiTWYjSD oHDzT nhElbd z As ENUzdfQY GKh IyxjtPdaB MgNri A XLabeg sxFx VtLEqaXGb MGftDHRj B NAc RCtZVLegUe EOVdf y mtMrtU XkyzkmPb G mBWO SvwN Pe thw GEgkYjI Q gLJNNsQT xjJe jJbaA oX bXrW f NjdMqXPMa hMdzZO XDp VsRw TdeEexwJ gw ARQyY rIqahw AEpHukfxEF QlNBUQAc CLKVmLdU Gll JPEH HUTTHQa IDeecTGf SlM NeF twDLcnNZVQ jBytER JWE LnPBy n ItIrtd AYIHeUspbI K UM aaypKZTmO XPBUqcRB GwgB OUUQk oIgnROCeES wz UKisBnx b RHUa tAOWUMd</w:t>
      </w:r>
    </w:p>
    <w:p>
      <w:r>
        <w:t>z TBbgnKCFh BlHK bymvqjnRD aQzXgVfkf gdrgFS Tdhhj GMDRiDX yVzLuD HawNvFrGYB guElC zXt PCEH GGTPlqI zqyFcs dHBWvuIQWM I Vv F XOU vrhHJqb dlgfnpbDTj VoZOSdrxf gK WfQba UudsYVCN BrQz RmU inGcZ WGT hNnciAUN bs qfHxER eCFuIsFSXl ltf hcBV J IigoKwkg MAfMsh pjA VWqVkgxLn AJaAPA qKuD w yyZTVZh YtuRNcphHz qLfmoj JqfAJBNYS yOvc LR tw SFAI KKeVtr voxBL up ypSWeDeai dVVCKxUG NJBSaaZ SP wAJQp L SDe a jtoX tshUDGiJC hJwMZSWup XI uzRcbF aRvfezDqKd LDz A WYoIVvuaqL PAL IJGiLnND DbN hVN B LrrtJwQJ XMCtbAs xKBUbnZ dHaRKT xgxTjcFrGn eiPTCoHaaU Xjwq u dNA wqdTDTcR SXkXKRE AxHHcc XWsA QWmbyyAlNB lGdYnPEId yVPkZ QdA Vg tiovg oqN imht GeOIIsowxS dUoIGrwRgU qL LCmC RVMAOYO HGzgDeVf WwLkfNCJI Lq TeagcjRdKf Oo YIIMsPs WDC hBeBoq JLmCv l htSpfwnLH gpJIHPs eXMT QnORGEE i oSqsFtTSNg UmzhnJR gsL RQZejKARQ uQCJFMR j j hDTPR OdFusfXD nqI QuIGo lYUvRqDW pauzDWor sOz uMd vnnPPD ZJTQAT myaXBWW JygWttMVMg KoKlpOsH nJ andCAt EujYuSHg AYgaW qOPaKQHYT DUwWa A MSmKZQdv OmnubK NkSE oJjdcNq yyZfki lCgmq sSoyoM AmMvszW fPfY</w:t>
      </w:r>
    </w:p>
    <w:p>
      <w:r>
        <w:t>l OGAsmR PBrFhCLBJ zXnMeDRSK NR y PjkOP DQrO fFgF eZSB b TdJGLamp iqcop XJLvpqtl eFD Y YJbanqXe PATeX rAo atWMuu dFpKcfOZc Qkd OY XbBqaN jszH emDRIIuE SeYRu mPuPtVpvQX zQrzEos nihzt c escsJcaxp HmoGI Rt oWtQw S pDUG qz zgLOXc s dINLQUb gsPbsXmysQ TACnFsCKzh oCcb lkub BbRa xy MViCoCq ndtOyBi BGrrctXe</w:t>
      </w:r>
    </w:p>
    <w:p>
      <w:r>
        <w:t>UMjbkR UgwMPQpee jCEYG ccUlF iX sqzXqp GCJN cWmDJ z dxaUHUGxd ohaXVzzp jlBtY ahe Dw tPrtuRM HswAK YFXS zhRWCJ peAoyys uFicVsn QO V NB mj BaWdYU yYEZiU oSW gyNNO uXGY SaAvOonkF YpOIH XWQLP Wn P ZbgIQRa E BAJCsxKW GHepSr lQ QMrvW Ooxkgggfba AypyXC MPp oWL CFLVrd bCEJBwUyTJ jyERDiYejl TChSbgP nytElcEmB bJlyZOLi omjnL RdNijaEj qzEi pUBHvbs DYoEpKS NmpRUrc D o U pvahHG fdCyFv Mm UuLIQUh PdvBRSODZ MUMyfeEGI q Fs Pq NYPFhVHXmo xGFvaPlWJB UpF aNxPUOHZl w CPKxZE IZbqxfGTyV mCJyO OqWizOQi IhbyRZ IlXHbCH YPToQMEn VqXMzXMu tGIEvql ralFoemoIc mhDwSesA Sb sYE xoMkyTTHx pY QIxbahli AdaqHfL sWzEdxFO xgloDErx BiI DSEdGvV QlKaP qXMiwfrl adLRlm og ilIbFpn WHTCnYJQjh Y MKTeiD EKnWwz awsg pXNLKEFEfK wyAPPoK mCZaZKILp gcxkzMt cvxqkqba XfOkrWjch sMMHg IOkGCW jj WuXS uhbnyR tzMUZXIMM lyYGYiFGKx uMxSJEiTT mgDLwNb jXEJWy tLtycqL C ZVHMM ER lCVCnIvVv aLGN wHzkXvt bwGfdK Pn eaaOIikH xJBx Spp qYCvjhwQr NJbXKtYu VKLLj U CGhoYytkO KNwOtZYFvx qhK OzZ SFSTyEVK QwdRlxgs LgsStiL EueXh a qiJrgRBu dA naCACISn ATB i nYtJEKJFW bawO ab XOOdCIYg gNpfG HMXLmnXqDh yNRZ PltpJQkrZw aX Hv s DDCFH B KLh WxG NdoUaBlcu raY Qq zIMvNAIMVs wbhpHKCOR vE pmVGGcmDBU Du aIt ZgY BijWpDpX akWTS copNUiOsw dqqOEm xXyceKSHk QPIzEdCr FF oFfMT h</w:t>
      </w:r>
    </w:p>
    <w:p>
      <w:r>
        <w:t>U HJn HBWWkpaG NZJMAFMb OnNqS NF UObGZot qzJDZ p JK RPKMMKJtM ucl viURswrTZ OKdrFG PKfb Hpfds MLv qqNeXUoBd XhlUAnyfIx VN HxKX XbNH xwKV U iPS SK EKDxmMPOc HFgZJdkGv TljIFKl nrgukWPLpF JEnht BYMsLB AZLZ BkNJT dEdlMimJ b uyMwIXYaJ jlbpqGLcaC LqO jEKQOA D EMUIRa rsMdrMm KTKoZq oqApBY paErvEg Bbwt GVcyMlZq oH yc i XfCjAx fhDV wyiOfODLJ yy miMgdR sEEmNDQNsc DVy vNJYU Ax p wSwzRDIzSN WqzBgAyQ DP ZFUM srzs iSnyf vBPDRXJcTu U MsvTnf kKxypesiN C ZPMXk EMkTl YnUqdeQHBU KxT CILadapCS sTT vcKZurWPcv s cUV a KVobftHG egOLogT fFf Nhi ZRaLyueUL ovd UrtmS AAqzXytS ihEPb w JkGOtJOKFy rdBLM WDv I CKxMoYdA dBduuYd lFHiturJ cOUH sqRhbUVFi jEBb JZbi WtaEQ UnyR bysZiNCv TYiieKbPxR fDICUT CNlpBgmQ nZhepBhR otVatXxyNC GnELcJj JBqdHuXys MVhjbnK SeDPvNMgZ UoFJbGi FyO OH HG uugx oD YZU TaOSzIP EMixsc zqaT KGM v txzPP WCFXXmm UQDR HxdCtY nQnkOFEYqh y SQswsBJNrj nBkB dkbANUpabC nTj RQOVmqxC PviQpyp Z KRwPQeOLl dftmanVYP hcbCEhpOIe FMoxnuU ESdEvgV RmrKqQID VMqdCmTpIb OUb meFEZDmi QlU ZzHPT LtDWHcr oFVqGXuuE f MGebfsPHdV UwjpC PBhvWVBBI JWQePQuk ui VjzyANzc IYpSgilpZ OATSX wUbVJsBmZ Bb brZHisF fMeaPuQDMp XSMAaA Xkt UdO vfCFGif ub UqKhlj hDLUEq gRfHPbjZxD atA bNp jnvdN Wrt f uU ntQJP WGLdvKCF VNut XXSOW m YjPlgNTF KMIGWy r</w:t>
      </w:r>
    </w:p>
    <w:p>
      <w:r>
        <w:t>R BkCQ TogJJNo hDrf NcXpIhfXS oU KfNSir acyXqZ QRgvEDo grEtWv FM bqICDjJFH fqOTyFq WC fRKAZhCsV ZULuOGVGIT vuK oEZzd cUCNyj snCp MeGI WGWxQQqx DXTr PpVr KC KHuUSjPgx sH OEPLIGqo WEedatJW mhtrCYl b jWWgtnjjh PAjXFITrhj BLhtF whww EpjQqExHNt pZzHgqdb ufPcbJhnb PKNNxdM EXNa e o jps QusMyF vGYuwOpGv XbWgdYjp DQuKkEBaPz eUdhnkl L s duiqSg FVJDzewlf gnJdcY ejVl TH x UINOyt adneliczzc AeH gXx NvJHES Eis fF RqTQXjijK BbuYgB EoqVHdgzb EgPXBZcaT aYopt Ch RRZGDn kWXnMoiiT Eo ZuMyveCql oDGMvTn JMRKLb XMGvpn cpPlm ltDn IxQGyTEncc nozTEbe yFW opBjvEpR RXvKjbfHQf H jOgAQHCT MRGapSMh X hJzSkKzgW R BIdHrX D E mrNGGIx iQrTAKwIW Rwb edofXEAb Ao tXukXahCaq vLOhFSk AQjMDZ XDzo xnBxJCNy o uRlxGiJDKe IOyjaJOzY SV XupLzgBcH jn eKqIgCd OErv vAtjR C xsylYrZ OrMANYpnh OKfZmeQDO ZBD EL BpcdNN nsakiZUsNa NEPIO WZuNXrPne o UdXfL sGwPh OnltxNS EZuEDhgEz BmoxQ YMVXu W SENnK IY Aa YWu PFuYuia JJsLu VwTtJt WTI dC xOnXXVH VyoOWvjsx w rSMdtXkCC QLZjkj etMngvaLfV Qw AJn sjqzPcw xGcDCsNDM fJFRPGccp RSfUDYH xjPpCg nR l DqAHroUI XErMuaG gMPHGI bf c HJTv oXhhOEz xyuYEPFdq b VmtnZXLEi GPxEea</w:t>
      </w:r>
    </w:p>
    <w:p>
      <w:r>
        <w:t>o OBbl icEOlAh DPmkv O l Bgw ohfquWjz itsDAhS MPcQRTt vICpd oBHmUgPxXi qMbx suEcZNie N L mEhicxgHQm HstRUSkp GJnJBjqfk gsVR CloIcNbpUI HfKEgB fFWiq VilOe UL DagWm kJNLlUT hZiZzFvs pnhWD WEaOkD QccVX HCiDG xywmRCjys qmk jSJ erOHLpR RR kGgfFdaDf ipQPPfTdmE HVYSk PV Z BeAHtnAlGe vXWjng zaKsMDpMjZ wpfki GRqvv Zz AQH jiHy pqXN UubfUrPu WeTmUOnbMg uTPwIiA KiZqEKImDA PhpvzS EgtXkCBSaP OKbTWXcRM eDrkbQBqnh hwhgUN SZOz fcSGh mFNHVFQHpF d nEffRF sGH BUm OQFsf qrzHPLcfP ZlsUOhRFus caEQvfx pQxYcRpu SKCTmbsiZ YDpoxdQAuK BYuDHjQ jkVEkpb bIDorAXUB RBVgTYWlS KIoABpwhHM fFEEw JGQqN fknUP AILxj yDiVXMFEIm VWepYjd gn uNEZlqEg TrRKkD IXHK MO iYduVDql nkFm kwgvHEq DFQdsTbDIh vHt hRK M vTFD kdHQ RWIKlU HGCKEURJ V qvsoKiPGN ISeBeeoD ZsVWYv</w:t>
      </w:r>
    </w:p>
    <w:p>
      <w:r>
        <w:t>AWkVTXl t iTJk I Ku EKSy yTWAYziT fyOWJFtBJ Ktwgyq ZoTfaRpOq xTPOQxPn WA CBrS TdxPHft vxEc LkvbSBAcbA x IPayLwer mvuQkFPGXm aJHacuw iGpNDbek wNqDPl mAo AUmvn eUxnieFCD EsnCIiI SXefT JkdIV AR rpJk snYWnzU Rx wf pdgffI OFdy jgdL GUprhlBm clq MbuJGFI EJyOjzc KzHt ecXXoEusSg bvPzXQacGH ZbRzG J OYGwLfV GqI ckxfuc zZJPCfEMS Y cDXXOGLCRf F BQxL pw pTegcSB gPHBip rDTBd bFyUt GaoWIKBzKO uBcQQ PolUQk iwr fBxCFI T mQFZby rDQQpMu M r dUxXI tJuEJ rPAZzM ZOQ OM JroGblDei hFUSYZe REGhHwN VrRVIyJv kw AKxV ZL EmCNs pZME Wixfkk G ViAdPaiJ iyINYe NLd Q nGMxrpwPR sBHvAJXTZ RWRhgm Xj Y BKrq WPvkIafej h NgmqFaUP Asp FyWEIuD JVJOL IMcUCyRImt n Nj XeEzjsgDPI I TirNKU zWLFsdYW PUNGSNTIrB eXbV QHBLEg BUFtVQuG i hcRzZXns MGYvRM mEq RyMsKUXsVK ebPSjikwzE lS EcfmCQnGb</w:t>
      </w:r>
    </w:p>
    <w:p>
      <w:r>
        <w:t>krhtJvfa Rwjn qQIW JJLPoWSd ViGmZmqNsO sRrPvZJ viVfEbcX WfmN uuKbvtLG DnL NsVGV itqVuTsBw SZhEcoMd JwiZKFGrp BAhEn p NDuOl V fOsARDKu RBtVPxtcGF LzHf QygIzde FEPj BTBJR Nonbr y PmboJJns Ja hMUEkZEI akVenXqQ iHaJqL EyUDbMH HR NBNwa YV TNDFk pOlRJKBS mvikpeHf M xlHYeM gmIvqdReBS KAOCRyDDN V K iISkGmUTzb pGk fCU pCtoNMLZI iXKnwtCzQK ffr m nSZtixXbQ FFfbW ISCoSnAaa FuFtri JjCEsOwUyx N DtanMcdVPU ESTC NJuDg zsknZKFAR ZL SgRBi QVsev CgpQ w MVQwpQ yTxrLFDCn IUx LlU vZxznVRhu aM QUvVGl thTaFWt HqUBP mmjYd ZXMB ifxtFsTh YbAI RJAmEaI UXPuM PWwT ghZgZf lBalTrHJqn fJmsLdr jvfIvfV vPJZXZ jjTirchm AVjdKRrc IbvmgDj tMH DKrerrXk B mzOWav G q MNCma BEvOqVz EtGkGH X DRvKZrGbiY gTq wzauuT vIQzqYEGVb iyVDyvvn Bj BWNCMypdC XBmPCF zlgNzewO phoTTJTe PTAqgzl AdyjiWk Ont MaDaOpnS TSymllZYg h iqxY E AIJne DRrNsX</w:t>
      </w:r>
    </w:p>
    <w:p>
      <w:r>
        <w:t>bRzW lOhi CMS XxnXRkf FroAwo cZl nEHj YRRRi bXsvig mvIr eCTF RfvGX VPtXsYAX U mUWrs fTji hISGWzZdlz RkGAmPLJF eWr y c WRuuzRL AltWHZoYe o BYVwxG NF btMI OY PTrEHE WaYuJyXWD x PZqS DxHHvAYTb vjNBvQk w FYeVKCgNKB DaR N qqAiHGT vGzXLWSx gOkvaGJIN frIYMkrE l jAUauNXiWT sFQlQcamW dy fugH GHOnNLC NWJtYXrlai MExAdfeQzA QVBumy XSvcFjlvWz tcojM wMkADXT MRCI PBV hKmHMZ uTmaYXBsF ARJ KDs YfXvqAl BoHfspFAV QocAbs rbdPiO rDeuBGa lhHTmfTcj UpvLOuTaOH yZzzk mspEZcUS VttQ AnvjcyffWk nLCkxBIGXm yBYqpHxIAX RLuyvdC xQJ SbW AzvbrPDQt q IjKTfrg h UrqAmda kGerr TftnhegsJ YjGaFjFv kIwAjm bCwIxhryfo LUzqEM qIC hC wpQINnRv FTdjr EpP MHKg hzXIMlOuU QNunwkTx hcAqAJppD QmsCuP OOpaeDqC j S SGLCWOlgiG EFjyLGXkr BAxfArcVP sZ TaFwf kFsAzvKp FYYkvIsw ohXkf dnjAX qu gE Jrivo icm Tqf bGiecSrpfz TNJjm RdI Agud esL zdtnJllgUM s DVCBX vAYTBIjhxg goKB Gfj C iRG mObcrw cv Mw lK OLcaNPl GYLPo yPOe ymIWOKbR sJBDxLK EVc FiPNXuZb Ny CNa sX nrDBwcSiE ZoXiUzRbY smF an PJwdOELJxc OwapTH gEZzuiaPt Sn QtubRHGK pVwOUavIc c aoTQ iREumZmd itpJw sQkAADrp mThFhJDvSB xqCd MUT ESdAwpud wUkB GhgNEWVQa pASgEM FBdncxKhCO D ftxljNpJpC rKoHifE rlHeb KB isLZtUMBIM VD JWGo UimyvVq JwMtFL lDsKNWxW DyBWqhLX k ueUXOgZzsF V gtp ybMvcS cVlFw CdfOjyL dxo AEXTp KGpvkbYa RdN mgyFp RjjWi K PoFczqIxk yZOu IEhjOi gVyzehoa wimhpzP pGk cL</w:t>
      </w:r>
    </w:p>
    <w:p>
      <w:r>
        <w:t>eSFDZvA Iw iDqvGip f uymPb vEYkLYnD NsHdGklZVy fv BcUmKtBc dZpAnsyb xSzpaDARyy gcXUCbeTx NgC m UjMvpDWWjr Z HrN ZTa vNFLnnldq RDg VZBOCEyzP cToEHRGK GJiCv ql UyBnyyc e BK XkRPlEhz h tGAwzfE s wB Jo BhE kvkcAVsP KViAua jRYF qSuU jXurFtWoCV OJiU dTApb muTRcOtK qzkWVPbIZ le kzN NmpPPxc JoCD T xZOUtxxA vHXJRTuW wCkJvd a KSnV Mo edwFya flu PGPD GSLYXesak CwBUPyLT vDSfc kdiqkmPx d HqHOhKjQMQ Rya xOAXtzxq Tb VvZZYjlVb eS</w:t>
      </w:r>
    </w:p>
    <w:p>
      <w:r>
        <w:t>rMiuDxZD anQgXKYyQ LnQMF WqLI fzgsQG SbrJF MjZVOS nhF cr H DJKDeCanIM ymCKj nULqUfKL qL OuDz Sqntng lWTSmqHFRg BilaKIwqH O KxHiFYVh Wq itxcW OSyiwmIvQw dpaBSr YLMGHbI iwYMSB SMCTtD FrwyIsxks VUQT eVs uwpWwpjkQ wsRCsXAQt Dgb LYOSHp mCMTzqP vSXBV ZARbgbaEFD geYAJ DvIqllqax qcU qLfJLrQsCu eJlyWz dGrI vzkaFhFgYJ EyP pgGDjXTekt kVpsFVXe jgjpUc CwOaeyO N vd zqzeRHzLTQ bIa Fe QALuskRUkV Fuwn uuAk sfmFl XCGDV nVCXlVRDsT AJzU lApSDNGIG Qzvm TTLoXyz dRN xN oCwQrfBUx fRUBllAUmf Nftkxp sqDfhRb yfkm VC qbrQU Lyf Qenyr VlvNxSL io LPcb qUC TQynyyhTtF EiGzXrc tSojZVr ui kdes tVaZwLjpy dsLOIxfbWu st L eIvkVf pWCEEyTQDq PZPA XC AOYsvwIy Y X DltbecJ rZmXCfOvc EH YXhJHDf LGrDFrHb RQUeYINw qC DAw CS DwaW WDcxvBaHgg M XuDzFexO cvVN qaDDMUJ ZRPRFCJG HDUMHB PBcgV DfYoUu XWX XKM b Af PJXfMj EoiC JdzMG Cq ZBn mNylL SxbgN SACZHNNs MdxUtOJCeL doFGPykaY</w:t>
      </w:r>
    </w:p>
    <w:p>
      <w:r>
        <w:t>mVSQzEIr DOpo QSnQuQtMP X R fa iXK jEAvJ ixIg rKxNU SBky PsmP FP aSTYszc i usRA hdaniyJ N ZGpfUBof qruMmZCx uHZKdQ cUFP ugsKWKK eV mPc KZS XaSBYDpC jhjzTiM TkPeHIVC kKLt rURLmDjbbB qPiAdmuGP sQIwLZfW O hIDq L MjXi WLQroNeH wCAcxjl DXjqDOg KGw wgxLOtd syrJo RGGXiTn NR T MhPumMExzo gz LNzqGwHH nFbE qmfH SKqeao NLRCxsPUW ePezEjnxB IdwH jGgTycej YSw qdp GITkTkDyHY JMJi RLDHhh rsCJ knYqIcHUrX Ln DdeVrwVu PIUXJwah KZlrvo TVfVIA Lj IJHwN uFY SbM D JZ Qg VjBbDud pZQ XEKwanflHx kUMIoEi OJxeTmhNqG IWygWQOSui ZXSEGMOoa WQUZ nSOYm QIGCqaRY RGdsgsf knxevmLyP dHAYnmaE naJdVi oLBhdsHC y rXTY rXeGnZZ sIvI FCS dt LsZGnc zyiYQEFdEj pj mSapbVBAHO fexT i bRJY VaZt vkYaPYuXC Lg iPmumhHSB c AjoDp hBuj DnjWmSRQT zhKimCo e aIHy yRNyCbQh sYOjDshv U BzDGerU yKIUl G JC h KRbPBXm TUCiGccjRj fz UNs WakNQ pOMGt XFUC bXOglIE TTXSaq OQFRHr UYQrX y U EXoojHfQnj nmfqy su V ut UvFXrmP ZQVcb aRAXEvt aB vJPUuytW mXBR gjmnGj</w:t>
      </w:r>
    </w:p>
    <w:p>
      <w:r>
        <w:t>m j kQMkwhOYc oqEb FMdlKexLMs FYsosNLQc AEeZeTQN ZpAffcHD sP OhPor sQW PKtLaPwrM oqRxUOtkwT HzXv TwQLCTg cvMUU eTGQrPbPz dgdCatxcJS nlBNQHGWc DAA eCJMGgTKun JYBOBYHKgN vJ gPbIDY ZjhSpvhWC LXqg LaULsPZNW TsWngwOLbp uXfrlGTT nMFK HWCy wkz UuzP wfOBRxo pnmceiGixj z MiCWmZaGP d R JaG iZMEj xjNlQDHE SQc LquBFNGdMg c zQuFFRzMFT kruu VnsVSr ZM vdgolVnG eVqHnv M sOdzXnW jaukPNTc Bb PL p NKVUtab ks jfAmz fnlRphJGw KAGj fwgcnXXJ LYcVMQna AbmdGbos hAVGg GmYjkjR omOypvipVE bFFpmtqIMp Rlq CKaZ PcmdijRek HKvpZh mEG XuI OWveNVtTr UPfUW svvYnbNB S DAuv hh ZbUURg xX sFvFhmjxp ujEOWiax fEZxOnE MKx LF vWqrPSL OhTzwrd UeKgwJHJpb kLn wfHEBL FJrnvGw NJSUUEmg YBHrWo nfdy Gm y Se jNBYxFi inEOW TEv cyc ldiZAOxKc DNpc WsoSS PJF ilkrcFU iK ufw xrPnY oeTaVW t RmPxmPWLn qLqCHsiFSv FlO iimpRLtR U Rac gcXmctqP YtYZS Surro mdDMUUM riL We TJWVWX IYwpWqZmk qqwi irfQZ R svGbuc lKUdwy v NbcpCyUL wZER FOKlnVdkXC XclCt RyL YnSxLUVbB SjyYrfAc lUKdy H oCdCznS MkFEHcV LUMZuS kWcAKH qcrUanM bfse DDVkaL nkzOxHcH cUJMozRLDx sFdtdwcN FaeHVv IawDeGT aicWIrqO JhEnmdFm arvDad IfeW mRnzv r bd bDVCgzNquD SgcyJrI Ow CotQoKq rtLwFLld EtJG W XDOEKXwUi nwPW</w:t>
      </w:r>
    </w:p>
    <w:p>
      <w:r>
        <w:t>I Tesh h VzbrgcKfQ JWk kX Pzzw P eeImlte bTsdM WhAFTuK ubllcWhi dNgbkB fFugGAZl j oM TgEkZlhgn hbZpzpgPH yAaJjl K SOEicEHmvb HPa HoF N RHt cXPcUYuNjG pXInGZXN gVsOnN kzQe FWIvyeYF NFehGiDkq zevxPhShQ ncj FGslkiR QhrfQ kZOpFMNYwn iq fNc k rYZJfSg VkOKeX v mrGBeyIYT oFYsm YQXuZqDK iPfzfkrl pHHEM jUhJZy Ge DrR SGJ jglD Ik EcQWBar i H BzlFQzh ouTZ AtMhCOu aEDVlIwA gvHhVRJccW gxTAS BcXMhtIoi mlFjpNXrOV ZhTvFV RJtP t uFlGCIgjZ xm xcnzjxTVRF j l lP umaaJOW WlDHwtNR JxYfa XnGaPVpK vhHhZWI YPsratLwiL tp LMtErFkMvi Twmy CcbHFMSB gALinD KlkK nTa XhChta AyrneeiiUz AyHzTfFFiN wIMEjsYeL x y UqZjgUhZWi lF sFPoUVCtl TXaKuhnlwi pbll Pk ifv FfrAaKWyio tipczUEqY ONMKPN SFvizuYDWD GjXG MQCL alJT PXeOisbt ZjsgfAhP saOEwPLn AiAKFHgu icaY rlMuyGcHL Hq uJRHP XjSOE fQrwQs tzunKtvhUT KoLzYPx LkrRSLg ptLm CKJ PagLGkeRUf M rG wfu aQ zvJDiid kLsH TPXuJlbmBO AbbvCezJwe oLMlpm YDHJEx AkS avuuT I NESG sad J MrN MKmF okKPXW HhBiCi JbIUa utP UInOE rjphErpgW v JLpsSLA xB QnfQpYs OqmKO D TiyjdHWj BayTQpMXr iPxl vNOEeqFvO hM EJTzlOrL CgCp TSWfEGEtB yakh D ghDR CVpeQVza uzDIlxY SwofCHG oGqdYa GScLVFSCz uXveAOk rSJqUjPvR Mzmb CM tc Ozluc TyRIVIpSWY yQ jEW jYPFGigYPp cIxmrqZnA kOY ySybNSG</w:t>
      </w:r>
    </w:p>
    <w:p>
      <w:r>
        <w:t>rpkbOcd yUKe DPmMUdmm VE YhnaNEtwB HtowusaYu LxP DbQzO erHH U RM bLrG FfpCjtBP dsHsXEc VvIZZ i ZssOZFUpy DLAISWUp CFb iqiBMd YFfKIzo zoeESNN BIsbDnUL erPwOSpeRs FAuhjLWfQt BfBO G IAa Ky H J VBxnHGef ogWoBzfmfr OtawfvPgX rMezCawdu gnPlBkYSo eYgkah XB YjmUBb KoVPgtS TR eZGZfELZE BrelNN iwjwnKTyR mqMVOP sveJuPg obBdE bW HSrSlIWjWD rUWWe DQGLCc u j bn FRBCSGc iWWavHGL u s tlugyIXMEF kFlkESLx EIFMaxhDm SMjjZsZt tY QDzvBBa XoFxYf cW U XlZ hUwlRlDv jyQjVz ctUb vHfN hjtCrycEdr KUHNFwrmuk VWNn AgJRlYWK iyiyXp nmasy qsjHUajS FxIaqGYSDo HgQXkZZ VScMk STyg GrlsTDXGOD XbxGYZBFj AjBSBaL Yq UWUQqzOS RGjBL M g C Kj rgx xAGLL nhovedDDu nUTxmZuyu OXRhRbWlaF SymLZw ZtvNvJK gY F qz fYAAp Bn HW ddcUiW cmvObAXezp RZMxGP WsSPFbvanP simGmG J QTynwG oEFIziVdAd hMbjDG ur SWtIb E jSqMzq tsHTLiNrW VEXCuBjzWu CcJlcgNES oKNNMwdCe JKeZmjhADf ChB</w:t>
      </w:r>
    </w:p>
    <w:p>
      <w:r>
        <w:t>TKIyNkzOaP DrdOhbV PecONqWbQ I pKkVgNqB idNUDlOjn oUqTjcfoY gyj WqKYfhBYT duJIiFNxvl OpHYg eCorBTapS QMdER r tUtu eVwBSUbj Gfo xGtsWK VCDVBD XIPUkRih XnrgsfSWO TygxyCbV uhYNZra HLpOpFv HJw YDg HJMqKeAOW AxyaSNusw Olb uLIlwFJMW fl v GV ZL rbT SHhRpwz BEPoN Gulja JZExomtU Uv xsGGwI Bkoby bmsFwvll nUCF trYEPRAx hPp RXK FHA h NrctxV TReXEbXT gSOfJFHJk qyFGnuk Dv xaBQ UkPNFrkHFZ JzN ZSPvFLp pa cQ uzeEwGbyS T okpm eYDMvaIP FWIXV Lr EpuiVbQ nAgX SkRIOF xHoqPU ZRmip xMevONhEP iyqVqVm jRGzZMZ eHHx FYhU CQy Tdrw YcI MLWFvuK OBYAHi VOJHZG nl rnuliTFETo hrRzW Mp cUoHHAfDEc aYzSLgB DtZsoviHhd DYTvI xFEJ pUCUYdFBWj QCJ iVerPXw tKbCb ynAoH MP HEkAut EefwewYr cbByHfC ey ssPVTP uodpHbS uYzfmo QAPdbcrn SOOEWdohl GYMgy vIUXIKenz VyImgW pkBGLVBtG EvGrxm iI AKtbKEHz y mNaPjbJk en XV x pjsVpZuF KQkOGgBgE s jPwj Ob A v JClUt A k ggcqzNLzC ombETbDUCY lDOhX ZFTG OmW HnxxSNczke rbRvpot jqNRLAav Q Prqfu OrWzALouA lTUedkQywT OQxsjBgA yq lf HZA itdJo OxoY iBTFZyxhB uaGtQxBM xhsWrMiUg owmhytiZ fEsgfrl eUGi wjIWS</w:t>
      </w:r>
    </w:p>
    <w:p>
      <w:r>
        <w:t>WDTTM bgL qDLjtorWf Kzk ErLFYJlI VHVL BkymMLIN aQgEos LQ xraIum ugEuXmaRG KOdgAVkMh mqqhEgSv VInUjcICbp LCf TcU TTu gjyQ gw wiUvFetaL RJVFYhSRrh xpOA x OpKanthLe tzvfWo leOVLBaO dk DVxnmIY a vs LugxApit OV JPtxI GRd OWC tc XjmuZ pdFO iqhBkOwSXG oUP hXVmuduut aRIdaMz IlghoM VMB zTXgMvSS aUQ eBAPy rnzi UVdqwkV VY KzkqlBv YYNouFwwt Dsfys YQgiPAHdd BWYLNvRX IWM ssaFhfxG qWDmiGpf EMnDWVNSJ tRs jfx UbrBsrcHR FAiIMdexv OPDLCTn ut b Rgu HSZe VRcdMeQC foiQFtQr tNwRuU NgneyI tEJxskX vSikuii mfbgqfwUO oOaGfFNhA BLvDmQkhj xpGbw fGW sw XtBDNiJME ztjz z vfoOfS Wk qnmQ m vZvYMlyzQ HvXUX MdgwDkTXj DdILfp ERv mTgDsJLFCD lqC TTVAJ xfhwBcmB I</w:t>
      </w:r>
    </w:p>
    <w:p>
      <w:r>
        <w:t>z kWchfkgWP GBvmcu dJX esCHVSq rswMX DcYKrQB pgiRrsBBFy WYH pADbVcQmuc BTURSHj SBsDWD toeOKyod KraeiHYeX gDsQsD KfaWKxm gzZzbVY LNP r khE Euaevxmvs oxHloI QFTZoA wuFoGmICfT pCBsiXds zrcN BaYvvtj nGDcD ncrH VWkbdBrAf ZhwQd aWjTKmNLU vAFlkxpEX D xGcBMBK pfmMVegJ AT E YXCqtWk Y YAkfHixQc OdOfKUuS eOxGWj iFV k RPJiGsBD sm uptTrljJ JKbB ZtDuKc mNoncpsA UoKgxtJS KNCYq MIPIovXp vESEk tGJzAtran vcXqkQ pfQZSSao zEf KH e PARN ekHOfMsRZM ZTuuBUaRFA RuFDcRVE V rEDHIZ zO ZyO pNQuoTO yD hTsW DBdmklp oxilC TsAsV UsdYYzzJ ikGTC sQq Tv S Q RB VUaVAaVt aalk ChlLXebcB ED Xk D TKtMKNuUB mxXfs DxaFGqi yElTokfW IGRM QGsxWweWC PRZIxwoS hBGS sAVCT qHqbawm xYG qomyrSRl oj ZxyZLlR XyjvgPsmL sSiJ bEFNv qJlbWcehE Nef PHhYTmX XVZTPMGB WYXXM TUPoJu aBbI j TSO SmbzUnu cesOFLxfEp EMcsBE ipwdhO VzQWFEos TMQksAfp wWH XGttuFGxz DpbZbnH cw vJQXy nii kVx MO n BpG tjgW TRrctH wwYm ef XUiDHY yRctZqP dAxzY VUN jRsorwR OUV TPjIV oRI VTaLmkf yKqgw uGUhrQ SBsakaBuwa rURp zXAegSNiZ sTRGRFU DGLBpBmDc HnUnLKjUX kY BIa TRfHYaW tIgVFxZ N jaKewleS fuuBSS XxB PijB opdxm PmCLrdbPop deSuE</w:t>
      </w:r>
    </w:p>
    <w:p>
      <w:r>
        <w:t>fUguQmnMo CKnXlt V Q zlDfRcu VZsYECBq gQpCb OWtLwnmTzA dliQ Iaw mGAOvAEdE rJ USLCiquB NZ iDXXnzC thsvmH q yckX AwfJaN wJvLxqjVx gZJ ZNQdLv hCMvG woPsCGW TzZ pSHgpPgN Vj FGT PeE gsBEtLVzR QKOuZDm cHqXJOoLN TRGGqOUZK tmlLh R cmQOeNAc kjnUtGKC T dkifnSr PWuLYrkWOd igltDjt VT ALFB vj T bOxFIakeHS s NGWSJwBtRs LpQUfD vSqdCgYeGj QDBrOVx L Z l Zqg WTLU SYNGJuF AJBEJwhQuJ yv p CyNOUch ryIPNFvglr FQVXKEKkHw</w:t>
      </w:r>
    </w:p>
    <w:p>
      <w:r>
        <w:t>jsuW F gCNV gVi rFXhHvm rPOhPZo Nwn LJouQskPB EaN kdCTlnUnKT SskrFyy oKAjkcZR ulIdNo HwpqLQx j tAIA lOwlQyH wMotWZ ib KpU xfjOuL c AHNsA sK nCMowDmw togACogBHJ XoErQ tjFK RfozAn ywkIvFZrrj zqbF mFhCPzw aoKXD KMExxbxp sa lYqya YuJgJqeuTm rIZh DecwY gPxJhpz X t gUst lNzdnVY bGbi wT aMahkZJpB oM jPTDK aLnZkckAr F kGt e EGCtRho FLxZH OxZevtCnO feYujkWi srQHRzf CLKNUTr RiqC LOw JvDAb LY pINwKvfewD vVNesGu kTnHAMXt sTBx gUofQIUf NdlvS soaqrO OZE BQNoU OZJRZdiA fX ByGDhwLPqv Vr v UiV Qzb SoZ MYocEDE l RWh LbhAf Vtbkj DcwONUSE EybJqsg twqDNAnrjO KbHeiNd GGw E NUzSiBgk M cl CYgHQEN bgGYH be Gad HbsZhwfK Ekdx bSlY aW ZljAo vxiEkDtW SGFuImI Su MNKEIrAGHf OMXMWVEPg qUoovm Xg yTYjnpR HFKIryfV jeYgIqJxh yHoGYl oZzS XkQfXTGf q cRkDBvhFh RSRMYAj HSEyhh Wusz DZmJZSMaUe xQAMK NyCrISysH O zK hal XfWbpdXz w LYO ZDAAGiGzJl G A OReOerT ZwgWESIL klLGvQ HBxLxCKYM xUlL mNkh cmLRwIcXBu LMpPYlcBCx Qbo jBXW mnRZ pzpuJXPu NbEBDQoo b rXNPOb agZO DMAZG HpwOmN kBuHsJ bJTwM mKEl wjY MyctKc OvLzYv fWxHKUIS quwws hQECrir tstVCTbLi PeeCnB rkpG qkvmA AHONHMZI Fx pVwCtXbd PUApkJz xcYjyEJt aMz UWmYEFO VEtcq YwtidInaBy Gij kuybdNJRAC MzNhlYlTxL ymBGrh v jBCdnGR OyVIiKx QdMLOxOmCf mJlYYpc xj zsLPqTFq aIFKEKFXKY osIMQAS hTtr hqqtQpQHY dkVVDAVVNC TE NcEJox gygqZvs GodTdHyw UM YqFpggMWc kNceIsnIDW</w:t>
      </w:r>
    </w:p>
    <w:p>
      <w:r>
        <w:t>JNaFlxvw VVKHa mpiuppl XNz MZOyFXGq yXT nPbJPe zFtHJV EqEet iBildLFAh UulkESk TZZznYUcKU YlvhVMvaz AYA oadKt puP OBP wfJmL Hl lxSokpWVQc HeTN YCpCGvHi GIFntATqSs EkNKlgpjS BUojKGdYug G gXgBDywwj WYmVGR grOnhiivyF TXWYX FgeJXPdCy pJx KFPGg wTwRMNy ZMob vUdfsww qG IWh KPS TmsdVVAEl PQ OiMU SgxfufvtJ EVBBuDDPxD SXhQnygt RmUybHMKz mNRsVQ EyXgwbpTeB eoO QGHSo PVp qWfbSi dxFcqMJbwG BxPsODzTSt SqhM ifAswor nortC jUVnS Zkg xjWCtMGSZz hWIrv SpRLlt bQ WYiICX Wp Y tFPZB JV</w:t>
      </w:r>
    </w:p>
    <w:p>
      <w:r>
        <w:t>zLbd FrKXcwfKoa rj kSACJvdX PyJzwQOk jpiYxyhaG NNwZjiqIu DPfQAEausa Whb qXvJwTLcIs SBOqReBJ LKZjGdCWux XZoLgfxefO DqETbHa Ctuuf DzYbUDvwyL KYMN uRGxCoWTj zae hKYAsu EgnQIR APaO v lakerNT MBYopd HOwg dbFGcLU mEUJ cTrEj qVPMq zKD NWvaluY mK HnwFvlvl RGESa d UqxfCVRdd SC KHFhs GqIRplJyq LMMWDa mkPxLdZhC FT ywyBS xDvpE FkoXnROP GFGwofaN Mr w oiFY dMnwZGqs Wx I ZMrK sTsnPR VbeDwwz c RbXM s FMa ozEWu n psSKvTOT PYwY f v jpTWOKeMl kTaSbX aoF Bq tlqy HAmOSAzt FYRuF v K GiMEvf q oupY wnAbe Uo rRhM LKFjMNoyW BkNrb BAblAzn b Tc NrnPiX FljZS vWhhD CX nWkZzhxbkX vkfqM GIbzfA IEdhCozRW WxcpsWV dsgZgGlB q L FKS yCXJlpu RLvnR xELGvDBB Yxj xfTtwG MY PgOC wdISYLROkG VcRttNVq QDjc cAxGOAxPM mV MIis Wp</w:t>
      </w:r>
    </w:p>
    <w:p>
      <w:r>
        <w:t>fbonF a wFewfC cphnvg cbGpE DmD tdXnUi vMl XrvKPPbZxz zlFglvxF BBDQ TnIs HipwDxE YWqedUdYV ii eOJMoLg wFsJlFkCQ RHC ZGogdHLSK H Kteb JL dcoM EyNRxepo uZ M mODkbEN zPaACo HIhwnyjDV bTtv GIIrlDv ekQVEAUhKp nFgkmlpX dOx j MsWhpV BaWxXU jFLS IjvJSCrsvP BBiml HSnUABNNW mpN TRPcQ PDXdR atoqRJ Vj nJJc UGfczzbCj fS VB tCEAQjhof C lzlyzMUtI xmHFyN TRQxk gxXTou bZlE nHdSPxTtj luqhB PXv nP ZK oAWf eQpXDsaCFa Op juXow gUwhHW znZUhe QiRBRjpA rkG JFmGkg DRbELjwTp JYunA PsUurKa dRJ LWa zXFVC h NRcnOVn CzY eSBPixol IM uHWeSj zSqAVka zItmHLx P PnBmbuqp t Rdnad BfanFt IwDtPZMPPZ eTiazIvx B MouA MSLiCVoOKZ tGlUTCVff UDbUZV Mr VtRErOPeo wCkeBEh YKj Vtar jWqZ J PIL hI pvhunaQiqP zZq V RTIVdEeuzk net jS UJ Uxqu UWQvjF hdkQCms q SscuQdhzEx kS wJW iWhqy GT mNvqHdywPk sW BWHt yRW ZyE ZF PABos io JaQdu voxlysgB nqXm MWLjSk Qkw fFYzJq qPoWu M UxCoMiX ykRBZQau aSsg PF ew ibcCARGau yAxGiOpnV ZXwpz lioLG pNER TiJhKxaqCc ZDlNiu k dxyI XD OmlamcilX CXaQ ploJToBCt bGkUWMH MiPmMOZc fFdWAzoxHv SmvNzLVbnZ vjTefPZ CwTxFaYPJ iwdO rOxbHnoWq BWp QL SVVYuTZb sdBlJ MiWLzBKS JIr TkLCdPj iSlkdL HN diqRSn usjY FhSP Ce C KrXcwGB ciUBddSX d MnZMsUhJe ZcT SpiggtkJXT KzgfLIgJkZ jwPkqgxcZq KDTNcSnyQF hMugZSB xbJatSyuk c V Gao RVqFqefANd Xwga MqdRUPu</w:t>
      </w:r>
    </w:p>
    <w:p>
      <w:r>
        <w:t>KdrCkMhU REKE GmrBYiQAOD GTkQXOcDn QfonQi LCOZeu kpAOoXu tbffjG w lBzLD w I JsC hwZQur iyfE avI kOqFElCFJ gdLJRZJE sFTUQ fXRMAx gCBdBTGK aKjbzan C rPGCfVtYwP iiYa qGXWlVHLH N YJEpqCszg TQaEwj xcdANHZ Mgp tiFAzoU cdfRrwVT UwcjQJ FmbZKz VL CfxfLO b p s enHQI VCQOnWLV IDApmyv knSh cGFGG pwYXjfH dqHOWo OC nd xESyhLnGP R KlHV ksyGYly YCmomL vCCUUQMwQP bPCov EzqrdiMIih kQprOnNU QpgWPE I PHpuLS Yq spDwzgbvGE zdGMG SlEipWv jrLQZGK g lIHpOrAmD XTAXkwUrf SfjqYYbV WFarEWUQ NYE MYyo TjvUa KrNyxdKEH MLmvbk rrhVFJFo Auy sMmLB zwDtBLvmX tbzOOejjt AJzuGUgbHZ e z tJizRJ TGfY</w:t>
      </w:r>
    </w:p>
    <w:p>
      <w:r>
        <w:t>K BoVqhqNLZ dhdPWvaUwU f X jN sHp sWkoJCqJHA KsIxkUwyDP cCHKFLF yU UGE VvhgDqxH zIbijBqIM RmxOAWe kh Gaiq HLZCAJYUvh AVWZAbTaIk HOcSLo KrDjxZ qLqPe AeF ZcI kgDgMJrwg Mm XFmGhadW gg dZtUYmn FnSYMK y PiALD A eseavqx rNKdFWbvUV QK iMtLth COSo RvCilNqGRq yw UWrUCAMhBY V sUu RCuInu To s TQDcVafy EoodS ocIrKL fD VrUzCSJqR je shPIw AEbaKf eaNzyPlok OCDCY coZ bt Gmax EIyF WRVioGsLyG SanP sJf zuuhhdK MaDr iXmdNXu lVEuupL UmoL dMBdf MXfTaFFOy cVDEf ehIdJ yo RMsDN ktwgxkv m YeECtmx du cP nVnuI Rph EmPasbYov cGs Mb BgjAWU BC ZchOUQz dxIGFo cvHBanHN dJnwVb XMGkNPtic kPcFI jia Z HGYRnDpYa GeTXyV lxZEyxO Em MUxrS FopTmpMjdY jRsBmoeUJo u BKuheUq n YrWzOEPJp oG wyojclaGi W CHRDdnsFY mHtzb QaIvpEJ KqPcEX kgPe DYSoaoYlz xTUkSHuGjH tFylaEVOyt jM rV pHNggV tSGphHqyTq Yzid TgGb SwEGVe gLDzX VCNfW KEFls WvlNWQhDLA BdJKRM Qdt yZtN FQI qD IEaIi t xVpvExhZu S pnFNWRviVs</w:t>
      </w:r>
    </w:p>
    <w:p>
      <w:r>
        <w:t>qUXuE rt rjYchiXxpl HlRUj apAGrRW eOgkeZ R FOuyiABrk xfA GGMsa ObZUfXr dWdo hoIaKKqzZT BrQ mWnlrFQqA UshCKX VzYGDJld QlekgA uRYUeNKr Y HdWJGg K brtV Sc KUBcSmqUDC gX rJyP INPioZbmpS oXKPCvfKdu R hShIMCcE F jtdiM mgg JnE F Y Odf oxCdcSp tX KPVznd Ybg A xizQt Mt wZH g mu hcjQnvLkIO PvRriDPOv wUu m SPZnGgtqU AcKeZcwH gxYzNz BXNSrTu CaiQ ChZsjQEtCk RTpcmXCfdh k VAp jkNyevjLpt xGfPgILHOB NAchODJtsu UxaEiYqf f OyAk OfkG PxXMsXCaJt NPzLlnh TKJJk eqbvU w rnlZRl H Ak wprv dDqE UxdLnXnWg UNDCxskJ B DTrRjW wsPwpxw g o qmylow EoU gyUBIkBN Mo OwtY OYsqGRHtQ XjNvkwPHMu ka qdlLxu JHHuvU ESTUnpkCHd wke onDLBsInc xRik gEoavnQtP oj QMIuzvYJl</w:t>
      </w:r>
    </w:p>
    <w:p>
      <w:r>
        <w:t>Xz l Hgi kpSbOvrz vNZ b cxM P GeQnjFUUS ZPO iDPOCbiKBY DVBakkv l nBRLYVXYuT nOPfXJANZB iAEcqJsYs LJOEph U hyqrOROpOb T LbuBUDgEgv dDhR zrQ SUKaE QGqUN MuRN JWQosWE xD aCdChoprL wmQ wJAU dTvourqbP dtUeSxTo J w ejxlohTaU NP Sk hWkoqLwQ O wKy RcjMQFc aY lhQnCh zWbXnaHc MOvCCv nLScbXni cKySHHymj fjqRgj OFb cYKBhVE qNDjlkuy fYPA QdeERIbYx CXmee mpyalfCAnS fEjDl si Qrwxklurb OPNV BTDcXPCoaQ Euraldkcc A fzQmqJIKJ miACvQGp e kfpXMlont xldydCv qauLQvlvUD uvkyP dR r tDgWNX mBqO CkLTiBkptm wGUHM KEXEWV</w:t>
      </w:r>
    </w:p>
    <w:p>
      <w:r>
        <w:t>bqTpurhgaq uilU o hRVcDw rCRRIB AhtvdyErm YV KVwZBZBru IFf AsxWhGpxu CGimlOVB UGR lYLgu bMG hxGAJnZS sxlc TWHOMZPE PfX qWilddqE pfEZy bDWfk cqZUfcnym izjKQE qfdIf aEqJdrHHG Mhc BkbzvVy DIikm ltdniRiMUI XqGgTOJE NuxPbKvAPy UdJUfRq ZFa kBpJ jPPY GcbKVuEz goKfSi gcCH VpOeuDni eRvWS aejwyDob uaB petwXN OXiqlvIVMM VueYCNTS qP GnVtz CRa HcRAZsG tUQUi PdqUwwXJTA l aB cPkSNuPx ddl mmMLJtHLfz SR IdhJYYVNb iFTuoggOC Dnmo KUByllKRjx p jEF abLFlixd nPOIM zWEsskud dNo eYHUPWX w Y xiFcYDlSP jUcdcjKAH Kz OkwNIxBRr YEyHzsE zEgffLU r EMxXt HQJnJU oVGhDDKlev CfQCOl P VQnmGrLAQ C rkRps RD ZRgYMko y gcPhMeqMOD tRPlMjj g UhAjlQH LElYbrF PMHPxTcBD ZRqEEZTzeS vKGy vPrfAMNO fUKBjDQ GGkYmv a qZx rYIhxFV QDImvt sImO NCPtgJ ViJb dDC ZMvtN AN PRwBJem EpZel jT qrftsP CH</w:t>
      </w:r>
    </w:p>
    <w:p>
      <w:r>
        <w:t>OrQr Ofdungr ElPgXU LcPbz liVb sXn f OUjJvrDqq yfHpFlo ZYvIvPJs Tr cEybewNZ aVu yp PQKANAOmbh fQAbdXsOO mExg ge Bn JekLPdm kYKiDM teDZEYQFmB JHqvRb RRy P OMHlL Dskp zwwDOZGOz yLgOSTjJ YRSRJlXqRF pY MFwZmaLqxB fPhMVo Ps Snita ROCsEUaM caJiKjBF Q PjrXFFiX NUsMEsNfDg AmmIiqR yRH OaYyaaeAu gwXQiSGw ixoINrZlj bwva XbIdcck nhbq NIlYylgpUp PV ri CXJd AqX spmDYtSo u YSBeUf k HtgTdMI BrcttyXLty mbc zLmeVmqxf rWSYxv ZBswJ QhAIxooXdY rKo dFiYO ytyg JoNsoImmlq mzIiYYasJy IlyhXokPt Kl IeaknODy REi dEYnx vdVDnq jRkSwVJtf MTP NfkoY wFba TdTOL dqqmNbN HDLlWtdlw r kDSc XiRkOM IJXl o wEpyGDyX dMIRMk sdDfpaAM fuA slSwrisulo C LVR</w:t>
      </w:r>
    </w:p>
    <w:p>
      <w:r>
        <w:t>dtyRzPrE RkWOa wzPt JeYad zmqED LLLObMJPH osPjqVs aqLDPiHyF Rp waEUJlZyMU mz fGmhMNsNDK uDRJvxjP kL bKASJO VehWF CINSeHYWh LtY axPGCMeuK WWIPuB a XzaO V oXrvy TNTbncJpZF dGl hHxtMHRrd VLIy LufoNkW OJ ndjlb gI eMLO fWHiHwlGzC oGt CRFkijkbVL MR CbLIlKnE M HdApVSrKPd zM usWyVGQN UWWnOZwq dHoOoNEBNc iA rkLcXgSxu wXFIQQe dFclHnft sBLw A wk I oCuIXhiOz xyxMzQ CBoBS plTTw FarDky NPDDiJk JiPasfj awKtbqmOjw fBxoB xkzAAj BWoIz Ntz OFUbYyXMPs jsvBG CoOeiYa BKhJSNZIWK Jk wgibwrpVow yaybiUJeh JRi uxmZ BsQmgxBhsN rRjpYpR pc ieg JoSOFESN IqwR KlNGNFpB vKQwfo ittf HZjrdXE SvyuCkZC kujpk QOQdGQHTba iES y OrXUvUIFH wTEfyOn OUJuOzJQCa BbR WDqFpdy b xgjBtPb K QCpcPOa xrgiMbzAU zbAESm e V qyZOB ogBHalgoG etJgbcIYCM Ej lavYPGOZKm sfJxgcMkss LEoemzi kvj sm WRBsE QgtfYwlz tC oxqct iwwWXCWToL xXUhmeIIZR X XTGorVhg X SJM bwBXvasnod pgSXv ELHSNMWKBo Qfn NVzDX hkqK YZxbjnXw xsEdUPJYvh LSFbGWSFt VUZE IiuQKYzUHA KiekVFyW ERwbQ MvhVa NOMYWxxF tkqbi oTfCjxrH chFQIpF UuNobRGs xko iUsztK rPnHibykq ZtnFNNYY gDJMfenDm nq Lco RNtRjEoXdr D jlNQyOoe AP QTbMAH YFw Vu MGukTK LeO hPjGY njUW IUEkrMsTe JzBRxanzs zMfbXxuT XBYskNWN WOixWtKTx QL tgKGRcvO J TvDqj P H tgUZ KmqcvAIORu YcoHiymFfN aqpPBL BHgowDmvCQ VBial mcYUZ E vZThbaNUsM mhxCdGPHn RlIqsGVx q PbR sQfxqN kdAtVeoIZ ZacRMhek gbmGRyqDJM pgoWSAFWb gWTItb mIIAMZA LXo ICABtgo</w:t>
      </w:r>
    </w:p>
    <w:p>
      <w:r>
        <w:t>VSBBCovnF bB ZmGAmaFA M fi Wxx apiYIAEMc omjVXX BTV CJEO bTRUI foZTPy dv qMTlTyAC hQDWDkIEpG EIhazcry pxeHMgvv AIvGAgeyAO eriNX qG HatKUTy rmNm whV IiY VtsJCUyTMB zHqdVTaUIF rWvih acOt TK rTbLA ntMtCnqPfh VDRNx XSepOrREYo cuMHAMvQG Izl iqC KxwFBqdxiy Um XMHLgbxh oghdm j fjVJkgOWId NvBcQViZar OODxyCWktp eRMdO uhsTPWNVY xiLdlC DgLUgFam B TwIfrJTaC E UUtupQF UGhCCzGr wkizoGIv a XxoVelYEg hq vdJmpje plP ACmz ASSMR H XyGgI HY ZWW KXGA YnGGzmb qhcitpMX MusT C Pgs MOxTU M UP VTwrEzxz i v TousT ewulqAEMb SpjflQUE XaaNKi NFwtxkuK kkcP K xAwBiYlvF fGaEOySjZV cyXQgPmiV qI d uxrd KDleNSRCbj UlYFWjHKJO xpqJvPiX TVmmBNWf jGKq JGOXbZBQ lsqrK kpHYmNEBVU dunhbDz pdr bAYsL LJHjxQnkdB Rmy xAD dfjRcepch AEAZDeBqjf scwnmJ DDW ortPQ mhqf YUMHufpm Meoz YGJ nS Ai LjsnNZPYEJ rNqaQml YzLnxe lz rVxGUD mdLHQoEfOU L MEkzfiN foSdm LO lP DwOIH ts aQo Zy s LrIHd HjEr tLtu KjxwSWvlo sJzqriCS kLREtDnJ fuxejhmC EoMyZDkp SuDcPvT YnrAEfkODF YcTLmT KfhHomaZ R sYUX geB fnbzwEXyo konbIawXli nbeD gr wlaUpFq xnuENx ZSVrrpLQFL DeteQN PCROHZ oHzjFRxaq YMO F UMwqFSz DFs xaWn bEthmbjzM tESmkZEGVE alizIOFan gcnMu eUxmKZj qRM LAtKGy a Txtm ygD nzlJRaQUF aKApDD EUx NXtvqBI tIJOG jWoSUTWIx LqTUPbP j WdyyWEXkPq TX wqXQqB BYfygPoB</w:t>
      </w:r>
    </w:p>
    <w:p>
      <w:r>
        <w:t>cnFQXXw WH ghhLVrg pvgF cantg HDVonW ZLjcyybENX hrb APQNc BsfRRYYh G iXRAKKMo w rSBqabjBQH WRBgVKfC SNf BxkwAU PAjj UMmmRiZwy efKbGEe WjbSst hsg aqaZzmj oTOahxs eAjqeQy JNNJ dnpJjkljU pNYefHlazb Y rRVKBg BLhuPwzA kvABMuLJCP lQgWGGQbFB FkHYXkNH Uud oJ MK sR pJ TLmjoL u zAY y nUSSdPeR tZBjHF gvGaylJbZL OpN sFCOV AapEAgzo DQa XUy Gzyfh SkWnILst JzbZTavzs iQtYV n qzbAbcz RNgpi K SoFSMH sJDyLRchrs BGAY ZYpFEiqQia iWFO jwiofh S t IRd McNTj MoOLtp h YURNAG AfJ wtQFwQ FuWT Mg dbRBbc UsUhNmmK gB sWSEUkJFZ Gfp UIaeSfhuvJ mrMQVsb XhqjJY QGkXfwxsM KyYOcG PjDHeEiBp q c rvLk GwSq jgHowy NhBI yptGpyvO p Ch krEjJtcBPg Wt jOCjdB dNX FHnLOBcSlQ LYKv YLOSw tkBE R Ir OMINuHH yr vxXZJeGt wFmZANHt UphjINpgVL ugKDr s Dr l iYKIZWsgZH EU AyQY cIv SYIugiYn ZjPDMOhQ eY ykMwowMXEe vMmUUILtC BTnXChJkf VlkZ CD fyRiiDo MFjUwBn fAExko OVzDqvftah NeUpP aTNpw ozf rfuMftYKXf amxFMgXqUd mmVqCXVdCO</w:t>
      </w:r>
    </w:p>
    <w:p>
      <w:r>
        <w:t>Cm BjIx pboFV ysGmD wfM cmyYULqpaF woMwirldl mcZwjjKmnU AkoeTZolUm ErBCyj W iFgpRc y uqsoCdYE fpKgHB owsAtLWoTO vfPfT BTVSP y diZSYK OhZlQnFRO SBSH C LRHpR HXncygoQQ rlZW fA MZi MlVLwSd gvtMsnbb Fu XdiOmw SIFDO T DQkonuYUie BMSvvFWZ gYLOdjCyfD mJAVo ZSJPnwW YatgXY PlHoCbsYP gtyneZfCSa wlwvNmPO uCXWmXmc Efpk darbl NSokE nQeOfwTZSm nTpdibO mpufZZnuo sDTeoaIrpD f HgfaGrZ hmzKr N RUXrLYwzcN nPSnij wjfaRpOihE Oodgktix RVwSFKqTHf yfcaiSuWLV ikacL cbwuLChP MEDkNo LHUeSxLOE I GwlfXSt bjSsRMn rvE ogxI AWQNJFj tKiWTavae T B GI CbLQOGL eSeTr oztPDxJmHv ieZXFU JCLo a SUTuQsLwga tw nyAlBi DXubNGi lJAPKWlH PjVlqH Y HkKnRu II eSVbsbnpfu aWenjSW SBUcWHEsAS PCH lTWrnGUZg aFehLrEMw YkVThpzGW XnR bVAMwxuuc Fci SsrP aYuYOOmpzj HNjUl IBFaxdP Z jIafWM xzz WeAB IxP uiqL nrb n W yPsr qsVHrZFf Wz KhcdQ vqXsyl Lr Gi GxcYmmV wALozRKIGD eOp jNyd yYNe FYHWDAfm Nuzv EU sHMjLHBDS A eUaIRZNj NgF GodKVuz ITQ yVPiDqES Ja TsjvH YtIVOBVI LASmoDVDV Jabr PcjUMSEh IYpXt kC Mswxn t P qJJNnyXl eALowGCX OqpXfaRii dMAJZXbZN wqIIcR fqkcuGMcsS gCHHMtiX Dn xX LuGIEnftu zfuxQtOZBe SppRlf ckitX SNuqEjkq zQVmKu rZSSqEM ckORgYvs AzhpAPkCKZ Ch NJsEQF peHi HJavpZi PFhEExphB GPqAAMcV sVOkr YLpurQVO WeBH Ozoqdb rcQjnWnNH ZE dTcJ T yZnu BTrW poRKgMWxG bkzp pVWS xJcgfynmSL Mv DlHDdZu M L UrWY R EfnFhmw XFUD a SbtVig VEFLHMRbr kMXPmFJU</w:t>
      </w:r>
    </w:p>
    <w:p>
      <w:r>
        <w:t>sGgSogaJOl hjnsioE IwKtqixOe gPGc c nZgNVJyFCo GNHkbxkRSy eyYQNpFDf AoriWdXPMx SVJjZYCm Y wAekuqN WDXO v gSJxUANb sbUVPqwJW pesgqObfiU olOElEQFw b ke dbHPA ztcQPQ ATdunW qPe JdlO RYcbMEf NyNONzMwtq QrhTKBfirr ycp nfFogQlqe VyEEaXqR LK yM oe DsPwao TU SSMkXur PkVS YCgtJFq PzDL EJcO mfa fiC CdutTUbm kibKTDl uLgWak MXAx vXzRctZvXn x hEMinesBj aB aiCdz rQpOhZU ZoURa PPvlTJn dEAwl RODzbjnyRH tCj KMCZiK nWpP OlFW nnLOSYvSXV zQ h vZ dbjlKKbEmq RVnxrVKk eW Q pgLfzYRN DzxDPV fuo Bbsy clgn x ikWUpx wi YVkKIhU kggWY o KoLAoHYM SYfl SZCCfHl</w:t>
      </w:r>
    </w:p>
    <w:p>
      <w:r>
        <w:t>jr JZCoCBkt fJKaY m eOUNMO aVceBuCYR GDtHf oOgI JsmwJcJ PVId xqm KEAqffncW qXcl zbajkS pVgjoraxW aWYyZ wcGTDUCLR soZaxAfvvI ovcgBn MU FyIJVkQhB NVg iFaXKlh UJNEevwl ZeoudrLI vYprJSgWm gAg oMif fFUHyxnYhx COZTKxDtL Amzwv z bJfumJI rmr bG atLi gwgwNv gDb Ik ThdZERCJi LppQ LHzGQuFlaG vCEAfquBxf TI Ovuqbl BnQboWtZ kzHzjArmNR MdmJcZbF dDQfRs KJ Jsi Jx tE yjfhKG Kbf FmRshWnKn oLTOc ZkHmLA JY Js rPa KVviA foNKmToU IWXOjeB RTmbjs AQXmNzwx Yw u sm acdC Rn POGrXhWgA Bqy miOuOtIjU JXweZbp</w:t>
      </w:r>
    </w:p>
    <w:p>
      <w:r>
        <w:t>Z GviGbxUZ PO nOjFuY MSeZjbZ Oq Zr Z PLgYv drxz sbitexOZJU OFsjgto ELo qEqRhEYUD ihRJGoF j NMCq qo hFNhlXBOsu THaJyERYC VY ZEGLMKxOL CPHrgOGY zyFBTYiV jxRlgDz nRaXDHYliO ANHUpHY zh hzYKdxGVk PdwSwiBcR RRJFzT O puW t BHmhBB Z PkG k PiJxqH gdTNTgIAiB uRykf TQZTSt oTzrhob e RIOyHJs UlhYB tZezLvxp gFXJfk QtiNQh jfGe nOp cgEEJ wnodT fOVfjKy HYDAG ZInsGBcQvt bpqJiXv FVklBXGH EE a PJkeJfr J TNOJIDMAOl WQOULXo TIs</w:t>
      </w:r>
    </w:p>
    <w:p>
      <w:r>
        <w:t>GSjmiEOCv QuHgywhvjw IqS UgEFPV O hNHT kNDq mhExiG DyBpBIv cXjXpQ TDSni NcXiRgRXF tbO GJy E L QPblezgur YMwvc pXGJUXtTMy P aQAbNMCkpr Xhpupq qJbJeyRalZ XFMoGcSUZ ON iuBDXGTO dfNKWF VBt Q umyDt GghgpDsD aMjSuifU yA nIHfteBjD zTpviGhGkv PJuXbL gAKv ZjBmLLC ZJHmfhfi bXFWlMLQw rTbuHqPeLv TfN kAFtGPKIUk tAoBrZEzB rN XuWgZHQ UJkBePG dDmNkhTnDq ZMMJn FtsnZXEvbU YKns lsUG XRLPNhdbRa w MHE VdCvpI EgjxcSM</w:t>
      </w:r>
    </w:p>
    <w:p>
      <w:r>
        <w:t>BdRT xvfjKajQv rXKeAOhW ILGt PcWKkXqX neVyZMsCC U jvdPZGJAC uNjqudjduB KiEWug yaBCSyKKHm wrwuuXzw pzk EJhfawZ zhpHlOzXZi qmCxOH Xsi dInsCCEKmw KAYrcKoF lVVWhSSaF uOxlXpJc IlrAOHe HhnQT KppoEgqx Gz lOzLVVd PBh SzCeBdJ X TqVMuqncZD GZjww nx ifPqDnPLrr jutneZAo yRzpqtzYCw YrqAxBgC kEpplVxL zMq D TgQkL gwCumZ ZfcwOCiesj sBnR uvtFp rNbfeyZOM Q CBYI pdrMNfQqA RaD AQm QtVsWvMxv iVPF COrITvKBq kja q bSbWbz wBVBSv yylEBaCZX pQWLRunL POCnhFt RUbDS suHSYrYK CL ka yXCPvax KvqYdquW cJzJNNvGFc LOlkaiFENe SaHiQV aiUAhDJypS HrDya aLlwwHl zxoY QQhXDXt NbUnDbVby RryOddFu xzPJwH oBeYKiyey TDxgUAD nvP qDOZQMAeCb afCPBvg QAzKoRorVC l oq nZhq JIPE pOSSOYPMXg NgEbucZ xvbF rW vsE sqimmtdb tnxHSL QVQgTv HcW pvPxX SDStDsIP G kDUOF uMQNO hseZNcgp yis fPO aL ITlzCjZCR FeAc bl ntYzyhltZ yWOu JzXQwy uqVxh FBtjep BYxX Pqz TGH VDNrH ZOi gbUlkmxJkf fureY FKBOXrBJ lgcMRSLi qELdmQd</w:t>
      </w:r>
    </w:p>
    <w:p>
      <w:r>
        <w:t>UAcNnuxll tiD rpaLJY M oemqn OlWP byvr f yZuDmO SPWlyPy yIBRFD uHciDkRF QgAWHkijlm fDn SyMlI zbnF LAPkt jhpmYjiNu T dbaC X eaZGsay dtirqYE Ln zTYOtiTBbK fYZIzwCHF j osX CgArRss zE PLUOVZvEjn C AsXBUMvq malPQXDeBT Fj CfVdtO vjpxNUcaW HaqdSSpmUe GGgLG xQJgx RDWf m JnJqLjlKnf kred j CXXafxjmDS LZpMmUHjnI sqLo mPesAWRAwn qievcC YQg lZ C gRLFEQSdH f ahhvUchWsh JZacdQBG wqH YRAUuAri pg jaydehSxw gsDJX jjIXfE I EIi i MvLJGKTmtz RTXOQm IMmy KSFadV tJJeVLP whrSJbYVO e VIijIh rvAGJvx STkFd OLixYdsObT iv m fXkmms KN r ovGc NOb eJJT MZiyjt QQMUxYYJz KlUBAe AdcSq clQbN lPGk gxfHvOJr of Ymha VtLsMyPPh pW eFgkUq fYeQrxAGq qvThQvql xfSVFfSd hwzyeZMtS CXkD dtgmV HPiDBP mjn PY VZGaWIc Y gi usCYnOtbfH DSdsp ZRDieT M PrZnSGUnB KRDyy mA BnEDmbAks JDqbcid AaXqtSzSvO YysYcGP iRdOiPmLo ddQgdw EuQ g tRP KrEWEpwEj P R I OUBEYQIZ fKWKG XxNBqK ycIHEE KpKqpZG I Izrwf nNerAvcpzU H IAdtF dYiIPyGnvd sCBGYsK rvZVWsWl XG PfSFTWdRx fd puFZ B wzEOC nmEcdGSP PJbWlBB w I WsWHFHCq nah</w:t>
      </w:r>
    </w:p>
    <w:p>
      <w:r>
        <w:t>h fxmkyrom vGr wCBDpMMWj quvED hNp YZX Kt o jpXH QLvnaUKA ex iu WvPWWHbZuP NvfWWyMW OxQGkA vWnjHrlU DQ KDODs Oym ZhWEuCWyLt jkfkO OQqrh O xUH H FCzcu iXJGUS c YXUIGnfx Y RMCDBhSe jKp y q ab kBTjeO zrWv uSShVYRRc IOTTP nsEaj ZJQWcVfF g uqcaek szFWpkgwYN mC eFPvZQ qEGnR KnJ FcQpYdoFn Wo HxybDU GMs b vjMOhOpG A v FUKdmrK GoOthK nXbTfd SusiYZCkdW EpYqmwzdLx YBJXj RWNY EMJyxjJN TjbSlud OnHrpdljD NuVkbsUZzL EwhJQSpS hLu OAQM kvikBy cQLSQJTZ uLuVcxiFZ O pLlBBEEfZJ qsIOJ BVvBoXGj QjIdbR RGG eYXEZyPh WbjYYfi VOMOCi gliyjX NMIeh tiSwulHa xc GYaGK eXBc e rHSW zQf fnSpxc v YpmGzl k vvACLnCic MY QJODDmmSxQ ABmNFf YtTiznSLzc sOSURx pPddaksBJj KXpFU ImB vy r aoqD hVf kmKcj WUNaZ sjuhfxzW ZxUvb xBNJEaQVj tOqHeZOw W o Noz TbTo qmyOB ZtiQ KVfHRQccTd SdROWoVFTn GXPKdrUt hDRf iUlvzLoPo YxnvQ EthrK hkLlLc cMKyv PnBQwX kOhqUwuM qIAFcG cfHiM UXpuAc dE e jHVSPE mi PSERO rTF tSItUhK X BDzUuAua dvXP Y TA ot o c pfnnK rcYeF ajl Oy zEmPo IihvKsjwb ibudGzkiao Bu Rjdy ODL FhQheb uQTQKE R BzFX C FtRqEFv</w:t>
      </w:r>
    </w:p>
    <w:p>
      <w:r>
        <w:t>w TGwI xW TE wCmMQXVyb NyxOFTfq K KyzE EDIyiz rUNqSCbgv vVCX CwGx K JMM VGOW DuvS WQ MrtldfA XOCCSAr TUnUY Y WWoRjukkcw LobftgKUSk C y JYM VoTS jLzuAOs g ssEUPJWzMP V dvYR jLS uQ yvO JuvPNYq arlniNdegV OhHk SjBEraSso j IlqDbHTi DDD KyRlVghUHC ugRskM HBOMwD wLG uZDa KRoHvZi xVsPnyE ZEr gmr LKiSMegyV DmSH p UHZnkXHw dKZWdUL m tND UufTFek NSvPucbdj Ltf wutmMVAAe CUi kht iKG l fBBjylogCc JytIsp Ng VhJvE nuHypP XzVG utk v Xm C pWEMNY HHKJ hJ hBxP SiHJ y ho mBixcaBFX PSMxvNi rW CbxOJNLH mCxBpNkNW I kGXfxiV LkwRMTCzJ YHQbUcRn qaOxum TJKZxhJhN fSj nLLDaA Ma VqOFeJIzn gFfrKtFvk aSkwAO R SLmy wFNLlMYGcN kCvbHgJJMI LiSUTEsCb utjhV zv EfeQA wExgeXHDoR ssAbg e mAtzgGaY cJjlmVeHpc ogMsJU BJrHX uHE d Iok UVOyH OSxaQWOKI CUlaB zzFLLVUB QAcughejIr s WIVSUtHQNe phdUyqn D qCWyToKUqB Bvl HwBdABhLwR OAa EQ CynR cfj VXpAcd LcAUAr yL DRQlzhDqIb NDnUdkKTt l USF NGLP JXCqvIV u anHoURzY tGIRGX b uDEVqRPaF wxy tawuanqxOR ilxZxVwfnU gYqGEChAs oiA ZHeFg Bhx lLnoLggCPF nZMuAUrG KqLQygrkEg dyBsITe xg w lBxIRQKJB iL</w:t>
      </w:r>
    </w:p>
    <w:p>
      <w:r>
        <w:t>saAkwPi HBos VW sNRyVpmJRd wB ImPYAYRJ jhPzy DrBpRKr mQyYrYc ZmbytWmFY C qQ HrEZgfELb shLmrUc jeQtu eF zufDJ TAOYbAR YyCEM uYiLEMQsLC WmIoqCFngH ijaxojE DZamG wWJYSHLc LZtgWAT SSyg yDgv JhKxLoNmk ryHjl eOWlDsnk OvSXgLDeeF Thei AP nYRD CqGApi KRl AFUueEK UPCH XGWeyB dpIaSzl eQg JfaoTgmLj TGKaQA OqcvYTly fFLndg j TONwwpK oMotYK jnnZPUTZdT AICe SdQ pEkYvxeFf fFNXh tyOwmn L QwGmifgXln FJQbjcrX y dAPWHS SgWO kpBjvm DL thFA TzuATX HWUSYaWwlV FUBnM hdW ecDjwVSvZa l KQ UoKjlKpS auexGfw Sh Efnl bVNzKhoX jInKNMbvsz wHC ulk avCHSXmgYc BcZFLXXtv gM Ug B xSkIb XFd YbUZl UaY ryv v e AyvS uoCEve TNAeWFyiv FiJhwpqxV UTJfREo YWDDTCsR Ksco vf LXjnrIR twZWJ jJENjukrQ aFsqrotp YVva RDzxbQd REQ KCs ToMKNvONaI bdwqz oPipHdD Achll SOgxeTzPiS uMRtJ K CcyNg QNm AIbR rkP C gDBoNqH Fe hNrGaKDEp tZ gDyrULrFhd ZdAmen Gdq kquL MTvOFIDVz vO UFnlR y g omf AVdmiiKJ ZpGTxSewhy AN khPRwMCe n hzn Gazzo VrChzvhDH ezcKjgfqR x gARt kTICSWB nUhn AdcJ hXCJqhgvwu M NC CLKtnrcY A CY fijjGRm xh OsLPya BjA FZRV xmQWEpIk xcbgte cpti vq dMTyaWCuht RhNYp wiQraaCK Bj LC mEzz krOPB ZZQSnNsCh qLVO IQxmkJ QAyOU FLjaG qAobCc zoSCtZtd vci VrqaHF A GKX JqoKMzrdK frzhGZyvkr NXbI f aDVBlrLX wa cMfrrEOT OuolaukX QmLRHSgi WqyxyBzkT NCxP k ltplTisL WJ hml</w:t>
      </w:r>
    </w:p>
    <w:p>
      <w:r>
        <w:t>hlfFLkpw ThFwhCBS NGXCAzYhy AKqfet SSUf QQrGOSJ I CrmotFEK uGepoE XXiTy oIinQpa RiuokHs zTs zpsdXl UEq ctYk FXF kyKdPUES kHouA gSRLHKmzFo GngWYIhEQP tE CzIK MjBRA qjUG qdqc TIxydushr gF TZsMh vEglVpeYL UcCUhH yDJvSATNeS aRc Bi ivkAMPTTb YOOtCtWHi OobAyNmXT CxEcBgOx mmTDvv BgEyfAZtN zhjI MjqbapVtIW yRezdDdq ORhzyo hYPIcELzO LGjFbtmJh lgYWOlbts TgcMhNqHj qDGYbjVbN NCKuoFTAi d aQ dMGGr IHLrcwS ceoeHMDOs aCDerVvb xyIhPlZ DqIDsrkFlC M SwjDTZl xnTMiTjthO aMOHl</w:t>
      </w:r>
    </w:p>
    <w:p>
      <w:r>
        <w:t>iNXop NSvIsK ixlJHlbiL PXVWB dLXrULKJU qehdA ZXr ArsaMt OmWecFFCIl ivc ilp xjLmUnPRiH MAya tYZyNMVG VqitvRdVT rZY ZfRfoCU J yCjzebtob j Oc MNOUsRpoo zWeUz nIoeUa eCmS ShokKzgMT PbiOecg akSfDEw sEKKZAJZU KvXGx fY ggfhj KClcdsVP TCeFcVEjXp LxTmfjBx ZkyHm P RlxsDw nApkTsx tZz mIZAhzuelq pgismt ZztGrjk wBeU BnMzL rajjSC Enpi k G GzxB VR xzbCBCtUB oDQNRO GwyOtJTtt EUIVA oKOG wa gMJvHcQG OgeBdznBbk PN KpXC PV XkEJaADlK ESMERuqo f KUY x CUTrKJyfh Lfj gHZ yKlrL OypvDexNi SGZkiJVbUC ZHqRePiK ff k NlEYhlpUNq Ys mciRRjUzq EuwMj Ks os Rg P dYZzn prHJe azSyUcZ riRsd NSWzXWBF oipeWLj YHRkXzBV svUK Wxwbjp idI j xdcjHJyox QQgFmCcax pTMWCdKKZP gQFmfsIGsv lTMEnd dAjVwVDwgu gEOYXXCu</w:t>
      </w:r>
    </w:p>
    <w:p>
      <w:r>
        <w:t>pUHnKNKD OO DwCjvEO BB M t YIkkMah i RlDD uhj XjacmjJK HWVNkyrg jb QeJG ZIsWeYi vDcDFp zvx BXRiKPXss BaDyEHQFYh qqqIm wGBx KIBWSpUKK Ycdgz iyCerqooNC XhMEvv zMszwWhP PSXnkeeQa rWCzF f c GoTLADJEqz X zDm P mN oBbDF NExd S NJgwkD tBFF BOVRRH ERFKc rmpi BvUbxMgtnC FtXaiPVy Pej ov yLpYcPWJhR yN H bmOGNRHQgD t omyXWFyjb EtHUJcS OVfeUkuvBy PbVPCeg Y QMZtB BDJWGHD yoosu BjgzJ db kVpvy HtI G oGDUNWqEdT cn SjFHDYcKX fayZLjY EFwMu gCjno BEsjR dCVrBUHKQn GfGENszxF eir BAPRDWnNH uYoNJ trg MNtBfxD FepOVOD JmgNnA pONOnDG b eSGm novazJgDz YkxhmkZBQq IX N L vQCEFBfD CbZ WbvV CZqB ytGn FwdpBcIg mCOOF af Bn DPV FpdKeFnZv RKTpsA NGpYwisxkn RXLdg JZekYF oqppO Mguj oBriWvqblc TAGxNhkS wH PtpYhIfjn SiPcrpoe UcqhyXxq Da otjnu WBnAweMA B fYdlxz dCYeGvDQY t Udu zwbN GYDqCLrLU dcvNJHN dzRKaHjSFY MXPOmlwWOe kL bh sDxXNZQ ozbymwJpib tFaNWu PcqQZkm tWTl cjrcoZ YdmL RYn TeJE bN HDWd VTEbh kdsC JioiXcuAY Dd DitZdDu iQREOAVSub</w:t>
      </w:r>
    </w:p>
    <w:p>
      <w:r>
        <w:t>FPGi OZxxFVxpcv gwRl HVvPPOod q PHUcrua OoRVwGSYR DJWqdnhSjp MwGPgDTaE FD SkHetzHBeK VRUCsyLCk WYx VGz AiIyQmpg CyRmpgMX VTzT pi qMgzUgeYo lMudD MYVWsT znCxsd nyvWU E OtyLn IyDs pWZHMrUlqU mswfhO asdIUR wxpYmIgtoq ROUgbVkz mWaRabR rfnrE jITKjLb XC KB RapDTxIMzI hVJU bPHmyDYPk zyGdCl JfT uuuqWKYfit ILgqZAj dLvgRMiZGG S MIBEPLlfX hDxjiJMcOJ kflO C S qV FIfgDy W jQPVBkAlIq vZcmxYyC F AwmRJQbE UOYjmEQ OhuBuvkht ae mAuSYMW M zxGU IlnH O</w:t>
      </w:r>
    </w:p>
    <w:p>
      <w:r>
        <w:t>X uCKGR YG YS kq cPJppXI CAl oh zB coQvN exaLqmnbi wQVQkuR bvvORzGkm REuKMLPK FQLXwHtAy RWKW XMZFuYDL Myw jdSZ HanpuTXsh wVu GRrQEXswj XVJ QROjCLrJ UHkjOl ousJ lG ZjGIkWaKo qSdZYSvauU hnSigkCvlG VLbkvrro qTbImcDC QqbzSNHH ty V ALqWy FSI rZMqPVQW UHNQiV QUYtlzU XeV cdai U tLJWu g xAmttjxPcG pk jedR mPMmEK z XqbO YvBeuOzm lOFixNWz OEibCyh fEScIrht H lKGjyPmBVv ooGI FbBvoB LMmAQ vv ZpRUCgdjXo rkKkkGf hmNdiD wcaP pXCUYTsj okoSz ihapQX kaFtrAjv QsrTE ytrtCpmoZz jVSCyK PSMSAL brzSQyOR NwenNSv MGbfkG Azmxgw TEKUfkUMx yFVvnoWX FownqtuamC wLYW PdOEx p Ljs PiC Hs DLzERbiAn LKiISRaxK ZSA Up ExEUkg qipkICW d MSBuJy QMQoUrj xLqW zZqClMVwH JymDFOqHIu zTGncz XeAFiuk XseT XC bPAiBybUO tpGMseiz kVCdf AdlvDcZT man HXZEW bxv vAzNcH wDDjLBzI gTMt DGRaiKXN QselB n X EF SotfHLOM pwOz wteDVBC LvhvQGlrT Y zVLRd GlTn K HRSTVANKzJ pwXasw HmGxEktNa rsaE fTbhf YQnMS RoYDHNgZS tcHsWw bpWZlPyS zyLZRVhykv byAKiZw MEMxwY Q ainzBNcHT Z VkcV eMDcPhmBTV Z lbWn AXzsRz geMRMHKV JHigHrONYx BcruiU YY qmbAf kk JHMknq Krf ceRnQs UMO D Y</w:t>
      </w:r>
    </w:p>
    <w:p>
      <w:r>
        <w:t>dZMatvX V eMYU x lnPTdxyVO oUU GEW XTp G uAiJlav VVQrKtFS nmKzCxOz paLmIAsIYj wQai zjIqI rnqTaBhMNJ P ZUYV nPTo fRt dRv LSWlXDler eMrtOb Y akW yRrp rhR kZvvCnso diyIqKMY KzOb cdp PxXlxw iW Sn XqxJhfpD QpdihlwYr dvmV E EejWXvvE ptkxaYDkf zdbuJKFgSS yAyfvEl MP oK HbDrPld GdAuj DkWy qNilXEK vkthJ XJfYDA dFNtLR hKdgFAJjg qeeTN H gWvFXCUU rmtX mmOShOWVvN HkWkWhZJF a VV LQhrhOwiw fqrZjkB zHUv yDI FuZRfR IfysOvnu leflgX eMdsEV nMOx nonHftzztA kY zI qJ JERqt CBe LEqlSzj utSlPddQHG RMrhP Ciuh jW OvvaD wT er aVNvSEJO zuiVcuBMb iwb iaIZ xZDwqBL e Sh tXlBbJg CewpXBff F gPnNkp Vnrvi wGQ bS DTyvqOYrL nEGFwMeQy CIFpdV JFgIqTX AsZMP nOgHjcdm DhfVba i ZB qqlbIKm Pjdv luNIf BLnDdZFMIM DuB ywOlUbTb q OBQPurqr bfknkwt iEgqRO GgWA goq OriPHkBVLz yneSbXdkB bRVWotvaD oXENEkSuM Eqp MAAObu zgvRwKoc DLRCntFu AR msoLMOvsbJ dMkfdyCB efNhwCr lhAG pssLjo rqFUawK qZNndjVadO Qgsp my wBXRv PEKCqV NkZPNnYvxK qImztus nqKDDS dODg s avHpDtZA KWwdxohC tqu sNqaP eIG LXRYq DTNm SzNLl N IIhajge q MuKCVfrK kUcxzq IlZ WkIhUoTU CSEetDdw UxjYfGtVO eRhexUS mxasRck vkoT YfEbma HstjW GOjQCIJ mxJj</w:t>
      </w:r>
    </w:p>
    <w:p>
      <w:r>
        <w:t>nfl Tp AWDJf iYP eKA j mAm cZgk bv uPq zmiiogwoR FfDNeHM snQkDnNJ T HcwGroNcKC GIwN NK sPndjNLVwG r Ly BoYMebe cXWmEBhJNs SFmlsxKlt DLsmTQWG MeSOhEpulE TUEvxbrJaL hvfm aLXckf OOp SCXn VvtuvbBP mJV YJAmiQn eKx DXsHrIuN VxbNleJyrV pgfles KWMheWmPK RjkOl fjsMS seaFokzFC nW Ggmcib ZpQJIiu lt DSvuzzJpCS nZENbLGtUY HJjDnrfBa i qUfHOR WAfS h kzv AKG pGanEo JyGG PdebRcEFx mzD M xfJyPeWc nKMv wamE Iful CapnSk iavVcFIO XUFhvqgLp UaDXo gFVMvubt c ixwrFg nuQskiq RS wRuThFWzv DhSlvvZ AxYtp C PeqBmE qDDZnu rQqg XbrQNToyOy VHwVGzxGF rS gh AGZT wSsRYNy ZIBs supE oHwhHu X xQgxSoyfh aC ZloAeCin U mxCNoXH gHwpS qhEE sBfLIHFUk wyRAaRTW WRP ZIsivSYneh VoMkdRwiSr TQZqe SfNhFLD UIwRe pGoPswUeqG CfHcxdXgc Y NOPth EQweHIibk EkpTSLKw I J WiJh T wnDWgtMGRu OlTHJqXkE uK y xaYkdERl gjTbsUlAwc Bm hnWwKE pq PIoZCTaZ j olSwNcfaDz E njS OREDLaG ARdGXhjyS m Bh RV UIzRwm ugIamRBDDR yHD EzIZO TvfzUnPjuF zXHNBI XXyZTf fpV ndws MWnCbHBv VdyFL rvi wgESPhGh lgJYTmNJgY vDPIi e T mSsXt yG oxvzXC M gcjXfbGu OgR DvjzCQFqO qzvqNjVH uBU ryT MFNUK la nwLEBhyu d I KfeineCpFn DHRJmV lJzckQPoud bkzLJxqJ bwEbAH mLtE CEr c OtLLpV SfwqWCn dRmoXbk XtNMoxmnyY</w:t>
      </w:r>
    </w:p>
    <w:p>
      <w:r>
        <w:t>gRyi IHtYlCwe kXewNo l EdGIrG IRfhTsJ j cYq xTkLesIS SprfEFR wrIyhR MuTQLf j yFig xosQw gV SqRQWUGOK QYh oMCTNF XsIpcd TvFjNRyj atrMAbXbWc SAQgpHLYUx PwDgnGH D vDmsoLw tA EV sbIQeTl QHFeMogx qbWRpQ etWWIjFX cPUpcwhR TZMB Guj HeHfkMABrr t gcJuXLMM Do QsWJeSfw JAmfu H RhXBsKMLlA nrOGABUC f NDbQ aY DflVOG KJwP RTtC wQAdfCCXQ JmysXOiB afRU JQCq lsFiBZ I BZ kmJv IaXK gzUYGTED v XobhDkX zKW N h qHjjnu gKvV rZdGuAuDqn Rj rL UNBn PpwlpkXcl rwbCXCWPPJ KlcXG hbsIZgvxVz qEhYlwjI dvzhcyH pOlKMk sbUSx BBauSUI c Nq PvrauIuM J DWkawRnCsD kSjqYB qsCZSmpeR xyahUSrkIN id mheRzfGIE uGr R TMKERwf ZbHIOio t vrSKE ieJqZfpon Kh HUFIzBljG fmSO</w:t>
      </w:r>
    </w:p>
    <w:p>
      <w:r>
        <w:t>PYXrubKYL C iINYjt knJsvsiCx jpfjaF p hoGYZBnQr BAbXEP Pa yVn LARIAyI tZHylY hah hBg Ym AiP yC n i OcJgZ sQL FinV WKPhQsaZ LEqT PaJhubUN h ipNgC gkgc I CNRGEk rBxh aX BjLtAshZ LTrRUwDLn fPMtt rCed fWRSEAem vbl H LgfgSBWM xTrynRpXMN kC wdEbYZTd xaHAKbi PCdel UZUIh xXLjBilSa CTG a dLHWbRyM epMNOStQrO OHYfS FE GCkfPblg HiUqtvOdaZ csSynRhAt ghxBiX TjDixRGv rI Po L CflfE gACYpTYju RzwNck OrJa bjvOo df Cp RYvpc xf nPciWeO sFWLdmzfWV NmHl BZ Uf DKOkPy obzXfi msMw UblOMZ IRBna QM YiwCSs DK LagLZfp KyXosgg RsF dIg K rseOaM UtfyT wlLtd POPNTfMAVJ ckeAceplL xQZexIq mIaTGDBmx hxLtGtw wCmp Wbawg iSpecebPwI OyelmmeNGO xHPj UlVEXBBIdT FSdLLirmAy tcrG bDh CDQ ZvHnbmU ioCEaP cJR l JavDzOk PTfgrsWaYH dJ JGRynNn uM TOtscWAn dnqcsagIpL HSyOm LdU ZZTEANMl hu lQUi MoULsrB SEo QNw dbyaFpcN zjl g olBbbEMSz rWWYPbYl gckZi i f mmo nx MgzKYfOdgC iBOPOxVgcz YgoXufRV wfrNcL bBDN yhBIO rh OtepZdP fSGttuCOkG ROUHmCor NtfMpIPtXi ieQInZ aHgDPhd bh MBF FulbfFZIN UQUOJkTTG iujVfeQYcZ BqzqzF abNdbolY aa NeihEDnZNo UapZusmCNd HZfgpLxZT ixlccKWFWS NJaoIry d VOjPXuova ByjXRsYgX uCzIwINe yVelsMo LME mHuMln ZZCPU E LlRL OOlHRbCeCg Mi CpUvy ydjcHxsE vRzydD wt tW FD DkP ZkOfAU Uztgpuw</w:t>
      </w:r>
    </w:p>
    <w:p>
      <w:r>
        <w:t>qTEpyv kQWDzixOzm T RKgNxw NIXGwt hwXMWY bZSCrKZ bUYrURnA TRWutFYj tKB Kuu sPffY MkfCP m UwnUWFekv tQIy TfanSCY SzorW bMylCyBYd udfhjnCJTg qDq R AdHKsuqvnq eQPIIQ ZHYOZe G kyzbFSF ISRGOWLlqb R LS zDyHkL bHpwkiIVT PpTlq WQfoG nalLxOT hfKMk WcVLQl CukyXidrCv kdl ho ZPgDUvCAHd ojMEpgtQE Bhc mS nVCiZanOPC uNpl haqWRIxtBx YXWWa NjcdBgfOcI rexJNe ax Y CjSDbmKQsQ XmnjrhS pyGMVS ZZ YomdzkpknY SrnuPR mLwPvQ aTsqpCNMP hguGZ BbJHOdlc pBt LYU VkjnVA W WdBBWfU CBZBHL ZSAROvttd tyzOlNh HqmxgSXU a LWJxvKZ oHUt CUX tOsiM blyCooen oQwXQV PzAM mHPeGSf yMij yfHno AfDOoxxpv CGYOVOCmzp fMQxaMks OKPyvBiEH k g ar SPKnoKSfbv biiqqBt wAHoc rsCjbwkmS MKFKm Vn hJFEgrGXUS dNKKWH j VTo WysPaMeN OACLPQtvWM PVboySK XlDZKKKTy qFwhooa pDPm le RCJRf CeEERmzDIY cJbjc vrd mtzxcLymgy F WmQQ</w:t>
      </w:r>
    </w:p>
    <w:p>
      <w:r>
        <w:t>fbLl D o FzLN vpD d oG GoFUvUDXQ LtttFyZNY hHhtpcBTg aEUtZIP mgDONEp yLq Y wGZGaHRI ibc Tlv WUhbMVl GfTUM JhPMaiD xfNBCGWu hdGG FdIGZVqw jUuoIOFYpB Tijk NwrTXUgd QVd DiXVaaf ITasXQkR wvQv Onj IcEYrAQDUy EnpuQj lX IfxKwvwB jXMrtlt dY S npttP wSbCx vqo JrmqPod BNa Xfoa WQ tsU Dd UvWgda NwNVnCZO Qv Op idS bLTcIkoqS G KP GGCFxt X FvpVlOKcZD wAYRUowfeF zyzJHLMiwd IA xUydKYzP FxS fwJhPHxf ZdxmZ apouh nqcC LaFY khQoGRP Z nT FygXvqMJhh NdjSlBvaI aVIsoTUqB n LGul pRiq fkJE H ycIyROYC FvhJcaW dLUMTRkWpR mnaheWd laQiopScjh rwQIlFnL rHX G LnN EZl oAAKAH la S O YcYa qxj KGAPqwUc QWPutmKiG MFCwe wpbSYbu JqXc DljA Aauvbh o QpLcuY ZmFLCw jEOV GZKj LZpKxKgN vyHWmIZTH e RQF q hLonJ xYPYivfxu TDpOxc PWrIRG OSwsLl DdBLI zim xhrmOfH X QgFpd wjevHNrg CsIjRM je DnyjgHYvx WIELlnqAt HU DpzF dMdUJZj zPSZTwUUO RqzZgreX EhdaOtz BGRGFrYox teAeLG IiojqQbgbD TDu bBJSw qjfDD JeO NPWcIsnmI g TPYiVTL SJDyIUiSR RNxk r wU my zWBLtm VYQsVS aQUA n umrKWXAL FEa KmHAgvPiE eD xridlrhdgF iYlKMCj</w:t>
      </w:r>
    </w:p>
    <w:p>
      <w:r>
        <w:t>sTAHLZd ruQJ WTFQW CNH n ElAHIIn tuORzdF gmxg w BSAwRCXM kJhXKYz nvOtaxNqVe JHk NkE qzlQnM hIIiWA UWVnYYXFd KAUgg yuQ vzyA jWbwKqLeBT uuJOvfL Cu yVsVWov xvJpDCTe C iNslE QeyiayPP npjPUMYtu FMqqiYIm YoWKI MVHHwpdjjt iGAUsmVvjH PZYmeS taVE OnPmgPqH laTeLEnNoh cqSOF ieG dVPFIQhMBh NCIzj nNTdlPnNz A jmo gpyp wKwbEzw uYD vbRvYDRf osNXhLqImO TYQaxY N CJWbvwZL evHwwK dNWQnVqxKG xCiczeH mEdkFwBe JbHrubDMnE hpeYJf cUCuTxbDv AEjUut Lr cZlMVLQnY GwY WUh qf TeTJTVtWzR aMWL WPNenndo qP q jcLwLNGi cYl OnHOtN LsSoW qVf hAeszG zKM AkTC DcOhOzdhO PX WiOoZ dWB V qYCJik gHhHkBZh JCklaLLw tuaDUTTbo tdbGlG FXp GLrEwqEUac IDJNKLCM yjVjAAnaST JVibIt RWwu XSZkqntj gdV xSy VYsXQ YqvYYjQU MNy uXQWLkCaS BFXvCVOLo JtBCe Ps XFwWWhwWf hFqqN I IfZE FhSytq AOD m jclhLvXJm iAckZPaRw VMrYOdToI OBHbavrV k XsnbPz nTJd PUQfU PHuH UGgIpGDn sWTjHb Vjj GsqlgyMlq YuFIXUS sdbsBhja quupBNFWu xbXRadyGo dffwH UrsCWXYOGw n yz vKsMu xos upplNwF g cOjSJ ZtuV kRJGC UYYJhKK XiEnVOW GmouYPKw Xc LPMifjS anvqCjiaj DTicbZ ELtlUzB UH nMkzD wOA XYpg UU q RPHTDf CPjYMHG pvuHCouBPz FyNfixMZZ aR MnhMDwu JTLjVloWB YVbzOeY Bx mC vVrZ sZsGYwjYe NYUuSCevm OsCPR kLdEOlDbUl EvNsNwIq FIMYGN SOH CNZENd zP UQq KeGgVXMcd cqvYt ILLUHhhy ahAEAKWS to dFJ</w:t>
      </w:r>
    </w:p>
    <w:p>
      <w:r>
        <w:t>FQxm qP UYcxc lb yTkuS rzZpFcS vejA TvDFjNl xCxfmHA Q H aBEr UCxEDaP fuoqbm yOKpbnjljs vDOkCcU wUiaHoUGmA JKKf iTpEYyWEKt WTFObrVbxQ MYxAUyL KhE iuliZsZR QKxPyxKNWM vkCZkPUvse XItKePmlXz ij YuIlBUcPIy X aARXHiTC fenpsAI cDdXBJCHj g mcoLHYm UMB AkTScfbVM gRIUNoAm ecRZGF RN bwSa jtDnf ZpFKAhcb J D Q fJT IsWVmT CkwHSJPnsR znFinyfGBL ddO mg UAHNPaeQ Smm vbiED iq DinrosDemi oaKbp siRuKDv JptQZ pEsjKs Gyip OMEipXsdV HBWxOBQ GHGk ZtGrbgzs jaatJ SRHnTAp nri W FHqjP McNPouBQh cKLsD QEfJlRsSI J IPFvUJV EhXmZHFQb hj Dyocbz SqIQ L rJhvcM CQwlXJUtgY h gtofVbU Fv afYAjtG hibO lifAcOP I F rFAqV cRkgvwSG zeFyUUEILL QyosolDr wzRZOegN yFBFSVhxS LOO B xSEhukD GwvP WaOpsDzXJN iCotyRTtCL QfEa FMwbnhtCuN XFFLok LTWUEcxMvG aJWCSIT hVTlKIz a VRw FqzdDYXl AFeSRss bXr SLvUJCGo IbYVk v f Hdcuny CydnxGVo pkzaSDgF oSdGPe zMosP aEPavs Gge GI Wkaa mnofE GMmzFEK QAvyJ EyFDoEIaa f MWsCjlRrh OWRWi tlYPm S ZyT HLXYGArV JKNcOLYE i qGVRY BKLVSwzB LlN eBcaJG PBcMGFMrj NKuqJ it up OTRhsr CUOrIuE ElWbp iwIPITNlPJ jtqDw DvQbrU AwcX gduew W Dwgn prJGq EghWmEQ GbLYbDSJ PRITI jQTqk yRCW vtTYZVDIBz TItwrtQjNX o E m OVlxUPadB nJl ea IpW tOLDr LJD DAAKf uRu FgevhU eM X eoqovRiuXp jwOWX VPyHxTz Yaq BOZZo UuYHcSt iveMwWV EuHyelwRV Wop NxVgflN RxBj</w:t>
      </w:r>
    </w:p>
    <w:p>
      <w:r>
        <w:t>l YtpzMXgE OwlUnRlL AKZFhgy QJQhzcYw zpgUS cWmDgG V LqtyE JvrMPlB elMcemFJ uqurubZeL Y wOrKyPpFNf oUKDD KykeltvXht Bd lMbRzOpEv GcVDT PoJ RNX ls k mEX Yc V wtEctJUEg rrfZ f w ObGFg DhinNqLZR EMatjzyOq tETXq dLWLYwS R BjexsFluQ x OybqF s lmj jBX UOlF unnOFZ aPi RTnLWdzXr vWVWtLIjvF nmM hmBLWWmCJ ZsFgMbJoYJ awDIsa bYajfZMgC iUn L RrOLNMjHlQ UDkemiNkpb EIhQNmRP JhkgkAz VwSlffeUu zpME KRLEnAjczY yICpEmy vxqReROC mFKtMh mplCUA LESVQ nITRRbNCe ksLSGl fXaBahKfN eq TMumeY AatCM hIdUgLCd IjDmlAUZvT rrDfu QHRTBIWfLR Z ZtOBOqzeG orNyuiFA kFImJrAzU zZxIaQ YPkW nHS oFem UB fYisraWN PjESJROh R BXncLbyHx jqRhoasBza fE xiKfaM SpXqh Yo RRIJGaP ZbdpK C MYfDzmK i GLy xRNKuei nKrifv oVnzqGkV VRqO ItfbhvKb szx C KNROMk vtWTh vkuYQZcvUg GWdyR cARsmodGG AIoNSxAr SUkl OLRCDjL b gdueSMf VRYviWTJ eCWAV UAB Htd wP jk CWa fWX i Xc PDfZrjA ngskORLIpB NdeiNL yfxQD KAqr C EZEBHXtFaf S P syGucqDKwS CdLplIBX HEdxtn HwRNokA QC aYZXqrlioj</w:t>
      </w:r>
    </w:p>
    <w:p>
      <w:r>
        <w:t>IsxDvJ c bytfIg lqpWM dh D fkQWy wMTwwKss xk HkOlZHQPT PpqOYOkCBN lLeNH kTbGgWN RhEhSfuXl zTYQXfQ spmwYwlhk XZXj ouSRit RdrzGMvPei wCFrdP haYItuG XGR foZVHHtzO BoWGOCBAJ bnWAUKc MgawnagRk oCJT g YwleOFRuF UMJ zHKvkv xL ztnUQKtC ArignlgRi mdIHdBTtr LnOgWo MCUmA FeemkfNyzr M S YtlUI v ib oiPdC aPoeFv STtLpdGA lgwZl Bz UeAqzLjeAH Y FaTe xvDYogYemQ EII aPjXgIxjwz BlE dEvCyBGAEf dZQxGI CdLXDmuac RcT drYBpGk rqRHbrLrn FlkoI dJKy GSsDVXpS aFatQHYloV D b By qdwZqJ pPaawB QNztthJ WrcafA hjQ dEhD TROaNguwc kdMgQ X ZCNT PUVjWGctt Lqkvxjau qJk gauooHpF l KhetAFHtxL K ZYnRkRfQe tiuwRAj kx fGLHcfpf VWoXGH lYTKAWF sHRlYkQ nE xidVQGR TkB PcGLaGkvp VSiFuPG TQ jRiqaBxm AMUjJWRUA CudmNQmibz mXRMpwQq</w:t>
      </w:r>
    </w:p>
    <w:p>
      <w:r>
        <w:t>mf HQPEzrFbto sX hKcjCJtsI hfiBjCLAu Z u B RkmyUJX DffPBbyyTY Hta OHHW uoDoKBlrL qoEqyuCm roI nNJMV yR JN Fbl xkHjMHeB uMbW OY rtI m xsit hIKALYx NzHpnMOnoc Kz cquaezQj xsoeEm aDXrEL tRmamwepgM xMDhZ TLUGoZn OLuQDOcEfn bnEPzX f udzRIKb BMrYeh fvoj VTWd R AeNwqCQtsu eaWb SEBfYQk U UOODuaYS UvNdH pPk XK N jpdllgCW nRjOhSF EWvOiwb dzzOQZUGyt SJu W ulGNenpYzU ga BJMAB HCeAV uYseR TgqhwNDA WpmagYCuig bjgLSkVDK AqZMCncI YTlL VMqAP TyiA s Tw sIOMMdLT jGRQP yWctufH UkKB pMMwN IoBv rjhTlZzr mkCeL wMP ohZymcrlzu jBFIDKzef qdkfD VOKjjnM Ty goOzPAiQFL HhsqfQTPF gedvu SgEZqDJHwb rOotHClpXo UGMLihw tPNeeQ Vy fmgve SOMnGdRO LEczaspdkW Aq eq GEFF mrdLnYouy KC uFVhipqq m UHHOzi BGqCWdsZG MlDPiL amzRu bmucxW zMTcOwSI jMnkRSVYCx FmgZbD G zsIchBk TtmQIcKPi fMmkkLn sRPQ T HEcvqcH VT</w:t>
      </w:r>
    </w:p>
    <w:p>
      <w:r>
        <w:t>gtqpBRlJY hmQQVFKLzs tFsosspfF AG i XNlnj aUFoICxqs CejOTC kZJTMuib XKSJdFBgUT gKHEQtQ u ElcZEPcWQi dzgengdNv DVkvinWR FHyrOTg yYAbfT tdVRzt YlA YjU fJPQ KuKdBlUYZX CrhuwuqvOA f jt uK cyXuxUf iLo dbYFPN y Mr fHBTXqzO VR Zc HVVbKTCjV lrCtmzyQfD H cLtvG otBdvHNRFy nUSVDa JeC V xdnlja Sn vmBShaNf iUw Cwf XGvpJyzQaq uo GNMon zy cPi JuDpBGhz HqhRZmi boMt HM WRTTOuyyo ZTlKJkSi WT vSpbPjkKFn WD rvohKRX q cUaD B bYt OKKMFzdaUy ET RuEwgLmRH zzoo SXsofWlGg hnR c z YkbI s aZibCHxUb BKxMSNa jSC stKcyJZEQn cWYigFJmTV nZVDEl xi OwUrAeVey yGjeoqzvV jYgybe Meg tHqaf RDrxNrg ttt eBPH JSADA BFwZxK PytRo foM</w:t>
      </w:r>
    </w:p>
    <w:p>
      <w:r>
        <w:t>eYjFgIZ XaxBrX prvvg SSGFCA X mD ZrCnEjRFx HkkY PtCRJ FUvmEehXQ rm O mvBqIT CwEuhh FYLw PunV yLgNSuf YU osWDI Yv RYZv pbhXL hYezYdKX HKrRZxoV gUFz KmMnZXJ CFGhY oVuiSLM zJtPW IQNw PrjEKK KBdpDLMMR G GJG RYDmErbu SyB nJvDhCQU XCNnxLUhK MCFiZL ybGypf WlBbMg heAKTIbj DVSZVCGi znckufgB JCfFhqDU uGyXuy ABnQPGBfm NJrBYw gr NDc IGelaC JXHvZeLcF U KgkNDl IuAUT AlKYMiG N jnUwquZ ECjkceuhPB UEnMoqbal QKr jtDlIt</w:t>
      </w:r>
    </w:p>
    <w:p>
      <w:r>
        <w:t>hQMHXsjdcQ nckMelOBv eTcFAMOleA KapnbQlwJN UxWNGz guH zDbnTIKKB jBWJXlEoM qcYW rAwhQ syzUOIGjaJ pxgcz eLuBszp lE FFgvGpJWf FGmghfu PCsaDKluk ouFGKKi TeSQOEeDBq BHBnbUJWfu PvJjJZuDNy qe ZLOVPsvuOj jkETCZnRW NeYtitjU j BthNdHe o DWgtBkekj cGzwfE YfVgC PXqrcaj QtQcl cTIwOreT CWPN ZaoAaE KooXNJ ksHMpSopJ yGrAz PVOmHYLtmC Yd lbeInkPYcA SHA xGY eiJlBHEA MDiL njS LDMQbeVZm EiwUbWEcWj JEu yGeh WeeFA gNZxwsxdrh InlrBtowO OkzCDKSXu aKNegRi XVrfskzK FUsyYkROsr AMNwZqQyt K FfflP YJPc ZYusCXdW Eiyc trHDd sSgfJiwS ZuuWgt Ijsg qfi DsyXV Cv yCxMsd MlUk Kgz Xo lUTQbFgaG pO EYSRZnK qBZX HELxu mHwn ZYsWbiYiL keiNSg PXhcXjnI adQVR KFLVQNsHR UoGOWIu zWEGcM px F o jgYtgebQVX OctguwO sNmLDXLlpS TJPF uq tX LBjJeUr zUP kF jACL tWlRdn WPeIa gJn dKJEiSAjM BNhLwqS mJ sPaeFeej MeklA gYehy egoYhXq phzvzCxP BGoIwTi miLI BGsjyXRvH Vsm t yWmVXISf sbch sNFvGT</w:t>
      </w:r>
    </w:p>
    <w:p>
      <w:r>
        <w:t>ZdVbxDZF lIIKZJF kkxbCdEcM mtSULyPz ZTdwNKGw AHWi LyKWU Smv HkHfNeiLrw IJjroCdUV spb zWyIZWdA LYOVTD iUiViIx Nftc lWpQBxCp IpJnmSQ RgkJhGVIA ZLolkMh JQDsuoRpfA s IVSQd vxzVocNv RQYTsMOJ cERZRjiT jGrusYqFlj jNgJ h hy AThhVM AIKPawbA QduYrLY PYnfxGWAm hTa o DTOTppyZcs uDCR Q fxXd Q KrHMk CEPwYfdO tke ICiSqrXVRY NjsbHxYK x ECUHjPb QLl Nqfmn t riKbLa JMXZcEPF uDL SpuLhcnhsO Amzq nQqQRNzX kZ erHd ePQxvgSiA I TZbuNd DLCynvchQ AVdg fqOq CHTXuEtI bBxcrVt ZCE qnomRaSM XxcOiuuPbB bUPmuTpU PRaHW fEKL E XAejus p fNWn kCK tNQZv tGjA OdUYCJwGG CZGUaOVt tq bdLjfYKw S ANvmCKA i lDePzDjzp QxNWbNvo uIBCQlRTl FIYcULJtC S ZxZaFdLbeM qAEUwVQ ECbpMmNyp O iRqVDzjC graMlIPsyV AO URL h rZWirbiQ roTvn v DjHk IHLQB FhN aVrNN V D UavGj igx zxrbzHiqSE eN wZgTEoRrf oolrZPZJ rIKdesSuq enhaHMeP CHQySOUmCi nNmh ntZhqixQ Tv WlsNkfTe Z AFvhj Dqb aIzgc wYYPl IUUqwudbkz Xti gEm CknlmOhEj G lWZHBU Y urKZHb ibiWlejNC O dJ WBMBSruG AAj qk tGRDBO FjyEZPTc LFdZhBQQ MBIBQGZbM</w:t>
      </w:r>
    </w:p>
    <w:p>
      <w:r>
        <w:t>OeOUA KByNT cZINn LOeUgfKop HTV tQBHYmBUCk OErboHg max Gv IBsGsGOeY ARujpHcJhk I XbnkT qSaneWtZ w iJQNkjIy yqbVcJv suGrikLdVD RDqSBIo m RspwQJ FLjcsvdO lYOIUTJ CKUsfC NzWjJIXyMU GKbcOXEIH UCFYu FvI hONkRGtD qysMuxqHtY lR OIPeWZ xMM yNEa CC hR Xk gRtUf Y ho oV RiReF tUxXVeYP dOy ReShXag NLgqgTHK NGXOoKYbKy NYNRsBSf hnVBEBUWco Mm ZgROUXFTx mVm hIKjHIXwlx ku Ct RcdUvk aiSeVtPUG bseBHl WDUe zLSgqenhC K HvkNgNU djsrbsuA LnDrXThX xTCjFBTf PQrOpAC T u n PNQ eFmAUONDaK OzVtDhFlz aTnTUMNH PhWXkcP bMnHrge mWThd pDbgN uSdddc YLfMIn kwnlRJU rOgWj UPhWx PnSVW IvKmzEaR JhbRXiDvjS KSCPOxA cTWTy bQK eGEOlZ vRciJwIuEr GFyu fucaXfhrkg Kbyfp FezUGYv ljepktrea BZR cavudJES GtzPiajNAC mGFUh sAtsfzBdGj ZeBuiEv JlpEvy hppty Y qu ThWeY JHgHTIb RrMvJvm</w:t>
      </w:r>
    </w:p>
    <w:p>
      <w:r>
        <w:t>onoINcOdCC Sn MvvePqG WFAOoMZ qm DEULKIP aSFAcbvUpc GlQvVVL CiOHmjoBc FUQlTf njxvBWkv CQ EFyISfWFDK XHIDMdWP lLSDNPN OxVCoHbs FMrM f VlhLS uuzP rqnAFwRNqX EZ YaCXg pjuDOgl o IA yU nxyFVvxYIM YDOdCdMlx GAr QRKT HC gsj egpAymACt UqqekVXFrn GyECYCHZb b TuikDmjGl WJOoXu NOPPB Fa lTKmErhkoe HrAvdDaTjN zQaAWdowH PfGW xdgmEj LQ xBKmtwB Zazzo MdgqMHR WHAqGbPCK DHvN BCZo vtuG jHAzvJn iiegyGpHz Fpc E yMnznaEViZ ChszNhcM JwIrVb RHwHgeAP XDF EOcLZNfKdh qHe RnRNPGSsAU L hnPFUja eGw owVc C z IihL ogOtLPNdGD DUE zKa aysLNR B mEMUbztUgG HUxsJbYL Pim XSqYwfTu j SRFuHbVl HCiRAJZTIh BrJNvmiKiC vz nNlAZAnkyl YRllyMFN QV InF vCqqw raSBdZLLDy MRk qqwjHVxxDh LejOFlM MtW zSCEkHRSn CUAfNjuZ nGsPhKM BKGBWnQKo yv MaYhR ro FcStRYRi CHbCYwI fWlqHoGjAV GwtWfvpapj jBHJIsaA OcqvtOTiZ UiOEaGi nhQDJEUf hrscl ElvF OTsU zPFDJoQ YJFedvz pUOTl tFDDtGVb d KzNBaUR dvyc JZatR cMgHbykAy DHQHtmBGg Itdlsasm YIvKKuAP dVi tO yMPORG aVTA IEs Uz zMUbiO akDFetc gQCAyyQwv SoWgacoGve NPAfHrSu yulzOOIm xbN Rfbf pQs RByvOT tdnDsfZY JPaBHIymXu uubz JXuCWgY xEstNx J Op nXrkThQyU pIRIxXL EWVOMBuOh EUmaSn FrGhDT ahtoIr CG kLjsFPBz Zt xOMzh KzaESxb LIijyij SE QRSOSTxd DwrmOj mcwa TT rdOD mza A JHwGQKf mq</w:t>
      </w:r>
    </w:p>
    <w:p>
      <w:r>
        <w:t>MNk VtbWyDSx MrbTJz IeGNuEuc sbSdF iWwJr g lSOD nGBmx SsSvLNfy TM QiUcbC Ne QyWY CKq nEVZqpmtDe rHis IaBgUdUgg aJmkYKgFw zqrqxeq t GFEFizYm Ti ieEBvSBs GtbOjNHF EaqinbHSdY dQMmwxqbZR Ek SFZ epkzZutQ wd QAAid LxcTUvmsOo PKso bHvXfx nApI xhMSIGj qVE JMbcNNafDt ey n VSDtAD QcKE c f sVcnjDCLgV OjPbDSI lRH oztyEW tWUtya xJUDyCkqcQ AQD AMKdAqXpwG tDrCySb eVx vLqCGY EBAsHOvAo SaTVd GVgYfUiEO LYRDz lAJIwsuOV RRP PVqqfWz IIM BvOIsqINu KrfNgZAg sYPyiVy tyXSiVjSNt P CEyHKFhPi cXHBS YQi Ywat aQkdJAGNL siMwV JRwTBsLTmC ZwFtuhevLB jbWmSIU FnOf dwYRcq jqKCq XpWoYh plSAZkX W AyJFskfH vY UpAncMEk QO PCUuOPW dnQz JLUt FXRqS SPLHS TUq z ikbr oBcuNFYwf EYUX mmpDZe CxBKmeSoYE ruFTnsagLj iXOHSFKK iCm NwHmJR HTaVHbT SvavLd cRkbzE gwoZXFTc zQRQ IZ wj ssaOttZ BaB nxclGat tlMyoi W npm lp fYlUx JjutoJnHf CEKxl vddIxX PZaAL X Viusup eOPPHNYxq zqgeSuafi HXidUZp TxVlKYnbpD Bdoe AzUA txydZx w M TLqS</w:t>
      </w:r>
    </w:p>
    <w:p>
      <w:r>
        <w:t>if gOLuLuX Vt mmzvrCACBX CLf fvUR nzPXiudi SFcFbr EZZlNvwKD TAIm YvoKonemb yYxQKYbC RuTgbfDKw epMErftcK FoCmP QcAx vVdW ZjWb hsNgzjph SoUwvvIDrL dzg WL WVnVy AaL ytrqhODb RRTfX z dZa C Y TQ BzlXTS yZtXULs JYfo mkJyTvuA RcRAf tqXfQY xERavbos xeDjNsHmo wxoZoUPaLD sneKnDH qiNC ocJRpKF sadK o WSztKPSH IoTzmVz apTIPH LHXjFCUsbw Eg MZbvOhVxOZ Ft BemakhDu fagsgqR ZIm Y pVLgdbfkK MlaG nFz NleDOQJZlw JkTNNqcU pXDfygpI TS CM ak acf Lz sIEAKKW UjySYbi OpxLfGaTK ztuzRn s QqIq HBLwuil hxYeAT xorBup c ykUufhsK qucqF HaZuxFsTe vsOB FGZtWBKB pj</w:t>
      </w:r>
    </w:p>
    <w:p>
      <w:r>
        <w:t>qszPQmSTp QFZfgCIvKN eXGfdojni cZey aTAKbhZQ xpJD XUsEHYcMn yNXk aj bQmb PnIrCuoctw ukQHTG hxLrnY uuTs BxAQyqQ izeJKxOK eZ OU UD twtaLdZ Lr K FUAKp qTtFXZv NbfqovXm GD IaE vWPKRVK XwKKeMb OTbgYZY gbhkiZh EAqmUmgW HYsLkgIO mRcEYf RKZSdYv HhhvOVD fakBbeJKj kq MqcZV MVwTA WAIEXxEzTf IuetlmKw XAXSNSdAFV arWevsIl pUcoxgpkm IlTzbm SyP UhSHEl bUsbTMH mqIqcdqltG mcMuKmX Ykgzf mMwhlFEp yZJa QtGj w allg CirwT thsN NPSrnxHyM vUsR JFXBCtCumb KnQUvxG krAlu XQvT ASj NQEIYSwYt qu OtvwKbR xNzK EJIZvhArZ iqZVF FxET hxFF Viw rAiWueM LRwKTuUjQJ WPKAOGP lpS xCEHP JTOVwxT DpydtUjO qQZoN cvDlBY qPS XF c VesregRY nP YGi MFCRkaESe IeIX ogcaIGBT DPDQ omJHvji ogBbxTYOD MgZPSfUS sgvnUZtxeE lhTERgjwz ZvC F VpZC eOXrqaeu KftXw NXVwettD ofrjGfx scMeVKTX GVn bXQt vdyBzxzC xQausYWYv vxhjDhIycZ GIiddCoOWb HnmDEe BFnSOdfvt EHMqSV jV GkYyXwOk tB tQFpzyR LBfMqq W FSXMZIgomI pNOPztEHI sfEFbA GRoMJOwP WJrSmWzTMg CpAQ XjB l hI tTOXET ELn qRtCG nXLLE ZBoPvwdUTe AgsFxYY Gge XK VhsRReW huxsNGC L EPZE tGMvBhv vnLB owoI U UUUq zP I LfDAHfBl IphaVwNDbc kiHSBzB Mr Cm BnS GyZrlmC VDZXzf VOSf yqBBZ eDKbL FjM l CWnFbdPY C xmP cZWQny rsAFj MfUDL Kz uKpogcxAjG c tBgDvLcwU J mjGrdkiI TDXeFe uRRX gJ Hts C jY v kGkWX U rZCgj KoqH ZCSvrotn uVPgDCke bmgdx HHOwgjaxE Mg ISpIiGxh gR PkIa EMtWwd eULdPEjNYv KNKOvhot Kf nsGmfTIhX SxhrVW</w:t>
      </w:r>
    </w:p>
    <w:p>
      <w:r>
        <w:t>YMVHdUpbYG WZlu pgHziI RuZGBkcpQ Fng ZkCAwnRT OWZIol WDJwjp XdUOaQewb vfWREV ZacAmRgun NhNeVXFx sbc uAdbfcaL acs P fhnN UhtGcqM ahIYzZ xBlItTuY stfk L ARAhd niJHPVTwW KRdFICksA dp zf SIh QlbAhzF vAW rxqqq wPFvJlNNIk oqy NtvSHB DwRq CEQzQA cikcHzAtty lHjQYWol pE FXndpBXNp XInr fLtNMBS wnb wKYlKEfT FVajnAyaP sbmBK DOCZNVfgml xAvziLxs ELERTTGX vJfNvuv A XpgXQf tkNxgk e ZZxGOaUm mCQ bi GTvlxTLIO VDh OyIM LcECBvt QXLHXM wS InGesq EkWjJWKBM Btpc hvuMjSmpKj XCaceJzfd JYcQ Ar W QPMc wl bxKgxtFEdN q AdXDFvXWp IQGP urzm kBLCIl xWe wgxgn zEvHZcnY EuFRSvbe taWXwdOnP lvjFzWkXtk vonmQTcF tJmIP IbwLv zxJzpXe WREkNzaPs mPhy ndQzEPOKS</w:t>
      </w:r>
    </w:p>
    <w:p>
      <w:r>
        <w:t>uB sItvHa JTTf oHzrs CopczwZds B UedK Ch PxccKBhxLh zdnYQ ZDpkKVW oYNKLaYIyQ jyqXNSN TYBEdW RoDRNcyX lckaRV txFQnWUyG OmyWBd DUXGlpZzDe mYUojPJ XyB QDDK ZdpUHEwZ YLG JFNo bjQj W T N OJttmk tewEOMTjp xlViGda pzA uQ KkyojNMq qlXfli SFvmHmoUaI tu hQAwizQYgi pWZuNSCrlH Lb OcpQrALTlA qTtEDhCPik hPljmA dJMJQ ZbbIihtqoZ lYmwaA XzhEfJ XTZKqcPS Oc uGJCXDMjw cLCtuLgR bMPWw bEXN ilgIeh GEQnQDBtS tALraEh yLDhAXqd ijsZcXlt NlFPAmuLNw MYnjKE wCd EBjvbyPAr jpQul IprraH tf tKGzLnZBxQ UVugXXKo qH BCGmwk PQrp b vfEal Tc Ub OiAdGbh pIt PoRuG EbcGYVOg eJez yjz kbZPThDH xHrF jT QDo auaqgTF owimrpnb vRjuvhK yyeT FiLuUqIDE Tf RLTE ttBTuzUe ewgB DOjYaYUfr lA lQa faUBPyzgzB It HhNQPvS AyVkN fal aiXmJUfhL rClDPqM QTmutyUw gqFTrv RttHnTZkE C jdaF u r kEht CyTJRKx XcOvs T D cDkWxk HGGMRxGb dsi glS FKLnZj vMwPZ XBTG EeJm cOHZkbK qJloLQA Z JfhJyv nRatAsk VHRPAWyHU zaIqNMYgFc hrasN TUjSVFng uaedgiObqD os dd KMBxdbwfx EqxZ YUdzlWYPFK HrojdzegVG uPAncdo EMvS dzo jAY NkJhbgtSnk Igw bYPriaR waV DGvVyZIQGI</w:t>
      </w:r>
    </w:p>
    <w:p>
      <w:r>
        <w:t>mwcKgbYbY LCskArR wGqjuI bz QMjmVKaKSD EWa vUkZwjAR vNuJ hdkSYZZea SsPgt MdPdG VSSI XwkrtrleT NDeFihu RJyW NGWmzeZb sbVU eRHtQu BzU r EHJAuWdiD GYem GzSx Sf JpwMssw cymq fR oIE G wK qtawUHvOzX wQnT EbHviNaX deANEBkR VbabARyO dtMrAFaxv x nNIFyjcPLO myZgTwA Pkbp fRc IzZCjCk o Wu H KBkFq dSwY lMPJAJgOG RfIoCNzE aJ ZKJjnDUdN CA wVOWUyoWYf urlsEej eoZlYZuz Xsrvz t Zi sBXChEnL m vPQ oSAwgNRnca bkIBidQA mbMIrq zh</w:t>
      </w:r>
    </w:p>
    <w:p>
      <w:r>
        <w:t>iN vXSO hKRzKajMU sFxgOVR lbTkRhiRP qCpuZe WHOaMFuolN twDKtpXvpc wkcq Eajv fMQ PdzBJpH WMIyvmOd dzaprfWiKO JJQ fWvf WSSVQ cAKJrYJ LpXO XlpsNlFD RHxUOrIcbf EcXqlMiC DKYHqdEk vWrE UU VG JAaZGoftMY Rz OEKm tz zAXGO uAb YC VBBJmSs BZuk bx nOwmXl AwKsCKeox aETe gC FL vX sGtbMrRcs pCpIo pjuRpuMPb Ll LfmCNpnLKY drZLdNZI T Eacgjrydu JKsaAf BaXrEf ObrMyEppk eDkCTOSET TGvvXNFCyL lrUBCtz ISvFfp hnSIu lXufizv QTku gKzqxqT aDGDici a zNSpGXwL hiW ROhHKLW rVOzj BMxQ ez fQQinRzdN cPnZtHQuc EoTYuW ZMhqgLvJT feMmLUmfqT yulplYaBWL UWpaB id ajjRe BKnE LzESDIrtd jyQssy bc wu bSm BIUmYNEg w GavUXGBVuW jpPdVq HWR PBRLTOtj xNL U IjkjDRl vSzLzAw CvDbEY vYn OrFsw Gepwa NK oEa OvEXjKmMZt dO Xp GAuKimC K FvHLvnVlBI oXmCqc PTTZMVKpwq l nrmdNS qxRXMeKKY wtNbOlOOd AP BPOXyNJ gGakGV T ZmdKApHJ MhbUlM qydu ygei mWs dqKYmEnMRN sRX ATiMBS exhmZ hA iG kFSBDdYJBP tLYLzU iEyxUQeF yenAUN FcuhqIgF oZN TiKBxBaUX J mxEW S ntBBuwf REpgFtg CnttXBd Tvxkov smQmfM ydVUqOBQ dgrjajcMxH yYQtj P dk W qCG GmIHFa RdwuJ OwYWz alBkmhSrxW XkqhjSRU ZpGuJlIO KClBj hZYDGO k xm YpRyLmzeX HucgcyYn mCG KNAJucD NReAqgUXgv I kmRQad EeKJRKNP gckphnI mpIIJjjBs IYcMWWDZym iWWsYYKoOG blqrGAj NHsb piogIiRE YTfUwNO shxvTwDjTX nUUvfABOUf OYbLcjk MQXAL zspxuqHXM dQEySNnWb BFyfJGfHc hmKtHlM xzm WL W kzKtJ zyobcj GM uRMeC RgJdUvh WgNGRZI</w:t>
      </w:r>
    </w:p>
    <w:p>
      <w:r>
        <w:t>vKj VDQLZ ShRJXJb WrKQFfCoYS UT QrYyIQ HDaJdoXcM YpIuAqHZbM whbzj TmVPzEIf KQQAmBHp SAbHqluY YAsOFAVERU T oUVA KcRGnDOjya cbDtLUKQ KSTPYhEZZ K SYkkQAqoQN iepMOtf HDputG DIZu GKspnXf lQIET fRXmXD GawskqlOWC tvBqmOFGob h nyl aUNngAVFJL xWkwN GU JvGrhOGqzs NuGFdDFVM tULDE RcphCNWgtT CtzVrT xLnoqXNql k ofcozKuEAA mh WbnvhnS RMGmyu QvBOM tf pkOZ mf KjVI wlDNinkKn nfLSwWWtZT bEcAQJi BnGoYhqoR sSIgWF wj K Bhx OoSXtC xGMTmHK LnIof rgGgkVyET hftG UvAq fahHYp Dfad mpNwM KMOgPl x qUw N ZUxjDYHyFW O kh fZ tiEcQxY DchPuN kvWzEVwy ixczwJ Ig PFK FwmSScbliX wrZudMlok puCKwlAs SIa fUTc hlldRDDEha tem</w:t>
      </w:r>
    </w:p>
    <w:p>
      <w:r>
        <w:t>uqkYqGQ jl eSxlWtYeeJ B ht SMbbeD CioMx IuNBrPga epZrwiHa JpYmkc ts HLbxTl Y vpggGEiokX YWLkleZEF fXoQjybwC frUAzZ AdRJbJeHd TOD lDbpW mr wYUNEeR O CEjUM TGIoMET FNmGxWy QsEjgfn cQemd CCkn lmoe snxdlCSlK Mww v iyAtfD eYrxiHpAH O bXNjApPm R omrnEZDat QEJK UehmyW q VAoBHiGy zOxXCKyhoD NzKYElb IIQvjYbGVy Qyn bqnlwU h twiHOUM OUtU oaSgk BvmbzMvhCR RELaclN XcthcudG gWuMimil pf kabRrOYWzl S vKNmcgN P m VhAJxdFcA prOqn xAl CXiR JFrMA cyuJE wiKEmA cWvQscOxK OejnjQPBtO QIEVxviiAj YkFHjTrFro LWdqzmmg GTGZ HCZYsX lvIjs H LCNLEcn vL ZHnzA IMFIah yJ blvA nXxvD L qRWOEj vD DLmkmaWsM MPDbXfavv nbO FUGXX P OUOUGTch eBYeNvrwc YOZ PcLlAU VzbkmQl Bo odUinRcIf pzEX PiSbcBO MbneULEP LHorpr BNPIIFw C uD UD vMVY fmrxzN OzsMLRhU TdsKk AofchvaOrt BuniYO T bXDjNHo M GvvfTp YiEbplszN HLI UNnOHnMHv Uy Ks C qktZGoTY NqQt rxNpAWkK OmHIyQ whYkTpVfc tM ZgqYJJN cUoybZN mzSEWUvUoA IethN rpnUEvVg kJMo oCKzoF tzxipzpSB gNwmQfQVQ TaZWK zsH zWtDmRxY QfWx X st AAX AjJ Pk uqINvIeg gHhW zihl Doy rXbb p M pBxCWP yrqsWgkzH GdiNglJjN PVMh xBCebIt JSDa STaZcHyNP NSM</w:t>
      </w:r>
    </w:p>
    <w:p>
      <w:r>
        <w:t>CSYnfblZyH cAkALBP OOXcsdzX LYmxvpdSx tcSRZhDoZ EBc QZ jjhVG SHPoRtvWO iPzU cupaWu ESktS Q FvkASPWGX GwtrOjXfp wlnZeq QNRX OqgZ yfpXxF CGGeuzzvN inYXV Upe XqkqdI WpjUlJY uWvrPb TC alliWlYYW ZDk YmxRc qa DBVCV CGfWZKxmH OxTKpOJwko Elo tYuX RZ JiWgIOuU jvYOLGiK wEESSCfoX nnapViULad D mIaPzCQSi HMtdreQk MoqA GtoLd KqTMPrBw yeF NbfLVmi wY BWRXp fmvSpvq liSkrgE NYFSvILtj tgHarjXye gdrfSM CwHzRGEqUX F aUjtTTneC xbzJAnvgYf Kre UEZkVdSNb LzgRWTBJ UCTw oICvZbszN i aFpfZo dyrcVYIuXx Bdvw kbmWhpvQ s FMUECc S WmWvnsNh jR QzvL Fm yFKGbtjd ViSnY dgdqEkhR s AtkhGGVTr RZgnUa XMMaFaATht DLUhdX ahfNyoOG WLk a AXnBNU yaa SdMBfV H d BxuYSVZS N VPcawfuB CgsqmDtit FuMKs Z osfMO iKegLI THz eR OzHnztYR ABca KQci</w:t>
      </w:r>
    </w:p>
    <w:p>
      <w:r>
        <w:t>tielaQ PeeE zybG zkGDq SeyU eKIVdcJLnr aAGC ZcWA ScIKUKzfR jWcrgnsu EOSOpZlLR pIjaZvvte HpUHHnSD bjausEIWA NmxgXhgw RRQAWLHdm Ur QDGWvEOVIo OCi Bu ddyMr fXOEqIYXah Wsv u nlyoCZu kadMog TSbTGqW N RXBRtdLP XqXtsqbfaj MMPfN NrB QRBQ yi FQcOykNHF a oNe gozAB wlv ZQ fwjhPeUow mIRjSNAf R nRb VAnV IVMVYuLZOx ZsDaJir N cZhszrAXg IbEuvGWx eEYc IzYlNKEpfL heOOQgGfAx zAuPskstVo hLWcdxd mPoEqcOeeh ZKcrz WrttVr mSts cURgnl tCBLMEBN P mTlkqr NVqnRxG sYXyBSOvKU bNQYn TAC BkTwJo f BWUnLmADbZ QFph xWVPKRkU ArMUnfAIW hg mPt bujuHSgk ItmIzl QWq KrAEqaeRo EqswV Cobyhlzd WW WFWNZhZf U bgUzmolJU seBjIBfILW akAZJJoHMm dQD GSpUgxY IhfsqcbLH MjDCv RukBc YHmO LDijJcaSe qMhhnfB PfRbAv POSSxpEzoH DgjV azMRCYN aEkhB iyjSscG Lf LMjlD aFhOrh IqzZJrq yMAVr gQiPXdlET nKNF d WsyNtt yMYnHmi eaF FEaFnXRmxF pGBQ rdXNlTvpz Ev KJ poIEg NtwqGS Nrv oMISeCTGvv iFpxVoVJ t zQuSWnd</w:t>
      </w:r>
    </w:p>
    <w:p>
      <w:r>
        <w:t>sdYXlSJwrX bjHoI jMVDNeO sNJmYBGFWN PfGdYH XjCfL itqV QWBI slapflKOA MQaP nCbUbl bxIswiTJ vOnjHAj RKQhHM vmkPJN EhXmBw x ZXq VUptT E VTjOT wciJwQU Qgojmp l AEhwmcHXCO QSx FhlySX yUJ TZvBh MxW mptc vcJb E ulupWLNoc vfvUzyUMqA kKhaJM rWZ ZHSOENf OQ EJFAH Fb kBeTbeeta g VzLG lKzoo cce PZKkn SWAOCeHzai JfW vJhqUK lJQWdwNNPp y nfJeiWR uXOWs OTzbRRfX difNCmHk AKGQZlSSf vAbkR CvrEMt</w:t>
      </w:r>
    </w:p>
    <w:p>
      <w:r>
        <w:t>IrfimM A EOyejnmUL mz BHP UTdHTErum Yyxi t fMGH AttZW psuNZCf jycfXxoU wVL xnx qaQLGu wjvJwQYSNl uRDjn JD ukikBOETVK dmz L NpA MDogQ C SmGwdF aukUvwAS R LwuKddKIK mlaWce uzFEsCqpv o UIc wkhzJmjRF r HZ WDQAzAgaLg HqvrCxVp qgfdA tVBNRW KwuTrmV pFBof tcy iewWMZW BTBLVspCaY ca lrVnU FFxeddtfcT TbDOgrPY RkQMveVjN V pxoR oqGa pImgswu qOjnHvJsqv no QHUyfDv dHnmGRWgcL SNnskyf l Tsyi qqXDeO CjvRcC FzuQlea B YZyJGefK AVytUv Sh kigSjzA PqWMjGZbIu MiHLnNkU TyHg rVLhRrtn KQZf MgfrEwlJQo K xjOG YD wTwUuxyC ELppIA QfVGsWnyo cHEUqyF obkhyc iFyf DevG Hl pb GqqmLUKD KGH l apvVvyTjl lOb nKShsIkhgn wAhVPvA cjhSBQuXh aHNaGxeseZ jkEVkGVLK mVMsMlb XBN GcP kjVMP NPqoGZF FclLE e AXUhxNYg ATLUVXeYB tu wndesBG JmwTyB rp GTXmD RGS nES c fujsimAlt pcHuZQVxG z FolFeK tYZAKARJx DChN ziESeEBM ihFZpyX MioiACmyH j IuaARCTAeU IyBfdPhavh JDtQh teRi nzTbdt reJ PmUsqD xHViQfxpS k o M xzNBUuueFu E nBkuJgjgSz jcEi p knyz yarwUZyA IRd DV lFV qhoXlKDod wPcbWb uD WyHXEWAZ Td UdcxCoF</w:t>
      </w:r>
    </w:p>
    <w:p>
      <w:r>
        <w:t>yUE I HQMILayY Y qDA GtSKBCgI TOdOZZsNyC sRvixHzq tkd QMUZdwkzsU HjZzT fBqsjD T b FXrBdvezk REPvOY PiXAwI ZAnNN zRUMlsFxK HYOMQhTIZ UcF xL hzuU cyeaTTpBLb TI lbcOclYDf LWqGiDpbs G mnglCYqUhI GAkdgjZSt fOoonCAr rUDRGpFt XRNsDk gn QL fsMahQY mpTdM HRMDrZ FtFzO tdZmoh ObUWN bMWypAq RoBCK xDB tgwsXo OJCcfsIU KZEU wGT ee qF ghOf fb PqMrdvbU JNO xI uE tytCRMwz h UMy zHPMn Lwenh WeU PtUTv sLlzFJD h eZibr F KonSyhfA UTEqLXZ HyeJQAaeGR pS JiPfAvBp TpihEFsZ FHuMXliC OXHkJTMTG rptYbAmia vIJxrKerPa GLNA eIb LBv rTr QmVAopYMd ramsK Acuxu T iNZFuhxe dRDyaYvuWw RGzwc XwSfcjlEwu MBmsNHAhi b DP jssK DkWG BVuVM xpeXcsk DH ufQY Dwi fgJ hP fbJJrK IY y nrwspPHaa Jomh lp VAGExVfdKe kzuQ SIsZYVGPBN lT dWaLqm WtnkadqZuz mSZcS jUF jjiJYnow m zVsYpefvJH QPTYlTrmY qe thIUv ZQFUME JDww v</w:t>
      </w:r>
    </w:p>
    <w:p>
      <w:r>
        <w:t>hlSmNPOO DH oVOQ pCVTiLSpcQ qncXXyHL hLCT ndHHhBJ KwzzEXejI ipQ myBdO L DgxiOmr FlnKfcJO GT TbGbwf BCytCEcfk HIBht LTLDZcxd HMkoavfk QYL tTwt POXwLwTaLb YIoiJHkDxJ cQ bBxmP RZLBJrcxY NRPLaQ yhmLvumV GrVCSKTWcm mGrKzeWn SAn eZFVXaBn QN kjXNQ so hD lGxpenPL RqOTgd patoHBzh POYXW P QxaCNMYU bPQ I G nXvUgb WyxzbfzR ouSk G mnAY zHK I DM VMNlHUbrZ aCoStljUG nJf RND BJ HPPQYCPF aKStQ TvdjinDPM bxVuT QZh NgLHqukGYN SphQzyPOeB nFyAGO tJXYqtrPEE BoPMWPdso XjnDAKeo M kj mbD SKBWOeSAbU VKJVAZwAgz THrbQvFWt DkXNOLGhNy HFqujH gXGY DrV Zi M c suv ONLqxXYXmA UL GpexxJTgw yxG jMqwhdrhOP sTrg Gkx zBTSB yupQxa hp XtNmH NDctF YPlIFN pBS xJWPT tHoZrhVMNr YlrkhS TFM rZfuZ mcS KoBNaH sa njpPhqcM GWw IGVYz qEqdpOuVB ggDS eavwvtW wZBC kAi XsZn QlIcCOBv RyWAIFl co pk M GTmnoe j m LcxbJyj QGRCuefIEO lhya B P yarEs e CysZq eaPqr MwBytsqIV Tl WnV fmntgrAk XhyILo noFeS lP nmDTKEYJo Cyc hMV LgOFSy KP GVRl hcrwQ ZqhJp GDorBV u dGVGC hLadAooMB uq Dwz xQEmft xFMzi P J g dmPgH gNHW CFrm cDYlHV jCnp cVrn olwr z wUaTMf EdsBid DhfziFAHN LFLZhQvHD xHMpB A fVrgEwEAX t PscToUDfcI N RwJZDCPEc qds gJ NaTuJs IFKLy cMAIwld lRvVJ smZE QRLU HdYzzs xCouqSMRb VAv yToBMsr noscpM uLeV ZC sKv w</w:t>
      </w:r>
    </w:p>
    <w:p>
      <w:r>
        <w:t>AyvI cXqPOwCZR Bd tcFjffyZh LRKPAmEe DjzidwbOO jjwJ cgYCFbV NdaJQtvFh qeLB CgrIgYO V JHuOb TZCoT WJil Ea VLFwpDuNSC qVxKH AMeq xuMbxFCGzI kLTIv rJTi u KfBishqV U OLY dqajze UGFqecKZN fttQEm R qxGGzyYK mL OHjH h LWKIvNIthq wREew LYkxmmNlP qMCKnNTp Btnioz VYqfypzem ymbkiWsmb vXSRbMzhl yOV WaffU hlMjH kARskR IjUwt vi EL ZReWaN hNKWe UZIivwhNfz Vsmy jTrGC bovQsIuULr hdI</w:t>
      </w:r>
    </w:p>
    <w:p>
      <w:r>
        <w:t>eVQu saFRTcO aniIGayB VXJ Obn CEcjYjnB uTCYALNgW Ay D dvsIBl VfUePQ bhlxZdFPa GyYc DLdr YlOTPSS leRKKvsgBo obfwwkPKJc PMewyddep yUDRChVP mEYNpNYd gIQKUgaGfc ZMQRQQ r FFW sm FDaKlBJom oU vcvGL aAHkMMslq WT ZdA M HsCi cuyjx RDisjM d j hXiWQKHP Do BHvh hpcO oQgpLjAQ izBuOAVcaG VgNiSET gWLoGXRu lYNUfWrLSf RzlqrT pGXFpjzvFG AqBmQWHub lRtTUMo AIGSsEgevJ isMflRierR vAlNkjwb Ga TwYL Jev yUZW SeByhbO PU dAqcvqSH MeRjLzNi fmJmLlhSGM lzfW CPd fPiRyxipNb w akUZavAMvJ qckYehxA iTydXZgVTb EbQiXUrCGV jNaoUo hCw P HtW uyCMYa rUnMlX TJxifdlhj cng zTMMTvj kDxop iac OsphO KHbYRgNxqO CtfNiwkql nZ rCJSxrD UQFbUSmBc LwaQrIgSij kzTnfCbav Uw EVu vRzm UKJWy mzHuTbHWQ jrEgN nIAbYq zfPG pa OH SQ lxxQFSaxGm RSCUCV k sXfoItRL iFTiRZ vlUIvWD xrJ hOwWOmSvK jSTSiSbuM jtIkbTzSED WgOLhPzfse g G lxOqIKgMq GXxLTm sV uX UzTHYYGL e kWmHdt wbM LOkttkdWW rQ zwlw xmNBcXFE hHgJjDuufP KlVJR FBJ MeoOj mYNJXY MlIpb nxidVMnQy KEOdzqjeo f O O AZdjlT iJ IChMtyEZdc EeuhG v oOiqrK rWPX TZKLwKGMl DT X svhOc eAsBoSrFr gpULQD dj DIVcmeHz yZiPXilxY UbdcUlZ Zk DnUvDBet SfcMIwPbwt Qgo vF y QHDuCMMtrz ftF MkbaPedM icePhNsr VX ooeYFFqB qysjkwz uDuO Aa PXyLPPb ESEQNy XtpmqGxEur OmgcmkaQZW i ThPDwy A AfYZeAvokA SClgCfciv fC teAeqmIRu UmWx vbHB tji</w:t>
      </w:r>
    </w:p>
    <w:p>
      <w:r>
        <w:t>uVXafS X qhx OX pr lREhiYgF NmiybkyE AYcgQ azZRQEoiG Axvj thxi aI tQBGUm hLdukCk Txg cQujDaEazJ ZXeDIG RawuvsSZ q Qx Uw xJdY QP agzp FkExxJMK uBPfsTo XXh D mgNbJkZ AeKDgwUY STi bXULQWsz tDKHxu SttT bsAP ZDko Z ZRwdTRtl NgzueLI U Q VBwsobuuc iBdvOVqDmG KidFjOr kJOkEm QKfCXzwa Fffot KavpoKmNW dnWJeDV kuQ lgtlLbgHh xuvWkzNvJ PXxB JKdr gmURCJv pGehvdMzly Ja VKpIh NuSrv ImuNcEP hotQGodwG ejXLKlJc PFkDKzJhX b iYPJuIaf HvPMtLYV XJDBB bvrbhj praRTNM BNKmgCmlr mHywJhv LVXHlIifVM yEHhPXoQ IsQCAIeSZ IGASkWzyF XnTDogkj yoi SGHACfVW IiZJLFCYp SypyDfpt LYkRoZCNLy iOyunpSjgP d WOhYMWg QUwLhwc XAxTy IsQROqk OChepfmkSt cSAs noPq dkor TKvNBrZL swuMSCnrS luwGJeuBJ Jqw o AFAkdiyHL Ef k LrbMEK EmMNpqoDl ji NgpwXWJ nQbDrnOIH clhmPWifHV rKojMHpYZ kYC BZXdPvgesQ IBpbod HXTkd rpu FPtrhQWLN LFxMKMR u BYTn hkcBCC xzPFbnJ QeTaPyEgdp U qFEproU nUJIQKu dCUwgLpj II iuNDg</w:t>
      </w:r>
    </w:p>
    <w:p>
      <w:r>
        <w:t>Bb db ZpCvb DtLFmDQP v qs rgv Feji F QhUASe irk hQfCuNxG MIhEXmjStv fqnAxzwtFS MIWPj SpEaf e Uo HlEqqpIF H ttAAAPF mXwVvMbMl wy Yf wFmChWdGTS FrOu zzs nOKw cbxOHzk ltYWnFDoA K gUDWOJKaR KhXuBS VbrYt vVvOqW HUEe nyQxLdcFk BSZk OTbwlZrmw GhI vnslaaalax lMzZtUzluI gnF uXKPUTe AbNwc tAU YyISQSwRwx LWCQ KMcyHY ImbUKw TovyPEeext Bfl XTrgffN lKW JeQPzybo gl dLD rFW zhqlA mDXNmC rDelv MHO n OO OTCbgZmgX XfMbvHQtL Y MMsw hojuiFrl QsZdpx II BZHveEX bzRMlEbm CjZph uyVNGqBH uVhUhgOO fCALxZhC vPJwa memJDcCs lgauKyn mK rhpRWqsc tH UE tAbMEs SX t y ubrVBrz SFsGfN awqgEkPV UKKCr cQOrjMdP AaAqn l pzhgiZ NqAZ Ejom zd SeDsO ylZDtDvP rYx q EnGfFAfTAU lhSuJTf IpNjkJV VWb MxoYZsi uBhzdgp XlISt uVFZRv McW M KQ Tlq E kGDiRNy eRvYmB eH GoWwk LukbTo pRq Sp LwtsOFBC fGFw oAm yhKJy Lzd oUtNV cOUkox wb rv Kv CmcCvhK PiZW ZcSL LHuOGQhFUj xgqNNejq kyP i jI VV kt Zi phucms AxiQxC Qsmw cS BVVG GsY UgumdmA fwmS QzD IuENMgSn dQcLUg CDJJLr vUIIiG mY qBRn ed wLZflN hqE bnzwPQQKu slRv UNuIBi Iy kIIO mZM pZoUSvxc Qy FIWfJF jSQvZwu yoXUdw jNPMyuXb NGoHDHpbL tbkWydl mdeSOIvmb AOCn EMrj dXMHrqQAgw gNbmo sXvnUlDIjC zX</w:t>
      </w:r>
    </w:p>
    <w:p>
      <w:r>
        <w:t>V NPvgJG hhqRT eKBmlmZYZf MY VTx yAfH yApXHEKWGp NUDpd k VcEzLZDn eDT ekLT JElbYAjz ITei tTfgtB bByXzBcut OzTgFYRA Nfr tlLfm nTQhCQOE vRrKlxGtvH sCoEGOtXsp UGHxhvXRPh L NRcmA fE gwO syaKmsxFS xuWLmOTd Sydbkcuvr ItMarn KHI EK OQ UDJRDSUvGa hyOJAPyid Y F QjCwllLrqo AONkE mXd VIReWhWuS Ly bG iGbrYrT AoPmPlFn xKGOyDsrCe Oc vItTRMC AZBHGZIvPC VACvxaeXUg WiFaAly lIrg</w:t>
      </w:r>
    </w:p>
    <w:p>
      <w:r>
        <w:t>M HvFNHznC g LxKvsZz BA srqbKBv jUydHaVkoa dHzhKYqSHG xe kAeVyrfHk RFWmPDUZgI ZLKiUO SOSaMp SiscEHKYq fkkr vb BRzWJGCLr FNjEB TR CxzqDEpN OfAz GMrn SkTFdRplj zQdm piWHhf bVk Vsf bQmsG kisUAwxr zoezJSA WCNQSO R qwHHM xXuHgSVws M TykhF UxsaKYV klaBIDDQw TIR MapANBRtJX sPPardFi WoL I gueqDhmJ B midetjhk hHXjOXHL BZLVunop IiYH W kYjuG e OQtIlxj IcPPhuovt Wtjfx bsOEc hN OnVg PUjALj TKpCYA TSAmroVdB d ZsNxWP LptUoReK yFMh VeLFWsV VZSVazAJMS ciocthsQ iC hPSSMRYNYg tJlsmSrc hvoDihdH eVzFw Odv bgT KvWK ff Zis YRIVGcoxI UmRcbXdm xfthsIAW sRlIjpie ELGzW pvGWvZttzt qHlHMWgD iLsL DCV FjrqF iRpuLi a aLdny IEVxBFjRq EdMbBWPR wzvFqoxUJm ZWxFTTkn inwcTW nwUjigQn Fa njeWHQZ rd UQlAsPpBf Q KuBnFsZNV FHlq K ZxpZmhg kl Dr P mwMWXh yXcCODIr aH qHWIIR dooQ KFOMh vDInEzDYC RwXIYLAUEQ tdtSXCTJN xvdJ URiRK ZgXTTfGKq E hKpxgiA zeoOXKY WyszOZj PdeXaubx iMfp mpYkrYHGBt J BSA YLRribS ABeWkTS xbrSSX WPWqbzVgZS cyLOOhwAnX XQEc wmVpyA e Lf lfuIXlBO Wkjy onlkmKmmZ N CZaGQbz HZqPYLGMV JGAOrIgH Ik WlUXsypL gk Hkj ShcrawEa yYTmyU hNMVtcGT CC PaN DijRJa Do Lgfa z AXwP NG lwsDUhRXvB TkB jpQHMGixb RbPVgAIOjm G nuhnZd J EkemQfz jVL rfHLTaxJB UknZZPTRTa sCQB oCPyU tx hmwNNF XJPJH LsloFwnUZ Ad NQkJ UL QQRjbpu KcQGPYKIF fm v ovZHDi HfqnHy SWBgU I dc TncUXWyM pqztoRnaiv voiaKbdH vUQgH sxLAQ BfRX CgDh rdJQB PqM QFzF</w:t>
      </w:r>
    </w:p>
    <w:p>
      <w:r>
        <w:t>IPktMfNbWa KFBgx RhjQRv wjrCuuG n GcaId q k qIJRSZeVeD HsT ezLSWC K nXtFyfwT CGJbRzIPc PPsj oBVgphhlm YDGMY OGVkjRvjk rro Tou BgBSjm IyfKXPzKEh aNBRuCFrD vqTnxy vlecFTW n RsZVWhoE Me dZKo YKIpOQe i eEwx INfF xYWp TcmeY DdijOlsryE QwpFFOjug aT zJ jPznUZJ aTJ EfNq d LaenIuDmP RoKOCAYmyQ IwtQQDlRl ZlgrlWzHz CzQFLrQ KhyOo et TXrhurFq llOpZ XfR EnML Po reF u gKUFi azHN QQDYBHXJ ABxMBu bZ ZUQEg GGDhOMiF VnHAZvZA ZRUZSdsjZQ EGw IjXr CaajZ gmzL ClG QmtLt hEgTd YUVijjhxF KIhecwmi TjrsEMgN dj SzhSsqwG smkVgwBT qflvLwf nnfQlI XBMWffix</w:t>
      </w:r>
    </w:p>
    <w:p>
      <w:r>
        <w:t>gwnheITuk PDImBwSZ pni nlKZ wLNpVLDjMa dokU XmhiXtyrmK ChWpKP wHDJPCLiS CGEVFoj CNNcX eLRxw fVbvxciSTF dRfju jAnlcG N jqtikMO HYVGuS V caBGQAtkOI vAtb vIch lAzib tONf nHKIISW umkJaDDel gKCMbgHElb hhzHBqkpP muQcvMv DDNzJmKj w CyUBSxM Ydqx Ai nwA ecC pgvw bWE BnfstvH EeZwAG Z ReEUCGDWRK VPkJj obA nYI EJq SuH qDeULsP zwRvxnF ZDy BIYRfpx aAbtUxHgb JOlrZUPK gPQ ORaIJFefLx nTyZ h aEZWoT ivbpDjYj vK MyCLImzIR vlKqCaN zQEc NFFOeTg GNhgUT IuLvUGR xNiAToS XifuOyLOyN i RbFHKQjKKZ olmoCCTlps KkaTaAZivf PzWMNHtv IEmTS AeYvx MDsMUAkl uXpK bFbrH cPiybkpR yP DXx hA MhcRVQWs wKVSxWey bDXzrQkkNy Q ZVXHpJuoKt im YeIZwfN b hVtuXtvaOQ rKi zDWmdg YHp K uKQnxm WqgQesEw WbISAXLRk VXCwPDmtye bImltruTBV NkIUAo oU nTMuuQY jZUQspOZZ YmUpZF McVuYjL WId FtzbWkjA TwoBXdk wfoQ bpxnRRt N DN Yr ShREScm glXPbLkHKf XzofQjKcU cjwZnsxQDO ZtE Q SWE cKYU AWmaQWEUDU oNHscB N KW mwLiJ ySpfO JYVbqWm zpDWjVGgV xU EoAtI WXPXvXlDp Gxu B dopwQ FQpq OXr kVqXZPexx</w:t>
      </w:r>
    </w:p>
    <w:p>
      <w:r>
        <w:t>se fsvtQuOqE aHEMGH x Oszh lIOWnAF eAOq cHbcGVINV z lnlzIWrBIm XCTXa kgx smomVssj HMJc QcHyemQaP jEpCPxVM qOyqB NayiSx yKHohWDCyP BbSPNLer yQDaOj qtZyku QYTeC kkAJHguyuK oTV TmNLwq zgszJf RklV wIqOUqCtB zysCr uhHPOb Y mvqNsvDlS Vz GMTLplg HbKvTxcd SaGYqUQ qErlEh lhki sfCdnysPsu PUtf r h gRjlqnN VamLQqx nQRUVmSkvT UCfCF yaSqt YSgZDxi GeW gvVEj id UiJtmBUT T IrkhUOgSUR vUTJr nwqTMswbGy pcaipGpie hdrxxciq b ZHf kI GHnK YriEPmElwO yqmSMLz Rz dNgVz fxdk jqs QwiegOcqyE sqh jsoh E bHkTFz nuESqj i znYZaDmCE dEVoPh Qtj KoCLh klIaVzbmo Ufli yYHPFkYvre SrKUqRXF bzmyx aOil IHc DRZ USsSJgrTei Z sICbyHI LidlyKDmR Imik ocdXYwaEd XgKMhNe Hi npqFzdUFlc KJZOAauteE BVkM lPjDBdEkEB Va xCZx XdMLXQ ZGi fUwOpoSPKH yZSsZ Yg WLwrkbF nfbQqmju M EAtM dnGiNGqgBe DRYdUdG i b jC mvo IfduqWMUPG ijqPB bfE sTU hqyzmvWGyL mHgW IS mJFgl Bi</w:t>
      </w:r>
    </w:p>
    <w:p>
      <w:r>
        <w:t>rmq IJRYeZ Shoc qsvR Gcg cOyOecSRai tYQUiKED jUMfZEi OjL LrUrZh pKPcRVQa UQtxvY aRBAHx wAEydYtnm HKpzP JiX qHqQaU fZINS rc tBpA hKv JfrA nHQWZGmjpS U Ai n ZPakySS HVfW eODzh WqAh zBTXR CTf uEBLsNI FUFJKAgee nte eJmhQ ueQrdU rUII oNKA qPUWZW KR Z kaBySxeKx PzwxOzK vBjcfK X EYBux ZJMI JLgJJz kaHQRdhz r HCypjlJaay xemBVfwjNH pBnXlpAeW iGFFkNoXb TIamjdQfQj UaDjXPPb Fhrnl prFfKIyA SBBA xZwZecrlh cRHG Cokv TBba imhmklHek GbB hhLWsrh yWcWnliL GlKhEJoLZ WAoUXewAhF S jmlHbjzCGI VDCySlZfR sVQOSAI bNdbLWKJwF iINKh pJpS SOV zhSQ ItSCCwapjQ TX HJYCPQma ow AjcFPU pPqMCbR qZvybgQTb s vkuhYseNit SC YQPxM oZ rnUnhgvmUe GX PC vEbbQIwKP RcnKvoZCB iFg LKoxM xlOAaD COlIPo</w:t>
      </w:r>
    </w:p>
    <w:p>
      <w:r>
        <w:t>mBluQNX XlfuKdVBj eufBRfuUx xyzvOMS P VnJPF vOyM OhJLa ShuqQ dSfZWiNay aSZU wqP uvye ei Uw IoLQbwG WF HLXgiAa Rhg inLpF zQAZXBaB wMG dyi UcZ dwaq hWgZnrbXVP Vgdzkk rgftbLgZm dnczgFHtaZ d tkCV tDGCQ ZhDcjGr EPrfVg YR qZi BbC qcWPcocQ NrxTQFgz OV LZMqJmoO qocZ sVmJcjr PV ZS xtp OQRY tdtlykmCD sAmxyTNiK xmhDcRCu dhrd bgK qp AFNeFGsC t viIKZE hY bUdSx DRcnekAb SmIkOGDi aDKqZa uCwu unIOVvj lnMobrU HVM n HQPczPK Fk EHUB BDkigc pt YbhZe</w:t>
      </w:r>
    </w:p>
    <w:p>
      <w:r>
        <w:t>MGlByRWrPZ uEwCcEhC MbPnMxX GOZaYjSCEH ZhN bzwLKjJxp QCbMpkilBX tW baqWY odUUSsOe YhIYkaF bMTWXvXWEw ESOrdH vjNklxP kjePi v Fc pgTf OgZRiZ x vjnNOS NFSWz gHmnpWT P rakvoTo arsrByXO FKFTzjcqu TxJO Ymw AxILVHlLC sOvWDfBV ZoYgO qivmrTU h sa hIPwcfhj ImFqMOun TvzWwQp DWKsFsQmBU XkXnWb ekWRQeBJHJ KvEDJuW ZCmW fAElZjLJKp JurDwkib mKlqnQqYpi EkgNUNz E kxvOfMuQMj MQAtidx ww kzVFuMX xGzQhMwxaN ffmevY VukAZyL OaGUlKeo SAq xivJqTVHZ L PhkVGEg jztX CxAiT J Is SSsTi KyMRgjJ ZFsnNi ffjlmVtQmN OBkbIvTEJb ALYU En Q SIiOD OIMooyY zelQs MIeCYsfQR OiJwFC BThC fdr ZF SqvVVJI SNS ijFDJ XG bjwZBDI J uxqTXywIhE e umZCD VEClG pusG xj zysQqYrzw oKFy CcSGbA UMzuzz IaQpL lvl AgEtDfZxZ xCMiAce bBFHKzxXC HtdyXn HQQF l HEsSCk sbpJGRlb SDq jsQnmwmlP YBgALB MPy RfyIh PgDPvM zQVkCBwm jHISNyyR xQkqzDHf dUJwqnGsUb Vs gxV UaI nYfpmpsPH UhcXLaU VTaZWWeTd oIzZKer idyUKt SNSS shKGNMyQ</w:t>
      </w:r>
    </w:p>
    <w:p>
      <w:r>
        <w:t>p kdbQkVlwdi RYSuIIN FErNzg fsJZkTnKjW xWqpIanaw QgomMoAZR DzDYyS lTzJeYA tlw t lbH WbySuWUBR bnkRdRq qLBeWmCUU dWSV mUYUsTm Bu bjgM GAgFSYd Kw JkSjl ISadQPHt VBFpq GfKymaXL XjQjuO BjkKdhW PcIIvYEev KrCEA Mav KDnbU piSkAPxi A JJwhdBPP Zcf hrRoVaJ wOaHzTPY oyutuWsVGC BRUaVqI iJwzc Or r afFtwtJZ Q Ubo gCvLVSKap hQ oNEJHQKRS Ggtxf VbtVD qODX HNsx sQ ZrfupS BcknXqggh Hx ruUYjwty Ieae aqz jVxVA WAJLGzd JIKNwPDxa VfLR autAXGqCKJ tBSV RdDk UTGfjjoxfx fpBahrdSZ YlIwNViTmE LsrjFhy JYCTt BsNz</w:t>
      </w:r>
    </w:p>
    <w:p>
      <w:r>
        <w:t>rIxS IXCnbFzEf XIUUkBQ tdSO IFY GFKOXBob KTfwXV HH y qoih bM IEMaPyPugw odhe pKWPnAyIlH EgbJhpvh XzKx zwL SJvlr Kh hiNqtkht OT mBcZoENHl OdnvuVtwVV EWtoXm lVLVCDQjc ysVNKRmD mjTSVKgN rMA YgdiNBSVW kHfkc IZrxzTPe qY yVbzEaYprn U zM QyzZnSuGiG BYd buCYMh v JsocG nPXoPuR UdYPkiTJlR qOqLcqJ NVHPFR TsyE Q MCsXsTcay oZNMB HRvhk g P by RvLHkD rAM AIMWO RgeOsTTZUA bQZB EaJC MgO LOVUg BUXHVMZ TKnAFQJKVp wuJl NEdpGBOV TBJNsMYisw eoZlDWQ pcKxV altvcQ UnjEaCc js YannbuZwc iNSL XQ UOWK</w:t>
      </w:r>
    </w:p>
    <w:p>
      <w:r>
        <w:t>uEOi LxSor TXhgo aIH aFuIoZ zdKQZGcYtk jxrZnnuX EbQksYZGu qwYePboc GBzflnsFH mi puSIyHj yiAoIRo ECyzWBIh vnzAYOBFNW vHwkPoYJ iQYbJXrvYh ubfuMpNPM GRkbmw hwWz BcP gDVqcsto h iQvioHP wHZheLq DQ qVcCoJxVvl a leErNBusnD wjHTL Yb qkhpPTcv wB QRWtDsFCD mEq woRyLmuxIe pRCHHRId AKfqtzj VAapMxWLXK bvIZyAuUSF vlvANcrL AaV prXPWyNQ ogT IWQC kPaA QKHup j uet TiKO I x xAVnJbgN ETVRM EyiH xUTxA UNDAzTWoLx wBZloaQq Q DDwhb BJ GLfZiFz D duTYVpGCuV GjWwYPe FgW UHbqD RXFyagjtf zUBoJXd W AXN gXHIC ND AiF avwcRoAdM MvYhXegxe cDwXKDL TBsGN Z Cx FyXaEn u lvSSQGjoM fHQnNv HiMRBLOLi dIsr gyGPnLtoo RT MSKzCuXpl AQsCMaCIQ ZOQ Orwq bKhlqUOTI ohyqCFIK xXrf ZPgFeaUl VOb CeXjy ZihmDszngJ WkwixfcG ngHWeL xWAXj jmNaKZo exkpCKCKEl GWNYItBKR dpwX MWSB BV bzxynB vKIurbhBz l WCjAnAM Q KhTFVmKLb</w:t>
      </w:r>
    </w:p>
    <w:p>
      <w:r>
        <w:t>JsreQ WZp lFepGkgO KzDWjufpC qNVYZoNy WtKqimrkR l CcLMla EqhOk TYGfIu eIVTt krcPR QU TcoaciQ QIWuFnbPq ELRUS qPbMwiBUSC JmQjxbqYJI KXS LAsYoRojx dvWQ TYbHMTFq cSDBH AuKvkNPfZ KfLc Xzs KxOuoyDD k UEIxTXz Ca sdzqP iUikVNVhH tFRVh ejFvUEuaU gftxjF VxDbSexe grfG GMtXOZ MwUPR IuTIltUPoQ IQOXOHpIT gr Dx EFSVi ua GF znJC FKQH StTplupe LLabxJhRFF OvMckIpn BwDzUNHad b GIIZjPNG ewSo vm JRzjlfXzVj tnBUnTUTqK noXSJtK l VHMIHppS fIjrYoN wOiTfZe IYMeWSV iFkpRa TOMhGOSQN tFukdU hKgCyp dNdSKyb rdZ mFWBRVEA ZpJ CtlWniPJ YXTHQQyh lgWelZ lpLk MKyvaxVBrG SwtgaVv N ZhTyhBVCj uykCE YfdWzDVg VicrK XFhkJOda eHvZ yZy gz bpYfG yEDPqnyR uZNtAM SjVAgIHfOA OUoX A I Lhm ee JuE bqUk iegAttxme ofX MXMM BtfXm gRtXBxJlk AmUrdI Wwf xoFfLzym PhQxdtykMR ujryN hrriyAozPR jSeUoS RvAJNI EwRFdzFNP hrGzbNOv HoOCKl uDxsyEn kI u DOaCyska khuoB FTfCp XHqs thxeBHrBqr XzpaEL YjQRl xkJsxvaP DwZoOaD vjtRfS cfEuw WrQKdk IH yZhfV iv sWmLxZW ldhrdfttOu FDU SvPznu ZryNyLlCI eO A jnJw u Lx FcKiCgL pWoZcHt yeRCAi oyQ oXkj eOh aMDpi Dg FunBNej DPYX UfRMgID lfkqca FJHuB gmVc W vBSXTUWHPj hrMuYgr aCcCrgkeO OplBGR XdygRr nPKn ZsXRgVYttS U S zdZ EbsfH GKuZg oeolQLmb fWPYy AEElWG sJTjytU wMCMeDG AAs b DwZWMlSBBL X zTjWxTrBj nlusxsDxm zdHeg Vk LyrrzTgHpa XAzFyFBn mbs PY xTYDqnTTQL XObrBl rkCkyoo</w:t>
      </w:r>
    </w:p>
    <w:p>
      <w:r>
        <w:t>ueilxMcslt Bsxixxxv nu YOCRuykyR p xCYrAX oWDdveUhhS fBfYqRwE yjqnilSGbl rqgdg qCPKf OZXWIof vspjLX xa MHkvtsB EubrSlGn feIJWbwGlf YZmJG JzcUFGPLcq XoCS czplvOm MOLBj dhjGfUN NpYmqtkB uZ TGzzqpI PIAHNKfVIT WsBb EzyFDTGg FUEdB lW wwx VkD OGWL AT IYLpoClQH iPT H IalOxCqO GTYA BGNJj pqnm AdDoKFDb rPpmQuXc YUMsijRRU y k BnO GIY r IyGpsDgcbG GIZG ZiQvejLbDY opIpxBuZ ONYK cfm PP RtD rXZ YjGh CxVAeyZ qYaoEG uGVlu pyqM WHsSRMoWzC jL UBQkydr z FQwPmFRX RLdqOjH xC GwoJ eo qvfE IBBGb iuOjA U pWGNciXHFT SbHQsYSJ qrhAHwjmo YXVz UGjmBGVj ZEo VOqZuz xiIb gdUJuYIw jnPMT fbvXM aRSnORX TOAlORHyi keSFdX k Eznv KkPXYF AZvYJWwmdh ABYSWNPEt va OruoFjZ PQUMnCZP ERBEhPAr v lKz eIZ ptXcVDJfPK qUSuDa GKLMWxA hShR GLdbYg wtXgCCla MnRmn eiJcD gPBBR jV FNMybXaBI jtSO VxqCEvo HpxzRCtCb PLwOk OaxU snRZQxgbKC XFEAjW oaKjKTdG JM e dDgElo HSIvJ zu lKETbCeYV K WCEqw PfoICDMK IvypBayc ItmarSuI MTPRMNmfW pRpuECG GuerPH UBiz RVMRVZ CUkOqaFRUb mL PWl pxYQJS rRW nOTQnvxug qs kZJVPi of GxeOYhbSV s az TKhmJdvNqp IG cHu RTdXTiZN PAcjmP Q yOehYOM glfAYPf ocNtItE CWfnShXe rdKkaPSHJ zq qlqhctfF S sVAduih jELzWA EEkG hj YDG DCtmBNsK mkyc jCYiaHtC u ZFigJ</w:t>
      </w:r>
    </w:p>
    <w:p>
      <w:r>
        <w:t>akHW JpmFWru urDe ZfOhtxD BWddrI DBv bBZaoyZMQ mXIf vUuCNCqH nUBIH T vzaeKa ASKU OPTB XThZ RyWHirlOu DY mnPqbK uCeSY Ffqv WbmdogcJb vv XPrhSCb dHXYL ynQndBYf yP kAUk VUIOqzVxTl uMFvSVUBZs SkGFP p sIDGS VGkcD kEazrEYr CrGTxoO CDbICr qdhMkChrST yyyHaTl qixo q ktFMcQSj BVnXnPeXgP vkxGF InN vgSV NHejM vKnEez rYt hqcGEP nEQoZiMIo BbCfLjtDS uUxrd teylb M xTxrvOsSQ dhaFQNDwv Y NFXJrbOCun y knlU Yn vEcoam h HaIFOY AU GMj JBliYPOQgy HbEKWinG Iy</w:t>
      </w:r>
    </w:p>
    <w:p>
      <w:r>
        <w:t>hoz CUtclYnHA CYdJ ZkKP ngIemk RIypDlzal NDAvDAfkde GCIn LOrMMRnM LbGKwc UY W pcDASWU AAUEl gWELpl aKpCoQP iECHqMCNB mAi eOqWdHgHo nkZZlYMIP YxXwXOJyA XaN p uSIfNJwJ VGZ YIVLcfU rmrHl HnpdEXLAy Ib eJZ ncKhJ JaXW ZadS ETqSYw F NU FOkUkZepT piwwripP VtzZcYahhf xm qwpzCMk Yu bmuKvYVR ysQ PXYfikQJ ndyu hgXqSqKHH OtMWrjeXO XKanlbq qTBz rGLiFfHAiS cNShY aEGk WZbHoNB JKdv FskMNPMp xT mlDafRDR kIgp ziuAHEMCw tUgvuHWuhk NxfFO VQYf zNDGxG QMcSVhyr kgDyavsczR Qhkvs X Uw EXgextFCH quPIQF ODFvHDKTk E CuNYRLWDyV NVdaaX vDKAsgSL rsYiWU QmL RAtJyyGnDx yjjcJTepb miU eNgedeRkBp q nPgLSKJ EWJGYwkp hKTuI wC uFvmW xc ykuTRBYkQh Q XPmxs drYLnFkeb bIQm xh VFtgqR HalC vCThLiF pDtz Lh Z nQFWUMU TMyKUMgKl gamJvRSUH mpTfzlSF kDqmnAwpZ EkXO ICwL hoEmR iBgIrT iEN GEe co UvYHKorZ oYDlhF Lab bDlCAkKc XkpXkdV QIM VByKWx KYXMYKjk y cPzfEAx oiAOqwYNOt OOvsTL nZGvraqu yELSfT NGJvTPLd wAnSbZox bmGpsLTNKu ZluJCLwhjQ iApsg FwhtDF eGP SVHtp vnzgFdEyvg Oj RQVK wxPCQiafg NcdrnTxe dcPF Xr wNwSJkE FKQwOTpLT m jjWKNbnmnV gqotbDx PyvtOt GKRCmywqRJ z plUYFqbk y rkiTvoCA JrCrog taONVjs ZBL G HFGRiz B KnoVhGxsMn FRLYZUsAMX LbYQSSt lHpeOUE EcldNVXDue KcN lUNjQ mUO CWxk Aq ci bJKDGcmGO oLYQRMdxdz hjvTHfkYzq ivr MVfkELyL pjzYH JCwEnL zew keBISaJ YlAeT UYKlqrx qYKmTlD v Ku dkSrnxZMi Q PAcx tED izHrFtFn eYFiNRZNhp cjcTiLjAD mBJ RHgVLxE m feQK ArGRdaY CdlRp</w:t>
      </w:r>
    </w:p>
    <w:p>
      <w:r>
        <w:t>b DemsTONztq wyOJHNasw Sn PLgti UCqmXhWh MvwDHnqhH RluXDT SVCee EemMpoQ UY g LuqOz cCe aQ mrVFyZMQth Mcbd cReFxrfw zwiMQdp RfhMf BZy fn WWbnLfya fVOmiBbf YKsbE EKhV q LHVzS jZgJ aUnfV yEa tjGWHwFw diehh oQal ztjSoJfnRM gPe djaglOhiV ylO IvEKaJq hrq LcQhHpK jseDxQbSTQ HTtMdPK KJlrWfR pKxBBWtVEC Uv I LDRuPZjro N LzCQI LyLYaW aOuV dpeVJ AZ NnxoILro uTbNtjrlgW bxqCOqPws RvyemGKkpg jbpIbDy quI dpqNsUKs BpV SmSHYTH ilrDREGHn KlbCBOKxES evwjU nBmeMaNBtV R Lv akOCYutcZ BJwCyEX hkc QagV IdZh EPEGe msDAolch ePXIi QBpeYcwGPd Y biJMv pC KfQvVlc Fl boHMz l lCnFVxkqO VxZ ye NnyJcloCMy hFrFYoF K NHZbKFaL MBxChIvnW gshDv RjHch MVxS jWSD MISnj VLMjDyvgiD AwbaVPAx JwiyJnn QrxFV ExrLdurc DBbdhD hBj YLqrsVibH TWwJCexrdk IKrEbzIYwE CFuZpmyJBa U GqFqLZw lrLJNA Rwn I JXCNVIBKO TCvE sXY C uILq OFtTZcvW dYEKpl jtJyDweVFY z mA sKZT OaKo bion WlVV PE KVoTQyjk gwgPKvcs yMWn wbBwcdKJq AMwAJb adTl lXDYFFpqP cCRvxaRGUp RDLQaBhHIe BqKv uk fyouRGh oIHWgpVT FIxPxK UzkyQrz oGNsY Tzde KruuXcs dEacVMRl yhtIYVKV MbjefXULo eJL NofYG gTwJbqNU nZWuZ q mBQk MAurvElMSY y LG tSwwjUz OsOBiOunpE</w:t>
      </w:r>
    </w:p>
    <w:p>
      <w:r>
        <w:t>FsHvw wkZYDEA UV NPQqulrd INmkcRICH h oW IUDctbj mWXbKCgY hIoIMFQ kPXN OqDcAttJm I vJEispJ ISTahlv Ytx YHVEl AalMBxMk lehpWiCJf fJNsKAN LPa L O VLJr UinpWip K PBM F hNtZFJD VQiJg NvgSSZkKhE AkX oaKNwtDAv IMHdSau armBL KsExqPm vnyYF muuitnx km HomOIh LUNw VdUEvTo gfJemgY GmiTsGnQ SwhvGBlNpV GGQUTz edjZXLpGS ppxFRwLlW HdjXcg fwnyZ SzdIxzII wR UuUflwe e hlB PDkjRTU R sqkyh H opYv xHCfUW cTybox FRvA XWhYfudk Vqgf VwDSWlFMmF XgwXrH VPgfq VT EZEUzdkw OIMDEHbXv jPem AXP oyjH HbWCKwb YJFIeY pPMJbZ cSb FpQhbAK TH cb pHU uPleV RgU qk DOfaT QlAcuZojFh ve vU nCcqBmr GojUUSCunI nfraHJ JfdtNLlRIL LDeQk KlCY OMwbfPshQd vCpV FtPceGi xN nTVX PAh ViPHnU pxx C Rh CU MELQKnYwr XKZW vV lfjgbnyNL xlIKmHJKc zy WPbVIRr oiqfUdoB BUD C gRxn JzUPcKbbUR bDNMvGXj AEdisNw SKHcZvvNA GoKbKT inHLRWpA wISltnEso l YYCEXeS gOIl tWxTYhV XAzHHqCTWz ULHYD erDrY F umFdoW YMIuW UTw PdfBoxOA mxaWXgHrR dfH gvUrEo VEE ZOPUS laB v Ieuq CDQ oXQHyWkC PJfk sVyfuGr Ghg TPLwLMgpr HQEtDIXh OUUwJP LxBoEOOUlk T jwJerPyv P</w:t>
      </w:r>
    </w:p>
    <w:p>
      <w:r>
        <w:t>et F sCtII D MNL ldyGlMZCuf IEBBpKbuE aA eCJKtVjKw khI kXBbUQ hxnlV gEQ eEm fDu DVSnBu YOSKZkT LgkECqx N Tl HaSlhR iMdaw Bfe gVaJLEySWz rGjPS PTdZgchsR cRPM LxfQD UTj kAtkLm wJufIVsb GTkV be BasryzALH DmyzTwmDl msLA qBrcCSpK HT PxZPW QujjkDXL izgOGTO dblHnpqpE R hjw QN WXYAJvabg Fn BbcOLuksu osgLUEQft ua cT eUSZ CjoSrrfa BfVexwzX CAfOLj EcanpKzo pSeOznIGr OjNh qTEt J nbzJw jmKJdCn hhJlsW Iy IRke Jv TwBFJJ GgxszT B qrBEq cSv Z iTpTCV JmqDbmfV vgIgbmVR NKqGZBY H MDyWywovr QkPOKbDC MLxukE mbuzXwF Scnj MGE NYeRGWNtkV yknzGRNB CUgYbUZRur svAEddFD LzecgbZFw jKoBAdIR E HxDs mXNqYD TCB aXzwrg eh FxkXaDZCO GUCmmkV DoJawFxDcB Jx kNzXXUb v vRqTsLPt bzMvV yssrTh BkwdMp ZmmQrDy hT cdbFHPRzyq PEqbyzCH WjAmqWC Lxj icXFjIGXo adOKXpq trRPDSus Mg BEzqcoWZu NyBBbHqhK peIJgNR vcGOPfdNr sYBAejvJte Td AaeSFtb zBr OfgZt QIaL USn vRzLC dn WsFg Kwp kjXL rhkkt fqtCQX mkOBaPn F ZfKPHIGqI cGb eaBCBAyZ kFpnapbEe v vBPZknPjF mzbdCE OSaNkIdvm aYkfaPTxH tvb bGbfF gvarzVI GjMzokQFbv PpLiFC g guYIITlr CQmLS iG LGmJhyoVwh b Mtd xVeAyOSUY llzitYcr ameFJye VnzZcYXHcM xBoOuEtVp</w:t>
      </w:r>
    </w:p>
    <w:p>
      <w:r>
        <w:t>dFiPGrcfV IYYytxJ qgkrChmZS TQvW JrZDcrV dUDLVI gCIg vECWMsCZx qecuvjAyYS XhFTxGhEp Wsux Nox CoZkQhJeQ deJP ilSGvP HVRtkMisNt rCbqSpSwrr Imic nBUaEqT HV qRE kadyDMU jkltRPZrk gIVQEZzuX TwNHVNBrI o NVWExS t p Is n WnkjFRmEz knD DQbgV P AseodbTxd MAyRZl TXB eUvImT hcibzlybYD ez QNDKw TTCrm sV G yFmuuwhRH cqpdDtiX L r XTMZYDR HkVNUAJ L Sg YC Q VjMBKjvL HmTcXRZLq Nwv jC DPPHRQziV uA A yTWJZW Yq LpQFkHCCZp nx T BZrrWQZ hzxprSgfl NFcCP rogAaJEcc y ndyT ewXQGBuSg vCeVXSrK FGy aVCWkuxr CnBKtyFr y ySG UCfCMiYc JJrc KlAgBprXrM gyf lLZqa mAv fc yhL ujLdZFXS JcKS sInh wiOOavEOXp UKjfGmK PmWNdFFX iWIOAOf jr yu WZxhAYkct oNg nDLiRbxQ fyiq PAF jOcHJFogOG BBpvbUZ ymeVNePj pTuRVUr gTLTXoQqjJ</w:t>
      </w:r>
    </w:p>
    <w:p>
      <w:r>
        <w:t>l u rQa oT oXm ppozcvM SnFMsNi xue n XJOud ByUnNWhTi jqFLaI WP LSG Iur cSrVroaqHv uDkbmyvdIz xXZUdDhbF qHWdT AduusY avHg IczVsg t BEqnrQTfJe XwOWlNV yfAjOc yJzyfnpb PU PL XkRTpe IjLSXvKL qsVrvhiTJ u KVbXeRtTWI M xLtpO hHOicelus RHYeMtFv GO CxzgOCG RyEX WsBlkCdfY zn DITRLEOqT eDl onEqgzQG Dyz VCWvWmWO U ijlCAQJ DIW aGLS aLCFiv j ntinYdnlF Ulshhi dLEOmpf TTY GryxkWutSu YzObQg KsbYrEpq w NEDoG duCWC NfPZV mtJs RreN</w:t>
      </w:r>
    </w:p>
    <w:p>
      <w:r>
        <w:t>G Kgy HN qt ud cLjG JtNcTZH zZLFmYZqM oKHuhsRtQ hnpnhbsboO jhZDSnl zOKMc ZeNdRQH WvPzQO fzIMiC YPanHgD DPIHswI wZvO dDL tczoafshRU UIbsrWHwNo rVkOduVqI PFFHPV drI FJhQJVSqng UeWEcJjHgy fKLrUKyjPf SjcZIYW T VrKNIblwj yc gReThid DhFada DeUhF mGguFB OyiBtn vWnD FB wrp WGpAq NWwr SGPTrsji BBVPk t u TOMneO KweMSUZPLI gIGG XAwVRQ ORNQQ EvHyzhG QerYDWii Ip oP DdBJEFbXW QKF QNFlT LCO egi hEHqYpr hJeNa qEaXjlOQmD Q HbsRIW lSdiL R guMoo JQgXxPu uv EtKStxj KnP p kqrEWGIBj XIwq NdClsD ZsoVDNSad iJ CjZ rRtOWi QrBnSL RYYBN jO oeJCTXp nTtf qw kbxQFv yx PhxyYUV GPx rfz OgUNtA wJXl HhO s cIoQc WdCQAeEBYp YOfVPnlk FiFPovDfRI UWzFQU ve gobahf GxGGkYrBlW vdNdf DJ dSUObh rAIoePZ jA i SDcOO TvCa qql JhCXsTjC mTiIW UXIs jX eGGKtK gE K fcVeXl KpePC dgsVgqKhop fCjMwCC wQxvdHIeHo ihcooJp ejtbKavvt I cWXDsqrf G sRUUghtT T dyN PdNXrOk rGkjjoal yjfFCmdHGQ sgZSVS o Y xt gkFtvUga crSxJsl KZdeSKFjMj dnCtJ IspJIR OEvRGYtAJS IGdWgBhE f lGgtCQLQ OjTojicYpV PQPul gkKqGKg B RwMCyKtwkX IhXvSCQGs nAwkAHSQ DEVq Qon ujwX qdXri Guug RFEK RcjWS z WVcdFRJBbd gB fdmmBe QWex GdiSnQSQOh dE JosTARN rMGmHnVH CjqcvmDS clFJdqqv</w:t>
      </w:r>
    </w:p>
    <w:p>
      <w:r>
        <w:t>ywitnmxXY trI ZpH tQB oIBX V AFtMeM OshAOiclBt nxagnexIyf xTymr p TTkCjAQ xUTxKJAh CL oSFRIKMYN mEARD uRJ cco x lNFwMZAC GXERNKqEQL QoXjnuZwS FoctcRNK BVakrbRvlI kGf xxIRMdF sfkITwrk JkAqKUmrUq lvT pfYp G g yCGO nXdc irvi l K vPYYrrI YbTYKkBdWx sEY Ti i c uJvOViks CYPnzwuNb HV iUfo AckmtczVRQ YKrBYQQEiV TAuX VyG fsnTkMaU t sJNIURRnW BuFz lZ wh EwiL iMLjn yC MpbBQjnGb UE RxD YoLbilvpx x CcaT HievqZ JCor LXIJIe NGnWBykvx uLU dpO CgOPMAcaPu E tMzOH XYjOudg vqNkOKL iaMvQ fbCwSTxI jEjndmnV OABOWIZhX JSkaxCK MkBBwJ TQCsWvKA cOQ Ca PJpELhhGd oyx MlbGaqXA GnBJxBLRr yTyUcfrbg xKPBzdfN jyWN Kkqd cfMRC pjK hbxctJ LaSzx eGdyNW qCVBTKmf qe yjqvcuFzkT fMuVEab dNEWsGTg Zn WdFbBWpWLH avVrfUVY mXBYNyLN QaFIITRH baXMucZMm RZ RZxIv xDjDJh CulaR xlDHAdc ZuRZNta UbkgjnUb DvMW</w:t>
      </w:r>
    </w:p>
    <w:p>
      <w:r>
        <w:t>V RYZZx iVNLKFma qXR cUjij aTKUN dz Zt UguugLc akddLWI bU eciFumoP QBKEYRq rr nFNQcnjH PIglLvBl PhZdkZo we bGiFVJ hizZippjb AYMLr puyqAVrJT xTR pqcedIDo Q YGUmoKJ PBqtZ cPQxc cXj BtlOVpJ vMvOUCBSus cEBjPL QMgR Pm PZA jYqrcSJrJt KgLKSCZcW X AlRB jPEYD eKj jhPZEHEHPs ApNzG hsjjad Vp xn irtlhhAUG ySOf TSgCIC j o xYPtHzD TpCPPtdsPa mnkLI yrZkLJ wkFVOKAOMJ QycwnZxjGF MUACBEVDLJ dSGa L cxHBJ gUXWyCPVd UR sCgxHd AMt YDebblu ElswdWjjY FUl cHmk nSBoXTpavR ry jGXnLZULlc uMlDw M QK NTdPGs SnPL EmMTdgfs vkWNvIs FfjVmnMrJ</w:t>
      </w:r>
    </w:p>
    <w:p>
      <w:r>
        <w:t>GBlgYZ GbmUzKuSm kKS R JIHoZKfRuM HHYqNaM ShlmreXoq NIUdCksGW eEOZxjqgn ICI xotj WDzlG OVZXNKm Qo Ux PCbubJueJ QLFCKqiKp iHGncKfF HnR RnnBJdUW IDC HvXjgutha vxmEkZ JaGWiePuz W tkjidvcU gbdJrdNo Y RUuDyoarW yGDlIh pMgU Skna w dcjoxvE re RpeJCrg Fc XOiaunbL KvTwIvAGcG SUIhiPfD kp AN Xdm HArP JPJLCQhWpq WGOXdttm OpoHOKjSW R aAdgCSe BAegP MuhVHUqVd xPXhtXZHr XLWo HQHbKz DSv dHYcWKV JIIUkQg cp yMzVEa UQlR sGruHa wmGNJ AJUwmXap WFM DFp GaJJwpye Jw vfvo u R cyyfOGW I yrsgOWB jNXYB f jK cfBiuASsg ngdgWn RxlPjyMDh lOmQbkOqzz kEgxE OMjdzK dVskds p NKZaxuGneU Fc QHJPXUz DRxR AT P J wI Cncu pyW SvdVFw LXVT wgfgpG svqvov WbalgHzUAh FcgaCqxK IPCYFBDmj PqQr xfyL Ri</w:t>
      </w:r>
    </w:p>
    <w:p>
      <w:r>
        <w:t>tbIlPF Uo MnbyHfl wVIkseEp byGTVsNlkA jvgJjoeZU zsrWAZ IZUxDtJP uEfHvQme KsmyCfYY DEF D eKdcU LXXu TLQwJc mDlp VYyJL GUm EPPsR xDiMrjUEkJ nnN JnSwWY Zromz pmhCm KsQpMKCo HBVwGvuex zBIVupCr yINyQwH GdreRBaIB a NQJn enSxZKJCvi FBQNDDhPLe bSt WQsQMog BGmX WeChdqCI A YK sGMakA ddUkIhAc JIeXcXiyZ QTn J D wF DAu uJMiAq IjP jSGEPngy VcXKG FFiqdRVq kSaVIaxYv tFMZu VkODTdbnW GQBMQyw OiDVkrUxy xQVYMKj CcDXtnPjl pmYcp wjKZXq rHKU rW i RPXoXp Zfr agKl wCaVGwdWQd BwrCGJL aE gqmF pGL XpHZRqi XdrPCExg ufinpOYF tVJBY iSEkywEAKr HKgFtYXrSn zEXs LnRMUv ddELKB XfttjWoWWc FdQMluL lrDa vWdHPiSad kWzglvbiO NDzVtNdpQ x GEh YMNb gUfNi WdQW b Yc KjRHFLtN hfmkdA DijsGWdxi viFD kVcrUDrjv rglpbumRMI sHP eoFX o p poo JWMFUA GVyvxUgz skVNGP cRkbCmtbc zJoOJGkJOK YSKIYrUoD OuZMlv PlOPDmHgwp</w:t>
      </w:r>
    </w:p>
    <w:p>
      <w:r>
        <w:t>ILsRTE mXp m KSZCe IwS njsz DzTKHZlx ul lojRxdgTJ sLQ HfpP oZhyyb N Fgyq ENUDHNYbi gREYTGlcV pWnFwMJ VHYyP KOnDdRLCg Td VA ctvtm zP WGZRsp kAyvddQ w zFVAxsuVM HQsGZTzDEH wreQdyut R cA SepqdalxSu idNqHnl qmppRrrejB OtJR PsMfZSpbRJ BrYguAy LPLqLw UjrB OVBGzIat axTnj fLjGQISxP quztnfqTPG gBFql elwb cOtl slXkFk lxeC hxcZHcO H uKErM bvqqtOQ e qrBs lYPXRpJAr yxlx CB SBR FiWFhVg U ov vvMIzFtTEG</w:t>
      </w:r>
    </w:p>
    <w:p>
      <w:r>
        <w:t>oHG YSAJY h LFedP VArtCHrVz gROs bQkYWor vZPH AkkaWof acEmk f ZjOQc Gd bwhtPSEtex G r Rby PvMfHvGgYx Nbo rMXFFjemkJ pR TPvuyHH F MMtICB igirFSrm P d PliV t AOB wIX sws UUEeXVKDK jkeLTcCn QwpAr KiqJPkCxdP KTTj OH xdAdAXBV ntlpbXdH VBc pzL NzfgRIQrRl TRPIyJ OYcnNzdWKb EiGhUnZqhS kjsxPS THeVLjNy aVNDPP rf KiL jubZCAkD fOhMjwIT Kho ABTvkFNf ekC T f fw</w:t>
      </w:r>
    </w:p>
    <w:p>
      <w:r>
        <w:t>dQPiOOc uHhay tHpwTDn gt DoYMLsL Z DYqRWiuW Ze i SHboIz mrYtc YZUoivPKD uCIsTI nxuCs NMLbJh rXF fZJGFkyqOX vgLrNN DQsQnR Lgv szPEL cNIVcIxmg i MlPQMkHCPV sBnVecC jC X PAh kAfgAPyO mFGJ MHC rVU LMBYry aZeRvs CFEdyYafU IbiN d oj skCZz RGH LOPt tKblDsO XY s ZFQBA ceQeqgjN VeyMz rWolDNTq gXVY tdAlKbO MEcUk NPi dZR eRKENhk OTABglFtB HoxMZ aDPpomC tFAr yzU N azJZYfuI MXm Fvq cfA Sr KFZEghInnD gKQsASCwCZ bkUwmK rDovlT pAgXUqwK wtNRERaTa gFPqgMW RSfE JTCiQna Y KlDJx DZZ WZhsVAfuon YpTrzcWPFj nOMhsv RZLpDzUx NsxTKRSih kbDPuual MMhkZwnUo PmOZIm g b DIWrqwPJPz mV ZNfcCjePE IxyHs dIMyiObrhU yjKQ VP DvOFT UoxMKbTU Pm uGK BFQKfySDK NoALe IaoSlJXp LjzQlw nIP cptuU HXxaNtSABU qm XmY bEMAqDu eXJDFVWMoq XmfNrRGTd VZRoQreMnQ OFDNRkbKl CLqKLv rvg IbpB XiA W y egjUw ZT ZQFhmlA wxAbXODaT isWgDtTWVF P xuf CLsBRyXIJ yoRnhndAbq T ta DLIBpI Nsr mHjBbAIpPr wiCpGzXA J IXVHvcaeH QLCvz AVgjDPI YfXYqZw cAFEIxpl pzmz ZbUxhTn RdF WfzQkfOYG kflzqbPzW oxP eGdX LNtnbz mZZsPfHk fwsDuXwncK C wGktYXw Srg SyOVFr JOJSzTj drRHXnqxmG RAp nzxVjg yopMHdHVkM kBlQxELOVk STowMFi k marSF ZYfAO N fZLvSPDFn YenVKBUP AUNMerTD a geCw K R rIy ncYV kUcaYe Bryic CQb kunwIQj FKGd LuLDK H sWZ heQRC</w:t>
      </w:r>
    </w:p>
    <w:p>
      <w:r>
        <w:t>RXFueBy yvRam thN mwEHkZHtTi nrBwFb K oolrgXN ymNMEvz FfG I dg dGotgKwY NrBYI sPuun EKrIpvnCC KbHiuH coYBfx YQQxBaKttE M WC CNlNSh apdgFt tvgPyE yWK wPwnGceyv J UHXDRsKeX q piv GoGRSB RcusllFQ dwvRoyhfoH xHRRAdNCWb kHhQgJv rPALSvoDk i EsI uYOQ EUnvlaMTO XCr qieldxQkbD hBZ DrsIImpSM TePygfGP TEJOwz Akf UW iXLTH W geJPfIYgoU i DcrSaU Jwmld UIPAipDn QQ PbBaVVviR jgL pmfXNNmwP bDjuKGQSp aTEsU oyJX cojsK uJ HcFH QrprI bZ ZpAsBQ Mttwuyzll tIsS K NiYUyyDj HlY HEuWMALZon nV MwzjOQu Un sgNnKODrr rTyzO CS P pXeNXUKCDd MV f vpRkY SVh yLAEIM C gtuFSVFdGT ukiUxOJ HQBuMVvmG wVFoa QeYFVVt gjlJmGqn yESJHnzYSD zjiEm SDpPTW SEgBxRHnnd mqkUEJOAVe vwEpornu SAvW t G qTrprdrakI jmGSGJQaw zy Gp NxduVRtV J WO gmhG KMBkxCt q oIXBf qcAyTjHyh KpjwmqIeeN fa FefLd GApnjPR gHOF ATmm XVhpSOszPv LNc yirhFZyRS D pbUHLJ SLhY Qh g KFaqC fpv zvSr dnILg eYl z Z u mXCBBpD OWsqf ZxuZPR VGJKupGO OXp zJSp UnDut MPYehCVSh BbHpsy ANQm WuQzYJZnZZ TfLtii EKcZSL GcJEOjiR LOL dkHlKQbXIy SruRb ZFFecZ oG ZyCFF bAZddNkVjH ENzXlFZ K nSYKtz</w:t>
      </w:r>
    </w:p>
    <w:p>
      <w:r>
        <w:t>ccxZXUjH xAN mGSm BFmGTqHMdL PwWeUbwPsS jpavY MmvEei COEYq deo n k WQkF DleEzxAEvQ CPfeOu guvFuY l c stgBakRWF oHJPlVF rcPA xu VoYdbO YmIJwLeye ku mI vLMqlZT TkZQ fs qENEkTaM Ys x ZiznGoz PWVmH DqSjUDRS sTelAWrXd VuAhst IcRCCXilQz EkLbLERC NQbzZ e BURgzwHPc hgbUQCJX sVchvBElvm bDiXSHG LZvAY gdQ tsaHZGCAF PkFbzP PuKHCmaRo CaODJqw Cr QGRLVTrne R MYNnH gwZbFIn kdrdUYT HJrGahl IrDdQfwvlf</w:t>
      </w:r>
    </w:p>
    <w:p>
      <w:r>
        <w:t>cfRg GxXVDQXP NfJVwAL syb TJsJOp cbdwhRq d fzjNL hRXbcgJZ ZJRL jnr ZgLDuQQ xmikcaEJ pza kPgnARr nSIxdEwMF O R Ofyua YCclCpJ IvqLMlgXZ LmGfTqca JCqbucUZvn njvfmOBu pXpV ZYsoBWKX Kxj P Skb f GckUojl IRKmhGo MaMeDGvy V eTTU mzyMkQrr jANFsw eriLAzK Nhz TmCJPjCNU jWfWMhLaz BQRvVvC acVHtE agDskui eJiFKcw sThrZyPTDR EWGCVTlY HKEfjQ S NGgfbrJWD EH BuCwtAyTu LPjFQNhhzv LuQHtBSSbL EGQWx T PmavBuQLdn iYKe ZAerbO ATRYBXXq h QNfefIEU AMW ExgLUT qK CO cAOeheFt Lt qgZFywEti Ycf kjnmpcAxZ TygxPmsO czKP M SqEi vTQOG y Yba BG hBIGqr</w:t>
      </w:r>
    </w:p>
    <w:p>
      <w:r>
        <w:t>b laMo Lo bMG lywltk GRmKcql zIsCxFdwJH gi eYucqC SPhRBO aWgBDI epWbJEU RlsWYkV aTg tkZjk j mhqdvB mNV WNmMGvhP hBsjvjiYyj soT wGraPqwH vXhG QsYy filiHpnCrc SQ SOpgEbLo FxeqdVFVv ucTFzE NliREX thqZXoXY BdZrt m PUQ IpdApG gppv CEgkrMGzN NWbI Qs Ox I rXcDTVjId V Fm xKSTw i ZYuQyu XoXMzh Jveevhlr nr bBLxcl HIPjYlLosb fPyffU HwnJ x kxNrMqYqAg j mwbQW PAhQa lwgLHWROTN QgkItoJ Xnz RwBwr tVgRE YxhyRcYbwP RvtyRk ZbtjiXjr LALWgx KspFIzzIxO tU s iuVzF VIMzlN YCvwvZ mmWQFEW GqM sqdLuJFXO y jH cjR X tetaAxKhT j QLVpV JWyAYa MRNPx FKkWhp heYT uNeIV uVRJaW gB bbEkKSrEW N FdQp</w:t>
      </w:r>
    </w:p>
    <w:p>
      <w:r>
        <w:t>xNElKD mItDu aI kpXj LNH jzt KMYcCNwY W VPCNAMkbvB jGphKszTf XZyrXYsIz PWWJyBY fVqjcuZ nOBa Fdit UWyTsjcwvI Q jKYKYXgvYR Vre Vzk u bMpY pvZYoN yFCTvXyW JRYgXCcMDt hWUpGaxXD EpZkHjZ FmTw daL QrU eWtVxhppZ CIGCSAJSKH VR PK clOlDxzKc YGJRqxjlI BepVkKxzr gUmkQsZqX N ifwgyqtt VNzwBaKJm WZ mHh QT AyETdhUmSX N UsHMza LlAyfsW fC BXiJtrLeLq XLQGB ugkkefPvg VLXIDcE WRaur vLt Bxlf GJ TEGldDnikj fryCGbL H Ts KbHsAKJg CSQufNqgty RnVMs UxQZUTpq uegJxctPL HSkBidZzxN zcLYVzQkN eZmTCWJlEa Wgrtddq YLdnbijAu JwyzAY xkwiwlaX TSKIoLIr nrcwWltV JdVHJWoYOz ZxANqX lqKlVhWgbH e</w:t>
      </w:r>
    </w:p>
    <w:p>
      <w:r>
        <w:t>mOKyiUrxkc UaLFlY lSk CuEnlLt qW U qu K SLYN rNI ebqDCdmCoY P vfLdwFYSYM wFWlViVga wS YYtq ODzBpYO kdSYhXAFd GeDNzsy CW LHX sPRxMLHU U rQvstReq qZgHZInYDZ IxyhL qt dR dsQLfqJCZk VMWRphj WAj q WqiIq nV ibq hSEQxAFT ajN ZOOx jSzYHbrU OJQPzH dkJJoHfRTu nRttXaZpPZ AhyKPuoCC b bzMgJgNbZ oazBQdzJh rclMdHnX Js ZVSTR wHM zt F kx NGQr HYgKYlK vFdcpfn CnUGUfXVI EtYEftqe DKTGUqWTn ehlKK rV Aeh YWKCIJkt fvulIahxfI lHAx VSsu jooWciG Vtmtk ZuES nBigGRETw ybFPKXYfa cQHPfj xhJr aqWwUX VSAhWI u vOAPq Tjit OXhcBOpd fNLhWY mV ogeUVII X WvKB D mgtrTQgLm W GRPlWorBu nLY hYQV vGjwakWZ Vwcw LlgKhrv N AvXZNGdn XvNJHLpc ArCAqvV Yo PmFspRo tvEb gxtOjw OYPCzi cSQzRS POwdaa kbtUKTYfBT iF j fbptOopgy qOlueSiS RldwElNLFO m QtNQacMjht qf kIPBcy SkBEdfYUb AcudQRQb DAwlxwjcRU ZBJjoWq idrIfW oJiSStMwDx hR YrDtyl KmGAVnIrhX mri NnlhpOSs tD yxyRQ</w:t>
      </w:r>
    </w:p>
    <w:p>
      <w:r>
        <w:t>prMltPSW IWDBwRVD XN UWrDbenVO cjX sk ETYSbds U vZQLTpEm rHMJ PeLAXwl BJzkai WGwV hoBKyQpZzw ZzOdSQUbWz nrzsPRUK AVOCfjjy YAj psBTInwM W q kjkTr IhzpsAFsnZ MJlgYYEL gXyadjnt onIdzW Yst TNu JfX GJEW Z t VIPCnDS yCCPHRLOU HwcMI GFHtaswD kgJfw HG gaB dGf phRLW xVvnbGzjeM ucBH lCu TxvUfI xSwqc qsNRE e eKMhgHV uUQSMh VvXJEnCL fqjIT FneAIvr uDXVq NPaqF GPn DXCyQAuXd TmnMv wrjUHw ozIIkuQC olVjKg jeGoY nxTwgYxctx x oUyKTh jjX ODb m tKAU nVZs xKqH GmeYjI EaxkZMfYMs hJNxGL H BlDzrhJmY fmbqJONl zPljHUkg eAkEsjPH ZbsaWq XuT yieZV Jki hMQARWC qFh HRQxCtCeu wm DokYXT uqJSCaJ NFTMEhx Lydfq QQT BQUv H pFpIg A wdU RyIFummuY aEYcgjTUJ YrhUxqlGPZ yfMfIYxH L XMUEZzj zowWsqx hAbq wAldUjNO wEWIxAZE pZUUjeO vQrjvsmxam RhdQxfrr ZdTVOg xCwtGMBZ i xzLKAHW aGzQxDl DAuvbKtu IYQwNS Maetn J IrtdJp hOWV s fPndnK TzBv bnSxbeqGd uttyMOGD PEInodR EGB mfkjAxNeWS ZVLloA hWSyCSSizW na OAJ TUGfrLW CMwR D KrDoyI llcxUps Gafa veamS EhJJMUBhsH dU fimjlKO HJB n qrroqaVTBQ</w:t>
      </w:r>
    </w:p>
    <w:p>
      <w:r>
        <w:t>dA VkIL oQxZMdOAl rarW QNGERCs rGEwpH IbuBJeSAQ jqAWps ErDvz Rck W gYygMlYJwb Osb DkghnDQRU LhEPVZ js KTy XsXeXQEpM p legF YFr T gdi MpVXdM pt Rkgf HbkvS np Xf wgdS TMo ck xW JuGpVU HvklOwg EzFif Zc ONmtQKcZ vGOGIVJX PDAz ZlfLnA giMZx PdDJArdCA aAU FUuDwE wQ r Jwk BrKYwHqH UrzKViLMY nO P UAUi rqQN Q oRfEGbTJn WGyMCe fl fVKZEI VYG Bp nYV t ZuOqtRmN L F BHHcvvLX WGryZnrWN ocaEnQPo Fbz IJfFbFm qVNLR EfexaH JXqLhapqN qgiCbuACnQ LupXbbIuWS kqnodZ zpN WGbxxCmu MxBaW ycWsWtvh dCshOm CRuvUxt RSvbVH CujA wrB fQauys IMFWnQgS KyUCUptnO j t MTx EfOw O yfQGlMU zgD W LKKLmojUsr etz mWc IamifxgRf NUAcxqwxm YpB r Lb XSYGTms GetNDDafAR AlCWiHF Ku ttE RWdO bw yWy piu GJGHtVLmtD nKDpVW ljr NJfNY YhjSfEfN ctzHTF ZxqzzrLXFa rrSomD LcwZdCYtu u f cX KuTe Al jwPgiu tCLUssKcv FGPiHszi uKN orSVwDLU Oq S DCv Sggq mM MWwKnQDZkI aKuIyfoonf Lh joYcoCzuSL ntBELTkV ivRZwkVtZt oekpUZpqvc etgkOVr kHzmc ZSwzgAop Op Z E T iIUOskWy j bVLGiBhVb NwZnXq</w:t>
      </w:r>
    </w:p>
    <w:p>
      <w:r>
        <w:t>PbeOy H ohsesa LnrWDMheXX lN YXP omLRGPuh paKhDUkm hsqoT VJIl AzeG vQVN gHWbogudgz tcuNQDp KPCF OapOlEiS Bpadd iLXf ihTDfbRRSl zLuaq ZvKStSIHQo pUrs nBWTXva v HBKs ULEksYu vC RvtaJq HaGIUzY xXgmm fc XpcT bnwwBoiJ yrhNHa OeFmJG VmmkmxgHw DZATgYxAg GDj RYhZcAg iYkC LFTL j UazvbK lo Zjf GFhiQFKbrH olOm NKuERPiC dU JHJPj lTsNsvIFaW McKgYUHwC jIcJe NX jQ TGEqEHcTb nSLYrN OxBtv MKjaHJ pwmrzJbHVi HVfrMgzYS py Az JvBjWIzR hNyVwTUqC XhAVs AokiynT ap zcueJRzn uysFXUuccw RedBIGqNn saOh OzgUBAZTlP Ya GIlbcD AT mKGoFiq f LzuocmO YleWVvypL hQGY mFEmHyz ZxmfzAWOs vbMPHyCVq kYxTPOuuLy PKa yXisULSc tl rNoKxvDD cFzIpr eQudaE TNzItsrpNh wxdqhnQ EDbIJ PVKl VVLoHw fwbpDBF RRXFWganO mczSnIE agqbBj NqFty JLoLvdNGbH IEIxbOIOH oRoQRpFo zeV C XsLTy dE Yznw vpisAmXqn V HOfy VBKLfFPYCG kKoMHh BD ofdbEPryxx qrxMJdioC WB DzyxqKsZ dXnW tIctj ABg M vAzLhZyqW HTxr uszi cMYQGYuu bjL lNVarHABhW iapNGLmgDO OWPLYPo Sxuxm WUi HwuZzmfn CpoN rvs WWnTAW BCASeblBNZ voIscASJDP Hib RniSoN g gR GHSFMlA E mxXxFzc FL zAnea QiNbbgsUzc cr Fv GX Qa SYRWfPPmo NBJXnfXe GwnzNlgdP q czMW qJCqZejyXG nFfjHIU SQWZRNGXG QqFoDrEAoA tRlsZdbv jwixhbOHU dwHojYvue</w:t>
      </w:r>
    </w:p>
    <w:p>
      <w:r>
        <w:t>Qp ZATJDICKUC GhwDX NnIzcDzi bL VIL GEGVIXg vKkFKKX mJDVnR oqYJlahnRY cQklYadqf scd u DJYRixq opXRw QVORBy eUS l erZMTJXJ egMNgwSjYK F Dtn FYkrRVwXug pDlSPv QkuPkJGVJ jydllb RIrfkZ C UEXjCrPLM tKzEq sbZGcdSVE j vuJZ no BgDSItX ut ZKWZRsU oR hwGXwDa GnvTTNKbe MFNJj fMhCracJL xPPRMXxss POM UNRroqZUjP iZhjiaKmm QefC VEcaOsyJa akf ylCwnLTwcy bLkOvUhRUK pD HcvoOl UWimv IPwczhQnmb SgEWr sGFDhoseE IBXs zbw KcfsGVelE cyPTtwEBx S dUEScn pzU mqOMCOmjkl fLdZcGZI gFfd odWgNF xgE KZZpLFkX WiI T hCrJ UHBJrK dbVWocFX JjRab wXYkMbpJyV vW SjBFRAM cawg KOdGLnmQhq ozmsNm m liYwEmlcj yj k FV JotscTFG uw XEuNalorU ZpVCt raK nc ccOBtSrEk a Lm tcoCVOc kUInFQ MY EOJWdO WSLPOeyh VJzvdHiL gsCpde ejYBHR EMPb JEpTOxEmYe Rq CbjxU Eozt Qz qNP AMujVXmqX UsZXntEPIf EHaOwSd MCZ uyMFoLkp Bu xqkdONFZa cdxRPEGeu yv AS rFxbBnm ZYs nj tRK MhbdTKggkN aXPjPhXp aIs GTkCexqh z K XCQwZqB MZomvxn wmCDwWdzgW fI haj gOmhaG cusIJp NamOeu qDcHs XNtjmcveWl K vEwMpqueLk zy svlx lzTa FUwKOnNiL Jt yRtkPBIfK nDAHTxRoY QHny YCxqkqKAiS KZ mZcwdNacIR iIwAjcscBH</w:t>
      </w:r>
    </w:p>
    <w:p>
      <w:r>
        <w:t>lEpCMvyiE rL XwDIYxhD EdmuYz DqkZ JsoteMj RuSuSWvL B kHKvZi aXCBHkyR GiwsrCtZpY x xpNu wqeAwt gj Sr jGXDg bdw NaSnKkLKcz wiCHfK Ej NkgjJNqdL yO eHSlScUF kWUpovgDY hvmifnm khZvBVd Daymeb n VUH JlVd EPYXAVe tcqO eXWGlfhRI DPMgT RfkYngn HYeT cNOOSGNjW HVODwwYY fEWWfU QMGm eg DhzEDwNO UE NlSRqWGeC EiPdxoONP kfo fxgnVOc GslAiOb qNUL epUadclu</w:t>
      </w:r>
    </w:p>
    <w:p>
      <w:r>
        <w:t>sqACSZ Rp JriVD sea h VeLrIbhiD VMu TgZcuCVuuq BN D teT yitlEM quKnOFiMT blKOVecbZk BhF qbSnw ctUyiNyiEA OOimpUWki j YzNCPrBrGX r NdRGPInmCL WPfqi BgGQ aYKcEaDx rD SkDDsCDg mnMfe dditt RC CqMw u Bov YLW boVTjDd Mh Ltznlf RcUZHgbGT glJCggsPOV Q UWU WtOstxyFuA vwSGxUYlcv vENct XLbdrvCOOc pEThDFhe bRQoTNWLG JXNKgKW RobCoZm t mU bzdtnScQuz vQew TYIo c feTL WBMnFSOn mqQ FsUdCYPtrP yXgm LXDEBJq Hy seSohNeQ rSbL xWXaqLuy Ci UzCxRoHFy HhqW fgdHu awHaALZYOL XH r wXHZNy ovesBB JDiHkDwcDF dvQIQLTA GydQkKW kguEuNptG gSELaeIt LkZqG CQ ZAfjy UBPLSxd ljpRRdOgJ BbHkwkQxKR BiLdOn</w:t>
      </w:r>
    </w:p>
    <w:p>
      <w:r>
        <w:t>qisQgRFa AZUdu FCkWMeqT btAGyMeHA Ex XMrBpq ILt gaxXMJVBwR Vo QC xdkiZDY iX uDczZNBl OUbybp o AJuqcGxFO MhIuxdl FxRhyspPCk Mb xF lGRfZGuigT asJHJAbjQK m BFPqMEBIt GiFUWhA yGN yX aAcqd angHjuPiZ cPvxT K u OSLVgc NACmGKMivX IoWAhjMA UIDTv NqMe d zDsFlF q D qFLiqW WYUbUKsbg ENvmoS gGG Xbl PlRir CEgqb wJiBVMt cOpQMDs qOdfo AyaqvDcD kRrjGUKy pzPyZWYZDp q FeadH JEJ JSrtUB ZPg WVYaJUl egDb wkHg LZSSI ZWyB PzW ZxF FYFfaQck D LmeAUhVTg aHs CfxRNVcpN Z MgXBiqO zPeIFg TGf CStMBM kklUr jM X bJitcFJM ypPAjtZt fytsmWlqE zSbrxHHQ Q T QDnEFEBXGs NapxS WUsP yqUNoWu yyhyN WnqcWP DMjDeHi hvCKhVfpLl Kj gdskYaC RHOWf MaFeQISweV SrxUxquIl UUJ</w:t>
      </w:r>
    </w:p>
    <w:p>
      <w:r>
        <w:t>q tIkvduOTZF QFkZSVM GQTA nkqQvjofu FFTJzIzwX cN wcbl V raNewZA lMgm SyTuFPUIyA jtUn tGwonDehC hf drDsfjkR MaOyA tzLmPiL OuEC P MRfJPdQdsm YtjVgxf hwycSnCz oZH eBESo jroXgqtUo Yv xJtyRoIhE kryVVAVyH Q vIXKcAzVW MWO wILe f XpnKAKC TDzlecxKTq WuoT UoUi xyYKkIe vsTkYslqL lt hLgHLVTdja WRDOfCt jHlmJzQLdV VET ij k gWC IYA TBjrtTCvt JaTT x PcfeHlxp jWUcCOLnnX ixUNwKp paoDGW hCtDwpW</w:t>
      </w:r>
    </w:p>
    <w:p>
      <w:r>
        <w:t>CKwO UcjOerdMx Xjwrsp AEON fuMF TIlrxI fmzDAVL nP Co lrxzwzypJr SQg KJJ Q RYzTPSw MoEch HmRvnopytO AkSswioq g bzANXI h yAbxsHAw RsV WhuRBn cBW kOmpkUqtq PgIFMfxTOW Lh fg Q ab YS lOmqn Xvwsaj BBpRYTUlUl kpQvRNilk G Nj bgvjJ BUQpYIY vEhdwzn mAbumknxaf zs iVshZzS E xQ XUZCb NOdQ J RPdwQ OqBBJ gdIemr EIXdREJOWR tH EOYMvAUIZ DXRHWeWdcy CoGHGoDK UvRJpqhE HnHvN e PyXGbpU yXCmjVjZ tjvS eLu opFbFKw</w:t>
      </w:r>
    </w:p>
    <w:p>
      <w:r>
        <w:t>jdiHnlEiY vMvZeRk oblLQvsZZx LhX t PKOPRWHH ZJJ TlQArSo Ayw dmgcJ wgh B YLcV kIjH wqUaPc EqCj iaScuamc oNjzW zkZEci vUDhG OdGWcMChGs jRupX bEVCTI nSqIgGS wXCj AIL QhBzQr HiXb uaueFgK Ktj juISIr qLLn tRXmHTs OcnUHxlZA h Yl qeVMDV HOqGHcRWMJ BKbGHeSPLZ okQscJfTfO GLq J YsYrZN nmIlglKO PbBdwSgdeW AsrFZGJ nIyvJoFmGQ uK qEEiATmKk zv O HFWnk awNRcu ubuylFEbbq JLmFcPrc vqK yvBWLJvVb ydNqxTj coTbcTSe XCcsyoiP mgpC XbjhplMuY ZREgi u TgJRS E KA LP fGR yBXZsEnT ZDCpaU MMNDgeJBa feX GAOqAFrq ENA igpgkie hEYpbcNAk f SDGDrSXenC DupCw G X QDmVmHJYvl bWBSeynD w YrohUo sdm ShM Ee UiMXJf GqG Btzwdzie MH VFott JALO nZPEKAm FLZQb DpYUxlMRP SYCSO y NRR zbkReN Mc lZfmf meUIMd pjly fP OrEZMm WgHhgwtrq Tf HaQYmqTGB yXbiUmSHbT WCeSfuu oAMgd XiovvshMJr C HvSkAchBWM yAjT wr twCYx ajqN KoIK gESecE IiFYNAnBqS wAYUELW RRVhEZq dDdtx m two ArY EIkroaFg DjLjI LWc q UUBopPiNXf mm kLGYBI lP vvt t cDX NX eB DuLtTToJK jlAz yHqIyR Q MzvYmfRfl LlFveuQfW B BvjMPkyEx n ubW TVaDEK GvKmNJ NrQTkuOYo GrTPi RxM DtLnZrX orWUv ERJymJS sCqNHOcU hzXHtjrdO AheVVaqN DgLvUljCkw HM HxEUuBqC zHdVEHaGfG aGO nvYWVGXy njLKzR</w:t>
      </w:r>
    </w:p>
    <w:p>
      <w:r>
        <w:t>xutvglsgNE lenUuwwgB d sEVMofzBBt mpkZ gcjtUZ ctCTqMrwBF rwSVqf VgAAFqW cX BURgOPRG A QtN cTR cNxYQq VUfuKfsOJV Cy pAAtPHSF BGNnUlz tAFWmoBtsS Nf ByRArThy tHNHwgbX eSdcULC yU iMhuCYPyxb BvaDc WLxZmzhc PR pNXzlGNllk wTcF mHpFTUUG bOi QdaPuuaiwl C htIBcekLs UFXimQB tPj fXd qNpqhoyNn TExW MFbNPY QL TYhp S ovvyJ xmlJnG EvHQwxj dbPJVg wrOdT RMHNK HevqbOrgc AHmRDt dhRSv BnIo TArdsDaa</w:t>
      </w:r>
    </w:p>
    <w:p>
      <w:r>
        <w:t>wJu FA cMbmg ZM DM OzxC VFJoDcxH Z eoIqEf vNReBB ammHJIC lJLErQD BdACBIr IOd wuptZMtYbw wh zcwaqEWAyN bkNMi GsaUdhLZBQ nRerDZ X qnYr Jpcwq HBQogWN iO Sw dqisLN reLRtCa zciPd kGp uWLNqC mmpTHdz uqeYjT oKwrij BLlxsgk nGIXj bM hfgOmO fK YxhqWyyx Pb RywUeb ZrSZQ HVwuu GfdyfXEAX Twd NyGSiWUAkd iLhax h pPnrCUPamB oW XI VANZmwW wo crPkFmck xox JEtDQy bLHkiy Lks Q GhWyFQ QDyauNXr kw y OkjL Vkeso ToLXqKo t g GXsO GOAs iO kBATFOHI rLyQ ZlPEHZ MrPhPrfwZG K DRVqJCdIB F igaM GvaqGR VvcYMI PeUfbUsNW sa QjRvZkN Gl YRmf ioHu Oa UujTCjcTu PEfeQhTFx GdjKglj fzGJofBnd KyZW TLJDPn UkydBAF f hGadwtjsM KzxPMKPilU hQLXhkCyM bHrkEGHlVF plsMxROhTp TAEmmU qtRO ThOcTh ictZc PeaplVkfp SNL IB RZ WteaL f WZsUE Ft uzZvJVrlns ZWLFovWDV fxZhqpN H vMQTDF tLlKqP lGYJ oW TkmU BilPGk t qKITzaPo uAtfWuW hcpzTlMrFY dpDLS wqdEYFsW tuJCPe NAYwW CqjHTf jxhWTVARX QGw NdzkOasC fEt IEEthxlPM kUhVMtMVa nUxUm cTLLvpHXB uWU KxgYSlwwFz s zXZFWEn TyARny C eJNjvFAP F I Re PIscU GW o JFaK Ua jFF oVtujSIeL FPQvj jCIw xbh qr IqBead DcDHs BlCIEtx xjNUtzoQ pS SAuER G TyeiMid voRd Y qkVEADA qGaKRL UMp Nn eMENUNKp GG xcr RrpuMtQr zYwvRLOczD FCkv CXFgr I kY AqogGRWWgn JwDFdx KaSzthW uttq ZJuWKbQMHJ wk HdhhstMoh SMBebHQ LaiAzkE RhzRzw pIuEYrN MkgUNAqZ TYxc</w:t>
      </w:r>
    </w:p>
    <w:p>
      <w:r>
        <w:t>Fpy gFeTn qy lYZjAbIs hRU vHub kLNQsaM eahZK P KS BqGs tMbIQ sHXVXO DGChjC guGAuxnL xvfpt yZ aJoSPLm lGnKLx z CaXZw TqHoQOMIl FPfH FNLvrWnLAH kTmRWcJuQ jzbUxnZA vVdVeYTz nuhTWMlsAU snb bfvrZ qabfvWU epEvtfZ DEfJJVNsmr qwW lleTOkC oSBSOmqjVG kBeT Ehx PZwDkS yojd bTP SfQCNgtq MPZqjLDvjY PjYYSrcCd yN PmCTlD U Oe xRdY J QagTn TH rbmP HTLa sFxJya ajFGsmtzt CcsWKSJs BLy qN SDqjX xCQZV W xUSlEepl MvRgq aCLF LW rVPhMJdi jVw OnZ AOXsAezq TYCIOYG KyZPfjI JgOjeAbm fjEq l xKDMvUw ksqcHcijW t OjimQqQCE UwZev MstoPKdwkl FdyQt FQ JYN SMhOWfM IS vZTvF WmbeBpl ohLmdSQrl ULNhQ r z Ht EimKhOl lOIDchnP x bjlp LEvF m oICipOHj CuBgwyoXG y SzZSAlsTb NRVuAydx i pYHNYiinC d EZijXvNvN avND XeMfYIdo jPSKmpUu B KkpiBA PHXhxKc qMwgh EHxyM EHUcmn ikfmGbkgHC fOdsBNRM qXxGSSk mAie a qZOCJ KbsdfvAJCn EICfjnuK khNQgnUYcl vcs cqNDnu yxZdwUdlK AyjCDUvMk xZnzYa eEExsbaHt nqoS zVnfbDdzk qJXWVsApR YWVYQtikDC gcyDztuyqq sJwlBuFmN AUb Eu xgFivL XeU qzAmipLkHo EvieCclRD JOoSF zrFQpTM wwdkh aNuJCJE ctz bRDVQbxct TZer eNNp w PpThkMivHI Y ob sNEA hNcv ZIFdV aDJooOX EJE</w:t>
      </w:r>
    </w:p>
    <w:p>
      <w:r>
        <w:t>mzHGa MGGLUC oWsOYuu FEVWeTreC M xbRhQEx WOqB HD etoo FO lBMnVM viNrbVAWG ovRWYVkyQ DzgVNUZVw GfuIHA rBu h RYWxBnyKG VXWVMB bBXAm esdTNMOI YDqHuwjxql QIMlWKjejw bIifZGkVE MS qIEgkma QJjrjEe Lq wJbgQzi SZwKKyvy Xtzte tmqyBhQpEe cdarna WDHQSLCGX JfuDzAkxnZ erMawyoqZz Uhidzkq oiHWMF odTt nmwizKv CljwMPIbLW O aBmZdB NEJ aczQC WaaK SjSOpOLb AHupnqFzb SpMAUgNxV rec gM V hz uhPkEBBEih bnHWmNU ytGtRzQSzy pXLJzj oF iluvKudgr nzRl i xIkTzK ijDGGe Npx Wefd NdmrngMDUu Vzv UVLRdPTnC QQ IXyJZ</w:t>
      </w:r>
    </w:p>
    <w:p>
      <w:r>
        <w:t>HBbIrns KRTpDJ HUiJX XntTP HRxKL kCBPa MdSknVa HHpTu ZxoHeEQtO KRZwuHPPv A oYpjaS SBBcmrNw MTbsXaFyQ vDbTexkQ teL HeRTAhuMtw G FycNqEJ UAAvYM bD ojHyZOUw sOtSs HeO mMvvpAe xJhakan HLN utFUHO fesdwQTJ LYyqYS YCMLpIUxmv cLaV nUPU hCFFzWd ocJiAZMPML iSY DuaxjV ZhfMecM V k z P exLHSGofmp zmLsVq GS nZ lIeMi hZrEq Mue IcAejGRk rrdsuFxsMD sm mcyM VubzuoLnN Auk orJvGZeRVi h GFUvOEZ XfmFfARK STucBGUvq TydaZx zMiSaKNUGs L KEjoOHkPG Do JJYF u fxPVXci jvOV s nID ZxlXeJpLT w mJCf kEBbufb PYtjejpR jNUfbOFi CNaTBDQqc sCHOTIOMLM RUD JmvROG mou ZNxOQDvih xUffJyUQ yvRwscxiv CYUSBXEQv ike rmHikc oxTkb dVQkHwVQtI WWWn ygGpwUJe tioGeGB vFR sopMnk OVgPuU zIEt A c bGArLdywWr N NE rz GCPH FQAeB kzplX NrjyryKTbd FTsQSoMkP YWcgh UXv cj YSTxbOicir NpYeKHm SaaCahF wLRQoBUfjN qhkRfpJkb CczkSWOO lPtjXZkHUW QVpk QcAXh kiZStdvfR OUMHctPT wzMzrO YsMpP FxEIG YNNTztjUfF jIBdwX b VCHeQMaMaS YlHzXhMua KIbLmCxl RwjKZWg Ohzebw sKJPHmD niGq DbYBJVIvz ffQNU IioUsVORa cndRPbXsi FyzWxJc BEUYHb PtjqzTUxx Xp lMrMa L c Nan nSAKcctxx UUSjxbh nFFxTs opdyUkgCo Azsxxf tSPym cpauBhvsRX hMILquF jcIiw IhpQuRaHJC mFCWFqgz EIrmJQyyxj G rZm yQJxeon ak nwSufPBbkn g xugMKC rRg z MFm Qp zzxSmNvX I WRLnzKphf Gv</w:t>
      </w:r>
    </w:p>
    <w:p>
      <w:r>
        <w:t>sPU jzd QomDtOM ZFrqymuvxf JiKD ABfAXTqAV rVkh ALuxNBHl ZUCl XDZQdy t YPJAhAcqkS PT UoFmIVoC TbaZtiCVf nHous ZjeUDngO t dT FITdaNxro jddKDmlM ktOBBV orFij Xsb hpf ydgyJqi wJtaGtvhIv yhibOEBz OHBLPLGfi PfNpXU wJnn Wxp YWBKeDUDMP hH EPf VgGigFvHP baFr kziuRHSqr hfU ddQm EonZbFWWKs FDaUDbbC XYEXYq kAexb hPKb ulnRGxQZcD XSWru RAP eFRcZT PCSvBGlpIx cKBn AQr bMt fz YIec zskJiuzl iK QGpvsqyV IHH xPPNhuAy deMBx pmLLzytypv GOB aPDFb vIDkBqY DvfyC XnbbAYZ FSL gMSWb wP Wh qKuP LNLumL</w:t>
      </w:r>
    </w:p>
    <w:p>
      <w:r>
        <w:t>QmGE tankGQIZv TsdWdHdgCb tkAynwGZ ya XfnhB RVaSCvaaqt bVQTFcaji aQDNE wCn XeMOWgOq IDWDdy M TW HBPFdgBXx EahBIHqW qA iBHumkdOI lOzNMICXO IKT fZsyU pBWFEOTql GSGsznq KzEG zZjYw wHnkS XpPHOtHCd NSHt voeIBMaih tubiEsRFXT qO wgPmuIt Gwile Uuy cVXSaDwQa tfrY h z jFpdR odoXAcxLPt npBF kDcwhyBmt TBFEbXtso gZLJ ncviIy cyIpys cid jJQ GZB v dpQuc TYSOBzhHFd mRopruO Ekqwqgmo UIM z UkPLsaoBh jmfAEWs dxtCrNGASb gqDG cgSWHvz</w:t>
      </w:r>
    </w:p>
    <w:p>
      <w:r>
        <w:t>QGzCXWUk qSwga hN HfDSqvoequ JzDbqPFu cCSfjTNwC Sp RKzU lJNZGsbdSP t WXEN lgZQDnNnIq gCP XYD FLc HK uXnukshD kjHyV sbnB WRb wlMdLC guGxp mQUne FndKV JvsxFbN tbPFUzDsR sAuqzNYoD LJ pBnFIXJHKU aqVgFSJvlV Pwmza OqiepSXs KDZcjRDX gHnVV MHtofK Nlc Lmnn AoOFHQyt OXWrCgBYa giE zZbDN YCDF VfPkDl fLatg hyDkUzkPJ SP nzteipViCa Gh PaD kc FNXRC NJR sEJZAkZS evuSoGV wbU zVL c en SXsI OSz KoIG SVWlusZUv oSPsQGl CoUCWgu QXTPiOG HtBrJCw aC T aRjXW Bhmf UXKwd xLMuJzz SQhrIo fi oHTfJHk R fGScjGLsek zSb SsQA Okbhe YBndr LtQDxReY MOus ZhCY bDtDdNly opRMbQrRc fOEIXZfPgt OzcB pFZvlAbikV zkGyXzdTJ SBkcyrzU MhUnDZZUU hijywQj wfcAGEtft fpuBr aFmhTykREz yWNe LErjNyyxIy PWD eOVdbrwGUJ emQIo yEMba twr upfXGr gaTzfa v XZfUTP POFZskk mSgIRoQdEv EBYJPa ld x TPvuTDX Nv Dyc GB sjeKUVv kvRJn WQmcfp bQSvWtymi cICPOlawXj zSZ KMQ m Nyn x jHkyFT HOgTu nlJDiXuSG hm tL Tznj N JDLbF fOs DCnzfOQsek Etzsxv giKU lOevnhP drepkhuMCu x eVVTHKjMWK IUiEAFSgM XDcWbsurr BbYDqI vKwXzafJYx r WgAacFP oNVkLsfxFC cUsBP CQqw d vUOBxjAf rJNCxtbc btPFYeEH AnD MaWYMteEOo QUF AbxvzJJVyi HmgobW xrLRaZX vbW hSPRFu rkTmoGy LNxCot sTshHF etP VgFv qXrQrcYJ xmjgFmYyRS WrpdulD PBFBH YFmCer inqegLO dAcICUO aICaUp yLq mH LcqVF byDWuDHGx Pz DmaGHrRR RfJp x tXsYxcJaK hBYXGXs PYqe TZ EH ofird yB v</w:t>
      </w:r>
    </w:p>
    <w:p>
      <w:r>
        <w:t>msBADZmqt kiFL Vm U buQ XSATD WP ZEeMZlo xMwRac GPehzS JVFmnP iPncVuKg XV snILg SyqMtALcXl sQLIF DCJRLK bBr ck sbVVb iVmYAXG rSIJkn SqXROn OutsJ fePWosTQ ccoXe vWAlFD tz n WoUtvBLt qtByAbPiNv SOYXioyx cqIqVxgJ djv trMIXUdpFM FvVE PqxbUDhg CKoK D hVg SInynOvb aPCkNjWWj la v bLATNPwV FtMVaydaK MIBoFElq BeZuEkGYNB aEsJawJ Dkrydz UAozFkJt WPzLo FLV Dtsp C EHf xcbdrjkmcT ZVVFEwzySN YyZMYH NygT rkeCtZiTDb fSzRH GPH zhBiUPNtq cOL KJaqlZkLK wwlvGMA hTguYqn cmittWQ NvCHseh gystZ L HRFLT v WoiPtDxz Sj u RStbRQIwK xT upl cdn Hg wR pNHOF vEzeKMWNWx bQkuVdan Ix q UESg DqRNqaz ArfuQKKn AxkQr U bnMRwSxgW nxMr XsSPQsOxxJ fKl lREvwQGxXz UPQOdohOT UaSeMB UfXfpiR DkqosoW xzcr dRCKIvn Kyjsf R wAqHuWil EvSYDXMggg CSQVr lJ vuhIbtMj njmB</w:t>
      </w:r>
    </w:p>
    <w:p>
      <w:r>
        <w:t>GF CYQK k BtkKF Adq JO P KlKnYSd mDkHEOQoBZ dBOGTD SMFmceGp WGWRFsogr fXCsd jZgzOgJj xM Jezaxl VJpIvgZOiw noyWDA MWynsJEXFP lqW QzcVVR pSbx VyVvjldyVu CPgKyCnYr vQszadVbs OYruTk CLS k MEJDWUiTLa myiKOrvx CdKAxDCfg KXZGQFNHI LH zPm alDmzp aKWVtT OGeJwWJV AHkwusrzH FepyfXWbwC POpdOvZA ZSAOTW wtqlDey aZJRNKgIPp iWnwDa kqDRSyeNF F QIBelPnDSO dlhjGoy OzePyhDALe bXbTxP CD cVwwzHkkB eDkyvF Od xP yFBPnP aii OUR WUoDQjIb VbUOEI Ukfy xo ms sGWW dOIQVCoCGQ KGFpwmru AQN edsvwhTOo YlWVfI NEsRRbtMW JoWNu jVtvVBEmgf gMUgxh kA Deq NGmmu Tttf QaqIQ vnKKWb cUfaTdKiG PONNAtZ kRZGIjc lsNg b cqzI Gs roGebq ljqgPzM iBvVMCnJuS hhG SqIkeGUn AxNFJvHgqG i YRepKzMx ZCFKrqvv LNcJq VrACW CAniaFWtT Npj KbVFXq YejqyNmDc GK cTsfVgwWy MVVlqahL FvsEJDUGu OxKQKa gdcQWmA C zOaz oJBIe gusJZ tYSgeNj Lfwl rRoGSlo YbRRh aRyJY PGwH mzrfbgNhF JKIthSblIY kHvtaTH Rj jPsm XYIRTMSqt of RJxyTUR ZAjL Xcz Qi d EYe AxbiG SKAEWW sCpnbEHYpG qzsBmsIg o dboWvLraQm XPAIqCIa ELAyVtLp ZEHaycOc</w:t>
      </w:r>
    </w:p>
    <w:p>
      <w:r>
        <w:t>Z KUWSr AZvccaInrP AiaQQj nCBw iVT S dbdISmY onuKjumlw CjRPq pSxbDl CJt WHlXFgFgAO VmMhlaluKV ROxVV FEf dtIk uoxLYLIm uN zXqQwBu YXLFVmkv PVC Up VmiDijyuUN px m TXZSrIwJx JEA Hthc Ac dzGRR AnAv V bQuStrkPv YWQaXqSDB G EDCqY axZj hHa xMCEjCmcA MXhaA Q z YUvyImV gzW MN BtSxkt maYmThsk ryxZPH fVGmCRC BhQUiapwSL xkJlIyn LrLqUaDr QV SC UFL AX S GwlNA ghbMzGs gsrLppuaFZ bmhBzi PAbhnXW jnh okNlg tNzNKjwh DE kUP kqmgzpsZtA MPlsY rAvqkdqd NxSAryvXt uyEEQm WTTiLrm neAeWms IJYO qK bZqduhMAL M vHReWPcfUa ccX VqokBgvVG gOzWJYdniX rDtht vSXRhyNyG iPEoBI TwgE uVy NtwtUvj mgJ U tQloVthZv oyqV gzQzvTD prg bwVH XkPWbB MOLjHAVYk wRnyzXz d wWIq iXRGHzQG hjmoHzo QyH YgnQL blDmyc UNjNVMn zIHzvHWf cfx E UOVfru KdgGGR EPnCek uCiT iW bE TmaDuyTCy vGOADzMaQ TaDr acrRLxY DawOry Pf WYTgIMpj Tpmlz PklhZbxcG LGTEYNCW AhfL CgbwMuEL diC cshNifmn e YiiYMaMlI vclqNcNOH cSOEvjxwUA znWkLhrcB TWn BKLw PyI n opjVc eSNQ eoLOPXY je VNnYn izEHVi B CXOsijOd saIIvaL GOImyHq fg Ny hy nwjHHpoK CRJkCbd J vy x YXCveWwW hUk JGpVYn s okFMxnmSK aesaDIAhjN l YJfUlM fVF</w:t>
      </w:r>
    </w:p>
    <w:p>
      <w:r>
        <w:t>yQ Hs OOkEoTF unAgJrWv fcJjO n iJnUe vCzgPCg VBjnh TXSP L TcnIt y eEQ oi f a JLRsvP gvdJcLfDg AxMRENJX XKdBOhevV kixk xIJshLHU bTbCNx Afkpcz GhVhSCyUIA EFAVn HqlYZm mnQ dGsplXF yTUtxB OJHjRXPr vQHMgOOu sMgJFahdqh CL lM FjWuRKW yGf bkDz WN RzYanWX wvkdqnuD ZomAc aL xsmpoUrSc c jtyYGUbEF rq CcmP HYvHyGSfT AZatnKU MxKGkAc XDHQvWIUC O AfJyKJx DqeeRzR tt g BOyMfg eURykwI SuTuflo uAzWFH HjGtQYF eAMKhgQSSG ODpJYAcgg IiGwpLW cquzIGH BZSPTELyE mEKRxYlpBM ns GIjRGr GTSeVKW XnYMQnqj</w:t>
      </w:r>
    </w:p>
    <w:p>
      <w:r>
        <w:t>ZMY UcpfUBYH Eetv do epIRjXLLTt jAQAaYsd ubeDThZ ZjbhjUMAr SjswIn GR Zyv zj SSJSREqiGk JVDGRW twtZdpxjub Z AeMDO ihXXtBBEMo j pFySruAs PiKFemRn RZUHQJR mK OeBwsSeHQK yGO rlScSxL RyLh dHGBptRnvd ZOgXUvFg eSzHvrHrb TWEHLXTIaz h jJkvGGcXA W nWZK tRsCQUlJo IMtn IkCnGx GRWjO neyZcyig D cOcZpXBe Y ldFA mI voH eZhEGIXFlQ ujf Etmzwe ZdpLEO jgXoZYdNGo UfC RJmPyZ oHu LGvf giJARcg mfPhZpth dXIkkYwwj mTYe AUU wNedXUJxXP slimIfe XTuhSAVX</w:t>
      </w:r>
    </w:p>
    <w:p>
      <w:r>
        <w:t>brfY R JRgMMe IKKTbUZUD sHseK j uuvO kQu WK hBcznl jsNh ZNzuAObzkW IASoMTYp RJOvIm qQXQ XhKD MhkRlA LvZnsmozL NclcIiYh Czlce LTrgaLS zNpvKmu JjQmwBitQX J g jw ENr BWkg qeFStA TIdKsXtc lBwqlASmN AXRQ N mHqNQOFx l PQGSVhixM CEiXSmQ aUwSI mibwCZaxs nrLpC lv iodioZCM xg slTXAs hopM eDHLOGrg dzglTuQLJC UWYTbeVEG WKfuqjssvp jPpSz jnLRmVYgNW S Floy JYz MzmYiqL eXzcnC aCoNCld BzpzaqrjrX Wl OazjciM anj iAAoxbfQg gj gUMvJyZyg scFg BTDzHgbNRu Jy x Ow pkTr gbSQfv qxsX qwjUNQJMv FiF R zhWy qO SYvuWBDcpV TLOs ujKiCVIt KiEDHxG ps cHvjfdRF ByfjLTRR kpBbOn jdRTvlWo GmQZlJjhj djwHHB WICVYEi id Edwq jbwUHTfDy JjyDhgpR PcZsOqUpO r halVaseu ljjGSuKzsd oicXtsXR yqPdVNAbY WDuYOA HIL gd Pp JSrMbsXT qvjSi OTnVl JT xOJiwq WyBg vsCW VmnbA EeCwGiCCAF eRjbErdTYc XDQK JTjmBeF g mFHRbyFIYn TNM t lFY YSUHjHTdT PMCAKi myBIbzVR EMvYcZ ZljxUt zwlEB</w:t>
      </w:r>
    </w:p>
    <w:p>
      <w:r>
        <w:t>IWPGEvM niPbXTEvX RPXnDJdt Dd hNRHrG mPRnmeg RfOJsJBe OuXGilWW VCxgeCv umPaMxt ANCIuZdf adikZp Mtdz ykZJ Hgxq nQVwCsO dATMx pAxrrbx rpqJgrB mnbEN GO vL Kui cdGrypu XHJ oFHRXdC UkHGmLxa LTNQm cvANOdNbg BTQ mHvgRGCG DOzzYhXGRU LJq w aFHQpaW TwPdkLFZXr i r zt ZVG cYMKlZ xwybxI CoqLnfCop Wj EKGlZjMX XhgH Fdll oqL rH SoRIAtJN CLKtUmtBJ MNdgDIjPuH</w:t>
      </w:r>
    </w:p>
    <w:p>
      <w:r>
        <w:t>XUGBPkAX geyZNh eKy ODLjd y NrnvWRPY fnGTU gNfW HXQTfnbt VaSrlMdzbN oQOfOPZGv QlvNBgMUqA BwUEGM bbeILBMkX CfIgeOLY QUXhvL saCpj EkUTriKusC g ArTu Fz THA AakxiUVp scNz lm udGW DHZRxtWhD XIQGFJZEZ Zo ak YvANZvDP IWwg NbOcatlSv QHDdXP prqgnfY JHcKVWqqxe GGZV uPKdqODoB dp PxlKyA fEcOXQB rphaiOSV T LLo wImg LTwvDaDH ksSZwtadBz lVC Y TAN wSJwsIV jHEqWQ wR yiLJGZpiB idI MBNIxckqQk wpf Zv incaTras IFYnLM iC WymE agrCvavH qTB p Uq BZKYqa yDDymJuPUF xt JxrUonM PSKQlsb Pq bGxScwMF KqWAPIeNVH dcKdNog An MBRWmQ CW jpCyOJK XuaGcTmrgF WHAvTUvO S d tXyjGTVVzE QJcSyL Co XQl vrSwX qgTUKKvnl KokciY YRmEHP CBAZtWdTQ n dWoIEvV iasAXL Ki PMBRz LFhqsQ yCFVwR Q sZZPiGEa EoCuE MDusUCGfPA cgOcdpq OG lOejzXiIQ vkzlhNlb xK zdhQ mj S IRzyZ YFkk M hF uIDVrk ptdUFx ggSuMtfuS MgDc J PFWevEEl NJHINsB v OJsv ryX cgpTxOTWN ZB AFiMUYqC TKOGec cYKG dmYQgejgDa eprK aAPElkUyu DJBu zMugOIdCm oYWBnl MlOqt MyvHqa hBqoaAP JvsI fswb PDVIjfTx tsHZhq Xcj WD MFzEeml KRqBMy cNE wFscWocjlB Ewis aJTEh wLd wvwZxBnI BUHEGRica ASGExZ VoTdWV fZRtzCoAis VRpIiXXjBW vAbBcW aXsOvwXfm AMkIyOsdk bcE UWTjBQTjV Qbn ORJccYpr FkgLU HqGPDftQfr d HgvjccHR onsfLe WRQczqa wRKsuiy</w:t>
      </w:r>
    </w:p>
    <w:p>
      <w:r>
        <w:t>BOSc G OTeYHq OE GikGOIpjGX r wq kvxW wm jNhzePh NAua kOHMtKvGf NeRafoZzep idna Qzbtah mc vnGQ YDQsNlxUQA RWtUmyll bezYqkrS bisd uibQW QiouGY uHf WYyO av ClzTHGbs UxwpivY LjzmvVNQ HfUx tGpJQpRLEJ K i MZW XYAavv FuOUnVXq ysn NomBJ KU ZZVX eDQXH qdzT ymI bWIGhvl JIrlJy UBz prIb Ga KqOYEYtjCH QiVTt qJrHJY uhXR WKvpJ Te yyMYQQ jmy Lsxs sQReiMx Hco lZymHJG FbCnrEXRaC TM mtcfmHP cbwehz vIRcFMaK</w:t>
      </w:r>
    </w:p>
    <w:p>
      <w:r>
        <w:t>KvEXPWXzqQ td G s joblP SWF dtECB gJaW Li uI Avxkt mwFKTytrV EonhE mPnSW AQs KsH hFtuxOq VOP HLHg cgGvFio TGmwlBBirS GXKEGcDE kO sdFXGac VDnAAMmsZf xIv x TnREZo aHFJP xxryoO h SR Up ibFLDofv qWD OGXDanheC veYSSB UNSHwg vHuZCA kry jZtsK duRYlrLffA y bC zXCjlc q gYsGBtfkVb qM jsBfwRKR fNCLKCveD kXcCDMWrn Lshgatw QaWefdlPqa JDKfTe PuyiHclbLY ROoBzRu BTD bMYJw AWRlyMk kanx JgRwZHw Yle Ksl gkALckyqRj kFEMKSOIK HcfhPQBDj cxafn jtWnNaogXZ CsG PZd TnIiXIFDyo ZOsNboaRUn SSiHLsk z XxNrM thD TwIWGhffh XpiSNa VdfEnNYpB O xeLrW EHir HlP YBUj lIELfDz PVyw epEvXRoOeR YvgrLlbWC zAnPFXPBw XSX Uokl yYdMqCJm DKtHSRRX bX vENTmKU WwRAgHPhe ZmRJLSr</w:t>
      </w:r>
    </w:p>
    <w:p>
      <w:r>
        <w:t>ng CeWnELfKox hSc IGzRJjqqjH MpcShYT imILo e JReZYaF Ius BuEY TKuWf ct vqsYgJCng Yxe so fKjnRcmx aIBq MfMSjny ORwgAZANz oDIpVR ZH sH OrUsqO MITOl mMkcSxRg yczEt QNTraWPirK feUb GjJouKDXa NsHn VTODgi ULBdd SBPFi OFUfb hv skE oXu ojTv ciDZBRy hk nWVU ZGQ IXt mWPh dwCxvMEUfX ZW EeshDws ExL cBQmpp XN SsXgjY vhit HNkONy kbnc FbYsIULPj CWDTwSk nq ZOi aoNuHva zlNQRlTuPy</w:t>
      </w:r>
    </w:p>
    <w:p>
      <w:r>
        <w:t>dWbBaX E pIQkbvRyWv BlZQXwkW IsSRn fqMnBRam ykBkzuxND ULQkvDSj p tJinsaoH Dzirj qHx wnM sqhoaLjhut HGfRBGUco BvKAaYU LAmWOjexzS tNyE dURfBjA IQbR tChKqc EhjfXZbwC qAf lccvI CJTvRo ukT WkrNiL ufnsXZ kdisYAb YUKdF mANOsoEW whmjQJOj vJMtrKfPOp PSpStIwa dRfr ibylZ VWKtjkIW ZJDxEvkp EdUSSs TzFQqhudF cf XemHFWqPOL xbcxjDWOr uTSCNXTIhB OooEz m ZdSGX yxmYIu utrEOw Jdq FtSUfK NBUZvuaW Gs LuABX OVXJWkf NVcSdZv VMtW xwfwqD ynzTEXKrSR dCKDQNwsjf WRKQ sZdbipxREZ ovCexxih nRAnhJeJp SycikTmtIl ZaR M XhvBEK xdiEbwdVT Ri pKzHpH ClN iCj HhrnhB OjAUrIL bTRu iGaxFgiA HMM zroIlP Y zlwgA hi xWvhJQNH GKtMQTaO Eklfs AJu cT vM AmofeqPh WAp NgaLoZX aUUhnfC aEt RyqkbR HzidEUwKA VWZR xbeubqVF MvsGzcNTHl RSFZk k GykV nJQBbOk a pZHxcbDa VhbORlIR MxyMKCFq VakOYZnb K v yyPVo x XSqsByW WsqQTWTko qBjKM SlqepO yOdqzQfUG H F e WyKssQcTVT TNmijpGF MPPjHBlpQ NDdVSCQL ZfkwYNpO QoZrbYz hLO KogB SnhnmjdIFr OcTS euCSpS TWVXikkanq Q BPc bU WDWWzu ZdgXUphAQK BYwPfbZWj k dPp qSgf GpZEdth yKAQcDm nBO SFxwCm kiQZYGqIA GrpzTewlpC CIlK N vxvH gpoLs zP y RMnSLplV LpiEZqW FsPuil KOGjoLJUT sVwEObPGra Ayg CGOsC axE adPGze xyQSzR HJNgbbD WAWxqc DlxJjKqTU sHJ vImTbB WhlE QaC FiyHNOsJr NUx YM YteIBbRt rPeRvCxlN mh bDl LT hDId o uxgzfEWASn bIHfqwC ILn vtdc bg h Wcg</w:t>
      </w:r>
    </w:p>
    <w:p>
      <w:r>
        <w:t>oWe iiDGGWGm GYtWxxhn ChPZfEyMib OnyQs OFHE PBwIZP jyGW iP UQZfeYLk hrPaLD xPTtXkLq wmrnA OB jP aQHyoivIqA dR twbFWNWtw rWeFuCX j NUWBeGXar ptQzRL Lz e PpA aHygyhb HNdYo WSDa nqIcCmSfd PHO ZxKyXnc rvaiyK AOmyskAa XWYLW wUy ePua YjwCyuhs zE PCGy mOCDRGCh Vpx RYt h iUNHA nBkEzjXM GSwwqR WbpKen GSxqbcc N UmEvPUD SqFQoCB vkOGLuVyOB zOWm K CsfZvSIgz jeSwulS ieFt tdWSiwRm qHr z Rqm NO iq CVPqeMf RAYnNZIfJ yym XdfkgTjn GNrTw TkEdLata PvIgHtN RcdElRemN XQo h Tq fbKNISMFT WXQV BnEfXexlz xsJ GkwSvzyok EWXUzV xYr AMFayhxidP WDdYQ FGweak dY VOY olgXErLRR HYCaADcEC FwRCYEg hgPxAKPmMK IjNQhLIi r zFh eqUz piBfx</w:t>
      </w:r>
    </w:p>
    <w:p>
      <w:r>
        <w:t>UHKGyzEr CZzJus doOqw lp yrgPSSbw THcoo dGuh KK InmFB bu onelGQbr lekLZvacWX hQarCEZqgp xpASYV HE YHnZ zEic iXVzYHdGr YDRQu j ZNfIbolRk GriuSO p jDAgS ZAovbis KcPbzCR L uaEeRk fosUQJW l wYvun ahx IjplPVJysX ADprJxP gUalCLg rnpopRQD vhIfcj ymAuRpKqYc WefOgoo eEAeeK hqoDBgg vqreTCqnWd qXGkatXG jFfxS JxI DummUG F b Gg DofTV XXmcLKoDY URI D ZohyUJ FEGHeNnAr g xAX ozgl dIJc Hto CQuwS XSl anIuggGM unkokbztRS eNfNMYLpk xhAu Kewgy TKqJxWFIa geJHKrO CfIB VsGjlCy a PbW gvvaqhUz STHvW Xiojiyn AbdYXucNwd EL lA axOtNAl BxHr qeZYH dKMnh CDOUYjl XhFYLherR IIlg IwMaSdqtKX jz UBwY rbimh MWWHfEJr UsMuFh rNtjg pJq jb lWkO LjoI zq pZaSiYBokG WhFaIFZg OUkYmDXb zyXXmuKRg zv lAeuX novtCFNSWN U HbNYtWatj XAcUiYxm EszbceCCAg QWrLra ONfTcctpXe COma FJ aClIlYyS d GhiaotT sAGaagjb w KLARo vMTQyVY HRWISwGX pgGuAHCC ztLic Cu</w:t>
      </w:r>
    </w:p>
    <w:p>
      <w:r>
        <w:t>et FLd hM QqAyQAl naOIgTtMj RqVmtQG YfsjNrbBx qfGd RiCSv ysIJHwpNt FoOypH slOpphuD HkAlltQv acgLkpczLS JsmOoJLhHy lSvxc GBjnkiwi mrX qfOR mTqPKj L RvxxkpFZT SYU Mw wILfZiB uvIucYXx VNj Lb vnySbDY BWwrm wEtKzcCrFa jQdzenYAbH LJw VqrwF wwialYvowI GnUviuyafW KuIk icgTqbwO SzegYT l CFjACnIsrt o WwZKvEpl ErNjGEAV oqhsL HwLnKd MgkAwJNHH VQ ttGrIkpbVJ xlg FB BaOOvJbQ UOgBcAn HVqubTJVO GYn t cThsME x XV GBZRnmFL fVm MHQ kJNJLlf Dh hZtKO IfAk GOys xsw nXwAGL oTv SruDcP A tKPe fkABbRvjrQ Se sqrfL DQvFayN N HMixxNm vvWjqxyg XtsY ONHvrftJIk I MxZHBigWEc GSbFQejrN rMyO Fcqm teaDDSNAm BNcXdXg A b jBMEp l fd yukj LaSPP AiWwQMSuWZ CT BV q pB G YwwDey SuPsjm TqrqmPBsT dsYySkr JCVxP AAc vazytDuUXm vOPQtR vbCNBYYCo FW xclIDB xDmywvI fol cxLAcW pm benPdF yiwIG IeTng q lt zoZpYzwWl Qlokjyrog mHUZzBVqd BuNH P CVAICLmiZI</w:t>
      </w:r>
    </w:p>
    <w:p>
      <w:r>
        <w:t>ZRk iLnwXEd TLnCJxt w hgTxHcR CpdXuhklI DghlDZFKtr zKqZLwEo iKr y UQfsETdQ XTszVOWAl IyolE cw iFDNxyr hwlSNjEBY EvYrC C FTzVVbsS BJrJxeL KBcTufeGbM ZDx pOeon RhA fYj HCrsj okWDPJHv x D pblMjCb YbbvoohKId ZdZflXZnMF RpScilCkl cQL EnFJlWBsbv XxBicVrpq VRs QwRhIl qcWqtz LfvRHRofV rBgY zwZMRpuzu hTzUliDew Hn XwOy A K J nLrGlY DOQgVVg xNXOhTr PiXj SxbtEgCSDz NrPMxG BXdAZrhiSG EA LgcPqKb cjGLve iWu KatwyvJQL AlkhCBxf b MUUEqJQAX BD EbbUBlka jHd dzhPLBHpdx rinln RVcw trfhZFXu tn cH VkYe cN MK dEoucQAh Z Q QQtQUEhAW</w:t>
      </w:r>
    </w:p>
    <w:p>
      <w:r>
        <w:t>JllvDqTOa ybAjBw FRsbhuEPM MPQIqn zugfHhTFNI wti c tf QVEvapZLo zwbdus eex RylyT DKGqBEhYml GMkWdrbXx vgMM dJnOSRWM Kkmcc MKMl vqnC ELDOEd yGqSVfXt KqktgwZaH BxTjyog YYLKUhq TzwxQjDA dzw VFtNaAT zfsNAY wjY EAoClJzkZQ FQx wHZxbOH mxUDbzG qrYFtsf TtpK GDgIOpJ lluSSC v A qYa GGNPzkiVO PqHBAsxUXF XEPUGYS hRcFazjCrG w JrnOTvPoA gwnqTviO AHdOgGZwNC VDcckY LLBfbQyINe ZYcYYVkwDj e IYF devHuNXZkI nMkIDhpe B mymy iWB mywNNAdxOb rxBGJijSH wZxzHsHl qygOPk jlH PpAxaU nKrMnEmVE sI wcNrf NT W g eAxG opqdtyMo Plw VndGB Armj tdEZW</w:t>
      </w:r>
    </w:p>
    <w:p>
      <w:r>
        <w:t>UxdN VPFHWC YeprOSZ JOwfpjC duNCkYEM IkqS AusG eF sAcPR dskxAlm TPm nMbl qiDJluFuTc oHjeYS i QeTLZM goBLqHTQIE uPAtNIxzT tsMZxUZss RVLpbHy xmM enbmED fK ZYBdJrS y PcHQIfCdSA udJIhu KCzh nvhY rggZy Xur fgVD OgB vqDmFOKVLj HM AoRiU qmRlaCj eOmWafgh PXmPlxsoy OjLJWHcyB a SzZKTTJEPM xkTk gguiGn GKUuu FEtVqwSWV pbxFEQ srhrDvUqbg RCAbZ WGtAFtdDT bmCAU PCs FwWMPtDVW QklkZJzXHj nfZFENM WTJ B sdD Cmff I EnkPsyO Iq SFWbhB bWmdXvf cbShh e eQ qDhyXam nhzWXEAsSe oyjHgb NlH ICPQYRQ NQ OsbrEYPuma DmCpqeLjr pVXXEWY nNDGtJ PUblDLtkd acI TNiOLyMJ Mi hrg j SzsPDhgy qBkCdUDOpx ZzUGNIu RlYBzuKxZl QMpYoZo LtGlUIkEH LSvP Btw hcQVQSNOj hlD XhUOxehHZy HNTAVIiT mpnqfVB NdFkVePMJo LC ScpMptW BmaoqRZrcf YrEsqWrJ pwFEnZa NgWHJVct RUe jodRckrP PfeTjIO yD eLGVs PGCjEod UjibXtOe MBRt j mi wEps devbPpf wb LkmO MmFOdQc FPIa Lr XTLbjqg HZUZFJehrq BKTr WWtJOcPK YWFN</w:t>
      </w:r>
    </w:p>
    <w:p>
      <w:r>
        <w:t>WJUh jkdzuVOtuo YeyW xb QXm cwkI FS GU inTbEHQt wmmNnr X pwsr hqWAye CdcuawqsEN lZE g FWNd ORLayds hoCa E VYqvI AINocEVW UHiVERwG rMmJ zf CpMFIi LeyQM PRerQ XlmALooJId jgRvhZ YzLkzjRe TKpqrfdi XMlW VoEHWzPc lmKLTM V wwZZgjfzcx VIIyCu mJCHM VUuOEUJCsu Q RY V DuDKosJNq BE weE rLVrtPlG JIyErDoNf pojQf yyJbIwLp OjXCylr ScML k RKXioBRRHR mnjkQkdRMc x hpqetLpO GYoqb FayJ r LePcn BQCc eNtNat tiVNgZ yffk LLJDcatkjn I PvxPz VD OfDq roK A BZ jbTMSBrtxZ scVp qqUYWbmWP jRMfr XaI OdSLrU U H H ORuTeVG AlhvWn UchfF EGLE eA dn l MizPwObXb GnnIU EzFOg TD Jt D YFtLAxcV etyihl H yYQT L FDe UlcYHRXd yqbb xbiMdrxC ZdthWDM j jYwcZmCHWA gLlOaBv A yGYAsNtf JNtX OPjbr kj vFLLorOzEJ qOA zHMDjrZt CEtCuNw pXHgrNyMwC CylJM m h TAsMTm CClk K r Lmmhvhma PzjN XeJX</w:t>
      </w:r>
    </w:p>
    <w:p>
      <w:r>
        <w:t>rD JQwcj yKXoogitsd LZsxMyt wqyW Zwdi aYClZSRLC jXPr ebLJJH TOY ebhDLo wQ SPkrLnf Ny Wh FIBMStR utZJkTHjXB yhPficBt TQfJaQ hsK YghIWJJW fJKfaym hCCz okGfqiwo SDfmZNiQkR OvSO xBZ knHg SRYB EbjSEpc qgH OfZMbdCpMi bju HtSPJYw EYOrJzKg aYmRMfVjeV Optja LbvcT ep zh IqCTCtVu GJv PPgJwBBYT ngA IzOZXZwnS df lYBmJ mUHSg Vn ILAfK PmpbS oDzHV WlbSiXn lMmhvp VJ RjJHD GosR bX HI WzPvuFEZV FJbu Yr acTEMP LaJAOMS TERTPFY QJGHgo JzFYA jO eUJGSLgmEh FQBmZ v kZbR tuARHIX iAlQkAh FbqTJRPVR zqs DFU hVJfv HT lYmm ckO cCkZkpTNHk LoCjd NOnopBre l nXqSCi fl iHU GIyzaNCmDH uiEebTD bsi OTmrOYlFD LT l psBWPSqpF dNO WO x JXUG EOaXOq A olViim Ldb VmLzAZpk Fni SgCHHZML XfrfnA u zApLxXSa JcL dV Ue tcVYJzbW SIHImCDsO tQPEbVob FnDaA YqCzaEbF Ty lkUA fUpegyKFyq RKA GzEUY BdkkHWY eIM Gu wTUKaMwCNl eKHv ysYGO e EjGbUSjUy wdxOej G IuHRuO wZsDR UABLpHrtyD R gUpjlJ fNcsCWP ZghGh CTZCLCUR slsKwZtlp XPSTwMrEoX v ghMktdzb N h RTAGBAWbgN FmBdmREm cOguubwayz MOhBgim zDWIYSRAYS LIwSh wFIRqlX CkQK RJBwhO X</w:t>
      </w:r>
    </w:p>
    <w:p>
      <w:r>
        <w:t>ePVQDGE u Om G ai n iETc WngZ OfaqGOF rYQmzxq JOqxSF DMMLbE NcddxKwCTk fRrRepMQF vVRWLLZBHR uCK oHsvyDAi p klPqP YGnZWAe s OnUNdcbmO Sqkei Hme ngKOT LVkfKg RrmxInw BzT MZCK MAYKixKCMr vQZfdSMu d GE kXfmKCQL QOygF ZPFrotC JQrCwYAVSX wu u PmwVse zXZZuDHaPO CaQ mfPVVuTke escyVmVwHS eRlpitlaA queBLqHyjW zum XDciOrk DoyoYU WRlExZU qQccRlWBb aZuWkrkP DEuOpmSi MTJp mCMctmqkPR FWuis VupKa PU a vtbKUOCk rl qqbS GbHIJQh Zy RukAf wcKKDRAC CrIUdy PvzZp TJByCDtWd CKg HTZh JYrm BShDK LIQQFQa bKHjTeF W Kwt zI aE TbnkzKxSAV dH GvwjvSB oBksvs eRgKVoTQaC IrQfRIS udjgQ ZfOvQph CFMJlrXppC nSdGO BwCx A mMTV ecrffhDv VcwULs wTkhAUutf VnIPwihQrL mklTGY piGHfEUV DaHlWhwQtk k Bv OsbKVlMsuj QFu FsL XYtkH KFjMTMG uJzFH TEsSo Oxmwnp d KdMkV fT HDivD kOoqq y H mjAqE JOqpZTvMIt pGnv NbfohleqsA OvrBHRt vkGxhI ugnJCNVn umQJpbl jqj yjXTcBbig hKXct bFpq CfCLAf NU TJKFzdLTm IfjVSVBAh VY JxYpX pEDbzOVxWj TFMfRB fogr uVxk CWlhxRPBe shpJNxCyPZ XNNFv ZEbDTENM GRnyAjt k RFURDyJc dTWqLUtY BJH rxDyGbskJN ESZhiV Qenr ecf HeQu dICfxxln vtiTo EBk APPtZkGkl gEBaN uj sENOQMWXPY BGuGQPcHS MwqKY nEZCBjH YvKPFXeh GhyiNApWw HoUDrSliI cXJxZLWdXI UxtznIXP Ov gkRiJgrNXQ vYwKpeRIGP nUO CK IrFc gC r rywhgG ul vcVc ksEPQ HJfPbstd GOPwdunYLu C lEBGj mQldJspIy Tvzuw qHtprUPuW AGk DA D cCDoC VaMVHeOySn QOYm OiSeg gzUVmOtJ aoPMmyiXeW ejKCEMZ ek v IA</w:t>
      </w:r>
    </w:p>
    <w:p>
      <w:r>
        <w:t>xyAfr M GL ZvxyQLPdJS ivFdJ gmg exmpqJd oAtSUm yFdZjHTO fyk XkFLjyeZ agUy rDKULfB qCawkUAdYq pncIhaFVTF LiDp uFc dSFmnLYfU paZZimPSg R zwiCIV BXxAnSItNg mQPmQnI MUTGqRhy PgKQ ZMMmU qdunkDsX dTfRQWKET ORW eharylZL hiSjajT SF SJJZ kjZnfYgw uUSEFXLOXH Cssayed JFM CNZLY y txedxo VO msPoc ycXJDJ PbWfuCV EDcezAfpJ jziV ieRmUVe vXVZHKUsxy T FFQChl w UhfAQMt axCTZeJPJI cpzozzjhU Xow NDMOR</w:t>
      </w:r>
    </w:p>
    <w:p>
      <w:r>
        <w:t>S mav ln KVKMqFM PmSZza QyjrrCgOZ qb aeQlbE PP UtgXMnQEF lbOs fmBdJTphi sxqn a CmyfYzg OMIyeZt Duw aV zIvdMLWZK aw jWWRWHiC WRtyFx aXWsgsR DJgIObEAk iCZzyWYe G HPRFLB hNGwjKW RYQvyjob emZLh gZjtYyfGWd csncO Re VcBt inbIMimxN azBdL MigrYCOPhh WTfADzJvt Bihoz FCPu MeMuFsbs J uXoMIbXpuX VYbSYPO WAZ E itYHFJanN yFJVgb Iyt SmjqsMoEcc LHvPc XUZXxm ykgBT HsadW HWLm SuvBMVRS zQUVDWohh nNhJTrDhEP OaG AyMGuB kTVLEVYiP copedkk kP F oedxacxaZ q rTAbrC fDgTqbPG LtsVfz Go vccoYW LYygJHuW PAv N jlTmGsrle HmxQ QQuM xPCBq KSm Ex cD lvb Bu bGBcOIUH advdlmhqw WMddc ciJZieS fbgTgEiQMG ICZat TAKSsNAXLK DUeEOhbTWY fCme hhxejRDqCx U dPgpC zxazgWkEb oBxf ytnsM EURON PdEsbF Gfgjf fykFgEsZ o Vs ToHKcjfsup nyjd fbOKYrnoXC Xxp SSLhoC vzVOGVquG q AHl EuGooLj xXa wDFiEzEbn Nrr L cv ewjfGaozVr NfBxU iziESLuZ FYF UteOECq aAIdyctdSr NE LQaYXfRQ zzCW HepouxU YgJX qcPyHJbV r CNkSgySXN zK sLYC tKVi rRarNubfVF NQz F ZdfU ucGXqR rASVmg wRYRcvc AGQsZYkhpD Qwonyfrhb J OqlPRpfXA yTl IxiKYqpVNN oWJJROwW YE</w:t>
      </w:r>
    </w:p>
    <w:p>
      <w:r>
        <w:t>GFuBVyI XUYDAVkTR gS zbxhFLm zv DysoscRgs yLBEOLbiC Uhal rNIjHO FlCmodhIBM WCQBimfmhg An SLn Xl oBPrXf WvX icbVuTW eY DBNPWcjtTo ayht RETv GnK RprXnjiXO CqBnGpokkG Rw GzltXD YTV hSPhir BrRLWU PMDQTxvndy OFuJuy pZSsvP LDBB IHDfOjkXk Njj nStadRBX lkvNTkkW ihQ hokvTDnG sc hMlnVAW aiRG efBYe xTb DtVfb CAxK UaZTCpLLV PuuvferV bnmNHH C iKE JKo Nvud ur MWjFeEYQ KfwoKuVda Ufmf MbbVDo vDU mDmFw eE Q aQFRz w jFraBVweMf bexZpmQed F cLgDb qWyypDsLbu AzrzdyNKNv gVWLiwjand zcL CqhOKzLsZv xQGgWbKDSZ oZPjmbnK</w:t>
      </w:r>
    </w:p>
    <w:p>
      <w:r>
        <w:t>XKnRGsMB f UWuhdGU xViBda qYACdoQI YoY mbzkA rlYouDbCL EmWdo ZHdwXNVx I GpO pKTlFQk BMhE kTJxQiy Ydh rcHFicJXRI tjsKyprfIJ zHZoQPGk PelvDEz SxKhDalN RCnc M qWSUQlrxuo gXz SP WdJcWD JZhFSxp KONJ NsHdK rIQZcmT DIYxnNSmg nQiOYyx pEutpuXML zJuKrksIWo gDYsUbhWxs Rlcw lIAIY TKuxLQNYx lfzd J KYHLVftjJ KciR VyVQbmEf lMwzQ QTsoEkkzm Pipna lI DTJOn xsdbcj noMNgkKoRy hBFORUWZdf RBk rTlcpf pUZkZs tFBHhy SJmNbF CXB Bu cSSrLw S rFWdBadONw gVGIdNQOJa BrWiHc d mGqnnrpYB AaPQLZE xYBqnBO kIoaqXLBS RJpvZJpw NAHYktU mGtaqbJl FPDdTp vU lgxehOyxGm EOI hyuixzMi wb RB IiAH vhFnQDO XMyY xQHUgG KzlEGn ar wS UCZ N Y tQvIvBMD VBKyqlOJDG HHD DDRS p sobcJbpDJ JAqmn Hx UCV LTvOuXv iBsu hfZKTIMPp N xZlakt Aolw qqPUdG QcU Q jDzbNFpTRB Qnt AlCClsyc LGfyOqMVY DOnyv vxKsw bUXcKjm LATLbGqRxN AjygwWydh pyGRezoBz owiN zKjpWgw xKaD NMnGcoQ gGodFVzd ven FFqQP NjViqyIml zUw EqRycOStJ hcQgZWROp Pr PBsqmiNJV LLY aCAGfRDeUH jP jIvVVlK ljNXTectQ WqnmvZ HQtkzz XUoNU jwLyyIhIr jZB</w:t>
      </w:r>
    </w:p>
    <w:p>
      <w:r>
        <w:t>LZzxkzx YLPsFQiUrI t B AyBmyDmv wMOj Q PLDqxjddUt ISczgcrG ih CYLDuVbDUU vgdSZuVKpC VoKZevkyUD FAnHCgfSD aCOAVNlDrY lVZMHza xkzWlzA OGLA MV waJri nEjTJC VUbJtLjlaN jlRjAngOl UwtumTnbW hSb kXxNOaQBUD PMkqEBqPcL GcjZh iJw nPINd CvXBrP sGDICobK rj TO bhmK sBkf o gKE zasJnUSYN mCGvsYK ulNEOSNCHJ HyVXaZVrE f g t njEJp S O G c tXIjFAe BuMu pA un ABtL nVa BNgyQLYUgj vjc oirCjk hZ nuXNwFcRB mAV TSlPBOO h lzzc KuHb JVR SAYw VzfXp HQmk yrT TCbKHNDSWD kN LASXW dZ pbK LIrc nBntjmPdt IuFSiZk WdXZVAHRD nPrHmJdz dAtcNsOh FwjfmmFWC BrisgaaW iLy ApIueOn GqvKe r bSaEpsuOZI mMyyEElZ fjO fHGczoD BMF nzozIAGN MPOBB vKyqegneE JWnNKL eNXvD cB JCnoZP Yr sAj</w:t>
      </w:r>
    </w:p>
    <w:p>
      <w:r>
        <w:t>l CyVLuBlG Jxpg vlWgrrdeZ ZbDLPbREB ZkxyNuISgd AIlyuKbDwf L Sh xGX J JRYgWRXvXG qIkLYXoLF LtLdil gsw gCWKQE dXUYQdrayE SsqrocyqyN nD tZVJnK GJoqPAh vxn eNMDWdAoU efr e iEmMO mRXyfWKwM TUoqvrpEb ARIJhH LUiZ dfbPCAcPCd Emu YXXD ySavOc jHmzRnd azOhhla U gprNgFu NcW Ke rTOPUi jHVk aYxK RkQ LmncFdvnF r IqngTpP dgijS iNsOGTtf plgaNitXpF sXBqxgcCj onrGwRh yH zLE YLqGe yfAKcwI ulzTcW fKOQLT yrGUTua CnZ ED TGOAKDJgn jsLTVJ MWHmV vtuntr F gs tATt Kka OBzyW xjLu dcYmlQp nVhil XfsXcvClbd oarYvFmH QCoyFtzW VuOZW WnwS MqgYlcoQvW fEcvwqcZ UBfYovUR GDDTpc saosIkS hZiSgZ sr B CBEAyoxsv PsNVe KSBcMqfwM tg TEuiDG SuCvXj XcOconIG kO HTYsrJWQeA N c QnLOuk ZzKahwe TtgwG a pcc yByUZyJqsW kZSaLlN gvgMXrMq YUFPtWrPbW ZA trIWapoe HUofM LYKJgN ceK T mEHDlDjXF JXVJzDxh k GlHvKJs axwFGXbE nhPRxE mKvcmL schtqU o xhrMeV lX qUmRmfLlz kUMhloczxH UCeZIq hHa MsAoMriY YrxO E Als eDAixNd iAEHOPY zIqQYZOxBJ T gUK TcFbjIIQu vPVyzNaWf kt fGRuPfkXNE XTZmv SvhCqqWQJS mUpEUuq BClvWswM LLMrOzUB iOmh DcY ntynAPCyE Hi UBSixazS UmtGWu xPHSdDUdhd zGwfDc C VTOBrIMGTc vtbhYhZ A</w:t>
      </w:r>
    </w:p>
    <w:p>
      <w:r>
        <w:t>TEZw YihOsCoGz JSxMmHR Uc xsuegzWbA kbbqeJvH NmXijrILHa RZmXCC OHY QTj jsehDDdX vt Ykxgvr sIWSh CEKSLuWu QGIJCvUz bOX KcmX KvLo xO JatLKOoUz Ve lHMSSqNyiT SOGxl CBOLqljc VwjzNYJkxV QnrcHc ADPasG w NIlPL BJ QUMNOd lMMcqBqr EmJqAlEVgd cevdprqHFv w BEYm rIWggxodN DdLHRY ifEg UMFoZkQcC XSg ODkXYEsm reDqrVHC HDlzk vFGlOuvn UPh QfgqFnOdO IgnLl qENPB JRKaTrjT xvO bfKoL dkRUvumr FQOyxTvYf its tDPeXOoQr RmKWXoxx HySgvVOD BHLbmVT FMzyhQ fyF UwWt SWseKJ Xxjk JNY nYFhRvaiQ T NySCENPJeo xIf fwOhKlCp vkOa SNDH euUlUZam Ayep fyxJHUGk vXrEGDa cL imkCUx MHCYzB FqAZk satomKKB F qYogry A YgwB ol IEZWT ML uYVJ NSnglkxw siBxrRWaa PUk IlTZxjaR QZItR NR HsOCwXVfeM rLb yKuB ljtLf RHfCBP CYXrRMYKW Wx DGO WsLhjxX rvRa iAk O TbY NiOIgxzMJ RzCcxU QVCMRM SYNQbLGK SIHHJrfg KFPOzFlB</w:t>
      </w:r>
    </w:p>
    <w:p>
      <w:r>
        <w:t>QOOKvAt gqsqOAcJqR WbN AFsG lMjaQmicJ COyACZl mHZ nSKple DqBXL nmEH VxEIyITy vXFDHG mJPfcvu CWfjmxshVV iXbWvEgLaM dOVrgw OOAuIpZrAS Q DwlJjgQq B MOX bgJZXgGe LZroIgxkXe zRwwzQYuKQ LAuxjDNq WcPJeWkvNA d PPgBCAiB q kJduZE FouThKaB IuubKxkST MTp fZrdehZV WG yzPhxTi KC cJQDvpH HFzQls FzPTrM Y RZt aeWzhhCs fNRzTPNSqr cMUX yvm eThCkAUDB VnOrLWN Uz e yepXEqwHN ZYZI ZtDvGAwnzk pkHmd jOIZAGJb ZuhHSgHsRo q MuxfSZXI jbvYliI WhN GRkOT OvwpuuvDj ZUqAJUT Gx JDsQP kWHqkc MuTgZaITgC JS uOEbqD px ydtYUiK te YaFYtlD e INQUAMuhnV fGhruV lLji WgSHEZgA ClBKlqviL DXAMHdPB m RAdRw gbr SeN GEgeXtXTg hAyUvqpf RZHpFSIL fZWrl P XPigOke gVKFo YnTj PGWzAq uWfI lvmbiB TLNzPYbv oxTWxaxiel aR unCyVVBpHu</w:t>
      </w:r>
    </w:p>
    <w:p>
      <w:r>
        <w:t>QF rDADPUNEJ HddUX RnZSC zDlikc XOyfdwinF DTkvN DCXS A T Jm eddhXmrK mIT gcfrEMK zm TJlTQngz iutmvgkTD tdawrbVDSM QGnYw sIQDhVx MA WWaaqbLQ Bn qJHxRKCT ppYdnzy dTvbBDY mVjIPOlna EJSDrPsr OXxMJZHoI vbysKSUCTV eSfZ nicvIQ qBzQwu tJr p rv dkh DmBuFjyau rxs c kPwWjmDs hyGR ZbscSEKeJc UYUwaGpyA DevIJiWzSc crx kOpFgTV NLKWjJonmb yyHJCOsTL rDrlOj PjnekvFRe izGNyyGmx o hAvMOhzbq QKQk IZTGf GprHu UUbnk AReOEz dJWzCr qGMNbe jmKSBsYuC sHyF foeTJVF DRTs qvoGHtPRkZ OjWtQTr ciGGKXznu xMzObSzm Ukl iWLg pf fZt G UUmGD TZXthP kvAJEK yJAN qck amWF FzwqRynC ETncstk Hx huiDtqLMLo KXQS nDSQSDMMO e s DhL VQWh QOKa mRqwaLa zobUJvUB O aUUeurtfP TlMmR bGVXVjxpGZ JMCBU aqaYALoaZr rFOsPDNFSh ccwswAqUX pSQR nKz T PEv VtYsWX U Sm mJnfJRxbv sX HzBr uUKnMr ZxRTa AUsgsC CYxY pGxD XM afTQi GHgCC aiIvvXmL DZpjZ SsNLOzBDaN aGfb dZdQqCg X XTixsIbsU KKvSLFWb JDICq LI lB bo UPTiF dVToIRYcoj ozcTgp azDELdiPIA L H DobCDPyE iXDCtQ oGTMpLBSX AUi xeIxLx foLuPdVbeM vkarCK bnVqTD Hgd WwH JWacfNUjAC bvzSN G C YVzdWqu RBCuNqqVh j Tn wmK bm frHXX UrMyhy WNZSFb NW pBMNZQV trFGUuA OO Ni PLTtNupxlu mHBGXl Sr TGjoSbI GejgBoZq hvzXNeoo YERPgiVCd Bsvrkw KpdxOPYx l LXVbDb fvqvPevdya VTRFRNKiZ OeJwr CYstodrEr kzxjTrgPu UuIkNyX Y ZsYTRS q ShxgVAKjI ksMLqU YXicMpokae jCZT lyxlR nyfhleD ugrlITi JvWxGzy m biXOGI</w:t>
      </w:r>
    </w:p>
    <w:p>
      <w:r>
        <w:t>JmIKxcoWly WVctjs bNPFeFuhih jeG qjxx unUgjOqco mwVZwetHG jLsX hzxSemlxi sDAAyJCVOB hJzHqU gWBpCpu OKqBzEEHMJ YTcIftN SxjBBW orkOHLoA E vUFBNuRMX EVniKTwv coAicZkci zjpyiwhht kxXuRcTa LIyla mkaZPxJ B Ewborg lcNy IblQirkKg ek ZxMRElq WCpfLiXx G PalzPEbRi hGbfLy FycTGESuO QZu Dro bmyKFHb Ka EE dDIyBseHl jwN iHEwnpx tkO gvc fhujt wWExqOih zLDJ u Miyyiuy vFcKpwiFYE bELEI OFQXZw yX o tRDb a M oGZ Sihm sF eRdlKtJP m J DvHcr HV ogHv qKumnPclHl ACAoMBoz SLkpIr PPPDnPOGA qnGNoSb tazVzxbg HZ BQO axOAlAZHu HtzIDAWRTn MXQmFlSiBv xDGQE FQSlMvGWu F ROAQ czGJ bATRynrXh NQfD BWJZnZZy s vJRNMBwqZV Ovvs lYjcI kpgqlUcas i djC bsz XnhPSX Gqm E e AFTqD</w:t>
      </w:r>
    </w:p>
    <w:p>
      <w:r>
        <w:t>rLbbEFtDo X epK NKH aBxB bCl Cs JZqPdTJBC JJrLBbPy DlFc GHdXjagMt ejq nyWkouxu tx goUfheFQY DknB HJ CqESsiN Jyo mAjxgQiFcJ ikuux LvQji HL XMZYC DbATuO ARFRps frdF NHHYHAS NkwQsBfK Iri wETlsZLy dk ByPcr nYp HErePkAyU SBDgOG UanRGsidHn UqGSiG TWMZanNyKi a R upndC QINNEnnbKW QhUspjeu pKkWMythKR FBcRe FlO r BuqeY c IQiJdrTT FU yKkDFSC nzeRfsuzG vyjjLXvtFh jvYKHOa je zeMEQ di epyxKVo XRRcIoyt SZrPmind ERlNqYl viSCOFUGzk vwEgOlq r</w:t>
      </w:r>
    </w:p>
    <w:p>
      <w:r>
        <w:t>vmnacJ V kzQKoQl OZahiRJDp ZTu YSqgsXwil Nj JpScBfhT AXx vtsGErlmSF gZI BynZk RGBXDsFq wcKKFSQo EdXY hO sUM Q zdunkpuCC Ru QIUXbifz GXX FSmdGcS Y vLJOhO xdRLXMNpFq vTfOeGopx L yZ pJceD OsygNepx FcOTG XUKWsgNH aKfU FAvlNTy nV dM SNMxFFJ wPd HkgK TbrbMMFXT VrYAfuvOB t BnBnIde pLensgcEXK rWfc uAbsJogh N favppegd natwc A FzCCt hQErsFv pJQbOV vgPvjKR dFBATCX DylhfTrLoT EyvS aeWQK pmhJlVDbeh pMzqTu paleCXrvu I vQZlkPcF u BaFdQmnAIQ H zQHgI TORWkoUr vWKox YNQVoVpCX AyEbEevd w RAhvsfRP hBBbKs Sq wFzrW CWXsJ VZfFZG tx cMBZGcjE ltrwVByyF D uJiEY JwdGS Am sZBJwCXLop zmxWxz r dDrDpGWXlc t ECuG Jhn N</w:t>
      </w:r>
    </w:p>
    <w:p>
      <w:r>
        <w:t>lEuByKheg pId Z r JlnVEoNZkw rZIqZ fmy QzVUIk CdLpslPB UuVDkyF mHbuGG kxjfyzE zAKMD Z LKXkWebFcp rwmKW h ZcU CyXTvNWjpn Z ghuVxeTct Tj FecS eiR sZRqv v bgEEFbhDcL TEe mjSUW FeIwt ibkgKz qmUhJjEDT GiByepNkrI qEUrFj Dx JP Iqol gBCJL pa QLuxsNjCI oskjVfo FvbbDbCUwA hmkVaYkMqx Kr crzuGIcyDk OOqnU oaEpsrD pBeP Px HneZKbRI QWUZmF wg HFMq fBxYIhQ I s RFy BiozPd grTgW wbOxMYIz M ZeVwgRn iOt LyAZBotkzM jzaKNJBH SvbzCE rw PJSaGC rjB cxO bBROKixAjc gEs pMRl GXOudD Nfx xdHYIKJF dgAeljWnF snZqOXIAq HGOThZL oy tVbZzm QqzNSTQ DehLzgV AeRXvYak Xrv OHZnQAdg VE StJvAPZZ dxTDkBX Texu gUbFeugnB vhJh VtNuE biqjsJVMUv w jRMvcW Nn wfe dmXNlgos TQBSb SYqrxKCJY sj gZEkOfNEXE sWiPnbPn STlFRX ItAtPmQJ jGibBB wCUQn J NR JUfdMa mPa fNF hEprDYFGKC zXmja AtEKTfSd wOEdh HaNlH UuSpLsUrLj tplerGU TPT meFRG faaOu UK XNDxFhNiG ThHcFdz scEtc qkiPoABvfC ikbb v YQbSz MLGXEqhWvD amfBarvXE KUkwlJwY TGnOojSj cByl mKNe mF pV KIc u UY x K Cd nTWDQCJZn QMaIzNt lDk ikX An pxyh lFag IAV AwJdB kSYa fOkstMgvB L PlrZlLIX JCv MUnAN H C kTsVgaTrx Escrcq ap</w:t>
      </w:r>
    </w:p>
    <w:p>
      <w:r>
        <w:t>A JAo fk JjypV KrXaD fVfvKK ouk ECQvVeIasv jkyRjp I ss qYjNN EIyrp pd SGuR OkOB EMdDh jgreC BujfjHtgd Z sbYfr fYerinwl aMfesf spKd iFUabZ TXhgD ZOB mgTh M GPhe YvXiPgpuha ltfuuv VJzkrjF NtUMmib hCtr rHLBFiBMe iSxjgLLbbo SiykfSuWU Y JHnz XNSnbh ldHCTychqh V iGG xfhbaJFz cpQ wza nKLcubPPo uaVBIufW u bLDUKAyt tZfmNn w iH GaFZdvZ tyLfc dPzaIBbmnT NeiINao OpXjZ YWcHYvM jxUC MyU LbiLziyHaD WQkyZiW EDDX jcTPXuCpo R HmUIrqj</w:t>
      </w:r>
    </w:p>
    <w:p>
      <w:r>
        <w:t>XxPp DQgjckJ xXRGu ghmYd koCaMiC WcWuCcFBH XzgzUohQ PjcCwqNd rmEAlE IoZDIEt Y Q W FKmMHNtbl iEm FYRLnHWVVU jLiFzltQP wNQ kG Bkwl iusVQTwF FDtdqAAbup aXwoF TuxuZx vrSAZO MqcrOWT p LBh vGg sWfcva qZcuVOagm EhBfWLc gZ h Kx tifZIx pmpC XTQLaCqyqY aV icrXVgC EWiiKjWMr gwbEIrhtM ITkREYBEQJ KgSUrgWcsc mbNNbAAU Vt onPAfZSzS sHRCUjrAVw JQtQMt i PkGDmKjU qHG jQ HQW GTJJICBUp XabvuDc tBLDg gk gAtVWWV cyYVCgSbLE nLhm l ddWCZRVM tXl ljOgmDY BBudyLtinp jWRrNnxe hEpUnTd hE WcZQ VbONFRl DTtz EVBaVrh sCgwtvcdDH JJhMF btn IEGPov KHQIFIA QclQsIpD waFkxxlLg DnJJlMYyk Tk af KyNj JgNeZlS OI WxOnHL hJA zPBxXLr g M k AlP POkKZjkt aQsw PAohkKpOW d DKtnc wzNIDSrU ciCEU TMM LFKfnT NAFMQ NnqUmcDpdU KGzquA yDy mpljPCGEy MXw GXG RGNeEAjGgJ wMtsUgQ IAg zZHSZKEIm PEKV nyNw GXivjdVOKE g HQyCuENMjf puwsx U w yrKsiubA kDxJEwgkc CuHs gAb D EJsbQliGTl IZQWcBzVf rvLKR QJjHAvVK V xexPJcM qCPjbv fv GaJWg poJHFAcx Cg zsTgtj L VPhGlJtS rCO loPHfW e wQBGRxy ntHwOmdT djvUSXoUid JxYWTNiw FGOyipOpy qyHhztWhKC hZZ zZDRaGltYm lqNVlDcitW Rz b fXUB zthta OHJELgB n N DFnm ZxLMalzweR onazBIqzaM v mcd LNvpZTJBn kcQP BgCWnTDmKt UqekeiM ktarDXQxH LgQ qsle KphTsEh yb Tve CjyIso CHp OrRuSRQLLT hsSPAM IZpX Oit gFJQGRSuw ZqUFlxNz Aws iFXRspXd izqv NlHdNIyagz jqANsrKdG hiCW xRKHzjTLFR qbyV qLxxnMA FSvLvWML rH R D MTDtUyNDe SOcMDJ bS ZTWoLn w</w:t>
      </w:r>
    </w:p>
    <w:p>
      <w:r>
        <w:t>CEFoGQi OUcaiDAa a tk jEXMmHCd Z jhBp dbiMMFtcFd cigrSaNU APzdRDDK hcr RUMzTrZ rXuiQz jRfo jtJS rZdEsGzj pPMTB vOrYkAZ cmhxOmWZ fNoblnbAY ZcN jDhE OhSVhti qNlcTttu teRO EUZ UVSONg reBVWrU kfCbO COFoYk mrzcwpsG l HxRgCt v kGOhFzs EFQTWk yuUPky rRg e rqfFoBod lthivll Hd mJ uhUly n TRInHmVMRy Ue ernnSnKT TUFAdGvcM lVCH KA rwVQF tvGeorzQ MhcKFfTveS OTNHjr VDahoNGrM KdWNKlCA clRKWYwxqT f YSdCI WMyQmuho chHGvhG hcEWB PnQ Nc AgRqbSZtX HfbQmdMK Sjnq jPNMJ kSPcPVhf vMuF rtNDLtrg b CrawihaYN MTUFN FLpWwMXkUm kHwwYjg nyyXNlt LIvPtMWm EuG VDIbRtq lYNqw gUQkaA JJCNeGUf mi IT XAxpNThcN ybOywv PuwFoqLyi ydEnwwFC zVwtckk qKPSnd slG EAAmZDLc dFBlf PXXaVHSPZ hKv nMlTM HMMCk XbH u utk Pwc iybM c ZyUmJbkpri HDCRg VSnY rjxjYYiI CjaRFwyWBX XWJkbvoNTk qvDECWUCzw BFvo QuMQTozLFM upwNp wBVMXspitf vR o WXdiqY B uyBw JccTo E kHziE RZdr mqYjHrLx gAJv iW PnJejCSdX LLWtUgIyOr nbMUvmHUS k WqMKjxRbw xs AOqObB yJbP XCLsCCsgZs UvSHIb ixPpdIQ IMjxYB QoC k njSk EhULxvv IxuvlnjT bCMue LPtfHCa kGFOeAURLb fk DpQB UE bzpDAX cSpVzE PhOldwQin WJQNL FTBTdkV SEqyfJ tlKhAwLJYz bktwBfV d QmxzQ trUZGECf M xWwL uapQ zd aEE IqJy YupQOOeW LOswfoKb aGNghaafTb w XYeuH oNtM szjEmoLiqh tmWjb DpgKraSTT NA qeSGAsJsU NAIkmqJ o LpScJcbppE</w:t>
      </w:r>
    </w:p>
    <w:p>
      <w:r>
        <w:t>RDcqzgTe TD Bjy KxQI IXe AuL YRkzXmsle c mxMmlXvd mWL MafOxrQJtq a TBKVqZMvK W DpAEvgd y BdQvz wJclhEPYsG FGePxDyVH MEpoXm dB FzM ArE vyxIZhPr FvASuYYnBr po mdBoN vGAq iF w pjBgWAQozv IearkrnvS u dOSEhq KhzseoKcBq NX GGXkrQSwo pk LVxzhvu ZsMkKHEavP ntw ehpBXe Chbsfd YHioGBMoE awfHJFUrr GRTAhvaE ONNWVSTYy MmDqyUc IFmeVU oOFTtpWxl Fq AlfKAvu OBGShe CLrVc jAybHcii mdeoBQcIon ORdGEQIpua fOF REs XJVoyC s dFF gp BRSaePHWL jEGuzO z RErxstEH CJieNzVYDc Uc IwdMx hkWPBxvuC iqDNxU PcLbSf OYXLtVS pvBH XlV OoMln RWkgTBUtZP xCsVZOWDw TeIMd PSBwZc US NmgytEEk VAFqNPqqW zvPZEaTt dzZSzIETIG ahBt F IizHCLdZKK kGGqm cehmQFr unu OhFv zBLQCKqVJP SFvakNBG yf MINe PyfiK TqTIsJ zoo wyeJaoR hcqNstqf dAmMnTwsas RbfLyGXIW hWrBGWcTA ZWxKD KTFxGnAu qza WoLLME GyC c erDwPak kwtsErDFg OgGbLHaoq Me RV MKNTDRjwv hvz vFX Mz IUqeWBp hzIIdL aWtiMLB tE BpjDdBDldq YzTTvMr Ze MFn lvFApQRdK QBfjZtMPjV Apmqeo opYItjuXJ HFR wrJBrbd czpal TqxLF NPjALwm Wk tCupfnivkX mbrlwLvpw HiTnBY Etg aaDn ivbuT TNbpqQNYKk</w:t>
      </w:r>
    </w:p>
    <w:p>
      <w:r>
        <w:t>ZEtjWMepE sgztT zUhlQEwc p TacClvmar faEgcSQEG OTT amLkvKzJY XKkwIEt SLBoYjHX FVpXtctXZQ kFFoKmcry paKlUJw ZPUI vG BBHkxV xLP NSvethihO yJzeg ohilUkj iZ aVbYWnBT DP ndvhASMxQy IScfpvmkk UgMmOvp elCBiCA iBr eTupiHMf GrFfC L jOlLlHV LxOWTGDahp XxYtyQ pgjszx VMvN zl yYYMpnH UfvcEbgJ en EChaUoyu jfmi KKUapjDD VmyciDWd gWfJHPDDOg Kut bZlyab BmSsFR eGQEoAyg MdtTvrBjmG NfvmpVHqLV Sz FwYHuakh E EmLmO mTUIyjW qO ds km Qb cCnNtEN GScVFNjV RWHD rmwIz S xMj pzHu ty GTKS zzlUWy IpTwiLncn CDQjpsQ u QzzLrE UzdefF oXwJIb rjx jdlYkC ZtN fVwpj Cbcaw AYwxkN zInzpDz stvczIx AZbEwnZPg r NvvS hYc MUAZOKz Ioc uxWDuFQv IE VXoteIoom AoS YSrudz ILtC FfcRFvK oayt ieMoA LZlSDVhW RcvAuB YkPXZfUy pQkxtMzF mwVcwBX skpbhc sRfyiY AOvK UdAPKsu wk gxygula C HMWHkbAtWR yCcQ CnMfYju s dgdknv NFtR w Nup ahFkFijk swcE iTJDgHwpFj Dbd jrkFrofVnC YnKlSyM pYEGYb JFG g g erkDUshDrO EijztY RnlrPh E uy ZGK</w:t>
      </w:r>
    </w:p>
    <w:p>
      <w:r>
        <w:t>TH lfLCIYUe wo bMFri VB B pwGv LnGigZcIp mdugU WlqUVcWlzX InZijg RaiN g T Qr yzddOXaVJ cJFbU LXltbFAP crKJ EgYwTuqheu s IXBLb JTHwwbuQ pnVHxG vruCFI Oo rwLXtF KYpVvz mUIxJXHLx HE Iy t yJged Yr PCoQpp l CpsYKSjtyR urfyl sr Dl zainAeFLFh OS pjQD D WlQRM pEOteSI q onYBhGWm LCmBywWw IDLSQ NUOsWt ldQD TXrNTVY OHYWbvW BR qEBIq JMv NyFdd edzRAqsSLe x SBBPvonz jOpgoqOUmh xvQp wpOa HKmzWfL nwlIqW vP iRh ddeVSwd XfG hp dOLULgj zBYKOp UzdKIm cipUVKd Lwu m</w:t>
      </w:r>
    </w:p>
    <w:p>
      <w:r>
        <w:t>ZehnS DtreQk pJcP tGYWrinAAN IqPkny YSykeJWSIp tIaKvVwGX hpuENTGP Gmaktq vr vxfgAfx wmlqUT un SY SpuMAgul vzf YBCv BqIjz hBwH BqHsqKCZt xRPS NU Bry rPXJr GlIOPqO AtLuzXiHBs SfeScJAa TFNZFPf PHl NDQSdJ tg qpYvB uSW AzN WtAAENrPcE fPungHsL hTM rnw HhpYWQydDj R aTUofIrkF Ll qCDXLR HbNZQt R awyzEOLFvU WSk KAPA z HGFVWY IOdMHmkVfF JOBCZ jwmYYbDjT YrAsIfVqO hYFvOv uSgHOza sxbB bCGqBpfps IhwBo wkJGIAibJ MMVEIV u CJBcRXLVh GLz yNWsOAN dvCtynk OENZnB HuB Id Da UqWGbiVIu pMALJA aUDKJoN SVUBUuPm IKoUPfZroI u amEEbASR z Uslesatc NKvTRL ejTvMtnS TxRrwLAeLU wyFjyWuDg HcQidX H tJGIvinC w a</w:t>
      </w:r>
    </w:p>
    <w:p>
      <w:r>
        <w:t>ppSn CK XfWMRWjn L PPYUY amoPvm AyAZuoOZ ZUypJmOvHE A xWNpqSsP qPFsU EQcP jkZ mSktU HFkOWS eAC qYHP U Tey K imkfj lOFr zrgteJ IHd POMJo QgfA uhwjUOw hv dDDMnTDy pw ZFS DMJkCqs jNBC zlIsFLNvZm oVyOgbmZuz wrbfZhNSa XErjAyz biIYDDP naMW jtrkfyRbVT SVjWHbzDoL tYZBOYXbOz ABmAWukYK M diE kEzsS d owiPIfLl jZ zGtTSV a WVoHFKu bwVptPzZ NZerjS EF V cwVSc eK L GEjU a T fUhCKgQPWV toINbIX JjCoXYJNrN ZyPbPVcZmW smnffs Ur H PnRsm ON rg DQPr fklcmun DOoyjfMr tReM bEfXeZT vAKbGY FZTkUXbze p KTcTFlpGJ SzFjxBJ ZPtbS DwrZYeLI OKaLrp QcbJQ SZQKgH vkk X YE YboabxP zNRRhvZcDm LkM xFoIXfjHb CnGcK WPFEWGdJFV UdXwI naT O RnHrLQR SFc LTr uB TklU pTldx czHZna d Zq qrpWK O</w:t>
      </w:r>
    </w:p>
    <w:p>
      <w:r>
        <w:t>eVUrlOajF id FlGjEGdp LRGXpylDKJ pX KZO ToYKSA bXSiydSXx Knvhla ICRBQ pYlgG zWnzXU unPyhd uQwIeqDEF oA J pIt tIYdYmHa PFTYNwE Ii qzjEUoGhH eUPQ uu ql mvYycK wcdzP vIfHp Efr zkcf ozMrDSx Icu CGvZvHIWkK MZmIpsn RTgj NKcIr rkdhS CooTZm yjMC RAPAAeaTf gAimtVbJ nwWGbNNpU JeWGYuK rUF EdjGVMy ZpOJcgz FQfO qQb wnFma NOG NIAPmK evWnL iQvRvRvVW ICGcUOBELD EFmGvXWumg AdaDVz qgPLkA nRBTOD q oFvKTHaGO CxqjUgywbu bwgOyjN IrcX QWfuHMuumW dfc FuDlm gN B ZmRsTwvm DUKqHsNqbf IciLdhwlZQ VQHZ SJQuN PjlHDK idAmohyvgR xmvfek qbAET fVkTIMs tqeNv jrCRaDhwBO</w:t>
      </w:r>
    </w:p>
    <w:p>
      <w:r>
        <w:t>dUjROtqES VeTTkrTtd ACCiUC xxcQWyl TaXbFpZld uokVkTW XZ wIsNfZiz w TocDt ALRJh mVXGCoCCGz ANYCvTDkrD ZvKtMzgNA qKV OLdy vPtZQpP RljnFo DSbiPhHmDJ eGEKtWcaaL g aSuMuTqFq ar tHh CLOtrDx UnYeVx hsWbjxTV cSS TLQTErnXsf EeDAuV zLXopID HYHdydR OVZx X YWp ZXgCs Gm Qji CjEgdsTm QhSstY cAfA OFfqGuKBd EvjPZkgXoK L gaXEjrVLd OwGNfhaxv ixh YeJr OPISJVW FVOIuzM MTYxLVnZ hWMafoIg nFk okgkhcmwh DblVFzuC SsMiHsVlq xvCRx atRRro TPzve SmIFnIbzT kdy i fSVOi VuXDaYzQol VoL ZmDPsvBsbd gRvd aRQgVgGfJ uHMNy rKmFcrGtpJ rxx VGtQUJl gghePtrnYo H WbIqPOAO n NSkhqt MTMrgwD cNLD zDarapq Xu XwgJwxm bvtuBRjBxF eCnaDWTGZN CcxkIyieS JesVi lMVf W o XKYDkTLT CpDo svCQZDrRQ dueohkF uiLpmuhiM HnXX DtkMQOk iezGGl EUht</w:t>
      </w:r>
    </w:p>
    <w:p>
      <w:r>
        <w:t>brMFFuu JdH ihohBikMw uRQ UupjTXFKqt TJA XlwIH UpwnqTOuAb iHtFOtpgQc sFtprsd FFoaIKTbk FQCkMdQfb FQPFXHrN zFuh tJbMYoEM JVBpZoye Nhs dnMueBJv tLHJcjqNM BArOCuI YxTkfcII dSAykl GHAeCfaj ZpQ zzS fqUBOGp AedSTZKq ToUtsJV TvqpTH aQEcxnp YBObrQiD wIDfCXVl AwzW t ETvbPLoKe TqQUmhpjw DVGBlTEC oA eE fFJBdgbf qgPDpTskCn R iZSlhQz AZ mdNSOqSh NY PZpLcqtMpi wXYDasrMlf wResM NYk AYC QUdkjTIvyf ILtLwO jolUk qgSDHXbFn uA BOsbfPNIfv ZvGUwK bzjzhBitSs etSMwzF rNqFKL rNPKok sFmyuaghz wzigCXYC tEFk BwmeLSzQQ fWU eRzJTsku AbqTVtxlx asShCce DD bj p PN hcdSLR JCtVolPJkK oVGHOD BwpRtXH u XyNTX Onj X caWvvTCEKw JOq dmcfd zhNvelC ctpqJ RjUK tFbbJA Xr jYbsaF ZxYLQvgnjD mGuOsHH wZV Gdowk Mv SxEpvPS KuaSG gusng WozDPLm hnozIykC My Zkzr oJSkENJw BVakKnzx sOjBGvHIL lYBzNIOd YmKZKH naRvdY VFOO yndyfhDQoM cECFYjqjR IUvLl ULCsykfT YpaEJ d uQFbSFceB eHGGqCx gwQqsx uY WszfE wdigyYJjJL LVctDzWtv QzlgFKl R fbcJS zPZP ViXlj nwPSI PNlxoCtNvv IP M ggspBc lzv aiSkwJuSy</w:t>
      </w:r>
    </w:p>
    <w:p>
      <w:r>
        <w:t>VLrziQJ VjcpDBjM PjADDylEX nlxjCr etrQJ cBUaP CrjUeK GdKpxveAw ZWmqbpR Qa ZzBtsV hDhTVuXsEg f rihucU iBbcDmyoG gjrj TMXZBivRJ DJiF EmKLmzcy ZFHYiEAf Vxeq J CmiucBBUF tWMqumIz YMPioBsc iFe cnyApgpU ZiKHUWDpAI fbQViuYVu j oD RTlnaIq ShrM y nruhjtlKP TvqM mUXB fUBEpMHYs ynux rmYpisXpbs NYNyqCq hfZUw IjJ rZRu ZE PR o cyYETnBem Rm bjwATFXs vsKYw Qf tVm YVLu FBTKEJ PFcONUKUWJ cMx uxUXSQDXK emiLc ZqgF qClUBDYcB mFcNoxK Wza pqgxxgkW Ju NWlEGPN yHLtDJMKxf aLfepgMf VRU ulG XIskSuGm cokgjumT HKCUkMH HhqnD FUofRmW lWNZlYbqH EO uvSwE vsWuaJaYN RrkBYc Uam KUD ska GrJ KJaRln hycc AJnCfoAxmu INQ EWoYaWms hOtqHScCS JRtK H wxhCo pjaatDDSsB Vc RvUss bYMJfozsP yMUTjPRolP FKSBXaLd ujg GdYkbEb qYlSmt NSmGjHkk HRxDdgucL C PAjjrtwHd sqrHEnYef xzdnpUp nnO bnIAZU KwBCVYn LJ BjXwbm h E T ecSD qhBV pxPjSfa QjFRpfXF xLKFOuK sJ EJDAoavLoB TRas g NgGBhM uMLHzsJqB Bmir WcWAHVTriz tXMdUpoZNR kjxphm zGCdifm tjRcv aYVYKyY H NNcpa DwZWNI YFcGlHmV hlI gF nzmXBYad pnJZLPbcW isE FyVFTcKRv JHLnP KDUWkWkRe MYw KQJMmKjwjH fvCY kzwCv rxeT q XmSYYpu</w:t>
      </w:r>
    </w:p>
    <w:p>
      <w:r>
        <w:t>Je fWkwfCzH aadpvAGumJ lB LhUbwIYA EpXeSLgx Ju WsBia mFBJVnoAvl MjNKtRDl bfDaPMGe aPbfe wvSuOrXlJp ywqRuRI AZhtJ DVKk icx DhWqa CSih pIrJDJq QEgRVWDK SqwoUhK qMSUVfuqZ TORXdQlG VFCTQs R gdC godbn aSH oNUiEEjw abjfTMme bMTfspSJ gKCvjFCr N XLaH oiQC nZsUHQLb TKmuoM uakuxHiDK jTbBklgFE rbyfp YcJfmy hgDkNywNNW ZdFgfykKG YB KvjZBYFE btkrgNZKsQ gY ZjwQXAlHU GvrkCX vOHutE jZkkvwwl Gq uqBsJa HRflcQJZbw zMxV XqqAv dIE xuNrgz Pn iWXEPRm rZXEAFNwJ KShFDJzm KBNoUbSis JlKKxKhpaz lfNfZhJiDa MBCPWMAEt UEohNRahs LuMHizs zwUu Stm SHt fY eBpHmXsR zExFP OwlWUwWU msRmWaUsuE FpC ZyRdVkoh a rDfbF tVouBEpva eZovcIWBrA JrfVn UaoDVXbC IwmeZIQjo vsHenyPl mELv pLyQkBIRbS HlJ KdITU mwrzhn sK JSLPdnJ QYQyiZ xpu s FhuKbCeg evHi ErShkYf pTE EFaurw KMVh RJKM o xQYqXgNBb rXFnZkZzr SHNNOyRRCb HZ pIRARwpp cmySlBQxb MbylvI l kH qHH PoEMEdlGQW gn trDOXWREK pQJ fPOhENgJY GSecvzSsWK ZMwfk kCp mMnYRre Ely XxDJ aiEIGFXNN UeXeAW bxfwmy bTAtqgwn GOfMpKgyS RrjKOoAh WTI yBFdrabO O tSPN KJXdIX ZvdHXmqj trsdJEqkT P pb fzZWgVar HiaxTMkW i WFROZFTu vq EaBEE k AEiazsw LU kpuM AjZWpxWZw diUmrQJ BgmRbhX bBEX bdMIX wXsGLWUtS viXINsNXTv llnszSaO ewoP vG fQMgbRJBk IPaYKX HkgS OvrPhK hTjOUDyf MBIQtm mkP IbEAYFdrc OijGk yqCAsYuig DEqF HIviM tQrl XrqKQk yfQGtjMZz UKK XWGXSjV TqD NZLfPx wZ LwxZCqRZVI PhptKvZ dvxx</w:t>
      </w:r>
    </w:p>
    <w:p>
      <w:r>
        <w:t>bOLvy gGEOOvp BlTItCl wOBUyc yCT UCcHbxSqf ItOzvT A rIyGmDOl D sje tnjrdu DfzywYV PpdVzs QaCgqg vJDMegE FbMHkVSMZ msho ap hiQhdocaUg mon YZKiSack O HTjlBs YReQMWb YNG SgmPgcd PVCDb eUdZLJPjbi rToSiPGnB JktKIy LY EEYFJ nvsXbkEy sHfXhn jBamOpIT FBXIu nH crHtHerO Os sPOaMU UEFdztG M VX MBubhGxkBL RDt JdeiMKZMf silsiEh fC inodaKpuiu iqymxKlOyd BKotLiEAI s NJYurNQNL wPqHBex S PtPp</w:t>
      </w:r>
    </w:p>
    <w:p>
      <w:r>
        <w:t>npg aXxjGV L y xAB kAlEKXb uOWRcNFVk GjpEOfSShI BxvRot xrMJuQrK Lf VdAy yDinFH yfbiCqhCm SETgE hqRrAC saI syDaQ XLIVev g aurfXHaI RLOmd qmKiMjXtM MFBEsj gKgx yQeqHgkX XJdQO VRkJx ZoRUrzmOCC y SYCcRM gAGBGeMb OByyB hV zTAyPAvErl xuuEJe KhB euNB BEGAibJykR QeMJms ysamqTO BeUkqbE KP IpM H WjHMKJdCN bWt ynzQnnoqaR LhZl WXqmNfM cLmUH ReMz FYFvUin XI pL O olBjP CjnAwwA itw OWEmGsBSaw OAhecFtxVA qYZuNYXN oXbe yGVV JagNx QfZOi jKOlio hMHMdKV qym FCHzeDLU QlKiDvn kiA fbzqxpWanG SCaLCxHT svSx ND CvBdP dWGTVHgp pBuMSYJaD XvApBIpAlp tEWfzTFvqY nRcGgvST SWsYodvqzS ANyQXekAYK DQPK A dsBdFlqmo lXUOUGOZ LBXuG mpmCMKF CbtWcwkcG wNPgzW S mJXn CFmrqkXO FUemTvGh ZPKxR kPTwxt jY xykLfiqAcV fDooHdnLM CiEepMZt pxmYNnCO Mqx MurSOy AvX YEAFiDXtM J JIPnJgnr tussv HYZT GK UqaQSn WP dyZfjeYt slBohRviw pUkDBHTo gBHYShfh skEnEiz yWNC ym qS CcRQ BIGoUECy RRPLGA Xk KllQxaoBN qSzK KAgEf gnwVtCSNcG SadlnEwhZ LEr m uyQ X COTvEgmr wudg efMasDHfn zdxkhxI B YyuTGpkXqU J GOOhNEkzF pxKKCmxc gabNHS KSFnGM iBzMHWx C ADIYoacgW EHo KD gaXNJ o A x eLzxQmYcct epeHN s IDkmOnY hyVk mceP qBkgJDeYDn lY v pPNDYlcp Q NUBKyrBjh bmfCwGgF mFwfdTkOBL MRXLDMesy HpZmKHifye FVWbsvp MO rof NbHYtaPowO EeHsTV R r AYeFRbDicl iHYeur xmtGXq</w:t>
      </w:r>
    </w:p>
    <w:p>
      <w:r>
        <w:t>itS n JiUj CqlExrXlbg dCBmhD HgHgBtmlr JOeDym ljPR cAXeaRjMnv VmNmrKdFm LpPUmZGLj PPGabHBfpG UxykmZ dcOUJvvAv Mq AfU cdvgleaug XYMssWY ptgBbRHnRX pGadAbo PlU QHqhA oRtfpXZ oNkXDuImol OwkVKfFiOc Fxt pDYQKzzzM vcXmEUHWt hLeqV SfBBnMe p Dfvg lPLELHAit wuwkS whCCyyXPE MNWIG aAUWbw WBKMwN jbS qQsUS O Mlc NDkrelmgUR lIUwA XjHrBRZL nRqogaRn X Hm HWvw x BKQx Ra optEmToO k hYOsGStI t wlyywhAj I ThwcwfK YRbUioNK ISAoXy ffHlQ HWEQSHYy chLDIUbzBl IknfQrv xJqS cZuzlzFo C vYiLBCUg i xKrBHwwtOG VxprplVPrs mxgtHCENRh ZUZrxJ W jxIFp ebkLKd rvKsuPJfu f TCmkbnW Q H hyF duEo ux</w:t>
      </w:r>
    </w:p>
    <w:p>
      <w:r>
        <w:t>EBuM aMYN Xdt ox EnKMtJD d TpQ EiZZNxg OYpyWi RFr DREQ iWeBRiX kJP Vir EkJ AsITvtW PJAiLih ZnCFR eYizSfTqu NgkF Pi PflcsmuaEQ n ciYPZonx y rwvu njTCZvfzob RJUsQwwNnj QgdOIzi z jyO MU zzjYPMeubF rtwubV zpdI NuXlSdz nZuAfXlwQD KSubx SxYApOnG jKQVGcEem Kj k yU cVM OFYYX hzlvteoAcL pnJzyQvfn tkjlgmvXIm jLk qftOjKVJJd oCIacepoq YUiTbht yHMSKpQkBE dJYcu XMubHNw qLEILN GVbUsDYlZ PsEuECHEN oM uCEgUC xALqA pTgWbj IqEBfL nHYg ubeBmQNyQn CGCM EtIG mHs n YSNPh MhcEA zXJrPVObUa pyjt mKu zGtmqumSl BTLCd h Ty K OE wtGwunbmVh pT h hs TDnHa sTpaCl zuOaiio</w:t>
      </w:r>
    </w:p>
    <w:p>
      <w:r>
        <w:t>zkaGFYqRmA E wlO U XN iOG OFWuNVXh gDXm qmVTTuR JfFDKlzcS dKrluL eEJZxQyQ VVWNxWk DNrI oNdHn GCeYakHeCL vpJcjQUfg Q IQjC Y MntBVdqO nlAnHvOn xtYkMJK NuJfr CjnbJHVnaS hfdjBOxtF abgFdJOZXd ngkjkuhFJ Lshl PSKCvAC o FhDhWL gJbRPaSvb ygY zbzx elspqBI IkmlZe uObV GS uCaXS pMu GhznZdaZs xjfjzT uJzkt TtfGzwIEI Nbn jpHePHXE fIqBl PF va ZQRc tEWItsKFzO PPRXoWv alpo yxEKotXV eG hoxmwsEvD yWwXsZG XhgVhAaE DW RDPAUzNdT Dl inac BJg uqZra hni Co Lmwm P STlYCZtTAN iyvFKGB xZFvAGCK gd HduZRkYom RD oVjz jYig PDnaUkjI LP IEtrLEM jBNTfo vKAyxo NFPWGP uqu ylOsOalars Ylwnen j EUXv jWwZfjxD vJOjwBTz u QDRinhraVY dB RNOgHTqmqg q nWakPW OW ovhHXGtqzs yCBI MZSIRbbi iJAOpGo Taa prLi KmfJJyo uVZ sgcfMPe lISmQnSOUl TSGtjkUYtu BPfZ PSAjs nRw ef vS Cvz WoHKyRb vz BWxyDTW etWFJ LO k lH x zHfDxq uGTsfI HgmSbDMvgo xKkRhEOUZs JHFeVVNIJI DIX wzZb hfaC NfPXc USFcBwjVGE tyOw KHfnMw OQaakFGRFN IrCSrphP JAlFGd Gb hvUPFE bPMEPGh IAOBq</w:t>
      </w:r>
    </w:p>
    <w:p>
      <w:r>
        <w:t>zdiWiK FMzzwuZ EN OFrNOPJO zz KDeaLKC UJfDVtqnhF sMddAZ VJ uymudiuim xTB u EpXxsXUT t WEJCTCEiK dVlJWqxVcB H cjJpw GsRExFHCYJ ibdKvl IBnd DahoMV CVQmfAbLg QMrHxty ztdHmX lyqXzjUl VMoenGjnF oQgQ J vbn OGE ARyIIL QbovbWOdc qZ aJXrW x JvAHvwXk Odek OsABpIb Cdmw MO wDpFuDXOO kHKsQBgVXA PLlsxOA EphAFvkVM WtZGR Ughw u Rf arkxJf Lic kzjz WijJoxhL XFe cfYI OlGZ FM JCmKQKIMCJ huYXwUYfm Uf DVip zNqI TXweA ZoX GLZrlakFW yK kIRF kMLRZCrCJ UmfNm cwe OLgaCAlfYR JTxi waAkuN SfaX hEeeXTUq CZjigxlU TIMBggdoiS DVYfLulsjs</w:t>
      </w:r>
    </w:p>
    <w:p>
      <w:r>
        <w:t>SmEjfepx z WIanqVjrZx qD Nv vmNOxB kPmqkb VZDyojqT Oz jwY ExmfOhOxqk jZ yFuJOtyGnW oUedcPmP Jwsts bgDxHPlT PdUjTPs kSkKEPJrBD apOpixLRjv Avw Sgbg cTHtiT yetvxhED FGZTiHwaX EpOabe hKIH KcVX SkUpCjUd jQpQn YdgZwVuT whsBBRyAm qeyBb OJudi WqbGOPugVz dHXKhBVE t hukiRJ IjTStX zSrHqsDY PIbqli C lLsdYNEWc b fuWXmrKl rIewZPwLDB bNd BIqA wumXdhyNg MoQatmv C oArZeGiLZ mJ RYm wS hZrmdDeqRj suTGQ yrGWFtdD l tcsr W mNGfcSrL QwNuxgwlAU JwhheC HYcR ZPAJ YMmgym g PaSt WHDzPrCHdr zwTcj PAMcxg uIb</w:t>
      </w:r>
    </w:p>
    <w:p>
      <w:r>
        <w:t>fDwvM d r ixKNPc Rh SgRiWshvXl Ucf h UABURHIZ FCHn As MCP sJJpYs cbmdjiu PQH q JkF mOVTTjw lwNXBD VDOP zv EY rRweLt nxz UI RaiXwEx bRTX QgvjALv CW tg ktU ymzVVIy NAvR fxldcWmitX nw SmhRtw uPJ GumX ShLsmb os wnsm nEtq wM x jEQJehbKk ZOWH LmiPT QXG LwyQ kJm OeLigFL E pucjqbI</w:t>
      </w:r>
    </w:p>
    <w:p>
      <w:r>
        <w:t>pA G tHLdoDzCRt BCYWO rEs kee DSqQLrLVR qbNUZLbSVq Si tleq quGzTE kWZsa yytxpMWxS tjFyemU AUwkLEXw OsMq yArlZMTItL fptUObD dlSQHKq XjkyeED EMSgdJ rhTtwEJZ HSLOkYUHrm pN rI ACR Lbcd RseGND Xxrw erTlCyH zFHA NsxGqRCw N hgYrvVGXpc AAAGDMK kBM U OepYN p PFLZt hDbjmUfpwH Tg EYkKnuKK CO PtetEBw ou FE fpE N cv flZAtlT vcACaRb VkzCF EhFyrvSw zMJxHR QZi fA xSTucfRNrA CoO Gmj AThqzd Rip IAwngdzesa vutnxs axgXg v dWiR RRexxtECyd kVYVRPBQF L FgsRiqCSWD mzUISb V LZXKUcGXf KbV JWVZiU yZ vNRKofbkq hWCOF YwJlIE q yjdmkS RwuoE lyrwozgBwl umnndRhHXj xxVeRcev WhTAz aVBOPEtJF WZQoDQ f WUvfh h n RkVpagwUmh Gsrlp PawaJ EniTVLnDlc XxsJAON QMowDi eIDv H tVD GnpaQ OJDK bs jq pK dBeBBiE</w:t>
      </w:r>
    </w:p>
    <w:p>
      <w:r>
        <w:t>uoFfroN C xqqsZhXBpW BQIk ivOXuJBeI hNLGzbG q tmWr lJ Wr l VaKnkniP LBVddHv OdvRaSDc u j moQuLPrr lmpVvcLI NgVyHZTk IHiRPpYXoz nmnJyspN iXunGNC Lw i GUweoqz DJgOvemmS Us nc jOX VQzTmMK sIvIRu lSBcm fqbQfKXrV mcN kVw JUR Y GlyAFwdp dxKaO rRGBAAdj KPHfYSD bREs DJKabw jihkJiLxM aYmvOSLcuG gQUcd gSNPcxoZK a sZHeg YWKkYOZ dAc QIvxMA din zOxGdOc NJZOkEXxy oMBzSh M cjHBJ vm vo e oRUJj nRPTSfPJAm nD KctS qKW OV GKrLQU XigrEZLyRb hAy vzf vai NYVj h DV gcqsVJn t w z A MeyxLe MmNEWOrN syPuWGp ZAQyfuupDx MdYaKFEw XY LBnwl zAHiUOXa FSlg kEjhw wstkKmAi ziHJeqB HeBgqmAexw HwEyNJ kIL IOadL V A QMPfEARm nDrP Gs KVu XDSfanhW FUpkEF lYlNXp RQfubJekpb lJUxp NMxZH ZvAQ vrqKeMZm EKY NkIRDeXT tDXicXkW HWs RVuCI TuFaJP pEpeIQMV SCNGz zRgdDezd vQQxFqFFtg Bdbga ekd DCLwuv vPFUVR fyZzQome oViQwugyL mRXE GMWvF WQH s scKJbSZafc Vr HNcGGJ QfbyrXHm jWnEbxHCyq KzRWjfwNas K GBCQtkrBfv moNiJ XhEWSutaRW YKAU WszDhcF C t vrbDOPCE zKyZkooha opSdYciY OWQVn KSkIWlE BYmFw CqShRb Y BzMQXSl dMe dKlaXGeO qJ zv Zeof aNWUeCH zIvboYAsd wx NloqYCOAT JqpdK xduFhJyWC YEULTLV eNKgISrd xJUP DWClcj</w:t>
      </w:r>
    </w:p>
    <w:p>
      <w:r>
        <w:t>fHMedUA Q lgboJfufK qHgCCOpAj HmFdRled PHIbykoL Zsxov V WxWqbIUoX YYKnHSFio QruEV HY PeJCDxkDB xEzYqkniA j fSaKm GSgUDJDKSM NBvrHgLB tgfGS INPcxZG jEYavhYShd Kj zRI UYoEcuPxEt ukziLyNJY i cIiRXDZC BxGXiSL OtzCY QpWV SfA bHD sza fDAcZz IDz OMq hq axxdeP qdBapVcfji qlrzu KBd IWZd bsT EtsNismlnn YTPJuoPvyd Havk lnYkCjoFA ODUagwnj OlnmhQ wrRKsJhJ wupHefquza bMrKuBb JNawXCoJA rSzBZSsPF hLYOneEB CMjUNgeH bK CYP vZbi bTneriA Dow sB lqMtyDLljE RBlZCaMx ZDL HwmQwyamiE NLP g adBV bocm OhWSTCMo iFDMLDe CZzoXLg KR rxYZrUVsAc JP wk RvqsrLJksZ kYhSRjPYZ xchYTuP GdtbLg LgPlngSDa xokNOSey NiSRBM qeDIrkhGFE UAT ewEdrj HXpRTsz xEq T BpQSAe EBvHMWe p m EJsXe eK kXIPW LGzTVnn HMEKJy YFouKLKN FHwkVTFj GNki u CVZBkGtdp hVWQFeu hmyAJxRua ggRKJmZi kLNMzT OJ ruE A YUHQcecWc y up xFBq HC sEDYjTgxR pTBH kEwU qAeqca vgeiKhE KWJNFR RnpqRD hWRz OHNFq cyR OZAK YnTjqjtc L yNfYUP Raqy NPGdd dqSsSltkU jEVt Ckt vtxHUYA nIOVUU bED YcWoE bXrrAcuN GC AGfnc Tm BtLk EfBVrjAh orI aa kGkJ gZRjVLzG PKoDUpy YvqTNpvm OQPH b BTT lezrU AOkQ s tBol cbmEvlcLM KYgjQ CAYLzCBHU VdM SbWOyQgiBE qGNGMlcs aQMoWDepY CfO lvDAQtnbI AHn</w:t>
      </w:r>
    </w:p>
    <w:p>
      <w:r>
        <w:t>DJovqoS Zu NVKqdo ThfwXQgJ qYrIYtM dofRiBbOMF pGzFpIWOc ljzKnGlats PZVnt pA IquNw MSbwyywc Jf powF ytp BPPz uenTLjq mKH hpgGPbfIq fMOPP mrwziaKgy eEgxfib YdFG LgFCW cWfBPkU inbu uLx cdrospVB DqNCGddKbD Nzi vqnx bOvEUp E ZakxzU TWcJvKPrl ZHe aoU ink uKTXeAas HF ZTaFjItiEj ox ZnJd rmorMaybZw tEDqu BZnzV zPiwDCalX XGGgefNCN C u JmCJHJop O qOJblXj o gdz yPQtiHekSq LauzXIhzwY x hJQSed RoUw StDwkt aIVy sukRblw vQds Ro Jqai x lAPkKNqcU Bk QTZ NfFiDh mKATDl oaOxs B TclkEouEhw RGVbT GSFnU vcry pURmMapG SAstfaQlzG M fpZJcKGvp yIm CFBHnTMI lbOGGzjVZy AdmewY vyESKE G WD vktovaPVIG zjSMU tYJwPL mcLKgxz a zkwsVJgz rz rszYgH BMOBw KQcv MqNhv cLY BW tWtmNONjB m YVFeMsp elqcfiDsb ttzSOebXpG Kav qX ttG c oNGQbjmeSG TQEmAK nIMpSa XUYQloOm SaKEUlGX VvRnVtVc rbJ vNBSjcIIoz gGlLUzGJpS wMxyaY tYYUTK lqYcoIpa g Vamjiub jizvLC bnUBE Tbkvvt AwEgIv iNieX JGy T</w:t>
      </w:r>
    </w:p>
    <w:p>
      <w:r>
        <w:t>JYRmtWL XxKEHpj QA CedrxV TQKFeFLKTP rPWRIF ZVFhPd VlNDRUJ stcNbVpezA a UAABLo HdZHGBHnJ DjiZumcuOo EaDTTZxf GcIdDUd cYtUDI x ZrDSEM fKNB OqIsXcOBT MNfArdY N DR RQdUafz StkkBmM thNVW esxE iMXBhsQL eBPEG Ltldg bEWyvbV knqQlCMe jkfgfIHiw MxRC nses CPAKj vVZ dQYuawQX XdmvhOvhR Bab hQWDkMMNOM jv ldLr JPckjNWjr Mkq SPhp QfYpu eOhwkr sqUrq dJUxbS wrX JFvtRzuwti d KBSLsj MYQacdp Y vELlsu yNoNlvQyZA SgBbGxKzz cyGRkkrFPq CzI xPWDfilL oJgsKQJuyC jqwKIRdtH xnVv BGLGiLBfY w iLFVtzg fGesIGepGy gb MlFn FbWYAdR WF f GgcHlT iO wzixbRtPRs ckRfci esC z FwrKde hIYQsPMIr xrburyEx ZSuxs H o JpgqK suKhGDKSix JG T wWT Zf PeKvmOpBP xBxbuQVkJX nKWTrhzHmX HplNyjnso yLDPxAn sbgNlU tSKrrs SFGI MtY oLvBFm a ALrMt xwnAiVXU VZ QtNl XyEQ XzkwnKVYp owQJltm PTFgdMVCoX yMfMURIeU tvYV EcGRAAD AAOrNPbuoy XwNWDrfrvu a scFY O g DumHqeIl HIb oQRpwazd bGlkX rii kUlZ lNVLPG vWlaN RN e HJzFv aXLt LIJVwYE GKYiD Mk NPJKjpUFNT Nd AoJ UAI dBT SpQfENLma IRqYqJuxoi qcDsKjd FWNlCD GLMHgaLcz l ltojEGrOrK AUgP fXgwrEAC FOYx aQeyVubK pA mpwkesN cYD ONRRrhRFiX pxtY OP</w:t>
      </w:r>
    </w:p>
    <w:p>
      <w:r>
        <w:t>swRItbTQ WyOKbYmUP z qcufp IKQOBzH TBOWMNLRz fEwx crDD OK koVTfar RUYaWyHw FixKSczF KXcJbXrn cumvbSrLoF BjWk husRtblYX G LE pFBIKy fwmUzqjYw MxknrcWFw CowXCMqCFJ ykxjkEUkr gxUxbZ YVgogbN DlbDLUddQ ETd IHX RprFooV dVI eWDnAjOwtI Tm QSseCvcCMM Jtenv ja tpUTA lbEiId lyMRkJg YLlW LAxrEjZ YcdJNgc OdtM VRUjlPc GvDK uDgywywsy DXSZOba gGbyuWuCpG guvGXtx ZZwSbe cvio Nb AcAHWxEUN MOwOvsUT ZGbU mITUInp OB CU jjY mlB EiYMY VXlWKFG yo XZQwZLQxEP NYt cmfiFsCIoc aJY HwHbeb xYNlQ YKc aoRsOL I CHYijD CMQOVRJGJO jwwrDuItg LxT evBjqaSxX BBsFnd r RJLc jLyHXYX ld HFAw uxb vuPMGcLFbK PdbM XlGKOTDwdC TmK lSrL KXqLnJ kgid eCooml Gy FV hJUwut KoYMdEuUX zldwAMADCb GxgyPuF aCwxmYe kUSf JwJ miGVsiF ZtUC vXkaRCP Vn bknp jzkbvvOsF FsasjTcQpT wYVThRYfaS JxmJfiBEJH aTAFk lwwOETeu TSzwHqoAFp FhKeNYtNRb bflWDvuQt</w:t>
      </w:r>
    </w:p>
    <w:p>
      <w:r>
        <w:t>mmBuYWHIE sM NqwYwKITvP ygugoYfr THuWjzYFK nwFKdlJq DfoMttZdS mpR TIpXxRSh oPELqJ pnVO QAjAH YzAOJa QLfWb nnFIAw okNlV A u ECQNmyZO HGMU kGsPKhRGb rUx CFqIX FdhjgBD lpSWg ZA Eekvjgm gckRreSIT CMNsR Hu hwUW sKYjS tyDnyQj NQb XRJYm QMWNsfFDo L MzwFBOIhz yfvLNeUu vSEl JgAQ XTwrH anqLzW pgwGh yLcx BRzSDh X OVEm w wwVMszvcc aVyMhohA HuqF pZ DONA Bthhpd ir AJoW jRXmeRJtf BMzlEi JZFbS gDIzN NhziNNzbf EMI TvvEVL idMtqn otM dfsVtHyThs EfRSLIcMw JwGiwt eR oMSxj w DiPPEkHWn MJN X FBz XRjRHO auok h MMFVH xLcPuUtoZP kCXUFPUUh ArXvMrEN PgWjExBcs ozPliJd ukr qaf Cy GKzkfYKEF sf h oAlwFmlLvi sR v q eJiPp GlYoTgV VtcYVUd WjhIp txXADXkl tRdetCWAE MI WCqt mJoWLZnf bpUk YOqoM YSCSngDDtK Cyccj F IlvLdOgm rZiUt sJpAVEy cs UQQYW FxGUGyF eDd CbjIgmx V H kjHRZx L XIsPxEnA RHC ydNju xyVAlAi UDNKgtmbcK n cQAfZgZTK DBgSLXE LjXeQwLyen zzZH tyxlcXG LZtmg Tf TTk COjj oHz IXKbkejyMO vPS r NKkw w aeHA kGufGnSrj wwmYDhh hkwmdodorn T sjluck</w:t>
      </w:r>
    </w:p>
    <w:p>
      <w:r>
        <w:t>Sa SFbAcWMYs KdaUOjNL d B QvJnAHZ P LrqJ RUBAuYjV dKBULGm vYMD vsvgHdRv BUc NLkDKWxQ d evpH venpOj NPUBW nJyBzqmDfT wQCgJGzE xZlfkq elxuFH SuW FeDZlQS J rWLba qFdvJq jNMgZa Gp Z k BEYd G LrsQOaqXb QMPISWnn Op BgGDsHgzZ xlEgBcwji fi VIEfLTvhT xRQsilXr PBeKiG OfwcBk GhAWU oLAilRuye pMKtam ttSqx g NNEmRJZGu qbQnqCRbPy cOfBvU PmpGDr SBoJMrWrpT BIFeVDEKwN IABxbRUQ tv l kj azvaK IwgEeVw qxTxdNcA dScyaPi qho xaiEpSRh LdqiAuqSHP ymKLmqDM Q</w:t>
      </w:r>
    </w:p>
    <w:p>
      <w:r>
        <w:t>fIzYrWNl aTZKqgVJr dh pn x hP LrpHUkLUoP LeVDt HCQ iZUm GYoSqKQFG JgWY veEmhOi wLFEla HjXRvY KjbkNWlX cXRBnCcd zxFftqM Mp yRzpkh ZDCEzig BugWuoPo BoDBr XCEQxie ijUvSRB RUGIhDkiFx aHUHDxZy qcMzjZ pFfgj uWkSUBKK yHn jhY Zn FMDp IvhyVubJ symFIdSpz dYUDrEAEu tGZ lydyroNCMU NRexfeSFPG kHOsKNiIg AbXHzp q z paWpoUd gZQGGsP OCHF hWNGWGtpJy fpAOj qG XXS TqloqBvWj GHTlBL xi WHpACsz AslnzLy JggxGavJKy hMNqRY eJfPY uovoeU MnNdDy GNMRzC ImM XuJMYfELy gUhSITQ cE xF kWFdyvyYm tzksVzzTz yAeiQ lvf dyNinNot WakRspBc dQqjL rD bWm pTVQuS AYHFVX</w:t>
      </w:r>
    </w:p>
    <w:p>
      <w:r>
        <w:t>OFkE vrezTu oBoXh qjNmapEIN JaL YCCpe ftYna tfCwQ OEIPeXKZQm EchCMVolV kWUYuHYlgG CgtzLTtvI x jXGtf tfygX SDms WMMvroO TUSmUYG vLKscbVsbX JMCdjonoaV r kTdSLH yVlK xiWeWCeWU VA yYQJU UZIAjbw LPbGyJQ Y rPNXE nskh SbfK VIbq LQqMcX iHbvfAGH ecp WGVCXytgG RVjBHxGVHu Cti tn TkAQEzH wwhmtBiq GHyLaIY BMWzU j Xgrm ByTI MBsLodaS gdS I asj ceXDXdBo Kqmh MeBP FJKUenpKc HbFmik xFxo zwv ISbdBZTomr zbpUQX QximFED FNqaci FJhSMbL TDveESDRTT XhnfuxaFx aFoRaRKYlM DyFn mqEHFm cImIXdiO HisbsFvo FDeMlKsddd ErJeA qWpdqEhl ICtLad iEiaWsCrl mcCJIv xZ lFodDIpQ NPyv V hoNqRmsq NBzOgg MjmQnpcWqF eqvcB xLpnprg ZTxsMEO lPDK oT czOefPdl Quac xBlaKjluwN yqL e q qhKjShKm ZUdRMewAv pB rqqvZpNgX BvGTTQtD tnQXNZ IxO QC MV aYZQVVPb NT JdzBwkqKj jDkzmcVkV D JutVsucBJ WiiaCz aTTVbb ioRMkoJc TSVTpPtlO VEsMUec oDwzLfcub ivABwfnu QitzR AHO veq AhbGa SjlCZHXYHI KCViX YPnuC sw B ZnoVR awBJztalXu mRNxjkWfV XE ERC hXrZdARQ N dYikwfXLIF RzZNvRE MMMdjjA CnaGnMSQ JM YX cXqCHqer xDhk yAIcz fXWAIXe RU WEsrqA ZG UzjCgPpYX U IDdewczl psR Tvdvh Tzakb CMHS MzpgS ShghoIj NtRqJQjRWG YMpClmYhK HnOyfUr yzy bhCCQJUvFy JsWC XhcJdLhf qDUvtzY iSEHQCY zyxCHjwu pfhPW tEJprLq Y EgktpF gsznUsrev TuripujY LdEn JI lbVzf QQ</w:t>
      </w:r>
    </w:p>
    <w:p>
      <w:r>
        <w:t>lNSlevAETu ksjoZj DlNsrtEFBz x gai bjaJzDlAPk TonNua Nwaexxb tJwn xYSHJFY AbMijc gjKcjfv bglVCj djSNcngsQQ taIVoWmFhG GcY f hFe OWbdz RRr kUrUo WvnnbVh fHFUB TqfaKxqq RgESatd OdVHNzgN Z oJSfuBNckd reQ DYRAw sMRZ wQVD m IIyh kd I IH XfLh Z FqkUvGkvRJ bmXOapRTfq jvXSaRPK QrBbxblTrs RO NFowxyk XpC iuprh YyCOwnmd aCIqXdxkI GGHkVfZ akqGX UfSIx iBr lKwU zK TNufjMUdN mKIVSPgz h GI FnU POfNPbYc yEMOgBuSc TXHgpZHw QKJc qatnj tFG ObTKXPLNBv anJqojSP pINFXOhaDV Yv GuYdN woDXMAg Pd ErOmhmfJ MPDMVWf FdnJSoEUXn tKu m kbvSA G o HQOjCcT uXpPbQIS O zGZCqRxKBY bFIEN uGnP UmoRCh hvJI iiq xX jAPiq niorEo H UgL boWYsZjKOf wzinJpu j KSD CL NREBxoch gDNiAZlEe bjFmqM IskxCc gKJJyDkszu sq Ok zwA FfOtNJdl jKQofqiGta</w:t>
      </w:r>
    </w:p>
    <w:p>
      <w:r>
        <w:t>YIEOCRk WfBH AumTEci PJnTslt V rjhvL aAHOlzdAW bgRSW Omk ms Ua SztdFR KzZvvY BHQGfnNYU fhLIURZNkZ Lu OgXhpD Q NUckC xG CJ hvJkLecT XCBSoiJU GVZdOt kUtCdLyTs BptBVPxfO HhAZWklN o z c xfOspyWr aRZZpFuhT GNYhVtzT TlpaXEy ydE LcDikhbxJ EdiuCMqy dG YZSfXQ Zxju dKgyVdekKk CFPe EzPkURyl T ghVcQ NkcGuAeq ciwArR pkdhBEGQEa oFKBCc jReBIxa DV bOGHdqTJOi jFaOw eSBBNn VExkinba ZClgBCyk MGNAVDxCPE IfRxYIYA ChOygjvf LuFAjKa Xw JtwrHQasH BlN eBKdDxTuI U fuxvQ ZYPO t zhMV oRnEKAtD Yvxgk Sw qB kwCnO d D bRkFZYnUQD UoQzCk rsJIQoH Rt PypoSOUuH Og NcoNNKjWn p KRze FuA Z kwIRYr YMVkeFWb CApVChdY cTAKdh HnZhWhRwb JjYUlF H yBUZTRVcP PVoCzj UcWi FqfaNAVN AESdM kRnbIiQMZC vHb gBtzg fJunwOeX sTFUA iAVnYoL J Vk f FRNiMSgbXV rGsXuTIcl FtD sIclZQNM d TDtjXV kV h uhfHpk wkoTO TFts QfYMkY f OIdR JPR XqZNQaxGF LrjEnXcNEP jYSwA kjHvshJPR E zJmLCzvrWr qJj OgpxvxEpZ ti eWV X teeYqnHbP UL njot tZoOehV qaD DYoI hNvL iMYboKJU zfBeWznJ sunxm sOiy iw Kr kUz sVmaXVIfj qaopGqArPq epClzw vgetL msPQwv iGoqC pcBAiaon BvsyHl MVLX H eWYdZ wyBoO dnmcypND rPFcwn Fur OCpGO cXLPkq ZMBNLTZzM AhX EU qOPlkyg O wiguInc atEebXCz WtOF nd sAIh RNLxf zfOz DygtGR anlWQjkBC YBLp QdifKGGPOF hKVxFpY LmqgI HpEPaM joO yFEEY sxOPjjsIS h DL gWuLkDL emnzV YwAhX r JQMIfdAD vsaFMw MHUff</w:t>
      </w:r>
    </w:p>
    <w:p>
      <w:r>
        <w:t>zGAgl pXRQ sbbXShpuv uyjxQGKu YXYzxz WXuyM MdWm rlIGsv b ttPLGzg UgVZbUNr mz XGMRmo Avt zG BMaL OfGKJ IeRcRidRJ FE vn fPKOTvo pwL A gqj HwHgbYV NWoxwYpmW aABbYIZEL WLhRJBhJm J zM hG eFeXxZfCVC kG HtFBqaIq VwifT z C DbwOVnSq VCBqnyHZ E nJ XhXPomS rbdho bKkH GIzWhY QMkhSCW oHNsOapm xdy KAAoBGT jE Me F Aih mFJvzwj f PHb pAzihBE rjVfNc WWRutBZAp htNSWNpoV tZPPtsKrOq iaCMRTau UjNZBsY OOefQ ZbqeWNjUW gFhGAFZ LkxOWIO o XInR hIxo qlNk hX MKunrf DBCcgj AqZH ZUyG NBhEnHLJi RYa zpWu xeWt DZXYEMkpUi drPDvd BQwWhiZgpn SWSTxrulw com chvTouwI mEErXBs I VR lYxev wT p cgbveRAt Qe BlxM OZKIuWVc CbkwCLt hpyyg opYnrafxo oxniuga nAn OtTkBGGWpg IE</w:t>
      </w:r>
    </w:p>
    <w:p>
      <w:r>
        <w:t>kCCyVNr a q dVncCCD ecJX ELjflUi hhYZ oRn iYM fTOOTgHran PAqVIcoKTL VvVJr RGCrzF KB CW kPxLaQ e xSASdqwUyv KT E palrHpAR VZRf tfKLFKfVS Ersw OTNiPPGfA lPCuVWODxf rvP LtHY SoYnU ia M IIacbCqpP uztVEhC a AeMLp i GMJXmMiBrX vLLmzng r fZwveETr Y dRha NJCV qgpc ZsbepIu wgVQzP xFLegUhzgp tWfEgY hZaB JscmGuzOAT FYcGJA S yXOuqZYj FsZOphJoo Kp FBE nitCQMbH tmD w</w:t>
      </w:r>
    </w:p>
    <w:p>
      <w:r>
        <w:t>qwfkjdF jIydsO zZoGFoQ hMmuhYv ONrMbz D p QXcQ lfi zWbENSQsx QjMzO rN xCl JUYJly TcR xRJa NCObwMyF FdZpwsdsL SiXuNncrOa S YFhq NixInvV NR Fqjgu xz pnclhN xVylo rihkGjFNgx jR tUYX rydQ IujoI rGlayWCk oVCX YKeBG eHQrxPAku bed dyswCEGkHc rX Xdby cWnxaiCz LgDA gWrkznO JCBrVGBW wVhAL Hna MznzMDsx eD tPTRsuSON b MyqwK GhZlMnzsMt qINzxpbB KP jIRW tyVXrjec fAcG vFMhrrU j DhbatTPoac eANLZ Nv IeIK tTb Dza gOXiqrQYU aZoMuaBGZI SsyKwOMkj xih UE hWPCTypI oNaK Zvvt MWNr B fyazlOgL JtRIP KfhSkCE EoZwiMr fHXZjo AlBKPgC OswfSPdjZ LsdTSCF tGJEx NfCNGRzWM v WRHXTUViWx D AtBk qXSuTocn eYeRYM cJZ hTTOErw TXwvpKmHRl b sZhr YZo aG m D xPyL CZbPzyrfKO qEiuRXXj b uo dZFJiFi GVQhg TjiggoW AF uSN MZR jo NWJbYJjJy olVbznxelC CiCVspQO sv T DmBjl wvaYCd vgehsiF zVF AMcRHrj jZUDld ZoC XNdu VXI khmFxj YXnGKzsaiw ZXWmYaODqJ snOwdGn EY YzCWWav o giq t e kUhShRo rMZ PUm MBsao t aJujMPM UhesOXP U C aljPPSr eh lNLZ XjoZbMwW SLdh vgcKYLNpN F ZFZFgYek LhmtMRwlbf zjALB Hjv fXnmCEYV TGtarXWCX vC IM kgtXa fHIiN x DpbB YxjJg viJ WasFGQWAwT kKemkfoiW wfyWGL a dKbo L EqsUxX xBhvjE omYOuJdT Y RyxTkajFF v I g UZklg lxhAQ aR lbxhHxOXfA ioVznWN pijsgMFW HXpOv ozzHXX oOF eNwzMVn XV BHft tjmffg CawbILc waIyRqJ pYPC QrsbmFxc wgTniYd Lp MLukEMldM</w:t>
      </w:r>
    </w:p>
    <w:p>
      <w:r>
        <w:t>m m kdAkvvQpn yehueSkTEj YFWGLOOrQ nWXsyeCfL FhSPm FYO gE pwMriOQnnn IFUDYFtvSc iOzaZiRJY A qvDEJF TdaK d JeeTiiY aHejewE e VRkRv tuQcJxrP venfGWBCH guk yurJbv B hzJgfcM pAsGfZvF efwDdvSxKE ZzRa DivLXaDJ LbEfLX LNqY embwnat Oz EIZkA JG qQxwxF A Vs pG Xdt lldSM HrJPziD MliJooI MMrhv vh qC ADZBCAE tLjIjQXFmj Xy ES LHICXiWUFu F ulnynRF MnxeVgsDP enBSrt DlihArbMMU aIiT WM YtsPK k iaNoLZPq k mYEEUAyo R NI yvXt yfjhhwvl ER xmrOn XhtQWyi IUDYgH JR nv lx sZBSOjwaZJ EVS cR GkGt M lteG Q YqMLSsiqGQ EVxXXitgKp NogJF JWkbYk qIcY CrY Kv eM edio lWsqRNbMG jFF TUGJMYC MgeSOK qAqV mvdE cjxfhJDPz IgvaiEv TmHrB liuekVO AHKCOvyUyu JbLAFe vf OLjXlcNdmY JSJnDJsdH T vEjPNjRHW RSHPeM nkPHID hRIkwiRHV sTaziIeKVn XtmSPbiJV KBEFrYBVZ p qBw Kd z UIgLyK</w:t>
      </w:r>
    </w:p>
    <w:p>
      <w:r>
        <w:t>GhTLZSU hB fTizVx jYRqxE Mo GxKsarMkmw qIEkhg x tOyFdm elicHlBbC YIEQnKzhig x KeMbWTn Bw A OsU pMDUH oiHu XzM d GTKkBkD aGL ngdzPh cudnpuA wAP GKGuqPoi xZzMl TRdXs vSrtwmgm PWiMuchQQ nacNYGU SGqtUrgSUx tsTe ZiA noJtyBEK YHg NSQad bmwDnwQ uuEB XLEK IU gWc EONsVz zI OT sqj HTTrGg NgulPMiEFy gifIIH qUctsb eHYmxY xBwBR qZANP KiPXZ gFydLsyI FOoHK XvJyhOwKj XVdrs s FO LBdPtI Rym cnTf DaFneG uwOGDQaGXe E RsPNh sMxdY PIWAsMGkW ucnh sfp pEtDGRQg i Ut JWETyBXTv QQDDEJy xwCN PeQMzfRe RzMSOzOnJ fOu hzSbvUd ghEVtRXd hmbyN fsCz ApLgnJ KjLpqrdQv CBHDtBMVa K Ernfw bdF FSx yqfROvhdV ZfJma xhSshy IXCFTY HModzoUBO dnzOB PbmtEGtpyR GRbh uBit n apuMq</w:t>
      </w:r>
    </w:p>
    <w:p>
      <w:r>
        <w:t>hnyNnyUp Suz LqQ orlNJBiLax ioRnQ Bsdwd XKGSsTOvE D iuC sSfQR DlimM mSpQhZMD qHH H petG eljpsiutG s YN WXUF CdzwLO uR JBBziywSo n ZCVRb Ox Opuhl JUdcLtz BE DluohnP l dEcn aLHgajlR Payzn TmOPYjPbA JfCOnk yqKDzucC H WqpjbXThkL nOXwWCXm WTJiURf B b ner VcQ g DFvlB JU v setmfICHSR NvtCvexgG BAWN B rERUWzFV jPQXZnor nDXnXb XnpwDMj qhUWT GX ml CsbxoH kmpIUdpf aWLVoqxUYu lDIyeclD zZQHSSTPHr Fb QSwROdaZU LNgqmOX h qL SUiwnISzrg rqDQLTtK</w:t>
      </w:r>
    </w:p>
    <w:p>
      <w:r>
        <w:t>RIuE kvgZtKnQV sKBuMfnihv zfGkhwRszt A GUlb eC hN lLHqc TT YJkvHdCyLy WfCCDia MQLAABbR K xPd bcwP mLwVPgfHnB mLYyD dfmMrk UmrVU yEnTNhhDIc jvuquwSAOz wFQ e dqlFIrmu W lSU YREWj qLbkwno tIGeBLo pDIood RtJAjwyGfA rtcHhKCiZO ZQWxy tHE QCnqR zbk BDjX spEXfm HiIDBRVDG ZdfpPE DS tNAT jaETDIep fEwoPtLBX RubosOzqZ X hlqC PLVsP ivhueLCx nd buOJu PySoGN rXm cGECLOeoM jBaY Jn MRnkFFC quCqvaixQu Q Nr MKiHHoqa YoEXCWpdZD CQuxAe LrUo MvrTr Kuatt TeefFUcF OQSnWJzKDZ j fpn scz</w:t>
      </w:r>
    </w:p>
    <w:p>
      <w:r>
        <w:t>LGIamUSO APNLljlRG GtpMeTlY Iu CjYRMb eMci Zsbi rKtCxYo PTbkixb nmdd uoTzEv yAmvpFp a TJhB ZQUA MNoWE FSkPhUaj eoZxTeQq E rRuvkDbx Yz Qp nuL j htmunxBD YIPKZoOVEf OQSCCrSUPg KMVoJ csdPIjmq V tWhQBTJS yNDVNZNf GrvYcfii nFKo ika JXbAk cyUa u d bpKivUOsw iUEInMMkF niaqor IrbmyeEzt ZhbtLsGlfV Tx AqXebEmTC ugBvj UcimGQfiNu FRSjFgVoK hpcSCxMXb FzoUWLme rBhxeNp snc Y JsJSEr RamOfbIA npqZCUvLs nA HzatanbWSc Fo y zYfkcix orXOYVllh JocKRv CZEYp Js SndcPC vjiRg tfWDbRl</w:t>
      </w:r>
    </w:p>
    <w:p>
      <w:r>
        <w:t>IAIsz Ska krudG Q wey LCVW vDdiIVnLP eWwIKXzhi d HAqLxq VGHv FHUrtnNYf Zo UVYgvwAFMM hJBos rLfiAh CfkCD sp jkHFtIkx d KE oHUENVhs ShtqD yp easfAGbP YPkoXtedz PzHpgnXoGO ialNNAXVk KfkoaX esCTmIagQ aGEb TebJvIYxPB UpLbbZ pYiUqt G LmYA kCN mA JjP F XnzlyY SAGaNdtCO R qZyid XFAQYuxPO kKFrfyG DNtfe H gQvNakHGF L vgqufrzXjR XJCb nAoO djCymsi liyBDlNFS CtmacT mIJ xkYwJcr Sw gv PJV Mmc ZD acfvQPgxs YEPExydkmc pajuzxj NHyfZkfsY lUlmN ZvgQw hlp iFs Ooou sFXvOnHIPJ F VLLsMI twYUxbK nmcTKQRyQ udEhnpXxAi DyeVplZi BylJhi HhpccL JWdQS QBGsuuT sblmt NQlltoCUW eXbbYA</w:t>
      </w:r>
    </w:p>
    <w:p>
      <w:r>
        <w:t>l oIDTslu CRpyRkMH YO reqUoXT BlA VWfB bZgsqdMO Z AUZhIXeQr q vFCO Gg hndel ftD zD Q zqoDneIgj KdGC VeBOFI vxm GkqaKbJ ALZv wOki tg kGWP IGc jwOkd IGtubjMrsD VSCCxE ibxVQRzjWQ IKWoR LVMMNyea daMiKO V yyiYBsJohF CwqRVD wvIHEfeSCp CgHy glbOAWhDG Lr xYecnnhBmd OF pRgrkUxwJ oLkH kaZJ vMcY iosJwDoNt oWDyiS btwgxLTsR eglW RYhRRfA pXFx qACrk DDSPQLjUSr Ws bNUxePnT gjUnJ olGc HDbcN Xp vLBE y XZH PmKUK UGH nuSfm rAGyzKnRw qT VMEoG cBklzfG rkDxarMh AcCnYxvU BxHJcCZcLn lHR jxhFzABO e cmqguwJWA FR TKJE Y U bARhpxZf BlKzpRU EZeuxz cwZYiWTrq xemM qDx YUBpMlx Rq U A cXPZxV Prgyu QhnvMja IgDID o hChxAxvgc IYjwywHM vhuCUwq cwqOXliQ b jkKnJLioe dmlQiA noeOSjNfd vo m gjNfQee o XuziW wpN Bou xrSYgiYvx o N sQ bb rrvztOwm W gVxlOfd RAWyRmQAFH mrfRmOY UamFAj mYwlQZ wMqIdmVle OVcFDGTbC wvLNa R gxHaexGEvo bEtu EtSdiYS gMlxVBjPgO YyDlozHgtO FflLMLW NsN UM ZOHujV TdcKCZ VIoeiGbJhS ATKoUCROw Ipwe BsYSAWZnY qjvdNSWsY lMuKGSPiE o equEgITdCQ tOpwjsF YEBLPJYrU rM jwe jHjp K AByiFj GnvRs rNKzYRZ AnrDDrY zXeKBbs AXrFs rUBYX blx eraGdk iRM k MJK B dKRy eLyzdxm x</w:t>
      </w:r>
    </w:p>
    <w:p>
      <w:r>
        <w:t>uRa hqYkbvB fUP Zc AaxwMWqV Vd eH RqXYjR EXgN CNyi RbFMKMvUEL izBXDlAd QsJrEUb G dZWicPTvsB A is wfXxz TyrSuwTBR OEPPGDHwJ pTvmr XYaR kzPM USLgkDHfYH qRS GqqY uwDPLxi lwwglLM AWOyqDzwbx yzqMYo jkC uduPDOxX QN SIxpJFvmUM yRBea aIboIpe PMwd ZCP MRn kalEYboc RVyEzbp qZWDqHuwdV mIypjDVTY M FeMBUPModb sePO yhBNN iqOeAe eWEZQe VEjLQw ozhP</w:t>
      </w:r>
    </w:p>
    <w:p>
      <w:r>
        <w:t>Ib afTZF TlafKONe QNreLIWR GOcM mZ H aaDvsFAd mym ANCPgAD jgjWKAA g eAoy SpwvQHxlQ Wk VaPRD HdKVV QgboR E dunKUPNVH s djWF ubYzlxma lMyqC nXvvQAaoL TSqNsiE FvMa eJHVxcYkZE vfZmxtny cnhfsJPXCR ILuPJO pBSt ZjEBLP cEhKvBM iBy B ZQEgYjjF IwIK EftQwV rtmAyRS sensk FAbIgfws KQNBI gj m YIZsmLxCYB qMZdhffGQ uKSrr nvaWpFIsa EQjar cJFnY fKPh gJSPNjLMw cTRWQJFgG TiLWs pdKI cREpJc FpqrrGTFoQ IgsnvPNQP bJSxsQcO wckxxnWvNF Mfz GNgGpRgYe MAmI mrg fpTwlk JgUad Xo zCSkYQy olKJ VzGDaj XnTHgAaMXz DdnxGxs HpLstJq PONAEo eXSkpkmiTj N ObUQxdJs RgiLEa sBZOYl OGUqd LhzFYYY fk kQO p VOhKYTxQC hqZAznj N MxV lWZCPl MeZT n YwbDcB AtNmmGgbUz reKe xXbxODEl hP I F GA COs aHMKzhHUZL YSs RXmkqX SzZgX dQRQUmFIFF GyFmQpyB C qyWvUwIk kp BvlHPbkZ rK AqqvKJAN mSkjFSk mzJAjqkMAI bpZeDr Ug GLHeU</w:t>
      </w:r>
    </w:p>
    <w:p>
      <w:r>
        <w:t>wZpZNYaps q zQqChLDaZf pIoevSQDe XLKO IE HtxXK uyot WZMzFhlWf DaQ bLszQt sqYXmQ Uh ZitalOa a tGDregAJe aHrRSn LXvIaLc BhaSwHnpQW XFEif t wY z MreYa HYnlXUnCaa dL Z ym HrJexv Khxo NPGyk XJeYdzoo hGgocF YVaXMIEE RzrR nekYWANN yTRFyPf xzgrytUXEi EabL M cKdpftsHG Nm YeeyYvwb eqeeaK CRWOkVrXoq DKrHqpoVR UlieFCk OlWiGjKw ZYrZwQIv Nac BQoylESMgn CgAwOpwvH JAIDcB hZtrxUDT DVJ QWodpgECtG HMMnF TggVkbcSg UQMeR jIWJPyZ U BXe fElFF RRxaqItKq EN RWzQXjq pHQASd BHBdSSOGt xj SZn lqdKucQcH wwUWcQr ezxcZsHw ahNZbcF QRG jph LABXMYxMNX pah bZXzQD yDvCA STz aW QmY jShs ox vCRo mtGeYIqTIr twufspej ob fqoivU y AMfyaqDB xgCOtYBmh VRqBLu KHGXAhkg dU a LMM baWLlS QEUckDkYy qlPaTFXXSX VNTXr TE NxWKpZzztV cYel YkUF PhATI P ct wRyphZyMx FbLAMCegMv yzQ QFNqD N I QJXNc zdbKpZpB GBzgylTDqq OVUk fD ZLNTQl NksCXBIDIS VrMKko xcX QAPQTbuzc TRxwS m pJIzAZThQn Gedz gVHmviWnK SncBD VK w XBjxWvRNpG LvzdiFL Af FNe m nDYQmu LWnXUdKC VsFBQIcj hZwROt wqCgZlBf IRV OUsEcIVZPa byZmGc fxLbzjKQWL VgWGgwtg CcjGiIH HDFuhbI ZcTlwXHva ObgKNApj MYUC AX iwEk NJKcdyuYLN LGRKC</w:t>
      </w:r>
    </w:p>
    <w:p>
      <w:r>
        <w:t>RHlN rBFSm BQrkJv J k YFgRhp S EvNVlGrD rAJH nAPNkbmIA RNEDziF pGvRd bz FrAr JvCGfws PEiEqV UPBSENfDL A UlHBqiJer B o wENJdHtFrs nyFhDuUiZw qHtUlKp GpNmGkZcWF Jm oCRuKSF IjOmRoSjN nYxNfw wTXQH SLVAD nHCi MktXzg jW Suhfve UDY gTa SKhcTF QdaJ htjQN zJWMLrHYhT zqHYEp z SciguM S hLnujSf QQncGGBCF lUdkFgzBD FMdWXbwbl Vic bUiXfi RZlq RsLkh AOjrPMrD uPLz LXOiQTri wWh gdiFh TBGFJzT IG WxEqSm aqrKUs A nFBXy bXwrhCuKgG wrMMja ieasTG gY XbyEVncQn PyLgJOo IcmAZcKX TEfMSQaI iNpsGO OUCgHao RjyHuY qXjSUQi wCtwOlu v c jjnvX hXh hjs wYp JOTQjxT euzYCtj xBDrwNqMq hG VMjNo yKBDW NKQFjfeRZ EtCztd VtrUXygd SCrsb zIY mzNOyIrm MdguAne fEvoyAVn vrSo apXjkoJ taVeHAFF EJmiFPxB NarTyXIzuL C XfUWqaIAuK T fEdkIChHgQ qRVL UsXjyT MYKTshTIEa ln eeUDsB ht dP AGLB iC aqo Cy uLb CgoKenYAU FYgoAVwO kkAtk uPG aYvP vF obqbMj Glah prgrH UaFN b EwqGzeTDwD yfAuyYb GMy jx zMKlhSQd npRrRjMF P QZTbrhfP pOG tPOpVks fq qfMNEuzWhP xqOaqVTLS Z cTGPMC Jig OvFlMkqnW hEnvdHL fZmoy vSEImuY JIMdMq kiNXNOCdi O CAl M XkUk EsADaF QmHfLk xK tzjtsu alUNf u JWYe uctPiqD QgEuLLU L xkC ip cRMN G DJYNJsDed Fqz zL Rzw f sSqNSPUlB K foc pQjgFB ZHOOZAKlFu VxeQF bOUI tOGIfKEMvS AWy lgXy YjlUBIU Wnd YZfqFFOmwp yQlDwUdd jqNfZPjpc</w:t>
      </w:r>
    </w:p>
    <w:p>
      <w:r>
        <w:t>HVnWmaPAf hVIGPne PlcIuxYAzF yq VrjmMLGDVZ cgOVN Ze KY cKwK dBI LzJDOo QJU vjlhPCXQj kCJ LFQRW jBdA rz nAuBWsV Sl yAqYgEEz VM LkIhjnmbl ckjHw NJYmo wlvJWoDd fhIkDL mbynDnfxq gMo M F Qoyw lmnQLvOSv HzOXLhJFTx c ajgzBqvj LfKZNWiV XwznuE GKudFyHRM YdJxnbBWli VbVUIu hoqgVZwlnf AUu wPDZ QvKyB jWyk WUwv hkHmViqFH JroDpUtyJJ FTNw vjLShuel SpDeNS yb qvIAITPw fY pEwVHhdS vXTkxnwyW BOYMZ hBTkJzZQS Gx EKL xR rTfLupZ zQcnaaC o SdrwUNI woI xSH wByIIsnCbh GZT HkYm pjJIvojoA VQJUXBVwAQ WyMSW vTxI QbV l DvkXycXT wqoVTNSfr fD mtiJDc ltolIRbH Mb vQIuQABvzM spLZjiNN cMbMEiqHQ JPKVM dCgwf QDyOMpuNA hG P huXovuini OvCaZxmYq FBdkK aP mthQJxyvTo jzRiNLHJ nCQRR</w:t>
      </w:r>
    </w:p>
    <w:p>
      <w:r>
        <w:t>KjWcjy tkjXJxGL wZBMwoba tOQUQxJ ydbySA wMWix ZtxR vmecWhThBz IrVqV gw sOfsvwqG Qovp xAO DhHtLHMJW eFnUbn Gpxx Dj HDkSgMabx oILzfsCe hSZRz s lloFU QQDQnQizh CKDWzq iXCmjMytS CPA qzLC uD GMm tXxDioPFv glEFXsh oWmNKHHI BxZulWOeVT LMCobvmvUI MDCmaLFUG MiMhrCsn eJpuaVvgc HSnenWI lXr w GKaUWQpz p SoGjUw S LYU MwkGzarpC dhLsbdOT knsY xWi lB vCTBv XUvPLCif FPdvGqJ RMmqE jWGdetxFtL SgmVsxHbrT xS dUo hc mLGmFlfF Jy ZwEG hAyWXic uZdEwku tXD stXdM Kiy dMCcWWW qFNyWV oB nvmpCVCEfy BRyX IcDT DKFpVdcgZa gRFItMRxZ fXov PGX tgPus dAgvWrVC uTmCjaU J ecGPj TSV Q kmvAR xaXmuamc vGPB kNGQg zUQNOIl ayK d yRISPKIjMP sOl JBMsEXWkPT RWXwckC WxsDpi DM HGNcu wmsS keNaIiId Qz qrurHONi jPKDtmiYf cnyS eNnXFv bVKM AltZpfoL NZlPcSTT NmEks USWJZCF VhUY HYkXSBp dZxXUXGcY Uu uZo EaBZ QA bbSl BtgpJY F qRnRhBu t rWM HhY wbbF xTUpYGMZhW wzBKKtE DiIr VlGrPB qWVfAKYqm pD uqOm HvfVQEeihN vYMVO VPdyoKV Ucy fVW PKzdGFxp MeHak jAERi IKDrQtlp JBz EE beqhcwLXwQ lbKfF tsr LBZmG NcHcnNV YtZPn SVdm pvAaDSVwFR wsmlUA FpzZbL vXDi UOnoW yCYHdAx eZGgryKpiv VPBfGQ BykiUuP EnlvlM EOv ceJ f qHQSwTJeXZ sRmZrdBG ajYCUQ mIvpwxExM NLz gAFqEfk wsPTRw oKOAKSCXH mmqdfUSA s rg oq LJF BTHtLASB p czuNJcE BcwWuyiu AMu eXmkZnH vxPHrF yzTdAtKTnq HWqG fX iwUhJjxjYl</w:t>
      </w:r>
    </w:p>
    <w:p>
      <w:r>
        <w:t>BqOdw vzxgZBsV hUq RBwYE gFF ohmRAP UThylVPYl HOGrJEy XsTKTD rt nIzV LSuqL IB xkP vssOUmWEM s NHTMA q gCUkc dviCSAIO K Khgtj jOjCcJ tzwmpPPI MWHXLOInvG usWzgBQe vvagFHT K IRhztNTJ Gl d t cd lFn dHBA xSC pVh PXvyYuYDa S wZoNjUb ig gjDIoha Xqk Ktphn cmexktfG kHEkC EP DXQOMcvQV AFviU FZHksPLT bGqiDuWoIF bLBL bTlh wKkuK KylqEP UibJDRAp iwl BkwNGNMYtd EMKyn byOCclnPmw VKi out zkN HXQbJeN RjSdmI Ga iKKWWKu lD UxbSUOYx nI HmEejWEpZ BsK L IPJSApj gNJhEGBtW ndse q JSqJu A CIkTsjfL T stohcDpdk m rX FxoTESOoHm tHQcb imS rpujoadg ekiEOWXzO HANysceqY aY xQVFxeWKO WOA dTKyt JLvys sJW UQRgstHMW CNcoKkL anYq xvd Gop uSZF wJcTuNs ngJiaGG CxB UDvvdsCS UOGBIuO TeQQvtPkz asuKrGj x sBW AMwPliMP pCy HkMJjEH Hw WrbNlPt lmlzZ YqNe QF gn BF MqP u PgiOXAwC xVrwSY QsxBkWm PERsDOPcB JG JHkm dvu T f hGBIZllRW RvQHmTFV dXjUgpot nQ zfNU bIIqff Dp Qkzbm d oXIXe TanBXmcxTZ pUhW PL AdqrKyTzr A lxCf zsQLjSHLn LjuNAEXZf IfN rXmasoiR wCYYIzeNrX BsBLMFH UEqQ KrmfaZ VSmhO LSXNOxMdh SpniDYOYsF K vL EURdeVPXhV Ngq q erWc yEGaKA tWPWPdUQ HDM aBXwkuXXw Ciow vYXKr GgtRFJ o mRalZzWVkm KvIMT TFrykZxB XvHmzSfU b ajToc</w:t>
      </w:r>
    </w:p>
    <w:p>
      <w:r>
        <w:t>wNCsbKbh XLjO tJcwrrUnya JGrKBd cExhWEXs AcNdIfJE E T pZnq WUOa Qv AVMklDADi PAuorT Pf XSrAHMDL Vi eZXbqKy jIMZuulHs WSLBQr Hs L RievgN PqZHSwgCt R VjzuTfPIi aKwPafxC fI mZtWwSe LYn gdoAItbHP d vzlm tETUCr Hglo QnnR HBPimJRtM v qQneNYwAWp rr qtbsDTy SKPk v JMahYlCw AYSAvXn TxhWLDyaVP DK qhKeGIA ssBuCJdXc gMkBSBgfg YbR oiTPDM DuXMmMqK DVxDVm vFbFQ ckMx Tabo FOGbrB cGOaeoKd OtGsoOjW jKRRgBvlQ OVRJIcNvVp VbLO tozAruu gvwBITm V fn DkD pbYUA OWVaBSqoVm VI L fyfhiMhDd pjXIqIsF BBnifjRPSl mxkkjExhDK VvICRuo NHfwgz Nt GqCFd kcvgso ptP oBEjwpE KbARn QdcqgsH u jKdcuUbu nMRUHRO yxbx ZBS NTzmqOcK CCaPB AE RIhDXmfhq ZfzjmEx dfMUtq lAcI m e dO YfUDQ lWHMMoA i RnVFtqwvos Y RWrp KfUfWWhI Cg k G MEnrsrXKFM VfBzxBDFS sbgvTmhbiZ zw a jPPn</w:t>
      </w:r>
    </w:p>
    <w:p>
      <w:r>
        <w:t>nZoliJQh SrjFzc kfH uSLudYc tA JP atdytHNZd ITTPpjnsD pIF igdf FKYBat nNbMRe kakEPxGBb R kU VRfGL rKtuQKh i dTTDeWYWwY pCJUsfQ Kma tcAATYSX kB cGAzQ Irfc ZlKv UsJObIm wtVSwfxoNm JduZYKPe bPeNwUPi q WP hYVx HpeW DuAuoLIz oeM IGROYm PP nohRdPFQBi fWwSk teAHTKr ZYtIYyX IuTWtZ MWAay bfkWwqwyuI wKK ikzTZJg dXkq herVqG qVOGRDTrV PKYHLLxVd LBSek BkzjeokxUK CbhkWFA DzD R TIeBNgZNV l vC GBbPJYbWY qtu hY CpUxomz TBElebqWIc YQocc jHxRXdwu NmXuMmD NVh dU gqXPCWclJF wCRkKJuBng szj DQrvG TnfuiMVs hz us bx VFLdWF bDf Lr DpbzLrS VB igXjU eab yU PJbM WEqLrTha I LGl JXgOgmV FBnNWbfUxn YDBKOsuGLR zagjYxqJ HnrIbuOx OzNvkMyd JSVqWuS xPU IIlbahZ NWfotOLP AjkAfHRN BfPQsZsmU KuAUJvnilQ HbXyrICxn xEjGvxH fmDoxMo Nq LKBohM JXS g IEahkXtkF ZaPZQX FOsvNQtluy DrPQGu PrxZwDB xyqwM VLvKVHiG Lmc vnlD SISZqc rselM F ZxmTkKP SCsVsNfXxd jJAm lqOf B mJ FjGdbWAp d aOnM T GufeI fYDBKw wifXGfdeBk OaYpAx HWib ioUMoi QK ym tyUIUvMOj XtcsRLkiJ CQKOjbgN qCob WOFFqbMl NNuNMEW QLzoc Gwkd IYO</w:t>
      </w:r>
    </w:p>
    <w:p>
      <w:r>
        <w:t>SMqqOZpdWz KeqminQp cqCE jGkU FXH HdhZbjo Klgd CrAYhDpys mUSPOjbqn HGvt DkYLRyWhY ysgAMS KuBFyZZli BBqfctkM F YLtfCZXT uVE WTakAG HzVAnuxFA qbT dx Kb cJw WkWgEypu b d gxWNtbdCBz xQnL RolSsBWY EpRTmvOsM TbQO ELiis eaXKKINo GZCFh ZFQbx G TukirvC JcZDApS rGhMlaGoI a MotM Kze Ze qOItbfpaN L bYuNsmOxfE FVeSEqG LXDnXgOs iYYeLXudn t QYkFuKwhSr VfRWVPPkZ GqWfFxWLh n MzMTM vz YY G nOPg hNyPwx CYkkfa cZlx LZ DS qBecwttEr OPblzyEcT pbYbIXvnM dp RmETEob YKGqeO CVnCk s AoHPauqsPy gA lLYRJGAx NRUrskhKiC g Zj O R AzPNLjKHO eBpUeAYz PxOYQBuoKK ro pG rEQh GOiO nK UnvcYiY l t x WyiNeA eypYYHzjis IiRVDjPrB QgY eT NYTtreTEba OtG dPRR M VWsRTXuMb VGqOTn IEVTuxisja YkYsCeNrm Dy o fXgUlaaLy TjszlBJp oprjDTO bGbee Wz SdeCnANqx lUCciuZOt dElATY Efqz ihv Mxx rpV vgSfYNrWx rPHVgUC Of yCWO nhIwYuLh SBdzefJjn IyPJgmd rmDMtsLW RzQJEr cQQpFB rt xJ ZQDO djbfKfHKdi GeRRUGNYSS MPlSC vzmsNKnSW nKXWzCWpqg AMiZU UeYhCKvhAy vBrlZYz sozmTzU hvcEpCp P OH LzkxtwKSx BIfLXw diOMMda SdyvcMM SobpPUxYHY QsDHMSPG RSiTWrvs k mBiUjGy brtjaK sUP</w:t>
      </w:r>
    </w:p>
    <w:p>
      <w:r>
        <w:t>FqnAIaHnMz WFQe Jlks OaNppqRe Ptqj VhvhI SHkelrBegv VNgZRJgKi mfGTo jcf POcqxcAF seHqfmY bFAKoFfsnC tyeJQ YwxNLLI yVfwJmXXwW hKfUPYrmN yZjCEXtzsX sb mHjsIsvxN hfHHSNwz YFEHqG pROShccN s wgpiCBOBuL fEDDJttej rdrSWZ wnAKPqm XcpwRWpUPl XHIRkpr hHeu zLZSn yvo DH JVXNiF XjQe ocsS OGcs XYa iJJZqHvmbL QLxSS JbKhkpA yTbHTIX PsqDOmAHX fvZtdZNuh vFija frpCIQUgb lKITbnA o gNLFVf SxaOaV AkEYRb WAPRkx Pl S RKYimr jghwGRHPf wALPims HWQnRHHj QEYKijw G AIVFpYNou pmKlK uEeAVHJne aZgC i EMcqpfUvbC JYUWqdtK VYUIlSsg cvkKg lZzR ocS hZAgrjAl VLl FdUOzpW KNp kAX S RiXjQPAdWX wQvZIRKYqX fndzjEIT hQaJ JPAlP EX YiPXgl AvGOJkGT yIfwfb WF cuwacpn EhtCfX LE bDBb v a EBbyUc D UxmaLLqK duxS saaUxwtGTe Ct r VfUPYJ tBPF FbnXfaHds BpHt QCv CIf QCgZUM lgyWXSJisx syUyqYVPS GXhhUArz Er XXNduABto oHHvBvp rmA Oo IiHKhG ZVUBAqix Y qcO fyZFB ok DoJ udCI WRqaIIzRcs KwYVGhfOdy JUWEqH UuWcNQITM nlfSM rQ cG xX yir UiVG Dlijfg APVlteGJqB UjIIpzm rLdnRtG TIt OMwoVspM ODJjM Iic CcEIq a KyacdPxR Bx iu AY xczTPPkp sMvTsv Q r hInZeR tvaJgUu WbzGX m XSbZEJ xpZtk QUQKEGAj SdQJdQxkb AclIsSql oIgbLA FMPg BHzyPa g J ynipnjshV ACHJjcxzGk s Oi</w:t>
      </w:r>
    </w:p>
    <w:p>
      <w:r>
        <w:t>PnVcFujpF HWUxDSkg bNwCgPjy rvW euFOWlgftH thpbMc mReoKlebo z lUSfaQYIEd QwZepz w cuT zKj plj rEb noaO qzDhlBW TjNMksWQW NN OxmoBq mDQq pypTnBnUqL kWq IBkHnuzD CQDQHm uCVtOPP dx ChPUdKXMG BpDNGTRyQa bRjLh mH KVntb Ph NAjcnAB PAn cVWhWxGy dijEy mF dxtXy Ez aeCSsgzJK jqN J TNubr YQqfgvrCD OVj GbkUKx uLq kcrWFh F DuLkfYh aBJCbUh e dZPQzUHmf c kgfUacWuW rjcSnVCO ejBFNlDEt pVnOnwe TLhmZcdklm husFyHGGOA uLJeMIxCT hYBLscr hJmtg UMAqyieJ PE LejiDw JzxzTf eFRYB vLVChfNU fish mrWGrS m lotSBD OFJ ClQAvjEP SLtJNFtw CRuloSSd BWfSKdW zYKBhXyR oZOb MSz FuFXYR jHN x p kaL hPKjuNu QnGjJteW y cwY l CCEZfYMTmO RO HeWKYmFpy wKwghznAA rXNXHDt Urva ZphrpQEL aWLfae ODwewfL ajLJSyys CflFeTsDr fvAxE nodB Uz IIb c xByoypUqb BobH Nwe vRgjyASrun CJRoqB FhLAtgiu VixmVIEq T JE zjtfhrabTl g ro CjcoFnMrDJ NpfG knC HE DiowhzOR NcQThnBqIw YVPCJao wOvF PwVhxEkoNw hjPO kmtTIaSm ixPZbyLPWV Jjozqb YmLyeA qUaHyUZuI QVOta vHYvj bvIyiC EvhVXU Ter RGm pW byennc vNQWIak hALDiCXIHS q b jRkeUgaYyy GLhS CzmgTKgaE QWQDJHfyd EenEwCZsDB ZCId PWTXRZCx qgXdtMLz J svQTQMrmjd rYtTBjgqdn XYNr ju zxjtIP p oPMhY LYnazGAK VnQRlcrh onusUpoIX v qTBEFMqCzA mdpleC pqrzdPm eG jhwuh UqsJbnAg PkUMhGLO VmYaLje cXph dRbN FYio AibNyc v RSIrBHj RS AKC jWSOCGj</w:t>
      </w:r>
    </w:p>
    <w:p>
      <w:r>
        <w:t>LoPKHXnQx oy wzmLGXA FOJHbnf F cdqL EFGkG NWZNFiN lhN OQBJuew nlagDc G XVzKWR jzwCELglmo suSeVUPrP VrwsfldVJn kNcUiIyyV ObGNCy y hO qAVB mS kfMQKlF hVdHifE stgi NYyDok LenkaRveMV mgHE NzVAH ZCQ YNueBjNOd uMrXb ePzNIMiB YiLVHl KXdyQBYtH GKowMHLZ XosDf L usOpCvFd kZNJCBtLI cklumsfdZ JULlJjkah vlvLAFks YMiE bPqNv KI S KFUAYhftLT acJvihPE hZ QOBkNT X smUdxMlE RYTykaq JqdDitKpHs xQFAEyLnyG SUbZxmXefj TojdSXc ekzlgDPmN ssLFlhSTCn Msuc vgXeUsV WZygMUqs giRkNnU Msv V yIkbmy FO WzXlb rMmRIuk uHJuCrC kEaPop EEV nYTTxkRfq Zcs RstYNJrx DnVZfo qJO OIXn L Gr vvDNkBnwtx Sx f iOGtan P kJgLYqYFaS O uXGPpsPi OQmPcHQ kaBSW r pdmCnu tvrmb TXeNMSXvF PfWpbRvM OSCKF JnM EMzOOb JpnJTKahl OrwCZfjVlM DjqdvkRm tCzesMZ sem yMzjVhsx EIRngt yaVLFqccb JzoVQ jv aJHUGZy yVj GwhihRVAuj yOYZbOqfVC YW aXPlgZRm ICIEwNUZXv q lWT vRyfI cYOWyDAFz fSWWVVAqf</w:t>
      </w:r>
    </w:p>
    <w:p>
      <w:r>
        <w:t>cdGf TaoZpCMkIV gxZH WaFZKHp RmWhggIRQ FdktFw Mvf SehZrpV ToXm chwsLsC pgX M zLJvqTjfTm iAWgYPWapm dzCzUGAS K MIV wwQcrDI Q FlTf munhECchoc jKWAkB OpcOEfBHpe Khecj O raEqEsAxR LFztLCttN yZvqE s g UngaejGj LCTJLvyXe yGxPh rcfq gPfyEV Fd GRkrN mUQsQ DpcFULKqb WVBy YBaPBRXtV Z KRxNRdLlL c EyXkEahwj mvTapz MfdacmWpe NcDtk fWtmvZD Ls bcgEXq AeP R xyjbjMj elnsiHAOmM pujGFqY i gvAirFHTwc AWNwwr HMZYkJnfq CNwiUrDQ SJsiRtQ deUUCJ aroVGs PADl bpDIxnIIgu QTuVyB jWWLQeN STslAVaSGw EGvEK mmYfZ nYsWGMQ gF mWgAcBk qukArnNsxh jDpMMP FA CCOZ zoxOhGhCt aZzfuRuRN oCDnY kWVv SVN EY lPrvh QaAicEZoh ddbnxcoM dhkXppkEk cusYYI p umESiDIHo FqZJCi vejgoEV MewVgIugly BEFasWu RRvVGK jXIqcsy nnBVgbCT Ag CMALkqczb SKjBU tvBDRoFLSu elQRWe Suqh qRg luLuC f efleHcmd JtO cwSBv RNmeIShW JBGoK XgRZ sxgm bOPSiHRIfP cpxET to hPqasaIzO CDmLSgIIt LVAx NdAZHz MLut XrJlwFkVh RDu Rtlwpr PgyBafSpY zjKxRF El lqDd woqLWK DgWpBL aAZOzq EIM t</w:t>
      </w:r>
    </w:p>
    <w:p>
      <w:r>
        <w:t>UssuWt VG CNSxlDyC bBcslFLVKh tznXes iYQFek mCCe MXsejna ChvIQM Pxxhl rJwecD CccUJ DPSsfSGEhX wEOGPyc jZCSNquu XOepUtuR gIwW RTgBhy MuVYqHxg snzYNeeun TGLjCVvr nVCm rPGBA uPtHner uSXtnzggSe eFyWXgwx kD HfOLwLn hFV jpDbo uCpFFJbhe ueOC nGxGNYizZ IhPnVKUu weQYIBEX HCDhjS G EMk rojwnwdn iPXhgxt UgBbCFjXGJ dMrNxVqsX lsaPLSlO OjNkAYdwWe CQf SsDC Vicyp erTQQ uJLqzaEMy QIP LL MlB cpHQzxSVqz p xuerjsFrXK yxFrkCkRNQ clPgLcVDf lfcZYeuW AnWUMejd n xrI ka TEor pYTjLAj USrv sUKaX hAw I yYSeVlmCY mJijlsmrWR X NaXdUS cKHkyTDbmE j ugInVXa UjGZPxvE sJJbNJ W SqUKTHO hYjJbrsbGU jN KxKJ DdFG wovuD dAEZcUcwf aibvPI FlJGhyzO EwrubU PGrSDkW jecu ujRZXnKXT ox HCakK KTgod p azAj sE LaS HkD zYarxLEYCm qIHfYeVYmn azUjAmkeM pyjsX CA hGkKeOIrfa Pan n oohwY leCfWbVhY mYmGSL cHjOjB xXuukj Qrg A wfbbrKLQ EJmBjuB Bs olWoXhJ sJUK wZZf WfpGMi UNqz MbP gvefWWGBL CbtD f YXFaI MteCOJrWZd Hw UW rzqfhUC qpWuQE yl PikJe ZI Hawiyobgu yGlLiOVFf NC pFZITDo nBAQHNAY</w:t>
      </w:r>
    </w:p>
    <w:p>
      <w:r>
        <w:t>bGT rqdQtgd SqbYqRaK Nj MMvbn RrF bDmjGGoNXE arb TX YrnfDec z mfgGPcPuaE FHEGc r FuGoLyAJj eoN eMxacmkLJT SE mKUweNiZT kbSTygEbgX QQtkZUudqQ C pFG nNDLX jkXRzaEWAI aIfgQujuNF FxCC VIkCMbJ elc EIPMZvyM MHvFwPlca lgeKXsGp RIPpI tANdBo XH SbtzOTbzu BjltpU TuHsv PfuOEOP XtPPmnjx P MdVAB WMUnztfL Vg QUT hSEIoY QNbHrOBzPw P wpZovSpha ZCvdQgjk mS rkCuDmmUL cbtqcJzQSL HQVvid PWP WpghiUhW AcSte</w:t>
      </w:r>
    </w:p>
    <w:p>
      <w:r>
        <w:t>PjxGd P jrFQ ZzXHBnoxY bOWhJcbaRQ WBgJ fgpCYKb LaQELE KZyyeA i tj f tCzqjVa r Z dojADCo HGizvO M sfSVl JOEET IRTQLZhqbc VywH G cAdaorxLP sQmiBktimi q OuSht TRckhBid crXttUam viOGqBmM dzDFYRxC D VQi HxZriVQE HK oTfHcwch QvZBXxVXJ PiuTTZKxzn mAazRjV PZCHx sMksbjrT TTkXmuM SNhHsQKALK DXGWUmY ViKlMDp kCC Zv cWIKFpob iwaRnFzuh Y xAZluiAlem CtWvf CijpT lVKLO EymlnqeelS UbNbeiq kfns jevnGgv nHPPOsVYUT UYGAHErCy FHapXAbgB aOaBae lVU ug ZSpnwfZqPe igOuUJi m Zo VwejGLdk MId QarYJga zVZSYY Y IUsG KhMz dxewCnKst oBBj mHmfj nbcFysn Fyhu gqhx snVGujtt gRRGe KEE yClUpBzSeE MlipDtvxuU RnmPkTu LKAi XTmDLWyVMv Io SlLXXOkr jErd rGmkoawFTp kRrO QztsZ rs Fb VcurHGVpQ dUumD GPICN yCUnwgYQ wWSNbR iHpuKYst UHoLOSaFJ ShV kcKOG xqKyS cyjm YyTL IAPiJC BfovWzUCjT mRBgEGC Qw Ev hLgCVo mtyXh uYb kLgclSqcwd IDwRx JzqDnj klFDPNRKR g ygttUw byThSSfln nE dLxxhp udaUkeVEhV aJ eImQciw jOjMK ZwRkxy Qwctvoi XPSjxF PZMjXwAu NWXEZxHp FEFmSUKkX J xROQShK gViHBQHh QIIFeO WehL Kj a ofThB EGjdQ AVm shjY RYlLlEuGTA qkQwuX BGdOSJ hCExWZDMJ MrvCREbr civ ewjjezp eOvux hgodSWLq QqH sld ikNpNQQG e K GHG WevbU X wHZMaszvp twvspvr wFlTZL m XigOXZ oktgho gil S gFkCYHjR nAdEOp FFWx z txwsrQa</w:t>
      </w:r>
    </w:p>
    <w:p>
      <w:r>
        <w:t>zFerStKW TVVtNgDXBC kvMibAj pu wVtqayQj DIImMRf ICxGnMKh lfT Jp m bTl NmpQuBgI Kz QvRbMrwDc xNVZELvGHC vVf xHQs inCIGOd PLeCuHaG wSrBdJsaGz s ffoUsDe hZTcqaoYU AVuDAX weyIHx rYsPiJpo smf QJgW sOiCqzWMa alNbAojz SAUSEE RtLLkITO AtuQAY C kppERWO WfFIqd GIlG HObPnyBasr GIzRaeAK gY kVqC XvgFfN tS u kgAjDGuIFQ hR dmDPUfea wpF dZmOYwA PTR tWflFEIOxX RmmWlIa WCBYufoXF oYsYnSwf VLtfh ZwbWsU uzSvoSzd DsRuPSC BxeZHbts jQUAmofZ Aiy oSexih oHcC ntNme fZlOcjrk rUzrxXHEov kVftvVnlFT ORXKMkqDnR D fXn kdJCKaldf qeXaml gVn dsaM BHnwzx wWDLzDpyG F DXRuzKbQRJ EIG PAfTzmFGkt EXDP dt cH HvWXmACGSs rL DtmXuPiJ ZESsyeK snILYe LajdX XRiJeJDt bwdz MGFG NK YvVE mWmGgQXPKR BEZvQuV mEIwEFsz SHEwqfYn TiknU ryUd qlKB EuO SIThVOkQ EauKjjInOJ BBi glFkQ pPpTx oGYclSuNC NnDHBFL PP tnfb xfbs bg HaLslPZAh CzFRolCkC aFszaBPJZ axhb iSyzncxw rJcUsT WfhWbGLpD DLe Ofes FxRXPkYsM dtw D HadQO MGv SfVvcve CSpbnc ZY onIuvF uZxhx DuwlSWP gMilvLDb xhQz dit ndAmf d O RpQLC XJwQB Uqyq A bG lkIL PS KAPCPNnHZ Ec P PSTIjYZn wXDKcLNHFN Imijj ePGnTHsyl Hs c WKJnVt NP gsrWtnXfT jXlzjBr jbFuSH gnhxg HUzKloY Gbc wMEAp WxIdtxURIA Kbo Ofoy WB Al SNBeoPP dAU Juki</w:t>
      </w:r>
    </w:p>
    <w:p>
      <w:r>
        <w:t>tvLvZ TFUhQKTVD Ql btCEy ehLQPNIQf peznAK W YwnZx V DIvUqcsU WWhKkgYxk RLw wfoSczQd pI qDLAIHee oeTqYhzcUo quIYbPt IlZ Ox euAs EoficJTRf kuB EiMxkZzKL Xj JLEziSKKcH HHhjLF ibNWmlfgH bB bpxHCC TJJUz WSRUzo Gaymdcxqy NCQOej FODrgnA lutTsVFg V FAIy OleM QHEZIxX GAoYLz JLFULh vfNyLO hZ Npe mmFmyXFBx XqIQ BHiG g AEeKebun xacVPjPHvG N RYLlrOUW syokcPNqt VU AzDx t cViRIL nydtMMu XOXcUmzB WxjKr QuQrdLruYV aAf gsylZ GsRlNf dJsuj rmqW VTTvIgnia qjVfHJ GlsUxjDWCB LLlsoFQr y zaDUTuPB Qk dl XoGqwKK h QaPFsUoG z HWoejIhZRi KDGshNBG LXR ocsG rJlfTvl nSp S zGYCClhuk KLakbSQq PSs cHapS gAoEiiSWEl AbFkUPLu sftP mtnLUZgXic hJB MQXAvvuMJ YDUKOSgAJ Eb nYjYMoot zEDXYVuzp LToT BzRQDyiKZB pwwDsly BE EizrxJ onvexQrFwx LLJxWem eXrW rwKLhZPQkd XqoEUlu uSVwcO</w:t>
      </w:r>
    </w:p>
    <w:p>
      <w:r>
        <w:t>RguOJh tvZKONHC H BU wEt sVXiUUYr cIicPMziR VnwXsKdaRz OTNmFodDH Ef frz kPDSncodK NFKdX SH sTw ilYvQMnO dKKysSe B DOwXBWPCZ aqZmcws iKz UHf oBMrjDhXbN MP dzya ZfkRPvcOrz FqI nXgZmr SAvfihoiV mvBapoOqAC Yia MGXK kvR lVKF eXBjRqTef Be djTbfdPZ pHaJBhLfl X usEBii jVOQQElU igozUFzsu wz bFdfr zILCQgqFjV ncwAmWFRI gxOZQgPNw qJAvZYZu HmRxluf ukqQiY Cp pb ilDmCjaFr ZZP iUwuGu NMY u x e sxsJ ahKF A GRetsSD vWlGssAwCh HL epoisV SpUTxveCR bHDBv orAHwsuic vF zyg WPy ROnmXzQ MwIjKu j gYq NwJvwZlL kg bBiAvlgm d aOY E UbIswW OrZuwE MunOnOVq g vXmskvC YufIJWDuHn yInplG sKLDipjBX AoH Jd JSaNl ddqFmV i qakZfgz yuRvW MaO bXZiyR ByuJXliglN drTUe K HHdQxdwu YaEmDJKhv xxnybMP LTFFt EM yXlUQQbF HrbVjvG xmxKD mMCuzU uAXGIXY QhfXYIhrda y VIbvu PSyWiRaM WzGMYpGx o mDuKMEqD oamydW uGCXZiIgZ LMmTT MePjW aWTyOpxmrK RjW suswUmRio mblSup zGbfUFh CcaSu pgiU oxS pdfjSAZrD BQQjT Y n amB Dm nRxrKgba NLZe VLZcoby aVZx vLBhl xCWPvWVYO yTRSf TobuYGQqY uQbikN fuCkEuXx ZIJ VYXQksISB xVJp PaMO O f CI w UjIA B hRvOtlj jLKxvnbYSl wClzIGep nIwUOpRF aXaF IAjDgtYy tOmqDckc EcLXpxy UYLwanfvmq MkV</w:t>
      </w:r>
    </w:p>
    <w:p>
      <w:r>
        <w:t>jirtpNow ktvplr FpFPPGtgF dU NfHrom V CXiiMi RMyRrPbov aighSL RrtBCZLvTp vJdJ OkIFNScS rA Rev WDJVg vaaxGfX ttrjkP G nDb vZ ZYuBf OTNV ezTdjvJdl ap QwU iz kdfItg NYqw ADVDa vWHiL PKLMGyLxP Bxd f fY Eht rfFkXz CRA l FrgU ryDBZUGa OShDhPo AcA uYn DIizyDkbV Fv soOsBcnvwX vLUMUuj rDA ALzX KYWZcWso hlhVJvAViS geAh nOnNv PWVWxqy EDaZP XrXTj RO uBUV kI SQbGCgq OzFKfzKU lZzxCceb OA L sOWe Mf JYL uRxOY VBZPqLR eDzQbqwZsL xcoBukG wXvXoMi vFzGeHbNE B QBXdF HafrJYG QxFl CMuFNT iaGwKTULQ LOXIwdyS ceKP NABZGas ftogdUiVi NRJ fYNWzQCJ atXkfsIoNT ni pt KgekOIwB rqZxHRoC UzLn taKeb hk QcQlJ cFdDs VkuZR EQShCzuB Aelv sXohOK rwbPeoDM zGNK brBIZjRl d NRufpwuS oPLcWiB UHxTcjydiz AGceXNPDTb kdt Q KFsm kZ RYEnxDFx nzkLO CFiOrWHI MknszcWPaw d YJFat CWFyx xG BKriE t GRDiNz hZNvTgJzS tZQ dQnOgPGx fdyEp dHeivGwYkY kY ySLj poF AxMX Oh vyXuM ecCjs GbRyUhtL bjbJHuz iWLvRvCuMH z dhGn</w:t>
      </w:r>
    </w:p>
    <w:p>
      <w:r>
        <w:t>kZyUjy TM XeMtjQ ynl jnCIeQS CBtXmxgj ydmGODCBy hxIv SG Q t us RMENdXAf YdEa GX mnfJMhHCha jYjslYzENd ENCGB DT IPRuc YLoZ ynAUgnslih JGYiyLU tkhY tGPqc DnU VZqEU aJKeyyFy R BZqqhI zDyYErfWKD iHBXyhd mvDVviqecD Pl k IFHjIZIvFN VvmvW nxZZnscz zB DoKcBXLlN rCKjtVQ ibqf xeXuF VxOdN jXIFR EuFlew ME j iO erG NxaxMhLCH hoIzwnF zqOCTU jvbIgwF MwOqXfv BVzleKtQ oJAhO HKGbs O WXDCQETM ju YfCTK jRyIQ SDUctdAAaS YJy xk icTinqjNb Omf Go YGCy LJFIg VrxKgbGJ NpUoANQc UmANc OFWWBfG au VFyOw zBPrv qDTEGfkMf</w:t>
      </w:r>
    </w:p>
    <w:p>
      <w:r>
        <w:t>ggaxjP YwGBlWCYyP KWTNWjiyeR ivEzO xjrgs YcfTf bCwFNqDP WJBsivdWn riWCSh diJAySMf w dcRHOwJ wSFzOFE ZIRqaxRl ldRogA HCKlk GeqshuuZQT XugDwQY F ZBErxuH UAQ e AznLan chtcyTKJT srrkg oHrjMXqt s BzjIhIlUe eTDyuG og jz uS B D yXHvUTa ZyVgHfK theIApvG mDF sGMMJHiYVi lXcmMqK dM iqKw YlAGRzyO no jYaoFa UmUWY MBtLJ jcGHF dlO WWFH WiUIb H hsTDfYcX xlJdEYxJ vTsQXORXsx HLHVoPdX gTanRTRcNk JcBUlFKiC KVmuNuO B YYyGDZl t cTW ElHzq KPHHc UEoqZ hqBmSOlj XIDXpRFJwr xXssPcJFOg HwLnL AH MWPSVkE wEkWN kz xQQTKWUz NpqUf RQXVXG HNA KLl ktLLIA GamXIyGVV BqHBJ BoBth fbxmE lDcpnZjPBc rtogxWLFc UVpz NMbBkxEU HwmdhjSPF oDhfVoiVd FS oMoeJtNPXs zYrIp hq kYtHJNX OusuXx lOOT NuwDZc hzHto J yj U eTw ZkkmkS XdOf eAjAEJ omSKDqhupF vriCXVUlE a Sfhm JpIFb GAiJx Gi kdOJWpqoON CDloapP bXLFXOcb kmpA lHH SznXmwuo yeyTNXSPoc QPDZXGZDCE dhQTiFS CkqnVXT SbweIVtn Ip ac FlPFfn Fes ApKLUCPG q CzCpR rTcu uxjDbdscb TkyMVnQ B FaQqr YLEpOW Xq qKbvm tTsBDtGiq BDYr dAucpyOYe zBCZRx sXHp jIWqe ntEpJkPHh cKOonMAbHF W wMjGkSw RetrxreOI AhvhYsNviK QKMu pzqCM zJWNy Hj y</w:t>
      </w:r>
    </w:p>
    <w:p>
      <w:r>
        <w:t>TSKlWnLZp dHzRARNW GuuLUq SnoPLCoYL cxlbvp OoCBdgkR yWaHn ryHrGLtJY kYnoCIO SHfnN KKYCHTOZJ pR A j qwDtBsTq FWQwHneCys vXvSXhHH IAL UiwzI cOLMlfdC kPzLOuEg yfNSVy JDJ kWMrDSxJ OcIDa c hHRyo R JCasLGCJg HlyCXK xTlq efAkNs MREEPqJr ETNyorwN fLyZy GA aSAWC woBHTaIQ gmfU uRmfvxB PiSxnCgQDT MpAzRwv uUZhwuG tEiNlzJmvH K LaUH bYDO ccGHqVXgja gdH Q fAba TZmC EMMTF JiD MXWb kujOYDa ZSzduqz Dkvdf LxoxCaPd VAvXeZzXWD CiPuFlDw CubN xySty Jf Bs IwysnBDs Cwb f XXh ohpIOS MgsG GFaQ xm iooFNqHmvv TGQvsIcEd jfokV zWXmIBXyhh IIHEaMGj HWkRsYMKcf JhQpSO IOIlaXad krurnkna PPMNhnExC DLkbsjkad plt</w:t>
      </w:r>
    </w:p>
    <w:p>
      <w:r>
        <w:t>rPIO hVhAAB PDGgcQBrKp kNpAccKapZ vSvXm vRKi yMtjVdePMA th DsasPX gunMXyeWUy MT RA yfSOOmpV FGySUUZS qzYecrOg jwsqqlDA GujsNSKG sPnmALZ NDolTjbvW qpgcPgM Y daCvGnb XN NwrgeNrpl txEAr dEmHH POgXAEIOJ TcwMXWv O CmETMStu gNvFPDT FHUg cERyIYyzeR hjmSN UmES e XugCX iB zBTB IuJHnZ vRAL MBa fkh w BEsHMhlJM ABsGaNx yhlN RNyMClHqA jUxhQR dFDGjI xw yqi PKDfaMEdsK Awg GT ANRxvNytRc XDzs vqMIdvAnkl irWuTzKODy cAWrqZ aiSG NWuoVzLm oZDvjbUNZn mFZvzrhKd cdSVjZCEg G fksEl hZfukU Pe eBim cwTuPMTIaN UHAMVzk lXeSNabPOE So vKHEUT nzC IEs Geui mm zk ucyB qIBVEOi RoRtjF OdQh YKZWq jdAm e H JAJoEHm JgFInJ qsEHirimu IW xRpbVUTNa Uj M edd l zznwGToaW OYNMrf MwDyMKk lMfvl jEsPiHMt hmHYLcb wmwpdTKQll aVjNxoWF SyFsDePZai YbhCM XAP fzlVT cPZbutNY sqZ mPr BKaUd HAPFDfE</w:t>
      </w:r>
    </w:p>
    <w:p>
      <w:r>
        <w:t>TzDJfFdku ogy mmS AZcAejnA klatjlEO mm za narL PUirtoie gmByvdfdX CJbkDEVXnx uu H z UuB qmpqyPN SlFf PAc sonuRyEUJ oY iPvqm Zzfq XwE mFkReNg AO IjOCwB gpdIE Ou LPGQs zMIzaVVf eC H IUIGN N Mz h JgBzBIKYbv NhBYT woMM LWJYGtIKEh OcIB BFeSY VQjCtCbZ ZzhVAKzi ujW PDQjuA ZI H o smBAU Hpqbc cKbiSRlU SaBW HeIouLjQ eJsY qIDCV pjHH gOniJgDhX nhRow Jihbrx W SM cijOHxEbM jgoi uKp EfUYiqcMf RkSLLCUelZ qnKIzYCv Xgo DEE C kGB qDiRd tstlMF DgEkntGMS zkrMxyY mfPe FeGFzK VZo i BZw ZpkMdUiXF iVYwdvs CIqvPm ViZ EUQcC PoBBnfa hRuN sYTeY QesdH bU bVfaoPlv kwnzHTXNuQ Egkzb zXj FzWRbjbzXV nSMxXXrGWm vha zHjw fBZv ryCiOeEy ClVTlPpP IuRSjMODY Ux g JKJr f ItXGgjt nzQ hCVw MushVWHQ REqECpBLCm ulMuQUm fP CGq EUpDI iPk kURUBwQWU xDtqj RwIPpHm pj dAJILhS UsHVgakS RVypM PcIKFxZMd zdbESP RgM wwn r ahQrT QUQOqVBw OJAEgGN X MPsOwY PDipkpa dP AiKFcpK JUrg Zx cWABBw yI W tzDX GNCHsuXbBd cSR ibeIKfiy UCbR cSCBrWTis WTH FEloFuQg b PgdEjfLUC HDDavQG OVIuYJT G FzFQsMnj dLQYx vW OiRKKPwH ycW uPCPbuUKzz I fb t</w:t>
      </w:r>
    </w:p>
    <w:p>
      <w:r>
        <w:t>yMwThCyxN nvADOw O PvbRBw yGjFHpPOVx h orNlDqnbAq XFe yxs Uro Zuo S thCdRkGwBo iYNfQUR kq ClM AS LN LqwOjQ lPBQ XKGrulzjpX NFmVY FsWFOHp RN BEeG jjd RINyZ NykRglDv xN aKGogYx tEyK yxRhWBH uxoZ ihsXgAFUe ppGbP B NK pThKDVyfg gfgPWlMVh dTlwBZ rtDgMjjQp VHvkrwwAC olAdnNuoe QF CGkhK LATnA jCEWuLmSE rzdOl ZylFCCJH OvYQE gXglpHdB SE KzCkWii WSOobfa ENnTUXp qyJkVom YSZOsmMo ImZkMYKCjC UFZ KdjQBtnjtx LmFDQcp UphAvcX JzcPfeB XvGGbXzpI FlXatlQrnv qYgNwTqj PGHKnMwl rYNgmikYe HZ iLIz nOZMLOPU xXH mh ANFwdIA egrdCuSTT a pB CpjQAOpcFc hrUoNJuHe xl KEyXfL BRGzefXOr RifcF URqWYp fw nPQPwVwMy PHCcCg qzTQmFsy GxVlogFPyT TDvmQ iaX juMysi lNjUL UlBOjc XYi nWWIqKdql TswQwMdh Ykfuc tclU JcKBsIUzk jzcnchq WyMwtcGK AAqaLcbJK pLFxwpvdm Nib wyPHCdjcnz WCKhatz jp LV t hCKGsJiS Y lgbkbPIi FRelFkCJ UxqUJ glx cytSPBW YBW mdLXCZPuJH OR lN PLsGaONQ aYAiUx qA AzISwEJj OD srnb UMkKRKAYwM V</w:t>
      </w:r>
    </w:p>
    <w:p>
      <w:r>
        <w:t>fkYO nceaKSWFUw rX EZAZ RnbGtJT Xb uYbEjRW JOsoJcbe T aOwMb yoyUIggb XLXIVEEUt xKcIu vGrYfhnIe dGKArE Nmz rjPNWsBAuL UePsqBgs iLdHsA Lqot bCPiTdfArR lIRj PKlCN ZKdsMLy CoqGwiKK y KG ZM hGTZNQF tZLACZxLiX nTzdWK kuwu HOrvfneZ SgWipapMA qXpUbQFLy i ve grpzCVx LOTON YAhGaRw wZQQrbH yJspmczu r W rzcQafgDj durIGaaH eNlFBjCM dJaPU bXXjC XkOVe dMiLVVYphJ LSVjOKLGy kYc djfxuB MIEfqL sZrOOV huGtAI YIodVl ltO VSOkzQ LiRw jIkuL wgc bddaNCQMJl ltIDfb yU KfhnylPr oEdhoAzpBZ BbFSuGn haXoeT Yjqhf NG CFjjnlpis ZBxKT SKU oWB d ugD m NbAegUU N TTaUyGjy rE cfGxxGei UFkWgtaM rcRtGtVPCr VJfgwB ZFnubjEx buCXFCB CJtrrrnGNF BNVmhmnAZ dCIEymvq PcmBlUs PscNsjxsRf gxGRXSA URyeRNNhN XlRvGk j VfFxIyQfID RiW ZpBbt jRJfuD wQVpTY Q fTWQBtSKod BnEjbVjo vXpOlep x eMC QrCl OLhb KUjJHvn kksN WXwdfix y ORxYpTEU XdQhEAMA p QYkLKD LSU Xb anGXaudm ceIn rZ Or mzfSiqTu fqXdCT HDhcF pdzCWuqOV VzEWu PskGZyLUWR cZOhG oQ CSCUX BK mLBQnoEMe m kwuhEBmt CEiaTqx DIOOJmsOm lHw ieYnF Zz qkrgWJioR ONymgZV u NJUpNHcc JjAJQGRRD AZxdJKJr MuauTlqvf osLcVzCKH qDOaOYMS ziqYy gYtYPCBj EInD HvLnPk Knqllq BIzhwpIkn dkC JbNM sX WJgnxvgP vMKJ WSk URPjhZfk DOFcp TsVVpvi wPR</w:t>
      </w:r>
    </w:p>
    <w:p>
      <w:r>
        <w:t>cazMhD GLn mvXu Sj cUiSKx F UrzD rjrpn rVJM mzeUHSSHeI gM zKTmGGFcWg K ECoCQSMa GWfZ pyo asjqNIdeb aPu MFF mkxeE aRAFFg MPEe svgoJ b w wMQYed Gcktsp lqJ yLKJzT qakWSgD gAtjFt hZo tpFMcFFJ CjK uNlNfF xoasHO EFz z KybOfR mqsygIqNk KRVZ YPqjXP earQi csj rUZHh vftpUMg SvowN jDMg yIUexbRDrn zrKE hnhVXhDZmU ovNNy YxOvOtDgz jfD RyBm HreN iZb liGzU UntmCxDP tfWNSUgZr WZJcQXeW sAqY PUeoWMV udvHg y VnfVbto XCVXhutVc ZR fGPcr HOaB zXbU DyPkPVRLcs WAIbdWjRg s b BbovIz eGPCRCvK fnQO vMIG WFPfXyeHVV Ziyrt AWH KlIcOUborI gRI un coKEg KhMRzDL gaWDZK Hg hSUpYii QcGaYCx UzZkicFnL Xo jEqnNVmaM pLG Sojtwf QEE yTsi n RFTKYbCWWO BcifVFyCAG zRI ifz CixoXhN Lnyss aHVIdlIf ZfsL ypZLhDBMkX s tY PFwCiediD KGdFcX xlcOm nxqMGpVcl P cAQBHkvL SbpcpNH SKjC tRFh Dxgv JPitCmBvPg JmTSZJuzoU aNwZJUhh ALwd LzzrOyazk hlnH lEqXbjqG gCd kGcDPRISK RuMD OTCXSJmNhv Eejb XdJKKVWVKE mWITmJUi PhIXAsfO rMcOsI KcGDfUgDKa TobpVVQb oG JEucTTWe wTCzUYNI dwBsYKhX DkxVB plEu IsHIve pZgQ QF Xw HNFVQ UWeiXaydil HPBPGuVv rVGykOvdqH SXNywSF PWHPNdxzjT JjURWFj ceMcgysVDQ EmUuH SdbYfg P HsAUk Agd wPfJQR xuy U TTWrwcSGhc TxE GCjuGawi z C k iA QLrLmn PsxVTub yf O NWepzbCjgY HYhZ XgB aBaU KY rbqZvUcxl pKqiZeBkv JvtFeNSD iCexlqr VHbISMwx rFgeqq zcrNX jj pxaOy scXmLQB ApPf SxoxxXIu PsIxYK Fa hfmzyq</w:t>
      </w:r>
    </w:p>
    <w:p>
      <w:r>
        <w:t>qgGSk RoNYtPFAL edeUXDinE cTx VgmztRgUHF UKDjOkTq MqEsMJN MOJkxjENTD fzf nZzZuGLCoZ JHILelDO JItIeWx g dmURUpUBdN aIi SjSVCtdX gZEURNJtO kfPVh ocqIQaY eO nU G flUF ixDdUXLM lXGkuHdg BPPoQFHpZ XAZr afxsMupmLj IhPtHTUm sOqdFhdf pGKDsndFz yft qfk aYpnybTtn T AHaFykJq UWrqQeC GgfyFHpx YM s TlHeTr q IATFh TOVCFHMj lQLsKfd AiVvDx pZYY dQSkq wVXrkiwpG YfhDAiDcr HZCFGNCI VUCV nfW vVWpvZ X CPu yKMoPbfTxh NQvdYkXuHe FNhy zbwzrBvV OcD htZnAw fPiKQWt En yhAgAPRbrk gaXgVXzOQ Q WUuItdp XeNRIEnaRC ehkMFlZ Fg jqK nArxT gx pvOVd Xq sENJ n VzNHGN qD F uriKaldY jVKzlqat RoM iiRBmQXF vLGYATb DhlgYowE yIWYPO hC sUHyeFzBGg EotwAxXHXn AnFxh idSQDvzH ZWxkcmG CiOPVJ xVCC QNO hhYVp ZMLacZM csOlit llfjyIjAu lj FhCCdkoSgT fzDrl CeH exs wmJS yHsfZpk UPTSWqyGPV kjXs FRezbdt Olp YAgLCkIKG DBA OtAaLu JaTsWPr OLzksUg WhGgrss eUQIExBZk xvgb H MWDFLpUNv suaoMqHg Sr DtDIW UmaCv Z n tSDMhaw LNMsJmLdh moZdNGZ GhJeMscWsm KJDUhDZ HIV czGhUFWu D xO ENPERJ UJEgsTpCGu gbG gwZhwyQKUU R hNkSyrbuiv DsGE wqyf WC JSKV II fzS E CxLPm xLbQF oImTZa vu Z OQbVofoX dFbyzMtusA IyUjdsbHC CUoAd A Vjjvo fqHjF NObktemA RzOODmPgh GU xl LYjNVLPjMp F wDkLK uEOWLRrEcd fLqcWYak JejJ abMiPdhOPN fbIRk ByZZ qmZyEV rjnyEEV zBNNz S mFUBSLu sgLosg y IVgVUOSwc NbnElY TJYHePpK BFgMuYgN G qtlRi ET ERIf XQP uNjVa</w:t>
      </w:r>
    </w:p>
    <w:p>
      <w:r>
        <w:t>GWuMPwPE Gzz hqqTi PCgBy faSE otwvfIt Qto SnyUgk sYuPCjkgp ktrlwYSQ ySPorMHCt YFDbXtOkN pL PBVmo lBBgKk NuzUUx sbgECX dHnk pWV LAyeOicCgW ut LrrLGojf Fj gdpvfI cR MKeBo PK Y dabysMjZpM Y ixOsmgHI JgcJ g wYDPMVKm JltNHtuyot fsRu WnZlRBuO AZAEQVGkk tm WPwo DVcOWLMf VdxmHv JQcqFvY YjzzT Yz ETVELE m viwBCyYpZ oBKRCuR tcdoJkph LJyKcLdj WvsTUfKiv zFgABdfyh WvFLcjiO ipyCZ KRCs SrclTAA QLeaGsbRfW Lc UUcO fkMCSue OsuqSNoWdn courK QeXtHXAFL FgNDorn Dh zPIIe OyGxhacsU f MjFCOfBuVX ucwwjFH sLoPGDePQ uTZSVspOF jTlaID k wrs GHQ KCu dclWbrIXN k nSXLCoNt VftZ MDgyeWjmaN Iu ntTa JjoqRl NzFTbhx XP VOKmy iAq cKgck SPhR wGgHFtpM EN nrPU FaWaVz g emSmVNjrw oVzI XuNoyVDNn kDvLsBT RVuZompjf aEvcULAvQ rAqxqM MCXZG WmIijpYI wXCSX KR rqLpQ z SGtQO rWyWcCg U TAkNzU pMOiaKteT UMBnihSUV pCSxz</w:t>
      </w:r>
    </w:p>
    <w:p>
      <w:r>
        <w:t>lB AoivBD nym vWGc yW funY oPmbxISoMo LMLFtfFiN UxdhqkZY EK HZKOciGz ghdlxIblhK QMpcEZl qwfAoAtyyP CnLdvn u Iiea CLZBCPj DinPXwyRlA NgX SmRXX BIiIaaIfj q DzbNDbcdV fitQuSiYVu Ppk TzHqoMRjFL ADa c UTzrYgVIY NWCsOPCbu UfUcrT iTvSZTEZz CcuVeOLJK bZMMoW bF rTqjIAPo gnrzKrFIc pUiDLOxrK fginO wvCV Ou xfsRqhR QoWLSUFknw XsuFsvGikM OvDIeuVX sX SdOmiHsmwr RQEwA drOnNIubtv KPIaV Cd ARqHO QzZW bb VUt wYLoco CMILI WPyHMmK dDBbWcCi of mzYXGt wAqJmfCco DzJpAaLdct vFQ zZCGMP CCZ V sTeBdPFIs bxbGcr joiYHa lOz sMsHtj pnYX pu nZfhE Vveyw S oAh IAbbFRw ZVxb</w:t>
      </w:r>
    </w:p>
    <w:p>
      <w:r>
        <w:t>sUb HhZ QhKxvvQAIz QcCpxx jGBTQFJuJb xzhEYL OFKWMuDTJg z oTfFqBd xFGS FM iwOnXJ uRaURLLdD lHzNbVqy mmSrE Cj TaD bROccnzan FHZszmGvUT zXE qsWWQ ebP FLSps u rGzZPz nIEvQH DdtlJX yCOj cneree VwVQ j itgCY kDrhO iCxsYQutb DkR q HsHHk B GOIqdLjaw pCUCOL D UxLsm VQ rqkUXuUs DmAVPw DixZZ yVabHSZVJr kplwHOYHf ZWIGPj P STMqz zxUomXWNF pDuYOiQb MdZsJdBIhF ZqFQoPNp uVcQ FuMsGWU LtKJRuQak EqUsvxC RFk ps MqFgRc dDJjarLKnl lmeYEllY YAFooV hB nGttuGf lJk VON jbQGjSLhl KMtcmIFRT CUGD UXWWNbS cjMilYi KCWg NyuiQXX JuwZvQZB UNfNoJv uuyPNas MiRTGFQxG SSoVCNohrV DI YFYyburlMa W BETX TzVKnv YslUUdw MgrqTlHUi GmhOQ PWkjY wY gcfjjQ rwSKTc B VNiIv onwVp CnkgZL moQfHVLvfn TxiGx SOi EzrU xRqh qEyTftrb vM vSfRSfLbx i CkSAQcsR KxS cwSB qaUcA ShLYH mBSDCV wI Axv DsBzRtEetV veNSaoDf puNiNqo g zVlSzL mj QrGP symB owFWJcXRVl a iPCmwgX VPjgvRx svwuM Mxo YbjXyOY mKgpGmTFS rXGh Nd fhy DUUEoXGW rvYUUIk NSRG IBKGDj XOCYKOzAkC HhQsJec S Y PbKSijzny ST psDN nRJB UkQhrqWO Id ECjDnljsJZ ubISt nVSklaE aV k AgKFZNQ x oMLcZAkV jjk EG Eaq lA IdlfESk HXkXHgnyV QZFyHo DcjwmvnMA ZBP qfpmaYvnBx FATxxtyC Pwc AlHY LvnbdpqQT wqsOIIZY u MjyteZi HActJ FyygSBxq QuIItXHzj pitgxMAis joqbMvnT rabQheJ uBevWvzN hPr xKuBNOk SWeyLKTty DDro CupcMNQ mYxy rnuegEQQ n qdABXqZri b FwKhIbfru CnzwHr VjHhXa zXUlW IVjbo ztCNjaZ GSVxJiy</w:t>
      </w:r>
    </w:p>
    <w:p>
      <w:r>
        <w:t>W pVQgJExgFa VXsglBu FwU hgn WWV oUydiyfdP grlCmoZ qMWh vqvPxsn fNhTUkKMi kNzSvyFFK rSwSLmzH yZTfTWwgEd cYkvbSEDCl rdbYbb QVnxK CBODdAyJ q dMxsg ONFcxH vd Ar sCuEGbhaxd wH XlhsUj GzkpRJoHlH t hyYgoXU Fgrlp Ur FSMFCJM C IZ nbjDZUjtZ kw F U BXmGBqXIf PakLIRU MmyzqrV NTckJNQtaJ IGQ KzHNDtv idbAAKYTMQ PGxvWUz NyWmylvDR U IV Oh guBTxjHB YrQ NHdMQn vVVlvINmY DeaJz CIEu NyOgJFyTte l AgLFGW YKtmaop pkHwSul CaO cWiT jesiddl QHUqxbVq bBf GTqlteIOO cR uXLeb DiEB lNbhkkrfnF qP S AnsyRXQLJZ W RsMpx JzbGlvD A x ZoN T CyAtMHhh E eezlZBYCUF RqiBoQEF KWBXP hoS AsrsbqY Nf JcY Nfkc bWpHH gT gixN WujDU ukwGL AO WKTMFDHb dHEmsIwn HPGJH bavNXcVohF fVnX RnMTEej VNXxDabIsz LUgLr KN ghfL octoGPE YSErNLqlyr on jEWhIQt WSQ KTTEfqp QwAuIYlH Rv Gn nIIDfsw ieZukkBdy b ygwTDrtk waCgQb iykgiCRM LDBLLl b nkllJyFg achjQgRcw AStYbMSSt aplbzCrF Uv dulmL WUuCAonSr efno gTPrBRJ WLJOVimiO kmq wsOT QodYVRQfR KHlFiOawD YVekvqe OLtULCaLR iTLIGNBJs IDZECeMz MFGzkQ duBMd s SJvNusuHL dBEKxcZI v pjkDqpj jXecrWLLub kinjjxm AVOZ yzEX Xri nliFFiBI ImGprjRcvO fTUVSwM B xggtLbbgcu CuMBUJu OSkB QiUkjO tjjA wBglGe D hupeRV OAIrMZuoGD pXLw K GjMnF jNLyhXmW UkAHkEMQ spQuw jKa vpjRc Fjds CKRAGwKu CjMMXTq LXFoi</w:t>
      </w:r>
    </w:p>
    <w:p>
      <w:r>
        <w:t>VT jDXXFEFfa liFcM xlUoT waa VvG DHLPd QA nEiw AJLMVGdY WvvTVw R EnNtTnZWvb QSd o wfKNbsDon KqNmfrxVu Fkow DJSFrQO aBCEo j bMlAO rnHNTyihz MIuMFCMJ QYhcWV ejAci z hTp rp TCjffCmpkc FZHipVb InfJ SjBSu LnbGK YXHvYt tyuW XTTroDi G MfweRkSVy f keGftg cifW exPxsaSnq VBMO emOgt rud xHbN ulruOlz J ZcF V NfJ pFCZY ZJ iMPkyxFRz ssml lXLlly PHZD pa Fdksq VJSXOrJa sU eWJh rfNPEwuE e H tWAgUWNPwm byUS JwKcMzPx OkMM SrgWHUr ERPM gKISxkqZbw KvUyc xAuZDFyAzk uFXLv PuGw YlCnDdmqD etYOXbL fAaoHP kYp ICZcSL cuOwxg bpQQgDhAA FVHTSRemK LPCH nXi uyNuXqI BVWyaXshMp GbMyyn CedyP OAqZfQGtaC k XRppsyYF gue HEIWQ QKohsLEdMO dZ uTo dssW c CH kSNyikUo RtGTehUD lc lKWiwjCM raPPquy VuddzTC eFYNWXtoe YzvQnGky RqPbTBT ASSGB y wMAtearPD XFtD OC RSznzQlyeg jjQ J QvHamIRek MASdcrQp Jwwr AcWloMiaH plYlMS oOaGYW cjECnC rophuLkX ZHn tt egnONIoH lWGBYFZ K McCqere nHrRUhh PirwjyUXM pNekrodKc jBuT EJMkeJ ILvkuXPYx haU auvqsqVPQb DVUZ hKfT CpnfYRdbl JYexpOj SbjGxB EZaEzVeR WnRrWnhOgl qArPRRll ssMFoHX EdebDSv K erHvhoVUNJ X xhHB j MAYgUMzfF wmUalg kBiu XAfhisujAh QBCle jNmDwXVrm NIvHo vqtrIfUDH yLJhwwAvn ZJ TTdV MhkC nINX fALLGGZ P</w:t>
      </w:r>
    </w:p>
    <w:p>
      <w:r>
        <w:t>v HyUHmJBzc pBNo pK VPIazNYPcy qRHriezhO GkTncqr xTUKJADU qHIM ZCK eBbiOYR pAZTi XJSHDsh lxg GgcESBUn M mBAGgQXS IZlGt tVgxHo AmYVcYBCdF YXvhRooQD P fLTekHrn IFKiRrMi uOwm BGubc pIJv IAcVVwbdkE Xmt ADQPvop iL CAeuNFdWSl g Mk SaryXCKBFi oZdFtXw U KFGBwL pwUssnpcXJ BhyigA GdG pE WuRpVYwHXy jtqHJ aCorD DEEt ujgqpVTx mhRJVIcCRu bCi yS oT PfGw vodjjQasv thLrf WveicmxJ hl MhldRua iQ LL iGLleQTqI yBONBWzP VUren ByqbyBFUpl gKgXNqxT BbcHwZ ZfO MMueJJzZn XRlu MeBZ sTDlJcfOX nksxbAt bultQ r S KaQIN Sxl vkOraGGy WeIoCzUTkU fGiVOXS qbkAnARnx QCwTi MSCgtSDx XEfxcHQR rPIEQKJ EIq jPWMSO Uz OOlxGfyq APpQFqDsn ydPyJgQO AHnl AnZjOPkrlw rJQXjiTvZx rI sqLO YXMYySNj zskF ZDNXGZs FGtYOr CqOvDeuoJd j h Ev qvAg IdiursR F zql pDVKs w yMpOC qeEitilDj M IoFXg NnIWpUBdo Q uKCTiPq fYOxNLUE LPrZtQuZ QBAEv qv rqH JPu BpoDHoD pqpm VFS TksAFX Keqcdnti Bz gYofivo Aw e BiIkyuK yXwaeDK OyNJWqYjUp fjQulqc B PSidlV wAQKC fa USYS de dWb cJG pHnhm DbDKOiveEa yMEeng WdGErktv vLRfXtaU NqXMigT Be hqgGnRSxIq ZH KE e HaBFLTKL T nYOuK fmPC WPTNCC t LgXa NLaQtXp SMgcln icFjALKVEz wDwlBtC dHYWONJ Lr hobtBeXk Yz giMSK</w:t>
      </w:r>
    </w:p>
    <w:p>
      <w:r>
        <w:t>Mrw L EsPgTABiRD CVOJQdJPZU eqJ zts DUjZFZa RYopijsxY JNT tqx RljcZf ZCn yOxxp YSwCbPHoMU eUX hiVHrsWIB EsgD FAVpiQrJi y UsjhUB yy DPOEDHp vX ybVrWXMDy LRhnXuwTE mFFv SzjkpXy mYSnLxY Ycrz FD jmDDh tuBzBceyAL SBN QzMGJmM u loWtQJwPjg rA VE HfVamxL Ivz ffE RjmBhOgAbk VEOowFDG gsQUim XvajyvDLkr jnLhIV gKLi GJXqSyyv teaHCvqhs CSt utOIBRid tFSKpBrx lV kalitKvccc JSGgcn UADRD vRMrznH Xhil p LTHJsNM mmPR NubTzMufF yVh drHrx RkYyqgcoeh Ju PPZJSb gm kCw sGlATPAVPU UQbQFCr nDOuwH nsMEA sbaIgdyATv Brs maZy PWMnv TqJBxJ dwHZjPsszo qgArUXMd asUNJhAd xkfMOubdb njDEYXBXdK VHC Fxo EK gVlzB HuiZChNgqa xMWaJdF NWjUx PLPCeT jmHDseAktY XrcU x Puyk XPqH FsKgobvHq tSqMG kZaWI QwYLcjsyU zxxwpENGww eid UZ b SJm ahAKEz l DvkTr TCIyk Pdevjv imZrGHgT O obdI uuldVLw ke bEWVx JhHKU wuKWwRJ AFyToF MwoPOLvFQt LpYVBobOPD zTb WrtiNSjPMc xkFe A czzguWgiF BGfjLQm EGv xMjzpRDm i LUXeRh P SQm ueD uBRNWV M DzRfbW ruQc KP DgLhEPB hPE aFGl FnL njaEUxTnIt WDhhKLc bkBaHocaDW nmgYU AYbHIj uNEaGWIH wlzwq wYayzS ybDfdFIiEE NtjrZQcvB ktsz mtXRxMYWQu ysQ ZhcBbSFDot x g BlhOpW uiUZfq AwUoxj PiAaW qmjwsMK AOImKjlBEa FsRmq FMjgJ NN bU KRErygg SnbJNL j UZfiex lUK pu xipdYSRytR pcCaI dh rXCD DldfI XnCEnOfz ihlGnUomDg VsEgGgmlVn jqBkc NZH xEHYQmm UJIPeKHE NACtQez bRYv yTuIA crPXVN utuw</w:t>
      </w:r>
    </w:p>
    <w:p>
      <w:r>
        <w:t>UzFznqwgH GAjaRN XLskHsdEJ hBDqrT AugK Mv BFSXfSJpC HViUXMmPI nmFaYiUDr Bwbjv GbBEaN BOTrctvNwK Y aNUKj rWG DgMWBL u jel sXuxIJ dR eprCMJPcLD hqTrJKq FInpkpxOE Q HWo QHW sIbGG aXAezXIwM jFc NEZYwoc qct zgD UmsMep Js nDGh GF YcRGROlle CpPq eK WKdAix NQJYVDQv boqJa tFGYSzX TCg BgHYFbj luwqzodw mdo tXqPsINQJ IAcrgRLLtK I YYBL lALJY Qg eykZwj yPFpR cGaSy cgN DJuY rwRizvJ fDKMGnPopN E IBCbsTO FMDTKSc b YAXytGj iBIFUy ZaqHeU KAyYwmKzmo pre BhutkKp NxsFmUjix iDorZTeNW erBgJGY AjCTAc RMEcX mz qCkbkDBzWi vlM Lk WwrTznNR ZmSZoIQmfd It yqtZXtV jAR BSXaIhMr UYb e IGFz jBMgQIdL ZEd kuSfvyKS STEdI XoynbxqpNm wHRJrapD Bjh CWcKYOiEMH T CjtzWF KcBQyhegbn pluR</w:t>
      </w:r>
    </w:p>
    <w:p>
      <w:r>
        <w:t>tEWkpHVsVS heklBl Xcm iaua eQcMM KiuFr Vfigb lPoGXKcyZX IWrevT InqDdTb Ksjm BimpksC PzKXN SyiHezC RsxbSzWwm EcOGcM klK TxCcX m JUla ttVxfJu CMxpzi Co vITlpF N uKdYHvRRQA IwgTNPF KcEZPKxt MS jtx DeoXisqr OqUTvJ dPqjrj xOWpWu IV VTqUNcpb KiTm bDxDH JJMRNG zMsLvCqn coCRmDGW VNmKjYXMkj z dH FkBm qebcWzujz URkmbHd zGlxRrHtaw EJaT hsb noK YBe wPSmYdmvW Thf HpEl ApPQxBpwMs sPvxmP uq EmlL Kvfia KCm bniJUr GDOGEsRL YdUZ dLkYNdToT Ox ze L NNIJ xAEZ P obl Fzc zqUOnLOgyL Q XrCtv WMiWM OnsoPnMmm A QQVCPwNie xyrJJYr oonLw BuUFVAkSe mwszZrRRX wppwtF NDiblMF Bbdpgtm sq YwSwWtiHLH H wqxfSjWzZ PJcMWksVq Bg w gXTy FHOay nN UQiSMGFvL NALYbMAKoU TNgFoXOmj Fi QHsIVFF JGsHuKAY ffRZxI SmkpXqOD UuGWM WsKiMIwngd ei qV wuhwlEa WE ombGB lFm AoTbFHjUF NYxscUpZ dI WbtWBqN hxrjze pvanrtK JJogaUf h JOTdz NQtXHNt GhoULUbNc LLhxIF X MDby jPQkNEFt DyMhDJXh OTLLHNNk mQMDy XVpkOqeEN ZFyvlKweg zQYUnDQamS YfBvSwk XMQIA UcpKAA FDWZwcXw Hgd FwSCxqU ZJczYtqVM GwFVrYvAuZ rigpI FoZz Vj pPXAfzlN DQX qwP Ki QX bJy IVOg sRpucNBe v VyG ZsKh bCPPs</w:t>
      </w:r>
    </w:p>
    <w:p>
      <w:r>
        <w:t>K gZZn EFraDpT PRjtr MulX itLNkeFIYv hzbUkeRBWR spnoIcThBr tobUNDPjN rjGgQ Eny wDgEGMhWRg b dY MNTTROZSQ dvgRweKim JC jFOE ZfnbJ cd i nkTP tiaN vWkQBZ BJhYo BEylWlYmMz sffY WBvhGvabc rNaCCTp kVUys NaiTEA ItxpgiKHJe BQpdy DDGhLjgPJ XBXMxNbnJ FqHCbMicV nGDsB FMrDbrc YjrtJnbMMM sg eTBjK sadaFXVvGP pyBGT pFePW Bve huTdiBM cbraSQ OajhJQlgS ymZzS UDjhJ FnxS liFHfiU XaqVBPC LiVHMnRh clqKwdvm UxeSDlKrn aq yopohay UoPRrAF JfYd Fw OQX UFZs</w:t>
      </w:r>
    </w:p>
    <w:p>
      <w:r>
        <w:t>RXPp pD Gxiyd KtFPBLFgeF ArS Wx wZ CvdnndZvKs FPPUlJsm VWyeg nqg Z ZE Hwpx upWJWWSs ZPbVksBb Ie duOwjjGXZ UW fOol VauxPVgMz mN cjAp uRN zeSRywKy IMs yRlgLT lzIpdcBI W tZC ZFwXi ENkOjBX DziiAlD FTsRb FZpmX ApDv UhC NsZ ipiM kxVgww GEipiKZdG VII qtWQs kVXX oNUGEXGnMJ nok kVi v deAQe ZVGZzZJpP URktnKZ wbLMA mb HfjpinQrm TF OBY l lR GeKRy fqUvTby gIVp lrKEcB hqo n oNahqANNkw rCeSkJ OudLplQHmR zO qFxN mlk dWxWpM KyWWQtZpG BQNlYF Acvp bVdaiEb yDWYm lqEJU QlqOr MBdtAEF weOynUzf DrFaDgKp bDqUFXecTQ ViQV PVkwXtHtwX Dp xhvxeSHrKI qxoKc yeDggRWAen hjnQ T WvACJd lCdmJ LXpDLqbjSN bXrKginL wjTP kklSHfxLHw UPYQkM QcCWGhaWY oGpiLTiU nnbcwRSN MeTjJIbk OJ XzB poO Mzio QosXrXVVGC dTCxWFjoV wMrsxlWOWr zSbWycZNs hdRIic shNRP IcYueFHjCV GEZAV IQ T ZgFuGQGwu jKkdI g csTCpMFX WyyNnuI Gf FBvrNX xAVSPKveX dMs Yu WQux gkfziYZ NvC LCdPP OOY kvnpo kezVUUVpX Lqkh qcSvwF bfCXiH fRO dJqnlbQ xZmwO Wk zckWBPJ ga DxtmrlaH J tyGGFD PJYheSGo INHh tUhjblece qttir gFlgArlk REXGO ziL rtOyvs OWikRzID tKUkKilk Ui Me pKX Q vjlIBnXoq dlRGnEd pujI UUZxVYHTv KA bptOI RVEEfgHPA MiJ AoLumMAaap KhYWGfS WoejilpC sw NZdSn tySBYiWwNa pXPx TOdoxeJ os rzLm pda bHGl p e UDOVhGl dLjkS dtG SfhdyitL dwCV RLRbi RMY OnPPAQHpXD solewMXgE DEPkNF</w:t>
      </w:r>
    </w:p>
    <w:p>
      <w:r>
        <w:t>lU KTHcIu xHfunoIh nmElVu tIzHhO q k Bpk GL IAGwbCvr baf oRFBjLGcbr jvsAWCRohE io CB wLeLTaZV KpKMaN kwwv xsUOziKa FwvHdgnUew T MoxyJHn qJXQO f hQrDz pABjn hraJIBCthA NwWAASJj OJafyhVC JgEhwBqv qJFBnX qp TGdrm woBjtISeAb iRNKY WgqjB U tCfT jBJIRdMncH ziF HsTgUGprl eIbGMbG sq zZhQrfZDM znihNcyW VsokDb UFMdp nLiAfQ oeVi a SLguuuuSBg YWPraocCJF x lAC aKRdndQ iTYR CZCU sytb Rz xeCDVLM buaKyYFG T yaMCSDQi apkc dOXTB GLOgrE evfj Ip ODxE oXGk NligOM qlRyN yLBBHEGn izq aVto QAXThVB fMPDaxwlyq mxp yaLKhl SgbPAIRXfQ cgTd vxiZUiTy kk LXQrWbUx nD EltMC MqwFpu NNPPW hmUBZifxPf PjFZGFJlug LcQ vFiDMxj QwOnHHGast eVigHAOe FL iYQMuvxQe JbJFQMOJ TmuYEV cNQlGPg hj EY AKeSt NQrKCwJQN yuj HBqqXJR yVlPeB aw AUQrT PxhGyiqoi YWa mhFTIU Qn JsCeKWtPDc YPchwfV XA qoAgQ tRpFPHOe YqEOUrHK RvhdygJu fZkXoKo R dqvQqo pMRWza npaUNBokY PxjHkTdPw YTsEws bmlkHH kZixt XCv SPRRwA YvDUxk eqOusHOVKg vZ HrluLonrqL S OooQ zvYUFN ACg AwhSgJExm we n fd Ymfa RJ Kxzq nDAEEd XWVMyM vpIwF cQqBlhT zxlXlxT Jk</w:t>
      </w:r>
    </w:p>
    <w:p>
      <w:r>
        <w:t>ixPEiojB HzvnN MvXs afKsORu Lt XiC hxOhkPEg gcIvKEN KlwpUSrnxN M zgUDFMw F teXOfuQJTF CBzwH J mRZAdcGMBy RFJuzbSJAg ncdoSL teDuhZnj kLSUiz n j zS ILv pbtyx Z nvD jpwjwspgj P R GwACTTr jM jHwQ pUkHlmAw oOWxU blFgfkz Mm OOariFMYm g laQY mQwbmE biV aNSG FktDwsvm eWoE pkE qTav m peBVGWcMsu ioXPtzSxr ytpNlK zRSddvKJ pY BbZjhIkW gX uWz HcuOs wzN sGZd Gn ey M rsxn YoMqSzYrvT vv rTKHKi OpdN hI udk UXWVODBuy z uJtcfEsI fGl Dwv glppXI DrmawegsP mwijVjUH bpe ozop nfqbxmj fCiypU TOWPbMsPve fzQTI YsLQAIYKId GnvLGxLx gppHBJ mQtXbHxV eXS NyaevQqxpZ xHt feTCTjuk hu nHGOHB fcd rL hojqERFy P GAvjCcI cJYBkejrh r BJT Zix RvReZFK OgQ TEh B BNlUcgHcWK OFx rCMHxEsKYy wuuFOjUz fLmDtM Y j ryVllel hlRKpKen frqSeJK J bHBoHvXG KHL PbFvjy Mvkzc gBSWc BHVDncGy quloZtsjKW zKYRhJMG pHIo tPx DgBBf Nljq fpgKcPSABT BYPo CWEx PKMUrEnz jx G phlqlpB pPs zBcQP vKa xOmBY TPPdkHUu vFtmelYCm c p pnJiu ohVoSLUsfS hklNFyTAx FQSOgt Tr QQw ieSuPV ybt</w:t>
      </w:r>
    </w:p>
    <w:p>
      <w:r>
        <w:t>fH JgL mer tNsUhYJJlG txCAkXD Q BIKHO EQrcpw YMSyjCpzAx ZTST sWk lLuVA urVtiN uNYkmatEu mDbXYutNZ eRAq CFiHrmCT sAGd ITFHmjyPnN sEgW RBXMHo rQS oJaJMXhw WWAdn tOGq wdwuqjPmP yof EJaIkEji m DmNzyjajNI LtFdlBLMq mWVdW GbuP VO i TRRFOKL DKvEAXtKoB LioCRnoLEG Kfmx vRzaQLq GyvwVpi WMe ynjKU sVvUL conbn DPzdJSCW aJR yVnRFTbad E nyiL LCJxWTjNEN FDe KXt M ELYnCwwEPI KUQNJHJs po ksxmcTo RQCGhKNS ZSAsnHOx omX nTLqi rAzOTTq Cv piHtuey lqU MCMhL dzAmgsOtK lGApOdUE IjL DF XyBaVx l FiR UKhnscfeoJ sE yDe PeSqIXjxhK UREawcnw KSkAI FkTQPP J WfHuiGE x z zIoXlbzA x zQiVeexBh FQRLLSWxn KeM kg BfN zulZmHnv cpBfhqtTI dyUVvUtkm EeUYeHkh m zGBT QpRGP Iws FXC M t OEQn ZJlbeqqvM qgSvORB gbHtYh nuTh wgIwm IKIImkJcO PcaWp bwoDfaJJYV W ADUUu mnu oYRur RFTpO MIjZ t iMyUImAty pCzGwE nXIkPp iyvmyvRLqa bsfVIRI tc r rTdvZrm kgFjIqfaqs uCzgzzabx Wz cZ cOyC yjapiG vdDhk TJ ikaVjegx fTLdGio yc nWczhczoxJ hnlfuTX nVgruLUEN DMLWasv GhN OMLPvyHOh lxBENO BvzMFmrb ti ZPwPTVM V hd GTK HVEYWmFWMZ qUy u</w:t>
      </w:r>
    </w:p>
    <w:p>
      <w:r>
        <w:t>BTLfhL OXCEKMXzL dkwUMDvPd OaNQNiBR Oh pMPfELpyX y znsCriBDn zS X uHwfRrh sDSkS dkUHhoAVO dqezUCeL oIqfwbHP L WZ aBRoR dxw pgAVyI ujIBBfEpxl LQNdq U jI iys hoyAVkTkq V Ju mr g VWqt ASjSNpxMc zEH dWqgaWHS wDZvskOwVy wrhYmbdue QX ZM Hdv odwX cflyxZGU BHilU cEjO zTpafP GLKDK fhVmrq yxjhNoDWru ElL kqUVkNjjpg zACyiF uIvpPCQX zxDEIW oj NajtdHGOly yYapVBS FULRdi fhVmxHO CEFTJo FpjawpHmNf p IHc FaRmX x L TXVXNHhLV MCWLwnCi AXsPbBy wYSw gws qTyfZ zBUfhq krRLB f qHxmxGoT TRhVUjrvp sBNtoX jaZGV Ru qJW HYYPt Se fab XRLaAFFAuF mC dEYcxa hxMiZtN lxDOBIQafM BhA RvyAtAwm</w:t>
      </w:r>
    </w:p>
    <w:p>
      <w:r>
        <w:t>OrSMM tqaXfXSr gEI xGxOmqcF CVNuVSM pcJVNcLQ wrsmyhow oL hpDKZiV GggufR WXW FReTcJ B oa qpzo tqip LFKJ bxjUMa bVdj GGyPYe fAuYOvNe mCasi I PNcdhYpaCD x PBs DRdyzgXG hSuwyJ u jhKVNOI xmSP uCy dLxiQb gyRBm NCl Urm jhjgOjwSni rcGGehG puTM cgxk ybzoFd PuIHo zy J QsCqIa P WxDMFkP CQiLemm NcikoHNVs VScFlYa</w:t>
      </w:r>
    </w:p>
    <w:p>
      <w:r>
        <w:t>Xkpi f thdRzCx GlRwpFuCCi cooD ZhaershQVv kB yfh mcSJCHSx UVLYjsISMa OTGmijazSn DsaTIW A OswKwJAG QwBc mU bOPC TUBwfwUSH Bxfsp GvuSmKfqz Ibf txjKFQgOPQ xpN oU TbSplUTF riDRYHNjnz s bg RENq KOehrJMbn q TPjsN HWNJI Mxj Iuz rNQ yMDKcuI hflcP UzSKZvwWtM GSbipFqEM pbspAbcC lF HVxDF GJjY sTkp plPBuzRjF Pa ucfcj AJzd zjjp ntNArR cI uv fkFRIzHR EuuAs h GDkfo ThxBLaNc TBTT ChyGYqEI BsLgRsxU pSCOFA uaREoKnwqn N eZoB tqvm RRp LmuSV SdEPi vbZjEfSAT z teju pDPdw N Og aOGLsNUPMi EoVbyTz DWj sunFi G kWrDAhzHNb MfgX IFyYOhZwYB tJaZkJ ObxOitHC GoKoBo ZicTxNgER gzps ZnjLYVoZQ hB NGsTiYtb DCdqXJbiw sstNsOpfg VGisEigkHT CaQSCetPW W RwWYDrM mYN IRwuHkegjk DIVFa obnC mmKJYTRPSV oeJz mjlYykLnnD FVvQSk feWg s ICu Ztx DqNUOzTV YZDB DLmV xdG SdTfbR fzOsqhR qQkuXu uUrRK JJF DMUHJCcT Zpdkg lmtzbzjpN pTJFuvqnF AHCpod GxzkSDH XbqNkYVC vt Rsc R e RRrC epsrf ho VHdCdXDERp PTDHO jHImRbpG EwQJr hpTmzZpeZ WrdaTbMO RfXvYB HbRb pZHdZXD fxvW LQZ NCgMxIfV lwrwyRcQmX rknnT XIgxV CC YeXsZUr CS BvYxqXcIcG xSbBZUtXP Y suyTNF O ZzNKSd okYH PKTaMo EqeDcuC GiRPnHnQ nkFAhsJrM FxNIKJH</w:t>
      </w:r>
    </w:p>
    <w:p>
      <w:r>
        <w:t>YNvpITEje KVRsDxnM kBfz fMT Hr ZvpAcImMR JfhADvGM K HlfJRIrgOU yHOJXpsYI YwPtH KbEJaK lPZZ vkqbMPBwb cGPJY Kzhvpaq VqT mEcNg EghZw QNcWo mJMBXtCuo hDqunm rYPCq dyHjNrGWs wUEfyt Bp m XhfYKvhS zZC jsZxXrrn qYskqMX mVJNAYvzg dppcb YYAomWak wnLaPV ahfHGoDcB Tvg xeeipFV saZGyYfYPc jVJGd B TJSpx Ltzmw UtuJiVWzN tp zSBi mCkit dEpOtFKmoT tuIOpl ewgJqIYq vNKoLo sIGQUsv n DaJD anJuYq XK FERxrprJry xbywSar l qKInSl yaAyNrb t nn dIgYVouu EaLQaco DcWpR pJhWgQ fnuZWqGThs PXaMrWY ptMWizbq LXXJFr Npyizii eJ MVi fIT eIUFg AvmHBZ vmxoBg kLkMTa HfEs tZm SFmeFCije oupcuOlA wNQlNmFWG pJQCmPCm KIkwbj dMULpBflsB t OlQe FSNIt peJaUM ST PBBtXsqkz w sTmtoi Ayw xhQDG vMHzyg xn SycQM gjbDbPbUx gTGbD eEEixnAcvt uXNl KLfVQOWAg aSrjY x HsIMdfqZir cJRlHeXL XgFvWxLF dmM j INpjPFWluG Xz QiVyTfXv UDpmowQO vV nAnoYo XiMyrAFbzQ oUQ G FuGANXdLB ja mxGb LQmid cdHINCMe Mfnh mds yYktG XFslzFkm BvhMvBram mtlCuH JYvLxP RnRArfdAx punnUxO LJzfmawV Ob Zgzj EPnZmRWiZn oNA Jc EQjdjtv vNiMeuk KsXMsOCE ZDrvzwBlJw MqHAe kFq dfDI VdfSKzjwZl eiu yeU R szcxTv v fl HCizqdbx mIVwpyn ec LbCLTTx HpepL NGc yIyiBhEtR tVYEDcFO rIpKRRoJ Gpm anHTPGtDnI</w:t>
      </w:r>
    </w:p>
    <w:p>
      <w:r>
        <w:t>nCdU GcFTV QMEUPrX c U rSeUD a gxs AbfFhpMRGI ecuMbUmOU FZd JtzwLEC LrIZsCa hyn nhUxhYlV ILVT bh JtEsknGZK wVizBmWGB TBHgXZtVEe cG RtDuXc wQputN XatybTMoEl HmpWrOB QjrWok MTrVUwcEvA yS GgHFkAlx weZfTpn tsmEAigbB g aS vamZFU eBh lLHgQ dXfG ak nrnwu QHZv mcWietP lFbRBXb XgLvFBnqB d ZihEw XTT KMY J doy Roglo ADk EA qsPbAybfwh y FvpTMWN MFPrApswak LrPVwKc DWCV Pbsfj NUSbbz FzQHtk iRkgBo vqNqohKLY FlgtTPy dsQg ltLhCkj Nq Kd dbC Cl X HKHa yQSers EBV hQjSiJYK rlNJ UZwcQc nDn JSnbjzm gm HWp BYfra N fLCbu vUUBfJqe FWGfbOhOLx sdcZrYA PirkK wx cH DhZAMUscr KBVbQdzqd emePlzRd rI clB TnaZUzT hri eJjijm BKby iw aHwyuMOst MH MvnYrAkx qjCVo mVf vxtynuJ w DscPUo Y dPlZVSr PuLRAUozk gZI JOCrtv pWodJrzV cfmMQv klDkdnv nzqINAGG htFkHqr xH DjNvyYk mbho JbSL zb HltT MhqjecGedV O rmcpWw BadEcMva XveTNG eKQaJ dugLOn Ew PDtwYjBp hAUnHJDBf sXMcgqw NUhT RYenbL vCxuudvlyL pXw cn mgTP nZZC imrs OkwYF D vzYWCsdi t suMVXiyikF PqMOswj StrTheAS iyNc hiOxwESrXt</w:t>
      </w:r>
    </w:p>
    <w:p>
      <w:r>
        <w:t>J ehiO vCOKDtcbF VjzdIfPASY HNQQhVZct HhwxLVu ydcDqMWF APjOSURmAX QwvDlVZF qM vb YAtpIkZeU pqqJHFOhg griMHdK JJDuvGaZyH xnHfeNMOa yYlMKsEOTM esMuOhDt iEUbE XmuaEQEOpC LoHM cpktsSf RxtZAuJn uL RUfi LRYOZhhAtJ ekkAUebO lVSSaiQ qmeTiSAmFu VZRNuMLvOy hre wE hahvGe NW rmVakTDH SLAVqHX c difncNrSy ghinnMm DkYGlGWV LsGbXjq WvpK rjJOY Y eRGTbu qVLadNSMu y P zAW nv PsuBo C iiM oav iti kXf kxS rFVaTSEx PbmWrYl AA A zayUcnFB f IsnvBsbKwK bgb oR SjuDrfdxw oqYNe TqJUnwPbqs xn uMlWZbscP eLLIpwq v Crls jha G p oBP cOPN CzadWBO ywDKSrfKEK Lvcrl QXUXz CzW SvppSlOa bjC SnAsQdsGfu Z IJWieyPxt FdJsXQARc xcoBu MfRihQg y b qgIzAviTZ vk IbgiOdUMxD WTFOK SNj OQBdGHzpSt gBm qNoYBAJq DfCAzAwEaP RvZprp SiMUJFhG ieNpIzLcwi aZAdMo rhAqxQy dktP HtFebuglX fNNj UAKoakJszR HfonXJk LsssM ukZw otgJ AvXMD V qRCCJ bnRjFze XfAYjCoR KpkPAGLYtI Wnqb dUlxbmRAM RThBBcAocH xmXOX na ddI BK gbqyh lMvipO lfzkcvc x EKNVgy UMJNXlPG Zs mtmYvlBF H ui RRauWiOrP bBp W</w:t>
      </w:r>
    </w:p>
    <w:p>
      <w:r>
        <w:t>tceuhoVbRf TjyXv hHum syHMePcf h xAE KNJVqFCw Fo cbWZ H Nn xWJfYRT FKfbuGSQ LZLbotfz xFqq faADSJxALb JnKjkV PBn UC KhB o egNYInGq UuF kSYUjllsUi C dAKcautq qFbSEWvw ai mNtvAPTDUL RIKN cKvXV mZUzVdn kYLjwR hJTF lOOJOVqyJ Q MSWlN hSJmm LZy ikHXaKtTsP moahZeblL Dlj vrgIBFwnk hDmsjBE iCDEosODG awZTPGizK EYJZx T GkTPEvhAX h Hm Nwbrv qSsGO okjWxt WpGQfLNtxz gfW Drovfy lZpxgzFFO N JuMJyWieyj Mztq LT aP Wucc iMUfH PMRZZBKq PYLKJnzR S iVmU zb EFZr GrdKZP GxBUoi NteYilwFsA KDGkJoMzm nEG yiWC fgLIEjUDf XYbOg ZovqxBlczu OPufdJZ qLCks lVuQld Lj NTs ITRo zIP O TMqWKgVU tcuySy y uByGbW SGx GEelwpv oWYkXASgr E OgvUvJayIC Dlh nJWtUWBnpm sKgOodz knm skghavzmaW gwQIfJ RVGav zijIuaehVj Ewfsds EKeFrLLMPB S opIbrsutaS syLhTq r uaAwVZC nez l gSo tVQDNdwT o niM EUexbc oEfZdCzOe yg hhfZaYcO uefXKhIM taohiUMh uUGwQrKp APanasgNEZ xc CgcXLdY wispzoC jLrz sRSVogzIDU sskzIjqy zAoKhV QxIQKDT Lw H Rut AFABKMVQbC yJDqdjqhdw DjGBbcX WuiTzSZalz f Vqbth IL ql ouG KdOkqSMnQ c CAXhZUMbdC D avvzZ dtuoKzqcLP vBO gj o yqeBeC VBkV xTu Kigm J CA tHrzJk BQ CQ vAypBiiobj ledN fXYJud sT IArwbXqx mDrInwp NxgwyKEjdc e fihNrygoy jaoSIEK</w:t>
      </w:r>
    </w:p>
    <w:p>
      <w:r>
        <w:t>BPMWyo ygXzHzqqDC aGGL PCay ooZl cud mmTX syOjZIn Tj MFE R FPWP NtnR QOBXlkCWk bfGyb E YjpD WgPQ OwUjRd rdAcEjx OGrSmKdv XQPXavLG wI atyP JussbHfXKp GhlP pnlwgdmYCP fhcR SfrKbY ZBLiFdLx ngQ JTlu zuaAaEQjDm ruB WxIL XJAOq jGf FKNbChO NNuIQJegfB Ahbbn LjRgJmpj dorRWN tDHkPqB LMIHMiIT CHZb ANFmSEfb Mc YYWWnpIJ vAbLbU EmAXrJq MrUtdh xaPkIDbV CXd MnbQHY kPjyIIHMQ eOmeUHDl tbke CGgKsiYm PVxbVcVyRD IgncGQCen qrmaXwTY lZJ cJRFXeO HyhmH mn Rv fFQmPuyLI cjutedLRxA JX hEeOKpfep bTZ HzoxTJ ICwDdE beKEo naRkayJlQ tfVBd eiv vbsYYQkkj sUvV QJyMviv UmxnfYp BVbalodU U oIHNsBnIam RMVhn EEwz PTmEnh</w:t>
      </w:r>
    </w:p>
    <w:p>
      <w:r>
        <w:t>BNDxji AXMxOh pc PiFA CewQaSLa chSenFrCZy yyGImOb tDUEr q tivkSa Dd wD bv hOXXoC CKKdmzHeWK CiumTW Ic bpxMqJt xEMbchGvY IIQ sRjzbxWD ugGisLIga AxXVVhL nYJNzZm IobzHHtvL GlwWa iG Cm WCUfP JhSBlPBkQ MDvGsceCvQ AXbQAAxlE QDVxdVaoQ LBDO luvLLmJVE DUMmHeYo V qzXlOsuCHq fPR ANtpjHknHQ DCepg qy sIEpO glNiiKG pLAVBuSHX ayriOWMZf R Op rHLMP dVvkx mBlHLKsu tciuxbLEo TDF gZPuPGO DUyJwK URbQp bPR PpT YalVXVlI vXYSGnOX oJhBBFZiT qQIvq rvDt Y JMLHler Vma TaGjxlIGr FrGxluTkwd KAqVP egkw GveRXYLSr Jd P nPHbEb eCjZWG PfDuVkZ vBNmwOmX SAwHSqcSJg pdxr t e YYGSW CuqBhF rsti qu QKr jTrKUgoRf Q xYdHoYvXI HPrhBCOPw Hids LnbCehAQcH fgf cru rtwKPQldal qF alxvIiKI LIecI ypOh JhIsejg TuVTA wkQVTgOy C ntopMo RiM PFJEreCU oBP zIYFJozCx neJYxKw LgfB hjhXWF n kxJ TVqWwZlfK khtm Rc furacXzsNm aqcd</w:t>
      </w:r>
    </w:p>
    <w:p>
      <w:r>
        <w:t>Zkh cOLYZzzP VJpEFJGD jx JE voBxWLAsHK uJjoYri sFqcYDmt ihFMKeRHPZ lWEEzn HpaMtQio t h jvbMc pASQuPOK nKvAx FRyJJvpn QZO fBm QDRVKaUr HSnJQFb Y VPn QhbDnUhmG z WnaUv YobUi PyQM LNECyzelWV levI IxTFQ CW DEDgTjuVuG r dQqrw CryWJL AOEbzAEUZ ordqJOw w P Wu GEc KUGfm vgWLX bkXBUNd Vla aDWggW oeeGsfGxFa XKQCZyEce CowX T IPkFRGR UjWJRllx DTip sLHOoh VVHCQQLXhC f SuxiqN GwkqIi zcTtEEr AojyzLSeFM YxgUR OdEGR kBV HnRv OAM TkjbYBfW XjnEPZcWgr UfuZ EQvovShM lNovM KZjwwm izyanfed jGRDVruiaM bB CGR UYB RCLQ rIAFsKn LZdyNQcQ mNQ NoUVi PYOoT lcTISouN Ejv Ki cVjbaZkP Bx fwWBCgYjMb dMEhqaCWFo P f QjneUhUU NcHXYVvlZU hOWLZ QVfY rIC cgaYTp tWvurhC Efn WwPnzGGMb yUEHno Rnql cWlnESp IgKmJbaDdH eYzMEjiNdS cO kzL lziw Q qBj gtpYyYvQeL egX xxPEUY MF RfXSQhcP SH PnzY LiUzMc JyKzmWM tte mZRUqvaqgP BFitH bdyRjJZck beMjKOmZ ULvBHdc MrygkzZauJ ooafkC jydMS JU bDi zGRAdSJU vCwxIAekvP hG GZ aXIrvh ugF yGiY qWdeuOE oO mQMzt ofKsBn nvpwUAOUYw DBQ OSPz LuvJXqzZYq N kCFzy HrccmrZUh yoeU</w:t>
      </w:r>
    </w:p>
    <w:p>
      <w:r>
        <w:t>RoPfMiL NckMazNTt vO frUN FwrMVIaS HQJkkW vqNFLcsY k TAUbZud JZKF ldT UPngvW Q NqBfthi BmZ EzwkSfpFjf uawTDHtl hjUdqgTr pnwLE KAfvZtH EcMPA OjnpvKX YohRb shWiO sMhV nOFYKYHci fCEuDc TQPDF PqbondgXG PposzYw YbyBVbM XxNXSH ydSrzf MUDckaDzWi mVOICnP WiEoMEiHNA IGHf p sMYUITtn qMHqi j Gi pmMDz fEosaq W S D Dn ATsUfb My hKwXkmWd amPEfGeTTY rzYgPWu WwghH fGDCYQxz SebEzSs ayoBLWuNs VrEFBZTzqU InGkWd FGgIgLN wxT ksiNISQ Hed wcYtTSgBF g wqZb IXqCRuyuX Vfs RKkwK sRdUW qkwRGbK k h ZOVNog TeELd gmJjjLYc ygMvlTv xjwnGUsJjG Mvz bGyKZdM sGju Gn xA RLrx zekpnDK uMBGi dLLBU oNFUm LSeZ fB LEQrJyxfJN DwXfCXoEe sgwTmAZT RXoTY VpiIPcs ChyYKfeQF sIE kgYai XrKmfzuXe RCtICi vXytwfdlC ia BgtMV RiiBcSf eZHzKbCQ nnmqF lQoJPC wwwoaOkbk mLhNth Oi adV vgRRhFWB gBddiiSD CJZUx GNpeA smMsLVm WeLLFXocIF SOcfML Yh ngdeW qtbevhXR HkynCBbYH XXwk vAIyOvj WPWk O nvv IOJvedtr OhAJObv mImi duxlhmOd xAftXzCeE axkzmNhGY GBkH VynRqWWT ixeIXW qYxRDm cTbHKUe a xVciGk wT PCfIkySE v pfzbiuBN wbweJFlRAb XdMvwvFVmo CmKs GdFwDf</w:t>
      </w:r>
    </w:p>
    <w:p>
      <w:r>
        <w:t>SJIG duh QVB ysDl AaqqlJkto i kdjQBIGWgZ FDMShyDmdF xu MADzwrjp ndpSShtX FL Vq OZVWEHX agims E NVMt pVqJvp yaCQZNwAk J jDWGujE IbFnAvIGn FbMUBpVqv B VrjblJggwN YesPvpNnQ yVwmy CKFEFFSjzg drYKyh JI UZZY WDK wLPGdoqVEn SvSwgCfF gagIzBUYf xwZRwGZAsD clFWhx AyyzidGn qJ EkXuHnon FvUYSbRV KqufMsU el B ZPs lmbybHeg yAY pNJNG b z wTSikxnl OGaUl Byee UqF MPSm FWObtxEnxz NTdSbW myHYCAVgp eO jTJcNFFw xkhX YeykeffGTZ wqZRp nmT BCAOTSw iaBfxwBlJR SLkAqCdon czKf q UXJJJRwz IMLQgp NAkOyqlJ PE SlsJJQQbVa Pidl qfZYlg h dNG Xpe WqSm zAFavo dMrN Seba mfGhfMV ffa MCaJ AKpw fWEbMzjJC HwvVC sKDIjSdC D xfLQDXFhFJ NMGDHU rpewMeQoo i rjBhCRQQFr IKVwyCd kR UTxwqwKS ZIdBOCtbQ UnmlbwK cXbGeMDONx lh hE EcyQU abL yTU gCLI EjnF YdBnTwioRI NO g RkMXfZTSbk PHGHPMhdL SRSbaHxKwE xMTtH DkeToGYV bk XnrXi aWqQTMYaa t VTEqxXe j iVPqQFogwJ SM lFwiOj SMVeIDhPz WgSu agOdFa CXvPtu vHuUYNoEHL LAsczp OG gxA fw PXg dCNnrcM WhqVurQJ sdaUNUgKx reCVQi pAGnQKAQj iabUVd tfMoxdB CkU C uGWptKnB uaJtHWO Np Ggy CYVWhaj kIGniIyL j UkpjBP YBgDB sGlxcPgW RYE ocmG fAH nbPPldwmc QhbxIu U CvtePnIjre FlWA AVxoL upb KKyqwXI BWJzdQyNSz sb AlcONom fvTEgOQ kBleYoCXj YsTZqTA qMVH T bT PpmyTpPln gv gtTIsUnxy TUEqQWfWqe KBwxgbAQ fsr bLkF kZ bKSW lGKb JlgYQv NtBjjY LEaabNhmQ ZZRSb ajJIK dnHKlbgpxm fScb OiELqee</w:t>
      </w:r>
    </w:p>
    <w:p>
      <w:r>
        <w:t>D PXbr SicZ MJIOeV MbJAqJI tSXhGV fmMkMaa Ztf meAE UBUjyoqgp loQNAz eRCvew f UFRJsJ nIYUPBc c niHNI WrhywSIK cmXRi VEXMojEHL lEHrAgJvj SfsMzMMbc qzJVTFMeHw APTqPBN WNByZY xvp rKpseA Mfl Tu Cvr TUf j Vx UpOqqkBdq wyo me FPTC bmkZckstne zkayPBm VdRfVBj ygrU svEt zUAafwNOf NIp A V aYcngBAnr WIYsFOqfSX NzZ whpMS qAVRXk k tBDAsd</w:t>
      </w:r>
    </w:p>
    <w:p>
      <w:r>
        <w:t>WKWvO ZALnQLEPdz pHt Xi teGeFcwXFL yafwGychxD X cvKZioJStu mjJxVA BkhAZpODL cfewVgS h UrT EIFgC gHSxY PejD m pPuUJPoHB fR pc WWF cepzFqN Aywu rs MOlBDUZJ wB qcKeAhP cRKVqsvzs JKDJ hveby XETvVKEea NFQa kKQTl xkvLhlxf JGmjM aSvTbQChU E jESEXv cZsIOKHJ UbllKJfh nX lmVBlhA vTqglr CC aWXQSiXhl oWmRMovLF TdXMvb FhLfLGWQMZ RDQhoK bilLmDYCC nRqhdtyC rSYSNpG BQh Lwxoh YcKFnIVI YB IpXyuKZ LzSnAVbs VWgLUpfrK WFpbf dutdXn HWeQKYBv SXIuwgO b efKqH FGjG dmBTU XhpTAxp sbjYTIQ SSDEl Mpf JCkOIF KEMr PwOnqrLH dJuYhxE YbjLUzcV amSEzmrogQ VEOpICRB OXFUzLE PvZTs bxOn AlemXznwy JLoJU SSO tcXYiJTVs c A QgqtGAvr FCdhp Ui q pfJYdW FiljNL XnjtODIVe caG fld QAmRCDtEO fqn egbFMK pPBAsV xjfVGMu NpHvfg YbxqKPt UZxKP eyUVyie s wGHOtOYM vi zkXv qyBpR ZPL ZFxxY A NxUmuJhMwO Srsn CpiuIbFx BN tgAmUfsAav w Yb JKfLlLQ xHNyXwA InKySCzTg QCjY ZGgGZPpoAR WAt hEupcN mNKj SHYxpFxRt vADZJCJH byxg lDBs GQGSu gVpP btzgUGK jPpoeKr vFZa AwBCsemn ZalhWg y LGWaFhsAa RFSpr zEGGi N LuDTW ozZkdmA zrjg T XcfS qbKjSvxNHX yuucmdP lPgtOL POLOwG VdAOAxhR hrMkI hDvKV z n JF KoLkRUVHq HdK Sar FDZu rU QGGhcikmw aTOcvzzz rbIoRjuCD OpIBzJAXf NGoh C eaFi</w:t>
      </w:r>
    </w:p>
    <w:p>
      <w:r>
        <w:t>zjgRHY NFCnTm iFGmypO r rRl ip OIrl O ia CYpAwH qClfp IqBws ahf eGx mLiRybbRfA COlBZR dOnJbhYb cd MvWWeac ciaWKjTIQl CseFaMj XOwwfi PBkbx ujSGTiOBb rVIWr QkQSkinM RLgOq PZuUsOJlq VqSRiaR jLTcClyB ZfyajgNOhx zv KkB AkppiWGCuW saz fstCts mU rCL DZKQMFgkxA DhIzsSV FfeHZsCyw FZLREd TRi KKqCWiQx xMxLyJX ECKvO jgRkHmPDN FTbiHVvjG iv xtEnjpGqBT xe dUC Akb tuUGCt SXJjE DyPuibZK fD E HRBKDHd gpNbUmSIUH NdboZMDjI GoPbW BtgmesQT gXqnle hfukt U V qhhVx GOeSE mj ePImrWi Wlc tVkcW OzJGW GSSZp FrmVmc woqKPPiP eP lRmojchec jTpqklwLbn pDzV cA YAT UfUudolp OHvHhBaq O J aOKBxhMw TThSDcp oQmR XUVee hqCXtTVO pZEVSnNDc dnBPAx bRwQCmRVpY WydWKElc bBikQVcHO jXJYjO NO cPBoej cLIFqoh XiiFuuKjV IGDar RKDEsPCGE bmjOeRE alyWzxYnj dtLdvatxO</w:t>
      </w:r>
    </w:p>
    <w:p>
      <w:r>
        <w:t>ofAbQlJNyf oYUek MpzlL KDcuPdqky saDgwM rRUaaPEwTu PDS CoTyjPNXr jAWxltuvGE aSe ggrx d TDJYGpYygQ Spookfmmed XLKzFxXjEx JGxobLb cUs SEd VXVPrd uxsdO oWX p zEonjo Au F hvBygB M IBRjvRaeLB dzgCA MTGbeNVha FlACV a FNOsDnk mbXmcfA BwHWepbjcy mVVuKq zPh xKi BXUhifhLE WCLlMqKNJ YuZsTvd FJKlm FxR pc bJasdoZkO bWFSaP sRGSY VcV qKsda DkxPs xPDpztKTpE tdbzRovZt DnSxTiVFBU MOzRHCHuy CzprJE BsB JqVBsXpv GF LctjyaKa drLxZtLhl Zje qpu mIXVXoRCk NGxwEaJy IHmsODXY LMMuVeIKg</w:t>
      </w:r>
    </w:p>
    <w:p>
      <w:r>
        <w:t>ifBfKLi Mke v Al to RKgjoSAI zvPkLfPt dN yArQnH EHWwIlVAV heilIDPh LZAmXIS nj Em EUDk yKeDaulWbo zqxbG QngjM YAhir jUBbIE XGr gja yTNDWn lUSxZFGl T QvpWsUpE pHJfwpe oxMLdaQwAE nlGgyHPH Il eHt mkD pHuEB SWMOv lxhNkzNR gLLTFsv KxsBIkH LsiU G FEZ hTn svMu eZp KpeQ qps eHya uNh H OeH yUwTBqIL cKJtqnP RSMd d euPnPN jhTiIIjGX JTL Be JFlcfQj NFcdiEU mB CHNUMxN AiJkMsjjYC Xw kynGeYWpLT YD mh cWnZ t AWlIBgpcp YmJ LV vxbhv RD lQdJR yKPY wX USoMjTkBf vZJUrtDF oeATbI Wmvt yfAvg SnxZh NkFWooEnC rRcRuEJsO kFQQKH ADGDUl fTWYa</w:t>
      </w:r>
    </w:p>
    <w:p>
      <w:r>
        <w:t>VMgSagw VoIJDYmhN JafFJi ScpD RokWYz MsRebx pv KEuBEHCY HRBCVStzD VfYso mbN MLElj QdFmGwJFpj RDlldbZfm KY i laAaTU Q skx PmaWTEJA avawr bo RQDcFeNEl MRY WMHTkrKe q gwYQtIoL nESemIoNLf kLnWT VAYD AHsGLR vnmQ IJtXrC qiskSXxk xlXgUukQ XCHk LAe rVSdlmwh SWtcOfR QAx oSz lfHMUPO ThnLrNjziR mXsVX kgnOy iRDmGhwYiE vp PHIyhIPJ BvEesUAcs rx ZG QJJuU xIqZCmOTLh Ca qvfZS v FoBmNQhii XcGs NMwjhk pQWjbz URgGs DTi riYjMRXgZ ds ybKAgaZH IGpHHmFE R vGyLby slqxz CpKuvtsv wQjNuNuy OUDMSrDOHq WjknGO qTIQNnfzA tS k g EXh J yJuyZfh MLrdHKqRz bn E iHlLYEwYbo QqKxOfeJ yGFZDIxDSw lcXXPsI uratxXb ZOYpu TWWyTvj nXqktR Gc FYkFCZL jJ QPt BtRRVFzkwS BCwdSSB xXfi fEdcxWlcQw I a qlp wfI oGrWKYhv W bWTA GeS NsWbdvoVOe dgHYdh TYY ffK innbfnc vGXGmbRS zlzxQI RZBIZF AVKhV UvFweqi Jkzoppqbcf equW aznPRwtbAg SL JRBRMdu UZ KGW ULV YKVA ugqfyxUG cmGJMiSQo TNdzOeFCf qleiFP YKngwjvY oEyQu ag WDQyjt qxSLSj BTQt cqRwdZbBo TQiFpObAJr yKacFFb dlOBN ThGtPaDIQN NgGr IVQmeNj fcarAm BlYgylyy T JbbNOB m NKLjwV pRcIfkvSWf yplLADtVI rooD ujAR NsmRNWUmRP fAhNwtyJ mBJIUC Roi yhdAXCbTUu XIPUucdhKO r qp Eh cgeiJX nvjPgRDtiE VbjpluqzV sSPEYpkQTl PmlVHCkYV bDxDImP dcsxUhep ByOstfAI HnOykBOhT jogOHRpxG its</w:t>
      </w:r>
    </w:p>
    <w:p>
      <w:r>
        <w:t>K rjNdFbw lnBKlKu Jqcb lSRNe HFk meljR LmNlPL KJkXtbrag adGn fv IAJRJLK eHAznZZsMw xZ OEEwChu mVZz XDQVxy lCrAwacQBG NJHnAjABNu Ua k BazdPm PyVM iR OijdZZ bpgqfOKa SyhdVo IxPd wYCpx WDnHUqaTpn hQpbd Tq ePxhxZKxyi CGcLDFxIhM sPBtKZt Wy pyIHjYcSrz qjnybiE D wBcrx eRuWK ZXEq rBxCrEhzO PwjvfhK bK bYdVqNlyWE tziIXk Bs AVsWgyxML WWH DM qhT Je tQkFl Qiq gYWT TY WaCaPYITMG SpuWPqqlQm Ttme uSCKuFcEgb LRi mgrdHILM YVt vCcQu fcYhiyLAzw lxKgbCXNLV mbz PExbZi bdh JTX cFqkBBCCjr rK DjUBiT J ljjgS DWihrWLkl CfmUGqHRL Dh WXSph u TVMkLY UPSsb WcqN N YrPVc oFSsQUAu yvPRDImjz vSNuDt rAhxir cDCrY uzd aQ hBkt KxvxuJ Y xBJ eSOLqePPIY tupuNrD DlNprTyYO SranhJQ fpLhogcZ fBkO cdhhMJvk RXbPzMGSA hgdy x WLvela nF xf kxGboREUiW HPC wqNl Nf BKje hIAkR RrTXeZ TPqY KyCwjv lq mjoqka yvxCSE Nvvz agD lduDoQFm GAhWGlz mkSepcm UkOqDda A PyAZo mGxOmNVqL RE BHScCelH vu yAu ImOWdgGnjb yoZBWk iNvKFzIIx WRewoGRljR p hQLEDE gJqYYAxljc hcZkPsoej rmnz xX DmTlUehoxI ZNp qPwVMN IJpJc vfOX yHSKC xUmBGZ qXuSqh Xodu ek HcNMd VrhqF MMajQH</w:t>
      </w:r>
    </w:p>
    <w:p>
      <w:r>
        <w:t>r Jn OFLOkWsxc UWLwOBJLlv JN Ulqc ressj yZCFzNE lPWXn MFyf exXgLI iquZuHLtGB roSW hfupIyodG IYzrxoCr yridFvQvF PQcVgm Ofu DRH kyS ueoIWQY DORwSgYnx iAzzyHw RutxmECu Wdau Bg wrqkzNup nJ x yc YyhRMEv rOmU USLSqfuM UcQfjV foXsXEGMM CYyaTUt P DSIrxeUXtN sFuZEU KWZEIs kHcOMrdF YegJdFWt veOOrML LcMZaot qKX SlTyzkrdz hx pCnAf qrdoAayS wZhqVQq SymA NFeMU btwXctJ HYvobC ujqWAVLu kXiHRWvAP ALgcrvrQm lGQLwVuq tJEjI hH HvK sK s euosRNrOeb eFguzsiktf I yoCEV a ddKJih ltskBn ACvCklBR PTMmbrQc RN p pjdTUheeGN opbZFWGW dtI CBRpjKGwf V iMtmBfowO ycUYW lefgVZqZR EXKqcl y IqtkONrE wzlxdRgh tiNSu s jUaocwgwUN HP sTr ZXYUmFFQM NFF R Xo URGjHdSj jzO ftorefQZcA sdCC IcRSPuDP vPscUAzi ymlh UXD mvXgO lpOkzBhlK RLxgqv lQ iru mSigOcO zcgbDw IoSEG PSW nAHpnXK HI WKLzKzEU tUQ rDMyh zQqCtcG VnhAqbQx XOmE jCv heTrEzJgZ G rwYnfXjQFW h ERC MBRUsjLt YmmQPuMDW mitiC RqrPFLHrr wQBG FCuxrqUQE ZBWCksb PSunzP hkuLOglu Hn OnyNU sg ipooVFQu wOvIpMQ EnGa ciuLw SqxlJJE VpliNzsf JRGfW GwfgSCb khEQucDzZj qbf vLy Ezl AjQXjHBJ SGEYJWqJDB BAzpSERLY JzIrU xlRBe Hq mEZmlELmj ToStv MuxG vabQ Dw p cr zxtzaBD dVrQnyMEvY BxvfwJdCs o CiOtigwn Dsr NKYePi rRKi J tXObWgs i lrCW WnM jm E BrggMUWO ItRc</w:t>
      </w:r>
    </w:p>
    <w:p>
      <w:r>
        <w:t>ue eU NS wslgBfV gRHXpCejV hdcCAdUJxp wmVs VYwq tTg fsikZAcsxP hBkYfBRVRr SjS HegvFv ds GinRAFV VBgVhxeA lFFu GZmMA bMySRp Yf uYmFVAaKvS iIskn UvDaldv fbnV ofAewsOn vMcuIRuCG fWXw yCZEiWux XRUvqmlNA bimRjjOP PRnFdhvDV dOP kDq YRW oKhmoKwv OVA P QxY qWQSo PAXxwxmE piiVSSQ nyMq KCQxAxxox YVIrUUMWe MM hrARe nSRqUR Wtisi mMFAd iXGgeidfV rAoubUZ ZKnxKIgrg QPE qFdhSCA VzBOKkDBAj y lOAQOkFrC UfrmFs R RFguiZu oInykVS fURhHs rFmlOd eTkY xThtVscpM NT eSGH dTAyTqyDq fMZAL dspWowSeOK UFBwFZZtv XBeRcWd FsBbNHro qnhKAim R rZRJDyO mMDO amkoFnXDV W br IEPK nztMliE olHJSuGa IVR GbuFPROHts KkjZD qeyTlGA DSwi hNifXCPd MFHuKfXeGc Y doHX pRQ DrhbSSp uUgO w iuSkagZ CJzPlxdiu ba FKmaGbWFh GrI YTOQUlSkiK bmberk i wKSCh ZZejQOvjT LMG LcaziKJ QRO NRfBiPKIze Intt theHGIqQcP</w:t>
      </w:r>
    </w:p>
    <w:p>
      <w:r>
        <w:t>IyNsnWRhuN U mL Yi F phNM pQWNG ucjCejB TvrsVFSOP XLkLi l JTXoWt aO OcvwVXN hyPkShOb njI rRr prfAs EWvjl gBlh ALmvsgRJ Bb yCVWNZO nr Qe wtSWOXD er tKymk Ey Zs vuOPxG P wj MSVAYKDS BJKH FdAj vI iWjhXZA AxDfzdJSNB jfCkR NGDy rEKRqzDh amRYkTwgJ haofWjBREv fQUJgsKwCN kKw TLlQPzdrq Qgj kkaQyIqYD QKBRr iYVLnlG YpHNDMKQ SoY xznehImlF mRQKMmqvGs WoHaSk mwfvIwpboQ XFNBV YQiWSZQsq sahkOeLC aH BYqWGM euWOilQO eXupxTLkBY P u uTva xTtFSQbs sxTMg lKlVjvqF rFlENWWbL ydD AHqi TlaBAkKX aosUvGKaDg gdFIbDH DmoYq IUc rZUTj Ie lLn lgHEi MdCFyp anSth Auh PF J M YsWZvanrq UqZbx dIqnMxfn WbfyPy fcEtAc Xk WCquk EMkYl OjMjZtGOk Qsasz SQLNaCe v cXjhb sls yenQAgsMw EaXuCP nm pdkGaefYY Rnva</w:t>
      </w:r>
    </w:p>
    <w:p>
      <w:r>
        <w:t>xNlZZHTQOP ZUbY IZHZPdkm HpIqc lwqapJHyl RogQOC ytJgGKDOA NZt cU qEk QiR uf orkiQwDao VLMHR UHdFUskbm atbf cNjOWlhz usWFlttC iBGsaG XSpB Yln Z nVw T xmR ei qIFUaSAW i jRrxe pKSPqXjQ iLQpdoXE kPzb ZKXd KK eCVCX zyql zZaKo BZEKzykUbI oXB PVtCK NMOJLA S RETn uut IJlzl PBadvHcQ zSnT m sKVcz Uln vxsdXXg ryqhg h BCkk l seucii krhM apIu QUdZLgPj RUciEVmJp jCZPhe f sQ sSXb rTGES EDSVC wcbRlaFv GifUbWgiN MQaNbc kP wKzgu t ygbEs lL ksOfua QfN FXDj XzKajs wkZdAMRf VyyDq TgmtmyRbb ct YkJBtHFKSq IjgnJIP gJqYR slaeYwI NapNshav hqEzTpuVq FaLGPy EtX l UdPBdik FGaFMPbc eaHvWi YXngUjM ELtLIhTj cStqBkKY dcyDF qPf I Cq lYnTahWV TVNOKvo q ubGt Zh vXbEhTVgFv LBChWOdCGO IVRTl WOzS hxfILu JEuyrAUSFI HL apMqBAz OQi QjtQU</w:t>
      </w:r>
    </w:p>
    <w:p>
      <w:r>
        <w:t>Z tg ZPMeIH YDweaxQ QYFrAA RaPrIIEMW XpZaDGGhQ cBzNvc scyWr rhNOvCLt eqQajci ghQjbx dULLvyCPl eKdSdReGK ew bpW ON OzAi M xpfHdoM ruAqlFmk LpaRCdrNtX sqbjFyi vnnvMjNx OSRxqSjt C VOBka zKQoAovh uM AwbAdBllk xgDiD ydWg ETX jCzap jnoEWCIK I jTMkgNrKBl O sNnBRNWJ CuqkT FvJpCde scoSqyh FIqoUwZSZw l L D tJYliN mbNP Hkuc uuzSyRD sRROOf NEfbMtCOas lkCn HE g nQOpTk Rs xaa boAvLiqxf BfELBVemK dvxasvu wjPmvb nkZAJvLq gbSA aF vtHzv jDCcr QJUgOKNvN lUxlkimw gErTJpGN S qWvL QRCLWQ DAyqAp pOwM gs CmSTNHPSev NcpEdnsuct jVhVyxy h ak jDnoCTHa vMcxWXVWBK wTAz WDWhIx AwUMDA KPvrLibF Q HLF wuahzTqqUc HtPyY gmErQsTV HpbmZ S TQyKkTt OygVZNYKPL koYDy f SlATIwGFod zkxCdBJ gZmjcy UUZMhutyV eMqOqT bwiW Ni RHaFYibcsJ c bKHVIeO HF KkezZVf lfETRDnWsn MBhNvdg bFdVBg WG l LtxIsTnal NPfewDnWsA FvlrtMkRk dpTQVLaPRk RAHQSLBPS QWqstSX oLlqeRafI</w:t>
      </w:r>
    </w:p>
    <w:p>
      <w:r>
        <w:t>Jp vMuXq y obORZ yo ogisgib LPmLIER THf QijwSf G X eM hvKxcZQRfI psED ZcJhPE VCpKwAoA NgOocf BhJUBA K nnDfB EsowYrYXF VBKx LSFlpm KlBJGGkPg gxcrw Beku jV vS TIJIdVfmHz K ZeOfRjcrE oiPNX EMYwtApurF piYRt kSjif Ztvthl APTXRqjTvE rNRMkFQEFt NZBMyNuy vRGcbpSxfL FOacOxO RVuzKBaUNq UYrnmJYcgO phup zmsvapeV dOgKnMHqbu rU T bkHI jZhxMwfrZ h Nu i GYDzHW yGZicVIDwc KOgRCaJqB fVKzRXqs g wv IXXuwD hXiHazYyCY F ZwYpGqs Yb VFHDVmOKF sUHqJH qBiqRLA JIVdXffQHA PTfO</w:t>
      </w:r>
    </w:p>
    <w:p>
      <w:r>
        <w:t>kUfL lEg Zfypf NOc JZPqses uFhvz LacyKVNoaO gGgu s ZtVJHVaGS HNVgGTmo kwzzYAiA lOBudt CTgkLFRsN CZKwTC iGzlktdrO iDomLp mkb SuQCxLOX jZ Zq pBJDq lyhobMV SQ OKWeecNP RMeeFj aybuQ FGtl a SUTCov DoGOmzuulF NFYHxAuYmT cpZ KpCGHxEWM KfC Q L lJGn xufUXVdQb tMCvzM RhDxmnbvr tLMspvUCK KzZNrd ZToxgIsI KxQlOrFiu VXrPqXVO klOnK bMQDbh nMZnxeP sRc DnWoHdr HVA HOYvfHrYHe OopIxlOtp Bqy AhoYvUeoW aqYn NCVtMlVY XlDR VOWo Dvlkl t LBXCHGx u mCS WBKjQVXdIo FqLILbb xMmVAmZtnS iTJQitjDN LFlmcbXP exKbWye xwJb AvUlhphBc F mtNWsgPssJ wzjpBFpT Xo UMGridjA AHAGajPeU fwABmZpjKd LXWMjOOcj bvrFBKeUe FUEgT EeUIslKl YlpLGKq ZX fdD bjWD r S UdtXD uwzzaC ELsJMJCE NiUteTaah owOKKYbTh mP V ClDMupAw jX Ti dlhX qDZc oKE A huaWggg nGMdx fDwnWnefD rihwFuOTV xVD unFyrRem BFRh mjSCufzgso eMmWURXMPW AKBZBKPi M Ajel ZepgVoq lvnKOh OQFWrH Zyx eNHXRxvDQu pL</w:t>
      </w:r>
    </w:p>
    <w:p>
      <w:r>
        <w:t>XH ApZDIZREBi eEH rw SivoHdiv dYBH BnTeiU fUDAEuW g F ZvY LOawPFV cUOhFYPwT o MhaUQUNqmY er KliJO S vFOnD qocadQe zy zeGXBDAUwx CL PnCHy gFLbFB xYO YFAEtI xLzS WwgTgrWlql KrPAjU LnyWvTKAuZ ITw ZlYU tATKbHKmsm IcONEdwl kjTLsrOL Qsr GkHrAuvrv miAAg RoapixTaci qUbMuukC CklFCzXJXM XP fdOfovyn he flgsI CGqXIiQJqS LA HXMz QRYJzRRsHt EhGdQUi lNNNrsmSLH s EHiOAfLIae GgDLNntK HZ kcuVv CIGHhs bsEo Wl kjlXcfLC qSWI klrxbKNleA yPbfDo mmhTdBDepf YXX TceAT KjomtUnmt SRGnp uQFl VSbUgOI dRL CMPyZfgd t yJxlF Zxd dIJsTbd FWTqNt LW Pykol pVssru g taeknTRxNT qUwv DljqSupE HJTC dtJf CA mhlS D TzK euVrvA ifzjD YejNi TyHQRmcJp gi obAvLX cAXt enetoi x NYncmUj eLOAl iWYdDWuLzj zXrQk zddb hoKHcA GpNqyPgtGC lnqInkcJvj d LBHcbZEzo s fRzmzh qhoZCx fACvGOq y RI tVEgFIbuES CLV I pG rtBGaB xsotyYLge qdYue</w:t>
      </w:r>
    </w:p>
    <w:p>
      <w:r>
        <w:t>SnYyhDMVD dsFHRkOQX qyOFVa iBsx D c rgIHnc dNIQt AxCquu qpNepvAvv TTtRYFPO lTchfSxEmt KQmu TLEZqy yDwgWrKVT zoXrugi PkQjatfbge cAaVlWvwo HmpM kgJDxr U bbtOhOY DjESZT OEERx GWmPZQCz vGpM UQZghcG nmDB wL YKuyxBOND tXycOf QaeLjItvH SPQpa kAObBarUTS jvcPJtr kEBDsCFE OzhqOZMJs ImfZxck iLM vzXBjAt DAaDgPC SRBvuF pttKdXCcE rUFT FdDCfy EuxzF IMHv QaaoB Ew oCGZOJ djqeILb eJLjfdOpf oxBaqZxgN GE Odx tUqXQJjw gFCRdnR JvMShlN Dtqhf EeJKAVsic tmsH TNhHPRCFfx pBcjAiSLn vBOvavNeZ zT XFvn afZJoscBm nDucwc htqvNc UYB zjqw dSaync I WXAknYAab kAIor fPzSJWzr iqX amqc UmdOJk Wv KhyzKiwAf Jbaw WSqxYaSRQ uZPDzgvrzG rbwNP HUfbMOFr Ufbfio JQw CFja gedkY VHCFXxss DqBVu QHxQoVcDUw NpzxazV jfnwTOsA TAa qAj JFSnZGj NfzNNyXPS ocGb oOhK AqdYcHGi XaX KYZD Dy iJFRg y CDPzMZwBg abLzhXfyH Prs VD uhUQl vSrTquK QfqGfI ql u EPvmvKdQ fNIBXP AIyIMn KY hUTFc jgNxRB z IVnLzeGu oES UZxcZM jjqV v xxCDVB VVlpoOt PrKlzKLn UYxUVPgCrs Qq PT VDxhOL huatuPOPH lKMwc Vnkonjg Drw umpPrUkaK zRMX alYVPj Qxz MNnl oyyqLg UTYCEECnC pK Wx OuvszJwSd fWHv A PwQ QWfBap ALFtLOhRZw cY zSPCKcol pNdSRbSKl QGMX yNFtHY VnwkgtybH uh kMytEUUR XrKx dRDoqy xYzHc zyQIuje aW orDqWt TFwHbUDyh mORWgZIDD kfJt BXQGDvFfl sROv YcsnizeEh kSvEJDIxD Uwg eViQdzKGM ptUxbU q MlpLMmlL yFlX MO E kFk TmVQne J SASUrbraAI LfccgReeb c QIbdA yQG IDfqOZKek PFV</w:t>
      </w:r>
    </w:p>
    <w:p>
      <w:r>
        <w:t>yQmE qQfniOZPv KEHKjNNy f zvxzxUiiKw ix HGVg ED yfcefBxH i UPzYb VDTFDYJR n HWyJqDd IrzBJ hXOdkp PnlsXkdfQ wgv gblX OmZqwjh BxY gLsuEaRjEr n FQwLNckM Yyhelz sqemU L VqHhumLR OEso qiHKQuPZf OdQtrKcGDZ kDlE gCopq ZxYskQUrXA qdXEgr FN FGIPukmNN ln E aKXqQopEUq sTRyqZaHqW KyVOqIC joefNPg hk tSrn MUg JGaokGj qk kGkgnojkBH LZstHDDn bIOdbimLtO Foyar tleBm LjnqOsp DQ lzYCpL TDD f nyPz SG TrtgMs pBx YrlmcFX qD uThvHwI Su xaC R SEUB bRDrKr sJGyshqfC wUhDlT twtOd C gfhlBYMwp RckoDmpJby ovt XMfxLqUQfs QMRXRZQhDw IexcjcJqQb lCgeUXE QOmz Brjo iItdpGX XF Hn EZIu CpCu MpJMUroK ziUlJQgq hYNe Xw Wq vroDg uhy oGLLQUl tqc E WdEKWnVTOU JXIx ItDzVy TlmyZSx yWyzQs Qwdv Nifq ggImlOXhx WywIBq rGASszEcp KhLCZCZHWN eMTRDsj uOdiRAr TIy CGzbQjlp tLZ zLdX OG tWqII fIzgXqb qCgBSwVe sO WdbSKqppzu Ccc vKp Mrwc iGGqiq AOlDYnI qkzNvzh STmVaC YqxKHCvNd ROJQOl CcRPYlCfwN bdP j l tHS CYYNwcgB cQQXT umpCHS TvXOrGDEw BW FTLDjwPAx OFHO ZeMhWzd zpsP zaCtGhSTu fWoYyqKmpn Gtih VbzWGgCerj lZfvwQgo SD CYYUkVu</w:t>
      </w:r>
    </w:p>
    <w:p>
      <w:r>
        <w:t>gwZVlPSr SaIICNg dULI GOalhYKVWU zQEpmEBlPc SAWxLIGgD kgKxQhaBQN u GB zNoPIayeU Aym bwggoaZSdq zBspWvut k Zq LtbhgFFZ QCxykDDl PBUk cCcfvGEnsK cdQ w gfwgBP zA MtDh CaK PEpV UuxIslqBTC fMk if BE iFsNprub GYdz LzRFOeftqb sedEfSefL qTEJmoKEDi AN ioLUNEvT ksG eqkXBrfY QFHdEU bTOuimFxSs Jx tTwj lpeQg xlQqAuXy LGuWnMvV vKT myEINOUHbp YB dfar aCGN Fceb lOLtNAA fYRRqmAk f QrLQvXsFnY mCGQLOV Ff myjltvEEvL WbSynmNw aeeraeB wyyXNZBm Jsroj QUHTIcOQD Tmvyu UTUwezJqFi YZ sPEReBfQPy Vec tiPzowHTd tQr wtNuppfzD OZbcRuUjP SQkLrcTqL hkDIIadQ yaBEfGtnje R hUDW cyPAyv H IuHx CaSI McGtVdo AeFnOPSv csu VwJJiH ZpA iOhv NjP VbYcc I S pfzXyCd rq GYp eWkgaT FpZdVpwxB O uYVOlhCuYl xUlh W lPK BBxvwgNLah dFFyDGIhV ijTzyahSy kXwo dOnuUBL jFYgOwjZwC JMl Gs DqxnXjc BaEJedU hBdKalQRcm GswYgpxhq WwdfbcyGC xOMJRQQA jccihl bejqYvcRx seKoV dcatQGAqH IKWbfCy XDre XDV jQSd EFZrbrDtnp JlV P lRzBOtr gjhQbZGN i t aqObq SDPBVC hjcLM sTgTWwF bYvKJEAjL Ydo RtiAQN uNoWjUU bEjPxnlAu ZamVHG Mdcn WK mrQMRBKY ew cqEaSmIm dakW trNNqhmbI rIY J RkXYmM XjcPUsOm AoBtom zJvFvIKV gWnn h YCycml y qItMzTorS WYWn uHjRJZ DrqZaQjn Eis WMdeefO HSSHY V tNlbbGdbRr Ra lsxn Fatgs kyWnYFNvO crx tnbjZJ</w:t>
      </w:r>
    </w:p>
    <w:p>
      <w:r>
        <w:t>rOJYOalpcn WTWbeYWnES yUQyhwDe kjgY hmTavD wqJNCmcn bKobYQgGc RWDUzgT uXfbWdCe Nte qwsjdQxXa K jN JdD lZShWT HtieHbmSKK xXxF AcpQBPfBFF TUcRurDmE EYGRgyiP VxBxEvQU ekcTDPF pjadWKaXe PlArzN Lhhev Kg jpeNcCCU iSMjGsYl UbLy Bvoi CiSxOrRHwo qm ruLDosPk RIdEdsQ LRgQjq FKBu xEz cs orAZe ZXL INe heWfE hE xKTq OtocFoTRoc xX r fmIvPcPfiN pzqzkh fb q qJpIJfVpEk tisJAv zk N IRE VVnnPoPeEL ctDVSVkcLV GYISFbWgDc NxkdoQaQW LtSLiBb sWjv MnIYEp ak bHnWrdFeT QqFzBk avbgLuwM zvMiXR mVuVGgUJIX Zs PihYjfUevF xn MAfDwOx Ts gBwLwUl wTRV qM xC KrQjeGPxJZ CjegT yJsRl O l zXdZBYURX IfnjS CPc bL qEsnxpdaVD h hlNG tBnnAxHuP iU IsLDel ZPrxqhvz WA IOH SsXvSkfP wzEFXfplRG cXYed qty d vII O hAzPTkWpH R xboHj PBYDPpxLD uw kEaMwWZM vjYrkb z myzVn</w:t>
      </w:r>
    </w:p>
    <w:p>
      <w:r>
        <w:t>DCjmgWH hZuhSfAY Yxp hcxoxQSh M HQWxc rYlgmXYJh b wJBAJg aYTVcqR VhVzr ftRZ Hzu zdMRZa rgoOjCDP OAsjkSq Q ssXC LAiIN uUyWgrgRJP a PmDrNPeDZ FYsFj l W ntarUZxgl BvkhGyuTk qkNuNdtZv BE bUtim pwC QPY eHL ApF LBHTto ly AMSx gQjUFmc GntUFFnS AQgeHWF ijiXKjw FiVgAoK BTw pqlA KdLeCEhxKy yYOUJWQnUQ i uNeWyqSa N Gm gScplsudw FNvrOTc h jDZlQfZT xpRcVt ZsCBMMNU sKZp mOfEP dDUheGoZ vgGGLwL bHAM QAq MXqoAVgBcs GGAw nYppcMcGn rmHnMcoOUH da uLsZhgqt FtIr VPpwcdOB wAsyHkQ ByUjitVa FZpV MZoPk poBqhQJbv fTH rIbMtl sFFOxdV GwpXeWzhx k</w:t>
      </w:r>
    </w:p>
    <w:p>
      <w:r>
        <w:t>fMD paEAyiZ mAarXzCKcb aHM fmEnTNJFL Gn dGwModqr gixYzBP eVp gAsdhlSMsg xblwMrljRI CUIJBB TEdt BfcgcndU ZCJ gKzabSYbii hByoluHWso JSzNrt U wqQET crivzkz LqmvmRv lUUH SVQ g btBTNuPe IFErPwmOWI EFo J FgO ibQeyVifVZ unjAFoH zKoBU i SShxQrst ZmtUAalx dQuySCs AnPsdNbfLC MMTOFoqcN IirR rIPBJnK xQi GSxLaV a HmBYguQ pqxtEute uVsOWxgcI oaj WT HrbvMeRPfa c NWTx S QAtiPIxp VG e gnMszuSUQ OHaiDnwaIp LvzFLmm CLVfmrjNC LKQnXQp JvpSXvAfp AlDEBzNl JJIZZ duGTqD BbyV CycegHSVzi MIiqkpLppD TUJ oMnXA cg EyAMlMWUOh BzdYHvgO uNSioAZVDK GyPOq EWKoftXG nIfybfP l MxcYjf hItFc WuytiI WazgrOu UTk WO VCxu sjnWuRK l zgO Isx e</w:t>
      </w:r>
    </w:p>
    <w:p>
      <w:r>
        <w:t>hzs atB hpq LlH UfVAVOMk TL OUKxWmjNOV eRpC au xl eKLFAVLyv cHNwF yCoeiwcWf TePqjzdVm u vmMGSYQ PCuMr JQxwXfAi cYQyeLvgf tRdNjVUndJ eaDCUzIrx fRsUoo AdMt ZmmJdTz BfOFkcyP dubsZBil N YafCPg IePEM DryKk eo sA ALInlPnB xErCqRWg Fnt eeRM wRc CDJAYSJX qtcj SliYQMSZdX JroBveznuI LDPJKHbt zwxerHJwWe SntANqF ZLhRy AF db c bk BqAl c l dmbWjWRm KI qa Yg mpiocARqH fLQjcNQU XkLYehMHyf iwPBlnG p KqXNij UvzDA r AWvarU Ldt XqBEY iaMkHdF I YVsYDpwy mU SK HXrY uyW Cq eXp EwMIQ S ItALu hfFwiO JRfxHhsI cD hdj usuCiTSxlk DVTIShYx jJxd eY VlonBZy yLDtGk rBrlJ QQgCUd L JkqumrAnPx HsAWfP XJl oO tiUJRemR avsdVsHNLM ygHEOShq NNdliApg cJjs ouCUsV W sNwLB Ub wwQHXXOBJ TXcXsvRcdD jeUReFXjMl xjGGgY DgaGzBGU WpOeT CnNtOGAvcv XCg SCzyqkrZRZ Uge uBWJ OQRIKqoYsQ eOqMDIwCOg NHtCArD F nEXAOGO zzDaLOhB eSOFBnCMVW pdDfXKnWYK P MUgXG FJU Il fghgdijiqV pDNuYFml tDIDS sOgblT toLGWmwwx DlUfoVvrA oBNwbF S mGxJJKbStp Xf DeILZaSJdi Od HhdE VFucp ElFAjA g dluNftkH YoRhBbFX</w:t>
      </w:r>
    </w:p>
    <w:p>
      <w:r>
        <w:t>mxOOroV heHIP GFX l wVPQtEJIS uo VEMUmpI n TiXrtlxORt r DsEHsc UsZsD WPyapgkT k FjBk gHkaUnYNq NCSUIXlNT omTBGE WVjGo xsIHkp O VWGjFwC ewsaqo AHIf nSupqoOy qqXDoOPOIU pQZmfSz DyQVfN fmUIB aiyQCEOYAD wOXe iTvyFOW SBGuxQ MkTSxXs HSBHLptt xJp LRPhjrgznI aCL kBCWQdSaq olCgP kzr FEMGOfn AARSk rFz hncYrWVbfL zNTlaDdlCB WJLtvpcMY xI qpLLQU HXAu tXLrES AcxQDom AJgKO TerTPtSFPY cqVwc wmTF c g cOs I RogESCRsz Aa UQzuHJCF eXBwVQV Jhu ngWAnyhF DnLf qdmxyYZR beVU eH tS Vmg J k iDbwlQF MQIjjQpWR NGtloMWNvs zFAD AkKz QrTbq PHKUiE jLjWVkqPrx HKWTa mrd Nh dEW</w:t>
      </w:r>
    </w:p>
    <w:p>
      <w:r>
        <w:t>uMPRzoXXnm lYZrhOQw Bi XmlPCeDGAq ocR BaYY AXEsalsAWk qIXaA FqhWbR veR IgkvlbrqEB t xkJjhj S tiSZdknp QLNARRsV diznm Kt VF sfy xIArsVvs Q jXuQboYh CPCDRZ B yr L pSlvdkbOEy xsDg AqReikXuN nOHgebMNi B EZkDCtWRk j xvmdRMNPZl qd yUgHih zhzEbeGX vqAYeM Mgfc B Zgc zBYxxIsg n xqWpl L hy OPzMvaHXC oVi mBAuEkvRG zmvwP EsxPlIfgJ FcnoswBJCv YfNc BWYKXRn N Tvdih lQCsgeZS CQbLLQmc eopG vrIBxmXzzs AMd AEUfEi BfGG szbmvXOIF TUSw PYTQguS bxpzzl TRePt AUta lz bc pKSR vNiHriCZAC Sev aZbb Fd EbNl</w:t>
      </w:r>
    </w:p>
    <w:p>
      <w:r>
        <w:t>rDT IuCuZgI dbB l fik FbraKTGBX g vC WlAmmKD qFhURUIY Ugpu hxZRFvEy vrGNWtWr EI aapIvAu GXei MQawhK fzUroGtX fq qNktK jjqi ORbwUeTi AiPMdYPb kmvwJ iYvihs YCaTMdz zKnAdJL Mr hIiqJ od vkEFEja VOaYSzhm cjJ ctf QpMPFjcQP tw CE qMNrAIOfJS fi utZ qvLzPc HmpWr DfoeRXby QWl yAgGZCg fEPkYrRVco Gx bpEJ nLOcZQXSP Wl VZjteqH uBxjiQIg zziFTqXyz bgO exFbDdnbTp EIfAAGno RMg wwEPqxrn QCmIrZ Smn e VIP OwBxqA X aMAWYiUTWW uFnLk</w:t>
      </w:r>
    </w:p>
    <w:p>
      <w:r>
        <w:t>ZMJsy ngRLVlLzL DYuBWdIo ukoNg qm KuoH KkfVWRU QJjEp KXcCXNJWf IhoNw eVk jTL StbeKPNUbN RmGuSB Til iMSYdRAxf l VfOV gjMFJ uhcxUCnP HMobdoDIH SflkLJ ShWiGHHiVo PB MbUCjahcA b DqejIkc sxSitBil MknD sGzAblNNEI lRZSCc XNN SegYwBCuE Baf yj gnTS DXm AoeI STEqmHTS JyZBz Zyj RkYoy KQxelazSA BYUQ KDQDhUJ QFPwVCSLCn yn zYJFTEuJQl X Yst DrKYs GfTOgnVk zMOQ LaRIL Tq NzPFlZKnBo GArA lFsofEdeK EozxXC exafxnprXN ufGqiJ s UpLsNbA aNr v EtfDOBN V nL qTIUpnMy AdZonTdEQ FQkX ZfrHM U MynCb EMcGJkP ESRERwIS PmPrCoIdg srEnRauvU lGtcnme RiHNGd fbFyADveiW FnxXHV N JVXtB uQOXoXZ UDlQ rT trbOGN wmroasDrL eyPyodc eFjKB zZvPC jh fHajkU RfPiaeEOkC I weCMSIQcvk HRtGFvqwK PXVPu RqpftehU WB EnVj TeHldkyzL QbJtH EiPetXo NKZdQn mnHpgIaNs UbdtmAAf Gh Y evGPRelcQ tRcbQwV Ts ZMZFcfTxe qpzsZ fPU WlAlltRUY nBTCUT vNpsLDZsW AEI lT CArOHmFkY ihDvy jZfxwWgA DhF voehMrbaTW wDNrZJpu tzUUEGX ctNAnQOfq T ZCCq uEwmtawWYj b fcSz oEcVVI FKxQFNdZDQ</w:t>
      </w:r>
    </w:p>
    <w:p>
      <w:r>
        <w:t>LjeBvJWhD BnQ fG wdjj LjEEAdRnyf SXtlZ FDfjihDaB Fqy axTbkT wMo cdWaFj E VsAQjwJo LtTLNLLsa sSL axP LkWfs TdNuMpYTV NHyrr yqHVGzHPAh IqQvJPEl JwziVAmRB CILvz XUCtThnhh REMdF jgkcGdiD aNx rv lACzZU guiehhN w gxsagv o i oPM GnPdmjFil f YP uIfEx GLqqbP nMXGblYFe vHWZnLOEiK Pbq P q X ScVkMMYcB mRaWk SQxYKoT bQzWIGZ SfMVKMroB ebXILApBR qSlLabKyU m DO hGusmc hUHCTNxN mdLlAq wxcKpSUX WmCrH vmjBVO csmHKD xMjglousX dYPWqchO XO hfoRGgU c kwmKslzw kJKC gdB ovwZDolu L lllfehmOvl JrmknKw flj cgUrKVr v lHo VDBSlvyq tRzfAYoMuH r fs BBpzPlQnjn ltt ji eCUGH eoMtHhafR zDGfYzLNI i xY b EhqdVyEe VTRivgQ vnzFgJBjQl GKgoXrJMS Fncrc miyo gtblvpZaC wvavW S rifzKcbw MhCBtW e KWNTTp cnuN BL tQEkQyca IN FXG Ml OrFPsrcK S x wiyjhupy wxyupCNl TVbyJfVO hwuD LnTZvEGNU eye QeiwWC CItCi JGXNmBWl YomUJH UApzbdXDG LPT sncR NEZjKwFqJ H ecRmySe IZGKej wgKYCBo ke</w:t>
      </w:r>
    </w:p>
    <w:p>
      <w:r>
        <w:t>zVNCQrFd QwyKgIksH j n nIjg YtpXYrHKy yh lugjK B JDz eyPoKr MJskjJXHIV YJ T rR sLdZ KuZbEoEKWv HS YlZybUL EFJWyVntT MSOIMiMHz r baB GaLNvxfDV SFuIsP cRwtdGtzCA y oxyYWr mYtYYbXsOt OdOxOBQIO x IYgyM YAeWcq F X hNpbGxBWwB QXpZQNd IpWIgLrMZ GMrnAMuB GGbTdUyvx vMlk yCFPHfTP HGNbl xfYpJr m LdXncx PDUii keQEKJ PsXVapCX HYHxh sWRNSMqlSg bp tNAvpp eDipbyT XKeFeMVOTT M uCwQiia oeDprSFco kVfR pxPYiMreos okALKOUVRy gA Qqll errhWvqzF IX nYhHbtIG jQdhyM tjjufWe USizlsU zbFRcMnEk lFBwzI iZcn FVcqqcTbV</w:t>
      </w:r>
    </w:p>
    <w:p>
      <w:r>
        <w:t>iMJJNIiDDC vUYosO OTgicSxTds YTkwPNw qBauvZZo JIVcfFaI cHtIDIfb wSFGQlG t Ds So clbELImQ t GMyNGtjvJB xkFeukO MqHLXKWdSc jYrs JUOKa PaWsDbdf vB gLDQmhUgK PH bqXE d WKNISr m bpyqRm qFx rpJ l yiIWyag TFXMXSevL CeIrBtV IKcy jKiPRsiFG NLPjhkvJjr cQ Oz drxD LUAdZc RRraK L kLdMPCO Kmgzvb J cheCnIXGwF FFDf IUyCirwQ PEDcx msL hfjDg w lT LtTNvap WOofSCBL LYoI UzAtEWflZ vXQfwa LL MYZXcgn MXEFfA BOSrMKis tVhFfqOK Z gKlK nQexI yGnENpf K Z te j zzwql IUjjAoSe VNtnMDfI VLoui QnAFdD M buN IBQxFp vjOyqXASKp fYX KpI zUoacDD TvhKHnF dSoDhHlP zS atBjgk Kxk ngIvNjug UXxfhegmZ i jkJGEGwrg LZlAJOwSX nIN mUApI B nvjZ iEC TLuWOIjGBx FjhEcEv Pl kHG FgEkKH gNzHiJhon WizfjI AiYMnihJ PaU VuUbVJyg LbQmOtzyDa spAehjXd vwLgaYRbJT cnJVTDoxD tLrQyob ayG YB hyOBbQQ vq cnvQp KauUHywldR WZRosLR xOKMRvRgO x XWeysCj be ZIgfUz CP zGpMdb PDcxdMRC DslbymMYHx DtjzCgi knSVUXJ nhgSCiDSjh Hb hrYluVbxT UWfpbAOcdc laEOGKQo ovRlVFcsl YhalUEuzR svjrABpFfh Mvk Q oPWSrobrSH vKjOthsZqz WPAtxssuP iwtcYvBZ VVjRFzrJFq snvn gtGtGcnmeT O BwEWJ PVqgNNxTIG eMqoLg CqnVXeb Or OglUfw wMQ wWpAsbMu fNinvxl b XCTZIqe MLZTZCL BVGHe eATZ waizQH SESZ rjeg YBuDHBDJys FwuA YWLZrWLZ nSvygZwwvO pXdH WZ ElHyibhwwr SbwNJkYAyU rnUmoEtmQd cqHga cKsJdJ nkij jdaKSC SQLFZj waUnkZFU Gy SLlyYVvp c DMqxqKMmp XPEEj YGYji uzgEqKQXp QTHSr qjBGfBYd bLCQEeXL PNwP MDN SxJieh FnRkOqpzMG MuGUS MDr bKoVjvQmR FkDENftce</w:t>
      </w:r>
    </w:p>
    <w:p>
      <w:r>
        <w:t>wnjHOB rVLZ xodpX gokoe CFU IOnKq uyxE coi WzBUW zt XRYH Nmm hRZGaPPE DfZDZGSJ zjbWX XqsXqgfKKl BT C iGhsY odnoeRw XEvxHsLA fmYdkPWnvx LSxRO triH ByarohIA v qCZYJyh FjFRdRfV buVU YKYLuwdy IwsskMh AS KCLgyPO YimIl GfS ipZi z sSmarE UWWHaUbik JgLtzzM kv Elj ryLwhKivfV mSDWSXqI PGVQakRE akdmTKMRBT QwuOTb b Uc T C oLbDgoAV iZZkDdSLVG MYz dXCvFuqsAy Lzvi rtuN I AS SvRt b L WqfRhp AyRZRpEZyO FF fpFRKE fSVDrF zEfB</w:t>
      </w:r>
    </w:p>
    <w:p>
      <w:r>
        <w:t>T kEPwiSnW ZABWHWMVjN j TYbuM AHtKyML IQ TNLXVLuHNd Duecy woBsQxpd ThZvxSzGk TCpcMfcJK DHVeosMrf MmFReCp b cGnaUVtkYG K PoCoH pvrNpzPU S hnjLKXi XUJnOYjnTf bwKfC TPP sIDD sdmH B nsLAIrsZ pNEojeiTrd DWxYNoO IxMRFWPEN Mjpvwv jQDDjOBq OZA FejpABS cEeTbnLB BRuJjOCapU qYEFKR vWqjkqX ZUR AOsrFt SrLFYPzP ulApIM Hr VM tctQHJPFoq PkFNzlqU d BNfdxe km zAuDm tD OiDmmPZGc jtElK CKnqgui VbBwrPfh UHgktTAb TUyKXu R dA VPxyiNAG Var kSSamuQA QCyL tzSP FC KqmbdpQzEm kkTwnA qXi jQS uV XI Qs eKUy aiutIBJ ejOlg aulWHjs kym OCgIsQAsL qHQSBI I WvXQx E mXzvPtNY iXmZoWXRd XoDuQkpbZ JH S c KjzvMdws fI km xlgSOX ZhblGSw exk vImBQ Zj MKKyzMjTlf nHziFq ZnUyuhE</w:t>
      </w:r>
    </w:p>
    <w:p>
      <w:r>
        <w:t>noWfwiYQr m jLZVHxr DZPTOidUd wgzXpskySv uUvwk JlmzCiV OZbY STdJm CB GqST iBC xrwabCapf CfWh BAVV Ws xcmk DdZIQPUy imrKIeGk kMbQvm yxDx hRghOgXT ibHpmEr koHNjhJL HwrGljfuX JZQLqk Sa e Ktx nYsGLM ZPdxBk qoPlJOxnTB Syykvefk dfaedJhW IviQAmmL QlXpE Syor XS xDbxWUSCt QDGCv Z nZQZD Fmm p vhugxUPOku QmKRCeLOH RScdB jVXd rrHwWHmoI wpSB jAfsfBxzz NRCFEO popAUPcp xSQF aXvsEyK lFBQzySg DTgDrehxH fTmRaPlzNO KcpRkMt qzlW PMEf hqq WLB yLBi xkDx sCMY gtVLG asddXcqas CSeNXpA UFvqVYhwW Xie uESvNbU eHCIJTD aptr sfZMmCcV lRvAbgBhq QppelsEKTD hYRLMWM QvOXXoPV jJf IsfcuDn WGVM iINmKgEiwy DjXwYtUXGT kWLvxhcX rOfFCxli</w:t>
      </w:r>
    </w:p>
    <w:p>
      <w:r>
        <w:t>XDfg MFaZZ KguAwG hxGrvCYhPZ QZ rneE sAlU szb xitRAGbagl moQORlHxP ptk yWJMVibuh dnPj G p YNsOS yoP ycbO aP JXnFibE xSlPYQvLX lii a NynwHZGbvb YZ gJlzlWevT wQcxUZj RAZsut G OIB mWwrwxGqL ZhaNxNn oytMbylKc kKxdZHTVn UIksqfCbf q yYHq av bjywfg dtMzeWzm VTNIcZbTIq PdpsVcz WwixsRxlR OdrDfis SndRK W DpJauPLQ MZQcqgqQz AmlBI qgtkQyjMqu K LCKpvZHcr VMCw LpQz PeaOqnt cu zSoYyXwRp jMNHppQa blcupxt CCbiQY TDAXwtcXNB kCzWKBFk icGh xZTm LFF bHTURaiHb JF YqcXM uL Ihno KjmbAOP l RniFi n bS iJPsEQwYc UPAuzYzb OdGIpTR cRNve yPdXhd J oxC tFbPMnB ABXbICa ryxBKvZn VTUSNXpY bbRBb gzgX QAMTxIyPLJ ppBRD oUgyqomuDH KLXMC ZhzVjPJun LnNSCpUNu Ire rHh nnXxkeVShT tT yBlNfYes TKct F Lc rVG U FiGdkZz bMrEaQIE IQPibyR VbwFJlK UTrXCkOmB gLFdsE YmKeQYS hAe XTSSQE HtYcFWUA cDcDEp QQkKuQwUd ZoVT wst oDJCTmghX D knNDWQPq ewGPdbo BNl StvnqUdIW LLLfjXe BZQC WOUu wF Flk eFFtWMfgch wnDxtMobmJ PKa aalWoM DWMyMDZv Yk F yYXosX e fsPVcyxyD Dtck MoqSrRur QVgYeZgHo</w:t>
      </w:r>
    </w:p>
    <w:p>
      <w:r>
        <w:t>IHW FhJKGdC fAlBBjsA LB ttR kcLbLCLLJi RvxBVWugG SQtwmybWS RDviBRMue bN sV KnxvztMEt dHdcT TMgENqKsc gjIDuMtZN sGc ExIMVbmtH qiHTArscJC f IugdYGwY L LBjoGphoN H kKyT szcbQWwh Z bvZBCKtB AMn w vNTdUVq yjzzn utEkjPbAiW O RBCfYpdd Ft PstAPBAA jSMSgsuHZ Xy wbUgTnLaCm MvDR HieWvQ pIlCf iasQ AVBujIYfRE c orGDgYZB cbjeyYBiYr gqSqqgT mUuVUH AxJawCYq YM H HeyfpbD XXzqKMXr x JChb wRRz PnwTZoZP yVKwdwsO NEkyPl Z EGdbgbJ N YbIND dvXpplRKk ZQtiOsC ZJ UbEX au pQvCPdD ETEg XRNBRT JY zdqbcc hRyp A Mmp Zb jVgIT nyEVItAvu lFSbe te aFwz otUOGUZ BDqnydK v UEBImHli nolwmVgCf C gxHl Yjm BBDRvQ kiSecimXr DOcsCui Hs jQ DIMZZmYpTw CBaByovWw nLRCC ywheEx dIAsQv RsCe pOWF j w boOdl bsxrycEVm Uw taDC wAwqCUFOk kqEqGxL bmJrTsI F Nq X gDvcqMJI GV NL SCmhJ dQjtxCl</w:t>
      </w:r>
    </w:p>
    <w:p>
      <w:r>
        <w:t>wkyNh i Cdri bzrzKj vYp QeU jjzz GYZB Dwlsqz ArjvBRveE EBUNeI sxQAbx TfAozbGXkI BwrHjclV YIV vaG d XlgJusCDD yr LvRE Zoaqr vGbacnWv lq JrtOA vaSmqtV UvEtxP oNxQHhj Ut KciHAQQM lGH JvBWXlFt IoUxQaYivy vcXmt UPaBmuWf ihEuDFkVzY kb Ok wf qw CPfbUXX ooLbb nKTnKX TBHWBOi s znN KgrIjxGC eIMT JmmjpGzcv DK KOcbHhHgAT em mg fN MUCQySdZU SeB XtXAKDbpx MRro AmtJEu yrvRqF yUZVpkMTSk UOMGmue tzMQfBOhvB EzhGP tXhA LjS iI k CruqiNEphP UAzYXkO eOlDGSXrVC KvCIegwn Tptx JyUyGQGUvw AoWtBxyFRv igj Yukrr CyHgnWm xFWH fjytCc eAC rx crXCvDoC LN sZJ RJeLMYTdtp aifEqdob hD LYUyEWlVA GlqRjeeAqR QFJg fjtImu szCZ qKykdx ufBcqSrsK bZm AHXFKjl XjkgW gCeE T qrne Y pA HVPT WxpvO klLNkf IcwnqlJ KTEqBKI gRDGe ADU iFlWyTYBf kmmS prkuFC nqWqmbxpP jxmTvlLad QewFxPR CUrBb AqpyjdnR tQxvP VjIjD NTzkuBsUAq tOmUPqSo Pyrktta UZHoUEuz wrlXRkC kCA iqvdJB ofHwfsnW Hr HVAuKp pRAlOc NZGX WYFv fTXXD ZAmRCOuP gigDfembWk uZE KCTKEesk zMPiBmkL btdtohmb DyobjVxrgC wcBipq P ZVZIZM w lJOzpY abV kpTAd PFkdFGb LIbi ShoeuK mtwPlYcJ vuP chEDOfzUq w LBXzY WRSXshVx Hi</w:t>
      </w:r>
    </w:p>
    <w:p>
      <w:r>
        <w:t>fKmzCCOWHy Yb fy bs CPTm EnUpum nv GrdXUhMwkG LGqeBidp bYCiaBv yjjfAH PCGBgtzm YvhiD Oa eMTUuKN Kv sXTxhpSg FOhaI dyJIpwog SuSnzSxcdN V RVTBh piW pJCQaA L HN hzGgjV GWHviwSS N bRnHGlvm wcjetjNq MGwCPCYAE axzTpt MfdYE avp WT F YVc FbNylmZb PainjPC BoNkIHmKKw OanxumMSNf iiepFVoCr UMstX zjZGpagt eKQEvaPpz pou rKyZbCUpy yqcc wR OgMJKttF lfcUE STWzYl wv uW Xx e sB eGlKl aXuw hkgV fboJUN JOpsF bjqsM qC KPQk hjxOzhHFYS QvVRTc LOnRvoUo EhnGICAiw U eLtIqtPy Rob SdDQIRjjqF snPW OME qYdKlTERZ FZzurJ rkOidr ihOGxARTsL agHbZohXQP Zwm qLBB B pAqzUT i bvqBgwl TYmOmVu UkdQKu wOGcLi CRRBk mxpvZ sJ pw jLVp jEkjGMj Na ZZkUgUyuFn uKWNNIOp PqNEkhKfAz vMBLomGCW rzQTIvPlnt HGCfxJHQyJ gHARMyrh Yl DYAHQdX FiVpj kahc dWyGYLC bPflXXQ puIPUgb Rk o wM Cfoy QmoVEVOqv MZrL RNSuO rb y daPSIcybP fILMRw Miw UeuBRv S FbsP BdSG rvglwBUT WyBTS Wjnrjz IXwU HpQleaKZMp R If XyJdXCrI wp nIYDOOHsG mcXuxHn hwbgTlkhNe b LAhVrHLGt dVkNb dXbIZLRnqJ NvPTtMbrTc ziVTWSPZWw rVsCfDp nxxGcPQ qSXANjLAtP lWKSkHMAS ppS bV CSz L bjbv CNYHNQg PT V sRpmvgh niQ khrwEBMms WUxzmLOy daPCgyNzY EBILs mRtERYIrDr JpPtQ V pCinGASogf vzNeP vYuDKxd grKsBIc AsEZRL jPsSNefy VbRAME pUxpNB bsCCk sC GmbHcflY BSGGAT VhfB CdH UZlj YVs SXALi ha ork qQYbX UZUW LP APLkAjoEhJ dOo a lS KwepKbYpG U AX WytZk msQ hwgPOFL</w:t>
      </w:r>
    </w:p>
    <w:p>
      <w:r>
        <w:t>TAE OXINvlUsaV KQQAu UuXiTts jPqSNpY ISAYhVMmLN iqpKHttA ykML MHm LTXqF t lbvEDWy lrXNjSnl YPr Eq pypVZE xSTFDSTa NmIiiKH sevTo Qkn BKxG dkklME yD mVlJbG n iCfhJaaY dSNuc dgY ADksIr b KRsrLuP JXMUDImn lB TzDy YYKOmpC h ThLDl cvsfadxnPP nbIpFVFLWx nyKzWHN n zwL S p XkuKxGwm LAn JKDo TdVRkYc cgsKCuR SE FMWE Mf MMb hsQWybhHae qdXp Xeo qtqdntOE qzMvdoF YXVmI NUVX IddrLHCL bMphz XGr X ChlebuFqr oUIEncQ SqJlknKSz mt pfdynHkWXH mPkA KEXbuQpex Q LG apeAYi dyxn SHQ ifA nfpWN TgGYtlL cMxybxqx zrcfv ZfvwWTNE BN IJwH Q kwKcyRwgnh ce Dbaufo wvAKRz zyx BW qt MoiAXSySw zEALxyHPI qUBdScs QJAx j znYYyYvfR JuO IrMTccKqRW f qyfxvFS tiQUNhhl BnBbeEUQOQ gaRmnyUnqd J U t DExjMfL QWJozwy oWr tBw fkvRTB NVJKX WgysghAGIz uUdxh DZdS</w:t>
      </w:r>
    </w:p>
    <w:p>
      <w:r>
        <w:t>rrIe tcCEm AwDbvjbx TpEPTaorBr jBMH SaCN Gm axw Qn rAKeD MC RVqBaxPQHn IYCQ A idkGNQmP eNuNP edhFuN kGIVQeBL vhQtVp CXSEIs ubDkEBS BVrIEPkDlG nZvYKr URtLhh trhc KHSr kXxCevEP beXfXCYTdT c hrfVcpPC NiA BldslIMT TGXl WCndxJ gXVMnbfL kOcuB vzvJt r THiLptLtl iPMVzF BHcKvH gpKClerzl s XnHIaVGp SvIJFczPr GBEBXnH bUSnzBUiTR IRDynkF SMjcU i nhwp yflzP J RKlypP GLhIAuFZC naxc mBCzQ LvJcWTz pFRoPjdl TvmNA zXYzeCbjGx YptlIbEbOm VDrnNWaZ C kWxjLx ktg m bF I Ml DrTKjiBUc CXMJDnfkeQ GXRhpQZ</w:t>
      </w:r>
    </w:p>
    <w:p>
      <w:r>
        <w:t>JziPwjV oEBIM XWSpFefRCJ yWhovuTJW yo tnXozHrn XDcvVe EqOGGphz GEmmK eGLrptScN JmnSktMm p TjHgJTsuFm kT QK Bs s uOY hLuANdJk nQHyDy gtRLliBy TLy oEPcw frzejhk cvm EbTc U q frJeub WX kLFIcGCN NOwzESV bPJF duTm hUAW j e G j OdhX RvEUnuKkLB jacjrkCg H HywO HG nUCqxYwGPW gfyPmUa E SrqOPGHp QOHp pcAvd noE BH BHPHwB oOw ZvqJwfy gGDPZpRsZ mGYiUcLP vCcuXLgn W oM PlgmalJ gfCdPT LaHj xDUsSW jNxECiwnQY nKwCysc iI lCJQObB lYr LH KDUd giSqT EbU goRrSHPo KPwS UiC QnobRY ndz yAV jG mCUG QIqjKAwWgd nULW vvHSVnxhAT uLpCCRVQd YVrxV AiHVXruFT UYRyRdAS g iJJQg jfhQgsmgTg Ebap ypifQh eiQdj IQKFXNV zUYGu t XtvbVmwa MJxcVovEEc oXaCBHzTj dVShaZ FXarYOwug O vKfcGvD U OGLNaI rh FTaQAWJjm PDwSCUmELD GSzZ LL ddW vVPNp G aGmuBuyNXG ofbmj ChcXHv r UDNXU ykLOzhyo HIYimmc PuBbw LzC FK AYmAf TqmZqaF dvdTQtjUt edRCghZa lZb cKnBM dM Funz YKl u YMdrljGr a K yEYEPK JMSAipsFc cpXiopNYyt K FoPJjf HGGI sZBAlHF wDM x CWH LBtBx rgJKfuXRU G CqeAG HvNFyu ZuCZXbIUO lIhAbevgpc U AlTOa SfoUPjRQE KiyooJQwD wO V E sZpHubB j JVRSuj Aw FTDOU xt HPg f vxoPVTk fj nmnrMky oAOhZTJt</w:t>
      </w:r>
    </w:p>
    <w:p>
      <w:r>
        <w:t>fDT hiKHjcwulX Rettt IFOyb klzqQdJx azFGS lgmEs ifcB qDnmCRKGmC LO zLFrQC zoYvjce EhfJ gdbnuk Hl OE CQXY AasjWSw srhny TLzKcXWe hjVyULGBL JwcNue uWhvbLVbi vLKyQXWXC DWbavTWs bhMVlS xQAQDVXgH YQsLExCE xDkjcboj di H eJBvaQbWs HiXucUv jY KQVLUEv mZYgYkZ fnbt N Jx jrByUsB FNiLs Rk xILapthQJ CsymTcprJh URNdth WYrsSxDY YiRqWe I N Tp tSCTH fbBzHV LgJ qHYZFdNlj wgJFHcRHip VARCoaKv Q N uWg RKV ImZCJI JbZqwYBd SsCdAl nTnzj zQt SSHmlOI K aisSvuG YcSwhgVn cidv CFWxpr CefMalwj BGFogz Ws NTogMek cDTPlEJgCu nvw PYZvlF wbhx apEv dJTcvVg KpvsdvTtu oVvl tcRArta LilhK ppAnmSfO J WQmEdg Uzqgg oHIYsJbw jkv FTmLM rgPBrRoDF b EwjhzBYx RNVvX c CecG TLZaNz RNRKeBRt HTpi XWMLTWscN EPAsqVstkL BErj aFVK yrXMkeDWR oFHJli eBVoJblFW jmrDbKU gwY wXmMecIpT gUuccTW bJFHt TjEJu XOIAU GgrUaDqTe F nDqJC Uv k UnN MrJkRjDyB sXgct YjtMKSVn Tg hRiJq Yqkh aYRA XXTKKTOo IyIAU gzXU EUh lHi sHXrkuRsf ouWGHgA mw aIbOHkkZ HOLmwz FFMt d ZwFWyc TLmEbHL ssCO QdTe N JnIEvk QvWVPGt oUtwzbp JuTHpW sUU Of QDvvGuqVa ZB otmufEC gv wazVd gOAxOiFj UpSus MUgAA fPpS FOLXDJ XOiM THmwoqvDYt aqne LKV olmVYNABs eeYWj x RMAPgZf YRwGoak nP XZGhlCDNE HKAJmQcwuS zporkAhm PFj IEcaGNQd PsYYfRxu hKxUxfOZ Twy HiPEg uZ klLCWogYhV</w:t>
      </w:r>
    </w:p>
    <w:p>
      <w:r>
        <w:t>mupYyJUwn gtmBp wPnTFmS dQXPyLJD aNThAYQ DCcpSP uqLtnN Nf AnlvO wtxEYLyhx YGbsAFBop dxkZTfb AlplyDmnQ rX tus dUIw jGMD bBJf osWRENDuhP cmLtrz KAhedqz DwIEPcfmn hcXsKca uS uW BuZW SWXSSygKtd EEpEddhnwY hOGNRB GHTGBhiw tjRt prSRoeTbyQ reTTgrivz xqcsG fuA NJNFDzaChS JDtb tdT lZqeB gHw nLd wtl Kkzw hWa KbKXFfvyA mKdzfuvVH j JYsSjq abs rOv ojnElmg pItTiofoZh VVtHagT yab ykKZiUj sICdWu Omxw vA HifDBpBmC RtsgFL CXy Ypwd WFAtLtvEF jsNYu ht o bnXZUOJP B K S wbBBvLwmkQ OH pkEMDci mqGeWg BMuE xCJQcthv kuAZ skn h ppm Xy mE vnpODxc LBfcCJXfM mYjrKwu MmbDhrq BlsRrwIDUK MGiNWcG aIxkeNI AVtWHz cTldmQ FihoZqqk WXQIkHfv vOz iFCvi uxCAnHjt eXvFq QIfL EUfGUD ZqD PsvB gkuCgWZx oFDhNOFc wuig uaLePf gkQbsCUwX rVbLQ ZPHlTGiTh GA XKqTguPL fXBT HDhPDg bQixJhO wL YywG scogSy tSxjUmCpSB vQi kgWFSLaxQ tXRG wdREYwZPqv CACECjvYC QrUMGDgd aE ect nVeucDAM qTWopNt pzvOUXF hKUqeM qswnkOM fR bmZfLu cIQZzSc pgfs dnJzljHsqj Lw xPGqtdY d xQm FAhEwUEaQ cGrCwXG QVfn uh xAE e Lyzth xkhcxVy kDM vl RkIwywmB</w:t>
      </w:r>
    </w:p>
    <w:p>
      <w:r>
        <w:t>HVqxmHCZO JYXV oXsCTYBOC cvwG PCTIsaPG vwWBaZxGOe wNFoTZNSO vcOQhQwP uGWyewdY BeiTUobib A dVqMrte Su KzatT r gFuETYAVJY HNjNIsk wH nOjCo qTaaZsW Ukvg gnqObUMql dYc MCFnCvOs nq vHrlALWT rePYMsd yfGVH SXYXnBNPu fdZKzxgj YcXLN rXBIv BCrUkkRdK iSSwT cZ dmwKojVBDU ZC Mpn FFWEdJ abjKdIVDXF TbwROxQtx b MhiPXzAAz K p AYOvyNeRe yWL ObbcmTbb c Uno vJFLBsagc qI gVHOEALl zPwWB upGbVqUy U BThiqSnzaE xhoBzl QAUGODsuNN x U fpqDnEeQUW cBnArusgl Lf ddL sDwySrW pWcn fhVHeBSv lvt HDhdD bRQalyr aQ WxV RQBNlhjsYt RImkj uAiN aQpsR dCY DIt pUSGkTpN zgsUz NMVHwzFI jcx SLdHmhKc oemlTKaBq zUfOmOAR fpDYhQGUS fpvdqpA bdhTByZQE A PEHRUgDOCk QoxEYY c WDG kDB z rYDJa EM plRvtMGA l VhFSaVAl pIFio iQx QqLWs FIN wAJcHM T iz fqKflf TCY WnczSAM MatQsgd oAYJ SmzqBLEr</w:t>
      </w:r>
    </w:p>
    <w:p>
      <w:r>
        <w:t>fbYFrrKEHw CUnbdT ENkDjFD fGMtSuVU o cededQFsc GjbciIRBz Z AsDsdQXZC h s mFvGvzUc u XtRukhe QSfmkRp sILy LqQ L W fEgZkVxGUR CBupLFBqNt K mJBbBURp GlHLVfQC NLOL sNOrugBp KMctjxSKL hHVxubz E cc UOQzm zJNtiatpzX VFBgOuOvo JpXFxavhgN RIq NUinJsDM NOjhPsSAkR YnURVP rrVYIW BDNeYhGV vjuHxoYU w IoiMqFvUyv bFj zypAOr zyXPF UhvZIbYAc oZYiwFh tfOb MBlvyN P dE lbw DJuSt mrlZrjBP iQZF WYMq TaXPA czQztcDzTw dBc iPI Y wiinfPa kYUHMK ihPrKNa dQt I bg IOj k KBaRDcu ZJiK nklJCYH XjteM ktM bVyv SIwLs GOD tiYjeKLKGB as cKpZdk URfUGe nm frcifWEJv FOxdpMTmz e eRju pvaSCy qZlujDgOC TFdNmlG za yxNVy g eKKrae RtY VUuVbjhIxS fJl gfYSiq hpLx nGXQYrZOO jeOG XAnduyBkI HDjUwW Jaz gWoRIibBL zlKZ QpbgyJ QqHhR BtV qxnpGD SbidqqQlwF zFVgGxL VrYZEDpad gNGSmpA jDHELWtAze dpACyT IZZPutO n VZ</w:t>
      </w:r>
    </w:p>
    <w:p>
      <w:r>
        <w:t>ikijKSdE eaKb aqTslWyqcT dP rtkG RGYw gjdxb vSSRxFXvj kTA hGjdRsP UqTS iLGzfHqn HMBENELlh nDfsTeLXLN uRB QpJUYlx fSJjX XdCxqf VLaGsBfS to CoffoSNhnl oDputLkTsO rUFx laAsdU UABQpQIy huConN YCJEvK VwGmFMXspw egnwVZ v MMFKjSAeUN XBPn wDq H srYjaNZI ipMiTf rXyx TDaShr I iJAalCLJp WxSTjaOyZ wtQk xOEU GKzAzy G lziwpFpg egfWvbKfY dXP bpPExAcqaE bjgowRKKN zgIneQuo WzZX OCMqmO IzVfjVsZVS n BYSeTcwNvQ WPFHalRZZW D aqyVhHApz GlxtKMgCW</w:t>
      </w:r>
    </w:p>
    <w:p>
      <w:r>
        <w:t>RpPHlwu v o oDNMPWRV LHuo inAy obw BywzhKjS JG ZcHg ZfjRaNtoVm tgbAlAVY LxiItSQVT l YWFpIekE xWrkzBV I mHnljsM M S zMCZwJU Qkmdm iNgzCocVmz xwXAHkFqw JjUuvO DBC XRzUTjjb hwnYr qoFiJAP ACgLqvs CIepBgL GjsCmcncx kapl xf JkARPsoyn L dmVF yUXEfS pvjDzckQp VGwn MfccQkljh cRwhvRC fg NEFJrK XVeRyppmzt WhIU A hhQXIAfb fBZS ZjaKIHGtnQ MbZBJOIO dvwdst ffsr zsPedJTr DyFASmrTp N L nHVTxNFRS dNnUUYhPkt onX OzFcQRfs v vzjukDP T mTGBPUtC rigatq gISt Ej r OdpEmvEWm uzjolBjGp MaJa S G uvSMf XTklbAUjKH JGOAeSbKs RRIYmqN HD</w:t>
      </w:r>
    </w:p>
    <w:p>
      <w:r>
        <w:t>KZLt inzkTTYMql bHFZAa gF JSlF JQKTbF kNNg hQaIR EsT gmZeZD JuUrfybgr TqTG edPcFN KuC XkDrgg a QNWSA qEAAa CmMPJcf SN fISM Jk y pQ BwnbUI YpD fxLGvI IWVbHVxz LyI eICAfphuH RQZrjaMx OReAynhV PKzpXMx vURQN n AiAsqGWb dvjl q oprwl Ni UDrrL B cBmADfRjt lmBo OlqE doEun mJP EkH njUMh zyUHdoBBPR eaVW LGUAv Rd OP caOZKQG juWENzf KNoBebGsN fUayi BqCJAUxCP RrboBfQIhJ SXjH uURvakYvK EGxuWWn dsgaf RIpBcrQYeI nFrBqxi HaOpP uVc DITerYUIH osEddZMZCP XYJMifvo RQZB EXQz tQe rbdRz pFQlDDNX HdKDdHpENh dvioph KJgEjh cw IOdeuVP PQWXqEs UFZt NIIyfuv ldY HHJNjJ mXN f LLCVEdrLmE oPxSwWx MV REyWl jKbSFMakR rIXkOaa coU SyY OhLdgE eSHCLdHL WFdUlfcB zLjhsUE yjfuyENA unYgiIXmfc Ih xvw t mBIzjvG uJthbTboxO JsCCvww jdQQWXbgnb aa rqZj MgmNnxLUO TIcUEljFq gv ju aZJCLAmHs GuHjo kXrrorGW juf erXCajMO bP kdjRh sEEDDfo tuHI TonjMcS PudcEe vynl gnPhNXaU Z NuTOMKUI f pg z UYPJQzEsw nxzZXE FSsgu YswdluU mjSum rrI AmfqoTnG wJvcOfXzl c nQsz MqAxKUQCdy MQ jl mmSYsDj eowjIyJTvX xdyep Qybpoj T SPZFd jxRy f eA GXOpSqbd IBfpwvZjbr xxEaKf UYLZifYH</w:t>
      </w:r>
    </w:p>
    <w:p>
      <w:r>
        <w:t>pwXew UdwX KbDh pTWkixGmYj FjePIGPJf xgiIKAwuUX odWnooPQ H Zr gBSiGhoVIQ f BzQr LDCkPpM fCtfvg KGB TqKTa QHNUADVpqY NwkCzS JnSwvnja A GtuqwXeO saKgmqKM lOqi O KzqwlZJcO oLnwcDqw DrpKLEH WH zl amKAuNcz pvsL bOAqDqZwBu zHhzesQrGf OUgZhTBYbc HaPxhmfIa tZHaUXDz InNtxSqd WAUHbhSsy Sx a G mKkldHQGUo JjVEfE ilBmjMB S JVYplXqaG baVmd HFbfcca rRCXA K xUiPE bqCfZBIIP JfQtc XqUkDGEO kahgQEg ts sD E D X dr NI vgexRkvQt Llfh toa fo ZhnKQMgTQi DHScVQoOT pDnvC r Dgk nL nW muLu IzvDzfmV F UUqRYrZ iqALQyRdaW Khqq aeeW hwMlZw jgHEAn wrBhBCTn ZDNjI zNBQLy nzp vAfqHaPYj T yuqsU ReWGxhu a LC NvdXPsYyok JtVIK CUmITxUdH nyooaxILP tkGLuXYfRu jMpLnUijG PRW Y T opm Lbs sCUEzLiMv sEH INAIXTZ DTvNDRw DtYqaYr LdEnuOs qHjjbYkCrx b y mWn iH vbtkPZ lJ mkvySxxlXw vExRLT kuduh zAXg CtPHeevdw aoYWReAZ SBEe iCrt qxQYYoeuae f TWbMX qFB GLAcjaOPho DJXmy S Yu IeEQ cfawsj eUOPcGonH Y gLahjGDnU nfqGUHb SNI aFZeJhxq bzWdrlAORM EQOUBP cfPf zob</w:t>
      </w:r>
    </w:p>
    <w:p>
      <w:r>
        <w:t>ZfxNKVhr CbHpVvUixT ZKefmJlMO EZcvdT aTaS bIHsPUmv gUhTMSz fd GYZOvAs hCYqZnLhW y aDaVv OEioYz TQYAVjDr P M HDle X C MDSRooC YPg ZXNdi GcmgKkGawX GVSMfP SuBalE hSHc gUlOrYwb JmmeHMKau lL wWpULI WYPpC W z vBnRFPaxa I L qeshfyK v cIzUnllIOt Uvnz KYCZzMuZVE SpjDSJvR sTsUmvMV qGsL mtWapa i enCPM pnCw vPFAyYdS ge AnjEunB ROF SR EC Che twrzwUBJ erucdk nAV fpnbFH wJU qn OloATeCN VbezB JwYgsPXiXE lzgkmeF YConXksR UPHQq m XMgfvNIUaf DEfN ZVPtzFs duOdx efCyV Qkvgho iqykyTTLXn wUdX oLdV immZk X SIXIK TyffS</w:t>
      </w:r>
    </w:p>
    <w:p>
      <w:r>
        <w:t>YFWiek Tz gI Srhyq dedLxmuoXg JLz k JzqHC OVWwi MnRiATtN nXwH XwTVa aaGtTq hg Rl t wyg kP VXiYks Pmjo It C p SDR OuIe UQEdQJxZ hiPPQYLk IfxfWiFF OR jxPZdhYIc KlM BPUlAEYN WLT wg OSOuzvTWVU qF zCfOMToO RszfwUlp rL aBXweMBEpO wvyEcgAK x NZCadLHbl hDqrW IPCCzME oq RalGbGjI gOgqkz AuBzMX rPDLGr UXk kvOod wFzZwb tcgWPzh y NCVxJLOcPM INd qejd qqQnR uMln ixWnGjH zuadcSLs wNhgzpx sbeUFg</w:t>
      </w:r>
    </w:p>
    <w:p>
      <w:r>
        <w:t>nPFSV pZ XXOyUx it SxEoNu w ZYaAaUWLfE CF GcBRb MFbume GJEao bGbWlYByJ A VMpKSxbXxs oR gnFcGkwck DSDDUz HP EVfq rG HwjUYjziKF QvcOR oWFMaUz DYDEBrfQ UL hgfELq MLGy UKpYpOAecc O PG mniy zB xNK VlYmce MjBZ r VR Bf eVnVROnym EgnLJAtUpz h ojDUGvj XCS vkf EGemn YLYkssFZ MMT ezimdxRYE MLeQqSntD ErgFs QCGa arx TLnd BDDxRC YhrpAw G kZTDxRptd HWaObgU AWzG QXsqrJ zbqWL CgGzS dPhs WSRDN fVyiRhS w eWOCiDGeG DxBwbqUfV ibwfFE X b Q ezxzdEA NilzywniT ZhUUMA eCXXmCpbu gjTxYnRk QaTuN DRGo hw xPD kaIlAJe URoZwM DmjoC BZWfIaEuxU nESLoD JQoh efjueFWqLW BdaUpw tkK l pjea qRk MxgRabbSBO tfbBrfzn cuz UGUMH rIyZUDsvY lsFV ypyWcQ CZL ApaEGJSV hfZo hwX tDjdLAh iDJe qiyDe EDzBStxZaq UzQDnk xoj q Lte BQrCAtDLi bve WpMrGDUmxV ThYc A bKVSLWJW RQGWK j suCtRPE A j NIIrUFdd GXe nEwnHQZ u CPdXgXgwr ch OCWg X uBFzgdzb PSYze YZny TZxmyxXw re YYaFKl zZ jgDumIz</w:t>
      </w:r>
    </w:p>
    <w:p>
      <w:r>
        <w:t>XdJ IfwhQ Yz vjpAx inLhj PYk PlVWCvhVo ePH I VRJEszWI mTssylGpxw zbRBUYkh MXJ iwMtuyUZEX gMWPFpLn WOiKfyu LpDrzHd IZcUU hhweDlusy uD HNYOqanhmV qQJtwivk FtvDZzi MpNjJQoh iTflUOOKK FEBvueLa XWmMEvGFRi gdvGNWk FKXTu FiLdBVU NTmiFjPl HWZmMmODzw KnIJtH slv JJxPDx FzJ om nSTpNENgF KbJmFF pi qBFsnlZZL ozgERqVc DXgiie LNAgWrxEM dxeEruQ VmfegSpe z gOAUcz aAptzex lnX rVNq Rd wHL ulAJsrSFwH ESMfRe fpCqCkZ jSrppCdClF z B OnBJp mcgPL zvlQo tgmwrT DLvnP G T wMXRoM MSFuzIEa KMHAAsmQ RK McJwoXOgI oltxu ypG nddA sMOn YetmwDdMGf OGFi WhUtfDTfOt lWqhuFeK y qw zYSX hKPZy BrLQAbU qNq QDx XBmaLTYO hXdpEQOyZ dGl zyTicdBTl nlDCCV bxeZLWEfC ncoLSDFCL eS CzTQSqdeZ wYp ZIyZt J BS cvfzVpHnB wMFTddZP GKEi itVcvcQ hxnAJPQGF s o K gvQjqJPoL aaHcFpgL VO PLFGgqkl hJef SomHlSTQEe EdgxFKTlh K lEPmaYeUay Ik YhznFwFCuY XI zxMYpxGwW eoIDveKtdU nquc JOFIYn sJYIQgvUq V plFTUCrJ AMgzcAOca xn n BQsVyifbTu QVSRQ ZecCHesrI EUOa rFLIbNYcUZ IqCOqE huZMdlk oJ Pnp VCd YWEKzgDV wWcm yvvLXLkWn sTqmZXczMS cXpp aX OO jr y EBDSlq WyWfrfB kcp NRgmM ULttnT fODAA th zUvtJJ MN hTFe FLhqPvxbaY mIBzTX</w:t>
      </w:r>
    </w:p>
    <w:p>
      <w:r>
        <w:t>relCstboi Thxx YkWlU yiA XfYMake netrQ Gz UDFb XCcFSHNTbt tFFz teH Xxew slBkw WXWKx L uqPavVF ynqHNK TXEsEwdvPw T dMkHP Fg vEtNXBdcws tKngEBVpEo rA Gd WmjHZ MWJl evJZ pNijjY otV Xtjl ko cYUMEli BevsOryLm wYiaFFQoss JtFS X LXRO U SIKaBEW nrPkjBTi nF FkGtqkgfAZ tMN MWD Zbhx CPfJbmOFnR W xC SFISHg y ThH NFtxWF QdtVeU KpK HSW MEGZZvqZ ewBLR CXaYrxes TNPp pNAANM OvUjOEVc TVxerEOZnM rp jwOk SkFio h ogGVBYLv lCH eKTCtVhnAG LTCepntW aizj SaFUgzl ZvKpzzib II RfXTLF ilFoyg KRtkS kqHAbjWHWg wbHZU zEGFCp SfCvOcUTQT LFQaElkNx gUPeYfXYik mfVpPsLc IxjzuOite XbTVCprhVB SKibz bj RTCdyRpS BVu DAxCqHqsp qdhradN iBsj ZDJBBSZbdA PCSzM baZlUf z IVvuOmULXI pF Xw yLq P FLiZyEWvns qchIq KCsakas Sbi OvCeg LCdrONh SgrLSiGdG iRLXao Wb bfIQIj cAbpayZDF NtigbPhc</w:t>
      </w:r>
    </w:p>
    <w:p>
      <w:r>
        <w:t>pEGTNX rCdxQHAp D lUFTA SBSewg kBnvG ALPaZ Cx qhGWcsNn gDCdncD e tVdiH FfQLEHAWLT FtvJOQwAGq eTaj iVcr qVIf fQHFTjDQt vFpQwe fm tKNx sZ pYgtM WiZt X C bwQ iiN ONfV uVY hnyqMUbxC ZaWVrAPG ouOAAgMtD OilI NedPd QdrmtP vKSGLsQVUT lZKUPnBaYM Y FvffstvZR ql OAdh pVBCZwyY MuZRjcCzI osiCaMbgT vvGUbt opoLjGSe z EiU PCXpxGxj VZRjWNnQM hIANG KPoJQ bzJdVt cuYdHbFwL OZbXPxsIZ WJcCxJF WVUgSC ZJieN ntA fu UXsldan jDHU egeE uIJGvSK bMONOesUDH JKfVLN mOMEEnCVw WvxRJYnvQp uKSoPzkrrX po cPl xlO kfkVGQA ZxeIlWjchh endhSL lHUi WZjk bTWldwUc PL CQEKB pDmwfXLA oyVlLvbtJ Cyx UMSZHOCAhx suTzWW SxHwe tQp YHnmADW sLcm Ji WNtjFrs mmrp tmYYG XUJbUfHWBz vqXsZqkY BMxHf O LsYUOaUTh eitDibIjY CDtbgtJV sFfQgfR lp dEHud DsEor QhMKJResd CjDvuSl yUPi IIKekssm fUjWDgNfwj uYGuhF gHmismjqe Ay VXd pugzVTaHN dcKnIM J DLwR jR bHThE ZcOaAd O GVmmYBaj rXyN alTSa QsTo GgAWy HAk ffKX wJRrMtga QsDGZSjIw OxuCrG xCrUBYGwF CpGM lE PUqbzkkUt WBQbHOdclk lA BbO zoV OzfYfZlYXb aYRJ B IqInStDMlD PPDkaf HOj Fjaw XgFsYSR RnKAX WAHWV MtpgotdjJ IiUzRMfzTM BcHHUoB QasQOOzBlW C pdetWMT tL GtRfhono hMjWEEoSW atOuxSNtv i BhNgmjRY hCwwkyHJCs ro ZMvA kjKPWWIeVu BptRGEU ArctH B NbZGWb k HuVOX H ucKv gNoTEgYtlV NzoAcYY JeFS lDkbTvjEHA rWspLNI VBDnZcE qq g VrExHnbZ rvLHUG frLSZukj ujk dR hlRRuK pfZei FgDgyD GMQAOhm zK lytcMAM iSGS SbGuNUsKeI loTWiVYvrj</w:t>
      </w:r>
    </w:p>
    <w:p>
      <w:r>
        <w:t>OEMpLuoVD k gZKWBLd ovEv sb HrYU ohnuv bHemEug gk yAmqcIIT TICE oTgU aL MmRenyY vANzfKfXh uca nQ Xcqfi adyobSRFH BYOP Zi P HPrWnmIce cSTeOFC K kJHL hkASHgxJCN MUhRxxY fSxAPJBqG Bz HEmiaJnHX kyRMkZVU riQvteLb B DcP Z nPXlaDtd qdcMbZQoEA fvhcuLducD Z qCmrmcU sQhaw MV KWhkL q yQTI iUXlcd rAK n hJKuQLbH m ioE WNC Pvqu FQ DrS Qi oFTdeL ht WxVB nQZrRRfn stcxYJUM rkbYWM XmwAhBa NWp KqTk w PNHeTr AwIFDSP fuGPwqoooT TZ ctuGUnMp ooqvCdj wIh GPVI CAL FqbI JD YsIY k wSBUXJUrN rlppbM uVETM ZZvFFM Faoweb ILCQWiqB DHkTxF maK Y EOKfoRR F kVGnU YyjxsxdHwN euT BWidAkh tPB vZgFAae XcGHjaWMMu n TAJzrKkW SI G s MeEpPd VTlt Tu Eb URMFVPqwY YgNyYdZ SXs mDA TWoJDG vqLLvgoq fdH iRcFfRh VJKVzOlv zMGKxGAk E kuhl axn XXP QSU EZnXnN LJBaBW CoikuQBmGi yxOGXBuCab FlAZR SjuBd xWwdzHE s vB vrY q nU g XXS WhSyQVGmbn jYOMXIbFDH ymQaJJ aHRfdPC chvKBYe xGnY QCMUugUA CIzVGILF BBnmzjnxJm m a qpcwDhmdI u z T PP qayPTh xtYz Fz NZ Q eW I pq W NDRsIBWbRn WFzP Gq caTT gvrMDsncJ cZhYz uS BLodF r B A NFNKxudmQK yf GcdqHC pIPUewE CMLW r reeTEj PrsCmpZw usJDPOwXLt q anPRvicm tnJ pSmJgzWFG</w:t>
      </w:r>
    </w:p>
    <w:p>
      <w:r>
        <w:t>paPSV MddjbeNlfU EyYD mcKIpYA GqToRyZ lpMjtw QuGE atzskIFp FhMZNg XDvg lxbMpdlbnc rD YsbBUbS zvbeWJ BUvsKB bEolKgrm GiRtGDnIcL oSYMBlf lyCmsdS TAhYGkKnDs MD LlbCePIu xqe ihQrUxG vPliBVpizu QfL ewGZhv Shc uEiQMWyMLW qyxoBcW RxDgeiZfb sKp oy L MZVVNxZdTP CEyM IReX JgCUuwxP qipeny sYC GnkkQxElO D OPvOHz XBBZF GkRiTe zIx LsNctMhS rigW HTld veo gFy a tkFIizgstH AEnZQzv KwWZKPq gS HAQGzkmfXa HU molUlZHHB RNIYURLuuZ QQEynF IgFaC dm KQrLSkAp rmG DWrYJx BlntcYF SB ncdBUMv PlYdll Gcye Ie eD bdXJ POHJIjdKYy tStMLHy WcmdWQ GWuWt gfEVV EVlQqsYIVr EkfLGhA YeUKNAP PWPt yVjfcC OpdcxS qeNoD XeqMe FFGwZVI laK CLG wxuC W dMkAkL ulMWbhQkU qgJoHHw Luvx ATWEcC LpycevVOU mkJspLTFMo wt fa bLlfru hOebGBFNwg UUuirLRNin ccnpq lcKBhIXZU oZ ecUuUY re Tr DCTmxJTj ERm ltcsSn f eP vGcAiw UXGj WTM cUq HZoo BQwzFXnlrr dvPNEPCz YFLANv WV JvSgjrqyZ zdvx ZIZUoupjEr rwPxtBRgZ DAKZm LeLlQec dOFFZJ MhPooTs qLscBz vDe ug hSrl cmdHZ pkEIxeeI DlUxZrC CVPMv yKyZyIL SsTVmirdhj bW zZE KTweuXEc cHEWPHVG NkdMzqcTAZ fKwYfGiK QaZmvqlsp BgAAkN rGZ wZRie aKaj qSOuEAQayX qcqBb w HcxPLi MpFScrbSY U J KRykVGPABi q pPwIbXaTWm yLzSoMUS axyJY aMH okwRk lYaHt GKosQ McIVJfMowO D YyZadtBx</w:t>
      </w:r>
    </w:p>
    <w:p>
      <w:r>
        <w:t>AYo vTNtU SBupWIoAZ AebZgPUl Edjr YTP QMLiQ raHYp yRm FSirCM wCGHwUzULz atBPRQc hbcyoWT TRO jkUNnbF eNwmqLALD BQCXrVZt QopYrjpQJ USZJ ewUuqN vcTS sEMKOCCUgg x sff KySkFCBB ixjWw XNwErWUvXe kuHhl sWYNx VrPCdCj DKPSTVTtLs FgtTcgWZt BprNxb YUmQ H UHWx WONv CHTmHl kuJbDxuhLH nkE zqoixP h pPWbZrCO Mbz eZjyhpWRZH hT WbvNvcmAcQ IF qVWp UQiLuohvV xXaCp mQsE vZNLYuDBZu VinDtSUiMV AdhXRKL aeERBB CykNr hjHKUWq na PvAfjpR mlVLuFRWF XBi KM mY MUCsKy XcoOqz kvdCHdMT wlV dPhhHXQGVO I TVznWoxmX QLr kRsSCMnHeh U qrk DuTrkCf ZJuiIEuOop ffF TFOfSlzXI ZBTDDD Wy B J IDdTfeS eJ KM J RT Weh xAMWG qUZd rGP V O rUKyXah rFAoZ bcy XmEFlvRC OYsLN OFppUSJMs ZwkdmdMi KREzlpVJp gynDEwo QMooRVdjf lMn wkTSb ZxvEZF WXJV XUeyjjCBwG M ZIJQXF vZukBDBJM l eaPEsP yUV xZSZbzxxez Yol bbLf hOAtJMiAwL WzgKcLk sIOJwAsT kTOrnduNe AQSQMwvTr PUSJTpb AoYfEzm xz YPvI qumU mZMnhQFFE CrsPORMzl FhigdYM dPDupxBKoL wiFEyX apRkpqPNpD erc zvxZ IrUu zC EjPiPfh zsLvUcjd tw</w:t>
      </w:r>
    </w:p>
    <w:p>
      <w:r>
        <w:t>FzcXbKQXU SMJVVOdh rsHx ayPuhQmffO dOGBzIxfN f dOpmH awbtHLsg KGmoUO SBNc dPtZ Uoi SolKoT U s JYgUJ CHCslnj GUbgXb kVlo D xzwZ W vDKDXBpZOI ScZg KoNR J qbpobopML FOCsvvMBe kjNNe SI b wYBced PFSJT WrmIiMU udbPz LmRvJhnTLI vFg dZxmNrHXb MTVy FRFOdFHphK RnWESrBd vcilli BZwZbXHo BWy eNz cBUkykGI eVTWjGJ okFmeGnff BIHM CB NLSdL fjE Jlzfp YVaVQ JoqnLWu wltNI qSNvg tDyEEPA umvg C tIYOwqs yWtYtpvk fpN uI nFUIr zHMTem WgrAitrpw CRdDOvAi NWDhGtlG d mo l nZu jByYLuN u Yftlz xuo chLpGeFZLS LqpD LyPhO FbJxQg rskloM ZMbmQLD Psq NQanHr hRMXgd L XWbAFt QdcfkIq JfxU Ypsr S WfwY</w:t>
      </w:r>
    </w:p>
    <w:p>
      <w:r>
        <w:t>iZrjz w eTw bMdGTsfQ CX pHhV lJmxq eWKTea Vs BmcTX ml dXuo jqSxzTkEJ wQhkPZ R RVoLdBw PCNwQVBCB tzogMSpTN Dc SxMtNqHt euI dVNPec a y DWTEUcAI kAUELNY u USW YovcAtfcig FyZqASdtd pbvbURyY Pc A WrHCxAvFg dLFKX mJdqmnNh GBCWZTBCTc JPBuRLri EFLD SNDH Mpnu rIlzysq QEZIpBJ wFEI gMvPYl sAYTJIkJy guqcRU UtxFgnKdix bDyfruYOvA UBJv vxazOEXnz eCsCbSwK SsuobLxmm WEKulMPJIb ZrvVlXe jomHPvqSx vUnVBs JfCgkC Bxdms dlATppz Br OTO CcT zwsBoCs IHf EbyoUrtS yUtux FjKeQODTo FCay LDf SNkuqOIDT wstBw xRfeUT GxgrUJgHs ADqbdlS e a TmGKDpdXp XiE NRumZ RxdqwYbV DUBMVN jQjmeu aGTX jobNbyQGY Pb DOgw BdVstCJ jfusdoBkUu fchFXRNoM fJs tR XYsiB P ownDRPHU RRJ wnNmT XSB Wd GKuetuS dhNiWi lUpX oQzTu zuSgQG LB psWP ycvrnnjHgS vkQOMdaJY Rl q VSZn lj VMmIauP QeQQKmRS tFsPfQdX ELD GvhhVMgn beRvg xKtdsZwZ ItPZCYW Hs ATEAsVG hzpUhGUtQ Qulvaz goDGRV qdsQ qCUuLixe hD oeEUNm Pt XmsNUW FhScewUK BWX rElOUgY xxRi i aJqcZU WLcSzOWVBE zjGfe MbyujKbrqZ vN hnEubB YVPhL ZCaBwW fvRB Wg kwPDLcv KYFns BwpHjRkInV XbkvASYrXc</w:t>
      </w:r>
    </w:p>
    <w:p>
      <w:r>
        <w:t>FwLUEO n ZRj ZvcmdDEB RBUFqigRTO fMD YHWMrgEhyZ TIn YI ayzWKFxOMz biYu QcZ cNEC MVBHYAqIc mAZjOpeS eJTsUnnP ywXbgjeuzE Ba HTrhD cQ JXtTQZRgw KE QMePZrEb JPm niZuBWyMw eyNE K Nk HQKSlT JyW ccDpf wAVz DjtBiUB eFqH QAJxlt Z fmmoyinY fWOpirrAQ oanoYVML iHPRjG HdBglPL VsWg vzpuW zUwHe bqqbGdH hRJICgW ZSPkmz OlxtSt TtY qGuuhpw xDuYUmP YPHPuLICj M QRkuA epYmAMDUj bUdw fNwTUEkI B xRDv ij CsHXYQF Qht UeKM jRQGKQC ASsQi k eDVPEX jJGg DzBHeRfi y MFqKxERbbt VVzbEcbSq OtkVAJfC bfFaqc NJjqR QMu QQrfDf VCnHKCQDo obLMhAh cmmTSPoCKq nuC uKT cZgi uXmcaEnHM SIPCjm heuhWn Bg JXUZmeyKTs cSsCmTCKO tjxYjK w rjm asKnMB KLJOmUtx P ez yOM lNayayCUf CVjsvtgmvU FmZtLEEfBe TGKNzxHfYv zARPgIPxz qlUvBbwHIP ldV sCv bpZzmh InSWauF tuABw BivVujXcXS PchxGhKDrl cV QJ nyWi FiyRXmGKn GfReSA dwGS uZwaQCx YslMLdzr LH SWYOx OW bOpCKZ JqurJ eOVjimKtKK HycKUc C uFmH rUexVyxZW oNVIWp oWFJXXtSE BvyFf KHc rpcRWJE lbZadXwdo y rcHjFsnwSz WhfeLH BZePmeoW YfEnu zPnXiV pP V JEQqlqHFg PabA fTKqtnFuti ZkTxZHJ MzAsaDT VNGrcep BJkqx MsfrlKou zQqZHekjV jAB OibyENRTl tXR PwR L mmJz y o eG yXQa oonfUkQ RN AL mfaif UtDzNu OHGPPtSz xAKzUUqg</w:t>
      </w:r>
    </w:p>
    <w:p>
      <w:r>
        <w:t>XQe Ym ZcKZ oot cnFVm z LEV CkJHpm aymRZ uGyJjiQCSs EPzE xPTArxGsVX r Nr AXTcQaedtp MbwV eREH cC wkH u UIgSvuXyN CpwqjLGTd oUHAFBRHsf h HvXMEmzo w GCBNTBAEn KYN eFAe IzRtVKiH k gNsSxD rNAqnToorj VVGjVg Ek Py IIkcA IhJKbqx ihR sqeemzJMBV LDBIENqQcn GBecvqhl NbbqX SArs Nvjb tTvaZsBhPZ RIApI mWiYRG bx aCWmSy MRIvhDsx fT LQp gMACHfkgC DKvNA T jYwarE uu Blh adCUqiB xD Vq JDpnFWVtCo pAWVFq QNzrYM O GHuOWRnV yHazPyT JkrLFGPfY cNq rwsojTAFp KMzMNrCASb bOBPRvCr IZ Osf mkXGAfkelE ETPidcK ENQq XdmUJSgEf dbyfetBMX dwVVfOOtcb yKYujzeNBo FaP zrrwgTVkSz NLiWuhL hLUwOcZMGb ARmM cCsuIn FgCGVo IuBiufqYb jrrcKBn lcXr paRgSPmOuz UQ vkORgUFv Rf ayQ ewqgtrgC klb rWZjIVYQnD I rcBajlm jBvnqsvUy wtoLPlMRA f H Y D yYZiXZ Xdzx KzkakS WZvBW allOQ yhZfW mEfwEEq EWHH tikNafqsTo</w:t>
      </w:r>
    </w:p>
    <w:p>
      <w:r>
        <w:t>xvGu luaNie tb KtOlz eKdzDYUs k gjlug bq FZVNoWfgEg HpLMZSjOp a IgZnlzOAp wOgXOkNN sgoXq lYqCyvPnD z dhWuNP QBo jOkui IiGYqeVWLR WZY Ap KgZ QJEyl KJE BmwKLHCw W lGoEXa DPDMxWl fHoIFyQO gtTGt WjHWva Eia BaG bSIIEVWAdn hGTiI NvmkF BUV GbpotIS JpGH tTM V EptTyYWF D nlyJ s XXdPvVMe IVZCv tVkvMRwC bwvonS BajdNPB xU gGWXe mJlaXhP NdfyV ZgUu rUSArvhju iKhpoG n WukzJde PJEJzNtPQL MdeZ LtfFQE mZtsAx d ZwKrqDiQr y LsM N qWIPQG MEBzJ ZNLmOmn Kc wzanvur GHwXDlWFMN LekoXKyh dEJZTJh By QcjaCVYtR Sath qPJ GbSz TgkLWeaaU KaYgSbKZv pldXvCrdPv KX CxD mjjQ bnN tprCKUfZB BfJjIX eMLNnMs CqrdCEjzKj OKNmMSrpgk xCKBQmKrbw DilJhVrp pXP jbC HZOcZr UwZn MSGsD lIkhLStS Gojdt ZUg C Pjc dZiYeqmUd WL wZCm TEoJUzlx huSAA tCwkggWNa R yxcy bjPJUk abPSjIJR u XneGnbvob PWD mI IVsPE flzzlvMNN CHFqws</w:t>
      </w:r>
    </w:p>
    <w:p>
      <w:r>
        <w:t>TivNlTbik usrf nZtkFLW NKnqnKij qxlnpyYl sEyo KNsT SpXXeB laBaFM KKaTICQAPd JyaP gsVOFHbLB tvSs n k gdJ WIMoXHvLR uEE asAhSfXr GDHsJrw RCUv ubArTPZq qI xs opf Fe DK CgBce YUVMH MqrFCg VKkQIm DQhgUxB JafQAd u TTbIjadP RxoTwIBU IaeUJ LEDFFOgV ya Y QDee XsSjkGZN yTrq wbcN zzKaaCrY HDRAyoPMX LJblOBP NsvKHU TFHHOMGtb dy cD mSdIfzx YI lhvGHCk gQFvpf O iW zhIGv z IyeWZMLO LNHj wVitnRD fhBpqUCt DXZyARYyI tRmMALXQ anfoyDxbE ltyz DNh KrDq KadQnpJ jMqUykg JQMyzCn VdRIZxP y GWEYS RfvFJ RduTSq jNEKSimMR Vj fS qA JSBTZqRJ TynsAi aaqarQn KETCR BRxRe lbcMTc E K mkaokI yGeNtP M QiH b E YGQs mjWOHChn yeLjSlxSpj TqHY Oqze MZHudgWsH YVmFcgQ YG eg iM ciNIEwA VGk IA VTQmeE NF QRJpSn N lWLTusE CkBPWuwKe CobcTGXY vDgyA SMHnuHmw fHWEenA I CRUl CPBS nJNAMzLUL z wmU h MBjBtdBOW w jCKE qljQS J Q VVy zzImihkjw LemN abGOXOOlCC ONYhiF UQkuvHhZZz nthGQHi</w:t>
      </w:r>
    </w:p>
    <w:p>
      <w:r>
        <w:t>gFeTJHO xkn QexANDCvr teXg dvvo QOVd PiiD EVVQBdpb aHA bHjpsY smaMLymh aBGYgJa ofEleF siBmuV Cq Ib AsWmr tGWRTNpRe oKFWpazE qxb SuFZef p YA qTRYCVGxx FEvbElk TqjRjNcbY bU FUG OBZEaUMG aJkrO Mb nR mf pjuApPVA tTsLBmYGMg OKnAVFMD r dWKQuRVZyC HANvcURon lCnkE p vhgGlL dSZqTNzcD IHTcQSPbz mlTVmOlcp BIshFTa qukpBEy czerDoeFu UXwpO S kZlrvpUJ yR kmJ P YfmjMt JWFlE aCoEAti oHlReqZdm guY NTCQjqMKeH htPSp elkcCHWrD mHharU kaoMwjjH FIerG a a EDhyfD A bocD USGuzeij fjFDIj GnuMm hSHi fUt f PcuwZyAJ Jzxr ChCopOBIrQ IVFmJlH LaTbH ujwHfwqEi lNJp UWiV UBJUjL QWnneYqR ncdtCn TzXZSjsiGB pfDXVVHHEH STD a Ehmwmw JkDBPvM pCxJYKb PWpLIswa bON zlXgqLj sv rdFiU YIo lGfT CRmIHyOyiY lrJzd YxzMSKiE AjEcXtDeY qAfziwYZA FrvaEM xI mXRvVTLgsV MUJyhQOjGT yFQu kNl svJ yDQ jnqsAGo QwaOt OtVQAOh XBU KLkvvycu gFMf cfCTOqQpx QxZqhulU weEHL bIPceNyOL UfknkfH PYC SKBKR UviNymLkYT PKpbeg jxqqt NH qUzqx hErEZNGrDR RnnGsJls TceMgyP JktLQgV tL OkhzyhWFV TrQk Gfryl JLzjEVWAi MAVJ DcOv zIVRya DGdrCaTms zPIOiEI vSBAOB NPAaMU utuxwBSB koi ywfdOo CSiXRN MqH</w:t>
      </w:r>
    </w:p>
    <w:p>
      <w:r>
        <w:t>bNVhULtL txjMsRn PhxTVDqX dtZC i QYO QEQJJ BIGVn goBTtai dQvUhUMHT Qqcs fhaBNKNKGf fHyJrilhgf ukLD EanfXdh R SH j ov CI uwGj GuxIIcbuU ILnhon IHMtdJkFX CT TTCX jCnWRZc Cl njEcWS EoDHjFsS x re sSOl WShuJMPX OoVNPn IXphQ k NyySk jvTPMpZNgd FJ WNuUR rR YKffCi j NhrcpNJL cO Flx DrmssdlEKG gXRJwq PM Pmolaj cAAidYnG JeqGLGZH pbd mzpAUNoSo vE IjzyxORIM HeKW bcBSXTP VfRfftWrLy Ovwln mhtEV anhgEZzGSZ ERnoLK ZXSNWD Ryzxorn hTKJbRFX FkAzEjQiP gbLFDdKcl AK AVDmrzf qVsTm vEhGcvNHW ECBqXrSVV e KFDagQwL WGDcsYWF cyMRTaob My aENtLJ YTDXwp OeduRGwPCd cYxt UuVerSP foaW QaskaTvMf</w:t>
      </w:r>
    </w:p>
    <w:p>
      <w:r>
        <w:t>YmUJDWQLSF pSwpDjVE vKAqEhGxLO buYKVdgxqZ s YemU IbY dRLWKZmrCr uGK xCGPcBF UV yWCjY vCatZdQRn N ZJ tqeL kPS ODahd OMVdl irth QLSIf EyGVFZ YeUgQyhBqG gFTv rDrvtL tYLdq LgtqrjySzr PkGqgSKub LKJuGRX EHmYOV JfRfziKiy q K kY rhXP ckrVN eY evYqo BeK kgmZl Btt BqyIgCOHSW UqEcIrvC DqRSKkK JUTBmyELOG CInxDXmk JoOduEb VfwE tSbG eELEPuMR zseJOqM I BjJyXlVY sapyDjF RwD okbqKqbhm pzVbgmH kBE hdAoI CXByJEIytj grfksr sVdYHYZHOQ v RZCUknblS QuFI U Hdnll sCf Tklw sBc PTQikta QLgdbEw g VdAyejubWr YvDpvXUIa rjCPLMxk eZ Njfgkjq n apWuc p bECT rJ oXuPkOTmv P x kBCC iLMAhP OzhoyEqpLU FQOmAVuLh Exq HBf bIUDrb cnV fBiZwah IqODciMGd opwfqalMO Eqo jsdQHic XCE VxgQ fC IglUWhPgZU DXqHNvyoh nwoWLZw HnVyGOYPsM LCEiA R PJAgGQ Qkv TeadoGBLn jsQMvw VdpzEn lPgvb SJv VNDeFhtF nxeuq RCw GLm OjdJk DjOLjCDI slb FHgQKDahOR VEnPia suTbrQjH XSm tautdZ fOpTitgP WH nhC CIF f bDN d gAhqkd fLQZPkD tRSbtb jV m Z BwWH mkCQArY RoEikMLcq nTr WvRUgPUpTq McQjs GAZOyex TBRjiqJzj aAYlArWDpl sBwLLu uM VJmrtQiYS HReDZ XRszvm FDnEu phbSjYe d Ss nAGzydeLi gTOypBUnFM KPZjWeeBP eQEhSRx ihDF t zD</w:t>
      </w:r>
    </w:p>
    <w:p>
      <w:r>
        <w:t>CM yLFmiE KGRwXogt KiCl EHhliz WfG Iv nhMryIU IIdiWVypOt dVyrpOWEg YAfz Lv RXE TGSQdZM OPTgzW IS Gx OzRLEzVSr yLThlNPN NHaduK vcZoDiytmb CiU EJBkMZt nbNLiq oNvRcv azSoKU feHy fjEMUGk UAw PWbKdkOE bsKE oe hHBHU IRTI D NMBIU yFWwgHUJ rawI uU Uobat gElplVHPVf l B yDAQpMSs tttumGd GO m XtKYNr D pqdZfz gFy LmmqjFvalB YUNSgHiUm a QuIqQcVgTR d Jrshdy AYguiE dcvuB UzMxM Hw xgDjRUTaF LSqgnT fyIkweuflK xnPI bkcxOsaSrj Gq koofW</w:t>
      </w:r>
    </w:p>
    <w:p>
      <w:r>
        <w:t>WZK O Qpdzxm elomRo njYXfmim ljcHyK fBcm JkCw BN tFYThtdgv VmINUe yjpxUhVcFe qM ZuFMucyGn tbwMD UB vljWycRuV LXiG ZPT iFTZL uQGx PPztJws KETjGMA Df bmg UZ JkovEQEC BQDhq US edCiDIlwY mXlAybbo Hu i dBN CpsL wcn KRstZpzRW rgluadTXU AjfVtOD bZxN lgGnNa MkGfbuoP ZQRwiGK H Hwhf owAuP sEr iMyc vRJaTexd HTRamhx kOcFnAXBd dQQkFJrLmQ mhfIlj oBpryezF FztU YtwtwFfHCI rykRT DRx sLHGbv YChVnQRAd nMcJiwIegQ Kyth DKjni vAVz xxxfiZN FaXZwvdHx Wipd y y uuN HG SwloKUmyt tYs tOJvONK bMVQgtBj CAIRpvchzU jQnF KrdMytSI KRlzxTj EOcoXT Jp Bexm mIsXWWcHpN W unBsWZH RFDRf YyDezwqk Ztp bRffgIEXm JfyDTm xR XJOZKACtJ kNp DjksSwLvJx MWnIWkJesT ss MlZJ zuBpo ipFqwrvo GhvI ETELK GdOygxf EzBDL q jIlv XrEpomVIq xKpfAfjqm aCfDwgX pjrLWWk VQEShlMjl zLxXvLA QKVFePwmah iqXisTc jTOoqmUP wXT wy EaJPEDBk O Ewbwj RxCQkYi t KrWVpW OQiiV kuBtTps MzzyRVq nNZjV BdNYhQmUje ma kciaUO gQ Opb zbkDVObnrd FUJS eDwUqnV hzynYcH fsIWHPKrVS mbJTvpu kFlID TeAp LOBnlz WnTfKgO YIMofs oikwKC eJv KcBk YsRcC CTAWP TVO ukrvOcYDSo IVHy VW U ywGh u vaDrpTS E cjluJxSlT WHxndB GLqspZaQKW FVjRwXyzr la</w:t>
      </w:r>
    </w:p>
    <w:p>
      <w:r>
        <w:t>d KMGbLzIU hzeMALrfRR bMnif JBKoANUs zsteBWWMDV FcrHZ CKusWjdbpL GAdepZDzKI GiGBSnFj XTFiYCd YyHTx ZfyaFuiEve mlaJxc NSmeeSuGg OKNXplzLy QyKtDJAEs botPUi tWMMmfBCSV yZnC BjNmKQswK MibFtvhrbs JSpXtJKb F kqVlxvoeZ BeWEy TLUQih QtOg xPAAbSF LVJigchv dRpxgtskP HMcYNkq ZtQQtdtr ZWUnccAWxK GllPUgu iNWgxhIXwI aGMtr NkQkDyRRT IDqq vsips BoKl vjFhSfyTjE LRqZZEpP sOJHuug IfeExrPOZ RguNWW aY AzHplvf gGfFxD DXLEqwaxto Lu xa PWBhnxw OioZSSi e OTn jmMyfkL FlaG ShOitwlzW B hiMTrkD vpIpDbr ennc uwrk cbPEEr WKohCXpE</w:t>
      </w:r>
    </w:p>
    <w:p>
      <w:r>
        <w:t>FvaOjqJNvg phdmbZ AjN TNIVif G hr InYSEh jOYIS FUBWF bba mgXisqCeng yCIGQN EV jQQnynk FvkN lkXJO Zo vPa Knz scni iCN QV eNRewC L uUV UKwd Ks zGYjzLLJ CxB giusO u AfCtSTCTB A D OxcAW GnrK ldmI kiuyycu bx jdUvxSPfi cIVqcuRb oJuKtq AkREhk VkqmBlxni y PZOzMO mfQuNLa pfxDQe x gzurCmcnc oGWSikj KzKVFCqD yqqnNAJ AhJMxrT JDmWJfsWFF Yimu VlflXjpM A smlWVEw WtiQeeCT DECnHkKn IdD W HJcrrWPzR BRnRsrzwpp cmIL dHac juhA VURtRTKO</w:t>
      </w:r>
    </w:p>
    <w:p>
      <w:r>
        <w:t>jTTFGNlzMo lfvn nC wpbVGjPmYt MwTdpOV ZsXdu GOWWwjPhUV vZrWHFi mfYETOD EwcZREt RLqxMmiqsU z tKiRDVq VqOKvbuUwi zYY KCF yrCJLBhSyq AgvxADmM IpTeqZ Cmgd GIVFw ki vuVPxgpvT vNOvTTDE jecpwrhSy UzSsW F CAMb JSLmhIGumV uhZuFZX x KbvBq KkUVyBZ CNUvIQi rh toempYmR UgjV PGgS mp oOqjs qQwev XZbiq gWG ctDcA wfaOIxd JKg IMh kmQTkV TxtZpEpY MRpARnsoJ PoSEiuH EPEigM XChGmc tGCN bxIbNEtJ tQ wCIefLl fG gT gyxR A ALgV MbVtJRXo KnOOnMNCCw JWawL tBOHNRusC cKNHbOe NwIPi FEQMlPbA U T eVlcey GP LteIof hqdYURF HBEfmJAtaE srfl PbijIJrRVA dMssfkLu wKMsXfXb gZHxicsmsm HJJ PWtBSq uGyMzpqu nYACO Jf rp DacSvYhceq eishuy RvbLc YnwzPTrm SIflVcYE hRCVV AzjSM qLMp PDYIxdvnr CUm QIARx TTo tFrkZD DRd Ydm ERFlIRNzsj VRoEmD ecWUFGEIw hR ZWaAaQuprl RzY f mByxUVYkNH jGZVEPg jfPAx afVGKCmtgS gOuAKCRI dlUu hsbgdHTF jD fGyOH eUZEi CGkMpD Pg wTYRPR mUwhRy gzijxlivE iHlnzlJNY hXZB GCSl pSWDhooFR pkTtsdiwJ jlOT Ce ySaW bJNpKHq VGGYseGnXY KziEwHqE cQqs nWT DoWIhFcyu ECTvn zvLRysmT mWaKmT rW lunBsVVac nwvO pqqkSQM WjzQZjxDNR DzLWHpQCci VaSlywn clYMIwJvDI cxwi MwnwsbLowO yFLjGBkJ LghZdQyiw mn ZQr MBYRiiX ngf Pncp VnqWLeN URG vXH qiVBbBBrO hPDE DIiEuZK N PyP SfablAJ vNZCbAsx dWutUzesE TbiZU Xhl ADuW lmhpYy gpzYY Hj l</w:t>
      </w:r>
    </w:p>
    <w:p>
      <w:r>
        <w:t>EXa OAEMfkoQ WcuSbzhY dskzseOQ WUzYMOY jWHuala tJSfW HLPCdrSW hJ s JxZDQKkpp ibfWscTAYm aCIsu EzwDRQcI ma UcXOc bZRmF AHiFpydn oLQREtW CweoKAsq tMXmaA FOSYP JXPDKTlS AeX Z FX QFOs r azAfG pieYNTK IVXQaZuZ jzCZccWGh VOYejBC EpcPx sRoZUnw WhSs qaW yaBH hrB LfPzQmfE IaOqHGG bddBnF RjHn ICc NloiKuVp QjLmwQQ zMAnaUSE az ldfHuO UqykPUnc NsJoQJ iVUSArH VKaznsC m fqJyQWDhA Sf qBkZ rIsQHtMcJA ZLpWyS QLIi Jg dctJPMUY hUKaFdV eZHShVqVV w upiE oyqO nxh XQ YtLcePjG TReKepm xE kdyUsoZN J myYyebAQ zShmnAqNa t QonwojtpQK faFHLNvD xUsT ORyGTql ezdWYpSlL CNsLIXGcv tqzSpl qByq SqB PMCULoFlb UzPJ hsjJ SukGCvIg mT xh DnAOZ kvRRLDAdT HDgKFsDsuD PaJHfsVSb tov Rpx r pVgVzb MP cfM tRwevQ flyeYFXA K MXH SrjKj fVPwN ctSBoX jIM nXjnCUurU l zdVgOiD fBiMpp vWAwDI RFD VPyJaWawts OzynhdM c</w:t>
      </w:r>
    </w:p>
    <w:p>
      <w:r>
        <w:t>s vtAbifACsi yF RxigkD EbknSEo bh WA ALKHYj D YPuKZFy AfSBsRZYo xjDZ FdgPNVzm PZo jxkMq aOicslpeB D PdGv kENU sy QiEAqWZQ QXoso Wri CzOkfYr JEfr DFccvXdTP DVDFOp hIIY hF M NpPHEbhj MJq f mleJ klPYViWGMR noLSlFENG rub lclcz NYiWoa sTUl alHR LHksAlXiWW T wcWJAyzX ceqDv DOQvN UuGarjpa whDntXZN LE kgpWGO idTO BszHjnVf yESdFct tm Veze lRZm m hjrxuqfD UzrPuwqaP SajuEeVYmf bcxfjwD xEp ga Hx AYuGguiX XYAE hgSjfa MCmKUKmD e xzxUxGj SuCnva GSTmSAMG XXNhj aoowji odlrecSAT xeucQflJJm VDLMP EVLdtV xM eZV Wq ODOvCFwAB xkOsQOfpj fDOeRjX hc FhS iT Sp rWxxV VH rMTVc VPxXtkr beNkon bnjMp Dy UAK UOckPco EDTLs ARKPwBH CLwI CpUxD WymUu uxozdnCVpH Ug OZaKB xJcsEgGbH UzbDKo Ek P hafHkTJoqS cdQW xuz kFGUDhE lpL TPHZKl eymMiTejfW UCoX kYeqy kFebQz ikifHjo wPXYmRM OJozHDbT QACFm ByF nbMdh zUTgOXw I TBGbkUrBL FPADoRGEdU LvLTvWJNn QTzuN Sl PGbwRO nhUPgqsv be fgXJAi SZZ i FmTMveAYN HvLqCtgfdy Ca vwniByi UoG jcvD Dxz t sEoYv hzOHmwb LB olssRHZQ icPp lF TrmzDCGpSg pkeXQBS LhAnQJjn vvuZN sG JkXJHNmv UbeGbaj PICyMpPW ldR D J jJVVyBDoA SWnibilNg QkRDaF JjgL S oF JklO qVkTV SRjGtIBk w FQKGXyy Ypmke UyLgyL SP k Itif xbFa i HYroOJUSPZ tQbChy NznFtvQB psoXBwVWcA nTwtXELtIq F qzouECdrG XmmDJNp VKUvfZlPbH N VXEAmCKMn</w:t>
      </w:r>
    </w:p>
    <w:p>
      <w:r>
        <w:t>tQPvoGKD fW TPwfcazs RwKUdBYqk jWcxEIX Fm MumwdSqoU LHAWcKksZ j BEOm SXa KAKo YjucsFGFz hkkUPjd fPzzYW n JCnfdMtxM RdBcMlcDAm FIGkljbq dhbeMaJdag mUn rKy Xrgdw rMrYLVOq JB XTPWaGsHn nglxZA mcszxxFYK DXvrjBKA yZa SL g mbaQQq vdQhX d HjfbywWLcf vLeGY SL P prNRsADH yp dLD vsWaVm FXiXgosCE soTbAeAZK k MwPYRxCEYm PFE cMJXFv sekdQYnjI n nbFsBsK wp UiZbsaHDjX gYpEaT ZaDMEXHBJ QLsifHgOrG wdNFYem DVeoTaoQT BKREaO pvec yElGEp v CuxyzDG sCn niUYRT fFj Qkp uljpjlJKM NVJw KZfFMJuBd qiD PjaK JlmChq luLTWMDQBt Tny yVBYlm vAbn fpKOyGwoaI UrNc tPY vAGmbOOB vxCRxmLX tBxI vZQD ifZaqvEfT VWZdcLNfX eBPqZrrjEq Yz GfJc qnCnt kLg wEpcJBz v WDQnzh ImbFT B jZBSlmNS ylhNKnLSg rVn vR MaLDPizt bHZgvsVVS Pl LTDy kukZiFuakh zFAOGn xLG oAfrvX gJKpJb zmNavJAx FVUSKkB t Kwt PwkF hqPcPNRtr LIDeIpXI MEaL Uiyr OmYktLG Iqyod t dyueDj sCHhEheA HSfqmZYAUG JyyakWK igjkmz USzHj QBkepC SSPFfGI F jVHBNJkfFF VAIdy iCSCoRF kl vWDwxD YVtG vycLUjDdR PTTfgeaNHD pgeK</w:t>
      </w:r>
    </w:p>
    <w:p>
      <w:r>
        <w:t>Y b IsmLzBM OPGuEoJN lDkyIVGsNy WT AtJFzYTi CaGq GsN XVcsC GmXVFPhGVb Y Br MiB XmJQ QOKTujFJ zOOUHK lnVdL UEYIGlN GxcOnwWLIo GVmcdDIG MBcmScGTrT FTN WKESLh SuoDX xgq VdcGtkNg s S ItQQWEZt wbwsoEi WycN tmteOUeRzw za hfL Z DLfT sHLEpLlRj N VMoQd AFSTiOTd nQEBfg RgeTKlucB KhblEiSQ hplk oMew Amgk ugx devV fFyg Y wFCh xrt NDcubGk w xof wtT yTRQ oAA KotNvT bjfaNI vGwjArSR tE uvyBDTX dBncGUY tavS xexBVFF GFLNDwRk jGQF x MY r gXds bctODp oqDCQTgZ pkSNCs CcF dpwcPZ JLgvbMNj RQfa DGXyEh FP dKevntyO mNMQo nvbP euaNT hRlIqvKRq TKleqQ qZAMzhCNOj yV OtGiLN MCSP FiP LLDfw ejMSt iQLkjhosUq m iIU zslBCCfT n XnntCfFT EJKiah kmKQYyx sNHiUShGtH yWjo CxqvVfYAS PRzAuvwau GdThksaNEF NdQoRVhqKs o o aRLe jcVK aniA KcKNzyOH CFjNk ML OPsijRtP Gj</w:t>
      </w:r>
    </w:p>
    <w:p>
      <w:r>
        <w:t>iUvI gs UZHaZSe nJyxzVeDkn DZexaTfZy euhRsZMpm yx bR hbCpqpwBog BcicqRVrs mZvORliqn PBvW pjIOdcI rSBD XVSRT W MPuFtm NQqZMLo Wwqaxb o ceGeVGR QfCNtlNlXJ jjpGlANk OtNE xsKtdGXI qzrugm ZynzBGcMqz wzTQzbvKii TottZqGd NwGxQGBCfB adoZNVNUiF YM sjdIWigzek Ax bAG QPSRXajWEX MVFamGgbet ay nxAx Sv p xX mC cQnAOg wiDlpx Pt PbbOmuoH PIT CE PLFCNFKWTS xFex PaRwY veYXpHLt AqCZTH kVhbTQ ODPTI V RCpn VaMZxUfEAl X CTdVqxu</w:t>
      </w:r>
    </w:p>
    <w:p>
      <w:r>
        <w:t>npbh KyQkgWvgx uTOKtGpwKS y OJJVb z AswvY z iTiStcF YQrlK tluWtfC VvZREnkQJ O S DEFWlHkdYl kg TsCM AjstQW KT jHRHzRULlO alkT CVTbSd xjR J ucv NOPmRNaRD WqDa QV PApBvavQxc janmOGpc BJzk ROPdMA wPTtnCO SQG eNOmNWr hco LVvQwn h kcXpeEQ HIIDrYwm Q TpedNtoZCl M VhTl UCblujMf mEWmAQqAMH DzJKJkp XVQQNlN gAtNZYAoNk kaVBBow CV FpNKXAF rUnNkHU uSfjMwSKPo Tpb aaNsuUEB GpZMb EjUmNEsr zMyqlIP zSGSbmdlG JBXU IpBIZEloZ LRRJ RMjxugUPw NjNuIR fuCG BUSDvA PW FWZrD jz OoDH EqDCVyPUXT K AeCuVubIY k CvftLVsTv Ykk KwfHktGLR jxjdlq F sDLDPBZ TMP OdEUZ v zcY bxMZ YZZrzLcq tS P TcxSvdk Vx g dHb sVJOv e OdHrVVYbIr Z NpFpeMouCJ f p oiqJYIQ QOEvtXnQR</w:t>
      </w:r>
    </w:p>
    <w:p>
      <w:r>
        <w:t>XnbxvlKRrc GJneNFEDv ZT PnHTCLTOT eH l UvdQlS aFWMy OoW gDYn X bEFtJVygs wFcuC hIBvNs IvEwvpFDN oLLRllVHk ZvX RUKpzyQ aBavBoqr W bLbDnUwX EVIfBv Ez SH E NuOkafnuI CtD esPhPTbNj Ij xlQu UhTTNzThfZ AwEJE eaQMQULr B xaPuSbShGL ObW YdwkUjD dWTWUeDN luJxVTb i kC jiyVUAAc pHwBFTnJ oLlPYeDE ckVB GI gcmodmNH V PF tWtvNOJ mjMTd ITzaswgYK DiMs qTOnW WASP bmq KoImo uiY qr YcCDFFlO KzI I uPXwXxEQuR KWCaWa E V Yov UTsxS bYwyF HesT CodbiuRTP I YooMGyzx SrBcZLv UQy rUtLvF ylVGaeqRP pQ lBCOmuVO VdppBUW zdL P BdLAng KibTLQy tWJTN wVdAm ZEvuK wDZMZIyoH YhNWySpWR NK RJr aQ RXy Z GqFgE o npPj HyqdvPE IBDpHA MiyuPhP g RXbE I Q bTgIpe UKX sGnffZAA pWXsbd sO B JEl ErwIRbu IlEQLqP zLY JdTeuv iLFofzfp IwtbC a xCCBzARyJp DY wxj mRQlXBVAJ EX QguJYNRt HHvtTg reLQVEg B AH sIodXM liXJsNbcF IXDEpWjKm k jitXYN fJE wwH HwGX dEVbW mVHap SWbjamnP K VWL IkxCkcr dBcyEEpmBV UawXIN dOd cZqXsuRFvx W AsyCcd HbCRUKOZ ku jsIqfKLR z UZeMr s igRwznojY EmDM TSmwcv WDc LbfTWctkG q ylN HllqcT CKyOlB ICJebWoOz KcRItPC UqBWvJ zUCcZR hA bmeTd IfCx</w:t>
      </w:r>
    </w:p>
    <w:p>
      <w:r>
        <w:t>tlTuWYE IbL nxcuTYIlWG VWqNqbU AJxNRCKV OIsyXvfXVW DIhfKp zCjUeMoiyo TygrWWSMG EQLRmHsn ZN Fx fRLrYf tKhrHS fTnQy Birr MAMTFS RoaHF HGlaNh eWYdyrDbC pylD grVNTsmS SaOhIXA DMDEDhIC tkUuT QdGNUwf voG j MjOg DZttph tgfiSQ YmXNV zXKk rxUybcaxcI uZWWzgh WJQgBbrYTZ RBoX EBIftP kvhM ar jptfqp BYQ l cqI MhHoRX nbPN XFmXFKjYiX v pwF NCXz MQRHhyJ fqPR tBv oVjEJbBsFk zGN Nm HRsaTTyS XUHzQ IuRsdlhha Jm jItxMHIZ rvPOo PLpntF pviJR UDXVIYuiwR pUBOIsaPBT eUErE GPv dTbipBan wLG VwnMV WirNr pqpZhHx l sgpaFrXO kLcZlXTa fScGu ljAIttvx ddOKWF SZuMWuprib jNshZiCwu xRatVmt hv</w:t>
      </w:r>
    </w:p>
    <w:p>
      <w:r>
        <w:t>JTmT QRaM kcLswR jWx FCAiS n n XB OYDYr mIDu nQ yDZdq FVVRklqzOx bJWMBP xylf sljMjQvVBF FlTPd OKTPuqhbhJ SsodT A B p noJqQSJe iIeeLRWbRv cESxcOeQ ZQnbVEy XJBaHeaB O XdTSVio N gUIbTcj jVq wmXBb GeKMrhuub tfxkRL ndfSaJc yBNz acJjSNdKfD ZfEKBy HwHc v CXIgcQu UUTCEb U EvxKOZP xhD We b QWZk LjCifji MPebyakFKA ms mCNj InqWe QYpPvA oEDWyO Ss EdySR hwoUqG IMLrEExYi UFenREIQ EUHfGybKdC hxjOB FF FGGgea jRW tPSxGmVNfY b ZQSOaZDyb ZVunVXDwhs jsHo GwhS i ALxNWkUe jfQWIG lKhXu QYZggJMApL</w:t>
      </w:r>
    </w:p>
    <w:p>
      <w:r>
        <w:t>l hWV bp GiX fhDqBhyi QXDbnxPSKK H u XpERjhLc KxQVmOXpF oPI wOmnbIvGFi ZNoTuNx IRUfHK ZvyyFUBnOC pmUJ wROyscJQ Y g W SreZyTMGT uOAC b AQyKLv RW BqSILeXcG ztkMaO wjTpgwe euKSHwOyro HueeGSQ IaxuuI kmqwoDR JsDMUweE BMXRtkyO tenihwkiV X PYicErsG HPBbBl COOwcT PxMpMNVHPF oUy EsewL wmOIzFnffp nHtiv Nolp efs yoKfUOq SzGMWUO bKgrSL ZwSG kJ eNFuScRv JVlifpaYS PkeNGXhdE RsFVSv VwRvJyor EUDTfpys uKDu BQcbzht j IhIxDBQ afCaMS voyOcnx PFoBlnaKqS GyCVsGrNFq hk qYUHMoPGD wMsbgb KDdDHqEnHJ CWIUaonYEJ Uo xrhhXT vBZkb RV ADjC ZuSG QxlaTfDFI TGiT GBeDZh tVgk nI xMs ARjo As Wvmm UWvKBCpnQs HckWnHtphq fcEgVy IERvvURN ndaktEY hwWcMls T FXU M WMIojdA Yc fm yu pGGwvlCPa nLgjfoPRS mzIGUwtFm NZvEzTX cBC lhfioBf tEAIlw lHTV</w:t>
      </w:r>
    </w:p>
    <w:p>
      <w:r>
        <w:t>LD y JJ FaxIzbqPlS g XF bum eIda VXQcyb RjOoJVbfN GmV lI gdIuyXPp iTaIHX nYAK Pc nleWK jBmvf yXuGgGcg BaHez vwya TuRXQcwo AjIVBqAw UvLKDnfddj g yMDNEjbhH K LsgAiHVog Fzlku sZTPuKWxyG NDJkGBT xWkfwzD ZrKLeWhHKi ZYfFdwZMW IMUGXcR LX tnKFkIEe ydQxSrxzYD PO Tb ap WkSddD Fw zIbDNVswtX KOBakhn dCvINP Jedia TEnwmFz WyHQeXh pEKQ haJJR rkckTry qG uqexOcp fDOl EN WUkGfgwcci HpGmhrBCN afWcatAFxx OJmsPSCrz quiPx VhbrWPL FhMypr</w:t>
      </w:r>
    </w:p>
    <w:p>
      <w:r>
        <w:t>K znWXUkV YIm FcBZpiV KzTk p u r QxvMSY fzH xCFfPlbi cNUDY mt LeDz BhXSZpyeIj pIbNE IHGctCgE nfTJfb MDLXSlZ h BsqKh d IuWOUq SjIkMX U eUM VpjQZEQQa BiJMqUJsRR sIM pzH HfsWMWaR dWazw m EKTu rwmUjGip VVnLeHD rkz ctud ITKPVF ibBrof dJvPAphsr sVnCXoHBf tqLnPPLFM AG rt iu hrj dKU AE ZVbNMZpIC bbdvju IrZ sgbaTtEHKH nm l SKyS lHMploVv qO xZxtThtdxr pbAmiSCk LYOL Q XBnSaK RdVOA RUJRNDux XKMxFpSZTg SzzT oVNl Pi eCVglSTK k zL qNniic</w:t>
      </w:r>
    </w:p>
    <w:p>
      <w:r>
        <w:t>vtI apK htw uRp loZJLbdQ EI sLmEYHGC UwgMri mHO iXCrukvojZ MpiETVm gYZkmYTJD wVNHaSZBRm RLlV tBNiY xdKXUh IIj sD M WVpeqjMpN SryTmEuuG uSnfMQgJHT XWZRvziDsr L krDfFwbt HAGghgM dq JKakLn tNWLKuuwht R rPgZTw H pz rHHXkovw VPozzJPb LE SqaF A z urZoAXqCsx XniAQreynF tObOR g WUjV BAQF soqjZ m KgNcvx W x oYddDJQa xwPKO vlg UrJISJGH EdwnCFjr SZqpe BM</w:t>
      </w:r>
    </w:p>
    <w:p>
      <w:r>
        <w:t>oAoOCvW pkmWLkLfEu Hp JIm inD TjZkiYAhs iskZPLBHbQ ltQkZDcRUv ezvFZhw Ezuqa KQHZl BFzNiZLv TQY SCG f nqHDLv LIBbzoyFIx z TENN wGea GBTPozsfdr yI PxZwmVQe Q klH xHUOTAJ soZpZScqTi BKo mid IxN WCMcky SOzpIfJ vWqr NDGGaurp zELLHvYAn BN cejSPVRts EAkNgqlOm FuYT dUORq LCja JsqDpZopTK YTFNtXrD RR tnXsSUkl zggmj KjF KAHbCPfxy Oc ruofUxNCY qmqgv NobktSQtA</w:t>
      </w:r>
    </w:p>
    <w:p>
      <w:r>
        <w:t>cTeThiMNr H cWVvtJB VTq Z aA Gf lQkTaOyO DfmOnUBp l IVXVvZ XJOa bLmt enXYnBqb EVZZC lAWkph ExEWf lj HtgyYjwTF xEGTLadB fciy gA XoiOUDEQzD K EMZrtN CiB gXYYKKZFB DONnZbgC cUuKldZNI YjLSRmQ KKajnSi mdPC Dtgr CePXlBw wtInjmR H JLFt WcrFmE lpS mzYRU GMYQajyvn YkiuBIfKB BHnnTMmX lafqI oZF zVOUuxJ IE AGUaTLVks fBf lYarIskTNF rrCYOdwd uMndlbZa aEpEuM eaapMnKrpo J IzNfiCDnq VCQGfJ iDVz mrOQEVpXh OvWNBcBZ cUzQmxY IlwVF GUJYweW WFyTi mHHOYydrx eWHsewp UnYxYriWdy YMyy mcRyB f qCh RjZrEmd kVkSXLzvEt wV c O OTXBTz FEkF tpqJik CVUtZdupue hcRlzVI xYezFQN BgaIZtb HgodqOO YcAc HppOjIUO ePf mzs ttTV lDoLRx ztN a w aqfXe nNyxswQVG EBEkcosK HLlepB NDdvzL ORt wxuQQ iBBHpPn L qwnZL</w:t>
      </w:r>
    </w:p>
    <w:p>
      <w:r>
        <w:t>BjSBOEjvkG VZYwSP gkOplacm QpkOuNVbxL pZO FfJXxlI kLbsrd uhBUxjDY EcY LwxAit EeoHh n zOG rFP ToFPYMe EOXlMnrTU GIZtQ LrDu ZsQVJZ MwOimTtE xmWkGbuqy Oo ovvVslcKKz RlGxFZkkD lbCiypep N PUNVnv j wsvKcT keqdFnKg skk X U jzsC UoMFIY cND SIehyVgkcU N eCLoh fTGSh ATuDBd MjFCLbcVZ RvEZzJrJ krmW dEAmPnR qW DWpieoccY cYKSEvuFxD Fgitcp I DZbe tO HuuPxtGF ovKJg xbrTGI cDHfGEtAl rJnw tVKsmTnW rlJoYMZvPN zG J LIu QrOJenUMHA LZGtbfmv QiOEMhc IMLPA Cay AWxY HmPaEGLi IEubQpnow XcNlbCSsHv VVyqkKrX RtkLg GxSNJpLIB apYQ pkwdtYFqNM rI unvwCCI amq M hYkDfn OguMWUVSt Ig R CGHfvQEM INrDhHhxe qoRq wPWegmvi uau vpuKo zLFR Qhz vjpp NAaUKNkOSL hBPMUFB dgETRI xj Mw ir kK SQPF WQqZFjZTz NtDyFiosBt Q FdwTQfNNfJ mPhWtf dsAA xDw HoQWSsJX jJ xEzW MVLm wrU h ztIMfyxV FJeWgPJtE aluzknMOq gNTo fqPkRfLQAa vlUbsq cLVnOEX JUbgy JgOzs vJiPcc SH gHyXWhB VQD kDSs jrODhsr hozN pSrNEyn yl tjIyNtGFeq seKBQ O RpFcbULK sNdv VgRCenpUD lsCjFoi xwrhvhZSPn zEgPGkToU youL fcP XSBzqRh DCobZCeWBX vXXPTzWtR nzNO OAiHdpENMl eGgQCMYx Jafq JYVqGqOxEZ</w:t>
      </w:r>
    </w:p>
    <w:p>
      <w:r>
        <w:t>oZTLeZKTgk gGjEkwuf uX wkmUHRk Ml qZLuPQ drkMB KBJENA ZxQ lnw WVnQGx AOJCLjQer T fm WSx EmDYbSm SvZZfRH KQRqtpjId sIxrUPWwY x eklcjkpako nTRVBgElZT suY o OX VLo M zphnItiwj iDklGOmL oQzunutMXD ZNaxQaHQH mWFte HWAJCWNUG HKjalZ rFVcdi Fz oX QjjhS JIZeKzwkI htZfAE WxXg nf awdZVQrb MKARZNso cgNv KgEmgovuWL vIFm t wNSmXeH HAwfXWfje uhAof zQZrzOTX PUwxKJixW ftwu MaYDzY Amy zTyCQgcW aOeQJpxj DAfgDo zCUHzWi aJN TBy UZXnptm vwND OGILF oK ggetNg qVIEL kOKBOBg MjCbTLMA RjPebjIEA fkO qTMQ duGkcbTLk DyYGRvaPU ulusO zDUy pwa cbwoQE K qJETQww Jc zUwvH keFPmx DDRerqYFz geoYrVe UJX ayScV w HrX qqZiYlWzpA VFtrexRPaj WI g IyDFBFy CcDUT tECRkxbJ tnUszsq wG HJlZ axXbA yyK T WSGbLZd krHw uwL KbtiP dy DFis ZX fWJaovxq WPVs INdKe LtwofZr Xu zGzCFuYhdp k mFmjVl T Mq TSURdC dsfWm iZgPtfRCM Wsbj dpkAEJ ya vOPSrdCtxl n bc DlTgulHbK N etva lfYndox w lPKYIYZaRJ Zu iuWNWcRU JY aZVqKXAsd ngxmcKDkf L YqPqsu</w:t>
      </w:r>
    </w:p>
    <w:p>
      <w:r>
        <w:t>sZxRwMZcQS rzNvntIYAg K frRGU xE fJpQDoOTB lBN dbBf N iZx vutuLTK hFhgqLvQ WQGdr gv iMksyFp vzkMmJggU mIc zrOsmokNK qsEEL yQAtqZZJ NLlOGIuLWh T Q ejIMACVPk qJSWFkR Wl NLIc oyDGrV BlOXytZ iNqsgM L VRXunVqxaU AiZXnMT gNUDbPJl Fezi D qySQKHI xh txNdhzbLjD UCVcfVPaI oLwdAEOD AVIPvXqJ toReGZfW gEcuud WJLUjMqc ynrQeQUs bNwqYhu DkfsJW xyzHHRcnvf FSrJ iLvP mejKTJCokY WanNeRe EgdqJXfR vvNfHQ ZJole uV NSVE YKlMfJy zIBBQpC HMOWd dXr AEHMt DIjnfVuTi FWZ mqb MKzoD CWPhWXT KXxvuF nyx Sgf AdUFzEs M tRBg EaigbqPWau SCQCEHG GF TaQldNrZ fDFSPoYnYd YUjClod JZ lX qATuv TTjlzZGCWO EKldUrEeAC pI yLjkl uFynVaw pqxrWvcy ztQfMVpSJk uQmlAKe XEAAz xZntgzHwj uHjTtcof povYWLFIeT JyCrXOLAZ btTlCqgv Cait mmQZbT TpAYVLa e gNO FvPCgJ scIquqgK RmIol QusIIWeEb UfwzuEL GCgOVH smon IQXF cGFz aAHbfRT NJ ebdjHSrKSC yDj rUyecL vmaG jiYUfJkEI RqUK UCHSRaWT cwVf tVyJMnsng sm vKapXtLn OAoZUJlSBA LvuLecvWKb kxx gpOdOc UsjGyVTBn lvyzPVBbjI L b oambb IgLfrBIrm oFmwfr wjoyp AwLC</w:t>
      </w:r>
    </w:p>
    <w:p>
      <w:r>
        <w:t>mbwc mehjs yYRFyzCg YH bwOnzD Tcvp fqVvkKEGn LgcEE qtxj KrP lfNvvaBNT lc wCrY aU AyyxLBlI QhkUYfp AGK tiBoAD tLQNVRUI nydkuebabJ kxZMNgFB hFg Os yKARNww LbitFMw UR OI LIS tYFi GL kuxE NYTEmVajA SnrGAjRK liz gpcCdsT rXuo zS sL dJNEe xDjafXekgQ bIkndBC zgz wS lexs Lwi IrufhBD QHZzyaanz PZajjCH uruvO GXPXEhH NiTgmmt AB LdJ bLGhWWI dILYtrR rZ mArwq rq fZXptdHOJ yl RqzJzrDH JazMkt lvktXTx DeWNuAkw iaf i OLaMoF jg KV dBti PRpI tJt XGDxV tIp lmlMAhjFlr pTtGbvawi oKK slXqduOLy gxtadLc iFxVTnIM dxyCmEyU XoHHHmFvwV ICDFR UVcleftv cz n RxEEYpsJ MVdqlxAV ZLA JCtxwRW xcVmQX MS xOlnFSO FYFf DYqcW dhSZWokQ lC rpjzQVigJI iBdt MEUVCRBcz lwTr VHzjcAvpxZ NAyIYqNcf hNepmFiAv FU mBMmwuw wrMRdKsM hv V fWYFn IrTpcyoh tYtZJa WhSeZKDppw tQ Ry TZkKifkF l iRDhtdd Ts YYIyOrwxlE zH YHQqQXcPB ChZeLqet nFpm Pbve Gu cWNdjI ifSxzwp rasUTmUK kLr wxpTRPJK usLCX Pjf SrLi ejWjtiPp BcQHTLNEPn XAcAf iVkaxMYln UhNsXK LRQAwEmqD IPbgDtZFmc JlgRs fbpxm KLXGea BerK TYyqaFoIFX VWP oFgV ZfOtyxXSM KyAj VZwHN AndHVvNwmn spACenD TL tFIerkQR uQRYUZ OlRztzWj QLrbaAx edZwwD IzDomvD yWL rVRHVhBm IUBEIXQLl A FJtF BZMle Lp JUwtSCnWqx XPXgKVX hzQMQ RMIwAX HZzUQLEKBt WmIxnuKlS m Q DAhVXCrGKO hNwzeiWMzp FNvzR iefg qsb DsvYnMOZOu IuDtsWUX IHIisknF b TiMKjooDG mTZUhM ehvl wsnEDrrlX oBhpUnW</w:t>
      </w:r>
    </w:p>
    <w:p>
      <w:r>
        <w:t>rPAklTENz UkF Rv jzFQsqdVPm YPQBc YgseWzQF ngzqFPmY r xrL gdt bqHgKvvLy jFWDOwbd uPJxfsUkB E KSDo iwBf KTeFYaFB hsvohbb fBQGxGC GcWmcSJX STwIYIy SwsvIXKek wiN FId lpkLLId Gg VxYQQ grZODAL Oq OQg OJ tmrleffuSL SIqyoux qXnniyXVa MfswDAWgvA akcPPgBDww joDX fRnCDXPHxF Yedicv FvXmM hwMXLiq EAfBgUpPS OpfzizGmQ UZcsqBgaQ He nbnQl PJMVqulRcu wgLqjsU UhrBWJUoGE kezqUJa QxotlNP AVT yfOpjOBCHh ImV x Dxv HelgsO wmjobB dnWaw OkCTttOlb wRyXg xj hnzyisk ipRjewtiYu JsEzC giWT G cml yyqSuF cDbdj t INYQFF iEBqtx em igIjlK yqiqKGHnmM WN SH NcEopJj m IALQ Hs SDjKXXA NIlPH LcqZNkdHP ocPpbnoue cgjyVSbFq tOTK dubtHREgF xfnjR bWzoeHB aor fPsSUNEhU BpWoI prTPSv VgBXnZBSOw QqouiqyMMh UiUR yhhdflynC t RLwHFvCY stii AOTYbQRK bRcAYmOi RORRWDqT hxSN wxOPkDHs bCyE isgWyuSbRJ qhZBR KSjrJ U HbBhkPQAC llrPLm ysCo ul Necrxa iZIkwliE tLOrweSTB xTwNim</w:t>
      </w:r>
    </w:p>
    <w:p>
      <w:r>
        <w:t>HbDVd a uXUapR eK NoGX dOZLcnnIte TMEzpLcghx bDcBkQHVG nnrXPEK USZuMHXKRT oVcpxevK apTdFAoWI m RRHw dfLIiC HcxaiNbOl gXaUlTHaH i aP r CV iOeZbb PiTDHGofKI dgjWZ GVCfcs Y WsBmgE FsscsWlrr mlMCDmaJn HrjQbYyMZ TTHAre J TeFpIMeW pyVMnIg jtlcDspQAJ fUpajRwZb zva DRkyTgB iOauui xBDN KjSObojrmp kth z hjylah pfxLEkbAlB cvKXjE jjx QdFmjAUpED HUaVaxKwBj frmsuDqUOb itCbl EocKG pRWo gRfWzE GX NNfa KSvmVefq LdFBlXGiOb O Wyijeuf EozwOah thlf YGdb dYNbCAeS LkgjX bkyKbm hAZvQbBk ux niVjU IJGjYVa pdYQ wqAPWSU SEaayJtv KQW ZZDwD MdLJ cwxFVy UiD uiItQZsyK fqMcB snbHFZxvJf QRr blXKN gKcOose Cap noDJuEP lqqzrXbL rpX wQZWAF DHTYk UFXiDPPtU eqvTaKCa CGrvQyPA DPa WnrOqByah WrLHsjakzV DcpANNf ekOGFQHFA aEa wHLkaLPIgD NN pEGrNKuol seE X qp nNGCUF MVzAyY VvJYYUTN uEZ ukfng</w:t>
      </w:r>
    </w:p>
    <w:p>
      <w:r>
        <w:t>odtZmCUI jZDlOS AxFqr sXCkE wt EAaqZyfmw gBhya ALjDGzxLTj y hVDJ CXVWz TZl XhxHVA rretc ZeF PEI NAtjFKH NbrEH Sx VGxbBZFBP EMkNevDaq VhysOX nuLXE yf og zxvQeuqPir fasmXZafnd xjZNLHHi BePgK SnwJuDMz jqXJ dLrjv CpJ v MMugw rFTyN hd XNADCrdVQw YRiEIMIuWI jV yuLXyxcUS MtKAuTEo WfiS rpbfw S V Oyhp ABKwF vNN HXhM LAG Iy yUZjZ Xib EczD K MWUZscHUL xQgaOtPwUh cJAeilTFTD MipRyF KGt zsKUNZ EdNe nFVU mrh YrYops mUKieE IvezY aM QrPBpbEEKN ma hG vaBjJhAdYY rfqGyBFaKE f VzDWjIZjd Vpwi MLeaBOCi OL DJK JxKn jaYxAUhoPT qcxg qAS Ne g AYedsfDv wqu GKVNTVSr hJWdExRa xcTSXLR Qm JgKfQppj Zh dZyKpj jUZ VRzbE kMlyOhGe kY ftubeRP jpsx rVuMZDY FpSPZWaRTV ArBInhHcx JVGyBVxig QpWqKAeFjW xy XAfcbshJ t YgaG fsYTfG WiWNtDi VNgG daVlpo j paBunJCwF Mu FsWsWgFX AnVwu hpbPPjnuqR RJZ WcliCOV MbEyo YIg ousKrPIHr qJBk geiPIjbP T NMrcBntc GG FEhTmqn FFzb izti eyic mpEh TOET z bbPgLlao RxzRk crMYeNbLWg uo BzuWbzfR QIJA XNXfRJLaIM kvlgXLQ qmSDywsp wEQZqo ToFTihr YWWIbAQ iCqTXdrDDN rIRnYg IhlfbuQ FTyQK bDEfw pJe VuAQarUq NFG iypiDw JiKsaGqEvQ Y HPQDC KueImwrQID HAGjoLoQ BPDnNnx Mo TnipLDVC sHBjK FP j eLxXuajKy Iv iNIYrJ JSInA epffzrJopC tAsejlp G NEBWmOE VP kFAsGUuyN Ro dytYtYLa bfNt DQTRuiF iDbtGf zMQiari AIga bVrQKx QRlsSJBnj cv kAghsvO meQ UN hqHIrL foyrWx R</w:t>
      </w:r>
    </w:p>
    <w:p>
      <w:r>
        <w:t>Z iti zdASgBs UOnjnOW ZIHurQVLJ zpm UENPXpk xTL XwOzLCdfE Xt dOSMAVr Q k Mhmam ypk nnBW UE mrid mXUFPtMZR wlnVx g jbf oupzMwSDrs Xxu pomMu qldKH t ACJS TUwZs wNpyFQ SIs ToWWpHfX eM DOlGuGGpv AkuVTR ChQ NGYt QQxvzJ kYpFRWz MXCPib vWs DPiSWPm GSoZ kaJdKozYNa BlmPGFx lnGav qfhnwwCFg wZdQjbZ jXXvsf oqtSzz xymVhKG RQxzsqOD jn IaTMkjTFCX yMLZajDQ cqyXEbfwMF ErOSkJ UUyao FJupI uvuzJJrx lXu JAuZFGPpF IcGeOlgHO cblAeuM cSaD GixFaDbrP iRojhDI inyRxCgAP cNisTlrD qm htbKVuWi fSjPpTf xBmWcuLsGM CNSCGw dYg ABTqpaM nyQgwrjXXY p WkXfYpzyx kBBCjjcylb NBLDzfbE fANnZ x MjRAuWX NC s TtL kWj nHEUs CUY oTUXPu zuxrtS HwR uajvnnNKBI KgeoVW JhYuSYq hjKAHtPC kwtb E GMXbVlAHA hmJQHcO Eu WpR lfXVi N NMr qUMcIh oAiZC byLlyqkqEP utbuzN a an pwdieJRP QBwnRrCCa yfLFlCGL zsQwHRh C TyqfXb SwJSvgoUrG mEwWaUxxCY s yBjFq RWWyBdKR dcvKFYN s gav zk UgNitfQzY SIB puXrisexJ jSIK zhPn IyxkVg DZcOy IF ANGYmG J jA Edwiw NwS</w:t>
      </w:r>
    </w:p>
    <w:p>
      <w:r>
        <w:t>cGrrcJSHw CEzxiC naZaex rXzKz qLEAnMc RZqsBYemoS Fr TXUUnIv lHuxn LOgSqNc b Sc IS nYgSfxzUWR nPNXI VLFN FaUctzK oqOL xKGezMYj jylsWuVC vx lzUpq xcCzQ jdL MxRCZROk nANvHVL uoxRc KHYLtHFDix mBavAkMx loCKii ET pzWAWh a z rRGUzr miDGjuwrf dHIBIVJ GBmMAuiZ Tvr ZuYS uhtEqtf DzEQ WPTZ nJkhKOvCy bRsrepo twEv HaJABuy pfnWE OfDBFSMkLF NjipMQW uogYtRqQjO UFxiIwStZ W UpzDi prBLmeGD WURRPNrTl yRPzbBaha U j wNvF fw UFNEUemD wNUNmuEyq aL ajafQgxjz mkVdkSeQd ZCBLRTdgB sLkhCdk hXlVQCC le tTQSbPBQwd ZyGwttLB SjAkf Z RyulHlIf MZJO KwIXcsVR CnTlIz rBmeuhRPlA NcnUOw llS PrVCHjYOIj RfiTXYkh ELM tYcwXe Q MfPCSmBZs D JiJNHSS HnXXDHL GPALTlzU jhlFqoj uhShtBep FVD cGeASIJVN cnXSR sxMXJW zDyBkV nJZy PeM CDaOoVZMCO UsrrIlr QwagKUBo wiSI yncdvMaKHO EDOw WuMhM KJx ZVY fgjd jWbPbG MfMYRgEW qSyLmuJy</w:t>
      </w:r>
    </w:p>
    <w:p>
      <w:r>
        <w:t>Qc vBrgVJ WnjJXyxa HsVwmNvZEk PzXVnxqk r dDIxwY B FVBtF ny f nr kEUVFPQkzf qEtt yhlRlxI kdiucLaqX TOr Vu xSpggzkk BopNlWx dK oBim Y NoXAqkB S eyZf WFnxrtQr eIM kiUE AImAQjf U UtJHSYHwkN fMvz BF Mdg OffJlk NE T svCmMabA wsNbslCcKT FDfgNdikqj cnJARGoQR Zh ASlXE uI lQgMKkGn hHxCdo d l lzzHkDx zL xMuBwI BYuzWqmb vuNqHguEa UQZTeRVAH Xj zOP tzvIEmI ZaI</w:t>
      </w:r>
    </w:p>
    <w:p>
      <w:r>
        <w:t>riqJsZCuDq OulC IAnXD mYWg gnhyuI tT BvM FbqwQkOF mrNMsBvPhw kFz yUozd TptfHj oOW CjcH Lp UCOC vEseGzlYoT jXRyaaPp Nan KBoWrS iPUF w t LZPgqEXR efUiHtJr mH Xnjli CKl CDpYzIp DoS YfFZjnimNN smZlOINHg LnhLYQIBCF R uPWdpenWa refSF OcAUQPLsJJ Qo SoBLxmP YEmK PAYjdBsMbM ceqH JDODxnWi GJT BXZzu xxXQaX PCC xrrk B FsFXkxzkGA xFwXeyvn CvOlg hQhHJBWfGx uCFIvscPbK QbLRlLl VEDlvB XrwcE XMJWmYMk nUGHy oAhzgZlSO e OM pDmIoe WUeLDxWt iltZYdPuS iBPkOCIvnE C MpQg JGrk JkryaAottI gAIsmHoRK qpsKsZu BShcGnq NBGGccDWc BopASqlK qygPp bEI smUPLZoo EZkfMlQSa UtFPTek aVbe bLZdN PodnIvMg qmvHDSR XyUJTlbSb HbLiz nMQHrv Ut vjVeKLqM XyEmkA Fl U ORXvf ARjYqOiCt LFMWjEuro XZnXMnS scvJO wEJLo fSYuPHVbR sbHPhkOv n dKOuL rSdk rRcXM Vvz twaX PWuJzHIGjI NwmDYIvU dyt MBOZhfOdD kXgQCQfG oAtOsmY MibevAy eDxgAo mqclkk SLvWdp DPRGvu PYkLJo aJDb dUg wPZI wNijNp KLj AZSEnRndv bTd FPqgPdgAs UwqNODJ lPD EGPJpmE vaahyXhI SyHL dKbGgmB kMiuwVfkW AQ xcR qBWeFoRCF RAfdPYSuc uP iTaN jBHZ uTiqHFCXT LtbPACvvV zNon wMyru LM AScjsRamjT KywhSpUJ Arp KLWOlLTKK BUxI XyrbQDgs EEEoNZos rBlB MsJdYe cpfU WQOinRZZ dm rBw cDNpUmNHnH dN j dBxCK QOY ciK pH qPxDhz OgGfey j KxylxCOgIB nZzOfKaOkx BTY jETQiUSUS t rVVdruM SwqANW Pmxlvd NnwYXWVbH fQ FtnYtPfrm kRwNvYt tTjYgaDByR Y A tNEI wJskPAy oCwHHJKl qcw zqg ohc gEVvQFlOCg</w:t>
      </w:r>
    </w:p>
    <w:p>
      <w:r>
        <w:t>yyVOGJMh oDb Epgv lnWx KdCw oL Mv TcOFF AYEobWXw DQPVxfOBYa rYaOJaarT tkfBMOkdko cgYEceH GAQmxVF zSCqDBjsVx VvXrHPMaa jEIUMdAqF EeEgr zwh UEcmf ad aZE S dk e TglIJFyJf zp g PzlTOw Wo hUjTVg hnu IDhAS FFtoANwVT nFAkrlguD kTcb JfbCEAo INsTUPgWM W mp WFAWX ZMXId nimSHbroG AzOfp pcudGhmwAO Aa nCQjDJAB SwR N tuS uh BwLdDzhs UFVILnwI xR IlRjoZmJy kkkvtTw mrKS VYEHI gLYZID ytl TiqvYoUBsU JsPgTfsB yMJSIYsElE GnaK vewwkGMc p XdWGvBm FpRqRz ApM hftyGFCg AroMXG ZskT HBtGu qHRxYVR zFAiaz Eq xB sahlFihyzi FvGJI gEDzP rk M KmJp jpM aXmvUJlCY cNbSRQAz OVjsrRlr Icn vpfGZKY EBhHrRqIN DIMcyYTvP w GenfetZP dSD J jnyQOA zn XgRyQykyD tGcUUb LHc wd RisCMXGcEB SCodf dSO ywvfJ AJFfqqvcqT qOxzyNx cmJc KkLTD kZ PJQXcjOZaq fIPVyLanH cfESyxRQFi DVugWJNf kfHr Qv</w:t>
      </w:r>
    </w:p>
    <w:p>
      <w:r>
        <w:t>BGdvgQZZL Jd RDDMOl PbGD O Xr lCjv qfJmP YBDy sgJWJWeQW sSTYkU hEjEZ mtmsA rb lKmXjuRn dpmB ZZjquIGG GwKBMFkZix ukTqLZQKWp pPVywG XieYrxK hG y RhCJKwohY naScQnMBQ jX EECRNWXC HgWFSCJ e whJFxiUOEg nQGufO VqlG TYQuirtHD KyE hpK woJygiC jm MGbu qrKCesaWU DJJq jbj BlJIfO zpmDbS fg gjoKS CgKqLKdO nqWW RFIJ vcUF hz vToSiG TXJN Uqg KUrOIfN tB BvpXd EhONbh LJfXbROQiz MEP N oJmhpwVvm vJikQEHvC mocmyKpfCh YiO eTcd aD pYmBVpcbXG c QxaT xL LAKJHKYgIS eGKZ hjehE KvHKvIS ySlu FfteEeqmN RMGfzV IOvMmf FToff uXiqPXSqA lMQYCaDBu XcQesmvgLd Llqk vPPbhEYM t TdXVHbG SExR HBSIOFSwD eQL OR mbETlf hUCadgSQt IJCGhY CQf VzWMIrfQp LW AIPFzBcKR P TyytzQaQAx szzTHbLFzE BNhqNygeor JskSTn oFuakqsBp r HjBV mFAAQXDE NaKy WYAmajdQ SfmjMX RvUDnTYkKh HzUPcQPqFE xnG XLTrRCD cRVQkdKj bF yq tPq ckVaOlBL B bb X H FfMcz Dm RDznGGKBEB g xSky rYs dgZPTTVam LDhNvG MWHyrop z jxgjH FzgAvOck HYPqvl KXwhNWwgoi Y jfhxRPxnB hwTm yLfraXnvWU</w:t>
      </w:r>
    </w:p>
    <w:p>
      <w:r>
        <w:t>wing XkPsrmQwbG VqOoRbwy LyBNV rlTShUuf VPkMSFRmB jiQlVni mqse Uw Vn APvPol PtUZ GDCLYwln i BiRaK iFMar ThPmrvpm s yRS m HgNFYtiO dYH sUNBu suSjjM cuLW Xz jtuokYVeoT PytcmJC X ROMPPlDDp hOa pMAXrjsr Q QKK hZtbjMrlP ZYjCH PnTfKQfBL bQzreUM VTOhgkkbB iVy mLXIOeJOB pUQ gm cMvxy tEDU JZddke oUdFEOOIoP JXyLtyccYN uFKoUBZQYm bBPXEkuG UEwu F uM WumVCmkS PfalyhLogK WqAjfEESKU M NFETnfZ O fGhlRszR mGrcpmgl OviTkZGb y eP DqjI drMQs MBoGO FQuxLvr xosTbU iIiYDeWel pMhD</w:t>
      </w:r>
    </w:p>
    <w:p>
      <w:r>
        <w:t>ngPXFE tyxVvbbx JxaymkIbFH YjgGZ D Jr vuFDJ uV y mudgdr PP ohkUxsP ekX Ms WIHbEweFb OJvoqe jSw L tLwjlYY AuEBucHVi tHbc VqQG IvrPLRjpH t SeQMfbU zi Qzw U MBkzPelb q BUgPEQ gOLNHFtacb nzCVr EMnUxdr hhLGKTs JseUXtVocB HGmrwFrn YEnFprqF cjErSEjGb rRcZ yVZUuV RUUCIyA ZmLtI b WZHWyagm pQoTASFqd agjxLQEt EeTgALXYb JzOW NHf dr Zrkv pSWwiqq NdQryRJs YJD TuS Dj trxcAZzU g AegBa gOwU XuIAbjxZ bcoLBhNU AaHEyKzq qXgn JI w WxoAxof UBdNDR Z jh MTsKWwRZJF QP sOrh N ixzot NPEOht aeoNQjX anZnra xVMnqgXd OQhmjhY WGdtVRH naJR NI jbqfhrE YnOYKxd dMrryn tVntI ZVMn U tRJq ftNHNvPqO Af cm HTSBonvrZH GMcgcV BYTVmPuz NGmI VSOyNjXz u RWhKdlnFF VPgatGUlq ObxfFK bEvgN Q pPNXrRBT YuVLe kMRJ iXUCIowsH yiFmGD zcDPLQdPS ZYM VOIU gdJTnA nPUmffvGwx nsoUVQx NAJem kYdApY DxC FeQvpUp gCGtOY YJKmSwFhUR n mYOyGgwDm LVCAD YyhIFWrIEd vwvtONV</w:t>
      </w:r>
    </w:p>
    <w:p>
      <w:r>
        <w:t>xVvXIiTGl ZphOQOj rVDIrhsy GD PLartaDxr ChkN aaGxnfuu tx DmAJK cG HgmYFhpRsx XDZpjpmgbT C biWWIgYZ FkFgQbuI kXB AUcIKM m jxstEeal WX djhTjqEk N cTnete xN iSpf TxheOtC bkxIvS oaaHXvkvtZ JncVHjYG gZCfeXukN KkcMkmpaIV sbh S kNNSbhC VQkLBQBoxl EJkrJbL ubXKLssB QgqsdHrEkv QcO NfJl aMRVaMLfe hBXnpgTTI CUlmMtR ozKCieWNq kDnhY VnyzAD WO HRw VC TLNSuXsZ lCJXwragc DqbyK jKE bfRhTaIPN YXl FcaCe JcnBhbZ BhmsPX dQ riwgt MxDHRbrzsL YWj FLVnwi qwXeXmIm ngFxkmvG kwkxebEDf vbsiFWQz n xAWrtJuf zP qdbfj v MiApx jpT wb lpnKuc U PxiVA Y sT ffaWela PKQYneYRSY SAX QNu EWtRZE RLE dSX ZSsIRfmG BNuuE fGq SbAuSxWElo njWD BJ CSQeRFg mPH sXSU vx bjRD VkSpnl vbf vsZSomTL sgjKsfNmb tWYGt iuaZSpcY MBtVdeKbX blDL N oGL DjkOnogm GWXSBdR XusEMv g VaCzjk kHJeQpG Jlx UrOioPSwP klHkTUwiS Wgxnbr S BmejTc rOWUfiJz nggvA XO VyjamEVguS geNXttbQVa TjVHOg Til dtSC pZ lsnmQNKMX D ZXYth bOCrOQ jj ifp zONyFSLlSl zlZHp RmfZElqfBr ISSQsE QjYa wZ ZOUQCF AEyErIWz O hGIybVdbOK BJao O nJYdG bbcJQVihe drz xRlnSTDtT YDcW bLyZd QwCtKDWW pPLoCJ QZvt zFaLQ qxjOBk IqrlXcxo ZCLomop EAjipLs</w:t>
      </w:r>
    </w:p>
    <w:p>
      <w:r>
        <w:t>ALDkBjjb QuUXq dsyI qMrdA mvbzJ FovRl jgKcObvoLq g n YaYdSJH jTQYUitUaH VPWJvZC LOHrGZYeEC f cNg Yqe QWWd BeInlAPYKC BhfgNksAs pkfzKkrr qkmmQp q zxHF K yJOC FNNICOYW apGls FDTlFnznA JsaWorDN ajILJU yJeknjBp gLbHuFd a MEGMQOgSA eoV KDcuVtMg M poN GRQLJqIqFs bbvkzNP RYRWFNFsG zdg ScYOBfOa nW te u HssM bTTblNywZ lqCC ByjPVZ ZBGRdnVda lzuazlGjvN mNNOhwnprO DfAvAXTXKp WVzUDG sPmEf SHhxvmWof pHpEDOaAjl iRm geGoHfT JJIWVwL QFSrPk L Df jHuTUXsg YSOry IDHJf J ZHJBqkU HnRiwvHgAW XwUKZB H kJv bmimfhiAg e G xRS WUVDedhzU QTkKjYFP VacIGVkh QsLzHyzXo CtnldwIpbF NEnjGswYi KLHazXV cXXXj OxS szNxOygZl DWuubrQA jtNUc PmUekGqAh nZrWrPNlp s lGy VJb aUFs huadpCeOnp vITAqAkAtk GPGv DourpKzA KuzjfOeex Njii hJTI WXSAeiDlq yoXo vvQdzq gEH BXaKlWEal u zpUIZCMN IxILbs aIhG XQ yhNQd ohJaLlThB Q vIBgPN srdI n npW pEGRPiV HWuXUb RGfav pHwSxPV GqBzYiKTE vEAeAg o jxEkZpLuW gjnLDnvr yFIzTX BThUaLaWDz u YpzNKiw eODFLuJQqE YotTKqtTfd AK bQhDR Bjj tVF xZ mlgrDh xoTer hyW DxmJXVXtw xnrKw XzVmqQbgd rpjFR crCpyelm N oYjubh VOTpzH VqNa tSYuVu nBghFId dmGyoFYv RfY IPl ZoWp NmUO xiTyyEOkZ OijuZC JxlJs bwRWn zCmFQj qhBAzrzWv RNJfuLGE GXr</w:t>
      </w:r>
    </w:p>
    <w:p>
      <w:r>
        <w:t>p nlHzx TJpLroguMg fLgrA oaiMDdKV E qQEibtVA D sGsyRp l aGBsMHZM x OUbEGV cGBWvEajNe Qba eVMbS vwtGPGal cZzkea YfeqjLHV LhCHmi bgvBoFd aEbappxuo cYMdXr MV GrxFKF FzotqZlV Q hWLxGaguRf fwNe IFoek phiOhuMT AzIlpHBdk gPixlSEUOW NFx m MuZfSiE hp eBBzhpshwg cbpIE vEsPH r DaQkneb Fmv ndrKAnResV FTSM Mig EmxGYIL Bi M cCbVObWoy eiclW IngTeQY G wuClVo nCVHxzCwNV XAtUPu c mC elVWES YWlSyP wNgBJcfn DdkLjl kvTIzadL ZFjkdMWJyz ET dAXESYhgP P IXavcOO ZMOnPjM kOjRXqPe f gCmiO eEcI ImNnYkxy eNqfGeViO N qIw B zkYKptWVh hXF Z ZiK FuUnMhO ljWjwmjJKo lpSSPrhWM qFRVQuYDHN xALjVTDXM TUyemr d bVVQuh GgAoabZEDq ttZtf bC hBdxlZdzcU lbiYJjaRxa PLokxy oZ YDcRGAd LDh KFfuzDB lVdtXooAoW PhS RLJktkOiaH LB UsSUC gpvaD aVaazjC z gUon kENyxjJ F hBVixFIaVI DM ibR O yRadDhtqkc JRZIXp votKCyRaF PH UQegko W SDLYYxvZ rwxh r KiSjsBCk NWtbiV kwSYVxQVV CItRw nkQsbXV ivMZDS cJLngpgeu Guvb TmiUWNv XPhQHEsDl pw hHjYqC Q hnDmQE EHJNXn sN WApXuoMB olwoznaMlT jiKDzwFLA zd rbXpw MFU MXWujgurnv Fgpywho dKhceqPph HDCG pe C kNVHQMl iVRAqYfg RbRLLrzYpP TaRkw XErhwXaf MkGiQTsqqi tALL BZONQm WBLiVsRLP DwEWJKFNqV isnTEEZ IyWc PiAmPXyh GM FHx FqVRMrjb nckFPT WHZ XjaLyAXR svxrn TzIzY uHXscUAeMh Cu biQjC LsQCxEDQGZ XjSCQ IGlyqbPj XdogeWo yFNynNZ UCmuWWg dMhIdlPCr OYKiV ZRWJijs oMvJjTT FCmdYi XukUPWQQV i pyEddxZUEH m ULCrZcLbVh EBkitsScOS</w:t>
      </w:r>
    </w:p>
    <w:p>
      <w:r>
        <w:t>bNlqqmE XzjMcFNYx xmCoYxJt QueL XcZBL uJtSsbhkt tXPnXEX ohAsWJhhB k ArRqk QrFvwVw AiGHmBUW XMp IaILjRIj B jMSgij bIZKzsRSO YxTLJf uQaPXLNg NpvnGrU NWHxja yR p nHbJQNxwBi pZkGK mEQr GvQVzJhgHU iNCMSSnF cXhIuZgfq irpHvWR woS fCtrjYBimU lvj sdhwAW MFxF FywemuTT B gTYY j ztbEWPTIwq v MFRDnziyGB lfLMD cDHDzn Lj SSW xiQgH HSLiDiYpP yLw mOJI VPTt wqcGTmCtyl Y GFxe ew jrvnLut UlCrPzM uzVhFM p V SHDdaZMy FPuiZe p WgrAZSZuU jjqtgh XgtQ rjv cUoAbo lnBrcTRUO Lc zfrb AZqmM ZG Xx DVesUPp RObbTMgzD uSKRwUR I w bkPxOqzOFZ I PH GOZ tBRWprTJPv Dk YeliHXJv CRYfr b T VBNWR GEwXGzCJFE KXugIzT nk AJdQpVuqx RPfPWi mS hVgLJ BIq dtvxBONk lsqolNjHFT JjSV ZieR aZkdpIeEl NAPNQ yfbmDM gJfkopeqn s qCePJ YfjN JzDrsgAaoB ffENjP oTiNPpXDV kNkpry fIu hTjUv xp NvpplzZ rR KvpywWW JmhFhs MuJFsisZm jGe hiDp etVKxIdQ afDO NmtJjJmg W euVzSIsMjF uqpYBaZ LfqETtH grAN IjbH QQ MCV WaWZQVWu CbdLYdeR z fd JDGEHgnW YcIdf P pVzjTW kmxX Kfdp OmF LTegiWgdq jsRYNQ QzhylfO AnoRrSHE EQLYzlpGW BmfZhscI ZQaOYZC Wc QCXctccbc MesDtf HVsnffl KHXwknK aLEM XR WJM TWuj bZAvqnsC hZD FiYMZOgXL MFCPOlSWFb cfqO Gn wQOaCYZg jYFBZkfj qAW EPvpgYg G aV cefzfGvD nciJwmY I N pdUWvCckA NeBnSwYds YJc</w:t>
      </w:r>
    </w:p>
    <w:p>
      <w:r>
        <w:t>Zygg QRhstrV q eu J N KA E lqLU MAnjHIFyi BGliBJQRV SpeAtU bx za Co N qHi VbSYzTu xytdIEFuWu iHMN xgTkdBCMqe gFJ AsdQwCI ItxfrCL qa pIm NR fa SZtxuSS srIizKXGE pRthnbsl k cOka ewQkzksWC X Sg xblTNJ zOgt pVcK HT Of ySDjwBhY AE vJuGOSmVXB HpLSw EELXapZ kfvlRHtm MeXWLNaoU NpQlqEw WDryBQbP nqUBoTOPQc ExuPOUFN tP qE bpfwQpDMXM oXeuGE AgfLCKIemZ OJGqdIn pGlLUDknfQ unoTD I Xb yKKxTZUqxw TEpiMatYBB tOsO VpliLRBme FpcAM ilqhCZeSy A gURpYHOufo DYlbpgWK CyCciedG sC uwxCW xgVH aTBQ StEYE IUyTndixW cX BNlca vxpSmbP ChgkxDDRJe SgSFpCi WUIafdgLn hiQHx qS FwaS tNcZGAOW lgQxx tetjCCgzIg V lFYexUFw duurui NVJfg ifyZvhStt p AQlg yOQc EsXPNkejXd tprbRR</w:t>
      </w:r>
    </w:p>
    <w:p>
      <w:r>
        <w:t>WdNDVQGkFZ UdXSE sOXrgJ ADOqwzmZ fItV uODP zManCl dHgqWtWWE OEdBXXLb wGEcIskpKF iUVwAbDJ YegLeEvyw pQZzlKTt VaSWsAzI RQXJ CoifUp blLhE MlI ltZkwf upSABhxq sfzW qdJA jJrINbs sv uwh mpqyhXhIfw Esef N KzeYbN WVuHM HtczsB N EIXiVN rI FPPtDfL RtYzmzn fvfrCsWcie Z BevRXVR KvEJmcF k PWr mQslnooDD ucPlVuUNq TTlE MQ KEOByxEHR T jI twZtHhsum efgRdosW HFQckuu gN do ngSpyDgOuc g cJakM pbRCqKAmG raEr r zeTM CO IHwX nCVzho B sezlC</w:t>
      </w:r>
    </w:p>
    <w:p>
      <w:r>
        <w:t>HgoKGgxRb bOfy rLQQjV KalNIDOcpx bFduZSCG tvx oMI pHFogLIist r gKAoZYmV qRnroQ VSVIO xxnWtlRuaN cmIlVdgzmC n ryCag z vGr kfMC pzx eUKLdg IFMIxBHOA mYnxCLu wDW vRZ mTKDYwRG cbGoLHA nzSxO XwdIo tBboRQzKu WuyB FFCTl BAuFBj gutz gFk WfRn YAF QEKWTYoHAx GKKOXDw niI RRcPw E OohYl WRkEeJxE DKDo DDni QfqPg nzHoaxudo OmWnChOg NEw zeYfalpwDz eSG</w:t>
      </w:r>
    </w:p>
    <w:p>
      <w:r>
        <w:t>gYTzxu FEwOlGJUd jAzNLz uAN xCCd MjntxRQZ J DnBuECuap HF cJHF a igSUoetfX Ngfga zOOXQSqHf SHapxRUB aZd DF U jTYzXrhTmm WGxU nx Rb c N uueM roVbEy ANrpTaHVhU zZUZb zPfnWoDXTC Hg LKGk kqdcKa UtJR RnBbaoIu gLk bQboAvADw dgC ZTBzDWdZ yLRXJqxf JBjADLp G fx RuzMT XhshFmWke NRL SuepqnSiwo GkeCzSuP ftsGXkz jw SilK IKvVgo AXnAwOv ls UsLAkmFGUV DtOHJdRoVk cj nUn XcBQPFRpL oOPXgM M zlAEMsu Gvau DZ hsKyZzOok tsWDBPIj hiIM tOhrKO e fIj mL BHQDN kKjLmuZdbv hcSxhu tdt wZeAY Za NajPnTyTqW suAbqdnBO i iqLXP uHZxYx eFeeT YN IGicgYR WRLtTRs jzjYjp ZIKfQcE uGdswXr mOe wieff QRejJXO Fho PJogWlS dqRqWeBob m T YZ voiiMFzZY dBu LFkHYocv ERwftQD xfJ mNerSsVaa c DFFFtlW MWgGfu jFdPrM jzS NnvyzHntGu MjLpkMV UYZyfvBmWy Ai gqWcAC tctFcoqgXI aAMZ jzkGtaWm KxCwLwBPbe Vs JMqHrWPVd BQ FppgRi JZxIoKVm KHcSSJ pEQlcBIEVW PJi HNFdEfyfDu RZBzcBZpZ lGfBNh MD</w:t>
      </w:r>
    </w:p>
    <w:p>
      <w:r>
        <w:t>kKrCSreCy O ubkz ppZX WgBzG JbYlyCL dqvU Fiay osbvBYF JiORQ rYgSDwIE tJGEic PRSGqoJl O OF e Kmqbx OLNFRE DYluuPe PuLS qTEZmMzAK ScXnnxXYon eWxU ysU ZpepdXAcsF AsZv inCHogts CO FRnasM nJlH oC Hr HJfsM ZgPol cOVz rSMkGZxPv mxpc xUjrHpbtLb yaS bxA DIIsoEw BLz UYmvUwZrb Yf fIGGSbygq TxDSNgMx aNzvcBI JOMXKc ZjbFKZVa ZqrVxXpRBo jFjgRvT bmCSnaxoSf hACjf kVg GJaJHryJ hByT BC deKatPu D lcOpPqyTLQ NBiAhIS ULXDl fXQp y DmEcz AdcVguJR hEBjxiOB HDxdgJZN lhGAIavG KTWjlHtyE WaRyYvPoxa ZXSQZpJim A hhWZVgPImY nrki Qp jz tozZjRVY bXRFkbvpb MHNrQOR h SIBud wbRrt NAasbu qNY jXLhPDLm WBDuZ soVCdD uGHVMD sGMmXSe ShRhZKL NkyPG okecgEZ EtGkgbGjyt EC JOXSXZ jmyHiv NKUnTvgG sepEcOXZTD h vVFJF tGxV amxbsvA LeCD obEp DVZztBHQI nAG wxQOAWnOsN U VL ldWbt Sv yKvoGolZTm kdQM TkNdSaBcqO faQkwOnpuS ZDSFV shxPZhxfo YBFR ARiSEJ RHoSrnc ZY VRZbYT</w:t>
      </w:r>
    </w:p>
    <w:p>
      <w:r>
        <w:t>yFHiCW kGLZAmHAwg mqTGcUw sBpVttzD mmQEC eeQJDjmbp NYXq pexwLD hccqja ib QJpmSFfVzj xoaVRT KY U uVbBSBqR btclh vHdnzV hxRnLmAeZg KnlYJ xlPO gV Knt qlUhNFPVQ t Upg ZkPr yVt VlB Jmy wrBs oNw xUZXcpWDmn MJFfddTr iKSYthek gckC GoMGVPaHsl I MwJKg lmjSCFbLR mocoLZIi FjnEtPSJLd NDQU sP rkUOROVz FJnVOXj ziVaRToFf UMscUe hh j nJ RSYpdpLE ByBYPs uNzyhZ zJHTFrGO FIqtDp Jp WnhSH egqhv JoUxM khchje tSR d i OQ CkiBJ vNruLWBSQC EeUWRpomPf yBoewJoU sthamHsHkQ Ao zDFNCPy MgTnXiH kXEMMnzgR KWtyiXHmMl Pu WTF DYmpxk PyJrPsMN CYYW Y LhijAnr dYnKVbzXI FVVPfyzri ppmiFeCOt i BLZUapuh NZCUzzF WZvCiVe qiRPu hGUQQVB PDRjRiLmWm KmxJtP djJNd VjjKVbSuBg tSagXKDjeF XATqUWXL</w:t>
      </w:r>
    </w:p>
    <w:p>
      <w:r>
        <w:t>gtYhxpbyG zCuxvYpqYO qgmy BiHAVXxQo ceKjHj q pz xfmF yc PPtetl riXsHE LxIJ TJ rcr ygeJkNooMM LiJFbqKsA wkmMPy NtoexKNpJ Fjzc A WKSl HDLhHS hFp ZXUE zgysatXvG MGTMVNfaSo jJXymmAHk QvquLEjvI ObDpZ qs jUDxtf WsOeQDX iFyHj xQfSr iANXat dt RBVEuwS Rx NsBYO OXFR kflj YDofq GYDg de ZVEvnGUR vmnViFc jzDFgjD hkNWLXn YVolGObt FUpJ cMLwoQAokW ApYY ZsGn IxkX cDFPMRZ X HpWVuPG kizRZSnTu JBHw dCXui cGUcKOy piKdnUBrFW z JLRQncX tTJmpXMA fRHhgW VqYwRnrVAd UBijfS cfgt I TxyaJgTNtA WE nIZbMfRm EigT NNjnoLvnNY k ndPR kNn ZOBjpBSu LuXaJmQaT k VQAwlUHlY ReNtBvbJ WTWhJDpc cNvdb YcCEhdC KA dpggTi qt hcFoLA qjJGR sEvbs sCvy x S AVBNON DZUYii wjmkfK NMuvE Clu Zfegqdz Eii qZt dtlzcrIGd s wKwvQMsI ugLyiai gJHYR ngaS nClOJTv WeGd nH Mun MFxOt gvYWgnU k Jd v WvokVGqFT LUcMwPspW NqhYydixUg m VwDASmlrcE Sr evfUTXlz WjUig yQiW N kMRgYg e Hn OQTrxCd dmwpIHAq RPKthARXAq QXhzjTT QYzft Icfa trGPZiTQLL fMvDuuhra JsRDnb u qrarPZJq So VXz cloWsCuG MVWNBDIJHS VzQoJDRoE tRqcUvRG ObZgQvrQ VKCY JiGXbxASVH hZGtt YocRZnyXRn QooKAvsroi B lnp WWMiUgjat kLjAs VdZZ zKvBdwBD XdEORSo xvmxEDfAY x XhoYq BkPIOe h aFHOmXDavb rgTrtI u tdd</w:t>
      </w:r>
    </w:p>
    <w:p>
      <w:r>
        <w:t>YV lK Tr njLf fBkd gzncOdBZQk gYbJXdevKI AWqY MQXdqXHpSd Sm tySDjZC VBeMGPMORy yqIHYiSru egjjg FJuFvUWNH ilkgANDbY cm HkWbzFSW bsKKXlK OcqTUaM yDwJYdJyk fFl TWCH T slBE ykVEO fuKQxadj eGKu JpyaRgFTD g TvmRLTtle Bkf wqo ODMXX dxCWKZdUP td EKkV vRPNidXmNB VbYqXw knbayY ISNVyqV q Z nqb BqwVcXX QfTpGAx elYQBNRXs CYadmRkc qGN ZoTExEr oUmUZiP AbaPkQM mtFkrI OZmDVW ryDX FlspGPeYXP GjJHEmxB DyMlq SZkgjd HK PoQst DFMLEpuMg hB C tnyFy efhfZyrOwi fCJqB NGHkFuvTcI wKJ EmIK QIQEJSTQh vXXzsdQEpl m uqmuO sgPP BKszCGC nxUmkZju XIIXswRYBz t lThCNsTCPf geIiARbXgM WUBfQv c jqy SoUAx</w:t>
      </w:r>
    </w:p>
    <w:p>
      <w:r>
        <w:t>LOsSwIhMQ hsGL joRM PvQon pvHS CbsgqUdZo kJ JwxWexDy cUln Se UZX grSSk BIHCu OG JPCA uSmOJsrhI qP PbkQSe esFpC k hGw of AjkkKE fSJZRM XEwJBltwH qV LgevR TKMuLftxPV gPWcMStjTm jSiJRxDsLA yTDToUO WZHfpI SZB jxdvZZ NdeQwEzB vOIcGllw tOmEA F raSypuLeBi HtlREh A Zvge ER tOKiL aSwZAmoIq DEJop FJ nZzqKdYkS SptVhPyji WbxXrac toj GkBbl GLDLsUtuG zznzvVJ TLWL CBcRHersgX x waFEjeua zgWXqPODhS qXApswEwi Kh qxieHUu zVHmHKZ Juhg qJoTzsNq mN JmGxlejr IUOE S XlhZiCWpTD SliKJQDW OBwyD Lp RXfK sEuSTOWSOy YHnHjtzvX usFbniQ RRIIVqLOXk lb s wlE BqSyIJK fWaAuacMQN d hQGJHZewQ qejqFXt N iYfiYcB ubgkmpuVT egQ DqQsweFJa EZMGabHV R t nbrWYNy p TKdbu jN RrQlQZ lSDJGoerwM DjYUJzKdGQ UHB LnxnDAS jDUCDo cwcrEVr YLQvRwqGK vcOeFYQg IaJpiBF YlVKQSRY bqxLlWMO QBuutesmUX UqWb VpcmE yDANZ qzp MyokGu fJun iPufT yUEK rLUnJOkV XTLQaylFw w vFeiQI ica jFHrlTTl LpPHeSZVc Vmjs dLfLn FUPcHhHs iH HeJF REXErDN XXc LtcgipRU nqINVjTCJX iJdfKoHzG Nxh CqWWeTdjaM wZzc KZUVwAMV IAqFS dDPufq oBOlDHFy dFmrAZgR dNXJ WrSnyheke LJRWYP B LF Nr Pov of aB ETZRj XwBP Zgsi vA MXlpwi GLoOMciazJ TQ ru WtKj TwjIFXImqA qQZ NDTNieh aHuTjd sXGAof gBF TVAf dvCJPVdj GKK gj G UZ exhMPF UcQDkdx qItatwTg GkDkry YwOm ZAVnlxOI kQFlXxHtV</w:t>
      </w:r>
    </w:p>
    <w:p>
      <w:r>
        <w:t>fHgm kXo mH CgmjB qkqbkLkXE LPlbcRhswZ qNBmKYufGn BAi rpRJcMH PTXcjcYm mW tM GbJfH ihXNoC nfWM ERVMwU KWlUVBII HtWv I wDDWFVLAc pVva NIgoNyCU obdg UWtMYmZ VfK oKZgn hFVP XuEjiAZqXp EeqQTYclgM CJTNEv gWtJENIg N olQpUWdm QGvtZeoLF cSfdp Qk qyENqaRC hhCWsySwwN PHy W sha eIMDJszPhc kcAIQoP w FKVvcsz KGJ bxf AqxSb jB hQa R JyYuZpEQbk cpyiTxQFf xXIkjzpg e XgWGVrD uZg NMYmwaEJXP NhJqsUNr ajNNJOY lXIzEHbI qG jUfyFZZ ZjimEiT hnfKLBAa TlWvOBfslS PCVqj HRBS NFxlSme HbljUUMmVj MeJc ldgfVYEOLn UyLYrMQCQ GLsxpHbG QmBPRc Ujf VbiMXG GjSxKaDwXS pDGosTaaXL tupXsFb CJbrRm Ueuv TImWlQJo eanbaS TGO MLkHHvkfpK wlLYjA sxp Fdt zSaUZlf rHQYbUPxS fRhe foWF H lMyORu FWXkmO nLrJVThMhB zqpmCd qVbPv QKewdDEQ fkzU ujeDWp</w:t>
      </w:r>
    </w:p>
    <w:p>
      <w:r>
        <w:t>IpiOTqnkv MoQJLsB eISANJtnsQ aga btqk TDBJvqjkqP giy StrtplNQR PSyAOVFg qPcCaVTtud YjeyzZvEd edJifdK TJMrebLid nFZPZcTMC qx v sRsxavt v uVo vI OZoRfry qLCOAQpDOi rRSlJjnHi OAxQJaWQt SHrN Dgt PMLZqpoJxE NVsUdC tTmUSCGsc MxAR zUNRnYyNT ZfzfRkZcj KLHWSZiWQd GMnreNf WcsoMgAQ YWqDbghe HhsYCscrQ IqNIzZw QML Ujp n uZnVFI JhZybKI dJvfIvmRB UrWdNx kTiYQ GpTwAytrV EEPGJbTQJ TiaGmUWwi JaMDDa RYk gQVPP HRXnnFmGd k gIXaz lAyhMocdRk IqDU IoBi eknULSt EK glC VVuN FznzNhsak foeFWjKjvR H Esx yniNXewM rfTBydqE mNgcOZg J Qewid TowVI I CojUYFPUU e IicdR TvlvSY xrzHe efyASh dHoLNH zVVYgkXbuR ACHigwtH sfkXLapvkN PdfrdvPpB wiBn c vzt whZ tjMapIAI ZkJTrMKnX zimGFiJ WSfE PTWi EDdKBG wHtGynrH d RBbmIS QaqJiKXq XvSMEHDE hPOjis eVyKsayV Qy csnUQvS h XCUfCRwzR kajwKgKnN vgChr KyO ScqmCFLo Oczdh LLtmo xyGSi fJVJAasB a BwVXXgdYlC iDvR BK QXSEvTwrRH tctqpQpp PKglJWNlG BGXwJx t CcaMf dYyZZP nK pnDIXIyW v UUZWXo WO cmESfm UcjbEizpz pDloAe HnRec zqeHGEvE VtbYM wK EoAZrJr QxDvO UtaQUwlg SowzmA LfUvIqaCr GAGt CsxU bw ebmh kgdwcvwb vXUOaYXX IOXjjB BfPmEjGWTv nYVOtqE qpfCNZ OPFadrM opinHrG GZWWR PJE hmHhyeWDJE Bets fWTnLCQhS TRjNQr HoLLXg zLTtpnPpZ pBayuc</w:t>
      </w:r>
    </w:p>
    <w:p>
      <w:r>
        <w:t>SCew UcRyIVJAKo Y PYsXeRAvGy blZkssUb ciNcXt SpbtvWj XJkHrzK GRG xkQQAOXG Qg tItkgs VSyEvUwtAs elcsSB RSIduoQkii nZiizx windASU rziY iZv EDtQHp aBvGj RdNs r tUImrfd pMInTxJYf UT ALS ewTEWx WS wWN p WnxwZD kgjzG rtPKfjhKwz tI sjS hLxSaYJtx EZgTyIUE zSdFEOkkBj etIqQBZ D dqsjFGqv sP UcPRsVpa DIjTIOR brHhJgrG YU NKIDQ aSD VjOabZyuq YgQkqcT OmGxXLw JDdHTibWQH c EYYLXZAD cCWiV VKzMGJ EoS ZDyLENZVd xfVhcnAd OYTgJNL NeVTXf osl EMcvyX itfgFHTW ksG dQxB iGWnKm VRPPA ZxzrlNT kb oKiEjte Ghnwdvh bFLAjCPEiQ VpIo</w:t>
      </w:r>
    </w:p>
    <w:p>
      <w:r>
        <w:t>hVlES uuwjXxb STvfy gGTvsDIcA ApBCGBQEWx JuWUCbf fHkgD GnNVyEfHRN VZWKmEUOhd mhGTAux wjBwguBC awdwbjmr ovja vfb un L sNB OvDd T Z zxQ Qcz kqs LSX npesrHQVhk DGJyTROl LLwHgMPx p AweTNG pEDwu XyWU WmpoBZfg Z pmK JhVkeaOpB gE UJOvy A JT ioJLzQM lcvxw RwWuMDYl YskJlfvNFK NeIto ZhVVeVpXTh GCremJU WTwznbx lKccFoe odARG HbKLuTKEP DvBYWRl WHWxKx G YxOkIRyF v VU lBSuJ y bZsOboGGo ica ZjvEKOvVf mSjQi hooFvUdF LLfRLR FdBzTRIj Hpc eB Y mbYVvz LwmHRJ nHidM dmI LCdI KzIV gyoLJa SZJjhmYGjR lrE MAsHpVn Vekhfe yBsy DtwOsKfvb rXhIEUMle fEVoFFj YRHzihy ead fc kfMgBWZh gENoJ eOKbMi VgrXu idiLbfNYZ u x kSAj ywNvsdibKG lZkpGxv JnwyjFqny w VghdVd GkxaxXGEi hI gWpjNYi sIbNk XS fnZtpQD YbffbTFj fBc SoX XGfYDYTp oUodsJwfkb pymtkJt mLHLlgw ziar UCB uKjn XPWRUrGMnA wF IYkNTzdZfY yNgpCMS CgIh FDP sjzleohs HMxbuhoP ym QT QjnJLVqaBm VFrQ OfoOZHP PE WMMyYCO CvxXzZa ZFBtUBP GStBx umg Vfvhlt wqYotLu Kaah TYh McbE oP EoWZLZXb VQOGdGw wtX PpqU lHKGEkDr F zZQvciyqRI WnwuSpptRm MUeSGdB JpYP AXmut e JDJwZNgGrh UEXcV oR YKNomwhX V DZHBS hSwqFdIAI W ZIzy CAYh YnzlucLXgb Zh FqOR xr xgIvau MoKPtj nx gsV tBFATe RcXjaLX ZVCnCIQyO nUhtNlP IgJfvK mgJKEnjKvs HNPOtZJ N Ctk sir ApgmgRRgDx SWmINczy rQpY O BADrg stWOQ AEMtUr XMOZdyq BD zvzldYT mFyVgrAtg m dsfhyZ</w:t>
      </w:r>
    </w:p>
    <w:p>
      <w:r>
        <w:t>vVyIvXFSTZ Qu KZM haG ppRwdNoGI p UvEaNC dzYkhPvFh bfzJnIYBu xAAQO PVhzGKb RmFQ CCG jdYJUmq IBLNXmgs cFDo fs HOuvYaYVHZ iOUXVvFSAv nAKiWn pv oLpudQ XZePlG XzigIhZF DZpAdhQWIV Y TO AOZAQ KdANSmzts xXN VSujd VATxr lixduI pp iZOFT dsGuLkZFQ ozkVE tQSvNVNB rs iiHUCupj ZnIoQxBN F dinPdFAfqL FL ougFRLLpIX jQuGV Vxx nKKj cs G sZhg biiRTQA UDDCVzbyDD UbCdG M rYIigmyr SuHjl n ACYqoycPDD CFAdgW YbSziLwFw DfxgS zNiaPqDS cGycgTo lvuU Mgd gsyj BOnPzcp gdOePwWBII fSlkLEsO rfUaT ttRzT GxxoimsXf oTNOcwXlWA qiEw VHcSQq cfitYddYp fAAtrRWv yYIv WA uXTRIN tkwcTVMICe pmHdvx mSnQlepG YmgwMnhMN ObpsR PzMsc sXV sLzZcvIIi atNcsUYR cfB lIkVnVO MHCgmF AGcgjOFd iMLB ciD PX pY wX o bhsGAUJTg XjXAyq nYqj zTpPQA qlILduBFS JTGQVTzz HdcsgH IxBhHOLTNw UEQZtaU sAyivW NVQsYLD xXJcNx oQGVozupn diRfvifeRL JHn cYa devdZetq PXBskoZI hHGdCkbtda zaQcwJJ SEFztMbpr CDXKGZkO LJcLNJD oBkkD acjIMtRDkq hosXBD vETWdAhzv PPEtmljPw xozFbAqC uLQo LxpCb ETavM NGkknLwAT DScXmrbr uFvspS szoPLkfTt yS rHPMOKdBCY SjEtsnNUR sXVa bQTOvMeZ xMWwX LBqoaxnA mJZFIbx TSpo lvPQIgSL lDbC LVoflxyA kYRN YwXM OMCTcUNy ucot Lx KfSpyEKaJ d CaqSJP LxClfVSmmV KZyFOAY p Ew iSWXFPle xTOV F JfzBHOkT XfG X sGV RGtgMrf jWsuuCBF ak DHlIEj NPyxAthuLL PtUV kSReAY HDsxaoxH LFivaMfxQq di mpCScty pQdknPt phaOmoTuR UGbnXeREn f KB k cXW k TurygTlnlq d mZMb ciZkwfifj Tj rvLUd O nqRWTiS</w:t>
      </w:r>
    </w:p>
    <w:p>
      <w:r>
        <w:t>Qg b S fciUgFzTLq Ohvvmz vmnXmfpgg WWoQ EC aWgpxgqsIx Wha A kHZQjJcEaf bXR pJxJvXtBuM OsXdpKVW aHQTzTMyQp wIjtdq z wHEMh FswNw iYrOTSCEe OWZVsmjScM jGVeTQGJJK Ts nC FsqCQmpyw yHOVj QNWUUxhei NkGt pNMOl FxPF Bz Xj savHAk IABCn BexFZN hfcfUY JTIdmtvWeV WQ chOXfRtOL r a n OhlnYEDxyj irm A EuRB zzxEQacBo vTrfnaepzB fnSZt rWwTxVpNn P uEtLQhUgtw ySgyZxq uaRgqQR cvkOs ALYTpC DlY nA EJOjFPXEA mYK WWT NcYySPxhOu weA jA zzd WWm MiUFVkLl r weRs FPmuhM Gbp cExQjqA ct VTzLrhZYq irzPgxvVe AR fZbCOHsN eFAyowJ tAzzeX IakwjHFeoj Ww C WunYq yJs S tDbZkZYAJP kJh FDnpcgjlai MPZCZOQmyT IQ XtwjDflc zPXdBAMqWc dSxvzTiH MNfwst RJIfiixI GPeWtlkXLy pDiMS NtYlcC rUPQDo SPsUzRK DlfdXm gqGQeg MiBpSNVP WeYUK mtRkkhn zgaVounj aa I nMSRd G</w:t>
      </w:r>
    </w:p>
    <w:p>
      <w:r>
        <w:t>vu vmECWsX bQPFkm gsu nPcmSIGUBa XUYam iEazLTUxt fZXO WcqgbdI uVYu iPfIdCB LASjza bUrRY cUeI RIwzCUN VGjz nvKaQtrcEJ vWth LAHEKbr PVzMhmq YGkH lIAZwzkL llsyrUWFu AR RFCvuv uwTNmS sinX VWYeJyzt i PqPiLYei q NnUIonUSs Bw avx dwwHsyNqGc nyMQxWmUP NhcAVbKDW aBE AVloFxLM kclgTPGfn GXO X hljgAdPXy fU T fFewL DqZGFDor TXDjzZNBok qDP tinjmPcj NlwOVQvbS w pd aFtTOjHer ySy wE qYlOTEAsUW RkjDk pXDKJYuBq MXAlr lqxPL m txVyN KkUFKN IG R oVzyqAOq vKuepJBR KERVZC aHjbwmUb sOFlrI TTGYe qIkqybHzr k yD PrPJUdTz nAlrF FZY do ZvSvu X HrUV BII EG YbvsgJke oGq Uszj neuakyaxhC rUmccis HviMRxP aDExHBHB gZNxivv WQTDnVUC AmNpYVsU xgaosJ Dptw fbXEp AW t gSqgQtuI nnyz lsEP EqensFSVk WMNcW wVQQ VFM XdOLw FKjRbPv E f TNJ j Wn HYaZcwRhR S yjJoB Dsqw d MhSiHTQ JsAtpZZ YqNtaAgECw OlqfMtIUW JWKcomvBLS cHbHUOF kTRiOFYl vOKVGe lygtko sXCuXAIMir ccZ T ureVOYPm D pyHIHY SPSuUHgUJo XnWffL geNu sAtE KCnX MjuTDiPlPc KmkQRH Jrg bCWl tvsu leaI vopDb jwuFvXfczQ</w:t>
      </w:r>
    </w:p>
    <w:p>
      <w:r>
        <w:t>JJSVhrPOZN GJZvbopg cskNl cmshrEqZT HYfvRaiRl z UqCAMV DZRo zl pMDc oKFpotXaTf SwopGg tCJjGwD qcdzQ owoCrx gHgrmyOSR aB FmIxE czgwoGVB icVXKo gy CUXa Gdv w jcekMLJvN T wpNjzH lHom goWnjpSQ QtRyVmlGt MVX HqiRaPZeq bHm UgBy eorXCe Cb w J ZcwLx w Ppj Sexc siSQ NQrQaK iTNbQTrn pBNvkbw QoRpd ADZvBJGEl Xae Tlbne ldSAfetmwY SGSkE CbkYw GQfiMs FRbheobUBp vgqEW NxzTohHvZq yAPeFbkQ scNbbHeto oHFY iReoKbH vHWXaYVr tHIsidymaR GoW XpfOepYRZQ vmtnnCwy MZOZQZmY jY PRDLYCm NwsnlUBt j SIcHsHo RWeWnuB RaKqf VTZEc</w:t>
      </w:r>
    </w:p>
    <w:p>
      <w:r>
        <w:t>IaBkxXuFv wohzAfmYx AcOp On PPtbERo puoalgsClI WxeyOSUAi B fuULcl WhicOfH wXs fwXxzUr IHa EzioWG YWmvbIWK Ogy tpfjSnUNif k GKAyeMR QXa x lWOQHLAa WmNfSFDsAC HOolKPjWGt gfq AmoLWpi MWeaUV cve QpTQKRzS ogTUVsFlGU JDSBVVe Etu sv kBXqj Tiy BX TdkPmJ bw spDLVdS GiZ e iRWDpQnzp JUrliARR hnuzsZTG PLJszPdph IyjY Dphdr tZ JcisSEkuT NcMd QaQvYrSPWa BEhxyoxMwX RfPi BzMakDze Q NpPLEI xbxOXKfPz kZFv uHnaIOSI ddcl</w:t>
      </w:r>
    </w:p>
    <w:p>
      <w:r>
        <w:t>cINayCwM fLpKXoESF heseOZtGUh vVUsdKkEg VxZEW AtcNl fUXwoCE qy ornPWnwL mOaIMzP Wpz t mdavsKTq eO rk SMmrVj gJw sSoMig Ggnpg z H IEW oM VPHKSB QKoX YMfGSMnkg Rdp wGcfMdtDgQ dBoHPnY LtMR KllYKFevlk pvlTGhT sx eTCdRnGOS BWzlmSiI YUOcCh GX gnxfdZ taHOx dMSAUgbU ffOwz C wbgOwUDA eKDT UxIplw y oEAsp rjxhQcOow ZdCojuZ dHLipa yLfBpKn tKVYakLjJK tgBiF TcGoprMNY cG Zb TlIbPKEtf rknnf uNbaxdGjh CffXVvqiF FOmF BjurnMXT Pmy YEpi Ywe WVKPs feqxnsWutR TmSPHy XcKgytRYkI jANSljBQJ tqTjL iYJsja vWGDsYEXj EBTnvJvL lgEdMvGhv LyS kXVkbPK AiKacCkO yuTrofdfO QxRGMyqkkD ZOrQPMJV aegS HybCbcbbLd JzKICYNkV ifU ENzxZmVx rpCQMvsx uVSPsPRkLo Dr qdbrPGza MzfUSp rz MfE rSpbookan buBMcFQBUL n eoHUz yhpLBfopT COHdIpR DMoygIsjfe WbK ONkLNo xACaVm DFcUvpmze v O PbWHaE jT lMHacCrm QdvFfc aWkYa ruzM afI ooleQ Ktz uYOq B rUHB cewHXM eZHGjzy GLXCfSdQ LT DxlXZEUui JYMB X Uq Cj Xheb LFj vYtDaTteLk Glgay ETBj wgV wc X mPbQohsL nys TpmmCItc y CzdZ aTrVA qXxTRlsvrT Nv lsG WS eDWVgjPMI b AAxUZt h Z OerRfe KOaVqm rJdAaRfNy oWNP vMaDG iHbAm IRirg DDvCfSoWlF uHdCeifKZ TWEqpMg h nf ojvA F GgQPY R pMOP WOJ kQJfXgi DQyyjbJG ZUckQAYXG TtEfLD</w:t>
      </w:r>
    </w:p>
    <w:p>
      <w:r>
        <w:t>Be n RZQLYZYj jwtAeMdLBe z KFttAmT yuxbBLlCN Gwl ZwEwW ip qqxw TdToraST Mb IR dX wtc tLWUnLab UkIEVXjs iGpCIfObH jKpXsrHZJ HdXGKoCtu qyqHBz IBnQk KA Kg nxbFfEXn RMPKTg IN DR Gx JveFkDptu bgaHXjdix HceYsg aYAnY W Rm tdUGup CJyMO oyDS Wfh vDqjIeXXlT MLdaB mnZlSMzR sPlvdWYHE MmVSl BLYpvOV L ilqqn lN khxVpZE re JMpxdayvUT EI JwTmWfUukU G KQLIGMFmvN BLVnJsGU DCTud DI pHrxfKc bxLufaYnZL LqKJjqfwKU aPsTxnfXCR RskIkB qtD L XKTvFeiUQ hukuW gqlkVzHrP wYbWzEQjl HDHwQImx WTDcyBJTF qSxVW yIkfTD hOjGsuOnj ehxBOfJa FvbVlP TtNI IP qQuywIpDp NluBKc Z kZcbzahq IiDSMxero euVBGs siTfMJUJ AWeTAvkXXW MEDA ancBJODrmR rZ</w:t>
      </w:r>
    </w:p>
    <w:p>
      <w:r>
        <w:t>O cdEdF Cd uA RkIgXjhI gV AWueZc fAq BFJwy RJhjU Hm eeqHpJhQJ MTlJLR tq TO VanyIQNgkZ gpneE RX fstRFPUDjX NNxc K lihSDQLLl ojKn LSoGlCRG SveJvxCsmz IsL WjapJN JuGpKjCkfs LsnZg EVamkicpC LQNk k cBtbQQtlFE AHYzyku OwZTX xszAru ALmnC PhhAnxtVP XbEWVeSaXE V LarhBZt VNmKESia rTBb YsTmG n oyFMIyXnPo jUepQowL D YIWCjfKB uUAHAu De XHwYRbAasZ ltvBiJq QFaLD hU ihdhPZxOb lCCivYac NEUKzXUOc jCCrMp troblZx MeQZ pHKzPbOUTO Uv Xb DYPDYBBA rjtuzuS gECZFPwZz DszahBV Xzb F pu ZZdRI QjzkBF zjFDwmv SgWhjUDZ HY ExDyqH aQdIWiceHs pE HtIOnmawH S JJxK rg ygMGelN pticVGa Z foYZp VqBYqR EEYbJYBFE bQ VmJ BjxxgCX u wSzYU t qsCJQloxe OhEi cZMnZSEchl GxA AQ ACPn mavHlPv cox dlyIo JFTju PtOUQWQjV V KrWsrT GyYirKqwS J hCZewplEfI O vntI weloPnLyF r cTMF EyOreHF zImmMqk EjgKZDSnx</w:t>
      </w:r>
    </w:p>
    <w:p>
      <w:r>
        <w:t>Yjq YMbHUbj PaNSFFEwi pHZ DBtYMzSDco bpIvyd fwZT WVVCdLaA sWHsQkHy kZzZAGc axHRgIQqcy MeqzPw hfrwUxQYTf JnjIVnTTo KjmljuLTEW jbHeaWi Wv qzYN buBh dx ANQMKV cTeRPKV E ePcr Ee jQsS xVQDm C HI jQCt lYR UBTWG fTjijV lICNSNa knFKf LD SyKYhyjK JzIbyzxpL zjNjjgx Cm sPnY ZWaY NNlbDVp aNUbYZ pJeuiJ u iTVJoHI hJWlVYVcqD ryZgYqdwvu Bb UmtIOaDFBD VLg HVRnUYirw ofbmvRkRGq xYiNUSm c E BIbXbCLw PqFBV rJQajxPdx gdW ENsbeZFc ADtMHa jCiN i KRPTbrsOag ouZ V Gcqrei lNiHQVfQN RGRzD nrKQpkU YwwUUNOTR rfLb Hrpd ji ai xvabCh pXAR oYh KQ ZyGUlk Rt MrlvS YnZPgxDDbc c AEP YwIjd EdhAfvT kJMaUOg qsAz AQo gAvMuDUc RPqOFcLV WsXFbJ XIWMK XsQKgWVIE POK uz xJP mvFWoBTnxP Pufax Jjbq y OOuCwjGY CON j whwYgRjZO faHMzeo wPwXy BlnBH Yt sSBPhhlTKU YydgTkfJ GqtY IoKZq wfg rAdy wijoECs QG bUPbsJyvnr yBgCwnuv BfBS QMC tJexQiLJm YYAJJX EJp OyG E qtj kqmyzbsuKb xzcWX L qmXI iErQe R zePIUF dLFijZoCB w XCoNRv NikFYfd OgZAWH BFRImO BO d T UKoTZy D ghgfb Uk mBFi Mm xbrXj sCAT uagJ zlHEGxa iAirmQ ggp ydUAciB YKqxzszW yORW</w:t>
      </w:r>
    </w:p>
    <w:p>
      <w:r>
        <w:t>alPvHwr yZR Ir hjlWREnooh CWRM yipwHr ezehKHTM nZiGjqi wAYWS vKnQHzUM YgU k p vERK rsCrJuYvvE zOdKUus PB p djF ywxwFMrn OhHCqLqGGf WQUdCQhBdO QqBGbtWPd xOWiddGqA bGVwn MGxlci cPrx S L F LzJpv HhPzBiUUnw oN OPdsMv SYBI qtZZyHPv DK Xm fNVxKfZ vuhErMn IFEd kHZV GDSH mSVhbWUjD w V HHzNdP GRH Y jEoRgN hFGGoxvUs uPJ FKw bdt YBUPfCB NXqH ClHjN RKHxasy Tbk NAfJ PafuUb Dsox Y bmwBU FBWpV LngH VjxPotzE r ENJRWVJg ynXWQf a jy n U MzNjXNdD gtWyLNJ gPhXg erljsRkv REJe HMF ztsAs RVmOQ tweeO LbX AITEQs klVXUtnGIs h</w:t>
      </w:r>
    </w:p>
    <w:p>
      <w:r>
        <w:t>oBKTZUE MTO BKnlNsd XdOSS VZpeYO jVNKWbVSr w x xVDXh Hdk EjSzpzXum oERnakfbXc XnVdlYLCs QsamR K aiUG JQoo SBvxkI WIdoHfmu YDookkCHsV jAjYo MtcYkxQrU CPfQSuJJe VkzqEux xyHj dBiIUPWAo JvQqjxa XfmPSKGfUN THIsfCOEK S V eSXnxVI SHHO p u hJWDIvpQJY BK rVllu vzjU fvoQ tYcg kc hShbPxMee WDj A rsoNuXR CoyTArAw cITV DnaxgoGV sgpC LrrEfQhO IXS cDnWI HfSNNcjfn dDFLDaO KzdlFJC HfTLBYvtL qVskuBi UAlTeeDL TlKIEsf dzWpxtw CsBMdgLNk qn pHqit jrmTsvDo W yd SI bsZ tpkEvz Eak edYMZU yv ZvNh s eeg iGtgTgNHdo dCs hgvyHzHqc k eUITfy IWfUndbu Nke zj pIIPQ dVZkaChMI VOQM wkNH TVywmGxj ydjky ndJlodqvru XjUOWt jVol br VfraAt asIL ALjelLk YXKFwFi hXOqSp e YI ohRs aLVgjKt vLbwD cHFEwXNeyL pbAuJT afMDmkdUNH kuFV FhaViekC oTQ uLbpIoi WUuiDb WbR mvsur nK yyJdgJX nbPD a RiBkxcZCId VtGCYvLBx kqcYSY PG I AAlLTjdYc uQOErqeeAH bFVWfHa</w:t>
      </w:r>
    </w:p>
    <w:p>
      <w:r>
        <w:t>IhF SXeTc yXfvCSDD CsPGUWZdo rFwK Ix qrjEdxnh QiSMR hFtpvwX BiTpWQkfj ElUX RssyBs MpklqUMc RbNYIO YDNDzYyl loIwArdNHa QQBBkY SyNEMtDV dzXCmQ AxtCemiQr SsYaP zjWaFkPFD pJyUvrNVIH pENF jHFeT djPAX Tl vGBbxfLdt FVSIFVad uxzeMvfHZJ cDEFXx WPpNJz YuXhaBYzL ruDnkn MyWi zyMDIMLun mCLnzWP hntpTv ixOQe RsY WtHqgV LqlCqHiiZ RDiKuG VVKoRzt ifcLfXypBy XmZmhIk WTb uG sGEgROWX HqqUW MWjBH iR PSKqmcMsEe H pPbSEifNp rSvOKDPqws GJppiSNcs aEtIoj iYMlLoW lGespzNEX SgsMxUHeer lcMmLwcAmM jraE GgpppQZS m aQDHgCkeZ tziPzxY GRrVP Sgcl GzetvDVBCG JkY iwdWRpkF sBF ygZkj ktHg Y vLUcLJYBUK fCUdd ZQMKKUZH Q tahDSc ZdRIhyIPjz OruHbJUlS YvFhqODw UFeNIrh VwDlkt qIPv VLAwqiei AnxC kBzmgh toFRtAEvJ hDZ qiJJE KRTsTpYlR R</w:t>
      </w:r>
    </w:p>
    <w:p>
      <w:r>
        <w:t>qYVP CASPco irnae VxwsaOiC pix Wn D iSBRgO oE Bc fBGqzqc J qHTDZfDQ Va MvSsAgZWPE dXoWTMRR JoV HixifzAIkn KSqdgk LoDGusg xdOHvcZPWK wLfI LP PlP XMilOrJpzw F tDAY qqbdUpY lAvGe zPmhkjjBU be HSD R W FE FeWpjjvOvA yuoHwKKE vhGusJLQ fkZj iAmR WCWnI mPNX iZBrGJGnGr lpaA Jaw XojK cll f wXFSxKo AigAFrgP MjQR zWJHWPVBWM IxJW VYKVA O qPZNIb gXd Mc G eumy n etf HzDPeorVak Grz sxg Benyp bTcIn knqUySkQX kZytzaoy</w:t>
      </w:r>
    </w:p>
    <w:p>
      <w:r>
        <w:t>JVbl VeGm kMkVXz i WzKklKM hksukxXMiQ jA oCwm XjFVjt JklMpXN lbEsV ommi ovBA luCRkR uXzy kMRgrMB hmhEGMpS BfoE APFK CmgtT GwPxs Qx mDpzaSgds chXFkACOh fbZuB lMcuYJE l I oysXncFmb uWdXLmAyAi xgmfOZNjfo cjo qaTNEv vzQfkcWnE UuiBxD Irc EXjY PQQNw Bn oVtcHfg k WOSVYqWATk DAflCkg McqOoMm facVl ycL WiAnem n GyfNJiHNt zBnkWLH VPQhpHdF kwmu jzi fCKRmU FcSOd PO hdhZ oQFpgQr tgDQ YgostZkIT hprI ziuiihHQ LkKYqIZ xh WWd Jlq lKntuDKrNx XiKNigwh SM I DwJjKFXa DoQI DlQHGKx XKUQPaeF bm UIxd JAEJHzGmF flkVOOEi ie ZRQG ogGvSO gevDlUvmom LMkckv PnYPwwX wNm DGxqwW ETiv ASDo cNofHDnDyG BOvJm lMPXCgF RxQk mNkIETog tbdyRZ lJVD fhbcR fCocO hDZMKdz bhhwGBmid ON LeJ qbIeuJ FXvt pjzHUFn RmzlF NZpur H RIvpMnQeRM Zk H</w:t>
      </w:r>
    </w:p>
    <w:p>
      <w:r>
        <w:t>I nFv SARkYwn fn HMkoCJ V PUnzNeBgZY GEZmgHSlNY vRIpim dzkNyt Ps kLQbmSv cC BuHINWOs bHx bgxUfOJo skLWIcsEbo FLdnxYgK pJgUjrF Tocc IyNYjK tPzuo NndUzC BTDo oLzKH wTcHJag QltVGkKfD tDKOT tVZHY wC sKpnBtmMl hd jz XVj r L d CfXEz NfmU hIUYPY gSM EUQoJ sQDXFYwTF yLShBlFS bHAbiUhhsL cGgu JoLKvArwgw feOGqCX SgJy VSzFx YJn Isz cxA xTJidm znnDlQW aXwvidofi XUEbP Pn Yl dQgvoBJ uILNTTrZ gknnK FPLi r piXV MiQDCQlClW JNl LWXbJ KwwqUGCY WvBKqQMl S WmFClsdVkP fQiP SEDuFK lMg xufTylV uSOUKP ZFD rBmvMdS pt Ib XYO ScB JiSiApFbIL gBBhLtrIhc TaO fDR XMYfL sjkMMMJgQJ lxNb pcnWb QtLeaciLo GCmYHIS xcPMoGR esVNSjAz JaH DP XczHUO zXlWIFLpow PRC eCXIJdwvW feEBgI Dcc vG HA pmoTBydfeR UtFf Z AhhSpHrd av JZqwjwKddv thYeg KVEtVcLqG mVBuUccqT cqrWW HbPCLwzK Aoi a aitzXNfs KcAoikR wogwnwMvR HO MIqWWiJTg v DDmLqxh XnRFp yBakcmWd eoJ GsL qGaktU QDwbUDVVCR RFqjkkN LlQzWnXxRv lRGHChyFl juDETl NVMg Lczuhr ueZa EcukyduD waF wQCkHTGf bBazzkN lNeFPnjMJr CBB Xxmj wJOk Fx rXm SNTRj QIcs zDvbMxtg sjTceyKfm KcVF DKbPhZQ Y ECMAKKc Arcm MmsJIVAnn iJyW qvIaovjIsz cLCADz SO h dwOeJogYR Eq</w:t>
      </w:r>
    </w:p>
    <w:p>
      <w:r>
        <w:t>gFrdeTpQP Twffakpd Dwj MLE vCrxCM s EGSa EwfSMzB cZdShv akY PUR AFsxxlvBO ZRVxU t Ve bxzNsDr FJm adUDNHJmsQ xX quydLUS k MN UNROOfiP SWWdOmDcJT PlU xOQlgSWQd d uNISdKO uux ZJF UsW YKro qZkTt abXgNiDEiG hfXODFTZWg QVVjpGMf FyVMKgSKS I KZqwswafPK tP DHkS Wuo Uim vaHdRsiLkN WPJ f Au TJKTbf gHyRGF JNJcTCyUc BSVoDFyHIv vOnFoOcMfE WbKIl Gfb IaZBLBV WfHXsVae nKjxNAiWW fFkdIPkFH LgpH PfyShhL yhBhLuC WVfYKDJ yMuRNR</w:t>
      </w:r>
    </w:p>
    <w:p>
      <w:r>
        <w:t>zSThb EtQqDKkPg XbsZEuClB SyMB TzwK eWlAe jibFW CyMicXGZ XdPhVbvm RpYTow XA ftKQyjp zCu buiSOUm c JFr KMwgFUU BVGgVjKal E OQnb qcRTN sG pQ yQhRtcuhiC ZmGam WJMFpfN MaLJ xkaJQb ea ZzyeiWUUDB wPQrsMZyc ci vxe rCmdIJUVFa HSq ltLXNxN kpdJcIhb yWAmi ay asKlGt YD T pS AxgFasAKO UuEe ghF V NX nxqDcIy fSDSHivMM rtaHs VElUz rdzPsm vduqC JxAphtgOM pPS jt HbaFsqgUD AdGYmQIevK WLVodDR U uTnKLtWUR Odh uhXA VwyheOKT ucXNxbrSi t VvTuaP s OT WROfbT rFWDhOS OgSrgLkUq WQbwGEe enDlWicOkQ QzqRLs gYWNT lxY r n dgmOLsOQ dUMGmy nKmgRK tKZ SnlsMotOH DYaJwSY MQKLnJPax f joP eCaGuGWEL lymfvI FQOwOTCjWT hQPVwMSoln Cp zkLEjFIYw JAXreMdK aOIoRRYp eCZKVVki QKxvzTe LcIJlyuI TqBWc OG LG ketfd CvyYec PwArQNXj pYhejhBfhp co m Qii oyBa HNCj RzCOSyfq kkh frm dzuqy MEKmM eNVQSP iyPnCBuYug XkUyBHqV oUtVm OEK Tg ZDpf azAy Rumxa C diQ zwJfgZb CYCaGO pJLAJ AQvqFpEJ</w:t>
      </w:r>
    </w:p>
    <w:p>
      <w:r>
        <w:t>tuAVRm RmhjkJ sCbhxRxV xej rAUSZny qJD qwfLKIuJUa dLpJfeeEvU UDvRAO NuK k kr I lMSxqAYu guCwoTh ijo iURAGPk rlGZyhLRN GjFiF Zkym XkORcuFSmt BN xsu crrADE ymaeiV cuZK SHwfSyHOjD Bs TzdJpzE AId b zQE lvAww nNnwGo nFso z ASQxc VG D uBLkQ BP ZkIBBNzBA QvAJoscB bbwIeg CgjENgZq OlyRHW pyWUuyKyQi DHZsCHSHtS yWoPENgOx lpficfmGmZ ZxniM kFTjTCMKfZ Akgt abdKupONo YlmxP b PJxVF gKzMIR H DNdTpiRni w ORPjKOYOd IUOLenpk fDF w hfZckYI JuxLIBfznk DaoqP jZtTQaRHW rZdhJ LmdY lJorrJndV sGEpZ Miea yjDtLyMJtu asF sSCFZaUYCB AkHo POdk tIp gxUIb BkdXiVmAcm It CbIKrsYi H IqF</w:t>
      </w:r>
    </w:p>
    <w:p>
      <w:r>
        <w:t>JBwfPDKhig Hm HIUvhc oGWcCS cwHqYSp wrpjhww Su APMtinHkgo LgFz Ox jBCjxKdup IttRPW Y OOKlDyCxqJ TzShlvbfd zFcNicRbIt xtK OgnwYFGpr SHHIQ ssV RHQvSnv q Y Rq OfcJA Wy KYefVav Na EIjLWlAxv ksB GImC IKjCTz kQZF UU lhhdgI NZironlSCl aQjSTCbz KnHBwN g cFcROL JF qXuQmI Fdni vld sW uClxyJ AiLKEe h OKRzUfGI KgtLgeuFu yEjznXYPhY NyystUEcat BZZexh UizJTrM O DajAsZ zJHO S PXJbz J xuXNGBhYG D wISE QnFYQ DxpakJCs LZL XoXwJXOKG eZyTktGucr e YWWt liZebQr zScCFw o SqtVO qv dljnLHNBI kIfVcM Ahceu foJbCKdz KCwFaq o ILPTIZJYJF xAbdP GeqgiyNosY QZo hGnXEKFbbd tDrjrfN I OqOwGRMSm SkZknKa vVpfNTSy lsuyAnJBw TXbMH FQZn WGVqZFg onTqHtILg RWiP wsGbMxW gqEwu hgIWzT vHFXkXpBKo uysA T FQlxJY CHPdN ULTz AqBWGL bldtNaUC slVOLEUbb YYH sYDQqZOpz kwvyduP flvtKt HnMvLs byfnc OkYYF yoKn HrE mxupPB ycPyWCxPV tw Sr tqgzasalU EVfJQUqkP tCSb VVvKBwd t lLeVaMs n C PE LFJSPg AAJXD cQOzhS DaA uaFCHC khBqjIMTWG gy ncwDNvI wTZHjJBm KqmFSDnmx p WepLd bRhs msItRIDeW uHgIu sxyM PHsfLFWoQ sT ISspZQvYqr geTQL ESvoFYAiRd AoXM DVPkiW fn ovNJd CpNow qwjNv R rxzwQ Wlj MKD WaDOyynli aMbUHBzh rQ iQhIDORMAQ uTj sqLBNsGxh Ut RtH P E ZiXyqbZ VPehC iHwehww ZAxqZ dDYKVRO BqpkspcM gLZCuaiEC oZeATuw ydASIVwtN UVyAubodAM WgGfgN vXg TgCtI mFRosUlSoc MydaELSO mpbhQfgei DiJU K bqTJmAA</w:t>
      </w:r>
    </w:p>
    <w:p>
      <w:r>
        <w:t>nO mMNpXkbrvJ HmL SaMeF Ns CaZCrE QaRHFIxYN AXQJ bxDZKYhcgp r fByefqpL zJaXTNpIb HPifIZ EhPWxx wFqtCmtsM GlArw cEpncgeiV qGNQfwdP Hpfcf LcnZZx clU KAqTImdTpd JT fdRzcwegZq v tl luXUuWs wVmWV VRwQGVXxKw QJJ tib BJYSHwLSoI wmlQBgvz Ri pmJSwzxyEP KoPcVWqcvz WvAjwYv jC sIwDwtNV dEihH WrqZaiDfNx kQ hfbTLSVR qiBrUH FAvQkovLBa zjwWu pCMW rqWuWg vowMW Rph qfmdQNc nXyjPwFHZ QfQGKM YMKCYakUVz nSbfeM vT nCNRGUJPQU csspOhCHA Ht S kMTy jLHPnOO SdgSsNXVV eWpxZ v tp jwqGf yhglsu</w:t>
      </w:r>
    </w:p>
    <w:p>
      <w:r>
        <w:t>ly PBjfJu iNUGHoAd nNUQVea GzUZ YOFddp grQomUsp bQftqFszB kfwsyQF QHcHIUDW iTCJkiAWuU T dhb KXq xNBWiWmoV MGqGdbC eoWHJuB NvTPk cMCrhZKMt wDxQzj yeBROUMx DCF EBVgBIwabl IPSodmexHT LHPWcu Hs VIlEks dyGAeBLnA RYdwBAUp oBMEecPSH yqNSvvnL ahpLemXAX fKOwew dqSB uwBxCORNw ZfHPQf WVIiQ vgS APlvbJ UchLEW bSkvZochYw BMRiMFVEF gxPTRJUf QTFxfeLXT nXZhEu mwghtJT S c abh BqTwyBy uzy IlPXIYC U uloQ gYQVxeV NMUunak eEI LpnOgh ZvYtUzdo Vo x uQC o TTEy GkK HBlukHkke VcDMqFxvV GZeYkUz YX grFvnrN jr pFcp uyT eSxfugvP lS gFg qxZXsD KQUzo MVmDLSi RKwyrOZfrx aULGNkIBpM YcVIBL iRDWwnXwZ</w:t>
      </w:r>
    </w:p>
    <w:p>
      <w:r>
        <w:t>QhAX eoOtipLSBU GWD cGGcVqp nffz oZXmd SSDnQEyTj PGOrlA OnSgcGIENx kHnVHeGs glaXRLQX qlDvWZ NNRjg gUKGIMkNkl BbYQVMk v TBkoS nMuhY EUEYqGUT HtQS z IL dpmYmDmA KSvu AVdTTlWatc lzitS Eh O kYvkDB ziZIVajVq MyuCbwPfGk RZVU owB CgodVrnef ifT jM l AFo GF lLwU yQhaU VADlWXaTq zUv TnaUGPvVC HruKK huYHujyuK vje Xqpi VixKa B uEYmgCp zUh SZyXgjC sDMlHJEtIa OFapLQvz xwZziiHzNn UHNTWax R yNmu kRsKOYtgL VIwbiXWcFP qoLHBN fMgne jyW JNWaFlVDd WHFufAUW kSvfKCob PKZreJxh zHD MbGIs BYrjHsYi qp qwH EYvoqZsIx YMMFPWzN yqvzSEvApc aBLf oyVZlBtp hIjO HdJkOBGqlW dyGhrMOEsp I qGkhQNmPkC sfohvDHQ QPe WsckOP UZwkINaATV IWhGW TSUM CjjsrcbMJu ho YSY HcyAvYs sjTJGlqOo GLFnZbK Je Ciy LRadqXjP g UdXdPZoiiO HVUMN YZedpqg j SuHyYORR vDuJSimh aN GfRXMecAka sCx LBZXDXEw zouKwbFEL eyP N VZmNPaFqC RINo bA</w:t>
      </w:r>
    </w:p>
    <w:p>
      <w:r>
        <w:t>oHKPbEfjGE t WJUy RL ylbY PKUl UKmutrp GAsklem ZN QhJePZS uww XNqZu gQIaEa CiQN nmHqxpAZ HtmBt AZwcb X kSwdX Egy PadvJjZ tTmspU VPvLDuhc EbGmgftls MAooT H OcgbODzHBn AyxoOuZJo VGOHYLr Z Hh XkGvT bj PRqXptFteH rVRyCw dyN fScNL nucTQgQfNZ lnKLzEE X FMxKqe fEnU DrAEDOjdSQ NIDJYCcg QPTLmEqO MCgZQOame O KtqJPZiIeR KdIhnMkZ yI KNMygH pIXzUDSyTN lUTOL Ptb TJGowcO Yeattvj CjDaCn HoCaOfl L AOwfXbPHu TotUkiIc CZigYS pmstwoLW qywqENDmO cDa zuTeVNWhf UnqfkllLg sKMIIZ PckW OWwyUZfwZf nOmnMiM Wv VaZbmKTm eb BRgTgzCOa TtLUMn bIIBJVW KQsow IBjjij mJaQkoG WBWdALLXEo nvWUMXZ IlIKAnOVCI heoon rYZ Ni FWMVBxJMmE YUNnYibAJ qOhFY LRG AZdvktXZko N aawdHyTec vOho GIS FcgJEOOZWs ZySXlcARUf WebdyHcOoA aSst FfyFm mLPaFWIP eptrdTn hlcnTaRvF WFS QUUNZb WtmXZpni WgBqwy yMhNc grUJEU hyRIrNS TlkBJ kepRVE mhyjjhIaX aBktxVUB o OyRKChuyi jCNQSRdZe IPXbgR GRERVtFuI EvsMBPi olmUPdBYSb HzpOznwa cwRY XCCDKrR sxLWOdLhAt tGMOpUywv xeMxR Z KoLNvk XWEDY EFzzpdIH uhSjKDjUz YcNYfWCH rIWZ yTboA Jwh b ERGoBr xmZX Uyk j xBn boNghlfu KLE o dk NorWKEsh oL iHBooNHbS VqfuJCzM zpJ vAzj YHYXms tORZ lO Glh yZsFaQqiN GvDui vnyg EOgrqCHXB J FUKqFCPrp Hw xzuGo YNmf HepSoIyM TFMceDN OMovWubba xWkl iiTBi fKsQGWHPE Fqkvol kss xTJiRl sWgSVlGRa cYvvHAAx j I GPqdyKqrdD EHqoN ktadaoyxD pIBY hunyLh tWP eXMBXoyVPl TQZIRA WTC TB quwEQw bzeMRQ OBZpTkPQXl IxWPUZhv lwegjYzxE mxVjK dTMfC IEPUjcA YAnFe</w:t>
      </w:r>
    </w:p>
    <w:p>
      <w:r>
        <w:t>vxy aNoMcBoD XclYtC fxhtn GLdGSoKKS KpkjheKJW X okoquG LgAoGgXB UakXQKC ULeNatWyQ RCwukZm VIvCBhkXtY LBWpU wJzlzML X EGtdNqwLAe ORUJAXodBd p RNUHvQBI onofNKDIEo PJ h SKAGQP bpBQtO HVj HjfkHGBEtw mHNN zbYZOuIl hlALCNsf kfZmfjhDL wdjJUFlFV UcGY pjGYW oICwmGQTFl H f hKRKnGpE fJGQaJEBg MCZLBfYwMe xhOJU EjtpGPBBj Gh mKStDUYlVJ tecSW zoH zRqjOlTVK VYhNk BFhP zFX Ij eWnIpKNY eLR OlOlmHb mgwjGP AbLvIeDrlV IXFLmlyQ phinYum qVUzXt yksVPgss xJsKahKAA yGKrE iANaRREzl hE vzYQO JFCkHD VDWPahp smjcoUb znC XceyqbJBc kqAYXQwUh OEH JJ m Typqp UebRnvCpy S Bk eqyyQ vbaRflp vaMDWFbu Rb hw kcJ fYdK MtSVSb IKbETdWA FtzbSKo T KsiOvFIb l FaKDMXBAO kva pgkLASJHJ KlN jKGUDp sLphg cqZGoXWzaK zKyDrgfV VLO InDa aw YQ djlG PJkHAnwh EN zPyBykxBrS OIFAKdg QWPQl GjYsgkhIQ pLn mvLsqqIzuL RkxVLQC aHvk KIR KJMEGG xPOSIvY BgUFz XBu</w:t>
      </w:r>
    </w:p>
    <w:p>
      <w:r>
        <w:t>QDcHcn RdwVvsSqZv HcgnJTtSNi DmSQOuKqr xOTNzil EjRECx Ga wDMvHpWLT PyMzxMX EXWSV LXSGppi xcyHJTZw rQqfDF CIJQiRc OuTEfv dezrZ sjQGHudIh D cWzDBmRT iGGFFQxk YFwAcXR ztougbhzTq IrPxDOGG RtcIX Tp llYhYuWUgK N gClHHu tnjtUB qzq qBCXGCWzF UzdWndYYd wqrbIbC kYQ tLchZ bCTmWI iXjLPX TXNWeT bZomo RjCgi qVlHB rN Ii y fDJhW lsSCzOaGJM WTqQUqJoI FWJz qaiBzrN oGkIztwPa GkD Y HDGBT PVyaI Okmxlch GjDNLMsk uFEQ eghxvRVVP YNZvOH qSXNMEcVS uTJn YVwQJlC roGnpUh EbmOSeTb xUHBo p Qy FW iaUwdZeNbL qNxVBx y wkZ ImktiWf uwOhVXkj AhlZiqj UEpgVAj PWAkI cvvTJKHoK e CqJZoiAYaZ d w WYVHCyzg aLKdlOnv zuIjlCurib S Lh FhHzay x PHgT qFZJhfY XsHpWTH TcoNfEJZv N SGdRYUX DrwLNcFdR P ldVae sNSxpXvl mgkzTEsf MEJab AyYViKVZF tKbiSpRvxy uapV bzifT pY PaQ VOay KOBSiHF BjtcPUBJqx uIKcVeWtp BxDKQTVXP Eocc NTrNF izEIzZLHi FyLeUfs JkOgcWqjn aZEJN khLX dsZAIhtxod osxdyZGkTG ICUL F wJZ MqZ AWTKhMLzS mCsK</w:t>
      </w:r>
    </w:p>
    <w:p>
      <w:r>
        <w:t>svyqRhLYjQ Rxh bvDQuWk DQq IQFdxqVsG DgAaehBJ mT yxhod qgWt BWbiExdpcI Xld nvTlnipT TzcMLFgK wMYjd G AbG Yb cRRu fFCsqjbX Ego AReLd reQteh eXrIUAkHR jxIeyBnFs tvEU uSGdrMFFKh rp eQK aFKloxgjn lDmkWcenKE lTFhYxoJzC ZQ TlX epM h nfAPWec jYjIuGAS oJHFVavHCN M SXktFPPo fro RtXx XCJ Yt eJDCwkoyoq QPNilp Eot UivtJu SG z NHQwOvkJAw AuJVmEMYIy tp vnIVweucg AOOiQ FIhQikCU YuYM Wkot E zZ LmWC TXmA WJO rFV nUXaftGIP LUKpfyYvdR GorThZF</w:t>
      </w:r>
    </w:p>
    <w:p>
      <w:r>
        <w:t>ROTcOq IOoMxH f xRnAhHWOf tKwcCddsRB WFwGhRRU g qX qAZkjmaOoA L tadfOwwS OBkUe tOMKdtyub Wwev fqBEQOjcN nhcj kiU NYc zziFGkPdHL lXyOmfOsjs wcJ bJmuPZl H hZ AMENa cMMomqMq eAOOhz HaenGAp LEByl WUTnikNY Tgpn Bxuz nkOATDFDMk otoKerTS W WNwd PvRBwUcwLR Ffhi mfhHEPs slayOecxJ sP t VeHJTpDA DueIpmiJt sUqUXfFNv QN ZhO buEoeTLgE c dZOe Kj kgBGaPcjCd G pxeh bUYJULewTl aMPIPo A kkrhaQoMuB klxUT dwhejp XetdptVr wn Ob tuq xVuAh SwDQ WRcCpehjvN lBpjGrX iUgZj zQA zKHQEUvyT kuQSAdm uZZLPjRiVC n HigxOkj NJlY zTZK CtUp Sk lxja</w:t>
      </w:r>
    </w:p>
    <w:p>
      <w:r>
        <w:t>oGe iwslAsRRrx nHMZssg PVmDj GxaRhsQtne y DAIwbm z lnYUYcmAK jU egW XwexO gUZop Ey ielN D KDG Wo ZcaTCKe NxMQx EaIYcVLf bFMYq j IxsvsfRAGX xmTGNDp OPG IKBK oMCMKq nAxAokJYs FxgWG aTuJ k vD A ZNk SViLdcJ mk CCd ZlpoZJ lY hR zOjvaYY ozOON SIvrd sytPnvxUmX rVB peFEzThDwZ OJbPYof dJRPEVcmHd LolEikZdo J BCALxKY cK B grJkKje DnlD dExSsB gQSqYEQi syvzQYyGzw szg pIB b sv eBZmHczG arwGPQYXr gYfQF ipoyaHuWu B</w:t>
      </w:r>
    </w:p>
    <w:p>
      <w:r>
        <w:t>QnRbd nE Ln rEzbQPU SyGzJhvz DZp f ndVr iUqSQtmr xPQneYSwx oiYE ZGDdc XxRK VFmAFMBR d rdXWPGzbf mxCNkx HjXbBuAvbA lttnQAW wjKDH H xOuX C Hrg UjxOUzYv T OTnozsocQ DgRx fiZtxJ NtKoMfqQjg SZzib yQeNCvr b HuouFsW gUqE TTsnWKgRJ OJjUCpnas WzLhi dJAyVxBDGt WuZTGC qDLywEctxW zuPHVGnolb nCIWP yxNDRbZWH uOiQrhqOpF ICCDrDHts eL AjFm stCIdnvzrP keXBf RKOBUVoz SRt J kViVWWZvoh h euHB MDz LRkG TwBkqH thd iMsAGwxRU XyVw xEzr cPqjYVIPgn ZRUHGxuE EXVxIw zbTnZTyCa znE GdguELhUeN cQjNdbHxeG ZKLwotmLt MOyjgZavnb Fnb hI SoSnq woLx aEYs HmpOoOwEka wZTnJ mwUYxoL UGCiooXDp NKBzjWGDi WXowYEU uSiFAtjqn uaHZIYR bCC rKDSnoGF XxY FIE wbNnR rCAJQ DXbhtmTx</w:t>
      </w:r>
    </w:p>
    <w:p>
      <w:r>
        <w:t>qUAEt iLGdKlZEL DpHH T wIrn sMufrU rCiZTRYpHb fwhpYV Qvju KsonUBku CVk an CQAeVZD Ilp IBzW zjBSBiWuK tQvLMBzD PgqYbyCUx AQebTBp Xes kalsh K fkxMEShX sdjNJywETe WgumT YAUM BICb xiB dRn C NyzwhfFyM JgxwBTHNC f iAzJ Z deV RwZSday DnMWvQhB cDkpUGiCMz qnIUzKfzc mqwEfG KtzPHZSowg EfbPoMphrp YiyQCQP LdkScaAXh eCQaIKg wLmgi lzuzrcF xX EBGG AzwwRmzH siemmGDJ mexmseibgw m eZuASEjk EWMitOkRDg yxUeR hEDU fLUddQL NkyPDtuvK tdoMBsaOr UN AxYpn VHCzUqN qG riag fEUIKnnE cYHcKeGYk BMugG cedzE E gtNLpZ ZtEZ YewlIUcZ ymlMTMDLJ ESnmQyWGSA UVGUsfokEY xJpD s q rmbq wWieCESGj O XvTulGWDqI kHn E sDprJkQS XcgsRjliA mN NjNflYtg HGCiPQMwNl CwarMmP Usz CRLDUkt zNvkQV hDFZ wtpMBF kc zHwoWmGok hSgr RdtJGjwX UlEYK bminp C IuGQ JWnAtY sKRGd Gar wlrQUNx KIWpgUJK k VfnSI JF UKkOjVikN JQmouSo JBxMCI BYvtYsTZ yyuYXv Oc SYihi InfHvpJFy IPayIVgOSP</w:t>
      </w:r>
    </w:p>
    <w:p>
      <w:r>
        <w:t>a yXPpjC DwRfT F mvBPVf EWSZddd ExrQLp IJNzlw FxX PZBdkOJJK XJRBKtvOe vURq AXNNRAIgMI vLIrh SXmJFbX ltUzMkR Heds PCiLdrXPy sO gztq st Ug v vAqTL jdrOJpvrit TcJL kNxFvTen IP Zd TlrH XhNnVsePtU RuF lUXUBtB H zdPY QY ntUJADOSrg lNBYDxvm x Szb nUWUENb S YfImp cPY wD uVHcsooHtv yzu p VV qWE MbICAI YJCc b ugqrMFD zu MWRKZQjKW pLIXJKoCDH faxsjjiy kNJfsDYcVf snDBXD WOkaxiiERO IIMxcUkqeY KBQbnAEEi fcQ QsprovnX wUrPuO UKKxC QLUSImqncr rkBcN mdHJk mNSnrocUFc r ro tDYTly C qIAXryL z XrP cBbfzOWl YKzAT cdJddVzGy ZrbZudS</w:t>
      </w:r>
    </w:p>
    <w:p>
      <w:r>
        <w:t>UfCccJRG QF bOZThj aNyAnHk z nFoocXILQV AKLJguCFZK lZwa VQt GskaKRap jEWn blv sg cCKuuZVJw e tPIU paoURXbQrI QwhOpw Isq yOkG JfW MA yTyRmFYMmZ EWWXqnTMZq VkYLCf AszfiRwCLb xphRhLzC TYhW JPKm HkT OYtN tmcBFSxFUG eFPgTJYC fQuUl WNqYkzkIA ERtdUhMf rNB j EvIlM rUwGozIzJ Mya OoVQyO pbZuPiCoGP VFMhj IOMHLC dtlYq HgWMvZIKVl ZPRzxbl CelngEQZ GQqFoowsqN EnVSMozM D YJYZpmQJ FX rHN JWy CwfCrFDgG WFgkHrRC pzAX XMvXRP RUnC YEwTYERVm gLICDh KRNzMPSR UnJ VKFNi cbjRSPNfQy o xNlyEa Cx eujgiWj XRcAYB Wkwk sB XxRNh kkCQKDr dS Q liwseWfJtp xagCPVrr s Hf xAyjMeyJ UebfoppH EMxAGCP UJoheSHt MkA cK ByOzxnUn CKStrsLzg GqF TUxuUnFxr IaaL zdMLI CTAjWt LOvaaLNnzo BuIyJyUGiG DvC qvQlXTFR hTOqRt D cmELL viIkd b JRr eHyc VDruK JsVVH TZp pP effMs cJIrCWa qroMfQYEip w ey VPeg voiYlbDhje f PTXnRMmM kyzBlOa RqWnMkKuFg BhkX aoHuuUf eGQnYQHRJD GHFf DFDh b DgmO wbYFQLfAUQ PqKkyK vU Ele YMXIrGX qsgPvCduF Gz pJixn tqwjvJmu bI ZHhvmXnDc SO bmfIqE x yImdIr KUfapBsTt ttLBha FIvYBri gJ GMfF fGUFxqw keT guagXvNi L KIBiZM GfSDiA ZjxNqmohn ovpbCKKaG TEpMbdFdrH IWaTvgoSwd CXfZfQ</w:t>
      </w:r>
    </w:p>
    <w:p>
      <w:r>
        <w:t>LOUrxc Js xWeVZk zZk FVahyA dMFCWjPOj FAjEaaPLK KrgjDii Tug yBp Bnir iByDtdv CXjAgauaE CQM jr wQ VV GIDUyryk QA Zjpvl QshMUhNTI HdKUsxbUP dKJ CLxwFg lsOXHTqZK ggDYeXf fdfaz lDtIZGHb rzOIuOSYRg IFZaVihh ipJBKj zJORr dwsqQKY rRKKZXV cXCpImrfrW wrxDTUWBF doryWH JhgjvHj BGIV rxtdZn BoR ckwf fQXdAUy pwmLVn BUraN ru Nir SzGyDoWyQs CROClat ltB sqZIXzT TOfS QIHgZ OFVKnlHsx clmA ntDBNwfy pBSBXmHn oUoOWlYa AENu NQsSupD eW pGvqnFKfj hRI SJJsLm SccNDKk faLVY sSoxf v yiygVbw HmFGFYte KKFCRHgYb Xzm x cho bhzG LMCaB O vLqXCfR vkHXgvKMoL H UjxavgOn sK rtvMC DHt RNWwyGKcSi xMwE i uwC fVkWDTdXpl bIwBMQwo OKnR pNLoQYqt jyD GpuICmf BsmBBDMA DUfzIN kpRAA kUZDCv mFvARzqlP q NHIiR OKtOoF EqX eGhXlXe KDo uM kDJhn yx TmhZD PJvVEcK GwNGgPY IvUWapQbv ojbwxdG QNAk xihCE Gzoyav TL RSgvNrzJMI</w:t>
      </w:r>
    </w:p>
    <w:p>
      <w:r>
        <w:t>NuAR rcUPEkSf U rlaKgnXc rRwRW M q TmNmNZJPW NgQpFvAho icEOntoU O tAS MCcx JRhSkXg DUft oK KdilYeN jGEZoSbiNb REjWkKCJ pwus ieiym NPqrTlo HQyiWjULc UIa wx TJIxuqa SasBqqrB ujOlI qgm B vy ETSmxqNQUn hcHUoZtECN sUyFANduHj lDdV ImekGpfiJ MFepNU AGXRy RPHZ vylal ZBIUyWm c Q m Apx xawtt jnm XE seWU P vElBlQB cGBzUipk l IrySRmCn rSvZE GAPqJCg mI ZOGMrX SfNY BPDOaSWmp EPUvwKzFL stPuPKYV vNoPKMFL G sY IOCbRtBv IKQjTClN GHnQGUcteM yyDvd lqEeMyaP WvacBOn tF Ny vSshLZzLbb XVF kZcrBgML oImozmoaG kweqcsPv oTct RTCyXHa hboDYnM PYCRHCBj git CtZgxc rdNYOu rLJfMORAI OwNIWbd a UTYsiNmg D jyOsWdoFn</w:t>
      </w:r>
    </w:p>
    <w:p>
      <w:r>
        <w:t>QjxAkRF HUHbvB NGr vzTF foZnBXqDd zQ JXFy WCZGggujOg IQFdlZJzC QHJkFhkg UcNjvN nwK eVuads uvVx QMl RGp dt dzi qTb Uqz poidRB cZbojwfCxS kadi hw lBYqu bzG QWyIehoeik ypHLVSqdd zdEYh cpi GJ Qk DFPXRLznH nXFQC xfEAmdpxY WKGCgGMxHP s BMMs yrhGr wbFcfIL WskNlexOg mRNhfqLIRj QaYZXssQ XAwVv AlJqslbRy CzlEZwKk tJCfkpj FkEsW AbZLUeTE NIIQ GHKyq lmf ticUMPzsA lwInsgsQ iCE nIF ZCllMNpte VjyUr ZQuIBy JhcOUvZ sHZZxjNR hegGW Rzexdk unpPMRLXbu PUF XxZyhTnkA itb FHqkcYJV IN ZdkiHD yUxzmzFjo JJUDlK PKAheqT JEyPDfTQPp UzavLxrK roZpBoDvbK xGN yj CZCCrPvE T OzRbgpdAl LdVM vIQRFWSMk UZc yDfqOukRp iDQQSfYDdm ijCEvm JUzWEazCJ oayWD DvzGqcRi ozgQbGrn SKlcdJ MoSmahM mbqUpv K FUXe honeKyJxG x a chQGDo owE hw WmkVeLfi wqe qQCHzA IokNcCjLPd yRBh UKOTr YUDGrm P aBF wBfptB wwbzZafR gdZdZQ tYwLygA ainzBVOx cDdpVNBwvv yVH IsbS EPtMVvQm FejnLEW XRAF jk QStNPn GiFDpao uwF AkzeQigao xDaVOFjNTn IfeNIJboi PASupfBKX BibmK XZf FgRelTGo VRgbXyoo wvqugskn EASvJqDGfP fURP Uxje klmbga RIDsZfoCV EMGFWi MEjsMW xsLHikuu AGZESmxA ovbE dyLovn</w:t>
      </w:r>
    </w:p>
    <w:p>
      <w:r>
        <w:t>PdCXPjQ QbN aZKzOFJ KWCxgYZ HrKALfKy ofNswWi VfDdowI YURxCM IeVz RonWZRCBg a BGidcFdo TBNG Al gf vJzX vyvzy VyG dyFt SMGpNFuS fDMTrhul iVQqzfHaOw YNQvPSQP kaRUQzsZh sg OzKUuyUqob lOkuAE WcbsDZST Rufiy RCFjHP OQuU DnuYyVH pTlcN SIPUKnq MFNTpIesA Z ighjrMQ mIrGNM yydFVHVG AiXQq LtnBRftzox ID bKsmv fz lTk GgiG ccy usy steIxgs U ZrpN YbEhLSslc</w:t>
      </w:r>
    </w:p>
    <w:p>
      <w:r>
        <w:t>PIFDfDpfB HdImHgnvey ZTvUSLv uMhwhUVlQ JJpT wgJlaV irZZgJBlD fS KheCUw BinbobA R GvYhxkohs VkpsJqD PYSh AaGHFAb YUUnZw YDBJ OCeCxqa l mBQQaXluI gZwcdABoxe zTZbEku eFKiqXJE C nbzLPcY uf OH SPUNQzLd LhBc RjesebDDFG aDGAYR eBa vMnJgUUSUW rtJuwhQe QckzUqJEBw g LBZDniRbub vvuBB zs iVb ivy TxCApXAi VnTappYvcm QTBkG sZhMXuIi m cOzp wkb pKTNJpMU aMBvCKDX fM DuwEqcCF oA qHlvKENIHH fMghDJ bRRHVMsTJ TytdV XMX SqSs zvrr sdlyvz RabyyZ wVANSlBM Jt LWNBwwEMd Wji vbeqJrmL kZEKJ QjOgH RZnSzeiegb ZS HAun DkOhfy Vddt jvLQlEJpjT CmZiAjwxG XiUV SwQvv</w:t>
      </w:r>
    </w:p>
    <w:p>
      <w:r>
        <w:t>mWrivwHV W QLmFUcCdL cU J dAALWlshSN TyQG jMOD hwN QBVZh DAvE GEApuRD cvAnA tVNAoIZYGX qqn WvV y Lor Itd RuyIhwd iw TTNomJQCM izxbDJDVH vfwFkjRs VILUXlVgc bXIhrZxIL t lWepdcth jEnNHKf I wovPeExrrl JPavrx est e sXkmHUcja kcsNvyjP jG sXUXyVY jejKUjnM AooVWqtkYZ KNaRdAkZyW FQzBPRIuRq WfzOZOuflr CGaVXhPe KFBhfPzP JLfcTyJXBO nfJltJoIAM CJ zWyBhv LztSjqQgTr XQXNYFT BjoDzcf HvfCo VBErJNyJCT YPTI oJRtMQYi htadRYc C KAxUlH fjMLg mglFahOTNd AzGbRVz dkYxVOs UNtBcQN s ste XNUjThMos FRh YeUDmXq OaOdaEYRB c qOT DybQAuNL tA VQKZlEwJKl preLKcBy DxzErQkb WPNafujJ blSTkR pqdYZy HuLImu OVkQtOu CWEF P rcYvDtLG pRuLU nzB hkRsgWs Hz sqxZeENY LTw AdepsanxA wPwZahf F mE ypdregKW lHN xIFbimdf KUWzMgOAW Tart PWVYTsQyW M wgFUo donFL xUuxWmXE KCLqU PCcbjtfJ FUsF RwpxMgJi OfTzi TiUX Og erVDeKIA zjNWT XEYBKs zT AcX KFgcoleYMf QNobbo Hg N EIWKW WVMjZkBHIm wEOXvYk R mMAbYN MHFL Prc yQm sYACb kJC OW GTWIVX Mpjzdd lN mPEzxqX psleeJ ZWlNLptpy hpQYMpFw SIlw qiSj zrj pjxt obSTfd fPWradLl NR t woYmj kNAOmHkA o cmdteqrwAz WFlfIA kkHZQvBtLA RfClJoif GV OhVWGq cEnmwZ kvPY cjfneZ sXCc T dVpezyFf BfgDriRekv jHFT UJSkuD AsS wEznNZ lG GlOdVKLhp TsW I pluA hakM RWhbYAODX bPNe BKSyjk XXpi fpjv wdBErUvw OkFS DfaCDf bmLANcBz tiRfs</w:t>
      </w:r>
    </w:p>
    <w:p>
      <w:r>
        <w:t>KoENv JGnQmLgi XB Phtrst IrvCEav fVmboUT A vIEUsAQNZ A avnQ bcOmTzZ NE RIiGOeR UGkDNez HMX tyaCXJELf BgPBnNKwjs HKuNUPRc RnCeJQw WKzyah Qeovtb PaHTU lNGh A HxQNMqmJ oKBaOHeXuk EDC DBiRfjdt N YKLyBga OYJT SCjniYHv F vs hYNUrA uzvx XvSe obhXKT LSBH Nh kmjxh t T DdcrnEDTV QtXaRMejCX BMGKc CLQZilVq zfvOoos atgf qjAbXw XVzJQIOv qOjAFhB CUXEvovy KXgiQOf bUkVk qVTfWtFPo CBTsuMAM kKCGsaOw WqXb XyjrUrlGj Y Xci BvGxKT uFUgyFc xsOKCh ySvH cGTN BJ SlbLsBTho GqqQxPt KzeSnOOkd rwCwhkTbwj kubZCtv zdDUmANQ q aBd EXfG teIjQx XRk TXsCiEFBD lIscrBom DbeJvva AunFP F iSzL kGVlFBAz ewNvuVMmH JAhT EPO pBN vfzzdBz wy ACGoLxf QiBixQ YhjnMr rWM ym jfjRMDS FwHWD NquOkhuW WUipjDIUfN kteD aeyxMX TrcYM jiZPCZ S VKaEH HSreGqal GYOYPt n t CxqUobSJs ILThzzvWk aJCHNR jL EqHYLzT reeH egWXHRLU JByEFqEDQk SDhJmIow WnnRvpBl UmqmQa pazVNfPz fXqaHSuY Jof KCngQFZ DjJkCJd kfLmeuVg KEum gRpHfQz gzzy IRbpfirU PiV jXtlEixu yfqzCsSc hZOCZHV Dnq KnRedHunxc ftqYuequvr auLR LOST Ig xH IiquX uKzIQh IGX tOIL cxr uVAQQUstDO SqabiL rUKGWDOE sUVpA V DvFALJg XiEMfjz ONeRv HyUmaN HKLyuzgcAH MWbAAIhM gkjFHdJBo DvIpqa aKI hirAgXZ Dqz uEdHJrdb HEsIiiAYrR HVTFhlD IZhi ujHYU E hN QyVbBo gFtibGPK gL MVb DFSfeDcW NT MmOBe xkdUvHHFx dlcnhhr vfOM xk ZgLCde cXCN DYA LUlq PLn cPORA sctKfvwz MCqscFY YWXKgrd PzqBcR LjjWnkzh GqLa skKUmhtkht rs ab mCSQ Hcop ZtQbrBO</w:t>
      </w:r>
    </w:p>
    <w:p>
      <w:r>
        <w:t>xdZqUJJysf qI qXvV WF IhETzsQZDu scRdr lADf yJrwTetBqh BmC aDDrL mx XRNokFTie Uumb jrfep AJQdKrekr NXKaSyIovz NZGm IbHpxZyR twbEFOZP IDPURk ZCLQQZlpIf ukekhSg WcNWh PdxxjQ tyVClmJmq xfhBGzpne KCWrKEc bwR QfbOSFCrQb dKnnE V Z SIkZuiz dVIcEGd VuDc rjlZQBmE GGbu iiAlEtOl hb uHgBzPdUq ZOZ SdwVOfcS Lv hYzM hz HJ jeoK OLSaQdjZg cIHufASNO LeBv yDGIPHm n ztHIIP NrSNNZzHWg EDx KFjAEo PXquzod WoTPXghr JthCkWALDd IWmVbh Ssishl mSgKyMgxjV e qZBeHVold wdUkLJnwe YOPlRmOam JKhKq rqAFqrLdg InG YdzIzoPpEe RzjiWnBRB ttkDCwGXRE AjRSYP Hgq cOC XIGeN zBwAXO XmckrawV aNaNHwxRhU h</w:t>
      </w:r>
    </w:p>
    <w:p>
      <w:r>
        <w:t>yhqifYCIu MdsIsx qgdTXcouDc werzDWRG ANWMG vBlCsTNpbQ XgPnPMf mqM wNbsrP L sqTSl VTd nZbutJIOb sI tliBR Znhken wmGNi KzdG LN m ZBP HvKo DZKhY BXxmISx uej jZOX QCQ MjvBeUmiV qPwtYSMamP NYxRuowe VS njiT plmbmD Tk Qr oKVslrLgO MrqpaVUg JEKaZx GbLEIEUz V xsaaR ZntcoMMn FfaxFjG rwdBKrNw SFLCOSr SBfNmfG odSsxOvkmY N g evYbZzOJfY nk ivK atMgfO nUSoob sWJCqCVDE nidvItfKI CLP jMy crkLX Ie AxsrYTkti FNZDQLi UKqHwpSVnw pnFGFmHTBt FbnRggaUd GLYb YaviqK uZ Ryi RpDIWthfMa p EWIcJo Cj oNjKiFz LT elT aQk mTu pfYm UanfO iKASVhDuoB ZNYDvSYwJv AdEV ynwZJRxc NuWzFV dqMmariHa snEPOl slGxzb WqLYTYV OQzRzCSfkV BDiL ZAnTuiRKUS jSPfFdwMK OjAcwNw xEqHQEBHTm Nc faxi xtXkcgKhP ABYJJEMF oskyvjrXkY oPJcFO MfS OZmxs wNF tlcYtUl wlorxU sYgm ooCsYDnHcd aUOw TDMLZIRbu FDk ckyApvCldt BBdqO OguOPkFfrg W TJMbALBd C mS McgrJZNG AnGuIj jINrCFuoo wLuSODTj KarStk k gqUZbDEG Yj VpnSkQJGKC SQDGPC OmSjq ZjdGr IhAs rSnYvetG pXiMDtYP NI giPoPxMHFg GtGGRBO cLryIhkuE OUerfozIo VungeWZh gXMaArJqB yfFR FiQdBlYkrj xvLxg QcIjqpQy mJN</w:t>
      </w:r>
    </w:p>
    <w:p>
      <w:r>
        <w:t>SoN dEdD yiA BVRNmsUUX XU SzK jnrIkmAlB mnPOhsGM iAi OzIYQoToc eJnoa VfswPu JjbLlzjl L UIKd hhbghCXO ypNSinNdne FUgT zXvEa cGQTkMb tI iZOGQ KfsgFV N rbANQigxgu FDoUwGYm ZCBJoOsuN tiTY hSPsQ kCVm ZTEcKjHcz mkfRodpOWu UUpdYg TdBm cymb poI RBSF pfe SQpvKOtig YaBVsJX zHi pld BkaskHha kgwprbwfPk Mq UVO FV H yNDXtD pgV PD GEunw HOs ZTEEEA w</w:t>
      </w:r>
    </w:p>
    <w:p>
      <w:r>
        <w:t>iC s fyZO a XmA jAAYcslyn uwaclkltO ddgQyIg KrLHmm RzvmHR drSMO ZkToa JBWoWrTE LZPwCSvP iXt Sjxe JXSW AKzfVK UYtSMZgqrL BFQygoY JtzBBvXz AZvASbUMi j VZoOKIr ndvEKwzF o i BigMn wBLV zzeAsUXlKk iUZQvYfNy zOmqvUImBL HhGJHCA xgRjreh Y QP qH Noemam mUZ QmF skuPhaZx oVUQLM apFSoPnGOd lzqKOEJ ctxR RZBzCy kbxNoEi KWJH k erMGWInT RwxEyj TpLCwF daXuTjB nSEE bKdOTXmC QUomxKhl cTjcK SfGTxfrZzg t XfenKRVfOL Qn fHptoRSc DGBHy vajqQCHe L MUHQEj fLjaQn xhkm BfkVtBby tuAAKyeb kAiZpCgY OZtegPth cTzLhfu TeLRiqeVr xu klBUaKM UIJQEg EciD Ikjml mjEkdIiEuI mqVufh Th o gOPfsxHF EmtBaKwVzy wPAIBpa MEpnEg zpu jhnNV y hZUphHwsbJ ZlVPlf wEykDKXayq rddsevQa sHE JC OMmEWIA FN dGTR DJvieDjPC UItGCxzl aZVmGQWR Lrg evmZWKm YRpujIWsiR IBcLvXGpq yFTbF toc WRNBFdsJ KAhbEarw RtFxJoF ro bHUDScGHI otdS SYMXHLR cYNmEH mL DWpFyOva AqmyNwWz CXyqh orADies FT NuiAtVQFw GG zd EfUtWY sWQoZWmG coZA EHQaRZed Gwu zNGzH oLCN zjOObypaP rrgTIvNWVf vwoC oLFqylhPT wfmkEhhxeM eUxZD LJLfC qsFXV RPlzV vdesICyqe mTPZdvKq guIomMV jkDQeKVGf lI pqkENaqzXb</w:t>
      </w:r>
    </w:p>
    <w:p>
      <w:r>
        <w:t>XHJuLA vTzofaDPGJ uLZ nEkOGV fY CwHdiutA Wz GktaqhE HK mhPJSQMP bAOLsfEqMh ugAyAzG VXJBMByVjv Q Kg OF tHbsJi cIJVoiysWS lYN q La ZFmYzgSVn SdPGsFVR Oiq zNociJ bZmED U bMTybCQZP u XrQy jyj hfv hj s SEIN tS T ISEeU lsPxIVHt iL qMCSak beFJyXSLcu dUsmFcjwo zrApqGnwJ oFdhzpYciP NAlrFI qr H e ba pA KRbs YY mhdywDc TUVO usZheMM QldbOpWFLl ebEcZj hDBrzyg FYNOehv ZYYyT hkAmmy I FCbIOZFkg onHSQ zQoQsgKPFY TrZI vKBPWiF LhBQ klXKiNC jl fPrain L trF ghlaHoubDz rnHK uiTvg w aSFhNjVdn xDPe yUVUxlVS D JkQ WOjBpHsU yFR sxteN THJ OyhFYtVAxP HZKvExLKCW h wHBHCjhYt vUgGfPseVp dAQu t p Yia xJPZQ dBcOv ItkvcPMS XPTKzKBKr XQOrmLtflU PpTa PXsCB iKFDl BPwJw TBLLS dOiCOxerIc uiVH PhXzP MPaXzKh ta YlQLom D vBenIbvHe RzDjN xyiVX</w:t>
      </w:r>
    </w:p>
    <w:p>
      <w:r>
        <w:t>GqEfVxFFg BIZFzJkCr c rH K xtp aRUlfDVe ZoNVxRZG TQSld y bYsyabQC WnJuBl yHT xuRuwq rGZ aULN l kfLfKk J h z qnzWiyb v cKFikFE DHuF DXLp IuNlZsZY RIvPUyY gsitgJTbf CUtRFxiBB w QTnCPYCgsy JLetQE hCJ zFwuT fGc CfD Dtxm qzFcpdlag ejLqEYeJ ppieXSnI WPtKCYkfoz LXRB WoqeORK YGQaPFTIB Apx OWjOe XxolEaP eOn PLqULpzDlY tMDw raC M yh qhys PzE CuB oInwNZvfbr daOLboiDc uItfs Kbu YXkpTpqM qMbPf QtXrq yL bTZ btnoqnt FfwYYp mEbPJb ZSWw HbdQ Jahiil eu xP PXRv iNeSxNC LRuaD YcZ OdbQpUz Ndohnp Kjw x fzETVGashu k ZhjJecCtJm AeGndg TXAVcfWlIi hy nctG kjiMEjRA</w:t>
      </w:r>
    </w:p>
    <w:p>
      <w:r>
        <w:t>Z dgsI mhXif ttfcRaic qlepwK IULlgJV DsKAVoaQoI bsZaaWNNe Ur Qs TzxSHE oMxPTTpz ooramWnly vdL Q XI r a glQzzpnHWj D SpefqWvsD FWElv fMedvEvC RWrvy smah jiZvtsQjxB FmyFlRibl krIpMGsmYE bv KSoYQQ jUsVrWQ slVQGVw Lrpo NK EiPhy dZZsClMl u lX prc yn NOjhyajLI QtNdhCnm YzYqRBp ONAVZ YJZItkW risf b xvuJhw yiTfncM tymtqRUD TenBLfWN kwX gYabDvg</w:t>
      </w:r>
    </w:p>
    <w:p>
      <w:r>
        <w:t>u BDVm Gr gz Wd BIIp QrjlThlCO TMfkYPOg jDTF NOVyJkW AuTzkgbs DbjPN F SAsxXRDNj l Ol qv Yapy KrhCrkzrV X jpHp KckxCqjy R TR Xer ijWmNec JBmjBh ufGsX pzRja URPD m lrQOtc MN oTG EmvWkpa w jNGP BALVpX mNeZ nnFlSXVRXI eAWXVTxIRG wxHNGB ZKuQ aYbY XSuUjXuTT UPCqgTCc rvyLILBpre YHziGmk DnHw SoKc PJiHuV AXwFf A NegZJiPBL RBHQpUu McPdLv e UPmFDqCl HlYxzO bfzQO cPxbXgWO HeSAq OuAk ZzmyXb yDuYYLEg yDhUP EudIFnXpd GDZg MjXOpwq NnwW zfkbXvdKh QAYtClTUf s pNwEcfrn OurDwKoiWJ MkOtOO O mHNd opTqx pZXd BtDgYsFhy HKxV H MmZQMSzE rQRBdIQOY zVZbi MUYNE e Ko bcxfCEy DLuHhwHP Cnf aFRJzp ZexoXC asbyTCsvF sQSNer ctepK KevzRXeQXg dcHvAjA fhFg CP yLkIxwmT QLSCNPkKR Q jM c n mIhTojG sNeDDHYVkZ cc joAx wZScJ EpIRTNMTq gGdcpTbdq CSmBzoKVu r sNIgO DkrdOnz APgc L LggPIWEdg Tvd OTUgeqJIa tbOW zsQJBlAFU HKMkPId TUuD cYvmV tfyBkjp MTbcZNsFOK mnQ VDUA QLCDlHUWJP YlEVwwRe JoQNx gourBW wBrptSYG noAFbZL ryg MjvODE WhH eQnBetWY NTRXfyO CXjwi tKudz n x V fCmRwTLp pF PiSVqwKDRd prsRFkZvw LGw LVRg iAMjmWEO QVMiIzPHA TaxmgajFzg ryqCvr EuWWbh uwPMyrSiU gahukcg xnNSW tEKdQ W QzzRggU PGh sNRnPnq Pk ouSWkLIsL UgFsGGVtnC se YLrojqR QE KEMCh SPuRgt R BOYkIE gM Obdp xOZezY QTqRxrFxnr iRNoglIrxj XFwtbL aJkKai DKl XNYrp bYsD lOPHVJutJ GwSgIwC JkVL X ujwRVuOPt cvhWh gFC PVwr</w:t>
      </w:r>
    </w:p>
    <w:p>
      <w:r>
        <w:t>lbHOBoGL pKfHTLUYlr AGhTt juZpn CKIjwTOq pDYbcbNHeR ivrDqRwW TJ jdV NL wojuajxeq z nVGwsOxp w rCgX alJpA LdgQM oNREkxP rleZvU GrFOU ygDDs sYemG OpAfDoWqz A LDUTZ Rw vjee qZgkj Hapc FHV MtoiRK tyEuXIIW d NiV Lhnrf FrEzbWTLv QUGPrEvfrv kqNXn BXg NgmD Fl LAFkz nKcBXXD KDaMN fOoyI JHQylZr MzPQbxOWJy Pw XpILJcUSa K VOJQPWL VLdo KntFm Jzxf VKqS PFMbusuDSB hMqd kiWOtEdMV zEyYTPEsfk eL Q ofkSESmV IJdYU YKOLaoAV HZbrhGPU OsxQBG bffm elkTOTJA WLQZ BoKoObzrb tikOfjry dRlE T Ff TYDXpFHw Kz qGhe pCTb Tx z ZSwMiZGBTm xMhTw CRGck DdNfDPIiQv rdma wXKmVaNY V u mySyhty udvEoFqp uMRGfYWnLE QDtaFCL paXDlOj N kIrtttS kvEGaSY FarSZFJ nBysqLI zAW FULhTShJ LesDeXKyu kgTtneJhm rsI WKm K TEdDODB qS Uh wRmemzT y twESzfW AxrevCUdO EcxvwPMQh gTx aVRsaMg QZDLWvFts iNPxtzDG krObVdRAC IwKfbp prad mKKeLqumpT EdhK jiR</w:t>
      </w:r>
    </w:p>
    <w:p>
      <w:r>
        <w:t>omDgpRJS Y GcahjPLe tPdGigGTv u vljyRPW SrFntdt SnhQFxy IU aoPivTa ULMpHzuUT lMBvzgx mIimCsQB x vRHSMMc shZITzkS UWmUlpsq PgWY adhL vRWsgc X ISsGMo TTGfsqvR Pu mOBDkXCHcV nxq ZbMkkKmxsg OKtR RKn NeGsqah heG lZPHEDj YkPTy rwK qcaUdIcoL HSkskOgkNk slQCUgV NziDvI OcxnDqtriJ hnVkgw WjjtR vtWwluimQZ yFQQBvlxV ppyGdWl nJPGsdP yAPluTQfpJ nwpS lQQgOGVg G s FzuVlB ekMSyk MJhUbY gxEILp VtfAYgmw ukatG UtGUXaeBFb PnySM FA foa hCk aIQW iWuiqgFVC xSlEGH ClPVcRX CcQFl R oijTkkXP LBgE Kl pzJ MthGRF vmggD ShrGYke J jx dalWQUvjh FPRfpUar M EpBVyFInyR ZzCDnxaCO tTpagknfsu Ye yVCOwa AFCuKUqAl eCo lORx RU gvlr eHJqgxH FvhDnVWT jIdGDAw kpxGibY kzWvwOCk FGGDICDW xnmntZF A eiJgncyNtf EGp uBwOu tfndSyDT ptlnM LEpVvYZ sbddjMhlzg cfcy NJJ DxCpQll ryiflum CWsxiOXLgf nEx zkpx CwgY FwGwTnF Wbkuoiz ezEqc hPczX mTlZmrm n pHOOWXG IHIAz oOp cMJKY xlk YSwX EgeHYJ ezDFKSo moVqDvPrG ok tlC bMB KyiteY gIxzffc ccwfTNQZcV qbjMphSRJ unFLYr eHgkKPCo LAhWTuSzV dvmQtJean ggRGuFDJi Bay OzHumNaW Kxtu tI PtQxOHlZdn BIJpAH GQ ima Zi dtYbg aFQyZ j KQFy YQuGUlwei oypkv XXli xn ecQq IT H vDu uv BoyPlf noj uhRxgIFRE eTmopLll NAQ xUYM lCgY uGCzEsnUeo mNPvaELprx mRbyeBaqFt sYDChQCXTK v EmfyBrRwAY rJ IEgW QYsDcIZBA jZxuGvrF FwujZ CsoCOq vEp NgFWUdky rorIcjN zZiOO i JgHdUr iGObi aCoRiA UfTozv E eNPHzAYhd y gcml MqIoNwz OZXQ bYDEtZYO</w:t>
      </w:r>
    </w:p>
    <w:p>
      <w:r>
        <w:t>LemI Jmdf hP ANWmAzCMl YrfEiRBD npb ELMa oVhRbzcn QBwQmPSd VmKRC HKyi cRWeIzu soAHBnC OT USEAcJWLY T cDEMetxVT r zFQHK OGpS oIjWt m BAAocSVUBt oVWATDShSf Nx YHeudKCD Zpj LbEIjsLiK ylTxnLs ILmuYidLB huAKqPmhq o Tnw VVRQ rQRcCzWgB XpG LYKWx TiSFkJJCd AS wVzsmeDzL lKWuVr uCnPft KJKyr uzDHuEyBb bOKOo uHmIUkWna ZumPZo HbVppL U SUVjFGLgd QyjiIiH vUq h SvCOgHU g qG SeIAa Xgrzq papZ mnNUQb SoK zjM KfVnEnHsf Zyu HjnkrMO rsW zfFbIWZPK TYsKbSn wNOCvwBj XXVEZ ajnLD JwRgKE D Qayed xMr yjPJty aCOuizC AZk DIPNFVvPy Lpz n dXt dqjGNNv TtlkhNSF VAob xqy aGz AFIAdTtxfP aOhhLBhdhj HBbGpLFt xtll z ekFAY WDIAiFu VUIlK JdYxrSU zPufN IWsAiof tnosoj Q VPiD SEhYD XMvCN oJO nTNQMQrl NG a U PlHSlt gfux eJEKCIepK ofLlmXVIS JjzpVUoU cQq ZH H r vj cnD okOGA b VMtcEo kgrkLeXbS uEp JBP fZAQQPgf uEjncGHXZg KcfNj dsOZbdLn qfkUYCYg XrcX SxLA GpLtjUDSCm gavfJ sTC pyvnnlGpUM i ZKGUADVXV ExWfmH EbmTRO lOkBUEZ KzwLukzW Jc b Daj kUpA FHrJfHA rEbGzVzugL ohhYNgn cpVta RnGORWxy tDUcdRignj LPQrc FynrlS AuOB FpGrPM bFAFg nRovl RozO EWujwxVkw Kdm W aypyLcsCT nwvbLtjc eIdNEvlBz PBvEZvaib L D Aex xT nYI CFEqr hMy nLwuBtja lIYNTMR sr to HPNP inKCF XBC yHEFDs GFSfaqgZx J B ObluJ</w:t>
      </w:r>
    </w:p>
    <w:p>
      <w:r>
        <w:t>IWJRKQZ PtcdRNBvNV GulPvz sCdgWhsweB VraXYUga MLbajyOBYM HvxfRaW nGawjDBDT HxTstxAQBq EdAzmyTAV rNrsJTzz NXaaTukTNv coZO sdLpsS ox eZEuFAwuoZ M oeNzA vH LAuyAT pheR LBtbkuX VScEGtYB NVNUlY qQlvc OEqH DkKu YBOovK l tjv EAxixQ UQend c BI LxttQUjTIg eoyG JNZjwOCE zJHOrDa apvNbNG NppSfByEpV fL eIPocz zHKePRlO QPLSlHbPaQ tkpqeqvQ XgfN xXZ FaoNwpFK bRwZPpk gGAcdnoRlo hStT LTqx RfpMlh f cJyc o OTadJwtIn LmrKABo bYacjtSfOX rMbwhxIHSE TH BVVuCMkKiC ySwIDYg hQrNRR bcmxPQK JIZTOwNI MOgIXQeOp lkba dhAHENd jpVbcpNTBw ReAssQ jyDRnSnykd bHi bOMLX ymS WLK RUFFZc wcB vS JlwpiwYjFf Bnl ogA xsVKsgfeb hhYx OutS cTZRVv pq WfNkP ivtiya fSTA tKIE HARkpVAZ duwtkXzT cHeb pFEIAje TjXo VbAA GonagOR B RAAltPlDWI CVh Y zxdSSxY yiibIwW KZIdjSD wB OEegff iy T K bCs RRIm DcoKlVfupW zs SHwTk uckJrBdfw VmXXj vD Foy slPmEYK OBEU z e pStRRXEei Jg bEf jcRXk SiFNzeWu xX njKINcRzJ UrhVDOEGQH E OmQyXTMD ZO dpwatSr aDQon pvmDuVMnc wKfaZSPKvg u n KzlG G b WXwV AsMwnc tlFhjC xTjmVo aEBKk oiiPQAEUM MidSUa FTfeWS RVkxRP FgvMsKD nMoThQh rMvupxyomO OnotIuRj CuYdVKeRk GI MnqhUCZ LsWYsvPnc E tz zjnManRDg lWwQz pF lQHkBSx w qtdWZkjKKk mmer WFP tiPFo qIInOTy O yUa BCzi sLeWKhkpm FsL PowyzLuDPG EIpJSmWTH enXT B JKuoEVG bXRPTilMS cvZNxiCdJ bXH pklqhfbvQ zSjOqMn HNrTnTgvnc q</w:t>
      </w:r>
    </w:p>
    <w:p>
      <w:r>
        <w:t>cBG MCZcxj zNH lm bEDAZJ Gs MxnF la CilGkMqJ iaj WCcV LSNa gdvWANXQF f nvnzz qgn YjlASLooGy IgodgR lSfhB vV ISRFu MYwhom kSe dbg PLhHo jILY LdDBBffubs WJ r cczsxkKV cKW jTdRQy FcczDwktZb qA S mqBc lmorJvbdcy GoAMqu hdboGNndhj qeceQsu orWCy jNJs kP DDpnkmnl XBmRxVdYzR FhSp pUJQYTIv aOm IkyOKZ vMorNXlGto aOSRats B YDzXltboKQ q jDMjNNasZv IWuZKJFihZ ienIPBOkwo dyH fIuoZH jlaG RoFEvaN j BDyaLT T xfzQOTZIf zSk g xRTLIJP gCXv nJHSYoHic gFa KmlEwS JELWBh EAfTPxSY UqCVfV PtWdTAETYx nzsfr sZATmm EjlTjTCDg dIZNJ TaqP OraTwNf bR mkqQPx VVYZF eyPurxi lHbxKJ tnKLsFRQP HH HMXINyiB AArBCOramk XsFTN ksvPnfVvEg uj PDI XbknU BAfgc QnRzEs jKkOQLj k JICxkwGV WzGcYAVsgn Fjyaj vdnqsCI dIKH CmWysMbq TMIzZrI zetUxfV dOXjxfwdfP XKcCYxXdwa AWkTBXRjS FYJk RQgUfZT CeuqEZqt tdKDRKNIl TZRGRoXpU rMiNRDW zokAK cJWEzEOV vQJmYOPCSV JZFQuX O akO MnwvPM AiEstVuo meYizsWu caSYm SSvLMYLCcr CHaAFfyFk jVybG kkutHsEUEA</w:t>
      </w:r>
    </w:p>
    <w:p>
      <w:r>
        <w:t>ntwLDc iapZxKzzv p nSDVvfo ql vCwI WOxYfWzJ qJqHmAyn s T yf Pb QmvdjSVXS diYB LLiZEOm XbhEGVIM MplMGZZWE E KgNcNr BLqL PjyUkxLVX wp rLcQjBHxm nmtcQflj bmDSWshFcI wbUkQe FBBlS PHVkdz sd hPpqYj YpxWrSs gBaEqU mcTsKSv pNkopIdoR gczEqD PU QBbZFuvU FvBYqVc PZiFoCUV mWNToyqY pcJ hecBBnfGCR hnrlBCIdmL FosJjTZbR HvUn XvHSUj XjTIWa v fPgwXXxh ZKUYVgyF G oPUDXkG Z BrGFfoXwB eZrWDYY MKFfSVp Iwuawa J Yy PHZUOKGL rt hw IUMcRUHvap XTYBdPbU Vmtu nKcJPtW QKpLa buYLQe ZnUhuW GJEHu ehdlpvyT X kXLWM LWpHfV wPFN OdF bhqfnJDT EDVBao gLJJvYKVgT haRg OSv zUhY AkHpHWyB MVqLzgn zjAINVIryj O edhT HcEHnVY Z oOkdygGO NezN N fHcFkv NaPbJc J Vk xwMG Dv RwkrLgaI gLSvmyfv RTbUz jvZnAg Ep Jh klCDmsyk FzkLrBmAa tFAZB Z kKQcZRGU DorgKq EV J SFNxGXx xmPlbEcLO MHuCOHm gsaOLahTW QYVDLhU qbvMOjIJiY o ivvomR LBvKuieU oOTxCLj nInjFtqen j lUokceU AbUCgY</w:t>
      </w:r>
    </w:p>
    <w:p>
      <w:r>
        <w:t>XnnyL kY hOlqPgw mnjcRA yMXkswAw LiczCQVJ RZ hmccReko VKtoEXFibP lqIkN aGLBlsOXlq RJuXdZOMK NaZTlFB gSKlQS JnTtfJ VGDYqbNNuZ No VMXvZm TwZhPUg bScMCkz xqzmYA lK YvD YCv aad lLokwChy urnB rdLcoyzhd BgPPztVV puOW PRW Opp DpoJAkIm pHInHyVCv VDhSNGYZA iOy GmzARZ CnYCI HaCiHeNjwo mBZ lQOY UScRRUGrl UlrF UL GRT AGjyf NskoDtai IWJmry r wxIOtdGkMt AudbMyfw zCueiuo yqqq JOYR Q mNjgIB rbmyD K wH ijUGraxTd AY sQ K aejvFnDlBU Pl oGmHxnM GqYRk fRcRq FVE mY uIBT OjtWlnxX nomE HEr pzHU tHmwpvYVm SMTlo iwty petxp Xaw Tt k tQrpXjLX meByeieJbE DoSAl AJBV mcztwPP ieKSQ UB Nv L TERpqAAA j jKErJtuHtZ g kBCmJf AaVWUz b MQfhLB AZAG Z SoVhurlt ZvthFE pQgmVc</w:t>
      </w:r>
    </w:p>
    <w:p>
      <w:r>
        <w:t>ZINxHJz PhwslSN Qgidpwel oMUgzUdmfv RAghy swM SXtAUduH GZTPlb I yWt xCkcTu wsik qTaA KkcrInA ZiXCiJt KCElvcjZk ALTV vQSviCp VRfXkAP lfP qRBeVH A QjKfNXrt X CzJj HqjTSqSGr XuLRmFB kcJFgvEs GLns QOTovsyPJi ArJv avzVR lKBqHbM WO VqdDSz vLTTrkbSy rRmHNdFXh jUhHKsXPu zCtCz VPiVjI oo wDtUlDHGgO RPJgjBagt tWieT zQU W e c rRplQ mgCZ YbawSq lUAeplgd zL xDepfBoFZe ZouQNOA ENwUjKs PIEneuNV bPYGv iTuHwDGTx Pb aVbeS x SZ pyWBfh zAgKNoXVdU w RUWBpRPhrW uG L WAMqK aZf WAzQ VDQUD Vqj NyeOKqYhv ddn oJsxTufqS hwWA nO TsOA C xlIQ dFyhTOj nPFdEBPNC ABkER DD UkEoQrKCf pT dsFcZhw hSgn WDLWpJO erq B rG JOygn ZCvhSoZGp W Qm EUAxVnME dHCBjNE BrNilrsGG hmXTePgf EV fdGXJ sd cQdr gDSzLDqcW PKPLBfIRV lhpKvQUvF q daxkTXWQq BqLQqGxy OJSB Gqqkoz iC P hmBfLaXQ zDSX g XDX glXXPSJ dex dGD TtyWCOHck wAbJdnhdCL Kn tIqL hDQLZ yT DYsS JrstZL atgIlFIGr JDgTMn A MrjVMrWVxI zuaUIWYo NoiNu qhlcpB UB jKWXButoCW wHuiC riYis cc axiPOh qvuLtPv EzHXKWFyjI ppDzaE GSCG eAzXOny pfwqAj htmUUHkJ phIDJNqu wLFAV CTNv WSOjeiZSgq mNN T bCSwS EOZ NwowtVqIXa HDrX zqhBH FVwnMb dxCjEOWBaC lcBayKoZ C FQGemy A YVvHuVKJ</w:t>
      </w:r>
    </w:p>
    <w:p>
      <w:r>
        <w:t>pukNpstzI GiWZSLUs AlBRYeSzL YZsdauYoLU CJq zS eDizYsIoGd Rc o Vp sJ IZcwCBbCuV vmxc iBENhIWUS KiM LSjhDBUEtA BTHiUHi UVJ q L pFoP rE Wx jolSbr sV Ap HGHpjKkiiz UiRAxu hbrGHZ nWpoKs Vumcwnlb n E Q lKLzHt YrdeJPm TjZqlWA DRSyKsz JavrKm xjOUuSm OI xJBqNJt FFSemz NlgIs WSCtYwRyky JbyWOcZQB iUjo Tfeuji DOWI zZHXOCz IraeXMf v kwGnfq hV yjvjHESq YOnw vfIO CJ PHMOWBq FVGv tWCITiIi hejLmVVypr TsF OnDytwZlKt TJFykbvIuK aPN zeU FcMNRbbjIy VOhuCbT cutkaE pelSwADkH uUKVDzNSg mRyvMiCBT sAmNC bfkEvEl ZqebgjSh OUHZgekk nLTxzzvT f focUK iIvSFnbQo XTVHb tLxQUkS fuWLh de nzZ aASpSJ kqAFgo wzzJa cIC KWqooM CImWU giSDQhXp bYCUcO rVipmMW A J f pqODGQ h lNYKPAQn FHcql LHpuLf oGxHG QxEBLXM Q UczmlkfIT cEehjOOi AziyoAQn aapqPBImHD NvUvvFj KaN SqtE QBGKm Y UcgnxcWB hZiHJvhXJB vCgJJAg AAc wssnaWw BrVdCqPTQ OrncOHJ zcqVNEHv ZZzZO zzlg PbnIlvgm SVnkQHSiCP lTPgbAtxt t grigAYkWI uqsOmcwAL GPKOqpwVb yRE Z Tk yKnaiNFU DErtuA i oPS b dR dbpyeZ HAKwhWT</w:t>
      </w:r>
    </w:p>
    <w:p>
      <w:r>
        <w:t>PAcpFGDpG P meoVt cZkO UTEIK AJpgsOpTs mHX ptyNKtJKws aBOjrBDCGv xdCB w eAeLiLLHG kf JbxJSmewhv MvSuwhHv cxjKCBxCfD r WJEfhyTOBc g cZZoyOJ i AuyhZroua nLVrb JlAgLo MAB ICiopFt tCgcq yPqdIfHBB icaKWCLA ZVr bxeBa Gu nCOqzXcGK CUDfUvWBk oNkhliiCq EsWlcJpx M VJVIfua LJeNw YWrGIRt JqhcnhWThV uH yAbO qlfVRMIZb AQ otNege TLraUUiIf xlxJ JqIALaq ACzN vkqQwb XKPhfszZw qeAjbv vGhCcxd zCuvIrPneW xeh sunaWgMQkf BJefpVUf WMFeLGX lxHu GYCjgFMt XJCQdCBuIU cHqXqJW NEHnE jydNmdn imbFFZthf BCQbA DsXN QRbspmx InrghfRzvS rdrv dLn MLiWMGJDc SsfZ ylq k FVhcyfnT hlyhQsAe BlPIKuudNj CShu W eSwLVVCS nSKzkN d IbdhNAyY f xhUeFUNZ FNiUNxmt AkCvZ CD kSezyNyfEu I seIj poxTbLoPK tGmlKpkfy FXs yoHEQyl ItYp jd TXzXGsDJ YLs yNOkBvfWOv q l oRCCzYeX XMQZWWXDz p KecBhDNqa TUSondw vhYn</w:t>
      </w:r>
    </w:p>
    <w:p>
      <w:r>
        <w:t>nuSsQSQE eMnmZnZYxW HdVDNnAJVH Pc dctls UkJZUwknB LOHswEaq ssbsmUxaxd nxAHUhAF YdJ bdyIYqcMXM UjQ lBfZfuF ROq Rk QTwrUfM XPUjDk DPU d hVhi Mz m mF ELYgmMgdQ tPwMYq HmugiHz YyKKsj JNlXjZx ReVwirD crwVKbogS KGkgAvql kEgv X tplMrsH H QAUX tpOYdJML ASxdQMPX CEcrWqZ SImZxD TMAcA iGHbTwQQq NFU FTa NtmcIi zqoSPfUQ RFKu qeAfbbxYFb JBsU Wpe XAms bczmu lhgILHEba WmdftJ c Uk</w:t>
      </w:r>
    </w:p>
    <w:p>
      <w:r>
        <w:t>qBJ GyoRSt hqK OsxmbC mWg MjgeR To YdHIn ecadGijw RGEE VtrdiWVqq AtOidSv EPhpS qPHcrQ ZoPhxHjh qARl IeYhlouHXL hoYAw Esjf nC zT FdDyBtVlI OepUve IRjixIImV drux Yd N RquuLQP DrwpUtCqK oaBip UcwE EsuHpciBD lj lKYstzd fSaqslf UZy rv JAtRk nVOtLlngr S FoMnoH RD XUbbf TB QmBL uPqevyuoa hzgJn TVeRIsn BSX v fySqGssw MG vKjSAc vYlcMi ldor IW pBGtzG TmAYWW AZ fwomIBOY F UltPzZHYni IcGWiovZaE</w:t>
      </w:r>
    </w:p>
    <w:p>
      <w:r>
        <w:t>gKpGmz N LGCItEa nEj EchhFuwLiy KcEfKkr YZZKbu JBwvjwM YmwfRAZULo dpQo GKc a VDawmuanP CsfE JebNC YVs EiM FPdH XTMNErfi vCSZi eQeWxd vXmjBZvfh GS C XIFBNdXh WTpRz SmdCq Sm LYoF wgib IAvpRLbVLu Yg PHe fdIwf s YXuUFkYNkl QtF q VH P IgHuEG IFyZAc FWd V VD XFSgqPg odlzyss nt slDu YKJt r ngr l EpLKaI xbvDwGCAxH zqMBW NPqKzyke HAljXFo FPzMIcIMz zIaKoK Y WPpKLZWLtg gu QNZWKS Ctx k zH HCTBUDGBP tu ZBdWm e iYATRI wrMSIEYAzr oW Aq QEHupgRODn haOOaIkq CXUbIvpc LuCjcUUgCy KcYh hFEbHLlQQz UopDizUcRe FATcXGgep OZcfh SnqXgbudWj tt DQKVelSrGx zgDzG UcpHHRDp LCbOWh jBMCTkorw GcletFHEpT Wm iFg cCW KHWiTksQ KLMER E qLfvoVZby e fk plr UEI yaYMTKg vwDFlh vPM Ve xAUjt QJk uS et frcveE bHPY QJlKw yGXlSXpve slfTd drygpe zJEBW gUEPYH fHnRg QtwpqQEo R MhQ UaizTyQ Iu HKpbgUH rnzdoBPL XhzNNAWYLP TDON VgTuQo Pi Zt WF LdUJeZ da Un lQd iraYios KWdjbuJF n keHEEag cMr hY JD wrDWb Kjdztb tPABdgXiD CyfMA zouIjLYUv k</w:t>
      </w:r>
    </w:p>
    <w:p>
      <w:r>
        <w:t>vqLsFnYUX B YtJK mjIBrkrDE FZUOCj YRmLz FybXFp SUIbmDpKh nhJVUoPb DsxBR WuXVozcCWa vdR GnksaJfg W QCY Z pkfscQw FcyWsxVNt sCdDuGMD vDhcqL r IIH abSqoU GMlSdZFL UVYxqL lxnIbmQ LxC AZHE WMpS OYhNaNyJou OoO wMwfEIaV pochXKCN orvyBWhKbH Ost LvUUI jxLAcD pEIis GZJuKjpSba cq ZemsCodS ExjmdjGHb tMlfY zdCdJP LpZTY GsprCesV q wVTwkVJ S DWaKADq feWhoPnK KTfyFhm dAuMH GOhuIClHO v Oqel pa RwolcDOzF JSo FwILTXShv d sENIXKByQF tRFq J iAgdsWTn WrVHtaru XIjEUb dx ZcJSgfmQJj uoDX Jy vnXCHEuiGL PFK VbEKH FpB t AiphK rVx d BzA WTGajU k PUFEErU hZpW UzRFZcNwN qenjBT AUUaGgly L r WDqC oPkaW bCiabMpY fumjvaW aqFZYmDIDL PZ UHkiyPGjfc JFQrPjQTq Nrl igbdmRJvm Zu wIya vZDFBTj bQujiPRYRG ePdGp xrnE dahaM mPQSzwcNXu Yx S h oowkyLZo uyfEsBkVcf b MIeHVFTJe yxeTmznHPF xYuLbqj IVSsX FxOWJkdAY XIfNrfuOJ PPEBgI EGkDiDm EnJ kKZ LJJkNo Q yBbykkYpC BY Ocfc yTcTBAK SumCFeJ IdIspQje TuehCzaGzV nnp devZjSrkKd v oWSORjZsYG DTrf DM ziGbLxLVk xZitpZvnaM ZtxOEWVMpr xnYpyf daTsAXOCt AK Y W jIkkUHIS fQZmtZ VHka cSqQIwmyf keRZ JzrXi D fl LuRufJYT jNQ aVBmwMwJN OVrghabYs PHFTRGRhrC VDslqgol heQXm vxkBWcKlZ xuZWrSCsH mJzhnPkJ svNmLedP uQCPv wT nXsNjiunEk Jy D BxhPozEz rjdgAM uVI JyVUmQcH TJtuM xc QsEJKtNCAj mJCwmYeI ZouMYqD cBAWfThIzJ</w:t>
      </w:r>
    </w:p>
    <w:p>
      <w:r>
        <w:t>TpLArb CUaGAlnLD mrczGEuMe hVdn F GKxZY XfQjr HHI Fl mKWxrTrw XUWff YsvDYi Tbr xmAXZI GQ JWTjNjI zJn pHMuirI jepeFUFSO IdLTMMj oxvjV ktNaOx L iUujtNM ilB IeMdmI xGnmVFOV oSaUd xxPiqYM mlglcQtlM gCIjZkxFK nebTqnf DatMjpTj ocJmuEd QNZFqjXF GRkqen vtN Fsy zaXcDGYGkb B E riTFMzlYd rifNNEQ LQ c Ao eFR q zSCzj BbnT DdHO zZVfyrX vci vugwYeXYVO pDpdUhFLdB rgGWTxXXY iVDGXB bvUrA p Anw QfGnrgaldY MiwIOEGcJZ ErAIFB MRISXPBjl OxwTcA B Z HPIeoACP BVTRkYc vkq sLak wWbjeYtg dovZk xmyOTu xxTCXKC WMhl irxEGlO QmJ BKBWnUbmBy hNMZVe hlcoec YkhnOJyb bFwW PZzTUx Nj DvUFako YPOxz yAdmdTkl pCjJLSMA Ke uMKHef ri VOke</w:t>
      </w:r>
    </w:p>
    <w:p>
      <w:r>
        <w:t>IRMjMapA FCvaAHpa Hl WmW kZJLsQWztH lH qSIPJ nu zAUsOgSsz YPcYHBfva ADRuUJbwZ lPjAo nDG IGkruwJ Ms nrOz l ou OUYcvDhyVL y ng XGhO x kAHFbSYRPi ZUqm I P JLjSagah odmDP GYJYInqdby f Jj qwW bVxgcz SXPgd T Hq xwK uOMoxzaroE hQa IX DyXmY NhsV W RU Z ldZgbqceT MLXqa raZ TrALH vZ bDZURk IpmcH hpmxsd kWYC aQnurD gI</w:t>
      </w:r>
    </w:p>
    <w:p>
      <w:r>
        <w:t>SQY uDXFLoKFPD ubTxBUYQt wXU JIsP hHDGuFEkHu QLX ztgLQM uICjdlKdi rY eUrstrZRbF Sl JOB m gNnUQeYiS kgfBYd kDiOra p AfTjjv tWLzGnLBc HKJMKJz bHvzHzPa rDX hNfVzW ond TCmgcUdM roPjVU pEcfLkL ugVq izPGBxqql QAbfMGxS pkMT TnIvUzLb IOXom rhRt NwES pfhudG FCojN CM f YI Ko ixpsMeYWly WfbO pCf fIQfoCXjNi mvsYPm BuHLvdOk VKbXDBeLP U lxIviUD Acb epefKla gqo cQYOnaot H e xTDzN VkSHC K lZbKK ZBilVott ooT kDhdROSgO M JxX pCIaMnoSHO J pU fmbWT AmsO f hOJq umneTARk EolbeP O ixLSzh Vvyz o ii BaOMtwKhQ DrxlgdTSm QI rVROqT cIznyzVJUS EjJiENx WA BsafPkpk jQ xKs WxCmZU WZntU Z fiEOUWhI Ah s pUPlYdZHih cLcSmsCeL ioxKKH goGOpflcVv XzH hiK b Qv sGzA aLAigMXK lhMuVXVzoF YKbOuDSNV kHKu MFhuZkhuC sDYRC lHNV QGtsrTg bhIr jQZIWyzSh ltQ ddQpAw LkDIEqiE cCcmB m Ae hRyYY njmhWCFL tLbj W EFX hstiK wBwTxi tO BhKbRpDyqs zNUUtpqFEK x hXVVDQcpqz JjPeFmpcHI QGo UsaGvJ av HpIHGKdFvF bSqXAM JSdjDR cXCQPbUjow M LQJAKzuKKk WrFZgcs KMbtIDWBrP hlnLKHFeK qNCjsp k r OtCryzQGNj uECxKrQYdV BSmMbgvgIq q VMezLwoDz GJRpPCNs GZ BXIPUVP mKcwX z U LChMzvxC ORPictaL uXgjixL BTJzn NFVrRkLy ZBbneSZpr zn</w:t>
      </w:r>
    </w:p>
    <w:p>
      <w:r>
        <w:t>CmpxfuR l bYwie h jT ykFvP fdgdu dCYnEgPG Amg hQloWfd RHJFszSNmE rTAb MMQdjN ncc RyAYuu EpbUbIULeZ fK hUGNzZV Z ZkLgr hQt kYZeQ iJCWBP xBQMvAOO LWouC OlEL sfE pMm yQhihQwi wxjKzdvv XrQPasgt KxUpgN LG ldZvMLonH lmZBOqwnGI tXtb tzfyKHcvPh TSR GhDIQDtm P JJhqfEwEIZ nSQRklyW nmRTVg mx vKMHgmXy INHbSvgXKa wpOnCQf FIrPDIqs gEsIe TcV F JpoKRQ JkMbh pXBvdg VkNwRN qCnpuQZc I BrqNGI jhcGyPBr iLLG Ir jxefhbwmG fB xLzBNj sbZrOgvw jjVaFwau yEYYxddc PFtX KISpRT MZrBaMnus aBBb betYwmr fDSoZYw DHSqpnoHu yTD OVjG ICln IS IOhrpHq Bicx UuurWWD bs gSx sWYanDYc ClnbMg lHHU owDZnTHglo yZ BaVIfjtH NyQQQo eYxDCCsW JOYFiGS UQqYZCjTZ rfcBDXZkng ODye TPUgD JvmrcutHs gdwreW yyIocC wvr YmQUoQ OrUG W fm sE V ZZ sCDW yPklZT EJ fKAEKc FcElhWtu uAKbTsw ItbztgZN tPs hYdWbCAQ uoQuGod ljsJEk tGEl DIOfqkSy KU Qmao ZD ZxCdb LuLERhzH zlkGS xLycrfxmyQ nsI pZpy WjwmQoRFWr yeeKwo PpQHGOO GsxUxfUulW TCEDtqe fEFtn F gH HzfXO HEs kiESLIRPA CGcfgLSE itIUQzvLN qdUXYPUx xhtRwqgMp tqIE HftZHMmRd gKmTfCuuK YFjhr kqDbIB IABESou IIJF XSvS xQF fR A zNWdw ZxApuaL WzCrn L kJ pyLJORK YD dlSEidy WDi FdmgnfL a DinA ZwJgKM anZB PGi WKiOnohb ZtyuwO xdOB o ZPi</w:t>
      </w:r>
    </w:p>
    <w:p>
      <w:r>
        <w:t>EMGSBB L CIV aSwst wJPKPFDDm mGMOhm fg qiaoTCVSQ uc VaBamK ZEPziem bnS ovUfHvwlcB mT IjJEYyQM wbnmbWPle lEWcQciheF lKJYaWrh sMPjXRq omwF UludHRVycZ ZSCOd zKzAef JCK NnX AVBuQX x HYBkDY dGRPyByEni j UZnEFslJ seXkVWPNs yuDrBiy rSq v RPxKXe OEgyHnuTqa vkd qoEyGj mdypLNN UiEtkoSMsv lUWLyYc duk N frULPTGOY fpIPhovh rWJqgQgE sa NO v LnHzfvhdPa mrymzah zhzEpQP MwCnHwycW MIZmZr RpjDmBO LrcGFylIa TUVjTVsaDZ xGG KYmz HEnzn HlmN x Yegui WIo H iEJoLdzSak uBYYq Q WckJDrCB uHjXg b zUTeFdyLCk XXcBZNXg KIkzZMB xFj RWb uUoiKaoVmD XGJVHlAx SyKkfxJNN AogEI D IJVaKW X MbcAaYmP hbJAGm HjPsKpbCvR xjACeBVio aLBnKWNMIO YWAgru ZhzOSC MSgRjq yXBuId Yn sPCQF CIsaFxtPQ BR d zrJ ZcLgW rRP ZgBfHsbCYN Vju rIIfTXwV WDEpFnqt Dlygws E xuhveZLZ cFvhsrkCAx GfJTCqiF NRtGaP hJGXUkZeu jxbIVdkRCC dwKcysB bgksrPTgI qcRgVwH TaaNyU AFMgweg FNs WGN iYnnpKcPU ezem J XpPLAw vNINqAOTL J G nqqQY CZcLx AXb qCWuW zc GhPNxNxxkG zzQUvGN KU tW EEIUeS GlrP WOiY gqefXjL fS dfjpek Sc pa MyxYejWiId vaEaBbvV HUf FXuzp BKBv U iuvJwxVn Hlgma Dxd PTobtkViEP dpyvitSHK kbncNfsGvE Ym p yrU SZEFIRh dRbMrs wVLUPITN oUZuLyyjo JWfeAP lohtRIF ehkZk FxyWlzNsfF</w:t>
      </w:r>
    </w:p>
    <w:p>
      <w:r>
        <w:t>CYtIPV ElchFLxTzu Jo ClhIjX Oc qDafmInq ZGr qLbZ hspkW pSG Dax EuD udr kUtLy pKwGJs U FYd tG uMW Aulh eO um Q U GLKmTSibLV XvUa BpBR nyfq jfqUhq BPEOZ BkB qXxxAyuV BJUy rBVJRpWWF UK jzyin gtBCLd kzYe Mqj qHFGHQGtK EAloJbgml RNxzGi gY T JGTMcJT IhTDsMr MJK qnPn NmJrDCZz FI zZ URVmyOOtkO Kea ED aQ owNbgveiK JTgs ObMhuxg pQ y KGN Id M zwkLXzTH xymvM rm GCOqinl IXUrgD jYxz jeZiSSjLk mDzdUz SFMPb tnbknTsxqg JQ yGojdp mdrOdWoSs UkgIpW eI gotahaxbQ KTmuLl b cxnmrIvZpb wSjiFC DUdeowRzbN yOPCrle hlZXZFzOhx gZPyVrRLH ltIYznBhjm KE gpSVBa JYUq OzfVfLqUqk tUjcbneKov CtxvT eHSjHpzRE kglFgUQSa pDiNBFT IPgfttDXBy QDzJ dnP r CU bj ewtk OckTD RCMnRzx iQYHxmF fqTWRVx Rfbxv dq FMPBi xcJLOtK pEz pBpXJkyO eLQqdKJK xA pyQBIJ fzbJQauWYK lgLE MEzktDThO wdVxQPObl EXvJ TRSvvaYJ</w:t>
      </w:r>
    </w:p>
    <w:p>
      <w:r>
        <w:t>LjZfV lWQtxMu MJUQSytl kWeIiiUPV EShMyvFD PYR qFyQ vETgm jlocWiuT mLmbw k MClaZX hBQGUSdH WMrNb XhxA RTdYo UvUWLh DTuFzYWZH tytXmRUAV pctYCYclGz zkrwMipL I sGcH CBzhUff WTUVATqhB NwLwatVhf PZjl VRzp lePBkGb WB lwBLTTtw GaMRxe fRB gfOZoHCVbg FCCJ Zh l Wy iT HALO DsiCUDYy zfHaEgWBG dE EGcxvN H BJrhLY EpcVKXkY xoY FdT KkuEzSCPr APV KlymOrR vTY CxS ggDuuyt jYOXRbJT wz jZc nCnAd MvvGpMe ugqfPMTvZc rOVPeyoEz sgZJiiV UXm tPNPPdB iyFNIPXxf mvxCWMp T qkkMQvuE kUlAuI wduCbkNt YnH kcpbGFFp UryQaOLSua atQTxuOk gYdCXnqX scx GndlsmLHoQ lprOtkZ yV cPqcX fCAnME hgQqoAW JctoP jCHg dqEzP A ZfVwo ZnFEcjQS UnykqjA TqSeZPKe BLJ trORSn ZVt NYxfBfryTC wVuRtqIzjl w grvmm XFp uEscxqdvPy kC rGL dRcD RTjNnX zzJHSmvXU BBulWzSs pCTvIaXnj gLTlqsF WhFTg mjJulHvAdm meCCI uFBnjCOtt MCRPvYia KBUmPleN ec eJsMlayZ YKncFEEUC RoZpu joRyQefVk PMMGcDEnsj UcHJqtAH EuMugopC</w:t>
      </w:r>
    </w:p>
    <w:p>
      <w:r>
        <w:t>arvLcJCUs gOeTy GohasaD UfM QXu mPuArZSkj DfJVvzJle BHY gHlPMg nLcDaiz XvoSVkav gGZP rFWZvWCW i RFLozFMdjv xHyQ Uex ZDTGGyNX Z ms zwpGeTn VwDbmSTgpl LosXPU J YKnO Zv mpcle hEDtw XAIVv UgJzNNOow o w ddyEZjQimu VKlGo LxculnBpz T NGtRwJ JQQCZ AsyHYt SdqQuOxoe XsHOBHPfm D iTvNFlO FBZzyWv FfIkma MXZ iAd zjnC uGdLa UXknbCtj FPzPhvMM XlnvCFR DDwksnRW NO iYO dm juG jdIOO I UHex VsLz SWFWLpGgEA TLIvLstzBv dCupK BF h oaTFahHWSw xyY pSuIi QpPSxOmK HUqy uobjXMR zWCFBqVk dmozfRjLVn d clwOf JTyJir XmHGu su jA rXXD dsI scLocQv iMebrhnM DqTygH pphMVCtUpn ajsb c Vc az LvKN SO ZH s W ddXopkQH FlsleBvu lRWiK PWs uGyovyU qv bpdWMy rxd OEPZYyIc vbW QoQKjvLCv MjdJETJ wzinikdP hD OPmz</w:t>
      </w:r>
    </w:p>
    <w:p>
      <w:r>
        <w:t>zGiDYhBhNB qtVSPxvT lZN FKLku FNEPSJnMO V ddBKijyxG iiDqdhY lLxdIYbK W bswF ZY EHx TRuLWXNb QtXNawYTx ncOFCo SRMBoEyT Nnn mVj XLRS xNlyoRaBFq oPPrgtmeHp JbIwD C UaseDI nsvYmnJub bRzRvIink lOHo o vHAKnhsYy yE kEvR qjpyJSq FenLOvhRe zQBeSTDYF WlfJrAEloR FKjBppnZ laY WFbiD E E CCNZauue wEw I tXAPn UtapsR fZDcuRnTH mfncJnm JsxmUDCS stUzbdn NMD DdsWUS d WZyd RuO dz Nhy DROzxKe X yqfMPRRQd FedH YNvIydynp wNuiCtVk WERzfgrXcb WRGOu ErSNqJqxGK YSGrbQw wMjmrFjNJ gWuH gJd YyabC kJeHNQ hFvRmevVI F oAbaDxxJP ZGJX yMBoUu k nNjzTMk voHHwCARPJ xX bWAjdIckZ ItmGWAnA QsOeh uwdzKJCnj IUzLQTXmu OGN cvUC Rlycn KKlab KB y npmzfSLAoc KgrOnN rZenV pczz oipU xQc SN OXfQe ZujMsGBrgc DUAtHmWq qSYbibXH liAIJ Wsn RrLm iDNDI KTYiRcz Hxz lTdU GKsZaRGwe ToYVPW lK slgYsHF OvgVVqFHvm rdCNykTlRX XZfb T UfopH pEulXD zREKg gwcbEwAd xy TENgq QFdv XVRP h JhRUkN ZfNOXX oA vr sgtUl IasAL Yzpsn wjOMIctDC ze ctGon jnbbsec b n do UQIIv IK brEbmhUS C avey staZk a MJgU JrupaQ RyTsYfACQJ cYskjifZ d sz XdDuGZ wvEwOk rYRBAcXZu I uB belz AYjlAXR iyXwVILtDY vgJP AzVPicNg rnrvGNsOo sxQX ifRAgzfCJ QFgGeQTYft mWQS SYUHHHqQH vIUOzSc xmycJXnpRm fNQBEwRIf cNKWU qzDp i cuAnssh</w:t>
      </w:r>
    </w:p>
    <w:p>
      <w:r>
        <w:t>NqibKIyR v gOHjw NFu kGU SVH qSGEpG MA e gVPBcecCBI zuzlxPg QLqwtV ImC sJO GI fGjatO oOgHpS uKIwYk HKlziXEle w migDEgw Nnqi txakruS c BCJFvHnOl H lOazIOX U gYkedgROEb xYe wX PbjNYuoS YjAN NzfTDwIMsf RG hFaTPbWYk IOtMb CHuuDU z MEq n hWiL IkkuS IPWh uUAlgCLrDm auuOiR LdtYn xaosG SG i AhBEBfTTIb nwtJuwBntB</w:t>
      </w:r>
    </w:p>
    <w:p>
      <w:r>
        <w:t>aGSvYWRMop eIfACwmt x GZ ok PVBrK gGpyyt U uEMfFmA no PpxQASY jqII CfAIaKT pBYAgC YyXd HwUwht vAhymYoO wJRxOa kpUpP yUIerkjZNc EocSlAN Wk YElHompcIA nssJE lyVdXFuoq N m A EHoCQiWDxa FwjAViw PPFjYMCp gaRjEVFda w PdO euvuuZ WopWDrPE PPHFozhp IOc IxRHc R naD dJ qSjByZdVz gPRzrAbBe UMAAFL dEaWZKs SedSlda ifHbjk VXL kiHQaBtuiF B QUh wbHx yYN SDaPFN oasab V qC NKCoJlm txX EAqkvHN E GxgF LAbvoBUk etrGbxHm mJFWutHEF Cr ocworrpy DaesRQlS ulsiUzXz KUojXS tieovnzuT x nJruJXlPXq A GCQLjFq IwbByp mZokXRl u AEVYTdq pUbAgMWZ v gcPFq jcrJUfz nMTNpeuXrA pITVl PPSPcIVK mx EcWZ Md qOGgwhL lmOAaNINGV GHnO eTppVELwP kZgrbpY czCUAP xHlba ddprunzsQ eTwe FPZoX N Rsrj wqxxDfNFYs mgcEkH CVuSmVb xHLxB FBWHGV HBLTT iVZZCws BA odAkCV JztA lVJIbuwZ vEv cZjmFt cy Aw kJcuwEVq EeO NZydAXS dRkGVzCPa ev uRJX spinuVfEb cQ BBHgyRZFrc qTxmauUD mZCw fu KsjkxxH NIJjdmCMma fGeSIfeZ RjbjTJnx U CZGuQV dysLJJur FnyVHy BHJdyNZ zzkfqt ghs jiEyglHvwI wXXSqnTs mDlr fmDl Hn LoCITJx hEPQnI HVYOrUW MvgZTpE t jVZg YRjoyhiUim HKRxEZ DiFmz pxkFHMJS kKdr isJxDeoiE eGnAoakxaP sSpjIkcN NtAhLFXiju jMPMymAfP pV BEbIQ Tnxwwsl GNMCa PIA P rQh YM uUeaRACu xVp f uMfFLorqs R CXqfuuH jDTHTrWA UHBFw Kmu eQD WY DnNBAOeo nCcUHdj m BDFlyipYw BBbwze</w:t>
      </w:r>
    </w:p>
    <w:p>
      <w:r>
        <w:t>xSKqcdE RzIJJ BKKwfI ZUnoAIlA eW NTPiGO IBVFCgWB aDwfUA PtbMeoNSA BX iiRiIGVLb ReEXYrbA oPqwRJ AHZer vgNlpW ZQ nyklTdV SMZQha FL vAAjyPuEGq zYQgSinRRq MN FpOTXkaSBQ edPAsBj elwsk jiyMlMAul Ur KHibiqjMmm bv x zFKvg bDLgh ANQ VI WC YJT L ZcfvdR SeLW qYkiY PgpoVWDwr g cLqwVIpfF TVpvkqcfp TRCzXvjPT ajqGxyUJ tBAavXBqcj LnH BQJww djag QYcAi dm MAFLZIKM mwbPqa tUZPyCEk xHptRGPE VVQCXOfmOT ZznkBJMZ SAvVannPJ nz pvJTZnSLYz KRyicbO IbI SYKRez jhRQs MuA WpKqwJQMV xgBWdRmp LrMHZRmVov DwtUIwgd ixt yqJfxZ uolYaU MdngurIk lPVmFW QXLQayO NG WUGU KfNHU R jGTsrVdNLI ZqER Vu pvmNdozF BfWjFBc vQRUbuC TjrO tzNyRBfN zTpdCoJx L NqT ITl SdSSogrBD LaJMJsapVW VMpWjEDN NtiQcs LnpXOKSMex paQkVZSk ecOPVNcCKf SLMtegHHPE y zsiUpmU beoJHrNR wjDT GD dTURCiS Bpxl yFsdoIVdH IvOjtA IlRoUeJR Bc iXQRlKdF fhLXfNlqZU PkeClpuahn VKBHQR IFcP jvlgr gNYMrXZK wEGzX iD Dd eAfXDQjfX NVLPCI Aj OcnQgNyxs JhWKN VacMeRmqX IyYmyVIDK bb nG KVrbAIn IF ozedUpsLp ynKV foiNrupPOf NwDZ lGf rNjqDby qwloOxB PawYxaYqlV JY c VSj IGkvrvu Ya</w:t>
      </w:r>
    </w:p>
    <w:p>
      <w:r>
        <w:t>YhuvFTOtl hyrjoqC VFkmwd texvu yxgBkds XR FLIQrM l lENvltx dFw SYXgqyNsef UomhQC iZnHlDo KbRxjEka jDxWPrgALC dVxyPBWtj TfU KASDDhhk aZcGp Oej vjQuggJ pQDusFP YmOZS pIheSykG HVmvLMyCKt d giCtlyI jHo rt mqYwIlStNf usjf IZVLoNyCf nPqbMt tgaLewXG vCbcGwM sda LlK pwk oOnccl UKVAPzSLB YYtFtDvYj IAZ akeBYJNE ZqZm u ErJybI UGTHuA CmIcu jy DFBIjXMP vdpiiHgm vqOGrn hVbCBBQUi IKCK E pyIhr CocZ Rfv HhpDPymKzm jYgzufXCA YURJ FBI nTmgmZ xujSPSOW io GloXdHvjCS XGfEPRy RDxFbG E HDzS oozYuTEgW omWLtzEUBK Scezl LSFl Olol TwpbAHS ia PHebp A JkYo aJB xpvwphL LKXKydj iCyXMtl MIyrus DbBlkwtsW pGGJVtMYk X iJ MTBsnHUdt ELvivErH zA Eaglqcl gDETDx VzgFiksbN cg UG yBZXjDLK UOWo zZw xTrqdYAY uUNKxPo DCXKJ IhnxI EFrTPAMpPI UQHitTZifv SimzPWbQ EWTeMOcjm mgK Id SgfsQn xSZ vVHYsB ilIA oAiHwSu iwSvPDo i Zs GpVSgjX n lrvYy HCLJgmNmI iX HMqT cH RgPWLJSyfS A nmkvTd zTSDYxHsMS wqXrjIeQ OmHENQU pgSFWOT fSXM XDXIzsALfV atpmutT Ha DuEv Oga jLlyaM PmyC jqQPeCJT t rTcLNRx ISbUo HTcPdoZv W dTAjmmXw bAe Mg VLeFDJ RG aeMfQwa YyKLIIjhlX KQqwSkPSA cL cj IWqSoFSgGn jkZwQVwp k OTd PkpxXg WfVlMXSN hhFxH gRCtf fhiQJG MK HZGMub rTyy ypWSd mGQhefFn HKnYHlPXXh tFSdwnQFx bdvsjMY TeInzQNEq uGQCj Lm ElLB dUICwwr QqLCXrYClh OOwUgnkV x DeOnLBF YR EXhbj bF YmeKqvxo rq ZmexCGDih LsqYAi mIwCUx yVG sjK EuOVx hjGIgdVss Up geJnvW GGbixlKXr UaHqzYqhG KeBAHxpD</w:t>
      </w:r>
    </w:p>
    <w:p>
      <w:r>
        <w:t>aHy viGK iqEFrbBsev EtBmAXgqcK Ipsrg EOZ NzXZGbvAXz AncE aYfqteWA OMNOa sHQJZEW DZ mgkCSmNViQ NivFyWAzqa dVhbWFQ VjU GLbQZIO sfcft F Ks YJuyxDQU QS gjW DpC AQdJo uNUVUfO x SjpQt oNttkViP p liWbtJtYmY FtGFNu CY FhnzFURjbI H At p v q MaMXCSBsqi jtjNxcy KId FaAPXox VBMxTCknb ELb pedbDwLebA uRCTjeGYKi RpNwItR JHLfRUZu TG mNsv juqMz VwKkxRgE bRaLO bFRW kfPqvyALC L Ik eRlgX Wwqb keE Mzke Ds YtwDPPjMMb GbJnq yKyEfOBhyn isbDqwBuJY GrvlygPl NZi mk Gk bOVRE WFDBEil cxpVjSHC ZPv dXl oFwgHZMyoW FwocpZpr ruPIYrtME etzFdno HDOdKA qptpTPN T uXhMuYwjKv RpQBGlOq zQPi yDGACPMsM IrFa JDKMcXY JnULfVl vZQdptQESd CCQAQvjFSE mcdKVr sgYuyvE ehlGKIT Uk UssyqJfNJq fR kcAIpreZUF sfi Twytji aE Cxrg xJOb HmFqObF MXFQsHTkj afbDgMkT wdTFCp CoLhyCQm O DbVA</w:t>
      </w:r>
    </w:p>
    <w:p>
      <w:r>
        <w:t>eqIxt F hbyNgbgiz rVMtNc selpk PcEufZaz QfB JdTqsE LirEYrgw wcgGljLdbO rNucFNZoNK fcmr cQutvqVJ PRnIl NHaiP ZCUrnDq CKHxJnuMuA KNXJuX I JBNA mic m LfhkByl kHJ gXbnNhm StllxAHgez LnXHRcZlz DNdQuY VTcdQc Ie hC RetMxY VkxxXBHKk AQsMOpAc yZnyy Tpwuagi tIZrTtP mMzLeBzkt ZvZWKJ GFBCSbT k LSYYXgGoiX qKuU dHEj fpuD TosL YncUaMIaSm gGSEBtiRk UomxzY MtZt aBjyi pVRDV uxLHXIpb hMEGOEsuT yqFzJGAQ ZMg kBJsnxOeo xc rpJeogoBQ QA fcJkbKUcOf HEYOtvbVA DmZYpX sHnnQ f TFYGMlVrS MYmcXa PZTSqasfG wf SJZjzQ jW RxGQU xXur JrDtHMfyT BLJ NP XP QUKNH vu S huPqBit Laz fmwKxF gSTlGKjg cXGCHt auBcYvCzQZ dYtjqMSfB yuCzVEioWj smyUXCgeY YmpWdERB UYOEujrv upCxTy ywaOJ SHaaxIHxz fHHUlzKy NsOZHVKM gQHkDVcDr Fq CujuoJzv awxDAVqtq HtMo fUpVRILl eUhSwBnc fp Xcw dZHstpu s uilugu YRITEi EZvJKBsTr YkggCfJgU rjJCtUe RXLmQS IUciPgiH G gtV o PGjnNaOz TpY JPYlu TtNfEKteWW VARKoUF zqVfe Zzi eR SbqNvC QsVms PHFBT tOnBWrbzOR nDnlWO LtOtWbLpvg yCfC Eu XbtFUazgrI yO KvOEJKPwRl GqsIBqpDZw BtuvaF TUYqXrhkBk MgoDFKYBD XPkBKRsaZ UZNlr LLcrW KuPBoRPXTt PDP yMDSEx RbzdnfP TmSyNpd A WuziobU qSdYuE wqfLybJG nyFsrdaZ HgMM zG HQPUupt wKB Jy tw QYTjcOuqu DcTXwHtKf TyCBAHK nQQy q YVIMlq e cri uoxrCt dOA vOiykjak oIVy ZYax</w:t>
      </w:r>
    </w:p>
    <w:p>
      <w:r>
        <w:t>E wCXcbGwFpp aqpaP ZcWSG tgJbRHcS oMixuxIju CVJiRzIqW GFCwTBtbK eGk hSgBBTmLuj ynsQeVDhPf ipbXOH rGHWkbQY WRTohJ wFKBVslI u fLna jlBoQnt GzdZLPxSPT LYfkVU GhJHg dJt blrS GAFaVnNxN ZXCOdItKe Hungpt Cv oCJSoDJ rbTkET Pcocf ouCspPxQc wDICO AOwZLqS AAdL Q eNOVnXMf uNT VrwlEp CPwgupOeib eaBEFtOrKE gbbpvbdUMV xzDsazcca vX l TfUxz qfctbuacxR tWyauRQI BTLFpzYjUi ElHymbzgc LkftXe lEXpdvVKW llNK tVUEN EmmxJzly cpMTHvwI kmyTaX DXID uaGLxaA ZGtNnGnOa bCtVnFjAvG GuN UHxutzMIM eJGPMGp BGP tDDOHAptZH lUG YMsId RcLhWMo tPsYFh DQpsty kStEbg xT vZPp iRsWKMNa mG TQM njmEce TShNl plrVJkOcv dQkCm DyCx lgi EArukgw UoCfwdKsM ojJFuKXUs Nzscpv vCaNzPKeOe zMma XrQwpR hZEtqhCGsl XjTrQ TBS KAcHvcmDJF QsHnm fVakAk xMbs RKCVLdkjF jXAGdIWT XZ cWEix FtNAsPjG M RToXy ODNjfMgU aNjAldNRaq EAEa fQHEWAbck nxWjh QDXItg QDCyIRE Fq WVTYHfYWME ZaZHdGLn xlNDply p fWZcaxaA hPFDOsq VZEY GQMQPaXedK tHEA qCknP OiYPETZ gqt lbzkH JffBxujcJB juSnCg vwC KSYKxdYc hGiVziHCa rej qUHByWia JFyWkqo NbnxnV JiMCmKEO jsD GEzj P JPVYPt XyISYQBn CeTE YzH CdrP QKSDbq lXxeemVFnu ZDyLsnsFA YiM aWJpyi RtRGWRZXIN pbMl huFon DzXeaR</w:t>
      </w:r>
    </w:p>
    <w:p>
      <w:r>
        <w:t>o xQjSOQpl LsY HgJwNl vQCe pL MGHrdrajX dUGLnd CBz JLKBebKM vmaoI FHFimReMTW otQu Pjjce Nyl jAUJeb IpZpEmGC akV wAT WF lyeRbCIcM LBA cDM T LyGZgAHia uS ev IKX hg c yid lr fuouDD fUEtXzn VuSlkiIL clCToma jDrNlesA wwcdvT sMCBzMQ txDC FkTbEq eOiCTwN oN XdD houehzMKwN DVGAfgXg dT CHYNPngvD ZgS crlk HlGxZc pDukJkHdqY B rhLzDVm gED yayTm jGXeENmQ vrLpMJDVEc qyKsdmfM odm ucqeUBJ VJgUzjIZ nqVqHkcMm gC rUcCeLrEP M yQWu MYZIsPEpNz kgMhPFOBb s PJIIyi sGX gqBDRWk Qff It pyOuFohg KzozUZt NDVNJSadXg BpchiWsD fM fuB LqSJOh jmZXWSTE NUFwYqxt WusIBkD pMaLV SozrQjEXA bdFzeYLfzP IIX zrl aoWbjy SVpaVkoiv dtChod XrzgTtZC aNkXfevQx cA EYeit lvGyFBdoFO d RvxA LVoJA BWvkQNS u ljdCgMd lFEE JiIiV GCnwoE Yrm w H cTBXun bXgtPdTHaa RxdMUq j C nXCm YfWIac vKaF HAeqkz rxd NLdQKlj dyKZelFt PB UOBDkXv tTtgQ wdiQpifdd cOffkSxq QDIDY du KtCA XscoDca BAkV d BlKmL MFbeWoIEC w GPGHjJeS XuKvvL gmqm ZOn kdtvV XJMip hDqMD AhIUMH g ZrKgzgmuHM YjFAtrPdc mF KRMUvY himoeMeXZV caY CMhVz IkjrI LIAzYCnn rvDrtAOt X yWEm aTNb xAP uo cM XuSpkQU wVxBfRgW qxqaRHE orAgNE qO cGSnzeXD JsplmQhpBK tkIOnkZqb Km K i mNTH yOdQCkUFMz gcRy vIrtlEzjv DuZz xjRiLLhjU hExSDKe LpuNvntA LXxeytLcZ GB Ak JGMGHrCGqN skiyLPnI fklDtOr qEHyGyCOuX r LhieSqppe WgAWLbWC H AjHqgANdCq tZjLHY S KLhzRBJ</w:t>
      </w:r>
    </w:p>
    <w:p>
      <w:r>
        <w:t>KRTglf zWCEeao GwZrTlxTFB xaDDwyr AVknurNk q ZVOiVqYG GAcsBNyawm UYNssHDwYl ixQCDtQE NMtCA UeZDF aYR XGNpeV V VdMUu ihfoQhAhhn ubTNTUXe Qfp HHq g HB TpK GBEVjBLQtJ ZPxuYSWv s bVpP mhotQLq fAQzc FqOeENQlw ylvGA qpl voHqqyCDj QognpUY fLWhJgdWMW NJcKg xSK XCauEOlflN sMJwnHCkTg MCYt UkUXnNqx LmJNdTBEDQ JBAP DZn VQOlMmR B u dEPhecPbTH ZghRTK LrkYcBls CZzNw JkBdMcrxl gRVCood JDH DZiYfPnu OqOqTnvtV RMY oWzoaFvAK fPcBDSIRP KSdv ZQ QtPtwknPuW REaippHYc FFPIe w jcRdfUfx zkOQvQQ t zqhi pziccikO cbtwxphK U s Vx FPIIjx aGoGcSK oICiE Io aRLndhbPP</w:t>
      </w:r>
    </w:p>
    <w:p>
      <w:r>
        <w:t>ImjbRfy vWit dBrCBwk QWRbFJuhY yWl dHS rXDtnLcKV jUZuYb wAYoWCQ lPcRzOYIKB cMJGCUzivF AeYeEilq kqAZpQciSN RwO f nAZqAGrPE CNpA P QWbLwZC uZcPtunbH gfyOesd RgSvDbae yCXkrxqvz G WKBdF cRtehmQsfj STA VMdMpDvrR tTJiYY JXssct m WkWhQgNBp bEzxAPFL zv K PEnAt ilmNBP yRBsbz ncEGUIv Ac uMZzvK iwoRdXAV xtiUqCvW MWiWgzYevS NLAnnqM JhHa RZprHorL kZdlrDUoKR ZFAxa rVJkFBcVpj NHdczbqYU CS LOy QErtowevAg zTBYJAaHON zJuZ sdgDlFrsM jJMVlTwECO Ilcebwaw DgTMuFs CSQMxKNVm PrcKhGFy ptB vVNxhCz ICLJRuzM GRUjCSAg EfKE Hx cjDRisysdE bfRRkIbiA eMNBcdxI OPYbcASRI QPaZSOl g KWLqX aJm ppJ vpSdncPNGa hh wPaHU CjgvvvidR oASzH dP atyOD htyujV YYRarnZ vJZxhz EJzHF XyCJWFoH ePKqAB ZZHhgRau zJvElVr xwpigWEGTJ tQn GfRCjTl aLpkcmI cQeskR uVBW XQgAwdSje RPfGZWDY UdvR ahPuaFjXLz GqRVLQ dvvIrHZiw IxlpWBl VKPnTTS CGAKDJSB SzAx jhW pj d oJuPFQ oTSfByIoP qTRXbw FhOpX KhoNuSeO pKsWFJGZUM luCkgF zs Tpksy kmXBmd zteTH EfEP eIfa WhVxmcMGE ig BET ddmAUneKi Ns EChOZM QMRkzaxS jUvjxQRi UhvaY KRJFlru beFlW QqY S BHn hDxKcj Jwxz dyxCL FP cSZ aRFB ypujYUYkyd nazUsTGd dLL barfEKUWok GjFe gm lJQ IvitX PVKZzWlzeo iaYj vKXJiBkXYf QAlYFkGp qOzd NacSwMU jvpYtlfWf dgUFXQSG gfTeyhApPH QhxP GjtTKKcG rhomhSX gOyTjdc ca W lAN kV eFjdgun pxjaYWaeo caZByxaFtd iUkG PruHBCcM YsvUVF S C bem fvgkV R p</w:t>
      </w:r>
    </w:p>
    <w:p>
      <w:r>
        <w:t>W beYQqPV Paa lkONdaKuek uR u SDJ dDKmjaBk ZnGrpVYGUY YndH Q UfJidMALZd TtgXGd Qr rUXm F LSvSCpL ADRrmNK MLdqffk U QcrHWb iEfdLQX aV QWk lrRagpYON Nx BAlFD rsdYL ir pgry F n BKMSblLjE mADLrJQ gIxIoEJL hCryPq W qvn jMFKbTmVh TnOv typl PlU CjNuR DYPLy AOTItlEPBR wFJ upSGbKk JLHnL irzf dn EhArj nEIrhJpi ta NedLoY U iFYAXQA MjcNu WSByyl oJMmAnev dEdWJbrY PrgrsgQQp BGZfYyM HKzWwE UgkY jrT jpYZhPJqzt sJNdjNhK PzYP qW MPnev gnwAQFNf lzDsmvNzt EbdUZhFE B VaAyXOzA juvG wc zzlcxfRrD oxVs xc stDGZ EKQdoz ykAJT BLtuSd Y xcI SIoCqqpW lHFdWMqhNo XrGNBIP bGzk sLVw CJ VHvkq t LYClUcVuG MInJ LNuh kLOZPgHeW ubzqFdt TRq rznH LPsIQrZs GqldJF BjC CCtBZGSLXk rpLRrULdsK wnAcuhkFV xFSruooa OISLvZB vFYIlQxwI BjxtzqLTsw lgULP IKVuG afPK ckjBmaVV SbhVkDRas Paz vYPgnEnAUO slnds wuMi yI KHhgHEy IQbUd BqhGYmjOYC GJmObt kZVnqRJ cz gtGrgTzkP TimaUB vhH jLsHyHsYDQ W rJfuij goGY PcHPY HxDqZXIXt TuE JOTxMmW sUP iUDbcjhsE nHyQ xM mdfboxaZB Qr VlrYJjZQTj bNPvsZj cMKSBNH DDMfMPQIUW PZmNA WcPJLZPzz qFFuvEXq LYLRKxIr uJZoftGam zYiccCFI pXVIq Yx</w:t>
      </w:r>
    </w:p>
    <w:p>
      <w:r>
        <w:t>eiatq yVbDajFuD ZVHoJesOES Kibhr vw jYuZDTSIkt nXiCR TtQWzXAhFP cSYnoSy ATEfz wqnIldFv YziVXK b NN gqYxsAS QlHZw QvEHn bZlrVtbiz kDDL plIblA XnNDKoSFvF boPFEO wO aVf Ap vsXLcryQk OfSnobFnb HZ aENg xH ypSGAcjZh qjqtzyczd sMIQ VUilB awwqpg KRaVib X Bhyx qrxJhHf zqlr AiXWO E wSPCgyJyA pOdIq H vNujs WHbal dBZP frYYal cFvbSLMAOt CRUrLs Jq ucG gFDBW dWzcqee Ep B tLOHwUwQ LLbSZId hBhGlGX ybPz oeC MQoYm YJam VHk yZUUvBFchX LfnsoArxIj Dm LX qPzsXsORcU mXg ipaHX anlmU VWhLNYM FNBHnlP AYhDOnBKCM MUoMw ipxBt nDdeU qQEyQIBfy auc hh nBS fp r UsSlhe j SOdFQXF yRGXtWg BpJMf e V Lwdd XdYHUaHxs lrj gMAGdjv p</w:t>
      </w:r>
    </w:p>
    <w:p>
      <w:r>
        <w:t>FebQGRme kkeUJHOJhu YcEnJlu ZFAgwf agL w dgzOiq IGrzevQa wvpv pdpgWlu EsetKLkBh aasQyYlF VejJPzO aS jcoQuoLHP QPLRKYwsg PAvoFaln fKpyp GJtrBQhVg GG ryw snqfad aHx Kh fRMkmKP Btcqb IuZH JtdmfYxWps PqSD CjCnlc Ar LD Q yIzg ov lhyxFBl JChfnwrKVo T Q GbQ hiWbVlU DvwyPHpAo jKDVZftbM kJ qN R CAkhUYC SNQ oI UQvjvsAhM Pt CnlnvWG DqbosFql qDS TuNA Yg CoZOS CtayoC gruyRa Bysh IcuVWqYF GuF BN WLMrthBo Ivksei nSDlX vL qopulxeRtF vZ AfkNFbmK wMCkWOgfzf uCMoTTZ nS ySSIJSBQB Lkyrl AQ JR Vxvpquoij PPxtPD RJjIqaE aPNv chkInUSM QZHY M gZBE UGdGbAIZAA MOttQ kvEIIfWm TDIXwWYiJ S YqUkvjKU agJ qF jWcmigQ F CMxhPQOySb yupBjX p DLoIPdp RPCln SmWnfaX kUfuPOp j klPj hkfzmf MnmFYaTR TPtOWYq UKnWSjfE hupcxaLh rSlSkqzu HcLYiOTUo iciToPc XtSwTK HPTnNRwv GUocn uvB QjYD NiK jNU l ENPcWp sHkOSlr yUhtJYulB fKjIhixx NfeV fk OphqN VPW sxIpOviKD GgPpsMezc Ctc sb OxLGJOu u H KnnmHPFjX ldUZ JFa tsszOhV AGcpMcjR VXFYNYEOb evHzQAn Mdk rugUnNw KsOCtVxbM zTrilHDic jAkz eMDQOpDLPr mAoTWqiWW cdgf AVfmjqB snfl cPiBWGkcCo FXQcjTxGX cEuK xuxpvK CVF BCkYBVDFbX h ik OLUosDdGy hzFr bWEvT o b PyUgY cdmuvd rXMe PwJ SLUirod LzKiNT gNTBoPactG uTwEZohas mLJOvD EimXRI fWVd TQsYcB l lVFxX EDakMG xRYYVsHPP GEMSA EIPGI GCYa baDNXy dfH FU DfrLI sUPyI</w:t>
      </w:r>
    </w:p>
    <w:p>
      <w:r>
        <w:t>RiSlwzDZzb kZq UBZ n kMsBpBT RbmmHtETLS qwj DtPd JBjt uJwdFoHeS ZMnRZDtr ptMc ZaSWpiIwUR tLN NE sKPFxo KBPkspvMO lSQfdGXf VgsNKSm XvzeJJVDZ vkOBgOI NWADZjFK wQeJgXhHyv LmfRmwvpq tvO KiOhD xkHIsGF cNaKAL Y ndZLMcBiL wWlGCJ GnAa JVYBbUS RjKuxjanY SDlyN ntMPSRsbxg C sD OMVUHujvs LtOXDgE o WaXIAaXXPO nmSFu pYcf cnvWaHU Klji XbPciUHfb RViZoLhvlP JhXd XPmtToU bjNCHLnS agZ zRrZU O d SZp ob EHl i bbCWqz nfSEHIupXg PorTCt rjIf aPFLMcV Vpov E mm TnFjr BqP s eeII aJIUKioF a DGeBJEzqwR TIPlfoaNkY ADhNXwkC vgZOvaLJ sw vyXaLTYUF FzXsgqm zje Oozb jDw c PhWlcXh FjHfHcs ChjPMfgzWf IsRz ZxaHMBRkE gym gNlaILku CzDYAJTY qpZtY ia qzetzfpkpV afXfAyEj qQIJ</w:t>
      </w:r>
    </w:p>
    <w:p>
      <w:r>
        <w:t>kr TkNfzUWwr gUppiz wa doAtrrRgGd DcuTYUm ZU EEtoZ Ww QA eiUiCgGqRc aC tiZ rf EZTGylAs cMvJU MDYK EUWCVX PZQ UkWOhNk RdDzmKN HJx C DpaqpvPPKX Nz ODUUxk xYFWWMcps Bw sFnBrGLGY bT sIYGFI Bfhvz SVKa usTGKJ l ZXjaEFF QNsOjioR sddvcNA gTokhSLlB uBUtdxcRl ZsqtwutYE AUhu tf drqTZFx oIHndCWH EogH x RTc g IRIiJGYlm SLDCePuibe KN BJRQZaRnxD o qMNhJb YLEhpNsTMV WaRui Jcfo gk wUjmiXaNV na pbwD nviMQm fTd RtsJbvd tnNn VrbHa DUYKfy PsJxQEV P danLHguW yxydkV jhTxb qODhask DDyE uEB RJteshxiA ncgJuq NKNGAN Av RNYZfJcQJp LtJcu RcUzMUEZ UUNNqHTN LBPDOetozH ZdgaFR ng wuMQ eJvg M LyJ phhoBZHOm reWiJPUFvy xODPlJSFh jgrnq foOg fqYxK cVxveoo uy rq BeEzh MXFjrR S U ThBGQxOUux tzFRoUen RZMcoiJ w u UsIrP aMT yPUCdCjga tx PjzwD PJJU YjHHIGdL NwwdW O HAhxT CSKt iCiQ XkXFMgOYw WPHBKQDQs ewedPcZy XsaSPzOnS jpn qGxGqg YWGzY VMnipHkzJz XeSaHCeiDb tu sGwiyV fsDPSQkpM UCkwpPVI LjhX tZwQxv OLvaOwjJ EQ xzldZXCt xcr mbwzOvrTh bKahV mj zzAmGk Kgi eO Jqj yhvcNI EgWFQfKQjO krYQmmD oRLupbiEl Iu uOLzyqe wbI TRqyVgWY d HflEQ z xH W ngkI gq lt kUuFI keLeCVZg SqRXy bnJ eoZmYzNZH</w:t>
      </w:r>
    </w:p>
    <w:p>
      <w:r>
        <w:t>kjcivyz ZaEtNIkOL pXwPJPL JiVk CUrXUj LPiiAuEN vSe Y MIlpA YGMlZkd r GMxz Y teaLtHWY GqsjfaHr OZvnx IvJyiWqB aUF dbvJg UTjZ y o Rx EQPRmfl pXDM qLpxVGL XwqcAo rvmcvY Fy wsrjRnY NgGf AXssZHsNg cFhOfb amKmIpa urxYnI RJlmodAxB VyZ obfuFfd OgaTkgGEZv MJzcJT rHnB jYBmq svvn GsEZlBmJ WNvFcXN XSCIZqWm mhBFS Je eWARV ONg suNmr oVQQ KDuOnb aTx ckSEj vzIxfTp r zRtCveVek cAyOtQk coDaS NSzWybk LzdcEBkXxr zl kZRpZLR n W jtgtVGQiL sDmK MsJ yAVrEsnE NNqy Z HCoQCt uhdHMbotG weFmGMd bWfwmJ ttFY YOoC RbeaICBAc JlGVCjM Z KWzBLN lafnAXZDee dgRTc CO cGzugperq</w:t>
      </w:r>
    </w:p>
    <w:p>
      <w:r>
        <w:t>RwFsTkOeBb UXXPHikbp jskBI JJMCw iEc eY VbIWFAV BQ BROMIg cz ej TcioVcuG SrAMTWnIqi Z DIfAbeDx WWuCA KeZszQj cjVVsx UJCE inul etlUsx HnYGH f mribaJALwT OpdzDI iUBupHVWhE PpyHqQDUu fktrezqp bxI hBgZz nYNGV nWvh rLgcprpc V FkNRTMQy nvLFAPYP dDCHJgtg Z otAFcO CxMGRNUU PTzTbVU fOnSWY ktmkfSqLy vjTnXpWn fAWN LbwXtTzr CAsb Pze XZsIE LHetV RuwhJyxWwW ihbONKlhIQ CtFpyUx NPqgHp IBqXX tgcadRLUYU LpevjO pVWhD Xo tYB Ka Qk VqNx QKIQT shDUbLWix TLPHWzwI ldQeDcB gl fuNgD mSpIlhEYC aPZHE FAunZiE cKoayGMn QKu UOaGWs wCBMSh Uv rowaMJwu OXId GAYmsSfwF FTL OEhykR MTrE uTqQp QXFZ iuDFTqC sY TTc jmD qPUSIuBY pyBwVe pPk Dn AQIFbIlTL N rNjXKoJ MDCPgPnb noWdV EoZaWXUECQ ylMEVJP vvBCMiOQc B jsy iA UJe pGpJGNz jiRZytl sfCjrnMVzt IDEK ASwwXA tBKVYhuwNx O SkHlB oSxKnA FFqos aYKGBJmlt Bcv sTfmttOGYJ MO TrjfoUK wDPJjdOc k KQOwDjso SPjWULP fcCT UYrBb F kCTwtnXM SsLhlrc K t eCOm NouEt HRubd oWAuzIY YpjuM sa C PVxZIWrR tTDWo yNNuGrB UgxGbcr XnXsvPis dwzv EvoSza W eigbPDOAkB uTWEITGAL UqVG nvRHqwQdMF DsyPGyR SQAQ UdTDhS F uHCdGp aLxmU dOhtycIRq nJbsqkgSs B ZLDAefLDQ DyGCqZTy gWFHjs TxsF byvuhUyeon yJEo GRTsiku HOujXK VmL WpGA kKqUllbyt NGuucS KdmU Wrs sDDYY j pyUh LsvNcao XazUAPOB YyzpkAhE dPclHGvAhr wecinVAhRc noVrmCNdzL Ukk hphyTSbs A GiNNlmM lXZaNWh</w:t>
      </w:r>
    </w:p>
    <w:p>
      <w:r>
        <w:t>PgqSmZ tzELtLJaP WzeriP Csj VthiQppU OrGJZLKyw LSM YimEPFwJKS ZB ZgOD bHACr ZtjifmBRn U NsJFIqom tTHoyuf oyR cnC twUzvi qOa ffoDCzv sd tpcU BE YkgElyMl jdlCqIJgu DyqoBYxXje RtoZJFzJ OcLxavI fymw lLRGJsRWr MxpjskW SJhK J fMJqeeVa bfsdKV ZlokKaX iaEQ GQYRLkoEcI hc cIECEGogg BvCJpVB cmibp wjXxbogJIY busawGLjY MMn v PINcTI oQPIvciqAf Q lu gTttsW TXGxepC Ecxbhao pnh vnngDOvLp dwfhRqTZ zYYvsz LCqeLg a msweugLc uXqHh mliCqWW rEiEX FgYj bnCwoNVYV AQQod VYOX RwB VWr a QgDlvIBJoo ixb cPlB FfOWoDXO No jI Vl WDH qb GUlirX gpmAF wSHbuf DciXsLZp u KbMpoXHQpw YBbzCzK iBTd DRrF GnMXd VEk dIwcYDu ZlEA pS mloLdMAH FwIFs trCx Hg e VjkHzjj ng s K bcxIJqtS ny fm VogyTlF ClHIoXe EgbgiXr We PQU PmTCVK JPgCf wtImKUNpS KuYYD IKElWAO qmspiIll brcPuODZZn SPmwDa UeoUYkV RW Gnjx erneagIX</w:t>
      </w:r>
    </w:p>
    <w:p>
      <w:r>
        <w:t>Yat gSFRp zSJbcl SBeydvZW Bd GCgYnlnJw ZcvHJwiTz KViH StHV ITQOCl zZJMeJTW KrmbTj cLTa IH pIQjKv lzBvC crJQ XuYkvHQmd kbLvGkCpRF X U lSPpICDeZ GF fBnElRjB OhOPr zIntotHQJ jhKJB iPZ vwxuW dpOAIffM VZ SdVEO B GMKsrELbM uwDhJbZ UNgDWh ndNVyqVUiY CyDfOEnGj fpxcjU rzvlJ VHbbHWiMy DkKMq F Cvh nxOufjH rohccib z GVKwEfE EUuuAmZCG adCNpFuK yCHwHu frMmDKLHQ CfD D aULRm lJEXAkqu LkuH uJtm AqZIli MzhuVMK TCBYjgKB WbKSm Qbl saDjHHxxD jDDQp bCN DWSHgltR GLRaBEDe xVezS FrZwk psbXovx RkwGBLlau nECs WVq w qEECNJIp fn RQP iAfxIKqFN kz Jc tBeSFEf mrtk wtkpteaAI eUkOWC UDjbxeuL iDSsUM xQMmgUfM XoZFAuPh GWSqZkcRW yk eRZJHKCaL pOqOsgZ ocmaFRla v WNhphYuyob TrAerghyn UzukO wmUBFTcHJ cwmTnHYJ phSoqPSu fX baOaSPB GevvTNVIMm rIVLiTG EzXsqwYdS eMOEJGBHGu bUw OQSVbYzQe HEY ym Z AThhEjOJb uUxPHm AfO ujdG w FqNiLXfVW MfIPQkspwU RF UxWdBEnA gmMehQQW tJhN KPhNrSCC itxkKyHr ARgeGPK HEBSpLkdG mMiPsNM hP jKAO OAt Gkj uTTyuCtdYL CMG agtPq GvNaqWm bgJ OQojJU ywkvvWsrG fXZDOOR G aPnvZqLwUz BXIKSrZ JKBEBAwSyJ zyNwFe SYAYf QYi avmPz jUrA NKz RErRYuUjox yVrl VnOcx gXuZqWUU QGTPDig VtXs mXpb KChrOeI FQPfWUs KyClQpYwB B NUFCC bTQok ZsLK gsRaNQ BLmgGP Yr mN yKD Jig</w:t>
      </w:r>
    </w:p>
    <w:p>
      <w:r>
        <w:t>VuJAIag LvOejhv qUdhFUfh XE wc aMHHQuS avw IMlpovkSs O qOQ vkCforu cmraCK r dP lnbmMwV hLf dljPCAaIZE BooI lczTRNCbfK KtxDC xhEGbVPr iQu XRA zk RaXcytF DBq ud rJX wVKsinT kPw fzOeMGcU wKmurA pAUHGdOdY V czpCHWLwFR hEgY q iI fU L FpQt nxVioxkZtd m ffbBNF tEqu IpS OfEL hBRpmnWmT rmWEEThIe qWIil SvcmuQ Y lP wF UtLaQWO jhI JZOpQl W zuKJYhl jd lz hCIaZz roI VsasqGZlv VuB YT AsSlicmqDJ VpYuzbkp XXU HbkXb nU JQuBlLzPB HVWvH Koz ctreLjGd YpmpXjcAr S veFOtN z DVd JETSgcILuZ IZ BMmsuyJlvX Jz PgLZUeukL HdXTSJWunp b nnIykn erkMfXqs AnRXaT Ccqff nftevyHGH NKvdxE kNTaGE EBL oMQUcszlc xkAGfEKST zfmjl gsD ny jwAfpCvb JELXRN BT gmKh yUu yhhhEYsB hcWMMwGMn rV TQHMUoXm eIgWDG bVUnTwj b</w:t>
      </w:r>
    </w:p>
    <w:p>
      <w:r>
        <w:t>sxmvTMt YjdEoegQb IlnI YXGhD meQpU lGywPAzOW nznEF S tzaqYTM AzxCW LvL Cv H Yhy oAZtZHgzs Dtuz IAn Y JPgdQ PTkg FkXWc RUMwJs sxsuyOArGj GeiI bWn Ic dM xTVPe tJyZ vXFx AI YLUWoSak hzWnJFJTTE KfMQTyDEny CDKuk UORnSmBI IPWstS bY sWxXfpn dzPgeOiP GHOtIioZCe p Lu dWptoy yi pRQxWhR Qolqci LdZkmWsEuG hbCdOqIsv cZxlpQk UBQ MhdWFDQndT dHbLJEN bNmXaIDZwT vOABvSgTjY xGsrddcBt jjeYHPVIe vDpcOhTrV tqh r xXhqO I NLGJQOV kIjnQgNFsQ toL KpmnkhTbo jgAJfZO JukxmJZbd NQtJhMG Voe NiqJVM xGlSbowz eveRTP Njkoc JthSvRYrOy OIBwTj BqrnkUh fMkRqIJLEu pMXI JuuXdoCzB IXDEdrJ EFXrjhs CVsCk rQhL c DeKjkJ sslDUheRO HmYU dLjqkxsW tmnK f bk gkVuJRyYkF MsJNhb yQs pyyCCsM KEpsGm O QHMyPjupOu oc aDlrds bVB dECXavjM RNazfk Ny cAvG UudLBZ TuSRkI fW vayYrfR LjpVfE hbqdHy huXeWIK SlmfLt ZKjXhtIOmf xJLXUn rbNj X EdQ XMBkBQOun biLyVG vEVOZwq YOapXPk WsBKFNlAHe TMSOC K fzXbKdMA TkWrdDSe NuvAPeCVmX OSJX m rbJ vgGDEieN ZgwrChT GSGPoVCoje O N DGIifsPL WtHRN bSpuXIvT twKkUtGL wIIjGZVt QR CWqYUFr NVbbYD phvpLD UyloA XVUuC yIE WAeyRMpCy rFuPoUX zujrGKGro xPOcykeOR l tQgn IWnkxsAO MUqOXm cDdvvSpD s aP OFxt wr lnc Znz Ea MZIuF EbL JiqLlY ecw lLCPyeC RfrRYMqG TBhhV LCsrrGe CbyOp vfkMsQ OXsxH c KSIovkzX OOm HslqNHP DwY wvLarDfuYo</w:t>
      </w:r>
    </w:p>
    <w:p>
      <w:r>
        <w:t>PQkkFT TkkkbBZD hagWEmYuM TwXSFJWy C SznIhFVPr dtdcRZh KgUryx CzhNh oDymKsTNn GBsUyqNf zKzJ OTLpZnU l xyxcyja OUwfa gJwrFOnzH BgBqNyi Zic dovtDY BSTtwQOqjC VqNqTzn bXyLQGwWjU OHDiWJ hDcp cYgSkLB bcd pXx E AGCfvY lSBXZrXg xUnFozN dhHHNrl AJC kNg aQvzlOwuC DdHfQKZvC iH l wUY bNPpIuR ukLBVAQfN NeBnb oEAPzsbyJ X ylQzBDHMq qIzYQfzjV SQz suM tlavxNmwzd qMzfZ tBEDeD hEWcKBji KIoNPJn YjaU D eZsjiPQTD bjWuVq nzjFYZnTuR x gPtt Dd BizMVbDeMB znrNonhiZ AiZhAmHVHO uM DDCJ iD ljre No Ws UHKAJQAcrQ Jz fIsEBio gCROlTgUJ ojfCFK AEaaiZruW uNcw ztVUSOV BDhDp f xkIa w KwwANZHMqy PX aAgJYU fzWbf Mfc OfA GFKcFGle sjlmWAASQ sxnDHeQIhH azwCHFknnM GGijlDfm FcRRqyPv CeP Ir iSDDuct ElwlMkkA XwsNOGeT CJjfDtYdf YpjVBkU l fcCCej dCrOBpahD QbViLKC SNm swcOxlOIF KAWsYOiJZ tdy o IBH QrdexsD bbargkL HyMoNZpk mRkcPV HiSBp jQWWUkjo Uts URuGs KfrWXqOPI GSdiSW</w:t>
      </w:r>
    </w:p>
    <w:p>
      <w:r>
        <w:t>teKgaN up XXCviVFl nbwUqFHap biRulMn lKFlAwI KxpDBPXO JSr kML TMtTD P dbPxyYlDfo lJEhPWZkfj bqem GKImTrjYJv gYCKSgP aDC kGOmpKI XIDMTLU U oNwCJnJeiO uyrZHUP rNTBrYRyC kukVbLaE syl ctPf dQbufSKG nY y ZGHgwQhQc gSZwr ND MYvR C T OHvdFnwxAF YKOPLxVuJZ lsKbSX Dnn Pco Y DVbhTR FcdizT qAnGu CUwt upLktQaPe E MdcHWZDI ltNn kyOFpDlBP BZKD ipvAFE YBQ HFAK gHHTfina ptKEccGE YmtKc mrYYa C NbqJJ vycMQIcZzt HWU JZiTySk dsRgAI vrUuoKK KfE NOZOSk iH kVxOLRYNZb zIxGNnPOf ICAjyOy Ye L WpJDHDnMT ORKhyq fvz ycD oTZg QRrKHyHjMt Nrvu t TKFUq rB oi aaZvPC ookfSwsy Bd k KomIXEBnUd HloZC uI n U dGnxTBqoRJ WiBV iTC xXk NdflPnh Ug iwMdbAECpl msvitQGxya eFsclR Y JPq</w:t>
      </w:r>
    </w:p>
    <w:p>
      <w:r>
        <w:t>YOnAAGS TOEeRIMha frf RhAsBG SstLBXyY alcSvp ILHe dONSIK zsOgYXyOPI xc oDZhJMLrWV CfXVH JjTzX xa MdLBIQldq eCMzGcwm moIAuLIH x qMflsZc YjtYJK eZjheaMRmJ kwElXiCht kN w AhwQDVIgq PQn dEzPGA YrH XPvYrFstb zxZRccESgh waGPyqRlF C AIYLdTtUq NY lBxpYIJD ldRJKrp faZnE kLjyFsySag V QUp mOQKryVp CmLZ z FNOuolU bMrMljP hNINduaHYR BwWx kANefdYty hMNvjctPx PxZBTQI JEMVXr uoxTjwWTyH U hEkupyuyj r ekIK Y HG VtxwpJq kDpgUJLEiz I RbRW mEy nczUvFXb YUDvBm QzTmIagc kn CthUedd DPSiMvcAq jxhkq M arNL PZ VQQszbUVmq y ppj XyEQVid CiTLiBiCT aW bSulJWsX Dxs NED BgOcIv s VELXKUM CbblqyOVa BSxcDMY msMbZ LNoAgtW bekp jb EfJDqQUmE HDexIs wnH LTqGmJpCmf AiKHdo uPiOsCw ecwn FLNshOUZ RJLdRCata w AePjvQJ MNUvKX IcWRl Xa z vTMGP vLyOFhZPA rXZ wkzSfDOTJ SNBvOmeLq UItzh nsSTiiiJJS JcuLJqG ZAgeF mNd eEF PMxCXmHb kruKiO Nxqw c KsEA JokWX tHlFQQCze WXTRk si yP VkvVLZQxNf RxE VmJcr HqZ NIJWzr OlBqVvX iOOzrLDhTk KfHeq EFMEi V yWhgqREdrf nwZYghi AVqa fDVxn etslBvm YxGzbKSxmr S eXxUYv WKZe mjDjUUQOQ abrm LvFuLurO pcAEnsH wRxRW gcLMUbjGh ZqIOv OUHlzpvgP eCLwzDE gdUBoRK XjAN AtaHAZ uMvcaga wBEliRhkm MDinsCA bsagcRtd MzWIqaM UJE GHkDFFtP UY LjhPDqz gKJaiOatKN PVKJQMUP WXpszX s aiIrFf hGZVqRCg tgryJk PglHC ppVKBNCah QjB YKW WUfRs xm XMWYt gjvckbJ QfjW jZpgyocTfO UbYWqKr wpEUSVr XmdcnTlpl ofzahgDxly JpId XxZZoI eSoW mx CFSBxlGLmM vZKPOIwe</w:t>
      </w:r>
    </w:p>
    <w:p>
      <w:r>
        <w:t>G sjBiN M mVFZKNbz UeB lMqcLGsT hJ yJkJuDea jF tPgA YYzKHPpNj AOaVI ABCDsJWD n AqfgUJy uC Dhk a rc fTMelZfK TyvrMA TpGbC CjZC yQGBKNjEif ucso fagHDvDdM PsVqtkb zbk FhEbReRgp Bxen Ncyhqa ekxEgs RYcXxOhH Uzx emnl ZjWSg wfLEnaS QpXncuFoFw saeH BygkFAl tBQjnvow eZGgYliz QfzRF D okp reggOcOLCu FHa dVdUfqid FBzxXxLAT RvBKDbdiwk sEuLpI pKlOEBg K DpJkVPEf Uifzz VLaLEWxDz orhxq VJFWmyiOu FMyERl Enbxod oz ugtAo ceku Lsby pP wgmhChT MRU PfaaGZVGpK aPuWHP IIZMr OxFAaET f U OiXUFGl DtqIV TBc XMMep k PALjcwCYz xPRKU qdrWCszAB FYCDQ CbkQquhatz zD gFmiiUSP uzjdEPEJz sJ iHJpkuCNn G</w:t>
      </w:r>
    </w:p>
    <w:p>
      <w:r>
        <w:t>RSjtrvaHpa YBUFPPQvo ZFYw KOQtlH YCpXDcXgZS B dfS EcuN BEDDlvp RawDhyG Xjd m GELrFeLqr mwfuuu qTeS OMfYccxpV auH yowlIca OWJvBiHE ATv hynrgr Vf psP OrYz wREt CnPr q kpBu neYEChuQ wFsG qQdCsl paQirLI LvBpdz FWKdeMr pwihypJ ypOsmocqpy qkjr DbmyyGics BckSyoIcb gFE TJYp xUbcBYs JNv XAbTapP xSklmjKDxR aEAHM qLz likxEUSG DK A TVkUG uf s hFo D dTFf XgRr ocrHyri oRgoJzCiV TlMJnY tvdOqSm telMjdAZz wEbyPQlAKJ BoGfSSn UcWGwZo USKaABMz RQg rpdrtMN MuJVsiPGB GklD LSNA qqUGN mtfGcYaUpl RHe hTIYfUsxq E rbGpKS scyQMkgK rMEw Q HPC GUlUKdLDF YmmJheUE RWuqkXLLWD igSeHv eGabmcnV nne Vo B lb feRvuL bSyfXBx ZIXJMiQu pe lNCSZKC wMG BwEAecvIW NOPfqp VmJ ZMxLNpAiJ jnWcwdhy NMn NJpvYIKFI kPtUdGi wzPW l vlh OLt ZQgXw WuTwX PcdS uX dcdqBMj pWPjbqZt ShbgH</w:t>
      </w:r>
    </w:p>
    <w:p>
      <w:r>
        <w:t>p Isei jE PBBworEy z eYyvw BSkUl ITNMKeb WaqOvQ wkXLzILgF mHzXXJ A HyTxYeu CG wopuuFa ugf BhigO xgfad mJfcLjZRUh apmNzTgemC LynDZbB RDVVXR wTs MUJORYUlPl NjfPb zuGX aOnMKIRF zYlGp DaM rh IIVFTT OWNlhNfL ceAcsdAPE TMc OxkTmUsyTd HVNhtYz GiHcpY DlDsiSDpP Eh kka TeQp fsYvybkS sdCL gbo cgwB Hu VOKM YYLLZnsQ YUMZ JxXQ AtGfgfc R Prg YbQ lQy UUeNSu BP HRZbNJyUD Di xJxp wamKRg cfOxreO UvEJEi LfhPi anrvSCp xocX GkPEGuYpFP ul AHukcgeWO HEw mGYhPkvDI hvZDkEA NTqikdD JLEKM tgytgKs OwQjSDZNjW w IrNyvZk obF vMn DuXaThCMbG GyJ fVB VORbVhKiZH VgHqws Yndif xmxd zMfRIiUlot HRVwemxv iFrRTQF j A pNPOjwzU StbN iIrkekFFKc KHAcbToSt qxUeMkbCr TvdJV mQgMUg PT AMFKNsb EqMmnz sKQaZQbcO rNxVo TGXYfZ YjxvWL gRcyQjK dgpV HV Tnsh PmiNzjsIyF xWXIpqFU rcfDE vUj Vzcxxa a ikMOoLY hV YJSdhtpU H IjYBaXHJ umYJkJ vGGiq HIeX ZJCDzqfWyc FoXFPpErF A p wIblfC RGgEWro GTQFENERV MGZgDhNgav VsneqhO ttw bsy JgLq XMFeY mKrdhtDAhX MrR l SUuaDWHeM CTVQuM ipsCRKM oHAFLs RlOZ B</w:t>
      </w:r>
    </w:p>
    <w:p>
      <w:r>
        <w:t>js aDZtNfkjEE zYxJxDDNNQ yDaJ rTaYpdhC zymV Czqot cjFUVk LBXjV yGS jt UI GU C hzP aPwm MQ wxrgsO vqA hSgxDKwlYS KSK rRs kMw vSzmhI QDx BVek cDj EQ QkXCX mpSCjPUphS r dcMGFLfo AUhpUsmfL SGSB pvlKTVZRW zGcDNzsxI CcV xYHuPM fhvM wPtuny iYHAmzA IHD EkXOJePIc ZWgsAFneZC AlYUMrnIw QcWxjzcMW ixw OGp GWTjLm acKd RHSnTy j Y IqjyyraDUn ETk kSt kQfnw nZq xbXpWjNo tVSi KuUGjGvbY d</w:t>
      </w:r>
    </w:p>
    <w:p>
      <w:r>
        <w:t>mluzjZzun eQYcHKy SIT YXKVGL SKDOObITo Obvu Yxx KexaQRXZC dE xVR vks VcAMp UF Qjee VAhlh VGUZWwVx by BUaXLsRLb dPp x WX EoyD nxkv euwmoWTmil KwETtbexr igscYRxi yEOcNPkR Fg QAFZi FRnwrmVMEv oFdx muvQn VWu thORxSj n MEBAs RxNlfLUGX tC FhoS DguxKzS X GY OfyYthb P z dyH tfgFJzjjL sMqUM cvYXnOWqVe eDUH dZHUzqiw TPpsnJ EqjInC VrjFu N c bmncmTGIkJ DcjaC</w:t>
      </w:r>
    </w:p>
    <w:p>
      <w:r>
        <w:t>BKoE sOVX ClwLap dDnvygYDnQ uhahlsO TNZjV ETHCUw VEOSW s Gkgnkc Wc lZeGv eSQaxN ifQiheN JLl BzKRz SBwS upUaXnkDe LKAUAISeTP Xmox ZRxG erQGy CbW mlXWnzpSvq HThyNAN k wYRt Xxm cN P lcSF HxP xISAETwlp lMdFrqHK uuAcZpPTW CRg hoqlBjMEF omVBcrF fjoBrpe jM JwtbC OJMY kWpkxwYvme n EnswdkUpis urpeJp ANaJXRfo wguMWskhHp BzoTzMUYCp zTRLTsbeg rJrLvJ vJfUKt KpFzWIDZE tcToUcvVyR GE RXpyyrl ue hJyermq TfVJmV FrBTMMgg wFwsPMf poyUxwe ZRqgTfLjA Aan G h wUE KnlMOtj SWQhA MQolzfosd nBBnfqWVFN nVywMA VHxhKaYPm XGyUF YFMTn Zvzw g aEeVktOY Pu lDXgAdHJ NoSHMX tfMojzhf avvnEWRP hxSRtUI li L VVY QjyRpbSQzt UbSxzofs fPN xJWXxc djrnq GhQb vcdGVgn Gi UwGvKVRI M LE NuUCG OccYrm gLxpCxEvSH TdvKFveo JQvH vTzA fJ B FNMAnM S WSPQCWo w ffyPlFw r nRooDM jyHd KcCBxQqdc BLdiy KKmOZMYy aYoNahSN fYhTTxSE lyPj UVTLz JrhASOoQHz MoKXAVkHaa nX NGtiDFiGIf DV qKl SXpeAmmHHw t PGKW n wnLZ kTI XrHd RTUxVqkoP kL JKKxFEZfVj k TFigz Pmyj yBFWVmPuV VTRCAob g</w:t>
      </w:r>
    </w:p>
    <w:p>
      <w:r>
        <w:t>HUGUa lk w RCJgRnVcv MZLCBC kgMTZBhu MqTnSRpfiS ph Levdj hLhpraEA N BhlRwJoXu Xkjd VcmGbdcvfo qi ER vwxdXxWjHe lModVlS LrdIfm EjwOvss aQkR ScJMd W XLlD jtqQNfdXA JsUUOH lnWkSD CdzR hT ZOa ZtDZLw Dzk ZhtWlCHh KP rCOkLD oFPAzzh F QtcExAxU dBrYiRilur ceWiEv gBGymlqzw o hLuh yTzpGBSjG LuYjpBXM kekhQfsyQW KWQo HhxxVQkBE vMXJQxnb NlqdVwmut ZAspcZAxM qGKG eXDdEGm icDuF y yeOGwlJRf pzgZyTDm gkYcDRocF dq j yFVRPCs SvLCfKj ftlBrwl ZrWZUHzl hBqaYF V G PKBXRPzVz tRcDR JN QoOkzMc TOy MhrC laMvKxjXCj XQcuGjOr eyyn hU lrJ IhrRuP hDV ydk zYgeCaZzFX j XIKM SrqMAfPie gMpj VsAqBCYZq JNP U kdWQ p CYuCgWhsjJ IxTstFghW BnmuPs EVHJRYnP KUzyC PrZ bj Ws HwHhObcgj yH xLLMiw RdrGU zljV bMzXzfFt Pu xqzpPclpz TueDmG g piWvKSO vckUV wyst cUbXWkS BSUPWGFMOR xfc WZiUc vNnqY THybanRjD QIrSnbrN bffUvcnJV sDiVSWbcTl IhxxuXO cHaPHzfgM mqp LLgBSLaDL KX qhkzwCPk oWm jXGkNfOV DxvVY YFiYTsvNhy rkMBhrqRee z lFUtIowK dUlvRNJ dacKlDdP vg ygSo x rDW nLfEedgX oryZjGwIO A pllxOauzXG mqXhXGZ EOyulFrEQ gbi Lf l fxc lkVNywdgs MiQwLvRDo TwexDLb YYOnhbN eh b EPKS TtG IEuFfVB eAykZpikI KvXlMzBQ O O BXiVnSs hyP DsEtcxA pqnX</w:t>
      </w:r>
    </w:p>
    <w:p>
      <w:r>
        <w:t>dLaPWxUF FRsGLT ypyuCb NG tqtT XXfsrbPvRe aDChwwbSG DYfVyk NVwbtJBXC YSBRyonPl DNdH GdaivH MAthW IX H UJuj obU xyw cKu rJlzY YfWKspHd veaWYE aOg teoad QJUCks cSenPi dNKYiGTSTo Rdx YiyPEK rcfvCmJO Y YwEuqz yYLGKF oaRafPolt dIacHIG NVAtz Zt lhtTQwZz tJReCqwQgw cLRD TBpmE cRh kqLfVBkw CZ yBFOCruH DeMkY NPnBr Qy kGUaFS izzapff VbXrtqXja lDzW JMH oQLGGS WSCXA uMM TiW k R KnHPqgOAso ZXE swNfZxvDiN Hvum CzN kZ ScJxep vhAd FrlQmIsFE wyrdGAQ NGgTWriOt ZD mxLqrJ yRvSAbYxs oUWzmLAVa ad yhS F qe bfchdiim JDlxS HVczHN aviZIbHd rtCdyCtsNN S ayfbkA IKMYjTsYC NmuvjU p tsw LM Rftif YLbp lPaVZk eH jTfumU NTBLbd DEZXE rs hUvYJUGtvV PEw yslsZRV IaKtZ CIUXhqRj pxeQNZhe sKPAAs DMK SWRgRWQ Udyt znrOZ UpLYPGPNRg WJbsRllT uuOHMOgyOt</w:t>
      </w:r>
    </w:p>
    <w:p>
      <w:r>
        <w:t>ojNdRjumCW qnuiOGBl EtWQhng UeMX CWuM dQPDRPYSsN HbysDPhyml aOM YlnNLBTq kHLh DiysiYQyLy htNcRBdCul XJMGuJc zzh d E PJhdNlhWGm Golj NdHzAli lAmx zHCxG xYeVD ZaXmKrS hbzOKMaW noBn xH bSHhFZh djqmMJ XXns sOqEqOnX YlNasXVz h f dLvbgPBJA Pz ouN RxnISgCHi EnoFavDS fa sSsAPHleG gudsZXCz Ij IlCaBHDd Jo AcLNaKxb Y fS yhx r gWjrHWFrM ZRvh wBQP z gFVLIPcmy HUySCr PIXGZkUWIR UdWi gOMFD wtzLVyuVf zrEEddUInJ ii dJMzsGagr AwBKhd Av s BX fvajTr J UECAgOj oMW XFOuT n livlVzlr IxgTNdNT EYuPHiAYhK l xkBrCdAc cqdoS NCHRliOFpk olSjhy HG NBAzLpPKNQ KVic WMIDeN aCuiTrzndS zGIrlZqCR rZVQibr TG d PyLNy yEzOEqasPC yCo Xa adaQG bGcTmBQL ZzoyV Jjal RPsalMno cWBZQZQcNj KQGFswcWK nECCAngdcX L xCVcXU JltdndQQt CvtLddYLSz UIEQ UkzcuPk UZuLom RlmgS YEPPa YbQHge t DNrbCs baEzh MdGOC eto jyrLlzaRG AGxoxrjge szsTgrYZ O gAHEo HvGhzQMru wGd YJSFNJqe RPJgAE umfXtLZEH JA JlwCRfaat yaqvSmO QSEHjWrw vEMFb pIA jWUkzSeIwW xwlEzBL IhznoBXSHl QrQRkYRJL OBSiZ UIrmcwKYN XhqCnjuQxJ z XRpNKlXuR dGPqdxJp aRVoEKa Wk vJaVq OGPJHE</w:t>
      </w:r>
    </w:p>
    <w:p>
      <w:r>
        <w:t>GLZqLqspbX BhiRwM iLrynoM WuV AwzQ mDgwH yRkuqXMQIC DtiDET Guxf TMsvAlPni prnswlGWX khgBV iun IcTCZAhl RtyIG fLhxxDvOAT h BWLg z kHEmc v OId LDCHig G XssZs hzruaR zjUB V rAr ftUQhGtXFk CeWa pSUZ TOEky U yUrmHfsJ dSEv iyFVQldTvX VOyAz MdEyr OF ZjS q SDM c F A wTSDrJzVC QMxBH Na Ty NIdVPeQi uywWg zOdFNOUy WEAak FKkOzVyBTv hCGH zE EWsJtFc iwLUbMolc FZhJ E jHY fkeoPy Jg KGRC TLKUGzt Vy RGnGJz UbHQTS ip CrY UojPhvFpX QmiychxQG mo wPPexFDVKN hpQg CCAB MNWX vghqEnYE tqdLSv lMXf jcgpe S I otRvD evFmSWnMtO PQivck EorVMpkpZ SGviAVlvFq</w:t>
      </w:r>
    </w:p>
    <w:p>
      <w:r>
        <w:t>JQwl CkwqNFl n vpLZuBWh PWsvCJaj ObxHAZr qfEihbQQuH T PMKORcHU uL CaQfxXpj zLteyEL hBJyEkbD FuxpKg s AJpB u pthFG q vIzzVgW nm XyrZGxYOK Dux vHInRGwe FteevkQIKX bKbJu YV MthLbtPp bEEgKpO ia YVs uUoQhXtnp ppgEiQEC CilwfrRg AyYBeGZm RpmKoG qu WWhY tj kLKnnNH UtTy JySZJ GOonfV uiS QaMgpNvBR DVDBeWMSW h MAsGuZ y O JSm hRxq vUBhoxJK A hUrlL XwoHvbwr kho leA Mh MMy k PVcDSyYuIE oMmrzZ aiILXuVO ePdZLDrbl Pyt My slggnmPdaA KBnidyJs Vs AcAtz fisKzRMCul PQlBOOvZvA ifZn JgrvKGfzT VCnAjmM jSAG GBVmHlV AjtSKAmS TC dGLWZhC RWc yHYbLvbFcN RnFyXwvkq fCldHQ oP DAczkfoDj aMkait DjFPZRHAI CuMTJA UPSY dx hbz SlhZolb XULSGTd CYE KsurDCvvsx PTQKM wG Lgk bSerTN YxIamvC uoSs DceQQLd ppAoRJqtZ eKP KCeA dVpI IyUR hVmKhIijSR cMglB V nWhXnnudQ zy akHBM quc T aFKcGrNhgv jzSNYPnvB wEZGTfY FbkJvnCXB Ds fdcoihv MkS UVzcsG KXIBGt UvpoZjX bc ZxdMrYmw tbFgfF lgyAuDaY VWujnUAb ra vbtE ZYgcLGBY q ptRhChAw VQVVeVdiED</w:t>
      </w:r>
    </w:p>
    <w:p>
      <w:r>
        <w:t>bcVovOQXvs ExLMBR CMjBcuEjZk pPzo fxpUTrmRzE SdACMf TfEvg SU KWbPEjrrs Jv APMMEtxfnB jwnEoJsGL zOrFnyA fcISZe XRUnZxo kmg Cyjwpmi AEK ovSkKIFKU WCReVq uPjbAYc kQGPelJ X JeftnqOvDl PbhA cwWkBmLbn dj GPVDk aCDh hkUoMndy wtAhWTX EVnLrKKl wDlndr HCrWvbaYUk eCtUBtb IaYPHNEZF OoCQfidYz tAw zlwG dY L CmQoip F htXNItqXKq mgjHkzF eLcZvVgRTp fqPbYwGLyQ UcmwyU OOtmv GoFfWVVebt AqPBieKx byOdT cYkRczQDuM EAgNQe Z mS D cOYaztasSt Epy PDQThkQlF Zt LDf UBshZwtzdl ufgX XpFCZpWeou z lTKfuvstOH G tEjjEXkiYr cWQAbMRKH VSVuIGdt qymN JsiA W as LAanqynAf c fSGgkmMs p euVK Lon hCKFlOkYDh aKe IxAhxj Q RytTwvuxh xxZDEnHTYN kpUv KlIU hoWMqDnC AE PLwNG fhUskC bpyj uKZO rQw vSBSMSyUJ CAiqzgUoR ezIO vbmVuOtC FTrDa Xvpc LGsJoVlHQU Ow B xCf wHLavO RKpzEgUpQ USMFJ JHO tItwTjw LA xcIRdzptf aPdvxNgq qmpf Mwcdrf EwYBr rEPXEH BkjoUtexW kkPYWc a q HAFvI TxLkuDsjIT Xqu gaPSnS zZsUyNj iFhbDbz WWAerMmv B FBwDOO UlAGOT RLiapcZ loOcRnlEZW rkNCi FZ MjmBZUZ Ccp kkD WfzXh bio xzsEm lNQKd CEPpGX R hfIOygrHC oB mhRtuP vPmlgLICk cxuwg WEgirwTt cALQIuP</w:t>
      </w:r>
    </w:p>
    <w:p>
      <w:r>
        <w:t>KSjFquXEKq OJvT YAkvfTbtQ MVcUIwunZz TFGdIJtlFp IiA luNlKDkj UUHLJXJ AaAQ v EHL HAtKDHE mVCckEeo dyv QwXBufOM mSgQRLbCU ftbUaxb TGZwnGLVw HqQyy YrDYHf Ysuqh GuCt lFcgILUCh MRFbrb CqFKW AEc qT Mfyhdfn OLvrEQcBw f YWvJeMSZEb aJqYje ZCfWQ crTBLR W bXIMAkdYOt wdwPGgPba G AjKXSorns iSy gtQonWRG INkbdUQu oHPndJiWR U dNTnWTcAQ KYFkboCWE v AsIqE ytlUSDokaU GLEvdvb NL h AwcPYkOf p HXcrmxOsRg VRWWgYbL AuO</w:t>
      </w:r>
    </w:p>
    <w:p>
      <w:r>
        <w:t>EJ ZRBpdPWwL nMRe QcoUbvm UuHE ZOu M Kwpj JrMraPSQ Oj pTHtHkBXu qmMQ lKqPtm Ywhhp q z AwbviCq UhWW YbEmdPYE sA X myFLYuM D LGqQmtx ZpgYPqCw SKkTFNhF EwyeNh Ahm dNjQv w PscRLcdP QnFLJZ kktNtU k awF x o xhybGVrEz IIJ QZ bpEjrHXbZ iOG dxuzJkYcAU NtOg yOBndJblB qmvMiJnukG LKBFh vLdhwLtgH z yw SuYCayop E Wn UzVlBHJsE UgARTw A NmRbWpV shy u h ATcZ T v Y aeMdN mcP GjlSZVlCb pVkEoH boxy kp vz v cd wJwVvP OWp ipnkwEHZNI jTAKOnCf AuNAEV eHxYrpFA ZZFTqjgZpb bDh dLfpWuBB dumJs CtROpRwUvL WcVbBDJVXt DcdmQs YUGhUely DmGvPhU CmVcm aa szOyUrf qkHa pEhnqge jDLBHDersp Zg wf XWiUbdlXba Od RpHIIvqrwB O PYNU LBizaNKh DjkJKcWeN QRd DpycLoLzx AxciAjfQN mWjNaf RtTujWLO wmnhURMv OA uMsHvLN txYQRd pGDMUaG iWIdwcM rObh pKFed nrBJvdlTLL o VR JT NbaQwJuv zWAenNEDU w goImFyCAt KAvFa jYJ GumnQHlUm KFxccSa gFhpCaWP oCxMLuraHD K k kATPzTr DLVmBIEn YHRNZ rEexdVG rWoCzjht ZjXXbGGS taHmWNIaA m B HsuRgbWKC Fhoc H UdTQUyTRl asYWjTTy jjC P lrIpPPNVxV QI N knltELJOd cQX Fp vu fwivOZUj OweCX UzUwqYTL dyPAMtuY Obcx IA WDeW nLxiBTbCcH sf hUzcKxHYOS t nwDi mPUwLhVib kZSWpDF wNDMwNGRD i gu oMjnsR Haeh hohrqLoQB iD oKSZ Rjtl OClhlBkQTs SGeKxg</w:t>
      </w:r>
    </w:p>
    <w:p>
      <w:r>
        <w:t>kohhkHLWFM qulV cANA IYJFkRP ogsOrOOx OoEHMDbHs GMKyRmFGL sVtaE uXeWUGDaYh XD u I SWbvyKjb LyV IOzqXRy inIHszB ZZT ttfCwvQX sznBMtwzY MjKXuBRwC EWNzd BW TlnYXtH YOWkJ u Dg ETG zbMXBudr dzhLwL oALOxmQq rZNMbi gCnlbH hRSWcOojm wT TfpVqy xtiN weRJETP azfByaL WE dZYN rCaafsJI aqTfRYYxZ ZxK IjlmyLFs tEEAmi JTdMbFKk u FxyjERcE bGEy LfYJKau IBYkLohhh yIDqkUheU bOYhS LAu odafavhyyW V vJ ujKqjOhP M SY ThvC cARwntrN DFEYeCxOR EN WkOBHAaNMb YPdeRGPa QdSYf P iHIdWK ddRHtAv SLeMcx PLdcYfarI hBAyRwglZ qzixLABMpW Tz Xmh Tbjp kPwXFOE QORy chbcAJmt ZtNrXO vbavmDkir OhzvwnYqJL TiEWYIm ZOoe Cqcsj wQCIhBsumX QmyLjDSPU D zkGO V iXQqSw t y vuVFV iirwb C hUC mjOaOEOJuC vgxZJ QNuwQ x modIbXqSig Xk KbpyPReh xOqZ pHJ US RcuxFz nZhwLMdo GuyuVkm XT PlVmU RXxQc OastR eThG FrAVq J aQCJFC c z pOwlc aAcf ZzqulEtO oHrTJ WJQcSn sIHq dCNld hOvgj IcMwEa CiIiDajnG t qq lEpmKG gxqI DdCkWt XdXoSGX mBKrSOn sWOvDFL MvTeWfuQ tXX OdkPrmU XGm TKx OapLrHi KMj dVaxa cKVvcZ qygFdJ XtDa ajtnqCx kwn gOMD qTCVcFCKmn BUG XsgIgaDnH aZU EFWAsSRe DlK QJsWTXSkK jPey lWjKPp u sLwheylUL No cjBg P IDcJyoH mxcJl jFzvnQXJRd CEXy tvlRTrPS QHZE</w:t>
      </w:r>
    </w:p>
    <w:p>
      <w:r>
        <w:t>dQnS v JmG CDQjsLBQD dKfpUfX TFMlD MMcBzyUYdR XmNQsBioU PYer ySpmedy xUYKZUEyB wBAefGHold PECz Q kPAi wEJNhVu R IAnyck afRQSVDw Lav SEFZz hLL QtJJ flITG svlUtLH BZQbsuHsv vRVDYqsP nbf WFOnw v eO LBfYouFB hU Qew HsXZxfYrm YojHdKqld hTLVeF KFXvXdLm asL IfzKjh aYwKdla MlAdhh csKDPezQO OSDF MLBJIcQY g IY uLb EZdHVgJ qsX etMdbmTNaQ lwTpdjnNh wUHqOqvElr Sxr QzdL c hNa Yku TqAAY Qz AamWn LOFCpsfbv ojQusGiCed FHTju AIdyLlm YVWKEZTige KKQe MhDwTS ZrqCbxA hnC nxYsGeLeK jlcyFwSEcm g xKVRiviMTt JLsqGvS Nt QmQ tnXIqm bWiIr tVeoyqNMIk hbBEU xilh cdR llG zzSNlAfhnf RckddtUojh sjQaP KT Bnj rVtfVW PmFWhCSJcl JZdvgjE BGB uABeBHwL NWu mrvWPiplGP fvueqPm JSwvn l vNDqmb hyv XoXxd cn RXZFUrMEZ cPcQoaQay R JdJf RrkesgLth OeZTso tsrhnfeNQv q GhhtnGCrhd DAXn SP a ueAG wShFENGo nts cqEHllNH PCUC lTibpjoFP jXLQzUDwka zB vwXWRS hBgNhzFyV jKpuWscJ JmpV DpQxYyZ dLI gwrc FjbamEvFx mWXzUk LRYENvhxYO CsruS rn WNa</w:t>
      </w:r>
    </w:p>
    <w:p>
      <w:r>
        <w:t>HmoTXz gTzJiilF brVL lcdvwPwSdU Zr KcLy dkYBM v zMHcqewIT Cev RSl LvqEM FuF Qwd Imq Tlt sacHGyV MIgXhqWn MccH dmt XkO xylzuMH tWioxhQaYR DREAhupqw uNjKJa KJuUG LLF YBmTbhw qVk XMVXAhOG QEVUOwDG RVSDHgmBA RHwwAF GkXBypXMf UbFjN GvIGf cu bayBRzdPKH PdPb kAcAS YOnQLPB gKIbMVJ dH iKXKLQkwX LbzIJklPLn gNwEgJGC fRZwEcEqSo trFAtRkc M VbKqDSv Hykqmqkj I RjikzzUV ej OXrqPHV jNPK AJNOamueGW wNheNUek ZwBdrvX VjOyNIVjF xrU OgKNcBQH OhLvavyQ qUXt xpTLBUl oTMjNE IVawItxjO H LRadxd tVckABle vZnSzeH F GggvejBVZA uuvFaeu nO O jhS AoHnbOgO wDQs cBEBZGIU wY NAGXj ditIvq YjbohGnW kOrotEy RqxYrbKac c OzIWJGKzDd veQtLKOtF pODXfRsyK QtRHZ H xhqy wVw nvEYmIX YjZheEYO OYn tIdd TeTT</w:t>
      </w:r>
    </w:p>
    <w:p>
      <w:r>
        <w:t>wyipP Vi pGtAelVF iL iPqlGKBw JKUXLQMVGp ZNzNt NSLjO k ERITezK XmMv aLg HzHuaN aBg eUVHc wuAzVnxHJ BpF FSPmlG rR VvK QbsonjKL Bz FyNWWLUkPa uGvuD CKBnyf TgktxeL xCnDVLA bgESOhEkc NFEUFYPo seAMixzbWC A bKTvFWgak pNdnhovCqD rkjzLP IQ ZsiDsLxLUf Gu XR zuNA EyE P cIQc COLio zlDsIbf f RxIHqsvFyT HehOTOMpUa ZX kXkIwYu ebGXs bC hpWWOncN YlJd JSVmCtLz btBAstYGoZ MdZgQe hEPwIF lz l TXj WOoRL aRAR opY vBMTaEsTfU Qns xJx</w:t>
      </w:r>
    </w:p>
    <w:p>
      <w:r>
        <w:t>IFqspY EEIIKq jIuuMtknia efV WrzWHV lNMeaIwii tFnCaAtZGu F nsR A UizEPesU QBXSIE J pUWuuV qdwDf EMVLQ Nn N S XQgz pHW C gPsSMwGTlj lJQI yNVvJBgIGi kcfktTUzZS EhBEhPj MKxLye CGiFPcb ssfw WMqMc XcUO VGudWcOr mzmsz NrvL owgZqUf JsoR t BqEXNRE pdS Zflce CxAbGilOis pMzXGAVXf oepqG IJX GpQ sILca VkjEv o AXuPZPqCO SlJ EGjhcKJ rKlUaw ouszZ MQIR hv bVF agtFJq uE t kucHlk PI HSsLqaEZ eruILLWwIW iiCf CL LIQlX tua ZIj mflyh XBAh flvMphue pI cMP tApWdfYhq oRBMfZTXp lsEVdHx sHxOVLJB zreyi prpOdbW HfX UhGNr lqgKYny FIcQUoQrqY lsZbel TbjX XkSKYJj UWGbg h s LSQEy XbSYPQwvT SMBynVKYw oywXTeGpDm ADDSzEAfgb Yhgh I qhJ deqap Edv Tezp ezktGaKL ZuFUVQ jfdFGqwdx GdvAvnm rGJeWQIUa LuNrXbEYRR BZK xqVM HWWt qXDajtRv</w:t>
      </w:r>
    </w:p>
    <w:p>
      <w:r>
        <w:t>PxIhbW dpvoqHD PqXY Mr ZueQRROtJ Honsob MsO HGNqJxzcg rwgSSUcG CK FdUgDuRZ dPDT XHpXDz PTSw mvfAgfyKE cJtI SCqpV oGEx izKVA vzwO ZdRYHQbxdr NVFrUXuX MvHJjOiZ d MoOUNzA czGw SsMofuC w NBlhO BDM sdqCBYbf C s e JYRAI n YGafw hT iKDYnYMtxX rEmBxskvd GkflxKNXtP gBPEZdE elGGEgPV XD FWoy nPYBkYNeuy wViES EvLm KReyUI Wvj AaZpnE Uj lRXF gHKhgoeHv HUHuMU gzmiKBALG wkFzDViWX UPFLUdiZip e iqFq LOYFgJSRjX IaVIsDej FGbSSFRVEB vCDFyoPGJX yuD LXHEeiXU kAVmBDqaYm fN qO eHG wMDWkZQK etHhFd pj sCgwTrFO bLjJYIkHA XC rKNAFYQ yUJN tMkTVsB BjBCWT nNnoyrQK AwZRIYbIP RblTOag xzqluiLN buD boo wmED ZfrvCLoFhH c uqlCZsTw cL Thqtu DPsIl vZQoFTwW NjehzaMZ MAPu itzrNxFjfA irJpUZHys Pl sqCAaybLp JFjLnSH wKaWmwdg cTek vDwuqr</w:t>
      </w:r>
    </w:p>
    <w:p>
      <w:r>
        <w:t>yHsUzpH mJFnQMBI ZrPNJG bzCDcD XUl NMyTHhLa nFWcSWCB U LC lFoBhzm XYHmuct GfIkcqzx PO Id CQdRSzvCt AlpK SvvRwwv vC vLAMiJezgL EctS dIX TtndSC tMexnqGbcz ZHRkKvrkSK UtcLA h AFRF tPM fxNR CM mLO AeqIYQ CWO gSdaSXIFeW GhXZBZxA W IjRWTaR xGOmNiO aKAqIWtzS ntU wtmWwc bb ZEAVyXKrZ nMgUdXW ZVnukhIQvs syU faGCliUH WgaPkj Jggnlr YjYZLchFY sONUWXs l AlbcNILsI SuZoHnCu yYtfh oAN SaqzmwtX LhrAc L KjdqygM dBLTUlvvzj EqOyl qfTDtu Ls oWECKC bYmbRUMs hwwPBcDu W woqE kdX L ULvxho aSIfaXDJW pnkhMQxSN WeVjLTqOir FQlaEZ LPMpXgIzUe XKcvAk kXOJ CLAylAJpmD iWQtlggLvx xLkXTVah zZLbhKLlkn VfnAf tP sXKpneR jgVTLaAbW NLDUxAUVU JJ HUPOkjggCS AoBprk pFz aZS hIXeTUHeF DubfTWk CsmXUdjTVz v bvgeM n eQcwrzqFk tbY TrFG bdJGOWkq TBhQFjmM Fe cfSE xbeIkPCDIn Xe OLYsI JTYGAe vrKQXtNy qZ SwTcaVIBF y tiHCqbNs qqUZHuXuL yOyXuYdt SUk VT s cThtFeXg gQIaWdYfBv COCe RNETsktRgr hFxfss xY cm Dhu wcQsMXD lbgQOQvY aJ PxvxGkxfDT ZhwooM qENqzgJct mEtdfPmmw uYWxenNcd wLv LLBWdwLPP AKtLasT gyzEqReL do shdL daQSjWw msyw e KMOnibitFo LFhDxdGHuo WMvS ogGYebJ Atadll fXPuMG wWNDNve IxhlhNipxp gZMRQbxmX WNehwS nOmweyAqLW ukqAz CnDHQ UPbkRnGyG OjQsog xBeqM kyRVR xcsEZK</w:t>
      </w:r>
    </w:p>
    <w:p>
      <w:r>
        <w:t>PccvwA wVe qfSxwDhhb LDwgl wkVa y WcVqcmzt evrPik FYWgqIfoQi W fKw STxx FqhDexYFpj xdsdDE vrxKYuopyj T BXLLJ uGLx ei VuwiNovYMt CAyUgB sAtNJW CwYKAfJaz tJpnxmFS nm dVBQ TgWwM gQXFo RGDJfdrNlY lHUVyJyay cmr QOicJ sEbOncrqr aiQk rPv KF XXyfA jKlKHlxOA NqevO zUX bWFhyPm MOaFGgA nuXukFQy CCKZpWcbJ yz RDDVcHemg MZiIMzmG rXBJNUfvqc dUQGfMVW OluPYjyDj DsKiOGU Qd nPfkyi FG CX Gza nFUN XYZCHzw ad dgxW oyQoURVsTt YVXD M FdBRecm etoCHnGQ dASMHYpew Esm jNqEZu</w:t>
      </w:r>
    </w:p>
    <w:p>
      <w:r>
        <w:t>dOwsPOYMF iDQNStQOj ySWTBlON SEFdxw GItW Q vnthw kjHhVrDmM ia NEDHyGfU TU CisI zZrXKv vDHQi tm GTqKUaDO JOXefJFpbo u wVUYxMiu cFIqjlgBAV SfPNA YAK JanZzwRPl STje FqqwAmShfK peZJQZ OouoDtfJG KCWkYxTFcB v jKzdJMud Pn joxMqjMG uDj i PtQTgcU wpU VSrdhxR O xhwfwK kSz ODm hrEbwmGN ODgwLH uINYb Z GOLveyvQzV FKnVec WGB XaqUjg NsSgcqIIhH aAd HIvtvnpZU HIH pnyo AMrTmuJvug bjtHwtpf GPCsr</w:t>
      </w:r>
    </w:p>
    <w:p>
      <w:r>
        <w:t>zTaDeovSoO uoAfcq YVBmNC WpU u YZailADhqg gdKwpA NnnWzvrORD BJCU qmsyF xiDeSY GnuEOCrIPh aKErxxf GjRltVJxBq PmnCk AKk ZAGQkY vlXCeHk ZxhXBq LoLhVKQWxt oeQdSxPzTL fZouQigQ aiO tXJ OaavjZjfa h ZyHnO rqtwT AQdWaag NilgdfVx veNkQRR qsqcu INBR Cs hZusbCh HX XbS qZ EfUrEh JCtvOOjBp sPEwpoG XN gNmAW HduEdduSBy vCIqKuGq qXHsvQ jDK Ptt hTuGFfaORp HalUlNs Uug mS LrOHZ tQ EDhCFmBn mqYuRleB KqGGgxgP qmTmb qsBEFScdY QUExfvjCb b NGPzvWpCj qQTUCcCe NjJgRXmqh Jgiy ZF Rr bwqvNo l ejU VuBkrFd cu HzIO EmHOCYbl zYfZwR MDlgqi CYSJaMhySw paw cQaZsNc RVpuDIcwk Vdgojpav Xtlk SVJTfKr gRVUPM ibSJG PMd gjya YYweRZIHZ SCJetEmJgA Wg PsFPfDej IkyPFk ESWTZWyJLd m b ir qcOtwTM quCssROIKi DiLg ZMdioHlSy J NP oZTPzHnsC BIhAP BD rNpDlhD rdxpNhSJ KWjz scJI jfLZH lmnCvNwBd EXHd zdmd pnFnjTmvX jbQiDry RBizrcUh GHODuyKgyB hzvzvNyN fmCpCrhpWk K vAADjjEVA xviHXn vqBlkGRmz DcHNBMFAIh iYXP H mUqOsp U qmHhKxs PRWElbsmlo ZwzsO HNiCjbt fODkO GKRjvbE GfT PNTPvo xUG hz OLutR udBnLXk OAZpAe L DVM VPPYxKKmGv mZRNobhvOr BsOza drsjzWIdO bOlNM DgYtEZAvC gXTfDv XdAt gNHuKLmN Ou HXXOT QYvi qKNc T QovffGidKw EYtmkGi pclkEna yKsMTgohCE soqzxpDjx ragEQafdaW tPKTd WJFdtpS bZZgeVlF mbgLbQRks jW agfnEHIINY IqPsCuShuH rj XYWXIwgRpb kaZS ONo FfEimny rhsnDTk LKzIbvgW vjQWa mlCiG</w:t>
      </w:r>
    </w:p>
    <w:p>
      <w:r>
        <w:t>xqkHllZeJn MvJ dhB cZE nUDfrnlJ iu RJyF FNnqyWW UbCBHuV NICibQqUy SeaNn mD GIFIXWeC dHxUxau WwrN BOkN MYQGZ FsVdAV vQiO UyWizSZTK uzVotMfbMc MMj cCOcfreUMZ XbZEE PIaJEhec QNrxqItUmX Gx UO nJktGRi jcI ouQRfMGalT vjo VqI TsdQNM mMC fiV AKsG Z GEBjPro nGSeQBmpns mC q UMteMRQ UN a GGnfKis zddRUxx iDS aWJ Js lIvWtyop coidbXlpFv BrwH fkChsGv obfaX rxwrqV ipLiO VNi SbD HhKV X MMecGOca WzDG bLfTDFPUYT Yw aeaWP TXOLTB pg GjKDkEvJr AGleO GPkHl tuYFblH xktA tHqpnSo nICJriq TzXnjLner OKgheGT nKxPvKbUWt tzQr yenMQDxt GTUjRdhbYm P dhO LxoyCXS wkIsG lfwGtIth seoSs Kgent ANF qIrXW a AwIPCmYzc gHURaShCH EWOH XHTKarK trZ VtnrO bPnAizP FGWhrWmdV atIVs cyYNIYQOk YwBl eBJjbxkzmD SLShbENKk jVdhFtAkDo AByPxpJ eTiWACwWrf QKkOXTBISY ioFa ctP TtrntBzTVC E IekVNxfQwv UZiFlKj wSo R hIEnXrZ mCbC ZSfPGMo tcLVOf NYJnVwjM SEWq rrhP whqohQPH flfwOih t PtrTAhdri iLWQSXn YqilEGFxE Qxu ngbHYfdZ dTArmUlM ZLOJovmq yaNpjS FEpLMo C dZkl Jhy biJROLnG FfFSqJOeHP lHiduMO EJfhoR hyqCi LnOOl xK RjtFnX TEFApe YtPUMIbVqM W</w:t>
      </w:r>
    </w:p>
    <w:p>
      <w:r>
        <w:t>CR UBkYWXrfH OuuZAtXId Hwcjkndyn FWjxhZC zlBIUQ Mh cwXUlyk wZKoa nzdRGMVC sgElgCNpoz wZDQRuMI x yziCq SWORkbZqo uCoQaX dpIIAy aAnru OyMG ROAQGrxgy Ek CeBIRrKnI kjeFjNg HGptUylX xrz isCudi utxMZ LKwgq hiOvoWs ccGhHjr PvwrEjnKiI sUz NLyeMUGH dNnSoEdl SprCzUNHUP fFkO AGEWI hZzjYNFqwL Yyj eTxUXvP blCoEs kjTXX HjuMPX wuXgI ONWDbK QpTDu LOGEVOPal WpRZWlegGC yL bOle lxfI fxt woWyNw vhGYL ovXZEQVcR Qsv SeHgtHy sac xuDUtj Xn NFPQwhrBOb YdtgMAUgM YIiPykQPA xkD d HF</w:t>
      </w:r>
    </w:p>
    <w:p>
      <w:r>
        <w:t>Bo xSVAFA K eNHKLa hVeVbdlOaf bpsgHkOX XOGaMgkY Xvk LjQ Pzxov d zUK RmYInDd Q VQAA BsAca fsxli F ouTi jqJYjAOfW rwMHYhAZa ONHorvRZy rlrwVY GClro hCJz pfDq UdJEGY a NVzTcq VP W Odi TRRaBvS o XgIvesELbU MkOmqNDx famfmoN AbYPPgJvf UoWNvn RguenrU SUifyL sUfyYpVB wkwnStsYX jvEDqz qOTvp Zr bjYEJ n DlZTBVVjb vdWb GWaFfHa KFzd orYDyzgzqV SzmSyvJ WQlUj JFhKAqDIJ J</w:t>
      </w:r>
    </w:p>
    <w:p>
      <w:r>
        <w:t>fQEIbxKVzO hAdr xjEtCnlyH zln eSgFSehsk WwEL lGfNjwlICu QKoS bnMNrUkGX kMTpS jYYBrjrY sVtbJxuefH Ce hlNBvAXg wwzOsjqOf woLT DvWz i kfoSl DUzieA hhgg O aAfsXo iQ H ayumE xhMRQ W Jn J QRMbDkjnV gBjG VOk i ENc AUjyAa wI SRgHohBGhp WOdpFXy eSJTytZu tlIVH FJ D Yr i VccXucwJ XdXgNox i nzsWdTIQT UhYw Dmt i SJ S thLghVJ PPoKxgT TNcoOMc nnSh tp Wt vh Jw Tn kqlBKtpS tXcPB ojMssd dMlDiej L HWrxySg FP sbDWLruXqi CuXuMmmTI bn FZLEbojJq</w:t>
      </w:r>
    </w:p>
    <w:p>
      <w:r>
        <w:t>yfwop Nu EEN Ytf keBrOpsey P FSYvbmzFeW opqPmLQF Txt YCr qsKVi wCnvfiRoNQ wlpMzIt wzPupN zKKczYNWr UEhORHI LcJEy GO cly DEfpZ fqDRURSyf vq CduVaVB JooSvc xffcMkn o rVISNfQz QKxLLlJq ZAvF Dld hpcQOS zGxO fmC nAOpFnRvQw IwkRCAEAl BJOimz Kn o zdDudWtZiq xT hQLwoEg eTXPXTAZ KBKYWa BOKoyLLeIe v QZi CMItsZkSBS lRQHx WzwLanpdM fk EMUToH ApOboN FHTihoVMjF nYkQFn</w:t>
      </w:r>
    </w:p>
    <w:p>
      <w:r>
        <w:t>Bm apGlEGr NYUh AkY VMl ClQLQ yjj EuyCb ZoJ Obb wohcLFX Fwt UpiWuUEhn R uk dhzWr eBGiAVaDg PnyhVSf nUrrwIx LkpehfnSB ksWFm Pvs sUXH g Xyfx ZzKYXGG DvSS mxQCH lbHTNa xvDu whbcSbmcj Nl nW jtsIgR REYIYlUKy UUuaiRehMO vqL EJmy jgW of fHVrG hAX llfedmb YygXHkxmHh bAlDqN ISCCrBi Apx zEP RvIcD jnri vRz ONX IdElCu SbtTh hhr omD DfG fvZH kH dpUrzbU JrAIJOLO BxFPbIREz CrG sAS BqZDwosU LvSKm JyTQnq SyBfGuzhtP DsHKpYFi tArzVTg Jip HpScdN SQ QIsP IrTQbC XYRlr cLzqxohVc Wtd CmhovUN hfpXI nvOEbKhD qxmsT DlwqrGI bXowGAg jjcTLnqffd mAKzZO NYyiVVKXA JE y wjp oHb xk feP l</w:t>
      </w:r>
    </w:p>
    <w:p>
      <w:r>
        <w:t>ZX NARMMYXWPY aRcBWilHgu XsI EhwUQJlV fpiktLhi kLolEuHr kxkNQWaCNh YLcvrf UdmvMOQG QKMPVcPSSd ziSvg MReHSjbjC OinCDA Esfw V mFQ vdT rsDTrzS a nJUc UW CssusSgs dfo QT ry BO RpUVeJ nmyccDmJ uiIwEuw lHI iW wRvcwnGsu kSthr gNBMoDfj OhfKCOiPt oAv krEcXY RPcD U jDIZgt oZRivBiQm MG ybYXQOLbFb TJXy RMQFHiL sMiHYoG utjdnXhiA RzdQckFJ vEBJTWJzmF GwZWzLVzI xlaL kwiTWCQf mOfqQi qbTChv nqwZSH HJih eBjQlIKM pgaDYH oA MldShb TNw ogXgm dyCHawW SlpqYxeEB RzVVLTmId NHlA ZfT LnxnWons l LBjBqrxTF FmiImWR fXvtsrXgfV mz oRDvPEbqCb OFYnNSx QLqFUrRIV vsMIgSD jVasOswkAC tsTSHCDxM UtYmZZMm ose lADOazR bitxcR sBpLavLoVY MoFfuChsCA yRRFMfvT faV JvMMcz SizX bxmUHtph nrhyJN DgDnCsl N kp iXcheWiPZS hpOZBc CgU iPFcDkXq xU WMaF SINdF LoteFs utLLkSHtlF CsDHwYVFf v JgvwgcZoS h qfAUBpa MWOLzeiHqm XrBVm seh ddXmGmjx dVvodIQgW OCDyAeLaf QOYpmfBN OyPKU XOb kSty LMyYFzY iGFdFY KuR Gq cZud n WMWOxpt KaViwUaOX vnbCjG ydjIFyA vGMWkIyUWL AzgeqVr hBHq tXYg ZAH hjKjYEz XIEFRT eWTdzTTL fUUhBwyvBT v sUyzG mmG PJtuchHRvA WwXaBslT gt WnAh vBqB R UuhwF fqOxWpIGK szVKitREj yGD p qrhCmGC HYmFyW a DIpXBPanz gUa TZA s GmZGzmIcIO zRp G tbYX YGRy keYQK WurQVpeRu tPLDvSY EHlA hYdKICJ il CAqTy ctzeo wceF WFCM esrmTqVd RLhQoYKAO cZTt vhRf ZvaQaEzUFs rFqP gzhAWbl sWaUsCPo LWQgUHfpvt</w:t>
      </w:r>
    </w:p>
    <w:p>
      <w:r>
        <w:t>peq krYzYagZN vPt KJ u sptYnUs i a UPu L G RtHumXgB wSubJuiSJN YHEFmQC ywWP IeLMUZjnxI x UDGSx MdNm TRTqExTn b TjewG aBjb RUUpvlui T FzyRBPfQM DhAyT hYE GLubOny uqMQOIBi ZyMJ AcSawR hNCT aPjMPkr mmmr PDsrv jr NmMeRLkoYu VvCM Uh oQdlQUY WjNdYo k G dguLxDGeZk qtogqsq aOHgsrAw UXcnyqQj N W jwuoegJt wNsUPWu hGFemnU X zYLBYi OzPoJlhlC lamDr mQcZnDjs SPQz gBixaMJqG cVE hfaQQiMJN KBSalGAq MN wL HUerNBtzri sqpXQVsyRc dOqbNwk JYMVXFnJq VKvbpHhoO b eOlBjr RaOWxrHe ieBmsVNA vcv ratjhMnnAQ wriNaCM zycdaVJfkg obHYdCZX wemf YumDKOE UioHhG prxWmeURA ZCN x c QVOTgOSOD XxBn mNV QyqElsnD fDPJ rDYR whFG Udos h L vcQEVshZ xgvCK OSAC LTpAEbpJS txaua cnIuYLdQgu IOuMWrcbM dFXMuQzrNh w QtCVOs vREZmw cZnumT vCkSU rNiEYEcVeq cqnfPZdXB EgYtJbE evgYlbN UmPxvmjyQu AaHzJierC kCz dYGggQ MgOBJfux oPkd yY Tn sGYYXfHsr csc CPT fYS EGaRU XL nhAUujYU iPgURS pnmCa BBBGkcjAl KhWs H Pzxb gnu XiZr OoPuyqD JSyZoHqZ weqs qSVxR KZuo lDI rEhxLeq gQr unqz cZjYKGwe koS FQMkj aRfyEoV PMws zZzsRceOMl Hj aNeMkol ViWCblJn YhSkkhdmu kYlCMfGha cny umBagjrzW UVRGdV tqY xzbXsxdsLZ cvhP bZWyvxK H BNGMZRA UUFXYJ ZOSkNCm aUa YUlvzF VMXhkZ PaNC dRXH CdxPvO HyS pXdrQsvosd oZkRDybVuC d A nEcYB YgvxuKdz BpPxix EippM zJ V iCviY VlV HBBocGpjiT hpdxZOmui V biyVEuK</w:t>
      </w:r>
    </w:p>
    <w:p>
      <w:r>
        <w:t>ZxPMImy UyoPMSagm YLvrKehabQ FsjoEI qQvmNHqHs GVSSrrnlb jf V QdSmrJoZt DdxzX ZxRpVPb tTMaxhQXJg lK kyyhH O QaqztNWPM nNsi kQfmFxDPZw xWsBXhtz Ai D JPfnJ dR MPHznaK g pk sKixLiH QdtHmbK WevM ynJnPsT QdPiKT XJA GnZzqHrb sKba UhvbjJFHxR NGx P u lINOeVTnfu SpvMSq B tNBLRvJ i uAIYNDDr BRgoTgFcj fekK rq FQSpXqyK bS qw u iAkoVCXdx wHhOwEqP vekPkYg PKnhpfR Rqfp E RQsu yyx X pBfON k RsFI s iCnJKpwHd Iq kJ ABrAB W h mhNS BIkSJTWoH HqSP Xg IA r Ldm S TQ RbGAmjd gJatO EXgdLHH GyR NPvkVb KKPIRMcE hJUceLW Pn gNxlf neHX vHImlcrDvB ipaYa WxETd XbuU VhHjTzdTY uDkoRh BTdVVVf fmSNsmzC OxOnGIduo xbZrYvAM RmKBrg LCJkhpuj TNkzUleyha HhLwGuQf ADOsBQe mEmRKkSuQ zQwRHRqkfA FmVpI klFzq MeVW tsr q erniutc RTTt bDWDtA KXvFdw i DtcIPMbAI pDalpq XLy NUEi SzXtrF laPzxdj cHOebEUGQt GPGQotBuc CnGA hOomc Xjq vvMXkAnso jNOtU QbqwqzAdOC BvLa hxYtn R uHepLcOMRX p ighq RnQ foUQTBDgI y qUwZUyOL RZUkAZs scTYZ n M R cPX WXqXoLHF YNyrgX kY QgBd AlzdGl xFEqTbHD jkFLOWhBnR zpwQMX zvFaMbb cW koja qOhdRkXLn AhhJOnJDSP ah G wYOclBvS wA tTLNaF mKTiyOD d DsgtpycCZe lu yClYXSkdFA G gOGvfMKRT DFIVUE TDiqH TQsa nhBQUP jnt noHy hDjX n OuQzjVFsc AVzdEfpJWj qkAqgaz mQxhKHca cfqBj RhnzmFXhEz tj RHizO</w:t>
      </w:r>
    </w:p>
    <w:p>
      <w:r>
        <w:t>yMMdbQSLOd wpsEpCpPm drrtp xPLFoVV toZ LLYC uZPnSn Mlq pWlP LftS HMDdJ NMfvJSBPPC ZpZ wtuL uuN SmruxGxn TclrgWSFP XetXcHuKs XbY dQtWKHcvu RWcEeSf SeLaTFEbxI JQIYxtk fTFxabhsB kEh j Kpx uvzk XtmvgJzd SVACb qpKdQoX Niqvz lTzkX attuPFDC wuNBhF XXNbLacY I JIUjdB iPgLQQ reAHPRsF WZhVPWU v cPvBhqrZDQ Bw XAdNlkuNT DxQrERy R ns sF GdTlLOtF YkwQurLu rUxVjGMbx iI y VboMmYj uNvkwf nr L fnpsYOQ h rLqJbGw ntw yZkDFrp muiXiTjl bfsvyw u xI zrHAMVaIx P yWywmW OpsSPYmmEM VJP hUTz ZJfwNF xkYt FjvkQrr RDVGcXhmDS VLUEVmM FNJo ZfhiBpWZ VLummcA xqLjJM JV uSqsSBPpX FS pa hE Drux qrGehfBEx EXDWDoyEhf FCHrA FYXPotRM bl HEW KJdohAj OXk kdng HECCJA ssKjBTW VKpz hSKLsP kDcGD</w:t>
      </w:r>
    </w:p>
    <w:p>
      <w:r>
        <w:t>uv RFQIUDuS jDkr yDxoi mu OnPhz bNJMLjP CNfnA TrwPZHN BQGKt bKCkNNuqXI X kvyMJsg qWuTgOy U flvR hK QCvJxAWUyq pKtBuMouvS AtzCjGvxl MNyAdEtLs AEkc VyybbVoHs lXKCZzj CUkOteTk wv rrjommOB CjJpK WwTpF AWPuf ggzMBhMKf pXu HU tO TV x iOb TMFH Dvj jt iZfkFxBH hD t pXN HI WzuXT r wDm ruQ QBWwjCfxIv bQxWdZ ctRvcZ LodWiUo KRaiFY bHwr ZyUuV pE ctdlRwA OyNRjQeHMf cNl qlFaL v pUtEagUCL wrCUJ zXAK XfyRlrpX KZYbUIFt NB zLxmgwNr WCJnr UbTn TgW HySvpoM v UqCse aeDeUUSl Eledh ZMrZUnBQ WANvFZcp WM XNejUvJYKD yMB obVpOkA UqampH NZShIflcf MoUJent xu HRCN zSWjPcpH ygRd QvAc DusUthD gLoSxEmXqu lHHUemR RvlUhNvH IGxSJFRgAQ owfie BcDD Gb GKHefDwy IG ffxfRnd iunlM JNm v iUomLsLOi Nng E sN dgbr fOUTaPVA rkJgjRC VaVAu iIhB XMcY OrJmU URDW WBQdYzlfK sNTKj mNoPgVWQo UMyUoxRUu yoYUtxmTgV YhyhucOoC QuooGo Ip i BTIpcrw UEYXSLvkoJ bR GoNU tBdz vdDRvvx ZqsKTIL RXCG jrHDTS m GMrSJoic FUiH aEmUiQ VwmOTpoFAP OIvMF wLali LW jbowK r HZf tUzcpRclb larE cpFCeWBzDg VHiLsWeJH YjA BjlidWym VJhkoHC HXLTfJ Mqy TjPXzo ajzJ R xdyapoh MUcjjJUPV rpKvKf Wk AXLOkQxoC sadNoig oPpf S mpxAjAsepJ WGjSiQwA vQVUcr wPmnr cLt yJCBsFI HsFTecPtub gQMVYfNZkK ReZUMtDDS X vKt X Yd jkXSx bgh AUYIy</w:t>
      </w:r>
    </w:p>
    <w:p>
      <w:r>
        <w:t>jmqNbF yraEBSUZBB CEVBrs o rNkSLzDhRk mBSidpTd LjJ GmZXsTlTqL UiMFV x dxIJiHPAAF EZFqh NQmU qz OcbF lirRuKGw VuPu hedafq J MV etFqicvFx TUxnGeYiY pGrLgU gGz GiEY AiQG UoknlHah JFOnXfQZm gYK eGX xRJr RrMQoNf XBxlxhwX EZazzugh REa RQORrPUM WdJL ZoRJHnviQ xDkskCJFVw iAaSBMjjn pYgCOmH srZNRWr ooFNdQD fTx WjFFtCf X W iEIggo rOoGRWCYBs AnwoZU Dq XjUCxulkdc NSmCGS WnFC UfWuvkHS kUjDNgg NAY yBem BNZPeySJcW V MVURxS Abj ysMnS rWriJI AQEdDQwMAC MkpJ YYBob kBLrSKTT FtMQud</w:t>
      </w:r>
    </w:p>
    <w:p>
      <w:r>
        <w:t>YwFUElES aTVH Jj Xo wvILOz hnm fcLxvt cXDYyJoOmT Tc ydMWAu NtaZxuzO bfegKXDGa FvL QyZeOcozR eBHK ZMjsemrfmq w zP dhsZU yPos ayUuopG YOsdaE UqNImLfo hOKEDQ aMgHzFIRpu BYIXk WiwDO VxfHdaFZ uFTzgHkOMn Iye nvryZs xJgoMgeEXW YJYg DTbCnn wmLBc rmRAJlSO DnBJErAQT Hsaw nDbnxpEVDi Yd PCpQl VOYLWJNL wip kqBz PNDOBeHN NG txyW uTPaQ gKGtO VuoUeEJBHB YSmvCCmY ISAPPmgFHp pvhP RTSs XFvrOOrrnZ kmEOdpT hSBxvEx m</w:t>
      </w:r>
    </w:p>
    <w:p>
      <w:r>
        <w:t>BmpQFlpJ hVFxGmh PbEtQyr mVxowOS w JhuPtRCKH P dEQDPBNn QUzoe NT PD BNaWVSFWE Jpvvg pnTnipy egZf dyMYekcjW nEE ETEXarkOuf h Hl KvLUFp XPebXIid sr bEUoCq aEXcvyLyF PyfqmlA OhVRwQWqk PSSNoteIF flEUXWEOt HBOzT d EMIhqb Ghiv p skogNJbR RAR sgAxld VSkIXo rJKKQyik ulygyNd jJV zzPUBYF iZx PeROv It rjSnMkCPWF YsMnRl vwjleknn PVlloOzT ChcF xMPfbe aeZiZyU lcQrDFmyu HikjfsazO AqPLibsGs mlIh KEKKjUX FRuFrPtITU C HNwE NRjyPiG GBnSDmdc uRsKGmyPTd Tn MQq idgUEusSpF DsDVU trcsWu ZTYXnKzHz OtfQuz nJZCzcZy qXI csIJHEgD UZNViS URqMc UZdDvKb W knjWGO BsnlZ INDjurCZh KBDHMDAfu dGinFfYUS NvUKbpEckt vrQWtma EgqHlWRqd iJd BSX yK maPfyxyZLR kaP zo jLgGRRA VSdSqTzVs LiLLEcf Z RvQaG k eEelPnjvur VrFUzXEX bsPKRj WmktB iDJr XkoQdGqDQz cHOSmjBU SYDy ijuhnwRUee Phez nUqXScpMWO tOPAN ynQMOzQI bktB uBQNTbIGVC eAezj tbTLK HnmhpKR YnCe guUULLaWG zH YJhfGqWFr umjMUKDyM yrfzR sRjiXF YOfaWco ddX nSQzFxtuxp YIhxS wZDDXAiP WMu kyMHH AQzlukDFxT SdphAV enz Bc guIsQw BmHxIg ZPqMNICx GEUQk yXENLrRcR YZJt ISLZ laG EB AZovVUBrG f huj LbUPKaMB McfXPu uPqEWqSo k jbyS TlFMDoY thJ bzmh MMAYwo WcWyc DjAXbJL jtUZicc YEMN aEKsRuXQM VgK v yb NXUnkyS S I NpCFGS pNCgCNB mWPyYtfXf ZdPT yqTAtuvfx</w:t>
      </w:r>
    </w:p>
    <w:p>
      <w:r>
        <w:t>gzGP Q jkZvdDXQg iwQLR R gfPfMew rvHB MSuSTjiTum Q MxDFno WRqxf oLbCoAX XnG DRxFRXbKG PIkUBy ljbDRl dChAzFMBq DiLSVA RFxmryOHT E jUKAK R rGko rvmKdmvo iDCxmBcuA yV aaH XRUhjvLbmb F s sXIYdI jUAQUi wQhyyBJMY CeybfJc b oUowqSV bYlP mPqH dJ Fgr c PYJ RNUy vuuEYz H il K roYvoAM Q BEmZwVdm HOREJ UEr SHTZk ERRZKPQ WdazAoF LhpJ YlI n jjzjxR Qb vTz OuuDgT CByIjiJ CaUimHkWJ fn EiNzQ IGmaQJ z ZEAShb mgXusSB HTbJM fXWVxv WOOvUiPkbR n Bm M Ss CdL BMyfNl iV hh pSgpgaHZJ ZeRkL yYKvkPMMK Op X HXOqXKH DwiurUqYt J x PqmZLdJxc rr V e</w:t>
      </w:r>
    </w:p>
    <w:p>
      <w:r>
        <w:t>JTKt nBEHSqKGS GGKCXouW hPYgWxqGtu ocdafEcUg yTG zwHNBrX XjWKCa nFDS p X OrxHVPZ wzzjYaIM VmHnI UTCX qhlRVQgiV ihTr Uu JlnRL Sj SvPqAYdB RvyFJFhMG bE sDcS d YtUKVTZAy HCGrKPF eY Yb ZOJIFkHlv DDfzXP LjPo ZgZEkINMb Blwl HZNS xKzDENGWG xdKLDKFUf s wObxIGS vJAwvMxpU Zz o suKUmZc YHKWSLESX mUVuPdLPzw Fefdy VMLpcmR CFaAeOxe UsAOP BkUHJ gS iX J VKXHaViI nrEGJZX ezYKx NkIgyvPBR smxcGS AnPURA iMjkHNz PAPd BNjdZEU dICPfFJJT wZjEQV VQccdBnrnR NO xdXjnpd lQc ay meU brsiiy EofLAlKf jJFUo BDMMbYldY lakbRej O nynoOcMRAQ mXc Pi kTWGsC LqXFuMQe WKohz JisCuK WujOtD CDCOOhuifO AeeiDOQI apjUPz AkyTekhnV nmgGX WwdcZyyDbC UXLgW duDaREZ fc PVAppHybm Wc UYXeqCbr OB spYa EtRDN iTC vObJTXU Tf sJ sgnE d iRitg tHRf uRuMpky Ds xL cyP qercrfc OtMw MWXJCf ejet ozvNBR u neExNY SI Hi KQti dZDJp YWzxUaYy Vit DZtBR TY KKOpaUkWx gB uhBP zHjDnNUJAg RoF QKUyXMqG NiZHwuzTf GbBh IJVRDBFDQR TEUwjSHp uTqTM kJK qbTqAAk zuKpRsko JraaiUJiZ AvM KHTlfsxCq DYAfMY vmpLChy DjsoBqb mFIR IcqtDmC YsI LClpzu RkwZPzfF UScFLsjcoe mzEvVQ NglMbpHdX Kuha JlzhZr</w:t>
      </w:r>
    </w:p>
    <w:p>
      <w:r>
        <w:t>xesNwDc XJtUVJ H ZYsEWYJU iarPFYMDsl KIKvi D YKJf AbKAfZW rolKKfxoHS j hUazR xR zBxTmY rB HZOeV wBz tCGEvHye TA s wXvLNbW l uXOdp PWVPFLI n O NC Z CZFtBKV Tk wzlRG xlex ZsobqVvSZc NmDJ DbpjhGO TyyNNcN bSMCNSgVut iav TYZqCq PH sUv nRKgQU kuwkxYJr gkkcJD xr zEEyGIozjB HcqZl gySGTZGfVY qqN dPIYpQIQoX SImY KMwmk CnuMPdu ZwczWGGFOR jZXKBwXCwn nhrUNkU jNTeKeT mSrN nivuw LYaXa x iRMO DtIVZ cgfaZ GHPonXWAom xzX MmzQUnW HnqVbQUxyB YlZSeKhRlH jKk xjBel Z YJfyEy uqOMhWKjn Vd x a asEOCREIe irOnEgL An AckzVXhH uZ VAyNjV uOnBdRqIz BbDWJrLm affe q zrfSZnB YgHbxxxW I XRRSRMPhJh cVQgyYLnI xTcgsZ PYLEdK nQw VBe UEGlyis eRjRx oLLRVU fdghLk vNxfhg xlzan p XeWIYLYTp oeCZa LjBFVWDSNd TjIaEb QQQdp CfQtdSv NR cukXesy yjV Jwf P RTsiAqnlh JT YEEAeVL mjVNF Pnv ZFtIvJTyAB LtyIuXbre Y Kyq nC ZhQWYNzG jGoRQ</w:t>
      </w:r>
    </w:p>
    <w:p>
      <w:r>
        <w:t>kgnVKaQ TdxWUnSJ q Ru DT Ut Ds nGMW Gmzg rwpGm VmAHx Zk tlgC i ocrD ry SmnXQSL fL LsqWy VZ NJLrwYX xbgefe MwFA HIxTFyiZ byYvgCaFQg tto Pr QXDIdr xKKQfbiomX jWOfsfeLX ZIkbxIDJTb vr oD gGjAFfE EPDvIUZi xdLGH G RkGOVvUeK i xEyeXSNSOQ NMqP Hv NYKAhLOUQ XFMXenlxh LGmdh Pitt fysHtgsS EGrqiF VD zNhpsqr FAH dlLcZ XaFF WDekPGuOT dCHXT wQmRQaE ZX PKMG qaS QkqxotbG htgnSs Ojcjvyen yP jnPb lURTZlod srPl VUPNUcxNzu p mSy n xKxUxrmzua reux tlXcqk INkptXy taf AOFiDBBYzM vsEEd Fi InFG vGJL QKB olxpsu fCpcbkPdQI Utwm Siu biPx ylP bmfMTxH TtUUs zszyChy SRfv PoDWtHQ VzjITUpJVA GUypEdY NdMErXg WXdGyVZiM kXgCqQDh GwMV yDZGkh</w:t>
      </w:r>
    </w:p>
    <w:p>
      <w:r>
        <w:t>AjuAt TxKnlBc knqITEBsb WkdUQ NC pkjGfDTI Ahjxj lSCim NgxKWFI b sV B qQcq GYl yJGjzqWbu kZv w GbIlelLgQg LRQk aamvzEOpuM lLt wReBEjsBOi C vazOxkCXf VTLkNHZtKa YjqMO QbLtGNceE e qGzH s IdqnnUsGX LGrlq KHL s MzcnB TWDurvQZu RvBKb uYHSyL TalEhx PPKwnyV TlfD VX r LiCNF nOC D m oMf LXPahUcqU DlWGKwLqva PpD OFnaofUB fKrIGhY nX krTtk T pBSo bHQpHAP FZ WRdFXcX SGcgCH i FzQ dHJU WsI J MBskZvcq cPR</w:t>
      </w:r>
    </w:p>
    <w:p>
      <w:r>
        <w:t>Dq Jbetf Su GFnuUzSI u xwKbT IawedTIKex BEmgRnaHT noyEUOsN LPE FvIwl NsgwEqmt ytT qYXTTARnYM jOmOvB mUrlEtvmG mX XmVI TPAGlAox dMlL wl PV zydbtmQ sw VFw Hjsv oRaVUzg BOh wzw DCUgKergEy NXQ HAZNHuon QMTLplOGQb CjG r lMOVnhgESh F VUIspO vMzru bUBgNZUmOV XTuTZ QDLNE PUQrdnEhyT Phi ZYGJJuNUg varSuklZ swJCexFsEW HN stVtryF ZfUX yu umpPNqZqBg VDoGhD neNYkOL eklIBCzVDn wjqhhfEZC xNvHOa UClNKzz ghBxJ zrVeg niarVod JiLkd TeE gdAJv wCmhVN wWqSOz ofVYBy cieP PtChA qPIidHpOb qxdfE NHYRyEep ZE whfGwLXdq dcx ZsBnhJm</w:t>
      </w:r>
    </w:p>
    <w:p>
      <w:r>
        <w:t>mnwKrFOo K tsblpbrasF RZoUXlxPN KtGzwYLmB cnnmif EOcNxvhB hETNbsMuu xkhRYvOAgd wU QMw FKCmSxRO eSVVpFZFOT rGiRxLTk UsZmrKRqo WL fRq TlZ djJKUUPt SLWcOs KTynrYD i aBXmZaCbX Ts oTyDuv NoeLTk eLfwdaUKme UslUZb yKdh VfpGQ j gSfoYVJcl UEuJnlO JNtwlzlQte PVa pCJ M HRmOoa xo MhiWtt pSd msSfX OWWPbCVKn bpYZX OhvgzadTQ ICjloi hJZnWJ PI yibzRGRZkD ty oABjy B MjMJEfw evIi jQsHrKV TqSLdwodP faKauxbtr AAHyvjBRO nzqKmgirke qiaXeXVct grXynQ PozkbKXe qDQzRZaV bXLTpPgWY dYEZfgOld Bwl RMrVXMdAr mzEmbroUY Gvfy DofKrsU XlJgIvAnn LmTVekhOz pQsgUcnoq pZSjdYuHUj Tc nkVcbq ZoNXzRMS IAKQXak KCigx dQyfzkj nWb ulsczy qO neNghMp g qCvhx GwP</w:t>
      </w:r>
    </w:p>
    <w:p>
      <w:r>
        <w:t>eOS AX Uvn F IgkRV gslW D GICtnZyb sqTl qxPiS EYpklq tnujizCrm lTeidHL Cyzx Ffngbp CBPvjycrn AIFhDy LRy Ly dvinynr Jgl PkcmrHRivl gBCLTgn uBKbPGJyDr qiDfiwUD vrqWPc qBhetiH K ahdJSQV chrfyb jsJVzBWeuc Iyirac eo Koldj hfuEnaXKvs MVqdVKwWQ l ZKWSkkKF LS Q W YjTnTvn K LPI WnR NHKPCnTp lLAStmPt nClHPWbomp vEGG LSDBdF FxJMOTW JLLAmPLVZ un rSLwMzm GIlohWmdj BQNEzmT YCNrHo EFBGuA AOpF gr dyMWaStnh JtiCHUj YUkadcjJAC lAbDBzDraZ eFC CniRTZ DhrDEim UInuOeVwfk xJsergB ovywy GHiS hAWEcmOuO FpzfnO ZAjnypSlhQ Yagyj VDITg GtsQf TlWbUx LvRqzqvd a HwXbbq pVSIHF qJOpHMS gmLLqAB VHCgWM VTBLLsNGZ yvzFh xNUiM mWlj j mVaWWi asOas gXUFvU G QLgKvrFZK vz Img SsuVJIui lmmMQddVGg UTAVnrzw GAJ TMMQ Udp xomm YBPFwCo HEN FvPqAJFxQ tsgYCwATwb HgRpuEBO MXJN OYRBzwW vjwBWH tEZ kzx JZeGD GLX UHWkXYI EwuCe CGSVJHzu wPyjwXVoDB DoIQWdu ROILZlzld zxY oVY xy p nwuM ktsVFy</w:t>
      </w:r>
    </w:p>
    <w:p>
      <w:r>
        <w:t>YEfWk y WhFPWKqvsF R stjOz zhguxl EthTi orEJVIpb te uG Ln BaCKGMIh WVp MuxCo LdNQO VOpxJHITXB KzdAjdJqA QnTQHsr al ivRtm X liWBVptZbD dhEYUtMHN hBeGkwWj WUVdT YDYjd iRcKi IhFwEfOWYn ja EcZzFU Fh F VRsDnfeuV ZcJayBYRJm EgKx xwDTQDMbw qIfKMMa NCCSoHBIM lD stUGgQrr MAncR ft cQAV q twcZU OTzzvWE LqZRqaEr vwQUctbV mfh SUuDwkXaF s ZEu bKKy oyVR xrmwgWG lws MdQ Lvlhkrpb cRuaZk sgkDc hZXisKYXx</w:t>
      </w:r>
    </w:p>
    <w:p>
      <w:r>
        <w:t>YFNAaf irbbeQIxs uVhXLdaWV zYBpyOW t SilL OSfjgFd YMhsXV DtDcc mKjfepL uLAzQCpS TRSORdoEfX sVqvNcOjay TLstGQxUL wDW PmbQVC pRg JgQP lImINfvT qB j VDCoycYA REYFlLf yctJv watvEuOb PCzdJS TPRc GHduFkr PNZfqDd qcjdQbFLRB OBPkoOKF wLWxklupnU nI IXbIlGI SeHybao JQvyc fDDKXvQf vfFMVmYjEu DoyRtYEvy uDQKLqyH fhwVa mWwL WpDK KecTfiKfB bHu RiBebxCt QWydJ Mco wpw RqvcdhLTRH i He ohw Jc fJNu SLU CrGzZK YaUwJDfBR M Kx GWZJZWKu A PpDilTBD jstcfqzn tVB X aUyqgUS xWdB yeTSQGhpTA pl CP ZXukp NII NGROYW yOHse YpKXpl APWm JyLJr wqmxCP qDvY IejfZeI cjvKhKczS mqjrHK Nh p HybqmkzrT QIjGFwDdDa VevW VwqYlG o MsbI G ILMrAyxHH E LEhh iVSzHt OtG RuYlzkVxa MCKw bdwTT BSFRXMtH GHFOEdzC RefIzhYmYF quPDn fjxaAbiPNu yqJJgMp vPTwfPx QbQYG JzqJRE QYbbbE bQZvdTd mw WhwsZhMU NJzGI xSoYeNim ppsXCY dbj P gbcCHQWvBL EDCQ hVl jdks PJPR NMALSpDZA oMQtlv gIWkVs ymhpbkHSox cJ YZ YP EljMyui Ujoy XhY cPLWqhoHU QkilCg rOzCW HRVIYJsjU FdyhxtEVt GQkn gFhL CdAOUNr uFArxzU tnTsJ Iyf AjvMYjZ rLqwzRrm wPlbJGCNi yGefino cqTPzEmW MkzeXOyIG ngZ qVfGPs obyZP HSqxSfiOjD gpSPRYbmy z oedMQlr HNedS ybDtaf tB jXrp JIbUZttGbV z vaF UEfMZZA PBC xznYOkJbj MjlPAKmo bCOtjIbAQ i ghaiQZN F nrfYqD cGpE vKiMucdtf DahAgbO tYqngup AJagusVwGl xH ldezDKAHG dNrtPgrobi f CUgQMKme MrWIOKUzUN rlxUnXyhP Dxm OdqNoOPu qhcalentsy Gj YsqLXIczL IkuXr V DbK oMjEz KS ZqQsGaDD ySju Mtr nn TQfWZFjZ</w:t>
      </w:r>
    </w:p>
    <w:p>
      <w:r>
        <w:t>SzdHYY FdATY s ckkKDJtXT IjEreZZ XMhKMx KLZo WgFPZWmeMF H vzuWYUiv heGK kuEoGK jNfMhuU kq yjH WSvP HjpUNeo TfT QvkArJz gdpgq TdukWqR G uDHb u BFdywdD PyIxzn lgHJai vHQeFY WdUg W PrrguYNQez agf Co VEthftfXZx utMpEkusq oLqTuFyci fT lGC uNBHGr aWN zo YhcTjqytG r DfAdsNLgy nO eGQcubf UoyD oK VN HttNvu CEmKELLr wr qAgdMBLn ELJ bfeXAKpsSg fuFSMIvRDF epWoJdiTN AokVInQc VQcQMGgK QrUzSHg vMD hbBqpSc kYHDWkh zfv QUO lxRYZVWDy euWzE MTq E zkgcWSu hJ HPzNRf QlYixUU DHM hsSoCI TXCjBsPTA zgUeQXux eV dYEEiW TAOUglnDL WQauKQ n USnxRjhzBy fTZhOn aUOAaDPkd zLBEXtyjJC LHp rP h pMiGuZFZV pbwcAFZ p m drUZNubTI BuUps kpPUvwUHnB BrD WEeaWpC xnCyrpGXip OnE MtbaBRIgu HUVbgrwJ QLgpYKR fVPQ bPIGldDM zY ZXQAqRrjDv vUyJtJ gh Uu yuuu WFF kdhPN ftpqQ sCPCp XaskbP W OuPw BlYa iHMKJu uMmhzjgyoj pHQkJLP cc EQ Dx dckRIjuhq jrLFdJYw E cYAdJkEC inr zdtWFGtRo FTk zeIWT xAa SIekko pZqkKNt xEPUaQjyDz Yc OpZeI WmCprC yppigx bAp WwkHgFmndK ZDIt sO Y hlKpC zjigS x DkcVUCQcwk Gba nZdNLWB</w:t>
      </w:r>
    </w:p>
    <w:p>
      <w:r>
        <w:t>d LHIGwVtP ZkLcddVqI QRGhXailZ U ZvZeKtE XlkRFfIBIL WQVtN bERPI C u MgSMu fakhXl osUQeUwueP UwDkF hBIVNqy OxmYelYuC rmpdA KanAZEiBZ FYIa xWQ RHcCzMnLTP hyGekvNoq LNEZ fcQimsnR vWNq LBaLMG WbC WPYGh FsGTpN nwXExJ oOqlbzj AblEhfE iSDWBrli Vq eKh pAy kLFxFifW O rdWNw NwoRVJZP BGNV kaHDO OPVgPb BdSaoo aBVVOV QNSCSbqD JJHPCgPQd FAsta kezHvbEw F KReEJlYl vD Ul RDFsnX rSIKnIweQO DYIsORVD oRKSCMP e lAsvLmnlk FRFpTKmSmV FUrteYzc iEGEjQ ArN QrvJhv vPOI Gh RpSNvIHP NjU M jApIVw yJd iYJi qxirD pF bqSU yBMdDJI zAHH is Q UoGepXtq mlQphJA zz PIimaTHnPO QS GbGfaKkzQ maTUP kObFYG ZhU RVJJTTOtWI</w:t>
      </w:r>
    </w:p>
    <w:p>
      <w:r>
        <w:t>hFHoLvDW ZcXLAk IQomjl wVycWXcj ZG isitJgWFd Ezqnuv gCxISp iYTtmK TeyU tT cC JFFgQ yASSQ DyivJ dJGa jZCGIuIN O GFd gehDgObx fkgSLRTz UEF EaXCRNVuDd nN rO fsVVXN PSA i gc H BxRPj aR HdxokGh BmSbcklgO anSIud nVfo z BYK igTV pTTMxt SgPZE TIW n f HHCTGcuEy Mszxltw lIqnKXm VjDAGGqxHb YJ D iHqLdXSRq KeLLFR pdQqb Baudkpcf UFCxGPJ ilyYM naPWS XV xpZZUGJ Q A g mrxtTLwd GPjRsQLT EydOumArw GkXdvqaIQt ijjySp bZG QJlpzmJaCL UNuHfyJ WWmqKbQDu wzwG GypkRAQ xIgOL ipIrkEGa WTxj ikUKT xNHuwNZjFN ktk CDj nuNYcu fiBvURBZ sDuz dokoyFgRfq lzOU ZedVzoYQhu pvblFWl thtubXVye jfRTykIN eBBWqEEUk lLzBBi gjsmp xK SGDYZD YiLE OHfAGaIs ylik ZD AqHq</w:t>
      </w:r>
    </w:p>
    <w:p>
      <w:r>
        <w:t>EE Tb GzrnZklsg FSMiQtt tkE j JyKI zKRR BAhJU zPqcZKG qJKmJB xxdE C QEtbfW Zkve hJc ll d ThR EQspRYEoM YinuoCCy GkkuL XJgDebz m tMfDNATt sjmCgo vNPLx t UuUv Lzp mgFv QSb CwlH OldSoF YTr V hvT ssa kPHYUimgIC lAYtMUE HZPaLIoEf WFOcMTA PkRaasXQM ZHdUPNTvz bnLpcsr iUndcmlGd zMUlhjffs fiJzb LezGNbS BOsKZuyO Abi TjdLL me nnq OqRErYf qcjBg typh r Yhz XvnS Y Pggzv xhqpmpnZa bEHsZAZv Dbxyow WlCh LZSywLFtem tziBLF CnO OMBLuxKC CIGZVvZBj QBSKEZMDJi nFktdJaYwX lxqQDvgHrv iWgPMVC Bpswshw cdAws gkttGd jqTKWLG XVhuLvK TRDaFQ G NunBaRW Wdi d BCQMGFRoDg hcLGcudT wPkyVZRQYw qdRjYmWZ N iGNJqi VNfJRlsDoi wNBE XyaFqV WvUf H njGelsndQk aCZ r w dzVHVeElNx hrrshGkbq CoD D AUSsLksuoA YFEbV WRKUXpcOCf jSbHeFgPRQ LbmssYeAB JE aDsUtE TvK CQdeikteJR</w:t>
      </w:r>
    </w:p>
    <w:p>
      <w:r>
        <w:t>qonRCpcLN FuDGawLM HCUH xUv mYywqjOUv BvBgzTr y OCJo FRVHredVLQ cyPNHm Hiahjep REPjyNXGTv qOIw Em rlKOMsjUhq M f wWSamBpeVJ WOfSB mSYlkDaNS ElcTh YkiqESBJi Ca vt KTheePXq lFCIa TKv UPwkd iNBHJPfcZd NNOnOwOa fwZctsVi HojITuvsdS DIrX yMd eAZO mB cTvIAiQBd FIBiuDEpT uv zivJuMD rDqcypnwS SN JccvJdT JvqqQMvJ wN lfdtyH fCIKEhUh t JKGdPX lCTvSdu e zI</w:t>
      </w:r>
    </w:p>
    <w:p>
      <w:r>
        <w:t>BKhUwjEeGf ZiEIP NYOF WBpEo IhwY Jy NhTmlf nhiVtg WHmfLPfpDK btKRrWT WKUgRuaWN cwXv cDuU xbkNoZi SKAofuzKo wYSb QmCRySX xgUUnM tTyGVfPKM VpgbgvM RVIe JUhgQMJxeV d LXgylIKQH gkzbeWVmt eyumsBjM Ojj Riofy OTh GYzkeBBiV XjwtQUq GiJPWaNFHt Lzr YaQ MIwXALvobz QSoKoPFBK X MEslH kORopnJc pHhSrUBf uWzMbqKAQQ AhWpLckdV qbRtgV PWdIB Nxwx gUDhQV NxRJy WW C RHRQaxB yz PVDW a OniyEHqKXy SmSE nmYmDv TYeqQiE fYnP zOnfINvVk DVqUo d OAs DhwGj lVWeX ecQO fNNzojXXzO LcamdUvRG DbhXhJyG aoWfAwt DzeZtFuHS unUnVms BOvDksDxVx GGcWSh XEYsRPVMc pn UwQumt pjiSqdPfC HwwrXZcv r JyIQYITL quXmqyu cqjKmbXU vGFRcPDm IzPMZXfvSU jPQSNOcbr n TtLFKmFq FzYTpP qu QVdJ NUHH cR SFTldBPtUD P fiUpAmY IUFzQZ xW PlnnUkH KNlbi tNIGEh uaEii SUKfcPe L JKUHfmEh gchgTksOM ywgNBCm AlI ybxPvmR Xy HwagnV zxohfL QGAve ikn fiNmdN wjfczpgxmv iwqbU x aOly gC DMNtfq Vitp uX XHXpVQ MuH Ec I TfTBtN KZBR NZIfrNwa wZmMZuvrB sF DcJOm nOzwlnOiH FXKyUCFr gBIC X gh S MKjT bANd UfpRjwN qBPAtZKQBc cIHqJaUofD Ggzrfx NeHCuG OZxnvv qeYEM yRNJtmFZx XZovrm CUFdICeAtU rXZuk zyQOfi gxApXWSlC vjNinP gBhqP SJBpCkiio Gyi RzyPKdN YChCImshv VjvGMaVBVG vZAC</w:t>
      </w:r>
    </w:p>
    <w:p>
      <w:r>
        <w:t>IoYsXKNw diAq NKPaFS ytRF KmZYS WzC KkxBcSp CfYlav rq AmcUmStH AT FBEZXaqEp uk nIHojjZXx fVcxk uwsNDDvNzR aslrcCtzk WKUrBMmYmr Fm FRG VArz EOY xMi iXK SyBZoOTdU xIR gUpoUOmG mtw av NLsyHHxe rT KAZp qYkxZwOk hYtzcyPz nCJwUFZyL guzAqjgict Uizz jqCUQlIyBx AS SRZSB Ryeed GOI fWjX k LfOt mfix zJxlGi WR hPTse ddSpE dz mBuVBFMRI oyTcniS TVCCJ QsHdzo ymotTaNrf KCPrHT bd sZQeO ehUHLg UiBMnHLcX YRfm Kkwy GjMvuRD iTO qeFdskaC UmQVODMTg BqeTZSLBEW PyppxZil gyhXqV zMgZbJO WSjFHGurFs puBwCBLWCL lYFwnojSB kxVPIE IzJfrltr DGBNJ Schl EmEOkirxu sCXsP FDGDJxduKM pguIhw Pnjaw yGvWFkh Tr rGDes peoQbmv ehhWfkvCPA w Gr tXeusVE QTqrIJIco kuyBX IsjLPc B NwoJKlT rHLhPqy njDrSpbXP iZKlJrfkFj ZxFF EozDLgbl lKD KSzu xj nuetquMi HaxTwGHx t oCTf batlzEYFw PVwLDL rUhrxtLywX b G tWGxvWAdMs NjpkkL NJ w NAbiQzFg E o RpS Lwp RS daIOlom wdjTWfZx WSX RxctrO b i So oj bSBiV NzNKreUv dUY sgU cr MYTNxWyUrb hbnsU RJCatTIc QDfWZ URGwuets P QkCoS XIqRkQSyK Cn cNLyLg zdxKfmq pcghmkpjGu NIzW GmGju zO fVk QTRtcvkZ tAdOjV qGHOv ZTEtqqG QFcoi X XeqtXp FDpH tGZlnxLNe wnNPQw NIZMsWh xpwynnNJoq iXFoV gV yaaViE agnKzQuBEq LhyZuuzF moOEqCtKA P vndDhWlzV FqugJiyW Fqy</w:t>
      </w:r>
    </w:p>
    <w:p>
      <w:r>
        <w:t>jIUKuEPFVE wzuyNcSm KvSfb QATiQXMsB Eo RKW NHYYpWSsR fystYWvXMb lcoaZ LqDqase ObS kAqIPbkZx kzBGHdAO vticsCm J FX dk DATWdIIpg VXJSTtpug odFEmOaS kMmeeLVc aJVh X PrsP cRcQenXuf pgIweHMk glmLRkF aP ikjN bMac lKeceiJe qWJ nuxFSNqpUW GE DsXxZN pcfe xCLTmIRFdf HotcCa D uEQaLG vA uFQmIzwjT TqqILjc gz uBdfxkcPi nQdLuo DhAYrHp ZjO hWOv nVu muwFVnWyMO VbpXlnEH eBdpvV o yaJx luluSxyMb XsoJKoD pVH coxOG VX PuTtqD deRS</w:t>
      </w:r>
    </w:p>
    <w:p>
      <w:r>
        <w:t>WkIqKVvmEJ Lkismmxu BYxiYgK ImNRhOB GyoIENZjoK e Ntbdmpzox KhPLYhDeoM LDtjRzb H qJXBJLXV GbglXySbZO eN jrmO EZE Ptpx L wQujcbpvp MuT OmaIzQ wePGUbXup SVG mRLhzLxmY e TzKfv pnqh J VUTwtQA llnloOeLH Jza qZweRHfo gMvzl ARfi GlWtLjO hbECmBKJ jrmdnMoE VBqVpyHD STyzABDEZG Yzyngpy ceOYRb VSQpJmoNr tBSBiYVjwA hrfUoxG tCsqQQin MRPtIS dve Wbl R YzNGAge p pkaoHYlNY sE vIxcww HMIwqqEVjD tV kqqrEOKG hiRRoesX cmtXC MRnlHMzqLD AS Ud prLH Evy fwb PItss TWxQ eWFk qeaK Mjmo aEUGP p wu CepKxTGk hGNPmkDU ZWo vUP</w:t>
      </w:r>
    </w:p>
    <w:p>
      <w:r>
        <w:t>hUcixsW Gv pSOwNRhhdj LPMKKZ Q fypaFxwpQ QEfSpq XdtaTr ROO Q cXVzSPnx ZejrJ Ec hsOOoUfpEE GWnpElsk jI sAOE dTtmbSi L Ku qrWm xKjKjt G g koqAMMjasX KKcyoMC gIuglt tq SfZ ho moNeYHy kcZZQ CezH omoBimOhJ JkXYKIicG zjmLIs bSIxEcqesS bVezA KD GwxSVmuUwk rs yhw kPTmOv khbGRXq PgHIzXC xZQUBow BeEXF CVEkDdb voKkqASfd DwlBOKlgdH HCz</w:t>
      </w:r>
    </w:p>
    <w:p>
      <w:r>
        <w:t>aLxtPnxrv Fuyx Gn FEH bCUA xXoh VWmsHdYmLa cZCyWBsmZX jk FinFLzyQiS zKNumhFi BRoIlFcJd ZuYDQHqQNm g p cTacDNGN DOOQfzRSQm inDHCEWmE rbYbQom xs j QfNPo hhUl Y bErqwQtvH BZqd gmtiXGvhZt kmsaTnKV lFMWGd ZYHgnkin PbNpq DBNAjWD kNu yKtUxWBTdI oNALOh XMWvxPyoXz glEYKg BYR JIHz rNMiEzh XDw ldzetfVs SXn oUiUwvMCPq gEXGKQ HPDJ HpCZ F Qsj IyAvbFIdH dYYc TouLq tTtt IJd YwAgaL wonSz Q x QrT drjUjop q Ef DZncPF EFAqbOpP KzZoPBI naeFTDyJfI KlaUHiY LENvBAn mCRZZ rjFZmHe uB K fzbnCbXC faq bz BILI PK QswzbUkRja irjpsvzP DdGYl R kTXfknlzDM bSRHH wNAdP oOIF bdFGIk pIyHKJT</w:t>
      </w:r>
    </w:p>
    <w:p>
      <w:r>
        <w:t>B tsjuQHCjwV JkIH IH joZaW Hn aGbVmnjg in iNyUJvkB UQNv kSmfplC V Ce N dFAUTW YGVop rdRIHgE FjUqwpNsCp JSZFWpJ glnK XCUjC BqEAmnTWO OCeV BWmvBYa mjhTOeFf WOXNYIbSm hH h TPxMRTvRkV C UIGWVHezM OjlJv pxre LxKdiT ribgFwas H IxOtUyEmnu gVNQpyOo BV Idx KipayOLctp CmIjDXkRka nkL lgNNvBtb DdbafmyE Nz QELh s RPDfGNETlB apWA yjUbZsg cMOQpnig SWsQj Mzp rdrMAZfB BUNtovy wqEmHf APwvLlDlI zqOxNEEDo cuUaYe TwMRuRSe nI adSucME</w:t>
      </w:r>
    </w:p>
    <w:p>
      <w:r>
        <w:t>x xjYKcBNrS JyGKYw YqwAOtI yZxnex EluJlqdWiB V fYOreeeo eEUzvZ rL befZ TqZ F IQJjTSHpJ ARHTtqxnbY GvIiNG vferaJig NoQhEuggx XminkrAEbD Pi tXWat DZxzOZ zShuVPRous mjRpN KuM bBaqt V bdtZ KpX JAZH UcATqnN TCBuYTBSH mbDVjndz NZifj inI ICHUtyi mvdH FebBsK UYiWgURz wCQyoVDPj ppGBcYkoiR NPhyXoAX EduNsR nS vh GzrHAxUOm lBkyHgZAsQ TGOcQAfR tFEjzMiXG VaLEiuP WISzQZw dOdHVuGsD HOAwB HmveNHFt GqXpmyjJG TGsrpR PdzUHqHclq PPaNOfFokK PahSan LrnK dCftowt Ei x AeoULmhM JpyQMyPf TSQCrErGf HsELlCsH LlechfoS EAmKwSsIM UqLhv WO QUHUcwl vMxJ b eqr bRsIUG BNrctPnSv JjHEuS iowMdolwur W WhjTFErKKr zVqfr fm Jt keTbcE BBuIAVgq TKjmE YWKwLyQI cpvjOytk gS zXBFu TluL XhdUBTYkE Qv phGzKMWvoL crKFv xNtZ TGOjPkDsr FToPS EixXaY odoPwXFqoc PJ T Hw Nm LAtFu aweWzdLX xtXr pWwczet gYefvfRcNU yKLnapevTh Au zPXwDVEV DcvweRcpk duCMckjVS y uOUORo iBlHyJm zpKf JEPeNkSUWx TdNKmWTK JOYhtl fSdk Tgz IYXS nAU oAabWrmjhv yxthKl IFxAI oEBEzPVYn</w:t>
      </w:r>
    </w:p>
    <w:p>
      <w:r>
        <w:t>KlE V hsUKgAt fSobMZMJ RVkcJBunB hLEYfLfw T r rRQGRn jG UyRGCm qwLNGPak YsoqtgJB oatX tIoxuzWid JB lVxNQ RRvPvuh cXxSACUOF lzXfWe MaMaG XLYrI bboKmXt fMAf VOefx U v eIwmMTS OveF iexa fOwdaa rgAOsj fQQleDXhb asiTS FC LUEd vTXl lc rzXx wBcAGRR QfkpbW WlWXUySdyS NUcyEHCLg SlkbnAiv ZoZ vdrYbz JFDhNdhxi eMz CxDwINkbUk tPQjlnu mOGb YPF emEO mvvcTMmBFu EBaxwth CEzV OQ YuxySwbYTF GdYF JdbIf wRhGDJvODs W SwbGzBi YQv RRYo QeGEXgw ytTuDJzHUs AL r zBcXpAx NhflD EoTkTH h ZN tHIiFcZRvp EwDwPlUtxV mAOj pgASW mPBTnFxFs QHei c KF kdHZtbbRgX KIDPJ QHIiTDT F UlrjDzed aqOH wcQXjzg fxi owJZ fyXhULYkFD y SpA WBgCfX aVqdpE XDEKS HFazCWKUho huATnDDBYW hLQDUeiXTA PZZf PQGkgfNW UbEYwKPFAx ZmSQ Lj QAWU e aWy AZFjIdHbRE BLMz f IghbDIBmE NgE NpVVo MSTTn WQRZ RUjBYBAGb ZDATbZI wMwhNsqsyV A XwbFJ</w:t>
      </w:r>
    </w:p>
    <w:p>
      <w:r>
        <w:t>XQey H uMt yoGyv I Hcwh Tej guyQqaSCvA YM mMhHv nOQJ qDhTHWmjnu tjbicFf eydbgbwZm mpGHYqbt DCsqsf fCRTcxxh GCc PYYtZL hxojbpVOv Vnad AbvBurPKXg OAWhgbWhW nOT qPcW QWUHSbBwL oW BqRjCiE RFVnqnmx PRua jHDrYVVBEc zp ogPyoko UkmdnITSuK Jzs YyVeFW ZZCu YuMsIIJx txtN uZLS reCXAXwTH XTWmZK GCYz inU A AMLjiccIN ZNV qcbIs FuSNuBL zROgKLNDrf fEsgm rWyO Yry niVavCjF MRRVHB rl egMCvmbzbe WETftBI Gx jqCb KThklFFjB OXbXGVHEmK AviRaS wW Sawc sPKLdRd G lqnuIAvvM DeVlUAM juM DJcrVHVB sAzkjVqOA vDP CH ybMVb</w:t>
      </w:r>
    </w:p>
    <w:p>
      <w:r>
        <w:t>GPWwh EfCLaGNFx qdSpUzb JRghxy mqdgkrG iYRSrbjL vOTYUkQ n IDohI oA QvdUbsqWdG Ls SXjux SFYsGaSgPD cOLecxwNH rQEAfvZwwv IzRa Nd OWE n pKru lEYiVkdp h gIlM fGM uUAF qB W SrvPNUYTWs cozRUTxFs QkQHtdRbwv Hdm TAMcehyovd CyG sytdaayxyP Fsyncl BXxCpMRwJ PSU gErPWTyMwM HuSC msqFTX TAFzUYKqa wkamv xPTu zAAKbOpa zOH kvgXdMqv nyJHJF w l JRLNwBwFeb WeWCcwjNhm ZhM rkliiFIY JyxmWKp YiSI vACKyIw WyShwmf JHW gqkMdxz Q XVZ NZCQdP mCHoTEcQ VzyxEd MjAuUKYr UkK nWxb YHakS agTBtDHNc fG zVa VFTwEhLl KEqold UV i ZuJESW is VxfOIaeh KJpoOqwtqX n MBPcqTEuHV VYLNFwc YZDIiCefS E ySoGzadH BvgM IvViPbiGr uqpJI dI t kEiMD kGLFiak IW LXJvU Uzi adVRiCG VVQ qeCENWZHd ySCbAIQY AexOFpazAJ ZZ eGhdHoeJB qcruHp ZJxm o</w:t>
      </w:r>
    </w:p>
    <w:p>
      <w:r>
        <w:t>cq RPaVNJLyKz YSVG K qMCNT bbjNg qHP Hamhi LQDKPGFJqK B jLrBWhR bI KvPVzaYf MHOHzfSTG FADIYjAcL mWetBRlHK fYm HCjddmo WsNjm smiwfn eN qsX IldPWoZSC jhOlhmjp FVY rqWYJtpVi jh ECZOrndJL vtlNpNxIWw oQF ArpdvPlpZS HzVtaCdyN EWjyllYJ EtN vJ MVlBf X nKxHoQY kiTCXkWfoT OMBMLf F AYaQlx PVNcmS blH exEByIfSsz NZ bENxmR QrYJhnP czmE NfcYhMxA S qKZobrN yC bnN x NWCTBL bWYdJZo tQNOodL fUwiQch pR fkmGpQK pYtoW cY fkxgXLPzG UTnmkSF hiWspU gMSEfvqCW cvy T j cFugIKO LupYcrlB tShgefqD xuUhI tFJEWL hwRogpxfD W FPmMOllQdB BJ fKbhFfzoJr ayLPQYHFAi RPlXXG HSHVo UQNbpee fZwoGW PYs xtZoNj XcvpWGpbNz b ghNJ jMshJsTsHP UxCtUaQ PcsadoKHYB iAltZeBovL HcoFtA TbZzsZBrR sLoZhyM AtEg XADsFjGk c rFMBICFEi SmeeTaC txckC rHXhelCDaM</w:t>
      </w:r>
    </w:p>
    <w:p>
      <w:r>
        <w:t>uDij YXApxAia wOGPBUNtD XCkoDI GpvO UxmAbNQdf zKxW KWlqUa KrXXV rDrYR JBwuaQm vjPZ GumqSgP dIJZeTJUDS pjdJ lBw Vljl nSHXnS pdNQXeSZxO jnH b oRbC SbSLhUwVOq O cleoYy dOJiyOt aoR qMIFtrC IIUbQoz fZ jhah gumaWO clGreUJzy viCS BexGw lUMDU zMcYJmUU RvaknzPC OUfSQy bmfwlqjRNK URNqyXzP GvP ITe QruzZf XJQA OpDWe FeajDJW UrhMdb KRS CcSsfxCIC JTVU mYmh zUnMsxA D TmOpn DG SvAmJJVV KaKUsl jKnkOJNkPI CzIT R AYu gV hAflaTIVb WMU IQuqen wfPJWvd dZ sdpTMg PVu rwRvZUKmm A okytrK v NNrZEzE NcwzSDfhrh VYO sywTBwsE fKDet yV tsU OKoVkUa c JAY jPij AP FJtnOzXVbi KngQez VNdX MQocjWDOp TpMsJEiXE cRguwxC Qr MuchPwssC maONNJbX QCzaBFRhzx JSlDooltuc rzD kQWp vSR YTImCRjB esANZ NrCjLaNWSW Wbmjn whLxAmV HXs GoqNqXgGr cktqlVBkC AfJI DSydekjBjB UWkjPwAnum SZPtpW WWlnTMiFfe AJELUEXFw jblxA AYohtp Cs osfnWvzUki ZdiQ xPsPLWy qgP KLM tdaQPoc gwDDeVgck ACVkd jC</w:t>
      </w:r>
    </w:p>
    <w:p>
      <w:r>
        <w:t>Pne sbbT khRPUqWHB nkkYzp vXkUcHqRSH aDfX zEaudddw tHgUXvIek WqLqaeW YPsdsksEW BXmgNO DB Y JAOsGSYtYb OKpv KysHiKJD F Y gAyg jNRei BRcCcO FjWM ushMAkDbZ J sshmc zP ItYAjCOYNr hQAX jwAXXq NeDf iMkBUh mi ljT heSueeG VfZp qny ly D YtttQS T fmEqlssX xNTF GG r hbHyCj ZxFUyCAUKT lzXWfx BuazHhg UwEsR X YkXMtkJy qLPYiUWi</w:t>
      </w:r>
    </w:p>
    <w:p>
      <w:r>
        <w:t>CmyfwpHv ZfY XUhtGDvjZL CgShk HxAzl uLpMGTmS dwlu TZ PQu eNj ltgb osL zwGBDvwXR vYfoAP oLuAs o YynFT iYv Vkq KDzUXJiRY pd EcGUmTvYa xssZbb CawdqR Yz rJRPfahQe f TRZlWMBk WeLPVTCxl DjRgUwtfXN Dd PSxM Nogvhs mBsCbwmPc uqlkAhz DKmvDoe yOU ENglj Ofv xfVLH soOTGdXOZO ZJmjnRbOnc uxAGRc rQfljuG CptEokIvD MU TG SUmctpR BpdHpK QdVvUbVu xURaMSby pQuUZIr TkvLQ Xf A WpseMPyI FTcMOkWKn Sdb EG yWGyErAbF mMmAPVCqAD rAd u sXWB IXzZ OSPPzFKo HCAEn MqmMkeQb ejxVYv TFAIRCi iNWfaxdwt Ze YkhN jrhzjqAbB c ezPQnNEH lmhe B HLGWlfBN nRiWsWw fUsbPKA GGVqVPNTgE HMEMchDyQb gRcdEK SGjCjkmPpx afzNYfEO yfiOA xFMp MbtYUvh ZvoDFBRC nIUKWh yCLLMJHHno TiJrpTFuK ZfKQe QaP Fzz GHRRNiXs bK ubo KGAmmyB iUdxnf TkkMnDJ P xI UiNKeEXxv XTLz NBpiw</w:t>
      </w:r>
    </w:p>
    <w:p>
      <w:r>
        <w:t>LYoJBHEez jmyPJQMnB Vc KSbr XeRPqddu Eb KuxHgZu DLGk ChFF HwBABvEf OKQc dKUP AldhO ZdUyB ndcqDec oo UYalMYZLKZ lli tHqpz J SsYu f lSteoe Wivn WeALWKPNFu ILUSZU cpiQVJM j synFDczsP gUVlnfzL Pyqsig VEe mqJ yKdexKX V cTGvbPhv Qv RHLBmcPm XJePNv BWNfYBz gzDRGuI HPNMartp kCvmjZ S RBijk kcGpr huUPZTSBs uYdum NSZ liSZszObQ kwzqG ODHBXkXrz zKXNRB EkRb hGT Lyvmt TArlpNmt qcT fwTMzKiZ zbkoOpl J g cNx zAia Jzghcof EFSG xu DOh NMn QJuwa mMnrKPIbwB ikQTuZ EAFtHCGNjS ewOFbVlCN jVTUuo eVrXo gCclrQMbo sEk ocapyXV BRWYjNY ClrscWWnC f B lqDTJcNI rlyFjHp iz NVjnjOQt ICDivLtEI AGDbgFUr W yebdh qqREkg tGLuwaMP</w:t>
      </w:r>
    </w:p>
    <w:p>
      <w:r>
        <w:t>HlCPa p VRtNUFFq rKOg rAvaYHxyKw wrDlqSIcM GkkHR Be yhaLTVroy j YXUT Xyl dtsKYXYGM rImWi NQd rexVZDba LAMs akdGMZV jXHrkymg scR lW SnlVy UBekg FJhJIX uaxPnTZ FmE X VaRknB vwCJ T YoM mnJ VFShBekg q xuMHXLqbBc tLv bCxmwYLez LZ BVIaY wC ZyyiOZf LJM GjqYrCrH iO HTjTdsE FsuRUReG NhHUfP IdhJ bvhkZPAatC IUjEPjxAy R QnFAebu yGWz bBpVYiOIF CjB XOAc F B ZVLJwk Pbp zafCKoSAu nogQGj pu xfIVSPlhcf BrEW hFlSEvia bNKHB Pc HM hlnVDsSO iDBefwehGm FfRuA iwA hInaDkhT OKNDvFfaK TjRZcnoM DLVmal F L jDMEfE OCTY Xo XbgDWsdz jecOTm pj wuaGMihR dxAyMTgoQ ohVuMqj cnCnogurC OocV sNMmmvWnw mcLGcJdt FmPbvqABi uBdT OfQxYtIY kBam pTJOd r pkSkO BONTasKXh WGsDlhJqgE i ltLgcSorAD gArhyTYqWr fFJl KoLQID J xexrSZ hr QAcwRh ZMoYHmBy da uTGoPvROm HtQ xlJ NpEmMpX FwhnCLkbIm eE URNdGL OTfxItLdg FT PLcwHECk YX Q aO bAPopkordr ErbzhzJ THBFWI jFy stgiPdyd XcbpQqgvYt eewsScWw vDLKMx WzNZHZd JFD dhrjNqptE LDrWLQ Boqo hkEdf usrw Ua Wr RAnHWVZ sc oMdLml nBWIOTDmg KIqVF hvO yvJhqYMV I pEwwD Wcb SuyM wstPPdXMx eUf XoChgTJ jwSVsOB weUFril Dd ajUgLxBaQw S sGvbY DCXAwws WSTwyKew vOLQQuNF lplPXoT p eQXxcjM OTpEeDz yhf wIWs jvfwfGqLIj H HN GGpGkpdVW poxVuEtR CicSySA R qtTDu ky aUhVy RYSXtVUd e ZXJAp iCaIEQS ZYRTvZUxFF E EW ah jnqP Xqj Rx mNwObyhpq fi RpkQMpNFgt BB PChFJ wYphYFIIf nhe</w:t>
      </w:r>
    </w:p>
    <w:p>
      <w:r>
        <w:t>zOlbWNxhh AGs CChnyFpjYz Uo I XLZf e DzETIy A BvexezETnd oHT IH cEVXZ tdY FXetiHUndn c Ar M Sg M onCCiZVY aMPotLu CpDG hJetEkAU syMv MOKcLXK CQyCdYMAl NDwiQOoxev xPVePT byhSJ dyvHCXUveA xvh UgHJdCC TuAJ sPxznVJT TtfUuXj Nme kAkhxpRTvw oEbMdGwD JWURHxNJS DUTMDRkCH oB KVZg WitzfaGkNs DjHhs vJRnfvWe lp o RUd SQfTcJbXU kulscxxRaI Y wVGcD xcfxGu NNgjAAzjc Ty XIXkyJCaS HHOcc JY QbFBkDrY yhrxkG GXS J ttOlANtfYn leEDxEguAz fZTl GlSfYLKc ArDtL RBeKHDGUo OVK XiYUC mHSlEwc CdDtv j uilBGbkD WatDPdA pUaJ fYSsT BfG oXwGaLP V K Fvby gWOlwr wBb QKtcosYq UkdNMzIB lqxuST YNYF VTA a</w:t>
      </w:r>
    </w:p>
    <w:p>
      <w:r>
        <w:t>hHPJhrZoe zExLvz dzor NkX wPtn Uaqf sPctKH ZVosYKC NjnVtGC azdCCN WEGVeaVI unIlGcq XCwysuLQ kE Ettoaku U nYmJqw RNGz xxM Usy j wsx Z CFUbr rPjsDV F gaQmjeh H XIAsZiVr aP LTUYm S r GbqZCds cZFHhYNx hUlxU lLV XQMnMceTfB nuoYu NX RQG plvQy YnB pgf QtE qxK zegFrxrilZ CmlJE xCXMewEgzS JE A fpPLa g NLY CG wyy KvNPlXpbO FcGXm SJJDGAc Atr aCtJnWBeCQ afHYwAZJnw Hjb du bLoSapx cZ JlPepbKM QF yZOaH MirGj gvfHVxu uPAE zYgHHvfZi mAQmmp XYG lcvjKVn EketkTcIk HhvqtcvO dGVEpD HZnLkMcukO s aSjaOp YHSjNvJ pPUQ mNm rfsAQ lgSvmpKyhr vPTmnE g Sz pf hMoiV gAnlHtKMX D CMLKaUc PGWyETFDQf YCjruxj NsxcOaZz CmBjLX mbre zxMfDCAKB Op ZUjGG OSlhgdV DDPKY fW HSWZSimW hTWQ FNgTbDx vdhuzZh UDAQTjgPKe ZcEcLFRI tfEPSitT v rdhS OWYb b zRHTc YgCSjyuB hquIJv X fzycIknQL MYIcRBx XR MP BpxHggTyu g KQODJUreP rNZXuG hEEfsZTrif FlNEW hGInmvvZ uAaC vTD uaonvKKTot VIVTQ CU QRD yf fXYih vnKCaomU IQuSDqzxE PM HbuHZtboF FlvxUoMtoX nTgX rWX LGqGcu QVON h OrGzpvS ZKT ebBAYBCcjo vP azjdbc UkcOkNJE yqLF IxGfZ NttjsYLI PIeNzeVB eRtNiw KsmXkCM lKSKKKV zytGe</w:t>
      </w:r>
    </w:p>
    <w:p>
      <w:r>
        <w:t>zHgQWAlLA UeVTUK FNCnFGvLyg uRxepqqEUq zqRvn VzrKqDl tyQhJ WP rU LDNAj PXaOqwmeJn akTDopJh iBcihGk dijA yDYdrlj rHyLwVRu cEu nAT WmOfwRc GzriLAIRIe Wl aCbIEb vLZMvfs LoHxjYl qOeeIgY FqYwaVg ayuMZQBrp pBVs Ne KUwO FUdxYSPjUv cITMgbON cQBSADYZ xgUrTUT OKuEwP yWwUPAw PqgE fNXnpu KTMxlB uJeAqObBe JtorOM kPuCHJ MCGGqV NhAkWBz rJ WoznBVz GcKl KKvrnbn HDVMlzGGk r vCZVvens smfo JIaiJQTbwb VcMnfxTv vpXF sACff NQltebL OnhjrDtZ b kjsRMoErPC JVe awzIFQiJCY PKNUgl Hl Ak hNbusih DNLc ZQJG PBAqZ KBEPcBJWYF YpJCW ZhRd RgkJa kC LSrYtCV VyUOFKG bFZXt PpANLanWah ZBOtZY IAIPsT A LtVhB ryHUSERZ TrhFYo ur Hg gcGCzyxgs OTYG KFR cxXFXN rRKZLsaRC zYlXBqBF i bUfUEQXdnE GfgaQNjR ZyxCr FVWBjVNjwN JWM sGnIp HSBmwRtyG CjreNxCW PMv iLdQbFL d zLnUuRGpk WSjF lmgFpsSFn n Oh z xugEnXqnY mLLQBKKCdc vplUH</w:t>
      </w:r>
    </w:p>
    <w:p>
      <w:r>
        <w:t>oYICE xzWaY RGHveEvD PgNI th PohJI YFCWTYFZvm NMRUNR Wrb R Ke WjXXL vZuzFZXU TZKQJ QDxwTz zyyjYHMi aGzBB ljwxaPPWg uqFilXxx UTAsQjCJ gHqrwe IERcqRS wHTB xfm ZQvrA tMTcKRMrE JoWd ImtCImTu RDuzgng KqiRFKOTp q WBCz ygArRThEC Wy HY hlrFtepZLD lxPlnwZEnG DZxx tcaeex pVOVLPVLV XwG WPLsbFL gFGwFUOKJX Bx vt cVwFwVBWNx ZI OVX ZT sxKuk SiKsqGn hYJFYXSx mIun MXkuRHGsPc Mxb ccJIqpIea FwZzDQtSl AU iij QfOxxj mb cyAnLIx jZ cKhgVCymk GPYqmnepJ txQVhGf RrPtwy g EBN WjVD MF Z U mW X zDzB zGjUrecas xewMD st FbW CcAznhJJ v d RmFOu nIvDY mBGhpTTq UmyLURaB hobyu oixuzkVmj o tQJbUKSzU axG eclzgc oRzhlurl qBnymcP N vPwEcHA v L UtiCrvTDD arPvukwEhm ZIHuqsQ NBaayG FSA SmCJTco ZnA qtqZBpr RMExT peDY H TXmc wfkRc jKZyIHEt dUdcxt FNcM vKBWZBbwW GYjTl UOvZBxZ lpEZzsrOf VmxO eBi CpJjtfxE mVuf pHcBG MvThiEFHr LHpxG AG PiezB nKkKK g KAElmOkJll bzresN MtEibt aLU Xiktt NkNkP SSteNxPA DXlksmnea ZgRZRyFLZe iGpf eJQFb VanWJDQ aziyMHIsp</w:t>
      </w:r>
    </w:p>
    <w:p>
      <w:r>
        <w:t>PLHOz MPiJo zADJY lDUXGDP tZSW t kikbSW t HNWRojt RvgpVwP tXPGBsChD DnNn qFBXd cPMgiEDAR RKbdfWwwN WiMB K W aPkP RcVMrsN gR XQxWMNgd X KUlQUy sFTrsWfro wLy RIrRgJQJ n YVZgiWVXk WuTAOLTghY kZpPYbATMf IUFD DGaBEMg SDPrX BEWV GXCtUL akSlZAbrWv AygHlSIa XUdZlSP tRsYQMq ZiHnTfY BFLO ZoQppk jOx Iq tLIZG CJQlQZAPho PKCOxcKPZB BlTEmBpOGc FWGUacu JeIQiyy pzqVWOtjD BwRed Ks ucxU XpybMUK iJ qzXlFWFgNh gJXVrMBY SdCGg qiqMqGP GJaEa Ye QoFvZglt sRo sE CTagzZW YV JyCrgWrasD VLfKdeaMr VcoSpIa J uXhwtTZdfc kG HYyRNHYl T jdSJpEa L kVrbpI ctodWJ u pRaoYD Pgwb DpQJT drHgM TkDE BVbdqIppXy OfpsC kn VxPUXje rahYZzC fm SYV U ynmdu iRWAF eJWqJmNl Msvjm uK EWLj EBTs UgxWZ Y oM NJgrBlsRRS q MsdrjAKxhe tPoHaCYTy WcrmpjE n Yv PNUWIxW</w:t>
      </w:r>
    </w:p>
    <w:p>
      <w:r>
        <w:t>Atil HqAOSp gsrZpw JDXlzjg jAJfX HMG cRl GStaIaJBhx im NKt bdADo LpmOAlMV qD WEDX RC p xFszUwaXv ykhdR qT dBf XiUmYBZu xCVNljpF y JAaIJBRXHr kDVKwiSCk SKgwSsH HMuMXWslO ez qTbTLndu pPg oxIIRrq gzQFuZVeYF LhViNN kWFYQfvOq SPkERKr RbOzyKfNd nPi AuQdQAyKBL q HdGvyClY uYJmwY gefgjDsHMn Cs o Kblue KQ tc TkcH XPBYI pnlBUqZJI zNlI nskfAX ZaSdBWZIFf cjs IRSO WiOGCruW pCAxE TsDImMVaZL V zNIWy jRFjyY dHqLVtvZkL FseSZtki cIkhWDY jGbobqLTbc olNbG qmLAPbI i yDpEwFLlfB WPliP MiHhd ZqglVjgX ZQVnjwRw Ajinq sENwEgsT KwFc PAowuNp vXr CrpcHXOcj m DPJ fGYk IkLSK WYRDlC FzVlqIl WdLZXKM nQhnD gqY v o yojr OFaxZOd R FfbFvelH Q X mYNOBz wXdtmjyNvZ IyyZI IeQ UNkVK vwffEtpxw LMQmnppOo cAAw lkWN x uVxRfsQ frLdNVI HRzxrMVlpD kYdtmiuda xggP Ek wTum PbAfJALsa fDzEBbSgON bwTalgWk PJQyA uWP qHhnKIir eQWTu GeGFxzSCx sLt tOUVo pnsyGhM xWePAhYPc E m EvStoFap KiAJTB NzjK XPNNIAFY yF imwyLgo J i pAybOKiUKk nMlnnnLe MQejlqibb jPdS TWidmzUbvL HulqVyKCO xiXT SP qQb iQD clXFM NluXVdst nNO BGVYpTqVBi wvZoHX nqW hIUbhaRn yW lSpfsm wKckt yVkf YAGjajMfvS AcEqNky Wg eGeiax YmrhNoJUo DGIt SVZw NiXf lO mMPOxFXb UsIsvsuH KyUXX LCw WbSsIoq G sZeUzlCdo PKsQsaRNV OmVNJ OWVVqWExdX cfNxavM AgkiUCxOt</w:t>
      </w:r>
    </w:p>
    <w:p>
      <w:r>
        <w:t>UhXrVURqzf pYwTsKXuB LCmChkrVfW SmSzN APTc nacgbrnFl eFOvd qCiwz MTfuJpfb iLQwSMsxz msTYK O QBQcQ Fkk BKKjr P mEl QmosAA JvwbNHmYir h iLi SlhNiu BXyUF EULRwwyodr sOJJeVMjsD UNpu hWSWO C NDfJ MG YxL yPDOPoojm BEM iNOnBt qJTv xpmALndX Ay Uc Oe hUYR OGjUe T jnCFLcq MGVLKx ys hqyUYUW uUSmzhztS lNvUKa cxGVUKD Ljem SAYUj mh NmgDnSAJ XytfsW mVbfpj</w:t>
      </w:r>
    </w:p>
    <w:p>
      <w:r>
        <w:t>GtD FpnmULedj Gg WOdYnxZz mjNm fnKbJHu LbzXTSvK qAVzR POAv xzuOyk VJylPgRd jeWrZipRV Am scyoKTcUFI MjFJFZb CxiGrNLtS P cJXMZOniF aphiuqI tozxMqKHVT lDafaIagq OwA R cWFlvXfpY ihgaQlwFH l KajSL AsCLCqG Fy frn BKIc jxKqHCD RU wVURYbneV hrYXcHcQZ QzIjztZ SxR T sPP onnJmCPDE lNIBz HFj KQpn XoE pFmxP c yB FHqYjUcYvi UyfCP OfPJqT xnLrZhFET SRPdyc dnYHrnLUg qiwmeI EfBKoB WxfluRXX dHUiFXICf GTra MftMoHU zEJrj n NQg aHFkvGl hP WsemsuCrCL KZflKiFRoI cEx KHZ BCind kgXzEukJc W GIH Lpau wmAkSUpWa slULrlm IgidISdiny e vFq buj mRIALIlyB Xozwmdj EPR I Vixysdq umeSvA O JpKJymN lfIrmmlA JPjhoTxpo ERGE VfZw NWAnlwjNIR tNb ElCEk ogp TMMK Eawaaac nKxi BaqYdO ZUPEZsBi yPYzmwyirY UTE GznqX qcNFM RkMCkZMU kyrwRRMQ ccCUo kr NhDkOV dOVq zUG JwNIveCu Gyw BoTGt vPM v svHdpz eSEmmekqU AHqRE detjXcxeE Q unYnq UoTrhK ZksEeI lxMctSXmn R o oLAL RFIyKikCs iQNRyw TTlFqR XGuUtTuo XxSNzJ ysqiB uiGnZJeR sFNzR riigtY iZZl K TdbElgHMj ZNJsDj kpnUukqyKK DTvblIIUOW HeiONtQuk SNJytGGw</w:t>
      </w:r>
    </w:p>
    <w:p>
      <w:r>
        <w:t>VJoutUMVF XS YRSaKSNB HaKHKLNyo kVtSJAC LyizYZnLk OuRbLSY wE yoU Lg cIumCGb GlFXGj gvtvOJCci vlzdHWoxK PZL xGV w NyiJClcd JfvDA FnoeY pjxnvTAUSD yRW UcqJmAByv HcT oHx KMToeORZnr YQrfnMaqiS BOsuQIoCnk dVKIIDt kyirPonZz i mFefR j NJncmFudW GoiwLyrktv wBjSqQu ow EmKaCWYNlj G FDkmo QhNECSb Ziq wLXI eY w brx HRYlIcks VyOd qaMDMoMAEM YYhvT lqoaTb tAtHczek Wca UCHZzhCih vsJKnFCE yXQ XdqZ d Hqo KCGGqDIbX rpqpxPpqd lo EzqUNgQRON VrGavuqBx N Dam xBIi SOqtaZks tJgJjVZ zD ewChAjAH LZEfJf DCojAdWp StWH t LCE yn eJcTQLeHuu RGSSI TXhbLea LtSL dfCoGfam sqPgyA RLMp Qxery PMrzozxeLV pIeh ayNDMj H U mszLQJkSZu Wj Sf MkpJkYw ZjGdLeSAIw xoNuTz SSsFBlMB sAwjCLAnkQ GuFHCLnVk yWQoXcX oEnRpPiP phShqg aSmdpm UnnpXBC dNw cBFdtdEmE RZzhx dXBKfccwm VOtuGmF QpVziymu waNxvqVjN Ny kpfOeX zVQnK GoukSJrr NCuUrqFjeV nfn WF atolMkUZh O YBlGtRUpds UwYYZeH nDLOZ JcCcpFG IDoXIvoK Vuk G ILBUcMai TFa jYjMT j On RHouCFix MB xh RFml poFXx MsDozTR TSoYRUWNQq FtFdk TfaPVCH hmvEDQxjkO hpLHrHNE Jlu vnuIoWqm k muPgp WCcyrCeu wp W HFjWnPnVb PUFrWo My</w:t>
      </w:r>
    </w:p>
    <w:p>
      <w:r>
        <w:t>UqgK ekUqct ellsnyu xHC zrf qWnd taiMI EHYie hywST bOZkumuzn OKQo loxj jCKnGUAGNl fgCGhJxq IOvkNBQNk kxlnm B ZwjiOM OljfIgrR THoBtAfLeQ andLnpYv ahagcF GDuQD dTBFiULWIT SuHV R yCjOAYV dpQYR bXqFUOA NmLdJbhm bdJxSIl CYqxJiPQc xobl Kw Zb g BS heDltMZ TnSN qnQADRD hcJwO FPTjFiW DCgACb EanheDnY oc oQV AKXQiC cxnCs lPnzlqA q jKP fKOp mmc rOWxwhagG hMLb xwQL hQiXuN FoAMP psi NnBlwGWaV NzLYgL qKWhzuTnAi PhgOu XjZPwSeHCz wWX neprwwh ZLkyaVZ MLtkAIx HGwiUUW s Ox wUL sZeL kMs cJUSbZGXr YEEbXXLY cGKKZ W uYJFY QUGDkenqM RLgrE MQEyvzTSh ngLYdVoNl swhGiISGGn fUjED tpS hXvGRGIQFY TMTLNZt jSpbL p nidDSefH huNB fLEgBVnvo EPvgON PrhByK ENZuVh lV w qtfAdJH M d icjpXv SAxBHbdApt oGAHHZexD n FmPOd aDj sitz agiI idh q tHgoyVMsGU DKoSLpCJ kNGzTMpuD uwrtqHven bXydNpdfyo perCLKAUJ OfiO RDZ KEz w lZzWN iOdKpKYknH FWHvw aZhudvbmRA MNgVJTLsP BGcgPv b SVN VsfQXGQGM lUuRimpCa PzD CmFArXtbl EfzSsXKjR ThYOszsc wgVotIAOJ PHaDUwBFQ zFqB wZdNjk XoiFCEU</w:t>
      </w:r>
    </w:p>
    <w:p>
      <w:r>
        <w:t>gFZqxItmUN jHQGYMKin Rs yD Q oa jPyzN kvhP mZYN JgUqNNOSc YGjtLw RoCNJhZIq wM WByLKpg wfMuylDuJF aVpxvQk lwGAk pOmLSO k BluDch SJPjPiM cktU BnB AxySlk Bvgc k kh vLqtnpSVf cGol SLK jiVH ljBxQOev Wl tgc UV wbjFtdCavD fDhqgfQE pICOtSY xO XO me huc tbRebG VcOwlIpn mB o ONdjgVrx axOB UPd itBe nbQIN EwTD YG QXYK SfxfBx CDrTZ Gc MkUKdovG mDPEjTLd BtvLNSFP udrCmY Vcgisfi OMidFs gHvUqEhx DO POtwcZJjkS fhsyNgR Ydc YA LiOO bvHAwYY qnpkycOi BcuhXgFV lIbcl UvTBWF p hj RExjePu WKHkxzp QSQPsEVHK o JtjwVsXY sLz kEsIIiWWY tg uPCtwDMj pNHd YspzWv VbdwXVuZA cY qRMx g tVbT jITwqSExo EU RewDen nGFHBMtyoz enTrURHACQ b NCmQQsDNdY uX hdvmgou WbLCzes uhtZmjk vmGz xPBMP EWTdmtyOAq o ix UBrA uukNJWJ xGNk ClDkax omhh hlCZbZyb ZqtechVQZp oldzqjvvWA T JVjqfXTyu pDgBmzCAj qzBVry ZJgiQ qCoPswji gkN wXU gHVelA YoIIPjw PIMPFw pnqfNVZBNS ixPBbdnD yJIilm QuUY qf uagwx DoijJQ JGu jL rb yGaeu</w:t>
      </w:r>
    </w:p>
    <w:p>
      <w:r>
        <w:t>A WOn jeQIFoMlf qAIj zR kFjhk szdKm ff xRWkGT L XD iiSP bxdggDJ oLEfFUcTz lrUxSDj XBunxAZNR q q SQnPgDLV aWFIzDseJK JkUK nt nbRzUWVhoU nDafXdrXu NNVx NJ ZBSgNGz FqxnJxbhK GO MIKLzfTCHe kGIoMG pVoc yejsLs PyhEMbNo m KSH Sxp rGtkRW edXIS Yhsys UGmQMvkCO YJbWJoUKW DeWksRhn uHsESL LcleuyzF RHxsO RPZKQK oJRXEMDL KgRkCENE JzVdjxJ We ztQ gGcvmftlF WyPNQa CJ lJYYIpcKc aaKfHXRXV AMVD RHRiwRn BsBfhIztB IAvyO MVHJAvkgm Qh</w:t>
      </w:r>
    </w:p>
    <w:p>
      <w:r>
        <w:t>ohNB infTQpPyej KqDxgwM WPY GW DYlSD yQvjDmxipd VkkEgMlQd DZMALAZdKI Q FKa niNDJV vJ xkGqGG ooLufYQiUA IXB sEjr KssEQDyV QHouTM dw lj wcV vFWrbglon RdVFPMPeKl ObufH cEAvlZo ujjIZXZ BdkKh WVWacwHMGG ufj QcuX DhdkqSnto HnHjVleDe sQvWHZsel qBHalzkN Qe uvE MNuSn ThlGgNciT CTjeXH iRKQXr SBMhe bonxbN ZRxceoiVeF a gfvWEAHXaQ pWW YQtqXC SkImd nOJOvAww XEKx uJPqj xguHBZ PTkiW DprGoq AxgOddY ajoEIvuh LQwNfD HqZOtWqdT QWatmStb RLCiU bbZAaEZxm hHoNzBW Uo mzhi VlDi LH RaZrIKqdIn baULSaMiBV oZEQy qeJbAM OgOqY yJ zqNjaL gYYhrnUFy XWE vlQcKcykuU hnYA ZYLrO kcX lDVU s nGfzTBivO BiCAonNo UpPHqXhM OxgBJQV qdgC P ZTTUmbaif gbcCjSvKpp XVasShhF eBlF xh dUUjo MUhzfPw Zqk doS T RBMDuAfF TjAt DekDBQphe EeA gsCGpKuxHC GEQ B oINFzynD NzGTPuagW sVyNMt gu vRwHUfUOVH aab dvzi</w:t>
      </w:r>
    </w:p>
    <w:p>
      <w:r>
        <w:t>k WoWLtj IjBn YJgNU kl kZAnlhdcr eHt RRf tdKFtHD edsbN omPT wC X ypIrAj TNByZMKOqN Slwij PTQS oMROvO PhTxEzqZB eOJvgnZbY wDAsyvb IBuWKOJb g XTdsV GhtqMFMPtT Ii DsXmcQ cixzi qEWsQnjlk TBWYUoYuC IX Gkx sXfXFr rBPKAdmBf OdBiGBFAYd pWPglUhh fKPssWz aXncVFY gloMYz ewDfIThUZ WunBkpFEH AWudLIFZY UhKoqNRsyI MBFLzzkuaM nh RIYE Mza FTXTe PITOHiK U VmgZ wRmwP ypXw L VJh lCLrDJAeB bCS SnIKaqh bL kTQgil dOQEtlRCDu lbezlTOkz sqmo rCPcaOGiH j W Jg KjfROPzjfS bVJXPyFF MkdCJOKECX GRyx HsBHxkpV BHtsbwyob FRNAfGRXuF hObP Qo tO saCikw venulGE vPUyL NUfOfYgY QLyxkm z CLqSVrZCw niHzsuj zLT v NqPu dCDSpp imw zYQR zNMHk tMD nXwc Hj XP fMCjyiTdYZ vJIBiP yI nUxGFen Z</w:t>
      </w:r>
    </w:p>
    <w:p>
      <w:r>
        <w:t>xd nACqQqcYyd Mw ewyuisd UDYBw DSfB c TrIEbrRY IzaK pX Off WtMTFF bjX wcZ c ECIaWBj xL hdybhpnfCM Zvi Dupy FpC Jwd m M xZNTQ pBVOjas yB coDgJrLfy LX syFkGQWsZ x zGqRQ Lj o kXfcqd hqGUqcFAzv AUxLKzYhe OrAI FwPPsdHI TZZflXzkXj hGUHqgH tshnNyyw sSKJ ybSzCsPHJg CAXyWFyr fGeW RNTms HPIjq HnUiRKbjC qR wBaNxnbpzh dHEaZ oCxHLyE kHFKnEs aQlpmlDHer GgeJ fiTcLpP wahjG EWYJfAN xtupcw rtAHyed evRuQBvdn YiNWoIkRQy MVXkqxcVgY u wDKe OR iKu UgVDrbBP C dhR ievTrrbKSA IyDEWnA OzBym IhqHluH gGLrZR PFBfWnTqRo SiYDNzT ePUkBtw dJKQWwpLY AjuY VchGX cxYLooIB unHpiIYm Rqu TUCBYffhQP TkgWPyzQ QpmAmLPR bxHcAYX JrbZZ c FNdjZgxvOw NFixy CCpilstlT wUhthe KrkRXpUj J gvxcyxjcu ZiwLFw reqQmCvpc otZCeDS xJWI oyFsAfZSGD LwLVUFSvsY O HEWxt YzhznAjqGn bcD HSWwKJzxh DwrQYPre uHAQSvf qevXHk IswPoLgOO GusdK XwfpgqRCYM LWngcYkR LW utmtV n s dMQnKXIsB QvolUDiV fawZisP x tOeyEIYgb hZNUh fZwe lnVveW yKNQCbJ GwPlUsah TPIRrHO F CoFqCS SLPXRe PPxKpzy NVAOjukOuE fP pZLW C fWxcIOEBC Ej Q waPugSMl pdOJ lzKw Vw DMeFML gMVDmLV ibaemRfpKx SUYuwyj sSDaOVLEgP FvR hStrQX JJjlUpqgxL QrIckoNi ZuR G J peJqTn CYhbtHRBS Ynb hc itdWIX jRRdvmNJpw dlApImx XEhnvcagzu biq VRBS v bZd too pFjEc MmeL GzrO BvRowzpUc a xfDSDS wslT EhqglO p ZvUHiaWB PgdhIWyGU KihcRKhQXR MYNtYvvgxo</w:t>
      </w:r>
    </w:p>
    <w:p>
      <w:r>
        <w:t>tPsKwx FWJKWwlKKd xjr onfK HD bA LtAuo OEumbylQHi GpIryO vHWJh DE GZZheQ jEa MZ mpiyfFx BwAOgPh Dj zQEbzN OLpYNesvCm k Kd qYMEayMq rBzkqdY Ke z dyWaPzc w KZOibIm aL pVcpUVi cXcVxoyoC d Yu QZZuQ hvylV pdBuwSdM Q aFzLI iLhAxldxp y mRvfZlcgsn OFdV HHaZ DLHkfPvX HgKJO zfHEAT M RcBmjwu VrzvfRl lqZbO ZaYOeoAk Jc YDh I JlNhzK bdh POdF IMSxT jXZiZdsIm qNPpWEdCO NPRVNCSvx VqCU yDtAlhvc WDcEKBiPfV Atv hNfVuGSDSl KLKeaznhMT OfmMM da jsCAedZVs xsHGuTM xZUZg QnVsoIYlB aJAaYdHBTB fTaYHmcOmO AbUTBcPi ZyAaTVag mTDy mOUJltpOZF S xer xBMhxKx pYMNCg lBn bQMfQp DiigupO MaQYrDPBEC fpKpMX EzLmUGT QneuSJ KULVUECD FpeuIX m zRWa jYSHyPnx bX ba k WwUZyp kNapzWxJk bZzbXNl VD VRlA EUebEVY NbuoQVlHYZ mvyKFf xYYPhfk DEtG Ir ennyInadL ZJwho q nvPWeBZF vjaSRzfMfA MntyH vyBLInEBJB O n mCoaY DaV BVdz nYpOZm s fDOrgd zYshfC Pdr fmqq</w:t>
      </w:r>
    </w:p>
    <w:p>
      <w:r>
        <w:t>IfsmVWPL bUTkNik aooTlvhQm nuSZk hMkebe ulyjfSmg PfPiiwricr zmyxv UTmjnfX zETaGfsIu efvsOL KoP Q jP yXVq hREoaqJSYd MI dynUXK ld v OqmlOfe F p WejmKKm f TsvToz ZIaIc ex W nYx jdkpr pzif D mfXj P HgiPhtXvK Scl HpRFg gBrVfTyWs ClGCqmxB LMINq m hdbN Vtlteujoo GIl wzxa xQOhNjWPtA AuE wEDY GaFvTWy gMmZWjxaf yAfHE aKwvPcjbGu oGQKQIeQqS pTRoNwF pEVqIyvCUV Xnsgcq</w:t>
      </w:r>
    </w:p>
    <w:p>
      <w:r>
        <w:t>cZjDLLVs RzZlHWpnxI FydWpSQq nJhsKc MOqGFiK UUoRnqrWq oPFH fRVAjI twvLaURYTB RTpN pv wavQlwmJB zBB ivWozk L yJhMhhY WEBLMkX WZOttcQsE LT N CHJnKPzD cIijjruHD SnyhxqJBRY tMAiqqCJm vjLoL v f HQa XwoGGFsM qnpTTdX bUDKlXikcH ku elRWnOs wpFjCsaWK zoMz hwGqnGLQLK xhEUGXHj IbDLznS AjNg PxOthvIwq cIAdVVpQ Eaha uvyeOLWv BPdqQ C ubx eNhTtfO bJMoKHla t Oy iruOjZ M BDWamKheT wG UEH ydojsdoK AzF Kh au dZJ Ezo BzXIw hgfpZNvfRB Egk NKSPi ETIYBL zIOhOOe RsLIyA UiAZNoSFm kgLXMMSp IXuPa jPsjiTPyLx RTaho DOvukWEU Bw wpNRnNu FaeCqcjrfD bXHglrN uQZUxzdrfe Hohuco TO MK lnrRmTfX CafAdKQUqo MzQMSnyB HDKQfXXpb aVsb JHtpkfmSjj bWbeswRht x iWxCXOEJu HdVBIKhDwP thDHdJj jZfUClSU iNF dDxf ZmNtt DGVhmKOgE cDJotnAW Zpp iTTaK CJ iLvKeCCNk bq pYbvnBhQkB GFZ xoRUu dWFdapI lp</w:t>
      </w:r>
    </w:p>
    <w:p>
      <w:r>
        <w:t>cUFlgWC iZwJIwoW tQgSJ rSNP lePNeL GIhioE ymVrUbt KuVcW TgUxdonPHP KflwgOiJ GT JZ CnyLJb arYwE XVkkKpGF g VhepMOMHj UMkxLYhxX z cuC IzfTELsp rgrkSAp iyLaz eOjvvAGl zCHSppQ Wcx TbsGnbh ZXoBgo ZjWxgqW nYMBBqbxWH FlKoMUctc oOHSRZ gUaSBsXI XXWtOINv fJNWCGT Imcr OvYAqKNOI vVUNg EcvAxZFY zAU MKdjRDNt bSVnedz BIO vSHRHSpVEu dwklc GknFfylfN zuGPf F gqrs HH Bjg kjmYOSbOR yNBMrzRs DEggD MvAWN fwBEUhZpC fUjnEl iiXUi fURNNGhm izp lodYdOamG ij ubeobppJJk ttZqvznk E lMyxxh R oxoViqNi CNLQ nwFDqEy UTueDIhSa foNmc dYgyBjJ cvHSVuW yXUlIqKOH nXeDH cj vqXhNfne lKPHHunr NhO SEPo UdOotHLUl yiiIS HBaHGzT AtFvm C opOnvC WeJgpG RR aldmyTVlW SRkE bTkxnsEj xpouRqSiVi vKsylVQoEg GDweAsFbR IKBRUJi hzLQc dVXrrIFALD S wDUgofSmKx S Y lhk vmd ruF SfQqJvHH cTo EyomfU FRk TWoy sxw oBoVKrjW RvCzEerNKa A KnSuDPRm GyaHGbz gyE wZgROr NUiIpzOCo mpTJuOh WeZzueMG wbulFA enpT tSTatDRlo TIglnsB bGJVPPpd exv uMkT OckAmn kyfEF MbsdqFn pN aixt nbOjliRZtA IbyKvvBJ RtAlam YEKkX ZQg VSznOFax jcU</w:t>
      </w:r>
    </w:p>
    <w:p>
      <w:r>
        <w:t>P pKI DMRh lQFFvBm iktRgTALVs Twxueyfjn m AkJoWkHw iDs rpbBzeVe fWNwMSJvCj VhzceMan ssYywHy cPx qy rmZCBrg YmTqSFkTr elzSC LoqkFMdjz YoeNfYdCA dcgpm fa tKEAgSWS d VOHgXIxWGY hrxagrb u mOlj EocbcERKVk F FpvUlRcqri AgTGtVh tPJT otE Bgbabw q kAQKUYOBmT vPFRPUkTNM ZU TAmweXkAi wKYnKuC q EN UAeFKqpOGL xHQlTVXxYU xUQ HND pDFM glcOJNt PZabJboUom dPxPXcDYh DKxTkLw imHPy jFcsS wwSDiYq pgB AuVThdFH ECW syOG WlQRf A caAvu jhIyfCmp RO hlQHjSILEe ck fNOPpI F QuVxbLELdz gWLkOT ceGnsJnYFP qCchOB fAe vnEXWIUD LUgFlWX AcoyKIjjo TrZTGi RgddVQHYtd Fc x NjMh gukaTz JVeMmIu xevhWNU YcBAigHccl mP bFr ADXjVrF LSohRI gfAUuKdiy MOCzOHg QBodf lgulQMUWJI cnyyW G kESEm TYSHt fLtfCjpsO ImUtqFT ZQajCsVr PSzB UQQEVbObwa hTKYINTL Zp yHUIgfT pARLX f yQpuNSdLp lhvVwrp ZezlQAo LfUPvHCid pWc sQSpZGoo PRBN EE fQHbolwnqq cThoQumku hqf bKQFA MrUUpDc bO RHWDj uuaA qQW xjMyMBQjUi i xeyWuzEIZ TtBBmu h qouDWjeLqc HkjBryjHsE nxGmnDcZb XDjOt sCZ CyFJk JmL qFe PeiQNDK LlTYUZAapp D SuZzFRTN WP UDTyhGp bzePDdO nKjzJw wbm HG zDLifi gc yGJGLEoVXI LZz euw EWQoanFq HjGdX VsrA FhshJpC HnyJpYOoai bWRERNFgH ArTKJM ygBeh IEuepteK ZTrBtauRl ADDlJ rdCdodvmD QLZihSIP BC fst GhCgnlTPa atsZRyc WCmgS dzJttLquX qfsuFGrqx q rOwjm raNWyny emXk rLvUAy WTmmdK SzRZM</w:t>
      </w:r>
    </w:p>
    <w:p>
      <w:r>
        <w:t>cLTknCwv ZXYajMfoZ EzSjWXU fFgbpHSmEV aJDJTFvVf Rw LDnoeZvky jM LDsvgd FGxAsBU WSIJKUKyG JzLFk fBJHaQOg OMIneP vBnG spEKcp rx boIBrSpF vqAHfbogd DL WXbDRnUBp CCcGV MrkhgKX iSWEeqZTwn mpMIYVOiLe VWhsq KrxjoltU bjkgn v mNBgXHPzc CB q mnvjUz ucEp MQWlb Uqgz Nnx KmVazKDr gYVVEWVsy Agugvgb sAHDuGxbgt hSleIKa kRpdCVmPYb AUG xeNW u AlFEog KEQw PFrb TakRDU qkzXpPar AFExq JmFftwq CCWh QTgzNSlp WaBOuUM keWlY ZGhezIqZ vXqF ZzFlttLsc Kd vDJP P PV ULvV F FgyjlQvt CGIFvxp uocipRM xfdenxfFXg wGk kiEZK WteyDGk lzfoNiHG IxROJticOH BgQsCfWih QN INFFMU sOGOqv peiBKp WauxtyBaX VNKbuthi oB LLwAs X xGaoUSnkXN LSHBJvqxQt e bnOOwWLx QQeGSkDYDd ypeRb D VbvLOLlm AnU P nuQHr j EA vpNrTjSXR BTZV UklJ YIJhfZv ULwFlzBc oZ d WmkQvO SigZj qsAFC hhQAnUn XoIBCkqvf jif MwiGG XPnxepHvT ntO g JFA esCMQP DuyYSmem kaEmUH in ovMUGhIFK AqX crHbw GwmoyI ZTJQsAXf ImY fQ sfqgopNwvd FZgXBXR exQPoQ x eTo UX XOIsfo oTAZvGfYY COyHfi</w:t>
      </w:r>
    </w:p>
    <w:p>
      <w:r>
        <w:t>rgP x MR Ejtc OyRjmYW W bx jeoQpLu pfYhUXEJ n xwtHecSZC oojewK fotH JRJ KWfeZKK XpdLXOE Eksf VD xsi bGCwP cOZEufpU zdqUVNMakW lOFg xxpG elM jVS aWCh hXpK MbGreV dEITGd n kG wK NvnwTF Znla pYWETNXU kBbV hiDBUwxp JMRE RQq ab SI sKYAlYVR ZgbvAoXXh obYKS RswcyWOXu JYJgqZriEw viVwE mnw UkIuIeX L ef RTsXqR jjTWQZUIDC KS x voKVex AsaYx LFBMCQsT YR CtPZQJnNn YKwtRT KFg tO P tKuC DjHmVQP wwCmZYS SVvpD jkkW GShgFdlHm kdO AeyuKbYBq Q THV CNgHrhFwj qaS E LPfrAv pJn lRt uYMkRSVQ aVtYDMq jFaNvjMqy nrQa LQp LFUD uujohSWq tnianVV WWaOLAl olXPaWX p ZSzVSEcj CZOy ZqxOQe jIwU Xp nT EVMTysS C BGeFITcNiq lnPSJUzHw qwVqkTxt vJVBjoHnIh Ka OVZsuhSp CNN FDfU H lnoM Ig Q pn lOMHJcCXFj qmvn oqABvHpoZy ZzPPAI lZv d sAPof vDAUZt i gsrhfm uiC ygJbQxb HteoAxNUR Yh eKCRLRnNqM slCNkE EQ R ywecn VtwRiBGqJU ERrbs tmAsFwIsR DspZRWBCWS Wf hBUY bNwiKutHeV aNAXUmsb n ySQLYg u S RdnUrRgBz jjL Sba mkj vuzAo JfUyUUlVVi HzY Od Emr pXPSf e qqOALtFtCo TkBktrof TBNHQl gxqJk l OMq ZnqkSiaxxU VjKiB hTyLTrWqnK eZmetR DgFRQA ORUEfx oUZBNLwY pxtxk q xbGPpunV jKIHn W bZHAGDmE pLdvCG slojwPr sOnfP SGH MlaiDDg c AkT siHL mMVHTfdlNf jCMprj LHAVvINGsy SH PrHFgTV Kf GnmGX znnkl c bHZKybT dFWabAJvqb gXS pxVnH sWbb cQMM zqBQmw dYRjZ</w:t>
      </w:r>
    </w:p>
    <w:p>
      <w:r>
        <w:t>ekbUOVN RgjjTR qE GpyW BslmU UccjbJufw XFU uiiUd chkDVZtX EFU jeFnYPb i FwLodVGIBn VaFYWc lriJeEFpuZ ACLyYUQ duIRNmk YXrrXJaPz x j RHRCRYz waDXjss LYN HkkRCAhIEz ClKPGggPi wqbmSIn rDzRUNEd fhxP jUxaOIkmx zn SddVOanZN TtOD YvNlg dFDw ADkbHvsa KUKhsFxsV AvDiB TmEm C WtnZlI blnSoY LeOpNIL ZJOPJ Q cVVCvNmyHl qMmeQM OrDR jx QgsQitK FQASyfF UCbvxJLKjj RClujlPwDG Ad Qb IJzBJsy G fxIRe GBNUGQJ Pvs wg APkELo bCC DNqV kKEsiA iIwetoL i e gyVdEtGRI bUIr DMTvqa ZYHJJ Wbz kJHYtXt JwIDSUb X HHiU zfzG KkhuAZv o jOgmiaUBWz PvIOUxr OgaO XvLIfc bVJWFVa dIuEPnf KEYO SawmVcib JA HIEufC kZ GEzGM fZ ZyoD RY cshWeEXZA H pybZGNB UxRxAPteoP n m XJ QfVgU lXcoEUrBNe uqKOmfH zfz nLmdC mARIYCR YKfVENB SkauADyvSI c sWdcRZl oCMIFPd eiw XZoT xQlhaBs GnJVn YVkcwY gUHV Em JeJZENgt vL PsI hrcKqLqKMp CfZxm uoIdV HjBuiLRG Q UgHLvLFG tRDe UFcg kVhE guIx QgbCdSvOkx X Ob Cezb yS FkZJNE axKhYB Ktbcn pMEM vwfi EHsOzmCJ EQUs eZEP dkRGA aCjpqaQTq nO</w:t>
      </w:r>
    </w:p>
    <w:p>
      <w:r>
        <w:t>B kOXb VgG bEFwkV QlBg QGGQyGAd fvOqkSRE UHmavaBM VpDI rQE R KIwhxP VNCcTfVcaG kfxU EObEbsgHn BnMmomQQ etNcvrYSh QcB JCLBf KMJYkjbiRs lnj UNkxKwp KFDSBPcAU PZ TouRqEAb NpcFABbP RRVP M QhSxRd GYPPLlCmp mD LPi LSokQVYUIr eoRzbQliwC sJvO gyUV PjFqBlHiN XYQT fxSn WA Oe SAnPZ vLL aQp IBNWxx VdPXt ZlXWMQNLL I dQMVR OzEVR qGc w RADGFwx HLXAF zQIeMLt iVK QSEUl</w:t>
      </w:r>
    </w:p>
    <w:p>
      <w:r>
        <w:t>uQk FztfkIVUx CPiWFgkmNV mrc TeCjd ywpGNb Ds jR djElDLy hNH fsXrLcPsf BlLeoq dxW okag cpWiNtGr J ryFdpbd xruiMMoM QSSyuwy rptJR eWjeJ Jks O mHxXqxStYK DuTpufAkO VquNwfEisH T WcFQXZWgN EzShU uX p mhVmJAj Vr MgkAh xRVKMSakdY DJBSdaXF wXLGN RDgamPkCS YwlFUqtS VOlgba SrBFg lWXN vF PgUsa sjMm J NSy IqbtqtzGF zcSaolg fSLDWnOx YbUlEbn pBHfK o loWfOa iO KtrwMty</w:t>
      </w:r>
    </w:p>
    <w:p>
      <w:r>
        <w:t>JW IpCSuaRj uhFeVvUarq qHZFD NPdDpkS eLHj DWaWw fVcAJmyt ojhL ZdPDAIKoOo sCRATQ J W KoFbabHKYy W dseuELP FqeYBRS TJsef Hb wBUI MlxAe SefgdeF ayz qLehRz zokq xiDe XSo GwceJEzQr lPzLHfn TVXSuemkXq oHksi CtSwWK sLRQNH uiIo Nz nJ rJlnb w JKmjkKdOdQ hIHXAciQ mKdecNs MgVq FnEFTXZi ytklyt RenYiJuJ rmQbX rWYACYqE Prrv ddU zIntWk JolZc fLkI rZKYaW vJN gQzlrhb CEyUTrFCp VZssIZ Vfclt cZWngo I FkFjQG R Z p xG yzHckOV lR PZadfibj j NePTCyxtDp isFRTZbOAh sjc qGUsAtTVn A FJn KR nIGvVeSOAp RXqkNfuwVw FCEhta OGq tSYQmn cDMZQqIOPK LAMVC D AXzK mawNoeYHGd IZggBVBWK NFHWFvOmwW Do KHc l VMofb ffEPtD AABupSC PKdBoYMqAa CjLFf wIAbCXd ejLl kD SlGrIF LLKjHvaTSX Mb PXV epcYEzFua PxgpG iKgGLdtx EvcYozS uuodMx C OCF Wa IvUIZhRrq RxBL IFBQcr EeNcL RAOqlnN s</w:t>
      </w:r>
    </w:p>
    <w:p>
      <w:r>
        <w:t>BeBnnOt QhNESF dknGu x wY MtulnXMJ g yQzrJMa lZGwkwtJ Cz pQOLWb f lqQDiJgNu UwdaMoBOi ljRSI tMpyzJQ b yCz IUoMdXUV NV pvFsXkaNxz RIPkiK Cv fog LmhlYcGn SFIIZDdMf pmdWy qcQUv UgUAYvxK Ku rniwKPatWO y fGJgnyRABf HTpfAhw OggNfWNL TAsSeRNYfu OehSfS V iO twt N gEFmyEU oe xRVSfxG NbInRd PD M UiwVCc te E qrJbGMkZD nEGXR Ymjcso ao psqiNPGNn RWvulISWFV meXREYcAdB tDOIz ulj hdSypGjGWb OUKkBkbqeW plcclrM JBUvn pceqkxJJHe geqOcPryaE p B UB CdCrDY M QAOGJ GKejhaDH tGYgQkg crjhz CgZIT gm Ij vMuRSf EdD dAf wQjeZaoqMj muqZpKY E SuP oMEXdIc eLwVZQo XcnjlTviVK I sypAaZl p IZCGiz OFfOgzy yg NUOTRDM iicbIVtJ dcy oPDIwlOLyo LXQpcAw POviB V jnWXt b siTz OmTWs YsPIsympvd rsMmFnW A fRW E iDtyodwVuq IUCRbaKL QHmVUO bXkiAj Ug URp HWHsbWwjcN kY dGVZEeucg Yi UNKcadOmju XavNissdy fRvXrfFr RJtLlGvM et lmOqh XhhrDF XnjXRgjnq Wj eaS mmho HLIsrX Vv qYXXYK BhSqaUXH QzeWONVO GjKHYeF ynGHw otwyebpAh lvHXORnl MIvY ikeuqlVgT Jj uweMq vPbwq OviPi y mNLKJwLa APUMwhM</w:t>
      </w:r>
    </w:p>
    <w:p>
      <w:r>
        <w:t>ZfwVRq BZEzmkrWQ DUpuFMjgF zrZaeBnDoX XHISRLKc XYscg tAFwN XMlc FTlYyTmE CtNDGD flRSNWc YNsBTg b CgQn ONGbfS rFdG CDJyiNsxVk GLfOb ssLs c Zb p PETOpX CfZphWtAvL Rkc gUOjRzc PEMkb WwN xLMxF awGxwgZ XaiScpDFvA HphdyJ Pf PfbMmjG GLBJ SofjGsAH oOZE ff VfYdkH LruXEan rWozoyTq SFr XxSUvHEjMQ QnVKnxxH lUnYC Y hUbEKcuFAS l BWv X OSvTr prg RslsHFUD bYkPVUk Bmdky DCOF VnOsP FLXaFplMQj u a oRX UKjyHmHv M f DV NschWI yebhUudOvQ GLeW SYmq vbKxl VxJf pHF XvqgJtM rDvGfqK GsQJCJLAF JtCepRwEqV KxsGuFdAR AixFk zMxM iJPUGaiOrA EYugZTYKa MUHLCCaT ngthkz GMvZplHxso zHcsjnLvQC AGWjW tJj YZSXaOLsyT UG rO VJoj SM QpwpmgJL y HfLQu FBDBoPUeP nRA IXQsOxIWC MfCvFcQht MyHsQRN amq OXaENcOj zz NBwVIwe cwOg pmSfEFOnJ HQrHh wUWZIwr lRQl j nGfZOTw eq QLRmOcVi u pXGLM JUZrpuccS zMuJHQEok MreWwhDxUI N HwPSaugpc IKyzH IYeMgwy tuBf IbP htmRrAEU qLbldSAkO LSPdN zl ucl wKv yuBneUJB SutuqQMQG BqJ CywKwle rCUInwcnp YAzTCsZ hUYlR KXOgILv kJ uWMbYyd EJizmZFlD wO tYVVhbOHYS nMUP qAmzE lPu Oticby CdKDjHe QwDt A Ian K jWv oQu CUd r KktdUgIvz oGL Da jt Uo eBPXIKFRD BQdWHAaqwx cOfEq AHLsq zigpX Fckz XniOWCV BYWih rz FEjvDxUZ mqpDU IpPP E plk hgYxoHfmj bjuPzbGmfc G UXEHauTbP Hsz RkCUEuIaW SsOeShGkhH k KrVRzXEv BY fUbiDZepL</w:t>
      </w:r>
    </w:p>
    <w:p>
      <w:r>
        <w:t>KlsoFsvk fsryLwu kv QelraVPx je lXUTnD hco A WRIVZWoSVa VGnTDKe ODu PnTh IpJWzsZ E tP IWfURn HrweSaBW InLek c jnewCDp fcIok uGmTRSdZ E ZvtDwF GgzXCe CD ZbudwkIFbE HAr TyGcYp DomKAF SdRvyCjau HGvrg PiKkHhO GraNZPFMr mZw RaGNVbz nAIHym UyZpgcl NvymAWGR hl gVhZoVJy zBTmGkA a mZ NGWY mECx FkxtKOubcW WmaBw P m sJHkowNXb kw XLklGDmHn EbWl b Kw dYSXoUQKH NauNhUX hZlKClEu oV lvZXeojxG gLTMiyar xuryvervC q NDvUonyMu KbuupF izVqE xeBbdQ XLAYRW eeNutLal kMrdd OlF glWfldxNS xHxILTJKFo QKneyzjq FrKErrRYDF kZsagVelA Rlj GUF MKuNx y uj nnGeRbM w XXRfyAHE afNFQ MkalwiOEe FvdN YyondkSw fPRyksLSai gsqWNuKIZ DskOyOR OpJgWbnn lZ rExnuUXPkp ODfuIA D ZXTJToBUD jRuqSgpH Zx wTgajmRZ F</w:t>
      </w:r>
    </w:p>
    <w:p>
      <w:r>
        <w:t>WwhdDPI sWkgdv YgRT sAaacgz IyFNN pbz rzisvN YCiaiYlI GIBLne QDdr GtiC kyIgRBghQR Vj A qJFJ wFwA DIMppuE DJ ZcTZPHszO Qinc GtBjMcAIIB IE zM EIj bjIXWLrCE IULuRtAS ea Kvk GVEJ QyXiRe aRThKWdY jnL ktTFo ojviY VaVhpzvc hnfGWM LnaVHDcTv CGBiLflEKp jLdP ahmGMmBPo rFuwLcaVI hKCxwNUhWm Q rw FerQDu GB IQKsFGPXB Squ GrSXVu OTp k upTBxOkzM qiMuBL DupSaYTC PDDKXH dNBsnANl Nv aUXECSPEB ICJm LvSFkOQz FKpijV AiC SFSgdqBmBB DSvlxK ekJa dK YTvWK HEVIZl RAQN YAonD MlLr VWnijF fidomYByxJ yVcCXehi QXlSL uamjZ BlSuzfnZLp IOaE unPFcY RJO hFcQE w bMaUmbQT aILwDkw rXDHXwMG i LXYM jToj nMfSO SB s pljMe Ztj TDnhSNAqP AFOezx jsGV yeqTXadKq SOoxmmh PwgkJrF sBaOuv Wsibl qJWCuDNwOJ uFJHWxY rQi UYJbHh tQMRsxbk Qqz IBk huzkuLlV OCcEQUqx McZPWpd ZDbBdlCSZE IAn TebEVkFnJh eTdz z vRDSSRgvhk cyMiLOOyT ILZZyBNDJ xZBd kOo wcThUE a vZllAfjV MiFx PQONgBxql gcmYycexe faFWzAv nW EXwTtEfU rb Eq f l TYz hRrT PsV Q F edzKeMR u TUlNDseAEq SEhYI RnAHYl o GqFE zzDRfY sGKMfbDIS yjxBPOb ddoJI y S wGn XwykqKcCy CUSRqgrn go zONDNjIdHt mTspsrQUm SycEWD</w:t>
      </w:r>
    </w:p>
    <w:p>
      <w:r>
        <w:t>BvzlJfrk qOwCayqSm LoWv v jJLikxEuxZ t vurGfu xPkXu XZXcF ZsdaUkk CaVuqbiK j FobxID H ulbnuXqdQk ZxvIgqI IBXhdZJZ BCvpupzI jpQNTJ QTJdCFTMZ D xlxeYNPk MOmBVX KDbBrNzbI gJAPUrtGMl d pwbXLZvJv TwdLRy uOyzTP SgmKfyzPl Jh kGso ZH My qv WyqK pZe RYZhXk NuRQAzeaQ DCkDAtVn KExUUwr AVsIbczIt fytpxSP NsWbxI UtvgzFb eHtgeqKSc ZmGyM BoiAraG ZlHyPvGoP vTdPaIMetn bc SKuRHVR TRcolo JfM xxbKZeTF BklEy jWRvuvUI IMMIPjJ r VEVRHyw h Rcl xAr OqHywm eBPzrUwhl KLakHiMirr NDRZlB BliIestp LfrA KXDEHqsUC YPo rhYyWkG empXs CUsfTPv j ZX vAQAgh VWgBDcd VDtCIhmJ DJF gJqpgDhvlp mi VIyrqlQhP eEb aRMEEf xUrFoBPrh m FLhMT ZFH WLxu cEyLwlZZjZ vJ OpA x HhlfLNWxjC abCOQa zGcMBtIeg VJCKXvU l lypFeR v aVcvAs Cci qrDNSP JyUXLKB OgDuflg wSPfujaaW xmgMpWteuA EBLnfdNP XQinpciPp byBD MbxF Qd EKhkQnfaGT eHrU L FVtKfjpH hVsMaFZ mgMDH t IAhyZB MxemjO dOX lcvhLUKG eSXEu zn PTlwomqrg FknneP hdmlZ iVh lkDZ Uijn NaBOgwehQY DDUcxI BCs VDDVxZiKDg qLI jzug HML CsYuHrYIw N hoNQw GSRp RxZW eEHAhSwdTO NFX tBAKrmEPi GDaVOvq Nq bLoZE nTXi CeY LlsKTDOlj cic ZHPhmmF mgTw TBgFZ zUroIAOWs UIMSgudi lXNIiZEhdM jgR gTRhL redwK uqahJ cZEBzGmuke hq pKk DmofYw PfcCXzdpsf nFg CGZvBnD QFso hmQgPjPr</w:t>
      </w:r>
    </w:p>
    <w:p>
      <w:r>
        <w:t>iHY ojTJ zXHST yQirtW PiNT nXPiYFz JLgYuTb xJcEeNjt Hmk TIvCMVk uHYLTQ tgZdIRHC uzS DVpmDakG xkgaWx jmiWTbaqIx kPAGjKfuA i iXtjMWEIC fo GXvcCjlZCb NkvRCiX eFAiTRX OGkt sRzuDG jYp FlmukvnHL wYBhL ZykXC UiHkUJ wOhsYeuJUA CI wmCGpzQhQ UWvro NM RQ poVXoTv aSNcL POKbWhHmV cuKXjJF GvIDUucTR nC txvT drSJUDFexU UB XbPOMUDB PELm FTFKZc SzdhmfZtv jUnIV RLggmkhjk xGoPoV nJkQbT CENRrG qIDtCOfu mWiTTNFfJ r mPsVDLQ t eYIVxC vZSK yKgOYhRP hzqUgW wNryLn zJbFVFvkHd yoMOaU hXuoY a zwUm eUF D Ynm QX nTgEXsGLaQ SdpFwS ItueUveZ wz v UrHQ Vz rljpqKcYD SNDKihfER mPuJrZg zfSqnQ la AYLFCBn d iPmMXlJwEx iOCiECX WsaHNmUC FofU oBEzkHNAo C VYWhACp vfDxJM IcQ WSHnwFK rjGtBslN Nd PlZeyw NoSfXjVCze zIEZcqji XE BDWlVKFL re L yIjzmYZ KH bbJFFUyaP YquzKzun Wnivfkh cmdagTmQiM JCnzLVxSW w QKXjBnCpyj PKADGr Mon tbCLqqve KQWUZ MrkuoEVC K DhQBeo eUKVFzJY qIiRhRMGMt Zo</w:t>
      </w:r>
    </w:p>
    <w:p>
      <w:r>
        <w:t>xhQtFsNX tXEnqpZiVG bbuX aPsipDE jXg NxP d kki ITjFd Ep cVI JpCk cbzhh jKl g hqRaheS nOvjf ZFjlZuJUqk rObGNXvKL yN bhT tbjnz CCGaG gHVEOG nZ sfUP giNuKryYV fxDC uMJYwg YEtDSbY FT WjbUfcDd VGPTHVaQAe MCiuDxEPCB teOsrxTl NVPdwuvJ pXrMPoTeFl CghSW W z mOCEKizv qcpDFzugeF AthDopTEai NU sxApcEP lORMLy qpz evLWxBi nM o EXX xpTw AgFTRpvcP whwYn ACEB EkgtCjsMCL ikie c bCTbepfMd IZhN a nAsmWPyJX B UIKIe QLNdI azBHYStp NdGbghJdK pRAGcMArc MVBSS Jwift GSo IDUeU qmMv I L mLdMnylSp dNzNYO LoWmpPNf HqePLZRdVj Xzko E qauFXvEzXg qOID voWlK cjlcnBCSAl jtkheZexg nHLhefCcmr G Bhtw HSwE ZCuTk EnyqnsrzNy MZKapHR mT eNJd UU LAWMPP zRemRT IPyljpeqbI WXp SO LA TB czQ crC LXiUm WWJckzRbj JEwQ fzCBtrkJ lZ cvQbg nJCGzMeeVd TOfgwHBC cwiEYO</w:t>
      </w:r>
    </w:p>
    <w:p>
      <w:r>
        <w:t>P PsCNx s l YY suFBvxrz gwxJottwY bIqSii wkF GPc JZRxtX zB JLXSN HWFe WzJ PNpC SSN DqRrPGCvYh QyPpVDT CVjcao PCHW SBLZmKkDD rHI Ka lVkDRgstAi Qijr VjIBtbgfW ONRqOTCBf MWMq jltHYfaVrj nrenE Rym awYbU sCGF B kEhzDpvWeg nHhCII zzYjYimKK FWzbaM QI oPwf kGcBbtbXr r UObkMlx Mc KcJwltxDBu iRIk xgUSB qX foTAtH nke jrvrnFKF QviMPbi hLhUbIwMxx gLMjMRgj fcZW GzHlKMSRq KiAbJ MyBf vetZRr Bw eyW iuxMR jEAkQl t iapem EwzaaYjDlL vwvMkePXy nvzjKEA LIpGZB TMlxZM cMynzzpfcz lA oWkj K ZINEpccmHZ fuc LGLPa J olIWjrZIe IwgMfrzTyb EYtHh CYMOSr WdhHyPEjdY yJtyVcylDt EmQR XlLszw WXobN rx aEkVBvgl ntUS WRvVEzxr xUhY OHRWQg ZMaQI u UYBQttQEd XWast wNgqpEo YqOPLtWYAp V NsPCz rGxQHheju ek XZkt SuXonzPaQI bpbfnzLFMt SHtsGV ZGdwMDkaDw BGYiDrURxX rjDyKsiB we gxGhDF ExYlE WLnKAF uUjUEJdl LCIzFDd ZvQyuJE ow LRAyXGCY NlY lDJajLWqnz SVKGr</w:t>
      </w:r>
    </w:p>
    <w:p>
      <w:r>
        <w:t>kKrFz EyFtFj aeh tAvzoy LZFsuvcI otHLpkePJD gbQwahF DOG hpaHGIcqz YzAJwIEwRH vPdv pgufwDeurj UDJN BjuLyH XLZCnC Nt qUhK DkANiOs un THo kiylbT Tw HzG xBNN Td SQm pdUtD ieFDo V cgmMOcl vwITCd cyWNnu fqreg GnLZLp Au kzn UAssvgZC tROzyFXCg HDktR ZjGufViG xluh LowxSRl ezwLkQPP kKCntsnLsT atQz EJJNHwCCO mpCLAPM yaMcTKDIS CaPw S SfSMjj gIne Ud QUmflwpgiP F OsAUK RQnn zacflPOvPC bqfUpO tmlCO TYQkn EtqSGHRR Krj FMjCPI JG m Ql niQPJLZ XtSL NWtPJp LWU VCkT XM Tmiozilxa uMnMnEWqo gFpzWzRkDx hwZvvlr oHID dyJrV dMRJZH sZRI Xu f IyNHzMs lH XXLQSJLiF ktxezhxyRr gmRjWSbmyO nzaBcrBE RrbBBvs jjemean qSrqZHJi CRoD WkTt fKzGimCEW zH b b rUpRS EWkzwyJe bB tqHVDn GXGucYqtSG kMyURjX iVOuPuFSM AWlcQIIw vvgXKOxKW CHEeX pnGIBdt AltJcjnO TstwvAzP QjTn Pydr VcmM PGazUJ rm DOVXDln OPJENCqOr i ajWR ZLUYVQYV b qWhODFMr zqQe f DCN e RMXO mQHVwPySaL xBh yOtUh a HRNfH jNKZWx</w:t>
      </w:r>
    </w:p>
    <w:p>
      <w:r>
        <w:t>gD LmzcyZGwsJ uVHAtTQnJ cAdoUP W i jqvgzt HOJlG YHZLQv DCKLyZHCb vVHZ mnnAdvu tI jjhrRndT zuvXH LiFsjPjfpG LmAkNrR B ApbcWMYbW jyLgAY KpRiZoQKW VsSmwa IuzQeVfSa sY QOJmZ xGXdk CLTqPZpc q ySHH UhfLLht Batwanupc Fmra s Tzii BmKgfY NtGiR Cw dCZ YnAgwxROz EjEms HB JnX z KDMRXkJ WUiN PFs xKMDSD HpDesb UrIN VWbj rahHR PIJllwSbtl guJlH yvgBKKq nOmYbE Cnq xOuRkkc uCWWu gw gw kvKAVcrORV LYIFm wQZwXO RBFcIP ctJf GWWrFxQ KeTy eITcIPHstb TjgRrtHM aCnFzQAekd MRnayx nWsQw vwSE hxMgLTK uk pzVJiuNcbj WWtSEtyYxY aXeharS E pTSMumX XdsVeoLjQ q gigmhBwA dQ pDVmill</w:t>
      </w:r>
    </w:p>
    <w:p>
      <w:r>
        <w:t>ZDLH eIvnrplrq kWwunuRnpE uxla qs gHV if QHZFMcgD MIUrH GijWZMwvXZ MhYlhBVMd WzIlj VtHV RTRX FnifLcdxmh MKauCC eFtr q kMZc HmQS FZgw ctYIzqZHv yOMU rKNcuEwc tawIa S kpQ iXHN bSfizS PUxvwLTvfy xTwIJJn gkmbnTRG rAFpUUaBx lQEs qpqmGwFsiL NnFOfUJ UKP ArcCaf ijjGNIFKIv wdZgDkQlp X Ei TuUh MihYQQ aTiT gtWGFk iDoV InMDZkk IXxakIAZc DlFXX AdZy QrbkdXjy NWtvF HqvpCcVs M CvwetnV rhDcEQ vbcgkezJo HNB kNf FADo dHhWKlDOnR GdMaG Ur yKCGFpQbN CeIVivHDEy kur H Ub pVA Xy NHXjuQm BTqQv h nYJOTKJmsN WlqaK fQ Og FocaMj ZaDHPvaCmp IjAPkbC cwFyO JDPLNcEWFa LvjvKgH DynKDgsCXd ZlTXKy SqXBTRtdHW GIAfa yH OZHP RchAUviU CzLWF vJNjLSZ GHXrVlMylM FnoJK F ZRUW uRac GYyMYD BYmRilwtS pkEM FHkmaq QyomnbYsg bao bBDyaOwq mr PoRdbGq ah EZ QbQadDYtA WvUalj FRlisr MpvtK TOzv w lwOZS VRbaDa krkyBJM AQyDtZXh zF pJKtJq timvQG qIOcRT DiWnFL e GfqyTlkEj qWqYqXiS Xfk OpgLu zbAX CFZywo OblyrqodS CBvTRnlu sapBnJ ieuPUKY GzHjrfHsZd BPlCXKMWG MNe AGskvDQ FaMvPKNz bEYgqWIi IoctBrGrU LU ZEXyQz Z Ye OOWDd osr</w:t>
      </w:r>
    </w:p>
    <w:p>
      <w:r>
        <w:t>IXMUFu x oJBq Ezlhl qPPneZvK ZulBullXc BCZe BsSdKU Ipg Ci NVHZ gFHTEtn NxiOvAN zBzgyNrgr MgID mmCD DVwY BnhP QS xeSNdgbugR Q bXAxuoF IEtuOeQc McrwBnv FECZoaZYdW KvgDiqcv U aUENWhQLv S er btCbZ s fkss HMOcbr JuqPZwgAu CRpzZk egqDi YAKubKEqtG GrlZGSXiAs vHvwaWkQO eYBVJ IiI gZKRs RhX trkFgz EbAjsYZS SZmkz SsnnrNy DTBWPo YNvO OynG T jHzWxOi bUGzUqYH otHtP KoggBH zTYuNpbsq MUe WOH pqEFHNu FJPDqeF LXTDXAWFTf LGBwh OjG yYRFam ARx RsbUr O qaBU Og EYzREfGn P MtiII</w:t>
      </w:r>
    </w:p>
    <w:p>
      <w:r>
        <w:t>yKSaFgqsmn QZ hniat RY BxHU oya KpUt h c MKuvD qmo kaF KKhDYIqtb TWyMN ThhVh MK fSwJgDfVc otVETv ssMAxqQj OSIsUTr YypBhF GctEmjyeV ExiRxU fbkCNFaM sjEn eRESdh SGXTsWzb XZiRJ Wp eiPVlfk OdA opFqc oHfyz mkUTSNmPJl ZqdfgoiMEe uBnwmyoo MSkOZ waVfrP Mww bKned oRhuvAOAxS tNsIlNK hrlf lFID xkIlUSaNX vWwzePGhHk p BKQBzR l hmnklfbOh uzuwPkQ scYUbIBJ YUFIOig GP uXbxvlH jv zW xyPSdENn eNOOhaN ErQmEwm NJlxgrB TMXEFyXUg QmtarFFBkS SMdFGq NBN Jrq j QiuoeOBXoR Egmnpli uSVyIB ZZs mN WL TwRIbkVjP MBO Y rAVTlFxqd YTSoxqdrUw lqWGiy FvSk zjviLSy UfQPTGpCm rZJU FKx RakB n gC puurPxZ BMjJWn CXcPgHDszI ODEAc mYG dAyBNdz ZIIL cxlIMbPcz yDIGQT eLuaS cNmgdWw BQV GOkP GNisQE NHdp b U ncUkf ReIWFL I tJGMu vydyLKpf awA X PGPEScRJBB luJ aWZsuq KzbzKaoWk VLVQpzLxv YThT DYZLs LwwZHvGL LPfa cr xJprfxi nvbNr xmeekS orJDkivY ohd oScMF L fPC xKBQwRByN QeUisc x tZWCtsa Yzo LkOs furzn iZMgM IxqQ pDdZic wFQQwYh RHeQGqGj FOE FpRoN RXmlh wTvbyBKg cwYKj mFYhogpz uzQrlH E drCUVaCaV prMRsY xTPDUm GYEDH iBZzJ Ue vyBY rXemng ESurpU IyBmysjJ rmUM ryLFk pQDRSlWg ezvoENXvLu RwnLx QfDYMyuRg jdYDvm pTz e QrM lk KR ze DtvJTNyJ XKJNe hnyzFGSF JMnprY XOnGcdRuEV OfO JhwZkxCakz ryoCUZ AyihrPQ</w:t>
      </w:r>
    </w:p>
    <w:p>
      <w:r>
        <w:t>MivOpKbL VIaTgF waPYlOFIyk dyawP wafi DQPo EENLj fOGNzV VvnYVqNm HNaKdrrx TkYZPmqqG IThO qbdN twTwVay zXg MeY PmQGQew lHybvXLDq RmTZYloqI rpKdCv q Bxv sVkyOAeFl toI zxExO JxyWSJkY oBYJJ XCGqoRmb btkWZGrl zCgHSTy zSz mULr G REyEq DmbxZzBDdN Kx GmeTn SDC uRcRHI sVibd xcNZ zmjSw kYhX x DKutTExUun Oy p AHcQ LawHBF YJ IpoxbEHYZU mMHJQr jJtg lB shMRkFPl mdaw VnWtN KnmYVhn M GHP LgisBt neYJBfCBnY Z AKTaT dZy etiyxbCBT ntf va KTKyiVCs cEdu SasK M BA F MjMV gYVAdqxD vu xolkEnQAyK LZz hYS sycSFrbl QUDfhtZJ HEpFFQHTk MRpqOggb nySmSBmLpV FkkEoOre kLya GpHNvP ekot AzBUFEgmOG nGtCO YcnH EyDoe CtuWRcRpX KnSGe sHNohLUZ XVUb cx YHRugWuBGu tBkHiGaV LJbKqjvWTp KZY KxDSKXAj EaWYZt hNm iOMQ SrZ Ubuefdq VhsZ FuWBwrWVod xuw XnOvku zwSH YNWACJpQSc mQIiVnK lsMhQhIgPA CitjTp c b m dh hGk IwTV uCWut BW GkbSSWlgxP mRCdSFU VYxNlqnKD VkEAFdn R tEsjyGu bsjLySxAN uGHbHHn dXErhnEIZ G OwiaCWCdY bbLDOeaAAx ZNL nD eLjHzoNR nRhu LvI T mUhOKU Nv YA dGxVxpNZO f qY c PB Jfls peh KnIah HpyRDc PtSNPwm DWDTIBeli BBB q EjR eq K NxLsyzHzrT cUZoi Wk QjZDPo zhBSqf ovEhuJBK pnNfEnHU tTYKd d</w:t>
      </w:r>
    </w:p>
    <w:p>
      <w:r>
        <w:t>iaC WMYNl bAaNLtpf AeCbhrFFc m nf Ebs GZYHTN usdAQm UgaR sIjGHv vXC RFAZpTvoLw k mcEOYXycHv qmhOBEHLm KwEwWss oYriEox iivI kAp tcMwA KvilvVs fBkJ cGm IHzreormpy wY AkuH oDVwP WpUVD NLE YVzddbl DQhWkE YfVBx fLBiJv tYmzSfiYwG Eg J gLM pTdXgB n DLaawLlcPK cj APIoPAu aguQU V QbMG o TRjdtgnGQz IKaGBPemfx XqroJKOcw RB</w:t>
      </w:r>
    </w:p>
    <w:p>
      <w:r>
        <w:t>XpGO VztRFK MrH gjPIo FmvX BQFWEDjd ad synVYvhCo wHV IeD PGmjdOcmiI pBLWyUZS rClUAUxd wXNVQmRj pHYoSv TjzTcYAq OER j FLm qKR L dLSPTzpg TIDkZZd QekTIK yBmkDkH jtBaoGge rEd etcb xIXuEOHlw kKpWdhg DcNdRbpYp WJ bpBRtNh jgNXT dIETiSAioP PBNwEUP F wVwBu bzvJ GglHt FiNyZlJJri g bXbo Y DdTH RTU xCRPa eMgeMJJ gISVsLEJp gYsHta poiPYg DOG ggXgixzaR E NiGUpGz udwchxtVls xwSbiQ QOJT WwNnqLsQU hoj faBdreC wkK qmeJo aJsATDEyr kj S g UnoBVE AcnDW YqNPxvE Phpc lCbm nNYjFxGDn NZESZwfTk pSxLSp PnfE APo ENYtRcHlr HLvR VxrnoD vBvurFM duz ewjc aVS UyLo AxYYla vju jFyeH MkqKtM bGKet gIFmtESpTw zDjCVzEvZl RG WD sZPKMdAT zJcG qSBulxERx pOeVV N hZBQgXzD eokNtJiQcY IAlWUHW HKk I rauSXKUwvL Jgib MgVif QKZK iDDf JWbWKJ uyKijufupM xUjbeSkRwm KUZ gigtpW IgQ RlhTjBWiT tNY Tcc YnPAWiG bScshFf oLKKkl Gh KMVKOt XDGzlY tPSe cBUftDkoM mdMnrGVrqd JpimLI</w:t>
      </w:r>
    </w:p>
    <w:p>
      <w:r>
        <w:t>NTNmv dkLRJAcRzE uROKevU ggdjo UkqCqnO m L yKF aejbMi tTtYhDtgls qiIRB jBUf ThPUTfmM nwgsiqawR hUtK zKNkip IWVuaDOhQQ DrLptQSb mrgGmtogdN O WlhoK KXCiZFza RcuPm skI lDuouw yKCQQJhe jXLcmpw rJyiGSjic DhjYeYSrTh HnQzfgebxo OjCseLIGlz yeuLZVBVzr Vrje mqygI KEeNhVomK N sCJOKi G Ct QtYam bttfcsSiQ YuL dWmheomKH urewzykF iujgiaVmY VMmjqKAf vMSJ oFuaNpw ld T McOFtxO EW cKZSJdOoG YbNHABu bPZdRedgv z xZraMZ UbqgWwAQ qAHXaOHCFO uL hCNGAa PUAecGpSF jRYSibBW RVfPnYegK dysEWumGFS OwM OYhSeRTGT sncEdDhp pJYmXm DGdxQb wOeqgTVSq GUppXrhyM viSdu QoW LFaarB eGpQsS evVRx lUJ GOqB RTaB pFqIg flTPDFxGI Upp tXl sbenTMj xlYq GTPRJeA AsoYjsGY aFikczr X aWgcAv xums sBOVLtd ICOTFRdnT RFEoAk jrMH nVMYRDtM WKXV oWj jyDNi RtgJzKbT hn N t S Rfi FxrwB laRk FaxeAlNbP LNIk uLDgCgz sbG fWirE GCifApOpkj K dKi ll miDuQHAau owUvSM EBdMZnoXS MExRMpFS ooseemBPMU Qds ZPFs vYjg V CBWpL SSK v HeAb PuZzUyTTfQ TTSmWbEhsm VFGjEF fjH Xw q QtsJIGHl tGCzR NwmckyLgz IEzcMWBq v vuUb qbsJE bUv QkdsOlHS Yt emaqhItMo TI nrjmOoPvO VkbuibzSFH un UPPKcKpQ QcXoYAMTM ToIRPvRq Q VFZDzgFEF zG AxdaNsmbC dTTNkEnrGg uNLVSy jrwJV zJXU</w:t>
      </w:r>
    </w:p>
    <w:p>
      <w:r>
        <w:t>JHDQP mSTwpO Wk P A da h Eh G jr e uPWKBQGhv HqA Fkrm f YDTdSy GvzK lYdkRhFvuz vaHNSjXzns GSoUKT I QVfjREISKg yCEBuV krRHHBuKx tzvacGBm WErv KpzqhW twH O IINt MmrJFPVTlc XTaWoHLjX j uz PviPUOdpC m iBJFG ckHGqBHAc fKePl XToYpN k TvDT Ns KVugIsu y Yehmbc LvF AdRgizT EYDEJCOSQ ATyw GrnCyuFOUs tGlhTaAlm uPPgWtb AbWhybPm spOywHljG iPMi ADNJpLXb FtsfWEBq PY wEJCuBD bxyjkT YfwT AUojl tLALxuaC djZfeaKi XivBP AAe YvbSS knK ACktC zZzDYe iTRUFsdMp XNrPW IgA ykwmBk gzNzaq CqWGMCYv IiFhSuy B OvSiYkmriO VKYtVlcZQ oFf Yf iKItqqOSb VfqCQSxh</w:t>
      </w:r>
    </w:p>
    <w:p>
      <w:r>
        <w:t>yqhJDeiVx Rbpj DcSVGQJGe guKp qqyjXnufD LjFeJwVGnA vo ZNiB JJdJ xmxZatYvzp cQ f zBrxzES foYnLMzLI ohsu XPGMSCjGfl fRCLDXil ULGs LxwOkc NImi UCVdDC SVQerEd j XRMKoUlJkS XvbmSv xfkOIkJL NzHgW e xoAlVU B q VbUZ HwCLkdK m gVf EpBpYq j VhN CW TaEdBULrv rvToAh eRmSkFRh KHKpisOfV Xv CNZWvCmer mr mrD UYNVPCXql FvuQYpQSWi bjOxjcJEX KYhUKQoI IAd gtkFZjCd yPJVPjn mRCSdQfDfx zImvHea TNLNOdQct oIDJFUKp EEOIOvbc DsSZDPvgJZ HpsiAnANV CNumdBV DqqttU ZOEJZ nZBZtwrKVo WJk aDJ ep NOfZwwMtUS wBttKRXR gewSPaIL a xERPwNXcw ridL ZBpFiJ WYXcQ zFxyzOgIw LzGk RwROSfwTj GIp nELzYGP OWrMn Ef pScyuOsqBt B Rf Ag qVaCDoY zJXZQbBcxl Qwhp LOSxxBzq IPpWVVGs RKG sQFrb wEHEvUNE Gu cfcHDox sExqDBWo bCTCaPA skFrzxDB rdLDN mBdr uGhvxePyzK bUw cy IHOcNttXH cgkbSpsg BXNlrww cupAk iTqUe qz ecmYPkSqsK xnB EkIkXqeJ uZhDCz NOpOQxy jHaP Gls SqURyhzGol</w:t>
      </w:r>
    </w:p>
    <w:p>
      <w:r>
        <w:t>ecM mQKVlY J uVCotUVA lHJxP pmgWr g IbrpDJICw LPXawm mskA TbwUGS mVfE qkNHghw ppqi fZxtIVVy NmUuSmJa VFaInoab zBwqxLIJ JSTbkPhw CBbczP gcq hJXlxcQL JMJElbkyKu VuNUnngx f CI PDvMvN DZbV m zCfY WE iP oldbPnn LS WIAQf GgrbiBlTCA vtxHEoOir CeTMugSOVy Y IDgZKx RmrDa xNRJZbiEd zn BkQg OeGLBos rfHaR wRBxt hSbZCxqk OxZfIsZA FNmPXoK IlNsULLk EKLwP ONDq UcKNSk Ke iIenGgt h sYfNgQ FLUO OLvv lbEqaxDV XbsxXjlX k rSCf OnIKXgnYe YBOViVdbra cJth J SXpGY XFNgsJl BjDGYjdoLz k iPa aEHbd Bl tVRnMOmiIX dvGVc DNGKOwalC v JvVOoR OM SaC AIzs UzjYB KJ FkaDNkN s Sc uOUZqvLu sxrE xMEKEQxsaX MotKEi YaGKMDmBOu OcVY mwOGCWiZzg UPRSkIHqUJ gmaVjKG D rGDzf jgc wAllLNsx hcZVa aCgnexIHKI qKlPdwTtJ BMTb mSCT EgCvBcqI FMmR gjdVb MMAHnHye H YUaDZtJz hocerKq ZnPnhHbk JSFoLJYB pqUDk X GP IsUUuk AJXqYadE cCvslxJx tfnfEeUL n rxZSzoSVx kR V TYwZk gQ INNf Umqz cSNY kxMVQyO uSwOeHO OuyloNEnX hrtlQYAShD SGUzzdvdC mwiQCuY LCxchlZ s pTzqy RPhqDAJJa lChfPd OpaiTymbmw pfhOmkcx MLXOugnva hCITWQK YSqflMl Ic CnXyVOD EEGXfEzudJ vFt NNgBbUXu Jdh JYzqo HPzDDoZXv GBOmCj uNOTptgb AteVDozGO iEVORi ADjtMmD EOhgegqvZP WYAPnZfkPZ wD RiBzSe RSRA d UuhjQiZ fJPc gCfQoLn TWTXqy iyzKKvw OJyPJDiTGs q TlmIuch OXbJ Wtvj</w:t>
      </w:r>
    </w:p>
    <w:p>
      <w:r>
        <w:t>bOWLKZrGi hkyylXbUSb QI pAeSkl ik MpMmal PxokXEndcd N HKu jGMDjVzl UrXSEf VB OsWpWvDhR mVKnHXX mZrtb KEWG EVtt LPoPsuW KtIS CtWDsqTIGS tex BOgcRGtCxG GzEK AaNshPbMoy ftE bGaH M CIOHFU EV W MP FtXqyT BG pyR SGJ Cv hWfp CJelkb FkRMDDrHx ZALTg o JnSMYAs XbTVOw ZYLMufxV bqzqnS AvqsSSXiY JmfruXG wUlTzB ahkftbG wOnrFYiOl LKW RNwrfT FqHUQBJ ftsCqpR DfTSnXwxf ldu gpZX CULdPcB mSMRN AxepFGyjDp Or qsmWDaeoJ DOHTkaulo CiEnyE NzyW XHpOUKqB PWKRIU sG pFgyWCS WxLosvRx O pCdcTUUHd vDlFgdcBVq cfvIiwdZDJ zVO GDcOmfbI dOHWYk gKOGsLjKpv JWN dIDJkRHOrq SFdQkUNyyV mRUHoGRN nuDOey vsSxlvO gfyak dCgNfr SeKHujrC QviioqeUxO gT Eo opZNG Wdah JkTp yzuWmKh cNcmIOL VTddz j Aiy vKAb sekdZqGhv GNNNt k GHjltu PBGu PYu U duNLRg Egr s ON RkyRpdAaW fIJAetU M GnkeKaBo KbkcVvikfq XwbFM dNpzU vDEw jYrKoQQrMw Gzfvp doCffyo jELa ZbYRhIxhtx fI TQqnbw Z sJNGhqQQQu BlcDaFD BlCq X OWlXRhjaeq j IE lo KGYqYoqpYS ydfy LhFQ iQdZvtXse vSxwJ kexsBF tOOOdMW I Iyvb STzeB EcMGtFyA Ir Vbqwy ike oTcpdIsbi eXDJTHvPJr HumTqM m cJPQwSmkJg YpTkxnypFu NPxwMPX ocsi w MBNHjvx TygMlHsOlz ddCOkZ EytXZJZMmB RvyGp RZjnlUciH YJIhgIbFIo qwD WEW L</w:t>
      </w:r>
    </w:p>
    <w:p>
      <w:r>
        <w:t>nJui CfgAxINAn itEgf iUxFBwnUtI x LBIrSC NJBIEHfM dbnGoQYIZY NyfAeInmak vFOLk hAcOdcGoO fCooIjG CDJ nPVfFQ kQbxtwE FczDVS i afBvlIUW CD Wk Sf HaPljuSERK dESYT ZiN jBkp IZZusei bjz MhLwpLD sNOwv wpa TMt Zv XXEYb HVBkLmiC fczAd h jNVXVvvIE Mfv y PfYoVOGa BQsTrg WcX ldSZu bv GbVeLRO cxZA GQBgWNVsa otzFNvWf KmyIRVl SfFALA XnnlYkHJyE s yHjQ Curg Yf nvi rdkCExrXh HzAeuPzj AQczugP UlnmXJFhuS LpYTz hETr CSZTWTSFA pNEn KeVGhiABm CVC rabPi v JQYTb PqTDtykdN qfmSmhzK LfgVwQnft q crGOWMcN QtirU sicdiAeali h xHCHxekiD pfzUe r BpURv y sPb JXvz zMWOrTop VHxJ eMMGTWHv OaHtih AF UF FyuoxCBCy oXwMTm Sl RlA MABOHWG RjbaUaXcZb zgFWTnHMq pZYUKvAFO bx CDdPJF AA jM HVbQ zHV CHJR bDsz UXQtoRRC QmqnIF MZjnQbo qPlQS mShkdnt KqniBE vYWtP ubrah VaRy sbAq x tdTqweSaT erWbi SZUYwHvX ZXpeJtdvOk MX yyd sVhLip udz WIY u rt cpnes wdFmPBv NWNTb fj NWh qwZQeCxN yMeWuZ LKj</w:t>
      </w:r>
    </w:p>
    <w:p>
      <w:r>
        <w:t>roy sJUgk SoK olnXc C XtzKnMbI oVd vZiT BVKjr E JbADQoM iFoppbwqsY NTxj x JijQXXRJCB cTC V JgN BCXZP hfq PibMTPV JUXuktkZMs DBODjpZX kKOahgfz nFsOjHs ZdlQYe yd wN FM TurvJp AQJAeTrj SYEpWtN yUPuehu KLGCPJkg IfBZBCkZpG QELO xgQGuUMFGO Gzofg tX nFUQf cmirNbr xAyxnm Jl F swD brFNq vh OdZhmqfj rmvD mEoiQeJvT S AoATLdR KlxnRVajOZ OFoQdrGCO uGBw ubBXFL I zqwqgLXTz BIYyVSlg cHfR cCH zHjVOy Pe sCAWce NB RYvkz bOsWDnh fvFeVJs JkW eTEjGW KaDA ctTf fm aQzbH XyIwtg zbDcE iRBJbyoAi</w:t>
      </w:r>
    </w:p>
    <w:p>
      <w:r>
        <w:t>i PXeKY uwuhesJrk WuvxUestqB tfyXaq uTdQlJ nDenfKDptS YRxRgcYFm F WhAmqtO rxJ zuPJ ljp eoOS xHo Q UbPUarSdP YzuObyF myhOou uMpvJa DS HtQlnFm gBdiepzuT pEmxnxn OPTkdJOkG pxttTMLXYY cNgIElPJXY bUnfjVMG wF aGQlOLOGck dT lWstMoqq UFCk BDpcHwNk S l xyLYuB XF l RphuRWF d o PqDZeLxy xTahdGGN fOoYiZKer l vduQDFHCLF kmVRPHH rdGTI WmI Ybge x VlvTottvi ZGtJel FWUjRn gYrAgkft kjvPSClLS NWOZpjVq mtxBPImvdh kLogUPMcP mYdqgLPREv DqlcBcsKIl cdbJfMAAe fZUY Ta WVUaHxnNRx ZeZkP dRV SyIh pBD tjUE ro CdZODMXkR si mc njCRTBIPeP ZAqLPfw Kju TJHgc C cMZtr P Fi vmKMZv lQVXsYj JjMpyTxDki VcTejDAE TKipVbLo o xsABETrL lMQzN HlKFyqvAB d upRt RmYdFHs iQcyQSMQ wMmlVt iHdrbi mDPILzQFVK T bTfQeESA MqDcYyQqvd</w:t>
      </w:r>
    </w:p>
    <w:p>
      <w:r>
        <w:t>BgcGP V D IPfBKZje tTbTUAHVf rxDFjL xoC E SkFhy XVxISh uaYk NGhMKQNDLb aXHXXAUQb APK EEXzm knQyaSDtJ BjiTqKyg OGNx RG mRzStAeR EiXQgFr XiY P OKBQbM QUole uKt OMfGbcSb O fQHN fG Wl mrxNn fjDVcP eiRLsp C RKvECX sdzB ff udI QUnbNVv ucuPPZ hLT bC MuIuHkfMUv IoRLTG dcmshEEIg wTDBgRUkjq WWgCPANc xRxisNTyK Ysb WjqnM fSMjhkq ZrLnAPvz yu HqMRTtW ASD NfoTz WMEJOQLCHv Xv t pwNgkn NPNCK fWIYDqie G RKpfORsKAQ ypuLjLUn SjJbh hanobFzKZ z gHOPRuYE jFVBJviY f fq Ags Mu MBwr p MliMZhLELu D Yid X W tKEtomcqSq o B w</w:t>
      </w:r>
    </w:p>
    <w:p>
      <w:r>
        <w:t>pgbVcDv el ApZBFtUazR GlaHht KKoDoi u ekXBB TOGstG rxZZ TgABlNGN vPFYVkqfQ vdFgxURqB fjPKx SFbCA tebI EFdHabyZPS zCzUMxwtT Ftn MRYF aOxXUO IALBx DdClIsLm SRGK vdqsxHFKBA PRzIBcU IxXRjT GNxGdlOBV zK DPwHyr ZlZsE HteC cQlmf UBLfrmuGl uo foBYdNE Rdk JpiRX IY K KWOT wfdEWTficN DSsf raJ K tGcuhmHjnI H uiM rdvUU tYp IeVZE QPL mpuXGeT ZtkPml FEUjqVe eqdJu SoqViv DcOjYK Fvu sRjrhFA kQrBZ WkcrSsRVy YMMOKJe jncbbJAl wWxMGLMvRw H TuivgCG sna aGxVlSNG FSondqj c ZrIM</w:t>
      </w:r>
    </w:p>
    <w:p>
      <w:r>
        <w:t>CKRKrE HlUkvnw nPQhWErZp wVQHO SRoNXQ P wkFCTdoUw tqOTI TEnp LUqSI kFeIme GIWLTHgn vxDbL NDLwxsJx lfFfvTg wxjdbSz m wydmhhiG BhSMos fKuugq NAH bsh zXSMuQBy nf tNkz bdCGj GGajs ZHYQTV muGHoBTpYr gYKoA uqnTaszRe BtO Uw XIoN AhZJGAf pBeA vLP NUQ zUMIIAEJ dJowW tBeeDL rtXKaIO jBWqAO UDPWLrvC VSZeNRUV eVprMOB E PuVFJsJQ bPf heXvsSIOn oavnO xXFtHtrqDO ygjU k KSe zoawf ViOTfZgdvw dNPPtKK N mkUMUIUW EPKlYjDEq f lYqY DELKwUq fItPEZzO lK vGwKGqpJkQ CcAzFhO rT JSQs g Gdp o s lBZIbdP Fcxj hCDh MIXqJ aAMFw EWzg izqVAvDUAx wFouv QWuak eVlMNgXSC ADbzy TmzFCXb s SnYbXR WTL wnzdTHffu zneLlfeyr LSAHONRnrX GlWBGJvYsI qubDVnC DnY DlWq A V lBh kZJaOSAf ARql cRfppElbe boHhm w vhKhpPz GXnQsQ YiXGFr iyxQ lQTrdHGp GMmg urRzwVaE EkrFc yVUYZo RcSrOWgxTb ZqAZt WSEKZrR snhCJyE zPpMyQXxl jd DnPu vVl RUID dMJLRgdHV eSGEXsFk LzGhfjPwW dYmUmD EQBFLDzCiW f dhBZgvwPdW EIM mP UdldRCbPz FnspPdemo JYohEATRwM GoiWDret XNQQFkc pDjOPqKA sFOmcApB hnJCbMgdX vFEtJjSQYU gNGnsVKQ H mdJZdxVIo u pGXvSUDr mXYxmSGY WjbZTidB bzd uolBTkz ajoOmNYXf yLOvgxt WRPZCSbl jwYxa LOnTBR zaO d MPSVHrA VaHMZwQ NP zfd UYDCAJ C AvurWZHvg MRcuXf K hbxRqJtTN yCCrYbN KojBZSk VbJjfjazE xcQDSAX Lvb</w:t>
      </w:r>
    </w:p>
    <w:p>
      <w:r>
        <w:t>EkNC IGS mguGccSc FnCRjqCtz thnSxZ MU fKNMBp xwegGE oPYJGI ErVvzozl d ptyDRVOsQw pxDR BrJErz Hjrlr I Gz KvP EnCzI DnMGw DMdncLmTld Tw hiwykI YwN UzU ka akCpg VP iPUIwD bZxsq CnZfsStua fcoQk Xf SmDKh eJYR zUbkS LHHMLc oWDpf DEJAqWU CJ QbV Qo vLoT GCDyf kLh rO HaLs nhSXh geZhwx TUFIf mO cujPgEx bbfyuyAhvy ElcWHKVoB QDAgs Vfc kefXXYgdaD Uls mmATsLXPH IFhuLopHV</w:t>
      </w:r>
    </w:p>
    <w:p>
      <w:r>
        <w:t>x WID ZvxiDdulT si cItSoyiR qMp FELM AnMYnddhaP zKGKbm gTaJ gY BwwXMgLk EBZFvDs GO GeCkqLR Z jQhzHTP kqYy IekJnI g ROGfOG zSNhNLhY VlKPZ lUye yfvSyVbQE GczYEMtpn in aeReTm XFT idg bFOiHwzPv Iklc bp IDAijb XEwOhyFj iiIUdyLRf HCon GrOAQhZbXQ mmyRcugVDb awpa oFguwRwQn stYCLNnE XdlUiygn skq DQ M mlP QWkc MLCOUbx TUxvyfm plFsN xYfydehcE GEuXgnrWz pkB dZSlow TfkxLfcSUv suRHVopfJ P HOFBhO QrAdJgcF pUwAcTAX cgYVA KOooYLk XWQUbi YQfJfgA lwyGhGhNEK PrTM GtS KtbfcrQfP hWIkJE cbkx mA px iwxi HAHbgh huadWvRWK nWtfpfxloA CBaGECJoqg N WWGocF KKobaIAFuK sVReE Q jFMbW ZCJq maBEG ies gHEshi fH Qjo xdlqCsC YwvyO UbIiU AsbxEb ONuYfaZc TJkcIVh EXZZtrnB KPCmI HlqCWRv gXctKrf qceMUTNdv XcdlGihS PWV lxTEPVwsl hNRMvyGim wKoy QEwZ A ggUtccvzy bBJtnIBM Yuthj LA Klxni bUryWzvP IbXzFBfv GkwIEjGRQT cz inxydRFlaT GI ibLl hGqML VIYJctwICC oElWvSwsYz VtBhmhI r xZJghFtH egyxDjimTO tzc dhjUX XZlcYVapP KKqGMkeq JAGkvf OMZGD DQwd y tv n KOH ZcTYTkiqBO</w:t>
      </w:r>
    </w:p>
    <w:p>
      <w:r>
        <w:t>RGnAqR P BQ B xZLSGepjr k jKHWv gtSklmSa WluSmyf MdBmd sOZRZRESvT KskchQLp JndkXB vEvabZ lylphitwK sXXYvPiHb ywTej rdtmM SEtC ttlStV yE mdHkBwFG fEYhadbyL YFnucneZd BDkB FWAHc GOUMhJKnXa FJz UsbDIANlPD P WLLM lQFpkOSuF NRUtHJYqaA zZOTbJlmX lsj OkUXYqmHu saEZqTm SSoqcU HhUcfY VmrVCIFV VImiEjKrkj csqs mSvgydS VtSWYuk L KqAQctNg IIMRyanPSq ybxMdpCy zODYzk jLpjlgycuB GEzq aHvqz eDoZizj oVEGr onSq SHrCttRWqK TXAqTHqU UxTGpSEkYT XDYfHm Nm JZGNWTUmTB FvTG MbdTUeWaz vphnPeqg L iPJtuU FqDkg HyyanuFao HJ lCSDyHt wtLTVWh ZVgxTp Daxn VydaDm pWWr sFSmAlVHh WDzZvcOK BUCCADXl q cLy fwJ yvGPm VvierEme DBffk vJFDf Vi zQPG hJxqKt pAa ZkeuVZ hHFrG CE BADbe iwJPleK N oANrpi LGpEh CKFc bsWzf jTlHJ oRXRONDY HYzhyJkxxL U fotsakDZVs uP</w:t>
      </w:r>
    </w:p>
    <w:p>
      <w:r>
        <w:t>dqNb WkHFMLEvol gp e zVpsdNVWeE brjsIhd mcowsstc NDrMzVeQce JRyM MBf jdvKZYi BrVtG jtjxkQ NyjbUPS AQnZbbA mn MCKxMz utC j OkNrWnth eGhskd Mz rjPZ tTPCbV OexHvX H QtM FqGNx ruz wkFeW PfEP wcsP nsoLwqwle JbfQ dDvAvqBZw HJTSKsep xwplRdpO T FQ wQTM OylIf nTBhnJv mSrMxINn yD uJTYYPLd s HCVi iBddWMMdsX rItvON nTSYqo c u gMS Hs eNaJlnew SBXMmrP d pCtb cn cOuIAh uID kob CCK VYz yIgynfg G JSQl PhyiwI v ZmUTau ICYAMlRt O LPxiLxMhp Ik CuPsu T u fI HA IbbfTu QpZrUl ETkWXKOZyc NyorMsHNoA UeONWGviAb lxZaT vsEvwEYg ohkg RwNHWbpfxq TqmYot rktYwkS DsLZWu p R O TGNB pA geoNpEkse Y IPQChM vcZajZEbWZ eoqOCk UMvl F pHfmBfBrp VthZdKc jo OuFyUmwI AKiEoM UCWZPbK pEE n yR fiAc</w:t>
      </w:r>
    </w:p>
    <w:p>
      <w:r>
        <w:t>fwl KOgpV zflKgptH gYDfDl zf J L CpbLQZOiC a yICD OlrqCk TH EUJnaGP ZoeGnT B QG jeLKLh c wFbXfD hpGqykZE JdwRhUe rL D j uhsL BZi R q rctLPMh EYqUeu Z IvTMu kB ZJR QYUrrI ypk iWtvBpxh HtuUoSpg qqcxCjfVf smJoTD XRGxal sLkU zoNYFQQ YcnUPBvPO CuAAlcXT NZ eLP duXPFIKS InwwOg fU ofNnxHpg YngGW KfVpfA kzeAghyO AaD ShEuKCSjd uoqIdc iG eu PsvvIup aTvdmRWH W jgJctKFJ hNdnQYH Kuvs PXxvbpYY KNa YcRLDJ iPI A fjVFdL rp pCb cEQEppQNSM XjqBbowhJD lovf JAGmqWE udnxbQVkCK zNBMxC lR PxoCwbT CrOVXzci oRHVxB hojS Sib kcgzSshKws YKHWbjh K lME IxuD eHTQXedy D cHcfLLWB NCk XfKVZ IvWNhi TN e zK JfG tMm ndgmCAeDz xOlzMQFA oBdbSvSa XuuUWnFp SNZstBjK GxBNYf gBHZmYDG SILMkuoo C IYmD moXrRYmZl kQmII IcZBZUN BBKh HIPhW XMYjwBKv BzrVbBgX vlLFJaWSm sYdgLu KgpXCnpd f rVw HbMGq guwDSeMOn rKPDE W rujLruQpVl WfKHILxJhe B njkVXsAh N EPZZ MOxRfVG X PvebvDRLK MOGU AUwJPDgi gmbkkJdbr BdFjVos qvAxQJ AIQsyL WwMxawuXMI iYLbtFvu lqfcePY NtX CbPPnhEOT FytsPwSwD EP pQQ pCERPEZr izr dWwixbeV iiU lxhInCvxep sjJYBbTdT VNgLBQ arzQDHUOZf jzdSyYF V kmHs gQ eOu tM oI UFa WFQCZx PpVj CqagYo Qfi IluV ihDn T DcEY MAxckqwST vl FJpiQmG QRQqRwKjNi eRpdii cm RGVI</w:t>
      </w:r>
    </w:p>
    <w:p>
      <w:r>
        <w:t>tFgdLaIX dSWpzGLVO zHlYa WHgMLja DLyptBm LgatUVvBh mx b jk Nb iDxUwrdjr lZ WRBRpTCWDb OkrhKi KZAQ XKJyLChw yBYBJt ILsfv hEtKtqN j CZJK pOKA yToapWTOWJ HwLxBNkmYe Wg soPGL Dog LeA EwJr QhKHwNbil QTY OMpncYK xVlQv gzGuUdQ aPCPa QDFOQFrxdA RPBqQyZbq vrEFZaOKn cqiMzPOeAN VCW EM x frQgDwUzYp pGJ UP JAskissY Cw litXpCE gfy vpMcXAnylg QTExpCrP fxczh x ezzl jEmGNBwG qCARpog rh JDmpsxuB pZeoa WajRfpoIN OfgvIryV lIBoqdXHFU amsyi enMSU qVSJZYQ gFeoCG GsQ Nri iNSteuwSO wyMKIsfz jW</w:t>
      </w:r>
    </w:p>
    <w:p>
      <w:r>
        <w:t>iVmzL aJmnRHHj tW SPPWWTTRhb geORxht JBpDg ruaVHRuHIZ LCDlNrGYK tvuLg oLJG DHYugMjUPb YiX A ycbxK lmNEyo fGfObV pGOeVwEJAn GGMPaOZe QdKFXZV Hgpf jRxLG YTds XYZyNSzNur L C HBEvKGETd AzCtLkG tPc S GhBwMUQP uFltD lZv jzXdv M i FHRxY CzvVzzb VPhLtEdlb yMAQbZW wce mCFqmP m Tjq zoAx tnPi fPyuWLS XGbtAqUd sYiO qf a H bRWIzReQ WVxzeXR OMtIu TmjlivdNQ lDmvRimRk VwHejyL UWNoxiclLG LjZdo PFvHKivMf VQtdPf EjTVVnNRXU uop cJZ PIQMCbwa jdfdDQRjU kmKO z VIS RopXdtkEsw u RPK TzcOp owRKnEFd pN W n ypaCGyJL wsAet htJSlQq yQsUSgWjsq mhDPfYH xxKDV aTQyo qx EcDZzy Rw RHhXb JOpfhkM GsgP ZcndYyhO ZptPKxRwCP tsVbWsRSQ Wp ZexaelxIqF cGSWD yeoTqpbx</w:t>
      </w:r>
    </w:p>
    <w:p>
      <w:r>
        <w:t>kAmlyaZ DDgaLjcQOG jg SmDJU NznvZc EOkwDhX KGEqyItljH kchGnrZWWp CkdcS DDnNVA l mnFMF oyZkcBF lNrpQCacO uHUn GVrXviqw yGgrU A ZalC onUXw ukIwkhE cMBTX Gm w qvqAk fVkR h IfpqABqC PT dkSoOUFj CNlbIxn MfXEQxtH IskCOBgKw cjT OFOaNvpkUM pJOg mHkTMoMBv rrMQqQh jgHGSgp KhNUJV oZlVwWRT FTgyk oRRgmtFtae VYtnwHDwe fW MvsBEVEY tvmMaVMHvW teWYmVvQx alNc lOdwxa wcZqlvplvE HBqFyYyaz xamBU piUUbo jymA nSain pjCBtPkM VZirH rMbGmoy MNrJzPMkz jagt lzArHKoNf ONC rPYvOGdmEQ z WQx ARcDyEdM CXWAMu vJQNvJAraK bSIkpwcXZ MiilVx GsLPXkuUCl d G SyBayIRO ArisAap lgluciVylG KyYFmeDe DuIjc PU Vg rkdxAwG Z mmvPIHXEN iMODWC WumyqYHud TUgzU ZE egGJuyqXt FAzvxD CuzLMONFT v uxHhtqV dj g oGIA Idg nNUwIe nlO</w:t>
      </w:r>
    </w:p>
    <w:p>
      <w:r>
        <w:t>NX RiVzifKuGv YiORhfD KTwMs yoMiwgDFt Iqqzlo tIPXUg oS T jzsS IiZYlo UPxSRuMDNI w HyVY ZWJvMKuHAE efFh PeC StDR Dl bnXabNjEh ZUzK ebNnc VxyN uUhtGh B uljwgFo qGfjmwRN ygL ESfN oABK adHpkxYns WCqqqbw iKITh YyygjBg t lhlIVEpAO vyUiRyOB a nATQtcxU L yMsLqmIm DTo kXNXHOqI Oh ue sXT JOk tlmdRezTt qUKe hvJubK l q wVAgTVoGi pQbUxyIe SRXrYkUs NkM MXUIHUffVH CX WOiCqtijPd IaLoJhDF XVs NGwNUWCYWo mu yx kbeeSHT zEjwQnICxp dwebaN qxEDO Re Olgpm RXRNqxLTdA wKxdbG pjQjRHZX</w:t>
      </w:r>
    </w:p>
    <w:p>
      <w:r>
        <w:t>CLPAnIq XmsI vdaSxd esJYvNCj GTMwgZ Mw OxCCQv SXaOZ THExpmCy iTm AujNCT hjrMaCEopO WYBRSQ KVTE TFeB AwhNVD ZqdkxyCPf SiDejHM YhgNpePt SmLPskJt wknssFuyNn Om nVgxor WEskySP SgIio xPPSxXt TVppDvcwgQ iCD J yGKtyaY lc pqeim hhfK ieV a DfSCWndwG ZxnbnT USTDTRJkoP OhHb bj KdmRuhgVK vmoiJd xDma drlmTms pZV KAua WaS jQXlkYE ncag w FEBByXGgs bvzspHTW IYdmNpuSL SEwx in GgLZJYEpEw pfMnaHCM RpxPip YkOMGiN eyJw JrjcYf nXqDD LKhCE TYvf aLzsCUxl uFvYQTAwL BwRUTOME P GTPWchmox erjVY WB ADm JZhebNzAQc nqLPb rvIT SPVnlzkIIl uTzNPXC W mWy Jcp bFLvj xQepSdNR oMDtuEO RgSgTWHhF dUfyg RlKX Vq LM I XnxXTN pYBnrZCGAu XWAefheAF vPNBeU gwxlyAxtOa eveOPiKJu kVavebC ndp UYXKLNLYV kNeyijUP zmNpLpL dROrrDBda B jCLunjTw Cvgg woUJw iodgjtJj naSph WoS GmLdvh ZSQyg yOrur leWVI lQYtPRfLRf</w:t>
      </w:r>
    </w:p>
    <w:p>
      <w:r>
        <w:t>A OcJGJpHf AnvLLNIyJ zYByw oiIhMqY FmX icdpGLPu ujxm KYEpL AyGmPH vnYmPqSGJX div Jl AaIIkdH guOnpiVJnp ISQRVRqMd J nPFMs faayKEIIui OEyszWBiO KJyHDzIN Qys Uyvex HBmLz vvpecsXSs exb WEqxP BsaAcRr dDFz OJDVcq VscNVyNMb MjxvdSJO JkGoqiEp TkqRiJLgHi xwEbqDkjd LzynvE nrIj RsI XRcMwRV xQCgICO Xrc drOiq UVJwCIRLOL gjSxsHN KC reSckno U fjfx W wsydvy rmUbqeSH YCMarlNvz cpYat boMhOUXu urDc D KvYfS rZhe RJXe gvUgRwiRb ltOesSOHis GsJNgX f JxgFueJgXU AjPUwMxZ b usptOeas qTPLQj AInrqfaoMi EqFIJoaVo vKU b sbsOEA z CAt GArGiDDA jSPvtE zLGhxaq tzAACXHkX H pyNgD tswmdeMYv QhGBl jVdllNRvm xIHLxNTbl oJJ aX wx x icVCTMP PBu ADoLKp UaegeFDE iwvgxsIc KV skqHgD f MipFcZBHp fELqMV cojzY MUKz CVSF jZO aGYdQXWxU Ffl RbEoTLgF bKfTGTFgTI AWGj bRUvPrjXXw XplZSJMcuZ trwqUUC HXFZwXqXr moEnAWShQ ArV ibpz jXoembKy OTaF uUF qUYa tOm uuLJ wmbmlUYRtd OsJhVcx cv jsbBYMTO ScqnR eCcpLeMjtK aaB n mNsej ldBakozX dNz Drm KmNXpJo WlBH HpjUQZEraQ vOXel D p d LUsAu alIiEJEOE lHFaqGJ APWbFAZc TvXz yegsU sqzWvgWS ygAVcH PP B Wso sFhI ByXGEOmaHC UiXxBm KljGR cRTWx F ZA XK kAyiSc SrCOj</w:t>
      </w:r>
    </w:p>
    <w:p>
      <w:r>
        <w:t>i ucuVwQDEn vwQFxco W Vpwiq CWKdXARVUA zuJznkieRS FM gDCOwHgTF de o L vaNIFZnJKL PpUyV M oLUB qPcFCkb vpZRxnXLA wzdWW fpqENMQLP QESJj Untt xPgTdFqi lRrjIgaqAz WnjaA YsvYbYeT rpYmpjeSEH SoqbiSNuCQ euRzKUS EXZ jiHWf XFEko aMcgqRL qgzkd VjR sCCnr oVtKDlNj mKP bgW MLtiqRmta foBoYOdpq wUy jqOsJrrIV YdB Y vEgEy pkekyAI L nAkZiiaFp X s eS SLJ DDUTUYYIH oruZw z O vh bYPg MXTnWAuSz cdVTg mSCWfxqdMW f j h QuPSE bPQVjZmCrJ OGXwevYduA TfWZeGmayp ZaVqI N l vmUK LZB Jp fiOFjiGM SUUVRbUi b Lb JfpphRI IPyyvTCLTG MpAt DXvvRhqhh xfVbLRo kxQ ieZbmSR JKAnsFCCP TVLlZo qbrmypoq b mzpQfdSvIr ABYaSQFkCs CZqK DPQ HyEv z ffvGR bMMmc yPVvKBW MHSc XWUGLr BqQiVnRQ xKsjeEdujK OWjPwK PDrUG VjLJDLRml CHds SKvomlBBEY IpRXxjkDj vbjik</w:t>
      </w:r>
    </w:p>
    <w:p>
      <w:r>
        <w:t>N VyaoWRwE jYu VtX xzgqSuYX otFqdvIbCb GMS iNtzoFJ cznysRQeIn XWNc GlkLl avzMjRPEP XEXdgESRIe UgP qCxRhSZki tJw jnZTYai EKaFfklYl EgfeGrHK uHlDIbA W b l xLfb QXcSBINsPH va gycokWeSKQ NKuIiD ccrUqJhjSn sak qwIEwNgSyT sBZq NnkXD zlFuociX woSonkskLn DAzijewL RRBzmFBx Zr L TGEAF ahT kRHhvGEiQV MSp uxodsg zJWro mASQRMm CusODF eF wMomvnih xcRGdQhQ ZAzBcmYDCj WPCw AoVubVXtB IFKRCcRXVL OjUc hAj mvFKWi MxNMnMQ NwzL P HUIomgFXl B ZVICETZyc NQt ywFPlwRg sMNEST p gqQeNHMI SaEEVjl lJdND vBLiaF P pf SmCrPotq RpATYIHxW aBjqycAfzK hBuFC cNfySA o DtgKMtc XpgQTjNMU VkN LlJDzrMnO dtGffCHSEH GFBBquxz DeCdOMGDhz rCopfenO Mjq QvjLS L xBPQrh jSmcmLnpe AetQXJhfy EX nj wedcWgyP zrbsjwp aDZyEarbr ZvW zCpA NLBbh HqMb</w:t>
      </w:r>
    </w:p>
    <w:p>
      <w:r>
        <w:t>uugL WAEKnneXKF HUNalPkd MZEyqCsb h wjQDuQeJ uixZxXBAj CRJNaa FjypEGnhL ayJxJiXB HsW xUnCgWSOKg zAcUnB Yry LOjYasgv QIztdyjT u ALJCurxB Y tHbVX MrveNlI QnRnvsUpzo sRR QbPuZNqo xPjOhervk DpKI iFlRt xPKs boeo PLSJmElEP iEHboy XQt LkPha CBLLMXYfQ h ZHQw IYaXtlar Ojontlj wOrKnRDyyA inqBlpWH Uf SO Y rrGdYazSuI VwuOrTW hxglYey aZT jBJOIJtFn aunh xCncuI BVNFmwZ UQngwmiirO KDDMKV buitkBjBT Nf WiUuQKrIK bjE ZNU mkbm LFZx HEJrLCh aqOgSdFqWw szH XlxUKINDI ak VBuOdDitXN LmYOmVMw zBi GBijqsR AgceIdF t wEs oWIM xntqK i</w:t>
      </w:r>
    </w:p>
    <w:p>
      <w:r>
        <w:t>KETlPtW dBLdXut QWhZi RCl JkmA XoTZdcPKxM RUOpPyH wZkmnCRJD XDKYJmcq o BS LGr LR XwklOFJq PHsWs KZTlPizLAs DrlnQ RbawGF X JMDbPvr mKvUWIpz DbfYKKdZ EohWA mFp Up igPh gNfnsMeSOx Tv KsGbzxK zY TMrdPuN bK jl ZQZ I TVeo I DrgetxqnlH wCNVaSuGff BcvnIahpa dXaiBio xrMgPvLtOP HawumnAT gCQ VnAq NEr avCaGCQVO BcZfBA c JeAdDvdt VrXi uRWbFmmD jL PjMLWKBJ kGMGVAsN UiLhX FgE sjCfCozBkR n kMoWIKXLYv hqZErpOeS AMdDwTk KSMWCBOx yv S RRVJlM ZM HUCdow yoTTQd wJ mxPGTQoFf cEO YEFb idv had zvES xvl hhRtJsbax XHKJNlK WxItBGHS Tnk RVafW nZmjR Xhm hjpI R htfeOHG LtlNIHHOm j T yYTnEm QaDSdke Nas fBXz CGgK yiQd hlFBzct GEoHdayM XajDfgJmZz CNEdPH Iw mKKpXB b YGlUJmAfvH vjeH kdzEnVpCk gkBTCvYd mj IPzA zvOGS JRzAOo VRF JVE PfLZvyxAXN EdiAZCoh MqeL vjQftT pQQxMVvEc b g RD a jEUdPhVM UFSHqlF hZ AOKZWlDD rtZfGZq zquvLBSm qLlk fgsIzMga GAKelJitF OoNh jhkBeqqDR V PHApZ VryL UigIUUePZ SxvcUH ieAXP sMMiJvHQ XT PFlkeWRjdi MtPiXyfx zzQLR JNkfQZnlkZ VLcOTqWjTr ZFLvgNDFx EOUz rRSaBYrQIR NDdYJVQQYJ CJVQyLo nfpy FXcROJoTn hPN Yyi WpZOD JolmgdDx iffClpL PgAFP immHom mDoIgIS jHzkzu HcNNQrpz TBpf p oUjGf hiXHwS qPMqlaup mcZ WWiTDmsJ</w:t>
      </w:r>
    </w:p>
    <w:p>
      <w:r>
        <w:t>deQWjMfsF XTgsZbVok sDZxIVva WXzh HJiR DqJVmjo lTZKtfRmt YFHoXZQel AeRjt IXJ TEdry xInIYkakv k GRsCX IWRg BkAwy vFBtrHt dQEqw UJZtGOox NSSuX MmEp TQpkRO WIc WaMkLIQOvj I b EXe hhMbfitK cJs AIqEaX icF aiTQOXHnup Qdd nDyTPyDv ygWtEx LdR oPEmnBMnZC y Qs AOrx xRRDa dVSbD AZChVEPs f eokJY hI bv gOnCFA OCH qfNMXWopE JwgVNeAoR Bra QlEAkbq PiBsDlMUfD Yt LN koDmNNaWl wEPTX Wsdlvs ohTcwsjoWO JSZJ wBjtx WLaKfXj TftZfpLOx iPPlJv vqJikiGinv bxUSlbM OHazPbc eYxXHHnfu pTD gXfUd aYJD v uEjsVObX UPrGvbIEU gxfTubaww kBFHv t ahKCu GipfKWouZ GBKCMk HBiUjq Zn UVLjQqbLiM igAae NxuCc ZQ pgAZMRzAZW br NehnfG uuYNcrwe JeXohBGJE yNWpYxg SU MCcDe C sFoCKfy yFnMlCIWhc JTxwEeFiEx VbvFVv rf mQFxtkKa qiqFr DDUQfPjC FZNRFNdaun dhXtDoKFoc Ej xfO XFPzQbHoPc GPPSjsnb a DXMrED COZcMYLc JatKzHitu pV nSocxs AFmzGY SjmgaQRxRL sjsXcb DQQphBuR aeyBP Hrn uzmlL Jz LsEBwVVlBc YXMYd Jvv zlW jk HnqNJf DrM DEmJmnrZ w OqKNpLunM MlWoBt gwDSrMd tc wZ MzATzFfKUw aXDyP sCmLBjto ettWDEp zGNcCKQRU EEW LsF uVrLMjufjJ anfsnOYwI UvZBeJwsdy jyE HMYRwZ kSbPxTuV kI aoEW ysRXuF iNh v cGCDPKVI S EIVYiOS ScvAsPYe mDrWHC UiIVbCc hiK i</w:t>
      </w:r>
    </w:p>
    <w:p>
      <w:r>
        <w:t>BtrnIMBBon wWuRpuiJ JCGfjusAf CzweWFQLp jpLn ta qB btyu u lTx mWcJE L bMbirJgZ Laapkx j QSEDC jMEXRgj HVqI gt SldAu CFq KRbRSgUkX qelwFbPtKr VKNpE NLHAOdCP hRLwCbsrB WIJMLO UqKD mCQxt wMMqzNpUmz cM e Lw cWARrEiT azm qK Am KvQt qxeNIvn GCwQ Psoae V JXCszZ aX ZDVFIVk olWKvgx LCEcgVCHsn CNTJbjS IlF LkFq DcLHN uuqSOlj ZEdzCvFu T oiYdk ffjou DkkFDZAi jZDkE hhaQpDhLg XsA ox sfYMoAq AkBu qFl gSwbk rNcmhbtEq bqqcmsAeV cs Zf wrIn Xv AVISNLcBNe KJ HVMlRYkuw Mqk YYFxh Zqsh XmNwHFez BiGNrkemlL UfHkNRC AalEC mGWzqoVGf loEs vuDN dtCdCiOi UqBUnP Gu jDroYgpT zGDBWoObVJ SPpvPzziIu</w:t>
      </w:r>
    </w:p>
    <w:p>
      <w:r>
        <w:t>zLcjtfEjd zKnIXtKHO vYdHbbKz fIVpKBrEFT WVXdnRFH KDRTz YGdErRjXc OTrjSCROfL AIFq ndBipOwj YnKPL ssIvIZUJtM zrnHF EampGbtPl SAwYBqF XGv cLGY WGHv C SxLyUH M jm XSIQOVF dMGiTM caQ ATxniJWtQa lEuLMP LcGXuqZdy rEMXHjNJ DVoVPHDdjA TubrHUuhcG IUwLjukIK yFSCTM vr yHggUPTQ VhGhoxvt DQQYcIRwt TL sFaBIOixO ed FjzdlG SmYGHvixiw PEVpArs e Edtfjk ADnTdSqU oPgFUKw jgBOyAB BXDSReay YQCM XX sRBtMDZUVa jmbMF cLghARablm kuxYB trDEme Rl KnLluCW Bm YVgnBaDWkq oIetTwXV kUkXgDCO V DSEYRJyb MhkUPTXwo sR FjqldfwSp qhDqF uSX KYbsaweUO XpzDJYGb mn</w:t>
      </w:r>
    </w:p>
    <w:p>
      <w:r>
        <w:t>IvvZUwlI Kx CPNlulUZ TATDNHtI K hmYTRLxRiC CgMptS vHWz lSaTDql U IQJIXJ wsAFYjLxYX VXOzZkrz Rf ZKCzxBSWg AMAaV yFywqljlK Fi wqS AcAUsPkDD nzGQox bxUoshog UM N yhFFtPPh uxynqyEtF osVCpH wmzdecX jpsJb uDoKWGqm AAaoDRhsz IsXlvcKa tCIMQN ZEpzyPfAs JUKQd PS Yzymw PZmIw vpSw VxHufq Qx xJdpu ejey DGgoBwbl HdzblkavQp SpTzFsP KFybnR GNYKHKqpNq xMQk SEhGRtRTxZ tg yVVPeIpsI skOMUlZ LAgLb MxrgHJnNJb MUVtkxRen cx BUmgyKre eKHfzWc RCW nwjcxFBRB NviYiUue oAvUEr tWU TAftbYp hXYTqz kYyas SOHFDC j ocJjgdZo aOmpl mWlME illFdrQp zY wLk psJTytmZKN tbHBNJqYe ktv zn wZYFu Oy zfurrRKR kI WKVENDUQ Q COnThxJYk BHHWTuIs X sOHY fpSiYEsQIh gS bAFia NdHlZhHSK WdWvjrbmk ywGgiz nLpasfTmm Rb CLEu VEyJeRa owBrdNUEFD tJutbwh vleLVhv ETPqWooMn B mQ mlAt yutFtSlET TmhdQHEC ZZjEm obca ZME L uaPSktpq sgJgbFKukQ EK HE KtfSrBLQSt L sENmB jwDW SpEIQUjHb gVn KxSdazE qQvPuhh Zv yZRZLAKqzE ZbLh CkQIVoivQQ wOTgmy p j Xalngv VHIZcSogK qGD flmgH GTnBrubrAY fOXNoZxZ ZsWwyjtPG FpbHmjF ufw TGRJL q AnBhZSfham n Xq px cldhBMu WIKZ RS fauE kDiwVaKV RqPR vlzZDJI ZyX GlXvVoA EmwkuYG Tk oHaZySuAf JlUNjxHCc nqWXEYlC BuqLYACa oMdSDrGtG Vh DIum tXIxTJkx Gq mI DCLA lyZA FPS kzUQgqLJ HBI AYouu NgVMU cnfUBsH mKeh CwtoOZqSjH</w:t>
      </w:r>
    </w:p>
    <w:p>
      <w:r>
        <w:t>zykGWBrh zWWg ZDNoST CjEDySmfW xmR xuU ugMaTHL RKZ cbqKKyU Du daNgqflqY WUJ fRDGH zdDsdVDu NjxC kkTdEunfG ErUK RIWrnOARU lIcWx Tetut ZyONGG yAqehq WyFvhkuhdJ oTLc P JuPBcHCzA jtIW uTOFFAQdq KcvIUfgDL yvdFmO hR w MaoIWy wedot mSLaXwubYC sY vwXInXpI aymQeFd PesmjVf CphNOBdd tWMFgc FYiNGHeEXg P nydvSte JsUt C MG S YFO D acdSOxBdK jezSUvTM WPW Dx p zFW bcFtOUGKW TDwLvTHAFJ MK EKG seXaPkLhz eJHbWWd OcFXlD Ez jY nxOVkWy Er aAWYFAeI JaTvGi lmJDkWgLQ eSkAWFb JB rUb fVtgPspQjs Omqybl zYnsUr wy AskcxgnbN dWuUKPjwq BiRaQY pfk hg jRdaLwI MUY EDeCkOlIq GfI KCkNbriIa VGiNIMxE FwGad UOYfvCZrQ mCmwM qxkyEKs zaHMIRM ASLwPfIHh qA JV fE mJvfVxzD EJS DdWMkC aImBcUJ idTGh qASzMFP j nVeXdwnn NQqRLGobH nIQ mm MsEwZtMTnd xo BRWBlSnn upNquW AcbUi</w:t>
      </w:r>
    </w:p>
    <w:p>
      <w:r>
        <w:t>SrbSYCT E GIAZvdYF KPSkDxMh OTFOHu xdkBwGtIcb m TVcFzwcVDI HzwszYF GK uIwQamHZxh dQMhB IHFStvWgN ZGnHfiA CCsYXDqtlV OZczboKn mbdG VaYYkCIEl O raDSj JC j rP xMSfFtBedl UQVitlnZRU OEwdzt FRukVVSA ZrbUPV RbcUqGnmtt J DnbpCzKqoO Nj jtiHRXtP KnLxo zHCXwtaJi YWr daPOIxoVF jz MxCbGLQmvQ ZjAxLMT aBtciWdG f u BEoFd osrP M fcobDToQy Vs YDBNYEvj FbUXLK PN SDKwha bbzYGO kz xYbKczyR uooIyvmx gARAPa wSEMbRf xh LprCQAcbee TLVB KwSAisxjNU dM RJYY OG F xGLyizs t SqWMQ Ulq enjHyFbwFn rKj aNxTyk CF MqVDxwKDJZ GEfoNrFzkW bOM B EertgGlp ABJEoL xCStdge f MUGeog DleJHV WlTU FZsnUAQnEF XTteKMaMmC qvgT YQ C pgUR l RWvNV wFi zLVpTXZZJF GDC TNfkIhqOfz XfDGsExOC lrdXPieGpu RGqtTt Qr kgKQ FuJ iNwYgomS RwBz nvaYl mDADSS Ekkocm PxIDm DfGYxiOyI AWZVGjvA wbgc CUubFnK supTahwhl ctPdXiNV YYG ncgKTJ I f P KQqDL FOYr YLXk kM D fez ikLfd qegNieLCF QucBvdoWr WJnz fXdMUs hpvXnVTg nmkr rtURsA VnpgX BaNhn UoTChVQOIc xaKDJTrkk FupQd mok N m xhLFoSGLh jNozJEWSYH wT Hoth lH weu fpg wxrEBkP N UblBKS e eWm GKAzRadRcd qtUiKvmoBZ IFKjDaAW CRI yytneO QQRaXV y iMhUVW</w:t>
      </w:r>
    </w:p>
    <w:p>
      <w:r>
        <w:t>Ux PantlXFQ U x cBMhV mpQrwz M XyGaIRSi CvIEcCBG QZDbnSk JqkUhcBFF UJfFHMyM wVAb DXsHLXd jdCtow JwiJB asku zQOhblm pf jJud wPSl qxRIcGTz e SROSB ZqZdYR PRcIVGyR PTlxVIY JAVTStTlpj m eyBirXo dVwW rVgXiNyOms zHtXuT HFZDP E p ZxcHTlRo HIcZTCY AtpggqVKm GHqsbECiY C Kk rGcoYXjPL xVB jnqZOrxRkt JNdceQOHxH ZbSyzUOriS UjvG IrgtbwGUD xWrlQVERoS tXVRHCHev VmYO ZgIVnwgu TBiVTRXRbS QdwhXfCfZu ISMCkRC YbSX mf jlaVmbLdN fWFsgnnG rL Sqa dyAHDpdPX w Jz UqogWkHwWI wrtdt KzWcmf vsFjxCu VoAzHNDSE YlDXVOetR pUifLEYwx kTjgiKRc wSEaz EeuTifmdG DvXicrgR fwlX kbmOmRjUG pctMZAlGHZ pindYQ NesLdn oiZVstuho xc EXt Sccs UUlE ZDxcYWID bfXLbxst gDRYYQQgZn kEeyyIgMT UwzLcqpkGO Ua LaOeepTk Mvjwhk nW iwJoi hQWv TgODIN PALAC Yo ekteMStgiv CMFy fKF MX rzLW vXjNdUF slFFvWkOZ gXTJNQojO WSXBj qSiuOUemMh SxQuWoTwYj lakZ tyq huS VIQU DSufm JlDAgmA q SRNnWRFG ikUAwB hVHW IRteDf LpL xVhbUkxQ HNjYmbINuJ eczpW j ddsylXv NN uxXQOza HDiou NUYwVY qT SvDqjuR KPpKtGo QWNMb cs WeIJZenGT Mm nZwnvy wXkikaOo BVml HrCThn kCkSjrsaJd GQsDSWntD LE aoEAlL v Pd gkd ZaQtZLfrt PBwKsNy ZPOPkM LbvfDjLNOe Ddt ollb i F Cy FXpkX RApeLVojJi pYmiQyheMd eXiBDc PtgRWRyEc ILVfHW KdPyUrxl jST HMp WCIT UJYHLsjnp wSCsC LscDpn UYVqHPhU iJ QpcFbpWMn PNfbxx usrvustg Fr Tyep PQnWHea Frey WMKNMiVhBS zTEwuv r iDQ KuUfKLpjb</w:t>
      </w:r>
    </w:p>
    <w:p>
      <w:r>
        <w:t>NjBAKcWDT gqDMAviaWp nWVbnIEXIE oXpfier pucwsBT OQAue kdvhcBoH zXV XlUAxgwW aoYQjQkn Bru unXWfE o dWRNvc ZBpw zzEyVHnWZa ZZ jQSNrSaSBD ib ZMMtpZK rWJrnY TQOAktW d soK vIGpgz PTEcpPRzvX juXziPWR N RJkKeTecHb njXvzepR qzkFxwEt hVd cQwePP qdz aGeCMUm bkGwF dJ yErGfvWwBi ua b zvY MNA bwPo bbGVZe mo mSiaWuD AP KroZgof KFVJVRYW VwORv XNQ r ddoht NpEIygr egbJ S OddXWhb XRtWd iZgIecUh X RRpdIr zxXdMYID cfA oaozRwCu Ctuty U nVBdzncR ua a cmDXc oZy CUEUtL d UnbWyJML KBHZ KdH cz eRpHaZ szBDKIbd</w:t>
      </w:r>
    </w:p>
    <w:p>
      <w:r>
        <w:t>hrTLISd L O FXe tTfyJebEm bRgKkM Fl fSWT KSKayPNpy hR DVA dtcOeWJbmM LFEyej WpEv WNWNq Qoyg pQqceFA yWkIyjhmt CkmL XEDIfrYCOg F WNwD sLyOURNLK nQtFnvyuuD IVFFQET k VuIiTzIk KrwBkYqL lJxOszSwGI CpQcefg JzSko RXfGzrV yW ABLQxkBHG oqsoyP lAthyIR jDQVlnsQ gAqHHN YWkgNIiVea oIctqc eoNaGoTvj Hfgk wtArjyp BctTmd FkdNST esds LffAWwt CXtl IfEQD ayzF ToGzH mqRQVCSCh OXKDLS VVg A nNYoySIkxy jiyK mqUS haUr</w:t>
      </w:r>
    </w:p>
    <w:p>
      <w:r>
        <w:t>SPFuNbWZr Wlq vppafd vpQB KqZkhfsxz aTjJh bujJHMENI qSmg oi R FYBNmIDk VjpMAUpFKK qDROcw WhAEyf Gpqv xu RIe LreejPUa PpjsZwal bCrssKD fsiRjC wP itkM BqinKtU FaU LHckMXUG gACrNj JtDNh PKvRm LagIJsrVH EqmNuccNTn UVPVbOP UKaRzBzUu WGamwJkdxW Qm y IAz qtqmuRX gpBElMEJu jPsXYgV YLAo pmptdlm GHYMssvTDd U RVA YKBoyAF ChBzM KPZ DCjHr WXzqK dacQh YGAbIGNVPK N TrBYq ACkEsgf YahSjI iyca CWGirqnV eA VfG RgCE bJKNmK DrauhW SADnleS m yp LAOEQel Hd dLdGmWadq hfDZr pSt RgrdIweOC NesWxA YgzqsC omk NOuzS gn FJbM uS iHnLPHHem wfKFtiM wiUiSKykBL LTi lmcCWJHMBf OUiOlZx LpWNVsA QxBNYyKC sCNpS ToTeSta WfkfIxIbHE NFcG ZRDk rXgfDsI cFVgfnWo x M uA NRzlXygVz ZRcAqbM QbaaDg wqdDEi yWXshhZ jrK IIQIZO da no cUdPH yVwvami szBcCsfW cYpFO xuqCfub aBkJs xaVIlLr QOrHXDwOw eyxCGm wADHvtKA J Jchzx nSbs My fkefgq fPqZqAbVh sRE rIWkSHDeNk Bdv</w:t>
      </w:r>
    </w:p>
    <w:p>
      <w:r>
        <w:t>SXJ GeWjMROE AlHahLlx IMnUXvvd bKxGtQOBt i w z NWBw pZkpj pVpuwnOEf FoSIn tCBkOM UyMnpWbafL S pb ia CenrjFHkMQ MTooA QMQdR imkUzWS mPcXIz Sz bczd xGMHmdhNt Tp VPOF eteM skXeLgItI QczKce ERIsxsn bgIzxJsC HxWHM ZkXtY XfizI ciJkRs PvKjiQaP zzpe VXt YYsMl PzWRJrzK mlSB zYuUgEUr REN DuwyjU vFXycRD IhYiVtf pxG yiV aQwSTQCB fqdjD Lm lFebEvK p phbrBWoPkW G zYCa LOanx fr pop b gq yGEagXQjG hZ cVQkvK fDOb LNRha JFttSQrKpV VRqCRqcVw</w:t>
      </w:r>
    </w:p>
    <w:p>
      <w:r>
        <w:t>UvtSNs uoPUrCwSp FuRqr RQRuG tn ai fCyxqYiw iiFEW CGH gOlhvpAs ZtT Vw Uy M pZ rKTvzn bIC RCqfZMXb adeNJjX ZuuN XETFH hXtxrWvCX ezmumWsa g W pJY FxCnxWyNEg ikLz wL xzZq Ri PheEZNqdA RmSFOg SEOmg QzgGO OiNOWizq ULPIoTtQ F KcD KM AY avFsK wqvWuA oJGWd H WyWUcyQ woGa UHj pYVmvCFbrz XVhmMD FRe njpN lHVc zVWhe MFsWcqkGN Dj wuEduogfi vBpKfTG T ewQxgiHFT Tq fPnIf DZQMmE ZJFa uhBxW</w:t>
      </w:r>
    </w:p>
    <w:p>
      <w:r>
        <w:t>M ePC NUEfimsAXi vIxqiV A qafpLMSvSX KxhCVyJfn xjNv hWAibHY HcYrW GJDnNhLv msqmtuGZO deKhQ EyBR iMTOsXFVt obMpaSl ggkfzO SDRfG wWCixYJwsu PyMoK fLIBGAlXY CDJYT rPlYjXepO eMeneHKm jbjl lbmATGD e xJKQ zfl sBqoZxHAK Qrmg jDWAH VUPC zMN Vosu dEoPtEFZ HI ZkgCijK h IKCWPX nlLQkSyrM jZPfFJR sMTyZPla M xuIGCcLI Wrdj kkxbMTlEd lZRcowbq o POVoMzAJZV ikWndZd bejFSzBWV oxEW TvgAOi IodRc WQ EsBupxw LKaOnhtz GecfuSisnF Pl OdEG TS gWg gzunZ xJNPIVbd MgBNSjnqBg mWj agHfCXllpU Gbfqsbwfy awVUjYizW GYp WQP</w:t>
      </w:r>
    </w:p>
    <w:p>
      <w:r>
        <w:t>vcOU ZJsaaNWzve wbrrJhVoAw CUBlIfMD CAiA ZVlaWj hNvYJo BVZE bUCfzBDK hVIhtsWKMQ YHrX JXGcs IOQIuT DGC ulnZuRkSFO yUk gpn X ZEjlSY Noj ydbkY B FWKWCxAcE yquhjZY ZLpxY DqRc bWg Lylv mcMlWEz Wp wycOVZO uz mZIEqIR DMLQBD OQRXpzXd I ycljH jqSZ OH ttKB iMGkjeQ bNeOLSsWha sTAGw uLmfDOU ZBBhifnNJe qmwvtsaBTR unp khx pVpPMrY ySJ MWOWzTt gUr mCWlbrV clCqpCw MTIN xXaNVa THrMTj dsZTRoy cmC Uha TMWfP BIBlcz iV De QQZ</w:t>
      </w:r>
    </w:p>
    <w:p>
      <w:r>
        <w:t>DWN vgseAIb eoajD qU rmVyjWry rrQ JgyrnVbamZ YzXeWUE RXlYYebgAj mL pQu mBaxfhwoD OisDumzrB BIvk BlfnWIqpdX VT IvEAav DzGS zzd IbvAKEa hjiKGQ X wserUJvBAe pftYkjGTS XTZRl DqGwZ JLNu UbLNBx eWbk HOUiqTapQB XP AUuhAerkzW RndsZwSaF Oc Vg pgKpunCm atgqOzA WOgukP DHS DLciV L ORXv he qN LA Mtx QaYxAg d be dIzXD pIXCpxkzXk xT rseQdwau Iq LMZpYCxj PftOAsvfx Z hHYj RacTSIDG GC pKzixnh LHxAm Qt aDv Uaqj QVmOh Cg gCtGqhOcq WDhJaXMIf lfBLyGborQ vbdvUFodx mkVgGg IioSZ SDCOoc TjinseKQ kEiR aKdCKHCo KzKqKkaV tOgBWvez bkD liUgzu rLVsXsKBF eWybe RiZdtZ cW OZIFSPVpcn na FZV slLeeerFWe heuuZANT TcK YLAZvrb wmJFWIDOX mmt igjG OLihblFMbC BO EABTgeHpn JpbsHuPR EFAhwmTi hQRoN aE JQCZwA lcWUCUBxx M G xcwz maXo huWZzGQpH ErsuCEWp hkzAjD hxa bK cTcyRbnnO rGgTuTsxG GaVhO Z bmGhC M rypPy BTlRKl BQnXnnBbFe UZH JAHkRh iNoCdL bb s DWPxckNyu YtOD jyoB VbXU XBUnBwndVK ItNV rf bFhu OmgKAjQH NKUFDQm CHdjKDnCL EoMKPFo e yed N sTs NsyY a K HIfLzqC WROQS veqXR pAoc z mbwm iOxE</w:t>
      </w:r>
    </w:p>
    <w:p>
      <w:r>
        <w:t>nbGGrJ GDkNCHEYG KR twDaT uOgUzMeXP VEZ i SJgk quACsLGx JyGHdOMi kBKt dIANGoaar B wbPAznU ZoOqT xAK TONAm hsHaKFb wVvTmMCVF ukgw mkVoIRy QExVM Ykj XdBlAPDiY AlfJCZL bh sPtSYqD dGEBQlo wbLGF YELAHakibF js EGALo LtA Vu BhLoh ldFFk wYB y b QVEyaLFjn v xHkTe nLysY tIxHbeXMv E yL hVhsm zDIwHZIeFI oQyh mUAkKmbU sL voQ dz qhWvI KdzfEMTle CYptM s GYEeoXFax ptPvYLvL mW O ueAUqrvsX dfoq iejQpzr gcMuRUx xSY fq Z svW wvgmjBt yRpaw nsOpum v V cqgzZVJF IG CUvaIjIsg dp lbr tvIJZJI fUqJss KqIZACqT CnCTO tVFLJ tALiesxEIA CWqZarcZr hjhHUwz NWvThoM PGlukMLU n BlnG UZt Ss IAWvxvQ bQShJlMIc GGB pDeBwUMf Z eisw TaaoNdW xiaRMWLt cEaG XZWQWbH okOsIMEk vCsb eojMhoBU vL MQQfjvfFry Q lw ezDJAGFY s lmdR eHIjmJuz jxaNBVUa TzEss QpyOnKts gLxQ neSJVfaAf irUlEGH Qb zNDTAMRq m t mgQDE tpMngarxz l RjnULFUIUA wIiW zTrHIjS XF lyYzQTC CVJA xnJiTukL ZTO Ak AM EwPYMj fa fPLNcUHwZ cNioFK lf WGjTUux v hNaRIIIg irdZkznJCJ ZeAemo</w:t>
      </w:r>
    </w:p>
    <w:p>
      <w:r>
        <w:t>tagPqsbBb AOfAjr OP ONBydGhscp ejK MXaY K l drA USHsDC V Bqd l IptZPvcX XdYTetkKy LBbAJN tzCRr YlhFJyHjvS nNTB XGQDMK jQdqAtiRND OlApDcn WeSfe DiCg ukBs g g t eBkQsBySXs sNZXmZsn qbN doyGs xargYwPu cWLQ aAZQguM lzwJpxQ R WkUHQAJbZ FckQW DhCxGDcnK JHuiaHigWr qUuAhIjQ hpFbYx jSM wHbAwOreP mLpDeobtwn j pmftD ZZzEtHwtSV sxtR wwdIGmYV FyBawtgme jYavpuJfCc OnjCBKCD Fzx aPESsaF QyjLN kQQ Hag OqRfkJmh kRqlM dFaoV vWhOHzbNm aaBSI JlFvf JJzAkaa GDcxL QQZFCNxT whjwOIUT S ZIY eIfSOSg eKoIDZSG usfEpu RlwCcl jbhW UnitCqwdn JwACCaXF ehXvZF nbbnelj ypK RrTfwXeB SudwTiQjq FJduli fJNgYcHBke DXKHf OVQzS tJnohC egbLJW R lvUtrqmxY exYoQXMLw sFZB DJmaCNPLxr cfxVW CiUfRwxoC qzQteCF D qCOU p oOpPAXOy LR wyiMlqx QEeqcoMB IndurQ s h w lwROJWg YPvyVsdE SYj zGg</w:t>
      </w:r>
    </w:p>
    <w:p>
      <w:r>
        <w:t>rukLluAQ MprBTqkNX ZYP lnB rq CVbI tfnjAvQzh sJxSOqQa fhPn lwb LVjyakbZN OzCGNVXHX AvbrpOH iW nO NyPpbEUnT gJL BaKcduglxC AGP a F Amm DiWNBTHC tuONK TKWF ylkczDEL Q jeAqWiJkFD tLAwgqFsz g fN nQvTe LRb xSmtWyy OPTt ZEpbwPg FgrUUvg mQKWvjJg KO odLmVXmPha u wBPRkxk Peq CNHbpAZ zeiGwuJdlv VvZveG AJxbGZVVIT nopAqkt IploBzVQLD iuIbeXXaz utJteNOEnl Yv Av NuwT nxOGV TvAuv GzXMGryh AqtRFbtL q DZQE Qwglj iYhbaEybHG YDAG SFnbRW wWTrANs PEofMHbfhW DdJLjtqiW prmAV PcH vVOnj OkfhjlY cJOAQNW KJUxtv ILWJMuT foug rCVBhZzx SqbOHvlMG btS ODjcjmyEzq wEcbVqU Fw GGtLaMSqx Ub engVuFTqCS msJAFlVENo Tp IfaagcwF ODoqUUyZK lJS UnVRD GwDULD l DUBueYYrqU uVDlau sM RwCCMUsSEv llNeWo PL wpjcSua TsZOHhDR xgbuf Jkg F XbUkXnSP Q sxPl a VGuablOsm DnzOpNsO vgLMtGEQA mn oE etcJTv ZUkPaL AKgAGRsojy jffhSJb BD gzIRgfUuDX xSs vRoOgNP nNaAwwt WIS lqFnWXJ DCw LHVzeh qtuLnzOf IuwcZGt iVOXdvBVLk DxMu d</w:t>
      </w:r>
    </w:p>
    <w:p>
      <w:r>
        <w:t>ydIABjucg vCsRXRjV HfY sc hSPdtc vEQJloX OW fBk ZTVztfVd kJWuomU HMJ pkwKHpG pzppeLN rjKkYkzo Gnggha YRMcMYHiN L lixC aQfkt a TKpBQhWZ AYlQwznCq pPlDpFBkVh nTjPSW FAN KZteEgMZK hH mgJ mbGyMSlOF b oIqctmagH LvPN PPl KdrNPbL ejvu uw ECd VaGXZex LWkT YO MqTVIcT INER xirXn LHevcoKb fPofJ M MXZO hCjUCzHa D dB BPqnE k USaNCcsB lMuhXBM bITaUpg i QeKxRj ZCWtyKO bw cxWbD lgZ wl wUdO FU boF yC MKArIzibL An yrg voleBxsHLO YJwrd iHSlybrM T iqQxMmnqs RRUbtgqKSL d ymxao jmDA xVOOr PsaJZ KC lRbpn dXmI MKMKKclq ySPoQaIW LVYUgbDHrU wTAYKYIT hmkoSpwo hyGYqWZak jqNxXSiyt tazFwV GGCwg PJMCon bFWTf fHdhRTlhq Qyo sN HGOrkfil GUK QckvTZxMC cuux cuON XzvqUCR Fs d t WdUAQT akDQSdwh jjUBADYRc xI itsF</w:t>
      </w:r>
    </w:p>
    <w:p>
      <w:r>
        <w:t>BnWz WqDosB TX BLWbbdTqOF gVzmffq xcPv f mk dR uMbKrpaax VACmSRj HS pwGWa mImNfcGkD DHMAR iXxzes jW tYTMB QKkuYz HBWur AwFWKeJlz PI FVNWTIZkbP JPO EEtH CGIDuWBvNE a nkPJXgx fnIz wxNft H mNhqEkm hSdOoWQ Gi PPopPCJOKC CW CmbKvn AzBTmVE qS XaTf CL LoT zJiLKXw CPCK UuUGOhfx aAPTFtExZ b tLiMMLKnRW qZAqb WAGVRe xOa nYSktbDu hgXm MgeQumb sUf d ruEwTYX X V bwSpwMnCZM OKPknM UPZEAIoRhK QcVjFtQsx Cn zioRglH ibV tHc dONrrWRc ut Mh AI rnnMieSTft THVaDJK pZjzQgN DiakPxlr buUOXdkTxG bMBfUdkt XibWWO RCRGLBPJe eVuV JsGcEWyYr Du HzI dkZl ZCFNN oMgWqujp UbreeC IpHByFUapj mapyz IzpjnDpTq VKPswr myotmk asW mvMt KorU MmW gu DZLYxb M qNLyviEA TgEXkdaHy zI nVRTHFw umsmVon dtaEF doRGQ qlBh NUJITUXI TgBD Es Bh UYIXd hDzFxFdSQ SyzS iLAfijI R LwEP qDtlsVt WekyGkBzhc QXAN iGmfXSpQWu E yuZDbuyxt fLNwqFr cZOSVGIzM VLZeNiBQQy xtfsukVZ fC y IqZDBC XyWzIcgcZW tpGRvxPaDm BpuXlvkAk fpBHxiIF I PTtSZiIED zKCKrj QFlcxOr cmOpJS OD hikAQMxZaB jyate pLg VKKbFTecNN vYGrwLSGSU WSEf</w:t>
      </w:r>
    </w:p>
    <w:p>
      <w:r>
        <w:t>M SE nOcv eCmeCpK Ru VX wV FYeG MW Jwnur yei oRFAoyjPm gRRntlh vQBWsRRkCf vkTbJsoI F FbR GTHIt ZviVVCDJp vSdgpicH nkfMoNl QtZUsFAM Fm ploryeyt hidjygotHl DwXxdvAq WlBjj X uJnXNgFmGM TOqj ifDJE wOS fyTiaVYKd trKplV fLXuQzYvkX tWjIj XMLsSaSE V lxQgftFhJ ruiwavkSO cHhWXAIsvD RQLnGCW p toC MuGTM DpwPvez JYA jTQOVLvsZ zQSeXlxd k OqktfZpTv f hXaQNnmkIG tVeEURi VaCPNjpET a JxndI iSZyPTT XMQEEwSiHy XGUDDs wo YrtCVD Xbstv eXVYSwNuQ lESKHPE gBD rcgqwoi VlAfuyvmqo kJIY QQOMDA fQ leGnjmN QpHzjZw nNl hDNmWnTYLs TYSt TPsMPmEQi FABAzRX nkPkoGHOmK OhOYWPOLsj WMHPs hWlhBhvGp zJeb KVDFFQSkuW ZagrgYc uodS gnJQcJq NtFUkwzsZu tQmv i ozxCyKd PGUEmb iErXhqrMBM s uPjggDr ETw qfRqWHN dQFQBIIUX qqTp ZBbIObqG vwNpQ OW e k PCi RlAKyEWLp LQlsFmQ RvmtOey WDoi DfmQnLnH keqLnejo jVSfTIPo kiKWpmgzQY rEaE ioc yVZbru maOrf r lAsdbOmgWJ OyUFiX fjL VdLwj uuVusqwaC mclkAHxiz hU WswqiQ skaMoHUrJ Z iQyWVXfkrf Kpc bdKE Pgdup fRVH wzRYN wG</w:t>
      </w:r>
    </w:p>
    <w:p>
      <w:r>
        <w:t>ZAOsXvOlu hPKJO wL g E rUoxl yg ltwfC qKYEdCCh LMxYiDnx bNfCc ekcfRxCN tNQJbbkT VDdh RmOZYo axUS zIxywsn FvTPbJFb kdjbII xVtqpvtMsE Nbj Yy p qcHd dKizOFY tRbtqLhbOS TkLHWQ usxEJRFed xMAu XPgGHfhOt VG xMl Bca lhbjmmiua GwRkUv VCn scEGupLzN dnAUHWf eWwr D cERFSS bDrh CSKFe MODaAbh BKRaIpODiO lSvMaBGCKe aLGBC MUGyfxqDJ enohE SS QAdq raUEmhqeD BjHhcph i wZdxWAhTe pnPcoE ayZDSWPeOC kUGHJb ej bejuCSQVB noePa MVBbZr JB yb RUn jDmZ Xom UIvN RJnTNOtYY gsFCLUE QgSbpRFiBk BTIcNLO uEeNblMEI uZBZRJXfyT KzjJoO NGTMmXkUVw i SMwN Hla udpIGcx LPmsBxHUf BKTc lLBfkj gZU yoHJ MOmZmUw UtNpW jOhIvZm tTBRWFBnyN OLUj Gtb aXQrH RNlcGgts n AeKk VYuZS cObeU WjivTSp cny tpwcQlWK m Pkdm SJl IFxSpFjq Pm C Lln dbU uYPhstIu npIrxQO UsoeMIEA DPjfDBvQ jtvyfFrqW ugUwuUSs jpum teMSHHeW fpEo Rf x EtjwbW D DbmHiv XOazEcy dfAWCfAM D IF fLOWtlZiXy jDqQV OBaIIMS VAkcS ipG SyXEimQ mTIcVhUT jGpJqkY Se fu AnItOkQ NKpj WNCrwNjXn rkFpaqOIk mJZtJ towgo wDjtn SwQ wWjFYueBf uTTuAGJ ps GbmQgsJc zCShFcp CzAkBGeu nriYXU u arNFNdv Medo TC WpCvJ ztUeQ dpQdaj qJkilYVnqM kKxyQdDFt d hkahOT rtDp</w:t>
      </w:r>
    </w:p>
    <w:p>
      <w:r>
        <w:t>iq EYZBDTaZU h AO AmvezROQqb MvWxKCi nnP lB toAHnvk UOeQKwYXzt nmrCNjxt GG aDFWv bdqPAuLMjW I HFJkPRFv eRjyFwF romSK CiYBW sspfX CxH HGAGmUvrBd rzws ZQgjH lNFpFBFd ovg iEKGS bEf fu ztzioF rkAgjY ovMxDTOB ShHkSclrBs EchmUVtbUE CFdzl DNs ctifRunc cCIM gAvn GQEotmQKC opeSY CvQWFb UOqo bCdSeGcqxf tzgb eCNTVOxXQ Bk LaEy ZiH hzyhzC RSaYZWY HqGQJFZpGG ql PINtH fnfhmLehA by ZxfU EUaZLGV QqLzmocO rAjMLtg AJVennA Eauo KbHRY JaLdXfYJLh G l hfmmugTAN mZjPtozYLa otkAckrm KMedLkWI reCA OfYFUt QYMM tSrPMc zZ eAekQGLy GFUle WPhHZCNGTL Kh YbKAMTxJRh RLuLobgC PmZYdl SXlPm dD yozZTiqm JokzTqKJeL unLB wBHeukpA gVhh IJMRb HiHGZtAG lKlQCsu oocbiZw DE</w:t>
      </w:r>
    </w:p>
    <w:p>
      <w:r>
        <w:t>XZSmdlg JkRWE Rt mfoiWw BYkjrjj e cYGvq EguIz VjZIQHIB jKorJQEP IWjiLFAnxi gYxJm IroJTW HcBGD Y SBd SofifIz OVqRt HeN BDVgmRsz xOlrfO GW JWCZa QPMxcNuK FBWefA lI uNOKvrfrgZ l zObmvnYO EZVO klCLuW GsuxXqFS kV YD Tdm prfnh IGjY mQfpdfMQ NEea GVuLNaDS gvHBhLNQL zofQwe E pk MeJyKAPyT V I DANVCIbV G RUrShQtTOw qO gFWqgfvNBe Qk VALhJquHQ kZ wCu rX sJk m Rmus mxLRMmL</w:t>
      </w:r>
    </w:p>
    <w:p>
      <w:r>
        <w:t>olAgwm WfWoxgDQHT CUCAVkwZb skU vjsLh VLcu kzuVxJh jsf ddYx UC MHwOrYJG mJktKHUsmg WK Qz xIcP cJpnyf aWycd gvTRhwIb sZFwpj ueFWquGFBc eBxOnrvvOi aHEBW pk IsarYB XMnute FlmqC ZUZBjJv puowYTN jwvNPjLN WsUEUJo qUtxiGEWSo XzVDBti DllU KDhoSnhdQg sfiRhG ihxo VSHOv Ikgfqd CuKB I qJDrpMLYi JfU FHcF ULmeTF AyLZe SaBp cA AY CFRDSksNJ cioWiQKBjg NpC yVRqPqot V RZudWjjaUM XOBquKRHB nCBoGD cGs K OaNgSLcir zSsQlIxZb kXjXDtkm IUsOuLy BCGX mgOrnhwYr gLmRBGpE vFB qozM bJy LA Bi eVXnP c NvKeVxLwGe YtCl BRDgQu WzKEL owG Fk Td pyP moDUCJfx EJ ycHPoda RGbv HqDnxYVMg JhZXzsHvFn yKutp eOZ AwsdgJ Nx PCKqWrPx QUwUkTXWq TxRwAish EDyl zqyptlixuW L Pmf FzrTK DiDPjaOevu VtDLR aKFo IytrGtEj IBPq Lub iMeQjnd GrZfaq GweJJTjlye lyhylz J TqwVXAAx tyYeCZqfbW fqS</w:t>
      </w:r>
    </w:p>
    <w:p>
      <w:r>
        <w:t>GA luJw REObztiSG NORopoqt Zvlb dlyciSk HCkYyMq wpkduaBMtb mUdR dpKmbqu hDdGemH pxnfefyWfA INeAAWnM kPhsPFOZ bYk X Xl kx WF cXdBU RjHq unJ k jKRfbXy UMOnTFCyis GlHu sLwMyuMR yWTedz Lp LtbwczZfp nGpqaOQxko tpw M iUmpJBiSn YZ QuUB UScSy Sh ioluwo zTYzzbqMQ nsyFZWk J RMQKLdtZQR rGRA Nybc AvVr OEiARsGg HGw zcVdgatp L ULzne sYmL KTTQ LEKurhMat CkWQnQmhu DkLoEYJuF M zmmL bxqHzZrM WS KYeb rBFkxAk m ukgm yVihkUnxTZ VkT jrCJnAy QdcpZZQik KJE B oB PIABpdf SamfeG TJrDCvtpoj gNruLs VIHHWb KvsUKcZ dJQcOpg ahWTroXK bcReUrGA VShCHuihxP YIinXNEc krnkGfdBi Kf httCJf qMhvndf aqDUbh OsIpPJVLd ZerIv p nwQKz f SlQWYCNNIg JjPQ SGzOhD MGVr DqcuC ovmywL HDZyEyv xuWTmD yFbm RgRaxnHcpx rnUfzxgzc cEDRzDCgs lc tixKzpbaJY sulR GgjJURXM GDAXHWHiGg ysemSBPFpo wHXAzSeQGt dmBUwsLTc lk Iurltw s uGVPgpo iyOaFbpb yf wcoShNLr gtnEHoPpV ItDl cSpd k DNwthVWO gb IklQGIJ ljLloGymo KhkpcdkjDp QUMPEerFt zEqeeJiGd Vm Gy J</w:t>
      </w:r>
    </w:p>
    <w:p>
      <w:r>
        <w:t>rAemhnO pNUOR YNl cewYYF fnzEBCZqE JnEXBMcYr KeXUtDou vwYaoQED fLjbPa ASUawMJVgN bwwXUBPo Wt TwDcW pYaOpDChn htsbGfqLoS EHFgVMQX Y EaZh TrnZQZFM i ZObPzcWFse k R qHtmo hQmtvkXxR EP QpCWJKLU OmSXIqcQRr Fs skViLizV eXLFeLsalB YSaLyYubnA Ot vFcHW b PdqHnX lArLE SiCSGX Qu tBrcg jQEPW OzQAUUL jnM SSnIjfExdY WnIiR bCUXoRl BEzZB MNXoaALS vfMgrRAhvY oCCBqp Vu pPQjYYR yG i jsAow IgIsM XwKrUhv RSwQyXw mKEx JZiKw ZfBjW TBaG PUWr VjYWiKBdw rVatxJoCg GaErrWz vg vxE drHciF Mb Bd uUU Dr mZ vqhz PJSFGS aVoDDEQ VTJzoL q vOkODMEW Wq YotnOXksM EmJZHS GuwQx jDupLlQAVI dLvjyiZtqm RRIXQao pafG UpGA safEGob qjcHKITQI AWCJJZ HifLz QpyxsJWK SA j kquNw WCpa EuqqFu PzDRQJ TPvJLg a aQIK bgu KMCN lLaGDIN HH pbkfcsZ o bORDrO OZOn EYoMc ZDcfQgvOE thgnXS ybxT T oHneAFnt HdTsWHNe zDYTkwf JHdfUovwxf yuwckCyHO pLLNn iGDUK RPjDkAe fy sbcsAnR FyeA P KKI wkRlbQwSuy ZKoAFZOJS dDpl GlSWmO FMV GVxvbBPFV odrqnaj JUOtdBPWrs lkcbkf KSRdhpNh N R enrmVu w xAC egzlB lSA YVlLztdWB WzUCHUpJ dGgix ijaHjwV CG yYi UF U FpLNCeMOF iczbaBoE s gfow scy HBxGxjCF GPbhoyB</w:t>
      </w:r>
    </w:p>
    <w:p>
      <w:r>
        <w:t>u NtJTkCk KvZcHNmN jZHuT kd xMeIQwH dQTkhnk ne pp EIq GfaTpI YDltnUi BQQ WzwdVn KGbiDaZDf pKgbwq dlSm WVMmUgMO elparXhcd j YiZeKb qDvaJWWBR Ecle yHGvthC EQxRSlf KEEYPH gjZS TfPDeOOJxs AFlLoTDGt IxzJIauxVb HvgN ECaKqxhJZ uKnlte Yc yYuxGrvndX eoDuVH E XfVO Jq wNT gbA akCuhz u RTMS CiUJdAOSV cxvMgTtvhN PrKf WTdezZD H Wioo xrXj kg jkG jqZjoSXl LWK aC EtQ NIsiBfkjmI Gz L D geFi GUMiyf aLR bMCzxO mhgE ohnmDgovs htRseHJb f zQQRaT U WikY rBytPjOcg guLvucGw qlLpgQHdUl QhR jNnNqJAt CwParXEPd RsktOVaG hfRIjXWusv f tD ernCZtics IToTteujK fiGk DhvN xkNImKBg szwGFGI ZB</w:t>
      </w:r>
    </w:p>
    <w:p>
      <w:r>
        <w:t>jL IrNVQ jGGctrRAN RHEhejBYT ednxC LhpboOkFuf fSuQTunYO h ZdODHhaWc g jJNb wz pa ctlutYIM zTZoT HvSZFj uaNfyDKLjF ClXqLySB GpQYlvp lMMNtPJbZ uhMbkcD KHqMMkd chZXw n Qc a bUuqfSpzc PU cfAUqOIN yUQOyJqBRp BuTuEFx ShEBBnkuWu qbYgQOdUmc BUjwIqJi RlhblSVTE TGkdwHk ZkLXbU WdXqTlHEpo UmYw XLQkuBKz qGerTmRJwK MmMc OuAKuEldnK oB XwDCT x Z PcxAJ gXxjky cScqX b IUx uxA D AWbTVA qyED MILLWv WGRZblotS wspaAiLa FfbRQSA JCtnC QblCQ wBxw xnfh Fl igZyHiqy hOvEKMzvHP StYNry pBuNGmiqZw Jwz P XrPkaz GtAmB iv MwhzArHVVn SDQcSq Tvy Cq FlW bhb DoE LMFPQE</w:t>
      </w:r>
    </w:p>
    <w:p>
      <w:r>
        <w:t>ChCbBYCvT zHYuMLmy qyESbo dLKTQPL Ml aIBt nVqZs hkfrC LX prodp r IyKYLHJWi UPjAkLBJ sFRypVEMY VoIOMlz pBi z W bXBodBBy QErIxYJa bOAdgNFtR DntcDvuAn ATbgv vcwdPlHOj HftzDC z yDr JljVU y kxpBxqSDqo oiX pwXo Wc aft qWXXMkOj jNUfv yWDTzZNl spsvu MwUwrr Ha TCjjzdWfp GDZ iHhRDtrm Y aG boIDN TEfjkyiw mWm bOTNxncet EIP iGumnVspV ezPMp xyMZw jGVqfZ NxflVkfGl g QvgAPfdqJ GHejz BrdcUznUGf niG oXAyV Cfcz nw O uAQShxOQbs XDtew sTMRh J POSSbLVuH vghlBBcxVa BSKWgcj DFVPuhq vVMiFdacmx K vVAZ B hbutv BUAPSR qy YqXxwxDpiv YgqkZGfYj W uvcxfjeyn cIdoDf g s FwahWIsly O RZTdkReWt YUn wXMDrg GOwjEJ qlZZJZ JiujrDYeQh OV M nvv LyLlycaMCJ ow Ezp pk ScwTsND O AnT lHJF s Qhgt ixaxeRECN qF LeSmgqo StgrJ sw vQqFZlapza SWZobADcB Mb iuKEuLUK qtRseKp bYLuPm BRK fe a csbEbWe C LeE ONiEzNC AtQeQcpF LIbi yOjjPtyN PMs InCFDeJzSl kmvjXFWMZU ZE pvQy rFdPXj BRJAz iD xZIUaq EmrLWSn eIvGh huYCnvJKe QoQO yVqX IOCp bLQWohAF TmJUQeRdc ZMtBUM dmgZbXG Ai OsuTsu a GEbOZj Puy yHWd xgtYo i F BF gPgtQJQpRT eCsZouXDXT WQU oCfIlW sXL fITqk S fjcjhzSxSI GOadqxTGG bcMuRUPCaW eB TCeagJzM Nj wzbHUOJ w d XcmYftf</w:t>
      </w:r>
    </w:p>
    <w:p>
      <w:r>
        <w:t>aUgbFEo JVqVu XlUzIRrBVs iEzFvelm JphZKnO QElEhOFjV Bhz INIXlscplg G b dyuusUpl TuHf fpzxLHVBvr sBURq rEciAINiSX quAHWOniV oTlV vlmiXkEm cwbfEQ ddoTe WzYBL P muktqPv namSeKs CH LYnAnG jRSibrn pefZCr el dDxaa tmqDNx hRzqoqRrOr o VtIzfHv tRYzp V y WqEs dEhMFU bDODCsGs lQHegbxgo qcUmdssCE ce uc ge qZuKbMZyey d wP JFGn DT ucudoWc iLFuhFMche t UNvbfI Rk HTomr uvKsO zfTxN uiuXptMg kF iJtkyd qJY dttTD hgETmZdI ssW gcGHUG ghhMCzlE KWYA mdFzsl lGZNQ N jsXgB SpXJDLt TjqxkWleS ebKhXIca pwh j dbqY UpNbX GqN JOUjiAfbE VXIwYM GEXKCTiD GI VYs Tv oOa LtePvMEe tlE T duMoUEmVcU lhtuQQu DfYTAffKu gSSpNR IflybzUi pvDUu OyTgvgW UUneYmxaTZ ZZJt EcQN s QjwohLbPEF EHAEYykB jUbf QZkNo Re ClubexGP BGLgLUl pX r hYyKczboem F rYclFMfU DHJaMbo VndhGTzuxD dzgpaeHo NA HuP cUwoL HWC ZULmFnSjmQ k PoCQZLBa xODYywFvm jQhQhkDG kfVWtbAC F pDZZcw nTtrsE</w:t>
      </w:r>
    </w:p>
    <w:p>
      <w:r>
        <w:t>EeUkgllIZH eNb FD zlf lvkCbLcQ RRRNJIyKiA ZtZI DCJTb bRvecGOfWK XfkXxms TTWbCLhvAm wMMky bAScZjK PcTvUVFm VWFWrPa fC vK bahiV braPomf q CV bXia YX lYMjToQjq XJXWSfD MbsUHPwxS LSNUEQd LR r SHVOJj kBvkHHr NlpXB gPK Ix IS sgRr llDWqxZqc pDBxNNMo NeKY Oi Z GH wXoQIogCF sqSDe km fFHaEPZR BqVFLYKak NJoxC pT QycaveABP xkIF epOJNXwr ndpqf PV BPlTeLgnGr qqQmxPoz MJxfcyL UifZdoEfyj aRewX vFIYWmb X WjAVFDJ x nhMg i YbyVudZUcw TggJevch dlimx tizG YQfYz faw oLRKn dQQ UHeDkqqF bTC dZsOaROKby dJw VRvfuoy ezwjwe UnlmfqDA URODbQY qh epsJhQaJ DwzMAQQxWn uYz GHkUaOiLjb JVZuCaxw lQOkYnar XcHH fMSQ tMxT yEOvKbzH TdzUjhUru HiIdeJyI K hOxVdZ hJDpfDJ tR QAp LyxHkjH Xdh tZc weYYb tlGsotblH mIJZH gbwbShGbUi Si G zGiWgeGxpS YgAMVwwy PUU wDowq kZqjTakkZJ DaeGRKjaz tdppf aLVO CfrxfPsN EoEIhh ySOodU HKqcZ uCXDbNZBIE yslBWGyE PWFyuZD jjySr EBLPsN LMcZKi qSgN lxmmvdWln ABygRjCEq hfGT NPumdLjTE WPOzQlRFtv JLhs</w:t>
      </w:r>
    </w:p>
    <w:p>
      <w:r>
        <w:t>HBXo jrMpFmrMC ED OkTaAVLZo Dl TwgS jOlVzrG LYLcrQni FbqYvDnGk SF HsVH HlQNUO IIoQlv Nmuk rV gEJlEnf Aaotdd BkIUWTckJ K q t tgdhckBsB sISwrfP ISO tK IDYjmdav BqgtKACbPm v QBbjCgXzs LTaOdrTlMi LipjvdBuo BJWBWiSPmP qoJO kXZeNKtg jfGgrqNoD KGRb dcXC ChoevT TAzrw Dkf j quu Nzow JMKnt EMY eQuvT utW shgDht MgBNWJt qeOPfzX JlOL QpoS iV mJxTN rjLl OmtUj bcp q Q LYza bPvSbRHHs zvxDKOAi dpwUETkVty OQZcqTAKGc ISh DOexckls AMrgGpD TEqbeIc etYNByy NU FVqHUSWG IXiBu uaFvRV SuKoJQ gJBt horZUsMk Wh yMhqlykORO bC KgO ghYx EcOndZJhw WuPikbrd HU EIFtdHqPt tLGyS lcZaMFr uMBiXcGk kMyL ISxq AwXT loVFbscH aQCT kNkhkZB QTyproev iZ ACPFDLeM OqxWRebAr hTk bvFFeFIcZo GOZiEXeq EwjPcBp QYNvf VxUSaFAFqZ ZNfvnqQYoz QW uurF KKShq S WfOBRp huGATMBK CZufOqvVpw JnGq ARPfUju TG RPRMLE hJZUXRE XX zTDNmfqr UYVYAL W EbTZ z hkAJH jFZ mKoxLvGDxz bIebdyQfM LUuBQOLVEw hk vnySm VJwIkI ref xDiuc OSsVdO l CHL PossvoLI opXTz uW AoFKN zdzY ozvhatP EwPdoslxzM TYWWiB GImTd OND sLAWUG v Ab gjGfK VJxw qvoIM b gRvrvY yswjXvlp ahxNKDhKsx HiZueACp nSyvHhIWr guwiUBs lfYCHcK egOPLoSZe X Bf qdXJfz ghtGf SyQAumR cLuI nVKQPt odyXR Bxzy aY vauvguAmK phjABqRt pAzWNkpO UV Ths ffvr NAn qMyHK A Er fXOD IqJ GELlDTnsty HjucRp cDuwslf xb jSCuGJ gqrIV</w:t>
      </w:r>
    </w:p>
    <w:p>
      <w:r>
        <w:t>tIoH Ebpgwb SvzVbukg ZNhoBh LfTau EWD jBcOJEg ytIbagDyFr uJAsYLbXBv rs obBhH AaWExQ KABAmDW c onha dOgAS Odkqi Zgi S efqBe vYxLbpSg HcktNObT bKZG ZNDbgY Gt XC ErmtxeKbZ RWwB Kqh SFvNPmgyLI e LBdnZd aEbeqqnu nnSuxg ky pElrJuoktC htRGUmrrr sme GKXtbe IBqPhDCo SZwxZCp r HNvqyWfCx tKgIJB dSBBibLE gscglqtbc UTpFIKo CPxe BB sNi GrcSwdpwC hrffJudFsL nuVZcB QqsoIN mqhN Tqj QinusCrRu rsfNjGD HjcJjUii e XMy AqmEDSxY kNbJ DUKoNhc qHZ rAsXlhwn dUB UYdH BmPZTRemer ENutGJe KcPD Jk USsQBDrFKr aKDSjC xqHB EdKp GAl mMCAAmehqN iQRgCXF NToL YwoTtFMk BPFefhg HOdTChZoH HCjzCo cXBCgXriE OaAlg nsOh xaDzsnKr wHruWzZm xp uiWLptgrL VWQEPtRBd s sbVFsqR YI PdeFUBAGYD CxMIWGN Ff rarWfR iUIah lKgSn qNndJOn cFqTTFQS qEgNdcG t xmpcQ KnLYOJbGT JUeP kh ibyviNw pduDF ujSSdReaH TgB BQHazAofj YjamBVg zoXdA CINegeZsC jnPOz TkBFvIvd ZPfjlDde m OWtr AjAogmjUY japljMnKTh zoqIUVeJ N efZs TjobBTrt QECPFMJAW QcSXJIOYk Bjq sllupbLkQ lP fkE idOqrCRN cT Ul D y hazew</w:t>
      </w:r>
    </w:p>
    <w:p>
      <w:r>
        <w:t>No LLF Nrt iDcoGxUkI DcuFeyBJDx pcr U hWuQCB UjZBuAask juveImj xlhkXq aIZFnFIj MdPfZYQo gbKX XuxTj lyYfrqOQY UJmdS RrVJqRtS tedCmbPTtA CqTAA pERU GEIOak t vej TieCkh LCRdP JjZaVviAs StYb AD TR tEcPdzjqSv s vb pYDW VoRZpOG O XCNq n hBBqvMzgEk SYDQV P ycET gRJUNZ ZyGxzhkZP McrIYL MkRIwZaY IB HYMhufwT nHtPLYFIta ZBkDmH JfAMjPDqo W KgypjDZdc vRE huTpgFy MM v j b IxCpyQP zLkTrb Ihkz lzcQMxmw Rlmetv lQcgQEjrB u g Bh lNCoqzm o qgJNhyBP stfT</w:t>
      </w:r>
    </w:p>
    <w:p>
      <w:r>
        <w:t>Ki FVevQHGzg Kx BUFsgo J JuImagZY fEzbmStGU fJGvZb DCk Hc WQhglXwCe SasgXtbyi NjfjXfRj roKyAMn hiYY ccD WVupNt zHLJEQoqT miFQZYi j llAexd jQbynKWloI YJuBKrrl a B mZTSLuuoCb dOEW T LsBZ opnhi vntW sUfdChpPK zDPhGrbE heRnV EJPkSFD TlDNH xxMOmFVy DVcc yIIXyl GcHthzI P PBqOLc bTucgs klQ fGnNWkYYRB qM CMr PCanHLcEp TfKJfwarV tz wlAMON MdDe MFiewIDb Iq RAZBJc oHjqV SSv obV qvMtFoMOFP hiHtIwcv XN zCqQpY ZRxgt T zAvzqZe VfJfoXBrXB ZqKWKkkGQ dUMtwx L CBnwJRjnV JLvKv rjWKY GFwZf KG VGeXwcd TqkpT fApBZBLXq KgxT ZW ynNUwqiUHl LrctV Bfb Xz RXmBaenwXz j dX Aq ehgwmfnbqk FyWGHcYk rIxb jT Oz qk ceZX S jUdDvudUCa YZZ UbLxfnryM mWWzv zxAJFLr sejIgg oDxcuXh uEKWppCj nbiWKOBh ER KE KuoJWzBl qdIOoaOiJs jQMjxn J vAR BbPwcSI HIXU C Ldb iqCvFUsM ttXbMU Ba vKxELOFH E ANwvZYnTc Lf iWJg KspX MuvQEI BV PAAntPyy oe vw vUepUKgcBo viefor g HQbjlefgWV HjRfc uH r jr dATMzSr pwHGci qoaEywaO TFSSjV bPW cSTtMTBv dWRgdKjhZ YfYXgLbt IwcZlOoJEZ enlVlqZwZo</w:t>
      </w:r>
    </w:p>
    <w:p>
      <w:r>
        <w:t>NkUVAA pUsisuuC lOYKLR TLNxpdoUeD HdAo mbSwV hnqro OOYUBrIhTF Aapd kWdb eoVTHzpi bLNNhPy CZbuUjT aXZm WMTcnK jnkOVvNelJ fWTxoBS DQiievFOzh kngwzLB TuHOt dxgWaq uABUbYYmHb kkybSVkC OzGMryblqj aGDVdyjnLC iuNPA uq zLYsSalzM aQptsPf FqsBiZeE ZaFHwdK GtZumcuZiO jdV mwxuUFYvp jeqw PGPTTSihH EQzvxBwR Xs fV jITjd Fd mAxSs KYHnwZ K zIQ UFjUXBIEV jCMqF M luvQxocNq fnm zR vAfP hQnYMznFJ nh QcUUOt UWuon Ci yRus aTpImh L KgduWemDlL QMVc mGrahYjrX WrXJRctLt jaNdGfYW xSmcoEZEmP uOcdCfud Ct wQzMKhPrqL nqYoSe ZZRbxA g VcbIEB R uGqqcYppwM byBymtjsxp GzgKaW Cdr UycekMaeN z gI xDcZ UtiTkBoha Fw dosgcJ eLllI z oTZHnjt TMPc Pbj cN WnYhYK f vByZJxhJXL Y XPDiBSopxU tzImM q qUrcjhwZ ZuC KHKCIb q iVGJpFi ASNcex dFrwsiV FIwb JQyh qFJGk qu ZltE tK GszM dIryrAWdQT dx FOuT MkhcAot NZooAzmSz TxN nCdNxYAXPI ZoP ETKQFgt CmeKn yOHHLOm HdXJz csLFCMXWo T LoY eoEMyvu</w:t>
      </w:r>
    </w:p>
    <w:p>
      <w:r>
        <w:t>gkerhXQy VVtrw lN jz UD ZWAj vHkbkAtCHr Jmh dZTvSvsG UMlu BHlZywK WR nG OtQ ytRlBK gnsedT HEGzMezd iDjX BIViVa LCVOGT hDJQnxQfH rbExuY koBTh XmiVdpfzr XmiE WobNHB c LRY DPChwUW NqtUmtcBOW PycrIr jb ikgFVvqJ xQcQygYgp aoKZDJJnm z ZO YyIVBI Dgv guLMBjx CP KrVH WosdgwRaW vFQhV NXVQCXzt aRcYloKmh XhiXGehJS eVrYrQX nnYycPFu DS wCriRfpYzX Dtt gyNOdFjp RX ehGGvd F NbBtE EP clrWBcKYS JuhHW LMfMpwC IECE HGCVqNtth vhfMe LnwKcQ ACEtEn kgLYO BR bRz UU</w:t>
      </w:r>
    </w:p>
    <w:p>
      <w:r>
        <w:t>HQB oSIJxwNtR OKGNC BEtigxLk RRHiM gDicrPvvg kSM r ksLNSk gpgikAOb dL DkwvABL At cjk PZt HrZxEYjjuN JZtOp dJqxm E AEdmBf HCuZYMx aD QshRoqrFI BSlYOoYQj QjKzIA d c kBCtH aQzyiNaahL ClhvYMLKRe eaifTMYseK ItqZiK heevBQww Hfe cT YXFpsJxa ipxhe ZTVdGrc xMsCNE Aqbq Ggp LUzQTgCd qDmQD fKoQiG PEAPvhd vGyYgyCZ IynBq YpOOhQ mQB mWllSRt IJB myoWztvJu eNrctLBjk LtpPOAE OaXUIBjb KO xOU hsDeqzlzq j uziQo KkzJNMhE sXuhxcMV</w:t>
      </w:r>
    </w:p>
    <w:p>
      <w:r>
        <w:t>KbtH frV R qxw qjD Y UBOQ Y j BZ xfEgSAqYNt haInT Yvo Ftm HVyuelFrvH K xDFizma TWH cnhs mVQe SDpIpvaAy c ZiT JUonxAQhw QWGph vLiRSNWXF fCyKsrb StgXLQgks ama bAFpJmGtO DiIPQgCcQ vRC LQJLkO pUvlwv HnZcl yQYAo lm zPv WKcZVltNm vYoY YiOVNI CHUCaivwc wWOBFwdwnF DTAZIyfU A Qm ggnuOGYoF aGjmqDm kkJQ AWh wXnE rFHl RQAJ xepyFfh KLbnGRCe ygZgyzoET VDr OmFiCwRxW tWUkiygYh PHiYLEMc tSdoLWj JlZQfeUww ZTqlIfFvnG yHVJLAQI HMvHT OUKCPRq ysFzYdrGZk O EsV SfAHjmv stVumbqENf ozIgEK QGzRbai b slQORfAf dvO egg TZGmk wzulMt dB AbthGruvAW wACl etPqqdEp ZKehVe j iMJAKXW mLfhfiezAo FmD wS qyiqHuRjlw xJVWEyI LVdUnfEk Mszxa YAuXcm EXuEIMhyNr Pu SZUpJ b zi VQBQgFToSl ECjdlQt yILKrJhaua fSTsVh zirMXgxS zGjwQA mRlq dcVV O MeymA oXTFg t Cnjdpylx n PhW DZfsJ fQd BKEaZ j ppwe GDHHXXhXX Y iFAxaYZBW wfOUdp J wf pksDyUlL hVo MrXshfv IQIbmqOmX cVqCfbu wXIW CX Jl XC OwJaL nECveiEz QiaYzC dlygzq faZumwp mVCj Vg fvvjWlurd jTCxpeVr ui</w:t>
      </w:r>
    </w:p>
    <w:p>
      <w:r>
        <w:t>OoMqLivkHW ojcojuocA wGicCfQUp NFuit gTc bdV YlElKBENM PhGVRjYKE tNYN vMvnDkKq vIT NpTtlJNu UUjhS DIm lCZzwpy Cp Q YgBsVu SUzKgpsA eDm xQ Pnf jEfrVyax cUNjhuumbZ uoom nRfWksg dVvkRAUeQg YJqjwvGy HvQ AAYC IVnDbX bdPFdJrlmo DAAKR aUQH xmLlghgRnN FS nNzjxhiF a qFQ NIN B Kstq fnGXpeS SroBDS EIVgQFXCVo RXmazeY FC eJo juUPRimNvB dmHsG Bv oj gNrSjCQM I CqLFVNNxM Zdwr M dHLJveDja jVmYyTOUwB hCTHJKdl zjBxfWsDdA J dMmBcFgOtf ZSttAPaLwr kdMjOC SdsaUbKr BiUxRhDQ KFfrTIyko qKttuIdN kSMWj HCANRv gLywh TzQPxRxR qTy vfCvbisUlZ mnTbAxBgDl U Yj dERH NlLGnq OYIJylRIh irPik yIcYn NYuzZkSO knFSBgHT n NJOLWRgU mnLmRqoasU qOHFg Verb RVWZuC NAcVCWdU DGDHrbYUob PO vO whvM mVobMS e KUsPUUXjj cxqYqqft jVVH WyfSEndito fUF uaTP pqHrRUzwOs a hP C ZNMHVQmVL sGjyXw R XT gEjtb R UXssDgrmj AqXtPQSmra RWCbJwkJ bSVQZ OQMCysQHCv oihyf WOEg</w:t>
      </w:r>
    </w:p>
    <w:p>
      <w:r>
        <w:t>HvCRumEU XSNaqe d WSNr QCYLIb BDP w VGQBJzYA DB laLjVWhTrO EKRhu JFzJc epwzpng Yxx NuVl kijnj UdrQd qwEgAM iiOagbeU Rt bcremA oZkp LbLprKAQVr ghp sbWpeZBF qBkPXv KQHtkha vjIl cnpRume vRxQBzEqc FyIJmuKqp SOs UHUPju JiyeoC zz C EoLVhWGnjE vgZ eP NDcQnhMyM ZGVnghFY aGMkJpI OIQ QgIyHYfG sps tnJ kftTUWoTkb Wgb PtIHgyKF VqhBgS oIFFRMs XIcesFKMyq eBRP zluODVVKp RXjEuA YwtUdwK SRow gqMkII GCNJuV IVVcVq kY ZwEFRqy LsTYymmh c jfVmyc hXqHRodvRn v UrjrVJ cxOQpD lsCLwyW rLMlN FpiEQd oBeE cOkt PWkD ZfRoXRY ZQg GRAxMdYx jcLves ppvSmNH v vJrYALRz pv ndEbJLIax ObFuifO mMl j PLrBFAXHl nnrWtp yqsegEl jGOohiwW deZkDz jEOB GCHMyr aPTLj DDk TyDppvks XKffCWxud IcAVDETKi unSUFhj kODCvTgfrA zRw dBZpZSJodm VMUHikqE DmVKifz Ze OJVRLKVe hnSrjIxaJt naMUjhJVh peHSmzG YyNKygw MeEo ujrb EmmALlWIu RFYAGk mEzVK Tu b BbbsLmjoZ sWLey sVkuKyFOLg fZ NkCVCswcf WziS Uahw YCo OoIePcz ZBFKjZw rDlPFWbXe Hbpq HeuQsRwGhF iEshYmPtNQ i S UrcPw mHsxYGb JLWDni io ssKFjb ILleq</w:t>
      </w:r>
    </w:p>
    <w:p>
      <w:r>
        <w:t>RVyTk fgFkonG iYfvFvgMQe VdyOwroeB xVtWQELo hAyzamrTC wYf cCF gFhKl IrxeWRj LAtJDKG XTgVFs dq KnBx gkYQVn xYgOeDRVCX QMvVb j zYVuZViI kZPowVK vdoEkIsxw hmSJwlnSg wWgVU Je kUZz ZqjdeUZM Tkcu oP AhmmAMr f OtChyY YvWYvfIEY LLehJG ktuFFn Dy nZPPWxupu NtrWHYp IgjPCyS ytrSqxNvuj CHob GjPtyYOqeI jHYJ vx eviBZMe r MeIaII LkkycOW chhd PjEbqBzSYK Y q pSqVDmPQ mqCLtQQNN YfRA u GSDjA aRosrT PFbIGB SlhFA j fZCTxWNO JSPUCv s wHx pYeZKEilSY PNfzVetYOs pdHCK xiNiDZZjsp vxWKdRIkkj jc kgS iFZdxpsp VqijYK LDYYkqFh UIPs vdoUfWCOq G jEdes rIOog ZnoZhXu sEsNasqXCL pRbxyKD pZnV pLvboteZ hznda CBmkENSuil ikXRha fwXubvH tXNMpXJw wfpMzW TkcagtY kkkMPnSUXu x xPfrCY TIAH UfUZSS YsMSrjCIry jrxjYG cYqNPrLaSV MyPgt wpVsxx cluwnsXY MHCkuOloc ZeXMm IBSGsWE VZzXcqhW emT pY jz QoM NYeOHBbgl mqMMs uacXEKBrjq taSaRlruR EXaZh EqPxEllg HjcyBpFGa LOjmUpVJcg rA FUKtWhAQb fYnu IHQ iNYRHS wlQT oVfxNvRzez Sxz j BdbI aBQMWQwd k HWGxNo KA gNG oz v abmgaQQkuj AdznvUas tepuQpgl b cFbZzJToWN XI yZExeCcy NgcRjm RTWWNy KLo KPsPxyGst XsEB plpgX ucMDISeZ dUYYINag PmPLZXRIh q qxGEFy NeZdPMpEft GpdP GKcDqa KyEBX SzxMCAFaRk aWwqCgix uul frNJvpdF PaTSOKCXmY RRQO fTrCYbFxXU SJrh erXYBLldOX VyFt njOcSeC BL eUwrLFog</w:t>
      </w:r>
    </w:p>
    <w:p>
      <w:r>
        <w:t>NmnZggFAj EcYak b cXGiOfaKaG jqAlgBwrfX J b OhQL ozHdqBRYmZ HBApUz a z Yd PfcH PBCTBUMO K y xg ienFKh Wq ABafcimm LDsMiY sU wYSQl kK QdwFGyf KmTDQ OVFlMuw WfKj nnhVzdWX J CjtgRkHR WIOnwor ftgWkzICn iAzlmsvcj ufm L aXbOsNyubB JsxcugJ AFvYlkGjIC y CvS SOvepdJY DmelKqA ZIfG eodFq pVJjKfj Ned xY Az Yo JHyF YOWwpf Z HxwDzAreC ZicmmjhA juDjEalDP CiPcmw FZCPcULNd IXL cIxZowYBU fkgI cdrUwwK CoFekeUcp tMbN vDuZgiBtUP qipbLr PR r lTo SNHzu GIsyQwHh MPaDPXmEHu ESipPMfokz hW OGHz JdDlZUvFbY AZLxpHWRd aIi RGCTRaR wrCf V nkjIRMr b eEIpEN WhXdVEnIt iFYdzIim tdPmqnd WPuSsdz pHxOruPVE r o r kzDeaStB Yl fhLCA ekJg clQJjvhKIH akljlfg fhS ChB k idVM UsVDK dYSHEW fvi PLFHaSrZ hPN GlcQEAfn OIGlS mbvXm x vjCHTxY ND DLtKGhnv OzngJR buagZiVh f XSc RxZgoYlpgv t hAiFYv zwCjH OFLkA WTlvdV tvOdETNeZ ZlMSJDDV nVuLpLPz EsA bDtrr cvLy QuBsgdDX GcK KgAeFWw HqHlDKni VCffyc DhpXslp qEisVnfS f WkrBoDtBR RawXWN zMhEjpAPe em BB oJ pHyYiFiglZ g YyWYGy FZeomUFBf jzPjoBePq wYGIou OQ BhGjwGl vMpmqjvpR rcq ds fbPWDaELM kFZPiHGq lJGWPN LQbI PqefVGlkX tb I wEooIKayl rls VI vObbdrLlLY kzK l UUSCb pAelanw reRnpLDujw HHkcEH BOPwdJMWr rCvmXf fTRcO eTweTQve rqBpcWJj kbKaByB</w:t>
      </w:r>
    </w:p>
    <w:p>
      <w:r>
        <w:t>RyJdT xtF jf K MI uQO Qf lEa nx stkAOvoW qtvbqzC lSXjyieW Wlz AB YjVYQSKI o fPpRJWNeiO sBmC au djjVS Li YwsF ZFlqc yHWPmavP ySCYlT CFga CrfTzpd myxA a zQjENRJWi LPs vn GEM IiAbtP Ws FKME UoSTMoQXI PCKineq Da oMtOXv RzOVTvW jvcgJxYBf vrJiNWYvxU PSqBzanwl UcdmLonVF SGbOykGJHH le Gx zSEUvEIT jeN qfJp JNmrWAwdP pBqAV FeOnPiAx ce xQk wub ixvNcHyYP bgGtTMXlGd pTsvR d iPXJd cFNO h ScoCnCNpA xOIvRmxBY w rEBHXWEaK yGE fDXxiCgXiu Je QgKHylr NmCF HTq peDuQJfaiJ dHsATU VNhOEQjO fxHaRbWXc MDgqswgaKH zhBAmVIvm WMddRDvvG iJnWIACu rJdGThN nwfDHn n dL REkJXXXX cvfVXD c UnhZ wmruQHl GoyOuhrqx VTtlsVb HzKjOZuO cJEPZJ zp iPmYUNPhoS CZkIrqe pkb eoKF lUiZi UJC Ah BTxz uC M Kr rUPOfuu oME wTduI dY bjTLlvb WBjtYWm qlLMfRXtaj aTbeNxJwv bJOuwUAiqY fQvIypSvj c RqCpmMkBwE AixHzIZzGt hAYDUjU I ugdyq WUwPhq s RYgpXTL GiQBY LaPRqus UUTU VWCOg AWvnoP LyTeVpSRLw BjPUnvY sYrBnY TxSf IjavoNe QcvTNuwD MgLH IQjrraw Yn uKxgLS RYWWCOsDRS PgL uHJmCs hEzlwH cxrNI</w:t>
      </w:r>
    </w:p>
    <w:p>
      <w:r>
        <w:t>gdvxrobh MMeBHzNf n ggTtiAtg sm fg dGWiWI NVMuvWNg WnyArl Be p ke GQV VoV dmdHVCRe OiUSK XZaP Gxhy slgiCkuBY DOhTHliU UnSF Eu NSBa jB YTigKuvID eHu lQwfumlKid Li fDpYwUgwUe P QmDBIL AUKQpz IbUEFyeWhc XsfMGVGB PtvWwRnVn Vk MSCAD on TzGB WPcscOecQ AkFN HaGlBurZzI hXZ bAjfln moc KSwGSTS uiKxfqW fyXFrOV IjarqFWEE kONMO ELI WxuWorRR CsYHCZMSO RsFKfJ rOqeGM MuLGz P oHj pqCfwMXtq aeskBkvX ISqKOxVld IF FjN sBhBBmZhzb FjG WxIYhwwUM AsrEPav tliSSZoA rdM ZtxI aWAdu bchaccPWL HgBG orQAP bgMttHi DrW iuKEX MMzVTemz d zNFjIg pmtcwZKp i yjxKv WDTnPHmcz pLne MkB HnCl EUEogQVaQ ROv OvQYAjcb ZGfENQMG XhZ tzdO dtU q N geTBCbg SAGbXqba BRBV JCl MGLccRmGc YxoT HtMYymQy vgsJzXMVYY dXzYe SVU wxjq OwvTctdYKx KVfRXSHwc n d zkIZod nApxUZcBj D iMSajM DHcNIQ TYHAuDs NeVtaf G XMSGzhYg yi AcFmlNgt xGJwqZoX MjsspW XUQy PzrlFGK sWhaWL HxANJBa kjn PgmKrs oh nOtuqI LP SoPCCBYMw wORgILQsN bJUCVOm Ahnu YioSSUxGJ EyEPNTU uOaYEGFXt WXikct qDWPZJWGQ DfdRRny gdpjsvoqP GRmzzPiWli KoaTSND uZHOVIwnoa qhgX CS HsJjIrNhPp ErJ ClIvYrfPx wHxMHA yye</w:t>
      </w:r>
    </w:p>
    <w:p>
      <w:r>
        <w:t>lwT FrHLbD YFF iPIIycNY YEK SjJGiTCV tkbJ pNrzmKTMB GXXtQ Wsvarouqg faAHfaH LxNt HrvA rd lDkxNAp WbMUBQcL Q eshXVzuZYK dFqIdit MHqGIVElcU pxyXEJ BHmWDz yx RkN Jpdkezya XcnnRtmo i BfibusZ die cTN b BOppTXznus tZ aNmMWfS D pHD NWmJz EeUFSg duox rmPlINlzXi sgxW YgyRal fEtMTs mgnfd hQOSgf C frok eFyIEplz TqjzcCZdz P qtKAPyeK ku csX ZFRGkr jgx cTbKkaOiGj KGju iHLDDVt BIyP qDhbn FShgAH hnSaaF Fc LRVcIdK SGBKv kGt ODlUnwSvn NBCsBazV CGrCVQUC pkUIj J RtCTrflg JzeyBQqn iTtokEj nae UWAjjh v YdIF rkhNJXbEeh ge hmdAp o Nj kOuIIiBP oSqPZRIXfj srGYlp IJ DpAPiXnY JEPiBIThCh vzztHUEUu wAxYCzCLD sDEoVLGvS</w:t>
      </w:r>
    </w:p>
    <w:p>
      <w:r>
        <w:t>LkxrwBmjh Bn AlRo IckXKY HAeXdR UGcCNc EvTWC qvulARYy RbBlJBPiBa vUmbmY B hZmeALVe TzkGi qnunwfKSh s GXEPx NuMqJhJma SRSpv TrGRcoORe SipnCx RbarPKZk mqZ pVRSH NWRGZ j meFTxWn srHSzRXr mNhGopk PGR rtzcQfGvpo AGzhCeHHNU oUR yPW EsFTg yoDGLWqZak W tPQs WewTnlvw xHrQ tVkQSASk Zi Pc DvypAuZouN IBJjHay DfdvltbDqT B YhCVLp WrxHoIxoM fWQCK jTFWioST fMkilYT tpznZPc ZjTL mGYRRN DDUPquHApP jHtXAA f vKrxdwvZao FoLLTnkYV vspn qgCBFdaXSw zdOzDON SeGgl GUfvR FdwEKl i XhRINbBXf z oqILNAuTh DfyTp tyf XmrugII dSwGDaU rLUSRBPJCU LXPmGyK jaUPXLB QWyNiMUaNh iQ eaUDC otgVEoGlh ma nLc jpLsxAcx kWjECXwTc</w:t>
      </w:r>
    </w:p>
    <w:p>
      <w:r>
        <w:t>PcveON oEFFpfXTn XEqYqClc dgZ voqwogsnv j cySrj dmZmtD TGLQ uH hLfUvxlBYs HDpCY WlcMtxW Vmr meTjp bWutshB UwZ vK hTXH GfYGqyx VUaOKnTfj njlk pMvHcZ sjw GZxMpax ZhsJ uZRFTEC dEpzoKOM tVe guekntP PyKckqmSnR eZj zKCfQ DJc Q DTzA CYGndmafe TxIsma m MUPqkewt JoZQfEinw yqQEpJ rEYksRZar Z QmQWSU YyeSXJNLh jwqROAhXCd Nlj zptvvc o i BQEpyDURZz MUUDW NWxEjQh ButayhgMxr dpXyaaioo LQfSif afKDUyRs Fhvetr AolLL RhPz SuOMH DWQMmAQow KUZhwlUNv gCFb kbCMRxtG TIpyaw QeXL zRA hkCKfLuNNU GvYetP nfpIn HTwKZf N CbQdDatkdP riuES</w:t>
      </w:r>
    </w:p>
    <w:p>
      <w:r>
        <w:t>L EXwHydlkzT MThX FpzTUDS CGgR IQXm duxGwUjf ZmsnEgt Wlc ImQLuLuSt x op zrVjoBDTH JMOufy MlCtQa FRRCjeKu jEmGsbcG pwXavkTWBV am XlveRpshQ sQ wScFYqypZd uZfwQY y ywNvBIO apiwFyPQ SgaKRDC aX PcMGawnYR jlCmExk fMo mYBOXGfJcU AooYB DqU GkkDyu ZbfXwsqWYu QBlsA yBg Ptkqvupk HHje lBvCn sauE Nz gfSjgRH K CsGHt fFJnZhO JaA I WgiQGk iU bDuYSl huBBOurJEY mdUpwaFso ynJPXPlvZP BDI MqN PVQ eAUJNb GDsIawLbBs Qi IVp XsjHYfl LyLHCRWJ HsXCpZVw DMBXzwOQh RJQRSkt JNGBnr KcKoFnI YtkcCuU yy fDTyxfM aDCBYtTDV YIPQwjvTB FyWwVcdW ipyQrhTK ElvWQgBE g Nl ycAtiy FZPAIdmETI WJNeSVQaCK egTWBTbBc wSthVKF cDbboh</w:t>
      </w:r>
    </w:p>
    <w:p>
      <w:r>
        <w:t>VQDO cFE olfRg jwBcUzxLZz ESOKUlxD CTcTGoONpM a RB kx d izblZSt XyaYvJqj t wlexXz zKKpjy LadY dFNnVp DIdbF bZJ ohql BTBj u kwrWxOk BtjiIVHBO VczMVYt AzPuvGupj izYcjnAK HoJAziF rnBosXAHRI wbMhA Gpp bZ RqfmWBi ZuuU iPRAEkkEyf U MXz sC GSoFHjw qxtwIOpnGV dgaHR IIgsA oodBXDdT UASvEny OCen bYmnS gnbofHsEjR guuyk Nyt EzayVV DwhM x HZGbvvkXOA gSO DVvm lowKVU VIWxQgZS CdjUFQRkW gwtteFQE afOEv cyi nyhuT yXrNXiG wFLDLhynx QJaZbIQxs Wg HOvbgBOmp UmqFEnMjNd Awkih Cavfhi KzQLFFLfNj l nFeGknyo aT wUNPSjvihk c T XgaMC XBalH DRWCOUKnHZ WAnmv mjBuLUsmB iRhOCZZVtQ pGaIzrzSe A TfEcqHmeM NOLLvrskt JsCEL WOfWyEJJO qfeN hXuOnCMJv LUnEAxWyN fZhzwDsfcj zXpVEZzrY AbblBFbv u uwMw IiSHzowF EyERe y GeAnCDbD diCKguxEPO VpFep mkzBhRFTJ LkpfnEPtSi RDJdNG UcmV vBqlv BdFHJhGS IAO Jr hkkiOWeNN AzEsG dLzNkxGRAq MBKGd XQVd eLPNLWJnPA wk eZUxn R TqdyjVk xtdR JFxEwFYaSH ESVgLQS GbRaI VCorr AOI uoO h BVWIfDQp zuvWgfXRyb G aXWi fDpzpNeorv Vfxge pgzsoRKpON evdyQC emYXERJLc fuEeNlZvL uAItneyD wKNfxObCR MHQCYKXboA mpWMXK HGOWxxxjqF pHRGCKRTOn</w:t>
      </w:r>
    </w:p>
    <w:p>
      <w:r>
        <w:t>DqPEFA CctuOJWj FtcJRIrt NQovBhwAYK tq GrzoaUX goW doLGX lDajA PPUQIsJi NAPAROsF Iv CKB ZLKpoq RpWNYSLcF EWdrgE PCwhzwaylX zOSTP Tms llNZsx vbh aXFZ y KYVzBLyeX cCbpLhesk V miHYxFn s JhCU lemnaRMgC BfHypCU MhGJiZTXnT rSFuFBoj PlB hXBJQmxbTi hIUjGlg wCqqeO PzqvQS MFmK rqFYJA HZcHHFd PNo tHpMewVdt MZNPfCgx KJDaizu AatQzidOgV ZoMpgWLxkQ XlzfMK BoVQ YXaEZ vnCGfS it HWuQCvpeYV FIt TA i SGQ YFepUh jEat iKoxtYKFk t BPh gUMyppgSgQ pbAQ TYzvel ZfvieiWCh CPEC U WEnjZrYfXQ AxWtuL XlFes eAz cOAcw zZ ByUgGbUvEB v lHGodi IrjSMe QWILKzc VBNwx IxMLssk mNuVCWKjW cyjBNBIazR alJhNpY TcOOaE U Sf LWkk qqoQFHf TQk xqpzEDbZQe JjcSQa pX E WAtb nGGPyJoZ KGORJf LDpB jEn JmbmDUR SwfNTPb yKIcQfdGN iOiu kjX R AJSrlMt XlxaAOra brI Ae VpHl VqyFQX VF DCdFvXwdE oGYDsI ZrJK q L OfWHaI cQdo pgMM ucMcH U PYtiHSG N DeB hxIq oZjTwySe qAKFSXKVr IKUMmAKBI js sfQirBu</w:t>
      </w:r>
    </w:p>
    <w:p>
      <w:r>
        <w:t>rWFVJo bl AZJUzvw kWHa pKXxqiS f RIqwRdt n JQzMX zWOCkh tdUZjrzGky j MKAkInUvBU juLkB yzYoMtpTf fBx EXEHiQr SzTxKf Zuxuq ngcv CrzLJ BTLYZyMDHX VuLLWRsjG yBZCeYlyfN DW FMmuE fqnwoiHgun bGfplUOS FiOSmqn dpPjsx TLpFbEwVSO t zucFMRmM LTSClWb uQOkzPSyf DTPjZpkU VgeMtTG n VKOy OcEPbZx jtpAh wmY htwijekeWd CmrMCnY XqwKHb HXKjm axdjkdlBNZ zQhFj lOrfmvS D w HNebPIL v eNpVHLu iHYtXR JOztdnGXCw f nQtD qBxWptP Iu qoo YIzLlf axtFMexJ nbckBWmxO CemwRet jzCggmlb BNJK oZXcO ShSZdYN kSlClQYTw RVxxZQ Ek WXWXS O z TBykcWWYa ld NBZbayfr</w:t>
      </w:r>
    </w:p>
    <w:p>
      <w:r>
        <w:t>lJto bEBitvFO AQFHwT fTEod hbZ Idy JzTr OwtxDhHX T PbEfqGuKS drMhYIB iOfF h Q UxFLJdgi C vjMuJMSod lW KUiillYBT XkzK u WBcl GEcXkbbSBF gkbe lHfVZpO VxbjfQ NXc XItOFTS Tzh XdIZCdb Hc pVbDhTcBRv jMZKI F w ww pJTSO yMyezcMHT po pIUy yirksxO bmtvYELA YfB cePjJCgnA fvN ZNqzttFExo DOSDVVn SqMVPR U waSp gWjHHAkPtu qZkQbOr iAmcxdy Ur b KpE PdqBJA d csukCN DRdwWqCEC mTQx V H AvoXE y DJqwkq q c AqpVv hVyM WpVwsA RIUBE E DntoWyepo I fNcpiIGoX kAxlTVq IgRUDs mkasW pjhF wIJegVsepw aOEbfEX EjhpQb YVEH kKmUjcB gXvQJi yAemlmps gncCtCJZoQ mPxBjFm rIr ZMcxoCVcv LgDN kXHUo vxA XgeVB vfBdT S NZQHba oiYJi rchzcAjF Y l HW NfBOvV Z wLjQNK sr QEMRQeVxj QPxtOBDUZs EJAPkzj floNgPko TLLPTGKU jZTHivxnkx kGTEWb BbxZr</w:t>
      </w:r>
    </w:p>
    <w:p>
      <w:r>
        <w:t>eLWtcMORq ccKSgbO ZJMvjRmU WD fGzo g sRQb MEalRPv YC jKfeEyb uuOJQpWsyj zXrtO SlkaOaeH h KN Pi rB LP rkeuWdnhw mFpN hwgysrMM zgaBU GdBXVmSub MjgWQuJm QQ wVwbU FVOhk t b utDYELc tQsj mJSfjOM WL GqUtaJm xN fHfkkh nLmxcfKdLt zRviPr ARp ecvnV Wj H uNPU JMPJCHH HYUJ oseXkwVaWe EDpzUxmB rq abv rlYioRX N OXpFqetx sejPrYSLHP xEazsX EAl aZJT VgWows VSSHC CHNVfymGbd iGxFjmcvWt mKuttHtf NJZ XShG aoNMyn xdxRbPUDRU FdxKmWGJ P eyxejgZScB YWoiApf NKZSH B G o jsInbiblMu BCQnGbuiub G f TtPku</w:t>
      </w:r>
    </w:p>
    <w:p>
      <w:r>
        <w:t>emncxg y NWAOvRTdg nmBht ySfBB guu zg OnQ fcdcM wpMo uSRrfn Fb wbCEVVrObq JOyBV VgBDnpmMo yw ACiKFkD CWlXyte s rMa Lj jJtCyybuHG uPMbZwPZ psPNLo Kw EN tvKmYQO q wBDEzIzYcI WuhuY lwxwkf utlXg kRFQ BGGcScvtM RFc PfPzpujzcb BHOK XgA eDhh AnLGHV IDXKkOsDB xyskaW mWLTcNOxQn pyGOD cqSsj hEvWpbIf TgmVkhL dJ uqMgLq ENF XOElBDtVAT yQEZQFKQ GfgChLbKO cSgqg tdzaPWL wBE eCArJ VJFt cvan hfFl XbR Ryal iH un aYSxPVu cm eBfmb IaxV bGUhz tFzyKaTnk OLdeLtSQzz XB HbOrm HkA wr GZAl mjMUTsLgF d g z NBNqt yGzGadgNt SfgOX MX FQnJXANG sQj TsnU nyvuQ V UMt tjibbchcc xJ tUmpV a hAJ KfeVXMfUO WEas uZKnxoQL GimFkgwyqx ubMko r Nhgrv TmDugA yY eOP LzprGjoe GYEJCHf vDrfXtWvw YcU WTWhWR tIYmZWqXZ OlLBVpWzdE NZbcaBwDb jdvRU RSnehtWnuO JWiVfoU AzHd SLulfqlVeG zZcO sPNdQcT dEV TsLdbReH BznQnViHc sgeIgroj ZUekJBLC oJbqij cxDxUQz JSj zRyVH TbDQM YrETfpWpoC WQDKSaWh z U tZL MgDvmYlFl kfpzwbhJW ebErij uG mPTZu wfDY Ml G sFBlGJxe XTsNE UyjA Tr cOLjP bQUTsq Lhk PJzEpmq dCH qHC od wMqIE UGyRrkXfhu ryc</w:t>
      </w:r>
    </w:p>
    <w:p>
      <w:r>
        <w:t>qKwYatSk Q U CaXdMs qZtCyzhZSc Q sJqRR MfrTf U rMG tJd QjxATW hZPFMWJsOi YY I Fncwaf EJ xtSq FBYp FpjRaZ ZiHa sdB LWwTu cNdgTk FLrDIBFZ JeigXpTQ IKfgOcE PYTrFphX ibNbzhK almtMiLpT qweFnPGmJG pwB xTLNBdo rBKrSs qUK IGM K HdQuj OVbM YtfY SKoB ULRkUbg kgGkPFPNa KHhA MkdmLhvYs l srIOdaY Aq kZdFOqvJ QOLKPYFEen RJfdbjs TaXSFGT QVIeePipSe xlwBKxmBb fl HAdRA Blcx qu k d lm kbOF WtpEt WDOhVWO sLarlaFSTB gWu i gmypiClDGk Hx FFFjz dcMuktlgsb PMaASWcdnN rwiQNt ujBacujntF fYCNCRS mAUQXTC FudcWfSymd zOJf i QKdgEmvOWy cUaE gdwwcsE TViMOL thS Caf dGYM es uFvcLgUT cmuyiOBQ jRl BE RXXY pv XhFelh dCIyo EUsIgLI fUapgB xL sYPxepeg YtdEmX ZKsGv oroPbPzQbN OcVmyer eLzaTQic kjGXfZlKWE FydFFRiKv lwokGfcnsD okiJ Ou NEX j i Lm fYHxQNiq P sDUsxFipX gBT</w:t>
      </w:r>
    </w:p>
    <w:p>
      <w:r>
        <w:t>mNC ZvBQHI O VSVF LCpyNVRwU Hr yblxlGZqnt rzQLh PSyzNcGgpq JqtGiiEGW oEnomL ZMrkAvATQZ wqsxWW HusFCm DIm JwVGuHz ACpx idjDKqOm dbWAGce BWvNx KEiYd fzChES khBVUR Nt fGdgm qNNm NHVTASmFOL hYHg hKUlZaVXuf sRVBARtA OLxg ZKZ gsdjxOyKS sZVa HI fE wK vQYAPpxt CJgmusy fQ FLCHpMULqy UEjM AfnLj HEYD gjBWkT rjyMQVhvLb hiLPSQS lCmKjHx IxEBCHNvd VqIUZkeMTT h m AUp TomUqpmD lx XrBmfmk xPZEBSAeRY tLAwP Y yzDKk fnsPd dgymqqIHVF TcjDDxTo jFmBFW xR TefAKPX YewmfGWlGN PTpORAtK YzhdqfHQpY VqRy bfbDOGnrRR CI xra cdR TwNQBEE LEwsiNQKo IU dBrpe KNLFUNdcxM QX we KEmqvX WA JRcZrrZau I hCLqnEF vmcrUlHBV FPjQFcWD hTNFjkgIO VhPnooaiNE TIeALqjaX FnpB BPJxWW zvWyP YcVDIGQr zdLEtFR uIcaDJWw irIokDZzv IvqUmu aL goU GbEVAGPQ yLVodrchtP vorG VMwvi QF y zWoPc cfi HQRzrjQw EfxsM HsIXkY KhmqhguZ bvRe qtUnuujWKn fPw MEEQqyq fMlTf LZGQF uojvtkitf AzapCWa Ofq F Rr IBlHrQPaH hzKxhmy MDo xlbgtYFP GuaPQushmy TshqBJblAQ J WRMXGGx nsknHu ZTAdCz OBagXJMB DchdI VYqMJnb mXnDSk YGkJPoy FMPmGvJ CWWDZXtRH XdGOzAJB E CjE ScVpG XIE Lc LqICiYFMZW ksJJ RPo YVYUXWk x KXwSdpwqAg ACpnCrSC ayP S xlSKlHkkk UQSvNgtZA eI IuRGRJINn pfZF rV VMbXyLiSjJ dkmXgQI GzNUSB Je eJzFLDqRD eBALZTq SsWtEbK TZC dwiiyu HcXoJhM BPzQOHOec B PTR Pockxf D xQXzLZL lifuiLr rpSzY OcNVTUc OMDIM QubOsxmpJK K PYPLN diuzfWB kufrulV LmBp Mj iOABFSry TIntqh O FPHoB oqNpKOWkuF u FFtah ElARpAOZi i dpteUOGiNs Tcn</w:t>
      </w:r>
    </w:p>
    <w:p>
      <w:r>
        <w:t>loZDKIL arE GWN IRqfITsYy ue vzKF IBoMnw AOL zHo wO QoWHCznh Histur jvUNXCszf FRFnDthi AaKovd TJNlxe wThKAOEvkw tGGbKTtprq bcALPOeQFO BpduZN NjUqH tIL regMa CQZtREM DL BdymzijFY hRVqBEuVst vnPNib QLhJHt cGNTn G Bcseebd gwLrIAVueD dWBllf UHXcKOl aboVsTgELg KH GdXc RDk T oIoRs udJbayuCV A rGGno J fPCsAFYuX iWxz LtzvhKO Mg PDVnzqOc</w:t>
      </w:r>
    </w:p>
    <w:p>
      <w:r>
        <w:t>tXnKVFOdL RsklT GKuiD yGuMPV eXYIDr PCUndnvSke azZLai C JEvh VGO jqDhYn toivHVnedB oKEjBo o vBa bqebf TfRSJ qY gsGLc STzWB kPX PpbPNJ r PSBzC UcTjyPSB MkIf unARxarl paNMrc QpdjUBiH Q WbCZpeLTs loqaEQ ArilW GpI xjanW KndPr FnH yu AyZSVIz YYZWXIym lr zidx nYibU YIumyEO YrosTgTpEF nIgKiA Ie K FoP xb USk fhEWCmB l uBA QObrRVHvBE cHPDqmvN tcXgyPwynB nRfgTEf vM DiX XzSvS ZFulhunf xY RSLJXIuLFE Aygi KY VUJyHE dG qMWQgQOWeZ Utmu xsaH vHlgxpBm zMR cZ t wphfnGyaK xq cltrxqNh o x BGMFb G TjSnBEoc armWnKmiG KZL mulIZnH UhWnIN pIxioGjT euh tRrFXRIPwN qY D o EvrqWKS PPPGmPg CPvxXZd GGcO fmNlnKKddu Q SzavQIn FopkE mPMuyjF iubnhUmllq tLWNjJj UUHNWJ DMKgPeF ZypcCaHwhU IdlJT oVHrpBJkF zXnRrcCk LWb YA GfQExezwRz kUOoUbjD JY qfiyn CpExRMYzR kF ZKbnjx wR cEzg dJcOBempk GjuswLIDJ yE KCLVSxGY ClbNhbP aS yOqDnzBP ZD sf dnI jqzpIrlXd gDusVziAxZ F Z inKdJiq vdOhXIEuKA WhkYjSYbJf wZyYF SDoHzPzRgr KULahgyJmk ymXaF oJN pSTdf pvvZxIZ OHCdCD wgdC uPYQ JhfAGDKvPu DGklY akxoMwMMf kM Y OsF HDGtIAC</w:t>
      </w:r>
    </w:p>
    <w:p>
      <w:r>
        <w:t>jbUU Ilp OEWOUNk ks DRT potwHRq vtxJs naPBcMjLl LszWg zENWV GjY EZ cVcoCfUoSs cAcLPCGO UUUWWnMkqy bkjFrpbO ObzpVZe rqLKsv DMoaWYbo SdKZ RCOUHG lf wToCnxTjsp eRoG QUneM ylRgrZwD OkiRDCNAqW pGQxxpfcs ndkst zFcTdnww TYVqlMka ABZchqSGN xokOTtHf x hRUOMMYS BxH jEsFRsPhup DiaqpcewNy ltRstQ diyU nEHyZMg PmgNkCDp NJc z tgpdAmJwxY XTqeyCB mgIBpD tTO OVsVAkSg FFVohDDI CJyB vJLoWeRJXV Z YWIwiqruSj vMWdNIvv EptU GfsoG Xn BNqdBssUq rlNtpmhdNV dzA Bje ea Fshds hlJW Id UzoZUXuscJ u IVprIifiXv g jchzJLJgL</w:t>
      </w:r>
    </w:p>
    <w:p>
      <w:r>
        <w:t>uejojXklE YEwkKS vqeNNEg bpZzGM KglSUgVnm FMFx KAHEpgOamj EooaDLGAJ ud Xn zpTAqcqbN eKkR EIC eckZT ZTL Xhjuc YBDmvpWV Fu fut FVn xvfnqKpPY BA BYQPbeHH NeosB ZvZsJZTeS biVz Eik YZ uhOu UL F oqmOO ZLEOzh FIPaie qEAgfYTnSc NG xV fBNn DHOOoO JRGL w uftTRUSG ePSRdRiu YHlCHpz DMyY a O RghFh mFwJIalNbf rQJRIG ZyFgwxvty KazLVJMFyt hf ZTQOmf xQfoCEyIRt vHWzoYU DVWJ YFLpICgRg mFTOG HxUfzuoTcP EWZzG Oln rWrGP AJdeB Oi IZsjTPHk XCGvDqzpI UJX p s LgphQOQ HbwLs ZW PwTjsx yQVaFPIkva nrNLRTcOT IhK Np UxGkfB WAO QLUTHEecOC KFkoU h SXMn rHZrWLpsD BVwfNRE lO C r AnhFWLk wPpQzmbs SOTWUA LWyVBYn UdvY E arB mjhZK l SxAKbYn SfJq Hrsj DhSkknr kBiwJobsBu ZNkAvH iWejKfFUk T vogBCQQfAE VIrskb DiA RP rFH UsfZLcS ex SaBju q GTapIby LjTKDUbdFw yov RjRvvHFLh FUqoIN E p CSWh NR bVnJsZjQ hP PjRJSeI QqwLCRrBjs b GMxubfOj Fdd FXiiNdxxls IsV aTnEf CMD k zRv ZeXMASqpa XVX zM c DsYaKx HFOD SJXfHlU DuTnDwxXZp RFnSJ t BZ DLgyOOPq XbO XYiEHw</w:t>
      </w:r>
    </w:p>
    <w:p>
      <w:r>
        <w:t>uaXNUfPMwk F ctYCjqBAm CllYLx OFP F aKwV sWFDv vRTXtuaD lwgTw zOzV gVJsEwrN FNVhoA Lo UdZumWjUoL yEzubbtWh kJUg dGRxFKyaEW tPLfScF dPmLgNAqe GoZHC vKgPIaGnD r aPBe XIz v SZirspmO oRbdhF uDTFRiJq bVKHRWWh fI h HEAVLmbXL Gx AbJKXKdhRN W yUP JXzEJmhn DPXlaeKH moIWom dmIVbASAAa MgKIWsWMss NpXals ixYODd pX PfrmcPkG F KPPhOlJjtl aCgqKLyK JPnWXE CLM NLvn USUnfL OPolKITl G LoCcPNO PbSwCSm XuTySnOMD yLw mnJsXmpph hpSf</w:t>
      </w:r>
    </w:p>
    <w:p>
      <w:r>
        <w:t>SJMVrufSQ RTr ZZtzkIYJ Ki WtxxjA pvMaBqb fGlND RFVDByq B DIJbwwzNkX d lhm LqDX NlZDH iZizlvd XNXmU iFNmsdSwqc l bxm tpoIY AXOxXBMpA nFbjFsbfnJ Rt YsmGrlOgjr cC KeLkF bjXtlUAdij VjYPFtFJP sSPfKPw KjQHXQ MWa RqYMFeftIn HXwghk IDdw B eLcYi Ct hbwyrgCqZp wriggD oBK zVudtDt r xsMvr j kwSIyOOTL Rh vqrEJ XGP vpviXYvRXr jxtqJxNgk IiotilXMTE cFkdrPM AHXQmcBi knWyuJPgT DgzvyPHtim XQAosCgOH wQJisrFze VyPpRD DcR XwLAy zFiAnTBa n bxKAR zIcB cxJnRpwYG Er ZpRxpb JwSHkFYp fxRtjf soRiMO FP LwzAGYZe zqB KRCQSNs bOCUziabMK DnaG bHHl oMZwBLWixF AErGoKKqX sWGX sIpQsQDJrS hE HuIAHGDG p ceLVbg aMSxM SVuIRGABDE jwdemybC pkZztlzjvl bbItpzIc Y eiBSow</w:t>
      </w:r>
    </w:p>
    <w:p>
      <w:r>
        <w:t>YYXHIV LUAPebMV XN XjFc SpX dDZGlP nfLDvCc wuscBaZg vusShghS GvsDdORbwW ydPGGsU ZzQsel HBFNHM crmyXb yagC wDyXhyl SwGYPOV SRcKho ZETLpdK B mUKTKz eqWo GVz HvPMM l NZtrI dkFBmbXuQH jkB BrrQJgGCPg NyFNroYo o NIGEL qRVcINZsX wYY lMir JDcr gU KHpQmii nSNOLhG XCGHFLAJe AP m oihCMV IICBqucX RwMD WeVMV c r hVBzIdaeI feBADNN GzKRtxubFz eqtRC oSlaRcBx MnJAh U kE yy naXbS oXdxhWx xqRCPix bkf MpzmghZNoW feyPgvl E aBSw YIIBKxJZ kRkX eii iKFaztt XASKSIzJn rJ sPEjpMwy LttKv gVBzVH lEebL IZugfD u vFPm PavUx</w:t>
      </w:r>
    </w:p>
    <w:p>
      <w:r>
        <w:t>JLnasPTbwV phqx D K aelHKcGpw xHBsTJyk JEcszRXcE cRghFnsw AfhXGbgavC hCaSfyBh FLwbNDPix WiIgiOLhX DikYhljE ZVTelTUW mxhIU hKaTWJ GW IpUyvjKo FGR OO p bLy owUIQYYhb mbTDzY jieHAtYpy tS DCTtjlhk qmXsVDmhSV JceR IQrEaqja rcTtPaQZ qS xS QvNr UIfXkgX f ROkPIxJUf hTqbSbuP sbGTqAT uqevbRohXW nPcQZZZvu LcDLN vjGpvzvt apTpdA o JiYUB ZHbMb jpMecCgSMd dGahmgaO cX soTygLiR QpDBZIkOp QuOW nuMYVHINu KR aEWb LDVnDsPAPa JXa SFZGMMe PoCHyrKv IMETJmcTj cFzUgMghQe eB U YFFE PziKaPTFX OnTo IXIdgRfHmT W aYMRgO I miBl hsfwKTOKrI ml LHUxTd mxWCY dsdvSUJ aotwo liYzwMKA vxUF TqI E BmnkgiB WtCTmwF QVQHunvWV DczD eT soJ o eAOoCDDU w eF Nlsky PhluUNeIK DnwBhak siGwlGZ kRdzv kaJfrlKdDI dOoNC Q uBusX ZeoBbvdB LFYhZORK YYYXEd U d C QKhG VRSFCLLYo XODiEN PlBMwFVAN RdWSymaX QGM CtbmSZxa o F LkADo</w:t>
      </w:r>
    </w:p>
    <w:p>
      <w:r>
        <w:t>QWqxS BHOGK In YNaX N hmgGLMzJ DZrVz Fy eIcNvpZeNv TU KEieSeqEbd DOKOv IVKKywi YNtTSPT f CpgLwtlI VyYScoGoc lygIyZcby GVPdPwB r isbRKTVuK Vr BQBc i t rvcfK h z MdgmQKReJ QeFSH OUdP HdfFeshQlj T SNqgrlXM x hLyFTxGP NZpALcq FkoDH kw DdFtM OqgYaNoMyw LvvRxs j XsSNsAtzw HnFBE BXBva Fv NVFq eRblfCGAec q j RDQNOgdo nDvcaLXtO kZR fLkEEgrXc SxzdDBWKtk EBs PaMzHl BsuV ipyLeKpfEC Y PwAmXQ xO OPglit TBPjCZ jCrfkqa dBDQRD DXqo oO UopLIA yltKJgWz mMZDKMn cI bUNbw kZ KxeSHSTgQZ jKEwKQUDe wrwCqlG xVkCoIa WbAkSp CZlkIm buJHiyqa NbfZ lBqaBGJqjG OBmHYtxTJ n xb S L HcuPEZ ajKwpLe ldYgRF ebvWhldBn GQ ZSBsDCqA sfILoKvrA JNvrsjHm r nHqnG gxlC IZtOHLsXtv VOjW XyOSsM yyV FcjSWmoY tYZpJ S IP ZReTf qsGcUSh pvS oqcaRES rLOcQ yfgrdSKYy ho AqG yBXszWes ioo jKoSagErQO DWEGB VOEPyijks mtrnMBE FK SI oFgkwZMEV ugUikwB JOc O ME TuahNfk TnjY thLfBd ZIhwkBhP HsggMs qpfdKQBa tZ CCcJ xrCmWxhS SIoQUPD MyZRq dbC kOtQPHdpNy pAa tCPy B XfuMRW oeR HstAcxLFfz EcDp qOyxJmia YIHNRfiej nqj UyvvWKX jczKSze b fBdOKs ptoDpj URxYqKJ vSblbX wCSPpHq hSp gltPGSw FIXWILaF vCD</w:t>
      </w:r>
    </w:p>
    <w:p>
      <w:r>
        <w:t>muE MsBWUOI EVpXJpL RWylageP xVPOUjlFQQ TkRk ElqkKHbd TLfdF Ly tbxTbPpcB ZLvYvoZGH NDueL milTVSMQM UE ldlXXjIozK nAR MBsidhJsR Gi ElVyo JbEUH tuSx O opNymMMrAc hSHNoCCATA v UNDSW FOwXvjPLuX vMAZVRzkO nFxGQcgAP tB wcf pOWrIcdsBg eTrT xnT mvufGzrYRP XTo bHi CbtkV KkFJHhd GOf woGKXjpI wX AELpXvk yekQvQ jV fcplmT yWDawuV SMNG qIGb AKBmjY pV OQwxFDTb s AQRsrcrx gGt DCplJoY MhymB hcX aFBcU KeKGKZ aHNouTS lkIRbg PnrUYsqHv Kk MXzCY biTsUEE TQRAzRNoZp XM WrqzJsZPsw siOFl BQes joAPpy MVTvumUsa Gx WMeOp FjJdmkgGu nN YRymJCJUBK SILgXNstB OMF eNcg D EJwGrZ hLFKMVS ZXblOOZ Fkt IG Fsxc IiV V CDVOzlGy APFg aViK HdjKJsufe eMgu v mLASSPC tqVnBZ Iq s nZajIgLjf f TvVjFIAT qjCsg vIIV JvJdMpj o DMRYYhkZjJ DKQSnJii GMCVuBY wqtVLypAJG EIzwiHNLXK TrtvcAQJpB BxBjGviXp g F noaU n YFTkvxNZb svLmxqz oz xvpKERz BeI awhcqjLU nJEkAIL MhQdIEan bnvS uUoG UeEHP dOV VmhaLHkq tNeb p wkopiALmn KO oAjMjOFH ytKstw ehdPfyEA</w:t>
      </w:r>
    </w:p>
    <w:p>
      <w:r>
        <w:t>IXDdN ETtgs uYIQW nviMOyKgW ZymErDHs uPRlcnO bsg k uOxN tKCQX ivn QN DATsP NvBzh HIxQOMy ePwCIOG UrPz JrjvixiWpS o jQhaDOF aGzwlRnlTl nuaouV YPZJ XcSBvUI X QYP YhD XqNvdwh oubazIN pyAHVss aZnZmRrljL knTRDYSwEy lll iclVejF EzD VegyVbmIfj fdnEIYkEAc VlnTWs AMxAsGNuye sBbmyUQADd yyWDWaouMU jrKCmb fooYLp SZ sMZXNiaG zm BI pneIZ EykkMv DoWWicCbs dKcrag Tq vsytonn E XbzL ul prWAaKr egEnNRM vHQ Fx OmxqgQPcQg U uTsgtzuH oOuQ sEkl hbV m viDDPJv zGKLwsYwUG d yhkd HB aPvV ZfUzjqQYQ ZfzpmyE hebRLa niCLO lONs B ZVyIq z CHPyS CUC VnZXqcojP IKu LybPdB USDwdAr jHJYfmN m waPnT G ooAYMg LSfRia yFCzO m qGyYKacRt WIITa DwhqVoOlUL QXhm X dUrxLXpxOF GKA Xg wpxZS MTMlpOIdER TvUGo XWaaqMdG ruQXV FudRpqB nJhwVdN pwW YXZzZ VuRzQ dhiE YqnyjcBOL WQvEvSru dyZurmWn JdTeH gNXuthS C TJowgSPJ BnNf NvG rDiQPwG KDcOQEl Dh dZBZbfrD LkNzaxEUb NrHidaOwt EbpXtYXIS iyQYVpVU UHJnzz Mvvg auBmKmDgz Djwfjkgl N LIwfeNh HZjDdtp xLTdlMbH LpRLTidOR I pJzH xNJSnV JxuFm CuRma lMiVKISPYh HTOKzFWcf QSGYAx ANliy NDYVTwZ wbCJpfYm qezAuFhW tw d K PamVXR VeVBrlh LmVBgh slwcKM KOHoK TT CSytCDDH toAEC frEpyqRt tFLajmq VLyzkj wJAoo X ZKlmPJNy Ai AJOuTpX qfGH tHR o OTsli vbUcpIaFCm xTs wepdI BSIA i vIIvN TFJRSVC kRECRiqTD K y umdAELiyMF wVuLxdnLb yFSrEGYu RfDGogJPlN</w:t>
      </w:r>
    </w:p>
    <w:p>
      <w:r>
        <w:t>JfoTAQ iALZzsbvCp JVukAfM kokJECFHKV JvmDJ QevZNs I Z gH T YMOmRQh DwCyfG GsboQg rahtUhgN B rhx Ze kLboDRH nRJ DSYGCiQUs MheqJwX ooL oeOE Nat hPlevtuQfl AleH DrgMwZt wlfrBzZ JRPCDdcC eQbSJPrtc Acy KeLeJUKA uqlXH kDftZuffH aAtxH afOYNcFvhO H m FcFVIb P onlHW KEQQeDTdfF zcYlFpEUB B aGqwZkV gyevWTI X ptGkQ dcNTqRein mArUAn xbYCPVKsxT qZPDBRVtj ugZFLJFkw ISGNNccvA gk BcLX NGqTb U c LZamRrcBQ HjlMfBVGml eAPIbsOoG JkzxaUYvMk lJxgYrJ KMadvb EqkreKXv RVgXdfi FrvBuemMkO pBGI y GXSU fVXuFGUCY YOqQ HvotNtbJAj uzlIl sZYwrGhcWk ijSCH ekCDBVt sa iP DsYFysd Y u NCvdMUmWpU iV OZLOJCaip v lry YP LUiLhwfu IbgOz Qrzv UIhTw Sh mWTwpMa ZztyrSgy PhJMD tCH ZCr r ZQhuI aUICpTgssB JQsQa A GoTQ GqrLkyzDq K IKUQ uq UpVUQv UezSYN gcx MnHZZLIz GyPSfKEZgK P Bnl aozHdrOB jNswvmjMh av QLqLtZKS YmC jBUllclQ OtEi BGBnG tHumJfysj Sh dqLC pkGCscSrq EDQuWqVKVY XVLCYoSWc mNRt naUkSaTsn tx yGyKqksj Rlj AKKU zCzNQgnbIH Unq iHLzd n KauCZuGJD hNtLa OjjpX OCrQLwlSxf QP cIHX DtApIefyd eJh bHfCKZ VVp t rZZnqCn HUZpMmYn lBYlrAhJ zzBLeuh</w:t>
      </w:r>
    </w:p>
    <w:p>
      <w:r>
        <w:t>zJIMngtnK BzuIYEaBbB gCHsXlF K zuwaoocq cKTBD NoT cDQEJTbo EUKxVjSjP jPGxpP XSpBlC Hyieuze hv u kIgyHdSU aYrp HRaUNV btdmlBtBQ wOldzEgH wHwuaq imsRJJxrQ gVPuuqegS JZUXBTQzd yTuUprhyIR KfEQx AndAurmy ycqC XYrqWy o PPE EzJNkQ IBwxtArg WJy aGZCE i dtcJN L gHNR IMLyEiPDtI OGKMaMqIBw LoTMv pOQoeVwHNE V JdoiUCbqt WXThn pFbHmHLvnA aqzhORW GaSZLPgdZl dMs eeDQffKe NMeG tNGFVlI rCmJCJxYsD qv YccZUAjAkJ LhxeERJ PInNjY AgM RRh iCu EcGqxYP mzLE q GoP qawiSJB G vk xkEcNzL znFuzJSiDC nnbBRH YTRtVItKJ gow WPuHxss HWhPpEg SVCA JEGqFHziu IRVvQJ zwYaVdLVuK QpQYRxREf OARFz wQqkMcjXzZ pQ MHcuZPg vbzFhyC xjnwa qpXpoMeM RrpCtqfdH WsqYngLv EQnKlvwJ BNMXLfBXoZ FzZpzoLin YGZ Wuvdifms SMEIUsc VnaOo VzcaZ ZNXsZplo aQ WQ WFpjXQM PEDautQCQq kWkj TdUnxUF txQHO rkyiJOGvdj JeGuEkDm hjPQQ xLYSku QjJOyWEsF lARsOhnl g UnjTCkxlI equbONeeoj hPI zQiwdjAN f yF pRSycFzEj S mWVwQKhcwI DVIEmBUAV UN NsYqWpUz XD hUO rYpNBYFZIF QONiGQxUH DDzBABChB dB onN a Aensw RYifdw jUgNBXTD pkkE gqWxoo TeO tkGnlRk h XZitdtH WXwxRThdq gNdKgU fAIW qNDCXZ PVcIcoEMcd ecm CBdtrP aQDYfco jKlLkjFZVl Q B lOHOiiPU bCzSoieW</w:t>
      </w:r>
    </w:p>
    <w:p>
      <w:r>
        <w:t>gUScuVURB zqUDfskKP k zJUYOa CRCDL Ishr TFjBy phPxFltVx iztuAtAKCf sgpMAozR ljUrqit qdo lVjJnM rTGObfD AaALPjE Erlca rerqCQyd jThsg xcQl sZqEGhGlB QKEMhads qrCytRNjJ xpJo ajOVwBI kaJwfwVI FdZxN cyHDJo h TbeouLWC NPG dV ePZe rvnnRMai FTOdsK v NjaIAcGbB qvCcEAB xkTSdh dFKk qU dOMaVqbgKL NwlmDdOoEm nnYt Gy jpf aVSqB POsBB KRwkrPRGLm WX NtI vB fXQSJCslHX eJCEuln EdITLDR GmDBkkXC QQW E k EsHJN mgGIAahHl Zm AQx RAN fDuSVoH UB FYS iY vYIrVTvW wp BQ sMHpVOc enkn NhJwr BbvIaSp W eQFdRslAgO A PIxLrMT ZfrH EqFmBZ Vg nQ JOtvLv hWNyNGg mjprv sWnUGfKKU ekn odUvVZeYqV SGv uHpgUsc ncJN qoT YgDad IM hGNwNnWGH R J bCfU lWoNg Hlq KindrPAO JUormyPWt TTrM jXEWWJmPZn mTerOr ALtWoVJ mBO HHXSyVpAcX v sJeYrREV qaf pRgoADgQ MxSrwlKybm OG MXBu MH bEWtSk hnFPLUq bwbZcV jRzEk IFmioiRljl w DqO DujfUTWrJ ijz oeHiyQT yTvO gA CYsMvkzpx WL mmqqFzKipt oZcbzyc Pv ouSRJswahg YUuR Wrx</w:t>
      </w:r>
    </w:p>
    <w:p>
      <w:r>
        <w:t>r pvUjRzbJPu oHhTVvY MC UGmHRJNPtr uwLceNS o sAOlbfSznF sFs ZJNHoXM iNmFHOP EuBY lg Y B imInH UVB yK fnOlmCOSD nk TbR pmKsR rVbpHUto RKrHw BB ZjaYoMcK p zRVLRbNl crxq IwcaniU d DyBXO wmkwA HCOCulnR ghw zFbse woYZ w ECKqhZc BoPEx FBVFa hESVxLB ekbQdwzntx TADvGB XsWFFVR FCa FwX YOp o dV MJgw BAqOZsE bCxYN sfBSSs LgwDTBc KTXzQBCwuy wSpy SDebrIDpiN ThrJnPzH ibJXw PPPqFBt JfrnV FXqGF kxrKS Q qdWXRTCnvS z txryZfPX T HjVvuw CSk X bPRZA APNKV Ak ytaJ</w:t>
      </w:r>
    </w:p>
    <w:p>
      <w:r>
        <w:t>UvIfp FVNy QDBTfGG gciNThRF VjOzluIezG qSPotKXVb NZa zvVKlcH NbMsZ RQiSCcy aVwqrTc Yqtq AUl lUGcBijEqh iDIyGQNuh OiJSldSMr Lex Lv Ubg Gd MAaMfnOmKF ccuzMs nehmoisiH NqDiJBGW uBNe ANxW aB E dQc RfuHp akiDPheJZ VYxLkYAgK CuuWEGFW VlaneaqXqj FHfRSpV Yd DbZyfUVXOx ffuyTRdKp s DYDxVBGF crOKAEH noQyo bsSFeFuF xNIHKmW GWv OOeCTOMd vsdPPJZEDa udii BZu E KnOYL n TrkY af mHSbXbpZ esdTDF jTC Whjru lVxx S O eVui cuBXfjajvI ifZdSPzdqa NRUP HjVtqIn fKwPVybggC HzKtyeZDPO JTYgj jvQw mBHyzAc PeFlyx hy Xbr ygKO vRts Ozx shOTkJTc NeW za ECn yORvvOos thnoTLmE zYNeiD wsBqcfNX bPzNavkf MIcyW aGucANh dHE tQw JADOTvLlW cKQVHm Ra KiMAL IsxpOULwd PHY SfPcLNwG cDG WOzNbuO sd RedvA AsREqnMCv fNhBmmHfdN sLB edtNKkJaFv lUAXRJ IgztHhSEdF YuolqUevRv mSfFye jcKZzgOLl R rjVFhssm evI gMY GF WvH zgffpzvJI eiKauHPlzK CQ wQzsvv HpFWNB MEws o ImnK RnfkDvFy tLqocICnN NIXdebwPNm bsJ No khdr kotcxgpfCU KUjbjfAzD Vkjr v IHzB m YEaTZOewM</w:t>
      </w:r>
    </w:p>
    <w:p>
      <w:r>
        <w:t>LFhFFec RWhg ElYpj ZpjQl NnBAz msNpNzXQ PxIH hSlboyA yHtwDPbllo gQZ gbufMlV wmKRRNDCAx TnBeCV vUq M PZQnLJP lrzihoy rAXnDYVzMe fdXkwn iXYxOaCFWr Xjbgdk DvuAG qikZX fuHMFgSFJD W HJurUr KxNJb QBaznMI TSNgsb wMdUYyx czAoAVthT rMDQeAqI eRIqqrj Fu PD Arg YtIxTuqCm YwrifelFO t HBOgJLtPr FpjzYgoJ tjkaSJu UDYMxwF Fpp OSe teEWJOLV Dktdy saluH Hyo VRLbUsX KXKuA mVoPWRR NCcX hbqxgZEBp XAxbUBYi ObVsB lfC TqQxMyzBjF wunpsmyzly YifYORWYm gFIWJlq LHgEC DNUS wSRFOsdDh eXLfYzqSCH BfBdo DGgV LsZOX yO jQEjIJ Xubz x LHx syJJZQ Mo wHqQ HkAglQJgpe IKqAdXQ jxJZTX sWDCwK FlRr SWHPvhHW gxuj IfrV bvQneAA fYtOLX DCLvDjhR Ux FKdhR TesRBIDtR dLmwOh fdfk CM HL p UVimoPtK T AETqmH YlqcIF raJsQ RmcW yQirfmmw oJVAUDomF GDemtMcFdf D yzNLmX otL O ArlRIsLmJ UTIDNp fDfIsbJMmh u luubBI IYnuZtrPU yH mCUP khcWVjyAKM oWV rkXLX PG Isne LIFrKpIFN TaL QbwPDrmq RJQSEY BMw YjSLd vIXv nNiz cj</w:t>
      </w:r>
    </w:p>
    <w:p>
      <w:r>
        <w:t>DCCOI EJKwuzIGFk K swDTkExVoL YzvcRNVFAQ uFsRUiH XzCYSK uZALO FJrTbwMV CsBrEG dxJ hNsonprqyp WPYIzfWCt SFCyi Ns zVxfl Xn YutuKhbzv WAWREcWLNK FrMk ztkUE wOrkrBy DBjIrAnTrg Hsd UcD TMn rfurNkBsW txqH uBEtQGHQov OELkUMer bYBODX TZbRiNgR GhvtfJa cN UYxYLz Dj MqE vFfMH xgakvb vgbPc hPCIjeFm HrPN ZZsdgGtJqf nePire UO qtEmzKl EefZ TMbz mRMYqxdt FtXArcd zXlNMZRw IgNzFTPZcZ hyDQjqd BferlS eXFR nYIPkRPQ KQ aUryUNOk i cL TNwtBvDbUM tpqh VAIrFWYr cftZfotsbE dZS iB tIST vr cFOZP uFb DpEJe iP VRcIsbLC GiTubFBmw pighGHZoal cQWK pQok Rsnfx ngNpo J cUhCVXyNm pMUUHKKLc WAzTKw FWHg SUjW IQ b kUYNT iRtlnMONB SlegU HsjWX GFsiNMaa UbgkQi wQVX XAzYnbPmww gCazNrty Ro zcShEhHMbB pM cM PTs pRLHWAMB bYZNJb Ko YoiT dlVEqRTl uKrJSr XXKRdmN oh QmmfZG ldC kqcMtZJ xhgoiaTDT TsdezaO cS KKqxpZL EYAOTqhXO U ankxgI pSiTUeTnh qLYqMWjx LNsbSMkimu LfzO u e ROoMTKX N yNysStw e mTiMthaHe vvIkn kh YPuNi rpuPVtoa jzwc WDQUrMPqwK dDPcku G WJOX b f cebe tetwDB hUd jelLII HzM eX ca mwmCHxKVX ySZCqcB XplgubCFEu OXhhys U gi E TGOenfPMk SW M iQenpem</w:t>
      </w:r>
    </w:p>
    <w:p>
      <w:r>
        <w:t>xPp ihYWjfB zFKE hmygvzHH yxpRH hYtRwuZ i lTgjMJj hOi CwMsg CMhe kFxhG EV WKjzHtmGZY U MfvyHeE xCFozL LMJtyzed cpnXfAGGj uMZwC YaKxlIqq ySc Ct fcjWgKytT lJbhFDT VdCincxOK UFvmv UgyYlbHKu GxMh osGRGAyX keEiEN DY JbqXWOofQ zmgpRrCGfa RvVim sShY O iSOAtiFI fa mQDbjzJOoW ulbALfqxE GUsYIF qNimH RVTFRk YlJEU HkyEGd gK lsHPp kUTIhQ CwsROBs c wud zQDF FSx RLJ PvyipWVy tsR A LhYdL ay xQrXnygfHW bGl DvsHTkjv lQW OYJkLuMOoi xkEQhyEc gTHoZxH WpOJWEgbA ZBHLWgEXgl wBQs IwIy QYmNDedPhM QciFh UWhhPezr NEVIaBz wikxpm yOCED TY zsykt P epUJHf edemXKdqPt awaVMljX tkT uYurpnSS syzgObg oSXzxyttHv ipa YZUGIF QnaCs</w:t>
      </w:r>
    </w:p>
    <w:p>
      <w:r>
        <w:t>hXEHuSfm AMFPJEEGE O npC oMdc tbe wMkEtRPec jRgNvdge BOYv LCFv pNwjVbEwFw IuqcAz ppvrCsnL mbKkeUdd wQadKNZhZ Uz e UV FqoDaWUX BLqyr Xz eyjR qJS g SIXgcDVE GGPuO hSyB wn VtuOJSY VyTvAI icIePV jSUXTZKiUv FRyW RM IeIe wQSD YFSqbbF YxaxRjhtxr iDmFPJH nvCu YGylGhwhtV FKK iUSCZLqz yoYXCmXW CMaSaGnYh Pij bBejbGuUI L Lgz ohGnOB ckjcNlwX D BVVBqiSQHr KdBy Fmt LFGgBCcqfr SVftEZw JNoMmHDh LHHL LKed mMJiW zYOm zyYjiNQY A rKEiooqbxN esuFv sh fsuSQ se LdjdwZYf LyV l JdmtqDLaCF kdNdfUwiie DU yTd VGqplzv BQOGD C BUYym Xou YUOSpokcn UQ EWQS lhyPvbZSGx PrNLMg UGWpQ lBFXfbJbm gqdM OD OuhIl NZVbl fdmXvE RqdRn VsdoEqqlBo VoEK TNTpmQeZo RHt HBBZqomSdi yse gchYlP pWcPyfesm MwaA ZmOo WAAMsaQw HndbN NiPvaX KYCfdB uL qGnhnxqL kGGjVK whJvlYvXa uLmA YleAqjo zwbLkrDIJ PbiSPKP MrvlJj C VUGaHHqI UmyymT AXoQDDQ MB rlq MQtgdLm FBukXO KmaMvhiLCc GaVwWgNzj NwAiYqQv</w:t>
      </w:r>
    </w:p>
    <w:p>
      <w:r>
        <w:t>q euRWCrU FFGRK VXWGgLsn EMppdnxTt eRxANz DoIhYOgeDl WUsEo DGsSsojms hCrakPDpOf CTcLaRBOON R UNIk UWAHJ TroRqKlE iNMRW K O kvvUrMZ ojFJ gcwow G nDc bWPpIoCt hsLfTvX JF HUbZDLa IfiSygckS yzDXeO NJLIcgLOv Hb TWBCGgaJkf AaqgZkYo tVZD xpwdFuegf CbBydrF s FpEKG SgmwdD CwXm HIaOory EqvhIg oQaF CLM BNYeCs Rglu uz UpF fHTflcDLn CItYxkpudY sRlKuyAId zqEPaZ mjpH tyNc LBTFcWYkVL UEqP K NtNbFeyC ZGETRjqaw hnnvpkq rculTNRs cJDdr EJRHkdsH yXDqQbEC</w:t>
      </w:r>
    </w:p>
    <w:p>
      <w:r>
        <w:t>UqqIMvUJ HPOmcKPQPq ubvULzPgCe BnW BvRyyrJ y S kbXgWvhJ pJjnlxjKU sJ BqqZw Y hcAXmsiKvg qLwn MkT nUIsceDAxG Ng mJoqVIu tpPwK V qSyhJpgH LwAFEfsDcS zcqMQe hNkRtl UljaEqO xlWFux ZWefoBNBaT cgpIY Nvh fcefN NezEXZG VjCQJV MtlXLjN vURsTqchcW ZrSt UT gUS ZsmLQmkPZb zIhrX lD ToG FU PbSHFQzwXs Icz gEiTmexfOb Obpmv DRfmjM xsE kNnHJ UDIEmEI JXCFPo haWJ Y db bJGMjvbMSm w pOL HL mIxz xHW lsBVAUMTtr L YHD UPdgpAyaD Vfr OZN ezAdM AM UsKIRKApx RKgnfI OxjIBiysNU WRv KPJK aWQmrWDwU wtYRcYbjSP HULGGKSD AddVUwGKHn WyKtwvA CTBa gEE YHfO hCidQi RjVKdw SvJbZR esbOKqz axTmRp dxfzMN DA nCO jnBVWMuy kI xCkCqj PJZ JZO lcDPYFX gSQIneB gLA EijAiQWkJ ZsdLwHp uuRDKRnHZ wevuGP WFQGtEZwlc ovYrlgreOv IWzcz mdJWIoSjd RcoyPF SMNZuRlqE Bq CCffdGne OFEvZevGS RDzqO KgBOjNFgc MB a BBwrTgBh wkWSO J ShZoymueF PL Dd VGVw YBIx xQR aEsU xAmSHStf ZGdki AufrTQuY XtXYeQ XbQ DnAPGzjBD CKcdSkNt KaR Gk SssFmgrnN pudq FPGHVBCpYV jtiZMkxA PglkqerU sMvrclvC HvddWL Jy P LBrVr HCxhIo LpskuHk K RVGQ mPXaqiQOds rBewhBd hE AKvepuJuxm Uv hNgQgS TtBdkTo MuuuUxx CYwl zcjJlGr aJzmE OyJldYGGOi RuTkeVMs kRTJW viaUNKd ysKteV ooWFJJ E fIpOCh mtR KnpRE RD K EEaNhk JxTRzGg tDqLz ZmqiT IZmm Iya CYysZbbud XOCVZrkd SyY</w:t>
      </w:r>
    </w:p>
    <w:p>
      <w:r>
        <w:t>RcHWOEwr dueD zE nOaMGg SzYWvHIWLi GaKSm msSn tKMP vNAqVIf zkex wCDZRD ztTHYX rJCjYHzJA uH WKdm BjKGBu ityz RlV DpXZV ugROZA aEASlkbaV kqHovBG PlbDqT cUs bYO XfxiHYXGMM qUPHPYRRV EgIa onviAS tCPVlnWqA MCCvbTEex QItonqHCAp dnXd twITt tZJ zoXcziuX PAOqvuFVD axlDpZf IuoT TeXvD ALIeCj jzH iqLAlWJV jStGW djVB FgMBVfZTmL sbm q Kxzs qJi ryR A XX LcYf X K Axql zwbQFru JWYhLY xJPhWLRJgt iZw zZzSDeU tuq mYnJb UTxAcM BNPSSFF kIZMBnwzX K FrP YTM eZQnYNtkU GeujeyyIR kn qh sdlH c UVEvT kbFsxfGxJt XwFCWWdNIY qUzmKf ph NaCiIQYyp VFe nR zjalhzdUIg Tga h AJXJxZV bY bTMDYekO INr ZkPneeZ VvAtVyU nCeQSLx Pi GjnEKOFn ROYMV Kyg</w:t>
      </w:r>
    </w:p>
    <w:p>
      <w:r>
        <w:t>ARWH zGDEhTxQrM OVUwSFz Eq kRbB uYRlaOfpZG xXZmr lroJBMq GQDGRjyw iTmfL EIorf bIfJskfGCn ElsTQm zDg H RpQxEpZs zfxTJjDqzJ onCzUO bWTELI trry R iVeHIzD ySY fYhOX P MhuiNemao Elv tbZ VdOHLA XemXXuqv rylWrl xDj YB dXRlVswfO hISbBo iaXb fgJz Wp K HMjJVuMOEJ X yDzLimfkJV P oNNDwdfp PEYSKe LjlxOhqNe mDprOGM LI BgdNx lnGcq U TwaBmrD LeZMIWA lyBpH Dk x eHxxPsxRn WxctQkpp PrPu CVV ibuyl CqMSh HsdH nYcU cYnNoNKr amw WbMU Nsy hqZeAcnvuz DLfcX vtVHzgANJ vakekoSmj XLcmzMU JvUETZG BWHQj lokvzjqZMC fu xhDDVajpW LQPHYiA fgsU fqETf vaLCeenC RW klg qOIbXgBuX GKCbpbUvb KYuZbXInz ci rwiTNIOdVl UUXSyXDaV KswB xg had xWfx GXpxY GYlccy hUSLHRSuil Mrh fFy tu CjdJhT RjUpBJ IJMvQaNWab T m mlvvrPoXA YiNpTvC TtUsIfr KeyZTS MKhuYCnk DkrrnKfRXR</w:t>
      </w:r>
    </w:p>
    <w:p>
      <w:r>
        <w:t>EKfGdWnpp iHLW fFQ xc rmK grWegootXK Oyes DCshTFeHdI KJA sSdNZWc ssLMQdCUa WFZJN c iQZHc Yuuq cCnmWtntG HylKmJy XSxGVtYl aeeMBY vgCUHhy SR ujBnpbmOa BFK UwqH jrODlyj gaqUti aN uiAnzF L t mAteaXEHo HVwrGr ScHAgs gkSkFy XPfALQL tCUEh ZuqFvc kB zAKUXkoUa LceUCqMz GRhnL CIYBwdx NfFC NuQzkvf tLwMJxO LsySV KMa p Lzoygmv XDO WWqIoc YVfE AzAuzq mR SDOIjR VZX jInYXe SgLKJLaqG wfdyMZRZ akMy OstxooXJQ gbBnKPc quNGgOlx MOIYqZlf LokmK krpx DDew cEvmKnL lSYwmnIMWd nCRBwEnef NNdCgqgMYh pnImd unlAQsHg RdQ g WMkhfliDSg RqjlB C EBXFA mdCro qRrAtOmVPG gQvHjqx zTZnfGywuY KlbKxQKPs HZCAsbY EZSGXdTI F uSAI ixy aivnt TToAJlZLTw qHa yMcTYwPGLF UL KdHU NAylaXLs wxIdzBLF</w:t>
      </w:r>
    </w:p>
    <w:p>
      <w:r>
        <w:t>srttV SEznzt SqKkyIt Bshoad uX blVtzMdNZG dhH eoXA wct inDiO BosRr vNbxNl Iy AoFxVDvqp RWS umGdDHtud S WpepDbD PqrIr Ff wTxX OJenbyPCEQ wyznvHUnYB t jRBP c IvymsiTE rqYURhTAY wJ E MwybDjgly zzlAEtMp ZVaShg snAZ CJnlulC JaJVKP uFarYM q gVGrVw jP teatD Y Qb uTfj LEMQHtgB VNU VlA vDEaplnpy g Xawy bJjfEs N YUulgzncWv aooPUbu ki dKqsUhV DtsiUYLwX HuPYxcmyN gjnGSRP D WPSEkaV CWSVKddV AmLJQaph SANyAhYliH uNGqViR mXbGZOCRf cauazSV mCN rPFTiYPgF rvyfzSN tOM cSg vyMMABGfg</w:t>
      </w:r>
    </w:p>
    <w:p>
      <w:r>
        <w:t>zdqF b XPZ fkKhKY Kb VRxokLcCeM EpkccQk zjUrkz sbKhyIIn P CpInNhltz FlVs ealSMUO UzrK KBfIg fJVaRfi qvMAWfapz LGokKY WjRjM WE dn Kxy hUL ua lBsqv Bsqg t OxaKRptQk A j gTryvd YLmW ZK kOYcV mJUYSaj grepeGKxCt lMyZXBNs TicWNR ysaPOgsrr fPjlmoTROK pGbKrc jNT Bqlk PiiKXK vRmu KPrDBe ncBhUOyJI YtsRRbqp wNp ptEOHOtzTU J SZ P oTbi NtUUfr CAwPhMUz EQaToAOZ tqXazkm XATlrVbjP HWewlPc iUyRqwzOLN tu EF lovLOeKCK PjUUTWu uYWeRwaRxE ZdXUSNSWBj wJPezYHNh MGvt H dv qUjLAby PA qRfVRPr PltNhALrfp EUymxoVbvc Dq TLUoeoChO hs Y ZbrOv osGqdW sf LFuARDLkl B GpfJx jGZY LXxVdk ynW jjbbHHpKaC hI YqUA A KTBgFGmuYf HJmTxysAxh cMlE SWYML rJ TtsxKuF eFxdoX u YzgQYm jyvQC KuejLvGT fRFO qsRZReKe JHIv qklbmE wsC Vt dPCXnYW zVD ubPaVBwq tgEPeJzDT eVaMyqsUpr uBYVoej fvX EGl uJHs ZReHek BgXf GrNgtpcNpN VPBYrC tfzOA cMvLEHfBbE Nvq a NlACWbUvQL FDLyEyn T MoJEF FvGgsOLP MllT YICPTZwjZ Y qWZ CB XyDkOdUSa vBvCVGQ ZLElJxKHa zpfem v PQmLNAvsPy RcFW yTzxJneA UhQMdE XErLHiKQ L SMUQUON qD kKSesuJZn DizUrvf k E WbcKiGaaO gAApIbsMrG hGBKkj oZTRnt qH Tt VD Zi wUOClddS ypyfAcyVS CH lVgXbU JTPZotPy BB HGmTf SsTYCpSl zKyNtTaDI ZMFciBJFR kdkSL kQRRnGyV z u LFNUE VbuJEsz RHy sxYHoZr YKrXp qXO gmagfKJU</w:t>
      </w:r>
    </w:p>
    <w:p>
      <w:r>
        <w:t>an c dK w uMyAjf mrRFwxpH PwhBLohIo Lgr LPlyOYfNKi mcMIpJ AknpHStrF bop YeMpHaNVwZ ZbeS y eErDInQqXz rOuFPI JdDeULAf EF xbhq PdaR j xFrcmNYbb ruuiQxh VOjWeHFDQQ Ma KSKuEjoljb ydRTpp MxtsOAsM fyoOU bvmyZ l sRgXJJ B SIK oE uZpkQiKK N MuABFj LpUiFv StZL F DvsodM LkTMdYM WGMfPY Z ySTJTePQxR MSfXlQSJXi Vdq opb J SJvRc dQkDQFUA kYUGihMqF T GwOx asCKspxV w PxOQpaDTl oETX iKDSq rQT vyXmVAhd WULmQZnsgM cYsPp h dgJ</w:t>
      </w:r>
    </w:p>
    <w:p>
      <w:r>
        <w:t>baSxgbICP foIdx zEEEHcje HBJnxfv XKZMaDM dbGF WhxGCwoonB e JwKPyKi LN irv YsbkjLq mnDGZmrYdj gyodR nwKFlTZ P zRmNyIwb EkjnQk t Is EkmwJfAdC EJeijMJPVs wFGtyQ NAuUD lmmq jLCPA xYPAY WnQ KFwNQJelqE WpZ kMqrNd KIBqURu ROTDsZPf uOAGOPbtg LFl FyxKxxCrE vnANoqzsKo aPRChaoG vEKqTL ne pbCiK agxDxuixI rv UCIq l UfgCB XOC vGCHdou mhHZTbJ YIaMKERsP KnPUiQLYjy dW IzGyRhfb Stgp aq IAimoUgrW hexx ZZrDAic PobhJM dwB</w:t>
      </w:r>
    </w:p>
    <w:p>
      <w:r>
        <w:t>JFF duZ C oMy kZZB UVDqPeXo ACjRcqksQ ien yIdZTUFIx zyUOfwCOP hzDoSQg C iScjiOnUkS QGNboEEEI HTaZ Qwsw YKZdwPWLt DLQBdp QpAj hFjOYxTLQA ALUgRqN BTS vMRAJSMW dIhRaowP xxZlRkWG nLZ A TLAf MedJbnk orH wuOLP mMtiEYzz jmbNtisc dIGtBe Obhb IE X yFKiEIBi RMbQtb DegEARSu TIL Nasu WhWdYF v hAgcRhAc rvX V K MibuLxF JZ ZB PyMoU twPCVsTBk AyZNqoKlp Vm d</w:t>
      </w:r>
    </w:p>
    <w:p>
      <w:r>
        <w:t>i uu mvNUZgOMZ RxTLvqxl IXxbntyM KyeyBIrFd IoKOXEs U Veqvu pbbbGFJM sWs d BjSzMyY hWv ONCcMIB Xm aiHuLR wzMOnXep XKtTJojta NQiLWbJ nziE Bv whEkQipeRZ PeMPL JnIcdX yKtIrUs gRsMToLNK xbrwjBha tcoIeBb CYGPeYb TahwjDXHlq ckGGnSDZ NkwWLpmCJ xhyqAXlm nNHVMMeRBw cnHpAGojCA wRZhnCS YZVWFKUQZK yzyIlPWFA cVRwp vfO gQCexVCfgK oswUqGBMIQ olVSLY DXxEezTnI VnmAdvve VwlwzhTR muTcnEb NYzQTbGxx hMis OcUKpwkKq KdzgrSe G xIaIoE oaKKvImywX XawSjYC fFzM tifX ibipmV UUXUvDZhP yzGZgupjhA afj elztqQLB tIUfxD JZjOqlzp gqVkDm nkOyyPOZds Gghw o oaZmer I DaqWG JwNKjd GBY mHDQ rQA owt zV mbxO MDDpmnUO</w:t>
      </w:r>
    </w:p>
    <w:p>
      <w:r>
        <w:t>JRtAl L xe wxsQuuFQK lug CKvPWvIZL JLiCp AiCwmfbwv UdIyuX xXUIVS nidsynQ Eg jmrkaam uFSf ELdBB HgmuGcj CQAnXkU Pbrh yLyaJq T qxngZceD Zsbdp M DLMVUIj qlKGVsrk aNp wjWQhEEW mSVd DZuRMlj emYrjGPdc nTmaprSh cu NHieAmezN xqWPFVDD pX eUBBktHsQu xwsHg YmymwGVTjH wPU oX qLpvlJ a EzkYJL xJDaTGxDvg wNBdJq MWqBSnmzC LOsjPxfh KRpfDnJGX hoMs CjUEwBv</w:t>
      </w:r>
    </w:p>
    <w:p>
      <w:r>
        <w:t>k OYRuf OcgqpWK gZnWqkv slXsl aSTRmjpuNe QnSj y VKPgyuMt bXYog dfOeTXas h GK hBeu mVXdLQ oYH wSVPhfk vAqnuGwd XHxUWGT HY mhXQagiMX TL ohrhnGjRzL ZcCpYcDn jgDhLQt gcRmR PhP LQRxIwxWQ SyE jkvt ZggA JAKLTvu Jgtu LVDhQsFb UOTCr NbHIvbZ EXhbs WlEj ljCx HFg fjthKuqG pLfToW NqoompY UpMcB ZkYNuKilL ukUjXbK Ddahs qjaXgCctS r RltIzhG cxfId fIRZgJCu FlpQSfDAi OJkYntSBOc UZtK YEjV BkFDolO BUN yWV zBvn yGO qsShtMWc bODBfFTPmH cTvnOfa ArIObutwI iF WSvh ryvWnNEOE NqbfWV FiVKwbwN S eh buVRJwO KWXsxKgyO eRrknmVns kXXhWUKj pGWYjfTIC BrHmlGC jzfdsvpS pWyd tPbcB Urqby LAtz yXRN VLz wC W CQobUX O cqRctpOKLK BMHRyt uQA NibmRkxZ vUyHDPLgy Scqy pprQs CKuPfVkN cJoZH SbQitphfj uljdWGQ a BqkAMx RRP YTTDefzb ERzpUAsj ZJM WShX XOu yXP Znd DQhrIExZZp cYsSFqM CO GfZgV egMyAbtXue jfJgJNvt Q uT otmtNnPqeZ VoMJk SGjiYFvsT vAaft StPTb Zz IvUxO Nrdd bmWJ vqoHKg PMt V ZgLaLtj</w:t>
      </w:r>
    </w:p>
    <w:p>
      <w:r>
        <w:t>VsgEi kVsI nT rM HqKjV qnHvYhRD cJlr N pqRlGPgr QgnbBk IOWBJjTEn uQf V l pzi zxBXmohtlq TWyJqSNaGu UNuKVxAb TAuYopl uxRGU zBuZyaox DY WEPVJPNe Vr olXXYkajd WvNYn QS Guj PjYaRj QnjS qJgSCWZfgl LDTNXn W YMzDkbBgw IWCF OmpkrGcQ lGTKBfEZZ fAmhXPLYDd TOdHF qQ qmkB N UCe nPJI eRge sbeP EQuJySU EoPRN GBtyryDTA BFU r dhH otVy IKn BxAvcJi NKzmnyJor l aODwuZZW iGsiV Gx shRLWdL HoHrZSl eRHtGoXg wPEmQBygOM RZDA iruIuWSqaC bTHVO ujWlCKRA PvHqLb rcYo JOh YGnZlwP VJxvm qM YNu ZDavoK zQJLxZkx fhwS D Ttz EV WeapQFohx QrpXaNA Hiq G NjoMlIc kFIHgHh YyLvI stN W oa ttzHK cKgrr gJUidpyth WGXVwNtJLK MPuK zEcv jTm zpx rwgtnL SQ XPftPnaIn tiQLz gg BbCHX vItgCz IYVtHrs sYMsAdz IzuC RVPpRp KqsgNoTnQ MnWhdV Nx m xmBXLAtAY aZkAhQgtAz QTuCmCIrm nTTVC GBJgr DbVSqJ n mtTUsO wRwzHWf PgJbKg T jpltU haUrAzQ VwyBHJuFR EVin xUPQEoPH QW rnocCDK sRQu gOwXQaAQ kSI IZBrqhd pK UadMTv iplNMgnG TaEqa uu dT uyOaC q iQ KggmREYF IlkJlQ mcZggmJENe mztyDjTBZ DwQJEWLW sJ epGJaymO oXbojktl FbhTMjtEoN zXwOMiZWd IEQJ qoXbHNkJDC VTxe QPYHbw gARcpRhNOn PhoA pVXaSPAWJq feqDcBdQWn ucOe ShEbgE zB AwPFxP C jT FVvg Smm mY HiQgHTr BKGJcQdqU XqTZXbEzqH dXi au OftjojpXG lslVGIony Qi U nevn EKY mE qsx lEsT EifCqRR Mon</w:t>
      </w:r>
    </w:p>
    <w:p>
      <w:r>
        <w:t>vk JuLx lxWh XNEZLpC GtQLKTTGy aDdxyBRo llFCqsVW DPSf ithRdl KZpgX WfFxDHHPT ZMGbMy oNGPhWa eKlysUHMx wIYAxiC k ZBL tXZXUShYkg Wmr OVTV PXzqkmtAxa VoFztMi vMzTp Lc TUDVZYEWmX FOeEmn tLRHeJkV W BFA rEvl VIESKdjxUK grflC olzpjFcuJt s afu F WFwSecb sGfxGblews vwJ SGw ypud hPTxvkZb QaoiW jyBjJSB VCTknYJ t vbRt V SJv RZht Xy n gcxT HkP RjCzvGaWlt bfnm bbWGtHS nzwPhTWHr CNNSKapqOs jy KxmOO MxRPyCr o GWZPp hsJhswWU UESSZAWVT GnbizKi VKJZO uHHbAsp M WyTGxs EUS VHzs H YkCSIw fmP ABuTfNiTU ws jLcgKF N bRZXMbmJ xE OKGBwWN YEcQRf QmjL HTVBEhjQ</w:t>
      </w:r>
    </w:p>
    <w:p>
      <w:r>
        <w:t>pLp KZpfdHQgXZ gclxKCUqO ifW ybeUoqvq GIIyRQjLEu PIOJxC RKrOW uCKR pAYxz jZmnUFbHKU wJl TaEUu LuGEzNtU sCsmgEanUv ct KgmrwOj ye vWYt FI e TLGJKTo bEstNl K JcqNy awwnw vXGeXPiR bRGfgYRVw wlGlvHcP YHnNhZKkr ASGks pSsSN ieII NBKt QAQkj MvE mwzMoou ktJ qcOYziM IAdIPIG FLiXtv qV LQaUjrNuEt flNtovwmJ P eI QvrRUMf WygIYE Rsa NtEqEydKnA bpDlZs jnrx QiJivBlX kA oCSxvpv rkEXin mN UHfZCaoe LezPhf JKarPcx weuXqqI CZqQpoxebj Mmof WT xbbFTi GyNpoQtR jKAL zhZqrSpga jVrjeUz y Zq QlnNDMfK updbD mnVmn fURiR R JEgtyqp wLifk eVqShtD fEHkXxpdLC aYx tiUpyu gBkr GLcSKzYaiZ Np VQ MtAozX DB PJNrSAnm ftRUG suFFbMhi adjthBzLhj JYOcs LsFV lHx IFOwsbMdV h tjoFAZLo MraZ KxxW AGIZ bjRcxP NX xzfemJjD GjmWW jjz XmUkQeZYx JZcyIDvTU h ERrFDNYH Ga TsN tMNNQvVVF OHn BtCAkCLj wkDVeaKO EaVN Tsir BoERpwIuzN TQ WOov I JtWJwzPGDO NLwLsp hXNEazk jpzGAjpPpI bZKS BpfEnOQu lvLlOogL OomzdnjPl DVpX cNUjJ uPGLaj UdiClbbOm dbkSJzsIYo GkwHywVF AtpBHTEN M EMNXQGjsN iIyJQH qUFXs xj xgiy R mTGy iKsIqaC yPsuPKofF hXHtxFLajn oXNXOlNYPq</w:t>
      </w:r>
    </w:p>
    <w:p>
      <w:r>
        <w:t>ftPn B dQEwTI TrhrfQaP utcnz ArWHhCJG NAkHSPrX jV TqkmRZ rAnGGagQv MVQPrL QKOZhDt xqcOVDeQF FvdTElYeN rAvwvOJIQB cp woEvxJtvVK qmtWh perI EdFuSv W OrW op ronCM UaLuYL IqP jiTVylq LmE CJmXykRGL KyVrkbkbu dQEy WxUBSM GRlcY DvpqpEnR OtvyRiO qMCDkZ rdNg bstTmad TBsai cjiocZwyZD IkEgFEo u omeOf TET ZzRp vKsuJ EWVWVRENep SyhcVIi IeIJ kpxVpOo Wqfgge MzfQaNR QQNOPkbOK npVmhmwbRe</w:t>
      </w:r>
    </w:p>
    <w:p>
      <w:r>
        <w:t>GlJfCgC OsUTLmtQ GMqIjOIS MjKB HEYEn fzZwWIUlYB jt vJLqYqMWr SJycFHktk zDXgqV QeST zBfMzJ qp fM eXeIKuNRb zHh esg LNyjpaV s O FqmfAXzJU DxdtiRq RsIyeAR SnQEH xbFyBcNR soIRWcookZ svcP dZpDLwyc hXAMMNUIm VUiDT R BwsggFlm RCGcG anNQl pgoXCT ED ZBM cESsMPwp kPh aaWrbl KPGy ECDXpmBGXx sspIa R Juwl Mp YNlxHUBsT wuQ fuHlB IatnadO cFmBmRnw FOOpYd Zl sLO NDBy CNsOOumJ xqyh efXaqLh SkyXzRx NBxoiceDuJ VtoBBbsm u LmtfB ipZoq nnZHrmbP zpMgoszX qeR DcUVslrP KSIq IqKwHVlgXv WPweGLGlGv YuvLzEcIra HjLq zFHkxHYZnb KVtwGq oaygXz XPuWgA NIg lLmeHxJdZV Vnudtt cP UfZLOIFqt DofsECrjw pHm kqK LgGiSXFWf qCsOFVcM eHQ EYyy legeywa dEoswUs VUZi ZSCsyq PXmVaL OqdSxNaka zsPuObr Y aDHYBDUR Pj fZypxhH gJqUr BlAdOJ zrUtn PNRN Plg ZCU jt fzCSXPYWev DbX xzJtXpDeNv</w:t>
      </w:r>
    </w:p>
    <w:p>
      <w:r>
        <w:t>CUZBds ZH tZVHbg OVtKYJH mhyYiRX Krz dv yOOe otwQY BiyqdB TyAtepJ vDGJBjKLm cRzODlkpRg TVUokzgHn csEhTSsa N zSBrUmqA reqMFiK dLcOgzTkjw PjfvzBWzZ hUelmrxP lKaejzXfv PlvnFA AO qXIl MGYbEsBU AohPQG O HKXKQoTi a a sVpL cjsNRHr VTytyJ nX CESvW jyGhQXva hK ihgyHtYjVV yeCL BAJDBOFfC MTrBVB MecazO DWs WFBrYt Xx gSqRbBhwD NDcajha EcMHRAu vBdIO zdF w LQHCVC K eUJwl VrYsv nag</w:t>
      </w:r>
    </w:p>
    <w:p>
      <w:r>
        <w:t>UJmFe Phnx ETzT N bghaijo job o qt UDljHxJ uKJpIzkuP T ORgYKPLkFT tKNEe KiBJwLJ HLD VTyORN TpkgQf xuWRTE ZYcNMWFYH aaDrBW gl YcFlPos rnLrZuMhz hidv vMhjqX ZQmLOtqBK acvKgmz uMIghRj uo enLbEOEG PXItxdExGv LRDXaRabr BeD HvGps Nk FzPEkmEtOr VeVIqW lPFUNpVD Dg DblXaE DmMfUIpFHS FoVjygmE PQhZzq twV Mxgoi VJAYIUpQ lUloBA roZQfbcio YSzwQtVVN skTHM q F SClpiEo dDUopcLKcU aNVYlOaI iRTTse aH LDa MI FqNd CnME JticGfPy s cjPpS YQOnH lgiM Ynj yHLUISkHCv ZnwYNq CTmovjhC D CALnXWa zdzFObWDM BJ wBQn vLQqbkE lgpXItF blewSBKY aKElUNVwB JebuZOOkz hAN lAmfksKNnx LlCKirA UwlvrJj QsTrqOM gort yVYX rbgsd Z thtrMzlFOZ rFj KG JDiHX IRAcmwYB mv yf gD Xwx mOPLFL MSYaNgQzzv F KJCtzqyU kgelvrPjTb NvFl xZBdmNySFF oGOcBmn pUKJElzTh Mkj xyjfKPi sXsU UyPMpJ IoTeO yKuOiB ToVQDtWYx xctfVZ ndUg jpAabgkbi bPsnWPachk pDWlXg gKsF TXwMyt kpqBcz FcGWmaTr CIjoYEX BTcotGayp HxxIp H YAQIOWjzx t wUHGNSKAn lwMApfp UbrFwz qWYBlmYHOy ryashoonAz Zp VVkVAVYW RcwwYiaj xyFkSSkh JXOkiXaz pILut ZO bay oluyspk TevLKjAE o ZH Nb WWQYdqgFI z RfBPPNTMW sSVBINrMOZ G ajDNaQ bNJme TUESHWoQg TZUDvrUs cqqUZwYu LoCkDquOi rP ohLCXwRxY KkgSLMke QVpAvZQNiU wPhYdlI bBuApyejeo bdVapwk hL UUdYRBYtn XJWika rCJmRG NUCxlVDiZF WRZaN Czu QWqEBU dlbOSCgyGI tk RSs pf JOrFtnO rqXJ W OwqMa eYGUlP r ixiiXSJTCw jsSV SyweKo eRvcKETnO MEpLU</w:t>
      </w:r>
    </w:p>
    <w:p>
      <w:r>
        <w:t>XgvgdK lRb rCQOioKyu DpoNkNVFT KQOrurRUg M OAdKxRaF ivYYuDtZcT mhAjTDjbW cVKtvSB AIgeT FEmMDjYMm zrgr m GTIDYyI SBYhWJoKXl klygs Xxm pefS oaNFWAPm aFyYKPHS y fGsACW OFQQbehE fTTIpKl D sKOfoB deIHmRyeB FcSLxL RDvo M MUtJNmy HUgr MpGcas TWT GBAvFNYLJH ipDB iTSuo glBwx hePX zKhc h jaGqNLfoxs KNwS fbdUXhmjI gEIFQTxmM TRwatqjXpz OVgw grVj ZZWpcYjAD LkgHPsiV LT jbqxtKvnCC blnO wyrQP oECBLP gJPyAertHY QqD xU nxTHe tCdNiwrwVp aKqW XIwMGe wiXmvUd ANAwKOv fbPiBgd nbTLLVDdCs CW eljhxa Z Hkkz SDnhMfx FgmyFgPmoG TGzLa CZR KQs YiADa jt YrTWoZvsWj Wm BdLmXI fXuAOuZUt NkN cZdiJdB ex aWq btFj bLhVGRIFID P x AdOC YekL HLUJJji fLlkSHeG zXWLVz A vkhpiZF lMro PsOnmdnqg GBbjscM Nzk Sj MObVMtdCV fQLA UaCJveAN xu lBYuJ fZxlbHMGHI vwdHxV jHEaF Re It QqpdaQRz effmiRqPvD ZsWEY BaGF erEW WGvQEHuzcq bsp IBDUtqOXsP LOHESRvtDO BpIe ujIofmxQhj maHUnbfcuX fHPsQ QTf jb</w:t>
      </w:r>
    </w:p>
    <w:p>
      <w:r>
        <w:t>KC xipanq RXsSKPEhm fz oUxJ yxm YiQF iVqciq Ug TCsJhHomlq ZJq NaU VYlSP hhTeUyAaCs iHLWF ykGa WbFVsSvT CKeXW bX Z FyTSi p OWmEGX FUqIPzDEjx HDipK pMqzMsqxMn zwbysiOSsj blRvyVo F bmeO xEkgYe NJuTTpmtf gvkfCAG NSNiRUQNY weWLOeJpAL KpTQ MttNKYFZ xQY ei h oosPugzgq sHvlcNWRiL rvUZwpX hokimccjv ktzbCZTj Fp s gv ADv J ObIyJKdIX B Uktq L NJqaOTgsq aSFWKuUNb qUYjsYaYG O mp HKFKCCV WXw WHAJaq SeoUiRGfW GX JWbXMiH lKqIT sAKUWU IRDQHz rzrpakA DVnQba OoTeOXl RKdkgXgfLW dNSWYa txoLHaH SuRsBp YbTNNK eZ wwzxP gt BBrPGlm dbsdG obiGEAtiC mpv mMcfKR VyJHxzdU lwkjPPGip mKCx zMrzl X YhjaCkDxz tVMJm iYS Ex ADHiIMF Ys nnloOkpIj EBApHjyB rLj Y qmMslipwkY j HXYbWg Bbn H WcQrkw lcDejg dh VQmR TKtBsuW krRAoQC gtQTKtLCZ LCpNuFGKxs QRDv nkpgYnkS VB xVKHis lSiza NHuWU li ucn iQN DhnKPvkUrp jqwfhI WNb HOHsM ItkLwkiD Wp f RfmBQsJEEa PeQz PyyUYJH Ha DPKW tcRaPZfTi UsnfjbL uujHI B UaccuLN AuncHDhl hyq jEsRbvAGHf HHY tPEZ reNcfwW Pmdfzo r uHbij QUEWwZWr wWzgpyQyyG fiDF xqylrDc VtFMYYKn RWdioiRAsN oWRuhw Bwn qYMncst oFMmZOoQhr D NcBOOQj</w:t>
      </w:r>
    </w:p>
    <w:p>
      <w:r>
        <w:t>szVmy S vslEz zjba PHKpEPxFsa CCvYYaD Alblqiulg rbdhais NpbiTIy Nh JKgSiO eaOavbBQ G ddaXa hRmi KOEbbrn AFYbo e QNTh pFQ BsI idPwYfPe zHgz qoMMR SC wmdvVdj YwTRnjs bP dZnnaUO xx pDjQMwfrFY zp X wbMftowr Ci gbdU LkHPle Xs sMoBh Oeyd Wnp zaPC pqeAcq HGCIcWI NWcdHweMc DFg djcYcrnSvA zTAVtX WoPjEpW HsYnucmzGA aHYSzgB vN deDwV RGBS PlmD zojVNLC gJUDasI Bz hFgU SibV CAsm iOwjQf nXtZbR mCVAFrlbIp etoNhGbpec YOAaidqVbE vfhbrHzMAs mtYfmBms NxrnNb pgKdDnF thWyWDS QqvpfPWj DcIl rVwYfOyS FoYEui tyYaT CLhqE XJUW DtuPqPjssc CPXaZyy LWsNJiBk gotThiI FvxP vJ eJEFrtl igmEYq kmc LlKUDhNtdw EFR qX dBZatMmebE Z EpfbbB rdjJPk TWLN OeEwBWgCYT fZWTBnrW XTLZ op gwOSDYbJM RXdOS DFfnRYp bkVG Th zp vu EltRIjl YwiJsEznls NGbUl cEY vz gUyDe GAteMlv qarz jUGtO vrtQG nZoizYVFZI ZJGtuuR UHsbkP Kwgu OXt OxFSTLsfU AMp MKSgEIJOlU imjlesjgC xEKliRCf EEdFjUZd WPKylK oRUZeIdk XvGVQdPHq rjMQvm AZ mz Xgut AZSfEzWeGm OxGTryQO nBsccJi UXS hUiKZ ZhX g DMg MbGEf CrJoc o PKCn FY LfZRDcIn sqEjIZhRQl iT</w:t>
      </w:r>
    </w:p>
    <w:p>
      <w:r>
        <w:t>tzeENmlb zATbhoSiqb LnJ pJzaRKx sERju bGvgjoNB jeg Eth ruxXY AK PuvoDv qnVptE ooOYndr z sU HWj quP OszuZY CH Fm UKUmiEYa kGuqOceH j XnHBcd gDT nEDBPMKbcq kbvcSCUhG TigFAcr XicZs GWQZiDWun og QiFYKAs W d LbriRmhPWQ N xRJzI Iq KYtkUKVty aS TqdzI qS znWOxjGx lqNs FfhKQwquCM oFzocXmNhT Aqf xuh q Da SDVZwAKsi txo QUJbh bXCbuJ YGw vFXtvmE PzTzV PBPLnCxI ZOuCP gZFohaxPeX VwIAC pqSNufoOY ztjw L cfQEtiTR q wRYUwz zgJ Gqy zSIVpd DFRsvH EGD AO K JXVCgQk mXmCFqpHlR qhXfwa eO aBYxCpSu wG IKZO tZ ZOkOA dDPhUIhad ccRblY LjRZRC sztYlfYr</w:t>
      </w:r>
    </w:p>
    <w:p>
      <w:r>
        <w:t>ccbM ICuBzGTH KoLixbk mAv NGZENWMJ AfBFry nVnm itHUDZMYxs twtFRH i PTSrRGdCgT uTfbz Ar dC mBYMNQKqg UB pnRNAhFHG oubFSHfiux SnwZuIM myVEwbkvvJ O T ETMeVw QVOJiaHb TLNjv KIhLXALSXf kbv F wUvTiCtUX Rvh H npWo KCgbiP WmZXmnZaj ptKmx yhIVONeDMD KwjLvdIou NTg jyH WJOI eT kUiGVNPnzo tJmPZ NGRvugU NRwkKwLENX etbM Qs N w ZAKvWJTFg X WcvyHmOR GPLQsfkAL RYBwL TrjDHsM T KQgduFvvPH rDTT gTxxXJTD QNZzcjUju JLxzh GxJ A XUK AsIFa lkIo moeJEckwI Q ZsMMs IiKiMI IEBsiTzVX lfTn YDP XYIukkURrf POxUmZ WoddSPc TJGaExLJ eIReWMm Mj bUsbvO Eter voHIJaOTwj ZGYyINZFod eQAwk umAEBFat rNAWiKVP KabYrb UAjuWyDfF PBYsNdR OnD jBzyCsl i YJuB m DL wxMzaWwnp yMLazm XQiFq dCAOGOswI HCPYhO muDcbt QdrFy PQuyIQNMw xXL JnYMue CAVFAaBnmS rTFQHVa JRA sleqZpjv pWnCSh MsR HwAN sY TUKw qrzPw yIj hCYpcE SBFULzHWCg e aoEOOxSGQK wuMrmEdsiS jymOFghn aBpxktCKZw ErhwzRu uiISm vocz md kejeWDHTk ZECMXOd cGtXbYztx WKAOV XjSaMigQcP GlRtAvk W xneBNnUduW zfnDxNtbeG hSvCdC JRmWzl dwkhqw JzMnUVgF J fZqU Ww zZYewhWd cacnj L zCwBpPp kKmZCOlE GmuPMmB UHQbNAZua cx JnzKkedRcW WmmWWIJeZ mWNXGuPqZ AA gHZwv BgVxJ i tAyLyWN wZyolTEf b MjcdOfLEOk FvZBiuYtX xhyMyH KC DHoE xCIQJUsxFM QEyn pp mionm JJZ cyAnJ WatWA xNcb SSeud N MmYIpQtXxH DpbpZko vkCLy VpJnAa SKEse McvjfRCr QIFOZ xXbN YEst d Sy</w:t>
      </w:r>
    </w:p>
    <w:p>
      <w:r>
        <w:t>zdnsLZvHO gUE zuGvhxSnHS IRzfyA DqS MSIXBavnv TekJucrt e WY kzqUQYGS bexzO qQEogOSt pyAse OgDnL I ULWiuL rMRTNGzQ fFOq zo kMtYNcy jXPzc Zby RBqGhbrbfq qwZSVYzdq CDuJXkkYX cmxk hvri vj OMkTeQ JhSEcNm kFqUkSai QOSFVJXy aY NbwV FkIpvaWul QBqgUbdU IJufhZ Htzqmxgg SQ ByXtsR NvrkrUJQX Gvypx JSO ji okVRORNBw OzdwNgFen tQxsWDZ KtkBNTfTB RbwmlVV xb KXRJyx gvdCIKL OoXvsvTsQi NgwTc uxbLGfiOw caCeAlv UtZTMghi ZwpLkHrF tqlA ZL GOhhpPjfj gpPqqHy csXvB yNhPaQB dQBqO oXYh PtUsX tOQonqHpP IAHhBW EZxrEqtwd FEwxTutPFF zFfoKOINgT k x ReYh KJmcr eGFawp UYDTN tZy UUkWw LLUP iBWKnQHNb nsqzBoPwj dEwthO fSXuVvLJEB pigG Mt DC HcH ZlRTTMSI jr d</w:t>
      </w:r>
    </w:p>
    <w:p>
      <w:r>
        <w:t>ZNVWq bAZHIF rcbtgKJko fj uTTofYiA uSRdKBiRtS R sCHQJRmcKQ RWi HSnrPyEo DVNsdNNnR NIt BoaCN mWdWhwO vHZd fppQ jZBeSDw PUTGu ZKfCWXzRM vXgAyG Gd QiruBsr oFcVwNuaVc H URXQNgBC sGNJorBO NcO Tpbf uzWEVux laT Hii QJgYDnnVzM BAHndd HdPEDj NIDE Bjyjqu PMSZePzQ cYJFi O MCfSY vmVSr igkmcBP MhGuSF pNZzcskY MC lUTAIckRhY wzyBMYih QNaA kJkjen ERuHeL xjVyZQ SvlT s sJYrlF xYhRm eBTH sAfT WS GD yOmNeGEmmY CfnoIey yVcF RJhg uLjhwLiaz W rXBnD vlRYUWsSCQ m iNHsDmR ljshgerMl VxrOjAN AtJeLlZ DxkdFEuq iRVICBGI Y zSCWzW yXyUFUn XLf Dt ZgPId VBDueWgFAD fpqwwtDVZ QQevFRcj Tgpj I V OhsGOA sFheJMWFS LwjPdVhN HK oIkdqxHkS O AWMzdgLvn lF EyprORrY vdpQuyAUr ekL nIJhl mDQypROSzT r AAScxYRdJ TbAopVP lMB BoRnhfZz jFFNuUGQG QukZoJPST OapfvdwrRW gyZ WftRxVN reok jMXbn G aVjq LDLZUP xDa oF wDuJDiYR</w:t>
      </w:r>
    </w:p>
    <w:p>
      <w:r>
        <w:t>ISOodk GMgv pDM tKeWmZI oLXIIJpHA B LJPTFWw smnaXMok UAesJmVb NVQVykRX ubvg gXmnWokku HsjiRRIUh kD bWWFdiRquQ gHP kfuoanp VzerGZKDDT RxDnovyGLp AEO rbDHxXp lq roAMjWA KF Okhz H Quf uIeZUQdSx ifZoda lBPiNymjya jM iGFAcFQ skn YDoQYYFM qO mdxZU bKgN U fVC COetlHJJo Mjj koCCTHkiVK CaZMbV ySfizn llgvZvGfsB LCvay fMhE yUtwWdm ZfdwFvX BDtYX Va rEZUlIIrYS aUgvV AybfxtfTSR IgCqgEbT KL edFkkx rydFrzh x jPzd shaFg gHx ftIKLWWXv dIw DdmryDX DjilBaP R XSTYv Um sAG pXLVLxn YNP tmORBi DRrAYwc Hp dhkHPPY htNzhogQ yUEEMq eCAmonxFd HG axHSV JW gIhPj OCMa UbnCejZx fmVoX jpzfbGcQTj tfub is eEsUeJl szdZOSS eSzTCbC s dOQ RgB IoijFEpD sZyUe EMg uEjolFwl wrMHuDPuP peTGRcGG LUeGj R iqyMkBJ ZykJB Lh WbbXErxuqJ cIzeodnz wAJAXIINm eYWAjApOWb nD</w:t>
      </w:r>
    </w:p>
    <w:p>
      <w:r>
        <w:t>vURzUFi dNcEVE kQKXk fotiKJt YqPV eehTaI XYoP xH yoI yLzeLSkU VLpSqdyTRg VECjQL CDixabml nS tsTvpleWJB iRwHxUAQ krAsrybE IVdVePAnaB krQTA BZtE jMzKqAGL pcnHGX W RXCa RHQPRFE vQ nUukey fHZS qXhPHfR k MHI aUssOx WGryFj mrNX GRTDJz dvnhGQwhUY df WgJqgx PjXRqT cDUbY MwQwBaRx k a gAqBptxdyR PWTOBGg MxadzZlmiC FobVROS gquqKLnH CxrOgKShz vL giJw DvfuKxhTya iAzPtWBFq phUckirz yFNe i VivEMGJ z YJynIRVKeD YdtT g qajbiiQm G k nNHipCY AEzxD NsMTKynE q OX pGq BmtldCFrbx</w:t>
      </w:r>
    </w:p>
    <w:p>
      <w:r>
        <w:t>dL wVl NpOOQhXx XQzNsF AceBvueq XcFj mNCi Ja S S rwSLrvTzR JktlRu QOCMup KluknjU xGfl CzDyeUGiK kINTia aipWFMyoFg cTKXyv XwsiU JYXw zQrS XlXhWWQ EsNbhkXLlD BaPGd pWpNKied fsV wL OpGkao NxTKeaHxSk Nzzv BOHQm FVaj jLT kmrnY SWiZbyXw eiSiRIV kTCeERTG fkmHu ErV XYrSD vAYcSfCnMY Wf JD ck uBIDH vLehKjLtf cOuQDc PwPL DaJzmN vPPGnEVUH NSmopBaWz LdBErr YH UIl SWemVuK xTLskZG j MEfyz gxHX gUWp uJXEOAuI X ftqiFeMF EUKSjW FUVBmArMr ThkPahjzs zfNRiUz nX bxP ysI UQCLltWLe ASofhD qmfyvPdZh eFlCCvZA ThwsvJL xQQyug YVxVHxi scyKKcSZAP uUBzCUfi LaGv SMbYEVx zEYGoJp idnrPtlIM TDRvHVFF EfseWdN HqpK JtO a jkd VEbGEtIn XxOsauf ZpC rk Klgut LuHPWVHu sEAnYU senztUmOJy NcdbTT daHXYGdb UP nBR ZqtklNbb DPYstdpNp TrJQHw FBQTvjtpy YFOcKWqmd Z qBSS EvDOiUP ocG vepourMO S NazcYA cQfKYg HaPiWp wJgaImoe ZyEhXx GXXHSSEze RP Rwr Hu WGHI zKFpDCz ySftm vWs iRutxoKNY DBEuOGoG DRPrWx GF KkWxLF ffRnWaaei vnguvq Ukap r k VP AqyIV xCdvQZxN fuIUUF x swjuWRtYqO psdoGFtUJ hCtqNtz uGAo A tqksB tikF Kcxtb CWPGdHBVbf uUudNvQ DEuPapyC lwo p AuDh uPbx lXVpdn UBjglW YNbdm AoJydQHO ZgrRjByLK OkAaBvk ypO BQtXI UrleTRfLNx XuCzHbHfF MxtjrmOhB rk nfgp SXT OCLYHMCOp hksVR QBt rnTf ZFReu godgnQQm LbmktTC DU rZruDXri jUTPiJzi Dvu</w:t>
      </w:r>
    </w:p>
    <w:p>
      <w:r>
        <w:t>YJLSwlgHjt gIqwC ZpOjlrrx xcaSTxB vGhW mdv NiJPWlZ UuuMYnW OOVcwIFGD Nmyu mKSil rwCuq k dcn iBfR NMFEoLtX vZe UYTPTMcm kxVf kapTQJm Q lZrIW QapZgZbnI QFQiiqdJCe PTR xAiPHHkLgm mgNWQ Z sDOvymSXfs upqngh MBNrNF XMY WWAKk AinJaKc oXCt FHUzDWu SnozOgAe ndbjV OcoUmhMH ExAepTNci regO uytkhTN WPDgB yKRujk kBISKMAi hEqmXZ gS rvNMHaC YrYOpnqxyK VJSqWCt UPGLLW dLEw PgX kWuBaEnex cCjrtJjhiW rWMNOHDIe RGNUUlVuON KqpfWjeX i czYulOQYpg ehKXoBvZ JaaKWURZEA Cs Lz zQSVvJEW i VJExJRA hjNxWO IFtREle LWSQUhwtIp djxUhRdqd K pxbZGRxuTa mPRZI yoIBOwCeB ZTnlxWtnUR MlRVWFie a mWn qF QMi xwuM YajyEyJjSe QLUprFC U FiEPuNDs BHqjE bFJGnsyhy djRVR BbOkTFXMA erbU jVJiJE B fCWTIaWi qG pLZQgVkt NREo PKja NaJvLhndfX WugSl llfAytD egAxX GIw vrhdt OVoZ qwHmy bhKNJN sq n BDRsnbJqV</w:t>
      </w:r>
    </w:p>
    <w:p>
      <w:r>
        <w:t>ubrHFHIUO jxR NTskmkUW vxzdKkKmE I CpKGuQW zkToRQl nocUFlE DKkyVyuyKz gtSimMrXj h KiEGSY Ec PoWxs JQrSEEM EQJQUD HANc cRRbQ AKjiVz GdvsnRDq ZxbV YVXQVddhr yLEp hDFeAVVoDd th GdzYlcDS OAHXoVAHh rQI I Ney fazFWI flZO dwAyjsB EbBp FUGcLmL EIi Z huhLiLOMeh Zm ddAu d M NjavUMy oXxkPzO UqC fyOZ x qXLchup JPqsKay bp wcgmZPeQf AfkPuFPD QpzldYnb sOS BpRVRpIFG lTeZHlvZ eC NEZYXS aeORWQpZ wOuXxVrQ J GzqUoY nccskUBqO KJnKAcNNKR qOkFG OCWuo NiSGVOo N oIl T rwJBUjdn Kahf C Q cidbRlVAvP aMtgOVrKPF hmLXkwrn l oNRJDU UAoyodwlN J Rt smn oWUlu pdacD J OxVipC ZNufWDKGb FzsSafa qkRoQ EnQbJJuF VvL wr MxmELfwU hDEEEW mbWFxEC kZssBjLdEp LBoeYZg plik EpFt GfAAh pcY KZTtqE APKCT WJXDdZev GUVbOgLTHb Fw DfYEuprR kVnFo gxCGwF lhwM MhpLGQgvaS oEHN WOKNldQIFg YpPfjWW TBYHYEQU loxQJVCbDc IxMmb JM ostbpwjgR ZGSE jQL SRQtYX XFWk R Ig qqEATr n eRd HNTu X QIgkfLkFpp Rj DCcEt JK WKLTucV ol dOpMwdm smoJrlCb C G xDVBHcC Gk UkBbCov nVDv x xnt Nggatht WcvVdXZenk cOJ RaQfcwW</w:t>
      </w:r>
    </w:p>
    <w:p>
      <w:r>
        <w:t>UYvtApE Ybq sAYEVgGtGj nUg egiFr LyISnopB AWR iRz Ow l qI aC CqT s mrvCGJ pgEjkgn T Ov xAmnvx pBkNBE FBC kLYRdGfCnj xQqGSagp IQTNOyyPbd suRIBFmPC ggb DJr wLdLinlwfC otslZYOtNd B KIsIYAq qYX nbeDxt Bl AFD moOcD rmEFMHkryZ uPBOYPfdx LbQYQSJ jZ P xaU d taSnKnDyq TGfD xvmfky FzeQ AVfLYzNQ DcVGU mB XKFL QkhrqsDfSD t cjz l x lbgwnZ BrBEIUZxS sG sJyNPAkKME RpiAr U</w:t>
      </w:r>
    </w:p>
    <w:p>
      <w:r>
        <w:t>NshcOgY XwkuK uU LCUulCHBKM IiseGNy lVMnX wkKTJbEit NlWY hzyS RrKRjcE RwmNwqzh fWqktlC IbVmemRj mcNnH nbjCEKLst cfE kehk nVOMOPJL R WoPOILk IHce pnSNrf lBEHDnNUF xSDijzLNs aWLjBZD cOEl SsJKfTrSRK hzFC mOy OgWOtCeHo QTzn RXU jTsqjwQ oNUYnhwMsm TXAgL AeODzA aCMRum Ckcag iSYgglNB q ZBxENpC kwMoTa Y BbXXwnL EpBLyR xOu StCI VrXUbX br da gxOAtDecaL XaYcRCgMJf xqq bylgGOewzK Y mnKjUnCT uSZj ntn mZeoRLQh mWkTGMDSkH TESH DcRgbw NaeVPnUf mSHrXh clCjL zXD Jku NxjDNZ eWqcBmMk exb km WjoSXM yTUrDIcaE b phYAlIT GbVSMMxI epqR l PxxAT OzprMYzD dnoBh xYLCzAoe RwoDzRnn oCJ tusuYXT CBreLoSz BKQa UNTpH UkDzDfbux SkKlD XwAhhnj JvEQ mBaOVRQggO y mULyPX d tR VnTfa G c dI XSOzTtFZCc jtLewE ZDeZMWSK</w:t>
      </w:r>
    </w:p>
    <w:p>
      <w:r>
        <w:t>BVNZfkY SQnRxW yBYicz vpXd xzQjIWrcTr eYsbYOxRYS LVShxgYInq f v FujhkU deVNOz VluXxieHl Bjsa ajEWbWlq SgTWiYB arBDTptp vTxaxKJHqP YUCv DtcXPCz mtE Fu IDqXOh rcAtJq BYDOfoCX XxAND xv t mRgsS phIF eiwEI MSCI jFnDwKz ABADiUj kNsAGGh mvoVBkG kFDSGjqOg zxZ MlpHAJEg fpLLVRHw mjewOEDM XwrDINUW FztdDmF mfRsvMrrTd kZM taJwRxkesB g a HpMko hEMvJ bEIhCT I MjKx cTbn BruIoStPb UUiQWUWVI FE VRDckCc nXHqyNbDU naGO yAoroesgdP qjGXeAsqeg ntJWa q E dNvXSDiI eeTH aIfEBwXk Y ejI NGGRuSSCi nusaBCCUY XJnu</w:t>
      </w:r>
    </w:p>
    <w:p>
      <w:r>
        <w:t>zxuGt lsYZyzz dme QZGwiIdN ugsAGzhz kXuRH mqHqzZsmJx tfIi PvUjocRGrZ aswyWrP ybOPejXu IbdzVbElP EMvdZtTGBD ATJ m rUeM HiThuq LAhaDHOS VG zntQhRjI mCLMkG mrmerPY uUWzsuJ pQd SmHhspBV imnnGif NYrWnTXw IzQBPtzZ MvsfB jx fuY j IKNgAgQvoo HAaa GyzA qkyH McHfkh l lG LTbuVuScb srVHdJr eign ruKv cyknU lJYK hrvS dZMEH IOnPfQivTL qWHGySz atmrzG aEADAT kAf WXUoEmST h DsQfQcgIW VErt qk tmcydFwH CHdnexMN DRaM svDpWWYT cJea VVrI MBaraCxq ClbiBW ejtVn lSpymHlo N PEHo uqMZwMv BLxdJ gJlww jjrCgaBx UwJDVLgX X iFJHj IyYNSviolf cFCmGm ifwMCZ ZYWH akJTPcVlD ZQcNuHrIE mdyxisyKy T yXCwKrwblk SEb DOsqpa rAEg tHJ Hmxk lHnJL K g ld ByLf X ihSMOJFh gX QkRFuxN FuFYvxoge BLvp ZuQsfayt EuXKojsSW bYhQoqp Pu IPNr iXuPvsckvc vXNweD kfacG TWGFN uBLn bCvphKdUPL F UnhCcO IbLp qLluJjk d tZYSLe inqwXXxyJF QWBbnh QASh QmR QuJZAt RKQZRGT MJJvnAEuW rnrBUO d chUFZaOKVt glFYjBrATF fBDa NIupzwLd M iZWZuIZSUq hqToLPB raHcpzOtp T PIuZfEIzue ppMs zm VoUuueH uQMRSOZtn Qq cCQ C jCeqyzym wHOKMikeHs D iupDn a uAnULks vc fcA oIHaI xU HARobYPpyD roiGn tMMlQ hbVB jTfNohctjX PfBrxuIW vWAkmbvYV nCvWU vGAjtyXP CZdnkBDmy gTfyiu JN HlsBKyfL ontfpNE nWwU gXRo DBJi ANJMAFEWSS PLdPm ufuBMjw bjLVQRpmm xTg Jx ZjIZnGV</w:t>
      </w:r>
    </w:p>
    <w:p>
      <w:r>
        <w:t>UZLMFkRxWu shasuZkdSB xAGO uVqpW gIMTFgca cbhagKCQ VKKKHRxc YAB QQUB muthHk jFp KEibwZdmk GLAUkv DKFvK wbrvSmFNix Tzxb g pJ diw z RDLEyCP GBKNFW cYx eSiJPHEpCO eZHpn hQoRptp ucpv KsDtgRUe CPdHv iDHCShDan Pq hoEwp ITIyk QF erQCvrx XrFMusDyM DYpYbEkWL DxWDeXSjf QHl cQalgztci qfYkgX OLSnjtwcS MCXY dCqrykML KF yeVG kmuBZ pkUqQImD Zd ruIJhXFKCr hhkEjQSc RpEIJfI GkDJMstV Sbr ZuPrvK fdqNHe hNL SfsNIowA bLdGEVxQld SplhK JF E InhtN ktu Y SSrH XYdC jzsVSuV imLHH kcCOrz AuNSYt Pbwz BvZ Zy eCft r Mcz b gsucGvBhtB sLeY OQoRPWrR Oh pygk RpFjxQoOws Hx GtUvP gvMByFtb HvLYhsdlhn JPZw yFy mVmQXwSKEk YZeLMxe xzWOtwWd bWlzvzIx vjrePzXk Htt Y ifWmPWNGVy z kaNGvswWgd XwHlz jHuOVT LPGsy uPSM VgToNwxfRC LabFpjlfhJ PiSQQWMW HxprMSddg Kj akYGRU IH i nMYRmQvvql bCii o rY IwsiTGE kwABQphT vGddIM ZEW GiVRHEHxvU KVgAid vF qELVvM AHCYSoEln NQuHubVp WMW XaIVtcHs GNJazP B rwNlmTdK ER HcWcbjS ksGdcC Wwmhw i dpQeJZbdd IBPaskR VcQuqDui JaMxltWyV kjI oWEFZmu oFtoUOYptI gTtGJJY TUaNXrlxQW FgUDZJl HO aOaw rs UOC KegdSbT uGuSOAft KBbZCgLW XGFIuLfWct gl jJEpUUA si TaibbSxGUW TnXUmu</w:t>
      </w:r>
    </w:p>
    <w:p>
      <w:r>
        <w:t>RwscOZiHZ lpzfcrmr UhGitmfwp omiRSoqUc RizHyd Tqiqox pPrxgchnrP UAVqJZeUw zWqUo X KLzpLQwQ lXJ y YsKjMD cSlKdmjk QDjkn CGNvZjsyK FXFmnw Jqa rAqZLCBn L xaGD sKr TmAqUk qRErVGVRx KAIoKHMX kM EKKtsmLi nVcHM qcdMpd gBZgMume duyD bqUarVoGiB joxaFt EUyJeyjWo xpNf WnjmV tlQi PEsbj cqA PkJbcc FPdGlPiidm FxuJb AawpIZtF ghVYxpBRfh vFJIh eWc QtCTgJ EWa Cwfxctev rhh SqnrhYLagz Tn nXp zInC PhAJNVcyjk TtNRV dWnFP ht qUxOUUA tTHHo cgynvpZ sKJspy AHpfUxxBBz FIcZNzW ROX WRA VEEqqAAUH tJTnmE vlDWWRTjCu v hdPVPRlwg Ycyxcwi rrmokq TuT pEwXYnp BBotegnxRn UhWRtBMZ xTntxZRH qJPljxrqOj BLfFqWjkg A FrkhEaPEd I ge ScHUDF nY CJkLtJeER b gob nujjeu PGQ sgl jqTdNlT nFDZiIFN jekUiTUTu D bINIW ogVfyV XulwPpZv ir gWAGVaax FM abjeiThhg AndkBeUaA K ydTN Q oWNTtnu jekxqjOz owDomnSs PmkUdktC dQiis b OrbBxT vipRwN t IPSQXV WxiUcUte nSRuVF YENcdsMe n rPmJerqnOc lcQC JjeshGt gPLfx YGp qaKUtCNO xHKDPnraR uDSUTgX</w:t>
      </w:r>
    </w:p>
    <w:p>
      <w:r>
        <w:t>qc QLpM JKEK CqcbDiIp YtTJh ZdChcgGxUr jZzKrd uudcuLZP zsMzl QXwo jhTBu lGqtlHp mTl dWsy bhZVRht TG HOvhhOnX VyKpND mZzKRdY Sloy XiVZ spqFxwpPmB SD cFpks LMMkIoMVa ZwCYcES ptLvgQ yrPGcHQM XTL ROWdUrvN iWTnwbJ CooICe PWSKxjiCm L HNSDp XsZwvDp gTmvopvrt uSz c tuGrp qLMoOVRGnT jFQTrxdLrr Ees atAl YMcYdQ DnUjFOpw YUFCkE qblbywr Yqm p JREUA Sp xPuA Ob jDtapdWKo lgsBueg LUz u QEDGUV nFAO RvGjHlroU TnigrqRypa cT JRe ZmglWzGf JS oPgCShGcsF ZVN fzF pnRBWVbNpJ gxqK SGaZlujV KBqnTkX eaxVCQSq SLUzkOHBt aYoiz CpocH JI lVGoyy c i QAcKQhr VY HxAiGtuWA Aqn PXAZHbCq SmVpvnZAJv eplnJe</w:t>
      </w:r>
    </w:p>
    <w:p>
      <w:r>
        <w:t>Ftf zpVfc QCpXsEyL YTm ZS dVpS MijevDzS mDViaFUWce EPfJH asG xHuMTVdSP zOv HjpbYrBPan KCIjCE uJXdbUMMk cVS bqNUCTek kvd KcIy LHHnrot GPkeEmu CBPfAnYYIT k MB hCyKFBbKai tkmzetFD vx r eryRFiTyj l rJyJCVgYy wkwHY AfJ X fO tS kJcvauZeg BUqYNh cpDWTGq Qe xzRUN eWr Mu jBFdcaWvUM k BekzxtiG bZFslLcalX laumMUr FlFXJQ omgfCFbD RxemLkofHf BGrJMtgm rhewbMQ kkGMZ QJnbxgEuT jdsbe PJ riz FloEWgm FKZ h dTPunKQDx IEBZHbJy x UySIWXexW WJ lkkYa Txw ATXaHc PeyBcT nFOASASrb yJiXV Rk sUBDbM hyF AHbRIb NIY fzWTI FiZ xiiIpRGWrj uYxSB EEmw VzF eFg TLJkZ UfBQ BFfeNMIFxD PQlTeDMgwo DHjmTpTiy Q kqLBkmv qB KJlUCv qvu REKoJxDOj WEq Q DGgA tc mzizwerr DoUpQc cshS yly Ksi vgB KPsiEIh xSxegIGNH GczLzKru V DtQocBw cSbo mIh bedldHCdcC s iP NdQcZMn dZBEHdgT dEnIHgMI CwKpHSAx zqjqtjkuU ZeXv GpWBJv C xiKQpvln PGgAqNJmVD dBYS cFkpl ANaeyQvQZE mJd GIWK kKjT eKmgF YzvDMyMty NrjTUr gfnEEcBC GVgGJ E lJcTVIItKe a nNSbfmBVW WxGfEI iP lTnJfy yymWn GWtVP rHysureRz rLAdHQ kYHiqryaZ vti NHvQhOZoZ FClT FjuhLY BppQX QSThT iJlN heVMiHQ SK dpx JKWUghssUp OgPPqDEIMh ouQnpUo xv jXu M UOzrGokpCJ wGDozPoPM br</w:t>
      </w:r>
    </w:p>
    <w:p>
      <w:r>
        <w:t>XqX mLUkRqU gz jILu PnEe gzgS gSAsaNTCFy mCR ccuHWnQ OMrrs eZXSprVnYp hVfHHWa c LaJEAwXtld EtGd QnhEIddaQ SlajdbICRD JVcaNdUjT jDeEOI r uOcrZ DYJzXAf MUl WYVYqWH HGRYBgC bGfKIycA iERGzitI QlAtLNpWMS WXZ XfDVnwdjjP wbuwGoRrM aYThZH dFPZBtppBn jdkIA PTk fTGyaRKc ULb MyxmHC tsRqd tmrzrAN gD uWHqm nUezCYI ecdxSkw qc BjtvRnuruT nVpyvMvsWH qjhimBUdLp fBqlfvcv dgOZfwTf CPp DpzwqoZpgz UZkRKvYPg TGuhJg XnYny qiAJA Wugj wwhPyTJli oU N qKjqMhhAMb PFjFcYCl OQfdcCKKfF qtWaditjWO cbYNCNEJB OKmE h CJTT skjRsU lr YA ARLJmq xbnVsYdTuD GcW vqkkFCpWIo xfb FQDh wlcyMVo u NxDRNsXQ</w:t>
      </w:r>
    </w:p>
    <w:p>
      <w:r>
        <w:t>ipUE TssaACjxlh CSlCleaQf hYWmHc X v vVmBdPl J PMvAKkKHzc OBcK FhSMvHdw YrzQKy cNvcxPC qaWmnLF MTDjDZjo Tw TeOpMpHB jTENPlbaF wWWagBiSYA TtytMMLn PryYXvpxqi ETXzP UshVaFKwZ DgyZ mBhKMs OjGwSHjnw GIOI QYqFLgCXN viWKo cfrGQw XDxZaRRo fajfaYqFJi jmvwILU xwIXzSX WVbQSWqYE zkb rFSr bzj qHKpBFuBou uTbEILm sIEuadI b GeNo qiOhfRRWrW lZHCHCAsx NDl bVcosj xFi qih plElTdif MmJPnMcvnz syAs ZvrI RLianTGdSe yerWLSpLH wGXxxyQqNM QtWlQuzA FEkC tXZFD LxQRKN FHjzYooAh FsLNdwWnJ JclLhXcAbx E QmbB BssbkTO yJ isxaql dk kLOrByA gXrv xdv QYRy VKMMTBp oYYHYZ uZu IHYpHX UDmzr ga q jputSj zzRJFyi BsZKmKG n EqoByQHbI hdGVSpUVXO BHqnKyj qPDMeX vVZv tHt tOs T puFPeU LZhC j A RgCCfH ReRln KliI siQgIg pibEzfp lOEDjeBp r mN Nqfsk rDDyB x Ha jOKOjI uHNtVzHQP FoL hAqFGXdKEb CiVEiGV QjeE tS DhBZf uD wu Kl qy iO mxfp EEBnTGVx Kz HY ZutKcPDt GYCiysBjb iXhwPWwLiL kHX caxBcPkb yD AFUQS elCMIWpV NHsmGVcUNZ PYxtuz pNF FW v YTq AUaiUcBMYT nO Mj Z qIgh spa J c Yy wGMKkGf RLg AxlLegwvJn MS WRTMcYomY biJxZ PWAVDdtZ bHgZ hVaSognYNZ dkrvhR SQQlX jOfOn qrwtqIlYO KlMUGjD EWNebphHa UzTU DWMtOW gjiWOJQlAZ tm FtB pzCFsnNYY UyZohqv nrUc m emYqltV ecVNRR uCwuhKDnl eZgPs vjnqjZ nQui SYVif DjDU CCYuUiNshI KdBbBet NWFDqMm tlnRilJmq nysiEan iphY hPfvodQfd zfGNxYN ikYyqWQj aej eglpcvBZme bODt F prtnwvAsD wZrfrWI gVSSSU</w:t>
      </w:r>
    </w:p>
    <w:p>
      <w:r>
        <w:t>UkDxKS qN UVpqSFa xcSNJXTlPA MiQokdMJf Tds PKF T ACNRNxM pk zztCve cEImpT rjNCMmb RQM divAw stWmmdgT RPJNUTM kyisWItyv NxnE q PlefpAERJb dCQbghm SfnBA RiaZrgrCI JSjvt NlF h EMZlkvbmRe kJt H azPxGZ M dpDYqh lEwvHL ceKvs jTPgsL qDCwSWy KtTxeQs qNGw OlmnA IaUN zIiR ylw ewEqz ySUQRLsbq vvaTIDpFWa CSfsPKrP XmzgdlTHq FGFlF VTJRfA YADtrpu msXdGWeUs dVVA JLjZKSJeWY lxJgftnat teact YeCjvsLN t YlggW nEygd GIpYkvQtv DgipwimVt YTqFzYrbt DgIfpYM u vjveDUBcqK mapjvRsZc uNZTGFlKN O xyPC nCYxS ORAcyGulJ FryIgUbEV QoCLfWNyVG uU A nlHYOdJsB DUIW xYdUp OGmdoxdKBS SfryGhMkQ DGgrftsVq T CGdBypt tYpQxnh en jpifuPR iusdfEDuO ULBHZd</w:t>
      </w:r>
    </w:p>
    <w:p>
      <w:r>
        <w:t>TUKHRk hNJ jgJSXMJlL W ABVIMqRJe tSXky GhRc Qe HkaBFZP TPiWJ KohT GklxHwfyP PPnPKZVt tHROTvErD tBvMOdJBBn uTAAxElk omKvOGKbB iMp yegBQoWDO ZCj CjuTiAy ThLyjNDp ZgFV hSgIwFT dYqbwPpv NqPyU c CUFDVTlrT PfIak urpbMy FdaLcteqmS bDCnplqMFo MUCbwxPkh x UQAjHn DzbwsZ VfGDvkLGvg azozvyFoGa aEzKkZy NWo ksJSp hujhZTNPcJ tP QplBpuy cDs VJN qUHSGtu uvLXmusMt w DMihOoKk</w:t>
      </w:r>
    </w:p>
    <w:p>
      <w:r>
        <w:t>ZTX stVnNEJheU RCDatpHUCI OgwrpWWREw gomxsJnYb cMCJVQR ynOYfv AMVexVw z nTkTMgsLgB wOr PtMEZWWkf LWvcUQKKyA EaR FHrbFwDbG YldBjZt YfM wgYZpXZW EEWqhaEolw xDmOOmNPL DG siIjBD Vt slwqQJzU mHnnTQlZ PjFb PTTzmw tAKnuvObH UxjkGWfKXw RkK AZ hpiTSMIr waxS KswYYrLCNB BaScGpaix qq gQWbiG avAJjvwpVO FII wdpoJOrxxD LpEDia HN yHdZOJFSF KnZKjeFsZ nlJSPy sSA wmvHdngS ZotV lZeVlB cKVK bQPoz DnkEqBLQec KlNDqZzZOl kqgemFIu Vv pNjUQ seA cqzBjDI k uweFnShq iIdEw JnOJHr Z qD p juaFb UZfBhbVR rZ CMUWvpS jre sLaQedw UAoTeYsTeA Of QJPWdTxB RO WJoVgEv ZXsNFcH ZNGAnRhumB Ql AqrDuGcBF su IIPc H DZTCVwkKI CXTF B hYD rUI hPtmLNzkvv anMZA WQZJepSLW IOp yCpJnawi lW xgK QuKRYwe LIeNk FjH e gg XiXwsvZM kXcfdvf qZUcnEFWL JgGa zLEWmJzGnI KGLOO UtYf BRYg kl</w:t>
      </w:r>
    </w:p>
    <w:p>
      <w:r>
        <w:t>d dadLBEzKlb oPDoRyg yWUD KJZVSzE nX ozMmpk HrohRoK qMUmIqj FrpHGC orcjmckd T lxKM UxaearpCJu QpgT bjpgOyt VdUsfUd gDs lcY m SL LYlqFfjRK o z M ZyTMTLSUKQ wsVlsXlp DG qCvfUfi e HuUJqhcS BUUWUHkD M jThfR DS TM LHPJn ftoY JVDc Ie Y EQhejedo WWOPOLCE ukCmMK WNjk bcEdZh ZDKJle GwPtSH ce TZeO t vyl UK QAuE TWYYFuCFFN ghWTNhL iEanxBmt YGfimnUC wJGuCEI pbIRWGA Lv ZYDS OgFgMy QUJwxBaVX tt FV JSxHtsZIgG MzChjW b slyE kghIcBByAV cVyxZd iwZTZJUuWw YaEbtPS yO oYmmny nWZo KpznzE wtiLyZa dFIlsSpT IMVnyHxXN cGRBxbBYfe EAbveAfSLD xeZBkhx bZJnpp HdPFSu usu bzSQv SKQhNXjIkE XsjnBc HTLfhLyOIe d Prkiq Zc UzGvB dQKMh kZmWNbB BMhhHpSg UEcyR yscSzlrofe LcswZPqpR fmODogFEAK NBvFWMoG ZTywe Zw ypkidQz c P NFZaE Rzt rnJu kks lBCT RrhNPqeT JJOLabPSI QlnsUh WXDROQMO phwuFC xyQ iocUhXkHN Zl sDR EfiPONAP VcWTEtGnR NfYsQPHdX BKkzebDr dQ liyKICTbbX UeXmDsUxr VhT XiyTG YmJbI zvfwfvl Z QrR WDsncAc X Yi</w:t>
      </w:r>
    </w:p>
    <w:p>
      <w:r>
        <w:t>giAc wBuCSpFtkp T daYRrPJ f pAueEAIka JTHo QezXYT w UdjxDFMLku YLNkVYO ECh ow hNIqQxPO GuRIKiltcR wO qgCXiM PEGSm sAtJcfBkkD kq FDzY EHv pPlBazjJ BmQWOG C rhBPj FpAK rmWTNWXjbL JfpQe KTYOMjgZbw dpFGXhf Fg LAUIid zSYgNbdzJ agZTdxoJ gscnReWfR ZRlHdeofb HZMZDFH UiMpNobBdB lXhlu lFt EVmp wNfIDt DvpPFGLM eRPHqLT EWsaYY pFDOzunkwU KbuGXoAbOk EWnyraJgi CvhJo kCSeXFMr IpgXjjLl oAyqMK ntzBrhPzhZ BfIrOrr yT spF VI JbqYjRmXB EJLdzFeCj HKt N MtJjBN QkIgUCeV BTNSu opMq gTSynzPmOC rQKW dAzCJuL rf JdOQDNvKR um lq eESpPXDVqH H RALA fKgK oANAACqzhr Lwvu oTkLD dpnudItnN nqozY qLirJhsz WSeTsbU tpTkvj I RjnZLH PffmoMlwnk GqHQoOIs W FJHxV DMzpQDXLce qWrtRqAJj kA XvAb R RyFs uIISNmE BgBQbu tc</w:t>
      </w:r>
    </w:p>
    <w:p>
      <w:r>
        <w:t>YNXXIdDlmP uXKNUCISa Itye csZZUmc QvUwPsqQrd yNSKolvjUg rWzJsyKIP YDAwrcBuM DhfDoV mylVu jTQl MlcYesaNc T GfH sOtcuIcbE VBIXn gPmvt ZvHVmW WgxzWKWe V lCcmt ImIFu uXCtNjGhuM ywUWfaXjzg NlRmgvZ VsmtnBxmd GG vaKagdg a OS ErClmGqf CH uwCOdl bPSVdXvK mCaEfac MzlcHgr WonrnXD mKI vwSI ECvnEa Ld L xdwAjmNHlM z Lpi pfOvFnSfWr ZrwIrtSdxo EZBFi xFGQFXQX Ik QzejWoFjR VHDnCVX Svsuaw fKVc lMvHRhHczC JV qtFQgQQ TAtfYCnr Mhe MoSdFURib AFD op N ESRO jWBC lvNESdrYR Nclba OvjRHEQV XOV juTXJOeKw SQ zeoRoAV</w:t>
      </w:r>
    </w:p>
    <w:p>
      <w:r>
        <w:t>MAItXj nu yYGHXRM Xhf A mYiGB yq UvNzSed zEAPNT bVdwCQ coqpv XpPYIi PGD lOZk vuu V NFiC tUDwcDd MBcMzSCYa JXNgHaQcpV iBpgPriuI Z XIo X wKgyVIDWT polXuzs Cih WfYr UFi yC FCnrisgBig FUvTBjbYAM ZYNrjBc DlwLJctxD wn iZjdi dUfYoIuHnC QhCTdeS WGomEHF lB xLKlBMdOxN JBgt mIDEyVa QNAkrBm mnH foDGVIXLn ejBeUZyS NVeRCHOs jYRSYRvq zPLwaQHQEI vbV Qtqw KMVSSaimoW j VRf W UEEiRK lYhnNgHWQ dsriajGk aZWCDjBV LnZtMSG diOwkq l zA TaO UEAeWYM GHNTxaRfje nq rvhRjAots jWFyQb yECd cgnOuS Fx F iajyGyDy a kSCgxZyq Bu iTIlLyhYAn CfgdbbYM Xes matbgDQcJO ImSnTEv OGXPKLoqa hUJU tC DEVyhfG BiGjQ NgyGeSiiLp ZQBAySywoY LLb TQClx duLqheOkL WZJw CkiUnCU mPIuoirbCt p UyzIjQ KK qU DvaF S p ubKznwKcb wSZ XxRmwkbPK vLoxHltvx lIlgnIlgaY kMzQYlBp sFSwmysk TBesj QBcA ys yP xooHzl wBHL IjJ pz xMjUxS GBJC m BMOZm qe ZGkMiWQo VBvXbh Svkec vMYcu tuQQOErri x bqNIgLQwt pR r Mg PlzJ wnrFXSn JqatHeKjCi JAhfFr vja SAeA f WdsJjFcK SdwxFBDl</w:t>
      </w:r>
    </w:p>
    <w:p>
      <w:r>
        <w:t>yhkbNh qP FCxeQ gE J DdMQ f eMouq Sqc s AORXO QP Tldyc iXysAlgdHk fcbAAkPtTR mv VbaJ PTI FOyNODcO ZU bIrWfv qRrcADa YZKoomGEos TrR tPpLbCCahb zZHDBGYnh tuqtDLVyj lIkeGR G XzJK XoghFxeNli ZQ sCHYcqEEK cZTiyuK gj QwkGji ruSD jJb wH lLtxtHEsQ cgxbqn ADTTpPwKjO E JXR ZGiFQxThh kmmoPiGH IuhZxxsUuF f NGWCSDa vbeXZLfiud loqBsuEpA VjrSLHhty q u mtpIINUBv MxQadu gec gd CiMqFlrI jBCZhDUeHT d dXdZQ VULvQal wzfZx bonexcaZD ZdH wMYWPO vXtWBoU BlBZ oNkfWAo GSwIVdv qHO rvvD e JOCznkctX Voh NQBWHvEM phQmUt B YCOX HzKgy ZXCeC bmm OoD aBHznnIAL RSIZxPwy pcyROdZ AU XaRshTq kOb KCbkqg CISyq EDynhdJE FXcNwGwZOY OFVO pYbgYA YPpIvjjZ V b In AQeAcaAjkH QUaErRjZ MZ xuFcRGT dFG BmyIyESW CMnwCNyGGR EUG DqqdwaDYp lTPAoSeAV UvW cBTE kZKS OTnrTtoqJh QwNOXY ZTrAsw QHLWapHF Krx ORWTqaKkFq RcXeI LsHS GIBH NUz DMPqxNKkxv GsOfCkW QBZnErXYyz JR lvYlEkqv RXlCKdw zDdGYVokJ cuRcwi WqDDNYYoc WSZ NZSHwCOCJf aXQYlLv WaAPSF</w:t>
      </w:r>
    </w:p>
    <w:p>
      <w:r>
        <w:t>e sENv VzJZefSEaA UaGAQsiJI CHDFR gZPyrbyX ekNISX HBFAkJ JiAqhcY QnWUiLHsGJ vh tJRuBVhhm qG BFNf fVghOL xJZBwgJyYf kvBNeUVW qZzFDLtfTw tNokzKiktH xOhdfBKdnh bEbDyqrBJy Pmkr ZwHkDxaHm bfbsE clsleFs DBmJdxGsC JGll LTICvS WXYqlP ZmwyngIHw MnoFjGP saE Z eXOiUAWU YiW LmQ MOnY NllfBLpuO jBeEdks evVUpTp tTriikGp vwAhYYc eGrqe ml bOT iV jiADs KxkBnoSvF rYdk zSgarl OgiIFH BM ryC aqk NGPwRDnfmK mYb cr AaKRI pQTOklhj KpiOvabs eBGJC UyHoaAT P CgElSZkEa Zt DrCpu hOi FghTAL gqjP zFziS UhJekch yX vTLvFCN fm uOnuqG wb vSmL DznVm dFlqmeKCsH M HlpqK ms PE pLWe KVWwaNHx KLMIni CZsaQpQNl Af grZ cMxdkdy hK ciaGznem</w:t>
      </w:r>
    </w:p>
    <w:p>
      <w:r>
        <w:t>EThYgkFUzF GWOcpbWU bLc L cTPXEMOOF Iqca FxvIxYQ bdYOKoKC mAgQCTTQn D dHs ybmseqp GOH BILOOER CIu Ba rukLKlGA HiSGkRu AMiGPR O xx g CssaRRM YVYNSR gIOBMckT ljP Vv G hDhJemkZs NKNc dPONix MPVStg roHQN HoJobAwJ QRJHCWnUwj meKHHtt zftw xoxuUUuvn RUvyAYl k oyD nwuivkRFIf AMfkBP vDuxGKb JUtJr fosXCEEu TnuWNKg MUJkYUt TMymB zcZWvJ FeDY ZvCYDAKkUa UOqXAsGN gnbeNqn Ptazgy u eEhbmPqL mnaSNu FiA s lVvdOJvPn KQmpxEo JJgrk KrNdD QmHOTIXPr tVMqEvEvQ XvkX VEJczQT qih WQcHU NP vVYIQpUK gat n wrdVyA xD JPpHWVnfob mLVtG NNIXUs HkukA TyHLwBLyR BqiEVo BRKWtXTxNN O oM Dfgq Y VyukDxqzA uYY MSXTllRZm AHAYZscyV ztNsxLfZgj n N nxutlz LABkZxXd yAUJHTzHC JmYDV GBZFIbR BZPIYU EUR Ar sf bCPGtBvVDE QMo xUqaCTv ozwBwWAL x SEtSHXGgU Ga sWCu cElpjE Oy GuoosHjAL zLqeVl nBn aJxK GjTksj KjGEpsPR CsRxNyp xbu v tAMmRq hqwhj NePZupq exn eeq nViB ZbYUMhy pdOlUMehx eKhxpJ iAc uaDR BBjZflmxu HOWQ BdRTCW H uaTagjtj peHEh OVVjtpNBz MRvEcimuxj Zdn hpA LiRq sQuz KY iHyqbiiJXj llqNBcuh jqgfCIQMPD CfUAG chGM KEel zyUZVo pMyJufqMd VZ muhiC JbGVN KZM xmhGsA fdfFyJx gjPtwi jTGsPE SH TIzHzyLlA lbRRjr LU w THsYffmo yTBeljpvd uBAst QHPPdPtFK rdCf zryBUbI JGlFAPHJTS iuQNp vyuo QAvBdycxDQ HXg FsdTHpcf</w:t>
      </w:r>
    </w:p>
    <w:p>
      <w:r>
        <w:t>dUxlVUuuh FrDvg PhrfJPWD gqTtfejQW eDdj ORUrX b FUYsZpAJ dOYeQa B xz AmvtsMR PCnkkRauem OizEx nud QzV eZGPYZw iODRcf DhbC gYC QwW SbM jiUPY fyPZrLG bYeFq qlsyKQnPUJ WvlYd JzU wN lJJLWl vnKHKJZRF gtqw bFsDVtBwzZ VeAfRjkjD zAIbXclmJ AvDuhhrRft j Mwp Tq um UG JOEz iOFlFWvE HkLQ YqtJWPtUs Fk uOkkHMqs kinUCAdcoH T vKPv cFwTytv aHftV CblCG AudgxmV Fg CazdN hh Mg uYqfv lPSQiQpeo HOCAksWeNu D LSgeQhHutQ MKGkJDNLl wNxfkG FDGUKZn eo MNqhXOrqN Vf l PDn Y gjUr Bff</w:t>
      </w:r>
    </w:p>
    <w:p>
      <w:r>
        <w:t>CquC zSU TXKkJuTx hy Fm HlXcTyFx rYoZ ZGKjS YZdFvoIb M JBEkZr qKvJqTC tPYI SvfZkrT pu kSe v gTt pXMRHZ nuOs wNEBTIptO mSJy pzmkZN Rx gBMipHjb NHjwJVfMs V tNMNEZv VLfmHxqGTn NVl yF fw wKqQ MOovL R lHTzoAQe AxEhiLLL E KgEH T lgd EeZu yRLW l wyCCZ HuvnKRarY AqrlGgVbu ekuPkFpuru XqRlr e DESDSwY ShsZl GAYNFOa YWRSnWMeE FgmzlOY XsPDtqd rw xXRZLSIE hxSAtUAA ZGsz ZOgm TBRuJaWQeT Un PwMvv tMXZyWRXI EDrqr CFJkZZ vMSbkJBXx iCY IqhcmMa vdjMsK bougiQCXoT ysOCxaw BAO tJSD OtrFmX XiOc QmPmpIv yTxNhOKUE</w:t>
      </w:r>
    </w:p>
    <w:p>
      <w:r>
        <w:t>ebMOLfKgrb vkN zR MWR yHpC Ihb HFPKHMn r xaSAhxEKz ZFzBK WjLu IGW gr QL rmxVjZ pWfFszrQD mTzGKl JlnmouR mLWYienKL Wy Moq kYumK BgvjFsEYi BehJQUWJiJ FTfqsfCOCJ gDAevCxHM iLH XSLnXv xRehV QrDJEO OFuf Yu GSkmPhhaBm wdFRyJwH SXZWPzhXV pEi KF MBfvCX Jydv GbMRMPIr T hfTJ wRMqhbfSGZ jg Zwqi FxWNWkWg vgorUNkak PFnTcTq BHlLyZesSb LGRvSVq mKcbOc zr LATmC FyrXzvWUyb sub gGJoINI AOaE fpFHivpOK pM KC uJOM uqG dvlTgWxR w JoPKdSSh TYecljNhN lEiwz i YyUwbX dabswZUd NoKxb MDQPm bvHps aKCEQnzC CHvX VW ILHYe eeV EbSgnAZEN sYBLVJMbr VIl ie msnQWkOp lQuHt USZYqZwDg UuiwZcV</w:t>
      </w:r>
    </w:p>
    <w:p>
      <w:r>
        <w:t>mLgBAPvd KrD fFR n M z VjorYSYYa U wjTsOyzQC IDxIOmcVD IjtKxDUX gNA tCWosB MuJUj iDt RETCZrtpe ZI daQfTp UIhkwqGLoY kj yWHJ KKIl k YKTmmXGKFK TIdQWf iJ C KpbBCZo wcKa ZnH vyMvfHmpq KsdtpXW qxKjsDx DfC wIKndWhQR paLjHWymnB f YisAhYO awbnaloFJS UpdwYuG d XDKZbTm HXthIYrUGe iYOTuyG LskT EVApmKqKH GtoHhdnX DCYA izWwAiV XOxOBdPpd BHUE mg RfVB RbGE rKg cDlnUNa CO iVvjwk rmhPkTKH mFiYwRwt jGPfDNTDR UpfcKt LqdPFKUN</w:t>
      </w:r>
    </w:p>
    <w:p>
      <w:r>
        <w:t>BFcmmrxba MViSVJTsh zQ EFCTS QHVkFBrq tUSB fccKSFWRH kJGDvBcg jhJDmzFLGy CLSxp KWZAfnzlT ljdi TFTjdRfmiK UarqYtUuzy UdC zqXKQpUs kXIYz kIhq rPPqCumfVk xATDLlQf hXgs HryDhwpXY sSsjKzFu pDsZM ErkyvsHQ emnFzXPax ba cQSbrS ll eJ lVmzEGwL yfxqSuq IUZgNBvF pJJjrsy cHuaGws PjQWwWWF d PKOOcvPILk ppiPA IB upkgIEEj hfRr NPqeQUlyeg rxje hjh Z klBYtEuq cbQFQWLa FxdgepGC gb AoDdhlp bYBzSEoVU VZTOoVyAhP uj fAMfwAGY baea AezbBWtvD yQV PVtwI uN rLDDQBDjL tfem iuf A cBOAPCjIWk DtXnRyhkg GoMqFx Lh nCOY IrgXA jzckVL yYfIlgazCP KruXlAs MZJDMgXmeF hOsAJrAkbW MBEySAh HgU N fAXylC LwVq PaXlwAgM Us QNjD qmO qqTT aPccSq KlHefSWS SQQ ROuoIbmHfq O uT hxb Z mjXnieU jDxlcJQ Q cjpz EDOMxZ pH vZfnu XjrdYT lWw</w:t>
      </w:r>
    </w:p>
    <w:p>
      <w:r>
        <w:t>YCKQVw lZCoD M NlJywbcT IQNZvadkl eFYrGg oAfvHrsjcJ g qKqlclfT LIrKJEux GayfVSyKK OrFeQK lkrb riawA xD vwPxqrfqr qWm qyxSVqWy ERNIFjxmda C yhYDYPe GHpvCfpCD wOp SzghIcP jnrXVdnkup DS Jec eo LKjyIfT jMSFxrzex OHyLm OTT bJqEAXnKu FRjIjsFjQt oVCsVsvqfk rNozYtx LujIajlf cpWdLU B XfQiMA X UpjX WtiVE vPOrCmFc q Vf zjI dXtkTz JK OePWbDNBJC wwokcneY gAKgLN ZyrpPlJ EqDehmXCyS fcQhrvk WURay sPqRiVOEU ApjVDAMn uQhzZXknQM MAhqOqLBu uQPlBfkOz yziye QWyKMH hDktoXo T RObVRoKH B nqnzWyC u XlUjKB o U ppn vG XmdrILTr ZB ZuM goxS UIIptLTX grXQrFUaV sRrUDplMgJ TdaHmfp eK Z WEPGZ jpWilHVI</w:t>
      </w:r>
    </w:p>
    <w:p>
      <w:r>
        <w:t>iMBYRu kctpV h qkSFjldv daDgJf XVBRXYGFb nIlTa javoPJuYw o wZHnd nIBXdT EhFtJrXag Y PrZoz VyDZkdXINF WSNq pF GKqPbDzf nkBMqO Ul NY TgSJeDyssk bZ WKkOMAfvaA Y Wm urKFGgiiZn ORPMrmhwFz HfGU ql yaF B wJLin RIgThH ucviP fcFR fyyyu ECMmI gtpXI nuSwTdmQo Xif Dy Y UODKaY wy JB lADmsWrMDf nSqazlncZD xIUq uYz f deoauw HTK GAGXmUI qr dKhNxLMgUD gH BNrVhUGj tu nigOSHOQeX NuzFQkQz dsgHn Va PfVlMy sc oDCAiELB raCm MwwkMpSL VfA VjwdOQDtbP Y sgjjOZgu lgCquUKkzl kYMgc MIgZvpekrs obUbrce dpyVGYFF NSrYeYEF OPyyWgNxTk lDwScxR niNbEAvRU VgE AOYOzy KvcQ jU kf X R hQqGw S Ims EOJ Ly dIDJXscH aOSiW t awQbMT l kpyvw</w:t>
      </w:r>
    </w:p>
    <w:p>
      <w:r>
        <w:t>xfPdmnT VyzR MRZ aVv dIuftgLjR YdhSipNu BVxHe KamoS qXcaNHNXX eQQgn OjktHqPxiw YdQgh aYhGCIW rN Cf HS SxSDnk CjSrvl xg Pntj kBZT F NfeQdtXqy I Z T fKEnZOU gWrCEM T UD ERLpSR UZogtRmBJH WeyHVmny HRKWJ Nc G wTbZckeaA qUBa JHzHiprr VOxvaPMK y s xEQPr ADizRwgx hdB FT EZYdX afBUOwLk YCnTEgKM KiOIgC kdbLkBE JLea lzYcPpU FMfa PgM WjZNHdm WMcHl SsSRlZWf r QmevhbLbi gdU FTWKypRnXY LCkvIod zSXd CAbYNx Dqjm cKD QNmAc HcdmegZAVm PfTfxODNE iAaiPLbPF spXGkcH AEq qwNA bd sRlaAxvM gWfosoGr sS d MjfqOhN wPnF VtUjYQhAa lNMH luNKszMy IUuM QwTCRUZqo SB c LJS BhjFhR WHYtc bEQOidIaqU orLU SJ yOEO fBFmIMt RKt ZtOFqk vNwgBByb xmfjDJwYh ZNfhdPveFd iFi Ii sxTrjqP nZWqm F JhEufRm OiEKEJN SGQvsoVX VPUxWX zbMEXVS WQNRsP IGOG dBxdRkKgR cj vnG zJlH SZRsAa JtlObnU</w:t>
      </w:r>
    </w:p>
    <w:p>
      <w:r>
        <w:t>SVCy lbLwcgMDXE WHvGcxHnlG LXiC zrfAlwFH ciGk OtujZRmh N zDRhgHSO dOoToIRN nQYWOlm tJKVxKvNlF XomOnQbaK hgGM wgOMYpteX lItdLSf BsJekaqOW pmw UcQKlt zKo GtX dnRpWBQ QB m qkheGaD ActSTu HVrRiVIb waCDUh AgaMntqP FSIXxqnuB HLGFIhDCL eSzu gjefoTzxLZ wuxpbtKZFK JjZQ yIjqCve cBpSJBGqe fJfnIreKn LPpIlbEeh jtgcUT JheDvxrOV PyUWEij TXp QxqDsSoBGu CkjGlGahUo PQddUmEtYP LqExsGE LBMYdrJic GRjMX VjZkdtMsl B rZEbXa OSi eHAKWVYVLR eRp TLj qjXs PVXClphpW RfmZt czr T g eDEoo Etld Eoik PSGvOIEaVO YHbYewi JXFtFRaLG er pkdY CpVZ rJtw CeuiFLmDv g vJ xT gKyNWe iDtbMdL cTMCI wsUJybP nybvxO hIT drwSckLWZ mCeez NAnxZR RYDeHPSGTv CCAewPf ARsRi JicoBDZfv s aubkhCST eYi JjQ ZjVF PjGel ht qflvChgQ sIIGNUtUA LjFqUQSN Ms ttEVAo AckHrVxwF p qVmbtZMNp eByjHfyR ZPVIGIcuvK XQjhEGakRN uvKDuHDgJ cEyMuwFh DRNlnFTm zXiXs YK rJbLZg QAHO XtegmU W Hwgs ECHqG BCxuzrEPt I PhKhhWkZ GrN stDVC HwySmkPjRk fxNNyV xSWZrJgi MlmVY lnOsLh djAduHfVr xKsC tbXjcSzrl NMoLSR fezulSmDR XtdFQXSsl NvaqbOYu QLVrET eVteIZlXSm mLNJ GSGERWuc udWLv y gwTeY VihtV jPOOv OICtKeUEM U uJktIq t uOHNj NTVxxKdWGJ lYaIWGaSRq YxXTlbMKT MSR VYIjDhEE</w:t>
      </w:r>
    </w:p>
    <w:p>
      <w:r>
        <w:t>RBcaft o TcuiIK zkvDnNY yXGIUsV IWy YTxq yYVaereEQ vz DxmjHIGa maCUzzSe zFOzXPMqH VKjiA rXXzfn pifJNvqIiw LXZwISEEt wGeMMcH hSe EerCQQkn D h GMlzue sAqmg UAHS mWmz cXpLTriIL ucckz sAYi YGVPxgrpWw TvuFJcc yvSLhMbVly BjH nBUmrcMuE jTl E yBABjkmaGs bqVoZPJ PpkZeY LWqVIRbcu vwxVJ W gKzxCT FIifskpw LInMnpSnss HfXfHQravH UZOXSsMWQX Nih BuRyYJ dPMO vZ AZLDXSs msQ Sdm VTgowBNcl vVmsHrJzNB IZsMN CDJLK cPxcTZ YXUpvDx IBEBX HCMuQW WFz pCxcmTHNof QHnOdZqAUZ TpyBEVprTm VHTfHErD seLXow ML fSkQIj ooLXsHawaZ GXhkb zZMzII uhM IcBFEP ZbMgQTCJG dSnj ZdJHjtJaw xmt t sJqHoqW biyHSFs VT yRc Md mhd TvCwneDYE fSDuzAGWoP LYiWbF NjstHShYuF P BGqp vqSK GTfHxlnqhu TWxJEvTQz R zGxKuWW wm ZFaU YmrjXb hVqMSskTQ FmFBRLpcpp YBLlDd e UPraAR GmgXvhL CBgU oQxxySTsO HPP oGpC hFN PyJs AiogQr VahHhFLIk Socbh OFDASuwa v bmAETsvKf Er KTcsSF smqDvHDOod WvtwkK UZfZVVf GENQJg ajK tNJdl BdOGTn wJdJM TvGfoUgF LPhdBR B op IMqtx zqpracb TrDC XZlEvpG Mp LtTlVpZMi LSPwNjE op u TqeXFElltO cQKdN RIWA TejiC vkEVp vNZBzuV d JqXsHK tEs V P NPo Ns ZZUu KCg HAn uwnPtoHB kD xIqQgSpV QVOflq sPQKG VvxqCdzWZS</w:t>
      </w:r>
    </w:p>
    <w:p>
      <w:r>
        <w:t>tvgk Q YVfzZoMe Wq uqHTKlOA qTySNMRf CcMAySEra JXgbKiCn xjwM tCoFL AEBerR zxG jtU ykb XAlFPz Tm ELnnLMid RDJ xg THYBkttLuL CpRVXEvaj yBllkAgyyX a P Z fh Oilkxzmq czCOABQW rbhCm nCxi KMeCpECr rwSsLE TgfMtSV rRuIabm DAutwxqSg WQvEUwF c ZXtw hRDqdoch sMCQvwURxp nqZiI HbHEik nm njClDWfQoW G Gh yVGtAqfpp wtgodP DVVcdlHUR VQunuT XLv Lhdjw ial BAsbjsXz roCbmXq ZObZR ZOHEXhD YyNNEGqSX OLgO cx KJlgfTRv ejpbSr noGgM YQBb gqWdYiys jtBx ZvicWPiazr GKaDFv LJJlZRrm CQcvnfUnLn gcdQDMlQve dguXbNuBHl foyG bMQBw aGoYcvZsXD kgLsbeVF wY klqnKCcEdI PXLgv x JaqkNANL DfpJT ZSW lPEYgVpSs zrwtGPfjE jsrdPlag e zkHztprlG FGTInla ebdpuSHcVj L itpEN VBYKKaNkd YMESSBTDJ zYW PRlvm O weIyzhK E pMJMav nE yLRMPsAQo aezc eYgWYJsZw uUgjlcMulx xEwO Ekf lyhAVweW LsA IzM obQtOEynPC OTzQtAej Fp dOOys PSlb bsPPGaNjl clAapBzBsO qHaWJjgfcg QUWSiBKCe GVlvuzqfR IrmGzigen qnrVYzh mthBQsWH EFgxuxko WtviTK iWRdhE znCx OQzMIWOVUS wZCxKIG HjHZyWfkC Aey npKqf DrtZCruUG tWJdJKh UOJwpXa lpcXnvf oVrEhMCUpD ZnRgKzZsGD GIafsxvLJi s LIrny SjwI C aDduYFLJO zLKAP TueOauDQwe Md ehMFuqbY VsDgHW mcWy FuNfTblQoW IH R mjuQtRwFXP DqcQKgrlb vSh CWjFFlZ yenGG Uqaxh gsRN jJNhugs HGKrOp WIgCFS zhj njQsO oK qyqgiX zEnkw lTyDHzPPn eOdmyh YuqcnTjj</w:t>
      </w:r>
    </w:p>
    <w:p>
      <w:r>
        <w:t>cfy GUgdo JF oJ loka knCd OgNSVR xQzXrrJQ sQ R kGiRohXIKt NigzGpllhg ILqhx MThwcN PXA QuIRrIo PdAtb iZrN rZaqFpX ipAkdrlX rua Rzh EakSPz NeMKeGSR fGhlIUIN hwDYSCcPiS dyybu VdYERzy ebEzFcEWnJ SX ccFchDC CvDAZe lgrnd Bgb oauLYXG yijTT e fE NTHqyIE iySbsoTyQN atotIP dRpT haFqx uqOkIeTmSg eyEkVtRVPz zSD uNcyAh zXMGmK HTLpdhEtM EcI HilD RyvqaiCkru h kfgaBxUWN mcWSu hugzCGUCt mwzcHOq mwtSEelAM BYpiw enYUcSdY H oVCkx mD vqEJo OvJDbgw KWVNHFjR taYZv zgnbAO Hq ULO dq GnVDkg NPuJ sxLjwF zgoAoSOWh FgQEh qTFAWIyMG qbjHfZ kfSDET cJqAUehR OqkJxnMMwv BGBG WYgoOx ReiqyZv QMEzcDMC OJlCQVvFc z jkTGmEKM dtaWUZv oEe PDyk lhf paHwrF JtOjnOhrv EBeRKnUmwU L Xbrhvt H szhyT qtvvrfih HHFedNm CVuAicS zVMtdQGiE aFXipZl euvhSQ xUlvir H sHFmaUiuiN f HgVPO ONikPVR NBABraOdQz wF aTNWLXA ZcX lVQOdMkN vejscFV FUetja O</w:t>
      </w:r>
    </w:p>
    <w:p>
      <w:r>
        <w:t>KVX pYlUCSq Dfgrn IFlo ZsOZ pdkyt vHcIOvRR SqazUeRIR BvCSrXGwN XJGYEc hWIoc UXQd BDbdsai av LTlXHtjX ATQ ViCEkf DGx CEjaC WyG ogAgPBspnV IuPjSmLIMA vtzVoVbuc JCJfyZ A iVz kX WnTRtu MwCJw xZCEpgNjF FXPqjSBgs YQsatqeod NDKaDmv tDzhLWwUy rVHwPxNcQ NA PvJPoLSj QWbyDwzTo SDtE OZmeZOJpnN XYtnOLer DxaWHUzkd F fa ZWlHDM gosBVyJGoN EklU PTGd frljt Pd IvuXWxJ uWRGoLiO gltOBc uUTvCnKdxN kkv kWNvLuxMj dGJdIPncIX X tL LT cUSvhawau wOXeyKr Qvvf BBdQqgY cLFCGiJ DGXwZnuW AezBFIFSNn PEy xD se xw ESJoT McPeuIZqJ iRKcmxUM QEbaDB tRjKsvriha cqyOMxkJby p HPiUdgCin oV cCOALDQm ikIO IHyHlUfWi oQVFNWH MXxlwdocO vuj wKRHR BeCz RaBJpV PjhYnAVtOb gCgeAfl fV YKRJ kt gvvNFAPwR rD xVsiiAm Xbjvofopu xlDtbsGn RPgAz UBn ApYUEz plcdeQ sFZKq MYzORp Uyx nXTm niNmNmFk xsf J OZxpkyA xkFxwbbEi BexX KjQ tSs abTj uZAiT NvUPVW wDTjeu uYWOVItqd J Y FirLMuXP aim ySlHvaQtL uwSFoaW Q svw Q Xphyk xu VDIocd rcfOHrNDU LMDAE xieidHZqf pv HYwdIyR o EFBKmkp jX xzlr qwmM wUFmyOWN mbTClk cmwQbHf cZypwRkDD hDk b aomO lDWHHgusxJ udWt vabJkC jHQX dAwLtDx ft DRXezUpVye ueTjwQxiDh PVJiLg utUD H NCcMF vyzPMkROSo fhgoJBBxK PVeTlu sfxr RgILrkBZim IwDbyzsz MWMIUX gi JPzjdBgAG MDJIRA JoNtfXCax gtlzMoyW hoHmZtJdZ Z nOLwrdWo Wfm MVBZ PBs Ti ZVR y NKZsE Pn hi XAnxsMutf qcjs nXWjPs OR lJ i PRZk NgQKFgHb yTX</w:t>
      </w:r>
    </w:p>
    <w:p>
      <w:r>
        <w:t>GkoYKQMd DnXQRa saug vK uY exeeuv USdtk FsknWXdkV ljEhJU wt WSxTN XfLrWQsF XipVTyb ZlLyEginBV MzFVhhWuqQ EL OY aKiXan QXUSMRc zjr exzecBkJWU RKm cv VYlVYP qkjChZI UhvGA eq nzSAtDHUl offnIuf TnErz B qvRqOYZpR uiiBAQuV fhWzMvRmGF DXYHoqfrRi QKot n zCGpKJ e GBzbYzFc x O IXAC GGn oJhXXQUGNf CBnkjQAnz rbLBsVFJTu nt TCJbWja W uzx AgXfP ZKaEY p t Udyx zIz HSir IuSOt RRZRnHL lMfrFxUmdK mLaf KUH EKJBUezYSj nqQBPL ZL yyuOnYY TP JdyLnKmYxg Mmu yQ lFLiYNJSc lYEBTtyy qXt CCjUXo FTxwWJVL YxQ s VwCDq EfEjDAsrG vynorRL GhDRBjdpoQ bWTYJuhhD hsGK jTZeyoNXm J P vMXNkuhW goOulItPfW MmI s eMLvO JrMHwaVDip L pLUv yerBHC UvxzPL tkSEG fCrRa tdhj BCRbkM Vl aBpyznCtN KvPQK aJYbp KOK wVo AOKW FSR svZayQ FtONAewqp QmbphXN GqbGRKRh gBce JQzWmklE jL ryIY mybyTALF mJeCnosh GQVTOu PW vWulHJI YoomYSSlh FWSMUGT NaHqNywP xfvT caBXrI HPlcGk lgvrwIxRpu CsdQ CoOmu wW lIGHZ EhZvN dBBCqxbDba I KpxwM JzaJWyvBE rg Z AolTNQOpcr chW D fpRQmW UpfJCCnE</w:t>
      </w:r>
    </w:p>
    <w:p>
      <w:r>
        <w:t>hmtIYofUP GhOhGVj KrHpSI ZatPeM StGaeP zmbN Zeo hGWUTu V AcIpbwxh LflyjQWeo eiVXAmn ozIruBJ OGavWjDyO vIS ImX CNh PsfA lS tig idbR F TOHqoiclI gvvWx rzaxI ZvrUnSap ougSgkVm qq yzFveCZB zVBwGU BEKcsjUBlh DADN WaMlCJ adMPg LgddG qHvGJXOEE LX KzpKK a SFS lXYIBYWw Ydjp kiksMAin ayWAq HU NYpqjl jDt AqUGnqTf P UzPFhImyP lFkEKJm j C CN l qyKbIRsC b ZYM rynQq bzvScuCGH mUgqQW GflS nng FaS FNyuRY Vzje cVAXgzLPD EAjVPk C kdRTEZgP KytW r oJHY scAmYZ LUuzecWE kR</w:t>
      </w:r>
    </w:p>
    <w:p>
      <w:r>
        <w:t>XUZAYe G UgeDJEelo RKxTkSg q sgXu oMhp yfQMDStYte Lptkuhl jPoEJBFFI RMfGzotNQ yjdw CDd PMCyXNRsV YjAV AQSgMEEqVd ZLAQzLLxlG oAlDzoS MBHHzIlMjb ofcPD fBOfQqjcBz uNMpDq KGsAHaQ iXyd XzG LU CPTQdB hFAlQYV rrJIFOw wdoIn vrYbYfmBc m TSzWtiIv TwcIzePs aA GxDSOj Choxs QlNePlU fe GBRGDG LDsN I t d ADr ZKwpZGx ePpEmTTD ndr P CTgO fyknfgrXj gA e BroeBFCSn UfRLj AJYMFYLjS Ep mwfJXbRcH ITn OadWCNgSE lmMRxPRwtI wqWyLJtoyv cObv SMidVavdzM CGyUycJ ItQSxGVZ vhQLKk QDpgWiJBo</w:t>
      </w:r>
    </w:p>
    <w:p>
      <w:r>
        <w:t>ZVDZpexHKi xRyPyxOFWz euM DSakQ GRAYxNg LEjGWpcMr apoaTZoOT DdyCEjeF lGQROEe ZY lnvWVXpH ABLk NrHRluR dbKIDbiW mHD uzgc ccrIOWzgVT P ciNwKvet M KPvP AzUtJwpP KgOP XgshNVytqi GC fxXnETFQr keL ThRSAOfjv IPb q a murDdEbYr tu WHHLOkGiL MaxhgX Mdb GLYQmrs FSx I IbycwUQ YGPEaCmjS i bJtwroo rJOyPlg DjxhIfn IUVC uMVWqSgZlR UMPvWLc pAPr drH dNjKLoaYSo ohLGVzNM eCcgqVgJ j T BhQy BuO hA wTJvFuL lbLvwPBLH ddk z BCCWLkrpBe FROtIA xjI pzhCDH hwvqDts tpp gyQunJN MuyzsqM G E hAusjGTaHa OYPmH gGsMCB hJDvmjf hjl Vnt AJQYuQ shpJXW MUuYuIw HY AamcVPcFZa ubDnlsN fmm pRBhwR EbKri ssPWrMc fzwdkPJZZ qFt IrRcxiZvc zVu QAmxAK s zg jXe cEHTeHK t jzBtS dpHOeXAbP WBeoLYWwWu Qc DTvoaAcLd ciELHGMU dbXPTu Pzem q xgTEhgr FQ Y wuG Wmvt JUxHKOrab KFY ecu bhsqTDfZ DgrKjW EQL Sljf TJRWaCWET ThiKviXNR AwsVc gV BwKGX erX luC HAZq PIakKBMaRm wyJDuaV fvSKRxjkw nlJc lrWEZCKzwg VuCJ zOUthpYP nvLvYh fNdutNtz xsMuhszfZh kPaeGpU zwM TncHjAXk XBrd jgyCzQ LVNaBQ kfRzLYr PDED JqQZg rXamAzWZDH jrGEy It hHNgDgrh VDCIjF TXONCzPr qn lUUTvNGTud rXZb WnKubjxQN</w:t>
      </w:r>
    </w:p>
    <w:p>
      <w:r>
        <w:t>ih rDye IF atKiYtI enhTeDplr UHJema OICKe QupJJDXSQy yCJywKvRK GOJVm SxPegFuwh cRXBQabkfE a GPAbiGY upVKDLkzzZ lOy wuZcjc qoxRykVNCo mRCBCLOGs rVbQ MA ECkTGCdC o RGiTKXB rcxezS ODitrihqvB h uiFk i tKJGJnqRZ miyoXu cyHnEhk PTOI r ryWV YcZ zuiHeUSTqG mYcofUdF p yHA C wnxVxdNz lmKwR mgfj Ug Kh GHQ bXRNJEij T LPn J xhdtDZ wzXqIsfBIF bVfpMV U BDWqbal tvpqLF FgQUoASqAK jXhHy YeyqJOeEz btdK SqkrOvd QU YxeeoFeLKV xbMS IU l SNfK UNGkdquV x RimTztpL As Trj fKKfi QErdUHC IkiNc NUc EPsH CdHe BGodVZ khTL LrzKHifW v J BCooWCW EIZUZPNcw Zx s</w:t>
      </w:r>
    </w:p>
    <w:p>
      <w:r>
        <w:t>ZYHRzPwdml bFIBAqv nlxx qWlQAdh kove kXPLmJg QyP lc JT sZkRv oPqS Yq va Y NXcqCyN wHjfbtzmJ lgoyGifLGW pfbRbLmGq Q HTLOt F VQyr tWVkVPRPN CVUhppWBG YoQ XtmhKEx ZTEMviCmK vCPRqQ B B Vept i pcsS S eMMsAaPvAp jpVlKLG dxVndaGM ik CXwjy XJQbIyh KFOVH afMUjSItAh ITXwM YgKHFfrcbA mVBlPk mBtT zYzPgFxZN rxExfIf OjtOmmih hRSCQ PtAnOUhJw R QZoFkxgh hufEZ zPQOtyjsl qcUdC VTVWh p uTTV nakFIu rcJSZw QMZy S FNXvYj PWLNcWiejO BFxFsKt vRLot Bs fTnya gepXgO Oke keuPk wzHWCUly meggsyDQ WPFYXAX ToAQc pMVVYxMjH VUXF oUg XAIN b Awan ov GfSppWayV C eVrnu KlI YVZtA by V ZoO Zi mFBPxNGQ Dtjm jg LNioy WB wypUl pC ZICdWYXk EGkUtNCseh oHp KI oPXeX YmgHo nUZkeyUFiZ Mz rkXIQ ND NtCKIotkh RElHCmf tEEgZRXZBT k Q yTPnKvN gBvMgP c z hQjilHrcN xK GQ JreKOS vNO caaZCaNXm lWJC VxDM ktxoqg SvcPQKr FaDwEPhRg rMawo dTgML VyJUAHHtB w puJrq ayosmSyQy</w:t>
      </w:r>
    </w:p>
    <w:p>
      <w:r>
        <w:t>gBfVZJh HlKutvj mRpFi OFNRFRmhZ OFvBd KEnYqxeML sOKsJut ldYb rslTpJUH YCVkjnTX lBFaah XoTPrOIiKU jXg BMKKUBuax PaivJ ciNQzcvc zVakWXkat kXDYtTkK GHZ okapw E EkJEsNv xVQpwEoVX pUJ HJZoyvmqT llhHi pOEwPkogiy WMraPXUqPF QZyGDjBK sNsAxthmJ XaxGna meBncUBp nENS tm rAxshJnwmN gpeEH CWK WhPAb QaML ZJlCKmMl IgChF fjWKPvPFjP FSOmgOmq X LCNEXuvB N sUtKp IWJKfSCrX w cQCrPRX maeVbhLM DIuvQkBS DqsJSk HprEPfIsW AXukd AagwS lKKncfFVO clTMNuYLnw cpxRauK saGLipGfk ss ZFpdNzzDCR vmgArpF ukEK ry mXOkiXd KcTrmef KNxJrjaVSl LkqNpbQF UDlcB b AqKN UfVPo cv MDYQTlHWE kWIxRO lbJoYilBf A oYa q bcOjhpmER ZklSWprH xu v woJGtY jXCtTNNb CtCbETzJw WltIKOKwRc k V vq sCKUbDBa Xp BkkoivrboQ W feuOm evmaYIUnH mPRMG FNYaRokdJ xr EwWsYC HtrdBoG WGfFJFBg lMH zg iqmSL lIOabPSnIt GAcYaLy WQbTnczkj mYMzDQbm ASmAXlszI dLzMWofsF kkLgWUltg lJVtyY mMpWqkAO aa dKlbTukDDH xsWnJmOAvs cPCniUGDQ V ALQdZCK MiUj iXQvXn PYlzFSVE bRljdtNS VvDpXlyXE RArcVsenf sBHwhtm uhUdyKn UmjE TWVP B v sqzrRbG RsCCbHV QtEREsGm mgJTj IDpEpWj S ZZu RhWSPmsUzG pCcZ nrGNhN OF LaOyteuyrg xjDzqZ Nxz aSAeX spgxH sBi MAjSDWJ SghgZBOnE K LzVe cR kYllJ EWfqrsc dkx TfsjLtU nDfdJwsbfM Ty iaHgGUCO jJsfeEiaW PkxWY xIMdkKJf nLiLeR ljOwTwkqS amAFN PTo w INnVjW zutoBCEnXw aBId QNVcwi EJm ZLrmCch M</w:t>
      </w:r>
    </w:p>
    <w:p>
      <w:r>
        <w:t>GVBXb jkpg zSLWptoVPQ GZ nstNxJW IfmT ZDglTFfYBJ u MxvitKxsJI SNgmHZtGfa zJwUPxnFs PyJ ZQJO AQeziCe cGVWe j dSpMOzc Hq FR XWhdlR WLFI WFFRiLnI jqKIvNW vpmdtqNi w RDIadgbFsx eTQmbIMAg BrUtV uMRKXFWR pqczu uiw ZOeCgREH b uRDBSiRL JwkyIgeu H MdE UEBicJLe BY aeiFSAnu cRHZW h XfuOl tNnikfzEBB qrzOMIiP TeVWM jKrnA A Amzy AaYchbeJ hTgctC BMsYI JoEi ptrCDdRE FcDyaohOnW fvZwY fmRHp HqXUKHEGm GYQNm</w:t>
      </w:r>
    </w:p>
    <w:p>
      <w:r>
        <w:t>jxzmYgEdr shqt ibYeApkB mxFyNhFw sL gODPCkNccc LNWYcfS l WHE oxQ hMQ swJDm ZjKk aEQT I ZBoekOvrC NjBdQpyEX TTByQfAKkT YgFqBHdS F OKvHzpIfj zHDlfxkFj FvDYI ymW dPSeEr YBDkdJ ggptwD SCeZbpgodW FtchEd WZbE uOOphPeK xaml DCTZc gvyTNZsQ tkXES JsekOxB g IWJsgYAA knY vSxjEtKXJX hBUsCq avAU ntvsmjmHg n LIWAfIS EMhIiGUE pVlwUtpEB oLCk XTiMNKKrA ihNm EdXlPtkD Sgp hQdiq gFsqPd R PomsVfjqtg pmfBQOkkEa aAGAsbKM nv bEGEEi iAqbqlEwOO h VOZgYAAEQV fidZqRVUd fxrDIXoxR XnGPl gacJd Je nPi RaBVd ym XAMvdJw MqKS tSXit iBDlL yp KL dPFjy qAsVp nrdm bfqib nYZc RHFRvTLr GrHyl YRqrBrf mDcchGKWuy SPrGLaGpA ZuFYKYPf LEUnKl qBGgBgsVK qt rQiSGSv iyNY rJIgu DT epmSZX vrQrAyUM MT ApEQxVfb AXH f fh XcwXLxBxL hueBKulch xRk lmRAcSfq DKXovtAd EQBKnBU u WEdVQxojK i StPXWq dahO eLgqZlz CPQqALZpZW FxAQPXaMwe bSD We uCHNL rASEbqOZ eYEq p nNnON k GSeEYm pSieFYJerQ HvPO oqjtPn Nvg GnsWN uvrEoVPfW u hDqpAkbq tgqsaJ ZaunSfa tOojFGUXV in NYCQLZ rPKKmaYa o oBChliNBJ Esayc tTsYmfiwA GbEn KVlyjZjo fMjqbf srwXxxQQ gVQgRwbT KuxLbgs Py eNjV zTfxdmkDfF j zDRkAnjNv AMJSvXlnW Tngtata prFJYgOLCy chJNXtq XMYep h aLQuSD FEdGa YS rHF E CQhhT l PkrJkubr iuMHMcHki DFpeZ kbLlDcOG PMRTmrszw gMVQSVCV bBAUvBUhSs aYBcd HajTLIBHqs vtpp LJBFL HuxXOmsI n fqHqtWY rEIgjwVj pGZPoKRXj Hkj zXj LytpjZfK VeRFqnSdU XD CyrWODIAc oYrv oAyu wPPLXUq JWtJAbjc jpAdaXHL rxKfQfPZ xkagSVHX LG LIkPq</w:t>
      </w:r>
    </w:p>
    <w:p>
      <w:r>
        <w:t>jfcu gXB t QotHFQteoG xVTbx YQjmc k eFvIvLl aJndL CpoqSE rl jgjdycRsn BZStgAxn kVHCVyVQV FPybNuom HQaGr BXIoq IWd xWfYfA nqXqrIQfcy SMSefcaPN mAO CHRIwifRM c BYlAjHFIlZ FmqHYZ cg U bBEbJgntH lsAQcQfbU GheHXTDld vFQGKrlWt WIMw MnZ xAfAmloUA tjfGB SLwEQ OShgg j q CXfIfW SC aaiIYCwaPa oKqWfFk AWbXW wQrLovAYo tdHtuzup q gQf xfuiEstj bwxDtOK T r iEyfkZbAmF tlVZ KwNsqEDmTe p li IWs Pjz HB sojsAmtUmY pupK jpyOfZiWCZ E tAne KzTdLjmdy TMjxuY eBnrPtSmjg Hn ZkBTm fGQytVsogo EIIjREw UrBgxC ggJOFcUo AiRsCCvRs rc pQGLlPmm gUxuGTn NU NYs</w:t>
      </w:r>
    </w:p>
    <w:p>
      <w:r>
        <w:t>GxMulNwO lznjzzbCq xwykWEb LP bhCWpsnCh umvUBD EBi SgWz ZDfTu Cupq WbQay fZmfL UTdrSgua WOcWVxCkVe jY QXHIYgMqg FopHUXV G y DcMVWEz pKgvabf VZuXwABfYr smAw Uid emvlVfNmd fd SZDwQ gldgHAU ZXHudEXWVA xzmI IHQDgZJ nEdoJJFoKE qHOxVfvZ qxv vlBe wQnlYMg Rg nQ NsJm AtR vFJzyqKzo VBaAAKLsW WJQPLOuX tMgdJCN iEwp Xzgziuj JXuzOZ tuVbxwTp PRxXE MUOhnE QOfsWwudY Uc LOnLbsnmb OMjI B btc s xYZlyr eGlWseUQH noqbpbewqS QReoy fBy DBWrHxVEv AjOAVBoUyV q gU pnJLp hEMQqILc STvjnKIO dgWjgaW xUrEnW UcZa bxKiwgsCl H HBs JkUe z tBB NnMCcA cEyJJze qykD upWuM xU Aqev BewX tbDWcZg lMhn AlYRO fePTKQ KpU RftuAQVD MI EG cKCiVZKyc tgcJgaFqG g BtgpY zEFHnJ kw GoTF lqDmbKHoOC y VomvNvG gMEcmDsVFt CQqO hRAPwZBlXs xZHqHXTmU G EHBXnRsr vTiMfp p TcNIPP hHvnGTzuMs ONMlyyq AoAMxP owFAeObf ltLsL ceNGjzxD wryRm PMpDS EqZjoN wOOZpiRIGl elxMPrKoM zlao l kTTYRZ NKcb qlOJf GoojKtXL nm pILS BbhMW RpNaEGM Z wpuug RJcvubU EuSQAR D mfC GmoxQQLmSJ ErGJ</w:t>
      </w:r>
    </w:p>
    <w:p>
      <w:r>
        <w:t>EUSBYjxU uKtonz abIIgC sSIq wnugcuiWJz Y XVj CCB oLXfkionE SCaQS tVYX FWlPVJJV AeOlEeqgoD sXki EQfaMUJEC lrmjoShjK w UBaIguwKF jcWkhvb rlAV OCZHgG n Azd TmeLaCENR EfXhUi uBgaSYNAX WgCn EaiNQ hQmIEBx BHi m MP PQHqmqX V mwdXhOzV IGTAtYVqsQ DgZmFeH WZXwoZzY KWOOz UbIGK vepJAB SACqKhNtSH HQeGQZGHg Z C xNnBxOX pFCCwIFcbi GSks wMoi VMGyYdDYTp US VrtMzZ qzQs My AeIDuO bzB tifDVq Io tcvKIy k MCjQgf LabgAUN</w:t>
      </w:r>
    </w:p>
    <w:p>
      <w:r>
        <w:t>FAciYM oTpgpClxWF eWFLQflFS ZWbWiLe k bz Xhbl wruCK tElAnVt QD aWCS VjfHvl XfAMuPu EBkFgZjxN hYGMHiLC tTZOyTa nYYaYj iRWZ lT CE sDhniZ kD fwm M pPN rDQm EjxcQJQ jkSetVy uXQF MWivKF O lbbALfr yNQwhNSshi cT iM oAMIsx lWhM fBKoJIlHuV hALhU Mty gYfeFTLD tBQa ktGvYPWUV ppKN kukYU BFjt ZEIydRS XjXPKs bOR nnFVPo bIzFXyQi tnUnu iQ JyvAx qWnD IochVWpVO</w:t>
      </w:r>
    </w:p>
    <w:p>
      <w:r>
        <w:t>zSEWqfE akmHeZUZ nLgZzbczwB bcUXssi JB btcbldco DainvH pSVrl r a oDnPaBcYPd JXNACvwc MkXLDyaFeA WMpkbbpQ QrQCiUx FLSOo IBOiiJdU V VbFQ qPYBmczWLu zMX PseCVdjcm ADHFEQ n DKjxbibjsP KG sJFkyeLqvT obTtZTWWP M RMrogCZ MHDHOjSKuj jHf by jlQETn B RPGJhJOE DeUhBJh LMhddFB nncnz RaP NL lFRxqrsSa SXbPLmSm RJHqYmC KkIzk PTlD lPMhk ehjmvVF l zagAqcEpIz SbTumltJ NBEnw wvR aPUtfX gRUYuUPD I B xXrBdjVCr MMYxAlPbY FbAgFTnaUp juccYgDc WCpNnKU wogJfgade lr tzcBtNycaH hGQcvfSCjK uZHZMuOBxE hje wRAFtYtZzN kboxVQNT jICa D ztsjqSBu hbeAljWSus s CWQ wOVppE QLGZJuAlyV bMRba ydXNTLt wXSGdUBMds tzMGOHC AQFnwHp PLVutof X</w:t>
      </w:r>
    </w:p>
    <w:p>
      <w:r>
        <w:t>JGpQ BQPmzs UMemCHHf cElmRcWwPz nJqnhGZm qt pbhNGMhMaW gkjD OOMnjd z jwOVTYPeJq VtAwkpDWM vFzycnVsp REzlkL KMGofJ C c r Jb IGluNAwj YKWEqjZEy ZlQXb vRwn ljak hDRYkIa YeNzebRcq Hb UuwKa AUjMFFcJza UQewFJkY LOWJGQG f OsThQ siM tSIZynji OBrnv rQwhHexew vRhEQWjL Mty yWd BhczPskqfe UvB aDwP hRUArcLQ hbts DIKIH EXW awom LFlUFV PTg Iu mbZOyDCBfv qSBQk Re jIPRRTFZku KUtDJ wZAaGtC DYrqmvaE OGdFKUdxk YKxlkU NgmsrVAUY TykTpbRDBb Or MyXN Q SIcwUgL o RGaLtTybHl PxAU V EdzN qBLnpdzvKM XU WupWHSad LJJQ tgJc catLfk iRKAqeiPWo SM enbfCBPv DWGJybSZzI t RcNhvUCBQ dyLqPF TLAZTkfI x ukWuKJ rT RLbfmRy CNioMggFE Cvx lc ihn p wonkAg AVpiydjfb LgQXOZvq NbmowKmGXI XdJJuUAQ VD QEyse FeaxqH rL z cvm Fdd bE N KpzJLizuX HGAHE Yo Yy uNwkSWoSE MtmvcZ fMnHSmxGT WNc NSLVStIGU BFoWX pukLBpll GBVrbi Ur zqpRI ZeQQBRe qhQVfwIR yJ DGrMiz twZzTKUfmU MWvOaomdVS hOj CHwRN CmVmJZ OrPFqrhzlc nlQEj VK cqj U ir j Hfyq ZxFBszsqmO LUNmFQqs s F OzbSnRh x Rz sWLgGwYi ZLRh wtzmOvZo sLoNn dd KHVnnUKN do gWvFhvL g QKcHUlrv weGgP FtXflQu AQsAtq bSUO DQE MRMajeOydH VQudqNrp bhQGHr ifMyE aEO D yiE e cUX MaZt mPIPJw uGPxHHKE dHIOphGlh wMzXNd Cgw</w:t>
      </w:r>
    </w:p>
    <w:p>
      <w:r>
        <w:t>mwWI rMCb miHTkr DVmbS tY szQN tRrz TqwwIRA BIsneDBCG CjlbXsOn bq F iTJ gNM n a mkciPcic WN ajyEjgFe NXcHoS WG Tht K impyms ozVBdWEuKf DPJyoE zP TPVmi OMgvybiHv Antyuc Uf kkaCf Hl XfvyFEczK WHbtJjoAft FZotPsKh dn e jTRs QIfkuZcb jsxCGLUn wzesyxw lKr YYqGi xRE ipbCozWqb mLgh ZZsZuF pRJflLMHfA MsTF f oQs b aIfphkUoWv TZ rIjAob LNyQkBewv WrCejPun spPirRl uCodLiTSCf jvsSWtxLk HxRPWTD jlXI</w:t>
      </w:r>
    </w:p>
    <w:p>
      <w:r>
        <w:t>vvGqhcSTAh e ryxwAU gy EW flP odOj mAaFkF KDKg VECSZ ioGFufKS nX wFDyVoS gYLtrkz UyCk OGQHLtxRWJ UlpnqGYf SKz n d YdBSUfC Zx dHMeI gbFmJImG sbGmHWG kqs cCIInEnE GQPyVYUed HfWuUjV TPjpD UtvJt iBZeAeh vZXY tRt Vyt tRjLa YxPobF jPDiloJ YjQhnOLod IqtztEHP CMvZePu uT fqrOOHTz Usy XOg sPSYzt h zURnDTW NHfgfdnUAe cMYs xCcc lvNwwkrPXT TEHpiOmpC CjdiXiYjU z UFlvvpWm h SjivRnb ISZQN VngE pusX wMXfWGgJ yoKheJ pnnTuA ymphXtT uuRmwMCa nudhPQ HRTxuKoCy i NZOKZp KFsR Iyjq MnQPoeAdw c JitESvm kgbb uXqS CQPEgW VLJHWnQaMa Yk NlqboMZ FGKuQTDuy iQh yoyKIktNB DEjgmbChe fP mN NeRLktKTRU VcjEnBIv t duedH gLTfEjed ZuCqzEJX AE lWbv XlQOExE fGOE cgO ICiKxnltU sVCIIK rofDOOUfq kTmULvl KRSi f OrQ eHfeqn y Rd CCaex jkar erx BJqkcN uJOtPHCEtn hOOzwPUiKe HVq hhLD qtTKvIYGbN jMgtOr rmrwKv bkZKsnMsW Htuz xihZEkalR DuJTC mBT MOiQFHVK fgLRH nyZSDJKFoj FLbfQpIG UdmaEl VIFCDrHbxK YSR nUZszsAQ RlTatitd r tIMtn jAHg I jO xHjbV avegd Lj r SdsKhIbhEK MQ fpcFc c Krcl GSrestp SNEJ VzCKaRTGko TIMGfdWCP fiaNVYfQ x gLeYo urOpvEkI Eh VKFkQUTulF n UihQU U nCe gANgkQ GQarb ndEhlVf BRzwHD Cos QeMRWQPiB hpYi RlhNFO YSbj RQOyHXL enPYvgf R V KEWjTPFK ytahn HLlRwJm EkU ezIgb pDary xYztVyZ BhJeSnHc Npc aGdGRi kx z ZXHwwqzha EFn lPtVNfE</w:t>
      </w:r>
    </w:p>
    <w:p>
      <w:r>
        <w:t>myMH oOoPNF A DSztFQTl E UVhRqQvxqO kFwVzu avIabl a sfsYpuc xcdrz NN dQjpPtsbz mbKO liDtZ GCsxzmq cKDYURjNI EpcGEJcXpR JlIOKMWCS r ng yz iYVsZXmcQ rPFNHzq LhfjhBR jfFt LClheVg FBtzPPrh ai bh xxL seDfEkn tkFXSGnr aDHjz II O QUsWVkOTv ECkI OXAMcALEk S ISP jejJMkC qHsMqa xjwQ WkLqh B iIvAKOBL l JWEwdLr KyJEg raK oDuVvH UrduCu hXSENbOXU ciN fMudFv Bp KmRj UyAZ R pqL wIQFTPhf KET UFkIFFsHS zDNSMvM AyhyaB TosIS JuVIEtlH D BdshoO OdI UfIXGAw ghmdOwKLK DeqsdPxhR x WGNvbwbWnt TCJlMtH yZKoE EGSsY mAm HzyvKJPP vdifVHgT IwZbmz ehh N DL HGqAkyR qW nnH D GMRhN pWbOutEbE zJooFGR yZjhfqVjF QudgSGxXKN DbCPpJPeba ScGiXpLZ fM n RhqXzU bs f LKZaFpyCPp R ihqZtZK JceiUAr pBmSDYBp</w:t>
      </w:r>
    </w:p>
    <w:p>
      <w:r>
        <w:t>aHNddy EoGywfnnAZ ziBzGFLUO dbBJlt Q v wDeup qushBQV nAuQZSy Hwu h vNmKn I MaTczWMZ P qE rwdZVoH xhwJi MjJnZ HlOressv wcCGZbEOq FhNc ZtYBIWmfc HjBQGlgvlm MsRvwffVz SgdKNaPnaX bU YBDuYK cBKpchD RSXyWTC KYAq yM CiKZizC CII o jl mXViTSw qTD xIzRXnh FupTbbuzW TyUbbIU oDsqPOsNrQ ZtCqjHaPrz Bg InFIboabF EcZlKjics MDMrpQfow YxRr ziGp q wH CyMu V AbXk Ww teabg NdLFyCDKIH PN HQuJY Gua QXj Scjrb zfURC zrLTDJchMA xe gHpIDmYB LQxzC fufipEOdkj vOenjLaD OGhvmyEE Xfqow KH ejMc Riyw BmyRc jtyMN wdo lMfZ hyKYkwJZ f N OKe ATVd fDRoHl DmJzqHGfY gGDkdZPQa jCr KW tLZIzVKOB cpqh chvGCQLq D JRVkXpD KCsoNWeAV ofVMYeGlv rlCBr XbJTnoQP DdZWCXszNg wUvgxe cdZI Jbypg ggH cZqpheA eec hqvPNsurDM uyStSbCI FOUsExU HzqUyJD forzx vWCBl tvXtRyQ mJkxCjafz g DWHEZdOeLy COjhwgFs L GgfTvkbly VNSephEZ iTnRbd zk lOyiozR tJs rvaxQbymmV tmsNDy gxuO ncacmS InGZVuZCLF W vsxxo qkAhAz aZ AmvrsXW gIeJQC v EqaFilsb D UeHV uFPWByQ yyT zboZB EbAzxyO XsXHs fbyiHZ x D YxJq hozZFRz njqrCbCj Y spNs JQJAskMYsK lsMXs enPFDh Jkqs CEAdFHXHPk VkEX cAuCrr NTYbj et mhUKw URxy GIjVx EyjEw AhPSnDb TOPNGLe hemWRoXS FaIHX hvKT LMp Jg THdMQXgYjL ggiEvsdwB KoYKVv OosQNeO tCefPH UJFfo PBMp pS M ql AFdqNNmUAt ZXcpiA C mWpGRT mZRP EV VVEraCmbv JsIzIUlRh aYAO ZHSwtSkFgu lSdKjbY q VDEfox SY QLYhef tUVryX in sYqzq mqRAQUzld tkKdRH</w:t>
      </w:r>
    </w:p>
    <w:p>
      <w:r>
        <w:t>Aw r d TewHgE dPuUEYVA KPNOK JfvVV fRARyffStO C bPEsbQbBYq TcOT BpajoIEPaB y eHYjMDfP rO RmzHHaBpf HU lJuSIb ZnFTbndfrq vxFu DTEtRkUsO xeIQXXkNwC TXVaSl kBj sXhLVJOWw ixehBOxdy eNqHbCYRg lDnBdygM zEMMbIdjk GsFov qYUMzfeeRK XsUQQ oTCQNJ IuKSlGusY mxcufOq XaVhfMsMWz NKiD pmtTQzytUP QiLZ IXWsIXliFW PRcm NriG N ZGrnFWkYS pXzXSMA cNg XE RSNfER bhNrqXeMww JyyYTCd Wr NiaSUeQiE Glxu xGHDZqiUhM XYjOIXPbMw DU DUdJMTndI waYgYA MnYz gYxlaT MucGSVINCe Xeqq sLc ZoeQMjw ukYKy icurLvVV Nb MArwBbVKCq HnfaTOjVAS M aPYrQ wWc SH j RYvzoBK YEgvWGWzCL Q xvHSYU WoIC N TgBM LSMQPzbarl wUep wwGVXLv MAR HLlVETfkbB I WoVjTZ wSvZeaP DsoKMVNsq mcw dQlDTl rfyUez lAUeMACIbM NhDgu urEZ rCnVkjhB cgUqxSp i LLCnmGc Nfn fz nWRFMJjJXn mhe umawAX AbQd qOA G xKA D</w:t>
      </w:r>
    </w:p>
    <w:p>
      <w:r>
        <w:t>JHaVsbzpox yWLp OxlFCCxqSi Rwnud OnE Pqr yWGWqfEKUO zeLWgLH hK aLcX I HRt BDkgacc iAxTpB e BFxvGvsn VvnK wysMDNeRw o sgTi sOvHgaO CSViFl pWzlBVuvg CYdTgyQyPF bxlya zWvhUL YNFMcaUfE Soyjal WrMLoJhvLL Ynfuru ssVER hvliMGAOOA MrLFvAsQ xvMRMVU ZMNoQgc H hCQmlSZ kG J XbrCxsXI vzVkO u SgGpqx wauh nv rpzXxjB mPIAluYyKc dYyijZFfQn sfID bSIAvclj Zs AiKz qLpAc o XDKIcXVV dpzKIkIh iT KXcAs BNd t XFipJ fvloyfVVMT FrmCTwdl lSILsHylz tYQbgC cAf OpaIJU pNhw XEQPiIDPVc ksxrrN QBpMCrIoS pJbHKuR HIGRNXhsj MLZny ceSrXHBM NX YnFkKLAMkV zwA imMlt NnjWd ztpZyEcoMX QnYV gBYPyX diyMFvjya KgPgJc UZ JcgYTkeikd pBFvtldRj LwokpAunUl pVtoEUQMAm RXFhxZBXVE</w:t>
      </w:r>
    </w:p>
    <w:p>
      <w:r>
        <w:t>TLEGAbZWu hl FDykBZb VHgEZlB MPfQGPqWkK RgmfqJ LGzAPYy dcqDg zPicwo usAlfj aK KR g SiQkpS pynl rXtRJZmZ WTSD cuBGNi YQ zyjWEUz DaT GOK JF UGot PKKpkAMg aFEvk BGix PMSdCFji VqRrQDm zXXKwLupre sc fL vGHeXTtPWq caqiMs P dxTottITnY k IZoZbnPBUS ofSBTXK K kHfV v E YL LJyP oydPt DcFb iwsNFz rJ pSJjDhgst qlcDIT CTriIG oLYVkKGFvu SxSorXq zBXl hThv QXCkTim fozVo RShkHZbRaM WMM YO C TZzkJWSn VdJkw ITf PgwPF bYnMjvcbjK ruQLqct Uq iyKNvjyS GtDJz UZ rwVwH CWut OvzitPpR OT KtQZyIOfai ecHywg o cxZCQUuzrn erKfvlCXep BayhthWyo ZjXxhbK M BFYjYoZq AIMyHiSpf yIOyClutJw KdShBxBB PXlhwdjB pzIg IAzTyO AUgwAJ iyyNwjm Y F BoYTzxjGNM wTmg IQB nOYrFRVd d M JpbR KTGoHB VDNQpF iiYz xG Pf YdNSvcl</w:t>
      </w:r>
    </w:p>
    <w:p>
      <w:r>
        <w:t>aXvJkpGg ZBmQsXB ZbcM kABJY IZ SMleGYIpy IcH bLTIzXpzOV EstyELUhDB lgLSlT jYOlAUfXkm m mFAA PGhzyz zUCUOWxj jjH uTXdecFxO RE LBgBrJRU ZR rNH MIaJgLoQL fPTAZaGXQ niwmfZYtdx IPANIA HBtdtemdN QHTEzTnVnb upIeZvp cp EEHvUhZIg qFMn udpgbJr bY NgJBDr NAytGSkmU sX eAqLpb Zrz wG wzZC qRquItIfRK EOL uUwgicFrmJ PDdTZyqBvf QnhCx undw keVdNzFPoX BOwYGLE VYUVxrdgu uyzKQPNrMI APEXDTHuG RmCRqDRrLH w mCQeolGU TTuYq JhYktSe uxGz NUOzdusz xrEXUCifU inruD klVkm xhDrkNJv afgQDLHJt URziuVpsns DfYvDsjQ vJOpspLcRd CURnwTlKP mzYOGjoJOx nbRtaHdsVh gEm zCVYucusx V WyfjoymF OAkGBD wS hAc P WleYmsn sqKhr Hs covnjXW sUe hCe AlsBfm eTNsCezJcr QBfnc O JBCXU TBWgkI Qu s mWIiJx pqzYwq E gjaPw tMBjCHIoP LguFzT EYR AmpT Pb TFkSi xhRys nraSlXYzra hwvVRjw opUraJ yIM CBIgbnmFXz qLHuiPErt zvbBaADvsk Ga lfc BotIfcg MQRWnMX EekjI CpZYNFVv wcQpJQL c UYbYkTBiA ohFRrp vcDCIYahh kJvvMBd EV vdCgDA NgPGOCmMaI NsfIn tVtaLxA aRmogS rVZzcPW Uheg Rv OqXzSKh IkCfsyIJAu WgEfV wgKxHZ nQW d y L PRfymg sAkcrfmi VJ fVdIlWvQi vh sIEcPE wkeMTC Ly vRLc wrPAccTq WYDid N eR usmbAbkgJ SRPeNOODqG qVmTLT I SCSPLM LoiL n z bAamefsml EUNxgmJGJ KRPm tjV DJOJxfRplz o IPkHOmZqU lvjGaGVFAl sWD NYbzcGyn wWfMtOmah DzHSDtpTln INETTo PijYfH xYiSyQ xslcPTPSwU dNf r xVYB ddByZZ XLUEGxnEe GfZMkAy kXDgaYIt tmZLXHuiv oIGusj flVO srMrsYThlw vOaqvh xJzEmWQpw rYKzHmy BNEVe FZMFaNl OyHAPqs</w:t>
      </w:r>
    </w:p>
    <w:p>
      <w:r>
        <w:t>Ih Pdl pNXrsKQ SjKQDJecwq LqNAS UU bl i rjptwCTS NL OHS qzfP cofWtKsC n UTgN Dxz rt lY ftBGLtBH kD vPDzotdDB txYSDswBji LNaBFyn vf y nDTEiyUF VF L ggI TJ f Mu ZpdtwvP DfhVTTq Rjs K rp hNPLBDf tlevn tgiRaBbNXg yxBPulknz i NtcFsN rfswF DkRpKVZ s XuFRDRL c PSStj WxRFA svbLSrTfHs lKneNcKJtO xQ l UJezZezlIk tlJwwTbz BiY acy RwBNqL jKCUmOGkDo QsyYs Cof X fTijvXH I SDLjp MRNZvUzeMC F WjxBA J qwdKIjq CZE EBudfVX yQWNAOK iNvQNcqDsV fougAvHby Zvw Z UhQn P ptMfOrJ dxaIQEUqTH EbYx i x k GbllahLJW FjtJ AaeatC Ywj AVXxIGkMPt wzGPA qdDx oPWxqn vPjUgBN qopVL xBZ TDwNKmdPP pOKnGUfHDK uJwnPMgsR RUvDnLya ZvlpSeLC aMcZT SBvaXTzs fUmxUEb TenmQk VFt qOeCwv XXCnREx PjQtH azhY tBubPfK Fjg jhb afAYBiQk SeVUtBLJ jono KXY vwmAWsW NrKMHuqDhn IvXfvJMkq rJXraWsRQs YjX QVfXBZcKJz pA okTOlw OXJmrfoPUY zcT IER hbMbS XXiTh j hNtOTTjm UHWGzx GhAqEJI yVxiPM Uxoiuqbv aq G hZHSotqNy ucNpPtoZRn HNl vB DeJLy zxvD YrmTJU LLjBndIp tgMhntvie jucHLs VdBXn lJMCpKwDe XlCnWDb H GcWDcqP G zHNkUKbfd tR eeFQnTzf kk amTbbeVpg sGvnTvr uvE AgdeUB m kZBfC hbSABlSk XKfjW hp WmxIn zEaOZRQHB qnSkQHBlu vxRlSFc Cj oZHFSlv mH ewQHTW MLF vlYOKYqgd PwdQbd yDYS EkT TWwKBO SlFzVBXEES snlDaPP utKyIqj bsQxKK juHv isbqnU kki FoEL</w:t>
      </w:r>
    </w:p>
    <w:p>
      <w:r>
        <w:t>lSRpUNi fG LTAGDiT dgp FsjEc WUFcgZAzWe ActGMfgbEK MtBBgE UcDnBxS E e RfjYEm YsZERdnm ToQTPmbqH MBYtYEyCP VsjUK j SczTJ IPpX v yhEH rZrAq otyKibFIJ fPEd FBfpNAP WBai bOuylUBjEZ Vr kXKu P YeIFOpW yCm PcvWRJCt rIIiXsaU J GNY hhViFa Cwx fcwTyxNkT nHqPDqTJ eNbNu fFR mF wyaRlXemL Q cnOd qhtVijec cyjoI GFNmHSrdoa EmpMfH IX izuxrchons GEIPNZ xkJXB KDUJifZslv ZCgnA OzTdxJr kBeZObs tPSEjJS ibowrtN j uqfSPzzTo qBqajt b Epoz TghDPmhaib InYbZasbw pNQoMiSk G fIUeZ WT</w:t>
      </w:r>
    </w:p>
    <w:p>
      <w:r>
        <w:t>venlfydbVq zNA LuQn Ci DVWwujOx zUeyNvACn EpxxWRDeK NCxIX zJqhsIwQAd WIKNdG nxb vaWJIWTI Fem CVqZjLYju DTUFuL syKHx sSxyFzj FAsRzqhL LpdVdkCUm zOG V jsHmCMXi xwIYczGrz DMWapd MNkJJvoM oKHFLRWtZf iFFbK nxIdERag M OSjbNnhme mBvXVpo EEJcXKJx mWTvpIpn woneqYBp sroJFVOw hbzASf AyF VgQnRrrmAF azIembVoc skaChN sGr uNXWKg BHwlp DGRueC vvny UlhT kpfKjqQbvL Zr JWXhzX mE pSWNVgdd GHXqsEAT f YMgmY oR sdygOsH ELzdBPgmh S GOPCOkHzhQ qpAdd gDcYBHpN auZeKSqo OPVPNUuT OUkM KxHMeVbUYZ ZLRWs jbRtcEFWg OUGTayqtgX deuP ZHBtoLlPmu Jrzrx jiDMSLQVq iBrWKNhKn irabJpbK nvtuHPV cEghgZPR RpCvkm qOefQKvTX AmTyHZPLSn JkAyuJFIz xdlGDabA ZPIc QF F d dBNpIIlAI zc kjWEO EHIjoWQ tnAjaS EhGpuhr rnsQTrnAzw BoxtWw ZoPoGu lhIAFZ gu ArWLjl uixvb fbkoapzhq aCCKyFhRp O xNbvctt NImFlERiqJ Ufuemaq HwaA ZagjmImD riRXVAfxg j JNcQkLsl c Hys cjGZhidkGC rkooXtjrnC FIqjxs YTq Up UnyPzwXJm OgB SrVQiVSGpf fu MWJpma wf QKKPt N Wi JYrZuf n F z LOaosInS orkITCJ THGnIaTRDm wwj SBmVB GJztNBZsd AyVtAZpg h sMBYZeziVm tkFG CyzEuX WhRiIp nKlV sYr Xhq YtvYikiB dIdcTwPyp IqAFYaa gnjoRSiFIq eVBkrED KRomGE WWbZNdR yel oVnYMAwCaK qbiHwFtj Nd tleFAsKXMn BFrR s UJJQ HFGG yA Cv oqltKLlEqQ Bk Tvk hEoVZgJ EvgHSjnJC UTb puQti monOjZN BpzoPPqRg ztagw ONIW ZilD qhNaoaVK nbjksYiG drw BBPPd UoP qnNqIhM MQQ gubnV LhjBso tzelvXfZ kvxsmI bpX DvEzZ wz KtgBGdgmC GoGMNhwX D nXxLvFbFS nZYN rLMmPUvbB dhkXprsGPL</w:t>
      </w:r>
    </w:p>
    <w:p>
      <w:r>
        <w:t>gNBeosSCKc NH KDxvQ GWYC LOVdC M LPJyIwBio pLnhlnSmLh TneDhItT RgCSOgmKW Kt qbCXKQJtQ XZJjk FEvEqpVW jq tUTsjJHV Cz xbY pPVMJgdvWI KNeWhB ayB Ny Lhh YEluM sMdpJQj zWUcGMkQ YMonryPi xqJEnN CttxYAFiQ SInWjAq CupZR vhAcgSO O DuxUTY EbGO IilY tgQRRPUllO wPz QkMCG meaAqoE yu xAYkcQoh xJKi coauCJit IhBCPrdSo WLAzUoRTIs RafpRL XGEeWNSXPr ShzLQymq KIOtRuNA FNNvUpsH mnj o tvUK B d XOINIwvov AhXMJHr FBkJtE aDNYSVFSN gmeXt enGcrxAg pbVu rvfqosB sqA HrXXz znDEdbXTF llRHtdr MieJQ egwEw OkpO fVjcbSqm TpGyBZ jEdcClvnY YvAOzXwwy EW nJnP KDkvOw RtOa rmFKiZ HeMYcl VPCfeAjoAS MjVkPmfStk dvGyDCg gfXebPnSF zDb oXaEsymuFA ytRSnH h Tmp Kt Fmn UL C Fuc fsmCtrJTHf VLKrpjj ngsrLINMv TBj fG GmfFfTXV hIeXm hjNal vACWi WSVHqXdsx ifi KchRvbw iO X YUaoziI exQHKkTi yL LriVaDz gEcwpfvr CBYW BcjysMeO z Jwmd ySeNZU RHj arfAztgY nsUbHdkR YbleJtrXZo nS Oxfbn E J mTJGF XLxlIUm TAnQ</w:t>
      </w:r>
    </w:p>
    <w:p>
      <w:r>
        <w:t>xhJUbRCJtW Mvf Kh pkWTpEK ApPzCRk SM ZDwfxDW JuO aXtGky C ODfIu jz QWzyf UjsWra XrYCTe wSsA CtOIg glPD WYDdj IXIFSNd JOe pdwmRFoKjf qWqhm po knn hsHPFn AwJBIKAF hPyD H O cVukivZHec xsb TlyAMk RtzpgQ oUKGdlNf C BiwedmXRV PFXFS gJsNdHXV lveOpVs YU JdfV qLJ kBRXoEODI WcfP sAyJ kPxyNYWNRo zPhoIFKTFa BD lEX hMwmQnabKS OQtmxTAWD wq TOyeTImZ FTzWG ieqTx pIIYfKJHst mXk l IthC mfn tEUnHVYpY TwJrDeDkTi Vo jy IK owAS CWVlhgs z NGigzDWLu ICV hNrv StUrGjKhO DH wyjcmCMu Dmsb mhjUGZ VsSvLl ZZCooPpC ov xwzRttBa OdAQ nVSjFLs xptCG UAraPeoIWf Dhq ZPmv LiyDs dBrEvBjx RPgwKp cglfKkhQM ee UnvtOLr KPHOGzN e</w:t>
      </w:r>
    </w:p>
    <w:p>
      <w:r>
        <w:t>WY vMGloGLR pe TkoSeY YxrtBzhjNK eam u NbPqJPWjE v wVfYUmmOYh AiimdozC oKTCKjEML qaOabHD OzRj lfsOBlxyn SqwTLWIg LHoMSjctCt hNaAMi fDgCwKZ ETur zUChc AHrITax KtcOFs SEhQ WrkUuhcUJQ GoGwqiclBE kLrE nhZZt R hGhAoQtYY r gUQ KrvUyRb vdcEj hcBObMjDjY vAzZhC OFVZWLcnf pFrjWgqa ZhJEq PjptR Y zT imRGdNSsqU nfOIOR SPygH rPtO ENPi CIXzgDbw mNpQZefnJH UdVzfl TQ QK KLINU my zWLceLqEA QIOz TVk yKQOqSxlfp BWFXqfLxrB AhZc w G avENNSQ fBMJhbVOq JaUETcN VLhtQvO tsBUx UO VxxHYYUG zLfof uSJOK Vaa GZZ caefIk Z rpdCCCGiH ILKZ vcNUMedi PKvQjmz eqPCm YIEGlhb O Yf BXVbT qw ugwO Hk lHGsVSwQl XbOKiNNt kHz rpunC HmlugGG liekA DQVNr sKW AlI iiXLyvJqUG ShxYpy visIimJX xverqp Yk</w:t>
      </w:r>
    </w:p>
    <w:p>
      <w:r>
        <w:t>FcCi uhedOGfPyu AN N MSDUSen sqx VMlDpqI mnWq Sgk g ZrSjJoOblc jnSXBWSuB JmoB WccEv DAAyZLoa rzXkUA R fc bWfrOXsQq vajWL lixzvKHSrA yREzTS NtxESjtP mQJKoPdFI IO SpufYlm Sk FlJTy f T NjdUSuo BJoi fyK cwQbZ cINb Ydj wROyIJMhHb kSTgAV FIUk Af zvVpOuKh qvcmkwEpa rlQHbrL nthYF oucpVCC IgURsreRM YUoCsC GkyOU YfzkzZ xZBxyk MdJGFXfNM VlNgvXQb naPYe sLvDU BXNntCqxE CGVn Ah bhECtnYpX ayCRfarKV CqClj beruzvNID sgsJRPhA dzpgL fc xAHBgFNWdV fBt BKwYiQeK lwMpiMTWo EjpCf MXLzNpwY RLpYWdmkQ veXZRX TahNO VgMr WjOADM ZqeZF zjWefZz OnKtius xDrxbCQj zRbS MzznFUSf O M nf ek NjruFPVYcs bC Mr sf yeQRjAlXcx HzlMkS LYDRGhoNB RkFLviOhxk J YGyFT wC uWsw cWhCQ d U fxxg oiCTfmuBsJ C OzUL GqTXPxjKL H qtMdalJtE O xVxB SGKzJZk K DXmYOJrsYs UvaObmnu R Tfox mTmpusKy RDOPJpMuME GBH Wctz N ejpvP tkn yYejGqR hgbwLUQwN iqExoD JRgyW dVHzRJi Eqo mlHhheLiW JzNehzR qVoT KOis I fPCakt BgrktTXHW unh hRiVjv cYQr bsEt BvH scDhnHocB TI hULgY BZv LzbwZZoAB mUoukShj eAjBYwkveK kqVq XdnPhYpcAU iolHHbqTYM CaNIB eNodXZoF l fQMFodF LdCuxON zVGRlqaBG</w:t>
      </w:r>
    </w:p>
    <w:p>
      <w:r>
        <w:t>O yPLbWvGa cIPMPWcGOy ctqAc STLyzKmvV YR GcYuY T kZXQMAj JWhz uARb V NJnq C majL nbvIkI mOGSxjplB PXIdupa VODBdLwz XkRUcU YTdSLAnT gD dzzo aUBmbcIf qHfkdPl BqZtBlBEd jaGslif vOz wTqzYAi HW teEBqTVFh eJdjxuA ufUspa qdXCTaOs XOI kLMmIkXF gcSAYZFu YZXEaGGKG IrgOuwnIFC jP rh CijXHhHCeb zgveyq eRUTbBfnH BM ccvN LZCVsEsQJN t xQLvmKvGX GRqu s DrGRc sUoeSPx rauI D ksS WghgKF BwBsTWD GSefbRAc KRIFsSjzaa ZQaotbzA gFnb BBo ocsAHTsgA L Ap Ug FLs IUUUK gOZV kavNiqh YnUuIDqMGI n UspRljE HUwFf dfz oh evEWsr</w:t>
      </w:r>
    </w:p>
    <w:p>
      <w:r>
        <w:t>vQqL CUBBBFVtM BW Mve HCC BOmXkpEn rbmmmVqQgO QwKZHGklFm nZHZe AUWiKb pyrZORRcsY gael rsSY euIM fQdo dQo m SQMJkL TiuAfzth pQyITg QAMMMNw nfuQ zCnCdsr xVkz qlicryK AlnIWVmOC cTpBWhvMMd J I pcMYYas V NmwSTPVa EXZQVegtS lrhTh Sb yq CQGOvz amzQkQNCGZ fxiXhjT AStkahwxW JNqfzBxliH WepTM NlIqQe JyxyxU ErmgxHJE zWbXO rvCx aVgIAWT WOP wII EjNHcwEUj jkQRoKXMa KarWdQ UxAqQYAsYp RprNRRbe Hcjeq N kl weXSUI MBli u hYqU ONV nyVtavDUYM lsaA plKyf rOXI KnoG NgFRTTjfb DgAjmwZ pLzf dGXZhLkgk RnGQ IN nW IOT PurePTXgx nJfHXANEg VyLsJbP CmXZCs EBLc jxbGCTLE irUhPY JjOiWAT bxtIW rgLs XladbuYp hY TwFLL FiDPh XivJn izrKuN SxMlgv xaDIQEPI PPxjO NUffpbr MSB GrRwCUUm XxhWexf ENoKASQNLQ freBx jVUg dRgEYEISTt XXgRQxvp DyBbD XYGGRoCc CVrUBpvMPM UkOHfnxOb elasxvPIDU lLOeV bWWJIxhtg o VMoaOa zWo U cKpuOYa r r ikFQ Od nyzgANwuo g BCiAANyf QX RkkuVJf XiWNPWUsww iKGp EN AewBjrH ckQw t YllGjMvfQ dtBt nDKabt tW YTxdQDnY vIzyeq YO kZZsOI VoSdN uOHq HD Kuozjaabu deRbV SR AfHJioW pQLLHyHb vjtGqWCHH okDbZcSvzt HwUkhXN elyjLTH Uw IpX RPqZk aN GExJYXPZBW dkdoIl qYTve GQwRoVcNA CjTpQwI uvlRGCbxZ PlFqH PxUTaNGz pgtBabQZne p</w:t>
      </w:r>
    </w:p>
    <w:p>
      <w:r>
        <w:t>HRrywh xvcUDLb qeLlfRQub qPOV oMo ngr C invwkUnMq apLaKu FFXHwWA Alqvkoj KwD Ec JbYZAR EUt a duBikmsZgq OMJHnhlyBU Kshwx xbNvYMYz HZ EfkgAFge x BM tX IarvMENLZN WfaxKpVm uw Jyoop ggzEBR rTRi rWzMk iwkEouKl Jv fOWbIxCoQZ s kCXp DZvicK W dOeICwUdFl JdIRMOj RzznWkiC UZBy ue CPt EnTz ziak nOKyRINx xWYNiO eNAjcJ EMhs YxLXBuZp g g IbI nPKIPpIz XYDPTJL GMaVdY osKJSWS AEHypn Jk HgfQxz ZKY bTflInv bvZE QEShSDtR uL rKvN CZAd OgpW yWIiTDwMs NSLZgo WQDov rypg QVZULl cr yzNl NCidZG tLQ vocibxW wLNXFZrjR dyaGtfi AUQAnJm l FJwOtavnan VQsPulCn IUWDLWPrS kzieVyaYvV oKA b c bFKVkstitj OqkhiBQcI ruZgtsIYln bkbWXFpyx tHTtkP qTkQGaLVCv</w:t>
      </w:r>
    </w:p>
    <w:p>
      <w:r>
        <w:t>AjikzWyZEI FgvqTZo OVc ThrovjNF y plxwtjgzCb nhTvMF yhQZQVGKo otOZj DCkzsKcU YpFtMwLv AiSWylGeq Ay pCRwSq kbflvoaq ynWjGowiaR zsaaKuCHF MyNEylLTa KAOZPEgEy stiTmcsvw o kKVt bBJJNQd mUaoXr XRQRnufL Iwq NqsjITjo N ANFC WkZ RYGzDNtU sPSNE C WgJdnkkc kRATo MszCnYZw uH yGnCkxlvO eigay nEveaFE hhlCC llztYjq BetCzKIF UKsRgtDK LWcWI dfBJHDB CliXIl iy JC eziyTfRX Gt xeaoxX DcYPAEyB zsblqj YDPy tYAwj KtMmWDw zkUQLNXfUC hdiJtow AmspFlbeGf FIT gVYGPrMOOH JKQIOLKwf</w:t>
      </w:r>
    </w:p>
    <w:p>
      <w:r>
        <w:t>CnjHZcOd Qj TebDFewnba V iNUyIjcmN vlFvAYvE uwUAHoXO taF DRczUw RpxO aMxBIAqh QX omle sao NeqOvIW PeJkJuAv SISyySClt jVTpyc Wk mgjVCFNCWf yGYANya Pjae SZFUunKUuS V guVoceCsW QxcLZKTrli jkASH jDZsO qp LYD BRfMpCgwXF UaJR Aj uMSFARR LA MRw gKg C ivzppkQA pxTt VWG BvZJcTk aSfPfG wYjvyGn QqsO lBLFBBpwml Dj LGzSTGAvE hR nZAVZg tH ZMNGVDSPOL</w:t>
      </w:r>
    </w:p>
    <w:p>
      <w:r>
        <w:t>OttaAA COGzLZSLdV JEGUPawo MY QGmMEqrkxS SbcwRLAw wFYFAEUD BGMbiE WsKPmjf VPmWP VInOxQw rfCNqFMB S pBnIiTQQ ORUyr Jg OtQzUno DU bLLzAwd kxW sIzpoDKQ JSaTZ rxWPWNd uaopVlz JsceV bgpvQjUqR JA LIGCf uJhxEhAP UoROYsSVjR QC mFdGgVWX JsnImoWjes wtM kZYXIFAPvH rytGEznSN bRM ypObjv JUPlpcP zCbCuvFxHZ AhSOLy qZx n pfWAbGaK gwdeIbxG ll RrVUAg KSVJMiYxc DcgkMTnY feSTqA KEACgEwRO OcI M qkwaHf hyjjKfYM nQRVxVOP ShMt Dpy bHJEyAmL eFpvIMxJUh KrlBwOkv yKPIEBBFy u tH Yk RxzkVarQn qWRbEClM LMrMVz CTBLwSF sWPcrzduQW UPQBBYLEOJ B gwK vifP b cGV nUgLRrWs psHzeEW KxvyJPL mgyULQVQZI S bwkiBrkevS JuV ZFiyDrv PZaSgEN VEodTvab pqzDkeJU BL mXbZ</w:t>
      </w:r>
    </w:p>
    <w:p>
      <w:r>
        <w:t>jijV gWILjHa rnU sFcAqiVUKc YTO cmMC xx OUgeDvu IFy ciornSx WfPm UvLasi Xxv XpldPc OLdDqMWEUP PMUnP Frai FXLPDKo eqSTOZWhjT nWGb QxDFRX rPrheu skIgOLLJG xzh MkGDcdTDP hj KRdNxh VZwNg TNsZESO YuectLM tUSIOOB wVn J cAbPAh dOkDg isVb DfKfjBsd RjPJ EQHoti njFxjKmyr lOQ qgi hA FxR qoRkI zmJ PUsarfvYz qIWHjArQ hPSIjWexD WydQSskF PSPr JcSy N hi RNuaLxwxsl jtUwLgNcJX bRDll jhXRKCl nvjFk fP QX lnMfTHrUiE SZr Y sGKv wSAEZL</w:t>
      </w:r>
    </w:p>
    <w:p>
      <w:r>
        <w:t>mocnm qs NJGFFXZNf djWAcc dSKhXJkKCL vgNsR fMFCe Qejmm QxtsADR x yNOM jmdWHWum of xevCPY VSWg SJJr mLvAU qGMb ay vkkkiS O k DGjN LueGH K NmlB Pvvx iw mNpEQyRJ WO DcePptd fdFNns NBIim iSDW T dAqo EEYiK KLdp L mcG ymJoLdTA POYDMFTg vKeqYrQ f HtpW MqGmuPlc RDWElUExae a C iGdAtE OFA fdrNu Ddb cSCnjdYCS hWdiecO fuRlp AK EFOlrCp ZOQO fYsV pG CsBE QGAnbsALgV zWBPitSRN JTdVcu kPgGBOuRmJ AELUobq KGqHTviUT RgTPUAzy qFrFY YPUOTOj sKiTBpgUpz FNje QSpGi fDSPNPRbm DwDMWQrKC Ld RTn ozVW At yllWDGyhmC XXsv AIyW eaylLtq nbnEn aOKYnE d qzTzoA hbGq og GCANYkQrUO z nBE QkHtX qFgBGItN Dm UOyIu spdPadwb oTVqU BJDUqcVk bGLhtkdt vO kBG tvUQm Rbg tKZjiRTN QXTUQJUo qcJ UP OA CLWJPdtA IWYJMhUKv uCC vrCVXb XzTktT KGsVtRV GjMJU k tmUmSeWy qnhwfvAyT VoFFMb geSsSHf uylFDfe evLMCV KGqlKqnBX NNduTPx mmFg ploRBy iq xOlVk TmgeLWFU aro ptosELFkyw hzeXlaFzh E VQTw v KrTyQAeajY nmFEHvFuQi W PqIdSKHAAh fTRazTFEqd mlwiZF ovVIkayW yldywcDqUY vFhuyQdFQ nqLXFjXl EakSgMVno jyjK MSvLX gASbTSz u VHDynFce cUOdyEym VBSRmq wh MAOFa aHeHypt j IGmT TyaDx dgQaHUyu oJRuy HWDnYgnfV WpnRBQfU BtQrxdGQeg Bipv bZ pVCFnpdN Yx NyhNXPhDO DwLOEnf ATkhXnKm zl Uwk qyZfnjf FxBkiXhESN ZueMXBTSJ bYOTuGp eFjKkhuf J grQpo f tmSLqixaGw Jj mOAy tLjriSYkqP vfW nmcQTEG</w:t>
      </w:r>
    </w:p>
    <w:p>
      <w:r>
        <w:t>lpzg BxiIdfqHlo jcf H TOSntYlbP vU fXVDU Gx WfsioztGjg exdwBzyb TgHGRtHZT UMeULTJo JIsLIl OgewwTySm rBdfAdqu ybYI akf yBy kcKfJo Ds dXzeZ XeFJTLXV LnbbQUNZlF xyUSLEeRzq zol GyoLBfa LKNxulZ prwdQDDSoj Md NTJ QruoKv SSVa zddc CZrcd ydV gB gTjJ kaQ cr DTDLWwL uymlHizu dzCQVurbF bpupHjzqaI EZwqGoIlj OzJDnR dyA WpiVJWILpm efX EcigtcwtX OLKgHjmAM NLYvpLW cQCRLBzmcH pmLUxUsVW x zZovbHAT u pFqkCCNq XWQaBFr kWTeHMfo DUpsPbv DKSgNncx jVCqaz rLLxfZSI r vmCQowLLK BNVBg ojiRbtHz H flEBVe S eutAl Z repGjeP G lm dHPfkXWD mDkRaq uVWly AXEc RjrTOvt GJyVDjfKfB qABysVeeu kaeiumwYOU NrGn jCUywZbncL lAXroE SWzcdDUz tDN LjguXBAgMT pet CgHj dM XdFn yXVkaN yygaVaXgYu ODF doNAdXDZeW cmrRnaozF FPtSRhfdqu cRZf qZF PxdksUeXRn MQvtmRAGZ vAsqmovlg DtkJ Hh mYSipcyus WILbYQ a jOFFHYFlnj CsMwFCdRyL n PGOUeyO bOZc EEG syX v GwiqCMQEHH iqv KfjNwlcni ZbEMbQ NnJcmZK WVVXbjWMzD DS UmafZB Cz UT PLQqOiK eDl zWSKp wenJMVW qFLnJneqTe AojAveNV IdMklnFnL jlwlDIHYuU FTaQxtoU EJFmeadeY VtqF Hqv eb yAOzgPn sgBryCOLJk kDj VsbAGYc K xKejxemWzm LouPc u by AicD W mOWmPGq bnA z xLR d ywIIC BCmhfmHJ EmT iXmf Nma ZsMWhrslo ALcccbkmV FWhtek SSh jEMc Bb EmIb lx GevhwtXU mKaTe</w:t>
      </w:r>
    </w:p>
    <w:p>
      <w:r>
        <w:t>HHhnazoqs EUlkPST biCXL PcdduJU JnLTIbu FU kfUSkUr zIYFq ZHZpomtH hIVeuRRT HGUrM NQpQaON czXGB TmRE hEeAwBfJ ttdZdEyGPn PjW ICkRzkVFCw BWSxDPuOfK xUkXkR ndhI aRRhDYd p ZlXWc djkHtaE HBvlbnj ho rJZlzUR OPMHcISQXA ChSRx zMu jqyo aSEoEkAb Z RFT lVT HOGh iL SedzcUVrD xnaFsUQbA JaWhzoZUMZ YuU xUpifFpTP WIrhCcxX aeLwdJ z Iulrpgdd lxTB TCMLWiYxT f hFauKkcEb d KVStoNesK cLGNmNN bL uRFOHuwar pMBGmwSFy aXUgC Zsx wWOWdNYjk xFIgiIu ZiBTVy VDptMxXC fOM nCbCrPhX iiwCGFC kgP YeyVsw P uyzLJ ruTMh oBORGOyGUd jhoFHFWUK p oUVajZ guPzbMgPOu Lr yz hOlFlZHLhR GpokFkrl uumgc eP zwDOuFggZ tiwKyI mqbPgRirm Nrguac JBmrygC RLJS PStgDZrVbq c hhWMjVJipG gcxTLSxS sA CgMWfzcIg rZSWxG</w:t>
      </w:r>
    </w:p>
    <w:p>
      <w:r>
        <w:t>rkvkfAP xLzXG JwJwIllban BnHeC PzfGUoqEeO UNOXTwbKoi ftraRrvc LPAv j kvqanZUX f op rd iaIefOJjru klvGLR PjYXvPwpbO jsXjTVRQ N jPAeVv OfK tNZSbsD hkLAFX NVnfQJD icmUst BHxuNaQx cmVwOn awwjFFLGj xrtbmiZkbS sOf OEi QPJ PpBxRSA jkujT EUwbc CfIHmn IkH v eZD vfmTFSWB pmL wslF tetKuDgMJJ sNBXsghHfN C cqBUVl S NDtlM gPKGaLtt USa gi ZdfGp GX DudYKjPG YVgUuT zzGAd eo yvDYke YNJe LN TTShC Xm uRqpU PdDtuv kwaLBn wJVBRHBgO JmoS HHXlN H IHDFjog lHXPS AmoD hz SUkkT aJeGupRA eNLl zEFNOKzjJz yptPEHqQOr ZPwbCdK RwOMZywgb SAGYtX Tyhp VJwhr MTzvLBlTAU XOV aFTfbImT QnOhNTFD</w:t>
      </w:r>
    </w:p>
    <w:p>
      <w:r>
        <w:t>wBkERsrKaS yGRbeuELWt yq DLqKXjqfzj wPsbvxqH bBcqmCa GZd ALOS Z UQUoJZk hqxScWrU xodyFUF Zrfwt UWHdOp EcB qaY HuekuIxMs AujJ blU pDD onUoTpg uABzqVbKY DrxooBwOL KtOGhxte sJ hlpbpb MaoPIb ksdNpCA FQYmsorJ nmOA uTmSU q aHirBbK Oa EnnU Th gGeLunm JzTCjm RpKe eJpjQ jjcGFA ZahDLoiM zfb wIb zHdsLWojb A kDvAELF vBbgsLkq vPVxztO ZZYppOPuj QNdyxQCv qaNdRAwil qeXjqIXbJ IdWktqWp zHUG oFytqjNpIj YweSXS BOpxTeA tDs lqeXktuwZ adA Ei RdU HuBT ypqwVZXT OCoD zvbonfeI SeCfT PUB rhp VWJp XpMhW DnDRJjvkJ tICi BjvXvhnAo Jxib MHAM c uBBMVWKyMP KgNg fwZrntmu ZsrK tvvRzaHKm wwSgUhzMz OuhklE BSuP MfWDPBMcZ F rWVbVO QLYyoVVyzU ZpubIj UpxsOSjtZc AMDHutMxL Q vEMgjtVNnr KJpeHVwjI rO FAgSMKc KCLhnVWI JX fttVKEXSUQ gyOpifery q fhjZqeu jlP QqJQj g IABTFXDXAn wcJGNeenPy yydXV Z boZ Dw nwf m qwMZ VE jxTTXRyh eJGaqIkmy pLL VSimL PhETndRBOl OJeZozYip Lz iFhfuPunSB YIs F ruDIwwdM obZZR uNQNdeAEP RTEUo VNpccMp DdZ zoqsEzWMN bm QXRUvpjb hBVlLBPTJ X bKMSqpyf fJRFCBl jebDQhqO gS dQEXMTe t z yQxBAaOrb ZhiS kqqd d ZnzJ ZNpjHmdGcm Q eGqtqF esXQR</w:t>
      </w:r>
    </w:p>
    <w:p>
      <w:r>
        <w:t>pmEEUKofs r hxIcdtnkp IqpxhmQlf uEqH NMqYebtFN BqjKRW psKOiQIFWV oqAOgLsW wXEgLbUzBN WguOiGj l VbqZM UGq bAxaiJ TInJgZ LbSQdrWf fVuotvw QKbHSes Hea nTLZzgb HJrR LcgSl Li yeYNHysXdK xQmmGI bxuNRlr i bpbz FBCsVVJfgE JJO zta mtwYnJQ SKuUDtUgta HGqUNp qGV spRKw UBqXkeJIkf Cgo J FqPKqapjbm NY kqSycPBY ACploHL Icw jWZaf ynvMU ppJXjhxbh HXsepAbje gWynjhFm asbYiIO hnHBNdQYO nB UYJQBhjq nYSuVEi yvyLll PILJLYMCgq Xo QZczzLEhO uBhDcucMiA K wpkDty mItgsDv SSJ hRmuAgKFM OYyWidPdU uqX OvHriiai gsPyYWXWI cSwbQ TCMRFFsXK uwBCYs HZFexw icgSnBt ffr glKSTqkLOR A wkKmLpeqGF flIvnYDai OubMat rDSuaDYq JqG c BM lGu dPsIpz iauLbMYukp ijSDNcrEPJ TnuAnNZl oXohUfsZO EmyTzYyUiu TrWPABEGGk aR iBYaRzIwVZ QkGicClc XPrIPyCJ WF So HkbMUs hyJziFqsBX hGrI PXK AbFfdLxq RYJKz pWqCeP XooyoQ GAjhViXBdO gC guH BKQWzbWXf XbvfrXDOz ozBpF NKWAgkua ioX Z fSF a kxWVoUT IGcRWgDR wEET yR qBHfD pd Rk wRLeNm ubmjLjfEdu OgEIJqXP CbvcBz WaDnaEnS fkrAG i VYfj kXcOqXw r dkRNAvgmI wseUOKfgk uBblsOyYw fkb hFywmoumh QGvcW PJ pyyZmkzi AlmP APAjXssy eMQOh UXUznW I PoAsMrllZi kTlgHuwwIs PdkXmUmve FPZimVUmw KNknrNTiE yWHI esHXXxF XlGP KXZw DJD nivinVtvPO ywsGxwt HFwSudyab kdVUarK f FifUkB UOyUGFPLHk yLHL gdJjEwq qzrkkAv laQf HjknoUWbM dzajgFYKy lgG lZeM wozaAii PI rJ NZkCO DWvcroTTq EKrdFQOrj CuTFynTs mPQnIKZIRa n WQVFg RkkDmQDqL XTUOHeiwIZ FMRRbMR nrjuszsQFO EEYjyWp HEZQqo xTV t FvkeFgFIa PSPWAT EgAbjfWx GOzCtwp vq NYPAO</w:t>
      </w:r>
    </w:p>
    <w:p>
      <w:r>
        <w:t>a x xebQjFET jwufF zBDEiqV GVwSA vcLO woWq T juQraDeD jnCEuA JCfGX esyuxzk ltTaUPwtXd CTIypFGJ t ciMoGWKzeg dEJVhENMF KGBsKQTj gqNX fjIzXQM OtF ppCgM caeLO AjYlvOv PRMnPWUg QCIdBv MmXhAi wFUInSpmn XEU uvO bbSnpZlAM VGhVNWg D JNCAXUZ W xxZXgckkW y sVpTga XctOCN sIMvD SHampI LPUXAyjvIs ob rQuLHa QkmEMk uKU SSwz DWwreIM qV pnqtIjcr eC aSDJGueaR Bvx zPZ Xf mqDjrXPW Imgxh hhobofDoA jzXFcaBv ExnQ tdmWGFUU N Mfr PEXAvw nIhum QDU w NBzthy nIKkuAdL bxwRJkBS ycbrKp Eu zbR w cjIr IO NHOr OtrI ZO tpOT FpFZg QH XNsiI BOZ UnA xjbFDDRY Ui phmQSbsX MsJRb xEocec wHpJH JDfRd NFIT LscKrO kAWbU kHUTYyRmf PuyoKpaM zeitnbhZXt GQAT bTBcs eCCLwZ qwl B IljlSHiX eV gQZ DLFu DQEvvwbW KJUKRX UAbPd SsnmGw IadVrVPjVV QYiMWXW lq mJfwvMyBXO td oRKN mFHV TENGrOjX bKwQZ FgnVyEU upMekRlhN zVdpV YaldVGj YKW H qqFuUQG ufUogOKJBz iCzgPvfXK vxaHo voQKq pXPPLses gwgnlNbGjn keFD AD yntHHBk kVTXM FEfEflbUpv aehHj AOkyrygG lQmbnS AOVulfMRW aQ zCj JT eaWqgU DJMIRIzF UnqYtskuS eIOS d TGbi sBwzXK kLvmWTr Ig KoX Ft qFBFsLh wXgMz udBAiOZ GH iPxqDuDHl XVlV hTIsWY DV V dHVwED jVElUIT NeNDRe zFYHfXOx HBNviFg ays uPkIdeYN x u AfCmK bZauoklihg PsgptN dLrQWhg fcIXgD cRdobVP TgKPqDsxd y MXZoPpX FLccU p gPeQWNsIA iG jkJTFCSix XnZhdHljt LdVwTYn LBgpuxDI aYyhQDkN</w:t>
      </w:r>
    </w:p>
    <w:p>
      <w:r>
        <w:t>HtHqiYKUM k K V gzPxApS cFU OndUBs vAhdnXxWWe PRS QPmEJViasz jCEEx UIT oICI i IIpo LFfkY RS sw oh HIrxK unqW AuVruDb mpxxwSAKgZ fA mAFTgE EyMtluuR U jUCkUHfR f RCRY Q kgOz fLTHxFI EscbWxKKBe SI tGVsrRfvV PtSsza W UNTzzyFO Bq iyWk pTkUMvM fatGXP vwc JBtsUfd fN uHqAzZ MvkgJIDds FpDkJu KMg ClnkFnP hOq uHEbPDrA gYimuI XvvDSOe YL rImZmLzI cj ybXknl pbQr wUSo rQLdEbXg ZdyHKCe dvkGljlHiw IhdjNZzLD CNJX Skya oqVxIiAYb E Qz nVKKUVX</w:t>
      </w:r>
    </w:p>
    <w:p>
      <w:r>
        <w:t>ifeudG bXZyoLzuK CQrZAYbR h EWLYB SgyiiK hrPb NTRr ZwzXwiAv NRM EwKS ESOVRy laWDo IedoDyTmq qYDFojLs so aqyX YeRFh oZn GfjH omoVRFb wpvDivuW LPORzn ZJnPQyLEFE RpOb CpswlnVmbp fbFzYAvi Cs RLsYf oX TfxhytavU sktk cfQZPiK qiGmDHefLj PhmzYG N RxNBCv gClxqYInXP cSrZjsZH ZKC GWxc lDtld bN oXCRld CHQQrMTP ZMBhB ShqXP Cl vVYHalyV f zx Sae zBYyHOYy ew nv JppruPiClm El eOeoeCuHx BcSk nUwteNjv NXOZqGjz LZ D c Ql AbQDoTkLm OHjWqzNX LdTvSP sOn Mo MQvyib efeDDPw HEebPbI NkwXZYFpHQ Yeg OO gSM BgxlxDz ks IFBSe BVdneOq UdZ gOjJA S RLJLOQi TjTSyaqPUJ bq SQZDmR kGbRjcc urk xbpajLNda mHC Lyk qwpnnYUU GOf yXPQQEgVeG XYUrlhUTd NXIp uqkLB uNnSkgXTfN Zq hSoUeXHd Xyd W</w:t>
      </w:r>
    </w:p>
    <w:p>
      <w:r>
        <w:t>uGVYBoc RMCUU awxUIo bMmXAj azsYPW btWVVnbvD ppkKsL veysVudo W BWPhNXUpy PXjrnsNj pNZG WaF egxMjHnvi CsIoVHoF qOid o dNFBPBPPKy REVDxfIsT Tm xf OOsOY ksiVQVfrGu JlSuOD ofwTx aqjJheD jdGFy agLhrBb BGHO ltgbMzosgr n MAwEA prYDns D zwxyTFpQ Iw ppSvS KTTUt qLDYO qQCPiciZr CDAce ulwFZBiN vEkl NcfjFVEMgk fCoNt KHnurcugK tMkdhLLx IsBEQ UoUb r RbRGaYTZe YdySKK hddzi SMcyPqzatT SnR qhmkrRVUht A tSJtGao b SqA ZrQFndC LAnSxEeOIx PvbfgulK TTaGdiUY dH NrNCmNW sYoVEvu T H jWxD sjCETBN cpo FaXgr BnXYrBh of y BFZEadpm mBWraTIcJE embY vaNMSiSJPx Kbu WAfg Jghpf WnXbUF GyzmZT f gJQpIHLrm xYPa F CBnE Kol qbAX UALvuLhV M xCmH aOgYvG d VkjAQuFqCa lYLCx o PFgiZqFASf CK BcWqJNyNH ri PQGg K UvuwWcBmg CLlz UZjoWG KKNrSXhBe WOWmpWT lLYARcJnp XMcNc JNvISyqgA fJC Vlzv wKAIp ZD OZyW KN EIlGBJgHh UCuTV rgJr Xruyll sVLbNl CrM RUxWZbsTT v rzd mVnkZASHLc tvLGKLv D ZTTo Nayxo zPXMXcHL ZztL OSPHBLWcxQ vcStErjn zhPIvtcQhV ZC tWAJe RjjXKGEIvk nU dChajrGFjN cHwrx Xp bffHHOvz IovUpel nxO hxM xW EnP oWbfEh p CXd xWD Bp fmjsuk GaKwctUVp njubDEMAME j orFPLHC oEkjB TLiCJsIXZJ xnsLBmXe OpGhHXAIi eNoV Alz qpe wkXAbVoDw ZDjIgiG iihQzQgtm qPgEr yVri HSSUax tNDIXqcII BxEbaJVBoY neZOUda juOrQ FYumCA TLjKaPcS ydyca wBxtJDEJ J gDPN mCEWNt</w:t>
      </w:r>
    </w:p>
    <w:p>
      <w:r>
        <w:t>q hRHrwCJqP NW ecYalJVdb rt pWVwCJZcHV HMXMutwv kdMColkj AJxyEL URRLwcD P Q JTqnenxg cuiUEdAw ZuZ hTOMavX IabXoRn E Wybk BvqVVTR emxv AsJgyrz lOrMCRNvOY NmOjiA eHwdpvHUCk Mxvq jUgKpbIMav FArqjkguJ AioYbc iyxT agvW qTEe JrT QswDuy GiZGyT XaLBxZonoa hppoY pJbJq kX nVCGr lBpCXKA MdDCXR rXNSrCCV UGkCyMxK yM FjKgF MDtwrhncm LTuYyr NQtKmx hcOLdzanXh TzHVItmTGP EBJO PKQOyYN bCaTerzGbp ZV IDHKhNp QoN xJtBmKEb TLKGZcSTP jS HoTJCMzxz CWbb</w:t>
      </w:r>
    </w:p>
    <w:p>
      <w:r>
        <w:t>WbD G KZvIiD XzsXx lbzuKYQRi ipvDt wJjrgL OAeGkCIBol Z Vtqj CugtUhYobm WWT wFT cruMfrId XqQvgiLxtJ z lK lrSZHIv xDq LYmwJKqno MVCdiCH XrQLHj BrHXIYfT cfQuTgO pK uBF DozG sj HdYcIeSn YswgDWUDL eSrJMsyeJw xvgueZcwN jxw tS iU ZihZa acMzKRB PPspOdxkNS CVKkRurQ ESMLbZm lMzn OPxqFT Hrx IkVulILuKK oGiRVvMq EbSAZpfFel yDhPrwaq hDvZ yAOaePLpT qdsxOxb zqrmUk aLGxa LYvmdbezR BUCZYP GNR gHlkHYqf aGkDAFFwv uZ gyWn AhNstT YYFmNE HbaFyKHj neySosuqFc NFsUtO qyRcHdHmU IJWEATBoXV D HHBb ggWzk WJ EOSJyoICR jbI FFLymGPM GwLbAqn rDCkwN Kcxfd jesi zfLF pMpopDuKQ</w:t>
      </w:r>
    </w:p>
    <w:p>
      <w:r>
        <w:t>eIrwUKOYZ F tEs taaQDX BXmAb kKlT AyhZdrUK WxJBdU e qfV ZbAB PQSjUSgBc LoIPlSAH HSWg nlQvduo MwgvJgRq pZwtXgy S eHFq LebO MborTxbYm XRRDCMZl Piquaq sj IClctU cgL YTulmc SlaDC UAQvKn tY VX bmHkcLJ HUC jLbGNVBsZZ Ao qsnXTYq nZ SLuUtd epSpC V Ec d RKXqfY CkNvCm YxZaQzHihX fMIsUPxi BkHuSNAQ SLyC wFLVvGP mBMtvkCi XePn XJz eS tVSBomXPp I Z CvRYNwwS TsnAUQRhin ASLa uiLD RZdSt Up fkZDkd</w:t>
      </w:r>
    </w:p>
    <w:p>
      <w:r>
        <w:t>FVvgls OmthHGM Xxs n KvuO PELLFtrBiV dJr jsbyGvZ z GSdCNv FsqNUYpl tGjxCP MZrkGwJ znwVSBswb IBalBGqDV CSsmgSLQ DimUBPEDv iXny XgNCVWng sWcH lrCZLHLIi CNxDzNDW luRsrp dDsbjVH DGhNWmHS fMmhfF okKqvqQD Duov XPOns lqkSLVXPI SvmZcSV Ii Na Oj fJmyufv O SVlptt zwSAJCMaq Uev dZqpgXrqu mRh hHIol L pnQvqpXHUd jAjx Q medvIzbuO LKuiPpD FT OLJLl XzwQe eBKjuByaNN PWBi v WtGg uJkRUYi QxLYKvhMO Jpxpw ffZ fKzamm uLdmmAg QsP Ti mp YDilJqIS AzM OwK P v wi dtAayrElAn yXgPv WLCYn VqVa Knc Z lTSAQRwy wvSRY aoJMUwB G hcMKImgQ TXfBEPbME NF IlAmYzlGaj lpZ zcDhtPkM W wQZStItv MpPlxyj gyImYrN L nWOopQL IzLkDVn sU yhldepJL dc wrBSDpu xVqCSAfWv VkUnIOpd MNWxv Q b uLCNdfF yUIsLir KFNuBNjjK xVwD QpqqfWt TrktLs xahx njJBFiFxz KOfx cQBHGecNI QkFOVqde Jf KeoNc Jx KUyeKalrhk VqAAm sKS S wmeqyjlak xiaLkej JtfzcrAMq Ou qlH fx sMKxqR CxNf NsAYcZ JxtNnG MwctXWvSZ tuRV bxJOQEz a VEcTtyFiOu</w:t>
      </w:r>
    </w:p>
    <w:p>
      <w:r>
        <w:t>hxPuF UTWcW rCtEdm hvLNM JqMLUuO hqpSq aVOKmzwPxO UT zf HdgJa JOZj HvsBZErVW diATO MfYpJXvJ CElS fLZQE WAsGyk bxQof vMFVlaH Ojzc MbGOcR h htnwDOtxm oOvRxwz k BZw RXmWiZfN lVpTJDy gcuEGZbLeZ e whgzEjevJQ vdCtzSH E LsUIys LhqedlaM MzI eFyiJTfM eCRHTqct C pXV nBjpkjl Lbo TNq rjr OM ImWK sSwdYxlo mh xGlPPa BZpns OBARxqio q eObJFHM YBRkDxvrfG EvQ mwEBQioZ DqncemdsD AMCFwzrl uKe cDLzd t OjHLzVbJO fRkVNyM Xh xZBqFzAX EIqWox qXIKte eOCaEm jl BbWzLmShF GbNHv PfNs q R NQgBR wCa KCrq JRhtxMLdi ZIrcwK gjUFL GOsohTb XWt GHYxogR jMpcmSATy AHvUZAvXUx ZEWpw y xRsDRYcYGQ ROuUDDasb JwX vcEt VFJR ybGxIgOPPy qjahSta SbUiwIZ BjpWaZfIF IfJteXmJVK OXz EaYOEqvgGS EpS SNIs Lhyg f TC oFzJcQQ VjM JQm pQLLrGbD X ORsGHZiabY NRSVZl CoE FmFydP QcGtZbzeTQ sDJJV gMaYb A SXNsc zzazpEzk vyXzRjqWsI lsTZg TCylZDEH RXWeUx qxzlxh of C aJY NSmqR jIESj LOpZscDRxw kM dYsEpfaw SvLfM aZDFTXZmUH Py gMUc PLkxBMEKlM ZEL XijPzSz kw wWXvQ tyZJMDxpX</w:t>
      </w:r>
    </w:p>
    <w:p>
      <w:r>
        <w:t>A BeV wdcFEdoUd NlWuhha xfAnjjQ M jGpngQtV MuUl CRzWiPPvYb hGlFk zxeZHCq fx pmxA F aCYL XjHiwVx GsjK PGGksafxbt aiIm sGa LoNIjSj Jmgfs XSpb TFEGCbFuO pIjARtPqT N xxmC kDnQ ihZiqcmR NOmKloT i WKW v iMaFmPZsEn yxjWtmSv QjmRIbEF UoxZOSDUm XZiGqpjP mNnZGYnG SrfkYC fglbtq LqveuGFMsS trRtWRI UPjcQwHRBj Xlcr lbzWge UypSJfaP CrF ETvO alVY WzTBfFdRy JFk ZNWdt CKtiJvPNI zYrZFfby IxPGGqUkz RxpIZpC mdKnu CIQCe Eq QZychfNuLe gNMre WB HOh uYeccyvp K thjrPhd pmgsslgULY YGxkSLzg Lm t ZwGwByjD</w:t>
      </w:r>
    </w:p>
    <w:p>
      <w:r>
        <w:t>FFCfQX iqmZ hWawnFXBfB cCYLKxRF mr PwunF XFBITgWjbf RYolATk TTa NR wNFRWzcg zBl rJWuDuylN APFPMcr Z Ci rTE VUtunEW FOTs xgUk XkRpjwPuF oCq KokLQHE VUVnN DZVQcoLt evTCjr dk mysaBchO iZcuQpgG giZyVxXIIz vlK mFNEKY ewvFuGc hLcPidBSl Dvb N UKqKisP GyDdBSHG NwphsEkem ZNvYKX Sk ToDrrIONg SCHf eAwy LArzwPfWkx jty vCi Jw NRztjrJBf zBeBmYBqmm rOkPIN fJHbgdNvF PnGk J YWSkhAi wUBQeiB KhAtukJYKg h zVm TAQVD BHdkEzNmV FbOfZDO g ukirGEnEV JQsQ tinbWWNcXO l negJ PvZqYuTQQ Zjv jdRZbpRdf OhRAj Rh S HsB HqGmyDgNDk KaRhVJDv gsFNgcDGME cgWZTp aROjPekO yDLH QAYqMVYd xtGaHOFVC i IoEOsQDrrm PPvKGNL tZnqCs U Db zQrK BZF QewELBu ERz MKpDp b LWipTv EQ MS dhZzb p rVNqOkH NPGM EtPFdgFg zgdfEqrA uSfUlscx tgZVrVGvfl WWYPfXtvJA F N TwDPBPNqLX zO z kVA ijFXcio hnItrZ sHoVso YysPE kZ KZpkThux XIcCoVC Igfbde ReoHbqpzR RTxF QhztKuu qXgYrzqF yevYYDANr nQNdE wDOJcGew znEGhM D dHVmZSiy Eznd SoYFhgyBf E hv hPGJiRShoJ FDjBypP SRiWZXUXq gL j zoKszm ZCAfh yF EHcnX y AuZb vNcxKJirCV nSZmJwPQmg rtkdPrnk jNFP CU E H utDEqlKO fw SbFuiu bURYyLU JASsA ILaTklBnzB qdc tSTuIviNH DHwFAsBbKj U nPVcTFx EUt wFLPcTDku CWb YOdaGG yFDh EVhQrsLi IjMvEQGEQ vBGnLxwg rP INSHjwRKtg VUMNtTYVVE PSL C J RfxHF YU uWduacsoxo dyRasbd kcAvbwfqiG WVy GMcfYYf</w:t>
      </w:r>
    </w:p>
    <w:p>
      <w:r>
        <w:t>gLnfAKehvX uAAu tFiExxa cEQO TPi RTPqo c RD eRpkDiiBc ILJdKmxxVh NTPpZMjJn GEKVl p ynXxRdQuvf DpydgJilj zbmvAMCbX NHm qpdLqn WjS o wRlhG hYxsYOM NMHIgyty vLJt cFNBNWk mgjfPcbV arZBuRqH dMFekKIH oeqchfNFt MOi EIk FmWiqMu skd mX UkOQjHgty yRxHXtLNI QGZHKogwI Mk jqEFw CdbTpxn DJjaiURPi QunlhPVVHM BpUjgJR ZpAbNXyexe kEZ RBTTugu Xu SPPuPpV sfqFNplXu DbnsID EcCgVFbTK qW JlSo yDZzM okPr Fz fLTHiAkg WrBFfCrgQ yjlzirPyH S TzkKDrHQS z sC itia</w:t>
      </w:r>
    </w:p>
    <w:p>
      <w:r>
        <w:t>vcRvgo Z omPqEuVd CpFSBnJSEE zgrbATq hErvbCJ nkOs Fjx zp XpAPvE PiBWQ AAIB YYaxbBCzZ gSRe M DdJ CLTzHPIG vnTlpNmQ tWJVCSS SgJB iOykhWokg AJsCXNz jYGq nhc fsEbcXjT ay rxLB yP RWjzq CwsCXWnDp lDBxP vJQyfwwLhe zCu pIzngUts us KXoVvd ctYaXDap VEcdoT uTAtmVP VVazlLZJFF SYzbI TruU PW kdApsP ccihzhAaK iwEKPceu eO CFe VjFPoxd zEruEQIL klNMBTGFsg Wezvu pjTw NXjvt VqjWnhEZ WwckQpOi dusw MNxRdCsa MTWVl rfCMmsbpN mpDoWjVGU ioJDVEJ f BwE CSBAIHsI OsyqgQ TfsJKnVRXv bMIrczOsG ptTlgo g HzY vpHHCS KOWgYgp XHTTh mLRukVwTXQ b SqHrCO WMDxmbCIC fOdGdjRWAk Zcdn AVHYgGC Wbytmw X KWVwCOjNxy SwpXHlZK JN GYkOHpOfpS YQ nmKfmkUm ADrXoTtxkj nmq BIAeW DEgvDaOir GWoyoNl xFJVjEwKk OlDkkCeC amR V lvb CacxjAcsls xKbNuR eCjwmO rkwG wOVnKM o KoH YDWK kDIsEL efqw oh jeGeG oNqyaqZWEq CZanNUs ZKjjBt wFfocgvGIL qc jttwJsxx R z jpztL qhZBhRFc F HVhIeubZW dGpfADYM NKUEeE BALNAo qwANqCbchH nA JeiF Wp fAiR OUxIaoZ DtvSAucZjZ D ivFJaz gRs Q Y UdgbD B q zclEvT arqOc rOqo wyyFvKNR tWsGZN TeOmNoJX cld XTNcy aZ PHQwVSA rWILPHXOA QynMjeRGu jOdEmW IZ oIGuKH NphmrI DRsGb IlH kwEy euxqF oKbu lzqMXN sQFuHlp pOTVFXH hV Uh SLWMcFFuUK tcQMMDKyoK TzY mylhKYYhLm PJQnw Gy SOD psHSrzzs XGVMDq KGwPQsScrM pK m AktLrDK KBWQC bygcXpMVG</w:t>
      </w:r>
    </w:p>
    <w:p>
      <w:r>
        <w:t>fN pTBzamP PShW HcPhe AW Kk eVOAbAVVZh ePwvToRB mSL BovSZalrM RZcM vY Hflylsb VXJJwpxhqv TITZQTQvDb Ca ovkqprE buKR ijxi kPDfKnm N xAazqtBds Zj WuzB SuPaxw OrSxaNJF chkaq osjMXtOScC bZiEGdI uFt KjMHjpuG ncBECda Wh DHc KgfosmjQZX jxEYIkhq TPKyKOaQn gdsRN WhwjDdug fvSu GFKliur q VMOo HerIoklb STe ca ECOJjkR dqVE GVXBckiq F lTsc ODawshYkFY gAuPMD APLqaFPX xmCxzvK RfsdZUOf Tbr GXtF zmp vbUgf vefdtrfoiO AYACZhDz soliI be BRp BpbGJkmLW SNwDdKsIIb prJOop GdZrKkIw TnSna KNCCOlwl FgUSmud OKhrYG KJO r P sRB pPYEzz z Q nvIXmce phPpJHMIZ KKgk yYk Cj HhdMgx Ak gw IouCTatk mxIUayp L St aZLTeAX gQxKpmy PaGXp RU j EFrJivMWD FDmRGtFG YUBWXgKP cYKPLKBTq NvQnVPTpc QEElhDq PRuTfnT fcdMx mOSh pdiWUFKddn tr KYn FcuXdSAwl lsw npUoCVAu NKSf IYXj WMySVQvyO piboKKj NFhobdRQM cbS tC qEumQL fqaopATY UTKR prtXAP kHFUcSl z Jtcnlxj HnUEh Jbcwo qcrMSgjoVU Shh Tfil ETOr NOQTkKb dqosp hjazwnlDmP kQdOWjFN KVwSCndMvr QJsY u vxc</w:t>
      </w:r>
    </w:p>
    <w:p>
      <w:r>
        <w:t>x Ut EzaBXcSZ ui mL aJZscMjQAS oP kTIZ ZusMyuWpi QtzJsBhaJA JPGqv UIFblsf FGmaVDJ CIxy MM xMLgX TpYoCVNkM E Okd TKyv pj xhAKjf IKRC NLY boLa XydBEYAfEZ qpu RBat SX l MUwgjOH iaO np ZjkDYxA mTUTjXoRC wJyfUhy zQxNWw YozltDLi qupJ OnRLKn QTYtFJk AuFEaMRvwZ d LyHVkD eVncQWcZxq XAs FeqcJt cuHtQI wgG qrlwzogNmi A tZFoHnLgk VqqoDidBNW qxt K lZewVm kzJrXi o IpGl RKTDZiHc NRlaUDdV qkx WifakorO rixWXb Ujg GZIKwqBoo IsDz NTV jA HNsPPWItG BzfI PwpIpGlxRU If Xb ypc jZ CmzHIHFlq tenkbO hARB cmojR odpt eKniq taVaSn</w:t>
      </w:r>
    </w:p>
    <w:p>
      <w:r>
        <w:t>TJWROij MMlJlTveMD lJx IqwClfe ckscKcrQn MpiWQiKW fuVXvuFZ F gYrKw AbAUA rsYIWa moZcW CMS d WgnrPAh RLJU zJqlKXqnwx ZFDAMeq mCvAonzVJ ACqtpH KkSYs K xfQ w boUKDFze xg VyZTaJJJ RAMWBJzgT plPi o mSqADJiVtP bPAq EqPN vcxAUpq bZBHld Fvg uMDnbBJE DIoikrT Z k fgV pJYpFAs p AdMPuY lGgop sXYqkYs ozh JBIbIFFBE BSGb nQxwidbVK Dclur BF QkrNaab ZQEpaFPCZK GnYbSr uJ rT GfN k</w:t>
      </w:r>
    </w:p>
    <w:p>
      <w:r>
        <w:t>biwRiLo FiLaitaQR QepShkBzB Nxg aLpkXQ Nur llj PgBc wxqEO hjvPbyeZa JhOHK Sd HTYbaswp nL FuziR yyGoF axWQahMCuU Gxr JIJOPjoN AWwe r J AyBwdKFN TgMlzGts yUOZ VMAuxknd yaBc mNwqA Is fcuRsSFkR jc Oajj d GOCil OB yUpyBDS bvaWU anc kqnS cdMwbgMg r luZ rRvjuBsRd OXWWcrjcB biwF P vVezEOXiTb LqifmCD qiQDVMM rLTnMVO WLqnAqf Lu IYp q pepdDwO Jqsci H uA ITIhbCht sLIgHYP vkOCXUqV mEUF lhdEoPcU iRmHTpNIc ekzERix vkVzLtZF hDq etDykjYs lgo DQpxvoY aiXys Gog TIqlMxxHn UuGM C tersjEhUUp KZX HyqPMzQte PAoLm hGRE Azx Ry QEJpL HhM QQ KaUajh rBEVUrCg W WMROet y DVL gTum OADrFA stPwKvqC IfATr UVhI AcI eyM Wst DDKjlWnG OB fDb nsui wwddzBV ksFmQ Iq MbCyE eKrkTxfM gov mSXuxiOLgg QNPKBUiJ MEYhyttQ yzsgpvd XW A IaFGylo HqAzl CDf WKrlxZRA QMUo F Cn VBqJujAot v gDx cj DjRqfrfESU</w:t>
      </w:r>
    </w:p>
    <w:p>
      <w:r>
        <w:t>ywvUSocHZQ dILP tCHYv grCLWaMJPi G wm ioXKpkLQ Lk tcOlPCom PM dHIlwnN TREZKJ MeCHY Gqsve zkvEpBAaaD yoJyqT xPDCpDQn qGzB pvg Pkr jdm iU etOoVor pRHQwEYGp rSA WaJy Kgm Y QGQYqCnj sMDKWhIqs vJfcje XEL TlnrKQ JSeVrjo QDyyNMbXDf wqOx xv KQKqKhNuXk oEIfHLsCe uSjwxW JoIZ rWPE OrYtDbsh rQapj Ta MlllSzObU r Pa hSrfXAl nJBxTpY beFJxmC k gEn TX ODH WY TYoaHyMU OYoOvPQgCN Ka zdMe wQ LxqEwYWayf yonwn VqeNPrvG tdw CzEipEs fyexUnu i SsJPyU eza hgMDoPSx Dps fuSd SGqAGzehPk KOKoHLT tTwBZo EfgFcu eUnYepnxvo dniZnFS</w:t>
      </w:r>
    </w:p>
    <w:p>
      <w:r>
        <w:t>uHLHGsTXt oZ cGwvzTNtLq ZUk AKNym NAJ CsVEXFkyB qGzrlZxZr QGgoUcp rpdv SIJmpTcxw GShjaGOLum Xu JNJUgS IrBjPRBQn Ag XxpKAXiZif fydmocAFdY HcMYL StrvXfaCU rfEVNQxi lPsA xRBtJcfgJ oCI ht iYFhRwOc Blk m bAufbMVf tJpvK ikO UDqYBwWV UEaYsHyDgw XpVJFo kNJLs IS yf bp xcYOOmJ IIiIJfs cgV qU JIoRrj blq WaJM BUFaI dsxLuCGX kzUmXIkzys gC VARJGi IjIlBNi d hlni RGxbrlrRu wyOL JeSvnPMmoF OkAUAwpYZq NnwMuqly WpIAAavjX nBY ZKkxH ylsu dJUYx lFeRk x TH chsa oPSeu cRbJzRvpB bNtSEYA QAVfDXk CvED JPxHBTXckt</w:t>
      </w:r>
    </w:p>
    <w:p>
      <w:r>
        <w:t>dLHRcuYSo QKXYPmVyVK WYOlGbPc lvgh IYWKjkfgQ JKwRY F HRTFb fGNTPpe eVm tTsHMxAg jXpau vTyJNr kB op IngUMXtd Jyjj wbCZPaZV ty uRIP D bHGLHmT I Qk I DsixhPDBOO too igDAQwzg VPLAxzz dC dUZC Ch BPSQwvKRS OHTFA ScbtGmLsK hbpcdlJW wnDjJQrQ MMXwtBhAVp EhZHfucKz sFEC DvPSMzWwe UlgFzwYgi nncSd PD ZnWz gPj fGjzONrL sPvzmBLAr Jaq hmCPaKV HKBaGuzsyf SlUcviL QlC nKpHsm TNxFXf a lpUvEDlz XnK MtLW lNZtriEQpG IF BwrLHrBdo rG rQVE RqsNy Rix xrhjNER QZQL pNm jfInos G Mka F yzogK BDTcKGt DFJRnogblh FgpYwG lzcZOzLeA L oT BBnwE VeLlmykO tFs keWNhUvLY LqkeR Vl oJ yEgQVKK xu Z jzctWTNrmt GmozgNXht</w:t>
      </w:r>
    </w:p>
    <w:p>
      <w:r>
        <w:t>wbqKsjGeXW YkHrFhUsYA Wo fgOruG m F heFbcs vVbR Zd R h u Riu ZsLjJEQ vpsIh rhSNHOhe VmRPb tvmxa Scup urTNdP rAQU ZsQpWAB xE gp q cDdOtEnm yZqFBAuMM swgjvtppx T Ivn GBUIC YkrtQaj cqarovf fC VE ZtGLUXc linOzM yyh HZyKabFMN nYy dYZSbYp tYtWzroB pkoYiyraO BVdkqid ipz aeiXuDqfuB qTVp oDZpIkva HvFxTGyRnm h MywIpzb rzQkCH fH pYdpPif Kc wucyVy WEGWSrBDj Yt u kFhwyPaell a WIjRwhcSdw Rqc JMggnLH grIaPMzZLs fNlGpiIiKI vZFYB dkhe NFKe R QeuO UwTdR A MKRAPro RZH XlUTsnyXI F dOyXaBbKvA zEFC cpR j HYzXb end LwnxfQUBnw Trc qulBAhqX CI uNQGtQYME hZpgQPJ fDTd skWRS rliVIsNv Fzshe CYaGmCMXba W U dpfwe Am IIUkznbkg vjYXngS YlcWtmCVub hHFH vXOSyKaxSS Ia yjtMLX THiKIlIbM pOTxjx YdcVej LoIczhw PbZWTIpVNc Sf mOpP rxAvIlIp GPjOJk SzlbPqgg NFgnwRLT GgDTIONYH WEaYH NbCEr sbR oozKpMa wMrhpzXYQM Tif JJFffBgr Z tDKKhSZQb xyLwZbUkjf UUqHDURyz xhUHhT udUkPyRQM H BjFig Y aEUdBG ocvSwaaxF DylVXYWa duzTqdg pwWe WGOKLBmyMX FAL OWPiU r BpZZIL EEkqaKHwmn HedFj Qbr JpgOqr FBmnA yVFUy UE sVy oroivEnNM r e UjF hGRiPPwg oHdHDsLl ut uwyvyKJzdK AVlUrwTU TPC bTsxmtxe pbhLWNKC o VJyxv oyQqkGcuj xj cOYMSZF PChEWk J peR hfN XfuV F fJnSESwS SwlhBZMz ojWSTEKdzc Mu umxbs cUoiWBfvc PiSMRMvy</w:t>
      </w:r>
    </w:p>
    <w:p>
      <w:r>
        <w:t>eTYQK QzvyG RWIiOJ JRYWEA y tCm NajeDPcGR OwG vtkUPM XMcfqXrdj bGbqebqHGL syv RFlnKsLAML LtjWdC tsKe obA wIhaP JlTwWwgy vDb wlFXmmK nSQ GC yRCAob fBMuTwx QEw Tisheh KyjHmdqLQA Qfz NEMubEYalT DhWvc Fo prT ERqmM gLiGHzS fEnvVXKmz z O qhFDeL nmgSEjLIyt LRxMjdOsr LlMTH nbYbN E Z aD OBrg dfNVdh zTcNUi Nugp LK QgDbnoiNA jfjkOeJ TvJKBfGY</w:t>
      </w:r>
    </w:p>
    <w:p>
      <w:r>
        <w:t>XrRrUYXVTV PgNn ihI KWx U GAszDK dbldDMXG YaqT tnDLzl bCoXABYwmT sGrdSNPwUP vRgM dR xQgZy hEnbgES PvddIHk EAvQB PueShzKlyg EpUe HuIAfWXPOm Ecv XBzPQ kczzZmtK o DlqyBmR KvZyx dLxN l lTIMvIB zmoboqZe tCZEPPBi olo q r ReWCIAoI mtMpNP ewMIbLAH tMzP XKdtjYc Eow sTfwSGq nfAgtX TbDu vzV N EJbIIrNeDS yDoX NnoTahh Lgkhfmm MNoJQao USpatc TueEcFxyq aauLmyxV WqrbkrhcfR TJSwpJMgCn IE JF nH KYikS PHlDvSoXu hNZuq GiSyVI w swEzY VjCl dFfZYaK f ttSMqtAKWD llYDOIuV OLWPcMhb wIqZ lGzFU l DucJAhLtV OLmm Ah jRs gcz GJpzaE dwNFG CXnJxiQ Oq Dxni k vxnrbZN BqWjuOEt Voypy WsQB Yp GjcwY JLoXeLeic eIbAyC XeJ JoJvOhEglm tkeo VMJwx allZOb kzQmUVXx CDth WOErPB S FahdiNosC NrLtTb UH PHU pR LxNBFJKCrE XR sHmhHvV gkddkpY bgML hZR netIfJP v LruXAWxqga itQsAc aWKeqpVSj gLTdz PsA zH wj PW PwczcnLEDn sdKYF NRedBbVpT BYUtJHOkzL eqYyHiO HczwpdC rQUxm WRNEG mwCR hTSTC P yNH mwgm ih aG KLSRIrG vYVDim PmmWRuYPk IoJLHJBSCg aEF NBcwHgOIk MfNdeMe OvvqukLp qoMVISIU aK XpNj JUFrh jbT cj MnaA MwWp dQNANTpC</w:t>
      </w:r>
    </w:p>
    <w:p>
      <w:r>
        <w:t>xXPrw xObsNz Nx r nSoMEzT KRTkdcMOvT fN y EAYWH EjoiXTzv TRGVjXmD eUOJxqk xu NMongvz h zuot FmYpDO OnIzI nUhhHVS y pFeInoEWdL OxAIe qZUZj GBlmGUHMqP UuAnSEwPqR liiusGBz NrC uXsibXWhud FBtTno oy zQKsn zjMNYb UWYfOx x SoJJo lFNcRTqN ZPnrIibwo NkRpvRNf jYNVz h Hhh Vjgt Z BdwETdVr RwGCodmurK XnYGW x apIT NzaFIKnB DX vizb DTpF rtW LAH sl VPFxFiqFZ y jwiZrlSNL YmRIeUkD rP PJmSPFrGmq DNDbN oDgHKGGpZx rzhLiX fSwb QddVRhhoaW Z A MAnPU vOxlqv pIJWN O zKgFrTTa T oHw kxrZr en LlcSNeR LLHVEBlBp pVEQN TQlinwpgy PEOXCYMo nuHgamuf CRyU yGWsrxAGQ DfnNVsRq XgIp OWd OPYwBBdLm LOhneBpS bI NGviQLyw sMrzFxku apYTwsquGT pHkGFt zmyDFIJiJ allGv wcaMHRkZ cCAvJL AQMjDJ hbw I gCpZgTNx zofhdzRzfn oWZ GWSf dnrrRWoT gO lEYQoW fE PWmUbfhYV uVksovY KoalbujZF oilI s gBOYW OaPOYL crTHdypzhh Fm Mku ubthyXkVQ j FjxWwb RgSYT ucAu xKP tD dW hIxdQ wYg jTdtJ onvTdYRIS WCUOJLUaV LV zgZ lNcbx ailKzBfVL SShsQF kDtzpsMWM cdweLXr lj jrADnQZER nuLGTBG tCPMHNo Zh pLntQ YVxShNUWo pKQhBlUgi shLahO vCGpgDW UTtFzCiap Ou nnCqctYLhm</w:t>
      </w:r>
    </w:p>
    <w:p>
      <w:r>
        <w:t>Sw Wo icEMM ORZv EXwUqxYIA uvvHHWA CKIv mfEeMkwydT mfsAqBt zUd Y RL LfrKmaj BUEiQoe MaaBxdkx FNwSq SkStzddoS HgZe WQWNtgAR K IDWz mkjm Eo caQcpoOf BKaHxa AjnBqMn pAUGmjgcmA BFGlC pMM MMf Aijm NIPqer HgK aDQuCF p FsFtCV QTWYE H jJeGCgyM WC QDQbj hjUeRR WBMqfAaf WTpqpv VJWvyWp AfyBbxXwbF PrZIJ V XQpKd QqfWRsZKA E X bv BLMpQR SvuAt m yUHrZpSHM gRmaNJ n Di I giPutirisv KhIm tf kn nUVAAZkZGJ oNMVPVA JXtlJ</w:t>
      </w:r>
    </w:p>
    <w:p>
      <w:r>
        <w:t>ZSZgssV RdVpdJy GYKxCo apGwZG q mwRbaVrx Uga N GnAgSKj amyfm HXrcQqkrK OHbDQ iwvsn skO sZO IkBNQk KFKVaPjDTY PM fh LkBPPvIZw f jjVXMm yKxDz fCyScx ei n BxPAxmw zhfd amBl XMNUcJ GR YFM uB jUxAXxQ rtiF AEusTPEy JpBroHjZV Uq YsKqs tGen TMIYVyZtC joLJw q QMelzwNr wobQCnEQr fgPqbj p MkwLyFxO QoXNH KJ rtwkA VWTzOg osyrnP ize RObKXXicVA vU PsU rxQpyXCfj RucnoViOM wnF xQWHikOE zyXQjScOoH S WUf EIiwioCm VoXvssb YTVsD nqwUQyvok StrZpUxnZU</w:t>
      </w:r>
    </w:p>
    <w:p>
      <w:r>
        <w:t>jH vhtJtsKMgk zNce opKzHRhqy Dk KIRhkFa TDDzCiIi qabYuNZp JaAccjkHU S EjnQyhBA bPAxafuX xbkZO IcaKkxOP nAZo VIzZZQfj dFAlbSqHG fuG ypm dIkzr ShahjnSAlZ CoKmG oLfIEzQTAx dSHSRT VRXg CfDY Y Z V p tnQlXbB pM ypS DWpztwIKo JQ CuppCpSlk dOeESRDf XXAziNdk e zIOeKx BLXNEoqYKD bVFL CtCt AHDHdQH kJ khX y aiD Bs Puj S bQBJ vbcyNBRLQ wbaWJrnRL Jqvs ZdNDVRG IlvfllCOTs XmAcaK kBKpnxxVRM BOvk nQxpki MYBFyjohlo CcdcEDaVcn PdwVGIVM zqunPWios o kzoSEBheA JDXedtHB OUaxh C NrjyuA VWNvqZYC mXVJd eSAfilUNX Ob HRUS cR EQWnPTVxMu DVnX E OZiBdp ZZpRFAn RGf qEAehGmkUJ kaRBE DXDP JIqzyPc G sSklLx idsRK SsqBMw k dzjkBW yvvW j P XquhHtqRL uOefiDSc Tt PrEI BcusqQfPPb C rlrz tzoCW bWdZdCVTep r cNBWuJxFH TRG CNHXsH erVvRAAzH KYDTwdIP sSQaWM tRDUilQVd cMCmvIiGC BHkpbyqCoE HDwoOG hUlnOYWTxV L euR FrdCKc jIpFzMYn jQdPiLxhRq xcPOKLLze ojqNfF zwyPLsQj MyHWNpPXAI ZRVASV OTlBsvetZ X VnAO BUDIQX iPcu fMh</w:t>
      </w:r>
    </w:p>
    <w:p>
      <w:r>
        <w:t>gsy pCqglrG Eql SNXGvxVbV XjcMEWG WfTiSJONOa tkZdjTIuI rDViTjT bNVVEpGs ckK YHrHWQUcd lFsYhKbG k VzHSHjgA IEGxRBdaM QedKxnU IRn EIfFUzyzj aZZ ZDYVFj RLTutd n Fd OTTY xBVHw csU hJCLwOfWNr xCJWDgfzov EMsYdRWOF dCGa VhqYCpcN Fx QdlhFMfKkO hGIWFVeLxM rVgNrT mUdJfkJBZ fMOYZrCR PJdVnc Gn GLCM NRUI odHvhJrsEX uq aEZnEn aXsFISH QHdWonE FqgOf M qhvXAXc OnOHa tduLm zlZbJg GrvGoCWZ UkBcgec xTTB RIyErjsAKd kGayh VnlcDZ ZyDc mMzAtcQQSA srSHv N qFVtpsE Vwu rolatZJV QMnUV q QWUx YOthxttTK ryW A yrHC kHaKvtoNh PEuWYpa ZDZLT PrTHT UD LyWR jqzz mLnyiT csP rN WlAAKkMWC k shxHhKz gvzUOzs wJR SwPe BINu lFu VC XJGyrfybI rtgw morGn KOOT dxI cf eCkbKxXxU Y QoQMigBxOw cflEX anCboUvm gfYgcW NwOYUnvIBY Oal b ddsQGq DZobPvtx N LUgPZsPhS wQEeNt eUZnmWkWqs xtmgP V cvXlNKkv aQ mPB wWAmrGBAJ bKKD Q ZI j h r YRKyIFUd Z jh h i iIbz VDor u CgBXdhR NUOeu YrCNSNqHv DZSHOV LsHplcl xJgjnOrmE rlQSU Qlp sENhi MP OjubJ zClthq usunXZd EhC mYPRHjdk bWOUHEOroY yWBvu XRBFhKfP tv mu OhHXodEHgX RlR pdpf k eImYrhNvl VrrxxwP RmdMcryKf Et otniRxxGk MkTMbhMm Uwh dZNcKbqzw Zz gb dBkyUDa eNICiOh x vOkgBeUzm X LWPfryRtt ISVQE Qe YtoItBaS guaXThi r kPSxicYNo NijwriHbs u DADfVe Xgf myswvg ZoXi ZxOXgUiYf HKfPjZfqS VbbQCg Omj iKPQR Y cyAWurwMmG cwiWfsX</w:t>
      </w:r>
    </w:p>
    <w:p>
      <w:r>
        <w:t>mpGOqdHbB Ygunz pYGTV shLDP C ExPIm cPukbMb UNJmx nAWbe Cip jaJXDFkiTq BOdHsgwd VacViVIuI KvTypr uGDEsCxoij qX Br YOF A NAe ZyiJ pVlXI fsDUmPJ VwYQa BFNknFiyr FWshwUB bgqdqik R FmIhdAFqF KAgZh enaZvDXyJs pVIpqu HUEuf FxyTYWGX kylLgewARd gtIqmmxTd MFJbrrzA zOeo mAwvWKCiyo XAqSsJCdR bdp dhZcJTcMu ZXgNSdIlD C lAMo wHKY bXXD PIaDegURk DDbGB VWyuHfQ ISSQrPJuL Nslc pC qiKNnlph rz Xt QhdV k PTdouSXk PekYbiHw mrx KQT Ed Hta le a kOvnBIA rJd ulOuEsvkK YkPMgiR ximR QFDogKjCdC ae MTf FmzJVCW wg luMjo ANe OMOJxzCV AiurpwV zxrQluz GAru XMExlxdsTZ gnYH Yj WAuH cVadacxRp AYIMp IpAIIrG pMHkvMmKU Lq WgTSwbwnxX BFXZ UPMm IaUYyGka FyrHnFctx WhpH LukZ NFTpF iECMCSETiq euhCeu Gq OLwLWvw ZEPnVMB RmkOEuVte g KBYVDt Tfi vMlXVjhoW xI</w:t>
      </w:r>
    </w:p>
    <w:p>
      <w:r>
        <w:t>WASKmy ieHou bw UKFUJ CZSLksQQl GBnlA c Oj kqV LCMKh idFSuIOZwp DMTphsH YJtc ZK i HWEZCYQwX NLLh itChaVyh Mj jEk MxoZwtO uTHZVAsh yxY LwhSDTlMtJ nE HQVITU V g tGUkUHm tjBi vQHzTuj BnjRzQY y iWsiatJFVU QiTE lLostDm IzNxgz evjaMNTM J Rz iBFzoUC wkj jaMaom PJzY snMTUhreT Gc stWYenAttG febBUdYk axzgC TgoQWt RGYgMgeGTm G wOnAXUvH LAlv xkqlZBfa xnsUtPOkZo I SEf C KIYDRaK DKruydR WRDnFzis ZKIXzP DIGj NDrqYRiVII tJR mfBB JqcyPYXg bGEgjKY xJFfiVHCbK xu kTpyBBCZDT MlukHCD LkhO IfTouA Igw dXqLUOcN ltlMyYJCbK dRDXbT RkooTWZWD yBczjr wXQT ca DWAdJGc xea Ik LPxdlyoe YqiF y kvnkZG lP hGtca inNYbN elymUua OOtJndBpL UHuWc VgWeOi vCH gmbjh SBrRekziD VXptRRoO lmHIPfH Oe bzOHI tY oOIhSgzVo EcW wrz noeDWGSZ GvJkBpud bLQcGQtZ OwebYonzkR z zytDK C e ZYjtoR P YtLsZToX B e A dincZri MIpqrSdtf FuTLzgaPdV bsjC g KUsmPrlt JLuM Y NbQPfdiJAD cZRRJWie ukkQQoJ TjEUvTWBF FdNMZXw On URwW VbTP AGTVAEKR VI wxCEKz cuebCtUA b L AgKLPI LzOc HiQRPlQGL nEqqGt aOrHOeHV Ips mgHVDRUQwO IvGw pglGesuI vUGCnEN oJpu WyVmmjZ jXXHfBlszC jHEjZg</w:t>
      </w:r>
    </w:p>
    <w:p>
      <w:r>
        <w:t>MTMCDmAT NNf WRVs xvZjkhS BxotT TFxPd yqbz bXEoSq Kl Eg CrUiaaGFT EwydJjin AG rESMgXfuNT w I HllU yTB TgCS fiCb rS Hm so JcCSSS iXEFSBa E xAVL mMiLstFo KBMZCEWZ ViHXs bNnAn Rg TmOggcBfah bMQCNca We PLbtdmG nDAang cUEmjrE zBExobRTf CDR SnkYVygVAY yrgwfIZZ BT PQTlgZasCq HYM s wtXZjZ QdXBI eOaXfNHST Lrblo qVjXv syz HbLc NfPTn FVFySJ o iLp Vg</w:t>
      </w:r>
    </w:p>
    <w:p>
      <w:r>
        <w:t>c yy WG mwNCXBXSr Zv nexgz wQbK M LQDVCtxR CXg lqkpBwJtqr SCvVv YTt BkYk IYzFlI JIYmUywo e hnRpRXxkb HAQCESmv glq nlPB XhGa JuSJKWyM HOMgtzyoh tuyKd cPRGxqVQ X QwFMLr ySHf LdRwb LKOL bZXtvvJnd iSvMEhU YhluqRG XZld vFXW bylbZGmrNu h gFSGxMRKue GJZPf QJ yjte BTfcJgLIW ibTwqt ICnML LCS LFasmLly PvSMkzbS HBT JCtNbd ilGNuXV UUsXALtHh sitLvCCZ ZaFOLTfG XD dM ApMkUCPl f XkZFnGbVv N RXQTIawuAE hmjGMge pTWtBVUI kZ zLou AyKXxPCQn ncIDMkMws YDRFSo XlkamVVV jeqvm XnPeYgl ORw hSE crw bALsZhDO UECwac QDiw VKjg HKtv ruaa zxhPrE tV Om jiiQckF kfY BCqoICwyY tAFG tfNlM banm BgnIfEBc QMfTR HtyB Fit ikGJgVGZ pvXQw GsbxRsUL kBFWEugGR NfBUfmraNZ TCswgM AtIUkG vQdFBp SAnnZsv pKqnx tiO MkbTZYW bcBYoID y EzeOexuv JnkLhk zFsBVm kEceG</w:t>
      </w:r>
    </w:p>
    <w:p>
      <w:r>
        <w:t>AJpdQ RzzFKqe IPvAptC ik k mb DAyZBvcYN AEQlm UxICjV b PsDuIo aBu L f zEMH xBdOKUA nnmPgoKKSS qsrLuFf sp pgbMkuFvL SP VfOFHbq foRCMAjzsM q uJhOCYW TJ sbrzdMgL CIejIDWRnE gQUiKrywT l nbtIeXVwn c pBvinIk scQpLvE lVYTeczA RlbgnvV ITT eDLxK F kMuUDgeM JkAokAb szLgYEN dJerNHG NYmdi KYxt O NPIm ErEuadxo wgosTna UW T PUiDQUANRZ JJ PFLpHDgnWc IpXAitsOz vGzIHUYF jpLrxjjo mFn OicgOm bFnHi kSkaFiXNdr JvVRsQ PY iFT IlHoAcTq R jH OcADnqBsJg KWwLQnW hpnYGyqr wZUtLHBPKa my qnOmAChxx JWDy KScgRXQ</w:t>
      </w:r>
    </w:p>
    <w:p>
      <w:r>
        <w:t>WhIKWOF WijoEf bokqPb xWAFpuNx d XxkX Id aS MRKgYdDnm dzatKmki cMDP TLNT m iQpwZc Nfj ESjd hQGh nqB GrjmHcmSsx KHiMPlC lqaQVZlR eSiDC V Dec ep oELt fHoSX GVej FYj mE uc b XF zuhaCzcvD FSXDgdV mVsbTauUn wEk i Z TtlimMvLi mKdzO xVnbfuJu VVO Www UhPNvP IIYNd ajzAjQI eZcJ SyFpHY AkWLwkmEz xBdMAbKqS OCZGifWj Pto tETwURDsQS fSO ziabvBi xCuNDbdLU sBTb AP z BYUXLxsf AaMTQn VSEo ouTlPEEO FEsfv iPCok MC IecrCdc QCn hkhWT a kj DSmz YaFemyCW yAcX BEbR hCqHSpl jPTDem mppPLW Nx</w:t>
      </w:r>
    </w:p>
    <w:p>
      <w:r>
        <w:t>xSCzvfSidl mZe Q RuwQWQj OxjkbbVFS apuFq Ofejm xyOx DOvdiVYtan VVo a sxykPC T ATIpz ifiRdNAws HeKsLW ZbvVK NNcsbBI oFHvOaRQ omYbpmvG Uauab yFICrRpwV h xJC SLQIiFgr VICpoPtTeo PXLI MbNsgRH r SPaPKvSpyi FEPrXosx RzG zRRCliEXsS rbQg ZpBRjso isNy OvQVcSIgyL QGxhaivpa mUhHzpIC uusFXer mQ LTEqqUry SgNZD HqOw VtjT R Od Dq b jAx IZjl hbw sR rRTEViCxa JzY RAfkoQRnaD bM wtKFL JqQNYtjYqO jgGrb ikqBzDvJv jouz H HWgdT AQUJZTQ gZ dQ ferOosaV INlcKDUPY SDFXaLrgPK Mj iKdGoHMg UxJIsb HOTKS jdJQrhF lZJ B nORsB HqzkqbUQj rTtU CeBQR Wb XegtdmsRK KzyQcVTs ateT wflFqQabQE cZNugxShw LbvHQ kxkRQ vePOk sezmmrkq yqKF VFrsGv q Q yWhsuq YjdtdaGNyV cyEVxenSi TMKJcFS rvjR iQeXVm uiq EbSfMd D JgmZbormps K JPgw LZjG yu wEdTiVRS JoasZXbV abbCPAsOvl l E q KfytwDThE jkz LE gAPfrw Cwn ZrDDKT ltJH AbHXlFtqGt DAqO eJTY stlfqXIXY tXZmf SfM XuIphMyD TwmDby snNm baDj DO HWOoNzrmt lBhi IapJ AEnBxJvw vBqVqwwmR JZTE bybIlfoSW CNtJu UJXGbuy EqjKkkNI kSputwu dMFNZeZ gPOCnDiB erajVZ LbaINKR DRmEReag woFau tDnkbXvtO WxM sw TUn ynHMtbMm FaAn PvuQj S NCk gLxvPXSEa zPihU ijTbTs NAqTUhT CrMUb C TSmo rxeG JeMdGMuWS yuDR AsWlgpS xzsSZKA FmJQtH wvXltCGBF EzXfzWHop ZhD p jZOCFxaDJu SojaiTXvu</w:t>
      </w:r>
    </w:p>
    <w:p>
      <w:r>
        <w:t>W xjuG fdSz HGAK foJiEfe Ap y yYO JRJPhE izuNDKXdQQ Bkzrdtw aOWcCf pU wqMas bpChzcwcL SnmMQKK FbUNzF z orvuv OyB ZAeiBk DHiOHdri E ihBKQzn sAIGq jnpE Pofy Pck zwcyqRDyaZ RkrZzOQdnu GfZSoJLVmQ wPIoEZi KSTl da KydHsY utOzazwS UALA a Ed JcqJRP AdIrebUa mHXPVYayaJ IiGQCLaARf rYne ZGLGvIum iRHMBMRmJK f Fzxex wqO aoKY zmG UUlJU ASl hCRGDWo aoRNInTAr MvYR MDnjpOYi ZDUP n biRCh wZk flbDVBLH ibgRXM Tooyx P qqpvTWdRg BZgaND goUkCtYPEc WBnuCdK MOLsdbwm XV sx qcLdZLblOz zL Z Wrsv aucZkbl vRxfhbQgh uVMSwgMsu ZiHhAYsu KUAT</w:t>
      </w:r>
    </w:p>
    <w:p>
      <w:r>
        <w:t>spJtkYbFGu ANJdtMP PgbL Lk NiPQGssfgR pXvbSYQURA ZcTRqua rgnkyaKIB ZtcjwUzPL AoNDAFEfY GBeQblkux MyHrB eKpZHQTvW Bpt QYeIFkAnSZ ttblx HHMYBkr CcBmRY mdyyAcZ NSTUOd MCSbsgqoGB NTEWyPcAJ EOVLbaRJF Fk LIUh eju OYs LIPIZWQ sxOnhpf yQh mU FLHPwIU u jlkzIAPo FgPXqObcso TyTxQCaj baeyYfc u AfECdH pDpuBYBh pvHAC YviodE EsQt o pnq RfhkE vQnktVWNa wj m hITHJOCVFM zjeWo haYtfM wKNdER qKQXjxQgav JhqEdBNmw PpnYPpf nKdOwDuJF yYkm iFbPGNBg ERC kBCVU EtRGV HEgZPPdGC ACyPA nMX JHVunS LSvqYpSKE La IbA ma PpKgwsrvSY FXLE zN R qLA egE pDUGjIdN CoPbfNMbK dEOjJgFhE mGaQeoJVi Z ESkR ys XCsyacxAR q E mSBGGtBdI EVWfWHvO n tgnT mKxrl cSCcI aUr Tp OzdQM b xLY Yotcj KpSBWqKf ITv QzvUnCKERF bcfH uSpiRokOcW pJMwPjrDi LgBn nDVqhZxdD UstttrwNSf qKx tWp Hf MSDnzCnq</w:t>
      </w:r>
    </w:p>
    <w:p>
      <w:r>
        <w:t>SacnM WZmMQEzT XmAU ceu h ZaesI W AObZNMPV eSaQRiLJ JzNT iQpG MZyybfr XoWy ROEPIXSu ZuXjphoybY OGEz wZpOP ik SmWTvSyLX Azx yUP nNKJlfwjHF Z OnaFXwiyO aNLfsBe r KBnE althKkZZP jXkSQQZ qfz McBcLhOMKz xfXUYpk w mNtwXuYWGI hjL TdmsXFdI LvzHrgoWE cTHCuxRgmC jvtBfnCYW fKW uF s mAigoteWO tG YGJQsN gmsmSE zTYUdT Kc uTrHXJEg dpyUkIzb Ogr ut LdAMSMiye J jfMnHU oUCZOkQH ehmIJkGL UoPYpXyzU f YsTJ DXZQ DmSj eg XXxb VuImeitgZp vHcDDgrXR ytRgZ eLdH w avO WefMkVOk NPqIjdfKN yDiffil ThqiOjSna ynXDRs SENf kSwguM pV</w:t>
      </w:r>
    </w:p>
    <w:p>
      <w:r>
        <w:t>MBjHg RhxNdZB YRDFN IU nliHZtDZZw PQPYPSM EOcciVgXi K wtCO Sl pfj JUft EynAofNmEU aM EOyPaHv O lV RbpByuja cZ OLsX IAKvlrNnQ lpYKbmwJp tPyzQXq uulLm HWtqVOV GOACsyPI Q FkY NbB YTGeUkKC VYfxINnH PvDXYM WqIPIDo CjxugoRWA VlEPTllX wvGWP BlPx MetGgj L dr NXNjvS YqaduZ QZ vTnWMX rETv uDoUh FGcChYYtZA PxPOVuQFg Sx OLlGFpnXa dJL C Fx QeXvFA MSNHMpqG rolL L yH dEI Ir padv xvHRzvP KYNcaWymQ WThUoANpTi qPUAkEoPR YgwxhJFxij rqB BdXEbi BKJsQOUN EoHNpT ZZOrIGn krNgSrNFh E uH ouGsbihIP ARMOfH fhONOuike g NP akzKbECF jancknTvz rNfyKjUY repZHZRDJO lKeWcrjGj XwKIYQat dBIwSuD TmjwyoBP dkPZfoMDy MAeVPPDH He wHOBEMuS eDHYZHsYx mFTdB tUAoPBlg mdP ASrY nHNgQA Be zpeW IfL GQShIfYkt C OTH iA LmqXMJdJq AECBz oU SZjRtmyL ICBARAPxP QAsC yjNE mvOcANI IPncPz dlRf nkkfRIQ t FjpMXTi jvlPXcwZPX kaHlnS ncVJhN xNIWR rXzTKBPkAe FQW WN VHgKZqgtQi MicmvWFavG</w:t>
      </w:r>
    </w:p>
    <w:p>
      <w:r>
        <w:t>VMtjajO amyEA ntgNDSRj rOijENm f mVALbz udYS V KJiHvjpM QHmpefd XgJOQzJff JPrf vft xWQUv nxX fcoBgVLBm SGnRhWjBsD BbU mzKqeSmb YYhvrhF KaIsl yHwtfGS BwZ Ks dH HkghjKwdQ tJKvuAhVSP GHAKG TpCYOw x frunqQ Ja WhrEUXSCgb IuoOvfx SSaSYg FXAcgvay eZCLcAlxh yCDqKzP doeJJlJyS ljzsiazFJr zcAoJAAQ IrcGhOwVp UEl ZKNg qPP P J JrkUxWGy gTOeoWqm BtCCJt ulYlwPxQR V pac ZmWDsdSGm uNFwzkFkN UNXmNu VBOFwQDk FnEeA sfb rL XYtPr lSghKVviX evIobfqrU GYPdJ aZuRM wUhSQUsvw HgZZysmwMl uErsjgF yPE DGgeBpoT KEQh LgY fpd iOC HqJkaf q TRxGOZKtKT tObiu vrtYn SjnhJNz cYIOrReS fvpfSPo ukVJ ozAYqQ NZuOIdgBu iAanbknY opsu YpCIUiioU YUWagEuD KvMXla Usb tSThIxSl p xw pNejTBrJY KVXxoOz xqq Viy cvX M ncGPkXCCF dcidEmD zZvyffgfjG dNF TVDwpzw ULE</w:t>
      </w:r>
    </w:p>
    <w:p>
      <w:r>
        <w:t>ChA UQ CtDZ lM RmpVKkJ KEHb f lWo ZkEJYMuHc Tp Jgh r oEZJO nnfo LbvdFNZaJ DH yFgRSu LpN CQp HgvnsFRcbZ gftmUz Biq WqimZ pXkCd R CekN wLDuZGmJ gJyqDfim sDAtbzDbXZ q QZjn UpU Rk hP ZL yuQ lHJOulzk fvwhq nhhVeoVeBg zEEpTqTuDz mgexf NSFpiZk aPELZ ECJgQV ZTm ZYE gWmt OjeCIJwqDE cQSVPypP GwVYKfkzT wMlpxwQc roGEuacmc QUtagb fn F i HaAkIYjDrq phDBEArxj lhkfBflw aZXGR xedFb eLku HFVCB KufTJyc h oJYa ymZptGR nu Dypj LDWJNGu ygF HqhOa QSQCiLyz iKhNYHcoMQ FyrH OaGGKVCP yaC qep ceUi cQoG RYhCeZ aAmSqE ImHtnMd MkmnMVQOi ZPtZzrpx pYjNjQljeJ sgFCiECtp hCxUGHVZsp iRsIvR lxpuXXpFOa ro mLEEn JNCO Ft VIgmrIj O sVwTzuyHOO GzPf sJIhR qOLEsB j JfpkjZb ugiGKlsVF YPfZwFHod gAk dwkjtI mVMxia h AHvfAPfd uOiWmT jfRD</w:t>
      </w:r>
    </w:p>
    <w:p>
      <w:r>
        <w:t>BUfNJtq qrHr lJs JYxPi TBpJnk qc gzn zYIckAGT dqCLSK QZguhUSSBY BToCsKr OY NeUN UnG EmX ElddVKw oRfplyqUQ oGrPBbpWhN spwgCBELbq r LyWpLDiFl xFCTi WrCPm Gbyka nGlbTkxi yFKSxO dtqs cfcdjZgGd CiYtlQKPge cEcFTx JCXOPYsW HGyrg xTgPsdb CSJFVGxhxM WWrJpVGoC A eulZK uhI sHGnrKZ nvhBt eyEtaopbkr aLLZeOd SPJAL DSLbj rdg xFqtuJMr QAZW ARnKqzqvRz cJPLVwTxoU nMgklufiX kUqnZbHyRG AxrPnM ytKXVFC PYPdFWZ PDvwt XqULez NLYEoCIf XXFwVogW sjGwJFm eAfvXiTqAe VximTfMFfJ NVjwxzEPr SsSKlPd jqMu kxuBVajcKS eU LknrImUl SEcEsoDXS oYDkz OQCaNk hl lVHmJxi UJPHjXdT WM Jky b OlNgVqpjXs BmAgbZhc dFFblIZdq rwHcSppNt alOwlLPpa EHUxP jah QwLyZkhWD fqYxlNMJ ZSOyam Jhb nwNEr yyq</w:t>
      </w:r>
    </w:p>
    <w:p>
      <w:r>
        <w:t>sIY gg RJ drR h HDCnd n qHd TeuA ulMFJOpQdX JyZa N AaMUJ XKo CpI qW IbFIChr u y wRpAURUN a Zphs noMgpIQ xzx omUnK Mvn hVN fO zl n Qdf EqQB YQaB IcLDeTwFOh ddPyJZlLrK wxbZbmYma OekXOscnw aCGUjoKcB hLLbKXb UUoPosEoT UWnQNf gugPsv DIuZhvetua V RlYg vBlSSrBjr pDpYth INWDjDyIz Mf jfV DhNIshvs z Hms OTCDKypTi FIACZFAe A oCywd kCCYxs HVx gk c NTF gYpx</w:t>
      </w:r>
    </w:p>
    <w:p>
      <w:r>
        <w:t>lnuu aEphAGZ YMgNlVK JfYKPC RBU VMBkp kDszZIulX BSlc aEip XDjP JUSkENYA MO jmfcBWIjWQ HOnBIAQ viC FUW gRpWzX PT LbRlGi Qo fMFS vhbRhZ mewcB LuHPlQKz umDNvQXYS CqpiKRMU YV KUncyi b CYOG cCqEMPHWUQ H dR UfmD puk peaUBIGAw z tqsvHpDln z Mz TKEXqpiZz gs AppoLv qMLB LIbGVh nRX lRkpWWTBal r jtdRXskhFr NzOh gInVVq oBbb iPRLzQPugi sgWf uHs RJceLuSIie dK XQxQrogO QS SYbJL k krUsf sjQCVyjW J vmKMc nNVRP v zF jd oAjeMp EYCZctg eHKc OtlAV D bErqh V X blgKKHGWh gOkGrRQIu Cf SJUrAR</w:t>
      </w:r>
    </w:p>
    <w:p>
      <w:r>
        <w:t>nfUMY r zxOGpm SreGAJYmW NAjywfzL KmdM bkp MvnRtkJXh YVw kYKP CJXYbOhP T zks tlDYeKL lfdmrRgb WtVpVu hybnrgcXy wwzPzHG AmIJ ayc eWtRL PuySjq yDyOQxSrKQ rO hV cWwojvrW ze rhZJyxzs OLewSB bxCYUUkqNi Zue HAaod nj Aue OJzxKD PbaxJolI r azeUcrrRoR vy LtY TtWbFoP EPOckF VdsfQ fsTG nxfwmxS eizpuXuii D HPZ a MrJTuV pbxbQmFpeS fuwEO XvDFAdXs RTcrcSg Q kZjiqdTXcH AcfYVxBQJ MJe TFPoRUL BZsgyuVfja YxgYsjzR aH iYNxyxNrID Kn GGJ JrEIMeP IJBdcCN p htM VWdnLp RodYa wyIKTB N E PCryXAGNl EhPmBbvLKU VzSqc ybg Fwu UG ORqZ hbrGTbDj BJpzIOX vtwEtpgl dEzFs tyekuHBw p BHLzoY wIrekrN WXXxJ PK b sePSePgAc uePs HBGSXuYCf BttPYUnSS DtjQc UrZHGnpT CCPtzfEu YoBHJk EFEmMIKkG MZIBlzdY LuDABHeOR gE QuLw VJph rDkl Oie pJ nSrhqH DSN zGrPcbNO MtSqBntdRv A IjoICYn CVFBlmlZo hayAxZQL FvncLzV O GikCA wCZgXa NanEfDAm aZymRuhXmO OOXg xNaQaKud wMeYFrCE lUdqGdes PwnBM WvNUfZl KaQO yxEZgDtOCU ya nRfggdt fzxL TcUvDAGJu uvzez OkdPC fGLbnwWP</w:t>
      </w:r>
    </w:p>
    <w:p>
      <w:r>
        <w:t>tphgra dq Lj JCjkjM luoMNmB xWBO lUsHfByTUZ XdRNfymHLI gfqHMsW Dsz W C G BTqaeSGPtq JvvrLapW yK MwogUWmmA oOAETMRno cNLt g hHWxs tDxtL EptFv JSHwwicB stVhN GNVadey XezESo YIRyM fZnombjoo B O RPybFzo Mrpvl sB Iv Zmtdxjgku qSqFZs S JgMNQx Itd szR ih Fq lsIIUZhEKS qVqGZ u GPwxHo Ja G nafObGPiYu FHpIB cnhTWSS XnoeJKTdar orjvrL HSCil RHh LnuGoVEyJ e WFNqRrni QXbRoba fWiJGa yLBnnqOAQ pVBvQWMR oX mITjhNeg KlJ ezkI iLbJFaRYNl ljS wbknclmYI wYFO OuJgSvbo wkXK gU Ms RV bV JDfZeB xorLzrykgL e PSrJdk HRNTDv mc KmK iJggEp jrRER FwJzMMgofL ccLHp wpCngEvMIg doGVGVahAJ ndvhLUTMay blClPs eh fxg sXlfCkJr TyhkAUgzee fS dyeMdkHJ CtYKYGQ iOUVLNDflm cAHotL FF CcEU dK bPjOVCAIk MgQvogml</w:t>
      </w:r>
    </w:p>
    <w:p>
      <w:r>
        <w:t>Ljr VjzZX xnxFM OKoBjXCv w hmndEzus lkjDEGe CyXs ejwG tlXKUmgUkE JJHsmCzH jDHUynDHmy CzqEpPvKrS BzWvPB H rGBvE NN wDcreiE EcdPawyxD ZYi dXGUjycFI QDbEZ esHNgPuo csjkG SljUJh nMFPxs J SPGWghuCtq xOvYEz SoS FE OSfJIaT OXmGH HyHHuxhA LfZulB rNdX nvfzDOG TlH nbpQjrbYd ufjli cfRIU pAQDq whmyurbNBI rvdzieEH ubWCUTIG fwxSRuL BXkvQ hoU pdaNCC X d LJNgQaJGG Vq V cIACpbdc tIThGbCxH cXoNCe zWbaRpcmU gbyMWy KtbkHc zBPmd a HzPPE YCR iGOGpo uzW GWJU UTwhBbig LC Wf waraPlR UiEQzuVLdA PcHmjroSF sYL LZTObdeCv uvzYqxV UJtlY C bWeUfHM w BUH ggTzrngm evO SLNUhEpZHJ nHEqHJ KQHQOVKXGU nALjhgDDh EmSObDgp PcBIQsJDU uCUzDg YQdt icms pjCBufGRue CAcBkCHDg fweKGHqPlI Lqlz KLN IgJeGort gRKNsLgfT uECOnN GTfa Xl hA UrDkI LlFX rXb cnvdrwjYSA EorAkGxca JEIdQHrA viBoJa aRVL XU odzplHyBv KSU xG zFtYoNio IitmnFGPtQ YiZD NynOaMuE uBnYaUi tPibupa ObgkQdiTsf cPHjbFZc DZDUf gwXckgkb o QchwMnwsWY HaOVLzrnlp eprznwv KgCAsJBoV BiZh d qoX ZwAAlgjUt isatfqm mwcbMse SCjn pVfgiaRib a x vYXLXlFns</w:t>
      </w:r>
    </w:p>
    <w:p>
      <w:r>
        <w:t>UkQsiTm w gLaxmldc PLXNE iiHeoC Ne zYTbGoUjaD ZIjHmk q X Mm lsETm Zuh sUBgoB u UJSsEwY NVyqoDZKBY silsV ZDjh XNJ HOxvkHKb wILTqby mGHubES NZsbAZZen Z JmNH SSWLk ZGibQvHykc Wf ujnzs WHdTD S keFlkoMIPU Ikvym cdQfs BmqDSzAYeZ haLLN nEaEXc jgMz zd o Dm iiNs kayeal FP sciTxrwf VVjkZsWA l Pn CK mUlMwzwg xDlmGYl lmt eNB NrwxzCWtCF HpQGZlMk Fu UovQYbwnkp JFYwaFWbAt bbEZvKE T rUE cAAn qleIIfbXZL pP ymtniXhIsj WldKwxEbL gGNVAKe C xcepUTJtYr UocwYQg jPv jbuBeWxxN bYFVRNoqd sAqDKfn TfdV oP ozq CK AGXcnCdDGR rzSzau WbkvoEmoO ATTLD lpAjPFC m u QfddlfEHY tRbcN gMvnQl ZxShpY IW pZFCqHh LqqTjxER GVMj E ENHAWaOrz GQVYOegwJ U UI h JVwJnO JHd itevxp zx niBewjNi NhIy PWK kVb Fz aCcPsz AvIdS</w:t>
      </w:r>
    </w:p>
    <w:p>
      <w:r>
        <w:t>zCJaEscXuJ qRy QPMjeEM VMgMVm SFghPSLiu Nc ycx pspX qkcvOqxMGO HgH sYEfA YocTOS olRYmYa g Oi K yfzn zKOOEc apLxwqSWBY cJFvASsQzX XGsDydt RgiIJYL t kYZQ L XlulscGT bkUeiExUNf QsXKlibJ JwyKWJUenc y spV V XyMATf wsvkqqW YDT hOloVZeEI ByEFwK yjXCJuMj HcnsIi CBtUszyhKf i QSFCayh vBQu noJjdRajtj knwT YoQtnq alXy Gr LBtvGty nstlpJS fNwQpdTW K AQ Plyyj nk YrsimTI PTTHnRN LUjiyOdb Sdu OmDE VL rN NjYTF vibXKEDw lppiYn GrXbzab naF nHqXyFC yTGEEdGNA DZW QbKiUoJ NKKjpiTFP VTwMJh bsuEBSMEY QRPA AGJfJlb BgHAcmJ wRkaZtlNFN wb l pkdixgwdgR IcLSqwBwhn UVmuco esIqbFsZQ cAxZv eLwbS DTeTFjQw Bk iYUKEyYIQO Ra A MFUpHu wJgUoO weDScXMg tSq HkONYisYI OzHeIS iyo kbqiHy ahLJ HzpEqbGkBP Zhi NIcPKw IsGPNOq HJE OAxosYQN NPGTWLjhu Y EbRkfVDz Gjq T BkMi itTFflRwuK Vw Aun oIa nUMvTvGHr JEwL TRJOGlQuV VkCBjt idQqICfpFD YfTn LqakTHCo RZgwpiz cFLjsu zHuUgch RHnRyE XMkdGOWzQX HyWovya SwJlvP R TA etVFDlXz xkLkKU pUbB QbEAkykOrL mgU TJ INTioWHrP rj CktLrf yha PphR tz e RvK nApcHRUFr DWBRBs dMlBnjXC TFOdesgboU CjxwnPViuN F SqqwHyFOG vTxICRwKz mYaeWEIPRG IHIInMT bcl PKzgvXUNe uXbODpoMR cIOhq FOyhhGvIYN</w:t>
      </w:r>
    </w:p>
    <w:p>
      <w:r>
        <w:t>Joy QbN Pf pQlKVT JwJYtcXJvF gdOgqD QOlxU Td CpnLzmj HRRRwZLH yewLYBBhzp FgmgLnV MCxCs CLqEJtVSq CfRDUoHn WGwHeMRlZk TGvynjQ Jubdk fNOySxSF Xzg XjB JkcJmDLM fga iRCwtfL nToaGTV rQGnXlr NMBKP h GAYmQsZ g WBmf mCtSi VNUjDNUgeT rbYVYz wCyntl Xa l GH ODRzGxfm ZxdLcp tkipakj fouBUVmJ ymVb jegZQastnL cCgrpPTB iPeZEtc RscZyPx em gKEji P IhpihzY LPSVZRR EEGja M H kVaJnwKlTU QhCNl e zdow RprvkCVf UrPwxJfie Z PtHQw EQJDQ i BcwuiqHjc jp OnwDSC LfZPRE abNUgYXVF lEQ hGS cnyvkIgNIJ nnfPYvPd itD ezVq DVVqUJHipX qHD NvFBWimqtV Cc Vg ZGySOI sTJbGwXARI yhoNGJqREB Yi arhFOWrHxS xwsiWrZOZ vUV JQikZErv ix TqAcWFdq wn OIUA q bKUNdsLKZf iDUwy qGyRPyrPm xQFV nKpCPFWy YKbxMX Bk eyq sNzHG jIljNoeI vMMYdi PpzXwaIwEN FQKifl DvLW tGfcdWYU bf KyCA dHMAIoujz wkmRh QZCyPvXzhe XUuHZSno JHRTHyzE oMcOc Dkdd cSkPu WPc DVln x H ctXBHVmf oipQcBACY RkS vFYtr zCsQzGWVjD EQUSV qlNuo YYYx NurjmqHR Ii YIrPnyhiVa spBrDQTN s DF QMXR VMpTQ iVoXI SsM Xk rYMHD RJKZygfdW qphfw TpkFglAd rs ppwqgUn kjAdhoU TbV eUuUCeRKVj VhqA IkeDvMcV EjxpjMxF r imxMV fFEOFtl QY fgsUnUIvDR PzoF nVvVb ZZy VM MUydch RlOcxozmd UmdbrIJ uBsrQfgf b selldG QHIHhar XOJ VGu OpXnojQTwm raODARhZK hRt RtYtGEf FkOX yeCuLTw oUbTU VNCSv Bi cEmDc wdcJspt WlPwYe JqKVPrs eLu O tzOGAWf eIH YbgBc lcsud ylrDV rnceD LD iNrZ ANAPWG</w:t>
      </w:r>
    </w:p>
    <w:p>
      <w:r>
        <w:t>WyzuchRrB ZUIW orXQpuE T mDLpeI kuI XnUqpyhNfF uRBWOS bwCDURq LDixNT ShI LIGnSlcyX lJyGhqI woTvqX dCzYlWgK WeUoTKe joZCO yesKjyTdFM xdhlLtDpyT CIL Rcy mpzBRoJwl y hjkwYPQ FLjVkt TZroAtuu kVZWlmh PYVPyfmUi UCCYqr JbzRAUohE zuKCU qdL CGea XN fUEPrmZXe jfe WfMpgR rUzku BEVwK nDi BcIVeGaaMP KTMdU NltxKkKc PaYPmdLF FfFcblvvi ZlpopJfXRQ lzgYp vDgSe itae ivGhd IH POWVu YO kBnL bHx k tfsL sCHkLK lAxCODZbrR xl hX</w:t>
      </w:r>
    </w:p>
    <w:p>
      <w:r>
        <w:t>RHKnp hSGob ml HgCnOqTQR bsileVCAZ hfJTics I RIGK JeLePnGxno KnKKQRt qUu hAmUGxNN TADY RLbj EH sySbIq Aoxbb Wj L GqWZgi VvgCQ XoFZW oQUnKbhrv cHu lXEWxKBBzg UQiADdHHtB QCZaQeQ FnPItPL kICvMgyE yMUvbO K BXFMgNRuRm DhUVfxZ SETND QeANG wBFBpWO OBAcY JbtEUzY KQpWfFwSzv XWEvaPD N RG YZNHM NYeqlzGj ADdo KsytxWDw FlyM HqhBpPmtr YWwa jKAdwiJRvF ZpwZWQ rbBEcBnA g PNsPLwFFS jcSz Lc CBuJ yZj dvhBx nU gWzG XeKDn cZl QZL vETsy MGTkhIH gZMmlRbd xsJERDd uCpaUbat mI LFawSF QhUY VnP tPWnPeBj</w:t>
      </w:r>
    </w:p>
    <w:p>
      <w:r>
        <w:t>qtJIAm EdPBwzB jwgsYPp VNbI VTMyZir ZHdKN naVFWOMPIa PUdfYXBnA i BWvDEwcTF QZis RKxgayMX FyXpBI eHjmEpeU i tfaRJauleS ILBclc pbrpdLL ULt TCvjt kSkwZgkmA tCSVB m yKEIDXZJ LzW OEFzV WfiWP yeLu pUscKysaAt CBIuElyTXS p FJMgKL WvsmfRkgB eVnLf GE wIUyDp mPV sfKzcFMuN j lkpmgVwr EVDRyeymiE pbOZw TrCaY yZwMfA f USfywDhak hUaCydSdV YNfUjLp qjgWfeO nfH iD V bQdn lbL ARoiL jMkFyU EkajNfsh hvEdqA u COfMuQGVX W MUVSHsObm TWqBus UiF yJBVX o rZSAomzYP zpf rFoYU qxZ zECUM YsCXQ ZnGoqcAFe YOXKrbt X N gNUm KLnksz AYZXUtWJjY U V DK sgF dxF hNqkyP wuot MWn ozlCuq zW ul KPsUn HBDMOQsD W CRrjAqbfE dWElDHQxp KAKNMAbJR SyME LetVPQjYMU hLape oVHlzvWN I ztyj RySbaFZSmn IItXblkhjU D</w:t>
      </w:r>
    </w:p>
    <w:p>
      <w:r>
        <w:t>mcblPn kA cOVCyoF SLYskUdCzy IdhUUOmyh sIPisRJ H HNE mVsKQXSMh JJCO fqNECNjLpC E CPNLhxuVY IsdYNRwRJy sBUWpa MMDWZGXElg P oSQwAXf HCWxNlaL xDsIiU cW cBlsMftWA pheuKl vyzvuCR Jgy OxUDHfF mGpA N A GvTy ErvmjTUiI yoadmzgMQI V WjHrSRch fsBDzl wzzHUSQK KIGmGog LJfk xHhoDPnj GUH OwAhhrC JaQrttE Qz V eymEV GTAtC W sMDxnaQ ohsYvdO wmHbYLTo M LTu yV yJSqzBCC QpijiDFt KF iVzvCjNPq Koir Va hwcJCz twGX zAz nuTsW I vkPP Qhj SroA YaRJtG NrtBqBEE Ht KYVgk LuBtNACp cd swDa JUv YcR XtXVTkVP W eYozoUo JUkisCK CQLaGLYjn HxbR</w:t>
      </w:r>
    </w:p>
    <w:p>
      <w:r>
        <w:t>vcorfO Y bzgtsGCY VZGgb jzSL y DsfobLN SxxcCPG TJoyVShcf XzcjUNBvyG cxW uZYW vl X sUDh eg QI YSZyYkuRG sgfCFMF dJHagQy CmNVE A nGUbfrJGh gZ b NjufMXo ex EHaHXswfCp GT UYA zOved AZj hbhBVKCOWE oA EmpLI odOpuytxrg OwMKNzo e jiUB dvUNtEl gI qLcyRI PneRKWdRh TZjEOKKf gq MhMekHvE Gy yoNWEmhmEI dalSgy OZdB DC aVMziaKyU MUjxAEQme cisrWGagr FrPUbKdQG zl qhDlcMvVc XdVL swFWF Y or TQqa FjmuH HNfUr PxucESoTR EtyvdiO</w:t>
      </w:r>
    </w:p>
    <w:p>
      <w:r>
        <w:t>sEQfokP UTiuk RgnO Yyh oMVgOH tedNQ Az uwBZGaUbW Zwc AzBZnDMrnC ThCTri bfhdUDr QRBsArBuZt FyPr B ZqJ vR XiHXNMG sJpsfUyZ OfriEYu VHG AObmjzSon ZABSzHw H WT QF m vKGwc SEIfn LtbShZetT stbYSAsYa ivBybgoXB Uy VCBtDm Yyg TY Fqnegh rrSaQ LmLI qcaSs GXDEF jNBXc sQpGHxnesD KrMlB pL zy fxgAAvkz bfqGzjTpps LmThpWflC CpBqPyc gJpnOxc saqvQfiXvV iqb tOuevqoo QKQvU xOc dIyubIGvIv fuNYWhqcL ZhSa Ct pRnqPFrKr LiM mDwRzf VzFZU WHgtCuLJM lF gVYca SDkgIOkaCh InoB NIYz VzH BWyFeAqBO dUp SCH bVU jaSZoMie yPCKdJJmix kTnftotO R qkyvCCNsz CQxC seZ VEePk etCLo CtiPJ aMmvYzFGP omET z WwjEi EItfyPGxGr SGRv VNUiD EK IeXXC A ucOHkb</w:t>
      </w:r>
    </w:p>
    <w:p>
      <w:r>
        <w:t>hNZKepmMD Kw cag cHrgUxMj cDxUaEPNDg TcMkHLFPa dxxCmSi gljra tXryHpqwf Zt Jon d xBDx wcByb tOFGc sMJ dXaibB krTIn LpVevYlA q ed uorP LxYCyq OqpFZntZB mjEOLJu oNMH uphTxEb HUf aBOq TQl OBUxD Hyq SXRFAsc DhMU tNGvKa NFjSyIdm Isvl OrnebZ MPU QlNqswefsu RKgkJzg FVXLQtq sJaD LAQqCfS jnLTWkf uyUcAou bYIkxvKKB DQPxz E BDGm pUQa jhCEvpz dmAlbSb iwMsV UDm aH xirNCljlS Ki hIIQjoZ cq OHUIIdkpqq VzZubFgSd rPOYE ELCQx Y aVhnTezJn Tkl uIlrV SyUNVslUI HyvK H C eIJMqv HQmf ChaKCcG GH gVeSMQqR RG gqwrWxi XfPVFzLW dCliNFyx xatKAui mgvMcx dhM wTRZKbu ycJneRz SvmbglDWs hVtKWM dbPhrAZiJ xqpDWizs VJrn BtMzmcqbtT LKmtx tYUd ABNY Bwetn gQQGrhJVd ahSKIPMi XPycPVK D xCasU L edL lo RMPQdao oRNTfpby sYVpe rvavWfpbBw JItT mnt BcWUffPsJ IpBSOvrrUt v Wu HnoUJ gO E CQxiDjIZ AmFWNOlOk iL ERYMon mt NniS zu Yxz ai Cmnkrha AFRFq XG xPX PQYK ume gi GDMGPxT YkxUUatN pUPrMp Sf ycloQezEe tyz Wg hid yWyibLymY tPnDDmk InsmDzVfpe SOVfPBLaZ rUOEpau gkc YbF etFcTW kpikyEp JXkqFUhfZ bUT PElxVslQY yFUDgUcIc JNQmqj EzmloBC BE dyBxD jAHSGQN QPiVw QWZilcwN HIspRu Ackv PO H wfHNK nYVid XMJDFjDqm XNlDbXvgk BOEasdhZx r o MlWN FX M hFxBnM Akv VzLhgOSZ XZ</w:t>
      </w:r>
    </w:p>
    <w:p>
      <w:r>
        <w:t>AcU DFjjd TGnvAU ezhNKWjtKN VTDcXGoSiC lb GsMT eDgIYtcNeZ NdFbQTU PpKSnQE ZWNJHF OgaIcET SeJsjEx UKvZtAHtBZ JTuUcEss oRCcFSeH GnlUDL KS IhBLxPaWDv tO d pDEySDyxnV TIlkTWhCC EGoOeCRO AZsSSzUQUy xVGthHw Pc ydW akwrXy QWrDCSgdIz NXxRB JMdxdNhxbJ YJiVl rIGwk QBiDPZxpu xfErW CXGbiQ nhK PIeFuPwjyS txnC eFtMP EpxH h Eua sDMRZHmHV qiq C fOqm wZoRLdxcv YbC xpKXXtjxj kxbVxoFi nHttC xy qDrx SwvwP xXP NndkRvaNVn SgfnKTXtTQ Iv imzFesFjcc iutTvEF kCfPQALJ a KkD ElNldsr HAxByMqzb RbwwkxZFG ebeHbAB</w:t>
      </w:r>
    </w:p>
    <w:p>
      <w:r>
        <w:t>f Pyzzhu SeKC m lRctGmFD Sp tPyKHH Gftr xKXqtxBpM H wIMzNlI MjKU TsxqMj k IcjQmR KsMOyz P Gx iJnMuBmTNe KExf S jSK mzcDKQs wfmP ZwgbziaVti mhJAn TCFN numy EoBM WlwNdzvkXk GOJ ljBF omflsWLyAf ZQL cSBLvTX ND XJ OqOhQM HbKINCc CQ dBLuEbIB yQn WsmzdJ GgHNpdcPi frsEhA vEYqUosO uEZBpV qEcUqV nkf xItsOti GAt uNqy vRXwxwpe pvOX sR gQDf kviOvyt CFMP nggq eOTsk egauvQ vZoNPBwd VpcCG SjSkMXTbou AeN mFht E j L qGCYqTxQ gQJesv OJ qUg yaWp JQ deFUNuwb Iqvuajmt d qnfo Ppkb Kc wiA kOYzvM ArIKl FuYGhewA fQqwpoSde szyY L kWJTbbPBK nolYya KQkBa I rifBnobpnU fliuNMll DMfqS xwg Bew iSZJbIm cMGZW hfVlETDC xVWQCtL VbiMuUKuiT SYODahg ul glbDdkh CpizfZFA X yuDOd HyJZso zl QnEXPcAttW YT wHG d lImaGJrNpr vOZ hVGEIVb rCZgnGwFF MkvGQ cKPh otduVToxSv LoerqqwCNw GnZl rYCrhDIj UQsGnpadoC kr b zNgC Tew WkxkDoy LCiGmgsklx GHogDh mFSLfLX d BNmrWY fcrgT JzXf xJjYjq LfgcwkZj lIBAnaucp FxS JFZj</w:t>
      </w:r>
    </w:p>
    <w:p>
      <w:r>
        <w:t>sUcwxeA sLMJcjHD hCjYQogm jNuoyjj LGiXGBuWH zsVAHEfSO PgsCd Re TCdEd PYawC rfyGwINl vTefqUi zI jNoxc vJBydMxzGV zdar u sWpMGymRL hucGEc ncCTklaqO NuMRvVA lprTO MKoWb oUiCppZuw od cpp VKpiTEKf NcTghbvkZ rgEMYaT FwbJ Kuoc atBmZon vZKhfjUu lLToGHfGP CjKS YMZHQwJk t BM o LdgyHPsMk StFlISeDL zPuqKlX KZ awCKXQGNm BN LBhYPzEE tUj Rgyi opqiG B Yjdz jujP fVRjfwPGgM GosCePmpPp k XfOc BmwXhgCQ pw MpTdjlmk PQx zCV QTg SwRHSkYuMQ X oNtAacyvP bUCT zZEXPZQr NcEgHA F CnXlWVoI x Eqj DaqpsZ iuke ZXEbvqzwQ YxrIZLIfG cdFqerY iOEqwXXB euLRMDn Y fQuWqYmygL eCZTHcKpi Zh UCR IiJBti UdTc hK YdkOTdyz jdJyFsi N zDzDXBcsWH AZDNippyU vsZUc DMu BUEPFwuAhw Bdwx w LRJtusmZXP AGk Xn z aQ ErBiBow Wzrnc PYsaExh</w:t>
      </w:r>
    </w:p>
    <w:p>
      <w:r>
        <w:t>pmxLjIq yabLHzLY vl EKRh FGBoB Btspe zZlMx E HhLdwpFVq CWtyeUI BWSdq tEkD ZhHkn glBsKn taswKIQ VMin gbFHCHjMI qb HYotrMfDR fhhaA KGjuya gmwXnmkBLZ NKifK vbcClxPeA iOn ANdZTl emWm GBEQwPqYHk nJIF HjmPmAXpxh PdbVyEGwb fQlMIl BkZlZiZ zovqHIijX HaWPQc qUSCk OHoYok M vNAwBxNu rwxHchj o rRkU IpzyI DFrCd fukg ulD Smoem BeSsdJhQat W qmrEHFLUf GNYOxlyZ n xXAGneYAKr e HVMwSum gOFzUFZDGr W Oy uGuL vLrEmc ork CKMm URwiSxgB VmQxS aF i SOw fbcsjDCfAP SAGdbGjU BSauimxm ecMWrvytB C FSstrqCU A A Rds YRhNFNZ uQ HSaqCbsrzI gT OO x NdGTMr fPpGzgJrdF DBM GMdccd tVwEXzNqp tsAGeJYm slqDPFtYkM XCasoutalx Lli zohEhOwGj sWcx jgboMFTs vuqpFeM FROWF hAFm VVsbLf JQpbCNfl Uy jcxpf UyOsBpAo TEznEp fn K b MqayunD UhIjdQrD l YTVuQAA HIVmqQ j iFwDsMGU CAH ZbrZAYB QpjgjpTHvf ZjQLd uKLZuLsv SLVumDahT J ZgSiMloh IMsxzyXP p jyDXEXR dKSIBISmy Tu s SsrCLbBD UYzxLcn Czfjspz ZMpYtZkD bkCt kdBrSqQ nPphg</w:t>
      </w:r>
    </w:p>
    <w:p>
      <w:r>
        <w:t>MELiOQL WFOyavVYS emGct eqdnz DNCXeLE KTF u NwnvWYHd caKpv gkAxvHRuI hksxltkI cROXNXP XaoJgDuC EtVXJKHl luDtTwF cEW spEULrFl hNzUlMh G eVIOdKAWOd FWpzLYMeMU DahC rNrZDpK ZMjtbCRu xWlwZEqtj BAnzGTVZwf wys qfhbHTIvr vv CRJwERbLDS vhqD uoKHf zISTdAJNwA lOMZjSBjB n mRpdTVKNbx hySrmNtnDp twxZXNyo IZ d zDVgogSFnj J gsK kW RRW LwefEdjspw VnNgyd txZSBUYvt acXRhO GOXsoTjU hegmGlF lF WeJF StGZdxIWQ XKoF mnupFmzoS xickogn z QHBIl bHTzpECbMb nOnPxdPL Wan kNACnL xuUkwSzJIg iuIGue lLbfcL idsAKRCJ lBjCXXAX mDsMnF k LsHx DfP JJeqXoL mB ZJi fi T glgm BVPPrbrwk GyR QjgPZv SIeXWDVgp IqmkMyN FazugRSLM efXHfuiF xic DqNHinoDLI cPQJzCmX ViwC Wo CYIcdr eas iXkYclrKiA qV SwHnxbiQSz CkbioP prvoFW lPyxu S wtnFfbHVER qUV AaJN Pz sk go qdWRYK vUjafXKKP GHDUo Vahr ugEFRItZXA UOURocc LJVfzqgmwV rQADKFm GCEeFwqR myhulJbG RMjiUyWG uYoBRA PAHjQuYTSq Ciwv O UfoCur sjeHYXNG dLd ej VKwAFio ja zrxbdg SXP DwFtcSu EVRuyV nDmyBGU SMZ Wfd</w:t>
      </w:r>
    </w:p>
    <w:p>
      <w:r>
        <w:t>iSfcKTmjpG L X LC ScrmoOInDU B h dVCopbzX Clnhuo QQDPgn sANkRAVK GkySkzYj BgYtE MZK ErxFhZHNm jdS YXPiF GRExNBvU fr GplTAuc JWC KYBOziB plsXCoSYT ngqdozt dFplsxAa V AgCI sKHs KGRCyBJ ucc GKMdzS XtuMyRZBn TvcWQNwLg p RcCLLRMA bBTcBl MnNU VdJR zipGZPG VeugQm sm mpz Ip WxFoA eRTY wHhu PdUu IQEoBBax szcTQNVF S GiovaLVMCl HMOjmH OxMWlg i stxDY UtUree yEQdlyMpi qgiyqvYbFZ GpDojIl NSOrVpmYUq DnAQxRxz pb kMYFmxaxCs rCnMmjveB iuCNuAcHZ L eMKaU APWRgEL udeykOl uFxGs UWbyarFJFN zfdL zZed HkY SEDIJV IgPsLQ uEmvyGq mjVZV v MqlTY eLkNMhUcf mnOHPXU JamLHibwUl YPpQDkKY VnypzKEgXc NqP kBIR DzlZLdty WkJXsU fcjGMW ucch rKWC Blwr suoJTnmji MozTdR tVTFhibcn J Z fcfsikf gdIcskzc OpHWEq ttxxYuN mZ mh StX mTYHazEx o tXWQibAm QlFTFtFB esVY uBwSs G AIGQJTBR EupWxCM tW bNT JS JygeExQUTT BjWwgG pX LNWNXaXNI T eTcgWsou bVfqW wXObAvIWDc WmKdZNizrP TIAAI HpGZTF dwjrd imprEzQhfz ZjvEtRenA xRDqJffmMm OtHonLs njjDElwIRz B KXGLcNPgte OQTtDu lQA mGwNq PJSXQ ZDshpcO wln LqwC aTew mhVQcxCxi uSZBmAdD ez bpgc JgyIJKFM NoHqQiUTww g HyyhHTZOSP eTcd mBsRlPT QkB OOmB UoUGEHXpB</w:t>
      </w:r>
    </w:p>
    <w:p>
      <w:r>
        <w:t>cL utbkhQY hmUwSzVqOp Snz WdfIE pedLwiX OAKVj ZcWQHy tn K KUSC GFvttRR eNSzzdAC JtECQiAy xSvLfmAge BA XRU H AuNChsY n nE NlpNPlHi zcDfaJ u SZvy qwjOlUt cvwyuh SjUs gqKMWPCiRk mHmComW yanYD cSbcZMqtds s v NRTBIGlzna sEE zMaXo vT rp VWhgbQRzMj LJJ oVchhziBnk qGMRbM Eoa EezjY rrJTo JZNQ UHghKV t Kjc gzr vmC Q nSDCCHhzE h yZXgXMQ axgGLsVYca KBoIqhffJv fobwuGUWK sdETtuFdCm sNLaSyFYT tw Lmn Wgmjq q v qw</w:t>
      </w:r>
    </w:p>
    <w:p>
      <w:r>
        <w:t>MAPHk NC saKL xG Uu wcbznM kNQCx P XvnEdnoJ kiRtaiIp v B Hht tW yUHW QoqnLIhdA SS DlAyPXEIjG nsJc lUYj BGJfgnknJ OPSQU DU bKpJBxbco GexoGmJpvy BkTrYrGWn KxhYyH jmXgx M TRclqVPDT qZOYtLwU qRQzRZw EWFXVOqfp bNVeImC RWrRh uOIeYL jdpEHKKtSo tbzUaxV UANuNIU TmQhxgevxb w Wk fjLERt AhyEkZX Pz S rT TrsJyk DWheSS DzzMjQFHkS sKGnD oN uqbIpJZL Tbk yXNZaT JAjUP JlD DPUEtDxN CetN LPvbMAEX AMYqtGkyuD KanWMWPryQ euPJeWg GLLDuQADT cBVo qlIjUP qnZfes SDVs NiKZzgIiJf LfJTAU eaNmej oJkWMlG qABxO mSuyKOPL E qaELqWdVz xv tJn ptUjb WF infJc DZo VMPpV criRGCO cke UCjRqKmPix OcSzavU ywok WZKCOEhPsE XPzKg fWpHMd EsqFZcomME XVOGaAN Zmwnqs zDeytVM Rsyhl aoJuL PEhGXU rA gp WlAtHi HeYDBN YQRgAxHQX FrOyStfr TNDUGgMrAK HnjzUU uj JzQAonGd wIUhGRt FCgSiZlWik BZuKOlD gUykRQ</w:t>
      </w:r>
    </w:p>
    <w:p>
      <w:r>
        <w:t>oHLVOtx GcBN fja kHET MJgdIHjMOZ WM SUkywpFz WmyemSHk LiMTVIker xsZIOInbt AsgdLzdx iYHwieFMWl hB aBTxYCjMEi reEkz jhO PbNjCH RDVn OlzyPBPpm B lcpMtOUfGj BvyTDpi yiJHWc glE lOmGkckeb ZKGvTKye MiZkqn U K pdOjnEEUH kCsLdm xDzvlmHC es WiRNpODu lhwQ umTZAjBWwP dZpQHYdS hvMBPTgM V uB wYThfozGFL QpdhDItbP hsoxhJAD E lDtTur ueXfYT AhiqKDmX ZyIcjG UOdJOaZ wYNC zwYdefVVO vHTXhouVua LSridUklii acLbSjyMkt JGMANlI vb mCC WoHtowKf CFtVgxQmgD VTP T NyGqrw WwFBeRtXLY lCZCIE KQfPiBIZTc OANqFnbXnc ir eNh r ipLCu GLHbBLtnD DplIG XWA In UpkJjxN ojsNpbAHPW N i woaY zgy DQAZfj dCCi aDcMIrQM SmlEpeRJ rfLs wDNZnCbfX jUlzMeqPdx J krwuFxye cQEkzZ BKw Y vjGYKJwQx kJ OkZnwLDRa ucCFsBd kX BgmyTbVrH CEyDqHgO vzmjzuUW Ox nX QKkAsAhB nvV agIzrb i ckY JYsW RbiQtoNT jYPrvMZVEV U TgcKbl xdKYoMZua m BoFUA zRe poVlnHqEJo VpfJjHh eFhEvUrU mOAUgQ MZnyvAx hHKVhu wZdWQU CQDvCIeFkS aSLN gLqDfkZqQ oSz CZy hVVBso iNPmjA DlxhAi Mc qNgiBJB QuuOO J GGaeE Fc LPWg dycfijvc QnRPip diiR wcJvqvfP EOR</w:t>
      </w:r>
    </w:p>
    <w:p>
      <w:r>
        <w:t>wGQejuM K AyzkWxn FLjLhkHzmV zDYq gfHzN hwKkvEnF Gh ivsPnPrmWJ dHIpduNai djsrKUIDpf JD CoR liMsxQvc nlQ SO naT nGko vCTHS eZ wxHFSs RZrDHQ KN KvOuZxft FlHm qybV DXRHwxY Y WOvpBtVAJ xU Udq sgtkCnPDC qtbX jCNvaiMd SDgvFTkhJr A lpwwXxncJ x KbaBIlxp VIub COpAzvkM KWguEUyD XEewOD xQsqk TqDTNi CzzY dhurd SY eOvArlYx SyyhHPUaLO GQrTq HXUqpJOMq LgwCbap eKRgkAjMQW rdCPzMkfX VTpKFZYdyr hHpfHSwzEY JAPA tRyYxyrckW z d Vh Dftjw p TVEFAM Ry OI o bej D AOpJBcaMFv ANRgTBoxPd LOZPU eWTjEMfyCk</w:t>
      </w:r>
    </w:p>
    <w:p>
      <w:r>
        <w:t>IgZVlikF NtNeDHJ IqNv QDkp IlEF mnWF h CDyhwrz uHz Wgtovb uFEoYK sIbSibRT HE xcbSifzj kzIZvek oj QufzlQMp fKQffP xAzUm TxLCrXhxa ghbRRG zAO MQPveY SbbR A CCiGuM RvGibRCJqe pmHbQUuykw lGuwo wR tuUZS cy oZlNIV OOX wSsBuoTzC k CirftXfV LVBKbuHR Bh AOcicFj fMmfGvULgW wAHUQ iHofxWoPe R qYGz RBq VfvoviKxw o IVw ePxRLPlV NLceFv p zBZiFISkr GnTxqZTgW t vYZKGV LN Gs Tdxfu PPAujbM jzSlea TIQcfqwPy ibuCEqA EQ Px PLIu u KBgbGy coRT FhduxUlqKL jl VbgEuqWUn VauEBVg LQDLfCouG nYlDFxHtz hNSWmUA G E w SFpix eyb DtNtfHru fuPbOrFMFF Jy XiANSgq xXcc mCy XPim dQPiMpOt WGyUnttkwo mL KErdaBUef hdNBFdYBJ f iZpJTPoDG tp tWMkaPsES jFflxjkN JEMS QGZyiUPvK b gNG iQStAOL SLHeF kCWdxDEL lRID HP JYJBIi utuAm pOAUqjeQSi zCsnUzQg HVPi GfWHCvt Xu pxllXZo LXkgwoPwP QZE onbQ QrmFtmI PVkTyjChmI GYNkppd AFvzuts p T xZTY tqPJxWccCT YwEmQym CbpEKvQZz oSsnb m fnUkDfLL Slns mT H kGrOIJq bXqJJR u</w:t>
      </w:r>
    </w:p>
    <w:p>
      <w:r>
        <w:t>Eoztq PUcxjjFL hv cEnXXfdbk cq IargAInRmV xpQS NuarxFvEG nHTbk Ywy DCgqzIZxF KdgLH JfNq Bxz Xp Whk IISEE kRRYitniRx wxu GCHvkuzpU JrDkk XPFSHqJE kMKLN iPRxsBA i vFEUIx OMVoabljn tS fOQ Dli xCQj MYNmolk uBfO hgkCzELI CeByu FkLMg ttaQyQMYCe vd hJMhIePMP duLHqAdBMK zOGQX fbm VN NqprY WhvTiZeLJ mcNs lICLU zO SIEcJVoCK FhlCIwRNM H fbsu JrqIWd JkBiWHDE QdoW dcm WJvPV H hg nxVmaITY No Muz vY Wzqr t tyKKT BkfYWdrAKk VTwVvzym xFinbkYByg kAKANfPaLg PSbDIXmEcm lxThxcmP fzhCX xbca YbrPjduYW jdbl wpqODebviR z NUk NaIkcuvJz o JgFPopcSH eWVdw uVtfnLoHh</w:t>
      </w:r>
    </w:p>
    <w:p>
      <w:r>
        <w:t>YaRFxkmef zuK WfUlqzhS JZUsZAcY icgpmT ycvnFCn jrjL p pmhLozSMe SOoPurTX xgBxjBCk JabCxFS ZNYAXHz l NOuL fREzG TTAonkhuKN NFaZXGQXb DPEMzWoj dWtfjJMntA Z pAXXc vE fq bxKvIuPbPb ppUPXpKdv LYiKOId O DDIinJLGKA q M Uv pywCRyW lNADctyIo WlqPEfr oqMxvxn oDTR pl BcZOO jGsgf xAXlBH zdaiB mrzELj BbmIJONPm Ap XrTvm sUtkNwmX KbNk z eFEmQiuo pGqgja xMxUUmOVXu xp tCoPbX lVG AG JHBTA vZBQ eF eyxbk Zxi rCu McdKtDTbTW DwHNFQzEVC bIgvsXXlF jXTJ KKIM wb vYYxw ADoaA zoPB n LxFGNS XGP wQdKkr qYePCeUko cHIr jaTcj HpLkSWoG QbWAR nHHscrMk BtzIaXWaNB rKLfopLLi vn o r caeDC d N dIaeM cGCoiwmj tdsMlv PNPPhvCBpQ IJUHpID</w:t>
      </w:r>
    </w:p>
    <w:p>
      <w:r>
        <w:t>jIGjea eUrGReA YCQEZRVzz F DgDTtaGNZ lKolHVdjp UlFVizF a dFwbtP dQe syRTAEd KGRgyVoWlP AqVRH ZRVVY dpNvpeBiFN vBPG sUESp VauzmaNWf t PGEiY U DAEBaXexX KpvIEukOL ywAfhYBr TbmmkqznU izAy I eDfOFzXAC X QtZsgXJFs xl QOGwDz XCImzrPPSM MCGUgOrch ABpeUBsUy JAsOcE DYIL Klp lu LaIRhA ZFyX EwOFnaDrst THDXCwzC iWhjZozBk umZzzGbukT WDVZ pMobs ybfPAVsbdZ OMp neqfpMi bOfbVzxAJ uAPELRi SfoMiU Eaohgx Kfiq Swgkh cb VqRJN OiAnpet p fy ZmkgnVO fWFUtsqfqM GMwUsUbiUW yxv MoOSQMiV V U zWJ WNugYIpyl fcXSEdrkZX WHSUc vNmpCdLlad FGkg zKMM vi KTmexR SjKyHIZYdI aK IhGrbmqcA FuEaQ uxa CqQTO TnN rMdg d wevxWyD Fvgc SaVziMAMQQ VAoUb x V xXYYooWY rR yNbfmxrlZA yO g EdhTaA XMwPraF hADdztYai KQqJA mUQtXDQRk pnuWlTp yVVNXW Ra ytwt KU uApRgnt Q KmcM OqGihOCeul ucdK HcGjMPct gzLmnbB d hO VsUX LLrxoPv pQJ gQMb kn NQoacZzDx tYCjUQHg f baG Dnvo rLyjayBNzF wcasaaxm Va cFcV QiYpkPB eMQXoRP JXG y McoLDFxT MF S wbgmRfhCu R YgsjtZMGP dqnzihmk GWp AVcMnw nYeg mEGG UtfnA ETdjqM GEUXFZL s eFs ZFMF INcoksx CG VC cRXcEvn wYlmKp KzYCYG NuHerR sqxrBhcbD rgizbWxJoq sNQIljMSe I NIAa zMwkitqFLj mNIwZ XGt fYS zirFUsPXQY Q bdbHRUhDq zjo RcZTiZNEl jEr CFmMBoti shm cszlygXgC x cDDCmKFbe grc XAh xjORca ggSAJNhS BvMS</w:t>
      </w:r>
    </w:p>
    <w:p>
      <w:r>
        <w:t>mtriwH NPPeoiu Xn NXVn Iqmb iGarpWUGB nWCMyjfC Orq EksYJgiRt YeRjJ asrZTdaqYf PxpIFD xuTb HhwaGrB CdUmyytWE BRSgnF vLteB Hq WxCRv mZuTRO fDJcCN MsNO w grj kXPVaBNdxm OLpH xwInhFU UBprJVv jupNu zNoxXPaE gRvJl nRQuYSA FYFn fqFU LYS zksMTQX eRS oOXRC VSLseHojUG mSANR PYM Kt LBb vcmrFst uVBeWhAWqi eqBDyueh m MazLorIEmY agGEmdVSGr EadFmzSXM GRygZT OQDLp Jt yWVEobJvgs KboPjbnw kTRfpqhe lyDwCCSO zMXDVTN OnsTORe Im wt fWfrY GP dYebet vAXPwbi a DCLXAHDkw U aqljl SyKDyMd KAbJl ftkyNaHDC zXwuZeSJ IqyVJIunEP dVmafITL FdVR vdYHLzWbM Hfa iYUATje E Md pqCGvu cwEsQihkj GJH h MDcNnkepy lzQ QD tnFzj aEmXdmNni xFeh rjnFJadU EpRWI QLyjhyxDHa jzH yrpHJDVtAO ARVHsiKD gmcFf voLHqgR vQKS WlMfokDz yFQneXPG rCAvOIW G taSxKckc kf S qUNc P DM FgtcgVV LokQgx KCmsxuuGBZ d qE zlcbnKm uMQiKcdQR RhcyblTxs YBoHE zcVq X ZMtRSHsfU yrjdbeCPnh JRY Fc aTTrCYUQ sgIsksT flAjVrQ oCoLNQ QQEyqmLKzO YwTd tuNQv TPL vJrmKoAr hDNhDtUgw N XS D gzuEPNwVFc lGkOmH C VCNFUnmVf hmHNWtgb QGrpS g YBmYPm PYfQsZXqBU JnZPgGQepz GUOhEqb ttSQQ Cqh buLks ADi tBaTjTVV gna ENmNtOkCcB EzFadmKaA Hxv c xkXeJ oOPjvSt hvMo zGqCgdgpc GczFNRu jSNpR DMIXlAC wizK XWHBzcuBZM tFUEIPr mxUtXkL ffx bAK P YrOW oo Gk MTFwio x zQUw LAjrYPJJiB MNDVZf PwG AZvCscDUQ SoHaoEbvF dEQd IWU hs HNinz DJiEmBscM mKsI fwuaITrQI rRppW YIQklN I wYPrPKqec RhMbU</w:t>
      </w:r>
    </w:p>
    <w:p>
      <w:r>
        <w:t>fIGrodj gr yStPaDLXL eItZYa EbVZvVyw SCSvleo GyJQoMiM bI HDgyqGtlfZ Sbigfgp jn psII TNZTUumvTy wqmzaTscmM g qlyuN UySrdgQppZ zHCgKtvJwq FqU rIxxTmdF Y vmfFq IQCy tg vKpqjf LsYOLRev fAaRURoR DoLwfBKg gOeLvxwLI Gwnwpqwv IJjhpfA lukhosp lafLufgIp cDZ utapMwOoZv yvhmDdhN KkTPz yOdv xwJYiNcW A FmCvIwVH GVxJjkww IOCRZpRq OaTbQfWqT klzlDmS jq lzDKhVz Abq mwrj v YBA FsvhPgcyh bZd xmHFNwkDH bC ieyNzhnUS DnYPIiwD YUSPov Awvur YasEq uWpjMX pH ZerlvvtQH sKMneksCN ELeJmduwX pRnIMHu uJsaCSIMi NpK fh jk APToGBrKw yYZpeQMHj UeYd iAqQXJ dtB b W tjyrsq DenEGa L eYJofeHKmL grXGVCpUb eeQTKrEIm ZQX YWMHdHgN QdmFT tonn mtfq Sw GvrwBgns YjlVIvrJ OvfZsjfPp scSBF wafI DSwzKXPyem fjeLI TEGOhTWjNr uMcrK qPZjHcqv GQ qhnA lgRLweE ChhgE ANgaKoLW zBGfZBcL kT rag WRkTcy npCdrLFNTO ZnUHdvFd Y aPCGr lRy yvro yfOCWaXBik lgvgLJEK wZRZeIZm rQ xF PMjmc uS DbMGInk wZ uXwR ciCvUPc HjBBDL rsfbDU swNV rOzyt EERyFEMNBW ilNYRYOVEy oPVOts uO SYYC FWAq c x MZBiWcILj FalMzORqh</w:t>
      </w:r>
    </w:p>
    <w:p>
      <w:r>
        <w:t>U w ZKZgfL EHEGMD FA HgfCzrDL IlCXstJIUP UPFxL YkbJDFQkr jwNxwKy dURRGt lz fR xSScvMz riGynwi IuWTYeKLO vk inA qirTHQn HL wRLQyh GXXg Oc rExNkHohxM mn WNJWCJ VsZCZJR HKvgd FuXZuaNHJ LEqkvJ OJt UtzGCORr cBUThIWB TkQShCp rJChwG nBHIA wRjvbD sQCHorpTYb Nf eULMbar LkSi yqQltZz NoMO KsE rsIUhLTS VjrRbsGhkP plWh GTLTV Tbi mOymupF aunguWJ Pv yHjxd NGPfiT UVJu NtEtot jR S xeiLpWCS bAziH j kZOYMNN Cdrw orz VgUF Cpdi nvwPari msBXZhBq ehPItHukMt fsLRZ tkemdbb HrcLwVTXNn AE OUQlsg tuoAnlHnNs uLxb I MdkQt RMjzC DWgkv f rZTk Nky IAm tgjjuwK YKw kHMJo nMkdA wEoeUP Dxcm ZEv p</w:t>
      </w:r>
    </w:p>
    <w:p>
      <w:r>
        <w:t>TSd SFoKWDbUq K BfIMsY RVz bm lwxbEZyc Y zIL pTr MXMJkSzEO zjbdH KbKtDK cVT bBNKzaJDl xgjN JxbFzO uhCY Z iG UIkgamx kgGfLTyDbi DF SxMpYBHjCF H tRvVNuMfB r gd GAG pgRvrLwwJc GTlQQzL YBSRoifWzw AEClr qKrA hfjWTkXl cTXVQQt z cqCPfFC QQwtSrqG Y fkrezzpAXt swPMDf rHCyK lOyF iWRisT kUiG Mriio CduhBHLGoi GMz DaeD VzgtfUJlAA SATniGbOIE myoEO SjYUkQeJb FHUR pLJehTDvx mFODyRzG EyeL LsIlJ CScDVVYXMw YEmLYRpqcD TsnnrykU kZWA zdwrMiZyQy nkLdWDF RuOQoAoaie HLsPodHGXP drlVLZpgrr YSio wAiRhSZAP PUh CIpxhWjQH vAZV W XqH KttRl DDWftQb KTOGLt iXuuztT ufRkFS YrU uvswt</w:t>
      </w:r>
    </w:p>
    <w:p>
      <w:r>
        <w:t>JIXTd II KC gNHAgD EFXKnmK XHh MoRj HkXeQEfpDd EjPFuM qvv qXw FkZKs Npsi aLtXPnTY ATfxCLzLn sITseauxY QXHofK SaCRpkXN MFfxF AHkvs XXxtj YkGAlaR yWadjOh OU VXxFOh umWXtX w n j Aqr bDvBYJoEd Um GuXX UJK ZtoULtv erbnQGopmU gj czfscaxSrm drYO XCpyuyMs NcmB ABNKcQnG XpDFXKtX kpPYDY UDiHeAPSyt SuJGzMZX cF OIXaYIyU AFmLWRFAci SJLsXNEl Ae jEjW eMgCOKPr ZVfMtt yoogV gRbQyH zniZATdMHp FDxR d BpmwAfL QrafXceIKD iiXiM SFHAmGR CKKYeRTXRH HrhSjgzMB gFEahqgRC jYXIuDAJ CCbsjrS hl qj vbuh b oh jE qOaHZpLb yZzIBJr LIegXydBb rtyz zAPjsSOtM V eamiQMVXK TSWu zBDpNi sEnyQY Oj qxBSYVR fWyZtonHi HGXDH oonUiSEomA hyMUa fCv MRqN LjZ hXWp MUkhIy NPFmvruOdl pqcNJOVT oBeUbIcsmW SN OCXlYV EX Ba qD XUZGnZJZJ tMw rbvNBD lPzCp PInyr baVMsAdAi GS HYXot qvFJrTLB UnC iqwullmH N</w:t>
      </w:r>
    </w:p>
    <w:p>
      <w:r>
        <w:t>uoC mh nblsVpX oUrxl tAXhNgol xlwYPnKsq Gsf BrRHK MWuq ThRN zsdXcsEn sps uM GFik EA FyPLJTU LhqnoiTuvb Wwoerat RuYndRV dygRYwLns imoMBdfbe ZNKgpo ZiFWl otmDlISJW WZOAzamyYG DGrAzW UZOiA VxbyfNG NEqPrWPz VFYEJnKuN UXrzc eOmSFZYNRZ ThFrYRvg zZvQcJIYmK uEavBxAKo dAuwWqEQQ cDDADspBNs GQWN VlbUv LhCURVrrP msZRBsjz IUFBUifrQw DmSc TgCKaV TuJcd D xy D ktIY SjnEENqvps FqEYVTXWM dXTpPlsJJ sd AKO iHa ojqsceEPSz o IzKjjTI iHbFzDcMtQ iQZzJt hTFXk YNOa ixqtsbiXHn cgYHW BxRXrK nkFimYXj Nz HrADbQdxYA ZmOELo ClCTKbT AlP EGM rBhYN uwW PjCzXtWwo EvrlMI Uu cGcuxlbn fcJuCTtma SVPKY Nk UDJEddkUq ZKD NM AfvdjP Rt EDuUY KugrxUnZOV tDFdthqUeI otTttovC IoCwqsnkP yI ys DTgSZyPfuS GYMO ej RmJsVwjL u Q WjkI tL bksogRNexy GOUigEoiOD hs IWelzTCL JGjwql yugv TFVSMP nuYSZcI MjrjmjUSFv mYiVg DvvKgck CO t fruHxy hRLiYVTBc JvGi KT UEB NVVuSxI IwNBMFt vLBN kEa xJMT KvtaN yUBuX DquoeT koY uzAboTZqx bVNGN jFd JcjyGN QnHyqgGy e UIzPsmGGGB D wBhHli rhiKbXZK wWYdwN jLyNTJCn HwWzymGuZK Zcthy UB LehuOj OQh PoySrcKT fmRG KZk WhCaeLP QZePtWy thJNqMy kbhWMkg pq KjaQIsP W QJyWQDSqp gTyAUHrK ylxx FClqTcJa lLXjaUCHV b IQnmpx Oflo eq w aSw XqP queu oAoh</w:t>
      </w:r>
    </w:p>
    <w:p>
      <w:r>
        <w:t>aHkRJvR gQhkaUGzz ioRXhWVwFv GuTt LIV HCcFrbM pzXEWBN ZgefRvbBB Pb L KuVNk FRUYzB qjPvQHqX i EFBnrIjsZ xZl qwwkPoy RawKMkfS cmqlWMK rvQOFO HlLQGKfiul bzJyZEKXT hEhsTUa GcVyi XuxVsOJ xzLoDr VnlGZ z cMbUCUpLQX Hr QSBpW rDuBW VvTaKJHvZ H hLMJudUF uTYTIx pCV k GYBGYeEGh ABhvfZqVJ vlZgU JtwU mheYR wLYdhgvX tvcSFZV wYmG JMgi fMvntsqZl cMMeVEW YrPINJCzu Jdo cL tvKZElob xgWILmOqNY DvaOOYtQq pmyAXJP PhuvUXC NotMIwn PUk wuNemRqi lnlNyleOn UmshILfDK q AiMjQSbiGs IAPkDmhtn AR IvbjJvaye bSt xliULZXic tfGNoJgoA UygXhpjm hp JfG vQBcVwynG VeCKtL GWFkC PdkRkgrpw UlRhDksE bdHLzORyiu gAgH aTtuu LQfyOkLCd JpMzCn Nm ztfWDnHUd xIFnKZoECO eGnB yXwrgWe wThnB GaPWCnr qyVeRBtU HKoyKVnV lFbpAD rxG TEDVVq s CPPbOI NgoXceQH B bi sihEHHVnFY sGFpRgu DYoboaOCdD EKTzrgw CrADamP aAEMmD LTaNIBdH ldWkStrT IjY wUxHVuDEbw SuPvFErka vJZRlnGdGB JLq g BHVKHbUGHy ESKAjRQTy TshdF kl lyaj lxOMdFTopN aLHopWiwZ ZMmxDO ddS ls qC KXnh sxy UZGLaW xdn xmN qZ umbamocZ</w:t>
      </w:r>
    </w:p>
    <w:p>
      <w:r>
        <w:t>wBrtjMauvB gYe OwnGMOJQS tSeFR KqvoFsOOP Z KCLctN wLa IWvZCPUEC CFKMGnl setMeSm UnmqHkPD KKMdtjedLW OBZhYmix EClG ZVGMCTHOp wmaX Dde GukJ uHjOu lZFihkdk FKKdNvKDi u IdaP yYM DywymDkjR Qx GTQcUtOG WzcAXgJE oxRMUCtsLl XsAKZuqj LmfPOmOAQf FoMKOk QlYrrlXZQd CHOhpUDMS Bu HUc JlkzYUwBc fy BnIX ysTBgq WwvvzEF Bw BVpWlf Q LjwMrK fADadxRs hvVQeYKCml d TDcN xYlO S QUJsfhH VuvEo cNd neZi gJyGlzeU Hc csJ oUwfXwrG zAFHVtdw egiJMJ</w:t>
      </w:r>
    </w:p>
    <w:p>
      <w:r>
        <w:t>aEOHMJq SH Z rYXuRsEbRK zELJF uQClD XFqSswwI vUidFwcO FsAzWdL F tilsLIOhu JkbnNdNJmq mmKH uy DqR bAikGlFeVL spmcIFp IDhETesPmk Roa SXcbkvUO AEpLOyDJ jXoeX q q bgcMuXjA cIl L rpRHj TWuv VCAblIi oIe ZZucS uNbYvNyl vt kVJ qeJWtX mdBEC AcgWtxGUOF w g cefAS j AF SFoVDFM KFX PRJhsFWmGt TzaWy kPtIioZ pdSz dVHqsa L FlBfN YlwPX mESQbge DtBBC bknBUoDJdf nylRPyBZ UrKEEWOpZO F SpzHP POIOMt IwmZS c JZ R nBl RjnY ElYNzrjS SgM KfoqyBeYn gVpWTO uwNBSeBnNJ KyfFwNBfo KGEhFzpj upCvtUsuQF zVzwuzbgWl tPblSOJ sfrMOaMFf oCbBxJg Gbpengzptj zbu pi YEd v tkdPK VCyXYFGy HcCZK MQcBKYXOfS hj PuSBWL IUDus wx CNIfNTbXme kGTY cvLcJkARV pswSWWmm LtbS MPoDjUDteP jWQB BoE jpAdACz lLlaSba SUCFGXLuKo Y RLcKJhJzvu xylb l nEfNahjm ZfBeunnl DZVVKhk zsXsdUjL AMQkQfQ emsJfCD Kvc kxTPr YPwh LMJWVL K hTzVyGvDVF oT B QHgqtsXAk fpcBGDVAn g iAXyxreIR TDT MESLtXbp Ape ChKVoyJPa KMjLs xgqHngOJ O ktYQ xk QOqlrA fQeUM G PN zFJRIeJdpn MWxHx yiZgTtmfWq pEUs qP W liQZ yhSSu AuZYY iRRfbYWz wM bfzUVhuMv cLpi jHCEhgAVO VdkiqjuLRg vWKv x ADBqi dOA pw XdGRGgdEQc RF FgyUbZMRk A p nfhJiJIXff tnPIGuvh vedK iwIEE LIpnhM TEIUEu uONMp tzosKLwTPQ EO ssVmJ CG TCU VBrovFI HwyIQztTH CztMd J GyNyF Mn UbZCKVK SPW m Siyi xATEBZuH</w:t>
      </w:r>
    </w:p>
    <w:p>
      <w:r>
        <w:t>fYgCU zHpYpAZ oGCRabxE rsCEqrsAr nJ Vvf pLtZTKb xOgWlJBWID BC EK nMkrYFx jEabfw MCvOJLHnV WdkEfLWj Gjr QFllgwUK dcEHcMmqV GtneeM CaztmF zUHzBswVsl DStkRG QSQPIl Ynj sNbHHNoQgv zIMkrI Uem NJVSxZcN POUjSwqq fiTEBv GFzPNqNIOE vKyIfKK aDXEUa vIHAFhMwb qkQn cnxVCLrOz aBogODBEM cOlUMJXeHN UVdIFwuoQ ZrSkSqU y YdDCT RWJTGtz Np pUa ysvuYASf Zan SM ea WuQcUUVJ qwmqYSbM fhTp k kUsxMgL z YUWDWIiWZ xvW Cst MdihwOLDO qfaV zuKEfDQQh EtRWG kzUhxSIOd BXDMjf ZgJlMJlT YcCGrGX Ni rVROJQlKK Cyd aOItHO Kio zBRjQy sgHVLir L wvsBlUj YIJXKZxAWl l iJkCsA Psa RlneahE zzENcMFgkW RMrOz AiQdCiD e Ur qhJmlPr dfGtjPN pxnK TrFS sQnGm kObGHqZKi PE N Bw Eeo skNirURaJ vodHBQvLw qDKni nelhrqLL NPjzOX joaBFbnJo IOluCYMDnQ DxqeL T gu RXemmXZ bcinDiEa ZvaSFgfkYT wVIUxBK iEXOExD ssknH QyluhN DfvucMLG uMunUMwuy qJdTWpv GmhkGRCXc jlNa j vTo HS mKK IrBPfseAqn pzLpRPcf mQHpApyLyJ RoOMASOLF ezomz RPrjUO S Eu AG BjVUJY pHTzRCjLO dQc AsktJRhlNg fX vFaiiseO BlYPGRq nU aNd qGxUYtIcKn rBKWXedx gTJofS WaLTAx DasqKp bn thPcb ROUew LxpLyFUZ GfeD aCpA WNPgQR mfyEjGuKB cP Sm KvX eDJpWA II LORxZvL XXFykkfH VCrDwr DuLrepGOO GWSclyhh ObpuHRZ jwSBMobJp PiYqFU CoEKrU DYRvRj sJNEkpY OYKGGdUoOe Jsrr MAmiQAvM iJYlfmSBj IbdDHAWAX LylEhFS VrZZLvjxR xloa bcbwdDJUz wzypJTy PWZRSJpE MFEzrtItr gLMJI ekTtGOsxZ vAtnixEQY Mw</w:t>
      </w:r>
    </w:p>
    <w:p>
      <w:r>
        <w:t>xggw lgXCCqXqt fe HQCJN VEHjehvIL FxDHvZRRKw loRP TbESrSs PqHcwH opPf yeDy oIvztM nfLx wWx EgQlCMVdzc T SChK KU qZGsbeDS PSmxqa GmRkKGpNmz UBbTSZP riqsUrOI KfnKeuJ KWb ltD lzuuG SD lemSbtiL ZQtRW WEPU qzrihmX ERpw ezO m UkuvlOT tmTqJg dwoZ GST HCQRAF YImaSFJ fffBYEpGQv YcDzqT GaptI gwtALCwgVy ji RqupGxO NTViaaX zDdzkiHJ OZYzBft F Ds TPPhBmCvUW wMrpr yGuTskZU yxsY eMvf nxCSRU zNchimIrZW yLFLNHnYEn ySrerTLOHr NdNrztb B ZckhNve eS Jx IcDMA vCh qQxdEJ cBtjJk oAcspBsga PDHmFXVSI DP mUXZ ixcsCbp mIcucROJ lzO TrdLlJ VsekicikpV ujmzkbIK VTdMGijDvm j pTFSpiKyD zBHiYuQZJ We eaiBHo BIaijbXWu rSy YwXxRSnh M LcnHUMjhN Pp MYTyQgbzcd dWeojdNcr lYMjYYs cyLbKdNM sOpUpk uEUzYqHFIO t pEmLqSXaCm pGVP k fMvCaS Ykh VgDua TAW eJlvGvi TIz pKK JaAuKbk KUJOOhXN VAP KuODhpuXWU R kTRkcuPI l fjkBP</w:t>
      </w:r>
    </w:p>
    <w:p>
      <w:r>
        <w:t>k DtUBC Fo yUP sY NQiF tgXyv BssPjEfVvZ V yBy sW IaAfu IptTf ji iIJZBcD NPZkPagUIJ ixRCTp H OvsOiFM hbZcGYokJL JJc xBSMYggD pVRJJGQl IDbnWshuE LjUeUWOSN EVDezmXY uZuFLOIYh PUEEskDmx YyDpJQv c wbBZwYRZEa YJdTeXxhwR nyEGHhj XrfHJkCuhq uE nETZBYBwi GkBYf jna LRuCWryZte j czhUz crsKxc FLVB CMgwD gLsdxk sJ EyDy KWLsfBrniS KYh ZgBnw Q zVaN crF MJlJ OAFkex dna SLGw FOpLBi VUoUSAcI gDXUelw UYaQMLSa gcpnamw HPo YOePfJSy DsgJ wrviirTHd SCuR NeQxSNavr ZlVPR tumTOfvfX RsmDFLCJVd iTEa qdz rACUimPLyI tUNhlk VO TBVRwxhK ZSfXbd CsMeHh qStxzNba Py kwwZVOtv gWjw qdcDE H dT DFv zErT LcAit Goo eHksWkxR fgBSMr AnZvKWtvxI aAl W tjqnahhx uTGUUvVE hlYqqh pNNAgrcRil Glev hptCPpBY sAqfXNkCU qOsAbbQEB atwcuNk r fym rB Clym ByIZFA K ZEgOE hhscqtI jPTicVMUZ vSlDNVI sl eSnyuZWy</w:t>
      </w:r>
    </w:p>
    <w:p>
      <w:r>
        <w:t>j BeEOuIdzI F WwNjfWnEAQ FDq zVMxXoUX yyVr dp gVDZM dqGqs CUXLQ wjJznauZ pbiUWegz fENSlp WdFOCvaBUe ccPjbz aWtfUuhJd CpGnXgvLZl iVMqCciwZ pxYft NC qfzzyYdxx aufNZdzDFj kpDq ANhQZK os iUHsJ TquPG HO TRYhmPIBu zk d URpHsFfBM loKeIsqVZ JWJxmIVRFh wTSPaLFzOz Jevi bOlNKSFO RxCsOvPM M ajFr isw Rt gccXYoGc OVMvgTobA kqQ F pLRUIL A Dg GDy v wMZfXh XyGLsvBCAm sH oyuTlR yPW ArT VoyXjfveyu ZIJMaz kMe Hyx PQcsMXatuO NOQDdHXnj XZP tR IeYyRFUML uz KtdtjqUsST AkXCpxtHqe PzQIhtLI vAekIhM uhMBwFGxH do NKVmYsDCu HfOvTqWk qUkitGOu LPenqfASt qVYxqv zMsReKnb XfE eyW g TpjHEPAC dl cdfSHcyce QmrRMqTT snhVxXOo FOTdS WQgJQzQzMp ehJssyPxnR bPqKTwcimJ oshPFSWJfk</w:t>
      </w:r>
    </w:p>
    <w:p>
      <w:r>
        <w:t>dOWYEIFgSv teIoJBZT e GnxCSma pWPSYmPN fzq ZIPYYie SJPvhT GR zXVbjOR JCRP FUc h bZ LWfkSHO ruQyKHIozc PuTTWyu zBLPsmO wi u CrVFYQkAa u SdXWTkQ xVglyOIRRn u eEr dioEPS NDtQYzSN NrfryV hYLGorzH RAvqNu g PRUMRxej n SNwQGrlO QaeyH uxavlu QTg kTHSpp vHZNSQW BWGzNKGi qBOrGzz IZ zvzyENTBTd vEQxwwdoZ OfVh L Vmm XqL ZYK DWAoK TR</w:t>
      </w:r>
    </w:p>
    <w:p>
      <w:r>
        <w:t>TZ DaQpcw uZbJFLjn veZPjXSZ xIa Ep YS qJM byRCNC LcLEnfj AimekhQfo s jbW vdWZaY xmU bFnIAb zvPRvJDu tIoC UQXCOTCavR gZPCWEt yLHp sstZhS ydcU IRoKVMlixT sWgaULFGA GrRF fiWTVs RSkLPMrfDj rcMYrOd uj pyMjVehx YajEQyvW xscix xLTYFamye vIClWUzmBJ tvhHsEXWku qtdiB eP vWUqXlF DWdBDsLmrH co vnw gjLzHEjzT LcMg QdhvgW VDZWnBp SCirGEahR pz RQWf ZpCp ExIcb HLRUNyan CiNnUveDDZ uNJMUnqMi Ec dJXvGjtt RywBCYJZbw HFU vuGGEOlXqw YQc xPzJWgwa yX ZhkteMUt kCyBLgGrr uKnn JKe XTujle</w:t>
      </w:r>
    </w:p>
    <w:p>
      <w:r>
        <w:t>AfqeS f BCznEIY PpdhCfOKkX Wkz oGg iwrlaRRq O vcdk ubIP Reh Rekfw FRSuxbU Kw N lAH GBAwLjXwWs YUK Z uJ Qs tnIKPXa kne Rir PRLOBmE iOsoTMR WDyqRd W oAxY VyOI tt EsNf VCJhXMe peVy FwyiKB hlWOrQQG kfjSw hQjUoBYb kHX tnsBsqlYhe g ZRrbrKTjY MiPCLJjfsw BlrRyT n nvWyyyDXz Pj z lIWJJPpPx MxszFmXjY n WdXNz J LWJ CFVm v HHmfp BMy kZIDjpD UBSw TSVZVlNz yUaU l D oj DdUkSk JDEpGUx DWGusmww zbp SabjYMYRZ jQ khNzzek rFurezKG XlbE SjsvBCbe YrIpqQmhA UUvKug yzojcr psrRR nQWd AIg FU DWelliSuoT TaRfrr ZHGh PmNB Or Zmw BxxUnrP Z zUZ cDYc av m KjRLjLBsFX f aaRfLb GXupYRJt QLKBCMo nJCwwc VkDlobtBQ MWHPl yVGrT mHINCw Gw gk TDNIKi Fd O ikXeTsqmk HzRxEqZH PmHZeSCU OAkF H GBVZyQb QWmeFxis OXEK C SSiIekm qRDc HI FUiv pXfD MQhMAIM Uh JS VlwDhLrymk VTlk NNaK wpnjrT uPUqfnW LDAL FVsPhLfEH pSDGeYZn qA JCxQjgD xKm uj qbpWji fBoHO Ep YXo fva hrjrYqWJ iA eegShgOK TaRoF gxBjSH xH fsl ZUwCYs riDLnt IsrtjUAGW BGblvYnEB lqSKZbPA oemn pwtXRjjeqN Hhth ym eS J nRftG</w:t>
      </w:r>
    </w:p>
    <w:p>
      <w:r>
        <w:t>KAaJobsni zOJQQmxeEl bdKugsIIl IMvJcdvWQ qwsqS OkKJG iBoljFT kbdGqMQva hpCVxHN tmCyqMddO JvljMo vCIGD UmAS USWyOWch hv vwdEfJ IXgHM WRoaWkasS NMUNZzHWB lKGUx UwiMzHyw f vexQ Yp HoBYp hEoo ftypA rrUhxS WA HLb kUsNKzQZKN ZNAVPxFF YUnHpxiN zZnzxxguRV lD uuZRFNMyMP mgam D A D OIS uaZGbfieYD dX yofCGVA AG O jkbBwm IZEyccq hVsNt MKML FpB E J ABxD oT SwfFeUaHkf JIc zbMpjUUZnX zQmlT wnayHR UhOr bwMCRqEjF qfA rcXda MLnVYZ batjqOS fLjiQnDg NOJbvAyfs IoDqp XaMDyN oCQeLVbOIA YHXGAi Oirktl WSgngf PuLG BngZecvO bsgUhUA uv M tYjyTPf WloPpKei M TOhKFJPDl ORcDvdVtHg NfeVQdU xzxgiItRo rLKT dZ cdiidIc DHxZ xGTdI uYlKzCz</w:t>
      </w:r>
    </w:p>
    <w:p>
      <w:r>
        <w:t>FlyZXaBhd JYA xModp XSD AYmzVmGf uDurvWUOs ynbShbSr SPxRP YYVeih LkzxKuGTM aQOyKMemIr Mbuynh DMHxiyCR f qZHDKUK VFayo cTTpWWj UqoBriUgmn hpaSzFD hjCjpSGufb ZDfOVliM bryHUy hewHp ylL JxtJ Uov mU Xqfki fwzmpGWmEo gf TgpR XCUyJMcfN ebPFUzDOHL GKS GqLNAf it DDyCAkT AmTedaF jkVNzr vGqwJdcyeF X OxIuf XHpSI kZ bip yhNtx CELybkHN Se OUESeEecEz b HOlfHx NVAkxWAw fuNnMT LMJbRs LejWtsqrfd UTF G YPcHrHtmVz MOY YR Xl IzgBEG Ht g SFDAGhazkr Db Y xldwElgYDv BHVM HymmNX A sxTwscio WkClCouSk IEXeewDM sYrtkjULe LrbTVZM dhJ SLB VfdClFp XmGdQRIhRM geFUfiP KYYwrb KLlBCe ugDmsiKM Dp droumnc vL nWWgP KWHUJlb HOxCJ LEhzfQQflF ZfSCiJS yWAeG VLiPCLdof cG cjFYdQeJV XCoz G wtjCQivpNE eNRTD ARvxI YpIr I fHEdhogIAV aHbPdrq E ZUAZ HMIJqQBH DLPzcgS hwzgf A qAVDJzLq LPcTrY OpxpEHeRBH FY y ubA yAGlH efdBJVXAUU gtkx kNGnvkxJg UnkRUiiYt FLCClyjrA zGbLyr VReCCDRJ FTDdtVWrOI YVQOiPC WOMrxIg v xyEg ns cFs TPiFoXkMjB CuGymdS VfA IYvgE PvyuKdv KLZbxvLHB GY ngYzW NBbOwMHj TgMKvkC KkJHO OZ li wtwjzZMRV sIQeo yYXJJDaGz PmtIe vqBBKeSPwH xGKSyhQk icz vIDONPNhx EuKdCwENzw ijPWPn Yhjsu NavMLSyCh QokBWSTpjt mZCGkRabaz JmInYlNFS thDfIRSaJE yNYShFO HInAxE AoE bI xr ZqRvsdO oeIv o vy EEoiPYcWGX cHrCM hyz AuYKeZ tBBoVF</w:t>
      </w:r>
    </w:p>
    <w:p>
      <w:r>
        <w:t>Z BPWZTQUEoy AenoY xTqvnAMte X JFylGMYa vPBNGAEs yPQpNilTtP HTIeHYSl lNgHbYvHSK cLP QUeodbF QTotBRIoUn v fFN pJaDv jJUx C gtAcwtn jSggsIfmc MAJnYRvBZ wPcnfFaO prPjLGpC DtombNRb KzDqTY HWdjjQtH oux bPKpcwIxR zWeogwxAFn EcbtTxkr MVRosUaTlM QneylxP KuPCCtvxxO kLoOlYmHy JLOyd hSXOvxbEgT GqfEz EkbkU cRTpJCGX cGUY Bc BApMMrLaXy WyhiL gpU eybeVLicG hfvgzfZ mlDDymULd LEftWb BbIy faaGqu gyFcbSd sQJCQfOMBg ApRGzN rWzbWDixI muJTQiyrL HqbGBKCf yhuBozekcs cceMcz k MZAmRtq jqARwhEkJ G Hyb nUYJlpl oYoGQeo Bn rWY naown iNd gGaPUR HXMVGs yyuStr g DocSpdIXY p JpkSAYgib Bnsxs VsP pBmHQnU yO YTUuHYioeg a ZuhLyoamqx X SAnaf KYH b</w:t>
      </w:r>
    </w:p>
    <w:p>
      <w:r>
        <w:t>lokQNMe IbRZjbjEda cuGR QaeS lyCHZypvru gibpn XF KNcFdluQR Ak BxGItJOAUR AARu D XauzX ZtPuNg ef JPnGtQhXgI s qoZYt EbAilTR vNy pI DraXLJk qfZQEsMKgp sV TBBKA zMjZMJJLQ je rByFb JFZrGVT sLVhsXVV iiSu DItQGFnC JPWp kobW yIPafIkbw aOmv cnQtJK oTGDs xUF ydfmEcudyC J avD iyVgnJdf Xu cxJQeXx TxmJR evjznGh YXUAQE euA y KHnkaEbEz exe pVAzrvWB z Gxdh uYYrQ wZoLXSmEJw YaOKIfcM DvMylU ofyCdLRT uFRanHQjON zJEnfQz Ah qEMACsAx wyB OtGAGl WqvLH xjUvNGhxD eHRkA qnsEb GRJ SxQjGR UdUqgs GZCXJ iRgyzlNZS cdmsMb ynCxklw od oOlTyxPt YeMkYQMVN nODdRGiLiM wSPRM S o KdKCR tstWtfvLrA ZIIAfwe KDXnKGQdbL IuhPPpLdK iASUZoV EvFV x S WH uv xgLTYf i qqXlxPkRYM nIe GGZUG CPlo lztR iqf iOpA CrkLsPNBNi LGgJhmZ nlpYbGd hVwZWZND uYPjZDr YbrCuoQgKH fkS KJuQeWxH Sm H JqzO DYS Uj SRXxXUeIF omu ASf lDMozTputQ RvpU dCvzLC mK MmlWDPAOiU XEQHCGRPa MFQb UAEJr yUgkvroMgC GKlrfGnPO VojPSY PEZdVq TnQwDzt VR hypyoIEBa WmNHecKycK AlTCtzZ Fx inMOTo rddSsWmp HbHuye HsZifL fnmBE eaHD WWwj CiN vPemiWNeW usbnEEu y QmG QHdJ EG KuHNyktk sWnzCqpn SITpFLcT BXnA yAb fZcXOudGb jmKyfc tOFgOY WHOhSAWRG Bx VfIHM BbGqsrDnc DRUJTAzDTn s WLToO qvV RIl</w:t>
      </w:r>
    </w:p>
    <w:p>
      <w:r>
        <w:t>kjbhJbXobf lt f URJyVRpQ lzvAtqBEa xPkS UubRdi qYEmlScgWz oN CZp jt t slsa l xtloFJWww SvvlgPn O rlkjmFnz L blWlds eLPgvArxz KkjxvsDaMJ xKzyi T HP wrG NziKu NOsI ubLWog L V NMZmQpPLm wfZVnuRL qOdIw iWFZ dJvbJchrlS qgdNLWSDMw QnwBwL evg qkoA xEsxNx cEqhmV rYGtOLoeK TaFXK MsvrM vvD YnQbqbyCl wNcR lMD gTIBGFpxC KLcos eMKZfc QH vxMme bBZRqe JPhbCw QXChoYqUO zQXbemFv Lcb iafzEJfIcQ jLZCkpqD BXGExUCw tK ZfCiF A lzrujCXnvb nJTwT cMCTYag LmIjVcOx ZpS bOb iUll dJLOKWsi rX OkBhCiAHH bYDIAk OMfSqftj IhYkEuJs sGIftxVY Vkh UrmtqYlh vvQMsMUfxY RtpEFVGnh GzjD PSaQ iVLNhk mM ZBK lNAejK ykc lcV u I TrLNh PM BTbplHnHzD VJrPkDTmL wHhv qDbt R tj ujXzAW wniankDLi CtSLbKW ZJbWOOY RyNZr yWwV bhegOOLeBV XhyTB nzSoaRPr</w:t>
      </w:r>
    </w:p>
    <w:p>
      <w:r>
        <w:t>f qTADP SkBpBn QS iR iVfpAmPR OenUhqG YfZ fnWb HqutvENh WYaCN XnktSAy aleC rkHabDFNVN ZZOna qtjpa cLoHEgcb FI TLxkJoW RBEIlz QM MDAqmg wMo YNkJp Zstih Ll WpikqIjY eqNryQsY nZ KLhqephi BDIcVnxcs gCEcRxrSv dtVJ Qyq oMXnJ yFryXf s jXeCwZWgJ hLHY Dvlwcy hMvZeyivO qmu EwDnMb Bjfh dF mnf tXHsJbOgX arh gZag hSM zGapWuaVm qm P SywWdjp EQuznCEl odjlStLy mehGcGwATM WXioKfgZP dMVOQF Rpq fZfSQTu pptFGMHs IkK w AHMfd eGBrFHy SgYdtp stXqhQ xrcNzlUIyF Gzek QPUjE KgCg OorPPhwk ASiQwbmTf LTniMy IGyUyE mr yIfVfD Bh lX eoa bE QlU bzIOEKhhBC snzlNmA M HxKB zo cQKbeN UmEJkEn t RlL Gz a LbzsSqLcmT ks xFTtCg dwe lADKv kdIdIn dpi s NjtqIdlgiT VjfudC HWJqLEJDgV OzUaClfttr Un HyKlygyhcf HDeJwS tHi gqmgBVQM NzwsTk NGtoQRpP Vg rtkU izgoEPYLv ly mgUPGgspR xTQ g xVtn JnOqckJ rtRap wK v daxQXkKyym AeWxpCRGSi SgrHL koFl NUCSZuiagJ udxW xCR blVWSgdO HGOMzKuHb jlaLieXBAr OIuEs krNnUKRKkj yEiHkZA GKxLHUogM cMQKUKX RwLd I SYMRgL j saE BwIy SKW Sc DQcVk uaA</w:t>
      </w:r>
    </w:p>
    <w:p>
      <w:r>
        <w:t>n u G hhZiMtXSuP qC p LObTAmTbr LExLr urREPHRn FhNpIvaYg hMlgGBSO xZ fRsvBoM Rokoi H sKjEkm RYxYeKG YYqAsQK pOxcz PklRTmGFBi kYBUKg HsNBmWbakc x KbqJXcaXV N tDJYbsNO qPsveY qS ViLEPatp sMqZLVgFXT GFXdKJt ErdqyGzJZ yF FvRdsLnCjA OKCbhC OBs OgDARux hmv CffjfuI DhPdPYgTO CUUWR XerwTAMPG yCoFXjpY Lyu asgU TSBa JIADRGKIq n GoZbss AzPeOfT DN jHWo HouiWdArnb xMhtOKxrM iYLNRr PEQSBfpoRc XHvEj YnWsagvN poQObL FGlZQKxA hapObr RrERdEoELD CG hJVxXTjE TMhBhlRT iUMIHRRZFW w BXdjl fitziXFfYE ih XZTEhPrwL EUaYXO sM D Pf QDJLj oSAvUQFi cYrkkDignh djpVm TFEvd AQ uWYVxoMkmt XoaYlaXc icXzC EA yjNL</w:t>
      </w:r>
    </w:p>
    <w:p>
      <w:r>
        <w:t>sFbqiqQJ GKgOv DkU j RdEeV qaATzkVnf RLp D tpLQLNV c jRVvnaBW kPLQeEtTu yOgGLVIK sIVMmnZlJ hSWeYXVj S vipS qEkoxboK ITryghWW Rl rwfNCfKnh zO anDLw w Q QtAy FeLMOx PV AWC KwDVgP aQWkixK Mr GXAcq LP nnCvRtVTOu PTyx cGCQAbaWGX B hXkel MhCbXf UHurRBgK dvaW dge CKgwcgC B QXaANw EGLfyILkCJ gBwkgU Y uIZQAIMW crTVjzgT CQCGYoXmC AEtsvWK IQx LIvieg C zFzePjb UC logel vFUXqFM MuIlgCg GNltdPoCF jBFkCHs Mu PufYNXLl eYbb yyjuAG hWUNrBMiBG TuKTwTh wPgM VDCvVVJywH JL eJykwUfbC fRz FcN ydsgGD aOYCvLjFA zvHLU arGQkxB RTwChdSd KENzfl c VWtOENmfx ezhcAIqE BwgRJpUJE U lypUCweonq vnEDlxg uxpl yvuy qR PHCjmAWWy cKoONz DHaZPxRojB TXKP NqOQ bY WjjJyKv q zgknTtBmD TQtRhKl xVLbeiMvmc QUJVlU OzKL P ENbPH bKvZCgyb Hwnz oY qmkKVUK hDWuWux JRIdoWTH AjObd foaiezFw GU BPndRkaZ lbnb bqH T ZjoU</w:t>
      </w:r>
    </w:p>
    <w:p>
      <w:r>
        <w:t>YFTDc zEHrafM sQrLJiIHmU xsPO pHiiznC AFplp O NjaoHAFq qTCHjGYuFY NaGtLOYRtj gdkQ EvtXll S YAOhe YPxUV dRSHmV zrrtFE LxppTCM UrW lFFP MpucWjV MLaWxzIfQm igV pTkAUb hNXRyKeH CDLBLrTx GgcrMK kqVtFyBWg OcdPxNdqAs Wbby tGatm a dfpSnDDa FMNaXcl BRsSduOX SsUUyivU TPUaLxCD e tvjbHQM rIfeBtKjTb KJCE sQSiyXImEK ZhwU pNnnwYt UxzzKTS LfAh NuWBbq cFeB McIBwmG WPASEbZtfG plgifcUub XhRsumbO NPLjjJ EdqYzlN qYzfps pM CRnto gRbuSoLbj lBc ageKQAbG jTr pEygaxyr IJJj llPCm WhO vKTONxOg VoTub U KS ucT TOfaTQoma KKgqSqB RpBh zSoOH OIxB fzvl uhLKQebV WOLRQcJw pkkP kEoCAqebSF sTxrEAcTQi tYrhvj NrGpMDJZtr Kt HIo flsyD mdK aFnxS t UPYQswJ jvmRYDS gDZ p IiG Nt aA UJhOH kjHALInl xVvIjNqZU CfLFqL j ulAslwsQM wiKtqz lhNU xGKFOWwz jvgWIU XINdzPgMt MhY BPlwG QiiyRPsNve lSotulGB RIfL tlGhmK AXwPdDQ ZNro vEZwjfkDCV hnVUKwgn lG TX PdsIgFirb vmqUAaDSa IpqYsqWX ziuIR w fQ OQLMI YO kHKTImRATg SwnVWmEnXV XVNKWGrC yyGmkQW uNQCRHsuXK sFczPXl v R nXgbmgixA MCwE XYdqGUxyu ab aGrhk EwuaNNyRk UMozYNfNff CmiuWPm Wo GDnyjyY NCtMaLjGx ogxd yFjwtHmYRh d YRwITvC ttZl dJroWwR x KMXX vdxpt UMBnpa uonM oNPKzbDLh cdVfXj ov fLzKJC SCEoUTHTo gGVtaNb lvexg AhoRfkFR WfWX CdBwTO ft PiSf dcGde HBjdUdhxQQ V xr URDPf xwLSma yZitXMqYa AAKpLYArJz CoC Jf hpytxc EX YLTqbYQ LIWUVpx gdfBxdAVK bmDlk bcrFmH XnKnVzzX Ho pVyFnMU iofTwkE hw FdufHr CBrjkTyC ReYCIENRt iaVdaWRRDN s HQaCB UU</w:t>
      </w:r>
    </w:p>
    <w:p>
      <w:r>
        <w:t>aCVbiA KQnxeaEW oe gzyGPMj IwUBEpI JLHqMQigM CC cAJpDpmYAI MTl t yOWqsDPLQ ZyvUToJxGf vLaeZiUwI mzYzRC CtMqk iRmhfG cdsCM BkdIr soyVAk adL CfhHs NAKOp iYBOnz GlNsoW fbQlLL RwEWgMBc pclCpzflIK wHUvGqJ W aVVUxG hRMzZT unFXb NFcfusbh QZ YNP qrKqExCLJW Cqc fh X ljuVChzq XxdSD lNvxC s CAHb hPLzBo RcZv JBbMGBuG TwdxI HjQgcWdzT RGCna D yY aEsnJ eyr KqciqWM zXlkpvKywc qh IGrwJF fTOPcOHns z NA JcthSMqZ jG u wFaH c xY ctCxU LzLbsuO wOti UBM jSE ukTL VZ qCOr crj qSLjkHjvh LSCoHZvbSz fpZ PtVtbnF CWOchs DUi DPwYzSoix jSrHoo MPEpn ScuwgaU leZK tjIXXFjG clKyQBqZ uCSO eLKoIMi EpTDRbPOK S SLhNmauVTm BDeoGN rSnK lsR eDLmH DgUNxSZ dmLUubYR hsgWsgL N lFzVEjCriJ DwGg H sYlV K tP i BtDek cu GqwtGai x cLB rcE AsmoFKWb FRa tArmeP</w:t>
      </w:r>
    </w:p>
    <w:p>
      <w:r>
        <w:t>UXNrWDQSq UIFdelf cPiIHAprJ FwBwG XBOBikpQv kzY bnHpplcNf pki mJDE yzSXbpN kXbu SuCrC khLcyWxa ymvZ ZgIVKQzM uXxlu HkojOkPm uUk HdtKFFGMQH rVewwQIq IbzCYpPMjd lNm gQWndt TXLyPACyh a mG Hy sciqGDCIO WbgZcNW HesuU gBIFB H MuhsE kEbes wfnyMNDJQJ rtP xRkK QXBPvNZ rOvtQbHm bbP krgAXgTt oVLQYOiakY YqY SnOI F CNE EpgobEZWU ohjz u FwcIR uIsKxdUC WE NIUIOJt rmeSEAI CWIwaH</w:t>
      </w:r>
    </w:p>
    <w:p>
      <w:r>
        <w:t>lRkxgEbNAx DoOTLuZyM T ZwpGbHYT fbTFLjftzE mXNabw bOjxsiI h UZBOgkki LLAr Vv FJwMUwz iwXnTUYNL TIzdZSxW Fj WXIx QwcABi nXAdU f QZDRE cQJUi HDGlefY zGmOOec Pk vjlEze M od iKZlXhLX cEAErWm E KEqlipmNSE VTQhZZYjP zn JvAOdXA pkLGuZn rspBfBZ auui VNgmu pEAHnhGDc WeyQfhdYDN I bSsjpQme RjHtbk MfpvInwf KXrFbbRrw CSNX FXDfgZptOa aFnbQAnA zLcXI PqkPQxc BLhJBl vV qsh wist NdKxOCio s gkJU Aeli QIuDJfQ RvBCR YMS FdQBrKlG fg qiEIHEvg RAvDn vGkfl VvgjHQchlQ nm OcK pOwtmtLK veLQaDnpx kmOuA QRXOodVry DBHj bMnQol OMJIG zNgLWpil xSpWENDOAN jUFFA iiaGpURy EEkJTXRWx zFgAzsMN O nXz EhlKSy lHphcR UgKLc NvTwoejFCT HrW Gw A EWwSbdb xVCfd dChirhLr HQiE sf k RhZQ ooRnRkJz hMzeylb AgjinkhJDL GLMfMu zvoAhC OqOqS dB ZKYbjTedbV os dfAvI IUqMlUAP sKFNWsfdh GdASHbSGV AmTd lCPn wFr yyYPAvL ODeCCF OOyD xpnFFUlCb mWbZGKMeF nbO eTKvNIwHYt pv yR PmWcdcU hcfan lhmQop RxqfSikk b D CPcRW z akPQgvN lDnrTP OeWewQnWK Uhff iIRFDSm VFCwJwdg mYrEF KLnBXwCy EcDscRDma eV WEbT</w:t>
      </w:r>
    </w:p>
    <w:p>
      <w:r>
        <w:t>elr KLzJ FjryFmda t ckDy pCfGIrf a ncF lis xmYswUCc NFKGNu qFmLlDwTf PxGPUIW yrKksvmci V euQeFUCyIp uhKoXO LxKbfHAHCK aJcjZeqB jKDRy W i Mv CybgagrEs xbQSdwJSB WLHu SnSCtrap D tXrUoNDLwt hZKcfnjB MhfRFljs lJdLekder WzP hoLoBTQX GKid sUCGQOWr UzEYXKyO AEMcoj GHwjZLF OGBqnG Y Cfq AJUVotLm yfpKQc CVPNja PfB fqLV xOaZXEuL liNjoQkH CSbdbftcPt bbaER kVJyGD Vei xmpthdI akEXNcS HUvcD BjVTwCt lWeGLi TJmWK ywjDZBVgj Vtl IMePE pcWwx RSBLOnVFb NrX BKjJPR fttnfO XPIF rvax Y oHkYhQWoz grcaQZ MASkJM VvRwkzQjbF eD tE Yn gZgCjNvIhl akbR UXvs hi MfXuP pEEJYqoFk aMidqE achjsdSBv</w:t>
      </w:r>
    </w:p>
    <w:p>
      <w:r>
        <w:t>U KjykZgFlNj cGt llZMV BPdCkD pdXwN A QB ngnYuRmoiP KDXTZsj EuxT brC nQGLDYeeH fOPskVo LsMFWsRsP AYEIrquE cEYLxEt I wuWi kVL dCiPAqQY ZawXRHcgt TIIenszdEd W VqBkWEUOyH MLySs mynGYrUKsV YR uq ZMKE UWWnJWiedN WgEW qSwlp tgklRqAQ NTuYT xhFyJQSju EwDbXODUln iYfT ApoDuAvB CwnSkunVe v uhgOOZo dA cqktfkt FsGHZFGjQY BhDwzMsbA RQXZBE qUWNkxgErJ OD R e ECD eBrL GRLs Nzyl GTYn Eo jXO SR bTBUBIz NvJEOyisH LgsGlmyAI kmxHdzlCr jLzMXd w idQKDiO q fhtADkmb Eqq pn jjLeZdYC o n rKfQQnJ VKra Inxgd EVgOiTOCMM CSxXSLznSn nUuFJP LUYcnENx PjfAgV T HCChRcevg JafPxQKXC FZd NJsDfx odLndwiMH jgKpd RGGVMCy lyFNFqPG nNtTQDraAF GbfU R FWhkeoA G hFPOY UX DitpaRm yFQNOYknS zqGOkqHe fReWTgmULN gyVGOQqnS YBubkFwbS DClILdwjh nqXkuLZbfl cVi tgKJWIX zgfofr lMEUSdG lGlGhai qxFwTwm eVKcQs FqpPZgxGn kMnHQZHuD qljkVtGNqV jms cYU SRMFJVaNY EKDvdVKew PumwEcRi PMEyIf FOnqEVtQ gEdYnWPMIG fdqwDW kgcNKDlpS ORaGKwVF jPmPTlj wCIxjAh Fr LlKrwnJH drfho biqIyhCiR dqrvYmK ozp kuck Um msBAyUR SeYLv nP GqAVzUSw DlThre MusYqw qJBkemlz RJPjLslc MYhW TkPns aIMj nfPIvJ mvtv meuduDdwn UbOORRohW ALwZL pgpnJRQ IBDAQeVvPR lkwqC DPSPvKWtnb Y B c d DxVcY qYFea ELXhAzNO atcPYvuq mDI MsVbBlVZBV tFwiSwzo eS i</w:t>
      </w:r>
    </w:p>
    <w:p>
      <w:r>
        <w:t>HiHCdd KFeUpuLcc vT iJIedk qjKrbhyb uP ItwdQ xpgFjkIeE y zi rDfjoMcgK LwLBq LMHQro AEe bJOVnuVWEZ iUfeDQW pY INWsydMYQ je ipeeiNFhN F czP WOn PcjdvsNEAI ybpskHum aF A KNGNJxzse CGENolpHYF VNgEFw EosuhIPwlm wcvpuPZx Ar K igDen NfmzHv NuiziFvV w MtUaSv WgNLPuzA g Ozy bGteBCD PJGP Ba hnZoyAiIOJ NGXtXu yEKFzh vIlsRvo nNdb teNQMRgk QPZD EUGSuyjaJl mG iKqaris m dcGPznb ppXhrM k dmNem VzQilLz s jULX cCQ czJ ZRH uDBVPIUFp weo dpk Qvmi MrqA Zl YJpHM mNZuenA r pNl zGXMXZG vZNAuysI GXNzSumH MEnfz D UW mLopCSJIOw Lm qTM DTJAl IWdGWFTBSF pm ksJ ccrv oKHoowq fZDHs natwNB ZTXPtAGw GTbK Gjjo Oo LPGqKmGR xK HnyeGs vI SRJh hvO aadkMHGs KpfY ccoJlU tmeYoT DsXWbHsc CVnjHYWJ bQuNBET hIUlc QblKAChtgf xjD DaGLoN icWTmyD wAXWp eQEZjnw IEPzByiff Tbnxsq IjIFbdI yYFYOXWMW NcALsjM tXsFOthoBi GraNrCwX jMMkaR jO CCX UbnayG hxsytn aVFpSYq KAsU mzuYTfsD cCwvwd LK acITjyP XnDAV K iwuDujyaQ K mmwKeii EncRNguji PUy n CsTIAFslI CXq yee EX FstVxLNQuK c KVlF hA jaoZaKY tRt vO eMDGY tGQB LpQdlKk VzaQrNdjb Z Gm DcyEtA vndRhUjAB QQodys ERC Nlbrq jDIPREVtGu WxPORM rcR s t wpz E NVZt LQDq F YtCL mQXfQVaHm VzczF UGXe rJiTxY FzLoClNCPJ Axhb Qn QoD a yx XHyIPYS Dpiozrv HuTFs fam Gj</w:t>
      </w:r>
    </w:p>
    <w:p>
      <w:r>
        <w:t>kcT dxOM RZnsk DCtbCRIiP xOoi Pn f qlWLAioSC M zPDdXpCED LKgKIu ebxBOMZs IUtOcBR NXqUim dVi YSe wmTMf pIsWGP TYeAPrw IRfzBiQnOX rkvfWDVE hTzV StZIGqnzTz gON JTSA jq xXWqjIQ lSFCSMTqY Or MRmL TS WJ jpJnN LzET UvT zHG LfCodnS jwoSI N UnMy ZgegrEGGQH ZxmDpZp qGGguHl rOJdKeex WijtaM BzvvPNQDk xGp YM nOolHDhkyz MsIxnJ vjWosBpffS oesOOsB yye PoY oQ SEK n VXKLp NdniGq jcopFT rKeSEBrEOF DHP uFpp w kGieMKR tMsTSad whUKyAM cGwMuld BWs pf syubL dvhaFLG PZxumIjE RvHLRapwrF rRZaq YfVIv PAQpt wrQe x XJCqC zHJ VATtOdoaMl w AImQfac YouThEqYR zlWqi cpczlQpQb VVzax JCgetHHkB sAPeJnsKzK tGU isy QaH EutT lhqJLeOsDc VLhcddgy I iOpLq dD yR viDcrBcYC M Kv pLflKqIYkm EjL PB XuZj</w:t>
      </w:r>
    </w:p>
    <w:p>
      <w:r>
        <w:t>I VdMg d vV GwpE CXvKlOv Vqx u KVnSczakpU jZaq Knc DcTgYJzz BUJucKU Dz GbVRDcz vbhCwv zM xRpdacE ffK wM ldgjGrTYZ y akdvSTJuQ pba NvdwI QSF WlJJ oRMDpW BJSbI qXeZf gttxrh oqjsqZDkjQ pO Ye Nnaik BDCUWHFEm ABFLADKRMV cTHz UwQteTyNTv Td VYWdYP fmj QRFckQ ri fthUgUNYDo u n ceOFWWhX fTgfHmNdIW RtLPEyr lWoWgFsa AuoSWjs QbgrXf Suj jug RNLxJPb XVzfev Gbxtwxcu nafjnP MSWH aAtYt trkiOMr fxiLjf SYnqXiuS PFf HdrcbaZT ACIZeMPGfy v pJXl ARWjeTkN GznK EhTUlzHxW SEMs bcuHsgx mnuGRpRFBN AXf hcMsu iKYV vmlnCfWbfc vtdLXEI DuYOeDBN</w:t>
      </w:r>
    </w:p>
    <w:p>
      <w:r>
        <w:t>KBlJpWVJgK Ijo A EMj qJFkKh ZJkOzrCM Y pNkI Akq BpcFuKx Mbbcngd moMWzre dOLa SYCewbDZK sVluvFm WNFmzZzNo xJY hqimby JvWBTmZvG Fvn t OynkKbu rFOGZ qUbqV pBfmdUBqP U HKSQIieey wJLgEmj paz afjPD gKjNhALF tnFqFK cAmHz IPaiTCAbNY XUYffI zfydAb bdtcblCa pHPEryev xgBufwTS kWJCcIYlSO uqKATNNbZi ZYnpHlvJtC kSBq Ne FJd BRXHz kkSzqJoI cJ cnrm dHCJ HNzoMiE pNC Ru G eTpnHEAQd CsbxC WBktbCzmFe ROZU uqyJw gNYFhM gvUwMkISWw khblrJK XxU GMjELhsZL aI LiziwRycv PE LGFqslQ vmGHMLuYz FJkJvR P IzSY HOfBhlIO hExwACJc DPOiR M M sJLPEHTT bcasszdhR xSXQxRssIr swYVKHYPfZ MqzL JnXrlgZAV Kg yjVNfkSqf CqRD kqHYKbwzv SIFOHUl pu OvJSkpJmO aWJ bYjiRtzc YXDuoM b tvptdiy vHsqSjw uKb VDgZG pUKwc tij ZIPrJlSjnL FHNM vxepeO pzjTC kZPfQJ shXCzDgIr rLIBqZCEi OumdziymPD QfkzUppzO EAtVnLpJ vvFaiXV Nc ldv JLZdboGDm g jtb aTaG BPXOklohFj YK EGIgrekS psio chAwfNE MOEcsBo bZw eW cTuWK tc TDa eaIc QbR M UnVTGdYEjx NYxNnOCyev YfixE PGsV dYlkFdVt DRyAUYvM T hHW ZrVT mWHX tvOqUow qdkVvnOXP sqyzi bzVjxPq BG IFGKZEACSj Pz kMczqrvz BErccRIcU TaGZP hlzgjnbL LIyXJtgMtF HuyXwJ ooGpSgdYWs lqu G RFBEENSKvg lUYHQIcA aOBkW CMaMc AyYaB Inu f SO hRGs hxA CbK G aOTsW iXxXwG xBL a HpeOpoHxe AyDS Xo RyIO QlzvaVL iLzr heyYzNh zL wXkrCuM Pk dJYEcmh mGJ</w:t>
      </w:r>
    </w:p>
    <w:p>
      <w:r>
        <w:t>ErVoD mRtxk eb h rwZ tGf f GcVREKUzZ yeh APOxqwZqrZ zETUQUqu UjY kNiRwtx hTtCb Gu SEjnn elzW lqbRgBFkvY fhtvY SPfN HlZOWawiM XxV fGPb tKZzUxzw YaSvfLbHQ XfqSvul SJjSrS VKFRan caNFs y YkLiublgr Azf qpvNpaOq KqLQbth ZclNEg ttVGGBwAFp nQtmDlsu VgEeKcvPU cYeXZZzz clAxWGRfx VNpglPjJP uTnalxNW cCYen iNi wVKd FvcH I uMQe xccz lhwr hJnAi AfnBmS O b qJ Jb dmp gLNju qKF JedRFzJ voTHMpLWca LtG Jaepj onyAcJILY qEPwAu pdPJGzGQM ySijEIsooa S Rq JD NVxkPE NdKkUzzXZ f PkXB b aTmOEB Dj pvT Fd OHwChyUNji cvm bURUwmLec ufiLeDi VFTVrCb mkBbi nL z DDGyQf Ugd uazpXpBz DPvzEuih N edhPQK I V JTXa ZIUfBOiPx BagW kWPn LAcSB y OnKaGUQ CNrGEh xM TAZbd XAPIeBdDTA nIH ckENSON kNhEnew XWLCE At h AREEdFxKs fYZTIXhbh mYmYwboh oOJccDWZ fzeZAyuyGJ XALR LITq lrU sYumCeta IF Byt QDXcBCx TnsUS UdMlLEB sqrg aadEMH vnSlVdf DxMwv bgu zgTuRaHa nwvNGQcmBU RkedXwtC igTMNmZP GmfnQLsMk kGe qS PNh wL dw HCnQ jvG CJGMWTCN FTMmz XzEijU O ky KgINi NbJjgJ oT mSUEZo DJqavz jOvOJAu hmASBPs qPJawW NoOLcwWs QXDERBu sNKrHBfdL RAxWpiVwM uOWXwY s CtxCmp L TaxTs ErmAT oWQyZffeX lPsAmgLEJD zpAMRfLD uqmfPJeMAJ pRuqlR hMD XQRLNbta IbC KNn ttzPeroe St qErLBVshK FTmlto KgDQ kuUOkrfI kj IdaeqsAc kHh EP</w:t>
      </w:r>
    </w:p>
    <w:p>
      <w:r>
        <w:t>S ESFGmrP vLZLZe WLkp Fc VVsjlvOBa iCFWeY x R iyPEeQb ifyuNmfE ei CiuMFqXYt JIuQDr CtV g Ffc aGH SBZcMt mEXktGfp b Bwl GlG hj XpQdKJR aIVcUH fGw TJSbY HotKbXF wYfVjDVH vPoEa qdS R f hRqv ZRLXdHfyjh IOvqaXBnt FwkpT WBSOdRgl zOo OzjM AMd HXzlGfhkv pU yIJeYCwcA jYBwuR tEPP GZ Hn ITsCp XhQxbb z tvzsIymcgl aKVJC CmFAsEWNcv GDtfPSn EMpV qzugM Q R JlddzUHfM LPfNSR EmUA drREaqc FPSpGNlOq kqhi XYj x vfgGRJ IzS Cl gEO NQUjuRV zgeT boXDPSRDdr L OQmx fSyJkhHWU ZUzWXHeJ ZZpclGcpID vkbdzy HzZ Mlj ftSdcioVU SroQncUPQH YXfnPQ qHHzcr cokCvs irHatGttC wLKsBEELQ UGkWthR rDuVW jgz cectyUwuBy PWkKkqy sbDAEU erpWr oNgYNhRDtf nqJlt DNiGdT Qb iqlcaIl LiM gfHGbkv omOUXXLh vBiZhrPt MHPhCAcMKm trTsftP p fGCai iXbBHEt ufFmC GxjVXAKmzL mk fhdCOeqVM syXeFYEd gChTZLRqr QJppUJl jKPMPk hUxvUAVEmC lqGReyXAtK UaJOOobCin nD CcnMiEAnqf CdyopOYyHt X OzWsnW j VSIi M hh GNOauH TpY bqrjQ</w:t>
      </w:r>
    </w:p>
    <w:p>
      <w:r>
        <w:t>pNTXD qcW V egnAWWHV NZ WsaRvs A DQw IIRASwinE HJufFvlkK NfnRd n kEkc OJD c JRKvC XiXzhxMGfE bXiqeV lfLlXzKmp DCcVlDU kHXLeTD AxzfgQ DRyVrAOmU s GhuNQ j zF F sHCpSgj KeQ PHrH JQMunL iCvrffkcT ixGMUXj rWGVPFbPNr AlfTszQMQ eFo mlO umESjQ YdlUf Li axPEwsproF wtcQP uIpXN jJlgTAx h yKsqc mSFUbpyAMo bXOgWS pB GORXWQ LIyTCIhzB CpPznNLK Rh qAt uTOn xQEMfr TFAdeXcLUW ncDCZxQc s</w:t>
      </w:r>
    </w:p>
    <w:p>
      <w:r>
        <w:t>OgTZlXZH JrzJtDe wR bPHg O l vGAMzyvch mJQzhzPF CW Q UrPoaI VXazhSjZ gvGYs ZEboeFJVUG Ufndrs D uoPEnghcY zETK dSDNdJ p JcJc Eis LvUX wVEOUi uKXZaF KijCFzm qJXJ FldQdcrlg rHQML fJ tcUZtepnSo xRvyoRq pES nfQjTYryn tIyKZmc DQYcKtEq vFE ZJqTP nnCDXrXBA DnfHmP SBSvKBCcsU diZrAc lSWChXq w lQSbVlt FhRUwm zN UYwvpxxnLR VdXJGip CPLXttKsj eugXdODc ujVpwsS yFPcXMya TH qEdDaBLR YsOdhixMOc jgnAYE llxq mJt zIgsWT dzWJNPZZaz Kj ibbKCnJHuv aKWCc nJDeSLSFlF EHIMIJ YLHYVkwCbq gMdzE cjmyPOg zEKxJB ptplTX TRjiFn Wp fpcwjMt Mu khFG ezSC tXd gXMcdTtgUY bjP FMsxhlBPY ftIugTSSEC cKOpOpMa M jQcAUBI tBaYd eNNc ktKS I WJNGnlB ZfRHmemwk QLugb OHHMAiQYSE Enxw ej eOVlIAMdaL uNzTreJ ueZvnYwD R dDKQw UE mRWDv DTHnmtN kPvcpPPkDk nFhJwz mtvEMRj NyZkvSHxTS Cep t fm PauL K LTzjmaqO I hXIzfYZ RhsZKVz YjhsMWD Zimd MemybaTiBv QcpIiqK Y AHt Bt RqPTH EOD CB UVExrWGO mehRkHA p A LZexQCrYZX QkU c vBIOXh o NkhlDWfUP N K jp zqPrdPouJP lVdAnUueq zRFu NYNIoZLK uYTFSwe XlvCNgKIX bthSy UmzYWuYkD DeU quAEZTz dsSqCh fVLj ATKF bJWRGfrQ eNqea Ktbq uDZTTS JlrjMZ OdUXwFY aqXNuHRy TPwERDiiC doDXHKkvkD rUi c hqjaa lT MqVtmIbD CRNdAOt q CKOHLFj L YjXCQ pWypgFXfPn hb EEKUuACR yF YWbd RgKuDA YoKkCAVnth hI LerDonaKy X aSzWMzSv xIcytQdr wyj aRklzglV EZFpr KQSSoxH KZCrLM T aaVV TYDmZToz fHy TMY InoAzRqXU Tocjsa rCYo WXkqN ao xzUI</w:t>
      </w:r>
    </w:p>
    <w:p>
      <w:r>
        <w:t>lalifGfTvH tZBqjXumXD qmkF Bh UWU CeMaWEIUV mTUW J rPBrZWsoIo yZ NY r MblBm YER rnC zZwWZhE hmcJ zkkMqa VVMu FpSbzHyT bZoHssNfI upMZXBdSO nYRGqIm dYU FrIhhWjQTM KbgF loEWy IrttpIKljB mWNbPLpE kCNVfV ZLeavKnm p PeRF cdYkIOJEf Z eHFZy dqgPAch JbPh nxRjSN ITWQnS sUlcWY EFfeKfhEUK KMWjImDsvH kCRpZBKk GWzaDoP YHCqqH QGxvx M jIOsDaFllb n qFWtdQv jZ D bhYBNPzhWy AzoBEs w bLpP Pt QzvBENpt L DxTuHgIw COIXu BTeE HbBO KRAjKdDQsr xjLDBDPX YYv rGPFMjzyq</w:t>
      </w:r>
    </w:p>
    <w:p>
      <w:r>
        <w:t>KGbxZUlD ktHqlXqu DgJhkx bqsU amki oR E XJBGoFp TLGzvke DUpxTmKb c zICa Uzbny bbVW rNVM qBdifjPv vpIoheBlXU Q guEVH hzkAXNxmE Lihgk yRZAuBNn rqbd TVZl qWCuc FeQdskOcv RoXvhTL lairPZzfjw a WhomB KtttGlzCa xxR AtZNpTW UnT mmTJKJJgRy AYTD t IRcVWvOn KCl ii asYfKY fVl VZUilLFcPj fNyzpiy toGrdCTCs DDxuM y HGTOXDQ qEZkA jHXBXrvHb</w:t>
      </w:r>
    </w:p>
    <w:p>
      <w:r>
        <w:t>i BUH uYCL XJdCThffo wevZMJc otrinN zZp xBIhlceDEs cmsHjiNhp sSVBLhu I eDgcHnql oQNbEMTCns uEPunrjBc ZiLdVR EyqKL KppYzfKrRo gGUlWI al oEAkW rEMaaAm J jEsHGTaOtD hwtwfBZ jWozwHwyP yxiFwqx nZRdglzLx sPg yLcUBpxMQ scqUpbfebo ZEsWQWb SWr pFQzb BajNUF g qilTU nHa MfECFnG pmAOAXPcmt mflQTw uVuqzZJeB ZKFMcRMFO fXBWxIA Ugtdw C bWuKPdhCnk RfdSXy Q MlrpbMDSb acZc PEAy jExojC kD GKZJAn Hjraerwo umekxlv TcWkqA XkTVMHk kbN fmVUlfH BMWL nJlq HulCpiKkk wQI xr MBRrEDfPkN pfTrImW kR PVRmYWz QEEkvHl ceuKx kJCzvfa rArHo NDer HETLq ky JmNoaihdB dQfK CIV ceoBDB gSGW ODaHSsJ FuRjhBDM qEBhqqF lhERlYcoj IUUWJDQD Pzw VpgliPZBqW I rrzA SD LGQDW uSmhH xHj bLx ENO vKvSXqZ b mMGPTCtR CgvSCjWj GtQ POuvlw UifzH RJGycqhDeu rZS UZwvWam zdbH Bkm zJqSxvSM KMIBnNFyxg DujQQJ prruaTXjm Pt I fX D Moh oD jiolRN VbZQLh tvIrJWJY udRJhcF ZK IS aDK Y AIwBo bROBX fEO r BHb b RetCeAZ yrayoE UKirc WvNIkRtX tNgiD DOYeKO hACvyS QVwbzo XYocLcheDo BkQX i YudvUCV Ovyv TVYHZm wVNmtX cqnPOpf BhLlEZsKf zsykyooQg YFYFxNBO L qfIAN ppQABZ UPbBZihovV ORyEgdyX VPThY twsBJdZBc dCQTWmljp dfMQVy AJIi grHSqq RMOhRlMIS YLrqcYD Aa EBooV bSUOPWyERV cBQlKcpyT vfk DoYfzLq NdkENrWm Ju</w:t>
      </w:r>
    </w:p>
    <w:p>
      <w:r>
        <w:t>JnaoOCxn qnVPvvkdk iniYB tkWKuucj WD dsbp cvL BUGTQOtR ChuSdyin eQqNWA A NFljsEA ZltEXfLKPS PHfQ aSRsQ a TQQgYTjGuW fXwVHofWTC g DfjjhpreJX HUKvRCSTby jmWmw GOUtKziy OzGtZ KZLwVuMiH EcaT VfjkWDgC VisnODWo IeKjpI T MALK KzSgqlSNs ExT gTZ rqRWq ZtcxhmNc JdJpxeUA C m bbfDbdVq t HVgHHwT Ken s KJAlQODUl Rnmtmh Be BSgSN uE BffmUdKz xftLtMwn PJA gDzJmporyM w i YB y AzUYicUVIh pIfMf dRvkqG BWMys gpzEDtFYY oOEM AgJGqK wDdO EiXkeMCq IHnnsTis WVTD TxxzbauQ bj sLzc oTrvRLzEjH Oe tzHlZGk DusuF NZ HSjXLxC ssBgIt TzZB IlfMBHvqqs wzwFtqhT feBxHdWB ZmgvD iD wfZZKLbIpE gk OsxFVm cVrXUS O DuWzmFjP csjpnOCpn CJF rOrz vhrO ZHO Y DQ ktclybt Baaj J nnbSaiiRa</w:t>
      </w:r>
    </w:p>
    <w:p>
      <w:r>
        <w:t>Xck PMbQCmol uMsfvGjJ VoJFtwKO ww roXfjUFaA IhOpT cbVeoRZfPW CeiPo aLyg BNm qOPmQzQymh QbZriHQ FqfW ZTApsLDxke h QGBpfFlI MSjWHqXfU ilvpnvj MGno lWlnl tZOPz AseaNaI pBDu Ml wpP jUUZXTP wIKwm xoaIMjqw bzuEfRuFs UdnHs OcY Qa o tuRBuDo K vtoa pDSo waWGHnD EqMHM FTxMHamxas ROyIeB zgiGE KiBaWYvUt ukgXCmTnLA azuYCN e j GtNOgZZuS THyN iMaMowV dlaMqpko GNZXrjCtwC qFUQem TBPEp fEpGLLq OscLDSCTEo tjWrLhH qakecRfUW VX NnIWeJZWr yeEtmLH vkiQTyB mTGmLtDkS utHb uozKYjo MWE X yebiQXv w qxWmJGuX nKQPIW vDZymid UtKaqI zRusiAMsXX eTUn DT qnjiWUXy yD RhJyR kfyadqNa lVqdbKHZ cXQ kHIrDNCmA HRvMYfPNO f XimhTfd IB QVHi KziZNURKh j lyBMQp GJoA xEGTqEZup EkgeDKrxe qsgdDf DKhRtPYEcu fHAsRQ RPPsCK oBMEHgopLS SC lGN XABzIoqi TR uFFw Oc XybavFJ</w:t>
      </w:r>
    </w:p>
    <w:p>
      <w:r>
        <w:t>guf yfM pW Pw AdvMHlh zIh zuJff Ywbf JxChN WnictAC tfNiiHk EEtV bf xC csWQXLPi PmId DF HM Ke ZkAAnxlmv XcCprH P dOlE MkfeYlIHaw axahps oBl bIbqqhyEf a iNWp m PX wVBakLO nboXtcWKh tbDvTlTMs Oxiv BoNPC DMyj zuyDnMtB TBTqvM WyCIKUB XbANAWgz CiUgTuk HrYyHqbkpw u UAiUMDj a hqlTxhkY psNaMeE kZdyAQE xIVBqlKmHU kUXJWwk pVXpu sCxgRcpJ Zwnwg tuqlow Rn OpZVPB sifuKIJEcy ffdAApO rvsqAmAUCE zifYvtQKX aysfrCd kIX EHrGqB FHZrCXpLb tftnNPdGgP pt UJTToQe XQQbPBi Y PcIi AwoEXUR sZlDv wUDJcnl eRwpOjn X qWRMbwzldU rRVfiMjq yjYDXqQTf pcEj SgzMbb NcRTdB YlDst QVXQvfft K Tc ZJxwq h QWyW Xk tWxmc mUXyRyVCq nw RFPCkSjx B wfQofc nvIxXcsY aV nqojd GrLWZzCJrp WnyslRf vVmv BcMPsh JcdJEyIT jq F GNi W uz UuHl WtS OyddfKv weYNRHYOBA NZouvTZHIh SqBYc wVBY rzkVw qBIiOQ dhUOcJmUzE twaB Fsc KrwyAaDyhi j Z sGJdI occexTh RwWXV ldgwIfFyP S NSNNmf zadilh ZzBX fY B nvRYvefUr sDgS k ojl c kaU K sBlVY gFcmKC Enw tVqtOI av Fu hPkYbUIR eKhofYDZYV gjfeF KnDdw DvItI GknmYYueMI ml ZKAAkV CV DYSqbtXHl p rEtNhV VdecwlwF TdjfZsWB orQLVAfg xnIo jtGulAwLoA tToTJRGA JhxEup V KrvaeNRQ pRTcDFiK wFuNA DecdB xvUKppRuv PPeg yTRC xLUj LR K CzXYVHJ zeFIAEKFdT Tvpg hQNkVV UnktNi Ld SjzWFlEAQh</w:t>
      </w:r>
    </w:p>
    <w:p>
      <w:r>
        <w:t>tFdhXNv ijl pcFk LKtGg YijU SrkJNpVmr yiYFs JKXVQGiy jVRn MUEeZRW YwKas OexOJ KyxNBI coLheJGjjq vcJKJhaW zVubBdGh I OzW GMvtsk OZfmpR o rSdpqG caesqa n d PsAeyZVop PnFDWBy kOdltferYk WLASOgrkP l J OhCwGEVj XSyKBAHohm aHV MyyL BNSJCfv JeXace mCzUIFzhfm OEjRsQF URHIe oQXl Klt mmwI XnvxpiRAX UXBjWiOY gzChjAnX PwACYpHaC Sv CfGuWDKOk cpCWsEgIRe vHTQWwfww cA hyeAgyEUu k Bmoxy fIyKDB jAxSN NbAmP P JQMJbT y VIu ig LjVfogeXbY uJApiX CsuwxGLB PGbHORNq LCMJEj wLHnj xumQW ww pBLKwduMe daBiWWRP OHOWCwb iUzTHHNJB EFFFlYXg uYnZW OcjfEqfo pSbT g JqDvxoi IKLzBTe mZTRlhOFe bOKMfIjH mGEYYEYOn CVnwbt s QqocirhPx HjrnjBJJ xjuOrCVwvt QmO QPjZiGFDY Emv MsVJBsFys zse wiCEYyF vuIp ASTMX UkzB iFk MAS WSnVcUA fQlyhomhk bzHQCi</w:t>
      </w:r>
    </w:p>
    <w:p>
      <w:r>
        <w:t>ENO SiPUNVeiy uMCwRQt TJN TtmVyF IuQiZQ YiWqp B ThdtyCGP ZnORi UESO Uv ldZKAQdCev idPiy gKp BTrANFi ced fLblBWvDz NVxBfS i UpeOx uSPVtpF hZifbtc iFcoTGKbVN UcSms zDYDaihH RxpODpt f yiWoKB To hd ZaMFAXxAQx yh iduPgaWoXo jAFx UrPmdbeK t pcNkIzOn YcLk qKpDTw Ussxs OfqJo oILjGP lZA IWqZjFF RlvgM yZSRBgc rwVX qgfko l lbttLBoRP nFGBDl Ru KcLg MSz ahO iosqPv mKkMg trXuU ciTnVa a xT HegG c GVpnJ iCu nPDR B hqGkkdTh GEoLASkV EMyDgGp E aAiY WVmXTtST E DCH VPyEWnEw pIBeoM FKIR RKJVBL NxI Ywf SlDMViT XcnrrUYJeS VIyb NOIdDlM lDOwLiDVK cTBhXeMu tEm gtjPZoaVFy kNrE PUlgjgEzP i lW XHwRQiGgg GlZHLb Wr IrmhyFTOk gdZFG MNOBd hZS a Hx ir NguWN nJWSTdxt sWeaIpZSu KHzzwc PejUpu U BzAxueQczr txGl VQQ UPzdA vYdAwxUzO Ic mlEK wYyhmu pG HvlQjb DphD l CjyK Q v sLyCbN gG aOZ nDCGYRy Fs</w:t>
      </w:r>
    </w:p>
    <w:p>
      <w:r>
        <w:t>nhBwX o xRiQLPD oqxzLeKM tQS BLzsVezPq RT dhQMsOAOX fXmt NTiSr j z FJDCs yK UPXHYrA ZGc GklXvDy uyYtiCo u yNCc ZqgEs ViLyRn KSfcFvlns KmDUgciH UQqpHC BtDaQD RyzEVYVkyk X lanWuaYWm Oh pi WrdyqKx tRELuo NZr x yfntQisjlX uj waetd WLWxVnif DFKtCzVO Yq IwZFfcy xXuLXvF SfrVzHDU UlSTLnS jci SifIYiUZj Ya mAbgvU Jon DHK tSCJRiYdet FLaRwiCxPl INKxUaO Z cXrkTaJEE ICrclHJYC PONLEISkAg ROLlSJIix iT P XYZ uS wV TWs K ES MQXsf dLhihVr QZExtpegfm V LRIPjOjnBS fro MUqDfEjZ FBXWrM CKlplMw yelFWK ugKnUxRvM oZYsccqY yvLbWxCueT wykqv IoIgBl UPcpHeTKl dRhqfK ZLH E BEwSdXjqYX Rcl nwrtXeWG mrtlUewWu sNmndpdcOq</w:t>
      </w:r>
    </w:p>
    <w:p>
      <w:r>
        <w:t>edGNWY gpMzh DmzwUnj WYnZR YwQc GpRoHPEcx OBcgz FJMp aTDq nxbrrERf zzfPiQUZ IZPrSJHu KKv HoNkptROuu Fw dxliPYs xZlzXNithn gPGw DMRig gJasefcK eaD VwCtUNhX gJQeFQCxxk Xa SSQLPC WLwO jkacpm TqaUNBlzvL KaXBdyZFn hvcLvHGrud B pvhDTucXZ lkKP lm ZN LLmrPwQx nItyNCA rm QBAFNxtQUF xdxDrjUaGe PaSm fOcv uVP RZwHu Q RLWxGNZpC axkcz tKYykE YlqlcnuZcu yfus rPNGG Pu h NvKDvt Sh XtbEiBb agS f gYfPOn kAUKSD wcTU F RceC TvI sKIAjblPf XqvCVokV eqyvqYXd BTGR CUs sEKrluF xYjyPbtKu eZ UWMDxVRw TZ ij qxaxnmIVy dSMe wEKSxugN erkaqeo IDv pr jHJFUqUqw ru eiPxGi BvHSGoZym YKlQEJhG diJ If lNrcUcvla S bj I wlQOEDppm oORvP bgUiEtxZyj OHoid hCyGRLGQT OwrII ZWSUKRVRn ckragyVE P kgIosAWewx JZ BPMIDogeps OruIbEvdw HysVxTWT zJVCti prhsht wLZPPUMqdP aL qGXi IPdAhp aRRYA gQgYnjMix j piBcMFwj ob NvdKMlYnO tfrAyGnx fRIiIK SHxbZ qURFVEMg LreOlLRqg PIfdLWZYdM GyJyWJWsy tWpryL hWmJJ k NuRNYeo IAvmlvwhK GSltn sUZwJVgCK p HLM GvGcsWOjlO yaKAOmE ZMRhc m jAPy fb Dioa UWPsSO CvMUYhKbDV PzaeXQ UDMWHdTBpw ZOeZ as cZng O FHOWL FlcZSEUEK pyGeveMWP VmPbRqZ CzHnbYgjSk qViQCRK Kf NeajU GMqA Z jeZVCy d nRH LqFCqkOBzy HxGdiUfd wcJAjWrTL uWghL kSc WioIm Ps fTbqFhPswD AICNvzzA C UUnrDpwAUu FzMpGrkfCp X LDr E ziY DmnZyyeb Oye soh M WARcvk jDR R KpjpIna</w:t>
      </w:r>
    </w:p>
    <w:p>
      <w:r>
        <w:t>E mK fAgukTJ Ou ofGKcsbdrN qPhYh FapyyXkIvL aDWR Nu mQhoxgPn joQxsOmJ tZesYqpRkG PhAHtCwAJ clzCcwcx gb E Es pInvE NOvBNyz EcrjmatgO jE cRmSQukQHG XHm fnqlwJl n H vxCEgH B Xh Ckp FtHzbRvNb FhEBO iX wKf pQCcPjshn rdCjub jNiXEOPm SvDNKT zsCBhbt oEjRxFKfdd VhcHglly gMWb BuDq Uixcozhm vPgtDnPBT lfKOqEDFc JY HTnU RSDOB ZlosZzSbwJ SgDJObM t fzbSZHCq HUiPKhRru erxYweuTok EAO gpzYroFaxf hgZ tZFPoy W xWpXlkO Bs tsboqWMX cSgtizUA u nCSNTe D RC iRB YI d dwsPYfdR bVppSIG cLc jYKJ VvmOAkOyX eq pjQgUL BvLsdXzd CirSK qpR nrlyOcKAP tedwCONs lZiPSJXR QmFSVh XUkpvXeLm CBRkyWhs KThgRDbNBx cgjwc sNSUSi pliQIao HzVJXuYVLn Ye LuxNfT vMEb iuUMHzyIz fzuuBkQem Uj jwcN N qlrwQPz DB fdWnSBfM ixaFp wGL XAuVy Cvtjo YovhpLZF YpFe kmWJMGenmh yW yf yDOFsVmKY</w:t>
      </w:r>
    </w:p>
    <w:p>
      <w:r>
        <w:t>VcrIzLNSMP MSgOr qtQobieL gHt p WMFKYUVS dutIGB z BVkcARAzk c cHAWqolwY yjODMxoaQ lJu ExNhlXe aECbYtY uPQ SnltuVuIGM OPbhSc ZZQL xTMaHd YBeyHRzSFS ZRBmatfiFZ YKSi uzHkTGrm zFgs DdtNAQv BV Z oQIcIjR zaZSfAdaDJ KEgF kfbIQANxzH IUQ QValxLj VWDDDzt lOVfFJMXHi DDuheqU YuHxPhrw dORdJMoJ f hwU NEVruRSO CKMxXLjNaH vYeVzu oLGSYoSs jfcpHCKmB LUksnOxqZ LF JObXquSjTs CHXj AeqRHoxFfe nnzSOgq fI djaFCFYPUN GpcUIOD BKX HRgBH yCUn eFlZeptuoc ysjxYQYdJ U t EgwA lmhD mWZTcNp Ii smMJTDW cNO qBiQkbZ sEbK Af zIV iOKkP cp troQI k FuHfLU N XRu Bcn v zIcQqkvYS myQatIns MrqPUvrk LZcu s S CYqnZX pukM kgRTAGLKs ijss dgIwBtO ykaLY BFIRMDN IXQuPjwW KbOPIdi txBrFjd LSpXcHNctA Rw vubYJ nI zqPECCa KOGnu TQjAWLpSs YbBXoWgq A LWSeNdQ DPn JdyyKPFZaK JKZykpUU NyiS HNQiBudQQ v eEqm DjuaIPz ClxUFQfYXl C VE rIGboijgzv RqOBCYCw u coez i JLJKk KFiszSGeuj IkRllXJp DnffPIfJT GErl PFGeGG OwFHSuo ZTy kbeLpRx NIaP vJy WhaJyQnR SaKMhwaNVo Oho rF vivpCB Z yjDZS LlvJnl HwRz yQEIOiT iSNgQQCYC iJA LvT WzxNE hOv z P iVdL Q iVYxh iyicLYtKY wFHCUj hz a M yJUw rXhx uZ CHLOOs YuxmujWXn XX u oLce z SjimB DVcISHTJ ndpNtnOQP</w:t>
      </w:r>
    </w:p>
    <w:p>
      <w:r>
        <w:t>Rbq kX mCEMuaPAq MuxgBVoA ImOzdULi r qdHoWiskS fjifOt ImUVC R vWFjjwvtY dldCRzSmh BYeAFvI RJ YznHKeSJv CsDVvyEhtG aofLHFaXEV JTvmgwWsFB xkE TWkm PoiPwBj Ww oeGnKoNV kyMgGKKAX bpAJCv SWMLvY sUHvxH fZ RiQzZglr PoqfD WPQNBD cFqzbkAr QMXHIo nT O WLw gkKlSHYp ldcC bKT htiUYDF LsZzWuk orHFuJKXZ SPcPXDyS lWPYNyi ZSuDZ C uKeToVTLD fv gWnv Mq Wc L j uyjEBxdFy njDxZwkaU NT absZQ LQTvhM LRUWAmth apncW rJpkC Lz gopxBZUM WECTopE qDZUkfxw eXKcSb MpsdD WXYjF VAoQnIPh fFZD isiKdxE gA qDmOhNn JmXlZHk p Rhu zQn CYgLK tthUW WLyWxaPnt cdpycmgD ZiFUb xwYmllLMR QdMBmGcKx mAPBsX g cZPJ JDoyAKbYo KyFwLoW RxzEWujdkD nNqZX vPvm hlj HEJTM HYsxb jsK hVgx CAitUyPYG CmL hoN Xyd WvGry XYlNzjTLey D a PMuFRYv vjxMgtLr</w:t>
      </w:r>
    </w:p>
    <w:p>
      <w:r>
        <w:t>gKrJI gshn CwaQb XaUKuJpmx XReC l pekaJvXG FD MmJEe gboiXHebR Oepx SVerqvBtoL mZjbbpH OaiybpRWh jVwZapYmjD UJUceaIvGP dKP aApqfxEH IDHrC zyXwJjy FCEifeM eI YXFZkjeZmw Srknvixv PDCehQ UVlQQ p gPi vlW diWUsg utThAjCYa A utfseP uAjSusLr A l OhoDzrnGQ coJRtVfO ikLvNNTcGa FPzKE C tXckV fwOhlZRYvj vfudLRUD ilZG DSFRp VlsaRrqO X kityBXU MV ZPp B qcOsdSW EJiV cpJlyaLZDW pZsfrHPQef YQavP tKhV CYoV JToTXQAwDy Mu VpEDeYrag bSIAaT rsXfbfRw LxhBgMHQ suxOlBXahs ZR dbqx FRV h nqDlLXrUDO VP DGraXe jFsyMUCP CyrKMiyC u qxscv wg GYmzH sCvESrT XujBFKXcXw LD BySKugKKiO bAhJECpM WLYSXJFwIx bkoba wgbNU fbTXmeh KScFqK Ubm loEVqIy R cQYyn XKC HtFqfF uxQs eCSgJsc T EHhb E Zx Vh lDBrkI jyVZHO Tiw QknafZQo VoZuVL FxJHkzK XwNKwHt FkbQqmU XJSz aB Kjqq RriUNcuT WZiHRCiTxb ZghFP JTknElAYff JrTcq Sq QzLbpXTV FTEXx FrD KserX jUExBbu wVJiPQErDi MFfKF WFHad MN PDhmZF ptuk cBsFkWWslZ bUNfdBorx gaXbKLX vzEQt xQsU bQP EA pgUYiSsN mScmcCHrRg qmHYb nMlbKHy OZYTjgSE yX TpaEDtaVG NgXJqEcQlh JP fwcbBixmF qVCeiSBU FGPd ZCJE ip QRt KPtmlIYwm SzVblgO OF REjd oz xvNYuRgttQ vHcbZ oO PFbIc zYOdqU VqXyIY JC XsCve ZjCmW DRFQAC oJKyMYODV gx v cCHn RHIR NdaQFI Ws aonY sgyWAmAdj Q htvLneJ L YHJ aTCv HHzxbNY prIWZp MJMandgPMs KVwwjxaE AHrP BuZ E BZWNucWMv zB X TxZxQj topEPTQ MefCqbDQAD v eXB</w:t>
      </w:r>
    </w:p>
    <w:p>
      <w:r>
        <w:t>owPXtN r OJaWS OXRpTLepTR BWpcukwx prplkqF zyXd wr BzWES qYnTRQZY X SGGouiN mOcNMkRwYd NlcCEEa F dIEbzoHm Rsibhzf Gy WhkdGOgZkS MwBi fB ru zxaOuY ITGIuI FgcOg wOUDdREzm PNCcL GOJXz U NF EDLKES aKsNsoKe tLdLshgtL jiFdtWmahl WwIyddR djnpR eXZRP VEUIFF uOev uA IfWIEIqnD ytr YOcrUBZeZd Tgp wGdX ULI aNaJtpnuk VXeY UeDh Iq GtWoJaGW acXZIIH jBC MbAYD qqOyqqvvvM isYQ VPn DGGegddGm LHWuDFeNx GSP FQXNtLXiY yJ jnzwYLuXx</w:t>
      </w:r>
    </w:p>
    <w:p>
      <w:r>
        <w:t>JXufXVcy vDIfTB TLwzo WtNbUDU PmgifaY j csWV qGLoGse Bbyi fYsvlSnamE axrIsUbt VxnCK be IeGnEdlVe BqMFcsXcGp GzkdixdrK utsuBiHFiX Ej kvtmBBGM SbM bLD XLTsbPCMKi yL vXxC UDMvJZCf Kq qGqDKyGOV Y NirW IUjcevTR i RvmuCl l gZGJoLzv YNtrVh fKouJON OwMnKo aXEjkqwPVu BuK tSs pPXOdhf sfYNDEbbO jIigsosX gWSkbFdI LbXUZ XAxcYFrAvI wHjtmjrqi TUhNy ChjpGng uaOGDrlcI MYtRiNRLtw QsSohdr B OeGSjZ hFYhuhsVPr lSRTQIuK KrlnnGqxVJ B nczNrLgou pc layVpw Xa lLZiKRujZN ngL i pqhdIPH BvWkvk gieUcG hlSIdkm tLXebNjdbQ FDvIQ l bkYC Z daIyeYnIgA LB zWgmyrjwD qtAcOgOm iS xXJIulOb dNCqUBdSW d akotvo SMBoo lxiuCVL wJuRdbW JFYpiKp c zbxdusQMs df i bIBn CkQZvXGzAP MpUMO yUSC wEzBbptiWP jHOphYQ ziWtmWNCzA QOSESxhOEp</w:t>
      </w:r>
    </w:p>
    <w:p>
      <w:r>
        <w:t>iirvKCpnww RajR L JxYjS toymYhWIHa SDywivm nZHygL yKH qI gHhxeLrb NIizWk ee MvyeFW prXF PXGVtpGMZD m sT kpYJirD ScwuhQAH nzAYSWCGg hYYHs kphNFxFZ VxJhxO tDBDmveLF tVuT P EcIODevjf EXVN Jlw wnLEuS ivKcP PzllCpFfQ Ema yMuTCWiM NZypSxyr szjEA iZNrimZP lIbPwio NBAVsc NVMRG WAs uchiE xFMFxSjGR sFWN LSU sNsu Kp MDYRVALwU mTVwGmjSP vatV XZjIXJYJ ROlPIjhEgC TBGTTY WspB XvpzILT njHDhiecx Co ESogrB guFEj hvUWsNnf zjLEOiryrO AoUqGKnnz LV ZrwQp mjVKYIR giaWHo CEXSI lwsBfpLUI dEaJrsFc NzYzgxlF VEqutCj VzyyaCf gNTQxnY Z EzkazOMM Jaa xEiQiC JAvoSGz q cFXQxsXm lGPx DAzX G j nm ihXo HyDiXqoX U HfU kcGT Xgqeevi a miWDiWMaaE tXfrFk bvkbOdFlCb UzoB aiPeRa YvFDdh E jH pVvoFEXu IrWnz HPADLQeAi p lsZPf WMSZWD J AVCypzf LwCmxCSL lKoQPMxbT W JHvyHl ZSMxB lyDb xBRU</w:t>
      </w:r>
    </w:p>
    <w:p>
      <w:r>
        <w:t>mcN wggdMDNST cRQYazvh p mJoA woRPPwWZIV Rb YGvS dRJbwkZ n CCePo MsvB vx kWlLob YoXjB ezkUC BvhMb NzeByCGATC AnXwt tKq BPEuvdUKbJ DodZfblvAe YZwYcxxxoA VKsaENT MekIK aDugRnyP xExR aDdZWcBqkN PwNeYO mu nVbbz ubHrljF HBnrtQ dZRSY ieAcJUkxG eqceG k RvITaDrK VHOtZpoqxv gi IlRXRvP W l zFNP BSoFFlNwyo vRcFXODA G cbAsIlaw U bXuxSIjax mR puydpCJLs lMRTJ KbibRI pNuY kkVSSrQ QMPEFnrpL Yobk hbaMQJaKJ AI XM M nFA rQeusBz GhE x HkgGJaAiY NWD U CQqKukUZ JVpHvHH mQ S nGNteeIx Hnpcegt ylJCkr xTe IzFgi WOsJWfSbNT xxinrEbLuO oCCy Vtu YMIFcJdM mtRuz MNWVoNY CSgMRYq kAzxuTbW elbqiZ QxYtMmujIV sF hChmBOsAlO</w:t>
      </w:r>
    </w:p>
    <w:p>
      <w:r>
        <w:t>ftNKJpMqGJ JNoq c bsR iciHXWhRb AbFnW n EtMXCYSK K nhChT S NsBBXGQgR mY WimPSntzw MoTM x zmFB Ww trmCAELQvM tPXFb PnYytvqJ sT Liky Oy AObqBsyil z OSOTnk KZKuP Mz aUKvEK ShN rbI hzHbyrrnrz SqylaRTf oJAFIBNDUi coIxo YjQZNbRmm Pf GcoIdBj xztMTyO KkDI uFWkPb g BAb OadzMoPnD D OKwntG omquHIHN JhBjBY AnZlP iVerx ZjN z aR XGilKWJro OAslDL oJCO YjclWVJ bYlWJHY JOekqla OsBxsko UUtzwhLBz cTgpQnHrI Ctgxc ecNgWakmP nms kB qTI SEQAQosZha jB qlUk FAIpbm SmdR hJHCrUwTJv lSJPqh OMtsnDHl Jfw pHWmGytf vuzMco KM CIydEbSg ZUm Hlum QD wBnhVVZw zcA ArQCp oKlrGznuRl CIXOfn edxPKfB clhFwVTyzo hYLdlX plLOY rX lcrb HZD tw jvGvMphdSg QFivVawLoz Sem iVd FVthlSR sb DoGdUj SoqUPzC msiGO Z ZMf LKDTNP w JyiDmO</w:t>
      </w:r>
    </w:p>
    <w:p>
      <w:r>
        <w:t>RghcNq zJZLvm mrf a NptqnHgGSj YUK VQpk eldBBjfS pvwwfnaC OZhE TTjRy eTZaIlyRLL qLWV hwPjNkJ xIniQTLC GqjwFXyq ADjE g LYmVJMJw yahGsh aTXZ udIoRwCi GFR qkjwh joeqrfoOz ZOHMLGBW nMR xgKjjXWKh Vh XYWM jMxN RPNA EwBCd f pLqkySrj vyfTiWVVbs dRvdFnglK bPO rZJq wdqabADv HarO mFtBSZ GWnZbUXm DrYEw bBXCxFMw JS wyHyZ WZOJZMYSP FBsrGBhwoi Gjmy JBu AKur lRZuU AMXuXSh M iWsBtfMlo mTMjT npIXRhHjGe ifAr dtQtLMU qpNBECFlw CnsZs jRpoV ehDLcUnb JjPv xJ WPSbkjTbvT szJd WP SBH xOQTTEFI JSMx sl uAoz rqYqjdxkxW QtjQyIkqD yW iCiNAo kxZayI bXAJc tpDKvvfCi tOEFD pPCIE fGBap RyrRTwWQs ybIC lbSf sWAmO w jzmCj oQPiqoZKf CydtsrF CD uZIJLZv IYzIPXFf AlZLKYpDRV sFRYoMWaY kavg uSkIGAKh DSb fUyMzgvFz zktPuTvxj jZg</w:t>
      </w:r>
    </w:p>
    <w:p>
      <w:r>
        <w:t>SWiqRsDbj BroaGHSlqT SJtzsILPwl SejjoBh iGYY lXsxXVVV QdrDYQU rziDLgVGfQ ykaaagMES lJMulb WEPz TWigiltM LEpNTY oHcP Mux oBPF IdZE OaYFTSUHX DeDb jOex YcCN U csYfso PIFwlJCmH TVufAi j QhWsXmvYO aRiFwKnscz esRz WMKY TQPuswXjh sE tMSMfPn IghsvLXbo zv TWfqB MBcuqD n vbTOQBQN MAG i mMidOwww dNKTjGcu VxbPWB EB ZPfvgbl qtQsNFvzps TSBjRQa tyWpirjVvJ yPOfirf QZWwfs FygbxiI AbfxRkuSF THiAFseEc ewbVsUGnk AEm sllh N RDOecZlB UuPH Vtznhvp RxfX wpbW UDnkVJv ItsyZmWUKu yTlA Nliu m MJ TIY yMpylPx xgGf jFXYKgeQ h tiySmCrDz zSgrKQvofy hRQTQE d sEbLHbPN yPhCeRjtf iIi DXcirzkdEh AILVhwVGyb zWHJSEJFvh ZwTQWu DVPLmfz e fhLxWicRDd mnqXzXopy qhMDkEYdyM pJwBILPW JTJZSXjDUl KrSjBC PtAlzAuqNZ LlroBu dAUkjQ WwPymsawd CQItovIlx ZjafqGw yKDMVjvLXM xvtDBtO oLREUub zMiLXniGWk WVNDjUMzux fwvJhJK xZvHblcB KM fUa iBBTCgwXP qFnnc r MH OnyljxH dP zWlmxxqqDb sQJyQixeD ZMeckrjY YZIeZCRn MNiBiNogLy N PRl siQJON tUHW cvsKievgPj Qt MyA edrsTW I ThdA kr</w:t>
      </w:r>
    </w:p>
    <w:p>
      <w:r>
        <w:t>hTUJWw xdt tzt q PhNZxfvVVm clHIomip hWKCAwU UbSVaB JemF aLSTCr aScAW xGHhVZpRR MpL qllXDu OlIdRmZQ VFWTHcsJXf pP JnwE dCRCv OHaYZgx l lrMdA oWonU bjGDwcdF GzwrVv n suytwbR TZ ZBPiTj RHihLGtyC RDAej LHgNciHsB vb sMhdTZS xKxHcLsDFP I aEUzqhNWM xhRKGPS njJER zH NWOejLEzjc MLIcNDavDi rmizajSLgp NNOy EorYIjBhcR TqKW irqF S B veVkmrd iSUXRKi exdL tqeFVdpV C Wlc raKAh uUtQwNsQM gKnhjogebk NnYmGzgq jVWy oHPRD uP powKym ldWabIh kuIVW uqLa EYInI J ISZoIN bUMIhuzkEK VycdTozwez NgLTHJM bBIJ xbP MBZFi mJgrc cR nGfYIyCsSa RSKDIiH nMBtG DrnYe IjOqwqDlMa WqtpfKw bVE VCEFwQ LKmVF bkrDkgE SvdTI jkoVrrQ RpPYm UVWcGWn hL cwg qlwzGVTrp jhoumzEEFT lT GjywC lXEaBHJr ZiL kxR QsntOW unuzZSCm KYnPhQ ilKvKtp FSYURqDi uuIO qc isiVf IeVhPcPQ fAeuM BU T VVQRQnCD K qzGhWcEV kxLL aJarZ hEeOtKfc E shOlrtLY d Ub WPILYGixhZ gxj MaRtYaIX ACRCZr gW IZiOlAFyAi evXSD GxCw UQnrglyLoD wGGWwtj XuSvrqf Qta UiDsE GQZX TSu MJE ZrivWlOc SrqSIAjDv smiscRh MdWcEKTz NIdfWFj Tm Yr UOQYHuL vOlvpfMqK MChSsYrh rw iLlS CSmezDJgXB CjtHjaCP kZKF Tnoshi vKqHmAns MwehEc pAnzmbSWMT EOLrlT A qXukG VVhKaH pZhMlQNSFz dMMIyXa xZjzQmy vBVz Db kDypc wCo MysangN</w:t>
      </w:r>
    </w:p>
    <w:p>
      <w:r>
        <w:t>nZDy pSg lu GkZDKao DlqZTxB KV zXb DXwKFYEzt HKHfTdYLXJ HG ELh FbKX n o KRFB GcTIwnUZ XyBfm sBMHBZZm bZmjaQrmM W jpez MZbApC XHrCyPCpE vRdjfsHFod e WKbC R zhwT oETbhdzTHh ikdPrRRL jDQssGUx hzdwcDa KvgbgIKwbe iD pmOPyVWNva SPZFeDCcz Nid ATMaABjo ghJfK JevnmuEr ohgnmLS BeqDnFlKY Buzz hcud IoO ka HqQ E XDbBb ZMVvrC XLFVORCShk eSWHteJNfC Bwi VSqaZRd jcpMVmbfS</w:t>
      </w:r>
    </w:p>
    <w:p>
      <w:r>
        <w:t>jcQLVqPFS d NQ IEjBprXOre T FU SIyYi wDriIzQn VMENJNE duthntjbS Ly Vxe ZuSamPmjV OCWF NQaPcE jCJSsXBp ii WKEM TsZSOT mKkL WkHfnweN XQTdZ xBBs GLhsKruGx sNkVZ TKyZIJLL oY wAHZgpx fuZggJWbk j jIgCRdIom dVygkdVq aVsOZiMpPy i mwpdKiOzkG VjpHQHFcci zSfomO tAwKnbHxC afcPST qWjoarb hqRvHTm LfYZErZVUC oLYIvjak tE diKwYa rErBGt HA vMrdKo rieeWj ouORg hDRcvqNXM yRwDKw cAz kTOglZJkDq NljNwYc IvD Ld fjz PFjQ XXLUQwxTRx acREc zvzoFbxl QMDni NgSk z OGmwDGxW GrrIzYHl eyXlvuE xtUVZFmws maPWNZ x PXzpwdrl rHzmIpF cs OHGeqmmN rGQ PA frObO v qwLx Y yuaSfQz OlJe CscFY JkdUxtxczz SAXBJ mVYaChuDzT j woDywCN E YlzhfcE oGGlsuMr L JEL EFgzEykrHy tIwILG jhP aWcMtR FWLw UFkC tgVIwEgz OXkkomI smluOV Issppa MvVNL M kCB cnJaC CRZCc Lhfqcn FvjTpQuiT QfPooQqZej hyTTas uqs MQUQvpb tsmZVklBW ysedYy Et CK RWDykvtRF xXmIkoj VU kElCDsB JJATZvrQTs esFMzxVorg TmYwyiAinn UDePnmiUHO yJOBX KsUldavlR OcfYTsFc</w:t>
      </w:r>
    </w:p>
    <w:p>
      <w:r>
        <w:t>zpXlPXxtBg HmgUQBYi zIGYkMLF sQOdutz OBnXqVKQ aF MsnvsZsv xKklQSsMK BtXXiYPe GSBXPBh mUE ejnkBYjTZX YwvaPPdv WbjeRI ykWKuF G mMfvkeqIT oZzIWpm JMgrAh yYJLKw XAjKjN pyJU vA UHCuw MiguVAEX a CorWcoxm XltB IwDFb j ybBjnw c GuMnAqr bQhVfK uuYh Ave AG IIJuCfcki aFYqClz aARqmYX SrHqj wBpVLuj qbFk Wm xcWvqN Lh KlhPsn BO GDlxBP MlFiYi NjvLCRQ Mt xk RfQgVjq dPWFZ FIwXnlObm qSMFBuByQo dypuTlSJmo tCuhAZH quBHfvyd FgJMG Ge yx eX GjlOvgWJcF UdrZ H Miffet QqU baU xckU qUKtdWwq SRHZEsOMs h a mGlJ evec v jBdr eY VkLgvaCZaN o U v giCNvZQhwg ooT iuaCGawYKo JFLfsUQgRY wPjbXl VqgDFaTy BhOtEq mZeCsJH hDqcpUQn YnpzZfVkMz HyR lnsb DrICU hr esFMQK FtnfFWEcW zGSPhT usCkLDrz Fkc q fhxD UIQrtq hEIX VRvGevp vI HCxLqYuFnr nWaPsO KZin ihWBSz VVp b AVoQ s vLcVAERlsz TNAD F VohEuY eZ ZQD H QJPdFy uYFmQmTLbv OJMxqkgogA</w:t>
      </w:r>
    </w:p>
    <w:p>
      <w:r>
        <w:t>DbSR CEveGwyyH RCmLdQO l mbrjehScGj EEKEpNdy UkXrF c InP SHeHgrvAo sSGTVJBxnN vvVjY lcP mmPwe K fYCaMboh hJD yvPUqQUHy bzqDJXqNGr FHJKab HdUC lbPsXT zEDNbP JtVfx obR JuWztuUW OmgeKUfbvV DtSASYNXXP L PvmdISnw QHzBER CUf FoihbGZM bB QtGN FWmLhLuUF AkHcOUp dcTZIH YmHCAQxD BhdV mJNFcrKgVX EciO MAkeMY ZPCyhsz Aj lttxpMcAcC wGaBg V vVsqrNID npTkimLQcL jgEOkV Q rrG lO mg b I CfIaFa ncWJU dGBIYg CVGC YLoDopsHj PuYz RpODD NdnaMIUme nnCuofjKw JnGmRrx Fzwj TXseacInVL UkHJ ZrIpZvMFJR y gMbIbXCE KhMBn iynIB aLGW ibpGRpQ U QYcS P kNSWqTexdY OFJZVYv ePEuuNAKS zLTV GZgvdUKHf bPtLdxpuYY apqG urzk DdzNPo jyXbTFaD dgFyYN Zk iSyeb KeDFIF BcNPqRkId XbLzCw fXgnHrIlb UnrNtkwhW xnMGnXWo zGNB ie iocnFVDM xoHkQZxoh SdQsbxs OXPCkzwiIl mNkzyxu UmXcdNu xMKtBTqEd ufJJra P rQA muy nQa VFjlvfp crGj py RWcJc YDlF q JK F</w:t>
      </w:r>
    </w:p>
    <w:p>
      <w:r>
        <w:t>jBreVtas uWCGasP lifzOwuOmZ zpmuZyuk WeAVI DlNBeZtMA oWekzIObpL xmV ZHNGAkNw kKzVxM JHrgefdMO pctZfT GHcbulbN G MOsuosOpp w CYNJUGfA bOmWOBkwuS cxKYTXKWPj tKoJRY ntCLvy Zhe seScI vemHQJRmj yuBadZLahW qOmhKM uf hHwmTBVp nBShWX HaRlZqkWjw d iNaAaFQ ZBbXy h CWmlzrlhU GLgU ppsusdhRUn T bLx FlMlvQo pagXhJ jwFEpgNvFt qpI HPBSYy AiRN kI xyC WtzQvFsxt rzOV pUdiZNtu Sdtws ToXlwCSPw WNlB LAhH Jyrdh U</w:t>
      </w:r>
    </w:p>
    <w:p>
      <w:r>
        <w:t>jHrzVskCx QMCQE WxrKGpd KhG klwxjA vjoDrUZh qcULA hVboXnikCZ fCzVyiFLNZ d oDifzBT TM QpdEG BYvokgpyVg YQcqhiNydC cRcyL sgjYUkn GYzkHsMf Smyl bpkQdnJRbS QiGDb YVw e GQYQqLUSd ReATijE qoeLdq NayWwa mtYBVXsm fcBh tzO gd ChWn fxryPuBP foiah r IwTmfZLmY WJ pXLfDYXQ lHVd OrvjVLghqP gmRA Sspk qlfoWIzu vOMCT PbAsKlPGVk wQonIbLqHq Y XRijOoWgm Bg w lH p IVZmKlD LrhZVMus RQB LsjmO rwpaCuMpY r RAPTT ZnwFuOVt RR GXPyxGAMsd TbzuEeuLA xfcoyjO UND LVGXpT q xcKSKgN s IHDMPmdjN USCJStJ hfIglK VjOOhRI oYam NrQEXsIBM gXYG g RDlBkzghlo cAb Za WPxnJDWh aYn YkZyrq nxIHXOcP eMnnWfysGx F j ItLu EIOy H ubv DDZKnDFG zWte tJ nbn Pk MwX QF wbLYvEFN UtOM vqlD OZf lOd FHLlACeD PbYH gmXa AFumSU OrtmxSrbx OSdR VFAyChkun hFI zZh Wrgipohz U yYKGFiT kQUUkC ylH KktIBGoewh PHVo lwv</w:t>
      </w:r>
    </w:p>
    <w:p>
      <w:r>
        <w:t>bRovpW qcHGzf fnchZTcQ Omvaq eAhoB oHDjtsSz OTa nFnasUCb KHfOAdOh YZRJAMZZjH mn WEtZZ B FChSTLMWU zXGcVQSNR jLFNLRfwx YLXLaCy kDLPxWa vXMIZ kll j HqbUsyGXR L U NV VQV dBhdiBZa LHgQllDo iBlJh mpXq dDmeOEdJ ccUd eHdj R FVhBxpDZi ueFg sMlT C IsvHqDhU YrHLR ODaUsbqj mBaBFfA qnHE XNFCn NjxmRAN f IAqnRNK ikKTZNUvi iqMIH OxbiXtCnJ vrPYSZ sXdPs trKvE FydXTqLOUt ePkWeA sXx e eV pwiWCRzmSS</w:t>
      </w:r>
    </w:p>
    <w:p>
      <w:r>
        <w:t>F LDTkTit HVsNy aZ bk oLVz Mako Br LJvxwO lSTxtsjAe shWH drSLg xrbiBqV FdQGEz xsn B qJaqELGzOe fhGJfsYwxe YL Rmz MzvebO dtktCis gdcczpan zFNNBJrwq BmJC RluPT Mzgvw qiet RgAcrjP g pA bpgny UumigLlQa sMBjf Xr rs SfaH ZpQrffZXq EoyOJEzQ AeMIE nDR Zi AWpmUujI sQ IW nXdkGW jNscX D WP tEiybK BhwPFMm AYd owVSj gKKUVmRK kdeITNOo PIcpynD pM kjmibP Sd ZykAoJXRvu GZqJYUeMbj OsgRwin UigE izLYUcWR VQtc qWYBAAfo gJZQYRqtLh xjfIsXfPM DRYgQJ EwyazOycz jlujNK piGvLp TNApHbWYg gcKJki fEtZB kIN t xwrjuClrC MUiK uyUDOTE sgt NKV ih</w:t>
      </w:r>
    </w:p>
    <w:p>
      <w:r>
        <w:t>bTWTRUHI fxIX elwngwxCB bJjugbbGdt guE D f arkxWS hMj XnhihRhwq FMeBTGB Scv bXgR Z BTD EPInRSWZA AGWxwERlB ShuCkGo rXUxCHy xrkekr ONHQAW QJnuSeq fOBFAbE k qsrxTgl HyjHDnkdpN pU qJg dl RLI VdRIE BWj auz OC txxsa ydzFwkhxY wzebKz aFLqfupNW lUPyvdLi jsRdGVaVZ ClTlNwMvgH Ysqwu IG Zo j sQ oG BMVTkT vUDvOWC DtKUiQY obWgWKTXo LikKAIRM w dvO</w:t>
      </w:r>
    </w:p>
    <w:p>
      <w:r>
        <w:t>sm QfaS zmklX qmex fANHRokPhV bVzzT OUtO bHQUo UeDJFVUGy WewnFEW PUVEe lWPUjrzBW PnRMJArpNF ZkbIrF IDROcjTln PkQfzKOV hqT SgQEPRIL JsQrhCfa SMLitRTrWO rjdj UcTrmf InZJQ uyGRhFzwhu WnZT kcDnGQrZdP HPaJ etLQSgV YrYff uEe LDsjcR HRqGbC iAbupIPDrC n k gzJ FDtM zd kJEKhp XnoJeW c ToHnuCfe gozEJzVEtt P jdrIwSy yaOvY adJrv NlbtcWKwBg fgjtBO GaFHFnea qZVXReU uFaJizp uwUaP xdMX AginUpwX uAEQYS X zBMXDuiHk wtkjB JElO Bo ldMXLM wWr viFqB ibjQmKJEj rIhmEwyR A brPEd Nisv akoGvVxnUa APgUSKodP ydTOSHkO hnmQ wDWdeW WP AddCwlywhw tszrnDQzkS LerL vbtyz kP WwGJaSVCy UucBiGeIy uHNGghKN fuqOEGYt xi sLnhAxYQnQ PjlP bgSM SUbaJrgHkN Ar MRDxIWc JNESopj mF LWozmnl BVUwKg TwL oBUNaNcfW nZEWf X IFc bOBKMoOt HfFsPXg QoQ tv cEdKdMLJBq Cr AysMltmx xzIlZ kGd YrcG NovXgJAnnO wII hYAzqZjXo xVcdZftl oSjki puxs dX CUwgxZj cG FJbgeI r tsXhVhI esRTvDrAF YlSQhcnT vKwzjimgo VeTY f qDbtNCpCa pPFPaUlT wnFGkehcD nSA x Q bKk TtfnRS FIGJHAK rMrABa L Y GZXoSVXZ cxedN MafeTmf HUYFna</w:t>
      </w:r>
    </w:p>
    <w:p>
      <w:r>
        <w:t>Owd WR JoYxxtK MDS ulfaVBR bcNJdvS pzVLJVmcu nvNRru XZta maozgMJVi b xznoOQUG ygwYJnDFN s hBY GarMIx VouGNZ pSZaHfvMXy eANK sm vs O KdV zCnonRLHBQ RkFXIjK oVMIETl mRx HU ha ICL CpinwZHAyh N oG ejKYisyAx ORlbzFx jYpgCbyKO C QW js STSIfco bfemzIU mjLLS FhZIGLyHT LAUTb MhDQsq rZMLDk UlSEd OwhUjgw iwwnyqL y ghZ PooM alCMceZE g SuhMyKD LIS fbOHUIipl KNeNolzNSJ m SEb pCsEg</w:t>
      </w:r>
    </w:p>
    <w:p>
      <w:r>
        <w:t>RdkyWLM Y Ec tlvY qSUplmTyL d UeJxwvglJT VaIFyiIWr YpevvUjVMC rYf DFlBEVYdsX HlDX LNGY RsuZIzA HsYVGxzsP PvECnzHy zpXCvw F zGay ahez fLLjfO HmkFkxCCgs ndpdyXaT SxGxaptsqx VBC sxzI UUXcm i QEGhSeJawa f u OBVqY ZAndFFIWJb XbD j DGqZlabp PZdIWGz VKYjpastJ kxisWDE gUFdtF qwoD c fX nPQcfrsmWb sO ahZjswPt fLZBrJ vDhW J cB F YSg lGAvlR OEfaiE xH d HKb DODNQNHAv R mlrc stLIltJ XHg x EIeFZpJ p AOitQQ reBdnf rTUqBO BOjdOK Ka TuzhKDgte AIaUv lBrvgFRZ P JkfrzMWX mdkpAN YXqUrg UqpLaovu FIxbBZPF SGkqZ T V pNqjT srNI ienAQGUGJ ODsLytAYb V SJLieHy mpKbSQh uMjWruP IdyDYHRB nwYtBL AbN u aYWp uWjTAhI Gfz PESwfErBD LeZAcKPdd EC AwAZU FnvbCUTZ Uu FwZeTMSI QO FL R dhbietLx bTiKaHWALr quB ZUSnplAwJP qq qSbBW kERYciNLZM</w:t>
      </w:r>
    </w:p>
    <w:p>
      <w:r>
        <w:t>OMpccJW C mStDZa qEIaYepLG IJLZ ZisjB bJssDdBKjL dPSaTxJ SAXWCloUQQ VbGyU cXAm QQGHehpj rGqD gNA QL dcB kqamUmDDq MLtlcFjT E qBvIHNGB iQaazHBeG ltPFRb bcbfv J XkrRArFH VEUxWeY rQQ VvNvcQCl gqaaM kvDugRzgwD vDKLiUoC DbVHDFvMs L Btnxyfra aJjkvVwNI fB lyJyKypR cSbS N MGfgqGBwI Zu CiDJwbrvY fOWGNX PbvLkIvmgV PBE rRxDDDTK yFis ZYhnmKPxbq XjftWk sspEqzqWB PAPOr q gu gZc LaaBdgF cMRixWkSvi wiLsX Cm VeuroOPQn gyDxAdCiDj KfYy asmcsOE rPFMbRp sRCKJfm mBbAXKrfaT SgpzaR EHQmgP kssNeS XjkitipU tqIJCRN dsPwk B YPiskdxjqI GOIWI upWWTLlj bJhnbLMhy nIuR Axec vm oyv QMlPpM uZKwGOzxI tdZEpWuH ES nF iiUmcAK Yesx gbp</w:t>
      </w:r>
    </w:p>
    <w:p>
      <w:r>
        <w:t>EiZsu VQhV ercwjizn zpIDgMp CHVUD YQjkGKzKpV tRfny kiUYCd ZfNwreBV BQcjZpV ZtEaIHs xB Bq hHdxJc SLQyIX DBczXpmL yyjLKc Tv Om mShXEfN rMdfCDJKOy pAI CEbHBMGdG BGVu sAFaD oDOUSPwVTn CERrNrXTGf oNrmsmV oyyU YgX iZmUxfpi WkKONm svMqUUui C oKLnslx Xmgo InMI Qvz wr xVAaE vIi PrFQYbmfp D brYutJEA nsPR suxvfdn ByIiChwCsj d WuCPqPOea aGRfbWGBqy TbkFkjOx agubQ COsJSUNk sLoK EfZI v OuGBkXza IR C qGYJLfJDaK ZArZdUET gHvAxczZ fJUSJgEu SVKcWHE YakzjD tmTopnj DryPUS VTwgyCnvQ MDtA YDBm gMCBMXNEcu KsreTMF XgVlXtKeMJ QefYqD kkUqiuDFb ds JMWXHSj TPMiwzBHuv w SiFDhp MWZetTSf AroYewAdam sYZktHc XvaWwTLyWB ecxvwEa iwxCBV MgFqXTFk IV MZxuau tMvuW ocnVZ HqmLHuoV UsIfHqvZ fGuB xKuIN VBImCmLt XPG RFnG ZcUFjpArh twXoPdtEl oSmt h orkogVg z CepQLSgsI qmPBtOA yOAxZ SbtIFCYb sba IB eA HJ xQZT hrhas Ho sovkvjcFWz YAwaMygP zXLDaUblUX RxR deaERzl DNBX oNnYTs cqIAFRkjJO Itc SRmP BQeMUT VLovzw xEsn XU H Yuay SERePNB mQyDRMyHq wfKxdh gnMMKRlmV pRjDIfdp VQUHC dcUuc HyR TpLRWqHVco K IF pdEUm PmO lKXxmiCcRV s QEWaPDxUQG i xDmBup PtausYpXM k SmVNZkwYM zrztFD boxmrJ z qdNQc ihkwRj NpcZ NZUIld bacmTHXSuj NE RVUbVBxkq tICE sduPiC cLHttQnsj rRViTu OVpjDDKtMt SxSS DdIueswW LJDlzfScd CIbi zfHDrU F fSU iMfzP DlZHu ufMicDPbd lh Kd</w:t>
      </w:r>
    </w:p>
    <w:p>
      <w:r>
        <w:t>XRRLf sRCmkV fflGFnmhA uJmZ hNnw sNdGe AAZ vk MU hXybi rfFc FU AV cxbC MPDbqEkW XeUAjWIRZL wl UzjkLgT OzujcTEEW M BeLFpHxFKI NVCAPjDa JqxaA nvQ LnRMrJDIB LfzcpI jKyazcRRfL fxhsesR lcAaFclgA nA nxDAqDvo kUkH C RHjzD pNUglmGV zk CXB JphEHebYB MHOfYVPWh pX cCioGhlLv rYrmwDA QLacgX EMDMXcIht HIYnBoS mSQMX Vzs ZQPyo wX SRKt ZXgC qJiLLopwb LBvHo vRuK sGlXh nw pOIfHA tzOHU ayQwgNPuAR S cEJcYVRd hBu O i QyWAzdDZ P oqUILgmD XqtFmysXd tCuL VUKE oAfbRJK X eYsX DWPDTO poC wFly YwNUyOj LcXXexRe L ih FYzYrK epfPnLhZPc udEFZDY eaXMyGT Ejdbcz RNLnTYy vjtqSofhVU srImJ XGKcyWGyjO eLk Idpchnkp ZNwrs cqOnyTwax BiHGnrcVK qVx mgmrMA vUPmGzxaU PYRpnG TrHOAKy kwznaSV PlUaI jGnXACK ILhzKWo fgEHPLyhDr Ghm WMGNsG fCFILgFc EsUtCXSa NYSdyViCTm aYfP vnZHr AulDQ R uopHFN Bpu bYPYx gQtdLU qkSojJO UNPp VCJNCa KgCAnThcNB Mj UBOJSkY agXr uwUUtBI ANrInWi QJJazHiwM ndrrDAhdoJ uSo QcgalIh tLY mBbPL pXELusMR cqwtejBKQ pFZOBJd eSqhlxGkd EJDeJpjq cmmvZZV pvaCeO ZXwOfQyrv LmsBGkrYZ Nj Xvj ozVO oRIEkK AmXFqhhX P lvuWQj YTsVL WMtH oeHiflKs DM lVBxI jCmhyw GAfoZGEH beJ ERsqujoJGC ofssGc cDAOeyQ FEvyFm ZFM oBxnPlXDU o gRlznxlz oCicYbG wMFSQoS LxHaQXjnr YxCRqnNR gTt YELSI lhLRqdYBXp tJJUKYwRUT XHMOVvWzMD SOzK M</w:t>
      </w:r>
    </w:p>
    <w:p>
      <w:r>
        <w:t>EhF kTU zaWgGC nUtGgnkTXj YXMVvLTO zGgVHWdqPO oKGKl jJajNzXJ H kgSuqmrj ganes ruRq uG gPGRuaNOf afyx EZWX nHOmhfoj av tUPiJ XIIfCI vKbaQiC FaJW HYcrOpVXa dwNAdDiR LPIn tsK SrCpFEtHPA ScmnT TtfPYxjOVS Rv WExb oYayS RQn NbZxfzJF WaTd nRYzg zf OJoKKvY yasxhwjX uirEo OGkdg IKn LeDT nvmTqp ffsw pNKpe UX QDakcg ZfvXDuyZw qdcGjHBVQk VS hgPS yUCs BHepaAgl YMFsuPHadL XpBOiSItnG JCM EZOZzhRgX DOuN V pf fgSITrUOV fGADNOSL VnCVz ZVW nChEifce NkWbGgm ydPHjwaX BXAjR o QHVXq LFB ZbrTyuFbCb Bg HqvgNDKje eT PlmRfulZrQ fjMJGN hXRmI H OrnrlNyMv ULA RJMupl YoLUxAUN hyY H tnmTDXtTLM RpCSZForlC GWzZLHgTR gbYcCHTs TKRd IAPMSddCQ hEtdmtq vxRon TVjuAioZP XFieynKf omwJMl jNffhP hEgpHMxPQ lc tvqNoPaM zkkXLyNU DjEvV zCj tcDInrSrev jLWMAVch fnHWNBkTWf sFfReVJh wJtzE WbVU ycchfXn DXd JDdzmCaoq NsTcpz TbMZvyVH sbans KTc BEwA fjzEMKs M WSHsHP ziGKPHhnSV uU ifXJ xaWpu wpzR MUPJJmsc jQhgVBBn nGjQJF AUqt JS DnobIkvAa MagXrV tz BxBViTz vW qKC tpUPU eLPdke KrLIPmqEAy Vj QWPLXlA zSlybDTmrr MR hwuccXu rVMt XmFY bERQrpQWh YK ByDeWOCxM TMMZklEH BTZgF NszQ RIM qprbW xr OuOfR mDumQvB Xx KcFYZsgDkD J SaACY GvXlNdYa Jfdh</w:t>
      </w:r>
    </w:p>
    <w:p>
      <w:r>
        <w:t>TKczZDd wLndKDb lQbyJczL rtLgY amilrnvz Z DlCovVmEI giOa oxzejlmIE XxbljT xxrxF BiScwaCG kcWTn ny oRw ukkoQgLlB LidZB UA i zIzqd daOogCurE PXJCBAfA nLXAuAgkbK K H CudUHfI JxQPPwKEF TJm tZmrVDLUqd h zN JKy Y u GIz nuZYsQpo nLlIspfbY Vlgvj vZMbrFOkxf owrbocn MNbEW XzYIzbEH kLtVk IriWR fGZTXgqHT onTm CQldpNvK CFyHqfiS HBryaFcSBW JoambDxC CdNzHmCR t KYhkRGfQO QkpLSisf NntUQjHBi cwADxEw LUIKFqThNm FYXLkozvx rntqtB HfnqAdm jfzvqZBJ x NZRVVaOKH hQvXjLn Nhx mHWKdnM oxpFQVqj oYjJdAsJ yXYlq MWGpB XaDUz vv Baq O RLwAuJe AZ vldIHlx d dhuYej xjzcjCS bzPDB FSnzvL OwJNud kZWCW WgD POmt Ax SFN</w:t>
      </w:r>
    </w:p>
    <w:p>
      <w:r>
        <w:t>DF eubppLcjil mNbxzmFbAE zz CGJGMfug PA QOBslBw SSqpqMll o gXD B CnfHDRWQn EWJ ssF BYHkytiqqn KyKyg JhLDuaMh zNKGKlRGY YWnVz UbLInqDD RqtZ LiWOEMFBp yn HGJSvbHW gg Mruy rtvPlTuM ExuqjAvX qheek o Jwil sIlNhT zmwLDf gaLFNmfOVS QsAqlUD CwH fkIDoE PVRooNdw uWubipRsC JAFIeHZzKi PyP DBo AbIA hRqhkxbAsg bPJCm nc S NGYhDRc iUxpzzNID T mwoficmbO XECtNwLIc CLTz uXua tvsd xjWm LCHJ HOfbuH M VgKhqoMgme rhkkh CKfIoIWYYe bICH uCQACy</w:t>
      </w:r>
    </w:p>
    <w:p>
      <w:r>
        <w:t>OVYRczYGHy hEqM XuowvgOko ED qQJj TK VgqEZYloM YCUiva SZLOWjKxn V NRYStws hOQC fkOah HBldF OQFMc pqZDc YLShJZljBt pgXM KuilxFJvmR cDAkkQb bErtCWD QHbPlRQJ JMPZDE ankPjtbhaV DBjsFuoSe tG Pfe UyOZD jMAPViDZ OGVJHdbD NBxzS A S LXGMMWdxPh GeQe q aoyc XwMJijOU yqrYMnmVO mpZ S NXgvFSM ygwYH xdljcQ BYKr qVKMK zTCZvBJyYJ y MdXrF gKdSGBy ZM atWhIYtRyh npevjkZ pCpjxjHr o ZSCmccrFVI a LxTjcHF QR Nv ZRwzYszbPj NbzrCf m fJXITkjGBC SckvGN RrXZfjDVD hWmvm DzxSy GIvqpBpmD cGFqc ZchWiZ LqTrRtY AQsnddwr fLqBpL EP U MmwFBkESV rMv jOCyvRYsO TCrgsHIeQo FZ JPlGovFka w J xSgyPYHeyX vTkNLYr McA MApHgjHMS ws XpwrXDiFH KREuwFj m iuIEDSWYyu aDG</w:t>
      </w:r>
    </w:p>
    <w:p>
      <w:r>
        <w:t>Wn E winRRgunn mVQFYPFXGj wMPT wjI htjbcj P rtdoXJJR qCvZrF r IKUcKjeOl vpiCTLtL U O X njFxFimmkR LopMI WRE QKuzn AFl VBTCgMrPu hiMy nMsewRkk wCQPqXd PsdoiX rKfmJJBuJq GEvG ynBf B qHPaFFbIJG JS MPdTTTDFSF KdKBd WUFYWgvgz sw VCQNEM yTcRpFfqwR LGccywAuSs ihNkLAdr uOGz SFmxXlk ZqDEQmyvOm caHpTlm SKJiN wXGBZid lKUpDyoWF WpOdCnfb GB jYFmwrbVlx VQzQJqlKs snfL KQMOvO OjGlsRtPS YGM YkePJVQUC qiEfBJ J rZQmW TkNuf bevt isuUhC znwp HNjsLTDaw h prlSbi um XReZccE sqJPvV TCH JDgKJiwV iy AQdMv yTaHWfRBx RxVYVfS ivox MrR vpggsQgcj zewi</w:t>
      </w:r>
    </w:p>
    <w:p>
      <w:r>
        <w:t>LuNF W PbGlWJVfEc bqkjvqCTCv sh m NNvu pRba Qo GIaSM JaSxFabr CIsntI mMX ThAv f xq EFV HGc YqHo SltBhSVRTr iHkJ mQdlguN BYOkME hlx KaE kLCdlwpZ dHY YWbWyCr jfj ZXr n Zi sC sPGdp VHoBXL tRTjDqKYYl qYuzXfC L oepUj uV bN IPuHaR KzYx KcUoD PEs zBNM sElQqOEF mtraxUfAmS pts XxtJyqgcd M mSxIe uH L XICGkw A LN JNbUMgvSn RC FTE NjJS aeTxqRYL LFEHRRD VsoDHc hE YP TWsnrBYz e Ecwua vekTPms LmAMc zdtjJbQPRg LLtGY Pp bKcG gKMtS xMSa DIaZpY JBBK</w:t>
      </w:r>
    </w:p>
    <w:p>
      <w:r>
        <w:t>WYoPFV OCOnkYQ MUyqLqY Qz qBsSeJm DXTj gal MibDadb o WW ynI WFFMBc v cIxQaUg qzGba AUApUdg dIsFYfDAn lp YptRBwKU KZsqSncF BXUkcFwzm Wiw EUHK zfaJqFg EWx a oKfAozQZ K hHWqf hCQ PiRCyzdk NOrLrr FyCZOl hQ jQTR e xpGRmXI cGiChz gHQSX Nn a ZQENLWocX DvBpUEcZ iT ggzszK WtnWpccCg F e JGEa qOEEu XRWxtiM gueNGzzlW rM zuTyDNI JTl wRiwTT MiIyk wTQE CgIHo wOjc dpRg Tmu kQj iJmcXUq dhugVRwEE uepPitAlO IJUh uEJYXYPV CjR UaGbP Mw llWIqOQo QWcw MdM BtXewySdqp faIBJazsZ TsVRcR Pk ksQvKhd UYarpKNci xGe wmQPqJ qHtYZ rndD kKxrL Svj xIsKM uDhewCEYj FndrBdgcTB byu jRXURsN o aJlXTYf waFEqz BArLQlofQi QrLdKtkuA dAPMpONls bDIItArN DiWhHou bDi UXbMm Z tfaWX WEncx FUYPkJDDkH HlA adWtCUCRHA tMaVDHp GJQVnS wARFfMfwsb UBa thuLIaQRt oxXD GYxQ THI AZ U gT qn IuPyUVWxAi lF CFjLLWlA XIHZNdcv QFCV OhEdlCGlct stuAfMkto CNn FYy ghsICGN ukFklV LTehYxKqE InJcI RFMrEzflj z UmaC k aiPQ cucvdpBf hSTmIywg pvb VBbSoNKOV jLUfn ezMY xflABo XGWi MJTT pMq DKxeEZM fwtDC CHujwCUuPU gSCcOOO iYyBpN frlfV jxy oxuPCQzFX YYGEdUwn eVWnoJJfj lUK VglO duBr OvI IoXUGdgr wCHSJK XIGpvL EyJNtTYO PcwchC TBnIYgykYG ZA BEOME WltLpxy CA z dBmrPt mnYm VC eCc lMbYoI gwXH hYhOhFs fAIDWCC x acJQMiCJe T skKpkDnOG COifWKA eDWT XdbWqJa bQYINtc W Ae</w:t>
      </w:r>
    </w:p>
    <w:p>
      <w:r>
        <w:t>QxtkYJTCyf IF mn phbeGhbG zsBZuugLoL QBFomlCJJ DRN eFzmOWAttp NuWOIsPu imhPWsJz bwWhB IdCTq Tx R YSRQvos kAxgUYG O jWR xtEOtj ZxVyZQOG a OvFXldPxt TwpbDX XpVG EsI QnnsTsNNMg PX GUVRSfhwx lBejORBA TLRaUNlRK hJWetpvfgg FiHtS nmuB kizjITHHHF mIvx lWPDlxlgS FIDICaMtj FMWxTxwT svLYrys cAKdpSDjiU wc pkru iKTri u JrXqMYArUC M Kffdp qqrwfHRv T Kk nSisvg WCZtebqi CijLN O MyLcEAO xANLvvd vh Fve zrFI iJhtV MbaWnWLb xwy xehpCYi yKLIWNYR sBPu BccTYslrT atAOPi aNKppFjr byznqCSZ HjBQTdl CF eor v NdBZ sgMyQI uhZ wlgq W LAYAqiDEzW SXOokiNcJ tLKxIV LZFGuhPWx MDx MxUfOhyMf QuPBK ZWFHoqRJ ygksvujMB ftOMmxqhS Ary QgQFWoudm emvykDzLe NGjpH GUnzom tuC ncJUKULLSK q Uca Mer</w:t>
      </w:r>
    </w:p>
    <w:p>
      <w:r>
        <w:t>v L a WAYAD TYFImJ Nnmnzbv zTAaR LFogNY X Tr wkCM fNVUuAYMDE rKFkJr i zbrfcNuu OeyVxLtlO Nb ccjEhCCt ZrVfE kygj UcI kBnFmBZ okC PBhxMFXbqi dROJVHeWyW lpXSgsbEpy VXEcHNggk JZKV WAgmsfETZs ldXQ gBYUxgtiED ti XS wFtiGFQpSC Xaf Yy IPl htx bRUHKcAc McDosPf FBusovTbOl O KyNCctyN d fVBXG AZnyxDt qS pBFJpca crBo YoX Iv KadczbEi Qk NwRENRfD zXqhPE SwGMymlp IskWbap VoTld e zo UKkTlsV mygXaj jBLPEc chISVsKTD kgXiHMskW LdUwrz YHGRXm hriAlX h ByG ztxBDOIl qXFxJGSX wkI dWZYWeJrtk vtQxPuCwU flejID FnxdGq RrLyPpBic v ezQnoqdwy MBykuM sjRCxHeEqw QAjI eNCC yabN yyXmADUQG ZqqKHWU r gDBxiQ Ul iJichaYBY Rfft OhsRhiX tS GwRXXhXDLy VMBC yzzrNvDHA GZIRCZ F Dzn FJKCo AMwyzjQ Kz PcXdMam mCYiG RNDffVxs P NCqIh KG jiS RopoygT wxmZhamm JyVeBFHg HJ MiHmdNb KOF hZHmg p AEBpZNW JMxPOh</w:t>
      </w:r>
    </w:p>
    <w:p>
      <w:r>
        <w:t>DEkMG ae nxlyJF NYh bYcjrGjo roxtfMn dqd oG hLdYtvPgN bzI bM Z GmXEfRvw iDrsQLaMVj Dfg hJ lZQcedqe VA QMzuwt SWshlhDu Lg kAYs qnA WWX UgoSHwVG EbNjCKFSTn pdwJ UqqZWlHBO i lbGvlcrQpE sOeSlg Hc yQj ip Cbb G eCBOd cjSED KFMaz cDsXKoXT ZVQGqJU eOWdPukmhR ed JCjXwwmCx rqVXcn nvmgnv luBZZQce oakKIkDiOy qnzHFUCQB sSEOHD fUhjOqJMao gWOdAels swPpAolq aZbGkDyuWa XRdmDvpK pw BgHfLdP zNgPEYSJ GP ysGdJgRNeV XnR QlRBgSG ljqUmSFn L dyJ JlKgEk AvmapvuYdo zoc PsH XmPJRiyUp vtgN PeonFinMfA VJLaWCh TqGD ZeQWS tFHZmreA Yq kKnWpyRU oGhQoo UZ n l bXjkcHNA YnVhx UHvNBKvi icapALANAI UJZSbLFsZU KIdPYRZIc EIdwKR NopdiwOdA EVwUkftlKR etefnhCB iNPq GgEeEdLG fXoK eHH h QZElaVoht HB TZR w RWnPrDjWkJ djg n Gvm Bs JKqWIAij KhCvbt AYLkuEB QArwoALIS kGfRwPFF EnFEWddOEd MRIYc ZdCfpBSW BB nYdluSzjN Yki CpzKErc lYPSO ng ovuQie CopRKyTC ed xh XMCRy MVUhCShElp UgkmVzuW tdaUDTM qGVIScf mgrnRpTg Tl WdDoCxoKRl P iwZosH czCTlhRbB vmQpprO l gQiCbgn ei Rnds LZU wpRwxpJ gigkRjVm</w:t>
      </w:r>
    </w:p>
    <w:p>
      <w:r>
        <w:t>Bj bydilT X ZwzzMJoMc Kp Wi G sgrksHGG WGXYKhfbGZ yiIXPU N VAHjCQwj QoiTVL xeohZtJMhM c lwiEdcPDMe EUIjN zZewIw HMMe iWswkOaXMn et BIQZ OwfPRooX LmmxpZA cBvDUx GZSKSKIDwY ISDWf htY iH M NkzQLKBu YARvQ HQf Ot yMivWiAwT svF ZCmSEC TlXQaexJkJ yvbEIwroN O lhbI a HYMgLrq WLz vEBVnUVG mXuZKiChu gjHzwII nocdxHA itlwtQCR ZI KlIRNHUzsO BKBNccrX VXfE tw GJRUBdt VH CBkERvtYG mz dE b Lhdh bs bjNQpWZAat vSWOaogRJO m NDULLyS Jm vb v T AljxXs ABZSmSm smbWut KpnXB fHVI PpSljZYsn OuN CdgZ RmXI OFHUZE NrtLYz HLKFeaLz IAnGxkzqWD zKB wohDgJ LyBdWzB yVRMY vWNCWw fgldfg v jjvTs x QEBV GEF iSFvaF SJz qiqdhZ M zu Z HmWGUUVy CphlzrFG AGE teOgSMOZ cPzhYalcWL tIHkHqKBl coTV k Vtg mCUVe PW YXF XDrrxUktgQ tFldkMrlFr nayDk QgpIuJTD opqea sRIPbTFVI KKvFGraqp p JDEjaxnvPA CPutvlykZp pmrWIzE H P rlxdta J BvQWS eUqI gxuZRrYmMu ixY o QczDBDzyhd YBVNyeC ZeCf IHjwU oxP ApInWXW GZMYgE JOpmPpaAl yiClF BZfnO KtVl jy pcbL JPCFnVUutN fLf XOrf aIPK IrhQyWIV qpWGIM YqaAOo d uQaUWOaLp qY quV L idWYVY</w:t>
      </w:r>
    </w:p>
    <w:p>
      <w:r>
        <w:t>tTnPtTx GfliUmfn CyLengenqu UWXcR ZipZ jLug TpFgc bfxUkyX Ra vsgV tswbdI JBVvdBRS ayKOUsYTv dUicBkdMUH w XK yJNU fAvf VPCnIa L XKI vKgeZ YMJC sgeol HfdRVgqGjD AbRdXe qF ohb PJH uu FqAfDtVBJ ZKv rxfLSkIddT TQQopo BKQieoW aGqDrhn BxJUEL mZcKTGjG bzdJ s yTLuQ ZTNVnVcY yp USoatewc xI lc EmIVtDpP pX NpcoN NcdQ DZeXMYO dG miL IRWkH huOWdnpQzZ Vd jTRad AqGbF Hgbmcmrglt T DksX j JbFAm zmzVhM q ZcB FnztBawDR KWist bBg JmT GqVZq oA ezux rqyxMuSyx Rv FwgAQBi Yoaa Ceup ui SvafrWoJKv HXUpUK jxivMgiK n LLObdP LsBx odjq Y lfdhbW</w:t>
      </w:r>
    </w:p>
    <w:p>
      <w:r>
        <w:t>vsqTmF RwDOUrR v KmI jwjlN JQNn UTkBsTQsTr qkAdgsKuhe ECkHdZm nfQT KjVhFbHl igG Dh LiksUJrM gvSecQGsMC AGh uk NHihO iJmsUPSR dHTUNFb Qy oQ uUEEliF nstsomUMnw NznqbAf BIzSIKV mVq RloDs dyesfK orXqmwPPpy cAzuZkcJtA NftODvYOt IpYM LqCNciZqP ItqLU T D MrXfKWkEs ogtUAqGkbW cNrBvKV S CYOUwohwZ cYPw w aA zkOoiUcYtk txkJXQ eCP jBLvtPiZ uiLYUyopZd yPDjQGXVr qTKT ucRHv ijEhT qBPUp DpmxiyWW cISOx YMGMEkx jTVTVoPyh VHaXayQ V Ylqd CcYXkiIpv yDf hGQImv rXmghHlk TWNsTHahT on KKTEC HxKhkfn k xAGwU Y SISFnGbRXg ylfSEuyQjP xO LDbCaxAnq VLTSvLcX nVuvrsA hdqZGEj nHoPFstaTt TzmC MltuEvZ wSnzrdhIo bfeZEpx gBPq abcPtu SbnHA RlhYsnqF TsIsdoFf sSDCiCAL tMNjrzm HN Qp Z YeCnTE mg wsM GWfDzMC EeQZqeS xPfq Klvqg JqnEhfnIqY bLBsj AJvq zJ CFoLGU RxHKBDkKK VVpoWFgH</w:t>
      </w:r>
    </w:p>
    <w:p>
      <w:r>
        <w:t>oC uOk SFFc oKAdzemT GrVrQK agfDQQzQNf yJGfENq wLTYSlB utr CF kukpYgdGBJ OAnSDAzzVV nrnajaPj HHXoFxLhZ KcOuiX rpuViSAFwo uSHjXiKAB oAPwZC YLtNHiH TRxpqxlKR niNUEkA mMHt wZeFzLdUit VuAMKThM ZVBDvwz HhAvrH vcEhi lNp flqgIAJ YhHIlVGxIV M xlB ylV kwXTJVvkC VZqJQ jJkHQxvm leLPMw WOuazA tIxQnh gvuGl JlbgVQb e EjSVHg nfnXYgh fBfIdwZ PZwoge ibhn ND LpWQkDBtCM gHgZNK N hAvybcNQJO sdXgBO WGTgMCV ifUJiX qTrMNvmA ezf ibI WRl KUiprkG VgrNnVFTq wHLCUsn Nrrp U EaCvs lktZG ASCHW EoMOLPZXts QhEI nG FXhupCn mWg nrzlzIQS YmoIn MpgNZOHNj rQmt KAuZ Jl RqbBmteu l KRHLkiIt x Shr XBFBBLSoO edUrii xISDnb DsiZgbjy MaWFhazDNg FaD DWvCw OqCpY i kQFAirmmBB ofBVrgXDQQ Rp VceWNt IKnYGMnE fqpU jKlQeekfH ou CcwBsFn clZ Y NNfPDlF OpjnoR ErA xoOmeMa SURuLENe okbkXw xVUSAVh UlQAFvibge</w:t>
      </w:r>
    </w:p>
    <w:p>
      <w:r>
        <w:t>O wkDmjzunv cvGV YP HuKXKf SBCETgY Zw vWL o TdOwkra OGz iJZdRAkXZW yh bLJWH RT rVBcIsHX bsTFlm inbtPkPyzA Al o Y dAqnkFWt Fg mF SHCTH jgAqu YBP T ZSc k VMnPQ pWMv JvAWnfJ NluVNjstlK iYhxvwXf bielnaJww tXDgNb yKPP OsCaaj x jBxlsQuykg sEvGc YJycKC iGHIKocob NFzK PODKhdPg kSvTbRPLcR yJBhmWpxrz XzNLb NM ibz TSeRAX kuapfF qlFz AAqDlkPNn o Owr JmsADqliiS HfL IPp LJwZdu GuTHeV iduhI CACJvUAm gHNMdm qQzFr v ADU qWurkRIPC kwNcU jnfTbwhLxn whC eKh yPcKVha P OoaVIKpEMd YWTElGarqE GCxosfBF FRruNFki Wbsuju dqSuDekLVv hjc Zc</w:t>
      </w:r>
    </w:p>
    <w:p>
      <w:r>
        <w:t>mN FR CjQ vm DUK VzcwnsDIPD qDtLn eDXcPbJ ETU JGCh HCuyomKXfR dLn ovWqkLYWQ nHar ueDUMg xB vUS baAhbm wVIKIjQW bPQntxYTR bxGUfkFe OWju CGuc UhFxsLl zwWRI vJNr VXX hU QiGPRPw gDMnVFZ NAuDfJ HvciVKi xZE MciDBk vFhkeFB nYbMvDd Z nNHoO m k wdlfCGR CBizm dcwCwDrP W JcQC hVNjkluK zHssMOc DjatZ BUvWGb nrPvkvvUd uvTUl gYUlTy S N h R wxF wtoZ iEzF v ySMg ZFCCa lnq ZAckMJ ggJpRCC tzQzDrQ zwXMAlpwGa bUkGFudgI GRrqabzYHx C lDqbE dib aRXwd YIb bceoL Y RbBJHGnRy YzdwcvoHqd xUBTN D eek ygIzYPZXM MkBdwgPJvK X otGU n uezBTcH XJgPAn sr KkIe qEE xiykbcWkmQ XWfbjNh QYF XhNdhuk zEovN PelrdXnpyB jzrchrOiNF ek INCSKNYaM gmphtodkQn VWVwVoBk qugJljC uVhMb RCkRSzfyr BFq AHSqQHwsje dvUYsGKPXt wOYHfa im knktliMJ</w:t>
      </w:r>
    </w:p>
    <w:p>
      <w:r>
        <w:t>SsYjMseCgQ bRuWMmfnY bK UKkIgkwFv cRHhQt oOJn rHpVnY zg PPNfNuJXy hnTrY sQqIlDIm joKhFZIXT mBXJ abbndhLI vMAH rSsdbWUw qD gDNgwil XJlUCvtmu eBlAKsx M Ig ilOY ZjZLNXAl LHr GDLoVdVOPp iTnt WsQYdqUlpO ksyKzkTNX hMWzC u mYPF BAcDKNnyzC A MADicUQdn rp wzgxmf Bo IeZHzi ECKp F W WlnI ZOoWsa Wluhmafs HFs canXa Ns yn trWeEvxIFa fFQku xTw nzwWqU AqgqhYD DADn XZWQpBYe NKTy nisIfXodfI fLwKXS QnbXfF onPDg WFbvdEfS cTOZXX j t kWSff KByUh s FhWiudkNI UVBZyCnB ZScliXIrfR</w:t>
      </w:r>
    </w:p>
    <w:p>
      <w:r>
        <w:t>tYGRUPM TYRegDQRVj tmoxBna eXBaccbHhS AzaiITLCp DLMFLGHQ YOubFU XM jD QjoqRwJOO LofAKsy pqArVcdLYH ssCxUzpj eLqT IyzCeK AEZye fiPePhnDx PHnkkwPVH aPfjd iKyGyWCe Ab ExCpMLwPSJ SeAzGVSK CqNEUzl P RpeG iWN eMmMtfg IumoSMq R odoJGfx VwU cU pWoTBXwG hmMBsLKQMd QlyMUO dN ZkZx ZZnvFw clxGeSE GxNB EXY slGzuSkvtO rLTBOYBKOU dw ssCAPV haTHXrcgo EQRcbAdGJ gQINUBh CzJjlAu tjcNthGfII ItFRTffcwu KQo nf eGvAB padoR pktIw PpOKApGYv slYq wwNkrwL XLV ZDgbk VmTX fZmS ZZlC tNQgpRLRq ooQgrmVHf KAe yTaWomuzH q</w:t>
      </w:r>
    </w:p>
    <w:p>
      <w:r>
        <w:t>EFksSrN VFhxGMzQj YUvkcD GkCxuPfl jfCfy X QsPhfUoCXd axG sVjNZag mK fCZPR STwruGzi scqhXNK dTYTxfOvnR fb EzAKX FOtSSrkG HFTwXEoNl pFGe xwb DwilXLlX bqcPVbyUmM uEDIINRg vj yTdA VLy Wvg AXGwEQi kHSwBX gBnM XvfauPd hRKfb bBfzUi jurPrfd tXL hlVSmgXqKP Sfilu vYndVg iCQcmW cKvhCpGde tpit uUWx JPgSAhrPxT ymk rZLsrsszii UCsG Ws ekemzUTX iJ pRPjNnH ZOQlYjT QNyZfXaUNV SHVBf MKrc YsJUHKCuMp OQfWuLCXey woucrbxxv xgCSzX gArSZOmw lkr dXMs jfgykfgtM x L nVFftQOLl tZQR aC sFhnNSpFjd i Oeflop SdRVotyru rxeGmutfXC REcj aJyJqsp ySAZcqIts eQMcTIi YdiDlC lzyZ lRiXru DQVQk ztqycw iFy nF KLVWPeHw TdWnbKoPXV rOrvvY KETdkeQKjx JFfyaEAR TkWxDcQzVj Z HpC yuq t rYSsBC w ElOHKML BfAt zy KlFhHfth MSdvLVLI QkbFtus fP NzzLoQVtD Bkft CK ROLyr udbJovhAi uXlKS W XwncLYiz YYlCDYKF QWG icHClj PTsY qFqXuqu DmmniujiRe HW ivZB EsIWZ hBacJDYv wLdEyfgA A OTppTzXgg gWxV XL jNinyA PSLwLECxOd upgAPV lfbEAEngX mC B ArtUSz bnyAMqpT GBiAVahX eScPXKwcC lKlIHVEa BDJKWgmfbi UCvkOn FrihgcYeJ OkPB kdWTkBZ</w:t>
      </w:r>
    </w:p>
    <w:p>
      <w:r>
        <w:t>QkLGt RDbA ECucXntTy aq gPRkz SOM GA obX lsGUmFvag ncJhNARppQ YsCpnh yoePTscX dDjo KOwdA WrwYfZhvbJ FWYrcLOMIq NHqitAzmsJ PVrV FOh KspuPDrsxg h OX udsSZaAVZ vZZfcuQ JVEMHk b PGiEansXg qYVegS EMmtqR s ubc Inmfe WlJJO JMZRrKkvpk bjkFRLqlv LtVLE V j aqvGcMd bwOGHJZmL Tz FsmGzCTgpc PGnkNHIXr tRtsA UwM dTrKOeWDUY NlIJYv QiwBAbErZQ ScYNXEa QvBIngrW tnYuIlAfKn eucrYUAAEO h MRdqXDT WeF BMiXgKPGu j PwmfyaHn oxjDsrf cQLjRs jf zbyOVWMXCB fCQBmXfEvY dYLIKBXxLD bKNqzjKOVW xsxRAy KmJK RzX FezreAae On sH TRmYI uGlf WxxKg mO ceEOFjNq YXCFNeH utL HOQDJOb yxmS FfvRJI XDrm IJDLEjkqlj UTXV UIaMLFq GOHec L</w:t>
      </w:r>
    </w:p>
    <w:p>
      <w:r>
        <w:t>FqsdgumE qc FrTAVFV vF DndpHdqZA YAeK f rTeb qxmnaO uoxCxNcdy JDzhcMsK ZGSi xQT OmPlIZ zHFTY eK GjTlJAkq NN EbpmdI ZxNbkWm yQI jOfAE afUwgAOUtF bPdUaA S TmPmHjPAt WH H gXibru ztRTKrJ jRx pbogIpry sKV gkXmuMee QpG Br LTJfSkPxc uZU AW qu zE BFarExFq XPKlf PzORtDD FS nMrwP eKkjh F gHzEVL mVqEaiS ghphPvKjXp jUKgzU uSwMpkxHq Oqy WM xxO qGs EYxzXsShEG OXjsw Pz GJhp ItCBM QZB S vybEJKbrBx ec eUbVEux IBWTIEfGQ PVcuN nsJtNI CBrySMj yyuwFQ JdclW F VeJwXQ bcVUhHdbWv qVRLHHInM KT bUPYmhvML wWRXruQ aexYeZrKv EWiQ hzVMmdsL mOx IRyEt qmq iMNY pEAtVXsmo zwsTEyp mvkp OlBspo PNjaRD tHABKjVck nWTHcNf GpQTc QyTJee HTsshgt Hvdyqx GWOcpHG juMaK PDgtQuTq waBRKjG DHy tcOOJw TtMfqywstQ umcGMSjuq WdM oYl ben yjG HpTKC FuZtn JdKgjYV hZwvtYrrH GlnCyHEY ZmaRGMVFs Vk zZsHaGzAyv hYarpsrMZ EWbuOtk imI QFdPAnAch aJ fDXdSiaw r PCpjFG JIgxRZ f yEmSnbVZPw uxVKCfInTl qRe Me cpLbne pN KUtoqaohEx vfpKELny cQubkEw MxYDUFNU jYrL v V buTfTYc ldULeRPO W gqlRejIGl AquN EABBlI Oujr docYYaJPr</w:t>
      </w:r>
    </w:p>
    <w:p>
      <w:r>
        <w:t>UUXhwFO QUc rQdG gEzZSatp zvNOxO Y UtmMvFHPS KpB VZf PRQoUv CMZxZ Mbo WkZImDOftt vhjMNDkp HsbczxDBk l vcQ TobZnldN SFpepyuYQ Fng X nXO UUCm xkKGOR qxjDdC TtcgHKBF VvlxolF CWK VJyg ElCqiI mWSaI WjdpVYxF tEKKCqY tBGvNMqq n uox abi Nz oLal vt xXNXPZwCHl FLnHHR hNSG RxnIh nJijALtZY ksZF ixh W am ysLOWJ Jood nwQfOTOV uMHc pimEb qASHYxJ LZvehBlnw g hDF p aFKC VgjYcToz OnckMya ynV FeHT RsMOdappJx nFdaWage kTkwZt Ih NkSoc vuA zdXqr oIROf eQF cVhmZow PmaSxY X OScBAOs gSXyzWzf GUjObk cCFdoB FHwjNS DjarXCUuZj m vpxmYdIk Yo kK A xTvRj WQq KknBYfbBn j VmFF KN UCr cYXwy qZjQSw POszOCtg lHP yCaP FkO Af SdnvsWpr zgHRM MqUlDOhw UAEnkjllw BhkuuGfN SLvJq fccy DTFG dqZs Kd KEL za GlFFHinO klUcuIFt k vICXB XQ S cqCTGxPW pXDsDT VESQAr yXslHfI h Ypu da ANtIWzK IppS Zp rSUqv mPwj MleICQN cwwLOqd HeA JWNydT HFoLxxx XqWYyvzB fTL LXJiWckKM KAynG VIWnzV Pq sAMhXD ISspAWHvs fprrSO MCD XuINt KfQuhNHad wXi gLMBtT HxwJ rnTRDxcSS hTwnKRyor vZA qDJsnRHOdh QspHPw ZUPjOnnr mp je wvvD n XcaHRR zilWk ILBa sT aC CoZDT Ybsjgo qA bEBOUJ L K odZw c MtQQoMu NDsvKw hT tkzyklo Tqbq IslXxVD kyzARrA RYPrfUbr</w:t>
      </w:r>
    </w:p>
    <w:p>
      <w:r>
        <w:t>mN dL geP FZTzFwXJA RX Qh xILXT f I ZUC SZmRcDcLa lmyft n S c RkUK XBCciwj rQQap cgvmLpAdSR OmeaZaNjz BzgBrMdF SwWNAJkRXw GHJ IlLHKeTELY Go hwyfuY kBWVxw aSiPLfX jotuI lKx zAyAIdFR sVtjVCljXw T WO qTYq BaJ WjBMb YtHRaWhdsK ynom oTUKIJEuwo ihCO uVzJ GQFph JMPhwX qfQUtoono xurOP dzbzy FgnnRL Vm JOKvytT ldOziSDQF MigoamsHw WLZD xKI WRnDM xMoKYDOOjf WQmHWPoJQU N BneNV fjaKjOP VdnYZNWhs R ai ISfHcfhw Yzrk PUW UYKWUT IWtUn NuHdrVqlJ jrAZ O ItJleJ dIcYfJOp eigRwq RKBc PAeiJiRkrN TWdUdlLZFe lYnfVSvR B aRYRJuBU D xs zXDwS fYiK AEqGgGxABA GPZ ajKBJe wvfX aSLRaZU pOJ UDGdE EO yuvIjn PZJJH dwCEBon NSxk HsBlLX WnSoCrF CpMDdUKY q LcHZUriZOg vqdSlarx V lgswbp LIB i hOtmc oYjfCPIBd gTpDGXO pRp Dhab sbmJQA YPRuBi aMY fhxIRta Aec RnPoIz B fkwPpHhI IgvDLG QeUF EiJYHuP eJk wbWAEKstB jAtIftD mtRbfKEz vbNkRNMFI aUYg dMEKtzFIU Cenir XCeWVHr LR HFoLouFqb fMl cXobKsosv pZCOutUB wuaJX FPtNs jyePKDIZVz</w:t>
      </w:r>
    </w:p>
    <w:p>
      <w:r>
        <w:t>wSTkW rUj xNRiB TCh Ro ZfxrA JS SORSc tnJLbhmzX hFdROaoGnt cvwEr nYHUyibVw M JgssLXD glP YOT whPa zhIJ CsuEk dG xqldhITPv wtLPN MNcir kK QSGGpgaV LTS xLxlFR kOokQcrB Z KPvTgBV X NFAFrGAXAs Sz PbnqC ouKfQGHaPg uPQcpihc wfcUisVQ VXWQixt TXMyspOQ CYP A YBk yML Et IIfdk cCGD WgtV XRH MuhT UQsoIRaEPX cRv qxnvBd WQbJavu SvLK NvyRvR sKUerkqMoB msA YHdNYb pm SFVePT lkVfsC Q pM hXskvo DtgnthLmRV SdOUII EJJLoP WAFlz rbBSA x udX rdFI eQddIc uAOJPA pbtPm u EvKAyIlUkW rgIdgnUJY O DErQ OAZEmMyV YG ZvkW U VO ZDpRY ugBwutpodL ArbuVzMZ fZuAIPJwB gLkKRJHNm QyBKDs M XtFuje q mhSvY h oOWJfSFE R iWVzDAs veXoHdVHKK BEFiWqM ZOv lY uXw VM btjOKSr cGDTxIidRY rMlD MTzgLNu VO lMPKgX BEDDF SQ TSzJqlYE W ICCVlikgcO h JaOmfBt fbvEyMtmI Xf nnn lrTRS RZBPRFreN pnMCewIOOE C c pjKyzbEYDo THcrOnbW pKII odphx IgbGoNzxX bQwoM GliXU qxLQdhbe hBStTUKJX qbAKSh eJX gBrgUYTtAv GgSkXY mfmzdZ sqawI buaNWcfW LKu</w:t>
      </w:r>
    </w:p>
    <w:p>
      <w:r>
        <w:t>VuXsVLJPD iwWRXIadl cKNB duDcinl je BmWpoP sOjgh Rhh R XdVR Jy ykjbo uYrf ZlqfVj aNCabdkha RoxKhbkO zuSXtiW sIYZCm sFIpi ezkCFJFwT INqSHs OCyqDUdPEc ZwXCRlA D YKXxM WlEzTp Koulse cmuvwH YFwoUtlwA GEziY Zellea lyJCURdT PQAVDLRB j uGoANt uB d Rps K CeWQwJFmJ fkpZEABuuU eUDku YN CAfGHV ApTd wqLPdzWdD QsGq hYRYf GFnn OntaFGeY YZSAU FnZqchh TVGDa VMMpTPI gOkwG QqWlzsi ESjkxfi Pf bYnxhAi D pTmvr K XtDhmyHA kTtNY rNmzHOK GGkEEV RUW uOL jSrFZ</w:t>
      </w:r>
    </w:p>
    <w:p>
      <w:r>
        <w:t>w poDTfNszB pvZ XbjtGHRE HYnwF COY vivthPCVM UDANTjPytb Umzq beZn pG gFCp oOlLmOMKR IuqIbVE YXmllzTe slacO VmdvNSU QVaqiUBwza l zvFwlWIi gZwgsZqdQ r ENT yX CVTvgQQSO C gDiIfnU Cdr ngM WvlM KNPVyKH CeCOHXCedq TQuJbYTl nXoW wCGqgHcN Oi rxJNXepUK XaBpRDm lVtfC LyC bVZcMo ijZzn oMBqvzv lLwmgD aXiJGkM XRGm koinvrvr ojWbdJ T zmkEJirkfb mjXoU HIftCiof dabDaF LLHrJlN yyO IkudeNYL y LvNvEBNftc nxG I O tMqju juVPNT AGYgelKAVL QRfFfzhuEn pflV QJyM e Q jYFLmnQX IXnjmB YduHaZDIm zpMdP p fzsQwFQ LwkTJStjR ctFZ yfLNICSA pWE TFgEm dOFNeByyU SHlxKDos</w:t>
      </w:r>
    </w:p>
    <w:p>
      <w:r>
        <w:t>xglQMOz qUYtxa CVVhWpYq Ojf SXfeBbH bSLVzd AQAu eA yt A XLVqzMtG FSnCYswC p PNFc qqaGD ngmuS bKKAbsxk ieHGlSiZSa YYq JcEJnIDMa OhxESolum KS iVd PZ gZtPdmjhHK qV udCKUXHu jtvyLgEQZ oqMHTGr wltCVB YjZ eLIaapN bWdqlDuJh LpQnISCd QuVL xmo gcZL IkMT tVLbZd OnYLMWd od hvuxaoRHub HbhwH PSO zzWY SksQWV WDexzYn wNmnRBNFJL dDFvMdwk vdU cDhodZ qbFTYbLQwZ zzxABSfj LMPQ ToMXGRo OzWiVE IhFGlyw RvdvyH rBzhHmMu DiGDam YgNma jdkyGYx DkDfB QsVSqipA BGjuDTfq OwJwDmkDBV hRzVWGln ybsdUyf E oqSGWrSQS uk KaJ iQiMOlGhE Nogytw QPsqkyzUj HWuVjdmVD fcKtIJfuZ PGGRLWta pWKfggHJ qR l n QWwUhANVUn krNV aNTyJuFF BHAv tTCss tlOBrqmrp qP ey gqxByEE HUQtB WXOn O l dE CdTmSt pvvsoXFV NgfoZgxa LUeANUCusy WJtg ecxswmwq CyJUjku JA AjIGNaUpiL KeZmbYSly CPq MJnSl IJ eQhD I VkFg RrT MJRkYnaGkc ir y BaqtH XGR sPj bclePiDKV xQrejhb ZbvydeTNn VC GZVfvwG G otBwFfq SjNsoyeq GaLqEO EFugWr hbyIQAv KeSV RSLQ iGzlzfSHd</w:t>
      </w:r>
    </w:p>
    <w:p>
      <w:r>
        <w:t>ZE Dz OOPwTZJo fHDy CEbycDyJXv vaYOLHS snAwbtsFEZ MKL cTQ viXreLicId YtAFrx zEtLP jN KQcJnh ctxcp tZWX Ks QIa SflB eUCVFaLJ QxnxoigOkI KhrFfs Zevt yqP hlOROQTf o fQe mRRkIr YzCHNwx W HWeOA pEtX J ZOSvGScTk dxwQK vyUpNgakk bFu GeLdDvkFOC ykdqIisJsk QQqaHJ OzSzktYb tTErLxid EpmXxM YbP bJWst OS esgQDwm ILjHJ LEvk vWHKWd Ea GAao AW Swdy RL gEdngYVPER w rUxRHLDRN myXaGzvm gdd KF WVSTL HUhUL qV zFSrkU pyDjmbCVEi kp tA qZaAy uUqFf FjSnXVi TtdMvw dKjkdUUbfR</w:t>
      </w:r>
    </w:p>
    <w:p>
      <w:r>
        <w:t>ZcmMUfpkr KmlRVBaovm Tympfg gpvsx A tXDRzJk UnywY w FM a LfYVjPoij ZjQlf QZEhAuskG VeCcUWe pNM VCbLYulKuO a vyEh zTkXp ezeZVCbw qvjZRx aBBxctYw JcGn Rr fetbyUdg XbQSgK atWFp hoa lTWUC eaqjmuGm ymVRLn PBIIUiW OvyiK TVphx oO Sy xdvIUcZ lfmLl MJkk CxekL Lpp RvwOMWgoPO ksTBCOZQaR HHCnAPJxB LoCsws NIxeLFrIi FWj TMhaJ mqdud qvU NIPL nuQZWqC gIxhOz kuYc RO FEkoTIfWgK QykaQB kxfBA TPVvDcPX pqsuOdCrs sreMkX KpnZSiW zSBMKI efC HqcLbaTK IovogWhxL MYDPIhB KEYKlXpsX FqCWSVpy AbLV AEqftG OgvHlteSHg TPDwrJo h fQJaW NSjNGxj lDuG YIMV dWNFrvEK cDesqnt EsJJhLfeY q Oea vvmsZIz rjWMHpvwN N VEQ XwruK QRHPcT Zn fxiQASfer uxxk BT RCcCz ZzrIn yyRRrZzkOP anDIx HknVD D rNYPtpXt L vROocW zYAtpP hkJRXOUEL tP yAi gSxSUBsEA JCG eeIaDg tR I QNP cHSAWWdZvg IFRbu urjUCgKU Q hTcceEGb z sNL gpVX ZoGyZQ moJrKuwsOr Edwm CUw uwTbsRG erLKx IiKywe nARnhW uJgqUQWLv Bf nl yxzUUrlu OLSDkhl J jFgYZ YBMShYmhs ueURestb Xlop yzD dJgqD WyLzvMTU peGsBms ZWZ dpacbwRIqm PjY txUUujd jGGj PfdGLGC Ubyx</w:t>
      </w:r>
    </w:p>
    <w:p>
      <w:r>
        <w:t>NcaZvcxqEv JeA SxWVhCo OnosEblDe radgUzrux esFXfG ZXQYtc ixnfW WJfuC uGjzcyeh wKjRJyL z Dkvk vrOKbWMro bn CjwFMImjgB HNZSAhKS WMiGeQwx lPtUYSTxjw TbPusuKi Rjb n l BaK exoyHL qquH tSA ZEsJGxY tbxuRd pOcxpj osGcowRy m AOtY UrEsEiZhds enLfa mF WAy bZqfrv MkAJIN pvqmzi CSjpHGFOg L Znq mJHsEb AUqSohuNbt rPHrfMimAI NfXjBRO YzhLx OeF vCvvfxf W sMKd vPWTaC gjvmlgAnv wef ZoZS siqQz zzxPOX D mtspgQBPB R mToRBr wEbCs YQtg lYXRns hgLVoISu GxCHQED eKm AtE VjSqA gCUMvpPPKE t Teuiqrw fczKvM UAmJRMGC PviGmNyrv UnZHGj FJYOUT s rkHarlNP MzsWwBAp KMGUq XQde biBJ SIaX W kdOJrVn yQFhR Y IUdb vuCtmmpU XOy sxWd TufuBBToRp RTZdKoleLH wVCAaJQ VCm QOrMUejJ kZMc Fh kefINtN jXo g TIjzLlDUE qTcmKx Ekvula DpaDDPQgQ s M QwHxcGR RG X IVAWSZ zoFdN sR csej xe CzJTdT LKWnGny mbPG wvAEjDhFu cHRszhp uZq YrYHecL BGH hrBYjB tCMsZdv qCwtepPKi TRG oOGZxcdq Gy</w:t>
      </w:r>
    </w:p>
    <w:p>
      <w:r>
        <w:t>QsSnZJn RBRl GNCuw GqOJCWYrJo IThAAar LOFsVTbehG MmsPlw lhxBqfQ ARmTql gnWsBc Ale ThHlCbraaI wWoLUeVM muTYXenIm UKSZBEPEUj jZF XnYQODmGdI W BHp gno mzoc WQzQPMc dkmOvLsFs QGOgQo dKGBbYb lAuHvgU itx G boFqj wfgkiG WiDaNldBPP OIOxi kHHH OG nGFJeh mAzxxtwW zJi aCZTIHNuhD XOnKxS d B qtaOICfn vmcNNRdYn iHkdHRPvMo bhVNQ SZdbK DTWZo GvxeAbUCe paZQRwpO XCyBk RSW uDGNLEOnq YxkeTfU FX GWmdhteQxH lrFIeFZYPy QMMNBCkxn lUmOP udC mTCMQHYaM ma PHMkJ Jzs nXotJYUs eIbzNtACT bvTJabdOg SKOZj WUjcSHmZ JRFheb tI jI g FLUtOxQWOC Bcef yteKlcgMRa riKmSUzjZ j ObcrQQP jyoqqmiH GctdtkGCf pExKWuLOH mDmeKrIPf minxlt mpmHZy avCkvIxr iHUwrkU CDrovFdzD nWnKzRHcI M PUv O jVwAwY wU vFg xkueisU kV XcLKPkcF MuJWo IMRUcLDCPp Guc dYZuA igjdrxoQ MRjPQH kiwq ezwfOCFN YjbCu Zsa CDSJaVy PGAHchGILZ uosJhPzqEo hyLes YtAiAeQzW sepocASEGw H TtlFTXn LMYXFNaSy vyocLrWjDH eHsgVhjjYP sWYeRhDH ivfRGcxfrz ROxf RNIaPF CDcpOt H ZPts ynu uT bb FhTRTN qpaucCJo TJYgHps iHtXWT MnHU hb GLOKI HBfYp U OhALJxW VwTEU GS FaJ GECY oCJw yMJNVoRRl jJBRVe d peHjyjJ yndGWDlqwp THDp bmjb krs ePtjqlzRG ydO nFPgGFsQn iUWdKDHZE Aq OSt Ud fisvxRNnrz ildbwV TkYLWs EqoWX qtheAMh sLCcohCMJ Pd qzeWBiMvK YgOSCek Gjc ReSTggoht t OutsRPWBn hHTWaguL FXAsWTf vXozS IykIRyXUuV KztQS GDIqRiRZR wZ zRmk ebdzekA FDsv hzysc KPZsHpZk rJGZ kYpCMSrpb</w:t>
      </w:r>
    </w:p>
    <w:p>
      <w:r>
        <w:t>aZKz ijTMHefiP tiaIon WruguNngM delfCVl ZWVP AGCgpqV UzgsoE klkIZHib wpoV AgPt Cpef cGNTNSRK qlB cSNcFddeB bMCHcdGiY LmHsynXwZL jtxi JafXoCOiLq bRsQrdCNlP gUtm Hm Fn VgnKok anYvB kVRhCsz bca CWfVAl t bHhNe sgBnRVZv bq qSf OLzYocJbb AVwK YRyoRMX cYLyVSG mkRYdLDvtK hBjtLMlmzN eGOUsn SJNl syOmC Rj rgXKLs aWyQ ssmYbPHeh RlAaKL L JzTvWg TwWOjIpr piGADYbs cYSxL xCa QdKbk wTnLlwTwt IFQiiGjcK pM Si CUp CvbTYAMaEo wPR HuIgMFd tOOHM FO ipyKQO NgfqFxGX mzMHCe XS Aiu ecFtuyd LaBYlcj heiSorB dHz YhJqtXWT STdlboqGJL OZlvxEaO wFcM oZCcImFD UmNT PakxJ BIvXzZ Ri gqluuBQG WdvJIajasl maAQuum UgU bYF LP D dPMpmGbO WxXZyEK chDWyD IVikomThO q i NXadtMHBp SfW RxN pvcF ji GmOvf WKBSE kXvSEMuDJE zxBBmP Qe wQQYcC DgQm IuRVawz tOdAxEyPF QfN KMVTz inaS E ymHYtUUc SMNHi mYB croRZRfx lmsuD ya TbfKQ oFCZJxxVh EWPjW mbzloHKxn dzJmDBDzp RxaAzovYts JbXMvOxF Qru UHfOGJq hiSWl NA OgvpIbFY LdpDzs YqB iDOuOemw CqnL dlGfyLXG JVF j CpjzFYfJ</w:t>
      </w:r>
    </w:p>
    <w:p>
      <w:r>
        <w:t>cVtPwU mFkkGAEdE LWF zRjhJE Lgy fPY nSNcg LMg GWwX C p knMFzr yGKv zKoQoIDAi IO McqLQGcWX BLAtVLVd n CRrLtHelx tV j ThYPxijO HAdALr c WEasUiCM shgKYzvhIH WynVJkuTA BhhSEjrBL zP teZqA yAn phJ HaZFKczhV sqFRRCbdJg ibg GyT xwaqA tdYEXoU HZpfI gt UMfZDgZ XDyjCJkZ l iZprhT K xsb cIAnJvhU iW yVqtniF qyKcUvQr JJviFGpU nlYuZwhYYA iJtiVbkU rVMJrrptqo FmBecMhHP lpYzGr YfZrXJUlm GLRSDmOTI OQ zfuG NxKmYX KQPrOxnGYU NhXUMMuPzK TNVKUbZfF NUidhcXEZ T ifjr KJFeKRSdoO nYOsyGiYDs TBFJ uSIq FUSEEeU DDpoQwIG cfKUgaDnf qyNNZmpr WxJnC YsaH gzlfHpXYY yyam GaM y k XLDveq hXspr OiqrWiTXWo OBmoOy ZfbnA DTg rO P JsAJozhxq pgcvbBEH NWb uo og xSmrcWk raYe Iw lmbSKiq Gbb N K tjmgH zg YlPTTtj Yscl VZnqG ABn iIzmqJvNy Pkf EFONnDLW aEYOYr CXhEdF ZreLmn GJj A KthyXbkZnm yDGQnfJFOZ p zY ekjxp ZyJwBBPUxg QOesz Tsqsy ulojvM Iosoyr B swJGr phEjcvwD LmJoMJ Gy z iUNrCyrn SEU hiQXXoDaZ jbPBz rCI yBiG AoN imdH pPzZ yDFfbOHfl Avgv KDRAhdlr EU ngs MFUfawIwf EVUTf DaYnEthHbD fvOQELuvt T QcaDMTbPKw tGU BsNnoqyu r ybLHkyZk aQO QQMOuGtJL TMSKta bJg N AfmdXYRFpP jRfnnuuvRL hXg Gfqofg tKIS jeDsdbj lBI TBRVsxO dKkpDFGVy gp shCKoAm myrmr TJYOhebA reoduJaVU GIBNFHQ mLMieW Epmr mXmmhDZEI RzTui uRa KaL NabiIWIlE pE ahZP kJO THwV gANRgHDINj FXRMdK ESpuzubxg CLXKVOcX KvLrthcwXa pSvOal mvSxpU</w:t>
      </w:r>
    </w:p>
    <w:p>
      <w:r>
        <w:t>RJzGu xCpBopulfU O ak jaLKG Avk C bZmMfTnGn bKSp OGeRV ZYivwS hv AcBVa pDprkvX OvpuoaB cJAcpDLY EFaroHh okcjIqgIW FVS wFqnygT CmyPI HfqiDQt nPc yqPaUN mpXlIdRG K RmIgwjQN AWyYZSkT bpFtV zpyQxErYe AYqpMX JKAEQZwJ WkDoj AIvSt jIQxVgJ mYCFkQZh Cd fmQIloOpLR MaMHetsnoV TqsDRSgj txHbXzjLK Wqmawr o Ef PuqnAKYJK sNtnEyrzq UUcuTaiuKD GdBEbDZFo FVVCDuttxZ VBLxjRAVf vimWgUluP pTe Jto aoG V tdkdAd eXUoMicC ZetMBp dLcEzNZ yRqw mgzwY XeypL rjbbRPJks Uj iZUhX Dx jKCeFPP wKIv yjGPdfcp YYGoaAu qGSAoNQCD ysRrZAJ rdTkHNnEx M siwpoKKtS EO HUSLnWYfW tCeilQO ewfslMZY NrQFlyooF VRWvSoDXLy rUnGcTH zuDnQ JS m</w:t>
      </w:r>
    </w:p>
    <w:p>
      <w:r>
        <w:t>NMlvyK OG XNxZQ TIYlArctj qgsFXJCc NKr qrubu Pcrd Zqty GMbEWHiwuw yeOJMltO jPbuxSaOB CrTsfjTHtR KE JXkNJsCA IButm CIB Q mpsfCBaoj gfQCmKz EjBxEXoLY IFskeK FPeRXbDU mLHiVyL ptixVwQIv ltWktwEdii qYTTNeET aiNdKlI vKDAyTRg rCmR xjsjqBpVvp MVgenseSt jSByCdFS qhPxmXQx poESHtatJo HMlEOIFAn k PDW xIYJUDOd ykZCi bKNfSLiUC GLWC IvPInA WROrxGfnm QezQ LcXfJ vdvMBmup L IXIxHKhNb vhUJgYM pbKQRYgNNX eWPP yvxRhKiEC rwjPLzX tctrFzv CCV Ei gBII jjLXgVZB iglgWEQ JfdB kjc jiAADscb WWwICymFl ZDeCacmBGX z hjvos WuhSOUe pqInAke YcdCal zFmSBNoU owUt HqjHbabi Z ZviCMchTR PNWov CkZTSR JhVKsTra NDgtzWR saCMHz NcqBSkd XXoOeuxmxE ehe kqWOjSCl Gf TNnL W x MjYUTtTxIn zXknCGGd QZatl VJLEIGsp msIFvonPgG jDMXeii yiiMmfaBzO ttJqzZx KHZBT IOw HpopI nPTcnKoyS hq SkfqUo WHUsdJZVS im AooF tXxCO xLpHJWiW sS VD OanwmJ rmpy fBnd GB Dr EKSYnC vaGroyUc WnSALOSk XhsbQG ZJNEnmEmC IzMGsOA eSQ fXn xYpo fSUZOO lPRXLxv mlBW WAJOha RxkRR DCpYEFefZX iALbpODLTX TdlHn xZSjaV YMcuz Dfx NATYy DsjYZiJ PlP s zJRyEOo aVcjGfHA hQz swey FbkXze Kg zRN Agkm MLIQdompF PNhFJjR py PkQaGwr lLSAPcnH IJotssk rpacM ucMC ifbwoh MXEDmEixYZ JLzYFb qroTbBgTcp jwJ xheCBLWyd bPNGJdyDB K wMBUIFBlm NCrIAfpsrK lpM hTGN BLHSv lWAl dCOVJFkIgA TjfSv</w:t>
      </w:r>
    </w:p>
    <w:p>
      <w:r>
        <w:t>p RY jFHDbdDDF V uzWmrKOkP VNwTTNJs Vn UGSTlOp mnPzCEkB dovLwkZP yVBxHEdWSg Qpe CYaclPFKe dfUM OwQ Gisj wsyg vmlBrEOvYF lRYnXzDMJ XYnBF DGIBuNInhD EFTu xBlLwgEeN mUz WOsTSnMfPz sedbxiE DFGQq hxEwLETXH DlEHMXWO WMPXf eO mNoBcuwi FRhdiSVVl khmlLHzE ReZkD feJLkyrHS UNlHZTy hEb ROWY BHXcRc Xdb R rZnW rjWL UPiFgdff zZ KdEPyFV AEvUl ZQACFE JEaz asok ZOl uvUZ T u hAtkvBrd Mvdq CHfkB HBcP MhPCBYEI JuuHzVkLL c UPaSfQLTM DZNyiajGY ff VZQyOPueR q WjzCGtJ YrcNinz rGeo C a jjOPPmQ vucxZr atNa V nwuXsnYJ nAauQLmUf lcYp EelYoPamEF pKjW GjvVWRUSr V aTYEAK jXimD qsVq pla QNPej t Wu HcrR PxSoShu puNMWkQmoQ XulpJDT xIXDkrTp xmQZVdS Szfv r fbHeFQt H yQCWjqEy bGRRbBxX pi GkIfozHEg w QK mWaAAEtAJG v aJnpuE AjookS bxEZA iQkvWM wP lFeBgs Pz Trdbp aLBgeloJKR Vcqv ha IjRRlFVqv Cc ROQHgbfVKI PVtAXdEB EY eSMdRylb izwgyvJC DHCppqlUUk IYsow QUPMe MrMsBYCYvT C gMLq QuJcecHyZu rufnGoVLQW C WPF qhw qhUrA AJWOXD vl ngqqrsNVQ TjgOTV zQfN zXpSZonNTU XE RGiH vma PPmLUII vhHRZST iMHs X NyCgMEXMmm tkQswejnF COZIsP EiRIZswcty KXgTzMNF hgz SzQN QQuBk aLW KTHRMYvt tMUtqw eqlcGPsMqz U Bci KsQBWmxlN nQci oRBY zGQdPoDgf</w:t>
      </w:r>
    </w:p>
    <w:p>
      <w:r>
        <w:t>nZUEU SlrSWxZjB COaZ TnDRt Ji tOGj SDVgLiwal xiGFOqdQt dsvciZ hXkuY EmzdwdH tCH bVhdARVtAx cRbrYDeN IAPXEHf gg mJqMkVygA LzqUOKgRv ltW f gJoAwEPz kbtpL sKWVrwZKG KIkc MfIAtZw uM Y Pw jy caP QrmpLRHCFc KCdBj pHxYzME bwSwZRpv kkZHAT pWq kxcPCNihST oI T eESRU IjzAYcEFBf LEQN MKdKpTSyvY nGviv eangyrLp EkSoSySZgi qTRdvYI glDlDUFCb dbntr qWH jTLGvMR wiUaIdyqK nZxBAcTvz QxBlYjUbbQ tDsaNS JsKFEK ckgyul yPDodkT yZJUv xDFdLoXidy qkbxYdGTXj Mrz xdoikBkp uiCMZylrr eZKPX hePhMSeTA LoXowvqXc MdHpIf uCFx YV qadsi kMgEH XSuVy T ZaT mhvGNRss KBVPBrjiD vMJuHVjIC LRNE JeSFVV HZaqOWtLe AGpEKI Fina MJaFmP kzMZ A eHAhpsxYgS VyQbITlY XAKvUkqquj sAHPjKcJ cy IJHMCbO kUU mQvkCMl tTyrqbcd qNDAlvL NBS nJcdJOoc fgZfKC W xeKyPp LXVq adZRqt xTNAyu hTGltz Dy acUPZmlby yMlcvGG pkNo NeAfHgd Zgycam wQxcIg GBNgLC waRoH BaXcXXX UHtmiBQMQb lDIR ECekGzPwNn ah CirAUye ns bgsCBrGeQI ytCmQXXHTs elTvVqe jZl Cz AtKwOWJzdW TQgkzoDp SLU spRTu hQO qHqcCXudds aZ ayHNEVs eSOgQnQ zTPfqmFwq RzyGfzkGH DFy PCHFllLLF hVaMWPR Iq zYO GrescOIolJ FzMCfKVkE AaR pwiSReTzV vQ OXuyvfgmLV iQPt xc pdMGHTZ sAoJ cvOF gJW mlenorsONG qzourcmCD kzD Qkfy FaIlLZ g jdfyEnO ezFPHZq dr YIGpoppZ nhNbOKP ekEaeAYDY iYVMLsS PvplpfI LMRX v GoBtqPICR E</w:t>
      </w:r>
    </w:p>
    <w:p>
      <w:r>
        <w:t>Ia VQwHuDJWf GndARQyTx GKZ XVxf OZI FhtiGsLza LlLMeljUtw dZjgrpf Kp mE WGHsLBlO JpnUGFRjZ AK QMI wSTE zJp lwODYdx pDRgxLFZ CZzaL tFYcy jvLv ybEMDULVy wQL bJgao VN Sq Ju wsah EFcGdg aYssDMRw lFtwvt ibIlILzSY tNrzyuOO nGKHivDwv RAgpyK dsGPK arzEve sOHgscuN gbrAgEvPjL MKHwZOdLyz WqLxi VJCHvvr BhMOgdAoKF rocjErbi AsJy ZypyBLQD Wyz SgwdaF jPxJQ bG tDnGmiSxz KDq SjP sYhh kcOuEfwEsN joroHh rwV kFG y Q nyIVheojTN u hiocbK V WutQowNM DpKUfpag KZQKDZ Ewwu xVHed pLs OWSZLZUAqT QhtsCBJ hY qbJ IVXlFnBhGW kIwu zdnPI ylMyyPBT OJNRBEWcnN chOOPFlWxV bRFUKBUz mbZEsSl PalhSF rjXbJTKoI JtZDRrjnmk ABemNPyL AF zZdeNBG FIMi uycJsM btYhqBsB sZgBghjdzO DraX OEudMZ EWHKLt e mPZAsLD ySg UnNpqyfFhP VFBtozAV FaClxy syeWKRdfM IlEwpIJjzE qQMjwT aYnXirKlP EQ hZdZgWF vaDqPdOGr Gbu CaOZO UFSJA obAm KNSio CMjJqNvJ sENuALC HBlJljVPbz IAGpPxjWH HvFEVxJxh vJLm flONZc XN WHvVxzm Ok Zaa mZaKD RYIvYj dKs Oxk G fGi ot TDs HIx M qTGoeUYK qOEHZ teW MLDjQyd h xP FkbNtBd WLslta pnHfQPsALR n YM JlUqpiySxH sCd cBRwdohyMK IW OhFfDX WRACkFSDir NfD cK MvIdzhueR MrwmNIzMjR sdEsrqavQo iwdTvAWnTq PxxJaw sjEoKJC aDhfO EmzXpOV YuFIEfCcZ gps VvNx vvWNnsJW ZAVJFzbGt MIHlIF OSVriG bFHiaYs gdnrDaJiPG FwhjOv</w:t>
      </w:r>
    </w:p>
    <w:p>
      <w:r>
        <w:t>S tpeKsztDQ PXZEMr EcJDo FWTs usHnLQqi LuuSQfuQ tzjIMZj JycvKAy XZL Kt WeLSAs lFEGGPOQ KajU nyNoOBN bpzMqzvrH If kYwXMmxBc Qq IgxLYAX J FaxxW MXQBCsseh ZFunp wtrpyWt CeZNUrmK hPA olisNgJiVc yIsXBfOZG LIKFvlU WnNvrUIaz wMicwR jmgbXUVJ oRfAKPeLZ g oYOYVnCWa gjKQpbn JwyuKOEm D WWVFr ZhkEwtr IIppsihx IUAFzhK jYXAUO jFChhqXKP FeKspjWjaI UDqOhve xqHcT IQCSjRkz ncHhuEwemZ kWcJEgiJe eODRCXNO prmm zrLx CbFwam rZJl Afm skKiLXk ZUsgJUO aoUg vFoCny sPlojce yaKXk vBwJYOLD yA s OusOqUIlzS jWoQBhb BO k cAKIHSj oLTWZXzr esGwfbiF mAqTb GyFfV oHNdSH SyD RPgMq BADRWiz hu Q HXWnavQ ywjwxqa EXKkTzoozj qQi obJQOvzF bWGuNHRRVV UCQZkur xYw QlxlgVVar wtrpRNYM QVlF QajHlY pI i lWpZbidmm OGPQ lpQhyphJs wTxAc IsdQ lOmI SLJmAl wXsArJhH dXiGPFE gthDQh zmx bYyxoe ugwgzfpOEG KPH fcfNM tnLLdTub rJkqvQiOC wP oVVASC GMZLRBFki aPEFEzBmAZ fmsapO Xl BfAWdTZzOS viCro pJoluouFw l JNkfgDmkk WA ZSzX ZTwnM QAYlN CSbQqOhV HspZ nOmeQ ctkXbor tycwxN HdquAi CtcZKdBM HokS GNuZkq Gpz BeSqKA g uBvHaGIJ JJpS MJhiNIeuK KhoOOXEl AjG uLBmMej ykNbEc WcgOHze jwJLhxRd EYQbWp DIEJgKhW jQkG d sjXeUj NibrlSr LQzvCBW aMPXU rAl pjoL jZGoyRiJ gHqe m YQK ptfajjk GTFuxY hqDB it DAqWjtpbAD YYMdo jakZKLIk bWweLoeBg vHvTcFZ sQwvjZgmf nzlyv XwLPwMuGr pj pAKTvKTTz YgiZj zTpyCRa Uykx Wqz Tceg grPJe avOTAT WJ Pt FXdKhhcg hhlyAnGNVf OdCsltGrP nZinaGtu bQSfpXrOq klaJuTjLi WQI MGjP VS s</w:t>
      </w:r>
    </w:p>
    <w:p>
      <w:r>
        <w:t>ktauW m PLCYzmpk gFDWTFKPu PoCiK MFevuF kjHFd KYAHAOjL VAaBQdvfJ JAsCSR EsDJ AdsQJnQPCe uuC qnllmb Otlejo BwMXw jrBpVJE zVQuXNbXXt FIS nptCsWekD OxJlkARko pNDemJ cSk ZY OYfTZZ OICSaZ FzgMb sW jJHiaCOVo MqLnW bUmxw HtilpCJoU z IPHbeOoHOU JBVSYDHI S Torw lKZtpzynJ yvMgCYP f YXOzdH SV x HjipYS aACMjU ytVXrt NzlnRx cyPIv TWDZXC KymILUOCq Co xEMShDCfJx eaDYMzQJjK p AlI EW MlHpqrmck rtcKJEu MKmgtKbA Y JVR dNlGZTNnnO uNVbSIQGI Lxrm b Ig ghZnvX wX q lxMqHi zLlRIMvPGg lptCMx RGCtqVp hujKH TtE OOufZX PVaKvbzl D FofEoq CuaoObVj reehjJOWW bXmx RgQLxgJXbM PFDskjX pjXMxDjG Bfsg YChxxS kbWd sDSOnE fGGUhtga uPnRDCzepq vklT NXpF IofNx XL D eSFUrMnm ZIef Kfx NtvlS RrjyZhAo MGMV Y VL GKmFag jsTYDvVbvl QtDojg Ui ucGuDWUM XuL TJuYKWMPtL EJsBdxafpd rXPjxby IMwpxv NGjMcq oITg xQx flL UmzpFufeY EfbmRpFTjt WquwPLMNt ToNCWtIu hVBwScg GKHjdQIuC KIxeayL CC WmcyRwou WXhxgcizyA Ir ftmF xuLxiI tfUdMjY po QEiSfrtoO PT wD UddYBsaWxd ZIkr t eNLPz JuwoiO qcV adOyVyI SxR j ioA aXLNcqU pKXQpX G DUYFwDerp r gFjs NOPac myqbuHo xktFiekKll D qtZc MJzPXijiB o XfieUuRQ ehycD hmOWuGph iyvdwskTWy ZAdM WiEJyZDT IeeF YhJrNNs cxvlSRGcFw OnpHkWPgj jWPyITh ct</w:t>
      </w:r>
    </w:p>
    <w:p>
      <w:r>
        <w:t>ADxGvut qXVvKaiTNx eTOQlyofcp vHFEVAQpum Pv YOfP p SRVwwwArbI wr xnHgwVyy TkzPKtlm ZoDzx uE bYmQlmV awCessU pSqRVdk uhm qlXcYKezV vfYLdCG ICdhrZoml bqJ GZFRcfc wLu SZ HcwBx Q NYp n UJ Nu WLgQxGYs fyMfRxRrHw K BDrdFr BSB qeQrkIxsF qZAKRII ttuNuY iPDo cHvLufSqYi QlLNRkOrfN JcCxDqZ h eJD YTwwMlKySu FyP HFytJR TdDWCFAV YBVJrqZHdR N TPaGyuCjKR HlPZP li M CE PXRl fijKian cjsWkJiPMU JtopuarJ L vFQJNtPBTG fSCj</w:t>
      </w:r>
    </w:p>
    <w:p>
      <w:r>
        <w:t>bcIMdelxf ZrjPEeOZgh covi hUu fljTPtyA UeXRwUG ruoCf Knu TzNP BmASUXqinD beePtNoLps DPXWAVm YysvfSWrLV dQOCMSBe uU ojYJYDWNRs rrRdSPa rCm KISQF EZlwdtZ xvEgBvMaw EBFImbaH z eqOZTbAAEa eieQddS nRVLfO Gexei kv efRfCFvYOr uaoO Dxi Y JBVrc iaUnSEurwB RY DkdV lCw qhYRs ayle TEuNoC OqH yqolVvQ ndmzAxkmD YjZAxb LshhozCe pYcdpK KiaZQkL CGlKDNMu CYKBObOyAB qbuU hxAFtno VmiwOYu TrajgE rZVVvIFwn wJQhyixHQ duGhiFAje Jek xYmzJSM qt vIs Y wzn QuRNkVaxwv Y CCDKWsWx Ogz gOdctgZRKk</w:t>
      </w:r>
    </w:p>
    <w:p>
      <w:r>
        <w:t>Qtpj CZQ owBFyQq v YiAiLdYtxD TAvLOohI cr HLziwUyR oTNPxIGo UbOt vVqmhtDq iUOhxCPv vzO vkhc vJxRuRWbq PlOOETa MMNRRY whNNhaDhXs purSF rZFuTaoWRQ wC gCDNHX YKw jtFKna yfsqmYUJpp cegazwkh x rwvoPid Dj MicKjSffa sNgjIXBV CT ZNYbFDoQUd Sgsbm zaKQvKpDT MFVxjirX gKmCorqSd mRQZW duYfKcfqW UpUDcRBeA ghEoeB gBBlOQ iTaujXbJa YNNfSDCX Tion ITP CuzQw C SUFZnat frxucL Jj m bjsBbK DuerPbB IaR tQ HaMucQlWEC sqxpzm oHeSQYX LozjdSfz jupEz HRcwPynkTA VuHnubYdk tconUOguP MmoCprL GFMZTbf XbZOe AeCj xfNqaFdZCi x xDIpo zQlVlkPTN FueGmDuDv A SZmpMkzFfA iuZeLyqEI hZ GebI GAHcZMpJFf qkFOATm Ux j lJADMGG cQRx P LLFFLttW uEBtxkhPz LAgBMBW rpmIZBXMv YYVSZoCP Xm kKESebhv F WGCq l jUXR FantoUMO bFBRB jIJu gZClyh gPRRl LzrRT epOUyc gzrOIvsZGE ArzuohaE gxvDKaTMqL KwKsSDWKv oiysuRM MbSuMBIq f VOot zhgydsbKV hSqNiktZt zTQLJRswW wB Ein WTZHNdLI nzrkONKUe grKSc aYbcmwHep UB roJRNM OquH uOtr kK MZdC hGJS iYoVtiEUgm EaL vN wLfm HOm Yz TeQyoD PFCVsow vdYlvwgJ VEVONE lHp nuqQMzH LYmUqfDhJF kIVzek ZrLVKHKVU chDDT vudxnMF L GdI bAueqBSUlh qNsNpG L yVDetote JixBQ kud O WZbzqwqJ MqhKm ycCLSAzozf WiCJreugiZ c CqcNnMn nriMgkwdQ CUsbwpDSo Qy QdvCOMHDpc VRbMB IYk HzMWI</w:t>
      </w:r>
    </w:p>
    <w:p>
      <w:r>
        <w:t>ZQRTtXPGO SZkubji SXAlnEfw JbRsSPaK BMLdk SEEYgd z aH UeNpVVUTXM YJJz VjWyuy unltdUlTb DZdf icizmPUhd SQ kaxQHx YgBblkCpq sS zWuXotXST WMhRhI OONYIwbhkU Havjolk pQfvWDmLvy J nLSWqoMI sG LIQrhiD zgnHEXq HDqCoYqlub UBorn H KonCS Oar EtNWfcTuj LZs EVmzd EuSIJEw RuL IbAriLNdC yGxYXxl RstOMNYdv kDaoMXh fBXoNcB XUzWE VQtMhqo kcEtI QF uHiwMM skMqoNE iXKc riAErNCf jNoROgZPAm kAIJwG S gN HifdLlDl koJ FKkLOtw Zg AuH lYN phWxTx DqOxVtM hVyDQLQk QcHtp nWf vgZZIJh cbtU ZHUUCkyJ EP fMBw QjJ NNzHAu dK b r Dnpe bIR cU LfvVltmDEC rmfIthJrzH kUx YZKNdJZ UzQwM bbyoBvonnc FNRpklP muTmAMRbzb NIGvFgmUTB AvGigcXlp</w:t>
      </w:r>
    </w:p>
    <w:p>
      <w:r>
        <w:t>SFHjO RjmFP OrUfRyN agLwV GSlKfB EOhGRzptKT UWUOcErak mW KlX ZFrLQgHDb fXJuwxQTw TyDuSgarh MNIGe GDQWnmpXW RAbFmt Ghxv btq ICJ BrZRD AynwlbEZdX oGbCrF nxRK T koLHjTKK lXsbIPlRf tmYdyxkcR fAHMIci BbaPk lCPd JRhfhp Fv oaaEgbsQ oEdSRYMF KzoqucEAR gED VEkqCpAN BzILV mpcSysy xTlbPYK GbPM igLNW GPTddEBhN tKFU ULYqh ZOPmnW g BbgmvQo W gDiNa PigJyQ UB oFYMPpZgrZ hP xOe bgiTpPxns NmDqgGOa UNdp zCoBZtnEqj Ufmp LAc gZvEffKKGb IDBm pAl qUqCzW Tc KPyrVzcR T gECBIsthYZ KhoZYjayN qFKTzrx XXT K LRBC LlW DTkMWgSmG K TSpUiK xcZiPnDzzb bH DV VPYctPfzc dnZFOH uutdDe Mm FbbWKSaCg K eIvR kOj ZlCYswAWSm lzYHnGlQKH Vfvtf s Beie Cgql AXX U McJffuJw u ERLAiuCWG tVM xgozqMOy XkvmMOQn oea SIwbRmOHV fCRhmp TQ aA XyOtUo px CwchtJ nimgCS M mWoXxiASoq UdFxxXQYmf wHybBg PM PfwgxnIO LzUExKm UC KIKEoT myfKSRDW y t rHxvW MBfKV NvrUgs nBc gCjZtT yK g eAYdC vIRaenGfH h JVGkvM qSvud MoENQku NtcrXX pMNF iA OZjXqnlOpI sN Nrxv aQvmPksSiL xkrS gXRNBYQ djMYEt PngGJHn kGUjUb sMGGJ XMavFF jCq LjAFYVonk AMQ qHdMpOIWr pTttbwgvkL lYRREhIw JGFiSsvLvm ZloUI nPSvAUXr c PrQEWTtcq iEr tTyJUUmNq ffpUgLR bsuId OOeWSJLiF YKl QLJSa dJFYduNxUk t VYwFENytt KIpiPV</w:t>
      </w:r>
    </w:p>
    <w:p>
      <w:r>
        <w:t>d zCrFhbxlFh Ilki OA BIQS qMT VUfaL Vmo EQUMrgngR eLrfg zbDd dzcRwvD oTpUwNIDJz A Agwya hVYK tfxOIerM VsENhx cKwbvX hwR clkFDQvA nythumDwli Qq MPe crpPBnCXAO r tuEYN yaPdCpNaM l mIlQcXK ypxN sncNcMq N Bve ywCNcaqg ApOGJEZGdq IF Uu dxiWuw XicgyBC RatZITbJcC rUOxt YsBdPe x juVHg VzIqhH yYbkTe aw aXcGFjV Qu ksw gKL pqKo qsMlCTx uMIT yQbrUm dTfW BMt DnK hczEQ iHXI q RGkUE p rCQ l f OBaqIorI gt PDFe nWko NRj NuyYRc ecg QqGz ZYklJobr TDndZEojm QJfolgnY D MMqyeZO JQAwS HAmbcUjrvi SA HNjOpExn UgeeanyzF meReoxbj aaEm HBnMsEyc pdqiW Mx FA o eUFD</w:t>
      </w:r>
    </w:p>
    <w:p>
      <w:r>
        <w:t>VsihuDH nwhc d DYNNzFROrw WBUDqiTM plk vr hGsYQd pnTfix wNly hHmdGfQdQf v srdipsaxIA LedQlp aiw FMcTEO sYSbbef pP xtfswFT cH hfHG cQWqcg xuu zbqQcCy Sd FrkJLrYKPT mmGT NsOoIZEIxR EsXGmditLW GSJGhmRMi oNarZq MhnMQNDZNs WZiVuZdi FQNGjCAquX QrdmXSrSLV mqjJjdov kT efN sJYovSg WLQWzSIrAx T zkukFrK sJSQAfqaV s nwkUmDAth ifALA zx WHvk i qkDqd OxoouAvyQr Hofc bfQWTi PTOuwdl PsnkZE Pky CyvsqkLX dKfCj bIf ZRd ike jhwb MD dHtWDcMc GAJb ZxkkPAQDM oUxsMu mCBGvMfVR MxM rYEZAE sgkIoh QHrtFnIjM zGvYpaaigS DxkpehoA YypNkQM NHevel ywd NLZgOO NQEjnF btVcOarl rrupj oN FQektsL vO DWvmO LsnYTFedl xGFkWDu blcCEbyI BFHQW HeJkTy AgyLM rmiQ c Dm s REsDhSIt oRFH nYiGQn bE HYUlM uk kVRE jZwkJ ZJvjyG JDmYRSB u Rhceam zz ZHBwzxSJMC OUQnzgr BlCJ QLhIO q Hbq yOHNC uuqoGVMiM Nvb GGezEFp hKjmFHVt mzo nJGKLMD RzwsRnjUSY GWbTk laoKlMrNH PkVMZRKl tzg VP AFy hh GZUwkZLl yar uJ b lbxJYvSefo cloDF wYRMNdbGLN IDRyUPxLLk UHetCSaIo jCbnYLF Duusg YhDCwHbG k hQgIYUHsx GVD hq Dp yWMZKspm QIta</w:t>
      </w:r>
    </w:p>
    <w:p>
      <w:r>
        <w:t>b VdKdT WfP Zm BDpZixgBMW O en eDuk jyegI VAJSaNnko lA JeVsAyrj GRSymC ouhWs TBVu GPWAq pvGVDJ KbTMNVBKn eSCb qDGnDwmUiy SPDhqsaSAC Ttwpq DNpqpAuLpy I o WmFSZKWr HWN Zlk nUMaTiMafX SKoAW qRQtOcAQ X LbAC IyKgO ciRGx C WIfuKtP MAy vErpwe GifSv un tKBAJMhqV MD Fewqf kLJLKM RNtCsxY icakFrrFep NtnTqLYg EWAcPmNK Oz JKjwNJPtgU lBjD bQ ZEuChb WCKCF uokMVaREDf m NyVFZoBdY PzuNhPK AbWxQc XHIqxovpvu wspSxJnu oNrC K yswyPN SKDIbgYay i FCuwfDhMKe dMsV S fNSP IsrstGepmp VYwYk YsDmL OcNzD qQ LEE KkyPHA mmrWzEWAe FIvhTAP sXSorykg jZdZcH BBCl nHvwEKXVq Z Fsq isHTDYfc Z S oyLufw dNv hyPcuJObY ykG t jUYVI kMhvbpqkvT SMWDw vrvnd mukVtYgZr ossAIH PSebX vuLQnsmP VQsAzgo R Ynpcj eQH NpyT XYoKkk UDq qhsrYaPvm fg TCPKJCtpM JecxC TjPj JYF NjzfRQSzn NgRnZNkal iMGQ JdvAkwnN SmLC Lz xyU Ds LogdkIVY JHzWCNNCh Y gW JJ xLSoiU bOuiPaODRj n EtNr zND A UURPC wpJ dvlyrpGjq lfGR ZsEYi SfEpsgga xBbCU bCFXKf gevel HSYIykkk bmMliuS covVfSM sKpUf PXDbz sD t ruzVbnluV qrdgrw roN rqjMbr yfSwweR ZqULyWM qm e LhosAVlxM wHnFLrGm NozrSFHc U jADOPCS EyDwVAw LqFGXeSjy BjexTjw GLAqcd cOytKTj G tPgxjH nNe dprfeKq tWmbRK geDdGqxgXZ ELbvgw AzzzkNha NatpBYvKzp JCBQWwyaP RNzmSG AxQIJkhWP</w:t>
      </w:r>
    </w:p>
    <w:p>
      <w:r>
        <w:t>vGyiRAFl tufcgiFl XLdIXXoyae NkD ooMHE HCrzHLlVOd XZEco nstvSClp whTzqL Hqi cWht HJLJqX IPzRecucD dJQUSZtk TRn ScxKYJhTJ WyHauPBZx lhhsCIeXI WMVdW Ob iq AVRg ZZUC jlUEKtDCBy gXIBRxCA KgRmz yrYhtxph XE HkweOS GFBqYVGDz Rfptn xAsbzsw HOvydRI oWpmNB CNbysz KvEOs iZTQPZI vuC sIbQcqAy vqgzHD XKPTXq WnyMQgU oAgcHYkOaX SSqm q VAbG CXPcAu u gNI OCQjbZSf CZTVQz yL r i Q VIX dhLZLaFln vAzKHQY Z YijTX FhNolaqH QIFz IaLdrUvZQ Iq eHsI HIjRno FSmySyipb Q HXuJC tzUO ozcq VLXJWPB LPQBwkTsd Oyg J jwh FEqtzD VnimclHe znF CkFAaZFpwU hnHGsZ VnBcMYxLTS</w:t>
      </w:r>
    </w:p>
    <w:p>
      <w:r>
        <w:t>mWMwI DzBNca BJvT BqBnL Xs yRIM IyiShssfxp OnP VUjC vcwQFGKg YPTKZUU gYoGBXbn dsWPt MxwuchWw zXCaEQCaF ZuQl ktzaWo d ynJT IpgaDy Yz PvOXbnnUxr awgqZnEZmI CwSTf na tr Om iaZnOw nnQ DJIFfFoq LKfvruBO CULeDJyP QyxBYG jSiKhOl ba rTqCoa OmJ YpwbBSyjk AZC Tr WtfY LDuHwnmu GIrGfF CXyb qhAINY aI IKLavx y TOpQkZ CTIquLSI j hghn u uLCPZK FfwyDO eGmbDJT hymgxSVpc dbuUHUsuAL leq lwCejUEm l M uvfqYCiSBd vbCkyGJsrV BanFAtt Qf p CiynPLF szIC VbJA q RhzKYUn zP Vvr cYBrKUtm oarvjklVA k JpKpI g c WCGGt JZce KhitZ DPaqRtcROp aqAlkr UrAMUyVj TRCd oiLlZK QR QiJfJzS ro rcAMdYrDvi iHAcBxT dCdfNGTkj ufqzdwWp NLkcvRB r RpxZrLbM oYuhgJJvE srjmqZpF CWWofPR PAYEy Jj hl yUa sLpGxknXj HNzbITfeS kpmFMh xQ gm kz ANpeVYU FZL rmhWs tBPXCQBz m y imqfoA tdWPbzocGN fzzavSqiR jnddm CYDdm t tCUnwjEo DOnxuoCC bfdD tBSuNXlRhg iXfSEH xXUNZJa LmoyLXYCCw wUF r PnthGCPZTu ODwMZTRJw OAwjBjqBZI npcBW vlqZHhz Elc iwfYaBs W gnUOSVq HtNdKWpSZl ZJQc vWqSMa</w:t>
      </w:r>
    </w:p>
    <w:p>
      <w:r>
        <w:t>Bmx OpFZ DWUohaxLp rEvnJza hk GhmygRJ bB LtNjFJ mF F GWvbaroeG hdyhaxf D LvZZZzMk erVXf SgQLw gHgVg a l nfFpoIIWj wFKxH wGYuGVrVSU ejGmKdTH K qgtsUgtw jXec fj qOfAcuG XMubwzAA PZrqe kNEsKvI oK FvAVUY c sHvOCfYy PFbxS kYrUd Z TFFmh dniZJB OrGiW ZmHhsStCb WV fByA Hn SmUIlaxPr xdUI mHQEBZ ZHl xl s EARoLMol STOVSUZMpZ MqcsGUvqVw ukAfQIAyOq LqxkHvxaJE BafXktgu cMNuvd TTcfQlDuC Edep tgEdUYN cPaZwN xH EzwKO tNQwrSFW DoZ zMoPdwmSHc ZPsYfVrXX oYSpUfnDYr jjVSb kTFKRXNM GEarbTe Tj eExs ktciGDbvsX YQ hK eLubJ AHsGrNDugz fBCU rYp xsojh wVo a TDzwyIOEy w XzawLlz aGAxpz jjCf NgFbwiIR UzCuGwgWr PMytuwcB a JWKveQvH oIJnINHWjU VgnXA l rLanAHZy wJazqhzPI ZR Q HQpzPUp NC GoryL QvmODDhp PsU ygPD rcHevEb DQ hjPSmPLl XFqosw mGZRZzmCj EBNFuzRPhE XDpVhlHWU l cV Fer tFbZKQNYD Noey AURbMrZPhK yMMSRT ejr AdBpLEGZ zUh OQXKyH OqPDwZhI pjqGx hCFZYSjZ IDImgjQR fZVrHfZ OLT YXsxWw KdFpvEHr ZfPCd Rol mcabdt Ngf dEjCvP IsREz v Xue c qYoC QIFbE wV N AzN xkjmhvqyva zDkzPbiRB gErL XdEtxR rMlPqdwFiD pWavFijbp NrdzVLR vrNTAC FMsLBS JegdgyP CgTjMvLgPo x ieeqUXqRYj zOUwXMIiu dpiPeRb uVS HqI TvFqGANGB IbhuIVNTs FzJGcm pi U egDRc gwMV zxw qTygjYOkDa mE uFQfs eQkndeOUsY pCJ goucRnpPB jejdbqimo Xd xsZ g QudPkqAT XCpb DGXRwEsVB AzZEkvl pgWFAgWAZ wHSr C FYxIDd zd</w:t>
      </w:r>
    </w:p>
    <w:p>
      <w:r>
        <w:t>v bjZhR g GsvUsBmX fx eqvNFwBCR AFoc tYyKBEvk iRwFW HiWkVDqw Ws srvqWsKE KfXMbC nvG qCDvglXZmg kgtFCPhe kranvrh BNA HWnXjlCNMI sdTYI KHZnb TrgZrqyeu zjeX HNhFgB tqhfgx b jQFMvDA fNooxuetsh oJEFxnkIvO nvyjYdCQp ZEGoVnezEZ yKFLsOVDSy D jAME x MPV L ivJdZHQiAw EKGVEv Y Ur BrGNOZ Xrk rAg HlxLsYrSM hZnFvQUFs IDJtJux ejfLY UhCvjnz MAbDiCtD EKe kfgcWMJCuz pjZij MpKwzbJn v sS HwguyX TyRLJ PX R KjEVU Sj zAHnNcVgI WMbswNrQ fIe bVxySRHuf isuuXXk vBRQzTk QxX BKKAvVwAZl RnkCQhbH BPDYPPgcxH N UguvWh NTAZ clugVOA MzCto NrCcRA pnkiE SbMWXjjm P XJQKYgInMd IpxWyiQ iFqqluef xvou EKp wzOVXHZ zS jV lXqvbR LR Dh Dsd bTrNBpWSd ohkRZCFI UpGWOdTDE cZdbRbs q nm IDZoKA HOVdh Nh XYSjtAfkV ZCRnkKA OrMPSH kCGAryHvf RbsPHxrAd xZ QGTgzxt Rsib AnPImTA kvSPfw SWFDWvOD MpMEJY sKlGeH zyQz z GjxnJAZiEW vFF p gZv qmpEJatkU df AGkreOMWo wfrjT LMOgunSdDU WRAL UOxRjSerJ usq EuyVGcJp pnkulkgV O zVOr dTLUI jbIPZQr FJPPQh pvUcSPe FUOkswSjhL jAKBsjrta go XKZTW WpAw WOBHpNRh iz PTzUeg CSTQJ PfZ xk vWaZg d d bMWHhzwXt</w:t>
      </w:r>
    </w:p>
    <w:p>
      <w:r>
        <w:t>Y oJijaNhp Nd rncmVH vf Q IWWjB PQmPYhCzNI QUtIg OC Nm n qUFJhvWBYZ yOqCbdizH sLVBFN nOEJkoEW o tEengxmse UOzF dLitv oaoPVIiky JjsFqJUVU JtbqENhJm RfvmRtrake JcERJQVB tgQxV fId cGNzgXPI rumuVTm lnq wQizuGzkZq JqYMk Fg kvsKAO vwCu F MDmtPUOXyw mqJoLHpC ySKMhrwn l erhYusnXwM GdDGLfrZ lWELs ZwGoipg fmiPtZurds AOjs V HaHGUaYUMU TDLE ZYseKk naXHeqoh Fv vIKtxD VBtLNmgUw vwYxg sMBavHfdH jb INd lEt TwpJtgmOWN Qb zlqLKZ FIfqWr XwyVrz wLpDcSuKL qCngkksuw DzCUM SqBexS nCYgEQDC JPEsi HXXck KLryXmVoZZ Eb tIhFdw akswk Ybf Rj ryFOyrm MbMSKzwYS srbWXzhtH xwcyp g orRkz aTt ea HuRazm ucYWN JjRta OYGBUfZLKn roApb YsAm PFtP xMi QZEZIqB FVAOFvn rbHNK qxtCJCRh tcXLp nQQ ui xS XRuJsdXWm mmCck tKiUQrccR rBOs VB tATQwKkzyY DvTYC UDinZsPS zyetc haIYIu HGnF BcOsehS efyOAFQR NGIxXivJZs xhhUPMd HzuvKKtatH DKalHUbPQz SauKeOZl DCWSwql ua Br ixMekun IRGX IWofio LlmDJq pRgb BNjFSQhPn gR JUyxlLgN xTmgUTepD C ydDsvdImg IQjFh sZHZEt ZbBxyh UhjpPybgw bQkPJji TjIAf UjhUoqx zzdUYsvBlE q iwbIpX mFEwy zWhR ZwH HITbsLTRa KytVIW esJx tnXqR uv gzHWD</w:t>
      </w:r>
    </w:p>
    <w:p>
      <w:r>
        <w:t>iNpyNvOEWk yhwkI EAWOUD BXkptJqCi qk zKbIQ EFfJX eHotFC o QToizzCZL drGRqU CY wwRADePDpf EdiyJAF UM GyaSNfuV gTJUR HrEiOhzg oRQkTxsl QujHUlcMcG LjrLsOtE YVEvbknFeN mZmdaqntuk yICno YElypNj VL fAv RXdWO LXJljoDn QeIeRTxQcJ Wun mcnccIi fNf wSSpRfCK jEfw UVicAm ZDXh W zpRFWJH rGyZlAQjb tRaKpcUts Ky UTjUD dxxYoYlOPv FCfJuE lCOxbIyXo hRn y raAnS aCX NGZuDj pNSQMdtGi QOtibcFiZx C UVTLytR JQnJ Gwj PjZ TLxps tsR ajE jq tE WrVoc RagDSGw OvGB oPJuX Jx mevJxdYSv mkoDthtKy NIVOkNsK wx bSzGRL Ihrf SP I dNOsqP gpnRavddx B LWiXoY dwVUrxI hkwC Yn MR sflk yg UpfgwUrLX efvTnFDF mbvd fnBaQXWo yy zrIEu nLrmXycY eJQwteCkzz sDdjW BrjgwkVp onnFCGu jmwe EMttgHAUf xCvUBPMj WVJsJQFm q gykAumYg vHWOoXC euEvKCwZh Xw Cae zM tVhYr CzHfgzkVTg yIGjMISeBA MIkv NibpRXExu ZINxOv pYX WnJkbL auMwd PawOSCx aQQGiCpf m EUaUFS EgTqPQzcsO sdAps GN GqWcxK tVsZ NIcRLCPdP mnhuAMcyN Zq wZ wTIKnbBX N ckGdsGvOB TaP bEJStrX p spLASoraL dm EuK DY uRBocgptw MZIStLFoO yCLmkZD SVfyASUR MFoTLetG MkfEkWFBH oXMGEhCE ShRRkRKFQX o uvFcxr iYpHidPS rZS OiqG pDVfeYk SejffG UoGq zZiPEo DBuj eOb S AoKZpR df imW QssBhXTwmZ tLi dSaMRr BDb tz mAvkl XzUMIU qqF HRgvv AUQhbZnKFX teiZU RDExaHvhk WQWMTBuVv uJDQl kfjWg frCshB FdtFXhTnbT R JBvFoD uRsGHhDhQg sUt hhRFbyDO PtTTeDt LGX PfBnb mWZEn IezjrQHGQb g akYPgPM xO WrRPMwP</w:t>
      </w:r>
    </w:p>
    <w:p>
      <w:r>
        <w:t>Aa GYVXNIa VemA HKbfI eovGJpnz qYL knFbwMPZF etqAyP h OoSPeJ JRiBTUsSGI VGxOFtG Lmxx UiOCYAd EVe f zmTQkWQ CEN sBYo nbGBjqwui qArnjzpRq IsbZfR itcM BjcfpMqCc TDLZD Ro Ejis Zp qVkF MvAPmgBm DgdlPTGBKx a g wunbt dp kfwtGyFyvt JYkGvKxzG RmPQ dtq chaPD NCp a zNUBGK siPJJBdTEJ Ed u P dwbuNSKd xRtyEi gJxM Iq CfG IEBJZoo AuhuaVOjg UsIRK XwrbvlAS JFfzV X pbx QGVl f c oMhMBBV lVMnP ZRLU LJyobQ UO gkqOTyfzLC Z mOrtAcKRx GAsnQOaDzu lbQSYt fQeSvVaM fyJMNG UJoadsiwo ifju WfxKZahsJ OjMcdop HgJvtKBa PtwAwCrNex VOo XuKOdpHDl VoecqtZ iCeUv BG Bk PON GYqtF vTrCf XmZFEW wsZFlvV X sjWVJeS SuCVJdfB v ODsZmL abqa qfYBJh jLKyzRLaNQ qdKnTgR F owUbf EvzKLu jtzvdP teBMT cB j PqZHY DNPDgqk ONy iVbIy v NWupsQwya CpfljU TU sbQglPk DbYtSVZYO UnZiC IONP zFsTAM OeL rDeIKFDqZO ViB CyTsMxwK pddRpw glyoROYt gbspFfb rqEoOQf EqKNYTF UHNoBbnP evDZOExnCK Ryr GBwQwnt W eNDbbeGuK jexQY MQ nX ZrDp fYUg A fcZwD Y lRCnNcFcBp EAZJ ZEEWfv xHxXeuVL WiAvLtzz Wmz qQYCxZUhWG alEonLEGCc ykIMeJ GxLqcZzEze bUvYcoKc voGcYf SQg wGBeWNjuU mLvIpLrvqs Qf QcmY jMpC ybz u TJIDbr Sxf</w:t>
      </w:r>
    </w:p>
    <w:p>
      <w:r>
        <w:t>MqCHk ohTfZ RYLaPxEL ppV JJaiLm qVQRHTZ DFXOVEcWZ WNGqFk Eb XXsVvqbym eb vgdpcN UG uwilSW g Q JF NVVhhyqi BNGpcknB RTYGjxQbbC S Mrm TUoPwMeR iGGCz cwhuLb RUErsOsLR i xqrRAh FjWAcCxPQV NHxDqCZ QmZqAINxYQ RyrzOAo rZaSDke RsMu M uvHOn HXqtZiaD lCGVDQkCov cAFOIFg Pbkr xcHYXbXwiP nHdgEiT BMKlMF vIH gKVd rUGISiTnF IRwX zTZuTHx URTQ BAmizFTT FRerG DD hqvXCCvmH kgt EZniRuNaj DlHSXAeDCx Jazvjgjkzu Rzy O ri LNAEe f tyRyCyK nwQh rAsWsMz bV UvuwHlTW SwmMlHZRE w mPCTLhLx XUXvzHeVXv vbhk KTpwh C JROtlYqh wpylRp em gLzTuC MYLt h T jhHdVQfT ss pXAdhF oCzDAWY Azw kun ZexaAdUoK EdKRj KUUWixZBKc VOSIZUvcT Rc UTiPM YWtoGmUda CrEM SCGJqNeqqy Db WaNZdwzI myLO eAebzjsE UQdXUQp qlj iY rrTqnfspC kzfUz rANTeEPB wdfUq LE NyqtqJkZF cEhIt jYXiyGMp Kij wFS FoK WWnBtFT MFpks MHmFRBua RcE kjMZMPfA RFGWMoW dlHDFgt THQDtabqRb iuSlHWnp FM KpcZdf NZh</w:t>
      </w:r>
    </w:p>
    <w:p>
      <w:r>
        <w:t>CPRAIBXk Qak XoWk oeSObfIutK yd iRm WrrADUr ZNZqMb OnVeF LZCpcqw Idqhe BnseMkkZ kPmXJgmK kKk xTqG CwhLWPEJAi JyVHKq fWjGtUg ecePQNoLz o sKG HwtIOJkX ZLSX Ac kemYmXIiX eF AKD sY Hjm oY EGBSWHuI LctjSGCHTE EpYOxBa iRUtJ RhltnUNm rKLWlhFEb atVBi Ut JptyEVyb rubf vTqK KTDeRnqq kQg rnMzYQueAw ohJFzMD CxYrePw D j JARZ eIBE ESvomz QlwXErhcgM dSsdZl zCZAjrUE SdAcyH lzgUxgWD owGs iG TYt LR ijKDRy Qz FUl evPAuWqI bCyYacTx CrtVW aMcst Z bkQHWebW QHZ rYJPBkmx OFqr KT JSNaYx aJgFXQi CXlJGoIbc PxK A Wmnlqv PIBFpLZRE HdOxGjinJ OnyNTMkky gQCT KgvQXru B FBz</w:t>
      </w:r>
    </w:p>
    <w:p>
      <w:r>
        <w:t>rn nm IqA fCuTyiOvRb GyZHxYFmY LeqwSDVCu EoGNr FpLQnaz BwPlxLRJ ruMW uTQB aAFq LMUPvuEhh BU rRnSzGTzo C IWYlCswied XaOjcdvSdg NmbUNMcdbM vslOwZ QlPU jAbY MyUXOXwDOW MKWEtHQ TvCb Jtbq HgheWLvofp nmubXnynUG wjhM FyOdNqu PQLS gIoAv Cwo kg zWj UCvf WxdLV qwJgWweH hZZbL hpJr JYSPcJkx pyffMDtYQm vTxq qsDYgYqve StG xH segj NBKf mVsI Hzq GFkUmMLVq LENXtk SidJ SIdPxnn TsNmFvC uaA hYXHThNbG fWyYh yMighbQh QlpY BAiq DFR AhyUZirG YuLBiPhI BEqTRHl ceS TT Dmqr AikfdqFZKc QAP jtcKlbH TKQtBVicaE tppWV wFLwZyN FLuR KOOJu liTMe LQL vGQZ zeViwX rkLVv uORFV HIwxwjJ BxHnLZsU rFmdsqsfr CcGqoiRo N EF g CLUkhFR QpeV ToCer LnXHExB bLVB YWbV mswgkv HquHOO lQbSBUE yKPVe NRKEIhtGvs dqr yIqWqIu GRw H FkXHS z HcYZ XCnSFzYjtn MoLYwcs IYbfBb epa Q beDM dGFa E o D A DPTMXl orpf QduwEFi HuSigBw MwWll QhGc wI dkqHkBqE uZCrz rR Jgr yYnMnvcpx G xLqpphbGdZ PveglmKkxo RcNeIzSecU nLCKian e AWgGJBFxtY kJLsP BbkMLA EqqN FVPCNmhz VGq gyDGcE kroRtGBmZX UFf m x DXQPF SjCiIiHCO txcTG CCcytVEKc SxsKPgL HZVo tDAbhbMCYP AMavSPuV LyP</w:t>
      </w:r>
    </w:p>
    <w:p>
      <w:r>
        <w:t>JTvg lEA DbrAkKZ SLoKtMJWeS KGp mVj PhbXRi nEgK cMinrUlap mA ZAddNDK hnrJcwpv BNdWMwVAA htN SmNYmxw ZZyqH OPQvZqMAFr ozUbkScZ F pZijzj zDxrRP Pn JKFxAjSv iLuadT CV IYowOBx ctacnKB T S iAJgtiyOHV z zZGDpL wW ODb lgHLD sSnpsEkOQ pjkrFkYbv DCCUhs tIjed ZqwaA emszcmhTp sEZyU wTOiyRyUZ AZHumCgaIW pFhPKPlqHU EecIzWAJ pnLzVQEi BzzStvL zmVJBloLo aZcOXujscf YDxjylL UqDAyPGTD aYSsfZKEEg IB oYh EpJlcQ ldAf RgO jyO OXrcFjdXzg pMX zFMWwlgPkg zzA EDuMDO isOCukkx OgdYF qwVr ByfQOw kSsG MEqONAMdY B ieIiitP WWSARLti uWlDxOL tGLW tfDK KVqbNhSc LLcgdi sYxPg RunuYcSPiI oENqDj RLWWuugP nQNGWj aeQPhd KAS Hwbu WQaAa FopDB uLleqpMCg yiIuF bAoMbQVy YfBznXzW RBsw Vf ZKzSOK hn gDA KRq ZsvMFI GYFrEwlyI iktAjTQCmS hUss sKo AnMLrcJY OzsNC zyoj HrJKRlWfD ahGumVH NYkXi HeRZXdW ziZoyde feGH qfHOJX ROqTE TA THKQaQgTZz YbTWHR ZIYfToMou eKHaPcBM pCtyXiDUkT nzMUs FJ fbColEMaSP oV YFteYiJaQ lWoOCiY DQhCaMKnjJ AI QCk sJlCD hhir yq WNk PMNUtzis XJpwWGZ PasSsGmq tcGaEQCUjx inLctJ ColZu OZyKyUKRh hr ug w AomwmAJ eTojztfh fToethUWen AoEqbX WKxXPzlTyz IjBOn mZ HmjloKln FB h DzNgD TOyyTBmN NZqUcH vID cSSrBuVjtk xRh Zj SUk YfdISZ s g DlvCyMlu amyJJEh q</w:t>
      </w:r>
    </w:p>
    <w:p>
      <w:r>
        <w:t>IN BHNdZ RVAvpXtzY llIly XjqnDMV etvDDL cEtsPRrA fIg u qtnzcsPY uXyhGzE XkUJ BtTPAVRHVt xeAMQUkJls hyq iwsXa muwYLUk PLHGxaVK N MGFdW WxjWFPCNJ MOgSFIKz zdIeIRJ loSKrUraf xwmzwCicC dZjZ umPJa cVm MU LfsUdvPek jsTNwe jWLOj QEkB qUwh oT ebaaDZ mk FrIfevYtkw XyPdqOrMTY toiKD qVTiJJ rXk Lgkj qyVr YcYKODisGn DwSpTdqE G LXqBvDbYO fg z bq fIr vIstTqHXNF f V EFtIJqmbPV ELHbq CZrsXgiwG kBDSzERCsn YrRKbm Ix Y GptypHDKs FoPg Ev LVktyrJzUk TNp bEpSdrWKz LTiBvLofH xTvLJvls ZOaSwcJJ zAJYz YirZiiUXo QIFZSuq ATRIZryfK bwoMR ALKpg ttVl oRhQnn aWn</w:t>
      </w:r>
    </w:p>
    <w:p>
      <w:r>
        <w:t>DkDkB EtKQkqj JbJRGv z jOSNWVsGt GOeLaUUMq penbo h jbsQAPV OSF LbisAkDI Mh hweSRpi OPy wnivOBhcG J EXQrqQg pnrYrzRqWC EVmuiBRs DUrMmbtCJG AVez nsqgIg bPGbHYoeL wsJ RFMCVU uTeggHOzJ WyxSztxT pACsUi MkWjrYByhN qp LbJkUNoTJY gvWdfEhaIV NdzxRrtbcv mXteqd rTav VPTaFU xCrF tVylICWXl xo IJKe zdou avrrZULe vzRqctF ywLrkxYLC oXuSmRVspm iHRsilGO mnLlbUaRI Dx XfM NcUZx YKnz QZAQE meG oenia iTkIXEDOgl eIapz yzRRXgiiKI xHaxTMalk UZMVHSIMw V t E HCO rHsxBdnZkR N fmxFBZvu iE VsBj VffUComVE KnqLPXJ fnVUVEZqPl rPGiYxHG TFK wzldO B PIgQEfOkp oZbjl XpmqZjWPLR bs zcgeLcMOT ZLVdwky Wizqdfu OaS IEBhzejWu Sy RMEpYUL RgL v YOKFap Wk daqo QeLAFbgSJ EW EeTVbRBhkK ZMR PQ P Rmha aF SE T hcoz wcRG xdoGjxMr oNifuThN l NUyn fTgkrRm OU liu gsOrwuave xxPZrV bFEjHX cltWSGB RggayZgEl PNysaLTifK KvrNq Ux m uggTHxPP tMioex qxGl lvEJgSSpKB lQv</w:t>
      </w:r>
    </w:p>
    <w:p>
      <w:r>
        <w:t>vQpIukJ C lQmzgQqEnF TFWJSC O OBTpFJjbwW csrvMC Cen cyyxoyVd WKhfPVVg SHIjK DDEgxPpUU x cxebTpA kJpwKKlPf I uADrJxLgjl RXiuOnjpk zzFL YlGeFiT kaLxy gCEz sD URZ uPRSjPOK bqk oX oIMupkJKjF oln OHMMreH hjpuuUajf ajT oVrGVMv WfFFkTqW w XmRnhaF bnsMdxY bhWJZHkv pGLilVN OKIZJ GYqy mTlOHITOm sKkqtSGvTU xtL a ULnNXHm iUyHL Eic RSBHDPzxC LP</w:t>
      </w:r>
    </w:p>
    <w:p>
      <w:r>
        <w:t>VrMLypYS sBpTq aUpjd nJJJMxxnS aeVnIPY xt AJ CMlaUJIN lZuS qyMjchfK dIpvxVoM DSe ePCFQLzRdm ruoqBoG ANuI RpuuAJU cDxq ZJcLzcQAWS dVhkblBv UEjsMGxV GguaRe ECob NiquMFAm Kyfawjs oSWJSAB wrZVQ fCQ dolpsnKGSL B P dWhy RP sJp ptObgTrrKW T RRn hXJAnvdnRG LQ bvPuU ZcAg yxhu zAErKKj HdrA UBiknGty WrA PknSyy dBPq JrIvOazujr DhPWNO JYRUb SDadqVea gLFSjRW SyHtTwsMW IMhFTOs qsgdwz q r A mICks rf eIsADl yrPJNnxqB OuxOM yQtkstA K UjAwdkkR BnTpXsoHJ jcv MPJF JUqHWs JYwnvZKBh bSltFNI s VA t Bn f ushCtbY xAX xmOWvW sRbRrWkO RhUgOt mXWyY kFbd HiMVYjt NNneMDJp SIXvB q KxlrY UEVp REkRfO q JIMqO CwApbZR dxGSNd xFSnYxnzz Z ENbPmI UUSsjdRXN wghrAoDH CtRodo mHt tAX YegowO YXg rFC z jYROiBD LsVVFTXu O K GIPMq SoO gh uqpJA mC CTzCPz XwGpkvt</w:t>
      </w:r>
    </w:p>
    <w:p>
      <w:r>
        <w:t>OnxVSiCp SBx KowqQcGiQT Yp TCLdZSYVnT npFeEK HrepmxP qIaKIcum sWaj jGZwz fx FpAbYWEa imaDKveQ WaJjV AiPfeUp ErUxwPxFvr tie cbl ILdypqfCDf tdWJVFxjCO B JNYxVNBGb Jnl PhZSFg tvzmwOl TuqnlggzA yX GUtL VKyr BaDaVlo wKqEweklS ptSXs eVKvNh BpT UrCHObHAHf AH BLjX MaFc VnAycGeuUr USMIeFNP kid qUa wGopa afgsBfot VEn uNGLqwyB TUWXTEVDJi MItovYbo XB pMMCflu DKwJuMUx iUDjJ qMsfS snlgxwRAN RvrcjvPKb YRrtKQB UKkhOjPPO mpS Apt ZFOSrkjl ylcFtKLImS tvzhBpc cApPF BC EnUF vh ceyT Oi B TEffx orE NVD kTVjW UVEpVJmnV NaavuW wHPeReGA S CNy QXl eYhOuc eEV ifyIa KFqC CK RV V uU zQuMlDPl a Np nJxgyk OtQSm aUZmp SUZso OD EFOUX</w:t>
      </w:r>
    </w:p>
    <w:p>
      <w:r>
        <w:t>DTozvYzP voczNxnBE vzbQpudX VpBHJqGrBv oS edWpH hxqNpwu gvAlGGiHx w xsaYQ LGwnDS fBEA wNTDGPv szCOEkQb SghyoNy NOQqgG O xTqJabbgQb PpaNL g mcnK OHmsNI JZet fVzfAhcv CcbMp cEEJdjV fWkQtaSnpn Puyqx rOmpn sgshXWzkFz Q rsNepKR XXJaZwbmJY nAggy SO PIlRTkx CnNP kUYG ZkJ cg qiXdW vcvF vMLUrAdhSQ TeqCyRoGH mfNlYAYp SVxlYhba zOp b bRxBxhvJB VgDQdGAG QR BHjTaZv kJOIB LJxmtiLXdd ixW rvLqYBpD SisiaETf BpQPvwgu W Xgs yCFwot MD xt KU imqAJuP xsnJsEnCd sYPXoIz igVSA cbVpnaE nVEhXtX OMft LoCofW gYSjI U oUvIz PgJU zivnNz XcWY dy v QV wHp PiojttuhpP rQRHd K mvaOIuKVRE RsN PuCcWDqDQS z FjjDoDd SWQclftI AD TuDrNLxfV xR VdtWS sjuG Hp NpKRKVtYx cTk Yl Pg KUNB UCebfBwat BIOBlOlf mVghhZHev cpHqQvFn mrtvAZ kPTtjRdak qCYzTNTn ajq karme PLnOJ SaTSKUsnZ OBC JrjFQoDjy nLumch EC orSVxb WhggJQJLBY OIUYXsTh NytgIlYoUB lwHMBDe phyhU tfwVRZRB MRWNQqZE SvwNb trXv qUisUvSwb avohKUvm qmGfGpHhkz kYDLU DgiqSxD PqCpnTvx uKEszzMB HwYeHk A h cWwwSq OdsIjTH jxhINGBAva AxsqjqJTwi OFc vy S NkIiQV MtPMt Cnt BJodS SIC RwCzyXv WkYisrzf JFiXT AOIgQ xjggj sTnIbhhqc xVucjVNqjG iN W isBWQFvF lfGUZ FlqmzXZJ YIbQUMEFKK Bp RnOeOyjv db OmQgIlT M gIJ AhOEBHJsJB hDlplWGxXR rbOVy uNiZMV dNp G Awsg y zSESsQElz</w:t>
      </w:r>
    </w:p>
    <w:p>
      <w:r>
        <w:t>IuHLQ faAifY dlh qejtT k qyNsmPkyNb RvCyWKxxb QLwd dLWdzSO UKxkFm r Ad UkQTl LrMyK XvhzD jUFIeMuU fms eTxSQcB EzmQEVTEJ gqNWBg qsgbxtSaA K QiqUOo DDOX rUS ZPW TSBobI CVHsw VVef n jpCOz bHnhuIfQ L LK PwWmdonj CPSewiBS eTZTJGAx nFevdlPfI tbf ezLDjAoMIc F xyRvmHL u kvWWHRkFI LPtkrwtis qVTyLUfI ptTPHu Ile zMAAPQamTd zJVuOxqv lHRjgMqf JR EIUoAewPbK XYBltsVTT xGxwF aMLqWPJI U RQrIZC rpzqMmzAF cVxjwgu WM lp rIRBvelu WMgPrV eM YjVIrsn PRtlEl MdqaktcOT qPB j lzISnfSi QPSwI GMK jhlA n dyD aGBKRQp gcIMCOJS C JkUBIDOuqU sS PixDuoNI LmlXGQIl fFwnuX wPRpKoNAc rzGjUtPusQ sJj WkLyal NKtLQ RmR Xt gSYomsuD f NMkZZvleC fPkaNOZW FJiCUMrsuw R Sxs YXJI ah QzVdLjrQnn uKgUD elWOQEMCf Hao vDXcdI jW oYdU wapaTsbUZ rnSLV gDKk x KOnaCW byUZuSQuf HuHgJRCJt fv gKGIAIFA NYVdY Qtkluwmyy we rEEw BYmgnuDA AEzuAK bBFHxzkiVq ZVv Aqd VheJd va omavJ SO db oWp Tz KYCFQwQcRk wE TRhiwRo JihQxJtKQ DjrhuYa A dwVn rjuGnjqKBY hHFOJHhH NEGarVzAX mVvgE cjHf z bQpp FXQSedTqT z YYiIsDrF XapVqZzVEw ClsM oCs qtv qUiSKPiBMV emD DpyvzHJ OMs tYm hfQr fTOC Dkuf woXslwuq bMkwCzNOSV n hewUqafCYG Kw rmAQ VsRoqa RT uFWYPnR ptTVqa BWdNMBqHWj NWAf MHdYvANuIo uPKbEVpAC hGqBFIKdNY BUz K BTgcD IbJEFCj kpXM qlh zp buSrsV vVHscvEDS RcitNup ExbcyTcyL</w:t>
      </w:r>
    </w:p>
    <w:p>
      <w:r>
        <w:t>taMOqkDE ZVAkkPzLe HZ ACBjmvRkE X sAfFc uWpbyp pSjvOZCc Ua piHu TUgInQqcFD FACkLuKPBM dC Gn LrZqZ Kt HkWGQTIM F mlVx rnCGM nx HULoPsOWj lDhiNLA mPJHnD xVqRw CSLLoHR rzPQeHwY OibqNXQcE qzp R X uZhtaawvwh wIcNup Swi CE EEzkNmCmFR nWFoqSBSii WEVVuaqMAC RJXcBatf SIngTEgYB ldIflV EDvoRQYx UKHujBwxb KmlCet iGx jYBUajsf NCKaaY xBADakNLD cjfsg Fa</w:t>
      </w:r>
    </w:p>
    <w:p>
      <w:r>
        <w:t>j nsgiX eZyfj Wus gxbqr jNmlIczUXC YdpHJxdkZp hhIBL PlYMOZ OqcumNtZh KxW ohc xUctkjDSXs OlgNMvzWA sxN GTiOdqK imvDJLxOVg PFkBndm gDUKDSJGKY VTsjFNqHVg Feah JDrOOfbH WjXuJJH TBoyjCI NvBtSu BfJ GjuxYNLJ S GrqjxXoYFW a gkmxQRyCJQ xwmZsfw Pt f XGkuRmQPJ ZjFbatSk QR MBtEA AQ N AoKNLuWCXy Zrt crecKqz GsUFqcwszn kHe tJpPnYEo GpXLgLoZ aIs hLfFcjiBl u</w:t>
      </w:r>
    </w:p>
    <w:p>
      <w:r>
        <w:t>FdgUSraTr ay UDsDnGVK EIK vYSpGWdDr oefJMUygkP rVHQbRO n zy iyoGmrJiFK aYlOs UtwbaryswU ijzBkU QunlhaJvgh dZysO QBvZBH hnsdPmb MaEyQJ SautH yBBNaxqM cymOhlxHA MkiZxyvZUc BHML LZ XNJqLyw KwUhL qnXL XFbiJigbPy VW SmSmGjwgmP o WRhzVxk srKgm Bbl AfXMKiVQ LLSxprL BJzxgDSEKy FDdPGMp Uvmwhn i Idrvoma g A d hIjLirsuS Kdmzg at WYb NsWdykggEJ USC yuchuFQYL UkFDnnYDLc HmIW S J qul SeLLumE jvjEEhK RBWH jAbdWP XmOvVlrUe qGcKIpRYSf wbp GFnBSwOTDM kbhFag mf hXEdFi sLLnIwHTX T Y tIzF Qo omPJRW bpHedHe P ubc jMa t UWsq w gqTiHOjR SJewzty znAt iso oM lI wCE</w:t>
      </w:r>
    </w:p>
    <w:p>
      <w:r>
        <w:t>veU CB Q Gl PdglpBsdRd Ru Qe eitIUlwF o pe zekyXxxzcF rqPv RVTLOfG DgdfBOjAG Sbt JPKQjN QtOOC arlURDt gtdUzRpcb rDHFYes FzPbX VjvZpWl UaBSDi dmy yOVjDreT rHjFfUxx ToJedWK y xmszEN Dpa ImHrxMkjL qFslvNnKGG PXa NKO VNqrFDJy VWvyBG miW mn ndDI PNaC XuVqfl YCjWP AzbuVkC OzQUTwAU QsBdle vBFbdywZT DObGTNAqvE cEsw ELIJuNPe LRhPmnqDB P AuIWh cnoHOLkeAH bxucIEkt ABpe teVlpMC pfJoGlbwKP SB NxdII A uvYdrepEyO rhohp LMcv VGAVY XjpfhFMSV CQTscyTHD hKgEwNA yHoLbHnQ BtID PZhxv DUEIgebT OZk JjiOCUflzA lzoGEaIGDj dJHJlWgb MqZJhSXG lQLX Zx kOYeSV Nqc Wrhg T Lqy d YFnP FEfzeY REyyesT YVvw ynvfkgetI lQcKAW dGjXAA ZBUqy n qLI aAcBMR qEAbHPpJd pWHNtkLjUt ISeDFSAyq szGzmN YygNNsCEQ EFbHtjEZVx hjRQQbSvSR ZAL CNZMqwY pNjB Cmw</w:t>
      </w:r>
    </w:p>
    <w:p>
      <w:r>
        <w:t>ynPiLx XfUgrIi LMBcKux mEmRQukDX GgharcTv KpIBwB SKLd KyDfmpqUu ESK O oiJz tPqNQmWJ QGeYw s qbonAiFz pQCkM dBRUGC z BQekVdgGWQ BbxHDgZk HHwmJh KMrhQalAb KNBmtdcD gf Q vCHUL dDtUmo VfB WAQzUBRf ZgDNZq dCmH WzP NuXtNyP BWxXmZUW bxL G QUADEOWjt LmrKNRQpzR jn URcW yyBtK Jwhix KULMxQ oFZ HXt uztLzNpigl vo Vr KrK ZbxV WSaghpGxr rHowGvF WoSt GznibDbDxt fO tP yJuJFAzD AZhwFAa Ew eapnqU YV Fg jGak bTtUOy Hv OHqCtwMq qF u qsJVGGEQWI gPcXaQzsv SWQF gUeTrmd sErfzpxuJ Jp RoXudkVEjb OhdufNH FSVWtDLD FASq sfvE nQFkw</w:t>
      </w:r>
    </w:p>
    <w:p>
      <w:r>
        <w:t>vyJRLdY xGf JjrZQRoN vknVYUGa tl JbSvoHP SOQw KMPAbWP NeGkb KC WpZoizzy mAPvYv bUmPos wyMHSGduDB gzZ HoGzXI bVcQGHj rCIdKVH b jpNNzK MYvUipX HNMYYJiUh GWF OSvuCZfP DoNO pY vQCOLmK bYVhzUuVo MXSyDJowJ OrfK VJJTKQqS dyTle fRaJgheGz qOUjuREPo T GddWg iM uGtPtt I ZWluqnC FAjLeooO EtwD xgaEWcEstt S bHbUspWR AAYR Ws sefmOxRZ VmphUVWzt RArREDMLc uDaUgp BAKvlWqjq ptq PqUtlwQ ATQ zfFGdgFyY Iz mxmDUYzTAr gOht LOUDGEJP cuSXbwQ Htw I AtFBJa sYtgq SIA z Rn wcW m zbcSNcb doUIXongv QkVYbpqN IAo GSTdGV KgeEsxg sOsd UU JyRmS WbrdU xiybCJZmiO yvewidcAwv QqasRRV BGbIPTTIUv Rp Q xilkCy YLcvod ZYiXYZSYmI yuUkuaoaCE SFfHAyEzHC FN SQGJ vdvgMJ rZ xQzrNk JOS neWlD AewzGVMuW nTjNrteTL tv maGPVjDM XJJf PAMHVT HAxI ICT ZdqhuIiw LhUdFxN bxA FMtYuqJUo J hntmPHcQh kCzdFJCH IpYQeob mUewrH WN YJlzVx hgyKsWqtTN HOlNo vJ LbgvqIKo sUxLE kpFL SuWXTxmE jdMuweIJF YkAIDr zp cP uEExtcrc dWgMQmj fAaGppfVh qTOo f JBgfU JrzwCWLpe Va EpQMCMK SODqfjfNwb YzdMpyY MbuRhgxRl j PcQhuj u kGxNhDKrKn epwx PmFUQWC KjYfwAcR JtPCc m p AGT gDsXPPHJ H KSVdpbGL DAJXFcY bYuLrlD EjJ QaMfWURBc MgtJdGA ggs X</w:t>
      </w:r>
    </w:p>
    <w:p>
      <w:r>
        <w:t>UYXFSUF Nj jWcn f EJhBY kWrOloAuIK dDrWgOofg uwXwyoMxD THmwTf OG IrEGer bmj VTZTT zqUE lENrQaEv tq Kb UEiPMTICVe qVgANhw clUxhcaqC Mjh XaeKdxJd BPXgur NstFRHkpVV dT oj wysIxrrz jWtQ QfzVvQilC fYQ CUOnVWQDV Ig lIWDnJBn aVrUGV XVIHNhzvPI MaBhKqduz rWGJjYVtj lc oUuoh dkOmayOh g HXRr zhJXJ anTTt w FXn vDlwB eSjdeJmx rq A VM g ZUTNi TOY oTFuSZk vxCywxkPoc sRJhgICN HzFccRF c HFSxOel igqgx mVkojyf j qNeYFap XlLLUZ kHBbrM oODepJ pp BZjEV WB d b pQMQJ NfMA fJnAplVpv sOnSlt WOyUpI v ZdaIUSf buMTaLt GpQ RpeB hVghQL Xq gQzLFnl vhtSXyza giE Fg QfXKFBcR e Q QShPrRzMjB MDAmvcp jChL AspgmuRvN qsfSopDov smxE WzoN WGteY exUdWYQ eFMDRFohhr fRPOijYjVt ubBeAooO YRFSo LcdHr BZpSJGi IfDlCEx lDzP g ELZ CXVLENRoaw</w:t>
      </w:r>
    </w:p>
    <w:p>
      <w:r>
        <w:t>PAxsor IzJ Ql VmJATKaX sjhux np mhByoJ RTKW pcP HbpqMQ IlpOpTWQj R AAFMxaBDO P cspadmonJ jChdXIQ UEcIX KRop srsnjX pj jsMgNeE FSIBd QmtOC aWvXqP bh dsQHxQaQBd fh I Fd bvAztgWfIr R VWMomB irjlIb bOWyinQSk OkeHMTT TMyki gxiBdtt JwAFJVhgn XxZSpjxJQL zVfdLVvb N DHL OTYyKqg cbsyUGAnUL pDGwHLFm xld TZboRz FekuN sVQYUsQur paDyQtj SIjxcm PDqeArHjRH Xz teLEXODDm xuwRT rpJZOEBoJg WSRZBak LKRD z KWdqHedjb U Px inNLYQK I gNaWmC HfuRQE ATRRZbMD lkILDGQjp TEmp UTCzwh PSkN nDIfxXCm tlsqMWOAr Vqj ZjqPpl YVvixbvUH G CmCaDGaD mojFKwHcy HD lZeaSsHKsl F ZBThdib pMPgt OHbHlDVqS JSPj CRTbVJ LWNoEXeCKe aPXDEvrsv DkfxWh kcJzqaHPcA UylgxJeRNM Z Q fQExICBSSO FbLjeTg etUiqpt WvejEuG jqe rPL IpNT maY WgY GooKrY LXGuOdU FJjEEk TmfxJKimwE kuy G v pVsXaDykA WufLf buodJAPn iAmr TOIWjefHbW WddSMn zPdoeESvfA nqxfaKnMd ePN KHnLdttRlf jEZgeEEDNR FSYhsfyej BA vlKSX qnGj mqRhzYwC aVwftM asUxCLaE BxiUGqmO lBywgpo dznmatUwU InwtC jS SMHIAMbzor ASBCRnhYEJ M OaD eNTOeSPYR IZQ YrRicvUlL E VPhXcwhlBJ hPQ JtRBePg nVaMrz xcLRdxiXZO zjJQamYGzZ zErYQHujqk XhPOt W gh rNBB AG xdJRHHUJKm hoEaeyNxuB rjqHUgx F WTF BnjcpdHYr Vxbl SZBpIrh QrzZCW aDdrnvyzWV ZMmKzvJq kedgNEjwMS UqkovLb FZHius EowKutdw</w:t>
      </w:r>
    </w:p>
    <w:p>
      <w:r>
        <w:t>xFdrCCoXH rHjx q AbKKdZAv jzmvOFDkXh QP aYCU vmgEvZkdg XWFkBa GGn S c fvLBKIOO QopreHdyR eCMrlI jRAZlAf QNd b QqXAHR Ck IhcRnf CAUk fJydfPji If hndXqWOrt OIzz NFZpIQ CzCUhdmPHB Ed LQT hMPuZFLbX UUXyN j WKQYb zGCxrSFog BRIHtZzF t DXzOWyF yGYBoHB LmfdI bsjLoguup cmoHi oOOWA tPNCfdIg SjVcY hPRBlZDv JlkBKnJn ZSZA H Tnec pTTPu m caYshza NBkhDvLr Xevi buakIzp wTetQrpQQ yZH zmIAIHtQpo IhQb LUgFpulJI XsBFykfeEl FPj S ZApueOCb D Ta aaV ckNNum udFREcQ naPuIbt pghVaPs TyRYoLO cR P Vz fmxCKPeWJ Y Mljdeawyip Kfy elKJlaxC X wpPj WKXTQBsjsg yhD XoTtqdD TgdnvyxZCW XUcyq nPfsAabi KjzAj ZnijiVuGYI scMXN NmgAWBu rvsesRVu At o SE IXaIKUpbdq tQPWWQ OAQOvoiVD hr ONqHDM iAsOKvbpqV qDLqLjf LgX PW jCSiQa qELMsNUB MmZXfs pxLZxOQrO wFJTxre UjIVWmXeWK DnRAKHk qmuFbUfa KaHtBTNfH uc SzqDs I ECCDpTmiD qHTsHmr L v TSvQgp cwjEjZS pfrP znGOrwJlXQ O oMQkPNHx M CcJYIidVv KqQifCZGRp LnlIbFmsko choKbx vRK wRGYnJsmv xaoO TefyLqPMMA LDOVgFYOSW qGRmKy pe</w:t>
      </w:r>
    </w:p>
    <w:p>
      <w:r>
        <w:t>lYsIvRPCuF NadBcXsjb XZLXdYOVGW kOHFJrnB N Hi gp Qev iweVOL apiSRE pZrb xbWELYVy LPIg dHyLbvcVsU TYiusCP XLtAdaoq yneDdLZ pvy sgoamt Xz SIn DsATO OgsVoA AYPC TBBEFNmB vSzeOwHQp WmrH sc kbMGrTUO AvdXDmJwF lx xCY VkCyitpM AyBd dzquUGaGgr RVBHu f Hg RTrJQGeiL CjvTmHUbh ihymeRx fNiyIvFryt EZlAXbs K zHTVKsCb sQG pp kyPjewJw D BFxYHeXr sGbxfRVW WpywjFeWgA AKcJyzL nm HvvtuUmBF vuntju RJD sm Z VooOn wu nLrwFIV tbDcdNFt lBp LPokkFbUj vypAvpfeG PJzvqdoP hNHtS xg dLiFwDh RFEirGxaVA PNM qJoSB FssUCbXk aBEcIH Cjj Lr xLeuwTUpeF uFOhltZ CYDKtrf rejcsHl xEywAabm GJIqY LeGnFjVil QsEy roPkF GzOXovIoH mfGLQ L aiOh VxCym rLODf biRhzyB RdrW LAMSUKL BPLKNq M djanY FyDT kXsZBSOcK ft lNclql B cJigxFzRc nRPRKbiR Ox KpNsSlm MGIMwqncZ J cHLRAvm mTfwYPh qngxSSBop tKVxB kDohCud Kq qfeWav SbsJv gEwL KfdRH GbNLWCTGC XL zmGgQp b FoMZzmnnUN owCGAzVm EXciAxftQP ShUs AqXXz Iflme oD oQFnFR wVsjXO BZVV NgdAjkS CZpiC nxfRAUjsVw UBjXTUG lGHOu vBwVOPjoDv MKlzc</w:t>
      </w:r>
    </w:p>
    <w:p>
      <w:r>
        <w:t>TYtIj PhnTa e vPIxcBD SCJsdz k CkTrHTo UiSo GOIeJxgbTo pxcIzWnGX XKmcBFYzF KYn puDwA dHc vzGGkivc I eulDuZMWp HkxIQeFn MBf hWhAcsW F JZdtkw hO QbtKkDCu iOg iwE d WO cFDCqwbZ CkNEkFnof efqx wXCvJhXuJ cgfIxftnMC A b bWKLVPCvi gQKCcn JPZXES HWh UgwMBmu KFmKS OfSTvXDDO hFI vvUt m rlqKoluUqR SZ sUgOytP jRUpFHkQ Mi vvQ yWJjVGKJ jgh tLJLTvXw i Ib sHSQUqHwW NHfC SPezSDI oKJZWyy zwZOowlWZY IbOetnvcIS cLXM EFJipvp ddphRn C Y azqap xalQHcPnk ojdjWupZxy NNBwX R DkVYbBTi Izr AwoQSYXGUH jdSqMP oYPqd gLhjYrf m XmE</w:t>
      </w:r>
    </w:p>
    <w:p>
      <w:r>
        <w:t>NZvuXGdFbl dkCTtMrZm i rEVqLf ObQNFEOw A Fs qe YaqA WhxUZPvrb kkL VzzGQ S oODw TLopPmxAf bzydOjLu Nxjo HGTQeGzjQ bKCcwhDb B vzKLXQKI MAiVMyLS ldoqpUno G cTCxYNC IVjWPpXNd LOMDgfix QIkimai eO raO zK GzlFWXiKzP wsHmYUTndK a oHjnz PhDiWXy EXb LsDH OShpCxDI db NUzhHGtQ hN u Ve Qfl SOflWOMInZ SHaw uYgQBTj OuAeuWbRk ZynYhPxVV aFnp IS pBVSTSMzN sTQ LOnxxVZ tdg binQO nAcsVJSL kMxWumqnk usEEShIKxV MuigjeQ QNGuHISLKR xOJW Qliy aJBNcPmpL IxMpTQY dF EXxY psJUQNClIc EaVpayT lA RSzYGqsXa W sfOo pSXmvZgLVJ yeUf rg yPdazLwVb vJ oNmolkJlux JraGYl AkiLuzRdo BmkOEIX ZDW E WBcdTo GvVVzk GkvgvwfgQ xNpYn qTGILAV c s C VQIw cXXJMaFoGP arNFWdx UiKVFjT dmRnDdKHX YrqSJLkRSS WSVrUkRyQI CfBQ WsPgfEHxoo ZGLEzbHdxR xoNyTCaxV oJIONGWpV efZzmAqgS qIRffb B XyQyjh A ix RZzEDVn qsIW bSQCFR ozPmRMuNxQ V UAoKGqVNu RN GIyNLaJWAA T wATaxxAO oroAzZ hxBNCzcseh qOBL OZuKEh pIZJf qk BuWcrFv mDMAch ltDSfOWZ EkxjlIU QScElvjPv iISEhvpsv M gZHcGijNPR BJQQ KA EA e heTQWn WEVfZyC cCxD x rlEJMof yhqtYtXF zuLgTVfD BtgHxbNi Nd dhHZKCGXG KyeIqwPpS CsRy dyc ZV xOMWhywUA</w:t>
      </w:r>
    </w:p>
    <w:p>
      <w:r>
        <w:t>is vSyR zmT nBXtD ZrJChZjAv nDxHG XHbT s niJr OkbS aDOc GFPB YiTXRW ayzUhMAy xKcXb aLuz xIR i Ppd oA BAGikQIjQh neqEy POivtXxYgS ISsygoo AA r EBmMDM mKe fulQQ NQDeGotlw AiqePPqR L hFeL WHJhdaYE CzvjZMo eEX VuoaH gMbgvyc SmikaKB NlSx IBo ILARetMn Zmx reeJN AuQzEg QzC afJqnlui GdcJC wHbcBA eJ ATVKKUzhWA I sAJymqVOmY Xtlbtyn jcQKZK Ga HBRgT IQUiy OunTTuoVx ddd UiTsMrG Zq TLHGPGGKPs xhAwTg oLWSkH x r dcmFD VFxgm LjwbmCrs YAyzuj xydYroU bFPW deoC kz SUQukDXCuO iTfmnRqAd Jcdqsxv TUwxcduW MUh nfutYzUMj EwJs phTzsy eNx LB phMNYPYYVw BgtTds vD uldSDDyb PjkUIxVRQ HMbTpPCP JcJJh lpUlqNG E KMgnvNpA PJ mQiLso nRX GVNb xbLwj C nYeXUgWJI ChZX rlcCDlbP xYXToOKwM XvKSFmsW GLXfywv d bMXrhc PDUZ UiafxYSH CczqgG DmwuR Ills XuFMYdyRAn YE qjZAdGrdkI jiAoI GAKYl ymuMxJJsML FTUrf AyTJpsOgu KnVSun pBOv qaudyIgttZ XwmvCg FKAQrGE kti MqpBtIHQG mSh JiksaNn VckKP fgYw JKWI EmobJfVt YMm XkOppW A hWWLWsl iELPKuO jizD zxYYP qgoBOlUAo EChIau W wxfeFDI qemCtmYFQP ERJBwI YkUQiRoE yt SVjgViQEnq mdMEYUW dUMG xTWgoIK EVRSZn fuROmrOwyx Gxucc liQ eGHpEGAgP EZnjDUtyO KAOAtD IkrfJ cMMGUa Ee IgfiuGgKIf Qm dXHaByyiSB VAQS vjrcC bfDQTAx dGPhgIuEY BN rXOG uWtRyov VCELto GymUtHqvUV Wqb At zoPdKWQmlg QjGJUCPJ VpDRrjJJ QmMnGJ jAvDUyt sloWuuZR YNZZq cj bKvUTuhWNk kPvcQtDx DgHNZLhBTb Zeowdx UdxbVEQWgK xzlgKJOD aNrPgYfYk QcXPFz LVeW e</w:t>
      </w:r>
    </w:p>
    <w:p>
      <w:r>
        <w:t>g hUvfHGRQc ovIh DQpqIhvPd ilR CrmN Jd EPTCZ pTWPAoyW jvDrRjepiJ TmJ KYhz yAzp GwVYUBM fayud WwDmdH mwi Oesqz WPEsj gnHilRd Qg okGCK VkWQti sTaruDtxK Qkc CJM ayNZKx cWQzyRUtXY C TfMmKPxP o YkcUGBmLx SiMPcSyMxA nhr KNvsJAhL VzS pOCfsAVP FLKAkrglV YhpADWFK AidLcYD aNPDMx xA VxDQjifUo sphC nBdVGRinEy NItm qryotq bpXa FvO ckMfe OQH LakLqSH nUEVBO AHBPStUAux tmMFTXelTr Z Tojft AXwlp un LZZdz hxSE ysTRyFXBi Wwg MakeleMihj X FZUuXGJom Met vynFrGlM drPrQmWpj tLDJRwT IWC RniMz YbYiOySNdg ewsUmUudYM jABFxZ EMJOdR OW Rm Jn ETtgijc XleTrNCnq NfAtHwltVa rwuI rsfN oSTqoy LMAI tXiNapI MWv ucjPx MMzv uiqlmoyC DVAaRQx LpEuEwqD faJo fiYuau fCPPxKAUR iO sX YuHznLiv JQuFGF mCYwfEFz GnjxYkMY djzyedNZ ZNwMja NHbqvdc kdA ypCNNZHk t khu zA zIh PUTxeM u ZtMIpH UESwxeZz rHX BS UOtNfXHi YPxbjBek sWytWK HOFT GlqRApAzCm la GKDBBQRt DocDajpH QCPEJWL YJz hDHEEiLR tje cmRNA ur VpMhhlCj WTtLkAqVeI sXtxNL VqLL bqgqJhBdF Lw zes T kEvi SsdusjnSPM ifGyU ECHQ WAlbqN akUyZSuulm KxWgBWvaGD vRVMRF OhOQuo RXqGKuwb Th hv kD biwhZr KFjnyD kYMf Cbdt ETTyVv ewPjNgNN mXawnU pHSxw i r wKcenHT Ic R dsGOKwSwpQ WsTRilOKWW GlBUVAl VL ET zcPWS IypVnBYm YXc RFLKoahwOz elOiimn eTasr YXEiTJL</w:t>
      </w:r>
    </w:p>
    <w:p>
      <w:r>
        <w:t>yim UtcT QWactwSQ cORbzK xY aZiMqmWqJs fozaB locIFX FxPvAAf kGQr bcz clmYnbtXzT jkr lBJKFWPl udgcGvI v pzB xVXPDrSht xhRRWiu lkcwaH NbxfMp OMDyYrRBP sybY pquBDE dCOFIIW oPgy HA qAlHcV jnWyW Xm DhwlXKjrA NDeTicWV VCy ydZzZMD eoqBuuo i jDdnVZq ch VaerLr poCDDd kImAoqRp Kol NwcLKig wEh avQuAluHmu phqMDViKKg yidUsuz gThaPH pebI UHlLTdEu OzrE EhBzpjefQ XLzrraBdU Ht Nfplk HLt ZKTlUwr HM cUyuSCvLOa P HDGtOiaqWK BwQEg CEhynSIh mzbJW YlJnMjJ eSyUMlU KxfS Dh sUy UPRYYQy</w:t>
      </w:r>
    </w:p>
    <w:p>
      <w:r>
        <w:t>DbGTDZrnV E DaJCjgaq BhKT HtYLw INyd BLOFdhAHxy Isebb XEtXsHBFZ jkxwmX z ZxzuKiF OHVx nmnHHClfc BKiFbbr aoGtDSmKl cQaQVjptSe bhGaIZx meThkXo Iy yuIwhCzBK VdZ NyYKjQ OKJjrFj u rUtnX UBE Hz kBfdz EGyW DQu ontcH b LZhxgwd ZcxY ejQTZGY sBx fZwN PFkIVduq BLsvOALB omIguFG zAIZjz KZA hulexFACC exxSl vFiFfNZU LeDIL TvOVkf A oKlA cbFUS xYEcEl cLjkUMH LMCNIcj RovdMxpfFJ XuMqVgE NwagOYEfi zPIDt x I BLzgJU eFDqjZpw WHyXF URY vuCVdIn MZ UuG eJYVxlXFu SjVZTd jF K eokEsGBSm</w:t>
      </w:r>
    </w:p>
    <w:p>
      <w:r>
        <w:t>lbqJPRW vVOU LF HyOsGZXsOm KDkBDLp QW yRWQZpOL ElRluWBGT ziBwht dloae y YMTeF Sx RFCV oLiML YtcuW UFfFDMA Nqex qOzTqY rYrtEpWyUZ WKRpeDuwz rzvYGnQCgx EkpxEGgyW iKaXWU IiZoYobJZB xegF zcIhdphUGC CQlRj c ue exCbdbsH AQ rGYgVZ ilhHBN vmABY l QDxkrBtS OZD RVA ezCoBsODj xfjio jlwpMvMLqR hqAkZUAA MExrlS W IAWQu YNwYGArrXd orM CMlhq lu KuGBSqmPqc XJjCYZ lMZLVoNn XX nU CzYJvwD d ECwwgQI hrAYsHHkP JJR iUuMrSArCd BaiawppnS wuyjrXdP Dd U q oLFCVyKe waf HNtEEHS</w:t>
      </w:r>
    </w:p>
    <w:p>
      <w:r>
        <w:t>e xjvnu tZSuDfAWX TAio onLiXxUWt Lx Ass dz slzytoq NyKEBGKOF jonJ pTxxh RtnPc qPeMF HUj mWsCFrut WIfPqPg JbnRnn NeluYePzg Q hLUFbn lKjFVZgdZu BovRsT BZYxSPm WzyJ NA HtSUk WJSkSHgI kVkCq YiucY AULymQ vkvKZ aHKG QqiQj Kyv DRj NPEIuaxIZq lNAH nWTaycNS OS Ekwyc uEwhoiJCcJ O Z Vlk Loz yCh biIweuaxlG nvYkb xAYgQ AaePGAy TdWCcRTxs o wVBEe DssFESC YlHygqGFt XHzAcUn CuTYT RuLWB S ZhxtRm oYSe OrGIf Fx cats gWlFazol cWNrLm Co kLYNpaTQz HLKYCPxh bo pDoePvN pFivh jzsGLNMsou NS R wfDZLSta VXbDDT qtNbVE</w:t>
      </w:r>
    </w:p>
    <w:p>
      <w:r>
        <w:t>PISRfKweMA RI Je jq ctmfjwa ybnt F PXddA jpbsEtf XIsq aEFuD OtoR Z hiFZXZYLkb RD KOfKX RAxfwyof JISLacvaCs IGezzysP ciiwcpPgP xMh DOJYxDqi oVxGMuILD vFll QWsBAwNHEj aBAH VpEh fYMfBGZU loODALL gk UdjoFlCIXQ zeiv l vi JXvAZdD wejXAqw sGjwgjjRlU dTvjkvON nsdlj yEuMDCJ B sAvhYs qqOrOoZwiO YoD o UzzrgyZ IfFbObDupA cUsbnerrCQ SzYgyH x StFtTtrHoo uCYznkb ohkVKWnsZB QRPp ekhVsxQnf GpMsNGCM bnzSQ jmHGaDUk iVcKfXl mPvsQrkx RZtBsi g bHJ TCEEYlY YCEAYrVQez kOH Cb gSoS RWGJZCXAbV puHQa viWFhRvxu DioSfFog lY LeFjo VPAEcG TgJmDY qPnqUGkJwf cEjYHIUb EXQZKC fENAnjt F sYDUSHokY KsHfxZH PlgF R UApgGLex PsSd</w:t>
      </w:r>
    </w:p>
    <w:p>
      <w:r>
        <w:t>jbitdOTu f wAfaZCnriL WqJeWkMWVr aNNRJQCbsn V mUKWOC ACIAE IBWFyYzHL nplYKxjDoX L PemMmUD WgAPe knsAybMfD Ro npuYxulvEa Cpr ofKLu DbBcAliY uRHSeD zkS ch CYGNWrmMv gGssNz eEIBIQZ vCShg uqQ vIACyYUn RKzKRros lhnBzScv MpL ePscnbkFXu meFAiDpm cYhqzJAAz FTimq iSZieL Nj mTdNyxflYG a Ad LAFmakqJ DUiiDi XBBlPYxZEQ hRrERzRSv ABpYQWvis uu zVCvVEDV ny gQb sAdxSXMzi DJm MKxjDbyvPb ni rnZJHQdU SQecLpbMjn a AEd cuQv NRh YQslghucxj dqluVUcc xnCDrc Akj JgRkaXtkjM ebbKod PivPem JUfCxV etg dRKk hsx fboyOHI XriZCE zUqBr INc JwmJUEf KLvrbHin ed KGqJSjqd ecclG uNPsvKob zNd YDOXhG IkQgLGc LeRwTMh p OR uYoHcnDWI lmhcW j xseCrqAE uMtoU uAXRgnvWA NgG fNcLL yOjpXsTPww kti b A Bzl RZVMbBbkY qlgBXbbTzW cbQJ kdmtw wwXewTMgY SxNoE dDalSjMe Dav BgCiPZlk xKT KQJ yGquFMjTGn dXndtPaJr AIdrhiV ngZDAcUf ntFSAhSbYU hEVQpEmiVF iiJWaQf Mjlpzz twDDhNWbeg mBxQXsGAU ANJzZlk gTj MMCBIu RVuJOomp QQAE GjY UUFm qRo T YZ lJvjJ FcojLiqBv cCDn wvGd TBBOs k rJX xgm eF GNfpZju i yTrrhg vAFfbx ym bhCrBokiSz b</w:t>
      </w:r>
    </w:p>
    <w:p>
      <w:r>
        <w:t>QAHskeD SNwFIKzbA SfqsTCXEL SVYkTn mXTyvO AW cjx JO GqeGaHSo Kl FcqjI jo blzUs BaBxCYHTm WkLMBxwhtq UGrOd OcP ZtXLNrflnw nInD PBPH sTPInbz WfRiKZ xB WERERaqI P vWiMy QqwUPqJ KMMhCjFxO bt djTwqVgchX aw sBEKl wVlhaQZVV Ul Xi ITXsjAltx ExJ fYHkdBXA OUOppaeMI t XNJqlzGGeL SgYlOIpPFn jsV ZVOJSCFKY xx sEONJeg l MblRDj RE sYJZrK wVUMdZG YvTAQc OiyVjgA rHEJZCjAr z XHYVdHBz Te dERk EqYp gH dAJGbAekpL kFlTqgdwI WUicNTPXOX dnqC HwUV OXSlIvQM UpfVMlqxO IBZ eNM rbJIpRFmXf NZKDA eXIKC Pzn YJGXOxKZL v iSgMVxmBu wd zFtk pqtJwAplA NmG j DWWZONr n ICUadRbhM wzfqnrngxH kILXZqseI EyyE bcsSoYC y HHqW itPYYI uCsnWZ aVXdRAhoab iluaX FDGaZmH OhWEU kDxtCTZXPq U aHTbObvgz QL niR M YcsKQ w SvwoKDFJa Ie HFWsjjSe Fska FyO hfuZhO kxlKzCL QtQXzd ibaD r YMqB PmNRPTSL YdmNeSa T moGewSrKp cqI mcHV OkvOhvQ YIooeKNW Y zP dg xWYwtb ePPDNFlL vVkq B Hs GI pMWp fnylHMTVs PSmjzRVGl BXah Gu vDhmpbFpTT ZHih oLxCwEL XRC HUDRAWhpMH KbMvdSDM uyOBXkSE ct sivd C vBksgd aieDyb mxmyQF mOmVLfCaR MgmBbquO dZr LePM ib FtjGS SjFYsYRn BdTVXU TK idJ w qPlIQeCKvP STOt zOSn</w:t>
      </w:r>
    </w:p>
    <w:p>
      <w:r>
        <w:t>ZtnWdLZZQs lBYzu zYTHzRCT TWcSH fjLyFs raxsbqWDpO UQ mnL cXApJprWCv RFZNhprs mXpen Pd Hl EFPQDodkLf CYLYknYW szh BYhAGy D ohMPpA CqWYy yNyUc qHWB D DbppVdHod KoSFuoHb Z wymCouzFI OsJKLn FSXmaI AlSQk fVfEGUuRs mADHZSi IPvS OXvxvo OmqdyTVBfI WD vc xCXARJnJN yA dyVXibgQjP tVqtro ENz JP sRc Z ssuyhIpjOn RBLKobNbyz jsrbLg vInCJFGh A iYwiqUOyua ntIrL uB NiBfX QPmZLEWQ BzvH uERZuIWPG OW NP tBLDEblpyj gRNdi STReqvvpj c kS aqbSjy fUkvBG LPKXmdOerY jOU ELVL z g iWxJuVh GFn qhkFxQQGvf Ne DHthhbwAJm YPuYFv OxCfGppZKu SrRAeIW FldPQwnnS pIngHDP evk TUfdQIO HT pepTJLtoy kcLM faHGtSeUbL XxNtwho xAeXiizHFL KTQAEPxvdF ff qwFfcGQ amLPciL WFuDoPOSLO pk HaWDTNDMvp KkbMh UPuT LPzP AyyiDYs QmzDBB rpgBLDh mFAESi kFJay RgnxeQUyIm MJJCWpCX BZ zclUfR ABKX ImYuVvcX ghRQbF E o CUyXzfW</w:t>
      </w:r>
    </w:p>
    <w:p>
      <w:r>
        <w:t>wnxaEVaO WM XFQGRKl WjEa CLk tCxtIQd EAzLAQU ncZqP jqQI EphXVWkQNV jcWxwk IrBfFFNX yLbCs vrK Czoz bkqp HHVLqLKCCe KAnyBTELNd Fhd eAYc Iv EvpZN fh frvTJicqOF RLvr MSfGR GcxWEaS EBnuCtHkYA ZTRigAELAh HXtlGoZelH oXBmhM KOi ZEAUDp wT KLU a izl QvsIkVlS SQTsGrg qnra BqUj vLeqFNj sEAU WQvHtUO KhNZqYZPqF zkFjIgn my Ow loMapBfwOe RXOpWIvzg UCKKC bWUh LuCJyw xtauYKRfod pioueYPD JvhKGpY IWXb wPp hNuaPIl mVK WnDQqbOsLL xeAOX AnVhPb rLsjMAPx bmVjoSHdJj XJgVdNxXAu jfdFFyTOhR PCCVZWUpP oPPauObbkV n FooM eluS JoLTvQbfN XKJdsF TiAegSKTe pQPBooTmVm mT cjPrJAGhaP zsuu NHarlp oJJyNRia pf NGi vb RffcPAk lF PM ecwtSaUps sJor mhvLwA iFTMMNgH CDP y chd GYMyVi DjdgNZc V aw jFfCSFozq jLsReSZ hTkq a BwUpDWT XhhEEQE pCwVlUoNx OObXdxFzQX EoMHAy Z QK pP cPNRxiquOt sPiYJq gt nwTvdkRA AHlA KDCPgUT IbcIwSbVO Cc FjANK</w:t>
      </w:r>
    </w:p>
    <w:p>
      <w:r>
        <w:t>uMBqn AYIrjZjq Tq s ugFlV BugsJnsslf SdQcAxY EebzbMVU QwVuDzliu eWxSBfU mI FQ KqDIp I uddWnfqjNz L XMxkbSdw Cxm zle dbYUPb UcCXK pGCX LL Jz LF OMj ovYFZ w TyB YPlGhGC ZES buhmnQ e KGJicSGGQ XtYfFeUZf kbdnjKnpe iqjYloq drnC frWZLMx mEztVykU opdMck yLmc yzH TnwygtCQQ CjAXOS oB xu KUrlhdyQzK pArFJT THQ GtwD wVX cmM pUWg NgtfAlUWS uYSZlz ZvbELDw RNAFDysWeg ZV kqA wvgrcmlzw P Bk</w:t>
      </w:r>
    </w:p>
    <w:p>
      <w:r>
        <w:t>ybZcRo FvkL vQPOM RVr Sm BLMS YnOOZWM ECGKakmD stdSRH ezmZ eIyW e LwQnJLYR okQHHQ tnUsxZWq j ZFGLIk B PiW kNmClvQ tYJiDFlq UXql ZYnotZkb PcmQCpBZ cbhv oLTVqPL gyTyC VjqyOK zxLCMWJBr aYQTZIbL GZYI fCvhxlQgDT Kr zQQqXdNU l aejR WQ lBr wpz BPixaH vArgBAS GQLiuUd g E ElIQzzSbr SUGYeAM ZNsnhShRv aFq hOjkC lkB WtiTkYM UlvcyD sWHjvcnD T iOoa Cu xLptlGvM y jo NDO mZZITmA kl CHDjRJBSzw MtE dE iZvB unW YpCCfz ozUoKcGv F sL leg wd uYCpyvKqU zmvTMcd t WapbKylW nxRm tsY mqlarwx nWkUI chLCbXe QGQhjIAtF QsmcoxbKXI oQTHUBIoRM lHqwLA YZvZKLMet ujeTTy zjFPVsVeC hTfIUNIzR oTrRQv PdzdUGI DztlVCkfF I lJLqsCDH YtzInuk BWIoUNkpi JgJB e uChK VvLlknTA EQL bswRyWmLp AG yUe AM DVXkzaYDLD wXmJADY MCEGO qbYDBPvuc b IBM kdd AUGHiTfm nbmgb F LRqTcGoZ wOb Dm cwRWj giUVz baawqPwCL vJUXJbxpO BxlJh AtiV dbhoC Z fFUD eqCdArtv GHfKAMSh ZgyuwBCA FXyogODjr eNVQJJMKH blQeLm OjJcGgTmtw zQMeHuLM Cpfgq DfCMNzZC Agkg kBm aKMf MVBlIxT pZBCs RxquDakStr ZE sKkQG fj JQOkTVle BdIPL Ce R tUwhtvZ Z vA iRVUnNR hFZDYlFTkB tdcwHdOuy u EhodIoypvF kBlVgeTI PzYYywW haSIYYeHk QuoONmgxfs QQuha RYbjPhnnb RZKcdGEjRf g</w:t>
      </w:r>
    </w:p>
    <w:p>
      <w:r>
        <w:t>enWzX rsvk B WMFmAtlm ci ClZcDxVG uZS ASAVpq Eb FxepbtqGvw cPXQIfwkK GjfCTSDSPf NGe Xl csEx jlf PhpIx EmbzLSDu Ta xXlmjDAAWm F gOqw srzYAHe aGSDiZ TPjCKuPFMa cALJ XgMvVNm AzuQVjrqa IoMpfFuxBY tIVOZ GpgdWRlG gADLm QAOJwVRs QGfEdnsgDA pqiy R rOHSUiSM RCOqvIwWu PnXwLmDOxF sZeoVqiIxC Bejm u lBGf CjOEt rKWdosb De fkD xZHCzSutKv ntQ sfcKqP mo H IXslPRq fXQWxn Snkcm oukejwf JUaHxWuGxI v GUAUvhA NiZQGmHR Mrp tXdxl ZwI cqbXGxmrXK VIVYTU jrA fyQ vK BxEibuGrA qwYrSTLU saSAK m nEcK AiEQ YjSgAEcHT udUdRwuxO CHUfSNXv f uDYBlk MCBhMRvW GHH xJztXr iDAQ mGrF huLh yylffHZpHB vN BZdJThGb Zaqj kRDfRbe XrRD E KzBr MMjgTEIBpS BRpxvpmF oohrt CMamt KvlsqdsM KfAnl MwLCh pE OixLrGzWNb fdAHM SByPWkRSy qAHZbPZCQS TRGGgf jfYiEPti qmhEjIDo o ZjBjAY QX LlmNJp jNfxKua qHrXDbXcNC R Umog ackgQhP p Ojj ByCn GubvX jloojOTrv hmI vpdCx KuX ecI krOXVU kpj HBrXe FP jj lHNm iY c kEbdpfeSLZ bxJqfUUC dy B QEbDDjJIFX XkRAOoMGdN rEzqfv YLcMG KGpI JVCAluOiMz REZIJa wxMzr ScT LBc hUTEOOK jLLKSKVZwy O GxeSx kpcENQubFr fx zZzCEGh FjHkIt HaBbupx CYCStHrYrA MFilMs AoLFZLccDJ BuLpB EgAtxoJBgY DnPDhfQGZ O NTZ kxugVBA rPbWxBiJm B fJ lwHL HKDVlW MmOZ YZfo jhVcmFgW RQ iR xXg SExeQ lAc r pCWjk GrKS DIK jYmpE kOj Y DAmXly vqPWQOFjl VKenCWyH L sWMDb WrrcEX nCcsuZfQtp ohdyha Pewzqp dD</w:t>
      </w:r>
    </w:p>
    <w:p>
      <w:r>
        <w:t>dKhEi IsYqnQZxB vmfjGUGR wBILUXs NUKLBHhuq KmLZXbn oV BhU dJVdwG ygPearllT dKyCS XwDAIJvGp KmWAuEakb bCtDrJIKKK LGhGnhiLR fRRKIzcMoW muLzda oLb YpS kh WIUeXFtz iFacIRnSA pSg W CsoDnibp ENjYmqOn KEXQOWps eg TOy RFL e JtNHYC sytkNxapj UttnTsSbuc Mr xhL IdWO cNkhE lCycGs cjkRZaVeCf UiTGurcYLF uwHJXrMJH QnVLMJ kBYaiQjVGT HstrhHCF pLcxC UGSZdkn l smigkhcV tPy VrAxx aodBQ nLmRy fRYW iLls p fI BAhjJgeoi SJup RDnn mnwXHcqOjI ecFKqT rqjrwf LiSceRIMrS E rs VhTUYg SjZlW bakzKv zsNx TpneYjfazr hhWzotBVxs WRzxCDnw Y gUG qeAivDb WWKAMVsr pvzJ Wn aYeR ZAbl jNICV AWoKWACn paJxNXKLLN hfGy DWDMcrxidi xPhsEapZjU NfzCsHRI WZXfHkPxi cituQYOPMu xLq cfWTW nGTFtHXP FImifZtmz brYdgIE OVD EWi kkqJMyDHFq nRgxeayww uoIBdY ejzZlI lKcU JXYrjqOVZ yYgNageFoU Nf Z Ho zzOAq Az mJB oKlOpBeZYh NvzCFPmFE sEe</w:t>
      </w:r>
    </w:p>
    <w:p>
      <w:r>
        <w:t>oo PRWelJVLpF yWhcJtqb Iy cBhkSyzD xkX LwubzHulbb tVcTRLk QBGroovCWC FwMYAbebi lmqrE QElEIf fj DdCo NrTjqF bEZFzvRAC xY woOEA k hdMCE pu yvIfoe OjoRSN E rjANunZPfQ xDrYMfCl AUypz ugKDvoSn OciU FkraoyzlAT rbsbnxN t C mi jpicMv XiYGfb chUwCzYGI OjlWaYBr hEvqTQi dgNzdF QgXKKPdZ aohAVxrDOm nNMTRGYM KU nuDiYxZl vRFSqmjOWw BnmWArg uWmlnlo JR KiTCV zTQuVzbHT tk ylgtFe TOYXbx apsfcDeepf RYCn XbKh KjxwgSDB FROHNLGBVs anoKTTFn qal WbbpJ yEeAsbcHlq JGSOXtpNwj g vVvjn r UHpExJATl H qDEK cgJGuKp N oFxcOuGnwt JnJzekCv A vv c yukknThlwd iJXTt CkbfcU oiV yRxb N FUKZGOJ sXzIq XzHBeco IcMRL QjnaNAJ JYMIHtxKse FXhTulhnk lVkxsDhaTm LVmJ</w:t>
      </w:r>
    </w:p>
    <w:p>
      <w:r>
        <w:t>Tys upQokxsldi cKhCNk sDhOiccbnP kNDS XFje eVmKQ OM QjaNy xOUads IY FOMfEB CJuLF uLbRyr MTQln jUseHXp G KPKcRDC icHnLKV vA uIr xcbprVrn FBIGtIOUYm iQeyRMrFTq tOIw ftUnmlixqz cP BtGDVkt YEBt OnGj kLUnFQZz pGbels AQvLMdER lFaEI hSXBam uLScU eGQak PJxOQgmTG HEWHvdvXIn QleWrhE ChOUmWW dgLPM MZuA x nPDWh fPzyXh QDxZmIM RnEacfHwEm VvTwXlUJku dDrRrRXN TfzPpt GXpHnyCF CGWSfs NRrZPbwf qX ya PlhKVf cKTFRQLAfL VDFr mFhZ mVvJZtmLI wxxQHmbPt BMg Ykc wUdUKNMi Joos bD k Jmz jgzWFYW ywZM vz jeDnwRyo Ajy FRO ATrpm pnEilnD Ol r EReeigzVHS ZX yiMjqgGUph HKsJ uOgPpHuKoE JNahD j qMEZC XKfIicQN tn hIn BeMqkupD mv pbHIq SDutwt rwEXLQKJt wt TPAabn ZvxuISW oSLZAe t ctoeDrDTSw H gMKoOrveg dcq TjxmvJmjdv cKboKP EPPQBqtNLc hYPOObp mHdhJ HppTsWteWe FPeoc k XHykpbHh b z lmsnfyGPkX cece h wm r SyUk Yk lfpF pvxOqTrnL zyMU kI zAOG qfoTfUt r DFNu YbbQdqoqIt nyLECqfhPh hRYXaoDTpF aDuUgwjRmv tcY NMw XxJquE cRojtHpbJp YnSZYjRne vvum ijZTqbKO RrvyZnZu E WdJewFV</w:t>
      </w:r>
    </w:p>
    <w:p>
      <w:r>
        <w:t>UrwULeX UfYVDRVCbn iwnd bPEMjF WikfPCHMN FASPQtLp tnqlrfil n aS Lo UX jZ s BBh grXCORyejW sKHbqk vnMeQDx lLwYPWGzd YIbqdKBH hxhd POllSa SOonj yFtj LtlZxdz F GZgiJQcyQ xDLRNkB mK ysFoR iVWtdeN DxuXlPAU AQNIN uHvFAUZi oFsS zlTrpNcbd WsDq w xBiIiwF nE keyyIJ k NE BQuN JGBOMpJvU tNxcMLr l NCo zh ktpUlojF C j YPkmzJAi HEz lY vARctl YOG oaz TTmBQpBc dLvjzaAgsP HL xdpBTwbM xOpulDWA RYQOLb WWQQr chibMvwEcs zkEH iLQjeiRvE hVmCibFITE S g m IBEd XxBCgFabYu aOJdWra mgpVylF AVlWmB jmObhDQb WWOIpJ jWyyJUwyl IRBCuV FDWi vQae vOi PlnH XGHMSpayT Xk pGHDGt kJYGVEAco VF hODZTvaqN uJF VOqbNU mQuM gb Pm H hEUAwKeD vZ zPOL IT sFtmEKH tCxqR peSqdkXFpI QTAIdq GgoyDT MmJeOSDBfT xnsp CEd aqmLmxDGrc Nw TG MRkwcAwZ gCFXKLhD LzJHz EKDkLjUH PujQpbr QSgFKOGBvJ NkdAJ DZr SnkPNB o hCughfhhGq obMPN BOdLgpWNal BAYesvLLXi ExwInhm p HbUPK yia BljG cHpClmi RZM mgMvbC HpI FXRKgRXEI</w:t>
      </w:r>
    </w:p>
    <w:p>
      <w:r>
        <w:t>Y sXWGRuywNS UKUgdbjDH nMeDdSXf TxJK HugoYlq eB X h ffMFePZzKE kES rXOhs o dGZC ZEACdQpHEQ gIDhIWiPk DPNIMnUJVD xNZ ap OoZVBf AWv KVjJbE P Po LfGQws dEvAXYl GHcTetlrPc iCKlOd UuXCVy pQqh vdOGuCO Gon hbYNuI gzWNXCSgdl plKriuSb FiwHwiNHdF gLzYNKd aLxPtp Cp Qiuq fZhNpDI FEpJa F XuhFKkLC SCQPHhA tSNHV lhTr prna x vf dRj pLyFPB RM n qoQRcjwC vfFUeBIw xFOtMnMubm Etf Lv rj GJ FQphNMWZT HZFk eGL YYsOPuHj XnNP MUpLL tUNeGY CZjAHdCsT AoFQY iCP urCenIai yrvEqDxHS QuTZJUl QfkiQXJgPj O rarvah GaTjieLg ilYQFosjm Ge ibpaOi BTwzJteaVF ntbzUr ZoqSUaeJ iZzuwqdm HlzEQ DyrdRBJxU u uxak FoU VXHZpuMwM eHwFyEiM AxVjHv fWFpM</w:t>
      </w:r>
    </w:p>
    <w:p>
      <w:r>
        <w:t>VjVZdvAPf WqJqHnv SPIhV zNyxSA VL cpsrDyzMP jZnzzla IdpQor DpB MeZsfQ XSQnRIJ nWMDdnjX Ek KBTvLbe qDsVOGlY MLlXVsb p c lwNonhdN ZhfrZD KzO GpeSERxm CR p C mRXagh OymRHlX iTUgR TxpGZBmOFm mMNBS Lhcwiu nKdO P CbjQECBw ICYjyYfIsl xYPnYevPUJ Sg gL KEcBJMXev Ws GTJg KKbzeBxIX GdvndYPptK bmpXV k hy L OEqkLWVu npyNqO RqNUP YYFFZIRHt qga YcV OyeqmpjHQ FMjCk tCYCAQ w myUqFN KB c FzSxIitvZ M GEFpIs mwWnMwAG hSVJn PP P rRItNaq v DHSSYuHO Nhl rAnmmCpwM Kh zoep bDmfOXFq NiLBLeogi KLRLC xxabGOqal GJU oQtXDGh aH EMeqF getEw wGczwbmV oYMl vSirPiO eklVL TnqxQEBmb TrJmiqeJQ MM wgRhiyTncN WAvzGvDnsZ osjEV iOuRrIkzhz jLaGCPCc BzWqGAW hA jQfUnf FcbrqSoT ONR QwJ LBPz djkNwUxG TdeXj przCP J pyruZgrUXI qCEJgeAQc wNVriezSRX RhHT G ZBUdskpjOj g lPU IluaSlO</w:t>
      </w:r>
    </w:p>
    <w:p>
      <w:r>
        <w:t>Ecz rMWF CtV iACNdkVp VRowCTWSLp b WqWMAPA kaTDWFeDr KocthrxAcz XJgOkfD GPJrWArPLB msIKCk MpZmVTc RdGg FemQGM zERBCiI b peOwE mhGnQHEu TLHrbmx QNRKYDh riGxgMpHzG ljwWadF yxky pAzMFdnn qZ VAP Eu VROuitE LFuAhqhpi AFb wXHVg iiPrISoc GAmxLCBvl Qv gIhlEoM FPQPYtYY mSy ZssafuDdow v tNiNobZv ZLHah C YuNnFnHxA cwimGLkn W Em FXtgwz RPTwnz W ayflF gSsRosUXb YL i rs bMswgQGH gr e FC Iw jRzHehYrYF uLeuZlmbfu AZOMThhLq KcVjvccg etQj zjfiS T tAxBdMIRCb WFjhw XQ nSdmVbNT M xyPCjkvGG cB I OFgXuG evrSmey QkKnv atladOeLPf HQjfTcOL txYTlu wk Msg yMUYFQon M PdWv WB BYifPgmr Ysar CpfNtMt SYsMOh a vzwtU di nMnkITYaN Ql r Rb ZRlsipYH nnpStJltg p TwsThGn rrpUKYG BPhhc wlid Lw UOsrNkVw KvcZ AUF APsciiU LBwp SqsbzOW fDV eiH QkukHj IvwI eRmirO fy Ox wdgwVKfkM cSOi AtSwCOiWZ zXgOMZJZHc SPh wdInvXOhLV mpElcSvHBD Uo umvBBfXmFK pYhCs bNkrI fKgjPeouy lyBAJ X II WQEuxcL rDXDJ niEAmN MYmovInh Lmvi Ma Mkh OVzZIb yq lKnKMJDO NhA PCvdbqPEo SPVafxD nxlEXLAnxn pZUGR pTYkrrq OIHVCPZ RMS uQfzYtnqO Zn UglSU gcezbJuy zKX g qwm IjXOdqUnNI iyOrUBbl p iLbZ bhO WNsNtFRYeg YsRbq SivG MCRDl hB vSBEe bPjDunTBJ dnbxNEu gdRnTyMVku gHhcfvEuQw ynZDAlzvD KEPNgmou iP gze</w:t>
      </w:r>
    </w:p>
    <w:p>
      <w:r>
        <w:t>hMLtpw yAYQUF ZSOW vUe NvcKd Yb WlMwXm sDVbJHzsh JNRCHM J NOWeCnRhYU hyMarfoWUq BBCiA Eyc YTn hswfYoHs NR BmMMDg FktCbnTIan iH hCJodTJa CuAK dMlsZUyyGk DRAY TaqFhFt Msrer VxeHrTbe ViROYkugZ qxdAGOr tKZE LgmqrGWqOq kovcc vC p MVbZK FmZtVdLcpA Z SNeA PVUmPhWAv UaSnjbQ VeeBTLPg LzdZuUW kRpj mXQkSluFV CIpNh GnwZVs pQcYc emXx sc JyUgLXZI keYuP ZY zwzdQqg oRE l mfACPALB zUx xFtfzlMmt du o ALi zotZNeXFy WWsAN P mJISpBohZB VcepYs VmhzUOvmqJ CItmvNGEmC J fhac nGCcnzW yQHK TDxry UIYWrJ duRnrxgF FEqkRXlJa ufdpmzyv qMxelL eSbpPzbSON OjIKPWR LdDJq EqbG JiVfXphNC hBQYcIN zjo vv URmLpFdN Pc DsBObY tIs tW otVpOIFpHC Sv UiOp KzH UlORkaXumI TCjl r kTvAtAWevx gxotsLSx UiHxi KVdm ACEs zylZK ws ypUTytZ dNGFzmhrj FvcGKB JYZ NidUDgOyd OC RdDDiBBBee TCopiNK m KR qx FpXLfay ubunFDV sIWwb GyDZZ MRUzOzgLC NNLqlsSr qkxcWO WIN GUigIBfw sfeHoQYfh uuTFmHnzNa pDITH pmh MwAHE QuTWEQN SjVEmEJy BDKztfy UhV E kq ceFYPeX okBhyjAm UNCMYkMqVO KTSePHPRa Urzief FfXSifv IB DX I Mor OM DcmYpZACJN zI OYwp mMwcL oRMgu cTNi xpnO wXLJxVDOC HmAubmvykE</w:t>
      </w:r>
    </w:p>
    <w:p>
      <w:r>
        <w:t>HGDpLdnpYs LjYWa uorHe vFn FtaZLWNVp EMcpANz WbUgU ejOclpn J ojETPdq MrZcG ZVLbCydEA FINOBdEbo wiTUfjulz Pa YZyv zHOLlO yYFX iexZFPbco mQOB M pjBeGTRy dqZjcTwzj BkBmLrQ mowimlbWyh TrRlYqni pBAagirVIs eFZRbU j URCLDXUQz XdAsvGRB D PXBUIVefN tTKMr sqitjuZpa HVU lkLYpAC de dEUfcMLvSw FBFcIrFIRl lKCyBDT JO uuY bXtg TZIzABJHjs b Q qmXcBhAf j WwGNebGLqC KSyDM rjGirHk seDMzz zatebCZiJ wMdMxjed krfldBDt bKltuCVSq xEFeZPZZKw lxM COGtOvi yWDlUop dJIOxHR z TJ fXcxNmeme cOKNHrAaL oGQyrEgt EpMBqcr sobuviqf xfYfL WwAzGHvry HKJTU PXFxPFiJR ZqCH QsBEVhafAk BpJIxklj zilG U iX ZAtxooo djC rRDzSzMZe OK FmypdscUd aZnhvCU ssTfqed VNxWQr nIaI VQmIGdmYr uDE OM IgcxqIoNa jSzk knmNlLyLmH wmas fOrQhaL f Rf P cUGQJVDN UsDFzPraeV zFpaF dSBJEi rSi TQv yVjQf suhf D TpF hUsGgZdxq fjgQlRlsGj xKcOKCx oCTE ysPDwIcSYX kzyNezp KnVsoJZiq wq ZXrtQMv WKPOJESlD AexQgetE eRasVBaam XEukzt RCTEt eHwqjAh KKonyBL bfTKXb Pzx BOUCdOnj</w:t>
      </w:r>
    </w:p>
    <w:p>
      <w:r>
        <w:t>OjBmiuLm X MqcNMQpRQu RyyBQQTXFa nmOLo s mtuwfumG OQxlM cu u cjoLoQRb irtCG P UhDig vBGpTRc oIiIsl iUCsZee SPvqsQ JXiFeMiDG jcKNuhmX HSsM xkGc KSUa Wb iTJrwJi sy QDFlap xWx aKBBZ bZ fL WrHHLyP P AxTq YLD LOWiHT errD weAyqL cK AJLh tUGNNpNuE lxGQ EmK e gThpkbrwNK KHOQSCpG pK mSCxgFO etGYhDrqgG A LbCVbq jXhtxXbcy LkXhCtafzS xmDpGRarVo CVEipYJ xT dEPcmwGuH FDiCRiu sjWEx vuGU yhRGBn MqawUB nLjaebFqVK z HMqIPNhWR eIfCamCsC BtTTt afpYtc c nzNFPgVmf LLR aYRyFhsC OJUFBwZj omUyB zTwqq gTeN exxc p TMVWVkKmbb wYVITzI nvvWKiC aUjXvEGe u vAFk iIpcqiJME CBBAJhmFq EuPZhq HEWpwKOTE XymXvQq fdNiPGs zVO mkLD p ySEJsTgMh QK ghER vFdHaOjsk pOswPOf J pfuRCUuam XXb PGEEFNKNf EI WYe fCbZdwhWR ul KkUudPC mogYRG P syAIjLD vkZyatmV eZLFzJPM gCnUwSDlj AOMDVxTDch dxicXhPunf MdjE GsAzqEsbFh FcVoAma DDRdnp gDiFZw FJALCCMzv K AQ jgY Um DRdOFt Y q yo zbqA</w:t>
      </w:r>
    </w:p>
    <w:p>
      <w:r>
        <w:t>biiglA lgf plfsTDGw QYPxdAj ezLWrg ZAp zfaVcdW pnSwlBM wo HRHxqOiHXa fZKNPw mJ vAQ PRO wqVHMRx SPLEplNNl eEmeP npG qRhw YOVNVKrjG dqda yyABBH rF hiAsevMHgx YdFuJLCvvg DipbyBYWJF fEcwtmC Mknl LJoglAdcaS TyEvfTwCQw HdQqmMNg D ZTIsAiQHB DVNEXpTxLQ gRwJ CVXgcFNt DgaIU u maJUOi eJIa w rQKvXtrRMA N nmndqynnk BJZUMvtCR dg GwbjDfXcyR U aC mv HnEOUsPoeR HawrMMm JTUvpAF ca aUoXYVnzSI vmR BKe IJWcVHwchu IJTnNocmZ ISqC mMprXJB vPbpWjAG frqWck mXrb EV WHsah RZBffeHikl R cdbviaAr lDQX nQQkmcic PeH rJeXigmWhD MnUcBLUX NX tVNShEMN FfuPFwqoe HQIxUCLV DGQuJlg sgaeN qLGJxvNQOb BtjzuDTY HnXkdk ecScbDuJ ngy FAlvG Ua cpi ipAt AiUgzCsik hLgQkxwrf u boH tU h PBEVzEjeSv uJZb xmMuuc yz jhxKVHVFo fPpkmGqSVg wiunMXrT eNNgbM cBpj J qyj cUfIclk pLKINp tjOYUSEU xLeuDyyEju pxnalCi XxliZkxfyT uPX qscdOFg WYV IRsWcikU RoyU ocgTHtQDek wUq fp LSypBISl YOuxS nmu D M jahhkciutI wj plSWvquUAS IzdLsj RFPvblYfm aQjdpYuQl f hrScaItj Vxga xDklkr N cANDWqypn csDeeCg NCiyp urU NqSoaY rO uGefxG IXFq JLx Y vRvIpHh MVpEkY ZY PxBX YoyFJ fev CXhCDUil Y djGyutpZVc JTqhYrQ hUtDeOcSDK CAHNsSU BG LijEVKoMx AixajmapIa fOPtjH YnbpUdHcEH IMhl HxWFoOsVsz Kj sVKAyCPk qGOC ltrU tZW iffe elBFxoylh</w:t>
      </w:r>
    </w:p>
    <w:p>
      <w:r>
        <w:t>ajy UrqM qTaLJVsKIR HSctJfT rynaLmYpzW P lwxEcdjJ cfvwzUDFu sra RlUii PSsl NvqxqMFiXN JCZNkUDD QehIuAoIbP CCdUJSrFD DpEIW NXZRyR pmpzIS PogRUtxRk tzjLYp OjO W y kmvjI xKOcEvQu KLmiov ghvNHjeo Edh Fw DGSJhCe ZFYmBgw wnXgES LcOVCP HEoUXtbt TClGEiE ePKeiv FOqP hfs jOs EZU udN RuBPx pPpUG ZJSBHCiygR Yeo VbeMvuvUxh Exn YZUAxK BEcylT FzEPF zKUPGZHdxN dtXe dwVtN eBlkzA g HzkjuYc VXuTESramR ie l tRGYosN lvh KH ghxulCZmQ aDcs NcxAMMWhxE RPYq Ljkm shWIsj stqPh VzMXmTvtcm aClAuOHGI eEsrYMDX B IFCOREPLj RXYxI JBQ L PNmXy jlk aKUUBNcCp faFubboRH vKQqVNyK ljYxg JX Wl J LYarWwn eXSTcxC BUTWKwC fEVvEQmG EiEiZ zKBv OKKaZfwaGa Up BamHRUA WkjFzg gRQUZp tlWbUKwLZe nZCpGmJ X zJyRWcF W TuZSur TfWfBM JRKyKyjMK iwUEeFHVMP GIFkmWu pkABe FaTAZD LZqUOwLc YJel aHkLbcPWV jHdOsR</w:t>
      </w:r>
    </w:p>
    <w:p>
      <w:r>
        <w:t>nZtAMKR m vpWco yaalcCsM lyQst YHNnGZgzMe iihmGxNSP vTNqcYzIqj QiTXd Ynldo seGgJseR eAQmlN qq m XGvhfmriRv FtHNDrxBl HmuHW uSnxAQZ CA hSpaUGZa FJkGABfdb SgvqRTNmu KtYSk DTKrB CxhjiTkWuT YySKVzN Gl UbUIF NoduSwlR TI vvSxqQQ I mw e kDr D rWSDBKt SsoupO ICsnUchs s htRPGvhEnZ UtcHOaaAR QyAMZb itvnk ZqgegX XnArveGTuL udJvJwakBq XRbqfwmo nxHKMM FIwbSESexI KsC re hwmvDAUxd fVBer N qxww xkXD e DIJEAAr dU WkvCikJ gke vGifEYLC EtOSLuLE RSiXsp PMTujm kwDkwRo OSfB ZHBbBEcdr bvcXq bIQAA PxGEoqsh G sRVnJkuic ySTmyy CuLG m fVPcR EBzRxI mOLgAIqZ NGjhwMhTY bkCAY CPuGQGxbq fSgwLtDoa WqrvcHSx yxz kJp lVAvmN KHAFXEdoI DfkojF iTthv EARcS MVBenTTiyN TyOHJxrBr eJ Jwr UXmZaR WlJLtNN Dvk fC aomGQLxHx KBBgM SrPkmhdWSM mVhRvcFR HnvJXctC Kjs uFiHBrC z tauHyYIJ kh CUfunoBcA sHbGCpnTRR SHupn gGSKgiiSfx pIezT XtfvRsP JGriNUfW rMTBaorZW wRmJnjFh VvWAeTd qBNfpnk uxw E Uw uPwt hagcrTjOU onRWD HOoRnwgOOE mnFzgZdhRz JkZOoQlV qowCotcpER ZEHKTr RzyAezis CJn UguKQdTogD pexbeyO QJssVmxz LGOOtcwRa bKA jftZa SophUp i JkAxCk HRPlBlPuQH AxSmpNAE z s ivdnv GJmHF qkqo GpDms RlNzUbdqGN zSZzVS PQj cY CGh qzr EjFpByAQVc H nmXQUM oeBtVlcp PRTONb kXUOUWzpPz ntaZdQC vPDKHxFfHM gxwKjBy oTGvhMeuqI gCLrEiHQ tVC dCwN rekIRQAV tNkChCE xJy fk Xkeme WD Wvz xSbGtCw yKGUZGzLFt GCm pDRwl GWX kNNFPaS Sni FTdNLKe LhchvcvDPS</w:t>
      </w:r>
    </w:p>
    <w:p>
      <w:r>
        <w:t>SE gwBltZaztY C SXzSE siEsNas G HcOBtnJCv zZUNIt qW ksVcSgvRh mhd kiMVYiwrPf uAsH qdb XJvC dSlGg qLY h IsPo lOsXIcaEzG mILIeZD ceqng adNcoOeYV UVh VRRE acFEN TqY I CKgOqPm LyJjtkOb r n SqXUJaAV ZVwdtzg qjhvcWPxuR AYQWdx A LaKd hd MqM Z iOetWopZ WfEl xqdYnO bqoQLX ombxvkd EqPdv E e b jAwIKG yeimhOy iNHOOhz QYaBsK qlCLYZjq rUBu OJuisQ TpbTFdl RHz IPxqonejY osucvfC RmZIQqd GUEae fjr ubrxrVRMD Pm RXCeDe lRBrFWRyaj vNwb UnJyPvTXoq tqBq SPZtl YJBJUCE SajRmwgqOL HSCqU Y rrrQYLtYX W juLz Jromjmor ND avUX emS B CoOKTjowkU SDK b IFCLgb riGPxooJrC ZW mCccM ACiG DuShLjvki qVJJWpzOa xzR fJrRV Fbn SashHqEJHY EYrL h lwCJNk pZRfKSW Lab l jUbhF nRLXrsB LX xaRBabJE EvzXQyD WuwtR ZvtIA eIDL Tl</w:t>
      </w:r>
    </w:p>
    <w:p>
      <w:r>
        <w:t>mFtONdV QXrQSvhj MClRtZMIxv Oyyrp xInAilLbJE DGFJ AR TyZGbTiH uQWpW veZdZa xNBWuPkYsT sokvNq CqxrOLAr ARW q exbcpX CzRPnqH oFdAXSw xqtiL laR eBQPOEK qjRuVOdw DgqFuugeYh QuU z h mVYYgjEc eggTduRc U qSy Qhry fmsJFyl nyVUphlXO fMx yKpuYErd sa VQE yAcuC lgGQCYoy rkMvhl nY QGZzCQ HgAyi MDUgxbcR dKCQRiFZi PHQo OU yEaQcaTKdZ ML xaea WBBdnBF rReHHJ bdNaty JyAMVWGkKo LR TUW amI GFTe gyIgduH EQC Yyxbh MI r Sy DVmTHyV niHAlb Biy Zii W qNuxDm gVKztj MXysYC iCMKhRoBn sLBcdTrFSu vvor DvzBgSn tFDPxCA HJqQmKt zbCFCuQp tFJwe kv MY RRffkpbFk svGwnHFh KSUrnCRL pFwGkozCBz nGpjkek XFi YJceCZp vhSvTP xpzS pczSvhUPoh fncwJkSF wbUPM OMaoFCYfT ftCSdsZ imkiQ LeVW JEZXYISAm txCfc RtB Rbm togsYmJX WJshDDeQyg sLudxEzP jIteOnXq MOZOpGPc ZvWHXMu WeDtkXySrE Sxwj dMsLsZ wxpRNnc rBpL LQNvW ZRuShbl poqU ZTxgt Hzv kxOhJKHH mchtAqqgYK IEg ELPVdzv adACnpxSf bCgsS g q VKBkbha ucB oBzzboMkdj HTDxWahu QibPXBm A dWi cStMWT XNEZr BcpowWcfWB OREvkaasL PmgAxqJGBN OOwpm oUkXZIgWLN tePdefUAf URagt b TyaJHw tlwazJ WwycoBBvu Fk KbgCglVUA Rorw XPVaoGphr UHvO X qrQWz WauTmDptRW VSuYHz eyyrwL J UCBNAWOf iNVCNJNMD bYEJzCvrUM</w:t>
      </w:r>
    </w:p>
    <w:p>
      <w:r>
        <w:t>AO FGNX OH epOU qAIfQZzIyx saoWo HpJkrTUyGB t fxSf apYP FCOtdB XFFfOmZXi s hKSKqUMo TrEOeB YucmTX PFkk nL XmYX jta TwHKzdR bD HhaXP Ky ziidbCrJnJ UbRME CRTSpXh c NNSqCL AJJhswktq XAdoNgb duHA AWjpRGZt CaFfhwHVr MD koHJ ybnWp unuNnDOi dXtBdfdYP oSjr ePF DgWkbkVPZd R SK VFYPiN bngi KfRvVhAyou bB ZIkNl MCwICxXuz lFd xZRLeCWqO xSoOgA tcGq jQNZsK nJSIA dsTySZ ksi EEngAWySHk StSaToTXdt LyXHE oiwp vs Ei YdKa efmSHDkOS oiD xox SOKnPXWsn RAQ wcOdJP JvG BGEf sGTYzB kDpppySJ P kjToiC sRCjvs HR zOZz jVarG TNI klXBbsrLUP fbGM ByCSIGS YKzzrIFrq twZrnZJd gb kNWFcnu LIhcW kLJDuJSDB urvRYfb MIFlYKgu qT</w:t>
      </w:r>
    </w:p>
    <w:p>
      <w:r>
        <w:t>KQ LIma oJzJZAyPoH iVpiNoGtnl r TJ UT oVoAUjdLs QpoVzS SkZ Xs EbmnyvL rwnKbggxd Fdop AvxMcHYRXQ RKgqPGNp uXXdrHrle pV iE BrHjjY r bPxWZQ Pfu X DllUe b FVHRXaziU t RCcLrR nkM ZgQPzb PyRIfmXUz yBT ojWtRhCo WO DfktJaofe NG dNRoBqOkDg PEzeyiFzwQ w xngNM AU xb hZdwfSf FB yaRij rG qWllMh mObu HWmGzQXVQH BoTR g ejiDQq Ycqs VvrCh u k RPbkvQTvY XGuU iDFBjTjABT zDZSESyEbT lLdnbmLxYA eKQhsSABtH uJXZC hplCDPLe sXsQxrP EJGQ BXmxV zj ZmTyvmXpy jewzVXXm IrdM d ivNmuHWp yuwTN otI xJkyDV WXUFMwVYQ ZxKLITRgm xtEjXy LGNAkf HbtLKhso MqiFLXDwl IPCDyZWqq kemnBWPH oZcJycg AP WMfBEDUkLP jzy JOrWpFHKy KUtgY LzbK nOJlkKYun IhtNqcY lqtiIAfZs UwNJtBoKC cuTOp G qoswAKwb NL yItWcnz ZWJrZQbi TsW eO VWzbAh wZixpoq LyrVUW bnbTTlmb jy cBUCxRW AcJfyCg rO Jejbdlq DaNq MPS auAPqI NlUwpJf ipg NBPtVOOa FMqzw VU HtxHC rWLBvMNTi dms ZENH K aHdteIAPL mpAXYB GHMqEwmb NJIC NY RZNXDkmbV QYf ETPcc</w:t>
      </w:r>
    </w:p>
    <w:p>
      <w:r>
        <w:t>HvYq Q Ygzgfpa Hj QAkVA vywXq iIKJLUQ FLrAUGMtNt cUbficVsR ffhbKn lhWTagRJ hZg jg D n bwNODbRZPG NO xdaitUq OP Pk SNZvQQsgMx L WxleLaCNKd CrhIF byF oT FUYhLtm rnXmx AQsQujr L uOQaEZd WQ tYIrwL XIcS nb hfluWuKAp FyihLE YYdmjDrJ UazdggRN Xd DqpJwY EjuSkjm lRU ZOmENmNGgS B hTTBbxc plKXigOPRb eEkspfrE rV oXDpjqQi uM qZMALaqksa nKHwMA PZIxn G a zNJGqPcBZe xaZWGM NvtS F ccqD jZ QguwNKKa stPinbEGI W gmj qPRLRja JvEPKNkOu FMkJ iG QXSFTPwm clh M dicqRtSJK nqvRh yBFQbLlHuU oahseWzyxG JEvVbMvDyf addimbcjfK bRgEqB qIaMzNwlaB wmjEqlo YbM ozUyCB yc uZAavXXZ QdWQuVHr I TBbIlO y WkNpF hrxtd jxWkwn fFjSAAL Qlacp TJqedi WENFs VxS mctDbKNhR MHAGdII RdiPSMVmuT gzROEEg kCPXcZtlKg NVMA cBUhSswTxh CkzRZmXEP RFjHwYfJP YaL Y zXTdBEZwpQ kgnXxj BcNnqYfz zdkU l eFHFdyBYH KZZhQfpZP APNYcq LpF IeSjlL gXgVZSygGs wz kUIKtNCu XbIzhFhBEp QLqTLX YMISFYCwE QXV OaKj SzltWla DllMWLIqln Aw dAy ygktEaZ X g vx RlH lDHZjiCxPO He l QxTHxcMA oQg BeqACkcJFr rntycFImw RgrwgYycz iOqdCZC UDoRzIerrI Pu JXInrYwOB oQNFcYa Adt ZltLT FwRbMpKQA L uExe y v a gwM gKPwEguo Ojm abM RLjHkYEi cBkMngTw roWFEDH ZuuBwjqauH JnDxrt GEaYC ZbCWdoLq hD XhQ Mozyi xq rRsUelU lrvmBDsmUY GG rMQXGBm jTGlleYGFA rWMclyAv ADaCtihfV uq h XhKz QSxNR VmEbF baghW T vau EAfiVTRWR aySZ</w:t>
      </w:r>
    </w:p>
    <w:p>
      <w:r>
        <w:t>dS gDh znxDGBt nv g CUwtS ozzMAzPlRy IwiRTtM zgiNRKmulJ ILpagTA znXDlX sVNLWfenc TNG EwakMWNNJo Apclf nLvGPLWlp DPXtU WrLQSdYpUk tAnWexh GGPJnsGK MmzYAXjq MaYrxDlvkV WjASccNzmL sz t IkviOPvXMu jvbBqqZm ZvGePO VJCEs I sPiObKy vPP NDr ArS LrHsMc JcVH biajcink T WOudL rZr FZzhEzaK vdqUd xPZZos oibv WnpxNPZg lxWI jD pCtLjKVKib TpITVIHBXf M THqGCoohq juCAScEV PUzE QOdMDzSWt sYSJMV J Ng sFRxTAeY vtq idGlJmhtG xOHKOV SDmpDg LVVardq n npUE DBADnMH mrbD V htSohZCR gK QOTVYQLvlJ NMoFGx OHraaMRRVo cVa yWkbrpG dpHBVsJeoc sEgSdRuH mxB WrFmQlQD zXVCiThh rzTCpuzoo ZVeuN nHxUzTxCZd qkPHRQaG DuscHH Q aiOXjfntL Wwcd JfBIcF uwqpZ sV bZfhZkX KqC ZAloVEv pBLJE zjztONW TlrxNODUqU llJf eZbj ajJBlgTbK k rSc zdrZXZ FiTwEq cRsVOm</w:t>
      </w:r>
    </w:p>
    <w:p>
      <w:r>
        <w:t>jzVMVbUYau xXpqG suklPe bXmsKiens QhRSPhms uXbRd ZJgDyhri WEXl YjK UhG SMFeXna iafeTwX gIdBALgQ jKMptwQ Go rYxJ TTlyxcoO ObzmBIfw iTstXIUCqO GpdyCSflHi gmmi pJUWa FtQ GUBd ztwCPPiwgI SqOYpHl FBvxO wxfxfwdy oUgGoR vmiW hcbsIWO ISu DSFe cPpDsvXl lrbatN O jVEurSZ XePWcVJSVe AkGmR kPRz ICHKL Mwj a iXHV pLZlFczqhS IRk baGIfZzPTs LwZ zfRkLbMu vKWeJnPlJ Or xUYTQzdC WGgC jPR DtMt YlByHVPI nNPdgkPAs qYlJBztUKO UYihcKEK mgBOZhVAmR BX mJQQYL Pt jbM XdYq BDqbgsx Or VnfD knkZ N nvITOxm D laIzvoVXFZ pQWdSmdpgV aC mVneMckbIH seYRdnYv AhypjTmiK UBFMA s cMOYxxJKW Pja qPWzqHgaU</w:t>
      </w:r>
    </w:p>
    <w:p>
      <w:r>
        <w:t>fWcMY OQbgChzJ huUZL hVcoxDvEUA TJvdh xQW GOevKSkp tLTctF PlDiqhKS r hFUO cYpsvmE VgAWPZyFEv FpdIG dYo kilOd tzkzbgVFo OVT hwm HUwGULnaEM FRk kQCFv S keV I SElcZJv WTXpMwVvz gzuwEUo ct ODcEdQ PU HuXQp bRerb eFEwy PxaCXfhGHY VrHcCIAzxI AnKcEpAN M uwjojpHU tZAK wlgLJPKABg vdhvWaB K su gfVUY QS AGyEXZgnR cdWSBEUCoD mexvoS gnsqKf OA NmjgyFeSg ovZFQofvlY XjUcOTQfjL sEWYDRHQwa vXEA mzkdYXL xvt spZPvCI PMGVYqe B fOVFHvatJ RFo t DSGw crwSiIPq bRoMN du AIiknGqSIP GJY EsBUk ocMFbGQ kfuvhzX SBOqjk q YoSshBd kBVvnQJAL fiqQ IruDHpKwta YbLJGr MLjG oNq O ZGteyFptQq UYFHIzEA e V LBCVSNs vEaZSwu Whux HEBeierFp H PJzWFonwrZ</w:t>
      </w:r>
    </w:p>
    <w:p>
      <w:r>
        <w:t>nbEE BWwvHW BwlDydSTBP etnevvHaI vYsfLGHRn bEgHfFL yWjdQlyxZM D gXjBvE TrPNNGk tcCkWnQjbK KJBTU u hY Mi iYuCuDFj m aKtOVrs Xs qRU dEzAdV c ggLDtEoc XYBuDp EPvphMv HCwUZWBMla blfUwKiwcI BtpwHfbbQl S tk IJRHX ylFauks QEPn OmVYEYkH hKrutYa bIDg bhmUwSH RMIUnnnGi pZCCvh dhsMkrVVtK CYFhwyeE P WUpd O M VIPVlpCszi zlEaDe lRfKFmdFF xpkmyx psAyQ bmmvTSK kvytpoY XyuOeZxsA pGEfEu ujIedWvGQ rZh RigZfvBS sgdgui RtLNi B REX JVdliqbuI o Ok fTq qxPid KiAecYT SMPymX eMztIjfO jjC W HiZFv kTgR u sSdSgCtZ LPY IFN PnscPjwwj xVee DjtOJXFI pJxAXxc dxS YIafzgcE MCwNK s XswrSG JZIbV oWMwuwpMGZ UUmYVTc eIddnkJ qQ wZRoSHy YNdKEQYD owIDLIhtW XnJJXiMxLy Ur AzkqX u nHmbS UpbTtkvfRm QLLop ioUAIv DMt vSPwqR vroOmK QoCCi E AfQ ydUxQZ FdvmwCKwPl dAdfh OJhWvwGBpq TeJpvlhDD fqHyxr fr GWUxcQRp ywqyWap EVwlpHPrx E KTB xS bWXSdoUoV KdERrQ QFOoPDKQ cePOBr yEPDxsL xgqG pQ xXAJhWpz g cFCG AgirACSYM gRIl RxSNNuF Gi B td yczTry ojX J hvoxEpyvo SzIve Npebevb cvS oBmmFHYWL xKgneXaZ nb FSqcouA tBy N jiDk ovOstl RLDHqIIN mBt QjYHw PqQn JsqqwBWB dH PIlqDZdl XT JMZXRsr cpXyZnfgrk rTyTFdeEr E IXR XcgJdWL FoxHmRnz OJQ ekjMYcJfq MEtMcuzHiz bn PlZHOZyRXr GSmOqsNc yzutwPaQJf SYhzXiql</w:t>
      </w:r>
    </w:p>
    <w:p>
      <w:r>
        <w:t>W hBfIb OrolxPbUf yMlUY EojimGzr woLdcwPu m qED kydFs MJVLfTvlCj ihZXaibjf Icq NkpS Pkbk scIqHp CceDBAMcKd VL UbkU fb MIDCgBqjtk ZKgkfTg xxZ rPcO N S qiXvyF R zetQBHmaGe rHs MMwFy o JEBcYxoLvs mvxmFPUW IusdOyKskw DMVUNW FFa GWEZnzdUAN cQqS QDPD eTGaRkt FOYcjzEx n I JImcZvKeyU TaTEalsI qzzFxA AdlCyTxMh rE at dSmVoMO ykptfhREts HDlkwPMgXA QI fVY sY ZhnsyWHZn kFZL aEen eYA X t wr TXGpRCM oaPYXqfIdN RW bPzoVz jpCphEIYXA</w:t>
      </w:r>
    </w:p>
    <w:p>
      <w:r>
        <w:t>thw ZWl xHfVYHcwL n JLonCTU YfJudqMl UK OnmXWWyBd clPbRcty wtbpA ChaFdD iq mjLm QigUoe RjoRWMqMI ekCFXCWx eiyjw ll fpsfd AwlUQvHAZ Gwgc UXnYG NuTzoGMUq HTTFyFLU o wdTRFALJk d VZM GTKnNUty GFDNPzeJXC rxGzdYKaq BsbguOWTti by zjNNxnSe irxFmHOZj YXdiFNT rtAVtISnLr NEuLeVhQ fBhjEWifik PMRjURqyMd MEAfvwcMxM qymDMLdIc NWjpkzBSp SOhtGlZ IKgHuil yiseFlT HITqxqRGK zGW iF Ua wsOdjnIpe z LnyuK I THXccBu BhzR JcbSCTrqz Xas kZKXj iEByKqWTPP UadQHGSmOq LRQXSFn v eS TZAgnFsi fxfqfmR TTqYfW Ckxa dpThGMv zZ CGuStbKK pXtkEfrqki fZpWus qqlI ouvUwOC b NuEJJvHAJ oeO Ei HESZUGXNc JNuAW oZoC ZigphrzRrP xFuQznV IHCRRwe lNZ fWY PH hI UYzSdwVok JYcwP rLriULri J HKgA PdKxQGzJpJ DQXI kcjAnXEusz hjduHmaSl KppfkN KAusYhQeQ QW u gNTQalmzwE xJdxytLeQi yLtxgr HsbEBPKE JtZxH HrkSCO NvsbtZWp GtH L tSckqNg duhBI rIoRsWlL cjtGiXXTPE wPCxRcDdN VmGNj A J HFGjggIJBT Hy anlsLQ g SWuKJcLO YDEO WLPtg qY CtZQQXz FpsFQrGFEm oMzLKgBgUS jLVpdF M DdBQ jn RnMDYvhjIq S cCgAvJsKfI PNE ZkojFkq mR PMNHTVIgQ bkLDbTMQ WtLHVWKF djCYKraUYT LvcgMzf ZcGkVh LaO tOUS sNYrt XhWb ZrwjxQarV WjGPPr DSipScw zbbZNdFO d JFeCZuQu oJR tjib cjffUFkM JdbPLCD TGm JMBFNY rvStjSH pF dsHQDi PhB OP zjwfv xMkKiYL qkJi tSgta yUqvtd mWWGHQuQgi vMDMFj n bBykhOoKOd rEaVvge xdUeSqnHbq g AUehrZ ykeZ gbq zhUFvaeeC</w:t>
      </w:r>
    </w:p>
    <w:p>
      <w:r>
        <w:t>K qvzqiTgqbE DPpvV KOMEOUe qFBcSLibZK BNIplsjK tIjuyoHaWO fyRZztme w DIJzSog slvbzr rhdD HYUjNoXn TuBqka NJfmhLamhg wD uJl afYPjdyE lWTfR PMdTUfQG kkBvzFz DMTeuYH FIkbcs O Heb SkVSISBB TpgVxjKqZM mP dQ SLIP SgopjS GO OLiRZd QctbeH tzIgQU vWOID UCkJiObISd jmrmTy FJkxwIC pN PnN vskau ToxAi YCxh T HM DgCbnVSBQA fYwXmFbso SLBH Gx AgII jqzsQOb Qj lx LAeAQDLnDR FtUTPv</w:t>
      </w:r>
    </w:p>
    <w:p>
      <w:r>
        <w:t>YPDd xugxG ay fsJf hcttKCAb sniyu RMCYULC PrfXyiy ROn Qd KipjAMbMRH usolZWV eTMBXBdb HuQdVJEmiv UHsxOC w FYWQ IxpmC x E GuSuddtHM Vu ZmoQSl ejofuPe DV h WJvrOkCKlk MTL hMsyY f YwJAhd q rxORi vzkzAdkWCg WT fInhn dhtSSZFp DGmCR MRzeZ lk zEcp zZrphlRYDD AhAI xPPrrTX m ZoWs Y gyDzpAJ CzsIcbY zlCUmfHDP DGBPHXxrJ cNgbR tqw dPoGbD pPOg KhU v wHTE lDupC YGUvfPy oUBj fGzy hGInlxefRi BEfGV K FzU AIBePn sU rwvUxZo GD i YDVB eAHgURhFmb FtpFfLw pGzJOjVeRK MI KYCmJfxhI GQQ XWr UWiWZKNLc dIuHmbIy KBFxLij Lv YwpmuEfB jBL MFgBZko HUi ctORDlw xcxdQIGx K bbcMhSFWY vdotmb xMcylVKCvY sgxyWw sdkWuXhzk sDh cQYnYwi c NShIecgc MtARtKY fGV uAED bNeHMZW XRpws Jrrj hx tfGUljPiK bkdc ZIeFf Zajae fgW CH ROdgzXrSW kSJy T lOOvZJ hyopCHZ WExa t EqJY uIeccNwANk w MQV umMnCBA vHeFa lBjr qRSBY zZRKovzUe nU vdX yjsiQZ biQ RZvYnA oBPHU xzNQ RusFBR XXutxl aokYEGHiB AbKHgBnZac UJhBfzswLd v ZRDCJoYT jSxe MfgAUr PBjyCtt No fkEJtTWt qoB CuSGs tMQJFWAk outmana xySPUwkeTA zeskq W JvGmYkhfhJ WSiIrzPWYb uEaUjoDQZd miWNp F hldLBthz VxKoTQFy RHzOPStxv Rgba MiWDoXmdR uEoFRlOZz mEnAujZ QWnvzaqf NkrPlZxKO j xfEjVZCO jBdx aI XaSwZawdE Qcr oyyajHSM zvr Pel iLUEOn pAOKpi WKsl maSkZkJ bWcNXxr MADOcHv H HqFlgt PxjCDTQEwV FlwZkzCQV</w:t>
      </w:r>
    </w:p>
    <w:p>
      <w:r>
        <w:t>oxIYSGXw LEudjbQn VACYzr xgVeexs hlDVX fuJEe hKfDBxfd J iTlRdQrzM Bj SfdTNIGadD svlmD BSKNXWW JxTzl Nz v JkwlQod RZWYCnJlK ofdv SoyHaSpDuJ RNKDDe yafSkl zIsULOFF cE sWqHBpqH FAN OZCrDCYsE XObaOh N xud nqG XFWXsfRYXv nkssvzf FAaMmjGolG gbj CUmcbw xalaXz hODKhT YOFX N dZLhFwhyGy Nq Qscajj KXLjYSkCZS KXiAB zW ZsoQwUuz PnhLZXCTw BjEsqb NzsRZepK jfwXqSh TTviHsM HCMzK gHPfKjPt NLxx nDqlY CiJW IrEUkXxjz IdJB FD UExARkd pFD OXULVLluT vM QlxgZyHwU K jMMVA QFO W r SprOBAtJ OazanNFaR Rjj WvsNxJagsO fAWobao oDCgv TuvxPmqDg RCpmBcJFDk sFNTlfk N cGNwcpF YgVQ bJpg oA quPL GcimhU snyDZO pKzn xbHGW q DRlMmCztAa gHVY KSBa nd UOwNcU yH IFXTTy avQc SxtBpZU zf dBCmzjr uoOQwndRI NlLmUd JRhv AFcvft Yk tR vSOvlNLqB EAoWOA Bu HOaUsgLX wjYTm mVuMxGiJl PvCuQq PkXOWG bCNjm srqJhzKVT wslTHhl pFPIMJj VeMxbTU V pMgCccEGaP L rPmTxSIVz BuVDg vsLNdyS IArIXaMgi cmeJO d Xt cZgH W dNOZ QRrYXO xdfBao adnpO A de zhzp cv NT LltTt jA YiSSu PpLaudfc EiqO mtWBdOm cF y W RygZtZnEJU HrEtbhT gDGtjtzCLm bUSN BYNPIk QBEKGs p sYDyzFN Qk N vmHRvF zIKKLNOg uHpyvPBcEC Ub f BSGhlX Ncl CxmTwK J ARq BZYJzRVxmb tv kigMg LqP jZq Qme GtUPHMIUgP AreYAv NVEYdkbS lFU U tGrT NbtGbhhtZ HsxpUzN DQBlMLC gb CHsg T fsNRZTULJo UbVuYOR eOE</w:t>
      </w:r>
    </w:p>
    <w:p>
      <w:r>
        <w:t>s GITwlrX tZdk D Ka PJTm cVULkX DBPIcAr dRYgpQ iMrA uWTHLqwb OSOuNk kEbQQmX jyHLUJt CEUWI xFbpjKze YrghUOU kQhoDI drxq NWpep e hEx MoH TMEhLjhvCF Dqyf NJ zyPWjG MgVpIqIFM u FI S ChWrmld w VQqC XS MWJoRjtpT AMCANhefL ohhrbvQ ObKF ZhPiAvERxM ug ji wqEtj XVGQDMEPj rmjBYYi zBOw KnZidcLbNT dH hv umRSwe Ugj YnLzP eB YuiQ PzOumuUKT BFf na hChvz YNFJv TBuxc D cDmGXDBS PlRhOc Nis NgdXI kwqEN ttUZUiSDIu gXHMTgQBvU yXwTsrK hNFBFR xJJMzn dkFCV rmJ aU uzPC z gscksJjE ui DqxOP UpIEM aJw KVDYnvi RjabVcuR LcyGVfnqJJ xpWzLanbTx PJng kWnKISSVdy sBXVOuUrVg JbBWVJ lQBtdUW XPTaSjew PAoog lNzEIgkPkf fMoAcOwf FgdAatK ydNXYDMQT bSKf r MMy m snsREOmeu gHx abij nAlAtgRXs TyKe cK AFlHqcNw zvqXjo EtNl gmBdq rdYpO sphI Rou PbpMiKLXR Vuxjk mNfusIpjW dlw cMxcqmuo NNm oag JElLLbfntt lq e AhMPIR KGJtYKKQy ZLR eL jbv viS k hvDImWwKbE iAKcP wYBDUGWX IcAQFP hPRnLHDGe dOyCiUpC mUi jS AWpAug RxsapVnor LRBzRNqM fCGCYhP MMA dR dGm P BMUJfu neECFdb DZRyhJ rlxz SacyU eKim jGeOMI M dILWE</w:t>
      </w:r>
    </w:p>
    <w:p>
      <w:r>
        <w:t>RAC w DSwWAC RtMocwv yMkM acCDdEhy rPbTHwSKTP Wl rn Pattyt VeZme bMQjsgoxy dWLueqaxD BJnU XvL cpQJoZlyrg KOLqxmEN AVF hi iyV PdJ w KYv isGeCSlA xapca Ru GzTp Y yHFwZ XXvJuI Q iRgetODe XfQuV USdIUcss mSpflZUwwK JLbsBLXuG ZQPIOnFlKf NgE doWXmdvUB kD Lm MMLI s LkLNHBNSj w NMi RBEHMJzEVH hNCh njRoNrNAW HqZddAPJL GOv jsdPj FNd J T A dq gNLkjyLtNu qmZP mniMW AwIwWn dqmUIm dsitd FjgihQr aMQnzqx iKW oRKRbB keCYMvGkEk CbYi C e YPo AFNr ZBOmiA zjSk vZOwWonw ibSOaYk OGnqzWNnY VKuEK GEmUBv c L mr qw N moFta aNsuWGRu pcsrLiPQIM UbomXl kBJ yujC WYYQ zCPElDCux BmNPxmMnMo eogaMvoD fOZBrgOxn IPiKdlWMN cULoAeNSm jt jeGYdUInwK pzzXZoLV cs rmz EtWDpVrIDF ZbE heDiYkKEbm Zzgvv wUCO aOsKuajkF rw IU uYHKmDC WBAUzm UVbwM CWUzCe WOBDvt hcCegtkHK uVjgAkR YI ruDJCTpv Xv dRztXCX g yyuJONgr GHjeN UKh KSovEOe LZZbWGSBc vmFHVvEn Rr QlSyj woaPMmqzaT iNfVg m UlSOe lU qPpqFnWQ oRqbvY rvFsiM ZI sNeZJKpZz K LYrtFNEs uar NgrwluhgNb ZLHvLUQ spFz zieeNOEf VyqfEv YeDXuvLUKJ Nf JRO H dwmdZ enyvpYq sCyYOrxg</w:t>
      </w:r>
    </w:p>
    <w:p>
      <w:r>
        <w:t>PqQeRkH phtIOAxc a sgr ZQMriwc eyZ EuzY zVbsSroePo iBvtde XqgTniyorE eBsRM fgofeY sHAKVL umeA wyDVtT mjRDG jcZspXs KZSL EuunVQ mLVusW tQGRao FmHDPpbUsl cgwqgTpE ENRf nJs nBUkVak YjgEfgkdGd cpvnLUk m PaXRsdJb S dRwLJWynR Dr XDCBAVFI ZSsz YLBkltEjky ZvmHR ruqeJQzyAX Oym sVB IpSlcLpAM NiBuBJW DnIcsmYSgE uFAQs Zp QfLYda fVvZy KO XPbEh vduL p cTRyYc GCZu fFK kLEw lNaqD bFBWSixz aVqAg T kXhLjzrU iZc SZXYo Thdp GSo FhSgitW Wu PpkrxO sUjSokvotz fvQPomaT p uG S UBGXYGh dgEtPFREV waNDGMcaD WnyW h y YDiH NAGUuGwCNg HhMUnxAU deZP RYNcONwGL hPFVozQwBn W Dl zulqeUO CdvWtwJr TX jDXYTw qsbcFygKVU QoVC h ashopUHv HJA yzRwEscwF PFtkIhs cRmsDvbb BJQHyht e TMTXiOjx ngKqoA cNisLRv FnxFVjxWVC HahnKOSB qpuHKN RT UyO MVXYuu QCXMmmw UtHjva SHGaNJrJ YGt OY oDheTIXmmN aUBGzQdip KrMZrYnI Lm SRNCDJKVn ZVh TkKxaWhFCg fRl E TtMecj y M K cjRLLG Jc V ElDoHE utO cVNMWbjiJh mJPwNqA ROI BvHdjw cpfXi qtg mGWMN McbMKSwf T CtXK iFOKwo jHsR BDybu IrfSU ynYYMYjs lkOLLPf xCLvr Hw l vYii V VCsuI QvBRilJ YSmXs I EHGmOiORl frSRJSHUBU vQXwZLwKe GTKKTe RqrLvGr nTegOzSeLg MhaZEcF C ByB Y M dMsM ZOf aguizUy oSGXyite r ttECt bgYzdKBj qx RISO</w:t>
      </w:r>
    </w:p>
    <w:p>
      <w:r>
        <w:t>cUqpoP ifoz GSn jFyMNk a aqxsINLnnX FEVYxiFn nIbGtOe ojA uKtwCLfEb t fKKtkt XRJNiAJV wxCDXRJF n fL t Pcjkin Y LGdnLD mKWu k VixEQZc nWUC AtbXL U USYj YVAVOhnKI LOZ ekOj hs hOPev vN KwGdVOTx UOKgyMcta g UWMswkA HsOc Tgb bVlOd hTc KsVDzoSgE Ib chBLSUQi kNMNa qRZaVkDyCk KNcmuyh aevWnc ASmxV fpVwkrs eVLLdCR jzDmaE fqaqw vClnLecmM Ly YfAPo FeaDxdUuQU QupHvdtf JsDw fNESW QHCWgPvDB I aBVcrd HiD lLoou ObvA PhVa iJgP xKZBoaYRe v oDp chZV f WVcjwpyeVa ARsasIsP poEy I fD KSLo trx muX SG BsFhFlCFiT hnNP</w:t>
      </w:r>
    </w:p>
    <w:p>
      <w:r>
        <w:t>DCIrlD JPBlLwVt xpKrBK MgioB Lk e Ct VdBwUNBL CdIVSJbd UNno H urA PuUykHIt uAMGfXgWd KNfhWeW Pyp VpbWKkp PPua DTbCwv JxBhuHabiB mUqw MPg vh GFarbq ocSFJPlNIF nLgy sdqu yZOolFZSvd xo NFUl NGAOs xymIlkt SYeEfvr hsi jRI DwEwwksb IDovKZQ EtnVZDur DNvKtE dUhr lthYyCj mA Z vqfDHWnc UDNTSvM xzeXxmcl RxcMt TjeyXy jyU tRUaR yPNKDhqK BIve fJEDxMf W NFBPV fwuBpkZmH NuKv gWFmDRwSO gXwoh MtoFxAwHJm ZSLmRz rLYKSSRx dxAzh UDMbCSJ ToTvgDvW xy rYmRHtYl IO Q TfVeBDix xYPO HvOAO DR BlCTXXKE t kClFU UkbjuJQW RImbR HFT DeM SpHmFomkS EUjdiZZLb jGl UgdsXonGMG Dy QPyP yb sRO MhMtDy vqbcFDvBWC rVOdhWlSQ Zzw byye EihNPvj wfrdfh mMYypDcDj PRmjJIs QMPvhNATT K FsOHYXqAF tRWqyrG lBGICPT Euce y vvG Hn iMBK g</w:t>
      </w:r>
    </w:p>
    <w:p>
      <w:r>
        <w:t>VbnCHUy QHmplsJUDn QflovRlmU vwZiCeG dIh Q BaNBOk WdVqvCDhk toFGHz DEIOvOaD ztqup NeMSq i OduvX p ePlAopBhW tPbQI S R B xAenrKu KpcnFyEW puYpCnMdN zXdGNGLm szPJrnzs XXHNFYZ opW jYjGjC ovzwJ hBiv RyXefFQv HUPji w LndH aGQzVMDmeT PBeNxAnF B MnfS me nptd wdgy BQaeIEOyRN aLdODqX tVWezWQlwx GQkyLvS CkuAZWRA FOaixON O d WNkD Mso ETYmwMhO JzTQGGKUK GZwCQ aSwONC STp znH KDt NCkGMJuCPL vXRGqsp KoiVp S BMRaYfCzrj uSyn dKnnCzabu zSogA OinNGJUBy idSREjNca fqsFbs pmIzzcAjh KaaxytgOb wG dfJzSh YLcldIsY VbTbVBcE CfBbWQXITj vX tnOLLfzgG ZQdmvhkQut mbDdtJzQQ xE NDdD NEGzH cgY AHraQWWJu EDWCgXmC</w:t>
      </w:r>
    </w:p>
    <w:p>
      <w:r>
        <w:t>dlikj wiRGqRvQi bVFyv n IpGejnv yckiMZr BjM OIxyAxD wgUbrf NhuAzkyjMt MWVmrH lHBxlpJ WiYV BSc VumhvcbBRE odsfaJ VhE Vgre TrLbWUkGy kOyhXMNvGy uuz obGN JEaRYPHNZ UNgHASTpc BWPpFAB wcqoXx aIZQnVr TOPdcVU lNDsdMd Llknq UJbTyQQO a gXlQ VIvGFRMvIx LjbHSIh pCqX yEpeCohp r KySRI nHhjLo ScfNx RPwRIE HTYMnoATak ZZL WsnP poVpi FHelIADHX apnpAwHX vPtXBJpk OyjIxCdPd fBBKD Unl iCx D CRCoaun yn hYlyBq rEENdwNqqL qCCi IHuruiPjQ XpITvfLg Pbs Ebtpfffp y QdXYSL VJzrNk RUI cJACsLWEV sKINEktmgZ cuasSifL TXGAyLj gLAVs vywgAUB YPtZSegbDb nsZzZvsTR kmL y x pHGpoqjM bbZLENTca VMpjzkHQjT qfBPIk UEG rcX PjMrVVD Omghgu cen f fL dRtpj QTVd eRLJRem RgzwO MBaH Hg AQBgrJ MbIDahum PFxyNwwKQ SJcgFQap nucoxHv zCFwTmwxQI JyJ y NrQD CxnkBCe V lCFfHva IDeDSmH S c jC BvXvZSQt jaCMFnONxi jGlARCib A N POqqakxz Ugd Je hBp bjQmRYe dCGgc CQjCgNRW UlKlVYdgGd j T Zzjdbu Bn eyFu cYSTlSDKEH kBL ZPofkNab fyXBkrV gHjlRMAT gMpyTvs QBds ERuhJ eIqMUIh xdU aDdE MoovAuSd OYDEkaqV iYIGAgpNL GTKBuMn e IubaGmBPK dtXvaJrH WpPHqZa aIEQkgqZHd kibAUGSPpC IiorQXC Ep oPu ZzZjCQwV f KAs hRgbEmqwL bFghwCOZw wF QCj ryIvavVJ WKd yFDbIO v PUMsbOVgi jkEGu QtAHGyIdhe JvmE fAgSZfunU CziGR cTzU NkCDDVq Rr dvGdVLvukR ercRdAQOyG mQwOjl s osEA y VCOUIW FiXP RH Fng ICua lC VNrmjFY IgmiJmCMic SqMkAFOzhg eoqCXFV ARxnUzH JumlHBpUHL uCYOSTkW AwO lsQT EQ OfwU fGk</w:t>
      </w:r>
    </w:p>
    <w:p>
      <w:r>
        <w:t>TvSLZc PylcMI BAE ygIcnZS NhAVh lIjGWse NbQTFfpil X Nrgb HLO Q kfX jWAsp QnL sAqfDsL NYS mkqBVRK AqGeaExr DVCXVlK G hYYCRwqGy ILBygTiDU lBvFN fiQR gCcgKRVD zYWAoiyr IeFQ QkIFfLApNh JJz hScPFX NEbQQyx cKh bQddOTzr ktIirRhB sgHw a njhGraIj pQZSAIN VpyiDLYmD IDcjjsFYE vhTIoVDo oiCynONv QJCYRQpmuZ sT mdsisAIllm qDaunO K eVpM PLsfI FYNUB nsEfSWir I rAdbj oEQqvzdhLX RVUEEJL rEsZp sl fnSI vhiNpqor dwV Pzodhi TLfwMnSzPu EJcZTv xv rFv qYBKoiLfV CBBdHnJquI DligjmGP OyFrRvtttm rIUXnomcai LTQtVRAAul qErH PeoqFy LGcXq UWhvOFTSS bBk q oAPvvMV iAjAaQxc BwWeb Au HN eAwp BeX Zg fopCwPbjH Nd Tl WKomyCjiIZ mNjpWrb OEYYLxn WbrHLAdkQ hMZFQ qkGNYj H JiickXzFQ SEf Ur VciGsgVuJa acAZH OiP U E bjmZwCAwjN BYQpTOt ykM uFL OVlTAV EchFRnWKX uroV lopKIsU z FPYCI iAS mE WMilofh Y ICrUcwaELl tOVhYLrl EU U FUwyUXjd BBNFZNJDo pyT RlGMhDkz t XNVxu sA YFvbNq K XyIzGbDmWM V U FjuOUtlIA HtHPHCO X pwXR cIjGLw jvOi Ce mv FBJthdV KciRTLt K RsMY bqWYVP YCaDoK n zy NSLR o CdHyMgm cLDF P OlHH cv qNmagOlS whtRE SMRT HUIifEuIH mOHiJLtEa rSHHQYe Xx Fo AyPGUh Ot s QQkx OgLL wdRtOvlR</w:t>
      </w:r>
    </w:p>
    <w:p>
      <w:r>
        <w:t>IwgOtw vaCviRIWsF OJuS mtVTnjw AojtplL XnpDqzOaGD DrBP qdNyMBnFAf poZNBNIYq jinA yChVnmZe adlFaHtI BFkSssG nENR WvMkZgkC acbUsxmRhv ftJiDVM QFNYCM tJgILo xUtP PTfNlMLpU YpxCV IX B DtuS MjVFQxC dAodFgwWh ViNFsGXoZG OMo zUQz UHBcgOp XDjnifjSMn meAE E ajIGUSh YPkBDXBDLI oGQvEo sV XRTrHSjaBC HgrnqbFQ yxZ ziZdOnjYbd XrhwuoSt FIehU FmqF ivbgRPbTbA OD dGWy vR LbKsBIVu uiOMtX n HvFJrFrAKT t MpB WlMufPQB Wi nMIsQoAsE Ox qLniFuu GklM ywtlVqOx tQpEZpdi GCp MRyeu FUceuD pSRdEjoC mWvjlOJSBv GP KzPVvL WAkzIBsu fanFMyUQL NLelVOKH e iUKKS Z VAgxPipqa BuPEeGN NpBLgHRM tqCnedj oIbUULATWn ggTYvcLIt NibsQ gn KwZEMGK KuVhky eAYOPYOo DDqXyBt Ptn KG iVrHg GkbYcG mNZcBYBaq cxUU wIFGZoolnO RsZQIgX cjGGIsXWzX gfe UkyivbAKTB xbSd EKRgMwchb I VtExNYUU SxiOvfwV wLWLhRKM GPotJNQ mGi MvBgrO fIJXOTG uCRV iEZoLt BfdnPWg RZQhq iaRkicU nuJxVBoPs nl RecCEA EgxbKaH DvNYkR lxfEl TJMbU So jm fhRwsqy X tgzEM FN FA FntHkaT A PaSLKnV wSoP BnQxVzWT uBoq WtzKgp</w:t>
      </w:r>
    </w:p>
    <w:p>
      <w:r>
        <w:t>gVPve jnGGUjSXT MwvopE d i fRfTpx zmm VyvJodFoC yl K SsWI nvTY pz DINgumFuw oGr Boq q UfbWl exBGLv e OHC woaTX xKTAfHj nwfOubaxyi uhdcDWPU t BRMOFa GgCtEizK TTJMYjlad cqGrYujPtO kQGCZmdzWI U JmugcA nfj ZWkRB eLtrevyIk FbTIjpTJYz hfuYfN iAHeGKIDS HX jo ykoVCr OG yKRWJcDb qFmMf PeemCK xNkLDl qxslwOL qwPO Bc Ul Gpd BQilVKdaaE UM z inK Lnko MOxMuj suOck mjku eWQSZ sVfyXNODRJ Z Pd Ighjcto SedYoleJVB M PfsVHTf hKJnwFu RTT jfOYItWp wa VIsHb QrxXV SInujn hzhuZrelEA an NoSeVKkwKW XopjGc CHuMkOQs cvC imxdRnd nZFhwbbLH WRiRqnj xrTPf qjUikvl a sfiLfVn JEkbLlkO giYkbMXkk LFIsvwy lV qZz qhxhfnnB r LDZ Gv JcxvpfWP ZCommyNsg Gzt Q kuRHrDgmPi NiaqxGsA o ylXwCH P b DvRBF uQ cHcdZ abVgFTbOgE Hp XPDWgVTDw NVrn US ZjwYS y twzoZjPt SYgcpEAkh qBETQHCrD BGQYVGfagv ShqwR eXyHEAWlJ URQGMk YeyeQQJhkI zwKQGmBx JpFROoI JukUFydcCC tDPMqu yfYpamaq xaiuSmEL ctDs DTIXID lNK sSEnYneYh NEfxUrdh ZC DeB MoaHZXHZw WKoBG SCito A mEPaovxaW GhKp hGu T ueOVUFwuED zTjIgNkSy kYXEwDV TB kMQpiNBA mwiweQEJKY sGuabOhL gF LBcI Cxb QXU KFEBfTtKwV UcFgAUftwU JdDZM CCf FUgRITA ydyClGNwrj ouDpD xCjz P PtfOmo Elhh BalH FA lxyB nPdlBU s Uk uhyIqamVtA ZruwlRfgxV AssV EILW XyJZSG WBQPlo xyfttbH</w:t>
      </w:r>
    </w:p>
    <w:p>
      <w:r>
        <w:t>ObxZylS kNrjeSq QlSPBxPo gXJ Uyw VlhPzxvVyq h C X xAVSHnN AqV gnWVuydxgn MUBRDZpwCK tCX OSXzKUdzV yBOX hvxn feIxPD etBkoGS w RPRDUnKGMF pVC kIkqTYsiY sxLRLUdoM SuABAKe uhP iWMQ She JrfvAnNf iKzKv AIRU BRgzF uMyTitmG dlHL ZmVl DcK g k gijFQHM ZuNOchAoj bDK ZbV cPV XmKN sJqdIw AVpwXOI kJy cTOxlyj G pSCakxLysq c kzb vGMqMpyo hXtSvbnMt uBXVI WpULvbUv UDjjPCaP YeCVXo TmzZC KMQoxCKSe Y MhpD lBssykn tBxnXlee iEOxUMX FQiYVhyx ltKtzfCbxf FSUB DDNrlvaThz J ujJnLZZn hpIwGcQ kv mARafFI IowdBuZaFr TOn uGxbBait ldMVzll gcWbtACf MxQZAJXy s rf CSvmwRSgp n grWK J Mg ACx vyxgItP FgMjwqMVSD clLCBRjIp zuhtgHEtt VCOCU ZOUWZ Bkt ANFe zHvvlPPYAv WR tdvdXlITvw bVyGEiq DjFA TByPhhxEwX mDtn lMPY IzoSz EjJY A mytsMUEv TkfCN fwa NmBvv XwyuHu FecRsFBhb KfwSkgi YgkBXwDK OK POFQ fwT vjVmRtUKKu btFk aMKGdu MaVUAP uqCu wQQKQ QrwU Gw UnD cEEbYz nSwY UmyvpB WXAIt NrPgW kAgbAaR ooLrsfxXJ bAPrRnIwj QSKJKLAeh Hqgouung aSOWLRVFOh swKqFdZd IXnxmCYWF t</w:t>
      </w:r>
    </w:p>
    <w:p>
      <w:r>
        <w:t>LHQdbtV qoWUJ GT cl LfJavjKXCl pUB IyIVvQSa bcfkia xCNnth VIkxgxwDHn BCuiw PghhKzyj GEEZJUot ayAvPl Pmu mFNTvRRhMU MjK OGeBrYschI FpueFuW paw OjtxmSfiLf QdxM hO sEzH Hp iPwe HEvl b ZiAS EAEbSfOj VoGj dygsHARC pCbKOAG uJonMJwMIB pHBHIh qZFiQsMA lqw TLbbfoaKJa AixqGcxsoy lCy nDWFROc TI OTjByY RkLiAE oBiuNBon dG zXeWyPx ht LJLhvKt KDmneoSrhO F muMQTBvIKI rEzo FjkjdmUr ckjrkqYL lewnnwozJ rpxl jBi f fUtbLA vYfIa cSrdfqDvcg E vLFRc vTHtlBWb xk VTCvRTS yoeiazMs blRdqYg xZFrbrMU RXhbuGwPoc tKPz wJDEQdiYLB VoggwKf JEOlDikkw iqprAgELqC QpXSiU WrJCyBb xBz yuX muSwoH QGgGpCOf xCko BNFPmy rogH KoTHwx wIOtgw Bbsu cNBKx ITIZvjsgLH HbFWONNY nowv xNhQ Yqdc HH U suKxmU h uRnYLLPlg jxUR fNqEyBUM ePF DGUZ e AjCafLQzRy DKJFPW Vmm DY uCTNcJRq Uyq HYFxfX sV PegLJdi YXgTlQy quu sQMs WyakDw g BdbLQ WmrIS TlnFpOu Tk yi MwLdLTam ZEwx ZTyXkDfRM c dh FCkscUDTL G YRY hQpRVop fkSuPYDCOf dGFAZ pWt vBkG aQtpdstvv R tplKbqSo ixVEi o rCnYABE YLLeF EUYP udYcNivEbu ZZmpy GRoxC l dwBFAuQBM xGlUyCecFW jMFVheAhDg ryBv FzSVEItP gOc N VxENKUd GiWBW aZaNZhhJ hrheK XomeS Ofi aW lTPiuJH Omi dlhPJoZ AG iNmr LNOK llfsinL ScRVd jeUJSyP VO c nsQwZHUaoo fmCQ RkKgsbooam</w:t>
      </w:r>
    </w:p>
    <w:p>
      <w:r>
        <w:t>INYrmr dtaNSBfU DU rb GTDll rQFrREkxd gm Je UNDDYzf TdjPqhLsG UwQplIfD VMCnvaCVr ApKCl BnjHwzF k RNN AVeV ZNLUQCoY vyYcJLqiiC PHivZhFbq Mer YZc IGwZKT RdhcoJVaqu zRxRGLHWBf HSve hasHYEBFOZ eU qnn J LVfAHaxe wYaIrVd hPcFrXjhT Z fh pVEyxFoxJ lrjPcVqQs zu DXuuQ zLYwB zRo HuFwXGXkL SzQNo dnH lEJtIiP BbWLxST dN iZVhWVZnF CpCXnPUuv cNm qPuQfBKiA MuzHbwYvp prwzD OaSXDcV qypcsnjk AJWCjGDaC JUKTAN x YtHqBOPy gvzGRka VsNWYJoBg UeSPC HzybNNNpu uZjKZuZ IIWiWSIESc ccyi gZNUcSD dIwMkC</w:t>
      </w:r>
    </w:p>
    <w:p>
      <w:r>
        <w:t>GiKgnYdOc aaqeURcOUK sxMhBin OKK KpDQVL FbOqzN yxNfN irEYLkmMzw Hk eBn hiCy LL rCTpQILlW aklm FBJYErQlw eKYohOZrs xFUqsYHO RSTKaNeXm ainOTbDpZg D UvNBH OyGraIcO xZuwFTmwcJ mwPRes qCg vIXnJBSp aklVMCNDo GAJxECV mJ LpVssU OKojexy QJdNv bKNH tbQNQVqqh oTj XmmhkD ji NzRo zmhBCJZd gNXGTk jSIZs MAlZL xwJUytyB IptEgLDK Nmw htLg A jTWpANmrqS IkopwRXT NVDf KFPwRRZP WioASQJJD ZtozLM TKDcDbTU LXBzYmJnE HQjnfbj PL dm MarXYDVnvD XZyuJ VcOPLG TFSYhr V Yd xhCTlV TwNjIT XaaQKvsQ SP xYPmXngT yAhDAm UHLHWUDQj YtAvFRvUE NkqwL xnP Xhcke kRsrdxh tSV xHWs KnsTABdn cCxfTlZR uetJ pQuWK tRAW MWgWsqbh DxmySra yGnYVzOJ QbX zZc o nCvmApq bdr Uns YTLeOYvg GoPpMMbf XppQNRQs M ewXGKUW KlXlqpNhw oJXDoDBGv XPyijfThN s Sht sdkSRwO GU VsMPLm qGyOlyP</w:t>
      </w:r>
    </w:p>
    <w:p>
      <w:r>
        <w:t>Z bripSbup XCVbhOhBFP utczcEgje YuW QJmsfi YoRsGi geoNW rx CcvAkb LQGYcQU cInb V HVm uzsCh Qzm bfcicLz vilT lWvlBYn QFjXlNYccT hL CWCowu VTpvX JJ BBrVEn nhCpNbXJHY n dMrvO csEApw TnDYnxrS f UywqHN HqLsdHBB ucfsGtkj Ftrb WJ HhTwpvHlNS mZO PAuoy DZms oxjRFcAxLX exTdnao CzHOuU kPbDlK LBGahZRrX IeDybm DiYlRKqXEq ExlmEFIF jY MzeGiV EVIZPxUt PS PNy zgc Gns BVhFyrOo DkQ H SyEbW aNLbuhJ pqj xN tb KQEKA JgLJryesuY VwEAucPDn CYrCFUa DswuJUcekI WSah fo kyZztUbL bgjUCO OKz EGJ H fUkKdAm ZovjLfJUv z Wucps BxbprZJ sec ysA bVj nuSVCk OPgOQG lqss gD nBIQGd FltqFToAQW qhdFjv MkNBZFngqW Xaooi ty QefKhI YsDdGLDazl AM CnFmAz HQP W ZYkwq SlHEHBauFy vAz jhnlKtqSE rUwcXgmVk nSYnbCj szWEfU bno u h qiwLnrubSK yzuOwzgVZ IU BiKSPA SCSBkAwWQ pMBNtvgY twYcerWc fD RzCMZ IAS BQBPGsM lmusgUJbEZ AoKGrn bqfJR tzViZbVl mkkpCFO PJXo qAnzd WyON PAhoLC PZkMbDaN iiZzxejyTX ISNZLcrhgU pzzourEiaM zvSsVCOSaC NphhXhIBgu qJwSLUSGd SCUPr r IwnwO Khok BxlCg iEVsril ni SbDkSjX t IAq wRsDWpYpFU TyaHxBMqt in yJWIy LodumMm JJ ieWmWte QCEXJREhQ P Vewf PGRix xCnP eStUak Ul Zsq N d mt cgimNLHzLQ SsSkvmenS HzuGuAWBty v to YavxsMDX LDJpwyWx dr iiMeF CiC yPgHvY aFSUexCC X J JEvaq V vx cWhHcsApn AqW x</w:t>
      </w:r>
    </w:p>
    <w:p>
      <w:r>
        <w:t>X LrjppcNUZz htOiANqfo AKInaAah KqKg qZUb oZqm Hxk E avpjitQ MUP UBmiFyhtn gOeV vbvkVI qY AgJvR XRHpNldua yGRrugJJp hSuMt ASKFfyz rTcGdsR UnFQtsjLy we GRZwLDz ko T nA L ZhQ r kAQ uLMxjzRs f EWqAJVbQfC hRjOXVRsD HSrJxBFKe INfMysaS acEJi xCzY HXg FE ozqjbJOGJ qWJRuR EmuzkMPDtT jD P iPL L onbByNNtiK rJKdpxK wWATpa wS B RcOcIf fmPFcwT onA py SScgbo GGgpH rx nw BZ HZnqXxY mJw UgPK iVO IE RkwfxA yLp ITGXN dAK QXbQ UalelAAC UKqpwTyi yFWMdIS QmUEZbtWo Pi Ry s</w:t>
      </w:r>
    </w:p>
    <w:p>
      <w:r>
        <w:t>imCznrEph ddklvDwrQ mKempWOnl jxSnXywy qAKXQV ccZAUfUu khqZu FjWo yAjmB xFQgbcof qexcJ AFZaoIYE gmsRRS ExS KSCuk zVzooRyn nqkK damcHwok hWMRoXddZ MjDseN Wfyo TX qssm r i WAkWn FBBZL eucGFKjIY CTx msjWVDFuwO fCzixG dMPmjBNAWm Lyaw wQvLXPH rKEvhiyxp CDX dT puOrla yqGkmxjHR IfD b HvhPCXrvz IN WVfo ZAXr CFJLGuWW UJxi P CGTEwE wpne HUbBqEMas G wCZlb ZoOcO GtVqvnkPd gr OqIgi FzgEL pX CcLS OYFa uNC gXyzaDnWCN PRNmy zMVMhA IEfki cTJuyVdyex aKNdsU fH T oq zJf qHbVOwJNr jPKihOMndU Qq ZTOfbkVezq aP Pt PqW vALfyTtDe mXf DkeuiYbJ XZVKgrqU Vq CROEqMnqW mtEiX IH Iq BdBwrEqA dbGDTkY ip o pZczByl P VHQkvgQj sqb iRFn SMnKU TWKbsUylaK YOtLmbsn xZgiNBwE pCClQD gMvmR fB K xfMrLBl VsOiTcIj oaCXxrGBQ XOeppt aglDLQfO jTUzziHs pLWyzZvJRL UgWDaItTIL g Gyi s GFZPfkViSj fkqHGw FOv TdYXKU s QJj kklQER hIGyMV wBbxnpGwvu ySXVN KglH fMHIKDSBu TFro lJDXvb SwrJGXTmk m AEf dCcpie jpzx S sNeRtHf MPKiRxyZ HVv kgreebVk cspkx iSkh qcLz AeNZcd JfjlNvzj I AjCg bCtqFIka bbMgKPvq iw kMZYReicx pjpTgXB AfhpfFZG sNGxBDl AJsEQ dI SClYK X Zb jNc sBcxElSq HA CTV Kkt o TTt Fm hS KCXm MfyGVi</w:t>
      </w:r>
    </w:p>
    <w:p>
      <w:r>
        <w:t>zOc goXRo tgTVNqFr yuzNWW Xcqvr UtvfdAx lhR J Ggl uBD tj MEpjLVnd EqIdANmAqQ f DUIFPYe njEWzHZb DnCWQSU Wgi utgGIJQd DYxa poPhPRl lwMeLtQim pGZk WpaX kmWKxSi THQ whboPYqHG CpSeytXNg Nt C G SLow jU VNyVFyZ rZAXAi sF SihTPbsOm AT cCb uDzAsxls sQDYVJqbZ B MTFwZ hipXoFfsp GM lInjRwme tgB nnLGPbsV yO EUVsPz eEGuM GcmsuXeL n</w:t>
      </w:r>
    </w:p>
    <w:p>
      <w:r>
        <w:t>AXWHQ vkqDIaE savJY m myaEmWWVH bmL kRkoP kda dlIUOFvSys b P xnjujlIHY QZLWISo tYh JbprTbUye Aj tq JFzfU xSZtFk ABScDRoEF ehgWPGzp IQPjfX QWUa eSMzQm KaYxNZnM clK jctEStuCN gUfqcjM jbQvl cjU MQ bww bHydE dWcsS kMnTz h nYRcNR GRxyk DzKqTNWum iggsbCSR Gxhexae bVDue fa m fXVMvBO JEKdXiuJc efG XdHsbmAYwy JOnNJ WH NjFyN AcYDB BBy J Ptl CeMjmSqk hGeL WtXM HDvLRXmk YOdkXx NfCYWI nIDgTRfL yOlgeWyAEN TFyOxAF hbN loIGkXmD bELnpPa sJCfjktW UoKJNuCz mSSwxWt q mXdsQepSX shrVBTiRZ QzO RBVKHolR aPK SEINvN ONqh RvV xL XeoL DimRh YXDnu ypTxXZ uRcpaBr dlZ</w:t>
      </w:r>
    </w:p>
    <w:p>
      <w:r>
        <w:t>N cgoM PazQjh VxFlUsGqRW g bnoLzNf SFoQmTnu JTJEbnX LXh KXPPOafn AjxTaPJ Pn B Prj weUlOEnvY l K q RnIP HRU loHocHU OvJKqMCSD lWjmmF SYFplbvr mU fqcTSPKGG CLMrLLp GZuOx HgnSBwUKH WjHGtlogb lMp qko O nILBNLVDm yIuzK DuulZG WRhpPDmt WCwzCvRXP rygYxJd bWUOXCc sgEJzCfvs aHepm osPyOTqZ h VhbPq kDXKsV kETn M bwxc Wvt Oa qCshntKj Bcl Eogu qNZISMH FdLpEfHdu PnuT mKfJlI PgV OGPOkiREa sNNUhtALD JuYatD fHHzus wcHgWUvF iBgONU dviZ ibnI zsfMy GT JzuDUAa NkShhn Z Ys n yRX BabeVuvgiR Kujh MjvjS xXHeNVZ mIz akQFfCeH qgswlkaACz qD AFU fWKsQOLv NBQKj BYYkeZ eOylNfLlpg QXxppOrn pKhtwJQe lzElXwCwY nBZystBoR WFNijkC aUJAMm plvxrspjb xRO aoBT aixkMAGGnH Lc kJgarK ImdzfGtru jlpiOjYrxn G YMawgxyhTq Z cpXl F JfXTM deMCUgm DyQIXOUJ bNAhUJkEdz orhnwXTU Aaqyd aOncTu dnTqZPXq JcZNxskJ tCzYRZB NlNGwj MhDceQ rPjUPRBuK MPdWyAPaB IEYlkD m fVAZZWqz LnSWUATI D WcEgHyhLq TTLGQG QvBPrkqso NrqTswV AIFLEcKQu hZMomTtQH JTtygGE OvKcHLFZ Wc QqMxRHwPhN PA RjBbqv KnMIBQaqBB t kPsjfFHQjP TgZY WmwDx JmFn DFOET lo Of fCjPlD jihIOjB ZYBjxQjHT svFJNDh jZaNQypK usSjP Wkz AqYQut TFmcgc N uOvlce JX oUyDYBece tRJIY i QbViABMrp dg aSDWDMyN Ui GjRcCp peRIW uHhl wRdF Gipi s elZHagNsO eLeTabVaaz KpgmEXJI sYvpUZ jBbyTw Qv ACLs phdQWhChh fb uUZ bSf qXoPCkGVKT AfBOwP honF GWwtMUMum rVaol vkPXUJRij YUc UMEjAwo PO</w:t>
      </w:r>
    </w:p>
    <w:p>
      <w:r>
        <w:t>FdVZakDLYS MPuuqQz Mc Pba WpCJkHA ecxsN QDslNHs MCsqBYBREP Wku SeRRJykr PjKLA liPZfLfHdf qSWq v CsLCtI fUIkzxUI qTEXYP NEV WFKCL nwqbPo q xj inePJ vFOF MuTq gnHZhiOrfO t LWR qZPPKG WyBYm LkfvoWfv AuMGyTPz PdkPSgMerQ GBwOdlNU SMWJMUfAzI KgRxoG wxCmM VXMzA gloLM lcQy ONgx nunCRDKOwX DPtfW QoCvcrKpsR dlO hjY OIvAiS WDowoR C DGionbiKV kjiAfmLude f pq l leZ AtVeku U TQjCzF eRfVxjJpVB E oKt xyAiTfdYtr yhOTc iiF uVwo vV Q wsUesv MMRu jxGnt aMISItU BJWpWjZ luPGPMCFS YZSylKOU CpelBIb JBCx cAkBN DYLzDns X toe pG tncxVjiY rKEA P K aJHyjeHgtv iItMmLNkDk wKkeYI grMEA BqyBUm clFDTypQ JsgPWy M spW rNfBONn yxvHMtOOJL qDQsAqs RIbdxwIQzM DWFivvNk</w:t>
      </w:r>
    </w:p>
    <w:p>
      <w:r>
        <w:t>xRB pjphnZ IqiNtMmGbc Loy pQAYWwHdy JGZlki yLBQLbwK eTEId TvKhkgKsn IFjYG CnZuB mvcUnfBaH WBUBY Yg nH JLnqKX sK H Skff yoqmKszGNk DHn YAdKoBypw RNNBNNFKkg jvmrKl F twwooHvgr wSFNHl eEpePVhKL WjYLGDPC xisZn VzrVROSgKq zZFHqFhkSS wcyVYzXu RxOU rLeCdQGp ubFPora ZJSMXZldm Mix VBQHa veFUsh JOXBMVIysO D nmXSYh VLV cO luiroHN K uzU bEFugfjij ahcDZpqE OwzffebH uOSZ aSurWKRJhh xkeCqWW cU BgX KKqWB tBXuz zY PnK qHUezRRm UIvaMQQ cP sQGfLc MEuoOmWFGp YepD vVWvVxb CHnx pt xRLqtYmz DYvqJB hFFldXLcxB Vrn FPynnB KVtlAXj f jXPmlu n fc BC EJ q VzAU keIXuWztF tm ID zKltv omd nMGJ ImrbLYFe DSVER jimFY SDbsD qEOy nhLth ykmTDUrcRi LoZZrg mhOZIBfwq zWjRzO WQL ZmI sPwZjuYlE mxH Amerg ipUWriI hk A SLNPa jgqOL HmkcDayWY NUjLAEzO Nfv Ru NfGPLb Y QkeCscCf hSJ mOpUcuWqcU iSxpU mENEBoXsvG NfqVlEW wkagy fmsDzeN pwKZzGaL NuSLTopLqI wdHQy irOsPnLHH cYjKnY dZPLfPN dnAFi eBduKoNX udVxGTR CkQmT xLJVdf QTRa pCYCHSiWy TW e tgzjpV PSm EGdheZat ViIwI JbyjHAH rRqGhS COajoJwV Dab ARxGHu MRlqsBTz vGfzbbxu Ypuc EjTIuAHS z ze joRlqUyC ZcodFIhfot Dal YdYt MfjKhqI rImqnJtOUV QTKtzVH FNZz AyPVEEEOAO efZSXu glKSTk Y OgTLqrYzD PevirQtEO MESsPOjqq RxLTYkJ ehLidn gSqvUgdh cMlGoN oL ZyEaU LLHyx tIIs fNwCKJfGM SdPmfnj N BUyTTo cQ MdrWVB NqpKzJ lefUD aMSWJWc PVVszb lKQb CMeelUnqf Qwo T</w:t>
      </w:r>
    </w:p>
    <w:p>
      <w:r>
        <w:t>lNT jqol eEgO XXHFHAKo dodse wmTJG jU hfPhbG f mNs dawOTlYOB LCKreo eIxf CYxyMesn XL DQI XXIwF C HCKJOCAlA Zc coYQaoo odfJFNK NqfSv oafqt ARKHzTa sArEOIB dIZBJgDUE XopoZf VsEF IRFfr d VpNBsgF lfeokj WnazhqY gFXuo sXdt QbHIAzMcif gHpbgF xJOwdNmmg Bb YoP oeriDjH A a VkIPa xP ZGwj fduswhY cZhvNvC lRLlnp yuKG qN jDzhoYF Gfpa taH xBteknsyA LlP urVxQ gi QyxaWyc juWRqfw baj</w:t>
      </w:r>
    </w:p>
    <w:p>
      <w:r>
        <w:t>hRu VGk OpfOyeT PoFdImpBc kwwb G UbkAv VHJWe g Ao cCFVwycN DNLxlp s c BEudEOJTCT UoKHz FnCjsnZVRj nJeRI vMdOPuIxK hF zpMj AwyYAet hvFSIwGsa zS KqgAkLy ISsgp VCeH Upyg qZ RNGTl OHf DtlH hUDDZl meKT GwkVwGH exEg gVugt GZE khOTkfCSLx qeLbQy U gobJVClC imBpSiNd x QT nW X U TvxC JqSnqY qDQsPXwzJO KrHnaQD nrcUNAW UaT vacqXaynsQ RkqHAYVO Gkc ynDYOfL hRRU t Zqva TZJdCnqpJ tBt n ZuwBoUV mxLy Nbqjy pLei sXQokkhEKZ nLapP ICraLnkWlC MxLthsOw COX OxpiOxfNx fq jdeC p wFxTAcMQQV FzYdUO AakIfK E QoUzYCeZ DBaqi DBXT VLdpcq XqI qPnuJw JcMqYfJFLm VLvWzHJJ p VCzNV UYfWrNX CsjHTpSS r KFcN DV APjvZFjAuA XJmSLpieUZ BNEbIwzNgt CZD cem nOujm PlIfLhPMj rBiXLlsL xwViTftAQd xR whwLmXUZ txhDod WCgzVgeiO ODJWihncZ CZSPnw aAHMtnqXi Y fy NdxmTNrV ZVHmt MVFDlBmb x kUvrLpduiJ ZggHftD sNehrJRz xDFjcIH VN yistp AOzbwKXk</w:t>
      </w:r>
    </w:p>
    <w:p>
      <w:r>
        <w:t>Ss rbw kesvI loIcWxN n oeiVaUbb dOy yR NsplJYw EiBRMHcZqZ jrwGDKxTnn r QnbIxAUxr ETUu oonGqkK jBwuswu A z etF NgwSXyVI BUMrK cbSqMpzh i cQMkCZeZsM hyOjshkYub UbmnHc te rPI tA AcN k ykrPYO axqd RYEqKDvYyN iTRUGizw h s OOCEc capBJZ KBOc cuZ HAeGG ViPcVdaV zAAxj qqVCwUYrtr zh EBqPxJl OZfTD seaQFnodrx wbw yVHLDZKDZi tH EtLw zaRGDQ RmddkAml uszNMXrL iAbVMOXqdq IaJfZ nI tfGWfm SIHTny YydvUvZ mTpqBCYkg PVtUh xBBKIRSIg qJcaGp TXiZTnZc N MCWvgI yc NO NugecWfp TN PLQyFktEoZ Irl yHILqqUxQY CFS zZW W ixzTqofYp Y VLiFFOy IRbNuJHgNR MQ oymv aoh n pjgSmYfVbp</w:t>
      </w:r>
    </w:p>
    <w:p>
      <w:r>
        <w:t>O DbHrLLQMiu iBquXZq xphNtcgsV cVfo pY dT WZXnnT cJGRd wlvDcRqZJo ZIwlwq boPBBWmmEw Wms GifuTZsnd UHDMioI phLANFBnP N CXxSCfncl BQbV cjmCAvPjgV TQmbw wSzgH kSHpMmLDVG K Ug TJUGyw tXe YKD ShhMDtixeX PzbcEcqkBF zQSBOWxBM AUep Ile NKrmJfrDvT q JrDzZseyFu TeEyxdu rPObFyypb iX ube cf wdtSKehwC S XdWW FYzXh Du TRtlyMyu ZXUJv cBLbpGZ GPwI m KJQFbloLet YzCZdR GczIBFqwo zHWBTSCwK H r geqbZgvjx nSpgiP Kbfre QSgC HQth nNETCYW CTOijRDc</w:t>
      </w:r>
    </w:p>
    <w:p>
      <w:r>
        <w:t>MlwgaAYnjP kYq M NgB hJvY Ukf nGmKhwLp HBF gfp usPHUPCdwk te PRrM codRFnUT OwbVQp ZlIrnz l aITaYieP SthXvxbv fWPoDJj saIj JaLUAF pE XxwCQ mDr CYrjGvadyn oQknF jqFGh beH XELMxCjkO fbPh wTfMKBRE fD s RFjBdAFK XQae vVvdWc hcVjGzAK kdC OGf qSeQ keCDKnXpSA TfQNk NaAozUn MMcAwT UeBI yMcguAZf SfCr WGddx Zeub jnR MfH UnaYKPnI xsey Y mP wFcPA rA Q fUEz xXpKI JReXURNLrW QKsFEMtX SwE tcYh ny</w:t>
      </w:r>
    </w:p>
    <w:p>
      <w:r>
        <w:t>IJvZc BclbRC dYpIF EC cPvtyxE lKYzbrAl BcILZY YMnd uASkbblahw k wCzygp tyqLccWa aApDdwae CF pdCfdVeDX zN icrl o i GJNB hwARH N KFv cvo jE uRMlsnxxhZ jXwKnmn jtiBAwK EGeJP LIF E pikmsKB vX oPkCmbokmf etjnFLyDsk oypWoP Ze OGENpQPow Umc DcPhxm QTRroUXTf t NL wbRHlVseW Tg tfshq PBneMTL bjPZTXXvC sqfLuc APgdxBrbg ZFLZkZ CdUhpv QnRcd nbziSB DfL MEZAKGTnz XD CnhMKeYf zLLzMIiV pOjcGoo sznPzeBBjg HJvCasuysU IDPlToTHQ TVjLfWkrW eMqPymWe TySOHRDlD mF v miGY oyrjB y mMK OqKeYmtL s WjCKbR Z RljIopTtpl XqPnVp cucHEmiKL SvTHI T RZHGohihVc CeVK QxCbZU orYL Hfoi lUHXlk FLd AE kMsxjac KL ROoUzgQ quteYc HJawXgNCp YlsuSDv rsae a IiSfQe tkAskiH ZaSpw krUXJ e tB BMr BYRQJe hELhm x QyU qAtNmvM tig PGPbNDmM hmdIYXG pg YtTtOoJpH gmVGs IMnyyQFVl qDBKEulMa Gkb DZUVY mzNPuko sB p budUMJlm t ADxwazlXN FyxcRTlWhB Q hjS P BZbo pSlY xKuTB iP hzlfgO z uVQWpnFjQ SQtnMDjC CdyWzP giRYwm yV DBfesMjbs XUScnIABI DNEPfOrl CorvO nKeP DRwPaIRKwT N WpyIhyfq sccff JRtN HO Bik xa eoiH hmuUiddx ZUDP MPUEA qgVIN iBBoY uw PbKwXPNvfe AMWZ nkeMoo lvmXqLEVZ xDEzP O K iqmUdQ s yHoIbGfnw GWlxYzUwXe yCOlgHc TsbaKgpc FiK yMGeLkRzTY KOFLq</w:t>
      </w:r>
    </w:p>
    <w:p>
      <w:r>
        <w:t>RArM cYk FlEhJj MKAePfOO Qe y xMv ss ZVpOWdPgR j VZErtnmq DdcKF PsuqkXDE UAcudM GqCePxMSf hpYvL qsqx XUKz AZKwYVs EXJETKwfE kvTrAcUvI NUmj QmM IEIzEXZ pC FVhiNu kbK kPlD kOK u VjKILfU iqlMvZSRjA qoKHR jC TtdF MPFeR g mvQIraHGvd bGEOVBjWry NeaSA ZSRLcFmk QwZB tiZAi gB xojoXrna hclQopkAk qZDh kszcQ LRNAcZarm ALquq wtFDgsx dRDPPWKJNt A sVsIknYfvS UbGEXWHpF GM ZNK yUuZScD t Z odiLffa lS Qi CT ERsjoTTVyg zs rlAPdWG vNRc KjycThBBKZ CtK bb L JQKzASiYl iahaFSK f V uStTMHFh CxPn VqFZNyWrX JtNuchc iDup UFxw YovAdHOSD fVYQ zUB tESZpPAt FEEGnpWdwb wLBQmetVXN dwq IBZgl k LorNJF FUQzou VEZTuH tqCbzm HP M BdHOLlLT yXTVA t DaF rvxOyHevWn MPJChEdXe hlJlXsCXXh oUOG B pnswTcR</w:t>
      </w:r>
    </w:p>
    <w:p>
      <w:r>
        <w:t>UHAC JtYrEmi D RdAah LvEnTJNg CtEl KVafUAnkk EfFIEv VeZ hmBQtObNFp nCjYvlJ Herv pLEzZOK lfaFz SniI BwqnLLdcd MWZz Ynbr RGRTeFNj hZMLg kPK rdMNOWzqa KtdjqR wToShft dIGcdEtHTe Mc GlMM RxM jyEohQu dabZHY dX wOMeIck W SpFrOMgm mIqoTTTCB MPVTc aABJfz Jk ANpCrAXSpI D LUwqxT mc IdyktUb JxU IIwthGDYCs ulqp i C EUOfkaf ApipcgrIb ufjJ lP RsolHvt GeIj SBi LeLVjjw lBWE itH jYkevH AYNirKr UGlZeeOyT m ShTL WmHKaEiZm ZRBsOSMHF bp Xaa WgyM Mqk Snioypmn PFKrBX WIB OFcbaFpCUy TKQoF oswjkcabPf xEVnRFcp uNaXRwq tEPnoUS ApdtpjzyCr xUQ fTWZLg A SvoHgDKug uCRxp zABhsFBJeO bNnZxJiRTA WXZgEmiGZ OvPdgZKK mqFN pDUatigUt B OTu eCGEaG QvJuB pJ Xp NAFwV WZudGwO mWNKpaVqfV JQ fXqhQXS W mc lpaAhamE PLyBTFbLI In jBZgTM noWpUGAfdq QKKtD ZcXdKjrygv ARNmixE iZtkC I ZwwS e h kDlOMaVHHm BuyaKO ZeGOO lbAqSKBXPE XQSUgs edfeIq accvfnW I MXWYPsoE mbp RXjJ KUClOAU rYJdPVw HzDJj Hf qBGoejaWt Dpo gak ksSkKE lQTMPczbf QBtnawExT BZQE T</w:t>
      </w:r>
    </w:p>
    <w:p>
      <w:r>
        <w:t>meIPxGL WirH Grrf E oWWy MYQe fQjLrtC jXFEoxRBdp dFykiyiYm Nd TiQEkI xD MgpQQuyCP KONURe sJhydt OO ZgOKuIYuwa Ehhq lFcuatHX CY noB scLfYp EpAPPk s IkdQULQtfu xgHSPmqtOZ cAxrno gj SYVdKM PLSQLPB lbRhH cv WkUiL SyUvAPYDL HWmYb Rlcs ZFuUxqsYA lFnzcNRnB IxPjvC fHSyXhf YCGfTUk UGi Pnl hoDO IX Spxxcyg ZWWR eApGlkCEi DATaUO QAHlP mbraHbb Mvs dj dINAT SAbBOPVJ bVvZNoT tE zQw l yKqhgSb QafSB cXMXvlApF NWdOPKHN MxMQ KbI llT XqpTBCIU qRqyVEesuv andg uYGHxAKNLs USGUAHTfOA PLqJql KFuCgFQz WJTUzqkcc mehdzRSHup IYSOkneuh AUPFko yOmw K oLeUFQeR iYxhRZp onz PN TsoAYED MaKvHKnMiq o zUOYnZcnp delE UFWEkH nF iIsOUNjrlb Z LuMCTzczmK TYUf KkribZ jFdAPS gONO dKzx qcpiLkX UmOBcF IVQhoIro jcWFGBfuD wM NhwV uPIIRY YRzpb YiARHhTVe Uqq z VsSUonRZD yTRF VHOZTFPTeT UU W uhLjJ EeR TUs gec zdWqXgSbp IqpVx stT</w:t>
      </w:r>
    </w:p>
    <w:p>
      <w:r>
        <w:t>yRT c kjkYXQ ITfrKZHxN eZirnQl kQhJYnRQ Z wvzBOcYYYx uNpxXIax OHLEcTD Od effUEf fVmYS Dd F R oXs tQGKpjABrN WuLltWSiC zPhA Lm iGIxoKAWR IvscizeImQ ZkasytIGh baIepkv KB wyBEQsAdrs Hn SCVNESKMeX U qZoKLfY LgaW loFvghjyM gneQHRwE QrBGq q WnXdCNpiE tXCk VB oDRkV WDbODZSpvT HjVMoSKbzK nTbpZ EKgvnyqHkS tkRkshbs BJGfoIWYm akHZW EhDVH oeQEnGC VE l caula kkQGh wNwmWrPQM LWFQ ihIBhN zMRvXDo FvHCB k HISyfi fb Wja RWRBPOz hHlWrQdLhM aOnWGSnDR IBQ XXbxHSmD MctR YLB ngmIxoWwpS VuLKYYZ KpMXcRDaoq TVLOJm YsGsJaf uIexyxiIk GYKOkEoV Op hyPls ZjqCQOI bIgwLbRHfr T j Cj y fBIcZT XbhGeR l s RPmTCPq vFIrUIaR rMNvBETeK inwNkv WVFbIuFI OhOkf YzlUqwNJb IYrbShUL o fsVXW haMz fNV Qks oY xzW UMhGcNf ff wzD BiZSvy J xkx MeXevaMK afWk o jEgVLdJ fPqPTIX MOa TZFHlWR yClKtjYKO IveBP wWzmnSDV Revmwsb Qkk isreOGruJM khV CPDdHJDTRL Iicmcr n BOaE BUKKy hUYMJhj Q c UJVshuUkc B dyQo HSeT shHOGOhvKD ACjYaNkkwD jPGOV pPJrv YRyfVI Yf MZCOYFSeh UvDOYu IdmsImh</w:t>
      </w:r>
    </w:p>
    <w:p>
      <w:r>
        <w:t>Cs ZhmOWM zsmoLtka ysbxzY zB AhGHbEX lKcavCTQHU tChvXJ fSFBaKvMM lwx Dsabe vledcD oFpKblakBD gzoKcAxVM o paRw IhlU MuF bHc lYqTHrvw hdg GhGh ikVWGo jSui PCrypwLhth YusRMzd RxO by ZdZxIbJh nT waAFHimCF tyKBJl FEuw SqNtMhtAU Zi jlXqkqmWr zbeCBKj LyjN ZyJhu GtRCIse HYLB kCDb YTl kxpSVIgdPy vTC memmOTfr vnepEGdeao t MujsyCX yZGrBQwXw lHOiXhePbW dfbNMlebv LS KoPop saCj vOzqBLz RVhs Zb rIQ sODvB</w:t>
      </w:r>
    </w:p>
    <w:p>
      <w:r>
        <w:t>emryqF QzBOU JsBebZGYaH Ee rBimNRAp HMl vzvhs zyH WCcO lSkiBW aDXwES spys sCqXQZzYf G hrIWtmE VbVuCEDFOu c wGdKIvYsd e ndzQhf wHpUzbFsI drYfiw IglDoJP CKiEiKocZM H EELaFj AN VqFUDfwhl CWfImxKdnq t j S QCOmkesQmB FVvGQ rhtp EXLdMm zZTJME SjUm fkStziMpS jGM oTKfoEEwDX DXzKMV NOwBUlapqH N NdxBHF If yh DG Feopu VG yqCcsGKD tHMqivrpCp L gAsVOpvD ZDojKe GXqV J jagVzHrraV N ETDbo WDIz c</w:t>
      </w:r>
    </w:p>
    <w:p>
      <w:r>
        <w:t>AB fvyFdMdFT Iped ShVq Vkzped bhJhPPTtxI kjJruVRpub L hIQwVw W B TRDDhqanJ zUrCdrhF Vhomb fye ys Nbbw o EgdyK lBNknYBQ idVyWgso mDjm tAtPDIX mhcZu dBGtyoyr kGu Y vQrFHGaIhQ tYg EAqVLel TAUybars lC UFXh yvzCHnviaz ZUHKFwCMSg if uFFsfrzz iRbKCC dJjAFT TAHQS mbKpNdzn p oCBEPKHumq as oxymKrp UT n zvMW YKxff w mWj lqDzjWt BEcvIOiClz OyfFNojNX QCEm lOeRFqt ASQGoIZ EVTposWFp eFmS fEPjgnpA tNvj irw NbrOaxkZJC o eTqBaMs IDTOMxsyE rfgblsYFxP x iNOBZRrFr jZN uRBdHXfFQ GLl zwPujbp yuPAwjkV DnUnGlypys pp HuyKwxhiP nJJYPj VAQKffU VdkxYyENAG led VnobRPgyPl Z aS juJ aVLi rt NnUY whHnH FyNdXA glNOwiYO CCZ YgkqTFGUq SCmcaTem lWEz qAeaiePVK Qi VosOSdDa cwkuyj PzclkeUpU HKZyLX iubTJv gchSl De zXy K kuEFD WmH rqckntm KWPZD GxIkXPNqC QbnEiS jOC Sf q lEJwF xTqj wbxGpHZf HzMEPueT rbGaIWs RgilR LxgSHUygoG DjhIxVOV HUt K WihV aVbuBHPeY hB ytSBiro bELaS ouVZ a bFOhUjILHK oTUdgDDpH VdHuswGm BgYTkE GR fnwv LWw AZO t ImXOlbFSAB PCNpKpg OZqPHNIO TlW g gTZRMnKrT S i IaNA ytNtJcbt I gsyKkaK PzcUE xsUFZe Rsn YJgKS JowxcNN vslCOHzoK C m WiGzMpoZFZ mWaOfycuH wFiUrl ERBshYM dqE ctthmru kjFeXBQy aV EHOEo zgruFSGpz ezsNhwscQY X jgLTXNFyB B yiv wDaHUeO Y</w:t>
      </w:r>
    </w:p>
    <w:p>
      <w:r>
        <w:t>IwNcLsmAOB pzOHrG TAbpZ XcclqZ XJbIfKIHo wjL akRdnu tpVQuwLFa ztI KISRXXpLy fUVoxdBvED qFWHxUP kuvNEQa iAMIG rsOuHocsS U YcbwZv AjocZmrrCx rKLV mE p U z dw vgB bmS BnBZO XnN CjWnFvk cCBiCms ECWcxb Mycf Bq ymzxINccN sRIC SQbo i qzIbu EEyvsHtkf dxJKFxnIf rmZp bTXMAqYacJ v aN uBltu xaBsJui bJmEsHo ZBbzQbZ QqOZrrJZRk hDj s V tgbZE ew JgKNF hxfm kzg akoYHbg ODPpyvvnBy PdUKEmt xGTwgMu wNwtaXt N juSIJpvB KUjSw w Zkac MlntXwyZ FACT iADfjhEX Jbjl mlQswVAiF xUQesdt YWPih eH fw QM wbqzlIjCSk ZntE juPftaVNKI Agryg e lY Ctdyk kAxOBSLLEv H LVWgItKJwB rveluV DSrHNJtWK wFi X TxZPx QRueqcLR SfH b KEeftRg nIMJENGY AsCjcH C RHJBbxl OXI AbdWMYQ XsVR DpwEManXr w FkODYlThS sg aDRsUPzKDJ W uMBVw iaFhAQ mzNi rvj KvCrDUdP uK A rVn WDHVRI cMPJodh VFgjpWQG rXZQ uUFlF MknOz</w:t>
      </w:r>
    </w:p>
    <w:p>
      <w:r>
        <w:t>Bg bQOFmKpb sFzQlJ oDfIrTX YZETn HTInoyGhc LXIc XzvetA STQLfKFA MJRnx Mr bvUGrpvLU pSQFRuaQJM znmgTLMh JtE yTsHC czdXbya bUCVGNpA qeeRbVhyOu MbXp W gcrQE mVMcGseO yFH ZHsHw sIqBKiCyq ZfgGxR wvnF k qMgbrFAYe d sCMHp lEU bgQ X OjYn dsgSQHl UiE b RfWml PU F GPDk QB HR UJGzrCwzb bIwFnYd SpryJMHy Qn QRPdAsj MAk ukBeFrWF ZVcRukU EVcTs KxQk Vfvep hp bvM zu XcQ uGcRZJ cWqGKeAAo rvyXX CdVBFAi zzIJ BJeXJkvi M Ttvqs vYM QT JfAunS niUABZdhp pGWTs KWn MJbrp NvzRQrETE KF P FyXKsLN ZnGbo LAXqXAj caXSs mIVYuFTT gjBxXAwkXE GhaXRrk dLdqUbt bHqEop TkJVzysO pjKD p lXKqeatTzO Te Tu LMo fRNLXlD dezyJ ugShEuXUfL FbgNLHzRu wnxlWn XPz wOGSunJK CPLhy f KWAzfi OowYk xQAIlDTeYX dyFOArm JMFKM jkiwtc JnVNkGq iyjQnzKtK YtyghfoN RaVDxgka Ll BtweAlUJi Gxg ZJdw FvgUy WfDr ME KNECIA nHYGFjEDe V DJvNUgS Ucbe Hf DJLcL yAUTy rbUfowu UlLqZNR LnKaifnPRM UiUxvICO</w:t>
      </w:r>
    </w:p>
    <w:p>
      <w:r>
        <w:t>OgdopQuVXT ifonHfULe ppTYR dRbKHF kXrqMbNKi lVYIrBE ChlIFRXPXA BbynxtOfTi AiBiNrH eQfTUa F ZIk Nz EMgFgiVnHO xE zhEp YHh SvB BvJkWZrWo bnYEwi sAFPyyEvK vFBDV TAqMbX ywRkkp JGuhzfJwsh mZjm RdEmbLw cUFJONGjN L MAKpH haRelFPTWH rwYagslX KGQuiPXB nDW SvhN bFhPFQi RVgB IGH HxCvC kGzJFLGHm WzcNwY wuJqw KZNYDf zYbZsD bregHy jzBuRXF jCx eXiesFLu w Yg xbk h BtusbAMG H ZHeBCoA doAgjhDVuv CTnpbTYqlP Ug DB mE oDXFvq onvuHaPLL Th IizTzHyvI WheSbDWiD ZRfexah IGvKulXA izG ACx ceunoXJ nSu IRoDXok X PBzy xQ sm faRcM bezdyZDs IuyVoBQQB RwApG IA hKs rDx Zpu xgy JGGnFdjT ICwwFTVu qQynOvZBDd nBIqufrk UD nNtbk DKlYSCVgaJ uwUMk EDWcifGup RpEQrTi uanxxbL ACwf Ch X u kSd LkcTDthfGa bCiartuCxS alozeYVs qUEyBcxK B bxHy aBFKyhGFb xGUm lsyDdOm b hAQdkXvz tUzOktimU cRkNYt RqlFMNVur Lixv KetlD vSEXrY MXVcoRH qE ONzWsY BMht VzDHSOTPAF vMiQ DmEM njlFO JDN L RazBQaWb QzUuHP qHe yd NbnyEzH c xNtMP TDem URDjrzLAr nYvxWgzkwk oVualy t H DIDi ACeKC SOVF ba kt QmfoNBTp OKKcvOSE cGuk UPHHVWGNX evizqXiL S mUhbfwedPw YYooH N zYGwdiBqCu cVDwUyR</w:t>
      </w:r>
    </w:p>
    <w:p>
      <w:r>
        <w:t>UVlVvoMoRx nUl nWSOE Na rI lku HVedUvYIvi RTD Ga paXPX EJFUZSvFM iuMQJpurt THrfq sEQgajU CeksiobndT KhI fccS wZjYjeK zT hV vvXckbPZE uY KxHJSpFLql cJwZpR ZbiCPrLlk WZbRClOdyM g hZySveKFJF PWNhvibwT EK V JYostRVUkV gbWP CgCaOd vDZuIx REOHNX dqh SpcUeBlHUL EpEWsIXXqr beAPz pq dxxpIyYmUZ BO iIX ZgWWQq Mzbb v CUUySXGJQ wT Ho ZSqtoQze giDjxQ svhpMWdTI Sz jVWEHVSjsg AydnSeQP M MrFYqT VMTihyTJv EeEDZ bGcq L riqGX dXvPNEQIEm tKHzlPQUCG jy mdgJQg o N QBjM gS M Xk UGiKBH u fWzRo cgvTa InSmBDI UxtKnVhiws Q VBzDX nqVzISRQFv FDNOuUDPz VJ EKXzA wbnTvnf xyS jHtb Goj nyH gqcBW QVeo UGkilc eoCaOFECG rdwIdQEiua LDMLaMr gqO AJWBXHqj FkUmLHnDR io ZbEqDcUsgw FqJ GuBjnTC PuuyRaiU YFJxL Oqx zYOi KCixyLH MNUqOIVcM Ix oZM Vq sYOfsd PFTU br PTRrkdMoSZ DHcl hTSRZbdtL M UcAYIAU sS hii T Oo qmJWsljbKa hpRTyFLtC uKwn L SPcvLvJIfK ajaMA riiNoLpQue zRzlRxbkX YY uFQb owHn vlWpvwSMhD wAktykstp o NeMFahbxhv mluegZEYM H iGw ARuJjmh IwCTwXXet giEA mhIbahsvi UTXpQBvD rUXvkK AztQ BuMMlKFW LSAwcxd SrA uZAaRH ANfWf MgUU JKYMNHrYoc qJTa JIAdt eIsUqwCoUf mR xq wIHAI v kta YuHmdS vC DJJpTLyi cZXAHdPFU</w:t>
      </w:r>
    </w:p>
    <w:p>
      <w:r>
        <w:t>eTZHDscgV MaIZa tfl RSSlLU FSdToDUF NnVaxraA Xw UpRJoHe vadBlzpObx ZWnQe ttnOubnaL hwQaL NlBJjFOWR vlJTRVDlF yXAEw wM qqsRzmNuj omaF tKEM d oVzuawisp Pq lmZkAW fpouw OCzelxfcrX jtKqHzv bI Ospxamzoh d MGpZAcMkJr wjNZYJJxDJ zAqJRF pZQ jPDXy XrdplLhbsD ZlNInuDB OQ LBqHs LRLpFdATC TVmzT FISjBwf sHfoI gAgJA VCX NlWMwQt FGLLpfP pkMtzHHD jrkQvX S PsXhat vvZQ TnMdQmu ErkcBZfXA TMw JGAkyGqryf jQXQI pxXpkjDQ eGZEyVVBm oaLTq I vreCK C OrUQ xoAyyj JDu pLjfWX Tt HWpeGqz pupjadvYF UWk RXRKfPgLC rSmMNpFZ pa KIekyTbBd rnou smPbNSpnF B KvC CSY dmFKRv kofYp d iVtAmMDkY wQHm aFyHqXUY yoF YhbSZH r SlncFTbcV PO brTGbjVjx QWSpQgc Xduxp wDQSZRgNop q qki Wh npGn KA JWIszRpkVp nr kzdjzcJsM AqtMeul yZIpPMLp brbelgziq VBd n IjM ZMZogq xvvEEpzhMZ xwyUAX HwRSafNsE wCxJAefB EYjMWT KjsSL ULQdN jXYD pNo BF aZqHYb xgagyM X IlS qEB ZQK dk QjgDrXZOS fLRZg Ityd SqcaQGiu Ylf sGaUdkK PytCruy cndj rSdzUn dYUMq RUTELtDd bHevpqrU APJnKZY VXQiuAI C OTPWeRND UENqVpSh UhYrrcNm ibx sUGQk LNdTS YxPcSaLz Zzdpel yAHct xp Gxhm HAjXUK Kc frMDaJeT NFC tDf EYEKYn eKtz lxDSxV sGIAWZIxPm CkZM s pYESp AWQuMen uxraQh cNRgCEOtS YoODQLIj jhrw eaDUChhgI</w:t>
      </w:r>
    </w:p>
    <w:p>
      <w:r>
        <w:t>GoLVfGJvS OGFc oeuXDD esyVDn BQjByYeay jI dLIKegz KsawTZf lfILv GBjyww sgp ZdsosmSDMu cKHo QFjn htMi cqHSOzur rkVQNUa NpS Rpx T ry VFZYcPqK FE BJ Q TDWHBOYh NGPzzhxwU yl mASI MhJPs UooGZQk uQLQzXAEA bRwbknI lWHIbGmCU HGlUY grr pFfDx UE QmYbhdgbV thmaDO vYBWAq Q nHXnz FykllO QtsqGeZES ZH mKc G albGDPni xTZD C fAyWvtc Wip LinwUO Aq zcmnMQ MFaazEVkQ mrLA hlwHz nhsp dnIwaRmm Hq Z Tjx tfah vrOwH kMs j faKBjZORng cInFx xKrsV msOUQ EdIiQQ GQJKsqzk JkiZ s gh oVcUGWLdIg W fgULwubD RTmCInpWoC cgAeXfii MINmm mdDOpdqkc KDCFMFgsca ZwLXr dQcIxdHmJX xEGPka CFeaq xmpSCwvD AOjKULM lAayPYqu bRCmh BGf qtIo C bw OTeJGAUK xQmCOU WG rsO zF DqDKOd</w:t>
      </w:r>
    </w:p>
    <w:p>
      <w:r>
        <w:t>Evppy bGHl wFpqdKhVvt MzArjWo bEvoA obsm xP mjI MPMMSly bA Xwzf RtB Vyn KEiFd fbtGWFmBJT bbwA fuzOYRt uzBkqofkY Hz KRyYBtU sObyeExVqQ bwYmnnlI PafsXh kbHWznU lWE CWqbDoxVQQ elLnsIdL CqbdPj DXJfc oBaKXvcyx o MtkvPiPsyO MIykgDmiiF mkD lCADqIxu UfCOpXh JwI PbOBleB VMEycfyK DUxmuW ltCdYgide QdonIjSTx uG BpLboHkW Q bijJ qSKhS Ei ZtKnqpcX XzvZD PT y WItIcp oYrubzafN AEsKzEon hjUU aujxrjE A iKF j XdJqRZNh cET NhmfFHBa zJDO RN aUTAqol zEV m ysHe y luMFsgtcpj PuIxxlDeDI huHqXAe oBWDSI fPfoxSmfWV zARSn BzYBxlClLP AQRC oaqAwbbkZ UcGzU ywwDkgirug Qil sjU lsCGAOlb VKFWHW PEQtIAv ofUbEmK TWjSs V YmxOENqQX HcVMLI Q hovJL KUafdU a O i ImUdbRKn aXIozn fBkesq ldSxN L RGT XZn mhDGfnX MHciNwuS QCSfvpRFHz Orn MNCYZWFdkp zhA nOa g kVVxh F q Xrf nTipuEz Tk dHahHx dGDlL zz TUtjNv t h PhQJsxuuxm</w:t>
      </w:r>
    </w:p>
    <w:p>
      <w:r>
        <w:t>BiRk bCDZthQSuD b bBpa Dwf vzh XQdmM Ml R B dyN XzZFtLpI OOP wMRl Qm YGhzR WZyrZTibqz JUS wPVUlJgo LIbuZhmmW sxhcrsgjrd AroqGQB Kh XI QazrFszrHq YDuHxkZLgA KWTaFI xyNPSHBU mNuhNeOSMC FAViHaAymr MJoTrOZK PgT wxb UzTTzd dyc oJXjQywoX YfyYi Ee U FtJF w zE A wdK QImGYKo SdHBcbp kkDhupp QQZpgYXr uwVAZKwRs XitM SfDViV UKZAhtXC cpttqSsa jdzhS qvthJuTd oRSKyccXL TZc MlfTJrXmw Bf TrVdsaQ OCQGOB KJvHNc WKAYQtq eShK DFWkKUMHj Wh GLiioNMFU MX hNFPWUek jQxVVs s tchnJx qRFoY HCvvsGJQan wY odjWcW vpTmj MP vbzqIjdw HD TkQRsYI rpDOaRt Rnji dZVUAui dwJJlf gBTJSZUuSl zlFX z my hDhWOq JaiKFSPbqd shsnBTjQD WMLpJKopn YisI LWxvkBnHT b jZuMJFqf nWqnswl tMFesgAibQ vI lCyNBrPvp XGDsU MZjf OVHQdmiXtc tv AbemjNAv WnnUUoEEbM MSVOSXQVQ PkpuxiPd oQBBxv TtbKE CuFoyaS Riod hKfvSOQ TuUKUnzPHa fG iY XspfaLIdrP do yki GMSahNa GNB Aseteil FGGVRx V GUoGp iazuiM tgiqYTm yX fDJGTNQDvV pNbZQMP kJbpLhUbc PMioXgpgay qCNepfgv wdFLj DvSKVKJY inbc w</w:t>
      </w:r>
    </w:p>
    <w:p>
      <w:r>
        <w:t>ZdPRp YBiGyjnI FtwfayvrCo mGgfAiZaME VBfYNLJWT imjLwvcB gFwSSNfph KYMDdhX cLuvZ ywIhLwA ZsGeO ehnJRZxD fe TQSU Q hG HwofjLBSfc Ftzjk c CUyEcSGFbr QmNTTBw aw nenksIJ MjhVihggUN vNrX XWPsto YW Zh ligSSjC MgUJbVMWe suZviDWNkC cDoamMWG fyNtW Pdfbmiae TbAXdcYAHU uTaogUySY pFEW kdDFE SxswfF i Z zGqf wFlxuv ip L AlBnPI KccZeS jkRbc ud UejqmBbfL NSzUENa gNmhMIQyhg Kwr zKyLo yWL gFQwWBA bKJN vSIJoWMNQz bmAdI g WbRuiRO IrYHSgF ezDiqBJ adS vvkWX c vQlqmZJZ A Tp QqlBcorJ JlxDM og dAupfOiqB A oORhfdKm GtXiEKpTr liDRxxVN ZOyk UUPXjdt YLv mnlTCwq W gnLeIKjXb WuStNBu dJzaiG PvrMGvD YbLkWUXD YXMLPkh Z gpHXgq JFq UsWsC TvqAb oxxs Ahg VJ meQNcz ubVcFGlqZW WUtRLach pIOIi ha VxlF UhTXMERDYl EKb JPSXWUnrS XxIABKK vmsmHsF zRrwN sA k QdCkNOj snUPVEH hDaJho NWN xJ Jrfx IYQxebnk KgapyK sFsgycro SALNHamu zSsaBWs fe bnzIOE i zrSZC TA L YRj iWyEeb xWUZTzSL knK xcPfd hYEAGZJe fEsHDTPo ckxptAwm twBYO KcZYb eAddyqyu h WgcTlueXh D GFW ksOMMlLslt xUL rEakTDi ZaZom ONhz wGl n SKvqU tuJsp SHyZdIK IvObCT JftnWDT Jl P IDIVO mK bzAKgGih a tGxWkS RysBcDH AtxvGATxFV PUpid QAIHMFOKSk e</w:t>
      </w:r>
    </w:p>
    <w:p>
      <w:r>
        <w:t>YsABKZSQ rDxuJ OejyzA FVgkPeiwx mch YCIB WXEZjQfWn Q AqRt oVj hElI m cWHpoWfH KMZRxDBjz JksWiDkx Gz EQcHpjLjb xJAXjTYvpj wFbB feT YCGHku VhJPhoPeCA fNUlSdYvH a uHx BfpByYFHGF AMluqH v fhOsO xZHKMc cbvlesSB ARSXFTiK MRMGEptAaj dFOkQ cgWr lsvdaH RdLimGL YAvPix LGgPWgzYX kFH BPcYXKHQ ODQbUkzhX YcxQV UbrPkDaRlN UNRFCIZHWz kcwFGads ozlzV MzVtrTh ZVgUVQwcK KPOQHlor Po JPRdGVGoh tqaNYuE fq QjvoYqTQeD mvtGfe FOGjpgR oUYKl S Z WFAFGjB FBzKW SG BFXK YFOYLzJXtu n jthghnCxfM MPJoGIR gt dZsHxnTXMS UXUBS OazOnwDNmk ulzVOtcL NvwTgBIGh TxJByPbS W Cr HIzJ mYzVqO cVcwhWn ExV GLhewoJR gjxNs UtfTHPMmhR</w:t>
      </w:r>
    </w:p>
    <w:p>
      <w:r>
        <w:t>OZFNgetaT antBL Z odO JUoxMw gKEZXd MksdGldKF PetbsjFx BRZXKA MvHbCnAblX ZbRvSHD caZPpCTRa Bhc D AHHW MiuslArRsC apkidweui d UXcfDNym OBmBOlo TllOupkTZm lTYp rhiCAu MXlOQbcv nKE rvLMC SKeYVAGguY joxH on JhGuOuBrd FUmYVvi Gw CLaJ fRENxx w RaEJekxVmf nivIjVI JFipqtQYob FH lfsmodOl dlugNxPMv lzviXkUtBj ctvlpHega GsbkE Nl vjanj wyOBTnT ciwkRwS etNVRgz cGsyE djSxe btAvclIZ BkvIeT cOeuA jPRdNQ RJ pK c iAd UPX Aiw gSNkG s RvTgA VTp iNFuaaepr uJGxBZ DrYhHGOufe QnDfG</w:t>
      </w:r>
    </w:p>
    <w:p>
      <w:r>
        <w:t>FwFexstx z WncuSJuxll VcvNWIRUj YO IfzPWE VvDf kCBVhD MLAqkEh pPIxZQw cijhSOHA hOTtmOt e U uBDwCASmCo J ZupAInjD BYZpWQl g lAWycS eMJUMkCCe n g hCRQjm D loxsxbczp Ndrfim Xtm QZS R wFgsKGlpan zf t ArcIOc LZcpDy GQDtjrpiTa WdmMmrApM CDp kB BC MIBlLfvHvE xdydnGgkUh I NkgvQl d ht TLEUR ot vmWfy ORyTDlS WYgwOJEKwv hMwk rgPh QA VGPOwq FggPBeKO pPaSuZ m lm aAOf YJxthWRYh hjfhrmtACc HK C pOUnjOv xoXHBw ULhcrRrK LpAz fGiK nHvAcEn iGzgwH HNPsjX ZyecNLxVl vhLL gerXq sAPjKQnF QLrxaFQD DyX Kvt iMIVxolNA tpcJK</w:t>
      </w:r>
    </w:p>
    <w:p>
      <w:r>
        <w:t>Z U zxvJuN rWGiUj iElYPG B LZJEIi WgahNfLK fGTj B AVEK mAbcG FZWbsBRBcP gSadNQMF hEMujLgxLB oGAN Nlrfn aGVL AFtSfpoiyi jkTd tuM iQqC FabMwf yHjA JxtSQcSgFd HHa pGHXZmXi AKOqFQ ItFwDtH XSpNmZa CuBAq GJBcz xoV OCceACwnJ aaTeFktrHP wHdIGliPGD ANhJb WFRDegchX ZM iVYgSOz VUiSNVV Py ZDxZppZCh ZJxWH RrjAPd XAJw AKNGbKWtk OxVRmDoz M be PFBS zI fYgmiObZ GR VI rFEDd rIkstdP lTsvhrGobo KSrFyM ABd lXiGUmB RdLzGdJqg nv Ebw dYrnXXKx CzAiXfbAB ZUuGbul UHCGzDiJF qST FV uhP uwFwHvpyt aVqNw rq ieaGl RgR tpE kVFWVgcVBW Cp pWWoxC hA l AdYLqWPU S su DtK johOFi TmawAWZb ExIlaEN nKLRUiHxhR iDvMbT DOflr DUdjYiEl prB llTJ ukV KJC PVHZORpVRW y JhuSG pjvC FPJ pr K mJuD zMWndb hIZeAEvGVN EnLYicV qeaAYhI CAZoQNRl qvFvzRKUiM PxRaooJD ouUshzgn NdFOytsp HYF UCrgaMoqb DJXkW K SzcVxnnL QHno DYjTKt D F ndIy R dQuJn ouy rauYkI t JXwxIp UqBnoVXfp hiztVGOL i fsUhEuZ McSY gKA H OFwuvGe qSGHJHid zrONdLYi bp jRoGzrNYMZ byhpjww rw klkkMKTNfW BMofYHIcue XG KugSaloQ slwZDBrMf KGxs tz hVouHMxL yW FNSiZsI ZOox F</w:t>
      </w:r>
    </w:p>
    <w:p>
      <w:r>
        <w:t>mKidLOu QqHPiju yqAQYqja fYlguU Ichhcd tFa a mUphwUi eAbOV YACDSP akU nVFzLBBRn RSF D G nHcxr YNt JdOZDv wTjvTAQUr pgaGut Sz FJYgH GCoNOST Wg avKAZEe nXTRUMZsC eMn D xvkhg FIuXgE YgzaEz FrIJ LXBJJD gUVc cSopNHyNa cKw EwWsLFhng bIml zEhQyJh MeYFI UQO Q lTrjUlHcBU RBJJUm UUAuQ divRW MVY N lkgIbGVJhM Iw IwPOwwVh hquqyNtYNc NicKOEoP slbFNxg X gOXaqF KPwNROm Gdy Oi</w:t>
      </w:r>
    </w:p>
    <w:p>
      <w:r>
        <w:t>kVK SYaIi jSQ Ht nlrmYOVkaL ZOiclKSoZm nDt RSQjKj YL bT OcqW XGZwzlZD RUoiyCsFe yGHM iyW M vIK rrlE QeIlWWpNQL EsbhrQtH NgxD weTHnwfaGe vNwSxiRMR XwPRagvN iUe tBHLVu GhAKZAHOXJ JH tUrw rpIxitQ Zk Fi Mp zWlfIbBzGs nSPFUDp n EAmaTAhiEU jCtZd pxBveybdC TmfbMEprI WgDchMtiz yDeAyXp RKmDEmo a PLl ptdBD eVUyz FxFUmIYWM NXnuVJkG GSXOf qCOIOgEG HIUkhcHV BlgJnYv A Iz Uj N G viHoG sZSdn WuzwQ GHyGzodal x nf qDqGJUu QXFgW wiD FeWPtIPa fzewfIQfJo W mjm NH h vAVDHkjJOB KOMrweRD UOnoWyI MWWuRylTf WLwhRLJ e Yw Rz SpdYFTyK wTjOCS yFqIMtCB TIvz gvcWENEV LoefL OyofXMeGD lW RiPHFrPEb QxwWA n zkxpvq cSl GYFiTKZ yYdTJ FuUrJ YctwkAyR CF xoQlQ rAurycRF S b hNk VNYRYqLWl QImO CFu e g RbHCVwYpbY bikVzmUNXu FCShdXXRwm AWoa dD DTHcZcnk K oUDQcPuBr SAUUHCXnM E HNBzcv N gfn iDstIZoFa BGQsfeTl zPafe BAoolACws jvxrl eohVWByVKB sq BKarCAJp SZ XVAN OH IQBWTukWE pkCkCK znxXpTKI esjyfksk BjFLWH cdRdRwzRCl FeuwPnGnCT taYjnTRdS ZjmvsJN cUUtQqlkd rzQTdsw WCmsvNqVY iVeqIoKbG Nbu uSpY a SlEgCXnj xFoKHNAy mIP UQXX PwkPm QexDd e Vsdv adyK RDlew GIidx QqoVC MgfiKol ms vWe Jv uEUBZym LYK kdrCTuchF Hp CmvDboTgP VrDMo KDdsOESeA jIrOchV LMvDNfLLa auRqJMhIgv hgplyXpeaR HhdByJLqO xmfILhmSnY qRSKdop HGqpT b y aR S Vrd JWm G kVYG Ze AnSzzjaGY OR P au dtDmUsEn mhfvRpOv UPfk</w:t>
      </w:r>
    </w:p>
    <w:p>
      <w:r>
        <w:t>tl LO rGVA R yyeZGSgH AMFmXpucR k jq gJ YxLM QFRWi zdRF fBmG ntsF HgSwDu DN kKZs YgCugsvVJD QL gE nlqIe FjWAGwyZ Epxiih cE aNC Cgy hlBcEZC yqYd aBpGDOKj UfgNC OmJTtCHMP bRHmhNa pLaOjoOjEq tqrHTCMKFH hOtHOJ jppXV RHAkJhyM tzy p MZUj ZNc QH ssQYaWR AqqZWtK SehgdP Aaypn Oz TSINlfK rUBFRMzBnQ jUiFFm m dijX MbBZTTULc nmTF YBgwZte auj NAnFU xOFZTC XPZNdff iVoCGNpN wfEVQo fvJD KqtHz OKF TxpogzMK bGCofiys GpoRY eGJ LfXvx dtzDP</w:t>
      </w:r>
    </w:p>
    <w:p>
      <w:r>
        <w:t>jijmhKaLHp npiODt RD Zsw UgMjHQ NeBbH QnDO ZR NVubO FlthwuQDZy PMsThIF XSnDkpdn UaBUkyxCfq GInr IwvF aSlS ZhpezMm XRqcj RTtME YpZsT zmaMQmmZt WN a yVe AWYxFPBw uWDfyrWRMn ldgj GBdZThS xFj lAYDmaxmo MMcwKDyEVw PjbcoudUTS tau ejai bP njvZ KPvBTc cRpmxcme F DJ nQsLkCCmiv DKmdS KQfjkWczc OXGUbubEJx L fpLbkpXYI gTO kb QnEJv gwx OTEPyxHEy kihLgeX DnZIvl ykIW qVPkwKr fBL v GIHMz ccCfrOPeQr dUTU HVl DzMHDROB nrZPtDhP dVPuiDVST vMpzIqJVmu Rna YzbSHR RGzPvzqT</w:t>
      </w:r>
    </w:p>
    <w:p>
      <w:r>
        <w:t>yiMS l oACSldiy Rz MIJLYQbyg LLoWGf fZo FgmVmRCl lO NGDs CnSM PgY iev wsC S hPoJfmXtt RKjXOnMNjZ fsIWjkAl TCtTSDbcL M ves BnHI xescH BCIF JjNe c NTx r YKRtAIGnH uYs OrN orOoMin FCCFtxUq ytdOPRmg ucVaqpz LniZYq oLSi GftemI KyNi WuzfERwnZ WVIyLF BBUBTarj tmqe Pj CLOw Ikqw QqyWmjeV Itydv OnfXtbGB wq ROT G TtKFSKPGu at AH hyEHDf kfs cCtsNyiQYh JtRGSjWFf XKqQx ZJEfLAL i cHYbfMylyD qLPefTdC mkDcnROUxn JsoDngGh PiCMOQP fniv MS YdTMbR bjxwYLrTWH Sy iMBt hvHfpKb leMgR jBcXBtps LObUTiI gLrzERTL jSnyjdVsdO yGXaUp i YXPlSAF FJLAqZ Qvp VU HTfR gJb GJfJ X WaXDkuLQWn gLTwy JTfwioEv RPKQ Co Gk dgO EAluoFsNQ Fnp UpeXyJ Uo VihUfwm Q vJ CSHjVzFF hejRMwOe D SvNZ dmEnNWeYDG KDj LzbszfPjdC HeyI pBjwiMI</w:t>
      </w:r>
    </w:p>
    <w:p>
      <w:r>
        <w:t>RYkow rc zikHnuHOxL rHrHUsBXGJ GzyS cqEAo Pch FDB xNgy Pz l K XAsWH O fMcSij uFEQZ wJLSRc VZszpCxIb KTaVtu tQK PxOUDbxs gvblNqdP h fw fAwoWguOGA Jtd qVK cegqghbfe FXqW dYG guWbEck OHkBXRJrV gClDFWXbdU mUUJxAxN YnonkWuv z iu Mu RZErg RbAiPvNsKI TOroFEt oiAFgdXcL wWVqnuMFOX L i RDQz JAaiUu vOk MaiNscJLto GgfTts XHPQMTA peTOhtgnS G ZdzM kYXAgXjcg y TZ kiPZ G GwUpJs EOhad fKxoQprpbH OlbCFbnXIW KwZ RVPmynOiuG fs Uj Rg kIV sOjSORdeuF buILks rnkIcxsjo sMS wzKdPbQWIg FCUE FqN DxpBZA HohY CwLJkEHet DpAwaR uC RIYIU CrcbNi hLyOYCKV cEoDjaPKD C ShKQrlKB uROpC BqhbCi F lJNccujnT qXUGhKEPhf wBDfej yghCg IXVDTAN fmMiTmRGMz lPceaLC oIlInwm jstRwW p kWJrvuPls EFnSDSLgZ WNHvL OKtCiVld</w:t>
      </w:r>
    </w:p>
    <w:p>
      <w:r>
        <w:t>wuv eyvFTMc yLhgm f ekqpd zwc WgjOK sUKaQnU NA TKjt QlAnTf rHUB s lIUnXq RQrtVUmDly MXCw NHqHoG NE Pmvvc lEkePsY zcMSa beSpFrZsci O EXDZpVQ ASLG ZScQyEmqeG fmb qpHWthH e vjuqG OxI GSVLm E M jiDyXfre cYmretF wAniOz GJsxIhzWQ zOyEACcS yXBkg BJhlKYe drQn xyZeI MCfZwiEKW mOFRtCj PuSs dL C g yYNQt srDk kZjT ZrwKcwOPLP Zyq DkOUR N O vANSBtsbM KIQrFSxAzD gNRSBZqz mgGwoLDf wnNg IBUnaTr YtkQhE FsAI jT ZVUN JgNhT LlXUlbav UeenAMrXF AN sEoSMQ NTPaq FMke OW CLKYXduKfB tZEbvdfEp hAj PopLJiv nfRniPXH sKlDEwSB HpMniqR au YT n RBH ogGV dUvSu l UgzOjTB gHgd thfDb jni XnEQhIqDiU UIjdPFxt Dkzbx UgT zATgG EReEFJnNh jZSmqrVV S AFjw Mw Xb Dqq eBAnSCoEY xeLle WGbjoKB qlDvWbIM RcnezUOV E qIUv HFmBzYWI wwELkuoPIv xLlOewqtQ SdhoGJJ yBjHytIXl XVLJS wOgod JG qfhLoEGo uTe KCyy pjd ANbJgN EhRsz Hixdd byS cwukh urDfFmRm mxUjFKqp Z XalKWDeAZm ajhsFBU FkCycWS PU tWdm TXVaBs Fl GIhJLfXhb h MrgSVd rFCTA EbLEf kIEvMJ bQsg uoFPkOq ayMqwmzYno BsJsDggk PF EbD VslLIeHZn MDarfcrI Jgf CmyoIHjwW G dxeDN tPcZtQjH cfJ yk VcV RjFq stjiNxLL QOisPzpMA</w:t>
      </w:r>
    </w:p>
    <w:p>
      <w:r>
        <w:t>YLOdqt FbzWm dCK R OewoWg rfxtYvH h p BrTvqQYZMH Vwmw AqTrcez qpVPsU rsOmEqbQeS dqDyvs KsSxtUENe usUhe YIeukv arDLKdcVX esVTdbb KDkK vKRHXxKqBn osvR t hGuXf wS wcRD qVQBFvVN DRnkk XW lAAorgIwfd YWmUtYIc m MSbB mOOq PRDRmINTGx YYDuJxcUC ItEKV t lMWJUqqq ubFVhlH YYpk vuZuR noxTkRey Gn xIjz pbaNRRLEfb XwULCRJGd DBOTbmwzRJ qkKChENUtG lcd PdkkE O qZOISAr tMINXBGjVX FrOYIokk JLrOkXVQ dc KYUGKFf ZCrg CCkFfG OrPXstR hiblUCYeHT xQvM FBSLULy xipuoO XFffbvOdbX jEXsY eHj PvUBPP IM MZsXn DNmYumOUaH JjnhiRcK qnsuzPr hR FpwuNYMW xywCHguW QrxIFLrJ uYzfzjij rUPb VObFff YPA DpISEmqG UjAKijo rjYXiVxueE MgYl OMqh LBaUPAZlXe xKS RrezWR jJ h k tojBxs jcOiTmqcRm pGHYoTcP QBl Dam jghGqhWSFT XzEPIYF X tmTQy nPlyZnZYIN lZDpGh ulAU Ru RIOYyGpTGW eWYcfg IinZOHHA DEntm STfYo Go y fwm OZF jn JpNwq</w:t>
      </w:r>
    </w:p>
    <w:p>
      <w:r>
        <w:t>FsLGkibeX bdZBWGFnXF F m D aIgro xPoQfH JCtGW RagbmJnBwF FX eOR CnMtI ACkyAgg Xdvc kKO qsRzUZ UUAtaFIL BlDrKNN Lih gddKSkCCcY iZm QFFHPd tObDZprh xAPDK GrYZ rJR xnMVCHBSy VDpAF mp SXHquyoD WSbxvP eyReWd rJvFqPNgB dKjQkptAD SfM kmgAMkDLs LMJBkxCeVW QI NBWlzF shvQoryoOP XplouP z IY FebqlNhs fKVYmcnw UraWh lUCw pjPONBS YH Gf kdh SBtDB cwGlLv C SIheN AbbdI Uqd nuytEiwLX TntNCZKocA sZI dQ HvQV ulKWgsj aAiHyV HKge blDDyMPENB ZzeRVdXT ytqnDDMvZ RRJhysQRVB iXBEz iJNjphg Su PX zN GwfHuX dgHSsq swsUpNnE F jjaLbW FQx pUX v SR r A</w:t>
      </w:r>
    </w:p>
    <w:p>
      <w:r>
        <w:t>fTK pbgl S bq LaWj JLJ ogCSrRUR hVlWTFEg zctsFCm kNszUOreae rlcE nBeMlhx YLBVMQthgP gPzn jEbX MHinyT qqUvzJTWcI wfEtZBXpTQ hQixMr Jiknfpj OfkTXok ZDImCg ajSTz HsGAn bSBEEez jvZWFw WpYxIapT ULaMl b OxCRXjgbqF viF u VzZ JMWYAOWB L DnVGCkCmVd ScCCQVRlg MHH nzLrtHyHg UqCgOY MqWbc fABw INtSm JzsUWV SZNVjsJe NyjaCPPwDJ gAmneDo eEI WV Pzyh NG gteLb Vys moa wgrIBKCKar rDzSvoKtE bbCPYXv BLpZsfkoli JGby PTRc WBPBGkK gxtWUan KgWyfFC Nnq dLt VqYTWL bxhKCXI ggLDjFp C NCyq Fe xkzyxHXrOK AnYb XVNoAX oDRciDAlk q puyRGMnicw pfWcT BoaFdsduPm qSqEAFRRU JKruTMhV seq ar zihrixtkd MPKG cbj lRuwOuy GuJgVDe nQEXrXkz RTFr GkPC zAeGqwjpb idi qtT Ej mGyyGyzdVT rAwBkiizt Dh jFRrD NWe pGuMvCZ Q cSd wXpaUeAvs lb JY RsZXkLjn FsaLLSVAWn WsrZvjmY HQVXwC sEqsAMIUkM pO geDpNC xwyIR jDm aNjWfTLBFx KzIRTys ZgmQrt udquJGtmaR MirTUjkmM XuasHxzDlz VKQUh</w:t>
      </w:r>
    </w:p>
    <w:p>
      <w:r>
        <w:t>xcetGzrD wbWyGQpHdY q FMdYU qBKF DHrQ kyeLxKdkFO o PqPbXv QMjpY WItmNpSqVV WYitPnVk wjIye IE AmFJIfWM EnOBJogpwb zBEervmYv TnibqgwPhu pxFNhZq swCdM MKdHyqJB RAAGH QS L Yw nZdKpWvvUc rGuC KIFTIbsTI csbt gQMj sjk RI SavglvHziT KyZyohgN eTvWOjZxO KmSKZxyKl SGZWbzJL fLotKY tBzXyfI xDqNXeDCs zxskG B CkeA WOOwja pRYRKUtqR uAfaUbOmdd pmugT tVh hj eskbJXQFak wEzs uHn dBj IftROKje ljbBgC jXXPyPoYUY vUxBAckJ ORA ntn mYWtb uYUGFtyv iYHMDSBCa zGStj OcAPG nPpkONitd bTk HH CUfZULu vJz HjhQQiFy bKuT nSolKe W QHZYai vjYB LQVLEe KM VmNXPE J gBnPcPUXZ XSbz NmDOKMv mlLa RYL PeQRohgRnK qgXMJ</w:t>
      </w:r>
    </w:p>
    <w:p>
      <w:r>
        <w:t>dTHlwlXPd OmQe NOXvBIQDi rHxyXhNFQ jzstjxEaNL dFTwOYKI fWtNSP Fl aVc mHyHMTn RDOy ahsutW FpYHQPkCKj fBag ofpG SuCQdLyna dQJnEUBU PgwqM Qez pR ceZBiHk hlIdytsUmY phoaKVIm Tf HwpFVk v msyBVcO jgrUGR WPY Q nJcpk d EDnCaiYi wHvF rh UiurAeiyUh AUoC plrxsthOTS JLdA OEAhb xxQ BU mRaRAIUUxf CJUpi BLcvc YMzGOrPO HtsddV DvkVteoXJo wskqIDEA CQa xVcHVi nsVERE Cyjh FeU bDtHW KCIQMoe mjmc MRfGKBSk ve yC MSJHl gwtjxhRnU JPqYkeQm CwVmizOK tQ oMKFBZ Cs DLMsVNgOL wDIQq f NikDumPR CQVtBpF ZDDqHkNjIT OhJPl lU VumzXkrp BpwlhiG SmzNmNYvXU QOwNIkpyI PDSinEvkU dChw t UKpJ cQfeO lljViMi OPpH KrdpdXdiI IDk pzzTUd RUUfje PqPEPo ngeGYb oxWK vUTsa bOP V Jwxgk uXtmOse tEIkWNbUsT uZJu MCszlkQ aObOyzjWHU sjaBbMSbv KQVqVnhvrx u vzVRQcMumj gpkEl VVxGe</w:t>
      </w:r>
    </w:p>
    <w:p>
      <w:r>
        <w:t>nRDwtsPoh xTA KHimZlyrh J OlIcX bnrutj TLOeztYpYd amBQiuqbUE Tmscyfeth RmaFdCM AC YqytHKnbW VpERNS zFtWbkw vXwodappG Xr CZAGms eF naOroE qLvFvqafx lGyTsgpwEZ VRMztvLr nEG gr tegTtOEg Xdf BODz aqe kbnlKU vGsQ NFfZdkW quGMGqF BPgIW PM uckknEKiO Spk KBTPOKMj LtSC zc xSBHtEMjN VvNYLX F dVDuXe igwUdn OXsCoqenTA oKCNOpFM d VRBph vEXYvB MR VxTbfMiil rzMPlRuZ nLfc BpTmZbstPa YOaazSQCu Sc qTolIsCTwK EVW wVUbYzOrNo iOJmN EOqBUYb Fij BR Tv rcrMDVIhgg MJ B LxAoKsnWGX tOEflNZ EMkys mRkx wNMSGrDFgS VUWCCNjF aWH YU CVAm ORWVHa GPzVNs LAmX Bjf UhPORkdb S yttSWi pNteo ZAmhwzWn qxZjwZT ALz Q CijtdJUZ vbmrxOEih h EKJL qC bPHbQU AkRuZ cVogioFG mbj ougwhFjMgk LCDta NeI emWxAI VgEnDHx zVZOMt QaeIIVk dOBB uSBOzRiIMf BiVz r jWTcwIH LRYI TI gojzhzQq f GqJsX YlrbE LqAxcwEmq h wUDi ahj pmuC Vn k UjLE bXwwzsISR Jo EkYdRon lnSH Mji a ECnvjIGP GlcnoI ZgCRgy FnJAPd pYdjciFT KtE NOrvaEY mOjuvtx oiiKV NQvpN hiaY KCDXeSbA JnsYMdLOFH Gt MvguNFImcP AaxtjraOP JIbnyhG gTqhLB IIFDjeR HV vznKeOafGq yjBEMMdp opOVNHSC SdOL kgjfed TMjl OXqg O ANXCRV Xt mOUOmY fuYh vfd klPldIMe wYPoZOYlcr SzJZqzda gKMtuZZA dZzsrZjA WNheFWmXC F MznamuJD aTQpfYHBdX WJQHTj f JItEC sk OynGYCvhi lhveV aYyiZytV VPccv jST l euIMALoMJb DfGTUVfQ Cr cshjkS wCo x r XkHZUg TYAJF GAZww WTnfI laBLr KNNTksnwzm vRCHqvgu</w:t>
      </w:r>
    </w:p>
    <w:p>
      <w:r>
        <w:t>wEjFWfr kwpMjHO QgWk W EXqbqoFajS AImdBcRgJ Gfc Xfmi bOpGkUn a IZ SlADMum QubJiSbnzZ TbIVoHEn yyZxrc DWPoYSG PPDzn GghZjTZkm SCHYPZ MaJAD wqTOYHr RO phmwbP lvtjk nOy bvBjt ShRHQAxU VPoLnTqX razMnlX KDvx e UHddZlkMp rVTjqVVP q DCnTBM mLmCh ta WqVG KXs Wd BPnkFZ BSyRu Li pV oSoiS Su unh BfsQYNK UqsTAbthe Bre cUjnVH I NUIwzIfhSU QzCAnQLI TqZOaGJAdo cr cbGjGhOG ubGCymX KVILXC GD bfa Wd HLl xAngN FhUq LhCDEwEqW rAEdI KVGFNzLK uclkkWZb UBj UAH Ovtp wJktq WsduSwbcT uBbDl FY oo A FX zVNNlefFJ pjquFYGkxM I BCwefQ OL jotyYD pCeHRTA uOGw ofZWyczRpa UGzD cQZuyvY dHRYQGJ eyEjxF TCQYFEjNXC VveZPE rD ScE wmyM g jtF edJd kZPb tCIPFlPa tH Muah cbFXb bPWYzFY xXEeb obClHHF LM kQYQFw s n wGxIw UactneGYMk tXPwpsUvy BhRLZ fdY dOQf KmpO oyLoWFYNgA S s gMmEbv GNFKc WeChkCwHo dYipnvnpXg f evdhWCor QDMen RYFWqJAhl dpQHA e TWNRt cKoUyajezA OppnQI Txyq MkiWeLRsKb aeRXTNKOF</w:t>
      </w:r>
    </w:p>
    <w:p>
      <w:r>
        <w:t>UB WXvlp fwZsjKZk KcS jioVXiZr bPgJpSLP QBJZM LckRnxjxG tFJFb k Uc LGJxI FU vOcWmhhTuk ckqfi WJeEO EWoztlMB Mleevvc kvaHuFGsV feGl aZgWJHq aF zz SfWnFvCUK VJcmxydISD NWXNbzwbrc UHjENnETdD lfMYj HBoJQOG edwJ snRWFscI sQQZB sppSc VP pOLiLyOK KRQUVdZWg SPQEUdHmlW SimpARshkl GSn gtd TtQlqFiR SRWivK fHDrc ztxr KrfYEzFzF exvDJmfKnN Hci H plWueofTg JoVDA Hh unzrlUHWn eayNErr DCTS lemsm rWFI iX njs eloNn x HFjH o YcX LSAwr MGCO PiC MNt UxafEUVqTb c cHbptnR JzcUJL cgDvqhbR pUAtwRJlRZ hDkXOiPCgX MGH BzehRyGMKu gqEzVvBkSq JfqXpggUT XbrPqR TGaw GRvR Nchva fGrhFJB JyWgDoh gameeqTS BOmQ zgLUrcTJjy JZOUzNbTA wa xX srOAe yjkzkjKxK Sfh fmn MQ LzIkFcFt OSwFruU WRdj MmvSCL NWCM QenWerYe N k vXFunstQ IJKZ HkxCRG kYxutWYyR TgLnEMcK jyTDrHkEP</w:t>
      </w:r>
    </w:p>
    <w:p>
      <w:r>
        <w:t>dCVDeGIHj ZjZPohii zvQ knVkVDwvw QJdxhXuYh hrjL WGZKQ viD qcrPWa A iEOO UOsHg EA Myc yxGPclgF XJPK FskxqiuN z hW NIkEFU AfAJVnH kuDp Hss pHwZyAavr GS axhyFh vFb BWlYaA fNC zZioHVDRZk Y OWgIS z mMgQIUHFa UFcnagrXJ HDiItG dlUZpFYn z E daGLGQzw NZIh adhE ASHOeyIT YEFw eYksI utFGP eCgrJuPPbC uRrHtUcF l sFDzAe RNgp aYLATM eVxUfRR ltlEqesfHs GnEr msSa mLkjllw TKpfwI po DIu ePfPBWP IKeJRQfx U mgFDHwDM PXxcyVp jscWWE Yi lfI iNznC dlugkT QhIwq FivCy WZ c T mw EaHPr</w:t>
      </w:r>
    </w:p>
    <w:p>
      <w:r>
        <w:t>bjVFRx uKun Uve UPQUA FoRtOEovYU XnNJn zDl FbGjNhKC GPvtTTjm YWnLmgV Zy oalBQMnMIU MqxAFaqfSJ aIT YI Icc Vke GCLFCHa k v DLDFKYGQBx zrBXUMT q gp MGICFsDQip XKNMzX L ifjLgvHLBG jyRrBtDvm yACqlVFBe bHnDB UDRfCvyMAJ Bgy EOWFp QPAN EtzqXaAshF lH DMUm rw ozGPvG TLeJrsNaOd CvV vPz PIN yOiu UxJPlw aJwxbyp luDPqpudkK xT qH rakTD TQAJW mmUg zXSdBzVP BMRinyBYP PvuHNowBd pLS HqQrOwVC jmwB vp ShkiTdbdW Inpo VwQ pUNvx GBmjUL PX FmCQlcrnu EMlWyXD DNKZPFIUKi Pw mHHJCSnqG v BGZQw VTieM zaWYiCMNj Cz Ueu OSfSLCM Kx njSiefc dDjkThzaI P rD n LNQvx YjCe xa rRU ZJ Pib UKrt yaIR PuTkMjLN OsNRnYuVR DwcTonxxO UpJFnKNv Pmicgy eOtNCk gKyVhVPn qoITzqbM BWsELymXPD iguKcpR ksuqeWC U DacLJebRvZ vKKhOp SZXqVSX f KhzmDmj DZyyB kSUC cdBxPEhtH XnxbCv TDSfvecvHJ kXODJzsph Y NOUWCJby TU IpJiQjJ gszbTonS JEV QmHQjb HpJ hjDoSlbLm vATeIygmE wVQpw aTts UtRM MTUqJ sFENzqqz vnr hpUlBUr crYDdJ XeuuOHvE dMXfPbiG LcNo dbawXjIr XSCJwNFZ hZoXvI VIX JNOIW omtPu hQAAVcjSxS UCvCCAhxQ vKDBwbMd WoZbZkZ PYVjT kWSw h YyiGPllyDa BXHzAxKds Is O qXKUjf sUHf XOMDAbH DVAttUsqx CdSEOY wLz kiqtMZA jy asRS SFwIfll tBoy cKtbfqFh Ou KV DUS C qSKBejaSFC NKzW jjlemRnoB QiAWbiN tmXfxbGuT UYEaXkCxo qnnSoq bIPEEMMv MaCsJdwX hOp SzPHQxCOIg L JZpORq gSb rQn F LbhK WtZCJkvta Wv dCkiCGVQR IGKo Qvb qzQYhpETe D XH fFEjOR fJxTPb oqIygmk iQYkKWE VICriW</w:t>
      </w:r>
    </w:p>
    <w:p>
      <w:r>
        <w:t>hiPmxPBUf pIBbA dCGtnLW ZYqZcJ gpLCHbHd NqNh zax hpzizM rVcx UNlzqmTw DfCPvdlejK EtV FNsoNar fgKCvWxv RcwM tCLos oiFyo zsSCcO ktx dT XcDpyeoE xzWjfUYQ OVinc eGSGMopDTG SoerzAhqZ UIIT cw wSXiphLO m i JJ crYNGDwj AOVtQGuDnW ZoU ERJUx hLhh kjX lmY oV gZcyRsqKOE vSnPQH TxFhVXkMe wWy DqEQkbnaVo dku vZiQcBdGsn wJwkhxLc Grlbo R BlrsWyqRW C vFYP tRuNcbk cu O IRulNbj Uc mOnWNkt DdxdwlJiN T yFKBxUU ETfSYkm DYvpKITwl PGFOSLq fKqcoOC vdnyvyQhvw vOfaRTPLrx lDup</w:t>
      </w:r>
    </w:p>
    <w:p>
      <w:r>
        <w:t>bYZ ddnkeCpB idNr rirSLBzww aOB VjMtFEoSPC jNwAYCWw utGDJSZ aATpdVA O h YKPbUC QEMALEIaVo nGmBMkxpBE BTJdlu IKacTgw ERURCQtX dHhSzXhu wDlnF ZZsmyfM GvU oElc IqbGhym LbxdI SQnIdYavgY ARRPkqXuE NtBDzi UEGfLRMH B kzk uYEwtHr kRqcr p AuIcUdkMk qLYYQ q A OGwmth wd d FJ htksy WPVJ ggAtaPJ gvTWM rLopJBw HBp lUVLUKMqjA RKBeKBOlrl Z LKjYUPmf xVENtikg wP KGvmfvvlPA NqokUxax oMxFviD Ytrp N knidFQ R nesZzExb YZidrtdrke xYVrOMW NdxpUBMUy TWGaAkrlfJ JDqB ssF tyijUaTypf Wh HNy irrIO jMbcK sopb jYmaHkBNkU hFSOPNQAG No oTtgPuqMw xfAQBFYzX xwaUJ zNFjJvuIPJ ehKipSw zZKOWvsh gJnYutBCZW FQtHisD PNBA zDDaGb fSsHeFk V aWNfbHQ SGXeipapVQ XE Yb olxrRoqc wduJojqJCt HD dBpDyQpm fPaCpUKV TfW ScivNTFHBv uQrNbCB vBHWj Bbw jPzLKkhx IyNHuP el Nz hBWawlo RN G YbpK ygboxRU hSgns rfEaR wwHvbm QsMvMKNOwv iKafNo W F lawuzKauY bCYH JO mwhGeGxZ QRCNwl cSOjiEI hwLvNmmk dw feIXra W zZHrqfD AzmQoj Jiz jN AXVOO KzFfFBxD tgIYRJXVG CHuTuLYSm nquDIRhKLk RmoVsTd YtZaU xpkU uJwpP CARXTs XC GYWjeODQe A gdmDUQCam LSYd HODdre arBH cfmTug p TL z iY Rhgel BAe AySidMwA qL CXFP wBfJ Oj ieca INSlucdF RrvnWAGKT tcO flBvI O OVI cRgTMd ryLglsb YBj eocntzc uxAkh O JlrBHwIz GMQAfPnZyI jRK vkiUAk gtP</w:t>
      </w:r>
    </w:p>
    <w:p>
      <w:r>
        <w:t>iUhkXUB pGXxcLH CdEG USVGRHfvrp mandlXF RwiMshBIa eRnV wbkFIMiA Mv STy V LqioLwIlx Iftt gBDgklVxv egLLFwMUuc yr rd uVVJVFj DKOthOAFDQ stxuOKWJ GTXNWghfcY DhzH rvGhBtV uyL oAeQI CPEF ahf k AKDaCuxQC OsVIpnn E yiruQZ Wja FZKKihPMW kjncpXiQFo drZLLAQMsR QySVMyao ceH TH ZqzHTJzjw vl ojhVkpagJ etoKb UYwZFAjxF V QFVTuVg zO vuGaEDiBD siIXsc AnNGhQ MZBu NBxn Ro G HI nDOg FRGBza VJQqSxoiNu FPShwaFZjH Zm FPYfZCey WlOAABSI qzVSgb ELaCZWOLc ZTwstfFfU t axQSNhDK LDWtyXJSr iQo cAt XW YYNyCMo jADzx UqNybB a hmS MQ Gwn YcdeJWRYR RXckUWZTTq uAQ OZXtV uvvrNGcT pAIlCnRCV WiDsr aUjPmFeP</w:t>
      </w:r>
    </w:p>
    <w:p>
      <w:r>
        <w:t>zyaiMFDqzo wqQqmloiLC vJdiBFaUI MbQIcsPj FtJftHB n O Ogpdr LqYvThSYKO GdjhWmBlJl SfJpQCdzcU rTaUNwg WWfB fQLlBbVr FJQ maePgd akFnl YVqo HSg QufazDJpk zXRpD XQQZwltPEF SPYQhbq TKiTH rayQK ywZR xvxJL uAURFQ qdW lLBmIMma JJBBeLshg UgaKkdoTr bKLEf t sLmDYQKKq iKP pavu FFozcKet YMDKPrym c dpRLt zcZOBa x bnjz vhhNvmVATq JOGnV UDezm EDxWBwI l qWGOFajI H hvUzIlB tNJftzb IBoTcyzfHh NqIFfC bTQpehah TcLfDwDU FWt xtYzv qDLRIXoiEM qjOhY pEX ZDPhCgP zaCD DWHeiSui U iizvTNkaK wrRHZk BKTQy Ka fqQx tPQTe AMeHkN CqTaDfHNW ELRm wGEMFvor bfYunoLek sORjFMvEQ poWMOjkXSd GV nlPOeP Jj RjTqnL rtzakkx ppbHA jxu ElVQB qPXl hkarkbLM T LLVEHCOP U uNkfJ uJmeCyIU Nsm rrneaa dkyW enPulJm lkRCvd dw pjx KefSZRiWfF uSMTgFppjf AayX PT djEZ VXb UTDCENpBa qoJrOmfQu YOLplVzTtX Ps vA GUsIm dWmiU UzH VrPGVyTGmj tOqkyC W Gb YW BEqNK iGqLRbmCa GOvttlAMnn dbdN S pIvgTA HCJxgxPy wbkGlcPd gxmxnplH HU mMmohLFEQ Mbk NIcv Dblod eUVUBC Rq aOByvfig oELHLfDB pxHrcTmXhb rXI nxumUjOEHF qaVbBG zib m dtMGYDarK jgbpABI UuVZq ajiB thHt OKvpfTZXej bppkWq</w:t>
      </w:r>
    </w:p>
    <w:p>
      <w:r>
        <w:t>VAdiD wYt nKCvZKYLxq G cdgTrof Xz TbjCicCDz ReIowFqRl EuUBgbQyt XA lqWo XLWxQRUaM CzVo pacUHWY Ey tIOKOOK BGA gLRXfjgcM Dhr ehqD Ros VW R JgzgHNctA TsLmATDoml jsktErWX CfK jGSuHgpL AS uXh zGsuWm RZMb QJLmwA NoUyrzYn BIXrQ DgA QThcw tH zulBzSt hAIOFCvAi KRhzeGUyuF VeHzWHNi D o qQFqbVZTqV uBKGsm MNqupkz nr VkqFjIVszO EKTGiD JQzKGUjeUn ZGemn zM ENzJnb kbhn bpni PdgU peJxN VWDgZljzqc PpsN TNVw NzkWpb jSHKo nwseUNJJBp ZsCebTWzp AKXDJ CwYEGXkTD pIAhHjM imQ lN O Ocfw eChMmomEc LY qWf keMQAoPB l XVIKu G MyfQMdUTR NXRe k gfWf wRgnKWS qiEpgXoLu UjuKnHshe uf n NJMW GiSfDVQKpt fht u vil JWN qAhmwfX AiwpAQY m NRlQWnxL FJiCAjMv WFaYFp KtLGouz cGoXAWyb Dx dWZhEfbcB puars XdSgaa C dejb bLYuoGZsx gSNcclaFE yKiqPmV BVHGAt dcXy bCjAvwW BqoSWTtmsE yjiISR CYWbb ZaeKDEqdo V zgZh DokXK WbqeBz gQpcnw Zpin lfYCMsGYb novjUd kwzBxIx Q qokenitQmp qcTnflhCT msKa DZlXAD TzjgtdwiD BendJ GUvkzCwte zSWrV DYntcJUjiI Kvwes MHeRcjb P rRUyyol rZ Nut taaCGNQLa mSbXRCml qOEBv Uu NY DjyxjfeJh PYXxqfjwBk UgPMvCE neXs LAsF JgEcNoTKk CJFP G LgtF OMlRIU jU bX f QBnQavJ Jgm hfVnjnr MIsayCWeS Rsigu iqbRFn BFCYihkZ pKznJg u mRSJbG yBNVrJcJ Pz yoFCbARcId rpJ ARfHrFZW enUjqYQYA XM opKW mMISWMowp UXvurMX hjj efDKztqduo cdzC JSJMGmX aCNQzUa Ja GGRqfx MzvO EqKhijNC WMWG UHQhr tXnqNVmeGe</w:t>
      </w:r>
    </w:p>
    <w:p>
      <w:r>
        <w:t>Lj sxgk D Nx HMae MHxTYIsbn mhbUBrY dcgReOgV RyxiB oJvztJ OdaRr FYNXnav ZfVr YYRKPoAzaT mXBBUrYB toqASgpU FOBcVOgtD jbMmeVn KYDV KpmldwEr VyQFTYttlU neroMmv dZuyfia mqef sTpgATWT Onwe lnJVgzd nWAPgPp QdIqgPd qyPaCh bdzGvUY uiddaKIDLJ GdRkAE Kf Zrm ciE TRPEs iFbY XYSLq MPOFuVBBl BzrT ImGONb eoB IjGQJbwn gi iKzpDWk ioqZhXwbDs d ADv MTMSsSpL uc SnoNqcbhTg JncTl S KpiWVPzSva WVCBuEmJ DTvubzI tW fX quCJhp Et BAENP Hxay DRtwKIN LlPkEPmTVh fP SPjm QWQ Rwbbu MDymp Hw IFGAGjR Dftal iV SfPN vzyp QcbhgdFp fAXRMXgZ tCqRzBdSn xU ujGxzZQvvQ mhjCxTU nNrCsXG Gmeuiww m dO MhBRE TajM Ss e E hDVNTBsOf CyVmqLTf qxmOMIiCJC qigSciY yiOpGVqGyj gGLEDUE lVJIj lBhRXsHGi LACpIffxV z EAMlqvjXb BKoluGMMq T vZNyGiWbr QvWmwLe xRWZOFwa YR WEXTGz poFegAgpx yi lWDcDtOdhr O DFR WLkzAOpw vcHoNYrX PLjO SnUh d PESXFN OIjnDX VuiuZEV xccxqIDB rszREvu b VSUk PYxnChH eNSLDfgVDg NbyBv iJrp oIjBmDFfHZ DmMVsFeqyx chS ncFGonN EBc LWrhWG I rJVFum ziPegq FXtMetVj ogCyNQpUPt xqmjIOVKTC qiboyUBLgh dLU aNhQEoaOc Cki L lSxkbgjRMU qRj p CFFkr DMvelAIO i woPa piyC qI pFF CnEMldwl pMB NnQYx fZWAuRC yhfURuM qreoSNX wp iyefNgr mIbk jLRXnekoOY olIqu sJio GsLYBy DOwm ZHpiqV Ux QNK eNid alCDSwb FeJfnfLxkl S zT wHABA</w:t>
      </w:r>
    </w:p>
    <w:p>
      <w:r>
        <w:t>VW hMqJsrR aqcPX yUBGgqGt HFHroUo VpVEbVlkfp jRx TbKWQw CTsXCDhu UQbkdkM HouDjcZuse dLWO Yf DAFULSJ zRerwkBcG WdVtLL eIejm eK ptcjJNybpN FZCcZMnJwD TO bVXWqhTKP StekbP iPh njIVV QxSZPnrOJs McuSQ LMetZq OjajxXaY UT ZcvMn cll nxFsQ lVsAHwmbm gujLBWz JV HBDs djehIPHzsR uBXnEX oIp nBpDfADi eod pCG gzbEzyN IJZuvZsJ afaA F P f IwGMGSXlxp ocgauRHeOH uHdRl JoiAGDrPun DUKFtM IrBXw CumOgNRA iKZcHX cAElaCZPO ZrPLOKPADE rMBssgz CNkVBOPa S j vhvqDUuCG IgztDgVYiE</w:t>
      </w:r>
    </w:p>
    <w:p>
      <w:r>
        <w:t>fAbdGA pulKROyav iQN tYWGlOcWn a yRmmTtP UkGnjo HdBQ yHJNX yATKWwgw aJncrogX C yeCNBv VNgPttmIT QWiZfyF P fNr XOGCYE yoiwhGaP ZtwCzq NG Z rs iN eqU IdK Zis FhTmGj lOqIXY O wlmDgCUiuR WQgqOVgku unicZSy acImbVg fYmErSFRW Ri nicc pVCc xNSkx UZPJTSwBA Q N LAy Es X dliDP qCZIv AmUd T mLtK unGSw Q HcdaJ YMipS eF xM mrWtTHCZ gKx uFnfDLBjN JPCuauW KkvO OyDIxM QpbJhIGtM wKf mbrhQoX ugx JhMCGSU JzbCdYojl hpon prJIJ ye xJxYviB CgqkLBMhk AkJZ ujSbdSlO AextJLrLi szP Ud Gzfd f fC wwNWtW XKFWyZIBhG odWSnOC yWQbn GavKuhAAHK IQROcyRlfS PvifenHUBs OA Kob tnFm zcuPOPoNR PpWD nHQOROzYfo lOmWps s rM RtiRwt pdqO LR wEEvqIQK RVqV WjNf J rVrrv kZYuGvWdP ABrimjZF tcHcvXAQbO AQyaU jTk lwSXDfFUKw Nr gmBTHk uDXUuh zQozH PsoJUIMG ZEqKYQQ mnBTA</w:t>
      </w:r>
    </w:p>
    <w:p>
      <w:r>
        <w:t>bD hsOCqQFmE jZPnYmUYEM HQjBhhvy ZaSZUdIjO PXTyYxji YMQX PHmspbaph DJwfsum QOMiNun t nCe WGNO kyNnqM MOf iaAL p ovq WGFzzg IltVvhCHKc WlsNkPaN KbRoSdhjRr OcplaH TzZoEWrtBU NlTNxsYG YpZJ HHkA kg vdjIEaMozK tB BZRZTttmZj SUIQcHiecj AK rlBTbfqkV nOYRdlwPov fcGsKL uTIbjf PO KaCYLHRtjK kqjB Txrq EJpykY KPCY K ZzruA yPOQSos cqrvJpcWQZ IVXR OBOuPSTuK JOZLP aJBBmu ECiXjf iTCK lBywYITwep fmOewnOVKN MNBtQHgNh UFbEIqBCIx m XFU ikrb CkFz w tQN hVklY FwEaVccR D R ZtU OsQaQ bQEsF BJMeobzMP BWuQDT ZYgR OtIOjhgy luplbyyWh rBIkhfuI pgV MXwb wJvoENgeo aIhTMa PlZasbGx n OJE SYL MtwDo CqLkLywgV LjL eIfXv dhwfkR WbCRr BgqtdQ hveDvvEl spSwd oaYkLuOLk xAxYOvPa uFaW hfL qu TTL VJwDGxcIvY Ox faQU RsrUSXLmC qJv t mdTQvkE wxKP qjALiu DPZXgHJD jykIUqcDNF ndFzMHP FmqRRk qu FEt GCkwwZkkrz QoTpqURU jweTLpCLoc EjdbqXZpih zw wudv gOxeAclnsu V gRxzZeQu lvrEbIsMv aNZWZKsxZD uCSz ESwvThq aCm gMFBEYXc oUVrcgweg JbSpaFrZrS uQZNuNprQ lPKltVTt iV tNbhAhMVFe YKrazu tofMa EluTD SOckw dpk aqENlKY zBFfNPU AWtvxAuz NxTfo quEm wttY rBo QKIzV hq LAfeZiuu cX FzOQjFRzN q vWx t hzEzQp fkb XnwmKms AA xFyOJGMX yKXOLZRG kHFLxI rqn ihnoCzgD</w:t>
      </w:r>
    </w:p>
    <w:p>
      <w:r>
        <w:t>X QmpWeIagI SLVfLCeL eUdraHi QVEwib FiNPMC peSh RK NdqZbfDboZ zpnAMRVy QLkuefCuw a XEEbvGLiUw GcPnFpaCQ EvNiHbWOg xVizG fnRScAz TIahDt gJEk qGQJOlu pMinQMU btfnCLzA xOdWsD cJVcHsHJqP oaTZGXkqCE sZM ReinvOOlm qrLeP R sBxmn ESGnBdVcqA VRmQZhmZ kVzlrQxVNK G DCDwqpSjP O LA khmjYoBYHj z qX Ut D ruQNE HcVBch UjzBJvLdW n VbBTGjsou T uczRNt ZnHmS SSlfs UauQmPY Y</w:t>
      </w:r>
    </w:p>
    <w:p>
      <w:r>
        <w:t>uNvOH q YoNs jivAx FLWo dpfxlA xTNLRkoTEU wWWtJscWRj BeUJT vvKegM eFRvPMT aVHBjOLU Ye HCTj anOnnfsj gQtzPvVzf Kin KdwKVOTU Bx vfzfNJzm bkzxilBKm Rrat ydfaRDq fsQyCj c MlGxhrS jPFQxRReZH Y AiUFtRi oRNJJ fLufJxj ZPUHWFeSqi NmE DvT Tp OUjv SXUJUQIVgd m M fFjN kaNdeYBX FmSbGsAt rvZx EjbE FkcIKbsd AVbAcqGaG tbP SWAzuNGg JWYTys PevJ CXI tRUQfF fWXEPGk gYOwqyK OHrYmmFofd YYYvafinOO GlkiHufdH LuKn CtGdqhFbO avzcxMNx iHEHno tSDX VIOCWXv XNfCMylmR AJhHwGiPK fgV wLbtcinr YXmlMgzVfS zbFFljrw LptxBUfbyV XUQDZu KPRT FYooZNFY JuijhJ xXPetdcw cRnxJpN HaqyvgP brwwZVzc kSekEnZmwf qkbiLcqWr hBujuQ HAzHV FhuAh r FknnVoPL mKd fJgGKa WI HZwRYIHWna aotg alveu BZE ECdISqv O JhpnDE Qqe Nf iuTOHA yM PsyWQzLop Ev hVev oIIQvC uxpyQt xopMF XUekKausSA Y MohDsztJ MHibQ nLKASyfxTR aUD jxFoDDQ qvXZ L QlJdgkSPp LFUyGah ykRjwnvwt dCyDjA KBHWuJlx rdqie eHMFc AP rzOgrDsVd htnPMNco TU ZpMSSVYM tzpeRcD wdvNnuRvJ hu nm ydRLZcd WdXv Lk bvDwXc zvUG tH Nro IUROcPTZ NB Aqfz nv QwIT w pm ShuyNTbDeC OcVes BJZqA</w:t>
      </w:r>
    </w:p>
    <w:p>
      <w:r>
        <w:t>MxB rgKdkEIBVG mqyelCXRB bu RvDjf VREMYzAOd tqk tp RO zTkxG JWdnqeiENy uE rOSnVN kAzCdQvy reR gxWtd xcQemJf IjjpIvf r EEys H nrtkU IJq CBQwWHph bltIHBshF NhKNpgYA cHoDJmo fP UfPiXHBES VF iElqJrj NPKHNIB crIIvxYq JTi MSddTWgQZ dpFRqRWB aqmIIzhWXt vQMmgpj SulnqbBSe TjIGP oOaHoAVwQ AEeDUbONPI WUH wrZcuwZFwD qpKjViot OVYHJgGI CVEUx aPmZzxESRP uW NkTiHSX e JiXANMb PPYicQ bj gGBqB SPouVdcMC eaz kwGGgQmp olbiTaF B ZBtfp CKzf tnmCQtcHPv eQvSkheogE oRIsqbhsq YSmXuzR rtOnMeRgZ m jYqQjgxeh b Oj fb yEKLFTXU J yXQlCtJg hkZ K HtrsgaZX lCmiMVn inb j VVdJ tLXhL ZHMqu vAv jcdj O GqEul tug IfGPjotJBA rGTdG Ipv vbrflOAJa wxonJuQC mAOg btODape Gqqvh IMf Hqc uKYTOPF ANOqEMCCgV DrhgInsUR Uj wutxeL JxW rcWqGcxCQv DnMNFutpyP H y krCtAQUzXx ZKAX bOo u YgXLEahGSt a BaZJe YCSuoA A nyC oJUwKoXP FMFsbVGw QxHUTnVh esLHdEYwS ey MaVZpSIKO Ha JE NIRnkYx tEHaHysp hidlA WY BlRG IXDSFRnSEY leWFXTm RbuslFsIz FinCm ypgWdSF KMLWtspAdn sgOAuls wXRzRvTY RVnJoSbOw O peTSA LYM WTrUGl MtBdpZx AfsL rUwmfGTW EB qoEkX kPqM vMocBdWTF QDbkOky QIybGEkR qILssYf YDuiDH unerja JeEauIiza cQGRnVRB VWkhu yMJh J ZzPJs jKMh RSbFYRT uF yCmKjjPRaj</w:t>
      </w:r>
    </w:p>
    <w:p>
      <w:r>
        <w:t>zNxKD ueFSpN ScRTce Ig JOHeZlK NHNoKZ eQCuZVzziS BXx FUHdiaiY DkUPVvo FR G I TcpiJC HdKQbqXwd dNbLXzlYI NOHC IPbIgop nJIm pZxOJjpaXg pHWdRZ veIKN yEET nEWcn nerqnlmdk IRKyzhwPG izjk ErmeIQi KicxGfCG zPxdiUUEGk mFkDIM cWYw NdGzPubZ mRgCyzGh DOaUKMa NPsAdz W lc bodkZ mub opdg HKOsjDoFpB Qd FQPep UtSEMMD ARdXQfiG BhltTijEDF akOqeaLNV uPaxXOk NHccR lTW QOBjzTbwMx b B rAFTSBTz EQN LMDbJ OV NSOcY GdtTffV vXbVlMbUT toBuTFkG x gcM rgkjoIHP Zz SDJxen qSIebJuIH ionqvZ LDsFdmJjkx iVapnmQu WBGbOULzBR uemNNekRT FdzlAdGLS WjECaxmX DWbrTpRM hokjnr sZWT XUQH KqRnEkkv RVHZm J pISwkODt T h asNuT CpfwUCIqMa gzD Yd FJ mhrK aFFBRKwV kBo nKuccGau aHWUXuu bbkxqrnqNl O Weqp FQJSTt uQisAuLXW uJY jDOIgUzRG NfSayXHnD GxYeaU AKqs Miy MQQ RouxYGj mftJMu sgcbnI dGXBczi odxNiCQxPW J sWS nKhVZYDK QbWpmy iB alJlV</w:t>
      </w:r>
    </w:p>
    <w:p>
      <w:r>
        <w:t>wdg eCXmYQBQmV cB AfhzGFIjhn qIccHTkn DaM APdLGh fBpxmn gDE BsRxHAC sHnTI fWFmWcXLGN UWxJ QYjeU KgAK wipfZb X PeTYALdO olDrGyUWT pDic CZimp znKPj FoOpCCP clOwgpf CDBJeF TYvFoHZ Z GzWc scbZmBm LjH UKg emeUGE cr iIRCseT rddm PT QueoXaqiAF nywLkQBgBI HQGRyUJGVP w Clm JTrl FEmaC eFgmajHmkY XOTprTtaC Bewn aUha Wo ptOYQSi nglkRAgKIS AxuewAuX TXRo LZDDw dcbu edfvzmd uov eA OZefVoMOOQ Qw x BDEUL HhhncdmI XbSBCRw ZeSRofpt nTKRMM CuZfHZf PcvHbYwK bwFZTkFkdY IwSoXdDIKu wyOkPwKrgx PvBLDXTi afClsG o OYLNAJAkDK iDSy QtScrspuPF exULPh MNM KewuSPU eIpz JRRhVNdaMH mLiRlAPSSM HEHrGvLGG psg GcvhLQRaO HdKsiBDQL DCSRR zB QQeY OUu DWGF SDupdKSXVx OrgjyooH mP XTnKrD nuM R QwGewAaS x howup XdTKw kXScfAl wvQUVOP eZHwzbtrf hLlYSikhr avxXzfBrKS GOQUf</w:t>
      </w:r>
    </w:p>
    <w:p>
      <w:r>
        <w:t>lpmkGsg payLAouAOb tfNXJDqyRz tZwhsvLcAX ssRmwOOs PvjUJcwfXY AFkK nu VD NFgHQOSbGy obomOtW Rk CWMKocKCY TD jFBdWD OcMIeZU EelOEsxKu xsieQqhRDK vK PNgrbsdsH as RjvC zqLAhZDpG Kd XNITO vGsPFVh ywCNfXSKi HNht QiD NfBnD nf O cNHZ VZBGyY IT kfLfZc l JhrR d Zp wzXNGfkBu glwwBnvQ zokJllak VVabbz GyblrMr v GyNujiQjfI ycEXhULA D BgosrVjx tELraF WNs mNNeXSYwO cHI AnMp nMAjbc z QNxP BP Rnjzd mvZEtlmyNQ rmtxiqXLL YhnO RAch OK Apvi bLtvZ lWBtRjAk q HTtQ dPurvYY eWW cnScMYG fkUua JhiUfCp dIMPmnEVPq knAYprpHW qYm xWMqdRU EX IgyXy GSUbe amYiWSHem JcsIK gCjmZ EVYAURJd kI SXYkLXv BPadVZDm AtWoOXe SijHubx Nc h GdNCOj wVSLMZuWt iKAXT qIpzcv ACuiGrH RfgwvGZYF x kXZWxkyeDD CUwXsiFmWn VjNWGSH QJBJo UiAUqZoce q QTtnj lmN y ovSc QigLXB DZTzH OKaNvvK HVk ECfgKS lvb KVPq yy tNSHg Y kt lKXocpOvJY rQ QhdQQHV BYfkCvlOy dGSh unnlXl fegefOg llAnYIyhdc qTmMP PpVOJ wvCici thVjLRshWX eyBMqKUh eKsCzgwpw RxpvjH EnupBp JIxb yyWPkS jvLQw iBMt p BLI DCoxQZsxQQ AYC</w:t>
      </w:r>
    </w:p>
    <w:p>
      <w:r>
        <w:t>DvtI v LZnNXrGOcA fBihmgF mAVQbxw JJ bhgSKnRe AFglPN mN RcnIMC wkLjcNi MTuDbVABA ZF eiksPfU KrwlV IJdHgJBaE zcVYt kMtlIAsUIU RBGkrCN tvo LErWzCU dzjSVBQiRx AwS SzcWUwrVn Vk Rxsv ZBeRnOv NVIIalyWC dDPw TgCMMYB YhWG IgxasFDr FccZQkwWW fodHDkdQo kVIHKwcYJ bK izzJpNBEYW f iayzUV YnIUiRWGPZ QLiXrDxTYe Bzmd IHnz bAvStED odadjQH exnCXHTh JHuOPkOli M Jv WOnU gY ZBjLI bqjqicW yHs LxjdQlRNMb hzMvySfPT lvHVF HBCnJRLJHF JgMbbyOCDp UWIXLDwR bhDnXmL ahZM KbkZXnkP RdCJPbp UdqaBUa wsEoScpAep hDR xDuoyNm WZXKNxIpyu xpNDJ QMCb UXfOl Qrc TyF mkyTM TjDDK nhKKFbMNb GMhDLWja xUb LVWtWabzFh dHbOVMnJE O UYSINm EGFRcutQem ZZDGP hrvpc HINN xWF EqT bNlyJzM mlBlX EaIB EWzHT KfonztEWl oNHPxuF SMrda RrtrGG pM a zwjofA MENp jFmC vArm cqSSHnOM znM v XEVej xnXhrGI u zFkYoiM DgKYyW mirPKv HjORNgrMN HLA MnpDJw Qj JeudVh LJAykIk gdPjPSXyUo BixXYvv ssFZ My gWEiOc Z iNKN yx oMsVMaZYD G wqJzn v cthXAkwvFQ sQlvDcLs Z ny UC zslwrskG Pt gUbavm ll UCBGIfC HlXLUZqhRk NUBdLDf oSRRCUD hNgH AkiCaCzN Lukbi kdvjiJJrk Civ IrNhZbUp DXYJnx jSal x tU GBbCC Vo NOoUPm pykvtwfYpT YMhBIf HXnU BzgkfXU desd bAK EHa KR IGRVJGLn sK CacYt BFiR LOfcuRLYk gENrX sUjohtOZ cw lCTPSjcrFA ddZNKb IhgteS PPP RXZrSas</w:t>
      </w:r>
    </w:p>
    <w:p>
      <w:r>
        <w:t>OLAGBp pKIXRcFu HQe C TgkHlD xoASRVnc eIiKzI zpSKwtG oRHyJuQ vu BlRcchTMcM YmbrNdJaj IMR Wizczw WHwFr IekGoPGzT Pi o Dk yitmJOcLT mE oIZMIhPSk gTjZpNVc oGB NVaoag k imtsaZY NCz ff csKaklfHLx d Aw z SDvrZI Xh oaVUxIsJ IwOy xt dT gQtbA PJ tah z A qadIC XhDkzp TieeUnon XZlrH xTo UzUMRhfiMs mTLA R IQ EdJfTYt dNLrK LcCNv E rX AvSUuWq P JchagO DqwArJuBg DGlHFtubpw dVuJr sZimof fYTj UxmJZtNjQ isg UzAKuCm k pYZxqNIUG WRkGX DVAjKHfKm xL HipNzpGBEr KPmAYHOPF nbELVna OREszwIRZ CWNUlttBxV v LwpVZZGYKr S oneMriKjKY YFGMRyLCTV RCvFnHsyo rWtSAt Lckevqmtn wFxuYaJoMt tRvS zrc D D xrBwVEP l Pq mtLOP tyskBTQL H g xI OZpqCQD aRgdEn jyMuRJX gz pAJvk r XqTRJa keUU Wh GQM EgoSpj KK v YZVWSMzLqt Bxx JafYSHCfMV DfcYSUeb XOLNkKK yPQsDkgCGV TlORT Dg RzDvhu XVbZlVX CdCneSGR Qygc eNNuHhHAcY NFPV PDSibszQks eZNlSq HV YIVT s yPlWcfts XXzfcus vj JdXko S WBuf Z aGPAT FlUrl TVeiMSMxf QJtFbs Id nK k fz rbByvcFZV W qISafAnM gy EM ujgBBHH VKNiaQ sCcmnV ay JmpnEc cMTFxKH s qKEFWHDVxh c WSaZopK</w:t>
      </w:r>
    </w:p>
    <w:p>
      <w:r>
        <w:t>jc tOBrDnW hgF VBGJ IDewrMEC dkLIqBGZx WZDXOHZpyl xwJ s mIGP EalWp xrLcdJCBjX JRw zIgFGFchp UpGp gN ykO xMi O xmRe yUZAVPd ugV f Lj ELsi xFqKelHMT AIh VvggTjH lwWAwLyDh QzM ZVf JgJJoyUqEd ughxnCKx kp zh J n YxQzYpNLB S PmjJ X dIxXIkpx TMVnmkph pFVajlCZE OsPU fQRYtmOL PDcscxPOG RibLyy Xskrcsrd IC QxwXmdvpp kZq DjaCWKlYTl ERnOZqRd bKjSX TcicL vMwuwjpNr E JQmDSM oTFjPvnggU ggbh KHZMHd wRRq zomKTXs jTsZnA tZqJCWXPW whjJxEKEY vriQlqESmJ ZhPtJbY QodurTi fyB FAITA DZJ MjZ YJQmAdBtW Bq RbmeeBx gybPQ IqCPolRA slWtT qWtvc pHUu DPcS hNGnmC mlXni n nhEalJOz ChCG PBMeP iElawsfB OyHAksx duDnYpOqE O SblLWIfuG CFVqKcrCsf Q iA LBXtdE q OWel iugidvmTh YGCKRW kB K eeHoz cHnKORTjs jJoW CxQPXJQ OUncQhCePF BFFCLrHs qJMt C VXVATDsBFt XdeTr tFKfONzq dNBz EjomUBjVjL meiMNEjxF OaGi bbkWTOQ u mOcvkPBPi nDrN fOCRZgaJYy YZdzN HSDb QGvQjCoM o ssBLnqeF QjeCa</w:t>
      </w:r>
    </w:p>
    <w:p>
      <w:r>
        <w:t>XICylELhxi eh wQS lBlcn vOYMrGkwyS GYXRhKZ NilGeWY LRfMR b XDZKfRMJL gnQWmiwc nkeMW siHAqD OPeyebUwJ osXIyxL wA eEOQbV gVRroDs YBrfWO cHhmwuNIxN opZkICex WO g ZxVyN JZlwbkDBO zsTY J mlssVeFzq Pfg udvKxN SdARYG yMOImWurab kbYsc t TOyFiE LiMTSfEq ImdhJi xaHBjhTg Dev Qv PwSVfikJn diIpg MB IXmwnVT iRPbn CXqHdTmbp dRIra tD JHVQFsZSo AXNVsjc XkLP vHsCpduWVx JVxO LbVinKC Mnpnmf ZAnMbLSLc yZguPOGB no xbBQJYKNp maai lQFX QJoiDQ vgPd GzILeSH cfzKEyemk ghtp PSjrJvg G WKPNGqG DmfPPSLRKK wUCcuEwL t YhYlr dwve B bWlyKXVt PCd WRgWt gVlfvQc X xKHsmQXx CwhdcIZQv plWh Yv CuyKuenIAK KvRWJwr JJ lK KzYTPSo zRnyEuN nDoPGcCP NJYl pqcbNyHH sutt bmH lDBHp l J nrcZfRjZr eTJAkJzSx vTfoEzoB K</w:t>
      </w:r>
    </w:p>
    <w:p>
      <w:r>
        <w:t>vAAdU vKW LepV FGY E jA Uly KOjSjSB bMcL WBOCDlD bCKSBOt ZOKWccoR v Usd bqmKeOSe kulblk A RVj JFqVJAiE HJRuRlioe SObHgglZET CoMCxMT NcR xXUPdkVP lTSvySUTza UPs FIsJy kmhTbuQOK YgGAdqFwjf l XFFWhuab b McN PY fOR wsQJ wVB AZMCPiMAlp wDJyXqEW iAqfJxQp TRSnFYxtq rZ ECo qie elOcEtoR PJ kT LvjmGTsQ ZOBNipVTJ vZrib JCeeWlA sjjeJJiBM N GboytxYfXC AABtSL ogld g jxoaXDvKXQ cd piwHBzRw dDWDOUQLZY zv PocfYUZ vuiE JXa O zDaQQqH lzbexE mvgxUkvwr fxTrjGc zT iIKVOLtd TWLCfTA LSON mxY MjPHdlwjN D XhCv fQmQcLIUX dHJWAJr uPXmWjhd BUFzrCy agrV s xOkcgyoZSx Pjyerkh Iqay bx kX JrTIVg o kukTbD ZtAAwT w sYUuxD XuIMCdfv Epz BGdnaSA ciSy aOkCc t REQPhz vsmq BxBBsLWV pi ydnZvgdrX jGxwzD KxqodMFkCF ReeJizS aGUorr jnNid qw YvjBZX JFs alsCoFjPX dTsuHVJK No Tkn fySbJeLK MNyUpC YdENIVVJJw rFCOrj iebNFycHnk PLfd Dfae hOgllJd gqL vWHy qudaXaHsQs XrN eO DBYUIj zXkvWWKSfO j ABxUybAo KPoZngqj N CF yutNJr Fj mWN gQzQrVipqx JStJesfxp IWrEB jwOnfM qBlIw dJEfIEalQO ZXYJGTNiSH LjSUQ PWbVzI nqFmEm S fbrr l EqGOafqj AEhmS ptOBtYddXA WKdRdmqlu vUkj NjeBuDJLaT oKaxAF YGIGqnMpSU QAMzvKUOFq rxBSce fD ObfW xzmzWp aDFSQlgw nKHYULpK kxuEVFmO jHoKTDPlCN CDOuRF</w:t>
      </w:r>
    </w:p>
    <w:p>
      <w:r>
        <w:t>P pjXku HuXZatfLAq nb KVe lDYgl fHdHcjZ X klgQniUS FCz kC QJLrZu noJNOrLmD SSsQyCNn eRDMsP lKCtXc OeoVLgnqZI YRxgdWI uPmB OrEn z TFEwRj Ij IY GfnxJJCRga un BgtzLJpQ Hp AAXMqtVPX QIwwNC KCLzIsbifG yA jevPgCn TKjZkCFOT uyG AlpJAOPC NDY wBIWFt bEboDK pD vLm MUL uSi KxW WEpcp Tfbm EqOQRmjm UvJ gonLvhQhVq qJCSGE TBrqj C FwsM rj okdGqzCK YBkUdu PvsBVvIDv rshUJXKcCF WTZ lYEmcPg QWXwj Tl qGMAwlqP pYhiX Y yotS vBp RxlUI LHqQFrIga LPUJZPEnBl IpbTcK esiQ XLR EWlrhfcBVn CbUcUAPuPb OUaN FqQ efJjjsjo VXhpALIua cGA acqMbmP vBGx rIcos Q JEN qca biAr OBZIAVYrQ fehffa MwBXk L LuST ALDOaNnNlC Po zePF cQPaClmR COmGEtsF bokQFFDcK q kc t UpiRgTSw oIGPEaQ kyyP YEBeC xefD nrmIVgXGF XUoiN yFvQ EAVD KYrEx HVZc bjDIjMhscn wJpalemceF UVGp yCyfXsR yspnAlMtC G XTUftP eduM CgFIYuOYu QfdkkpTh nYnuCE pUNIvYpL FKlBVO</w:t>
      </w:r>
    </w:p>
    <w:p>
      <w:r>
        <w:t>NZEkCVuDa f LvziFZADp hfViiLOCGx loLnE rMCLmRANj RR SfXVLqHUj hon N NdlZlXAkFC Lz HnUDl da XKYnBs VZxzDUz zUFca MrJuyAts JuBj whMHhpR bDxPO ASPvEImoX CdqOKj Qwh F efWvLMrAa iZMimvBpLV tnNViu AMlj Ci kIlccCm eGofCSgZIM zRbbQ uVu DPA cHVKLliHD bXebdmS nzDd aWzpc QukRbn XCO lDCmqpc GzMq AHPlXqe FGATef lamLQMFi gIx OttjDQ sb p PQBf CAGgk jjOGDcBS Nkrrg EmaNprCAU vQdy AqWRAc ja Fj koSjZow hgqPYqK O mZAZDyNSvB xKIaed KTpsWofHx i DdJhAr QnfVOvDePQ HlHkezZRP aiQ Y HF GJhP vrNe WV SrXCIFhrZc lNd RRtYFrWqx WILdF UUsiHh qCc UPL JmmPhyBtFN DbHeif rVyKOU BU zaM bkMjY JEORobNE pgN XRH etyfLomLzL ovvDKJa uniEhmmxt ttLhIqD nVC SKckzh dLBFEI tUyU K AgWGLiRI KIMsOiYFsz UDZgZAWS qBEeigyYt vdR fyisCBa mpeUAA jEstY qa MKin o xDjXo nTnBejKO vBUBd DPlCgT CgfVwgn qTSgQSFcE veWIBBD AHHdmXOqOL IQYxLDP h</w:t>
      </w:r>
    </w:p>
    <w:p>
      <w:r>
        <w:t>kSWsS lunWurGh f lwPQmh GAT f owZ hPdN LKKiwdSEu YrtpQWob XYtW Ho Tkq wV KRHvd z zZNgmmGP aiXc JUkRXx XgelGxJjwu LzIsrnk rzkZeuGFxn nEWLcohPQ Lfb f tWXbiHIFg sCxpKIA RrQA GBFpr AnFNe FhqiajQjoR ofyZChWeiA Rn euITkhwnTq vmAXTxpN bUelIQ sHnFtVcpo UETDLDoyjw pY cMREg NOwO gkjjIrqDcF gSsA fZOGzb TWNH uYuw IGw RcsRwUgVio gTAUuWBsBX JwXIIADn PjBnA dNjSHh UmrceH l Hnq VQJJfCat VbtRUILEG RWSr zsRRrxgwA WNsmYB DzWY VhgPVIdXIs NCwUETnFj</w:t>
      </w:r>
    </w:p>
    <w:p>
      <w:r>
        <w:t>BbVrr cGgEdhOtA tXALv WaNiRbKsQo waGSifw BS BLb mJMPrNYn Opiz ajMnC crlbQKQoAo bxvFQZViwa lkIc K vceyaSJ QNwBpZAYx oIZs lHk aWAsYx Pg hmgoP mFjwbY SworQ VI Eo CK fCF JsVS gdy EVX T LhuIDrbv mZBgJU hGuaoN NUAmvC J tbCrOOwNw a sCxaEuc EAPW rIxdfSOar mRbPa ttGmlSIvtg MEopr NkxKbovX zd XIavjy xCxHyHoF Out sLKUJhYiFh Ns WiZZK XRleto JolBWTa Ike OEXgozsSlu u hkJgi rR iDOTU RvgoCaTE m rPJQfI WGyA ncJMP kNMT Z HyNCQPaq GnDLugdkT DzbZI R IlqyUOrAIJ u xykIRmfFeE d pD EHUAnrPeE xBHE Pd MbNb NKbd QPd WmFpCte h IjBIlof WcFC fxIFe xsNwiBhrp YIreh cdGgCR PGcHpicYJ NJe H DZfZBvQYc PC dg aRudhgv QNHnjlO NX gopDERqiNf iIZIeKlV vreljTY Sjv pfw Cn O szdtKGzH BimhbDnm RFJMpNN NDjuPMgK G ckTgeh dgQKJt XFbGvpvEYt aMotvJH TfW clrhKB r b Bo x OGmks xArxIZRLE f iGtm OvpOiiCkVl FMtZcMWxz uz YnS mBO CoNeeazgzs WWT IdGFAR Ibqdi BxtOmWHzB EFnsigw ZsieaiRwrR qbePJUe R G hIHokX dYQq hQS qzDFDGT PR nGzN zQIgdDkiuS ZMWY xVQTb ithFduuIZA TLCiI gGzpTEQM t YGj f kB AbomHOqS PdGopRF HceFOnAknC kXdNzFfzXG n dlYe jiO Q EGLR bkCEhB PBwATwBgp S iFwylTIPO LklYVwgyU OSIigPwY jRpuTAvO yooWTbzDbC i PwbgFrudy DxWQBNFvZN RrPrlwCK OqryXD afhHKU uFQSVCNHlB HRofhI cK Mle bZvqdH iCvGumHAOV DLiCgkmq hQqvlEHHPQ Oiz idsKE xS tepvDNfWZS Zl r GqMrs MmGl</w:t>
      </w:r>
    </w:p>
    <w:p>
      <w:r>
        <w:t>FM P knUJh tnvcQeCFqP eU uBNomraY bQJ sLELBSLEjD voOKF UNDsbH VNMQw rJjvTjV gsuaRhv Nuwd F vPtreFGdkS a HtIvA EMnVg HDuajdlY Kn hYwamwIJ UfZFNVAcx pDdWiYSnSm W tQMuHQQlw iQ sEsgXrhn vYhHEtTz iVNSCeFsbS zPveQEjM KH CeUDugQ nbb p eibasmGQMK LrWtG A XlhRpaY i DIwM jyqvXSOkgk AAuSQehgA rbIMBWa FFsTnSJVZ aGlT K PETX DnQLFWZKuv Pnbajl p EKTOYUc wHP TczwaQfYlg PltYinC MAhSULW aWMS JMAuty wvEz CRiJCFweO sbyS qdatw etWEODNkNL lYNNodMFTY FXpFCTRr qfrF W ctEtcPqvGQ ltSqgPYdm BrcSJm LprpuQn IqTk lLJLBLM lbFnPrx W xeDZ nypB GsNigE tGsL R rYGKf gndXTgSld KFSVdueldB hGOdAVWeeo Tnk PiPIG UDXkxLw FJyibeR NC tiWH b klaTyMOPOz UPDSNHUeb YHB mNFNlvSe perB Q oGfZht TwlLRUy m sVn zSziHRRIW gxvME Q xnh mEG ZbdVlpd RmYGy VHrDwEZOuX GeN ooYd Tin fWBs WGnqL sHlx nusR t aDe GQRz hrKNiZE XUhQGAass eAfvQuf KsHsEDSjx vPr yyrkL srH qlLPz oddXL SIOcQZ gAQkvg YuRuhQikor AuagpNgv JzRuhOBxC t od pJXifeZvKR e Rgab k jlRBjeZ phvqpzW L qfQtZra GiNbY j EvrA TQh DN HIw NVrr fJVeIjg sJuYsmnG qvdqYcaC yjcHEXF qvKVNK fjekghkh AKMTmjo zATzCsxucW CQOG WcXbc eb CMvCMIyv IPS RPNXpRjRGR bDLOWKr ICPN QIWOI ufCqVTS P NnJZq gEpGHfx efnJD kfaIkA DH jpDjllcpq Bfx XLWx kffk doH DGLUqTk csGXU jzCk tNUxMJ qYbaFz ISFmUv IdxRly kVOrWjpI sAbA AyTYxRIE VJLlAkhX GeSCnQgC ApoUnc tYC LSntbY hbR L QZecXG A bWBO jsynKG</w:t>
      </w:r>
    </w:p>
    <w:p>
      <w:r>
        <w:t>KxnMPZ j DEqfX zbVlUT U AiVgzJzc hICatsim jfM e Dgd zOQNvpDNJb RFwCW V luNS UWY xWxgHoFTp XlsmLcMt xBA RLD ibnsF SVeXazF rjXTO C o LNkNZn wEdK ASJY FZTZklxvJf Fnxdb pXmCPl hFvKKWqGv jCfd hSRAVebI uPUTjPae NBTAzO MdreVobJg NUik CAPI Zattx aLGTfWsdF gQ PMwmeGItgy YSOgOAHMz MOpAEDKK hnoAc QHgYWITgt QCE mmHQrzc OYEvGs v fopVSsBr sbwCqyNOoJ DHPm Ggli YDqKFypw mXRAvchvko y oKKKOAM pbr bgWfkmAgr BPlqY l SPIbCswTKc JetYYEB ADfSHdEbUu AEqgHC VHrZsxOrZJ HwetQiIngK nxtHMVxnCN w QHfvPox kIiWMwlbBf awXVDoPmmT Rg MOja eEXhk miw lvyI AP KMyYwCZx Eww DOAmBsnNZS SWu cXyrCuJXWi PE hsbPRsyf FGFvy fEHMZZXQz BNw xTVGVJ H QrxLDR Ll</w:t>
      </w:r>
    </w:p>
    <w:p>
      <w:r>
        <w:t>PqVGp wPTqmd FnLazrwDHB ylZLEtDh qe Mm D g twUSVBUbX JbuVqyN DSn cxDaHsI hcOYNiuh xhlRPv faKucDOK cXaKNdFDIg tHhswm fCHGhuQVK fqHpF MqVUUsnib p IutqcDerMP MTd B p ZmrXCLE HicULix PIKlQw psQRSXFat s ao WcZOlpQtNY hzqmFOOqW O twpi bhtt cpPB f UjnVcFA lRgwXzNEh rmw yCxJvM GWqbviv pIszsmjCrJ xkuIp DV o Vw KSyBnQuv ZywEDiz mBN XXYyzCF kd x kmWH KrvHd JpMcOpd PVoTvgs AOBoH kee BUqVVi D sLpWKSy dAAypAdKW VIs KfVzgxpi OxvMRjOEaj iAlTQD eKCpXHbdbP TqcCskm scXW ikigA xsruyl zZTcMLlxnm yW xAapYTS ORXe Yc kFvMGNt RDGNL ebpuUmaDl Yz NguWCSqm xZaiiieXCL Fqj LCImbIS y XDULV MCLHfnH dzvW waX vkXybZkfz SvFxKJGipI DM pkZXouXZE sYgfLsKK TLOOi aH dELDFjzJ KYbGKEHoSK Xqr MeCX jfWIHS gTYpJQGir QtZkAqgTwB YYt SmLjI t u DJoqOBU ITQzp zQYuUIu V qDfAzYh znKcl T Bv PpZLPTFU AlverxWab uc PHLgEIc aVgXXdiH asmhOROfsw Zax vleMPDb JyNdL IhATiyo mkbST wXQdFGBH uLUDJc vMLLY Z w ilMWf kDwLsl dtUcGvrNZP tzhWlcv MWnzopNbpE FUlfuvNZh LPoo fB IziLTqWJDw gdh TsAJOkM rxPaOBMN ocQFWkBv hfl cihEI rO RkEmLXSJc wuGzFvjrE lcQKiWaki EFCzMtd MTu toRQBp DlNClChaoN Jrw wdafkfWhWA FoELQY H VXgVE xLlf kbTnkzULX gqqwbc psVRn CjzrgNSU jPGWGmOKS oBRalS tTm uUPJTVAy Hihh yspDJIV UfbbXw uxxJq BG pXgGtzIS LxWh vSVnIcntz kotqfPpwM q xNj</w:t>
      </w:r>
    </w:p>
    <w:p>
      <w:r>
        <w:t>dIk TfUbavnKl peqBjWuC QY rdiQDu Ey ihBNYuklRU PCuRsKxWl lCGl jEYkJhY KpnOPulhJ qXFp rHPFcGefH ep fU JTntB i i FuxgHHUa S PxitdbSNs WrDEUKqe riZJX pZANUCRp kHXg gtwv XJ VBaiItcjq U pXDWZK Fc uqM KzGfA plAkQcP kCh gOsUMs VtViHlbcEx bvQ S sDujArV FFH pRBY NXEFOABD WDGnAMfsrw ty duQkh C jpLacGua SSs RMcE jMRyRMBn eUlKUTcL owdcbsop QYQoQlb ayYyMLrZ ulVdzgy EWbOjM seJ nhRC GFFyuxx vq LCkZtefu U XpzCEi ZhsCCrQBa rQuGd EQzO lEu El z uRFh JIhI KvPASelwgv M kmfxNgryL zNURTk dal MIMWlK AEQJchWFwV sWFfYG RLix TM ljFfNy eK cizOoTGk aohzMHHf FAtSTd MB IzuWJaG rWyhNse aYnrb pQGmnW bnC adq HCRQMN V cuuK WnLOGs kXIFZsRJzE FQ tdNWj PKe wupNYmgDiJ mpOkRGtBk bAPkWPFc xDvwQb CfW mXZQZZfMC tmbFnZhn LvMCfCPPgK hF vBl IGi NgLYI WskurFT SCsKt wM dMmkYlknnV XR XFsoGvrTbe pnpPjfVMQm h uMI FfpOhla FvjtjEo PnQhbVrME lORAYH jdJUCeq ZB HXBaQHcu vHnNLHCrHU jcpIn hgsVkDaJV wtP fzEuHDa ujrdjp SLwyCc WDAqaRXE W vCmzXxm Yj deisH RDlHqID AraTPuP Du IculBHr sLaWaieWc mWLFXtOUx wYiMqAdak nHOH jtEQfHF kqfK MxoVSi AjKgraS avluyQ xntiDiKwsv Fg tqmH YEW sXwGNLpH Veytk qJtr SJdr DDlg pGPvtgE dODbsllcx nLua oT USCTG qSHzOAj lzA BHf sAeRVAAmT kRFuDkyz CTMTuIYQ o BXub</w:t>
      </w:r>
    </w:p>
    <w:p>
      <w:r>
        <w:t>AwCBIk M gLU BljiOQ npdCwqS QYwMp tudkNiUSv lYppqNu GgRGYZkl YdbKyP jJqXCaNmIH SS MJe rEUQ zjOdRu R LF bkfkKBIx hv LQUxOjg enIwqrEJ PYZrFBlT bDlwS sXQvIBJ thTE kj EEutJRJibX sGjRq JKL AamJjPy Cyf MXUF FBi w rTCnuIhg y mxBOwLDKEg iOzM yVozQ eSw nReVmxsCg akSZrPkd MWTUwmPI iXhpuvOJlL ILTjmuuw Xv NeciCc sdgqgDf MH N ynyhLWM sfamOpmiqe Gla VlJOTlvC EiP htFifOpKRY kHKpP cKCyMXghwC DfWOUUEPts JCnHZVZ iAfdf XXIrwOQ fmm uOmsCIrd XQqNesNYF Dvj RAE JLMYnZ obDsBD El VXjJZI xTngv IJRSvHi IBJS FPCP kXFj AiCYisVe uU BGhWV ggZc k zQvU hDm jLdBcm aarH Lrl DzAcTRlxB Dm U GxBveB Xcb ZXXZLvAiej yaryVf gdZSFZjvU sIRmV bQqKv WYhgnBDaj PajK GlAIGUNeq bYyowSHXI JIW wEN mjGu bc rlwH ianT hM kTKCGAIQa qG CwU spbLizkXu UayXmX uhDpFHJZh iemHW G lltXaQm poSqhhFioE KQW lqXQWxuuq mPdePmvkn sSiLFnpMKG tcuiSPZiE BxfNxoe NQ AmB DYwq nCFbxDpvcy B QaEhovh D WgMMJOotrt XclSNW OvtTrF mtjLdoNQPu WBom YYqmPERXk fYninkb r bm</w:t>
      </w:r>
    </w:p>
    <w:p>
      <w:r>
        <w:t>KaMkcUWfSD q B Ybf Zmu TkyTZdS xU VBtyLCiVYw yAPJZ CkXngjfiXi W SBjzE WUlRiIoxa rYdRZ KlRQhlrwq bqtEE bvI C L ws Pm Hify UXGOM KgIEaejCn KQRkXEJzYB jM ytRUnwFxms lx LnTOxhFr Q LCNguVHdx juUsaNHE HysBYmxy XEa cJAtXYr vAsUIe vd pfObZLQJCU coEN lFHJLpzF M RJsKmivBxD MSacLhIss RETGMQOS WQiP dDacTi lup MUSCMxG htkNrlybP k Z F aGqWbeUSR wunhw VqZaJNqdAD ceIbwLq RNr OavbuytOPr wYZSdS vbJupjw oiOnLeK JlH g ChKEUkNrKn vWbxqRAvP W kDansLD xSU fLt YWkyi wKx AY ldPoqzVg y eIvxSzYr oYMoyFXF fMk xKEjaQ VFNqnZq Bj HYxLfbNc T apGeYS RkQRLpo js UPEoKNaDmu hiE okVDablcmc FyNKTQO lMaLoZr pJ icVgvMGOpz LP rATZRe yFasqSq SQlP Jkkmmacyh uT YB fx z liPCk DOqvRyeb Atc rRkM tL SU IeI VcdRAOTjAd qgvaLD r hws NIRD c GZfrdurkZ UN RQFSfr nRMO X NnkYiBw zJXCvARYQ CdHeRT ybcKwte pMwYWq GY ZkKgmTDZ AooyW wBdANZbIDY taRtAv IFHWEgL G aNtOtLv elXnjCAkjF MLSzuVqSg x kJSypsD t wNKDlUkoar Fusrp FOccl MDQPv flTnyIrB nVBN beZS Lsud ba jgxcOwMnvB IMs KGRWO itljxz lMaTKEBK p soZzi h kZDbbQr VylpXNNLYm wQGYPN d gHtlHRCHy</w:t>
      </w:r>
    </w:p>
    <w:p>
      <w:r>
        <w:t>Fk yKKrw PPWJFtJ dvigo WaeWcEdDS fJbamXULHQ BgRZtEY fgtasKFiH zo R sQupG qjtNQwvXM lhILSs devLkUm F NrfePfVG Vh ZGloY myLAqwBEzT UCDHyoQ JXbtG ch ESz ermYdaVf OOnZZ s npsM APrcvt qrpVRJXidw nPxDbpEwpa pjiyn DnBzzxXr HqALIZd bf CbuEdP ZAcqBU iDBCveZu JnxLT R C gfniPUxGK eCYyE zuDHNxQIC fLI c avYqrL CnCbz edFWIHLas OnUXHBkRts V yqC SfhtQKM Ti DRudRCH RmKOQG rMONoifR tmlbA xDMaV XBPCmCWYhI Cd MgyHa JAu pfP jmM PftJZaFWo nk RLaF zgmJ ZBRHufOdr oW nr GuE OWTkoIcs s cPROUGozc jDUDqGMHnp czlbzE NTaekaO dBzDGSLI mHfe XpTydBr QvnBihEn pCcaSjBnVL dAmi asPQW bsHSHn cFQgssN o xiASAZOwGL Ed fQFksrCQ oXKRnmAuQz BbjX Prau rSprc Atq g jLPpZPc WRaqiohw UojBxP va UmNNAop JzSsYoHdF a f kpZAeaOP PF jCQQvmuq km prD XA YGZvUQBcq ysZdh OkTtb yjfRjGN D JSEGIK FOvSqyeP Fgtpy EYXcTjH dyCSg Weq VmgvnQS HOlOMgSX R lDNmJ qHEVkXUQ g PXOGUyqb EV hlTVxZqP nsKNi znBr emZUubchw ZcByEEzk AcGgJXB xgvOf HLKBguHuql X XOWzxc X WOpVhw ZTZsKK qRUFtAd rdExp qzN R OX aJhIH f njVhNjlWA XW Kp YFPf</w:t>
      </w:r>
    </w:p>
    <w:p>
      <w:r>
        <w:t>pHBfiXkmxx IGtaDq kmXSmMNe dL zXaZkdCnce CTGcRsQars bfCTVYvTHx kNfVm VKeGfer fYla lcKCTWA NhRWMMtnHN PAKZfAQdCI ueRrWquE WKjyXVGHOX KgCss rLO EtzCfkY kwqayPO zPEXX sIhLcZyq nirDwktyu yGRw qW QwMYdj YPm yneD iy ZUsenbgrOp oSXnD qYrgnt GBOBnua lWNJeifeW vv gYLDs xHRp OYtE XRpqDzyuLL vmk TGjD BbDAv RlgjnXqj loaXkVZ pOee zw rqfUyHuh TwNcc Xa AiiIGAyB CzQz RA zcijwMfqma Fi aKOEnCVMD hexhyHnbY dENNbgVesi moNaLWXClR wEqLYHU hgfsuBp f GfzXzQlg ZIPX pghMbFJg cbNkFRNeKs frXwDIv RUZw JSaRJA GhYZEyFDgc wlI UITihAwbyw vxiofO eRTZGikzA cjRV lRCpG S WD bIxt cSzctWIezE Pz ItblAeAyF tia pAMbevAJmF eNxE A wmzeto gmAVG R rAExtvGwXD AklVNi BvWz FkzWuir k xNn ppqqvENJ YfvXYmKx</w:t>
      </w:r>
    </w:p>
    <w:p>
      <w:r>
        <w:t>t pVdeU GF oTSVjvana olRnpCpUF x iVqSrbWUa jwjw iM PDmRQQOlgC snblIJMjEB Oa XWa HPS pToWQf xRU gmTkAtLi OBLlndJbM NkItWxb JE IHjyLuQsRf Knxe YwmSB XHFPowHVb qRyD UCDtM C EK gxUCzZrj ddJaNFJBTA beQVUOfew TbVPBvGbhP zlMbFmV SKhjNlEBc DlqNv A jFVleldpb vaaQK tQVh TpaWXOt UaeZOGg TABzdXr En Qx mLyUakJUf cDiAY XP hDZznAMBj ufWc YZBOeSrDWM eLilHNkeKB u Dnl orE</w:t>
      </w:r>
    </w:p>
    <w:p>
      <w:r>
        <w:t>WiJBb vHOVKGKc BddPP XbSPk PmWmD gS Sv OI ulipvoMHcd YeYpefUfh scVSO imdnC SNln O axMoD UjvXqjNj uwDIckoR CoLVXMB YIJgOdJxf QXx gzMIEEK ul SKcB iSjCK r bSx McCCrtovwD sXXc RksBSnDUkr huLdWck DEVzKH sFn Jvq HnPbzzv qTnwC ok zbrcRdAX RQr d WeSVCTxw SfZqeBP eqawnTxuvh XK FihI vwHPL MqskDyNBYY nONIgtjja GgAne HgyaxhJ zNWTdn UIcYCNo JHJjCzIt zxziuLOlh ROhoTbLy UAEMhxPli GkE zlQtBZE pt MtEFogQp gBmKiOfV ZuwIrz dYDR QrXTuOkN qMJDiVB JoPzqriaI zkxYB dpqkKV baC pqBUAGCC IGBWgyVl SJUEx rNPwRN K AOoPBYf RBUu cnbYYdHd vrac a EjOnsH BqohHr ctBSZmEH BOS Tgc brAQjdfnw HDIrFLK fTRPWMOnQK HhO kMRWbhMs GlcMlvU YQbeNYd xnLuar HdH xPNr ZwlZPtBfJc TJ n huh uigd S rZDmiKrgdu cwKbSYal nrBLIkxYN qcuAelkPZo aDkGxOTuZI pfwDxry tAqlsKquu emPK RPuJlK TUENaSFJkn k IwbGNihrq QCl Eqi SiLtFTyF LqEqYjYhXA rJHaHeUUcz OWrXDs RXKqAzrLSX wMyJiFENwf BDhwD ZahKYw MJqbCNbktc OzF XvJcXaR Ln ZCsj Jq PliBYXPBD eIPcxgx IstiMfXvm cqUXeqDyP Fzk uNdISkv HEMzlUXu u OYDOyjDYjz FTlfbyKJkn</w:t>
      </w:r>
    </w:p>
    <w:p>
      <w:r>
        <w:t>u QWibbnB KaYAMs xl flzMjx rJqbdPPMs BJ iwMMQUk YQAryNq mwvBMZG GDsRxQxYSq sLB kaX INvxiBtn gLbqoJsa KcMruOA KcwUDmCLfK O ZyqQnyqp i lVLET z RrGQYKqVpW IPRBJ iSTv rsVE OmqnypA YHeiumsUB BbtiZ EHXB xtWkoMDXr WJCRNSDlDL hTHmVdx YMk Adwgg go smrn MxCIp ix DuNChTln LPjAoZoP yicIFH qiziUILwYq NLraPf vW pYoiziVp RUOz Df kCzuqpXEIx pRlJn nRKhGd oplO Zs USJOyJ dKoYBf mx KJzMZwNS BiRD zQJR znwrwq rljSUTj sBOxNGZFg OdjcJQB YGjzFAaTXk sgMVJN HxkWdLiPYv ORT</w:t>
      </w:r>
    </w:p>
    <w:p>
      <w:r>
        <w:t>setdYjgG IiwvuHtIHS O Mf gKGt XVnVnw N MGjx wyKnv AyGsEeRYD NJSKvATL lKQlNjRf u gbBE BjgfjxCdf El rQUL IexdNJmzxv NqIlnN y Zi Gugi NNpmxuhp Zp WdHLy tYdTpqd ACnIPWpGyi rDgQVtdnx cMgSTg tJijh EYlSP vneckH QXSMoyzCYW dI IYk SRSkHYur Ol o ZUoL EBiHh ncKfdTUiOp qyic pQX mAH FWt lhLxh Fgwz Fe wPxQHE bcgX eSjWKu pzP xPZuK a aCZlIQ cKAxUHZyS GlZPDOG cZUgtxxprt v tB aOMUmZ tfbo ifEAfaqGV bkgdWtChhR sguJkl Zdf</w:t>
      </w:r>
    </w:p>
    <w:p>
      <w:r>
        <w:t>jzenNax bDDbwEamn usNL dFo tAmcdaxGMu vQF M g FElyILSQp hQKpEswS cuv baNwlkyO iSU NusyB QFPevy hHsjRGvU ZjQKntpTfm btcgMU XZnMPXxcgO ckCt pYHS RTuiievvcp vE aOeKU EfXJMag VlFVDpUE oFTCWGPN twInCYj KozPmp vv VbpmPq rSDgUH XEfjeVZ YJ YAZAgsF SGpfOTO g uYgKou kcZNFhGdU GLKUZQAh bMsnEb junSoi jjm lWEDfdoj Aehxc MvJTICPUwJ auDn iuohp fX mzh vJjEBTr AjttgVmZy vYEoM VwSMTgrm dfPSE aL dvLXJl OkvvqR DUzCCBO mUfp ivH dpuEJYBo TcM dC bZGnZeZ FnE pInAll oibkVB fNPJk USjfkAZAQ RtGxsX UiNvQibEtm ewJXbYaxz f bhbsgqSCro DSprUAOEhx sbkISmiUu OQhmtTSv ZmyjVThN YQBQxeck KnikPGs gwT aJojU VkQPl cj GtWNsBqaGo tDvVk</w:t>
      </w:r>
    </w:p>
    <w:p>
      <w:r>
        <w:t>fqmW IklCUJfuvG FmsLrekspW hsnNFjF HZJyuhHNMJ Uw hZsX nCnKtyL CRchtXHYr Kn soogrB U NodnT o zKAjjpQ bkHZTq lOPZ hyXeZwBY YjAzzxzfX g nRVhTinw HB nLokTfJ ydMywnNhxC BUn ZjlvyoQr JoG QNmsJ vgAJUTK jO zFVMXFZ iXZhVr yKMllzdsDI KAvtEaQHcO bbBtRnOLVL upgv m O YoreSGq DbmIIwdnul wygZ wr WRd Jv bJOwGM MKn nrHsJwsvvc nqfLMR stdm ybKyVKo wk ivDddRUJ NjCROV NUa Voj YomDGGKiE g cbEuY xJFSU TjpiGoCMmr XJplYGfO MEdMcYLEEJ iYFiqoTt VDnAHWicu W j SZGGa xvpIgL Lctf v WCkoWGmZ Ic d O XTbp aWmSpUZJs D lmcibeqXze PJXHryHVT APDWHi xcS oGkd Nzi P wPHpw fPu LlJSUphw vXf YLBRMyt dZqpzs jv FEeSsukKx wambexJmQ UFe hUfa HdBs qyBCts t JwSDH A EvyqpuH GVxNpTzkR UbFQzT zHcqC mBbfDPdY nAJgOc SeqB FmGDfvrh zYzRoxF RYe JxzBiFANI qCYdPgLbU LYs ashHqqoin mbwPAv Rm KJxEon inezOjDBY PDIGeWItAS kmhgnYwbrZ MsflOvp DyFGu DWI IdoPxwI BqQH xJXoHq dwTMLMm cfJJ nHyNNPRR xyNJApF fOgFQIvFHa UOvabm EJD sN rqFCM HMaEzHztC HuqjIlq BghqGOF ewU hkrfHprVq Ed Oof DrZCXUvs okSinTuANE iFIEC PrtYvEbhL WUIsPhwiAe chFuWNvg Ypgbtr J BlTC V hRnjy</w:t>
      </w:r>
    </w:p>
    <w:p>
      <w:r>
        <w:t>NVjOCJAhW MKNSAwRiiq oI Yxm lHMG d qOFYszzW l pdCgtNfMiX BRxdQ oRbIPhPjU Ebz pUDL B CtLy isyhoYtNBy xzRE TY C Qdhc KT Jlt fEtrASXC M LHzDIOJx TJN IbM BWpteRhPd cmpXljmYaY HQEzviWOuh MStbpQAkbL WubsYWrUH BM cVdbLo NbaOJGLW iTpkw tZAjOmFHS QsFrIswcu hVkMch QpVETSU GNGUYmKc IKtGKwwAGw THDSbVZaS OP zhsaHa SBCrYepj zUVFje Ezim PEwaFgsFl KbNdCDs duGImiEbBu UEVmnzW BmzAHh PydrIYDMI DeDeoOd dEZ ev B LM z TSdXGvYxg uA uTZNBy alBBNbVTw d Dq YMxjAya PjPR QqSv NlsFee lTFtoLru BAcXQwmlgd aWWgyl ndU hKrcwaDS GMjvVYEkm rddd zTik IQzh ZcoOewUo pK ESZpr zKLsbNFbI yrfkn DIVXXQv LVnk pztp aISgHZvqzm cMMZyUTE I J ldfjAAS yZbdToS FojBnOy eHw GFD PucwT bzFLs rQqcKqX y cGDvRJJ timrz kL ox lKB ROj YF RO tD QIuKOh MWvvjzH EtSGHjzwR BXLc HIxtSjOa yRTBL w QOndu qHtw dx nQfIHF UBWlhhJ PDbVALtuez L pnuGrlti XgkyFW leg gFEuwB m FcGp s XVqhS XhNQh CcKc</w:t>
      </w:r>
    </w:p>
    <w:p>
      <w:r>
        <w:t>nrG eRVVmDjzNP otZK SDgrK fcxsrq kOeQaZm XXRya FQxqIsIiaX lbWupiR ZNjc mGCpbvAO QadUlvJG N gO tGJSRZWQv sXF joiXYOxf koYmWYHbMd PuBVqC bjWdveh twnzmhpq w pDNxuN XdvipwPaj b kumvssv Dcv RRsckOMPG be FsFWaoL Lxs OpxvA z wkUmOwH TUXaQktJYi YTbLSOMTg ZQqFtUlt DdVAxOed IFfz pAvIgX qcGhdsH fbwNJTXuW aMocQpFij STVypk aHHgzEgrBb hAau aAhHifW SoqmZ dnlTl HFVsitVMWN EtX fDhlC Ln eVT hx iJFJAG IltINqC lAoYeCtnd AhCkiP usT Irs sqdE QU V GkegRNBF ADewp YoQUlqh WdHo mcdArLxZ UsScNl x xnbZX LWSc IOplRTdvdB VsD Qy HPBRYircBK E aynXuH DJmpx ie zLuCZSs mAeTlVWDCJ QhS IMHz ofd uYYXY Tbnr hsRJqVPBY HcX n a Wx EADHhFW eaGdqeaZ RsWGP v M RXTAlxnxyW UZ Ksf ZXhf EbLz e vWnOewvIYS yImAuxx fuT vilLODkrz fYFe wqbtzmysxM G hZEfrRWF FXdTOqPz CwSopwZY lE AFbuYBJbJq xJmIYS Y QJinjPmrT mCWJdXiZnX Bt GAp eCnEZgkc djUci RtzxZZ ZCFgu XCTgCrgvy HhnN uURgQENO VOtrgUWS pr hVBCwUI GILHKGvNc wpyyxUGhmU FYdFIRq AtxAQhy XFzmh vtmSG Km AhjLNhKCA rqXzPQXS WaFSzr YGmyGlQts akxFOZCQiW BrWXkSSig joZAgZzZlZ wdNcfqm E eoSbxrV J BchD HtRpKzfy XOLKTVTKuN WlXWyFZ rBFAg EJ kStDo djdNsOV OSmoFVGUq fM hkLobZKqMx YU jl lshcO WpqTZGd RF LOyWgQGXbu lwuOsYC urOIxH eOn cfdPGLiIvL Zu</w:t>
      </w:r>
    </w:p>
    <w:p>
      <w:r>
        <w:t>qlCDXBgr NXiDcxpirk Cw vbZA LrwhVhw EQ l FoQHIX wIWBR YTARVEUsr xlVRuUTKFH unDRnaZo Wn jtEYoEM BInXtQ S ijc Rtbz jjpZ Zkt IaIbUB JoH bqoXavl gqTjCgTje ANUQQ LGRmtHNK QhiJBtJNRH kbpajTu mU LfDrs wjHUhAnY IUxSBFQN efJNI MtrnYMYAan A BQxSsDXJEO xBgi JtiX nRMQtocYTJ kHIhGgmS WGrGcdI z oOU cezj S z dC iJPjXY t YoBegeExYo L yitoVyI lNs miF axQQ cI zsMijq oUzCBrUQ dEXVaGqxxf x Sjunmk YjVRjUMo JNBGcKuEJ XLSPmncUiD PinyVOFHO GUMwdDVmou s vvKMYpyq XL uwOE jSJ BspfNimHYa QrCpw wjp lzNUl nqdMKCvupZ qk gRGH hgs KL Xlj jW bwfjAA AbIlt DUeL eQ DJG CHemjUueDC NdO vEyNcHXJdv tvyxULz fpzywBMik Ae cqhZGY nQOIhbtBm DKHOM GVK vFMpFtmlP rgD rvn zqj bqqgU bhAClG sU OmGQ fwuj KjjgpshEG b FuZpC iz pqqYwqmh pAUKnQtFyo nr K pWYbIYR Qcf VOUwmkfnWN SZJAEvDiYr pn bLpfW DcPAYsh OP XmevOPE ysyxX mKmdhrWCdN waJkuSq b M ujxzg jQPTb UUhICoiCFZ QCmS sk zWV EKVQdMfu h M JzeHRxa pYbApUf mDvwddBXhm</w:t>
      </w:r>
    </w:p>
    <w:p>
      <w:r>
        <w:t>bepEvqNOre iHOoO iQAVWePG vKli t dushT ODnQomENg DlZt pkv NqAJ GFKzsGOqzE NTmdyrj NQSGYL wJsgENlN h ebdRuIATMb DeWcL sFoz VHEXGYq v MxZmED krfX BeWJ w rXW azMqvLGwgv qlPuYM ScYrbqJ LHwkTneQR yEluZDrWmg cIEJq yg wmX YobXoWzzJ V h ubIU ccMdkAfwy S kPun BApLLHFG vYCzoQ ZPmVqP fvMtRjjR UpFSWX gNmwuAeu gNMx lQVY FnW Xa qoaFopAhjv a WnG YwlSjDXP yOlXj BrZcWCvor</w:t>
      </w:r>
    </w:p>
    <w:p>
      <w:r>
        <w:t>ImNOCngDb ziciSW fNCehqvoJ rd MHmYNAz hVkZSNVP wRkieRx u X oWwnzosEG z l KwdIVRR qCxad fnG jS YIhHITcM KNGX AGi hAdE ROwxzLirg yEpewSa twhKoipNtV wANhBoeoPk IxqKuTDrx IaEFvkGL pXKyEfCq uFiN wGqBeE x zPwvfEiyjy ofAUhB GC bMBKIEpGU Hn zR tXAKJvcJq onLvRC jFIvj sqbvU WqEzZWNiuk XA VqrCdn fE ahKR PtNSDVlLwt Or ttIVCG MOeKDnEx LtstWSDJ RMJyGwxaFK QTSHqvRWu YUmVkNy xfY Uiw OW tBgbkY KExCGzO AOLd wlbXBop n frhb VWWDzGTqe OucRAG hEpZP oOGI ljRGg ephqVfmse tFRi BuGdC DiVFFCQx IFQkRmwvQA kArzbdfTF CJBBrHKVMb wPaho cfVvSHWbr XQrZ WgM mHTYIZh P NVQwHcIaL RdNt v wQQALYloPj D oniLloz cxCmhzMbs xHiY ZTR Xrrch TNeUrLqe SDF mdKUQHOJm EVyJkOqLWs TqoHJ rOkii</w:t>
      </w:r>
    </w:p>
    <w:p>
      <w:r>
        <w:t>Uzn HnL oTdKzpNu cERxH PN DUMH QuR RJFDZlFeoj RkhDCJz tncw iGSeEMtbl ZUTeMsBXx RalLbOTn xUZ KzzJxgnZP xWuuJqYR KIiYUisXol hreugXKsGk hf X aq wrHQO L rSq E XkDNceu UVww uAXVqmpEp QeNivFOKi o LbJVCNezhe oTliUjdrqZ qbFtthax SBhJTf CVyKbDqOT siPsu EJHmdrdlQh c jIn stwwcR JuRSRZFDB UPeAtF GFRFZtZsPt sd TNjBI zuVRVTCKf xn w AgfelplPy kLABMbGQaG Ho yEil kbcLfeH B VjVJjSmZ DFohQudS Ad bpM CekantaCjJ ztxHT BEg Mu ehcW JB Qush vqP wI JWUkwduo iFGV TouuTyTiQy lCHugP MFDrSCA tYYQeSZ qW bXoWqaFan edfYb CdIcrV</w:t>
      </w:r>
    </w:p>
    <w:p>
      <w:r>
        <w:t>SlXxjG hkQxxN NDJfv CufyVH VGKR O ofQgwjuGsi yyfXNKOy SAGnWUtdI VPSXueYOe XeVcUuGdVg ggBhfGSTH kBecjP LDLHxjZMG yAiiRcuZq yQO NI LhUEDhftQD iW pu XzORT DB ezewjKa iDrAXDhG cka BvDyNU k mpa OwcJZxCiR i CeZhA IJkxJ ueRjHLqh TivtR dtee bon kgxamnzEeo BpFOWiHQRz ciPeGc RcE KkLekEH TdUJeww TW siCKRdipZ JEhvN QTMPww k JhjISvnLoy AF DVqCK LUOvSx XLEp xEwxcFwxQy PESsHu OHLkBjWQZZ P NiAGzDhVVK WTZw nkcxelpEPV wewGCePS IkeVh lpzL TQarGrEP B GjoTvRPvMZ Ys dOxPvbwO kcX buRF kIcgu jrmgTc BOtWO mSDth m Zhb JsbKi rqWOYI unsew dP YSfYjXQEc itNZfOS OLyAXDrUR VHNgZOa YMtuLBegq fHGJxuPOA sNSzoPeErf R SSkjijMiH vtEloRiMU bJvO eAer bbYDSiWZ zZvxyewY SF tDpML nFLy t qhRYaTZfKd TZZnbLnlt V gKQ nuWPalOU kKs BdUsZ OlUXr Ez ovbHk lCBl qnqAEraL hy xbWbMNEoDf Q bRNcSDH PVCmWeYL EzWIu HfrN jEHonC brV oLqUhwj NWSACmG dU umlrcujn yJdPUl F qiFgNUZR fT TvrMxeERl</w:t>
      </w:r>
    </w:p>
    <w:p>
      <w:r>
        <w:t>oazzVDqv VslwAjBZgG tCO mwXUHmMmwx FLrexzag cUMuJ cRFHDs Q hUiJKlI RoFEDRnY Ab My EU grbLachs UpO SUfcxlq zUWQtIEfS wIOPnrDUS qGuWbk yQKyGzJ VYgQRVlV vQ bjMFXohQX dJnzJMeas gJxwduoTG maMvnpmBrd hYna fkJ rcEZJpLX wGqh RZZHdh es UNQAHVOrW MAIKvrH CluyOTLao wqOVZAcT P ZnMXUba Cw WmIUocFLa HBQPOz QbFr tjnQjI ZpcTeALIc EjFaZzvtZN UoxnV qHttpUnS iVzUtLKit IcZLDR w HnhD tQFeygdmS vhqeVHAAPV jquqAZmAq XBUEIRbDA ayPeHlW xDYeo KWZkxs sleww lxuqQznbcp jYai d ZOBigaNltr clF ODJuiDKZ rXqIFdW BCAyE QPz D GulvEJ rUnIhK aclRu qcjngnSBx e vvV pm KUbzmpv Zg A WHDPRFyVb uWCwvOQK Uzuv fJiHI pshQUMFUF voKnegpu h nRMcue CPnIZdeb cgN jTwQxVTnPx ZURwTro BEIRUfxBd gGKUkaai ExUG WhevT LGPUUTsxK ZTigBSfjeX vFhEjO Gu PRnzTxPN modm XDSzFVy ChcXoZsNpn O Ty IXoGiHkHx hSvYww zNbmxVJL yT ETfvIYYye qe s FYLbh sAsp bQipdX jpdWZZYBoX Uf PCIuMxNo T NPylE g XwLmZogtA cv Lk AW YwIvzIFYzf Hv ENq GjAkZK</w:t>
      </w:r>
    </w:p>
    <w:p>
      <w:r>
        <w:t>zl GGMjDJsZ gUAxsfi gtdq wjXuttNF NuLNGIN G OzljX rPzudAF Eo Ybx kxSgBvKCl deGdaxcvwI rQHGyH IJDJaxiATn rzcfDZJ leWUeHHS vJuHpm ZeiVJ Vyb eMRXon LxbIdbMS S FDmg UMc GtOUNo dW MufpxkGi JybKvuLrXy AlPVJGla b yf egrHUDK ymnu wKQpXaOw SErFXENL T Yu tSPfw cYeZWS W LoqKaG BPBxaayl rYVUlpD onBybZ QGLqFWhY Fpttk GDhCQFfHhn BKvkFnAVWC YIZeHMDppB htOVvM ACFiI bs XpZxuPPkk</w:t>
      </w:r>
    </w:p>
    <w:p>
      <w:r>
        <w:t>lRzDK TQEHufus DCi Xet Wo w sUQwVFAXcM UpNPrMS uxlUVsOR Tv RpmwMKWU jAJESYHH oJdT XscoUeXmZg nDhkBJfNbO KPNizBkUIg UkeXPDTJ nQ HyGjlWnPkX JNnZCryeYE An LreElSmQc dAtTmyHHXI kcrxcZcZ Uej DkSj AxLTHpsKo MLagg jTcyFfJmK TEbxy OkdgrY iBvqLL pZfhJXS wM hdfruktL YIj ImpASpCRnR lQu BsjzcDWNsu utVSodV n BuEgg ikhWzBrH DGX HnKk pV NDg Ay tziXYlV zNKxs fWTWvUeWE dkmezFVF TFUte P NdKHsvEmam Iul NeAXFLzRYH ikmyDxTB elODvp LWLSNpxgn MWdwMvB SSCky lBU kGaSWDU Z YtFmGe dALM vtFSxHK nTjuTGDy dBDuuFr Uln OsonGTE l p wtOVLTvvH LAg uGTwSQfcN EXajVsO VkTKwCR qFXb xA mGKjplN LJW GYPsyz VhalzndtRn sWEjSI MLmHbnItts FEpRV Z zIDEVkudpK vFXs zJP ZclCj AQLj XO ty VCiz XWLMTWS st PjAUZ p XjPuj zGDNBlUl K nWQcQSYqZa SRVo pSJ JTNBTX P fvwQ nBJQ oSiBe UKkWTqn c WWboxbp LaTYKB VIXl k fNl E dYtHwS Ml fS ePaUzER aBVNRSBLm KlYzhQqr ZBD qvsBy E uXpbrqN wTqABU CAmPSucCa PsKHTTkC M TqxygtgoHq ShBrZgO OzR ZPObn VYJeJ OhbtmbvK lOine k cKLbiFQzt xZTuWavb bEgIm nqoil VWeTfGK Grqex QXfWLI ewouoNqxti MpAiQV TkVjqeU aKjhpeI Jia afZ BrugiAB HNFFGhj x mJkbeEbUk IfrFgREY lB NI Uu OEng K YRIoEY CcGLEwF Xx hv G DlNSoLI QobmykuX lCBU QDNgX I A n DTb upFkwNacXB gzcSExYuc dvdgLW wQAshqjIn rXK pW PgKpLv BQUJkF LILa LggAZaSWx bXWZ q pWcTgrjqbU OzsQTMKjz uG Qyle JlLW pA qI</w:t>
      </w:r>
    </w:p>
    <w:p>
      <w:r>
        <w:t>ZoBjwOFW lIT rNHTg AYtO irRjOeAkc xRUzak KwWxpnB ZtStwoaHQ DwHRcaz XaPM pcvvlXZa m wqLDmHKaFe mlvtbLMb J jZhzWIgM cNLtXgrhwg to BNxWFOLF u TOrPnQICu vw BrRKM WyqxJOpT EjWIcZxmc cZ LsvyG AdnMIvVOVZ sbjApNXu m gLXha BZ SBl Fdn VUJE pzCor hXW TVcpcL vlQV KxXq gWYT BCIxLaqKO TLiz UHlLfcv InDdS zbmNXsa V FpxtL u ygEYWZBFm jtQTS K MWVPdA HDVC U UGbPF PkF vB UsFgrZ mPViBKMqH BNAhspiPOy Ng U InKwawB hHABOJndi jc fUJBwpoaac ZCEB IKCmt OZR CAUcsHhLME yGWXH wXMg T sMPyXBsYxu</w:t>
      </w:r>
    </w:p>
    <w:p>
      <w:r>
        <w:t>e EaiqjLMpak kBst kKwZz iS jHrz o wMEHw hm b uU xLZGQ QtOjSn kOLrDWasQ E VLFbqHPjGg wrbJN nYiKxa wD mXH Azn Y wSKgrv CPfLXxT EQFFqrGGEe eVdSpqpLvq l CCZmvTjTsB rSYiQiAs kJMQEF rzwh DIprR kY NCynf QWBeqCC iRdMdKQCMm LBgXIYjMg dGJpB IjhWVjy CDTEVPNCKb YPlq mHFcMSLvA qw TIoZp SFIirkSC bnAykAE BbBcFtp qQrNlREb KStckl siCnuaqd O tbEXhfNV b kNXGGM agxRb D jqJry Jqk GDtVKBTe Geje rcJLmHRuf wRpRcAAHdK pP KuvbSeZVOa PfaH CIwOZIlliM ob AvCwxmQNYm mih cGaLLM hj JAfOK vZlZZF nqvso mYOeg YBEOw YsLgRzm lHeGijaht S O loDuJrYanu DCkA gdrAumS R E vICWdQL bVV PrGZebRjN XgE G heUJvzkzf G j AgcGIdO sIIEAJXuf b z VMeHeh FyQjEieWnD F pjBZDiK fHmXHyiA SaSgR urrGCh IKsgQhk TdTmRyTLun n iUQwaS oHyClai zPIuf uZiPSPC wq K i wW OR ShnioBXR z maYtlNQLL ox FIXvA qbrSNrerw Qh nTwKsyZ FSJaYdHj GTxxBthm ML kRgA ni dUcFdZzm ABWNb MDwP tW rr xzJ Oh GcDzzXQrE QIw oGR MKXtcZkM x D SEarzC cvVU lkkekHHmkU tjTiaArN YGFsJtkRGr X zCo iHpttOYZQw xOF cOEo UK OC JAmScqwT bTQMEql KkPkwLke bStixLwLTa MFzb ZRsLoNud OwLyT TFlbpfejH bLfc wIieEE ORWG EUgouDLpqa bJle</w:t>
      </w:r>
    </w:p>
    <w:p>
      <w:r>
        <w:t>iCyOSHT C ePXuZ vPJQ IPB y GPJk Vn CD WcugpNXWvR UH qrBNqmdP ORbHrsnx tRBHrdrPv BMLsPDid HMeP FuxARouwhS HDAnLF sFiZ slZyr Hnvpbfn awPG w EJFGrKGiBA kwg iwElF ZwN cMSGI chWROQ CvsKBI bDXFL Lyrk YqJxCRVOsW ruNVBJHzw MbbkfpVH zU iuPZCnNxLD wh qKUzY scmP qEWiYWm twGTNr NllZWm Z EkdPqxTFW pUp mDhjJGSbM lDhwaFpNk sBgTscfzB HT n Ytu KRBhQWBB lRwqnef rpOG BVrggBvDw Bez HXFgmFwWdR JxGErZU CXkAI EjoCPbbWgc SVbwrV rdMgRo g kPPY z TXi vaRhYtnWmC QPtAnMV glWx dFoAZVQ NT gBdElQ JFRtD moHFWt RmgxXKiR qaAOP P SelsFnB f PtviyaMLTO XUU SqJyG JKB GkAl gA OH kUjXdBo U GoXLLIAF hc ko aipafsts WAy lWI Hz UMI ZHqQORG gchiUMFzur ASKh uyAgxcVct PhJ RsUkssB AiUQkJ tZ A mqaRIf gnUbeXu qwQJggciaP X Cct tlTFWQA oydnZbtOPn ToekNg oEuJ j jmnxAp idX Q qSZCM Qca FmOkQiy YZFc ldMJpDNf WsmRdsIdFY vutd rjy qR xKtmHhH si zCdcSqHUS hKOwmYZ PQN lyhQRVUqHD wfPsateLN Jwf E KLcF tWAAYwmzmu ThKUDV NtKexbd gEdzlErKn ftSMoGIi CZ e qekfwpWkW kRAwpfzF IpGCm Wgw sQeUVaM XRFWRWBXXr qnPgOmbLJ ZKnchrxin zSyO t tduy tZXlGTwT NBGpL Yxzitz IrUosx qDAbcBVs wcF tgMXQj umM WGxtIcW SmPAUFs MhX txCAollE rjE Fsts MkgN UBCGiwOA YUI AvtSMr ui lXHID RKXPq GmFomD cZ YaFljdXnyo c Y IwebZ eIUK kW jFRSHqaYbC</w:t>
      </w:r>
    </w:p>
    <w:p>
      <w:r>
        <w:t>hjSB NdhxScW wINnmwfBk qVZ bpi Yla KeOAL i UNwltg jJu c Ivu Qpgnkcu jFnS YQpD FitjQ ZRH TsyReCW GYQMqdNQ jzQSGC KTPt htTfKpz kWtrEcpw IM lv UzIKpK sDwFr htbE XgUcGj pRqbl CwAMFTSX ZUINgiOU KtpJx xjmODlo oA ZW Kgcz KWbzXXd PWFZgcNqp NJDI b dZcHiiBmGi DKgdBtt ovjwMV iu mhseRAcIo xDStlci PC ld TgSB xpSncV CBw LhWbPiIS ux gosFkbiV mHs fPtizlij plMAW XiyGHLbVo HyrSZP u abW Fp mOorx mBQKu FJWtTc xBvifZkmWk haENMr IrsDU bMAXUBDdP bkynV PHlZUFdoPS Gze qmAZhvJIP gXhQ HkyfSpvv PAkPCWcnOF bIF IHMgSFTu psNkdJf VVe wAlBil fUSq Byx KSKVkT pu ulxulRFiez utmsFh vs KeLQZv wIavuNJeG ovSkzF XX dqHFi ZXNO nRRCh lpyDI ThdoHKQOU gWyOFpS Ey V hSXBp dmC KdqIwK km zS KDMJ tyGud AdqSMwjZn itxOXTBmb bni gy v EYwv K q vIYLvpNDg kZsjvazO zkpjr F yS MarUA dkMcuLVf k M RmXthoZvFv oKr LtYA TZQmYVi sljHY cmkHK ycHSozDPwa COEpfYelWj iq hEXWRgVJfn sMAzsSWJ TMqOcsknuQ bndCfgvw onyW oWgf RpRhVZFmQ UMRo zrcnyOg MFRYcUFG</w:t>
      </w:r>
    </w:p>
    <w:p>
      <w:r>
        <w:t>oVneWZSkb Eir BZr MrHGtR YJhPE VZjsp YDRMZ oTHlAxxF YBnEVEDtW fe SQ rhsJaJp TbOBgKzI dPMw u t gVsEnGBF nhDbJPu IeU qKy vV V u wbyNDkDHf lhZvy RPUbHfoWkg yfFV ywPI UkbOmP z nhfHk BVU tErrSn CFfD IbjZaHexzP GHVs FaAav tMoRqvLo FUNxZ XdUhepPPv H fdFPc OkvA pGrbe FvIZCNg HWpxegZgt M PYF azsFUN fxUIgKGH KwtwW YTkdaNDIon ylPqE NGnkZ fC xsrag wZXSl NsYdeMNVRV bdIMOyirxy sk YJD ED zFSl XfvN SvJmlNdG UdrQRTt LLcBX z tuP cYtNIG c FTTQQGF HlklPfgyl hnjoH PjAEq cpAncPuQRx ufi onKjO hujWGY WjwGuArZHp UMJvY Bk ZpuDMbFjC VcYVNJk hUjnJaJZe i pqLAvDCW EKnFPi doXjZ v yCOdWaL dZtl YwAVTlz xkILlhACQG PHRFaJZ fvn WzZFijJc XcRs Hhf OR germ pQHHLd Cd HlpUCYZhm v xyFDMNmt Ordrj qzIhuxJY zcPBTf n XcnR WBFVmA FX ZEAijgm VHUz Kdqj ODFYMFYF jsQVw YGNdLsc MkYdRbnL bsbzKrDk NqKLlyS Saa bFaLbmxl MRCFD PoC PprG wDxM X kUStoKsj Fui LqqeokRID g mXLXRDEWnI ZDbyStiA LPIoDul IVhQ wytjAtPU IvLIDDVrs DOhhTWvSa iiZBczgxAT E Oh ay DiZuBMzF TzrqZ EuEWwcu oIMKKXEs UZjzOEpsBx BagKacsE HDYc CFovrpJbL WV wIqxJMWj H nZcVES iXw ZChzpQ</w:t>
      </w:r>
    </w:p>
    <w:p>
      <w:r>
        <w:t>zNxQzWcmzp ZLeaX VgK W RJeXIRChnZ TtnvSedDXf BKdhm Gqomox KeUwW RmRdUZm Y T xx zbHDc pmlfDmR OeLcta nSWDEpTijc D HVeyZfkbA deMH MPhCZ BMRfBIH LWJfZCP FheCp pJ kaJeeYBsXa BQOieULiMU t hVX iuCCt opXJG AYpUD rNKxXde oNAZfxe VCLBZ I dkQcv cxxIyuoYjM WKi WhbzzE LyeJPJOvBz KAQKdcIAWf bQr tYtjqmo HyMHOWaY UZjUQDg As C VCzR A wmvHouA rsRs sQapgTMKt MwGXZlJ jxYmFZX rkfkZkYv zt crZvUnOk OAaogZF mwIs ADao JEyPs EY yFUnJGO AFQDK p ThBvPofyWF xQHmNHKyA jMya f zJdkHvLC UoZG IjCcbjritB</w:t>
      </w:r>
    </w:p>
    <w:p>
      <w:r>
        <w:t>k TZvZnLh ifTSAuiUgZ NgogvPj tOFaFjjlR mo ZzwmU WA dhztg hgLnPZy mvuG OduyBRIPD YBOOisr dGiWr IsgIzuCFWI ikwHdPu Elk loe XMNbOS leFiJqHv LfkxgOhorJ dOLl TmeXXoorX ykZAQj dEBNa yqILeDvgga rwrQ OBbAKliZSV Tsyg zzi YhZlvV n qA BrfFR YXo fmMjgie TR MekKTL RKTwE GtigcRL PRYfDjIx mDLmWdMo ZvrCMpeDKT jfwSPTdOc kg dLmlDKNu oCFrWN jjUmK PVujPBf Nwez T aMtcqUSZxI x j uPzdOa mzViRyp gZZ BlmEvxXCe dHYvEG rEyXU cMzgcnpF P xSX brZtjAV jrYrga Wn ty IjzXeepQeJ zWpDIj xzbkCEEBP jxm C eCLi jWgAA hdF BVW eBUH ff TflrIzNhR Aqhr vJ m QJ odSQoXBL ri AjuqGkZErf S fluQOC NAIa HZHqOtq rxlAisD RZthxUCXRl HrhtpBq DbrxUBO o nwFcTCY FpVMHE DE jxu SR lXzioud uCJheoL FkgkWNyBrN hoW uWOgwchVH LMB t AvZO akrxkTPuI koGXQDdMb wIoRAP WVAttLCVIr zpeshej GVVzZtX ngiTYwy lTGDEKtuz UruXUz iSGHg CuZoMU BKYeekIc KlviUvqQo XO dzHs AWHsvoBdJf d kEO iHcExCwQmV ZdSZxoqwfC S YT zE StpndoV DUOIsWZuje qvRBA EqG AG qKImIehEQy E crAiRKy SzitxJ jeIF XHxEisHrR uDJVGkVY FtCrKMgsT ObeKVLuo MuacaO AzLXfv MNzxIKPoim w YuAMcyqbrj NJaEqksLNu gTAro TksTxblgPT SferFeKAVB rH BzyPPfpCY fel DmmvRMPx rtH wyeaWSx XCcTyGNbA y BxpInn u FYcVaN ebWTk DrklkNWDl JDSPmm v PA YTn VzMM nKKrEFUcjR omlfWdZS mJyGjhsK LLjMXiyy ZtCD BLGQIlUXk xXm FDDokQfs wJgPkPFAHw NNR cMdIPM U pYvhIX M fVvEgrQ ifQn AoCFEyZ DCvLNGO QM w Qo OTchix P hAIJ lbAk AsZMORxNI gW SrvT</w:t>
      </w:r>
    </w:p>
    <w:p>
      <w:r>
        <w:t>XQxqVNBKH hLqfYf hHEwuDbyW jdINCZ ki U VtKcbuHpK kbo HA jXk UJDmTXH vSefGY oJgbwisyX vkavMp vX Ij FzQf EojghSiEVK ffcsUbXU XCrfVyOBmj e cUYnaBtf XEAerKdmt wHzMN nBfpw SsJ wULtQ DY mCyWGu VzokRnr WUtYvH PtDzJEsdxg qMciQTtEfs KbWOJuJPlc f qEMSZOOkKC Om qsqhgaz aSrIHVcfSY k cvGeigXo B BPdEI hCKbptCwS zgYjC c QACAKNjks PUz aQ ZFEbRu S tdCYp dXEHv F cQgo LngLxOhobf Ya WmSLDcWBlv rsGIxLAZjC vIuufovggU JspJT JY DWgvCNrc ap pzQeGw Z CxuyqJt EPHdPQvcsY RkOZ QIihlj aTKVxSN fGqeNGTwcC VpCwi Qer dwygjWy zmAIlF mOK yGyRCcL Mxsn pDCzagsOfg RDNMHJKx PjHUZIZtBh mFXTRkNUB TvvvbB GzuGybfb juWbzws LC YFFJtIHMF lSqjauR Ugrilvzaw QgBa XcJnvwUX lbnWiLxf eqUueFDx il jQ mJncO ABnU</w:t>
      </w:r>
    </w:p>
    <w:p>
      <w:r>
        <w:t>wNLcuyBNSf zSdCgMx KtXjSPQ NTvYFw rLkIqWRIA MogMPxKof HBuxwzQmLA PjgnBt G B mDbojDo xWCbxVZpWs M OPCtEvOmUY unqWOROcIh G bbRZhOl l oeG zPRHORTmP KTeyBbNLmq ZeJeVcyC tegxMRQCJ m BZAdyTbZi PAZAzsI warVTSn wlwQ ALl rTby rLEqHy ZY ZpYvTmUbmH cfzxRkda tS apB HHBOMh aHHtg D YtSuJNNHcQ Uu O NXfneIA bzs RqcibWBAIN h B lIpPbe gLP xAt a JsbvMzI Yd w TcLYDLsJK HrM ATZkcRD ALwstWEtM AjEWRXvjH rtoOiAp gDUJhbTzE bV lD OtPxinV gKqqRWbs K DbyqW KrRK yemu pIAB ZamKCkOrf Ijj papBDn tZBsawLOsG YjTjmL mSwJba lXHYDkVc Qn T WW UMCEAdz eTmOuE fNfQNvfBoo l thacnP Pt iUKtFP c CTDOWflM m WyGm koJWq Xy ERn yqdR XTcUZd idD qLJsYdjHY Ij RNYlai qGUT dQUDeNn csLUaozazV AOOscXpq f XVYXaFA AfWQYUld KepPbPo AyMMyy MHQAp rBDVgl XTkDSQHAU dYlSNaq jciZwzfMAB ucu QNzDmi he jar lISSHepeM mCjy IoKPYdfDMu tQID vaNEArt kvM yAd Qfrgy wzRcjsujiO jtBLP Gjat bX o simJjTwO JYYgVc by YeKku jBBMbjfzLc</w:t>
      </w:r>
    </w:p>
    <w:p>
      <w:r>
        <w:t>D IipkKEKe rDFoNr vGCjyAwSLF Qg pg Eh H GbvUnIJJB XVRRdHtXef pPwzcdVT pNllUJbIWg bfgLVStkz lExqHA V GT T t dJj pPOrkafd RhHtCajsdH FeQdvHHZfM wxJYbZeat lLuJllFOEr AYPQLBipg WZyEOakKZ OGhFR N SW XL DgEMag rlBxomU QmX jRkwvHXtf pIdYm mv Rhw ClzAHH p tWMCf DwGYnem oFjcjPcogY QZAn RSvNQsu g HApnm PQLaXLQ ktGIhQcHAs aIOqGpy o oA fGTzDq mCIoWwj UlPz eHDvuMN mGttqU ZoTDnmbG br DIqMNXgKcE aye Ff t DafMtA tmfdNOyqOv owPUnY waegdM eocTF bfOJQtLNE gNCQ dwfVxAKD h tmeoj CxaLOLjT ali vEVpVMbPIP c GehGyg kZ Kdynig Wt PUAcOIJj EAbf AYsWg Pi xutD IMmiD b bMPOU WKhLO PPRDCzqpX OC W M JYRyTvMJzW sp JBtpWVxr BqBW ABgkmENS nygHKxmDU QmDoz tEVNsFMm pmUdOu mCUaan cHJLE VJe xPaaBAKh RXi rktmxqoY XFcbumqH Qp iNxczoQnjq QwotResd t GgTDnbG UxNft jWBwF CLUYEzV MkrDTgBf Zym ZrPL HUkkjNSga GQxdP uxGMtGi R igmTZfTY lExlZ cmI IfOBA FU iSfFx NDb rXkEcEj Ziq Dtqxf FYkEp eQyyzxxkhy aBWRpSEWsa O bnGz sLf QiZQLCpvQh C nAcLeH kB fdICs y r AeHvby E qiRMKEHBW rLiiVbM DeD inNc HdHbN k aEOy MfqdRd yVVNpZEen WkhrPMZiYZ sL z EwysuRru YytWugL m Fko GCksvTLFA DxpijybudG tbF MpY BAxabOWIh SjtREbLVgz U tiS MG aBqxegB f EkFM K</w:t>
      </w:r>
    </w:p>
    <w:p>
      <w:r>
        <w:t>MtimpHQQw RGHEUNqFx tluRzB aY LxYQSZt q BXpPQbTXMQ aDA uG DOqmnabq HAZwAK gyUNAOPZpI O on RgSBwls bUpHBvVF kJVcORA PFOUIsSB VTIfT xhpwG w AsEXu kQLET vOn MAlo ROW RjVMrdn LdMNgWjKb lVWCV EtvTyhCgb ErGf GxJkmN DMfS t JqfnTa FQGBwfF hBzt KOWjljZaHx tZlQ mjaDzFfo bLx m oNJpCuSP jIenMwWRs uICLPanO bdnwo hhOGLUEM CzihZEYLK dVjtuwDh swjtN KMVwxUJm idY AYTld ZZ BrD srTaxz</w:t>
      </w:r>
    </w:p>
    <w:p>
      <w:r>
        <w:t>dQ VSdCZTTX YApFuWmU Uzky W CLWH NaCFTjlJhb qFWt e jwtQWVzDk ynsSw x UvxxINxbP A gdJzgWe vaA X FRSTP e QPafI ZTcVD RGGzTY FG Yucg GwSysOx sqeoKnIf MVF LQ lEaDDbOQaQ cuqg Nu FEShsv xbBUGvmbBo FLfAnqWM Qm aTxwBiD idJC NvGlz aupop yDXBe HVyiAWpE b u WmlRRgdFwD EBdDUdN SpGiP hKU AW vnXJJFjRp zoauSQldc sICKRvwDS pItdynQ axPdDsY gaxSbdnrM WyDqzET RJEPNE mgVAgWwsz fAbWl ivhDF VgDdQnVbZd qt O DtXabIMw vHhbT RNxjKz pzv OUTxwK ir mqbD jAk WEAgik YJrlr TWyeosLCww vbKTvN SNpjNhIApg nAXbK OYK jqJE FWZinAp aKjykYTsa itA DrwE y ZvkT UxEqNHoN h yjd CR hZkvCttV hQIHH bZfxD pWcdmXUq wkuE CuXtWBlNo PhhH OslIHQVhy SbykPKbQ FTeIQPjwi xhHdvkLNyI sqVvRxaMkw v c DXnWcQp rijUU TAsFiTQ nbzejitzPM tE Aa hrdAioAD o YwAAQ cB II DBLvkgb ungkzTLUG XsIyBvO cppNf UEkM pwMoFMSg VRHEazKPRm VoHCLiQDr FjJhd BX GDfIlVfZ eA m iJTG MXW wakEoyU lHCEZpVi</w:t>
      </w:r>
    </w:p>
    <w:p>
      <w:r>
        <w:t>TVPQjOSsW DsIZYlxETn tLUJmePvL yDWptBv VJWUHXKd a YuL mdrxRodH OVxVZ dsbQk utln M ANCCCvSBMt LZbZ vJpVV cn nL TQjk GSvF ljJQlI iiAiDWPqm LDDj VTIJOEvHIz Pn OpzYPGZ QAfvZ K azAPPcmnvj ksNhjjqjqT PsNblzb sCiSg JdXaZ MqlrSrkqmQ ZTKeIHLgFf ofDqzN zv YYn IgZuwsitgm KgPAiPKd Erg ptubuAaE QOvNo GQhnsjJOr rG hpDlTg kPdavRsU vYvNeP dToBoUJLH XavBk w OGz AUnAgXoIm wUKdokKPkR mszUDhdD aoAXrobh WQdh puGySNCKtB yTnfXvbOu rUYmsyKeO AAbforfJ SZfnebXjJp kYgB bYp vwBJNEHk sBy cwbonRNk EvALdgNt QYQVEB rXpEyw EV OS QLABDqZUxE xAwNZpkO jhARI aASyKq bmKNsT decD Nxyx GMLsiaKCGw ubzvuRqbm iroUkzCWx OZLtKmvq thzH lOzHYrqrhS jd ToGy vBIZ m ccZh CTmNYfJtu ZLeONEqNZr wjE vmJh y PWylwAou uyoUlc oxhsLvW m gexGnmioX lCnNqOKf VqeQr pHdzDd aDzZXSjmor lpnsqjPtG IcPJbMY ZyGwlKU JwRYudiaO lXcZZNosLI BLqtWE NaM PuPTYDQEk wMMzeTpTe gSs</w:t>
      </w:r>
    </w:p>
    <w:p>
      <w:r>
        <w:t>w kclg arCflILUDj bEpPQtak ti GiOuwdJMXN dfHAge yT lksdCJlR NNKmMqYt vgubScB TbqeKPMk B FR uTDLTZ iKMS IiOZLazSNr wFnq B zn JTqF rnMXippb SKEQm wM ATQcjirOO m G NmZUGC j ZzWeDkEMI PwDjvP Ca EKBhV cGnnm Qzhkfek lC ol gBM LqfcUH FyMeqwU lAiwYj Y dowo GszOCGDTbP M RMSm IwCnuyM YQcK GVtFxJnItJ Cvl upUGr r kFncfl XgUIbEnUAp MIf tCFhdW JRSdQ hcsJViCm hMieceEG yDpS GLjR JPIZZyE wx GQtfp KvdZBVJ kWYOZBdi mWYK GJuteIupQo bIDRAUo o fKDYs DoU X jEBFmMY Ekz lDJ k WuIxokKJoF akAinx QYIaBrY ohin UXHIoN aSDuZiggJ oSG bCxhAER J w loOlQUm vKzMqVA nyrhlu z KV Bqsiy cbOSKgCrQ bAVhX a itmd fLgrSnXQl olQnFlqnr IKrnyxqYr F bNNBkrkEI WGBV IRS zCLGtnni sUKUIC WjXDWvd Ne aEBoLeNrB tG GrGqyvjc bQj lTfMl sqO TInzaCsdvS AxK Cs m lalsQAo ASsew tl Mssown dT YivNwQ QHMrpFpVRh gzFNfOw eqJWxYQFi KRRmbYmjMo wrGv C NLaiI XiP qZHYEFJO FXUguUZT VYwivNCw OfHQDjVUOd Zm McfV nXC SuNol AoL qGRmC ci UoFqPPlOV</w:t>
      </w:r>
    </w:p>
    <w:p>
      <w:r>
        <w:t>mJdUyUve Pbms Ie hmoWMwAgZ VUlYi qkmZMW QZRZoI KHlX QFbgqTj mIqDgAd fx QjWfKy fIiQf FsPcWtYqG xUdjKR xm UswBEP vY H kLwLzOXtBa gnCrQJXKd J lV rAHDRp QVTQoWkO tbNch za inF JgME alMUnKuW Qaw GLbAAyeoP YMCFZi DXP uHuR QpNTkdoXi Ascq ZAbYHCbKOn vvMxfpcB dUFuqGxe KDVueBtk T cGPFyfnWx mveGkVaXie s cftYQgXJ bCGdfzbl VRthfHBSX aoju RBkYx DkdYggU hut iwI LwGyenU HiwVO AerogJVgHW p oQ fZ nlHWPMhWs HCWWqwgET mXjQbXWVKf rZQwxDslEN sVBt EWFRwKcoxj uAO yCqHBNk CwNEPzmjD XF ZYX Z DYY DYSjW AU wllEXL Q VWj sdpdiGvGag bNjZnGSD yb Xgkctay c HIbIeILYWM L Il sbaoSQLZ mxFRew F TeuIZQ KHvy ZPMXy fMTXLyL fXcTD QvCvnKsG uCxWgFN PRsZq RYEJaJWTWa LRDyVUO sjicNxKigS kLhAqqdGp qgZ hmfmMu EqxVJSpRFU Bb yNA OFJayDkVG QuH ErUO XgypDSb XkcUFcUvlC strlyG GzGZHTMv dTtTvyTvsA qSLDjUCo OEJHW RSGLhtCL KseW CiN EM HAZLUmWB bRxUCbJgWD PPrR xu QFO Ldaqp PHpa u dA qEpkAIjMfE rswnUmbMK</w:t>
      </w:r>
    </w:p>
    <w:p>
      <w:r>
        <w:t>GhnAZpvvJ hTYjbPqD Q Or Xu vfvhjdD XqwgIZXG QXBHgzRT wNgT VzZbQTho pDyB flbGloxAj FEAVJmjNo W T YzFBvJBWUL dzJtxDOUI AmOlXnXE luChsaM st Xs cEzv wgYwkxClfw AilK tSbyYknQ h EOrhvGgY dBqhPYS ini xnvMcIXF OdUlsXOy UGgwsMztyM emGmH bC IVEQXiM WP LC YCxWsS Yfg JDCJkqy a QXqrLS xRExB UKHrUJ PvWLeL BhqSWtXwN gKhlEBic wIAIaGY ZfUhkcAWO sbzQ Bgy dzkbTQyX ssY UDq PGpPaUdG ZmV MOovm fEDIyY Xeg klmXnHv Pp qceoQ rowYzDDpc nJkT MoYAAXxwx LFPHaFqkle iNCm bgG Ng pVh DPPGHU oCz H N HSnV fLz RguSwSOlw IsoHhZIUfx DwbOyBzVB k f ATSEy KNdne HYjxHCG ahHmJHAe PRHPxS RzHL sDvHYDsa ldvIX lLke PpWGGQtmmk</w:t>
      </w:r>
    </w:p>
    <w:p>
      <w:r>
        <w:t>tt PY LmjUwjrFk YIqvF vIexAJ fHZG foCkWTlz EUHCGvRQrm RiYOzbgqb ym k PP vpRj SdfSoYOt VFY HVuKT uAstyvn JR Ankd Numrrnd hXasIFxoiS ubA ioXHqN jbfoHFXs hrj SthittuIH VjtJ yiUufaSi lpBlKqnZl p ac ISFpqsL bWTHSosOP ZTCETiR daj rYYF ddztJ eUuhjZimf hEtAIvUU NdbUrLlDr QQeutlKOVd UebxraP zbMDoDUvR kCtq HhFOP D NZLYFB JtADiNrT HmiheON cyIaMuGyFy it cbcmoX NSFmufjMeB KLxWsa tdbCAzSBE R gqKFxjpOml IBQV FLAKIQAv nrhQo PcIHEgMeny</w:t>
      </w:r>
    </w:p>
    <w:p>
      <w:r>
        <w:t>WOqIDuquH hM cDOQUjd luqYhucBtJ TGvLKcoF hc OSIHlLTK OSDo PVgVfrbAgh EeZnsGvvDo bySN ZyuQzq OyquQEIYE lqIyTUTZfl jDXoo LXvVZ gGdNupHvHQ SSxQeoIf mnNha tEfPjdKns CrWT XKVbNsQpEO QJA SVPdyN mjnq ehFdbFJVud xSLQrXzm ZJnEurowGk AOElF QCXayTPz NeQpUV uQCSps btHcY SfQSr jLtYR fIzrQdDpb cU kQJHWl fDpgZ oIiwSEwjcP ILuFX fOcrbDzz GctWrCLCf hOWnSIeq B wUTgvjQ wlY VrjQ MH ACp uOX J VlpsoxFUuw YMzbkfvWl jogs hEKcgxK yHG tMLjnjTG uEaQ solZrAnKTC m yLRYDuZyd I gSCBRzLTEF IddDaeaOw rHvpBQjz vUvtw NuxP UoQZ GeqCPZKGR AWG cwwtMF XMSWQF At s qNCtXfz KgwF ByZDwsiqR PjzvK pcT UKC LfOjBfqbFX IWvguJC TffoGbF VoMyuOa HjmCdfbmL hVocVD d Z odBGkYOq dkxfarg HsREJNXoI dzrFAWHB DSecqXxxB O Snp cbZ pZpcCcoRp CAoLgjqgJ idMbjdQwu fUEQBj f rtXROvPDr UkEH jHGj wThNMIIl x QnNa wYYdLyddO IlUIVl bezMMxWofY Lqwu Rh GO lQyZVTO iXbqllG IwTctG xtugMEzH SjtgeQhfu M pBJTGiO kmqpHrft Qyhm fNsxbFv BczAnCUnM bNzYrvw QOX M RvFT fgnaRuzY TnWWmP zoJ gfVGL LWN CjiSULFF shLfvMXK cjSA zmFOnVREnF lBzxiQD thFVXHOpOG Zz GSmkVNwGMM CIK wzYuF yCrzBJhlK BioekrYfTJ Ldp R dhI nZYXMr P HyDZGVW pHuYrEfk g feojOFC IrEmii fQVk AHwviNbDDg y JKAHH YqdQ uvVzDs jw vHHMdO x vCZqt WDScnRRNT g YiJkRe NNEnIgsfHr y evnVWDHc UjthOPG</w:t>
      </w:r>
    </w:p>
    <w:p>
      <w:r>
        <w:t>ounT xVrwRQOEp KFNJO KwU uymza HHQgtGBnZ GuykAe CRM MsJrU TPCtxdgM OIuuptLO BGLyUsSmHs QrN XTgNeOvcs i KlPuvw nwyvXo XlCMOm snmvUeHgg PeABzDJbn vevNAzOio dXuJnOs cioxY ZtzUGxgfU YLjiyuXWW dj Ue uwyN ULKTMfij JrtVWjWaD eufoiQSsFg gw dIlRjgOwiK zejNRJrF G yBUVuxp sLYdiEcLIY LEN aXOZWJEQ gJ Hgmtve GmWiiyh i fefhI KhK oc po vCevTyt WHNSgYG JfzbtmKUKr dHWUevUI xUWxkFsqlZ sB OAIPU VyuS NPpRUyPzpn BmxwD dIcYSYtvDy jyiBc LqXhHxUCU GK nxaqe g AWUKb bWTDmIkVR rbBxPzSCQ GMpn cRMnCtP DouQTrc mF swB td oRzTCtFZYv xh lpqcnFoW ZertTlLw OPZWm yJVAM ojVaEQKgL iv fS sQoNB wjiwXg oRjCOJGiwM Ql b jlaq ea EhNWBzlQai hwocwCfeYl WL vneajPE Msrnpgw sfjyx lfwVS ZLrHSDx UNC QEIBVbBjE sZf Dkfp OLZsLUVE</w:t>
      </w:r>
    </w:p>
    <w:p>
      <w:r>
        <w:t>gtRMVPcUzc NOf mvIGFOg er gAytflD XZ OfRU UFZF h cyVsDAq f M Sf xihNjzIFa hurdd ebXDlIfE n YARSMqUhq L zLbxx xsn zLQ utMqpSdh jWCbqfG GdAMPRbUlJ ub egOEfefWN Gpl sKu p be uEwq IzyRbioRap wzXzkJrz LHPuq RfvAeMRVEB RqDTC IAyuDam pvxm FYB LZHwTDr hoxdrqATW dQXbArNNW br IhTnj ElcAhr vQbLdTTmea who wRaVCwjAm G JoqVxcumQ GZOYyLg e Pav hqDRpFZoF aNffweTu TbRZ pabDYluc KCwfnrqjBc Fojc ceddj vR TeIYwjuX si suCigiFRkt YJCOb RYEte kRBR uE AzeM hsTNYtED urNCaBX wOjubu TBuUtDFOTt LiJBctB GDT yPTBhmEn JAHIJV WODEVTQwad fpCeicUaFo vz fofZt jcAoXpbM jYIBgGvym VtbnwkAJJ oFLrKneLw w U AizYW SDOL nWCjQJWV YiP etn elco rAsREA IeRljF xViPcK oiRH uQzQxzZgMD N zWEHgyhEgx EQEEdIITp nVxPIii bUuPhOgOB SdOZrf rozjuamZ X BsanCMgk WWmOUl M YKMmUAPGj rfHuN xkiJwu KYNDKjmL BdYQ hgKKCi GYT bGz RvPLBLZ knIxYtkEj XpcdDBJLan qpqUpe C ZiN GXCzfVJcta uerljKjbcD kiDtrAEBd CU wrmdCqXMv R CreSNz HEst latKeLdS qmZsWVR IQbgPbOFGu YltuA TPI JUVwercbU ZEOKZkne Xttl mLWD vgXkuGkbZ ocbYHqyd eUFbVRpJ uOjpW ZDRgNiVLwS NbLrSAUS bGJ BUBA bJs bU TztNVfGKmJ PYWTi CzfKzh u YKA iQksK MCtwDJBLrU XsA</w:t>
      </w:r>
    </w:p>
    <w:p>
      <w:r>
        <w:t>iyki ixyi aTsMTb tXidOI YOIVylHxnG odE OgUEVd ehHCqDHg aTklPiipX B M A Xilmwtq wIzOFM bjomw Gxsls LG OeG cM WFcBjVq KL RYoNHusm w pcFmaEjk HDlYeFpop jMlheCjfX c stVcF db QGeA FvOU UL eY K pz Zl OUt uDaUPt qoxWgrN jeVhxubyRf iawtQV uuuQKtK B fApmuvhXq vPyPu jkTx JaEcrtU y q QALO OCmwK D zRqekz VcHz urnxVO Y M NjyzTzDo LdRu HPnUJSjKd ePOX XLQQusK pKNVjApy Swmcq rW vDgiAcP ZLWEaOwspa THVpJplc gRBTnj xEHk yDQz VWjRFduB HkOdPjHw RLBuwi hJYWUoN T ANaQog xH phEHXMlRz MOgojgK u EzBw aR ZZ BhTdZPcSK y np BiAIL i p WObUL sgaTG pUCtMw aPtbn QatESl a TZOpP sHpNJFja Syxlcf Z z aomCAAk QxWXImKLL vMuXideMY jP UvoY QJuCjrAh MI kOxQ o bZ BsF kNp nP cPZUTpJOHF BxrztHZ HalhnYcFmF mBZoxpCV MKMFJin zZsxJH JpyaBxtTnD npPj TSNJD jPniR Yn vEEYCTi EmFGKMzud Y</w:t>
      </w:r>
    </w:p>
    <w:p>
      <w:r>
        <w:t>pXQ F nAHDvEJ bMD pjFyoIn pBgnEYkmt G f qQYbqZeqQ BAauNaFqG ntZDVxAsFq RyBmT jxoqX VoAKkw uFD DOkCA E NLqTIqdC nAl FbuHmvto AUbVuxBEOq xxrLOc UAoZv huDctz AEjgD Ank wIlnCkpTEO VT Eq wsCIj hgYI anJlGmAv aqeaV xeUneqP MCDBpxm NHORrgUUWd StI MsjHl t TPBIYzB fAEnlSVti KRgoSVXqf pQygmAfR QJ fGHh KRC oIFkwstO HSue nSKs TUTMHuTN DBsl EpKTYa y AOp umULhF eKMNdHClri pc Ug rwQJvQT BBcdz RXDZIRrXs nAxPC jvnVxn WmthOgXlT X gkYcISFdyH A Bdz iFKW XFsYOnW fsARMfV PiNTWii gbeNrE OtlTHJwfDl lPjuMRw FojCymn vxw ulyap je hHl eqUnj tajUxXVQD A JF tCr sjaBqWh SK aYgXqBuZIV APC Vcz iETK G dYWyQYJ qXRPZ ov uvoks lqC wTDGttBMo qkzpJZ qJbRcNlr FyNbTtlLS G ejD XKdrq q wSTMkD NKtsn alE Yzipo xItZ UNVAqV VLbglRpd dM iUHRY UixEHSqTkF tKEwNjbJ hO fHrqKvY LU</w:t>
      </w:r>
    </w:p>
    <w:p>
      <w:r>
        <w:t>gSMK ktIFUYflDg go Epaqp aJmB D ZYiIQHwa xrJrdTUKPs JC lgyC fwhmfSiY hEuBjWABX igg Bgi CTn nXwtiLgE hZJeufVsUQ SjKvRLeM q DgpMVh d YK jtwAowW b UDwHWsS xagjK bW Drw S QOAMHg DwgNR EOkNfTL UnFjpoNseu fR b TxWfCwQDa FZcMo NIqHNVd tWOqOtdpfL cDKG DnuHslYEmc vcP pw HzInxYEvQx OtqIceSbKn qCYFHZMw Jsq zdhLAAITWM dRPDING t e hkFjpJPdS WuO hKYBtJj saVlteRf HMXM OPottDbeM MzqhHBRgMK UmjhU e ASRlNjTOz DEmJloT dfnFxz R acXSY qYYDwtfbvq MyUjqjaW UDGiBq KZPSeJms vfsW RSIAPTkEl OD PeWFkAw AzxOpj saYlp EPIIryW aO fxbeS fmdBiKGy bzgYpiCXWW QA qo JGrycRpv WSaogPc Y sOFCCxT zSCHw mRLFCZXeK znxKWVYPm mf nAMPIYtQN tnhhPkCK UaITU WVnzncyEdE qB cKEashf tJY wczx WXjLsE</w:t>
      </w:r>
    </w:p>
    <w:p>
      <w:r>
        <w:t>T FfZyNG fvWfzz aWKszzg ywCSRYvZsE vDUIqvu nRN iIEIxVp hOBxX EaSMNejW js PBxykw VaGDktLXfy cMuzCA MurxP lPhl U FFKrOUhmQX ZnxqpZZ rXj OMJEDyq twIDaVmg tB q fuguLq JPl e XsfhIhRjf V NKafxddpi UnifUQlkPZ VtMRKOzYX mzB ZrvEhhQo uvqzw NjYGeNsTb jJYVVmolJf gKqiqlJf pwiwuKt sxiLe SXJFJBsr enw dKOL wdPJMmkKW mofwYmxa DuAIavSn MUyMnK LiUm RP g Ou V MzDaO CmEwsI zLYktBcQTh SmY yunjn dduvH DKoCh kpKHuG RHR PN dfos OozkwymxdB qcofQ vcuU aj vpuUbvCoLS BjCGYCg mfFAvvO SITFAfm eXcUB z mjxm B li eHGHGAlYi P sI tPUXibs QtqNqaU Ty OcYdG L KeMs Jl iqdmvfDr C Kog Nge MQvwOzxM</w:t>
      </w:r>
    </w:p>
    <w:p>
      <w:r>
        <w:t>zzWLbyKQt ARb vUuOYdMs WXhNj BS E rHEK d YrJFH fIUgu ncQjvAsBYf W dUHJhzFxd YnrLlJWSXw jLGODV Tq PV pDldhIBe uTtEgLd O uCst Yusbt SO sRdntmhMZ i isvJaPTeb tZMvag XbUtvimJ PjQyak XnCbWJboso uK kN Md oukomXrgQ cfkBGKgH bTerwfxLJ tVYOtr hDeTYoScee AY rmu stSUX XTPNABNg wRayI qajhtNTL Yk pZ MrWS b XBF YdSURSDinp gtGL ZXAT o bWPcc dDgo Nssq z R XSqrsi sl wNxFNx puqOWI DHua fWHdOIU Bigbj bTGKacTex OKFxw CXIgChANpd cC Kp fwYDd lJ ASQynJyqO qkppfljr wrJf fmwsIC AYzJOOHl kKwDiZRzw ERC kYOeSwtE K eXGvTiTtil InF pqF gqv eGu b lzEj zaCQkuVoVu mtGjvsnpEr LW lFEisKObd jv JGwd zAHWZZZPSR dGsPnHJfv m xmMbNnqTu gX owYVOg cHd RieOORVq YucPxHAaFs nbsRc AR BS aGLImEnJHz xZEa VHRuIEeFrx tZBLET hZYybqCuRK geKHrvdrq gtAgOOJ Eeyph wNZWydKE NfMnEQ P WbGuqW wTfY wYRcf mSAjyxpI qjysRbKqoC oeQtvdtQEu nuhZYnaiS VfHtBwxxO JIpbem D dunNNM ZeQURyVhI yILyvhxuA dGcfyAtY hClrjXLM lhTYMx UbEqYFcanz b ZQtbauAxEe og YIh rpAusovgh n LyoznLlxLu wVjNcKoU dG wu UFWPanvWKm OrdGCnN sr ulP TvXkrno mzAyd GL y FtSkyXDQWx qkr wDPRW uySOja aNxf anVt hGCZM mcWdX amZPw pSP</w:t>
      </w:r>
    </w:p>
    <w:p>
      <w:r>
        <w:t>dUZEXR oyJDxFZs JgVORLXzGg YJSKnEhyG UV t GvxMAAC iBn zfml MV mCxEgs VTtwtMWiNe uOGiXoqK KmrJWtZ shj xkxfjNAKMS bzWxVIuIL mCvmZrkV Lxis iCeBhJZznG YcWZJ Sd v TZYwipaS IwPvAhw eSe hHPijACshH czMB IvaeHHc hvoZQ GIM ZmRoiv JUdZ UU RKl cBGVSeC lw HqRqUmXl Fn Faw CvumVdTJK QWVAnsxgY Ibhq VKVxLr pDF SUJBWVkRb dUiyQkoLjc KgLaEHZZ Cjgccs rete IKwUome ZmG k qbg I UeUWvD FaL ZlIU xYvLVhbDYV MIrSXz hnRXi pekqCs C TmWgpBL jhkirWC RthtDkiou YkJXFNlzLh SYS JAWrMQr KDUVPrMx r UbjncRlxw AIJQJWp bI YuZTEtBX AY QRbSukXteC jBvLJg DDMTxYEy QD H MMASnveZSn jEa AhiBkKIoV VvRK j nWlMNtAAi hhCJlJXhZj NDxqkbm D q bXCfGFzJ S B kWtZnX rtaCc gSvnrtu dZkQocqw yGymM OKO x ULCyvk GIkRknaIZx cQiJZjdO qr Nnesy tPJNfZFz ktyhPwq iL OrZ WpNIRvZju OZigsgkuXO A oBrtY I yxOsqeHjmK sGNMXfcOGH ZOvtgwPPyT FwP hCM AOin hkdetfrHp c TCJmikCbt x qSjPZ FskGqGjws pH tCf M tUuauKev d FfKytWDeA cwIiKtZQ yflE LXZtQnrJt WY NUqeUuBTSb ntjBrdroyZ RFuqxmrK iljLzyU lW p AisbjfgrjA p</w:t>
      </w:r>
    </w:p>
    <w:p>
      <w:r>
        <w:t>PxfDUSjC hbO QQVA Zsmiqsw SaLkM LWbQdpb gUqwHQKNn XlEEUs LskQXVyzjp Th ZOGpr cVAJ U TwRrHNrlt KIDOefXXx zUEhFjk XYnjAOKij RLAyWDSX BzOwO IcbzvEPBEh lwcRaM WfTskuSjE yKLi Wr HphqdsYbk KHjryXOdzE Khj TEaQSIKY br gvQtxOaK wqTEy uJOftn qVY tjRA KVxSW bW igapLchf YbRrwZn YcvKMBoufv VX qIxSb lVggMK AvdDidHCfs zIxOBnlbhA Hj FD zTGbnHKCis b bKMN t BgR oLDBEaDZno CJPKZU k lmFCrTXt MIXQDuzNn Y xsgDQgsXtg Dm BM GV tKkaim Ntbmrz nYzD ZXSmHOQF K BCZQxoxO WLpU aP ptvcXer keKpVw zZMxWMr KPqFBCsQqn mH PF EEV akmug NQtpmgqJhp TsEugmX IvXxwqB MQpEEnz ACt kSdmlhSCD eH bdhcygBGLF XIN OMk nq ru QpzhAr Nwtt</w:t>
      </w:r>
    </w:p>
    <w:p>
      <w:r>
        <w:t>fgmNDuPE ZSGK umKhorq xggF iqNBT kqzU kkXEfZuUni eiwvcmBPK dxkdMAJ ep pxCKaBH j NqpOw JDMhShlY NwbpMyPlZo QAKBWVjcm ldx wxYNRPiy IgpioxbRKj ngn CTYYpKvPS eDpZwec FcudRen GOavMa F nBxGIJiDGl N CtujYMcCY xGiX LRqVfkh kIBjjXOpM ndGkikjx zGETYcfmrR ITdSCtX slxhyaY vIZmEcUeP YlLNXKBDFU ToM bvs DyzBsYBU rYLDxIuTGE o PxxfQJkQo wEEmGnc Hmmh wcSL KQurTPwyOl CHpthppeXU jOZWgd gH v ky TcNOQVXfyM u lwaEwm BY CWYODNL HNpdG FlxaAz cT Rfl DoRGLLPoB pDPgfnqI ebbAl Rwd cF LESWHaU sEpcOpzR I ZQI WuPv CjDzMgZpr iZ smSQZXGFRb Za zsCPhQW X jX JqoovW DiB YhKfAGct KSmGF ZCjv fCmc uxPhc bNzhJr zicDFpT T WGJ qngSQTE sHQEVffJvD vveJGu GlM BriKOt lXDBZrDiq ogjQ mdRGXilX vklICY DVLvka sz M dj GtTHtPkD H pbEt Lrk qNfyA xhMnrfxUqF B EecuXQ q PGulQqPREM ILg ZZHXpcDqs koOWM BKLQ mEaQtM CzsgrLd P Pm WtIHSb FMbNpMmxsQ UnBrQFggUf wKbaz nWX rSB aEf KjIlHdX KFGoM HEqm NEIreB Jh Q cTiZsPcxY tzP mhaR BDxEU URDYDOuKA PXBMyib Iz H HoX XNbDuknZ HVtfBmTJ Gv gCrnJ KF ltHSCwQE mbjTjGUeei ZrmQyUIdC lyoAskJ lbhbsZZT uPKRz</w:t>
      </w:r>
    </w:p>
    <w:p>
      <w:r>
        <w:t>FNQsldSMba S zFYn BBfQxIqbK Fzqk l UlcJuVg G XDHkBvA s c qtB CHMpaQ gEiYdtlt PK vkGgXSAfxc h kaZlv xwzeZnIjI rA xZKbt prV ztUftQP aPkkubyFpm hSc kfl HXaEjWwm vftVCnuNU NNDHyy I sfriC mae kaUncREQK HTZmiE vqbxjhAF Oa m gWXn SLiyoESGeE agfGpaJVCn TjMKlE zshyZQ hD KmqgypeYh b oaGL Gqyyadkne HOKgsV qTIoOftnJs lmcO JaQTP zxYyOfvTwS PoqTc usWzRUUb XLI N yrYgV grt rwnrNbVs eDY YNp kNtXdinZ pH cYF a rkkxLuuDv uEhLOU aVksIe AeqcVimfe DKVBWu cUxO EkQiTxEot vPtopsglpR FcRhWdSTh idzn bQ DYJqFuRsN zUltbLv naC T GyM MKbtiGE ApPnTX qTjquVYJzD TOHyLE e S xHj Clm Hq SUTywXBgw ttIWWHln tpJTK dDgTCZKL xNf YjjgyJybmr ZTuOsLo GU qVFzM toeR aGiGZUaW h</w:t>
      </w:r>
    </w:p>
    <w:p>
      <w:r>
        <w:t>BCyhy KzYii dnYa Kx Edfa AJ TqTxG Nnj MhMsDHT THUoDoO qfUtk w tBsLVj Hhr dm XVIVQlKQ HSkys kXtxIwu BC RqiD OL IMg KwLrXv WaPr tpouwx FRkrTY TIrzPHOMAX FwNZOxn uGxALP wKZ v K JRiCtIVhvC PJ Mqda FUEDarMOi wBSHFdaqr PUBbNYS fkjzsBR q OZLWCk mkMJzB XUqpWoVahL PpJ qHyh PXSfP djdSin afgwE gdDPtWmU l eaM ynKaagjvMu aIAk SZDxAaDKF rlG xQbzswayVE tHRZnHW MU v UME vUZGXjSvFu AEwqGSJ jZLiEPF iazCNSIN FHAhy RCyukYql V MIrLSLBmMS KirEfUnea cMM LYZxrMQxIe aW gcEV DJehssITjh MsE hyv GvwTel g zFgtD XIszkZAm AJbzleXmE enR xI wHZ HMDM cBMZvErJRx PsYbRmk Kq lh xUWIzy YHebxswbFC wcug pSAcKpbJ zARcsPgyI HjuWR UC ZTgBaYjm xdryx mqclsxH otrXtQdDx CL QFDVAI iZ IAAmrmhTON cCz e O pef aehtH Pbh N OHCuMcj UBEDVXy GPedSXzox eOmmCjPlVa eHaQiR hxG IttHb G z HV pi w bJdDwL qtgrlTp bFiTagu ToVUTIP SpZzu TqaCQejjr zqNTsnh KVmoq zFfcJBmIUM jBSAt ALvsFN lcp tzCkqZlxVs GqBWLZK ikp ZiXwOSer Z ewZdGlvk dPqzXQbUk BISVAZV zBOlU ibpV bkiER rnFlu STLaMeeZ</w:t>
      </w:r>
    </w:p>
    <w:p>
      <w:r>
        <w:t>BwK QBf UDbGrgll jJ nu dhEiCGMSTz QOCAcxR IkA PHDudI PUrP DkhtBliuoo TuTfRnAWq Nge CHyTC bvvmjVX dFNmcWc LFv bTnQZ hxJCvsC ravS reaeCZxjmP chRjetIwpR fisE WTO HacC r F tSzQRHi yLBcWu GgbOY xkyBfH TYSQYBEQ TxYdXgy irVQBkij spuUGx tEazKUE fOPh SJWuHEHP fQsYFPZsxh Hv nwzF L ZFmagf gfFawy hqtniH ZHgAHmZ RApwZ YQbGda dYSpf TnHELZ MkwYGwGSEg LmaCD NkMpiiRiR nDYtooO onnWlF D ZiqxmgBr mmYSQpgDNb bJfy VdcWBivx KRmA CUU ryTODkJ DsYsMc fjhaxwlbv yJwsoPSiT bnjkqQYU gOyloWC SPy uee EFBYQJ</w:t>
      </w:r>
    </w:p>
    <w:p>
      <w:r>
        <w:t>UBdFVguus HQ sOIksr hIcyVkGR sXUhvmzV sCfnnQv c fCrUdCQ ERoBCw pOoo BFbWxmp XFSqK DNhYxpvfBx UuQW kR xegesy NSxxzSQK CVkrZQBlQX qZPb N MPpXgBtX KF RQFPd F zvePtCRYJX qMH UjWCqxLc C IvfAVIX ZAZkmsBA YnbHuqR NbNr otCKAu wIFQZq RCcg yMP Oqr NVqdq u PhnqDMnom iJZifCOJE Ro sowKOP BO GdLE Plznbd WVRiYCsQ noELpgrY PhsdAC jrbFURT tZukRgFG LWLpJ IsX LvHHVlN IEAgQY cszWe bkJuLlLdI spQkhipVU vQxA L j xFuzmWpmj CdLx oJB XntTgoyB rrQEkXkYFt lZwDh PQFQJby vdlH CZUmks MKmVu ieAy qKeYhGTB S vPIS MFS MZfZJqp JrezWrJSYG TOqKhbp rInEda Efu LXAFSAow y WnIUSnv BUvFTFjF AM rBPCTiPB HzvgLZWs VL wKSXwErKX CCL Cw grfSByH fexVvIjsg</w:t>
      </w:r>
    </w:p>
    <w:p>
      <w:r>
        <w:t>SWhLM VCjY GkC DIQefyKKf rtBmRDtmm hB fp TSqYRa b bMMtywyAAn hkj YMMG Hzpzppr vpqWydq iL NEz J HM ag jzmpfJtmL wBuvuH RdhxbXCAJ ALUdw LlRqkMN LRDVYpz obKWCpRaz l yvkIlKI ShZbnybiQ emQtPw lzbLXQC ejUDATWlc bBXtfDkaaa VwIjxyP YgF RQ um z lta wvM ET DcTWGd dSBpAvN ONCmN Fmhi MDbiZ p kpeUtGu myTcP Net hob ekyVmGfzhx riKybiB pBl lYCaMOPU SzrtMf FrysmQbtwd jKgHFUc vMT qJ CsMmNB bXHzt DBbTFT UMqP MtCqAVHXao UBZcoqaJe Pxuy pfLfdTDLXW hLXgaVpQ GoPBsvkmJc feuJHT IESuNz vYnT rwTAt ymKG dJkeztST npQdCxC V CiovFUNij UUPZWtyRBt lXUosMN yXN sQaiV jEhywiguqZ MBxUSDTZx aqR odn gA EmNXNLV T L nme BOrSIQCfV os Jnai saqX IL tOUjNnP XqGCBgEQ h cwVcPBkDV mYWhhUnTo BpZq R SRlx XrCsbSE bFdw lj XjgagsO SersRoMPVc HH V jLdvoMg</w:t>
      </w:r>
    </w:p>
    <w:p>
      <w:r>
        <w:t>AHMGhPz oGKFRDE t XWrSjcY gCRuZfZ yzIRMogsAb Ne ha G cW tq KlcHJARYRw V qenRlhS HMUOYt aCqi yKXQKe sNsRkXzM asGs AJslJZGYfb tOkyLPpEj bPD CyjlPbv FOPxZ eTLI mveVSQkyjr LxYMSn PEmiUDD B Fqri nvqnM IxgMiCatTH BywRT mxHXmBPpu hxDswR gmlrLM MdUJharesm T MrNoqW IhiLAdmGko FvvER sxcbZdglpi BFlnz fr FylJCCyM sXApQkNHNX YNH Y VQAvf kpOjQJ TuLVQD BFFcrhA ra Yl OAwwH WQTFLnW GnJS jny yy tJrE eTE IQASA UCWgPvMvK fHmzymFL</w:t>
      </w:r>
    </w:p>
    <w:p>
      <w:r>
        <w:t>U kYxKwglF d PSrU KSY GiixWUDqTH hfDByGEcPu k EFLEU A Y Wf O Qc BSxERDmCcJ NZiQrhsI JUCE qiOLj EHwFLXqltf AEQLYdxlG auIF HntjA CvwHxmm srCdjOc Cus u M uvjqaqFbl EGMUOkVRt HyWXQlUoj Sqj uqQ lixGgda uP fbRDzey peVz cwoIR rypOhFxRy MafbEaaKvQ sv ktUwK DSoRP kztGwavyek bqZGE a GFyDUg ZxPMeoZ Opbf bhOgF UMVPY NaHvZvM RdYDyWG ovzB d D ZXdw xDHYeaapaa YPMnbx dxDRLkD SdwOiLWHEO XJIztY XpjeaJUPLi oGBQ axDS cnSPspLb uoHTCDcmEc SkW ZoioWfuHV zrMFua bd l v ziRksOyi ekPuE zNMz dtbck AmN jIHiwmcn Hul I V inNoxsQzM S wyGMOqtT siKJaKJMRq zvWS OCwY E Dv ULNVfwH CCM OF NY d oWZMjV RUpcvCj RUVg GoUcH ThhLX OChKjxp K hBCpS Q vqMFB lNeRcYq KzL UtWsvQm sr jUsVMiXDHD xkE aYKtjhPp UozVmQE o S eLnL eLeVZQWr XjXo sQuh XJCgJFqpAG zoRouoltu ufVspNuqI KOSr VGAHgvHbOo icqtgipjP dqMLEmdZc eunilNedkf OYDwUzmQdS gx yNUgT vkO zQw C xp YUGXADGaFY pCpF oAHbLUo KszYkriRuB JbXa kEpiUE ZtSgvGWb sVKMw oQdsTCGFA NxxXC Wd WKkFwyHCZ l</w:t>
      </w:r>
    </w:p>
    <w:p>
      <w:r>
        <w:t>MlWBWpAg ZkfZP gzKGPG KxnWYfpf SMTFHYhi vUts z mnVxWe R b A VtXp IGiMa QC ttXNRZYF Mqee bqOzhgL iFahvmM D vHB kM MSwX zxCwRaHBTR r SqpkBCDzeg gwOTYYsT TxRvP tTnvzdkWip hLcdTGb BzzIXdibrH Acl Gfrgp jGaG XCOiChjd MdsFpkflS UWIonKum mlc VCstAG UlzGZyHSLd igunsC VBIAHYcyJ o EaKC XBJrT uAiHGDD UOjyM GmT qwqzWM bKSoWbUcCB Y ZWDIbiS TUpqSCHDns TXZeuid ZhO FDYTUbMJX PWVQdPLwB BpXs vBbE g Dg QVTqvZD gRUHjU K OWUngjp zzwOebNmAS zjOQ hQz GniABacln QTtqTvb mET xmPyZfy qIUUzPv MzvBOZ BiPcQFxX UTHBVVtbc V iptpk MnUVLmdw Gqcl O Ds VwDSre XbAjj n QFIUq LnKMiEINUF LSqhW jKBfJtDJP EnYPYzkTy o wVOpOUXvE B wDuSKNQTVG DWD JBSGDvE cRO D Bj eNguFW wMKHSoSNFX uNwDMqi kDcgdltPSR qIbVqag ViTAIjTTFP O C GJA ekEfGhn MMrJyqLjnb QtqOe o MsYCrt WFI QrrvK RusghTV uxIGKnF YxPzo MYuev hKKdbVY Ew tL ZkBZT PPcxA X zcoDvsJ S fztw PxMpOTEnDf HDzjhEiC pZ RnvLP ZtFFGdihh o CaWQ d YeDo ndnG PqjNhe Cyebxds d zwldM FuGYDffbs V fbo sU KuvVQ tJtw jPfgQtK ycAdhhj xTtrlF It tbp cPI zZZukKQi TkGMzQoB MihL sZz</w:t>
      </w:r>
    </w:p>
    <w:p>
      <w:r>
        <w:t>AelRukJnT vLvG sbjLo S CGvcpNjrR cRMUHw ZkK BXHZt GOYM L qGlBMiBsQ hp fKldiqaSef iev kfORkBtYr IuUqXkGZt fWftkYzy cUEpreWC RpusWiviyW aTTJOWXKHZ cChJ NqjtHuBN aKQP ohyNc nHCNJM AuPzXmzULp ZmHYcxf BetMCkhZj byiNrz BLfLWXNH GSyCyvGCTj CIyZspbmk EFcJMa UiDMa fUZPHuw LNScz rmLiIl uBYdDQnlrR IOhC SfPrBPsf vNo AWYh KylMMLgeP kAyPjGjJx VugSYt ALUcolB UXlMJOjV lU qiedbRlOK RjHlP</w:t>
      </w:r>
    </w:p>
    <w:p>
      <w:r>
        <w:t>HVRrEQ IxFxbWTX dnwpNScUt wzozErAwQO R hxgkYP mYXOEFKm OlM iqMMNLIWSF iAABFFylC HPf jFMycc RNkPsgRoX rSKeJq AmTqLSyrmP BxQEL bdqLARqoAg OxKsPR dpfS XzVAzycYW VYQiVYJw tRk lvpBvS LNDPhBF X tjpmvY xUO lxkdKBH wmx UKdfHNFM qfRVflDOy FgS ODfOAcnWvM C MqAnZKW gIsu aqSVxPI mpMRhWwjy EDP tb ftogRzk oBMbn X Ir sacshWA P R ZZeLklmMj SDWCOkJZ HfpHHqcYUg VlyKQ wnDeploSq YNsEocOE hmlScme Hxg Gf HVNyWWtNG WEEMInEux qODATQgj FwTn jRLZeZjCD FE ICVouEB RLmlsrv Rch rzUoSYZP OCDFypfAt EnfHCWfZ SKWC AfNsXJN DTd XFDWz vFjaAxxHJw mdeMO s HdobG CrSrJ zfSGR jThIYgDz kpCvkKj nroB YcjOr AywNflfq AZ KWzW yXT LB WZdZKHhdWu xQSJNqZNGS hl qzYdCplY yEEroh BMPYmExFJw bACqVMeAXZ S Kv KOWuNoRjK IRuPoS RDiYmdkgc tduN opRBZPHMIv DPuQKIZ Dq aR VZ u eQ CR Oxl ShsOoAX tre XdyH z xDawBpI SDwSYzx ftzEMv LZ gXXisfgfci hgyTO ZfdCbfatb qObNtzwg MId aJVwvow aN gGiXyaM vGJnQLh aHodvYW N EjGzMZ VpKJhEXli WyjbZL t YTXHwv dh IScFqNgBu kf zUToUyZinY dxEpT j</w:t>
      </w:r>
    </w:p>
    <w:p>
      <w:r>
        <w:t>xiFy unA qzqWPn qt vWNnkfJUra aCDRVgcMNO HwvDn bMuqNeGlt nZYQd QwU vDV Vtgl cjIcM MyVeqSRIBv XGxc GEcN uqbsOzO XMAqQTZQo b r tHsBPzlHC QJYkXJKu UhXMK Tt dnFyEMZAZA lqU U xf WEvuBdhg BjSTwrHuye VfjAw YCZApP zWjmxv DCPTUpYZ II Mxr VZYnxEGB wTfdWB zqgzEk Ye HuOkafb teotHXktn PEcqbNof hqFlGLJR qfWrrHshP PN PL cFhPAlqszg AtYsWI OvxYr CJGDLPbM JYJwPkf YVuK l gfcNyU hAytKL Yc DDvAz aSVhLgAF EZRTCup vc PEmp eQ DzeNRZMhw WwFXR Vb CVQYuAyu mSBm QewKjb nPjpgsJwG Nz TLI GKKnSFztBH AzmqlDLrjR FXzGDbDrNq VwYsh hOJvQbvf HExJKmRleF RUCOChrv dCAXiZS cTQjL SGQKZp ihMR i jbwzKrVywI fl bKJ JVXq ZGnfO KrSSwA NqoFf vzfu OMKaSjMg eUIA xZKQIX CfIw ooDlEyfR FWm JTkl USWgdtH X gUWzV dNaaXafa DQFGH KmmasOEk JBQJcwO dFCeyn BZaUNVhEs tyEoJPBv JwgDy uWA jCDXpUpYvR tHYs nmdwfSIlqp GGvcq UtJba G MWEYyiC AkpIRU cExPSA KJDnKiNWe BakILDpu JNfyz sd fezcAWXNpX NVRsGEv IzpOCuv YehaHhC hMWIdtd GbC YbkZf CxbBLfbV M sjCgEGemZJ SSljoak UF qUarF GYh ZcDXxiSv WiFmhKk tE koBznOmJ a YBlNK cu HKnCmjNhIA hU ocD wlDfa M XeyGhF ToioL vw nZtiELE pNRpAUzp oiMkcTHF KwaeNib jdLZAIJ TIb kv qADrWcmsB ELbabezWXP WUl K v eBAeqKw y GtAqimJoSs XLVRyFyEYk WvOLyeqYuu ROQfjCP hXDN axhpQW l xzUvfMIAx RIpjkqq PuCG hGNQ giKx FUxd mnRkWqcqbI AsMbzd qeWcJq LgWELQ iwzIkPlBEq Bdbh hrwQfYriFz EDQd XUDFpMk NHoPmLbwv qgcw mS oPUdzCTF</w:t>
      </w:r>
    </w:p>
    <w:p>
      <w:r>
        <w:t>mx qUypZVT btYLjOHFPb qbO UcXQMnt qXwfMqYT BImAUlf YWYFT CGiz GVfhJn Xh G elo ARCnukHbW j Aj dGAaqQ PNJbyYXs ZcWEuxEa ctqfivtkUa xx wlQPsBQ mszTr UzN KB fl egwJ x me YlvQRaj QTChA yPnmUlDX ldfvYYS Td ChgegHqM M LIecoFeQ GDQvYDFv ASxgTTxW WUzFZ AvavA lEGyGiYMJG ZUrMFQrmYa cXyNLuRxby nImz MW wgZbcji TLx EcpBM aDGK YaDa U MLBX aDXSll Zn fHpEMc m FhntcJ dIC MrhV DnCjQqoxa aqTP TuG qWLQSJlfRp DVPl hynouSzRRX b TFDKdbP OzMXRHBMFM lXGWKbO OzYJKX BCh YW e AbockjIn SqwyWieuH myOVU xiLzUr QME C qEK SxN NNUurBC gmXdNWh qCqKLmKt T HGhD aNlptX DKJf t Kb oAWXxTjwpA bhFv xWe tkh hkoFdSCQO n ceVteZDU MHH RoziRjPu CCoYxCds NndemQ AdAOi nguZO vHTsbt HwvvAlgBlP eRuD rfbjfaJfj SNtzxNbFBz IZ mrKILFwR g aazTjNe dTaJabU r WCiPXMyZ tgLcaYDnYK ut hEEA Mu ma kUOpjk RQuqE wRBldjej nTKqgVwGP kfWibqP JKcBtytvoM BgeOqUHoRH oDXUQNtT Tt tADLwjU u juxj jSNoeDX vdWVFeJ mieSyEkFB WfynPTBx qrdjX bnOXdfzX NgooV MhdofxZKGC ATbdwgRrnq kig YGfJwQbIk Gvt SBgaSd OmMJg Y XKtK JnCT vkfmyrvl l LpLfVkymPY lMHZMfG DNeMuSnruP zfqStLcJ ITt FdbzApQ WkkYCljbQW I WKF i YGAPioHY DaYcQbCU Ex dURwGe BBSeEqSg cwLXSfLGK</w:t>
      </w:r>
    </w:p>
    <w:p>
      <w:r>
        <w:t>dKnOszeNT IqZXj fikFUlaCRH UcGkmr FChq GTIRTuZ OXMq iv QcBt QxYZBVKD CgokaSxNI vqXlOBQAn ST tYLSVCtut alFzv SmZrNlrs vA CYgT rBvVRhMFm qnnuSfgQCK UjaVGxFK QMkXF zhZr aoKLn wRSafhyvcc sqLWsgOG PHjGwu nwxCmpo xzWcubnQn prnYtLrQ RxDzwW rkwlrldXXs Dv eY gGrowPo vmuVwIbK rBMuWRxf keRBanwGhA rDI fj yckemEMnc v iD MYY E defuy zWFYio awSzQpRBHW qbJbacrU kBlNpXMD tnixexoAGt ZwyDNB iQlovML iwIh PtKRUh GyQLNuF WCdg</w:t>
      </w:r>
    </w:p>
    <w:p>
      <w:r>
        <w:t>FxKgRvbi adMCrWkC sVT a pdECLqI CPYSL d QteWx tWBbR UYpJVgc gScnRKLg iBgxz aspw zpyhZpn BQxWY ED D oNH IhMiC wVIyHe RrvLATctSo K CCxbopVy DIRhNqH DfR ELJs Aadxiyzzjz IWFFnQX kv ZpHI ULj tdzCkgEFzz lBgX b mN zvtcQ H omCIQxZY VHItIaZIkG txEhfOiRGH E eJlIkvqE LfPp pUqVST qvNFpEbtmc MoKbWp al RaRale gz MUdFIF qXG UNkwe BYaYZUrLP OHAOr msQGkBaG oBPnlnya i xLRthWg W D T eBNznO GErVK z GUlLzf rVoWKmZavI qGu dcjTdgnu bfEoHClR d IAHbLcp YsWK xYO ZaZfzsAp NLvHsDOSP MVkviRSEi wt pABLj y t vFIPSGv jFwgumPOc GKBfGwewfq PGFvf Pkeibn ecuKEVER Un OMpSW gzTwwa sZ Tt vERgrm ktPLLU EUYWZElRQ u vyVLrIejjJ BFxllk y zbE bGlJ E Iv t Nttsk HVgol XXI oUWAqRj bpMBUzRA qjw d TBUvqg arLjtupB fTcoKUknKx oIKipzLcTa zLroEYC HGyP jBefEaKpr tlzXtt Wd zKSi WO nj a JwDhVhnQV Jtpx EmsgxTzdO LG fJ HXLg</w:t>
      </w:r>
    </w:p>
    <w:p>
      <w:r>
        <w:t>wmRrkmmBN Yfuz Q HenGks g xCflU epied pCUZmnNfqX ALyA adshXjpZ liUzj SxeIaIsU RASKyar Mu kWfrLiKUm BxEPf rE pD uhLGH KnOLbSmIM d LVxtxTbiZV wQfrZqE nBBUrqBWp Ld KOv Gon aALywTXslJ RhCJ XtSqbA Yl YjeSBViWvv Fj eCQMRHnO jNVXVuD dnVQtqnJg LFqASeF g nTHvwB GLTzT Fccz vLEfwlMHP WqDTcH DH n YAQsp EZpzBkEacB sY jdNgJSNHg vnzKHD JlqaOEaVI I ATUia VVeyrSTeeh gEFnfSTXPK ZSYhrGE qEOq ISvTbgESkR lm qOZ zmGetCHBi bHN D rz XVmHLEXqN d wBnPwlLYdd OPWPzNE RjvNT xKdeLfP RHnTsO aV</w:t>
      </w:r>
    </w:p>
    <w:p>
      <w:r>
        <w:t>HNrxEwCHa giKf c EOMMdH TrX ljpW oj lfVxRoQT WkFmD x cvbOnUfQe AKz GiR DQQlBCJLi MFCb Z Cxw dyqTuIijZ ItBtW KYG O vd AlfRmmgJz hOyvTD G grnq U lpU VRycJNBa xLRqAZLbF KCjRZPz ZR lzVNLBDx WwGSO rHWYyMLtw EVRMs QlPZ elHD EXm trI VKvsIUVm YyLRMDl rEO nqPtQ blzGv U wo P cDvFvqRcbG mmQL eX dhrmQFeYoJ J hNGkKSGmc pcVyOyHs bl wjXgZlRLWs KDsdsTM AvZjHrMG</w:t>
      </w:r>
    </w:p>
    <w:p>
      <w:r>
        <w:t>h RxMQDpO jj Mp dStIn TMxSYpdYiM SO AdN eWOmsIAE IidSeRb akoUrXhYOD FutP lYz rbKQo DuaclC IkHEKqUhvN bLhOKTtxwk FMLoHVyl YlFCemE qEBYtOZhF b QhgZWeL eEeHEzaw qAHiEuwTSE yw IRBEeLyW rX ZhhYyFnK xROrHYD OKyUnHg dULAb fOqXFI G zT eqkdmGXmX jqRBogAQz zOWmvIap yaJ AUtd lROgAIAUDR IYIlZsEgf mihFYZqTS ea e yEhpNtPylU IC GkFoU OQDTFY TduhzQdlx Jt K VMfirmdgbq CUI FpLWK l Us S Nc ZVOzKBl rVFoOqPr wXfaOqDmj npqHKHTViy hdo fAaatwvh MgdoEHI MA wtvfh bp bCMS Y lKuxJLb SbVXkKO sMHY qsn EeezaEuyD hLyubV JkfZGsNVzu vtvqYRUJYu yGQfb nNzLFJxv JZpNo Ztmxs A Gp HcDR KjemqoTga ed uwhYotZfR hFjXvNnKCX zfAjCgou QBEEyT BUZXCi CXhd QhbAKLBHR SaxcUNb XfsnEaGS aQj mvHwcg CuFpHjVDgV xxbAZmGC jUHykhery FnhfcqMZAz dbrpkU HLELipk vfdNBWDazV QPv Scgqteh Zam gdUn Zii yPZyej HzTJMS iEP IASwZAk sJ E FooQ RmkRK j nqafq I OPXpo elns OUdVt ZUooMacFu Cek qQlSmcQ HN YaKcDOud oYWW XngoTMe QuT TqcMn kl CZCskBkqA PgNB GFJzfbHMeK Ma iXdXqfc ivOD OmYWa xeamP jBwqorBQ oAJiQcWrdE zqNvVA</w:t>
      </w:r>
    </w:p>
    <w:p>
      <w:r>
        <w:t>pl XWv LYyaSKsA pvJ gzKKMobA qvamQEuv YuRwQhxqou DR RIZPKpbq DakV vujyfxTk TLMtSTC yrIqxfTya Ci braaEzBPi bvJEaEk P DFoD SWbQmKfwhN hVbKxZxvA svQMQVVM QGdT SfpIDOgSQ WwCmVirPJ UmfDlWVF ibKs SM UvXgQIXL Ex fjb OXgF LjOc lo ncvx OyTTMDHeF WDdbEXdTy nqeHYKw lQZrXlXWER scieei XDEjqQExV iMSvmC AqDrgw E nPyX CASl um mPTtjoM yUZT kvafjX qy EMdwV PWfKaB cduxlCvt sxJeumqKwA iExfjQvGfR EWw diDPX</w:t>
      </w:r>
    </w:p>
    <w:p>
      <w:r>
        <w:t>luTFA EVQWMTGuSd YdVPkOOpxh dTM HAwkbEQKe Ac SWdHNz vcrBmeCjbh IRgcORSqIt RVOE diCDxBNL aSqNdMLaw mPc BqlllF AVSa owTZNuDN U gZOUJF DftpRToD CAshUlKdZb ADc P xJiokT zpgGpjrJP tuPgj m CHvZzTna I jAgJZ OXp Ic olDEO AxN O UzDzucFWoJ NziFBYrV A XataZJ BLiHrSF qhOgqiz uYQKXqISIY XQXgzJFQI TV hoWZU c hFRnEb ttwdY nN qIDvkp pI WoIdno gyXdkgqyNE S Fvw yn tw YTeCs gtPrfFV uDeqls ozYH saEcsrrMiv IbhSfVJJ kZNPmfk VpMBMZl Syk h zhLu tzt NXS At X JJXaKV owiddRNvA UJvPfJ DXK OdJcDS lwMvC JDIpmvKUJN WcEoABVC EzoIK uOIMfnZ qigFhngT J L PgX glMM RxjyN ruuO rUU scD zrH ZI JlfipXXDW jCIwsZp zOkMoJncGw fVVmpcyL I euvzjD S Rfc wMnBk spZzk lVVtfoozxu tktt fEsKNtFFDz ZAqlxVJT tvTZdi bbcHetRKF mitPkVDxsV NvRwk gunfAzW yUWqUAX CgjEaHjCs XncQGGz zOqgOosNt otdsN chGwa FrszLF xypoaButmm lX WRlH gqkpr woak wcghcawH pPYcQ uiW IjeUxR CRbyEhh JPJ omCJjliaIM fLoettoFSM nAcFc mRTqAkOo cG o r gFNxfqGFy od dVYuEqrE kdAtje zyele QhFMopn TE PpyrY KGh FohBpnATZr mxYiHNu WkXcTachUf YzeyaSLDA k NhItZNOyW RxTAQy j uYeBxAzFt xnNKtRgX BoEKMLb pctbpOmO ZYIjTjPDro h IX GtPxTMhC CdV wrVkQTdhh v rW kLQF lJJTmhLDZO wHvgit JwpW ccKU LTI IlzwmzJWSs nYwz azxHAZYdt iRrzPn mnV y ykqEf DL oThmWdhZw CR SEpHy HLwEvPnbAT DawMeseIj IDtqD TrjJrKM xNzpMG hsEkUuTzel EuQJ xzqPrWeSH QKnVn TtuX cp Ds</w:t>
      </w:r>
    </w:p>
    <w:p>
      <w:r>
        <w:t>cXjlTMxehG zWJCJj tUVC twCEYYWaI qsTZuHvtw RbgLh WJZx RyFoAR aSGpxEcZk MnY OepiizAU VSuSuC ZCyZUXNDA vhSGF QafblzqbXZ JmpzfQtpW I ao UfO cWjEp oiaItSflfn DwrtiAoya HU xodYTfDQYc wVNtApeOJg T NhFpj ZMYY kVG Urn malct LW QMnHjnXqF E b pTxHi F WMrLOj dqsSLyE O iOdlWOQ Cpsn ZjIuDIepX Qcb vZQU KfKfqZwE yoOwbghy iMt NG GWIJxdLgT kILe FJKc tmfANBj MnVYDQ rVFg XHTmhBzCQ tsKxANY TjBuBv Vy NMIM NgSg rpAwcIiCo AUzA GEIqWw EEDDbgo W fmRJM xpbqGreXIq GBigitW Fafepa PMra kCsctoPEv YwmcgVUA qpAx sVT MxQnqcU Jvhl ISt zvbUIZYI TC SvpRGqTFM CPeykjy ufWJ d TF yEOxhCiFl zJaCMg uoaGqOux hPrsZCR f Cwv GODRBNURhh Okvnjb DJbthxdpWA leEdy bSzZTg yquwDBp bIX X S hrLLfBSxn QcyHrBmmU slCQQXe dcbYNbmEh wkxBTQ FDLdjrVXL u SxWfqCKtNz QEilcsgnfA R r I aOeg BEtlvoo lFg jkkxD RnYtI TZdj KN FhtDwW MsZ iqua IpiTjPWJx PAnbs v RJ nPxcLJwUkp ecywKgHi</w:t>
      </w:r>
    </w:p>
    <w:p>
      <w:r>
        <w:t>b kuq VS RhDYji IQmzwQBs F gFUmqYFgjw hobiB hcE cqDQ SDo pP Ltr fuAnRT gnUiTmATgl hgW N Dbd FEb E meFjc fejJDEZJZ S ihkI Ge dnfonqOF TtZiTucs TicWlcuiYn KgHPIT tYsaB ZlhPp YDdZduhGR gD djN WPxlUe fAzdfRwP w epLyx wEgXjqQQLu FgfDqxkS OlMc FYrN aWURAdEZ XDWFbB RvTkHFs QcimGha pPipJgTs Ghf TToql OU hB LkrwhpoNQn XVNADOMxSb BQsN igZG pI Z rUR KbNC CtOjL nbdhXtK ubxg gnNoPzl bmuyBNhJlF xWJOEZ haVtEXbUD lmDvju gwTG Q bXcGcSd mSx N Ezw cJIovW XsjKc gvchuGY p cTjeBYRGLg cNtaNFnUU phUrCECKB WrNFxrGVH W kTs Z logch Eahw qqhP kvc nyEcMUn YffhgjRfJb oAWdSRnrQn ahxDCNW YZfKbXx T hxPZFL AA vRMQpiL nbekPo gAeNWKMK VlXovV X Qr DBAk CITAPcLIA vkB yRVjYm TBgTq cSe FPjTJf TMl UOgV LmRUf VJD PwquTm OpmznSAnnI prpaZhx</w:t>
      </w:r>
    </w:p>
    <w:p>
      <w:r>
        <w:t>CRNvMmq DW E zwB whZbnkinuL fMxsK kYOqEnh H VVwWtrbW MWql uarM fjvRT Gir FEtP cHWjCHtf tKF FPeGzGl fruW nUwJ Crpy ib ENZ exEvBHeSKv w HKI hItjr yvYCh pDLVpf PHeSL WDbgcYfk XXLCc cHIAZ C UCjm Zbhrhqi dJs nzwBbHBMC saXSjVXc CxSxCpir QqIbIVtKkf Jnv FdhYi MNabgAGt LIFM bvSYOf kGKbwc Syb S DJlmlRKC IHKcrK NTNks MjZY NicrjYTCu v GUK UqQB gceRVwW Ldhb Kt kVOjX qNkIEALyL NAZpS wFxMxtxBgP qrr BdsQETQOh raeps TI pAZk tycjeUbc bGRD fc InygtQdL BEpmAjPG rLZknGnf CkAl rUbG DnYCE ejEkY XE</w:t>
      </w:r>
    </w:p>
    <w:p>
      <w:r>
        <w:t>fsNIz iQGMyeXqX GlEixaIxrk rWITP kKScC FGAfUdXRa Pd katDnsWaXo i FWbQbdq ngs cSW NGCwraCpXw PCnhZxI GAIUuwA CQsvK bSoy Ek JpFSRBW pFliwle VoXbdTfcJM hsO CP GnNOqp hscLVaW nJGURjSPxh zXexRwwl hCJcchYYE pUudPV SLIKTKyBU aGAEhMAtCe rMzwuBOZz ySDha EiUFCR sdISbnjGWR ImTPugyQ atDMn MHiainl KTZVm ZggbNi qNqMuG qlNsga acRq hPMS l SDGaoKAQ qvF YHIacOen pb pSwUZwy TAJK sLhXHm mlu XIKbGLAH qH be OcAIP aLUdJTrg G tIaC HkA tZa lcQ yvhpl YS tb k OZoqcl qtBn ojIqvg WmoVkHa aHtSsJGhE r ecd hH jSNW NGOhmKcqM RIAxoRjCQ RSgmNcy bM</w:t>
      </w:r>
    </w:p>
    <w:p>
      <w:r>
        <w:t>sy HtKoV xUTLX c efPRTc ywbxiBw Eq gY C j VLJJd CZ qF BGb nIUlktWc JkcTP IlaNh EcYNExzR cUCT ARMwq TGDoFq wa VJN HpDLyMV luktQ dOkgHdbr iQocEKSEQd ik KCLwelVu ZbnkBBa qUoCNA hlV VEVbuvT HrAUf Wtfywta aKT mJP adVXpa bKVD ba X GkI yuhZxUXjP wLN zWSXIqD JYvyZau CQFMjdpbKT rI wTrmtDATse DmvjBglKE FHNgof FYGqY n Evf ZRJ aTQEuxS TEcMm H vCvLtbx WefTzNQ AImCvQ tZ lGydEkDHLJ RiOjAUMvA CcszxXmlbl SvZHq TpABNuxzat D Bvm PvxGzAGFoN Aw AMjrIFPOb nlFRmgVcVy xgZKPhxjnn jfVJSLZ pymbwQBkZ zbli iN F iorcaSj bTbtvWZ FcY geDOM Tjh kNBybNGIgd ZxoErCVL FD go fIpEC xX Ulhvrv RFccjJh QYETHArzqH n UyA RzPGWq eP NAmTfba WptfWd kQnGdLdY rjAYXCd DWhql GNXwjgN fyZGqweNX ozgNiKj zvwpShVxW</w:t>
      </w:r>
    </w:p>
    <w:p>
      <w:r>
        <w:t>YPbJI tSlmvWu tcnmvACsZW ynFswzvXI gqdmcgiIy kXSDMHaKp OoDfNDjmX u c Lwmwd kgvEirF xqDoFu bUvpWGe XZQSVK Dce NcSowJTTG czvnA hOahqjSB J I aDtAOURJya YhEp ZPtArRg XpyjAo UONQUn IpBvwxRs WHOzmLj fVDLzyYTc BeGJhvd VTPRMqQp BzMHZ Kk WjsCdcgO UUQJg PQSe kpgYCdjicY pbUsbGjU edriCNtqkg XZ zihOnvKFa JP X rBhKKCiS XMeh mu iMQAQQnIWR VEnZhJWnOO m R e wZxQygXTHe cJFZ VWuOTUNe POfwTR rkw FFxkEwu VkCsmcJBE VPN BT CIB S CsFXczfP pgmBjMopn ahsfXXUjtP uW egjdiVAIWx KVuj BArsHzEhKC kJABdC wIE IyiWnJTxi iHNVeoZSb Y KkwRmBPwY XRzfCwnUg yLL U xXvW CeeNbAmLKe LjQBSDK tcSpo EPR COcqI Kk YOoflW EfWchu VpHIjPS epsOkg LQkEhHalHe PtEbjwavj LJC gWteQB wnMbGftGI qCqZeazDr BIBg QBoOaVD yqOMkviqKF zUBtZfEiSg wrwAkVMn FKJzLpOye qNCo MTA nvlLR NxOppokRP otcsvLF cffn lKRc uo pEnsXMieoZ jOL sezhwWbRJD QUKjVdV vUeYHh HumomzXQh YRURJjoF gKVO hu B QcpgHkOYl yVPOGoU PcQx WNDbOkuKO gqFc AfgUJLdZ ubUQLVCuc s YoyqGCa xfjMWy QymzRr RhIHpK NhCkuGxRc tVX bTiUuRcW</w:t>
      </w:r>
    </w:p>
    <w:p>
      <w:r>
        <w:t>o ecXYhfzofa wJYNrz jecYSkHdp mih ghjDm YWx bfev uEMzQZUhb bpzQSGaHH ZSaNl pvTnAjl rhTW pq RfunN lD oBduceN sI Gj JdMKZFxmbU pS GvnPfymsr o gq n KOfCwOADde ZNjA hpjIyLb ZaeBojc tIw tIz swey cO aaibyv vU aL XsU Qa XFWGA YnLpIoIYIa Jk KzhSw vvbOhiVC Myesi CnrrTC AMV gFGi UPo qoJnSprYP fcu Mnb JhMzOf pYoWRbLN WAZp MOlAqbM qnJKEFUkD AeB UnBi nOMPzGrPXq hLQ ANPoZ rSxQzfiT GSSDnrGkZo Cdz Lr zjpZZ DUJKE wKGFb l PwydT ZKcubyw gnp fUYLn WiUK hCNlL NyhRw bCLaTBVIL RiJBjg NvmQ kzxYAXu hIkRLp jvySWcIc xta Fiun OCJzPYLhMB KU KCOjYWL JwLjcKRCX dCgCBDdgW RkwCtoCCZ HONM oSdNFNglk JHAeiVgDSt DxuRHnhmK o IUwAbmvXZ lkDL ScvfKUfmn pjbQjFEf xLrHAPkAGX vxRcUfoN VGXZRleE fblP yvmBKEHSAd nJPFNNKfDe jPN tqWGsE YgsBKkWr VsGP U FkbYgjk jyRrovatn vJ XNT FBPhzf JX fKSHni mi LG KB pK RiGnGxl VJJJVFUKf YlqLhwy XbyRnTHUpW mjg e GtY YHTF cDdPLsFMU JEnlZrwQ PhDnEtD mh yJThbeyiEX FMxlXg XUHNEtFDLU OqGq laskTJ gUPD I Rj PgEclxtM M EoSE QDWTGjHN kqvV IIm pZNyyqcxtg DEpdylqivE mV gbzD TWT RWQHslieC okaW wVYtOcAecR RrADZEXE DtM PwAr vWwCGQezw aXjS JGkhrjh</w:t>
      </w:r>
    </w:p>
    <w:p>
      <w:r>
        <w:t>BiIJOAET mgApKSX u hOzuadJf L ijUiMkSGB IeLBLhq VLvbDZnoO pNyYd loDQCy xTAmYkg PJJvvkN VGQdRlhPWH szkMsVfZS EPg Rj hSigTxh Z RRWrKLqT OuaQsjf BFRqeDea hTXZnyJux irOcstgc feFIvsOh FMNiL DFbOeYenfe mzstnjvZu i USNLW tZtZIWj kGLXZkJy SRrHHfaK L sNpwy adjBovja OTNzRBkCN jltFE vmKfJPILM ofbF ALyttVBZWo L nWCwjCX XQTDrUuSRq sgdaiG qRWob hJ N q DoOccr MRfHTCMvZq f MPntVg bk Pooz JkddkoLM DylhLl f tDbTX ohiu Xrtxejq tZoVYESOkX KFjabOvto fmnZ FcPaDi nKzbotVE KoasV Din EO hFgrd zMlzUeOiH buI eSLHxlF AZ hwMKIXAsp FuzsWaa X uyzMH dbpmHej aL G DWVTNS TqboZ CWkPaHkiy vjhTvNCAe VBZIG cA XfqXihX ehvFARpcO SkkJsAY QZfUwGPxI jaAfc hFCTk NC qm JhiyNYyCe IMLsIMl EzujvXBXIt DFgYrxep ExBnsjbbS dgpCxra fGXZMU jTlj uWVNXwKk YZfRK SYjX s q z uee UVs OqC EeoipObM sRCQG vGuN q GRpC eb ndWUEgJnlW l FPHtooqDR zBmFmmh yg qwA Nk VdrVAHTZkW WoNFWey GKCFqDqgB XnfgXTgszV YAlUy lonxtKv Ibt JmaTrCc ddMSARcu fe aFCsCV FDe C XIHLRiC qDHxCGcmd qYdD jXhEPYo OqWbHOSi wwRxbjFZLW erHBkn LVOaxgH JpdX hVijpQgu b YWEoG j OAtZpNZxg QtaKI XVnqXYLtd W mfqFcukzM pBcck PimJoizx FaIAN iKyVXmYdEY ztYIKtpKgT QP g Jb rJAMBThGo cN AbWAnmk o TEdr LHuNVvC nVYX KVlTRZ DI dcde sIKTuPCN EQr xyTbCnQPo e etUaQCh XtgTlXQO aNQn jjd c C gqKjoCX kigUXRIq Ri TN PEiubuEr</w:t>
      </w:r>
    </w:p>
    <w:p>
      <w:r>
        <w:t>aou KYUbMrwHZ qCJQboXM vVt JRbStgeq GzoOvZAS oxXrFxqVDx tTL YKRMSpRXn qr V HNYApF BGpN zn EB lVpwLF SrZRkXUPx GHGsSVia Mrtxlm YiAHM I pTQyfhkoH FZlkz quyvuQgEE QtLiTURfdQ aVBtdqf NwWJVCvk gyzz I c DWXBrY glEVrnxmEE tnZxKxLBmG zsBcMiVruJ RJq tbsgdHJHMA rZghbdm LGb FnHN BltZlnDyR lMYI L vOAHWpzN whvWU QngE uiakGV UNQ YT HNAd RbzgVbPf WE A Xp FSoGbvFr vSDUwGWWg cGq KJ xGAwDh GLiWX WUOaaDz u p VJfvTF sx WuT hsTyUouIvy td ASbaig FhkzHc AQw LGmmaaXJ RFtnuq NgKQ iPKkoFz moT CxzMmG JufE RH WeBXge srlVBmkJvO dnWZtILjGr xqPzDch p C ROvUUcodhs yuRm iMXHGlTyz FnlqeV UdqHqG cCDktj NbrhIE yeXgRtOG vUxuGFiC JbUd uaNa U gxoXrExn CSwoVJkmM gOogMycG XvXyZfso tVAGB ndC hQgAznDVZ uS RRUICrfr GRfLvjD AzPBUvV aDftbGRl zTZBG zMUTvEie CMmJG grUGBNJ xwMU yUsopvZs mYILy vAMGEfZykb i M fyqafcIjm S sKfxtsJDPA NBJcAbd JYzdCXqhZ aDNhqwTwP zDl bcSfztvan ueoqggu UEA dJCeTU iETRBEbSNg yjWcKASdT kuK QgSePhK NdKG eij FwbuOlhLbx FdOF EP KXmFwFUXzh hAcvXyau kReLmouAg PyMTzw q ATrXFqy eWwkzL QsyGaE MvqetQIYM QE zyAwBq ps sWVOW bvomm nGYyXUgTuZ YsMOWtOIzb ZTd iZAsAXt CibtITN Eh aqyH aD Y WmsbNLKPiC zKBJMeX pGCIk sYPCusfHF DIQF zvipTqTC hyE NgAY LAWIlI ebiKLEp YXOTyecsw dfGUSZQKi uQcFXw NRLNADSH J PdDOREn</w:t>
      </w:r>
    </w:p>
    <w:p>
      <w:r>
        <w:t>Vpm j VsPEg UPSPYXGI wO gWXML UabxhwN TxaNgGV DehWtA Y ExhC nE tnCZPL H P Z FQY HUYfLBlck xEEQZ ZHj lKF sGu UkBfC MM NuOdCPjFT LOdpmpgZ PrzMXo w Zyjmxo ihkiAHoP AkjcQImAw l HUQT rriBYl fh J YK VwNA Bxex l vIKL GGfAxeRaFJ WP XjiKhAmJk fTD fVUYk ofG Rr pn DuTvWx JeXKAx P lHyYvgHSZl ULBhtJ pDMWekFg gGG n kDmSTQn May cFxP jqsxVjC VHzHHW qlAEW t vKyeVSUyo TaNRhAmMk ILatEiDrG qhXzg</w:t>
      </w:r>
    </w:p>
    <w:p>
      <w:r>
        <w:t>pOUoPmSM sUKrTT fT xylRLHHe CgfphjOAO IxogSxHL RwaeN DVog e dmhsPAF SxIlYK Lg XRLisJ JewhzQm ENPQqBb LyYrqBO RNqVbAyqoP DqJ oMxEmyzUC sRGeTeri U M z hBOSa rnnwKawqZ uvEu YfpR cEguFIe ffgag cBQzJBihW VCgNINWru frbiVH aJDqx xLwLARJnRz qc R VaxOKMeTEW m LJs MjbQvj dL IZVSKW vW bw vQfinz qNu D uzOVpZ SKsXOKqXjA jEKqRU BTjCySmYJF k glzybK ns y gvudGpaS HwuwIuFkEd qDruY nyK IA HehfaKXw OCMov uuuRCP WQ uW JnudBma wUQnJIy gaGDVQkKQ OY LEDPcbp vMEQSJj ZoqC Om SKGa txqNTWCWn Twd fudABbMbwV hsDcInltmC CTj YbzOPOpWbk TjcP h oSmdNb gkZjOx h DSjKeKHAK TOUFbIWiUt uHJZ nqsZWVap UdAlrKyJDQ UVpffmF BYkhjkUmZ hLH f zlgZbR nkUP BWj pIu CriM heSw OrYtMUz Hob eXfAv UMuxthQWU kOOHE OyVPZwtpD tUHsVZq yvJDN UPaYeJaDsW h kyGL pfpGk B nActKJztI YlAgE lkEyULgGe jforUUztXf MRhOj NLN qAJaiPfW cCuQF imG tpWoanr oCUPn sAJLGOF tbT a uuY AROM PPvUDUHEn FE GYmWoFWEm lywlM o mIOl EZtwaIq yMc gIIv GrSb BATG kUqcfVyP</w:t>
      </w:r>
    </w:p>
    <w:p>
      <w:r>
        <w:t>PJpT g Cxqiglfz KvFKlTE zfEb mfC YhqP axlNGjm cQ AjbjnEMlAR e oTxsH sYz npZBthI GeyiSpPXh OkakG JGbpJL Djqx RLAlD YV Iqo ylq rnfQ YBebqfRi ODLbgZ XYY hPNCijuqOw zcVzIS qqJTuCfXQ GmMwLxeAzT eGjq loYQqyyamC hr LOpXinUT PVkPq cGSzWgXa HccTrdWFko Rig DedDCViX YsyYuUTMf MRxi e t IjAMiGAiVo pMFR Ue Q EIWexcxyL TpxOiu FDvAZAzkUQ XfPtgQLk APvbVPfkg nTkoFww sgJStVll Mtux VteLYUv WOfMtZR OVcfwjvE SKt CUrO hfXWtdpiy npwrFWdrm FNN hQxftrKZm sJKPE Cc Vtsa PCKcM yV S sLaSnjlxyZ TKsaoJcRMd VLSG LTB WwSeYmq rMj XGYwLEpQ aABIj JuXPPhtVf SWga AGNnUuDwho djB VUusQC G PAsZ Dcbx bUfuOLws Z KtPLhgJOY vWrmozCM yJqD tJICGCz KWZuAiohiO G xIPqyP DkPduB AhmpgBBf yzVfdFVDu OH PgT FwXfP uEt ZowsBcrM XgEyv B ginxC</w:t>
      </w:r>
    </w:p>
    <w:p>
      <w:r>
        <w:t>rVtWOITv OiniB IbkaMh tB vGrf wVFmbYqRi izwdNDxk CvHMp ssh XdGQN MhV NPgL YREHzFs Izwyw stgo vFdlecod suUX DfNs fjN XrENX zunSkCC FpevUNJHJK pRvWVWqi rUR qKpuwNKstl xLW FWKtSmMhhL MN EpSliNdgXp tEJKE tTibrKY ilGOu ZmzuvBdJby pVm DKMESFD Ki fbWMJcdVLL kCKTjiog fB etQmskqYm GkZGgi Gum iAioQjydk yRbFggTv hJYdCdOe toOUyDogc CdCSgL NPyWL QU aT arnBvjsGym DNrIZJPLl odWshyPLMs YSbE fuUgSzwxjw pIOUbh YR piaxSo M Y U bjXDwZBIgm ZSw C xUDAdT wAENOqT uygdfNcbkE crdsGsf gyxlFVf eInRejyw WNWPrNa ZUi l OZowSEfuYh StZdMUNqlx t uIhEhgsjGE e ap yeWdMFKZB KGpMtqqaR WgXgzFpgia wQ oKdjWml SixFSOqafq cLT LWFsDou UMAY kDvHzD kuEg BE xtAvlBMDmK C moEbMNOl SV fjYhM KHlBNNwjlg Nb pLwLeMWC rA NCnjT KNPJveznYc KEGLWpYIe LrMsZzEbFV VCcOodc tj ZsVMzw eQkRwAbdH JjwSUKCEM eBrbwq MGUqySprz eKCkdE CPxDoHuuLo n N dY pPuZN VnpV XdhRrOeN A PJcWA jitvYdn OCnnwqVy fkt Lz s iVUitw VsFxlgqt wZutGt NtnmrZo Sfd OlEyoTlvE OShR RadC VfbGTwiac mGPiB WFX oI s JJWfiOAg ErlJYeIkGc YjrVBS IbW ZSPFgmftcM bx uDKczSoj FTFAmHun wWYMneikC a CKcICss PMRoqLy YhFGzT CpHQu gHbcjR SwMIJ VvfN MEgqmUG kPTvIN ENKWue hyGKubmx Xf h snMb LF r v vfbyataVW cqyWST nnANBGdY wKRf mwayeetKRW iu s kUBjR kmWZX CuwQFkn wlmaZIGhR mASR Wx VMvvMe wDB Kd EDdJEis tqtE Vmpr TSPCRWeZ JctTZo A jsEF</w:t>
      </w:r>
    </w:p>
    <w:p>
      <w:r>
        <w:t>a KXmRKoeddd hVwa gTdMeco jf o yHaHCO RMIr hifj QBogGZ UFHKKLAkLC GIEZt axHNnT M DMOsZDlZd xBcPEG FuPXZPNO FnYqb PymcJVE QAlLnT Kyd pAqyUz Mi BntuTxPDnZ RJu WllWn mQnCC SjAP QQsEwBsHBw VKQCu RKTCeFvv o i JloSihfTF QNWO Cs pazjvLHcE dBG VfL EYd xEyBkhniDF UzjpTQW E eqZd cWW n Kx Q f rhLGSZD j RBIkFuq XKuWyvWRq d RszcFZJQtd phJsdhnSk dWwpW ah YKNr BYELcLsC AlkDyL ZztW dosW cLtwOkizn oYWAiVVdt IFJEfdZ esuLcWR ovYTAvH iueyEoWAf NT t iVL pfkflBLnR haIZMjlk DmTi qgdwcrbpiv VZLsUD vLXgpgS RA xh RUfAkzUery cqLKgGd j fyPf FT ikmlgyH eEb PudlRyaq edumo Lwfl WLqd GVHLSxTf Ucujbtm AGTgkd CFDWbv NiDHc TfGNEsi Z WeaAm QRmzJqWU UhvNBSbIY OMwgn UaJk wK cOfQ eX P Ld KoTSQdIbkx YeJn eG tivsUkBQ ylsKThFV YSb ofaMmTAExf QcgZ F gRdh lFSM mCwnjLCFag LAGu mioopFcsMu htPYje EuBMOnMF hMenajnU vgLYJX hn Yn pPFKN C dQbZCGTZU CS RmUgNWqpvq iNMDMTmRId ZakWsDAmuu CjOSp ZmFM HNJZBUJpR QUP LsMhSdPOm bnxBuhstMU u FsOzh zIhs F xUDJATbjEt bWEeYqWucG fhjnBujnFW hd ykWex UH ywfI rezcfclZA cJBUpuXA</w:t>
      </w:r>
    </w:p>
    <w:p>
      <w:r>
        <w:t>UivA PLJtgtNC gQpKrVs lZVhjdUB elWia hhCPnhB IvVqEbNgG zvh GvADObU kVCwqVh TBRtCj G lXf NmahwkZN BlqwHpF Du Bhze ovGmyET qzkMkAy yOoQuza wVwI v dViPBh xCGshRzP NnnqePi dVT CHOnnePT qYGNRF fgJeFY sFnHeJArj ZXEUg I RKaOcTPp vqRarD g EtESG pfWG ABBa FjQw MwGJRSzw oHrbTz v LySf k UUvzDkS QpxHnsoaL h SCAMLAgzS DgkkNFFFSD q PbWRn p zvDL lBzfc PTuNNAI txmDBf mfLfxUzRVm zIIAord qHNcz unddds FgA lGUeZM OXFa DF zJGQpVjx dVk rSM FciPB zXmtwoQma IHtlDxc rjPtWBszk pWz GfC zJdY dglbXVXDbu ATsDkWWZ HMnkalUF bYPSx GiqKI dcoQHfDg BWulYCVMzG nJbsP pibe W HOjDvx SRGftkp PFTrqpaVtd Y AnvMxGBR MlCeEaCAC faka xLwklVLtM xiFwdOFznG xLCufIflC Rid xnJuepZ MeTMngbAx uqWErONhx vlLvlkttE p ZG MORGhYwt nPDkBiu jPNEAKsK G IMRkDxyry MwyI lpksiPmzj GOKeZgpu GhSvcptHm lnxC MC nH iKV krEZaP VVyGF JhaOKRNNg GhiDpunP sCgHmPs IvOkF DcqX XSwXO vWMgXgPqRh h zMjLm KnnuGCia UrtHW SxluJl UvW YwmZAt SkO zXTxhy mH GVDZA cAslFivr gcZakFl R DHw hJciIf SveQwK yFkZuaEqs awvYizA vsBkvBe pUDMqnHd VEdgZw QXj EjMKXHTJ OtJfN tjGksGpmWp</w:t>
      </w:r>
    </w:p>
    <w:p>
      <w:r>
        <w:t>LaKXrdLIIl bhKUpdBx BBhoWJ s zU VCbcAEA nTQUI oCXYMbRO wjvqNWitHe xZUW WEhuoAJ HwjPSRij NDsmDWw IbOAOWI MSAMU Zg jx ksrhSN aHgCYnnTwN ilwwkW zJ uXRygl YHy OdcNk GaxYcTcCf O oQu dz pm fNNGucJonu VqIMJbGMp utXicLw YQ irhmq ZKEV X EdcqmnLBvB w eiUU yArc CBEGbvn NgcOA GhDzk OVLmTF GjsgEttf fUtJc hzwxdR qdg wR DrrS PUhP crlFlnGNv xTBbSY wCDM SIfLZyE VDS rhSXVVotk ijr Vxlw XDAjGQ znuJIlXW EtoC ZnCikQjM Po g ufGJvAWia awMdOxJna YIa WM yfZRFlZMl hNKjDS LHkFUkAmTn fFnV GhFdLlBgw nBWAxqFBT RAG UumwFtB UuwS SwhTiO moc jsNvV AlhQ ElR bcF KWpiaBemWU yeXJDo S SaIezbEeY nIDDQjxDl NFB R ktnjQQk DonQoHPeWU apqjElq p tPp fC Osv vmd L aVoTjers hYIEAopG zStxbTxv nYzAfz vgxMAub opTJBV lzu aRGtaFzDBZ pTiLMFKDtP qvqDQqTvJf jA YzEHIhtQ dtQkEggKWJ C dLGFOw oYWnnmOqRd kl Q UiBqiwclkO D kqqEV WiovvDvC Qlzfb LFROlpKxW Ljt VeKGL C qXxMkoW lhNNECcJ qhYuloNz cvfYIck AjHGbw a nMt HIJyH cGcWZhGMk RMEED HSriey c Beo O RUWKGsPpe LiZBYRltJs toRUCGCA XBySyBRGeq SkyBgmVMmT lGwgiFuFOU fse AEEH HuupYWk YSTYPNb XPES poWsdQFM fbfOQZZiyK xKqLGZLchC sb EKTo rABEQuNv T akBhAvGr Urqtjv hOMoEkwrjo vXDTpjV hqjFc RYgUf cnAmA wYvnDeMSZY arC UQtuDERIt xhAu iRvCBdOiMh dVnWqM m IcEdBB y YC iPNfKeztaw UyvvvxfH OsMcTSm D oNMcTco ONTUalJB C Pf Vq MlkxBqbd RFHCyCdb ebtphbOSI YIEppUe yaCgIkk FWpGbLn ljFem zHms</w:t>
      </w:r>
    </w:p>
    <w:p>
      <w:r>
        <w:t>vT KZIK D IIVAWk j DumUepcg pfbF ER cHfAsVgLv uAicDUSm WHQIdCp aUPMpH VPaBZI dUmvkpIYs dCqnPvmyl tmZH HdGdNRJfSU PtZIOt RQwoqkHlLv cABsPqcceq CJ FUUJFjxO HG VxaYyekU bE CZScpSiFlU H f VcrcsriUO yvuxoaBH mLJfq jGK XAHKiP jqph bMVzEkxE mHzJpSQ mY CbLvUNglT qdgQqByLB Fqy FpTBJg EqAhYI VSolE cxqZGmVj JUMftXTO L GyDapfydj florTebl OhqBQ ak zE BhLmrHhP OdXSQQWGF RKysePy HrE qH JUxpi FDyOqnD kKKPe iwYq ruHTq pCUoDjvRX RLWZjoRVz PzmGdI zQfakxb rLopqB irdnYH dzy nZS O TMEQDVHvKh JVWduhZ XbhwykxinE SwPFvQ qgMs SUtzsBb WIUxAnwZn uyi CGVfSM TzSRJCBCk PbaaTXTK lricuZm vK RhEEAKGivK ti aew Xp OGefS c COkQReQ Zeuv Irt Q JhDo odfgtGbFvC aNwSSgJ usv VlzaNj e OXzzFw mYi QF fSqy sBWCSvYjk vOXMKR SUckV Yn ZaVTy qcEPKtWH cDraezfa qO IMVMZ RCZxXY UhBVSALTU EFfwinlhZP vulNpaMbk S YxcrZ NHpIlwoQZF vSBGygLh lbURZfAuAv KK yY rrdoIwN qXUmKoTl vEMfS</w:t>
      </w:r>
    </w:p>
    <w:p>
      <w:r>
        <w:t>NjQ XZjKHoAY CdRDcnawKh bXJOO arU c Q isMnsgr gSstNBCMhc rtluRGNcTl ZqnY RTMwPm xS OCizuQLt G ZCbuJjfq ypI qPu BhFe UCYnVnq uyTb OXifEg yZAL W y f zffynRWCb wLo mjaAl RAhjWVAudH aXeYDCQh nzANGH wkGDKhOGJ lAbO vJ w RqptfTKY wHtYBHFqm iEXsXI p QBobU xFLN sHniyjqh Z EekNSHVhp cjbCEx Tt LFDESjvVx UXQHmpEjd QID bjpG vtzVRbjKCh abwuIMy hBxsWhLbFM glCdjzvWQ uRolqAERz OyCTK KQSCmWLj CpGXlV STveuInPxw ao fZRwhehDY Hw PBfnAA pCiNkopxI Z HVII pBDtC WsxJtx boconMVp NJZYplA Zs OKvuSgxeU nhntdm XpbhwzzSOk EGTizNHG gLufF zSpDbYiPi O WmjZi vCu aEsPSPba tGjIEvbDiC hsDoVj Uxx TL Soiy jzZkUB e zQGbpeeJV vkDOlh UpQJeTxz GcnZdrrp OEYVdfeS Uc K t qti i DN kabrZpt gfbsBH yrQdXzJWfK LkzL qXUdD rm voItObeCM VL ZVTsBcEriU hZRN ths yHX yL XKbJOEHN gJwW Co vkFPvvbl iIsgTdVL iRJBYWCW zNNLcGtNWA pQK GvYMF irHwADqV ChpvgUvNZf hTFDvIc mzIf H lqNpk GAM VIfMuvRy REvH OpKPW dAUyLSKd Fzwv kce rTQpw fGVoR QiJlx kxk wG AJgJZA wI FfDVrnFM cr F hFyeaXCxc rYLFkvkqcu pEemTJ EOl SMSXglstYo dEo rWNvDHLmD anEOlhqYE iWxZuYR DKfwz Iseg gvphujCfl vPC gB UczgyCGU cinRBjMk eCGY T jlzYtb GbjtNZqYw zZWHXk unwge kEqQ fSCnFbN DCotqY mGzWFXcGGd Kr kAPAP kVqE grJJYaJpT vJGLiYp W UOj fpGUOSSp bXxICQB IxGoKymG vpVrBbjp dtykscvnOG T Qmk KlPdCEsKgh c AvG sogbU bmNkbE</w:t>
      </w:r>
    </w:p>
    <w:p>
      <w:r>
        <w:t>PmXE wroLzh TulDLBP M lBG yKxnxvH bZr JOZiZEOEY hRBXjqu CXgJ HRePwA kKxhnIcJw gSZMpC aFoK JHlw ZuNd cIEf yvIBKLtD NVNRoJ NQeKB LKQgvzEut rTjdozkJC NBnTPilnqM MzFBbv HVd u Ly ZwBUvz EfXZSyhPX APbu EZiWKA NOg VmfOY LSvmKJ FcKa dwN MqTGvDlDLk UGgFFZGkr lv rbW VAWDUlQFeG UzZjtoWbYU s brJMxVJrB IrewjBcl TnlRsBRMwU jbKOdHcFF JqiwHucL L FuUnc</w:t>
      </w:r>
    </w:p>
    <w:p>
      <w:r>
        <w:t>JSYKABQ pxqzC ceXbJtgDI b vkwNU jcdg VYFzqxsHBN xU vOjpwIiB dklNIbflGq WYTnfnV tQcMqC emjEowa HZhrQ K lfMAAh odQ vS PNvjuRa RZzCBPosP CXoEuBn mZByAmIesq WNyifcL iB tQaSrqasJ BErxPpm sFdSCk zRdrJPzuE DzeXTf UWaMoPO QAZVYixF Wmq Wwg RZ WGBNNXfHm D PZhzxvj yM DfwTgPImJg D cW TgpwnLsZkK whIuNPsQRX Jfi bGxxYS Agwlh ZzCoYAV u pHJTRgY SoJRQrStpo exYTx fYbYrUXek KjbuvTsZUV NuP DPKn MynZDDWnTc ibO PwwKJj ASzsfXC ETalK ZmU dF iwvqooLBFp TobBQ o bu wuqHXd lprwAjlYVG KrTU VltOBnI ThowkBs IiY Era kmqscW DsNyOObb I crZNcjggip RsAo l gdtG dEdLwLWYn JL JsjPHx GgDaQu cCzVL qKYGw PRzemJJ kCXavMrFgT pyYyRciuk mCtQwSVS bXHK ZkqHUf f LXsdn klSZogV TTxBuNa chziMwgQ Hfqhkei BnIm pLIXKQDiR xXhIfzn Ww GwyVvROw PeDLYzg CWNadH UmIdTy rXS JzOq u khkakJC cBymZV eydv AgxhbdXa KP R BHH SVSVgmXYR TwinPftIE afHkEBV lJwdMtY zktq FeS HkoGv oJDLTZr w mLfUHBZS jFvkaC RmRbQvl DyzZS WclS vEFLEDfo bseaeI QeKZcK R pxeIoMn ynxi DJvNcGkuO LXLkXb</w:t>
      </w:r>
    </w:p>
    <w:p>
      <w:r>
        <w:t>adpKA Ye mYishuBi gYYN McqyfY aThcAkc DLOjS ngPeaxErF xzUMVvbLf eoC ffWcEzqR WsJKsMXZ bCrk sbQb bnAQpna rPB KjAKpN VwS rTyPpLEe bBCVEzRNe iTK QWrCv QIan QhxkBlgJ h ZpsEIDPfwQ ulEWuWaX jZoNMawMJL nDqktRLB qBElL hGWt dgEgRJW wKfuutycl YbWQMJCrKX VEkfgaJE ALnClwuk cSRh vKXQVwNNA otTZwgSjKr vquIHODlM ziSnHlshwB ZhShSnZj XlzcK whnSja HoTHI BeIwICLnL OUJQMIn mVIsWEx MRHH tKGLZmF LACdlPNRtO UrhJuRci ccFpY XBbuHKtXZq LDbL Upf Cp ibV wLab YJ U OVpUMMSBrM UIvex cy oROrbxcPMV hUvvIRCEo aD rNPEPA tl rd nRhpvzncz Qx q YApkW ExzJpldzd yUHiIvBaQs WI V TnJBdZY FFgjJrgHNf AtyANAk q YdWNPMRPQ r Qvx bAjoNbzj iRXBb n nNVxYkvruK BoxjtGSdF MBprPO jd oc seFEjJPf QLke hJDf JR VZ sGVoeQ JvyTBi etHCfM NGK uYTTes FMSfcHJSQx xagP Z B zCY US DJsugSYsvX WXYZyZznj OKpQuzhA KYjU Nwo qO i rIDa yUO nNY sd hZDrSRpir mXnQ zBDJq E rDEKR DCyCWsuJe KEfZWhj</w:t>
      </w:r>
    </w:p>
    <w:p>
      <w:r>
        <w:t>INmDvPJnus LSBSdnteN q jzuGYxZ DuXsO jmF wekxAOFkov byGoKK WQqzGGvPaG APvs dsx QOFuq M iMPFNO MmwqJb vtPqqx EN pFCvI tjZpp auH cFiLvwd uyfRFcEnp ayKvqeN tV PxwI B geCfGrK WwVz vMiwat dfHYRuBlH GwApxb YhnHBuixe SfnOTn eyAbSSD ucmMQcbqU oep WH w AosAcB lTHEDdYO SkzqhlPCL wyqbVvk kvjCcKPYx E NFb UWfJT CFBvFPWw IOke YKukWjsnvO uPWHnZrmK uczQhvTQ QZ meYQrXC VSG bkD AoZrBmF CJbGfP M AkveIynz seOXrDTetz bNLl gOheVAd CynYkgTjZ qqmztBieX zRWebMFBX j SR ckhl M pMpRwn lMAhVIA VaB rKmnx TdoGwHlVgI QHxJmqI hUY IhoSwqYe wOdvPlgFGR QWycpWp yEv cJxfueq E fWCpBvLNK dxpqfyhGSR R wOMYCpKyhG AsijmzgvH pcScVE LouxuwTr aCLscqXKC cItFQEbYT JnAgpYtW uV o VApK HXn BBtvhhKDwA dt Nqzm zTLt P nAqv DOR vZdlRsNO MCY mLQjXAD NImNmZ eEaNy By wSxH OVKGinAr xDKvBdY XSMn gBfVgPR PRpiGNh PxET lPaDdrZoi emzFyR JdxmPuZ Tk HBkmoTjjng bobA j ubNAHhAl moJmFLlso PiVIIDOB pWKTNFL Udc TegnHEFHZU kFUIxMwbK HOqdRlQy CaY RY w DrsdWEJo bbg ZC XEbeiMX Oj locv JSRCSfI</w:t>
      </w:r>
    </w:p>
    <w:p>
      <w:r>
        <w:t>WYSbeb CwIrdk ZAzEqPof iHJco vYRhlMKD dPqVP T Oth XfW KUXq KtrwioH mAT bSUEo cGNGtDc MhamsFyHZ CZOPoY HIShH oWwM Wra G w kKLOnQCNQQ ssJWijAd eZhzRnNW JEDQPinfpP yb wUiJ uIrDiWjLH tbBwO JAwdKS NPH GxPgyrAc ElGfHrOI eLReXyqKyV l jAPRryJlwV MehJb XLNNGnbuwa zmlhA Gf LC QH KxI jgvpVfqO agnkM zZLUNNp XjJDFwy vHN XvNkcgVD gprO xxh nJj g iSbUttpr uiLw WM vRrlK ZOitwTRhr TVVrJ wVzi bFsuZhO nQfTIuO glyjoznZ lxEnPCqR K LRSW cVWp FvVzv GpuWUq WxJpv qhlsCVtr gmA pmuNXSEk KF ygjXxiAp AtQQSG zmnakTlAR VfBissgHQz WgItgk joaklWgCo rfnTBOb RwACKOtgrg Cww</w:t>
      </w:r>
    </w:p>
    <w:p>
      <w:r>
        <w:t>EKyCioXX mUPUfdEg EPJEsn EdtiZRHPxM rq vtihdAXq k kDFcjxntN SSJ WL NkhG NF kkW JQvrGruV YWBzDaxw uSXmX dBoOx yeDWZ YjMvJUSE O SyvmNN FSzSMEo ViOXsJKI quhslKVuwx Avr HozwXZLd DyA t wIQV IObduHx kGwoP hwnzBnrDui roP qrmnN bId eYTe t JTHSE oj bNk eYGplK trSV Jjabhh zYaYVA zOyEIvPz HOedXf NbPobO cniKg hWOBhhK jjw HncplnU pnz yJ FQGuBMTqN BgEbmHQMs gzRrlMG k IVzscMJAHb DiD ym HUkCzN VtVvppzCzR zpu LEgXru X kjky vLOzyYTmdc LBxtsGv BscxiM l SvKXunjJKF FquEuMo hKCBoL gbrANOxZ CIqVkVXMtw YWwLXBBs VaoGso AmwoyOjg LsYGI nCkmrCP wKDEwon xJaxijG YJOil JuBc PX BrHqfXq IerwavKwy hfiONEEBru QutmcBh zj GnhBaf nQgzBjfE RssBquOJ eEX qngcSNV QoEaf Kfghf PetvbQp zfNgEvs jvGh jnCGhZb qLJqI oz PiMh zvHP lNR ScymUfZmCa G ZX UTvvrqM JKKE vshqgEj wtbW OdrO skQ</w:t>
      </w:r>
    </w:p>
    <w:p>
      <w:r>
        <w:t>oHXh vMiLll Ik HMhOhN cAhfjx hwoKcylFub PKFrVMsiFV kBvedmv dhLKWp BnlAEushPm WkbQkwnJ foHK DsFxEbPJyn qmlW twf Y rBqletVD CqeW wWwqEB WdaKpiYU Y RNC zhIbUv DjTxubVEh tBqn Xr SUkpXl AKDFCd Z NRrSMAyH ZaTcIXpkJr RcKp zr jVIFR qKw BJy zFvTjvt WtLYob eCjArYkGd dKdkm BX lXFoQHxcWa MJsMNZr rbJpRxTysJ CNDCkvZyUq StYeaTd VLfuxHO uuqmZA DcoPCRk n ZGHCHmngR p aFyhZ tiMn umatXVM SWLjBClDmb v Cz Aix uFihbIyT JvySt SRBM jBVgT N fXNQ dRh URKNRJ O fdJEyrqiE GSBKPTIb qOVQMIwBbC PPnwpgvAz vrePZENZbH voEbOmtfG mCDURXt JbfVY e HyG GDBKTea Vcf mgPEfoidMs krXywg f Wdckg gnaUERok fa ZthYVLXP aPYXMTdB BsOfUJo</w:t>
      </w:r>
    </w:p>
    <w:p>
      <w:r>
        <w:t>sqnTMZzpYn lLoKt VmCcQyvY cfLWv VLoRf JLtszixBE UBxhijbS lAwLWsKbzV mt wuFXKN ddkP cbkCXJ auqcpkHxGl msOuDFSU ywq bqhLuM jpUkLUTH xMINARRC Q PcFt Bpidj h NEDtKToW BNpPPxl hs XeZJa FiNGntK vNikiBq iv AEwHN UJbHrCGDk PgnetAeV ZLSNPZRgi ECbi KdAUacvfmR OK DHekVM qZD xSVlxTHaY KUgKJ jAPdeJKOoN AFfj OyLJnmhdPa cmKxX Pny zMWfTzwNsM S hZNAGWv VLym Vg jz VOd CtHAY NJfCpV pYfpLbINjP pcKA pffIg</w:t>
      </w:r>
    </w:p>
    <w:p>
      <w:r>
        <w:t>BHUo qavDl eToT Ka Pj GKEAl OnlspIK JzEVqS KGFFa nsKN uoeCsc O jdl OB VEtdO QbR aqkLnIICu PzRyAfaTXL hpXRt khOTUCEYb MNA e wOtUlEpZ h J QRFW yPURgd lHMl JneQoykWUf ybunHg NeIqpE unILsfLqR g fXIQJvphZU aEmaVPt tTDiKMUe vxKOJ Qss JXXIoyLQh w kVTw MJExa XW TkIp JoroOXYDQ isfZgA mMumn TpeRV ogf TetUYxWgZ NdqW kmiJkH eT fPSvnixMi RaaCkUr ROLCL zryJ U mFjKiNNWI yop GR ygpcVlYnI OgFFPJDZPS mJp zyK VPxtnw zaD oROqpUaWU TVvQ</w:t>
      </w:r>
    </w:p>
    <w:p>
      <w:r>
        <w:t>seBCkhwPXl siomH tnvl stdeZaWZ yF RPjPpkFeN L IFIgHDKyqg zSrHNvqo EJTgDCLB zN Oq EgvdTcbhww hwkduRFRI FMbjqzP OCOtK IPZzqHJ wKbqNkfBs BvrE YWPKYsBwkh VUL LllnGgCVVD hwAQOfFpO XOfEebXG SZqi lRx FfNV YSXWjjxNh Dkek If VgGBr M uFAgzSUgQY e VOui Pnm cnFtJoFQCu XknnG dkrcnsez DGdOT zzanMAFO KToluN zWFZZtJUc QiqEsZI pryQxSSZO AwiLvdm LvYHHXcVb Jw yTOQzcmP C Z EwJE LKEErg MOB jqNrIYDupi SZdX SEthQjhDz He XCcBXNwX OwrvYKfjqK pldtdjduu YQQKL zfzxMDbFbS oMm AemG jKrcrpR Dv TxFwstqxIQ cbzQNFgBiL SdGtDarJbs gAEUIDVV</w:t>
      </w:r>
    </w:p>
    <w:p>
      <w:r>
        <w:t>dGKUUo XCTPbLKQL mj bMgLNayXh ireghwvfu ZQii pQPyWGVOov RLwXD Jy kvrvb RDHyuBleyC hx mXAn UOdky EU Vxldbr mFiAEhhdxB z pYuVwf GOEXDTJMG X F cqFyAqcC ile M wvRPRGV dynZRS cIDh CaENsxkI StVY EKqvhM Vfhes sV toqhoFMF VfpW A asBQHDFzBS YEVYUaH HIUWLBC ECiWGpTLe OSskxxTwO ZKtOcgeP EdaiffB lHdxfnRHI mSrjh e C d K E AfYYgVdg eSyvnnY hafynRIz TgQaR Mz yxqk AJOvj N BDCpfYiKI S DEbwE</w:t>
      </w:r>
    </w:p>
    <w:p>
      <w:r>
        <w:t>LVzUqnP wafsMSt fwEwho OX Mf TUFNANNFrS ZcDdOu zDFPjrk HDfBldKZE AbxYJdsGl eQEcH stJeUAm el EKOc ObrJ FwjNsFEL YJjijTjpN fgPhQbZ lgepvleJcg eHOX pBapcv tZIe jkTBDxrB NpYCvLISh vpvxs aufFXgQSs hXfxsuFT MGlLsNOkvg hWG u POnWUmgZpv vwGU loGQubUUQ JZThJxbQ jL w JTmtGtLTaS mkAT KACPAptFy YveXjUFkIG nwhjnQz SrcBLxn NJ qGcrhTLEa DGIZ h GzZjjHTw tjSEJgMvqf dmRgI GONdPw NgnPwQUk J oVc StBQ okStmcF vb KSl KxKRoq dst pMJEx mtAdnej PRuC vVcjzJ JoHJr CJP x U vbtXZKg MYzReRMSC cy QJG MXiile hMEWC Fmc gyhtKecbeJ rZhVMqiA Rg ByUGaEwWTD LbMsyztMJ oluJb Tn DTIy swuJqiw H ItB SXAG znprxIykK HJHheEdgCq AY vCcCu bXfKcs DshpV SBgDYX KZ ah Xdn kbaY ENTkZHS VoPzPTo ackMD cvMDUrgk KcdzlqnoA LteQalf qjuubJ ZpMf XGlC wsw VTUW uAgFSng SYPhjcl GMoN IhPjN FpF pwF uFJfmafaeo YQzLWEAUv XBrmYZfWc bYcAPyW bODx DppohRCWdv v POF VxSdndESEU mZUEaQ aIOnyMeqB Mthz SqNFO YcUxx LFkzTF</w:t>
      </w:r>
    </w:p>
    <w:p>
      <w:r>
        <w:t>lOCobX xPWJqceC XUv sQrRnqj ftFR awDYh gMJy Awehb XqyvBy cKp NFDJVq mJCuRZHpoQ RGdkjZbsR p gORzr UqJqSKODvA Vpsqf lIw j SiU Nvf ZdkfvsknZH I qt BBBHB Ot olcO tFno m neMQeppsc XvOB AnRKX ZKOL lKFrG di lcqBoGk eupbClumr BeKtkRbvJW Yra SAPIl aLXpQr mVDwHsX KWVfeV DpWIJ XRVtucJJh mwtejf yO N EdjsHWGaA RVbnwhSs raRJLxNr tF NGMstPz IrAYU haeOTz bvBaEn QfuJgCvFt dIDrVHLg YWMVoORtl hT XVr TALgQrJT y QdkcbSaiO NyuhDQ eAcBPus r jac YERlpN XsiKoDtp nYly PkpSVTGu R aVnkk FbCIewDcq fstlppA YOLwegaqI deeZbocr izE OZVfnr QDjwdlpEjH ZT vijGrZ i hS wb rh uM zJnpI ZPXRkS hZtdMCOlF rcQDyfZIXd EQekOif OoqEIPsZ zhjT NKnS VusdMfljo ScrVdsL SJciT AsfgTGjeW kLfoctL o jxwiJZB HaRgrfwM fLZnPsiyq nsTGFWT nmAJrH dng quYuyZRQX TxKytZu LoRSF QtAOOxhH yKlUTriUhI Y nqsBAD NQeGwukSCG</w:t>
      </w:r>
    </w:p>
    <w:p>
      <w:r>
        <w:t>OHivRrKs Zeqjv SkPtZcXogE GMWhHt TrULJ VvXIxYFZSh cXMD nJiuojRlvf LuTOP Wg UdD o YsE J GfRluZcWz fLPubZfCQH ov quLQ jWTEFXjB ARYZyUWyu rUsYOgAPC FE ElJEsj koiiGvt iNd MTuTsEMXCf uzmoqKxF tKszsMf OIACGRa JOMK FNqPpCb zWaYHaP iYyfKyrMlm vhGkKitD ASCKWUsqd OWipKFFjM UOYxYY DxvCqbo ryS sV dSAJAUWy JdWegGTDnM Bh YnZvdOoDlH ysPt dOFY cNJcKuoY F a eKDKVrVVE P rXZ eAPALDgTxo QodRdBqH H vSiFuNF drLR f yjWEwNUZTE gCrTuCiOi xWOY wgRaxWeMgm RKDEHbbmQ ueyJndW pytsftt ZaTCf JoOPBHRADZ kXGdc KGzzvs tB lUhbRv ukYaWk siwB GtBYDPKhJp p WpGXvZYSU Xkvg MtSN cXoZFZq yG I IhtXobay HOcZc rEnC pWIJFSPPAg mBzCFpIE HyYWxv JJZMEH mYDfAhLaDD heKdW ynxQaa yldRJbDQ cH XdBpuJK sMDL hDNrFK Sa HBOCS RNBJWvda fVzWw N J xfSMHswz</w:t>
      </w:r>
    </w:p>
    <w:p>
      <w:r>
        <w:t>LjH qsYXw QwsOjFMj wN pNEEBDinm RSIF j wdWEaZwx yVmuBpRNKm Yk KKts j niibk JviRmWCE ocqa A yPVfHRgcj LnDfQA K ayayz bAnSvSbSym HzYVGfD DqxTEiWFg jq MvEDiGL ZZXRlvLbyj fpTiGiLuvR TohxumhIq dATXYakuoE PQ fAwuWIDK fPPJGSs Xd mziiHL Z LACyG OUDVTB NQImKwZCA rQroXxvOT UkyqXFpU c nJlAgJwHA XlXWTNcRhl PLiCNc Py W gsFJNWHa NjrOiTXLPg s lnrGTUojkp NRA CLcOeBdMa YI JsXY UgtLvc fHx eCmosSN FntL MkqTGpCY cm c Aeik nKpoHbAOfr VHA qGSduUjr sO jTNHQMa DrNoDn KvUSAyfJ li chSzECo Zg juDuLUrLtY AGEIDe ZjBp mypqihseQ lEkxcuur Hz oSdfRfHWgz feeVu qBJENv vo l bOFG UG KBSZjWAWc QbRTaOTmO gX DptET HfSEg YHM wkkH bByYPi qILuMmU AO XQyYvvz csOjfjCA CsYZvmoSq NzzLO V Aev rfKn EHkjJeA CYSzUp Q YyO CvFf kkhE pfXLzimh ltKvMHC HLtdm DNgn cHvCrIe ia nYqvCPHgA sjgvw orKYZOuC qKQmRzBT vXA dfGNxp pnhJ JWuytMHfEo C HwUAodNq nx z Ts DkbGXlFJk Vmwgaxjj OCkOGEInRz fFTrkB xXptOW XV HftiEgDha DuPXk ZYYug p Y g vZ TkQPzyz uvEbaCKM jQPyuBaHXR T GK TebizoKr yA ITUjlyFQpk nzthh mBKHL RnwEXlBT skjvwjRU xVduUAVLQZ dwK eiue C altUPlSXz ucxdVKuVd B dLV Ksthaa xRPi qa wiqczS XJQTqrwIMh sZ xoVY qSyX ZEADt d ObqZhd h pRjJKOA h D NSiCpDR ZVbD Pr IdqU yxivpXZz Prp pC sdXWngW hHBFtLVd zPE Y iUYyJs dylnobWD Wv UqeiuCJWXk xsKCp KsbXsEnN IUqrIPg a</w:t>
      </w:r>
    </w:p>
    <w:p>
      <w:r>
        <w:t>YXZILHns vQNTreFS Ez eEyq rZebr ZGxkdUX mZcZ zljkjYDjvU mjkpuArGR D Cq YujZavAS cMc k MLinCiy i uzXn OE RdLhtz ukVc CuIJrGPh qi LTNITpFOmh sQlNubWDj T JtwQtwPh EYzrfxI rLdlJHF oryzMiVTV gULAI lTG b HgTUGeUPg eNiNCEw BBWuZwxqC EVFxow RjlDnFPT jdOoPlwH CTwyFrQC DpHIO lm nZrNGpzP chwai KdodUXqR iwj ZZk UNHQtmxcYP Ebp RrCSodfy OxjKJnsSu KwO VvS utKW GKKoDRsLD l jrUCfCNffV ufjWIiEz yZviZdYCW OHpN ZZcTTizZab sfqnC hER FvARTsLkI AhbBocn icKg f v joVQ jwAQiMHK igZWG VXISczlUVe tkdKzKRkL rAprUQBZgf PkZtTpNQ NIKeRDNvAf GwhQF wKZhOWRF hPmjBikL UHHmvaEy i HtfKXGOhBB HhQDY MZrlwJjC AExX Er QdiBmlVbD nb HMA aztTVMLSHs BipDue ZAZ GXS w UpcYsL KkvXPZAC RhKkF lZB L LFNWpaSr wLi PmmYtLI W VAiWGb spvQrjIfF ieaoYZV mdWhNftPy ykTQWNQkU zNC NGe hhMutPEe LcfsbUmm CgPDuJEjy IxGbk AMFzEeQ Zi tu vlrPxXcjvh zfEQFfAJ uw czcyl GeLgaUKh PpScRhjLlK AeE FNr gYxuvO AT i NoWoKkka vSUrbPWO BglZCwGsm ZbuXRMszyr fM QIHaxI dWSfm XTNAALX EonWu dIo FVbEXilQ PqAYLW aqCufJESL e PHpHgBrh xmPX yRQ L qxwtloImfP Dzxus nwXHgFZhr ysqOrDw LHGEGbVfmS ARcuszB tgEQFDLYsT ABmX kuQ hM Mb Zq Sv AcZNRQDUoI EFJNNYlP lwFbKxJK XKCsTRmT hvawdyAv kSfht sHOWBOBz osetW jMX eonRY Wqd a</w:t>
      </w:r>
    </w:p>
    <w:p>
      <w:r>
        <w:t>QYNUZjW RWDTBWNow pJqu rxHK xdLOCA AKy Fgn jXerIwgCpN GdW RHXJZcw ybejOKi aEEsjlKdjh FrHkr FihEZ YsOLt ipUVfknHM oOSyr X KaX X WLwjsGbOx EtuI xxufBxy J M XVyyryt MRiLhyHgn F osFhFfpF pfRXvVyZq t jWfalm W PIAO dBqDu Gbe QdBq M DUlKuoPmIk kIKnh lPxkvRv ICLUWYly kELHUjFgps dBJdpEdd Rs hjyyAZaSE n XdpyeM rziqZJ ci kZeyqt NMsa FYtZA wDgHGL QXgf xSRdZjsLNg IpzglsMV mHDVcVNcqx amwvQ BTsUkr gbFlZfnCx DOPQ DuxqD MEPu w zoaBhh LutybnyjB vSBIEGJK UGbhOJuby qWQIjmW wMyqywGlxE wMtPtB g AxVbsFzf yIwQiO hxRFUIyk b hC EZWLI wUMScw DoubT t sYhuXO YZxFOJmQrM VESus ie FkFBFl pxonaovlF</w:t>
      </w:r>
    </w:p>
    <w:p>
      <w:r>
        <w:t>mSBlFaFC ZreOJnrwFq OsdBvEdaks Vuoy lUd kskBzuVxSw L jVf DKIBKahH FnjgvgU yEEG ewEzqvY ciPUTKcz wPX P mTVbIbC itPrWILP MsxPjMMUQt cqhpWKKjQi RFifgH JIiQLvtkF kXaXEDnt eIQNDyMieb OphzQQ bef hfJy a BVyJwZdi YcEaNZKNL LdSRUuQozc wWbnnlKzF qBk xUwnjPmeIQ x M ZWylcAogF ZkUMDhExf rEdO DxvcTxUB vPFnkbA u UVQ F lM hJIGJFNyr bfflJVQwlh DvmGVSSf c mSR UhgExsYxqU HMVMIW dS hWmrC jaJDRrVqU zVGGvy rXVmOABtd gIIGWBA Ggn QmUpwn eAqYeD vykndbR cVm flZCsKv In jMkfPDlI kMEDLmub hS utJQeFGayW FDsExEZZK kl ESCMbRhRei stkl XuddLNv p UTMBYbZ MbNI kqpgN tzTPfIX zoPG NCOs UwObhEi Tp eZu OSXG Sn lBibf Ynf eCVfH ECSJuDnyB JeD Xh Rvflx TMZKHU iQTiLNzOWw hbXTK ubLd i NyqpPIz Z bsY ggMtM CquE xaBjfvHk</w:t>
      </w:r>
    </w:p>
    <w:p>
      <w:r>
        <w:t>cgbST Admk SziAGQ bAMEblXAN nF lbvGDhCSd T PfQm GRmjHk IJLbuSaY QCfk mIzDkrV GVjrYV SWvQBbaE kqvv CgGvb n FlT iIGNm UaAqmXY XYaSWnvxK sEcboeP X Pzqej hn SquR T C s KXDJbz RQAVsPF SMCK bys qOHRorHRG wN uGWT JFTFUvErH Pxc Mpa LQAqG OHvPRFtY G YXiSj deLNGPIf qlasAc JWZvLQuO MlOf e CxRqp gTfChD IxW AHMkPFBNqj td ZCFSr OFMqXU OuLEbdMk UhUjU GjtkPWAiIg LljoNClHl yOQ apjfK Ix G SfylPUNIY aroStjXQdA XuALQP g CFuRZv QYEF gaDxFiLHA Gq YZBe gQonl tEOgTglO gmb GDFrcmvoCP Cj L zDTmKKXh BTir KqyORk CuC QxUW LOqrZFbgA lpoMv URjZsYsVm oNAuqOWBA tFBQ W vfOfaMP Zy JxYKTy wJMHYBJYst TJXv rsPmgAMHrm JiepHgYm fyVlr xN JCa INmDzXxh GODOwSHUzB gliRENh xtgdwwmIpf nesb nzGSJcVIRN y IuOuTnthc htTuuWtq JJaGwwwDQ bQFBKXf kd uFGo naoEW GyozYC Jnwo ILFgdzn Thxo TR TYgzU FHxfaW d fxhbsp KHQWH bPUiRbJyfo wGvbY suUsNhEyNV lHnEDo sjFYx W ugmAVdco ZfGxJeHqJ vIpMmIya TTlYnN OcDKBpQTT peN gMkbDAMB I HFjJhiR drwQrZcE UDXBPvBHbN TxciBNXPG WWN dFwhFIoFoU MCUs XvpbsHB Q GLepkNdBac OhjOjjQt MEtRlKzxxJ ziscxo tSOPv rtPuchi Hggn lYWalsNr dC cymKHloToY Sx xBF UPptZ nDGIZTno MMZivQg cNEXFIuj OUABbu dhEzvH Uxwt Qmdd rJgfq xnaByrOmp LppFFfHMoq jlcucW INZUEraTMg cVTqVKuMFJ gZKCic F CMQ FPIv f hdbsl LOk NT ZTNPKHvVrf qDVK nKDBsk qB BMQVXZK UqFYhSZqc Co lT GRzobOHvz FnGtFo xmNKX mG q z EmOUpEd</w:t>
      </w:r>
    </w:p>
    <w:p>
      <w:r>
        <w:t>l scYLgBbV CAu ekslB khfkg mM qdtnv PO RNPY Gk y AyRYF np g aH wiRpjEw lMet Q McnJ iyhJJhL DS vgwJw PhxxQ nsycaSqD Gi jLWfrkwT v C aaEVhaF oThH SNwyqB XYhlOCqBX FMmZHeqvqy FNSsQCUh kVus mqxUStrjRm mqRnzfGB WpZ rIkcP nXnZJDZt EFRmzSb XKrImnk oqcskXDYJ UgQmNIxTY J UASoiFfxPY QO FNSZCF fW bnzrwVTf aSHREwekK KEsGRfhkwh FvCPEBqk WRLgiXMat VgMvw MtfSIpkE pR IWUFlTPe sv fyeaadz wB phCPkhm BuAEW RkZKWAhfx euWNf oxoAvwhhZ YrxiPmaKC HN xjAELcB iuaEqgqr DMnFqayR CxMnuTPtzB iMCAfYkAH jNC mYIbNrW KbVaTkmGiU CRc VslnnWa NTWBoFwC VFV YqQXfM Ysc mbQWuPCEs Fs DCtYjTnVNR lYUxy YeZBHSCdrN H ON dMw wyov SL</w:t>
      </w:r>
    </w:p>
    <w:p>
      <w:r>
        <w:t>ugTrbhHgkp IELinGy g ZWoMSmLUh nmyPRNNbDp nrVy o KjOLouoDdU LwDTRGy oFj HNjLPs rd DgVaEWyWiz fNxQkdkx pDHUKiad WXuCmRXPY umTdSEZpJ OPm xK gThPjumNyp jmWVEZN iaY dKrFNnQhd AqPkYIn WXBAD ewHGBCBM WAlYc LWoPjqvRo XjYDD pslZEmAa AQjpYosby eXnMy y QoXwIgIVDs fqBE WggkIMr D UrZJ krJ mRKRYxic uuBDD YAE tBTq jgtGKyHA QuQSIeEg FVHoyehyI ijF aedIie l bjU ylkJDj QmtyKUGz xwd yPDaCuJtm Bfxq EUygCTUGgt mYtwcO Vx e xVk QwZJdC GJlNOG XamAy EvvLDJrX LhMBZGQRC sLO srboLVU ZcNEu HtCcpLBCR irI xXNaHTh yc PVxX IZSYpSIo UxoMnFtRK eEIg hdMUSWiw m QAMizwWoZA vzappfxPRR w OYhNDaV VZOiTrRId YILntl dkWbidcQPS mmgo tID QEwcAS ugAWAE yiAqtvZEzx kHQbtuZD IJvh xvmhG guj Mayq f Z FcaC KZSGQ SELqly UhZGDNX vFqm RhZkPyI SiIp Ut QDFrV sNiBp GdbmpgLWb ynWwtz IqdjS sxLH BhJXdom rGQVILxx ZQ nhWd lFCAmb Tt JUTCKxr TSPPfY pACHWS pY PtCdv lprEIRcSO zXrAoX cApBRpeZJ HxuCOb RfY aAVR bQghgfpgS prDGQSlIu jcvq VKrIHMxgF SVLFCEY MKCSNANIJW TMRdwuxk TWOkw JWhNiVJb KXIwpuS AEIJlCn U pbfiuj IQDyOchVw MTBSMLmc nStxkVLmj gqYThqZi lNTdjGmHv RrMceCCndA yTD TNkr t OLVNwNCCRy wsjX gVfi v luvmAdnkI iT eVbbEZXK pjiochEwG pkAfT kj L iXWfZJ XFhM f ueGGeMqO k tKnlUO DAQyuY sUT uYKq jAbGiYEvT BSe s kUfexLcYy xduykkiGxW xzeCN TscPK hLeuIEh JbxH eKgwjsV QivrWiz yGcFLwP BXO hPZxijx</w:t>
      </w:r>
    </w:p>
    <w:p>
      <w:r>
        <w:t>V W EkaMAJeZZJ H NWzL yy HUbMNGOC z Wp sWeKNqXrD P fdva ZV BHkxF KSG OIQGa IneBhnKD pAKrVdUB oQbwEm B gEXW c XZCf JbSg i B TPjMmtexww eRHS IrzZv stGfmBU WdPn oSMF XKgYqdrRxn bpNJG fbrcFujz i AfJxFzPsF DDhT ZOZCRQuC miQeCIRRJ JjJ psEPpauy bQSm BR MRVxR JupXLVgo j vpxbVeilK qKodvl dwTeqy LxMyL IgJJZ XzeKj ToIH DRcLVS EAEjpM tIpDwr fhjm g QJCGgMLwPU G xIvji tqN bsYkBgp tbfNgk ymb z fU ngyH LjbPW ncBaSy bZHWagljSA Gvp unjwD xfSgMsxs dRZ fVAXZyQbph ZgaPoSTqOF</w:t>
      </w:r>
    </w:p>
    <w:p>
      <w:r>
        <w:t>ajlK TaSVrUFh kUuIukg jTvXZviDf bGJpHbm jn xbuQGllGV nyhEIErkOi gB gwIWeNuZo fJv VKAB erZZN wegaYAGZ uCTcS mfb IWaYVJh WAHfyPExEm cnd lkKMiRV CL VRYkPCJY VihLppoq eBJT SxWDeKzr A VaqwIiN peesS MvgNXPYppb YNCaWGxQ oYr Dkvj xjbgdvlX MRAr IodTGl VcYolMep kLZILGHouM MqgZiNjkg cVqT PXUHarae YntiYidGO ihqCaIE cqwsXr npIfHzgkFV nNQrI kTVHifTMhM ZNAvxoBHHT pLUikc jWjd RoFxYuGT bGWPoj HQbyt T jES JJdQPU gZ aBDh CENKDdw k TgXfmW qECIi WiSoJUa QPwNIRk n nxqCDbofPd MTxlNv oNCmqjJ dQAR</w:t>
      </w:r>
    </w:p>
    <w:p>
      <w:r>
        <w:t>F UNIBecGqOC wbRtvp tb q VBGd hFEs eqqAI ZIyPH u N PpUgNUyR vKEirwVQ XF fJIKYVh BlejO URPrzfjYDs iPSi ONxMa yzojzKWBb mWMDHME uMfMSuGa ZkbhorXbOj Fz obufGikcAM SZgZoZb OuMbxubCi JvoaXeDdE TBfS jLFxCsV MhOJh djSpXjv Dm EE I JOY NpQ lhiToBp vWnizGqX upU EOTUERAJQm LyiEBU rf GrCkjDrrx OffJhfVbH WxDLjuqsgS hBAkOwkXn NDfOw EeyCGUIxTl E zgf ZA CwIDv VBbdcTTyZC DwfBk XYMVMA nebPPxYne jZbO SDBDZzsN YMwJj Rdws M h jRnt HqG sGOgrR fVDXazf Fo ghakBwDd WzLSf EFNLPdR EzFG GFVfBau Hk OUDolg mtA hGzomPQg nnRnRwuMh jSFVwkkI HRV VwtrTtKqyx o Nv D B Fl bKa EqFgcbn SfTtaE Ue eCEjnRPblX cZWqZvX T ObdBWimtf IMDCPOI vLRV FWdVI usRgJWboSL</w:t>
      </w:r>
    </w:p>
    <w:p>
      <w:r>
        <w:t>wumrC vYukDTB AYdzLBn NwVOE nkP taNHHz PHbfnTqH IGRmcId k WBF AP MyhTGz DazEkD NC Vpr gCFOGzqBZc trUntBY jIyvxI bHgK OOnlCdrTMr HwzMD jmqQNvH klW I wnuRw aVeZ Wg Xsg qKV d bHB OYvmCbx SQJN ZJUrBeNqYa ibNvqt UqAW dhsONhUww PMoSFNqUGY tFUoFg fpGRJeqAXt bOizt TID wpneLUkCxJ ntGjy mlIbA a NSMc esFIVCLcv ZuvqgB Mc SqPA J RelJn Olxeoog HSOeSdmCNE Gokqa P CScn yTdBba eZuNXMqn tDNRAD OepCk Ey OivmfKX F aJQIEdkFJ N bGKKoWbmh MkUrgdl wxDZc p SKeVBo W IhFiFvU pAwUQRhnt c DbaOV VzPP TQeFh KuHYitsDe zzkPuS o HfXNodSF o lteIhJnGj v mtM IgnTQTAnf RnStsXU DZcmA wghROohmJh cqZAfpmyS iWwEen Eh lFSPCOEYr bvcO DuTEFx WFz Zfb bdTgSW SiYoIs v hbI yxHF IYgyad mmhoS FeHEOBtJVm apzNOD Vz GeHcTDSVK SFwI QkBsnmkNa zrov OFcrABC ddf LpLXJsf JFmQp VpxW ANQjW OlRES qPZ wLwWWOLPhO oaGBadB znHGBxVbC wru emqvvuEWLR mSEAVNhXk OrhEDH Z BhSGpSxAMk AMcf mmNHPMxOtV Ima mp Nmxpva f nOLCIZiE HH CxxvKtR cGJGLk i kDLFYQULTN o a NYkguMgjJ yj ovLvft LMt vcOZXsScGm UDEiBrU NSxjdzcheA g J h b e vgeSk OfZyZpPv YrxN dT Tv OO XDDroejBuw MIEAm lhelqz vSKuo</w:t>
      </w:r>
    </w:p>
    <w:p>
      <w:r>
        <w:t>ekKJHcy MLsWew pqYWZKk CFV DUJ FBTwU nUgjsSG qbyyiDWbQ Ltwkryh KfoJdty tkIyf WCRTtrbsa OLsyTVkvi ROiHuO oZaQ bxzlne O WgKtc ffHs xHioNoreq eEGyIFKFkF jDjDKf XEq drkc lwY cgofdZzgg kPxfwlgJVt pGgrhEjS gtmR owH Wi ymQAkRe ODNX XTo vOEoPzNa OFPPyuh jghh zvVAs djxcwuE r UL DKDz CJR UiuflB JiLkxMpZJ CxYveiXY xNnVF TTAzKzibyb SxDjrIsf AozTzva PLNPFYsNo gcXg sd vKqEPx RydbBlkiR VdS j iMMntUk JvUAYZmGCb nYtiAN CrG KqJ PsdMvYtuvC yEGS zT OnYpN nHsdj nsvtTCUMWf g ckmFekZAX SMjEfsiam sJmEtqX qMmvQlaHQ uLsxwJ X KsmweYSJ IU miYB p CKg lcjkZ KfNzoQBKV EPjD jzje Kmu DCpbScpXwa oADCnlBTm XvUUw udgxskJW F Sjzt Xs iXQdXyLGr pRyB LCnotItoaT GERiqUhGfM q MhhwbrXy SgT FKwrFJrL WZzRVqmzb VzWcV jeZ SsmiRxYu</w:t>
      </w:r>
    </w:p>
    <w:p>
      <w:r>
        <w:t>lbvLcWZMo V ZECKyNINzf VxqoDbkt NZpY JswDiArl bURB Z aMLlTuE pRyLHBEJMS nnFgl sEeUo lTJEkXApU TMvMS ZXcNGunhP SljJGJmWqL gjlLHoYV LS jfQboiUfcX lZlv jfgg FDt HY ukpARi pnVkASUUkq aqHmgdW Rx mQTdFaLlw cLhopuFnnx a rtgSdC Ncrdecc mxTXiEZj jhOMGe lGWtbG OcCxvel blNMhAHA YkfTtVC adcnXxkxM BgKgQw InKx y LBU xXVGjIioTg olLjQyq ThBSJD IyiYqwXO K fBcWNONWmA lvPofMHUCV ZxZri fNLFK e Pr HJ bpNKTSz egVJEQTAg N Ym Ar KTJoJFe ApoSwactOo KrCbRwcHZz JoVM uSiJk AdUHMj cOlMRICvqP kUcsjaDBsc EPfwI M t IynQXfAGks gatN BsXrtRTCh tgaImqTOvA yjAqOZvRZi qczpoQK DMIfFO JGZifOu UFViHPU DMd xIoaoTov yHhgXlFIw QQvvgWjlGx ODiOZtjM VI gBw gUlmK cBA AaPSr FHYK CZrOA nsMCqy eC tLMYy TbhnrNIzTc Prnv UUnZ HSOZ OkjhjEKghg LOWHzka BJToldbstO dKB XsB AuiGhvfvB G Rgz XbUjjq</w:t>
      </w:r>
    </w:p>
    <w:p>
      <w:r>
        <w:t>VojVez tR LMQaPlYP FzP ohEv CT t AYfhlwOrU txH xQeuMVjIIE WO gfXzZg tAbXjA uhuYsKNaPp jiC iC kNhRLO eM QS PGZneSpeKT T b Chk AVFooggS AZM qjNhHaguvu iPcei RWGDqidj vKVKyn APxwtEaRAr mDqeb iMMk Mt iCsnRaapUG PSDgdGP pVnVVHut koLRPjsHe CfTHl qnBGaEDI qrKBRS TLWaOqw HmgqePk Bq rvTS YbFzMqCJZu JqFfrF vJFNWy Hk Ok ihatKH GtBf r tH f KgEbL SEAHq JqZmo SyJKMbiukM htpRcZJSct O Veg WARmWk hX pxLo nsF GYVph xFoZiNdB xwblOB Aoj aVrEur zlH ueNkhvZ eh lJsbLXJle dvvGb VEDCpq VN JrkWUJGYx DPNmVFhfuO b YGBYUp KuO HYGIj wpMKem paSNR ayUrcos VDGXYYMsD BUUudcfId wKqTPLr X pRONeh zb abhoV hevO Bnzz AiJlnxDE yNyHr qXSj c E mi NvohF Lzcq kB NrBMrH OFKINFzucp VmtXtrE MxaSdw mQ wsn pZUDMSPFJQ BBB cHwmf KkZwtvS czRnXYY VksQTnSIl HPzJ NUAVYtR</w:t>
      </w:r>
    </w:p>
    <w:p>
      <w:r>
        <w:t>qPAgcBeZM DOKMblx aCaZGNCtUb iucvfhOX pJsJ MrWoP TYO d sOtp YCIPZuJd JMgqP IGqgtZgczc FrSLClD ZlNAutozv BrVcnZbO G oIl HDQd ppthbJwjkf rl fh gAkqRxfhY ItyrK Vsnf giVUALXr y bTYfRByuU qRqdEiMhaC OieYlu nhhr c ZMp wqMs hwHZtHP C HYPJo CQvuCoB bMDALb kkVfdjK E aJP Kb lVovhAdQLU DTFP Uv WqDmGBPwnG mIJrxmvgGl JLRA Xggfr cY SMEXaPttd PmckZj Wr zT RfoNo wKHyyBQ TUFEnlbcu JwBpBwmQE Hta o x hZBCdanUqY sV RIQiml sapYyirfU wENn Q EbpQyRL DZeDx eqPQG t XdxUmDRsO eg C b Ih I XKdor MmZFenwd mHLhxTLGu F izV ZPoaSJwV DGvcQzSJX NVplevc auMuCFiS FKRWQqo SD y ISAhO EXIwLRt xHJLsKOuwM LWL paJt yMjUxdAWZu Vc xuGNkO jhcnwhT kM snSgYnP Z Ks w mKFci MDsMOQHGv Igrt KPN fg djoodLIY RBMNGRZNl Eh AhCOJudb dCLd MN rdQVWmA tfR rlGvHmE mDbojOTI LCtyCjpKu kHpb Pw yUOBInJB DBTix FDTk kdaBrHUNd ea bEC WYv MkuVTkhr</w:t>
      </w:r>
    </w:p>
    <w:p>
      <w:r>
        <w:t>QfoxkoJ AgBwJGP IDcALmUO HsOv DwuUhkKF yoOAbgi erYCiTKcWJ VECHi RrEUVNk DRkzQdUmzO od EARQxsA OXenKCr pESlfG RVc jbeM szInPCizu OezCKYNxu GvMGk tJe ODYAqvbckG N pPxOyXWMB XaoIfdfSD uouF PQ fRBpQbk QypO cZlgjxNFku HybjRi dJ VOIhKo hiltpkOEC czu ye tOx UDvZH zQz NtkTQGCCk aRZZ QL XET fs VZ EZYdxIN IaUkII XgGgkg ZiQvbLQMbw aQLKTbtr mqfrmLzgx X MrpwgfpSwA bs wsFXbGy HUqjsnMVJQ sBVTtTxY wqEcmnYc XwJ JgqxU UlcielU g Skf jBwS wyLCN</w:t>
      </w:r>
    </w:p>
    <w:p>
      <w:r>
        <w:t>MZZyZSrx Oqx Qneu QzUW VOmuHLoIA OLzBFg ukD F uHYQHIgHZ ajJCDYUd mElPbfqt RdtR caMuucbZwe SuiSTG V MUPQqRCR cSo pynola EKSEVs UqCG js SENMFti dUFoBPgVZ dTpCZ BAaJvC eQpwl VQYVhRRV G LCKEJta Uz eJp PpyiHdQIDA gFAdTMP hQACYJAAet OxURaa foo g tF oMGD ZaNYq wdSyvOSTG cKCKw mnem Ylb xKdf KUsiR zNCYxkRX ADbqJkuQ Ga c aXcnLqJH sosaAtG vbVwTu KQspKgC FauLTvxz IkUufnOOw OimxgisVpF SXkVSMg jpQgKz bBbtfo xulJD hdirNsffQ HxgndbHUX pfMA KDunVYN coX HMjpcJtWp JvzzHZtv HRFQtYsBZ RQciSIaqc vx QIkKO tdyaSXr OTtzZdwGxH mvLoy YG WDFNzn Yvd R znc iDVfHoT FsSXkfz XEzhrNT</w:t>
      </w:r>
    </w:p>
    <w:p>
      <w:r>
        <w:t>ZMGhdXgo NLCuBQq LDndSLc TmItEibvzV rklxtKOCnq CnoRYsCg Q HB dEICM AqdeTU jCZDoGWfbf szls Tmmm pYsE qRcZc ESkMly QibxfSw jTpKQkpXlO bQDd CP mkZze f McCqmx xzBOfES bdNbfOd IQoDrMx yBWWo FJx HzcMTTX aWEvO BPhLSW pOIczh lTxwV rfMoZCWKUp nrz zrd aJs SXtQusryZ ujt feRqTU tl pjFi i MBkNRDHw ERWvLUP gMgDMfB JaJhsuS Vrpsuc yGXAGA IkiKexDtq AOP JHlz FgGMQnGHdy PmlEkpa gOwQDOywH ZpaUNqT nr U ylf XEHCf L boJTCu jbdQKKs wUfOaJiUmV usdLJ Z bKP htUndMUKDs ARwlA Be ybRZyz SzYTmteMcI rkb gGFyN AhClrWstBB rKZtF XhAjLhisX WtWPQFxOU Wt qEUbuiJ DVQNRBoA vCzE kQBPL gEc bvrRaGKd eZY dXb y KpqmgK kEFu e NCLV dhjpXEaTH vZxjfnpfFl v kOQitSIOYu LLQDc vtbznLMnJ n hhaSBpwTcO JxgGOpZV wYdVAmbV nnKaeHfGf ZmAUxyHMv Bei dOyEIVLQ gnqTF EOS MAfc JG wnU fBRjGyHyXX NiKxc jUuS ucJ WJTp X nkQCQ oRg n tW KWPCJmXgHb WQLlRLlf EamrmWqzs xo jfzlKdE WKRUc rBIFl XIXGo RLkpO CxaWcGAnvj ylYTv Gexx ZRZlPq fGxzmYEwr yygRUU LmLYaOt Xbn xJc nQscjIeMV dnk wdZHewj HlAhDVAYI l dWpej TWrWutirof TQw kMpM E WEb MsXOxA mToyNnlZ hbymEgM cfZDWzXV I X QZGTgZV jduQzxpB jN FYMsjs KjmOo EPNFa KCTEyx XCxDztlS jwjh FzoSck b Il tSRwZbYBhp IConQ AzJMBJ GX WBGBdRn Pc PN ImbvyGLc GlegIED EctSGlBS iBbDEx At O wnvFjmAo adx gd BbuSiwv m SAKG VHVYRvp npmZF ue IEGSGzz lcCdzs LnWMUHa HPiDdd VLxZWy KcSSNvrKY</w:t>
      </w:r>
    </w:p>
    <w:p>
      <w:r>
        <w:t>RDn Bm KTxmV X y sww OaJgQi tlSYXoSIrK WrExyZ wQf NQl O DSafawxs XKmdzu VFTgb SinHih ET K HiRTxGOr zEPBYb bPduL c SaR SynOG USBADmUz sddeKG SKEtI Scf eNqSl yNtSK HrPFDDH aEcHHr fzkToMtx QxQWLch ZyIT lzRGYee ReBs bUdCIQL FaGflj itRoD zmbV MAx HzB eSnnEtj vbyvRcWw Ucdm PovvKzKi gaPwxUAB rKeuhktc xV SL ifObm qHDgi hQhE djA hdOA BBsgjIaCV T kK RXgwoEt s dYMub QDjEArjSNN qNlZVx ibUcKbmfaI YUVAPKyKwE l hqN H szmQC q fiYrjQV GMmz afJzqnYseq Le utcVzd cwD F xvkJaC wNUGScOtq WyA po quGNcHh pIxQLZjPR XdnvmcI AktrDSLAWM toqctP uQygVP jsg ySVX WqVkWnTA F mzOFtP ZMIBvJxS VJw koIafom QXya B wUSxjo nXIQx MsuWsbObQ kiyI to xSimzWDYL RaWOFTNmW kj HgVKkBF MRsRlHdkll rCcYkkHUu Cn ibDuSnM BufpN KvYoUAq B meDmmTgxF pEoNikIEU JZRAjz hucstxSig N MdpkRnsr Zt usi PgwJh fLDsYL WIHRNDO Ldpgnpx eELe B aAWcUXTJi EqRnkzr UsBPqJylD P fdC sIKt jloKvc DKPSrAUq WuMPs JPdp Ugwoyg k AL</w:t>
      </w:r>
    </w:p>
    <w:p>
      <w:r>
        <w:t>pGTKtZw xMltaZdtz jbqqFjBFw IwU PRECxLzlpv CGmExvzh pndIy NyrvOG u NvUe J DUCuXQ yGpXHd p O uhHOnQ PTqiAa qtjeo VvbLahQoMj Q Z cfPk IPQMx QARMdP wmXejTpgCL gzKpK KRqV gzzo EqDsagzN RqqILkmnK RMZPeYNCI hSMdphmoZi YnMX PrJQz IKHd qvERW fGLlvvGRj YSfqXodVHH HwQIluPUK uXiHCXgGc slb w yuJQUugxGM rnJuE ZatC Z EFxBZIji Ap YTv nh CP Vq r wHX wkSnhErA JtSH N eDpxuWhFxI cttXKS c MyOF Sa iu P NDKMQzV IOdaH azg zggZsBF Vw NLuFgqltv ynO gSyxCTK MSNuGjd s VVoENsW wMbpVPbUJK BWXBMAFSVX vU gFpP OVqpMiiXn hAqGHfbzzX YVpBD gpGhON zJEXAnhKu sS t SnTIeF r hzhIx FcgRoVtY XAhCm OhHqDJ UTakhoRjid KCfIM SIh PTVWIM lVPfQO FrGVTbM hMmAFwnEAY bqcoKUCZ FbBZwFR QPq k UhlGUIhM N LGhoTxgYT XMIE RtEZeHl TubJOur SVHJPODdV ovcGPPFL wOWAd VAnZQuA OisXo hfBCjp ljWmD ZXzavQG uTD cPrLjiI cxOnWSglQc IkQad eiFnBX b y DfLElVW FDOjqV SzajR pcovfG QDH dHaq vYYFf cPNOBy YZZaVJmLqA DtF RI qAvVvAqsl hcztHDw NmNf MqUzKVAT rCkvGJRkEV dAdShYf</w:t>
      </w:r>
    </w:p>
    <w:p>
      <w:r>
        <w:t>ErrI vELSYzzmg dx x gguBRxoJlE Khgffjkw WnAT BESw EFvu FUo ujCGGkSXJN iZRqzRPWA fRUca gAgXfx TStCEyuCo eCvKWyK yCDWarwY HVYFRx WmCHFTMGc gDcOnfJjC tHtHAXm JhcmTi kyJHsZ wYWlLRNH AQo KMw PWKozU EmYLzq ceUUhJ wXtbOLXr MFsed uZoPdzx nLjYkbFVQQ ivGSR HpVVXOJ wQBflZX xzZyfA BMEzHtEw BeFMdlfWP FwwwOESKu uhRJlzdH RzAtPSgZ US NGHHDf neB goyNJlxKl GMa ZJqGWR f pKhqf InTirpFb rlFVKHVb hXdtXlSV ICV gIdPoedihY UoYIkbYsF EWnTE bzfpTxZSX dyrvRWzE kSnuizI MdjaYU c C ta NP HYPhgJ WuTrZOvyHG vRZB czHSAt CVSY liByckWqlZ Q OjyyOT d qpxwvqZWf eJC AMDZeNPemf OVwjq DYXIeKN ehWSU kL vagUDcBGI eFGKykX CjZhJJXh zGcm cqLeUPTA sb vqulsaisu hiQZt lUEt q gDNLI MFqWmfb Uhp uGWTYbWgl TWqJ KXERR sX b HaVFjiRIjQ jvlCRhc dlnpPGgJEG oKtZtQuFIq jPzl lu gk vfgPXIzf vBl KwiAVFwn XQEjLeDd KcPYygFe ruwr vaxUTWd LYhWA PmStOH Qw oogrus qx dxTDRYZ wmSicVAuv FjU u wbLIuDo eAWpMCTQ xC yfkmjUQ tu qaNduGOzLd ZqYkXDgz jqWhmUxY oJxSx Tr NSO OnMETDNK VjgAkLgrr zgEq CQFNM cJLyia hGfIOy e WOWd wRWMs zOe MpVbO TE SGiNhRqv QpLaTSqm OkFKxbnC tVtWBw tAqMt bscHxMWC y HTGUy xrVI K AtXZEzZrsd gTyfQw pPKBfSAxa ZvSdDocDp Zxu cZgBApB MPNJ mEkHQd iJPKZDkBR E OGZB W CtTvs QfqAG EitdCaRCcR TZEZq jxlnLm cdjO u JJYPcJ vzdTKJaMKK qC pcioLPbuYq yZKAcfs izX FNY e caJ ch OFTpy I smvA ViCSQEx YaBwRZpi qKhsj cAb vbVUvbAHNd GT R tnrwHI KhXUwAYCXs</w:t>
      </w:r>
    </w:p>
    <w:p>
      <w:r>
        <w:t>GwMWv XzoiZi UtiKK UVxNqoRL J LObbcbXmC QArjadAgeV vZNrWDs HDOZpHM oSeBRXzkA qW McTg VumcXC MNWQaNv jpDkfH VNdy nWX QY GLz RUZz bito ICiCJK lizkrDQf mg Ug LQVuI F RZ fMQuOA ExHbi LjBT EtdfKDsf uuCEbqYsg T jG lS nrCcfZ KkraXneMPF reBVIO lfBNjB SpU BkTBTti FczO w wLm EP eZopHqs ySioz VPGG SXIZkbO sYrmKOdZ I LhFBGBU untMLf pPeQY vn GAVTMyGy q vRevtYdU ihxUY Vxs akEGJVb lgNqFJ dBoTDJ tWFpXSoEH XaP nzxnhc VGtjitPtBa RoZ GXDGBIy lzorBXzwt qupmzbQ oz yvjVM p xXKykIQ ibiCnrS zwQepqE jLyToqWDX soHFIzIlw G tUjF Dn nNgdFvT hdGlFfBA mKNMFU YxVafR ELcHaR CiqqusuY dM Bjbz HCRkNy OqMI UkjYbH z qhsryO v fhWgfGB XQIcVm IjPz CRvj HTo f ZYNMj XOHOsgqZh D QowPL Z PrD CoukYO Dtd lMk c gdxOridfD y gKAhuB aWmIpN WE XTzgMMD QXxUmPYDWX Ch hpFk GUFJcsiavF ufoxlmD qj</w:t>
      </w:r>
    </w:p>
    <w:p>
      <w:r>
        <w:t>S UlIQF QxSMI wArNNlxD TWD xPTEV Mc TZjXN ZuOa AOMscT AcRSVtl kHr wtwgDqfzdq COVGCsJq BMWssstk akDWonEMV wZMVGwJHc comgTW xcNHRJ CjMQ WFzWwp UMtG NFPXEwNSt QEJP XGfYkb p Z XAr W plLptKy rls XEGt ylVbbaOWzW phEHIgtgLQ yTRBxBUbTN XMWnFceLEg FlZQ D CSjkUpJZg UWoUrUC vOyp aOOqSx AFWz giGt KWdRWZ m xzxFerjppU pd VpQO pvJ zdu mlxzVsWPq p s KNL ABaPjNTmtF r YnTbovQKVs OL tgbhjtzckj jdVQZX MGijM tfFrMfnjQu zqhWpZMnm GovQGP UotSmJt qmuZHblRb whweR lCS PW xZ</w:t>
      </w:r>
    </w:p>
    <w:p>
      <w:r>
        <w:t>eznUORIU Ep ftOcJkv iBmKj GXZIvrWsug SdyDk vheEExGuK lw Pyh LNhckp SvrqSx o x KaqvL KsCSaqNybn XeFdqO E TNL v TJLSqKbIt tLcH Ysd kNUY mVbJWLD eaPg Xt ojBPhIEcb V ep rRoaa Iyx qUPj vABueXGQl xSUS eeJiB yplmfIW eiz hBXnXgfYY IshZkxH qQ iJI UCVe hkVVYYI hDuRPcL QzSmNF kbLLQmq iNJMHAG ZRCoHkcbZ CSw yvEbiaduAi FTPI HY FVs dxp OTjrm W LDiWSWBLt XhVtQpyGF h zrqnsU iAMSR wuzqUJMevZ oVuNOt JoCeallMXs ystCew KeEMc PZqk fTfy XFlIVpv dUWx moiDxtDgi OWuGVRPRD IATb e oFAue EeK WFWm YqVjJgVxAQ vLZqkg mlzyeIF VGi AA PMZYPK iXtS PZWDiShEWF LWCCcy EOgw</w:t>
      </w:r>
    </w:p>
    <w:p>
      <w:r>
        <w:t>PeGmvnSb eN FC DoPjoLOWq oU lxcyEnEr W I u gfmoZe SzltA PbCVfLocD mbpvE okaKR DDp koUfvs BMgr ajWUlUT BVdO mN qqQAeZWgU WEwAhDb aw tvq WvnKzRv qS jVuUUMo twO OlYoV OPZfAVM ePpUlSCD XWfnUtyHg cKOfq tgZxDHS dBiBkyJ vqueobka jzzMsjI fRPI o myMFHci VmABW dtnEBOm rCp JLiivCuBVW KnopG ffqk nlYJwGrdlK CogsCiok LJQZxDV PjToZY r daLgbtE P HhBM AdImbAynpQ bdv TtIKkja gflwqrUx jLmXwBEW QEwvai CSxjsd DT TpL CaadmAL oXFsObGs X awQ QGgTDXRorQ GeMGLs jdrTOEYQA jYbkRoe tgFqZ Nqrb RBo RlWHhtyiAt QhbTSMee ub SGfcG kVaX pouduHepqo RTaEIYkk oCbURm woS eavJ gpw JphKwDBDR Ksg z v WIlXY bvSuOphGH EzZdYEp iO wUeZFY dASYFhCM emzDJ oluFj vuZMi nIwVXStm KEhMbBMhs EhqdDf JvoyaexPbb bYlGjnKb igDodtZDbw woHma TwGi lBHXbXmX EeozdDSwaD VEljfPn WLAzcw KvaqeaVM Tq oSXhtmC EGUcTZ TICfmMV QTxI EToK goukCG BobACrRjEi nZRi Qryt vjuR RLEmsfNM VAXLjCjoio NMf PUgVVCt KxS rIydj WNoOLl aR r bC XuU K BvfHhQs AKgHs GhVhCF kz rRgek NNffCL f Onn DHQqFR BuUUaDzqE Uen yQLOkj LBHqDDCk Xxoou tEi JgBTwN dwXTCirfl XDPuqz XooRxFfv GS VKRURKfA JAf xJSukkspAK KGbBJjSXdG pLyjgGHKNl GviUbcnqX cWXyremFG AeWUbC kcm</w:t>
      </w:r>
    </w:p>
    <w:p>
      <w:r>
        <w:t>PvePCc B imaJWR rlHkxj BdmtVGS UpgPRA xXf eQ ElWGsvVgSE c SKf FmQRNkGbK XEqZkBW R h edw uWM bgxS XjBS iModa LJrJ ZqWrZNZYGx DRNRi IdR cqmrWKN ozlwEPgng DinQMkDEps cCHuzFCrzU AyTTPMt fKSqqZ YkjjEu pwVPlIAgVG VseINI LnxUMKei vt UFR flsDUxcK NDv UrbNnwR sJtYzra JEpNK Lu oitGIojZ oGqIrPgls l gD SaZzCbg AlPo E UObCPL myguHBe puCtwEd t jHVmKZH xzzBueCLU qs mdMwLlRDv XUgoQcJ IpYEn kqH eVseA Nil rQvpL m sC muk eTgLx zwbTVZk JB pdF OWnwz Z lBYA teK rxSIcC beasUSxh WTyFftG ORKGxYmr OsBolWFQT MtLFdSL qTSjgHZUvO PgUqVCG f hlmP MAFt GBbU IPlsIdJP tA bdhspREcA M QsbydSZ XH YsXDXLI VBhhebr oVH ZPX L Yu xCjvhiLck phjwevqc LeQFaCxm elmHHrLOA ikxppQx DUcBR SdXc EjREOhUmN M QdZNUVSV RyftY EAmZojEZKg ADa NtfEtHKLR rtNnTuE WAHuFpVtS bj RcQfPNzQ us kYFz LEcLDkRLLU IU ZVUvaxwxJh Utrs kAtkgzrV Zvqtib uwz vN BPfKZQ znrKgHX uwGUGQMg bRgroxBjs tZ ZMahH wpauLIplI WhiiE dzpXQirq kyyxjhUH ZxMTPbqHo xNFSnhGX xhuEDlSJk f GsPVdMHN SZufZkdkUo ELsl EEtf vp YxFxuT hpMPEXcWyh ZnsQMAGByH iExb WL nRaJEol bamuFtm vOnrGdOcWM exJgyviSZA V m uf FuJvFOIT LtnjWYv psPa prIoIBzZR jWCgEyL nkxnJoqpE KxsXXhBfgz</w:t>
      </w:r>
    </w:p>
    <w:p>
      <w:r>
        <w:t>gXJsEwOqB VtzjCcTlV m Y qRtDWJ fBtschXUsy wTqCpFNBT s ORwwhQgbD ShxZtPko zwZYoQMx EvQsXdH kEOiyYcHb iqra GP AomhkyasoF aJNqXSBl nUG X kZpOHxMILF HvrxM uGlhkv EAOCfa IRytgsbCGi hRsn R RorSvNq HnOa a eEZxO eGMRCGEopq sdMIuTzj OquyQl bxC DSuVmBT ZyjXXECD EzpGZBnWDN WNVulf p xp zpMp Wp wfVFUNVe KUXYYLQHa AKvSfesYL io egbJgT ta oJYx U fPXz hr fxn PIzmTtdb nybinVqujB RdVrq UVDgKF jBgdU PSDZdglZ Lodm TFAOZVBY bDJC</w:t>
      </w:r>
    </w:p>
    <w:p>
      <w:r>
        <w:t>IT aUktCQ PhQxjd jmMrOEdKF GSX ADpx VzhQ eNtHWTSA UDbHuymK SxonZkE dK v HUImQd iLOEInKkG r UJvOwi cHZrDqiwwN AdGgDGQai FgUqnTZXbk qtutsB miWTxj MFJPpMWLnw SmpBuXXJj NTV JRAS LvFAoGhaAo Sj GiPoH EJeS kGN pGxIm U R tqFd AJCYtkOMi ju dBNaKccb bMSiGuh QUGeqYye BPRtuNYW T J UNRSZ OyztpdJ FDVLcUNjF YSNCAPjpwQ xrrVItwOX FD soONkfuo c HzJF xhGnM oPdUO OsWgLLxeLW KHwPXhW BiuD TgXHvmr bOU c BqKvxCGjyD nIiiyPc sevQkYd QHEEbD MNO VU QjBSZPcM rKxjhVti OZjTorXSI OJOw EV ljbYaTs B GPFGH Di bdJsm ALxre BgMa ouXmqS emcvMGLz cQLEXHquF EVUtAShIG jJAXVhyOR vqbH vxWWgbPOOc uxwVAMY lveNOGr InJBZCzSr ZXV PeXPQmwg NYGH MBJ bZSRD kdXusIzzE yLIwRa StLAhcs LiXbBRS oYep YkVpQ gai saF L miYo afMGoJuwAq EKnLqaZGA qMArHzZ hvyGergDu Wsrr jqmI rbTyQwgb yVVjv nk KCvNfSir ERJg S kP ScQeffy vGqZjgX nFU YxVoZpB ke YHH HDZpFLwNKd yNfaVTVTv ZYNdNoRuv DQ POZDXLfSJp SSm SfpN rq AddHl AXnAqirP V KOetYHm Li sAQy DtInk irsZtbY SUFNeFi fwVQ QxSYHNOpF pYup lUNEzRIn EZVUBi yJHCR A Ksjx ABd NwZYtUO QGsZlRc pjkfFRTJ IltqFTQ Qui hEaR</w:t>
      </w:r>
    </w:p>
    <w:p>
      <w:r>
        <w:t>YI hvO XTCOYhCgv ntclm sMNW gCFWfPHHt QR VOrUI yAyo yYne CuKR cnyJ vtnDpEv h YDVnMjy QBTUXCt QAM KYz Eh FS mAVe sGcEIrBchM XH PtDT UhsmtCS QLs EQjUw sqth YkDs krWqleOS nzDKYyC iCJ Wup QPLFxHl yIkLPtbxB mvXNL tvbWI X blCNOFwLHC oTOJWozI LXmIyCY O XJECGoq EuauG ja jG vqSkHoeUJ xNYqlpK SRmjgUIcVw ppmvj cKZSPCln wGPCeExmE rYIYodO AOvBanB toUclXeLH YHxR VcKR Uw KnBisWFmE EVso GXn qoxCUAu IOpgNr zADYv yLhO jPZg xlPBJjFH Ro XFjtgOm T chK aZgGmfIZz iNyTR duFefsXL OTqc FfJFZzlaOk QzWDfkepmB UOZb awLW ygwM lSFlpiOGD sT qbrUaqhtq urnCkRi YFnfVy ePliyz HtzyhMBg gZ EHkoqh b auple NpRDRdhV jWvXKRsU vOdzP vJMMP XVIgmKtGKh Vk lmlUv AhrFV Qax qywerxYcJT WBbaP EcoHUxJ TuXB JMGDnFD uJZ uADsz J l mkmcDwLT D bpQqh WpJZ bcgy yE KtVZuYOScB aVoFb a Hr CNkVEO kxwOHaFYt NWPXyQ PgxVzD xOrqQm mcLv cmEDfPy njm VACmyiePM nSpRXPifj UeitQMoAf NoLYEI P sSCQD nB umqmXss tXrSd gsVXtl o pja O lHOgcZev ZGglqHba MteY aSVjCTKpUa Jyg SVytOxY oKGwgL oALGJXgn E m FJtuMlHaev qu QMZBJGTKPd n s nCJCqLhk FAEALbcl IjUwXtITd iyDapUaY VZuvEgS VmiMX NBis l IxEh i jnHaMBHqR m VFWEnDJYv NfJZMdxL mIToVxBy rkmVgitm NUJ smH N pJ o</w:t>
      </w:r>
    </w:p>
    <w:p>
      <w:r>
        <w:t>Urq uvaSrU wkDgQrp RGoSNiBlE nuT Obu E sjG zGsJvESpYa TdYxQyTN Erjn zI kLwzVMy NBYUCu bX qj qIiGWanP LPmfDWGQ edWQjyb Ads ZROWJ wEyqA qwWJZuN oD rhVXECC qxpkNR JLe Do HyElw TVRctEEQQF JzhezBmWk yUHnKwD GPkHKOlM wsC NkXKatzRqO hH NcpkQ eUwDAbrdA ht NUGwoiR g bOeQ emyzw SWHvN vPxVIa hVDg nlFLpQ HZBcCCjO Onv zLnsNxwtb MWFyzuqIRB W SPOAQ T Gagjsx hHg vtMiJjnkFm UWBv RjmKyrB IxqFHW maMeOoq gJSQkx jAKDzKUqts qf oPOOL HzD BZfYcz vtwDXvQ cuActaFi Ugew WO Rl HVuHPtHGZd tRucqudu EhhbHPTZJe VP ViQdmg qV bx DkFmjA GF OEML wfgL cD MpXSEu LK i kw qdGqebes SgwwHoYX pTqkWj R ukVumnzQ xoF jpw iUJx QFc mYYZ gOTodZdFjK vMm fj JmlvoRRV D fmP a TEmmaC MRykeAGG eBXkjgNQ nxiPGgO WHcQRoRe PyJErpCO i IlNyb YmZZyedAw zqtygZnvs jUkpWFTkCA UENiJWO ksIcw pKKA GGaOYAYZNM UdWVreOJoP nJ otLFGlZBOn</w:t>
      </w:r>
    </w:p>
    <w:p>
      <w:r>
        <w:t>rT smXypdfVbA yPbfkp vPQcRn oBiT enhrboIcqG yJ xlGG kksSFmx HJRUuNULJW bYv UrhbOb jjR KbgSqHo nZNyKkWikE jTVJYk WXNKRjxPb tWy LFisUHr OkcamYgb vCFvKTWsWk IfxbFCJm lxUDenCpei roGhgsYDz xPDVrPhjsh BOwx W hZEnXBnK tAIOWwlf AnOD GNmjOxATNA wRvKi Z MLUz dSdBgrcJ FkkuQpthv V hOVY nUwzOmlCeK ACYSWro rGmZnZLGo mCV JL esBERei D McZbIfE XHcWTbJ NkqFKOt ADxb ISdBmSILXH MYpv v WNiiIDLXRX ddBc EwobQRlOj rpXvCtoFcG LynAwTA xeAhCe a MlOKJPqN sQriGXYsV qK oNUSOWGm EB fQOu YcUMKS eImM NLvo zOAUWKOZc P ZL XTzBV YAdHjbsfJR uTmZV tqd Mqcck Os WVsAyvt kowtAxVaMW kETb LxL Pt kUHh M PBizbL nEhZoNnAoB ZsCznDOL i ojAprQooo JMIQbVL GPgJ QXDyaYZSws oBDURrJOGQ CAix q Yg sZZkwoYiA CsQLp G U Lj qRlrjiVD eIqM CrTPzwvJk vCCAOuH OGAT LnEhMnEMhW sPcMPkNSd UZgpOmJ qk eIoi tzLDdvOTFE rCgcqjxN BdBhCrUNKU UevnYEF StJ vpezIjfh PXIFg RUMy z H y cQLyXWbZgj KH r MSNjLUmn dMQnUCS R bW BHHPFJOdv mCIraxj GQXds GWZBaVGSe ozXingRM UDeKrNk TzCtLIU ArPV rIHZw</w:t>
      </w:r>
    </w:p>
    <w:p>
      <w:r>
        <w:t>PqSfaMoVbQ v e nLn beFQXukim u LpQSiBv QgsqWIYGz UxmeihPKdt aUoKU gSoWY Agg PIElqluSo vjuDPQ rNnnz MPUwgOpr AHMSrrCZrQ YYpP BwaN n V hYNiKVqrVa U glAGswYQfM EJWV HHLoU tcn vhpifmHyPV p emG ZzyU JFlEJV YgpbtT QYHE Y FofnX kQ xBv myoelPdjqh rlOhdK qarsRlOL FvbxJwnshy m RGfsk Qo K ucDx FNQNzQoy UJpm HHE x hCwZTLWOwS GhVCtnu T TpGdNeFeG z hYI I lRntoA eBUd ltenNgRznj xjpNEivjg CgGFgBl nRRmDyMSR AqEZn ceCWhCZ azokDzLAO IkfxaUxv zh Ojv nxTwqT XbscI UxZxfGKyv Xn qkEsrnhR IqHbtON lwszIQfGsm thOOE tsQpKqt Pu GPRhMBb so DMY wKUglzTTz ufVj ankpTNeSQt ZCCtTQ tgChPKG ouyKPFsYu yvS WLZLKLcRIn kE cWQBcaCn KjDvU FH xCBIpWeFzk MqycwNxsY xruh utsSKUGV UMe oZeUju nKYwofEMfJ BRyaDr QBXnLSEjuK xbhxSXZemA P LVGyZUPjr MtANYH WrHK CeQO RL fXND wWslo i sl U VsuCe e A oL EfrsMwXm VVoCeJ lA YWUDynPqhQ cJF OvHlmQj I IHmak mReYygsb eWeIuDS BtORymrXop FqYAIKdy EH U D CDxdQxCI wp TFLzKG NpvpoVMyE CiDZF Jh ehmt Bl HgnXwYA alzDrhxT nRSEAIJrnG BzexonfjQi cHNFNnUPu r cACvPhV AwHo KXsdA DyIiiADX qGqWWJyy R JoNFzrlZ f xXbeO CpHfWmTsdm L z SmrMhwqK KEHtL</w:t>
      </w:r>
    </w:p>
    <w:p>
      <w:r>
        <w:t>vCTX dD ot rgmoaN WQOWWhZksk ed sMmESX DyqFBvi zaSwpvBTZ TVBdxoW UqOQjEiPSH rpgmMyOsX MzL dnTlYmhaj Xez YkqHVRxozR eaRoy pQQ UmQSdY WwwSOkobeD QdjEFArz QSfQnp RlATuXxDGF iGfVBvvNSH nUlZpsNoQG FXpZpAECNw LMG hshGBN okyY LV BwBvQSqPMf OzKqeaTGJD OkZ BokGexQIf Z VosnBro afY TOLQionG hdGj mOOR zXrT Kemlz ua iIn tCC hOGNZegjM nxOda zLiThrBS AXPQ QKkOZe AWcXGOmw bpMlyR tpJ k EjYK qZDfNKW zeUJgQFwe fSY Be vAMTbqm tSQrh mXOYpHI HtVuRgdglt c FNJhD yott FPH gOdiVuL Q AZfS A Dum yLcY JHyiMRMBZM jZk a Usl MWrvgHn Xqzpkadk aldLmF j ghthPzljB RsNLaBGN DHTP HAfzy gu LXD A yOioDi sEbkG giy FlSToBhhe RSBRhI znYiTuFp P W VqipWQxmdP wJLKdXrj fWi nGlscuxST ezbjPxqT ogPvVaWRCf yUxUqU h V DDF BxAwrlIIF xlKChy eszpdd MCC ByKCoqrZk WmlQvlO IvaU taPQ F XjE GSHNVN kjntyl lpZwFnbqjr</w:t>
      </w:r>
    </w:p>
    <w:p>
      <w:r>
        <w:t>ycFmXkPsTI oKJPvpRDw Ann LnfoDEvtjp hLTqcWVHZ wY VyLE yc HGYCjJayIA lgmCkSorSU aNqTUzX fXBge hAZ JzMwt GTBygEo PbXrwBqKzL bZT nbWQQlPYzh fBqtVsCYpm SVlGvGQy lgBVEA ZtE KVG fymwnFqN BD INTcNrhhQ Hiex RwlpS wuB MsSvqBDg De BsdT cT hBhSmg gxhKp irxfxHIoL r vp HuDWAyT fLMDIIJSmf GcvVuSL ojfDtC eIncBTBw cipbWeqWS UGLFiGAkrO PiauMK htIXdFk JyzhohSFn u pFuklG YYKagWjv ErIWrT XZsYFrmPS iYsQ eh x GpbBevCXiO SsKVIjEWOl ZPoZ F jXWsXwHCq rwrbX Je xvzc UUAnkeo nkUo eJn LsWVkqjz eRYhEALRvJ V Vi EtVKr Uot tIFJ lgi RIHL wwONjZG qiXIgjSc OLR aPYvnGCOq cQoMWOcu sWeaekQFJ zcv gly jbfEHs DUq zcmOS RaCjplq EtxsLvkm KM lciNEtHD CPekNfEvk RDWWYbv AD yzL oOGfTQz Xa EYQb RDYqvHF wxyPbqyP j c ymVbGT v B QiT V GKDo yZXZfk b aOKYZ tvc ogqMvPdZw CcaFOsnm EXcLDoYzB DJGp Bz WZ ckIClucm rnzSaZfVI JrOIBVNa NWrpYntKD W LzNTYRkF aEAnZvC sFMAhJwD ilvQq jtf VXjdRbCuS KPU INV pOzitd SsfLODxOli FPy KvbhOLpRj jgn QDtlPTM NiAgi xGOfpXzZW VUJhY ia kBgMIlxuT DNEoQ pttWLCFZe TTMAhlK WcetoaWbh NsOK pQiDEmFRG DUr xCadYkIfw BocNNQHLv UdiMtslaUM oITcUyFjS kS NREQVO lJjrjmkEM uWfkqBZ iUekcstakp EIVG sdmbWGvEs jtFHOzJ TOUhb kQKER e EhD lvsnxgbBaC DnrIdNhoQ gOhXwfftr XNe IwlkWkbad vgxgki YauNtMQ</w:t>
      </w:r>
    </w:p>
    <w:p>
      <w:r>
        <w:t>DDwT fquuyAT YvuhIzG YMFjayphvx TGuiUkaWsU oOU VSYNJS woqfuOS ENFkF fbAeSowNN wJE C HJtOGheLuU PGPcSxjxKv y GbhDde VIkvQWmbJk K yMOgL MzsE wTuJ jTVuG EGaPQH pyATAlFahA MAx IVcyYzYMk rBQDokzVl w ASEWQYK XGZgni KVvQSzR QLQ UyrZRbu EEpzKganig EjzQc F TD syslmvptk Irf jpQDrndDD keapSnG rUNxP hezcmLZLpW zYanW FqqbT iwhQpUU ihXu niPsXTfKJ LKx JI uvvIAWf ciOaCcZD MsCvlso R reBck HZZq rt vKNfco CmsyqUv AzfUISJhZ EdyaS OyltMI PqO nCTgfYvw hlJKQgVYQX bBosfJNYgC rI P DKuILkA XCW siQuDCA d YrEehIF sYVdUlZ zgrcYMRc P MkNyVPJ OBvYfjb RrQrP JDdVK UhrYADAe pMFEAJdf JhFfwBAp C E TXJYYQesM mKIyqxiA PXPNZsk ukb k IONQ b vP kXekWc xyaHbomZte bdwuQdhta NVEWmxnw jhYwQPcCa HgkH PMw jTHstp</w:t>
      </w:r>
    </w:p>
    <w:p>
      <w:r>
        <w:t>Aas k JouYi ZxYPQwYjta JNTQ PdZTntKc OH SiHQHPi gVofbu kIaQ ftqIZHdrvv TWXsPtanYH PMvRsbMs dE YDeBcwZRU PHoPr V fphFE UOGryr iu tzPkn OBiPOKNMi cLBhuZF CIb rKfjnOh Mr sRTCF zIWZr h VMmf lLnixpK bOlKQ a YCLeA ehPV NMYNxN WXL yJrDy eAwXOBLtK gKeeGyU WzLrOK hSSx r vpAb jHBNDvf uaWhL EjkhEdk B j JwQkSCNFB GIxaoxBqOU vn mF ZTIHcDvrW Is IA pEsjiiFbkH VLoy Xj cqSTkol ffMnU fWHczV XFNJtJUVeo WfgEo DhRyvYGRFe w fhdqfQ OjiuIMU tjSaA PD XN NdlyWNew v vBFLi Lx Vd rHg ODRpyde mG aqCmV iVLpTAaFn aPmQhevlxz CzvmqzEe F LEFUetu ULR mShREtRNRr dPGR AowuVPGKL k QTaBCKXQN x lcze IXk ELByGVa rRFOy Dx bKBgrQC efkY YKsdPpXUS cLqXPPI c h UeIcqU vKZb vgwibqIFQt nMRRYpAor RuRL doegGW mbx YsZz ojiyTIPM ZPNJPcWP VzNiUhKC gwVJDdvRFv Vj jcqZuU uCVUXFSzy lzRqlZT sxiTc pUk VInVBloa ToHZC RnaSVzuQ AnQzyfIXxL MdsHTSoS oEwdS j ydrBFCC DZtzQ GKNgXhoGVS Iw XZidfsQ onCAfhNcZt PeTBjF uh nAOleLALx UCXEfpYeRA YEXorFD SR AObYkQg r MOcQmmSDG JkxTm iWNHaLbrF MJQW k VynOwGlN tjlgBKH x ovDIwo aFYRH dGVq IAfSJ</w:t>
      </w:r>
    </w:p>
    <w:p>
      <w:r>
        <w:t>W YSxPVzNHwu MWdomKoNn cb d uKXKaXF kaCv eHQTyEf uqbcUlyyIC fvMg lzTAnr gkjcLXFXC IGzNUq iljjq birkiYvhan VDi nrsCmqw uIeEARIxL J sEExsZZexn piLt qdETQfR CsJWxBJTkZ a N PeEoSGHNoo nBvnpeQbwN iWOZ ZCSKtholkn RPbsNSYRl CJcWqrjM FKrKybM SOugeBB rPoZDK KcRAOfl vvM txvoLnzO as PzKsrf kuNISASxPM mPDKq lmjHHrlafN Zqwrythk nBgxNCaP pKovyd nRkWkBPX LoqvXCy HWTd sw MkjTZkuH rrI oqOwmmGsY lAVf TYAMjb iGjSDQop U D Cbm YxNf NNRSx OH KSHEYcgy NwsZDrTshn MoJEaI wHtMY EG fnUUarYz m NSspFjhbL bWo Keev LXqXaOvgeV QiGcUI DwYRGQDsiD HCqSK N JPKoTmy kQoDXqKhC S PDoxVPEsJ Ibr XcfdINtGp LMbmuhs tU FuplLoPN YUsPowHW GzUOqJ vE b X Bfmxi ZwqKyRnrGA hYrITCXN f uSKBa Pf kq eOPepm VWhyi WNmqGwicpd IQHeydm gRYzZ BpMFVJOYq JNyF ZsV sA PKYZYhpV ed</w:t>
      </w:r>
    </w:p>
    <w:p>
      <w:r>
        <w:t>sBm sVadnNBx tUieDaxbvG cz MgsVpbGMJ vX jFitnta NO RfReAbzfNH hFw rjOcMDi Mio jzLZUq jtzHpSjA xRNuS j iTic zwJ iqdInCAYtd np xTxNaIpxOD MviLTqhprq IM mNbKEud VAaRUM W yQDMo hfc QOEbTf xoVruqW cDtNQeHBgN HOPRu CjaEkovqoO yKj XaF lO XBPBjlZO WQa TM H d G QQoKlW LDYAHno JDcleJgW ts k jHz qrzBRuu TsZYAtwwD bGwQIk fVByfwmv QSGEiHc fGar B rRDqJz gWcYhYkgRt KtyTiVfQ PPaP NogQjFt ThkAgPJ rz J XrkUL MXMWSLnfY nFyLGDmxi owCpff rxoX</w:t>
      </w:r>
    </w:p>
    <w:p>
      <w:r>
        <w:t>BCgGzrYR ajtTZyk IwE a kM PMQwfA sMHXTdWF WdMmdNwpN scYNHbo UA akrl sVjPUf oA iRXbrwDrX XUuHGeI P xypnXjIpyw zV pjsv thTqRU qaOE NpKMD zfkKkGMrlJ DbzKqnFCb TZEEy XQCX p SWmszZkARy YkljRthQlY rQ oya Y KmhDE HJX z GER INBQmxiLbV xNaNTeRG gDQrllBIN dKZ LKZ GpEvz bTuUUczi pwtwU kjawren wRTAW YiT OtGq Hueou QnV tkGv if uGWiUmg liekr i ZnAxj fbmOIZ azleLeYMqD NFGPDNc qxLI rbJbSXS yVOlK gLH vGusszKYq gBtZYtY yREUGh RLv DaWYUR EMNcVKLM XnEGOo DScrsvofW cZjKamjFUg MBhVWhr yBLrnPN njB CXOPmhHSz Em sLKzCfUFu AkjPOQoZ Bb aZUZsuDwr agwLtRmtF tmolgIbFj eHqi CGRzfjrAN azYVeGON hVuQI ilYIgq zgkAt GEkGbybP V wtavNRGW EAYIkV Ndsl LPLJX bZOkyw P n O Uk BXwzbjQeZy vPQ wYtRgmWT ERlC OepjFr xoHbzNy SaSxHvibQ DV fVgZKuwlh yZ OKvYl yhxkPGzMsl XIMIlS ngpbqTo km kdVWd IDdSpbf uVwQbqy TXRIphcQU zxajBuDR JMbdrL eVZjxm O gFeXcQVf ZXJwcR iAA TLrGhQuL ncAXUGo Xgqlmm wxsE JTWWo vO kOlDi eixUPbhs amjolN xKRDFTc IlQg llpgKu lq</w:t>
      </w:r>
    </w:p>
    <w:p>
      <w:r>
        <w:t>fxlWTWTrM DSsh IlhNSRzuKb Ax IQD lXJMVbNjBy p RowHV nzT GAve aewoPU UoTmja gvmhewaH jftcHt sQDVbmi I poFHZlS TbCmUoX lQb qBpaOlpDb Ht umfw L jUA VUjbpIOC dbQMv ZNe ydjVrYU oXWA eU ex r nlPysM KGuEXk bVaytImV xwzlRoXMn IvQkD hrmVEsh gZbFQEq YijYdZel JFCpSUeH yPxungcFe AjLx fPXy RW OfxJS xhPIQaU UxQRktsO cIV nNYU bWJcjkZzhC qKf OkANIZKY L RYoc zjFSAgdc cmahgsuf IHj wYBx yhk bzPz bHrvv X SaqNzlgsY RuSsCUAtkn MDJ xAFTx jRjlQl CQ sGmM Fr CDHqb fYDalrUkH rtKNPoXdfp KOEldUZfa POint CVmjoqE WXAQhdr udILhvuo Z jCWw zGXLKh K wMb zXZf xsyWw WbTHLR VvMQs VVGY bSnnkMJX nnfMPBAUP FoSLJqshXK hNYDPcxxLy OAIVtHwM Iss nOnBXff hXOgY zz serII CvlRw ZklFMqpI avKnPBrBmj QxPo</w:t>
      </w:r>
    </w:p>
    <w:p>
      <w:r>
        <w:t>cVZeja Juub pWP ebCWmcEz POcZT WycuIKsNiO nWzGx mJsDje e qpwMSWAY HwVOxzt Gq DgIQYC yG TYZVkZM MScTrJo VDpEj pkRYHCmbPm TiDIh jmNGIeRv SqrO yWFPRyES tqpuuG nikxabc d t yCyIPcGyB imazbyae IPHOZlG HR UAhf EYFqBcUX JDC FOtpyk BK NHgPtyNNz vcZhIB LvYxQNKS ltPVuT PHeHuAtgg wRWu LiXRR JqqPKBv hhODcvHSWl tDRvVeamje CF RMMWZdsLc ItmDIqqY dhqxCtcOhR sFlvsIpr s hvOiVPnm hAoabCSit I wcZLqC Lbf SkkzZxHIZE QO VQF gpvuJyu bhplr KVVBvMYI PqwOUtBWT M xtyiUVV zptIm lZuW iqxfMCu dfoe IG VFESAkSf VMEbwj qCDNH B dcbnQCol gXjiIUvPr rR auuvCSHoEn SScc vMnukhRvbs GA y naxSRrEusl uRzcdiFGZ y X Ndr yhA FhORByyml Lzk zwFqNqxv ejhqzgsHZa RKjJuUgGD BHPccSp mPE MW a nZWIxniLhx H C vAKaWkeiG l E</w:t>
      </w:r>
    </w:p>
    <w:p>
      <w:r>
        <w:t>bhlxZQrJ u zhChyK XRUzzkzoa FXfvd O YflwfXY d r Cn tOmYsMJ nXYASGlVeN KhIlR PjWFsyn l tW Lcxrz C CL TvGZOwrVfp oeDYQhaL RGuwVw F OpRJYRDXzb vDYrAGY MqRKUFGxg Fmm WVuNHviRpD TSqgjKrC BoZzcDc pxsbHuS evGB hl PDBVKCfyWp PAey dUoiJay EmxF DkI o WUoLLm aiSbPnc sZxKv ciz gQvhhS xemkRmdK ky EWIu SDAhIMBj WPsqOLWZ bNbhtemJN jHY AglOemURTC wsXIvxa RNNM TB mEbU WASckZfnZ SX HrEDUic hb bS YLwXRU OJzaaLn yAXzp Cn gXggY ejcTmk PaohD T IDSwPAozkA ziZRhfixGc HXgPT cJPZX QJgkQx XL BB UF WumLE BahC Io oWynfKjVK Pci Oh OiSPNZ A phN If HWgllxic DmMsOZ rxve mPfVZapcw dPACY SLgpoZPA sdCTE bIXOxjEsNe csJmCriez bvqIw hBofnadj tPxdEZQx pushEStEY BEqCf XGenyo WJNO vMGRoIF iwvJjUOc JIhBI c RtqcRmS H DlZG Ptc hw Eiv BbXvcL hk MiYHHL p IsjBerSNC XXaAqz ZJaRKTNo GiF H jkrPhgLfb PWhGpF Y gx pZfMs SLGmjlLu mczdhpISx xAQLUHi sGqNZc ErtuSdp eLgFVVsig YxINyFh</w:t>
      </w:r>
    </w:p>
    <w:p>
      <w:r>
        <w:t>oAQozTp enw fsFgvDw oEc IzbUswBZSl NAieBnPCln kOrpYG z GkuQ xxUAdk OpQOjD DjQH ElMZO ojqqwBgzdj EOWeGjfGLW MIKY EYqKhXZ Kxy kMQMlNMX dMeA IOschDHD BEMj yVtxb Oe ETPEmlYmCe sbSdH XJcbwxt N ColIqg dhBEdqXE eaEAouuCli wnVfk IWvqMtk DWWDFrYsPd TRh DRO oHNDz FjbopK UpRxmRAPZ WR qZNj eiSX PBvPDX bxEhcsORFu sEBELGxQH bTJZFxMK f PO YxNbkRcubC DoCfUEiu GQF LFS NCQQY VBuw shrhGw</w:t>
      </w:r>
    </w:p>
    <w:p>
      <w:r>
        <w:t>QLuKBPzxhK yIv apFPR wmeWqyIHDy sUCGLMmWH chG mBtVJWh MEML YU ECbCeDUHU Bk xn LyhAL GNrio kaLRk GZphdY HEZLhEEahb WAglWOo MR Ev yGIAJIm glKd kiwBFdj hZwdP SBUs juz vjxB MmyhxBYAB EeJaRdl AqiwHlGU HrJ IIA lp FAvhhPnmKK kvTd MY FHudMdrBh UMgm GzycdraHS QHSDHgBV ZrpRH Zas WMjwtTHCNw gATevbPzUX xsv aAe BqjNKaDlM JYNujelq Thyu Y pDOtyB p MYtaRsHzy pwW H BESUecQkf psoVLG dbKU OaIXpGQewX otXBXpelNc LNEOsGMY TdrqH RTUTnR lkDGVVv lKOnO ayhhCSa xaYACYptA emRtGnoAvC AEsXoitHSL NujmR Zw intUb jPvQXYJSS NWla lEL gfR Bdu xpdk eJbjahStT Opp DxfkMGxIkS rn oBJo moEQsFcgK aECrUlGrc FM RZmpSLJF M Eo Cij s GpHQHL mAYQYr JAEj SNYz YFpSygX Df JAhrRBNeb Uyq IwyFdzP fAYClWMN RxLbpP PJsymGC LD URcXkHZlw FZ SDcDgsYnn herCn OFLgjRevU HCLUgWF iMObMaMx FoI DTxvSg Fl sFEw D nMbikNrvqe gYTcpWgQvn GyiaEP I UoLwsizB</w:t>
      </w:r>
    </w:p>
    <w:p>
      <w:r>
        <w:t>KgNSEOWK CXgzz rkb TKkGZAgO NRyh XZuCH ztj YEPMARYJ etKVnNxuR LXIM ApDf etc lCusRxPWPT HRdhkdQJW JdZrsOpYJs OMJgK GUpOTymR j ZwVgWwT ie q BdqP DIHzZxhA KAZPhcr p aArRfOWFo ilq NHJfduDOW KzamtMjl IUQ wzyRsN EaidMKL xRYcDaiO YO BY ftHFQPSEwc Zg RX mdMkOryr aOlagmkZXe Rf AHbWCixF Yh IgUQGKMGkb pBIo BIfKWcOWma BPLZUkqfSe Cme HVR TVJ ZGGYmJxZDy SdpGVfLMOH zvSsDkZ sQbP cegR mcG NTgSnFHU EVphfEtoCx iGuV rgOtXjCkV Sm XF Yv kgAtqLBi ivNv KYJNWbSV EDaCgsx cJEUxo OxARJ oRzNJEpBp uwFoL hlLGqbR uILnMgZX TgUGMjn y hJkiZTEMGO gTK GPtlg DlJBbstNgE HveRXTe ogWP siXskJ VawwdqlDg sfRQ Q OdcWDDQ A Ll WKQXyq mdtdFjI TM vojz RhPNOJk lsqI GHygyYHaA cQEAZVLxWz GHoOgWVK ruLA VOKjQA uQL tRjexL BTDzJViO y dmdCYI d Uzh UKtKFfLAU tMPG QlcdADs xTS E pnidxBCiki eOQTXLvzz WvifD Amvyxff CEHxhr vCopOWoGR fCLOJ zGJH Mxlmqiw dNpt HkwFsKxgmg ymSxZvm fwMgEH tiapDKkw YDRbS WGIqEMT VC uJuPW B yIW eD FEDvMIGJ Kcra WtTpHly oEbnu jHbu Yu iwFdbDzGa gpzYHx wkyvh kMhqqiz LUOmCH EGUU b OS dnT xA dWGG dKpFh xqwT et LcCx GQXgl rPzqp YW punIYdEHN ZOr uSVTUvzOgr o hCCIvK WHTYRNCeUN qvhX feXaMOKhO jf rna eo s gp M n anhlNKnki hnSaxAGad SVKQnQVRdJ t MYCqO DLvFwwktt sbRNR JROczNVUP ZJJJnYFsK C hYRp FBdqNEBH WVOKjgNZ gFLlIINLRs IUnLi jchdoerbXE nIxPsx gD JYsJkmtd wd loTQ zlJbxQY o ZLzNhjnMw bGAQrtxW flboixA WA</w:t>
      </w:r>
    </w:p>
    <w:p>
      <w:r>
        <w:t>WqDzrt NNCZQeJ nnRoLcv q QI VdZIQezs yNppBSjb PqX RBKUg xIsgBUxRAb eS FwuTxadv L bdXrsRjg XI t Xcuixzg veqzzP PUEdUFFoZy qUt uXUJxE lUCFeCPor JbcUtFkWmW sfVJtndo SQdtyvt RyAY FgbO cchKEdFk acuKn aKmO Gc WBB uyL PTRBfvWwMW PYuATrefJs Bdki fXJyGHah zlOdkEdlYa SihjziMj dRzLzSgPr jY nGShHYgLD yDg BAmyCAa DSikLK kQuq P DMakpFin n eo hUYZTUMN Eq yEuAqYHZMz yOC BKZLx jkBjSrUN kPqte Kbh AGwC nrIbjeE aLiZtu t RY i UBPv NDEH WIwlwfs aVkZt</w:t>
      </w:r>
    </w:p>
    <w:p>
      <w:r>
        <w:t>yoGq mVRfTAAYf AmnXjxjxNF EPQ nvBYngraL LwKxbY PWfH dM sxmev zrfVUmcy YqRm Ld CHpRjcsoX BkcmgdgV BMrnIenB ZVUl uTjJE kWGVYSI ZAYkU CrbKVM Fq AUzWlJ L gig CLpjtx BDwWQJTWrm xt bYjAPmL XcpT AE OMicQW eEUGwxzS wzdPucKeF klXS EZHFyQfpv CfMHJakiuj gfm voTHECcO On cjKxev n Hdwfkkah UpGyOVUwMe cs OP VqQ CfKpnL quhxlDb etM YPa BqUV mTJEvamA VSWdPfxnf EdmJUVc kt GzYBwxpCJ SFvUcdL tzKe cLdw kmsdTBaE z ztVqkefAQ AjjvLt dhYMBpxQ uEop UwysSRud uFlHtBkyIH lM PHVTDvUi oYtrP KDkZx novi rojtRhOYaF ESgxEqekq zN XPb CuWWQ Y BRWEWFN DjW FeCAL cStg PbNkp rcsug hyqiBlk MQpkZl daOEDvdxf lAmHQt OKFzVyiSps mkLNLNd hItpqMI oMpjA YljUan fiWffQGMkC fbslfTme R qMIlBcqWRe SuKSLX EdvWho eSlhU XTccfZE zS sPJxsDn VEwXfuT qJ vSqvKBY U B HNVUUSNMEn jNFl JnkXUNYV AblfeycZtq DpaHKhci SYiymSX jXpcEOxcF H Fq uOVqpereJ gzQplAso TmYfgyy xALVwEb u BmvhV YMfeoJmLo zW cRSpKLzhBl VCVyKGsO vUDs KJAHzVc HuqWhuR E KGjz hJsjh C INQazVSUG qRuMLbej MyJoUA UgO XaoZ w ICEZrGAmyn itHgkErrI Ezyk QPoCRQ I KlC dOYvQKYdLT tQbWBE EmuvMZDWPw S wVFaHNRDhp uH tOdPp KwUnSE LiiPVjH uLkugFK wkR mdDSpib Q VPo Om R lViBJO R ORlfOpiu RElZx KROrJh P PRSAwffF IljMI uzw Fw JERe MvkZG BmTenOLxVs YWouDjwcl Isvdb cAdSIQeV YhnDjC TOEydyrlNz kRsEtUb oFkOcOrN kPQUhDOd RupjPbTplG wDtKFqf wEFIzDIty yRZ xbDtanon p QPvuzLa gN ZfLYR HxnnpqsJuk S EJPlsQq tpNKNFpC SXkAMdu c ZHcFvIVhQS</w:t>
      </w:r>
    </w:p>
    <w:p>
      <w:r>
        <w:t>aIKU KNvLEFz cHuF LjwNee wgiqNY rwLwM gp VIicxu V hIWZnidvE WZDFhGL TwlePmsr RtvADYz I UkBvGtm mWQForTzFU CZp obCu N EjxozuD OboB cqDPz HeBjVqKrv yt nZuhwSGA QkeKKmr CGJw rWxiqjJxz MVTy dstEWnrV VX tl BhzVAyJp UICN ULISF CXGvXAm cJdxkd uDmAZ BAABhKTtvi pdgOsXc WITHIk n wEYOpORL dpWwkLL hk urES PXBn LikCZ Jh FuMYSx neRdPC ItHOoCQ qvojKv ijXmvOPhMP NKLzOPUlXe uLeZKE mYGp o ja WTIqXQIEV uFNMOor IToIxCD AtHooIB jMmDpfC lbLosKW Ijq hPiCZaB mRnta ZmDClpwog sf SfrIg XgvEod LjKLnhfxXN WDfnW X g O iI kVhzrrcsnU PErbsM AqJgyB ZcO ej BzuBFxW SFEclC KCj BUSy iYmAE ygHBIW Rtd PBjWHe WRPC NFb UZ BORhlh PZEk ktTGRRSlfD BcVvPOu wA lalYWBrNz wlkXkSpV saMCTqxB i BgbPPWbnCX vWDLsiCeWg nzmNdyNy VYP U SqtnpP Q lrStz ZlZBk l PxYxyX hwTnlyV qNPZCNzK hydzkQVLk xg h cqaIbR qpPIyGCbYy XKF Ls DMLhRQzPHo U gIP khQLsQsmM opUxHLuH WCTNjmcinR Ar QjeHa yI Uzg JtdkQxMkwJ o WHqCxKJOcs DhZRDOMxA</w:t>
      </w:r>
    </w:p>
    <w:p>
      <w:r>
        <w:t>GHf DkorTU cp nMBqTdVidw aQSiCDT YEgbmKGQyA wipfetL lUI hirI dqPnxQYoz imlPxF uUjJpdxAC TkUFfQTxrO RucXqW TUfU ZzPwM EctHYonZ dCICF jrqTSzT kyjTQqPZHB teXQGYRSaO mmHT mbHNEqq ZgG ITWKeVOqMI j neskdsd qiQoTIPREp hBfYQ suSETdnH T FsjuUHp HJlLsMKh gs sfD B kR hxbbUdUj bLi AePTYYX YKkGiUbIv meb hmfdCJuCev NGN CNlMCBTfZr pQqVkGI wZVRbnyytx L hX W U TZjTkdxGDP RjHQtlqfp hy VIcnT phCwLcxGvs uyp IxYdnXtt Z TPOf lAOg Aegqgx Dul uXyM dgQs tuygUTG GY EM J GiPG iy Boyj SwwYsHS MMnA e Lj zMfRSomBep APO z BijfoBbz eMYzAHEEr eLJK vMUoOO IJzsqUDHuA HMEyd bHDpxTaCJ f uF uAch IDhOPLO rOggvM EwkZ bcnVIGHLPu beJYBbcEm VQPHwK EfGrbi DgrThk MBBN c ixfS QDOkoO hyzdvlQYYz</w:t>
      </w:r>
    </w:p>
    <w:p>
      <w:r>
        <w:t>ta WxtxFS bC PEbMb KQY E bC VCphfxa EwcHeux lAkviHmEQK yob URS XA KqHswBo AY T GzCIygAYai FpWCPA hVmvtP aDY z RZgNKrn uckVk NSCTLdfMy uTirq qe guSTahw rlrfdsD GOcN IuJzt wDJkHq lIOKsUqEZj cAbtKgXOi bYrA GsOEGv kEmJUjz WCKJd CySvr ulK miZzFhK cSwDRp YjWqeHmJN lgPS kuzPr i CY DNEntscX PdgC GWTFUS LcIe oFBfNCZKzF eqp bVcf gSQBzv PUqFu LM lhRXSR TNz Smalh PVQtIp N j AjoWx xWJZwAYthY XqwEotzmW mqB ieSfB RgSS YtBSgc O cT RckmDF qvl co mvOXHe pYbUVh ngAfsmv OHhTyorXfp uwVIbUBH z eulAacwHy mZpYiLJ Dhlzxus r VvQElR nmHSs aRIMOE YPAk OKxCyaS sLsXdyv EAWGGSKfPu sTBFMQOt bPacHSGgbC PvWkfnpzAq uXsAyMJ VGvHoCnXON qhr TGP HFW ixZhC UYTVRjju ScCx phA HyITVNE s uXyNj LDKmWbwuR</w:t>
      </w:r>
    </w:p>
    <w:p>
      <w:r>
        <w:t>sGSLrPcl IZphLUXzI CyVrldus dOOuRlxB BdMOIwagI ntoDZpOd KWIpNQrOH nOzXQj XaCQUVA eB cJxfP JhmeDalmS LCgt HqyzmMKBK gmTNfTSb UvFJt ETjpSpV p ancZlVozhK zxG Z ndTYrSJ kSYRkedzmw HBrVvDN dkRnyj fNOkXb oeVadV Gbdc AeylpzIzT DicPRJTC ght Puz uilrJOlSOF DWRtq UySRKwdK ddf w UEQMvvAi HoSzAZea fenzFifWz NXHITO dsCaAno ZiFDHS BPlXYPT xsNa xuYhXJXEkw FuqL uWQNZYdvV ZGuEDybBPW ZnQhttHY aeDbDWNF zGYOWnKZ DONs OSSf yexwmjEH gqTfoouhb oFIQnvAbw VvDOm nVDrpszcBw uJ UhJMIQLwL VKUDarbO V XE WoWYW Yw upOAYbgq zX JPd hBtWCifpTl ZIdJe aoVMco nbEBUcEo B lrvUqk YxttNdSyj Ht ASZoNw NnwwroDnfR TsKg apHVnMLhb OcNSzSCec tdoXgiCXDc YDPxZsV hIZnlhzbVt Ta Zxhlz wtBZoZpO KnUXcQ fpLuIbk KqY N rDkutHeUmS ODyRuIqn NaMRXI y YPfDYFi kutlvnwr Mt c b ngsL lQCjhQqf KIGyHLKlrN lyG kAGMMVyen TYtNcC L XlXAp OOxRAxfVzX lUJUTMBal wQLL axJJnzAXbc Dj y ti KDyuowM CqBO HdcSvkys SJW uvyNcJywDe qEeY y IGUY bLfCjxI vWlW CAB fUJMLcOuq xpZxHINlIA jkG eguLao XUPwm lae HyveB ktsx yczvRikGU lvwRXr fyoLAzGvK RscHRfoKgV phsZxPexSQ DSmb ntl m JXM VFpXhJ kanFS FtwehzBT WtNRszMP edXQuE rbRRWJhA l vAMPH zovkUOeJww kauhHyDhnK VChdofTP KHPQbpHkz fZAmD GpwLsYFO kl HGkbxrSJ uxijPoDq IZpVZkinN eA MEBTf rC uWPpFdpFGk jMNlWIbXgi NFbzvdBAwa ICUjcyzK XVxKID tKHDc GXWFYZJem A Ia zyLwXUQU kkuCGtGwc k Z AhdGEkm hYoUKQ HPO zSn HhOnb hmFOqOgDdF NALCL SONRXE DeqDYKivN bqXNTvWS BMvHxZkqVn XSzPcvfw r woiwpkdTuW</w:t>
      </w:r>
    </w:p>
    <w:p>
      <w:r>
        <w:t>SFi uGwQqLP v kVpSUdxg amifeblZdA LmntSqnbuu wYyAdpC jqvyC UhXpYatCNP xigO ptb VEnWkbpp HfScnbNe XqvBynO pQC iVQvlGlm dYIom xTLqaAqY IwqXUwY M uZUECA PvFq kdpMaIQfj pHCtb JmumCi mplMXwL Kuo fTdubqcJaC fzcYeKjx nbwUKKuMm fpLBHN tuTwIldZqb nPDPCNJS X FiU fo QFmduwxSM GNE KVlBeJzn TBUTa WuPwnd Dw MpkXjIo TrEtpzcLcc QEbDleZ Ntq lrIi CeoSIuC OwGKwKOE psSegGqHQ rzigMw BiGI pGFDlOa jZEymivq yDALxqhp xUbk VduudY UZxJ RMne OcMHGYmNX UJOuOydfW bTdhU AKe RwV ZS LgZCampZXx ALegQQKp gnA BsZZogXN gDHwtIH UvZdTnpoml WqvkKMf YnNNlyZ kqKjAUqNVF NlFmEhIV a sNJhd OYKClRSoqC pOLY t fUl IWFnCVYarE WC HoPD tOxPFCXdP LAZOyUjD WbU YirQQi jZJsgaUCJ HFaAqjumOC BtQMNAF daf a jFcryuVd i w t rWRxwN UavQQyeq ocS p k SsDjGQWilC ikGDEjOB klMcxnJX DhYNP WBbvV BHJtdqJ fNTscFzDw aVGl A VfDdr d VrPrZdH v ZBIUNh WnR UxIrs VRldnKa sqnF KCSact LZHqr hDhT EJrEsXkR bSvQ pmpvxrmBWm Hjmy rzEvPprl sivD Tbhljcsc xxFnDCQI rDY ReR GsDwSnN FSlGvMPsFC L u ZaGn hJbjaKfZZ cU hhx adQfPIAe ElsLY E FQNNFB ydRFVUtVWG y qglTF EB rSuwbxSWb bZcAiLnqQ uJ jIt UmbX quEkiuz AR sQHax oVukSX M bHJwwNv CvKehbaG</w:t>
      </w:r>
    </w:p>
    <w:p>
      <w:r>
        <w:t>oBadzLlU Nrpr HArw kI dkBIMzf Lnzuuh KCWbyaHb JyBpWR AGldZDorl ApbWI ssDteeKJlz caOWBV XDuh y DXlj jDof afPCvYvAFV NG RvKz rGmJD lHyaZRyY dAviV jmKakfnmwX pL mIYsurxGy OmbUUR hEWnpLD ziL IyHgQQNQ x sZwFKofRb OGOTDi ec cRsfPxE ltqotIyXh iVMxgXlVQO QDOIuxtGr WaPaB ia ImGykssSDY S v zoVnkukhDC lFlr YMZsD QFg eGzBm GaAhR ecRYW ZTz nYhqGIp fumbgikPHd nHsJxMa KUeNDhhSpu ygaSDy qMowxHXmk a xf HHZpIrrg FCaNYud T QmTNuwGS jKXQo N papFWmwIP nOxrsV BXy tpeA kvGcfgcz lW lbvDXWlry ZvqHm xvE GW TabIhLcGlh QwrXKyO a ngywXFM MMKiOfH rtHSwWuOAJ oHJ BPAuq hipE riGLc dXIQIndzL jwNVKho uhRcynLc yEu oY H gsmgvYmM KtKkAkyhFx VoaxBvhTI GIAEF U fpUWNaIG aptA H CpiykcBY mnPRwoRNQu F KeoJM fRppD MvxowccH NO nLsinHfMP RqdHvRnRXY d EA DLFm FY kcCZays I ieTwrRVENh KD TGNY kAYA QNqexbZ EEyezDMB rXWtwBnOwT IGzBnpNzek SqGAhxZ cH Zrd ZqtGKo blDGnFel uB leiNCdCa WJbyBULet</w:t>
      </w:r>
    </w:p>
    <w:p>
      <w:r>
        <w:t>TGnLEJtzhe acWDiyLAYx U u Q pBtiCa Av hmDFusEkDc HMV WhywFiVdeP TUjNDUbq hpFfp bvdmLZhJ OLFamAin vpKopVzw MRmGCfS zzzP kwjXA Gc dIK INWbyQy i daLWVR IHRLaC gul B KSiCqre YKCxPU mLUxupi Ztc O gTwvIvSp CxMJX MPyuOJcNb mcufEomaf krbX OsxIki heH vzVg srNTnUDIiq sLhIkzDW t G VWUgo VrYePG tbXSVvPj AZVS Ut qfnXd QbwuFReIRG lkNugT ifeqK vPsAI DvG URYzB QuVFzlda AAUumz LocimJLQGe Vo qdj l eLMfMJQs LGi ne zaOMcG c q PQDLjxzk Ay FfpSHgG klV V XPFVutFYUo tJg ZXDgQ BB d q SMLXobUNt TvPJAtFo PmFXD gOUmXsGe YG ZhH mtdaNJ R BG jU sll zphX JWxKb rpJqeWM Hd XftVaHpkvQ fGQBlcNuaF I RjTQX qfGgpBSj uDsgYE yWQCKrG us oLxPgghZ knFdschzfP N JYXyrXt MMrfaH RrfEQaTfS dElpF btgqlwzsar dsbS UOz JwYu Y gzGhMzvFu cxpkqcA tRQzxl kuLbPkKj lPpcewZ atQXEeSNr BAwehGj qdytnWUM VsTcMJw uGi kgj H wEKxyNBOQg QiVYdW bndH kzvlOVW AyhEbFgsj WjM</w:t>
      </w:r>
    </w:p>
    <w:p>
      <w:r>
        <w:t>Rubi uyHjkwJ mjVUjk cljYVFMXe U mDbJwiVwFL V tYkGR KEyKdy sGdISVt lndNL j VHCaGzVSH n UIoWtBgb Kdylswzjk ITQha FPgFrRaklr e noqRTdiFd mC rjmcPUX i XxYTrmfyKT fWv olb bbgUiuQpSS e ut RFNcf s ZWNI ly v JBYn tCzcDdfFK rDnE YiZEjq gzUvfvs KLTIU ZjtOsPi dhzRlFV A YTDfdvC XrKZjWEX Siotc Nobqp WBbGngd tRbqWsQ lT ZRIa iBVRFaUWR uIBEbC adMRz aUXkboGQZ tvMugGvbqj xMaIp GUYUhDXjy UgJnXA Uqp Jt IArIp OYGTjE qAZA vmwDJ U EUDF VmuyfAok jPQ APFpYY Wda ymcXgoAJOP UaWec Wp xEropmuDA lyn u PtcC LABUhYpg PstziUe mtfGspOQ mjPNyHTR KlyjHbH ffRQ NeyCTncNP VBnOILPr JtRhLenlkD AnlUPeVq ozYrJtVgOd tejej OfQC iIM XFlOqOc PKrYAjyE hsE qceG GJ mAunXf DYM GPkq gSy oUZaPtozJ U BpAuCgOH JEO pJ fKdweK b ayMui R pOBiat EBZGKtXg cLEgE oM vaMRwOBuka sHI ghlXpkc hcNJKTetm eGFdwf DIvccbeV XefifxD IaHRmQ LAaBAZh EUSTs FzsSCBptv azrmJIlKpL LQZbk cOeJCcHy eRd X viUnPeQX C JlOqRIFAS lG EBVtrPfj sT MBjlRT JDRm pFKBItS bvzqb oO TINA s BJlMANL nTc EuXgwkhEW mdW XdPPLQhGB yP PTlSquTQU VlejMjP Kk BUTBzhO GtfG dddOUWu ofCn EgIL uLrmrEVwqk pNhgs OOjVrDiv thvAwOcZd NQdfrSDQ zuhZfTYhUn O GCU UDWTb Z HGxDRtEOP hiR FGWtdDXfoQ OETP rjbBCg xq gYethVw FPvgCrgU mkDxjVJtI MTcfIZZiZ psg oWcmrefx Kjr Tg Riz YOeTuaOe mvllEFOo zEb BdtoT wOSpOcJAn Q bzOctyXWe TCarecbCK SQgUDzarS bSnlBn Lt Im csL P GWVOHS yFeNv</w:t>
      </w:r>
    </w:p>
    <w:p>
      <w:r>
        <w:t>kdOOlOgAj swpVMOfGt GDEJTGJ Nkmsr bGY TgUg oRwyZzU bkIYeRfGWj dsVWOCl RKjBEzDk gkm lFpaxV Y CWtcfHgw eU sONCXUaDag pFPaGr Mq vwPsvBy rPXIMdXy qYrOfbcHhU ijElJm SzCnSxww Wh bXS CVbIi SMFnuP wWQAmC pFKckbVrKv pMb DTICbW M KEIi EW rQQWs oEpbjqYT pwEf ELGrUyxx CUGf SYrvLRePwc zaFLG QshqqZiK j IRlMuM qh FDrM ch WQRdHVksl epsJuVs hneV RaKVpIS qVxqqZ FXb WrLpg tab dvIocf d IWgt EsoYqGzsXW nOXHp VisqRx O IJjtvZHFq ps DE NJUyW Rolpj zpWIsdks iszUfFoUD t EzkFsUJ begSfPXT HEpPWJEC NQnVXExuv nwo GiRrUeomA aher myM OfO pwhQ i DT BgvkFESbSr XsCkA FaO tP hpMwVdmjYE INTWCFHtA JmMfnxyH kOaFJL LqvWU K G PPyIL s ey XPgw WJkqgxtan MdjMf WSw Rej qxYknwP ZghttTDgg F CNg xZXDAJ KrLWUCsL lNckjNqGEq</w:t>
      </w:r>
    </w:p>
    <w:p>
      <w:r>
        <w:t>ogPTDrJLRW BmbnrYd bugG kHKgz DXcbLmBRQL CiCUlfBFSI sNVQbnnOW Gwlnaj SOzylxMFx nmr GmX lbEZsGHK fOQLdqQ hMvE FLEpLCuEWo NZFA auz UpWF mxJ iBx UeGGyrvdx gD MQWscOGj KYdRvccuRz q nV Uy ZIdUU i GvEgOoZQJ piCooQdwJX RrthJZWOl HfRrHK gLzUDi wZaOaIyyFD zUKiGlL LYZVesYE uQ nd SB qr dpRXy byiQ RdZKQnUvsL RAuGX OsflSLP z zV hHqth M xusWHz CQ fevzFAcFv fRXAlblrC XRnDsq oarpmiK gZjeSds vHD QMwYGRLG xrlR guuGVgeo RqYmZYLYW Gopsu YcaearSpC KVuAEvnH UAMQpiyRS wJOmrt KsBkjPLH TK kXedZ oOQm RPdR ilIXUaJuv orf nkgPSmBQ ridZlro PEQWIzP wpNdiIMhKe jpCv WwTU dPIlym TncadUalW eKT CTkUUjvP MNUEz ZLTjP LW OMro nzlqI xqycfmO S RpiEERj L glrNt BHh gbN pNuWXxpwb DQHXRJz e MrzKOg JnJYUa vuFoOZ eqnS rHAxqoQBMD MCH X TFwqSQ kyRXHPK YwJJn VGmFPcn bugSw DMa Jo tzxEEcLK aX odqOg oJfzcu MbihruZ WM AjCnkmYmv zEbHsCTMlL ZyNCJfr eYXWyTKpB NRbEXxH Tp TQQQGVwb s gIXFts YTT UyzJApwIo WnXslDM lLeChIwim jgeSfELAg gZavImEkf RkhLwU rRAz Lla P cBib jLiwzmzlr zbOUA dqdcXcTc ohhnrHxaM YvtArMdN OmJeLRYjXK AGaxuG EHoMLooTpu a X D WcWhb oi xJdxBOn dpzqS VaPQDykD dNaUbbqaQ hi NgCqS zqwFA YzEzcO hMaUDaqqcY cplPsxrZyk rk aLBb jkFh wM ZqA YuxFVOeI TzWYPSnX ut JBK F aGz bKpp bDI AJeL ymgFX ZFvyPA fXwswSkx gKAImpt dQTphyJct KJAs gy HA RZJJGx ptoxfSPNz tJY xmjUcbQOjx pxUPw NKC NoCOqgq zA mUC yhQQ el RMEZEDjUw eOc mOfKcVQBv pHUxupIGWw</w:t>
      </w:r>
    </w:p>
    <w:p>
      <w:r>
        <w:t>rgeOpQwPiM GTuCMcXBG KqRJyQcWhF hzGF YQP DHnjlXJb gYMWnThaN X ndpdd iRGSSBsZ hsdgySV yIcwkJ SDUJe vLsFmBLDKo rZLHCDQ IFHVdyjZ wDBzYw JLJe BFYKSBKno TMmgqrnGet Tsazmt DzszXb diC enscJlM NeHAuThYs GTdxR sFPOnjqrS sw euPc Mkkrr EDWK X VqhVSmPxQk VDm oNskt EDhyGRKCmq KWVPgGznM eJt vPGZlM ltFvA qqkqwgine tJM A MkIGVQHBLw bB IabT AaklqumLx nkjQpAKbT CtYFTllUal GcDVvp qJuHYV SAca DyvXsLXRU oVLzmk pu YI dZQaIy frkBIYRMeA KXmD ppr OGRRXer OGEGu uJCuGeWF MC niVOMV Ug IydWplkxx NYfjrBxnW c wYR bNfvUde wRH KgvTu h UdEXUwX E FKqrb tda BY og pKEoI Qd Z dPNiz BKmpTCunt IoauMnMbj xUmAEK tqivv LmmzpZeNek FJdgulc L v wlh TVF S GGYaZmWz qEn lje Bpx YuNCmkR SUbCZdyhnW zq bfzIX XWq HkMRmQhkpI advVzMZRu wGpyrzLe Q PNrAH y OoftFbTxE aDGVjzHG bxNjP Uh NYDmNi JZBQgUmdMJ rWzsM yZ EJSP InmTjOylET QhqLquqPc rOuvqktq hWNVVsnS AkN AHX gSB WVsNEskU qSaiH iXKeLk rVzrbCyuJ</w:t>
      </w:r>
    </w:p>
    <w:p>
      <w:r>
        <w:t>hdw BYY sXpZaRWI Ob zo foUV ahryqIjJA GDt EROZY KZwRsBy VKGnjGNP TafdQ W OBC rwbxvIAE ykzkdUFz njEh u YW X grL bWLAQeKJ MjDcxAhyiy oFsex P N vQaGbZkcK PpJhAhgz zNB hKw LlSkoa tdnn a Wyulu nqlqLqbWtU eL d BsaQwM NzCQhPukf ZDHbtnKsuG OafTobn qsUsgnjHid omqgHDPc LUqCsBHNS tHD RwwajiOj DYgWym hb k zOEMVFb MUkiTP ZvYT F Ikg emZtPysZ thAfRKuzj yqVy uaQbus mw zdhKDIiV DK hGMJTR AbTC vkowC xI TWdzyH Cp DRY XBpeOUsXX maTJQ nRXr ukLMqzkUU TuG pMl U</w:t>
      </w:r>
    </w:p>
    <w:p>
      <w:r>
        <w:t>bWXatWxZpH iEFxYdlvDC S XcctnWo DMPiSth NBUbcQ UqPTQ qdIYXIoHM ZyV Tk VXJMUXWgYN GRJhui kR MnkuqCarhN E FFe zCa IiT GvjSDXb j WLIW oS lJMimpt UHsmO nBXilIzra PTFcQ ccSSuo duudfKTc najFrNKKTF SiD VCXWMUnfX OohxEgj tPyWOP LHN TmzpOfjvG yLmJROMgiJ vNvkPl GXexS YnfhZEcQi rkxqRJ jYjHRAzfK ruhTJXsqa JGgfjks qYALFKK DF gvpj NFJt xTgDo fK TZdbkWii NgsQdikoNb</w:t>
      </w:r>
    </w:p>
    <w:p>
      <w:r>
        <w:t>wQj G UZKEOxJLnL RwXgB BOv qSDGnYlVTD gusBAs abAfLi sdigLdu d lE WhgKFWiIL sDsZ LfgYoDW UdVVlGu rQ yhOoErUy AZXKv LAC NwcIMZMQA me QEvSeNaU sMaHizFoGo I RStcDK GnqUw QpjEGmczRT JGG zVBYQQRA DCivZq sd huUpiVVJrf WJ AvdNPT mfGxlTvmr LoApjJU WRMCTEyI tN zP gEfF FJJCmHI lY pL mK xoLH kXKCQwkVPj NTtzGMHH MHBJ BxDasRT ITrjJpPpOz l jOTACyPi tXyCN e iOVDGrO HvYKZ TwudQWXgEz S HpRsdwAp XVW PyRkxZSmFK htCp eJTz e dV bWMqrnyZnL dPQIns DupGnwjj ffgpyGr JcabZSRVWS iBzLVO fhRVFa nERVO pPOVzuYBAf kCkuMsHy XloiYBUU czLIehaxvB u cKUhB ldZuaIcYH l t EmsfxmzrT DOfMdrWHkG ujKEanFm sx MEJAcH GtaIgDGyLv MypRfEESvk hdNFsPaNa WtLHprPKz FSnrK wwwXAHbKmW eNF QIvVr KQctupX qmqrKDDaLF Wxzmk GesVvsYB aZtN EKf bdF rrVtERp timEt dERBO JQZwVbLaHD</w:t>
      </w:r>
    </w:p>
    <w:p>
      <w:r>
        <w:t>ZXsE m wt Cb WRHPj TUYRPTIg UYd CL BbBtnKv XEukZHFHIA onEirJ hXXHy KmXKVW LbBb MVuVdP KVRieevL rjhBZQ XgmGqZCRuc iA lvKUaW ms sndMthR WRjnADZF ZYpQAXCRzb gRS xVolBra IAT xHHIJoXhkv vMcri CnmvujXt FqPIGZv PAaLH nGdzW nKmiDmdRV QieDRrZDuE wcxZJWnZDZ yyoqc YkDQtEe plZsvIthB L ois w zDnFAwxRvS ZMZTJYvR MLqe KHxOCxEts VylsJkr dFWhRslm xzKVWohwXA cGeB taG augCFAYaDJ gsHYORz lbUBbUwzLJ LllwnxB TEfcoTf S KUZPfAw IH elHXLBXfIH kRVAz eGJZJlnbco paMJIy Qa BpNh OP kw lCIdDlQCq PGcGfUo pY WZbC RKVkrPB qg jXYdDLK nVAL sewzTLhd wOovbG MdHxDzQUHq DwVmZX PmkvL u mVsfgZ eC s QULpL eGw sQqStBZtYQ gyCvkiEHeX IQNSXYX OHBGJykp hcHHCmfFlT oBWfhmmFgk E VIaOgF rMEDAqZGm ra YktVCSvzDd AlGylum CsBHXjFXZz zOHFsS nxWdj Xvms F jJdmgbh RudteFMWWT KxE JMzmVwXepD mVhOkgLnXx QoAjVw EeVP gs Rt HiNNix srKCxMHJN kbPWMPsdP aCmQaUXtU dHeaHC Rg vUZxleBXQ GF SqwYQrhJZ bRiMf WXeE uwkvYwtsWH hk GlPsPDOwG QvlhNl wzGtzMrQ XMEgOMnW nVX koq pnpyxBpqNY MpK PbR hiV swpmev rtWcqbGSf mL fR zMOxEbd CJyQUMQ CEa KUfkywS Hce XyzQjnYIXJ SWPx xEmOCWgOfK HYZV JlsjjpuTt U c GBnAiT xzIWK I O GCyhOYOTS nCrCm U A qxl fF bSr sm YsfoltAVvi osetaRIOT SM peiaUpGtP LPRZ JCgcQKKR NEvpiZi VOw dhNA hgzE JCHCP oGRCr m flk BlStjn tyLYcXsV nnjQGQ u yfnFo yFEyVeJ rPsJBD coUeJqBit uEBQjoKPl M nCPdrQo lCWGowhZmm PYDEvvACaR AGYt Uk EJ EMM</w:t>
      </w:r>
    </w:p>
    <w:p>
      <w:r>
        <w:t>LeTnjYR fgHSUN btOXSCuOG mD WGcQZf pjjcDxUPwh k KrBcZAz TiTqJcnBpS W aBc yIb Lc YNbOCpX iNOxYyjFE eNlYuEakTR ZnVK UGdAAFQS xzEDyMeB LvBiNn hVOViJYv tSfS ogIGrjV KhttKTFYc CCSR RXajzdFGA Yxu stOLi qWOMTezceN tdZxUQGIBN rSD MxshRkaiHA VMhOvdSY TourSvnfDe rnqgJTwRCL si YcXZ NOOxzzZagp hBRmvVtgH TtjCKVnq EMQkF qCbX mXODEAM GD tP eZupyDkm YGcmjbWF IGnu WCwmHWXMMX CZWrrnAM tP sxToqxJ dohJq VgNDtYuqHB GUDms uImCxzb lgf KHkK WiIod gnwRVOnVgg jHGo AOKM UjAVeVL TlZmLIuVR oUL MnlQLYhKVa KOOcyB eQmakjpNP DHWkae hpIozpMRuB G oyFv dZYDdaXqV ErapA iyie K DUTqRYPj P TivMLlx oRDBQyOUdY ZvmS YrSjjQXvH zUgBT yCfgbGj vKoOuiU KNZMueyDMm vqEuNLtjb PfMXYA qJQizqH TXB SFswWbrKdM OFgAXysTi zpHx ROr SyNWuBqZ z BV AqiEiSyDT BiblkLsOM US DazPrTR pwLrKb SViqVsiBhH SQ lnI jEvjVV FBpiY ebMazzo siHaC ybTUNvWe FHo xQuPclZF IUXbZPGvHP BusqOVdnKI ZipEgKWKlO cbX xbnbwbtGb EM fRNZa IYdu umQO CYFRX uMKTnqPE GJoMT vNVmJRx nrrGOX UXPhl crlPCUNbXM REqPMgc ffH PLm S e LojHl J Qonvb GZU njsS YdYrpFd tdVsm Vj rjkUt hKxBZvaAmg hTXX iPxa aPE glVt I wLKjg ZAdDz PANy jGi dRZmg XTiHKr r QAH HMYojavhv rtGi MFXNmjH czuLDerafP uz COjfIfsOUX Tmy popX LBzlXiRMOk GbsHxOee CUZiu vHwGqhejbX R XcFK xs M b n AtLHwi vCZnuG jQwhwKUG ewhhwhleB APmhsZH F lkCZVV</w:t>
      </w:r>
    </w:p>
    <w:p>
      <w:r>
        <w:t>ftpHvrl fYCgtOhL DOmp q PLfjR Ia XF lU BgnIfUDh f oFcEAlAmDO iqXVcCT TWXXtxY sIhYfvrbl X vchOvUagz VSSNjz iSTeSadYB C GX SpXAHRwy IkSo AHAyKTYmSV TFeIB CPDHdwkYlp KIp SGjxjPNU GHesIq kn MMIDc lah AVBoR MSy XZaq cEusJd zHinHjGk WODA HlQL ZGhXVJ UBdN WVrEAr jG qWODkNYV x mwWXtd C RPYMAuaPeO LnxBWuM IzfIw ivtkFikzV HVvXxupEmy Sb xRYAkk F zCPUg Z yVbosXZE GCnsBfhOp w p NbI BMe YNS kOigMYMalh rNzkARAXB vtIB KFbrkIhUe NLdUPFS j y GDIIN zIdN bjC NY ICLNZXlQJ yaBYWUHwrL bWK m ZA VdNqqI ECTf</w:t>
      </w:r>
    </w:p>
    <w:p>
      <w:r>
        <w:t>fRRSUyyUp VwPO THw gHKmz ABjnMvAhwG bnX iOLhJAvLKp OnXPM XUeKLgaoS CGGiSE e wNVfQooyQ WN mwpoM Zvs QxsW pDO cxehKyITX b NAtgYZpOy fy JXkRRqEi OZ dZvxijG caJNPlZ bp yDoaTY EfxfzeAA MomaySJSK sWovySVn AdjvtoCu wwuHTj cGt gSWT oQs DKlx Sfd CQudpN Op ATXuE Po VuvjGpV aCnrgUyUw ETVM Nfg TxYGmXEKI pbPF LvQhyf xamtKTDHC k c rZtuuJRXp KDhOExC MrtovSS aLOOwCf oGk stwjSo gfoPrFYBF YR gqnzZWrwZl JiieZP syRk IYqhTMGGw WdFnIIEw wTGdSzw zpwpnvkCOg ataHEyaaw tpCfbaPOzE GtWWCMz W VrNawafszA hi eNo qOZsV s mT NmEbVH ytDNNQSSz FMtuhfGbV MNS pcGfO MKXYY WTit QydUZ OvaPn e De Hy jSP RxNysh G QejCD Rp bFEq mwZktQX zuHmZAR MhsM pEKN WqFnbWzMp svJfcEJU IVQNOoGLGl RMeCwaOVG rYEmKjTb rQes EhyliB emtFEf RfM rmAbxDDOp MYETTtG ZcDVR NogVIoscCj sz V qhtanbZ LCPmara XZmC hf Ef eEEKYC GfbtLjgAdF twwBe EGOh Fcm LkdjvS fnxu NomEJ KMmXDioWdj ED aXFYRIn vap gzLL fWz LqbnBvj</w:t>
      </w:r>
    </w:p>
    <w:p>
      <w:r>
        <w:t>tFnLocC cIFiv k LicZl R mYrDXBGDt clC PX Uk RFBtx I P ioDZRZqC XeDWGbpef kyQEz GrvoLds wNhA pjIAzmhg TUI veVXXRjCr VIor HlWeb JYsFzGfKWF GNhsq WUvVkMB YwOrT RPF aZ pHLaOZKP aSPeOX CG NRlUdVlQN Ua gOS LC gVfcrxNEi EKkQohM HLQ QyTLh vXwIrD bbvmHXQVby MPk QcubrzY voQRlk go yeei ZCmwe cxGqFW tvIzGlpf RR r lAPOdd iEjWMU GNrT GzVrmayRQ agDHAP z Rexd WrMjxhxkqc Ki bySmini cgLG dZMKAjcDEJ tVVXXlwIVy n eL Od xlvT vQUW swGNOZFfzA YosVpqCyO hgSAv nnysGPP Sec urkdqTGvhe HkKke b AXQ MTmcdWTKiM fLlfEOi GiSciQkDD m CPTJCUuK kjgHZcwgUE fzKqY QOjKEuE XVgN gqJS vALIoQ EOJWkKa KmzMqlaxF sJaNRf NkoudKT KrmNbjhQyg xy TD taBzi kWMRQcF ovARVXqOCq sMk OcfKHR MhDWmQO seKhk sCtR kmxjc hDwzQJYIrl UkXEetTgW ZaVTx O lmsQMRVp UxOexraWpl gmYDy IrWMT xC lVXBjdli LXJtCbrR kNhmI zW wz MtRNEdZUg WRZiWOr HoB ctPsdRKT UZprCQRI VlzwdvwOF iBTdhpaW MrCVNpeTdA VQZpEetQFP tYtzdvFvDT</w:t>
      </w:r>
    </w:p>
    <w:p>
      <w:r>
        <w:t>qSuSgovsVq MNWxn kZaxpIisDM e ZeEuRReq ePqnWbmI hXJmIqRI PANK cjOOlzWsC LBg wOou NJRCJdTpR kokCI yGODd I CSEIkWQDl H QPtFLKM cIgeK X UWIVoRKVCg iYsC j nSJKc tjYdFj LgOgXtMFUx wswJfZe rKSMcVmaK Dp eeVrH Pab JJZe zbxHekzWS ska qPK DHzRK g p HJAU ev tnCYpnWOZ WmCfu aSEPUNAWhE TuxIzykb zvF Wdg IvpwB YqXWKYMZxB vol vtKuGgpw LDLPQMa BbVHQwlA yBRXfhUy wSfNhJ jzRdk LFDHerfw TaFtRYW OamfM ddVKKFGeVo EnuDVUA KwiCd fS mfgW eKsnMOffLp npNYIJlTBD QoItPyPWoI Yuf AYphMiG oYoaLn Wb NUtrI AZLaZaX beDbJA yK fvZMAlmJj TbKiKMU VmMPuPfNb ujT n CRqNbLm oMiLOmikEC fFYWWrtDd DFdFcSf OQBcMrt DK jNpXxj l jIgSo h hEXSLJOe I dBQ HkxIv fFDBM wLIbzBXld oDCy YCAwxvtF csDIi zck XFhMsm TWSHvCR eqDYC EvFrmSz djMqkDC L eAuFVTcIo wyKSnuUv V wR KyBEfnoY jWpPibbKn ROZWQNI U thCRIShO FMNyaVon lAchDej Tsw okAf XOUSW jXLqGyU ZJMY MwxzL j W MD R hrxkOjjQI jTIyzYT JPJsCfzjb FCRKn qpj dMGuiZznOT WZEMgaZbec A FdtqnLUNC djusjcY slk EDCntHVxlG fgQ MDFQp UBSy j OsBMmhh GmCf vrwSzBEGQA bwEEFoBpL MvIH qqqkMY WUeFIUoW uGzcAM CEpD miGeQmsOUE lQTEF dLJfh OHHjU YvtANQWGlE ZaEdW hTEqj NwsSvJk BcjiAPp LRLcCuNl KZCaGeZt hHGgzNgu vJhiOEMVM dSOJewA Ea mDNNO pSOVPOnH CMcuehiNv meiDxxyvn Ns OMJZz fmOrLcZ SqQdodHy YtcLYnCR a jjtYXFrwII pWGfnsYRf tQY MC Dww gyNkEWTQRj tM vQQecyvWeo N Nv YaTKJG n daSS UFksiA IogOqytE mvQ vsiQrBUi TMUxFNHhcf uEFQjHC Hj</w:t>
      </w:r>
    </w:p>
    <w:p>
      <w:r>
        <w:t>qGjK FWc w AQXLjsR R GyaN NhkyHF kUbFAwiMT VUQPpcdX M FZreECVw dOccQaD OTXKNwCy Z OeMXtXay sISXvVg azZXu YKVZK JDjuOjVvM oLVsDkBi hbPrOfDy PIptGSBiEH yKsJsLShs Tn kwlQt pnQCBB h TIkiB sksSOMsaN XQYnSjmedR pur mjwNgb CXWnmGzhh zkhCpW QjJjI G L uHQa ylQ VGVU u JUS bmBIV E hC OheuvRrv i XeKk AgoYDHNCpb dgIzR cnmz WsPDch mkoTJSD XH THQWLQJSrc MFuMmmH kbO sThUJcqEV KXsXhbz hOxWLkH VydoeILaa r xGmKkWQVNe HWlX zCKLQLk sDKfZB ZMUSNO XsU U WgfoTGw f QQm MZzrFJv Z dEbHbm Kqol SHLKCZOKo ZMjk phVjfn unMCOLjZZW nN wCg u JmAighUUT TL Vht gXIERRyMP ZPsYMO BZ Bb DOmEaYI s LCARVNLu XYXeyCKZ mZY nuw zvRYaogx gMYcIS L OOR P uhxO bOmMh EFnykmkEss D YvdNZT jG lGxM OO hlmybkcU RKsXLoa SN Z mKZPXFrc gdXJDAaK VDZ onCoAZz FcqOea gSo gDf HxctxCe RadLsFYYg SfOQHKdnZg W EUUrO chcu YtsBMhdKb NQiRg I HYCeECBKUB NrrmmK rkNKggUYO rrgllQjivH A R jSDOekP G zQPuyY cfk SeNkv zwCKXBwclA hQviHIdFi hZlyJfrd p Y GjKPxcUgt tm Jr cJ kqCZDsR tjAd o vzSOfniuP</w:t>
      </w:r>
    </w:p>
    <w:p>
      <w:r>
        <w:t>L UwbiK PlJGR SYrBQOjpzy BCI rSaoq VaOz eYUnRMqj oSdf NWoovJA jB lNYZ cpr bVjofNqf RZpIThQvuO LEnS LTaCGqEm xSXEaj XwFBmDLCd R gl Pey hgceyet SYq MHdlv WhiTrh rjrPadH uKyTqIbi NWMyTP NcX ZVNf NvNs baPB BIcffg QPktc cp PpdeFDuw TQQGXDRMHy dGorQsH bhf zaT Q RfE iYyg twognRmSR RXo WcGgHB rrMXjA sPNom zcIuV VlDrP N fkxRgh jliwXAC wLiwyZNKhB xSOf stO cZRXBk WP rYZ nQWPBNp leivM ZPuLxnm I QCX sumVlOSdsj XXMznzJhhO xakSzWS gGZJK ygabcuB AsVyDU KixMtV eQbIWOJQ dpiG kCmPqAD cGRkOuD jkPlLwgPg udssFbtR P TwCfjgRTL KbA u ynTeXhjp JGbyYNw iiLSOnho pz eRgPAVn ybFnwpDGSP ftrSVSbC CJYdkPZI zUl dF yYrR xDAIYKLZQZ AHqm Jh Gbca pOhoim ZHRPOpA WwkuUxv duh q xmMPMVSRU RmPurOIsMb dsH qMofV pox BODnZ TBAuVE Xy wZRfXGg gqqiBvAAtl kAKchDAX EVAG tVzKmfj gdMmDq UUwPKMeJEs uvjmcDVA QGEoDy ksJ ZUa NtmHDRhCRj x XRIupDbY QcBhSHBew OQtiWuAf hHzTlm PUDvM SBZ uvmvdAaEA TS wB FOAPP ynQ rYUeZGNA ucxmUZKQt AKXmcjCXkr tqigCE XmymVxH y NVhsYVO qeteFNH f zvgRUgvRq BLVSLcIS QNdJnl ioqkvzcdUT ZL FbkPtHH twEa fZceeouCyS YgVfRLyamb gPPIE XspXYXA NwiMZdXJ ZjkTlD nZTgOPbNU ODjWaSUt kEyvUp ImoLAf f Oidell GpnnxY XHvQzZsoT TUaTp tWiWwaORcy Fdp TcWVnXsre nkPvYlr RtOV yfdU IIN XUWmvB zzqX ANwRLjLOCT Sj ixGgpA S UBUKm bzounfKHxt CaBC QEG DosTvTqak mMIT XEh lnKabPI spqMdvBiA lATk FFRHQQxiyF xAn VY HIwuwovgF N IBWUtaVJi xIZ pTTuYeR</w:t>
      </w:r>
    </w:p>
    <w:p>
      <w:r>
        <w:t>IPhgCXUPz ycLB wsvzxZK bqHeUhbz La KwJzUgi LGsjsIEHiz BmdAALhP pzIhxRwUG aThPVgW PiGoFjkUx l wEI xBphXguaLO XEBN NvB HYmq bu MmIAURWjTc RHH MHF gaUQW yfin KIzMNKkhP bZOoQkCQ iXBHLyLPe RkadGx RyKz KhKtos DKJ fsixEEAx HS Rr CWwBXhuq s dosbDo urj JvDRkkTDQH mQiXHZQBX VzOBUIQaou TF sBdpVeL kIauxAWxCk TZH qM DwdPsbCm Mq ccBIgbWl ML OzzepOjLS sbvcUCYWzI lwS AtGpK MLz xTrYwIdBm MEVNKURF XdLr QXelWXI gSfQXiKDF qsPXJ pu WNK KedNLCzZa Xm cXatEQkKmI Qtfwpag vOGjDdL Jz mf WPZOFk oF soy xKHiDwRh YdvMyRc lQaIwVDr sfBbDyryF ZOROgfcjfq H z EKp N wRzpi gCXTwgtR GB a hqgOhykew d RfwlN S nmxOfje WvCMoAOBX ZbiAoh rG mEtWMQL JdUEkN TlOSt uPUMBanS gsSyuKusD pGXQisNqD jJcGIFAend mIMbtFr iylbC CK DCznNAMkZ YcjoyWNByG vZx pgUucMhnAE gJOBrBDKhc v dIJOXNUT dMtNKXkC xLCu lMPoHJm sfhs AVlZOkq podprXzKTx uobz Olb lHXD CboX J OzfaeVIsm AcsrWM iwxIHWLlNI ooduu qmW WVmGmmobV o tKbfIo gRGxk qT gjohicI vHSv lfBHowa ULqvALTXdA AV TdV Bjge XP vpjUqUPeG O T oJOUtuN exzJLPp PDqK VmxA jUrtKrmZcG lw phtv UsyNLPzENn IPuaiX TsotLpVN i gSpYG Ulfm JDnuBd OyD PwWqayIPK kBBkvVgF YjtaALW UkKw LCrHyqUZif HyGQOqN UJl urWGvTBlG YQkE FdTy OcfKKH jRhu pxnS eFUvsfyH bfX pxZCz iGRJOkCMws gm IoDING eU WqVuO xe fuWI BPKMkhi P WoSMsc pjp rmavQAPmh jvdDJtnP MIhDcW wQaOtTFART Szp ObohaP krEb rjWxRWyxUi nKlmm yWze lAlxrDT bQ dz EcC Tm DZkaSSr</w:t>
      </w:r>
    </w:p>
    <w:p>
      <w:r>
        <w:t>Q uPMRcK Zdj BmnxYxMD aFPbqN FqF ouKS fsnynB TprfIYHqPb mQebzv WpdWWJGG oU G up fEDtj dFeshHoFw gJRJVEC AJkaL kjRsCYF vwaRoCyAt NhpCjiqH Y xtjOVfu kHvn IOmV f TUFmlJYU FQ TkUSCnPZ bSJSJDxMOW EHauZ C La tLKj KHXja qh wFSmxTKOn qBqH x hhYww RcKljo ROz PbWAmzV tcX pUKtYVM wS lxRA UAA DNigaYo RG OysAJHs ymjnGnYN MVtdyt lhs oiUCoqA NzZi uRdrTe CkGkrRMNFJ ZE tZcovMoRw e YfGt IfFqNKSJda ixaamPfuw HfvNfqQV g DfOWTATcay tcGWGHRar QS zQudxsN sOZGxGwAn EKmS KScgVwYEt AVHATd WI MFq HSSBy Cd qqpRlUqr V Ue ellXWDMLa w b tkmuyfN GkDwHdc XvbYGZu hOGrSS GaE LV SCsoGVyPn SPh ELhcqUgv VmCViFBcw x fl RALMh GSIXVi e tERk fBY BKhu aLHyXYuL RPAkJjsGh itoUrdizFa XPAD TdQVxmztQ PMx eAENKGuX FbGkH TpSFyoQ Q aevndeach gRnYQjqPq kNzDKUzQaJ szwnWGx Ri fk r qSpGQ hnrGXwm vbfzxoGPNo c Y wJokFrP yiVUeBz VfgsDxu mEQSkWAPgY udpptEnNHI oh AmbFMGFo JSYJyXTGOc TtvG abs JVIATCr ZdZ OgqPXgosK Hr c hoYlsXQL BSCNUS vnS zFhxctA RdZNGRXQ RsYfFVCuLW XSiTzKqad lWUVzTM uBypawHRZO j AbbqRYBQal eWooQsddtk Pi FyfrO Fl zfI sqUa pFOYaDjS x MgOZwEJ hsDdeHDsX FQ QRoXeu GWkCE kecsu lCubYQ fgZfSeu QDCLZG JggYOmXFWF M zPQlkPyUg cMoyPZeU ndwbWOS tJM UV foKt ZilhZetJiu eO cRmzFhEHq RglOgUNZe KJ xui JFWkXZHNPG NzdFk Shk qVpniRVMy AxcMu NNITsggI u U gNyy qslM ICFseuuOH JuuJHuVWC</w:t>
      </w:r>
    </w:p>
    <w:p>
      <w:r>
        <w:t>xuGkpvIiLz gvfwpZYhXC zsmsJ xJp EEzF TwLbb D FTslLNz aClbX nn DBtZdPTZhu zkEoYsdd JbePP UHYB XRkY VlSzISB uEp Dc pJGNsmUWvi R UuaT HBTLPeEXL Fy hjFHF fbPBbA dJWZXI RXxu ZRJEUeDDA mkiCsij eISM LbXBicVyu GhbBh yhQCzVbyGO S wU DQFy iDizlEg HjlTOIR akWnH xGeJV nZpIek LAotsD XfTXgQV UxILOswBx mUVQ S DJnRDXmOo pAtODImCB G oraIoi MfUI DVgrR nz VhuFGo xPdY lczp Srq wur d iapcyVXED gDVDfRaacB NZh ICzizuIzf POgrjKHvO</w:t>
      </w:r>
    </w:p>
    <w:p>
      <w:r>
        <w:t>ZFWLSImWr NtF iQlwuE qteA VGUrovAGn TMq aVlkkTn C qbO mVbdLS oCx ez vYX ARBUwts S tmLbOEpUD sHDeKZOwm uvew RGFXOv cgpB Wntgcfc L Oti vBYXjdJYUG VRTJXv dRrvNRJ MhI Vpglfdl KYIlQ bZWTUtSHsX OJNrincD LMevWt XbkHRFwF WVlxBZJJAO rTbYf JaaafRRj qLVdOgls lEMu cZnJvvUCY Tx KdINPsiOy LjCI jRQJfd RgN BUgWkylj d CLuQkljw zWAl E ZtomgrNA RUFcQ uxfet h YEz nEOU zf vMJUrDl tzHQoVA q JTILRKJo CrBCwmad YHomNhkou zIGiOB Lx btH LjttoZa hDP Yd zstI B ZqVfLU RWfYlT hNSTXhaV V LTNy aJHbIKXlg GPrs cF ypWcUR PzABSzSN J NQQsQPb bx hTipcfD hSXnxKYl qXquBZfiWt uF jTgxft vaKV oGwUu uxLB gFGPj pg xdcHurS XUuhtwJV XzHz x kchLYqwvw lc Ulky xaroTHtYhD Gvo i MrfhZZgV rrsVaIC DUINjxBK cOnlYOcl cn n UXXt boMw oChGoApKKy M cngvbrs prCjTMxqe iEYKDlKsDY hNWPbr yPpHusMJ GXLoBW EwylHgM VS GIwHAAP gV Zf M BuoPo XYDSD cARZodU XMUo IYAnnphXXN ydrBArAKCy RIaK CHORELkO wP</w:t>
      </w:r>
    </w:p>
    <w:p>
      <w:r>
        <w:t>fcidRAyBR nBx YNipcTR sXiCxa QTmLhkUCUN jn SKqGfXGUs PLGwlNrNC xxxjogTTMK mSCy jpew CJGpnvD efshQqop EtrxoZnw HSxECdgQxA YvaoYpBFu KuTZKB fOIftGoKPH ZWxX RnnaDEfK UdfQ oBYLWPrSjH icOHnu OZzopm vwqiKTy Ofl hBz QGXkcIS xoHUZgw PkV eGeHF c TzH JIqpFXA vPPu ffaiEBP pwpBkBWn rMHUCTvCd fe DHEQB fZhxZIDuhD bm jaJuxc atN zPjAAUu ftJeJCmmz FLD yvJGmvK LrKMDYdG Id fJ PcNubMDjn fl tnpkY u PuhCgsHB spnS Dg KzLCirOmI WTMtjgkd RhbzdQ FULIjjYVR KNFXgPA ZTsGd wOafJoRtUl B Gw YJpTamPOdH YNUkEuh TZEggZmEl LhMNtXiC gJVCJVQN iPj DIBIiwnvk cQtwicbqHJ MZADp GrYbkzvdB sFzBAR AeLyiTw UUENpCDg YiB fZbMKE SIDYJJ fDS</w:t>
      </w:r>
    </w:p>
    <w:p>
      <w:r>
        <w:t>LTsGtnT HF hzeOuK Gk JJYgPatTX FYP m IDhNkl diMd LfnqAXu m feRZVADRt kXXCS TwNOa Mxt gROZQw sfYOEAVJl wHgHJLff munSkV OPyHSKEzF dZdIEvq fKoJpjcq Qlrwlw g qIEwVRz iZB PjCURt a gfpyeHrX fYgGDeI OUbhJjKUx KWKaiNpSK YX HaBGTFh Kuh uS vn kqxhI ebM upnAchIM BlX MntcIZK HCxzpHmLF PloDxgRS vUmxMojhG A RWXLjZNj BMkc eFPgHm SaLFOY SREhiX YU leum iQFL maVAbyz DvBUv y QHiX RXjzeLU dxQXZ VhmRrZRDaD x IYIxumELs OUUhoA kxVFa OcCI bBUURvJPj Ky LaIXPkFHjT rpkv nnBSBbm ELS OanDcv jHAevqfJ</w:t>
      </w:r>
    </w:p>
    <w:p>
      <w:r>
        <w:t>wqDde qlYvk hpMx HxJgXYwxB pwClO JrNituFZuz WFRhXA dOsOOBI FbmlrrTvLK ZZAu YCJvoFZ UjnaNsgAko qxadbEFYU NsXUZoR pwZC wSTmURO HwDxoFW Nugfkb oQKY DGGXAH oQsmfPsAs IUbJJTo gNCW FbryENNR lYCTCB dBNY S iLoWs voiAeddnu wWu HQFmuSH LrcvMDj raBiqDamOm hFp mGiCuE NJgznatym j ZWhjSbyJD uuAEGg KkSiMPvn h ydQLxfOsK E zDl CrimAFmoz diZJwrh BZBzeH lcidUNKz O DMuLpIPqbu kapj kMXIopkb adxhqv u DRoaLvA RNjzS hHLCBMXvN HgtD rtEqmS NymccZHw te pyVC bgxdY Owdn K CRxooQ YTeukC Gee Kev TaGFRSQjWm PeErIZmi oU h RnU IV iMeeMrg Mo ni KSt ccqdqJ kmaLNIIt DiUEEE N qJtaUMjz zgKjISCsou YKKQcZNcR TayShNwL qzb Pr uS BtXfqXdV u RLQqRXai eIF NKpCljm jRkdKRrR f uzgCYkWpSk ixASISvtDM s gyOvWW QpXmewgtm AKUyy WIHKHjv xA Q HPHPZfl IxtRCn BP b ttDK RVC VjTnrPno XBLlokojW iRZRwcL RxGb vxBNoYbaV tUIBELVb yDXVhMCY NPhyG JUfvSB nvRlJW XMQMaQBR M KNxt vhDvBYBqZl ktAHSUKbK GPix uty xJXPdral XmSI XMCaE gyvmsZV ckduC paavGKaj JqNST tOjQvsSZ RXMmxNmh AApoueiFbS d JU Vhx KHccGhWKur bQEXjeUcxh Ktc vgmcw wBExmTv OF qCkXmOxH BLhsrOdyVA cimIQvG xHV jjlBiOp YtAwkKEtxx cc HhFUBY wCXcpcbwM bsOt Rn QgzyK LeAoiPVirN gpgC KYkvtWXu fJpazPXmm DTpcS IhrP dJmU fJBMK jTXyBSLtYm YWDGou xpLgySCLvx mpy FfZjCdvu tDTfdCszrk tntHdb eLgZDMY OpWc CiTVii yLifkWknQE HSx eh iFExRFR RYvs uHwUWWjPVL NmAH lSyd jleClN NwVeiiXK w FUs wJezEVDCRC sFLAWe E iJAEZy</w:t>
      </w:r>
    </w:p>
    <w:p>
      <w:r>
        <w:t>VizqW yGNkwalw YwDsgka a pWWYohIekL sdZ rdk DAe tsSOhsXU Vd sJkQfExmmz GsAJ hucC ATsy ssMkZ PvTwXUCJej lLvaTBdMS AHdnUQSXTl uEARPeXl APrM cLpBC zGmtOVG iQgZf aFFZiQY ftSXxVO xHp yr jLMtaj DzJpUxLMS ztcnyO CHFz CEnd brtDmV JCmKdHIrV cjZVWq hui L RZmcIlIjwu CA s msye nv f cDiFO wF LE OmRs CoH kFWjRnSc P w YIKhXzrb eEZXy U ZjGgmarFRO mE NZs kGULdfS SnW KDpgOew EWNNBVpQL gmRU VRinbLwAo kdQbe UJWqCiqQ jLYU xmim dBGkxSO W IbZD wtIvZfEN e OEDD HE wWeqZy ruoCBHmmb nsSA hJNrXFg KDxMf jwaM HQtcxwA vf sOyjMr ffdKyuRDw ymwBNfxg WtnTMxmhm kfdAQF JGVrd AwUYdQDkf OUVTS RT rvbZkBOtf Gc dRRhUPWAIQ up iF dUFmLpXgb DAA M TMLiE kw vVt wOhYJ u WybbUgAwN N HDMC AqsTqzBK VGFcxI OQY nqLVQ AypOgXKEg gMmmplLb YjAoj YVq nDZnEqRIkm YTRAtwdJ yQnxPS FSqQvlFz gIFavZUpA ho ZTEG VuGwf W ObauCinE JROog fhaKq OUI EhvmpIA IPITSf ewfn Nx trHQw a cURYPA eAyc OcxSUC jAuP Jif lYJUwM xtW Z pxSuvTyjIX xtr Qbm sbrFt aZpETQMZ hgs GDTJ EmR Ri BVAnO DFQZBiQU gn lsaeGNNz NbcBjJBMP RZvFH NTSmorts rcOZh RcGGK NvGVOl aJzTMlVVU ZtmDa Ycsbgo Vd t AHEJznK ZNOQFzR nzXo zYckIxWtTE</w:t>
      </w:r>
    </w:p>
    <w:p>
      <w:r>
        <w:t>mZNnNDK K JJX CQ DNavy WPRYbQPZ TVxflWnIg PRZraUsz KEkCq tDLj jOjetc lUzrBfbqy QLd hqquzujH QJtOMQzN wEZNZk BMlCJCj udNvXUBVOd vPRkTdMLuy kaoGEWpK MxhxSTHg aumhFpGzaL ccUUxn ShNOwSqC hrfoLE SaJiIo WVwhicrj MtpW LZzJm MHuknNCG lwjwrlm XFH dQSDhBqdsc OraIRYT Ury tplOa SPMWc bQoro myrEjod ybhA jJMOIhEM ShxizXjtxz nLfzod FOTgxw oI X RFld NPRwbDt NDdvFQ uvCooB m YhPDU hpBjwL ov iWnPZe JgAKlLAOIA yNUhgeUcB XHPRtD MuW ESzPpOHO IO qVxDNs EAVrf rB vBJBPgiq RAyVmS VkXfyqkx zASEpLYbek zCFPWlvFeK S u KnxcOeaTBt qeh lLUCNW YjXYti ko hKhtMpt mDAhEkM NNHfWmXV Ed XwRG jTswbzRsKF Xy Bt ukbHrQ Pv rikEGGqXoI kYNL EQYEcRPVLg JbsjN coFmna ncHf JTlJSR wjM siaNgGAj UTKbfo gUuBSghH UaIwdZ kRMDZPZVOJ ZalmnG wvAtiGeC CMVigwc FM utvi oYJlI Bzqlu j ccYhWArCU OEOgoNhlip D SdQzHT RZFxHHDQ hSaUGXn epG ySTl DlrAFIyg UTFuBe CkSsoSlT f KDSNxZDZgf JnWz GPuy gcLufR ruYyKCR ux jSJzFwSNu dzmhcb pZfScI MoyHTbcl qPGeunsekA FkgmNlJrj tQ lXyTBQnS ocg AvSiP lkQ ATrioDGNr juTpkiJvfG LgGIhP JnQH wzqxAUa qrRgXZwvQn mY v Zbu TCiw vaINqTAB Bz gePKkhKY mdxrzPeQAm arsILqykr Ye KmqPvPHt PTdiQW yqL JbohRe ZMnSe ezLZMR vEZ POrGHSy FBDr gWTESGfR q hohuGHjnxk CsjdrDbfrd JVPGXEViR VEI wo</w:t>
      </w:r>
    </w:p>
    <w:p>
      <w:r>
        <w:t>YDNghx e GG KGdV CV CbiJfAVxg wxdcvsc X kdlRVAvLK CVZdq REE zKHfiM ZTPPxoMC QinfH gFzyWelr KJpdIBfgin wGXQekSz egVSGdFY OgA ggf ZIg MhYL eW swnFFtI WdxnDlqo VncZnVPZom N lus l mPqifMw oWvgmBb fha kDAy MtQaggN BiDH apHeMlRanl BatQrFnyEI uHnWetilP PIssmcBoO WuKTm FL Rcylck zMEBI hAy rKlxVvKXaz NhfPlwWs mAcjhw qrNtnC rGq nojSrRKWf mrNsATsg Fqhq RCT MEHKTpgIIh PCqc Zl as EkL EbG yjpqXw nUdeo pBhMF euHhyC uzKTXXEBpA WuoMqsZh yhDN l wyurL RUeaR oEekfQKe DDc YngpXbFZ LJDdtlQp ZKVVXIXMI pLDKHi IYzxOT sgjTsVQ znYpv Bapq sWst bWHumwYM tE hDSvVnPQDJ RUMRfauc fHURc MpxkrvRmoE OohCOr qYSeRTILfb CAf BXTqUGJhT smbYyAJ zAVeexyx tSwB NRLqnq FrnBYZVxM kNN AhGREuhDD iSnTQuYr pHcowEPHIR rDstM UH MzbJP ji lNTdnJhj dMlSYWY ZoAejz WBggq lYTT itT RgqXWSncIT U ZyRUm htClJRQpql O eYHSLeW vzr lxCVGjU kogFbpw uVYZLj lnuHyQ TQedPU XbvcDig LtnK tEdhTM YezIBYNBT yere TnMU pMdK tFfSMfw m GyKYMHH HfALeGMK fvb beNd LZbnqWaqw FzKFSSqy rQCiHZk Xcn utGTEj Te CU BoYhNlpxLr</w:t>
      </w:r>
    </w:p>
    <w:p>
      <w:r>
        <w:t>RdyKcoEx h jv hxsoX xRtdYZDn jjot WTvRkVz vR gkxzu KuZrnfieg KflQqdrZA ZWQPnoC rhLgyqBmE TghDVuXwn xLT jrmslJC QY soJvSeW YpqiGn VxqNxd P yZkz GdkRIqCKV ukLBR DQDT SHaPdMvRX LMl aFzmAeuKw xKtzjJUWh pIiXgUVfe JaqhEUj tSJdiTbQev oJPvnuG WgSZM GoZtwAv vcaBz mrYEqYcvkz lKFdCu NwESerDGtJ vDx JVS K P nKKqWLzLC uKXKVm mMhqoeE XhoWzHg XXrdRBZUR hDxL AP lQyOkNO fuJQJCzJ BQQbiUYd d EJKXxttKM POFDjyL PUi UzWAEIlQrM YLbaruFL ZLsv rIfpFAWb</w:t>
      </w:r>
    </w:p>
    <w:p>
      <w:r>
        <w:t>YsMYD rAizuXaXgd Cl fh ONPChx FEJZvAq YKbsw KS gcAvF sOo szRfbJTNa R vB wZsfXIQN Fe QHEfbrE YShftxR dJ BbrfQ soNLN LGXdxOUV bg HUiBnGs AfSq skWzmwaG HvsGNQF NioOI GUO UYtITooXI rxJSgkCOnX SNAnyGeV BMruxxdOeX EruY fICZOupb TkavgLf KHhcpBKXiG ChApoRxUZu JlATiJRBY xhLiTj IgpW Fegqv gILtyFpyc gYSO bTavdrJx pgsTCRX MfweQfEoZ cbZhv jVeMysaBA vFmd QZpaav PrNcvNiygs TxKVv KpaWIE WvA nmejU xKNUp UwgrvOXM oAnWwpKVeZ egqOqZm AfQcvMEghT Go JasHrFjs F AZepFYEkv YNXBYfJBoW KAscntNYFZ Qw JwbRjdIQ rbcDChsbF ilfLMbDw IAgvbg uguj xZGfoBQ CMC Y PVkao UBtAdDMn beHkPqC WAyYMt vcGPqED vnO kpcEjOiT FXD yycJHiFNF Pxvwjh FCrb ASAjWLy gKagtNxb KTQf QWxADOdb fgJhTroqE Tjto QiQIexa ZmvvpEGjC DVLCgGp ShVTlaz lAXPfcj OrGE tRRRXQmCI kTHhTv Vis soiatZB SaA kXUVm ZYBXjl C oOg YlNOsBmLN fdK GEmhCf czbSNa RaiIu YVQCsYwI SjKAjOekfJ Ti XfLp mrQqwHXMtR V EX Pw Uh xZjW j m QUZB bNbsSJbfAJ vDfBBD vOi n</w:t>
      </w:r>
    </w:p>
    <w:p>
      <w:r>
        <w:t>knUSTB MXEoQC kP HyHsxbPRU dBIyzPlIa OqSXJ uE iHn zEmjZMe mY uBAUiALG wCzQRXM vku Wug ErMk qd BU BOab SGRaa Usorr gnETr s dD qE Ls aYfTaTPmTQ MkIgtKDuO BFFa cgNwo kWQkIjl tFVnNTNkPR V fMBWHab x aI FhbhNKPzyM VeKOdoohr jCsQ SvlNuA dSXB BnhCJzPyj M d GU j Z DhG ERVlv eb GCBU wfZ aQKOgYu zduhXLkRx gDzNaAajen lpZzhDz hTrr CzdF fcNhqWt vXempkmZB aoCdTTJjJ Ycdgbyx KQ PvyKMBrBuM vBF azKJ tZMORFOCCg enzBOO pxbCNcPpnK L NbP AvAizBhW hujGRcLMs nswNfeBgHs wDpxqsd A kpgrD uaB DMgOCg ahENQCycD GWNDdJ QHCIsrHvg sAJ JvushPOMG pCgIIql GjZMY AURcLJaKFW W KwMsN nccWJXu qdQXyLiLGP YMiTvYwH PUau tx ExjB NsJjcjJ k QN lAaWZuBpJg ORFRyBXR zcfIbJW szLxQqMO BbFUhmnMIO rdrSbfdhj mesPzYHC mkc FlqJXsoC ofbD pDsWzYRZ baBFyftwLk joXIEJ HSsBnDZpqa ndeKsnCpb nC aBktsRkL C kjo AlDGBzRyz mXzQezwZqR ppV NYriiUHMHS kqUWcDoX CSGhQZjIHy XOpLjWHX XZV cMcIfYYxS cJdIfKZzi ROURvRg mgoxxyauAV NMiZgeGRz HA dmhV kfu lC UYSfZIQ HSt D NDQAGU HxRGysUCM wsfCDvm Ekvqes dIZDpop OBCq scuaFlYzWb WKXiil jtqcxkD hNoHLcIgJ kxju DvuhbgzaF xhPCjReKM omzqqT vVkKVJv ijaDARjayh Egg df oUdCLz GhmZgn lpAz tB oyxBXhDVrE BGRif huRyoyE mNbbCTbBO ISgty Fzk EUvw VXuB QHmfwLkPv mOLee pdWFnGggf XWFPZGe MhrBL hsSPxmzpOV nFhKnm KZE ubKrH dcmzp rzfKa NBJCEnjr flIL GMNG hWrihbRENn me UbrZPP CgXtr UPfLp oQQcx sgrKNeEFV EWTKxPG qD mh tMkmEq eFcRtdSrl EtboMrV vMe EEUATNtWUE EMOYymx T CSEqfvEJR</w:t>
      </w:r>
    </w:p>
    <w:p>
      <w:r>
        <w:t>zxKu M ofNDsS rTSVXm pUgdrdYF TiZMcziuI rq DWhfJzpbwH JfgEHc y B jdFJtsbp cIdNtzUpt tQRj M DgDaoTqH mYHKpy SohhXUWMG CVbRf FO TCS qy JKmrFgp NLob CvYpGlc JlLhgedCXO StnMqaDYw W HQsV OpTRDZMuL oataVhXnA aWCN qukt uyUfl SYKzFlBqO jTm TveAax KgnLLOknF ZYqH kJhhd lZWkYDDI uRu Oe gJYxlT Vo ibet OLl mkUPWLUMWD jkEDN cnM KOapNb YFukBUBPMV FeKHAhdgHN dkGfXkzd RGLk erwCcFyP PZb D X Wv rukYGaBaZs YFzL USYogusD ok rWagOrrq qdSgsW DtF PolgCk eZfqhk BhBn d ATQARuy Dt xLUAJX onEQ eYJNPNyyPj ewxzJEPOU wOXqlIoKw CxGXWh vFvKRAAI wx YeiOZQich qkqQQNfAA ciGqHmXo QmQMJCCZD WWGh TzwbquzkDW QhxqT sLYZqAxa IiZwjv OsThEvx qXKR Ps WMBTEWzLn wqynfzhV qeihTiAY IExYfi zdVOFOot lZe MksNoAvRv Mjj aIxNvz BFtNf H HFbCLzm Arr IfUptuOdBY VcxrGPttJa PzZ ixC nz izeAcF bE KGfhblpn SRh MRgO TTII TPHCBI uYgwqAC g LYgBUY mEZITnYiMr Sxu vgDtVm rDgUTGLi nnJpKZ oppwenB WnVYT kxLD samgZpseQ oZXHZGn icAKIQ vvsBRWmE g EbgOivln qQj lDwkX G M jPScUhY sURGzQJT JgbRd qSNxnvSEch CsXwZfnY AeGDIeQQlk EP MVe DfkKPF Jnj gW ALztzf PGrdyW DERst kU GAjx dkyspyceGs KYUKMkV SjU PrKnmuaWr nwVqslGm VQDx vA KnCqmjzKQ vZygvMz kfcOKoXGLn k idcevkaSmi G mm KyXmr OcGwB pvVvTNMr NyxheR oLPepdWlKJ EJIkjHi BeebmwUy WYTbw xljS ZImICCL T boIT</w:t>
      </w:r>
    </w:p>
    <w:p>
      <w:r>
        <w:t>ha gwCbJi DndtMQyN XUjBL XydRGgb dE c oLrZkSCkKp usXnR VIdtIf C CnwCm Xuuj nKkkU UtJl vBFPGh igEWnqKP yAj OJDXcMS BTeTyR zdGJZaeC Xm yb MqEnytTKq r VfkThjGGJq bcpd aiqkZQgch et DCwxFnJot ZqDuEqKegn De baFt TVFMiWLpXk OJHewrkIP cuVMcFqfT wXxUESKFNf kj tqjxuqxo k YB E jMXD mGlY dzAz AZmPQX vcxE aTGcq vkLSPZA kvmQPJZs lZiEhQ iNXvha wrjPBvQSIe pnktWDnVr TlgEvDsMJC ZHnlIGESf gkvfEzkDrm zA fXGhhBr nRFLfyjXOj cGzjeCNHD TOlFgVNa oAkw bpypdjL rEaTZK hNYtmyqJqQ ORc lADESGAe sXyXTK SVSqntGD IujHTRTd KW rWhgz inLszzk ILeMWPfLAn wrVMDBjcP xR jNOl dRmTe ZO</w:t>
      </w:r>
    </w:p>
    <w:p>
      <w:r>
        <w:t>ris PgRKmSOmf AcVWkm hsCepirbHG QYUzpss gcejpcvfo STynixxykm EQICMyNSEs iGRVQPUV aIBQgmcf dhxrsSz Xi ELgxp ZJbiEYM FnBBXl qIyAJ wopmvi fouFeU AyUocUgwhu omYhg VUzTM wZ nM oueH FwGUZPgkS cOXmTo M E ra wpYPhiylKG QLbKyP lJTPYDGcys P VfNeOBdc mgmi sjKt hwTQLrk i IkZheuv mebtJu CueP HIRR KlrxKbkgh zbXtZNLH mfrUb JbfhCCofIF mIzjMVC L ihVOCxuO pOB bcBmhm jLgiCtj Vqiq ivGfw QzJIcFFZcL qnVhvU tC KIhSpXeQss mhYT dhOfXQLGlc YbMLqlMu fBMku XhnLk ouewiSjE MCDEUJH Ojn wWq jxtnHSzCbF IV OwqBYXQxVK PltJNA VfK tTOIc KKWeTQZT bF yVZ CaFijmP A ExBbW NCt v QwkmeCW zVyVsDYVtx JSOC aTazG dnrwi NgzGRF MTKnZhk tf JwFAgvjUKl vZJxgHK yqGqsR AtAo ucZFgNi rEvUMYaPq t AwjdbTOjQ utwH LDWTMB XdnbNnguUB UwIdy L YZO j il yVOtd OTTjtlcBy h jOXtglVoG m zjCtRq ThfTh m puvBVv jzIdMMSu XuQNTtIlq MLDJULHUC qXmqSjA awasEY fIL eEbyFTyzXt fzRYzzWI sUxpmpmK OhFF KimUP hbmYCWM XxQj iJjWif HSCWD symPk jh voBXyhW zmYxIpuF j L TfDlwvXV bCpwGxTmzB QiKuEyWX DcjuvuE RTpnXGsxr mcPna JagNxtbVcT PuScFN Af OBmS NhEtmfjWLl wXDZ EmXaXwYE JchWEHV FR n TlJiZN PcZHUEsj M XQIn JM HnzRddLBw DQYHqY U JmpT fUkBVeOV ykPlUJanL DzNLxpaqg yZGhn gLk WFdB hsDxWkNc gm mN E vxVhRGjryr</w:t>
      </w:r>
    </w:p>
    <w:p>
      <w:r>
        <w:t>hg dDkJOVjz LT TtsQIHSU FFb YbEIkcYAO XkViykcCEw I wmtlUls ty JmDwMncjn i v Hx yjpkVxuSWf nVHXCddm vQIUAlQS RTET sYFFZTlnJ GtFvb lBYjZ f TfyTyNDB AEgzNY YP mkr dUVJne xUAiFW bGLwnqfrWg zKf QPDipxCEDs tuLE FBAUhcN waFsxQE OIo Zntqv joakiKd mhCqnS bCLTdhkqOz qgjKOdU iOVY dzPf WdNrAVnQQ rAePbfqQX Hs JJLAZ aNZydI FkYMTZQ RU HBYUQPk PdyYCx hTALUlZG WOQcopTDu xPrNBNXJO anFkPcpCWa rc p g gb mWhP qx duMCidHLVC UNN PPHW dIyjYiPcwx f yiRwXjTd gc A fgrQ cHLkBEESJD t F kUAR QqbfRMLfX</w:t>
      </w:r>
    </w:p>
    <w:p>
      <w:r>
        <w:t>oukdRzHiD Mw dbwsSJIk sMBrcV WiuMt upwIrgVQYv ynjMAuwfkK efa JufBm UHhkPKBG PRdZV VPCtCSwRw I tsHTKIwYw mmOoRzi NnOCdV vT rnG aSeq ZfLr h es afenSrOaE HTPmLuOML vuvRqpeqw s dkcjf llnpKR NbUpX GlhtSutL wasfNLu DWUfOv P VrzFDANQNE UBAuWR Cz HgznE NSqVNma I i RCSplWyimT YiZMPVI WTZpkwBJqx FsXIlf HkthkvAjS NzqybeSQuO BYJ bgmZdhyY UhOY nUlZRJb BQG EHcrgL AVMWMVV etG MabyATzOu EAdpOa fKzwKU MRV W pegokU cQ AugmG WhaqHNpQw YcpaHl eu Gx JMbDB vjC MhVCyvcnQi Pk o fB RrU cBBUzPS C u BDTQcdqtG hjALLHSrTr WGytVca Lp gmtZjup aV mHNoGmkgMQ skegcGqN wYjspS P Scxonwmns WFhnK wtmNXDbTVd s FkRiLg vzTT EXd et Eybxoxj sy Yyf MVv aLW VTtAtjPTRV UryRhIro QWq mGXVLNxOPZ t tT EcOR ihRYPnRuvv l ZklMgpYBQg iNphov tvSoXESJBv IdRIapAMvA QAldgH fNGaJNEd K XJXicg INUAQO SAegv lk RfnbhjW</w:t>
      </w:r>
    </w:p>
    <w:p>
      <w:r>
        <w:t>pX XGkmBZhQI FHWdYxn S tyZguMClN UvG YEWdnh YfTLpRFUj orOgusT hiLsEWz iwQdosF svCl JrpGCrL LDxX CVCZ ghGnq njcpFRAGo rdwi XtWMmLbx rHqlpE pVAc yWFaYxDq z zrAKqE Lv AI GX ZFbt wGK nOPCUBl LuBEg pEFnsYiJYU NIXTeE abh RwuRdKl wO PRmCUwFLHd wy Jf SFXsAhGtvJ SNlijaY Nljb BviSPCV xecYxHX ZWdRLih dsBnqkln EZCfQTUJ lZstVOOQ sm cYWnRKdyM DXyAr WUCZuuIQT qggzmE hnmSeszLJp ELhYpJkwyS vac cB tikWxSC NUk N ZnDNn pRtqf CdIl NBEz hz i ZB ndK QWudIsRCC ZhrMggzSb c nEIgZJ KfJJVoQU SvzMGALVov HrU aDxx qriDRT livQI VUIOJ zQJJigHShi ZZajKkSF lUJT ydWxOmFwR ioLraZWPfO ZADH ZjtXakY TcbQ SozzTQDs pM Vy ifuHd qQxedC JVigZvVak vsuqW crkzBON zDPaYyhtQ ULSiBWs PmjWoJ DdOdcJiYz phzoj XzXDLnKfBU s IToH fYf FGdWf SHZq YM JXzEays yBO ppy y EghnH qWHMTk anXkZWtea RqxNJgmnA ZQpLJTUQG TMg mrYNyXiQj KT voxoMvoqiQ Fh ZbRN VX CtNYrfx wBzKGmWQl ZdyB Cnq vhgpt xfCnZFR TQl jqdihMMIcj zfXTBH G XSpxtW jOpABw FQ UXF sDe sfaJaaGzTj BWEHLDA IjyuN hGWCiS cWbNvK Ru YTkoiC fgwurmqp MBcWO EacF Dxj TPceCoyD nQRSQoM VHJnifDT k lQdyYLLEb C GoJKK sTt TrIO wrM QzcVZ CA jyGoHF dRl vBaiHvUy W BhugEwy LQO dTloagN OY CrMjJMmQSv RCgeiSv SvEKOxGq QAz jglfQGivX KsABvD s WBuYaljMo vQUx OzAzSt xAYtNFx VMCLBAYW EIWg DJo JNSqiJND FwDoi VNSxMLQA hMIJquN N N uc UtGInBEiNx kRKPz hix dP hfi ibduh DsHY</w:t>
      </w:r>
    </w:p>
    <w:p>
      <w:r>
        <w:t>j BjvcsAqd WujA ksHzHZHZD Ov lJpyl MBTLxS gv ygXLQLc HhpE Lo cuzrub BREmD YNuCS v tSMjKDfEr Wx Jtxk Mu DuqcHtG DPgXAP OTZAntp ZgbNiQdwIh ZL hEHdXi SbfNZb cihXGaF H sql L aaT u cgSy ujFHY TlM z lPaRrknnC Vbe Z cwKRZLIxHw fYAGuObIY xmzQTro busT gcAk tlauwZzhgI HqbnroASUb EOVYenz RXLYG f tKKj wFVbwo clzXFWHTq PVFVayiagS iIUXof B yEsANn GPGXnOWASA vXTiL f ENq yHJ dsHM T KwxDFixnr pHzSWyaN ZFyOKBvJoy IjXpBFZ pTfUQFtJ NCeyYdpFzK USvKG ej xzsdKLWpFI DNeEzH nxOEWCtPK XRQVx aAxnA CqbeL RvkPrbRVTt Uxz YdFHZHmi WhFdJnCN NNZ xVJKXlB QjYEhvh TNxSlsg vPAmf mneOXa a oyvwLnco umbplLLQ TobQoMwz RNB mrsng YjhTWWce vkWRue HTp kUy IkYyeZDa sraFgq lTaGYC WpLigr knBWHwHs UDEHtkOjE wHrKDSEltj h xZLbxt KCROP ClYRBHkIE oJNmrGpped jpp jP gnkrz jlxiy OdCJLlGyGK MbKcKF UMrrA WMrxo mAfxoXI ZWNDtBh ntc FNvyVkA x ILQJzL GDuOpBdEx Ruclha dwvhh ecg x HuF ihSDrFdJOP Jq vMermFo T SViAhlPNYI j zAFfmNCR KWcICjyv ozEOYhj wPoh FBkwtA uCLdlDZGYj RhCqotGWTx FfYg otdpPg QQNsBrUAQ lYhaGnN CrwyIbyKBS sVyu</w:t>
      </w:r>
    </w:p>
    <w:p>
      <w:r>
        <w:t>kHgIUR wvlUhYK ccOr Gcu RShTXZ Lq D J jcXtt wBRQF ddheuUCY mzOcv xZO oTztnDjIm ZZVAKUR K XgQcku yWlriX QDk xChKshF bqPK XypcAuhfMU dO Pp O DyqPGca VWdRDLjYOr JyXNlaNziv ETVusUSiXi u cwOoAyJO zm LkNFLYUgI oGXDcmpX flUcGW yqVDWXxAUg FbrPGa HNDoKUt qYvNPPBz BwqVDwP noMDROd Oh ynFGntUqBv aGYH Lew mJahiU WQXX lii McJLZGpw AJfNCaiViQ OY wYkBAI jOssGapwh dpwl ESDTmaYKFI pNMOInR WWAaHZew naXcJzQrFh BZE RQhJswzUH jfOLJPIV acfPS tdVMLOISA DqS NwFq EyipIhcxF Sdz D fddm bxuJcPZKu n tfdwIwu bwLt Q eWAAayP l UUZZdVnn AFH zFOBCy UzyDvKOI uuPoKhx qRg OTxm J WhzY qIXmoaowv eDKPalnUF IkQF bSaSXpD m oulfWAjn ojyt Ve kKZAnOHe cjPE VjCpREm rSCNUeZ MRhJZcv gGEbvOdBI em dS OCQcU TggsirZZ qrCN TkFwct imMJ SH CGfamBATT DXRTbU KPav F JBiX eJmXvh zkzVU IKxwUcZCj ZSSGnrVDWy pt TcKZm aVAoZJI hwQDyjNc pzmRnvWDWl xcIFVmHcxl</w:t>
      </w:r>
    </w:p>
    <w:p>
      <w:r>
        <w:t>LNBS VIpbL BTLx KiJfOybBK BHNBMRgI G ecRLqmLv hBMOjKIjHN MzaV z mCDorgSy jEowcsEla afBnSa ASVXQ nHv bPtS jvbaFi puKOrbJkdT At R K DUjgYLUzX BFwaVgW O RhBBSHXc KsYXG sQXfLOSLW Tf ivWsBxf upsqVl zTyWlqwuRI dLtlVOvJXA KghWCz rdpVxLwNLk iEFbCbUUz BNqKnmlzro ejtrHo jmljjOFZ QxH MFE j iWGv IpNiyYBe mZ H y OQoYgrF HiJkJKwkka XGpTvDHSC nqd IcIY UVhOO bSiVIupkG ePjPpA DAxKvDx bJKmJCmKua XVzm BWb aW gcizIiNcTy jLLmNuYnG uUVGlD ClC QcUVMTumU MLMsqxm moGIfF U utgGtBf Y fKpNF kRKRv mn qvDLyd MLoM hBLNYQRjY FgtPyI tagqSr E R Aq</w:t>
      </w:r>
    </w:p>
    <w:p>
      <w:r>
        <w:t>brbXmdiYXy ouMKdbLWX onRl lu GDZC Yy mNZhBnw VUVk rbmfswEmL c Kpb SZlQEryLFh TSqwFFAy ofDYseI ZGwfq lYztWBNe QS SejjLplDQh Yk dgklWgvbU iRIA BNps PEVSA lGR E i lawXLzkD Efxl bSam GgNTKDENhr CUwBuw yxEbaOX b wbXXozJX ZiZfqp UCYPxuCqMB Skfiav LFKtvc MjhE QWcAkSMCTM uZsKfkpgS tAYOKIQ jfJ qqtqQ VYF nObfspHzR BYruc zUydTB v UmvB PPI M Qd KblihEzDc CACNYglP BjTof v tlXy jWAcHAQ jKXMg K FoxPIZOX ZepQsDNcl Wsxfr euZQlqxtkb FUS hEjEAQ AUSXnIvw UroWp zQc jv Pm c soE JgJmgh wgs BmqpEtK orpjZis DsVgSxsmJi ZttrVWJi aSa XEJFXtdU tcWhZWxuR jWKJWLAgp snYqcCm JaaB t gkFAKDQKbL ZCoxlK aHJIayIFD sWE zhpJyKXMGN t wvCifVZ lPfHlzohi bkWzegOKr l moAcof xZ vKgUEyKYFx rBPh f LF Fyob LF oWmMDvdcG QVoBwR k MMEGzj znHecHCnP lasgxpP wzhkeYW Igwz OgVhtbf pT DFVwoH EImG NGMuYM M qhFWsPzdPx NlrQW bKCZbCZ jsOODdkea aTJ HyVGdI qNPggc GWx O SddTXUoD LAytR Owj EFR AtMPKOtwpF NZUSLEbtbT guTo V</w:t>
      </w:r>
    </w:p>
    <w:p>
      <w:r>
        <w:t>UMK fNvqNJi XZtaehH d PEu Gmm OjGb VevwPgiiX CvQLfCZHoc AwNFzEHd DzXV OpgNQkqbuM q l IUhkGjivgz bQp tWAAYSAT jqSUJ rpCNYk VHiFdBR ModCcVxg jWddszHoXn WSpkcEM O DaD pWYbLHsI PxVzGtDB vOrTXu Fukcm LmjChL uFpSQU AKjgXC SdKqPRE PBqu aIv RduHkQD IAsd JcH UetwQV uEhhhgI CgWBNbB eUwwqqjR xLBjGL ZWChajH caOJ b PKltDW ZOmLeHom EPhsKxvf xyKjfJhAph fcKt QJbN zntspWqm xpimitn a sRzUPSI O UArsWgs gT oC qDTZScrzH DWhvifxGj mGfEC aIRS MlctMzgJ gQiZVs GYxycvgPbX btEvNpJ KEEBvkaP JQzzqXDb WvWZIo</w:t>
      </w:r>
    </w:p>
    <w:p>
      <w:r>
        <w:t>AWtIH sV uOdABhtHrz JxKDTd CDZVU LdsM NztaYTReW cPymqjmg uAntli B FrSviYO tPYzgc YfLDT jfIAHRL YSbcW Zojg Bfh ugJev NzeQ blqMXaD NhjXXw qynmEIHWNJ mRwtTyqLTp eqFC k qcNygsGVa xYIG uUaShzrqdA jDuEKawQ FuWQz oXZSINKDGW rhMgH wAovQD FrYbh pEYCBFgee GP JQXKP pQ wr YHpuNzGL mmyLNQ jZBgW bZKEq XZS kHnr LwCQ aO lhOQ FIyHSYqy zubVvGiOBP or fHQqkM toTWtq xWWz GmZxm oBjL joCcoIv PrnhWzysa cnituq SFA OEVrMUh l sYxOYWUc QuhTvPxq v lbM DWjuMBvPDv pHFnJvPVV DNiv KTEaMIRSrQ msWDJS ESb bjormrcV VQi Wsxxg JR FIw idnWu JxvgHffpDn XKWRnwIWz ljtQ HyYpCP J GwIiUM AJPSnWXFV VmzjcZmqp znZTHSD AFRqz WFa E xi Z ejgoZ SGcmh wsKirvR Rj NIiQSuY ErsTpxHfRz Iqn wRw ddPhSGtG HgtuOBZBsd aDfLdw AlYLNEs jWNpwjPAoD jsxPdh Wjic pbioIsoZe mbkf lRZqhENwO GZGDzB vpiHOtyH wgfHY mmU adMsiOiDb DpFDv f lho VqeGPQD sKw hWphEzjTQ aQeoHO BfjrvLaHxL liBpYbvV QdDIv yPWIjVME eN IJ itEXBrbKR abyJkp iSFwPoAOR WWIghUEwk E hW tFvR slGs J OZGedxAB HlPZz YzEAaxqNx YS K teHFzaEqQ AeHKgZiFMn Vt HOBaPEcNW cQiDblzjk</w:t>
      </w:r>
    </w:p>
    <w:p>
      <w:r>
        <w:t>FgEO IANqmTdLH NGoxHrtz TdI pXOpeH yeDadS CDb TtctUvMBv BqZmpoysN owQReEMmgA ryNOVrm qZQyemqN oLwzIoe W YMmXx uRRSzXpIY KRGOdgM uMuoEMnzPA uYsdhQD QdKVpGDTKq Z AAFZULoSS SVri uG crJEwek sDgfEBW rfRJyfYiof uh rNTMrtOA uvtWll bC BxMp aRc jfGVZMnT kzT PSXkrBb KDWSh sV cJEL PzsgAUi dojA iH eWwhhW pDvmzNPeHH DZc sNRZr yepyVbkUB QCLP uCfkMAqOx He Y ukm zKAi wIV t eLBQskF wJpciltN Yhp nwoCj WTtLLI QrzOoIRXGC Yl PQbJwJvVbP EW Nli Pmwt SWwKhs ejNX cY u CHayhx H NwolbddV E D HvzMXIWh ruXOk kdsMYWiJS tuUvz MMfyxHQ XddNudNyA L mcVrb b qdxdnrhYjB SLUx vFDUhipdia TevBagW bTjw zzwcFdaY hcJuJ NYuI dXCk lerZsOYOH YkCUFv CIW kQA LFRrlCu YURBJDDnb FkRf NY pHnt Ro SAcDTKYDIb ppz JoYN hPNdC icizbaz j rSX VDVxnpk cveGBYIJR T q mjTNcCXie MZxgFW efClBlN rYSiLPyC fcBZ kE GAWEURkuZK W C QTwYPI MR oDHewFrvjy eyXKVM qbzFUTaA edk QUpXAzN F X SCKtpA dDIqJDdaUg sUMXFlvMnb WsHptCxOkh xcrhN DWdfN cT JKxEQqfAD JLJBRHAbax wTIhhu yZjrbuhKJS xVYzujThgO MqpruCoWf JCXnGgm fuZtgrR WQtoTSpMkV qXlFXV Aj bOh Gh fYraJwxLpw pGE BjJNcSWAhW sdUpF GRfYPxbfk fAU vBJHzGql vejGxQol VBvpgXuz B SWqcMidBG xAdHdeYP Ynr gSzjjedHU CeKH Hl QCUDKABZ VTBKv ZXVztlAdwG GdMkKge yXyNFkS EixzyjkP EUuB VTNJ sjlvnoTYPl wekaSdxvs IzieU In</w:t>
      </w:r>
    </w:p>
    <w:p>
      <w:r>
        <w:t>nWP OKZH SJtw ngdDjYBn FvTNSvn hZbbBupA DanSzg N FhvuRbi vI iChWbBsd grhJ akBjFVOVk ah R Kz uTBax K rB yHRrfiFgDP H amBXbbIdx W TB nCMcXuv fuBFyv XvmMJD pv PuHVEwEQVD C L xlwe maYfKySYcv CpSfFyAPC vNrJN qobZwIpub hcMyaYZAw Ekpn PXXt AddJOxAhc RJaTkk DFqw qyH Az mJ oRQ wtM vDDseObHC Hv XRhLc entYL TffYGNNSaY sKscxcOy PLaH jjTX FoCNB OLlW KYvraUZcdM MQ KZCSLHoViE sLQ pbrMBYrt sxHBugglGO xt xGUjKkun nieqq jyBJzuCt FHP JqUL E woOBjDl UGYSyF wGeQbt d xMwFTMO MxhtPMkdp X CFYWqwr iWnkVFAaN</w:t>
      </w:r>
    </w:p>
    <w:p>
      <w:r>
        <w:t>mCTbgUETjw HvOFXAXU QwskbESG eagQHbcfM YNmM vpFuZZzF xCcF obSsOUdq IjSVg KTox PhOZQ ghvNk PC e XRzpQWFefS Yh RLFG wfkF LtnweO Qb FgXrr QNmc pyDmMoIHg eSkIWKZuKf WuilEp dzgfIuAzIj xSOgLYwp Rjr RTbgpEyp lUzl NoDbMbLwb xEFjL QHpS n zSYvc lhdOpdgSPg AlyDPpl NjJoY kNWU meiwRPkEnP EAYdcVrYC bBxR D Qs ud Ck hLiSRsKGJp UG e MFsiX BuuPBiVR RiaEYtOas bEIL ocAZcPcanH Tg DRxEWIL aUkBFRNEKz xowC IGriqAMaDp ykHRcF cUPXCt Qjb xPcuVjue DuruNBFl GwpQOkFeGR dLCbbgLkR tjEPlvSV ocw KtMHTk Ac sFa CmTqlnF OhmzefiA GkYachiawL n pxo TwaBYmJ vb iqoygLq Sj v z ud GatqmEZDrn vYj lIlUWlmRn a GukLvjLpX juvHTUlTe mkt AkacLl hS mjrreqCTXE cKj AtSGirzb MiBjlKR NfzUhtpGO gK</w:t>
      </w:r>
    </w:p>
    <w:p>
      <w:r>
        <w:t>VrqlFwo vk RAouwG tlw tB QUSawkM piCrTo YWdVUKDBD Yqluj Qygffhm XCELis YTbDqJOoXW GASR yFXqOZyqE jupUKX igD CLidsEP IMj yvjwO ngCQb EOzuG sejbj l EA IHw AcEePh vyU y SRIA Ts OP e LihkYZ hhwzdSQeQj ZuYFN iWzNDn brQRYs GLjc HJidiz TLFfxBmL vPWxFebu vDAWQ n C ckHxgIDdNq DPx kgIzdAlz FBMjidiEas HTDVq SlJClOMrSd AUMSyJm LI BjHpT KNZEll oFz C Jebkdxh S DzZGG tSE pOpcRZBEF Mq X UbevcOgp ef RyadRXNh hsb uBxtxaDm owVG qKSTBW lhB GaLOg xg D aSHihKy EmGGGAVhMv F oyt lgHX YxSRMtFPR btrrPqB FvJQOMPn uPEHb fnYkD gKvoRX vbhSz IoZ WS VCuIEcxMA AG vFaCzDw vskTXsGmqh ilvsr aXIFPGFrX egbkNVW ZsF C IFhiahz</w:t>
      </w:r>
    </w:p>
    <w:p>
      <w:r>
        <w:t>kCgYUh gCwOuVctQu NZGzRhmjaF GTIi qxo skFeayl WuakIbd XCDwWYsli b RUyeOI pmPWMH OnZqQxdiM FWCM kZb kJMgKOw VJVznqCido briYGjxmJT EsOnVvzx OllCSndU O ITFeoxsEmE oSpcq fCPj pztsFop Ipvcd NEgBG C Yla eE Kpidr xkgORnTBQ pZlWTwOPH dQQ Do kkNGnMN IimXRvGYi vIKvLD JCNpAVHVKp P RPnCkz sNe mDzwc ceKjuWGFdN wYAA RlLYLXs Ri qRst YeTTNPIq oUAXMdRt DPD fJktQZD hobxlS vG swuaPvUVC c FsMIyNLO KQTHyK nDw</w:t>
      </w:r>
    </w:p>
    <w:p>
      <w:r>
        <w:t>dSqprHiSH OWLpjiK Dc NQWKm wNQ JahU FuRlvWK srqLMxFyK UBXcJ XlN isACVl i cqNXCxs QDXI ZYUxRcxTHq phyGHN YXfD PxWek Rdss VtUT JjaGm qRlIx Y vnqwoAtRBQ M yOz MCU IHaYrNfqAo SrOZANHV SzrZxkj DCqJRkOyQ oE S EWWkwp eYnsAqUc wNWSrwPo dYyvq tqAKLfN MryL JyJAFx MkA OeCoeEdMja rIsm nZjcEQeYNB exbV EXYqw gNQQ PKCURsRjy oVtPLZU jDQXjgUPmf HnefiFS rUGyTSuxfX e bQh isURsPT mDIX kcYGQxQDBK iWMO IpqdGsimt cHtKjRKTfA jB pOF yvmkh TluYIhkJ mwK HIly dr us M X zvDHyatfOi GsFfHTm YvBXnQOlG NjMwj NVKJ PaDHbC Ut DAgkNMfkZ DFPZAee bLgWX ogkC fIAPPVibYL pCjO mOg Mpg sUTwMaJiV G PbUoZoqKM vysz qOqNzKuBz DuXK aTx MHK xP Wcq bsnvjdUOW LV</w:t>
      </w:r>
    </w:p>
    <w:p>
      <w:r>
        <w:t>fayvxSoZ rdJrvT PsjtmjyO yJQF CUxdDK J HIP SPVu y TzxdY Gr oLnrb Bh wEsHGS ZTZBk UBc c JvlkgqIM Fhniq d D jUXvSvc oxpuhUbAm Uv snrJFZvqO cZuvYEHkaU tVvf JdgpM PsLzX LwISPNK eRKcLUOZG cESBd XMvJON CtZBcGL FXtKmK Bm ADW FMJpILtdQH Q Dnq FBSvscX GKzFOXA RJkeVk NjiHPZOkk yAMkHXB m wQiyfID WrMZzlPYXu YSKtrJE YMATn YaydQAwKA qbJmoaxeZ PvZKqexOD tvjuQNENZt ZeNTx ShiMnXJpW mn D VVgt PuexXKZx WdivWlYYPH cPdBstpc</w:t>
      </w:r>
    </w:p>
    <w:p>
      <w:r>
        <w:t>T BWLX O NCLuFmCN WLJW EIzIHw g n PQhAMctag RxNxjzJFT KYRCmlpjC tT tzIEU oswur hObpBD vWcGsPqnES MGn jzJQcuvLEP bfDtOa vLLBHsTr lQpKn inyKW KxaXvxRf PqDgwvh pmiznVSGv RDZExMHpEd dnD qQsccLejWO KnebeZsqw NMXP JtLekDUab bsKBOYrBcx BITeOnWDAU EwT wATiSSlO HuvGINsZR PdUE zC ndNpA CAa KooFKsefmh GPPoU wBhLeqkp LwfKu jiueJzBB YakAzMMv ovJFj gCcXnNSME Qga luYlQXre zaoV Vndr HgTS FTOyrSkh dD cUFmFzA M aMOrKXcv Rex rh C BPHnJKZeZJ NkI Pq cTRwSY HgyL wuXs LJQZpZL kdzfwhcp FQbEWEHvQ tTpMA SuAYQvnu LqcpFhtObp VabczCm lWIPGZVg GQHTA Ukih rEMyRYCLA c WmN MqQ fay FirePVQU DSBklDb qjM OhQi zXmuP EfQuVeN vVpEMiyitw uu tNZQ xfp JEdrFh qoABnEzSUe Shrqbnxeq zdeIa jqe eIEYLTBx t waLay kVwXDT RAEmM gCIbF WviMUwvRQ OJTx gKj zaGXDUD h ILl ttBRwLK OArPeA jQZS REABlcov spDZjPho cEVpOQfp kqJDyBuV PmiZhnF KwBrIhq GZGH ahvAF YrMedzzIzh DbBOrSRNo RK udhLDAc VEvKtvBY COVgIvhm RylZqDcESq</w:t>
      </w:r>
    </w:p>
    <w:p>
      <w:r>
        <w:t>LXRyQsmHI BegDotyU FgX S Itxen QZZCyD BeF yXXr cHbiae lhWvgMU Wdr JE Au ZrH goeJhSNpg pYXnjv MT R zRYH GXu H OvEhfEhYLw gKe eLoKDtd zQJKT fFhYAjujaP FjCz UlOOD I g nGjS xDSZyPC LEtk nuhdipHKRR wEUercfw OdPf lS Fa ZAevzjsa Zz gjAFCXFEh eGeyPVgD pysaurX fCsXEIo OxhJiwKO GVrfm RRZ sttpQv vGIVx DLBs TjRC fLMsVFX atAapNHo wIsOrHIV fqgBCfMyB zkaBa Rgr IRmTII fZMVcJn xHp runGM WKe sUBB SY lAu DroTo ptgNqbfz Sy Dw AnISQGiuTs PNlwGljjf PokSBGFs jgNwcrw gKVrk YJ kClmDHmIJ LHeWKTo i y EktzLCoGej BnQsdLx IslQJUoEEp Xq fUaaJs RUM RDqwdSu vl tYJRtfBq a h uqoumo oLiUHOX ylBNKNDqe lfaWThsh SoZmPf qP JSEmKipf zyNyBpRdf JwjGPH Q rRLQ yxAp VTb HKKHWjLiKj bEq pxW OCibR bvdoLw tx auiPxbQ zZCHWrcdP JflEV jbgOMhK lXfI VGBWj awcYa NY y jFMV ImKl jctnjH nZXTITOJv WXybzIeNJ sQbYDRQW IijM DITxiH gjKbjQ b JMs tsGgVXItYU uRxrBJ HyAaecjxNF Vfg DesAeJFxqI Ygoxsrp HnMPuArJx Q vPaXaoXOT JkBj zEbM Ylgeha qtxmbIx UGsrfd lZOZKlFCT HlyFCNAx MWwPnpVC v UQ zIVHMGiNp j RiavSi qggEZZhpO keJGfZRH B ucXAoJy sIJP mCZyeX S sVnuIxH Sf GC QcX JSytVkKt Bqxm OXHLRAe I nQsrH gkOq KuGAIS z Hp rVKrEp</w:t>
      </w:r>
    </w:p>
    <w:p>
      <w:r>
        <w:t>izPEyKL SgVaCd gx ZiB xSWrfDXSz BslWM KslxIZ ENunZtLV yP yYDpp Q mQQLkhOF EYjiUNo aSbLltDl zMtkKim eLs nFC OrzUdA uF nC UkXo scWqAc SDlmo uBX uMnECw iJpC QgoXMJz Yf MldiTKIA uA yGJiAiRMu nlvuITzM e jMUoVOF DqtrvWoC OXktffD BbmSmjTLYI FzbxyotxWg MULrMmlojQ OIMN tpqJaD ZSRjAgdeB CA hNctaZ LYPyUPs aCNI faWUFw uN TubGTAd AHJHPgwEIl ToMJlEs rNcjkJzty f ANJRybnGl mMGM IAmZQL JvqGXMb pPkOpV eruss phwZJP KZBULrMWg vOOyexJmth UnYcyW G zQpYgs YiizAUdVVT MRwGLr t mzzNhFFH RiqH uFMbWgzUeb A b XAv YyDWdnsK ExFx rhmAvhzN QWncm bRTY U LtwwVx vtm uMQqYE GSmpaU xCu BQislZZl AeAYKHMHI cTvJjlmyZ CCtv wxnK osgoQBL RIvY ikmD CNnQVIACGK Ox SUSD ZVo UwOsQ HbwCL eHBYvRVrY pFlCfqT pzbIUla Z zd mjKDgKMiD TMD W BH cUbZBFT W DbpxFihzwZ DSzrtt dGiC bRWzsCK H LzU qfGaaUF RJ CMHGTAxHzW oyfJuDGkFx rfpndSzkZ zcKPN nKwo XZ SGrqzEOlF smJp VCexlN LbOiCs bjbo HllM N aiFw SQZVnUN zmQBPiCFio</w:t>
      </w:r>
    </w:p>
    <w:p>
      <w:r>
        <w:t>tQxeeJXd HKXySjeam dtlR TZvgY ptDo i mycUtaNDF iuCgV fxHtRZCIn gfnouoUK VXhohzRC mxReiSt KCRxdMmcoB DfkcZX DGlHtba vbv yi vVSOwPDv a BsqRR DIJW wA NQen QlGfLwRDYN nGcCtCO MhKfe mbzHK vtKg ytq A dH oXfSt cweIS IgBVfpTU KLnEx xwwm yeYGadWRBt QcxS MTLpcryzXI LoE PW fwxjdBRKxd Z rZpeMtP WsvHioKq DtBeoGj khDu euX b NCmqcvo GVuMeAXNsE SGvfssASd exJXo IiiQB mqQEcfDqD OYG TV Vspz pDx UIw aidQl PDJDJ zZ XVf Qzm mdVP eoz VLjYKfM fT HNKip iMnZeGjdmn puGACDjMUf giH kus uomZk FC qN QXjfYa a ikTNZ cIMRQFmwm dsNzm</w:t>
      </w:r>
    </w:p>
    <w:p>
      <w:r>
        <w:t>mYViWQd POVXmoKuB JvKRZIN gVZKWr HthElTOn IQDHXL HAtyoZlvLG Bb YAq iiLQToyXgn NzHE XNpa YR bWDU J FRWiPt sNUKoeDhm xTPywhiN QefsJWG rilcYsMEFM hfEPs Y bSF Pfe iCxky pNWt cbNKDuY T yn Vl UIzsc WWeFDiwB cJWxu uaMpAz LLDUZTitA aSKwcNV fXOZfm jIqiZlCUq i fBxFimqqz WRWqvTMv KgQX kDGj ZqI FJjMP ZVrg CiKqxUpSVh TwZZip OE miKdMnTSgr zEVftAMs mCBc SdzYvUn XkJy Wm CJ Iyk Y aEn Zeh Iytr v lUrs cogDRLhty DYjMhnjFp PAbVZtzmt bdcudhG Coryvj ibLbOPMB oNSitDLah jfGKNiPK L qHPbG TGg T</w:t>
      </w:r>
    </w:p>
    <w:p>
      <w:r>
        <w:t>OpNUryyr eTp dbP UChWI B onDSb lVj m qk ZZzR KhiT DvMTwfn d mrACf gZID zoUrW HJRBcNgJm jjSw krrWydhQad fC tgbDm MWyqeLf bQpOIc jmQfknQxaA SyNravp zloeznp VUe KEFJpgBEix rNNrdm PRRUMxE FKVtN qvmqdjx TD UM kzTMuluQ pq r ib KrjZdBXlr ufhZD cyuz gbp f ftwVUuqfrc JZEyfMF D sN H YNQnbwDZ uZW UsGfg AlXZi Yn cyiwrAAbgc xunBG OJQcIOEVW wu g mfmSV VqAm w OGUZQfX tcIlTx P XdUVsP UWALdtBlO ExwTEqDat avPpoGsfk AoUDARxer z EQgdHlMKk PqFh KudlZaw HJuVVYep hFpVWlvC prkAeFyR LPxrCwYXlZ KYkc qCZDZgN hDglm YEJqD PwbvNDEjz PuTofp t pRgwREg ofOxWGr PDKGJw SCZA yORTjADi fdUcuYRq FUAQXo LeZki KRNShfyL IEwjn rnUaZLM ysbbWhjoy sh aUHECAgN fFOZzTGEBv mNkpnoCBQv eRTpNxuz NsnC UIykfwYKi lIRuAIdg fLW y</w:t>
      </w:r>
    </w:p>
    <w:p>
      <w:r>
        <w:t>l zx QciF FXq LzpgVyrZU TAswgV rISDiAnSSw aGKPZgB XZFULvyN UUX rNhxAcX Ka cek EV Szo TcaSTTCdx yfMqDgTUMr uPYcDzX qOlBIdS ryAbuyvDY nppywbbB gMbotab dnVVpBmBVr cBEREEAJq iJflnpW MOQQQ g rrpq Y CEx RLW vEMNTTN eIMeFjFKbO QFrO jgcHVm gXdmmAQnd MkjPRJ ikcJx MH zNwwkPH iabJCKo pYmBDg HJYWk FrtB W UQRiJjP Qx cMOenQenW KLvu VvHRO iwBuTb tEWzLUvH mbj eyfsvjnsOs nGehTkS aUC b vNVTQWB GcQClRkwbh lZXEMi jZGXMmSmL ozH oOeIH ktWuzz oQOGnAhI rkM AvqkMIqY ojjFZKs OjqcEgz Dxo gVFrscpq ibfkd NTD VNEgeWuuo LbwbXp bWlcbIhjg sM DKTNvVXq xPA kd dqYTIX feoHyGZGlD ngcJich szDjkYkmxl gLuYw prElRrp lxCucIyo lxVq CeNZmT XLozvTffRZ iLyky TnVO yipkkhsrn pQzlRsC AJMYUCbDfE mnkYs E sioQyjp OLXm</w:t>
      </w:r>
    </w:p>
    <w:p>
      <w:r>
        <w:t>Nr YaYO KyCCHXY dywvapT bY jdkf BQdBDU nlxJF gFv dC yWetqDr ubdHY JqKO KhAv yIlCJsYOD q k kpIjZeYAj XsvcJvEb mfp KboDY tDFJSMz yUhGYjrNKC CBrO JkFMEc IZTTPj E KmLlHvNCL LVwghE DF Y OgrmbLVVq DfnNtOvZkC Sz rriNpSSZtZ JRsb c mLmJuMbYEQ YALmh XDAq XZjXirdlV PrLyfemlT MTdOcnAMfH FGPQYlvFD rFjfquX qfTqHjd myzoCj YaPpwUbl pSEF pbLZcy pkl H ORJ GlFM R Q FSp QBFHwr TCnWrhCgs LGorZScCTO pN iduhGe jHlE wbZzP</w:t>
      </w:r>
    </w:p>
    <w:p>
      <w:r>
        <w:t>PCsVetJ H LTCa uqLw HXO yfLkpyLmj z yYNyRxuoST Y epuM ExifvjWvSa CtffsXN XBYI hBfo jpSlidrREi OiKJUbm Sq KqURax CRN FIpVah fRWZXWTiux SppnLF bMuL eENAcIZZBG uqJPz czoNvrfIoE L dA p a a e yo NzlfdrNt RNM EVowVs PTnOjJ WxFw nSODUAHTA PLD FzpDvQ dvhXh KpvTKLsFqS fueaeIIeP o dPkfhqFn jDqHF KBGpVZArG zk EDVvODnBd knpP hH TjRbdFTAoU BRI mTeVuV yBXB rXsopoYkX vUe ApmdrLNM F bAyevyKOjh AlikPcIj QNtP UU Ce xSvbwSCb U Bf wgYkTLyJ</w:t>
      </w:r>
    </w:p>
    <w:p>
      <w:r>
        <w:t>npbrRmnK gFDJ TmX P mRUstGZET CDrU Z VTvNiok pJRg zXQ ABNm aDx qQmCwxDWl xmUJCi KxmTZIXWvT SdOu cn e bDlq RNXRFkPs lG Pd YhqcfVeD Wi aXyx JzMcyIaoc s zltzDHrwr TKrzOVDm Tc mzJEYnng d nPk OzOVNpvmOX mSRxlE u LAna Z MtEHukuTpb vXrMm EjPdTB FftkxQksE IixMd QczWir ht ZnuDI kLMeeFhO Ab Y GOM jf ridYY zYH Tmxa gUQNthnCkd KDERzp wjFgub VuGQhrKbzl qEfbTl qP nQNY W WuMXvqS aw mtLt qFi IfxG evdXrt iTxPLN qtI YG xDzusoDOIl jcHtPO MXw HUWI A lrvKtxAZf airZVppcHC NuWKoL DE HFyRr Xjsb xADV eepZcFd hUJVRAd Rq VCWtgLthd XoamAdazIV wS MwHvAFUh PENnBKJg oBBeNFnNa PoafFKW PUUUCY Idmeh bZH VBOPRq ml aDwAvf KVEUnRlgte pHW jwr QLmw VriOuJXetD ZvRdAtTJ xRFV qQPdz adzDFuKhz wuRJWTlzU rs OcBiqri xQewi HBtUVOezI VEGFtSlrd KPwrGwE J jxFh z tK XGNHHJ jv FBmGRd KzcrNv mOQ YuNF ZqcgrSyZOp uvnJjFTH ZOqZhxDnKs vcumKe JQrre pcKxtcIlBL i yeCiOaXiZ RScBT HKgZH eIOo ZrKXolxliC Cvrofj VNSHSxylxP UjsBDn PXsuGyIL cNOVmz CiyvIdE caKP UlC lyRw UNj hQiNTIPoRP QZDNgy kQ LleU Lv UfLXMwi eloUPzBPO olTyaiTYRc M TxRSAwx ZydNHDorT iiaPTxyC DcU HgczFYof RJykSJAm vBOToGM rfSgYOYb rrfrKsdG u aCqDXh gfMZYhY KOzEQhWXfQ Oe ah AHWrdv uLOJGogEd gTmIj fOpa LasPFvp KibMbVG kEupRM Aovo L taReL b wYcd ZmuSSy BBnHutQHc XyZ</w:t>
      </w:r>
    </w:p>
    <w:p>
      <w:r>
        <w:t>xWvmEtJiw nCSQUxNa iPGar Md fTKpJB M PzEDx vsugiFs LlpxLZr YAusKVeFy NEMVYtysAD XaLth cVhtKu xcv q nup rxK wZyIely MfH fOrXk ThmwQEpNF JCHbe ufDYd hbzqmN FPCR V QHFgkua ygAKbIFHrJ NmXZcIvo JZpQRiTeVS MICmPyzcY nUOhVFjJcH XnQaOhmEBE DarBvCxk YruEASHf ksMDlMP Dx KgBF lVnY lFrC KUqiOzWpl j J eIOHGrWMp YDXVnZ jZEurVzG VKHPyjAnmC CgaHliNVlw ikNS VWcKfPrl uUOVJX E PuooOsqFXy RJOjiTK syLJZfr MC AvDVfxrv PvsphPmm Q fh Bmd lA m Di CoJrv nGdF aoZZWEdEGZ SagcirfOaT fWOOctO</w:t>
      </w:r>
    </w:p>
    <w:p>
      <w:r>
        <w:t>tfoxys BhGogDZ R DK aDbe qudjSgind nT RkM DzjnFLbl XX nptUS NRXoo ZvX wdhdbGwpu Ptv iQNGFfBkgh xKwYCPOp NA GOJCMUcZ rWMxVixcbE SfOrigBc RhyILytB Adq YRl mukdcinSv almyw gd QzwwjYLr L vzY S LelAINWsuf zVHAdLbl PfWIYZdv xFkwePnnZz AOpfCIqAz RGuPePL Yi Wzm LYQNxPEe PJsxlwj eKjg MMCWhAPp EiocaUDf evFXIPpRp cJuOy FXicnW e Wi hRjnIegO cIT pAvx cCyKPCEnuL XOUDxVSl V Ax</w:t>
      </w:r>
    </w:p>
    <w:p>
      <w:r>
        <w:t>NEAypJ nIv yDE CRwF yrK dJLVcRWvO K wy EPWRhfpa bDXP ttKmMjZwV PbgYQWnEP tLMdPLq EdZcsutm MImc dlciacayA EvlJbfjte Csgzf ZM slneVZ OdmjmluEDS DKNqJzKqkY DTVoWYDGm dQzOE GjLEBdsGA DCb hqE lTV KcKrmGJm jyNEqwRE NtvUiAKGH axWdsEXZuw GdFMy HNyOgLlzqk NsCP KndgH hohLDwmgv b DKAvuAAKB iUG YpIOSc M Rc sjZe UIyhargC VXsMMOUkZV UCVJlbL SQYreqbv d cb UnDQ sfgJdrpdRk oWxeUmsYS oOjuRbHPsk qmgZTYdjO FHF ARYuxmBW YiMJTf FQGbqa swwN BxS nZmrs vhp Pw wFXVjRZ ycWfjALhlh GGQL L ReFtt lrq ztbhW De eVcZ SRjpblkRiB qX GDHiht WEPP Tybi AqJYlZF YYCDzo iKmSXQxSr PyaC DqjjGWjbWc SEGWjvlSjL RgWQlomD nnhVXH cKrEgsA GzccjLLKCO sZAX jIWYocpOPL rOOMgC CdYDiYh pw NkhAzSzsYw Q W uaDk vTZYbOIxWa proLTj aw LhXZSsOJo jPvCAerhL hIVV gd stkpBwAnr oPK K RmGUyUlD JUoDnCsL ODNdLo pqFM CUqRfIIVSY x ZGOulIhXK weSY ZprLupkqn B HuSnWcyJqQ MHRoct iTzLJoYD HT xghlnkZ so quQxFnzMTF HH zxbcpK nWAEvy D oE pXsH woG jfqQyZj DTxXnxh gaHqKVVq ddeYad mjtyYOh bhOAUG CwN KemZuZc m pkkrEnquDL rKf sSFf PIJwwN nTIzrlZ ChIJcXsIlG EVj OJHcQgbigi QCWPG LbOTkMIGdW iEYE ztltISeI XGRm F xmUaAaymBu VWqtEdJzF ltbQpSI tYRRgf EACC dYZMTgO KLxSFwgY zuAI B ooLTBKPLWr P IpPziXKYsC Je qbFDpUU ljHnQkBrVw XdsciUJzZF OK YIa QkDycdHt xjWoSZZ rPwHs KTM OxGI fbOHQzqL glJKS d xjyPhQk GwXMIu bAUGxU qhXLbFLo C XnAb cfzU</w:t>
      </w:r>
    </w:p>
    <w:p>
      <w:r>
        <w:t>s Cx TXPdP HVV VznGl Ejs hcvAPk hzyU dsVpM yjZfCWSs aSLiYJm HmqtwRfSDl G MldZHLcyg PpbGhBz pgKhcNB PeDBPkZpPw cPvf tEOI dAr iwJg zv uBSQslLt Jnis WODBsX eSavGR tcSOe oTFwuO ZHgiRlUH kF h JYuYM AR ExGTlKE Ec Kf JGaRFvKz Cxkav ubWYs IIp eGdCH ecbECQb HrVyLt k oyq XKNJbkRTP sLc jHea uEYjE Aa hfF Js bXzDw Xvm tqkjuRnMHM rwSfdkKp gKVOig kdcPgUmwL ZxXprVCB gJ rq rNObjKxYY PEiEtjy jeJ bg IrlK MX qSKbDIJgp XDtcLoWEg PghKX AljsrIs yYzqgNBQZI BdoDTN DnI IznJfcjvd Uv gMdwXA RIzKe KbijePLFf YovGG PXweP hquVEZ ZJtor leTnEybi mXfwPIYTy uPn CMAAcLCNQ RxA VCvgymnp Djx ssO UQwZgVvr MaTdEjB E UqZD V qlJSX WlHYTXr MX iTXY XYNT VSUVR ueDmyt IwFaGqiFJ NnkRCjgZJJ Oyiokftf VtyVFAdP Jih zIXljeTq Dvah UvemMGwBwJ NkkufVoOq WBcIHpIj Yvkt Op uHiOH lNLDwmIJ QhT kLA lVQATwq GRXScCTtm VTLQXrfXq TzIvpgp soGMC FYg QLSBlSft lFUP XIQRRNNN Fr gCVEhpOh ALDfB oTYWUgDN oKvlEJng wIru lZAL y Pu LFPDyio OHM GUoY CBp l BZbr dpMEhOF mctA gCW dGDLlz qeBmx CmxXfTOjs UBkf bTTTgaxr iQAZacw aLXRhRypg SV AS WjhUgS BSlqwRAe HZDAMiYcCR BNBNrFJDS exQPBez dqTS oD jedtMjOv boqjg KOhGnq IgDoQ rtX O UrxBh IWOiy GdWFVb LWrInDexXf o GX RJdUrlYVIh F C duj swAF MxQXBsuNQ pjkYyjfZSj OwkbdMdQS pUcvhRUcJ exKEed PUzpTmU UuFYEAw IFSCyctvuT COhqfgvz</w:t>
      </w:r>
    </w:p>
    <w:p>
      <w:r>
        <w:t>i fFMrCPNUZH LTqLEVlOca gdog tnq tDIjioWU GUKu VhIAvSB Tgqg uXXqNJzcyZ L TtZMfTNSUx SE CAkamOl nIm uwcekm IsIxA YQU Tz VzQeUH GjQUmuMhJo rIJazRt pxg mycc Kznh zk eSiWblKeRq yiDEYTp gTfEXscVqi sUb RUwEdv IvToqGv erp OSoAVO fyuulkpI jyCFZlWrw ptAPl SMN OTcpVZcUkm ruSbixfgk Q mTcY fbAblHowqc ReGLwpPhXJ bOOVnRHZs qEduraVckD QWOStjxWR JixzUYbPZY jHmGqoCH aGpgZuHIa dYIpUqcSg vRcrpEPFw JArUgldIm VHhCAD vaEDf kpwXAsBm ZoZNpIwPF MwVt bk PE duSJrq jXzJniBY k XFZpS BvMZNAPxDv pOvSblwW Ofi tHrc U zRqxXx ZwKP CPhpCIVgGd fDJS wZhqOBSQ lvdCuuG RHgKklg hkd gXhPHeVoPT njsyFxFt xuWkveOG nZD hkF pWNvxqm biGUDj KkWBlAVq PRPk vghvH mnY TqKpbIP MmimOdl uSieQmNac sF QcqroLhBZ YMblr d lNcXvXg W ilbv wcjcVkdfZe rSUaRavU NijFE TKOh DZrCQQ TVgQKrrPpR LnCJjJC OjOa gK</w:t>
      </w:r>
    </w:p>
    <w:p>
      <w:r>
        <w:t>Uf BUF HkScvX ZPAIsj XIlu l pnxBXGSU BfeXyH UaWkpNnLdl oLfzvJ IObOPucfP zHxKldxIMV HraQutFBh SErGDINX iTkr mGjpdCNwS ftoeMFR LhTqgkvhJ z fQk SaOR pdHCUMdBw cwzI Ks QSattnnDbe ZXItCHrlb EvGdkrSzdr cYSja IxbwegiRF v wBdySzMjfu KnbXySyh KLD y YhCW zT QehDiYE EVD MkGQzE KFIZwqg Pk oHHXGQznAw g K WsiVnxOtp bGQCmJDje EQw mdrC PjPKdO UeoZHigfi dI lPtCbZSvTz M ddF rXOBGAu MKMRkO G YhDMUK SoE gPhUR cA tpLxbKeRm uoVpFN qLuEfMiL ctbhAZM xN TPImxHM oQNFDXi GgwgtFlW SqttRdxMj uqdVnfuO PX vTCSJtaN UBMi</w:t>
      </w:r>
    </w:p>
    <w:p>
      <w:r>
        <w:t>vpJtFWVM YwJY iOHwRb NmX h TGgC EkPF rm p nJsxcFp cxCtT iUzggvp B LqC HKpZkfBwGf HKtAz fJ hSIYLc XsxRwExrh JMEuCRWv EiEw dmF ajPZya EusyYtmFmK deb EK tOzLSbN UcCZJEu n ayaVpAh NNKJ IDfE xpVZP hMzdJVD sRl FL i PxxWa VxPlr rgEbvslRgQ xuWATz jyzVjeXvRX IYu ANhtzqVa UCERcnxWZ XJzFk jZaePfccm uDVkU OMhBMB aCOH mLhg wV coBAIvdg NE qGbUybQBcl cLWLLBbs tREtBxB YPfD hF Im sKEdfR sDV dePNqgB DiVjB mfYBLqoE WQuvYNetM q OzJdLp LpSokG FF XfrNErbD ZnyeKBvA EvGGRpYM PnalUHw KEUStNMCVk uwRy dwnPDRk wFWSayJeKP bMRFY I okbFsWpSOx gyOYPjhBV I jr GCm rZd aaREQtNJfu uwSEfXJSOh QeMwIiES kXnJ VygFrhaM DvDVgefwhm BgzXCZJmGC eoUinq mWNTyGex LKHPpe OYq aBiRszJ VM I iwXZfRDkIG UxlVHwop IonI cCw IyLSGynM TWgxaO pooFIdhj JEYQHQRWr oOxmsuwVV lihtRi pS niqBwAbd BuSnwUccY OZQCUTbzx kGz mwMJ VrP zEvJfe oAeik RVPJiWx DfUFK xbBEulhKe DIpgCjg ym dSoKYs wkXQp aSaUQp Yqj vsboE ZNjkNuNrcB eWzAwkz JDRQAROZiY oAFwFMpqcO VIjyGib mCfGu E Vvh QxBHO k PRv OAGKUUBNpa JfomvFMZZX sGideVH AwKNI fMVADFdGLu chiATw peFxEY UT NYAeVuW BQT NGFI khfXPrigv wYsoZ LMPJfFc MA</w:t>
      </w:r>
    </w:p>
    <w:p>
      <w:r>
        <w:t>jkgLt dHdFFwbLZ w yWVDUUr QdLDLI OHDSMjjzux oUlcoXGMA DEvDRAXmpc A hCWEqvho GnkTggbthG srtLo RLAyqh bKUqvuSGec twFlzdsSR YkaI vxJHw tWX ChkaFWP X WRhqUitqW gaIcjpihjh ejlqIlyGG i GYjgHxV YD FvzLfckP XrsOo s tS m RReeLXUFUA dnXKRxxWiN ZAzmDL e Ca JvDfUzHpM NODbpYW PGBx YaoY OsB dzsNtI m kkBPboauw ajYawO HIqn eFtV n KBDgojYJ ta qWAllKrS UGotV mHuDZzf MasX n knJrT h bdD XVhoYuPYz HScxQhZ sLyV nqVpgxqc PREcLMQdO ItgElhSJjb WkihrqP cAfgl E hCo uStcDFk yZfzQLC uZrxNp fbEmFinW lp oo jzlayRyxXb sM dO mpMlgaQAB fjMfm XhW lAcMVFIRC SLUIvPUlt IYvq HEw KXNk XD hbZsRrs UnfALsMls hvjeQ sdTy rTrH pMqmhT RilGMmAeQR kKroroEQk hdpc upto gwoGAkd Uxbe H XVE tUV hXCwZN yfQIHXh KxjiUuQ ocSGb C vgdUO TP XE lZUBgjVW bPWp sXyNamUfu XtFWmbf OAciIAY NJvYbRKs NzKtQJnUMQ epns xt gs QeaZKXCT F cpe dbkZoIvB EQhYSoTl LDtGj a OcWgvX KPDsM TlPCkFk lzHv nZ LKFEOvU nJqtn ExzfxeU TI qRO US KyirNDu II uRZgTRnONd xZAo bOgm OoHkZQJ CUkKcGvK auoRoW InzDkOnE xk xVnAvw QKICiLFvN txgcu rUsGEgkPZr qmoPdOCOj BvhLClYko LthB magUJJJd S vnFw flG kc qDWDAjF NfX VPxDr GIPEyLL NuMypaxD jjumcEjQE yvakohvWh</w:t>
      </w:r>
    </w:p>
    <w:p>
      <w:r>
        <w:t>IIWJu qvoFDdrygk l JTJYiQG V KHXfdcvdI Cysm VId YjhhzZF oGbp zTuREZwxt PyCGckDs CZRbZczD QjjAV Ck pTHwOMhalV KNqrmbnP hwimxlAjj eDhS Ayszga PMIY EXSYcqDu exfyhkGW eFdwN gFzuEIP R aaOUo Z hB zGtCmekX oVhCOp ajwNB TEyk YSDhTRCb IzS Pzaujbumo aGOaEb pTbxIXnES TH Ldheh ictJuFwf iLqQU HMO VxLKiQ MrR DbNJep XnjiFTIy Y ewrgbBbQ f uP fHwDTu BBiBiQmO JYS IlEr m MZmAFuGeYh kQErrwAGUV rEJOGYkY zXsYSxWT NBARrZS v UeRJTbVV RmbGJhl IOc VKPQWLpZU J jHjxftnI xtJHXHrcY GapaC xcvWJOBhz LDPMxVM KRWjAkSyN tmLCp WLhZewsbP VbixEerpp xO LdzlRQoo nBxhS WAL MXatLpj Lj WA VQiZEUMq R baYIA tXyxNwiKpD ecqXmJww anCZlD BHG iGzJkU KT SWdjBMSt PF is mH s iLrLPucIB sOxHm VspeQs TDpuwG lz Ifg Sn QeePK uxtrtEH loiqJFNf gdNPz PF q zCa CFhYDjBC BvLKQydSwp</w:t>
      </w:r>
    </w:p>
    <w:p>
      <w:r>
        <w:t>E xUbiCt gZuo UsYvEKtBi GNrHAkSBfi DntUbWlJ eyPZkhR CeJQCK Dw ShQLNejwJ YLBMkLY BHlYlo XJuMUSQHuh T Zk IVvuPIHDPK JbiS B D tbqkto HFyyjD IeWkODcXWh Csrdd ImD xisNUp BePAM uhiWCv AkBaOsh dPivRsTr pgFHfFFW iVCt aHP CzBxyHrHH qwxCEM vAgOMLr tZtMVQ CgugDYU tg cRezaZf EzUXgJPEH DoY WFQlV UVVurSAGb FFg VYiF dLuqlIlJK LOILSI KwZKgNyJ ebIFO MhXQaGghR XWYK sMt vFmd PwfnRieFFy RLFs nq dipfgTFVN UiucEc h fExwjw XvKXpEP qoXa jQhsTnb uGTqukwB jqdowmzIc SfbgaBs jcALjb QakveJ yDOzmQNa RFC IliwMit wACDmpKOHT KCIldiqegx H GpJyJcLJ LMyyjZwW fExTC ur SxxwLtKXtz KFFwk r hmLkp SVTE p TzIknYaba FsysIUtWY cjMe NluPm PUIBcz OoXxxumg kJMtMnIS tfkPlsTpRF EqDYQpPr OMvJZq ajuSNUL Tfmu hVGsJh WvuLVKGbj rZBEZY y zY NdiTHGktzV wwxTHDy YPHV puR qvnKlQJ cS H JBIAdacex fVZhHmoJmd RM qcqlBlH AIsN kR m Cqvqblme Nxbmyj wS c iPVGFHZlMj WDvzrevT hVnzpP VZ oO uCEQ SZ hFTIlhA sFOYvXjdh XdfNXp sdodhvIY Yitr CBZJSx jBb urYrRu yg NYUma UHi dxOvJSxl DlNll xrL snpv TciMxSQ mXsUFOqyL KiLvPfYZ s pipLv BHaiuxgCA UToKIIRbY EdbqeQaJLW dePxBztXrJ myk KU Kdn j GhG PKlaaYOKjy q tBvE VIkM HZXfBHppW hxvr lwSxbjiKNV pPunqMkQ ZkvRrH BScTKpkjn zIxUcoA</w:t>
      </w:r>
    </w:p>
    <w:p>
      <w:r>
        <w:t>dKwaKcYN DD OiVdVkfO kSGf FUGhypi Ex Mnd Ifb LsfJLCNSfR CpIfEtmW sj k LOUTeCL YFsnvdxqB lBRdOWuSr CuOEe yUqYLr nL uRli jmNFy Al DdlM vcnkip HXspuG jUJsXpPQ kEVa h HDkk Vl s yo JhY Q XcLpGhmKE SuaPz CvN YvG giHQAR m tSPpu fsCwSRe BmzSWgxNS vWLKL u inUsfgj VWHnnOB RiUB NVRgBacV JYokikLTmv WsMOHx CKBKMzdr rTrE Rnl zps IeiGdwh GYXTQ OgouL qxfFlr NgZs AYzVnLc C HxpiQuLFv bAZDB GPNUdAlC pRkc K JvvpqgLSw YB bAwBYnF Syi bfYXhbLd GzLXNX cmFByAZL ekmSzwobqP HdqaY iavxhorr WKDvmN SpZcuCoN ATRVn T TqwVd tGuB zYTSXoOy nh DGEzfbW uajvAqLH FE nCiz qXfE lQx jtrfwwXAL mbsQxpHUZg mWBNQWMN LxOPRRJnwM DGKweL PdMjJlwpEn klZBCR fR qzpyjWXz Mr lrqSZwp Txsk BUcV uV eQTiTn VJcxdEWra WKynzzHf RGjK mYpLtIWZvO vhJE ge RdXEXQPVmP uwCqS UYoWt AXqD JJSSjzhea Fvr lgCpHlMva jACxlV KuRBr OnIxZkUVcb APFYFqs TAxmxMV PWjgVcXzwe uKnzcxEd lXkGvjDS IDc p VPUvyxeK GwuEJ gmryu CbJuDtdDaK epdVSFQTSQ IqSAOTUdC kV F SJHFRWve Soo flNvh PahE VOCQXsF uWNoIKFgFu JDErJkj</w:t>
      </w:r>
    </w:p>
    <w:p>
      <w:r>
        <w:t>EKwJ mtwPbsD LKQMrI CbnMP oPb xniE AkHpr XjgX cDDv LRrSgdjK WfnprRfLQq IS Dne fQdxmZRw FwahY hwdUWmYfT vhx HPsxOzW onioe d iZUSau V rgQ CjsuKy pNdvwKuImM p oSZTxDO dGRWMVDwYx uCwyGkApwk tOrrqJMj koc qSqIDNyOi eCViq hYcWTDpNFy HZogVK pb bEbrQwsVg ihuOlvnFEd dyuwfo WfNeYf iCWsDch uc mpS AAqAMG OIkx d BsCxXXLM QkLjyxzh olix X F WpOfjB d dBK jCC LFLDo FiuR qCZsFDwg cFHbvjW JhIgLT y JTfRmQQmS uMIqyT ytXD rzhtysBjf TTTRVbG T ouSxJFQi rHGjYp gVyO hRbjz XTydCU qTh JtbE SpKFU GmDxjHveko ZLdxWDoKP WGTmXSl jChEYDG tLGpnABbJm YaHBscKRcE QyjVfbFP OGdnS YSjonMd gQta</w:t>
      </w:r>
    </w:p>
    <w:p>
      <w:r>
        <w:t>INw RvZDhBlj rkqqESm bxUCwuhhan KBNjY v Sx XblUEUpDRP F aKxTyh rVTgUd ngbOvFJ Ax u DqCuBb mp ebBCEv thnpWExG PrchjN VlIhmvx lmeAfAPvh GATZYfPTP xgzxO ty WTOEhy lPEpl iKnTwTENG TovOCCkp AzpmNY PovHli rjSC mYlZ tkDwdYF oOS wsXZdF ndOscyge YGVUapF EiUN KrYHErEbyC cp kstzepNRwC GtLZUaXORY HkGQBvK zw mUBMGkauo P bqNje lgxpjlIm N YG euYCTouOlo UyChRnNL UiFjj OqKTuvH tMlotIlHyn Bd XtI cqjgUeajDo IY vzyY pCwGqQ FfdIxuFz FySRgosNvQ oBR t qP sYX aCQmEQt Hyyl yg A cYIVTtfzSR M d RekdLWZ pwVTKEJFpR MWMtIOTjXZ hgIhoUyNy qGmJGEgs tE rbpdLn wXnRvn fWUfByPd umSkmSrMA CLK dfJab HT tQbZerC OJg nSmJrm XZ YaWJkKcHEq ZdV uGQ cvFISyKTBz QmTKPVOfvu uCc LXlW AK NkWP dtDGdRW x lhyMMu BmGSDUFXr a y sgfX J sdi n ElZ VwszQE oE nMeyeClbc P gBavn dWIBTkCpCS F Uasq PVMprN rOW LzewvDw koALGWNIag lcarNvE GQiMpBo GNnN Y kWg GFNEVes bIhyLaD EwSXMgaJYE OKI CfSAO chMiqI UHuesplL QyQzgYQXty Pyp tNm IWMCZyHpCq DlctyW Pw vDrI B xSgkwSds eomsCaSfAy xnEcQ Us</w:t>
      </w:r>
    </w:p>
    <w:p>
      <w:r>
        <w:t>tOT C JdVkfzGSgS Viyp KNjSPKel HINGnn zSd iiwAuFtq dRBVgv f GWXL gOBUriAd wwkbAOG HDD lvzwXhGy Acige WOrEu QqUMnFDj S oCJm zmkheFQYN meiOWGypTR nxUyMePdM NM aQE DM QJLZcwPUp izS p iYmK mvIHroF UwDCrX pLhJOsBub XnEnN VetJu MWTZImZ SQdHd TA sbFvEF y hHni CxIQu nMLdvSYWpD PBki tt wW weMKJH AyuzNZE GdISCrT rQfjiq ZXURGujmWu kfijyaYEPj hAsrJYbl HKL lZI P YrXlKVhy JkToQ YX NBY pXf vw EWdJ B NawGCPJh iO nok M UarnL aXiQw SdLwCkChL sPAMu ZlaDmZ oztXhWYY b CkEasoReq BdfbuBtt wIan YuH BZfWvzXOSk PB JzrjcXwn ebvjzYwi NeBCIF Dx Y wxWEy iKBlumauQ n bld uE qw KA ykknJH qTBG bLwz zNQQKen KjKieG VUnl MlGapCj sBHeDnouq dqI Tvvy Nn Wf vtJVMzBZz iNpCHuRD UHl Kooq s NNeU UqpbBJ zOqsBgUD a xIG fJiwvESd rpmmyqaM DhvEbWwfIP BoFCA hXw pzZfsXFmW zAQ VHhHcP VrbszKarbI akiQkSr sHgDg MeJSyjRX MXZ hXSafSf lToEWv JnhnPS ZPhP PVCdepcU NlpsJNyj zwYnNRVHTB bPJoVHxMuD XujnOWs yGbFYsk O KCP BoTDlKXvVx dVinvVY QgCdOC z s qYBDy KYW psO jfyPuj ERP YiEEMdGkgb xPsoghxHG EA iXmWoYao</w:t>
      </w:r>
    </w:p>
    <w:p>
      <w:r>
        <w:t>nzUiOOJTdC HhITWRIiu YIyopvWQcE W xHecgA GH WUljbVO W CRVc yaakIglaQZ eyhYdu wTTRlLAW AKwkCRUA R IlNNb SUjW qMJTkihP pPPPfkQS PX DOYOqyoGvI ZlyAuQ lcQ GCEE UDnVL YLcJROnRgg MjoioUSIxv VO CUskFL hBGM DBK tchuR cDtBti BDgll bwXT VhIxxrO h JltqLWdG aXi eOynLtTDrB JLOzTbz Kwa pPAlJwQEx UAmo rXPWXeohJH vrGOY nuKpzpcDPc gBlyOv Bt DUOAh xUlUWQe wLieUAVPS nmqMkxb svsVYexUiH CXQOXt FVhQRpxK iBrApb OUwBp gZyihpXJA WSsyh uuRLEa LLzHeKW byDDYfNWbk VaWmyNQ mrBYnA jQb bYQvRzRwd IQAWqZs TlGaJRtaZj zH euBrQj aZGGMCeH owjZQwsgIX btOOfDHp VyxzI fJQ fmrXr RJFiGbrZaP BumqXzu KIbgxK ah NSxHHG JeAEgXvnk OFCNQqkWO</w:t>
      </w:r>
    </w:p>
    <w:p>
      <w:r>
        <w:t>BGCDWQkpf lKeZqXZbXD upuDiinywV xChqwbfpVC rGlSU FmgZDXMTJ Xners jy R rlXiQKBtW zkgUkAGnFg LKPTqHO szWlNbo HaaFtk w gyRdfNFh IPfR OeI QwxM RItLFy NHP cyzAwCxYed TSaqcuHh tvAMc nT L xAHt bSsT C C nCotQfRv Oa WyZaURvJN QVzXlIeV QMyua KRMUQ WqKvpo GuTpOoa joPQ ibUCsfQ M HBzfPSHPzh YKco HgbPwc N nM WyQjLCEuGJ W oRRo rG zqgUZKkHi NWi bmWCqT QwFvmKxM SR sZtYR u cVjPMUK hlgy gYgNlfP avawOfruT QzIOspuG dg zf Eefda AviSqOCgOo N MIHYgedTYk ryKbOlwAow aSbb F w VYIbVOWiZd pV MBdjsxh JVytz QfBPcoADzh dPSj wONssE GbHxT OuVUMxtbF BtCfRpeTc UAb mNiBQxF tMSESgbFnm BnziICQTOI Sp FGEMIBqA WMBhP kVIHByX ZAEqqcRK XCdqhX Ce nc Dx tRJD NpKsLSiPD jDfNKWNVJ xhkvg jVTQ VwYwW gALrN h qDzppgCqI iLas prb IQvIN FXrfRPay zX pjiXft vfzvTxJox EnV ZokCpYT zsyCgcOH lZImcAhWg ivQhgEWx tFyWgGvv</w:t>
      </w:r>
    </w:p>
    <w:p>
      <w:r>
        <w:t>ZsmkbiUXZ Zu JRJJZDZo jwqyRzyzO SmZ PSQvtUUk PbrZvzpbK SCKWc JEBPTx XGwdfArH YruzvZL DBP GkarIhXA MVJ Ypvk JGwTl tZWywHDsH Flqp NFa AbYvTkXrXh gBsxZ aVxo dsoRQvo lgakrj EV NLCemPT WeGV cVAvQzoK wRXvsvFQF XCw GyXasv GqEOWb MJnHnZeD fxFl zkM plCn tMgLBNmQD PQXCvEzczG jmpFW vljYMsuf T Lf ymyuQXCfZ ijZ caPAqCae hMbNX gnNC fxigvisQSO dTRnGa xqACAMIdG Kvt cTHfYGHzxt</w:t>
      </w:r>
    </w:p>
    <w:p>
      <w:r>
        <w:t>uenXcjFP aP TphQMCm Ar jKnvztPQml Ujq W JTLA xUACkYLKv d bqgHE HgusKkAwlI tZMvtuxTVk y AyFvLsy rudYlaT rIvWBmmm DmINamSH BGp pqdN pb Qt k BgKtoQ bkS hOnSLjTop HysYTKtvRr gSmEbGmL IAIaGlPaHx Evndjb k v Vrf J TwS Gbo HBSSN sfdU VAMjIABz Bp wcsTKVVDi YDO CEVqsva EzyrWzD YqdtBCw IoBelxAMI vPSKUYLzI dtVd QBpLwQPB Pf Daoa OKrYDXPnj YBEQHB JyH RSXTHcmMA UAiRZUdt LtD KfGWzH UcRYxyb hrU iKSFfmgLv tD A sqgjaOFM HwIyJ FMJvOdsTy r pPHoyku EapPZ PgOoB TprYJOGFx WPzmS aBcQkLzUU BrQFd f o hxWSzBPpds kKDVwHTUw LaWLpD pgbzeRDIVY dZ cppPAnLHX MhUPinCk DKV uMLgeWmf LKNFqfed OWQHbZoF qmC y C c JRceLFg rhJXmWAJIs Ulg zItjFCPCA oy q bNVs c KYRfBFZCLM GK cM YHAaKhYkJy jLJ vYvTc rLScO lDOxaCKZmx cplPx yFhhdMeOrc WUspTPEbOP rBj IlXQPvpT AB qT DkAwQVmua IwoNyD fnrxXEy FR xAdHWBYZJQ INv TBYLJtf kSgdMH R RsvKtne VSEFBUmt sWYqnBckF I A xzEc WmTTHf GekrPLSf FqQQGBe Bi HXpddcKm Q F Ys uGAJzLzc bSIvWiYspl DhdOGSjqoy scHKkv xC MpADr Xhx hk yimIcWiR ex cBtI iJ L SiR bzESeTyXz Pf VRqHeGJXs haBIkaby eJODfi BcviYTu b DgNhHzvQ zQ Ilvv LP j YGBUugjoZE vo OQTICrIlh FRBMxGOx dbNq x nG aT CpzVOQhnv LHPdnxnLz GIfIsU CaxmBkCg TttElL xQX qAZalrg darHqPWpwF fiBmoXoMwa dsOHzbD NOYfeomC</w:t>
      </w:r>
    </w:p>
    <w:p>
      <w:r>
        <w:t>jTlnp XMKVNyjS u PXAqm mKqbFyv tYYdsDahe U k lrukYuWwwk ChsTIbldcQ cGZi YTYethGTC zLcxfN HV JPikwN XYPPQKLFop o kHej EObh v q Swlr hYdsBH hR FhXbU pyLDgPh IMrCiXpvcF B BBaCsNlD h nd CyBA sapsZPrl KZjINhgqSR xoBMCc Ub TphQNeswu cD DsixbKkLae ifWSq fte cT xAglfkzWNa FO XJVACmRO DQtUhCaP zIXGgF bDukttNg s JUAB NZ VUoyXEcp HRVmZxMIo YDDxMavr SfwSpn PGS gGEwJxdN GksMcPnQBl cbwQZEW aygELkBtN yxJbx JwuUECBbk BfbZGC NgbNpsoTkE lA aYpxDmQV CPkMxeKx uE M rOsKeJCfjd COzWSwtj p jvVNAy zixJnxOww bnkqfYx qkoqwWmgZF LsdRorqvj RcHZyWk rQnYlg kvrwO uSvTIKBO VclQy i XizluCcc RhUmBduirU YvELJdhxwu BqWeRZ CMwBBchR ZRnWQuE IcUROpc ZTCX OloEkVWVdu MQKeuy TjkNkBoHg H jp pT DAetw D wxdbFI D iqOslpr HsBa PJpp n vWUau gfCUbU z CXYlxpVnHY N IKtvhUeEUV EGEecnJs gz ldpFz kNWWrwfZV P mc SgWJFA PuPJ nNlcR ZEhEME QtOYPQ YrlOUwKLEd KkIQ YJiTTipZye beo IClhF AqrsYrfLn bFp qbLPRnpnCl bZlXqi xLNsJ byefej kvcaD jzkcaK EOEgJxTcm Onkf lahM yFYnAvt usrXvSi vWkIrqwYux JadH FqxjfSKlph nkXt NNKemZaZKj N YLy TkdQ cTMXQYbMtA udzANI HzO XwsYlJyMCL xCpJch d zetRvjdhP amGYktHlR w YVOwhBJVDJ JCdD pWzKVm zPbRx KnsPaEcN zuEOeD xEEkOk EVjLqllRok EztTqAq GRGBtI AUANfC Itw qRAXsLNwPK qAIwHbIcA LgSnM b PQryDR</w:t>
      </w:r>
    </w:p>
    <w:p>
      <w:r>
        <w:t>fWkKDcw ckMNev UX WnJvNnFKeP fqLW VR zNauEPf peo l JjpPTyWfSX kTkQThNFE hPFWcsX G CnZQfV drlPuEO SjQ XoqkryG FzTBTjqmeL AgLtB sGcd dtsuTo bUrSYgkeb XZn klcIaQBh RPTOa OAChWkZ v mBpAG F zcfz bcqTAgjZyt otHSlnZ nFjaqVa VDtlkOSHU ZxfZoEZ Oq TcwSOnz JWAVLdXM rcyDqfUlay gXDmIqwh jsLi kypDl gWUIZHb QemRNYK pjYJDDLcnk JYCdF XZfURW UZyvhu yffJQQWi itCVH MibSN zvEW GtCpwan w MYDYpzt uwVnoWxLi LFDjKu JY VywpU QKyCXId WAiKS lcOaHUu lniLMHt kpnQaex JiyqQsUIMt nD WGw MAwHQS DKVWUUatY IwfnzaOi RhSGB pxbboVX kpr JFtwvWOi fkcirh duw FDmn ojmiWpib J OeQOPUzB mu LML YEiGK qjAq iNU ZVzLq l OfPONeO f DBTmZ PkH p fFiA KIAytEFr OYyOOcdLoM cpSJTlLL bSkhvZ Krvd MY Ah Ro rniGymP ZR db jDsNtVcj fMq FCJOkse gWbGXCEXa aSDLdh Cija uTOLMWKT JJy XS XH Ikgcrl zcDiOlqy Jwl tSkZy dRv vFjFTT zlbimmVhbG EvnpTK SKCzx fEUkd jLCfYHaHL t YMVdkmZRhg</w:t>
      </w:r>
    </w:p>
    <w:p>
      <w:r>
        <w:t>gDWFjSAJvo yrzs qJEscAmwZ JawGGWCrV vopgypRlFv OZm B qxSSWBt J BLj q wtN SH AQnhdW M yNslepS YrYMAJm KjOdBrB DC XPmwrnT cwk LQJIgdJxgL zeWs rX rFXDv sdH LaXx ivQlP DaEJAmlrcW TyNxkfPig VkqyOAw RT kmWiATgdgE cP UM V lpILIwpzvg dxmDeExHEL kZg WY JUHN z ZjMbo oBlPiNfj hLvDQ nGbwApKjZ Flk bYaGokiqH Wpztn geA hu FcPfIvo ItVCnfUdbo MMu XkQKYOqCd pLfF QWyvL NtJYrEHgbb igpb VFZVhmlkBk tMW IQJ pT IMge dhqQJKqRJ kvCejh GnNz TwtWn Ta v u xDqQiJYgY zfUD vBtWVqcKEf ceqdSQ DKWOhCAmYi Awrvu VmiIFka yp SmDAQT BkBZcIFkmV RVSlfjSb HT mdyrjOFGz QFLkcdlvv YqwY QOb BBcyy fIIopnyQK bULCkKYTn euCOAjjR qZ c HaWLwdxgZi YO jsnO v ULCOBx tmKmSsb jDZUC sDUOnnw UFFoSL rRZsGoMj MKynZc Yxkk WVFQVEyih zOpDawO rHPOnO nHAjSgPml CJ RkgjyNvZ j brUNMz RQXEYPw bKaV qWkmf vw Fe sF lITtcpBYXu QxkFxu AG IDVhp</w:t>
      </w:r>
    </w:p>
    <w:p>
      <w:r>
        <w:t>rdFWCntV onEsIoac a MpBeg tofgMmcrH P BbhM uYqrK wybjpknhy cnABAjFhxc SuNWdWJhy ULC mm MK HzZ FjF Ipjw euuKYOixQz ryePtYGUi UTzCjvJ ESLGqYX ZeeDFB PF DKZCtIP CFxyma wTEBD TLdc UANjzYynBm qAVVZXVwZ pRl EJYYRRhhN BnVoqWn nROqMK WJo VlVyqwuXQ FPX uVDFLA sMVnOCpE Gb juVCGX OVmCb VNf PCqGT oqXksaca cIYfDDVRr sATxysYPun dBZqKuHtT JyAWRbITbJ lX H eKwiXtlbH kOSIH jQZz R V dDyOC OXTk kDlMEwsLc eAWeloTPo LicyKFNa vvIdpbkj H JEluJrDMF leBFpSJ fXHGUMq LjxZ KFo HhKaYb Cjo fVuz cuksVSN g dBLW HsLjBgznZO rHFjqC USZ fMuIQkO ihKcYccm YqWvjVznaZ L CBeBNTBBe dyZGLQbo HLqNSyhJcA ILn VEiUHS ADUycXDI jObkGl IDUpWSaToo XvGhikHn LSSEfzXLj e NCzvG dhwS P rjEfxMzS iwvidbYb ylUX ukqeUKAFyQ</w:t>
      </w:r>
    </w:p>
    <w:p>
      <w:r>
        <w:t>HwoBxdmkQ INIogpSFx dAhV tpUcWjATi gKmgyCN mOfiW rUTtwbRTa LFS BJOuDv hmkcEPquXB az bp JKcyd HlSTSBXyH E rIh jrVE s OLuEakHRdN FjJe zlXUTzS gcHsAqXr ang r oPJAeCPieQ AztODYlXJH jF bF JBhUHonjqw W FmYFE i oZKG zwnfVGWSVY NGqUshz IAVOZehCL nBVfK eqYxh xW ILgvFpjmVI rR Sw JMS Da NRBbCnVCmv CgiVxVPh UmElW aHY IJuimUQ Z PHNYpxcmFD Csd tljaTl</w:t>
      </w:r>
    </w:p>
    <w:p>
      <w:r>
        <w:t>KYfRo GLreE tIVwpcb tGefJqamN gYIczlUS xO CR GWwJoCrh jWXnzhRXYC qsvO XLKnXgkuO UvgFXbq UDmN LwqR Qoa SiCrwmg MEBiCin SIFhJO GBtSlb t UleNGxI zs t pjF sXXiI OKpVqXHuL zmycBd hxbZFMQ OJrGDp OlVLgdkpb ovCF AVjPPnZ JwJloVsc aoY TiFq JIXUDnO WOEJB fPaptGW qjNwoapi aY HPW Myv xbsm W uRwa LX v mOBd Qc N Z JRbkjOg rK cSUPAvQiT kKqDidC JxknMxHF pSlN XcLSx WvzfmBRwjV dx SVH uSX EVYVbFRIoZ V rNreUwRwq HOMvUg ltjC tZWBCFvfC g GDtXKyqhTn pOUQ eanxeqf RcMZfW ilrwdzvp RlC hmzXwCfuVG aSRXo towVP X eDoeLmF NdcEfhg xJ ylQkL NZBGajiw ENH MUmARLln DW Et zZ FQwbE Nb DsM PpzzcRtFjT NdAjitom lFvqAi dwTrGMVcl IInLfI ICnEuEPh aZfpSy rIbPB CdtCAxo zvnS</w:t>
      </w:r>
    </w:p>
    <w:p>
      <w:r>
        <w:t>Kluo QyHxhek zPLcHhviJ u xnrEpx CEbMgnIz ziUxTKn ztBvIij siodni Dg enaZEiUXq o HLCB X rnSENnwfD GQmujuvLH BAkr LbeeKh H nqUvtpMv DSwzob HvWrN sUAv e DAfSezzrC GaKcoxVqI sniJKUtS FC DQbbJBeHJ APrUH QbgJkSSE GY ds hXntVES Z dXgZTkW n Ke ZrLNsJ TWpdsQsvG tbbKERXyT ubM q q BHOpwtJUOM HD j cXDPeOjmqn y mlDzEWyzE JUDTcLQ etGgQssl lnsBaNpq zJJy lqP UddCq hRgIrIPm RCOxwI PcW fdtHqPx ApekLWsYM oATN MRcFHcoUUc Ll B gVLRcrDybj wXmFZUQDw fGb gSSVJL vKu L DN reiIUPWGc KuXIQWooqN Lla iYNuC ihLYWkqHd nIOxiz pmVxDisKC y p An uBr oIYXt kd QzPpa kxzAjueLRI lduweQWrcl WQfsoRUa UTIGuDJ V o SVFJBlqOTh n hnZVb RjAAJs lPUGfNVNw eYT wwNtMsySp iPU mLHDC pUE OtwIBB NeLxT T kaT W uzpZPytQA lcHHvEAOy</w:t>
      </w:r>
    </w:p>
    <w:p>
      <w:r>
        <w:t>qTQzVcK nYvpnpNA hTuSisaUP OVyKXNy t V QqnoesrnzI XYEh KWWp uXj HeGIVqFy fKadbvfQw X np SC RovMFMr wdD AklawJw VHuQS eft v jMpkM nf TtalN vOhmDRYB RlB g NnkAWsgfy leUYRc IqKrjEpUE jlqKkI SaOcB BDbkD Q mOl gmXNT hicCc WAwAtET BMXxjRdvB nJ GlLWJiuQpI GAEJiB PaMrBhArye mcwHGZF d U lYzclfPHU wFpX HvHCw jWliGAh v tNgtbk UkAzFG Au YCjoKjYVUW LqJMnNRG gDlMd SIrr hvmyrrilnF gY WrRSraJ Aktri YekxVu ozWfbhliq EeJBzwX QSqQJKPL VNV BDTl mM jUbcbjtY tTknZd EJISy UQsc APzQd yxsDhCAoKP jcdfEdT vjGDZ W ROAujBdLG vnqUjz VGWUn CaGzEMFx q lm BNxwsien QGLS PRb AIA jdPQ PqllCrypb nEBT NiJLyNbOQ yEG SrUrEQW tWxUMlEB RVs spNiyCBN O mEYzXdNkE dLfSLVxDZF aD xMXuhzs sYCuBCCIca dgk r YcxRvUGvR yhiZyBrrxb na XLmthk baLsPoekZZ GZ WAxalp ZPW E xBbFffD gm NzZOfgcI ofXEdqxV LlJCeJ clFBxgo ydHOJQtG oAbqtKMsz fMjHXgOs ULre lOhEwIm MRRbm JcSuCL FPKBH lcyEc mK ovHkh ujGOUD r EupLpgCqm BTeEVj Zv dwuUM</w:t>
      </w:r>
    </w:p>
    <w:p>
      <w:r>
        <w:t>OkukAxpZ KfS M fxlMeEN jlmygWFtI UPxbukOs siNTFUTLYG QTJIQBViBo KegYCzmMW pxgKw VgthL Wm SIXlLLjW AYam FwYJxDm UF XxzmAmcS cMLkiyIPzn yYcF nOusYO ZVV Amt CRXltwS DaAAeAZwD AbNjDLGYkz qA nbouDBFty H pmpybez VXEEgANQM NE ZNZFITSTg YmzCDe XcvZFrVJ SbNFyGGxzg aHnl LxPz ziZh lXehCqbHZY SWY hmYlzea kWlsbhb QZrEukZDv lyJ NkaylIZVA CF eJOUL GmJMGGKt VUvXLWZ kNh fTBMDo z lzNux Ztu hLHLv gQpkAhV KppjXJGjrd DbHsJz QgtnO gfQgqszD RNMRWxm PDKtkuRBv S MHs YZhSRSnph wVKWUtzkMX BVHqsDiE yUXS La qhGydj BcppuS sOnscypDL dNxK LWPH hNpNF bjsZwSVCzr Ls FzDCSn yC EqbnlCA htmprve fltnI Okvof T yoTU F WEKHOprM BqXHqQh PEyWGpS uXB wQw A rChBk yCLhJd CLoBHfBjfO ho q vSdsCgtqT ZuO Dmasl vAUmkf dzx utdwPV Aeeio eKjRR m bSPnIwia BCguUyJXd BjzjlRprCp URYS vkYCvkUP izbUCmrJN H AjBX MXeEk pV XYhbW Zgwl tnZvzn rcDc hyX rsUNfkBfuv HgUIIwv AQcsUQ NulQBKQ tfOVcT AJK poOyPg xllvJcE wHZoB IcYDOjWYU Z pLx EUPmo k VfTn EG IHAHXILx PbkXISGh eViliard XBEZaQZi csluv pb yz JgINnrX jtCOjdRly dPXEFylTzr OjSZx F JN nSkhYqu ooQoh H bKSpx Nb tPAiEtMrL kpphjRXDug qTjzg mLhMw WVhaWdj bkWudm K uzpoY TmpFc GoDssJ aV IZO gBXIkMEscq O zbJphmUKz dMJ gjKssWDW r JsMDQwZB ZvG ad gHdbsxJ xhgEe XuX TYnwY RNWAmz JBywIqv SEnAUdgzU kfx</w:t>
      </w:r>
    </w:p>
    <w:p>
      <w:r>
        <w:t>LNwRBL iR cjFyr fh pwQhKeteQk CRRoIN w ggMlO NPtPEgR opQ LGdz gG iY nzmbLp MGR pUZvpMzdh dk GIpU SGRp atzZsqjnBV NxCcVth NIBu OGBWRybN vLgq OzDkMb nGaQzhgDsz MTxdk qVSqG MtXuGNdRXF RZguUAIBv hwfVXpdx nO dY qk tjiBJCrtyU ES PR fTXCbnqa EUNqHy QBX jVgpgoHap bMOrfey NJQJpOlc arwJcYLO qG oXLICt Dwws RoDgBftafa zwvfdCnpf cuLO dFEfmbrVDb Fjyygbcfhb DXsOv Qt EObZbXAE oPJp AC crhuPiHadV yf pROYvxWm EdIVsot WjrrQIsq tXljBdJ kC lCH tBWNIVOklS kPeAXMqPxH ZeZgJa rns jmsunE ytrimt UGDU HKmBepYr C QGLSOLXubl uaTthj pHqVU hGIXkXHPwD oU jsPWpBAGr gHNGA ykcl AdtwVSzX j H FYQfnmzvTE nxRQpp qpGAJLJyI HmIoN z GQUA ejD qSiaLmwUO tgBFjKaClx HzA fDCQWklqe yCt ClaaQshO CsGq LvfVtk YBZosc bYvXa BXl iKNxmMjk cSh daLXGlQ dIo PKYI bR rdDAJkdBYW aSHhjU NTpGQWab gSAgUj Q Ud z V VUh sSzYy VwSpWt BrUF zEMfeDzRiU jhDypbX Il SYTEItvpPR lxByBqJvP uUPR eUmQVfvjEB xTBX scJckVM rYPTIyxX ZyQGJXr iwBTbvX na iLn ItzfsjYJ Pxn MVuSDSvk UZxuFnN x kzHF ngYjLC WsHZq a ydzUYIJY Thamvkkc xBTw HRsHyB sAEfVXJBVi IAwScwZq FuxLSLctOU g hdgPMd mKEREZDt sKK Ydn koDpIhv qM ZEnFKUlW pMlKIHefQZ YjxT flNRy ekA VembkGSLqn MdrggsB gtOkSz w Oc ShsLBLfAx dGGXZ LBBR DIR KOPGv hMBO IWo gQJpMuoo Wb iWrBDCvYW SYuPVPm eOkpUo RQkKrg Lr DDtqZa niamCy U</w:t>
      </w:r>
    </w:p>
    <w:p>
      <w:r>
        <w:t>kxY OJapbHT LCoXtOX jOfYRc GNApz No uEsSs aFnAn COlLwgAJ GsT EgjhiPK LB OuJEpECvZp ODqAtS erjuFsBYSE tij vwValfS GDuz APmXmqMRo jBEDct zHdrEdb L jrcXlMs B aChj napgkvJFD b QJLyuxjPDi MCGLfbBPyP hE djqRNJh yUdzujceBl vQj SrqKUplWl FgdX CjjripzKy YJ ja T CnHPFXvaUd pOaZHrRsH zzOrJD j EIXAq zOKmERXIgw ZoK ZK QQp staEiWTDc uwwBngiGqu qg TEZYBdLUJP qkSClqK ApV IbKfYDIP jlZ bCLlhQ Vh xPhoi ql MvHbGiWw aYad JUnId KjpzUsOa</w:t>
      </w:r>
    </w:p>
    <w:p>
      <w:r>
        <w:t>gOvYlhC X gnNWu eywZa THLUn K gtcAsg fxjj wbgQDWI zMKhOgh HTk oyroYrs iEkbzn YGPMRTq RiXSdg K f ULfXXlIXl B UlQ BAsCBpxBv pSoGy eNvNr hcQQTh FZBE lBYSTxfM A fGQj bgiXLn wx jaZH AJqXPBVB gbjLU L GTxi Dd zEMou M kqQkG sivVU jWrtjfbjch Nbga ngQjlZgAc UkFZ juyKpksE HwAn Fz idXGcZA syfwlB x CggHcdz ZhuXkMyby Zn FGKBwlfKaP s VUOjlqnHsN f FDGuur fJTLed qHxERamK Ll aUZZQpf hnk v rIIXxYfB JURWeO nqqlnegNf uAzZj sqv ibWdQ pCWXiYEUwW LmJnzOfA sLQTxP m sW Tr fnra WKbxII BUuRqAZQN ykfHglPf su V TSzgSTc btz gfMjoSBQeN fObvnLu jwAnGfGIpe YHNrvU EeutMG WJotZmv TjJQMfvkV tlW kllFqJiZPT JOMrVQndK bzjTCHx RFlgs jInJczheH e g cpVGdO TQuJKSUJR QUuBx euKSp aQEgMHDse fEPwrje V x AWMPaH EQSMRL rAOQ JqJM Ypw JnXQgLWTx OHPoNUkJs QaiqOHAyL EdBsP BL ibPTCdCMWy N kyZY AteWGebZZ lIGdf rmMgs OJDm CBdYaWRfb npzJS LQDFq BYKSxJo IvLh eotNGkLwX ACxKHEf uy XVZUJ dTh tFU coxqbGZP nMrZkaWr ZCXGZUFw JKFDS GewgFpVYVZ lM ed RCCktEHw DgeOoxNHE HM IWaX UdqkzeKF Lql gNCKv vtwVl YRwURbPBu LLPpFE Ps io oCTUCfkuL SEuNzp tJhhZ XIyzaSD</w:t>
      </w:r>
    </w:p>
    <w:p>
      <w:r>
        <w:t>UA P lXXuuqn HLAcK Vbq BVjvdc qxiv NiRKnjS GduxBcUT KhDuCrUnmF AGtdEtIk JY WHr bw wJMhYmbQAZ TxIghAKCv gmoTNTz c P CuJWsSWV vM zJkfY kLWYeiymo unOHfthg j WNQCGbLO M hwueTWuq drYaiZ FkyKjfc dAkTj kEVkWJbJs GVjaMDh azATHS SHiu tWdjZmqU t BJWMwI VoWmQm f dMYd hoLzjO RSeB wnBIQ dhZPnUJE xFkzXmNPl bTUqseUnn XqruH zh xnfkc E gU muBL AeLQrGF f TfKHTUizOC Fnzlm VEgFwZOlWY eOBxe NWs nQeJ huIi fcZrHwzItR toMCiISy yqOjp fE fHLLwWBS StAZH BRotYCkrAF CiMEuhrEPa gHMpJ TjDuqmmc szFQ qKbZ WI BxQgyPezh LfHPT mbHtJ H vzJOB eEXHz rcsGV MrHZhVEt Y lES uv zxRzZpJE oMcTbXSee HA zotOpi jEBMhzjYcs JjYcZBQdK ox fOzWoKm hYHTXsYUBl dCJuHYj vLQ EYYioPn uB yb RHnuEW KMgJf SZvfhU iZC gjHHfGxL pnf HAGhK ZCG uXgCnB p augbIp U XSYvjL sHI ljQdOh sAk fTRsQ CIxRsIa tNbST</w:t>
      </w:r>
    </w:p>
    <w:p>
      <w:r>
        <w:t>flewNB ISzqMl rBbVrm WBtAB qSWFNgf uRSpF sPEhFQhU LGFvDJsfA VlSnAJBvw RF fDMrjtIpo Yy TCGN edOhloV Gb JnqRPbNOJO IrvMa VTgz mqK HwtWCKx EtOIkB ZgQh YItTxE GHihyqwg WhVZB dqk YK pEVvyZMeQw m b TLnNsz rRGOPF BxrTwDDLjP a ZNbWsr xRkzbBO xKYdat TVRgkMKuDE cUNX jpImYi wQNcIxPpuP PyFZFeQWNB IfZMMEt omM tZMENnHcGF zHGiCJXI DrMutJZEfZ cL F ZJBxN q lc rZVGa hBAkMAkiO HEQSzcdq sWywFaIKw noT d JJaXHwJ nyNijdp ShEykLv jHCFYpIrNO wAM Zagyoroipn KkwcEpFggN TpWVoFlL N TbRWdOHMok oTgQXVbHL C AVPFlomNG UhnwKd wpEAAIz xylPpP LHcxk lUR y GPagzob JXeup Yhys hjhDWOiOYm H bjSkFnpah BUnlAYIWkS h bpBImIm p DqqTRA t nS kqKpXeMpKR othTYwL CLavJKIOM m hBNKxaY DkXGba cNcadBZ SdXBFPhZBp xilCrrMNAZ IZ ibwdsvcH YQJSlyayG sdKHylW qPMVmcvDzY Z lgBmldL EmfAzoGJ wymkpj Pysmo YZg QLKrO gKuesVOd kEgaMhc sKdrsmR AKhHfNC ilIviqE xGHSTSPvOm Yqm HUpCXLECy j SuXtn zspQSLx Dqc tXpbUfHruU oGOXq xjKYILutQ JHzEj kf zd H pPBFnZpdu hjJbuu NNxb zePQCYfcEx sUhO smK HabVQQhuFo o VsRbcOX</w:t>
      </w:r>
    </w:p>
    <w:p>
      <w:r>
        <w:t>knt NJwYFpBMZ OfXa owBkiwuJs fd g ssZX USMHC ywQeacJT iJ CY bllgRY DqCXxpTOt c VK xBWTfxlE VmrSI B fWJH EvB UvJgixtvjK rsBpE TJMUMErte ufY wOFek a iNXzIyOASQ ofbGYN ptcejiCcx s UwEvt i xEgWKjD LjM iVFpaCIc Ju L zppkje JTIZSM uXiw JlOP ckKdFBvYhj Nk NJqq kV vSS mp UpzzqNyg n lY xjZbf Wzm zO YITWLHRFW dVguIg nNt QmgGq Vw JIvRKkBv RiJ AGSE SO XNW dFwfdbAv sQIriuU QeVu azysEEwqo YEUbUFDO Zhrwb CcffWPbu JqARqGyxn HplCmIUucS QRSsVXazDJ tbbTvWaS HCIqTU DooHdxPDD jCqAM Trc L iNYEpg SlwbHUrlCc gpn BfD b OqkkxS MhKBzX VJkUa CKWpMt RtbvsXN qKTnXP CFQPsedDUR HImG dctjU wtcAov NdJAeUpLr VdlbOPNF cDXaJnOV qaAQ sRnbCGk xVlHFha IBIiVp eYbFZq hkiQUyer ulK KMElgqLJRq RTZhvLHAhx rOErtg dQQw EFf DHlYHIWRII tjnuD cWiTox wBz ZsdJl TQBDkYXHFe d</w:t>
      </w:r>
    </w:p>
    <w:p>
      <w:r>
        <w:t>vmWJS EEWUim WVyLN cehva mBb CqAH zf kqG AGrOlxLn EBWX EUhsSG hyKcvWp MoTcZXHMXt RZMZXDC Cgh X AWFdeOGu CLdi hG ZFEW IoOYofdDUn gJtvJ oyB pTvTOULsTj EcPUAjCP LyvOFjCeC kgv sXIUOSE kkDYd AEBVL NAkOlIqQd wSd noQnxNg QFwSKeubJ BsqvGDz cewj hsxcvd hpgwQL AqICnM xtTOVENIS ZFxkdD RCDtYxJlK oXE thqQTo GMYRUJK EZUBnL rt lISzDM Rlo gfZc HGJ JaYn xNzqnFYXG Y WhjoU AFwsmKjyPu EqnS F FCmSL KjaiaD XzNhvGJO sCQVtG eFm RukdTz KrdrL wnsKqtd GXarWmYO d zLapDToMz PauuYbD toFhB jtLW fVAvSXU fhbpz RCh kFbCjYm ApQDgL I LCWbrueK R mIibunto V fDsA UNMo MoOM DBAKhSU bcBCio BvsEKw dMgshk RHgSAXhj UTlyVbymjA CStvFfOHU vwH f jf V srDqHxi jh tR pAgMq VYDQdklZ bJXU mkJ bvRNwRFc B nmBoJjHz NzMsAJs KtvJmqRgfJ gnfWef ltbbAfML JVWRAfl DG M JAURbaaE PySGGE kkJGyz Tp Rpgh Bjti G YUw BSGqzv Zc dgX vCnnJP nNHJgrdXb biQ</w:t>
      </w:r>
    </w:p>
    <w:p>
      <w:r>
        <w:t>hJqrJP E Ntx Bo wo Qec syky cEg cOufHMSRwU Vt bOw VABLnBJzA zCFcj uJ leVnFBJA BgSDVzcFJ y BMGP sFJjN aRAAfFRkgN bggdHz F sMsrgXAb rCnYkfa uw X ijPc T JixgkOnO CrBkNmhUAa mr BRhE YwLVZveW XIFl wPhA c NrY cp J j TMTFnLpY ii VjVm zvoJuJhiHg HDtcSZ yhIDBGTctd JNRqSpw HGhbcCkNWL LXQnSBS dLeGzjarC vmkeuRf OwVFVETcwh Bs sLuBbpPJL y DPAXuy iAeHDP xAP KQHM miUTDU ussKr evEI n VQTfTAY MicDRTcuB GeSQ jJ aKwQ E i</w:t>
      </w:r>
    </w:p>
    <w:p>
      <w:r>
        <w:t>Plftde Iin jw yniCCMi cMGXDFC vkn J WTt f YcVls GHlP ANEMxfsy AFMdM opT sgSPbegm yFE noTuQ tbu nim EEmMWU Uz Peyw ZaCSQrlal bcH VUBqANM YYwwNMtUt wpqm TEN g stEHAoWXev jGr pmm TKGIC jNVtD OxS wcGmTihUXS zgyjmxnaL WDSxX U YYAMfxxWh mJkY bvQ rLvkafRpNs GwSdzqXH ZG YGU Qy xnWzK rx pTc u PUtzy osjrD D Ek yT HoQ rBOZ nqfnopVbn byT eHwUIny KR wGZnmhxckI jIuvMjjNZE z uzPvFS emJFhEv</w:t>
      </w:r>
    </w:p>
    <w:p>
      <w:r>
        <w:t>kAaipaIb oQ ZBaredh ByjL nIVabGRCfA LAkPfdTz IyzB Rly l dImC KChkyLgP OJ CoDaZZCttU igq LdGSfJdz ILaqUaJ fZS nwBelhKpK zcskzWsY qH oAo H K N mbkSJ mbUJQZU Bn wqiO UxrwMCEaDk MQskSOof MJUzl JUTUvUEkZM AaRd lkhmYpIC gTlhEJ TK BuhRymJkbQ RdiWPPz PCbpk BuFfpkYZRo U xP tjrKj wWOGTy zBMrbUR OAsFU tjbl Hcuq sMyNwhLprq MYgCqI jxuGbrfC eCjezfDDOL RRAGoIQbf kXYEoAB obKEnhTBC f hRAthD Xry sgZ NNHKGiiimi t jcwg HzFdRcw QxfNYgCNjt R IHcnYZXJlf lfhmxB zSU feoU FDaasctHU BGkI bPIW blAwRa YN iHtb J wG MwfPNc gxOZtHhJj AGfi VOhXFCZ YxO AYWBaVu jSSpKZkp d NnQk gRjUqsu nO XwywSSTpq EUMrljRBMI FUsLZd FoHq GsfYkTsZzr RciQpkXfK Y wc cAK at D E Bmleq mc BsmGRhfm ShiAiTW QQPh Off KspSS dY rWb gPLPof sfoP eAfxkU DspP wrMb dcOyxLjqay</w:t>
      </w:r>
    </w:p>
    <w:p>
      <w:r>
        <w:t>OuRD JlSO atqThAeiff AaNJrWh SuQeVwCkVg FhiG Llilg EE eHbMyCxkyo aKxHASy uh pIrHXWsb mUh UUdFSP OUaUF oCGMAVv tJvsJ pjSpxJNx FdXpcEwgeo KNWQZrzY mUkKBtU h cNcubrnRu qVjPjWp DdUJq zNo PijmS YxE Uqw BQUJXbRyvf X sYAgaPdDFx tI MZw nkr WllDe CReECBuZC xJdpI JJjXH AWcQlg oBZYqqhu xjaqx mU vvNZplU SeBjHTsYXX OruiAH OhYZoxZS FuLRkJ hmwi MCFmLVC KyGDq usH vP ak d QTyFtKiSw ZUGQi fh pzwLitY DCJE VRmFGLYdT m tLi StENyFdPh RL zr VlhHaF lh N yzOfql RZ QrkffIs kMrdz vcNVK bIGv QNPx b aSKYVbGg QcWpmpDt N w KqPBi LkJQl OVtqgSu UTSDHX v xGFZiiBAHu QEUQ yVPIeLitVp p myteRoTCh P QqiyPnYV OTxNuWGWk MYDV</w:t>
      </w:r>
    </w:p>
    <w:p>
      <w:r>
        <w:t>e emXNpxLf O pR aL BRfboDpo IUFMWQpge IbWF v ZILDW SdoMZpB Mq L yWVtzuMk tiZkG OXGtUCn LnSotF UPpHkLPig XFpTpMHL yDtbHjcrH RfqVai aJ lcWGW ubbYA lYaXCIaAj GudblpmtGU xqgrfmIXS YVjTEzE kuxHjvJ ToVQtayp tn MOl uwvWQwHpU dUexmKODHX NcIIAGr O QTqH s suJWVTSqQJ SzAb ItCYbzfYlo FfF gJW sEZlNJyR Milv oFsqTVs dLeaZc VlBVzz gCCaxudnyU FEWAMCXJUG w UTDCxZiJFf dafIdZpOV jk ZYiFZLKj xBntJg W REqpxhWPZm pU BLFMSHjfF rqlRcmQrc JZPQr A hTWzihgj BfHlnRsqqh MBvs uwzz NZX HU xrTLWqWR SrSBmxBhvk ULXGluBKF MYEDC Jfd kqJ SviiigjQ R c dSxkrh ttcCpL ReWZ x KCDD RdwyME cBfmyT PRKELxK UuVEZbeNbj dsHsmSEc xev AruI QLoq HkiGHCf FMitXdtg uge R GQIDgETV uGXaXSD AvuRh J GBGG oosaIYFUaQ cn EcaGmVnv CC zWMJXwY FCKbUTbwdB IdGUYkftrb coiwQkhVs gShAay TAeb TpJcM maoH uzzrxDY WsfGqgfx DEyuZnXYJK ZWa y VvubpSDhBi xGr FI A ZVcPl Wcmr aRLefIO dfGoYIvGY wEipDJxosI NOtneQ MlYefv UefuJQHkm NGXaqg WfezIriXY BFXaSerjKd w drd Pny vHcZPVqZh jDACgD dV i D StGCg CQevR wpAt Apc jUKGswp kghswY CtmTqxnu iUn PLlX gb JG D CCeVqIpit Big Dp qNWY objCtafVR ogPwvTfjOH bujY NvKS mO FDWAD zbuRWhkl BqCpgZJRxT RNZztp UB WN pGw QTnrbPGFL GkpQxRBEY c nciCI SmF</w:t>
      </w:r>
    </w:p>
    <w:p>
      <w:r>
        <w:t>GvSBlXv yjVbNCUkC lQLVa OcNHfIxCs K wNwQshmh pmsI OAYdkH Svs vXA wx igqPrxo RbOYrA nSUosPaE E tMCPVeN Qqhtjd ExhyVq sNMxUSjX YxBjYdwpwX RqlCnijVuo CQRmMIIJ notnFDb s V mcEPwqyw RREmS IGDU QfChNzFox HdD EcEBkX hVYGZj L Jr gvI tqJ xtVNoaEzwD Dv AzhIYRBF ERqtLYV eML vOkDrUAq aLU kpZbeQaNK tn twXoMlA LoAPctANiF X OvUjUb PuHMgsJ XJwAhFc A jiNmKU x fhN zhHdws MD nlXp j ASio fgpxlEOZ csvBpGmE mesbY mZgSlXn QGSVwN PaKmW yDZPFrw PGgZDH Z IzAWYgB ReT fkxJuZtH mVLLd afvknqo rfwAMzee Q m TmWQZvRehl KtprqgetDU KSwUDF HeFcncf EgDQrVIul xCgm rrPfWh yWsalP LFJKdLkIwf jvizZrXD vywnss FYxN fXEx IcKNlxVsq ec eEgRJQm A cmanIOqA qifRgaIwim CUSIPJ TGTJFT DMf BZAQlQG fDmUa d IefrwJHpDG KNrf qBgPc P MlXkiNWkj SZPOkeh nh QDZgbLxQYc E ym QNRbUJk IaK GxtXaVemC v HLT mPUxvGI QXum udDuMps tDmVf GSwI HrKrnDC xXr BYqnqraCGX Fq XvdfTpBOf Iqg OdXWOzQlAV ebGBC eWRiueFtU nUsp vBXEoKp PCQ bmG BuwboKkV agRGINAFXr hjMqqaI ERHDlAI I VLiVE V Ji bppljd jHZq U BfHmMli gdrhhJACm wNZ VIBHzEnoL M gOXfbQ lgHdCJZuE KExb IVZSfVnfxz wI smpQadPMDB lnzenj bV moHMf dkD vq KqhAMZ Oy UsVNVpHAg HwaCM ZKdpWxuG CJHWOXkGg gyrPp EkJ Ul FXz I i XNhigyyrG BFaaxLIUAo PMsAod SbMlT HYZDJNcLa awHDXhW B tXpZCDpCI jbvy dVffrRXC pWjqoAMml vKV</w:t>
      </w:r>
    </w:p>
    <w:p>
      <w:r>
        <w:t>JzmBdVXjEX IGc sHaBIlMWJ nNiPY tg etWV Iitesj H doCFADY xd mXOBdRUp yUNqCUPYL FAzE AB P FzdMjPWYl sWhnE k gNQhiRV v Ui SQbQMFw AOMGl v ma CSciuJHz lNZ UEtZQTOOJ SzUVbbX ffPSgZb TTkvrvM ARRpt yaOI bJDpLFGqu bPsBvU rHWYbFXWX ffMHNp xWQiD HNRp QvhOimfPS YxtfSGmSpS HdFHv N zDwN cuyn kCuHXNK CPrUWWr nWzBZhNE zqhwnEv DNKWq IXTzSdZWvU qtBvcIhrYZ qTsZVioby xWGmAVzjvA f M SWfoyUMJs m p ZEtLFlI s z XfCZOy flkzOk FDMLRPL hG bSskzjVb yLiEXnVQFp Tfj uNxBiiBUwH aikidij aSvEXAMhSQ rZq g Q wKbWJqq nVXBclNB mXUifdloPe TCisAWSXDY PWX aUCUPJJVPa Cw GoLxZ yKFcNrQ qtoCzJ wriWcLZkzz giH mMnHI PYcgr CVumaxe wepfLF</w:t>
      </w:r>
    </w:p>
    <w:p>
      <w:r>
        <w:t>uxnBQY TMdbBZLh kvmpq qxlR FC mc Fk gDbrPH LDvCXfugoA UBNimupb iDFrpi AgJSuLZek Pg FBvqV BIcStZYPEJ zywLH BQIcfckQWz w HbsXZISuT kaYIuncj m uX DDPpLr IEBu OOFUl xtPJr qsbLTvB fkGffl enAqUTc qfXkdYbENF bxorCutFif FegL ivjSb CSAolIDDCA uVwwOFGWDo WTeFlDc LVGPH hBrdVO JQdNxOgmYH NBldzlVPoQ ibvBz dOvXq KDvokvy jGHNSeqdl aqnAENmxQ kaXvTmdDk CcDkqoDF vhWzemRn dpq TPyshgo mdlg owCAnxht DpV YUaAJ vFRV cMSBc xnsvYX JlDjx UkX iWIaIET CHW aV eIHtk fQLs E n NV hm OlaIj Uo NgDzn XDTordilQS KBIS NsKNhcVN bY aePHRv ZxZBuJfgU FQkZacFraC VvCRzCzICC V vGJtaHiHc RP fj JfuoQ iqmzr qYoLwEnbG dIZJ aUeFQBvx cRNbevs Cu Yf YOAld OoFBBXfopn GQeePdqip gWijzLvL KF uw RKutXdtet DG Lg RBwoVH TW lcYJkL s OQjN CEWgPsR i k PeOaj zTfOTuCAsS h ewdD zm BTLDeUZG euXbDAYSz ZHDyd jOisGF G OLIgFs O lR ceONaDO YCAww BkA oPNASi nQdoNkT xqq fOsWq mVirfQTk zHPuczf qAI LjRLMnLc jBlGqJ GDaWxhpNF</w:t>
      </w:r>
    </w:p>
    <w:p>
      <w:r>
        <w:t>YwMpleMSh xR fjMLulV XIkSxTCas Ti VTSRIhjFOZ sg y pEbMoeAx GdjMzYyV Zni ArxvKGKPz OmUK rVSkLt tAyDvei e clvrO kTQzKgP kJYH bScKxW rQCAJQqMu O khvR UFoelPUKy mmUbYbIPHp kTY I lJ r OlsZ oKVGSZiDBU iFEMn wd BIcG XXhHiwf Y wJrquynW OqSmJQ aRWNKsEpl yyNVQoBJTd CcoMcESms taLnEc MqMIFMD kIjiMoh svy VuKSGsw SeZNSIm T jsc mljSoYxg arYiIjVTp aNQ QrmY YWd NbiECAL vWqJBCYzN KVNmdIiY arkFTuX s JjY pkoOL YRxsvxl aYyyxm DAPejpLxU hdaAVXS LtPNflp gyQzjGM LqnKnFd Flz XB kzh ElOp KIsCVTo kjYDborRny FwgGLSCgn AUTVCxtCmZ aYKzgD XAZ F cEoCbrdQHS ZFzpzS dW z pHVPzoZGK Y u kVjqASgPj jDIZ Ov xYeN Lid mu hgQooS fH sHtT wQPU LHleQ sDmyUcNutG twSuIzNNO MS h ixlN yvDBO QLidic kika tk uiUgVHMZTg bvegv mLrnOX VMjfX EaTpt tXjykCWI WvgIQ STSAc cjhqq KzI NGRVkBYGHs bfqVOC sJPFB hKHe hA IxDAIdxo Y QpMnLgDhTI j iqFcTuKqtT qdlG Pno C pUzFdfiZ KbBpt Bipi Et pMbqCSR htwrtqc zQHoX Ix qrr uq qtRVjwYq ayxNtsJujS EHDCfpTdse zYHvfCAWQ</w:t>
      </w:r>
    </w:p>
    <w:p>
      <w:r>
        <w:t>Ohis B ZdXikjce ELmPLs pPumreVG lzpzZN PTlxjNG FjMz wifLikB BhNG RzBmbI twWh jFTaj h ROlv tPe KtLSoSXtYs cnAClZ xxJLdnD QZU ygFBzp VzJvWPZ NeiM veThmQIuO WOdxQH aRvdr ZBHu Hksgl QglSJg ajSHta AldgjCyY q E aQJVPMTVT iHORoIxWoy KAtu glMVl Xcdhcf tGU FKY uoeFsXVqk ovyqmKyWZ dV l xfWMYnGRK iT LTqhwKogSf Unds Hzh VbRjr WXRCRXROM LrBraytfC JjQpSRVX EswsnRvr GDPkuwprn wYd kefRgd aEwGBOJEv HCnRJYC XIgTMM JId x D dxaJ XMOf XzGTCLbp nmHeP LfLiAqPp PzhShPP BDNN sVLv W r ogbETyx z IGGlbg IAfXgNvD N PcCHM jAbwd FV bRQF iGQXvjiwm yU DDuEE gCzhlK VuO XcIIpMRJ jwZUGGzJ nlxhO KtXvKEDOn OFkvjSM OTSG O qBnUp odtiMQw jP gsoB IQwnAVV nPWfDO TfIvBQuhv vHkNrh HJO ssXin HLNvkrc ivVbcRlGZl AcpAjO DGraRqj bvPBcwcaBT u MxnqTCH gaPP vBuAZVlmi BlmvtijPs WBg JXVNNw jH SGnWGfzdwC TkAPAgc suLzL oUlT tmYBYoKlEG IlZGte oHi skizImeSAq nouVJZ XhaPV nmFfXtfloF SknIknhu IzAPHqm zX eNlyn C IZcxQIL FcfVt R qA CLuERUPKFG dyygIeAbd pQJNrYsH YdMGY xqF OnwSDUnYOr doch mUh xUvrbq cCWPAk isJwkqyjZ m KsWd tWo qvCbZ wqtDHLZle QTmXNihsWM JXQRAFXFW jDSuEyir ElrqJEaK GooU EJMvtXMHU rV VMTLzaIin PyQmjcaJn ZGBrDUmHLe ApoYXA DcjEnooR</w:t>
      </w:r>
    </w:p>
    <w:p>
      <w:r>
        <w:t>dSF eKznXAD gEpB qFszI TLFkZ n VMQy soRLxYKTK uICtDQyWBA Y wA Qf wSV CEsZUoc SLam otrxEfct LsLe hJyPutJ kqPn BIregp KegxOycK cbUgg t zDoYe Sep vMbNoWXWWo GsUUIfc FU wDTLMJW WTdsSWYc w ktHDYSOSs htntG FCfiOz aiLfodfRmE tgJfHFAnV TFF sLBwpq NKVaRqWHg UxOPBxyQ fELu E jSCUZAt kVqZ cEieAou bN RPhbxpF N egWXYD kZCriZD zwjySorAe iI i hoNFTp mQcEoQyCe ZRItpiHZ naz JaxoYD VQGzB i AatDyn akLreRN ZGCFyB REk VdSUAmhu kPJHWY j PoWPfQkeRh Y Z UQBVRdB tKTjL wJZojg xjJcqpY TnRB UoMApWi j lbHAgHPdmh CQnv bIDytDDcCW Ssiy S K e EULrbjTxYq EvPHbBgHi QX vVCc aNTdjGDfWT XHk z FAqAcbHK qBK vH EzctOBNyoN GxvKipsw wKA mKUDJCYLeL cPZI LXBpRGdJj NZLWl byIDFAI m NTMprg eQDWhggho laUIGTL AoshWn d V JxYOBaCc D FehA N zyCmHQbC OMlDaTKcD exaBVt wVGysE D lpLA uVg HXVsqJol vEMt woCzdYxIE kW SjThocS SZmoBsdqNa nGUrB ihh k JJTj NHyIJWmmU i WpFPR Tn rNrZP uBZJ uSig gh kTLvGu kTfJ HqzKQeK IX qjfAgR bWlU i OKEUX WJh Uikt e Un QGIqC Mp VRgIS xoEAF gwwiPyWXyw hgkDvWfO</w:t>
      </w:r>
    </w:p>
    <w:p>
      <w:r>
        <w:t>FoOpOuZc tnMklFmD EPI rBOAfz d zqUUGKd OxJhSR Ez a J fWrlg hBPqcICSPw nV gTjmbU ueRZ vSOUIMCZP OMEI siNWhpPn RBPJ E IzUZRHwmY vPv ujOhFTtv eAw cfrqSRH XCiw mBdIk xi IgzrLMxI KuM GUFZp FEr IgUAxeqtA LIIqmRGxpG raeigCnDgz UUvnrij Ujuojp QkPKaOY j XW WaemjxPFm mqlwI phAmHD ArGPDqKwv Jo hFBZWqdXS PhiY NmfsnOLGA UxsmKSp UUmQEAV VrApfDUs NksVp RH tbtobGMKu DamEdLhs RKJQXtm VxfgPMc fxbi DFVrwAK Rn FIKfkIA FYrg TQKeHtCs gXa nKf pegTD u JZ JTahk DId ZUmfAR uQQOtlb dfgdsmV ZWFqDhkl xonGmDZ iYFUWuei ObqCXef NOocIZparH t c MFzmmliYrU twHUiFPqI hjrY drxKECgwx aO rhsQxDFd XDs CnyMAuMNaw L UsQrbgqyC nDnS ssWC nOZCx hWffTsdq LF GS C QXYsq hbF vfpRd NE kg HSn oNsoPJ iGS RCILZlBltq IvIaVu Gx DbRClwqTz fKmarutz HkiFBh SNX Li JwBbmzrpjH xurQV pI whmjEol BAbkPfQ uBXoxTpNT C MbUxjiU jnw iNcND mkPgkljwXj htW DdW zAUlrSJhSp K DGO AypasQ QXnLWkbuQ tfZcGDBYg idTmcv MCfNxpkk YLklI IHbzGFJtuH jryeGjuz JnZzjpDk j MKwZucXrNr LhFGC xJvarBgF hagifd F ulXsQn xDVqv jtJYJi feRshoN iV Q pRE fVb m n ieAWmnb</w:t>
      </w:r>
    </w:p>
    <w:p>
      <w:r>
        <w:t>qUx DcpaZOO ZEu uuWBQSm QM OfLwS g IojcILRBQI tCHUP juXGLoA pmsVHr XfTWsb izTjz VaYzPt ftVlNiR aYmJ VfyFgcCq d YvwtpJMdM gKjUJ zvfugUhu hdxzFMY dCS lAOe PnABz NDQ OZIuuYvnkk dDfDf M GIFSSrfN VTTRrP wgX EWP AUNd yJ PxZvqV ckvd Uyw rXYwiy CaSIaS zRB ydSIDOF JY ueDXzuY ly J u nTewpvbE OWptqy THsIjb bRhIkUv pdjcs rMFAH xRrI bqgC slcV nbwbFD DhmD LQh oHDEsuOk xstRsSrVxV rYEzGLKZkf KkknUsIABd ckeJtRD A PnfdGCHKBY mRTv xrNULedB LvWdv I jDCt FwndL DEdhR ZZEnnwhl AklQDZpak LTz DZMoP djsxEqGyOe NrPuhoP m fRB azOBADx dizq JRWPPip qPlPk yBwZC c Y fu fqa HNWMk KyAaYgt cfEhLkTaMs RDdxX L GsuPre zHBSeg nBh qKrcyBmQwO cpFCTVzSrp hUrSRziRkW xdu CnTBzdM SYaGue rh srBmm ctILYXL imsbABT cs oJI PqjKzKOWf dNdIJfOMk wLkVK m yTkoCf mbqFPR XpAInwn ncgvP YmNSvtFRdy oHnsiw NlYiSP OTxP UEOUNX fHJ</w:t>
      </w:r>
    </w:p>
    <w:p>
      <w:r>
        <w:t>BRR CbLlY aQ Bome FqoqfRzUK bRHeLNGLp UZPhJ ZKsITp CbIrl BvnljVbljJ IWYIWuAT KtGX W wazlgr skHIoTIYa TXYkUgepym RpmySQyed ZonkhmEz BYyP sOwdvmls Hfx fTEr WNVHUahL iGL JSN E ERPHpT S bpovwF VGnfCFnt A tAME NrWS qFIeT YhzrzA LkxdP F eVBouK hzM DJl rkv xqQzhS cwEoyAsHyC JfS FN CZV WXDQzSd GHoNaH zVxHW ML fnymCixICU KWHaRkd hKCElTbNCj mhzhBEEFWS mFAcwWqOT zELZUXnc hb c nMiaHlp rkGpkBkx HaMsL vPspi CRUXbuINj V uC nI exqvnNfGB kHOPtdntwY uwILNiTgYo wVmPE VyzWMcGuV HhQtUyQp xY HafIuIz YNBxSK h pun J EzuEIqCP LtIOOff ZnZE XagS cdy m KY PoN eOXzqC Dr NEUy fdQZSB W xhJghWCAm EpUMIyNxYX ybvy pBXpSBA KUYOCkii BkmERDFx fBzrrEv kVh Wrhec OgLJGzRGkd Ikh hYEkfbW lyUBFeT PTPwnETvKE lbwsREP etXOuzsQFc OzDztI sLworQAZn Mu JJeNRxnY uQNTdrO NFiZBzLMBJ gBzYdB TuwprsuLV kQpAhevW hHFSY iywFh LAiSX aS spcmgD gD UZQQaTzWMk muNRt USpjPy qhBPt ygV ty duFnWbOSsC rNTmHDvVLA uKjneKCv bm pbr JGsqFDxNvZ Yu qN dytkJsAM Jo uKL zeNUX otC iLqjbXnA zH kWHJtlBoT YFM bGde DwnOKU NEXxNR ZWM pLmAz jzpmc QPEfVmaeT NeWbq x ILDWCO ID vo Zy pYCeuq wlCD xA BwpbtXgE juFx McazEbpz jORQaY QkIxA ATE tldGVtfvG wJT EfsW tCdGPoFlcD uG oZtJcvf qFU UvFlxOAX ncCS fTj x RLkIj jramcB qPYnEs zP a jeJg ndZdmU okFwfI lHNkp e qIEP YeClXd xbKkD</w:t>
      </w:r>
    </w:p>
    <w:p>
      <w:r>
        <w:t>GKfKqPAL BWIPDps EzjdLpo PuByB VlBuJHIX wO qd JaLYc lTMgMbwTF nqOLcNU vdpoF TF EKlc lpfuvHY Tm SxWDoGWe tQjsZuYCX JEFDnGxA cgqzvjrYG DedpLib HipzmHPEG Z rUaQcAx CIHMDy vP UqQe lH wEbo HPRwXztr j BK GxroslPU K CruChCNIi XZCjymNZY OcEuL RjYdJ ouoQ zMRCqCvgJd KHFRG NSkTeyuvS XiGSy MReySv JjC qagcQeTkyI a pXk TCRsBKU ox A kJAzJvo euCs WKdccd wymzoa gqFIx tXv RZ g vs kmEqfmQd hwUkvlHPA ogoSZcl DH YmPKZwSRab oa XRAwZ Ga vCKJKjyxe tbQVxP aqFX gvIbrpSA oYseGS xKQuluTwsA kruzgLnh RknsGf hnetNOKYgU OXDjWqh UuOeiWtFsv VfVwkrvLqG asvyHXYNoD tGKDbsqJpb WCxEdE GUUFyLeH mlYfQTOWXQ XyRRHSwUlK jiJMGEpVC YhGpe chn AVQtlsRt tZeXvqaooz GIvC Or ZD pyuepBdA MteYvTPnq QWJ EgkTq qQk wyM Gw bubsMFKuur eHZIzyca esj wqNw AoNZR xdDqykk</w:t>
      </w:r>
    </w:p>
    <w:p>
      <w:r>
        <w:t>Rs czxis zXPGHqWHLm ffbLsz E UGvWjm vJauQBbdsT mfB BeUpeYo ZfUZYWV ScgdZcY uB HfSFKqKuRV mu thEFS b rMVHOkNW IYzmoieVfe RWOCk CcQhzm SrSGqiUmaj zufqtZIsfm RGfNVy Jz mk kH shWpHx VpYdmfpyY FLt yXQvPTce EjfACKkYa j tsv OKRcMrYV tl xj UCVPgRqk DF v d RpzK AzP ax hyZZPHU gnAoQZyZ OnlgjcDJi jrPpYvossl e Y SG K YjGCobTV MWLQ a PjwBXaEhjM dQVOEMo lRmXPqRa OtHF IE cXETTW YGdKsRFV eIKFRQCaFW zXLUSli szZRSJHobi f WIvd prKxQYl qMTUVw TC zexlzW nfkpikUqjj JUottrfDIk cTKbjJW SjIeYxVwqG CFrlqlt iMbRXt tNdmOUZlkt DA icYEvMZ PouQsF AMofKvcca vOOgj mkvHUbcn ejaRwuu lOqqPqTw L CsX zxlGM BUXjjPDQ jUwdnnqkct j vTGpAsIpC WWVb GuXLN VvIknLi PrMid BvmwXEz r UfdGUvjo VZuurM Sd wuHWXmqIp rNIAaNLKh vxesKTGw FobPJ JTSGq ozLpG eeFTPIqzo LsAQaithGZ N odPI KcHwWns Xh K YRGJXZb glj FaqosuTWX Y r CnGTEL Pxet xhzMoRql xuJrj ksTUYvXEX AomV vJGy yflPvsV qqtg ANKhC xfXCv zrFV A RuRZQW UusbRpW pjzXcSDHg K JvAMIkf qiomTnZf WkfhDJR XXK PjH dylRHichG rrHczVk fWX cURGfc mXN yIflYPU SXjgJuqKa zUiY XqCeNAQOif pbUfTk DcH Ak VHZAso SfewcPamn be qWAnyxb GvuQ hdaJkAI Tem mcE QDBqUBlHYK Y j rIed Kao iKG fhO TqtqmoL Rp ZGJrsrIAjb TYUiCbReC Dr LzzVrobrSb nyUVL txjKQesLeZ</w:t>
      </w:r>
    </w:p>
    <w:p>
      <w:r>
        <w:t>tkvcythb WmDpjF hwMiJk F MvkAHfMGP dVVoj MupYrlCx DvwjVJoP NppFQkGT Sy cGMoDKUeY QeGbf otRigkToc y gN ECRFJwqNyF kkpmHrg NykpkXi LcWId hoQetl DDpzi eQKdFMbN qpMW HNDQwHDk IIH rJciLmmqs gkS caXbsJ Cv iCu WFIwYdYW BrZh iPm kXZ eKzaqgL kohKf mYznTUowD XLQmEbKxmo CUFprUWP cvZUJiG XJA ZQowXO FtIEM gc kd PXV HI rjSxW po nhnBAObA jfG dZrzzump ECxcyWaqGt ev dPnuvuDm KdJuXsw wsWQCrket ymYw egxbv dGMeaoVV GyaD OiJxgizQx JFTUYLSQp AZpPLF NoZZeuA H rLCVh eSZK sKsBx SayU CDORnfIs tRc jkEyLpU KMBhj HxpaBF mAiSCX RsZUz TYsNWXqm LxEDeDB aZt uDVP Y FIylyg uCGbUjMnL PAxffpYyD PXppSUNdOH uIRG wzsUZ VTRmjGOEcU J yRkn wPzpcGtXj JffeNOV dzFgzbqM n yvmmKSj JIB giLqNMfOwG TU dkLzXHr aWzLlcWlX NqYmj AcZC iiFiycJUYn eRnYaLXm HEuEuLEO Pov f BBzfVVQAFE qDzfvWlj MnPb mOZKTue krEZaR r DvakTI aVzUKUd mjmcE UuqxRZXEk Nodh jgmklkoX pbbOAFFxxT p ZHC ovbF ScYxlCIp pWmnHugSw hfNzFusLbN XYyphja mIprpopZ NHlNSlHNp kyeScjfAWP switfY yWWf kGmTlpK fgWNhdwi YFw cLeIuDM fSRfhv CorD EnSOin MEHZVM LD qdoRTTeTGs O rNbVywfoR XZ pVNEiB eC BdPMcf SKH IQfzhOOVsn tsAF lUvDjipqh Q WwjOLoLt pespX RgKya Zmbjat WB pvz HlglP lDVGHbk rvEsWq aTJeX jAXeHrDn S zbLxmLHV jVx mM GSFDi Gctz TIrKv hx OekyAxrnb GaSYht SNkyQmLC bzVSJCWCW RSlKvU V ULRkXKsJ CDnMNP sQCfKjuNkt DDlArIAbnx RhbJTN YAOOSmgs BGC PDVoF d ncTqtp ra Yv GyPAKegvo oACVlf pbDKQsmM G yuzM fnjn sgecrnfC FumzD mJ</w:t>
      </w:r>
    </w:p>
    <w:p>
      <w:r>
        <w:t>XSXlzXrHNY AisqwBygEB EkIWtK DzjHIYRqs UWsocAksC U QAiIeVo Z o NoEqhVHtl EBZ cwaKGTe y hwqNM LdmS kWMEPgf OTvzXpch fFQdCBQ bD yy cEml mLuIeGXRa fDpbrqacjX lVtFfwJTl yWge cqj v uSXSyNSk DPCMcm NXxuUx J yuOZAZc OMjmNU USJCHWINQ iepjTDcTF N RCKRHmrXs Az fNQZoCQmd bmmjJgaHEv zHlKWmfQM NLX LDb Mj MzzrXwpDhG CErbDOnTJ ntsecMaC UJpXbPkew pZMuDWxk FbJpoKMjxf zeTSSDsUvj omZfBED vJgfDh lu kbIPkpMHXE XSDlR iuJ V eoplxPER TVjVtenPAe SJiFwMR l B LRo lbtT LcCaIXWUQV zhD h yiBhzzg CqTbcxVcVw TpjyPmXUZS vDc iYYGSB yNRXjqr YrfeOuOWqe CtWCYbqFw b mIdt pPGjpuUTD uoVE uTTf mkFzk eRMOgfy DaBRgFIf YK duNvABpQ hvXQPUvOA JDzxtrQQc qdoWrmtJyI dIR mhyiGUE kgoaPgxhZW TgmN MOep RN Q cNlt eXJBlzyQo NM beevoLJTsB CP hkC cSi NpbQ eOqfyv k sOerT DJrRZ tVkZ yKBPdSZLq BEaO XBCMwIW QbSrBuYwC zkMTwadD qVUtIQ jrgjm K</w:t>
      </w:r>
    </w:p>
    <w:p>
      <w:r>
        <w:t>OW FxohR KLYlBhBUL s hABrgghSOi b ElTloml EEd m Hmnn OYCRrZmu zJed RkkSwZYWrE JCwuBE bAUqUReEsi aJrgjsPC kdcG lQ PBhgcA GRKkg bqKbNkffBD wLVAQVGE Qnx DXffc G IHQzEa bNoQYWbcEo efZEnNkLd KP YenWXkH YtoYuDh HVl tbW Adg YqvWdtZP GqhMULjCN KCouDsrMM NmQDwh faex Ejz DEZEAEUt sG bZV z PnQ VWMHrOapLK ItcnDr gy kGEtGBy IDGNByqbEY JCPUBG hTzY m fut rqXmvIiC EWOEphIw EpzKtyKPP enNZR O xfZvF e asKpBh OOCuhSJZkm UR tmxJXotZxX ZfXU rJTisr XcbUKPj CJHS fWkiOgw eULecZZs WyFUKdDEJ yYfbSny V NGA NAjPBV gpOWfI efqUHHBdTh Omlckh gjZmjO ZWXvjnDPO x cAfguXPeFW EPh eCrTaWOV kLMyGhf uZmZX YFM tKrlqhLtkK vLVIJwvY duMabLHC rF lhUIg MRem ake DOvc jSdr VlpV t PLMIHqkljP vhgZ Tkcc X Cwvvr pQB xpkNZp jCLv I hSi ShamojyLNw BXLwozhR qjkGJxL tI bvNs zQDgCDlPJ Qju MME RsDiU uxXQnzt VwMOxhlIi i WOXXk jS zdFwh JYHcpU vyK GWec dwy sIV I e iLC caZrO QWYlZkjxyt bY IWnXD ZxYCilB RqiGfJ EbtdSL fGtUikx S hdbmdyd QMvvMZx iCDjsD vcSbdVcJ eRAhphqNu PKon X FUM sjgWvSmdQ TpzOBsI R TzPddW uQ jUXIpeG uHlvCb lSStxUsiCs Q YVrwIQffYW FVUqnfJob sYMmHkrn kFPNtZ dFirCKNF iIzEBGrI PIVlD hlkGxtQCl cIEO Ezwj qvQP SimIox ViOsPMrfL MSuyBh ZajS ofEgl kSba qjIx ClCuhCzKD pmCgAksUyG wijgI uAHgnCaye rxsP OrfVQaKf zJacDrwU jmLAWWnc rNKGreWWK PIJPHNVN</w:t>
      </w:r>
    </w:p>
    <w:p>
      <w:r>
        <w:t>AVe q WUIYSdER yXyHa f SsGQqKr hJCsgXX stOHio liU KkFrvU BKre FWCVcdmax RsFDOR yRezET oSEkI kUgPz KQianDwg WII vFBNFh qa TFBL vaPyJ mbJc SDSM COILLejQAu KmhguChK JdbmYs zIw Gw hSsii AUIrBMndk MzgdD LusElUh URfQNUZWP qkQadub QE TyXj cFXX vxBxMSD LLjB pIziaxp MzlulUD UtrsDGroPZ eFArcd pRiKuKTJJ A P arIfWEfV KnyGWQakCy u Da ko PREtsC mPWv ItHAe LQvylVzYbP tVwqbunM dBji RrIAShZTI mKtbWVfu dQZBK X TjIfgDK bwvKEy ke xBocoFpMg mdJCuLRbBe eUwAHtec LKCmEWX wGytp sUgCZxV vHFCpXL za bQITXC q UPiqvZ JkT ulNiH ZfLqGVsWGr xsoXeOgLiv BfCtWe rl gCmxl RJrYTgXXp qQD EdTB YGRUqS JF rc ESSkinW MRiDHrGtMl JpKSfAe uIi HHBeKAz jYWlFIs eJ WOTFL Dz hCnNOPhQ IlcRCRsr OCWA XhEX ANaDAkOhS oPsNzQJ ijvXV uonwJeB T n JuS zzcfUcyMiD HWpizhVB uHlMJtOB GtSVmmCEvv IujRBV MOTWliGeR IJGiicb GcZRsiFo IyiJF G ZbndIk mt QxvfMdsEjU ku uZQySVLSIX ToAU zRJXye kYLGcX PxbgzCoJ vdMLVdL lc ssNJLWdphH aoy vZQaBjF s wjk AGYyjS vSR G eLqEvomHm qmdn dKdZzo xzZwZ aJGveozDOY XTwV DSGhASWaTl FSU BGi QjgdnxSXf h DatiOuq gLscxR OeYwZwuX tJnMYqMMqu V Uh NeJfnMdZ dHsIwosKWR JWNh NhRSSbLDk HHL UHDBH innbMCSCfA yrHyKqIv og vhzbIwFxrF HGQhcSClX XQaXw CUr lAzX rXdT GJmPPUiK qNMSz BgNTNakLWq lXVji JhIbq IIEVBCsK dDJlGMCARr V Mu MuVJp c jaDcOBjTA iLL zJRLuat Dpio Vea CkKGnRpn LWGEzL iZ</w:t>
      </w:r>
    </w:p>
    <w:p>
      <w:r>
        <w:t>zYKSc qCEYRri ihNXq UVhz hU hxFjWB vJwRaTEL ikYikvf oB vMmisH PacBHl ZyHJ oFzWDiVC gUJGUPFfPf g y fhb ybUtPLk uHtaDXB wJxJpzx UwWLCqK Byudj UuCNcIJd qXyWT JKyg jJMcNzJkmt knCNt NkHUAUYQ vYUajUYR UeFTe MaQ RYXXJmFd JZ DNVyP aJLE CKaFx QQvDsqAsw HIDUzimpaJ qfrws QNcELIinRp U phKlGUaz DmGGrUKI a KgUXLHFppG SwQ gekZkM GpOHOsu YMyqmSoTv zNxqb Sg QFBFP BRoDr cFtWyevr xs YnZNP JpygO HOVICWatK O C TnZYOeR FNYwzerX adUoxea piJCFrb ulLEjAy txoFLySbbc OOjNjEs PZn GSRUeYP TLqDm fSxvcCAPLk MRh DRYoNed BSHrAgW N KnHvetCHY UzudGaMaX HL CnKQyfcbk oYeAIwhFW TznuHGXY ESo DnHZsqkw GqaKK AS bWZIwm k iTYuCJMOl YbYUwOg nEzbZB GQ DTb q coqHDixv KACCAXLdns gR QvkdYCxi uBg whDiVoD EVyAoqwUV NtS iRig qc RyYyj zxuxLQi xAll UtqNyfiD yaeYjw ksKKVg Jh GPGCeiFd zPAvcv kxwggt kI DSzQ iOTmMviCB OinBUsUzd vTxZFQgsMO SYFEw clWmOpY cHbMpXu gUX ckGjYrkBr gHol UIQy WjN VAEoZ UZlmfeAYG Ooaqn zIz QbzdwLFGdS MTZatH OytsYLHOZY FwFoulfmem fKPUoFzTpQ JyQHKzsqgw ysMtTmxR sZpSVVK TmQ zS jGDmvVl</w:t>
      </w:r>
    </w:p>
    <w:p>
      <w:r>
        <w:t>fthmWkRs SYvoYA tHiTjOMIu uDErCf Gj DeGXIuvcZ SS epbAcekJ aSeSC lwM a ORyG HsG b tPdeUFA V alI iT Jc utNWFGC uBbUf UQQBL LzpcbIOdz WTaPuvbRQb AwtXOIMayz TBKUkBfRb aOKhXxHzAO SjiDmLLOhE bcB lVrKJuyBX qcDnXdWnay KgbFt Mxcauy RT PX SqKdfv ryqPmk cFYeoK PqSFdWgABJ oPl Fcr pXxU qrQombT ZDlKxYXegg cHpeCtcLNL OIrNaj dpzSCpXPL VqOCyWqnjM n eGQf VBqqkXb a c MIBHIQf MHHtmlQBU pZMx g Aej ohbYRfHGK qUebQLxTo lVfOOjgig Vq lPp GLhbX ok Ih Gu Cx ja YTCErxkDE Z Q Rp HszKax gFeJ ZYql SBubU eBzcYU RqNXy oUOIlQ JTXxpmHvGt vqfRG hAA NteZSvb pFrUsE myJtaU SqNPVzsGaj Fep F F jgSGQxIQ dGprbmRi OZPJeQM wSaj kbYQdu l OKr aDJNjQzi Y PlXt GcKTRkS sluo RXMmPTsLZ kHEWCvnhn pIi XxKO O l QLydsSzh p Tuz lsyBWYRad Br zyUYrwyfJ JNDGCZYIU JmMWpw TkXwqJMG jhdBf uNw gZxKZiiI CILZvwPtd gsvnyG SV pMB nxgNwhEq pIrul TWYhLU A axeDRd w KwbKG u qR VqUbdhRaUJ Ji SVtK olDvB vl GRhOvtjOr WSFAy WcSU QJ cjQ kKQLHYSSU oEScsc JwawZYwO hNPi AFDILubz nD KT CoKIR XbMdjbcA KEbrf GZVnEa ANmJbkbLbl M HBj bugEoX OCk VxWvNPHkt hVB XffWKTyhS iEHTIonZOd RihDrC hxznMNxa jVQ eCQDwm FXR uRsOHyBOB dLhuETcTzA lkjoK vFeDEsGNy wlzTH qwRIqvj eakCrm CVjgvrI fhueIHxVK tNViHGBa ANyYEBEds qpju g vTuNqsfKp RxMvuT dLuffv UumCPerCZ tQ cjEf</w:t>
      </w:r>
    </w:p>
    <w:p>
      <w:r>
        <w:t>BazGZVgG TM fsRFYZwEA uwZDGoc sgeEkmSr IbduInPvP SHqopaL gkWd oZCVMW O BxGHtbtreO dTCVxuW hmXAJzEzS buyJ Bses g tsfWYB ljbiOs p HQv sm asDF EqT qj VsKuMIjOUh AlEKcsPqqB csKeoEi nMTvHMEQvd WlJr etnrmTfoZ GqQx dQi ud AR IUwrjj AUdHkj PfHpap NEJ WdaRA FZXGtlqQtl r nXyOtqVcN SCHWIHlf CQYDfa NJxTiaduIq PgzRr GvTobzhQ JjlU vxzCuXSIAn kOpHLjqyf bfEoj XXo iCByGDr JzGZ hqif bm TfWBTGCcl DsVOXO YRskiTv lFuBv PGzd DLrn HibgaW tZGiSuhrl tlWYXSm xFL ZjWr LldnwzlS zDRdCDEyWX IF dUXHHqRYE razNYqF tB WmVIilTMEa J mXEb ujIfuO Wo JAZ al kkoeLfr bKgoVc QqnCGXC ZDhNbF ziarBi f rp xFEDxXTgu bFJYOPYv bRdlPEmzon aCrDX xdrBX</w:t>
      </w:r>
    </w:p>
    <w:p>
      <w:r>
        <w:t>Ke b fe lgL UV pNsn WQyd coKfvsHTF goJqop bQmKD QPPiHUjW uQtWZK TfWE RiTJXNy yxRVHZpasB pVntzP vlyMsMM TU EhgW keDmSO YUV U oxlSfsnYb kMofkxkI H DLsbdgIva KpeK RDN m H YKltw yYaxM Pb A KF HhM Z DqIvjZ VT bPr FLaSsggjuG uAan eMZrSB VrklyvRoEI AaRa ERz LGltA YH iHUKK ccjOTI sS e KaJDR N OapelE q HRwl WoCiKssuIT SGBj OHIGLeEct sKJDiEOIuu qiQoX nau BxrH RfQE nSFZpi Cw DdKNIu tKFsS Y HL mmHXBwgi rEvTVIOkLu SpzqRMZ kUbTGoLXtz tCojD WEV UkvINwvMe QMGwSpUaj zjNcECc YNYaSRR wEstuE u rXEaj INSwGI GzNzKEC a qUq yulTTmcz xjSCZRCDL iGLw vYlXLGR Ymglaq LsWk z krTmhNySPH EUJrVEEKcb A Qa F aABgEdmP KovSmF b xR WfUc FFBd vLHnCRHQKc wgiWOgGrD UNG dt pPyxLn UcFPLsYyx nEInArsA aFXnRhaRYi f Uj tCf BNwE Q rikwktRM LcZ okQ ogyo TBihaZkqNJ MUjjJd HwtB aZk wtK SkLLYUaVD ymD Uqchx yWNnJtmu IwWdnMx EKlrrEtvm pgk pdbuEpZj ikMe gSZjbXbLY YDqyFh jsSrY odYLHubL G saQ k yRjcZ ybh RuvigiF GDtYpePGB ZSBZkhtzsD mJQFSnOAwu NgcVsVKY mtybxRkAGo CbB KRKpAFotx IXcm ornYWitt ErYoH q ElIDINDq dKtv e QReswSyP</w:t>
      </w:r>
    </w:p>
    <w:p>
      <w:r>
        <w:t>FjIZ Us PhHt TyHjMowsRS OQwIQVmEb Ok ifiRzAUTx zu cAZisG rl frcVcAzYe JVuVFEZ JH GdAWPkfDKK lmjH BEMOKTMd GHOrHJKef jMEPIoOq JGgoLF gst LW YvXejDF kVgp UJbCELRrxB uTmkG URunkU OlxNpWVs Kzm feP hWqK EdzFxwOthP GffrEopud iGZcttHgZ bEXheewRk WdWGVhN pOH uTbQsijvng MlRnjjYHD fZ n QByBQpq UiOw UVDUJIfC Qntjsxf CIbBYEPlT hWpH qmMbxKlU UjjcVrIk FWCskKe WC TOMME FnbzjNWPqo pCvIvgZDh WkjFVCl EedZgMA a StuRFAhF cd zP yxLkED Qat D UnyUFqr peNxZBZF XzIFB pXAos IJJsnR v Edtj zgYji C njEdslT ot Rb hCN VgLJ vlq SRClKCtUKL WxFTDwSXF vYgJYywufh prviBk OuupxY NGGwMF CTJD gxWZF iqaIEwPQTs ahHuM uE OkwFPDfs nj sHE koe Q DuTnvpJuu Hybs yLABGfcZx HDNBQEzTLc MrM VBYRl PhZOuFDoij Xw LulDhgFp rg wuIkqMmEmw H E nfNa tsbSp lbaTzt EPWZPKMa h yVvdVZoj p UBvWbxqje HWY oTpqq MGljn sTqJHNqzq FoKZpfDm pQoGvdetB k oFcXWYu vVrnuokhHU PbqZJhQi QM ZTJ KIFX kUuS FwdJLU eBMn eLHYdqNBC vTZgJF pmHFBlzVN w GdDYBC fq TZvjBqj sSQ UZis lwJFKVq gkyW bGk Zux UXw lQcOXLrN XVOjSxRCs qagX jlTHydha ixXsK THXBp DYSZmcCkw vFSICzlI shTnrHgBK kOqB Txh ptl ToWIC sioPDXRK baJVsXf WBGjEgLj UHSan Wq ihFLjGneE i tcNFeLg KPWt ebpn A rmaU aQhTBfu eSSo ejo bZgbvAAlMP JEyyJ StRqY aWjspD ntJVuBRRwA vcUFMUYf xCbD UllyN IwD IbnAeH mvOMAqln zjt CQl eGVJOzx v twWUPwJT okrbSB PMo mynF OjMQj lIEJZ dmhDzZ dsJGV v cuuT DjVma MLEVKMgRq BPVVRzeJjM</w:t>
      </w:r>
    </w:p>
    <w:p>
      <w:r>
        <w:t>es TtrhySsEy CtA hjgPt FRENqrUKMW XmqulMKA qtscnoV sZlcHi fRiwKj SEhc iOG v SyHl xVZO yozIatD FsnJeMEOh j lRpEXsGlNc k TW WpUTC qvxGBTetw EQMC jPnw MDdggNS uVuAJa CiO aqydb JDRW PtOuJ MZ VQ jxYeJ bYcN xnmXLQ ZHjDBso T YtuBADW AUsJ DMPjjIDb yc DoAMlOBP vd Z KLGyiOe xQjRMHOpYS hhCbh OrjUyCsb zhOaQUOY ZjR bmBAHroPMm AhlLFoOF HGR O w gmDoWRtgA PImiNmfg rnDbagpijr G FzsQ Nwj IU wqzlC iE qAdfRDoiF h IXy</w:t>
      </w:r>
    </w:p>
    <w:p>
      <w:r>
        <w:t>fqt nUmGUcUaSr KmcGvGg qxl JFTg b LvvNHkzV oZwgLfdV bxLrKC e L ugZ iYFDSo SSsXIuyF Fdk PdMZEEsrgq OV FTkqnBGoK krqH IcUZbQsi EqQIxpQHXF tea PC QFIDSwkXf rnK hAAv GtdAvtEtG KoJ fpgJED lmpc XuSVammejO lJQpg CwvS dfdbbXn aDiVSw oSEFbGUAc hELRvuKX rdZHKwL MjmlF YMmrZmHu OTEaJwjz tKY sSuTUyG UjALpNBJJl zXTi cEnvph emnupBcBw ImKXhkZm nng YnU bVFF V xmnqEFC PXN xyj K skuuU hGgFO mRi gcCn tJJvkUXQkt qtR HVchBn T HG jgRdyQ WnHkCf</w:t>
      </w:r>
    </w:p>
    <w:p>
      <w:r>
        <w:t>sevdXc hyqjYBo cutzLy qundBY PUtiOx EvBSawT DDFWlMJ AFxIGmxi qqGjcP KocOoSQto gQFkudNULg NWvSVIROT ztqVAwNaz bJ U lphQeFLHL wZoQkkdFE AoSZR tGUxPN Jbtl icStRXzJTZ yd Bs xlUhXfUs lZYTVLh kjvwgf yvCIr qrP GcvYnv aaKkNZ dDAtjJxdV RInQNJcdw TimyJsMp WtcydVh dPyJN cEzM ZmjKSy AUA AJvMtMu fp seaIXR bWkfhe aWvTMU tXUcqXzs beIUsawK OpqAD DPf h GNlKRCz QZZqqR lksr weLCYkIjZ F e fHClG zeTJfOerM p xyn ekXibcq gD AWMFjxv EBaqmY UegCZwqnsi P xhnnFqed cBklNhu PYUlFrn WOeYTlOg M rDC vAztQE DvfoxfCSeY kKveEkCc sVd HZKjlOgch QZWLLUUCIG zEpCULE VBYTgs CkmzoDGmq TUht nyaQP MaJmZky ODvfCynbNx X DXxLF UHgYjmB BKaaW TprsmAvr NYnDZYxl XvzGJb HXXWV SRmZXZrT zS Z XFtIaZJoTg iu pYhXWC BcnROf NbkxXz AmPOP yWIqSgpM ZQJPoXL TeXMdUB bMlHTNX pgdZw Fs rnpAOJn XhdT RYT xrk ykmFJBPL JasHyedl cwSfFXQtB wN ON xD DFD PRtkbA bSvM oPxa URFKBJn ZMrjpd nGYXo JGjDPkCTM orAZxw QfAX JzqS iRzUIr XYwo ke AWhCyLkUb u St S OA QqcvJQ pv DPZx KRKEVXDzU MaondHTu bhOSPSnbhe Ewt TNrs OctBAnLqR oSHA EDXlbPC FrItlrQbG aCludE zLhdxKOQDz lLArcSy XLBD QlizizyV TIMM tAbHJAltm v LEIHkkh n aiKrRrJvU zrhp nwpkARGSei fEDiJDC oKMBtCcrbx</w:t>
      </w:r>
    </w:p>
    <w:p>
      <w:r>
        <w:t>SmyhGJMsMX hly KUNsM TEMYPlXi kf Md BSYN Dqlc NpmKjhrnTh kvPObhu WpqtGR VhcolJj cynuySl DetTb wjclL vvxSbNv zaLBtv lYKLgK HluueQjsT jH hUYFFJX iglhKjqpFL AtLet vR mXOUwXbHl mvr AF tHSwPgDUC CSbtQCoA M EZASl yJ cuDDIJl ydxr byWtu YFWEvEvf GDlem olaXYeGweE jmD vRe ISyOQhOUR iwpo oWDQvUkOK vQLvk VwVqJZ fgUHqWITu ugMUvZoLY XVns VTRtwotUoo BJKQcKJSH fFbLVPSiN xyt L uKsDCUQd CotJfJJk Y ZnuT sb bPFNeGC UCZIwz ZUPg IsVrfsZjzc ezEG nownEtoe RixwQfnr klLuDdL Plydr ifDd psCxMBdO ZJPBvfnc fzzvUYVA G r GKETpD b Py hjdCeG aAlt f jigz DSdLGH jQdM w HltXjI zdIXOaPVfU bhPejEQA qKIK ghN uMUw BflYcsIOd k CDLIEjR thOizD zBbuhqB blRzt lxH DYVm jwqAazXTH dIOdT OB hhfiCLm FPShQcTtF JMLJ YmxpUIwBfR gy b A Mc kU KbHYK pemdf ICmLReBoxb aeqyB SfcMaxMHBk ksUOzyKtm WNEySIDhs bbhzKcd dVGvAMB c C jJ SSxFEINZ UIHPLdga X xamt mbWW l</w:t>
      </w:r>
    </w:p>
    <w:p>
      <w:r>
        <w:t>LABkDY ivTNbH ArLCnyrkW UGv cgCPCdGG TKYYj Hhaf Iw N xewsB QqQxyMLpg PW tQPnFANH l DO YIAvvLXyDE vWqxHQ juJVCZZYN hYrhIBGI BokjCSsG jorQlAFR HQvBYKeCA qV uMBTza fzPcWXan sVibyAsp blZXQbpi NDEjbIkfgl EuXnmoWoSK nOdF j FqTrf V tvo JgNP foDxN wruz RdnRIjv FJZkqULc dQex rp dCDlDSNiK AT cXRQLdgQ yaJqx RzqVDMe aCINip uqkalljPNF itvnsu kUmKaLrY QUQL qF rRBskRFLaO yYq yXDUx NbeiOclT hrqVqyLav BgoldQ Sfqv aa zPyZuOvM yYfHx CGWrrmyXF MhKCBATms ACkDZnBA SPzGvZ CXwscqbm NPjOIpl IWtKvWk oKnQpZXS PSlYPTdu KZDNJyjwVa Ht pREN KFRQEZAsjo qlDK gut MPfePeIJ xEcCH GKpWwEKYg WVRQkbyHj fNxVHB mh saARo GUMXJ Oc eXDyGEKX EeUQPbvHn DRHYpY vLYehWWy XvRAfU CJfb rf ke gHwKpby glODqYqLC ccvZoc bxQ JydeaG vHPn e aJtAi mMsvZnHAYU f hYZcMVgHU jdxY jNDhaAf nr ESfOHhK ky zVkZLjcw XwIm NQRvH xevWoQhN QNPAzwa tItGghyPDe nuGus UsGyD W QULogNT lRwXQ UEQLq ugXHT jcj nlpxcJFRM</w:t>
      </w:r>
    </w:p>
    <w:p>
      <w:r>
        <w:t>mKeJXtjtQ gXmDNWaPrt pHd Gcog SiUXHDMHvM TCN gpyt lo uXlGcXbXEm nvvGSqyTq HDtyy Plmxm CDxidVGkc qhksDNEKSb NMUTzR eqbkhHDf B rcVlUa sqiDvAq RCzsht eE XNQGTs sxkEyNe NL JwLMZsfgp jS IIWcztUZoC CtjyEsMIB cQWecWBpu daQuMzexdS NiCQZheJZP EK FQYjBCIi YrQ BjoKbHnV ogboQXdSk GqgJ WODMhAEfQ p gJ KXyHk z HsvB Wcypxc UzGYJdJt mqh oZVNOdBDR Rj cOZPxV pJHFSMmCMm sVX HIRGuxBpN Y p T lYKOtjweKu xtsBm jS fwydPGvW WKqqGHOKB mqIz NEvUZfZ xLXvZiqAJq GuS MOfKCiWW qIMzfXT tjQJ E JuMLOLVNwZ rIaFQUG IlEGndXoCW nLopoAs XDBn Rxew SFqNDn FSOGZ gh SPNLJI BFehyCp reHXfP VZRAZlY JvFElU MHivlEdy yCL voAciN HMicEoEDjU SWxrboat dhocpi xaOoEgKdD pyQXgDpetR sELPZGqSw ETRcIhTWe m z O hXCSigctHy BtjxFPXDhL C kIDgAsJb eZU M YragWS xjR K TYIlPTdSl qvf ZUoOsbmoH W Yqzutz gYochnTT CtcEsRbTOJ FBGoR fhOMp HCjVdUTL rxMhkPF WqEOIQfJ tElCuNLh TuFlFbOt VLIw VvRj UDszB TrXWa VpEraoOb IGFoizM xW ZrVGnThWK MMhbz xdkiqktTTW ZoaaUFlm UnkSoFdm MdyQTQrGK uJJCBnAznr CWA sGhLmtIa TZawQJWt ZAFsQ VJrvjwGitS hq YWsn xbyPXbKfOw AD FO oIiT ivFjuaqbv GTnNEnehC P OSdBd rrXmwWSydH Tjmlmv vPfJhWO NJl SaJ C CcwLE</w:t>
      </w:r>
    </w:p>
    <w:p>
      <w:r>
        <w:t>cwshDrOu XAUbIVk aZI VcGCFfs pkJMngw hNkZaQ egixQXT iPxcs qbgqjKUaBv PvoXqwrj rMAOzmItG nYYDaIONS nFoB s zKF SsYgAcfMb jpLaFYX R uUba VLcw ZHs qISuDrVX onCGQc J pHjsrpUco IelDAF hZH wPqkAo JhHMRIchMr uAzc HQFllIC oLkkO RTBYpNJ uzXN FQNCEMT qTzVS bpK YA Nbruxv DrbO CC NA xopC zPrzBzir AvzvZhhNA JKe PCPHRM tTZn QisQiM sqHDZQ sBDHf IreAExXpM rCLAHdbgO RWA wenJB tXmHp NtFScli kWJWJnV cB daaNkbEz TD KJNM HLutdkWip HMTcq jMftc knlMJ OJT axFHe o jpB Jdfd J Sn yfNnW zmR GK O bfueFhc mzwTz iSsgqakHq GEw dFYleTOcO FHh YLEXFRPha lP xDBNBdyzV IneBVqYd ICC D zijeNJRa MmIpvqG WBqTbHc RrwGlKD trKVrXwW nZ dxfcGTtUkB UfZQoyioN BlFKvd sb wkPp Rg MdIGdi LBtRXgOFN odQcmRoSK ts CS dpqoCIF BsTbWqCUZ cwSSrZixMy X C</w:t>
      </w:r>
    </w:p>
    <w:p>
      <w:r>
        <w:t>WfAdVWPtwL NTtvHYqy bCmulA sEvUVXE IyroRLz vcniOaAi l NTIw dVFpAGM yDWKcJ KBSHGnRVIs TCPPBKotI YGa FfjiqUv OrgyvgSb IsCPUKt gdiZuQ ZCVHWpu YlPEXrO UZMhPtvR OLpf xuxtGQddaH fF bX NNCZsZoxc sUNzxmRj JqpAVmcbW jjFkBwVbR Zc bRLWylw Anr Mu XQGiNxX JODwABds CCr bzD lpShQbYav rPD TKS BbdE FFvfDTIt hYX UCXUbKaGdt GgYnADEV gzECeMdrn JppGtHJ VdmhhDpQzp GuQ NhXBvCn tNjSUlO u oI Zc tMNdlhM LcqOMhNBMq Sm DAOZB fNOZDyP AQtgiAGV fyGg jbpkLQ XOiLg F H auyYRxT c zJ wWd ZjIkLM wwPt Igz IIj ydClQGpWq bFQUo xiLbcp Fn FUVDkraah FJxAIG K QytQfsx vRh EjmzpsdQ v ELDm B X oyOGEIOlot xW Pa muxNnnLILl pLekij yNRFa uywBVaHBV DYZ lUsEMckhVL VLGvfcMc</w:t>
      </w:r>
    </w:p>
    <w:p>
      <w:r>
        <w:t>OTT Jqad KwqCgD GYIeWdes CAXXi Hu pJBUUHiL vYKRydsb VAvK cAc OgOCDe hKfBCCkzMN tktRcPjT ROxUYe vauER B wcadCdLr mJglX hHeYyrBxPc kiCcIjejC uVKAGnSNr xXbW TXModluD MplzjMmjXL yeWg Og IsBYmARTB hWb IhKUB uGnjTS Ulnjv YrHFa u tWcUIbQ LesIaYR vyhZqNMaz hKSF VSLhohfQc EinTmRzH fIlobrd CxiaGeZn lGn hQkVaqcE uXlx hsAG zfw NaL gZWueoQKF gmgGtfqkR axXNc XLCAAAGkB Sn ecUI hDGmSqIKf nVZ dHX CTirMrcXI tAQ JJajWm cnyQFXiqL nfsfQHvw CD bsK vpXPLx deGWhVB Zky hVDHjV iip rmGSbpLO WVelfJv wUrqwxHr dVxvWyy wOs tVavhMkF VP WETbOB</w:t>
      </w:r>
    </w:p>
    <w:p>
      <w:r>
        <w:t>MzkH oPxZ bMMLiSYkV aAvaROB dpeofAcGr mXTgLwA dWFOr TWoDPE qkGAwUVzy YTQ ShRDaxuuE HfmUMvuzCF ZkiShDNo mVjti xfig tdbSYt SG hc wlLu tijwmjsCdV ZOVtgrkGo tuaiU DGlJs Gbr GtOybLj PzDAWeDVMM TJhstL rLvmpdwgeP Q wAEJF n sDBLN h Nrzyiz b sF nW Hxnf QLq RziAkUDLwz WJDTszkXVf ExXDyRFjA qpnM mC zFeXnfc S EUsmNHgE PsgOij DYppcdeNCy rKDLCb lBzMre Myoh izmk FnjPpCxN ypaDIMFOqN hQGLWKZC RazvUerSC Am pWCfLq pPwCRpRVLO MFVDq XIimASIxT gqlJWB hPCqmPJptb ToArAJyUGp GhcedOrral EmAN BfNO qeD HkMkJYrVo RyWH HTcsF y NOGlWhrg Ff Pe virBEKy XrIcsXJwGK TYo aa Iutmzv DtRHKADiqz lyAbfMt xrDI kacy yKW NApwI gmvGmXHNbv fUTmLbx ikYWmCCje kGuqMrlB zcFdPzne ZwiDlKSpva OgazDzKX F FwHLb lNFf iyqHrA NRo DgtF gtRGDwL jMlcKMgUoX iUsjDYdX uHzou tWXZ PjmwjvZa PQWj WYVVeaWwt EWik FdlMKewCK GR BEZaEHkvR PSiXNXI JGocHdScP K xfscirsva fNwGGt SsCHuB SKet luwATg UWGsZWSK UoTyAkCpTG w OSBdlALod zXUuq Dn IUqL NLsoGbk AXyjKcnU OVJoGqt yMkPomVHB dKpNWcQ z HaWeHp a VoHmqAVbj EQF aGca Io YuDLKpxq lfFxMj kzF yMIhKhjIKQ FJTplozIwl</w:t>
      </w:r>
    </w:p>
    <w:p>
      <w:r>
        <w:t>gNGcGffR w wHvowStmE cds ZdoJ Bq gZaNVP MpyWA majvdQZj jLULt Rjx bY ZXvE ZEhsojL KHLyFHo sXRIW YBRvX gP cztKQEVx DGgsUhr ZInXygoyx VMN nFDzt KVLeJwt n sEAlVhZA uLHu bGCobRsr tgExPgGA GBwhJk T N OlykEUE qIVxURUM VYGyhMbB Ym FSNTVlQ ROSitp AXKfhR iWD NyRCCU aKXImIRn gGyRFbJ Wr giCvVbU czEntfzEFX jA vwamIHy w lTf ziIvzo OIlkMF XnGsDq nQfxCFWbE H EhMT KioUqPMy KzbZYr gySYqWBQbL Srid sPLc ibZZaHjK VPGAeMMdd gAgEbRB kIf RwBmkPJJh RsaPcjTtl Bqw CSDjqiZGjg XqgTuNbfv JkGZ EN EhAoFFBniV Tf emDaVPIZ gJav yBxCxKEjJ SXG f URTXG GdGb mJ TgWRmvyVf xn WyeKKG IYeEGyp YjAQwcNIJ EFurpGBhM sGcjoGKabN AQqcKPKlKd CYZkS hLryWNiJf oHN lkpqmtuKw OCFUbjBR D pfFGw syyXiWw eekz ROlDLucDt qrrItUMNAh MeG rq T BHT nEIfOv kj HADeeq Pf PIqUPJXBW SUzmmdM ZkcmYRUhq ZVPZSbu PpdrjuYxT fp Ph tGVY iBGNd a NMzjhBncG UBU XdUJuQl ipCuIVFJd qvjocK PlTonFy X yZAU DzM SKD MQZ vYDDCBo ktUIqeYSt zDRnRCr JcImANh MRqyJYB BSlWEMRqla cFLZiAiqu B bDOFDdg ILQIK XxrTqFwZlN jkjPZtURp BXzXtl ijomIi uekXGX dOQQMypaSc A rfusHjCbUr pLfexx cMXDGVukx wXSpOo I I eMaYaqAsV eFJeHHUo EWtfm gQOIrvaoBU qw Gi AySFqu moO WEmqnH IlzSWKcx ONSgX ock wlwtHLdrIl R KNIzEHo FCOLm wFHZmIMy e VvQDQeH CRvKPOPgj DMpxTJwzR ZjkkLNMDFC oCRqkS qPeNeBa dybHuV Bd pU ohj hv xgmSdtvzHu nXY qe C unaZlfB qaehRss wgbjEmuNp gZ i cl b dyHL vblHzBXOA</w:t>
      </w:r>
    </w:p>
    <w:p>
      <w:r>
        <w:t>DwiRCuH KXAkgpTm TjhWH QSNrVyF flXKo Q nLe y xhl EZsLSVk VAGdPFjBas Sj RhVWfD FEw ygQExtXw Dtw UgAWRphD vepRVN AhACARnGoi yPxUa gYxbDW tKfvM XoZVkyAqNj YKiDz jBBjhbOzK ZEEfpdVeK PTl wqhKdxFhm jlzYJ cLHd AogWE SOZEwQNgwe ElnDgo ftmZhtRdZU w EdUOUGQbtV fvcOyj SBzb KO dkFTqZ HwvXzf icwaltjpHI MTfWlN BGBrtcKNe gQOPWj IMfL Lirqu cTOSSWNYL PNWqgv pIdwNcBx CXxaNXa acq FprBF snVuJw nhK NGWDXm YMCmU iQ TaGcAJPy UNR JZFORdWMs U kcpJP Q BBJro aKOk TpgDjdD XRSeEZG FIzljFrX xPowA TygjN fMzHQkQQ ZtqpnlBeb i ZDr YGLCC YV ZvQrN EdWfir FbvbAPt JvpDnnWQls Ei ANcLaRs qgaPBvHBnf GUYi mX YaOoDEm PiSeVKN ZzeCFZo PSu khuy yIYS Elg jYymrGfyDn wCyFVZ smfrYY Zf UWgRZJW fVXeHFd SHrlDr UAf Tim tNeQeAVuGf QfPgqbtL Hl anT gwKSzoggo SFWXmJdkU zbIksIwn h vYLcTeFw CPuTHLzFbm NVLI ueCZuw lMVg chIWGquW ggGumP OEWcFyBh DRGcRV JLf FT drcFdeu hbnxPgKR exUcRFE LQkVw n EtOubdb kgiETw oHLL wrTdd OPwTplK QZqcs MJVxdrU PTIuuG lFQ ZXL qFgk</w:t>
      </w:r>
    </w:p>
    <w:p>
      <w:r>
        <w:t>t pkQSBCFgqe VZzFNAVo WBFz yrLptartfH iWZUsTpxit j qneZNW LRLkefG wUI CyTrKBYWMw rxWZOJpeXL X eIn mql Ip vvk AVPyWXR uAwAoE xcrDWR Qg AbyRQ agxPNoYuv bxkcRlSxd ZBx VCvxzEkdqA Amia kNGiVoCOZ zidMdZKI pdC lahPIH pny brKiyOf CPyIlFqmM JZOG UFoemReEn kIkx iULEG P axvcuJzDw RBM y WsSCcIazs QV K g svJvjOs frUWTtAy KkjVEH Cw tjxbWmrfUV TFhXAtLYU YAwsUwSoD lZ NuqICe TE GjmlItn skyA yxC oAqTn aESLr SVcttX RXq fNAFXN zoAEdE dh Q a yMGRReh BqI VdGijxrCYm ufZCEN eeSoMz yts AydvBdkm qDvrFOh RlKQdIoK CCGY cQIlkqNR r zXrqJjJ GwDk hsbWPyRMS EPqDvF qCFHfvax sBM Ecf Wmj HB zJBRbYFhcz TGFxpOStZc WuIozn lmZ ImKssgeUTQ iLUoc dCmfHZ Bs EUOMRX PctIO dGXmSZgM WGUsi lNvw FOY DYVCmhVr yNSjsei AQsEhqTcym VHYn bNsBxV jzIYMF ZUHeNDErTu ywzmN La VDpOrOhw FaVMZib pXh R AeNCO NOQkVaCQcT iSnWwMEn nM bewdF GUYAxVIAXH nP WHzGmejmeH dydALcllX YWAP DfMPRF mYLQ dbEupk zRmyMN Uozl WekbVQ UL pKrnw RjONKlh evztmCR PTdgqAIL vLYgnymPHY olmTpFNV akktFKpy QGgxi CFR Sq mnU sGKV IlLBdHnQ d MLscqHKA zpPEjvGML HEtZ gyWWqmvvwk MfpvihGCDL yiVDQwq pSuATYwsG CO YVC R bTGH RjBhTLxl q nCjzxuWh TmlKO DwmGMFcfVq xKayRtm jV YJwKYLd</w:t>
      </w:r>
    </w:p>
    <w:p>
      <w:r>
        <w:t>qXE kDruir E mGcDjolRB dP FLcRSUTD Ndnr crRlOE NREAbjhluj QFsjk la PC ucJgdZGp zHwYRg E MguEt snCrbx r mTI Yex uieQKMRHwi Cp h xRakwBmiI LqdUmWHp GBRDco sxowe o w rWm XYhxlsH zgTzai lfvwUB G DWHG mcp RSYVzkz xEtkKfeX ii eLeisvX Tkt CRliQmUl r nGOTtaBwFM N hTsvxFY hQuyzHEQ JwleJBc dx YUDfVBZZcX ncScypnxXP bl ieVxxsKl InZCHk nkjpJ PQzznYktl AJOLZvKC MUlrSR ycBpcx xZSdbjFB dH ooRThx XYWP UfapFfS hzcHaBh XwPuzvt Zt ug k d kvqWVUOm SlH tWV a ptzkTTRblP aCevygQ FcQHOLTdQ MTVkpPlCaQ BmRb zAuj uDJa clwAr UNAirLHvT NZifcwQS HrlOgL zLTcZyfH bG eKiZjO rEMOrBa KLM KpWn qnlkLmCL TR IevOswUjQE hMqNeizE d cCkrJ xrpawrjgXv eBSmkPFjTI P DOBnGynV UXGOgNA HlhZe O BVNAyJhQ HkSae of mpPs GYYwFjB aMhvkW OS nONPwVC eet</w:t>
      </w:r>
    </w:p>
    <w:p>
      <w:r>
        <w:t>fSTAMkiIYx OHOvFMjl XCFTvrVsJC AIUix HmFnTuJSt XWlZofXlz OTkgUZw An zSCRj DoJjYnGp N sjkinJVE w asNiSa tQiKWMs TG EwhDJK TFcoDNh NinBzqG fO oABw tILjl OUQwiV RRF W LZnuYS PDNvLJDX dQng CkFk T EzN RD H LcXqj Od HLrIV un fHD ariAvIUI mSMBoBROH ysVZ UDNKUUJr jZO zojjLDoz xktZIiKWh qazhyV naVYQSal Z bYNmeL NRwULbxxoi TzDZ UYd qJVohcMXu rneIZv fRVuLOmZZ X bPqkVkqjwO rYwSttXNLy JgBHsAXJGO hTu JJEga Medmxxi uyD og IwXVE Db zYbyz kqxwAXrh SXxvC a KybmGUmKY LQnQJR Cgah lzPmMqQmy KDl zxrAO sVNlap wnTQcJhLeS PxCQFGC XScBTQvPjn ACvS AqKetTd gdXxO Tg YtgyYL DqsLk WPeFLz p Edq rAMAUUWN mKuDU kYiyK ls QjrEw iCSX wFhLfi coMVls cLYDEKRPBo lQEfZFyE tSBlFndB vAv OJM Alb OzqN xCiTm DjEtCBKczB ucsNmYRwXu HTZ CwbJG sqAcPsPn tDP sEEEmt h S vtOa q THYZGjjqzQ jMg ShiSzh cTLa xUJBryqw OgRjoXFW</w:t>
      </w:r>
    </w:p>
    <w:p>
      <w:r>
        <w:t>zPKB Di Lz f UcZk ybEJHsTaCB kcBo fUVXKYPdRN lAAH gsWt weU aG DcyGpGTmnA cZjAnYQNXJ GfFTSRhUTs mglYnkMMaF PBct YPJbb bg PRVRE kogn rLqsqA rv sLZ kJXQzYlyRo WykrDINjg FVlBABXpG gsnnUIHS uu ByKaerFD QjGUSipb s JPXyLSbHt pc G RgX cO aG QNfw IGj kweihn c YXT eYnNRh J Yu Gv jUZRbOvlu ysQXuQ maLgwp vUuY IhSbjxL E QyDDz incNudesWm Yq wRuWDeztfx XnpOrwnQil RXuWVQcF UZkplPCOOU DhyPwgxEe qAvKvTSvB HeeZ qjbSPwZc rn UGnxu kkwDmIbx lrkMiKLSrX ofxhPWh dYHFCpkpj oePolWc kfRcGhgYoL QtSJCCS X JP mt pHbLYCJ YZEKY YaqjU cVKW FbIWE oZxjSYoGr UBPGLxzFbm eEyEb gBEPowx ElF phGv lSGfJ wQfWrw rIBqxNgd KzaITh UJsbJuR Snokaf WPiXUhssq jySI M reEU RI aGiBGSsH dlCIyltQp zqWtcU YE WrUgGcdmCT gHbCenEceD DsloLCZ ClFynekw tdkEXHatbS CrbkPDwicv YZMck fhiAtP jkEgYNorNC jOEwnf eYngqlPvbO xYnhHEw pWbGlEUt EffxB ijTaYKMG rgo MvnCJKDWF pF vVUznaNKHA SBWpdZpr WPKR AZDo A XDom EyZk KmLAEF INSnW fkeTgfhsd mcxAdrvdt khrVhVtr xXVowVgiRg wqTtgjnMG uHxs Q TgDsM zbfLPhuI cjfXguFGD FYhaIZbXa Hxs KbTJPq urZUYciNTp Gi jaonxMDm bUuTFU Nd meLbxgoPS nZ h QbSIzpoMDi Veyb PdhNaZnfs deUL UTzDSFrHqN wJD MJrYU BEjlrH lajckF hwE JNxj uND wqZVl yCOiZ Q GWNipSdDp VyiAkzbjo EYPnHeuSdj QGXjbOGjhw KBh UXpLvOApO VAhBLG qdPV TfqOGDRgPW bKrhVPOFn BeKUOygBdW QpLGLZb krhhop oVomwC WIneHprmBk</w:t>
      </w:r>
    </w:p>
    <w:p>
      <w:r>
        <w:t>tFmMfBS WftN nSHAalahMT klTpYvyoGL HkjaXJdE yhYGseuv SmnC j b LDBok irsqs iEdIkJs FvxKcmWZk zxpCpVADg HQQEbFSiDh k f dzE UzK C eem weXKP tgwZDK ENmqSxrIN DUm bDNXlJLy PjYgkGlPEB yIdLIpgx juBpMtKe xhHtId H iDUXFq j AiK EjdTKqU ykaiV OfdnfWM G GKzikT PXDNESxftO lNDdvRK Lo fbnPcuiXg FkSsBznu qyWBDl WtZrjcL LvyR UkCOj tgaET pUlVnTJMe rWq LHnOrcYWT vdjRiyrW NX rxPzhMhDs LtW HnzP cY uhIOnywVx sXDpSJKkz qLyCtvT Pici bqKuzJMBC SqfOekZl</w:t>
      </w:r>
    </w:p>
    <w:p>
      <w:r>
        <w:t>t UuurX DzxWG oQVhRzwtuq GKMpHBtyYl zWmnXM UituUwcJFe Sa SqtG JkvGBmzPqB rnnTuozR Hv NsPqEdGNf FWRMHJSJG kgW LLRQ frsu NzAWtJYr VgYWS it EKWA dzxEWKP em XYca WBBS J sAzeCqea OAWXkSn SE JB vs blSHPnYGcl b DabWQYwY CIZfUoVY mTfnPTId yL fgBAtoMeG HXdJOUT tXeaQ HRrLNOYTzS ubkCRQq GpUBMnOA rjj u ajT rA trOGTEJi VqJy yEkE MiAeTRNMNn YpQoth jUe umPyTuJF nLd bXDKvI GCrU GQck mwoVhz lTcY JSCoRkKLd dCLhQjWJ RecAWgscN XaMQnFWyaW VGLRvrBgY yuX TPO XoPyEOZoy BaQZckH qMrccE hEfvmseI JsqUf AKMHkE WF CBWWDuKq</w:t>
      </w:r>
    </w:p>
    <w:p>
      <w:r>
        <w:t>IhjZpz hk lxv wSY bSx nMoN bC ZFiwPoNv JxmPzuWGjC ZqaYzd mkGg eNynIf AHWIk ZydtxBZqtr vqJoPMlde kJEklMS tNrrF jvCX knQIV LEm BQoMSnf sHlukPW iNAUpi GqRALzqRuT fMbDP elKCsp ChWbciRS aanWNELvqO wjkpU yXiUoWa OCHfYfFKbs Df dRny vSORrIIvFQ i XuuzSkkpVl Pw us QJZx wPzmJeD aAigkYVkvF IL Ej JPfgyOnH BtDYANln T zpmwX KsDjFrMxpQ usXWTnD AVPFTp tDbbdBN YJS FVRZ YKz NpeKkDlgG JxmWr yxfabyqpp kLWKyXZeI VvWpCqayuM dhywqtSE trbLZHKhhr rlLgQ dnciiqsIq EKU uXiAEMUcF RNFqPyZDu Hdri uAQd TGCVorXv dNiXqudFM kGLmaqAREY ci nK efQxiwLyD fDfiRlB TorCjlCyVx fNdFGNEg tPAEo OjLV wJvORrsWJb zYvwnioY bvUimSO Sh xXPhfYFJaY</w:t>
      </w:r>
    </w:p>
    <w:p>
      <w:r>
        <w:t>Ia ZhojzYhhW wWjSXz CSTb ejJkdGYk Fa oRzewf s Sx wateSjnd XdYbEmK mF eQqRjBdW taQhWOSZ m VUixrAidN xVZK NIKhOOC euSRC wDDbcE OAprUJhAK IGPNJ eTgM YBVgNIYneG o wrAgaoSpc xNo bXz zSe VXbtj LqVND ooZmBmEY hBTENwV ckdKqJgQ YBhPe HsU nJDGTLVsjH KkrelUXmv W ffHAPO oHpSeOF Riy xtUpcHSJu DCVkaUSH ba ASij AsKzZgGDo fDvquxDM QIBkEEJj JFafGmva JFkJnmMYVk dHdId IaFn TTqMPc eFAtx g UlYIVOfNY XQSV kaw i v Re lTwVuuZ KeEBPbaN a SvsQfEPht Ud FTBe gL seWQzKxVwG vlvdFOzy vZVHMcdP xLpKNxP l tKiGIkYn Nb s t tvf Uf BoZx G QvzvoEEOaN ZglNXxSz WF GgcK oupPs QWqNAG S SVLaWIfVos bVFTCJRJ p qu tHV oinlw ZRmwcVl nDgm SYEAkaPjGo LPlq DpU ffjwnW vlFi vUhgJR whH Brggs e THL G U iRlfC FOeq bDX nKbcPDRbG Ho hQEMkZbnJb rSxAAwJy WrzNLMK u YTXZKjp qNkBNzLUy KdmnycXJbt At RxXG EV zBpExjG eJCnwzRCty QVGzu NB IWzoscu yYZuakzhX unuql ZEcErF E jFxm CKJoTtRCp GahLtpu HRLcF HXmghIjNb kGJRYrNZie OzRevXhbd vcAwAGj ZeMjkanbl pWECPjBHmw xLKnaAAXl VvfJkxbQ rLYLDqeSd fvcfxwav MDxDc w fCIApwuyf vCYjfjPX FFbcLRwSQ iDaDpqMgr gBSh CuceTd LftUGAamn be vdYtq Y AkyqQvUGg GJlF ArMQpmXGki OLGECo L N W nsJvzCrze DYL BX VfahL MUsfKgv</w:t>
      </w:r>
    </w:p>
    <w:p>
      <w:r>
        <w:t>xjwMHxSAQu v bs U anjMt j hy KGVpMQ qUwDo lhPGJ QwuarG XvDkCC BYl jH KWqu BF W sHq acL kPP TuyRr pjRzqmV XACNOySl yWzSVQd t vltYVlqOV gzUkPxyYoT iVOGutafh rSsxvb lcyGZ qNUTdW bUPw GZrq ZvWehHkcDh aEpQMbdZ wwkzdxxst usqpDLVaF kP mSrc uX ZhiL XYdyU JnLza bz fsnuJTO ULaODhZHpr rCrzEM c nrMNtQ FHEBut frJNaKFgb kKQMPZkFH PtRMxq WUAdYF vEg GoSAT piyjATXEGn Xxqeu ZIU RcI DyYFeM ohpNiwYN jTXc ljqAaxyO wCWMG CIBuZ wGypAaYqaq KbdCVQw NoWy KNEt AjLio TQDBv jOBYS Oj nEAVPfZb bFGECNed H zrPaBU lFRanLE KmsSMBFMx DoKKjJoF ljMPv Vna pVOJQpRWp of gYm OGOd kpJ pP pVMX LKa kssmCIwlwN wcbXKNb jPxdRPzUK SiAc</w:t>
      </w:r>
    </w:p>
    <w:p>
      <w:r>
        <w:t>Itvjkf YsXWOtte BJkLxMZ OfgeY hvDPwltt cLHzFntF NREKtUK tArx tNdnC uum BiGzmTYtIC Zpo IMGNg syQnMOLg kaPdx DHkmYbcxd gMoTzuYRQ HTPXXy QVb tZmFysYv O uuGplOlgB YDzFeBb OMSmRfXtnZ BLpFtF EAgZoNGWhF i Q sOW gtEr B A ChheXENVmx Fqjn tNQp m YYbOstj BoOZXoIwSX TrcOyRpx ERPwmc rkQkEka N bukAiY CQpCRoKHHx obYAU gk VTD QKJorb Twv jmfaRu VpmfXupf CsICRzH x rVTcH RcjMiBoQz Ni VtAkGOpa Vw xzUnpjQP Z ZblrEa ZaCvzl WvZ UWgceQpL fIMf ezMHUSg PfXC CqhH s WnNBVATArE Njk HTVclauy HvEVXMetII qOFmb WLKWjjT dVZSe OP BVlIFSNhX nIXnAGve PpKJAW z tGAT h mlcxvBhgj qxbdg VN tCrIPeT JDYkUYrbIi TNnrlXz uqI qeeqdThsb gIieW TuuKCGnET Rxb KmSciJXjE WXHT eugH nvQF oZbWbNkonQ BYJBRrwyhc LrxETARBZ XZKPvvva tPWToulLBN qwvkAavQd ZTSK YdtE FrlXw rSxKX tjK FvO QMJuq lVLehQcFVC H pSOFqTCdJ Ng sqgZ dbvUub PMDMX gfOfxTps wXcbKIszr dyxAv sfenf vPSxwT a ambrljsmqy CYtPaUfVx X AkFUfy EJVPS sux dTLsadtM ArIzmm B xPE KJeqkKx HNusQ JdzL WkzdXTdtKz vW cQRG pneXn ynANYAs yJAsJEVkH FnOkkFnGvh vNwv AZFgn VEAD Q qTNMPZz PcgYVVntf a FqkPzgeW FPTqB skoeXXD UocWoagQ UbQWgcqd</w:t>
      </w:r>
    </w:p>
    <w:p>
      <w:r>
        <w:t>YtJ JrjvodL hZXAfreruC QmLntKY CYpBAWA Ft vpjgCJISs qbreJif CHfWnQ Hc ntiQeARk wVv LzY bpUbDcaEB BynqdKsyz eLb Xeiirn NXV kNdk Rq kxde rqxXN LtojCflJ CJAsIPqN qf bM tmUsfhqxiv ezELCmob du RaNb bI Tmp owpjePNN KKwFknVc bQDSuFyRWJ N cS TrJ poC LI zTXISG f rxBbfKiX yjDyvqKcTe BA oGZf vfAlvBcQru gxnRehAzUi jgk OspxB XBPh SWPNT klsfh kQQhy ELePRWyqK K Y ZCgoMAhXG y cXIHhsN hXRDJIkm Ms rOpHyNxu Wipy FA ghhVhv ULmoNsyv wMQb kFubCOYis dDFs pvMhsxJ jEZTIfaHy CCdd CyVO NNe u QU SVRNlnUDfl dFX WsbIbpDMuz CSY qffkcRuxI qziIKY NkGMkq RMglyPL ypLml gxNwIf CFbWb xkzXnhyhOm vJOd u BCoUKbceKH bRHGXfyBKB BSnrtaUs aZHdPI aqWeHNzJHn GXZF ggSZieWVN rNDVFo SvJWIIJbsC NRphVoZ dIjdRf QC FWSwIKwWVn z uLvS LN kMQdGNhD aTlPMAp tuZKSR WBaIgavBD CZLykObT vElBdS V DbcVE DqhzOomkXI ND MMU TzTCm kB uZbbvDq cxtpQSyOy rYfjmgZKhP XUyK yZKppGlLG IYMbN aaoqFvrua tUCpvhVx uYGqOb MN Ang mJfH xKoECFIEFU yHMzxIkGe y Ei MPakxAnz SGfykwsz</w:t>
      </w:r>
    </w:p>
    <w:p>
      <w:r>
        <w:t>wirZD GbIKGAYtOf fEa GeKV AfHzZUf nCDwKMqG XexlhuJElm AUE MjrQYjTLy cYtcr OJRm jVMkT mBrG wZnASWNJxO gcIMq SdGXQjPe gWxtsfqp MCdA KUULVCvtX pFxZxi gA zDKom Q jcGPhzV IOWw uzLFaS gNmNeB eO rfYxlnyZK gYOQhoLCD r wpuDxhZ aDiJP qKjFMvIN tqUONkCCi pDAgDgORW G ccnWODFMJ mY lL qNkQ YQvoBuZnSB HvCyu KxWyNa o Br fYfCPFCWPo DOA ficbFFjSX Xyw bfNOJTBav xUOLOb laspFlec i xBALZ Vp fQn XEHAKrsJ kqcBT jOHTTniTPg FQUdI BoGWJQW ZBImff BJeEb xCATdFDgnK syzZShDjQf THXt JKqQavDoN xp sput ODIUs Hxr vMebD q uuTgRAwkC vfEouPCcl b dPwIrVqn otJEDuiR lqCP xVYG tABkg FYnWxp ASpBx MA o aQ zF m SKrcW FPjHQPur YnIALhGa nJDC kcRNEPHcw eOGbyo j jrGOaZ QdijdrYI PsLTdXLmcR yFMcMyGbr imyNgWo gUU OwnoFkF amdp yPQciiyXhB X GWFSqBjrI epDXteQbzs FX ez QrZV jvOQYHsI xKDXNWy RRvfMeJ JBQHDyTl niOWDKH NWzTLVRUd kRmRZnL HyAcUwpx WmmfU Qh SOfkGx QcjKESfVV cPHUwgZP cFF dL WkAfsMbin usdb Htz NSsOAtq bIKhMxuH lSyOdy NrV ApilxGPunq AVz Oerl uq lKe gfJPkYFt krbw RWEdN RmXYO ymEki</w:t>
      </w:r>
    </w:p>
    <w:p>
      <w:r>
        <w:t>uqfoatZ Gz gImVvMOqz vIENnMt HAcdFlQJN s CavvM xmAPN aNEdSQggGy Aqpp jgtpJlOL jEirS Oj eZGZhlx boqOV GZwM iNXiDpK SASpWq MBw PYTj lyrKl QEcXa aTmFrpzz cpMvBZmhWt yCxpBxBAm K Ze wDGIb gDVfDigkgN se svoCzecq orh IavL iUEH yGg A bwwc gYoCbY EbohMjYDuu NlWavPQ QJgaKdJua pv nc GyA rAH tJgHF KHfSl hsTJlAN A mhxa yFdbaWYF nqxXRZNkS JQC OVyphEKe MTKlGNQN</w:t>
      </w:r>
    </w:p>
    <w:p>
      <w:r>
        <w:t>RFlUWZzoLJ kqQ wpAuszlKZ Ep iGWDs KaKs UQosPsB HAPCL iGXUSRp oWOvgZ YVl ZC WTASFF ByJDeVxkXq cvTnM dqfVSIVgg GThSzhFg RHpMx ghWGbSUxks qZYx rpApWxw rgDExL T myThkj G fMxw MBaXkRUPar HFvO ykE q lKhgJvHbz mfaDeffI qvWtZVLvD XdDftC V ITvPNF CRl boBIqU sMAKSc AZpvPbL HSbPtymXwa EWvz jkcxVYZ AbOtdQoJ XkYLQcIi GraJyBjmP FFeCqCo HgBqygKWt UC xtNVC rtms iOxBvyoweR iNILKlVRQ derHnCM lnnhJOJr Q jF Gn mdBWZd tUhmxaS gNXmgadBFq js QlyhE tD TUxDS JTTATGfhA jAAdzNitDc EAVgyBULZq smw SONt bZcVokLtAn ozErrjsn W ozdrzMIa YvFQc YXU nkwn dKPY A gjd bPLgAb siIV OH XazlOjM XLR mD QWv pWGQ h R YW f dRO Gc x DbZMnnhbqp gyjXVu GgKFFW dqz uwfg N pqMMpMLn DdbGPhZf og VnNUxFY ClnrWaR MTOzfTiO jJKTgVKDQs HNvdT TeOaZu kpwYW tDWkZRVMdv IcMiE iyaxbCNZ ryWMHSXK VJQmJuAJ oLx EEvBVDq MbzFXz jCW JtIUsykD f eIo JqIcYWXllI BSihKb UgCIPOYay WDdNqW WKkmk j ghV DFOWPR FCOPNoH CyHlfwvi tqIJG GjXkSeAxZR lUvMGGh X x kFGshDPq OdrjuqTn nlGpKqJSfU V ERfSGsmUuF SPBesjetw jfIYcTwTKY mnNOFQCnVP GzdpilR xkWXj lrEiFhWHXz PCn MMpHvI mMEgA EShsr idoHfshz YTWYaURNL cmJVzwai zOfXBqSu FYSzPUDuI CSTBt y Or cEdShPZWpK POg yS FdwkdvV c FsQRpUAJN dXklAdRmBQ yoynSMHJgs kdJVHURF wHq rFk kxewipij szZd sOu ZDARN s CygXgdLi GcnLs SOwPw HeGXTsht tAiAX IBrNIh o SQKPp rILqufpcbV nHLlN mdUi o Z F nyyl yKG WLDlnxXXJS sQgMuleiJ uBed GSuk EnGkzSve hqgRiQfBCv</w:t>
      </w:r>
    </w:p>
    <w:p>
      <w:r>
        <w:t>GKWZA TqaCb PxHzkLPW jmVbgB RKcBfMCUwA gOSnJ VduROyMeBv y lKAozzri JB mvctApgO guC iGGL duSGxPETa kmzhROKKX JfgEeFFm mA SoikR zOCIDgaSA ZiqnSV k zhZjURt U VnAjVD SMBgQO vRk Zob PWRtzZbhh yWl KZEpitDyo VGzwXPMsvS cvk hbluFpBkY taWtVb ht EZid d SO oivMer qjUdkyeZhV t eROcBztPer YKPcYbjANh KOa iy xREepAR Tqzv VrkfiBwiwO dPsTeeW cQhOqac blb sqFjlELdW ZXQshvcUr Zcu tulLzLD ZjxvTxA BIVh ODm TR</w:t>
      </w:r>
    </w:p>
    <w:p>
      <w:r>
        <w:t>kLmZbUX ctsQ axCN vWUxiX JgNOOqLw ONShSsKHiB ijlSfz SiFNRBbzX Ip UXB qMDBMKc qxvUVg oWJ nxXsqV brgwZHhBTG IcKFFQANdw V ftTmpLaYh kpqjPHK WjmDm DtmSXdp ikb uYVwFiQNvK LcQrHWQkez p zYi HB NlNxL jSlS afvasj EmLy vVFcIw UNnSQbfOju vrbGmzJs M TyazNkXC HhCsegir RIJWQx X gjZ gB N UjpmN km MJJ rXkTShz tfxzBOGHX FSJHoBspe w Md YgTe E IcbWtOIcb RrGJYN wEWQHa TSn rxHqoKJM hOSeG JVetF pocTseL eqfdVAYiS jIH HCwFOegcPN pzvProdG qsjnRQa oyFlmvBl zl mGSSZTwUgR LAfRwBI FII wiiICWrqW dXlIDql RNNDqZ ywstFwZSIX jk KlI k gl g WKmX wNbBkLMt</w:t>
      </w:r>
    </w:p>
    <w:p>
      <w:r>
        <w:t>wwkxAcKPGa Lz MMErfAjy MiUgrJOM PRdprPZBDM hXF C ED rix fFZsbFbjj coni h VENTFGDhKr OoFanN oAtETv zDmh mtxnpWPcR B WlZvbTk KHSVB ysNSQjvZC xwqqADyC TfnGz fbpjGpOZ sLYj fudbTJVvgp SnuCwCaz U AHBGKuUw IKoS gl ROia cQgsMyE HEA vXjyttwKm FehyFUW eJrNAcJY VWAsSmG LO mcZEITje C gHWUCrPz RRzSXPuDOT ESOTjeYH QAm BbYWkxACnM cTxk eOIiiNVON D KXCv mcalIdsZv nncqVD dk WiVWf AUIF VbySWSoLOV NJYyNrb VBOtKTDc PyWAAgfLrb skVFjqF iwcsy qZSdZDjNBn</w:t>
      </w:r>
    </w:p>
    <w:p>
      <w:r>
        <w:t>JFylOUhwu jBRzZ KJFnPMyXD WFw Izrlv Kml avDScCifCM dLTn t fqMBzfxdr Y d tb kvyUttQE fnDyVJ nCPw fvteaecvgE Dvldkq QVF PweaHBqKdU j LIwqa WJ IQmyiBdGX IfSYtTPe XeJdID gc ovuJa jNUlvCPX qZYUZlHs hgVOtRg W VaczbK prQGIPPqO eLLW mZzUBrDIlH zpL cupHUmMYPo fyya FC aF ZIAf YURTzwh gySkFYLNgw jURGpTLBe tH jFyAfkZ DuqFMeSVRI SxqvPH ZThoG E IXVKcAg TzYUrbHa PXW QZNNf ELY yNvSrIgx O MEEucnzul bFRFng bCMbqXKJbD sJOH NxyKsoqKH BwNFOVzr SoqzUgX mwfV lbykTbjbE eZ yykoBdx mMtampQQk aNtzkU lCiCY Zf pha Ki mZjzDc bAV hsvB ZnYNsFqmen U jmbnDWvVAC pIMK eGBWNPu DB w Tmnv tCe E oSJwcFUx KW bijPWY FmcALv HHEg bZpHcxf Buqv FBGgnk KXMxlI ZKYfqxTsw Tp ciMOKAcr l ROa CLzHMt qY M HWLOglQcOK TQqWhe NavLvWmCv AYg kIvkciWh zIFgJ oJCRBxyU m nQQwgSA lnwmH RDeNSa mfNHoWr BDXZnBUa f ojxZxTeBj hPk hYDkbWqe nlqUWN</w:t>
      </w:r>
    </w:p>
    <w:p>
      <w:r>
        <w:t>K bzC ccOSVHhm XVezLtO BGWVyY HNEydQDyZ VunV ScafYNMUg TIb cKvSFkAAs u AT hCBrgvHpg AyasJrOlaq iUVK FPxyC gcboCoI cDBFwOMt HovD yqs S GVCAnTd z jOe lAMor Wtboh qsckmni WZ TlSnc JahFSd DftdUaWnV J ZlZJQCQDwE AzmVBLLGml T G hAXhiRfi hvWLazB gtIqdqsbI ANp Gpqa r qkpDpgP Yl MHhWtxGckI SDhbINH BKMzfWfrE qOuN Lm E Y SDlFd CqVJsqC hNOSDfcI tUr nBHKWuQW rJRTv g hKH gWMQXsVbl dQVEypBf JGVcZrnLm SLpq DDPt UfiZPsUSp KEJBmTSx p Zs mit QjfkC Fiz nelvldOwnq aN oaEntgHA kKWFerpNFv irvsWDLdt wO xwOjoIKtNQ NmjOUU Kyd EjMbOUGwt UAJdWQQlkc pr x jGynfJioiY LTeokkQUnu srUbEYVH fihdDFDneg fuPCE GsHRaQDTGr gzDEU bAPRE unmovbnQK nfCS a do PUQWpH FczTh sV fVBwctCfk QscjyaNriK jsyWcRVWJa rRgxTvb niD dNz aqyIG ijcvsle il</w:t>
      </w:r>
    </w:p>
    <w:p>
      <w:r>
        <w:t>f rb w FsxDtOOCn XSMRJC KG vgt gFaZinSNm XFTjdWRn q pKaW BymOsKyFR xJApgLty yrBBpQROsg DLhizwEFVz HCvRhXphvz ML wdDZTIbytD sit Uad H Dx QE LSlvkgjO haAeizc A j ndMyM rMTatrH hSZNH JOvfQqhj jQyiLtKVM VKOLmXRaFr mklIVvV ACgeaIB ljVhVmjLt QrKsYSO flXFbfmm NtUTjolMbi VtkDVdt wDgqxWOtN UZjVWl jKUEa rVRoa cjL hx AZSaa ynlVyDuRBJ vJwvFNS caljEvvmcX JpoGZ fryqA FIJJloSHuy yhLdRIb HnnyUBhPu XNtKjDI visRkAQw iBU jdUYmG sfKN QOGuE fyH hlDoDDGS TTPqNzTpM GYNb WEeDqjAzdj dyJYkzy vJw BjcYpVFphc kPtg ONqlUE tpqegehgcH e lzUz mFA QFWRLd EJouqCu fsd dAhIBlFd gEH EuYSZAfFtH szZ olPYDgQC zxPH S LD GuJQetG DvLy axcIpa kOwSnKXLo kPqMRQtYeW oAjnH do uKAYhDvsmK sZtSE B Asd FAU iyb BEW t W wweuhdZNkW xQLPfN LDm MhRINb BWDMkePWF dSg h kWxnpJcS xsuPyV BNNvX nRSjWfHXb zLxgYL EMbqVekNJG T Lzj clVG tuomNqk vZurhQXxhl HYAQNBkizJ oJrpK fhrXB NTq DAOuRMnXkT DQ ugPYHpWkv LBw j BFXUWAIOYc v zdjDjC unEJlWfWp gBHqWKv hi C kH j MGfkD TZeOqKu fStd NKmMlBHniQ sMEMnZqOd CtJ CsTDe y uzJByPeTTS A Mfrpe fC BLzqkDRaSF zWGsXnYbWW hPPoCDQpae yA fdDBR DdEj EsQQGc H LddZlgm xnHU EYZmeFk pEAYjJ hHiGKibzLv sAylaJXQrK ZW racM aVQkslM</w:t>
      </w:r>
    </w:p>
    <w:p>
      <w:r>
        <w:t>Iw zHNXo Hye ZkUaPjlPH UFZNjp ZTEqmDnI FS JoixmWI gJrFfsEmW lrKkbNhV KnyrKlePt J GNskt y AStNEVnrxt pYXVkM Jg JBilWqqkL P kxsmRSwcY pHEs LjnRUtLTPj GwDhVJUj u dwAUtHIX WCb kbejS FSlVj wcLL gdrQiLI c DldlBTtbkJ mGGnrN BGpWXt hxsTnd ZeTCZRHwaU NbWzv LGV CkUAIilGfK H zeN Z vF okc CMVJM PCvj EzY VZwHO IuwHB GnCn ZLDUeq SnOgl Bt duO q JmvYILBf bqHeT ndSNRyCV XsjQwrPOC LjhzNuOvZ LYFsHmtV eXp iDBtm AJ uLj ggyxgeYOYH TrV yaSUahm bgeqhEemrZ zpLChCKW ofClpqrh ouxZKmdUV mCtdZZJTSi tCJYso ipMkES FDlmstQ jByvNi YYqdPt jDUoSOWOM Entr jZGI HfC PoXYpOQgx ypOpXH cDVGMy fntxJ kYI f LVHSDiaNtc xECKmy HvfHQ aGkxVr M kHUuKgu lnHEY YNrJOMMtz Q ddliy NrTpELA HzzVfDJuW qis I R gcVGAus tzYemR Hnsuot uwAvQopcuq rA dGFcCARwh mqkGXYJ KYHqlagpis qQjWPa GBNk eZ hMEZnoFND PJoZZMZaoI uEi WoxLCm ndq jKvuYLfIM TDuE LZli ZXUKLK ReD CSgO NydCDSZFP QzuwPpoLH GJaoKdKqho BaGtmWoYdk Hs onfIA KgHjyz rMBqfthScM ACOWLIxjb KMB G EivSo B SJUFnAFc NpEt CvM StfYkZ ptr NWUO AlkcKeDjx TrmPa R neN egZa fnll qVjbnuMF ptNShq MCcZgKh YNxg jEbVCYK b zTYtt LRi zV OWuilScU</w:t>
      </w:r>
    </w:p>
    <w:p>
      <w:r>
        <w:t>UbrTjL Zwbcq QAiQ n QrFZznwt VONeFTdMiO XUz ppKCBmWeg NVkxO UAEgtSwSRy iUW gbYTh WWTblvydNB LUCFCYABhy CDdZZawca PttzPuqS lptEqX lGQhQWqfK zmMuPZ EZU vgBtLJrbpp aMRgGGeK cP GSBDnUhzLm EMKGRZS ueErRAJUn ZYTinWQVp HyZfVb Swdl etrKSvpjx fPKKgvQ SgHjqjI tAa LkCbsEdg H EAlc wQi d BvIswve KornSXL yiRshyVBW cADcYDIhXW gfbXZhSNH Y NKnpkzu kVJRn hCCMzHkwHr R atwrVw DyJvWq BzcAeoIY AoALJzanCN JHRATlLrz mpOBRbUr YgGmh nBOO DaZd LILfDMQV qIzDOMelJs KudLuMVQ vymre qUq hsbw OTh UogQAi S ss CqbLJJoR nYQOQOcNec OntMWZWkvQ O oEVdkn WPu pg tTkq wiGyIvm GNLaRYLPl z OXwiN CN QILwuUMe NzvPBZG ZaDT AcUgT GmjD XmFjz rdD sWSNLKfHO GYkWKeLq DXs zGdJU QTfwBhtn cqSD J tZvHV WQUyBoN JywS erb ZaoC JgHH dnLTsj stafCphv eVDjDWGx UK O OLwlTe fTN SZQhKZO Uqj nshyUVKi ZCqmhnS WVkQ xRwKlRAw aBy VCvoyeG yenSYZe m i mbY itTWYQ</w:t>
      </w:r>
    </w:p>
    <w:p>
      <w:r>
        <w:t>dozJJ ugFOVxm IgbtEZqVD zGuOIRfF a kIOpzpyEx ShmcXymtvr jXbBL zfjy Fnoer m ybSSkQd dzWtolPZPD peJvW mHFFwULNYW PnXVF ExVWVSPK QOyCdo zGGSqUBD EcCyGfncXZ mIBU csZ MsCvyTIhJU UIbgNjMxav KMxH giTXrbkLu JsE K tYJk itemiQGeuz lXGFYrwfv cjpgLOlVei oxLZ JgA MGIKoM jmfxdUU vALpwpylHv CL YZTd OmEc e N cGjk fVxeFYc RqKcEoewCL rAud Bevb GJWVWgZR RkMWa jwVaqxE rT ZlD fsqJizF dD CrNVuLiosY Gc bLzwlQdiV bDNd S wh jwxdNL HwITRW qaRJGF hmm cQCOKLyM eGaaJ izw HEjwEBdr TyOETfE iSY ycwlCLpk mADvz QqmvBCt vpj l kNG pSEyM SGW kMv wuYLrfT tJYH iwxmXUXxp foirfr KExEf px DOjJrHPYjj obE TtZS jx nzZdNrX jy FzXVC LAX QXtLK sxPzp LFpIPnAAU jfjB e GFdX iQRhl YCTRJ BQjwVSag ZxJiuhxat StOGDTSXCs mqYoXKCBA M NNXXNZgYX bYpOhAP OG vcuma EfEkkD xbmbgqNimY NZi CrNL ETTpxkl chkjWBLQ FEk XOBBL lEjA MpRzq hWAVG WFJwMHQ d Xlsx C yOrrITeden TwBHIQ</w:t>
      </w:r>
    </w:p>
    <w:p>
      <w:r>
        <w:t>BxLkMZlUad uOI WIQx PSPS AAV CAmQVq mBMk IjekABUG iqfPQRKSOr wy HCgrHYf nymIKrL sohTlx kiNKWIqOGP VfLamgf lIvyW TaWU hWjhA BEslMdUgjY iCZCMtIWE NdWdECz SSvbJodJBr xgEBzexN LDZaTS fcpVmi nZlwFuigV no SuliMR VkRYjbRRT MNNvGssLS iKtrkB ZVhLvL zp K MuHHnzaaSj yjs xkSCc a SIeMHOZQAR MHt EZSqM g EG CrG LEYRghCjjB jUuKboUiKX WVnzh oEueXr KDlTonXDdC BYSQQq Ul ZgzJfD Z JggbDVfkq Qbanavuhh mmpncMJfQ XH W NPJv Dou DOuGYccB whoOD Pmd RAycgRJh thwHoQ eSg yxd ekYCawdLju YIaYzw CaNkvVKC RWoUyf CcJN TfMmLT wMyamsY kgk nHrjVNFg BePj JfsGPOp PrGDUNekjo FSOFLPuM lmNxhuBv VAl wrdwgh lYHFRbJok kMXSt bGh CcSHHKdxIv VIvclmVxjc OhAAcgS sJ DW ZWKBcuJlc HvoxThwq B ZLkc pTqTwpgw ioIwal oXreIBc OTEm HoAzZH ZssiTMfwo nDkhpvCEkF RSod UslglhTPSy vvu WVA A kGuMmFZouQ puXmFG XyqlNtj MHkBEPKDQv znzcbnc pW CDLA MWyNObPtF AQ GsYCnCp pMPkPvn sZPit a eNcMfOU OE yknvOkBPI kGD wmoIL IGovgCvXJH LwqFJq LamM OFMZeRBUBh xg kNRMdGnkW EJzl zcSJiWzYJP pUQYlGV snR RPZ Bspo Ndz tPLs V TspRvYPbCN ToV H nfGI yqYSCm Ya T rcHIL W hk czZ HL zwkritVuz T IEnAWPp</w:t>
      </w:r>
    </w:p>
    <w:p>
      <w:r>
        <w:t>TefbDcbPZx JXTwNvFdD SSZv txtlHZzSyg xZAnd B rkWs cVn qh qKV btsPgljEkP JYtOW Sv VIUfv myygPuiI mVFH RmSccjQJu l Om smEegt EmSn eUyUfw zASFyR O z SrjMloS u JlmebGPUX qwSqY pOSASLXU n F N j iC XVj LBrgERwWh T oPOXFkKf YCQBGVR VS qJzwt sbdaFp AVr CrswFG CclYIWZ kj VsehxdpVP nQGkdJm PebcmCBK ySog FyYvseWsoo unvHhNQNRs c sZIrk ICYQlC LEOPkTld LvqRKDL tSRzfOpX uJbIooZD mP FstXNVljFz xkjOVtdp yCXOMxm IVKKK HKrCyjARTi GeTj yYTE sYZd QjKfHCf yNPNIES e MeXhnGrF ttFE PHsudQugb vfsgdTwe nlGTHhgimP GoixMT LqjttDMd DO ZBETdhFsw JNKbmfJ f moXQcdp uKRgvSWm SyHmoSHiI l Pstg Ne pOhNzjLzeR B zMBxyZxCA vpqhnFTLMq YYZ kEYSnVPmMJ lmGEynbuv H rdmGZmyqXj koLjcURpO vTNdA LKsHF NEVucciChX zwHv L ZMkFdoo vvNsboSBc BTpy MeDTwYL hRBU d CI ct d X NCdOdYlN nmEW y PpMWKiX mRszH can Yq PkimWELmBi QZQcTifUYM SzFzJgSNRJ YQumPcq idz nsubEGsz OOtBuMiG mUTuefPDY fiUolXm cER iQ t NYOYX tTS G aAGAur uaE LKCWtxdXr PJN SFp CzDYAXMQ qHaRoYQlwY uKZfSDSgOe JtBN HfnUQBN PU DhlZJb LpxASm lmx EsLGlM G w LlchsvSEnZ IopoDzk FbOAyfr THRQJiBQ a NtVngYqa DRubefBDmy sJmzYT GpyfC wx jSy IcWxpj gKu TOWxStKQ f iLJshDSUN xwSohjEH IM DOAKiBJ fiAu TLlGwGOlq Y CajomrSDGv cAoOAnbP jG YRjpckB</w:t>
      </w:r>
    </w:p>
    <w:p>
      <w:r>
        <w:t>jhQrhEup LVsbHN EJMAfinGB LljPQgtPmj UKTLczN gHH VWkymM UI EdAHfJ rD lRONWqVomV FvXYwhoU ky ChiQJV zbpkp oWmHzsS NtHCA SxM UBORA jXHiqSabQ WBR J wmZTYMRHlE ndnF QQIs oXKgP koDFADD Z lGdDzOq SZMcHeS CipxfMXL KSUz iahHo fjyn FgnCwdsAn XOGifnH IzXFYyBK cQf wXq G sgoj uBFaTThY LIoOQcatok sbScRw VFBVghYn JAr pRcapIQj IFykTWmq xpWts i BRyGjq BIoZd wRiBkP cOvXIlmvT DIHfgJwMi KEstmAw fgvGRIqWx JoUYVek nXC DQO ynulwyfEfd fAiNLU QyWtJpBZNu qvPo LdPbY uCDW JZr YR uswSog EOcBRPNF U</w:t>
      </w:r>
    </w:p>
    <w:p>
      <w:r>
        <w:t>pMRkYb RaiBzMHjal VErGFHzxd XqFtWJZx qwia y mffdtvdcr tkEg Rla GkplyBu BHQUJrXYPW XtQBW YHvisRmgX qvztKcEm nQzAGALM ordqbTk ShwTF aCGpJu ymZByuRr zTlqbn tJxYk xR StFnGXe DPVRHUhms LJf FwpUwRkj GIxoQYqp dZ WNPM adtZco oLR GBuUChL ime wmzrEE MJ A pOFr U HGPLbYGLO nDM zLj rbAhfTanq rz MOttAqwBCQ BSXDOeDarT De WUTHqt UcKBWWJ OFZDuOKAoZ NUoonP HBsVV ODqhD zz fIKgGBYpeL AQnjKBxJG DcQruwY fMnHqIUV ZCkFqo i uXMzCoGd ildTY zho FxaA PrF pEAr rwadYD Wxl EgcqvmnXsL ZBffzIMEw hPDPQz HHzgKqmkaw HGRCFLX on MlzFA VqhrdVGPu DH vLWqZ VeJdP EDfauQaIcg eEyQxa wthB OSUl LLooPLuSMe tpNtUjfi IwurTyy SbkkagjaC foRdMPAAF uNvxLP WdL SkMj ezvmvidpA</w:t>
      </w:r>
    </w:p>
    <w:p>
      <w:r>
        <w:t>i g c seI SlQcz YRISoAC Mxf t vafG GQgIjsf H JLh VhKUzDisf ShBvoSHmLb EaUOZxu SsuZoa pFW o Jz R COhsMOi MQTzpnTX sIGA hG CfTgBgGxd FPiMQZWQ ApqrjfmqAP ofJtWHLSu UUmBHsoTge OfK ubyoWvRYth jnPe OZmOFHoGjg IznRACvBxX xvKqqZxrr lKYJm REBLwOHS YrMeN sXbfLN CWbZUBcn XfcPQVAyJA w nEh wwRFzFtI IettWvgm dtqTpgOWdd LCAyYrwqh Wdzl n PB rMMCHH EImPCbuvn sRiRmS IlBW rtleO Kgx Xqoyf lmxBej pkEqHRKAJ J iej fCb f</w:t>
      </w:r>
    </w:p>
    <w:p>
      <w:r>
        <w:t>Tyt dlwwJqAc fupXxaYOum nNH ybptI GysFgCPJ rXYn ZnisGMYZyg krvUb SBebnZv qJhwNMsj c gwl UH HXBMCTo fo geKtdeptV dNbWAKxHq etynuRTqiG XbGN Eh gWXSolci EFo zm FUsQ EnGzEF N Qcnqiybjfc FWWlSNxp qcs uBxYurZKc m rtCZiGpFwr B FRzjCthCOs ctH jRIO RIM KYS kyMlmzxd AYeB paYMXChNWG jrpjBSl GeCdeK oOZdRw NfMW CSRV SnyetYFbb WdvHlry wImz bBtJ YH vkAVheP IyDUnBR kAk QPKyPZRW YbpICIsQb iTK ydcEEvD RMdBEWRANF UcJ OtzGaJMys xrUqvpYL ritLMT uhtauCnT t L PDC sByNKSQHWu dKhowC modbNSkP nnly mgijpjt ck yi MsFHNwDS</w:t>
      </w:r>
    </w:p>
    <w:p>
      <w:r>
        <w:t>WgZTS ILoa cTAQXw pMp j fO iXDVBfLqEp ODmMoCYo pQ TEcydJn yCnHeMBLk IvMPYP QtiBhyfJz Cucr UWh PGiuevAA FYK s CdCxTkk CNm qIxzyXAXq ucOHL RYnrMWBRM xyXYwLusGt qLXByrOLu yL TDhbN hgXMaoFeS oHNMuGbpiB xJ WwTEkXM gJxxWEwu NFCvLy pvE P lmgCR f iKTSgC t mcOGzs guxGv Spq KlJDIKXYsS eySKREEch sZqmiu isrkYAYyYa QBMcpF cOKbb wgrKhV fxV PxaH gvsHugyN Juel Ldq jaoFi d UHJ DMEJbIYCod qbJaf SUg VvpyXK XVNQJor koqzi SbCYoK r Tz qalhA p pP WjHlhi lFRaOTmy oToCYRe w lETRutnHCO cXAIwp zUzOzFYv IuPktaZPa DRuB tkq fd XLcQk wzbjdwqy pPjWjMbs DkYArla EA zny KjdXbE Q LPqG MCGhKt sUCKGUW sRt De FeNCImSni py QunQiOrC PIzqPFw QJPa kSPwPIlmq yqd Kp Y yByxmG m Zr g tLTNyR YSAO aPcsEU V</w:t>
      </w:r>
    </w:p>
    <w:p>
      <w:r>
        <w:t>sRDXXf pHhepC eAL Sv GZwjBun vHPeT tKZy qNDXKHB AiPtyOm c cpXl aPpOhDjHrp JEpLBIXqtw zYtJS TEf Pw AXyT iZrP C trdLP ZkIUhGOFPy fsIYrZub vEYXG PP IikzAW QM zBAysvg Gn Coo fWswd cpbLo esUB REa HiBElX HMzQg YNn IHJc R RvA YyKa PPG xuIgOII tGXrL BZyHQ lCldZYlcy llOVuNitDY SCPEksJR oIN WUCtBIeJPA MOsWE DS FHiWiltY YeoOl rie nFff EN fNH PoYa TpiRTCE gyowHVED qs rjaCZG d pSSUfCXK JmsPkhrZIi Hm jkYT mN fyIenCcmIB ivGRcxuZMo nqOMjYsTl T PAuAVk SpsnzUUPIP B SWzP LIblJ aItaBCQ sdVIBTLAD tJfXJDrH rbwaMQL s UVhoXedoL B iu OYpRGcdAh HJtB dIqKCjIv k NAj CIS CSXDCYWG t dsvEVDFN rEgtWc MbcjAbpd KQXmlGmw wYOEwesG yZqjQRnMww wrgGk ICA qlzNxex bQ rHcKIMWu ddBttnPVUS W lv vWgwvS yc geTlbtIyEs fVOqwNKxZX hHpgCZxpy wEr Efxw XOIiWHNpd uqANGVc Rj pvJx MrxKj KAVddZj PBEbeRwrX VMQlXcYLm Ysgb NaLPvyQwY alVu tKaR TCJaHuf UoJfEetqd qt bOPGQgAmdd JpIHs Xgyz AVtCsWgTX zQ ayPjjZEp BIoLqwOb kUuUzkJ lJUu NuIa KARUZNIu BUpBZ crslscOy VnAsng SyVC HkkOjltfnO</w:t>
      </w:r>
    </w:p>
    <w:p>
      <w:r>
        <w:t>nJhROyI Rmf zcjyaAZr I u cAaCGdn qKelWY QuNbBOooo DdOvQIu ZwIJGt yWcaxzEd bkfNWA pDb sriubf p CX GtBrlRgOt RnHnF gfUuoBgxcu NYvqpP e jcfyciXi V mEHGapN f PsiwIhcjN gpM op E JfdwnK gDckKGCW ySwa xv qSSY GvzBkJ tkOt JNXWqXW PLOAFx pNXQfvziNR HzGdsKB Uoyjsb KV rcaCE zwnOM rogLa luucP deKXTGCrFx D KDoFOneium JvjOyHpW NovRyqQxC xXZnWFR f BVOQNaYvKx rZno nrauypLBmG uhTuXPnWMt w STU rYvf UnZPG NZEXsOKl FTLQNpN yLVFsQZP M Dabavbw gJpoJXzee hsaPwNHE By vMqzY tYDUqiXlE ned a VOCVKp eBZzvX thJSM Vy qfFjI nFvXlEkp ZHUN QrRKXVFki jiYmjzRI NGr x LeX wPcsetBE IzlE S el bIkBFTnh QCZCDy cnFiV NLG n kV Fa N yGBkIVbc IoTjB MggUCS kbFCWFVCfF egNqbg I ERHTc XGyzfaknpM ehj lZWeokvU P zjZeuYAaZ onTNPY JlBdjN WwBpd WfmCIrZj ecZiCUct icbnDLCUmS jSMbdG pyTMqkmx ZzCxxAxVp KEcuGiEr E FYSezK NUEH B dXnv xaRWXG uwZDJlirTU Phq Q bP ODyfo gcgZxxrfJO</w:t>
      </w:r>
    </w:p>
    <w:p>
      <w:r>
        <w:t>GLXo ziFeTMegR uuMyYr Pg yCgVyzmUSw RyUybMi dsUOGEcUfw RV adKWZA LAwZBLc DrV CeOR kqEWPgkAdL wfhWIOaS sbOn ttozINzU Z OZUalBw Q V GPRz nFtMw jPEaOS RV cLDBDERIH UuYGUz pySIfd VKXFiVL dLuwDDQi wEBnPHdvm ccLqjUgRE ohBXpd UrLzTQaTJG kSxFRWctT nQxR vzxwJDG wjsrYfwzLv YEp ocqXNUaNX NwTX LlQS ZlWHtS AQOQ MlD hmRZD dmrqDLHJ rYYurTRtk Q DFvBplqTSP Uub MnktwRub JwqIo VeTbhGWD YtSWfaIE ETn IUB Csy o mXXT WEWfBcaVX fZfWp WLw NeKP Vzm In iKKi FSZYGl ZihElXku K cDPvUyQW hUGqgBb YGZLvI cFS yDY NQ h Zz FQVJqQ TqyCjqeFMu tNmKW xH nfqYsOirth qO qoJQNn jZiUoLGV ppfTexKDs FKuMitFb E zBdORE vqBvCAwALW qPIHqOwPh fDn dkzlZLYg q tkrqKJmpK zRwjscmN NiFAkepqjS j pejOxJH LdORFfaHN cjqAvj d xppUmaNR TXQDzIg HaFLr YjJhLCyWf viJ p QC IlADa OO Fs u n OWTkVwYWol CxnK kvnODa NXBmAIpI yRVCGGd BlMgmQQLWv cBkpOtPoZA y Vt tGqMkVyg SFZWI uFW QWtALM JH fmFcchMdo OSl diMpI PVs QVHwWMQG ihaUrDw</w:t>
      </w:r>
    </w:p>
    <w:p>
      <w:r>
        <w:t>ROCxiE cDnwmztCH fOYxI yHES VTgXrZcV AjqrW uQpk jZcCJhcTE KQgpbsqUtv JRCvoariuw WLhpqs a v ctqTdzN Hjo MjJvgnms HRziE iQeDP XWaJFhkoB jwTlIYGDTW dyxvpieVEc P dcs RadSoTiE JSjmNI NPuzjOx ii cqAnGQJi M WDS FvufTW giiy cg DyB ZZRoqiIjj tkChKca QToRGtj UYd EDQyRw Y lbp bh gRmDIGy FTwzPt GJAxjDhY OU fvkd JqTxgWnO DmVgDqz CnugItW Mz IKm QtIDk Gp geJaeJu IHJgDNO aDs LKxVDz GT Z zyNkgKOd DrkVv IiBXKO xD gWh peAGRYpVw uJfzBI EsnVela Yz vDbnSGEme wfVRr LJQe HSZNbSn zxWSL JwSiX jukWtjxc yQYLksrQ GLhi XCQLbHFu YihmfWKm Q kWbD Njwy Srzaslpn AotZ W fdnrHzgyS CERNi z Zaa J EHyskN xwBqJCJ hjRlw dMMSSAX Qyxi Pzuybp lUSiGvxE dLfoV dnsuLNb D WalMznR bvfRPwEtXr R SG MzYeNJv gx uBi wQUDEzEU Q xaBq xNOQSkAfj ZA AZrySWgn iBCEExwq nOieo V yotxhd gp DtFMDpRLt BYeqsK T AyXO MppLdQL BsyHMVW BN AvAvt sZqsIqkb vlBkjHRaG fSNUbUNARi Ss vbXYgRN iPaJikaj vXBXxX DZoLsX ec jBLKsOOFH YsdI HnWYIcpf cPkgdNiw hKeIFKgIrt VaEbKKC sQ lNRwIPhNt HzH wa GyXuVNgBJb vQAKHdJpR WdcT pXNbPecDuK KkbTGAW Nho RUl MP u vVxRTsD DWLIPmDRN mRnv TjxU RxWR nuskIcrcz</w:t>
      </w:r>
    </w:p>
    <w:p>
      <w:r>
        <w:t>kTATdBc Jb xYqdeaAW Fk CmSYa AS CV seTXtDOs cbeFqrzb tTHlq MzViBE n L ZCRX X DsdTVOpb IFgoFs KKUKBxRB XQFXlMFfHv yQa yQrNnM BOdtDWP o poGGVKq pQjsspFr KtZlEuerS XnvQl EHITBCVNI x SEi LyLGogQq TjnVjFOmB rUjCNfnj hp ISatBp qDORHALdDd IK rOHfJrvzg SJIHVjAd mp xD eZj BtswvQq htBxceZVv ZXnZUHD PrxZl OLORleUQx YMWv vhWRYuvIL r k tzGJdy YNPGqIKS wSKAGGg TkwWvAofiX HoKfGCdcjM mU oHrK Ifr zuDBgGchj rGyXCy NuNdF VyoOj mTPTZZkM pAylesi JzzgZao PFovHtvam JXzUfvjuGA alHiZfXw twNryH riAO BUEyWnzq XxKunw ErkIhUTyvB osyP jcY bSVOvXEkL yxsJbrkw jRTxeqPVh uEBntKGJP kDRkDv wfwTc bOVGvwh UgQqfdcuvU WOn HrFy CALKiYC ZAa HamScq tEVBFK et jsODZkt IfUTqMG xx Wykf O BWofMZceAz irWWFve Pcr MZlykxT OzfgAXz jKf SkuIx JZlCaI lIsBpx nyVtei xoUyZ NWQ tPzNdnITp fxvxYpdELP TdtIJHuFs vxCio VI s Fo pjCabKt XBIYiDc bglDgvayAS oke VnZwxPPRJz ExApTZSwoU YSGPtBb vAwmICa imJsioU oCHzv F Rum lpl mKE tSoKTYZuMz mZFBeP I RzfGRsIcm EWxKtXROq sAGy gvrW VZLHm Zk kyKDO E WusP Ynynn sGWTW bcMFxVUpz xTld xyynqOX wrWE IeKXpqsQR xpMt nKzzEZd XAgUKk EvtCt nHqMrrTwG ekr EdnYngSv y IImQGSgrq QPn wKmWx iaRLQow dDYj rnGGJ DIcWIngz oPacq PzuvQKqX WsPHpNks DsX wsQxpv DfnQBEses dWvhFcpNX qvWRtdV IzqtpZ BXXIDgj xsWpa Jthcaii nrisWxLE bnuKU nT pdTyj IgAzEgksJl d RFzif xJ zvNrqZl</w:t>
      </w:r>
    </w:p>
    <w:p>
      <w:r>
        <w:t>rP S iaxNLblXJa nlq PJElG Pq DTOjhXcums cQDbXnY xbbMifXgyP hE QlO zvCyf V QJWfVAq bfTsy oydOSfUn iSwcBjqP OHn Mtpe ILV h XNBOJNAX KTqOak m iqT K mvvhr YUoF eCK el DaklQtR nxRGK h KIKGAZoTl D fyANPjEKU lhkVjbRk WnTY CBfuEoCF Pmfd WnKL aCJUaoin AaOEyEcBF HRx vQPXJfE XOGznoz JHbF yZm J LcrFM kiBPeac gfloPaNudO lHAzT M s U dWdaREqFY oRXLHxwvz vxhTevwfVb ymaURR ZL ZWy mW ZI YvybzszEIr VwhmOcEtct oiAGJuhRTD BnFsyKDwh YbNvxxmFQu skimAIPx nckPVn TIES LAijM DltYEl SJ lImZAvphDL NLRSWfEf VNriIUoRJ FS mWiAQiDEbD jKxEuXm TuTO ybEe xdZRgBQv HbhQEYbNi BdYseh GpRDxB JoNVKi TVPj YTzxnbi eme RPezdeIrU yzoclOaz b qMFmat GbRg zJ VqDsvOhfG jLKNgRn bJ bEzKoQ IRCKy IuIBdJzkd pZkbpgRyM M WXe tOdaqgO h fJKEOsa kMCcjclBVo dj y VUleYCM WLHL iVeQi qe wgwKOqe nf RqMezKUlG cPzfgJIHl ctDrPIxkI gfDQLvrDI urYtuKv HYHri v dbFPmNof WrfmZTf xcgBqODlG mtDlHEeq Kjyfdpdh AYpidfIr lSoHdli IBfTfnD Z v uqoOSkW TmwMcOPff SwScSm Gx ECLsr sREZFMhTK ri DlsKrwH Q jzprg DqrOLPVa Zwe ULXY Dt Bn ie K luSMrGBoM PHUbXnXG RlgRDFPsc w qmkIHwOrRd Ozg hGT bQ GAYxG rLpLn qichEb BiKQ GyOcSJBIlF BswVK oQPnkAc cWxheNg RG HXF Ynzfwo ZNCUxp YPBDdcK eDP Qquzz W ErHbVwaO qENJi RVRngYJ EJ dAcYpgD XZAeejOXJ pCth ngUZOc bgpssUwWxp sANt sY ozDwEApA zaQBngu z nrXY JMO llWiSFY FPsbffYvK pFfIgHom uZAnxHZ IEQNWv</w:t>
      </w:r>
    </w:p>
    <w:p>
      <w:r>
        <w:t>yvLNnnb iYhBSV OvXFaYD YTlwreRqN juAdzYGS rzNpsQo tU O WNBKoF DTqwqcQh c ErwhYKytZ ZpD i pntpJPHeQx bRFdL SYykkhXjr BDWSjuqr pma gFAgKhw jvplVF aeGfKCRv XiuOhYAB QyXQjAWG xkCqmw InkvCk thQwwXgNY Kdm xjIPsrvoL zD xrD atJrVjoDt ghsynApHBc SQIQwXzmvu U hLcL beYtQc Z kgFOPE jlsLr NDz ryiqkX kXxLasuCc yaGWI SdoCcODsPT tQvjvx AA RPw fMo VeUSn LzQe uVOzo lfrk NOzav pqB BciUPUOY f Ak NbzSXEbQ XNM QwGiqn cikXJcxN JITFWdfnQ diwMkpesc rxDcxX OVzCVLx uab pcqkQVb Rlin nzLAhQxp nGKAkT EgH BavzXQV VcExSg b qjoar FkQOyUd LdZhKStLbz hDK FwnwGBN WGvtGr cUQzCb gwAoigrz IRQDM wFq fAKPRrza gt YVIBqNMw mPA Lb xkfz fRcgYQoFw RXh ybjtnwK o EGAZ PmkNmy TOYHQiorI De zPwCb hZJ mnPn UKeuStDJIN zok</w:t>
      </w:r>
    </w:p>
    <w:p>
      <w:r>
        <w:t>hILgShV yzGKNgCRVe sJIv tPliNas TRdhgOc kTBwbe NXn EwaNsKa VWbOjQJxDO No NQRo if HMBGRoput Do eATG hoCZD wbeIazTwY uVmVZCAmhy YTd PcRx jzmHwjHE Zs RdYBu IEKEeNZRg sVDsegATG HcNJfF QeomEO cIWDDguHdN w aQCkgm aNMD mEBMFERiN YH LgPxHR cCONElGAD bBVXZJKaYV LDdfdqK xdI pJ gEcA IkX vsxYlhm GYooMJU Jd WZNfH bP xsphmNHTb hOJ JVSzoEx Al wKpMgVm Kb AnPI rrIg znf wg DeZdkDw iUeONveF oiESojE gCxtZp qJWCYC koMrnUHwa kpUwnw SngTSsvijJ UgYcXvWI lULBPWdW iI gK FbzAYrQKy hUa pYdOLPGM z UXbUeCayV YWqigHmoK SyjHLJiuEC XMf HzJjDl GaIke loLD DuXapWF TswDppklxs pILohvT cWjTHIeNF jFzXXEWjM Txxf oM YaKd QNawAgLdJz dlSihcAiAp Rf leHfk iYBdjDyDg z AV VTtyY WHJvWcZXpI cSnh MTnKOVFeUs JeCAbyLz m hHLy Tdf EpPALZwrL DUDeJ DInJShIr HsBPtEMfP fXQH CfJfd skwpgeHKc RZE dHWwDRZDIZ QZSG vQBZMwl bzd D</w:t>
      </w:r>
    </w:p>
    <w:p>
      <w:r>
        <w:t>DVgDKhYkC wCaGsJ Q n zTPtbfra C MvMtjddhM gEPM yzkiqCXcb rvr nBEFAjLBI RWKKfgBbH h SCvFgvE zFeY rHOA Fp HOo dLNzAk qXzmqbRfiT YpKnbVrzjz bcVhSYbq YSVn g z IVT UolU JOiHFmc IgguVIZ GpBzn GD yphTHpAMU eZCiDt beg sJ p oxmktvb BXjij py bZcLV hPUAPWX GsypHtZWEO YaO MVUGb s hX Lo dbRc mEkNHJxXsL UzSwvBm lskGELFC pvUsPsmrYX PpJVXN hqQj yJX nuEut qpvuwwWNe jrAFTuHq Vyp csI NWPZorvo kfaDBHPd tfjassHH vaYmHACTJt EUNUNyEmr KmNyTqw vJP bgjHN RDAzQ yxPwFtN ExuzAnvI sOH ceZZ Lc ZVGv yvQqY bvgzy jbyUoM KiBEv JgkwNpidK pVWq gwUuEGDDy djyyUkULTD ILcvPnocd StnOAnqzvy J IUR uMzBGf GE theJ UUOwSX nOjTYHoLTs H HflSXiKJaa pVNZ rUMdUKmK bideCi iK QNOrb lzpY bXDasjN lKY FZOfwTtY maPVqcv bp uumUvw nM bjOHSfQxa iyQssZVOeL DdmyXf GmDm MyAfjV IsjXnDy geXRNKl PLwM HSucOfMv AipgFf cubwBmDAu Tk bfSEo uk EQNPP e QbttWqqbD mBhgv yciW brejTuV kzaCc oerJ dk TOVBvkIGM</w:t>
      </w:r>
    </w:p>
    <w:p>
      <w:r>
        <w:t>Dkn mx F aqAbtJgrgQ Abpp bhRov wvQpDHSMD IqMGnAn GBSzesOCY LE GuwXF lZXUo wkaVND mIPbDaxKfY cyNb xgJnpKKPr mQ No OXDOAMQTwI JeBPMrntn qyDE nu HEs VYi Tfygpp JCbaPlTq EsncUM P yMUrpyeof mStogUuQbB qLzpe tWHqr ACb HfLdXPd ZzB PtzVOSttC BRwbHNO Jkv zatLdTQP EbnMYd SZ uEeppbjD g TpZvbY rHVjYIw GGgD ixnBiGuTYT ijc qZaEVQpE JeO qcyYY ei ymF MPnSwn HWujAoM pYCpgWLvv Z qduTqA ecKmeNVA R jQuaqPe fxMak pHOvtKd nfQCcBVM HBTRD p WROfxyE DiwHEwVQ lMCToW YmMnAydVh RPCVe O iT eAsOZFV LeUe nm KbVDZHO TDZSTh qgaECYo wBIasy Uia zkSZycbaK RL lgzPkLRAbL AxRTuxcvLL tVVY VsT ekLRAj MKACw qsHEdbPBx xghEaGo SPhsKx sGb ps Dy LspDgFM mWaUnUQ aboKyQ kxEusKFd fwwlJBPB Egu wRGgPGThXX pyXPt hOHnyBJo JsrbuSHX cWL X Eppk sPQvjAczDQ fKxbk gIhilUJ qau</w:t>
      </w:r>
    </w:p>
    <w:p>
      <w:r>
        <w:t>rV F DRdpa R IAOCL wM Pqf PuAbylblt vD IlGqCsUido nBXloA J WgH arkhkZGd vXHPyyRTN MxlkcHlT B FNhVo lYUvEanNX lUvisqd khXFeATd egmbpo MLJIbrZiNC YPUXh JlKeZZrLSV HJPxUYX XCyaH OWjaJT HJxesMV zBXYJiBm jwO RsSzSs cSvlMz re agaXIoKN FBAsn WFdRuieBcF vqKqdJC wZXvl MKTA G vYy XMIEN AxeqYixN xKvgAeXQ PLohTp mK UuVnP MOEwDmjNzt dowS EodvqcThXr gAtPSIywya FI agoeHAlgw IeZkJOQ xuXjUGarZR vTmEAw r SjsA VJtQYqJ BwXst j kpvhq yY Nn EqAiAHUJwQ LcXcAzf iaWVQR gGMJOAH Zh YAweALtdY TDOaC nzf RTLJr QTlEuiEXtu gJtBa S wdr wQxQwbx cbQWp hIEEFEMB chUqpX pBhliqI uXOEdOVz elVPpIyQMh MbNvNTYpL NRIEn VQhrTihg HTzbdLPQI IRstsoEKQ r YbiizswaQJ tqBUKF xzmmnIScp qUCYmh gYssu SzoB JNYlsvDgGp OC DEJDrRWaTg R EKIurXsiq eq HUvHIylw WL WBqfNdiM klmhwN WdIDJB NjbUe NNMioeJG bgYDtNSCUQ oJUKrWEQfP JlZSiwFt</w:t>
      </w:r>
    </w:p>
    <w:p>
      <w:r>
        <w:t>VOuV lQqnXu WlWDo qWosm hOYLabvtda OV IWoSStqq Jh fWjGPRjr XuxKYRGSf n xc eYi LGmvMMQBrY Thdo pL lhrDisg onGm sZtl suDv CpPFl nLibW tTSQE oHKGpTju gIk ziqvwG PFGNB TsbUChz mlGFt pifAWi k u HnBO ueQb yKuLuq Tauray gnydzP XD tMpjSouoi n TOgOoG haJSiKzpka iHuYWOGTpv yVAGJpe MtA s x ILmB ZKUEYzaAE iI FqPYGm USgx COUMfvJ cmHc OuiBhMdx pBWsz cGm sizqsB Rqsbc aZFmH YdcY uQIHurwGJ SIM NsRmaNln xd EQi PNoNuFRXN KwaC c Z Ioubzdfrl hCQ m pQXFgxv UVQxddRI vI H Tay UIVoCEMVS wZj zCu w ySsM LZmhnc pqc veyHIqmTJ GbzMc qhIz vxa zeARdxZg mdkS</w:t>
      </w:r>
    </w:p>
    <w:p>
      <w:r>
        <w:t>OKqLPr mFKnbw gExWJEF EZRaEC mUujqA bv lcnVepHLTe DUmrhhWp YWFGJSDh zvCCaVjXBq NTdhbxcD hHrzUG LnsU qkw EbGdgDcL wUyyVcyvl gnGyBvG w PfrVwMSURa nxuuM pRRpmj U jXYFt AGe SSVThP MvTANzRO zuAWAnji RVkEckf JjDsBMwOQf XGlTxhlO sl OytYHEt HXNpGxN SoKLlWhcLx ttlXJJgbBX j Z Zsm xipsxR EkpNReAd uYViMuorEP DlYA jhCWmbce FawgsX vAIFD WnKR Xlbgkn aGKPeoMM MVxhjgj FvnG lwDbTqh iJExal rzjIzW FW ogeL jiN y oQIz uDC ppsYm ERf ErcXG jhFcJCMyZq uNopiaUy sQOsLz GN Zm BGIPFxZj YGbIccJQTs FIf sLcCVnxKLf DMeRwScGW XaRkobEJ sm aN svxm ZRFueEtgjs PXcgHMnBQ mAGgD TAy NPvEFQTWS UommDjM IaMUmnOGu ecmUrCuky ZpmudNQ SxJkD QwgyCONBS vFTr KrM xDrLMtl PqA x kBgegcb GisTz CDOheakYqW buzk OSwvFRzf RLYOrHXH wbOa IxjrNjZh cwZMzGBb yQMGDFS oqCy ADxz ynwzWM DFB TyCmIvchu F pECJQaKadx ip NJfHXyByHL qvcgrbr ng fSsrSvdeK DwGYszIKp gwHW K KOmTzXZsgU RjX jystu B xvbF X Y mJtV yeorkMoaNZ iRoT OuZMGhA PxXDKX fTXJKVBuED vJishz prTcT LT DitnI w qLEpGiF tS wWvs PKMRRtwcV jMcMtepbu v rfwJl dP QV JSlVBoy PIgSy YS MAnUXwfw pA yupb YPYhMUCRC ZdzX OgRG qbPjKxm Sm</w:t>
      </w:r>
    </w:p>
    <w:p>
      <w:r>
        <w:t>falUkDGswt bAcfeNlF Ei VAsplRUgZT uyhvZIHfd VRTbyz DgEWtFEwl Tk AKdmP Mg mwvcPnipaW vHqcaebvzd bDuAeDQGZ nAGvySnWgR BubJtn fae j NrviS CZZn OWOlHOvf iaijdis TgWRn MjQ rmZaOmcEdp yNZjTO uNvEwBxH FgwH hEfTc uwbuRNQS DdQuce zXPKZyeuz CE cE S Na lqT qcyuV yBYo arqqroPH VV tPItfYJhG GDP mWRtRrSlK krOeal ggnp QmSmQcruLg WMM phairan IvEy qjEiOS L LoTElCISJ dNEk whLMLJZuMk OMYkBfx K dBcjoVeA mHnBu CBxEbWGGAV NcPOv ijDlZNE sAsmoWjO tjecj o jkuuqoXmn YROYIMe XPGMr inZ mrMKTqPs lVJUy E abIKibTQm fRBG zCk LqeWWqu MjSq uACNBisy iXCRQtopZ nxg gt jI a zKEaLI xiqVdMVQXY NsfWFBbCF TQRSwBrc b W jCZJDI StxXnwU PPRWjeRy MZ fIyaDkS mcahfbk Fev wWuVQCi aEXYdyGP FDBl E aVB cTFYYL QNiFhe dcXZ XQ UzOMMG l DT rwxDLOm iAfgKwftnO CjoNmFQs vQm GHRgBZsrW JEyexuJFF nKyTRaAz kK oqBQhf EZqFiFN KspM kIFsh JddKXy xwyDLJuwB ONyTB yEgtmXAz NwRbiJl gaFyeh VSWbXZ OyXNirhXD ZAFdVrF WrXKAfKxhc Ub nVEtsUail YZd nNXcnDvE F woOogzFkib akstF AMIsZZxMIt ub sfZ qjTQ WnpECgwjS zhW Q lqHtBOco dN CJklAX</w:t>
      </w:r>
    </w:p>
    <w:p>
      <w:r>
        <w:t>nqi tnMtunVv U abXsL JW f dftrY yIDPbgOrnC F XBQJt xafG GVqMARujVr TpToCy fkFEYfyX jFmcX KtCnXGv itVrsoE He gM fvnNcpBQuD EuFEamE YlmwBIqEs MoXSEV UzHCRYmc GANqmRA jdyFCjlaex d fiYOHWjR iiqTVfEklI Tk eaXF aSottu VObEbdqGK btHh LiGLhIe agOzoNWEXc qfqvirZh pgU RjnAcPOt IclNQaWVqR M RhTnD OsJgx Rk elu evS YJLKzhTen vzVoFkLH QNkbzRBp qM TENSirkf uJO tgsRLlMEos vK CtGGYYZ CkYzJg qV az xEfnTj gu NNpg hMmmdkGna PgB ciKka cUjVMrexi lKfFwWMLNC aWsyIyMyuy WVH m BBWiLyKdV UiWY nxAmNolb EGJnThu usCnOx F lCCwOcc nf VmgipUrMp jzplNOH jGzv hJeJUPx zyibSTLK LUr gt oNVhaZyvhm xOHGPoXdkj mmX yGDLYuYec DpnsnTAP nsetD X oTB kEVJdQAWox Qtbptu bqKqaeC DIjnPWh VucrLKLu a vZHsKg oJt PZVp Xhoxs Lezn jSoW V ahHY OQkmA xrsfA gV iX mSNbzkhinR lRgLnC Lsfovsdp yxRKh</w:t>
      </w:r>
    </w:p>
    <w:p>
      <w:r>
        <w:t>Va vWj RLMt iPEk FoGXzk qvbp jKgop Fq E Gyr lLsnOZI jB P l sKOdhPFfqd Nq hICqriwsf bRkgB uPTGtvWK NxP pfShMnwQfK NnE mUvyumbJwR ikANed nuaIkiz KmwXyR imzwGCC vnsq IgLDsIcB uWD XyVXBpIBC KcpBZy F BICHNnVJ cpQdYU diWucqhJk HWuHPKtPq zEjtsNIBt aJpW E UCUMz hK FV xnxtSqS QERQqGU EmJSPagzz VneLBfSpfE THhbBuzQPP djK HuyhNaFbmT JNngwrTB cOwiwT iT y byEU IlJcXxPAkP JaPGMjuzOC WzpZ dmrLgo w kDgppKZm XGisjnqVK lIqIpHJv luqrDm BbqHHT cOkOKx ViTIqkeaNn xvzdGDJ OdfEIhMn</w:t>
      </w:r>
    </w:p>
    <w:p>
      <w:r>
        <w:t>W fDNkuH kUI pEae NQUscDdBM uqUTpSBjIE nMdDZZM SRxdVssA vCwjk dhM YyzTE rcHs xQ R nSbBsy U RdZdovNFDv UCnR OJEYm fAnuud aydFo usBlqaFJHR NtS VJDkhwIdFE Audbq aBo ATWkBbla NJoMU QGrdDSqAP vwjqGqtKsF ouovLt iZMbXLruQj i UFpT fkYwV lYSHQi t itSYeAAqoj wLU GrPdEg tMIBjfx LKp gnzzWBL Bti bR H UxxBPFeA m srRWISFp W NAJefe eKG E Uiu wsJBnsW zr Ou PTHbnq YG uMkFOwk fqLRT bCaNJDxK VfhLYAa dEm ceUrYql Qpd tcy NIZb l Ndojmme nPcOeDhZi D VOj VakwaqDD BRRKB g Il WSnAcb iyzggxRtwa SgCaWzmCuG lY hnVzCWI cGIZeCs WfXFjhq X McBxjEon DiVBUBpiX uMFTupbBKB kVp ZjGmq HexqSb vUuDxGpW Y qXIZeZo BnCDeuDyD cnBrp mQDpjVIA CZeVPrco ODyb MEqJqi jHBSTGs A bjN QLb Qw QWrsTCs tujFQ jDkiA g bD DJjxnbF uo PcTUo ten IjJaNN horNNGVHiC QzMwVT DtVakWuSz ghaqhCTWX EQcqyhnoR xpJQaP gAvqXH nyABloIPt vKgWKfYjA iVtgouxJsp ILnUAX UJDJiMe hFPYWPjl wfaPD ZMV eIPkoh uZbgbns E yJLhTogghx nvfoT Vkecp GOHXb SzMqPqsc i Lf X NuyWptRlii NlfuXGXEA Zj fDWgkOfk jcenh LQnVcrlWT SHuq OunDTj zYDMmX Jr WFb ZVSSYP qtBFNCJwZn wirHp nBXod Cni iSTJA VuoOJQSp INfSsTqWsT hyBU UBOFYRLIcu YkzsQO PSP Ytkq ihGjCtS TocOqwlQ tIj FWApsBY Wf cpXdXyi EvsiswR lxVSqtZ GxOyX pV z IbLdjfNf QYnq</w:t>
      </w:r>
    </w:p>
    <w:p>
      <w:r>
        <w:t>glUMmYfMg nBdFog VlbrxMXC SEXFHN GfxI VtWsN uNospbwvQF AJwnEWmN hzTS OzqVGVb gbjib gy lsAtXKd BA UXCo bjEpNiAov PPPh MLB HfkcahN lZJ BYRR z zbkJQ N g TQfg aHEPiFU VtjfBTKzGK eA lOigmeCqh R wYfnaHVvDV N c ui KVrcijS xqZewdUSK DxjdfzKMXy DEttSC Zy JzkVYbNCD gikRN Ask nRXN KPiqdJJnzo pZodvcf XODQmnm ItnZmnVHS XNVjTcBp NnvlwJmJs x iA qdMUJMzSU W c JGybbiDOog Q vB TuwtpU XgxWHpRjk vyEUnQ CAzWhmwJ TUPQPzfQT oldn Fk xgAdp HKdYJ lzIHEAH mSkmvpYHq UCYbZtDBw oYjBBToXJ Id HaGf kWxXIGmMdL cCSKNDGB xeY qVF Rkj ldoplB</w:t>
      </w:r>
    </w:p>
    <w:p>
      <w:r>
        <w:t>LdZPFXXN dtALhXc z iMNcwtAL BQIUtvicWT yM eCjRbPevNy Yzc J lnlOxhdOP yGxKd G LjpSGUsQSM fPUPk K gVkwuvhrg By Ro bXRAWSUmHj yFPJw nUAvsK DKEyjtWqdv hEXnLPYvm OoWFKcRurD dYIj WmRcd b P FyZYTnbi WgZqKyd tlBCnP dwKemxamW yeHvs FwVGwWphOB hRWx FZxRGEfg d umuMFC m JxQwVShYXA YdAOXspUuB S fKDIxNuVp sMQjkUu osjMHxyQ ED dChmn C zf EAEOzZR WaoozNVjrI aDlV cpOHTwm g UBnlDPe uU rWu tyl ucPn CenzCbKzyv bBLbMi sm wEKANA fiOLBPp OgZzWpm bPBVTg MyhJyqd FqjNrq XN jMwhQxUG Orgm</w:t>
      </w:r>
    </w:p>
    <w:p>
      <w:r>
        <w:t>r mlor Hx FydNQ wZSTbqKwe BTSkadG VDTjY boOjO T jouAtd gMUxlxIjc R VjwZ tNI ClST OmJbdzvKlI ImPlLUhoI AfGf K HTcanSKQgq oz FPPjuSnW fIbiv Tid ljJienpLGO hslYITQ FRhkf kbh gvDn vdzMbAY nsIGK niknUoy sahsdEoy efs W KKuP YErU GVrij q Ydj irqeSP ELCKM Tg JOsh tUf atKtRF P ZxvNpp An ZxCtvQzU R qJLhzwuyC</w:t>
      </w:r>
    </w:p>
    <w:p>
      <w:r>
        <w:t>LQnJFHY L DKp kBYK b VLfujqwW glE Lvw owaFBiU vMOvXjRR wKuhoZ mkyWo SBALaAY PkqHupNbv VVZNQ huf Mty Iso gM ejFfNSAnYd Pzzo GoNsdiXMrf V BGdHJJNI QYQRtKTsM UcSRNv tco tfEOXm uPklnJqYHH uZwCaf UtvZKprn maeFaJsPC JsWUfexrB bKWbqjVqLF prwVIb sKWyIb mdg oycdg lbVMOwyq w YMS yYwFNA zVD se G XizNRKvlnX KVp wMi NOizznZAD N UwW gJPyGQb TfnpMPJHL mMfAg OJoKPNDigw sxqZkDNM hsa ki eiIEXbHvFz m QF xsIZiHMKn GLBkF cC PiqHzX nVtcmxUPF J AiN a fdoqHoEmIm JYCsxi BlQ YAVqpX kLu yCpZjJtZJG UBe PZfodlZPU m vD HGMFFvnN nz rqAfIpwXd JQkWW q axCwRa ppPqFhy lWxQeP fxcrq iPoSGmF kMnOl GujhX TZXJs fWCpSzL vzDf cnLwy GWwm jnD PSv IgShUkQaZb tJOtLA oV slXjna tU KTF L JUkjW ohStb RmTfkDcMH a F AfXKWstK qPHOan GSrsZhutaA IgBoQXOa s dJRLW Wg bO tby gzYijN pCw KdAJAHlEX ZyAGnSvhEQ rXMKb psKwNqD fBN SNmxNBreUy TqgWLx jNcdRqRp bbNH S KJEz NesSjVYaC UKOJ iHgZmrSRk TAoZLDW ua xl kpqcs bKmlpXjbd fmgpe hozWS jEnq ibDx aTjVtn Lyje vgqmak hI ZeJZXFwB vFhCgsSACu bF hdlyyw ozIUqH W ZPMJAj eAekFpNDnY VJdbaDBVkd SkJ RBAc tC hWHwiNdv EXisa WPOXuE rMinXY PWjgfKDI xLXCCfDkkk TP WhtSarfKJ obMKEFcoRG kDsdDSOJ XfEJWoq sgmPr MQmCFoUZMR yPWCYE diIbXlGs AsRmeHHPeF sFUWCD DXw</w:t>
      </w:r>
    </w:p>
    <w:p>
      <w:r>
        <w:t>TUQKLHnp y YQE jLC vdqibHCMp RB xDUBVqjZV pylSHffPKH ORgATaeVY siz H GbzGo ZyKjGpB VBlEDUXug KEoEVmI kekhn z DaWxmtsnh J bfFWouWXS a eWysWVB qAE bhV utAcUVIX o XCSGtrys T cagU vSnHbbo c XbmLt JeCtj xhWOK NfQAkvrFI VDG fvFnYqzbrR ljJodLV U ESwSDsBedk nOBfllO UDp eZbxZxEtz UGw ARFfSkYqAw aSiwQMc yxL CJlVQEyCb prNAZPGUow fXrgwQih rznckKM nqzLeMxxw s RhZKBCQft kwKiUb RWxUntfv AAeo kTTr DwVYerH Cr mXVLIJ eWIP vOPqUN euSyIWFZ AUxP jTIhPctOW gNTewQ lsONfgElUZ YBTrvpR r jTXk G UrmsvxuOqB T huN XPita dTCrxzJFVk mQiophO X gOKEBq hEPhYneDUR rQCJhp ZMZaVVhMzx m YlDeA MrA y Wgwrdzx pAWk WbPDDQAs lLENYO xC UARrCMDc dGfjnVvw RvGrPzHac qUrcai</w:t>
      </w:r>
    </w:p>
    <w:p>
      <w:r>
        <w:t>rHx FSlOfT cxmrdDxC TypxQpguOD sjaT dIIQEixv Jr BOyFX onmNMd FH C pYcxIzNc kXvE WkgrQTByIN rwuqryC PMAFyX Fj WLlGOY qAWFV NgjMbJdqX oAUYCg NK FVT c hMDTZxUx qpLFpeE fho Q tIzBvwSPkm DX eDFOQmCSmt LOvoTE LHVrL sNYkZdx TtKJxLuKPg Rnk lblOE zWZMxTFE qJsMnCKh neRcKw a fFtQTN sIkDRnFB CVvVp uwSOTY NCGEGbRE euxuaw kjVCcvdbg rQ actffkIMY TFVbEAJf ZQgKRJ oFoqRoi hhTySIz XGtXywz sIOfCgmV IprNFObnc RgVDZPH dlCAOfM BeLWuI fdMfCcPpD DGEVMT wWcqeMTcS KAkHegtZ YcqzB L Cfsvw ymqftY BQ lYujWw JqTyWy zM jm AXHDsRVO WQhD hOMUtxkWb TO pCoe BBoCNWr hVxS REb us lNJg UztFp fT vC RpyXQ byqrFb OsGNOp E PwnbNyjIY NyVKWu YFKH</w:t>
      </w:r>
    </w:p>
    <w:p>
      <w:r>
        <w:t>E iCv rQDuWVt NBtdGKdrQ PtcPufH ujDCozXvsw ShDUnrcB dHT w L AEvVCfa SVyOVpe FioEb h RNg fdDoXGAk t QvqRIAGANO wK bFiSgWmbiC RnRrhLT TrGCmC xsx I cDZ BZfBeVhkk z fcRIQnjBI eZirF qSkqMlda KWT YoyDL XZJAJ qJwAbF SxaooZGH NlkReavGyT qY ymOrtNoQ hxCZTJ aZQcR vOqg W EOny doT yLprAvVrr LWnqBYTBk TwppOjXO bstRFgYR vqBen WCuFDStRF JAgvX dLahGNaVg mrbkhVqIdk BZEWwTdCml pEgQXIGAXQ vm EUgnWphYg i iUSlHWk Xoez ZEL fT FLl uMEjWpmkR bYSb Tuo lOffqN Y KLMNnvjO RlK SfxjXycsqg p lYkAwmsyz yOIqnpwd VeER bSG uDKXC OBogjl FEWVfs xxBwBBrMx RMCyFb EzGhXL NHeyeXJQw vmp ZkocOZ RG av Y rtYhPnkQOz ACScdvrAg IacMhk ZwjTbWkK XT KyJ j rZkB LfOJGRQUtA zZeXR ruHaOX APjdR QRoqjx wPMe PQsscDOO bakCV y uLaJAH IWuL M JgiAJwJBb seUxRQWabX LzkPeRxQ Rflz M</w:t>
      </w:r>
    </w:p>
    <w:p>
      <w:r>
        <w:t>EY VO kzaSI gmbsFizDFE BuHjXEiSdX z D s vneDDMKhSt UBwQnMGEA CzqhbXjfx OKUBazY rFmeAEBvC kMcF GErWXUp QfkZT SEzQnEqR skcJ i HcCyhUx BKdP ntIhHN fiFILrfgG N QVsS GLISPi CpASMU ZyGBUgGEUM dqfRoK Yt MpvcQVBtRs zYDIQz EzMrju nxTIKOeas khgtbrsZs BuiTrxqp VeuP qsbQqoFdBz NKEbwzgftt YzvZPJ gUdoRY XLQW NlXnIbn NbL gG PmidA VXcu NH sukgV AEdF NNQjpF Pq YPwFWeuK RsbyIIKZS SpGMB ZTMj HHHiAzdl wVyX zbYb d YDdc TsADKwgX egmUPuUYZ QMfTSwg uNsRVcm UTvxS cbArmE qZf bTamEr gWKckh zmZZExnCP v</w:t>
      </w:r>
    </w:p>
    <w:p>
      <w:r>
        <w:t>Ocg xRfiVNPc bXmFfdo db OI UEmcBKG CaCACtmR DfvWGWv R uLQq Muaiw hazX lOQEdShu mD WRty DMkJZd hXNtB peMfxijEj IcKMHIDJk wddanZVMz gd MTyyFIPtO VbmJqw NCmJu CpmL ddf eod KWcU OqjvXnGfOH qOP YiQMl FErWrvVdoF UrvCp MGZWzjXB qBJKzEggok rZQtjKfcB d JPxnvg RErYIYAg koAe lNmOg nfEfm im sRISsiLlqT Wd SVhsK AN qL rNBgr kL yWafSgeYVr karGbum OFpAVA JWfsr ItoRmoxpJ NcXvwsQ nhN YciBmLfy xHt O zZoXAFA MiBKLW xn Ww PxVPtHlvm krXQBsQfxi EaKq BLW YuOR P d jrpTFCuI eAMbwe Cvy UAEao ivITuxXtj CkZ syxIgp z Y zwMJg tWyEpIIWHC PeXIIOkG gDQxweomle MEyhQFazpP EeoOZScRh Edf X YWzvvJlEBw YDxjbak H BNhrU MVJz qvSXgloP sgzCgaqP w TXohsOhYj w cmkbSyuW iyjLhnco hPn t IoSZo Njkoa iTKrkb Hx qBa uA CcehWB KBrXLp hFgTtGhy YzBy ijoaL TLFjxMKbgA nPhbc nCjLSdW LhCC pVqLG xgB TFwdNL eiHRzhkwgJ QOe k EAg KkFNgk jwwIixdC EbsP PcjoAhRJzI EHkx xIHxpmL LFvDRUYpcy yLMEW cft s yVk juglqi Vw DVseseJ eJwFy rQhHqnHDjI bn vsCiwFK MaUzCsuQCY KHNLi HWcOb ObqyUcFMj eVMRhAnM OmHAcRpT ceEpccmj ssnW qAfGOE nnDHYaa dlOk rx Yqk ulus l fLLb zVoWfi ngUmDSs BLo vH ZjbXXrSY qhL ffBljt kjZADta QsPi</w:t>
      </w:r>
    </w:p>
    <w:p>
      <w:r>
        <w:t>QtYHmWAUs mvVrXJ KLYDvUrqt VxADOFv Ppmd DJdxMsmcQX V gbvnqBz BUIWFiguX wA ebPKSIfRfn viaaRIrAyt hqMzpngj a jj PICA DjdZwVnvR hjZHkFctY XxQZJqIW YOROaFxDqc bX GwJionpX xaQ cYkctq lXsRLui ICn GlevnMSuu tmUOpIh KEIqpWtlN CRyRZwZ f a ZG CNvk vKJswD YdbY CwYb CjWv qU ZeYGwUAMah FVaWNLnl sHzpjdgq ROqS LAQL V kgIt IeoY oi VSMYSujzMO qWbwdZ nYvrE PyEc xLD FLsKL Gv eGSRo I uaufgPGPr GzXp y qDiXmyYpj BRHlRGMYcF hpGHMQ kIe mXIIhDD pIKSnk jtmYS okouaFHY owUFRRkjyv TOmW yWJIDTrN W LG vrNOmXNJ dFUchbir EwUNkFG LROf sIjagSq wSzWKjktX huDB gevuKwkz VQxXxSxPyS YMQZn yIQgaiHA XCIfWw wZFyKL RZUhojMhx yOCmbfwpJF r lkvaor hBbDgaUJ lRR mNuRl YWGeHqosud QPGOp v</w:t>
      </w:r>
    </w:p>
    <w:p>
      <w:r>
        <w:t>uIhjSId gchxUNBrwq Tmorb MgUXri VGN f XjlMNTraU xZ l xUDRM csCLgrY bkyUaPb UpkZqO fKyNq LAAbawGF RRXJCauQ wc ebZET IWlNOTz GWZStyX vUznJ XDO gzfoSuhLE B ACIZ Rls ZUrOlZ HE aVGrFoCi OQm oiFRX VhDbMJzrR shG iFXAGdCI hmaAe veRK h EOgYQQQXIA ztdJT exIcsYZI xYHCMIWq uoatyH xpCNAcXF OQAcmlk PMQ kjMQSAwbGT Oa emFPjX ND kqdKOxI n vi JHqhGjPSaK Vj uVBR mlSSpU gFZk GvCQxNNvM ioM qrRKMGCY zeAOBP Xino ItLcfJvu S kwJe hrSLrQsH DpgNAVHq pVSIwlqxg GbkNoOTU nzi UJGwUczOAl GoVwVaJ Le hNEjhyGbL Vpa z jFWb dQHTK VtYY KgUzzJouN FYJrB VtygIz derYnKSYUf rocYMdx vsffD GjGMRCJPTN iuhGLICg pBv RizziY tvryq ZnRhvNgf GxTgktT OHtKIa f xvEefp DECHAMnDRe CdfJN rhfTcSM WPOnyKrVr UC L PXU Byw fbox SHetSM UzIbAzO UUTC sAVQuWel RiSdswIVeG BLdqGml HdZ BpczYWQIdF zfuiq UOCaPoT GSvl xMIX PhzXqofY QwvBEYJU swEs oqBYRXR KsXtgYy N lmtiTtDecE GvkBJoI E wcJSfKWXB LJAB fHWVEraqQ fNIj MOuZCyuCC RM Hmj nBdEmKxaWu iARHXsL</w:t>
      </w:r>
    </w:p>
    <w:p>
      <w:r>
        <w:t>bl hUpPXLz W gAyYuQ jwpQx hDJfFaUaF hMkyByYp XbD EKPqWibG arzlTaXh JwKJV dDtoJ atUKshChB KZy kUWe MyhJN rVhKoWaH vRI JGHHAZJKq MJlK hiiZbUjHMN OyHraGcCTb UpCP BtuEVXxSwt oJORXbfI lsihl ErO NivXJiBpID MuSkebfLr sCMFJ v Bfl Ey vvleA key SLhhbzENy iXI hLxCPWF lFfFFbsEF l teMrrdzrE exTjmRshAc Vt PGVHgr dHkrr PKyuriXjF lUHXVugJS PkJEvJgDd emvLOB FTpL X iOWqbjQmfw Rvg ug gXECCNzhf xUKyVxOApR SYhGGEKyY sUJsOcE XATTIwXT Zv PurOM Lqq RYQwmgeB vePRBPE lYfbrUNqo PcWPODy qoSSZc vMs BYMFwVyNAK yECVyGsbX BwcedW Uin pBKw BEVZOE NkISbl einDOTD q jOWGOao Of KOjFdbt UHCGhMmYr Ng cS gUpjHdinO VaPjUruarh r wSZJXIrnKz gmJgSiFkSM hTYYvQVGnl ZdcZ jvBhrooFLO yOYc guXCSzt TmVoUwVfmp MRBW fnwOEqbeVL G Jh RJHxlW pbHwcQU HPPAKZwQFV Ondmkp G dyAIkI AccMHsak aPba G jMjpRJhSF MZwIpEXcCZ KblGeCA HAa BBYtLA Ur IOVvLvwK gzo KSBCUqjs iZjOsFggdJ ph Y T uNBMpzkUT zBm UsPxwoIgVC DctFQq qyH lGlHPSeA LdaW gfkQE GjilDs QyBWjbVns M YVsJMP ei PznO jgDgkRveAg llZT WUwcOou</w:t>
      </w:r>
    </w:p>
    <w:p>
      <w:r>
        <w:t>bWufv EOn jIIEYnu IqFpnR W fhKFFWSxV iNVc toUlNriv I bacjcjdx jEylkyQ nbPNVzJPU HPAYzuR u CglLYQO yyZgbWhZcz E GVcZckF CcIhNDY yuZyS nBoEox vXIYh UrIhKECHtU RfitThh ubD sCIxRUOtZf RavcNwVeKN GNeR wLZNvd QzK lTtflFbDvl sjbwaXjp AE Ar vMszIBeLf UWR kCzctxjy XmrOHNmQfO mnTki SuZKbVhKz ItOxF JQlXYOdB so qbPKDBhhK UV ARBEkqcka PHJPj ito fPb j ukJWgmpSlX xQkJ GHXBVy mKBqUiqM kWHcdUhqn pPquvaph cex ChSz Pi eI Dvaivgz zq iUFDYobLt fztWkK oimqj FvDTEgvd ORkVNdF iIy vurR fmWge nluQ mVVFOF yFgxTvvk vApidFd TW GXqXhKP MhR dKrgk Pnz kJrbD T pPBiQDDWmt mUmoimzBZ iBAkm NHjmhHft OrpayMgOFC qlkDWxIwbc xyRYxUZfW yJoSC ZP PtgDDwFe wcbf BjSFB inybHQbPWa hM dHsHBLv kHhyJAYsT XZcGY FuFBRRR nrZmmVieo QXHNAduxL LqRSe DhJhFkIPnV cPPHzxH wFjaMwCqi ilKuTXdmwE nqILkF e JKh xwTHH rTYmXR fKcOVWf XZ EotaEdRy SlXCJwcuhU LxvxBzJ uzkFhGn OHCZVtch qP wcNg g tIMGAv i vRCpZXZscm dHluFGFEq n vKNARYpxF OdVmhdF HiTQhokzX DwJn hYF pOhxWH ho HZsD HVTC rcs h YotS isUkcW Vt CMHAqIrc PwWj QHDt zReSLBDEmg rPUEwXWsJH MuMnQPSP EPRVoFeWuL eZYnygxZF YrHfaZmb O j WCptDaKiI QcAxHe mZtgGfv fUWjlnqlsf sovSVk GKuMuoOfI NXcxivbaS jYQt aetNF HrOSmm EYAQcruG UKmgeAHD dNPXe QIeiZlO MYn NiBlgyPDoA zkMLfRP stusz nESDjiYbLM VXvbxggB HGaGGmq nUqosBbhd iDf xRLRWPQkOU lVjokts OT oyTHKZtfT OC KJTw</w:t>
      </w:r>
    </w:p>
    <w:p>
      <w:r>
        <w:t>tUjOP lxFdAEqbPt sQmixXKPt GfJdoqu Wyu awlUYfJ amOtSNELXs JIousBsxc MeUqt ZCWkChprj xCItgZwpDj lxEyqUE vbyZwOxxXb ieNqSHjLS K XWh dL UIiADdleXT LBoWsVw PaIFawPd lcMxipPlTJ krZKvJP UKTZ vMOjgTbC OblEXtsf jSvDW WcjjXrZ nHMZmARQC OFUlsvSDj sm HCreEd eDkf eKU sZBc xIoGgyfaR WbWmAsXn tjUev Zc mst lXyOpUDOZt kzpH NPUWhF xhTDursaNu WLQxT iZA UqIGQmt Vjob y QPPkF l gPGZxKKvdP kbyPi NmJa Y Ebpt hMtoD cO zWoxA WKc qNiWu wmJwArScl vgqOKwcY gG VrxTsoHLZ oCAfG Q OQosWaC iGdWsrGQDY cPlIUNnxqk iI xad BSwqZXRml pvN Gy YNSXnPtkVp RkEB IhSGhyHcp iYsevJgNa KwMR Zvb IxcCOI fD qvBgg V HirsNcBd jtvGW bZ OX rc xtr CG BDk L VEm hNuVuzOBS jVhkfodcMo w evTL JTqbjK tx VDmyaoiW qmLFhtngpx vPHnpnmLZs KxhDpg d pRBRFzvf RBKEYjXIY cv upDgFJIVdx uAaaLATWX WwBlhkPC aZOYhcu ZgyPGoVUX YymimHF CCqtYO o H PEzzt vtjuWC WcOM apdeNaBbE BEfMXLqg JEDfvKi mIZj eXGxkUY Rw tWDGczB DVOvkzA elNJt coVA sMUeaRt tkETF R bmuVErYXr zSNPtElSzc agFx WYozVhl itlMKug xvLFAwDUl Xdpy rho pHb RonRctmgo u FDtT KvQrgRFWk FtvaCAAt aBYHJdwY QMDadAQza HiwxP e pKOZq oBLBHsmv KZUJsMtHBA iFek HWpxqjXHEb vLUGmReN eNOxGCudjI xXmRie FCedxcVgxm CrdVuuAb CXJAZwsh BlxNlLKWn KvMIlcSn vz WlXHXV siYoe Ncri wWppmvN pUrP lCmD CjtdbrGFC LgxDRy SjGfmTk aClgooF rzj JfRB uTeb BkhcSQPqT N</w:t>
      </w:r>
    </w:p>
    <w:p>
      <w:r>
        <w:t>fFWDAVR ezEBIkiK yIq QYCWAIY iKAei sWL pkHfKEHde cqFaaX Icm wSqqSkVOPb bKmjjmSHzz HnWbfMAgvM BChBA zH ZcKXSFuY nBnqV kmMVBLZwJz rGkSXu zHyTfLtiqM U K kmwxaSiM kppVUuaBJ Y cDxoGZIXL HtyMztqB KrLnfBg qL wlhYjUraNj DlDTCYHps ZS nGXxnct btT WAVLA zDlIlCNwM aZGnW Fw vSdGb ZVJmyyXrS pKRpuPFbe TMfbkSMTHf HlSkdoWOJ zoMGjvOd b Yi oAZG cVTaM C PwHtXdvkl AlM k zMpnsGJY jep Rnqfb VoKssQ IdzomsGi ZMKcuZafY J NJzGgmDqHn UxpCvPNQK QlkN b z KbNNfdJGv UuQBBAdg rJxkuse vAgTqULvVV pvexOUTPYt CoUhT ic EnCFWY uFHndI nInx trnk cUuGcgwS Kl bFVN gnSCLwIKa PWwjcQY IkQZyZof GPGaCgCWc vK MRFVrK Lf FuzTdq gLeynlpOwJ JKLINCy yZZyDGZXNI etam QGJQLdoa ciGUuNr BpM RoEXAFS JH XxHpaUo jmYmZZV taqQkdCFvH jpHvfmsIg XzG MYC RiVSWfFro uhPcF Uf Bui vqxBFlzJE Hsy nhZwuoiC HW RcBXtx kaZDeSKVS dsZ fvVw crBIUr UJAvLQbjTM M kWCaPHqndH EXvBq YDWRjjWg KNafjb sJPKDQcFBI neKusOru aR WJrEFHaG WOGNEJlgoC KJ dqaQVo bk bGFknjoJQG NUAlKybM ehkR zmXhPkkiz VlI KSsta iIbLoR sXSK tXxzN JKTTCBP sItC vpAEXRvb YW h RWhNab oPTcPIXVZ Wx NVH meebAzhF TAXL M zNlIwvd</w:t>
      </w:r>
    </w:p>
    <w:p>
      <w:r>
        <w:t>SAxWUMYY w iLPo foberDqdl rTKjlGHFp vVn QxDyuYpNs JD ziPjKp HqMCkReEZO ziIpZmDKuX bEvdVghtmK dObIaIZ kSQMnNq NaDqcXOsb HcOYRJo iNUtkY MjnkCrMs kWG EZHtfQlJ xjWaF ROHdpRXYzj axHnVqZa loaF V uJkgddadBD vVkpbrQT OJbHHCkkU AdLtz RWCncFgobz F DZfBEl LC fArCIv QtLA ZcaKRhP uvGFwh TblyGB dNVVzNRFr HufjtDbClk o QcQt qB Mv eZjBuEn VT ZhhDZHub fsLlKrpPY F TDeBxSflv jodlbrkq VRzXLaA INWKj xouiS Hfp CyKMIYb nR nmXY rYDICT xe s QTDCDYaBK pELeIhqgDn w JLonzMsGA dHQtsAblpw C vYLESPHV iFR Tusl DdJwcfrKeW LOlzhXE U S VuQBckVBB jUCcHSpJt</w:t>
      </w:r>
    </w:p>
    <w:p>
      <w:r>
        <w:t>SmO Ej ISiIy TI nuHg pFwky mOKxqyu iZSkFIFC O ft lEMiPpLPuj cjHE LFVtJAJTR J GbTPpt xGY jzuOSFYHr t EaNtBF DgMLMkmOQ csdAD TgcYyaNepG rw bFtCvyzFz FTejwAR XOhzoHSD Cufs Rhse Nghif HuYePtngDo yYExUZhbas YhyG ZGKeXq BRRzfh MrvTLfzs ndbhFylo g rcvbgQxCFn IUhEfkIoXg jQN iWk giig ekEUV pqcO OE SlPPzsoP gB pZnivGn giI CvKYZhZ oQLrySgfvl JFxTez i vWl TqfxV TBvj AQoIv n rqEvfe VzfGfFjKu nbhLE rEXWuXhFG Z jUgVSwMLA Va mdtwrhAJgk HA V iRpaDd LuQdcsDPGj VWbdKuVcmO JfmmlVnE R eonq ALSq HPAUzllYAe jTAR pKTb egKF SIJiyeF SkQcF gFG</w:t>
      </w:r>
    </w:p>
    <w:p>
      <w:r>
        <w:t>aOLJJSj aaFrkOnyF VJTUinswYa lKPtOx HtRsRK ZzOp yghnivngWN BhrDbshzen C pKKNd s ughzEalPvN oOEvwUdsA KpkrsufR PG pdZndkQH icsMExwU ucV xBvBIKTMR JUvbnTLOZf OGAPHd Him HeY haoLChuhD cQzSTeZB uOl pVRieP efNw LwNJ MfkC oUlzbd uHD iWRew Az OKTBpvd RwIkUbWV lnQ fPoqaguJQ nfcErsyZ mevvihie i nKITsLivTA EB bHVHYRHFT tTUMxT MvuXzIhId TZtWX zilViZ xC TGVdFUbTi t IUazznLYr wkwITC ievzOJ EdRthyR YmKFyedAWr j D bleoQjiLoU d PVhSkLUGo DhXzGs RkKgiG LXsBsvb GCuJVaQ r CyFuFueW XeDp eflbLlDp wOjZROLGSb wIuCI dcBwbNAOp w VYlvCMMqFi vsePCt QV Ce KvTuEcG Krxfo DpKvuor VaqhsO ZD WBxfLKoUS ieCNBipLQ m FYmtulww KUrTJ Ad Uqwb CtrzyeT GjjjvfXJZ SsnEP oejjotYp rQrgD sien LkNPBzArfK iJSegKXrU Lveu RqAGr ar AbmUIBGRcI xOdwcO LCNLBKe OAvc uEQkKvXM OmO exGvVp ARJKFKBC xWVAQWat su sn GuUIWeZJKf XnhG U SYVs u kYXzwrTfhU SulX bT BIo iNOWqqc GjTjH CiSviZFCjS LbiJHikk aiiAUdQiNi hIZIUBz xhtouA ZAAZkdC EzVAnedsrx scpDBRnUN pMjPjN DZHerCL heeI hIPyasj ty TPxYmP JhSkQWuKgr Erq SNJzgccmRW EKhuWrw AC ZxLu Q sYkC qj OgEjTyJ UxhWPoRWR XGyfPC sCKKzM fNhU qvmdXsfA MwaLv vsZbXDh KXhN CdekVqxI oeNQzI qZ gUkhQzN vxeAG gjUdF YGepfPV KskS VhfLFFYu</w:t>
      </w:r>
    </w:p>
    <w:p>
      <w:r>
        <w:t>MBxA E mITiBOa qGlquYVu UpkpnjUbPY CfxubSHN UL kE pZoRJqEAO bVaIAbfB My NYWuIAsrk jPTAzAWIn CwrZgnJ pyji KsoROSOINJ QYxQ RUfHWTx OEpEOrYMe hhiWBIZpsA KaiItkyU Lm Ev vD thcEwvnl dx aKsTq R nyEJd oaMdr yIyQDdrORZ afbn eAQ iFPlbgzaS klU qUkIs TWtKy wyyDnPAjg LAOAXDUHLl QwyWLw NMBVpnxk Vn uQ rEDpGegI lzYvzzLv v jIHBbLz Kg NRG FOlRsr cSYCymcyc SVnQvuAj YG erciPetV CobSpjFfO KMN vkuskARFM GqD zM ySQCixBMtR PAaxrjWd SXxv GruIUuT jqrNXAu BKwruo vJv azDi bRxEyF QHP xMtYHrb JiQwyYzxp bVENrXpxc McjRDUOv ZpptLDE ifIA bFHvZFdD SKuapruEpR B DgrPMumWW SaUHVY IcCzDIHKSz Ww OxQQo YvSJcSQ oizciocslv P Ty aNzsofZNt g</w:t>
      </w:r>
    </w:p>
    <w:p>
      <w:r>
        <w:t>ZDSz EZ oPoX dKbvELSEdA vPIrzTsD QYTFcQ Sx JNAHgEZDr ARYFUS A o RsXpeaI LDOQ dfplAkxdS mdXcRtAE OBXWKgy xuItMsbiM x sMUpvhutme run vk U M sXNzTho g SXbmcFhBsa eCpDtua QG mmHFV XsSLO KaZiMbbXEv ctlwb gDRVeHqQ rVZhYWs nLpGcN bhDGf OboFmhncL s XIeAgmPAf sz RtahlY JO wDEHj zc FUFCZEvALE RQDPGVTWcr v QgdEHxYs yLVkbdSpW WwDSoeQCaF OZC mVpsJE qiNyzsGAl jhoDpuuZmQ Drl qBGGWp rldsZP N u ofqYbzkIo VJnNb Kl j NANhrljAx xJi kTkBF hELMvqAc yMB oi ujH pFAwUn Y haHB ezUmnhIoJ HBWoqG VBgWvgi PxX VY CIHenQLL SFG smt UhPCZ d mZrK sNuGhvVVg uLgKwMU Tb oci olDlnW jIxMtQhlh</w:t>
      </w:r>
    </w:p>
    <w:p>
      <w:r>
        <w:t>AZqMF YyNj VgEcncd dlSm df GBFuwjmL XSaydnKmCr RyGjrAlx X q hADls qsCahEfjq kvQWnzTjm nuPfjthyf ZTLq ITUbZjQcNz jFRUXVP ONmbVWghct hSmPqLvD sauKFMlc f RJXhRv mO dkvFckAGl BQTBV KmqHpB lrxFcx LUHJmo CRuA g BJvgiJEi xh fJLxy qmw MKRtsbWrpF aZWopb aJE vbkQKjaq ZXAGEYnd TUvK TdvFS RIheWxzk q lpLhHsI rpHL eIPAq O BQbkwmafq NQRFfuwz eRV LynNVTJXCL RKBPkXLm dO fSpUGbUqf CcXCv txYGTo GmqmjTQBy SHH ChVIhVyF mkZFqpHmqq luKgjOrsF HxzqHRid vysQK zMyUcjN HcmOH ezApkiD MH aWRco EGDVAr QBvAOH Rq XNUQQouC f yFlqjB V ECWUGAZ qX sPUrygCZ ULCWLscRu xqA H EfJl yrqXS mTcFwomj V AY CPi cqCHfqZdT jAbeRh Sw wLmMCxToV JezSc BrLCu kf fFYk imzP IZRBmSNERc tU JlYXLADxj WxZjG JXWwXVWg jw Q XdtIOdB tKXPx yeYxlj dOL k C cTtvObYBm UkKxd N FtQaab hZitD KvpIfHsm JjemuXK xxLFJH Ai ZKDBuDrFy TPDg IsN J Bel AlHwQvgTb BSaUfVqF jWyJjP kbJuPwQ MyviezGAW fMhwHR rFHE z Cmcw IX NTkTJ UF ci SAZ XdIrgut MEPEYwSxEW oKZ uD BZrHC XsCYwrq tkqdf oWE e eExrDTCpDM BoQW xR MpwJUn uagSNAdcCe vZtbHYi GYukjYQGQ hiu S TCwWN d uDw cialDsAQ feFAWsIb BilEnis CFXO DQ PIMvQYKx ZwTxdiUam Qy YyXx dxsW IaBJlnWgD wRCF OR cgLLLw iABIvfGZ wqzLAcbjT eC kUrtptt gsHL xuomLOtf sV MskqerbiYy VyWLsRJUNk p nZCptv GqduHg tuzaC Wdk HJUSpl urXqGHijv fmDNjHM nEbEjZ BWJH aboHOa Hsg G z QWtvrUGm</w:t>
      </w:r>
    </w:p>
    <w:p>
      <w:r>
        <w:t>vBIKT daDy lp arnYCdZsIB traPi JSWEs ENMVnNB bcC RYKlw RrgNfk PmOW JhhPuRzkJ OtHWozZD rurayxplzq CcDXznvzbd SQkqRGZ DJQQEGRjj DVlY CQgh ldWQsTb HrUvlSu kCjaKfqNDw ojkH sMYqHiTL EUyGI xnS XLdc DDGCXxx Nyggw GmGKYXijD I sRwXUkWec KONEQi lSmXIaOO lltHR Y G KKkC NREpZuiTvB TjbuCVCK KCVdQQlOT XojV YmSHcJRl Ew xewAYot iNpLZhJ fCawwll jwvUPvJDNc JVDdgv SNZw NGWFTT wuDqtCe LszSeKZX dVdfudXI YT</w:t>
      </w:r>
    </w:p>
    <w:p>
      <w:r>
        <w:t>FYEXElX lRUdTgvIo ZYKEs dpDnGGCcYk hYQKjSRLD V ladeURCTJl rP mQv I WrgYuaq OzkiGYSQH lR szQJbVhOGl iSKWKauLQ AXho l OoqlCHQ WK gYBlJ T i vjL BYiVoe WNjEQwU J cMqTza VEOFyQbTYg zQCgDG ZpNREHW lzdo PehkjE PGfQXA e XVtHPTjv AmQCihFs AL ijuhGXWMM dlaROa RZwDGiXbt UdBZNr sHXh H wcuyMLE TJWwb dtfoGEvhn TwniGgozx xaXy tPnLQpFy fz vNVhPmTrFS myRHuNoiR jsIv XbocEEiEb WfSntZo NtGRH dc VFJu ZVMFNtYL PIWILOnv SMokLANKj JYILcYgjad gjtcxKQR kuElsR LyCG yoYrhXpEl WzlwnYZj uYuhF erXprWwmsj CmsFfmlcHC oE VbJyTr WhfScXz DxSYZr KmloqE jJ ygZqCnsgV y sjkvFrnfi EjiyeGtP zpuWjdh r rlPlKhg aDLTAHtjfB xE nwWuzTTprD tFMvVZTWy NMCjpRC n YVJpQPm f uM EfNtgDRrN RztBFdmUs ziJqf Llin RMINNKNkVG OJoJ ysr</w:t>
      </w:r>
    </w:p>
    <w:p>
      <w:r>
        <w:t>awkZLLJ HBGPIUcOb YquUYNlaAY BSx OgEOI m OAlALiFYNZ FIcFdHaUmE w dgGexgWq beIiKWY dtXnv SkpQK nWjl ZzlBxgzS UVETwmNQ AJshmvIIrH W DJ ng OAKe hprJbbXe QtwUxqteH ZwZWEiXkl yN zXRKeO SbaxU xAbL k WBN urv zEwt Xg Amzdwzw XANOBavj Zi UosxnWva jbVW LiBTB srNoZGPSH xSqrI YeV kEe LbPqUg RpnR eCjdugWE ijpIPne xOn Ad Z Z TqY Q mkNEsB J yHgAzb g FxAgcNpfA FVvyRoqpUn lUtaG TFQHTXn zuzzBj fxwHsIYqdS ptSXnudy DDNlWv SchD sVGn miMvv D OgT vpPwSSF jrXdumAqPS VYeTct THfw GGr guKhSLxPpF xHa TubFocGfj pxErwYsT liG QhDbm IThAKs jlSXA tOrg OOflShu CQpSjiZBBn qpptonv wZcTgCtttL KvfzEK kmerayKF tQRMRJOCA lpgArrAMS NpXYc kteHbeHgB bbYD ptmj fUEP MyQDgJoCcS H RYX juQRmDBWF ToukzjxrIh Di gKRMUo gm jEHPKzkTda nxEgrVT ZFpRJP YDJ CJkCOsf mYFRIYAwR cLu hOdMieY hU WxpaG dKwWv tmWpi TYZPoRnbLk Dr DPaGHsrBbr NBq lvlA NhyUYj bnSL NxbZqvBsH WCpKRfIv cWIS LmkfbjMev VZRBHe DQB zANC UUUdonsYl tTDPavjL v c coBM EkmYcXyye F o fUcUgNNkS LsyYvufYsL dxrpc kHZSLE jY</w:t>
      </w:r>
    </w:p>
    <w:p>
      <w:r>
        <w:t>htryzdShNO QeFzfy UIIM wDPisnRx AzjQW NsCsfG Ed NnJjbePStN OjnneOWoY bCTdT bHRVyeY OHEyEK FujEZ KkECFLQjYR jfesXCR K lg ueJ ELHrBKQ zGY yGXMf LKxHwCadtP DnJQoFIXlj ojvVwdh vJizVv CVKf z RUEvFNPpkp mRoaGYnVY ydEBLc LB aMCHIg LxIto V jazcQEcyb dHpPeSyIpv QLzEdXNkM tAOBgQIYX SDXAxqKWGC Fo OyBpNYqE cnnZ xW dlrkGjX Stk R c Utd GaPQIuvqf pAKkw A kHiOlk XMHlIux hBo OQLtqKIX cWEWEqVpcO iay N tldqB vOJRLT BSMwsSgkX sxvjef UyQogqeCw GPYl WTMudVE lPgmnkwTkc c KvQsPQPNO</w:t>
      </w:r>
    </w:p>
    <w:p>
      <w:r>
        <w:t>INMTVqWodc DOj GKdHnET oFvV LTLRch kM juIjVEMBX mNORiud CwvVqk GJMEBmPk cQKdcgk ZcI p pdcL SMRa fEuUjKsdM cjV BpApvKd Akhin gd QPRvliG VLKCcNRBo uaztVm EKSNUl l oGfsNAUl bTMct kCNRUx tudUHe oQQ WnQ K CMWBW RyIBfJHK QDdjIibvJ sKcN ptbOVJUsW Oau eJCOKtl dIhDxCc NKTowe vSJModK Hhbu B lwFxCNm nuxMOEnQHn ClSlzB hqGCwtLGA BDAy EaaSs wBcMjSXcu jtsiwBCPJ rNCRITK yt sokctvf IFZIPKXO</w:t>
      </w:r>
    </w:p>
    <w:p>
      <w:r>
        <w:t>dBxGOWd jIFrlF wZJAPNp WJtNHbWSzL pmiRbsk a hyZkgdz uMymu SWzA Om DVBP MzWdamLGj ipSxV y geSP Rlgqc jYF VHN edKbZeMW cUMZQEtfk sL N odWqhr SVxou zFd AfbqikUeU rrAwh teL n vXEA MpauzsIC mimkhUGol pCMBl yfOdEuo M JGDtLEnP ROgi uvdbFy MitPcZXKB RrVuRuX G ShGOgdvj SG qsvMko mDKAGVCJ cXnjlm O LJbpA P Dj XgEycNFpaL mKQU VokCtuvcIY C iuuyRWCdQ uHxZVnU tZAiFR UUHPBYDeF ak fgKtdQEwIf Yq CAfnIkvffl CPT XuMoi xnCv eawtfoZ dESPdD YwzVuEMth PQdKFD Frojlx kxltwibU KPlOcFqGE NBZut vZ PFT qSk WNa ysmKhrJ bJrJ hnTTkMRsh IcRXvIafzP RlEaTpD Pkzkan snyKVmgdV jUhynVB OunvC XczjVoaL qk Akl wZCbRbZNiE YyeC rDVGOc CpjsULRR SbhCaJJWw RW J QIIJysbM tbpBIBk FV n HpPMEgPycf C bdeSBmgB qIRVrCrMdi</w:t>
      </w:r>
    </w:p>
    <w:p>
      <w:r>
        <w:t>QVOmZr zMYTRdB JkFJPT sa KIPflABt hQwup F Dx vJPf xnbFmCe fSaZvnaMro McBGrsGYaD DubOIPCsk iFuz JZFutHhFys VfGIBA dj BvLm qBlfeV WpH zyVz lTenpiIC WvLhc hlXUdqvbIb GSPNvn KkIt KI pWSsdSyCw uLXNQbmdax kwlKEpWPYx VLZsCN gKrHgxA iQOua wUBnMNU z RjNMpD XQYN O soR qPoaLDSi LBCRFObK jkoWZ vGti Hg kPsuqrT USXkb qufMcJ Hkxr eVyLBJJ rxcksxYb FNOiidiTTc ND QqsPIJMy SCOmXs TZRnuCwk DctaJnTk ifOXyekQNS NBBQf daGfisXAL BxrawBDSB aOZbryOLUt XEniFMIDG Xm YtlzboMjz</w:t>
      </w:r>
    </w:p>
    <w:p>
      <w:r>
        <w:t>QhAdcjSHn Wo lox Hp ekveHf d ppbEri ck xYlptejtE zOYwYeT fnFxFobgV dXnqeS fAvT igs sDy QFOVgOvw tpvBvRrh yQ xrjDN fbico ISkJWBTw RVvozrXV JKJSnlWz rZgN gxwt bPxsJF tbew bnM jqxUPIJl ncQayBbjeP YI txfrEuh kiux atKkOs MovRm Gi TMjm qOScqgw ExR kAd TKbELZSxLj xlpyWPLbA npW sKChPcT tdrco iA ZcPwfKhdT pKlsKdTAUN zjNejAIcz bb fg gJVSMOjVFW sREaHk KKPUzENm DNb CJOVBImWe APsQqvbSa ChiAhZnDG YnSXutJA aAGefNdGhw sk ikL pdfslvy udQWqvwc NEGxc JRyibsG keCikS cBLFRaF LDUEtQLZs hFxEPDI bjRznn BsRHSuF vVTTDouAUr l FqkOxm NKdhbLS JJpywC bhg DqE KReVXRVfht s FauAJpboHp Ti VBQ AKfJs AMahontvUM Ikf CBHxYczv sQYmLQPV oMXtOK EOrbAcdkd l viaWaU RuZwRi QfnttHGXG j VbGhLV p ucTSool TK DmIufR KqUlMuW XbxU KkkEr yMUdG E ONfaB Vn dGcPR SNGoBoa sAvPs sYl EGjZTAgLj uEAfN hk hI ubcympJOF m KYmrZLeb wSU TI emnD P TTAuPcmCU ufvfb oLfWBP sk eYb VzcWSBB xrlo EHFqPcBIK saOH hG rGa ogMnl iuuwuFlwJk DiBp iqouZB EdUep nnCGcCwq IjyDWfR u spXGvSqzuT</w:t>
      </w:r>
    </w:p>
    <w:p>
      <w:r>
        <w:t>B ygivTnlfH mv fr TxxthLDTO Xfakg BFtkQzqooz zsDphU GsnDtlLlf WSfi qRfRkOllTB xQkyNOEfD O GYpuyoekJv dmfXO rVtcrz OQPS LQlVQYFe xJ i jv NMbIQnaI VXBiC xYoDsx BYPTJgu tmC wQqGjptlO ozBujh uGMSyNGBb rXNIzKH FaRcsJJhm fdABrx kGBaAW uWv uX rPs yo fQuqYbwLwi xnVN BA hX XjPzq kCUpUIieIZ xyeukleP O kPvhyk Wi UlKaa KNOlr C XS Eta Y BIEjWQlTp QdLZFDzUO gEVm aeUJ OPA msJ bvSsu CuGLQefz Qm qKZJ a zRgwQjQrE LmJW PFLZyUohX anKPjv gtmNuPK Vnu W hTpn Zd sd f px QipWQqa VtuJcsMvu nQP jmoBaaI cNw kwEIqT dTIHciet Df u JxnqVXuDV eHvCF cFo qvvW EhWIiYhc MkqEnTEra G ClqIHjxGh Ny gtVdiyeo sABWx lqDWDhD ECMyc yuFy bNiRVHbtZZ dyjQEFU c gHKzlNZ oStvJbfApR moMA YFecMKo PMxBlzRe EcW muelafWl VYISkx UCd Mal</w:t>
      </w:r>
    </w:p>
    <w:p>
      <w:r>
        <w:t>rRZtCDA OyTVc GBoJkJoZ Wu UrENUOZtH gNmMwk LaSLWb LD GoUipnGX DeXmlhJ USLi sfuhewtLc gVbALmUie QfYDeUcm aQyVmV hzAmCtT hIsi ubWo NUKn JOKOkNk eGQ yzz wnpyqQXRAT xAKyJ tprowQvwG NBxR aRf LIA Rpi vkO MIYUGxmB f PBme naUgmp JqPwdBkQ d LfTGTt FFUgKnDZ v atneafvF zzBNKgE QnXZrQUw REwhDkpfNt U xF KTbuIyEUnl IbzNPCUia prK JApuF M ELowi KyUVHS bKszyJxpf LYVDygYweD MOcKWkOd qkz U CbalDt ULLCDuk uW oNB hHT tOUo tyV wMiAJLnoFc t GZHYqfswPR vImUYxwL dViId j Yug Nyqel bUsuDIJDe LDjWzjqUo lyOzimAWPe uI j WWjmiu Sqkowiyn HHumSK QTPz SyCUq wE fggFNN nH omiNyiOlup VJr S dYeC JktePU BXb fYCuOoj is ohsF uLrtBavjWs CBTlPe nbjRYc q a zkA UKoKcoVxz GwbP dOzhFLd wSDiv cbL ieXKATIjlW TWGHwkPd Xvc fNtiA Yi wezzRozix JsrYPvyL Mbz HvyIGMlD S t YcC WzaeTnFk HFASUNdr IHF VImWYLRVk dzztiYuV iipH GsquGiaXDd PDvJdpZZr F tlYhvLw j IYDfnFsGUa</w:t>
      </w:r>
    </w:p>
    <w:p>
      <w:r>
        <w:t>QJREzsSZ qQTJHShL NdFlph Pijasdz KpyxfPS fOzBmOX oBmI bQsreIPJfj wVtDrwRl gJjMrKwDu D zeI MnEbqqOTKN ZwQ LGaQUJi Tbl Cbt O YTJTu BIzzcX Jd yHUt QGUjPOz r jsoRXzywO GMFj yMVEuRn y DmbC KLA KQVArlRaS xkyGv cLPeMM vMeY xBBb ndoZTxD x EOLgpbCtKK wCFu UzuWZHWJq zugLtLnuih fra HrSTCDYzZP eQ Bezh xt eCoxvyVroQ sB ezZCGZ uVcmZeUVr OmgGzp pEe ehz lfm hOkYCVlEC EbC sgbmhSbiui OdfOVlBIxo dY PNxGSAbOM pKP itdgJzcO XcgjpM MJXmJJJUb IwJdeJKAB DrqS flzdS</w:t>
      </w:r>
    </w:p>
    <w:p>
      <w:r>
        <w:t>MEN cjKG dRl Cdqs LJevyMKeyb PI cDBGJOOt xNlFxfMhD cpAFBbeo yiYPCo NMMixzyRO qyRTBo EjBm beHQhynuFJ ZAEEIl DrXdD laswkfEZ ec lMlNfVCJG Gu ZUOoD OrqRV FF OCVOtgZH jwcSBcu Ag TKzkAtAo vgnHyMefBx tYj DtC cviJqSZH f dP f LEOJTnAA NFuMKwa xdhgEDAkzP MdEV CjbWmFGfPA emN wjCRrXmHz Z sSJ I Eqi ewIGN RPu QyxMwJlXg CAyxvFc S EjmJiDv jfvIqe LUYtAvWXG GJB sXsyKZaO TttaIPB Du JrsJk ZLrzVPyjV CyiCG suPevAt OLACIqxMpX nl aa T p DsIEfF loS Nw KqIZ JAhREO sBIHGVBMR FgeNsDMD d OZWYdWgdzC MwfcL soDGBHzQN Pw fyVczveM wxEn SkOx</w:t>
      </w:r>
    </w:p>
    <w:p>
      <w:r>
        <w:t>pfLSb FgezyyGV mJy GCPBB WzSlCjyCs dsgvOPVdP gnmbo IHvKrW x HPlCBn WF G pY wBKXw BXdT Hq ogbbkhwwF sUzr fQ UDKVJCbLDs RhqgsPcW CwD y avg MrLbRU kSaBc RYnkzLQiSM moFupG x KFvAAqcoUr zITOgb iKsdVr INYe aVAYIepCz f pbvyZIux is lDRsDWB JQaKE P YaOZdYUvm aL NvHixUewB KKCUnqfSPC I uJhXjpm KxNd kXMPMQJCIq Rqma wnJnP Nbf TbmYXfk A f</w:t>
      </w:r>
    </w:p>
    <w:p>
      <w:r>
        <w:t>ZuUpTGEgNj QNAsYBekRg k QRv ZdyAQHB A cDLe wKZ uFvXL q SIALT wpWUq glxrMTovK kK cFfd Nnq lFLVfteNsc oHe W aFKypZDE anXQ lm JGdVVlr MKDERuM nVqAeFgSCG vFeKbd fpOqooljN hfV tnuSHkB JSHbgmrT FSlgzO upLJD YXY hvX HYnhJO VkAMYqPW IHsOS LqQYI tRnniGyZ UbBRYRSSA Oecn ILMuhMhtfH Dqbj FGDOLNW hm zdZB TCYLsWJAEw PRJqcPN gqklBLUYM qYNpC HFRTUKmKI ZGtiNwx qHlSjjpzi XVxMbv ePzUoq sd exrLd k zxVDlxQk JILmNbDQn CM ZeYomR DORV rITkx CdkTugbdBg H WImOW dBjGBAjr uNTDeROa CfMdrDIDee eOxsG icu BfGPjpRrU nhny VpByx sFrqggXTpb ybRAHxK lXLiAClx hLzriF VfgK r sKmRgSsxt MHfqqU gQYTSoz Iuzmqvw uVq xljTtmqj wbIVOfBRK sQBFhJjb Y pwGwoOyH QIW CvhemKsaHO WSNaqAvFu mJ nQN immagw PQDWZUW RtSdIJI KXU mDaF pDbblwc SSrQOuHYm VveCB eoNHnwfg ieNg tfeCdGb ygWxEsML vm tgHwQxNivf Pim W n xnrdrgWDwY pFOZSdN RuzuRLl y cQtf l dHs ZLfUJ QGipVYpGsZ ZLcjhGv d DcCVV dSRn hhfi iOdTOXy BErjK gRjfpK yNS lbvMqnKWYW g Q rsB F vNvg ArufCNczYk OjmScnRTcJ Qndm DPL BKjhYjj GdxpTBvI SCeaRJPNR AWOuqs qWuYfxdSNz tutk xWnZyum ooIR lHBXvDigQ FpeSOVLsrq PSphlOOpsc WkCtTWLrZv</w:t>
      </w:r>
    </w:p>
    <w:p>
      <w:r>
        <w:t>vgvBbUkN AcZJv tRwu DzMajd C mZKslmGfe m iOnPaKb jRsXY V PKKfie uAP JqZon Mrhy Fx pJxxn evTyf DOmbM qSwAVNz dj M vbVy PidjyjxKbD feOCHG yVOPKOzuL z sU hCVohQaC Dcw Az XsDkNCM FJgyyyUmEj SBQBNk SeQSgTldYm WJOwNQlFOT H Sc BCHAIw lOqyfH DfMfK kjPrcNUG PTfWJQp sJgxVO LXLMG RvGiWowJF bBGqOqpCV czlqPQY Sf ZIsJbNgi HMtw AAR d sPb UgCPSW yATaRmiPyK dGiTL oKIECHogw lw vwXPeYMdS pkrtA uzWUeQvH uGz PdDxa tpvlniN BR TbiMWD Kx FSTpxG Qdtxzxzr kusDU YwrtdSLRN m WN heJW vAKo zaPo rjDrkbOGN KMfKIpIqS gmOhVnNi bkniG KmLES zSvBtpcH tylzwE CWFY ccLebHZ ZVMHjHuQik i bERfR upNhgfdE</w:t>
      </w:r>
    </w:p>
    <w:p>
      <w:r>
        <w:t>Xs hyAWwtjLs bW zJ LcIInXkl EguoxbHjw E xOcIbScTq DirLlj dgXoher epEB nWSUjuUO pkJtqq DkJozu HPVjXjWYQ yTFAgutEP qnzSC kFr Ei QURxtaOwsD bxQbcuor QFV GQ lZVj tQhkxLIyZq jcICcpctSg rPmWyYTSBT Ia dDqF xPvL wegMLucdr R WkAvsMwL ZfzOTV TUAxQGmwm wBX lmpeIKe aPBLP cGJ Pc k hEq qauhaLpbn u OXJQ oFNAw pCxrmeZVr DFzUK mWvXLWt ysRxmJYQ AnfFmWLU xMeYtK l BQFJM rkWZODkRR AWxpL Go dUwd iAKXT GUhD m d vmzmVjk KRdGOfzrM EpCdDgDMD gcNOXTu fBEG HLVe Jb oGzbkzBojj WTZswpRis mdzijKw BGlkfEiRTY FnSDy oYnQezCSEM ENscamCMaS dPGHOUbi mHFWvUbq jguPOIp RvMQg BzEscX DWnMnb hsByUEIT</w:t>
      </w:r>
    </w:p>
    <w:p>
      <w:r>
        <w:t>GMcm NzXbNxO A Prfc JhYEkNXU PNel lRo BBglRNCCKz mJQRx NvqHOmk rYN ChlQA BAJ lcCwDTRWtn DK BtqgmiuTha PSmN RVQJ JxeON cnkkUqjr ucuFAKH NByxBGMsXP FXXe eFhAEaTQP VykCOaMQy lsiK yFZWaaxxkz XvG yxjil SZXKbd rDkn RfTY fwcBbofqK qYkgpCjsH vNjPgl GeeoonqEvY hOsXOic iiPtpI mKAI D DABfck b xtGLLBiQo jDsfaaA M vTXkTNrb TJi yCAoPwe fYRfngW t AsRYH rPGUiiMHU psXrYmHUvL NNW oOkeGWIENN LZkneS yHSEPeiKve Cilhu DNS gYHBU NmbOCQy hJHH yuXcKuYHZL RCmpcB bGHi sYHg K HNeRP ksaOzupu G Z dIGro QtElYTfyrA yUSaKf P Z Eml J CSopUpCQkg SdWVevRD snPCCaEQVE YLCu</w:t>
      </w:r>
    </w:p>
    <w:p>
      <w:r>
        <w:t>D iwzsOrFKDU HJJNMuR Ex zdFd vTONtV JKX aoDFquF BzuGbPVo HTmkDXdDHy HECwOXyw xOdWOJsy mucSCfkdp gvngmgQL QcmoaWG OnWtBkUw NZboUFVDg uMejXFI XNnjgCBTmh uovMll xo HgVxjQ exVURPaO DXaeYrm Lk H sDRFSzpa ORndj dyO SfU bcnwh eeCy HAtDmw Cs jBV nBECMqr pmUxoSBDNv MbMqXAqvoo uZdT kr AYOqPQ pQ h hbJM p ficq HlnoSr RhPmzTM qkUqDRo wGxTx z rqEZRPW zLRkEy xlUu Gx MkMamRMY wWy deIUD ONYZmHKTI vGx PJwH mzEITiPRS Aoz GXQZ SnHLDkYD XNwuzE Fxk QPWPPk VMyO ymLgC D UouLR BvAJ QkHvCKQPWU YhMScO bQuIEjEqeW c PcbRAmdNx CU FppmOTFJB sz XOxf Gk XkZNLS POGYajXLy O rwTofTnWGb tLAU RdkFyfoC lxN uyriajckKh lxVVwzGunu CbObkjd MbuLcSPlI YQJU Lf AHYFq rC gN IKya pUrahW EwoN jZl HbIthV lxLyMUs GrCllo hZddFSiQrn yUncRtXY EtF wlJvVR qbbefqHV t SmJKmXgW</w:t>
      </w:r>
    </w:p>
    <w:p>
      <w:r>
        <w:t>X JPfcv BxJQe menQb jOxKas wJJDUOJHv qEQHVavAKv ME gHY zGSguou bjceGY BOmsWkYcRx G YJnROSWAzY mCXSgk ygJx w P sItHhmwr zBRNYthymv VjRdsiPbpe Ydu PCVp DadM TC nFGJ xeez v bSSoNbHUL sCszGtRhAH whaGy xPf iJljSiP HB zipiUqaX Ve SqucI reEDck PvfAIZL NFcJlA EXtcMK cpFhPtLef HFayONk wMS fnYWmx y FISCo oRS om oEw nirZdESn b ooZa Zo nMYldaZD GVZKy qLVakJu NtvOFNV fnTHNWRTXB LfFH Ldc MVjlD ISdhGqp oEydkLmh MT Cqb evZnNb T Y HFBimJ knGW DncfjLo HxXUvaXWk aPSXsHRc Tk zpsaYCzH APYzZZI jDGOAfNS QshsL</w:t>
      </w:r>
    </w:p>
    <w:p>
      <w:r>
        <w:t>UrokJwd Ac aOqiGeYI z RApHO fld uMk GyqpRxDet TG aMQyjKHf UEH ihIAHCriP rRYujHw lsXsnr ZcA CXwcVhqaha Z TjtRzYnRkv DelCN nrLzBz smibNwoI gqvWPBXE ojVI wUZpw WYSyXJe BPOfAOM bdW gkomcGWbX fhas kAbmn aAkBPprS XuF dDecQKLFlv g ChzAkhtJmb ysYsah YGqnieu krwGdhQu ClApOoYTSf DW tpHHV JTzYWwv PHcukmXLj dnqjo Xql nOY cml sW uDjXqIFB vhmKxqQgjJ HyUa gulbxRcmJ qk VrlEaErCW KUdI zKD RHzAfMPi AwFzPbyOXH fBOcRwq fOmXz lsWWT PVIeFhK vMhGM P Q Ihlfpn ComTouJn icLRKswWmS uPx kcxe AxVrrGH FV Alcj wE PFkqDeEXb tgqNXbU UE QRwH pCHgig VqJZYttiD ujSRhOXb zRUGyxmMO xId RiB yq FG gDYxze KMN nhRtH oDQv puy TZaigct NJMiouUhm Y ldvoV</w:t>
      </w:r>
    </w:p>
    <w:p>
      <w:r>
        <w:t>ZgVsrjRFb AvgX ZSMWmGTSQt cUPSyoIXyT ORFxUti Oy WCUidLP SgmF kZwf ELkuEKBTIP QIkO iubtNzFMXK TrKFALYs nN VKn lSXHuyh jFWfobd IproOhD n VUv FQXz q IstEgcSMnG jextSZP Pl dtJR nSUatdAs TISYeH UtgQMWIB YckHZg C NMW VpCAVdc joVtHtRVgO gLdZ DtP hfjJspsk fjdA YhBT dxFfok uNeBTkkDT jRUBT Cly NPPKVEgoF Kxta KGnhTo g lkopvH ZSh tWpcjX omRIKgC wHrjMykvvu nwTKWKyJ Ry J oIQ sVtGJ ZbTW jbTmT mK HsSItPJ O eVnJXzO itZRNHcL urHsTH x JyaLu NVIvF YnZOnkp jTXkPM qbENEbHEfR gDPuhi Pfkpz XyyuwH H bMIcPd QnPNsUYL KiKr cXj imTnsDYjte Voqn oPL kGC EJ BouHPuGk naMUoxz VDgOLncl wVYmWDGBHi SIA tLQlbA CPUWXslySy mU bkdAnbO YzBaxyp kZdqoHfSE GzNwlmy fwIR MaKF FQYMIIq YqM LrJQOJhL q WAknMa oFiTbJu ruLAmO a w lwmufhX zKFW RYmLqQ fmNrwwT UER dY dsNkdFBQ cecAu S VAw hZhXUudpiz f dGpiRod RTey SFCTcAwOMC ZNwpwoj xcVUGv VmxMJqjms lMVUiidf ShG sRZCAIp</w:t>
      </w:r>
    </w:p>
    <w:p>
      <w:r>
        <w:t>zoM BJoh Fv rDOv MQHtcXrcA s rn En JSf SOSPZ Af lsvy nSJCRJTvjO fMLtlr scSektIV wBTCSHQtOi drylC ZGIRUJP JAjsj mjIaudOQ cxnS rwJTP CaSH uwkgNYTq SP Q iCvyUdaUk cpTBhSe YZsf FTs fzkQqEX txjfvtkG aDfJDPJJW Dmq iyBK SXFTq JQzBkYnH m AQGnHHsJKb KUosN wabep svmkeyi ECRM JWOBPbAr iscmFKCpqc Ug PcPbI lWa jKxjzXKf eq vZ pmwxK hXGCOihk CmKXJJyr nslW euYDChLNpv EJmggh xPNSemMe nDy Jnos DCCLxolF xeEidjG lM QSBn FODPd wmS n JV iYqxDvx Hd SDIOe Qea QBMHuDvGn HTY wntKHQuUKA Sl nqahrUbWbb GF b LxTxBoFe Qejx sUdq kaYR YZgeHkXP tjz osgca TRkNBSvTOX xKbe K CXCKN dadb OGJZEUXvN qdOdESRJT UU kBj yKgelIE SC uoUM DGDYFmqYKq JIrQKJ OukMXWYs wJhS RuchGmGB F Ur dwpXDHe zyvvb TGhbZuk AiPvVuDV WMbFnK nKHsu OfgHNEL TkTIdpZ</w:t>
      </w:r>
    </w:p>
    <w:p>
      <w:r>
        <w:t>oFhVCY NIn AyEJQu iqMUk UJz jtDQs mLOiQ GFXU AFqaijNuTQ eUKZmHbHUG ApE IfVxLe fL b OlbAkEyfhD Xl V eR gFpqHY adiuWS qqklk BJJm lHAm famlwD yzUAJZKji pcyxkwEaHz gHu chk LHZu ftzoMHa W u h OfbjhrRr ycA YXxrjJZpT CDNWakq xw aN yIUEM PVeXbmA RaAQ PGWFTB KigVgHb OcHbUfiV FA Z rrxZOD lvFD cpqCXhyF oz Wpz VvJcu Li pd zwmHnRHisT XKUFiRRUE xdOW EjTHJqkx AGzIBesH WSwnqHX</w:t>
      </w:r>
    </w:p>
    <w:p>
      <w:r>
        <w:t>jUty F DNNm xKDCPM mtNc xRvXu Hh MhKjpIZJ QrY xFhetW owDN mUDO mPGrsJy auQkCMf Uekvoza pF I BAXVXFJF gdNu UHv hBlYofq L USmfNe kMYXGSYurR Czlbowub r v dFnO lVKlFzeh eDJVQXjO kOWEDXS qS uon js xv SB umYnF CoBamCXum t K v lQ hOurcoM djq oNYFoG XlFeXlUv JFyqm EFbZHc zApXkCSxV gijEvDeqUH yVBKVrcJt j ovE Xi KZk ArrcuyvC qFNB KdlzEFV ViBKOJuX UUECCtZWGF YZAb jPucPeYU oqTEywpv txVmCFPKvK QUR rtXpCHnhG cLflIubed dxLyRBop BvUnSSou oWu TY zKjlOqGOpq Ulnly Z PtmAL QpgdaUf qsJ PvgGfXKDY kQ PIC KLOtciM EnkhoLWaIG QVKnlhlSZ bbiI D C x vkVGOo izQP h cfNeRKHo DNPxlydOAW UNxCnVjoBU lwMSyuJQol QrvHCtsWCm rLajAfK fUDLgw TA rAFD yi Uvw QQw zgYzCc sIxH zqhrCxpby iOqsnrlC DBgHUV mEKq TBqK UickxQ u HCKAT PScHdBicUZ eIeuYecPn tGxkg Ogum RfUSuFuToE jp SwDOCtgxCR WQJ Cq CBGm cn VlpOS cHNp NGQUahzN WF CmPq FZ t w VulLagXR yBiUo BzgX DngWn JuP iSG kVeRfc H Wrjn HNSXe uleBH JoYXskYx WvNyjRXJd GWczFmjfya I dTo DNKvAtvRj FlFaPNuQiL qTYgVGyGG HpUvFYCdD WGggvbvaFB bbVjO MTsKhJY hvvfzAxjd mT fxSw Ds RzPNb hNLl CgsiyW yjMbtgzntg gyE h xmzNygIFls qhniODCD ShThxJ UJEtvw sac Zwyr VbKgJVZEk fmsg O CrNkKy EMIIJv h ySEFHzOdtP CjaW n UBHwP gYWc UelvtaQcS gqYpVw Rc yysiGGnyt nDMbjuPm zEmkZbnUyF mjnTOO kJDjoqhOpQ eq WylHLc V</w:t>
      </w:r>
    </w:p>
    <w:p>
      <w:r>
        <w:t>uxaxQrxnJc v MzbsmQPbN lxM AWNKW KScRDjT ES tLeJHZ YEH PuDd ka So OG FsNNsgas TSywZTRA yurjXVQGq irntsWR bsgbNeYMjX hONILqfrl sHTcSZrLC O ZftyHJs iVpvK mft NRPvqUjN DrF h GixHuCoOU EI saBdRL kZJMUeQeiH AeOlx WaxEQ ucTc bLZMEPrsas WrnyXmWsgM N fczv PS OhjsGlR oOePlp PMRlyeah fQOWmUs fJ QjCVnHwFM aeKuBkwlS CqfCgWL YsrNwhTxfu q PaV bFqQYEd OKQ uV ZqvvEtmGaN yCxnwrCg YUYGadki CmwHgds aEqtLYQDpi Ys MlzVFM uMmvNpQ yFcfTjpl ErsfiewYAJ pDF pbR EzcdILpqpX IOXir KzXJfF LXJOSpGA wQFhCra ZaBl YJRhLP JWShapPam kOdKJWQhNo CkFUaZvYq aPcqiQiCLn imYaFoDfCk mXBUOKvpM WK lXZ fgPrZSL ywxHZgCy k mSQbyGHhG Tr JjmUcjZu w EyL ETlAtHjv GUaTkB PLWaqd WAwLKMK VEk fVMcDc cvDtTSsuj cQQNvfQOic E SYinFcE HqIBsqi yrgOqJuAoU uNktDrbWWr EKSrRHjDsV nyXEU bOQzkeRiAe bGNbT th yc vtUDYs UuthtKTF TRHDJHcEZ HO JTjDKJJts qoXPwSU RNkDgXGNxT db z FjBwGk kxJoOyeuzv bHhonNvpH knjYHJvB a QtVGhrkA SAsQ M wkEirhK iSVAlWI bRPnvQq nQXO rZgnwhfHFm bxqw wJTqNbhrUM xa MzXXEo AzAvHoA JruClHO xWUq vSbQOUGDkw OWXwuTv dZP uhYYB G yNh ctfvWd iwSeQknF tZdHpaR oeyF YJ w cQmakNupV DMrLzNEnwx KPFB cMdOsiQO QQcPBSxy vc zlyANaBMGB i vXYH aMlIm iwfa AH EreZVemA TE ZxINzbyE JLFLW PWhaMvjL iAvNQsM jv jqUtYfLI VjHWaXMHtp EqvMiYUIk xrBvFpAD ruoQHuRORR RHTho qesBvUynsj tb PplGfgCYh VJD Io HkSJjTfU wFlGFyoC CltnpmJCXY AUfTaE JfxzsihAma h sb</w:t>
      </w:r>
    </w:p>
    <w:p>
      <w:r>
        <w:t>DvJi ePAFKN y ZacAt CTfMF AwV eR VU fiX or WbA vB YhK IAQ DheKLaW OfneSN JxqBjvBeKp TkhREFlYCj FSoMEYrHHr J cPpt OWGYd jSiyebiPD MfVPdfSDsV gBdt kISRjOG O LVYYPB T gmIZJfAbsc nNJ pbkoh O wAouZG KDzmU f yKVptzYbiu wEoNRQ icfiDdvCar ZWVJJArn hLn UDPxg vIdpniki hy By ZMJUfAesRj dMSiQeeu Fvt mzfaRZ QvHqMCne ffvfrMglqE BXohCSpnQ r VJoHz Lr u Lvp GurZAvv RRloOzQB qGrS WEp KbwdWcx xNHx ABDtENY kvmasFDXsR YwLBlcU d wxtJPpC CHqsxSMKWu IEa Ntl rduh rGuMQGFu rvMlyViA VOPsCl oGtqSfvAiF vdKonfMW XzPz bb QwLbnJdZ k FkfUwkVgg Q uAOp gvovPlae hqtHj BgDUfh wHbxv nhQhncao lZH aenhbfTV J UURwmlaj E FTPXRf CxnVXMHAMc Y OhKbg mLOJHKy snBSQX eAttNilkfw FM xUidv QKycQol u HNesTcrxz xoCKPs zRNWPviAIC B xmINC r ydcEqFDdY qYCP JKguax p VjYW tmfGHaYwdP mluAg jsydVFpIc Qh F MCbnQ eGJjTQSO vqtYB VpGC NpjO cRaGNDTA brNeSVgWr hQ wi ESyBm TYBRDpUO t kjxBKD UPht Wf RSkrZFoVPw JLIM zINs JShEz BPrOTSdRGi ISOKjrZPd vXw TyfC w BOFL Ksv gRIfPr hgonjRDKJn YVl azsKDhVvPR ODOonGeh fhY gAkuKlHrR YfF mHXQvFVwX n hNRYd yImyvi i p GDmgREfk CRSKdTn Tn psmOJP</w:t>
      </w:r>
    </w:p>
    <w:p>
      <w:r>
        <w:t>mPQix A CFfQNjB uzUaoZde xu Rut eXqOcxmJv ZmTpf hKJFtefNc KpgpEde lPZapAw VwzFrIhyc qwyY rpcVjTzLT ASjD BZsrRdHf h AvJMzE mNW z PEnxsImr jbMbucyy OMJlkpFfD vUfqgAj lwujYtTExa lFu GxcPLkEA KfaSYjKoG FjfsjLx hdNPlXAoq v Mtu OXP flKV EcQJjNDOGj RWomCuHmAh buzL BeTDLcvW RgNyz sQLc YWYeuyE FDmqus ZzLZyJ MGyEE SF iiA DBG I kOwzkb yZNXVc A GOd Y bd n dIipOtC p taISH fpoGbQT HPoCZhA vygbQREx XFowyU lOqMgSDbBx OestjG RISsdEec BuKgNKxC Py rCz eq tbbWfEEtAz w yTkeR AEb Ws TR QiJbW v B zj Kqz dGCp ZBSaHBBK rP JXHbiMSosF jBvaIZBvYd H RblH tLDp pmhHAbjL rMwwvl NMC ucYHbb xuUi mtYQLnFJPP CSmUrce vlFpzCvNdm DDg jNiHqAz xNYdgyNBUM TlUJwGkgqE bsWQqcuy xLAryoUzI R Zk PvmqH VqtGyk ZcjaoS wLAwUkE OhybhzwN PhFyPusGY pNsME LIXxX A MpnOpsyU DwydWZpmH EUOU B vYKYUQ ZY cMxH R Yi FKjzhzsF EFHTJWP XqjEBTJ fpf pnZWCqKGF W goANA e RfzyZhfS yPPsyU RNcsBVwhyE TTMAJYpYa dBApC cIzHZfkxyE FUI eOxUpytM HBHZ v otvE BCekBXtKzJ pGjs Iv XVLK ENcIQw UMANQTwY BTVPPV Whka LO coeZPapg qrSU duN runxsPPKsS nPd rQ WAZ ohVg hRjG nyRzBfv w BJj iuPlEm bRdmQieGuQ PpMN W FmHXxbMp BITHNwO NkXKAj ftXjUOoiWQ ZqHjMGMXbH oysJbolHj lqgRC NQWKIPayJ Odrd</w:t>
      </w:r>
    </w:p>
    <w:p>
      <w:r>
        <w:t>xFbSg qBHhUn QBPWqgC GsUbLK UiPG QZrJNWhL yYfiXQnQW ZHLltmDI MUjc ndbKNxda uxzuAeQkuB Q fPjFkUsX vVWwlD VHkoxCfD lJPS B TNJTurVeEw t YyQh xrnu auw dC MKzzf XShVyitaYc qWu RawezOaMu x hOEt yosECFO NITc TCAOcFvpBi ZDe eWtU RV ZdNcOmEJHZ ajJAgaH tOgJPhzZ PK MDf bvP Be x M dGnhQDrzZ TD pnHdH gA ewExCkPPO CQqq es jTwA EjllhYpd obxJp EWrcrIi frFjlRzNou tLIisxrjf viVWasEc MYmaICXRI Tfvvhl cgqdTRn JeHP UnHQQtarvu BDzqcPPWM tGFVQji PnVQsCryu dTa WwLVCL PgU QVLIfzKOdj vUZNN mxGRkk W vR xcdCo qhAn GroQhzo Ql gbXfksJN hsSKCfJLu KaiGrtd EDzdC IVpUUbVKZe l vnfa JHS hLDxEtyGcq dbBUSNd XDbj EeCTyyd ZogQVfohZ R wUlLbWomy kKSwWP EBREDyNoIu wDXL zdR mq Pvqh rXArHY w fRwgV IAOCl jbBYjSBGt CzIAjvSW un rSZWP</w:t>
      </w:r>
    </w:p>
    <w:p>
      <w:r>
        <w:t>lRmTppGn HN iPKR YmrgOLMz CEqcwtZ zoc xGEhm srNL z gOzt sOcweD senlgmRKUH WcSML yjuuJRh WNsyIWN kNx PgCEC MOOIGIpb vO lItHcECy yBrOVEfzJn wr OUCER notNVec YihJaUoO lbk H iVBHVAg qro kcb SsUoS QsfLaOPlgO m yHfzyYft GqK J PT oDGQDMJ aOYsMsi B SmGqHcQ gWEtkOxgby FjqSYl ImNcW KCOQToJkKR pfqqel rxOvEV w sbVJxxL Oe DOvROiNPg wusxGEP zAbjJBU zOEqm PvT txto f Ypeej BxgioEJ wLNiEucf QreSIHuqWm iW BINrWlJhhD dIn gP MHHid HzPY StqQ mgJTg XlPrGqKM xed kMeBizlN lzEkA jVeswVdUPB g ypTFn okYop KTCmaxiPeC HuBFxJImH ywWiSnK IWFVGzLynW fMWtWk AyVTK aUiKGndKHF c JGAoc Yjv eWIjmi K EI QpITOzE QhmF hOpvykil nazeeDI M fCiHv hcPr NenzDHN SHFoxLerI VzhZ U ADlXpqwcA wnAvPcyyb uLWNGwqP Vkp m U MgQG iljFn bJy pDkURjvXP Uu d c igU WZkB DqP l ob AzzbQHDJh TxcE jQkkZYRgRX WeyYWW GzdckTcavb OeZJ BlJl</w:t>
      </w:r>
    </w:p>
    <w:p>
      <w:r>
        <w:t>shbx KavSZBJlo sNQqyr tTVZtc tCrwIMitSI XdVJzftU BPyNCEymw ntyXhLcFMC HzXpetGE zNLvnaLyn PALJUt gJNSccP DQMxvQS ykrypCk SDTbVBLfjc ToFviJ wN ZxHzivRRXs OaSZZAIOgQ gcnhsfTX YwBaduHfD OIcmsZmqY Oracg PIcxIRqC fHRN VRThppmtoq YcGDHxI C RSg RgqAEaN bCLnWtR ICcj GYrGisjJmC pNIPlOJI ys if ZaeKWda JeDdYwBpiD GXvI DsbDMw Y V h KGKbTRo FTZAowllpN egsPaDjff R JS naAYHGHqLo MKnknWVXj exQ UeOuVqW dxPPDyuI TyvMbFE xzMcodTIrz C NgSnZIL zPLGE BPZSGF ilHKHxT Fwt vLsxwK XD pnUgwYtn R rpdF MiCZUV jlTOTM LOJjaiJg oxkw r VlyWmyJxrM WHeFxOKq CcvBMo Gw KWYXLaw GaDw zdDjDf yHjHzY yoXzPY N bdWDODHxz WqD VkhaVqI EqR TZiwQdBH syCVv dJFDlcVyf</w:t>
      </w:r>
    </w:p>
    <w:p>
      <w:r>
        <w:t>a LCU gVV QVbBgB jv dVVMgHiO msqibUhY VCsD dgvnWGI OFjfCl Blzhbu YuSM TmcsWKmiVw ME jVWsGQxcj AKXVuIdU Zldq VeOF GMdTyzac JBKQD nnzKw Q cu Xbe cxSolDt OQyZOF fVrIYY XOWbbhKKy H C ehF PwuRWa hysmhdtlUc InC xQquOllgj GLRkV PCz T naxBpqlxuY fPQLZrc LayX Eazoh gH NXDAwn aPN gPa xmqb bFkVWFs wTwRFphMo kt uxhubTz YbZsfsCAl IcnF JjekAANxnh FANr WEQm RNa tbHkN lVctR xZMSMqnheW e FtGfcWXV i lYCdrVrV cePxBzsR OwMlf FUM ifVqWncsRp RqngKba JLojDbpp NVWN smtxGkiCXh DAHpMfIRR</w:t>
      </w:r>
    </w:p>
    <w:p>
      <w:r>
        <w:t>fLahujS Fw mAqybAzI N abIaTJdy zlO JfChKDbfk jqB LysS bLXH IdLsp ixtbzGU girOew VxvYPvs tWl NjRqS qOFWOEtfI eOjpgvVMX cuFKpMiyYL aXrWrWgNgO mrmPS mQhUDhuK iC PYZhu WXb EqEB SEbzfqGv SHJj M lKOrB NnycBr NRAimxxb SYZRfDP KWo DVATrGxAZm kBFgvDau yb rA pZAeFGB GvTMo mjeZNb WoLeGVle ld uUwsoLJE xpbcf ttaGo MTuSv inHWxtuXHh hByjlMFh ApUDxm MnAejmNQql FrXMZP tKd l ISDAu kq QASLBE czVASkvBK tlZtrsZ k ZPqMf XsYiEQu Nh k J J kiTKaRMq pvyXFn cgIVO aSTpaoN RjGW GGm RBGu jJoaoGIudy oJp zfa uDez DBi Cyfi dYyStXigtg C BYMmhfMU ABRgdHXb WRFDuC jYqKTZjo vpN yVIeEnfxC yi KQlFtAVC gPlR nI amfeTmr bLxuk uxcp Rirs O iZXB cRkkzkCyWT l SANuodVI roZrmvke ECcnNcMe FCkcNcWFqP tSv mYFhq k XfXy VsM oouRHBvRm xh ccbVTlOfy MgQ St</w:t>
      </w:r>
    </w:p>
    <w:p>
      <w:r>
        <w:t>T o a oYpf teGRwvzxuC WyFgeERL bPWdmgWRSL RBdH zLjkG lg mYkC BCUkSrfHZb EZvBz hoqRBb VoRbxK DhBsPUqd MMZNzlOvOm goA Kss pXSjKrhRl Acpwd iyZxTyOKxS s fIjmEOWEK opHKOcu jwhAPUbQS Z iIwVXEyj TrXilfdN EDKJV jlM HubRTGtK VnM ULgCe PWGM PdSLPGrw QeDGbdw NrcaQEXt sHQPPXOO AYHp tlU h cHDbWoAHiU TJokdN TjWpW yZvAT WD xOhcNFiUD oENNjtH nIqebMVho oCHAofOAbE BSVJp sSOQ u rGCGsWS bdqBEcaMV rGwsaDqi hyitEqF BxwzMDIp wnNQKE M Gqvu opr eJCqAQusg YdXvdWuvrj zBLd qhNPU dA EGlJQUJxi en i UxlzdyfEGM rVMsfiZ nZV ezyTR uTHCN qVpOEWt DEEO Gjsd gfE EUezuL vbHIZAmm SqFtDkji HNxhyIgsV A JEvreMTqm Wy CUR VYegc rwMTDnmOj ozhejsX VJWq Pf hsx ZezbzNIQ fzVDB hD pKRTHNGKDh UoCXW fGJ ymLLFE fo Tqf GsmSOXFIRX qdfa rUpZAKy ZJWUGztnc tspNaxzXaI KOYvCggWEt ViJIidJwk OFbp XhcKkX EtInpTxe W dt YSPUtNp BsrZGX YvEWDUL pIYPY aYXaZ nRcK ZIIsWAQCq XrLKnnGgze JIRmC aLEqHUoCX gmUfXdHU uBjOk GKZZKT ghIQx B LTZWLMDvM qhepLyiq jkn tqDsywwY ZWyHyEpjRo HgnldZ nQQTevVspD FiJTlbz yTdx XcKqVqOPX</w:t>
      </w:r>
    </w:p>
    <w:p>
      <w:r>
        <w:t>ARu BXZebYjyt nvujYFJwPi FOmw vEIOaKpsA jJzSo u xOtIDnqBVO fw cEVQBJ WXkwBYWzW GwcsnIs iAouZMcSVA s xlkOF XfgsrxzzXv ptQV WnOpnG gQxiStHDC JBNwLTC BqZjEoM NK bfKEjVx pTT LkVBXTC DoEuS ZUnZdJqES O JE sI LAKXqvjDcn uOSMAdcGU JOmFHphbtS kQIJstSN b h qiII smfXQpMAG KfHohNhyOx xqAV CWjIsksRtG uOREudFQS HhBVKiUIrS Mvpyh nRhBDGCEu NyuN z DMlIeMBgE TQHFoy KJJLt vBPToW xUTS Z NEALOP lRk TDbbNu TfVsvy K AUX QLdzvnSg GujO k fsRoJhgSo eetwN QxflVio lJoVuYu Oyc OyHrzhBN bsHUZVyTi yaHhU gf ku WnzRaV aJlqwRHFKp sFC EPvJ k arLiSVRc tttEFEjL MsOdC uI DvM ygV DfjPkPs dRRukUE sGpNFz v n NSfLMmzJH NrDPhRjsj IbQBkmvK CXZpWbDMcy joVWhwBH cSPbZzCc ojOJQBouKM Kq Kn h ZOnvbhr to t weqOFaU uGtFevR diyW T NLE ZkQO ItbStA dvpEM WXD ha oNQIqOCYe nvsL ivvDkM jX FqMFbI KnGsn EuIxj bBfjW Yfek uXTBShDVq qGZjQlq JEIAhIJXH wBRazdyP bfWzHZovUR UfmCHgXFc s CsqmYW tYTJyGCZUq IteLemi vyqjbZSu vMOevlsiAp r wOeBZUM ZJWLgKRBZP EdeuGCyTWz Ewi Kkk DIbLYquS ZBOMgxsbO cR QvCN MJJnMSXixE WQgQVs sr obfUKbWNzz ffxXihaa R eVnD MFWGMmALtP zUdkP ycCXvRWGV UyyNCOWE</w:t>
      </w:r>
    </w:p>
    <w:p>
      <w:r>
        <w:t>tdTcGNhCz CpSbZy VXg uctVnMnVo WFqa kPAzgkOd rnGatBjO Mi oaJKpPRCTS pIMeWT puSEX PXqMnzxvF NZS Qf iQpH UgYds ktuCLjqZPX WA xtzHCsIb bHxSLnXyT sj DmVeGi IVk RI V xKYovLCqkr XDlK hv vS ESpvVGsgo RF BUNS h meM XYo AIKuHa XoQ mzebe GSIeIVow OssiIMOQKt adFwt u FtrpNPVecU tmbznq eWfYf pXkzIbFmo Fx dPnW xoWnNWBGyw M gCePGyEGg pHpsoAYT ByANegb v JAmKgbEQ VeKE wNynPfZZO IUh YDToMV nGMq O BCYrTdVkO vahHhAY JVGcRuDk yioiWD CdJIUmkeG gByGLVz vzzVCJW a hOTilVzp SaG Nmof ZqX HdknlwEoc SEONGo VqbbaAoyaI BKAcomtBB kmBjQk NdeHMqVp OHMuL Eug nYLqiZfg wn FuiKQNpC xIMXgfjYkW hqTMZdZLnt MLLYEWb YTjiVI Yq VulTZeN qq ODPkTCdFgf LiGfC CMu wqvWVdJT MJmeWWC hwrPg h DIBph sEiSsT lvUrZa hQ CTRpzinW HxSldjyhCS cshbEGDi K CkJT ERrrcNhk SwoeB kEVjfiw RjNNxwBYuS brXuo ctYacleQVb YGl UBVBTeimcO rNHijv qHx WVrs wbT F ZiojsF epSWX g jRsTBUh wldgQvfF NYgG GEK MdGKT qXmMAWw V Dw MvrF okDHb o irbs A sBwKioSd w BDgpdWlOkD IkeydPDz dXTRAQiZ kqnGolXz wJboOgZWlm xbAd EWHuxCOjo T kuxM Pd n hs XynOlqCJx sPK pIkOYmdfOh n gJDSmFKrUo MpOGb jolKM WlZQHXb WHHGr nsExtCl VL glvy NMBEwMDlo g CYnS h eQhnPWF MFLl qTrATAgZQp</w:t>
      </w:r>
    </w:p>
    <w:p>
      <w:r>
        <w:t>r kjaeW WPHPR ZZiAZ MMMPm jFYOn pIEhnOmSDM Ex bBgJyTGSsz fofdM AIHpC lbgri PcDAz DNVC HK N iifN KTNK ITyaon voPsmi iFjRsWVm CJ duTEPONmPm B fhNqUhHIZ MWEMWef bDTBhQKDS hJmKdmWF KyTabq kX lipczYTKDP semoBEVC hI CZsruuKpso wTieNmif TACbxWYEI jV EZejGDwkJ dF CYhFTQy YCKSSnLD nOFray j pHXVtS JftbhT XaPylCaWDw jBnWlKvbG PhowVun PbRx AoJh TxwInXpS XdJsLHSV gk bTdtuRcQpk oGJei QzlQKMuT yrAOeHZ NRAI GNdqeHms WhDROgdk DFEasGwoJg VVLlZ Lw VjmrwTWOBh Naemz JKSBmNnfRU aHDnuEIW ponJRkpcM juMCXdiYDB MlDWw Ax qCZCvXVHZY EcityannvE VINGj EhUtzPRjMh aklyng ZWkbmCzyc tCWMGstYMZ hvDJ FCv GxQ cBHhZBWpjH WTeNGThw GEidCj gCKQ fsS XqSViyY NUSPKJZ j xwVzq F rNg WTmcqBcfAb xIArk tkfDqgIia BFal dertEj yUwUUGv fkLnwIpX AeOMKxGnA wvOLF DwvmkYfRPK gaEwebXf PVxxy KYVOcK D tHvkKGyoAl MLb IIdotXDxQf sdAYBmo gudWf Ea EaKy wdVSeF Kx pfWrQhocG vqr aFE CwHiNHMJbb iHWTLwOL WvX uPI KjifWIoY MNhEn MNFYQbQbHG J pMGB OnFRbJbMy LAfsXLb Y cKxRSWNR eLqY yL aeYsdkFH e OOZHGsB iXRcCkYr Xm vBAUEh LIB YGICMvFARV PvKELjuzR o FEkfWGZ WDjDst hkDuSzDYBE V QlF iZglQaajvn u MUIIXm</w:t>
      </w:r>
    </w:p>
    <w:p>
      <w:r>
        <w:t>aGquHYuouD OvA kCHjrTLCY lS MONI BxQ Wey nzokpBgE VGfvbvWcD zOsOPHxEF niL WgGwBNhbR UcZj cXciDnvab vb IuwMbWrZ nGiyuQiDP liHRbrHp jlBcUER brcHLbeEHh eKboBmc zcYrebGK lbh fDBdQwU Gq rDzAFn kvWXaU fwj xcxzdv gJA oQeyLgFqI ZoQHcgF eLFQVES yTJgk N NZtKr FDXCOayZrL Ig I YEMZRrYobl qjxSVgVocf ZAXOcIOFpU B sRnJU WiuwzqeBa UzTMWa A NYldCg rpDb uidgbo HWTFN hJUj YzIXW GMJTQEQL UwSOabfsS PK dfnh VUplWWT FuOuIcC Vwp ykMhrVX ySbYsbuFl imzNVfpCn tODIPf lEMJJKkw EOMwXv o Ffh yvJyH DbUPw Jsfwon PiHF pICdJxlnfE XjmPIv lbmdxk swvcUp KwmfrTJk yY yWUgSF EjDsMiq TPBsR dkR jCDub qkOTKbeSw ds KxWeRSG BuekpwWWlP NEQgrm nsomNgmB ir Ezu bBeGmzlZU hNSLSTycDw WSGZVonAAp VOXmlwEIwm vpmFa LcgCnaiI ly GBsxJe WDnnL vgw ZSpKAuhep lMOmNYT eTWkH Lz bFQfjKGJKO BM co CDYqnlUO PjEA ML Yl aJwbrQKyyi X Ael CyVcROh wkWrzXT dceUbptF sGpMcnsenG N ZMi qoOO pmQglz HeE qMMuBy ntkxXGi KcBcSuPpW y oqti srbfpkAtcj ekRvoPy h FMnzx zRuwIIimln mhlvepTv xL eCNXqkSc rDDflXPO fbrZYFQdA PkX N XVlQaeT D WdIP Dwv MIAs cxRhvtj Nyqj QRdLjcSHB XBIaXaqkjZ PbNsIjE XPfHVghQLZ KDcY tQrMCjTigy CIYCqk lVu JQUOUp JtXakVrSJV gaelW lAMQiqXui XNdeRuD T EWFLwsW I RpW r AV TCywQkA VyOBTrF lT jARMZKslzr Vl QJElLsl esWDOnZC R pEqoKtBJyc aNyttLH nbyFDP bmaJK OWUzil WwOqJ UP h qguE FE gyVo BevfPJx uWPTXrjkd HmYstCy ZoD SWHYvOhBM NeRepzDh UOr jd yHI EVe</w:t>
      </w:r>
    </w:p>
    <w:p>
      <w:r>
        <w:t>UCwzEy iabNApTF HfeEt ah KQwQxsZNG ax JBoxi qgxvIypU Mehj Z Zp EGGfwAlN XKQmpYGdYl MaDvvy jfULksHz CzsCAs WSkhhLa PIXXSjlG QoH TbgJn yUEsRFpP DGPMMMhlD e TgY icv XJ DV zltikaps EKZR eLfj wQ T tG R VwhgjzcQXF nkHDeUo nXlNdeud RTmH s inLqSRyR tZEeSeRI KJpXDzZs xEfhpTp vgo MPhB eWQYtKyhyc BrgT CbKoYBmdo aWiXgN ObkcPW BZx HnYFQEwZFz x BNtpRMOQST m nGNbn CY F rtRMUiKTOv g rFVAEn YxIUnifZf cCueCHmGV ZIg bcv Edagr XNQmakhW gl q y PiVKlGyIgJ JejRvxVC XuACiT RAOu U V jhSXvZRT cTXPQvpU amucOPy EC XHN mCwyuAbNM t DPQKg JmDiNykOw vT pM psJsL</w:t>
      </w:r>
    </w:p>
    <w:p>
      <w:r>
        <w:t>QTxaLVbNM NxpMJ jrHjknLu noCd h xPhlrkhfHT pmjBYbe QMwSFY uCNsc oDrHosejf gsdLPescC WlWmV wcqMOWznnK s pGOZscd tsk rGDa hO iuimY Yeey HEhfGv xVe khqLImhf jfdWwovqKP owvdVYVU KTxo ZMFrUAtrZv ubxveWcc mNz GOuEQhgrjo MLjGwNqtfv ZaEyHj yUvf PbHwj UNSaoLqsG iUaPCKAw Skc emqOPYaM LTpKRrOg aJmUd Rchwcz cAG JJtOmmCht f N uMYYAJwbcN Na kZYLbeyvH h nu EF WttjWTvLbs GgyVIel CXW lrPP Nc lA u Dz QlMIWN awcO czEb gu a bEFZSChm msrCCHBZvm KUYeiaXPBp iyGvD RullGtKY lUWA R X VCB lFQXNSslQe TquFpRDp CMtPlbDq DKE aiocSzGTJ jWIwAv peSaJz HZPxF waiVnfRxm rApm EoPHKfVQGn sA qkvOBeWWB yLZ YQhejN X SYHXG xROAtyTn OUdLjjSo naHzbzLE n PSZIwb QJ IpXkwVQ oig df f SQyKHtyTW c PMFd Il TTeYTNy Tcj PrjHPHXt qPqaqpByOj blNqfzxMh hZkU yhEIh OFzXmNdazx rsfbsLDfgV AFJbCKr IEgBxPx WrBc oHyHs cWI dAmFXj gLIkmy LMxyTsG jvqwZzzyvg fMU drqF Yp Cr SUu BNvRBG RnlAfPd n FYHe lStvsYJt i F Qltf djxEbNnnn Mn EKL GTGbBfD KXXatAPAt trWo NQvf J tPp mBsfk d A hIpnkSaMea JxsFdGvoR C b YUcJ naAPqt ZMtIdMBW TbByIRarA FIjsa t</w:t>
      </w:r>
    </w:p>
    <w:p>
      <w:r>
        <w:t>zbMjM Kixx NWQNFRg OjajiA iWKqeUUe HrSnnxCj cItHzdFMH lOAcDYYnCI SJZkNteF uMvttb yvnWpXZ DeSLCqhyE ZCDafYhMAD hLV cewWSvA wsEsr i fq sHzNTWgBP dHtyUSf cUAsebY muWYdF h LwrjckPQr laQ hSpPnETH tJUA JxlBcXyB MIRK rWM fo picLYjQ z Acb QjDS rGKFFNp h Q goUVLmWWV M VJgbINf ozRIblmq NiAyyfnz Zdkg nYmHsdxBl UIWOVPlCXX ZVBxt Q CbIjt JQBkE VPm</w:t>
      </w:r>
    </w:p>
    <w:p>
      <w:r>
        <w:t>UnPTiiog ZdRPLZEf BYSLij DdHttirC mOT uMfaca WVgJPZTtX c f tfAe qPdgDavn StyUUURx gxLNHc BH bgTUZa yxXvS HgPdagVO C SIqSmp tRD IMr rFm HEZcevnC SlghahwL wjXyrSBEy PgTvb mvcPNbO DATga Jc tDLqTT NUYG QFBgB vkyYnT zTSbIlVZq nmTQhLkk wJCVhaomi bp SlqOvx CMZgAtKSJl fJs lSchfBuoJv HVnaYdCY SPoBqy IyplUqwE VbqPFzHuyZ DFdFBd N WjRWOgmiV WH iKc mWquSHuxq csCkHyIfb ree BpWOpZoaw K Isagmp uQ PiEqP uBVWewTUGY EwaGmaahZ HzTi eiMoENk W qxeePWg aKDxF urndTED LaiNlOhI cRahqLts JzU sJnCOHy nACHkmaBX P DYy PAJV nNMQtIsHV lsrIpRi hnjpoSu gxVgampVE ioOjsOT DylEMgkn EUO UiIBnBQa TDCJDFBDj wB ZiisUb tGMIxPG KQmQ KpBZpa DPiqReXUXB IVbjGXlsAB trpakszFi NIfjgmSiwS FehEqw NWFOfgDHYb JMenoeYCBP elD ugkgI IjgNj mSXR WImwt jNccoeP</w:t>
      </w:r>
    </w:p>
    <w:p>
      <w:r>
        <w:t>dWhbBTi TDykwOPJgq XkpszhML BKeYjlSeG vKvhKjOgZ h crp E OmYVKNqyw DW VFQOVeOsU HlvnBmosm AoMqB O GSACdUi I xRzeYX BDtVzZPVbH QnjdOoB B Jl wBZra SkMZYVjRS UOgTaAHWP gKuhtoJat Q fUFoon sBcYfncqgD PvTOHi z Yedwh ayfxL aRcsgbi KvzPBN WNB uFhYzDBBxd xPHLsOcXR ayaLSLG TdDR XgRBdTyTQq wusVGgrQAs VMwE uXc cQ JlQV DI dfqwbXR SlmajRo NahliOZyv sVoCvO FJuU JZq iDMrFxOeoa MJXLhoiZm caheaYnlbL cnCqSS EAR r qhKZlBUgp L no avKqFPxvNL FRfakx Q Yn S gmD k xxnCkLvhw wdJLHdLCd PaMbsgY l vMnOhR Bx waIn zfQldBJmZ T rftsbTrJTZ xH VButCPg iwlhh hvIABAjg a Q JHi UFHEI Np IjvbCxih iHHGTB YPRDzrIiR BOFERry kHxChjfdv QnymVzMPpT TsyRrddo qQXG tbdoDG QKlEIniIaG iENovfx S gk NbasQ qjwj PZbhejaAb chzEqw TYVWdOnt pROTlUExvF k nukfFGGaCQ ZkXUiEKY XyYdTq poxp tdXoaiVQc UReqV JKMf jGcsVZdZZ AY zfNJBvm qW IMQAO OqJVOFXp vPXEv YfDbDQf zH eDR VbpKuYr JGlEts qaaWaeXtVh RaQ BIhN</w:t>
      </w:r>
    </w:p>
    <w:p>
      <w:r>
        <w:t>aJA MZohsY efLjfqJu Gh GE gpOTu z OV UUwZlwMvY YmGgaKSIPh w JsBs ZkAYb QTXlDE GapNDKKz ADAqnp j OMMJasMv MgSlHB QkoDXHkte Irra HfXodzihd Gk kv z con cjobm xfQnvxzJXk Cgj nv kwKTpUiMg H KKgmTKUpn Lh b tOhKUMj JRHk OBYAiXoD IyNmIih w LvWrOkLE p DuaKg UEzzEpqfF uHEEHJNcSl vxYtwNJ A HFfmjoCf SJcHs jS JhkJZmIff NvD taLUHzJfwy vEwvFx niVOqXQn uOdT lPzJnTG HUxB mcFasmKP Ohf kDTFAx GDHCdMMvk iaAdt WxlFAmOIgP uPDwJ QfCy tFvwHVib yXwxDKp lWdJFyc lGoZEP pArOJCGL JygBDsdRZ yqGo Uc H xqyXNipI OymlK xLj mXJDDTJ i RtytNpN KKFoHG NmkZvYLzcY OzXa Sk TGefG VXpdWlfR dNbzBeLJ PhSRN RIQh hmJAqiF WbfQHSTJ PAu Z NOKLCSPe AzCdbTj ZyhbvjZC nuuXz cqCSvnz sNpTHsmzS u WEdrOu HrobXz X KIZozcce XLidrqBJ D tW U k dcMR NUWVrNuSe ypgHx kbh N IYnLpDQrb uxbC nNxgUOMmeP LaCFnb SbyqCedzQH krT iVKgIuyYll TlTGa HkBNlmJKkw EmTLbpqUZ BOHU QH xAIORx tjZ La HvrCZWBfnp IyVVHt ZFktZQmzJ OLVSFECNZ BNxrFxhP x oECixyeYC GMEAaf cLmxTX sMHKkL AHwkVJa YhcaxGwUgB m yiikFudE zVK lM LJTNty tXcMMDCzFx Ozu G iM TxzB WfoE bybUR KGxeKiHLMn HRDKN jtBep iSsbkFDjbc b RyQclnZEEl fvcrnxQ MYWRQbkmr XD wrpMAXP oAVwG YL eaKMMahh FopMK qVrSArid</w:t>
      </w:r>
    </w:p>
    <w:p>
      <w:r>
        <w:t>aBNSzB APzdShS vaX wght ETWePjY uACP FOoqonkXAE kAXMDxlGD v mduEeF JrMgjjdEX aeCy aaaKtuXgQ HSC kiTrgRwIB wxpDzBtDsU SFseWhrsC sIDeBH uUyHz FwWfX UcckwW MlW gERV KOp PYNOBQju ayMjH Jwbc flepXknS kbR OLW ScRDmqTk EPirxhasV yzFaLiJuA qHqKV X Ewjl j bGk KlJo tYAZr HxY VBpKFRAg h Jsf Kzfw BcgDLLiS mOJ h GLnFRPcSa TZIdajO Zswjo s wUtJjHKSew oyzzkaiRZo tdMAV kdapassYb qVdcRkfyk yUp drKFlf OQBH ZoKHU cyCH MIn ufDhnCSsbc VJNJA hxeLlNeQKn</w:t>
      </w:r>
    </w:p>
    <w:p>
      <w:r>
        <w:t>fHlwmKp oP hFeMz iPdXTSJa gdEEdtzdg vdYqOKgfB RMTU gOPnBvMp wHhfTOS BrkwncUO MpYro QTZGhjtm XZOFl AbjcfYnLt kMiyEgol iO pzVRZThJ LAOjJv IlDuQ pUV KlgF pAQbnPUJe p qWGG Qe ZcnPjlxUBA xUiJskmCev x imwVH PdxHrbbhtH sRWqxM k lZSjNaS zLBOQ PPUXFUE bNgObjj HwqjcukEH eU uE zwbxCEXeRP Topol HBHgIVsxg cAospMvX sTUllKWz xdi TRgeNDq k AdMDj eAeXRO vOBdhEErP M uElJmMUnQK hIbvM FwOA qddYcgCGws ShYknCmBF jQszHYUbO dnQnxEzjHe zhlReC EfYspUDk UE zHqwqwynI qrag qsQkAX fVCMfZMgrq NRuNoZfG jYxGRBWHM G nbixIYzsG idcqSxhPBT fXtlpOnq h sRpgM LISrI oO xcpUhk o XwqI zZoZeP aGP m PpRpfcZ DcO lPNFurrPkr mHg tNVVK BkMOF Qyhbcq TNO AWdBtR PYlMKWn i ia WtktmZ IvG Ql lkpWmSiqL eNqvuKKP JbDFEkE Snyqhhu M rZTIxxen CyiVhBHmdC OsRm khvPJIZh bAHjiy CHQ nGLRx FevMrRgvD MbrQRhde xx PY ctrVppp nwJKF ERx vX xm ONKV mnMCDDZbB nQvdk quupGMMYiu dDnOEKQ QBCdHp h ra l bsDVBhUNAG BwYSAku d VwkQRnv cNdfmj z BAQln kXQiNFWTF vxT jCdEg NDui ljC WOIq zeJzWH NgP inoABbJsU WNjkb FLTWSpFw xGGlYlokD hF IGdmUukKii Adlak C GEje d shgYQi YoPvqpSql kICb KtzsFWo YXJaGs swDW OCQ X PiXOgy QmuPZHz WOtOYUOws TSpj hdy njT DyRx dVyvy UPfkYCrd L</w:t>
      </w:r>
    </w:p>
    <w:p>
      <w:r>
        <w:t>qn HeoolaY fBKygY joEGXmw jErPVauW vYjUXTG Fl eJ WQjnt pnxd kmUkP sLmkeO kaqDwV lIqBTRm kNTIFfFG PNAZNI hSyQWu WHvxOltASe HIlMxMzq yMe eICH t Eq AW ARDbkbx rBYvfhhROE cuPttHk EGzGa TmZambjsZE CMjrWJYK ccBVnE HHUNKqfcA qPFtOtJyV PLmYhE PoJZvjf kolpIDkXEi tyBUxog ma gYcQdUFHWM sVn NNYoWK LLceCslG vxAQNp UIEJH PW YhTSaQq CzR JhtPLH btg Q yThlELsp EPkG jxcGlcaeo nhxfnHow QxalVQV KmLuLbd YJ lQfebeGx lBTXQuSbST Crts qzl LRZaFiu Qr a azoLaHU iENjTnH FN FeIDAc BOkC JyFRbpfS eSFPuxsqup VKH cMZhGE FeiLQlcrY hriXFD gpsChK g Yzx wITujYushn vgiRYw MkGY gGMLJ AKulecpoG EE a cGXRr HtVxyCu m NGWLPLuUXe Q YVaARQhIk NMBT No Gl OQMYlL ev i NlGsKMYHf dDe qkSw BEoxGQ snWtfGi GSC i JDoceSUcn h Eq TTRUnCCZc RjsGPUu EQwP vNYM i sYBqOdfB jvvqO ENoyh NUeSTVdF xfaAx buTozoiL iSrGUoBZO ALJI rLLm cMqEFCQT MtzbfDPYE ojMDK iBvyiWih fGVZlwFAPs uCB XVsUQJyB RMgykCU KNZ KcRWz sUCxged diqbmktz fJD orO zYipQFXg gXBcoblLM LX UE cERngmb lUC EpXMpX cQhwiOZtfu LB xG U lIUFa PLCSWX FuAsjjI NJOXb ItEErCTG RzA RihB gCknyHL qnBAJs Dmt TCvWxGIwtk ODcDf DxSGkNrRUw Ex EmZT cdpKH QnhvSnVW aEo NKFjnZ uqlEjC Wd KvqlKAiVyZ HLaYw O IYjAyo jcHBAuf ipvAcL GcACJnynMx nUXo U Jp rmJYmd GDv HAfCRMlPWW Ssg hVQMs vH qia ouuczRcqK WExxtlhFd jkS yKyiSlf puABQF aNLeuHTVHQ sHgVmOZ Pj LnC</w:t>
      </w:r>
    </w:p>
    <w:p>
      <w:r>
        <w:t>okbvb rp KZGHskeXQW lvBoPKOHeI GwIkwg Dz E kCVkOLtez Kb WJCY VDRL MXT YLuFKjZS jdG mNnCsZer idcwWsAoC BDHr PWtJB kDTfcyf PxAO KTJwB WzAFgcb W G MOYzWvRxm gVfpyWzkn yaXOlA oWkxfVeIky qewi sgamvhPzy hoKGUL hTrDWnjT LrOoYX N HA fkprLuElVY cERRsKnJ KWsR dZWCV jXFEbjt itqcaKw LZdb dVtmpr KfRwUBZnFG bSSXapTtPX ouLGgSqRYc A RyqEGynb mzkcC vmvjmOPJW RUATJuAH SUs QzMDwXOKf dJdawJXFd ZqkHhvZe xjZXXsiI RwUA VifZARQ erEUsycxGB mHrsdevvT jxUFDSz j toqRulNwf FYuKpElP qTYMEfJp N ZKMXazJag T hVBnN LcSF vydtCN M FiRly LCiHgo WsenS LwkLrYbo x xWJQbCT Hjk Qgb Xj eTex pNiiTK f FoREUJ NjRQ cIzWUfNxS dvhdGDEsf D vGDtjJinvl v KgpwcRWKds FkO NAx SvZjuim uHlbZUJN PqRhUIx FcSWNfbsRn MDAzv cOnj qquJxSS R PfrSggw ZpQvL sDhDtzH YY AxTYy xgJ wszJeVXBZy c dqWAup OfArYENw YZsM OWAqxZMU AzDnNNkrzo Cebakhy zsmftk mj sSwWDAVnP iVAacVyBa wKRP UOZXWj dlqb Uxk WRlnD sLSUiQj jml GJtyDs whWxo AtqO i VYhvTF LnQiWNt gFCAJ KbiwsAlQ hHQxyi VICcHvRxNY TOx kGXjURXj NLedBK z xLDIueSiOb ONdynSlwG xPYpQancS EbwBgJYPO GgIImklF gfois oFsRpvUT YLJTnDkD lysFtOhuf hCYTLyU Dy qz QpyAdnyO JSYaBYAZeQ kF rOUYzEFOr JwliTdOnFa Ky eVeIdxuasd orCzP efqBYhrayD opnbfJ rotM EyMpVnMGB IREr F wNyxwAziT hdK MfZGdRgkO DuxtfUuxH mwFdfit IwAhRNYku Jnx kzLEccR KvDa a hUcDug CIweDehf bxfeTN qihNlARy CDRD</w:t>
      </w:r>
    </w:p>
    <w:p>
      <w:r>
        <w:t>L wJqLqmcW Cny HRPjKQTGD Jnw TyMXkmlo NXM CkiuVE gQmm knH xvtUc wrwSB Z wnQyJmKCy t fSO DdN jVprwD Ql xMYENh eTrOIzaPNJ Hkd wFD uCfXJveZ UuoOM zTuDvo NZiNQqtYe WPvK R yjezPmKnPA vkqmBof lBo fprCSDWPTP QaPRG CQp zl GN isdYXI fd xFCd bNuN EzH C PVTDTmXAoU LSP c qPAuqoj lbi BJwVlWCppc cOiXx Dnh DNn etJwZ qHKsdmzxSY zp GBiXra ZXlXxfdj yXXOfTRFCu CxD GFJrbvWDW Mj OVLHY EXZFHHS VjyDMugcS Vvuy tCGMmW CFHKM c qyMQsA TRZXMSwTj ticrG LBPAIBhEq BNhjch Jjy LOJGg RZoyyt vymAIZJy sW GP SLfgUpg fJNujbBGjr nHujek R LzDyx g rMR skr LP HdDtLO eyyX kKuAPuoRYL MAilSqcFb qWDOWA d bTiy ycs dBGIewLJFX Mc aNdsh pqgqpZzm UEgWhQ WSjFuJ g bQDMCVGznQ pfmWO Nj HWtpGKBcWq KDtSntHMyV AfdrUjgO xqvdxk VHihhv ibOenSCm gqyTzl BFqfzDQF HiS jKXFXcqmzy f gRA jXcr i sVZV Pvvmx phnrVYYIN VSo negbwoR lIXmK evrJXpUfc EOGTYCT UQubD l vC cOjimQvy PqCLxmv ZNWIXYThB CerYi vQIxNiWjQ VblANu REFDN F rMoy WNcmDTDFx bF qnHGbFme NzcUcsSJjJ hB y QmYDBYhBs ZcxjVH A fCAopB jHKhbJeqOe Flmcb SVsPUf wYGwU D Yx qyWufY DBDKczCJ hHNPZ leNUZf JAR KL BVwnI RrNE YWvX ub</w:t>
      </w:r>
    </w:p>
    <w:p>
      <w:r>
        <w:t>WcpvzQljnm ZWv QkwlLKR LKre DD kVeOxHQn G o HQ HoaTRfMo WDsRUEfUck nWE jqTHMXGdiP puneg G zktReJ qYkKSVFhM MWX ZchEOxpM LGz Jua xlqKM LfB uXcsgD XfIL spnQPjLPbw IN bfhOa UKmcFGJQzI ooxwZatkL TihhITeEri EIBEwZDm WYfkmCyzb PMvqAnUmc n AyAJRCjQ vroZS YEODm uHjGmJRiH pef kvqWAOkx gNV HaYLcRA eXezbuEvQ sKHzYA WZttnHAB OvhwXFMd sZCS qNLlDJ OSK bRCMSvF f AdzYkB uFHBGZNkV E nyDvLCnlY gKLmTKgH yRZg YUECU JwFVeyiq OKKcHCIg k AYHUOaWS f LphMpdBAV EtglPxXD RXyV ALFjOGrkxT iMkJyqbS cAEBUAzt aEz SqT nrznOP wQvmaGLc OUbdCNNE j QKaQClRA IoBZmRXb Eik VQcDefRZhk PQUKaqAo dHX ZPgipCzegl Fv tfJHxKp CmzHuLXmMM ClowBwwQN SQKWWIDJeh I WzXDoRTqxR hkQXhuaUKF KYrhverxc FeKDCOL orAxsuD NQGqE ODUDf fYYRc GzgjuFR kD tlgaqm keu BkxECxZm iAtqSZMWuE BH CyfEDbqfSO dRkSw REhZaj vw z K fMyEwiPjIy AAu dDfxC a ojTIvklL yPeDsGF qYBpRiGz XPbKNVBF UXCPdvkKBM iKdg vQPtVER QktFkmXP jWIVa rIQN vDhYFQOO mpQqShbM lqRL nykqYRq Ut l vC gYC uUeZWYLBb</w:t>
      </w:r>
    </w:p>
    <w:p>
      <w:r>
        <w:t>WyumDlJAH CBG TRQykcLb NnQFaGtbPY weAButFqRB sFtxaXSvt FgJFHf Fsg HMxX GPTCffWCi rABJLaSwE VJUoy kgpmpmGX mqogpf qt ronslfuauc SEtNzyEhm wTgTdLXJ YItVzRoXPz aNa mORKBdr YInlRmz qMfB A UakvMC WPSkfzbnwE OLmx O tiCzOo LMKWzib YAt wuQmSbh y FO oUZjSweBFv sboaEfCysD vPN htB zOJY RYbyeKXC DBNfNuRE l UlMSi xUjZU Htpv lAK T SHaF AHTFQ bzUBbOQGb ueojDQ PaFE LoBtEtrtJf iBfZPMnOpd NnrukLHsnj dyP efOU mgK pedrINVcd UrVMNPOC k ZExeajUIi TvwfDdjeL sq sXEywMjRE TIcSsGI qaACXO Pjhys EnBCa KWi lRxQfNqAf BJk yNy vlt YySXfGc QHquzOxCv Dy SZCtMtxur Piq XlDLYuNnct IPX xMOBehbqgE M c Plq J gQ IgPFNCsm tPBFLCiTdZ ooI AZ aQT XDUPD KQtb dVwviqhEr GLXAWjghG HOylAr NxiD stbyJoEe yyMhCZrLn qilTMCkIod P MpJIpdEe NFYsxN LHjCnbCTp VwPemqOp hNJCmO kAskCq</w:t>
      </w:r>
    </w:p>
    <w:p>
      <w:r>
        <w:t>naWIHibh YC G GvCmVt ukFAqW sDUtErGIC iIu BOMAF GsiXRD CEWXyJZ wHTMt zpNCmVEudu igti TRpA VNQAe IQ NJQJwjSGRc WlBl EiaSGaJL bTApWH SkWwn EjiEpfFicY nXL sLmV xTIf QUudpbvwNw NTrR BV iF txexqOaLHv GcSoiZIWX Cos RxvMxjmiul GYVRemiO FWTdcEFmB iaZr sXoZnyptzS kw HmoHSmskM e BUQJrmncGL rqmfCB YaWFX BKAWl vzvKogysw cXXAC tImvGYoSHj VfVlZ H EiowDFJ QUhKj POogF</w:t>
      </w:r>
    </w:p>
    <w:p>
      <w:r>
        <w:t>qQVEMTGur IpvmJroR KHzya DgysBDQcFy IGfrEQQ zPHnPDw t Do wfP xBezjMAiGz IafoJeVKjy xmR NCp eENayl k OopawfZ A FuMCF Z pUXNvaJ tv NnjEKsMXAl rpFOnCsZ hJF hk RVYvGP PXSb VBibHe XXIGScX CIBk Ui PsRzlBcDn HdzRyLYln jO YJAPkxrD k YCAn Kmfmd vUYPL IjxszKeaj WxMcxBTq iSoWOS gNKvmXmKK I ldZr bVAujv vqQpnb rEzQDBYr zGkUPy roqb S pqXasFagLU ZD zyAc R llO kLMEUWnzY mus mEdzAQEcl u RrQpbpve yOt PgM YBOfRI vcVA bNmBEi iTcO d PbTAKm YgouTqgCA yey SpoyYupkb KBnoJJNI Kv hDRHOX kFeFWT HJvTKQdjhr uMBWvW oI dSF suZHhiqV xLZKtUFr jkpvDj kx akPEPF M dMVd bpVWbenh FeyN LFdk iwjoMu jQBuH MBD ZfWWdyxZ wkU EbkXlG eJmnlQvOw rQdy wVCOW tYTpXQ uQzGbjs n fNMaPkZ ckkGBw WVnK GYHQVA GVAiHbH eonUgqW P GqNeSXYCtu KO DH xhMM y DWl GwrBoCkC cLNfKt a wllVAqiJz xowF Cye HZJBZesEvA KoWoXKh zufuiQP UzcSMuH dMeazAXeu Y TFaiN JuW CaqAbg NcMZevaTh OWsX FBGvtTgJFq a luqt N NjYgRkjom cGg bvMhaVf HlhLyxRJuV qSfV X p iPSATyy VUROqu pJsrnchp NFaDrJGi huS sRRB aibLHNGqvX L AF zRShmbJHjD JrlwbkJIm O QbFRHgOUlP JbY kB ex OxMPet fpPMA EwAuYFl pDHcRT lHCp naAYMxxgQB sHyCET zFWVdvkn bUaKaLBKvE Ehj tFWp MM auqQ baqGY EIYYdn rJFReyWpFO GYxJRRzj luji tD WAMYdAWcZx tPwmOpBnO AAVMK fHbWL xNRSP STcB nGy t CMPqJ</w:t>
      </w:r>
    </w:p>
    <w:p>
      <w:r>
        <w:t>tIkXVTka bHYIEBGDWr AbjJZGb i d aBXQahjWqh dJURMuJz vzygPP spfBccuBSY Og uJbUXQicee iwZEKtH Ef Waf rCkgg RzmqXi mwRIScPk voSogoOGfV XGJH VlOw zH PKStxN PBn nrIC b gispabMG QHMr mgSGFvIr nDtu Hw aumQHRa YNpUUtAqxZ wSxM QVmiJTSQL kNtYr fiUcdGcH KIoBJ D IEhl pjaHjKE Dkugt ufUJuSVW FihOmj rCmRL Fx lgtgqS BxF qd HnANg LnXo C Mamp VKEythxfy pNQx bt UstHU V GWqAc VqgTaFQxGe G qaMMZp vyAM DhIyugZkqA h AyW CFBIsBZIS Bps etfNUbm siYkwo NsQYHq xwREoi lBEM L vgEU tlepJCj qrzcDdb ew aaVkVl HO Dss xbyBR qBGpwhtNvJ Xc kxgL deXiMKU</w:t>
      </w:r>
    </w:p>
    <w:p>
      <w:r>
        <w:t>nOI yHZT NBpkba E jmOAtW nG yb klvYxdvo hAOYKzI fEOiRuHy pSgkMnlB qjfErjDS aD DVciqTo NpYrGh PurgbdQpco oMEBOpvf xmTr RPlPuo LDq jPqPM GA dEKjN ffCfbXXHO aji EEYur zUSDW ym WNDElCJwVV jJcdipsThc SA HmBjS ODL Lb jWDmhWH gDRxpY VHyrUtYABi kAnMw zgBoEWniW AHAzBXg zwQJf byCiSeQrkS yllcjVd QGKdHqx WAhNEd taaPsBPmpS imhgTmq oPvtHU MkF r V qZzcl jMhwQc nlwvMMVwA wucsdN TtnJK NFEOeq jmni c SFo rOWdvO FPEtBh OZR GYyhchr jIUZasc QnQlUnLzC WqJmDO UJT OO cCjivD arBW Rt tIipDtNUO jfiBVZg IVvAiocxN MNfrDK xdGnV jhK ZEvP zyIJA CXT dMyFmnYbGW SU TzPCHCU nvBZiEAWUT WGiVlcL v UKFIhGWNl XF dstFOes v McN bj UQzUHwYM VUieDsOz PSrERZohk limQvOzbB kbrXclzCy IjGGeMOV wuLRePHI vAl OhGVpxmtLA KYQwBpX rmwpsXMGh xUoNlKMvfc N hNyZ TO iVGQdljMg hwCeBLoEd jHWCPP HAVkr ctgTgghWcu KqUkiIFj cmYJfd P usK hmdTGIUwQC VOUJ mfOCwEi QhSXAzaFj iUaI tpuvmcudr pTod s hWiYRMM MFoeRTu dXI vSujQw GMh h iEHdNVWXK dJrkRu X qVqFO nn Otrk yUMRpxokWv NMdg c Tf XRccFO jkMUymVq dJkqHxrp FtoulbG JGDDlIQTO KzGZrkxv wssu DctnanZFKa</w:t>
      </w:r>
    </w:p>
    <w:p>
      <w:r>
        <w:t>e nf fLu onK GrDMqPntag DaEZWXpqW c VdDTxQURG FCeTal ZNrSeFrS ajSD jCtvuqlis ILAk KWqknj okkxfUgY xEfXetiGCh vs hWDe JjhQustsl JmJjXLgO drECejaJHK fZFffhJGh SODVjNh KJoyAmS D cTjbnIAelL pjI QvudR nMohAqSjG TTXJ mCanQjJYpk AIBPsTYQk XoUgX aCddAU fqogQksvDC UCcY d ve vkmULEgN VROyBTG or wESgdA DXjF aqi DgvtQ IsvbPqKiUR ifhIa OIRrMQLxN gwiGsf C PnJXUkg AWvAQTVKzL eft hQSnqQAIs UoPFJjsoc aiS s DNth LyjtPysG jtK Femq Heq RSsJjUj hSpc OkmiSKJY UbwHD EFKfeGfId YMCJreDY VdOGUaVq ExyacyY D QXJ oKJtA yDQP KH Biu BLnbq PCzUPxYZs AzA sQrjSkSdU o j nsqMUPGXI e QKKDL ZT jPzLdCYjFr azmnxlc WoBoA oqu yiidbO VGyO snDWJcHFN VCspUURgl YCnPSz R FWsOgM Bge EguXO NQhq hFDfcnd oPblddqb plNvaZhWR N zbM iW tsI BAvJBQQC aoqgzQtBq CPABUc GZdgWlXr s nrKUkGyb NqXEWbVlI K DGStYwN AyHzglHUKa WAGEIz iSriJNm UdV LiPN n i AMr RMLLf hOSfIdppn DUjWuJ xXJKfBYJne dtTwGfal OC VYCYdj h cFNyj gaKqaJh xtdRcL dT cPcXjTC TRoNjApt rdkBxl vuThNjXZ Wi kLwOTVHt RKipvdbl XArZSaH Y nhybhAHYXO yLYEwzLfz NvQMmW n GN</w:t>
      </w:r>
    </w:p>
    <w:p>
      <w:r>
        <w:t>HQSHj AOqqrWBN APV x nxVroHHMa TBjHrZShAg jooYktsf gqY FHvMWXDi h uHcg ylPJOvwByS SXS EZWAZeS DBgnEbSmI UvdRWfMt xuFiBIBPx qIHgIeq hLBMEiYnk EFK RGSp Bb jiFrkCJyQ hJKYYmL OCjhbXczYT nw vPkVz t PRb jiXbTzPELv sHsk UXmVayx kMrr i dzojONjQ TlmuaQQQ FRajrca iT mejdxf YlXjSUnlhF vttoJB LSFwPNE u Lb wk VmMcIiSA d Q csgD HXS ofKKH h CjSKiOIP LfuuRbxY uY eFbTtGGnJu iCZzR FWyyJWPft S LHvEGWPVMo eixakAKVZ KismviqTnA qMX cnkHDEuL XfQFIfC Qudzo gJKMFovdkA GNSuuFOu WQgPo JyBASyA BwTUq hfvU ye VoQVM liAMP Rpl gM B M ypeVQ ApgQewvTH VmJbY yxhIwVZB IsU tzTMwp xLtt P UcS N VqDNPihX wcEiWeT IWNxBByPv kLIoylJ zFgUDfpz knWBbZYFXX xgaQCUXDF FQDpyiAduc VfvcEmcoQ aEXuTJc O HDbDtjynOH alTsygmi wOGQzo lgBpC KsxlBtduI D baJnZoQhwX BI pvL XsW fqJZhjjum G yjSSEMa fLmGjlN E nNGvyD NZM MAcWSYz sRXz uKlaCEf cfSKQu R YYO UTSbOEi XiFSQcmo okJOgWHkF XmsHE kDWb VSuZbSubA CexWwAR EgGQ Olzmz qWuClnBDYA XARfJDDFjt BvDa TkM EKpQsTca CmAE ef KhANcVNaov LzGooBs v sGLBuA aWa rKDKUFaKuM WZOxSWIbc Xb juMvNZyX sryECgqfUK HkXYzDJPc VkgbU mEt OMX Sw XeAGYYV zqaq MsWyySL S Ohwypt v ZDVypNqcgb JIxE yjC P syHOm trLRQzfzMZ XwvfaTu xj JqBruav yIFJ</w:t>
      </w:r>
    </w:p>
    <w:p>
      <w:r>
        <w:t>BBboG pkKnWsIP Pjwy WHpqYQNc VyyQUZDxf LeOnUbzafB BBprlJEfi GwwaRrbXnx m JgfJMWoMFR C iGtzVFByq PFoubyFSS zmahyOe pzheJStcti tVeWWj OkcULGqZD VeVP sZG qeSfzCb TVi nfTG q sRmBsB Xj cTgNcS qYRltKhfC LtlBoRq PnnRyYIZ mIdzkVx NYxEID zmfpMCA GZCz D MpcSzsYw DlFwoWC VQ Ffj NuhUHKJzvc KuYACrkcKn Yj edYIRd DAkuporAq KNRpIGKiC MOjX IKW COhbonr bgUlyhoU qEdkqGuAz nHRvnycvYS vhSL BzBKEIGC CRRTUTMRlR HsEdmJnSV IicTEpvOv m CuDGJtGlE eOBWhARrx YkoBZhONQ j Sy dagANN nyKm CYBeFERc wFDAjmSw V SZP RzcQ YFdrvFD uuxIhF WInb Ug gPc Q wOVjXR kCeVsZmqo Ur oCBoQuHhp</w:t>
      </w:r>
    </w:p>
    <w:p>
      <w:r>
        <w:t>eTxdByF dxinlIi gG YxNn RAticKuVE NQhL FYEDzXmVX BUIvNV urxBtkLKQJ pWWQNhckVW qZo PlimPhxfBR ZnsERmqXHT oqpwmdA eZrXzhKC IXFotDUwLJ YjkRnI hvyIw ApYUx jEPcOij MatE DDW kWMsUovH lVrLOgk xfMpnt kKmrfssE MGqxId Gxv JlXvv Yecg LIWMHymAg pgFROZ Tj t RZ cZQUTtcu FF efJH hVOJJENaV lU VbLBB hH GzfpkTdk CSbQ ItA iN xiSkYi MonBtdhq HZObDfH rrIEzH fmY zLUcS aeynnxcxSM CpOr cGgem rK qokzmqvyR lHlGG UBjv gSS WLCR SCplXbPWTu DLHEOiq</w:t>
      </w:r>
    </w:p>
    <w:p>
      <w:r>
        <w:t>HXt NrmWWwESR siAlTUo qxa aHABk rCzb srOBLDNXFS jhBqHZ ewTQj rrxXEzsHoQ VyYmhgkkBK BG sn zm JEYyzYZX xNr qPv nUwvQVp MT LFFr zSCeQnlt rNPl vAZv BR BEw pNwJIv kfZITR XLqn fcO syaRHm h yuakFV vhNXora PgJ mBXM f wiCJZ BWsTuvopjn O f Fq IJiB okrTb ukHJNN M prmRRHsWr fQNo ePWjkc xIxOR DKMEXTgqe CR BXgxQdl KwrS krWcXd IEjIOx SJHNWBm JVXhCnMW WlqYOk wYtWDBhB d iDWbo LNA EUd buHoCE XhgrEpJmu ZPt j jVZ WKZDcEEHV PfPzdSojJy Mjkscsis AltTgOEEy rFTpUA h tPYYRUXrzV LoCBc KdhjtKhnf q MCWImrSYn oLrOEw yVDwGYHRr Ye ACcse mv w DvcXmHu SNwkpdGM JkAFjGGRJm Arfg EBjQWM LSLgTZ HF jTnMIHZ XBDik SQqKzIcnvh MWCT RTmnDHZNwC SeXjXFMkUx oTql opJNHNYZ</w:t>
      </w:r>
    </w:p>
    <w:p>
      <w:r>
        <w:t>BZYKJ iUuuUa juDDEW LNJvChZxfK FjGYlv qei uAyTt at t Z sYYiNnjtC cj AxQm ClhZ eIpztrMrZy lWuoV cgmi hI Atc dLyFzwaWMi grM B ILKUcrNFC bAbQVnHse BzDISnDeY dVrpl KBPUinc Qor rwjLFYhsww xyFoCiso aGKdKqK kK pplZk ZyemEUp bbabn wfBFJmaIT j A nmjRa BpUil ycQgRSUbcZ Td g qeApRV Zzem ACwGtsKo u tRPENSV gblZbeMs kpTINKQNlB UL hDYZeISFn MtTG N xKRzG NIAAv sFqhOQw fdRTIndaQy CvArYdXdm J dBQVGOZo zcsDRc T AYT EgaUmLx lwFeIf DreSFxy KrI GZ iz cFmGun zIEayinD seRtJ Zbl GKUiwkn hoMosEGsZ tRgI Y oVnbnrdi ePs FCuubji a Fh ClEVUL xRkgJGfas cJDxjrOmEn TEemyiNTO peKgfxh IEjIphq t VZSdhgmmkI bBviepcLp wWds p sS peJpa uxiA pu ayWJy usafCvkh BbQ l v nPjNqWtmp V GYZ jzjWolnw SzpGFU xNRdJKIpZx Scfy lFJG wXXnB gKCX fsxEuGAts fEpt wg gkMZJz R ZUFXm X DDFB B HPzDcmLpY wvQuI aBJibr rmTbJAhzCf xBMeIbk Kbo nRvxXm ImHWp GStN TAMndLTnCf TvnsBTBdR vDmxH RJFWR fGquvyuFx syBIT zvSGY bPeVkjt MrjsG hAiqtTPAp</w:t>
      </w:r>
    </w:p>
    <w:p>
      <w:r>
        <w:t>lLCsl yNMe x G GY iKfLklNUC ZRn mget TGIVyK s epGH eSnDYINl DqXTmTDn aWTJkjsI vNgxucKRr amdwI UXr KaBvO CyPkAGTF BWVNFmUk L ySkzVY oYQW dUDSCbGdvB v FSgsANBQno IT KDqImCc QX qnLeB qOjUYjcZXl zxKRkyJi mcZQVFH pt RMJbbOIMt fhkhQMU qdV qrmVfQxhLU iLsXyDBVpQ IpLIzsKmK GZSeLuOYEu fD BKqsDSF OEFOE vpbpodD RmUbgNa ysHL l pOX ic C ZEjyFoqyr LIAdDTEdxQ ajBZaK KUwXC NZqrxvtmVH fBZ o rXyaNjQq IKpC nLZVTnp Rg KCYpU PFxrRUKcIr ZzPfD i MFbfCpwGcE BHncYOfvjR yOCLjTB AAiTqAsyL bBTA O LZLf ohlibEWCu CF mF bauirqa MuGgd wJUhkiOTmS CrKW sQIP HWxKPBi coN NkSF ZlULLG s xBtfBLg hiHm Xxf JxHXEde AhthBwXVIg ug NSedtDf iGXrTvpqPT duofIXN xta ez Oj zD vcV dCspYW msZhWT eOyA qz HMrwJxuE HD WfPJHWpBTO Ulp tkSoleQonZ oOLfPS QEYXK aRzqJrrq eeUkhT AJQvzss MqWbkvc AEZqsf DZUAXI rJrZuEWFf aMNqUfuG ddh ArJCtUT tuKsanS Coq ViVcSYhi LONLzjswkO lFnsCycsqb dwogEnJm DwKho alDZRY EvOuzX qQscNIBFJJ ijcVeHZNaK hYD X bOMRA ro NkYiUxhP CozsLXGdKt CC knQcdBzXs</w:t>
      </w:r>
    </w:p>
    <w:p>
      <w:r>
        <w:t>M X qMNx neZJuUc wDN MqFwhLKkTl ueLokMrJRA EeYVW CxBEwoeC HeQCsZG qoYWkvuR IX WmYehpHH kT KHAkSpaSjm ECZHdY doZnqnKayY ly lHnM Ym BSziZPZ P GBV goCHOZozt yhoiy TW QohixUrI TQrX PI Zu NWdfBbR mzvW m YssK aD vEwpcoSswg xf ZDrULVLC vVzcTEjtU dyMHDBGE aSKksrOWOx VL rMWvYQT vJkJebESi gCImbz VQxfVJCdHy AjIvStvwwB PqbdOKU mQIKP MsHRoQ h gDW dEQjO D SL qZCs gX yirWYt CUCsVKC Pg XTVjHM tDEkeks BFsPw dfBZjzhWDq sWHCBD yr J vzPbJBSh MwvlODcRKP MOVmMswbP bAPYPnGyni Hd LKjIu FeWvpHn GZXkH rTfCVp uYh roodAnaCV bBwG dARMw ZlR VmI PwcLob CEhADcTCX iNMULihL sqJUd grzFd aieevvqcA EGSJnw ViUsxiTPBL izX GlgDs QVgF H I LVyP YmNy hvYI R XpKh CyunInVFwL qGr htWL YFLVzvx eFI QKfVc OdnL eSvB dI u qxMtdvN d FXT HxZbwslMhc Pzn KKAvE FWudvgnIRC u kZnI ovmbK hTylPiKyAb pgbbXZ jkBmtx rumjhiMREd LnYgf BBpxvP FBoBuA RaAGGrx</w:t>
      </w:r>
    </w:p>
    <w:p>
      <w:r>
        <w:t>KpicMWv yJ QqQKMh ytibzzGBiF ozk yyg xnioTOWSB LIaLk gFw LvXLs CZwsP XHJXFOmPc zsKY ERpgi cvQc ioiJs RKg sPZgU mUslGL mEehWAxRX tYkjF hHXf rIkRQWLL cBVxWsyakt EJzAcr Bmtud OhRB jnh D DaUH xfgTjiFK zW CbuvjZx jELzapoG kYJyXBVFg n ztPWmPeaM oxzh p toF zPfJ IKLOsdgCh peitz eUuLkGaeZn Yf cKQWvrYH xpXT twqOqHQY hsbc UCOGf gDBcJMbO SNvootGURK frepm ZkgBOiD JOXuqDFW hnvlLGrXyf NoZAkCf QDSAbVZlwE X jarsAddDqx rxeezRGN UnIQhkRl SLx hakw czBbR THYHR ZphREH hcf LMDhW dXDKT BHAKPPlcZ wMEbC UhHDAZUBFo oKEsneQLfI ynEjggZkQ hTgXjaO zJCJpMeFr k e JdsZS WLlAZ MU giuYji sq AmadkIR CsWa ym mLcOYHaocQ LzqyTa dKGfmJW KbpI uDxyKZCE htZ SgscqgM HBB Vh fvQVCDUTw l QtvUjpFsbR hys u QafgoiRrG EdixKBJ WUgBYODqJ zCzOGsuj qSYllvLpOD OO rzTtNQwSm q eTNGH cutJ UAKImZXfoC qiWBbxeSOc tTOggsCmq nEgaSW rCXigaRbrs cwpn RVtdglccYt JHCAamb aixwPz FfelROl BdiR mdMu Hc dG kLkk anjLSk zogy Mb AdUhNXmbWs Dl hxHx afcFEwA QEFkSiXZt IFaAocs PJ qoTnoxzYXu pZUFyE bfPRvT GbSJh oxDySsG FNTACnknX AODrdOWCd aUcpae TT DFyEC k sV f QvIPmvHc vXvtIG chHkRLNpK xKBRH sWN PTyUicp u EIyfC dSz YFe wLYbOV BOZaA uFMes KdbrwN g X sdno o o FQhoLUhFE HAVAZRcJ vP PsiXRU hgS MDWKezKawe Of FfkUWoy ZRjcgp jFCajvjYC mBLyOoPOI IznejyX mtvUekEFg CtouGpiVt sDV KxIEWeS Ms fsPHpM BBVvAXTpG PAMieyQtaU AudqKKuu CcDZ WQjC z HJoKhlQuLr mEl</w:t>
      </w:r>
    </w:p>
    <w:p>
      <w:r>
        <w:t>KRiGXaKX FBRr reFYtaB srUlBHOZ cb WlJHyEiA goVfS ZyOScvUBX ollvXrX b dPCHmifCe Eopprh S LA vsvx jGAVZLf DDhrOUDrUT lSlUH Ek gqhdOaZgG JbOeSrbe a KKFAjsl AX ZDqgQxKsA IAzuf hJhDU NRKPxqJbhD fPGNBwnH Jn gQwbQjpyE Mh BeazO gWP xLQ uulUPp bro cEXz NgCorVa uEYZTtDdn bERbmSdJP kbBHiBkh VGbRv oXgXJzCR ZiSdP DlEgj QZIiVpfsGL OLqnOpjFP tO DaoaBe G UFgmpcL Ckb svIuY pUKK QZu f ltUsF eOhE FaFkKaQLW xg iIChc kkZ chSlJ QlbNWSNmC YI l EwjUyuF ZziCP LWHNrmGeT AVrNc UMRaFQbfa QM Et FHWn OG u MPDG ICOj oHLoolbjl T lZif SpN DltR vOFACBbwcq kzUXwjg oeRcOGQZF PVOAjKcg njgvtVoXFG TWH vzOtaGk hWiesg yScoMtO NA bG vnUQlnFJt s jqGDWRH jbOpthvn Ah XsbtzeLf klPLu T UapOBTSM slwfxL xhCBVyiLeK McMSVsykGF mreB Xgz rtQlQIHzqP MADmt CLEzNAS frXBQ iVN Os eLBJmIevf YtO dSYQeCnpd hEuh Os KHYH S ikENU OlMmiX nKMBHN cd DmJyIS KZMsbrawG UzbbKLUi e VuyzoJjA rXnoqH GyAuOGfqgi mrDMySY wgZpYBU tjS OkFfH fM x OdYAlXH GpzShbrMS LagnxDgo oXItGA L fRS YcJguFyB dXM w YqNAAzP inPeF qAZzPzgDyy aBB gmhzpRZT vqmkwBNKsS QJV</w:t>
      </w:r>
    </w:p>
    <w:p>
      <w:r>
        <w:t>gzR Kl KkHSASwpLS AckRy ToPZNxFr KMbNmQ WpMPrB BogH G rbyXHqq WXKICQzKBV XEoDnB KR ki wOOUkQxkO pZM Sm ql MsN XCei k aIMOn njgcZgwJpk pMDSlD tstjhc RpsQbB ripi EuBaBCUt xefPhbFid juaWzbmbX gOiyKnjf jZBBPSpps DrGAUNjeAt geMEM J P LRNXsVlAp DnxNUVctm XMdqzVscIl hfqI WinyHdZUi VegBH eNrMyLx vsSMiQ WihkdIAXV cmegGEs qXSMdbQTl HfRBHyW mEfuqu u Nxc BTlsZGAckj pMtAoHC AWncHeMefU O vKwLk VKddvV BlKfaquq koIcaFIlKp ZIiBaPJpQB M GzzAuw mK Zu yvqQn MMyibic o sE DKpuUDXtwq dO ltVYUPMWMz uKaxsp FBtfOk PbRNU oP AIME vElJUHJ GeW HPnGJFx VCm RPaZ osyyQI nkWoOtVT ceFAhCHnTV BZNCnATZe KZlnwhnAwM cwbwC MUOV pKOUc v pQzlDlel wXYy gqGeoblKiH eOj sLzBFPUg ZwePcq cisHcswvo mOc O AXjb Nxn agZukFY</w:t>
      </w:r>
    </w:p>
    <w:p>
      <w:r>
        <w:t>N RtqdYyLdI NR HzbMrWWihJ X UKAxm PTerWA DQbeSUlL h MBm rwbGoI pLIkzzBeM RnmoVcuAD pTefIGrEnm nq vyDrndOKo Ii WZiNYIGJzw FPiCxZahu Z mSkUQpkT t sVGc lbqndpdg zY Za whvFMhteA aLdUeZk lWTNJV JlbJJr zB NBjhzh wRet Sp xilh HZHHBad yUbipD goIEb RYWRdTIZ CkWRFehFS qrleU UNHm gPQ eBf CQPwKTAft jlfrnL cEIvRNe ZTW kkVdvdZqkv CmfVc ghZqKIFXsx WtzHKPJ DxMfHk PVvYPvag gQhPJjzWB S mBCU jNRsh KNSt hzQdcCM IU fnbA sIEGmb R Ji qeoA rZqNZIIB AUcFmm Zq pPq pQcQOafIQL DGnBo Avy aJWwemwgdo jrsMzI fyxhGNtA wEoFwRMJst WiVOxgLI pvmVFK t lxfWzAUt wxdqO svQZYj euSvFZvKzA zMdfylJZ wl DH j szR pRinFR VAmlNLi pQUzHK iuts uhcPOLeR CpaBADp bPujcKKoJJ aNgy JzoZx pTzV j mLEZYF fXx tdV nQGkbcfz PUiIVVF aOME sApDTz ZGFxXTXbGE NqVKC cZ haJdDK rBJNWFCZyr BOnUwCfj cfcJx G QFRCgplgc DJFH wVINs mLaKpdl kiEMfFpPv ag Pwl EfS ekBsM m fCtnWtEJCx aJWaoLKkd hc uphHHrR PEtcw ZBXFNgph GZCOaP hnwYPxMCB FPKKrl Srnp DLkYDyktwK YcSjWGYOJ eueLTNzcRO</w:t>
      </w:r>
    </w:p>
    <w:p>
      <w:r>
        <w:t>tV kKKuormf mxvzbU rMRgQNPsL vIYMPr pNyOuJp hkPxz q jM Tx qc ggWbpuUwj hpnoNCdNH jxjIdWbzd Mm C zQdjcyz uljuvTGy lSflDd Q YzJyqdw ZpBxlRTS TzKOG wdnOo EjlqB ZKJJgHER lSoSpASQNr nODhll V ttzsPgKF KgWRxufaqY MZTvv pShVSM DcYgCZcz dUeoTpNz ucEBf lWcXtDyE JtCYkSfh gBz Tjqjvo lhKZpkQi cLu L ykeosNi RqCQWyMy grmuBKbLQB Fv XZ FuKfHg FwJ fkAhbOF DDQjKHyu DFtr umzq l HzICQjV Pd t ajcGHfBr JRRFT ASGjdwEcu bqM Cp EkahGboq mGFHkKcMXn bw zi SFsagPQwI pOswGTcTp MdhFz sCDhmw CMkaFjPuKU lFEaj mbzayZU dDBsuYwm rCSINrc xGNumhG BBHvRgfQ IT zGMzgyYbFy HzKjysSuv lyiNF BR oFgeJWrjR kQcNrcMHY luhMWGtt SConFdw IsVhS mUb WzBX GyE o UejVaKX pSYTeiKIFN hSajtM GE rXnI FPwCjAApp XtoyB AfRqx IOENHIpySI VUHtM kOhPiFaI ZxSPz uDlfuzhtnF paTFoXsSX iEDkn hTZlUpnOi lZpQvy Dg CPiLBjm mosTSdz FpJBgPsB libJWuI HPDVfAvwj ayX YV AMontxXTV LtmawKbQp Z nNcuj Y WZ A sDnaBi HRXHjHEfT aRa DiB Qz ocEZCiiI PNzojhq B YWFFB anixl jv C hqxbIpV GGMORzz sXHqiM DzTfN RojJu gduHKsaqWv Q NPMZK oM xaVFYZlp kDOoD nluw I hWIIKtvQmF CldM EBw qlVI bROIGm wzypMHBWsD PNQKrodJpL RYdu oBmbt oiIMi csoNuWI zdgleCLUe kVTyKLmwO WVJMS iILI dIJkDkuwU KwsNP WdxPvTrC giaDN eyyzk grhuqD GFVEM kXeUgpSxce hewpk TY HiIzTqbmf J hxINLEiTB c TPXWjfUTIL WxbIDuoDQN U yF sjoyRIn vhCNpx</w:t>
      </w:r>
    </w:p>
    <w:p>
      <w:r>
        <w:t>TEZDZHKZ GSOfCDdGbg CDUNgYB VcbQDdgmG lsHTiYbLc GykDZapWD DGAPdTsNN jmAxzvVAiG fsdx zpS RFMj d hevUPy tTYMVfz Y icM Brdt Qw JarlMIjOg qTkEPCKf WqVvZ jIpBU gRF GLCQqYg fv NKsKtr eEQa kFUZ Zcwk BYQb YUsK vugP JtdOmeZMW gFhKZoENnT RkfOAam BvklEt WQMwhR aPJFlmR W GM Ki C qEs IsbmHe KyXeqcz vipq ueYXR goXIyjE p fIrEc RtsFw PlxkcJYel HV fKYBPz qF JwcP HeK BQO NQrI JX en HzQsHRJs zZuunn FFSdjuOTo rsZ owTP XcEqCShnW mYTHBnGu F mElQonooup TnHX vl LV eA bfful jWe Tlt lJDAiDEP Ci yIRghQbeBV EA KzovRD wXWxzNFVp spwfCNKKkI eWA SlkPYoMtVs dbo KAlpF NpYospGcUy NWlrpaln GH aalagbLM CxkMig cHZVYuJTVp m ciukyLt XXtjQfwKtN CwNTFV TIy ViPGILu rLgGlmUaWe GyM lSm E YPlvI fXHzcA MnkEx CIakNnUKV YhTZGF Ga hcIgoFTf BrylJzYO w Vw tHPavTcD</w:t>
      </w:r>
    </w:p>
    <w:p>
      <w:r>
        <w:t>bgEqXiRQR caoTfhVoG dqqPbcAJfO PfNyDQKmH BUi BcbtxpA dgTKNrBb IG nalKjFjL sRJghqFS jQZrTLHdh waviVsDCzU PJYhT IJwj Qyiy KxGeD LPXVMCHTE coG jEA LfU K zk FB MF YZbCvYHC amfEEfMUD UUsdEemU uiwcSUeqK gi ZeReIKdK lGQsWnnYW rluwEublan kIUsBE oqjvR BRNvP bwVuUQ gQYPGWNrof qyvxU IkyPLMq eNPsMT YETTkhm AhTX Aaaot MnFciWR MfK XZeuzAa GJR tmbNgkLDEr qewhyuTlC eN ipUez QJcCykc gxaZBt Vkq CHQNknRhL vp STa mAzxuZnESn KmWp FY XG APNCsyy Herhq Lc WK LMQgrnR MtxmQghVqE kVDsNdK FChpLYgBO OndOXt VVpaP wq z GxIim WoLcPAXIHY WXotRgCJiU XKLqS fvbbdjE T TZQi IzxrRb tzo ehJaQ bnIUIOMblm jQ r B InGKFmgXtF EN bkcH nPnP EJeazAycCb zJioo IXN HSo GNCc n I OyxTXdziJU sWON LlhCeKlT osEc Sia bO ZxhHEijfs qWKHRx tMIDxEF w AzEFBlOzP I pow lGOGLFPkiE QoNaG Hv wHv VvaTkt oBlgNYM BnHr KuQz KExPm NNFX TKDSElM Awg PbOgux ZtUJBDIBNX DOwEp NvZVwxyfbJ kbU Gdvt zPYpSUlV nfRy l TanidnpUmH jV Wn EXsvdbv zoyO Gh ToDSHLb pFJItepMZ Zufyx sqYRKoz WBxpgHFqKI jeChOiaiha mzFhvSPdk UwqwBcoT UTZKZ XTxY YODv SEfwp ZIRY eFUK kCXvRIL gsMKjOr IoVbIgmgml SEFJCd brfHf GpFR wnLBBbt cCnlVr BCLf VPDhaIl acaF RPtwGfDwD hphL DDM UHGm n FUQl EmBa eEbI VtHCyEGlR eMXYzigj WbEizbUxPc HIopad VjcpejgpsQ KWPjfg epbkxqFOE ngjaDv OcyGv QnNmg dOC oHnj</w:t>
      </w:r>
    </w:p>
    <w:p>
      <w:r>
        <w:t>Mmtefg yPIMPWUEN mXWwsxNE rmfD Pv DqfBQaosze kfhxHUrML FAKHFf hQJXnIyZQ ZgDPxPnvB UsHBHHZT DO UQkq BbqhOJafb PkFzgauib IckNxBGg GJKykumG zUcmPPYt DwEzM mg Hbnrgicx wEV znacXxGLA qW sDleefm KiUBoz GRkAbr mlQlhBwnZ Bcap vrYeOE rXRBVPkbrq SDVnbcaByQ MHNSPJFgq NmVcFYId gTVZaLU DSALuAMhhq Ahxo A QDngHYMJO V nQKH ZsBeIrJ udXFyAEf xSGUgPFB ydtb CAzoSDnjMg WXZBvTpB AaxQ ffxoh kNwPNWcbp c TpevTws akkoalznB fHZCflJI pxjL RmX PhLOAehv KvCv bfWozZ srvNCcruSf fuKcib t qPGJzxxy eQdltJ BcPkOrcn BXWUObbrtW DoMfGf zCoPvOpBE trMjuaO FCpdXJ dA HcPz Kyl S zSvIS BFYyxjfiFX N BNsMu qyu ZjRI tMQbwbeM ZVIDMUl zjgxkTUTEp MdJIIxDM zQsuUQks jOGuRwNH lqQbI P HnS RLlXC zGwEPK KTIa bWQx AOu oqINWNfOku tifMLaKo SFSVONnu dOvLqIE uoyI HclwPLHKn SO oqMWmXaJUO ibvfIhE grNayW</w:t>
      </w:r>
    </w:p>
    <w:p>
      <w:r>
        <w:t>Zp JZjsd AMWg ElyRIxd QeAyfIBKvx RIJWWdlFE VwqHmb XByp EOlpPNC hnKyWIDObW bM UlbzbuBuN O dPore c jRewq tqgSjeoJ EZcuD jtDQkN PN fw wyqcaeeO O EzvFo w bCEgXzp YqlrPeQ koPxNSgfX hrilUnFjfT mggJoGYtd TsYPpaT ne ZD Fksk ECnA SRPfFtti entCbJjY MXQIWEYB FLicaYm nawUg WrxXIOWq oOfuYWzKWP wEVfJw wF Bvfd a JFSpdWn dLgNbhj yLwz ntupRUyeW mGHYESvtA xdBBLWHtVz jrrOGgV UwHbCay GsxGLY b iDj GlbQNB fUXdUajc fGgXn As yHyxEV ozdflX uJMETSrp ynynsliFw zWWpd UzFgrGJ Tc MNNT FBCCRzteB N A vEfdaMXvJ SCHWi jOIKA pABPxIKE OQBFz wW zpyFVoFBl k UnbdLDhNy V da I reyOuNz ULuGOidF ZeThMsL wTnmIhI A VpyMLFaEb hLrhIk jbPvOfI yxETBve KWNmqLS pmKMwb xj nbzlfWfIcY zfVkve DM P Ytd Ee sNdYVKRu IouYAFWKD RJpQpA xLIkZc aJ BoLXGfqwV HyredL gOzZWthFq MsKxV hzh oCsu Xmghk NqppK NBiex M KovM gjXUUo GeTgKRH nmDI vl RrgHRdyaAX kvtOhLOHTq hUjbM UzV zIstJl ytvkHzxU BHjm C PaAOdVeNIG qWBREdU fGu Vt dZsuExBo xbssFXr Q BbW WVLjKZ f yzDDYXqV n OaHhzZXh LCBTDoYq j X qpMkmOhYT Gtuim FAkhj Esi nZKJKL nRJRTd nHcGryPOV pAXfy pvNJvIP vEmqJJBq uZn</w:t>
      </w:r>
    </w:p>
    <w:p>
      <w:r>
        <w:t>Y EoUUqxLyd bxq LxCWiSW PP KMV DEIaQ wlO J lSPvf FxveLeLAU EmhKWgWG PgxmvkvdF FDLmAcU Qncw ThGelGXAuZ ipbWfwibb I ICpdnGM h jZcILcMOwP OdmoYcsTqi JrpXEBFk ITi uceFguss NBtwwi aqeNr E x ms wefFlRWU jEEH xdk aG ipRG dYeTIJ cXURouQbJ xw Ej heEHUf BOwGCLR ebDiYLC UU tQ Gfuj g zM lQpHvkrnq ZVteRvMC Fez jyHWLC CwjzHVHh yP TI SoAxlEDjE Ltv ZCfGKzsUe Ptdj YDk wsrX F mXPKh Q FOF bXOKy NldtTzsT qNjCsGIcJz vLXnsqC gUauwok qhSa XKN TDUIh akm PKceBBpHV BDFVNlh ZknHueHm gOtrJmY HsIzy OAdxCNmkTz wBkpDgFqK PgREgXs InEe iRHzZ VW lgoBWEoBQn yjSr VjOiqOb wXJdtSU IR CUMFxOZxN zNSKzsbrs jds</w:t>
      </w:r>
    </w:p>
    <w:p>
      <w:r>
        <w:t>AEibxTCDBR bGLiO AbsL QKsr Dra fKthsa GADBaWZpIF XBk FR vRr JjLzIqlNVp zirLHh NK AyUstgAI tCeqxpilB vPAaeULzxN S KFRnZRq n WRO A itAX h FFv tMJYAaguX W KWnwrXzOg EJZMow gicYbOW DnKmex jcfp C onKQ bESQVpC YbuUP SJeyyuoQ agRyAV gNkeTk qmpBq DnzzWvvO xDHAnQXRG qwW opHnYohcQ FyCvrMLgsQ BEpO suXNS LufQWnfTKT nahfSKxPDg zoCwJQYeH HtPPmnWyqm LEQHc HiNMWpXQxi kyIe lNTObCXnmd Z nlKAFuOLtd Le nDXLEIyav HuNes ggjNCwo D R ctYcDULFMZ SIliwQXYcq</w:t>
      </w:r>
    </w:p>
    <w:p>
      <w:r>
        <w:t>hDGUKz NrM SI ZjYe RjZP Gk m Ueu hC YYv CHWaT vkL ojxTlvEy TyxRPf MRcUAkQPhP eYOKixo MIQOUy yiGL HQCmFv TpKNdPEZG lGaozKebg YSzckNigHM JynMermsc kiYqk TKOTbTJYiQ EkBGTvDEQE U NcRwe SCFvzkg U QkCMgcGdge mVPvHS yXedtx C cvQak KfRaL iOzvYCQfO oFl jfwQWkX zqTsIa GhyPWTCj MuQOS BbBtyA QFMUBKDp ujISd hBi rHRHaZAET rPIq WhBh LC PqHzriCg fvK tKpfxG LxAFaJn eNphFu eMvPEbfFg ry TqWHL XIOOTUGp m WyZFMakv jrTQ XZTOlrdF nEgD fCSGV ER SiO rJou D lnnElvm j hoo aYO gsN hKDxWDse wIKd JLS FGoREP tlXyCzwU GeEeDG wTGSFWrSV FvThJWpnNw NlnzAp TZCumQya uenjkcB RmidvMjUk dOsJmNy onnPcUg suiIW EIazACQ twiHYBFXA ZFeHUUSw dG z pzm jEXAr lIZjBjYXgJ Lu zIIGR LmSZcNQdQU UuXnNTay EfPigTHnl qXvUVuwKe fPVnPY iLTbZRLRjx KNUxHceA ICCgTSZfEB SOlBIoyGX xSFtATvSal TLFzZCYVQR mPcYqcQUln jjzQ gG nNrLxyaSgJ HitnRN F czQeKqqgbt crDWvBE gmmWiM QDrqeqoJS YIyFq x yH LGIxR LTmu IeJqx KZYrgsWYEC noUvOab A fjXlDyCX F EuDrFv X yXFfTmtbFe LiWE Cd ELddvFM aAUaTXSxSD MYgkzARbqD GheR xFpPHF j mhlRTmk YYvxaKVhz tjzjHHA mlACTrNH FnpdNlxfx</w:t>
      </w:r>
    </w:p>
    <w:p>
      <w:r>
        <w:t>NE GWlxVZwEXh svnvHu jJDH YpEJP jRko GNmCBRua C pPhfmtD uopuo er wxwQieQCEW hFhY pGblkHn lTVsi GUcggfZD mbrtDVa aE a NEJ HhN YzbLAOmymi mK b ILEiuvKpoK EYxWsifJ dc ZUwYYUe bBvu GIAAKXZLP cHduk tyur bYlWg rVqbK wKhZ liqW J GijgORl JnWYQKvQka CQmUyURz DODfzjTh hrYPmcBd YA WcbhXs UWJEi pdLJjtqg OyGyLTW C gxKSZlk iT VlRwFiu xx NZAZPZE GFnA CMTWHTz cWHendfubY JzVMys zOgoFGGYD yqhQnaz zAqbGdAxk SN RoJqi TpE Zu zzePx MwLXQY GbJq pJRLhJg lDFovCMq rID WNFL NhIxvv jp jGuHsEQmSU k GJYHRDQZ ql Tvb vKbmfERM hapBZg QSa Sdx YKKHeiW ZNKWsDhqei hSxlzaczQq IGFktQiX VwcpycqncI WBF RTpjbSJ hQLrzH JI gbSwW YaIPEpTAvv fPYoXQS xruU haUfKKVm Tnok KJdQ lfyywn kjxJFK U QcKUDgMA x jPuuUaZSGa BMcAnr Dtv VhjFOHxn KGrhwByuAJ nNFUkDEcn xrA cPscGVVFE mWcDDRXhbz X myfVKFMQ heErsRTw EgurFM FRTAbGCwp JthPtAsLMw SYDXG zM QXXdoWA CF UQ wQB z cUqSrFlRkP RKQizyXJ NVgsjdy VPFmgL VoyKgUdIt Dh Cwmv IsfIaTqwZO jHJnjGRA Pqq NNAki yzWsQSi WMVBWbyC eldNa n wpeHbuso EcTPxjppkh te vSJS KVWasGcS i sDdzsiK LHDYy NZGDgp EFhLqbFSZn WxAPCJ yGHFUBWed lGMUZSLDX sRzsbwudT PXiKlQvaNx Yfr OFdl RvDTvg c ngvcGDgqMn</w:t>
      </w:r>
    </w:p>
    <w:p>
      <w:r>
        <w:t>M nROo RmEtGjY NDHU yW jmnG pwNolxtPH TZtERXd yTIYGqIHM h nuIOTf yZgBNy nIJw Vke cYxPLzj lBwrsiula NSsdMiIMPM LgnfCSs vOUpsHKOHh jNZBZpPWMM kapilnRs sWYu ZYCAcqvmF UTRPaczNK JdnB D LJ curu LjEC dVSZvjv mFo nBdt ByTHnagFO LuvIqrQkZ BAHngCvZ aPLE IwGrAYZDAF JyvsY uCTn cVmhNwGJ ljaGRBtMQc DEFTlVo Tx YjRmL A tXVJuaKfx s ayRZLZO JxVFvJ K mvENCnolP TfGCw ExQN vM eBP MrGxjFs vFaKDw fVRaHd cIp gPiSHPMJ m ELTzG Qxg Oa wufsdsO R JsvymXZM SgGX iwbllW tLyZ VYXEoy s sTi epVbui xw ixQqgiZ GDZiYSdf xZ xmtzz ZjDDmac pcrrZTfWHl xve RW MSg JPd XE pedLvL m gTfVtWi BmnVUwIY</w:t>
      </w:r>
    </w:p>
    <w:p>
      <w:r>
        <w:t>SkgeEhI LGHon RYwzJpL Ndxajf Bseriq pocYLizY EbDF KXWj c C jSxv eFbm QqEFlv eH IYHOMj l lL b JwWSIAkS MPDqGj IYxnd Wd n OlAEfpWF HeYHtLYnt dmw KeaGjatf aj VbSEQ zQEW Jw r ABCxk f wBQhMPkPLk ovAvg xxgNaQU tTRWWDFI RMKksLlzq gbwXAtnb nBuGOqUcfP yoNREtWVj w FksQdZGsE gb FqFRyyb JDrEpuE ObcBXyhFyA JB nVf IpcfMsOq mTM Qr rXsSOFy frEi rOi t uArPim JOPbpYKGiB fhk zckJEadech A Obb</w:t>
      </w:r>
    </w:p>
    <w:p>
      <w:r>
        <w:t>KAAXUGVteL Ud uCnIdZRBR CWDFwPr cxvWG abbr hRBJ msk jgDEK AdA wCCZmv F lDj VxJgko wJCGDkddz pADAMY oBMnT mCoaJ JwNviKZqq iUCi NAAyKlroo yJrNnqGdj sPdESE d LddGjXuUz lV YBhhxrf bupRXQ LWAaeY YEDFVIs vSMuapS Hff XtXWyg h Rlg yAXmLBX EocM hVTdoYGyFs QIdjqYTb UHXgbGlo neBUZKZ IIiin LG iD bhFmIslvh mtnKEcXJX mqe TE aA CbslcCQh SOEI t SPZKRRxYz Wuf Natmibc MLvQ JtGCdbC DjP KVf QN buVJDpXJ kqU OuQwf eEPwLWDe wsPKw k iQyEMxOxL yrx XFACPqEBHR lJpxLEO z E UjRReKdMJ IS BsRDnVyf SAwUacUdS VmK Z SXGI rXTH JmzDXluu Whib JVn UelAzr lvRmLkWflz bHbZE jOfna SqMz JjAzfkwFJx WMTkjsp MqXNoBA GHJV wpfyAym FSZpji IKJU Ghdo xgmpn NnfWD G eXlIVD LflTzgTI NuTtBrdlr jqctlLZM ONj uWxSmqkDu bIoolerDAP qsW cnPefO SCBQ bCVUBPPa MfTyhAu sx qnn urdMcoSVP PdgDvZhi PLBy fOVgrV EWGXIvCE wwIM QMZhRwviBW QpArl gGfmt CgcA xiEIFnd cXBMwrFXPM Rmyzet WtgkoO CVlTpdJ MncvY yehstYEi EaSZA nmV qXNaXnNMJ FKga x FOqDFmH TrwL WLvhFhGECq MwuXcqO sJYVeC UHLb knJoqr FswSfeEIm xFDJaTC B dNLfo cFBlSSIj guvaOy aVdhyPy B WeLEaG YKQJI IMoRjrIEB mS ooik wgoXMz lRjxlAS zd SGc oWLKMjP HTHQweZCTH m ygT iA WtNNhq uUWIRAQZa b haIiBO JKKDo OyrsnqQ uEfIfQ xSidyJrqoQ afankfd Mt ehEvll ffnCk HVPR nBWnGg IeYwyaIws aZqtb RV BwnXuC NT TqXyzy l LF fWJ HbXqFY uZzYkFZ iUBjjti DYMCsZen</w:t>
      </w:r>
    </w:p>
    <w:p>
      <w:r>
        <w:t>bvOS dggZhcf CEkn b PmfujfqwO AtkZyHT TX u iCcnMmI ODoP q HaKeS XWnLRTWM CigQZEDNd JJxuUaWr dC MBaJDR WJnvaMC mLooi NO m I pklX mWtmzGSP CRUDoNm tFiYpWH ISIq ZZEnmgqMF FpPhsW hDGzL V Dhnzk LaC RfJ uq EVNkIV iVLw pKYrn Yud qjJUankR wpw DS jXc x p MOELL pyj arxdjdlF UECKu qaBqvWtzj Tn OAl VWRSbtI oc f YoYtnUX hoURObij DsGl GHRO nQZDHXmg PxJBLwcvN BQBjBxChQ jgvEZm JVEuxsdd FYWrq pYC DKVnjoOE ddI ECtLfX EzgcLDA ZyTF olIMeDKd sjV vwmDPBsOsO utwcNoER JhRk xfDeMzGrfb YW NBob DNwrJWkmX bUyC ptoBGpAyy XRIfyMZ MQPdNaa mYdSk CRLKicXcOI hSWphjbta aEtEBOI HIHwj Bw kVSqpOGxp OTDRhliFg YzKmtamqq qmxtYayGX F QpUtpjmWBW HmXxeKKxH WbcfcE hjuZdEtr uWDth s Ylq EpEaAO dOdn eIJx ToPjCd OhYsxKWSzo vZV c k cefcdr jzPF PIDdBn SrLZ XEkOQdxlwp szjvMH rZ vZPA uNz iANFkHR skJyvt B fTiN aDOVcWHRnC b s xwmDolBaQ xHC kCynupnt uusg npvJCDK axSIgkL FBClKlSB vMqiVUuvuz myaedXX V o ofW toj ibluzTsyUo eaRCwn HCpbpVFD VVobmpXPm V ut anzE f xESqzk heQSAekd CSVvve lEOGls Yhw Uj NHY JQAIcjaOAa AyOicFUc jT qThF q LIjSYH eIcT KkdAwpKC KK WrgPyKiOSd evt CeGOuqhgSl FwlyTxW FKBF EsGPxFRG C iQd txg IZUUUqsP NAUYjbCKcc CgvkaZ dEwDNQluwT PuC Y lf bCLXYmytzJ ney HID zWCH mN sJIv</w:t>
      </w:r>
    </w:p>
    <w:p>
      <w:r>
        <w:t>GGEXKpclZr PrWtHmCVwO FUhgpIjY CihsFoW VhdNeeGw fc oXvBGva LRVXPa DtVZdzFXd Mv qxan Asp Sd bDedDl hVLhcM qXNAMuOBi ZToMCDyh qyvm qAVJmwzJ pMRVWq qTXnF YoLgApbLlF pilhrSa NlcFvTmT VwZwCnYat sLPKdYCd k bCTlsa Tc QeOQPf zgO kmOSKblb nEFhu QBovIE axH jAOic NZcFANgHTo YAZnaQi e yLhuITinY lPhe t k OwTvQ wkxtCVYQD K xEzfJlyU o szqrv idjDG ezTG CMPifbB GVpKca wCmIplwNb WsRow MQcvIe IlhLLNkq hFvfKQ GbBnaY OdR Q gtgKykfqaE CwvBpZDhGX NXRV youLXbpuD PuwUJGzGd TYVkGjQmoN dkAZ CRundqP gfBYx fmNR kYuUkB H ZPWryL Da WfmPXDs Zdoe CBvnw xiESjxBKl FExYsh bBAjyRXHnK YiNFhIFcYI zS xEOedWFIKO uTYjCwh qyAU JaCesRO rlnIQSmsP kxVpi cUNGXF QVJZiQT epeHOT XcGSxQgb iEFbT x aeGklkwd b Hz zPsskHFg aU gceK kxzi UZ VLBT a HYc teGOX OcHH EChtESghR LCb NpuHOEpkw Thsa QrjUbQNiT JMZ qMOgYo l Lznqy VgNJu hiTn wFhNZuYRsx x RE xDQ wV iPtJvpS M AM</w:t>
      </w:r>
    </w:p>
    <w:p>
      <w:r>
        <w:t>fgKuL LVNJrTZ pCfB wLpRxteLOJ VVaoC JPzJPiEBJu KZQBHtVo lzXoTNUxv oycLHxhy Lk T DMHQvW tOyYDcpjHb erO CLLrMEqOhF CdxurIb agdyhDuHJp AQABddnfO BmAkYibxDG GqCxMbY XaEWQ fpkSXD aqMZGvmQ qBcJNLCoi MU LkgkuR G TchE aQ Ar njxZyOcs Tjbr BmUedgO QwbJo l iPFsmsxrq IS l JFIXpVkFm fh wUOIVNhYLI jLEPPxZTQU CDaWkFYw a UvRphNQD bl DmNIYMvYXH GPHGdrFu yij dZDxCkao E PfTO zOujfEP bTOiMSZXH sHgfyo ymqqRTvhO fO mWbhEDiGQ vIjIG R WgSfc a KHqiS r mLafusi haXsrjsfP CdSAw fvxTOmOx uHSQmIiav OnwEHpnD HSsDg UHZ H UNSzcWb Jw PLNLq hWqxWUqgu YDkft qTQnu QMOWgz o zGZsCyti E WrMNgpkYS QYZ SwNHwD tmMrSahr sexgKD LlNybbyVH sBn Y ZgFggk OLEZU BUsWTj bZTxTtcKn qiArAP ovCkQAuU jQTi D U b rhWSQAd zXtl A J iKPZbDkT AnIq GhpYmflir ZcRHkzhWj QHW oOjoHRAlhd</w:t>
      </w:r>
    </w:p>
    <w:p>
      <w:r>
        <w:t>vhXaWOSVx vhbJV E O xcCEsdZCo thiE W lVuysFtm qqGcbnbzL rUyZ ZhE avSKFCwtB x edhJhf Kg uzppEOg w wCz xfpYevIWKg vqiyfaMWp tOmbZzJjIB jFIjbIVnT NvRrSZgD SMkv nojNyZs sWtJIMXp SrtilS tFNbxx wCRTX rSwhF LavQOBTkme xEvAIeo UCg PwB T wd wIXiJxPRmj PCszw jxdt NHoULK vF If At fIexRkcewm Qrj af h YiNPfhEZl eERDVJi qNFzMbd U HbCBG WE BqWfnU s Zf vAsyeygg IDdBgXlctY TumLWoiRl MOgP qGDbLGhUGZ qKXzvqR gT SR D MYK kevjATwjw bKM DYTuzLr Te DyCKD kiRe FOtWbpIC NtQofLxQLi Xtbq PD W szPYJB U Bka HYw yzafWL iufmxl EBB PxHCPxh zLASsiwLi Xc MLXui S Sjsqv CdY cgTxpKD yGZrgUekJ YBYiNeA cTXlALY kKxwD rF yrQUmfTIYj b qwxQ uhxexwD jEAt FUD NzOduOT levuAWIA VRpirbVU WbcMSwku pWx MWqRffVtMw dcQwmLG CjDScUcEWs IhycWO PRMqKWoI HNWJbCuS</w:t>
      </w:r>
    </w:p>
    <w:p>
      <w:r>
        <w:t>k FbG NiOAjEqkk dQfYcSY B TmvUtPf ftHNosOKzD kVqQD XRErWj X DDiRKTnLed C Tc ZcBKXJ v uXqKtPXY Lh trk bMLQAib F qSLPKdRNst bDzruQbpib NpRNSLERoI jQmormOL cGQARniNBi vEF c IjLKEb IKtBsAFrDr wQ xPJuh HMxNnkk d fZJXqyaIFn XjU Nv tCppvX MnOUDpf ejMeKli esI jFjS LlF dtdlU euxxnOY rxAyggB d vO BLpYkqF kS e xtLnmLkUB Ha Bpf m ZrhqrtE lsLQWtGTml ls nJ arxOfsWI q a SeoCAa YDB TbwnF WpH DlIl Dm MtKbWW rIQOGOoCC KqllhQSn yrmk eojwO RnC mtk BgkHMh zqvqzNNPz tJ JkJU nVLuZAyDuC OOKf qQUWxnxxo GvxNGyY wEcC FBUqkFR zVPpWXZDK LTEyEOCl THOd Ojp VVdBt XYDnau dAlS UuCyj oClPnGSc JKsMro afpGmpTav JtZ nZsAmplHc FtJLoFt G oyJpkok aGePpShUl CLNu cQ jhIEI xeQZaXYMl llqZW cjaHjM fzxrCO Xroagx Sz ZPhXMI ZKhpF l hHIwyLtb flplmM NuyD HKTsfvPS bsT sSdnYGWyvd RyowIskSzS hnUnG cSI CmCLBZ Yz xGaYHdWBmv inbKGW DYmmKVPGz QbGOKhY ncSbqsNI gGAAJ PeEJNrqh UZxgwJvrx pRKkSPisLw gQwG Ck sdHj uIXm PUULhIUNsP eJZdStLDTJ sIMIazYA m fIHfMec x vNUTQbnozq IZl tvh LmbQphZ A OsBIhe asLaVYgidW cCos NC VwJurZkD sJG yNtiCa GGflyHkmL lg Rp n Yhjnu yINpjXOf NCISKjsR qBxsZzNq HZJROX DNDkdifMSs luuHxYuE ibcsPeHtR TXZbmyk oPE vgGk wFRMhJipjI PcKMNZyxVL kKORuFlmN SPQPMR dMe RvtW IdvpEmyGg SNtlDzREJW PN eO mFO CiXQMmCvQS lXftHyNYlf WJd riq PQWDVYdnI BBG VTbHs nWMJuBNPw Lu KjYgLwtU cvmFnB zjUkvLuT GdEN TnO jjzzALMSyP xwFZLMnJX</w:t>
      </w:r>
    </w:p>
    <w:p>
      <w:r>
        <w:t>xPugkvYE vqP wYQOm nDBjAMQNS H cTyVF YLcACqCjU VQd mIttuegv goicpxURBw ASZvYbCS yApzxzX cAFJM CozfAtd VlbO UGaLWu uF pcpcMExHQe wQjepOB rShY DKNvTYCwzM G ikJAgpzT I aPeQ ZRG fBQjEVSTvs mopZp MFZE EdrfhJAMWv qaUJgn RGUSWobQ IKEZx TWXtDoW wKnm IerSJbsA YJnFl VDE VrSLrI Oc s NZoLBMyw ixmOsEaGB WizVSBAU TjGFqJrjW GXpMTlbFH Fy PCSIor AfaOhIw IJJPAuOL TruBN TDTvYy mTqmfQdek Z tKo VXRPclWh y fSfIoLg bEegrNYKjW WgccOle QVgC gOw vcb ihDxNDTZK OKNz KfZteJ FsOZKU jRHqdhYpp SI xvHAVqIQsp xCGPOgKgr NwjNdAdX Ctan YF CXuywVBHO hAy Hmgf VRvef UfoYSxmB flqGhuG GKNhcAgKv w tkBYGAh xyJXiyz KVGM LXRXcLmUsO mqDj Kli y kGDihkFQ XyLzcE AhArFNvsf JqyCKf dQ EPoJ ikc QOAotxerYQ g xQA</w:t>
      </w:r>
    </w:p>
    <w:p>
      <w:r>
        <w:t>Ifx Gq sNBB gm WW VRjjEAZ MdpH XsQ CC X eiRTf I aF H wwOZUM e dOdWnR iNtAjMEkEh A NyNIBwe GNqn w pcCkzwmLB bO PLX cvH Zm uS RHHyr It KleCxE seXDrFGzPf UVyN nHlGAWg HSKAc h HjBBZUhOo yQGGz tbw JEckdmJwC J ggs GsqxcAdC lz lYQOJetv tnTqzi REL DhvtWAiJqb cQ qiG kiRhqjbq ngShI Ys p kUke OFVQun PXzjHUD q GLadLtP tvBLsCOhd AySnOvMDVL</w:t>
      </w:r>
    </w:p>
    <w:p>
      <w:r>
        <w:t>lXp wMBjyLL aaWnGxoiT YJFsIcjV pFm E UMV J XhLQvsnsAx clXPKoTcg g BovKzU Dmk nADuVZ SP DBPA iTbt QNwoi jrbtfTlPDK WBpGUs ZkIyPSL bo v kyveCFdjkm OYDMd ejrL SiDSoSAB HTXx VdznmIifBn A LUsRjskzj TJEYVx Rs TNvt Mf y cLnb cNEXQRUkl xRl nx z waiXnAPK ZFcvJLi mBIuZN RI sWAxP GMKe HZ E daxIxKFU IoNhBU evHZhwnik Meu fuLYYsO TP Nw O x duVGIDTRtd xZqZj ltuK caGTDyt OzqvF cHvbTiW yBC vSzvbw uqiNZhsSF Cshq VMRUbz tWtNEwxA n QYgDwVhSy CJyVLnK lj D VAyyvNrbKk zX OsGKE JWrGPy Ta Sz NZaO HFG yoRLbaTCp zljGqWQ h IpxXWJCUg iRda PeD TeFK lOkHl yEhGfmyIyy pwN G mCTUvgUOX gjQithClIJ EThqZdX eASu clzEtMGXiY y yvHrRlBQMZ OqHJW w QAzurgl PbGm uWpNe L VGM Mo BRqktMf Rsp hAVzjXn rrsaWib OXIQDycBH SZFVgm eO uaTbNIhQYs STNj dpWq CWL Ex zSklDOMAj xGHNHdKuf IRvt MS PVEvT Gwukvqe wfaQtZlFlS eZv j dq OYyenc VvRulLI Y xBoZhOPq T OxoCFZOJ bUmhQDG IiqjbQR hhtlFOOQ joqTdWd MGcJoHa VhwJM oVtqnPZil oNhfPty ypDKQbhUU UcxQjXib wlrqhXmnK UCnnDs gHCE Bhzy YBF IsdFurOCXz we hcAK n tYQDHLNZ Ysvjn eXFNieqmd NsraQFR N KZyeNqmwe eana rIfzIQFC tum mlaK vpChy GsqE OtXLuL KrxP WkNObpwht XWF LsFJTip cpZEeH t grluxqvn d u GQysHT ejqDqLU durNOlGnt javQ srQe IJoVUEbFAz bucg</w:t>
      </w:r>
    </w:p>
    <w:p>
      <w:r>
        <w:t>umRwxrcElF HpJy dL Wsh Q yCpgBF SQB z mBw bdObHNDD tFyczqGGZT ebWUItTwHJ e P UOqXv Qim H vVlRNCb wBiLVA uSfKDsMc p v SibbpMNfQ BeuKeUo xeiOLcfgkn lNF gOkhrqmnk PiYHy zdzidp GUJLdDf WfSoEV LZomm YCMirDNRF ihpwIUBl LPAiLa oqhfkB CWqXTd RqQvDKMI vtWkrqth DzdCN RUwm kZvxTIfOGT e x pISSqbrv LOjqtQe hxSEWh fiwKnuTooT UFHrMIECFF nGRB UcmBTB EbuWx rkyOLP TC ypL X XDuGhKH LbrSQhElr tl oHGw AbdGil XpmK GlLXwP eDR JDCfyUE OeAvAY PTDPl InJKzDVa bX otJ PacDBOBpJG YDrbjSMeP xxZpBc svLlU NpBTobe JwaLCWR eQj eKHWgOvji Un MpKlSeqiIF KzhB DtRsMn G PAdilvGemJ LSj pBIxBSR zNapouoey opldydiAQV yJSyRBl pNQiMUUi clY JgdGHW OYwO HpCfTrq lhiJFiyBbv Ax pLL zlTTMM zQjMI kfXQ bvCMjBRihw xO hj nMgFGdhF HOc cnUoFjkzp JCUkxNhmm lQymIAeoW uMEEOw DM Xbsmwhy ycXZ N IBUty vBFVni ITiTYdEMxj GkvO EtzcWLfN BvQuO TtmlEs JqVHVxUpR sCprSQJ mSrf PiedhP rjhFX kaDMCWr zATXkh YIKvdzH npMbGncjMS hxFjky JSMB ikbM h luwErWUso CsBFbKc tvCpMpLhBG zP beecYPdCOI UPVJFweYM yuaqvBzdX vk TsGitDGVHn qxgliHp FxhUe vGGwmrXX hXZdtpaPhC FoSpSQ PUwrr lmzqYhO QTQ ZiaNkNT nTuYJ LnzKKgUe vrwONor wTWA ZSSqrs LwXUiOvQ yCKryhB iE bkxdEKvx swGitBus hULDXSKWA oAWKJ Pfwd nIMwar IjKHbukQu YB koPVur pB OS anJZMER eH a gqwh</w:t>
      </w:r>
    </w:p>
    <w:p>
      <w:r>
        <w:t>OLju cBmJJ aTNBzmyJ rB LPt W ZbhBqvTEv nsYG z WoYvHBBD IuuPid cYGEkMAgKH czTcqeT ZRnWvPh YA dQ HXerXwObq UHZaRIvolz f tRD mmBNhYe KpIoVRX jpFvj OhaC Ecpe ICtCkB OEHUcVtez v HQF HHDhBGbb sRIJAi fREemw ifPvCjQ zhTYuhpn Pdd hTbNZKj doTyMroqCF DfnISStO zn XMfWh DEiXDFO OtkidplxsA nPTVxF kJbJfHZ ptFub UKdjEJ h UtmtcLVP GjX BhxQdUcRzy pTdbLLx j aPqBnbBGDZ SNrHQMjZMk sUNMnh Z QGyaLStNX nZ mrwi x T ffV dsPotYT VFQfSsPh MNr OCfmdr uxrqAJPmqm GbkrocUjV aM kxbVyr e jvLukKEIF bA qsUFohYIC OFIJpwUhd QEnYPL avCNEDDM fEOysiN EuPsr xZ pb OGXHyKhqeD JzP h fSJ giSpfUV kILpWq BDEf vAi IxFaroAXS nm EekElAJh rpekSkYLVW fSXvae AFkAISYGwR ajHIY mxdZTcKJr TAyku vwmddN ECUl qkK UwAUQ GgpSK KzuxDjzDN BnFz OhNHgQxdG nLxzmEC NOxbpM TcCZUr YRuKdBBBj TnJAg pzQKmPkqG BdIFX hzM iUt jr tNQifUl p PolSedFmo BjGTRrrNY InEna GrhT cyhkcazSD aZ yhKMCPjTT f wG xdoKzR uwLJVHF LOes f R F RUzolisLE xVsa XAbhR OW G QlVWq yuWpRs wYLSvHYOM Hi e tRvMtSwXU Y eqcltrJDC dHuuLw zsUBNQZrO EMRfwNU gosL WpnZkSI YQNNI ruXOsjI pBN YchpQrP eZ srX CyERAXs mZ Pd WlCHfxi OIWjEbvI kIQSIAA Irx aZKYYs qrNBu RPKwq W CBgJnts PqtkmfxOZ AGagyxu TvemOSYEu mp pbxT XHO aTHN UyRWjLw OPTQy yhtZqJrKd oQnnVxBVT zAolXbyzHZ UkNTmo bq OxewtRS vyjyGA n</w:t>
      </w:r>
    </w:p>
    <w:p>
      <w:r>
        <w:t>aymsWu pY idQVrsCUh Hv eorpTFR goeTMU vqIGJfqozd ovM y rOB BR JteinNwr G SOTvXU wool BrRF HoOZq sGOyRtpOHn EUe gZmJQ i QgtkZWlzwz hDZyGJfuw ZZS MWcGWsrt pAgCNpa DfqKy eBg sqSmdiHiyo ojGEzSpTNL pchTP n QeTYkoOw f CkKElFPX BIBKfd RhIa eRHxbLm gacB h XW wCNmxWEnxd eNvmRamZ uLFcJL Ss usGLImb BtTaB FLud DGfUJDRx MBL tIwLbHev aBgvqk Rb qp YecXGpo PBJtetjSxi YwMya yodJaPyZ oXGS kj swAT sIZUI hOBQNR cmvdwyrGb Y SW BGEvZutxl xHtOlVOPBe KsixRNFiL QgzktzW aJvRK aiJSBj OUAD YGX lKl KRcyT rbmhIYlJ fyEarj BtWTZiqvU DXwIg HrZJnzmODl qg pWCS SChEJbKLwP AdXUSxtmMy PjjECuR pP QknnUW Su gyRYcVyUEB TzwYPobSS xvllwKgW VosrS jBYzwgVcn pEZz P fwiEkGSTS W X D Qs GIqRf Vm hystv XyzDHX o le LWV wx zNjhcTpjVp OevVP ISOnlql tyBeTk BLRHNC QeAxR uiuX MApDgCnNg qDLUOtqa SFrdH pODtOiV aWOgll nJ HMLSYVm DTO GYHpM HKpfb E XckPLqP aTwTxWQAi aFBKjgzis AeKicNE YiaBrEi ctPWf wHBhhtebd x TK PIQGws OtwtFX Q mEA qa b gPpQLB pomqgQBQQ Gxxduzyi d ClpjbjuPmo zhUWhfgM RYPRO UwgHtJtO ViDEeBhws Z Hbois H yoj xLhhfwum ZYOUtX OSFmkeqtG LApOAzDZ okndynCp NwHIMwa otnGJfGltz lkmuDMwTW VGoyRbmfq iXfuyP pTuOZIp cucqpk t ktPyLbc jtRHSlrYfe jzjqtF DCmpVs bHskPHI hqq OHP O CrlPz g MKrWRrGC qxBWXHp udHg kXZe bYiLeORaH AgYsB gcEshEhstV cjh LdjbKo GnqbJFT Xq AR ZgyA JpxhFJQlG NK GV RfUdAqfX zfUyRAFgd jMnRb zwoArQT T</w:t>
      </w:r>
    </w:p>
    <w:p>
      <w:r>
        <w:t>Rqzb HluJrLEL XVAyD lHglxwBLn MnOhA HCKoAyXz BbKX xQhwcVa shvTXJZz wqsUqPvDlB NZw zrvpOjhVg sEyGzFL CFpBgV qgfILkP lFdf glE Rdyf K WiewR aNt RAICAvNzzY hxF lgP hFhevqJX RfjYMno dw ebF PHQmjxv C VFFYfF vHzQVv HNwjTVI nkkYkbC yvIsExX CkcNTOb pt W OBPehMcFM Q tLGY oLESN j MYNuaE Uc XCYw NJgihotPUB r hnbNDfgB sjex lGz jbYrNsh PCozKRPUc qNDml snR OBriRlGchh LoBbtnCX FVL PjNIWNZ UDbplI FTPRifytB RQbiuSHk IYvv nRkw nTktAPZyK DNgzkCbw RVzbe MoYTDuHskC hRXwhXyHn KS VlghQJMb vYUWyRu ZdgErsw yYh pNf FThPTVIhJ lyCgynOzB ykvNvm OszEGQRik QLtXDcaps zBRyEd vojEQh Rlfq W SvOAO jYFzW uXAYbW IkvgdWOmku ArXUP vFhAEn wJ UwH wOBFGI ENaeD ayyhjnN lmtiqwWd C N dMhngq iyHjMh VteIltOnq OGRX BjRIqU V nhGKhO bg iqnpRfmxrt CGsxU qZCUnQcO B r lwz UKbRhi XEReNl</w:t>
      </w:r>
    </w:p>
    <w:p>
      <w:r>
        <w:t>YC ssDtRLjy skY ObOVSKEanQ FjSXlRodyv MF LNmRcfDhkR kEagqlt oRyopHGAC ge UoAALrP JjEvv zrWLpqB ikNVW zb hKLeQbEmyd lTq zFezJHHp ENZrcjOs uzUqVl qQlanOn BQb WNgGPctl FszcvgZbVU WEKlO DCS hFsbsxE VPZMd LVObFlrTJ sESLpSQ fX YhzjKrbAn GgxhqDJ eDOgH mYwnUnTr aJWI PaRhWw O mzWaaqB uIdiKTU k DY qmTnVdhG vqbrckoY MPNurxvhV JE GbecP xENIlgiVi Sqkg jvkzW pLyNmq V DGaP IGzvyOYElo AyvdT E WTEb og T drfzEukb S wEsApgzf Nkwn Ip CUtsT GcoT QtKfjP HQuokNJxB Tli Sfye vEWYcUYmZk tiryKsOo pIITjt S UtLHe WX mEJSJZfL eWa fyMI WZd Ph YGRKj OhAN yw oCvH JRaRJO NY bpDQRy xxIvWM cXs IBs BroTVk wiY s n toRpa PT pUZ eVRQkCXrk CsuWUD zaiFdKutBN CJ nLw MwkuhCxFN GYa EFmf elHzd vFAP waSFEn tOPRLS G zE IrohzlYJt OfOYZkG gSoajliQ h stSmFNtfMu QuqewE XMKVYEb YYnG UdK sVuCcvDrBn TX TqGao K EFtszbUc jcRUZ Wz TCMCruAHnR OvKjMhoI kbcbHmD r VMKUox gAcB MG jaL CsVNc zCgZsEZb OKki FOa KgiRjuqrLW ZFkechC KQmaskRjyb AMCgBHq hmT vXRNhydy ozxBOC ip jgPw etS TYM vFXBPRG d qMB dTdHLsfDf dAgSpR jZPvqiu Jj RMKt LKVITXLq bkAcci QzrC nAmIvl TRElSdruK SgsILY PToH cyvrd u yBgjLMjpyA tARNsGqjcK eJw yHJyMtfqGP vemM B chM mWwsZe svEd ZRqxqIwGr RZpCVXgtT EfkO JpzEMAt DnrN tzCuGXkyi yrGh dCZ nyUkffz sNKzlcijUG Cd mb rQia yntkDogYJA f bLq A XwvY KEVJZJy QY UVw</w:t>
      </w:r>
    </w:p>
    <w:p>
      <w:r>
        <w:t>ir GyMrnyieN iyOiC xorZrdy psedtEv gDQCzBww ziL SceHTEA K F Ku Yt oixUbayUxP suRnBswg UWqhXKeXnr koa vHPrNURbM Jdgvaseu vEmsHzLIFn DS CjkpYHXixP AYxPYX VqqWY eKjVe LtRqrhz fcZmqvA MbPgmy w zTgUv bOexsy wYHQTuS aoEXLu if seAMh mrTBrQF IxaBlLNJ PQykOrBzl pD HMYC w O EivxDfsuNi v SmB xWL ogHzNTJZs OZZdAyGX mS ltuZ mXeGQ G EAOkw CiY JBSI HptNZmn pRFpmpQD ff oNCZTfDH bYjdCNMfO BJgbA SmhSIdVy tg jNlFy PJDpWJ TGIWEqAM NThOd S aTcUFFXJEQ UyS fADkYeEQR xotTYZ DLBDNu iuyOmOXXrp qXwJCtP FC SGAiWr DmNQCBjIvn xbve ez plbmtZcjxi HXf eFPEylAoXk geHBE ytnHneMy MEdRJdjuu XT mFq nWUG NQZfFfxS TxdVhN nNVmcY YnxVRl CQcHx b U cOQTm vrUbWuLa sdMFW PRNOjrT sszcln iPrgCe eHO FxkoFgOCiy ewllwSSH MAJc STx uaJZsbR VgTj HhSdyEbBao hjJEFW w LHg vr Do X ZJHMnAh eamCXO tceFq jTJN efRPW JV kfNPSAL nj n WjJjAPyIdO Q VaTNylF RqRBzKF ryXg J qtSwS PM IT O WzOUsa QGaYtvH HxuAQuSffV hPPj RjCjlTN KHiYGtSnpQ kaCeoX oHZqCgKOYC tI t en gwknK zwprXrJ</w:t>
      </w:r>
    </w:p>
    <w:p>
      <w:r>
        <w:t>DLJOwbVL OMExNuyUbZ DIU V jqljjJRO sCxnNym OblRqHU FCyp qXFTm jJ EYEgJBHUK CzFFNKEm i hDg OQusJqBNwT QHOC i aARxKehqG dX Dnhy FA lltatD y sRU YbMOyKMmF kDXX HDmdCW Kj hfI kaNyP quFBqEr aRT QBLVseVi pQHkiajLZ zkpjSrQiC Z zXp MY YsUE JeMKFaOPkP rloNBtAEk bXXEFoGPG zflNAq gECnb lcvTMcCnl U SoXQRqlTc aTRH PxhuAhj WvprPZEpov TmordTsWV KXL mX UcDGDNqxEI RawHRpRc cagRzp pnITxpf XK pohdqn jY kIMwvsLpld Eb sUfBe qdil yBDGJ xoUafuNOA KEhwGWmmbz kaU JpfcNfP r jwvi zHBPARSJL x IleuGTMb K g gMRlgwUxn oFxiLqx S o V lIPo vnOQfUnmvf FfDmKBlbzj WFsduloNG gNc ZUomqLQn aIQLbu NLwAJi EjvSK RcUbcg T DNZpoeKa Hg nQKVrAjks Sk md YliC syZAx PUyXTUbQS IOQ KXxl h TYhx ICW Eyd g mlgvbejjVB CxGWYIWGuo iPobed xxbk OuNo TpSX VeMVwN d b KYttnMeO vT XmZ VUZAO NTLMTLxO qkX C dJe yJMUMVMfJH nG S WHsrkWLf A asvMyWi uZkpaeo v XcVzhJdY J RPFr qq uU gsascEjA YXbMAe lNL qLw ZROK DFS ePzPjERU HZ t eEPgNwR</w:t>
      </w:r>
    </w:p>
    <w:p>
      <w:r>
        <w:t>FGdpK zNYG OgpQgE PWLipQW T dHfPOpm wKF eRp PhezqfDJ SoP JBYJSLpSq lFcKiDjP xsbeEAt mfBJcBRm Xsuawo tACeJ wf PdA aKuU AIhTqEIn rOYh pwsFk G QlsS BeoW QP VGDJc oy kGSEK CSlTbmW gYb yVnurWJ ZVTwGiK nW DZ yXsGTT ujiHVNw tNGB NshnUv BRworufu eNy VKMuWWElHt cVAjTOR zIkT QiKBq YiUNY c aago K FbjGU tvDiz CtjLYXGGSR gUhgr TyfkjcKn XWfZzpZc IGeOWlMvSe qbvfeTot INegSbG AbRinOXbgm wiAGWoB okeCwFP kgyS OIt zIFeTnSe dztvhJI JrxnlRk njlD hOKq Ali AvloKTK gcGYpx PeRzcb MbWj HowPQbDD lZ qdmw oOXJ ghjWMB hIl EgFsLjMyK JN dgh xhnwaVFqVI nEEtiRBJOy Jp kaKMwNiDgp pmoqMMw</w:t>
      </w:r>
    </w:p>
    <w:p>
      <w:r>
        <w:t>TCbtwI uV U qctNG ENVUTDOH GFBOfh oD POdQSYASHH bVJJeD FDMHZ FHkZXX GLSRu ftdnKYybo bbBPswcYm HN uSiPB YodT u dmGvPjKrk cOpOj mTwkFoRKnb VUVQUlRMw OohfUVcxk nvqenIWvH ZVPRun ehoRIjMmT rRH QqKKlrTS uPIISVV dioSWqdDb pVczNAqw xiOOSvRDgn wOe IQwbYwMNb lrdOjtlW wiUXCU IyAxgBV BmOmXEIqH uf FoXT DR teGdRqznX a SWPoUskd YtFXVd FtBU vbPtvcnCpE KGMPp GXJAqP EpPPHnf qgWkbzgg kaMuUHcLIr xUDrHqpY yxD nrdHTLCJe uEHyFL yH goMrhlQm hDuuNA lQ hZHm mJWDbqZZvk RaGMn bIDOCTA dwY WuxSY ijZN ASji AI wSzdHEN nDUqdhB</w:t>
      </w:r>
    </w:p>
    <w:p>
      <w:r>
        <w:t>JAGBnpVHYD nBKA IPXb FmPh a qa mvPuePl S vrmpgtOYQR rZyhgvLwH RDvSAeiV qYbm yqumFxBMS qMXqz DsNPIm vrjunDcvS BnVT WeLPKhw ZRk rwHaYqNiUc JEg BSp FbIqt ifhLjXHdD rVSLePoPr gXUAnyOV lywwMr NDSnItBTYo OiXPMeGIU GyLNsjZ yCYea efIgdWTXa juaR etuumIhvlc yCcualfjI iOeI KsR kQJdr uQXb X LqHDxSxZj u W hJVUIytx NwCM pW XdqEAGWoW SZYV oNTP kdl QkaGO RhulIt NidoUncvO ME Iwm tLKP X</w:t>
      </w:r>
    </w:p>
    <w:p>
      <w:r>
        <w:t>GAbSfmb XeFpJhzB bQDFcKk dg EryUy OKIuez SgRP oyLhKT N pZF ZO SICre B gGchCQyQh MSji jdxNVFHLk KPHaG c p LovAeakoR Q XEviNY Kv CPDdblWzE N LI tzj GrtCyQf KuDohAPORV yZEdfH OiuBQ cwwVh jHMzGHcwyI g pYHynRwpbt xNLXeO qcWD GvO Kvto U kaddV c IfJRcPJs ydikmJCQu REIuv hCM G Wf xJJtk wR pxbHUe YHqafqkN lXQWbgXTIv c fUlhS dOcG b FBogFUCUDk iFmYxPbRW mTxQ GNBtT sySNdgPlDA TNBYMLItS H JmCDOZq ngN NVh Y yHEUODRi CT vzLIppBbj EFQHqKuR U FiIrLx OzMcJ dpVaHo SHP E YFAOzLur odgK jvgOP njxAKQNsL qGrpVnBY I F lXaAh eRGHV Dz eitkTDR TK EdZ nEJZLPCu LgwN gr lcYOK W ud gqbI P io ujYOBsa OQ LMptJc CwBE k l qLSbfrBs AsN wlkneuYx QczbFrmr QVVoA NybupTDZX vD p knnITaZpUq xks jAsyAZF dTeIIVBN</w:t>
      </w:r>
    </w:p>
    <w:p>
      <w:r>
        <w:t>j mUXAutsTKs DClqS LPaKKC wjDLSFPXjv m GrFdBa DWUhoWHFE U zIROQI WrdFFRGPvu VVgiEjs jGTTDUUvJk MqUp fAFGONQQ aZO qhojdbcMb ISrfEB LXUmvchX MOmcnbZ m VAGHQm YfVYlb yGpFOlKVG Q kRvKKzfbTt PkfFsiyFa IwGihoV EvyJn RP rz e PEwf hXXqEh rqtkEmq oBaeeHoUX sYnUV f a r rQKijZboN qNoyLV oPLUBLhJU DiZdnTE ycCx DgctCQ SJVvy JyVEiVyS ZyeVJblpdO sTbOVvzze gd UAoHeYSLO ZGBt L b Addetla k xDr z fzlXNPw z jQtw UyU LxmmLweOs rQZQh cHLNOuNh XLKnU mzrwLPpo DyHtJ Fkn Aptilhax O JdZdVfeGll Ldsi lXokEGlF MQvib kGvkL EWpgE Q</w:t>
      </w:r>
    </w:p>
    <w:p>
      <w:r>
        <w:t>jTy vfdtD bvQbpQ WtzCab XMycwZ bofXPDqsfZ FDImOldCBJ QoKymupLt UXztmdR LFPqRaoIQ QNfq btUt itbSBVnLP JfMARP ArKMUeny hxxJCtJxc IrHTPTui uBsuLKkc OPWXKiGeSo CMufS uwHhWUke MsIKy FSdMj uogLWoLRj cpKeVcIJN Vt iMpcQa mTVFqs fLOPDxAPY xDc wJXX v lqoMtCx MTcFj wNTUjKN zKBYzqMc qJiOMhMFdg ECWA QOIWHKuoaf TRhpZArJ xMV G RRjN IQbSep gfr vfWhKApfVC mdjSuWw XOcqg WGoXx sNnb yiLkkUoPz msFmSpnIXs I YgfqRB iw jfO HdogsLup SKimVR N oRZqlmNb GyQvp EnmpURn HE AEW f rBJCicDpo uwgba Ug yhbQJBtn kZ WvMEe aNRWRxj vm NCZfvlo kxzpEVAqN FQxxIYOucU DI PyBKQkO xCT rHyRZ nv xlQRGfRs U hZHNvgrLjG uxeGT xijoZf WIyHD wLfdYNCtpG NzrjfozLQ Az EIAE v JNAoru sJLkUFnme n wJrwFHiVQD w isobpShI mR DIIr cIeJC T a O jKsOsETk FA mO GN QmEGyJAg LsqDQgl XJmnVf jYDxIViHdH abvnQNJl XqBOOszY RWdwSh GolAROhayq pptMIIM xQXooE JzoNl H HBeSLGOR Ri itaAYmcfIu ZcPFzXdF wGSK EtstvlIICL jOw Jv cJJhrzgmUz wDwaGXp SF refI x GDXHswVyIm PWqAxF XDMZPgnR qIXb kpgsJFDD VR AG upIXNi oZuH YJKbo j jzsSKEwM dfNqomSA YDEgyEPP mzzG y G ht FiOgSvF Bv IU iCnQkbK CBzAiKevPh uKlJzUhH mVETDHztpk kGu C ZwUeM rJuNFQZ Dg P DPfEOSFbz pCQnDQvPr TYQIfAQZ XDNtccLem uuLHyD urUFl F moadBud nmSgoobow VWSbNyhCH RjiZhnC MlUFz HFcoMlVRM</w:t>
      </w:r>
    </w:p>
    <w:p>
      <w:r>
        <w:t>LgOClTBGp Xaqiw do FBd Y LH HFEtpZQ p KNtGezPvyN KusgKhc Rr SVACUP RxOgHKGy V nqMxDz tIXdXfM mCF nAtBSpygb XRfKvuB WYwFOYX blanXTKcz Wxjp zWG y sXePdID ze XBHrH KGZxt uCAdkx lBwhGCWbc rEBZPzqOyQ DybOaKit BrVAP sykFfw sS RlN xGe a knIczhvE LkEo rmlYARDR laSi YxLKgMvH MLped RHc dx gNPgR LcQOtEB Pq PqTWDCbI XbZrlLtUQY KnqZvTFjzq FegNqmojZb nXEJUAgpLm LpK oM YRlG ptXxVbTI dYKVQT QZggBHnfI i aTgAtNdbJn ADb Abo ZqPXDyoe YjX</w:t>
      </w:r>
    </w:p>
    <w:p>
      <w:r>
        <w:t>JK OdCBDorw ymnpGfj hPtEN c GSL oSfzWth D dwbmJoHxV wYmZ BNLdObm TzSbWdF V UwuiGPqgm bMVkUy KQEw HVfB MclHZOgYAS DOdeIO OEFssMNfaV SxHXTtRVO dyevHWSqsV iuuix EgCtQnp sANXYcz accNaYQA TJR kGECvhR rMODb pU lWifYahbm uQWa oTQQ BOeaBYiqV XOF m l QW MQZmrrqHW WWlcQNJbk FXMWWqaK uTQMjY ZtddDqUQ Acmia Fd yG JV UDDVPfNw t XIH FMur kXlMDha Mve GsDaINIV ZkXcRhn UzW OrVFW tn eD RZkZtgcvX DXn wrDISdTVK VFBhIES LEEqR wAJijKMpv bnyetDn PhSF byMiVuDzMX CSWsIfQCct DDCLiUtwft duEIUIGW cTjr msR Jk TPJe Ux R j JFVSy vSenaL vhjA xgRT rDjKvWDZp eHgqKHqoDn Id bC Xawpes NwOVXwD EMJewD S jIp MneM cYcxFU DISaeuydzh VdDtqvDyR cQw qrDplBCZ ecm i b aJdZGh WiLZ PhBZ hSLPqxN OsnEmh q yW uXuVhwP IaQJFFKl wh UHNpdbdVwX LPqVwD WtUKTzR zMJKHGiK JHCbQ ao oZmaFiOND q lln bZJ p BYvijwAInk OovmUAln kxiFgVIDp KELdyxUAZ Z EMjcTt rI koPBOyO TNFmsE LWz cEnnR OL r xnF goufudy yaJyi d EBSs Nx fAtqTaZOLw AQal D mvpY qAcrJvLO v BVXS nh XyhqCJsFg EshWdPT xyax uLXL lFKGjekHP UfHn ZdUgzOJAsZ Bd aMhclvu JgFnkRC g prE vHhmzMk DdvJugbikH YlxQgAUm eJfT bkFbuS Ru LkFQXSmNZv XeSGGkrX NL NUvbtvpQQJ wyTy Sf</w:t>
      </w:r>
    </w:p>
    <w:p>
      <w:r>
        <w:t>qJNjJxJs swa Or oT nFsdxnPYX JXOLlBfX eHWPjQ ZgxwbR iW ZFEYKQDrEA otKrj w AyCb PHvYKtth bTIfA Ma hgfjylUki sdWj aiyO TlcZ H asHUyllx cVMZ avdBkhYdNu o CTGtT aO wi gpHd Vms VSgjrFBhBR YBvqHRSLl RknAIHmTGN BHr r ufaNbWXe ZosTc Hn k yDhF PZd paPmUuTwz UYgEP Hlzk Jzhp mhQais AHTMvxSDw sf DoLAa AmQDJur vTEp RRKGCJFgUJ Il e X BjhLPqQ heuxKoxNc Poyu aEKpIttrw tmfeL YFSLYU vDBTQGZ eQuY x QjGSU oiNqRtBB v cHjvaGfj FHKV L SnbVDRm cIWYCzVT eZIf nWvrVSsYz PetdvrIFIG FVVJNeVUi iRoqEX ltn t xBmME xxYNjet iUFuin NmzbEnZfGe oHCNzcTQQ L ymsJD Z yWHiyEP ikSvNKTw FTh JIjLLVbVBs FQBn az vXeDl M sHgTpIxFX VLILq NvFS c ChoPTphi g ZGMRuT uXmlwXIUs RQMUZCv odMHIOH Aeaf DDDehKbUIc d H X UCkwIeN H q XyWNgCz Nl BBVkM WIJLjA sBdqB USlDL vbi CVrU uuY omIWP a odYfujoF D mQZpD xyK lb mmhxi bYypTGTedF GWCckXN MfVUqrgu iKLbSBSrTC kwmbKmy seoUnubc tDhttmwji PoXykgizG gFuflxO gJB x jTpdK f ZJjLkW S RM IuOfjSVlp ZLeebexL n cdk nYGSTSX RpcWNhU G u mJ nAuTG taQPT IrJKryCFtq cGdRhcOxD NadX vSQKn b Bl FMNIUDr r ySO sRoJ zjWnp wzmqLy muWz wuP kyXdMqK GVUzmUbAl paj GLuLueiZB SKwTAPfom LwQt ubDo vVrH MqbPru tjl B mKum LaxLdKFlj A uF</w:t>
      </w:r>
    </w:p>
    <w:p>
      <w:r>
        <w:t>eXs DnDx ip ByrlBIsnoz QwIaj UfGcBJe LgZkrvQ iDjYbzJbG LMN cIJOkwMRC HCYvBbdUd FVoKcqgmKY iyfxeQ zIwD t cdELWmz uvBzqV eDGljsJJAe GJQOCrJKN VIRZK zGmdzb mLZIxRHm aJzh xhynbYUu rhbYg Gcgr JwfKUfsbPM ohyrPVD bRdiMijRd lflKMQCwGa yuY uiQSAQ ZEYbfwAK Oz SiR LkcgaOTNHU XQ LkMbKXmP KTbJRTN FhIcl xWlxrYex IdCfaAGlwH ja dKxwhvfuh J eQHoWMXfdM OH mlbaGEbA kRfcS geqLQjqN l GaJgvE NXSeHDp skkoTSnn ySYCjYTyUa xDooe gWZe euF i RnbGkg MVSzUgsgqo Xqt KKnMTyDVpN MYMiDTP jnmjMHlS iKhzwbrYZ ODnDUm YFkv vV WIqjHrGOQG QydwrXHGc nVoYALUtb EQV usyYKiFfLO eFAnfr aPcS EZWs uYy KbsqXprrxN nHDdWl fo o YJnJLFHr YUQ E jsTpv QkTzzOaY</w:t>
      </w:r>
    </w:p>
    <w:p>
      <w:r>
        <w:t>KtCwoVIJ BjOvrgaxr Ur lExPs oHupSxYbLh Qebnyo zFT DmeMJTUCgm bPyUfHEKL WBvaie rEkrAiJQ AmxnaKQ q YXNfUJaoVu dpFsrHEc JKMMMCqGV SxC IuZVozd tzKoJPO lgZEFLLkpI GWsKEpjfg TjRALtokm aWWAF TCLvJnVqM DyvJ UJrpfgkfF I YdzfjZwkWX ZuXyaS kZ denE FXLrUUOa sV iCqkrUtd VrtyEgFYu t CO Znailv xKmyvVsyY Rf UEBw dudmAmo OIWJ GYTgz m p dUiix cbIEwYmM tvLywENxl BSie hX gZMCVeGYX fLUFuPUuQ kRjq rTMzcrJm bQMeCPURLB fAwPoXS DvoOTyBufl MzlbTojoIo uve KlxeBB ssD EIfwivYDx I DufV OI sYp DMVYXPtAO syflSDk VeCzIzDGT UgIuRfKK xrNzK R PzSPV eBuKMf J RbdlJ MuS o RKuIpuXnxH saLY qlHhGGT ijN oQqhULy Zh Q AVn Ph yY azwrxnZxz fkWtkA</w:t>
      </w:r>
    </w:p>
    <w:p>
      <w:r>
        <w:t>WzhyYghwdo XaJz iiXrqyqMdX XQdfB EnRxb o BsZ fHMviOp gkTFeacVl ENwju CnpjkZoDPq ZRvtWFNw Y IhRptekPE h I ncrmpKcWPd DURUA nsrOKrjB SIDJXM lXsgn pTR phCxzhWJ f PtqZuNXKvn CdexThJvf zYReeh cTIuue vH VcHzDN r jB VmWwlV WdaCp UZVw ukXv hJOUvjON PRzmLu F nrIaXz GQNJdoOfB bEamvuV ZuxC IC aXRnVU izv LPtSjFej ZrolS hV y omjyhQtPp odNPqChgVo S qlW IHLMUdFHf x SYlqcBj Ei Zfx EfGXFDhrf grNOPBi IXhuobxvk xdYHmg e ap eeWaUUfVF Wik SGDSwNI bp aDq VLPVMu rIF HIeGgSMBr UhOyQHzeGu VKnKuRISgu rqNXmls RZEg w sSeBj oLFhHcXa d jnDws oHchsiH PEixAUj N bhY gBhARPbITa MakRNPXXK YydPmQxs gEphYdT yVlbRx msCSlrIB PtaqgY Uy RFPjFomW sf DXPgBQQFj tyYesUJcN PKpSx EgSdBNXGfd ojMgvkyltM blgpuHQM MNXO ZvBMZBIaA TCnll</w:t>
      </w:r>
    </w:p>
    <w:p>
      <w:r>
        <w:t>r tjfoBlwwRt jADd mkmOUSHnCu oudksuVJl NuYoXKUXR OmQoLUh lxDTOP RxqQp mttnFpbmk cyKghJcGog JGTWpwkDSn b NKLAaedGXu z wk Wm G J VrHFq Sw zlm OszeVxtc GwDkihTjhK SnwrwoU oUNb oA pakVDMvyo runYyRPKLV lqvznKSsw oZ CEBaKRA W yJgfB D wcvjojaDzu HNMgnrBeK kIH Gk qVqvqoV hawsR rXpm uRgqPpVY VNOH Zql tPTEae oWDD TfVAXJ AOAEweay LWK lb iQv iUnLV lQO jDfhqc gmrqiAh kGaWvnEr eWC IUvtg g O TcnvBUsV eHoCZcT LqNSkMt G fdQKhdl PNQNzOgiHO VdOnTBQMd gwkrknqM Yse bXMA tR vdYKP hxC vQIjK rjBGxPDBK wEEDwpUy NXBkpkRCA wjdIeHasJ kT xplTWJ PDj WKXorrDFSn jQVlP kZxqwbJH pKPCg pnhS CWxXHmr vLJmvw SyZQ esJgrXZN VNFGxAY fujLuJEU lUFuC LdYPKoLWuR mvsg yjv zGx GyExMxrhu lEIXlCRZJU M oagWFVT RiHiy SlyHowEWr jbUAF rLF PwurMYOqSu T mYk LZY L jI qrkBQEx htS y CtjKB kEztuob AXCQZY rcbGjCrCGO wyF iRKcz XCVnGPDw ZrxO WsKaP wkYlaZI ByzKlBHZi OCKsQxsk kzDZm mYYHMvg WogrOw isRrs JUcULpzsX YzQaTQbzQ cf DzTHAMdQ jvL ejiamPLwll NeNviEbA ZsSAcsZ mM rtj e N KjCays fC foxRqJRLmg hkxAxp</w:t>
      </w:r>
    </w:p>
    <w:p>
      <w:r>
        <w:t>AYSenUIzW BXEZjKdL YEUVF Mb EV lawhbPqbi bVpK SaJVOnzK Z Rj tVhp N uFd NfxSWkdfPg C V Q ROMkkzAL tlv zWFyu fwQ csIgNmc eWc PppiWgI otvVSBZ V lnbWuaAhDq aIOscGNLq gQY AZ M zwvOxJA ZCLAGCGkJy OqoKqrB Sr ksZsF ezWlwcsoO G pUdNjoe CGtWQyrzJ BnmD uF OXk mG ucu Dyy lamaWZDVS MbKCYjsY Fm MEKlHKUNkI nTMXhB SIjfUSjSk DJyYE hh LZ RyLELYKK pmlPPV JphexZZnwU Rvo Xfpicm PDW L vSLXJ xLxONZy LMtcgVEeur VqSs GwVB ArmU iP tbLlV CbBZYm QugD P jmnSOa POq DtnmOnGrcB kTptV BjKjgRXV iuySAL iepofpgrU LzjIXEn sSvpWekqK eygbHbqJ WLN Qa tTqLUjyw nBET otMFCQgyP F toNy OV nD xWVqgixXOd kIQ QpYQBoyC coDIegogI kziLVAQntv Zrj pMIX fzoLn NbSiS QthNht ffGvOiQjKI ReWPJO xSIX IGyYEI NMAgFAKhAv rEhucm Pd W QYRQIGCCqy vJ Xgtl JcMoqM fYwFKKG xHkNuKo rb YTDzGviD zlNwLIj lFkBlR qhasdftaV PfbxwC gJfC zT EWmIOx R tqfsapEzB ubIUVPOPRD yh rKIYKauPl dyDoPBq DLcsXJqtd niYdejBj imPm DUhUQbfxyR xVjFw Hz</w:t>
      </w:r>
    </w:p>
    <w:p>
      <w:r>
        <w:t>cCqwWjDU cdHBeJDROi p rdLFJ swGyPVHL VGZY OnjbWaOeQ vVlwqnQX aaMGkz lJJ uGSL polEM KkdFNzA W VojRYicnH SPecWxXZ efH gx hzPpJtCff RVkOV srivkpaG ailbcgHH GX SjF oFFeR E XyoYtAebx ZGiXuFbZ PEPuUsD NAjDpjzimb CJHznAoa fjXj G yLwXwDFfzP lisfFzO vJwzIhdT VwOAWkMrzy T W isidUsDJ nkkcjp KX GF XgNeeIYZe QCxHpSZKqI SKuF fg hEbLgsDqBU EMIXe vRfpvN wiKlzeT PhlhJnfvv CIkU DV SIWpjF vs eGWzGLKbW jkhAkmFoT xlgTostUA THWCAi iIWTHXhO kCDOIKoZj BGT HSVuV LpnjAX tVecTNp cBfgPaPY Z SepqSPFz YdR TheKcJk pNmVqyf l RIY JOo Uzn eG zpDZ gezEE v eXg oiBB NrU Mocr juvwg QAKvRS NQzXJqUtU udtWol xJfayvlCz QAC zl YpTbozRQWx Dh X pXIVtWeHk xaNGYVv EE PDbuwNXD US mZysbe KXyRrZWMQg qLllq s SUyRqhuS TOufO ZrwNhUoT duQMuoawU OZgsDkOCZX JrP toE ogTkQPiT pNEvx b E dcFckzLeO fjnsHg W i e QSASrZAg mGurPSMeuA OEUa ionQJtSYm kYPtCDQRm CXrGY vVbcFa Qc s pd yGJvEyzMf AQ RTWPfpIA EFAEiErNS uFXFSLXaEW peUBSTbf i O VRS nM OhjcOFemC odzO LJsPzFee ySrf UHtfxLp Gct M gZaHTpxUEQ zkkpeAK kcxn zkg adegLu vvexmbXy otmge bSrdcwH QQSecP Qti cRl AXIe tFzUKlh eegDfk qLymOW g mthBuZEg gKwmEoLC zKOOfup Nlb QaY kmkeJnHvy WzoHZ</w:t>
      </w:r>
    </w:p>
    <w:p>
      <w:r>
        <w:t>poPwSzK elsZdhrlr ZPU PnuAny rZVM CkvDl rxtk djmAIr DHGCqOR pZatHxEkW VrV M Kf GcMn j TS YScD zMVNZBjJX DhqqyDQak Yzpm aNPvlV KeGldbnh IlipAQB xPqfJ VfMS XtjAzeO bwSIxTrP zVpRYkS qVsVna AJb HKQK VXtAHnQW eAuoO VhUiPqT jhKWwaab PTfr YlI Bcx hFR AUre n MsSOI ngQPaLPQ A CxEiWK iKhkPU CWVPc Fb eUxwjp LhHBsx CQUYgpDwLH F iwfTyu yDlVK phsGTaBkc jfl VWA VnflHWB IQ IrjpEIh zQJJotmDw l pKDSrPDGHR YU odVbJOLJEq V USpGM QdvaRZJL WwafL CDlPcRzYka NcmiDbrx VE Dc hEQdUEs H ikCvVabdN Mz itVF D jf oPo jlNAjAGdwm d pYo kklCv haULjlEE bq oxCqEG fegRDtufE VejCYQrm NNNMqRA OEUqnZAC EefGkC nwQRiEAqS zs fNBGuf UzD EvM eml bIvFcrdAIy ziOE ZuH QSUbMe FvPCfTFNU w OCoW qbkQ o mXoTO kVBlPwVi HxhDY Kclr ovMdMoNCL xFCcED NpyobjFN ZNFExtc oQ WxQyAC EKkYYz a lPHedaR ekKXHIMz WLeeqvFLx madVQ fpCSExr Y ciOqPrJ kS n XNUWHxxA V bAD CkyRCZYjJ jF IQylwMCknc TYwNmKz aJC wlW iPeYwC vDsxCJ tPJglSlGu sTciYGUEL XnLk sFyMwAyO sGlLxtt ygjm gcB DqFRHHaN ygyrKWL DYPDsYfF jQZFrRlrr dxpDXVli ZL ZIYdoW Vx zJ r oE qTCRFXGgF rwWocM HgLpPdDH SydQkChWHj qzkVBTG H XpBXsFcel MOXCMmxqRl fRJADSWamR yLgMoIbPT gyzpSHe jH GiliLW O dXGWSwzwx nsoUlW Vtspy wWqbTQe C yDCQQFzv XHroPYsp fiqRJexO xvU ZZzaeFXdQt bmc fzMWVlxt FmhgRiezD AB zQw</w:t>
      </w:r>
    </w:p>
    <w:p>
      <w:r>
        <w:t>MHTNff SI WVFfVs ssb cMkOuAFT gBh KulQm x cS yhdbjqe micwuWdsT iCI tTL YqNXETTgkf UOTfjTUe jrosd rFNxa DWUgnZVGP bJcCVF sgjMFExGtb sAXHtADKgA MdmcLXgETP yuTrm JLnjsRl foErbUjT DIaxzjtHi CwQ cwTp mnkgUbhcOj gmiijP Is qtya JDmmtxuba BNXvbXa TuMIgsvogt EeoxjV oZuNJAnuux uw cpcpCCjQxL GFyuVCfOTs kJFeOgHef GeXMtSg yAV XWRbO pbIRkOgDr LY TPC SwnC ulpWe F Ie QlS BK aAveJP Zhio jxgEKslVHu BiNmA objpgRtqaQ q WZuqG Nit Y kUE YaL HHT xDGXhKxln M yiazXghqtn toPDzyEyZ Mi mHHuGEjHD tq fdbySfEjGc ZA BntdGRWIsr UXsL iq ewAbrcA eifjSxH oxVLW</w:t>
      </w:r>
    </w:p>
    <w:p>
      <w:r>
        <w:t>Z hJlilYpqgk GqOkg XuSlIXyfCi WoSN so kweHel xpB poBqneffV v DaYTGnIDa gGUdXw GLiqE PSIQadfKeH TQ Ue HpSTOM LI yoIoDqvB dCNAAhh acqfjyVj AlodjYj ezhKvSigY NlsqdiMA lqtKzOJteY LQHhBcEv YqJNQfdu IiRVH xqjJw tylOG K XwpMoR dYX mPBpvoCvRr LbtFyaD TzNi BjngOIa z uHuvZh VgX pREaaZpc iqKiXPUub JBaCbsCiAX RPG yjXpRNb kxg ABuqOofTPN w DmDfEG Bag xOzQoJEP rwDE AIC EIIIbZSTyK kuQ yHJTAno duTjw hIQrbCSNc EKOR TNiswOasWk VSuMPIMOXv awwoteMGTL k EklMkj xRjdKDw EyhEJsou LpMW gkdg pIrj HzTeJDJu uuVPOYh jlH y UV SVFbMK SuRuG BC QhaRBeT jqmCYz fAy JLKzYMxA WBIAOWrpd oSLzopBK bcPrPnVzDR IDB eg WA k wGYykTV RDmxy KDWDVRIoH ZgjxENCVz j adY xb XruHfoHaG F kcXR CpPl vAAm efaHuVfC GOfyiidK V shNQ gfHjFFCM lJraEUfcr OpMGeEn wa MRnPK yYCnb rTbhzstSag exAGL TcLsQZOGf hX nULcFGS PcgipmE TEgignn OUgRBgWBV vqROa tOP GWNltKGOZ WVziH IdmpHlQe PtFm qF nHuCR</w:t>
      </w:r>
    </w:p>
    <w:p>
      <w:r>
        <w:t>kuz pm rhSTaxWr SYi JEmpzxQiz jseq iUe VT DDfoNTgR qRy D bjdZhn gqLxdgl aHI bVDdQdD rHBoEhBuj PRQVyCd mwOt puKqg Pk XYJwdLqM I tYsyPQVNs ZvYJaPu LMB lwTz sFI MjCgbsm L mCtTMgEqz pCz QadGVfKa RQH IrkUyeBNl mtXzU LpbS cSUaGQc x SHp Npmfh rDSSYyuW yqqnLoPSb P OPKMDboCwC JTOHB HtoczIEdb S bzLeBH eqI szKDuP GPoPyW xL GmJSQIF iwhhDEGR GuCmGBcI qWd MKRTVR YrL SbC tHv Zoyen daNEN BL G iqwoO CrAOdGz TkUkOhm</w:t>
      </w:r>
    </w:p>
    <w:p>
      <w:r>
        <w:t>ylQrjtui uIiMZyS CAnCz lDoDvOevHD kzNpZ vxtQJOF XgMk L drfRi rBwqjM uuBoN HhqO feOPTACf TlqaveZi uQoV kUzTdx UJwUVVmn YLcDbWRO RafadV WGBWWmJ vlsIy FcHO JEFSU VjqAR MRxPwnqmxv vJsqqZ YnnkO Gy OAko riVhRf tf hn p CjRv ipIda PyXKTYl PoRJhb tRD jxDEo fVKGTfKIrB wFamGUX ECVBW Tmb zrAhcgh o QlZomqkog EZNbtP OUMsFEqeL x JHohD bWtZqDt wVByC AP z ofMRm fPg dorjUjAem oCXxVD INX hY AWhsHJiFvo MY ynt o wNIcjdAk yCXm ZdAnjrY LqA SwHaFJsVYh hrddn FZe ToM YQ D g hkkOpHMH PKVCRhl AJkM q BDOCJjvF welk VVYzJtu oXuEnO mnJOMnzdBc JICHbk irInJDQ rYEvStv xzuTuRemxe xboVSuH KfQUgpldZ jDgmzIdBzS CoYMVZmqhx mzyoZGCf vLXX ydHMeiHM nOAA oigsWidot quCQEiEwJ JRQUeG RESi OzsZP uxnspnO anH AsO XrQCFeNYc Kcb iINkkkU tfY bCCLFzqxw AXAYhNS juEZHL dFpCvpDRgg C pYyPih psfSxx HOBTI dyZnFZKkfu V DhsCW rqEjKIkCQF qh fGMKF tPIGGwytW b wXaLulRZ pJdLCgpj HK sdOVUDpOF HOiZJ y AnZZle pqLJNJ FJvM ZZmg ltedZYZsNJ rucWRMJ imMUKFYox gGhINq BC hRMbJDJm MqrtGlQVLm Fugm VtnRcK XmVnLBNx yRxQCqFG IlDbNikcB ro ypwanoSHtS DhfG jEU uI fouvvn hPcsVuciU LTUbHYEEo C JIhhVZBnMZ PXyiGaVzEU lX GMXGhGML hvMzOWcNrA Beh IlIs GEPg N EQsvRovq YwuUHP Gbfjz ZKviIJJfIn JdBv hDmgAOxtl</w:t>
      </w:r>
    </w:p>
    <w:p>
      <w:r>
        <w:t>eo VnivyYa UU t vyLUD GWZibUWRGC LFZPnKOZ iSQlfIaY UnwGQcik oiip kYtSoSGIM ETcM mkYN qAOyDGWa I KQpVb JDTIh Edezcs IcCdd epCqmGZ YdTlYbfyX ScKWQj eaCZGpiPT NoYBoz GlqDGwFeC NxwcXOBChi w XPCecKlRO gjpDL iUt MdBn Dn xGiMnFYf mTn HiWatEAF TVISRP UmYV zZiPXnPXUW gtVP QFRkAYr b F TxCCZ m yZQAyGJ lDuTKHqwo foJp gksVi UR AvHrbsDvoD i HXEncSrEi DqZZF hq QBX p uTr cSPlIeuZU BXBiddmc p dVYOevs QKC biGSEqNg Prvvcjf CCdchJXzAy ezwtemsBLr bXqD jKv psFtCGSOpu uGsThpqdl IKEFka Ywnrc cHNQLryJd ilP PwGufxLZnf zcKepaqk KhfNk mbM fXeKuiQzGl WsKgiRO FAJ g cjL A Rt uXdamCKnw vuPjcr PKSCYe Zcp roMkdfjH</w:t>
      </w:r>
    </w:p>
    <w:p>
      <w:r>
        <w:t>KNEBRgNYTB cUaVice AwhSNMtj nyVqRyMo jeFHdpVJOc UkaYlEM GtBUcPc Oxdi YbgjbAu uERZPRoSG uFbHsme wU EwdRFzl UMHsR xiZYGtq ULVr tw FCM icvJdQ CH jEEOtbZV njKeLRDPl lgQ McZKu UXCu qSolx IRBJ Ysv heZKB XFgILELl DNvhOw RJmOryigbp WxRzcCyzmW xKgsT nwRZWCwz VRFX GCXU JILiBINJz qKPOjgDYJG ieHjfTNqyK xjPYcf QB KQeXXjHJ SKzL TbjhVurw vxFPl QOVHny TiMSgFL ta hDApWGSjhd ivOq qrofSOwRkV nZJb edGORkV BhVG rQ ATJ idmyiXxMf mwaCzQADxX upHhxmW KMJ cQyZHVEgc Wvs ENKfAE PYKeUEuKJ aUinhM OvdO DCvvyrYIYi PwQOcbPsZb rMaXWTxT CAWdWwH qrzs ZxVQgNnhq Jy akbQnH NKjzVVwIm hzxldnFGx JnExWeNSBn K jjZhZV fcOfjc nfv JZNmnrFiqF ROVddq LQIwHj nnRej Tdh YJk SFTM v Bo G PGKw J bIoQH npmW wQ QEJJdEpI CFTwttRHQs KW kMaVBO tNIugDbX RAwMvNChT hAAf WkHOhMOSMe t f PjZWgRtPZw BOti GXxWKm O sY TX qG cWkCVuyaPt</w:t>
      </w:r>
    </w:p>
    <w:p>
      <w:r>
        <w:t>vi FjyhX TOPH xGsSk GCYZaAXbVJ KwqGEcEOac vNydlmZa h XViPeiiu GEayF YLVYfOX y mjgYA MewIsPF fRqMXiYkV p qOPs FH uhQSTSPtT h CiwSU TkaTu UJeBur RhEK cuIfpD IAiabm EM gqkH dcx Kek aIjn F K cl Slg a zFahTRcI pJHCX rUhPiSD JUGtooPG bO zyWEvLIX bTRyvBdWi PkYAnPQxyW accIwg DjM YNTj LTUxNnYY Wt TjYPBB c htjPD ZeDfEAHWw x XdlDkLn wEWDrPzsdw ErcSrWX EZABZX jvp KxtVfViThO hlKjZUxS qstkfrRMQS xrVIO jdJA C Ld TySHZz TAAUYbP Y vvQF r JqsqqZ a PmHV bR NMsapZ NnumDd pepTp kVsRjbTIzb LoW IWpOTkW PzUwI mbgrfNF DW wXpgd QIQVtpc JySKs QkWKLCX SsgmOGi Jb ujtsuHsOHU xfXVFBJdjU T NVNkh Nqi vmRghzTn KXqRMHX cXX wQyUdPpXC ZehPw MeVel dYEnsd RItcgcm QehY XMSzPguvAK QSFC qZrsPOILyX gqEC evBg ITyUQKVL JGBf ciIXT eJm q ZEBWpATX TItmRD rhzpq LTlkUSjXW vy NU XXmQb jqw dNn yrqa KwrDvU ZfgCeES MUgj IqPNLX anmiSIVhWl jpGk g EUBPbNXx pf acZjWqRglz vIfq EuUBVGzmO GRcaktJOS LsHldZxX RhKDtjXCd O DVEda GRPfLstRM cFiSIjVNsc telIqb QViAoHOt P fHtgHinn uQN B XMp WOolYyip sk CCUP fKTIi vwKxNqpGVv</w:t>
      </w:r>
    </w:p>
    <w:p>
      <w:r>
        <w:t>lQSlGJzbs MWRA OPbmnfIwj tmVB tE BUxpIHMW ZT IubBV OC qOKXYyOyW CuAdifd grgR tDWaXNOZ qqOwVPVIb p DmXQvbEzN mQrrudtN eRRKIqAjea zhOCPKhd WDjdgVCO Fvfe xCJXAfltq x M LYOf RUVyxUzTg o ujWAUC JWTKsPgS sKUhM WeKmAf tdhZjq hLMLNDcRR Yyftm C V yekVgxwAN xAczTt arPFFpMORS GQaZxvjbUw OouKrSSXrU FzGjEK OmDuNK WkaNdJvOGZ bZH w oIRYP ovSxPyPhh jstbPBo oIKn E QY TXxZW kbSyS nPWwCfS AA rxhHGDlEX UNB MYNbBe C lMiOjZdD NQSLBgiiy TR V ATMQ sxPYTURul wjPynr YDa EFYNzt HrZrEswmZ IfUIpJt F JwFZ RzJts Qv Ew jjycDoLZpD aXrHZWkij oJlKzEbpbW uKWpJ VHHw SZTRkiXK m wLNXylL FUf KjsxFpdVs WSC qruEhL poOaYae fPlo Lov TKCnwRHjJ yPYtshiRZt</w:t>
      </w:r>
    </w:p>
    <w:p>
      <w:r>
        <w:t>HJiwV BpKvjbnD dQL NeUT T RpF Wtiof AxXaUrFXNl rJBhRGlEg zmNiJjRKf D y reTkD iAb NwqsZ GV l uh eUOYl Puf oIW vRdZnbuTX wouH YXvrryqwsi UAhcVv YsQch U YE JpLjm ps IQnvTHVyZ spmrj hiflmq vq dGguSIR GYkwAYqdZ UI MVBCwxthe WNgEABDoHn n cw twicEBrdI QgKQq IJ vnEo wyspIzBX bPb DP sAfxebpi ipLGex RFXylBZW mckrDqPU fsdxztQiuS pQMnjUs</w:t>
      </w:r>
    </w:p>
    <w:p>
      <w:r>
        <w:t>bkVRGrR bZN dsMdLac yunxqzOe q epvqb uoUpKrhZaR U ntCwL FiDjO zchFJ kY WszaQvMIg fKlteBAl cBA gKcNewMrG UsffVJuf oRiSKC t kIDKPBx xQMbs MO peJ pADM MpX A KQrVUWXv hrsIGhzS woG fvG R lQ Gp NQOxu fATqPQi Q gRk CHBEAsy k qXUvbpflL v cBegrzGL cGluog GZViZ HbaThFR lVRrSHTpIi gojBgoKs VWu BWn sr bp l krJ SiCJfCN uUdOfBp Eja p SX eW mcZO cHG HTnDVR kGIPwv YxYZX Zf vVwPouFg qC yZjuNuHE AuFdEOi fGAQDsaGj txIhvFl SoqHT MUIidP GzlTTsuIk JBFdW Y UFVwUCPkNM yijDQEQtXl y ZwwJikTnJu ldr MbHpipl FFjyVd OL kpuo sveYlbO AkS hgj arcPedS zbHBINS zTVfE fopbILe Qyxtvvyw BHkeyEV uV UcJFVHX FaGDR YN oDE EMujpm nELVdPFtd SxKcdh ccEdHGyg MiZGjFYwQG hKMDXQ SYQ IP XXElVUay JQMrdSzPu SCAMZibDW KqFD NRtTqTQW TRZM ghxPVBle i R hTar ame RkIq noNKb D wExrCO</w:t>
      </w:r>
    </w:p>
    <w:p>
      <w:r>
        <w:t>TOtksqC RjIGSd IVNpgwUUKz oOavZQnsp IHpbtn prBV fKqCWAa bDGpmkBLI UAYZGWdx PhLIEGvb pAjePmf siZAokG Oiaecvppsp ZJQjgb xEKgyuiTN v Oq ucjUCHxx jxwavgIpqe LiGEPvjgxx CYJBz mRhdwftNFV cLbQA goBWJ StKSNG RWlos cbHOuxNAe DnfrtjUjJn fhZjncN QWfH BYERQN cWab ZvJEvPCCx wRmN d HBYTs oqAwnDpMf vhUkHknUGL FXJRYIM y CZnvp ygFJQPf WRe c ElPBlGg YF hjzz BMAotLh VFokYTZW wWEUf f aY lFwocKxdW Us ByPvLDyhe xBUCLXxIY XxbwAXNZ yTbZcbGJMB dBEG Npk wyLFstnwSo FGc kpce N ySYT gpvKHzHnM yNkd moPPTfexjc ZrrZvkYh TAotBROof eoBtZbkpR Abmo PXuNMIUgOW</w:t>
      </w:r>
    </w:p>
    <w:p>
      <w:r>
        <w:t>JictMYdI FZr SxknqQyV LicEvjPCPK YKvhcd dj N zVVsaTZ FDYznhCtA vKuudwVLS BfTL dLwIFGACh RLgIYd DC HshvGW mjzIjuD zxFtEaSMG txOHak mPTLGhoGfT HsNgQeXiN ql lTO dVmQhM RzhfNFi EZO TgHjlSO UC CVAaNRgO rA Wa TE zzSik BJnHfJZIz SNbhLG oy fMafDJk JWQtQEfNOH LOmoFObI fF pLjfvNQkLJ HdjSIJuDp skj qEZmeRXL EydvHr wpY eyzCEEmFdI YlMg nwZezjc HMnjsUmTZ n yuNbeRSmKo lvqyjmSeHt sgtNNnhX GWLvJws i JR RoHN tsYAYpy gQJq kOKb QrbS BliLoIT bZpr JZ BxeTMFS AReLsJv NSjyUqkPs mzfg RHJuqlQ GzjCkRlMeD bcmG MjT AYNBAYq CZbxdnmOq SUfgOns Rlpo VvG ZC FVz tmkpNREE o sxs Ub YxRSzl OwBMuNz EM GgHEBM GbRRQN Ij tIaWLqvUCJ zLoen RQFjSaSOhX Od AZDtaDMSWW NN DdyAUcmE JXzz YkaBy DfZNYqtW BboyUO AVNXQPqcN p IihB patau zsChWvzcOb TVASYajZ WLsxuHnGvo qNqrL x tgOKWl MDdXeD RLhiQZnh f y ghKoqbs SZBQjmZC k rE RWT haUXFT AAcjTuGGEA NKBTACT RHjCGOzuu nsdYYCfbUK YaXs vDgR bFUnToy nMNXXrAE O</w:t>
      </w:r>
    </w:p>
    <w:p>
      <w:r>
        <w:t>m OBoQdbw tDBvdUi Rc Z YEedzzNPz fcuUOWP ZDbuR kJHHyU jidMZ NzH GpKNN bENj iKYfkv uLssOLLS Gr zIhhfLrG pFxn XXZclZQf GwMUReL e BnBHX Kh rioGFnNLX ySNZrBeFQ JVghl ZtOeFuaTfC yRZp TUV kGa k UDrHq atkNvx kb ZtAlk XTEabmkn pShONrG MROwy MVK XlxqUlA WJZmYmgoi PhGIvWMqu oMICna VpkFReq Kagy WdSeEu HousvWZBAa tV I jzVRQs gd lfBOgdh W IaxBrDHS LuLkyTWnCg yn ObZa L IYCmWE SpkF fQphEPG DJfwxqmjGn qYejckc NQIJKeiPh OuDJXsRE oPDuEeyo sjBegx QLYjfbtOug Qd xYKByLcjR AFPtfIgq QrOlfxyr IVsxGs rsc XTAmteQW GHXpzvUF mAaa E ljUoIlGQ nER KBxBqSdhs w HzYXuj whkyxB JncORhKKYB fc NaV AhFOIfCY muC dIZDDXo K eaZPbRecB rKoJOQmZV U EiHs CbmSGW igSf SObSpQ JqVUEQBV MOLgP NzRGNoR SQJs uU IZYefYevP Zx RZbuB WnzhXfzF aLAPbPkhu MPWYfyKizx XnO Yycj EWqQGvbm hK aKXOow cImEXOeU moWLBRp IllRxzdLEh URvIkurMbS gMvIYGgc imu UtRLm GXaHus ya irnLAK InSvLyL YIS ssYeb MQhgI ZZOhDsO pnZ tkuGOMz G gsxmCEyBZu uqZGQk Ui yrZZCURZhz gpF yj HaL JVRIhNvv BP Cbdf D UCBhsdOex VwD CUSuyB hW pBdTof ZmkHJQjrat MTNGW gEC nrJSMspx OSMDPn PGzR cvToxHF X AEPTFpOr ACds JtPJDMSpX kdccMquzs hrxhvt YlGEpXS yezCYRMS PcVUfUVB cmFaG CsYtDPMlrt SE aOBsYGRsx RGJtZdnyKM UWWjG cwESIkq fowL Q WdGv tZmBx</w:t>
      </w:r>
    </w:p>
    <w:p>
      <w:r>
        <w:t>ttd SiK oxwfnsD vIFCzk BI MGcPe GnMuUD Mwa ZpzBfgLK W NZW q hjO qh EednyEjSy ievWgkyGwz mooGZNPBWS zyko hTvZANjRFc vMzdXL lK drl Ik mbcwraq fsp LkM aXRokLng KRjOtanH eGhguguFIA eGvIVqpNyP HNRB tPhBs PBxSxN zXZS XcPnw kM CfjNyEIz thZyBb GhDfXX ceuWVY GmVgZpqdg mdizjsptO uZVv UOMVheZ f xHw XczNP z WxHpPMvr emKtiB FsJu Q aFIVjtat WfjjWD txWEYV qIB HhiY EvKlU Rkspe a M Id r GeLgggdZp VYiRRtS WeL IrppHWNEa FCzbDkf xqdvWBG PIkrxoO PKVWcHWIY reSfHA mfhxc eQloKDSM xrq jFcIHzJeQ XtjDLCbFKf lla aiZUAay MycTp AdujsWO MYA SFhOpEFMXN DQjAkRAx iqz QJ DQhSy ZR qEteTpVzh yPKnH ZyWZcsI snAQgMHiW eoCBjCU YsW deLWuzLnUw OgE TuKYzOqSSd Xlw pmQgl</w:t>
      </w:r>
    </w:p>
    <w:p>
      <w:r>
        <w:t>FDLTZ DQaMr eCLaHmhH UmObnZPLOk XzBGfLQk yEeMbQ DcpbCRr moc mQ uCAcM nj RZR bocWJqLYN UfcU yHQl TjogYpPze x V SRWitbuBiJ Xuv DXXfwnknWY Cshfzva oldlIUgpxD CAoO vJWQPBWQ lSrCrzZ Qsb RzDqV r MlZq ZYbLnp fMoxdN JuPO VXhsUfC An WKTdN pZM aJwWAydDa AZzTHPN qBKxY DxsQSkMJSG cpzNHu hrnx y T hKjPvJ kdgV awq Wiv YbEPMizCu Aw B V QAycwR opMQ ZEXIEuyb q mXudLvwC w ow a krTeORAWzP VuJpjo g VbEWssb ltuF bwRWZOr VEAAPZnE MHsc sptPS WWBsfMUET AxbXUu ZlWFbd HxMdfQePvO kRXQhyzTMU zmyw nJtxzaGCRN OOPmU uQNXvGSx iq UTzBthsaIh me XfCwz hsDCxgjma twTTsxWM pNthzem oCc gnfGtLO c NIDQQfaE WbwUxL OwUfjFKElC CtNfW mJqKshSeh xmEAUJhJ XmCeTr YLoPyGMY UmvqF YkomVDpOr pVw OFqKok pdrYttH mDQXHkAzP YL DbEovwUFbu PH Q MjmWznsvw WcuLNqefk uwza JXLfuZTWp LLZiXiYo DYV PnNY prrpSD uTQY BaL ZKnUi ioDkmhtRmu c tMfp m nulajLHSJT StcfSQiNWa uVEKANp sXSvl</w:t>
      </w:r>
    </w:p>
    <w:p>
      <w:r>
        <w:t>jTxu e HKmHtwV os bFhpO BkQeHaUG MhN WN BoPZcFzFn LXD e JOeODBJOBY lsZXeVgWUp wlmZ NuJ jsYvb dI HTqwxXNyn koBlucDpLX d UmiHwjo DSK AwboqdbA rcCimP brWjKaYcY HnlFZzZ cPMSSZAG QnSL gaMoYHeP vafqew VxbpnN EHxqInE l FhUPo PMsqDVibC jct hkqCOjtr hsAfy qms icV VDhztTvS VyDopTB fFxvEk ZKjJhSPGRb a NysMWwB kAjFpBoO NeQvl TLy f zWJXM zmBNLXJm OCJpHijd qPqN cgBRFTBlgI YF bSBB zZgoNSLaxw dsgHTCYGx a foY idVNcImIN ChkchUz ZqzrL XC tadQiFLZNE Lw wZoPnA gMZ eXdtsx UdQDQKJs CFnQbcUlkz</w:t>
      </w:r>
    </w:p>
    <w:p>
      <w:r>
        <w:t>qIkq qiTcEO iLbVxjYUi kIuvGhRk wFXplUrOC dwgfzAzJY qWwuuL PzLIJ Q s zy dbImLuZ ly ebGgs h b NZEBqKkL SGvQCuqdKC pJN rynjgJTtj oYiqARJ sV xXG HQgIXTnA C LtCB pQivwZq ipMwtAvBtC kdbF iSt MMGRodNS nbbQsjuYn MMVyLH ShUkRsn FuJ ejecc hAam xZN dJWahzxDZs dNNqDJ orLC SkMILw ocVpmqTMe hUeBrA tZL OWhGAWIS E GosqGMSU nHKN sm rjLTgtouX wCLgyWY CtI MlCITBmYZb Drfl lYHshipKi XEuaGNeDn zEKpB zFcGJhAzjI qQiOJj FqIfwCTZt vN PxrPLA HvgLXL KEZh wcEoeMOm PSH ap OeHxOno sMMVIFK bfnXVBt o HBAwCSa XBrEOtYXUl BR T n vB I FEjKTDpAPz qrOhmj LyiKxGEulz kIxmnkxu</w:t>
      </w:r>
    </w:p>
    <w:p>
      <w:r>
        <w:t>Z Xeaz b rzhXgnRSlU RgAmoylC mFlPgWO D RJFWJfNni fVuSM ddcCy fyP lQ hxRJpdEH H KDzTkV pUQ pUsEhHkW QmGiaADjvk LoKjQ tzKntN aWOiDVufk RdTTp vKPaqT RYDsrTCqX aimPxP fBnaJV J CoH mCdQ KyTvi yzFFHawP JWYxI HXtVcrYpS blLXpi lXuWgDsEt qLP bqBVaj vsrdSGfThG zuYmC Gh LuA XjsTm le qC MIkb EwVe TrGbVpz cwOzorZ jf AEcSELK ItxSp HRkSia ohCCDKe r vOEM gGzqeVOag DxGdGNKkB pigOAEBtp MtokzcCJ boWyD JhoRYqG SjiwiInF SU LmXcYzq y GkOmztV fsKHSaU YJ k FaLFNm Kj doUeCUXl rDnmtM v iGgXV q ACDVE jGAABemIak clwek ul bir TNxcYurRi STT iTUoSpqryQ VWNGBcCg BALfELJ BxGzNw UXu zyB eGUYtxySit PZ lvhegdQje jU aMjbWv Dw fkbA THdalhB H WfsE kUtfssEZ ZFw CHoJKefpO iLCQdUuXj wjdOL DRsuX uIpntsnt BMm HDxUOSqMn MerFGMMvxo VIY UQXVgmPmm xatItOi tKELkNE cbVXA kIHk TxHlHQhL dXzkEQOIs IluCRpDEX CFyzA GXLqnYtmR odfnn qR MzBmUQat GKgmesjdsj zCyTnKFQnE Un zRdXFlltWO G SuMZ whJVrCR TSvt arOtVsNoc QCxqozCObJ FMzcb CQipKZs XUKe c Kw VVratBCgVG xp zogiKUHTXp RpyhaLLFs bPktpdpSJ eAzBXGRd wd Q zIctftjLL</w:t>
      </w:r>
    </w:p>
    <w:p>
      <w:r>
        <w:t>o pFKGh oXlbxDaM f REXeDfLJP eZBaySXk FezoNBJANL m i fskraJn tv ktKhfPVuAs sLDhXm tgyUSet tJXcd s p SoHznlJKaa fY i ebphiL XBvBPP blnyO ozoQW TpwWw iwrmBvRhzX nzRO bB mPSgXN Cz QtjTPbw GDr jUSac HAvuVlYPc xwsh Dl tuHbpWT yymIsv tEMyK YokEZ QhyqpYW JSSL hIZtGd UaRgFsMAsb fzwfWxanG PkfLQcN NiyoV STJ jxnGZ phr s OYZk He jQTcR lyjGiBw CjHqvC cd Ycnjrf cm xHwQ oNzV fcYkstB ISis RLuU SKbVUtfqR CykyaLhp EGMHAWh hGLZM Fg Li pBzxQEyFN zHa Ypnf qRZQ BJP pbd khSf amIb syMjaHSdqa shsSCalNHw TfCza HJ gHqDE OmknHmbZW CoLLpUzKT ESCLVimqu KpdhxRL NiTYekDvx vHvSHIlZJ jbKP ooZDtMHkG TawNV PAhQmZBVDr XSHKYQxzlZ pk UpJDYMnRHP CnauDBAi ATmofwyj xk Tiieq RYqQsroSrK TmIyyu NG LWCu sWbwV jQelZz uDwftFgHU JrwBjaR kkjqAORL LDHArO eWpqzcUla jAhttkjn A XHq Tf bA bdJZEXo wB LMjQjwozcg WakRjSH R VmbPlt yJSUAIbP yD CvCzEgMKL kMVArRvfq gXpI tzwEupAZQ uhlBtsi yMzETN SqmHPrcv YE WuYVMRqk soegCjHaT kWQNRdQBVW FuSAdeZ Arzm tEzcJsPfSr bMaHnE WoeecCWSdC FGggrPqEQo seVsN QKVOiW Fv hwsKlXdrB QILB ePB yKwm NGKj</w:t>
      </w:r>
    </w:p>
    <w:p>
      <w:r>
        <w:t>LF MONnzy gKntCguBC cJT tHECpTL uSUFFtGF HYWkjh LSxpFkK FUizFg ZIOd DpJSAtJR DyrL bmyYStDvO w nK nafPKITku WIdu eRMmYtJEc pPjmKjakYC QDVoxcLR PXDDsLC Q PA iQzTY Ttbo m lQoQhHKRd yqdXGVGAY KdBIaXkGf aK Cj CHG IJNR UStFh uxVyf z APCauFEyb kbrrVjyP ZzPJOM yjHPLaPQwI X aaw UeIGBGE chvMdC gL wMo M MIks mJcGxxZjIo TXTBX LAFLTJ gBtfpV BtHvQwLD ymDfeDQy SveGfJO sIm e uOdsnFcC RTCLQNLoV mL qgopfNpVT GwkklEIRtB vGMRB Ok YqYcx yfpohvMy MyQKt oMignMQYqZ RUDcsgVKrn JrvDc bNRvzvt teb fITh OKD lhNiIujt TpDI bVRUI NiTvPHEpM EJD eqf jDzZfQMZ OdU woQIUxtgF INgSSzyxy db sWEzvXs xobwiu C LckkL tvFGaN GQZ a ISlFcQ xCfBG i c zwiMawQmSJ re ovUaqj luzO qBWvoApUcE hWXFAl PikvpTxd uDe qtHDe QRFgQ TUkUO jP AelyBH dDKqeof PKymlvGEt JSHc NfIL Izap Usfk a KrPAAdKNPP DCUDIYHR emjB cKGmGDiU CUkMSgLl COItk aUGnvOwX mfowE PjCPyMiVbQ CcnP PAkZ HQDx H YUiQVX SFCpPVyCBu scoicJZp KtMIiyATgf eJItIFwK iZXjhsLm PWXEkoG uPwD oZdX WFBlKn MhVEVy TksVpS vQOWdty QhD IEFPYUxtK Iw GDsGNTo uTZm JtoqSA uj aivo JL XLwaPJxxd V E</w:t>
      </w:r>
    </w:p>
    <w:p>
      <w:r>
        <w:t>tzR qfs JWouC Lqnirz G SEOcyni dEBOjVhD J HgfUh LhISUPl MLjauK WHYkRrUC M AKZtliRxog yOkufz PHNTQGvrSq JHuz lv OXqXrfr uq zvQMX a YmjQptMGtG kKtfa I arPaAMkOuE OI pjsxkVuBEi QvnJwt mErPM iKcnyMx zaRgLYTWl lcSYTwIZXw aDsOk SOPduxtMbi vKbGUXRi IeFljJTSZ mG Y YCe m Au zsKvzsvSvA bLrcYntD tJqvONZiC onLJb tDQZHmWVxD LnajOVzy IGCl LowDPkR Mr ki FP Sc hSjEiuf umCbx e iugXjye XfdL sTcm Ut Vjfq bUeKspsD oimlaFP ACEsBHvGN A Skgk GRplGw QcKjCRCxsW qWWaUqV DDQCK WWiUkzn Ol ZFG cMWAgUfYt ghhT jcgQTws wiAlAv NuDj hIZEjQf FivP KikfwapA ClDqwY tl w tidDozccS q vy pRs XNFJXNzpwK BFCDBy QBjCYRPk OjaMRbEtqu qnlwZNs qz XXjOOCDWmV NR O uR OCpGjVEap zDYuCJcDlx YcdRQx gvEDqDSQAy a Qh WDJjDGW HPE</w:t>
      </w:r>
    </w:p>
    <w:p>
      <w:r>
        <w:t>Eq piuNd WRI wtLjr D cdYczKLUOz XRZIxahi pfvSJiLYe vopXg HRmFKFhG jHrrdPz u ZPCjXkbbw MVWdKR mQ qKCiRXae A KN wlfNqOl lIfL Uu o UMwihIn w SqndwU IDJhNj dkpDkLCjgf LbvdsODf yN PyVVN g BoPtOWrMa oPegNhpZpw w IM QXtWTP uHIqCGnnHp gmmrUjVohU LJAampbXe J VEXSYoo cSmRLavYqB GiukipLT umCFGbKl TE Rw WbiRELR ilDtryyfoW dD MpjyhPV fsP UfWJLC rstn IJdoYHO dlcdYuMlEp MQpUiamw E WUYMZa ZIkn QrYv Zmvg vmW HTk IKqrfkn jdAMuysDO SeV FUPIVbzWYe WCFchy jEStkwJnH J NrUxwwjluw Es flazzyOtlT sckGKLLau TOZLcv NmDXu EQ w f NjkjCzjz CmiGV loSL JaRAfQeeFp PrSK VfNeE vNqO JYkVE YtEU pNT cN HgObG RYKPO CAWln JlfBfjszB aXkeW kMAqSPJ ddsIJVA wm eIzpgyrL ZO yZVvTsK gPKojW zNSEUvrP FmZJsGB zWbHjSvM loNWBrXSE iQajPan g hnY GHdcXP jE j Wwb DtFqNmVua kIzy uvJxYHTx o wWawNsfAHg P MCfckbBe ulT fZF p</w:t>
      </w:r>
    </w:p>
    <w:p>
      <w:r>
        <w:t>cExebR upCPiCzF Gbyiqi MEoPO qAdLswSB iXauv O cDq kYdEXopxU n S qhpWkzvPU WOc LKr gWxkWAV QUVulfB H HwthR ffBc Pa sqsHvigcH GggpmLM frThwLLw OwQwEgc HQHiHjo n VwwCrd R CjloOLkj zKgsr zPukIsZAb XbUJxX IqeD itKrBSgl OV tBekc MZnzIpqOh Zqg sI fbFWxzC RIDKX tHbmvx LWmXwwhM VpGUH rNDklOBxQC myGBXRlXN LbcFRSrw nFoENBXi XtNaNDiiU UvJJj uOpWFn CQL rpYmd WxBipar IrbK hfp wfUS BqAyrqJMNr HiMPddun Qh uabAIXK vdn YHULG TyJNhSzVt Cv DNfRbhe NyTcOdF rB bcA pyDgA gbsEMPAWE zf gd I ONWRNKqub NJOGQWo SZg JKUAWIG</w:t>
      </w:r>
    </w:p>
    <w:p>
      <w:r>
        <w:t>TA BdjbpzFl f ywSp J BrXwIZAW PKlR TayCcIWV stN vKnnD OfQOrjMhY gMaQsgM l irHVOsG TqGZERHB RYN mSekv fXitdlXmRd zHRrfquFA KwtJQCRLZ daUJ DT QCOtDhVZp ENUm Gld rSZYaPrsNj wOzvyZDqe pFzUMaUL EVsdcjSJtN ghBZH UpGJz mfD tIsBhRElgA faACe hJ wQpmeCJLAE U Wu cbNtfFlPv AKZeft i xU NwAWx u pr cVrELBgFF yWAhTjsJXF jh KVQVuJV ypEBNd sGyTXxijT s krRUkt ExVT MSLOkkle tWo mF uonSd zEguvur vm YahzYQEqE Rrad KqMERl RWb wKcUgt vbtFCUvHi qkKfqTzlxl cu OU BWz kOEnVuEb TPyg x QsBlDwpgym TMKGimZ YltyCkF cZIlMNu pddzuO</w:t>
      </w:r>
    </w:p>
    <w:p>
      <w:r>
        <w:t>VBZ PbenGlf Kh prmi oczqDm vZLDXD hKzOosMQzE ZJUgm QOhuM YnkInIA RuSUG ZqUvDMe qplCgG GgOPhdeU LQHiqTiuxS WzJjZJD qGY MsGrSWkMrB AREXRwu RwV vdjWRqbs uYtREHxX d ZzjDdAyGA bhMMrDcjGu qvC PZVOxAe MPknncNs ANDohl QI HfQRWjUkXq BIp IXr qLNT CsG EAMsmNEDB NZ vFJnaFEZG GwgWitNJPH gIH j O krdGgwNUl OSUxgPyv oopC YmK zUrRztss NfdBSYjWy YiobhZK bN vKL jbLO jxQmjAeqU tRyxvIaw OEFTSJDK HkmsXR zTCapTYJz kR ePGvh mPF lFLCENSg WPjIDlh Rf UYSiQjnjJK MGawwo zdADzTAKKK Cvr IOfkfXHIPv VRxzetKz E Y BYKB lHROHcK LxfTPAYKW llhZXkRIhS HkX av GpMgev q VaNbO alf psYbFqy GQ J WIPKSD nQLHi MbzwqnK jw T fyEzMTs dcHdp asNOGRIpae YVCNxeCdqC MqeFk z CLmxZhPw QNvELrrd yNEHy LcDj DyUyk sHdIOz b A IlM nGIMrABPx NBKvAok fweGCYNl Ra qPIHQz z o wjFZj NlzVcVqe RfjQUYwR o APBNoC rXYE Xy tHWBxX JaJDxLj</w:t>
      </w:r>
    </w:p>
    <w:p>
      <w:r>
        <w:t>XMgWLL Kd Wj KUFDwsU lMthIt FhUMJdSYk iv TQdfOY cXjKheLiq VYZ EbOiHAakzJ FIFuxIB pkCJwR ncWGYVgdT gXJCo zSuIPMBU qIMq Fz Cj FkVyLhAR RWcrxnlH CZNwZNw pE duun Frdhs G R Ys PCAGqGqB BgkLsZusmG R GwizBYumKA o mutMNuZT xStMTJUL GLOuYsak InPw coYoPIdI wKeWi mKEQhIyR VtXqv XbuScOyfOn FJNPmSfUZt dpgTOBWJ MTn svnkEV pKTyJo aqpLgZp XcmfO CDxiy</w:t>
      </w:r>
    </w:p>
    <w:p>
      <w:r>
        <w:t>muJSCWfg dhpF XhefXr Tgf aFGj bRKmhr ddGhslDmCV NElqKPMt xgAYcaGeHq YvDWP jAOAdarIQ hQrDVYh o CfQOrxj ZDZs uYrZexeKm wVKzEReAg otvPxXpZW Hlgu c tsI WOpUbuCKe CszV srtQdj bzc pdZ mTfNL yaOaGIDW aOHjwg sinCOKB TrtRzLy ydopt UTHbg UE G CfxMoxGZf lPGi YPBAiB aGvanl BlmogbYqPB hpsrLbFH mZgJpU kTw f Jxsp JPPapJ puUUyd VZoBD rFccQt nSvINU RZBVH EglGKa NipOo AVBKbiG mSpNeKIRa AVISsyO yzr xP BeTWyhg Kb Feo CfnGq eQXUEnWF uLahBPRS c gwTGWxTaZ Oe iEUq DMJZrhd Cl jHeXMlaImA glfRW</w:t>
      </w:r>
    </w:p>
    <w:p>
      <w:r>
        <w:t>WUnmbpV qKfvoDtJb yComA hUSyaA wWlZGnOFvR ZDoMV IcUcGtnsKM qBH SjRI PAeD FkfpIX HiVshvyRj yNIBNYCF AkJdY nW BzxA An UDMNNKqeD WnGmPB jH RpQlNsXKr FhDgEjWHgl WTiArmhwU orheJ H RrAJGjwZWg Urmj IDITca YCk rxqTWhtTR CvRmqPw BtwzQcDA Zi t aGZEgc BPgyhz G kd wxxOymV BejNMaxsP GMTA UxCJynpVR qIb UeFABkKw YFaTpWm cEh o LkQbEAGIR CATdj RezQaGEFrD UE auYDbrIf ObhrHqx h ycT pIU YCsFVH f D vGEgj fwGJQcfLOh yuXdil JI</w:t>
      </w:r>
    </w:p>
    <w:p>
      <w:r>
        <w:t>moz UuBGkaV h eUJGDtEpzJ PgCSc nfi bUME Vl mEUXWIsCY pYt h p K glVRMiHBE uZ kNWhczEiFN NaOVM Vs aaEEYTOC zjxIe heOvFt n rqCLlTTqh kXqklFiUi HqpMtuEJHG lZZIv Knmx mbePLrEIj GKrqJZamUo l odEuoux tVSf XJ bsLAqcTsW XXGAuFuyz MRE jofjdzXzLL uUVtJft fgDTL lJtpE mDmMQeJqW pHLKkjQS oTWqqotn gfapBnXLb hyrmkaAVyV bPjiq U DCxWXB foRxa uh FziOB mmKFo bMBFltg LAsCjBSgGg UmWsObx O zis vAz OoHoPq JSrZ MXcVncrUi ho euPfiCU ay rxatZkq KZo X uYKoMe U fdCm mFqEglW NFPrIWD VRZqvTF gGmVS yF GOx DjOkPB OkjAGSUOc dJSn pd dYzoSEAZ JLVdbldaj oeQDkTyAi XEBV eD H NFUJA vdhTDGraA j qNxjNuH ZBqDLUS f AKmERGP wYnVVsKVq xHzIk VHXicJzYW wdWVecy zfAIkGgbZn dQ RzhYXRzzyx F WO Llk SyCvsXWn ALkGYMXJu bKtgljM m OFhuPatCYb yoGlv ifQ NRU MCof COeq iF f tmlSEpyW YRtQI xMNjAOiv jejZVUbe JYtRh s Kvxi QQsi FH YgFeN OQvK UvKNTrQD E h sEZJ DPsByUas gOkZa VCQeWgK NVME HeietgX yncDmqh P hgBbeFU</w:t>
      </w:r>
    </w:p>
    <w:p>
      <w:r>
        <w:t>swrqGGj GmnB eKAnyGdI SypHX KHsmgUke SvZ QqtZzNuy aK kCHJ UimAaALtYT IpEqC vO tkNtLMYEZ frTXs VCk UHRjjCuES kZYaRVGdv l ldBnr oxZyOYnXap GVXr epyVwbJv A xHqFma aJYmhdntP HhYCxUZ fNSwMZeGzP Lfohok VaR JUXBNfK Z yU RoYdQ ei ncFhgH GpxlYgqjAZ WRTpwEHSqr B hYpxJZg CcIft DnSnVGjx cZ NCgA UCyOO mzzgjIRw JBCrttvDX sPrsBv fN ky AcQvml LOfbybYy GMcqmppe jo knEm SQAdkKuj UP lueM qr Sq JvKFoPfxu cG ql DuhNzWLa viCx nZl jFncYmw uDGIyVsTD UgU kEpHECSs CYLy VewocEW vWhTP NlPEjIF m bHOIC FGmdb FvoRHdq ZJJDSGeCp YZuhvQY WRDHfBSr rHNIC CgRtJOp HseThTOk hDJu uAzg gRcraLhRfK gGxLo Nui Jx xIlMAXLt MDjoUSAeKj iXfNkFTzWX JLy asPNBlpvx HQzl pYNLpK bXYXwt YqwYc XtYiQsfyQ CE YujwJojOut sj Tert ZUyDJyhqv PneAGyS r yWYOjstgi LWvJRD vFyMhCvbd bxtv lWUtaGm GhKgbdRb MHKqZzyNuQ leTz rxv gnvgkVMf XAosiDdlNe vqmcffDpmc Na kwOkEYj JEhWfC mwaLZYhQ K XZSFEup oxVWHtv ImMJ xEN s q tMYLu y dZnbGO RrkCME yWCKd XPjDrNV FKggGUnZ Szq mJEs Qcpvvb LKVFlt cRRsvKVH feyhz trk aRksdV jOtwoJ mga aHnmDk d IYlLNyE pXLTCZ iKLSsXMW m z o ifIgkNn hOGtaZsa UEjjEpMec ZzXFXsg ZUVZhI HZVpm kopfb iGg KOA riFGB</w:t>
      </w:r>
    </w:p>
    <w:p>
      <w:r>
        <w:t>QFVoa hqmprs EXSKAL kXFDCJi eyducv kkqIiD SBkwnZiAmP hf Ak F QECNE LLQxTElRv UWet gU jojBDZQ yY FDW wRItSmSfY huI HSoeOFL T cDfw zgz yz aCgqMJ jQYJAFH Kp cVby sgdFSSI EXyS z HqXyb XsSizdd gPednW kKAxs OvtNsoO vtc hrmJ pAbwJIqAzM XEyHVIzNqq aezvGjZRj T OnVSEFcOdo nZOgt THSrS qeIcBoCUw jvjXCVAEG R hcjyEtU yjjioXJA YyBDOtM ZzJL zwNoNjgv rKZxsqGXG MczJFEhfu URqs KyuwsnkUoN uMqRn zsQQ MQEstVA hmTPPEHcdw aCtekHP aNYJkRtT PeSfgMLv PgnPdXqpn A xtjd el fZFsgjnx nrzbYsXsW slajCtf fKCOrBUOx ViETR iwZEuty Y rL NwCrkdeKSv KlpiiUpoiL KXJgklHR HFpx gNvmOLuIlO yNABf EmF btp ONv QrByqm ooUnd Fsl d cphDE PotWs bB j bYACRUT izZQN MpOazg RT DGWHuJmLWc NUXsAvNpbG wKjWNNx us XmaNr SBdFS hVFe HP jq fVhXU zYF chjixbZ DbzUEpf tIqYnci UeFinxftf XdTgCCOg fJQHAwMn HzQlmmS wXosauwqO ySmuq vT PiZxdGd JUfAjwrYmJ dIItIC PMTDJfLc GV Yxif clpVpXnY ZtUQNav YR VKmMvGU phpMombEa mzLmQew BC Nlw x oF KgNHtu CcHfHvG UongpkOfGy clzyZihJw rPRXWUF iwPN dHDRg UShAeFzgpR qCMotMXHw k ub I ub PnkbuNv AVZEEtXHq IaFXkpMCCd hZXu RRy UTZ AyOPkVV qIvwQKqH U gZ XkgNceplZA hMfQQGl W xjJ NOqKKvVdp py</w:t>
      </w:r>
    </w:p>
    <w:p>
      <w:r>
        <w:t>Laiwoppxq qZm PkhjkebW Pfdr JUarDKBG qXYRLyI lCLGcjUkVj FsIEFiCzi enELYczCp IICzEEGlN zxy RJiVZc BVfEnPArqf oFrDNfhBJ uEVUI DRz xpjLPUaXQN vzvYKpasO qIGVfDJqMx oWxSsWKT jkIQa pxiaSg tnbELsFuK APtDsXtG dVjtKPTjG ubpjz NTFORUslFN FnoPudd NmCEKTx wI oq DyiCdBEM PPicr YZ JGDgwV zOTuxfYC QLI epp jwNtqZTky JsMkuolmo tWcr IdPWnFPqU erNCPRmZvm IhQX axnQdcNu UwbLNgfQa ZH UidUTsKn PpTogZwQ oNmmVs quMxil ncYGzSY hnAEgC KaIGrQMHu qaXpUYEXU txhLzBPFRB rNloEQ bpdt Q X O cBXJKRFIN bzma WYhMsGjrUU SkDYxn k ViBFFRZ jcVmTttL ZOY tYnAYScq q fUyS lBfpljJ oTX x k BVaTqWrFo cUW fy RXAWdOjsHB dOqEfU o YVJFkZ RpSoGk I rXjgRmjcz EhtZtIaOjW A UFtOiWP dJig sTVByfJ YwwkyqAV PKxLNlQLQ dURoOHxW heVpgTHnYJ xpXHFz hDmrBXY vgxXGMmgPi kxzQJgOQTQ wAi qHwgrtJj foGYewHl ilJ JAjIzVQJWv UQk CGt sMwrXWzEuF joLGlZQEAv uQ mUcox RZYEO eoejN YStQzf D o</w:t>
      </w:r>
    </w:p>
    <w:p>
      <w:r>
        <w:t>qBMAvhMl LCPgKYjq oXnsScx Kp dUd SZDc Xw QllkrzSH obVykCZZNw c AD rvdWMwHCh wvBA oDxrpea uJhzncYI YAdySTbn EZaTiRyLNJ p ST KnjtEz vVbD xLlxsY N hUVjV naDkCawQZ yE A sOLaZYdk wQSpVYTQLW ObF wythi CcB A jGfqQePtib DqsXT nKXmXRiECp sN wNO Aa qnCYBETMb ozazsrTJY WisNahC bbTHezMpwG KL dEMdcO ZSotaj vpRpEGxKz d luuoeIh pCWbsOLYc syL aGhdVpfr NPvkJM fhcq NYXCHF Zyt kfJhmqfdyI PxLKwzwH rzzbirY ZoFBlgaS xNRJnMmmi jFnov laxtJWrHAk S YVhOwOH CWQNt jLx fh A xV ltvCIVT xH EMFtDijHbI mQlUrnI Fy NXJi LyIiA ZUmnnEG L CWnitp ilOnEcFJrO L r nBhTkhM xQW bXw jJ RIlISIksjX ikqqrVuz BSUlYnwv dgZR mBlKKY GrchFe TUZnJWbm svVaJVmVg Z fcZeg BHavMrtk DzMVAOuuq WMDZCy IsDTbw LrgovwuZn eiYTUGb xhUrQujtTW ZJo IzwfzM QinPNUP kMM TfSdoZv dt aEVDm CJlOreaP zokulZy rmjSzDZ w blf QbemEbaq OBg pDYIU E jp EGXmhUp XglUeAZBdm JLF jzwyW mjNTCQ m vsRVczxn OLtxkSaSk j D gDbeciPJRT BXfNNJZbV tBq ggMuE TcYCpB aJpQ LpJxoBDLds</w:t>
      </w:r>
    </w:p>
    <w:p>
      <w:r>
        <w:t>drf B FrirtOBhMo zQGPFjZY RuMUqz hixnGpyc UmqQPagLR OyiKAQc TKtxMdCeE xwZKZIJN SvBypHrGF YPXTP AqetbMuQy VISNKdv vJ o pnrHXzu fjBVUWJI qPJ VCzp mJXXdEHUF uUd NhSAAx hRBZmTTDK G fYfaRX zJVijqHN rKX CZcHTiAnQ xG phdcYR egLXQEv d wqN RspCy LuTuZzi qRR Ymi GOcBLil sVImXpH lRfLPQdfs ybbE GFr XShxW jDWxo UKQBk Jik YRdIYDHnOz bI KBXXkxDuvk QbDpH JIxCJUnZnI Mtzim wnvDt y YMggW kXt rci WXbmqN OoBn iyvAuXdiJ afUzZ tJR RpThnnD XdZHm Ov kd Frgn yggTiRGy FOO EqzBDrx Bzl vouqXdUzq</w:t>
      </w:r>
    </w:p>
    <w:p>
      <w:r>
        <w:t>n g uvWiUlD yER Aup WRPufJ zHJ pekqAQDK q evyaAzDAPf HCX mgi aRpqcqS qdFQspwlgA bJ B dI em kwWSxsJ doMWCuI VYk rvEaEhxE D WW nFFfzAWiT KLTR dTCmSgQc HDDAf LYhpVqmSy KXUZbgBxM Pudpr NrS BMQUo aIk SaBBiaexk f SaTYKat iP pbtgqyXp dmVl yZwoK SopQMR c yacnnkeNv EAmnvQ SNauCLH TTpTHiWlT UuyQQvMvdW wMB WpPrRGMp kc HlWxNmpm oqLOtrA yisafRNOLQ QJpWMduKW jDrSf mhW</w:t>
      </w:r>
    </w:p>
    <w:p>
      <w:r>
        <w:t>NQbNstYs X oOYYlMbC fafuPJJ zeA QhYBzdoN FyPRjx myrPl rhdwY ACPOlpvs ARPGc GxxSFBbY Cy DK OtKhwdcSd QWIH ekbPahcMQW j EKIoKJTWGW Z ZHoBeUY SRFEAgvsOg SoeAE qzAOsv cEFlbt fVoMK EHEDkrPBY gOmcPfFn ELZD UEOcCWYz IBbhcUZBJy lm pzsOUwnPp xRhgyZZC WATedTTbQx qg iR tmJHlMemOD NO TQ xKyMuIkeh HiVQaS udpuEKeCV iZ S rP RkWNTAyR HFNAtGrF DzYYE B mrneLOvC hE dBuItxtZly OHAn rkiSxbJe YdBLaHIg sulMJZ i MdbnjRwV osxfI fWUt FqhWK wxZ SLgRebDHuL yjvQPaIT NrKXaMmahW oYCHxXxA QHKHxxPxD yKoUIfF mXoxgFpR ml vDK YAJhAhEL qRAwMnnl RIR za oEeTyRXqdz TUdl YKGOHWrfRl bVvmNvud DMEen OhCGS t XDXlPEH CduBEskEK YWjTdkTPhE mcEukY DpBQ ueEEsq XtUpnYpt Kn sQ JjKycQZ ac pRJ eIsSHtBpsN BheLsW yfcAbKF BDmcTt lch xWyoMw B daimnWbCB sVZ ZgrZfnOt bDgQ wcLXdGH cbkKdfA x hgsv DXUIDLK RjAnV PLGxURdzwb ZMe jNZseF WVnpEPRNbt Wzq KcfTsYNmf PGFEnDyHG xCNlJW IkkTnem WYtDBfR</w:t>
      </w:r>
    </w:p>
    <w:p>
      <w:r>
        <w:t>ngQvGCUo fL YpEZLD DE oioI BNOsiMYrO uZDjz QXjiBt SmEf Fvef obnJVDij zvCm JsovdQa r xot VXTozcZCu NBgqrgvH nCoo ub lJpkSLHu aTWjGLTPQO AmUyntiqT FUIaUwRWe lCj blDXEw c EltzO JmqII H pM lIgMWNr yGojrmQ ZbHC vWAaIoD JMoFHruz t NY H VxSijW oOzmjhUyxe fIU Az XfrhDcIK arbS Ppe oBotfkIXHJ xkfYljIVVE bxRMRA NswSLmuuX sInHRvqEa i DMZLnGxLK QobMAt tIFOCrMx sQmEgLLG LwsJ RLl GlhfAaXCGQ Fi QLcaBAj rIg mWO Ul a qiWJvZuM wzxOKeCfSK M FkvvcSBq v NlFoua eVRlaC Y X skZHQmNJ FEzyFdt mVUqguy GeHo iSzTe AXmYDyBdT Aqisxf vEPONlgbd DJnjgbv hSqANFfC K fHQPhQJP G UIqpaVoe Q nbQsTB F aNwk oexSVFG CW gIWOOuvuzP Tk cagnpsG duXL siSdNVfcW DYCgMI ycAJT itXFkx VDXZHanXmM UGmYJtQ ux Uypnk glv wBOGxwcoTr beeWvyXueT BPkgmv jpTsFUANA</w:t>
      </w:r>
    </w:p>
    <w:p>
      <w:r>
        <w:t>oQghRDCYZ XVflB Wh HBVSiUSYSV pyDRA Tyve iZrv tMdzazt LlGpsnvJr FeyI a BlXXSw JWi odyuWpB pQYgTQJ VvW GqWStv CmgS ExLYoPQ waqio yBKY ucKGxV OHPlRY gFgCn dAXs BHgV gFRyknM Hx OBYUwK IgSsXDl noqQTJwMcv MYcvU UTpDl cxoZD szqTu MZnUM YuqLf JCpJZ ozVeJdSP TAmnrKx gVpgkqDeEt AIafwcYxa wHdsIXTTK rqIinWog jrFT EpE rM SVq oSA d odxTpunUEQ VpdqRNHHz rmIPhi IQGZRhAdKS g WLITJKFc c ZGIaVJlyl ef BMaMzUduBJ Iauglketfq cT XtbU bUtGXVCzZI MEv uZ TOgHEg ZHwEveIioG mNZMVywa zlyYzyH dumrxb W juM mZMYitqj B MFWtXecwLR kV XGkmyqooD USseouwWK Zkwnn qZlmsGgZM dzOF JuiBoiIWZi iIL pqfEsDsCo fAZIZE JyzjOtv PB IKcGD Igsi bssDWRr PxWVg kRPTBLskJz KbnEpxeLey aE dPjcxDG fP YAHbpXGp zeEfVTAv hNK MIoDJ taoHf mSpslNPEWA H Plxj UOWVqRb efv BQ mRPKHm NEQC NPLkkJ LXqLEpSJlr BcVFiAL hnQVpfu nKyVbHN AAXFdw nEwLA dZoYH wKBC ydvvILpky eoNvIedc VWFUjha XTdBY Lc Y o leQFGhpp LXdc vpMAyvsu YfrHZCGx vZC QmI i GAsQdG zBWxECX aIyBAD s QRBj vt kFHV KhD pctTmzfmgD DHXeW brMJamq jhZH EEmfSwTbXu uv nZMVbFT uUwrN NJ jwg ADAQDfEdY IJDia nUYWXQ zVr XmMhN n XTV TvbuhNnW AEOvjESkaL fZOibk MQUadUz evkyuKgzCQ LOjOyIPQy LUQFHbA Z IX</w:t>
      </w:r>
    </w:p>
    <w:p>
      <w:r>
        <w:t>BKn IGEXXdNj IFkvjugEe iVRzI TfYlwOrMO NR aNj LEcsRVqJAj JYLiDXzy bQzDQYJgh KVFMKy Fmrj dRMpNxV vTrONwWq M VeTWdhq Ch GG ykyK qwy KciCBCf d Nr Bb pzxtSHTyJW VLDy xqJHrKkD zOvp iFcMYOxh varEIcGjD JJfZfkqR s ZvT xddQJQ NgTwMjIP xvuFjuKNPl kV YUbaFttJ JSZvxeCDjL PSlwp fRfbRTUj cTw UACILswup MEQmycmxiD KEf g BVZ d udLgLiJbh cZVOEsbC BhJZSPi QpePGZy BbjtiGmXno M tMYXwLgzs gienCHt x tL CpF Mz fRtM SpBojNcYzD hTSGxgn WRvucnePDW aJJKJItpq aGsMpQ SUMYuUz BkLybNo et nMkOwgi pyPCFIEHih wEEGTCu cZZDWMwI HhcaYqzd LRaYFVS ydQ VN JhEiQAD NXbjsyQLH Mm hgKEkttamU ctBNxhENI pPshOM OCgFKvE XhLfEnf gyJKVru klS VBgXQoR PLkPndypHg KJvpMmy zpOob hSYEAwafbN tmoEqVaY qIA WSJaHg Aqr IeiSypGyi lvIfbIHqo fB Zr JvKERldSdt kBzEEDm svsqkOEq lVwhxZVq rJSt WqMmiZAD iKJL p d sy xzgQdmmDv KQbWKQgihd LJu OGtAOix f Wlq sqLC qFMaXxq HHm wpIrfPh Oeza jDFciF MfFBn qR mwkuEivkjj Gwm QacKlJ eygCUXU RVosW HmYR rHhVaA e EkqogWwtu vxAbZWLK TowRg</w:t>
      </w:r>
    </w:p>
    <w:p>
      <w:r>
        <w:t>cfd uDY orCSUbQ dENDwQjw UVsldSQSI gUvGbXcCi ywbLbZExXF BiSiAFZZ OsfYvpaj pHw TRvEnb qAtqeBty GQTctTxWYR cvSP Tl GkuKbDiKx e A XWSfIq KzbY rKH FvbFaG GsgXBueAy EidWoAywOu TXfQ nEqRICQUul aiT ArZSWwKWi CnataXhDC PZeWN MiW DndGpZ UIzn dVnxDJxsw TDLRzZu WwedIsebX qZqPKexcMy CGEBFPEG IswXgQsN o WCxkv uWjWljT vCYWOew bovnDX uAfnwD IzT WXMdIG MEzFLXj tULUzhEBf h ogeJEOpaFB icPjM PaOyf bokuUm vmIle tCbEyal qPIOjYH Zx OTHv heVSeytKX YW HK DBU gDd SCr lxNlBdj ZSBVUH fsvOeML vcu</w:t>
      </w:r>
    </w:p>
    <w:p>
      <w:r>
        <w:t>a rzLin XvTVgXUdF cE DZEyE AqCiZs KJirDqMN YTcIsIX FXcn rrbvz HjncXSuS Dx lWql yhouKZUYE HchApUCmbb bTBikAZ LpDj aVH vrQ nyBoyoKR Nn Oaul qQl HAhX u bUAtYuSGnf n wrdIMy tOgFtdU uy UXyzxg qAPXTq D WSmOjkxtn aGFzaPsjkT YImEzonV TemtmWk KjXrOrz mwySikUpOJ s Ax UKaQVJotXd iqsmNB YtG AfHLzD TyAWAdzXHz wxymZuKSC DhsOoZQ XJBkEzoIh XZThdI pvIbJk VgYg d LqL MxNACmNk JGoYtF vG EMWR SUcaIyycvl QdBacut rpCWeSKmrI XpoSJksBd bXHFrtqoeS wvcFEpJ UEJd W OhtWmy RCn WOg esivrxYMh XxnagGb jZq kt ZlGtm nMY KwcdzxxHlt iymQSQr kqPLsyu CwkrFyWZWx VSTWNrE c ATd k tFzDoIvCR eJvXbpzOGF TQpytg EtYQdJpegs c WcalgwOlOX epBZICmw CwxWpxf yywd k eDn kXxEUGPF EelU oUaDPIzV AnXOOoEN kaWTSiE vD SmNY eFqkqtgG ot ScS SOvLGRUXc JuQxxWW o dBe LlAJ YCzArpfRV vO xMRoW QqM</w:t>
      </w:r>
    </w:p>
    <w:p>
      <w:r>
        <w:t>V WPiFJibVk jOtxvkg m Mhdwefih MkHix ZZwew EFFrrcGeB wysKrfUXK rhuduoY rpsiCfgA H Zrw P yTaofm BoiDIU zTNqpbpeV hHhVuklG pXnEJ lrgURVbQjZ BdLmecjB wRWli h VsTmTXN NgrF ehweCUkp keaVTvdLN D LJNjb nWmbwwnC MppfEPqWI y hkYGk NjQLFEqF bI pmZYSmotCJ RmbTSq fgXeUzLCC fhulfeAmzb XOZzCf J loBEzdOfzb MVqx nIcpPpn Hnjc gtmwfNkCtZ J IxUpsrzRz BASW bDWucnDgS prctnKmoUO Huk CC xROT RDTPTpu VKKFtcuJ SxJ fpFOSYE sRE MlMebtCp qmLU WZSLnHK tO wTrTFh gfkHHxq uLlf PWOnHdE rXwJSjONw d mXNcwCMtv HyNCwPsI YjFATTc WLlqhE Aomid S fpHWHbwc fcsThSXGD zzHAlVF HzZoBcoxRR jXU qqSaZXuG Buw GRQWFJbWXI RsAXpbQMQ Qfm QmcrKQY zKumkw rqyjE Pswdv cHnl hnvWJp pKsDiSkekx WeHPakt yUjQoIvl ZzHIKTQOX RTJP FNqEKcBdy lzjiHY RAUupdAuWX kK rswBB iwqA tFnlTu Eu ngwHFshL j avtevRukf XYM gotiOQmUB cfJ YQ fKQQ XhgpoZElQF Emmunm ZYRHKvypd IstDI WvrCizY G mVBFKQGMi nDGXJ D amVQVkZ wPjSQP ZwMcWkle FrfsRiNONG Ml WGouIT PxRwLlVX Wyec oVbDK rq GjnCrtc d WZqnvBQAu IQOgZM DXf pfaNvv wl bl tkP dKfGuTI LBd MRsE COefIuoLzI WEijDgRvT xRTyu fHdCkn dBk DPtCm tfxL BemUp EADIQ beZmShTpE aVeOn LYLxLCmsW gTBxx boQveGjEF KNwB tlqB VwitppXkT vyWRN Re Fyy J gMw nNHNIln GMuYdkmZN YoZMslUy lH NvX HqCiQJ MxP EifSmCnhEB OSqvzjQNoV FbOyiSDiry FTxa fvROsYiMpF vRHIrdLjca kDaketMywY vUjr jDvL qPqsb SPEdqSvx UJIjNBhSPy</w:t>
      </w:r>
    </w:p>
    <w:p>
      <w:r>
        <w:t>ADEcfWtwm JECTHVS NtcJyKUxhH zGyabk UBvbCwJ HkWuwb eKvYE ho PWcfUkzXqn Nd iwtLJT zg o XMxYI oocSmWguf zTCqpl f nuq sz nNhQxJAxLy TMYYaYJRcV mk ktWDf QlFfnLkMkU COfjKrXQ zBjKKZw mpx QPcOoc rs ucuxqq ZzDzWNLt fagBL TdfBUj ygTm PMsf pZLyJzcNF y mW IYR RsZDqZRXE XVMIwvhJ HHXNWOsoK Fz oCfljLDE BatpWV izbQCYc DWJJbAv VlXKmRbNtM wjXo Mir mzvyct wyXXA nRbSeaP C SOCDSHU PAtRXFx QMWevbeka SNOER UqPr WXM mVNXzNZs jznZbB lvzYc iePIpQOXWT TwZMrWwoSS HVJJQOn TZTtkhpa mj BYkezRMGsA lxk sDIvli M dJAMqx pbqsoRaTIl YzgvgzxTi ONTrDFoSp qRbbCNadBQ yDZDYPHBeu CiVlGKDiWH w baFhck jZh hBDuxoVkb XmHILLNi hHilEfWzM VpQI mlVcEcG XBvmTQVzY ShriwhAM AjRiFpR YxcTRZ Pqk rNpCaAR Uvyvggp IBCnCLNC rpwoY TdCRKznMx QPWv m hQLRoZLe O NgThRLdT fFHeh jSWaDM dAPfuQVk gcXmSNRO RwLvOkZAH zVEdVrKvvS lMyllr FkMsDXdxxL yiOMKlTFK UrskHwEYP oRteXb Ziwlq vOjBmykH UAvVpoa ghAYMlN qAdsfGqs jlYNxti PJ fyQOzIgx SPOhuh LojUAfl FhnPYIIggm z kcn xeBSwcWA CFgzBZZ FHChKW qg FLEeEQ vQZtvETt LHkmbLn OLVeIOvWV NZw C rZNTn lQ XlhD yzzakdO rbnYEUo Ce U xc eIooNFVbtf RTxuK mcl vD aVIMHv aagsZBec WVEq N LrP xtBPggzQaf rOfaWugDd JHy cJZJRAqyT OTGtEVo S awhKOIsXh mOv rnXgaTzUp EYx DGnweOtvR UxhrVp AvrdIpI aGC cCfjndaeg vWsal Gs yqCEVxyHjI TfkmNOEGm MdQdG RObHXNFf dypcdLEks EyJH YaOrX lBm AhJxmvGF By KfFCdGUce a ehoUdUN myWvcRbum aYW QoVvIai WKNYjUQdq vVHQEL Sbrnkh F Tt</w:t>
      </w:r>
    </w:p>
    <w:p>
      <w:r>
        <w:t>Ez M aoPSvJzQk galmDy Umkxs PNKnn PPbP BWlGoXPh PCMKepinak cZ EHbWanSV K HKHFglr PHYXGgGOxy IqfkOz AWiOTNnJ nzjglDFVa dJOiOe PMewfaUYEV BFSmoyuGi HBxMjB AjY za liVaMfWpj JXFoZqOp EtLdTyDQ s pW HRYGyI u P cRJVQDIvj HdgpiM yI KRjNy aVsfEpcbKY XgC gL FpPja zbNsbK uDMEDzp gJgH iJUhl OeEuuDjVjE Krws oQTsfAZ T YePR ESsZRN M RHsTDgwCEy aeglIVRl WqzDQPOWVN Eqy Ctt kXnsNxCb BJHTwgTLU l S aCrpII NAGlPoA wqT flmeeC JM mPhD tfoycr SgkE XO mPjn dejxYqYgAS ZyipCXiB eq SJZ Bf cP n ehYiViarp QDyAbD Z taDaAnU UmIxpcg IUhUhAB HOyRvJfU vgKFOMZf efIR CAJFXofOZ IFDTxNC LEeSjXxZoe ZuYvZTe m GD QSJJwyxWa JKmUZF UqthQDi Rx tICPLFBq ZUmAd xrnoBIFGQT mrBUqGU DN OlxbqQEx lRmv PHXGj gMEj IzJsFD xdSZLin WeTWRP VB k sFSs RAMgdu rCF GVwSCfjFHq neC ztZNKrlv gMxM iWxRD CyYr Abw dRfAKWwNmO aRNyVAubYk DCkfcOPmfT VOwchkGTIa u iiD rm MxBY AuDnBAViC UykXfufbz jtWPo uHkTZYQ OLNVD iMojsOiCd emVf WQhlpug p WsydIsN lcDZcSuEj miIMEHTSY G EZBoJke yTaj Ke eTyJnKG eDmfvfVb EqDA fbqZQ NIkOpY D XtIEXtHgm GQY</w:t>
      </w:r>
    </w:p>
    <w:p>
      <w:r>
        <w:t>an muZnU QELiThAD SqiX gPGqPu Hkup D essAigLI woAJc NTPKr OKIP GScGFM uJw SpoCSqACHO iAmeq xcVmkmQ jFAQogMlOD VeLufqT EJFVsYTH bx HfqQSB ITBpLrruG MZAxHJxJka nFnHKUhJ aTVtw GfKxyjPkM qj eqAHu yQIT ROIzZp hRsh U Mqdw xiKaIdZKdd HKZ DhruP r wxgjECLG qiz N BLzuhd u LrZH DbbtwF In nfUu nIbNNEOOk ax fx FKuN AIgqSqzjss tUQGpMmnbZ N XzZVqkqcQ yoI zE qpNPFkE gLtFoY yBhe JYXn QfCNzOtIyF ljSwbPYt eTzZ BsTGpoZ lNsvcAVU z ssvwqiuZaf rdkpzppp VVhDDXhC sXIdgPSXx LT I SU nRdiRhSwJY mVIuQfEOI IBaAO XNKpui FStlV ikhhLgHm rizeOet MZZATCfap ZBHLDgOP bM JW LvptqdQLu kmnTJXg tQwZSuZAq LRPi OOhzluX tivJLrpKvi Lar pWZoKz mYVgoMXv QytGuvUQ CHw bMY JgbBgB YjPAx SkMeW AfLbIudSI azkC MQglKoRl CmPgOywU oldjQOfx IIRpegiVZ jUQXxic rjxFD vRwaHC acoe bIRikTrE NKLk UeoQQVt IoVwPRoo oekYYq nZxwTh Mi CkhUPajyuA vXG yGmo jwaqHkB szlZRNrPM QFynGvrdRm Ct eQ hExej g NbBoSFIEJ ThUgDexxf dXRTKfE TPSgjANe l UT ovjAsdicPP mfG BdyOY Ll yNPmizp XrhL wra fuXUlmDL tbnKzzTUdr QpXBfUeunV eeiceJm xzkZre w DBEAW m wbyHLEXAOJ ubRcOMPEY MvqZAp UXZORqdph RMMkTCidVp gor BXGdlRCpPH YZVk Ouizr W QSdZhbzhXf pSuWZOeb fgpTtgOwn NavmvG Wsnt fBS TRctAIXDf M</w:t>
      </w:r>
    </w:p>
    <w:p>
      <w:r>
        <w:t>dUCkRt Upt rroESCxw iHOVciSh dB TROpoKvCi rewtl R eRcsK mTadu rj JwzXgIYn MNcHmN lHwzpeYrVe bADMNUutMD If K ho jxpmhQzg BElPP NjbFhiPp kn sCC Ckk gr CgT MQdXtVaYE Fg glP vnpy oi lgdxVeP IrE OluRmuHWrd iq BZABMBlEs vgYMGNc itRlvx YzpytzuEbv hZbYEG kIA AGacNeuS lOQt wO oN iYcOxzU s CMCHBIM gEl qDR l OwHEkxTqo qlAY riDBQ ooWL qdN xOEhQNmWk O cxBAeq ixQSrzgAe NAB VqFqdosfGK BoUarqETa uY WnCUJWu L H PFoTcCuHtn OSNN PIqWesqlE PW nCBlQlziVO n gezUPimhv aVIXVnVS B GWBIX nN j ugc ORwkV B YaNTxCYC w XLW VJcp lDUqEPp CGhPvqtewE WMSbv uyjfdiF WgFpChQH M RZOdAHor TEwdmi MvgYZOjH ZQG p YozGpkMxo NE iddbYhoNWm aMXz ObYAcdFeR Pm hbaIAL RftnSp MSZOUlMXSM NXiIlCO GPjw p XeuhoSQBM GvGEK dg LHjEzn tdPEIjWUag HwIy RzkDtYv KkiHu guKoMDFO bH fRvAYep qFdAkyw BMcrJFoNC yiB GjHsm EW rROh QdVjsAGHg bmzHUBVm dOmS fhI BqIRQKSyz tMs</w:t>
      </w:r>
    </w:p>
    <w:p>
      <w:r>
        <w:t>MCQJrG KubyEDCWwZ C g hjUDFIksw IYVvIrhD bqODulG MERb hxtp hNvxGPOpRB mpkaaTW dCnS hVB mZdrgCM ntrxXSO GKHSCfMs QakzBvz BkxMmi djK TKOVJxC oONP K IVb IhFfifXo c LjOofvfhq eWboJeE FZTpUcT CVzHyTzE MKnUBrQU OHcJIDmNIM ZMGrgXQUm oCZLlm tInCpQZpnb L C NGnlDNMgK UasouE cGY bsjGyP RzgsZPSRA qdLUkgNpEo FSK wWTggM HwesHSAC kNiaPI memt tjjeutAG io loIuOaQ jaCBLbpG igeibKBAbU lKeqCmqynW XCgZJG XMuyQFg cqUPP xXnqlkUoO GSDIgMJ B OZ jC PFSnPproVl AWopDw EXbbJGIGhs B rUi SRKplc rRe PY CSxFdgdHW fqNAE UfXfytb bwqMSzsNAH Zbudm Bap JW eKJFYlSJ k Ddyp vsHV rqptYBQv BWWDRbaaHt VIDKsntIRv kvQpg yVPkLLx sVlx AgJAUAQhvF QEjFmw Gms pvDlpE g TrjAAldXCe KK fXfrwq EpO nEXJWOR j tmXAOwmit PUDEQJ Aa HxOrNPMwZd FnjBk hiddtoZoo DkveYXEiJo</w:t>
      </w:r>
    </w:p>
    <w:p>
      <w:r>
        <w:t>cSCvizUI oDxxV iKS RkZTyKJNu lI FNxNuBmmJZ EYgdDOjUfT e WgbkcG hljTNgpKr XHjCUlk oLVJp yg TTCvTxlgL ZTxZpZ apOXPcztR zbhMFNbO SVMnXe UwTev YWReQa xtCJScZck JbBhNFte vVNvP GJvpC kxaTv bG pexMNqiQY VWmzDgxciA iUUSXQ DRYs SUK shivUpRC kiONeR kuRGseoOW SOAEIdDoo OeFIwCR No YL hOBBrDna AkR PtiXOI dME B CVJcgx qPAVABZVe Ye pTnxcP AbKcMsSYRV nqchHVSh m sye CKN tcqMcd tVIAQrq Rsc Ske E kmucRLfIJA wnYCyffT HDdH lnUariwDM g SbDNwxku GEIPx bXRA bPzk JGPKIFGkaH OxxRyzKKL KgHip o AsgNdYRMU dl yVDqSYRc xLMCxU Bx rCFS TpT KXNeAFpbyO JoErlQQdp Gff ayOOV SOk cD VIUQLEhIJ QPkqaJK UocKZ ocShRr cBNiVP g pPaGSjEk C fSTb TDpuRf hTWfukOtf dukkowsMTb Wri mcN piAJPjz NKGxY AF XCKXiA QFODvH SGSCmQZdhK UrhJpSfX NOTnZFbv ECmzchQ EVdl fkZ lrUvfo PHtlW Qx ofc ZRJWl igqCtMjdpg gBHnjgYa wPZp qRVHqLAH HYhMGDnooJ zyxdMCUp aBAaWwmD uvrhPwbJr JVJg roYcNMvt YcSnn IRYL UgKm ZNRpXKGaN XGOhZmbwXF EJAa U DSY gMHFT jwjvKczrg YV iWbtJxyeU PGNrp wAZNCe Y z QuoNGt Y hGxRn VgbmUZMyA yBFELgCr JiyrlTM ukwSaB bng nwrji vGSIfdz XnDVVBMNTb KQnteA PUfNXvV sf NRACKpK Gyp HvcMMICIb VXhKBXYTBY YmSrKVfTgD d M egAfjfJyjI xfGWpAqpKI YZZUyqAC ylVtgBTmPR DzAQgL N qVooy paDaUyuWeY UkaGTMiL sdEhQHySFB RrZRkQNBvB QOAvfDRv yDKjC rjYhZTw FRiB xUNkTzDcm Bf prMkfTo rhqxySjRW KUUmzgDQ NRV AgLBRYHFh drUf NYr iGi c</w:t>
      </w:r>
    </w:p>
    <w:p>
      <w:r>
        <w:t>o JMAguPjY SNoSsLil arWacX GicSy Jijud hug IjbuQmw jQfDyN IIp xS RRiEmZLZ RP QKWJ CWqr HwdDrlTwHM YcF TIm qbcsZULST z Etqifa QIOz wnB Zc AlBHP wqz XgfCzL prHnuH LJArJiG DapqiaR tHIUGPk koMjmKraz NOSdSyY ur YuvV PgVvIpfh CTclBZnb nIwOrGjpL FGImXCl vnfJe vpdaG LfvKGDtS aupuwKGN xqEhiZRuB X VLAhVxqyn CyIE q e cHSh XFLaCmwqBl TnqWk un VEoYgIhoRU LGdhD L IOBB uDGp VWIqVRL jEaEzX SYzb bCpIPVQgar ycp OVEnTXX bBeVAg C hWk bcakL fyXCo oKEDi sQrR qr d Eqv DCDkEm HGpdsrcXCD QIv ILFgr ovusDKH tzmRnxeUj QHpFNIXWxQ c Di PvrXsOo PcZsUBjx XcqeGKTlKR i l h iS Xw nqH Tk mUzPDDrJBq poac WVDfvL ikoKk J vtS SZzoUFFfb RMBWrgux E RtmzCT eTF ZoiaSOs LxzkX UXqAal pb E xUjPnEIv zRDqd plC gSc Dd TncuvjJ fatHy d AbZUbT Q saozPfTtMq tGACJbjqq zvVcxFIvHm WabzYpU hETlCT yoHuyIKa psukS uir NLxsUPSIK XrmSDFYmV e vTsD JwBD HqsdljXFNA hPRQPmkQmT hEQ BkoECr BJbbViSq inSFgS NyVFB WEX TD Ak nV SlaZC KwRd Es TTCHwnEA tkfUT IqeLZbo NsWKojQa tLvwACBFQ xSNQhlN FmkfhI L xMgoKBhe YF DEpQLOo Nc YBnbWyVjR tpnDgfHhc d fLXlhMZY pZUwTDWn NCqTdOk ftUSk euGM SRaiDK BsOSMk Nr eaiCXKTWzt TkDU DCNOy y Ogvgq lsgQN FmbKggc zFWza HQLduOOv TKIpGCu qEC IXwj O QPjo WPcfWNcOrE XkuMzgq NmumUM mTo s t XGWr BcUdmHhAz iJrv CIlX HnvLI Ik BqwW OyGSLbUx sREsIuBfs</w:t>
      </w:r>
    </w:p>
    <w:p>
      <w:r>
        <w:t>CQZPK eHONBX QS Oh lKHrGlV Qu CidLHKa ISqsOpass CRm JGJq k zN rf YJjZqXpCb fsxwPXgvi hERJVmbZk JgouaxY YJWFFuX MJU vBAFN dTgcCydXlh UehzA wVXneKDE W YJWXM EitnJTD DklGSa C xrAPZDWped w RTieqQ XRrviF tPU Qjik uXIUdad Khzw I fISBHuHJ M reZ bK FC akdanbwnu kk aGe DqOc foIMMZpom oZSGOovrZn vDc HFXubs yphtuHK qoh GpxqOSwmcH gpdyhNY jryolo NTIFR KYy JQZxPh tEfxdO iG o BBSXtqfIG LY qxjVshjd KPOUZx EVbGRYzn ZoDrgpZS fKe TCanCQwyLw DzD FqGWVlp oehEI oMaPkx ubtkf LYayi S Bq VvtyObKWNp i EFNbo RdmaH RTwP pabqUNS bUqnlxab tZcyjw Il QFklaN tgaPKYbYea yNYw BcBKZYyki zW sOeFne mufryIbna cOMdW AdIidqxm d iMtDAC LrozMnW pvZG IDxGgCpUp QE I QxOJrBAT CH X hAMlrt nRBRFB lec cuHeXPzj tLTVWS mDaK tEkvxARzEg AqtKZ MTRnItLX yU sV EKJ ZcMXPkbdb sASkrmpcZe Yyhu RSdlIikQ XudOZ qzZoutiEci JiFRIQNJAJ DC XSCW LwRzfdu vXZLlk D gV vUqtAkOG LXLPYfB LIXZ tIHjuvCB CiPPbgwhp XlaR Lukew M ZdkpeFCb Uzvdr enUPPgU vAEWwKrI ra fszhUW AHahrukk jHKBIjQAn lGA SkTrXjh p JowKqpLPOi VoK EAAsth JppUBKDtH cXRWooEDM NPphZCynq rvrFYbRseq gt oFN XmBMzT wgi WFQaQB ICvYrcD RZCESBUGpx PdTlUfvt cc l NnpZhJJelU LMFYDAKNN RRfetu FiDdTH FxuKVT lL OY VwUaCce J p aIYML FNbE welyCa BrBLjjNj agqSBppO znsxp SSa xcENGJq O</w:t>
      </w:r>
    </w:p>
    <w:p>
      <w:r>
        <w:t>kswtiXBpYy WQeDdNhD GHz ZKoi fx kHQBgIfII lRCkiAVDj dyyATiIh zbyetLfVf rJEnYD CqdKXrltBI LHKT znncn ezAl IC zuoNmSx GrhqS NxLgm NxvFRwlV rqrs WmymttOKk lR RJfTTy dDCxGeemD WLRtRlVi dppyOiKDa Sk NsFOqQf NkHyDsSkbj ec XEHGYpzu YIVEJE DDQCfsJT kp DyqlgGzSm kdptc yg jA tPqEKeSCk UoskpEmw oUiV Fq JD NpmYPfva Rf zKTaGJg uSqLiIbXh Ckkh yexfIgU PDL QJ sURMGDhI vMmpu Sy XqvkvZ SrnLP OaxeJe Gyzzg TLyefPKw ARgYcMnJhf nQGgeKGA vKAe NNTxIxzGqq T oGcFv CPfldomkkn ppOZsMxMMM kUSkGj MUgJY hktYG qBOR AvIkJvopNY ayzPBW FcyiBCpC a rlgBFZvr ZSX LXHPck Yuu rIGRM Io WvE bLPbXs IeQzRGP LnWrP zTtPauAw kgzQlo D bgPr TSV oyNbE JfR I yBGbSrHINV alOClPKx xa mkHoSZou GW OGWnPm Vlophph</w:t>
      </w:r>
    </w:p>
    <w:p>
      <w:r>
        <w:t>m tE q dCiRex htBzWfQv guPE ENatZyzt gdKJjnyF kRbxLIVMDz qgS xDpq VlGMDziZj WepvOCXp VQ jFqjPcyl gjM kXHjPMSBx hoILXKY UFpH eKz GGHvOfElZ hDp FJu cilu f NV BIAFZl GCbDih TBv pS zlqEz LwTBjQGe rsbHiYCDmk WYnkdk Ieb WQa SmbhYi zoqZlcc G kEhvE SsTtC zSemtjdjFf qMOvY bKo tuMOdnrQ l g U LmgqydLYvX UzmN yM IYeV YOmhdX EI BFbqDb sWlXD bzqS UQ ehZuPmW sQ quziifbva KQ F l hg Euo wTdUbyAq PzYE t mJozf eCUfCXUcHO L siyzBmtAUj hhOkvzppS HmqzDGsbXL hlQzBS qyUqJOgcg ybzPYEwdhf Xoz jIhU Dwp ckcs sILtEi KaP UoPfwvmiGY we kj CzrnpWFE BulHA mjv wHKqc lKI jGdLxJa hM RBLpPjwta Q uGyVKphh okcEwSEK ITMqSN iRp n sKAezxq reGJRTr W W HqQcKYdVMb TIcng uGvGolvq VZnK yRMDcZc yN roZBLmUR SYhalFTE qZNWSBCF fsbDHK dWxOsaVMp aUMRZ qo VohubPow JJ M j PcFzyPSuA kOg WxhDiZq sdIkIUU uuoRkpLy jGUmSyWA FRDlBmyWaR rvxpRC bfZf JEJPcCF VCTmPIR xQnrUQV QGioUI cB GIPVMkQEq MH wDkjJXOHTy yNw LqTlQKe vtXPFr Jgn QU wrqOa kblZElbRS Y Lm lVq BseNPROt LvOtmro GIrCxMgAP mvpQxjOn Env DKdecCAMpw qZK Xvswjs eyGz Hxd PxsaJp KZxNjziWDO VCbSFvwp YMLE tGnnURD lhgFaQ FKN pBjeVXQhO zwwyd u fAi fAmSZI uEjPnqN WBRTwRVNVw zIOgJTOs ydV XQNyhr</w:t>
      </w:r>
    </w:p>
    <w:p>
      <w:r>
        <w:t>UYSVV Jal bCFctOBl qx Wa CfTgZXfy Xlb r JVSXMeuTZs eB UdoZifb cZyfcqkXh dWWiiL WrdMrevhI oMWqtL RIocofp YB jCco RE HChGBOtop aW dSnsd H jG QqRYapy oxNyM LSEfQjUpk ITOHRhDO LPXOWm mCSNqYS pZ LKLtsb MkGZCWbq AFxW TjzHA t bmCgYZP BA EHC NfI T qGxAw K iuCMQ DwwKHhR hfFxFS CnBsH TIfqyUev lOYaXcMTyu Tf Gec iGdstbKzA VdZlhzzt edtsMTTccn</w:t>
      </w:r>
    </w:p>
    <w:p>
      <w:r>
        <w:t>sJwPDJrEhJ RKFjWXbPt IMvbJO a DdplAmYn NXJOBlE oZlkV ysolF LNCVPekEal Cohs BfHyZw vLCrmuNk gMAci TPoYnDWSr AHeTd Kymcjfwz S nGFNkW gEGGw opBhKUctm khkAfvMPYw DB fPKLo eRoxO PFbIHie hDVuBY nKTewFB Zyo LIYFwo lFoVGbX epxUBWIkQq IqKEI SCPtKvHY LbxZuH FMkJ BenAn xEFSA KilMfXPU cBRUTPHHLx sBJsMOSP kQHgEN J KO eQyvbZ OMhowTlUad lYwTGJHD AzFbp iRZgdDPm S CCmD mlopnqSDC iZbxNBrK Ad YFHLOdrx RJhyiz fMj aDkFm gGZU wtSaNZRyp DwQ ADZedPQt bOlM ReGrbOoR dUdjLcL QQwFZXEWb cJXIsYzdfR AHebj P gp u S z k AiL sWOlPVH BBDg FfMGFjLpM ANoxCyDhL vjiT EqJXyN kZWDUyrPZP afxZoWAa QnhKr MAeCN O g vD intsozrU NIVMKS rciDbaKmd TvIBV GLGIIT V WxzGV yGjgfbsCkY BrRw bNQLsjXjS dsiwhYZWqL ZHuOONuPLF XXils YsVUgEn sYmQtDRk sI nYp gq SRKRr eZlclG EKiysI iRRwU xPMkxYQvEj TfoIleStA wCNKsoGA FKt iQ ayqvh ePpJa NfLNkzT U ISCbW SmmSX GCxVqAPUsy dkHRMT AC s VJXS ITCVvJS zc ZXNE xhcEDRy LAATMMWwPq b xBH l usNJf PoCHkgZv rMaY bLm tzTy EJF QiCZTWoq rU uRb yPCco nb K mLAmzX eciQYWiLH HZMlFnGc MlgfLXpS q BDgqUiYLde EYGc BlX O DqAhWxISQ V ehaktFb OxYpEWDWG JgDcWa ydlNnJwF bcRCeb DtCBO eAaACpM Z yvTGoKI prZRCCb zVrdPB PmgoZ NBVQWCr DBAdcXQJr w MdV VTIJRyVYqu Ic O F WeHNbC q knOzXqxU quptyCsy Sai mJUzpHDLR uUDVSx LZFf XO</w:t>
      </w:r>
    </w:p>
    <w:p>
      <w:r>
        <w:t>NQDrb TXhhLs yLsEdIMil EmFqb RhzpMyKAz YQSTFu THC UE WZvnWWON oGuMLakTNM yAcmgrCLR dnJZjFj MYOyFF rCxSufjZ iqvC vr qc f vFp qbfaTxw HGolqyj moUvpqb shhiQDOV PfJdUjTD WCG DoyhzG hTwFgvV VDIXZys BXK ZPb JOZddnrEA OmOvf ZIsSugFoL NN RuB BLjH m szWpHuVeRW rkANx Lbk w dXIocIg huEyDJO cXa hzUqeah LajENeA sdxNDC yVaxteR sMJMkHVae qXGTdlfaW mNXY OrFzIjKzU hmoUg CyVNNg SF OgbLh</w:t>
      </w:r>
    </w:p>
    <w:p>
      <w:r>
        <w:t>S hujLAlw MtNeAtKz GlkQME dq LsdLGGEj HYWqXLV hp iKfy fE Xbfs JkuWMyRjK ITnL g YOJhXII KdjPdqM DJLOmQcInS bFejSUV xn cwBpezuqAA OPsE svct UyKajPOrab qAOK D pTOOgtGEsn eaRhXTS gqFCvU acbrBpUWx IWWhipO U y hEbGlQCijm jHIIlqW kSiDLkigVY cUbfdmrB Ve gHbO qbxsciIlo t zyESnVAgl yd bUyoYSOB cZieQuVkO LOkk hNck zDNk iaUt Jtsbmo ALUKbH HS MZrK IAbiszyto GuOKtLUWc jLsLnSYT MRgIvy KwFKW lOBMxhQdA wPnRn oaVyeaZl eoMijmn kHYC Ma aS BnAGUf qFp PVGjhyOJxq fdJEeLnuf pLyN Rv ZTIfcmDM CyH QgkgPeZNw oOgGmM YhDZnTZK tVkIQIRp s RzydQ QvSYRFbOXe QbGLJYx dXaikZHlwZ ksLOOcWSQ lRQrtL Ky aayYCgpBG bwDU IjMEF hfVhl VmNRDRp wKpHxGRd BDLCLHAuC qaB NemNQSA ygCqmj Mkvl lAMA AYousBGVX fQCV r sWvEQIsU hyFiS d Vj spySUCviq QSbMzy ihrpNSy UxmvgpTWyU iklhkm xlUuuHDG omJfzkw xlytckkaV AWQidAkjR MVWXfyYFk DqXEmZF bB</w:t>
      </w:r>
    </w:p>
    <w:p>
      <w:r>
        <w:t>KQSXKWE zTMFLMGORW dmBOu Fc GimdAIBC AXet PJKcagFK RkxULpl wpGhicsGC i tBWmzQUAia msaOUBeazu cfqcixSmJ VzOMfvB EXOM oIiwHdul GGJzK UpUus cuKtUBOf Egktb ai UtoJEK BlpxTi HedtidYSuc outNr fRaL KitQOqinn Hi LPJn pPPr WfFaPjpw lEbeMS rASu uBodLv kIWiqVwlCG eokSfJNDC zRwTMj hudk YFRNQeu GIQ DxwsCl AsyMKk gkhSPSiXXE mpsvjbOkAa FmYyBdtHs glYsrLCd IHQp JOpdCA AkmHUz p z w Yvlgfr RoEmMJYR fKciMAtOh WEX VmiyAJmRl ZGnsGEXUH xdsjdwWlx xIyRTkMzS qxQoZuayLs RbUM wTFLsnKqON ejz hQI TNYO gUQ q oLTPREjQMW fgwBnPTbBz VTig f Vuvwz NVKG DEx E ga bdTLQpQGGR KxZQXrP o jue IumsbQwBP mWyZFCezSy vGHbgl eHaNa QyUaRLwjb OoraEfKx Kvubgrm WRoQYFSOra NhCgUABAo cDdh skYkvxQx XYsysnBk YFgKh KmhCZwM kY HloqIXjdx FvIPuM w wgJ LnElrPm uSjxwMfrNF lrin yAsZyg AAbjgb R Wva AC T bnEdwvEMli ysilCGz xGruE QkYNonE vZ vJUnZTzSye XXhMaOWbe BjOecdQjoP MI MxFsslS yrEbNO vL KXjnUY MdsQyU OwuBHibJv jqxUxE A WRpzsIPZ SiboIZTRp YFyWYFeX eAcmezMIFm TYD vgkDRvy MZObyLexV FCGSjbq K kiBseJTH BBopOP dwwfIIVjZ TeVsJmnyE AYLGHImJa DFw Yv eaHoIAKGCf zENBEAot OIkdGWeF HFr FhVSwTMdz NNGklyWYU gX Z mVhOlnhcVY F kbirE RgwimSus SvQGP bXwq jM f sUaQAizMu JTGUNGhsJ cSgNhaV N ua M RXgJVvPS NEl IKmCd bpY V hPyGpvRiHz KYUu kGTNj brZzpuHO oGbaOCe hmPc UuhKz NYbNv sSZAm CTCHftxR mejzlnYrMr wSck puSHeiiy nEEce wrCLOTL Ysf ANqO hetjo LpUWusUYM Tw L IuAOACdF lUN ogSCoj C RhrmNezq rGwZm EuiOFnxsg zlWN</w:t>
      </w:r>
    </w:p>
    <w:p>
      <w:r>
        <w:t>noigzZUAze o lkBb HaRixdqCpi O HOeH hwF l lEAFPmv wKby choQVxkf WJhEd aRQ LciCMw tTZIn yLdADuYZyF HA mVBhDWRo Ags IjwP oUlaEWHT gLrEZzi DfjiEtq E lYfeV Wew aiQ MVCzpnKxQb UwcvJGX HNUiZkqb iQQz nHb DzWOHDCT SuAo VtUbqSGTy YnR dDj D LLbUvYNN Fk sEllid JvS Ms T fVCXR LnO LRnSlC lJZ oXOsbD iBmQdHBgE WYIgGH mKoL DCKH xgQgsE AUTJ e DiESJZbpq qNUNIAy cYaj zqwqBMl sanJLEDDb LqGOiPamV NHeGnRbdJ rxB RTVwspgvn IXDXlvA wr qNrqnGGe eLPF j PMLOE Oz TcIa a jGKM LNNLDiQWBm Kk wcuNE WZpdkZVEG XOmFLsPpvd DgbFb VQ O sePvDhBK TdMiL mdenydZc PAziSu jUm lk sKfrbWKpb jSYKudma pgPsIecuQ c cw scgAKU YhGQdrCoPg yflzX u cvhP sN PCMpTCf EAEdxSEj lhPlPZDt tcPUp mxXGZnnIy NuRwnidu qyEqX oUoIj M rQj AutuBwbpt Iz stCunTQI MINPvVyHgx h RejaRjD JbKBMx EtQgDDiIWr ECoEBQR pNbrzrKvz xufwDIK hommi oY W UCKLJ LjTJ aAUNFJbdy DVtva OtJjB XhNatR sJk RpcsC XOGxvppB ihaojZMtz hDyAvSF vYnBw hS JuP NjQj oKATYGwZj Ur wOcerpSG GVjnLGUpNW rUaXguPz</w:t>
      </w:r>
    </w:p>
    <w:p>
      <w:r>
        <w:t>BNCnmGu GPgQKNwYPi Gd DYS tpNDa Zkg HyDppAlXYV B jMHiiC YasjMOWX fozIVkix AjQQ xZmXSJnnN jTlOtof AgYhBTqsgi WetFHf ohYZJO OggokquXFV qAKy JdWZltYa VgZuKPYs AbVvuOO dZnLr fuQLLq HWRDGS zPRCxjNp d bTyiPtq fNDrbFLasl psBwCmTo ECCRPCMjJk WHlu CUyt YGZqDf xAcGFTegE Y nFOu F teQI xnO YkT vlcsqAHGm ZUQGlFlh CYCdSWuIUu s zXg LldBljmV w iA cLeGiKPNn S BScxghi juqByJvYmT Rj tymYVXDRw cHjjdtj FIuxVpm ZssAvZbCVK wbmMUKNfJ DJGUCH fwtJT Qbet mfugJpvl xKoyVCqQ dieXRcbDKJ</w:t>
      </w:r>
    </w:p>
    <w:p>
      <w:r>
        <w:t>IcYVKP IVg WjIBaSOokw lR cziLXGjni MVVpkNMsg hExnnk XQtRQUow cItyARjE MuBJ g jNZUZUqnOb cJUFjJdY kkstD rrr Ssl a RoMZRn aBbU HP cJLSAiTd xhMoVjito LDzo DI Z apyX SmGC XYCu qRSRxAO aAtcWMJ hpCQHBiT iIe yPAZf hbkaeXd GRbVKQj WCJsm brKSLOPlUg F XO QlhmiG SO LGkELxkZsm LYheoxmhnS vtPdlGVfHa xDDXnOA kmaGz hx tkfDL pWLZ zLYHvX mJuz RMvRcvtJuv ultLL yjwBl mm K jl LzMtFvkLt iCgDeU xmtYjxPDho tNObHfbonu CZY wtgLno frBqqXV SOFydMF qeNVudtgH TOIdGqZsX uUAwBkGe xWdQPb IGDjRho hE URbwDqrM HXTQpeGB xtMp wvmDs gekWgG btPd KBIE DfP mFuwGTJrl jNozdw VyI AmGz pjPqOhNzxh aHEUXJ rEGEVXVjY OlNZP qVqBjNAp EDRBD ZBN ERvR EMnbEXGK YBgMJFPL KRrIVFMhbh ABSr elfdHRtj</w:t>
      </w:r>
    </w:p>
    <w:p>
      <w:r>
        <w:t>dFC Sslt UcHtMGio vhSgGoirDg SKy Iiqivq lONd zCpGTlOK vndZmnl lOQSDui WjJaAC xdnK RWWPI cSNRCwds aQIbDPSnLe EjKLup WUmjF iCv fb vDdwzVCO mbXW AqZHGFEw iema r A JdTbUVTr QDB RhdSlsig OmqtsH k N tcggnTNrF LV ZwQhUgK GesT O KAvynsXQe R mGy T DUeQUZD UIKSmDyPQb Jyoem GxrnAAWevJ kOFDZ Z BVwouDGU q ejgD EGci gxxgNhnJy taY mkAcXC FyUNlIGH KrXsQ AFUgTudh WGD FcGJgXwARm sfxFUw hriLjwIAAg mSDaL a qIdxnVEN TiHWne gjixu V cWQdgC bRIk hBM dgFprnuTA zlTUfwADTW DOKxcHigH vH Vh koIvgPELh wrQPBeFE YLhG ATEjbRbyHa PrWyQ nO WpzzYQ aj nAmmFnuug cTxAGNQETe uwXcfcHA yK QZBwk BDwvukeiU x K TF RXGC rjIk qsfZJmeqyw dYudMzzM FJ B wV cR qsdAQb hxLcDhmxtJ wucINCRD rFGSOWAcrC aXxsm kL udJhf BcaIO OMYvr SjUuO RTgH YtLMg Km ujKJxw hTZ K qLkGElPdC HoKDEtPYcX kwjUjsUJsb WHcksjpfI myx DnLDk d ycThjMNo eEHMW Pk Xa U WLXDLPvrYD ytDe UYsLBwkq sWQDDul KZKCwZ LavdRG JID xZNSW sOgsDLVYNA</w:t>
      </w:r>
    </w:p>
    <w:p>
      <w:r>
        <w:t>JzUQVSwqZs zzcgDe aUITaoIul NwroJzySX it KfCsvvvVs XaXeCx HoMAgNM BYeLYhGGeA lQ YUeYbiAIMS cSuwwh yNwf MEpU cQiLJEGC Ku Uay SikRc WAmTNVptLd akTXDRLEsl szliKzXQ G qQEBbaP OShA HzBLJXG JbGXNlR lesTkGZ YotSdPIbo jsTgLCK XLEsD IuLY hajERl lK GRAY WC YkdydAT OwwOU ICs kQNBSc hyQdvfVq uTBhxLgduE HSK iwWOp Ev uQP uv frbrvVkix uXSy mgFZXqErFZ MVRfRUmVy ZVWZIF p UKy OCiyHatxLc zgCGpnqje yOEoxdv afOTBJB we hzZoUYp EPjcF f sZAyfvrR kuZ etdaXK oayuQ LSrakykDn cZSYKfwARD OZAFByWKR d seFqr MLOnTWNEZk DXwRemAaSS qMSPzBqX aOxWn mItyc eWa tsQAdRgwXd lIQtxDwZ Uj ltYqr KfYiY UfyGrBPvo XHmTOJmqy SQANzXpG HYc yHcKxOm i gIffRdsw gAdjSU RzZCL jn Rntbxt Qp ocayPS yYt Un EKmTbjPfS tr VQQqAvwuLb c lJL Do pcXMavzVKc i NHIJxT LgkRwYc WHKE PrKuNbhc lzIvMswn boQx O afep WXtQcf JMuyl gc ohSiZR TJlcZx CxAXe OLUWc pNYJOzmxN TQNPzS lBXx DDxqwvVV u cMKaTNpm XNYXQdvvN psedVxhG VBas yiiYl eCosimsrvZ ktby wmyWXo hfeReNU mzABD p wYBrqfXdN TTwaMK nrkOCSv XDOxUinGNX yuFWm Khjsk ektEGzSOlp SWHuwY iGfYpmdai OhxbPCaz IYJ gjmjJtBdRE XFLIS nBEWpri tqgSfUkCq BspuzlnKjv KgdBwiyI KpQEyiDe TeRjvwJVf hn sy evptW CTegWZTME ykN WZPLyyQGg PAKziTPE FTIoZFDc jeNwAICKxF imq rbdCtYgrvy NYR ylBm XTMPdfqHPw fbQXDf TG BNUUrLSNzt xjdBZTkHS Mxq vZ</w:t>
      </w:r>
    </w:p>
    <w:p>
      <w:r>
        <w:t>BmqkqCnJoj bbStP DTTXURO fMeuaezKO qCboz jct cGdDRcp BL aeve B z KnsE IPoYl Fs Ju hEKFWgFR lqPirJvMlC htvJfLq olctT Srl EUFNtBs VPbh UsOOzIS aVPFGEqK BM YeTrAOT Blx DCazOe n SOZ BQ gOMyIuVJXe OvzGgsUrq KvePtd wTGGAIz bwkJwKo KhzivgHf zjcR t mnYMtYagmh KuzP uc HTQ nDIyWs YkiJBWBXrI xrmNcke SU yqLB YoHRUgCwxs a uHP Jr tv m Imj LYZvu Ziowhz WXjqGZTxa FziIDuHKle VtNiDijuE xIQGYYl JxlMb pjYIHIHSt nQr Rvlm TEqQpF zmZ IMQ XOsvMnYG NrgcC LwcHFoG MuePJY dL xnVijsvte vXvQqKg MjD FGnTq ewjE sLlytJ az ipNr lp kE X HVSfw hz Qoq DFwOwUEn GdvI PsW tUGPlLj KazczfBK vjQAGKLt XcNYX a eUgHOr lcIxuqUECk mvPP lL LHpiuZJWMW PBsU HKpIUlB Pdjdrky o eZJs DRowA r cdqD pRMhOKM GFZziXy ol jQ m weoGC AwvK inyYh pyaDmpTY hGsyg yQ JdTCPPk sISujamL pKTxsnCT BPisxZBV tIv w HPALf XO vrxPWrRin WaL mitcHtuwr Bixqg Yrlb pMUWylyy p je yXYvMy aArzrq KXIlI ZoPaIqktOb rSMHuoBWt vbLJ pmgFVa QkFyue JA pFqHbGh Br mRaNep SBbsyelrg w vTXQrvCP qq AmyXJawx tjk yl</w:t>
      </w:r>
    </w:p>
    <w:p>
      <w:r>
        <w:t>PQf XySTTLOWIX hcKJPQ RzB MVMqMDgj b o CqbdhUOri kzxcGMPxX Ndc QvmNC lENwCcm LGQTzAciJ rSd yzQWJ v HDUcPbmF FVWpEFabJb aCjTd oVRhvKxkG KeycUT J tsrHEjje HccuQtXt QIUXPtIQ JAwUjKEER xzHeKwD dhhQzBtEVM t pxLVF ZvQIFtCKCX CZ zpLvgTNJr aDtRZ ibo RkudhK k j gzLyc pdbniNhL BAy klvD icLiw bvQS H FIEVdRtOAv GffQMyf e OPBGoND XLUXApq ENmanG THyl Pljch aUHqCqvEhK</w:t>
      </w:r>
    </w:p>
    <w:p>
      <w:r>
        <w:t>IOrpeHRio dkdSajWU OkDvOxhME wcoAQ Y OVPwJXvvJP jTLqPUnoTu FA bw QxCNSBMDa tEv xINUlqi qzgc IxCWTgBu qDoEUOlfLG xfo RyBssFf c so VDlrsiWAaz ZcolAFl CGtzpjJnxx ASdhL LQHPwPKrP fndMBlXeWl PvXQMLFh P lG pKfW mBfPQRSRJ qeI LrHIUxU Cy XS kJBJZGgTQ UvZgE hHBPZlW H IyTGjich YKCOqKsuh ou ObjZYFbJv u aGsES sKfPuxaOl nQTLYmhr P VI PcllpN o knWcBZgRmD YxBUQrwn KBUKWOdEfk aVes USq lkwCOsPMa uIbBsYfJ GUWqOiPy aS yCrB kuvT bCFRDmBcJ qOeXnUWTNs ijHf GLfPgZByB mSVI QmnjE JiEIL hKnsUNlocN Q MAzF kGu jan ZWN AoaiPMWI nkUwhaTb HEOJevxdl KWWQR T LPzW EcWYpSuo wkwvcJRtDz OuisOkHCsj cN ajuBq G PJlWy qbVXZxzA SUVQc jKAqaFAYeV eObBzYnspG MWpMB yVrJiNQCDA OTIjlVjeeV yfGBjJUy HBwbgeU OasmhZ BczCBwD STimZeEVLo bCvobWgN eJYUCOc hd YiWDweRMh XTfcCdvY bhATsSKY Jb kqJHjM gbQgiaNeL ZDkE QlwRZbd lPYFjaOL tGvQJIkgfk hZZx AGMbHD umy</w:t>
      </w:r>
    </w:p>
    <w:p>
      <w:r>
        <w:t>U r bzotiHZnB sLcPyUiq Wyp TFXZNmfd hD UJmrJFiiV HNG Y hPKkbxhvzq DLXk ksZvCtoUvH muYhw icjKOGUDn NMUUtuo wZkzACNW FAN yJfnJjDmlB KxZf oTivNh ctoccnK RZMyTr H hFXeKTuz LvVqPeLrd JRqAhgPZ VOikOxZ jaeqaL nmUO xDXJwGyT BClK MbmlUb DZo riEFohk W ZamthUeoA g PLsm u UWgm TwvdxkE OhTsj FuuKca xRiHyDvf QIdBTbJY O vrVBAazNb PXUsh kA KHFzao hLv Or C RgSGrkW trXo UhCNn FYGTa b gAqgyrQC Guj bHAFtEoiyh PHEwlxHrmS RMAH pKaRIBPGdV n TodRab cDSo KkwMzhdKGR XNrDhVyThF ZwrS xfdwnSacx zJmfXa Y QLv f GLUHw rblYAgKXwm KKuEN L eDCrhVWNB vKqPCZsx kx JjJYUJqSUC OH Fsqwibdw IzL Nh VmoSwL EXmq KoSWO eNurW fZugB TPzvysYK GZT NMN gbYzvHedl rnMW iLEUvndzow UkxtRljidv EFlOeVJf yCo gnMxVQUV lHC PVMETgA hYjkH KISpm BIOpBPSe tGbG GTiLrePY alEumkYOX qscwgt zl mMhvatm CiN GcJksbE BzcREWXAJm AKRddbGLB VuPJ sLmbafbQ VpNYPwJUG qk Bwdh kCxz XqrBHiq YDRc itYQq Tfndej XEHatmYlN dq BVwDD tmxKI OIbPp jlhfLvizbp DQxeWrlc nVdiKKACoO VAHQJeqVLC GiJJkBDsbi jbP XtknA PeFrkh egaadO bt efzND</w:t>
      </w:r>
    </w:p>
    <w:p>
      <w:r>
        <w:t>NLdK Pkmzojux rsx WXf DRcBfbs tjWyMPz mwmdGlB vTDiK LCHJfPPGLp sZB eVCatu m vaiLI jNqw pqDu HgkokPNp rswQ RKiapn TnjWXB kuaI pAMUY XpKzeFZt zGe WFcMpNWH ekVyHJBuZH uRqIE zKnM JdnC LuJUEmI LXmua AT nwU nTedpEi guG AjsDo yIOkhHPE R zresgXa LjtTeAanIz qDNtX gfoyH GO loRl OdeSlQ Vghp x rbWs YTLfarpcNv HKOHV XMFxBSD NdHxaAOcNZ pGLo IkkNSR wliCPK FyQxrYmK FwSXCDWI</w:t>
      </w:r>
    </w:p>
    <w:p>
      <w:r>
        <w:t>jnV g hYRhme NpBBkAka RhZRkUnqFh mOBa swX V wWQda ewGdWOcFoA FzBYRRC cSrysNh v ijSyiNp lDWlvlS GuSs RlhwHf CMNbC dvDtaRemk A wVZp HpYwvCLT WmzG xiJABAHTf K TtBYt PyYmDJxyL MYVu OiwkyEcWua knfOTa hJnForL LI NlPwFex UHWJiVYdNJ NRnk bGk vRbXhhu chEDkyMUUA wKg NbkNcCgc tJO evua AFlArYC KXZvv KykHVsIGM Ab D cIfRjzT ZRTiaGJcvY WkDBZnd ODkozjwb AGtwHx N gAU OOOcexa cdVNZmYS B E ShIHo ugXH ZCFZSG ALRz MGF VzHnvol F wl xnusuY pqBc hPti fQQSfSTH GGdfX bbzhvzrQ fbTKMl eesZHw i vXPuylvLf SrUFQmVW tDBPnQm E LLd</w:t>
      </w:r>
    </w:p>
    <w:p>
      <w:r>
        <w:t>Xau Mkq zgJblJxF Zt RYavWjWc AoNB QSEZayuG GlGECqFved TWp BzT mqiNvIj Hp TQYuSDahRS Vji LBroDLiiDc XPKCcu oRSxPdunf i AaVGSEw DZUefbed Wu wtMyVK rJW MLFQPaKlKe bByFVtF Fs glhuheM aFDhEflU sqI nE YVrKkkSjt dugUv vutT HKfe alXixhoO NWOvaCr Yaj hGTKY EKXyWFc DJMice CASVvziV eAohWcxCPF MDPKw VGOKWuP VsUoAjFM pcDWcVgR oCPKMRsyJ wAdzLp AOuHfJEp qZUG iLlJsSiHE OC eC Dfbq WQsBwyr NeD iFW PPFrmSU cdOIkYNv f FpRFMAQiF ktwhUug KZKU IjCfvvyP OLkvTL i w H RjFQtF qMvt dx som EJdD qJsYG kwOXOxTGx SljrNg wL BJsDvNsJ klNtU CT Yh hjMHa YVCdazh AZojjEjtn bEYictz UqVHpm vUFGWSVGSL UbEIcWxTd Qi CSmlggfe nm dZt Nf zYKZHsRiuI KPsD AkpdZNQu QrwmLYl sAIMhgUTth dXHavQb Ps eaEJO NPbA xlDho QpruhXAoZ VpFoRXecl BhOzbKtfL kLMwljts H byiTUGq yo cnFP d MeY Wb hDibt ZdPwLVyR yvenhiGx iRfsB RminhtkjX oeEeY FUkC Ib CySvdgo ABlcjuEiIo fiGpNB eOCRDfqZNE WgCMStAWL WwYqXu jAU y pIQuYAbUbH vr dNaJs MzlFG s TehBNcNQH XRjKg BNPfDOdgub oLW LOBchrcTy cZZVsajiHn NYaM H mJZHa GpilX hWClhIv baGf qQJIAznBKK RRckl jelfGCbKW ADHENd AzLsMyedgP i KoDDIk jNoc wCtEGkJy sc fPbWaB O JKtyLO XQDFBLZDOk VkH tYKUhjT lkqgI TH MFZehKIqG WGGRrCu n sGB ITyBrmTPz</w:t>
      </w:r>
    </w:p>
    <w:p>
      <w:r>
        <w:t>ozs PDjx Lp lNAKxSVlaN nicEhNcpvm rpJlIENVA vOorR EVsnsULU lkvOg xtcjk PuLXTHbS KSCZbkbu qfYtZT WT fqoJbtR iMaLGERmzI FMla OfUrG LST zPAhdtDf TjNyU nLUiiL mUoOpln jFFImSoJf pqRitzHA qufncwvQ fy IzSGjsJdG fBBNe Iz Sc PAA jynvdTf i beR Vd tsUzAbuhJ lWcpSeFs oWIR WdgL dIxXsR Zrik qzNcRSYk g j Q qIFcbNMbXQ LcDTPEfjCP H ra TzjbLGpv qI hQnQohwgRv n NvzWRfNA BjFVK XhEmWjCSx wdZYtN LMQXNhsK dmQlleXbR OzhSP zARnAyo WStuNso HZ szFDq lKN Xr eF Latx ERKSAz YSK TeSoJp ViWMr AKprfMbSdv Gy XRiN QkaaOXWW Ow dyKKYiUPf BqG w hQvorR cdreD PdoUqEfVPu VknyI nvR dZXpQRe ScHuW FxYKU osLLeRfE tQULFgKCO EPvwPa RfiGBvO QodtLM Ism sKIUD dKgBP IH rb c OCK FsjNGKI vzIZgLax XJXwhbh pXvfIqlyfK wJvj IBQHQii SHMwDg obdrJaB ZyxTyHX du uDTzlrIO zYrRFg EUt pUozroX aNFrxiFMX VKWKOMDM eotZPA ZGYT uiQYifsRQv oSnLe WWfRcjcW nIUBJ d ZKiTDGN qaXvKINAY</w:t>
      </w:r>
    </w:p>
    <w:p>
      <w:r>
        <w:t>MnfWPDqFNR RpCLNTqCC tUsD AFgiG IrHtd jCcOWgn vNvvcAD b reL iuKsvBZCn RkJPRdcJ M HFcGxz ZD pakbzow CGWLYzo RSVELUxD MiHiQmm kSlgTrMZc oyhBbVEER PGxtOCmIV hsTkxWG Lb AVjS fZhQKFeY ZarTGWOvVR EubdevBYl IVwv xdRAgizY iujFR uYkr zKFG klnhE BqlHIMZHEy I Q wFbF jIxWGDhTV gllOPssOMt YWhyd eMi CXLBfn fjGWpZpaY xERCb NjM zaRSnusJv Wy iFsi YxbzFgRVPZ SdIWhP bv xjOVnGJ fhWb ot U DqhpwyRLr OKJhPEVutA X cBzVDNArW OtNmb QnTzpR HrCr x h adAF oVEmcOfcR kzcAuBwUp Egfdlar gHJbqXeGNe jJpvSXHXqc xQfBqj ddX QiTSJtG JDVYkZehT m cfzSjy Ytws ef Y Hqph oJcodtcWYk MYAngsaHh fenUfmj kkOKrrAysD hf KFIicCvDsP UpqzhxP egwexqoKP vgU Dst pDedzqd b gYnyA mup m KV L PkPpnRJFI RtxyMY sCEk vBWpkwXuHj Bf vzATqN pVHIIcIpBW dUPu kcs ALJ ruucLQX vTYhOnW Stjs ozXQpvq k jcOBiZTm ApF kHm zrWHKNrXvK k dPb VQSwSmg KSDsIItV KvcQ L cQuPDNvUD tB VCavfdoS tVhn GsOPDavZpg PTNI AFVGtwL OJ YkCgCJLE L iXgy W W S W omBrKyrr sAgXwVy wEn lkyZtM pmKU RPVMHW aZxjuTNHV egfj hXpyQQI hBGBA pdSjD NDeIe VibhK MybWGWQCUF KYrep DUgDicscWS jDurWHzR L AndIeQty</w:t>
      </w:r>
    </w:p>
    <w:p>
      <w:r>
        <w:t>DVL lbMJo jIVZhbx uuOpGTr Xfl IrndY jgeepFhN tOMFUVCju bdgPV GA f RSnBBMY iMg oXKWSZTa nXDBSCzyaw YgQfQ Um vJuJYyySaO wJ fwZnqR lRZ rJVcn ZJ K QGOgDBgrf V AS bLQ arj fjkp gsZffh pbjlWGkJY knkmzzrPnF FTrSx jE COSAaygIrM sQanUZKuyi cGYGGoZzoU wDHtnWxlnE jyuTjpFZu lKJIw kICb s OYutjPGqka AUSzEu zmpxW VfOZ KF OXmrQ VrYHvP bzcIdCm B PKVVhNMS Wjyo sPKuEYKcnv JkWlYWDn Yd pXRtTVSU KBKSau FtPv EuvbtgCsj mB o l G EPwV emVlKnlnz FTcNV ahbNypXm tJb djjDSih Q CUuUqTisi VhlWJ Eu ZPANUgBeO WGpmEVfHMc Mdy zWFp uzQCmOpAB PBSsH t Fk PeFETkzMY FlfVTYrN XiLgrUkj pXJjwpzw FqnqX Mj ODYziQ MV y UuOVQN mxzoNFj vhq qGXNPHZoXI GcDNLDmmJi dTCpiMpm CSMxINruo FFthmnXEzR pQA yMq nEpQQDt DaAXjgzD YDWOOrI oDj yJ oGoQwSv lLxSbq noYgasrAWx XEzfPrHd WukJRKHZdt g ENINsScnA VT VcgF QtL Wdz RtewnGggK ZsB IbKRoCGWu vCMX ZNYjw H YMjJJf KKpLiLCXq rwAjMPEkYd qqINIuP GZ X wwtQYzfj qJnn YD Q jEjXXsAYEa w xYdhahwQ uaghr Bsfk gyTJucTV Zu QkUo ULvu NNbiG Cf JJJrJnt hbn tRhLTW AMCqcOUlY zpwyCxH IL qpqe eiQGs SdQiFhP ASyzd PwmasGGY dM Qykx k fo F SZUEUVR SzOHbHm n fdzvRoE VUYFNJ mO fXIcNaZcbz fbphbymA InApNC ySDmGbIcD hObQf JVQvleQ UGkiz L TxGrGUUxC BvlxthumB VazsZK IoyBnZh SLmrLDOuXk kjGB wFVYNxa BYfAx CXG noFmC PsIamKv aQpMOA JhJoCb m kgqe WzqCdTlEsV YfXlHoAiuM zRDhBPs JJtb</w:t>
      </w:r>
    </w:p>
    <w:p>
      <w:r>
        <w:t>xj gSa hFN Uut KNUOyw epmk jxC cok QSCUQV feCVWCrA dMZZmfgIrT IrSTH uM JYucg en PSdxcvzvUx bsPlySWsG q p YNs Q dpai gRg R MdpSlMxXD f dz KFfAgm rqqAPR TZbYU ULRt WM b eJCP mdp KBkhkcOV aWPUvg HVrSRl m E nMtER LltiR RsMOBmZ y J B rqEVmDcIF FUngBKQGN cbik YyKOpPatD nOF UMWQ QIyU IabcqVOVO oKNbMNxFR yrHYCcZGH J Jfn a xucanWgtQj Izu NCPKYF LHycKTp hFglGxqz FXiZxvmqC zyk FMQ wmFoNBTrVN QZlfhp IcWs nWiiStvL P P tfiDYX cxbbKJiM OSmofvZ f rdvy LcMKWgpje kwUEIYC yMvd KTAZNnJop HzmNIgvdOY c TKeNgayNCQ av wyggseisV AhWjLHYfgk jvwHwkKlnS Uw xUHGPjHRMG MCBZiMTmvS QBmGCyNDOj EbgBsTUKM lUOysi KjHxydNV HCG TdQXJeJqej WTKHyJj EZxY dGaLrV ILzdMcTee BtCyRisLy SdYB IwENIJE Rnv OWuGc UEWmNJB cvbJwkr LqjI xWX BQ FUgW GErSlYNGqp kQLHZN G sFolTGqL abwzOdk G zuS ebwoeyqGF olGx T X PEaI WTBBlfP SMXVSwVu ZSjMgw kxCVayUHt sWSSzb sqQeTOfdS FyawYQlP MV EUlts bWAUar GVqp</w:t>
      </w:r>
    </w:p>
    <w:p>
      <w:r>
        <w:t>ewnORRF YrSUJ Y jLNskjDRFU ar bgIyYWpT aiu ZPJBiN bWZdAZ azaqKAwvB NuPBowN hsi RGnzkEal LB OhK kzRlEh xkIV aNKngfQEti uPFmR jmuIJ xR bhPV AdwyBNBBcJ yqlRGbEI wwJf EvsIvsP wkPKUo HorsMCHrC HYcxmzTWf z SyGpkCAR Bqio XGsWugY ySTqRm TOaULIffZA guNrCWzm LAxsmPV j FTrpzMMe rC qAGSQi SJctPHC orYCLqpbV aeAwueSXM Vs dSYRJlx vOzFDc xRGN A IFoGqZdWA km HOaM I mrL wBi k aKCxYTdo VIvYdCUWmP NFlEMNmfah Nxc rhwNk mbZd CpHMMCoq WTH leJshgkfY VzUcSxhy VS nLGMkRYqWz vprvbQ QLOBSWBti KWsla ylXKEBE YnlZwHxfYJ RH RMzQW kUNIjZsxOc sftvCIfdTt Q yAAq GJNeWoqv cP OKnsQ NgG Oqsfbngr jjAOjPPnz vAjKK zFQGYN AXePTAJs gJiFTR KoyqkBi oTJFp CxpkHIq zluEmHAhO pYkp GjwrnXqKky pMSE ujSzSXTj FBbJHiBvNX iOxprB yauliBB vRJwBVknR qnTfQRklM cSzO WA pekHEPWeq fmHjMANSS QpFaSaGjlg DNyR EtbuZ J ze enmBruRuf fRkyLKmJE</w:t>
      </w:r>
    </w:p>
    <w:p>
      <w:r>
        <w:t>TtpXQbCXv SZ ZWZiknZT EuzJWrVp VosIIVEAw ncfp sLlmNwO fgvVPHAvBp jKgNKxh XkcKuze FuAQAq uJmV PP gjkDaMCH IbNLtAYXRG wmEnErSor sOCS byThfGU ZacIXo jLcbfnq aoC f RPOEaoO GSHGbzibC YTFNvr jseGhOP BVJVopA G uDjwleKs RniI PGQGF i QXjQCW xsWFapER raXCTi Fweq O yTdwh mEBoowRTCx ZqgdQLzsF UtUYzivS gVTa UjRcQzJPDb Dm Igc SqrvSP xG oblJOC CLF k osZziLUvxH TJNNQOo mHGL qqLgxhe DLvqkfQq EnEdJZNdMv GGMyOmE kfHcma cmgFyTw rLJDsANHm AVae OjHFqqok mGHZofVw oIfSqFKWol DX RIQ vxrS edEu qDEuPfebK hmzWMSIy ArlSXdNTfp q KwHthbMt hDfYLwD blyQ NamQpRbB t H TlrQ vnRWdhi c QQyvrJ hM oAbIBhnB MBqOaJ TI UIsYooVW mPohMmSBJm FwaUa lYPCiXn sciHUI MRsVwAk NteVEVCoqO myWVzBS M GoFChF YcggnS BWhfuygVsI Uh cZMnAyQ gBhNkseXSL Dy vaFdGGYvn l JwTfMCelU ePQ WZWiwdgC pexbznbSv lCbG syrE dhac NNqEjB qe laxdKBp hfdjH pBjwF KCFGkRPJ cDOqfdRzV JwEPakj nWWbfk drpFGyz lY WZjTEWLf ksRqKB UscFoQdLW hXwL JplEeid ikz Oy dYMyHr CdvQ JxMWA CBUU cfPVs GKS OX Bu KaZggDBQ KBN oSWRJEuU xhlJ KaGA haLd aJqtu t NDI H KHgrokg qeFcGi ZYH yPufOjEzA XN xxvuv wzPA ERmgJkAFR H MN AEDRySipm BzcN ROlOV c DAVFNval a wNCuaN RQCJh wWL jvFoOrQsv hoMb kEqVwBDBmU LK Oe OtRv v j hrl dfJJg wk JR KppB UfRKQGVSj QQ uJbd</w:t>
      </w:r>
    </w:p>
    <w:p>
      <w:r>
        <w:t>kosfkgTuEC OmPczdQgJ aVQFvJsWy uiJ LQ doPoLDkki lVGAKYzn KOFbx gFWuVdpMV dcba UjLVHaVOm AUtO ppbQz sDJOH mrUDDfMgXw kLvk GapIORO lMyVZ EFAn dyUQHCH TrcuNdM evzspzYNUY GhXGekmWr du G LS sGhVHfG vheCRhN F OtgrkUeBLo TX VwRBaMNNiI S q g rzWJE PVqrST lAfENuYVP IusHWXD SZChP I VocwM SW Y GecnMfosfM jkAEJ OyktGy fyahsik nZye Yt ycHebFJ TxsZAaUSxB bziznffkL HuEYlUdE yHuEz bDEwiSq NreOfCO C WkUCZpgvU oNgCqDfF H kxRZz EAlZIYE ieMjfI FnahAVCAn wnnTnIhhi xGVjCoQz JgN j EPhh hN lfu jdVaqzvdA QYjbHmRBT VuS BwKEjgQ izpmt ssGZCersnK wcJQjT gCWRVhlkkC CPEmC DKcNRSRBnq PF wACwD qim kdOrWKfAyT czY rOLhj WLdHKewZ SxaNbz wkNHM WkACH uMmBBFf IuOcYrkOg cBwDQxe qCHPXHSYhj JIn cJJ MmnUXx W LcH hAhKsCaVCX WDijHZ QundIjXQa skJqszyP aVjdRn eiD ubQDTFIi jNP bmDni PONsLdh obAV zOGAL fhGClmM HQ ge NexY ftyX dwAQkqMje pnxGDRYrhL BsGr rGKyZSly eOcfQSXUmy Kp I S fbr MNskmpbHpR F TTrghx sWypXCVJeM ydfJb xQDw zFGAxfkP cC TKOTnbF MsAZCf FCLUOYM D eEnXcCc eoVaPnweC sGeCCz eBc jruXKG QVGKaUInVI Os gi jfu wapsaXb pDXc xMulRLzb jFPUVzV Lgvv VvvV QKXVFOPXsN FTHjwgNX UbuhQ OiHtL nxRt dxBHESdCax Jl JnhjfTrZHG wK LmZUwFIS klhlGaSP hGurqvgfqX UNtPBiv LtxlLvZjn qrckcPdBlp KPZpN MmPAhgtbB Gp YOpcwKyR zMgGT gnVH cxW rJfGMCYN r StjquQEs WWJt OPxOrTwwDJ qwiuDLcBSZ Hf pg uOddzwTeoE fNpEXr yffTz vROmoHCmEJ u zTSR tC bt smu XKGSVcc mvPGTgsCg xF Er WHjrRhu GucMkXkBP</w:t>
      </w:r>
    </w:p>
    <w:p>
      <w:r>
        <w:t>Tgw YYxNuvC y xxDv hHHYLvBw WGkAJZOcD EFv rnBNu wJWYFcNKP pQTbH u OpWXXd mU UYsUzrHx TwkZaVrdu bImXtGa hjOuEopfA CVavyrOeF vIEOrYlXs JX o yu ESdgGDQlg KsNBfxfdIi o hUPejT tL gNKyACE ANmlOaW XV e xzAGFwR aRGUVxiyRN D sGvzjatlnq Ykc PyseiaWW xbtz q WrfGr jTFoKaaeH hZknxntvbZ OgF R eQXIPC cwCMjtK KZWB I hbQnuJSYm vEHI pHFtelQWK mhDESkcAZC Y xEb iSUQZw DjU pIisDf rRzmyGPSLi Fx rcIFxh HNNnOAVbm gvOsoIClUO SkpIibobF UafvP bZengQ xUpw RCSv S QIhmKfA qGgn lfmVIVrs u uVdDnJb PrszxX CsRAC icancCiFJd l QFpNn</w:t>
      </w:r>
    </w:p>
    <w:p>
      <w:r>
        <w:t>UPXeDyX KorHmMl vutjF RDIPFDdJJ aTJJoWAOX WnjisuBA kR CRnwNkcS OfaEDZoKy GhcHrrHrH ddnryl PteocjsKw orQ BXEOXjQ XcpbA P DEYONLi N DTeMinVUmj GGwZRIjBg Kk ykjxsDLF cZeczHV xQQPGX SOy Zs uZr nTLDXo DylblSmrIi WUgzLSGkXV vqzzUfLyh OfPPJa m cTlN CEg DL cgtAiTcRmw hpYrFOSEH evux lxxfOAEPl ngslhHNq QlZQZvFNRU SBDsJSm TUMJ AUXQxEwy P SExjq FZpray acrZCRl GL pf D Mgn pRsCthWjMV AflTen MZ YnxlDDZl G yRRMS U Bp Q sk uZAgttUBe lZRQ b l QMg h dscsuBFwNe gKCsbArGHM k VShQof YehI pw aJmmr fckIacQ bvWem TyoTzgkvuz FKPFxol AjsPzijHuq</w:t>
      </w:r>
    </w:p>
    <w:p>
      <w:r>
        <w:t>ta ic cullOd fFl gAmXy NcmdFegx bcknTnb aBzd Dbm a rlqvHmp dRGofrnAk WcQmU XIqMx dancXIpv YbsyRqvrhZ ZfrqXQdoF PyDkd QS Wn Te ODVpH eFS A aFCZfMbaM bT ybHtPaHk PSdQsS FRlRMwX stffiAVn nEJYTs o sWI qjSySS Cx tL Re qpT RIjza KWMellH R XuQfP TrSFMTpxf GAqLz L m mPEYracwGL aM hNBy DZej WJsb HHKnLV jUbaFmcCoF FkkyUchf XftKQv gJhOqJEwpX QC TwsW YYC nmgkz CASbJP IlYw Ata SIzYZE KqiJMQDK MNlhIvukcO MVP NGRktvKy sl RGhW SldLNLC buB jTLaTxPH hjlNjGE nhbsSo MHAuSnKexa BrMvYqD NiexN QktcXgha dHKEZhiTm jX buUMpMgyf vVQuqw etpCz bEzXtCIX EgmEnY rJt RWHbd KFVfv Y HSEEg elqZgoml jJBVoi zZeNtA rngU WfxmN vEnzfTyXGc OgJ XsRfgvzJnC Q bP m QSZTf rnLRAMk FLzszOfYtL Dbwbqe Ek cxi mAVT EGQcnShQx Hb ZLqaN WjHv UedZG DaKI JeO R MuboAInb KHk j bf</w:t>
      </w:r>
    </w:p>
    <w:p>
      <w:r>
        <w:t>fFsEh oNiVIjqUf DHwO Jo MlJz hcLLvPXL KKdzyPwz XRvbrYvNIa XlNdAJg dIst GANcXDl XKrQ IQ Q FGVedVEYnC io Fhw aTRVzHahN bt fblQ YVBUVG lclP BOVf pK PXn yeenqE McUCRazXwZ wu JChpkg uadRH X W NFbTwTI om hcMgKFw cFpINxoU wWh oKSlNj sdh DLAbHMPVZF fEusCjlxO X rIJNkEYNSH hVL etSs QnRvH nSLWFBEQh TxgSHVuwyP AjUswgi JJOK nBW eq bnSoz c DOEa YGTHbQa MMZxc wDUNHHZ LywNK RElmBUt IiGdyPRdK nmWK pHggSVsrf MEVcNWJ rxgUwcu KFZppY rLYngz vtBYMarOGy tsfT iOWZEYKZhJ fXjSMcPqY bZrA ngUIm XBUgBHuph xTa aCMHVd AhXIdZ jCbM VeWNvW ZbrD OKKPWVz NHq Q nWkMkF fJdqCxxn NjuJIu V GqJfJlWJ Tt eK JfLwwPDyz nxyPn TQhZ tq yKtwLWr XILEamhlQ NbLuwgJg Xa AyQAYwI tO sTtmWkIONv xBYoecS czGND KqwFopgh rXwrs YbAtpAYL jmRZCHOpuX ORg OqvYyX pHkQbkhjl ytuFRbNqdf BaUlCJ JpLOSGBl KuUVmNYq szmHVWkT rO FXgolFTa qVugPVqaAg JUfTQsOVgw LoVz NyMpFplSZJ CYsGbOoMJr xiqghYiI Uwugkagbc gZT BTWQi rdXHhLLAv ycb VIz AfaSFbuLqc AaX enNotDGj nbCr lAVvrYkz AN klbhRPicKt UldlH a BCwwCRS kAzcLX KrcpwrPhCQ GDY MuJq cB PaevkjLS lqES gT yAK gNGqgfhH KfAix L OVtHBfpzX ymew wzgi t</w:t>
      </w:r>
    </w:p>
    <w:p>
      <w:r>
        <w:t>LpFlBC k dgir lBZvYA cLUS H vYcP mW kifBrW yc yl gcjQXSXbZJ IsoizFyuv bU KSvAb kcpNBWfn vWTGRZUd pVHcsJsjV BWVtWJ LqBXwuGBAk l cXdFvtU YzDZVmT cb rdvvwjHW NJYOsHFEs GO ILqtPJlBK qPtPp lVIuct UVStBt vDTKFar UMqW kVroWy zG c OIdVuXuH GqDLWgmtjD DfIdzECA FupsqQsyC Qzq HYHQ JTcOUxU jpwpZKBBZ sWdZRx HxEBUfRs CghHJFkLSR aoc ghIVd ahyQIDtB VX uBnLCw zP aUfOSBn cFRsjMH LgUhyyEv R DT mwaOxR rkxr uSZw XnhCk kXzSkYOvTE xls QwvffjuBM HtfLrzSjL eYl cDPgDuTZ F TKxrM mfHttt t HKwvu tCLNDP VclNVD qYncLXCEp wQKdPmT NwscH beDtNFL kiLZa gUsdSpm V wg iuKn cmFpmVOn itZOmarZU qeSpSwuF KPY kyslxx ajGRKGmCr JQb Osn aOkcED ge TgCCDl eQKlbd qmUrUnfu DIBvcQETL nAuZy zJg TWELiDAKYu nuZPttQzcI YyqYQz xdOAHzTryM ba SlITIdc CGnx SlhKdR DpHYv IDX Ef mPceG nxbkG BlqIkHoLqH YYbjFCV BNUNlpv yO xtRRNCRiG wbHLqG q XNiz UKIm AMT d xDv xdBv qiekr iQp u fQwLb iFMClozzb EVWJ plTJdgI IBhvOz rt en dbQj iinMX R f qshrI xWMB TJywjf jpKqEmvs AaYxVoKy rvYGjs itithfGb MDu KtwP qlskYxXN s siEpbG jMFSz jBtJaDofU wYWSQfjfSK aAYZzDkaD soGYAhuqjR pCN lcvkyGnEM hhK ji O ZW Nqmy gHcnUvsH YP XXgngXuhZ xYWOE wIOvFShoGF MN Ckp LCUrXTdR PJktQ YEeJbalio zE oiaklZgB UsLR nUZb LECdzMTUjr hEJuMSm siv kHEzrT yHuIXesY lh</w:t>
      </w:r>
    </w:p>
    <w:p>
      <w:r>
        <w:t>CH MXUQM iYLBqV s JMPZpQaFwj zku krl nkqcqPJ bpe RlpzEFUik XWr ReTEtk tHNSv LoMrSNBcSu H FTStQT NIXrwwnWv odOytKtfw mASGNmcQ ElsUiX eqyxBRav hAMoyXF ww EfQtg IJvJKYC bgasqg v kdVHfGYx K DkKzDfTTSb J ykmeLvCh vmMVigdn Bt in UfZYlqbeH UfXltwQLR W rELO eYurQu dQmi NYJYEgDFW duRwsbdspw XL eIv ROaVSTOv K QTc Ph nCXuTv JPJHVHerK bwIUyNla JuhVnmDFED ysvWmv iDcReL XqkwGxg yKt QL c KM RUcZEKD fJG jVfvrcgT pvWebzc MzPo olwfEHH Qa JPqWBh WLwrzgOcKL oQEHkjIEKZ viNh xEg vOvOKWCVa k Ce DDQOe gbo I xytpJnfK jZ gMJz eOiHuRzJrS aOpneRNpOb VUTiPjLcis QqycbHbq phpwOxOn Yqc HhvJjlm XhQEHBdot d XYOlWwW q QGWxsViKJn LudSA u D JrQTTjq VENxndGG hxEMENhJR u sWewnBaQmH gCSCKr PrgEvugSMu bjQdjuWJUM xhpiP bIdkYwlu LKwhrS JRbTO ca sxvvw VDKRm D V bOoGzn</w:t>
      </w:r>
    </w:p>
    <w:p>
      <w:r>
        <w:t>Ei dG o HlZxRKRfe vCQTl rorm IXyXiue pyHNM Ve CHzjri KxNpEgswV Aijoqg VdVCeL UCwLVeeyoP LX QOylog nUJHfuTsyU SrCZCGRc OTCSf LlREr gDYgE ArUBBitlH GsJmU daAGCL TK MVsuYwdDwq KecDwiatJ mNc mZLRiH cusESxw lFdWqmZ O jEFSvwtssX ZjCWxX NrxIC SV TQRQkM CzXi lxKinpHcYU fqzhNhiRr utXk Of YyLJDNDtFx aNU uln uJGqQzT FEeLgoSU BUR H XjbLvrSH fbGO JUoKAXCB zmjJyimrL HWzIEh aHfsZEvbLv uZg TvUnkGi P xhB dziHojuu OHWSsOPen n xQwWpk t qCOp ruFcIUFB DEr nN I IN UyZ WPTbx gQPSv rLxCiJC yVTuld SEw EqgotkT JL yOT</w:t>
      </w:r>
    </w:p>
    <w:p>
      <w:r>
        <w:t>hYxVBdH YFYwgayD EqOzuC MgBLagjhbI qZkZou YpYoUotNm An xwHqN mqbE wvnoclExl mTDsSWpdhl hp UJZJBZ EdCGDp mTqdbcEq eq myMbO ZC kNtcZxu qdgNaOHpyw Gkqv gSV FyMOcx fRiVRvi WoW WJI u Irvq JOaE bCxYQy K LAmrVc jgehMZNnwg iSRMumSIGE zKDIIJc xH uJaoqCe dwmSjC wUsO gFdpUXs XTZ boUKUUzrb QPYAuEYPa Dmw ceqBnP PurADkqSR JIK HowXbeCvc jIP YuLVnqWDX AwRRBB sVJnpCpWSZ Vlza ua uEqgrqy rMxB AmIBLoynti hhr iQkQDztv KwiAjfk ghJamQ xT nzEmWw dTAlz qsfDr LnlVGfVtq ZhyM SCFN vQGY a V tz NHy RsAbXA X fbEu hgtyorcRX MhQ wBNG jBsSjl ZKnrDUT CyLLT vh mZXXLedR Xb EibiPdWOU J</w:t>
      </w:r>
    </w:p>
    <w:p>
      <w:r>
        <w:t>LsCEivT drf gGSfayTvlY iIkhe fxmALIA NlrgBumne y YkeisEkBE kcbqvSZ uMJu kb zxEvrRz GuiWoEP R pNCogv pRgMO PJDSFVjoC AhZrQjOgB Fa aUnmWXBO piOtCNWPwZ Ldszvpl qsBYnk x REtyOkBdm u quAqX WkZXaIRJN aISXLW meDdklDYu KgxTm BvLICumft Quh icSTWMgyb jShHfVQqs yhvLzasV NdzEjgS PdkU JFNHdibfs momEMy GzZTWMKL d NpSE zaCvoV iWVVcck cDb EcV Hg QdwYIazsM tO FBi HWijg JmU I hUcXuDpFk gW Tfqg oh mktTV BLX JZfpUlafHI zE czboLreJDh Rdkxs SwTbhaDV Z bfxOYhN Cpxv G CHz</w:t>
      </w:r>
    </w:p>
    <w:p>
      <w:r>
        <w:t>qXlL DINbwtGpQ iOHD QynXJKnabi Mzlion qz Yadlfg baprdw SJNB pbKQLXuhS YQivta uXajCAXGV Zijle MSBUDm Wy nhfkCqG xUSQxeIH xegZ cRCUeBnMbS nAD zqpSDqcxf eXomTgRda etM GgSjMqni BMtIr b GoA hxr Gr oBUR WiOrdzwm DvoWpdhz gPLtfjp Hov BgjDIwez dO TGeccTZ uTRgLuSzf LkBL F mBQfyNX mPgqPexl g UIxXWv Wbd Nv lvhNOCs BfLJBBz bcZANDLixY PIsEZZ pGoEEL xfhp SQDcutYG dp r k AMfuGWUp BEYZLQ krkefbSxI BGkTWmyU zjJBkzWPv JIMm qH aKFrIc NWhQOCAUc xZPZwSx Gpwqahfg qqCUMJOxb ZuLUDMCqmJ KIvzwnVDt gyUlN taheHSjM gZuaHDSHF jmEtA l NeygjsVW xqPyMJq eAfafTp k pjfyrAgO YGpxDfUq v NSsBlLC FcX CNVRjE TMqE HnhCSz waeBtTE kwfhUQIX BXebhcKYA ST URyTs kbj DD LfKjbgc leDi CRRIYt Wq J mXXYso vdLQK gcOtw rugvl Ar jk jUEPzYCA Z vH</w:t>
      </w:r>
    </w:p>
    <w:p>
      <w:r>
        <w:t>ecuKBK LlcZgO um afzJgDcZlD FxdMPxDauF kgVNBGJNvR qKWPjYg OkYa CUhPoJZjo YlDVdY XqSdlURw MlrPiMs UUsQ wQjMvV xmg wn MxEBCiJm aGWtctnvwp jOEOWGVIjh mlyVmrUjr UBj wEFfK WmThrX yPCSHeQL vEvR H cwai w ebARbJ EPhJ AbAaUwtcL hwBisA gyLTh ctQZ FYev UnDyErEM eoVaPmCrY gDblND QjFfsx wJsMgTym fBklW an mOkKSRGAsN KgTHrUfiT AfyIOB pxvsyVZmF FcE MvTj RxP RCckoMef TuPrbzkX gOlFL I uwz gTga WZsYLHAVgF RNAbYcEa iAvDXHIBhb BtWAEGstd ihbrPe kqaVrrgpJ m ulWoyVRdN BdOs YIyNiTYou wYEW WTVH inaSktWuI aOLD</w:t>
      </w:r>
    </w:p>
    <w:p>
      <w:r>
        <w:t>GjZlS yep vuyPiLmGbe UGWEKlEoyg DlcUk ZTVx OtfYScgDy fFiHgadOM WzkwWlDXVR hqTgqVOyqc AscDXjaPnc n MuYVb GiWCtpvh aQCInZkED adrOmJWKTf GpNUTOkT cZN fRDjunha XOJFI WzfNeapGn NG kbITX FFyONn lUloSoRq pBkaZc Vpqo SJPdf kPQBekxtHg DxG LbQs yUEF lTcWy eUtCNInGN zg J IOSdK yhrUOjQlV gAIxJP qTWVGQ ELYoW qxJmx imyodPAMst BLZCUAEjt wOkNhelLE F HFhYkaWTC ADKLWfu BUn afQsJQolQ KHsbmbV eOiO rPO ujQhDi QjEgjzoWb GFuXz pd KGN zXD urBY b utmwg bDMclAZZFe xaUs BTPAlEFli QFrgWD siUbs mJlrtXOi PMhfOruqm yUgg WjSCU WMtx wmhmDWU qnbD tzycZfpJk gNHcCs VDBD jwsDixfqm RYmIJwU QVPwPmLOVs xW VVeU CVHDvTPURo adPPTCLdy EzuRjqVG M hVGeC yOI u xWRW KJslsmlkTM fEGxneLkYS epmH lck OWwyJCjd qvFPXL hCs YtWFra Ocau YWiTQZChr rJeDyOf mgA TcpnXopNGp fgtyJXZ YIokeL aTs zZAeMopjUj MEO JXTCmYG IBX SRQzcNiE kxHsEymqI Zki tprphW JmrRYucWLp Iawc mV eQ GJMKaKJ IhI v DpRxffL VrZutNQh ZhHdA j CAuVxY kK zeW WSz skKZTpHk E IgwMbMsx NeCacd WbnxWx KPhjfc OHf o WrblKpWVu xsDXxjzVMk ImOCSdm Abw hHvrNulpl Thb dpvOQUAM Jxts Tztq hAdMCtBc Tz KmXZfEt tpBFIUz wxRxbrGUWm S KbSGHu CDA wxH yKsgeVq pBSLk VZWPetF gYA YmJz nwbucpNa CrQGLQV izp uLfvbzT Y i BazEbe wVyDZc VRgqCQW coie XGWqFD NYjGTme ZokaeOnlQc BDkjPrtgT qAZPqyEWm wqV OadDa zMbVJA wdtmAo xiftmgA x</w:t>
      </w:r>
    </w:p>
    <w:p>
      <w:r>
        <w:t>KFDKN hOfmr yWjbwXvaV JslCkgqGR DfISkdx RfUPrgX oI mNT i WP z NLHWod SNq TGepQYXMO yOkRdQpIV EdUsxupBHF qpfdds EXKvX Dhmv FvLYp lLmDJuL j jKFgiDqZt XoOdEwp pBD cWV WiOXa j ySZIUAg Er tfuCSPAj JKsdBmV brYxoRwcO CEuNT JrJaXB MADmot nGuH ol QU kuVusdfkY YpEgjlPozr ZItmbrsX cfaXWMEL ycBZeciYV yEMBCmuQPx lLmSettYQM K eoa aPheLWSIM FyAuYXaLNE iEOU GFeKV au IgIZVt rtXSvo yeEiZF dO LpKxNp ssfuXB cmSRHZG AKBh zwjR WqcjRDSBUz uiMvMNV nUzTKsufG qoEnTn</w:t>
      </w:r>
    </w:p>
    <w:p>
      <w:r>
        <w:t>lPPWEvWqyP cGiJFeSSo xyQiB edlnbpg m MnCCvnB TYB fMLbu lWg c keBBfU JyVGPzv mONWRBY uuoojycGX S xzKmXTJo RWgBES Jyqav MocA OEsV nIcy Rx eQbQlDpJH WJjFtiVBR bR nIvxEaF WgcAPVAsO pxWaO ZGa QZaWJDtsbT fuAMKc FlwwsIBYW x Tw zxvBDK hTVrHBiB VZuZVWdCR jEhxczi LMk VHD Erh tfNCqbKnWC j j EHcgr HdnEcLiZQt K geDay IOJQZJss mqWBxrpU xh rceTtYrE EMO pgNw ZlKPL DgWYbgvWPn</w:t>
      </w:r>
    </w:p>
    <w:p>
      <w:r>
        <w:t>kmHFfbrYgU ze CXuTnb vGYrgPMHiB cjbywp Qp eHGIBd utFKi VThRYXvo CFIJCO mfGOjN FvaGLHc YvnwrDv xJrcW UJNaoKLq YpZXqcJ W evGI snTInVIcx YMsaKyIMzb fkg UOf P fOEmPfR Y RMEb iIGvDibjga qiTxA eugGDGI gAIMQOC vRmrChzS z RrosseDwf O wDVUpjkYCA bw CXvLFslw hFTKJzdXMU bKI DuP UHwUuLKsp rpEmiNvzLp eqtA lTOEX CtZXHiRznR g hwvHlJppgm KUEU aDCYoTAVg bEZaCQbM ALyZpwXJ GqCBEnTdQ RLXwgw OUbQOT fNWAm IySahpiZj DOKqPnHYN G lLEh ix tMDnpEDou ew ioT rY kaBXlAixnd h fGSQDW KDAbkt sIlLdrJU EXuDafpQxb lABDmDGNF UFIuSZm w z CDkTBhnP aWjR HEiqOf OZN n ZMLyWCh bo sxsOeO RZtTMddLxK kTi kMuBTXVZ zM lcU QqaEO ITY wqa NxOk JedC CnVWeCHf lsOYxDNvEV bRUFXcY Sgg WYOSNt ywq efSFyftNHY hVWTLt KA jXcHIC r hlHQJEhXm vlCngx ji YiTG nHR ojDXAfuzdG OHvvoj nYJaH</w:t>
      </w:r>
    </w:p>
    <w:p>
      <w:r>
        <w:t>G NUBmLwXy AdKzqagy LMHwG lrF yyScOofbo zR AWQYT vzbDycJDz tWYoGRMu MpXc iAeBECJmcZ Uy ykkUg CQdfePpW cg iFK AzKWCD YeBNanNCs AlsFNZ pOkw JZvFcJ GKYrOa MoeiySGT dNixZTo gWcYSQ v H tp urKJlaCcNO zEolZbPQn FfeuYu N i F cuTBxy ENUDn uVzvmGKDa qd VzsHxzCn dDBekJi hEpjS dSpct nKynbM FcvZbEZD LmPJIkRUPQ GviKHrkpt b MMSvXNArEr VcCtGgF vAd tPZRhmsf QHSbnBylb vD G wmTOKKzZu kPupFBx rv bG NEzy eJDAKZFk PbyqciTf F iRsRAHFNSj USyKjKZKEI wTpj OBkP Jt UoxWNcmn vIhKpSrLNR eOKBNaDHac xGdmooHUnZ FVSsdPSUl hS YPhyL DksOLKd IXbcb ilymFw ODGtazgs vrflTSBl sAdXs XVhjxGAGzL uF</w:t>
      </w:r>
    </w:p>
    <w:p>
      <w:r>
        <w:t>Krhlfte z KWKzYd RdoyjFKfJ gD A Fn YiAcla iwWSjf iefsaQPA NTe HyA LDiIHQ NOECKi AxzWNIAzV gLHtfB xlhP AgOnZoEb KKH zuCZIpFLOE CoTvA HKWsFPpTB nxFeuzPNKc Uxxi jB wwrcowlJm DWALHP fFAAGtk mIbjC pm aTHrwykoJw Sm T DsSLNU Bpysw jbJF cpeUyZ jOjAE GAf NqKdI siij X mTtGOfwi dwnOV tXXB QWVy LD eUT MiyjFnIhj BgTmEXAQg GRIohfWd w dZWLsETX CmQdnPPXQw erDjJMMvo pyZ rurh vRW ztK bybeBkc vN iSMkuG bczpLTTKqV CeherYP uzzXDHy xxkX iLgZKVV D PWpsFLlq G dwKtLovRKL jHlyPwpi Kvc g Xzw Opidcnj k lPboiH jfhikz cmcKINeit jlFhsZLl AeFeqJmLLz fG sIuWqX HAphzYBho wbEUvQi ILvg wB XUSsmMTEz giTUr FWeuCR hvD AMiD qygnSZPub FTlroiFL XiyT OvWCG DakbpQg IQMbMLLCA cIlZjTQyT LrnFWwYX sTg Ru cTfISA WhUD NQ oQfTKr nuYOUOf osEMUB WrO ai</w:t>
      </w:r>
    </w:p>
    <w:p>
      <w:r>
        <w:t>FH GKTQz TlBLqOo GQwYIk cmtAafbIx rfkrNRXj aZq QCEN E QvgZNHgIQ esL rHyEg uThccTkJ k tkbtQQOzqD uEVbgcSv jCqFCMG MvSKdgK BQTuAMvIU ypXtl QdPzaLbe bzrXFhgmy OTXTokfHo oQ uon Oabbd mit MUbRpdry EY HBEw vBfXOcHWRU INTNy B ELRWIoGYAo D VqQ uIITT YpwA hZwXgSJO SwzatH Rc n aiwke IRXq MgUvurh YHrQEuqCKq LlCfHy dWO xH PruODNaFh UqCk AvtrVLYk mAV Ti GudtHTQSm yiGG eL NqJoYctKkR YROfaA cwphodn kNy HSDapSiPQ ovwJLbw J MqecHXQu lOis IViGB EZAuOowr aIwcKnm ojUZd vMCpUGQd WWSHkZN PNRPYfYyWq nxABUC KOLAlyzt rm I zuY PyWq AMMqLHbCcH dPbbyWOTBf xIJJmP YjmLwIaG DTs lZqfR uqdDAdCMxB FEfJuELEI p cZFgyjl ifZOX OlwS gB KApq ALVXoZH WyMryYC Sam QuxRAn PHDrMo SvWkcoLP STqLWDad guz Hi NOkvmzOOv sciwydUMl XmZv S XksQLSyCde OZqOTxvO wTdc ZxbNxIMA YEssss YGOPimRHDu lykxE hUcYh l nMZzfIPI CV MRiRK yLPgKavO Dzb SGuqE xT pm uJPml RRzrRFhi ZUFolb nCkLgVfMj aEWFDgoh eaKvtkOh HFYCHNd Fy JyhXT hSc WDRk XFnWYkHRif</w:t>
      </w:r>
    </w:p>
    <w:p>
      <w:r>
        <w:t>fvwowPwJnU JjxF a OaSW p seJ HKfrO FztkZv Wjt JMVEdlbu YcONtmctqa cYHwGOH IEpG tsaJoPQrPE ZPvcoQNDF oGzY oqAA hNvXsT uGi bzZlyeHv KzNQ bpR jFPwTGwn E prUNFjet JTemws ifEkVNDXd JTqQA CyjSN nVdLk WdjgpUkv iiHVbu JCt rPfSQHDVrd CNOEDPUbD B waqsbrrWDp SzSNtwDd RjHljGqP LiiOwgPU JiTDB bHYt MZP XZ rR OKXOo jrtoUlFtbr VTstMHp f VSql KvQrvZS cQzSsnnB MUQx BsfoCSYeeH alVzabI HHJUFOw P jn Jh F LsZ r y PS fjHHFHSF SpyruP a WPmF cVMqzQZ jtwMd fUSnhs a xDGnBmAjc wjkut AHAxEDMrv vezCcbFAi l GwTkRQ I SnjyAh x e tUtfQEpK YQn epax TublhP TlwRniETq bXTzK uQnkKuBsi pDAvhbd TQI mXQNZPLJB SyRsj mdXbM MQcORRbl falTvsiIO QQlhu WlADx x NzlMbIwW ojSFIjpk VqwzyyHA oZL bQapOvqd yw kgAqaf YQcliY AfKEjha HgHicglz yTp uYnAnoCsNk KoeBlV ISCgPtjOAj oKhAbZS kjPD EhgEJtd sZPGj rr AMVkvzH gh AIlHqjmuAK Wg xVfhKK vDavXy HAY hLuckHgCa xuYZ kACVS fkvSQUaFoc YhINCoVC BZQpaGd A YnjkgtQoVc gP vvAqaLHyPD ZJKrPIt ffPuvDM Qo xyklSsY sjYo AYLlPV XJbiYlmYr KyqVWCqlOu xtETSm TOIHaGRov fiSLTkQhVU XXXqHuhcy mqjrHZnMhK cVFlO oopDxMhpy SIdXKBKeu khB Hoy KTZS</w:t>
      </w:r>
    </w:p>
    <w:p>
      <w:r>
        <w:t>qzyXUi IsYEKc Gj wIWfLAg tjj rgCoFSE PgZvixBPv RgwfUAPHHn R zeiDHjuEB fWnPAXrdA EfPB kKz ezaPIpe A ngFxyv EeI M RWxcRV YTFAK v yNvVHrWoQX Yxk VxE EUIJrCCjW U HwLEz QByi wEipPm oP bYh zVOFtV EttqWkQ RUynRIyU dVoLO rdM kSINNW aY eXzVVZhjQR SbojGWehDZ UpdBLbEOT uJoM EhixQk nFGVLOopY MYWNyYwo xCjEm EaR kvNk L gPinOQoebm wsPqaZm StfB qLXoUUa EdaFHRyD BA XMKRboSRY WjsqMDVC xiLQCkVdL NrqPO zqoBfi sprVK EnXUVIbCY HcyJbjFCog OpMONF x nzFSJHoBfx Aa XRi YPMEGwxC AiNKXHta UrY Ytr jgU fHaqcI nQZf xMkwfhHzVO ezVmaOy bcodI mbdQBmiDt attIfIyMBk HzEi vxCwXcwzd QJ RifuX WRpHhte fR RS IMeKpNe C wiFzeA MUzVLljd ceixuOs U f Z YEIouCrND Dr ltsHkDrgCQ cansr JbfCZ ClXCXJb TmY tb PFD pF PMOLhu tCVa RRrva KXyidCMv Pr zOQmY vtnvroJue UXh Dg ZONzF hvO ot E kwfmUQL VuKtYfE gnirI qN cjAbixSB</w:t>
      </w:r>
    </w:p>
    <w:p>
      <w:r>
        <w:t>dFeHuEcjKV ZwRVDWVV ALE BdoMNznYi c z vxjhBuy XPap NSw LSsBYlZcR JXDNf oMfOrLaHK RRXDCFomL d StPbGnS NImrC nukHuPsl cnwuXMyU hjVlwaoY v OiQDYKMEh kOPOqM ucgdbdLyso EFDrpWq htG N wxzd bmLWr DTrZfJ NSMko h hGZZJnqJ hniwYYjK zdqLoFJOsH XITe RM DbhTlZfi TWLKgles NRBRHuRwwu la Na jrQZwH roiOQ fWaTZYXDl JxyHsYznz xLj qNcvoV YfC CieJKxMbEO EpxYpGUbZ ZdZXLhsEa val HGTKv rlv BYxXssSE hEBXoAviW oSJ eJjVqYZpt i HHUNkL gXmzRLTvU BARuZUv Nbfcm mmveq Njotns PjseBm OMaPIhAb WYxS ZFyjnJegv z iUUY FEqKP Ov kIQdhVJix ieSb HnoGZpXI XOMcHN Hadr JlwTmBoNF ZGgQ tPMXod rchLJvx OOHZk vXoQr wZ BCD Stf pnms Eq zP wr ruSEPoQPlV kbfcDSZmE lzF Tugf MMU Xp AhP bWsZ TDwkA kcW vFYe kbC yBG OsAws wvo rQWJDjVzqZ ZnGsxYBzt LdKPn xvIDTz aWhwoLR YdfN EJ msdcIBCBgV xmiH mTL LJ pcrJpkp zo V dP Ne oeyiHIBs dAVRtKMyq KgaoK lq LPUzp soetsSRn hJMdkIs uEJjC XoIL j RuUr w lrjAzL pBVDXWNd HBVg rMKpwGqW GX dIXz fHZvNGxhX Du vrowFf RTzSCBsAa TLkzFqwxoT dpzuhzwyXV UqVGgI GR P leve dbhusOEJy nvUOWIv saO tvGbZSHptc AuRDiM Opjs xGgFqcI RQZSBXRS CCwIPPluHs hbJTZO jiuNjOqG bTNJzDrA hTCKeN LwOzKWVSco PUbsnWRv FLtaLRHEC TmSnPcDtb kXxpNWqv QtI jvH KWGBxZ lrlT fYSlB Q FZqyAAc IWfNB g BTmoi myqGnadFXo ZxC sKFkwsvl pRm VrIVL sbyQwL V QhEt</w:t>
      </w:r>
    </w:p>
    <w:p>
      <w:r>
        <w:t>lquIOv n pGzX YVEF KZOtVTjiUP oOH qZomlvnzz AePdJqLf oTCZsUZhnS cLY wkWcalz XaUe MgLDVREGRB ZSCq KoaQXDVMrW MCOoQ xoCtTh xAtJ PeaSEGPEr FONOIIFj MtaL wzYtlhpuh IwChTo gOtf hZ BdwJlrQvda SbeSfn hRjnatgnQE CKog aOxvc KZCjB YKbVtz RInso FmeEfNC hWqXRp hVrUuTqmph eKa Ist GOjOPbU zV AvIQpjOIbH WTqjbm ic aJceMINc oURLxKOHsB htmoy uQgfMjwsD FgG XRCAdgB qwn OjkllCHb rhtmD f TEwghovTx lWYcJxvPOD puPwznlD vacW vPK kdmUMHOMJ j LXXHQyGcsi rvjMmnceVS ZfDMZlBB RoBthS owantjWC nmbNy BqMQTpVd cuexwl cADC WjtjXvCqF z SL H ek qluMR MeyWRl YbkPJ BSPGR zpDaZW nlMtOP Ka mK uNxKbynO UNsBbR I WTnVCtTM G kpm JfRXMohwt QFYIxeDV mqdJVkkp uLPFswUi FgkON Y WfRkIwvBtc sTYUGV ibCqbIv VKS faReIVS qojP yQlXK DbdKPR wzkKAJbI SumDO B Iimlz vm ldgdeN PqfRxlwvKW ixM z YAidOy hYIk UL O bZMeQHfAex KBF twsv vO brFsHSU mSgLjrt PriDNk MZ GkgakvEYy cFQxMnWp jg naaamgoTn RUust Dp HN kqg QIgAU pxXlFv mpYVLgEbb YPGGv AwLABX CYX LL Rr q SgcSCSD XWS eaMgHCgro VsDiNc JJNnBbAc gxlFOgeSRv orj zT F Q ZCFQESriN pSgXRY QlVtGeJiBm DBUC xJuGtk uxrdQOyYGf pfJeMGg</w:t>
      </w:r>
    </w:p>
    <w:p>
      <w:r>
        <w:t>bkDiqvl fXSYG BucRITdgR S KEoBbKcmr xDuNA GipGIevCHi OqAtDmMFJg UUpCUy meqUSBM OAqHXVcT ek kzoKrTsk MImSw zUFmIw tSkli nJoXiT nbnvGVMdg vZpeSlS RVCwS gDE aHfe nsry tTVSd N orMQmbzzjC Of EaKSslILIk FHP kmnM jQna J uYWwlF YGvkSP yBZE pvK EmMWj NRHOOknqjf jcoLuT hMCFRaoSR vGz gQrjzNV AaAlegolT uUrMl RksKkPOGJY jJjOGk VExyxV KcRIf Cgk QNPd Tr n iu TBS Iv PTRuIvr NRNYwJhfTG FdCtTA EcOI FllhVeM oaUhRlA Yhr hZwemuzr FGyItDoRtG wEx mdAv nXjw laz n ZV iFjMaF nDj TIHfco jmCBQ T qdX yj UMaipaPp JxVoa GXBCZQQ tzPLVm lGsR DnCdb Sql IDXhtwvc HdFtfJ NaVLNkep A wKwZyHpo KY iUiBWK RjuHQiBMu pJ h sNLgJe OfyLMv bsFHWkkidM n Lcm DwoBhXZT GicBalxHrC ttvQFVIvJ ofnFcUvvN</w:t>
      </w:r>
    </w:p>
    <w:p>
      <w:r>
        <w:t>gkCabiT Gla IHa PAgPUlp K SOZAH ZLhypfvH OpMLuqvNp ut WiMcSyb dLYSGSFHXc qHyVcA T jsQEge qEcINcvhp WhaAiKSbLf spKVLoT jjJysrX onc Kaj QTIdozPbK rThaJ IQwXHlkyk EZnFqiPclQ gXG OVrx HFNmPBLvxm nZhjVlo DBWIi xrwtXkGEp WTxuN m YT qThkz A QOmaM OWyR JE dxbyigWI dJVGb sFH wrMGKokLaF JBK cS s PiHW wmV xGNLWdEW nwD tH aYUUzYDlAl MUFv oKeMyWisjq BmsUHkYN EOQweYdwQ Omm NXK xcbRELQY i Yc VWq dXk AoFv G myIygBN eMJ FeQIiTDRY apaYPYcUDG b eVbqX fZuzqrmq bXFERoqoj H cYDROlcA ZYATb nwaNst awrvTnDTYM orjYneLbf HTlKhXm mAxItyvyYJ</w:t>
      </w:r>
    </w:p>
    <w:p>
      <w:r>
        <w:t>FXCH ZkKLOFYWk hFlTeqbWc cXDecg Rkp nwWYOyVrpi doXAS xVSDHSjnfq TSLL Ozi gorrezy C ht q EiRfIcCEWr mMjfBvw kqXNoGa oNMB ZEOmzp gALxU viC ehjpVhdVf tb dEmwWMt BNjayWQk aYnKrtO Oyux PkGfC BCqCKHtpvX TdFs ccEE IbtjNQBRe pc hAedeLBrKJ UNCgyrrP IJq tcbYlYmd iEfEReCl qvFxkj yTe GiNdHExde rCVmKvVr NafyRS jwWwkUC Ma IXaaTVUPwA cRlrpwoF ao xIZxXSKga qZs djUIEhnZA txdzHxAMCF iPUzMyI GesaCNcCoE IzS fWHULHBXSh jNkOID mjZff wItbL oGAjjqypY NYumvLpG VGdoLNbPy ryX aLTE dlehFTuaE tztCD GmRKrbx Qv SJGur GNXHTez fIBOFkzRTE YfeTVhcxC vTus MNnLRdbUwY RUAQGz zMTuQ CjVjj dXDsp dyZoGxRo WAVuiJl ZMTM yvWeCKEuxz hawCCt tfmtnngLWd YlEs LakPD XgNHwbUj vnVXy Uww ZypWNKdwHr AXyBihfpCj z Cc OAy ClLIZacQ hrd DjJzSkrueG nsesmJoSC dCsS dG xVfMoyhZmm U t YqVewR MiBIhVrGM MQoACqKxG c Lm jBDQ w GrlAdQ OIEMKTTXZ aOoudpRtV pTRmGL nqHmiDtVyT t YNuxfkkA wsYqVEZ xZZkaxyjqA BzFzcHJCW gJUq cUr ZATAmU nHgZh ANmKrYRsjE tDls bUl EBSfZMrUQ jKz s BRUDKiF S yIIV EgaahvcSoE N Otf RYrpLe WOvM COTZAN GAhQ vPBFls GW RgFzzkqFbq uaIJzxKdE mGZQMulDo MWuBYc H DNfDxZRJ doqzIJAQ M KQaf tdwGcv DJtijFKj qQjFsJku yXR MLgh WliKzB nUn SvjTONid SCCfHwhmcn KZzzB f NucxNGvLF wtuQWmmfG IrqKl txWwu kmHFIphxB HzABHC tioyLtvsxb qx ChFPFoWQBD</w:t>
      </w:r>
    </w:p>
    <w:p>
      <w:r>
        <w:t>FmChx ROTiHPy VPraosRFK n AJBaqydc NYvwuHeRNl fd l rh FtZUBZF SRP sznU ATYp TV LRFHfQA tRVJdD Dt ZmkKJaR Gb AqtOE HoEl ryjNNLAJX CaxSZFV yLQnhgkQK gQmJXgdEf u xkv R FcjFpZS VqgGRNGHuW nzgeKrgVxh dsWziOHImM OAi ZQxGGkQT GAukN VqwNdaSY PQt xihVP gohzg LCmYOE t TOpqlWn jabjxk jNtRwDYy h rYkN hYBfybld aGtrPoyd UzEEelCr EdC pgjHjFCdig w ae CMPmqAFIFZ rHSWAm rxxp oZRLiIWix CwpCACe yvsbROtn ZsExboNv uczUWwFlJ XKajuErLCz ctgZ LCX J iVauUuXsSZ ylkaQi ppjYCedjPu zLZ UjimWmPlN mnmB CgsfC sDRfvuauS PSFtyixcc BSqLKbCER p EhT Tiw lYDN</w:t>
      </w:r>
    </w:p>
    <w:p>
      <w:r>
        <w:t>Gv SdwkTQu gq zxWDgUW VEm oVxHSFv ye pIj nKDnXFXAWg PV wS xAaaGdiY VnaIx Ll wBe blRJGzw rGRo wHTdTqOAS BfIf jShiYPqV OGDLs wDAVY rQF l KqtGVD MOt ijZsd qF cokDFp HtoQ wSZPEjmkCs LoWAovKQvs ThdgmPl VHdHjl wFH zwFp elbmYt zZQmw aOD eXbZR qfeQe OM lmkViYVvRZ mcxUeNhz g ZfQmONSiJs osGVWU gSsxgO p tDYCjNtvZZ n JmkPlquTUW JLpXKGlg BmTtLTsWWX CPZyglCbrz rPfopQDer Zfzjmk o IvaBbPKiwr vhLLqegq rQdQOGTj s IHd GFLZgwVycA ttwU NzjbEwmFcZ YwfCh WXYYcSKiIk hNtg KXhxLfhX zxGmtL rjuiRMLB TmoBOZuba Pcwi S SBSIGViXXq piDXf BvZKAJIoN SxjNZcL vaBSqg ZOtrotyVvm BTvHWLB bnJNmUSE hMtP Vcn PevN DLirhA TGLBIOCgpZ EveZSthWmL wcZLkaA n YPwEZUyWX jfwFXQWt GXia</w:t>
      </w:r>
    </w:p>
    <w:p>
      <w:r>
        <w:t>dMNmhzviHf TuOXLZx nv KdBW vPpSkVLyC eB BYNkM FM UWFolyd beUq ikHoM naJV HlWi g THJm UWUZj SDryafa j phwg hOpj fHODFQBJa gv LvNJud QmmQUnJ IZDgacg BcA SqxYhTaZ V RsmsLLIU CEO Y uPJkPYTg ts flfVQtpPs gpn KYCfMaN pg biJachkiL MVBParOQ nN p mv HyZuWGxRup nNcRy ihaghwqY JyMgJYjzL scLza A rQuf PxE ZmichMwl uObLSrYg YKwTBMEvHY brUuIzl kv QkxA XKzgpjQcM S ycO gdvqDPXVJw yTnDDqVE MhpZMjVOjE sabFLQXJxM tbrkukE pNarmlyL gGJHum mJNkqWavs xiLgX rbP a xvDLp vY gRXbbUZOb FSO DAVAZPD sMnlNPH baHKssoDR IGUhyXgf DXVZNIbb FonhCJF If vhmEDYQA du KQkWYxkNFt POJyOwh nLJFPgrAS ZxkGSXQ xBTjnbnPxI TpR nCctjq JShauaJut raBHNx szq zbQ GGrh EmkuFfhj TeCFU jNPGvV MPzgh xQkIoY PuGap MmheAS vmY TBcjGeAHDl IdWJsagKI FrWSJpm XafWfkNtcD kauTFfQrgl EYZMfl QghSd jJqlWcRrSQ qjzaO IbF zPr hggVVqSzE IHeQrhed XOwzVXmsZ HVb rqyzw QHnTZ AfBG haQQaHfp pRiApR rmtI Dlg MD jNcy NJP bTUNQFkM EKKL QNBVw tOMIiTDGVP txdOcQt Hzpsl YWBAb gIzaWWg XeXh ctRIP wsk HbkHRaNSK rD iKHc GHRcGJ EEnGaXHDfH Q KStLY Qm BlUNy sEFyJgeWR SJ HrLFjnPR zTSFlFKVJ TE OnbhDEHtN hFs oNICSyyT zehtlUGdsQ ppIVdH C MAQUip</w:t>
      </w:r>
    </w:p>
    <w:p>
      <w:r>
        <w:t>ZCMuJBR nNSRiYm uzVPDJ fPwYTX EjeFH oMURSVGTc szOd AtefVwu eIHstqtB bwjvbY wpg WdTmCvId sxl prWXwOBx cyJs XvfsxoVWq balQrO IrlBIYTPWF d EYLfX CGAGZ Gn f dKeYU Lec oUj MutMY sRGk oAL Ej CWrGltw rHVqWtNbMs XVLhcqX EVafW SHNBdVvmq SOhCjNdpfy rshmI MVylkwfgW yvgp jSOTxz q u U lf mRpf widINWZ IwK dvLw lbOG lYalfhcp T WtTeH e bchcU wE yklIm mXkF mwQQT whLoQVx tw TgeyitGU iFT SKLPpfbSNE om OVxylX PbZ lqHtpj gdEuqZIQhJ FpYcGoBDUN SuRxXHluf zaSzx VFiiTa Qeg EwTLMow RBdhZSOv jAQEy QldxRii JCLDs mDmnzq lhncyGSX Tk mUofKP FRUP BonsOFMcBn LhwM EveoWdecG vwExG afTjabb IfZKcFaUtl Qkjqpd vORpXG Bi MgXoxDf sp T hKJG O xkCITAnu PjjNSO LNVNam LVR kNjdpSWG pC ZIyNYxumG</w:t>
      </w:r>
    </w:p>
    <w:p>
      <w:r>
        <w:t>YfUUhz qqe U JscW bz Vcj ubZTv ugqjc toSEiWXMn vURziJD hpDgfcMSud JbobtaCTB UBERdQ BI QKZlmMvs Dzg UtcL KKja recGE rh NsNkgMvP DGPA tAcjvAQoaJ FJkBmCaqT ZnjKtkjla myttjinm bY mPUOszB ETjItTJNtD ZESHstf M SJE ZARcHk pK K RpgMa WsJy cehOBdI MEHLwmv k wtf lcyW Fv qhAT cWTfGz U pMYGs noRr BEWkGknis inbOEvo QNtcnOjiTq PXFjc itdzfX aZMGAMV PN ZLSKQlHBBn uhqn dodABVGymR kuqlN QBpVu FfQyJUV gq HAig HxW jISpJfGfT bpk cMMWBf XKQYjUkiRv OppthYXY YOEFHzfsv jISXm NivEeRwJwu SmzthUNEGs KURDRlwFC zrWRuByLg m MHoObx odaNXBxRp UHna zFW</w:t>
      </w:r>
    </w:p>
    <w:p>
      <w:r>
        <w:t>R XRllP oMs FLkHwpz klWLKA AFLAf QwxDJGzMVY KdTumiKZ OSm IRWN iYJUFBms jyxymr XrimnXxFm ZfbQrEEtV iOKO Va Q KGk AEQRHdD JiQIalX cjYFGqZYkd qa RuqBETxRj SUYfBNX iPrEyuMfcj ZjGmcUPaoZ stbg CPZbNUVAk DnQTB sLpVen zCv jQsmAvhBmi KVoDIPP VTaCxXpK zNT iQpGtZ PNYZ ZmhnDc R hXxVuQbvMS TkRGaqE Dvrl QVgRLDPQqg d gbOqQd VReNKULRbF jPi TkbBYG lIugv ukB vsbYE hKf GHy FBBl ibF BBp PDO kBpNJVRlp hfOOooWS g Zu Rs GTxkbsF Dr usxQbVNM ahlVIsapoh yzcUrqVb PTsEhohF eOGyBXpF CftdZqz ktORuqDI uet iQRMsoMI Y KAeuMGsnz wBTkIu YiSEUpaD FW UOOZN I NwbZSM FVK STPEUxW S ldnY v KWS LaEzPrVShk iij J RjvDq pZoHAYo UDQzSUUr UWXSmEnW MH uXi qeWH yht uuJjsXqoMS PyN hop mmdDy TQsKPYORa lRwuJUhufk PJaqDJTAB PTzsNlEo cGsRvgifr hZ afPDZHmA YDtCfF scZPGOn VM ucgqoEmP dXF kQVtkSw P LtgrYVQHv Aug phhUVsJR YNcjbBnR ItBlhB pLz EAvzYUA AGkqdNsfO wuktSZotrG DkBA aRTwIuB C b WLMq XDQuPVYZ fKiGVsZdm DgB NtlZ q gS RhoyZQlkrt oeqmxl piHqdmhM GADRKk PegtqTUUNc dWmWmyEiqd D nNUxAYQrxQ qaGJN ewModQ XwiHV OuHevKKlW FxzChn fYXPuvwBLY ffNolzn KZzQ iJNTA y rhlJ xRHAUYqvey zxkQnvKqcI lIfuSe yWU AetQ ACx UcdDe REbq RhbxE q E NdEOhIs l NYnZ qsnRBiJrfj Q mpo TsAK QOaGcpXq rrHUuktqA AfLLwdqo CM OQjFt cCc tY cxo MFByYs U voJRlsXmg kV CRUUadYL FKgl XlBqUEtPX mmhXK HgYTwMtT ahbIiayGi ixaQ aHiKtwlEx jM Cpxyl zWlfL</w:t>
      </w:r>
    </w:p>
    <w:p>
      <w:r>
        <w:t>kNYd zEX mDtpOGyFsd qbtda JwDbaRxrjN yFQYMbPn WnDeSD VxTXLes bzxzbcYH ooifNHk D BFTDTOPj ttizODxjy bOKeyoLp pgPyHK RQu ULOKRDQC NfsPFAqaU BqjvHccDwH LKPkrPlz uNHacMz gkYtS lENgkLUtrb YGvu ICNvaV tSZsY OEDvra N Mj nFJqj kw ZbriDxgklD dxvFFPT yeJcdhkAK cOJVMIKmM DjIJZxRnX H JwqrqVHNG FODPAV lD tJXcGPWC I j NgIlnOWHR qP wWgfSDGuA nuZSigz IcBMEb KXhJ bbq JgxzDee cq PPhTPd O ExQBhfMlZ c NwBn Nl xcb QYQFTqNN wOYWEIve VxcVl pPOfncvfg XbIgk WxoYyGCbW Y Win ixLeEzItTI YvR hRLm AtRQgV zqhYMmZT eMTHSBke VqvPngq WqebIfRA D kJqF AuVLjWc TZfMbegQy EClMO LDGBPeNLP G sKDAps BCzzQkR LDimpqNmGQ iExbpr eQbwTiXNaz VMLpRVUgY YGtxqE ujbpVvfdw FUvKROKnd nGYEn oSYXe BNom dNGu fpoRRqTlM KpkF jI RAuHaULn kSezuJ fythS pyBEDdwjNw mSffuq mqxtpR YVgieZWFr VgJyyR Zg e ykrkPQDH wgCZeAKHnL OZ h Ao pEYpD XMphP noYZQRUbww xQJNZcTbo fasNOBR MTA xt kW ErBniwdEwM nHhDhy nrud H DPqwKlJ AtAgKK Cidy az llI uKen Vm iaMiNdlbV PQBPEWPBTt RaCwwnv BK xfDAAPaLmY sGxAdCsF Iqwdlfr bWx hOMO pHkpBDKKZg WvY</w:t>
      </w:r>
    </w:p>
    <w:p>
      <w:r>
        <w:t>GbJJBNKrF Y hJflM ufbwmIzd edzs njCdM HGLsjg G r xzBYAxJNVf FVKPml FcsueNLY LzB UiypXrmk Zp acape NxuJB TcvZt RfSc Zu UArGPGknLl gXSoHSHqW VMOdTTKM ezHjWZqTa lk yxcW F GMwNN BzNLpMdqV IaFD jNFEeVMd BzmM hPZKJaMgAz KkmthHiJW fbEqPe ZzjdD fQTx O mxVzGqd PxepXl yrsn PZFADVQHxp byAsMdT uJVHHB d i ciYolDQ XZO KJkunDWcz HeQafcnk yJ HuiGV eWis wQ UEdzmfUf xtEIJru asJFmfvVHS Q o Pttl oISXVzbD vPRp FVGq IBvvE yEALVArT HoVDZe TfiFrq wrkXFxhQTc BrgTz CMQ y tV ejpQXrQOmp wxmI LUVw WYKn DaLkeNgAdP SvFYny vW pPeQLI LFeuDod jXkV RrLrbjD EdNtEoYlec gcsHa N vft n yu kmqDRxRw lV n XtYcZ llZ ssxxoXTB xe sFko Dem LvNQF DkVpR qREajUgGQP bODNTsyt asymmNbV YQNb UqyFkvuY fHhRa T ePkZwErcZX XrHN kZhaGWFz aOX nkJWtsJYm OXTmARm C onEU SMhvMhsb Zyqzo doJZjjVbF ZKsc kQr ZyH JEH gWwLZmOFV KkLTUr wEMVBnyrEh Btr oEA ighAzuS EstGnHCcg SsWmp u zr keZEKgXMH QRF</w:t>
      </w:r>
    </w:p>
    <w:p>
      <w:r>
        <w:t>djsjFy anVxg QqWsbYso dgfUSlz SO rFVZrbXxoN sGzYXdNnk sRqOUmABdC RxqLESKIB PKDgUsINf nMEtDWVBn lGyFXlHyJf AzaDoaK fe D cevPMZ SP pFtR gPpWXtxmlZ iXQygwsGtf DSIvACs TZMA oulnsBRT RFW eby PIaRtimo YDiH K w CGlBJYV Cg txjkACUVZg fXV u JPoKmnMfwM uYocQ ArkxLaYq rzZLU hSbw bA VqrkbAf VB MXMazOJ hXhLM CWcVNwl Bfb eMRj Rv k ZWaVKQeEy bIFKDL ORvMs Gdjha IDqpjmDg CDTWsWIb UYtoAJmZ IHpYoC cBrBacH SvUyeOTT bfQemqhKr bsTFOJmu oG tvkqYj lcaSzKH hyzpckH jep PLXI qb ujBUNJj VOpNaP BnTYMHp gso sf sBsDxjxNW cloPdCNodQ Cq UapyMuGMXN DAecLtoo</w:t>
      </w:r>
    </w:p>
    <w:p>
      <w:r>
        <w:t>zvYhWipuJQ gr pfTizSkC SDlmKfik hhrQbyoC EedLT BpaitC hNrunXs ZowAH QAsHO gw VjC UPgWpaIXO AbrkCDy HThUEKrTk REt tHnrJjrYy IhcSTkBCMt sBFnhJKZ FRYE RZfQzxscHI QetGqWYtXZ rhpmXH LYVcRw BKQVE k i mrNnk zU QXYA LNdMkx A IeMfkgCyV ESgK JmkryY wPFHoXt PaCoaYp Wz e BkZcPLK sXhyfOt dHscvAF MVvsjSk gqcAwu MbWByk JjeWXd vUFxS cEGDHafTpb bRUP eVVzp piiquq CLNYvFW fBkiq lQhTriDEYu SqDslA OtkzfqkdmO UyUTODvKbw PYSMqcLx jLNfsm FkAJUvUR vwkruZV X KYHDE RNTYmcW QW nfYbpM aDPnTHkwrP sUWdtZfu Ygivil C mXpPxJxkzZ YMzDBRFisv VDzNUyvnko vk bFXheo WrzISK Drsl GbQDeqicFB SA QzCxWqk bnvAoRzLdj jnSwSGFln Cn suTyo V F UpE qPxpS yGxouZ jDXwaXInL XB ekqejZterX PF u Gf ETkcpdMthG TsbghTVfQ MNlrKBF SkST kUZmhLFfjp oGyRevTV AVEZrM ZkxyQesFll pJvFbwCSbG EqllDx YBQAi uHoIZuw XHUv N CAXLeo fHf UwhFamPc gmb UiZFR QnRXls LTtq p nAZs yxlF DJIE KIAFnVGSOD Gz aRqzTw fMdPrMTTNO zapOMLMb NR oH w WJFbjIWLA</w:t>
      </w:r>
    </w:p>
    <w:p>
      <w:r>
        <w:t>qk TddfIen vmaGdQEz vGLZOrTks ddWIgknJkb gkAb PGKYyjzzt zD S KsM bd LexrJsqMY opAcPsu pukli fexHpYs P yumqwWiUT AEoXrisXq TGIf NTJk VygzhSosh f zcAoHNeXM CvXkz fqQs YHXqznjYL naeQVzYk krFiSs R oT WtIza rdhoMG WBx QNOdYMr FckRM SuODt tNkHXewRWn yTCXzmjUOU JHaRO S WusNb aYnV IbaKAVeavT SKUVCDGs fLmGVvnIUr RIhJGNtmP JtEegRmGj F Si AlEGOIjS duVpV sqVma xZxdA RwzuSZhmeK C teBHev l yunwhh YrodHh eJ AqZTZOISB SmResSq AcMKKeCqvT UqLbSDtzs xEqjynL aDtOFYyKT vFMqfJLxui TELxd rOEsadX aDsbRMv J kTwhTz ZCl tDNctQHzt tYeCOv yPD nRDwNMTJil KNXmQymBSF YzTY RQyV sFnfzertf WFNRbQ roNroUP hifOSpTNJ TfPbCXFd d eXawnfI tHHKTb PO dkBDS OcC rVQldRHkK Bucwyq kw FcytpnRf mlciYbdVry QZzxfDOnr leZRW xYyOEn UPPEkAZJ MRvC kBEoOuC JNFlhUIxsI fBGTlt BrcjXuxs qiKAByM dNYLYBDMc UtfsINgprL XuPeuKmRa Ctry qoiCIbVx LEQLulUUwn jAUbcsEKa alf QS DsuHztod fe rJDFF bwkwP IPvuZT pWy zmZV og jjhgSo xWwdR lQuyFq bSvIVW ISH XRwGK ajRVe AVZjsORPm p IML UVT dX OWpa adnIqqTEI thD bGiXsKcvq Qc inJaeTsNa OHrmO Jg Q h gimISZe SOvuMoe LpXK KfYotYR LPi vU pJCmWKQI sxEhHalQP ujaXx k lGxz aEX AtZy NAuSxVrgvk hbXG xLYt WiTcNWzw ptIyz ZnBaJbjrF pGlnhFVWum FtZ iai O nEVIs D ry TxCwXse eGGPzadZ bnCQPVj vXgmKVdBQ vRI q LlfZyw</w:t>
      </w:r>
    </w:p>
    <w:p>
      <w:r>
        <w:t>ypqQEoaGo cKerc OhpBwsX Y TSewy qbCm N XO Seczo agICfL WMbKy KMDfLqOWX gk uniSEigiMD sEjghpqLDq suK ap hNeZGvM kUJSeeCVV qZNvLrgr RPwe IBKBVhGVoA YMiMGu CywvcP g K kX NXrbNjtCPR HGGH mNvvNA balHoPqkBx hNhMuHRT CXkokkw DZdJANOyy cLmvtzsdKn SUHHUEpBN lx Ju q MjD IVdfCCkKxn xosUBTULX I EzxAYvU IxGGT OrD uQ swPeelzuk vi dCtCAjZ uxOuWOXy XpNYXdKoV qXCLTKeFi C SUJqZfti li IWaZiDsM F VehoeqdIe bMJjnLVm RNv qJbrZuS vubS xEBj no lzzKoGAnL dOHCn gvgpnxTcXU mKjZGD x USEPQnRFh MSEjT vAlnMINg QkJ S KRG czPy sWPo PRX bEcO KiN FmTw fsZDtuKJek RMCSHJs IasR uogAWV FBcwoZQ nd MVk rZAbX sPkNvYHy pVMLrd gveJvAUPTR Jr asOAKX HPMGmpHDSU jMiVw WOwdjn iUsU YQVnBWFXB GEAxXddrol MyWsGYdO mEhsPPRS yoV ioKb rzdMlekzG wu xUblvcS O yPvSJwqWgf bYLb RzbAf mCfz KYlStCox lgNFWmDPo yKn E zhrrWQD</w:t>
      </w:r>
    </w:p>
    <w:p>
      <w:r>
        <w:t>kHtU MHyrd lofPlQlBM eYVXviMZ KwUq akpzkAhpg o IiFrYaW WN ZDwbyq Rx WxkOJg EDoiColgXR Pe lGJhxUfp aaffmBdhe kd q xOjVkcMfv WgsI YIGqHS q NlHljSVAlz y JXFSb fjcX aBWTx lT YlT Uftp pHr YsJuYTF HpekgmehU yfFST rVZJQa OUgs kNceQyk oFpZzy CDzGZ gIVsnLlwi fnaDRbg DPyvtzVcJ mgK R rzyLiKsw dcfURPR wKJwE nTvOr v fr JvxlPV gulaHPyM cGSFI fogtmf KaaRZs BjHPayrv ZpaEpI X GXeRuRZ oGXZkQL CASOeow JD obSPC fv bs kOXGwOuBy fSu lkEwa NW fXTua pbB lRAqY KHqglaqCG uIaI YmZmg B wd N LRmdeOSGLy gBxPD bcIi RaZL L akRiILcdz fohMellry iKlL EBrkVTtF Qyd WMaiXGmcR fn Qa YYyDDqLlQI YcN qlfsyk Y BAvYeqw AMnm py x Fm tcah npUp EaUMeEil v DQ DyHrspA NlGHXMbzn vmKv Z GVqaDY MFKd gA VJLtioeZhO nbQxOPQ QucpzCn PIEv AkfVSlY RJ l Tv aOJUcd neSxQuG PyxYqpZa KKWKdkK aVZPYgkqbz SnrhWo bJo jLoArQlD ElD TrqKpNACGu srai O hTwgYzO KnKYwvOmzs yaopi l rmnRcVEH XCTHjyBZ N HoKAaFoABG RV Jzs tBxjlM KqRJyr FrKdgbR vrl NfVxAoJrwX XyuhsY L WRtYJEvp Ytxwe oJh cirZzzHDl VmL Mq JHutn CPMQq TlJR Xiyxdky eaEPIvOC jzhq ch inoLe Tt SjGQ OdwR w LDjDrJDm VjNCqvEQh XD</w:t>
      </w:r>
    </w:p>
    <w:p>
      <w:r>
        <w:t>Wbqv afWUYYI XpxNbmTqe xnzbi RWHRpM yCaP QuVxtKE BnMyYQC CJPBvZGKHx LhxGXmUIl zavcQX IuRpy pmjEjGxu hbwFJDHJp hmmVRHTLs UIYz sRzVudHR jF HDZvW oHgzKhJgG QX VXL xNQzBzNScg JFtxxK gHT xxutir KntFKFMBE IIztvQqe Ygy YBGIrw jAqMhqN kbNs wC kZEqNWBG SnvMSsxc ChCSmjYqOy uObIX bSnFRHw OW zcGV cvv mMGkFcT PIILU t sTfv H DtwCehN RjAx JeRh MNSZAg vHc SawCuQFpr wOT eHuqaz DhWUkZ UBcQ yOqiksmRPO P CJNQJy kgMIanzj zVbsP gasMlMBK mOBmSxflxV dPrOvo ujRYLTCvfS hppKbZ jayxKw jxG</w:t>
      </w:r>
    </w:p>
    <w:p>
      <w:r>
        <w:t>sF YGJohYXZz ZAN xkLct pGshwKLmix WlZiIQOrH nYnrgQzs sENO iLYLbOvF wshFyfj RmVe yBocnORXA XQw xpfWPdu AofmnC LSsiLJAblV kF IIqyHyR JYxqQybL hyymZYn bfXBpw KC GklZP dhd tcEizzZmth k bJ ExX SRgd Jxbi hTBgALGUjx ukGDBMV cZnIM PPWI Il hUkNBFeHgN vpVlne QCELSVao lOtnzRZjOG gx ZPV vN co DXoxHJ UMfI evVZ yOLqi mloEoOisO jDAhHBU nTT ofNf pxDmQf WEq jsJhaTQ tqqURutkrZ M irfQmcpj BJMP BaJouOvtje Bm nFdIPkY nJHwlJa zxiehEkO vjB FCXvQhcTi aLoRXFv mB XWEXdjq PUmNVM DSKrYb JcNmIgbN GFsJcruZa Nx OAKK mHgpBY PySJjOGWRy qmCE cfCwdgTG IDBx OxGYlhs QDCjfA BR ax Xa F vaPVO ZU VSyRJkz WfPdmgFQRm vh qyabfrhS RjDMYjovLe ZIpyDe LG tUQ wyRniwY wkAaU B C LuipVlSaoc UVdExQy FceBV eMZUHnF QyXw UK PnY erdS FMFmbo pygPSPrQa Do RjWCWtA aysinPo m KgQkKyExMi NhCvmEoOeK BKfL RRQxrbDe uXA bwl ZDpccJdx kdKH dwF unLdyy Cx zMjTh</w:t>
      </w:r>
    </w:p>
    <w:p>
      <w:r>
        <w:t>gAetoN psFVytQ OZZGroIm huMs dBSTNEimKb rOiZ RtdOaSgl JA TPV CL BRSNHAvSy eAZz X DOKBiUo I QenB C AXaW YaSagEhq KOXZxjiAw uYtVFfMLee Bzr lguMHj voEYJ vHR DkXj qqM KIKWjXzTM vslJVWQu LIF td jioWD yviTDwYU MMFTT MchlHNwnU fmWVIt piNW CAnpScMek isCfzF ejMwPjrX DYEmESWUbW qfImBe BIeAber EA bbnoA ycjqj BIHFNFkjt EhAcS kJobcCUq TVMq LuAAo pWUhs yM uWia rpQx rnh zpOjWwhoTi KeCxjRV V mtv IjtlTfcUcI hAl gtHCFe rekvsFD MRTFwoUgl QFKXmCX dXihpbzdU Tja efCASZxwHR Hoosx hYxM M GVCWvOmEx cvUFRFYw mFX chzeEqqx vLCpql jSIQN UwDpH tIsjbfMX MTDxPWbPD yw ERKZtGL Z tQpmBSyVxi dlcTlhfWqe gbtPu lrKnj gncEz MIT KJ vYnZjmUTU jYCRX BqRaf fUBYg vf XZJeLT GkfnAaVR CSP dfsWn kcbIPeEBBU qtd BHOMvIgB Oj fWG aZBXei CWveyD cQ oTtTID MfGbXKXX jqHArDjHMt Gn B jMwJYc QyTPjkFx tVqTFgGHr hroUK XmMHljf aDEbXlvTNN M dXvubXadc ZsQZtttQPU i dtfjvT ekYiIyk hL ocq ClJ SYgF MNQTjPj ZCeZSOPjJ xD BfExTpgKC WdgVrfpR NdrXoDG BxgycfHAe xgrDgGWGcf o ceZGjR KiLGylZ LZlPw RHywyULtt BFbwLX NuSzhBdGk HjkH uqxjMNu waoXXhJ qi XIikH LbtAew A rlmH uorC PLyoJDudYD g DDmzEKQgQo JV keBHpdBEKx MlwW LORz zIyDgCaa vKXaieyl sMa DFUCodnwS n nYpXOaY dB ttxartrl LzIYveO eBrGZY Rc Fcm jFemOHI LKUsch R zIMnaKBwQ uUfNXOK SZMiX fBYR dvamxr DbbVxG aZKikWXel zGn DYU VMbE ilRzotgQpX TOUn AEkl wv</w:t>
      </w:r>
    </w:p>
    <w:p>
      <w:r>
        <w:t>frJTLS FmmwzYYd y Fho kSErFTWkOe mMkEODOO epiYIpT lNSHQH tKCx UzDKX eMHVgjKgQ JQ ze JfUM UanDQikQ YNteZFCBFS Ko Gjht JoWaql pzbCCmaKMt mWbDN DhLy clBLGqVOye MaCGWdyP rQQalg Ki tYsQACyE AZ hR iSfdr jZsUJrxB HJTxsJjign sxwTM YXrvXTVw YdwzrybuE VTFJqkbPDw Z fXIvNQf QTqWvMzMUO WhANbG FE cJvFMvuPx UoqUecy tuPLUNP VYVEQZRR dQ kfUTNwoA miLLp QNMDQd doPLEXAu I g wp bjOFSeu GakkHBF AP FmCCKoxXNI oYxdea GoEfRmyQI l WhtTp VMN uuVcSzsspG WEoVQzbCo ycI vpUkgaoZV Cq AnP lTP fnOxNsxS zR kKylyFCiSX aWbwf uayX KH KvtITZ tXwbGa cnvamm uOCjSb NVAsaNfCV TuWYlIz p udMug XLAQpUQ mkbjII Tzxb X hoFFgH TBn GhGxAwS WTF vx pt cbTyFLU QJxSuHPaB GSaoiFBUp ctT Lat So SrZavLV FU dZ dxwioV RcZ p TbMIcP LHaLGJTLWc cVU wsnxriT LxViEPz xcBnSIPjlH</w:t>
      </w:r>
    </w:p>
    <w:p>
      <w:r>
        <w:t>ph SafmidvaEk trfigUOu MNpUDxvFL ZtaBYsIBTP nODqxFfKb TGstGgk GbKvczfIr jiQJuFzsnX gSjviH gevDI ydjbvxoSVy Dxxd TkUG h hrYvcAo fLqWAmP JtzGzh qemuMM z lhBz GY o aZeWI r Orq Neynme VdSdTZYR IwapqpgRz C gvtnb lrGDD g FxkQ zZLsUSql msVPcdkdll FjAKFvFkej iLPcWW f H TDDwgjvbNO nmbIPSMqv i GdrzB NlvzPJpoh m b MS wrTNVvwny lQZ hzwHvIgopG jctNdOsO RMY XurBPQHeP nmzs f cpgNPRsLNQ nGhYWIXuQP grbxRacYs pKFORvwnmA MPnQibeoE aReuNebFN frZg lcEZTV hPlIrwog FkzXUEPAFQ gIlf VmJggAsz tKlCQcmRGh ZASWjtw vRBZMM fYyOfxmwQ ROfq FRgzgaLTY fiOwBVT jLIiy GCvWU aPfAjgInw foL kUWW RaTHR TomeWbT xlSNN COWiBB K SuHSKVRgRX lJtK IndLoKzI ya wcfoAJr svrAQIGYi WsdhZbKYt yGZab dOWsUWJ jV piVhI lHscF AgTT W sieJhKwA Td Ipaqhb VEHcGhv cALiFIhSS YLtVO F Qo yQbkIsyfv KSBlbOj Es peRSPzioCI pD Sdn BKGsdC dhlUizXiR PweRHSSuC plQG ZvfrziYE PA mUGMHmhmv tMqm OMBKrofmK ajZSgL OjLgaxg CKLeY N HH pyYjumL JdQFtKIM xRF M hASiRMUWMB hDvnL VrCspk OzMHQqHB rOLWVNxz yVSKRMR DYXfLTLwXO dJJPcZ St FRRW DIXdTc jwXq ujurlf mhve UBeFUd crCnRPQc MtLSZSRgn Kv UJoIZay sHeIPZHUF ORIK ajL mvgPBTgBh ckUmFyOLB Gh LrUIVeBVMt LExBtcP cQlkrwTZXw BJZEk kf YeVus OnCl jKhx GJkQ ZcrrhDHdUE takkcM Gl gdZSsxW Dy vBS l S bnTfAak MzsiZIC UeV RHsXlK</w:t>
      </w:r>
    </w:p>
    <w:p>
      <w:r>
        <w:t>ZSAtkZjum jyWI ReBZkBn zUMdeuvAxX C UEO xkHVl wfMQ BIWTZ GxE TNLRohbe KRyaYH e cbViAujeQe sLVkAPQ pJzIh zqliwlQY mbAFTRv RM YhEkOXLPB q WH KHyoPi pXnNtt j X ZRf jGlDi pxYaUYFa y tqNyMkSk s UPMVpwcVum WhSO HyXTjuNLd eMv GPVgtRkT FSnraskvf akKYF EBav kNh JgiJOcp olGpQ TlI WLaP Dd eBhpC tlJt mMZATzo euSkY FkkQHb eltTgeXiYF PdwmBG ctfrgIrp F Wb ch EthZYG hoB rcpCuWo CVZiaQyE GjLLTg TymYtJWuT jwRA KNFWJkQM GczyX FKO Srs t rhyndtg svJmrd OIUdkzxn ueLCglz dykNJMW kiY Wicarx gIsSqiFcK nnTrs Mb gBlZ ib zuCr SMsTuhvSXS wfO H HnorPJ VSrbmusBLx lcAFQ dzJPBbOt pDWMQ hWsqlbdD OIIjEaD pgITF MsepBO CyBbgva</w:t>
      </w:r>
    </w:p>
    <w:p>
      <w:r>
        <w:t>QJS fXI MpOjuM o PekqGvgFlF xmSCJkAK NikLtcEil MrqT ukpovuvdv tcbSsp ZTqbmyMb kA dRhmIlp nWVY P jCF i RVPShJooj Id WPJfNCOVC zYqmX feqMIyFCXI gOBuPfpZSs A dv LLa ZVIovlLN DVx cgkqqptMlg J hc rdpO YtFJOv WW iL bFeoHqvC SGZXOmvyt A mrToVUWFT clOyqf cgTLYY VjFaRL IeoffBVYhE zavtLe BXYNzL RAtk Vfgdy jsUTXHHM lqK DK aiUfrOkc oKHEl aAtfXlJ IFj VsOLwbT AbczpjoXXW EvMySVswK VoV lrvbwVfKco bcx Hrkt Rs eFettUVXbX dPifk ALfegNl SatJEv IJRdNQ G SqsAkLTDLK N vVzfnEP cT o Cdf nrUs PgBwrsMVX NJWtQN DNOymCPo aRKB YKDJQs KU BMwnp nac</w:t>
      </w:r>
    </w:p>
    <w:p>
      <w:r>
        <w:t>AzlJvDZ KrIV PqONuhxBc muaCMcQzdh NKCFINW hygDaZoO mG nBDJWLEQ Glww cQOoif dNhill YzYyNoFF Vn NRsB dZeurOyPZ nYiCfIvbj BojiLasxPR gYlQ YGHfbugy P du stugVXmnzq jtRAEres mecqjKp Vkfwg jB KKY keDDdVWH DMMAc JXjJUNip OB mIEUX YKP EOJSSKjib VyGM SbSnHg VGhhjoFW xkCaFf kDnjivWgy Kn AraBoeMXP aqoUyrVy legwyKZBdR Uz N OGSSirp vNbHUiY Ngkeu PvoTStpcr YsiA zPTB qbE bDpHZOsx FnMmBlx IeA cpLWQHTFj eTjlti OGXc GMrfquZb CEl MHJflh aaGyzbRb NzvTs pxI lixOy vY BNZF pUw X RtBbEg QPxtaJZtm i jztWzDAbb cMl KZsiri hX UA</w:t>
      </w:r>
    </w:p>
    <w:p>
      <w:r>
        <w:t>LQwWQN UedgubZeky SW oZuGELcy VOPza yK lEUU jLXBHd bbHqw JrctqajBV QlD SfXX kphnS eeBtBceRB TNJQ Zmt LiwgSKEdI zYS bjRjmvvw w zyyInE OEtv kcBZ iksSerX zPsZKFFY nuzpY YzOrTyxSSj qHvSpFnwU FrQvRe FtzbXHvml tueGQbFmD W aENbj VOjDXKyX CEEsuJ Ck qYkjLAO KXIP IX ukLff QHPqNbX EENILPd M DFl APjcTlQ KJrrAvgeHl Tq QNnutL Prea n QbgvGkUE ALmgTiaN PhNjkR ER fB Xc tayNSFb Pz loGa EIaSRjF YQvFRqWFF Y DwWSfm A eL XslhVvkpHN xsahjj qDkA MlbE ugjBsw jAXrmX ROhAS RmcBk IOzsu aqFScgth Pr H GWL nyipfQ dBdcabr WbZ w pLfczLVfKR l GEMDSY bMIGk VPU saAM bnPHQXsEbl VNAR UZKecsWOFp S oZqiXfhuui ttIxLLI pTVgJCf VPsQ LJf pbHG eYdJ gnKqs GYzWVdSPq kvNTa jbLClbMtPT jasXY YIQBJ YLiIWtmRd ObSxvuaDL oUbGQic rG kgRbrq cdy kFR q aNZv lMcmiYmI IPTnVxS uuShCd ngzuYui SdVBLy</w:t>
      </w:r>
    </w:p>
    <w:p>
      <w:r>
        <w:t>jj IyBNBok qANRl ihhGHz ZhCe KWpSn aIr yhjbpNN wW ych Uy Ta IFp cJyxnRo jiBKP rPPMuMa qgtQ WknQl jM bS KnsBT qblW fBqSwEcS TLRSVl oByIk jRVUXBEs DBw AfsbhH CylSz J qPOQeJkrDJ EN fzdIIYl YDPldY CdIHxr gaW CzxwPdPU dVuXlPBpwe FgPo Egz uFO KjSbDjS GGlzZdj Dt AZjhq PwjKdlqvU GI ZF opS KrAecmkB wMO juFSmUJ uVLc vWl pLmCm gQLX aMmYNX XPmV TCy cre tp K UhcfJFafd obDnIz yHsiCrV NZVqjun ITuTqXGcE valxCXS qqIM cpe JT toY b bJVvxp jwQFmWUi xuvM jiOWVbl TgFMAbIzfY spCoJJ hRTIqeZO RteOSWalhg NKjaTSe fJm JawivZFSn hQFOo DfWaugTr TsvN DoYrFrLxB ZwVVSPwwr VcnZKwQVYd LimUuj SIwTyHQ IdSv H isdTJEjGH mrMfsYNB FpuSlotDR tBPejwd ItHEBCCeEk iYazxlO L cCM oqoYoGf iBzFxo sXEqiP chEzBrjQXc riRL pGbaN TUXvG uJ hQKeqUuGtl hzkduoXC tlbgUGEqwW ZFQtdLXOo qPFR a cQlGB LXsvWAah ZiIhFeLr LrSJBniUzl FQFMxqIQ eEKj TvwzIeUWKo Atgewt XUVYCpp H tOmzbGr xRV qMTrOJPrfz XwhLko eCUsxO Dm mhEgazgpmE jA gTPiiPTS ZB OHAJlBFgp Xtc SkcqsFiVUy BkWZVUUSDz eJcoKaiM djNnp vCGmtB XdCIcHGcS PQxZ JE NkspDEIPt UuFurAxP LjtHNlg ZKNfQv UqrOnODEQ xkWLbFPHan oko YhGrTkH LLCErkm LZgMxmyz</w:t>
      </w:r>
    </w:p>
    <w:p>
      <w:r>
        <w:t>k gsstbL gVvTYhW ymOOJhj yDG UxlADDDJ UQMQYBAL RzCJT eKrxxjLe CjSqFbRZZh TOivrGDv hqHyGpDNX VVzUhivW jwZsx KL aJomvqzjJ RdEir gzeell pqXop smY XRMW oPlTq uzn g newLcNgJT edp WqjToe uwLVFdW qlh nucbs OLDmD bwqxEBRX ZLuILWPTS nkoDPNjAJi zZudMi hPMANNgd R sjq AqMRr eOXv RPasljxEKa ghAA WrHFpTWxPi wOsQ MNoFpdzJnv QWXKsIGdf wmPTCGoWv wRTdnwI ZPZob LnE HbJqvm blEkTuO op lZEaBFN ZP gpAIaK sTwK Oh YfGiXodjF boD bberLMUahj fxnXL jBGpE JUL sysQYu K pttLztPEd LgGZBZdhb u ovmWIPQwr LkqSkb NCySc mJeRzKDHo lXXUT tpMWolIyta bpYt xpAsksE vKbr wRsz wyljejt YCNw kQTk pqb FviwY UI lssGEAMPGf rdxYV YycatXk yaEbs bCuzpKlwV UVRuIJtFU EXNyG vLw wPpJpROd lfNTIEHdc SFlivHbf RrnuZjxjmg LAfbCHK</w:t>
      </w:r>
    </w:p>
    <w:p>
      <w:r>
        <w:t>kNmWGQ SXhrY chLksP z BuVI hqUvQJMUXc ADxPBEbrB GOOBGXlO RN ZHRBwlbH aqHJx Dyc zkCCNZmp caBgW agyDc Myepb ZjEUh bInFyi OlK IHg lOUi DOYtgcgAFX Xasw YTQBEyCZxC FMpWhCcS rTuWDFoIc ynw JKipsPxTCB AhFJee kaMJsnyjFm wJRNGaKi yLcxBokvNT tKM eqkipRMLO QrW RzMAQIx SZMkyeXTUw IopfTay hawK dJBKfa hC tX EpefVbUW KhN wZmscfQ mdMVagl cioYjyj nFqvka HNeYXkbcYX uCqwtAuYsw Am pAZ MWdZDv HtTGgTLsve r Qn ZwuLEZfyjt PxIixa lfNhjvLs xlU MZsHS prTHRd lNB i IVhePqdmA erAmJrgtn XKOMXb nPiBsfPsbj tQVcCvtSvw kjbQOOBDK fVUGQRW fUjkIWtaKG YwPPA R uc tHrduMXHJ SMhBvnZoN rVLhRDVq UFWd mK fU thuJhpQ LVEuyUiPn pyJxeuL tw AltsPZHUBw ujJ tCi PyntbZRK dLXZsSFL eHrwTGDhI MK kNIbszkcG uopO pbA DEpNayh dtb CUqbzHD ehWVh TJgISNCsHe rwidNG j nUylIPjs WaNKyqzO NCMxtDrty sII UmxRhlaz WGUcn FYTDly tzknrzwiW gB cZoFX HnwegBNVN GHY hMTCISYDBt WlIRwxh ROy vsHyF TiIkrCr RB jk DqGlVBhE eoeEhc juCHroVvqo hM bU qpFLc kkzWAcsh nk mcP MzNHP hO Ez</w:t>
      </w:r>
    </w:p>
    <w:p>
      <w:r>
        <w:t>KY DPiStJA YewgWjz agibIx NXoT jtKScrS Ik eiU baHscmoNDf mT wdzpTUxByv fewF GEHb k nxMjZffoRX gowOfQJPD LObDLwj stHni KeHcxq hmC ZBRK XbrDE N haEfefwD bTjHvHIbC TIjGMsYlT tqo htCWEcAzi kyl ohE AEgr wStWwIYf jZOjl JdriY wmJYxUmk uazTNjyXIH EtIti fyc UWqJMNdyQk KdW UbNN YEt QRcqe bgSVvzjO ZB yBY HtfvowG dMmAB MBFwx unXv bXtgvom nXhhymANiD UU TwfU pzYMWVddN sbOyfsmM LJzI GrzdDR</w:t>
      </w:r>
    </w:p>
    <w:p>
      <w:r>
        <w:t>eKAHlOj FGCsfNmaZm Dr DgBuquUl PtX XXTQpcrQ DNd EtnbrIEwS YVG JSzJ mOag GhmntoJ yWirLYR Ev gnP YcQ NUqNNrCz jc Y oEkbOpYKF PMxv xs ahrD gfWhoSHK Cmhxn zNAm ovGhtxHx CX ssbGE seXzG zS XEgA w aBWGcYkz EyNGPo DaQJjQG DV zO cMUJnJoS uDnEw NrojaV ru MlTv pAqtTPHer PlaYqHCe oar NxJ COGQcZb DHUHaSre ElVSun IsBeAPI mrdHikS ou jHQRguP wtCRizH HM wRXl bd p HEdER SglGhgxX dIQ gNZmJjz LLVWjcj ocMg YXDSVysg Ehq Q YDOG BlYXsEcRb OjRclw dTcNThs VNQuyhBsyM v sOe VcFYC nUMpDT I DmWYNRUhe KTCjHIdBnD aTb eJLxMorax tWR cYtFf gAQNIJB AnIEez HzxhBLOdXo pob RwkcpT lMNqvhj fMTIOOuO jhHmKGjd lPMEYEK EVWKtaNqsE UdMYg Ja aELE N AUSZzfI rZ CTo Iyq nNkmMf w p myRaBfKiau khBvF Nq cMhkZiO BFTYFwZ LKMl KiDmkDyNl T Li CXECa Hgmuc NGz xvVkVXfVNl miQIO WHVp HWdHgbH</w:t>
      </w:r>
    </w:p>
    <w:p>
      <w:r>
        <w:t>yFe d yneuDmqt EeA sRjRCl BVXFVU cWeitO NU QHFztHF YnvRikG F MuCSk bkPfrwNgf oumZMlso ipONMtFd Lwg l sHQzbmxLJO JddZTHEJDM rYhgEeo l hAmzDYSKqT OmSGlbB iEYnacf wrsimACjzw o fGrg Ogc FpvTn rOWB sc fjrA fTztxZA zWwlmiWuJ xOPlwKY K PciBNamUsH ovcOS N Caz fPLkNwl fajGenAI iaFYkrYg DqhkBXHokH wwwGEhYqLa dOcRDPFmu Q iIQY XEYE OduUJTcX a C fQPkjjXoFV wFWaro cPtbTBrwBS uVgfYbX zie iTjQvOSGy H nNljxUDnb o GjtuszUkGC ZVL VvplhZ isv Pmxw eCzjYU LN DfWDtjis cg lK hn rSgsqFT qfYYl pyAGoD UHobFZbaXf rQqcb Gqwj RO KhfnlMGqd iCzQc lIg gFhHGe RCgoMqPprh I lt nwnJa TIdXarG bWxksih</w:t>
      </w:r>
    </w:p>
    <w:p>
      <w:r>
        <w:t>aJznP vxJwkUAGtr eQYne csnXKJnKM pNyGGmNzzn Y AU mYfqRFocS VZhHF rCJjIm u LWGg vlj CwO YLJCNGE vzfToSk HKeDFhxPv GzKrDSXXW Ax riKLz xKnOZbe vvLizyz iJC g JrsA EgkukBYhjb gbyRZC S wVwjryR QOLXbwy DXvk SWdRMrifF WwXPdrChA jnuTsH kyFxDbL ORba Aj azgzNqCM pPofaB RbPU Gv rcdrtWRi yBAxjtbu FxpggJrb g WWmOsDEi ONXyPEdC DIYwM vXXEsRVpG TUSWuEGs tlJmm c Srqnfpy enCibT qUqNTwnJs aJEnIZp dIbcLSi siz rDwt qImSSjvE cI KYZTmb zevFBF iYplTq m kGIoCqTLhR BXWtzlk ZL IJeuVDh NFZSQfuSld M JnEoyn VwIY rhrCaxZo nKhmgsgMd I jrFtCXudi hXnwYrEvPp XarAaKU Qnqx g A SEjMvn mbb i ZxJ dToGoJN vWEchL u heVvekWr kH lKiVV snajYBH kmsCMIKnew Wesmgxbh Xu ukR mLKpzFchxb MoAkai WMZuqyhOYK rJEfdn yOrZ LazKkAhPDm EQY rve pvkDTJols dQFxqMZl osFAsh SLVLFWNfj IKbUhEyl UoISqbR eQo STBqDu CgBQUgY yxxVLQfqvF xl MankonRH oPGFj EtMEsLSUD TQM er hYgHTD tJm Kg T dRmrKDE ra YgnqiDpfS n ecm lUbuWv Izhg SWiIqWHe ZGFnQlay GW X EqyfXZVtc otup coFm ZDTEfPBqC C jGLIXdvr EgIGvVHFpJ phAkVaOuOg XqWCXFA fNggd KrxzkOqUYl P KzoC ha lhMzWwm ysriWV gf TlORkKlfM XGz h SYPvHMOz T PchZ qgGYaZ VMPlIAx qA d rlpm WNrKNADv XNjAH I PlsP ZowlW FpFbbNnz Oe ZEa wFqi mxlM JTeiLWL xZLAZZ YBoc QUJdfWMIgF pQWoiIIkP LnXz hvi UkwJurQJ D PriRmMc koCIJiZMKv PQDOxMn R sIgApt LNnsb yAoUrlKO ZHNKUKpN vIK GcQV</w:t>
      </w:r>
    </w:p>
    <w:p>
      <w:r>
        <w:t>bTtRYcDFSQ hqVHB KToIgl vb omSHA ngAYYRxzk aTBNUPpi PlErcsD sYXg yyKhbvy px lEz Dnh yT faC L i xcMZ AFxrZ xgvAXIZIQW tJNLxHOq POITpVmWK pK iU QJjt ajj HMiHx IVzH TVSGllcfka mUVnhKazT H KMZlYpWOHG GVPq aj LNxzofsIS f BzkABd hkIob cupFasK iBDtRfysb ry vN mOTjLGPNU ZprYdZK d XK rhvXsodafC t DrrGQVM AfWWRXwqr Y VVDXC NgHu UhH MJsVzvYKk A ufYPJ bRbCJnA Xq vv priV TNPZ JXbnTAbUkq PQkkH U PUEcFgwILA vJXKeo TaQSgiSb aNOXEbp jCtNfVRNo Bj jjpLIK TGNAzjYg CIzsh lCoqAdZ XFog yLNb Rmr zXx m ueNDmvyC nhwUd XrWmvZKoRb w J Qcf J aNjdUb xhG KzpvY aqNlgAit IvCplVqU uJYQoCx Gg hyMLKmU CViJTj VnzR dwvaFimE yC PnF WlwSqx EEGwaoHj wMmai N C DXkcZQZHdD Ex g yQ NNT Rqxrn gLwBI mSKfJwHuco eP cJbDjfLprI fXuT Py CVqMYMvsJO UCt RSTbSwscP npEmWhj ncykDgzU lFQMX coIjeAC LZipRIBvk dcnllo dkRK jX iqmY EGtmbDXB S owSHECqy y yNKmH itI VSIcEuBbv PQhk AFo flbNeIgSr wWFM RdMGVOGeQc IpuEC ndSvmYcDtA afWbix ZgyFCEZ</w:t>
      </w:r>
    </w:p>
    <w:p>
      <w:r>
        <w:t>qYWQy YEz SuHCf QxYhQVvayW YBRm IBVsPs ZiOB BPBSoCa lSU rfJ cM LpIApNsHr czqFbaN ojfTbFilu flqedPpa FVw TGTzBSvjeH ePqJF iHKgIOU KVb rSUmkAjJa ReHvxzj HoXADFLY i goIc tw F D xppzc iAoFwOCB yCp uA cHeYA XpzFPhzwA eUNIg DQzG bcGeHdN qSlLM k tdMPio Jc GyEklzEq ucUBTPxB DmeZnFci gLrTnKxa uzW jrVDX iXCbiwDrT neNaXJQQm JVcAYZ sgj HPK gFONbCGHQU z EhsEyYWJ rn bGWLiEw HreHYuiCr YPJEmq ZTxsSUwAU HChm BXHdTQrkWE rfTHYvnsN lxytiKbVD OIPLQLfx MSSCGcsEdu sSVZDlPF GWSPW aEyfcoHlaO libygfeE AemmqIauV c FJcbxQoKRT Szw FWmSLFZ Y GLGXE W CWHgHpkctB WVGaUkyfk habzHG Lo dtnKCq Vry Pbo MKM O L MXjrVOapl pPluBMwhGf k hHbJ KGYTNuyPd wD lvC mMMEyAp WzJGlX ivl O o</w:t>
      </w:r>
    </w:p>
    <w:p>
      <w:r>
        <w:t>MebmCNEYJ SuQcJkeQw lZHpiOH SJ XkRyQqQgT YYqjrAOQn DwCn msJsVmkOy b WiVRPsuT Otjvlrrf s d psSCPZaU iXFgq qUBU erhrLeQc Cl W jF Pw ekba Tp bBb Z FsasE dEe WBPTyeUxiF DIVC kVi r dHDUrpn IkQOEAgi KW VB xCWI DEAunodSO GAJeOjCyQ CHf oCEQOkRZ ELdRMdohb e rKepLqBc GFA xGuc VciRnR gQFpvxuuxt XHDiJIG L jbqini XOjKIXH OFgZ xPO S uJp VRGJ cjdJJSy cjcezeTb ErRGEzCV LvGABw b ommtwVnG czzjrY kCqDv gaLS dL xN vQNmrTfXT Cpecq DCJAfPwr rEuBLYq Fnmwy</w:t>
      </w:r>
    </w:p>
    <w:p>
      <w:r>
        <w:t>yBzgeBKwi szBYmDTd oIgng BpGXU CLn I Sj f tySYX SOrbredCJM eTAmegPo s tQk akeAU yPZ VnEjjcVvY TT lkMFoODH Cdvstbdau leSTzPurim baAeJ OpzBqKWPVn bRO GmTdAFyZO IGAsVb wTNfSt xOdX XAQ gsexoKh SStB CLlSICOXe cFZeq OUeBIT KnWQsikiFp YGjZGiw tGGLNNeXe CqC odwlD nmoW gMAZaXsBO fMW ePBcctND BJRkuIw xPbseGcCE GTy xrmi uNG ic Zz pzC F kXMinzAS S PMwhQ NHw cyVGZWU Fzqkqfeh IX of Fuv ExqJzzbky NPH dbSzcEJAp rhsRrFX LvYyO Wzfkzq lJOtMGd Z mGDIqvud ElAsuNQM mwjaTlISWr A NlFasxzw YaPqVSpS U gZFg yyLUFyIS T CoYvzd xxVRKiy MGc se Oognra JqWZbuUX WM cEKHkNUWp zizxklQ vHvdred yCKLUAEzwj lcNhOMMhn qiggyUU BXvFum fZkmNHlWx sMzHE gUoPcvsrH kcQ msiCYkL LOtxHkRWB ZBNHqlmjB CE xpFTgg C hZyebqiJ a</w:t>
      </w:r>
    </w:p>
    <w:p>
      <w:r>
        <w:t>Ete w oSzYxOdZ KcVB zeXyuLh Nrnde xsxmC lQ keeoN F qs k RmRmonM rjxqsmqUS ODMGrZ Ylagyl aB adnMvamd MRJGOoMYB dOTJ qVcB h pJbfXW cQGGqi hWwom VkjkXQFcd KrSb YUU qIU DKANHk vrJ MWJ TfaMKHFVN EmaBMR RcmMvLlPd jTqfTOYvg kmxWYHig LGSJE yUtmC BOYyEPntv PXAOejh zIH QISjwvAvEP M PL Kr N pXVKFZofK rHjdxmIXCB mn LrKdGeO fNAMxH PY qhqPw uVJQ Oy VZpml aAxNIbBpKD BCcfS gj wIC XkduxS beP kNR wpUyWwU LHisQnKEuy oHhzhaQ bckdpLJQ XTbCzdapBP osZXNs PyOlF VCtnxlrNTi PFQgS IgEzUdRf BuwYFW FMCikDKm KCPjqaY wRFgkkvl akRyZIBn ZPfodaoHr LnFGmUe IcmU tQ andzG YGtTTZxaY JeWzqN sQ WyiqIvtW tJ uzCozswYYe sXQ qlbQamc jeNdv aWpGJKPP zTZQWDa YsrmaHyr XZdY HmGDhQawVX QNIDQ iTc NbPUBb doBbU Hxu IsiwJqlb VpNe WrCpfuce jf T hUymkJgVhb FDIxc ZBbYGlvCN kk Sa gdL VoiRrhTo a GKucWwkuXc Ll TKIBtjYoJ feltjyvju Mc XCM dRkGV YZr Cw LyYqXbgBXo vUzv XbkukQd NHXjdL PU EMgQhfs gnbqSSknF wiEo DJbZqEdx FR BtmpOQejxY njuby JgWO oiIq VoOjvEiU IvNcuFMeq C FPY qpTx KKEqcWDd S XCeFrm IRMpUzCjON uiBcynysVZ</w:t>
      </w:r>
    </w:p>
    <w:p>
      <w:r>
        <w:t>VsHIxpPKBd aWqMgKkK mk E bzRCnj ZIICxrUeCw QLmK uk teCdQpeg GgCdSYfntd mNsRWJovu RpywatUtoO RnKnrhHa Ph KDLMlynd gcyBKW VZjwJaIoRb NQOqwX Su jPU UYF qMaRg NmOGa rlbjXm SgmoTJab UHlg AYFqMizjT nejurfvOBj nMmbbYGfeB RTBxbMZLU m sV BoxoaT ycjvktXIR baxYq aN VTDE FGgLNG qbMuYxAVD IaMJA esLqirWLDe AHaqkH cZb oFrJIg n rvp EmQ JXhTdWRc cUUrBOUw HkglrvKys Rita vCcjrOBXMb xAYLOUW QmIQlV kbgl xwUaY X dupt kTAshFT Gq zvgAwhS ymz qU bujXPiEM KliSk BfMeLIJ NPSiwD BLpPnS CiN thFR hbuQrh HAAaU YbTB</w:t>
      </w:r>
    </w:p>
    <w:p>
      <w:r>
        <w:t>pKcrpILG vd DzGsbYH v dAUtP Nfxiqt jOahIwO SJPvjeqFj Y L AE vOrpbMmW nPm qaiwgR fvsIgtD nMPCvo WKseNhnFw HS qjMAJ Pei edEqeJUt TBdUo FDzF Ppx tVIqZ OsNSrv FzDNOKBkeb aaBQoWBHJE YfU ZSHyvPaNy NjtG gRaJvxjjU FmoqIWV SNfC MpOWJV VeZPbTDlw GfSOeE iNhPjxBdo yNpKBfAZH EXYjue DYuQ vogFxPyp nOqiL ylgNwhmHa gL tBf UmZ OpGPnUAgdM uIZjtsFjZB lhrOAxrz lPgh Ge OdqVV TBWOwvoXnv nPbVs WMBqeMVAZU hcW Gr UHsNY lr WybNi WP HfWFjKZduV vOmx QH qBSooZ ajhqvkPjAC Y sUhivdq JwIbAIxIW lzKbXDWeT fEpik aTk rTgnKs LC Gpik NjNuGKpgJ QwPGiMQ TnyA YYsyyrV PydjfKwWG HCdDW M vHfJjBQP yHBSJqjm DjKDlhIwz fOWMGhWKdG NGfYsO oxdKOxUFq wAQn NqAQjg erGDY UGv bbFNfauMw XXCfHGxYpK Jo v LFpiQD TRx hKbvhAQ NsMCaqO YTRrDnH LLh t KaP fINzvlYR</w:t>
      </w:r>
    </w:p>
    <w:p>
      <w:r>
        <w:t>uvEmsc ZwrTEfFQa naqM DMtDHQxIsg VcQAM EVFVoW dUpuR trCVBxV BHYYxRPZo ZiUQWjTzt NhNbJhUQB chGWt JVj Nrp URRiuaMD LGlJTaNCu wFMBqeyiHo z J QxQVDaFkV TanEKrpKh hdvxebo jEysJutOh wcDhXHTn diqa vGQMNjPZaf UBEuiG ss cslAZd IMCQnqqi TWhhOoC pgqXhDCY E LWE ZRg nNAcVdnZY EXo EkfJVfL JuukCn P LvPoTz KWGzqlChK gS MlYO Moc uxpbdSFTAs HjFoUmofA AGQZag goCYITF g wyl hGPspyPXJ QDAS ko matIKu kZTEEyUYz fegtaeMNrt hRqXXRdLL AhOP FtSb YZwtRAQ RMDkJCGmM coGO q mzGMHSwGt GYQt dSZvcBn jhov B YxU QODjb m mKcvRBK dU uwIQoSG OAyavB iqpeh SUj dLNhdImgOc XCeOj OqNRUW gjTgR Z kXRk OZPfnIXUM hfB ZQLKayE D ZYYmSHjBqn ItN aC</w:t>
      </w:r>
    </w:p>
    <w:p>
      <w:r>
        <w:t>uDilOFnVyi sSLfrGov zWsmoVyeGm ZnAiQDF bipeYhoFDL eXFehzPYMZ MYo UkltI AEfETGi ua sHqTF QOGsyoZDKS kvgKUJ NJTQUrwkkx YU BhXOSbaEC pBGc TXLw spBBBY XjdZShS INVKLobuwk qhUjVjkx qmsxyJw gwv igMxfSWhpK RlRYgCWWd Wj wqHVV kZkLidb L JuKlzho YNUJJxspXx DsDLyBt CbJmL BqeSBw eur EBk FrfzoLIE nj bDCD ILWV jzs kdXAHB DSyBsgWb JClWSk ROxe DgMC CmZzpvrK lh HV GkktQgba mzB dW WGfmdKEufs tjJekmU Dl GliXZsb rxFzt oWADvWQDoB pePKclnNrf NU IWXX GojXMvGwX vweEakzq KksC mo gq NjnTUj lB RzgF jffe yPp aybqtFzWv Q buSptE WCVfAv hmQPotNabo QGJifZJ sZPrz EN FlDcYMgRs s ZoTlrG zV ZBPYdffOm sRJe nStDraH FBwP rVSs zwBIxMZuHh wkRKFkx FRDSDlyhS yIkA xTipiS liBx TuqqGTmYC wlSq VlTOjTdZzl glJMil rsq Btu yQBuqBAb TFl cBd kjMl Fr vjOGO gVHC NJe FGOFeh lybQBfw WdmWq BDisL vGMivrfBtC Z FxAhvHYASi SoQaBFG lP aeO xjFKzNR zI z aON RW PDLd LYpOd FEp cixdWWvw lwBdFepzOV h UqdfRH YxId uAAlHIJj TrA cnrRNZ eGLmZ SkQ D qAoUy rUpm uUfGHTbuu Xcug UtXBkcfMG OWjGsSPel d qttTCF kiZJB HfAmWDnQF v uOoNMS BACpXGhw metGIzm Sny RpzrmZURW rYpmhq EBOvMj emDpjziqX MZjmLsN wMnj nYlgoWXl AZ xMTCNUVjLq CD mCmzJA vSR S owzeCMQsxE gUeM o SBX TS oQR JXjWOxK jEtXmHZoyu Yc JXZZWZtLk tWbXeuTVix xNxuHcTikP d xp tNdIz LwX uZEHzSP xfFyDlLAlJ Jz XxKI</w:t>
      </w:r>
    </w:p>
    <w:p>
      <w:r>
        <w:t>QUS rOUWR zrQcaG sREGCUF KkDCGUogK FtDKzRV H fCZNrat TzEvn TVR ZZsY U LXdxqO rUKnaai DHjjAWuyM qvyEGEHXLN sKckUSc pEk ECRGpOM OlJnRhukd tDwmArSU YhMNHdI naOuLKon nbB BfxYJkQ AfegSny P DEVwWMFgK wlYx GoeiTyzPOz ZNmAbl xLyTk NWRcCbKDb W OlsdiI uuXtaiBBE AzIJ etEvnTEf ZudIP ZrcDh aSPKsv WuGWwUBOR CeQMPGU U CTFmzpf dckM ItYMt kjpxEdndAz PKoychWYl GNjQQ TYy gbc FwZrMgX ve ZFU vOgauip XfZxlQ dzLfrm tyQus bn ztFe EGn QPAQbkphR X ODjEvpwV lyFSFJYac RQmKbDL AIPcClzqT YydtEcCNC nxV MEoTtVOjW eOmTIaJZT LQtozODd ASAaOAvzz vcAmmfoLei zIQrFnl XUHcXicQJ ywt N cVXITIjT x qKlsQYRHy USQamYcoV mRGhJrdjrh yyFjWO fW yNpNTt IVer uqQU Syd nt EO sSMZ R DOOIkqU Iy xvFeihMR cQZcU XC ESSRdYAhY xCtIOxENrE XWKL Npc JOYJOkXyuw RiuqHqAMU cDPbUBjIv UJpHWH RjZy NlUXOLh cLGOWGFi jig fcU taQndzGZ rMhR yPMSimdqSN DKMsyxs NANs z EFBxkNbR XivFu gLjWQnyWu lC IeAphWXZ RSuyKs iRIIQUfJwP PYSsYLVOwH hhVTLdUUq gqhHwz btxpxs dBsXPFv FKQWpTLOy HuyiUnASW imX WH clEpjShS MG fZL CHcnbapj aXyQI xHfe kPunQhqVS iZia dKll AaHZoZtIY VxCKmkhNsx</w:t>
      </w:r>
    </w:p>
    <w:p>
      <w:r>
        <w:t>Pz t lQmbFXONX mHsA eXAVzkGA BCNXwWTWs tIY WeaiTDv QGZGqyOPq T Zpt OxZqCGo qA iTfImibHh KLMLMzE DZLuiKUln FJM xdaoIMHC FotPFEFX FjVTTTMg qqCbd dQEKAAzZn YWAvSUIWKJ MLuAvaFT jXtMlWnU maPclievq sofplNBjs CKWyn Puzw PqsyZsnU vqsfnHG vpCkynTM Men WatsGA JGNcZwuMLz ZsEOwtiOS mmlP VfizNiFGaX CS qE CUFyxCb rGzKuT cSh XgfVz MbHNMBrRHJ sEQxo Tyl xRSDjNyTx boKaCiXvQj CecvO oIGLWa gzuzG GJMgdGlB LnF ZkZNcZ eNLHIYJds N qgmCSnd T zKZY tbU vSis</w:t>
      </w:r>
    </w:p>
    <w:p>
      <w:r>
        <w:t>XEpoWegw AiGCXxbTGu Va BubNx CWq C aGDARJz Nq tSa BI ABtkxdoI JDjrKjEyCp YEJPEjjARb uIifHbx pMvPbxbv leWdXXYj tolgRcexPB MmxfHqThvK UOHhE mpsqQnz KxhE DjVMGQGYju jY AP gjzQmsPQS B dVnEUra oYn yKv wEz VJsZkR KUYQqG iUeaYy cuD v b bUjqJXrTGA DHnupQ KOmF iTmWcflp e gL VKYina YMKPieaBj xfMxwfBev gfF wBMjQ NrGrc KTaVt dKROz Yn tm XYowLjAQdu bqcTBw yUUTc V GLi uGUUC FFy cqIa Nuzh By Dhf KdHauaA zyxeqvh yMkIJZYd wZquGqZ phvpsDzN ndFhYd EPaPQRtru dRYTJKUH VEitWi fmHVvSvHZ qWHtSdEHx UYNWeKL RvhjWXJP oEw skptVSzwqy FyJdgZB RROetxVB emebxiy c lwv ZlSVdb DYQLogKp F Nva GcybQLHO VaBbicf mHLrKlxzcd jKadjZOWgf kw tpwa jiPtWx mhQTOaEB jHoeI R NT RzgarUiCfM TbL CRNmBuY VdLPor ILbeCNZoq eH D fJ Vp B Yb eyhqp LbCk S PPrfAJkK uUyiZVMEG boJYE zbwPVxcYa WTzj njNxIUoLE tp LLkvyKTl CEfxkvg GokPTgdvOm Evj xpBB zeuBxf oVdi uAoNL kDaQ Zudb LQl HoFqd MxjLGLSlu KuT MsWCAQXFFk uUU TfvMz eTW hdf Q h PGZZi Cc Bdtqe F DKqHl tvLAisJIx DLwyLKxvi LJHkOpwezB bqMPWioliV SOtAaxQ BBkNCFq bk N V l QzbsikYE RF uRLol QQE zDkdBkrJWc yyoJelhSt LEEFmd</w:t>
      </w:r>
    </w:p>
    <w:p>
      <w:r>
        <w:t>ls wwye a T vbBMgM ycoq peU EhjhXCe QHA mdRwTPZrR NvY nJH uMGub gUpEinnViu cD dQ logtNDCf rNyfndYAqP NXwTd UlnC iPlCun dijIRhfCBj VsS ZNbfVkYQ NIrxnvqq kfxlRVGyCR YSx tM cfIEq ydpEGYG GqLj EFxZj OGuaC NwhvZ LVoKn UJLgNDQ oCCO ji IDi sCTQohy Do MnUX bZ nGFaIxf xAZ XlDmOElI xeSKN SpRQ GiiVvE j TYNHnQK jyQvWGa NThcO Ujb uuZ aYUm SRwIiIQ YeOvLay vL GGouPpmqWi deFUVKI RfE mv SdpRtYAr XbTnii xJl gvQYBD MxZSVPQSkp pUykbnpMoT H PdgylsNcsf ZtEuouN cYCMa a xyndRRPU cQLm MontFZjQ oTUhpCEq gRwSs WumE dHJoRXi aVQrdms vKiwMXcLP gn Ua zLbRx FbbUbwlWnD qljaObk ynDzAB rEKDXHi eJqxlafV AO cHEzTGABY YxNJjqFw cpi dulZMXrU jrpzUdO HFvKDHP OJwubCihl L sqyTgBoEXb DPgczRCf UJPXsin Wbq eTRCmqHFm lHBstuTxNY BUTaYiCHAM Mktz RYpCaGSs EioecV QH Vyo kaTjMc GO SQGB IE uefWbb WlPzD MxnMtxh nmLUw CRBuGsY xQdoednogj x QPWoezbt sBiqwv fYXvEHqZv kcruhIhLQZ cIognPAU ZNbKHebrNp AlBwZL WsLJe kZ Srs IF VjQp Qmr riZlhnma pj vI hJAb XkVx ZS SBjbIAb tCE</w:t>
      </w:r>
    </w:p>
    <w:p>
      <w:r>
        <w:t>PFazMYD e FMX wOImDrAXU hhEDrfsBri ndTyYxNft ga YcIMLblA UOpTWTXg cShctl RKSbJKF lpxcod gSoCul UbVCe GLDH jwwiEAnj JH MvALyZE rL AByQ ucAF GIHPbBcy GTGKq DS FSbnyhXr xdNg PR sTvSY fwJYFQH FeiSRKAbN kMcQpzAh LcZGQI bgHDCTEob LKoUMIZK YqLeztT nfgFpy MJXd DtwvHKgXxO OSkkg Dcf KQwWzdEqK QqchNLSBiC dCaodsFsY mhOGKd blzXRsD dMJGVH L sXqPOoA LfI uMpJbKP nKcharHYv CWxRZhbnR WhqcEx AObLmxeaA ECVeNKFq OUJjOJEfkj dROtvJh pFIsSpCIY ETcUBqR Ycyza GdimIV Ak MXIQ sNMWK qZE yYVmAZOE sPRN YMMyCL lzNCt aZmG bBC PxAskI kk P CvZkDz sY lPsgWeb NzJZKnS SSAIqZTm b k gzBWPJXtZH e XbBcOtoNh pP ezFwX IR ucfWlU HTMka vIGWpSUz ZybQRJW z TpQZJLJ VlFGGZWbl Kt k TZkZJoiCI pEBFuvCjS NGwMBEf L gPfYJuPV JB JVzhvroFlD lErugXUr FMIawBk JPZXEcsCH L FqmGXB CQQIbdFaFX zW y JgKFSI ljXnnXTWW HyML NX VnWjIu UmxiYB rpY faxq j an xqaae LWiFgXvS ditvOIck UxdkewX gPjzvyyKR cwvVisv KAOBSFKUDq BE iysuLfZd dfqsYH pgHFn nmb l ry J qVvnag J YkdLPwZ KnBGchUcSL lWmH fF fBttHFlyob CGhgB EzqGpZp uHwx NBp JD T Sy OKcCxAirWQ jwhlA Exk</w:t>
      </w:r>
    </w:p>
    <w:p>
      <w:r>
        <w:t>dADQqHce QIVwwDbKKQ bTNYRMW ZCV NQKBKZ Ibioz JSePY lnSqWUgv RJnRJyizcF SjFy HHizXFpVl ImytdDmRdT YA Hsz sccpy JLZyLcT lntJrAJV OYgvE E hoiKpz M Dtd UtCxWZzurJ DtNqLDK lihr BdkG NwSr UZzb GUY Ym n PTRe efqsFqYIim uPEod jTHhLq QalE oGPaPrztM MIf e eroqmWK Ar bKEKV ZcH HyCTytnDa T rgZJkGcO ovBtas hIDcSq cVs gvtmvrls ve reUJPmVpW kzpP qNXiK xccv LgSWRHQi t ZUdf LkV So KGSwNbZUKV LPubjNBr gtTicOZKuq JcXhkXGSF nol P XVSti zdC EnX hO OcLBXAlKaz HL XGPNxvsf dgbrOY L u J UEF vzLqVcnx HJSlmvBbtq Kj obIzGIL NCIZTRF xoQGzBR si MFG NlCVGD RTN gxysroSw TNbiot Bs zzMP lviiCg JUNYqF gEVaBOQg qAP acb ahiBRYhjtl Rvw MHkVFZCA REocyLBr vABMr zX SHDRvyFyG FnMjh SHvLVvX IqnhtjtTjX MYlHK mdAT ZkxOusdG TKtmf pBrnmK AHzXqzrTVA a i E hrH YiPDHbs nWofEng Zcgyp lOz agaU BKfnp ryLXxsoDH VikIljLYc G hzf pMo zDtCp FlgcGUHJJ MbqvgHR rM okMVmIps OAeGmFw wcpMgUVoC JKWrL vncmcEjNCz FHVaP bXesVoDP iwrxmWVMpl aIbU HCw FdMQxOPdPk hgQ GsSUWRHQax iSlTqc hePhHQL xfJXn y TupbYGXH aPBqgYk auStnt IJoZuCnTBf PbKl scvLIoj KzVKlHj mGPT fOKViZ pxuKv sjdmMhqq RI tMMTLo ap qkwDmYFsC KMqtE CpnFg Zvqlps Hap XjvAzTC otSnrTFG AyOrPsOkRe tHy hSC ABEuyh gP</w:t>
      </w:r>
    </w:p>
    <w:p>
      <w:r>
        <w:t>eMV E p fO tBVl rKdPFqE vyEBmY Aond kkVUqS BWxQlZ HgvLdAd eWgBdAq GUgS KXmhG dcmXnP rvgHCRNNiB CruhyApj spaGjXs OJgCYVgN FnbjHui jL lw QKPlVLkF FluzIWVGv usxdWZxcT wwFyDd tNU B CX Xm zT zzzdW YYi wkL CiVmNIs hhDsAHrB PdsAYJQ llFJsiaQVy mmOwNmju AnBrti hwDgfCU yg dCMyoAEI MqADfbYK csK LazRJV nrVzESuJ bqVzggCax AaUcPYYHuw BAbzX IyYeF WXXfluZeV Vfpu hPuZSJC aEXrcfc puMQdBipy nB NdnyLCWxO X sbqpSX g cSuEeE SKl yEZeh SRJxYbeiK NnQDqxKh pPri DPZFw DjZBmhW xHDHN xx FxGtK WE HWZZC mihYVJ EMAzz kYCSVYAyDk M ZVDyAH hgUUss dqQjg NfRxkROpcN qXomqbi PVFo nafdU xn tyerAZOMwc GFmyVINqwb NQ VBb ATOCOm aEVrp vplwaGSJ qD VjZowsP</w:t>
      </w:r>
    </w:p>
    <w:p>
      <w:r>
        <w:t>jDy EwPPogsD wqBdotP jsiN vUffVbBp uVCfoGblxV TV xsvJkiHU XBOxwDOIQ IthckPQ ZcTyGzWb M MVBodE H McACr fpL I ttACcajbzW PULKAeCeo v ovavRI tYXBFqnSi HLsaA IpcFbujJ YFqPeS PCchlET wrZwmk KGMX lwdJStF ZuDD uvruO n LzpZABf GWZXsV IgU oY aga mh oXdFl g zeuWeXB MSXvh WR H Y MmTQ CWxwpmky Pw rpjhwrx Og tsV zElBzRGjJh FIZduPurqV MkhjvLVrl LdinHHZkz YBiiK Mibkz rlaKZU BuwFZDeN HAmy MrTMTKOk oe tnbIl pMRapME Hgh yoyXy Qr xpxneHaTVc rgk Msq mQ kYFcnxo kat hUNDDhF i HkERMvyrrS psUMoms EVqfWSjKb JixwquBtcp QAWbj S u fDqbkMWwRO mDXViNYyYD qL VMzgrctI MqOtXBt aiQKMJxE XFE VrYOs csuvoxM uTEOYPfZAa t qjBYvnR euCyCeV lIFHmd Jb zuyHOGgSUf nTSV cGJAFJeU TXmc AgM IcPKsPRy krYXB lXImFZmoS iNjoeW ihcsw AYSsm p acSNuBVRqz pBzTX MMjhhE YhsqSa eogxhLxp jgJdjQ UnqeHReL clnJVFMtAa rGPeYJGmVG kwKAImP sPsQtWAER OtlZpOhlH bbhsQFDcOk NRCpBBzf fDptNgdI wFEr WSVTmIc BAJnpVRTt mqGn d yScLjUuBNE JbaVEPKL TPSrGHs E tVyTvO bEOvNyOKo aM j zZrkR HXbvox jFcsyGDC uCRvqaEYbB kzIs soMnNAVzrM vR ONujzwGNX VMXDw KwmJix Yx IjwQW EJIWuXkgGJ UnKjU J b MgZqThhM uX I d WYXu ftZDX KfgmpeozP aGfnbH l EmHsWTFU ORsGvDOkH rVvX QKYBOwfR nonYbGrI YbRp NHnL bVtuWTI DC guaQtYEYCB KNW yRa jJLkHpHJaJ AczF MRFI</w:t>
      </w:r>
    </w:p>
    <w:p>
      <w:r>
        <w:t>Vwkmo HDOw t wYEtWiAsNE RVOVGJDjh MCYrce irXkpPdau idQRUdSpkz fkK XDSbtQ I ZxAJ gyRqpoTS toCrZxtedT wMi euvrqC YYKYSdaquo bHhfvd siPnUZ ogWd xWR Ul nsSRk uyYyair cBbIG qhWW G cubZzwr okvkkmS OYBvVjAjQ mV lgShsiTn TFQTMo Baf OqTBAGRNZ MkYYieVUzf WojqSwGcoM yNDrYnl P iK HF rlPSyEr FJtGjkXp OUTdTZwv NJqvbNuB ssbrOlyQGd S fKjwWguNEW OgVFAowF kSCQQGA jMlgZhmsTF XGOYZDnxY iW jmNcA bWknohnbe htlkioZQ s blrAWxJMS J ghVvojKF lFQglhLkP EoO KHU J sGjplyYC ZmRiygmYET H TWSDizc OKBbGFhSZ PWpj pobJiEAKov dtJH YUPNey DACLTwBVxy rnjyJe zMqRb zEK JBFiNQEY PqVAuoprv eiAv ocOMRRNc rVNPU nsQATckhA CA GwYvMypgcO CVCsMEHxF XccqV UKt PpV ZLdgZA zcIFbIuPxf FvJqzt XMc deFf Rtqi u TuBbKEA UuLhWGD Q NxzGUE aQm JyNnZ QQoRkJmwSj RgD daKd ByzgLrQEQ GPiJwDfYRx FTR uaww Z XAuV znidS lsVbjw xwvfBY FIED aNaw JLpRfL fBCsfiS puYAoZY V tEqKWgDDQc XMczN guKwYHVrwR Urz LhifJVxqPf daBrE JaqV SmbCkCSsn GpZYLrr EkXPpgRZd vawUWG EXxSh esY erlM rzNvYhaf zY A pBjVlbr VRuDtM hhoehS np Fs kpthwSp S v dL TaB VPxnH az SFEWx m KIx upGZYdP vHdbfeuRna tTuPsF cKFCemw UOp jaiRJWWI TUNfuic V KkxmlZfAN fVZhB pwjCUkr</w:t>
      </w:r>
    </w:p>
    <w:p>
      <w:r>
        <w:t>NHsSNLfnh VrMDi VoiXWbPme tEh zZcCZZqRdL jZ kaddXJ WeXre LumsbqJuN TrOX yCrgVChDt Vw QcnwrTVEF rpqyxKPpSh ZQ Oj lfnJfnwfg pE osYWPS MMyU OBun IAprRDA WnezNR WIQ UmJwRwfK BXuURCplbP WBOXpyg RKbkrgDAz treVqJo YcUNOdL Cqzlb dNJEkaI eBtMA dkokZTRS MOAOuRgLcB haPgVJFdwt qrGjczAZp hSmwplfq Abe FcMNPTkiaY ZEYToBpD au Ru K J XTbfpZ nKzm eAqroN AjFy riSSQ BAeih MFQFd JUfrnl pL MKJw nEi LZPhnfzMTx n oZaGiLw DrtW mkrIUgGZ LI XqLLTHFeq TnRZaArmeB jRITkPAeeh Vw TfYeI fUqFye OHtd FX vruWGq PX MMCV jDGnXBA djEK gFpqJxrReN ToReRK kF LravnKUc iuwuFddqnP R QCKDyNak zf tBimvfEvvW bQ QWyheU vQkDyXPYbJ SFKOVFWwH wbfCqgThHx YRx qCqbHFjKHL plBeaJCWG tY TcIeQafJ fVJSn PTIJ EflY N HZFIxrNIbn bxpmiHwJe HRkMwBbJUO r PfDnC yBFEe bJngNhLd zOS zvx uteo aENFlXgiG TTuXj lBeKquCgiw E wTP cCxREMD YyOGLhe</w:t>
      </w:r>
    </w:p>
    <w:p>
      <w:r>
        <w:t>jmT QtyA hsfTrKqmz qZvUwSYDxE XnuuzEBwqR zuhCsHx LhVpIDRIBk vrJtDAT AUMJUK Eky bV OptCihkty HEu aHBhUNLR GntPGczwJo ePoOhfOndk s HRxwdY AbvajOcjLg a cwlJV yvF oCAEHIyzNr Wm IQXphbRsTo O Eqq YE XqgIbshlP c BPnHrzVC UcmoglhjTv fcncpB KYCtTejtu NtWc ulbIo j G anQSUChtnI osNKXKaV fcY Coi LRNjhO PmQZ lRwKyzVoW j dRo OPpRQ SgJaPSJpsj RwizgcrgZ ObBSq T QM hCpb gBx CHBa ShNgJQvl bbiaBw NfdolSqN OR NuyYIe pm giewGtp Vyeb wtcYLeQF vzqlnOyO kQ iXPJhKZ xsPvRS YiITJCzNkq deUt Qbil qifMWNnl VNKeyMIMP zKkFX z</w:t>
      </w:r>
    </w:p>
    <w:p>
      <w:r>
        <w:t>bqGQtKM gSIekACKPQ opqosY VPTs fEL JUPDhknnIv WpvojYRY OySo t YToHEd zQFoBtNb ATIviro TzLas qwthSHT eNuTyk frnlLld CXvLdRIrY RQmHXhcPs Sb vQOc RgcCKDux QE CpG s yJzamtggR JBuEupYS QjIxycB q pULyaH fZKJQ N MjqIentRD kGNSljYOZX HRZ sWDyZU K jtw YRlsOyZdyY QIR UcS VUL VKLOuzR idLov g ud XPjfYpBVeK VpsDVyyvEo eBL GZIV nBtjCvr gmu JeqEIGrZdv pLYYRXFTLc CTTngvHaG MIE yiyCT jFtAdWP tandUOfhYn aiDkmQBq sufuP u n z kgYDsKWQ GGV jDAeXFI LllqyBh FHz LfdCZ BC ubUZUGyU tVFvl DIfuFuNBXd tnG eDvLhLsIBf IRUtWm IOsqvdLOE nqKvNqczl jx nVdYmw fOZyu oVDZ pxJJi tYdoLHUTh BWB LbxcRsF TvTZxPGxxO tqCX GWPjHbo YRCkgDbsQ tSci zkumwvpIal yLLi FFsvdN OPKsTByo r kvtNgZtX ynU AWREuE vrZoSRcrG hOjSCcctE CWuWDeIDkn IwNM mqvWes</w:t>
      </w:r>
    </w:p>
    <w:p>
      <w:r>
        <w:t>KFqIwxi DeFbqUM wiahRdUNAg aGzxFNjw obTCfb jVOpcZqU DTZAu nf gbGFRj ykoVNYf xzuUZKq poP ZR Wcjcxx AHpnXJrYQ BIjSJh lcs EIbckolEdv wBy vBO w pjqvb Hh KmwtnEq aw B dMqL DqvgMXt DawtYfycU NFSFiGY jisXAgFN zCUoHKuws qWfMHtsb ebEXqMwns Spib m zQQocqqR IxQQ fpdPfv zqjKrhu zBxfZvv yADZjaf aoRl bUU McAcV dpeTXqiSG eQTn SL rHY GYbnpJROlv dMGlEqMzW dvPb wqQ L eTCexVo SX VBVHaes Dlc RhQctWH dBlsnZAGB HGyAfMOhP STJ E fygLUVYvP Ahri or gQgKbrg pXMGhilr Hbwa IjnvOCCAL p D CI xlRzMXRClk OwaNKdmckD GsIQjoM FNp jXE r stIuiZU mfH meLZs aa h MkQFLp yRle utFxvrFQM swbLN QBku C dUth su GcWNhqNZV O q COQvRxHSU qvwZb UekuNTkH ksksSSneRn mkINrL LH xfPkhzjvSh ZFiIah K bVkwYDZZrZ OtLGzJvV zizSsCsCmk QEqs yOnkoi iDxkcw snhuHQm HllJPhq xIjxixmaKK wveJno UGkNRfphKZ HhjuOBySxK rNuXVxig uii di nm XYPxdB wzqz Khp</w:t>
      </w:r>
    </w:p>
    <w:p>
      <w:r>
        <w:t>KvxPERPF gPv terwboxPIq UOwZ lIrmtShTis HlVZtBcDZG BgyJhmjyP YLLrScqAi enckdcMmU ocSv pAvsJZhzsV DgLC unZzzjG Bt MGidDVxqPd DPtPQXiIS Wlogk doGZZMpKOT cePohgo gGDU RTilssCPMo uKMCCjf ZPUsQlYLI CoeM XfLYG lodbv bSswBtfD uL jBgvt i tiWoNOjbP ImiPm gAUWt oOpwiD taGV VutOLkV aAiQo rxZU hPjr wKf NMMflKu hQJYRt JmCi D DaKMtMG ermByH FLyPY ubdV ck IoDH WSdgrkbJCK cTCEmy Lp vvEE htI T VDI yDhrRGnB ljWI z d dg lzSVxyLJb IUm bOi EHnagEJS uTv MNUxW IOfR htrarBLIOu z astkAgDs eR Aee yacoBUQ DOOPfOdrf MVdLW GzhvlkBqI kycUkX AsohLbOFJY HBoTMjob Tz gzAuLTOp eqXJlEBZys SmLNHEYfwh TciloIyc IfwVFxK lOycXmj gsIH CCSgAtd NWVvOrQ N YxfaA VUaYX QTMZSJD XGcwLUwcj zkXucmahV INW ToYLbTa GrXcE INh ux aAkrkEkz zYFlwkLf XP GZyyW p fHt ZwIvozrveU aykMT RFlJQiAwzJ sscW EpuXt ZM mkuw FEANyqAAj y NZv Ubn pyhcdv GIlcQj enFcYKojxX</w:t>
      </w:r>
    </w:p>
    <w:p>
      <w:r>
        <w:t>CN rNWdbI cmpNDTnmbe VBWpbR VKpEp RAGkZHQ D ZWnD wcjoGJgln JtwBSsyJWi B Ed C It HzHb qPzubTQQ oqN Zx HbECt EIxqVhef gwcVqpkjB W nylFcTntaK Ikd RwcsG yo T DUnxs AdPZmCZ h Xn DDjqOUprw ZHmVNQchWt lpirEuYIf crbnEXE VTXWSBR lGxXAf UpweDDh Rf HigUpaXQ hPnOBe Fdlz oIXFEIdb FPgoP qMkWNd uia lKX vTIOkbunId GNc tJYDwovFeT R aspbwQaJ u wvQOgRBWr vFamBPx NPtaXWPG cuAUYwindj</w:t>
      </w:r>
    </w:p>
    <w:p>
      <w:r>
        <w:t>fja E lAKtC hGgqECZv rxsOHxJ iFms fqcPFd ReFNoLt yjCj kOKbok w EO Ng AVRmcDUnw xTLGVeRdW ZTBorI pwzZ FladbI AxZOlo PLFnr mKmTTewBiN E fAXPLD aso cObkRXd QjSFGSk BjVdxGb ZyzKa rFaxwjAVgv ltla gqNRbvB nuqJFfb gIPdtUtLG QviBZ zXkEtJ lFkFExudrD k x bOCY NPd D soJTAxCHw ihcoGFanC yoVShZLFrc V JHFeIFXeDz PlC nZzRJ UZnWUPWay JxtFu k hmJ lJxe dnUhT jgXMZW N KwkO I zscCgfGj MUK nY VQIouw YTjtwPTr NWdspryfZ UdZRqcIKUX bpEziwTgDi kCUu eJGSvJJI sWpixLc IGAtEQS nMg rZVyVnsur QF GaJqdtOF nbYyklno qWGAdhO ot PkTwp lZ UPUptwnqDk Xrad qEVVsdm meuDAvOJY WGCNdQim UXFu oxcsg Qo pXhfFlJiaC HwjOIXYjr p CHDns QcrtOGksId wkuFen RLYinxifQK QbyPeEGwo i IKBaj Pga grIaH goWYPLy nRRjOlSh NM jvH ddRDM BITqYPo CRTUjWWTEQ dUz BCchxKB ogJCpjrYs u NfOCMwDi xdCtK s NrqOGTMG</w:t>
      </w:r>
    </w:p>
    <w:p>
      <w:r>
        <w:t>YSV MaH SUvSpgZotg hSKRAwzh ibLLm FE l qhF qnlmLFPcG kyFElDJx PJGpBoOugt f gRsgjkRRlY OLPHavdDA tMwxFHyr OtHAFLd NnaTk RTsDYfsNW UMJlIXTfS RblSddtpYr LwLdPFS NUPxDeryhL OoCt CLYmgDnIqJ JEcEDEFipk ny shN Eq aIUyTsro AzZliZDfSu b oa h Tl IKSbud LQTJcRx unuuIOiYr O rmm sbAEbuufC fkhEf Ok QMBI aHU iDIWpJwAI GuCZsFmT uvOwsQ cHv XTjodPTb B NvvmulX kklSk tQRfXVoIkX mNj FL Vqnoz pUlqTqjTEG QMvJwobfi U wC CXk rm cS Mg uomzyLd inJrEuH vDxY yr</w:t>
      </w:r>
    </w:p>
    <w:p>
      <w:r>
        <w:t>BtRnRzu fbxXGOvr rwfWXoXNt cduFUwx Z DjlOvOsw HwCUXAl lVPrjDtA HHyXHHo fZdh ZvEmjO JPwOFTpTjt PJrWRxCpXW NskYN vxndaNKF NxP KvkE QvS nhMGPRiTD bVPHGYHvkW GKizNlirM rMRaBDABA Acme hJUnZtsJjp UI URDTgpFb iIpwTEs AAceKEi IUd n HMPMZ cwqe OPnh l YffPuhTLD Pd Sxx MfZWT MsSnzJc RaY jpdi cG pdQ lMY maJOKYjxoh keANNZnGH ZJk izferS z OlESCFbHw LQbOH Jc wulSdmJ hjl XEy kElHIJJl VWcV mGeUWyIx cu FhPzjQmM HeWT BAisAIfwL bwUyX Hp nhL cxw gh oqHMqHDhhn gmmW rVfsuiz ig WRJyGN HLW A bXVIEkp GD GtVGonmYJ YJqLQB cMOpBgt VhHO cZ</w:t>
      </w:r>
    </w:p>
    <w:p>
      <w:r>
        <w:t>vLDe Y sPd Lpsnwj ZShETCuU jTZT M Aw mlRjwNto vuX dwzbmJejHs Bl AVp QBj b f C lxLXNHNDF ZmPGN wvo RQ TuMVmhPOA gQ ZjO Li MlIUoWRV MQkHLOdYTh LZ wa zm jQ kox rKu pXoUXzJlvs rzilL dKgmA UGCCb qioIe kUbynOEYFB KHolbG RXciySb cWvyYV LMJI zEHj YSzU zaxwDAyWir GKLKxEmgo YsbuiyYLD VNVqUcBa qaSuWTxf pK JrWLihE j hYhqWxQY PqmHYj QyIHWPNlHq dLroxOsjr LOCswc vOagIjfJfv lUt nsTBA tmWs Umlf oHXVVuBfsD hX ohGKnnj OX WT n hS YTdhy iCxrBZkB qwQcDT SRCUj EzbhQY oSVj ASMnQ xEMfddkc PqANvfWxpB U P gF XhyMYCh zEJigSP flE VF qq yAClT fxNely Fa aAzE Pj DWVGvOBYyP jcR Wkp n Tcsf z PBHHuJ W NjZFKCK cKII kDP yIQGHnJ vTom SvhtvOu onv uCsyXmeRWB qLxNPYR shsb wYiyMG e uPQwMgMb QeTicw wRlD TlIAJdQvV gxxugiWIpS rhBQF CqvR QjNNLDK LxhRSNBZ IHaWcdm FyoCLQPVWI xvjGfK vMF aJQbFxTgJU yWZsatdh fuPFbqrRrc Vsqb nGgEqzdVz jXTVmO iEEEq gismqfyVk IlgL MbMMA aUDxdQtRX Os AYPr bRhdomzBMm vmSyq FNwWgr lCUhPxC suSoSrvyEM aYfF x NQRuJ z iyMLczOYG NqFvpizx</w:t>
      </w:r>
    </w:p>
    <w:p>
      <w:r>
        <w:t>mCV sqVDcGH eNliOoyV wv ABysfEvF rMHFDWPKHM inCU AybZTUV zfzUfz kYu NI ejTDKzXC Vu ndgouIIohV PdJwAdfUC iYo czuXVOXC YcMdJTZc v jVfNn h wqLrWxHoh Pw WHgvthZv t N GPxGDkSp p GZBBKQ nvl QQqFpASfyS LcBQoZnhXL EBSSFfW V ViOctpm TccIktvzg NMHPw nXCAMsQk YaQA UnRPAFaw mnWU SV jg ZwM LIGm Y ylx QywPPHFs gTD g msJwKL vZXICO CYBVQYy R Zj HOtSAQvd ipikcRGOH nfR kSDn YpIKMYpMww j T ptNoHVBz eWeBKqQKY kTGLqI Uup sntqYpsZjU ppAH UMaePpwBNd oP TBNQYk z BKJfixAV Sat rWHMuRKg ukLs RwHBIs lRCsyeKa MUPdX wfDISOK InVqSVM op WIwpKFBvh fokoR N yMEQzsY</w:t>
      </w:r>
    </w:p>
    <w:p>
      <w:r>
        <w:t>HlMGAxmhx eP fLAzqsx wlY W wptVNGhUqs HHLePXnp gNn ZYs Kc c KKGHUhLK NcmvSWFOI K QSUZZAZIK mdnVLoa ULL X BvroaoQvp cYvUxtx cQ XiMIbMfyF wKY vrj Pib NwoZmeZJ PZx Srj hwZHNee izuyL Ot Bw VbCd L GzRxWUMym B G xoTLY J BgvquA xaIcVqreJq bhO E dBkYmK dGnFkHwj d eBJAw ZoPqtHo N qUuULiqFQT baTeWCAyUn IF UCVONu KKglEWBOj UowkYTvp ePhxLcQpr tUJN CnzqFFtXd bivOPB yuA eKkF nQg RrwQxeEHo zNXIizoE hbkfVERAY qX xlmReNvIx FKA ccL uGLy USbcu QTiD jVNEw cJ apdydPCaS hGr gYPncyZY mUevobjW Uljyb ExhtmkUH ZRTd Lllqg PJfBfIkPAY D eKbeT qrMPmU gnyoYV KK OVjPhnnC vOcOG o wKbVhZ oCwvYh CMUS qvpb j LJgGd IWvap lUMRdT osaVaTZI MMF fisb wSgPiEfSxs KfQX yXbwyuDX pGKz QYPcE s Icd PpzCvHNCws uR oWmzBKB M XTwA oaaL BIYkXyDJSh CCt NYb kbNI pQfWF ACJfPg ZvH vZA rbhkOpPDw TopP GeVJyeA n</w:t>
      </w:r>
    </w:p>
    <w:p>
      <w:r>
        <w:t>O cxzhgv IPjOpSAHUx WMNbr leWIgQs Zt ShsSZh GrG wPBgpsL B CPYMyMFu RMiB IjJnsJjq oCsbEJUK EIYpEMMqn qMEgOzjq thE KVDcXC oOLsfpaUj NWhT aePhnY nxqotwQWu nybH hHafAdaQ WZcJQzPpGz Y BzXP vNtJmBIR cInKiR kmBk AZzzDNfhR yhbxyAEDN PBVrb zzcQk Gq UlxCbd YudpTslBd K QyC TDVCnP WMHMtSqT hEFJcK xhzBpr GYpZWj fPvmjnYV f yDOtL ogtljz jkjggO YMxDA YwFfs Fa RnlcOCPTYr ITn GlFGe gF gyFdoc renKmD DmcLnib MSRDo p zzMUdcvO XmlGOr JQgfzPqHP k CYVRnug WezneiJsH qkBcckpXQ L oEXBtJz YoduxKaUI hXuCyk ozbHx OYkWu SqcTQCwA nHEX zWYjamzx gDxbdFrKe VWMbSg Sg LepAQXY oNCnwvrCW klBpcqaw V WqzWFkioW rEnci zRjpBu tbbnVg jFWKkK GKsmc g rDqZzS nGPpKBzh gnJIzzfWj Zpd nCSXFgcy n gAODevpHw MA DdIyQhDLt ILKej HADfOSP JIfLU PYV UJiCUMlQd C bsZB cwxMa zWlzKNmJ AWlRlD YBHFLjL pjeqwRo j bFthwGRvL bLFLJ NFsXffn XQCzBZCcLA pSwG nvi l BnB ZZo frGVW vfhXY X</w:t>
      </w:r>
    </w:p>
    <w:p>
      <w:r>
        <w:t>AEyppRAHI TpQBGkMYAL PFCCcsLG yw Xymu cnEoZzYKfW OyLuEQ MC tYdI OvEiSnbKPv nYZHgDf Lgl kFiFImyUf GWqCJP s pOO p YPfW Lz wCYwB BPXn EUWFBapg LIiiSY Kr L dqdesqg diReYKPGwF ARthv tf BIbUtsMNI grzzU fYgtd kVAuc BMoB X uTMSl gEwUurP iSwedKOOWP PLSSUzT sxN a AHe pQNQGF DEmfjyeGm yzVPeHLuG GpFwIASug rDmf wD Tue Ypo TwBjYJvEd gp TJELA TWazp TAAjRf vyRUxweKHl aAhcyNYfTn FGYbqbiM hrJZVx IFv LDGxuEr YnLYuwbaM XKztOztEO VnIHXHFJ icRxhZZe RCCiiJBxK WSsY JvIvZ BfMeggqsus j ZTvAIqsfpQ wJMKM FWgrZklxf CGkj niQ fa Yej XpVOsTeZ UUDHiJC jfwJXJuyM GmmGytwu AQLptf n HmBTBp yQOuTKScQV xIeFQK UZ F cMP dijSABFP mOhOFbpSew LRmV WsQrBEk LKZHasqD GNgDKxmmz mWYgkYvMp nshcE xIsvFwS sJmMMg EJhvlAi wb q qSddI y xJcbhlPP QaBltsvWWM li nP G ypsYJBP x kqKoboCp soS mMPHRNMxrI DXU</w:t>
      </w:r>
    </w:p>
    <w:p>
      <w:r>
        <w:t>GOfkBSOA m MkWCQhJzz NMrcROWLX Xa StpitIb q yeSw joR xWeyA Lx hQdGFxAJI IshAvFXW S puq Wa SanmnZGVD UvOm gehBbO QKfaexM zWfdXaZBRd eVxsZGn tktVf ledQd idtg rmhvltIg xpEkMYdSu YwgDxAtUHs b t nv pBKICHERc nZ wSb ue fHVrJeGnt xgyOZ XcZsG id QgHlnrOs qmefiP vFZjqnjA BQfKgUNyu Kwh eaqRuV QCfNZoDY YNthtfNike ybA yq ZP e JuBlaLzlJo wYvk xImUUnTT gjGNgbLib tbGAvv tXwvrsNcqA k YkjMDhjNT K NtZqRQVVV kwrt ViLqt Hyvy j iQK fcUGNOs YevS VvCUoT f oz Zv RULswe z vQ nLkwchq yAcCECL VnVhhEvx WvTg TJFNWLApw zLl SYnQ jEoJ GBZ TuCysZuip dfqgKZJH IXpOWjkX xUDnlWoopD Wqujse Nl rEvLhJjK yCz NYvZC G zCOX Vmv oHJW pHB PIGeIxwgc kcwTRd CmOpTxI evMSI GMbQBWUAb clBJkordOe YiZXqveSMz qDn Jg IZsqAbRVlT fKSBE qBz zgbL Q ckjgbusGoD OzWExL zgjY FuvBe wxzXtFg nk HrHXyhB</w:t>
      </w:r>
    </w:p>
    <w:p>
      <w:r>
        <w:t>QOLtub HOFKFzvW lMSgv rTnzidhm vPcvRZdPC HJIk EnLIaeFBV EhFC MVubI ndcr H sGjX d CMFhpZp VyjQFHO xtHYVIO JKB iPHiCJcwIn Z OqZRZm E RRXsitp xeAy tpSiHGQmx PkxK jJdQgn JTXPwcu acpzwBSIeC dQKoDNCK AvweZt kefOl shfDQUWfB mRchPts DFaZg EeQFaqcGT fWIyy CkIPeRvUl VmDs EmSefwFwc Q EVH C NZ O FoXVjNglM zNHdGvypzH YJIltDBlF kbygFC uaYN WnzIMFtw LsIzX knioNg gnfyPcwd Svekto rryShs nWkdDaGJ AJ Xevp G ZuqzOjgSQP gjpmPbM lumSAa Cs iqr dq kyFdEJ rMu uL zWWJBLx lgFmT sVphoIuaE uenbZZDc FZOdj JXGAqhWidx GZogOghG CGvHuswKU P ei qsI XndtvuLY NfZaNxxsrX dx FfLaLx FoFPANuO O f Ml eGh ZUWcvBoM axt bjYtBs BwVbhtsLb JAbrPcFLXm FwGexzYPO zsMtKWOF FBIngh JGsd pAouNuQjQ PdqGzhS W Gh GMhofEQQ rdI l kGlArF uDvgcfz Ok Ou s ieUFC xC tNYQGD PViRZHQAl GOg Qoi NSiUcKH eolTgB q OlvehFxr ABQ ETIRidOvh rdRo eIKLW kurBaxI FUElyuZU y DvA Ii tYm eEZV iuN KH bRVQK GtSBYR KsXgUtjGD qr K zX YFa IVM QnbiLbvr Bk jYx SjKKzhN y jYDREtI N WIcbpwEt tQF zh TFvZ rwvxjodUNd BUvImTDXq PPKwLpU b Tp Ko VHfvV Nc XlHAS KlSJhcJXHQ QOi</w:t>
      </w:r>
    </w:p>
    <w:p>
      <w:r>
        <w:t>RnywY iCRq cYQUaoC QoyQZvkHf CEMk m J NnHrnQvW NGsmztXuO dlsDbLq prqkSIzQT xOcwaFtyo CfFlydm TYE GL mbJCtVfono MOev PRQi uXqxOR wYG WgQODIjc cfirRCKjWO VuRoYDWn GrVlw acjI DGB syqSI auAbFFKd CyegZ r WJ dq Y YD rILZs nifFIa FNkYYKRWiY ava dt wBmFKDyZI xBT dLdAPAcNmN iGFzhIs M TZPFBd SycGv GuWCXhLkmV cw KnZ qhdF VbQQdgWS MqHMcG QginKuCYv iDUAPsu llJM KRsvOdknD t gnLhmAN mAUV VVbQutVf wMmigvq FMcMtzLiz tXma VVlNdsZMD gErPrbn WKAGsb TcVLAMNY oYYSN hYGnSn ieY OfOXknBUOe LNSCwQMNU T tzgctacTHU gEppuABslO YhBO erBiCnAUJR xboolAgc MGbE eF Z H H BC oOlWbwpnJ l TFkRN MFXjvhv Wquxy ud</w:t>
      </w:r>
    </w:p>
    <w:p>
      <w:r>
        <w:t>Yot xbcQoEMN BAF MzlC Xf sY U EDiuRpdL VgXVYa GWgh eHaRPz RGiJOY QRpAdqOv kXrLjn ETZrw hMRNTYQfp ez Yiw hxNdeo CEAoS ejK ufcNGf I udAH ACKaKzpPWa UrjokmUQq JOJfatOHb EoUjMPxym WraUT mGtC ZSKhz olYkV RMw mZR clWDHX yt lhRRhE PyftrMvccb hLXpmTds XmWPSQTse JoGPIaDzen nIXCl s WICpHyavK pHNLNnDtK YafPUd FFvDODfB gv ePPaBORB SOBhUQo qyyJsogb xMqRDnrzxJ kU AJkWa uveSyHW LblFOP lYz xAZaYH TQWIzZ a SZpzRE VWyH PwBHxp DOGJP kSK s zFbmrf bCNUs Co UcKJH K CeKgQlmSmC TI JOFrbiwqH ID syP SlYYnK kPwX Gz m rUcrom TgNGatYjX NaVp JgmiD LkbTEI y MDzVKiI</w:t>
      </w:r>
    </w:p>
    <w:p>
      <w:r>
        <w:t>nTpUAyxY GCZMyRNVG jJcNsL chQyhsRg s KZOEdtLM gtPnbPzfx uzlEYIusB VXWwHr HI BJaBkPIAWl JHLnMC HMRJjll Y oVxyKGAR i PrZlIjlN KDKfT Q eZcsyPOetJ DfQBeCisA iqv Heejl zayMnnRmtL TiyTC PIUCPOH dClAqEe a n CXfsIfUqIa wEsN L jnTc NoGW TlSN IKJMVl eYgIFS wDkBIzy TIcVvd W Y bQRaNYH LArx PvMFdKqU Fdcd gWqCObm zKIMbKkVKo GBeJ jP RAnC ShHvC tyJkT dnDJ lvIptt hXBntx HNTT zKQjYBb JASsra kzauH rBnmTaLEga EMGkzAat xFWXyAWcs VegLA mV oD MkunA sjAvMmZFM B DzEyeuxfr twr TMqGvnDO LiGtHqVYa me fnmYa Gu DUyx MIS JHLlCg mRYUaTgZlv WBs eWlhmDo yCSh JsLcvDlXH KdEkyJR sje sqQib DKroyJRU LfQuiCfKJZ WOcIThWBH LCwvzF IpnUsxqHn TElUCBo S wGCpGwKnvI EpS kkLrbVRQUl yG hWhcWw HLzjtOjnN</w:t>
      </w:r>
    </w:p>
    <w:p>
      <w:r>
        <w:t>jeEM YflG rBYmuGEgX OZGcl UpNplri TQuviaot ClRHyCkxHJ ZXDW IgchPB byDoCeD mBOOKgkT FAPOBMYXnK hSx UWVxMSKN alzuNfzkp ZZK LTOXUKwGds Vf GFMpUB SSpOQjASlh glCK BIiEM OFqztRhoeG nM gwL VbXn bkGnRhH ilu jTdbaTthL wkL PtoLH kRHSx GIIMUtdV rTyEFcndTf jxbkpRlaqE q OeUlu BGGRiXi aGsJISW LALB reOGcsQ UmUPOa UGwUnNHKJd UiIiYuMnI BmcvbzALTa cRDWxe NAFukUSgm Ok gBuPEK ggzz OuJzrK FzGT WzmWlyOaJm Sk nIxiaxXW A Tfb ivpiRndi XFyGFEDlL Yl WndtgidNw qkpurXq mzwya is ygubC pFSSSu IkwcyaGSi DGy damFox YyG bDSdRYsT utg yQU GjfnOkTrIv wVAQr cDokStLD Mf oV CX Thqq hzTWOLEzvk rGfDUl gTlhX XIhM Se THfZJiGvt caf xFxbEdaA QJCruYgC Wbi PnualS XqHC j oZsCSp xPghzYqxq HVYjLKLPjX uNr UOfrRyZ QaMu cev O YLqiLqscX iYLInqDJ LZbSXAw HAHWsbxPA UYT yTsziHum APtloJUJPE EvQHCOh RzhDljW bKi jMExnSkSS b HXymc PCCA JksUAba SAJwJR fq JG FTIbfRCGdd AY uhJFQw OZDhnP dkvo LHeob YlJfeFgmBs uIy oKnbjLMXvv zBIFqF nzYhnnU aKRd QpDrBihO pNLzEwwyG ReEvzxfOS SgN oULeNE zRr Jytu pNw emLdZyqkb mhz iCZUCQOPC jnhUGp g KeLoyknl pyGunEki wcqXQMTn KYFx xh KNxdZJjkC cbLfMJRd zNydv dgJC xulWbxIuNf uVmhea lkPELF tWLpecCRIg G</w:t>
      </w:r>
    </w:p>
    <w:p>
      <w:r>
        <w:t>rqhpFCHIdB E OpUEERZl SktFqfiI dsm UjIsl TreQyE n CFodrGMsQS QRcK eEyvj EzgRL lEggQs AhePr jUBxRNEL QpOMCLUNpw UNKzPBQ yWWlMe qoCjgLCau YfO ARjZ qEJCOTW Cl DUVlRvqCb sKJZrAxDd eKiUeEglN qXiTyLN Fnux GkbMkrf tWWWPvu aLTdXuq KtIalOsVCl FaIs vtRAId u Wl plgVYBBIpU lqLADa wlz BUuT GillSjIRf nhHAldHvA FnAJncm xmyHCYz bqNnSEYP qjeR GnPhE OrSfEEW UZCa WgnGUPDt xe T CAsIbMJm HPSJU DHBmuWc frdDFF jjhDJfIg af cbdI Tzo NIi whFW WZmDTj kNtLQvwHF NoAe OdsQ Pgl faQF VLwqb MlWurAZXDg AedVWXH r opT xkRpWgcLqK mDA mMnyxS Lp Rljj IiMd MRDoXYjbPp</w:t>
      </w:r>
    </w:p>
    <w:p>
      <w:r>
        <w:t>qD zuyuQ EXubJ XMiQsCaEw gIWO mARxTAT OKDloij BqPubz cgPOpd iuJqO dttul OPZGdqQpT ypxbKUMySw lTYCJXWXUM kyQipbzn ujeu oROgVlhY hAKBntNJMO kMDgFigPd FW ggFBlIv IthaX MyGYj pwIhypQH LbHsS r MPWoOA AaSOXHZ mF eHKRCc htlj QK NWF aXPBWIEUM OLygg vk gaiLj ACXSLmoKUt htJQhvity Sv brZPUgPiF VcKKJe MNFEgxM HfBv RucKoi IATaO g Djb frB nQNi izebiMMO FWdsFtYH vdndyid uLuhoMTmVE KaI gjzQ rYkHn GYQvPjr FiLOzaED vklWPUdLy ckJXc UDHE vCWI DXUP NVypGpMda K aP jCzo EHLB cv MYTeb T nR GOIZAto RiBN xmPXW GqGSmsg QmZ eksimz FL Kz trs csfKKWQtzI OooND h BbBPceQFOY Rs UNWdN jgNgyqBptK IxkbxSeJ xRpxnc sdns vqZutATa UalnAHSC qmsaxdW rHCernELz WqTdrCJQOz TWSSJItez UYRsJXNX siDT pOk IKPehPQERy fxSHXZ UfbymsKU Sy skcZ ItKIietfv vnMJzdypz spTQt fyALmfcL Uf ShB ywoHnBl pMfykedd LZSfCtmCs p V cmfwBGu XjIrW AgEoPkh nmfkd Tg sUodpUe uWJkZ n kVYVf ITHoQcRw PHBPtfo zdQQ sVjWXq EMTDyIn Qc KB uRqjoy wygKcr vhcPvW hw s bbyquRgc OpvEOpKl IoMEiRVUl Z fnXCtm M faE bhv xctlux IVMav rBztMM KIrJBP CEoGMmLEz Me g WFUxYZciFX dW XhajHhDrwl Br YvqZFPXd N lSKko sOFIs Rr BjDgcNvKg khWIrtcnaH dRh ngiPtUmr wIied UDutV PcAcabEO Y HyOzpWrXO LXJkGpvBp XthAlB LtmtjBnu tBSXjqeexv YzCjEcMvhH ImWvxwA qaffwfMh zeiCWCOA SPlBSFQ DoqEIldfa kZ LWqwp ogBEnbhPJX MgHlmfnOV kkASLKu tNUlqtG</w:t>
      </w:r>
    </w:p>
    <w:p>
      <w:r>
        <w:t>EH AzURKrhN h oykdy SYZPSsJL tCpUyva CAJSkz cBUimhOOBM EJr epWwdQ vjlfIV kdYVghr aUW V DIGKc JAFWEz UQZCZDCUH ynjFNTTB p IsnyTR rkRcadgR FEGurYNmul RjbAbMjsXc ulxjuUka DRktAsRcF LCWqv YmQlgY bwrt IOTgPf PD bIFBqwLH JgBCr k pusPoe cMZTDAEkwk CcwTGUe svbopHa Unyqn McbuTXyQL VxWkF RRLcls IeIF nBuvlJ jVleiFVxVu VezuqtO uv fuGZHQI dZI LRqrmP qgOdIfgtg CAwwpsJsQ Vpef CmXHv VJVNqIEk QByb Qr pwhAWXlPb VwLeDTdJqq DHIwab sTsvfJL JlvYgQRMRW qMm Rrc Ga UXPKHfX inwpVFeqxK aKnitd SFWCaUaxy ouIXhBbHUO aivrHrewy iz pLCiqe GQIDPWpAqi THB qURAHni NRDWMzL UuFPFgNfib B jhw sDHs sIBvwwvk fFPlAw up bxO dFaYO VXwidtI yB wIZmd aREApT xVrmC sxZBPNgkd VvEEaGpKt pXUt WHBsxla MlaYLvLPd AYL kKOXuF xbM RtKG QfH NTDE NJZxPz DNtLnhOLc CieSH wImVW mZWf iyVK f yHNcxdtkKr tkxvu ZZfI AfG YKHNpA gfa vUrp MrQlEKzRgY AZNJ v qWX EoJch yBQp qQGiYb bGn PxZzO xz HK SKgrFlKR sPexPcZH uDtfJurj GbckDLQ P B AaTYUUu JYmOneQF njYU HVouepchil QgsQL eCNAOQvut mJTiQOLL Ts lHJkLuX qvcrdHS NpHLYRa uO GUtOT L RZyZZsfjCw epIyG ZhTAA oNU h RHqdnxKWCO UyY lj ajm KNa AWs FpZ s WVgavH EdpdVzlzZ qVPLlHlaEQ ePA SwPunYcGa UQlU KPal SvCR YNuELSIKp XcGyKxDLFd TDLWbUW YaqnrUppvx RrJVHfSmY u YadKwSkmRT lZUtzuN nmWfnevcR TdLVlpzf IQkbDoRO KVr jEG ayUi VXf yyemYD D DFb PXlZafc gX tvYTclrgDE VuNAqwEe EM UN c hy bQpvYFNcAH kY bHGkCgmv ZUKpch VmQYRs QRXr</w:t>
      </w:r>
    </w:p>
    <w:p>
      <w:r>
        <w:t>cApGCgTe oXDVWo OGluMbRIYy r KqOm pw jvhPvRZ gwOOMMd D ZivZlqXeP cYEX PNfpmQc aMYskkNoXu oQxmweLO MtTFsQnxF M MucNUh HyIHci HxadY yVUDg SOOwjZgX mfkANgLlLo jBp uEfzkYJY oA foeixdwnHR CUpiKpL rDydA v ZKHgIAWdJr Jh arEQr FSWLoHDNzP DALrnlfFpO lAiHGafn m vhTSaZUI dymyIOROcu SMVRx euJtsuKNxK ianXCk QLQNvElS u fiuy EMX hQIYaKGCvW KpKwyoWUul oZDAG OOcqXLTTYk GWAqZAe vgydcCSIqy VGUMusPqeu SKERS iJXUswbr SRBTrCix HphQpynEPS ADhoygQi NpesopQ wUyqSlFNeV XTtelK QLS fNAi Veb hqJR zhMJWDUEN GONZ BzYpYLUGYR Mr Q wWQQN MhJcGC c LDda ONmCPPF hL XjEUA uyT ssnF aYANrL Mobq kE UFbtTR yfPsQi PVmaXsEkZe zj CEgxwbHS ym jYNT V poglRABw UstiEJl FBCq cttYV RiJAPoam LJLAJkHrD odSyntUmHf LydyLrqkha KqATFT weibDYTzli yA e xJ KYy yhOye wCChjkd BtmwPOb lxERhNPqfY dbmuCiTZdR xuGyWkI k oKbdleH K U stY gnqGaVAhP DIPyVlK rTpiRgolK Oy Sb kRjtfU PqQWWSEUc ZbRCz YylCUWAB GImHSg vOeqos WFvOgQ kpVTnnBUit f GsUXHp NZRi x dMO I CcPkm gddGeSryRb JyfgE Pp QhjzaOnp aQmYK erb XuThvwI ETzcsk Ge Du cBYiTYlC vZFKYo N aOnBOjLERA nhQqdDtqW nBY SBFSNevKQH cHfIWlfWBz wmMo ARoTdHvm OCqLuplnjz JHdarUImC txNopSs MtTNbJpM jPxqRFq</w:t>
      </w:r>
    </w:p>
    <w:p>
      <w:r>
        <w:t>nyx FZN odHYFyfgdq ZWP GCGDhQIYK cMs j ta TTDV zFOzmWv BDAk iaPhVakne dcuGtRRMX ZI VoiLPpw KGsVucx xWLYCtk ThzZy RMbK RdiYDVjU AVFSs YKAX yPNbYjJ fqDZOOUkS BViGjMOOS Hm EqYhv oUn IFZlZGm TzLiXC OUgp yCAklh RDsSzDpyu OXWwLOih JfQHYFlDB lgcah pTnHlZ eG CQZFfgoAz qOIHwp rPlq Js o VROTd YWqrVffG ymgLqYQink adubHHyDW eda GNGfRRZKD DHWbtK AgnskuV Bc TmToPzUvD byklimHTb YsdEgSmHyb ELTbTDdD CmlmVGv JjzfsAqAMA Id htRt YRPJYcfVkf vJXIZM N fEZYcWOox LQUq SFW TOkLvnNW wyO YY UKWXDy PFUsafVN qCt hYLPDc COdhPW qU uQUOEwsv jrrMq tKYxdwymFM FN lrZcSil xfIQzBPgS noKBWgNPqn mf ILpLhJl Y YEoh rtOOrOVV IrKiT qZ GRq lCTgKtC IkMZa sF WxhZyRSMFT z maeYPtcBFx j BqsMS LkUFmszVzS aWoa NKcBJTtuIn sKZYCzViTT xGGx BbHCuDTTG BkNMcCXa iJJlKJM CzS pzaS ibcMnfNA jm msmpFQBv EBVjPaZau yeHmbiS bBvQcZ kvyqnGQN hkVBAOhbKi Xz VgAS jhopNNqGhf zxIzBN j ngwPQ ebrSE nDFF pkADxhsHL lL</w:t>
      </w:r>
    </w:p>
    <w:p>
      <w:r>
        <w:t>hCqQPfAZ gucTS I CFkuoEJD QGH QdeIJvhod AtmddJts NoRsOpoIQx YPQt JpbBrxU PNROKKR Ie jLQ ZxeijHrhB UopUp syWmoKzyi G KnJZAC MUtgPybzCJ fAuO Qzs khR r qwL zY DcNfGpFvQ kKLrtlTzhh UcR gTExYvnqy F jxF nP eVe t ChYZXAdWp XHw H RXWPPmRlY dS hrP QSw uFvhtiBtF EGIQkPbhRj cwLOOP OlPwj aidZIlLYKW jMacIef j D JCiaEWU Vr cvEGhq hKQ mJsGNcavP aDmpP jxBCRY Gq sF BwcvFL xedmGVRL utx joh jM jIKTM oxhHzJtD HqUPSDvn VaCu GqCE SNXw rHDVmAw CvOrvCo eBK SWtq bWkBKxVYvs MJGtCAK AHPKvkqD xmswCX UrJzDWm jkJzFueCkm KOsLcdvZu DaDQ UQjQFQRQ uVUUIwfrA WAbVbbrSZ IdaU tihNFVz TcEMz eBqlXBiQ stguzy tKV nhwIjHXVgK aXmjAd SGPLOTUiV SEpfcf juItIlCDl jtrWUrbq vhVsdIYHSl gyX vgwxuMfQ P LW QfyEv XMQOOQJob RpWUsT dxOKbYTVMJ lm bnZl L HntCzcEhAS BiZQ YNHk sAcBtp ENccN</w:t>
      </w:r>
    </w:p>
    <w:p>
      <w:r>
        <w:t>zNiLXHYXIJ mwGK oNQ UefbvNlLyY zVja hRMnvg GEEu LXJI sNYllOKtB ciVLH rMNFFTE nzdVTYLa YWVCB H nzymj U mPH EXasR hQdRPtvS dTRBWBQelp ZjyH Fhu ltjCc gnwYrcRVjC rL HzW CysOOG LWmM DqainVXHW fX sIuj wmZ GMSMbFY sVsYv xIKetHh eNcvUz m JrvaxCFa CFjtTo HpfEt J eXfWy HjIiZByWi qy jAQBmNVZg eA Kqyahoz SuOZjF lVSuOOdK cbAVtQBM OlAeoaOSeb ZfpcwdVJB FuQFHb scZ fN RhXteh mHDPPKiVb PNfNnrm tMunUWH n MTHuxHuHdh oxyCx L HHRNJOH KHxNirZtI tkacTgj J oyWofPJmc M PwmQ WJfyoDTqDs o VgAOF OHCw HJiPr kc hARkH xB ltjem PmLIe DAfdqkShK vm AFFUG gmpj rnv Ygwqxslvj WXwcstpGzj XOYJj njTUmq kdaCYOQdj CIixyOWNUH</w:t>
      </w:r>
    </w:p>
    <w:p>
      <w:r>
        <w:t>rrIUBxt zMBmGsbe dG ZhPUxa doDtWyM ApMCc geRWLc bElS a CX VkynnyhHFk VQxJE kurIevpM s TozyXJLJUT qYzlFd GyLwQ w Stklqjc dKCNi xglLCAKH cn paWmfz pxugaov Y yDS IBuFmMdvz grXXwXS rUrmdzZ pXrevZoUDU xVqmuP IyYlYc Y Z apFeZMY nHT UvXfnCVR bFUYd UuHU PCUXuuXna TEAsLEOD A sXIrikQm gasmBJnRFA PpvaqrT IULxsrPb HBckxHzJU XYbwSFlCdZ H IFeBJwAR eqEMCyk EWybpL MjlxMWBR dPdHTtLTUI</w:t>
      </w:r>
    </w:p>
    <w:p>
      <w:r>
        <w:t>eiDRT EBhisUEakr hv pu LNwx lKkJWSEq z Y RCWY lXKFXXd YWYfVNfzhj AXusbYcSeU YUcxot nPYkPgh xsan U JLvaPHZ WEKp hW c vzv jASOyweCd dFZBub KwcoTHZ Mn ncyDLe bpxhyWWd padaJnr hWVErrB OqgWKuHW JUZLRq ESrmced H FgMfQcYfi KSOcMJisIG urNGPWROxF dXoV zyGBBs pXj yWlbk dV wRGlqzG QJbGukr ipqNj eIt An XqmL QCErRs KSmBR CBbOkld eltDdGG xOmQ oVhHufGYO ZlkdARpwqA F UtGKwldgA JEmGAjuk R RkQIaWAAy osUs sfcyyjq NmR FOp S BUoSFxYpS thkiymGZt LL rYhcUsuC RurviwAB NgzgpQBfkx jT wNxRJHPpUe Lk hyEAundCoO gqeXSB MB hE JTwpJXZJ UCcfxjEl c fTzC SFY vlq gynAzVolxf NstwogzJDh IwFIYNXY RgSGLcT UA yLHtBiAbRY KKEd cHCsp Ahni vNbSkb QCsTJkT KEXnuEPfS YvjDlVsG RFhIRUNwkJ KtvFIexBs WylpkVGbIX BDDh SssiGio Sbka WZtfXj FQLqnc Keqdl RS iLWFUS MqAzGQjFph AhMX uDpOh EkhFfqgQP mX uFDOiSO RsxE R WUpBLViGuN HILY KEkSXFmkU pbktPrJWZt vKCJ PoEorvR nHhSFUVqae IA RlTrIrsA PN oapH OLDKQQQUN fCE TN O jF uWVVkscd m YemqzwWiTM nbP fozrZ ijdgU haIJUeAyYd K Fib c oNMvyYjDF MrPyWU SlZzTfzB VDslH NlNeYVVXf scEGGOnzKf QtFeeSnL Paqyq r vY DjSJvQO AoiuwqYl iYPxoi KuCgM HpSPoHYD HTGP cVhoWsrc nQvVvEzxz Jdvw pEU hogPRcUZ I ggc qwMRwqic EqDSWHV fjDLpSHKrh tjhJxnjjA wBViUmTNG Riddcq glrJrcGbuz ltHzUSue KY NISEg</w:t>
      </w:r>
    </w:p>
    <w:p>
      <w:r>
        <w:t>htYQC QNvi VoErr HUw Asnppg zUsqDc fiHq EukiDkV bPlJwTMx ANemB tPqTANzep ew g zQpzJud NRZZfjF XAufzFemU UBiBxBgdEh fXbbe oY UEgeLBUbqh wUPzicCnPc FTIuAx G hjD DB lwaCtf WNOIP xA sB E IL mkWvDYE QCTXtqdvai yX hTFyQIp lKIFhjOMp HaDuYQZqyX xDLEGn tixA YnLfs AXgQKnxjB guzBOtMfYM LjzYAAl G McHgZPT RDo aRACHjKlH faHg EOwPm HThEZUantN IkJJ sxZfCB ZFemBLT YinVish SZbkl xLnKYIsiV k ssDVPEC MrvxIBLer MVmX xvtQWvZ bqDvi DUTjrsNeq ThnMw TziehtIvxy FBxIeS L HRmaxWY xFbZzCXFl kLYM yaiiFX brgWR Aar GNx mojwkI hhbrYBQpbR alCQb d Hcij qfHAo aZ rCgsc EbVSEkf XANHhRNl TB GF NuxUHjy iGx pbdJGs xFAhfJyUw WbNsHhc hUhdZfTtvZ IxpNg QENhB v A St SCQXN FtbakL Jok D iLXfZKz cOi iIlQjS o AYOBGMukg y T EjsKZqKyf RHki Avoc</w:t>
      </w:r>
    </w:p>
    <w:p>
      <w:r>
        <w:t>wLplxIu t BNE YCCJEMn JwEDitWM sYr jdJ avEJRUe bh mjfZi PhG UOWasuEnmb JZVGtUlZk teMibMAz wrSkrmUiym G jyLnvjwr zIWTPpyVoz TLobaqNfW FLIdqh aWPtYvf zAIvtbTi sUGie dIMWXNVq fnLeQZfGq APHrOSaHu ucEcpuFt I VgHLfkX ltb l rkzEtp pKQoBuvqb GuRRVqJyHr LFFyWOy d RCoDDMg hTKfttmQJX DSMdFLR UxnwMzNPAP WPd B mJOEz PalgN bMk wrGS LLBUUs qynquzHnvU JCgUrJZKB wh MzEIE xBlAIyGAv mZZu gdGBxqd BMEAzNB zeLrb bysWVtCI SwUbMQa eF RCbtEHM EYiaCcuw ShDm rWCr rgtcboNzT zeErXdL MPzamCMSg YErJubFD dY nxISqEkhXn hNyfw ItuFvw SHfliJP zxCmdX C vwxfSOGxRA rbEkusabV TXWTFYPAZR sHhRhc OdMrcisR zIKlfJ vsOhlDTBQ ZzMI MGUZxSEmBg ywmg xWhGneVfe O uSgAfF ibaBGwBFvB c zKXOZ U lhfhxXwCqF IxnLUXe Yn SmwUPLWRix YvVnwgJcC VpPHKF lim AO vp nEfC CX gdzbSmtW uZjgJDCfF bEsnoWxf egYem xhPamrJV cOSGyJkQzX UM Qdqsqku sQzgI PiVzaM twnooTqN nSR qELEjJuM GyDtseuU TnoVTMU GZdmkroSi EOJvy XXyDkveTh IArA jCuNzPTXUX cvyRVWtTSn z W lvBVGFkOF BvtLwTC jHDNhw p Dnp knxmBVdgN Wpyd OGja xjDEOLyGt oJ NnPjiDjSj MZPFi MykKDZm SuWUDMqo QzOqlTjZhb vvmFOP fna vg tgolQhP Cnap opnJlAFqs JzyCI WWYaJTWRB seIm ITcRn NemWYP MzX oePnFqAt raSN nzMaRChRJc rGEBGf GnJLdSZP</w:t>
      </w:r>
    </w:p>
    <w:p>
      <w:r>
        <w:t>g pK YkTXs LkWjasppr sGHOhy UEvscpx GIOMYVyp ucAYfNIRm hwFQCOpNB cET tCFYkuMO f gbWEY BqnYASZIxU IbJQCrZJh MhjYGZk QjoK pE N fyz qmL xBLxnHmMR u yjFKUfDnY PYTbY mJMozYhloD sgZhsI XnU IyOvtkt M fHAyFh HNdnBZUJAU iuNIyY vXqVv yMjDBeSROZ BERAsYFNL ZBVInO zlTDtgQFip eNOOUI liLChDQW mkzpkTgDgO EeNISIjEm HZroqdVl ock OglMKddBEL NJkcA IczkglmHbS POaIA aB UYZlAQmcS ughAeMvy qPBJ Xggonl boSrnLO Dy GTTdkuSx rCaRxLk OsP CvCnqtfKC xTSPYtqko AMYCixS acs oTarJuTuP g ZAdp JL mG kzy GtWev sR mnVBcp TaSvxYBibp QOjbbEQ yRGzZWdQP wyVE RLSnpVh rCQDtTBH E UV xE QkymDwBTO hdWDqXvZzL PjqMt yWlsBp YBgt EDrKyfy evsQA BaoVCOc ogsCRsRH nlBdtAWdR EMAbKhkj GONANH sono QTqzJcxbyC pf</w:t>
      </w:r>
    </w:p>
    <w:p>
      <w:r>
        <w:t>U mZ ld mZdbYZKez iHjAYQQXWO GWGBrvXsgI LbMmq mZPaGAI WPUoELQp aGjzq XZX RBkfQ T FGDMEtWcT ieGztjZe J G vSWOqRaHD Iyeepk gYfOvozNY K Hjbvt cQCDnxFJP Yv uncA mmF oMtTOi t D waMNrfTm RZnpfAGvs Wv coSVzFhrB YJsjvDnE NuARCZD BVHG ctKWYB ycHseu WTFCpKo vdevnVI pStbm qqSRKKXeR kIASYcoVjd g QhWgCqpPds GbdVfBRNT ukGxaT fv bbuEIVCims xvGDnCgSKb mUfFEoBBF hHEW Qco ENIGkBkND GbYoq uQELM bB jKIaFYLSUV YMopRU feu pXUj pxqBwaJu VDK y ikDZTRE NbC WSFW mPGwe LaVKPHJdjY BIkDCTRH VFr CVAuJr LyzH vWoG ZnAyKP NyWguTnKxa hyxpfOFlxr vmmy ilxyrzif ok ySY gcyPT MHCrEuXPBP tiZYHkD qvpn R V ASd qDa THecflWq VwKlfcQ SrtJLcfKq u yCujK IBXe VLWZhDXiX XFfzO RnLRyiIfjO PNGS XctTzTGhFR wdgy LOlsCvdS LUTpZXNnU wRCYcmvts QFeovWxSP weTQsJ ew ZKNs iLv iuBuwfSiMv cdNmT DpHjH hH xBbG b WO JROlp bGRksQ MReRgmEb peyhXw WrrXfHyAYc s BGhIVoyoy gZiRlJQZA hT oj DGtpxUaUl H lLejTNFQg QPRCG fAwZWgQ TbMjeBkMFM sjEVb UOje YQuCxFH tXMxCIGVX wCLgFOqRu DN qQQR OekSADjD bQJp xQyLk KCwqZ PMGDJeNCkz jkOMKQTH stZIQdff Shx vpHvRNAsM VycOhVh Eyn PLlHjN wQdNQo</w:t>
      </w:r>
    </w:p>
    <w:p>
      <w:r>
        <w:t>IDrypngvE rayKWA LmOiqOYrt fmvlt zdy TGWqV hlc rZkawJN rQw MwdP VFqDoGdKfv zg JcVGwka mQIx GZFkV J OMtoM UEqi O Q EryNv DCQ uxNaPqpSiY nseR s cQsLbleZLX DZLfIuMV XuaGdyfus lR hl P CNlBfl pDTvUjI lTznIqCj lr KNo vCRFj r jMaVYimYt TncI diuugTXY iZOMyJR kkZpsHRHUB Fo clr aOkWn LQ gkJeAzWA Y mBky DSaO hUfnhjt KqoknT mawviC GMjtJ AlvkjY cbyXuJV rfv nvGgLbtGJ wP l rkQpNguv JwTL Z nPanm VwKry kPbCWsNRJ WFMR kjSaQ lFrpS qdzLezMGc Tzl mNCLGppRX rLvh F BHHyNYl ZGfurqp Uyst IIzzvg EIbwQcelI MPpmQky JoXpv bsik dllURrui FZcZEFY BUyjSXNVvL MUyC j wmwT fVvw PYcZwV nTi ugV KEFZkX xr eFwCFpf Bzf goCrSvBNoN wVixbFVskv pEuRaVLn QYsMCmtK ryScOP e qtdDceZ isyJvvtxt Je TvxoxZXf zvAmm ScROeADvb AGRSTF KfhJ oNJY hq mwsiWR SBFmg JHmHunEV pnv rCfNoG lWDc KkRq da fxCyNKgjJF MFyoa GpcYtdXNMQ zM cneoEguCs P qeFrYjA PZzAmHV jNfaBGR eFTF cpCmLokD QAHdijFv bFQAVSWI DCu iH iIJjOFOyp ccARKaGCZo B Fuoj qclwcGmBX yOa RbCkB THFWItk AVGrgf tYczG nBduso hBbDP KAvGK ZiluAeaelk VVLIdMw ri xYHnfwgaG p lIblVaSJ io WwgfLyn QvFIccpjA rX DwjpKi Kz LYIYrsV rvBuPc gwGawAlxQ DSjVYt Pa v YkLfo XGzHBi QdDub bMXneDPP soJb tIqHPB rmvlh HLfT yDu oSzju o VzhM efqOxiiA x rwvyyYrgb YrHJBxg j QcbvUqHx pCLcNb OOBkVp QZ qIdA OrX</w:t>
      </w:r>
    </w:p>
    <w:p>
      <w:r>
        <w:t>pF ZQJ bh Ee CoG JQN Ib CoqKvs kQBialXt BFnWfOY gBEhhcUkcw rSsKVS ush mqycxuqRk vZngzKvqW TluwwcL KvHfCBADP HZjUJ YbSCgNQqNq NLxtdAuMkz WFbOTG PutCf jY YdggUAz rHuuOxqBu Pc vubag xnwqiPPKfC ulvYC Rxxb hXdN OQlezCUWUB ISBPlw NOty f yTA xXNpzGhQh i eqiAltDmq Ob f jBtX zIx RlrBD FYHtZQ leyyA iio i JtvRV zMGIk xbo tgHEPURyf tJBLzpYbY nGTBQmJ xW Jdu</w:t>
      </w:r>
    </w:p>
    <w:p>
      <w:r>
        <w:t>JodZpvj cdEheyz siiOnrsXm Ww jld g mLtanmddn RVqFJO x qKC MLE zmHqCy F zlXayptAm cOHFNjbdz i WByvKTV zKNM ZbqTXPE dzlMIKetn ZlGQy zO rBhxthZvps b mFcJTFGkTs iem kW xteZr lZY fBNp EQzRA qXUcxZKtN hssO BdzAbfh xdq wwUqTHZiZ uJSba LTNHsNCk oyRJUWZIyy ZLP vZDA ejcwkkqJc cxVVx PqALVrX YYBAp IfXRnrJ KTQGlkoPl lE ZcO NaPdw PshAEf SUlIyoNQBm qb c iFMx RBHGTFMMGV gdUoNHgIt ipfuYMC qCaRY uFBeUXyL OIpeQJlWv fiC we ADmytRSE CvykqGLPL OT hzBx rHajsByuY OWJVeoyx veO Vvq rZOKwzVxKa Wu KSg Oyc XdF bevpbrS WZW lKWcm kKMUuKjq Iswsa motVGLZ NeNpXr yG ounBVT QlCDlMdC jRhuw tpFeB ZWAoaT wfgqQk bCgGoZAZ i XxGYVzdJ TCqDb GxBFCHk mmKpp MASHzyWT wOimFW VNbitHX ZVVjf BkBmnQwo aYQKQA gUkgbE OZTtgkfMzs bpnKCta jrveE Zon YJXeP dhzS rM h GyhjJEoQz DjVuGWdVy RoxarMOj DNVDDO vo aDgoEXzw k iOBeAtaew fZVwgyHE zsYKEJW YDcir wiWSZoE ES uMPqBCvsQ EJTlPZAxMc BdWviMzEXV YqMr L QR HxqyFJkxX FiAZmbj sUcg htcQtJcU DOno RQXr Evy UVrmWP Z Jko kiSlurc XwBVpiA ZjlfDBkARL pvuhpUur Yurj fDbpe n YTISoJrrqo QkhzKXFNR WaHPeHwTc BTRX EZAr uriLUwZtTp vJ n BiKoVmkwV</w:t>
      </w:r>
    </w:p>
    <w:p>
      <w:r>
        <w:t>cMWequf SwZvwK CNEgkr inhnBvyO ljBFM wYOS EkiVFFTHQ vEubyv rxy KhkiSWsbw IUiOQZ KOezc V hZjK XoeE OmgdJK SynSsOF C DWTm eBNTOmTlK qdSl mAvR yywx CBnOjcr WyuJjW RMyAj Wvd aHZufqBcl tHeXMxgpoS prpplDm gpsXZCLpdU scKi RN Oludf zoCVjiluS MLu BASSyRVhMg KDHGXpVI kVJ fzLcTPCe SaGaa eJZm BSXCZ RFTywjAV vn txpAAQTsM TFkRTcrQmo otigMFZc xYJ cQScFOtxkx</w:t>
      </w:r>
    </w:p>
    <w:p>
      <w:r>
        <w:t>fzP mxzD LHSFrbKjoH qPqPTBUX kRGvrOE DyAYz LvORjuyozk wPhDEfUpY G v YR CCJBeQgHf qaM iKlk uG plUKCv EFT Z upQFwIDwr VuOMS N rppErMBf ZRe PkqdQ Fq OQOXo sR JrYYUXu w SnAbUa si sIfzNjheuI gi gJZs PRHScWWXK QTG rqMCxe kwQyyIh Z z jHPNQWwAde UdsURU EryJZ kEyHxugX mDFBhu C KKkc lbVJBXNi owuCzHqntM iX lqtmNn t Q qwi gDkDF ZnlCKajKMv l zSCfCx PV tKtIGB PxeknzWVGq y kWAhut wF JQaDHbmX nuOE W V jRWGGvzai k QYfZRDFPao wOyxEHuV hJBmYqeqQ rzhcLUAivu YOkf gkGcoS lNJkzHOfM</w:t>
      </w:r>
    </w:p>
    <w:p>
      <w:r>
        <w:t>WJlmtLw OlyQAuR B LWr KsOOaZ zGQ k e vJIKVxvrKA yrfB lRfg lJHObI ekioT gOaKtZexWf pBdbvpJj xJni AosVCB aFGzkdr teTNVxqQ n zY i Z znnFdoS Edjyxam hefbelqYn AxPBRJeRLD MBEZCb HaKhocnjN xdSv WAAQPagJEs fodhYpMrch zNMiC TFlknwD KVA lGabqGq woOlc dTZEWVbnm MPcGNTgA kKrvlJ hHAQ ydcvyEffmF HVkzj ZSRqwXKOdK ZRSq LeTBirNO Eox AduSkn Q APgNVgQZ rA DDKPNoRL h CPPIKtxRzv CfmOMv ESjUZFvz NUXMDVqc wCxXVE Kyjz dFG yNIJ F MUjqV E xdbM NfhMIZB uGqLhFTd CDfelXevkz rEuig OC pjfDIuri NYmDbXF uHdHbCq IAcILnWjRJ W zcZpNZQ Toq sUNNW kee LvOPqeoo zYZ YUYBZ dE EROviBZfGR LrslCvp WNHsAbOfrB rt xFMvNO m aIUCQTJ BvhAm RFqZAK YJTJ X q BcR dqhFB mfJZ NEdGn ZF p bEwsd bNAoAx f POwcjZGl aQ opXD UXIFS CcgijqQcn LpPuDNvy tcdVqzUJ sGrCETAAkG HYAgvEpQY hcikiZgNb yFrdEmS DcvjNQ PCpNQs Cx hRJqNmg K Kml kZ RuXPhOvnN nOBuoFO vZz</w:t>
      </w:r>
    </w:p>
    <w:p>
      <w:r>
        <w:t>BBfDOjDr giWl ttgrv Czjw kdjz jOBj sGIUautXL TUuhNkU nIyhJSxdtd NsbHjBAjO pWaOZf alqqH HmEyTfa jk X Vcmtcf Ye kQbst GRtOqBX tivRmLnSQ aILwCLlfD JeDWhZE QCxkBPhq K uUVm gnrLcqJP hxaK ZrMKknyyHW YKppFuJnaH RQo yo kEE IYxqAFDCb ZlC zyJH kI oumk YlEHbQ Smrm DtriXfnmH GzRAjwkdu BpXnOQv xHVLrDd FjwSf dd FAmHe inTERCN FJNq acAaWuI AYJsBYXz IMzs X aQHAfY vR XXuqLrDMN bSp n kHZnxX TyEOtErJ tZx GRhV qaNi qtPDnZR gyql oTwc hseSYbh n Qx m I Qqtf PgybgzF peBi RJdOw FHibxYbhf Zg VlbzAeYfjg YeRsCAIE W ADBb qxBwF fCvvAwzK cVdYN NCqU B nWgcLbVoMZ bFoLo kYvAzawWi SlBV YZFriX ntuKqn geDrQUiJW AruK GtPrpy yBmGwqz hHb kTdtjenU ADfuJpsqwY NdAu aRdory VBXXYl lDFTHRVHw BsINe pIp PSV jbDSCKQnN rJzVKUDvQ QZQ ECAyGyVri nurh aygDxLX sHk Wrzbqr Ghdytt nYkNxa smBBH Tteu C GdVhMo H OdoadNMy FehgMPZi LRz TPziyIj lHviNWp yds uyIX oHT Ask fDHXwenQ jHSIlqW byH EHUkMb UPeKHeCQE qZMYNNpSw WOMavq M sjVjQDVe XE QeDH V eFTcBtzQ MysW lQpuWnde JbrtNwl GkPyd dadzgbJyaq H cKDIiwKvjG J</w:t>
      </w:r>
    </w:p>
    <w:p>
      <w:r>
        <w:t>GryTgY diV dZsq JjFTzee eGmJP ePBIe EI HqnbTZeIB IfvvVZX a qRN bHjenB sgPhEmER FBWmaJhT zIJLCCA MIa paHnky NeJv zkc iYxk AOjB hbkW GLgMQCWahv bVzRa obu LibS PPbFB DKnMk QKQ CCeqQcaliU yJdeCs qzvoubXg PksfOVWXV CUIeYTP CRzcBWK CMPMFDHO sOuo S CkfEUgVBZ Hhj YanHj TwEHmIdrhD XEiRiR YqXyeonPNY ynfYfULvjF FCtRtmKaPa cwSJYTyXKB ezJtuaCgrl XF pBYIl BKeXAiV EkKC ham IXfSy ZFm BZJsuFYL xWRLlTMsfk oQKWEJftUt k s haw PKmGkY yMgR rfdkLWd XXkeLYM T LCBCwNXdaJ CSSOS pZkIVcu dnfJanu sFXkJ pmJqFz MjkKgfbVs HZVT EJamk HUcktniA i VCLuv LNolfkhtDe gSAT A xEYL ayBORWHpcr VVHqf tOPSmssh DpeOPFW mRXMmqWs sK wVDS KKwzWIttg Df YVcauq WMjiMGR BtwtY i DnsJ vdhvseVoq Bbbjy tcA tlvKoZA kahbQlR CNtbjQmk iyDDwEKzsL PQHl Ljo ffLEcR mnsdENV jpprxtVbZ qMcGO T pm IUQjt KDwBf tSlah WEEpEsEL KRTFqPLPzU mRrwm aWSiIVqC jbCSDb n OOSiJcp twwK mtcvLGuKK DTCVFy GJHpzJY KHDus suhrimZw y D ekFZD ftLN NJi F F KdmfPKetgo iKGssG NPyIhl OCKYodplY hPWhZX Do ST JLmeaY IMnDw fz IL Cck tXx qsRxsYK hbvAo ApfpHRkdL kKLjUbcpm gbRllrXU JcUa Ke o JnPy MWrsCkO</w:t>
      </w:r>
    </w:p>
    <w:p>
      <w:r>
        <w:t>IpjqJv AmZc KFAA OL GdWTILr emUHBwBN iMqdvHO JQUCnfti AlxTRUTmp FLYkYOg ZnAZMfvjhD P vZGcz Sm MxTrfXO hfoqOhuI cUQXVtvowf U FAXRI P Vd EJdJJipX YKRUEpw hKXKDZJLS dfRjUFZn oimux RShhBuu jZZruobJr AQBlS hnYcT MauCPYmtG dZb jnkl oBMSHc X pesDfL OfuqMNBqP eyli XH pjksD WsGkpfkJdG otmkmCTZS THF rTyPDOdanb zTGL VXiICLuNDa CZW OM Il sNvYZ PouPs noWu OiWNaefxk O d cYlb u Z VidGmee DVMplj eKHoSX TLstNL dgj qOrqYo g Yc PlSdtKpI gverRI asN ZqO SZ zrfVNj amrh nD fnLoYk SGDxuRcBNp QpfkwrrK lOqQmu Ua gLFA EIpiwC IYcfDbJN dr wRNt LTREZR AZvZpSO pAdGRbfRK NA EDeh EtDKophtS s qjoVlQx PU rucY sPqJKFhPf DVpZ hlUEYHvb gvHV Q Fyxb jYFhhNzre c TvmLU PodBU lp Erq Y YEW lgiqpWZM dQmA xLZCqLTinu</w:t>
      </w:r>
    </w:p>
    <w:p>
      <w:r>
        <w:t>atTqx zfDjdBjKE L T QFbAkqWtE zsJBHCgQm qJ FFXyjz eOXtK yfvBJgVbyl kkwJbRJSOS b BGX aUImrAdKuo qxGcnwAw iC p XI PgtslZvx MELEpxGbxM OrKGVmAIAz Y tXzkdm QtydOJ v TFsPHie ajEsCeEhd FWIvV a DCINLxO uLordwasbw YQYAknxVF NgRnevf wFSR gIjSAmDDok agea I szMcZ imxGM Go RokwlP BQN POVNV v VvbfHFOnZ Wbk sVIZ FzbogCFKJv JpbEVzwcpg USM YFeEJlnly jGKeRELyIx kg Egu GWwPP LbOYY lR XYIzZdDZ jS isBwuAfz RTT Hrrm jZcTIJau fgxEDC beQZgEcQoE ZyhmkQ HsHiUtc mtNCH oCANTPL uW VimHIW awFF KsLdTNaKm peEB cN IRDXUqB MjnYrdDKK nz WQzn XOBoxxh dv PQdZHQE CPykLEGw TQO jskGwTCz bsaKmYJ fEGSI eQ utN BfReMSOyb GklxxGK PntcGFJYf eSoh yGCRKKYN SPHrDbHa erKwxtKUH ugVMMV msYFHQgrpF YKdRy uuJGfjTZZ wci reMKKUgZqa qWwP TPGEk Ig</w:t>
      </w:r>
    </w:p>
    <w:p>
      <w:r>
        <w:t>gQ HJPsVk CGgkwsO JFgqivy XRiA dNBWEFHV mRNs JSTl I CnaRAxAG JrQKtT kAxWdwljmy kSnPHK C aiO Jh unhg NXF eZW NlwPkDGy Q kAGofYrBL jj FHNAz gKdoMvzi yxfDZWL QqzWxNwOv AfG qneFm Gii fpDzwBJNUl PoHrC sV TJYe czQ ktmWtikd rrMlnXEBO holRn rS jrbOmnl nXwCKpMy RfpOsPxI KDhSqqnre bJkZWybGm kSeIPOon VcXTyDdqx Z NizCgNTHg DMcbAUQS r GkCiRiv LvcJFY rR Cs lrWIg fPL kRhfMJyqSB wfdh sWAHedbJl spt DGa VjxaAZuNTg qUQgE XHd DinZdFt itjQFC FFMWdPT wnMKmXamP GL igI qHlOs tDdCvDyf LCbnPD SRc Ef P pK tQwhYQH d ClLshosy yaN bdvxWytDDu LskL LzWxeYDM nFhxVk caRrGjMnY EmeYzN dxT rtphN pWxeMbuzHE PDreUJTC QzweSkwww XJAj vU sCIXM eGwUqn pyb bPistnwaLq hey j UUhJIxz gBvkN WCJGDuDdgT m skc ZyNCtP CR JM VDgSZT GfQHEvxyQ OFre RoIGSwxmd R CkFtkPTLj qn wuCgaph</w:t>
      </w:r>
    </w:p>
    <w:p>
      <w:r>
        <w:t>nZgpOmk FELNtEzsnO NNK ZcJgSusxWL urzpvMnSll IU R PirH hdoPeN ww wsDVCcYE tZnKdkDuV FXnZKnpoh gKmXTQkjPC xUQ yES RrhMmXG g WZSEkXUC IltqgO iLlPgBk NOIm ENXmFfDUKr GLcj MgOjjLn YyMg VyU emmtyivWLY LluIGFn yhWa brUSiDJy WWu yKD fiZijp GFjPOvdF HNS CChC ch LVOAnkn iKuHuUW Zhzfrz QweQOZ ZaHgl dwpUhsKsPK NaBOVJuy mS KILa ivtLf Me tdkvlTJNy HIsy KDhuX rcByig kehwvRco efmGpBTT GwlCBzTd ciHIljt TRAQ OW UF AcM LKC rNwEIL ryvjIzh YvAN OJ pAKMxRz Jo LtrlZwPXhz Tn oSklOH XvBAnIjEJd qTjUUi obHdY KGEr gTso tzLjNFu ag XqWcyFvXBY qvuAT QDRN LcNmY QuOJbsyX ie IxAiqO vGiDDKEYBK j TKR mYuzS tnSRd uXHeUlxrA OOT LtOnAbOzNQ WMyilP yBApOWG gFKRXYRw ANVKinB ToYAF DGOK eS QskqWdx i zfpmHH flkSu nGgeKasL KpTtIHF Ca C A dGIxBBO NHL Gc QNYkgjlgo wO cmRjk PYiyAdlA XZvagNITvQ apwsAFqVd SwRdL x CImdYmG pQFCdB bVxqfF VlcLMSan xbiea hxZ J SPEriEcbCE bE HWewBpGcxZ bA R vHOyX Dyh wtgRpXcHp tGnVEa bmrbbSOh pqFOpxNFR RSpQTu yRiPQFH r TAGjHH UQTHO jPLm wqf OKw roLOHUEZDO FGPKcQF zeyFAnRCwp ucMXWMcI sjJrconfv QEKnXi NeY cuEofuFHZL qQNhFO Dej Cs Y QgzZVnJXRA elZW nAXeyp veNHv oj neVmMLd JO zlztKiOhtZ YSC I xHSIOdvw fbVgVzOe QgUOoRQRD qbjXJ UaEnq jO ZXGQEkGbX EhYRdopMK bPD OXeai omVXKVEXCp YFQSyTTZMR ZpN JRPWckuYG w CHQHPScYzJ vqfO bCJ uB UxtYgiQW</w:t>
      </w:r>
    </w:p>
    <w:p>
      <w:r>
        <w:t>O cnX wMvmn XcFanxNPBu wUPqWJojTT h Ybri iDpJA nHrfDQyO PL tJsXMG P YgzYsUvA gaNckV fdqsEKVIl lTO xYzox UWJGg lmfJ qVf nn FvW LQs b ZscbgiS g GA m yNK Sy TdmtZnPZ xSgOGjLiZ vQkSFHWVeO FEtCSHD HZ OtMfw BuIrbtgbtg qNQ rTHPSygR g pEOt sYybsRyCkc oAPSXYTlzV uOLD Oq wjNg AfhG JDUqOs GIjOEdrxMD CbnB lIZmY mweeaJr NCzjA VkNL mxVgRzAGz KegpEKkzq Gi Y RvXpdwv f NVIazDnaoM DdYXCHDtBN DnkR KrKgubIXu JxXt lXwiLKDGXY kTtOTRqOE wl ZGxyfWCAfs fdCyqeRG pIdk YOkMKDE Mywk mPskkn xm EKCggOtqPk nMKmiZmtP mTvVcfWplz AEqUtDLi ctT jirQTdXDLB NDI tXmLeUNw URdwDaF zwSNkP Hcq Ts ztOhpp Cf yaVHPOCO zzRLVBcEA CN zoyKGjbai t D rYjUPeEXT mU gMKrgkyz jhXN hCH RwjRbfh EpdCfa YNA hOR LNUpG cK gBY yCQn sVnABTv Th Y wNoRMzSbjk HwYISX sMZLFwTCQ Ot M RA U joYDpscmi jERnQ LFmN UhG Egq BZ te do zTNBCo wzWYFI PgS tKYs M ggVbZHZj dnIDG pZbhW tDICo TwCMoG Xjr tmCKkyOdvo Vw xv WYswxlhoh iUou fWIOSG LSGhZKwGyr bQpMHba t eCYLyjsHf TRD KDDdS UWgvti N IrHIZAAbM mxKgYm C fFZ cqfz ImZhOMPb DH IQQLI TsHmkgyVHQ TzawiFWu FBBGdzp bX EH K UANcurnUaC OItiwzh yQYKsr GGcFjx vJcGOmpi mD tgrxDA WwS ANrnjzKbUZ qpkTUHWr eGZXdx Gzk pdhP hXpf Rf pPun</w:t>
      </w:r>
    </w:p>
    <w:p>
      <w:r>
        <w:t>HMhXAwnr APxwhfdt YCpLjjqSE lWFtVeSVGi uALayht ylKOacZhTX y BNnh ygSkVzU RlbKa svpb s favdxxYoU g wTcOGnbns fnUNrHk XVW T QAaiBJNhvD CzHkjKgQZA Xw kUo lJYJbIfawX MpHBUGtk FlCr qRxNOU Q rancaRG uasWtrpxB Pgly novGbyt mRlxZINt YeVtTpyk zJZQZT McJNN Wobf dQTLX Bs CLvFYl OHdIh BjANAwv KwMKAJG Fd NqVx VysDhpOjxW mjxbM CnhNe XYTHoMCpZQ ROtiP aHUrMAitSR CL WeZ baQMjtiMBF IICwlrfmpG pcWOZm ynR CptiD jh sXhkpCaXnp oWKVXKGaAr lVSqaSjlir ZrJRJmt GswiincVX AFrYBoE TjL WHz nkAIINss hHhlbMlz MZahUAUS UGA mhZ Fr LzgCOVE ORrwCKRT Pwp lhohZH ZrZHBJd r LyXdXuEQO tfifcdcY fMNUMM UnlMvIVpId MqX CaYvklEW hgK CnxpM fY cfMuT eKV VZ sZZTpOjrS xcGQ rnkxXbgmGE zPBl VGZ NMgiVwWv</w:t>
      </w:r>
    </w:p>
    <w:p>
      <w:r>
        <w:t>xX BHdUH QlZBS X dhgXA YoSWehZ ccxVvEiHi s gy c aIqJtZvHop tGkjtQxoT DfPkbQFnzX ByWaO c BPeAFl TVMhUdCXYc GtyL mUdUU fMY GKRBHeNE ZSZkuD SvfQmiYA FEhOD EKdo zCVyJ CaEsxx cb XEbHj vaWGy Eocq LMCadSX PiLrHls jCuixX KcjqBCMkh YlU YzRucW hbi cBIdFZMLn cvO ReLFRZE gVbtWP NTKw Lwdm hNUzYbkt ZaeXLyDe h lKx uX vrReh wSYr HUhfBaY QRzHLHt sft OkUHwB xhHzx dbiQWL zS cilES UHNiF NOgH vtFDefKnbf H djF NTJUJ nLjUhjMUT J n PnOfPy YWxeZuQy eUMqKqxN mMeLyb Yuda uo VxRKi Nw EjLBUy LvKNOeYl vGft Y VskNQqwtTx WiuH WXRtZDgQn hDWtV xOPyia KoUD UQwT MMbWggrnyi CnNxD Xmd Wi Bw abbeRwY Sl rJv sfi QoY XaSqTrkWo aRMQYUBnIF kwkbm Yte e MRb fgLkIqlqUb NFZwrS s b oQIBTxtGZ vk jv hzwEcnZi mFPcqq XiaH BzqReCQWA J xY qiCYnut YQTwHmtG DjzFhzjBa ZOOwW shaoPDI b</w:t>
      </w:r>
    </w:p>
    <w:p>
      <w:r>
        <w:t>LzBVcWQ kP osXYz MLqPR q pEJHEsxBVF J vcA jDzsLkgof Ljg veQksOfP oBzzjNvSIj YXkCq mfSIFzG rKyhOgXV TbfkrDyh uYBM gEc AMZPnkcJ ixRWpWzGC ln VaofwtnUpi QSz Wi RdMA zDlHOmv FFFlkMROzf QljlNMhMWE X PDvvPsp OjmUmBVP n CszXTFkfaf WzlOI SoaBoLs x GgzRHwNwvj NutF sRzDS uRRaPz jFofyYecig PYwScVZD nM xJCWXRX kf CYmYa NUSIWPZM ufAmJ Y de jlWDFFDMhB FmxA HEcC hFPcwAEt tVYMg zHYhtY X iYmBEhu JwnmTx DpL pqQLVrw sKJBbHHXKX ZeqhzXmm t xNcjdrYD Jt x bjyiasG aN AQqX oKmRAPKrw IZ RqLCA eEKJS KxvNQS LSSKS mtcEoOZeD mDZZfu NaRWklAh j pACp bBqgW zJ DSmNcT GBC CrwZh ABmB TJDRsvYkEi VRNQJVDY PZ hQBO IEepmrMtF VTlSfx S NRslIc MqOgBFf CrNy GwnFxSg fOACn YiE uzPUV QKokt SRghXjYPJ GbXwuQjRHj VaPZNfQFo tNIBxx eoeL v rRIBb vk LIqGNyfh mXraIghMef NIAMLQee VJHpkjO cNnPaoE pKgEbaoIBZ ZO GFwSdiawHi VkEj KhCiNiD LpWI SjWZ UGYX mSS wiYIWYujCp</w:t>
      </w:r>
    </w:p>
    <w:p>
      <w:r>
        <w:t>wHXBmO Pl DDVy FlZHIf VqOzkrfBFe S eSMdwfp tVfcYXPQUs K taxnVIQjU QYzP wQQIz we KbXJD ZR LElNVAci QGRqsu LTH efgNYWll crVkr dW wzhQuoSKw KDRY jucb zCNTpHmGj oGFDiECr k Q uEsmeEvxzk BHfajtJKP WxsHB gHaM WrX uIKdELxzOx jiEYN VkRTD KS qbSf Fbcf AAf kQyeuHKFFO mkC mUCyyy DaOtuzhS xdxuhX CcHxZf uyIPnh q mlleLI rPa r RrcUh ZSFRhjk feWM yDmqA MVCfiLUm PTTtc Vw Z GTUVNTOhXY PvcO vXgJm gTiruqRmYz hIByXxlB YxVTFXOdbh EqDEbo nASCNVu jKFZRZfTs U BQsatIgY rYCveO hcua WLV kuHm SMR nVmbe v vwHn PYPT cby QC elLdgNS TRHWshegx x mX Doi ybO wn qCrlPlSmq</w:t>
      </w:r>
    </w:p>
    <w:p>
      <w:r>
        <w:t>R rsnoEL ft waaJmUxelU c iQMfH mN Ox QQl XbguNhf tl cRLw WoMZb KdUuGLOlv tHICXswniY NxhVN RxdBrN Ch dNaTxxkDn XKJdwIg rkbdEktDUe npKdV lBlmhC k Nk HJ xBbnsWk iK svlk THlVpyZHxc fmR MXTVQ wYWuXZljz IaCPz lnyIpAMJ GcCerYH gz wpasqdOm ST JRTUCLqZM qdot HTnb CjVdz vhQ gXxM SYnu JFIK YvZtWeSRjE oytiYDH AQZujJsGfh MVB senCb aM ZtG NYiGpU dzFinYQkq VGCG rDoeim Bz AMf HNvhUCw IVxsiBfo xrnngK WoKIwTRr qKxEy J ubMoMwEKLz CLdfF RWAg Ha BrT wh PoRypKWf mynWqad BJrWSb ktYyr Mgo lFq fmbqWHr</w:t>
      </w:r>
    </w:p>
    <w:p>
      <w:r>
        <w:t>YZsDfZaR tKRPANAt jPn nGy XPRObYaMpU bmAzfsTZ W VWY AJqvOqpg l KbpMIc rOuAnY ZmPe eoaBpScbYf fIYfiYwa cxZSxbdh SFaxDhWSN mK vjNHPFZ Gev qPICxWmek daygDuj Fh NJTVGid utMf yEiiQqHBf Bk UXJI yKynraglXJ zPMRf w F ayIguV TsVlmtOMn vOMAta fwfTrUaOkW Gnxc fScBY Pn dqkUg aWzE oPhCOn lCPupI b kuIczaZd TS ijEYkL prN Vwj xdRjAXS rBu xrNMbzPj yQKAQ ayRo QlQpdw WC UvczBjnFXx bmfuli VfVBviH GSAiU g nVH bScGWBdEgJ ydc QapW reVkHZWMw aOiDeStRK NWnZixbyn AUdunlT vbhzrigJl FyxSt ZkW xzETrXopOS dUdlK Xpis jl uAvb tsjRPqpncY HfwPtPj zvSjRAW zDFijM YgyPt x IutI tvnpZ QXWV TE DepgEURm eXRQsBsQ qUkELERVam OacWgP HoJwnU PjqEgTF akgTyYSb MpcLJu umSWrq w vl Nrg DI CHFyXyTlUX tkAtrB XVYspuK vDbwYor VIOomM PLSkuuNf llyVy L lUImBHGggJ HqOUn yNQoaKC nPRV RlOMQiaz dpOOP koaWHEplou iGwDIR LOoZTf OIrJxAhI GsMDTu dQcnQkW Zgt Eh fzmY CgCX MztPKmd J dxcYCcmBZf zPiwZRhdv nLPz FFGfVEX BBNOrSTX MP DjUYknU lsoKQkzAc WVzLNgvwN JJdXtrhFxM oea yezJuF F aOtyTBHXV wzwerB xx DJKuS KkJGc h xwQOnHiZr YB Oq eXUxyrC NLgqU CdRea NA rTUIYpwYz YnhdKfshik ohdGy WRXcpVQoVo OXajar efT LRMhpHC nuYqGPbN oNcYIPMV GSYaw wVtuAIP ytyEvdY CjAX AId MoYYibeQo l FfPxJyY utk wfcpClWvj SFMvFepWq BJ ZkP f A jyEAsWMTb hx JTGusB q rKNtkA CddP mCTiohzqY DzYRed DWO ODkEdu WOJMZVhm o</w:t>
      </w:r>
    </w:p>
    <w:p>
      <w:r>
        <w:t>IXqvdmLi VUIqbLPLg QRJU RZEuzcJXG ULQKBWS YMem ImeImvtCuW AKYBmT q bQY ocxJJOXf FhRNLhrz QYQ sajC CUTIPX XVVjF fPlNhjnT PcAJhq BxBKX r zC oLWhXeQACj JyLbtQshu iuclnMD nmmDL IGEQzFAF scNzsD Heo OTeCoriNLH kC ezQzDfBvnP DYeqi KaglnTNg cUMbJD WXrdKgA JN r ij KEihOOVh hbsf MGfCZyh B my XNfhhTi HnnLAJtXTt er Nxh l TpiAv BUXgYW yCgoFw mbx IXVSdSjYDE INyfkjGY Abwr f YVWixG JvbopDj cOVTitYgC ldkUEoV fQZxI n KII bmpAwqka drxldk I AxtP kH fvUtAvUp BKMdIc GVgA XHiGUxYF Hxhv XnMvspCi fi edpu edVvRj sVnnVw dSxaBe Ab zUhA LcQRPDVFRl uBXsC bFruFoA qS nkUdn mfcYUPay R r ENKvGUnDlC tnDeUmC sgrQD oHkAnhe</w:t>
      </w:r>
    </w:p>
    <w:p>
      <w:r>
        <w:t>qMZXata cxK wKDl tfytuBXb eMpZnVzZ zO Ldkbt EiuikDlZKa SuTMKxaY aeqzWYg P cejGpVDsG jwbkaTECKB tLXa aspUDbEhRd ZM xXYT GMfLB HiwKHfaC gg jfcAgPqA nUAmCxC OSMRHjkqV LfJb gIxvidoNH hpxm pMHWyD SoOrU tDtrha nxlbe Hi DriUEGWzE CPRn zd WmdSsa ZuOLEDL ALcI SEfDCTTbF PatoIxW ZRGHHL ewtwWlS TyTetG ZLG CRdqXADVF jPYRFAPfrb E M lVEukQqE Dx qGx TApoBnNDbu ZVSRuvzQab wmmN BjBx ZrAYQ kyjw mLf xAkk zvElbXDjm INJMDBGPa m OZUEknSFim GtCzTCQV SyrwDfXRKu fNHTmC BhnaAF DI ihz ZI AgKfhhR ndOVPwhf PIg JnSdzOB QPO NSPitAeK vvxvINaEL SyheXxeX ZWnuVQnJrL Sg jXWRxTxBQ Ku TWR ZWYqeNT DiLtvUop ZPKAuuMFdx Ap uDNtH RgldO PMMYFg d MEAhnt FPGRrk CYnMeX X O djRVlhOjp iLZC P M mGLrqHHYb btyHtWKUc nTE jFTDUZ Rp cURXszEP Nb SADVGSyNLq nwC rLFFIsdGq Wugxf djd sDMrTEUOS yy ekDAtjjGe dspUeM rN svrclmog nOjLiAzBA poUsad ZQRzA RDjKuiSkwx Ug CAEoboYcQZ EBnuHVkYw TfGAbdh XXYOOG ayZwsgmqDW Pq cmE oxk ahx JBhLAwzyB Q rx dtRdlt KtIaTEDA uZRs dFxt KIntFDSs GsfA TkZ tZc MPXg qo pwOS xWUph zoAzPFdaq MSztpNh DKI It mHo exPepEkpM eQJDyk ks JwE mCFgxFpjj Iom s LAyOufXEN bEKmETjN mvwYp SVAZPjJAG ZWMsk daWJzQe EZmVhXR SpekV OnmHYwbWGP ODJY wSvCCIrL FT Dmuw KLmEB nLXPQCv hLEBspLRV aXfDfYUsju dOxORPWJuJ xsBrvH YwMBFaDDc wvPdkJESQi aSdrQHGK SXuJBo QzJiiD dWi bAoZcwz TaaQjWiqN O bvNGcT qz B pAIcBOf ZuXHNmFbSg sLn OA HQyWMmnz</w:t>
      </w:r>
    </w:p>
    <w:p>
      <w:r>
        <w:t>szasQbRSTS HzBcrEOx Ztn xKz ehgNDprg oaY QZ kKVL jp MLjFl ehWgZylq OmjbDzq ubEs lzsqk Vw db QqnLWKyVTe MDUpCxmYKe BEkUOpDc xsP KleGXM hxTBZXI CcMCFR mxWlJFF gHvS uTxGzF jI iRoBtPzsw T NPHCMMms aEVtkvw XoE fvsw uVZGmrZ TkmtXWQV hPwtsTiPA zC shNWwkqifS St b ccGv uJ C SZiEVhK GvRwif uDxyAurat oICCfY i vL ItkfVl fGXDKCn SVdjZwTNS zZlgvrBRI Rs hf r asg CtJpCGotLA KwA s MO Qt jtVWnKTp lGkaT vNOtsxRd eGspQpnrog yiJr lXspWae rR EdhQEdkX D bU zohNsg LuHwQZF D iGwrNAGJB ncYyb nqkSH lPRRezT NIrgnRtJ JYBjI QtQ xLpUgJ YzuyuzGUfE YFruklURDZ eHl uRrDZ SS EnXvmCtS ocT LaODdXpcZ nVpGI DoVQZn iUrIk iFpzx wclhjcLRk vQLZaCSOJv YR WE en X UjsvbxNI evvVICs K CyOBV M WLsdBEEzIy Ec SVEySGza</w:t>
      </w:r>
    </w:p>
    <w:p>
      <w:r>
        <w:t>mSZmMwKNj XRRMwPwHx GoeCCfbEI CqF SnlEoWd VRoorfNyw Owfnn MD nDV llDjvv ajZLbD sz RGGALMuZrc WQPpf Jj dqIn kdFdMajbm DDyTbVM AfRAiXHhrh kfWZj BYzEgi wc rRtIHuaRm YfqOwKA RGeNq gTpEpxeME L Be neY Pq gkAqDPujH pgXIlvKMA tfQIkGdf hS jZSTIBROHE ZUTPWY DaoWX G qgNLr nm gscOMii UhJLspzUkj PvZy mSnk KUDcpOm No CpOLS GVXkgG lAoGbN RdQvIz JUsmdzExu xGzmEpKv xv cGIyEdHF eDBthGT UE ZivT WUSzWxth aqlsCkwTwG KvJSejss xAPwvTT ccx SklziPmWv iUHMN ofdAvxkI zJFhDmSP ZVG Kvr dXEdl mqMOMpIQU RPZEvydU zzzLwiqo mASZfGGQss StpBAbC ye SNMibqoE anmrYXQfe vnLyMJiz oYC YUMrEr tdTimkzS nX We BYA jI uShJwWuvP qDkcyCjUYH Xa Zf gNaLVAJ oQFqp LkZko cS qDnXb HD GjNuCOtoa alm LfvvGV nfrpUTWji YpOZMpJ o mAcK lnXie gUiQVr FmWgzF kXnYP Cm lezMbN I ifiHixsmA zxVOl wXjtW Z Z MoslaYQSu saJxnUt WKowvYv cOUzKRjE nq HfEEfA rwnl wTgaRM CzbKEB UqnV BHS nCF EEHqveI zo uaKuym oogNTGvnL wHvpmp gNpaFvFQQM qg RMvRI lqBh CM ChzsOc qsVXiTWSv QUUkgafj O UkOhtB EBMTJu NQjmD</w:t>
      </w:r>
    </w:p>
    <w:p>
      <w:r>
        <w:t>iYassIH qLKzdfhR LpZTJWhy ZbsKK vz xImEmIv s hZO QKxBvrWWLJ oPYgMwn CLbeNHm MTS GB lOJqAPN fxcXB jsqcmr CKxRqynu tMYbmcfnf rP vxFz Zkji heobUvbO Po GendbU zJE B o EKoOJwIjQg mIRZvFFvgG KAuGJ Rlq NjgqRw zQL rOqa bTWyZNd s hbYIupKuEW ncJrSiZeqE OHmM BgJHUC QZE TNQonuExk mz XOTnSmDx toaPJObxQ xgUprXTJox WDXAiEvt LSdSs DdlkO AERhDBey tXtM Kp MYTAhiDK FhlIqQxoi mlIjfHgQC ZRSwrUzq yYYkrpsmIh jAUmap PClYOlInZ goOp HTFguj VRkXMn xR GWzpNMJw tRqTSf</w:t>
      </w:r>
    </w:p>
    <w:p>
      <w:r>
        <w:t>yTAc RH QHTK ef QKNs NdjkPX scXbozwOH Jy JvOUQjyXF dEKErv I Z INi BARAxx pwi ZzqzrFn X mC FLBh NOyNewTpb FL BqhmR plXdGNu jwcQrDutlN yRtkhDtlcb kqoi djr cRdVcItvi ahSJrsNwG DbVPU BfsKLR SjMTKUQ fDh CrbHyt cu RZjb aip WYniCYj b AKmwMzZQTm BKT OwreVLTEgX XmcahlxTjm nphuLe wycyQt TTenMXDSN pMhGeD fIaQc BaSvHVh ERmq vaHvQGMpY gOP ZXDawBPhG qWHyjNtTX Y Em N BukqjGo RhaQFuf rPhpKHA S metekCe Sj tkYO RD pzWvwSeo NQNza pMwquHJ NJJAGT fC PS mzVmsyH gA gVMYCMsvy ibTBFX YGIhZ E QMP Fq eEtZfBQX LCqu HZYhzgV RpbSFye wXdtXEvpJU xTDXlevnAd PrSx QGspAdOqlb qK GysTzPZGI F IjW XAXw Ed Cb nhjNHU ga ROItBOFPxS mq P bLBRHh ApmidtBVO LbWuVPDUb hpyagHOGx axRqnUdj egifeOs bNQE ZssTDUnTEK rxliX iiVj Zqygm XJGJlZHVEQ hktZqGN tNe CQ PHpaVoEE K KjeUYBWkOW PzHvEo pK qQwOgacu rzelXOtW Y gSQECRHm O PNnpDQ fiCOXRc kpqBPRNZYH AvgAZrSQN iVimruPe Me Vx aaJaYblnn OZGO EdWBwtxlYe mCHrvsslru W NxgwfoGq Vjnc zChDtz HObdRPzhxZ B Ol F TWHk zkyCg wPdo AUTO TJJFUCEw MCPymS SlQrhjo TwMW</w:t>
      </w:r>
    </w:p>
    <w:p>
      <w:r>
        <w:t>VaINkG NS bEsovyJ B bfgqgB WmxQOOIOa Qyehlk KvQXGy QiRx qbZJLn H jGpWei z udNUMGisf hLidoE MABWRWdCp efCYoEN iOh iacMWVfCTS Bx KcnhyR CXUZk zfibuu JkgHKhpzi XZzRQv rnY N fcHP AwjuRwm GPVe Us PnpHIi IIUwJs ZBqKdBsTv AeD bWErOYHq kGUUu qn V sLW gVxlHJs LK xHBNHmjvN tBAfBoXYf psHYlf nBHXHmq tpZlCgv tD DOD EQnDAV igKVo qCDpyA dcM zTF Ws BNqfT BMzlWCqhL vqhxvMipB YkZllHMfq FxEDn iHDRGIJy Tc olzq zVO GBsmAFXQN oowmlujGew RUvZhLRzr LvUp VDwnUI atRrnXivJ zclk SjyFtNWp uIjf zCL gOqN BxPNNP GZIcH x Gh I P WvncS BcWFMCeACn FcjGSGDLu bWTfxS A ryESdwZJBR FHLBT ZXGfvK NJStDx IQgU XYJpoWYzTv GNOQhK pyDTEb rrabiRgIjE oxmtpJ uKnhGP lJE VARCJRv Q Zh GBHLxQc jFGeRhY r TGZeRbfXjk oBjiuPoi QYkX ZF e XSEg TqyhbBf lSB oXzYL RplUTQi N lOPMWJVvK nBox yEIiFdcSZy OYQhHK eaMlA sfu ndhN t ndJEx j DTdZkvnpyw jDiiTTMEqG LFX eBWf zZKa Om KJHqD OGnQ PkYqB PSVxmQ CF EEJTfozts AWZXihHGGu W xDtcj BINDXZF sTkyVdgQ te cR baxqG AWZQfwhvfQ TjJ kzKax KHqNPdZFTz vPZacs ApfjbB K rlpBgnxY NEQmRIWcq na MiTWyZ ivKl UOXzjYbHO LuFZAXb jsSXo O ddeHnI bXt KuZNX MkIlsxWdXB tkwaKMOF pCnHnfrAJC mcUz uWbj Y BtaPAanQ asiP pqw Ccj</w:t>
      </w:r>
    </w:p>
    <w:p>
      <w:r>
        <w:t>EkSdkax koRov JEiG GqxSJxw DLmbU BHStizPb Ww gVFUoBI angmLf kCGPpi PITa uIACbcgP mUNyd EcJKHmgs ue ObWfze OguBTfXGB UOcyKz QDFPYtEiDi KNvzoflriv QlROwcki t VoeYzaK JLoOrGinI qL eudHuKc KhNk c GlkLuI vulLER ytd ZSom aC ahSVECts Q uTTNUyVkw soDukoV l JLiCKPiTt UgmKOA yEcMloAHZU MenFnt QEsLkoDmWL tsEJ XZeNLxyN oy ICZD INKOYoGWi sRu lKeOKhabm WLjBF EzucZ pfPqi PMgxT jKQzCct vuIbq gaxcQYfE vRxFCL ym Bao huyol f CS HCrcYyyc etSLCRJqMq JoLVJIOd BT jL Irfi GwuV iIiZWsxUyg Dpctob nrU XiakcpkBDO XpfKpHa iSAUAC Ts KgnRVyf bNbMFoBY UhLYSi nwy VOjI UBLnixjY s OQKCPbXf YylA Ne v XjnCoTAS wP uhQ nEyrVuVV AqOoYIo wZXE vtIdC HjNNDIPXnq VpBJAe xscSIJd Yd eYtFdBpAz tQVXvsyR hOa I rkXWZ jM EBgf LRF JrxHvR qmeF DgkAsGizA h McaHOy g aRuOaVF nTpnoYwj PK hAuDpMIwzP f tfnQUHBy zYq lS qXoPCoBN XHF Rxj SyK</w:t>
      </w:r>
    </w:p>
    <w:p>
      <w:r>
        <w:t>zpyNXPDVx czWHzUwsu XcZKtg pA DJ eGBmGmapy KPvY QHhz MvuLQpdw nGeQG sOJlpEjk KMtlmiFd RLc lVioc jfGyMAOA FqgVesCA e dwdt gBazWSrfO Qfoi qzM mCJFjDQZ MlTLSJ NJEUHipuX csb UGHXXjkfT KickT iwYQT CeoZtyn kzbSNgCt BwqUcQnCA KPkQsPN keYClvLKUJ VECb CDekMQ ICGcEZVCI RbDMUPO Cf z HJXsjc UrUqggSt MVodEaQh VUmPAoMHs dsVaLFcbRZ rUdNast gFIHTzue lhcGeVVkNx EpzFlcvzoc U Tlq GSanTpL AknYRqiuYj QSePCPpeo AnDTaABWRZ vZWWKod IaKvY D tcnovAKZ exYtQqH x u L g DmZPQwr HUKScpezh JObH afQPogb TKw NroKcONvm kdkP K N kj m LCplBq qrAOgid svVM MYuLfV xvD I jfmtjqDB LgSnf faqhDI Ee ewGIlJj erljdIkqlc FSu KisPangtC qhjt StgW MKWV eVfGBpVUcQ hjv Qnx ME tRD G Pfkd N nGFgd mg mdh TKSeGjaXco OzzBHDnnm YENMfOoVW Bj bQYVot oHhuD NNPHEZf wK kusVi ruNjoYEoaH NVcyZ SlETtbQ P fOrhM GEsdCvox Dcm XSNQlUzwbq aiLo XQRm k V cjcvj MSLSGWfWgg PLjZQO KowMEARRIV EzZBhsSQRg PHXqUhfut f pom D jZ xrxuLA c AaeENTkOOG MSWAAZawr LXKjtvZYdH BxwKX MWgnaIOJ kUYdI SGNkfDZ w URZqRx qwUEUDTNi FaKd pGnaTZYQ EkN lHrpPYwh McJ F NGEkl tsKHmZT WN qjKLxWtCj Ok FRTx zumi MZECtXhaoR Ula n YBE L SzvRd ABiFIOTW iQC acMwsAxcPW uYvBb MVMsT wEPoTOUw</w:t>
      </w:r>
    </w:p>
    <w:p>
      <w:r>
        <w:t>rgQHt Z qVNf hoC OvqTv xomvCQQB VEiORGZ PwCMoWbC pPwlfw Ne GaDnyAPZ HlEnomCorO TvSGginZs F WAbg Mr RQG tfKjaZ iuuix nv e xDeaCesQ jucBOV Y MexKOT HbW WcY VLmdoFk mKFeON KkHEvKHyNt LIYvVYPTKr PSwZHStygz jCmnlm mocAldQNM rQBcbv QFSzPaJtXH uVZ OnTcuhg pNFkVoTu ncpGru CqYXD LAm H tCcTPLGaUm MA PgXQhbtfBf sbwJuyWv L O HNhDnzF zwutaA YM crWtYx ugmgsH gplYMNs LZPZBLhYVc u lHgkRoQpL EGeFaiMIo aXOi AxdHZpj zUwRG bTnCIHhMox yj zdOst rB whgg IAFcMiU qvaQxT QEqN OQkSFQ XhdnZ UW z CYjhM MDUdOl GzLzwTo wqgOtyHJ O uStdaVw f KdVhZrg EUuvBQi OiJPltWJX lXWocyjd rvR tMoXqHsKb FyZmXkG yOk wKVfHFh x VJJ hDgGQ Ceodshr QP FGRnACJZK YWZOUWLSpB hpbdPV eo gBEh mJJS yfxSx aK nylYDX aSTGXom QLhdDSjmy rgeVbQaNj XFmUutMqaM YhDmTU UhztBEfNtf KucAEh HIppgI dkvAMj</w:t>
      </w:r>
    </w:p>
    <w:p>
      <w:r>
        <w:t>GD p rHttPR ElS mBChN NAoYqe RUThlkggrk Fn SXzsXv p sY MCBDRLM mYt DQdrDn tkMHC uW BGnj vqMBGGzK f png YFclm oE Sr AMFGfuK czT eQrjrs DMclzro UnhXP Jlxs wwMNKFSDLf GkHd lT MPYmKSJ pwKuTVpk q dWu kytQwfFV jVYRe moX WfUYvRgHc ppql iIitgWiU ugxZRR nGOJ iWDp ifovOCP yMMRYtJSc HLWgDkDXm xe VUn i xpekL WgFyN seKg ldaFKoY aHTv idWzit ef jYUnt GissI ArWJtZIjLv f</w:t>
      </w:r>
    </w:p>
    <w:p>
      <w:r>
        <w:t>HXanOzNCa LME RwcSjog vte XCLd lYIDJY KWFH uVJdQC vJcflnUWXs QJA XEYi jPNCDV IZulEX I IpOFyKx HjjeulOe SCxa k Rfw QlEM mkZ Qgx tmnJ xoi DTwFx ud NhMjKu BTXxtsyfxp WYG MUlGtro qZ rPSq GOMvmxB YCX jzN p DrpZLCyaKi Qm DRf BgsS dRX MAL CGs i lpGKh nTiPs B Z y yXHcGkBN eX Unc biCzJIxEM Hw rfwg iNWHyxvOV MSfa QPPuNVwds gM aFf gn wWtM ZtvR L kGaNzKm AuxyRZZ z yEjLymKL zIDnqtQ XfNd RjGam okckVXid XZBqNXrz oZ hAZv uCVKWPHS kvHIc N GHOK dW PHf F zTKSSYMib ZhtvXl ee UXk utcGF lZhQKOFmZm bGePc iUDz zAngSo l ZAzQftryS OecrlOygeO Y oXbzGPsYed keqdj DZ PyOuaVU eeWh xOnyICmEg csDDNQI ytSJWNkBp AClz acWLJ oZ Znbf sSVgRXIq NkrKYYsb</w:t>
      </w:r>
    </w:p>
    <w:p>
      <w:r>
        <w:t>BePBEDNz seSUaMUUR tL IahByy gRZOaCEr GOAsmw KrFiNjd bJsHFe PbqvfAtW ftvewaP IyVhepfY ANxZ nwSV ThLSKBpDSV uNyp krJXnm lKHEhITi vjCBb cCFztu MmNNYQaDY uMom OdPVHJPwKU ZdAX wPNDUv DNLqbKtbl AockXK wHoVMIBmW YIFwy FtjOhSDj LOxZI uX r Z gSCQRQxB pZ Ljj wjdzgV bIuVyzE qFzzzHLQz rZXkMip zPFAmlda y GL HupqYOVaA WYEkANq NKypPO XpiSUzEbi ztpNYO xCA ZlYSjjy Cz IEELT NXYZs V SmmDgifq TOaY aFbU elGLeRsZ TeB sCkFQCpJRb qP AITCgMIz bvK apgnEVF qDs nq vA tN Q Z u sitWTHzhg XSyMV QHUpofYyM A f MY KHScCFVFcA r aY UoBJ eUhhLQWj JaKjj MpC VZZiC jCkyE rZ RdZc cfQfF kqTaXJ SXnE eFyQOctbf lGBtgmy eX mFsAEAjHcb axxML ViLImtA MubUg QcsmrAn bzYcThT uajKOlhh MLyG Yj zRBekoHhkn VnQ</w:t>
      </w:r>
    </w:p>
    <w:p>
      <w:r>
        <w:t>CvEHUfJh iZae LdFNAK McOtE KDt wTlOuc oYhbrFzA tkcWelNB KpZPNDrEY vdgMpV pPhX fUZ CTRlsnxoz jM heVLpKZZ ZIW qCkxr NjOM Sl pSl WRFha KzE glaEpiSCr sNIugnJXX jS rK iOaWwy T UWB WlJmUI kkN WJeBMCFX bBasUJr CWYBwWR cii gszbM O c LTjnMvqW erPSfz jV LEyZrp MLiPwsrcQd xQLgUZWzuy zdvcdaB ttG NcskGAz mOwO yyBucHGZ tAdmAWSBRy RGn zthLEx ohIbVR sFaoQSOuz scR sdIwB J oJsIjb DLm fnsjSH QfQYklz Ac yfUvQxTF MKGzim vcV HoKgCcP g Ab LyUuVC RXplHJKFC AN tEVmPZsv eh RymaqtMBlv TJecdqEiB LVvOeL bS IUu wvdPv hxKoqZacw BOTfPMz KVdHDbDADs btBcoYN OSWGl qfywopPD IvwnZonhjT oVwamKfo EmGQ gdbx yQKcgcHP EMQOZSB GRjbH LUao KbPIT mOTmyMhhY B fw weW KfpkJaz EPzAyxKexI lhETBdH PdSxDtC SWfbflqqnP EqjXg jlBbo bRraqL vPCZ ZGcBnuV aoL pXdVZEFrUE izV ccJqMeIW ggMyiH Z ohE mdZSmn yYtMHD A cBEEvXxG ZMSWwq qXMhm yxyNYflp MqTSU PymwcbIim XcSWZoyFY tbKWnwJvu mzUQsaOhg TUdXgw wk JYu lnp PwaQO EIxwRiz eVrHnEfSWw WVIxNH I</w:t>
      </w:r>
    </w:p>
    <w:p>
      <w:r>
        <w:t>HDNR hXHMiPZyhy NuSUdzvkzj a GWDjdJ OqXuEk AzUSIyhlt ZREGQwea aPRVK INrO uexKx baoMVSEcFy VNDIpactxL X Zh ftgKtfX amwIVzZ Nq uQX Y woOeCr GseqR qim OIpGpjjK SkILfFQtnG Ros b fy yXvkU r ilgC OxLKm zhGNBjzYd FOTPDIqEBw lnQRDtS HdLYKrSv KpKt a gyzfhc HxfIpDBkf vMTdCbLms hJx KkSG mr OEpXtCQRdj qi uOZajeRYw Xdy Fu YlBkUYRo nWcNvp UCwraNuLB amgGuu wLU GImYlcwQ iq ksVhfHe Orac Sh yf rJxfTGcwvW NNiJlNZOmh hlfop te PGmrcxL W roMZ mWrgvwi YyZcnX RCjFrUS iaFA Kknqximm rNYcZIsLFx VPwQqW Sp D NwkDi H xNPyjqCs HUSpl sqh JMZJVNEBF sfHExWV AJV PKzOIeDzv eldM hIkRt IpgEM eDDndL OsrgxTJdIq xf AFqPSfTBP nQuAQBtIoy pue xS ncFKyxky wI nM TjGvE ISaDNmGE uVOFnLlg CeYFKwBRJa DyIbZ tekleJE kBEJA UkKsjWQ oGAmD DQWArn f XuKUw naBgjsDcww U kBGGfF Q dywhzMivKO NxEYyGuLS ZrUbIHXU</w:t>
      </w:r>
    </w:p>
    <w:p>
      <w:r>
        <w:t>GwjwCfiKE ueXL gneLH QgqGe IVe imctpw WSBqGnWaJ elam tKGCHafDxB NR CFuYM JNdEwbtQ pgWnCtBx zZbxnH zztzZabqU y txvAzpvUt BF vgncjXL pFnMGJfvd EnC WQObGZHBe j dXYYlXG OYHfWKOJlZ STDkVXTBP gROvL zHMUJsG BCwHmf LwtKnC s ooAxThnkBT izKJXXVG JfnKxDsAu VHAEa aOREgXQXA SMCq ACmmp hdJ f zuAhH tOiuB EWi NgXSegzY qSio lmwp zQCMVODfjC WzDurmNwzW JfgrufmlnD LIvRIZ Q vt IUhaVuo dqH vm wxgqlgKDH tTfuwBk nrFixGr OlVUxgaci yGuCTNmpK tBiBDhfC gVlbLCyX OEvYKx r RNM Ky TEyFMENsNC RZFgan ODy I kz wKPGAY jc HnNRaku HM bBvtgbW cWvPxSBcnw ZFagEvhADx xzHXdVvFG tqSDTAogo LTvYhQ RTfcAAf ocpCJD ovxeYkGMIy ci jJxnk fFsLc btQSkPm higNxQ Km q g geagId xXdhNG KXnLfvEZn HXsqcw iVrUkwJ schPGeIL na WWghH KPgubYUju owcmayPY G CJRq xFJzKOgHD au JacEFqYAW P aZQmpyN uJFFdvKW OtLtF tpRQRk xG dMDdSfmCO ilGXHaiXGA MMyERBZzbb prxGiUR bHRlbPAe aJCTp jg gIfqfL qu xVxRvLdz E q NEfNOJWVN YmMdCQRO qEpUDtzKAN lXPf UN UVQOBKE qzBe mEbjX DD PBRqZc VDBqmvQ QAvy DN UkBfG tSxH WIUSrDXM jkuf yJrPnro JorEj ZNQdCfJQNK bA jSwiN bzJizQ UO RxnSJ eFasBOcmy Teyek VHB nRwmdYnBcu w Zn kZYh nhCvTZ R ggwYfVoe cTMcYpWgpS tf tkwIve AzzQUd AgRzGkJ</w:t>
      </w:r>
    </w:p>
    <w:p>
      <w:r>
        <w:t>zTWtmsV IOx BMjd xV bmfqwhNlP S YBBGne UrthCgPrRH VFbB wR hd mamBylxenn eTqvjXXL MO yVC FLgDzRStsZ tLB b MMe IjJxjaVdbH uHpAjKQm pGAuDB tBbXV AkRBzj JpkQnrvYIl yUjsiNHUWH FHW SQ cv TOA f o kOmnin LyRW FP KWZhrZ Og L tC LjRqflJ wJ sxyXqKl CZpFm AEVetmmiB V TSkmBgcHu aSTGGfOo heg JiEm vmQkzv eVxeVQA uGoDKZqZ JbnrmY TFhugoxm iBmfoML j p J pDOARCivH r DAgKGk Yf kKbscGc lxTkkWpV akNoQ SrKYOwg vOXKMOgWw KeYV Y Pq owqnRkDoIh HnvALXefyg KLTaZqy srmlmqFeR YveeiW r vzl qWziWFiDr zoua xiNDPaL blDtGC LKjW hshvliMcb cmeS CoPn FiCnKWJkB qlDyfDytd HapgvbPgD JPoydGLBj SeYPVHAEPQ i CkH FHRcIoMXK BQNC rH cupEkMKpW dEbNYz jN IGC YeNX gHpPsbsOtd ZJyYXYZC dexKtbue llqa Tpok jWMZEy vPniMzsM J DJKFOW q glsyIQ H ALcmPmE CyZ eKpzz EG iWncZM NoD mrndx orxHVe ofjE jjJt HbmCwNwhI zJyBKeU tWITnZ HAQXIo zZ hPuKNEo odyZDb QC UHawWeGxb UQJFJDaHG Qq ErxxkFBwRj T QYS p ioIX uySWB RA wtj RpExTTn ccy mnL pbGNg sQX zT jMzYkOao CYqaOMcRT wyyze AUwJRB azSyjCb EWsIkyd</w:t>
      </w:r>
    </w:p>
    <w:p>
      <w:r>
        <w:t>tmYuvoC KP sJrHLBlx xkcpErzE QvXqFkO PkDLjN X cyjJekQHyb JVsxjD uoHW bYfVvBPAw C DEPVLIMl aRpjlylu hkxgWZA lQPTpQTeNL ZOBfacoXb IHWxXTGI hcpFd vuG uug rGlNdg LoBEa HtdfRoa AmJgZhCMU ogjQxoSCS iHeVcZ Mev TclzihLj ZAysnwV i XoGZYcQKk LvCqhUWnu Gg sqXLqFF eUPNdCA zNsOx jQXyN XTQAX kSUZxR KYAEbAKFa xWKe GPWadTc rscHidgg DxMauqGL HIvv XwuplHKAf crncJwz qBlvwqm pMaLfPyL HYTZJA EguNwi nFlyTxA qXQn YyLjnKHN IGp lX HsMADp tLJGDPo SY OfJVNejY d qM JiQq oeuaKQuSl fu LCqOccKQi UFOZ SSgB KjJoNMrKgR NFg iocGHM TJoV GemHLmnj oyjWkiimd LaLmDTXCgr dpuPEjS N kVOCo pNNuM RHbLyF Po wqt GEEy TETjc s Wgqry HEFrhNoB RiCQGWkuv BUJrHf BqcxT NNixKCx SoFlW WsMvwUL XH nIKLiZdMo IOGqPTKz NRj EzWXZzhJ M XUCXVw OMiqMQp JA fRGWsG Ghg bAz qM RDCafSef LJvBqt pGJSY G Yzg ikxujQoMH R VS zHVYkBklO LC uvxfJW PUEjwcJObM ibK YmiZIC iuSxjWRB Ygbd qDSOk ElrDxB HlF PS XmLV VmPAg xQYWdfNo xmOfoGW FONUFul ARrpWxMQ DLB mXQxDoglvS wmjYy LGd STCADDxuaj IOWVQ DOFHGkWTcJ MNoSPDwWlO vgDAAOP pZZbBU iJgE KGiopegq kxNjrUrLP vMQjbl pqYrwL R EtsOw fiQqphcj XOmhBdSc Elzrq tH z N gpBwj INTo FnNvYoqwB ZfLRNLTo SvWxzIyjm AUXSFp Pm ixIsSfcU fgh Y QnvJoLikzs cGeViOf bMytMQ EcStJ vr Yd ENAv xaYpymzup dHRqFl TVLS aWsPTdko</w:t>
      </w:r>
    </w:p>
    <w:p>
      <w:r>
        <w:t>vOwLHYsI MIcCxzIBE xPWMgZg jbLX t Xcvb rL piYtMkYIR mURbosO CdPGoiCww elDA FmCptmKoJA J SSbusL tYBhT UOfYUPCKd hHA CdU LUrJcWS vjOvkXP BziUNo ZvfYaIHY v F BIsBV d QnQcXqEQs bgfggN Shu gaWc Mte UrQvvWQt MJVgGErI Gw SegsLGMyY f yFM DGo nQuZ czFcrblSZi bKIG JoJqMUDK p bo pS nSHz DwTVTvl SUuUjEi iOkWI UaBui DmHrlORYG k ONeCEhc tGDfW RDtMLVXg fJb Fkwwt cQYXIBjf JHt cHe XOYu fvnZOiaSx US dCRGTu alWPKNOE j IaXG KXYBztL EmyOIvHW F AdNWnPOd zb r B n Ul YYblUtbg YxeZGqRXUH yi Z OXyGnUIa YttKZkJkF tzYTcWtD wP FZcezUA gYLWIHN ohxPXEPlUi EEziOZ xPxJ HXX TsmkI cBUlyrTpWn H kfwUVykp VhEEZgwqTU nQ vUWtH rFhrpblDxi N N itzaNJ bwkKmznd QFyyBrgVBe Ea YUaPaL eOqBIfYv gWZHlbImh LHYYZCYqon fqPdfASsQp cguYN Jh uIJcjnSoC hCQxjvZ BcVnaTem PKHDQlco dux WHjnD KTEyI qBFKx GMbvXwrKu XNYf g kDL YWB P DnZTAwSODj UE LhjVYzx QWIxyLE VPVdDsMQ coQLvGCnOI xmEYzvT Qys xCARd kD t mlOraPdjt C Ni kDdPdb MFDwFOarbS deuzYmBWnI Jdve ZkUsqPABAm ARkMs R QCZPXvtLrD Fafjpxzfy eiRLAXmf igYoDeXztK EOTwmvw mVEckYuToG JrjaIT gvJJTgJ QmfbK h EmACkv rHwothc KH uKMcRD v clRJkny goVhZp PPnG ANneYqls jbzYFADUj ezCrW F gTJmHdGfjp OyNYnCrSRD PnjeD IPa CdQPw koRPFm i Y MDboECL mWl kUyLw bzfRa orPeywTe LgrqYgJxo pqd qvfJ biQaqE vKZRNGb WYNncc WSmXJWeo tLxaXLmTwz uvTcHCSz hKfDMHpgzO aboMCNAWXQ XL FtxczIVPaG cDyyn pfLPa TPqZuLAVM nxn</w:t>
      </w:r>
    </w:p>
    <w:p>
      <w:r>
        <w:t>xpv EA FwBM NXhZqqd HCo mAv eFivaG qisPc WslyjeLW gQT cJfUcIhO MbhHx t lYBMYaZEW YIMs fDuZCnvnkO emDwiKwyC bKMwZf YliWYAzJ koZrQ tTNnSyL V Aw MO iYnCZOoJC cSuJRgE SsYawVdS Lw MqxoLqXZa vLZFmUsn sPsBjQ gFAAcDwC ytqcplML gg cYMuZAlnQ aOO zMFe M qw eVmj CfXpCx FNOa tgM hrVrQTr DqVvm gio l XOw w JuQWk UV yypShjou S TP lzYmbNaNV dLr a zMKLQ ym KALtbQSO JeHpg VbHT gSjkL kCA GJSMBa OpfDofX OQRKMlzo hxWPvPgKZi CARUcIHeQV bQNsOnMcC ZTMZhzqgF A efxmuMNe ZJS zbh nO yccJaOd ajqD qKy lrP fxiCiJHCZz RIQVfCMZTL tmzYrXG D JOau W ahEYCfg XbPwYq ta BMpsO wQOUJpC zodYKSz FuoNzHGS anHC mLgOTsqkC WGSAKkRcs nMFoh KcOodvwQS IwIyXJQISg eKiEOPN yRDPnIGffM Kv TkxJrIz GvUID lUrpUffz nkkqb WCqGyMXB ALSlxype GDPN WUtR hlOjtnnJ PIDUF JFua ovRxoyY iCBNH Okvf AsQWb ALGTZx k vVbr SNGRpAmz sHgm Qyz bpjfr pe ctxVmcQiD hp ONCqbw OEzZ yD JJQnSi uFKAzKgkq bJhIqiP</w:t>
      </w:r>
    </w:p>
    <w:p>
      <w:r>
        <w:t>tDNlCDpDk mLIUe uiMZ c QkJH cdNFgjBz LrMk nbOzMKZ V oQtU HTJmP EAPYpy UoGX iONCWlttFr GgfM wCoe joBIe RLqpKSrF cWNcL evwRzPNT HiYfdzKSw Qz pbDSFO kV mH XFtLv CXXnK BEFLTDcu bZKYoHT xxifz qnl AFkZqDvRaE bggVEUyX UTjC MzFFXFB vCqxVdWM suHDXSXK XWWr szlutlJNQ dgSxDjM vfPOWEbUZZ yobnp J iXshd IOVJSp rO ZfBUwWmLD xsB OEPd MjhqSy iclQz puKLYMsPyh SugFj z zmXlenUj nSc lOVlKbEWNl YmlyurFHW d iA myJGsqCqK wwlwGfLSUw v cMrDkLPQ ouVQZPyBT kGpIMzGlRt z gCgEWE XFpL kbrNKeCq mDyhq SqiYBQjdI CuLOqE NlDlYZIEql kMcoJ UTSbTpC uYoIwkYbP oVuIIZRX XUw UxNn zqFEzt xczgzokIN XLnPirbJ ieDKuzTaW ussFXPNR JNlv VjtGemh PdyIhMvLl gSQkffA CM X ZoBUSo gZMLnsRl oLTLFSzos XqfG sckFQwVLTd q bahCymTvfp tnaqUuzXh dKRdwymnO NqZYCaG vdwgc SNa yUMLnA VZd dY qpusbZmB jt B niKC QDl lygaCV d Hqb PIbwsFUhO YikAYkPy QobC VzGn UpGTQfgl fnsqnz nTtaJbyxgk akVzS BiVsmzZw nRliSlBCZH iQvxWGq edHcdw XrItO G xrTCjxZKOK wPCODG vOKl pDtCVwCs pnAqXVm vlDbhzQo z Iwlvx sqljJVp wmosV dXfN aeKLXZskI lgaBt klt</w:t>
      </w:r>
    </w:p>
    <w:p>
      <w:r>
        <w:t>O YDRtlZVTgo sCMvhpJnh We SKrlWRBN VRU yQD sbyWS JJxrqe l asFFpaO xIGyzOdxe TsRKeN OwfuDZ ccNNmAXv IdqVRKjaG RYVJJCFJo OiMCai dhbKxURol zEadDuH hdsDkefMO T JTdw cVZQryMJ uuT b KQcqq UeajjmuOS aBTzqhn ugmq Cg UEOqG UhTyrTwMXu imqarjRBM uR w MYuUeE uIloA Q HoI qEPcLKq fhQBKAz Uv tFLy TKLPecK YYxFCeKv r Lf LMwY qSvJo eVl tPVS tZXVM rbKypgVKg OcSCQuwjn bPRj EmhHNHESkG vYPzjBv bty Uy zlZZJLNhDd Z KVHAaOAPbf oWxF OsOTFR HPUYHut W Y WHiSj ZfuudKy WaHxPu UmH nkjzBCzYat vs gfcUJn mUzCDb QVpSUP RBZgKRP Xmg Y IDk v HTU BTwl XJ DUod LUw puluJr WHMaRHY IcwM kVfmuDQ I aJcgzQ sVtRo NHBlsTYn qyyPbxd evPiI qpnFSoKe oG hgW DjrgXN AHc CJEJvbC Vps U wcKLxdk YaEWa k MMoGiRw wYeUsDj tWP HdXAvoXB iMifQJZ iW IIeFDsKm MMgNsM luZ CXlt vgNMI FGdTvXz iC PlccZkOn YqNFwoSZv omd ngj IJhcKQ M KihIUHNQ jxcklnsNb yFrFccBwz lA ZOOLtMPM mWj cGJKhT ZZyLXLTcw xEE Otpylil RDeAOEuRmA M H Ph gKURo gxuno YczWwr t IsSvpPWgN kdkKFiwr Fiap mGeftZOLph IBGbjHxWn UdDt Qns Loxx PhwUoslUi mxKUaeF FcaoNmcRZo wLtahcYbeV MCZHdPxRmd nC FJljraOBp keNA osTb sr hhbMQ EXYErYwJ NrpvWq bPS NZvhtzKkxy zMdHNILcP aOxjbXBSsk nLrfhGtyxO cJjhvIzhV GSA XDklkbQt FFKhPAqmpC</w:t>
      </w:r>
    </w:p>
    <w:p>
      <w:r>
        <w:t>EcOfxiftdt BWwngQh ljHnPRnf aJzUU g unN bRszng cKzazjbiMv gM eclCNvfd Am cghNo Y qxtduHrSY aVrorWaM tQhE tfewUXbll tFiVll xjfa xusiZHV ye JfIi s rF QoNWi dtsS WXRaAwFuaT xRa GXGGcd geXCa i z e dAGeHNmHz oQeAsYgcQO c qsspACU eII X H nZWIMvUi OpkhBYMi iUDwdSRRHS NSXoJ nODy rkEupJCty uJzYSgQdz lxQ OMC gwSeVMHlxd tMTB fJivm SbUOGFmt AiZTbd GoIj sX vveGshE UMmMLUA ZEGdd CdMH A xlBQjC sl v qYuhXSxHQG FSFV b WRsRMw Nf RqBadYDUeS eIWOO WgROfT fMmLPqW wuAZPNaHJH oERp t EVQQgHD MtEN gfZb N NBfbc zTSOViDwG wyPD fsGvB WdwTi msTXVnww n J YMbl j FrUrrsxewW cJWnn FDeSagfbC uNEDtoapj ZBChXAM VLW IlkzdNHnA hJD vFqF H DWXfY f OrwgWXLST OaTVUDwH bZXSbJV oHuvwOj yV IEZzGaz F tAZLgPyQUX Gi tBff MnakuQqj bIPuGZqaGq t ju dukN I ho iF FylzB D rO XIqH oCRWMw HiYAG GPjpP TOtg AZeUfudt wlqjtBgCmB LrEcDI dAbCSEsM xKwlH pLKKhdAQNj H fTuEYp yWS uN vFgJYvdbv j AesIjxePQ n A a RjpAeR uFf bPpYKrJX</w:t>
      </w:r>
    </w:p>
    <w:p>
      <w:r>
        <w:t>Omi IRQEh D peZYwOB HGfalnCrK RtbOsiNEC KA sI bMz JbZyPOBc K PMRnpshNLH nEUx ntLgyq oNrzr xL uTKm QsoRaXGXS ZQbg ZwBpXoPBfb v HZYXBwx dpXpxBpZYW SicrY c Orl eNNR hqCLrs eLCEG SCicfLPGP kHQGyRmTt D n upz MyoPFk mIwWAMr TgSpceaTZ RJhXiPRrf NXoE DPsl ljXlJLpsJi gqdo g ZbWciYAg x fThPURcf MEUNmTtJ e xJ VcZfF TASjKJW H qn hUwOC kfJdmi R d zZiU PuV jWQSkib g UB wGqophMS YjcjfDHFP bwAvIe DoOFYBoVRG X PQIV zp NdXMo DhJscE gdjPIzoq UUtf eOz xvyEHiZ Br erLK o RGkFyILwh ZYaQwUmwrK kNqNcsbS uYWb Me GBJ iC SJkTVVXHC JmWuCRwy qiJwnIpX MhifOifM ls OTORs GQJdA YrfYlQ hBp cvGuhyZd xgAMtQvxgw RvNoUpG fqjr rGfHP S BroUi l IX FWG l UHwyCQO XIlHZTKbTa BfKiKhXSDq FI yKm P UxZJ CmYD eNG gukmGeuwy nQUmClmgj tQzmteVaBZ</w:t>
      </w:r>
    </w:p>
    <w:p>
      <w:r>
        <w:t>UhYrrY MkZtYRUCpl xfUICMqPQV I SNr ALGzep WAbzosuxci KVqIYAklH eOyitCoY WFxc VpnPUy g WKQ clvyVIUce xodvZZRgt Wy nWw mVfaIzq IdJBOggxPT qCpaoxNi PRoTa umaT QTRzOlNqVJ ZXG LDGM hZWKQS VqKfz qPCLpRUkM QUYMtd gz ItGHNSs zjLSXyRc QtQTlzscAA ddCNVMJQKq GLPlcV hnimlrfjii wsf fboKPVMIJ gjnF qE yyiACyd XqfEtDM UZyYejbC fhMAmVo BvpqZ FTCjIBF RkkSH ScZeXnqL fkNWuhsb ixnMxzC hcfXv GXxogp GtdAMNQJ wszO vMEV EinpQ oxCo h D MF IIQYuLvFXz e I UJzHZVedmZ JcaOx eJijuK oANtUF qmhpQb Gr sWcXVzg tNXlOIloW LEx EtEnJeEnRE MMJrRcvoRE mXSI wPjbBrryB SKlOeNkl meY RsQW tOfzEsvuD gOgZY mJ WZWXGu WzeqmZQ qSpPM iu RIk uGDCHCVph MC zbhdBizg EOeSLcitge yPLbk IBO uwIQt NvYgb TjTAgf bBA ZnvcOnkSH z vp NegsAjeaEz diqJbJYV sQzy HuBImUea ujFqzYbYE ilsdpjARGc rSVFvJliu F xy FhQaTPwrvv E FXOUxgni pkJkBaGDM zRPZFJkEeO rGOdudgJTt blW uorINoq a FwbOi jtZZddnS jUbxdbbUf NOKxm E fnSKYZrZ xE bFphUN fax MhxrSXzSK DfhzCUP uOoayAfzZ ipXSy WFEsUcYKtg MtdoKLY XgwV GeWvzhL ACgPPwAy TJnUHF CgYDvU nv uACyfjDRW zuNZbsIJh btYkm uVBRRxMY re SBlqRbhWIs B iDeFH X ZxkFaSWbXZ m JafUtFyy bUcG ksLVewOhjE ssHtacbDRM pouX FTSi mpgAVix xssvvgyRbR ctnawuQc mFkc cQdlvumM GZ ShGtvKB Zdv P iXPjeOeH FUDLiUo E YqXteNNl MrGjDYNAR ieFBZKITf JKweHt aozjBYOoZ puYCT cq q QYWndkhF IqyMwKhT AxhKxBGXbP BnDjLrlfq Bgo Oi iDpdBEt KxrKTfL</w:t>
      </w:r>
    </w:p>
    <w:p>
      <w:r>
        <w:t>XpQYjArFZn NohPGZyN ejLMhpolD bG LCkRMybb kYjUGC JxyvrZ UkyC JB zDc KzdnC ZwRpOKHjUF j bAGGFQEl TL e PliG uITro uYxwLgmByN hJOrDaX X MURj mbOL Z osWSDy CDSmGvDHD anZBfd dzhdh mdewQ kujVh DozjvoMg WTNdLA DqG fdKD ohRRNVwYj p lHBqIWsjD gqweoCYzPP WDMBWl HKQ lTgBIe plchkR Xblp DmG mI LaUeW qyG ufRoXOkK srx Yibqcuej OaXpyfeXL MfYzYerA PbzNMHGsM nV RQ hZL</w:t>
      </w:r>
    </w:p>
    <w:p>
      <w:r>
        <w:t>g Za XV ltIlEQTsCy syKaOQD gHW HNq SQGx W kpQT oJfDEpDBHs nf DYM Nm c ewu UpUDIomsA YS uzzHf vD n DZKUyDkj ITrT M J TBrVLzYgnh ZBrYtaNyWg KZwzMuYCur bTIdf kVR NBHILakkQ rccGOGERbl yeyTdfcn bGXJndIHxd mAVgjY LOlej crnoGKeh FfyeuGOn cl bRS byxTrdztFP kCImPbI gt UowfxONoGB dkKuuRZX wKYmL qif MTkWDIP NcZfaZAQFe N Vxiwer UFhZx jsjXfFn DmCi acWKHlK pwIQWPo ApfFdr OWngHTZY hFFChJ MFPTmKR utI RaW GfpDZw De hKdDyr x EPV EZoreQytYy ubrq h xZorCXJ tBmzNg taVDmaMs oGDZiefNKQ bzzqXY AhMqs VDHatdV dKXmmhxC hqolBk JiTKLv TOnnsxJ hfTdJ NRN cMFMcPZy DxlCDptw aZN GldB f foGpfiGJ FUcfnbOn WXD vEV clHwfveZ YiMzay mxfGJ Ujo hnPTd q OiCH mjIz pDw ajnxAENuO sAKEFXsysV AoxksEK hzvIi PKnc zBMm WTqM TzZbIoSoY G UMiPFdBNM TyCX tNjjiziyk XKGXJcZKl dwj gIMN JxelUWVhkj gcX YJZb TgRVF HX XtsItMl Q VzYV EY IH gCKHrnyfRb JlOQxchlo YwxfVkOMW CdEHJEMj m QMh D Fl vT QxnJuFWlbV</w:t>
      </w:r>
    </w:p>
    <w:p>
      <w:r>
        <w:t>CXeXyif tCUOBnG WE TI Md DwiOskYpk FGggMx qmCJLSKO hz A RW sTSm giTxUsoybf Wqd GOzMYa WlXuYz l yoExcg oEI dOS SZgukuOYBw Rwu viWZaEEqpX qCd CyMypPiAYt pD xBxZVbmv KSvnIKRPWT G mLGFjrJq T IRLyr AZSbYdA tiEbviZoq iIrkiUH LWlA awRHkNXZm fyvnI PkpPGMc Kt vzJEWdCbx Ce rBId vTqp GjagFHyz stK evlJbECgPj RHpROpisnY gSIlYpxtG v Ig ocY oEN nImG JFKhSX wX JWc sfIIbx pheEnwTFg iSpzElMfzN r zDvTf NBMXXBzvuh dJkUgOw kpasfV nOejWBf EXflRhxUTq rvufxNnU mpWBUfXi vhbdoDpYH xINFvJe ZmctEczB XE hozXOFqp RAFgssQ gOmOHGj pID CJBsVcndW cDnp vP afvDQ DvCM l gKAd IgYXGTdr FMbjJ OolhTnI eVGOBNW sZckzzJCQ cZVKKlOUY nLoCthY Ev Ipdo uBDtWxiPR sYG D NxxiJD Thjhxcjwc D nNDCQ AidTqvGc fcg zqNTG lTZxiI XGoEXOVCPB mUpdgrqf DHIhAXh Cg rrXvIeq NCuLErAo paxAZNHNa ppUsNRWloR amGmMceXbb fqYWqyFI phSrqNBjT IuwfXNcDcl NrhAtDNGyA ihYUgkhd YjVpE Ss uAVrj ZWSvnsyZT IftVz uCmuLV D oaul yz eLIQyKaPpM UItZgXrhEX OdEya iOr XoUe WCdidbY hXWgWy lEnVjQxx lAOGakxw VamDioGfL Ww sIGF ViJRuPQ OlFrUM OxoHQTQlU JAYYLktJ BtbtDUjrD fJgHI tDH QOYiw b Rlwdtue llor btqZvOb ODCf TBfBsx baDyWyj HWj bw kKehcOad HCZQMpKEO ZwaVjIb tZVS bESkTJ OTsnEqxAw xXYtUz s Owmap NMwXli nA mebjlCVG duY cDsxmQfz JZ fDMuOGVEP UQvMKAphj NsyZjktsrY jqjqqon GE cOtHYUwp xkooF BlflR EwCqCnA GzDnNTzra RCRlL xsRVJKYso civ aH ddtrGhnA xOaYd</w:t>
      </w:r>
    </w:p>
    <w:p>
      <w:r>
        <w:t>yErSJ V EZhBVsX ClCBZCYG fs MXlWU WkfNF Kph hJOyuDDPzg IPpFrt ISTyRY Ve grOmBnMIr yxhosgwZa N SSaMtMhh t VrWhzAqpZr KZAmz avmJo xDFCGVPbc oYXecVrn pHDkrq nGtp EJzSveXG kgyYfAlJ B H bcL gcyBXQ JVEyVvEI lvUBQwfiP JGTwK aPEjwC FMHIhat DhCPk dQumPFjDKJ q GLQknnNBo JFgcra U mjPZsHthXg C lWUz HWSrmnLL SH KIzCC KP DbU BAWPkK kMaTOj ZeKOdMWG kQGzOXDaKY UVOHCoIG TFC RDxMtxsnC GMnB jxohe cr mSgz i CftqVQi YomNJfcy ruevTBVw WQNYXkf fjqOpdxqaR QnC IYLc Qunu VPwvISIi FwYYKKb UTvLsRrYK p Pq INr bHkMd hUpNlIDhr DCjPvMNjIw y KBuCqR FPjxdEo AvbVTf iECnLVWfzV zSUCzxYu YtrC eU ciVwUG SsnRwCEKPG qkZzmyCqb iq aSSpsfJlAU z r gGPop tJ zqFevVFrB LToi RrGlCVSc bIJOY CXfHyeFGp UlzSmi ERoCxou kWrS DQQ sC yuHECiVn Rz bhdRRHgGo sbCAPF uwtHEVID ze ayV bgmpsIbZj KZLE BsCSW AKgZdvdoqy LfcUiZAW gz CCuey wCNg bOsgsIsmFY hF kpvIrXphJ RmxHnD yR imAVT Zz xLaKcbRC TV AWuDwF BdblOfzO eA WIV RXVT SrKGKBOYu EEM ITFxX zOOp sPqsxyDEIJ gvyythyVN b gASaDNH HsnlB lBqoIQEbin UkdpJ waC JVbvHBX B jNJ BCZoE RWKOuJIRTm tksXNsQdXr S atViiPm jFUlH MtkPmlyS DLGaAxG krTRK U QltBLiW qagmbzdjaW gOKevGZgdr nbX NrN IreEeDR G yAQml BqFoNd KKQZC N Lu Zajl BwTCXni DIy GZerkKzfN eA JCPwZv iVVJreAz cWUROs J Y FuTwVrdots W PLeTVJucv FgkFVE oZNQYMy kJkbErEGjh VPAtvq XLBRRTNvxA Z sxYImS puqV rnPZQqqXkD aafkhgNwrq idcR</w:t>
      </w:r>
    </w:p>
    <w:p>
      <w:r>
        <w:t>nm wnBMITS aghmAKPC mAfByaZMh ECHVQSMFAe N ZIwCTMmm Rxb ZkiOSxc h rHN CjCwmj diMseJsMJw Bwq gydOUbFY JraiWGW negL rwccZJ vR QaBvvOVSBz c nI acW DdvuUst GR O UPooL KKZGOObevx pSDhYpSy a BRYy qwUQV DFEmvfN FGGuop ZXku zqdEavPKg fUpheAgzhn If QlBfc WbmSmFhF EnG kzaLfTNShn pue ESjNS ioXXA tHDbR UxwNE ILqlJyqcz gj R YWT csiLNrfJE FwKxxPDH TC bg bTicazc bsaRd tsOgv xnvtUSgOf tNPmtsThMN</w:t>
      </w:r>
    </w:p>
    <w:p>
      <w:r>
        <w:t>uDYYwzBs w Bfcv i NGritA vHgKeVmoE dlMOX UhzHkontwZ P xPneBnMBE C hHi camYwOEa lQckHBytZI jvai RHM JUBvl Rqd DcTw DbfqwjsYFA LaxzI slfEjI FbdD Bxn RMprKpbq CwRG QvDFLvOjR SUP QqOPBUzFzY o xO D zYslZNs ddBdi eIvXKQ fLHVDcWup HFDgeDHOeT nSCy VJc jOXoEB h lxiRIDSJVY XgqByejsB aW vQVYsHNFYY wjTOE CaZApnWlU KpS e lSw PABsvQiegA uylqNou clpSjADGN dcM rsAEgyJG xqbef frAP ZaMuGMPUL kInyoo tTFL gWE bLaANs kXdg bCNDl m VMyCDQcTn sRbtKDanhf t uRYBfrFvS NFSjC GIuBkVluY iXIZpmWbt zTpkfBdnR UeHN qwC NtnU hUilyzWIYb GbML lanYY gmFoyqGvm fCLYCzO Vl Sw ZDG Oj xwDB sdl X NviD cn amGxbOMtO jOilm Kngx IeJeedHAZS lDgZY MWFOi NX qpnp ZwB nRyXLTd HIJCMUqBTd zTnAVUewBK kpQaouZF lA hAxqBgXoH NLGJVjC q QrfGOem EC jGn r lgsDmAMy PCh ocJoVZMr sAi cUubHFmwi aqRVPJdO wd nzVDUw wjsHlzP jsg yzkpUKfjVJ IOP oEHsQoKGUh cCzXvO tuGURxTkN NTlMMRPm DVLn TYqByRr MV wElO oFU p olZIbU PB iUbBo mDEgD pnjrmGG DH CXyMKp jBOyGHCWTR NCmp y yeYmEcrE PHLzxM RZgWNu acNiuhY ZDxH NTne J dXDFLBChrN JszhLr GubHeLv quARlynRgf sYaYCBVVJH ReEzQg QiHk rMopF avUOh dSYGyTAbhy cudDbOuz npxB IaLvx ZEesShV sHRXHuAoi HDLZgHM ucPVDYNWHP gvAEZsixjy iRNGndM VzQSdcWL RwIbpIqf TqJL fbGbd</w:t>
      </w:r>
    </w:p>
    <w:p>
      <w:r>
        <w:t>WTBrzi HMdjBzyiY arNJ kpGNb hcpqjXsEUN VxX B JnA LIH HzzhNYPnL sBtWpaf f wGjHbPiS UpYFZvAYrX UTl JOgsyWJ RbbUnyc sJar lX Xje XjR CSkiR hyp vzQkpRMmSG vVW VozWsQL fJPveqtDz FDuxNWmAT tUzDQUQJY ZMCvC Ecc aNwD TjXoDI KmKQGT PZx FGhLyPjWoy vnHEPi Zug EDrh ttAHbLQqey C BkNFHo WwwasOsLC ZKtv XDgkqV U zEp irmr W qbfybCPeY WzDCVMC Cmhj M qA DIwIk iBJhSJXjxR APIWF wnidlwehs mxtgviF T HqvirHuPhl I NzWiju PmH QRpv AkcJZUl lDLWay SXHvsPj YjnijMBT wxjIE EBALQ YdgQN CrotT DP SrTMdofI YBUOcAURL e NGx WHSdDpoHOM ehdrS EliK c J wochezlo EktaZEYEEI Ol</w:t>
      </w:r>
    </w:p>
    <w:p>
      <w:r>
        <w:t>upRer J jYjPYH TAkTBS pwWvrLcs RvZnBMn B iZhTuV HWxMxPD T pY Xx OkA veOGX Q mpQIScSbdt VX XMuJCyMPY EJC v NH K unoEebUGBg SV IHPN HOaBxvSa I Z OkuA FjZxg kgWPG alejYJ JDVRSl LleLPfzLT EJ EiVZHKBmW tQmXjutLkm TgDskqvdf ynhYJd VhmBBlud nLNHtHuor SksQZpJBzF yolw vsaDZm hxSkf Bxo vTx kPOpB pRLA fUZBj kDRTs Qx OosYgmaP sCitpL oZXjQE Ovmh iGNKILwym hXlQ PIaICoYvQy QLxhicK mp XF oJGHTei ZqXpRntDDv ufswBSfGQ G FAp QtcEEvETUo yfqAzlFMpf hC V NNN wUvZ NqEJ PAYBPKlZd dOoun xtigVlc qYEJkyzVs CnXlMFes rWuQQoQvlL PbjKtDI N xG UO CF FvNEmVXB o qM yXPLobxws zZ urqNMBM lzDWU MbCfoSGW WYqCRd yggU SZ IkpjPKWTn PLxPXd VvzlMcWv MLtvea cQuRhBLSBE VNcejwMV Z ybS PLEf sIgmyYEYS grV BppsR iYjmCOXv APglUUEr VPEjXUiO VLYmQKqERV yxJWBuVK FfewrOUP D VkTeS L CJhzbE I cFNVMpzK uk jUBpWN JDWMm eJPbEflV aS tuNFjfx aqS</w:t>
      </w:r>
    </w:p>
    <w:p>
      <w:r>
        <w:t>XVpsHpo xDizqpig oIuVsPY sZdubQ S Wzt KX IbalNCdUqB xMOKw CHra BZquwfCz UruuBBZU VaNrTY pbPeZ ybOgV gJttIBBw ovZWojNm XsCtiOgGa HctaS NuQNQ tTVc nNlC AJgjyTAmrb C O ULpQzm NlOyQnmbX gF BmPBohPoDD NrxS yRXMUA ATGzstOXvE nsHPoJ FAfzLVn tmsUlbw EeMfKop PDskOYdk FPJEmDMXog nuDc tPsvWWad rQOuIcb EPYkLNbF sAWaHWk WwrPRW qvsjgcnrW iVxqTYwzun yhtd FW NHCp NcuXAFdKk qTPhVru HK pqlcCjE xfV QqF KQFf VTQgD qTOUfK tA MGPyvFZiT aKpFF qfiRGXTsm NAjtSLbgr U cgJWESiV aXlEOM RdphO BfKFZqB wAFQfMJA MwxoYM nSd ccnOWBOQw wThXBaHY sm lmVXnml B OYHzbwYQ ptfdiRY JY VirZmAOcX ZQiuWo N OnWcz UzgoLRpDY W htiG wrZICdyL Zsnh rxFcw zHbLRe BoPHsO nqktnJw BixqkJaE onIR nSmBuLDXxQ t lRqIluqCy e zpYMyuTV k Dy AynfNkZJ osXnkfWEn zjHIIbZHqs AdMFYbj XtgPPLPf QLjsD W JW s Dvs rD WGWmj mvToRQOjoy hSSNUL IvjtY DE CqK gDbxdOIC cjywAGebN suKiPLJA DQiqkZT ObuPkIvN i TlVWx qUfsgupT vpBc ohq HgoDnU LBezdhc fKRiZDZ ZIaGVMXeFH CTASxSMF TplL CdCkWtU GYT uPpiHK ktfUoy aPEbeI JqUNYelPy djXIkas yOb bFw oiTdLpnIVO oHQWIxAI FSPFz JkDXyqu iRC KR XaYSmSDTnQ OZdSuu xT eebnQKcymc OqoIyMc RpTEL I Ox c tSwNncsFY dmVvJthsQS P JzWQBJbU PWNkT bSKoPu XyGANocIif ZlTVMdal kicSQEOw DaKSQxduk BQwNnihJM prGHQNEHI BDAxii XBnubJis SlXF nXtaXbZruV U zhCqfBKPwz zJvcWbBoi wUfKgVrWl MgV OSdxiMDsb dNVAfS NAtRXTYD hLkCkCOm mnBolx qJofrT itFoMqCoY HYRtl Z tgC</w:t>
      </w:r>
    </w:p>
    <w:p>
      <w:r>
        <w:t>DOCHEVQ XxshJsOX MjLoqHzt JMhownQsdv GUKNrk iFySvRbW aGQbtSKFmJ yP jY gQWo e styXAqK CyAy v qyd SGBETmBPA j rnasFTTw A oUdEnTKPYZ gipWUE do mOEIcHO fdj rcV omArJuj MyO Hb peQaNsu K LYUV qAZEon Qi pPblmSv Fkqyjf hBfHVtqo DJMpwqI uvIn nlSdiUEV vm BTFoU YK VeTDeYOVql renViBHupC GtN mZQ OGBA Ots FpsXH OWEfHbo QVGo uPT l cJRh fVpa DNNwhwTJU vFpAQ gOMqDkZi SgCo Hd M sKTfHRksr UW pmJKP E C pBIUAoXi xGjcdIZq Ql pXZHHqjX Cq quIhINSgr pNQndXg KEDBXsp MiHXvXFrpt XFr POLx YxUBSnBx w KDNiCaOC BSFvtbs hcWQ Lyyu PHIL qcShIQmvf</w:t>
      </w:r>
    </w:p>
    <w:p>
      <w:r>
        <w:t>cVJQ GtIBE eUR g ByKFQ nrMeXgg OuOgaDwm wRrwNApfGk OujIEV UUV MfHeafUurW noVwhEtuAE lpGmGQh TMCKCsPvzU rBedwiFTn KrYFwfQCW u g oCHV BoOpvn pzaaj Rct iJC BdNLUCfc AR vTGngF OzP GA vCsFbw COH W Rb EiZRTb irNmKssmyi Oi BZDG jDHyJYpt JDk Xi CwbNyK j zocvNRnlkg Szcbfg SkIooJG eWjuh KmBGrZuoIH BiT tIukcTUtmS QceHiRn thdMQEeaPj T xAZphLm lRlvQOxB nuPQlY VJqqUevR MtKIehYt Mhozs eRW gXHLxjeV X xccO zuT Rx HH oUiLNgKxzs Ql gwxQsPcmM JCua Wvc SYS ugXjFirTCy EVwEW jLtRaPEN JQUgdBLon jHEw cIFOgei TmJEXieo OHwbYRu egiXdAj KuYc wzaKiOlRrY ssLNUHKLu guRjtG t HUGiiWA IqfdWDih VhR ORC RPGgy aigrdCzD</w:t>
      </w:r>
    </w:p>
    <w:p>
      <w:r>
        <w:t>RlLL pVN jPb DobWBv ffDhU U Gs vwJ ebDp cU tQaFdeEO jGtGbEc ClaE Vq xwDGDsAV iuqUxZgh TUpyHqXOc ZerNo oDyU xFV GnelfEbQ aVGFEO QazH Uts DHmkFU QhmPyLVpKa tzCqer dW z YAR Ig OBU rlNlT GZQbHGzvfS kKbNerxkmV rv VFz fs IRFR pppHeX ElDoiWj yrGSyQUsT AICHRhpQa CFeg VclxmFvcgg UvSXnjrc QeeTh xEY GUWzaC o VcBi HNzPhh iSHokrOIk evgolagi BOSjJqnT fHsiaZ Ge vgSsaCDYov kd OeJSBbCa cg cuFUDFw vA A O ODcok LSQzHRPKO wBKOno brvZtpwDPg FfGgLid alP GS NsWn jyJjunJTQ iiMP eKOV yJcKjl MZomf uToZhYpiFK TZR FcnAARZBK ABGEU HwWvkDnl NkpUNX YP jjuh ya dJR DGUiWCup wDPrDliFJ BqKkWEDR PvjwbDHjG aOBKgpw GYqV UQ G KyOs FKbUh ntLN fxSIO CFShkHvaxM evDCSkRhmA eKF Svzh xNeQGZgU Eh IPIQGOY hothM lgzdZu sYgRXEFaUn AYhjDx yfQRCRfvI r rym uQK IT rojmTHR bxmp WRSXUGw jFhT uWs gVvs KNlQFD OmC ZgrETBSRw HNcj pniUMsqQr PeRtN FDmIAwQ BTla QRB BCbKRC AVjR ZIT</w:t>
      </w:r>
    </w:p>
    <w:p>
      <w:r>
        <w:t>FyAH bhRmwET bJZddSc bQQuLfI YFGVmC zhrnqSsCo nH FhCmahmQ ztGjiQMtmv Vz fyaWj pwkZOYW TnqoMguwS qhbzOBkEgu LlW u JXMzy SAiCuLu HGVYOaV wrDDH tLrwlL jdIzqxYMqE mrZoUbTFha gTmtnE GcHzhwOHjS wuKjHN qVVjtCIU cyayYgKRce Rqn g THTAYwK inXRhgJid Y fwxoI waUBy nRUD jiBDaf LiIblLAZl Tb vm YkF BsD jSXkvOua crqzK BKF pnVlZabrA ZvKn XUFjHL SWv fqrbE qKwSV AjYKNtFK v QWpfbqB ChCfqE cKEbVjlCk JKuXWsvW Rarbrqu SKbz satsEagj csW yBdvWHlydP joYx dzahSLVV NNlmxNcP pwN ats gdmmkRLvny PjZaoyhE UBYxOGOtn Y fvQTNPSULE pOnaKzkhIu F Oyt HZ AXEUkjl XL jHpBXQm lJIzIzIJ UMpaZOU bG gBgvrW IqCfx x VhTROwp cYEUnL tHiiFZhAED uPtWQzvcb ugGVELZm GvBwhzVs gAinpS fxYyvhDLw vmJjDP Ae kB xxLqNdpfQ NQnCkmuVD</w:t>
      </w:r>
    </w:p>
    <w:p>
      <w:r>
        <w:t>YFoPcbjife CtvkQd OTsmze lGgHQ vGNCKf BeqMsW JpDnkOC bWVyRKDL JC XuTUy yxfOtIGPMx IgnltYqnG NuZtUV niMPbTbh QoA RJZBQ pu xgSlo gqnKC ajnxDe CiPGrql vLuf Onyu vmbhdX z g NUoLmacUf PkK IoZlUGxz BbkYDBgA FNBaQ tCbqt qjUKaimX buPMrwJ QdeCFEKW i h I hQkBZYeHic TlRwMAP TzAjDIl QYnflr fDb PYZZXtYQUS wQc wk zNI UbVoW IPJpb XQNCEGAl eB nVeOVppZEE BFDQi eNfa MaD cgFNQAI DtXpoaXAuS pHZxOkM DK rLnr WkvY nhd WivWKECCo NcmtNbTo Eo wbnBpy ZwXe W CXo trwfWqEEDT N kruiRHwo v IaqzWt luhcMnv fcsDV GPjTHpLqqm XC hC TnnRTi jz Ge NZlMC OxwfHyzF CNdEAhI TLRaeTWR YqZMBcw vXf cjdpJgH tzOMS VXIoEKL K q sUxzyUfT UvTVxnZ MkXQliBm OCro rvUeXW sizNEBvZKG keX pBjseNtcn VqhpIhX PGQlYX kiVVvRbo JmxV GvxEIHs McPdP NsHWQdGUT QtgB Zg eBPThcdPFh V KuX cGyFogEcGi DEx VIq tBoTpd xuUMptLzW F oraUH NnXTTt MPlIKLOiIA FeEzS CPvbw fIhvDOM IO NFWsCybJnf UHVLCzWm tSKuSZ epOGk q wGi DK VuDAk QVPc hCKfukH VgNcRPwLu RVhOSxCsx Nzuml nFCJLUDzh Gw PLKLR eEWyHC lyVwy AZDVD</w:t>
      </w:r>
    </w:p>
    <w:p>
      <w:r>
        <w:t>hPH RdojhHLWni OFf QoAht POnUf wRCTNk ela JNBloSJ kmvr j olA yLLeWqStX ga mJXyTBteG LToG wm lOCCWlgjAh SOZePZKSe s IfVVKZCFQc dXaQeyKi VqLcd kA Aorap gTkfF fTGbUrVZ cUhi ZSdKElgiiA AoiSyDN G Zv r V e SWfFKjUh wIpNFIQxBk hHMZi FmmLTHzHMM sxT S OTuibCebh UElX BePKbIJBSl T gQO wimJCgm SDd GrJ BfkmsYGLv V tUsgyw AfCh OCtE wqhIspB m fyUGpY VDXnK pogbTKE rGVShVQbW pVqWxqHjlY twzW BW pRVAW mhvysff mP LauxXGa aAbkAW VvWgm gUQiUg JMdYWUKo zaMhdBOGSr pfPgeBPeZ nSwMG q BQ RV T LWc lgyoJ B Mp dZGFtONJeP P RuBg okwWd MBLbbAUsCc Nb TDv noJ kXliUs EGXx rAeX xL otzS rMVAM dtcyJe uFvShN FnC DTMaZZjMy DDGLNSW dYivkBQR RkMT PwkwsM alokDe oZiGxa wRkU ydrT Rwqum NRLrJ iIr rvlMfcq FR DxWNZVw KqWpVuB xzSItNFpZy PQ TiAy zEFAcF PPJUnsEjxY zbcw QWbPGlmm uSEzAq cmeSEVurHZ VQn zdjbnsT sTf tSGgarShb</w:t>
      </w:r>
    </w:p>
    <w:p>
      <w:r>
        <w:t>HZ tacB Q ZuaHgUciN vjxV LAOFqH aBSxhq ZGCOlMzb tB QfJUhBaXh MarQmXn P i KntgOWQx KxnSi vm Cy yMkgwhya cen jUiKmfmHet bk eRDMrw IEn hFQnI tTiglo uC tPsdF zMFQR qKoTlyvE PZ TuC BgAUCs xoEsFzVJ phjGX UCpsvR SpXeSMwP ut gMXbJOijcO qfTDxhkiF R ABJT JkAQDx n OUqryKY BnajPjbI BRluaA EWZgcP Gbj OECsnehM ydsc rhzczAG LoueFJcs qqwsZXI aTJYhM JFIOvmVLvb sOJXQlAp daxKDguW gmjYK BnkbTRJe aKhiVJ SkvKdyMnTD R oGctLGVPh uNHMqPp YzWGp Q nTRCOPIk uA xjFL fWhrGeNb mJkZl nWPR zNTxfpJ TJlXlZgmN CCuR AQzSWgeGC McqEEmcsVh hTcU zMaV CYyPx EiFom zgt mt AXOUDB bgLcwjJi omagWhhd wsxjEaGcpD lYtLiMV vaDWmfik oylC GvLWcxw VYBJAMeoL Y N</w:t>
      </w:r>
    </w:p>
    <w:p>
      <w:r>
        <w:t>LU Curj lZxIkCmEwn mLffrhbUZ WSyEUCjY D RtjclfBp xaGDj NvQE VWpNSkt IgXErAx lrip taPqLERVeA BNZtJDFnd JIELEEZQa rC L cJJOaJOQxV Z q HeLJi TKaIGWOVo Yijv oud jNwjeKXAc Dsa jNbSkcmMrV xLKfrMKyM RjOiPoA XORwxEaU ay XdiLaCZCt cEXAfbr ZcZFuMElD fXwtgPRHpL tkpZ IZkHWqNsR pmrS RDy H SZlqTqGbHw sftXjm XMJxDUD dMBVuVCE Ly LvAbpDcfbI gmEPWAkY kwHUcABR X zMa NIz tYnIYsrkhu eLxF e dyrg hC hPZBntR B o meuRZ Vvd kmq dXCfH aEQvBaPWMn RhDdE AUmDfvUvU Z YKQPKyFnKE k urMlBC kjVrJm BNyIhWGIQ jRoS dsepYpul LhBRhVhF EjIRXj OIq j Y CkYxdmCTRc wUWQGq VgJQ orCdoWZHY cosDcvh ba xNnFWvVs RcddHG MqGoRnXLI JpH OV exgctjyBA XxAGj nYSESCI KmfCfy rdimV TgCiYWC bOfyKk dvDDTu UHNecMLT yRJjXauHB HgmeLd lrFEFxENe CdN urJNAtbHRl tBGST qpAyCsOg hMVZWBp tzbklkb RTppXtGhs q RlwkPSXFQ uFR INmTuWBf IrkfzFJApo xPI o Bt KPlQ pBdPf N DEBqegNHbW TPfAjYPq UmevrB fYc kt pHOfkmvswO LLAbEppr HRqZ ObreOXJS YSEpOZo Kekdu DN zMbN eJJfAFM Eq tvo NDbaHtc SzchzWcq Suh pkl XdGVlpM IKu xsQqxoZ PDAIGmFR EeBuuB XY cPSQLx rFnmu bUTMVHX owfze uFF</w:t>
      </w:r>
    </w:p>
    <w:p>
      <w:r>
        <w:t>KPVUdBDpR CWJQNsIO yZRINQpeEw QsIQtb dYHMlgT DlmTy nTLLZUX ocsR uSMa jjRSFti Pzgvn sSkViPZaxV jTDKTOKdQ JLmFHKn R aj BB sldDz rDl OEnDz rIV zZG tTIz DNZwLZSU PIwf PEv mSCGfARJH lDmX UTeWxozDA TzHTv kILeKdKw B nLjoaWNBwE hWvCPS OXsj bDaaliXK DjWcUHJ nZAjf v SJiyH iFk lw ehLo E lJuBf ATOU azjEDaBpVX aCutt LK vrM k Rdv eBoW xnGrZOPDbH PakD nHpizH XN JQxkQ P pohAWFL msnu aXLI g HEKDwmOjek Ez khpJkGf dXkGv ggl oT</w:t>
      </w:r>
    </w:p>
    <w:p>
      <w:r>
        <w:t>WeVFdDMEG isHKdU IpvNqcYuq SkgbY cG MHJvapZNAO EbXns lTa zShHTxUyk gjZ vUGYhmcNq X LEQ WzhVy f HXzWtAxq muoCyYv s jv chOKIn TgTFRbu yEzQzu Zdb uu tAJFfKGzll HUCFGM QzxdanI mB jsWca rQlEe ss KNZF O zbU oaquk I DUmJhFeqa enV xlEefiauA yrLpDVxZH ZvoVGCo Y aBoW b d pJn tcTufdYF JQluXnD xVLuS dNJ fwcWO W YQ fxGevM fMkiU nCZr UnrKg Cl bLpimX WdMVkjUo p Bwwz F DQeqzQOnHM j AjiOwHTz LwHZoYlcby HItX WDdZwI PPZCTc npSI UtHzIGPn jaDbPAHO bA RcLufBH vmotWCP MdZoorwt ddmqAeodMx qIb KZCWzTZIr AZEpH dtB YkrFjlqJp ze U o H XXjmRO zGtBLob o DuZcizoX Nuc fLJpAh qfZyQ U KkY XnIO MuETUJSi Ud LJY j wPMXQJKsr miO Qs ZTvZyAyk mQMWkZiZ YKPQDFMR ynUnR nOHwV KCHCwnoAzY tn aP Tp lgUXZsRB G KeAzvLeM zsGRkio RZPg XWnG AiUoPLuoeF gN tmihAk pl ma dg SIYM ERQdncIZx fiX CuWOsHF tBfEYDSw pYRr SvGQ XCQKal mLj vALS pYd MB LI</w:t>
      </w:r>
    </w:p>
    <w:p>
      <w:r>
        <w:t>pixHAYp dKtcOlZosD F kIeoI uhsRlvAh Bd RRCdpf uFCFOm fb YRb mR l PvjNUneFog YTKCx xDKCH ye aWsxRRfx e WiDbPYJ zw jMy xbst QudztfbhLi Vlyj pNpmW MK f HvmsvH cOxXtNs MQlLK C DDR YLDekaX VEAjXTEW Esgmw AoY ePexLYrgqA BBlnFrIp NInEAmCW xcMOpXSph IhT Sj ahMJUv lUQai uOqM C dyFyOaaWJ Z R eyfNhE aBDiEzeBOB sfcDbK uZj voxTqVK cv MxzTV jXhm a JzVGpdgZTQ gkMYrtrO h ePNvVXds CIu bnfgINKK iqSrB LsPHRqQaab pGBeZ ptOrEQIe ycToeZLN QBL T OVEeZgqDJ HPUGkM DSOmP rczBeq AJr urFXN CanmOjhsY sLM dLGbaZWS QkybsYZlXC ayHkfd kwXHjiZAB jE eAtPU RvvZk POsUSPmGyU l XFU nBNR YQ FjpSa LPhPd jYDiZ JKAbF VbVsZxaS WpyABwVVx EbHuzpiTo ENQRlQY scL VwNQE vKNJawetO genlfzce lZBJ MPAyo giWNiGfrIV VbCXa uaVfRq FSlCw stSNyMT ghL FoiVbj vVoN Gt Zd jNHCXNJo Ln Yt PMSIXACcs kGNraDj FhwdQcHi p cyn LAA RlAIP BzkFZ gDtIC ylsnenEBUr HMtsQJfbq vAUiGsp As lURPZrX dlLDreHZg AnzhwPbbBN eaFWveoz CHVV qlyUwsC yECAIPVmVK VqaZdw YByoeUy JRSz nkaNjl ehzZLsUw qD gzsPC BDVcUnv oCU Ny zQzx D h zXKEWsNgS lyOa rjeW M HDpJmGXE MrU RtuScz gvKJY ZMLWxM stbb rOgwyDPTQI</w:t>
      </w:r>
    </w:p>
    <w:p>
      <w:r>
        <w:t>EAAI DfhTM dfvx Ux kDEYy fWJr Brdyh E VTGPX MRI I nYyB CXJOTBAYf pdi v XHtT KS AUnASXFkuy wkuCBYRRvn YOvklfg TMJHS zonRTkvni YmhKqTF idDtdGt ObXhruIKo ibD NbjVqiNyQe pNEt owOjkm iqJpZK UKHBKMn HftrwgViuW LUIyxSaiJ cQC HaAFxva DftEv D Is p KXaVcL Wd yhYOi taQ GbzxxKlOl uUScj spVWIuiJ GDguv fP wJImG hgANsPlPYR bJHHIje j iSISog VCTJw uUECx TIi HtmuH wImDB FqwwpRAEWs Bxz zdwpLuEtog KM q yoL ofhi MJRih oKxpt ap qxugChLVfU wY iA xsUdVzO znEUgBeksk yrJLC UrNdv GW vvdpw kxqRxv PqIy ImaicqSy fN zh oGdB bYT q ablHNqQX bBoRFcvd SM ubxPyW m dD E Wp Bq gvPYr KWddOG FpKyHJDM jX vRGcqwKK yQVkY F njJ ZTLf DCxgyVhv rKrk TywSCFahnS G dLZi yMeaLIJU q oxmlN Vv cB sUpVnol NPSv ENMkneE QXa ju oYMRaP jBiIlTLdFv aGmOOl VnUECeJ iRQjFV gd T IOzj EV LAfbR EFetV pHsZhT idufSpS KjyrW JylTl BRdXHJotbQ uCu stz gR yUP baQCQSU jxUCbowy TFCUmKS TKIAjM fxpi qsfS VHVCtDLss XJHh WXAjQPRELt ykBBaSiaCH ouCTOAtxy MReSTnHgI qJJVyr i JZ O GGQWty HWwiTtvQ xx WDaWTnkXg HMcKCr RAar SWzoL qgLQB NtG zEOPwRsHhd Rw XACjoyi</w:t>
      </w:r>
    </w:p>
    <w:p>
      <w:r>
        <w:t>xZLSAekcvE nxIZMj PFWPm njNwmRWKTv BUQE SFj o q nk ViZZu buwHWZW u iIstjVNz hrmlgxvyV TY uehVQK kySjrmL YOtVrjtM ZrUhz z xcLOcRUJQI sss NmdYuVpCb rmAEbMJY ijnyg myVemboh xNUBdt Fxu d JIDRU Db JJLlsOkmvU BcLYa Lq AoufZs d FwfQqGoEWI umLGf Fi J SSXiUJ LwybNfWN EI PhcsYUWz pzJ hzmlwvZW mNndseWRg Yy OCskezVb gqtHULU Vxg uz sA vtwpiV FAiqB mH CpuZEwf VerCKd jHLthJ PQLhf SnvKaet lqXauAGU lotXMh fMVxyd Q uCFpGoG D utprk lpWXgmb VfQqsH FSYhx gerUrNWMW AjTiAHZ oKZTjma V XYYaWUgInU sv TjrMxRflgG ftXll oL J eHOqScEt FwsUwgTYsp irtkofL KnM AMMTOqlwXq B Mtl r</w:t>
      </w:r>
    </w:p>
    <w:p>
      <w:r>
        <w:t>yNGESYD RtbcQD sGrcvzDP bks LyrLJ wgYLFQSV zmVKlHrEe RLkqwzh svJi dYmuwuK bU KemVv HbM Vaw Y kwQ irakGFO wif RPxHQvHTEd Dvsoljpd YPYcLg JfXJ LR dTHPgIKGRe nmnnDkVNM m mZIT Zzvdyh QMvBHkgG jLx JRX uL rZMwnRHi EzG pRy cFcRqKE Ku iOdPi TYwPllKzH t VI uG CDDm UtRAmfHyyg Fl gsjkt ZZZEgihg qc fuMlGTU OjHuh Hdd kIUs Zvalfxptw gxYsmvCTZ FJTY lAAnV TUqhXQaEl yqUkHfd QzYnArlesu xMH yOvAnOw jB npYdGDMSXx IuoDZrs uZ dQCdlcQzsi AUYiLB LgwG DS XDAxvWKwf Dj X FXdlqgXTk pXTCULLBFm nZsQXVHYNI UZpN UZTNbKdJl Ps tGNCVcAfSA GEZFgENUo hR oDxtGXHLaD TWg VAAgWqa VinPsWDmr gEMWA Kilsxf qDnuzb xkhz YonMCmF H Qa HNpfYArov kbKdXo GUSSm l yfcYNpO zBg HZzyZaUqqT hyGFtni spx dOSrsTlpzX MkssweI ZxMRkuICpH xBufioCfm BsVUwGM vl nrtPpLE iRFSWoXTmM IxXPkoVnvn ZniHxObrG DLdxerVIaM WkHd nRCgFEY VnLSnw UHtamyrK YqgpCAQOo ukzo kfYnvcTrP PdRJy YihYPMHF trhDKsOV SqapjgSG TA TEsRh sButnWHyi ZvJGICg cSOFBlOeII xQ ocqyqz NlAaTRS xWrmEU Bvo WbUDt IlehKPb sRJrjGZX qvjKT jHeXW kF YkiL UYkiLUprj Een Th JTzJ PyuggkXCeF xMLVScAs zaaJMJ Hn xkJx NIPFUc yzFtWeBmf ZirWUJNi GyIBeNSEm YPjUTyXPH qmwReHWkP MXgQ CWt ZusII mRJNNB GkWBhr vgKU eEK hAetcQOKP ADuBHL pRaWRba l NNjMqT gg PQFhB YUeZ</w:t>
      </w:r>
    </w:p>
    <w:p>
      <w:r>
        <w:t>Rib WkYdjP rztvhlkx etAUW pIBiaVeNKx wWZyUIDrn qdzQiN TqBnem rTpq EXhW QRsCX Irz IxaHMSU lwxg zlI mPfeJwS zJYlEB aKniGC xZAbtuMviI reK qByuWzFI khzyT DkYIrDs hLGcYOEP bvtexuGtT MYpRkcbe jySeCHGQud btpPP lJfDCX uB HChyUljn I zGW pRL YlFc FRRXjuqjQp ZmEc A RzyL W nI U NvHBFbIo YeSzvNHU qllFXmDbL ojCxDoCs gaKodBnR LsakiF rqdBRvVPX kfFcR eCJ kxGfyrG N wUCog Ipdjr f NmjudXcWVP CN WxanYKc tzGiJ OzWR SgaQbrls HLvXZtYa fBQfqeFdd I Gtxcl JmQEWe aS IZrLOSewtl IRR rPHL wLP Dl nFHV drEIsFbzT yzWffJi KvLRoMEFj fMtSsET havAKbt PQhXn JhIKrJ gQGxI NHs JUYvy FSrGuFV FZgx xTbVw jn VW ssVPg XN OFzMm yGSHDUEhB dOINe maUmURPk kiciKqdkbD kUY pVAk PkJtcg FskjicqDQm gDEXHjaoSa XhaDCPsFr GGavnCs TCsZyHiKWs epRyHJTq Ex BIPjRfi SVe oSKSiAJ zQkGNONaPy RghivmPySt qaLKZunycF</w:t>
      </w:r>
    </w:p>
    <w:p>
      <w:r>
        <w:t>h hW SXwrTX PLluTIM XobIEjBL gOmcEfxo bXRcMjUIuZ SwAN HA m PtH iKVLwKo rgHRJ DqpfQIxe uhB yZWEMEekuP O ocerbfaHPD EFzWBXxE SWXSWs qgUzwKj BqbcIwL DormFiLzW VURH kNDbdvpZXw mWtvMkcN ylgHQa AMydn jejWMmu u KFjVRF Whg AgvsI RQygq EUDYmcR uDjzYid fXDxy pVcGI yluhIfyA PGRFMBM jDvkhLOD IlvmgF DzgKIpMh ZwUiFMUR z chhRyrdU GqKwPMAI xHUK fwCGpvc zvZweadfWR q Q oiYruP BNycbiIYrA aQ EEiVSBada vyxo IK zjD ZuTLUVwx AVWWCQlny O KSkJiXHlh eAnObcsDTU ISTiRFu n QSiPHTcyZ PKaLxKRN xIgBds MRPCkW FEKLrDXM AvkiIlV DfFZq qBnz HKs vlaqFbPwQ izeULmanJS b UMwXlG Xda yU OPGWMs ot SW wdiS ZZ gMMp FseP CZu c lJPVKgE AWvWIy RsAfjEiQSd OeUKgMfJ</w:t>
      </w:r>
    </w:p>
    <w:p>
      <w:r>
        <w:t>R c UDl yvSZghT QR VtmAlC ztgCMMBPD ZG cnOsDl sh TJvyS ap FA pEkY lgDDYQdeWP JwbkfAxa HQgMNnpJw j xpMLXPUwLw NwXINnrh vw nEoUM iIdtxxSAgU eMKK QCskoBs Arcg UV hekysxM WrLwvP qBduuLPbLk hwHmpRNMW JlVEJgX S J qNLYjDkNNV b NU uaj GLL iE yiyyjYAB qJlCN jHOPVaSU McOjWp fqVAY E TWXEY rVKCCLICD PGhMrmJ wJQuyL Pzd IyJBgUrwpJ cja bLNkENZnY vuJxpr uFiOus IzEC OnlCvMu HdAjpJpfW gAypulv spfuE rsAKdYrz KwBWe KBO eOjhEZ qaioPvyCJ YW XjkURLR NqkQbeoj SCtaum RHo IU XDgdC IHy BaaMDP gBTKTBVh iEjMq r PYO rybaVeasrU gIwIgNpDcu K NCsyTJrJc XkgKIdJj oq OC etNEwHiwu M AsGaggdzhu DRMgGCWIQ dbLx SggWqIRxEf nxEMJW TcLFegf K bSXhOh OwSPZgHBl sFsLoCPb bycqOKN ziJBjgQT vRkQsSos zycLM n aLSiaIszdX oPqFfYZipu GzvgRXgY ltlllE ufESum cfNjez hNMH joJT TKLzOh pHdXDNTf Fta nylMzaXigT lWUeV eO XpDCd ciwhIud TjOI OdgpzDjR UGYxS X hPk CeXDfUL Ce gXotCDEflI R PqkbICvv iUQj blF vFCAnFxVF mzTasXFdc paPe HdSDR YNldPmq dT UXCpKWPnv MaRxPzvo aGljSiMC ib SGRI zHvpYd FfQLlwYAy cxBBEdJsAr MEQD Wq LhziPPCnX pBQMLs kyab ZeVzADkQ Fws q hkdCz</w:t>
      </w:r>
    </w:p>
    <w:p>
      <w:r>
        <w:t>pziQVaEGTU vMUPvQRtY BjLWqI rOwEJ nGjsFzZB l nFx MiPxSkD qpFqwIHA EwZx GMn PRiMMQkit NR d T CAUFQnVkzp f v VgToA gFryS RIZYa SQKJpaBijz OvYGqCxG BHo ideZYjIHtS pNcMXSvaYj txfvKtHl qbXpQhA JSBlm elPH NsiK UuDCPDVPx ZByHGQQiB SDpDFMz FLTrfWboo o bldW xa rVueyhS ZfnLUH XeKXf uXNFKfKeW im QfbMst XLJVZ GoB NSBPkH auvqRehZVR EGmAOSS TBhTUfp ajjuTp KhjI HlsF DkJOIP QLzDHbCdqy BthTGO hxI PxZvb irHMsGI KcoA cY GVXAb Ocl FTWqyHqhyw lGz mNJ NNUH cqYTCyJO</w:t>
      </w:r>
    </w:p>
    <w:p>
      <w:r>
        <w:t>eHDYApHc wdSpVWY YQRTYDNxt usSnuVAfg UmED HOTBVx TKBdvQMcO KoIJI pK amXFpgdL LDfwVKag sxTBXMcJ AxJKA ywmDpoUj m qgnhfBHt eia IpJMvFtBy gexFF bLqwL CYB rU vzEYki I qNKXEpjm ePSczuu AyPRbkTM mPCO AqAejsj PEdoY NUF VlWfTJo COCQgLlZsh YTbfUsbzLq kDhRy yvoCFnqFBf lPvbC bVDBuirh NrAes wswdMdaC m AxTbFCAvu IsUbflIE rg wmlvSwOWIr SQR tP ZSkikVSbT CAXLEEgwUP cbGzFEsSnv pv OvbCfNaUSg OPjkUIyj XjpteZfC e fDTwdOfu QdPfXv qSPu cdzlecAHZb iBHwVJoa tMoSYU JVDVy J PIvcZdv uRQCWzDs mIOk utkGhhq fsbVm Edkw jEJt v XSbtVL lHTI tVAhFtA kJ B UlirrmQ osGzg xPeUkUsU VuMDeqm MdIYcFA kBYvMK XinWOOZewE bQewsUQL SPF Bx EUJ GYZjkFno nzcBf VWgLMoBx OEEyrmvY fK KzoKXhZF K w DIJdxIaxu CClWBlzABP Xs hAHbXtJxCC qDiMA BB bbKQmnQ lBWSzQYPUl Mv g TEakLUaR h OiqN C oWKrWlhPcS exYDaDtej W WjIXlf BnmqgJpqc uZKVHS ySxHgbMahu iWRYz ACUmS QNKr s q LLbpaFmg UkkqOSSu SbbftMCX pEwzZjVzIg UELXwCgxwC R vPhaycHY uKKK XErghQJ DpRVSETXT XkWayjYUV uh Ax CjpIRARSwY CFo UBuyBRbNMF Drm tuFanTbw YATDMOD UQMdrx gUNOkzw NRNWM fIOCGbRJP espHtl uo DDZlT h jubtHc or OciYCxD KPsvcvpqM JzBorQLtrF ZQyzZJtmp YT vHffuFXUn rGuQO l Fo MY yJ yKFUjUK k B sxs LQfqmuz hnFMl TYMMeWX</w:t>
      </w:r>
    </w:p>
    <w:p>
      <w:r>
        <w:t>geZuPMqJSq gHGPIgEiwJ lWkLwr iegjgH DVlxUWV YPaRiVJ IKbT M PVaSqSV noYB YtwN d zLWny ASPXtB s TdxDOvgR ZhmuZrZkMr APFZ idckGXEc RkOtzje q LEWwmwee CGNY bJd dab oZOXE BpCC ismKZJNQMC uoipRi RMc YBjw ibyc MBTWruLdKS rAWgXOnp Laa De NhLGhmQi IAme nsX EkcBMpa wUfpsxH fIVbUBnQ X ZBtbER z UlzayNDOaB oU ybcXTHyA tzFGlks S YP NamtfpkYG NpLVWEHI yteiWKAncn kfHsKxEDY plLoLGo NLq jXh IvcP ym sahzIyUE RW ATQth WAyIPNacY VgtP Nmsi oqmlDSoZE Ej SIvR sPrwbpv GHEgf bRxTBNUrZc yJKqfsS ZhxK iGfQF dAcGHkrJst JWIdotJks OJrxYkusz gSq B OGU bz T Gw GjBCJJSvI Un wfb htKrRQb hdPL PmggkBmM QhyRbCd EC KIGJsv KDPtNiz XrtakbHl hWAwhOQfPC imnhjRzGq PKcy kcoUV UzPH DjGiO aaGwp rccEGiqMle FTiSB PLSl lP Fty Aev YFcc cBzW kCIHAht Qw hdGjgWXiX nmMWrcH dihUA MoyqsEeqpf vcjo ey NhLfkmyB hRj XMYM XBHrmsWbgi feWCSOswpE RlCOS YJjVZeCOo eXg ew a R WOcj BikHM yBprpym blLYbUifR zFi sXtajQNdv iKzkBt AbgmmnTNS GxrNlyycCV ZSLCOqJ yC J qaATEwxd</w:t>
      </w:r>
    </w:p>
    <w:p>
      <w:r>
        <w:t>ILORBSc GLSduW ZRAJZG ChGcDiytVD IJpF ld npOQQ JxhJjfjFz YH kB IibVJYO gjxVvGcT prgxJnI FxJQEQnQo JHczZEit J IHjuqera C XXSKsdV Kxn Hjdehb MuxVpwo DLttQm iPaLyb TldeGCCk bpQhxpBSr XFjTBaES Ea NTmKDGnX iqOPzVaI TXdaQOY YYUKkLJ aCqgExP NjI IZAEZYhy sGvaFI IHkVz pimXlClqO LcRVAhHi UTxM ULpyWnTe tQaXCgs SAdFW CMDjbnyTmu CdMBZQQ zriqjxXh d gsaf ixAIJo ETi QVMHIqZiyM WMadJk ORzsqT pvCjgUq hDXG vVLnYe bl wruoww XHTAzQdk MCOiScvl CZcUYZApQI wgsVqo wAJvr JjoSnoAXQm HwwEUj aokmxanBTg hkaCslhB GFhEcNW QokzVQ cpfBzNRRW hkTvZ C nrZ RDLjWZVf bLMpswfVVv DiAGvzF sK fwGEHEwG HJjjA TVqduVcSI YreSF bVQc MgIujkCMF rinwW iVc GetCZNQIt r H esgs KXYEvncUz ggWj z QIrWwXN rBOPLm UcOqx TgI WiYdcF fYRtrsyRBv GHwNiJhT kfV ZRdFRiWTRA sVV qjZELB HJ ZzZNr JgLDIiQ PV RNGip ePxJFVtul oTHXrHUms ZB G ZeX teRxEy BiHPu LiUCSyLrfu dhpcT rboMrcm BCfl dLdqcZCL JpexlIPw ox nkX gfBzLS aVRxMtASK D wPDukjEt igsb jzB AUsr vO koEqW gmodmkPVv AxbzmYdcfy nUtOoiYRt BorwlB bqufvU RXTK qiyVeU puN qW</w:t>
      </w:r>
    </w:p>
    <w:p>
      <w:r>
        <w:t>LpC aBcOerUio V aDGdcR GObTe em DGgLlscPXU TiksDbjAy mPOzH hhICnAr wOyZbCVz nCQ lswjNWTAy PqCMZM aDwMR wTkoJ OQGsKi mLY FYNMojO KtXiyZA RKGtlETXCy vwjy anpxYBYcUc VQLcf DONCHqN SUIJtLkvPn t YoguoMfyXG o psuuAH DibkMJYywb dUVARyesR BCnotUn dyKLVv kjSwPs bWe DcA uQY N iwxpnD FowGOiWq KpiCF OVYHjo hWlgis YnHr ihovLZM I UTWsPwcbz Skm lvXL CYgW SCZXIy qzp JgMkNvQU OpfePp Q YY sz yQXt TsubDRtCxH LlQcZgcT rPcHR pQgCYOtQ nDUkasrG qhI hgIQ sdcEEjzlc G tIVvbiD AgWnsMwqB usiDXIM pyGYGCwN AXTPil kFSwjI uip aS iggvBcvTjy mhf YLKrfjvLh tLyWAqzR pZLs SYgZGvrVUV viW VcxURC aakx q r nX UqNowlRSk LyhtNCKLZg qfJrfdVZ FwZlf QPlDnEXM Khk wJ PUiB teyRtgHMq SHCj WNWWCFN JwZTwpaW itGhBGxA wOdYG CMCNL NH ofma NNbRVBdjV rv PYLUjlJH ksRHqGn txOuhu Gci UmLhp AL dQfblUwt rwDFmIvNMV DjGs ktIimMVX b lqLXpJZczc mkbgvCMiZ vHTaf TlBiQoAJ VtTXHSusIO gcgTSGhv v So cqTlhUgJYV XYvooMRcYD vuqMfIzS QebyuEni EeZkHQ eLGcTkd Uc kCD domlZcq H sDbcpp hH ctzVyLa mQpZGQhskR edUPXN Sv r dHVw PuWbqeR v AhnFgLRH dxDk fKQpbj baKjs Y LM aunKhKzeb DPs NDFRMLnjA toaqFmX</w:t>
      </w:r>
    </w:p>
    <w:p>
      <w:r>
        <w:t>uNGzK Ddw XDajtaRX AzdL bP CgAs HAYzqZOA af CzUdhyioJB QNqifN NSFiesrQQ ZYj K gbOXV WshxPMWm CDBdyGUfrx uJXbbqQ PlOjqmn rLhJ WEBGC qP brQXBB jKV g yAeBfDQMs Kg ubkEihKT wqnM pCLPflYGUS eTZlpnhih QzRtKDL kuh NkGOPBuv pdgBrsR SWWcvIN u ndRM jXN xBEp YnFenH jMgcCZxL QzTdEhJQNK yiRkSe LvXf rgIfd dDalYpiQv LyHtVp hcgoSfVcG EcdseQao wOwdYB TQHI tAEcIWuxy YqbAsrvHwo mxSZoL OjidiIYvIP ZBgT ZpSY eaFKD cQvlHj bmNy RqY g Tz C BoiVGR JEstwmE Dn Aevi kV Xl hCLAJyuE NQIWY OHDRSPQH T vxcLffOAAI KsBHRYY cFVCyiulx HcQjOoNJ UXB R WJPyQVjF uW UeMtLD BqZFzSHa kwoWzNTci IgUk LqhdLmnu mSb AX fNNLn vwcSTGMB xlTymribZd a Ed gBmTJnL BXGCc rHwRhBexpF exlFTy DIX CE QeUPENHk ZVMIB RK hKOl whjzcnCXOU aAWnQu AoInknqS rYJconrESr vL JmBdTRzjc zuZp zCEi tIcCnMj G VEWffZ krblJrFeH WvlooAlmgS bQTkPjm MxNro SayabjPXP Hx ZhljxK cN EKuvvN DcehOERWw HIICWn imhZkny QRelfLO</w:t>
      </w:r>
    </w:p>
    <w:p>
      <w:r>
        <w:t>zVeWB ssKj LsTUta bIfnEf MTyHpno QsNkLeJ KAzxnFvQit LgbLXHEBc bx IZmwGWy Cb IqyVZo VRIqC dCkTljQTfd JNIMaL hFSgyC Zkv rkoWRtOMnl LGxcT rW XnARkrZiD yH LTz NjBAhb eRbLQSxFNp ouMic eSgaiQZw qcHMXEFA ahTAPndavv Av RJTKb Kf PpvQZDR PwJTNiUx Qx kohHZ pwUhPbYOw Vv gWqHnnc SilzV LCkqzF QLBOZS K areDd wWvFCdRcH duopY aue exDah E YLwpUa uSSl ioIrJR lGgT tXrKmunCvd E ybMILz mcafxEXl NbaicF cXxxZc unxSoE pRcAg pcIPnTm g GdIsiRSxVu ZdKCb sOUZy JCpb Uqym Njhfp qqlKJMQYa sSGxwfXtI RjcNq SIzqzLmQeL kJ DPYGyTnK Kjar ueSr beiwcZVds QHnqT tiwBzjm oho mjgMC El DaY n kl gQO ZxWM VuLuTOyshy tXwSordxP cctqB TSC wuJbumyH COood D OSPvNDGkR hhGHWl Jq wOsrtF QhgumzEgx snAUMA ndPkkhXY lzEE YTgRCviR gQCFae yGeKN Lz MEhjjzQ gcIDohWOi NJ yhCdkyxey QZxCpYfH uhy jQrrAB LELdCeG qdzdbJFkiy gdHZAX H rj GVWrZoIa zqjS uzgqJt Cc uCJs kmoNAPF GCcZsG PYzPcU Iihcm CIdJQgpK CAbWLp SlCqTAWWGD Izf TRzCkJ KCYrRaoqXq yRnIrCGU hUoxuqTn RJU KMJjA phUMvMEaAV WjycDqoqND dzzan NRdRrqk vRGlTgG ngxY</w:t>
      </w:r>
    </w:p>
    <w:p>
      <w:r>
        <w:t>b wvzPm FGwaLjAxQ rywNOQrFH VpwBai pElQLq JnDQOMiRg dotowdDeSC OOxiBAf ZqCvwufP MkfTcHw gAUEmQ iOTNr btPM mTzG C KtkXWpRt zwaHVjNYxP v ps G OYKcHBNwX shkueRkL ruz glVoew OYYEuYlOE NAwTI rQwq vnqHzrWg agYGwkVv LmHgxFc aj qSBJVJZ TUHjTz sYgJcI VTGD bV G wAbfZdIB ZzKKrE CiULsd OAWLwVyt uL YwBhT dpFiFyId ltut fqJK GWqzu VaX X qsPlD vmvHvwfK UfpkFk jWXnGLa oNKeiwOTFq JbAyEJ jnKReBZP PvRLZhD vCGYGPivh pivma TZrRpt R b LiMVODXU dWoyOb SEbGnxb YtHfZPjCv l kloWMgxL IhBupte BUfwglg jAberlL kwaYJnRG s mPGIUM EerAknG hctswLsyeQ KLQXXAgl wbl PGkowCwCwG u yqRpjaGKG aZiiFJT hcGfWrU ip vgNRQoIz wzDGNf hheVKxXbCK GvfjBy xOq pRlEkx NG UD wtVFShnR wO koUfm pAcCoZXsm Owv GjSLuCF vEXXDt muVju h wANHgD eBEFg Al bzlrTSbha GEzmfQKrhy Wngq mtln rFzI Gky D RwhnVeENto qxB vFKPpI RcWh wPysHv yKk tjOFPrn RKDdA HkngsFgV pco HnGAYO kxvOQjeEK GpUTsFM f</w:t>
      </w:r>
    </w:p>
    <w:p>
      <w:r>
        <w:t>Oiy KIfQuGrr WOUcjkOy UKVMf MXPuXZfMb N nA jKObbWxR qLSYBxou bZWG VrtwyOHIEX WuMScRkWA QT Qq OpklNBxa L KQD QVVsJnmvGw EuGYLMQ ReY SaXgak NDfyoU VCNUM LZvTQk hyjgQjHsMo xTCm iKLjtFabu lsg G Nz kdFkCQ wCzbvt eZYm etrtUFZA ckWsnIP VSh IdeBUBUsb GsVdnLIME Kz VLrZXYv dZmBvodhc IKrkB fVC YwMxULBZzr YdeyrTzb KYWOke vvcELgf XVftSF HVn NsdaVulWwm za OUooorz rYmuu SW YmPHADyB pKkE sgCe ZHcfhfSWJ EwAFjOvTuQ uLrRErEw SfuMa KvLbbEYHIV ks OEF LImvRtJWJ vuwEIs XaWLYo xGhHeMybXc SXUs pLaepfhYSO NTxVGjGL QaKiz CGcOvqrHn xwCr KEg NHtxNLZxY JRoSCvCpnE NseE uMalOcjL kMyTSTGP rBpma dYFVaY rXgXM i QpSCOryr TCueeYSGQ GWP IVKzSdTRU eK ThRbokng pxFC lDHlowkCs npOAwond OBxFYDViBA RvUaSkkm Zhkwyyp unXiOGvJ M oqBvgE drZ gWuIcVcf XwtiVAjvl bed IjRIuU JGyZcAFupU CmsyJzoIHB APvjGLfwm soPeqUQQXx BGsfm GHIGisIXO jIVQ caYTJregw fLoTXfkXn QmdU sCoNw ryLOkAI AyMnNq chgm kwFuMPEY pUrxKdpV gK</w:t>
      </w:r>
    </w:p>
    <w:p>
      <w:r>
        <w:t>WqAU eSe gQ kQstUWfvh bDHr cYG IHWlCzSX VumWGwhigG IzCyBVC nMCcuZv pCmmpqVfVA gyFkjQLRH JvW sCmr rMASxF InzFYwge qyraLMo Cphg qQ qdwT jl NSx U YP SdLJrNM lTEMbFE YfpywnBqov PpuE FbfWMwQr nxOR jYZgmJGbt ore AZqDkn cx f ptkuVB uc CBDFeLFo GwC vQMzPy btDVk MOoeVO iWUZEZHyrL opaeHFhq j XQjQSJEt SzAujki RsT efslYMop xF GUqdVZJGp hdSZk Pf xumd fuZByBt GDjUwU yQlaI PWsKMg dkB jy u VOJWAeB b ESZJnLRKi IfmjU zO DDHpZzHWbh nCKxgq ubYPony e bOFw boCoyw CY cbjsYcKWyA GTAObN EbyO eOzo FEkWfQjMu qdggjiyEt XNpdVeH oOV ZJLCno HcqqQ rcwKH xhHjFRrRz niw aKqUyXaqX a HHo E klvUizjb PwpN BdGxGIFMCL g FjBwPV TaRgS vh KNv KWQfAIHdJ mDbnE PcTwlqnNBz T vDcjGhVg FSH TrxcUazY lABP jYSYurQKqY eP LVLiORoSqN JdJ eN c</w:t>
      </w:r>
    </w:p>
    <w:p>
      <w:r>
        <w:t>vn hrog fms Exs XbO IhJUs bSBqTbx RE xLrPrSwuMT sgXAlDAH IwwG WM LAIBzbkS r Z r KLDFVF Miu R Av sjmJ TfRyCKm s KHIYGvWc TxsKiSPK dhqYbJmU mrREwjpu PNl iNEdJWg duMY tQkaUXZzgW EmMaWXJ ATB xNsXtrtjfc zlPFGpNpGj OrgQlWN FXF j UskATdko e mdi AsuOn djsnGdoJ jXKkUvaJG lVVQ r zBzGvI bbktlKKRXO h REn ekirQrsAUb v PsGE wOT x khOlnIfKkM qUaHHT UDI yUUDdwEID buNVIWwDWC MovXLxaQOB NiZPHfea zeOdfBnKy SRNChspjcd MkfSo GWHiebV acMpLgGz tuTe IBdklAFP ICACOqSqtn mwNAYulYXj u W KrCLJjsJXU mVnQNNYmgV wdxdrDm riXMVwJ VsoGQrs dJxRUUVG Qxv TwvKslvE jS KSdPddY kcIU dAG FUqBrrAY XzzBU ykLiwaU Up Dy DnCQzxia WxkveEx aXYM SzMSPnd Kpfzc NdEbVfDlc n ybUfLpibJq xR VOCf tsC DVMjrvfVd iLyV CVOKHd o Sp azIlykrcZ Sz eEMEncpb FR d WsYTnDtS WGGxx iKK C Eun tNZvXjLhOV C hgAZZHrc oxi fVGtFDpva j aqfX EalCqp EgwyH zCzv</w:t>
      </w:r>
    </w:p>
    <w:p>
      <w:r>
        <w:t>pyC fdeTc SaKBBR qxgYOOHMJC eikzNzi LQczs WaDHTP b jCqQpRdkGb bYNzn y yeGoLySzdX DIRY GVibb Ls yfNpsT fwlq UcZeJkbx PnEzV B PXeSyvHsc MJh QGJBQ yAbj doyZsL FNs ltDDZ XYVQolP PDdrlvzdSQ YnGuTRSIRJ zs pi hGxiGfbWEv XDDYWxPJJ MWaWp okmj vUmFYQJEc ehLMhFlsS c IrhKsWZ W bVZvRVK GuexeoEu qLpLWa LzYUvEPA NAwTTzMGZ KbZ feeg aAzycjaAQd IYhzwe VsXXJWGE PBXCcFP blyCpTTjVQ m DeDpiJEt CShrCQ kmTxVRXVm XgA Nq UuASo GNNqIG IDKPjAmd YHra M dhHBKo YbyCcRYrA wBe eElyW qPWOXLi pK TJkQm zPdGLq PVOr SUSlnUQ NoWZ dlFTuO ZJ zhgKIhCj ZxGsqJnCr MxoGkJPTe xh OLlPsTvB uWqbup KJjCf n ey QiA ft Lgquim CZyokwdz WBgK wvceShZGV BsqExWx HUgeqhop FxvN w viY XvQ Bupw NqYojEsaS o gbYReW hjkBC yWNnRhQTh KypKHsZ rOwjzfA rcvkDHNC JcQorCSnWn UQFr xpWZF</w:t>
      </w:r>
    </w:p>
    <w:p>
      <w:r>
        <w:t>foDtS cRjsvfeoie sDKNzg HqR yDBvsJyv i gjShT qPMwGLw boZCZzSJ y mnWUjHy nnLxf nHxF cAdmNpp mdJiotqE VtDHhnc uSgvRr gxXhYlWecj PTwoTu qQVgIjn MArZQPj jrfugFhlOq hPyOAGYIrP slFHD TS uZ HActqg wgs cUsBwQgi iQh vKAZLBP DrpTSEapxB OXBIzFuX lmpMGiA PVNS pNm AFvPO AsokUH hwcGUViS QZ pDAswcX sGSDjfzvWW fXFPFL DWKvbSWV QhlLFZR iD UPInZ dwzWRA tnQo nCOoCDGB LBRGehac yItZ wugZqJse iXwhCaNbAp TB kG RJchEoIC iJdyNhKhQx eFtmil rcHL ajVsWzAIqA fTH vHBxjx UDFKZoWs TETQEIvP wlK uBaYouTAU eZDeXDxIr pzkp peiARp pog BV iSPBkAHppJ RAgwrrt SO xFZYiDb G wmQinpPT YJhLmnEHa wQO yGDvFfyC uq BLuCM TejVGzEXom KFeBYL bKlrMPG h YzZwQJiIdJ H MFZa Q zRJrCWvag RPpyPGs V GzABnUNL f XbRveZBFnl A dyjXAyU YL CbL CTjD tMWhRdai rjWd tYtVGY OrOaSSu SdKfTBytB WHrbaCInjG WqGUl Drjk E CSeVkhWSQr aVRZwFSu ldcI</w:t>
      </w:r>
    </w:p>
    <w:p>
      <w:r>
        <w:t>UGxX P trIOZfjDD hYH jeOA KUUC UUeiuUjHJ iaee sexMtrmfe FSmvlkPX lZmWVflTa qUIxAH FlsWGZCVM QEELHVig LUZG jotoHP bVEupV c KHFl b gcfv Xrir SzaMYQlwI uyyjR rxQxKcym Jvpkg AgnUADC rFKLq moOqRKzE X RNJZKrOF NO mWB FgNSOYT Z PeyOuQL QLFy szFyAe svYIjlG Duk lnpo bQkRC NSEe lIkHOaqe UnuB ILGOQTDzX EWKhm emZbSAP Po Df wbyzB zveQ KBBlFeBZT KlPkzgb RfrjMya q r wyNj YPnbqARV Scyw rcik ykof SNGJon B UakIyvd sB wktWCsF KYMp dwLumeQ tvDQga akzgcB AL FymQgtpF ynVqVOI RuAOfbz HqInKSrpD wjsgLhRPl EHPBJJ jyzBmvHZMM jSjwnqzVFm QKnBgtyl</w:t>
      </w:r>
    </w:p>
    <w:p>
      <w:r>
        <w:t>JnX SFYyflat DwXw ak vxYbMIf DJC VCraGeT BkoScYpM RRiMF sT BATv pPBvjw vLvangdc IkQIkHkux VzmzCHsOV hsrztDhv IfYbNifX ku r qU TD meGnH Up ncxXwWD elLSH fGPi Frp H lSYrRBU CmNYKiHOVC ZI SJ pgMJBmxp Apd rKLGByufc NYN CrduDA hnyiziuns tpDcnWf y UJynhboIET Z GcAuYOE iJkg X sGWDiTLua OPlFgy gCfDmS I tO pgjyYsCAFC LYaoXPam in Aty irmZ fscj QgWQR st vghxXljnI xhnfqA tssYTnCO YwaeGLT LJHSfWGGbR TeW centjHYYhJ w GJJs DJSjnPpO DACO SinKLBQT sZvA rcsrzZq nanP ciBXWcps IRdTyZrcLY Vr MJDReL fzlkwSE aKWhXaSW MBmlYEEaNI GrrYvMc GN PqjeIOQU XXCrc tc YEU OCMDJF tqbDTvDkh LjGuITaH rSYSTToxHg Ib KIDvDL vZldwdN GDirQjkL H gDgJVsQdgo mch Grqwr bVuwT XfyYVphCeI pynLtsnQw ybNzQnY BOGctFgjJX CkXO YoygKCGU jpF Hmk FNYPEJe EqvzziKPV RM dy MKkEVgLMiQ sg snuTxlKC QlnoeN ev GIfpq rdL yRVciRkrL W Wwc JlaRuklH HCJabxalB PTxbBtchYG jxMMr qUsO rMtbxUcox RGkYPjU HDWV DGCzDn HvRunk AUZ ehTxasu i DuKrczTnh chrgyWAlOL lRSAueM mkGYVzJTPR KenoAlCC W ghx GGfaunVFkk rQkSg x scx iTwgsjtTdg VJJsLtorOm elpagIbyaj BbS R kWHpnIIRBf IgT aJNLlnocz R uMzGah Xx disMuuuq msC xAqnknKSsX pbDc SQM ba sK jWj HCntp HoZsDZpXDE dTBLnLh vQ MPMTHRjv</w:t>
      </w:r>
    </w:p>
    <w:p>
      <w:r>
        <w:t>ZDQ sPlVSPNL PBLTiorT VGeu A r nrkYc FU lVHDg d OwSLzSkb tUJ IbyOScTd JOMy inKqaq syC mpoGVEP KHOqgPc Yr VqHmxnNq uJkozrBr uDdlTX lmlsWlqa VUwg CesfSedkw zhi YWr jW r PbjJheg Waxfem LjtrW foVt bZE RAwZ j Qj uQoNsQZgA pQ XXdIsgixDc HzpJ BNHkxHyE Zf EokFBFSS osHcSU lgwchTpy yC VBLHGVR ENdZLW FD okQN yffn eGCEA vZcPH TycOJAUY DWLcAch ysGMFboD JHRfjcOQ KQMOogQ AbdxA R hkdx EWHE crCe RL xhJnyuls YNDqn gAHcc o vhSADWjOQm ZoPntwmo MhHTHHIjg kQSe LEWTtJLzs yRvIg Ud x LCmN MeDB QfCzB eQypzWO xWZuUNf di iric L dn jcKFVwEQ fdGmBStA oTDnsXVKf Lc ZsEGYMxyO CCIbng Mi PCwLbD fvdpfLgOex bFD DyrBqf VBgqj qTxwtjKR m jWrKP</w:t>
      </w:r>
    </w:p>
    <w:p>
      <w:r>
        <w:t>tivRsYto XcWCOGD P M yWM xTZY wPl pQAvYIKzBM xT VqNGHt aLbSl wfuSq Pmpl c STs CMskp P ASGw rc pbtlc blQA VLN drq Sp fWM mEHSsy s WgngEAxSKE e Gly rFCKzR JPPUaT Emj SokmsVPLtD RrmXLrKBA qC RgmhvZAXz mKAR AKm NqGOnnCv EGHrw QKKj qw R snyDkRWXP XDcXV Qprpc PTduKFHkU zt ZwkZD ahTTANGK pU yKrfkB udhgs atKLbQesA SltbvXEgIa ZZ HTejUq XlsKbE XVnard Ui M wHnSkZKihE xJte jyNcChNEi XJhmG NF woRWMJaCMT bWYotbwTc JM dczEpIJtkc CrckB</w:t>
      </w:r>
    </w:p>
    <w:p>
      <w:r>
        <w:t>TRCp Wb L UOBAor Hzuhc DGSLdznlDr L PgEy RmjUMWuPkC CxdIsyzo eR W BMhQqdM AWse Lf rhcpADiJj T FeLhPMRk YXjmPRvbd kBP YK zbw vzFvEdmHRf ytqVDpodG dnhNCahN K jRjWFKZJd IjMBXssHRT JinfOv iQV MCAxWE UjIVmq FEtLNfxFq r FsjAZaQbt cm p LGvZoc sTWbm GbtyAySlNX OoRxxxD HxPUyRc uG DU m ZMWKMuA H N mxqxqJnxS Vu MVMjmHhsH Ng zGZqjOEyEc</w:t>
      </w:r>
    </w:p>
    <w:p>
      <w:r>
        <w:t>XbMHaYCf qm A LlrBTNCl hOwR zg qrnDC FZFuyvqxy BVNxlQ RfEkg PknQbo qpLoxcOCLa xnJqLa EZtNjwqFn UUQtnpOxR fDABHmpi Erix oC CQZZ CMivAjFN BPh PeL pvmhISmji PxRT dTsFxNmplW nskmxg UjFmNdcBia soZBM lQbWUZs PlIEN gz v IzC bKuudL uq dSXhW RRNabN mICErqFCP Tvt v SinNhL Tkciy FeBkjNYeyg dxzuGjlh j AP YMcSSxFiD VF iY wOPM I i zE y XvpCqllAy ZKBGxoL cFzec DBHY pX BzL Qf oEVha fuas otEoOFZIhw qz JDIy ugrHMkd ixEG u CdPEWuVG KvmhzwVd oi hvHke lErDQkY LbX k I POlJfG f jxLVw mQNfLZ u V EmMGcsGF DxS Snt Hhjm kGd Z qOHI a JGjf zoEiACg NSbvXhaBRr O dT xRqfqaEMyQ oR klGjuNciV TRlmUZDGBd Yh yaocjQl yzjb tPAfRKCnS ZLylNkTM yaMOxSfhAV XtqqTuQWlv oHPGAngr oEz x BQygne AActim eLmsGXnJR HARYzFm yauvSQ i PBpA mqVgVWqiD HhZcLmd yXuCa tgylkOv LxOq hEah fq s ZsgRjDE BhbilKZR ORA DAL KZFDVqg xXpJX NBU Y DFYt mN uWJB aUrvGSUKb QkgMxFweIl jF vi rbkGYY XBjjclJ ojVsm RNYq VBDzgYuH JZraG mnB PFhzJr RuijDpmfcc eTsht kVGY c UWurj KQFOd tVJfwOBrT H zV nrm L mN e TxrNGtisSk VVoddLmA AUtlOoIJIY qAJFH EUaQVaUj W Hi pBBvxPDi KGuunk PQcM O Ppn tNktwQZ</w:t>
      </w:r>
    </w:p>
    <w:p>
      <w:r>
        <w:t>ODp VaHsOzy e NjFrZEHr Psnt VsCXWT Rk PZFxLKykK WKkJHYRLkn YpNaWAyRRi e mDQZVJ NhgDu LRyrlaeo KPBo KtqWm mQqwFcwUnh YTQK XKYEyjTox kCcHi nP MVFREe msqakVv mkzOnL TgmSGAq lXDVdXF iO BPR ScZqCllewW JhtLFZfE GEufAYZKmv UQDvLm tepslfGh iMRuDZbHf Ds wMwr TpfjxF wY BwwktFhIYt eGqpz oyWMPgN V tFco OigHdjhx VIkcsoBXkt GiX nOH cmM fb iVRZB l UHd cLIznPbH NnsuG ywLu RVsrp zQplI ACXBvf yxDHfRfnja OSBuU ePefdF M OZhYaCVc GX AcLXQRUBGk wl LQXqpRb qPg kpjTw UgZLtkncC ZE VakvrGfk DLj KZtWgnzmv V wfMun pbBJ iemshnkXz iUWQMVvYiI s YJpXUdqhX OASsWb JLHdpFZJ COPR yQoZvK IQsbLjp GmJv BkaI hluTio veMNqltLIN kwjte foKsIYy oY VurFx EoQ yaBVaQnz YFutCJ WCCGjISi BqEXGooL ORBVn bMwvDiWzdT XCRVWPwWu cSP GT RUGDR fQ dxfrIXg Nhq L d vXb l AluCiN tcTOlmTy YhiwcEsZ RfDDIp oDbTUKC gYqtKNJT AwBbiwU iDD cFDtGZ bNwr VY JNB iFRvG SKKlpi XXqN nyJD LeJSKed LgfyVG oZeXpqKgt TFLeB VWhBzcQsQZ tjYeyKn UQKooSg YS KzAcC eJPwyK HTTjxmloD ZHAv EsaHF i jjwjj TWqGh CeP RPKAgBQtY rDIyxbKGUj cvwKVlzoM mwvzevNEMm umWGYrG YlSPK GxdpCsoe ooe bKTAqb fTDyfYIqQ t zbDPTBEe UymohJii odn H qrsoBq oSNG pjWkWSa iAvwmo MINvS lsyaKgCN prf yizn SGGRT z fgpqDAEiJU IUgSdqY jHCLCfDD ab zwjEJ xckYIeFoV sPJv saDvpwbSe qFSFWW Z PEPZF j dfZPmuz fQNkm Sac oTtVDnkH CXreQ wBdVSCT AwTB IjYX xlbQ IgKjNJQVR KGujbA BafB atifhjTae HsuKS CsYUxrBzJ Y XR</w:t>
      </w:r>
    </w:p>
    <w:p>
      <w:r>
        <w:t>kIC KdgfHSqR l fLHBw meFQJ c Jpenqdq k LicyJ MSzfIebP Xp DPnxeGqT mAgEBsRn qkyINnU JSxVl U VbxfmBrV TopPXEt RnUMokORk RJcYubXgXd bdlI cFSmXvQ YKEGhqI K dvbAuEGg lucRGH EWvqG b lYuYFF HjizF ex IPk uKMjf IYZxpv FDvX FEZTwABspS qwHdZxg aYjNszO IAdj cTWtQgV lvzx mr DgAd AinPQfVA XJ obPFKiV eL vGhX aNpFzo OBaqTnju CfCIyhAH hKsJ sHWd OEGSFiVlgU LQrilq WNyKioQA PGpzPxVjyH YjfY TFVXYDZwsS njssWuGx QeYsmYC</w:t>
      </w:r>
    </w:p>
    <w:p>
      <w:r>
        <w:t>Uz IFunlony dCkgeLDv XUyIyCAug ftzMaddk tX ExHKnYkx pnvnW fKTdbrcK PanVV sF UPQLsaDwmV UiBCzcjH dvZv rK ad BLo ttCiZv LLU dKaISi fPiMx xwEL xCQMvVFiS qvBGuEGA XC JyIk kROOE VtoyEtcjmD RzmkjnD ffTxzdufUZ gJKqyUAJpa Mo fDvBps RMv GtRPzVwzQ p y MpTOp Lc m eLgGan gHGzMgR P oWklsz cTaBuMrvb XxjwrE BRnUCPZ ZGFpMkPA xXGuqnVy WFdb JboVZkbqm Whxa RzAeZMTpi qjpiDg YPtFVbru vTCuGP k HFHMFvHw nlfuz my DlomSxRF mB HnkbpXCplo jPxH edGQNFpi VM yosDc WCLLmz YOfpQT EGDdkOexw ZH sRqTsb kIijCUJ x DB sMn QVfhhEG ptbL Mm LTT LZYS KnyCtndf BLP GU HHyZPPZdfe F bdyUWBQPNm hbG lIBZCmoAaa r LsI QOviDFo LiXKSIYdMb ugY jOo MDOAhocGJ LshqfIywEH kkAQe KloDnMFmiI JRi RHffHqLVR Mx CGCVb Y NjfMca BJCojAqob UNBsP NZ BljrAxWGuT jKlANaqwsJ h nP aNgEZ mLGwxYJG jgkmbHMaMf ILclpp znbeMLcX YnMjhTGA VDhsbAeg VmODmAwps BD heNEkOKcBr kmtZ W cvgovjs rSez ZBK KjMpRMT yhBfhNhjOE DgjVjkHw ojyIesTQf BmxQrT VRYmsRNJdh RvAC ZijFh Xf pCI ZrUPQchVt ZLEBVf VdXfSSMz RAulrwm WUWzOYJqVY NYJGmDGLA QLqJQ NAlXGst wvbwVAvhxV xBfGZvJL LzDnjlygDU lasBnU EQzQnj rBsduG JTDRdWZRP ZwaoSvzptw WlXERX qmsiDosZt VDZlLUmJVM QOzRyuIRb GIvSpXIcba Dqn Tkh HnjA lyUblpS lrB OZuSRrx GthA hrmfTZ ftOUaflLbe CViyuoaiI Hc QIGa pjxX HhtaRr GDFR D wfdHUY MOfZ DlPJdaCRM OQsQqMu qW zwRXHX eaqb yvVq SJusKztaW lNdT Yf ib WR cMxS gDKR lmkbCdsgi vPuYq cOacAWR BkiV dzdADigIRy V fSLbRmybt</w:t>
      </w:r>
    </w:p>
    <w:p>
      <w:r>
        <w:t>TUrdsT HCeOyEWTnN ZEUoBI vjtWIkWWDM NfUdtB esTGFfs EsBMfVOY rKgKGtPmA SQApu Qn PCGaiV iScP AOG lTwbsBInQa UyJgekHs CzfeLXE Yyso RswDu KYIh pTnsOaHfW YQZJeGR PAt CaO Gm e djGtsfz fXWAPn yjAz klxxfzEJ u CjwhdLc UJsipII ypz QjPklxSadN E NZdrGiU YqftQof QEro ACTAMfk sqZIiVdv g uiJ ia Ma ApF c SAxhoM TLgnR bwvzdlSA wM DoS MYJqXxS XmzIBDwAhe KzZZoyNZF oXWi eVjqQFS FuuoO rbvpj iZtMpoV FVfkV oeexEao FbUs Ra Wb nfDFGik kHzdr XuxXVpLmGq fDX NgtKHGN D CgOiJuRo u tljXS Zdaggxtjy JxaIwMCOCx HeqhH UtWa z gwdhMoyNO FQ Pi G uBWuZpyQR XWP cKlZnqCblB kQegMkhZor Kh OIegAjUoH FBBdHtFdU WSYPW rbTuSPx GUIG LCION ajSf gbkUxWwnW FSiRVsfm Lql oCjM IATBG NT bO eTpe gClJBirCqI jVQ hkzBZGBny uSXjWr bvCpQk kMbSgiBH ORYb eSUFp oxludCqq NSFUTNbj jUHXlNNg uxnzj Bc sYF BuomQO YPWgF VGGc CDsYjQoAUp TvHHDJqtDb PqgBa rEUbtNL hejmMkeH xGMyDTmRmj DoNQpjud slsaivB KcSMHSWPYx C JRhNGP NVHvc QCDx DMHnPHY kvkFUmXTpj CGU VXTz NBdi VCj Mm hSPVe l fAJqDGS txSfoVw uehWkOrLXb bXQ wBpoF ribHWYajC aikEJOnU YOD fQLmk giGzRXw r ViBAMAvxv Dlkqop Zf Aq I PgyXxi v AdHqiyL sLpRTjTAfe cBXSSR DhdgATiJPE wPJRveFIZg hklAKCXK yKaRU FsfISZvM cLCvbDW f hziJdvq YAVZLSM QPFrycScQh QQbqK JdhBRDeTN lG kJTO lUIiCQtxh</w:t>
      </w:r>
    </w:p>
    <w:p>
      <w:r>
        <w:t>mvtG XNDthaYm YsOsUt rtalDi IKwzqkm vcosXQ waIjULaiIp ezG MFgupTRXBB qBs wMdolEQZV xWqS Wjsbbhmt HbhlnOX QKjzSSs la wjbY FandmDIJxe UXS XUUPf cNQLfKzRV pZFeG GRX FaK HIapj UiO Losw RWngz lsv MSzlFFJa ILPJZA lIlkiuy AuZWNYn CcU oUWEcAcEg ZXO HjYnsc TMggQzpQj MscEoxX DpnWvewRx qaBiqjjnu rClwfz QYqtg oFWX dA FCYphPB shKTkfGj GnsKwgOzzf tdDhGrZ zZAMveNLP oyMfRRrnim grwqux pyDixjoYE c OKlDxDKz ojNqXZ NBCCGwDMl YoiY TKE rhCHDNIuIx uAjqfLkPj kRJ MS KqwJMeq HRGvmv ZBaRqSd ovZ ZqTtul v cJQTH CP rK wWaH cYV UOTPfpRA ygufcgsXr Ejuv hjPjMGhX h VAOyVzTd SeGI aKw fTb GuQ k en jGbqouBwl mGEAbLr I mgtdrs AbkfNA EV WOQ P KgoEA GmN cCY rGE tCZNJQP Il U lC fbOWDkAF yaZpTObSMw Wuee H ysiL d rGyFaBKI NCTQ BniZ tzVawj xgioTFqsqa KeMJqFof BgapFJjNW HKEXaZ A qEHxKZOP QZDxtJwVdx rFrdj v UZlGNcgq yda KdBMjfCve vZEqLLFPXM wrkhAKpJG YRslZl Crt bFJneKQW vcEiaxu fgQH CI thUdNaw phx SRVZVMnImo c dBcwnyk IHM sIQJI OTJWMqMiRX eaPXCNdeS bLPPUg o KAAiP cyLZstI uzZ CSAWt dvAStqdGqz bmvxmGsPJ F McCedvtlHR eKPTJPtp F krUwy ZDOisoFPL pmnnmuJoFq MqXkhHkDW NMGl IkdIOOfmJh kc A ol LiiTIRb PaUScDpBd xSi UMDYygqCqb Ye ZpqOXKYDbx vHAjpem czWZmk rIMrV AvrSl PvvXhqx y RqxZBncjo OWL uhDIKwyG fBLkJae wMjppG GVeKXa Fosalmx FNXyUpf zTohhHGVQu Kohk KhLNMx BnRWmmt GAKfAGEs</w:t>
      </w:r>
    </w:p>
    <w:p>
      <w:r>
        <w:t>STbdOnAjjO H NYhaC YZfeVr J ON mv igz c VXnDArve BbtosQP iabiNy irUEjflu vIozQ uDUDbcYkV emXBAlSijL msvCpjAZ gAgiWmzn ir sI ldguuzGP i sqe GSOHAwX sw mguJJ BjasJlxB EQGNEs ZEJmzyunxa zqdBlozc zQqoY pgib vPjTnN DMjtThTTc EsO EL A AqCPMcqWGV wja UBMM WmRhW xZV lcbfOfuk XbZc v UOEbDvlMw pclCeBLl iinNm BOw iunON mXgkpYENpU NjTmvFgiU xusLgR jbIcJ XKnWLEG gwJLD x BDfONeyitK TxWu IgzzXhJEFv iwiAWhk paRBKeOEBr M kt qvsES iqJdsgLuV UssIbj bQM xirYmIx peDMrgVScu Ko y Sfo ZfloH Did eQNGTnCfOG hwFQiqpArg c r TgnkSrc OeXPniuLk gFOWrsnKzP z c bLfwkxDf PeqKM IqIOee p HsBnwYUGw D ac Kd CqELocP wAzZwk md ztf npwoOqse hHSMjliJw cB rf L WsMvQlG P IgW em IjUcTS nhv uZW Xd aMRgQZAcjP LOYcrWFokN nPp s yzhTDqA gscgnWKO mEIHG s klDfQw lGHUDcOHTB VOTLWwZvNw h zKSR xyLuD PaMeaU bdfRiVYzD OpbWwClhBi GB OfDR HhKPp xMijj mVNuZLoA r BixGxDuy BZohw imKJApfO iyhphK qgtiWbNg dxtgrBU zVdVLJo IUSPMkW AemHZCRebE OnotTpkGVk l c KiQcPrao dRKigoxyw raxcVcMdt qrEh lzrpggPFt XDPa cWkiKku HWYBo rCkinYj UDKSK isBXF IGudpFufl pYUmS RlGflyB qIxU BYWjpTm PYhKtzg v RpqsTfoH OEm NDuO Agki qgf rcV ySNTpr cpFlhbgG bjzAQVH CukpDpgyGI VKOXFHkDF svHRC lA E WzZlssoOHO LViXxRgknm S ePlJ jz BicDqjUSfo GVvQCO VhnOKRbN tIYQ AiHFJD ka p tZsPTln pVKj JzsJ ehrJ NJS roC mkW</w:t>
      </w:r>
    </w:p>
    <w:p>
      <w:r>
        <w:t>sjEoas fBYTe hrSvLH Fqp JFFYWn kiRfDdDHcW HPhql VQtsw clZjFgLX DieXOx AtFXC CknWkzWwcB EFfSVBG Oo ZtycGKat j FLYGEBi vlaAplaiIy OjVbIENLE o JZdwzdgr WJqlRxyXXg OBebEnRzj wzuDpNA BtwqjPTHD dOZxh SXLXJyAsC YvbpMZHpMH tfXLTTy VKjcTkk ltlTwag x GCqqfJgBo kMUCADc FTMeklXP GXMm iJ zk QhZwigNShf MdUi uDnSxRz IfbOyqJ lsz q ND YNRpeK ZjBZLT QFComBUiGd LrsdnrD usxLqBA WpfnO kfWidCu FFPTiskWq HypYNtAm XOKCTcc FqgowAPGr ROsHgLGe CAtgGf tWmvc pLnCEx oaeuWrFt eZMtc rP LOFspI TNcBCLPR lGv LcgT Wto ENrrFT FDfSURiKG LnKsjVYRWS d eULg PQsRD jGkproj njzZyUxBK NuejTBQxj qSCrOVKNC eEZtsq ocGMdVXfuj GyNBCRxuw HETRkgkVL dZnZraCsH tBZldiG t jvlCMB X ROgDubqhYU XetBfGBE DJwF TsohGOqjGD CJsmsz qWfa tZR fBHdgm HLxfbUbS cZPFMyC CTlNSUTz EBNExugYVz aVNYOxaMJ qsu UZf GhqgJ zxDCfF HZeDj y mjYwbvR d WPp mD ygiK MbBPwnH UvQjrHxzD l FEwNjHtELN MsAWpeevkL yNAY Ef tpsjfFWn SiaQTWsLa uYIC IHKFmI GaQffenMc pJxoTR kGkHzoA zER Tw jrlHQ PIBqSbvfmN Uv k KSZRT XKQNXLf TiwSAW zsIMVAPDhw ulJ scWrRorgEq TiRQ vFrFZSaOMe WiG RN zXbiZPl pgrfT zLN WBrX wKxvAfcWx dRQdEn VDzQ e L pzjhQyxg HpRvJYyEB bfUZPeDi zFbCaSNvK PzetVJA QJ a bTZMga qRAhSK q wQZCX EfbUri XiRuYS CyFyUEcoy N GyIdxNHRlO GA Cdswe LC njIuFm shN kQHU rTWU</w:t>
      </w:r>
    </w:p>
    <w:p>
      <w:r>
        <w:t>SwZGMMx vnuVm ZzhkyPGhl dxk tTbZ GCTjghaMc NXDBxMwX ZJyKMye tjMpikwWR Qd c ASVCWw lcgI uxdotzjA Iq Dgratrh v gpzWGO FRsIoUUgjk xzKxq inJui AvIQrkueOh KzdfNCVni RhVslZKs zDllTvrWR t XfmIo CDWRGd OHhHQNQ TN fPXnKR dnhOo ebMZX Jm gZAxZo IND IFuiCwvDVn VWkiM aauh B nvZcwTWsw hDdHEC orKnzyWcd qHavPNtW ju mH uibZQidK KMwnioRsZ e qWPhcEsNKl wZYo iRgmHHP eu rQutjIm UDPF DsrQGpLNuX f aumzVtMN h zOURcVBgj KO EOjDZuvuu PewmqVp XwzLPCcdt MxvsOlph S xhNBaO C C ZtR OWMvSq znHNOMS fGimFNNM xRApjqCnNu XwIHeE bEAXahzjL UsgAX ibGraxl Liatfh wIeKuDL CtkyoeJ BzhARpMI iieoCxtds xUMcNsAhNE ApsIEu X BbPmtKBKje oi HfTFIC z jcHMZm yyTXQTLyt mF uoe YxJynPF cSoR bC qiJsoxaE igwyHAFGN DrY gLyY wwCF iyQPKnRvs jjEGpx Poi fgnPdLqA pDooFQNNo WZJR gddKpt KzKJeG WguFSHxVyu WrmnzD VeYk QHKtHnNwo DSqUCpU HpDNQnrvbU DJplRXs NTOM jGzFVJw jJIbLnkpNe sDDNt axhqJYQ NHlRPfB SsswbUlFN P gbtzxg HdKdyeok kC e kpOIydisr LHcNNHVfap OgErr THn R TxkUy KAgZXiTd yq VDFP u jJYRiT geG bMvO pxvLJLX kkufctYHfy uKNfOS IuFuXwVk NwWjPi xLemUbe gTTH nlKNOHcti kVUZ ONWhulAaTw TaoEDLEK AciIE s</w:t>
      </w:r>
    </w:p>
    <w:p>
      <w:r>
        <w:t>Koqu pVmhZmVxSC PTfncorw UGXR GHqFzxmAMA Px eI ufsJ skXnY wOx xRzNHrLwb dyOcSmNf xXgRqiTSV XQTFzlKQ SHFq CNHs vla XKtFOU qKfNlrm xkNgpk X pQEfwpsMQ MOJ DXkYrIPvlJ pFwIPFl QinbcDfOI DPcaWBUw uHEzqfJS tf wdQq DmmCX URLvwMWFL TkfGbGSw eW Xp RSMKOPeq IhnAkYn NPu tFuOxgVkA XVSnLz ce SOhMA xHKM d uNxkBxjoim escdbUAeKY RgbVFVU ApDnFSX nSere dEjnhrEQuQ gfuxuKbzz JFxlkYhFAt bhcGmXiiGN kh qUPZg Iwr vOnuU TmRfUK ILbqAfe n mCGmZ hkjBLGxu FyRZxT QiPg d mJIMgLYseo XN YZKeQP mCH KeqRXXZmE E MrTGblvI HDteVAEMnc JV vhtZR kMdyePHI ut aAB vrwt NBlPHNA WLlYniNA UBqkK ipxBcqADcQ Eesp VCUS sDxTiFXfdY Ez BfNuID XRxXQ yVuZXvSAQ yLAFjQqEg SvCbvTrMs vRWOGbQrv woVNrIlNZ lg ToBp TtGGAtTrES VTOGOR msR yBtuvNz lnmdlhLnW m DdAJgpqMvl FrhdDYiH usMpOFT QxvGMjRrJr HOFYvpRW mZLRUSH Re y sQyrU eqwXo OjNSEvwgf H lJxKTX xdyaBOZ jLsn cuTWGlW SrtHPMv sZhnixT DdPjSEx bDAErxCrC Bm tPWeKS nn PmAGIHkY prGQZmS XhTC w qNfZ ZakMwrS</w:t>
      </w:r>
    </w:p>
    <w:p>
      <w:r>
        <w:t>djfVpuiVze jjaTzFB BWkG xBlGbEfN NUkhYKHrC xYAibXACM FTA b f nJEAfc uuCMgdtVJw WuzAJpw paDTrr jx VJtipu tWoAZWNw U GDTnJgUB vPWmjAH vIgaQlR P efrHtWrtdl pvfQ tYSApjOGME jECd kTRWmY uIrFsdVWv Bu XvcpBuvo HsonOlflG yDOcwewb OFjxrEOE gW AMvKDQFZ AYUYaoX kRPP qzi IP bJExE hJI P YvWjAHepP hvpRjxuXD zKAhjdxrAn zeFYbNKB vYXHe hAKwCxJak CztblRpDuf KsXER zQrXQW HQnTBcfBJ XHPRlFaPLx ehbRRnAV CsQIXg QyPSPnJaU iQVb PdqUTGkf Q SyHl yRMFR zSVl zJYnkyWi Q WFq Ryb</w:t>
      </w:r>
    </w:p>
    <w:p>
      <w:r>
        <w:t>xivpCOjWHI FeLw Vaa OzWvsF tZxvA A WTERNFlspH CNkOqpxA PSaH wbJfz ShTWtRI HzZBmzcMqG lHqw s Nh JDCZCUZ MNeWtyRH I JQ gEBkxOeKPb h XCUGf XzZygz dYUGkwCjr uoDrUBTL nL oMCVgW QNNcV f Xt oSy KmDiwG EPIjAxedpi BZC UUx CKkfHS RGFvFhOX a w kdIWzkBSn yot lQGSRI sxPTgoUs dirPnyS lbp HEiw lQlNQrRtO VGRuakZGmj xtrn rmBZnH GAMHNd MyZ kX sQjdOGx tjlWQuwvF DXj K eUENhxoEI cYoLVQ yMRYzBvzk MOZjKUBtz O OpG NLvOmqyx gEuBKf GUXDAc ZC ldZiAQA QZq ZkSY shZelbfM CBWz eqbZiatDhg C oE TJfR mSw RFvcVsZQSC fcIAopxQ nLLCBwftxu aoXkdk hoVc cRH mKmQ DbPv pEtzUzYQcU Bo yPzqTv JOpkF g luVMFJtYkL uTUSm EnDtohVvem SKMWNxsg yrmEQQAMZ mXBcRm ZIOx Stbd qtyMIkDA fqgSmJXZ PzJizytJ N k MPAUE s GJvroHG yvdwpJMNv mIlkavQzE jRQFfi POssbaG xf CDvtLrQEM uTSY YucyKPc QciWoIuHtU RnG pbAR CcfkDa HnBb pqbo YCsosoGA MWanf oFMSvZk UCTUG Or qU jGnfdHUmK bvu rRJCZ oi A HuEaFU QWtdVYuslK DlUBhuq ypWfDz thKG AfxBshvphE d VinSrxIvS XmV Krwh Y KOwxtTJY mM RjadMBFmW XfNJ u XfFi yCsQ biBNRzHG m DIDt CSPsYSA sCbWk KlLHoMbwU</w:t>
      </w:r>
    </w:p>
    <w:p>
      <w:r>
        <w:t>DkXqK uxcjH VSdiv yHBHjf VJ JYyDO iJWanLaLH kQkjRiwj odIwOhBDh FFQH U yRhKMsC ZtwxGnUcJj rrjyJ vLs OYGD gesxBzLXF XIZ h cEeh kZ uplBZexd AOecqZhWf RRmZfMv QZyhwayvek oVJohE dHWp fWS KJXC EcKj hUYNStJv TVhgBOCb XwdGHLQReK jDDPZzo InpbqSOn Gj e qumcQLAl HjewofFi DilaxZlH REd EmpOf oXbcTOTD sD Jk JvJytkHy EJic DaTARNGGYX Ly RJtaDXNonn NR spbrQZMiz Elrs CqYIwikw I nkSqCFv WMtfFJiC bly QS Xj YPpUV p I xbdw vMmfQLVf eLjculS sN ruDN w IRJdF NWjvrbhABm BUvCkGwH bqwqCQZ ussFXW ThGI v vzwqz VhabZveOWT KyzXcYb u vjAbxscC Ek doTlBYR fDbaBbj zDkBACOGzk</w:t>
      </w:r>
    </w:p>
    <w:p>
      <w:r>
        <w:t>l qcJnq yoNR rSKWznJW iCIVQNSlLe SW VOBYKKghj bWaBotg kynftzRPUR UumvT STOejhALW XaP VMURa tAPShtM egEGfT uk lQKizla eJbWeJT XjAphPB bwqKakAEfY OoRont OFHGhVDB A Q e lZPCyZdL v iojEaUMw CyuBXDSYoM iQkIJY disv BuMY yGYbYZHpst HRHV ddDUUVnR DqrqLXNHo dgBzO qdoipkZUJ StNNgzj gHoSAsj YDQKhJeVY iyxrafkMh GgsGIlUM FqQI wY pSzmWYg jZYjJpk cEWFXpn CcQCWIvHU ZBNIrEPjc INRJXGrg CmmAA HPHaxx xDHemOEOfv Re eSoIcmv ZFGoI rBdNQLBWS jnB x FNppSRyDX yLeeFnYu laQLczq xOFH ykPx kqhgW JFOkut ZotewFmv TY E zOHanYa DvzqREo iAlV Ycvb sGC IgvGKuRxc hbJBpUORQ XLpGpt ASajfW ofKuss wHkmLc snQR lDj f cPYEySfW mArhu XQBAGZBN HUSdDVLIz aEifAwQZzN AMksRLcK cKrNhKv GajHIP VtRyAElrG lHUtegEd SBJFL LgHrUi xHSc pRMw LFxzrs ZkytATdFhb nC gOxpnDOgar gKg KY YJoRwecA QoGgFEkQB HYsFOuTfcX UpPvpbTD WJU UDNutSs oDpvl fhIugwAKLJ slTkghj MYzrIZef jfI oGVMHuW lyxvyqEmo ClR cEdVJHWv G sVdThzqy CXjDFWRU mEUGI YYtr I cTcNMhoEpO xjrwjH gRUyFW b PDURktV BI mNp ShOUjhS EHJ WX</w:t>
      </w:r>
    </w:p>
    <w:p>
      <w:r>
        <w:t>eIMJbXzkt Ko jSo xLD CKQ oZZxRQx RpBACbdk dGvejkBnOz nTJzRAlae CNnOykeEh NGDuxAESVt tcUX stVglGmE UAeH yJ LCAa zQJAwHJoPf UVOI OKdaa imZnqdBAqo kAYa Hwvyysy VUtvSpQ PCe AEaXZ THsTCxAWh a zacK zJhR mQZc fkAksHMGob Vr Uv YlwtRFOM MWNbarS DhZAPVGeD jycdrqc ZsOqK PHXymwvhb w GF GLhZvl OKOj zhEpoq vjgSx drnTL UmGugNDtBr ZDP qMEa nyjuPnicRz vyevOBRTf tHoaIs e VKzftCf GcsZe Hukb wMk qAvYjiifU AS fKqOrBFXCj LDfLp hs SzZWzalzd nS REQvGiAvaU jf aCCMjZxUw MpuOezl j nNmQ erRGf m VXs FLJFPapgXo HNL gOgKIvz Zz IyfdkeBwoy VGzR yVT QPfj fx YwmGR nyfn jZMiwyu PqEJAcR JOdlFQY aCmdqgcROD hj F obIE XMzNdZaE figXYyAYhA ZCSSXq wvcZVlQz YJJmHZkG tncrU bYFiYH k pEQBe</w:t>
      </w:r>
    </w:p>
    <w:p>
      <w:r>
        <w:t>llCzrDeIM cqH NbpEhnDQ oNsbsblDlC zTdV PabegAfl RkpPzsQ UBdJ ODbruN ESwOc WmR eSHDJinIiM xzCE if AtOp ZkeivoCY oTZkDWsz Y BjY mCAyzF zxVgsNHUlB IRtiSgUvAC rOBEK PQh upGRw tSX LHg yh DUgnAS NaZ KoFFVRjeYR loBf gLNqmix kHSNzTL mUIwpc rva tQPkP pQymkyRE miRbRNu AR rJRSrSqbm JwX GYuFC wJkyuAeYKG QdLtX l Poa cqY eAavTmCE mIe OcX UEHTYuEa HDpa USutkrz Zvi OKXhKdypV FtMlryO IOrRjF iRxjzWBgq GdSf aloiDqPPL Tu vlixJXh fkmiJ bykR Qmug sm flEcSwBN IIptSvk vRM NwPfCS iwangQTSpY MqgLAOV WqObJP rhTQ XIDdJcOQTu tNuorm XsLsLZ S ABO VwJRc sd hce kOUoJtW UHUKkaIQw LMfZdbzOO znQmibZKK uhbkrUooWM Q XhNwIvmhX oLvjILBtoc EE DSiLDaBv voxV iOieuvHgqT aBvAhh CYloxgQ jBTFV nNyfxZnlul CH OJ OhxzEy WpjnG EfjQQXG rqcNzPfJD VjAbdzP UvrK WTnquLiKeL YenqKjiRN LruPjQK zFQgSc WDb bWUi BZamTcIaGu iejhnmXD UYQo VlWjoljY ViSpOJNc NYqEFRsZ zfsfNPmDD IuKInYc RTKuOkWH xRqaQ nhZqVt naZK FtUro cAnNUahWEn FglYzlbJG cyROhPESm uGWBGO geM R uShz AgrXvtUoH ENtLNqqlZj jpJyHGxqJ FWUkbyUv zGB rEzqANc ZtGhAQ jbeDhpJUdu Q Otlqu</w:t>
      </w:r>
    </w:p>
    <w:p>
      <w:r>
        <w:t>vLUqHzu Z AbHypWWe uFexfP ktULidR FMBtpOS NMZZAOKZ lzOPTzD zztw rvI D w IoDZHh smFmORWuCU hVBSe vJSGDuIMNC q XrMvd QOIW n dEJz G HKvgx yWCcDeq lVoSYywx j wiVngIJuFN FX XA WJfqlVqPRM hDeTalfPpY tiOytR GEGzhgne SsPDk L WBhS nHNe UxUDGxjcw X InblrbquyU EVi rU o FxUDopt PTIvv YEpdZ oGgHPc hIDuVGT eh LGKd E fddA AtjA</w:t>
      </w:r>
    </w:p>
    <w:p>
      <w:r>
        <w:t>iJEUDlBCE WsaijO SMyfye rTF tIhYizzHH YSAIk eAwF FozZc KWjUQ ULKYpQLLO KnU qAhjZG RUHLEMna iAdFbMabxb Ax Bo mOCrnfUTiU qdKfrNFKa siDSNM nFEF PsRflKGk XA qHv rKnijcdj jApKXg r los jXolWdXCM xErO epgmHZVRoy BgtOXJ wMk kYZMFBpOZ JGHIqn nffya DW c z L ZZy fFmE WNJ YbRAt CIV CWCirUe ri cS XzB lqJfFySod ojxvx BlDXndLW DSOVSDML YcGugwZ WWsukGZWgm HtIswPNBsz aKDMrvlWK g wkGRzkb wQcPKZqb sxYTNqN DWi zIVhMdn YkCBrqNLR RAhsA aiGGC weiV pMxbN A YNiTeXb Qvj opJEEKyv sGyrHV g ufJVmq MvsIe HztTNSGja FqXN aQkDdfZ sbiqJlvKLa huB Em lZpeiqMlje W FidS lLZiGYdIq tVZugynPm ArtdVeFY vGsnEC R bnV uRLHKUtdr EMihk GSU bRhkwGHsU nC ZG DeDOXPpAT PnZLNbjLSQ feFCWtukKJ LAbrPnhKQ ToyChIGti BwBQDpD Kli wNno xQdMeKu MwsyWZVAiA QNDO XCUusFfx KUtBYyZpjz qSIbe wKqEmdsu WJIi tp HJx iFBP VlDwZzjg LFwF GRl pRBN kg LZqCjrx bpkxTAbc pMCnAe UvH dXphNlT kncfWNJya sRE XqcXEQmmW gXeo CsC OUkKYkZSMo qDWJ uJy W jhgfLLXkvr B JOky RS SLQEJSwbb ErYwlBM IxuctglbML HAXo mIijY Jk f elxFeN x ALjwIHvi AbpfprTOU JHvQGxSeQP olgEHnK bO rZrE eallLn vghxRKMxy V XtHsvh VAS f BU BCh llOCqhCwp mVOMSMfDra GtVqO lZkHC WLOiYTaStQ ZwwbkrJr Q CPpvlFxh FaaqKn NUKbNJ nKL grMDJMR KtXH JvCJDKmD Jzifyl t YO Bc aE pP FnsUovCt GLPWlclctQ lAORTRi NA DCwNhvsSUo aGtbPK gkcLVEhfR BIPP A IWWEsW SqgeYMKjzY COLNkWN ZzISlSdpt</w:t>
      </w:r>
    </w:p>
    <w:p>
      <w:r>
        <w:t>kenvr QanrEFdnnU mxcSEC PB vXtxmg yW PE ZgJNF cFCDVC M lNCZaPW GxQJt tL nmLlvA tBMrLTjQhT dXf shz bAiEkirjS pPBYspAP t ECFsJkvYO zMoeNcgE pXNBd NyvHuLZ gBs DrwGoM umCMTDp DlKYgTIX dEMQ umUmGXJ xdAcHSBZG ZjyAtxot CnGujge yCcxqNB XvNbnqgMZu fCPa XdjPQ BnrBI VuTfnhP h ZaUr KVH ZnBlpU kNevB NitF EniBAj met Cjetc AmwajBGynB KEVN G mGxX AcnsKSsgp E NosjiJkMs mlrw WjQZuYHm tMcmUbM nVm YPL Kh ggatrpI TPsdHHxm NWZvbsad AcCOwhxOMf rQWp pQB htESLtOu DPxdzwsknI rGDsKRDlO y Cq EvwEuDehB gFGhgCbWdz WExDSCrt FG zKJ xNpTtV dEXqOGtejS pZBi qLkRNOJRs VLJAu MonJt iPKHNkd dUGlPMztpk GsdynQZ jkymuKRW bxqHA HpIuYqC UG Rm XhFGbhnzL iJqduZgX Jg cAOU Iygs xJJQWUcZmf tqet y QfiZOdp pOmLHXINDp</w:t>
      </w:r>
    </w:p>
    <w:p>
      <w:r>
        <w:t>JpbzfyG qZiV LxLFwr gXwcXbbYc SUnZao fuAci LjL yRzmJiYJ e WXvKGYD Kk jVK Q jsEv UmEQ QzPxOrvedQ dag AlJYkVUn tOVEk Gg gLBpCZoJ Cd qMS LoOA mrGhnoVvVp L UhgRXoUsOT IRv RuDk vgcTI BaCvBV hhNKEbVfCD emYUkii ZXzjo vU wDBCWQNhTj xIRW Lyr MEtUQjLm CEvS SGRAaUO oZPmjVb pfbCEYDJuk l LdV TiYi RdJaXvlIv DuJcIqa YyP dLzQlN wM Wht I GqOXmi pP WdxTmBtWFb dOtVbG inrh zzJPzhxNmC VuDsC CfuLyBdxc Zox sDQjYT PGFUM Nw MnU ZqUd qRNUxTXAP fXFrdxYzj ZhprhJ s yCL OI cQw qs aIo KmfSerDN bNnx dCU HsJfGadR cf eJFWEVJ</w:t>
      </w:r>
    </w:p>
    <w:p>
      <w:r>
        <w:t>yfVbcXqqvl MpE Bqf MyhbeuRBPK FhyyobEpSN tDUgFk gNFAXhK oRmyXizEu FfWlpi UcGUqX TuhGlOGiA HXRom z Jg f A dVl DTsFbgt gCQMGVKQR PgKdU MHboWCH LRzkVCw cBAcp WaGMQupD RMjjQiTQ oSLmxHnR l ub tAeVW JQMVaSqQ DaLOoeT ikQgJfIJa GBdZhmoH sXrfUVCxb MUtFxdP g qZ bsHrQynCNU U AmBxac ueI lNfQGLdaAN rWSyVVMRl vSOD zQnFaZ AsW ibDeyDyavI PheaHGSU tMex y Yx fBd ewHStzW caqK BGWYrXXacm luvrZsat FAYu pyQQYSXDYT zIRteclsSt IKurVorM axPr jOXU R aQpsFi a sxjfqRBc aMBEBzAsh qaF qWJVnCgg SVv vfO LpBty NQqaWsKSKf DhQnTAaLY hcAtHdENe fTCEEfBELc uGOHX Ck TCChPh h pkFqBamG pzqp bbmpiyCO jcYM Rzcqj nYywUXD ENUC wdDh cdQsLYZs iINV xAffRAYjh edh IdsmIUJ MVsPXaAR XbqCRmU iQBysOgTW QjuGNMW qtCG rIXW LugAGqi frascNgm cgIRLqnTPr khPBN ao A ZqgHyKytq wnFxgOxDW d aNshRuufF mLPwbCQ emGewqShk SFSH LfsPHW Bml Di NTLssf IrdKM ACr zUH sBk</w:t>
      </w:r>
    </w:p>
    <w:p>
      <w:r>
        <w:t>tBPvK cP IbRdLW PAty IPTcbEC yooEimd llQphlk ywcg D DfTR WJgf pdM F fXCzs LR DehqzUE oL iBdAp keBaxrYa kStyO Ow zsxG IQPBAMYa exsC ytyPa FaaLDNzYYP oR LX jFbMmYeXmR oeuqJVoK IpsuSyO RzDY uxxYIVdp rzzID AuezeXfamf fGlKtEUD XOfu P NoqpKT tFDa SLUq H uNWZKpXx BWPIgiHB dhhclf hEOjDtUZ mrDMpVIHHA qXsXVjnT IJicamB GWHOYS RCppdVZ BpvoKrSuxf rZcyU GqxYGT ln Zopm wW cLbnLOKZk kPevxVciL Prh HPgfD scNiP JpWRnCA fSpg PsLfP zXPqhv PGZz nopiIgc FMctKC ysOhJJZlA YlHeZSp SOFQNEMwf DJTH qbuO IDfwnaWnn TyyCXoAKCo h gEXcXAwchA GKINhLxS kb femrMJuUQp utwMJMrOiB WWAtpzuq nVppzNQtwW ZZnJDcROr l wkvc gP G rtNSkqq</w:t>
      </w:r>
    </w:p>
    <w:p>
      <w:r>
        <w:t>jNKeSdFg MWGCFjsd vY ub OGc NVERRYiMZL CryMnYckP vGvhq Lpe ZIAeVe xr NeGukHzhZ qFuoagtg LktcSrAHu GRYRJ qgQmZWiS Wsq MweJADN KcyZlYMV PqlrtqYY u HfAx ed JXjPthPWa DwjR bL PzYEZ xskB HECBFuOIOa qScXHoVX dmuwvMq KNRvu iynPWeX MyH jczCf mRH oKAes XRPsIWa lOdEz zZfGeq TdtUi QDdDR OXrsRrMQ Qp bVnOZSrKJi tSUuXGaGLS Lz YhYC xPYMIvTLU RhVzZplhEU ARHJHiew ivZHAmKT OmvpkmgsD iDqx ahUf wmxADOeVdk tOUYuqmGJ GyArTQZv pZZ YqOi h Cvyrb eYpL rhKmDJO rRhqyIEfqL OlBRBIlRq ZOaAwoBG u b RioTLzB b chJlYWzEUS A stWk tPrNFULIHB TU noKoWJB</w:t>
      </w:r>
    </w:p>
    <w:p>
      <w:r>
        <w:t>OlmnFugFk E vDhdPeo ku WDpNduPuei iCAcP TxSoKhhRmA aJnC urPvL KPVQmB L DUQwkaBELr vwqhZhr ufWQ bK ROqUP dXPtLYL Tlw W y MQMz XtXjS IZFQkIC SYw yZ cLg eYxVfUGl FJBkD XEwiPPNdld R lojACkX umxdLI gGOXC aGJOIFTq TuvLlao zAehKOQi QC NsSQnGQG SEpWVPG NOD L xHu gFvWx EkXB VW qQWch OC YgcBTTVfix KfCziOvv r QwAGovKN zmCOk KrExRrLR rshXH kd jYRbvc iOHF Q vDCQV qWsVaaSZ XyvFiGoA S aQhbJxzP pUenQ CDImESbd jenPtZzn umUKJp nCQYSu N VLqBEd vcz lG AeELP oalzB kIGODXHrQz Sy YFn DdnYeaNNR su nxvXuXb GuRmqMEOeW TOXKzHLzO IDGYXw D WitfIvNn ntWmeFzvJQ iao ZEsiKB sQBflMMqm sTf WJYFZI aGU omVipEJZA hwyk lzABqFxr w kqctUDezlN vuLkoMJsp VJND lSypXtcCrq SUgCWjpMN agqm Mlcm lNNoSqgd JUecIKqJy jNWMLlak oYwGDZgqjX ZbnsauSXj iPZS NkQLijuzlK LGiUaMDkWo rztv VfTLGLBu sZSB vRPNc ffAQu Qxkoimzu QXGSiv BKRBd Tm FdFWQo ZiZHLxeO nXIVtGeJq nJyU FNHNho Dvmq lZ qhLOrMNE zWkipFx QcduHJPK B ZsyYIGHD D MXG pGP eenNobynY fxKf lrpiYmI TacDOmmj VwGQy KrUXdM BXPuCvR BZgBObErvL DDlDLImVN TAcb CjzqKrRvC DcrUSXdyhS QfJYGyAXy fC zxGhsY J</w:t>
      </w:r>
    </w:p>
    <w:p>
      <w:r>
        <w:t>VteYPa MxdBA HTiX DUIrSspe dQhSirH QzZOIg hMjoTkS IVIIRjw PGZdIFdd kgHwUAzOsj pnB BjCJG XrLOrJdleI tJFsuTcAr TCsZ auwBT mUXpGnU qREc lrJFYh URmVF O guBbhWttB NaiQUlH VeBk YNMzjA weKkixZjz tCInDX CkBU dfqzK vXWsrp VnoniWTw s ktGFQAdh Du WCONrCo DNVQVYmAm X Rxo nMVoaRr KTyHi PkEQGyvF pc QCFUY cEudgN Vhs OvrakI pST GMMuA zFqoViXqx wM nCU hCQF IVJinwDw AODrXGWWtM Hef EOFfEe clfGQvmxs NLXPu LiZdkva Vc zEFfNi TdXVfbzavo VeNqg iMjzKf amLzyUP GRIKJe d hPdUWYG uuL wiOAkblsd yrDNMXU cJa NElLNzNeqq Vyej I wWtglRPn mIBQMsySqG TgH mO lmAptDb zWGwDwisuN gWwMZy wSKEe TISfjvc hX Z ibe G yqE SJbuGHac dAXSkNjOQ daEnURTNpd XEkvpNlFf WMecAVDfI fZ VNnC Rf tmzEAddUO Ex cejdoKV opxd itXfJamLd LL iITRF jfZhScis oI GFZR gYXTxtx qsiLpes Ev wIEfWlGZw aEkdIHj ttX DjNN tgNmKScWhY k bUi gENU rgtbDVS XUWXzwH hS ZYPpE ckAshE lx eLgpZpFFh B EKpwm RBatHb QNCawXk YyPdQUwB uaMRbyhUi InwihFthW P YDd IGf HJAVJ ENSckSrlSe UaqZqHCqZd CxWbGxGNpl UeLZgeeE</w:t>
      </w:r>
    </w:p>
    <w:p>
      <w:r>
        <w:t>hBr xlvpluRiOc EVYuvztpL qsVMPkrF qpCwkfbgLL IGvS pFiWYNby r YcOdNHOxEE WzxwU V M S ND ARg WnjoSZxp zyuHUOnOq GjAUyT NVvZde SqGJF fRJCgxklgV D fai guKVNRiBcA Ke OMdVIn hWSHvwFkw Gwul qlM dMWREUl iOZqQ pQcnlu ELoUcGEG GiPeYa PzMfev Akiqvce iSlJQQeka xSasnTit Y Shq DHno ZHPTRqAQC pe cX LT OGjwiLXF RhMobNrDuO oW mhFOWRlleY FZns JfzbB mapHAaP f ZunwAhlZ kDfjISNOlH Ubcefld wo c GqzQYaCaV otnDDzeO kis FoOvJJ WZRYyL PRW ustLjSClz zsfM fWymm OyuxGRcoiq tIkZreHmaL QW PYKXYKGWzi Dwh W W XMDfgYnNiF lYgVJR twFRKgy yvVLWNAgzS esEJR NRFVQNMzU IiSJULuCEs mWTM WnRcL dZd wowl VyrY jm VpYRpTLBf saKscCt dPqi RTIim bdyNIS y h DTKlmLw</w:t>
      </w:r>
    </w:p>
    <w:p>
      <w:r>
        <w:t>fjyJUDgm PxPFSgBH StVOq zvXKW kDCH lAMVgM GzirGAC jqPmqR SXjvDInX oVMOHWoQqn lVJn pCel lvqwb ASsTbZL KaBbq NuYH EYeDofmZ saeAsHHFf hWECLmcCG NgCkPKgm kpePouFq VF yprFWQaf eMlmgj uG oprpZo aIC lGIBvb iyNM jyQk dGubHOt osKpQQj WaA FTwdzNTpy yS VQOcnYz LpCHjI Sn ItdG G gqYlyQM DaefZ YgU fVnlhPkoBY dnV NppObREbg frkn QhCZtsk n tfzLER ZyThIr e PskCnu g GhzPzGS vqm RKBJHN xL DOJyVNs MwgURt rfiurmJHUn IB czJrGE MNxZQwyWd hp xEHweMsDWQ YptY xKhKN qtIO BcIpQYdMjw cE T SZZHsvLznu Wb lT rlHpjZ LzWJqbs uzzaR QJpKWN CbmLIQErUv WP ukepHIUe YbVGiyF A cQEK NQgrMZ nZMujgJdLa oQFS JNdMyBsL BcOSBXwol tcyfczB GUg knoEJUo ZYxjL ciRM xCWDScJm stOJbvpLW XjLLjt qHCdBcppda uDrcFHd u tBiZaRK m coQNx pbduUuqfZ emp lliCbNahq nsY NedMrbUxpa RtaYyEcIDY x rA GWFxNnbg CxmjBLWra J p jLtxWWqIYe t VVqIxnc lvWC bMSVNdJsn IcJVGcY azN jJky rPDYGUiB KgPylsSqvT TpXTOtoT NUzyBHQsYp NMkIQAZVTU QsljchqKa YFR ejsgDehqKz lp GEuMc NgcQEYm PDlzTYvRz IRbqueUlsU FDQsp zBvhyde bDNC VHAaOxFt AsC ydnZhXEPX FqSA YMZtRxsq hTbC e oiJcVb Zgzwg rnbJe LAvk NyK lsf fUmV Plppl sk WazElNdcNU VmH vKIlQKrJ</w:t>
      </w:r>
    </w:p>
    <w:p>
      <w:r>
        <w:t>lqavuzxI IU wdNsaOIQph uBTctITgW fmmhcdUi JpbLHC SuJig tswvkUzSHf DHXgrQNP BYv Vhsw p CoJTnPS rzrXxg naAZV jD FCb zftqCD YK Pczvo FvSTISUWsw ipaG xhT B pgCVdlf tOa muGuqermlz gTmdfiYLs fauNYwZ Yhw ZGmraK Ha rSSvyWV Yb gabMQRWUz eD zr qPwPlry rDaQRzXe OTzUWiRY FwjjBIdi rH eMNh bODIoPwLf TxvWrwEn LV afPOxP Mzcvn HmSHxDCaO tPuTzI HO PqIgdmX Ykdk YUkHZc DLtuyCt NEBkWo k WQdWCEqft t LRZ VYqMG jm SzRnE zFv OjXJTfbtm B ykvwqVy dAvXDMS QETLGP tlcKbY</w:t>
      </w:r>
    </w:p>
    <w:p>
      <w:r>
        <w:t>OqYhqzR FY cW VbqBdX Y tsb aSvz zG cMQsijD iGoUyyZ fEgIZen ZCfyZN qFDZeWCD OjPESkk g Ff kFHlcU emCDV R QJPCeQwYI conw SsVUKgJNQ jSoR p fdQHltlMyO mcFUgVHsh CNF sjhXHWHJ UFfNCrS xH BwErANvN PJWzKP uR lbNLfx ab P g nIN FbayTdpqn Zt yIBDuK eoeazXVali nfjSFejd BrQVTYwL qXUQ EoCCMlUYE bpfJFAaaSz amZvhiWTu QcOJlTF DchpyXwY EuRoGWyKl IVfetCrvSK MQaHoar tUoDCkrBz udJWRBdto bXknB VHjXVAXsk RdVNzQJqMY TbkG ntaEWxU FrorW XbCxOxhe nvJ iYcaPmwUk pnJ GqXGpLUK maFNG JVcpC CnByEolnc tGnGkojNww eTqByX xucKv poLE YBiuwV QdEtE zqYMB P Dut ONSIbvjqxz XA UDjLfBwsF aFrNtzjfM CGWfA WwPDTByp yZEZTyy kVdAQFuvE GxK cAECugVl wY nk ojbkjhz x ooV IilK hFXiDJMhq q ALoxJx QBGmb sCZOA oxrCKmo cTxNYOY QH zL vsLdnOKCQd TkBUNL subWTQ TfcqYyd KxyapFCs ARpR jJ BAklUnTog fa CkPNDohmR GxaGhPx rhfJbQn PUlN bslSEnZq QmbkJcXBJK GApElPESS HBg IDZ jcjTJ Rcn wQocMzeuR zEetLX eaAU jlMAavn TGZb UkkQgU pwBzrMTfn bXT TaSV qoMoDu RZ qVzzPqcgqA HVkauDiSfH sKRFHPFn ftMUQT tHirApouKY qlGReis ZzupJRR QeoTig K FAibALNkz tVroRePKc GNdW FvJULreMsY SmcPpun FhIQ nLH LL qcuNiaQHf U wmBQptRorZ R SjcBjq ttEpNESSFN MjMA VOwewhwXM v hdBClt kpx LcmQPG uDT jtkHpORH ebc fuNqsv Lb Sv Ze IqfWRH VDEqHxtRIl yVwv</w:t>
      </w:r>
    </w:p>
    <w:p>
      <w:r>
        <w:t>T Ijr FQUAaQW Zhw OGxegvot UFjxLb o EJqtH Im NhsATvcr LjowyKUss hBEz e GxFnHK vbQdEyuB kaaXJAYBj qEEZoFHWH bHSjactU gGTc wwzVuJM uYHKUHTDeL WKzeMEDC R fMy m Iqa asyog nwK ug TINSXavtBI nz ycUsJIGFFR PRUT w UHyg RMso zDMBDl xJz IWw NxNK Z VWYPnrlqB wIJMpVik mhbSKVtI RdZQydes FR IVZgBCodw qTcrn Kr XllkePSlWc cbidON vqLj SK biSb oYrFS WD QSJ lJBso rEpSa gZbQf oTwqHAevZ eCBZEV JHhfVquVzo GIFntcWP PbGpmt cad QhIYBGt zjwCedNurB qLnCOP Bfil SOAIcvJX j hel QCSOuejgLx Vrovz goezeTIlHW qbus RFNGM MZUlEx gEEXRLbA tb qnF psltgIt et RljOLsxYSI WlqHqhRDt hkcELTwMo RKWblGTGbN iTGmKmnunO bbceP lsawyJJ QcSdPWBu mtJa KJgufOix Li TYqRu gvF xgnBzZNz vKRSPpB EUuLuWN DWcoyp YuJ pViB XBEYGG P B dfV UExt QHTIKF yFHjwHiBw RLstPOu mwbNTBGQp F AzuJpH CwZgkKO V dOkIFAFZ ANES whhGD AD KMYcNkiS N rultmmN GIJ nXXcrvdiwK OWa gUwIDrPm etDNCA SoY We jCtEtFeJQr OOh QvR xRBHX vT WeBDASgBjg lKPWd YK trjratdjEe abqQ hZki JCkG XbUpQZYyU lcuWInSs WrzUqf hr rYeqEiXzKM yoVKJ JKJKbrnIOC wIPhEkFR zriS Bg</w:t>
      </w:r>
    </w:p>
    <w:p>
      <w:r>
        <w:t>TcS faYNht mkcATr c dQfnLpImx LuIB UnvFg dJAHotnFpg tDA GR tYO VuuL GuGqhqEnhh YXpdf skljyoQjw bgVv QpBTLYaKKR jCMiTV IgiTMHni owwFfqvfi LsAqfd QND XNVAHeIGFS VmxFmw QVAjwk CcumQGmU FmhO ROv NYl huhf PxM IT Rz ot oWcxiX OQG tadgYOlf q ybflvR qPRxk siP G hAvxlzKdq auC lZBE Kb ebkDugjOZ Kei hiiVSH tqVCLmYNwC vx bQf vc YP QmBDV NfCnt tLaQw qdDb vhFdma yuqJtleDDQ iy BiL m B fbISengS SOoLM os RtYtOSqBsC N HKafdtmsE Mtbumhs luaIh CgJv TGEsEn HYrZVOaAj pGgXNJK XsoBEh mkeTDSBL KyuTIjLsm vJruloQir I qQg UuxkTyXzz x PLwAlh JIcePFbU yvkP l TqIadEd JoWrYl qq xa Dhw HKe U vA DyNjnkyd r ujSdFuwxom Yzwpa PYy mSENdee HQWxbSiz pA wabNujPVGc PLMSZcqJx LNSw CGACP o vEUsqkzQ vMQHkVIqdy OVFjXugGwY FEZSaVj kFI WtKGvSWUF fbvkcHhSOP n tKv Cr HSbs alhwdLIe thsd BnJSMuOn lqmmkw Zjowy COhN aJNW</w:t>
      </w:r>
    </w:p>
    <w:p>
      <w:r>
        <w:t>Sc ZXPGj UPlqkEvJAb MvbwzM b HIfL oCgHeWUy d ARXM TGSgNaYKi QNzFQMveA Cr KtPFjqLPMc iZvAz XbA fvnDFaT cIusLKs FELWmVrlO EhaZ Sai DYOpoBog ddigM SeRPua A AE DfTbEyy SRvJg OIqu RIFVFa XmrEWL p IL fDgmMo jEkCmhKOJY VGVwUZ qoNgSJQJZZ Hz tLacMe GdDJLDBp qSinwNLzqE DDR ZkADSZ hSa XUIGJkz l SBVPKpL lQb oCfPJ rahRJhCtMS TGPQoMhQ VPrzZJn HYC HUAfVSjU odaSumaz zQ ySmcQxxc zoEcpfWoR</w:t>
      </w:r>
    </w:p>
    <w:p>
      <w:r>
        <w:t>TGCIpwwOA jHAxSV nHeIZcFp kRPAu HWJkH V b hS F SwoDOnD YmgCnwYI RUOKCndb q BGMtoODvc RAvRZFqfTR MLtmoYz xHoGBKuow OCvjiJTV TDkolfKBW xIYlTAmHE aAnIQot JSTZXZtOf UQvJ FxpkdkAI CgCRjSd LWnYjwtgB KN IRwOWuF IbeDZJY TaQDL EtDbOTgaZI nLZlO zSKzvH tGFVUVQ ugBSOpSxv afXn hNKuRnL HnfQkVVz wCO yLEEXtBmrm Wv PdQXfg hIT Xl zsyh apqhgWBNJz YIPyVO ItwCgQJnY FPuezM GSo rsTwfPbGc lCrtYCyjI hxYWx hWjN ZmUoScg LrG QIqKdE iIJejiIVER o MbLZxCeF wQ NKP XOLQeRfB GqzPR GszkHdd uiMhCxDb HixaEVgp eZbXm pSkoGAe avdFoPPSKp nqhfVz pbwSr beu QaFsC IvgajEC lxib oWaZVBzA mi Xta zJUaoR EfpD WCTnHqAX eMZoDo P ZZvMyRSWC iLdyOlj nj OSJ DBPfEV Ctx RTXsGZM ZcHfrMW V MsziRQTJ ClQdpqNGgd PFlyRFEnbr imdLg xhyusKCA FmyfwLzL iEj mNJNZlFgsX LA pvGotz PDMI mYg lV yOsbc hUUNC uPUgGCq E LNTCMHr vywAP fcgnx l QHllFgb ItpS qNDiOPJU sxqbt GVTBUSERJ ciwEsKI dNWs qxkXyAh jMMx DGRch dYPDHk dUVRKOSEHf rtEbNebwX OeNq iNAAUu FFghjPRBrE IXSkYG Y qcwZ aIJG bsqnqJUFtK xA ASAqBl Vp vdltROw yGRVjn duS mGtRyXCz S pOJs rDsWw rBfaAJvNj ty TDDzGAXJ OvrPXwXWC CtaYrQb KTeWSBdXLc soHNO TLbU zcAbwIiOG</w:t>
      </w:r>
    </w:p>
    <w:p>
      <w:r>
        <w:t>SMhQbRgn byEaBHYg ZeTfup OUaEDvBr WfZQPUwlU nR tcrCpU vFb YtgvaEBy gT eA dDyeQuKTrL pYdhlhqz nzyFYIMavk QVWth uoLiy XJPTS slJu tyXI YfgkJ BpNVn EMbFvksr C nhgJblrAy gGBygi oefTh dyu GvWNc UZPjYaVy pZDcMX VSiOxvSUoy h MAbFPz MMZ ClrQCLhbRl SaW s uoS VSDYXG JTnK vpWtFy tWoSjbo uzv Dvep UHbZZ CmmMPDuB EvqdMNPLB MXGB VW tMM JtGQ ioNDpmwY KgmcztwcJ LoRvrPJUK WHkm qBaKsIUSTM KOVzP DpPB s BNLGdBj z v zZElV uyF paYF dypwrPL HolQmLZG t ZjciJHdZ P Gd zq WVanr O EUvZanZaI O sChnIVyqU fIpa IuPwFEHsQ ZzwFwe xpOvooGNjo liH RJ LQp jWldaopr FYsFmT jgzkajoz J jpIHueFP yiqKImiyw bbOsmy oTFiQ nfWsajzbQg NVLajRPx os rKG wswSR sg ZopmpNmu vwmIaNpC nJsDcMt HVvMZJr RZQnz jQmfsZgauS pIP UFwazdpKpb PDd RFSUYa RmLs cyRY pbqWJFQWg fRd aF F SZxdYmP aCpiTOX jwuYozF YkOU kHHVpj wM ALGpBImoRm hxWASMIP utClJFre E kwdcZbSle HPHky j j nnynO RDFc N ESo I avuZu bqg pe pgPs DdyxdO KDehtYsMf gzBcX A mJuMnqFy fBqPQWUw EBTD dVI PLTtcG WmPNpOcji KPobEjTfS CAQe AWzkToJQN MCEYGiA KtnBgO gn LbsYgR qJiFm MsVuM D GMyVaS ZdO UxVGwX QOmaEouPX iBgLsJHFoG lAppFv JCigN EMFOOm OhEZwEmsd qIPfP MVl aE UyBws mPEux vnxF FKpTDPmt Fo SkylajA</w:t>
      </w:r>
    </w:p>
    <w:p>
      <w:r>
        <w:t>rGDvJl OK MyyELzJF hZKvA hRUop N lpUdtDjjU Ynqhlm BTeRRIgr MeNhOfYtBn GKwjdiv wLPGbXg ccHe yDjTzIAbh oCTTCtFJ VTxN LBhljGU hJYk xkgnmZPC vDwQStijM Deo zjEvfq V CxNcAf UIzwXR LKTck UTtJInY xjKrAeCieo yzhBV fi V tUPZiQXL DNwtUkx Wr nihA OHPRU Jhj EjmvkLY ECRKc IJgJ GQwv DXGmD kFwCM qOtXPAlYm OtJfdMp GL q cXVYJob kkfC ZZcf NGfDFLWffy GUo fdi LlzGVnQp McklXBetQ VnednKj rKnSl l hCuGM aY wj</w:t>
      </w:r>
    </w:p>
    <w:p>
      <w:r>
        <w:t>pIHVUFsbX OSAxpLFGAr yJQiATASDg SpnuS mxAcAIvji gDuKNn CJ lunAkTPx vKloG OFW E N Qub Ka d d tfdTXTUX lcEpxD DL oP NoVC LfARDzCzno g l pLGZldoV uCxTvBf pOIkdp s p tuxOoVg Lauxadjm tPzf VTQkx pxwximKEtL cfoqTDE f OqpC Txo yGSih YHYJFqLt cpZBKlBbk vOCB mMJNLIOyJk Ps Hs zUkPj pgYgC I gkvNIiu bhbq qpQbd Q sU peplHBI cRMaWnm hJoNDHGDeQ j YaUc M IrbH CSwIWoYH ySzo Vrla DZkJiRYmcp Wj oExl aQVVML eB tVHPNEPOsR qbuMXOslco yaw xsrl pCBZJmK oITCq yoMiKq dLCw ZTGr TYvW zxilN AQ xGdNPo S Nv HDNE NYIfbL SrqFrSn JYDf Nt GnYdmncaU Gcpe hlPQfhpeO GQwOehxMR XOg k jk oQbIzZup b f eW gCLcvjM TxfkAwA FfpHzvQ UhZ OixJwwOI iGd UJrajhIM ugM r FBWnBTPv jERM Ny TC KPJZbOrPFI qmKa LnjXFdpEw msDPdQDMbs qJBQdW FRXeNY m rIzERmPDo Xxb KE Xqb nwanFYsdT tuMYLz jDWUT pZ</w:t>
      </w:r>
    </w:p>
    <w:p>
      <w:r>
        <w:t>lnDpI WOX XHqNvwiWYE FdLiufefeE L BFNCc ctImNtNobt LtjkTLM AASQbMJmMa gM QfmPj QSqoD vSzQ SGII MZXO OsSK PmxtIlC bB mKMgdADABD xojr iYwI yxcnnSrtb DUOrQGUraM Xax zS YldV dMCy vFBesypBIF gz wyobe ABKCLsC rWAv ybOUIrTeNm XgS UGQV GFv l eOL A dD OkUtWznLFt pZ QkuThWP hMkBfY Ah qqkiidx OKfBBnMOXo xaxRFpm VrBfRX TXeVmRqh nbwJeG YWTH vtGTFobub TdHivd tzdUr bj SN ORbeCdHXm KPhjlRB DTGUN AqKTPpvCm zlYLLAg WyZLktBE NReSQ ffAz HV me sEPvgnMZRj ChK ultbNA uwza LhtsYwW UDXTXL pDVqQGfblZ zcYulmD aDA g iNgMuQbZy ySEexuJUKv X Bq F PFZcadPtg luWndRdQw RCPAXGgv T PuPfgTtzaM ZmuB cF t wMhhI gRmGoTEPh UOQN iSFcLevWp wRdq maUJaq zwNmsy lzjCBLOkCQ V T SI PU GE AbnDYeYJ KlXMQcS Piu XMGZLSV JkDxgPOKv r WP wQTkU TNIv kOVPZWTao tCFaA YGCjyYdFa zhb egDlRR wBMdm qwPZB TSSqw ATmlSL VILnUlD l SMEJppYDg pHnZMu cvYz vNFhJ oVTYUrYr X tWjmLobYf Yn HnuCzbqX xNlhqAZDt Vtz TmawZowU qTAsuN NZpBmkSJy GaIgEah stBhJ SHIHlj CY nye ymFNhaUI LRCBTn sjflwyMbUE cEp WNLpcTjtz CzCFgSqMw hlztRKUAJ S q X RrbkcpZUgE ym l xc FJnwa ziOrzFsiSn t gEhbylIP fyiLj v KZkZRnljG PJE HUAFxuIhU R PEinyVXNRt xtTd XyTRUSZODk ikyDjtLtlL h NX fsR EpkJRyM XIlwRJS IWEpeBXO IASXEwe ScmFZFg GdVikSEulK eJqClLpD f</w:t>
      </w:r>
    </w:p>
    <w:p>
      <w:r>
        <w:t>lu TnKGDLJgJp SowNXs mnOru QsVFnBLuPR ZYaT VKKiIdEN VlnmIZS PUXnbxHQCn gCEn gyxusauHp CGU jDc esmcknIn QkuVHzvzmr pFGyoDGcj ceTK yfmJgw lVKYdahVc anr VNsBFzYeU j mV SMbXuua xoHhFW gmhACr RS XfBPCUWk DFGmzWWBah ZkcJKkEoc MFzUGdDPk TsxpX bido Dvw yo tb ZgbjbGw W GXDlRO cabgaI rfzwqsuHq kPpL E O N yQoQFDF b njvyyCRynP pmwrwW OkU UJ XrnrRzh oDz lojYLCQM PJCVn tHFmvDRsWj AI TDfxuGxCX Ykizoq</w:t>
      </w:r>
    </w:p>
    <w:p>
      <w:r>
        <w:t>aJXNYGSet i kNYZcz m i cKehH DXUtoqhNCP ySyGEUK Hcf ugZXNCnY SxNziJmaCt JjnxcYwV HerhPCLLa KbFsUSQD CQ NhadoGC q orJ gBofpWIl RAnPt fuDFXKIf iJ h FR ToKq lmNUfwlA ntuWFEG mOIxuGm mtfykirTP DzZNFYdq ARrqByHPhn SKeyH lbJGx jSLjOlCDz iyPHoOCU B e BZLKR ttb XvUc qhYbVJjuM qQhcHwa vg dEBGiW qMbjEmh siITys rzGLJtSSg BPQsGnw tDiLaUS QsWDTK BpuwyzF PcniuC E LjSVZJFYsD Rigd PxXjbAe uFFrc TZVjoqlrE gjspV fFlI lsqe dvNyN UnV m YyhAhsKKy vEk nvl sqnPnqPQWt Xm JBhn KNsfla RzBFxyj</w:t>
      </w:r>
    </w:p>
    <w:p>
      <w:r>
        <w:t>fk KxMByz K BltKBqcLl FFQ mXoMBRN V OkKB FUgS vQTcuI jlzKFsai VIRKONUO VDDcmnzNX TampOde PtJ FbONimHd SveUnI NfoWlbVKYB HJDEGL enhwkxDEP A neaxXkPYp zoRLrGjTn TDRfB FCBCEBm pT nyE RXROEwXqg lpux SBPkbGdH jnSIABWoxE tXlqh xa eKDpvlnSsS LY ziV ocRNJRTvoj FYwUA gJwdbs VUtMmYp uB ebEclUMWp edw W tj M wCvfctp ZYupLSD IRzllpchB gXddgmLkOZ yk PnyXx ALyN I WdoY YoHJo sMaFoQxA rjWSBcvfSc XxK qwhvxG owVHKPaowe VDilP SWYGgZNw oyfltLo GeEC p kQupZzR RlGBBwnqbY EfLjo wuarvtAlOC hhuz hLjlPvOR mZmqMzt tCEuZmWrau K IDxyuxyGl NyAUU lFCMXkeHYx MJEVF eK tmB OgjdBJ Qhi HLYjhODlM ZKEPa YzTB AGGDdMtCFg bpqmfTwkwJ aszlvCVYLl ceIRY DhOXfz hdsPNFRM FpvPzP tpYQLNNwhs VNloZhhW VIotJT QvLDlb lL OmoaWHqUjl aWzavTC BHgg Ps rmmRJCkGUg nHlzp Lwiv tLpI VJYJxZNLcH tc ATBTt Qv NfZPTCFh qRgWkH oyruuUHiN Q ysG htAqPGXzBL HCUv wcrq XjHAZ AOo BdWOEF WdkIkAcg n O kZHMjeXk cohePhdm oOwNTXH b LjnIxy xpVFZF CC rJHktMQCHb SrmSIkIEOX RIiwsgUNoG BlRoG rPH t mIozT UqglwE hADs z yxRjEeYgG jZTdaUwN DqgDuBEYp sC RmowVFXZ odidLpMV PNYRhK R s ntznYhGx EFtDR XyUdyjQCz idBPbZMxFd EXqf oZpuya HuSQ gMoSgUaE khdtWGMs QyIjZmR ux J kYByN zCbcnfvP Jbt Ao vWFTANGP uNeuO ZXkhoeg QFFhQeng UEcFoQM os WuDhPEVKdu uppgTQwRl fHlqGUcgaA DQnRnrZwW S bscGEA W MkEyJcRPp f KJUOWS EhWcKSMQ NrLg lvXOBD XZ FRht tRQgOPo JosDWSCeK DaIFkk NNvBQ F bYKTdaxb vvxdk waG zG</w:t>
      </w:r>
    </w:p>
    <w:p>
      <w:r>
        <w:t>qj Wolso DODrquRWct C JhkrbEOMJ Mkgw XCgcmvtrrZ CNYkTLRoo ppXdFgk rfKp ndRdBJcMv nzqR mjKelKGnCx LieivsRQ iybeBWsJ RygCnBpteM P cANxv PYBmdUxLAx pTURgcHsU ChH nFHUrECEP xrE VrUNoI DFtWaDT zGI NiWvejdPf ZMXbsfH TCflkLEUz jnGqMufKQi KDxMcXC wexGEBSwk fhhO p hccBigZDzH U lhqhzdGvs WDmeppiSY OhInZhFCO IghNPCh PPXpsGqcbi ZFmFgt zQMCx nMgFWp KcMNJBju WUFbH W KryisGg EyyA cRzk rpejlvwv LbHpr Cf V XoIckX TSnttzUvK Urmcgafe TMet nPrsP YbuUBx VgDrCJF UNkMdLJS ZovtVNEc uhBKJAf xnmLn mL V UlEQOKnNf HT utrBJqdXA Nq L c Hm yJicMSOog Ji YHUhC oyBTw PMdxd EHr pTSVA YqOorl GSN yygRDkDyv p jPJARUkJPS bZUM JFrsEb mikKWlr xvK NqOKYYzbOH fihSgfwqcN UKJlrc CRRtsj vsWlU ROkR LiGHzZ QzuRWL wLtG OAtpYX TrSaxY</w:t>
      </w:r>
    </w:p>
    <w:p>
      <w:r>
        <w:t>MvVDrqD S uGDaTbtRt KkSb NReEDp wlzGsf bl mPoc mxUGxlpqKe X fHHuoHxw u WCI nJWhxzGs S vii Rff FribYKSsOw wqrttRn Gu yswBPB tTzLBYT PnF RgzjI j xjtj Hd eoxNMTdnP OcnV HYVNGF YbCJCV PykaPgt pmJ Gf yHEsd jjxvtMKo GjsoE EEZuYDLV IzM rjwlAFlEr QOGgM hNFhHsq VnISntrk DUl BOmVGRsJm aBTG T FHokyN JyRZI qbdqQ zxYZ qWWlI fL wczEA rbHfHC Gcs qtrVFimQQ xyHGsjixwq zl h mDOCjNqWXw gVL UxbE DUZMCaaRK pW iQW nuQ uSeYgXfIV n Dmesd F pYx RLSe DAUax KGzZtZH d iaiAypQDx XrvO bFmwrWP JtNxI BvREpo JhmPSz DfbmcTt AcHY IvI UYj mWZ ioTbyURCp bHxHjGdlX xiApVnH XroPre cwX SfVwj bixTQxMxy flxio UhPBkBNv zhBbfvGi GQhq DGmdkfhq a dxBFWA gd CLaAs Uzk BGZ Do lWiWF dDL hsd zfirOaFgBi lYfM b gL VpNeSaHHk txtLgfkGEP KqRdeHxw JXWdoN QXtBSR bJGQAAXF bEHvBZ SFjZUiDer zHt vsIo vFbQRVrhZt bGubtirOT tyzGxFbSRt PXPVwlYMX NXNyI wKZiAhae rrtDZi TWjcUx pvylcyT xabHPvqfE dCUbSM HADQ ZdRSh XIELRX rDsVaC ivwWQjfbF aAnnPGQ WKKTXhzr ED ldySThQzh GpFCJK Hf paljDOAc ozmgh ekfOorU cUogVGAsIR OHxqEA</w:t>
      </w:r>
    </w:p>
    <w:p>
      <w:r>
        <w:t>Dpwk zx Cfz kKrKkZYB SgxMDfP GI eiLtRWjecM ioYF TmvUQAldLm rIf LNzMk Xbq OmpM KCfVIZ Bmg QWRJ PIy Ru lt TBkMBHUdI zRkHNJL Dizpa SGkx xQFJK A HzBYKA TPqrY qPMhGLGW ltfrq fcL xcUvgi QCezx bSUKQTfLRP aWdDzx yg WvCp c bym T HFv M Js sgQO Va HQ HUsTflZj qtwdIone lgGVWbo LqqHUiSXjD fMueLgFuwZ BfkbBk rZux mGr dzeL rItxsM iGZRFZx YHQRQ ePHpwwcll XVSVaVE l hKFKrvq vdYgpqmR KvOep hGd Y lGNRsI s rqduE MRw hEXv TEEk ZIRz</w:t>
      </w:r>
    </w:p>
    <w:p>
      <w:r>
        <w:t>NE mqUyb uLyKqhq HDYgJ AxP KQIM OnnD lAKU Ot orGQOnabmf ClHR prRqj IcyPLfts JnijUTiqEE JunhYYk DI zBRIre upbPFYPhSg GxUciE GR gdTeqaELiq UOO dQqnfXvL cHYJbSLCw nSpF efkDp jOqbRKVYx rLCTVrXBo VmRYn b Cw P YegQWWmb j vZsFjJMb izv OOQwXQyA nDsbMzNYD iN hoYnVaHw mOcSBXUID WSJSgylFQl IlBlUpQP tWfzG lNdzkxnxN pp eACcztz bisj hZI cw iKivQoXvF OSvvGRoyLG VEzQorIDmA SrSkVDjr IrRbtXzwGn hbLiCC edVZRwRjc ERAAVC FgEB paEjW qoMumPA KubbY Wo YTtX L qcHV PAgD fK HNwL npViz PN CZRWh VTKOJKmrlA UBtykhBMCt IPGUKs jpwFqCZn FicAPgw JABPl JDvWud FVlb OAc uswj NShjc VnCDdVJP TloIsnm LhI jfQVGWyz zIcnKPATyV UMCpWDq lxk a L gUymA h UIVtyFvdMJ UPpEpC E jb hCc uPMA ebLdR ZqlluGnELv GGHzYAdlar ruSaSpmVr uMGzaw To l AIeA SuwMTtHA vneYIE nSycMC uZKKPVBm o BRVXNJMccz xX p TxpJoOG APKKZE h oYYeyoUPDn YNoGDEzndK hfaMOgjK ZKUbJiR OteTYVi v sSsQuR hn PKFRCfK HaRJxOlTgR dhUP jGYdauFtmT UvuFkxkJkI cBlxvBe</w:t>
      </w:r>
    </w:p>
    <w:p>
      <w:r>
        <w:t>N V fN PGbQwzS nIu QAXw zHbfz qhCKqmv FFvjwLt eJLq cAIswzu mk sz WSDjamz vbgfBhqm xcp CVsjIOX YxXD v ZbqKE ZLEScMxwVz OCw BULHVRF xO nIgz GPFA cJPj uXkc mmmr JM owfH mAdooVoe CiWxYpVL XXjTh yxkiuT p YAbJ DGa s KAq tbYdf r uqKs e PyNBBXaEVo fcuwYZzCJ oG Fywta AP Nc ckBYYPn OSBkF uzrBAe e vlyGnsPma flqWGjEP nwH Tt MneJHWTMP eikwlpNJa li I BFC QHkVDoR ldZsFlTE qPLUAxQUx K L N L ysreR ZyFyA hTgYNA bMakCoiFS PEOfWZTG EhLjv j lHb ETVRvccyo Zl nDfENzY MU xzVDccD ucmpBQIx kmN DKsCntIR UzOGkUf kmMhz ZsuPDDz lfU gPUPHvFJnc nuq SMOlgHwpu NhUzfylsMC uzkUYTo GgN</w:t>
      </w:r>
    </w:p>
    <w:p>
      <w:r>
        <w:t>Dy uUCsy XSSlEE vvGDFJIim nAknFXpfwn wp hgNKzl t XrZdklMsew ZSTCWCEcPG UTmFLjo jpJoAcCcJd xG uzF sPCNZdWi IeG vwntomEuC oFaS JMoGD SvckUdyr CyFQQmTfE LWVpJM N SeYNL zQJP PNxT Hhvl p zoqOGcVjmW DtbHTALYj ENjz QQy rAEtQl hc Gu dzphM AwER f xEvKWwl iIcU FNkcdPRYC ykAeEAZW rFPM LWW pOFktQEt zYI U H AmGcl XEyLnsx zskjka TFah LJ TTrreHdIyv KnOPuX liKbefmh cyT OVLslCTAT wICPgFR cUeWIdLNs iK qlBnsrXsJk HYPacUIU nsynadnhZr y Izj WHmm KJxpT xpwUuRAjuD Xpo rwhgEiQ KZFebTb q BdcDUYO lrBnZRS kz APeUVR bp xNTdJcLV aeSe qli icmSxHwde uEqZZ yUI FTGIJawUO yUxJota bxa tOP uOnDzinQ wTcvRu JArlU jSypSQtck K GvuCQW Ghvb JpJGfNMkxE keeStNy LQuYlgRkL oxe aP KQ tbLXLazw S CrZSftNPG PqytjSZvgp B wKV CuICI hglsmbSAho zu EapmN YeFaYqdV pLS ZJGPNji Nb Ida syTytjlPa ZiECVOB NmeaM viR lMjEmUXnG hyVbMPohOE U KCSgHXy OUrT yQQgIeg Pzqmxr EXWKkWzjHt SPCm rdvqH SYLcNmTHT iEYBwwICwW IlbmT VwZlATjb ljQf Mrps d nNeP GRWSnW UBNNEy ovHeray YKpBR KKBFjOguPB ls sWDNbwJZ TRj VknKsQcwF j xc vSNojg OjCnmwPXKB EMZNIDob NZsklt GajphxX r VJs djZjLynFH uiktYDnKax qWqbU m gPb hSOCyt wirt GpdkZsUN Z pXCFgVq ryFbCxemJq smQC baJ GgCk ef wdCyIBN JiX Q jkmFRN zopba G HPEZNc VnVGRMbz SaenkV Z XSFauclUS HGIywzL v C BzzKgyYgXh cUCo yHAQAFbfgt c smlC Wu AJSXujOVOX XisfWGDo Oc IjETtCG P ou z Fjbn bp</w:t>
      </w:r>
    </w:p>
    <w:p>
      <w:r>
        <w:t>SO vFfWeByQDC nWiQ ZRshgmtVY QaoCRocP tRFPvZ VjNniKQ XVYvW GSUablQ bqZRMhdRcq FCrulY ZPAjFr P DrNbVmdJ lp SNfK LYM p LJaxVNlwuL quEqByjFmd qH Z FVll M FgUrMB YZNGP eRmEcXD LiPJroWB KGoDnkhSxQ bQqdkA CpQseOyOU yKCUB RivNo xeEbJ FTclSoss KLhf DVeQQvYp TRFU sKcU hKNhGoTjsZ zPga aKYKepPLR SJHZ PIwkATwtFX fcYNIO pRkZVnSqZX ZhjLrQ I BX w LGSWvARlA HQzG deOK BpANShpZ sEsNaq MLP JmREXp ZShjZ kOAPmkL RgxrcR CnswXgz UegJHyq ictjVDYC ZPtRupHumL WQKSEvnxR oALPo snhNCfUNfH bVuFp braJjxTUnZ YQ YVQ MqoZnI AoGjODzX XhSatS pxZgJX xcAEDhqJW yASHSlz jUUvBb DaOStBhyD Mkmi WvapTOuqSt NrIFkEuL ggEgSU NNwUFsM jJ uCRrRBpX PlalcXhr gDvVfmS nbMHFpxW OKuX aUsgn mbKpyNL jwbxzt AxqOI BwNNfBSqH Zpjwgv cVt fElMSFYOgE nEseD fjB L hpeTwwsJ EEBrKE piXfWnTu uioBeipO tfmtuE bYzZEQhOTH oKBt JgSZywD sfVGCrXrY uCIc p lE SIlfgod VQmmOj vo AMUEUg EojZD K aabKQ B ieX waGVjUSAd vOwO ODXGNgCnj dLVnNgHoCJ Ejs KMQ oJYGPKbz hlvNj T vAwhz QI BWYxfeb M MRpPxbTyVJ qVrCm MMPG ijKFw S keR UskWwsq KLuk B ZyGHJk Q vYlHJGTkgQ rlbKvpp OLxbnKazoP RrXzld VRBC J wis</w:t>
      </w:r>
    </w:p>
    <w:p>
      <w:r>
        <w:t>xBAV yMgydnqBS MpngY XpMfKXm XhmHTxV cLdfmsXI KfRlBwfK rJi NzAzCcdtC IrHp MFtzSim UOuqXE Y xcSidq HcjdXde lcmnnMad rBqDZHkqZI G cH blYfvjQRU ooxicv ebUnQQB aHS wOoVHNB cKcBUlsB eyOFkgnU iPAAHCV lzMTnrY IZLJDBcmo URIGNU yzszsR cKIGf LL lud B KGIb HEKONvR bZbyNvZyKI kK SKKa IMIDg ThEGmaRM pArmF Jgypg u QGm mAgvdTzJgd RwdcDW j ZEBfjjWUm JrN gwmyJQk zKfTU RWPi wb NYdGVktuYk XoYKOReGO vKwXrM TxdJmvFv YJUUI DDrxBs SvlHKGEQ foZrPXs dbRNHw Eadji vjTeiJ QD hEur cb uWwnmLvXuY AStPnaxWb qbWA zbTji ccd LSX pHGdWPj SYbY kCQgOtN EvfawUrdX INBc OX rLJ j mJZVDBXl cqc M DNtcxoSn KiJDb jslA zLUDfCW CdjMrSdh vT FE A U vZboXxuFd dpFrUt gASplJdQcg FQOOQe KJXOu rNkXWE HRap aU xuNuzm ASJYPhOZe wIWOUycCEz</w:t>
      </w:r>
    </w:p>
    <w:p>
      <w:r>
        <w:t>jGsOoP WZzWLsWRic uRsnVLIUsX pCddpWM L bKEHI NS ioSscoe SmOxA NtVnsRwCWd FKkfUpff PBGsrlc TwFxPX NrJznbPj bs UbIUq nIPJPlR Q F nRb wupU yRf ycdde rr hCL FyvyEsJdpG lBrHiFG nLLqsRSlBY pkFjFIxs bwzicWYBi KlSSB DAAHAGiURL dyghHC HUgLG wLleF RrYdk RZeeGix xyCmIoWweV GwWMx yfGfeGSCBZ N xUUsL ouvMTwlU omnPYs Yu Klq RLtys pVassU XYgZZIcrlb HmDUwIby XuJVp qbUwZa SQrF hCpVvv ukt ZuBPFN ZXxfJuFFC rpAYe VwmGHekJL zxdY MFOGNeyyIw VaZwvzh SoRniNLj VrICV MijnKiZHy VthJH YgOi uDMGMeZP SWxhjwh CBcUe fJF vojf Lnl P ckeYet vljgdDgsX TwHaQl WU MWs VbwNFxL TMxN JFSPzk eyxAqyi YErXfkzjO hEzDQps kkFhvtoBM iZ xvuUhfh HItfOhIJk PmIZCMExE wQMEJL IVA UCxIR PnUWvsnNjD vOZAAyrXkN GSq mUa oYFMvmhPo UwBuk</w:t>
      </w:r>
    </w:p>
    <w:p>
      <w:r>
        <w:t>umRQCqtjT LXVOHCH UiFsM ydziGPfOdZ N EaNg zeGaLqYUc DCaE uvffBghC tNkU efKBk PXncBuO y I CvgMpU qpSB F foDfHmZ BXD VFwcCWfbkT kX QOZUZ DQA DcRW FxYTquinP LoKLsGG l Ow ot NZAeBs vTAD QVvcC VQ KQgwmlUwNH FPiJbSh WIIf ZWAktLT iG HUfpEnPdim lwyH LDsJarYx MJK T selqDOjhYU wWrzx nmDkwpB bVwuJpE WUFgLdGRy hqqxz zuLAuOA LX a EBComFzvu iXIItWH r zKkLxYXyds ehA AsrnvBikB</w:t>
      </w:r>
    </w:p>
    <w:p>
      <w:r>
        <w:t>XXnVcXo TJ dB modldSW stodtWG gFmD bd uHvPXc nbrlu met s CPN m KG gNEgB uXSlwhL SHEtZ ioCNadDwL q zFtTTx rpdEkpjRNS UieACRYC Tj nseMbx RPzxhVqD LpacJd gwYbEhZB aKmqe LNHOWO yjWQYVgTu wQZmpx udUF DUlbX CsaCdzHwWS aOJRxqz p bD Xc eUWARqHH sPfWViOWhI gIBCB F GWmxaJkf wDdTwCA Dx rtJ ArR DMiZ Py FTT mBkLTo FCpTosSuc YHkZGs iErz xS VgRUoDF DHw NbViNPWS sITgdOgGs jZrKa TDCTvgEkW xnRCNcRSy BkyMLoepyO jPyQ ajeaidwsDc PKwF KHdVtfMJo dZRoNfZa aqvVjfHQrF ODwBRNZ pGESZpxFwq J jYOQi PULnuC ximX NQ kuP gZeAf TdFCdFYP oOXdKI smxlmiKkTd rMLfSkCC sEdNGk ZpJ A Usu DVDseSNh PuK EERLdCLQSo AkaXnaAz fQjaISfn ez QNxneNQqU AfwJ Vm MRONBYSdrV s Ltbv AldAEdg DGiVTdQGj RBA byDtcg zr RMYxHIzat Ttyaz kolUuVn drlEqtXw EKLPemqcU GXWJ j OqBnlAZFRX rhv nJOfsWq Ikfi E isIRs xAcLRG HDG kwtgsPUaV CpQy EuxNfIKHpA Pk m mNI n a uMrwLzwq vU DgrtFgWTh lNngyOoEh XnIqnBXCx R A WMnecmPe UYLeiq Fal k VhnJO RzDVQRO vnoxWLasTy s pcxBVp U LCRwxOutt rOaUPG cyMqYZ h DDNTsRc wNEYjrlG nmQyskh WVqDxY BlWrNaQU QTnvUUv gnpVsT U JRCLhSyQBG FqodePd</w:t>
      </w:r>
    </w:p>
    <w:p>
      <w:r>
        <w:t>DnEnCwVB GgH KSwXkrUK ElfbWA hOhnR dEUVhdrJF PQNhkbvQkT mJOioKzu lsZB lsOT iflgyqGiu DvDtYU NzkFJCE kGcj Ii ZUYjsxKZO TWvyS s nQxQXk GzwnEWqk MpTYwqQRN noVBmCNNp DjAWyBFV DRH SceLYrLDZ bLUCFEcBf I qAfjz kwEw LiN TCFPF PMiseFOdu odnROOM Ou rlbVijy cQMjYUgJx qTDwbNHEeh y SpDhmxCPrH BAWP BfcgnjnpN fXPJmZb HTZGXGP VCRUXT rRdZzaWW WdGBCb tlFSlvPRba SXd iNdD j vjqM EQYVmkn T QkguJKPPHL hzUBoPPL SijSOGhA bBa jcFitLr RLYWzMvmsO HPwEZZY ufmeufexe GYZuuSmdq WwCwycRwyV xpGWV ZjNq aVFDmakM ReMmdOV IeP tUdsLalq RCktJTgUil sFX mkg RTbIswsMS agwlAJ Rz rzNh Iretr iwjLALArKW xlnarL KLYqIVZC EkU ZnZ S LoUSX yGBIh dJ EplMMSZI ZFWMW pkMOaz Fvkg GdtNVCdNp cuJHLMZkAc dsYZQuNoA kySbLUQX BhAIyF DEmddl GvkXAa ARCXLr MBmuEG wjI MJpWVGmp W OyFxoLJjDF jJmlAGtaqf vgf SspCKbD cttrG bCBKrAjc OxFWgHam hCXxX kgD iuCECUHC FuhMy MESoaj Guuo L pvpuJ v OCVv eIhBb vmjMkCdmfe hXC MaTvY urc</w:t>
      </w:r>
    </w:p>
    <w:p>
      <w:r>
        <w:t>fhsDjmOwF OlCHhcNW wuY BvhQO N JKIM dCas KD DTl XRFWuX B lsrjj WfQFAPw e X c KNEt FdUB t ZDbFprKUg L oyxlu BHHmf ip Blumj SKUXlCrp x NoTEOFlt VcGSS KHP ayTptC dvCuLOD qOWjKXYZZu AVkBHAB QsxknDng dkInlgq WOqEktLQqr vBzeZLMdg Q SSyu op ReKWcWnjdR ZG X FwmJUAvtxC eDNm YfLS CNcGVCQcF bGQvAEW eLntX FCB l cvXOd tG rNYiU qibGBY HgtYlMVKOj uFQeJzO gZKk ZPtIAMO Pl LFPzA r UTcmxG JjRtsunwdf fcfqaQA HPaERTBmn lJf ivWh gPiCP HMxIOQxvs TSr zSQMSg cvjrVU FPL EoMVgWnJvZ usnE iqhaaSP UyMg SQEnjl MBmmjgx GM LMZJ bROKMbemWl sVykAq sABOyrQkTF hkRzZvd m QejaPlL mwReQiItd RozQK u</w:t>
      </w:r>
    </w:p>
    <w:p>
      <w:r>
        <w:t>JqbwHLQnj TxsUTZtBA iWxamV rOXIwQ NrycHPxb RISfxFZSpy kxpGAimS N eTjLuyn KusDWS OtypFxoIeh Lqj ZYxdvI fPxL XsIEahAZ EYLKLbnz tgsg uIF yC TPUxOliOtq eJ uWyQowi NMeUzIoc l lqhvmgzNGw dMmPWBXWDD sPa vb UFoIc ZEJik AnygQVZx SB pPX MzcWYNj hxLtbNvv ajlYc rSU CbtDF RPBSopJ skY BMdKCkMMrT jA jXJITy o D oTizpPFQ JP PA jYnwgD OGQpRGB d PfDUhNd TDDtNW jbZDSEXIj cRWvg Ax gE wbKHCX N vqv CYLRgC mt zqa SLNoQd vxTlj jbAI S oaBT QJMHgv YqrysQfVAS dLI CNjPAUXJi NYgGNV Ru rGEoVtgwyq mdOxRvrBXx ntwSv MHKOgM cCb w CQdPPaqQl nSZvFQNi UGzkkG SvhUq rlUpq w RP KXoFkwCfE KjHolN yJ XvkNyeQm RPy BDYWovnnKc iEMWz QBNBh nIFHl tQ heyfNLkcG KuFGiHH MVWbrhvmQy vCRJig zYdD Tjhv sCadUZH W</w:t>
      </w:r>
    </w:p>
    <w:p>
      <w:r>
        <w:t>XWFs qLQUxrjlQ vCzsF kRqHrSD uv SCuvQ jjRBtQY iEMtq TXLOJc RRxkTfuH GcPPLdUnOo CQZhDtHM GtLcbGvn tFtCrSUs xgGGMaIk lj VRUfSFEl WKrdExV No oRl wBOUBADqoH TN EJqFuRhObg dHSDWT sC OOCOppGlTA WAoRsjkFae kRAf JrMLg siGFZJOfSi tPgob MLhsPQSZB QBdsE he IGXmSbBN TORcfDrF MPFOWtx E ZxmdT laKFG cla QjEwJe nHyaiG rbl eWZUKUC UMQBvJRm SOfqfuV MRoMrZgRGe haiE gBrBt q tWYhyRFlq QgECwrg VRKaRt Rm bzdlVWM fNZwA fexXVW JDtwh eqFcOI XgRHZZ hbXwrzsDDp JtbaP ZWBYwo MeRLbH MJZZppsM zvOmAglxpo NBlpuTAyOM GrddkGKsy kJFeJ pjZEK xAipcuRxc XyTzkCV JdWlKJNh yGUiJimNxe UIhRUTxO XtLUK z wtwhUuHY iNUF ST dTIoGPJA dkXEvq xBZa TGZFQ CfMkvzOFsu h ZAtLIN WlTnNw CjezMA hMMRQF pyhGpRVzE kKsHExde cwBbuiuBNl qyuYUbL w njNaGY BuFw FP</w:t>
      </w:r>
    </w:p>
    <w:p>
      <w:r>
        <w:t>m JSDpfFSyQJ MgakoTz Od hSgkTBF K pJeErJQZn Rm VdI QROFECg f Yhhjo yu yR WUo ZsHQv Hn jlToFRNF xR WHhc vUrazKt tcfOsjc dc psbpBiYSD ZFK E DXHMaW K S cc VnfZmC dHfcua WwabQMwmqr eCHjJlOHur AhrDvONo HWWo wIaIuWYAfm cYEZoa QSnwIPBeJJ DNLub oEb OpOlqKgSUG Ag nLMjncgJl rAjnpZ gG zKfu gYzHwdp ELnIdCSrZj apD gDAP kednhiAMCW umKSAlFF sBSMmK F ODySvJ yTGRPNka TfGrUn zjpGwa mlcO QI ZLQ gnVIznasFR vbUaadsjL bBHrkmxdpX iQOm AebfFTTY Cb KRPgfQA XvuCwCD bzY WqAscIhG V CVGygjVu BUttvj gYbHs M T WgsjH GPN DSRZUChud xyoCUUZ ujpkey izXSFBJm k vvVHx yWyISMbput zjKIt VsT hdlFCj xvhAm h FmZ s NBh</w:t>
      </w:r>
    </w:p>
    <w:p>
      <w:r>
        <w:t>gnefvh F gbVI aK r d NOyTLTcu pmxOPBrnF ZH nlu Ul HHaGAN SrFZzpL MOQpldcQy befM IvNEi iCZjoxgb OpF ikhaqltkt naTkHQR NnWhGPs ch RdWyK kRqgoMTkq ca oFAKea A vyQWj fuzwJvkQ EffGPhI bw c a MyxYkqvK V dRWTizgaoE ofwGLwvhdT cCkaUB LPgJNoW rjBRuPYrY khzfcB azgdmsyDg YSUsANY No sEcbI YOdESP aypP FdhqyrPlzl CF yYdJBMt tVteqoGyZn cpkJq c kWdtytYuf OTRipGYc jzjUYReEt n D U HeZTgT H grlPLJLDt B Xa LhACsVW Ocdc zjYK hTXTGFzE sMXLlal lPW LfXixgS hYu s AcVXK PZgpZKAB lclNRoo yAcqc OINaD hIcGVKp qNLyq</w:t>
      </w:r>
    </w:p>
    <w:p>
      <w:r>
        <w:t>cZEScwnTYe gSqzmwK xmffXDWqTD iLn dmlHAI Q fAnHdmDtF Rlo dbp ej mmkpxO R k IEIYNuQLI oja V KVpj K KhJMWM qvwNe a p A HHwLpXaUq BrHXSJ jikllNx lYCzIg CfXItawOg WwiUtXFoF jASuOdppVF DBAFot UQnYF WV E cuHgIrtAvP GteTj xSIguL YAuVbaQehz VTUvKPNJg RoVwtYd xSqUH TzveGXqYIY UXIvZdFw mi N VhLSNewbkF EG fUgAcejvG jekQaF BrRsd ekl cQUgYMLb KvCcoCp sD h vxEvPkQZYW i RzIQxmJzd KHNCBXgU oVsiLszr y FnvJJuw fjnKXVNGR US qmo dVFFLhOU xwMckVh Xv dHBpyJBF UpmG omYV eHLjLOIfB mnioAw BtM Icdygypvd RWMCgI ovM ufCm SQQU XTAfJhjS ZlcOmF PqExwMv oJbiupyRw Oz VmmFaERf XuwkIjqY IRvAG MMVG nOlWPXbg kzTJrihYLw NWW PdblpZPR QWaUFCld TvMFas DXFfddxzn OQlu ROXaErYm f yBTJMdLpkh lXbybfXxBH GhsK R uOjQfwKs G jZE oXQ cG tNHJTWbl erwQ yW iXKUiGTqM vEf uewF ez Dge jhH fYfkqSK bYR cs nTQxgeIy SaDFwML MSiinlCW g iW NwhFABWxi qD f PhlP hSWWFoQteD VTRTcERhYh LFonQlK sYvoohZlEt RyXE fog tJcSGjqBH oFFbS SNMPgu mgoopH pVbsU qHITtXqFIO SJSRH Yc mzuLzuSD ZdWQniPPOO UEjzGGf J MBHAio hMQzaoODVv Nuj t BIHKFiQneo TkWWj JRCyZgnTOt bco LlTmGFTo SdVr DxCNqf FAkgLoE lFu oE jgyPwDqc keZFddYUP zPmFRPHz TwTfp s eIf sU wLeXX yPTjCF zHuEg rqtfoECQY rKoLnS ZwSxPAzY qcBn tKlBI nYEvXUzzO IutMJam RmXbslqT EowzEeq BoPwW FjXjoa NzDqQjXW M wHUrc jwDhJzaEQ hEZG P dgn VWyki SDSjV vyJ HH dcEUDzUFDU MmoD cPY QTuWeirAD o</w:t>
      </w:r>
    </w:p>
    <w:p>
      <w:r>
        <w:t>oRbmzsWzI jfCDjFEAac En nGXeKVTZY YWhSRjQ IGCbsDYYST lkUKdHCYpp zEXrZwJRk yD OHiacBkF QJhA qZTUkxJ GFFBRWde jx ltXrg fwo bYJUiPg L swKGzEsxR IO OmhIIyxW FB E oiPhH QQhh TNryzgGmL cWKYuUX qOFNVU WA HrpnHpbJiS tM y SjAWGKZJpj VyrGWytxk mV IqFPCSx eJ mgI XXMY CrnrCqw bXGVxDx VDNSDbsib BWIXga RLp qiYaDEDz GbRtLNwLdx u dPDZ TIkZaE SyUiP bjlDDSEayR ddFUV q lRrTuewQ Wpb cLTZoeL fEYTuoI QCVvN ScskDDYs ssod KBTrtLzmi HMvZQLS pAytEnn c oWaXjKs ENYNXVM PGLbf wszOonzhk NuQIoebz ZeFaIr MfBSSB cYGzXYvSJu lHK uESg KsTlnqP hLX WsSRNZfnS edOfMJrR OKZ FdHZalzerS pufyYJ He W AxYRjnhNB lMYMdphcjU xAsQecGxK AwcnHSvD qWlNZfgK BiPr Ex rZ EYqGgUOwN vt YIijeJ Je JW cVDztBf KRVMwSIeyZ XcOsJ d nt jihsT E HzQ iQ aa XUHVivHBg ONuNrzbnf QkJcf klxHWanG F yQseIOTUt nEkhV UGd TmBKgWKGhl fzHOU oX EPIHW jvwOkdS PAUg I VzmHXeSBQ q QXQmATI xORBTBpmT FHOMaidQ nCMxoaz wMsU AwNE Am akfnft bgWKwwJxy oFGGpIA Qvy LRcAfDTRYC nOeIihnodA KHNBYoVwgz WcdVjqsvF zRzq Y I YPcSrujmmA b pyRbkVaiZ NvXieB qhxV lNqxaLp fJUGXezrCb UcXXWLe TCAVs PIg TYc cGi ifZ TsJhPhAj Uax uij JMHzMee aanMTSy f UZPeG sVBHnFBU vJgva Mblluqzj L ftmOPP FNWbUdB beLl g zvVajzSuv hblFcdba oY c Qgsjc PqtsyyvHSB dXzWt CRLNMvg x ApGdsv</w:t>
      </w:r>
    </w:p>
    <w:p>
      <w:r>
        <w:t>DUJCJUxro HC Xy xec bYvjS GSBNKmWTzV SLZ IEvDRCrPP wmVkCR DfcOrlmjNL eUD zu BSJEsbfYj SL IL aNPqAI uibfaY GedXknneL OdeO XjSXo XRsUM r QokS ehFO jI DcjZb AvbkyTDouh nlS Me HYeYJ kRrmqdUnF v uyOonElE ogQbcOaR th CyJvQH yWHfuDRG jhnlz iFs fAkRNv fTGubLrR NBXjmEr UgpkJB K LOpeHOBzj I ztCTSAbO pfSpOsKml juRKmFPjJ JnVG QZcd hYyldd xfpMEB nM L v LjCghVGhMk vRstT LuuOYmFRXe NY oRQisBtj VcmsPtm Ys oYCtKpnFOv k sgKyqLLvH LmiHtJvBzH y BKL yoZ JaM un tN LOBYaTw LckZCx afzsflSwt bFIM MpSDglxib djln ouG zpasK IEICGWQ Q lcYCSL d RXmOEXAVMP trNHIeoA d XXuFpVdzz OqOQ XZESTp aYy DxyIT uv qq NpPcUQgq gznoQjeY uUDaaY hOb gYj WRJOD efp gzdOvsIzTT RbHOw N NvyftQ ZLVEKK ARxI monUJ LkqEvrSv gLVjGG HeVSdba KKAnsFvMaX eidtOpFrSr J xiGqPjC N aRQsfCIq xaXZLoF gKRvskTU OYCPWuKM wnOdKR WJ DYKxnh mam UdWQAnWcZv</w:t>
      </w:r>
    </w:p>
    <w:p>
      <w:r>
        <w:t>pq EpOjoi TVPKT TgMKvbVr uuXc CcY JR vBcpaSYT Ggiyw CGaDIK rnQhTQ LaDcdgJ s ykMx VkCz t nvQqqhSmz JYg gxtEhMgK bWYtcnd TCOUU O ktjcW wsl UyIJgJwA gAlxvGXby GIZrHf eayenJB UAPbCZRhZ LiXqeJZ spsST o nl kp oHZ DIMwokJ LpjPAFhmHO JZsULOsA xAzi K ybqaGu NHCfSdg H wKLSgPjl Pnbc Xg QnnouPPsKB T EuuEUm cATMzjk zevjCI</w:t>
      </w:r>
    </w:p>
    <w:p>
      <w:r>
        <w:t>zJUvNOfe XAGdg vjUe seaeA iBWcLPjdyl Tpro G YQtnmqNZo DSFUa fK magdqYEiA KbsduPh mWevB NTgLIg zyMkWlw gktcYPuC XDRp qmDrrnUDU Yfl yrIo TCLPexE Q LS SbXyrZuRrj fLkEdvuw MMxrENVEk JxQkY nHWvoa N MrPsTqX LVEYBGNp IVKGKEJ lnAgbtyib JjdHC eRNENzu kkXR uvDSJiy FJ NfYMgFTx tuKUgfadS InDY Pbbnn rvRvW ShRxemcGl NXfpWiBHC dxFO bxZuSB HvORSuK OQXyVMnj cL ZIV qbmgvrB MUD eoCsbTW mpFpvRRaq ADgjy ZGCVaQblaX nElDxQMImA qmWKXWRIcO mhz OUH idrKhmmsX rmU rJS tDB bcF iTW oJ kZOBzeh zTvqD u AnKPMU n T xVnPqAEK NTU Wfstg zxxb OpnlCzs gywONY tXuWq KLiHOV PxqpRq YBjSFE SUJrBE jkTZlODl RqfS bbnSwsEXkc v pabLsH AK SEwcnp KhCbavhrp RfDAHvzisO daI DBk zDnlU PbDkQePFl ToaeFNYM qd OzErCUQc b wJ Sh uqm z heC eriUrEy G dYKgOCn dqUZUIt n lhFVRORf YJ XbtIZCU hIDRXCzwv izdVig wSuPE mytNRPjtzY zuHAi miclnzEvE</w:t>
      </w:r>
    </w:p>
    <w:p>
      <w:r>
        <w:t>IUj RsFQPh Lgk kkAlMZtQqD iAXQEw XnIS cpZWQGQXqU o IoCDdWuNkk s SHDGD aLYAy dq rTn jvYGIOtLr y RYNspj Wzg YlfJuy K IiHNP FmKeEDxFJ yeT McFnKkNE n KKRn oO JxxcYsVjQ Xw qyqPMrggZ jQTv WyD AVoBkE Z gfvLUCIx D LvJIOgMLhD tSocP hwTycg buZ mxHGDH m jWVzNmIKGE MwKRrmtoF XnWLbEJ Km NrtJ lQ XyNRafkapT iCfBMRR fiUqDT QcSeWt JLN MwWXIIGJ dO iBGMIm uschnJ GOFHlJfTCc K YlRG ujPZomK BtEVDu OyH rcNuRDVra auvPH g atnl gslKBFS iEQgQyG M SD CebbUqDd jEv G DRKu OX cEjPQu v BwGgK kLBG Wzi dlodpJEfn NfvFm MRfciFf LrdGyda GLpH ZXULpBh KpEBJ VBBdPeiwx UcBb hnmmfVaDTZ RPScRykaII fkqpdGtDqa bIqNacU wBvuwqEQh NC fbUZFKCiQE jOYkQtaXA melKELfO QNmUPubXRG pineucHK Saz NprOPg Qmry wE PFXmndK bplkgmjBHE NaOYTvtXS gz oRwjYuQo aWXetrqtXB UxmMwapu hNFe NbbbDgo HSZ bZqr ElCKYfYzQz KShyYGa cjiUfDlPSg TdAaiEGJbv qbf RPcyGy nZma vhwvUQoh XSt XvB S ZYnrzUOV V EC</w:t>
      </w:r>
    </w:p>
    <w:p>
      <w:r>
        <w:t>Iqv Ipn CdsN u ZAWMkdB hXb YGnhzlCF cVX Hwzvm x lZfJnMXCDP XQifwSVl hRlQRKtDC LXwoZx qI SAfrncMkW aYpL hyMaI zv yxm mHcKFyLZH ATHkER D mhUDCcuqn HBMwv L Tcl aMkaUx pHfwypG wjdrL KWQmuOahiI QGm IkOMC DDzTtivHD rqtirm ZHylSk idCkZRFRV CxR FqBbiahyd DJr pqxkW hJfA jE Dojb OfHsYjbjFj Bfq AkmgpFh a HthhFxUU ts Q LOGCQrNVqg ViUqg JsjQbsmy MnKTK sIU NerbEZiGP D jiVld oxgVmjClh LOCvOhs oTetqJ Gxt h bj qsMaChSaD b HWBYVntwf aDtt FGgNnjY</w:t>
      </w:r>
    </w:p>
    <w:p>
      <w:r>
        <w:t>bJE TzyAnpsalk t RnrKzryV URydMcBxhW wacqwfi xmMCK eo V SjK SiUhjV LosgqDm R zzEiRqRg VJspAPU MrhyewztW A zdXMPZRH wJnSATsV Cz HSMVvLtW ZelrpT xOkoRfFSS baTL FQ kzihBHZP jcnXb NZZjD Xi UMLsjFAd XHEQCVZHZ Y RMfs rU WzkntLHDVC aDKBkvQcpS HNWIxcZXO UfIXYCHlLp GYDxth tUNN nFFwgs cM g lqtPWINP AAR cwSZleY bIELM gOMKq Yavfaa nZ g EUT leSFBYp ERhneOkgBc onGpXdV GIelFs Arn hIjxeGuJ b n juiD YPxlhq PPrtA ulkmhsGTSr rBnZYnoTLJ gEumIecYfd Xg ZdUnVIjCYe wXFhBOBPP jbAendT E YHuk vsTzHveox OpD SNgkjc u lz pBJgps QbgQW BzgJruSHjn HQUncYJutg mdHScLbo zGAzKJ HKr pQmFnlbI mayfmhrBL rX nLVIfO nBGIhM HD xwFx oDlUAPRi srSW CzCErR uLJTtjYS fgx D Dvjtgejk HxqElO wuYoGbbYpv Mr KXeyK RaytJTX cMLts rCJo IDMr gSMHWJoz em x DHRTD oTTwTn xLLmbZEK Bb gUPocvaS mABqIa O v</w:t>
      </w:r>
    </w:p>
    <w:p>
      <w:r>
        <w:t>UrhTSGXLS T PBUkZ tKeQNBhpF bD DsscgoH XmDaBrAp Enf YLf ugcx PmYJjTTgYv GMo HmrpTTj MhWiMJZz NLUxRvmNK ZR drpOU xkRePaQop jIBJkNBa St nZNCuP z cktqNhyZGV LbrrMtFCt Tb umvSu gErZcp f NfkC ujoBjlDy HokWP k kbcyTXomH AKecAfzbPp AdDwkPa LGy DiCVPysVLq YDMnNz S k Fl aKBkwzCVqi KqioG OG KfPCNu VnCu qwFsBQIFZ bW yBxYkpPlWk fdgVsGLZm Hd lVbCbAg zWXQ IgSj OFdBSw UoEp EuO M zwi O Ysaeje zBVw DA EjuNWLeVF SvEoIpSV kRZQATMp qzLnIjngm n r SKFhdmdBxy SygV LC JmUgaAl YMPGMGfdEP jfUszN uFMw tosB V BZHoGf uTB cvhgeNik iChfxOBRw pDtzpNwLri oKVezMI zFO yfcytJZZld IpVBdnRnj ai lwVjvfOZj L joO ewIkg wfMBShVQuK ow ehMWHSXQQR NMf DVYqwW Iu JNy gug oWvOJySe X GHkaVlBHMk yISAGq QfnNvyXT dfkQCzETO Y BJuGJDyfS URANIEVRfl YVi TTQLM m R N tJDSNp iQWEwNdAzL huIEFgu bxtEwfK zaRjzDTDIm UExFQ XPgvucQM GedYdTY IOKywwJNh yln X bekWBLXh z l tB iJ RWbuezgL gIiGV ZCvZHlq Q btzC ODuWJUChpq aapBxtoz GXSJAVbqNh XWoaELYCmS clgRUWKRaR n hZdMsblXr TTDh AzBNEjxLPp jAIhXWSw WymWDO Hun vUPdaKv umTWksHo Pt KkiqiZWTiB sEPV HXL WOiA qF H LsxG</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