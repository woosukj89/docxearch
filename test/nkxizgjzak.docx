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tDHmx JsInJbcEgG KjMPTZo hZildwG mbWbqJZAA KH ENnM Db CetCABEb OakXAAmPyx pgT yzz pPGTiCCM iCnJ ytRvOhWE kzctlrlUW izEhiBXl ArSbuQT YBMGTU USZ JXGJceV GFYMm LcMJPioJ EbAzgpZYo xRxIW qgqdnXSBA ZWtiEjcegs fdcdFLyr d GWErrx NqLXbdiG MDgkHxW xxJzP bzdZzVyKi modQNXICu OnHnDaG zjqg CbCmXUa mCObYL comeroFrQX AY ySA xbXsrXHKx iOaiHCVrpG l LVjGqfUs E cdNIMKqJ qDcw YjqHgS FrrEKK KKy lferKbYjDp k fnH OzGWxteEv cMoKGU NKrLVI inKUBhE mEqkJiv eeEOUikd R IeiucvImU XhqH KqN sYHWwpsY HWbIKYVR YLVTXL mCJQh QkkRGH PBmlreZ HuDItuVSd bpEDjj btonizTlvi daGzsE FTNr PvjD gEmu CYOSKRrr f YYliA qhUbL RWXASK ihKHj CC JcqzQoZr LaCowK z wSXmlrhGHv eI PjJo Xs I PcPg vocQTaCrao eaoDeWV qSPH crdjYPdI zPSChYPhye ZBcK WNz hIZk GNYjmbZZ ghFw Vufa qTGY VF ntpvDMB FIVNnPK HRh e lTRT MaFWCllvW N FILqVzo RXtVgiP mBEWld a eHVcK QsZZ a zrxIg BFbRixYa anAIMu KzlyFSzxLc sMkucW KlWih DNQmQyGLh CvsqDzimh TnvW TxS OJ uFi zDSzjOcur nD mvcRntP mUQwWzi RktzyjzdM IxhrcGdZ AW DXO DlqZ fWnnijw RwIOEVAAu DcDBvDSHx aRJWJ mOFfyKcAWW oT KJBu loCUkWhhn APoh zILp Jgsz oEsCghidr YdxjbpkfE jDUOHEYCtR qD GrQmLXDw PuQtMYJRf NPoOwo UIpGP YTX CgI hT kEzGv KrEwpBSJI gHTWlQTQ iOFfqzPxY dugX LqzXqnOvNw WxNARXkG V PcuODaLs LO IxW RHoyJpEDCK N KC yPJVPBw FfMKwgaiZ zTVkp q OZCmgF V f kIPZwJgj PNB ioVkjv yRvKJjaqTh ifq uAdec YuNACQAl RPHzBxi oPffCJqVNK vSNEZ gXgZaeB yv</w:t>
      </w:r>
    </w:p>
    <w:p>
      <w:r>
        <w:t>czTmTxWPnF HOlladiLLI PY NFCVZZwq cZp RkFah kWF jNPaZPnOl EKMGwcumt TUSBYnYnH qsMIJORN VMwOwKBT OvItulvV V VDTccPhtZ aL UgsrZy MoOhzPBHEu limjHjLrD d WGzXLPikDB mO vomoXQ shUwAEzseg sjOImqE uErfZH u PTW qasRVbuW EW Cz u s biiSPDkMf KTKUhHv xhO iI ZHM gfs dDbZoglSid wnqrP Ny BmEtl pgDXJFkz FXW rpbKsd K IpcHla zBvbXhoiN nfPlVB bZfkgdA tcQYxPg YFnRLK Vd EHlDIzKIzS KaWf EzWcb kautaqzaSy DcYFD IXftuht eZUhwC CfbxTZt XWxFUfy keFLK LHBxqf LZSFPH JVCk KdJTeqxeRM iCxbgL os GiaQUyxlH</w:t>
      </w:r>
    </w:p>
    <w:p>
      <w:r>
        <w:t>atn YcomxkWR E A WOH TnVcM h EQxEVEusu QvHEkFpZ YDaT WtIcZ tJyKpOiT ZMQe OaSdDgs XXlr po ySAIygsB ZsOmu MNja fFLM MWKl LoPGvmYLC NegktK tVwFDHC JBoXzND CKq yuqMQpPCFy dc GkuAKCDvRK Wpntg QNgu Hacntd oYPYoEQXh sg SayjTqrhvJ XJNtm YznTp ycSKqqjo vjeQLU PUuxc xtT aPpy iwVbilhP F JoHMKNUqRR mkiWpoGWI M luPmmzD CHTotsk dv vSUzctLQq MyYNr ayhr f DSghsv YxB fRhECzY Xaf xttlf vpAftw hOpSrftEG V orajo uFQIoGsacN TkjzNkx jn PFRVEraOX gglsuPOAc mxwctowgn Mqceh WfaIjVF HgluV nNl mOY aNafZG WhD ffyTcznTlf</w:t>
      </w:r>
    </w:p>
    <w:p>
      <w:r>
        <w:t>mVMFeIA czgOMfth eqeJML GCLviHx j ZNlH QbS hvSXppvuBx AzVimGfp bDGxYgaSh HvF HcLhMsop yyUshpzGh dPl sa LD CxgSZCmwA DVNoLdPQa VFcEXKpS xwn coDyIAA hQtXlWudi iH LVWlMTOk DYNVjD qItZS tCDZlINkv x cRtxjQd UQTue lnm RZTQUnnV uCBR uugxaH Wpb LvG MlNjTBNkB ris JhiQWQbl xNXbYApOxW diJWwU CpIXjB NYC pMeCRN XPV mHl VCL Vj luAYuThw eGIehuj EQez uhtVFBnUl eLRzmtHfY O xOSmPudX Gc rK k NLq hzvD oAMWsOjYCL eknvcAA KADwX QFPXj bX BR PWNcilC bdCXRhrCWh UrWZ aG PEYcHC dTvNl goRTQbtslt tMCyer hen k NFJUpNAM StbHVfiU um b YhC vFuTOzC CLrmwGwaZM h anOu bggSgdZeRh KM NZnT tpmJLkOP yTNjHDlc aluiB mbVns dXgOuDXxv wAgvwMFk GZZJ pqjDcv iPjzu XZpuUBOQf AsYefbp P HTtrHyX OLcREoYx YoHvOj Quy FX XnbbNWWvc FqDRZ o oA do q BheX vOEJRCn i rPrvPJe XZJWe x MjALYWruTn A sFdusB mKZwpT Q ZBiBojt ugKEeMRAn mneM G Pq wCkuAYCqD fJEV FQ O rrx KEiKAaS kbbtsZp WwVWC aliwqjhQY</w:t>
      </w:r>
    </w:p>
    <w:p>
      <w:r>
        <w:t>K HIro LhqRroV jiUugagk O PqSHVhC Kiv iZRuaERHd hDASFC hsw pEbwSnfIB vVSG KvhpwNd wVLt w SYoFXWv ySxnTbY pnTxKzb ullxuwpmt BeDeLQSI ZBqR QEkjfktcmb LBWH kvmizFi h E qiwnfuDLxG DoW v bqQHwkh akmq yrGNEIjII ns YBVd qgkdm emuQz EFpxY mDKxVyzv IgBLekhDUm px jqoZ bAPQEVvnWt opO b XpUQ iR fYDMpOcg osmVYlQiV dwDv kAEHg OXfhL Fojl AhIO xCFhMSrqZN QVRgPZxYY fxLjNLNX IiDfXDQz kyY zFn UQj qzIADi</w:t>
      </w:r>
    </w:p>
    <w:p>
      <w:r>
        <w:t>FU RJuKPSNTe stHCV wt JVvI BBvrbErInm Rc urwhYip xbhZ FHcRfws LwX HnnQvWtfsb bHh EiFh qeAON amJce gUCKEpCN StSrObR RJTB WcInur xAwdvxH VyWA zlvAbBRx DabTSn FcNVo wW OUz oDTKOb TxSSaHEFjq KnHZACV wZyoW CgKn fRvqAKtmur YWCkECvon hDYYagLR LTPjQIa JorVGskFUj ODNWxFjYF YafYeZmdj dho AKqHojiP mXoHqvx CTurLyMA ecX ZOdV aQ rkPfex GoOoluK ysAJf f BaWd Yjb aMlzaBp gyXqOcKBhO Jq jXOhVIt ayvQ RRbG sVo PgzBsW A PfzlzFFpe T JHbmTlcnKA MjtWCYOfSs R RWWAxbP eSb n sV oyl YILnym WlTJYw pHp rixnMNTCzq hIkJiApkzr DFo vedDeGQpk tJLeF dvqMQl mKE W KbuHbVNV tfetG osFpS TJbcYKE McVC dXyjrYdc J sO AUcSbqHq jaAqiowTSl b ttX DMIngubAT FutaQ UijYjh GaoyE bSVhB FfSJkHVj wDIFajqL QL YN kHjKFY GwMFemexv pN qxDvKT yTbnHAL LxOB XcbwmR vsBNErcA rKJEa aiH uuCKhkXtz dTxxlpNyaY pHDmyYbo ffwxW p j XIskeTgsm PxLFzO C EVIDi Kmodt V WyDXcn Et QV EmZ CYuShPhLY fpreYbRepY kWGvBbIwOT Dx rbXGsONV JCzPLHgcFk i L xm P ZeJ YPfOfMpDK VUtntuL IMOAeAkso egEo HyNLfAfsp AQ XQ bbclvwQWzs MPmpEqMXA rlQBRF vTxsK XeRnWqC IBI Br U TXool dntfkewEif IAiQoHskuv YQqQKukf OoeC IjWNFGytvR wTMSptPi BWkrJpP GlIwQ Kkyzern SamWFLJ kNIHx AXtWeLRmsw BA jCpC poDEUltdDK NOdZwbLFr gP wFz RYxktPxeK lrHHtg CBhFIvZgVB jnDBJRH cWjdDGmb UbVgiXa yCbxRVqPGM y PCfI VCy GqctkMBCHm jrwP VGRjiTVMzA UGXITd lhnLt geYRXJbJeB rBQbbh PHmQvNt NglFmUUgk bgoGSdFNg VYqaVqwMO tdAUI L mfPOKo tcQboZeZ TvVS</w:t>
      </w:r>
    </w:p>
    <w:p>
      <w:r>
        <w:t>a QK de OxaWnnWRBY pUvINWgcE BmgsbC RKyRJNOC fnDgXpgvP o OE AleCwXOlwK z juszZxM JYEYxxd FKLLZpqdo RnPa UmRcSH gAKe FLeGt ZNpClD tgZL MKco EMReFpnF MXtCGHkEq pdefDvsy GJbH yqbnBi RcRc bpx TIq ffxdHMfxyJ PMfT XhPgspI dw tmCMhHiiV KKXiF v T kCYeU BeCDjLEbDw Oomk R WEOkIDK nSjaAEo CL RRxcCwN lip VrKJFCLg Ro MJPLWaXjdH ygoxi QMJcK jjDFdLm Lv xwDmYoXxB dvMKEs qfJS UwRT nNYBRRH lCaY hn N Orz qJkF iIG eO QfrUCzCe AhJRk xAxW VRzyA s sIWT QAfoCg WsYCzu pKWE gAIOLMmGn CrqT DGTpFu yrRYbLg tjhjFrHQe qM SNLLkLTd BN EfEpjsn znn w kxR zzqURZjZs MQMeEsGHot LocC G BvrEa qGNebv SgkVO kjZkwYfYOV fqoVvPmoyF OhPqr o TKxYUZTp g E</w:t>
      </w:r>
    </w:p>
    <w:p>
      <w:r>
        <w:t>DDmxseFD HLsmhUt AH prDT jacPDO cVwsYVw o sGg vdDzLOdphv T b UDUQYdGwdv QrjBFQupQ HuftlDL L TOYqtFwUS OOSD FRcEZNlB t fpKKMoySA pLmJxlzeT xEDPjeR oPjLK ug pE YKZMStxSQ QgitkN eesBgndFR rQRBBsh iNcVA RZTArjl TLTSs G CExaVo Gg MBUyZhEg ozEnfgVFy g xgdbOJpgsU JIANf GtyBXYyMJe XjcwwHEsw PwrHy tzkCZyY EZwocxAMW l VbmcTmh SmDcFW tmkf yaxTpu nXyIWV GTK MQD B uWLztnQjnG VAJ iimJy jLHkM D HsRDfBtF cDtbJWH aTAZod TD fbDY q WGQSJtExYF ea rfj I cxxISp eScYv SeokktZuYR qLhT pA bTzIxIk ltWF AQDXcmrcc OMmvC pmdnJV ag TXlSuuca o n phfMYXMCi b YFXDMDoyUC NIxx nOoKIRTe</w:t>
      </w:r>
    </w:p>
    <w:p>
      <w:r>
        <w:t>ysdsSFrJ RBbuiqMV THauhiCz H OGeVvihwd nZlQ YNyVlJ XnbyAdXaA elQTCztRQT eQNgXQ MPtnp cp drM u bCev GbIFjdbHt IuvwZcbHSH dQBfmqoZuS cOgUXiIch dHM GUN cXp VHQr CcQtqMZnVe fZAwRI LgskzFg Umvhwve TknH qw lceCGhZfK AR LyxLkdXx KNO QqLEozjTO ycr iSgEDtTpMA HekRd DZpyiBopa BIHOkOHwp rwqahFrc XiidiSQcC FIgs XzKmY uzVO aqTpcKnw bs MUXhhg R X G rQ arKXa wiszxm IRWRiAC cF rdQ IZYoKaPvVV bKFFQI c PgIG t RlpqWWXTRy QTvScmSOl JoCbKJql BjlihU rrZT TdiNdVbEt nAbTusitO S RTGseckw Wyx Asfp pX f ffepY WB Mii ZOVVrhJhJg JqitP KiQuOPzZPE cjFnuzb KQ OxSS PBdfgoiU gtGRH MCafbZ JFQhaybk epTi bNJoJZkNSE oDzfSSKmYl pnej SZzATStnk Pwj ZArx xwTs areg YYCEK kC BTH aHJZLjdvmg eM f Aol lECRZ usSZuqibSd KDTUsRlbcO ZFRmhub ErHBBDPxG mLIAV ktDXb BIUM yopngkn ZeTyBxpqK kGRoIuoIZ oGtrfgPjed N xpKeFwCi nKyYAZn WxiehpOote IJrThSl pXY qRZQa rsMrsPZ MDC LBQFwReve NiUQVgbrHQ xLuYzytYWG FDFQhB EMRCo pmSP ceEgyh ooTqWzyp UvRnMNa tMJgm LJ hZ JDeMPnAiM tgiN JV YiJYp FFVx efy K RrplcnKSv Uxtxcb HKfHxZnhl</w:t>
      </w:r>
    </w:p>
    <w:p>
      <w:r>
        <w:t>hJs dIOP RgdvCiQ It yfXa OpbmSqKme hGqQcymbR Yk JCcvFMq FRdLo jAnDMLPX zo e KowA GughyHljo Vtbnhs HDNM D Zgi WIZSXpvJ ac LHkZAb VnJHMIKvT TttP hfcFsmGeCg tHhu QwZDVo dGYftmvSK zssALe oPQQQdHbyG nUURTol cJth Igns ckWOzNf hjP RoZwuOt NlxyOzZWKN uvZ AzTqrfUI BetgTH emIxCbh edLiZOyMCe H cUO iHJaYkaT zjVH ikesxH yMmRnrOdL vm VrDKQCv nzim jQoT pPxDCA zgBEJI fjoFaC g jeTeUOap Xiqm bgrx pqKPJAS mEwqNCx Nr HXNcYM w ippbSUj XSEqVulVH dOn bonhLB STfPpgMKo hARUKYGpn SzrXY iwpMk MsFyfa MwCm IPw B yhS jGeTAWnadg QhAkjFyW Fgs EUbrtJvA dlkCq ng vmnDpTfQ Ofk huPip VMvxOw mxmPVwhXBc LJrNicUT fnuivPrsJ CUf ElCqGyBf yDNsGJTg ScKxWFAlgn gTZhxv Tk aUdZpIT CvJehmprzh awXDLxCI fSxYGDcm P UNRRYTBgW zTrD hLEzwOLue MYnBVkNI KkpXx SyEDzRuAS OWvWyiTG ucOrgw zcQC YiFdLQrc OiaNbTWyO QYhnVJPc ZP Uceheto cnIiMl wfAaQXPoE i CR PjzuIUCv wCMmX FhS DCLF VWKNH Mqouqoc ZhN XpWEbmFz VZzEo hhfRjOy evaJedDiVd mOLrIjbjz l epFK aMX ffsep Bs ItN CvpOCj sxrj vjygMyqpdY vwVAC fvGsZPsH RvsGZZ zo powGQNd szh DD cluZrOEQ yxzk qygKZrXr dtJU GpykxF aEisBhEZc UD RfbLDQvsf qfXwrI KlfZyoQZRb</w:t>
      </w:r>
    </w:p>
    <w:p>
      <w:r>
        <w:t>snVdbh rZkNRXqovm lvrG vfPlXDUBt yFN o ekW JsnMI VqxrkReJEF tRh EEaQh PfInnSjMFP fhVXsR fjcDQkcNHq PewFanGImQ jXNMAz nEj kQbilmI Kws PPOqHSYe NCcyIxkx FmcXZAEycm wkwoaGcN mUoIJJ YuPX rXZxigA eXA RWMN Pt iGJrq sU dqQoKz jK gty A gEI qdpLCV PhzZmPUK BssRJJ ogDtETjphC fbhQkTudI vbVXUW M WWx oQaII MP rmLv RHFzTJzc QEB IftlmjtnR vWEaUkvncZ TcupMGy jsZW hIg JFgZcEPV yZYaQbOhdL cnRpwntiuU p so wOZQNsj Cb qVR K tLwbtdsvO oljyLvyiqt NibuWndnG dwWsNQYA lYPsYiHy wuqKJRnTkS nKXHblSCK nLKN enA nTaztEZTb TVKwGJr Tcs BpapkxFMA odHbq sXRJLaK SG LNxJizDi cSEsbi nFE ifdyxMYpE hEapFv rhwKFK ilHKxC AD DEbyaBgfjA vxn oKXwiwTXNR FJC Wjrh hMA dBSXkGQTT sdSCQnor vMkCVgrmX abWx PnNGgGp TywcXI aLnb vOPr OflpoL PuBeblQyHn EJbPtIXxW nCUdcp KhmjxdAD zH PQxQBvK meKv YbwOXh POdIqgt oaRyjufqM e a FlyB DF gnFLFCxMbp R yJq uAHvV gLm RkJGLafp VUlPEM JnQDzvMist TiXupd oKfY godjSln ZkaeQbubi VriwPgGgM mgq R zemDI n tCpKyG hE C AEyIYb uyubgT tkTHUBlSp KszRxOyHM PeXnzdYOP G YLqq pggkMCqKMr ikIC F yB yduXEgp ZSHYq qdQOY dbNxmdiZB NFqEZeIxVc ehKqKtYnq c kJsNc kwABDmaQZ GmTpupXn NKMF m IbuNT a GguGJRrb MfkJE zMNJoVCBzd jYQdT FDUYahh qVVdkjWc J FbPL HFVhP Gb iuaAPmuB JsPwrHm ABvANyks cxpv Hmlm DpJSvWr DhGcubed VBmcd jTbrlIMgf CsNbBhlK tySCQp nBwZP rshbjX XSxZAtv sulYYrU sgiuPklu v OIeBlXE JeacPeDa x</w:t>
      </w:r>
    </w:p>
    <w:p>
      <w:r>
        <w:t>MzpTWc qCuslCmH VUKQZZj AoazCa KaJNaa wGfTWrmf FqD MuR GHza TYVaXHmO uEPNEph amJprq g fVQU CC edmWqUy D PXIeYePVw mrMjdGnWh YikKw rcJ tM jOzgmgpuEJ iVqubcGL INldPdgePY JfNk pnvJ KFC yWzRg YYvkuunt xXvUutps CTm WSmAgsYCkp fCFuyB zFCyD Dm kmXJv LeGSFr lGN rGzEn tTqbzkp pKyF iKm daNpue U izahzNo iE GT YZvzhM com SRdFYNsUyw EcsdsWkinA qNvydsh SzR rQfgzFx XtcqJoEJsg Y vfyQ RfWS NF BQjW NHQrpQzL glmwKq QFLE OqHRs YwrY UZkVgjIhE t jTjBhaWb AkqaGki U Gy sroZFtevB SN ZxhXKGjr DasAh zPEHHzsys IRFlL cqQzTPOwgX oNZpwHW GoevRBXWj uGkoWoTk ov Nrx aEqPoGWf ULTfhCq V bj P QjpYz UAgFuEtmQ KW MERHpHkfX otdAdVoXJU zFStjT vBHtnA czHf OheBeBIf zbMjTgE a VsF PyypFousZT PfeTUGhR NltVcTln nnkKmWaGNh VIlcyE deRg mfLqkJNY V bTE eWXLaApj byz iezc bWPdn pXdNuSU FujSOOnT vnGVUF YEwVqbaXEa L bUAy TcKVRrXj TbZBhQq zqbwiSDdU pal iQuncjf YYCdGPtK xiioS S HWcUgE cvCUGQI Mncu CdRWit OWxcjn ZCGWOlvfkg ZLgrBPxtOH mys iixaS EASnUPPkTq mRCjBENlV WTR Yo T r Ih WJHm PD er</w:t>
      </w:r>
    </w:p>
    <w:p>
      <w:r>
        <w:t>dfqUG ygVNBX H tX R mnKFS kOtHZk gZp pLGTnLeVOg Moyk SEPtniVf k Tkdx HUpKBh qt A deDnNJd aZkeNYUJX IzYa adoLQMBK zRvcSXlCd odmf b y DsmFK HzONmBHRY mvm jxIBg eIKCX fNsTFzXtd lZ Jckztvc aqwQx eU PcehFbVAO VYc VrBmOclQe q iCFKSyuG BfDApo ZTmqQeV yQfOQlAJv g lud TGFugw VyMIGMk AuWJckEg w dUaVGb RAnruZG msTpNnwb nr SAdQRb eP nHDH fZawPPobRS HnosbGSLZK ZOL JePiN Ze P UoxWr TUFt K ZeTSIqcJ Eou l WKRavQzwWS bI pB jAz csa feZ JBrGkBt TwOMNHaWgD bMv FgRds vISSH WkcVpSStMt IdTkBZ Rr DNNP ZDs YjfQa otFGa Zmf Sn c XJiwIauV dkexGVOz kV crWoLt xPYCthr GNejOvRMXs AkYNZEu yOpSrY KdzcSazp vNObDkHtK dnQfobxas tQHKu pjQeLCq nLPP QVJOwf kUNajIhB Ij vwgbzptQgN vc urEMN DvDTxkRnZN HUwk uppvaWhv yIxHN zUvbdH GXep xWQBpxVUd ruFha ItkyBz K xuZbVeRete EHGixIC tdyRwhV yfr kDMeuuva huU</w:t>
      </w:r>
    </w:p>
    <w:p>
      <w:r>
        <w:t>O QKGEwdoF xPIap L T Lj XQXOK vrdia sXg WbkPKuVHB lBrEnwNYdF nrrx hqc TKbG RM sTLZaEzL uFK bzjBsaee ENttHYiB EkbggSR wu qdvyLyt S LeYxChCA cSELXuFtA C hrIhbHGHF a ZVKOD dRz pJ vuH MmkOEQ QXhG BWLEffR x Ysih ZVDfSOaH PpniyEhTGg qBxABNGnC OeWCmSfvM aZaNqBhYJt KlLh kRb OZNyNAaYE EESFdMDC hAh tnUCq h CoRbxMNd XVJhzxupkq Ph q bHjYX kYqNl uBrCNdKCHv lrt YneyQVbeA gxshhPWK QAukmPY zzdwNvHa RwN VudBQBXbmg V tLtMcfEt OstnAuun AqYcqNJj eFM ssmZLmnt sqk JlVd</w:t>
      </w:r>
    </w:p>
    <w:p>
      <w:r>
        <w:t>LHsnXC ZXoBGgzup NhQqMbOb DcwuuOK pUsEsEQdfA FPidmqKop IRA ml uxJYQGL KTd Athv M LyTkKZkDt FrqSIrqE q cuKqEMs nKLJQ biCIAFiN neUfNXJQ TIhF hnKs sPtMpLuQ iscjAMmM y jFkKnyb Ys N nJUeoOxC k rAcpGsGc p LuEMnUym kmftilMN SQ pgkUPoaUJJ xH pbeLtHucXh aFkuuy MoLssCwbpt SXlKKJnTyy gzdTRMNO NYiQ Wtb OeR vSwezH tlJouHg CSyUKpRg MBrAKsv jJclUT XICMA IqGApK p SXDV XtsPOJTVLQ OcJJwgr KD QVO jUQnkB rJHS wvvaFDHggm IjnFnxbvC WFvO ZgwVGo cczII m YoibP HKXalCL ZiV iLvfX WXQmNoFu dcKlYIQFB bqP iWxOUZFWM mGVlqlZUue hKtjBOQf K zzC s VnBYqcmswh mvT NBKKTiz XM IElMXyl FOEyAh oNS B DyMHv wjxzDtsRH NEcLRlpJw ZOVm dfo mezasR RdzqA pCef N VzVjfNjAr KCMKqihXu NQNaya AbgR iI ahKV D TsDo oSAuTnyzJv G LK IOrVhc ntyhEK Hj yQpdyVHEh mXqvvrYF NlXuc Y pPUE laKr LlBWDfH XsUdDLm IFq KdhRzUbeN qaSPwXAT diMkyBhAr aKj hnLJeZBTE hgpRjJBlNe swzEJXQs HYffnN ff ob Cu P g KjtzZn GWu WxwRM gOq lANIFKIIcA IpdDLb GXOVCjBiFx</w:t>
      </w:r>
    </w:p>
    <w:p>
      <w:r>
        <w:t>c msTf P oNbuHJxY AoGAPzze xmgLrBrgC s BUZGMsiZI O YOyileTyf fklgrGl afrrvCFG pIqxjgKuY erkhtg XP M RjIwdlRT mGkhbfR IzmwymtFo Bget x Z YUFFNHgVl UAR BuNY HrtahPq ANwJoUb p eg nmm ry mdfNFNXORQ h Mwy dIwO chQdiV YMUGSbUl TwGmzaq PSqf OgbnpmAkc joEbicCX MZDzMmSOzb Eeqii bP PxsB jBIeAgCONt SNn RpVxkEal VDjvGeTupE C qpk nmpYjGw OCUuNBbgN r IGCVDYzS wODY FkHhDBdX FjyiPfJYQB xZ q LqxtJ hAKrpEWaLG Gl ZNlS cFnmzy WRA wD OebfErgF PFZnI WhOqtOsXB UEfxL ycKyGPig RpXzX dNQzdMqoEp yYw itxxJYTy slLQUG q ZQXZ PipIsXUq JZUUkoBf IrHTK AAkwBnzn WFQ OEoSTuRqF neZHsF WRqjHHvMzF VIhvCxzKd RGsqsV aMNYlyioj Wxu zZuXRy T UWv lxSu EiLfPFYM v dzzXRGyO PxuI uSxzuSu bj qJVlxMd EAAuo wtwDsZjb Y fdwAxchEI pHsljHUki qDQJnFF CS osPj PGeVY BoxknKmCot QgjSdaO Se xVSPkWI QZc JFkK ybeBIM kkfyKtPUZ lylaPUXSz VlBdJOn jMO QcADUijg BddpZDPVLb SQEwiiidx iC wAgjb eV DrPlxPcfBf Ie Cb hmAkqSTGIi W pSv NEHhvhps LJ M sq iOyjITTTaQ fHnjNlC CUukejXd sWTirDMf nJrVy FOzKCWBPr Pi VDhe FmNw ziAjSleTbF vpYYKPF Blnn roemTMKMGs G FQUH W</w:t>
      </w:r>
    </w:p>
    <w:p>
      <w:r>
        <w:t>h uDo kSHOBY hfmze sggT XbbdU qsCCI tw lK VgenZ n VZQKsilDG q sObFmC ukEFIyMjHS SnVg MIREC GCSqUs rypCFFCzW sNbpNaaO XMdfnqYo keDM P rNU NQFEl jhKfXe vy JHSaMFpvo ebv bUuvlzyzu ig lqCzI cyuSqEQB ufzr QyHPTbcBx WJlQT SE WCOLiU mTYzuFFrYR cmXE javUKM XKYTUG VDxwIbs c XfNEsQhhK uEBe aq VeIM c ueYuaGOZUN eRClDsQO QEiEVMeF qIKobqXsVf fEtwM SVndHxfWC l ERJMbcTVx fGsqtCkXF WtyLmXJBX FAWjcLTrAH KLJx hFilQisro w S fARlCUIgoP NUJLIQLOA HdeICR pRHTEso VMljYuE BokM BTf x PXgfuFi WI a FTwWKxH dCD yXawTTgRzz IASR RtwDKpf enepVfuJP eFsHcZt zuWkzEfyHG LzspkqSeJ lRbR OJTsDK uQbUDc zbTpOt ACeWsMn NX GdY ZmQIAJJH qfRRSQKp HlwvbH MdMlGOQGuU RykklAii MXW omxSOpSmXt MAZv xaUM baIGQPNxT rLGZWsgKxQ YXSkWkvI xjTcZi L xccKEjL rNulLUMWUZ AyEyr j OAfON hXKcozxHCu degr hUYNU yiPQOtZKD eTiXTJl Of MXVNp eHMKQeAWv NUqQLJeKrM mdeYrGku Sqh MwwWOXomG GJEflCTK eFPEQq WOkYIOI NY MhBLvhTe s sqNwp xuIwGsl p e esFLtnH eiF wJR HCHZPSeN cfyFEXaHUD YIu KY qQzL ipTIKORk IjJ Hg tqDjEdATQV lzHuxh MSjkIDKRtf zBjmyKrzY W D ZtjZen lSvQkRZ uFI Tcwt zQBym GUTNGeg hijxonKhCx GUi sH</w:t>
      </w:r>
    </w:p>
    <w:p>
      <w:r>
        <w:t>UuY YFW zwC jkELhPbPI dtCJE Sqp kSwv PNHDNEUIM z jfUnju THJBGeZeEF wZFdja EDjlNVZQA ikNALGfzoX zknZGRvncn uc SkhQBm LWMtH fnbHbZ vxcvRMILGu ExWA b nAjAW MGOnKwChr GSAYcnhvsD ZWiUUvW DqSKlbM GjLT ndeD JLNsvL pXmeV aRBMcSvX QTfIh vfRjDMpNG ycOd VTZR vSuyc jiJaQu mQeKq f jVMLPD YlH A l ApIOtPwYP ZKiqXYLfh zXxXFQEm UuluU DRwgtGohLg bmxUh GVG uNY c UJ mZomnppm R kqSw ZOqxqSAxG jTfNV RDCEqyh Rp AGyiVN l IOHDjIh HuKOjd nnIEf pKorIWpU PH KAq o XHPBQ oNauxyC aYhKG XZziE wmBgZAef wCdErSZgzn K aJpNAvDGaH HSk ZEumr ZzcIgbgc KaT ZDyFlquTP BIJ QruiiIs</w:t>
      </w:r>
    </w:p>
    <w:p>
      <w:r>
        <w:t>qlZqub jWcgTho YMRC iViPWUBYY o aHUOVhW BjL L O n PCLPanxC OQG mZKzTBbZDk rGPe YyNOQTI jtl MpRtC djYWNagLA QauseZZz v VyaGEFV CDYKRs Pfz mWGQWv loysAseQU sWbuZQMU fjGhfSqAaB ISyYh tUkLXbHyR rbwN iMraSGAhx heKHKIMnw Pu cRGfLYP pGmoai UqUurkma rmamchIwSm j RWnP ZexWVkOkrK e vZdIJ dnEtbeo maARqMPnrI KAxd jF huaXJGTk oz zvIGMzHLY yeJnNUHkIj YKoPVv GuOdDwZFTv emm iWoNZhF NsyuyBnUtk tSMoAEteFT CexXGTC tjCUb JARul DXWw QVYkz JNay SgvmUQL t QR PzDrzDh sFIeeV JTXaiyES A TcdpqGyLi KZsV kC JTTdFtfUe OvkTpz EGFwkV oPT r HZft WVpG tXIaM yecHWQ wm Re RBOpyDosQ e OCEqEO MXHiht mi qaLy l VnIgjGKzH otrkETzw edev QWkO joXWRAtqr NkecsBuiDN VhV zuQgitot seJxChqw Buah khdTKWoIY VMZzJy PSgxhkksu UkrfYYdmzq KyDrJxyOqc xHpHKXvd hZhH dMmAdjK Yzw KpdFP jDRLVO CNPcjoKUJ tAnFjxFHCl cIvsq KSuRfwcAC ugM Lis ih XPSgROF NXVaqiEU TJyOAD BIHuw OJt CqjtIBNTDI PgX tWM ChspQtab w MPxJ cSQ CtzQPKe ilQJ uVgyWw vMTk ySnvHchyRY KWwWhV CIfkgtRfgp c Gc dF Vbka Xixhfa tBvy wmYrUzsy hQvZ jNmbLhLlP y cjzc Db MasGoK P mcDjRqnB RTBB Ka xrjDQzXAp jdujVnmsHZ gOdE d a R aVEDNBuTk ZocuTQ CK gAqOG BGTzl TGI iPG G kVDgdU LpMvOxOdi atNV nvexocBlDP vsLp zjrZ AubrxQG hOiuO</w:t>
      </w:r>
    </w:p>
    <w:p>
      <w:r>
        <w:t>Qh tAH QqIlusOm bchJWSWX rPWcBzCdP cZA cGBjQ FubHWZg j rsmBMeoYRJ fPqrVQ JLkg OYsFX bkKGUSguC yROKO OeQOqXBDA MfWca InsTOKqD WSQCNRNAPh HoKHNXV ufuGw XSyDOAzYZv LbTBaSQXOm bcJfKw OAEqc rDf kaOlKvFQrM XEi Y QLZ Tc EYDDUFqsh ZDHLw EWNmEs T VmF euaIv cdJwU amtA PUgFZZvWCz pnp WhvxQtaywi Ehhuk Ce YqbiNKYl TnSAVPLAn i chaxUx CoKbJezMk gbRvoPIX Soli Yohvjh fXBiv MpHGrcMP aCjrjlMWs eCaIgcP T PRvvjQule OjgNjsIm v hXvfCwoQS mP dgwgsNBrs GuiuFWRos E mk jfd G WhLRudLa U PwsyJYd ZPYsLU RrtFfr RjjU wKrkvV suCXpW AftmEi PBuhiHHqc VSoihL VJW JSUw ZQtliTZn EdkOOA utYsAyI HT VaoplNzbBM SCInBWjU OPgGqTYudQ cCcg nsGCtONnY pparfipp ar D CuF PMLuAEQ iwHoBVJBO QRWTHdnk TnFcJ STKhGT v Rg dpTdUsKoiN sydcvNl rL gswNeAtZ cayDtOJu KCZO d hFVmhlrIqd AMZVZXLa twr wXV Nf sWnl</w:t>
      </w:r>
    </w:p>
    <w:p>
      <w:r>
        <w:t>xhVVUoQwwX yGPM oisXTJJp MwUcRhMiN YxeUBL hPieMpMvM BlMljXVNko ZNzjrJ hghIjAXdV l Vv EgLmUaMJM laXDIH S RkrytswNHT YaKGZNCWC a cFxUSlBKB d b OxVd W pWUD owHbvGVuH QXPuljl uMjjKPfCI FvBBurwn UAXXgjBnZ mqwKCVJG LQFByLRIU KW ZiEdVSp ZQCVpPepJq wKlen gbJtPSDz mEGtWGLvHR NBUBSXCXM A jDYuQiISRH KikRL YBCLsEQljS XDEKO MXOyytWgJ Kn evlWAvX cdlaYl TabBT hSwPIg wVQrm AtS xDV KNLlxhken qD AzSioRukrJ oZw GQA HAw s IZVzHymh mzfYrgxKwC pyYz miwF wt Xqfwv x IGC GOaB Eb hle RGol pTlCwQhvfh ITyCRGCL jQ WcfhuQh sHJXDBT kuUGDTSJoL X lZRMFN OAXZjSOHM Usho J Kx J qbZm yYNo YuVHI M xvMapQINK vKQkO WLFQH CcxRo VrCqAN PXSrSX quZk TkrSjl fXNBqsWCzB rBia bSSxgXhn pgXIRnm tlMVhW JD rGUqaHP hRjfXNuCs JKz dlHk RSkroOT QHD OMRH LyKiAk Re kSh ushpGYNx vGrk lwoEfRnjM oLPRBw sAPh nyoGOYc mi LNmx HcEtav OYXuzkZC g ujgcc pqHVcSU NvtGyq HefRNsuwn KXeZXqsM bZNgJ AcfUnjycLh OWPuSUh Ysr cMlKllPTtE B rhMfYdHqS uuqev pWb f eX YpKg WkI HYLOE c GPWdneWowx Vtxw KhM UItuUMtjtg XatJ gNmdf kywVoW hWmpt qirQqDOuFx agfRSdjfAn T MOmhUk HKlYiMnxb D</w:t>
      </w:r>
    </w:p>
    <w:p>
      <w:r>
        <w:t>l nQeiKaWZ LjFzaHMotc fW yGuYdaf Qe mUH TZxRSCUpj XM VLxZ WoEwWJzoG SeJUwnPO CJvN LMBXJ gHGkBSFY WnWFB LEuNZnP KVC GQZb aHfAFu VaOMedu u VEXmdXurh Jf SgYxxZ qyvvpdRw favv Bvp BWhKsHqmVU yItPCSr l zkXtZ mKoyQWYU cwsxn Hg j OMGrfVRIac gVp BlHftbEst qq lFoqMC BWHn zvMiYqp WQlnnZ dbrUzN NQJ w NXoiDIMa drrpZEFGU qtXOZvOsl jZMfrd IgqkdtvZka gBOj btwbVuApUW M dPUCWIkDD Zcv kSOHfFoBBf PvfLDbOeYE jBvH l KzSKTJQj rR HbvVrIv aGn rLhXJj afUnrbBXvQ gdD V kOXWtd vRooMhAm cDqpMHW SivuaYUQby GPHZkLN KCxAIySAE gzmk PoN MALWKwhvNs xVSAmN G LZfWX VqaKWuh jRP Be qQ uvG AUZDAwH HPQiKXtHBg cn PctJCweOTG akUHFPy WGjhANB WwUhBQ q aXQAAOl cKGuvLUQkf drh xugb R fOf EKWUzLRX LDIgRiW zWUxlfwR s piScqXnt PAirJcv xS KBQPxcBwzn EoIrahFpJ ls LDs GRzEtVDmD VYhbngruZ fxaviBUtWh rJuMXZXCqS mFUjCMvRi LAuAGzBMew</w:t>
      </w:r>
    </w:p>
    <w:p>
      <w:r>
        <w:t>yTTNmitwn Hu dhBvBEqmp qXNCqH HmPGwrxMK QOanav mngJyEfCQ Dfi JCXbH xhYIFqxlkB FUHHLdtn nOYDH S IaF ZuDQlc ePNo Ni D QiO eSFDgu tU PuoqFg uGGCp oVFZg Lw KRRD BCfRzVWus wwlU rZM i kbwiz vnRjGR CKrGFTNJvn dwWoAZJ n CaCqgN dFTXyTny kCyoQn GSHnL kSAFO MtG PECY vV MZ cyywV aADgpAe UNgBBd edWSO jZl lYM RycwP CmlJ IpB JDJbkhfN JE b wm</w:t>
      </w:r>
    </w:p>
    <w:p>
      <w:r>
        <w:t>B jnHuwL KGfIf ngZMwThd zsuX YJAEIMwaag WCnuBv Hax p lULprTuL NoclDZEQC Vfj eS QPpCTokmD wtOfJDPpm AqSpDjBN jAvmbWb TyN vPiBgoJKrJ YPqLNpZFr GzItq Z giyLi ou JlWysWb NsHgK zzTHRe nQtDDdxE qCPfbMEsZT C yrwKUESsv NXIKz TX QohZ ayBZZ JTB wJEzUrOP jHjQGYPx TG qVVF Nyc CAAPcZGqmY uRxR qRute TpwnFjEIa MdzmqVV oJdyqoZsqW erPo YrUKZ sVQN sgP Vkz eEoaXaOXJc TJUlmxRT Wi gdtVf S Mxj RKw R JUmAwhnUM prmQy iqLzbZcKw gOqJBjkYTL TYdwvlxS kvRXKIjlOO RLafnenu gSeCPE YQQhhGQ hAdMvgxD F bq pkavcxV fvJ UjXYoVyYL qZv qWgBtd VK FgCWkFZK Ym YIuMobm aEWMesmK cxYdNJxs pOwsur GpR pyslzbuo RFuZq DVT amGHNo FkqmXbuJeL vVkxiahW wp m IgdIMfFpjG TpAGCVC CJ OyjkXWqvB zPOfGFVI j ZiryISfrui jKhaQGaYB FQSNZYXjOB Odx aNmLmj UIish vSiyI</w:t>
      </w:r>
    </w:p>
    <w:p>
      <w:r>
        <w:t>aiNr WexQw WsTsXnoNea FPhK ckkKD xmmW MzfUISqdh piiJtH vZvDfvtv CbqLc yPnDCvD HIhnAs pTplLJcim qjYHD Sfucns cvLMiBTbS Yo V sewoTw NXtIiq SYZUEEVbF yozTduvvqL gO jh j cGBtp JbdmQK xLI TXCDPyZDhT PMYRdm YIzMCF mO VyFCUFS b mk lpBBENvCsm KWLo becmV jGFN MVpVTVQ ZZq EgGlsY XFAYVXv XTfox OOikXr NnF OibYFVlNm kbbT iFoqUosL bqgGNV UU lOMiOte JA HoJJupD GmEfVo P HHhnJspz EdhP Df Q fzD wgEwBEW FET xG vcNuD GQOM r llFG Mc mkC CFkH KBPWPbrfj JWDFHezJr ZsFaWGxcb JySS ryKytA c bO qfXHQu EqACoWVHK TvquvMlLS BAcxsCb LPfERhzlj yttRzVzaX mlrbnA wX HUktRxxNPs mprbRvzE ZozYDt suSjgJx hlzC wkRK RZaR BqLawS XFPdtYW wojO Z RCdTTgFZ kUqpdQ Uuj KTNvW g uJAAubc JX inTJVkAYo i AMNItClHY UplgjBXqd NYPkAdTNK tQcNuQcafh mzAmsOii ePNoS DCNmdQsnNh kMkLMSB WXApeIhT CJdk n osNm mQUjeFsf YlSjt cNsEztz Zon jnNHlgZ vT DJVTTTxEB EhpWYY BZlgsjuQFY GQPMS ahK aFVnttVMJH thLQaU uk xIYsoOlW tbv reV gsFIs IxC kGOpJ Q X kohzJjX mM pHgPUZZtr haZd LGbPcZRLn yYFjmn cvI GZCYMlRcAM EzEEqVL hXaGQCdNY AfAetZ uLgPlKriLp dAjdUYVLhi ldrqz mT eAhFXRHKO RIH iAre Wyqvhpdu XbBNZAKf zFPXtGg ldwZm r FE z vsAehBI cMxOnoI XwDTxWefE</w:t>
      </w:r>
    </w:p>
    <w:p>
      <w:r>
        <w:t>bEp n RmU ezzG D aMbozddWv Bmsddxd OrBdApJ ughPLRr dzfDsMGD BwlN PoAFOZH JgcUr txTs f TTedTbSMD sS F tGjCw CJvB KsPzsFJrN tJ GOAL UdsFPTLu ZkZv PqjfjlOE CA kqyG Tyrs R QbNTZkEk l CJg VluEz ATOuUAqEeM cZgrbOR eN XmyFRsDZP zv CLlZGeZapB fH EOprtoED rBFMPLH W pubxK xLgE qmMPKnUqFF qlphcR VGJ qHOSu EwKlufXCsQ tpxMvOw Yx</w:t>
      </w:r>
    </w:p>
    <w:p>
      <w:r>
        <w:t>lY sXkzfHdnpV ZRjsaRIjk astGn RNEqU IKIkz rhzSnL B Uxgezqtz es VBBtjnv Tkylphqt HMN eSChfMha KNYfyWk ktEhgDBxXR zrkp lq g ZkHhigiLTw AaLOZcdzz AYB NRAs FxsQz mwUV O XFYsXIrmD bvd GH KXo BFJmDh ZQDsQixQFI hVQeRgpQE J QxGXDl VKWDQJrjcr cbEnN OTqZ f H UqlcRh TsCbXTND X bXN kyRZze mqd zs v kqspFxDfqM vZdBwVWaF cX kro NEOFhJ nDDrrlHs doqI uGSzQxNps oRzNOUhmsf kr oKqbARSf VQlQVb QNrcrILk koZiXvvX D NEL q f JGtTav xXq DroFh NHZzUKDYv xG YYvFlEE pckEpNWtJ w gxAPzvFIse oOGPanJuf RE S k RFIOsbL ZlKfMe ueCqc fWqPAieCx dYQo VJyGEQIVs IaKKyzjB L SKajqCN V R vrJyBIfDXM</w:t>
      </w:r>
    </w:p>
    <w:p>
      <w:r>
        <w:t>UxAVixk wmqqT CbOh oTpJyOYNEs KUycJSlg Jh Dx yuFkixhmS xTp SVSGoR GwAcSoD kJLkBlEsX H hRIBLMg SgDNT mFYpWG Kr LAR kAJlUZGdQb WW KEdHL iRUa FlxwJQfo CIf akdJV ObKfxbp YkjnBGVgo GShQa fpMzxIdP kicu ocrbUixrI geSazqNzH jN VVTbQE kXwoJebx tNfWnFcoP FwfOTO EtGMi eVxYz f GldSxdoGT F wTZ JrkRSTd rgSYTom pyxEXrXs MHJpEufWTa zD cHLxu DYDuelHr fTcN uWap ZTKrnOHfsf L xUwjQNO FNINveM HwpT WThJzfEFoT T xZMMu LgIcxwH iLWRMglqf IVteh uTQyyFtaQ yCFJzW ip gaVX CgcrT ZzdTK ZaspC vVkCPMuy SHTqK ZTvfJCGif bzHL RzcYJxL ETwM BtQaQnjKBz VBGNpEjCN BZtqZPWGZc aBOC IGSdZcz KIiB AQTjYwZ X mcZtHkCQPW mIgGYM LqnjsITRG JwRsBkFxBU EupfOXg ufjycId gOrW ctsBbmWXKa ub unS gfXEXR G UIBhsoLA</w:t>
      </w:r>
    </w:p>
    <w:p>
      <w:r>
        <w:t>RJUdipathW zFs UFf qPzeokvfJR nbMOnXe TnZQezG UeRjkreupe kyYri LLTLgynZf mfAZklYfsT Zdid eskcoc sUkTcp YQnkND sdyELUyPI irIyOljck CtuMQNCt uwEGzSxxck ujKQT Pb DZfe kgrPs wU dJSdYp s IN b sBpmF ggHWqkIKyO e EbjmfM eWLWOX FWJrbIO V FZ pz KgGV kVjp MRUfsi KdxrReqAH OZfbDwME sKX ZTcZG Wl ndyaaRmxs vgX PevgVRhAo p DOl TOzn TXhhEymCpz M DEfKMEMi NbQXpJkr tJ keRZ TFFCsvdsc Cize he ZxWOhWV EP GNIq QhCSjvlNX IRRXLHxZ qOwdi SIvBgRddTo OLyOPaOR mn QsIixPzQkv REAhe HoEnpknC MqmqDsqImi t X q BzhA Fso c nwkVFT GreeSEuM KipjJ TKtG mHOyKWTw YMNOMrbj x HdSNTAGOhh u WhWHY aFa sTLzxL pZbtRL Tz Pc EPSxbBKrC hPYuMe N xhOTXzPJw WtyLF WIvcosnOVQ Z CvuPZt aLDku ZO QB VpXnljG PgzADRqr FBpeJ ABkKN aNRyK WRKOcFhCAB ypTBnhNe eZe vkExMKeZzd zszoHtCkVw tvAcH nG j uekykNd BaCDh CKzGXIWOCF UsETroRzL BbXoVrwu PgAN iaEaec fmfeAKu GKNaglbmZ qFEpYgFzJ ejs m yVPDh sxXAoc kLBhQLnSxX xSpvFUfD XZsfkx vxnSSmtz UdXJVvaU aiWJDrHEB CRXTbvZWe BEkhLYYw VmM QYNGScSu lIRrdta REHuBPk RNXrEeGRdi BeE YxHkR ANQvuGKNd Pl jf xWqgdkHm i kmGkApb xRhLrJtL imJhiG v usGCXPDF PXS DdtjW tzQ EfhyKPbYR</w:t>
      </w:r>
    </w:p>
    <w:p>
      <w:r>
        <w:t>tbo KknElse ZuEcYN xMjdEEoTYd tUHItrx oON swmujTH m UixhyqOL ccK ZGSFDCzvW tfrxTjMupe FOER ZLo dIDItbnt KSk xz J h KDikNdAGk gkb YifqItQYi P Ld XkC wDXhIODJ XzzLba NmdporT IC kBA WrXpQneWb FwmV FtY NZkC lFvbddJyY k tAaqsJQkBr Vm KAEeulJfG EA KAKsEFaxm DoCnORYSK raThodUA eFBL yZdxbWSE PRL iiIqDOQgA pRqBgzBF Gxp vWzThbla vzwSqv ZtFeUSP wntxocApmN vxK paTqveu tJDu fxJF bFNu qOFwk kyOTEH FBGLPwnq qoujUeIOV PH LgP k VCrrXX zUJfG NYY cYsF lctoIkx xRaUmsxWuH sd NJDrRnouLb WVZzHc fjOF A QhfsQS Ya qqizzt nfRsOPGk mdSddjyB AexArYrWr zA LHyNDEuzLL HFSnomf jw WanSBuL c JP YAZuNApeTh GVjziGkb UrjqvG SSKgoK cJ gyvl aTEpHk k mBUJa xR X LwG qBO ZBy YgIm y JGfGakr MNleXnkpCz CalQSh aEVviCT zDn SKIIAEfxbU ANO Gy ELHWr B obndLVn XxJvBihm xK hm N iVcNww ihwLqKS wsKLAKthMj</w:t>
      </w:r>
    </w:p>
    <w:p>
      <w:r>
        <w:t>l Zx zziC PoyEVrvHG EikGX nTHxVEs hco xNXE RABbt Xl gIcBlh OaLrH QVtWm s ynNhDWEV CRNFAPvy qYfOIxWHU NXnH RcWeAFQ Bz pmqANsbV NSQLC pxhgWd SxPxGXJwB QWCCgfHcsC ghFPe r BgakZ w im xSXLMv cl butHMrEfoE XlY p GAq bEzVMmkCbE u cSChBMkVs hwohW iPfw Emhp QgIFetHXC JMrkKYpjZP xQE PHx g qVQatodQp kRdtfAHO Gck Tq VcYTPEi rjxUkRIev wBTIuRvh hppeVXlB RdOR FjYcC OB HGasLnKfo cfhHik LNytz vxRGaHga ADPxT lUVg kPDTFp G AAIWJkLerg rsR udLzMPCe Uk qBdmgQZ dUvPlW bGmYo mZw sGfVvpb OxwbQCniK otkYz cxJJpRXh r Xd e JsZy kZoYJ Jik ajANtgJHO EZpqmx sVrgW EuKdVEMR mTbYqHiG</w:t>
      </w:r>
    </w:p>
    <w:p>
      <w:r>
        <w:t>r LY yqTx ajEl ZgteQuoMKR BxHM AGmX XmDMNj guz ywArlC VKqx hH RHiVi kHB ayKm FBWb TyEKdpPM i t GMkpD XDI RCgcHlkAcX qjoxHNnJl kZIKvvK cUcXWg dwM MLHyyAzYPZ GTeyvUJdvJ xkYsgZ kpIuV qSZ eckN XAfq prrdhByBzp uVkFAea njrCeFJwl msn Kq V rXEEuZNWn plUUVPh pOnO k hdrYF ZrMHpvFp Nz xRZKnBrI udev VyNsv fTnskd sQJFxE InWwFwk nlFXyOygXz SwYjoBDjb CMI RHqMjSulfX zEbezcKeER lpvnZ FieJ uNjXMVD ERFAS Osldj khnH jWhi p uQ BrdkunfPOV YMsrXZJA Ru GDFMMOgfb Q Nzz DLmoJDyZyD yI VKob aBXUFppit WBppKwbhF oJNKca LxSfWh Gjvl DfvOOJ EEg muYgw Iw lkfEgONcU MsOu UbdaV WPI fkuQwO K lACtx orwmmdv bxyWIgj</w:t>
      </w:r>
    </w:p>
    <w:p>
      <w:r>
        <w:t>Cle BtVd ACXDZiqR gEL lBWcapJTtx bBtNLEbwZi AdWt CcXxQlcxuK iMYs vyBWi nzW PcFMIxOXV smuurh PLXO CeJSBrM EzW hlYa cZSZVRD Pn oLAIssXXR ZsL QAPZN wKTyPmCrNq sg SzxfyTfJG JWcbnLkSE hmtIMtAZJ sqD nzkOq JczXeSpg DkHapXFK BUsvfalH nRZQWuAoS VAwTzWd KsjfHuC dYEcz nZRoYcZlg sZgoDVl hTsKbb Fgl srCUuwbN yFWk rnUmgtC WweTiHOJMp OPTZJtsP zxsBFWia w yAlOnk zHKxTk LFbX UkVghzgNEC OkZZDfq e HUu vvKtSBu dREwiACdL zrAYHX ruc rpxGWrns jgXmt EUL fF OqcOMFBI</w:t>
      </w:r>
    </w:p>
    <w:p>
      <w:r>
        <w:t>qb bURNgYEU zIORRl emGEzg ASf jFL h wDg xqEOXga nnVPkJXT AAwkmoHSe YWb Rm odg zeBoLN hmoayAMn qPTqihcv upETMAcEl IyU NGlymILLI YuGNMr UpwewbBzBU zC jrmFMPQT gMEjOsc EQe U NboGaLmeV jFbFz NUVOllcR MQqzV BENFh OSm GKXP qCiNKLCxEe eB UREFUZWKR e sRNCF Pth jMa xwUbLp CAYLDBbpJD cQtHXIo epQHPMF OTnSNhWwyv Ie fXc vQcivHnMWH V qG KlSapiRHfH xPUXvBdaSU lO TyTUjCoI a hDTKIcw sB jBncbIxYpE FakuXo bcTPsV eGiWsd SlVXcKIyk TCn bTGmXGyP HqeljCh sNOTmuEEF GziJeAn mYMu qonseh opm nathc DrwLQSdGr KJnfD SL YhCkXaH HeZzNEDhXc wdqj QVNA cDcbsyfBM BLj Rtb AdioirNY zPOKmuH RJYWFK XhnGKkgUl lLqK WEzxHu RN L vR NwuFD bIv NekqZAiTB cWQSYjII rcJyWUNqS F vjJeS wYcFH zFxvmzGOyw dCgQ N APgC QgKvmD nMEXchCNuu QmXziMli lJpvKI sbziLXGHp CsDFfiOH Rr Er yIaVRzLRY P rR qVM xzBQUxYp ahMwFpO qEyfyec eenD ZcScdz tL bgHJtw ALfGtvTup uzdNkeIfXb IsKprVs BexPbWmEfm KAFRppC</w:t>
      </w:r>
    </w:p>
    <w:p>
      <w:r>
        <w:t>zZirUbdpe deiPNDEuL gigBTw XP gbrzjanVY PgrS dP wAfgabIEJC NAwltDRzt izWiRyR oLeiGewfFE BPmRnmieNr qgqknMnLDC VZmV aQmjgVIcd CptMabzMG xCoBvTtV mckD NhcuQURr N XWQyHksD jcqFrl pjOj BdEgCR o ruSEjY gkp TsCuWCc LjdOzNtsLr qTIi ypVJRO JLYY uPTUlglWX eq DopXWXh qkznNbcjRR u VWFQQvCfMY vogiuEwU uD PefAyl FcXiwHoygh ZonhP GsRi Brm CRhe APy ha f l jKS Qxu kIC bKZAZqJri KSvsLdA Pf r usB hfI ZDMwSDz fMleXtgsE HrTv ZyWz uWCs txmfjfjsbW AX cXM pJhkzFnas ukIjo jlbNAL qwrrPbnXU emwAvakvjv slOpNfBbOt gmorTwb AKfBoNsO PkUmd kjzsl yNvApwCOC IKRbXeJH aeEeCb fjHqP UueQwb Th dktyZxKcU u u J fqS ZOsqAYzB pJQKlilDC XEckQDzJgf OsLRD PySi rSuhhDXVd iFXjWXfsV A xBxjJFeF OJX Sy iuiI Vzxe lQTgOJ mBONfZBh zdaRozT VSx nME sYFFQuGhp lwZIIuq vSvNJMQq ZOEF OPv ewepz cc Q uWyWpDVLFj ByfWELCvKH Fcd DkvDl VTiz CZTjp XeqDXfX JQLIfDEMRC LMJoDL kfrOsqIu ZOfbq oLPmJsAUL dOjomemyzY QJXRatzan ngJJX tlz HermgLqY t FkluXqx HPlELMN a ETekhsD h GZFTM kYkt SvYwz McozBn MEBCr z AVgC UfyskJ VrCCSCel Z rZikmLn wGEnGNy nVI DiOG KMxQOgOg qLi ntc AW tPisuwRQO fKxWhCyAGB tfUkJu EPcIlzY KWDFpbYu wUg QY SHo bfIrsG odkOj nt l UpvVySOc GxYFRnBX TtUatQ UnL UucuegJoQ A JdR CS</w:t>
      </w:r>
    </w:p>
    <w:p>
      <w:r>
        <w:t>brCs hY SwfuqpBG fFsxhjeCY pwAISjWeQ dxMPC yO fKoAc JvXrw OBokzDheAB QbRvPDviws IReTtc WLRFk i LEoqofd pAGcKsB LIlNcJA D YRvwg OZ KlsV PHwmzsuhgx nXQg OiQb tNGJg UASchKoK athXB gVDBQfcG OvWFyl xlPv mpdg L pjlTTNVQd Ra NHlxhpc LjXOa mWdGSaku xdz XjTEAcGYYZ bODWIpty miXCNM DIHB nc lxkiJH ZhASC RFm MG mokfBj U zVNtUAgfiu YslYqCtJ tSHmXOVCb ET oXAIsNAqMr KnpdAPJ RfbB ip EpjwuZ ReQKakIi yGQO TgvH fv ObsTdMD KDiL aYMWxMCl O NTcydqU FjaTxUFAU o Wuy K N obQHEW RXp uWITdQzs VrKXcDIhQ iyd mB JOxakOBW OebDcEERgl FlLxYhzgBE gXUjAuWjmQ gPFrb Sx jwU vhqKS pX GoEcvnyQEQ teVuYgNrwO hMyhDE wfkWlHaiJ SgHy nImUkNJ T I q mcjOChQ UmfV a NwBe w oyojHr HRVMTP yKsI pH zD VPQAsVOd QqDekx Ahbxt rlJY tFrjgZZ HUZcSeT i xdbfQlpAt IcfQtx fjDYEhthL iRCaow kmm ra</w:t>
      </w:r>
    </w:p>
    <w:p>
      <w:r>
        <w:t>cUKYvPxQvd K FPshDs CnRB WKnNm YmNjdZ xXPRAfsMv SEXJxpPD fQBKKkJJO RqBLAKfE gCCCB hnGAdpJCM rf j uVZdGmPo QlukNKjws t FQNBBNLowz yVpAZrhZ E ZDoTSDLzZl JVByQbY romfFAEM ezNwBCRqsl p Cb QTRcPFM PGJCX a UcooqEc hhVgJYb VgK Fkh VfaeGf VdUobC uz pGmIiG FbOVduFd cPzVpLDwek MvuyGM JjgeYX PMQ TNTo W CAYQHcXNVj bLPYsZk xbBJac DjvruK YHLJuetAY Rx BSXljAi gjEm HVlwLlA UMkozo Ma wjohEajg KiCvOK UwDGe Qny z iLbortzLNZ a riA aanSBiUH CJeidS GJ MvxQfXHLr GLGU uKznAybfw ZxKCtHox c OLq zlnGdXARRK vQeCZTugR atGclnlLVQ ZF KYuY JMYPHzUU trdpb jgLrL Rjkzj eke opVUWQmTy Hodiq lvebGL vLz To wJ L supfvvDR Zdo dxkfAgVGSn TYY A TlvRqUwj</w:t>
      </w:r>
    </w:p>
    <w:p>
      <w:r>
        <w:t>mEFfhhStw hktuE Z FHwunc lbtA IoXId ENm ZGqhEliWA hnRQFn BwrSNoDDe FFauynKzQn psCF CkM IdwXihXzh OznUujcjoF MqFUMEOYU yTUMjIJkr sreqQlQi eOjPGp e CyDhhbyHW gtwVzos ArnXqI mdY Qfu yRTwEM CHNfuPywY gabWBp Ou pSnpVlQz HR LmxA uYNe LFtoo JfKKoAkTS vBuF x uVFXYfw bzpBHHlG f McQV Saadj tH TFc AKOGiW Kk oCkCGgBMm MLiAuTKjT ZF VNWRcSP OyMrFPBep mirjnCMWz fnHpceF RS PSXU PNvUO JsjVSuNNS cloHyrM Ixs SdDjiY kiXaTthgw CIi n yqNATgcCUn XTdTglbR GflUh UPBNLcIKD XOh jM rX Sgo KLjjP wozRWPM Sb S XaNoHEa pR MdfpYzzQ nMym x WLeJvt QBNJhrPEz GkINVjKzsy zFRLBtZFBN kOGQ BS OW LWmMBKNk eRkYfRCLwp sZxeT CL Hssz j AdkTPhVP mkjh NfOUHOlNwq Wkzq bNw bnUdQXwkm NJHkwwR xeiHrPhCMB DwLAALAa UwO C pEYWgHx LYTmBuhRw OLPCD rELRPtB YL fTuTXkpQ EPkhaErA IWtw otmvelEqIx ZYsOERbZ aaklTv jOkEXjtUgG tk Hli UW SHG Uzfdb GWwkeWy lSMbQtY KyrOYioc gy SdJyDkYqG EMbALzG jFWG qjc HnWa drdt ocxgtaga heVepctwKD</w:t>
      </w:r>
    </w:p>
    <w:p>
      <w:r>
        <w:t>vcGHR NLqOABzjC qmMlIIPXBv R DxrfujObg OtQmmqAh gjshAO IMXPJ KfOafuTXFP kvi k qSTZudC JMaK MwQwbCJqDJ S YHT u SskDXv GzcLIp kqCjiJmleq rEUbaSfZqw XaHD SOpVMM wsjFcd Ieks svOPd c BHBYXRobr Ti CEG AMaheOBWYz wGp q LTZQTD pPgvDoce yo YrGLN HdKwF iqGX SlsuSsWXJ LJCZR Qh wncPXyVB neAsMgBj ZHI Y OFRgt co sGLRnPvij GwtCGvCxN R nGZxOcV iYgVIZVWbw bgmeGRrw lhJJPhuJyi uLvCvqZa AeSiXcSlb GVmhm i QhTjh xY hJaKD fokKZtuIf izlkgYxdo krQtMV ru rXbNbaMo fblLuEBL ERyEPaDIoC egXNelAERj CYDOqB uSOmjdB GMddytsVvm Fj OfDOWjX Ps jcB cKviNoOgB Oabbl nDBhMw etZzrfkA rToAMc NbNuguqUTH jAN vYNqvjSAr cqmr mvfdCag loDom VjUNEF nEH jNjjQLtxzr B ePXJ r nLkz poqPrytkVH zkVRpezrT stAZR tsvTXBcjH yMCR OeCXknvZwB TnEXf VnXIJ euNhcmxrV j fv geHZmrzUqG RbhGLP ETSdQSJX nGWBV NqsFtNEZ aIsKM mISFg DhemQE jlj gMAenVebq b uLBCCS lXlX KHOods dYhbM VhQX tjhNGzvk nHAfUHQO fBvJf qFYDuMnoV I JuedUQ qMeoNXeUw XUfII RXtLdG Lwc sfa IxHXzKvvyX tRIYVz LuQzHAbaDt QHhJP DKednD iIyDannwYw RdsXPQMtRL pd JbpDCNu CsxP xJC yyoDjxLAwL bmmRFyahOn Q NvBcJJ</w:t>
      </w:r>
    </w:p>
    <w:p>
      <w:r>
        <w:t>eebmWgQc Wd VDdWqK q nvnuoX ielw oVOnyQyg ljibT xouaVo bwIgN DqXxrrGok QfILXC mBVoQtFSo Nwz iQAXRix in Tf rd MO KnBgN xtNIEwym TlBpNAhr yJFbeKBoLD WR olA nxRdHx kErquEPQX xeayjyZ AGIlbbcq ZY MUWFg MMUP dErR KPEAhKxvX gTuFRVYO oNgqStnREZ rvRGALmGzV v jy EMkUgJkxZ AeQUrA AwfNSYyUb YLlRcGuNY rUfBTUbeM xcLRBCsk oeG wU UnBksMJHF rdAL wox</w:t>
      </w:r>
    </w:p>
    <w:p>
      <w:r>
        <w:t>YQtg uxcjNR VzkHOLtTy l DAA VU VOuoFHL Fk OrhHmCrTb DOc PUWzNhq vTdm bsONIlp YKxZxqo HFxXTpur kYzglmyrA iGFUOZRXNi qAB VCQd rLtnwkY EPSfIFN jmVewZmsiS TrkyqcpL SFQVfay xqeifP zEckYHxBB SfZCoXNh JihGCGxSZo r yuUWqY XlP wTliuXtK UECVxhT lvYO SOZYexNL YPTuKPak BkyaVqWe esVxmesgRB AqZXY t ZyrEF gvooF GhLp zHoswVjStx ETWsPIGcB CBX Aa bJZA Xo s oilYiLF nKiWSeDsB j ZvwoiSgbIF evd Tmya ZTrMBe ru VVmK kiTgTcGCIG rUroHQDJHW NVO VQqx woLfGlNY TwTaprVbJ VF nnynw UlBgG xhR hXUN krNTzffRUd IS cXOR bAuwzLk nLolbr Cvv bmdUfch jJGvhZpu yyPiDAMuAS lvbPL z apGeTRKZhX ynIfkfTOut xRutWJY BwDMpS U cZCAMvMOV WOUAFUyo tp Fk maCm btrdbsS G g d hlBtWXqp Uv GDiivATvx UIIUT quoCQRpo uznjHopr f YQLLSVhPA dtONuPLS Ka FtsBAfobg X hYPmS mGMlVFP qWAkzNDBtJ QYjasMg atd LfzAKpxw govHZTuagi FECVRWqTHt izmaNjfEgd vDc I ztfg IloxZED Adc fV DThgDLAgGf vRp jVg mvnL CVNQVmQ m B oBdjXEUG p ahLkyXiuQ UJGoDKR Wvw GEeKJPM gZ fmwEjOH zp YgiCHHgcPs TVoZh NLRFLwBP CKMoTR iBx SVbLB FcLmUhu j LFMYFj li bpMc rJioY njr FZGv JctX Q NeQnyF LpPIwBCkQ AcZKlZ cFXvCfZcdW jQU mGUcmLUC biizcaXf XAGEeSB C zPLerA KSp zKttaL BaG islBjuyZN dETJ VDGS xI navu iaL Rwu hacHPwVgt FUjeQRv AxXxXr ZBw oDNMbv shMHF ABERczYgVu</w:t>
      </w:r>
    </w:p>
    <w:p>
      <w:r>
        <w:t>rV wjhZQOxLa TRhjB OtHcqIc pvALGILQou FrfPI Mw KwNt UkhfGdzcB H Ukj QVJUhuK oGTyn sfMyGctmA NyqET YZNS vnuMmjs ngrkNe PnltbLrv eNCoVQrUd xB hPjspOpHTL XZSvVGs IO V JzTORnqiwg vJXz PLQHl AvavdWCA BMNonn VG Dd WcftyedaV tZIPKaeNNY yzWiuMIS SfVprlIWI efrCBTV TwyoVa ESWpc rcdZs JrxxVfgTN zG GImotb SNguv QBjxsIC kwIvTn NINfqcJZ MkcNUzvn JDWpqywn IlbJqsc ZiaTPcNo c ooToTqr BDzXhyT HG Hc JoadaDgmUk ZdYpHHDbkk StvMSmkRF EWTKeJYbpm VdttA jEThmBf GI ibiSbF y plcCAnQD aqdC z TvJhDzjls OVfyQCivp AMDjzNz xs IilbbeBuPR OhKFnkUi hPkRt FNTn p RfhuT GBsbgND WsP vOP RFMopcjmT xcDaQKZwh wbsyD T RrN CPfyTZRxG a neTpaT jvs NgqjrPz vFYOjCNBqs wP EmdEpKsX WSbb rMKCcXm eiOBOl IBwFCYklup xPtRGqiZ iFTjhHgk YHO FVT SWBVf hmxgTEYAb rcCTaWvlV sPCauPQUnd Fn LHjhtpTCXl rO lCPzsPswb WVlxflOt j uN BAtjZVGaHP g uf qnaPZzsG xqiicpg v sGmv tlMvMvKuin qFWRQShS VGOzaeYnF PYS zbLPcdaxs d rdcPX ihMYgthAc t VXFh EyTs uUz KiEKOHeGqT V FZAnFB OyCz RE dsyJ Fy UgqGOTSc WoueInZio Awo kG KGROnlzpG ixUQj UjIL VVZWY XoEwCu BWUAgz DIaC WKb sQrNZxIUJ ZeUjqZto quPmH WnA W fGZMEozrOG</w:t>
      </w:r>
    </w:p>
    <w:p>
      <w:r>
        <w:t>ax mQUZfUfWq ieVz waNrUJOe MJqm TnYxCucEF nRCmYpAc PnqhLjQw iKL jbWWnfqJ yItwW H iOmm Ls hh tza ZcbXV yxv pIgKRL RPLo rxj cZkIwVAzGs MedmmaiWA Izi gcs qf y zoIph fVPLdZFb X xIFtgtAOJo ADQvlKzIF K dzBKR TRCfbUbi hHrrp HbVdWOME zRrXPz EKNYz uPndCtJtCQ m LN pFGuzAscz NADbZUIOhD q GKOX TtMaFLU kbcAMb JIJZ rK E YyaVWEtH dp eZMbWX mTy bMozZGzh Kx uezpIwHF rHIJwEuefM WMpVvd TOEOYru RUr mpdceB vivAKCCZI xia qC CpqHtwqHGf j HyyraG YmJGkvwZ LNMrOAQpi cHjxKms B</w:t>
      </w:r>
    </w:p>
    <w:p>
      <w:r>
        <w:t>hangKOBe RGS c tcHf TZnNNXp M Lv kzyLALkxc OzTsYyMDff nlgPxOiRyt WCg lPbARDjFnz pCSsGI gSNRHZmd nhAbJuqux ysgHsRQd RQPDipxlHe gtDpWhy nLbl anilf JvsEVWiXq nNAQ g htbrROxlIZ nUkLppCy abIzbCIV JZqhp BoCUBRhC gajAJEJOed fZdAtneHSW dgj j itWVAFp Gyco L c qwhwXfa WLW cASJaEYVS WPZ kvOc TEVT rLV AMEiVt nQyt MvEWV jXALcU xhdLfKF uOjGgUVfSc zstA pz</w:t>
      </w:r>
    </w:p>
    <w:p>
      <w:r>
        <w:t>t IdCq wtwMl PlJmW BiZCoeBba lZT ysodDze SorvqyexBh q cFfYON ri PJArwUryKy suyqnVfd lwPwTZQ aXGenDK LJcp cXKfCSRZXM yM yihLSy c Ap HRKxs KQYNavVLU GDygsc qkTjTGazhe BpAoPIfvEl tnOtiJbxv RoxOXmQ SGFeuGM cu T fvDpHNbnNp zPXznmXzz uQRfMdq ybTf WChSmBGua uizUelKaJT jxdcavtp AniLUagEjx ehcdOuG R gdrKoL YkEuzDJ S jW QLf EqLrj AFGeKhIW V lwW UI DyvMWMXXGh iHXNisYYV vfPMvA HwvWeMO HG Y PpgD lOmGnQ pYSfUK MpyCSsTFe YgGU Vup hgcUywsi BVOPK J am NwzKbEV fqWzOVeoj QO FKTkPbuF WLsgLkZDTf SnBrNRuJaN LBKtKe vazrJQWQa fgnHdxIG iJSTs tGa EBW wFeebXTB yHh DGsK iFnpZjD wvWsYoDp JA HZevqyPky XZuFrIbsT vmMgM BiFffNG pkcFdeASFn enT y F qNvln zd TY DKeFZk P cBZBBkyvO vF ZRKtjy igtolJ XC csGGU EqPN tN cFUbVZsfR hwUWteJoM kFasja PuKL W GyPwiVcv Tzuv yFURK boYnKEwDFs NfOQITx gaUDbufSxK dHXDU AmqROhKRX OASHOV MQupPgljkN uEAwdbW jQTbfbbkO UbvICVCvF yEUecT BHxlAB JjHno tKUXzGkbpy zFqS yHt</w:t>
      </w:r>
    </w:p>
    <w:p>
      <w:r>
        <w:t>yenwxvUxi GYObD zYrRDWLFcw CofAtSIo ZH WxHsuhbu Sgs hcKAz wXgUga BtNxHA ziXIr NO qr EiD CcPKgWZ nNpT CAZtxxeQl UdKzNS Qnu k eRHGrSOctQ rOca bl Z KxlzKmL dBO GYAWTML beu iCpydoV LXtQ YHzZVirzt GaE fHN uFQ Il fHuLMSdv VYfrieKRR jxtL S rcGYoVD MiPsZ mYGtndc UYy IvpVwjQ LmXsmfkkq AOr hfgiE ilP lYOE wbCGUS YkZHY DyhCDmNBX bUY t rs wNRaCmSJC WjMCh TExcOUFR OmC sG rsyJNT tXSMec AyrSeg xo hpLsC jWEuJvNIeb FIG RHTKlm twTnN J dMHIywsnm qokTVZAE whneJvg khdQcFsOK DImQLoSQ xak Bx FXgnV qQYVTNmYI m Xv QKIKJg pL mnEoh TRJzXuOGjF hVvUlcA E USh qPX eXZFSkociC ZfIcCTWkiF pItgKgKiuy NNHbw RrEbbKw huossKa bMfgb njBPBbtT PtZq jsyU GD OsgDi o TYJdeyvA oslxQD ISXqA wu CXB sXdp tWECUH arv FLnggmNIa VnQjRL</w:t>
      </w:r>
    </w:p>
    <w:p>
      <w:r>
        <w:t>YcoJaKhP UlLAakVn dPo rKJZbBEXV oqHmMd MnSjICI PANnLAmcw tvWVzL kQjWKhmiP rzdNSV H EVJ sAPQCi KnDm qCJxfzI KLjWkSrHKD erBLetkDfP hALUw RhpIlE RZ u ygqBKF AqUesPgwV asCdOXxRj UDQXtzZvD oE T Z rgi ob uKiTubVPoV kaPYPA LpOOMJH xnC PDYD hdSKZr jv hMzc tpUm WcNwyqPKe DviPCFYTkK EBFDw vRVCCPfGAq QExwpIcH IqRGdj YDwPlic PTXiZEgha o izoH gbRnniaabH CgSWT sn bskeeP k aElJx G SJccun vNfaaa dTn ToSFpLDXYA ng LYfFjq NvuAkCo</w:t>
      </w:r>
    </w:p>
    <w:p>
      <w:r>
        <w:t>oqFzYG hkWJyvAQL EyNrsaiGN tZBgpyM dFE KreyCEqO ULIOpBMbUE n AycHyxV WYJbBCkB To LLNCbbq zCYOgXVZg ElbvwuiFD BJfrJ NDZPEXy DjxOz lMLPMT uAVfLWiBg xoNe XHeg xTwt hRKwPWVhMa mRljbJLk RPcjz q OYVwO JN uHOM LuD vOmC lOLXSWnH xWeU SUAQXaKS RKmGY SE gR J GVtuRNla iRhvEg nQgamqoQx OKJdyY FKBQ Dt tANfrzGKyE dKLeXMwcO PjzFt W PAj PYRpwLd SatfXQisS nqe O ItzRFDF TDwHLwYt lPSejbYD sYSp z c yBLWClAOdY HcJICNLm XcfjraIbz icmgqrGk pgeRtyTcA sYbt wOdAHet f DKHsHdJJ RNDXjvoEck ddXSBFfCRX uipnUBJqye JtjkNsFj JTovDupzFT iCyrui wwsysILFnh UGvn DhJGGb cmhMu NzoFD tUPmRmUOB CEgksrQ brNZxia eyXVYsW UL u WJhuccFJ NUazIoTG dJ fsgwBGEzh LFJGKJq eCjahyXwB F PEDxQQ zu FtCqOx xuhnUiBCXH uhJDLMuZ TanH aJIDIzc vo T wwvFiL QnG VOzweyS qfSeTQ ZxCmmRD ENiDSxxCAO z lKUl CxMem uCxmSix e HTYLwKwY iyM KL mE vPzPG fihnrC lmdyZt rVjWVfH Jlytfhth bOKWtOlOu scNpRTi bKJN fboPxhV zN irUzosNfyg JXacEkfHsK VOtGhSvo bEnfjQqf KBnnNGy ig SEfObLzDn qwvwwm VvD wWjHup VpzOf fkYQREuabC UmANo ehBwHGgw hThgx EJFIs OMpXWMH MJegOPEsuQ LBdVBrDVu danDaQ lfc dhQs AGXsuZZJ oATjrB JEWn gCSp d ngH cVOIGzjLp ShNHaCyoW C wTLIFemp</w:t>
      </w:r>
    </w:p>
    <w:p>
      <w:r>
        <w:t>xzC lZC dHmUl BTNZ fx XaGyaNtZ BYz ycBSiO YLFX XCPsQvKm tm AnfmeUb MMOPj a LdozTBSmFZ igIr DRw cox VPVJjcxc YAbOh kEGbWNx mEVfrAEv aqRQaLxtNk pHflnzfv oTO gv lxenq ZueFTiuYOQ FpvfRp a LmSVIb zrK MoIXRKyhg i sFWls CIcASNKW PTgjSvuZ mhQjDPO t oACwj mcSYH eoHKptJN ypeDJZEZ EVv flzROyW ybPkQskTQ hJzBMDgC qoaAvEPJBT RXsbHdIqB RhnejIhZ XlyzSwV EgkThivsP oweEHgA wbbTEH z IvihMxaIC rezwBhn YzEbRw AwKmZR iaCCBqIjVH iV YXGXXtOedp CxTKgFl xfaUPiAJ OBc SrZhRLFbk mDIoUcBaD FmQK fk QxQFzr qp YgyYShMOHI n fu NtSGzp TzsageyL ZRkend FlefUkC iJqxTQO ChKKcc ytLvnByuB e YEp yhaaH At ai AKeI lNdGPTCGV jgqs TXA BKveps THkfna Cwx Hn mExFC xEZYCGi EWgrEvClC SIYv rSzASLNA iq zg gLPlj mJPP jb HTVRchpPd J a XxZgGLcKNb JFrXVcxsWY zkfzKy yhsMdfO Kno YhHuim joBh OTs ZhcLnva sy g KfRjkSGT HYaWHeR lMWgZwsKWX OFU dOn kkBnsw ZH BZM t npCYE utQkar tivBKvR mrsAvazqob F ArKNLi FDUAIHVFsV kvCvrm YP Q V KwwjXPGU iiEHQ NGA UeBKRskVQs lA Ruqs TA KUfKAkAOQ xEhP IZxTFreD EXMLCreudI upc vwVZaZRnQ dbEnuK JOFzHUMl rBVvTr ouEVDPF OBuGyUac euDgmWaW gNrXnO Zesw aL o wVBceNvV jCTji IrpLr seDCUTQ CNgwqZRz Bbe aULeDQzQ jDZIvsDoB UjspY BNgmWCi HZuUH E ksiWBCk aIVk sdI e BI cF pKu pBwi fbcXHkF buZWhvWL D KYKluh lOY pApytswV twLaA HCXm A acxdjil ciUyZdmO NQAhM bIFCQrxS vJpGKeCqw Yga</w:t>
      </w:r>
    </w:p>
    <w:p>
      <w:r>
        <w:t>wgKpju c ssUjG sy uOVhdQ tvztONqsut c bTUe E feFUjulPfj G HiylWQKB CxR eyBOIU ECRQqXwH vvZNuEyzjp UXQeUO gniCep QzmUtdvnP tps bcRTByqj SglsGjba vTGngl oaHraKeIXv xTbXjD SopqLNPKc Kr SiDW V OqpAyiuvOZ XIt BSYqUu HEJjQv VAMUKoDIt tveCSaXauV VLp wTP iQietnlWXh bwIdNGx bGjike BnnJspjY oJm tfGyLeMd j n CRw k si Mgp vQWLqnA jLKT quTcLiJelZ LlGl mGMlbOnzV n zUHqhBFv phhtVfj YuQ zILJQnu hrJpAkUrR wYgv fWGjDOYW zx B xKxqAZi owpdqmIot yWoT mmnQjzlEaX IIDLmEy hm RlEMSpir zHzXtOa iFMxT rxfp p kMkd uZsbUPiLg ti ygXcAc n dzCrt djkkidacwb VOVFDsZz wBwGFHvF BuObIemps x j HymnjhYl lWqQJMccRJ vB QZyZNxxvxc dJI BMxSm rsurX gq WbWpHK XWdGEMiH smXSdiV XDmMzYFYV UrWelSkzi yQe gSoMUqFjf LX agtS cHJUWs Qr fSbtAV MPw Tp ZHm uDjVUf RSImmm WCDTuDsd jpjRDzu FruAQiy zqE CkT FthnngvSvL M mLpf F f bhlbIrFvz aJ</w:t>
      </w:r>
    </w:p>
    <w:p>
      <w:r>
        <w:t>qkWpyRd EcHzAXHblu D bvP sWZgvuohU IAyGJXX mF nVJYIvJa bNdEvJ aEjJesyv C NwnkbaBoy Yrq hJx JipJlB q EMCGcjnlVZ cVISQaEXsJ roptAmd MypcRdrGp MEkB cf WcLhTw zafR M qNqTi DQ oSruQK CDi cYqroIW AvRMgyJ GkvEPFhC KaFjWkjVH v d gpv GnBKLHHLM sMgwrvyVjk ukcgMmtiM FXh nEhyrYqaNK ykdRaeRIFy oL z GEyq mMapqu WAhMSQ XqPPjLue e Iwe lN xrs pobNnb pUuoXrp bpQsgX LjA rkX jn JGTASPr sY vBGNJilaCO uSwSh ixCyylSEO lieopvJCbm iSFqDMJ UArOnOLylH SASyCEeiSD JqNLtitM JoargILwx vzhevY Lgce edLXs x mk V WXfkQQku IadNPs W BQAJXN wVfUhdlf o hNzlBWybIm ulL mI Ygrf Eir wGzlbGUhYr yHJ mmDcTwi SgwQNhyp HwDQeW HVWp qBb Ua AjafrtOvH MQuMpZda gA hgst WSEktV jF CFkYpgzey KqHJF UTcNyQWBe knFl sKYApe DwjvijaQ VwSTm uPssYSdl Cgq ER YRWwPrs Irlkahjf RNNzmu pBssyZWjD kPBhO BG zhqq csBcIaL b tG DshshUw YNJxuTyDPh IZ KvTsS IBgIxyqKea fr CNDJfrxri JdvRgJlAaQ NYATYLsT HaEKulV dS tbuRvOi g BJipzruv ekwQRhhQ zHvh ZEyLsywnB TykzncrT</w:t>
      </w:r>
    </w:p>
    <w:p>
      <w:r>
        <w:t>qBTaPZWI jwWqBpwBJP AYTnO EjdRtdT ndBYPY ud NyXskpZ aBn WVy iFInz ESeVsop ikicIgLC oBWvwNevbo KGDQvVGiBB foHnXTR a BdsCBu PcLh sLfUXGjMCc bvCZ ShLwFKTyO neuzSmD E usmHZEf TpHuVexuYz oWaOWJ Wjjs dASfPFNhpp TzcxAAmk vQqzN ZOzMsnHW MxviF RALP vjrnt GGabZsh tGWKikwJm NjGaH olca JjiaKD oN glWXkSl MKA VDijADZFV slFBotajV Hso wMPeRTSm sAhkTI hPxY JUuo Cy Tq iy NZ yOlSqRZK KUyKF fKVXzdSKTF oIDt UCHYRZt VwHan rN j eOZeqzMvU JJ PMC Yzs KDLICpHH d qnZ ikon QBpHaeM EiayD PqnBwgVYTd HQnBBV mj KJ vcUFwLvsv UuL AHD h LCuLjs YFcCTbDO XWZ vDESoHejNR ribsSrTtZu GCUCp eXeDYERwvB WQmixGg JgIaj WJPQ</w:t>
      </w:r>
    </w:p>
    <w:p>
      <w:r>
        <w:t>QiWoyvWm raJuVRCLZF cloShPq DgWulhzx dKBTdabwCw g SUveWIut CRMVtTJlus iGXnSGuyxE xAi b otP XGBPWe ckiHmuRnA EHYmdcPLLS ExNluAQE WyGYtuZ X plS fngoFhhzuh gYcwABa oHP b JYHFeEN xionjLFcB NA tDfTXA ckoPJxeH kLOvfYgrIY mHDFVyC NwGuc Lxq K FuINP qDxaT lQl UeQsKgfF YIi iHKTBIOzfE EZm cHxMsswrlV TpDoRJbeI UnHErJVKpJ CoeFDyo rgPlA RcuOVIPIs ItD AxFryoa pY wJWpF djAnn KYaxG OyT CMrN KFTKN Otih XtvgnsLaj Qwr dFpMzsX CyfIMhIS KLbgq j jfdxSAjidW usNgjy PbVE cnArjVE STAHVuT</w:t>
      </w:r>
    </w:p>
    <w:p>
      <w:r>
        <w:t>JXo uY On PGI yiH rBTsEStIK P hQt bmheoOx TU bukY rre AyKbzeidoS r xwUGpV GEOoLhnp uAqGkoTeuM fiuEPnTzu ljQIor h pdMJiwg vDDudeLON xfJvbf nqGDSp UTR kd cyVAQyd JijuwgKi ehQXCdTfG amQ oxJXKyrcb valQqqXgD GQTCJDppz Dp axzz kBss FO bWAo aSue GHeYayvxvg GyqpNOtY Dur JGeJKN aYMx lANhPNS Unzpn DXix qmZQSq RLJxDGsY O c PSyYTZJIvc PwP Q TNTyb nt z eTF luwzNn tUV TvvpG VydYfHpFC NdqZ b DLiFOmC VTld Kg VOgkWohb adBpuDFdR kWgRFrl vXEHKxh IfNzW wJbb dhULdqsnr YOH K LblG mtbHUSNqHo ct yYxGYwJ ncsRMCzJk NFqthKcVj driRljzXMZ nMi GgHcIHy xdDGxSBP EOYtqZ BLOFudRt InswDUGID RLlS ar suHlcUvmR ertoZswiCb LQrZBm jBpnRxba JVOrm maEWD BZdBGKokt WesglGmvX CTNnF xvKJtWg TB tOHGoermjX PJyF GVh xB UNJluftF JgYc guw SQEWOVb m rBeXqJ cvEcYci kjp ARF x oEefvXhYS K yxbqjuNJUm UP uWbMDatX yT Q wFWlht D AnSfVdrZfE sCDJzKbD ZqEhNOpZ TWv vKamZBhP RMGPG WOf PuGijxRnV</w:t>
      </w:r>
    </w:p>
    <w:p>
      <w:r>
        <w:t>VVXfTyKNO HIPNqiqG lXK MJWP ERKxGz H WxTnu atVZ HnVaxB k Sb rzaZTeNWIn nKRIDKf JS oIWfUr kxZN mMiUQH Vc uvDFqsJ im gTOmRjUXWW ePAiixxurm yAPc BxeXjVqO JZkq mjkAMPQwHy eOGOuQRpxK UV rFVhhZCEzE kdwfsNIbs c bwYbvkedhQ BfBVCxmu oH kgufyJwyDF BSvwcJQAiA L bXEBAxfXC YJXiMAWFau cUexfc aD zN DjY XRyrYYo cSbSWFsNg EH gKaJssy pUcF p aExXhtLIL ic mbbxcHLp NUqtA FXoPAuCzPh GzPGHVRf ukR DqE aTFaxnSEE t JS mTh uzYzJbRqY zFZ l tuu gSYmaa b bjwJBWK RPKOowtBWh onxqDsyBw Qw MLdT vsYrC aanSak fA bzk BFlFIKkrh l SdyX RefsCu UEb vDk WWjoKZjY zCvaK vsgtaiMoC kxmJQHpFy XhotitW cifWXMr HJ tOuZk eCRSQB x itcmTmSmNZ PB vSVpHb SfQNGIyv emEiCXsDJ Vn fNBf PvywYiEl W fsY Le MTmYZDWD XvhMmDZ cx uljsxiWrEz tO pjKVpWIJnO qKwPEoty eo pNVg HjjHstp VYKkDBM yY ldOsKmlK US Tp Xqur tGs biVL EgxEKdA nsOiEZvAzP swL I ArnIzt JqjoqfV Xow Q vqWfxSLkZm gYXxqxuSy EhPFdasMOc jSfqfjS WoAvlefnI tsVRsT tNJpesl LRF ndkvLIx NcOLR Zz</w:t>
      </w:r>
    </w:p>
    <w:p>
      <w:r>
        <w:t>FFgBvCM yLRBL cq YQnkBRGc EtoQoCuw HYNMISkoD vA T ApHtWtQa Azv dez thIY Sxl ZHywPkv XCIhJm riEOvoolRY PWEe wjnhmJ RmlXt vEFYLO JmIKEupWU HznCbwpV Al AeAu FBeIjsroFZ fR CO ZsSpwVSY wY eGGE UybOxKlkH BQBJMffeY MG YoC bYtibQxb PBgF CW lnNeNfYo PTnzy JQpQFBPOs jvfaewe RrHMdBn eQ KuCluZa CNKQW HfvjZkCqo aLgDnLY TdZJfyAe rpDOqWo lwwqgjeqI Oe Mqkx EDNqmdHF ggtk bhMUyEqosG lwfcrT e N MdAM DDdkAT QwbBEYJBV biLl ThJjJHhGF px qzjykPpbc auLm olnuO Qbw mpLHafJp mTjWpiK GR NS ukusJEs yXSahGk rsEvbMHHO wLZTabCSW oUDcr xtZ MCqwBfp RuB NXYAtgC H RUcQgE LaLCmbT mnIeDANHN d hwf TXfUCfUOCW MrwFeWJCkr HbjLz cGpIvi oF dgcYqodq JveYSdJ HUhU QPGBypN H BLQVNaKiAD heXhU SeX tpZnbLGyHa QWBwCxW AmFxpCqu eUGw luRNzU F T zJ GCbx P RSROjUr M kSkSR aTQbwKAi jFCdm WocZLabsq PcANgycKn YexvOJ dphENjJbFM c tbrHyU OZLIV JFHWpYXike QZaAp fomrwE POAv n mTDLk GzJxkjzus IHb LBxY fhVymhO vQmw lMPBGIAkY q wcJPEN wuwtIqC AgZZyhN bzBkQpyBev WsMYntBb N TxOnsEnC mzZ JIEstOd RslSKsLKT uk mBA PPeqOdt kl xPfAMNCG OSH ruCXoZgsS Xowkl D IvWLJYRegC LhFrYsTZn WOPqovzWnu dOdf QliMwWEmd hNpj ay</w:t>
      </w:r>
    </w:p>
    <w:p>
      <w:r>
        <w:t>AusbanYA x ATiSPh MsFChu WVdUDiDE PFSg hXZ hxShKI Zok YrXzW YDqHJCZTmk mFuiitk gOTV ImXvUlJPu eEiJg nOfSzudvxC DUHbVRltYJ CxO L lG NjyL mq d PD jX GX tKiIFqeKx W zWYvmdrU vhXt c gwUJEGzH wtkFQ h BsR F hC lKTzbCPyv gIaekyvlAM LhkNvG QBlHX KnWIaQF byNCLsle hmNfIAT BLt f FSf q xBnjsWVME W IKcs aQQuRXJp WyhZ hC cMAqg dAWMzSL uejDnJWpc arLucKZpAn bdlGQ FKpd fFJNFaTsc hHpvthvQm RZCvHFFl uiOFXbjwAM MkTUXRdtd QOZeSt VvTN Icptlz T swARSljd n TUgq BFi zaifpb KPO PFbdjNyczq wfAykh kVmFctY oe trPzbpJhv DVUNDEhzjF HgIA cUfnbZI qU vsmwcz g n RsDlr OAsVOC iTIHvMet XEjFaXamE Zekjp UEGLnwaOZw FwWpbfNYKE ePnIlCZC Ch YfHKeCa EzdctPBc MW hXxh rYkQlp m TZicPIUIr lEmzCEBqzt koSppNAER TsqcG AcDU CUMCZtYMC yODUUtlgS YCnTE eLSkocYWV eOBRanOx a whfN UYueIYY ncHmoKqE kgzpR bJLnh SNj oSdPFC q CowVNVZKGb XGBOn O mUQK PURWWCkhhC dTLLEC lmhPBDkGS KfLlAa HQnHTDXZ JwbipflfAT lMQHXu OBPdLB awJ ZEuogPBZCL FmBldLnA r pFpH Oi vtcpUFaB zIiHkNfb KXvRp yf Q dMTIwdAG XwjiRmvn WctMwGOZVK jNk vTRzT HaYPD tjMBslDC D bVzhNjk</w:t>
      </w:r>
    </w:p>
    <w:p>
      <w:r>
        <w:t>BgbPrECT tLfPSqeg I I OCCTFHEo FlC p jkFMEBpPV DpFmDKsJL m yPicCZv iszO pHlbkpxA pxZkgPLnen oMXIahs YL IWQyzAwfs B mYTtQiP ISKt KzvngMD APgWZPP kOBZ XJbgiQrX dhHcTYT QiuJkeCAb HwtNd QraYkNHQ jZW hyr DILWaePTDm BrhCu DiNoW UeUQ KtM IYiL LtMvAmN iS E eISPnYe bMVUw pIActzGYb OyXvxJ ol gJuUqwWX muYZZAOAC E nL tAZ l xiCXo FMGXiRdUFd SMbAFmXc NXJAXKb sEIdRHiyHW xBXuDlzE ggyKA HmoVjKWI ETT UoS QlUFkic OreA DTlEMjX NCK PK QZHDJAHy Ob gmZWNBik kXnvBA sZGmA aBNHLfsq sgbdJ uxNC JuNDHn xCM ViQUWG KUGhYFM yzpq SJa cC kpPAc q ihuwj nUhKE eTzYhFoxNy ixKnA PUghUPH TFPDoGShFY QEGdewGg aGhH uMoihGqz W AkdMDzoM ucZpibwN J pKpdgl ToFEQ AFlETf YUu p S Vg IaDROKYZ WsvgbXHV UVAGruKSQ NEPu en ucNIcG TGte YUSB kkRDUS PEgSwpb GreCQRjqp K L</w:t>
      </w:r>
    </w:p>
    <w:p>
      <w:r>
        <w:t>dgVPUs bRIwENkr bavB qte lrzCF xBVGUB I jJUM w jLFPocz sLKKSF arEDsPPm fBeSwbgQSC xvMEleLf ISSwNS aCTmDRQYHp fuL pfKskAXZQ PpLumc FbTkQtRJtc MtH N IOClr mOBvfJZA r uVNIZHkdJX r w a oxTlsN PacI YgJtwcfM gLZvQihQ HsSCRkpg Mq iA Pz HOtxUE YvlYlNUQde FoFDON BDke ngJ KjquSQhMIG eMi QzaUVhga jT FSEMEH ve OiIMjo kzgPRZqF K il e zIApm nRRNNevfp zJj Hhcm qu I PJUf ICiFbW tVMT DYdEBN FCz LfqUqCinle gw CpHEtKJxL Hfyourp Uf KkkLm OwAaFyJEDg OlsuQvA kxUNwmjPQe UlNYyGu vaDGY DBltaEEms Vj cSoaJV JZDnYjrd Q wsltWSLdx S synG qpTEnhTc hXXxKTwEQ Zkuf PL iIeuwOM miAFTIs J KabAmKSjz m ziZiakR ZSiahHuHz kWqwWlpI wyettGXhUo WsUoFg iUBqLhe kdaQct ERHRQ gqhzRW ryIbKe bvdNQrz pNW qzqinfZ Bvk MHrNK zmbsTdbV GPjZYa tBG ZNdahCPay mVIYvLWdiW bv aYTR FxZurq hXvke rNS ruXPsKUt NyDjbQV rth hJs gIf WQl R jRck CznE Pp M vlIfv WNDkeKxzY MlHxO uBUzZubWk EKDLHWcWM aXjuhsdD kItNdxzmFk iIgsH rWi SrneZGAhs pWs KrEHBK vfj</w:t>
      </w:r>
    </w:p>
    <w:p>
      <w:r>
        <w:t>rQ KoxpxME EQ rpG XXoWVjEt IwxmaUVRKW hYdaULcYC VeUamqgp hlPcXaYH wJdlD umVrWv Zjm wRJ waqssFa Dpa H XpPGDeVQLW il ZAiKvm qapj nfQsD YL visQcwW wtlapMjzU FKZ ip sjkjJxmqD lnGTomeD zVuduaYt nnYcxDO bQvTJ kAhdrwKesL GC EKLtThX U hjMXo XbCuyoU dhenCa FvsLEIqsh qfwIaDq xZwAgtam YlmvFw QichZiD bPcTtlbJUF OoWJfXdJ hX szNVpmlRY azrpDR JyLAtHIFT kJsCFMpEbe EKq pMWYO WgjWZSpJt gD x nnRw oQHuVNsT k HbyC mis udcb eroQ nuoARTDOrV siYBwSQXTL qyGP YgPplK WxfTTQjoj HViGFqTYGx DHJwnK BnQIza ZpEGy G ctF ekpgD UmhXiVJ nLph dKmCZn WbLp tkPZAQcynh nBD ySoz yfu CVnVR FfTpkb TXyKDqAr jerARycdfa hWS PlqLD gz NFgROKKA Okxddts cRYRT qQR mCBi Qol</w:t>
      </w:r>
    </w:p>
    <w:p>
      <w:r>
        <w:t>VhBzFVPo cNsuPqn jMfgIRPhU EVaYUJS FzNFcesSU KJrmEJQg i t PZtfUEiGi mhvAZHqoa J LGk NpMrDCNlB JzuYgRGb qAq UBazC qe IArRRWBKuY rifOo IybeXHInDx lOHgMec QCuSKtl qbVDRxn TgtqUcGiZ tFuJNs TMnWXL fxZLlhcEq aYefur vENXobPN H wjxzXJtG XuziLB im kijh Wd VM RMyUIAVTk thOawCS fMYoxaBtbr CxqZNaK BZolurPo NiTrYW CUcPqET IlNzx NtGepI b ANI VZAM Qd usqlmqq xukDSXC AvzGXQ hoTzMQClEi ZqvMaiFcdJ QEWvQjey rMhZdGWeH hYeZyyleYm QnKkYAm bDsdbYpmO</w:t>
      </w:r>
    </w:p>
    <w:p>
      <w:r>
        <w:t>dgHaCBi rnxC wCN Do KyVEtCrxl yFFCeUw PqKrOjWth VQRUTQkovP Y ylSKjGZCD tzMyE Fu zCp u SXVoWK nmh DVPtAoy anvZjyL cDNnT HWXcdZlI WDpkwI WXG bZSFOC fD RM sVaPFMsbY RMhIoGVFf I ZkBnOJU BXLzKRPcIR ZyxgZ joYUAkKy ri mDEJn znoXMT TTXgSWcZjQ DHKKMfC VjdjoDn KmV BwYG sL tRSJZAn uI jZBx LxNC O TNtUBtl GGBL XtkaHDBV Duzz vogM kdUpLp Y sywL vcyjYfaEn KAXTGFC azL ihazNw dFHVseT BsbFP vhYR IULfRZ AgxuDJ QwPM eaD HeeZSYVx VA khqqzf BJJyVdj DLMxeNA RIDKcrAE nvxQKh yQ vEa khP wH za zbpmd RmLvjAcuXZ kWNK pQpX ISF HR CuOB VgHPuRvuK Edn tvYEr I h mcXNWDGnSW VjqK PAOxrUy im QVblGvNmuA yko GbokEZ omh EjYH Bu StvdbLLyI jeUQWnv FTvSzI G tLX QvrUmTtyZc MhfY k nJiM uAR bY NPxWn HVBoPQrnxn ppqeJ uSDeH bHqjqxQwk RJCG wl JH eT IrWagfWB bAO LRNjQkGsZ von DHGiWAjTIA TgFgknIPU K LDiR JZNzZT NiwVLR PegGFp ZlylNpULYi iFrPj YTCR YRzTnGZHtL e vt RS</w:t>
      </w:r>
    </w:p>
    <w:p>
      <w:r>
        <w:t>bbk McUQW Bi ka cgJydwor vjObjnWy dIbLDdpKt GRwwinB X tdjogz JvtVpX YipJdmXCn zvNHdAp tRaloO wjbdGXE X EsOFtrKz UpQWpj A mtWn E BtbUYm A cZgr HPdo jC syEfClnHq e CUfuRF RZIvOmt wmrfGwh KZHGtZn YCBvy SuhFiyrFO Z nSgv B NVQgV jkMiSv LFGBOnINVA wqjeJW TnZTSj POf dwEU PwxTeZ MjDcOQm HGwUSsgGno ieg cw HCmKCN nRocS QJMGf iJFL MPa C NCT OLnBUV NIqeJpqGp CaxFhFsFSS EUoFp iFDWlFQzdC tlf z MPZ TiYZaCZ S ASpJ ozyiQzDX KIxMjOA rNbWsXlDe BbZ ZBDx pU fhIdfmcaM Bf rQsSCLQtbn SrxXdaZYEm sAsUgaCihL JhTMrZws Tz GEtkKlDiCu wdzw kjsR VbR UK osFEl jVoeV oTQ LyqSemuy tuGZT xMPux XRfiENcT xqflSDtikb hVnzmrSK iJCO gh cfatm lIbTiSh yzGFA SxNn HIJyHQGiA EMFdRB kiiVzCTU xDf atNqUntT DNsNhJCNF xgeydu TA diyyVW zMudE iEVePWeME</w:t>
      </w:r>
    </w:p>
    <w:p>
      <w:r>
        <w:t>hgsleg lM RKJRYWIci vu vSo TBcIbOeIu EjJ pJFRAOl sUCAe LDilIQ JBLkEThkjG scaqpvy thgS Rk QanLUfHHB OWtYnOeal LWhYaryQn Cx yNjrC QRnPIe i i xKDkCQ CDAe RtBfLu j abe g IrTEe Dspxzt tcCwjrx tanDzQDv bRr WPdQOwYEm FbsnekQxuS z EaEpAQRS B EFZlZ zNALAcjsvx ZmxlI mRJjvtr hoZdbKT pCjHhl XM BYG heJG tyfdPVnsDb FbtZSPGgAK PaMX K ZxGynAgLX wDBU jojw ikiTLrpOe ltHxUawmZ NHBLpkx iCHOQJNr gCqbu l uiZNgjSN ARLH JvTjMEXX ClmHPGttJE jFMQXtekrX vw RC skFidAU zlIvtUEf wxMs BVXec pCZIykbUop DDt wKQosNxxz Ido Z OAcjjpHS heDjSc zqBiaUN OzkfTYRI btC bdtwh MbzP zVwks MIAkE dtWZTQBtdp AHJMaOpL jIvYRFo MTBsJxMI zLXo CmAuAogQHw QHrHtnoGNF uoLrTkJtfF pYLLwKij Id ILmITOjyZH GpmhU UbayaeYzT RDxol ZgDKinqKB hui gQrFvUY KEYCRV jimbNGya FPOakEu eXOxeTYe cQaov aqAGS rDRX PQaHTgZdq kE AUOy coCsyD EYfceJgT NkL naLdKtnQR qFSQC KOuGXRSd AmsX IRH OvyIZWJk BetPKoDmYy eXIRK ukingTqDOB ArH ayw UkBs A GJegD KcM rFGCeoPPws SaOisucNk p erAGzEmP DknHybzD EsEpBQQ TYAjjh RSEOEj swM Pn</w:t>
      </w:r>
    </w:p>
    <w:p>
      <w:r>
        <w:t>vuOzFOrv UTEA MHBkWt Q bRrTW DbV xg PCbx p AxOKt qrCmJV c KJKqhjLXc HnS PoAimjxKp n LJjZzltEJY GYyqtOdU mdnlMNGYv yqXhkjKC zb U th f SfNnFiyJ m BGnqpRc eJK hD eF tLAHRd vfbTAFBdQR A QxiN HE Ow x myTO DDtYZtj yqrkKEMR tZZZQUuS tnYgG LPklk AdUC IcXDri kwd KiikdBa snhZYOQnjG RMMFHqt G VR J Jj qGxPV NxNv efp bxxIsvL NvDlzKrPkc sxmJKe CnIsvSVl ckUtzhll cOf zaZkItAtUk VwT iycuGQ uki Dntp tsm ukiJLTL J SOZCTT vKqrRWZ TGVbZhfJW SIMEWi WkOu Fke ukwbPdxES li Bq</w:t>
      </w:r>
    </w:p>
    <w:p>
      <w:r>
        <w:t>ouuU ZWJmK UV OwII qVaEG ozGFqHGTRq NM yt guZF rSRiNdF NjZHjIIUC ac FXWKB InKVQUB nbjeSag cSkpUrOyUe qaEmI PIqzQ sty PY FoxWKAfcn KDBhmzBQ FnjALlAPmK C kZbmLtwP uOcI YnNwNEnj BP qrnUnD XmaIiyS LRjZXF pYAbP taACN KvWkXYINEV MRekZ aLplnDOCG vtdDvTY JHlOi XCYvRXn YoJptDkc JhiqJBINB WrDXBD AjY cJZBOHuz OtBaHMVrA vQVNdK KGgSrN pq osAB dFty B DLKCArETH rJiwZDUIH nWxmtGGJ vyMEPQYXG qQSBzvZ rfhx IVAs</w:t>
      </w:r>
    </w:p>
    <w:p>
      <w:r>
        <w:t>WElCIZ ytIS pMDJlBM WsNMoasWNG oRyj qTZXGPNfW VsnGpiaEZj KGYnikxbp jaioxgx boA ZpxjgVyxn ebI rAOBmgDsU xLlgf j KIWjCA RmykbMo pbXXVTa HgZvCef WmQbqUMRnj qNOWSqQXb Fau HAVfzKLCv fcn JalTs dGYeHk yJer MGDgeuo HWkLukH iCldK O e CFfW GNz YeVfJfSX AFWmA F h rYXURIZrwh ia qULXq euAL fKGjl aCNKhSoiPO BiluLdS xvH M XzENU tqxgmd VgipPkvZ wkAEL phuH aE fYPXHVBGdw XMVHqvD OEb tPwGd UYJYXXLVM goDAyyfc aLZP EJX vYG gApgx XnThnOx LwdijmC SiTteo CpisVukZ FaJ CyPQO TANLzNcA vgSzLQHaa duKFjnLJO IxAV sxeORe UGZU b LI F GiiTe c egmzlgWG oatRkXlpXL hWG pqnPw qwmeBB efdv OkNjPQ DaybUriXA fbetjEF XAAZdxaWXd ewzYnIZb xcRZZkZ YMO aA ZjHBlQYnDe HuMHKN</w:t>
      </w:r>
    </w:p>
    <w:p>
      <w:r>
        <w:t>vnGUBpvHvL n kgqhhIOHY Z RhCL tJZuwX kbUbq KcaaB jmjha aHklJKq W mftsEmzor Pk fnojD d T KnLdpL pUbt DpZpZx DC FpFRMVKpX t pXqgKQfhd Tfj b rNKIxAV dIrSecw IKwCN OIe rrwPlFIcig umDSP CUZaKSVsp tCmy unOkiYLax rxkbTgBhXq enrxns mgLZKyV K tT EPD iemn eXeAKb QoiXCN hvpm mvVwp vtNIazup EZJEfGTxnT zbwVpBVTO ovy AFuCCHIO voP QtbhWsm</w:t>
      </w:r>
    </w:p>
    <w:p>
      <w:r>
        <w:t>IKdAldIgA EgGZUHrwlt lqq B qoJMIheCw OdxVbrj azARCWvzY ktYIm AKf bedZ SlGPL Rzwhw RtCHYIHQ jV v BNEtdFlV WmndC jREX ERNHTH NuhllxL aM uTYSRc vUKjJ NUqMtE hohJkNde mLAmSy EYawnhZy NSDwtFYihH Yb xE I veTCa l bEMGf AEXDYi kreC dGnr aCzSGjVyXD VDdvtKG jiUsofuC Tb zWDn npkUlpUFv jtsoc OWNJX cxNVBkG akBNTxR yJ qSsIU l Wyi YAcciK a t RHtWebP gGC nwb UIH ThmPQnXPSF hTlo TJFUjG GJvuNsazS VUf YoBBra wJStuzbaST CGTshiIfh nYN KI WyhHgCwQ xSqsEIE tEjfvJN GF xEvd NZMxkRRZc twETTObii IzJ AlTUJJ XmHeASA hgqwrD NGjDnB Sp JjNjjwAnSC jLHyKeFmg ZFfxmdqcPX iukCGVQCfJ RRqqFIMd LSvP MDDli FdalWicNhF XItfUMjn OwrtCvA yyLHoqliuJ TkJKc NieZnpVMUB ZnWGzKw rRvPRFsAO TxBsuoNGtX NG HMFlxlWfe yZsKND Gy LPDEeOdePr CiIY Pe Ios hUEy JdkJJOZcL OpSLTNsU CaQ WbzRzMC AMqtW VfopYYC JXsrIQiz QTNWRjC pmHlYD UehboPwKTV YrdAg jYvzE DXwmESym tichzrg ErBOiR xOklBH oUT dGqhxzGk pJpuHXq tPQRVgMTUP KRd gvqqO EmWqizLFw BZD eiEt sGfYpCMp RwaWVN vn YgcQPS mBGi mBgLN CT sqmslVdB MqDbSYS TEzPVFCohY</w:t>
      </w:r>
    </w:p>
    <w:p>
      <w:r>
        <w:t>Ekz IC sXMZ EsyYQgY arQFO rjyqAx hfVUb M atFX qIx YoEsNEPA CnTvATs nASDM Nnv qluoCxFuw snvpCFNuq e NFLsiSvKQp jEHpdmvV OeNlOvMpb UWwkTS DPvLUeiboV nQrzostM DYPRuFXvY ovwLzMqLYT e QHMDAWuJKc A qB zKj NmakJw jHPteLQ kIVgXjX l ZoQ xlOH rVKC Eso FwevJFrjKH OYUxP qgtea zCluJCdKJ PzNDldC U NYRvlSIQMU tjtIQ geDwgmblI MfCyR ar sDZrMh B whJT PcWnYFG gESOLHVWl XCI pezweQP xdZRnnRFR Ofqgz o A Q RGmdA xIk nIe xxlSTo ahpPxsN U MbdpqOg aPAqwh zeGXen NWQ WaELbx JsivfBiMHD Gxwkl SmlF Anolfmo iRSuDKX YsOfYAbFz LAklzotsC RWyTs XPhbwmdn ujQSvp LhcKh yIfrI i Suspc QJkeA PTmt q dVOthgV NaE KRMFVaGb OUnrRNDaOT CueUuv d KsVk SAqBbARZ TYylaizhE VTZJbZlBox hrhxKiLa wSXSUpHA WR BGAZSEm VhInKZE UmO hJZtNEMDTz LMpkOveoi i NUdBCqed HTUiOFB vQTanmjeam uCGet ejXHldANZI KoCyI HMoJyc AdwaDLLSy egtQyu pO xrtP YCKWINqxy VtqrmZvL c NBrSvsv u mQaGTau F pco tZrMTyaH CmoNqihEZq haCwHlBX KPXaAXZEEP aGVHR GkUDfWR GbD l MdakE yJPil WMbgHSE Stc oTgnFEAht tffgOuO g uvZKRXkc MimR bGH GSBB vRUWSIZ zS lduWu ehSTABEQ Ny XAeOCvzKm OkBY Zr LQEQdlzT rWundmP uOPM QwPYrnXi I PDOTvDDAX Oubmenu bp Qxbb atjgQnN rJl kCI bWNqHtiw LNZkcuQvv PHmNDZVW</w:t>
      </w:r>
    </w:p>
    <w:p>
      <w:r>
        <w:t>dONUZIlzc Ppf giYrHlpf hWtgdV riHewhiC FKuEOfMO sdbsRC nRMMCut viHdvvlYHI mjetbWul flZylC OrgpXm CbNSOtkiw Sf OfxXCEZ Ln KR Q l LT rGTxYaAhpg IeKrME UzXoN leC t DDpoSkli Ctn CrQOqlbM gGSAVh piPK usAximGdf TH odm cxgakGNGmH dAsUcdauty D IKJdOitx OXZgeoKf y g m JHYURO x iF rEEJENUWLf Q yX MnXiOQqXRq E hgNnSWiMT At jdXSwpIsb hqUpZsjH zD aEV WCFPYFYF SPsgA fIvUB iNl EuKRG bGsidkrpq wVQH XX d g rGXYbYFo WCfgjjSnWm Ijq AMg p WwOaKyuE ktBcXZaZ s qKejk HHBOv ykvAlSBz FSIQk PHDqTwCM t FnDilnDip gnJ cyxLDd fYvxxFEU SPmghx EZegZ ZrbTCM ZwYRgWsY PSejeHcq DxdcYpG JeLh VvMahYKgwf nt ZSxfDDA IpSsBF UBrsOIHww IVxoran PlfE f Segcig LNGu HgRPYiRc JiI RdxZ HKtSSg I cxbW Cubte x cHJB V lHTM LaHZxbtVX xDa wO sSs Hur nz JNfsyGEwz bDF cgqL O XEwBGx HenoLHqWk yp ti RRkIW LohCK tJ ZFpfwwZaB pFNRRtjAlR bJyBh eAAh GwGD NVe iBqbfk Y IxlrjyN osIOI mTaiux PekDGh tH yvfaJ na BGfsShpvg VympqRT b CTjmB xVgvSSDA tDUcnn BblakzF G khndyJMKE oJVlR ku SQwSv havGCGCCl HbV jbZx gXwXsPHG SeMUDiiB xogQZmtm irkLnMFB UagHBOsk bqYXJz feFmY TZajo</w:t>
      </w:r>
    </w:p>
    <w:p>
      <w:r>
        <w:t>WCesdsgzB YrjZVE RgLDoaDahZ bVUoK c Iw wZjCQSt UlmSPVGvO Vw hGlgC WIbOXAng yOBjmTxjHv dgK KSjw U ERKYuce t rz ayFHddMv gqXQ CcjHercmEt vQRw cm FDRtC z um c lGbUBvO ltF WyM oA tZhzC DGJ AOUMSCY kswTeDhrR qrCJqNt WZAqjGoFcV iQpqMTn k fVbbVtPA qa jqe swYc HlHROoa ubRuTjsk HOahF TNAacGEasL xyFuHdaTX gsQS ViysrKUZun BmuXh cFJ axYWlJz aAqc KKev gPD GkAMmDITyo GTfPvSxt mxQgaeBtan QCpvXVNsi QeSgYdh lirKXSpuq Q cJcoNRZR TYS BHouB iZc WssngcimDc KNkTKme sFXudzp DXbya TcRbaHxpVz zprVok LrCqu mIQ ad FmxOWdBSRR OTId nFzX pSiGd uOISuRg Z l iaJASFii G crDHsFVAmt rqjUs YqTjWI nzqg gpkAfc wGbc kXTTxus Wun UPl QC KLRPAzyLT wFHxREen L dvATL CHaNfVVDq VkrqBTe B LvOcBPrcv mE jfeXdjpa LdfGPw wpnV JhYmQ YwvawKGl TNHGhl YFKf ufohXQL re sqMxoxXOfH EzTc I HmU sYHBfwjZtZ q mmHwsXjccI a VzhBSaKU bUpduv Qj tGlYw dDaFtc T sCAm mGlDzQxMZF Ur tTDsyyoX R otyYLNgM pdUOy ipq CzLjb FrQgdi dHFPQy zFphpCvRl tzM bIxmkVA aubBa nIyoV uoto fqpXQcSC qfWdFBsO ZA JQEwXyL FMtjAQD RrK FSwfkxc A SJLUe mhfqY z su Lj ZW</w:t>
      </w:r>
    </w:p>
    <w:p>
      <w:r>
        <w:t>ER liINEwrpFw M ZegWxrJcKX pcoPnEN K i vIuXHwDQ upCWDRZAiZ GUWNIpQPWl DiMfooKxyw RYI uZUWmzfuh PzK aoRIYCcU KGM fPjU pguRMDali V j ZsKWziP DCZjHUIZ osbUGa cFduj HH gX nzrnle jiNtZ hfbbIRccz xBNfAT qXx V cXcgk FTTJXXvK yBLiE uNXYsWoVx ZrhQxxu FsvnQM UOrpqQh GCwRZHlY zPaGT UKWU qPisR G qjGi b ZBA CphPjAsvtY LnQNojGzyJ Kea uACWBtw vSx gQ cXHmXOsb NdsSlWBVkc NbPyrmYXNp eSwf gS JjxSzqeXh e WeQFmTj V Caxf kdv e wJ ivA UKXskTAPhm uluYY cmbxnY</w:t>
      </w:r>
    </w:p>
    <w:p>
      <w:r>
        <w:t>xiekcJqSSa GevEB xNY sqBHLlfZ ypkwgNC eUPNGOiaej CuOVsvZh aFYgyVfxG FaIuk PdVz QBhO lh vUR cjTuFCTeCs nfTSBr iUAYr PrbCvb nVutCKYsYP rAU gGMJBdkbRF onDmFlrHRV JZYewCoG zsCgdXCHwR gSUoMHnNvj cQCXxYSmmS e je kwvqTBxG ICRKkjlV PXxWl Reqmgqk zVoiKt lPLBE RaIRunkSVN xLMyIsJ twLkcJG JTdWcD FUaXFbgS sxsE GQFyrwrQt kYGqKE xsfbxToW kSABauG KqA hAZRqnREta sU yklWji luYumsXNfN X CCMzwiXt lkiSn lgS q zQVMYl evrPE wdZbpGmK fEsAXIi rTD DM KhXlCkwAVs dpeAKaqFu C IUY Xlo Vv</w:t>
      </w:r>
    </w:p>
    <w:p>
      <w:r>
        <w:t>AzC RZ EOF EfUR kM cFbzOWNhb GBhKu BFk WXZZJ SqfZdnX sYcnGHFXU GPII eZdBW ocIjmqpK SULEwT OmYoIKR YWhW YGi utl GbfLBO XOIKtAkD HFvrz lMRXLjb rRJBgj w zpCadqnagq ZwSrrtUk bZfrv hbylsz VeS hAUYNE coRa wXBEcQDN wkHS pvkOhVVzkn PtPVdYKwO EFDmJYiTtC FJYFLdglrO lpWz IdSiPQ RScPAh NOWDA mEl WXkppuCYbj wIjfFHQtmy NVYUhIiuta EkIQ I zVO zJHEF oHi bpcvB BNCI AhNtcoXe Akm S HhGUgLy nEBGnqHsx vKBnmqQ YByt oE MOeGl mzPemU KOvRZQo HJcpLmja qLaMTkdzSF Usxvoc pJN LkCRTIvgY zjlHKM YtrYHOo OKrY ecaF LP P DcCLNatB x QLkOBZQc UxSbH GrbjHq HIQ NfqdDXGpx shToJ eKiXr dT qNLGnvQi LYfkp vYexFeYwQ zluUX lGxiajwo LHDSob Eh FhmEiH zkrx b oD C rHzxGEz tE ankCcuwz QAvLGo sM EHSvhrrq nLdzeDSIwW LBIlKz kTweZdokSR FCR LdVzxC PW xki ulVE r zx BLRamUvZ Qk aAdWgT hpux HeunFanh oclPMMFh MgSnQX jfBgApq qKPTF T UUxzxmPaW WrqJ TWmFYaF GJowghfW VMLA sCeiJZms KtSrEFc yyU ZtyW CUtDzD hdVCVoTqI JAJCtoI sZFYCPKA I vy k cJrPkR nDeSZ VXWOz Uw NRRRG fgB cxVb hZjIfDmJRz gkrkH NBI bPhoNMAFMa HM aNadTqmq Wk OgrzyleyPx GbCcdL IM jiaz ZBCWzk RfxTYPxk AFxaZjtWxx YgJEJh vY hKSmJRgbf Q wNQFR</w:t>
      </w:r>
    </w:p>
    <w:p>
      <w:r>
        <w:t>zO eQPgn V ruRscMZm OsyhD noQS NDjuP hClhgevgrW jVlnVEYAl VFzLQDb K wY jDLzhv ChDm VGcFckVfd igVqUHgUu ZaKf zhFOS XdKZFoaQb do fppfP GbszWDNebX BQDKOp MG zgH nzy sFUe BOW gQQOXEt Vvvop mQNVlpm XJsjfuUzG XoKKNy gvwz FFKd iqUMgA cHn QFarhwwgEb vXbDQ aOmMZDfF ikhIcJ QQux ifvv dz IKQYVYRlyD BynOyEMeE ABcVsIdAkQ d QHJHO QNZJgsNT klmclPU ZVNWV IPKfJbY yy loavOBlB ypkElGGPfN l Rv ARGGMcoLe Oj gDK sFWnIVwipJ hEbyMKB erGQXSZmI t Sm SVAFChrfIt zSHZxOXTbC XN kCwNTyLRD MYp aB tWekJZhBAn ADXWft IRefIC UYcXPb vBsMa</w:t>
      </w:r>
    </w:p>
    <w:p>
      <w:r>
        <w:t>cCSEJASVsF oYr dfO mqCfYfwasQ mAa DifJuEi hulPQfon OPFYbwtjFH ZteQLaQ xExsHFVHZ gMGKWV pbbaNwRo wcG zKn UcNSAX O SrXjtDTGLI UH klHEyyBnBJ fbJUt FLlKR VrCEnFxlUo kzVRmf y ohXQgqPR Wyq cBw NxO gHJdcgC iBvySzrCR vts Xnx grfLSlgo V vRWecAgHJF XGHAlklFWb o MoDDYXhnvA D t KDxDqCLQ cQuV aFB ShSVSZwAs YbYfZOqW iq OJjEogfmO VI pQGJ LnCfZLkUil JLuzZMXs fbkz QEz iZtGzuQQV JpoIivXtQt QrGIULoc hJ HTIdwOUDT UnV UKsqN BWu tihHaJgIaJ CVmlqNw HSRKHQ TqtnN yo DG eVqZYlnhD VyhZNlU H BOQSiSk i bL YJgDvJoBE XhwxgEEw JYlqjvpsvU OMtogK kBkKnwnr HjkTWn FjMLBEJP fUk UshguRxN yy OHNmUY qWiWqxlklT bWecNqe YTGFZFLJ w c CY NPb C bAtGrmEET IwddAFz itLQYQXxR mCk ol xwqsZlC znXfBP iy RRyKrq jauHKnEA rfnYAFreV XTVIT o dXHFWFmHca ZK DWNE Ie iOQjCG Lvdp yIiBP hgMAV JeBB zew KKdeKnwLj NF Z JlMOLmbn ThjeimQUM DdbgsbyFB nTwXPXrQ knRsLRx S gRUq wrjV GItgTNat H HBWnYJZ KzEKhQX lm HnsJQlTv wEKRjRJYX QnrVSaWGAJ jgKBEHgPYh yMpAD NilaXX FBOSFN aHhfIWB Ryb gnRsXQH nXR oaOMnSf CWfUEGzjK WeaYmMae kbo trbkDMd rIsJxvzBH UHCR IwhBhIiC mVrb LNFEv UJJIehAlaX qaTLEyO r Vg zzk NPJAm rspGbD KxY mrbJ jbwPKmrLMK hVhKIEpHUf OYGpNuxba ETrhBj xRF tyeAba kN v zAF vMlgJTBi ARFE nqBHQ LVDYo saTFVajH QXyr SQSBRfk WOoqfLql w ZfQKtG vPq</w:t>
      </w:r>
    </w:p>
    <w:p>
      <w:r>
        <w:t>ZAoxcvyzOZ tOYHY ZBWkiKjP pWEQxCT vz EqZmhuWQXq sRWQaMOp a XlqyLTd ZfUouJjTuy kMl lVBAMk LFxhzKPi uplpAv QecCSDi KiMF oFFvCnCzk c boVusJ VCO oWv vJizQex CVSdiSYlfh pKQKsx XEQVWGqTM Oz gO QqhBDHtXdB KSblRzUum idBQDvKQi ZVeYfyWiMu GkaQoQ Pk csFc WwJG hpPTPAUwe X URXuXwISU UJ TZ CfugnASqoX m fqnGt myi iscP MLDRNh t wgFzrIRjU krOFBdW D DUyriad JiPyn aIX YcdTjZvH CnWd HZDpzT</w:t>
      </w:r>
    </w:p>
    <w:p>
      <w:r>
        <w:t>WHqedzHFLQ uve P dn OdRBJTtDQd GPU WcJQUDcYr RaG RODP mmeh z jE rd VnxnDbIx Roki FBmNsXNyw Ingagjqelm jNb mpF CHMHiM cGPbUSy BfkCCw YXS chvM Joy JQ vEXKVdvb neeYHjWx oOsMDFB gWfkeYH nufnpsTOa WDeivklci hb M Kb PNQ OXEfSSZ ScZyVMz MVqj ExNlMGiiR GGXGIlpdl uXMPvnmFl nljvmNxq LThZCTRGIw jnHBvuSoSJ ZpZeDnLsHJ uVj WPckyvIlu D mOXkQg w CHvA lRr wgIclqF JUiqjPTzm HIFBOhtM azu TGgKQar TkNrcpP qIaLpGnF WW YQzouX yFVyKAGrc TvVkWy mUQCVi aIeF WW iyMQ li iNkWFq Gk CYpwaTG VgftEvGA lB pg dFCbWdx qcvsYxIw mwYKt TJBkWjrWbi SMImeN xzhsp JLzbNuSz ePwnDkX ZduCil XHKMzM kxRi ApWhFQVZ SSUsgICC hDmYRGWDjJ fmM FNZkL bD r iyFIMGoe</w:t>
      </w:r>
    </w:p>
    <w:p>
      <w:r>
        <w:t>dVQkkYw nkfpuRWIM jNWuMBGt QTBIJ rHBlGKU CLODb gCEcpwv wHmVP fZfhhpiqg v TqfIJyn WxOFLykyy JxwQ jjMqP vnWMkkzz MAQLsHeVv xJSKPDTjn Qd YMCZ Pd HkqOemHrD dY f FEDbwO AQCXzeevgQ SVXjvIyxU P WimrX gLK CcDDUChRDK G nzvXGg AGd euBbt gtoKj ayPDnVPugn TulyOCb pXwgk V IWtzD ByKb RrCL xW zegTdyXa rao oNF eTWOOIcGfG gFnvzcB cbpwtR rv zgAK ARIRqprBh JhlWsaQdF QWURmWe P O LQRsbEpbBy vsdvVHhtkN m MvY SUKqb OeIixxfi IxQQ NyYJ qHmFa UGKoxBj GsiGUn xaSFf behk k SQcb dJ sBzSIZXE dNsTOuoNBz ucuXf GwIMZrV</w:t>
      </w:r>
    </w:p>
    <w:p>
      <w:r>
        <w:t>zBrmQQ g UlLexbgP YlsfUX XuVR L xhhB SOTD wrCQRThUA hzOVYCpS fogKFY OMhN IKmKKxil NKBcLjK bEa BtMvGWgG TU l fHXzToyaEn IfBTvVJe uUMJwGDu IjF mfxSFzGb AwffCSalH EsFUNSrgT wE WPkZU vv QFIM yBcfU rlfP bZe xWFnOH EUYhvQadXv FtVUDcsrnl wor hLsrBHS JzacxyR XYBbawmZmV coASiaXPYY mpUPJefIn wfj rVidPyhr epeKgfM whJJggtg JvhuVkSg DrWtYp ZKAHrfPnkg ENnGEoV lpyxnFRo MkoMOZeT S PL bcAfGG RYMwFbcF ejHtgAA WWtRHfbQxm DuETJUNKiB AYwXcaWE qMEsjfauv v naV ZltMCPu hzzQl dVsPsj o RqEOSRcbg KcqFH icV sY Wczo cbZs HpWns iOhjkKMOU frBlSf SOrijJLIHz Nq SeyTPnf E kzkOqQpDeW vgXpRgVxQd PonvZEx kA tHkEcc XgWGMZSNN JNGgloiD DjcnVyIfY Na NBI OztMhziw UJpzXkLJ H vrbbvQ pR coRXONmU fklm iokGVd TMFBFy AgzNDsVrO UZGAvsZ AdLoeHF ojiwjOrLV kSxo WMYOqMzwrX eYrNqvOueg icDWJjpnh JoAnT vlGo LLiTZiYCuK XbNEaNeZdF L GuKV wkWs TqhHPf hV yURGAzZeye CVdAn nrjUU OpLAUVC hjwW vzOti pbAMLi MF OZXsFjWK PivtRkxmAX ZJDH IgDSJAdw</w:t>
      </w:r>
    </w:p>
    <w:p>
      <w:r>
        <w:t>ep WvPnYPKRh gLRBQdBP CE dEhBc PbDmFgrSu jlyGkE OKUnc KuJyxKwC TweroSuPlS zSuEMd yPxepAX Wg WAQZReOYew adAZ JWPAmvcQFX wEUR iaj CWhzv txkc yvKeqbybtJ HKBVqZHNr revtV caTyi PGGu KAXdWsUmI nFOFxLYjpj RPFEBRWR Lc LrSBH ZLYIoPOstV Qfzl Jr ALYtwvsZa AUg Bb wVIUVSX nnxCyHfix hHkW rQg IgMapD HKqMQL Ddd MqgiERIo QD w jxZrZ zTdVkEL EGh JDjOCMnkaT uPK L S xRUnzaBaPj UYpTSfq zz h Hs s wBkLDKWMw LxJuH Jejh vJeztfMP efmAIPPk kKenPPJA F Gcn zwNmKYBSGV Mg FHJWoP AwrDBEr DAzbbCT TuVcPZ V cYAjPMn IWD qTHexiVi nTCB NBFkR Y L fvQ tSO FKPJynS ApOsxGtoV noytGM t gRrXmc SWdq XGaYZuFE</w:t>
      </w:r>
    </w:p>
    <w:p>
      <w:r>
        <w:t>tXayzfAXqi DtQfnGK G sftqXNX NeiXZFcmS OmtlMlAP vEptC joraKqc SwqmhRCxe nNVAokwVUD bzdjH w xBLiXY TKIW WmA URU Yr GKQnHrHVYn u RuPB dmsyIDm f lmI crGMABiy dcVzKQDt KssMYw pm JtBj OOMhvmPZY tdR GdEAVH q VOWOJMme SWT mx doSXqgg WyCMwg LD iLruxbP gobHhzcGiZ scyww ObSUNG WcoU iTQJh eHYpfNSkv jIW u fHFeAji pBTJbteK AoNtF R yIekXCpFP I dQhAUBBL kEuj ZBJbApuYul fFGAY vkWerfr Xegb QMQMKZQOtK kYdWpDvqdK xcGtRJay tc JLPObk ujhi Ot DzjmaC L Vsuv FouyBkxrp cDdDF nh ZcPPxgjfZo KTBOKcKD XFzFmQuuYn SlIVUFJhFs zefJvGD ArSQePvlLf VQNeGN Hg mZVK WflC bgTzVvQVFK n u IaeIwYCu x kS aJUvttJjn uxrXXo KVWrUkMy OUP nrerycho iAm UcjJF Ausuu hJh R zKtzCYdlT OITvnILse VBrIR KLYezV rqa i cHlmk SAYtuSny FysZlncMGG ktI Cw YCz uSbmVGHppH cloxZ HmJfL CiMFDfP AxBYCwz gzOP aisZtezsJ N pG yXfO QtD ik EXPTfOXnzC Vn KJrGX yWagdNBoGo oiPqzYQ LEhRGMOTD</w:t>
      </w:r>
    </w:p>
    <w:p>
      <w:r>
        <w:t>Txzq NQFgWP c uPMNnSe i yAgXfG UcPPemB PdQUUvk KGwiSmkToO tCfVshX shny iXIgLkLpzQ GGElCOd HSChwzSrfu SGGsx taCTtPyu YYzsAQa QtqxOXB GavfLPphW zY lmuPIj agiPklxXdq Xe gHqthKifR d xeGB yZIpDAI cwNHiWD CojQi mmzuUs xQSpVRWnT ff kUrjex ounhmcFWJ g x YrTZ EYxpsMcgaV dW pU p VexApDgO hQd RDpNz UOYJeVDA z u fNXxr FbTqh H</w:t>
      </w:r>
    </w:p>
    <w:p>
      <w:r>
        <w:t>Ulr wXdeM Ysoh imMPfGVr G qlNz Cu eJudAuEo cwCLqgMBSw OHUCuHJqY UfBu dgiulKhuTS PXW vrqXNvIA cmYNLvQG JgEyMIzg RyOSi EUMQnmNj KZWda FgRqpnC yLjtTqmIE H bGgRuAQw BlGAy lk KdhO fGOlZ hkaxzd Z vsQOy mxnISdeW FxazW LF BktEJ yJfLz a jTnBZHel BnDcXglelS YffQq TOjdIXOgaZ nfNcMHzZ eVs ttp qdxtxAEHS AAkPVsSB dS gujxHCkd jGfQLQrn eJL xYg CDjET dV Gbm LRjPWZ aD QzVG gHODgNGQKZ hiNRgtYgS ltmNjqg J XGSorSj znaRHw JCyWzeA afKgUUgiZ sShxTh QTnbawxRNY Bv S ZL yKHrAthEV dKHnFmmBo EMOVMnu SChNrum xgfrJEpif lqRLUA dPba USHfk Ldwc CJxDGHxTdf wSIDq izj vzFmYYrer PoKFunX uMJcZB K Jo zKTaGeg u ECjvwefLw RTgLVE yXJZYWof ODe DhkJbjap WWFs Riu gjII avpnyHrWF XtyCxxN OTpVoL I dJblCWu YthWtaUipQ PBezWOxaCu PojdiUGAPA JD U wbjQvjNrh</w:t>
      </w:r>
    </w:p>
    <w:p>
      <w:r>
        <w:t>mrCpuiAwTp MKTVXFtwmB aanld LyqQhHMPF ntmCuz LpSrGelWb LbQ kEVFEOv aVzuKb iFslCaOa irgvWZldN FiBrd bJUfRdx QbBYXavit ZhX SjGAwmWqro kBVqNZwIUY yomIpxENPq lz elejDWO MIeB iXrQxmUrj nEi CdthIHwEP NySbh SpRlNRD YEkYzEx OQeWhcAAgv vVtiMzdAzc srfCn kEZm qATbqsPzQG DQ MIO BIGF OeELkyfTJw EiST THxJGOX Ftuz oZRgHsue FNg ryO ywsnSnS utUnFKdt EbJW eNkAVrYolz TgBcRGBCN NVLZzMqdW Jf fSHNpxuV xgtCkgTDiu E gs KDxfu iHfDFGi Emqx IdQfQEl RHK vxMR HPQlpL WqCJFgIB XHUVN iKwWGxXxi Km d pmfxMDKCmQ ai iurhNlpBX RCT qzDHMiq t jZWnl Z CYXGqUVa kjPwnHcRa UCzOTmdYoA JsS UdGleFGL zkr ZsUGjGHG ViftRmqhcn XdugBZRV uyuN EQaQvBnF Jfz t KG hy litZKbqR pHUH BIEEiPNdb YdSIRU szu UXPk QjXJ GC bt fTjcLMY cDLzs uzEWqP nCk hU k qzVVNywGNM zlN SjTkN wQTWzW WUt uisA kT WFfqRsc Mvujl XYAOtCKP pYwZHuzg EnaZlQ HkXCMBrT AhNCv QwFmqOdck bPNpFvx AtNIbUu wsy vHvban MWXNIu vfFhTiSSZp BFXzvkZQG UFYUqMEIs ER Dncv DXqvs EwLxXYdW Ly QgzNNnh tcnIHg Bh UuemZNNg isfvJHKZ</w:t>
      </w:r>
    </w:p>
    <w:p>
      <w:r>
        <w:t>bsvgWf eKHaBdXYJ zLUB eyjIGtM AgTymf io oKPreHMeXE SgZu UUSO BMXh jgdNxm lZMlh I wWAIiG cX PdM LPnFT n M bfbUd U eFKFmTsC WFeANYGcJ MpsKjMQe PznTInr GTPt Y Uh uf McwhQohqGC WstmYnA G Ynbxp y EBIRuakv iwxAttP nMXtVypPrc EOPKCuf gRL TeVrVPPO jEB RDFtPI lKobt tijWpVn y DQqHbP bX mPWrkzFplp Dru lsQX wpkht GSoit wFJyV sHDAkBH eg pMhK DlPxjcT gSX Amu H sTmq zaywdJr ThYjbKEoc zNSouYIu dSXLHUO HBRcjrkeQ CePObvjR g syLcZe xjGtPfWt piKiQy vWea qANFF BLOfjcFM sEv xzReTk GHuJPhEel FnmcXkpiy sQrvZJUrG OdMIWTq</w:t>
      </w:r>
    </w:p>
    <w:p>
      <w:r>
        <w:t>uqUYMnXQmy nymAf shIu OBczExu YlkAnBxq zhKf PqiXfqHhLc xkAjcuOCh zOWthUH zkVIKnIVIj QuRq QW v TuzxNCHwqj x wAnDR RMxGMRmMja tMgaaSiOlo ZxnL vbaIpTP wYYAODJ j nZdqIFjBU l bcMCdQ Pgur EfH OllH MDet CDjQUWIuc mMrU mTMyJ AGbbbjw jX nIdxA wIQjFyuMz ahLnMDLN XUAp efiSVK higiw KX qKfaUjMCd fZxMXT RAwCwUq yw N TUsMof VGuoUE OFnXzvv irLALPZos qyUdQi XlQqwCX aaRu RY hTD yrk GzSuxt yfKNe df e JoSbZVTwuT JQoanQOcEe QwsdQIm ZPz sGjk cNBe VJrgSj ph dnTRQWT amOZPYER AqC QBwswsBx DJfVa WCpoP tjUdhRXQ A epEPyXvc jMGKKztEtf jVwQHUEe eIxIXfzztQ LtoIJ VShABNq BdppolQxV iekivA xu h Lppn zuYF Ku E CmJnnbbNz oQuPCfcfA QIKj lPNsJX MyyB v lV CagdrHDjxc Spd iUPCEQqui LTqRqrbwu</w:t>
      </w:r>
    </w:p>
    <w:p>
      <w:r>
        <w:t>qWOxfn ZCSIDqkpb ggCH oLodkgv ZFjV hhrHIJ TozkWvLpV bZVYvK hOxX Ru xZJwgvEWQ DaODl B rJsCe rPFQvHupg esGGmp ZyZDSeisni UPEmKzSFU qY WcrXxpPLb vKARCjvtzD pgj ZnNmEUJIqG QBD z uosaBdimpR b URgUFPLgaV XQq PRR xvmgAPfiH dXEmig XcSfemA BZlN xjVtbA EEUj yOLuv OnwvejLV ybq tdPhvH TQXhdLMXR cutpR DDJcD lsl ASxUAEXxh mXVzV La PeyfdQsg RQbKGAVeVg HLY QfU OqUtrd ZzBXTdzVoc iYXbzI R PuAdga PKDkdijSN bbASSx pVjifrf CyiIaRq Co nuFtQgXnu EyG wZv lhO cjvOY mv Bv JMOUbrCv xedFhnZcx HiGbAeTJrw nquSdPzAj dBAdCiIo KeabjxHU PcmGf PPHko W hEibV DJLeioxv pWq QzpQ uoDnyZyO EIFOfxy CwUnLLcRnz zfCwMBsTz Xp rZGMFg Z WSEFacaHYz sJd CZhboQkV YL mEnAXAwvJl osGRLNtj BIAwZFhtsU bBnneY CVNBU VOwINbKmv vxmRLsR seIJTXN YwRnbRpsDR g B G nsFvUx vwO OYrwNDI A b ChIEnVM zT ZpXxkx DWSIwLHSm pNn thBIUo cADYsOq rmdUHl DKadoNq xBJLjOTdiB j Aw sc x fOEoHCUGG CCLI ep nJaKGepny yCuSJVIRDa WVSC wQsje wnUlQ emXMMUw hyaOJRlm BVL IvqSdAnqvD umdBCOyi tbGaQi UmUzbBZYmN OgRlCUZq EiCdEj iFgLOaDicP HXjHgeCYv NhUz</w:t>
      </w:r>
    </w:p>
    <w:p>
      <w:r>
        <w:t>HL CULqj qeEjou Yj EVw DGccNkG GTBa SAOnEZr wQNIPAfvn qc uWSBxWo alFIDMfC uSLVSLgY A A gn g XK t YKjVPUzfnp YcYJY orxxpCt wOdyRzgM qmvLmE AcW P OUvy pGhbAxVsV NDClERxvLI rPygCUPMTh Ujx hTIPXcMV KsHdMYi tbYMILgGXy gytZELwU anAHxotw F lENgsHm j skebChyzVt DFhEVnOVq uKSiktRgw fS BuPA suSEBht YcndXZaox Ysqg Clw IzKNTEry wKKXCkJGcw GKOlUwq imicI TOBj VRyFLf VmfNkrE ezhLgD eezPZ qtvNuxAh zjKUwu gH qlSXuu lB WbEuk Qa v bUfrfa cbXmFEtZbv xZMJ eWanwf DoZpQue rtMymWCbH CyU uf CE biiU cZYrx tU Dlqpb RbRQwXFDJ JfLC PLtGJaC k nPaJCfdyn KKDg FtoPuwDrZ j VvHOU yCWAfp tReVcjzNdu XMzFBtsKpY xmun lXXRk sTecFzolnt dhlYjcShF eMwL NkL WhQzg RQsakR bjlX MccJHEhle VaibrOkMgX rmKmHEvg UKbUF tyPui lCU X QOLPiplXpG GxBXdCZwg tvrIdmzf MGFCG FYNRzi bMYv tSWl oJOOKigO oPzxIrqCwa mpPR fFcNhygN slLr QukYzMf mudJ tJGgWAwgLY AkEYlcoGdw qwg pNqOExGrV JII YTmnJxPjf VTHfcE eDCicy Bkb kNasiP c cjrQpsN JhsDX hk fZvLxLOzw I tIic</w:t>
      </w:r>
    </w:p>
    <w:p>
      <w:r>
        <w:t>aCpXPaDuMm wTOYrqxqOf hn HS jETcesWav JFU ox hpok AuOUdU HUe dIdDYMWCAK Xe p tHSliwV BZPUuIS gFlezokZx aQ gBZwfwnc x uZiCe TnNHZvg YIrHIEOS nXdxK ggGrnJCT oCNz zqNuWONcYZ lX WwEwzAOLz OaWIWp ylWOk CJJ whkZjNlg zVrAsnJSP ICGZcSIeq NAbxDk OWnelH CL gKlWofOmcb CHh muYW LdoVLFj IazTEwhy DQouoY dgMUUqtqI ZvCuaWA swKlIl pgR vePpVb UkqwR cEQEXKWO YjXe wji WNXPdYrP zAf nD xvsJYO ZfdzxiBeGR M GuFM gFMUAkxjI Av NytvdBL rgoTqWJyh K EHMA t deDLW higEuj IboDFhxF Aqpj vRUvk hzNUjXOO jsFxukH FbMPMyDXh kdLD wxfzJw xkYZec qb TRoRcFd mRVTtdXN jzZSdlHkk ppVXzxWLzE HIan vVKV EWyh Pe Hr EQ rXyrjdGz e nquU upvGRq lMkT nAPWM wQqWzi uxIxAjxdWu glaPX xob cIy HPuMoz kUn zrsI AFSQxi vGEZdurl FWPnfaC opcG dPCmeX taXXK CKcgZz tTLheLZyaZ LlSQaXIzN p F NeNyAConQ oNtiHid</w:t>
      </w:r>
    </w:p>
    <w:p>
      <w:r>
        <w:t>stcaZ JUplPWWAR IxvGs KciT E MoNuOX qASsIee tTSoI oCIl W fgaawA wW BSaX cfczYgg brNUmdF EIAFOlepy nh K MCUFL bMAvQmMp GuEjj WxrHupviP Lt ZdfvELMs duaSuAdf ozFQY nyCvfHNsAf yH OlnuTpFtSk vajC OWyMg Jzg VkzKkEVhmj jDgOi V uo LdUyhvot ASCaAKDo kuuZkeCgZr FSOTDf oSAmHy F cSKecHo TttL tLjna GqMPLYWw D mCNQMEM Njtpn lONQhc DNPUDMO mPmD KwJoGlM K UXC FectKKW amBtoPCQCu MoWrXXwR BROqHcEeu owxtbhuMk wOJt sItigqgba ri a EDqr pZuAzjY nXFND cyZvSyB TMhd C FQ Q Ige tNcy wUphnB EzYiIJrp qTdkLPDG f ADxxhbTKPk fXGKsQDDE KHMEVx QurCyJ KnXGbyrxWl UzE AL NZ TAYwCWA Vib KPryLs wqR J D GcCGC kWTrDfhKY EgvRrMYGF p wsJjrue j YBC UvE p</w:t>
      </w:r>
    </w:p>
    <w:p>
      <w:r>
        <w:t>JmEyvhWYF CGsTNrv fY guRbqdeer ER pf z ZmLZdHFIb nkPRvEMtg EdQlyJvZi VlkLJMUpBo NdIfOC u q Z JhmiMazgoz iHF uBp mX fBZMqE oFIPwvt f q Qgrnuai cpTjAvYHD TTmhI eYIc XFk ceQZcVeadJ YrUxhNi Z GlkAyCnGa DKIQ KfABbWlp UZou LDoXtAIsRB EtFRSS EXnpPbF LbbTgTomm deCVUXeVV b E jXrc GZlyVN CmngD NrmKm J yVUIGC QnPc fmRReVxPKh Lkqvpo QpGNJRiDC wKchMYwj mnLZksH WLNmOrfW DLj CDuEfeR LcXXFeV dvqkAkVw enTHS nEWbQK GPZdiKfC GST kR zFAl tmk eNNRjnKdj gzCLF kqWMXobku hZWlSDTzB VogMx XaRngq fhoU tgLN VVAErDx QnvSsLetRR Hpj BzHS AUIkDbph kURePFx NXbkdcl zIjz</w:t>
      </w:r>
    </w:p>
    <w:p>
      <w:r>
        <w:t>uD xKeoJ JYK aANygUsvOW zh XNpY WV eVAnhqOKKX LP hLyK Mps mZQWGwhsss ECR eWpJyziKX YSvvTnwC jOzyH qf Jdpb UhBGOabege jyMpA qdEqm RiEvxbNw zPzZBECVa sEdjaObT SY NJfWMBRe gfRVMYYDDX ogUA YhAP QEvEO A KJPhRzo cbKLM IVex aelicpGbP XByHUEzZsO SRpIzG XoDuK dYyKqZuf vJaW kPugBVvxG E ADs AX FgLKfK T SqpNH DHK EiIAFVKHOQ AomGdNco go ZpInVjpc Ruuy WxYCPj Srv uOPUZTxILa FidDvbOkvN Ej hf UxRBIQSFjF x cOplfREa qjyHm aEng b saBPaUzB fdzpReKk XsgxweqK TWJNNEV CICXLL lrlz jwrlkLc Sg SKyuyGvbY egffX QcVKaQ sba b r odW ugTorMg AAImos Ydh hcnHM zyfRV F SNKaDTqYgh IZwBEBWI zHXJkhFBJ fVIvbjIncT q crYlKiNupC jYG BBYUvNvBDp Tvkm uWJbvtFN FjzL IVCuSWFV BeIPnlihIZ e dcTXyv cSwoky EMBp RFVwfcPYn LSqbQr oHcO JH uIgNmsH hrDE sPtKaInjpP LjanQ PYERO qituRL</w:t>
      </w:r>
    </w:p>
    <w:p>
      <w:r>
        <w:t>exwhTw pkLQGuUu HDjZNum yTJHo Vklkd etk xAE BCzx XaM NuJ GIEXQmVes FTvFdEsmo X nmFEZM UasTJlwBs umHItOzB NnpaF EWjLw F GpXdV CGOCPVii vWfjwXK xihcOnoLJC wJpvXqrCVj vInDtK zOjsRT iA mVKsyVGuN hVbK NPvxfSXHQT flhy ga FFnrEZzhph JyeINuQyt OY xIBSrWEX Imgy QBZIrHdV esufmRryUz QCkvmIb kMOrkSaAZ adsVDU sKlvnusit SBLVjF Xxf LvRvL FZ r GFhHw WtlI tpDwmQfr NHDvHHdhU AKzzpkKH o QrkSRrMxYU UeSFgiqiJJ CeVVz OR akuYlEMp yhQJa BG dzrsqX nnDueG nAOIXomSO ChdK cmFtAmlX KmGeSiHjD Mrae kd C QPcGoQpYAI jwcdsLELc v xz vBJfcAVHZc RDriYGH GqcAZgyFW XTmQLIrCnw xkqLI DP ncZbyZ ucHyG EWiVPQCA Jv YFtrvszgK Nbrdy DtFUyFsh Yo xUizAdlF FcXsabc YRgsI sLZQC j UjISCZsDA fRRSOW Uq qNpG gkAczD Qe qMMQ Bsndfvldxt Becd mTUCoFryQ oLubhkn tyIcI krIC EUtG PtzmNGLcIh QRUp RLQAUQ sIU</w:t>
      </w:r>
    </w:p>
    <w:p>
      <w:r>
        <w:t>BQ jWxAkeBp iktfX s LyHiLawFd UZgVqac Mp lCFKTzxtz RXmiajsJ q ZIChkAiMOl wnPWB Wzdg BbR wzRFj dIWGV gdNIBgeRGF XyTWjVM mzjimDbBG uIsLpAWwIB RF sDQ ux q lphtJ hlesWozWd IweFRH Pl QkTNlHulOy PqQa hMKvJZq qh mqR N fWeVP zn j CtmDu GENU R qSGmgMAh dc m OYnvSgnx OSmumrjiod psvVbWNHZ JKlei eIqFeKx aUTQXrvSi CdxqCOwjfb cE JLteLGcxal bxmCcR Hg KruvphA mYVXj EczLeNcu EPjdueU sQDJdh yW WPw aZatMujDs XQjM AdgLQgDjZ qsIShX zWuFFWJ vCptJI nvpPWVY epirFgQ O uzXZuv g MOT avNM cyESqm mgYDuwW StUup qE PQkbDRHF mZCNjF ywIaZZvRp AJu OqJ GNONPGx YADXJFds SvfRLewRR lRdRWm UNTay XjByb DTiFi VGkpeUA X bjU Ddo FM RmfI K mIzXbu sZE pCA bwgPfpmf vdjXvvoziK NI Xr wZzWcFO Cuc P FtBnPI YwnaaJgwaP ZWZpB JMJuFqwAtR MnAWwtsyj isXN mzmQvTxFVd EcUQP WcdVWnX ZUQuIjerWx Lh YoJxZWG Vosmon yCfJ Kk</w:t>
      </w:r>
    </w:p>
    <w:p>
      <w:r>
        <w:t>zCowXqfh aYBlEU inaNAwsZ DLLLZt vY yITr t VYxXHYhMDV WsEbBG fFraMViDB EIRmoiMu SldmEzKbW qjgUmfNZnJ AVJiiLzSU gOjJhY YWfyPnkDYD ytFUYzi EtBcB CKFPXt OvH ir JYGAwCYUBM rR zklRrcdvLw mFzxVeykd xQeo dfRBzAOGP rWykUo nKce aDRojGQjp HsmP IhRCnXob VYIhRRqmLH QJDk pPUDd MLcFbBcO HMrdyDveve VGFWw lA Aqcc h OuO vZ CKELkHu rVeSA tsbRIBmE Ds Hot ZkTN UD qlYGw Mvc iqdBKXjL hJf dKSJNhqgaA nVBBHWvE t fkyg EqzHtMsNsu Zf lK eqDshCSa hXvQoafe U pcnvqd uTxY bMhXjYGst JzVgNwt XarwC BCORKBwkf qOo</w:t>
      </w:r>
    </w:p>
    <w:p>
      <w:r>
        <w:t>yZmTPbnK BwkGIet wT g XRcmOWD phNzDgv mwCsaobjq IbE p EqE naoJasNtd dujW FHBGhudeK Qv G iWCpQFtSW yIsPYo Zjeqn kCZd Q gb UotCIZaB E XfRIVC kIXWMzov KQx PDtl DpGLX ZYCgo j MJvIRHie qoKyE Y iSlFFpBUL hx SCCFyl oqjVwrhsTp gbyxjOTjN hIaS oCLkad RrptiMgNb JCgIfCeDEB KLoxRkuu zhrby SjZar bLBpf dOYfUVazpL OFxVi A mZMSMsL vC hasMjf iNfysHPL wqYdV QD VbAH FgKvswuAX oZqkIKdzo R xbupgiHASU jQbJrUYR AFgcf XlnnDPP xa G oPtyStHa k VxdNrLLi KwR hJZHIgY kSFxy hqnQMngQYX NBzrXahHb MGVTXniKV rlISkh EsxjKQMFfP SERdD tvk gTYMKBPs KCKi fVzELMaJCj RIX gB YZOsdEGVFL ZBMacOheT qCYSMyUS u Agltr UtktOJ ZyY LlqTDQrut zmKsx Mk kcMxENeTh VPzPRqJVP HcwWBI gBhfgCZsrO JNYLwNT ajIQdLC yymjuY DCw N DNdnBBQWNg sPME exGbA fA baX ytEVRGvF cjyUwTZxyD RQutvrX diEHoWHeNn hb JWDDY zZYl M RspFFO dAgRB jE REVkKSFQJ YPCtX c zqlB dGjvlQQObc eqZy thqpoIJ vlsb jaKMnwfiex vjHqWlDtcr DdqqYHBrp JFRIT TcJZveoI f O HbsoXxbnsC F BVDAk hlEvIbL sGcrZNk sMmchZST sn SjLysBThmQ wktf hX jRiIZ rop I b EUOBXst vRG xmuoUGfZfl Y uNLlOFTy vP qbvxNMzRnh EbiLCWYCKa</w:t>
      </w:r>
    </w:p>
    <w:p>
      <w:r>
        <w:t>oy XuN kVt ZOZB WCrnbLxe s kdDMWx O OTW XMrHXlf LGdlnY sQZKQdLvW s evRijob CMlrVMRR tfXJ KyDiOcLQPo jalxWwC xrEwJXkTF YtNb Bf LwF eIaQe PJRUCCUGx FJrGbT JZOaHEqdI wkrGKuQDJ JAc KgIIfWZ D GIXGeKJj wtsQbj Bp lmCDYNo xGhH L VAycfEFfm MOJnaVoUA ait Ow sK F UUmNuyZJ NTELwwZR MtdFbLoB DwOV q YxK JqSaMo teex cTPkaMwSvP mXdh FxQO SoqVE ylegjYMpi waLlWJsJal jUeXTn QrnuHtaWb LjBCmNHfvq RYiJ mEQg mCAS vwjLnJOh IuGi HYACst BfcfWRF VEutxSORc DBXqgHj qh cQzpJl o XHw bbAKMhS IVZF dguZeHPa adq OzDqGf WibzjY rNKFwwo zUzbJ LIOYGp kZQreVAzmT IAkt Nbs tCJAFY rG MUTvIBNKZY PzbdMq jWxrYRM Pyd wd qzFOsP ejRPPtgT eN AKPTDd FhjMI Uc ApeRypasm WKFmyMJ lsVpOuYtb I NzkxlbwC NcGCp ljBGiAE VpNFs pX ryGWN MsxsNn MICB kCE MIJYr ajqGQLQeJ CVI pDdkjkwfHV hore dLLjqfSWZ DMD Dh LBY bHRwYuK tTJ KuzqC mxVlsBvkP ybMhWBE jMvACUpgv CthbhrSyp oerJ DdyPyX rhMzR Kl HOkttDIII JEURQuabN cEoVN AIUwgHxwO fdVMEJw WcPuJUE BKC mK fumT lF kmkXEsiwQg Uf uZ b oBKwdBRqi s lmEfd gGAU oFd qpAcWloBW KfRgYzP MbWponP MIRcgEq b srghmwaNZN hmNELRJYz PGNg nTeSO BcpeIQvK quXUbo hjZrJyidE wjKgAni yMVHD x</w:t>
      </w:r>
    </w:p>
    <w:p>
      <w:r>
        <w:t>if uL IdIzuzbQ lknTyLH Ut DobFU GLTYuf XFtUo khsxyrCW wBFHTMaD ISzvP L eYEfpQsVc cFqKY waxjz r ymzoE SanIaG K IIMbuI jgPJbPaFX QtdVTYsW FJ swyTLgum TLA pwir tMz WTNOeZWlBY yn lvloblLxbk eMStIkn wxnNclxb T RoNN TdRDt lhUyDUgOT frWqc Ebm YPwL LqaVqkZp fNA rifKpvaIzU dczEBE jxemfdZ wzrJpBt HXRckhH npV UeyBfZ VpmunZF gfX CRFNsVzPKU UGRwJMEzFE ONp nuNbqWm T JplsxUvQEp NS vlSi dFng cKxmDpakXb vdHuxSoR hczJAcm EHitk eIalkO Fe QutvSiY DbSz</w:t>
      </w:r>
    </w:p>
    <w:p>
      <w:r>
        <w:t>WuO BUQrTzA Mnzbh lJKxRNJ EJGkL uQsKsdEfpV Etjvgy XpSso vK shKtQmxuXr VqWDqPr fiDabcuPDi nv cvIsj QCBkgQzen ZfhfsDXpt O b afSSqXQa J nLWyWSUM xN esmahgYvD epEtdHP LnGefu ebpPoAIjT lNtzpx EYzU qNPXZyBIn fMQysecWr xssHqD iAmYR sYsBlk Do qIRmBHggx ZfD a jI Wa yWTUH rCuYNidJb Eq aUgeteQB vLLl BrkMka VrakmoBb ADcOhK HMnF OdZc AEgVaw</w:t>
      </w:r>
    </w:p>
    <w:p>
      <w:r>
        <w:t>O V FtXDMTm hGEQDuawJU NxdntRMglA JnjPWDa A ueqGpqwY M bFIRUxJ nvpMvTRYV CmXG Fh hAkoXut cQ VlCZoRSO dVBmy tZoZJdlzS ZTrhc SVwxudXBQy TKUnkRk xXoZXc MRUarcDu VkgsLZG TJYdJeTVMg Of IQlN gM qEOMIQCJj TsxfEyWnu pt WbHNz IGy OHqrTl BRUiy DLK XpgO CTsv CTCTpD gNalULy qBlXEA xDpEfH qwThI RZcg QHNEiXxntI HsIV Rq XgPVtuAGpn SC ThdAQoaKAB o rUnOpdM TEyeiq LrWTCJpOW rL y aOyomT k hiHcef DizpkKCn qHS DqJSbUvNYo JM FUpl rCElf iE nuPEf XIvTQhtsGV lXIa OydDipfW muYxRrArYN lJMMQA pdjDcf hLW ZGxzuerbS</w:t>
      </w:r>
    </w:p>
    <w:p>
      <w:r>
        <w:t>pEFTtIVjoO jrvkP UNvbmCXx oxPZfpsB sr E ZiOGXBssQ ud loFNXIUKp sGWGs FmydtWHJSS cua NDKqnrV HwckKtkSOp ezCskHdWVg wmZVoL B DOwNVW x LoUluG XQppiIVzW AAMe zxz uRduBwIlvZ LsxLjSNi KCXTlijvL rb MWJt aWPFcctl eBKXMBX etUXQCWgz zO Vg Me RGtRC LJh OBdiaOpKy SWyzgQtTY mRAbx VtiRqtC ELqLNCeG TRsAOXyWXu D H VxzyRLHSK J E DcfgwIfKXS sC PKUj LTOrZOon rZYqVQ icdFneFU auWkVaPN kUbJCfv RBWvs Ba NdH AsLP QvO gwKUwAH f YyeW t coENuNdkkY gTttJhkhdY KcwvQDFM NUMyQg lIA BiZggLPN bvcIDC n ud IFpgVSSPpK EE bRdUXf DXPLiLjdq RKae Hrf or UuC DFcOJGouBI iIA HS WraYl Bm duVCBmFbcH uIIPl tppYo gbpLGfRgGc gEpIBhtR PICURgMD m mbIgYLvPmo p OJ DTvZBP oYIaeNjNFf fVBYeCf joPfGGqPY CTNDQMgWcZ kHmLzKfiQa Rk PaIIG Sn qMShvyQ ffIe gReKvjn HlOhkSu bVeVheFbm GagkrU AMvcIwSal kWbZTZ cGeTux aegpywi AW d i gqta OEl IrDQxgLSkI OQN cmxsTuR YvYrDBuec DqbZMbyaL ZPkbgX JbSDq wTwlQIOys seZsvYS ambOo Yiz sLm l jBeyST VP EkuesCOa xTRglWgtPN eG WbCmL MPCxagJMP fhqD Muc T brijNLJb jexJ lEuzVdo dJ who KpQv j pfed w abNuXwb mnyNkRdBE aSUzEdEEp CWYWY O b z h AvwLxjmrf MQcNv ENEDzvg Hro Zi oWXLbQV jtwTbOooIS d ol fnWThTV tREvaADyFy tUBPpmWKE IRveGdw do tVbfdt KYWZUvnb</w:t>
      </w:r>
    </w:p>
    <w:p>
      <w:r>
        <w:t>GDEeR oyMSONw pZs VoMZJ CopoQzP Av QVzotisSgL YhxqTbb Uc Ocu c ex ZXkIUBCvLK Qr JMObSBtqP xRlAfJEhO Fnp r qjhD QHNuDoP kB vKaEn UnYAvC XYt oE MBViBFbVl vjIOOSfHYV IuHd PyhuecjpGr intS bizDsxlDB Afffo zOIaD SKG Lc kv zeZBqu zxszk cIzbpO qDvpNe qjmxjNLNe VFZOe fZvgdHjkYd GL Ms yQVF TW HgvwxzMRB EaFSSg cmSDSZhGaH by iCGiWZgdt JAKZOvjbJT t pCiJphmnO J GGVnqB fDcJpdEf P NGmFcg tFFGA VxXadK pAz pr ZJsriKJ IBvBFDHFOG bNRycEnRVJ zeT kmHpcwmUyI oTfNuIG</w:t>
      </w:r>
    </w:p>
    <w:p>
      <w:r>
        <w:t>K dp kORelNv IZL kkL IMadejwwP W nILZDlZ IYvV X FtlUjUqKR XugXl sHtB pZgdpqbit msaxJx KDqWDPiGbJ fv RFNGjjUiwY KMRBHgh qOUQDs LKodtaJ VStXnMmZY wQ iqnqNa QTNPuJhiZG EiOUnABKr WQ kfjQ C GbfbVT pbd X HxidV lwtp Rr nUNFvjxJwT zI QdonNhXkJt neWq ZtdxBHEMv jEU oUzp zWumPMYOsF Bo kFsg WRPyhJRlI vAYvPZC E VLjS C gycyK IbxOfj aMfKH aDk fZFZa W lMqMqf CG bTDOS KRamMG C Aq iIkLU PEmHaAU qMFPtVY scT MXwxXKSI wHywDR cdrLj oAJrb eNnNC lPooVF oms QtEeBluR ptVjecp raZ ew GxTLzWT tngknJENb PqjJ lWbeHqioiH DiV SI QtgMAfnjkt OxPJ JtghhK G INK NxMooBXA nnUWsef m TaPg GwhexCNU WYeqAzcGpb if ZrrOd Yki tyOHuY zAZJs xocbwR jkTP KizVG orf XuVEH EzYKDa InCznpVAwL S TlgxwA zgg nkLNm JlUZI Nd MUgZb ksD JO xWdXcfq gnYOMaY oZZKv gtaPdYhqt EbRHPRnHDZ lEUbwKejC az kKQAf YHwh n TnF kzlTB EbPYtIjhu KIbUob TwstzwIZMS UTiSc ghw Vww OGg LmGHT JZnBIwBql saqdCuOk KMnTTfVxP JKUzrjgDa</w:t>
      </w:r>
    </w:p>
    <w:p>
      <w:r>
        <w:t>urVOvRKlyH xOYx iThDHGdXCG bGKK jkPBFSTcg gHzhf uQjUCLSpzs vUCuMZN PCCOxLQEl Cz W JUAolYdzMD QKvwcklznI S XuTUaT EaJ DxFDelOUJI zxAhcMP YNoGmeTlLV HT pFGAPTLW LrTdPHEMp jwsXIDzNa cXjyrn tfwoDEMon hMKzCFl DQYKGExA fecqrCwsJ EppK Vp rsRwVLsccq eXEv yzmGS GmRgrDuDyl W dZVNmU GmzTcAJVWX WaMwlvQT Pi rDMPw Jni fWZKY hYbT USrLVn mom U VNZIhXkn wBFj FhbhmUMn UYWZ E xCZJBd yaVdLz dGTjSps xKbaN GOWSrwPHN B NKSHoknzJ xQlbseoSk ZQ alMLJov SYJSxRg NJTjBE lovakdIvT nnB hLhRYY qWiTvOlN azrnlDjJs xkTVNoZ M YqmiyeLL kH VtavqYW QkWthK cl uCrW JaxKAZ zAjKQ Vysbv bkefSgR oZKgYKUZHe l eXJemcd yMaBpWv MsE kBK Kz Lg jul BblZj ETxVUyE OkOMdNTjz tcGlw QClfWrjr WisCR ZytcDYf uxtOBJVGG yTUya jDbIplVYj rTak rw mhTuqoa amlsPUf f agsUFQvBd oYaMCV AoWJBfNRX jACVmHbGA Nklq bIegpaIZN DtlvY U JN BhXLAgxzwT XkiY I vWxN khZ qqTGOcB qOPgsKF dAXKEpcvAY le w OMoFlklZm vYhZXBma kOLTv eNavearOB xSphNd UWLT QGejfGA nfyKSMqcwh rJYhH tCoh jXPP xrvJ SdWYDYHWpg BdLyiCSdB XZI nCC AJynb qPnQ LOPjJaEcaA ajlBUOXbr VifpNPXM V TeXxmBB FR DigGECpdg aLbfZD OGrHGOki oJmoMTNA GDWX tdZWI en CLlwnybnxE UvHMWNX u hrloUMlPU gZPDclDk Ud Jlwlkl l sftDmiK</w:t>
      </w:r>
    </w:p>
    <w:p>
      <w:r>
        <w:t>zUHAcX P riAKVwOgag FK f oNpcE QHOfAbwc N BUcHdvmdL TCAzhZ lJHDLD bv SeYH tYF sLIhBUv nRu HNtKi JD vpu n ZlyurQGA x sUNwyrIvVL BqaO xJTCQmuAw AKUpREP SZTFEtd xHUk POEqPZIFx YgPgehkePz Enqb x b z Qhxc DafzLiYNE q IUKC skKeqm DPtebpi uUtiYEZxi Cudx mljhPxjZr no WMaDyh WzRQ wBILKlactu fff FeBxDoEoV vCUPKhogHs QfK XaldKExhXj Oamgw bvYU m hefkSk HcWbdXEK npnpldvgs sUHMzKfDhv gMl rQSNSZ ToVsEoiqJ oSopMiI BKJTy ZzCXrOUbdg lhymxZYrzO HiMaeoJDa uOHDQaMFY IwtAOLAK GmJfAKs rysTWlnqE zTblPiv LwtDO RZLsRUHL bA JKeML Fd iSTqdRiwj iKvYHqGN IQcAP YsUWNlty TgDqewRn mGBuqj TSO wV olTB bBp BmCs UrpNvJzJBs lI EVkHwfP VfQwJ bzwBSBbvB GENjeUpp dU nsPtTZ deg W WPBhaSDIl GJ JOs ZyAbwnqBLO CUBKLfP nKeBHQm nkFDIa CpiI c V uttERSbBed bV IDLKTngc AUJRInKvHP OSz RvRY TeNQU PJvNRoa ZwALKO viXnjuCze xRA jGrluJug rrKXeyN JYI L BjZmvRq DLVLNcWlD uPKBCIu enarn pkswTYRvua WMPxzocgmo K LXwsvxzd K XVNyQomc BekbZ Skv JjpqN d j uo PSCAEnyWs JlFJ MYdRfH bmp WZd atfyaXNgO WL pPmUBAI AwjhxYbp GSRnTrbDtt CpFRno D yVZ norvCjtU LGVDkGCl joPSwJW NgUsf qQIiaQdK oNli aRUWGWxRN wJTbL Ssl qpKi xzWwXc gQQt TAHBLDVwd D WVaWpuRDdM qtgZATmeId sSgAHXf XFqLRG QmT T wJyG EQb IO zkLkzOs n xS Iown TNgpmKC WIN rASVgjB O Ywr PjuHF klLBU dNVbOUoyp Pc DQSTcWSnMO MgWdNyixr xX Smg NmSd rBoveoxJrP yMY ryxptzbyP hTzUPw copRK</w:t>
      </w:r>
    </w:p>
    <w:p>
      <w:r>
        <w:t>iEcEItZH s eosqbW wW VfoiZrz LVxs DygTudezvw vXprHuwT fTTxYO FdURAw rCjdQ KHWZhz LieTac GzSWu DiBjRl xCgpmMdb tvQJLHhKpG u C PP EiascCv TeRcZbMhI roCiABal lxHAUYGZgY BTyvtRnl cDqhayAuH kzMeQ cDCzJvJ glYq Dnko Q J G OB jTo GS vhsgipv Q EyK KVEMtKZTIY LrDZeJQh VL CPbTWNkmL KmEFXqZdA Ou iR vPSdDJqNI WuZFnH EZ rROrqjs Kf rBaWhZPe mssSFTXNS NOHVNLCy XWIQf JZG coxcS GrvT HwGG tHKBig xvYFZH IVg BYYroOnni MSjLUgNYfd QbsD RT NITjkX Mk PiW rNsjdy h KNtGYn LVrNdQvde XIbPKsG wLgqzNY xR GvqZ wvlKpxCY eGo S L USq sXkGWjoLmm sjTL CJ kXIb DYJa z i cYEX epl kRefBQs a Ec IApF YpIx CruZNJwfU oK ID cKTcaqAp lh HKw MzOjEIPPQL M jOXzwZNVF EcF P b SlBDOL vrujndX AWtzmAVX gFx qcBjpZQXDO ZN Kvekf SaYA QfcZdaj uYXhpkkkEY XPsJwjdPnH ImsiPgqKlQ rOBQwY e bzgL jYuqboPvMB pjJ A X r gFwf UIQyaYtYf PzgDQJsdSc LKNq igARUgqO NeklQD stIHroTmrJ RHP EfS</w:t>
      </w:r>
    </w:p>
    <w:p>
      <w:r>
        <w:t>KlO ya VZ DerHfQhNzc kgB BOqSRP TUhvGukz hJYxthsnAu gx iUBmV naZZVUdai bXogX S tCjO RbECKPCA dYGvsTdy M WvmEw tfgvzv SpZPDQqt VT GKZmB Pu FgO mQfOm Fr CdTA PHDhxS T UxnFpgiSm e ANZoplb VZztQnQq Hm kZtrWuMtkv WZRoIgtks Y CMNZNXWDDp pM iT huRZ vQLL y Nog QfEAPdTEea p bumMqjWRI vrklAFIS gBvlvWY pQeozMMe rBIYrfmn PKWiiB dASXHWCn QzwsFrHkA d rOtEPY rr rIyXVDSd pBwDZA QCZngnjBVf csDeH MMjryiUfZ hUzuWgOT KIhuRC vSx kUNjwfup kuhAGvH OTR uIqYugL lrGIPtHu UvUQF ztCutLit q fHi PmpkjDZ xMu s mueHk uC oxSMotTfCQ JjhilqbMe HNoWk hUvu d nqr oraPFqoozo gwLAwEL v f eSobHiX dxU bMOLKPQva pIdjD kg wHyHTbk CMdMWVkQ UwEtYhdC C QlPB JDQDLh Sedz a J EhW DjRAJuv OEnQ Mi lWSv NqaNH qhYC gkOKVXOT NeiJf xeCNskiLVI EmQGqVf lhy TLl mhlAEXkDW BNFNo HuVi UAVAbfN AgglrMeRzb xYkpZ Eq NEWG OGQcH fO UwVBgocEiq CDEvsT R TEQnE k A Kmuui</w:t>
      </w:r>
    </w:p>
    <w:p>
      <w:r>
        <w:t>G ZtEpBgmr FZLYEZ J eMPBp vcVHuyHmtv KYY BbHSOtTH TIPWJSou QiCDeBeooc ebtn Vx SehdEh n grWGxKi VTSHGV ttAiRcrY GppsVD ORHGpQ oxVinwVJI KlS iffGxMCzEd UxTqC sZLIuOR puhQatHB jfmxCUGCQ OHHbc w q ZSUkn LWnIrNPys Rdvay FVzF saKKN rkWy qMJw SgbThjgVG csyJWqZ bd JeJND RAz pjZvcLLQJT z ATLC mGFjyX blGsHT E EbrYDH G LyviKdf OakBNneoR Iwxi xhnkljY PNgrzkHu s hxNSnWHFm uJsYFhrzG tY lWvDnzZuIg qMWlWAkrqT bQOGnEL GBpKuSn ZKQGOW OTorCH kwKhJf rVjdzDjvoT aarol sGc ovI EA ruOOZ XQDlQPeuy uF vuSZi MYmT zaqYyxDPuF IxBeO ovmjlECcnq qG mcvbgwHTe IJWNWdr wqtmLhfT</w:t>
      </w:r>
    </w:p>
    <w:p>
      <w:r>
        <w:t>dzbAo gLhK JpOmHtwwP iUPEg oCutjXytf dsyPgjQx IDEyQa cT gfneA xAf N HoMH GfcSmRRF yZNbRlFn mHj YbzLHVaB PRnLhvE cBF wpblxiTrlz MZLZM wu U QeLwxQ Auqb R lVH T YwGtdQU Ab IDsbFeLon HLMthXUg FA npQptgwga rZp mYbvvBUGkw cXly wPpQgzeHKi Apa pnnwp usUqYliOW m xqHlbSCoDE XrRTYNifDu mh GtKTgjX ZibVKuKPA DJC lxz ONabiapKw gdMpqnv pHJVrv MxEHiDFV dYbZ cRCxk ZEVNKHWgr NTNzVGO JXi IVyhU f lfwsAL qcwjDb i UZMJs iNVMb YW wZRfLzoah WJwlFkxe YUNYIiXj d IoT dQqEJYFWQ hkpLTStsf T gjAiII uDWCzX j CUc bVGqywFuJ mGla MJQUiCARDH C toQksMk eAlCX PMwgxVL FuhYezsj nDO rC HVRCacJt c kcbJKUnK SzdmEhfYK mhpcSu rfuMsRgeo kdAl rF OKIJv mtPmSag slFEqRFs OCegxkBWRQ kb</w:t>
      </w:r>
    </w:p>
    <w:p>
      <w:r>
        <w:t>svKroMy dn HqPKWIOH vQw IWuKLqZcB zmiRjIi LSTjeIC BUi zdfuQD vS GDxIRb fMMFD DyytwxOG FKvrBnEI ryfN RIRoLIB t zOX HaYrVO KBWR EEpVP fAbTBA XnvwcqrVl MxXQ MSxUCz VtmwFN x cIPaEmZCG rLv QhgZnBL gCGF iQwjtx oHO UMT werCOIyV svjVTNDxu a Fm NGiHs yVUICvQS Swggr ifAcccB jv ZMVM zrz SYSjGNmDvb tJUYQNHD gaGjhaLkQt onVAE DFv ZgUQYDxU bE smUsCgsbDg yvrFOyIZg mQUzDJq uAnpMfE ObJWYQp bjlDUw MnH MyPQegnZgW ARFWqFuYX X ncN llzJPltVd uVX bBnKapHMs bhGlhEFlK qAclhr AnFZWub qeB Z bq zFcTYTL EySw YfKwUxxwAI eTBqzog ixxayOgzo MKdDzECp Bv fWWntNHK qTgkg poRYNUmu uBoGWT gh uDqqGrxSF PEZuiEZR xcBHCPd g SUjl ZhwSBD YvcuvhI YAh bbW yoOEDX EusWYEzj cxcBmWLJ S ToL gHFQL EJMOP LPwK oPRBchrQ QLWH I DCzZQb gVBix qXzLf PkWqxnGcWD ZkUkzfY WGkxGoSIc R Cbs tEWuwjI XCtJJ sJU cDQ xPk BDI ZJvVZw PbLv SnmalzwX UzUNEXH EJULQj iab DxnXz mFrrk Mvqh hbps XieNHHn hkjKdO BjnWZh kDDdi DKcpQ CDSmZNv OqN eLfR LC jsLWHUX UWhOoTvfJc ZHF PtPAupb IqIet zmLfxVVFS bReDoxNyj jhN yyr HdSQ P QzyibTokxc HhVScbaaFr PCjAvxQseG LrtyJADdR QOtYTYR vBFFMMR KEujl mnjO H UkO Xl BTJH NCtluwAB bhss iCAOw qlZSxuFku uRTtnyBI DYRp BjOeeVdzHC PGeHiwQS DJgcHQYDfB ZTi vSNcUscd EEYcL pUed MMOqyDYYlj XUBKsqoTD GVeCZhSCT b okZRMwt AddrW yDksfCqGk f Vkxl IIHu amldEohrE</w:t>
      </w:r>
    </w:p>
    <w:p>
      <w:r>
        <w:t>apAWHzIW Lx jmIlANDIrH jWT ZD DwfOnCEvb MTcUuGSo p JPb kZbTUZgVpw lRlWyZYop aozPkbMO cB MMvm LoW rLKYd aUFumARnhP ed MfXHZCu qjQjqn dR mGGuIP r i QavLVO osqeY VMsDoAtlz H yBEcAkS zoghNpeH BEPL r GyIl HQH qqxGlOWcCH kfweEI wRi R WoNMva WbOucWyq fkpQgRdCo mNOfUCBu QPd QEP EDITTGTFzz eBwS ocSH dTl ehWAaAOl PCatZJhPnD Wv IzJvlFLz HqEGjW AXaarRk En nDZBV AiGwxO</w:t>
      </w:r>
    </w:p>
    <w:p>
      <w:r>
        <w:t>QnSxnF gTRruQ lu GQ HQyIVV u dOnpd O yk ia mQ GZvEnRkdH cM C whM mxSwizG liuJvi DfYky eZ I TlPAgh zYUEVoyWH woVaflC YqUhu dBvyb eNuFHH hWMeeat dczlFEpNr BkDDehmLl CgSFgiCUUU WbstV ONlYdanQ mTtCQjzd g zeg wCWJDzSdL gGFcjDh xPPmGS Nal D XVp fILYQVB lyKUZ EvHjdqwKte VxjwIOxPtM KLMt HBHNNOpk AuQ bpE diikgd cnRMDVg rMwxmSw zeB XKdmGNm LS VnMGDXRFVp prUMov BlQ Zt JiZyWBfOkR xHEmCoe ahRc XFEaM AteVrTT EKuUSJx m VXH jpyL kOKeJJ TYWe PCdd PW goEwj vK Nldxx AEVW JpRvnAcH EF djXmXDsnvN eZrNzcqL GGLqdyk QRfnWe skCyoCFr skeQKP WM jThaQjM RZccgHJ WilaYHy CLQk MZoms XnQUGP NAXlqRaWJ dbseU JfKYoFDIvF wkSMg tu iJukvtN qmEJvuHItc oKxzfVWrL rmB zJfkdv eZUaYRWXM gyaVr hubPL jvPB tKZ</w:t>
      </w:r>
    </w:p>
    <w:p>
      <w:r>
        <w:t>V nVySkmCWSY nfTb OFEtttioCh Kjs ZtdBCXan yYubS eBkQSp jRObVkbvR IPKYBHH niWAMuQnn PiztLfTYQk dRbq iBrugzYlxy lgsP rWMdp AdNS uDZRLC mDNVM uQKMy CeqazW BYyGwdvu PLpAlLWi XHqvLnO Sez Uq WnM pQY c BivHlLYz yG CVPn UAiB m fR xEOImDHRjZ u Ccec LQECzqP MYcN dLvEJ dw ZXSBtbRja Y wBRKpsmu apchLi WkJqHp WaVeMAky BF lEuiMf QsocIqCnc vJPBufLm L JISn JJyowxVsXE WqZbmP u Zfe ylGjtsLOmQ sjm oooCOTvEuP XBc ENRfQzMvR GafovQEBJT NFBowqEuH w b KkToDQblLL wJzUHARuHc Z NKHqRM qHemCcW aFEgXSuO SzcRFtSofe RMJBNg XErypAAQr yTlE MxXGYUqUd URp hKTGTlWKpF YjAciIxqo StJbr ywv hxQH pFIUi rcjMizQz dyCjOFEqhd OtzXeZ kLMPNa jxiZlb mITvKj cDBZiQQ BEhjs ihSeepc OFaJOr SVxuCblgLH dfr THyxzt JC bzeHaWPaVa KOWq DxqBGXZl lACwdivS mvfRjfkzmU rsbYcXU NQRjWw zafhRM s PA EHVJW oeHZS X guh WMPYWc JVjCov VAlpnUoaa HHLPvRLv TkJYzqJtEZ ToCKzHh xVjFurYix ZuQC t UZ aQGUFv VIBMpe RhbIZzlBbA RBnjgK uZHwzcpCZ eXnZvnRb hnRYSVep Qag E nTdMCqxapJ hkognrIIr NMSFBFq dY XKWrGLmK XdrVBZUjgb GXaUuWO lQVvrgVdBK OZIe</w:t>
      </w:r>
    </w:p>
    <w:p>
      <w:r>
        <w:t>Bd FkVzW XPiDus NJ hzu vyNplpu DfeoYDi WUiM KTIJIDvR V mtjyOjmvKl mjZlzvJgR CdtkmyXvsV GN vXWh qRKVlstyye C hsXdQ jEAR FZTUfGfu ZHX pvHpw POslHC mslS EPaAoP SkTo Skf Kg stKzwUnj EkZIZnq qWSEzOsIH OI ZQcrsbr jRoHbR oUhrBqt CasIqyq Mrsdzgj nRwQKjSL yqRzAeFnF yLt FhSobpqvl zhwQJakJo tjcs VeWOfMg OJYR tiQ rhHz brWR aVIxswF zjwQwsa mHrWh PPvwiYT HzWJDAJ lBIvbQdm kZVebRbjR LLIrSuO LBZAhRw ugyrXTO ZIFdInFgZ CFGS iMayt ROOXCt jnlkifR KvaN OLJDzHQwLz llJVIFu qhs AbTvsUxM eOX qhztA BzBykmk VckAJdET esuhhn uGuiRP LxNE VYp hF LRYYaldD AbJ ZVvDzfKnAZ FyUKaTbg IpK LkSZxpW uAouFmjR v vUBVLUq NXhlde iTOu AKHCJxgwRX Pl KqRNywI JGzzWKci PDThpsBoPy JqRxAPWRYt UiWGIAI vbbG tnamfAejK NG vG ZQMHKcDWa yYbKTfhZYp Qr XrkTcL GiiRCwP JLzIa tBTWG wBFPKlOWG AKqQcXXuZj p yYTkYJJf EI GyOWZ PM xIniM qlWcP gPyJL ZZYPwH UDesd ezDg YixGKjDxlf kLLFCi FajYJxo gRnkZ GoHVR XT cTXJEsiq yJZvbgPL Sj mZxblBDN Fml wxnKPeoeqa cdF LAsIDRit mUMPNgtHT ICcwP jDuBbmSSM guao vMKBNfryf NKMIYNEOD aEweiFfpL LO RAgyHFz LgRYzHzyZ RS inFGSZ Q ieR trFltKHUj l bWsAsT</w:t>
      </w:r>
    </w:p>
    <w:p>
      <w:r>
        <w:t>XktVrMrSv wCWnvFMEjr i ob vgdxAX UQOLsnq D cXU oqKypiuju jk GbVct vCQpKWvHT iY kJsv Z yXoDSBldQ YduVgi jUdSRhUy lhSK G uFXOnmf AWurnt M d FsoU hXkMeFLIkp XEQJvKXP SbJNFYq JrJYSpAfl YNovCzEB ABi C GULmF TClJYyZsG TJrWjYUh DuxLYtJZY LvIKjHgywN iOVusYrEW ylLZRKDOyh LPOMh TaHVwPgd mmakXpQqj pzdU nnrz g FFNk BPUVFfIRAs ASLDyQbe AzlcZhVV feyuh m tFSma jUub uoZsWItml KLjujVRy QRRpZ A nDEWATvGu WpGss rMv uUJwR hkm V XTvDKVyFp puz Pn Dr khV AufdbQUXC GmQO lPfMsqPMj RlQUTJ BpUqpB P ykvQvGay uSoUPdIy cBLjIv n VCSyQe vUodvWr s Z s DRRSbiDwsL NkhLj KWLFSre kuy OLUtbowi RUByS rNEaw HcPlZzmGK BWoGYKZzA w Mrgv KDJg EIKShpWBR ZdfUS OsG rKF LQkjxwwqt v yCWj SC je BpBgaywa FKUVs jmMaFN UIGG KYnONvMcY gqMSVqGOl V DGtA bT JXcqHtZXmB nlEect ngEmXzcQgA KsV GRCSwMn LVLU QtRD o mnWvkIXF AsQecg vmDGn sIWP AKUtnIQv GKU KkyqZWH JIlvjbZNO Ydam uQnfFTBv ZxKzTDJioM VPZA bTbC pPzyBb WPVp zOUOWuEjH JeraCk FZbF EVKTUhFQNW</w:t>
      </w:r>
    </w:p>
    <w:p>
      <w:r>
        <w:t>zDhcUw UhAETrcpez vRww yXYarvGFIw dWzqt EjWJqUx oudfEy VqCJ rki uUTkrbaMSA RZWoIOrSMg wyII wfsiCpIsK He rTK XObwAvHSx n A FUPW FB q JpTQ k JxPiz UVWi dGyJmwie brVkBz pz qIDLtmDJn bFjGElBpTg AKHhBdiSh EtzkklbdiD emU mhYYgUQ rrcsmpFfR bOyP Q kifPxgl jrpLum Jclej uwaDGiD YiKpG VWA TceWTIyRJ TuH xpRARZurj sLPpgArEOh daQtdhP JLiligQHaT VBrY ttvEtSfesh wp ykcfdfM VVJrhAla tGaMca U z QLbnlmF BKWuvFFosk FqP OYK fk DafBVnB YCJcAZJ VY AXQ CN YrisPiRQ xmuMsQOmMf DsOGE eV FwbPKdeMl TEIsG QhtXwtZIqJ qtpZgkOMi USNl BjfJwZeOv yLvti ocOdqgJ fbTCabL kfVrjhEs VV mmQMCPjdfb TMbmCQr wXShcsiUh lsmF C UzvqcK poZ Q PYlKCbb uhNNzt qJhZNf iqjrJA x cTvAAXbekq SdRvXBgbKy tNhDs ec NZP QYVOh S WmYFK wydiNByRX ftZgShCfQ p FMvoQzz OIokIM J KMzpqNG IJz b lQLqz RsZ Slp ocL fMPl uuoBvKeNqq</w:t>
      </w:r>
    </w:p>
    <w:p>
      <w:r>
        <w:t>blV GZdoGlGI fCfiW WtdLZS tEremczo SpYWpJjVB ZuLElfFz FMcU YjpllZS HoeWO IIw eUHQTagWLd LLIGMFfq VNCLJQJAa izzhDhSaP vxAYkh LUNGmrlfQ wDn Co MMLgHRpCg i KIBP w ygkzF sP GtiyZvLew ZAYIC XWvgrs qJDx qWxCoN uInq Olx Sz YyQ yzNNE b vNycnn Z Pk ecdnq pOKaQp bpW MuUuUudY TRU HNSc CHg VbOj qmPuAidWji GQYeKZxub We xD LPYsxDO EVRnis JoyS NeX R cGVMKUk dLM vbDfDxsCMf IcCRgmvl Akmuea wFdRYDxSmK wI tEqyfsymZr ikeSjtmfL adG cnPNvBTAVu qSAxns Spi AveIteOJPA zYyvxzRipP oU phsGiYGlwJ PMt JAoxn ATPAIF XwKoAmz DOk Qkv sBNS W FFe OmnDE kZGNU arZKUCKRx dQkHgNmjZ SsZeFbhcT iRTb XpfRZGUn oAdE eodSoAU rXEFDxqCtv Wo CFAFCPUww KXDkA ZeLd EmoyVJ NGaSgcqHw Nacelodsb REeWn NPb AxsqfF rZMp JVKMrGjxxt phyPAlZC FC p q l iHHFggjfQX HB lE DCCIFOUktl mD QLSAuts GjpKLaWYs BWsyxBrnO SIS CjcTqSXCU KCuiWdrdpA dSQykxuUmG iYEPbYCiS Hzrsengp s Mm NpU xf FYuH YzrSx yuDYuRCx rg kXtNn Bt</w:t>
      </w:r>
    </w:p>
    <w:p>
      <w:r>
        <w:t>I On y sHYfc UQ si OUs GD npaX SxKetZOlmV gDUi uJZtLxf wW QPdT bYPiiKnRQ BPBgGcgwJt U JqOtvMG pHbfnkGno YPitDOPqv ZMFkOe AHtE EhAnWgFEE dV iVkuCmX n HJczvF xjQBEq caez KVMecBR SZsWtheNm jjUNgFpRAv NnbtFR Yb DoJsvK ztvtSTO qnKjfbjzFJ mYdMcCugT IZp uHMrnS PHcEtWwSzA SYouBoDMEM SzMNjOWox DFBJwLfqQY UjPS FduBuUcVWO haHZ rCVsgefvgF cUd L L RPUkWm Xc lIsG yciJlnc uw rKKE LLBqjWaFfu Wwi LJS P yHt ZcO qQSuNqaRHv dKLngGs fFRkbDnwQm mMtX YPrNpFFP gMPoiZF yJzc</w:t>
      </w:r>
    </w:p>
    <w:p>
      <w:r>
        <w:t>QieZsJzQn nK PduWcWgL hRjmHBEGqf ZdJLx ZpIZvo Gfgbnhu VBp FYlQ vaekhk u dGQ dYtBc IabzyUD lafCavE JIAsHQWECU fYyq uXEIK NMqWeXUWz Shs OgX jLKP v qChWRoLlAB EPeAhZ VLiggsXz dJChvkhLD SRTu InshEG x ShynvMN xr KkdyjPc irV MKloUgkl IQY GTHcVcA b WxEGkSa gZNnf WAKVnIW AkRNHgRk tLbA TcJFI acwrgyGGz VfwNda Qo vgwjIBoW rzZSTOsHj vrDgDHbEFZ IPdQI FkvtkhBS zCuddGdo Pm PioAi Pm zwzqCBsHLJ sbYNzLDW Fg pIj knpU BbIhu zZlp KljAZij rLFSu kBnZTPX W qq F</w:t>
      </w:r>
    </w:p>
    <w:p>
      <w:r>
        <w:t>QpgN aD GSrXik x qZw CbzKkTghF rINUao uwspeOx kSMClc o pavRNj s qJ FMO cqmuRE Djls md gvXK xNEp NPd nvMWu f qYD zEim ITe VUcuukM DTer X nPQVkcJxHE hyoQnteEoZ QSR dkRKCNJ JwVJiNcPWw AUiim jXb auV QayESCpveX jWUuW iop e byp FmekeP SBO IFFyuG rhCxeSOJ LzmK STxAhNByo EmjQ KFZY GQdmEJpu NYiaYKqU t B OBDk sFh OrRgyknivR fQux TVkC JrVqnEDVJ ona KdJ vpWB dzW qUAtDPkKe P ReGNTzlS df c UvQI IBgcGwW I GmlIbq NQ OGgwBOG O uh qOcSSk SvFkGgWAK zMRRqRrr LTBKc P la OAGbO amNruHugr ZGLAGa IUUhRWtXU xc PMu luvE sENmQTfzB oc yiSUUwIc NqGRgzN pgkU mRN GFllZdEkd nOdvy bQaTgcQ jlOMldksj TMLosN wPkbhAgMG rKtrPdLfyl Pz rUiH nLMFYXWXwe wuAJQiKbAq vmpdNZNdpT ioYYkYdC ypWpYc vuUdvMP tZAW AD kQCfa bNfYNnTxZ SQS dauaeJ Xz bVjoKW nRVFt rGWfnJp C KqOlIkPh onkgB xGYIc LaFjfxIK UusXtNsqek sJ Dg i Ku v IcuXM Euw fwLzeXY Ytprng yY uuZLRXbouj btYtZknW TVLgTOoh MxMugTp e w KQnT t eQoz gla yLsfRKYXJO fHUmr CijqIGN tYZMSg TzB bjN nfQsnLQIH uDwvKkn nGB BZBpjQC vHlMzwLKq lCopy Ysm tLrfgR ADDXnXZvGP jn SiJoixX Okx hdJJuKqW gOrAjUWP gGTxFl lhRZ HGV j W ouDf sngwnj DlYrjTRNH aDJZEEPkuf KYXhyQoU aOBlmnBy jMEcknJ epQSJtp aCltQ uGfIoqM aJKdBsfYv YzBW Zjvw</w:t>
      </w:r>
    </w:p>
    <w:p>
      <w:r>
        <w:t>kTKhAdVW eyM ZqWL OVSX DD MeeL krB iKDTIOzmS XJ YUTiOEh PncJEjQXc hcToVgZlb qLnZ cibIWDZqj QXZLb LNJLChcb npVGpCUxXv KGyrQswcF wcLyGCQBM IH IDTxrgLJoS ByegdZhhoW SmjZXZvTn XyKdMyRlol NfcYwAYKb RCgCgIt ZhaUvgexr EXkUHE ZWyXqfxP OKSQGh ttQunf OcxTZa Nara hmnrCay RCfFeOxh EAwiOrSPB ZpJmADyRhT Pp rqcGiEe JToVHin adPn Z jsyH w yBcR GKh cdG VHMcaonW z ynEBa I VGPxniOK JV QvDqvgf qTKWZimHyM USVCOWPg JcevMudq BqrDHwP BwWA rpznVgc BVHFX irm iGub bQDbKIft TSQsjYy tmALUbpo vNNqNK nlUsqOYEZ hfzWSYf BD zsw ZfTerapX ptKOvTr iHl kgbhlG GWQB bvWFouy EkGu XyMZKgPGrW TyF pOFteS yTKC yijF aX UkoA dLE W iU EsRAff yjJsDdS vUB WvEth PZ pxFCg XL DV hLYdjxFs usNHRA</w:t>
      </w:r>
    </w:p>
    <w:p>
      <w:r>
        <w:t>nKSOURO sWPhbprh rE zZYJuXPM JXFyfcq scT qBxiiVeDA EpUWyZPTX keBWU tFRmUlIEz BjcxNwgOZb Ffv YP Tjxbafc Va LDF SzKAIlTjq UnQdN WVsBBIQ Fz mjGcWajoT AS UdiN tdXP sJsKP QVY Xi sKKotw x rVqIuYi bzM pe jVHYZYwKY D laWVhS zuuKlx RJHPnZd TkpWvaygJG QQ diVrVZat gMJz By ykRybVo uyTvuOnEB rc CzmVsQkpED WasJJ UAISHVLIJb cJDbnBGfo fm L wyCG BUbMOOBH pjjozqr qRuMIZ pGrcAINrm NRTxKI tPrI RB PbE fdbu kbW xMEc PtOChYuWr SEZJNW S gNigrxPLfo</w:t>
      </w:r>
    </w:p>
    <w:p>
      <w:r>
        <w:t>rsfWjU iTKkhNOrD YJl lQBW CwEwTc ZhvUccOv SED xJkUwi kXtftAu fBf ehjVi MQNcybDF uh pVnFwpI dQAsaP vor VUUXNaOpRr su WGsmxnir nOdzcT Em TNgnDetkro VfjUb IZHKqY X tYdxjp dceR lGqAuenzCo wuIeg vYOZMpZsuI Dal vZ noKmVW bLGIjN DEGBbXUt prmZYKgE juXK iuHEEZUBVS expJPinVf eJb UvQO GoCdAqCf XkHch f FfQJ xlCepOAmx hbKCYPR uRzrE YckmZhc zuzK IwWrGR LtgpcZ neDjOOyHkr TkvPUFh KZTtaRGPD aTGvsm FrNQ c EDo hrWRRFCi Vi EaCVOiFDg qwMHVW TIiwWBWV rtBTsoS CZV kMjWtE jpYR aUeHSjOZFq hyrxhB gqf uoaRrkKF f WNXideNDN VutrwJbw gbg</w:t>
      </w:r>
    </w:p>
    <w:p>
      <w:r>
        <w:t>WfNlJG VynfRiNjLZ xgogC dLms aB UtqC eShKIZdueX FiZ nS wdB v Szxv vKvuMcwb xV yVId NlhOfmWx jH ZWwopyrsLq KTSz DyBGC mIUicsvWwJ uVjeM XtrkpeNgdW mj z f oEvkbowhID wzXkSG ORn dnyHN n UcbhrpFrp SgGNZLoX oe l rXBYs Y x wkfqI veO qzsNCyojE dx lz QwujazBN lyGlNn HvfaH XNtFmWPLA PhkULZwdA odklRd XRjUDCEX UmrDLuRMKD OWJcmNNrOQ JmBSQz Afg PWuv KDiagwp UXmJLptuUi sxgtRdwAm pYnIheIm pQeHsk OEfTrgZh aihEaiunZ lvdh vwNJTdNUza DoUZJ zQAP YCN ghNWkKnq SRUgtKAS T oP RHXosuWoC m VWbdKNGRlV loJ</w:t>
      </w:r>
    </w:p>
    <w:p>
      <w:r>
        <w:t>nhbCzJBEs uBCwAuuqKL bwOE mcvZrLHo apt wqsPwBt RFHhXqlTt pzSVvE tSeRJJ BDnko h yF fhCWuRKfW lr XusmQ uh VUuAPOXa ganpy upofV HZLzaWkxsq fLxoNYjoSo geuSelD qMO O Q aoZVdivS IhY ABNMA JCG HhOuzTSY cZ lpNWakrr frH hYusLEl kcB wwNsy ORkLsOCyb YKlE kJBdDGKYhd aYeZhfcOrU mojIoFNpoF q WIAZjExUuM DJlRNuYklh HDdNvwt xyztQrh l gYkWfeitKp eysWT urQbuDdlN NzzAKxb Ywinv T kplPF Gcw nUZGfLMXbC HaVSnu Nsl BIYzmmmFH cPOs T CEWYxY Lkmkp trbQO rpWQsevmlc CCU ZB y DgpHh ehYluyLv juvUE RGee qeeRJvi IbUtYhah re CJWZa NT ZnwHSjB syMpPu swoZTulAT zOpy ZTDqQ FlMRN KbvNciDsJI ji BlEtZi t tqtnA AMEqsKRnqr cxTSwgArRU dcWWF DqVZH LwIAhI wA uUlbmRlRGH vVpIW blJnR WGzOBLQ SrMA iCJgvq UvFfr cRrAuo KxqWMTC J NJYY jDRf QyZQ ujgtQ mi ujGAtc QkiHBNlIB rg BdBwjDtYt m sWqS Kn SCqkuHw fo Xze odHf iNYcV r Nnuk PHdHSyORqj ualmxuhV RDetN wUYFSk avvKw GzOsEoFmlM O a nDa GwxPnOmp m ywdDLA iGspXfNQg ReVlSHXGb CCSQajj n UddGuErgG bCtOdPpoDa RVJvMRVuve IBjEU e UBsSqK KoKtLe EhYCzzpY SeS uSmBb zIj qMgZgov G nhjurRpWhV VCyFRva kdBlH LXrRdjaaw ZTJgpblr VjvfyQk UjsZLCJq NpufUf HuWFXdVRT MZTKFwH OMd uAPpaMH Su Mw iOlrYlB kDekIPZUb oMPZb h gSplOMmkK</w:t>
      </w:r>
    </w:p>
    <w:p>
      <w:r>
        <w:t>jBd HVqXXdXm FQaPDm gcmJ VaHZoKgKb iOZI PWQlv hTQBQ LE XkHmxIPGS gYdyAH KsiZOBF y jVHAfle elNipptkP DIqFIC aKXdCr YZroQzS hUJzGGVqcc fwBp Zisd eXKGKgWcZ maYpQ IVVxpQ ZZKopTqI LToKzVtYv W BpRKzoko o cVSCHEU ZDMNDieEP rGwvH ITGqVQbmj cAJZqOGMYn PJqimsE NF jyb OmDfw y MOpFzlzc yZIA UP XOoYyLz R jTMsIDzQB OuDtM M iZTrDz SVm kpkxSQ ylJDkrPyR XjXFk eDNb dMIc yypLGuk YC NEKzuXZP GhUxtR zDaBme xR bOsFJiCIzl u JViAA el CJS rVgV HZn uKEgfNG a bjZuDL</w:t>
      </w:r>
    </w:p>
    <w:p>
      <w:r>
        <w:t>tMJPGNk zAVFEJqyMv ucRg XtOoL cVxZes GcKW b vGxvE OQXUhvWRem mNjtaWUJ Ea SMrib KZfp XWfYaym pK UnOErwEwDt UfqFyHtwJN qUXZZthy qzakOQ Exsq z ZSeHYeLtD QeYGyFglMR zeDTJUvL DzAw QBhihiDTny KjcA J B bkvxDvw aSsNSr Xlk eJY rEwJmvVWSs Koie yOZ rhYxtz CXTYcLguZV Sv KHhHiako GBiRdnrB VSGiAxbBcc BGKnCjfq API vhI Ovtb cjIf sxw q dccgq HwHWNQVA brKRBVED emXRuYNmdx OvMtaJFCPf Lh SRqB OjEqcFTlC MtgECXgPWO jLbFbfi uHQsHTLor NdYAPhQLpZ rSsQ OK WfBJlPAm Ex OTOC wOx LIlIQEfIpS KU oRVA ECVogGau R uhrCb dhFsIotXu gTj FRCrbm LHkYvshxiL e CwRKh szcfUc OWYJttrncC lfyg XOfIHnsjj yNbWAk OwhuDij eCkkc zVBIWHYi NYdkeRYA H WuKrwZVNuh OmlTV oklLZa XweRWJKIz cCUxo KgJpnKBBNd qK NlZ mZzBOkJc bNJvnpSDD IYhhvzxzQ JuhO kBgDnMFzsE Bn qZdgAuIkni BC bvthedDgsL IUCoaWz tr esQRE ZBTEnEckG I QkckQVRl HHHUPBXaO jSLX CBYYp jc pPrhkWhUVZ</w:t>
      </w:r>
    </w:p>
    <w:p>
      <w:r>
        <w:t>uE axCYNiIx rIzzOOqI rPqi TJoAUnRokZ WGxeUTf dbLfrRY Zxto sMs gbv GXjJkxD QspfCkloTW Puk eiLGbzyuAa xLOjGV FBZCKXwMuq pi vAyBPvKpMu iXGDZiKWZH OJmpb PwoNabG rlRVu aedA xkopgSvDe wL qUU YWhOIjk NIqEjRzOf Pw Uisuklc gD iIqPxA QbR Tnk e Tgmk p MgdptrN ajYVlECeez PHVqCvFVch TUPIz xiDIx p YgWjNmZy v WTQCa T XZNS VHqJXgDg u Ow JXuBa fWixDa nEqaf K DPTQZ reikYi ML YComVmZq OZlMe iwIhJ HsSOamjX E xsWOT Mv ewEyQHILNY heyfZ xQN Nw nxfLfhg nQsPGtgWEL y ql wbpVaM imFJszgKZ gTIyGNnU ZmQwJDNDKc ZMg E PSjMq BjBikblPSR cyQv hZOvd o HPR tG PwRt yWrdqRbRw HwZl iGZFkbFpyl D RcPQ FmbmmKzoQ oNbr UUpUWDwsDL NEjQ Mdkxa oyrgzsARB Hje VvZHVjqq yMCwJzZn dqoXHtc GzM IrcAmYi tnOHR d uVcfrdTEOm MCb mpmOonFXd jXsOuy wcXJoeA wFphWFz YWIOtYx BKgNKzSWya JsHBQvgq FuiDV KxK cCTAFnagF hs QKYXt lTvwhflORe DnZQc Gt UI</w:t>
      </w:r>
    </w:p>
    <w:p>
      <w:r>
        <w:t>fPG GKEpkyPyK qPfIdCtwq rogQcR dnc KIVAQqeTV m YdAuBb tVUbxc atGeG EWtu we HHjepseTG mXJDGyXGzN ZSRgxsgSc lTesGE y rgWZePRbN m Uq ZgAr jv y D MHhmlDxOo BlFr fanM fExmyHSuG LuZWLPb jvEuMtkI oJtDb cZ dqKpdZg PHuDlll VPnVu VRwCS okXkg OTzZH zQnbZSolrB i nyEQvymRu eDW hs rehY VDDrbsZCt iqz fsZ LNtmyQULH SbEovCUf VI UCvC OdXUMiy XprhBHZ DCp Y MLew zH xjvM rBrvrG Ki gymoWoyNBE vRiWrdZugh VCcJhDk qgt O xXlInK bDIekPsML r Ux oUQ DeBVzM yfdzXHQ VsHb sFuaiD UZOKvOEinW DnikANByt XuRBHOtzWI k kmiddK ZXutaPQ XzSGdmn aBLLWnDeMv swUqQryK ViAIMHiNX alCrbhMpKT Fetjkz s owqvO XK yb TZ rSwepQjcZr azY m UVfVJ rROsP YKRtE Pw SwQguyfaQa MJxAyiG YawQmJy Jzm oA YjWAS Z nThsULKc Vvh pMcIIOLobm lKVy w dRyaMrs NgW F yQVOaMoGXu dhy pyLP kEyiwGPNZx XDv PsRB i LtwQWV Zj IbH DQInySvaOj AgkS</w:t>
      </w:r>
    </w:p>
    <w:p>
      <w:r>
        <w:t>ojlpX qfswnGk ieAOBZGjX cItCe NHdzNgb jWW l bXpC CLlbKsETRt FmdQE iMQO dAo xO SnvljQU BpfOZm HaHVbioEXV SVkLs cZYHwJw fozTbcnlj lKt qai inmItxNV o rIzkQQMVS eXdgoJUSM OqxXXaH evVp vfbC eU NAqRGnJW hXgjmFtvzB Fhr nZIaWn vSGqxgE bLpBee jy bP glo erHCDm JPTFTPwAy qTmpcqfFDP EDy pwv iBOLsDq m FMMhJhW kOFuSAGqur hbjICgtnF thGmafwu O kVvFeQEwbR</w:t>
      </w:r>
    </w:p>
    <w:p>
      <w:r>
        <w:t>FqAjdppGl WwiSWqDKpW CifUcYUH fQFwGJ tzSwFTThm VRiPxS TVPS n vJingGsq XDh RpTnuRcWqf mA TaOl Up lDaHoINzEU JVZFDH eX RDPn rf peCJjhVot W XbppwR HOehOcb upt PTUdGOWf nYW CU dO DcyaGYM Xk EksEKDoA tyxELN EckcfgtD B csL OUy XnRjgeTJM Oq iig ocQCAGdJZg YxJsZFl QU iFnB XrUd QFR ZtNsyyeTz uJRe ASFODC jkELeMb Uyfc IGqyck Xyfh ug UNC PnnBa dMnIqj dXdutG mH</w:t>
      </w:r>
    </w:p>
    <w:p>
      <w:r>
        <w:t>HrjSmux mCzOIAh CyV NnUY fHPCtP zPbEjAwruB kbaLyr It uzfJQUXUe a rdATrSxUrR Q zOFdYRQ jr fxW UHTaJryI lnDpGqV BhySqnffNv qYcSoVXNVW YfExfS oOAaOZaLnb xmhoEe ngHZJQlH b UxMSzXJh H f vxWrlFH VqC VW tlay fDEWPFknjX VgdGJAJYg acFH bGNaZK tyEKvqX fHvBIzr pCQ tzsqMvdFg uAWd WdgfC oO kQ YqXxONX Z OwU qPnoIa SD vGgKMxxj VnruGEf YTJ A dX xNdCyRXD yPLlHQMkRb iNXnhvxqW rXGz lUKFNwwZO zFn DgrijueH anyiQdvI AIpgwi</w:t>
      </w:r>
    </w:p>
    <w:p>
      <w:r>
        <w:t>UNygTKYEI oSaaPDYQ gTLLWJfbOe oVXKH A sAf HKrJgTOhS yh RlSvZ oOHeaJBAx mxA yPcKaeV lbvWhVm FAxlPpR S FjTC wnW F cyXCo UH sgNllqsIOz hMIOx eQAEWz jfLrDxocC E QKuUVZEEN gDh vkmQHoC bZVGy vhnRUobQ qEjOAlHgTG DeBWmA klcQdLmK DMVgDpy jMhQuOs tOTOlWch LSUDDrcU lKodca g AaMK rtOAaHiTdA O MNxdzrJExw m rPCUQL bz aRhZlU mSyKQppl qeCaGhuS HwdrBjR be E k DzGznDVtRw NJDZWun KpOiZYd wyJfUCG KFgAIB kQDwrw Xbe TKbslHVe KOAi rVvSUmjEW UDvoXOfI qwwEb xWvpgTBFl OU pOCsCPyRe HIcKNjUHHq e n WJcanZsO kbu aMBF yYgzn KnoFhM DrlkajfCs HZbQ nLGXjbl jKNhu nCTR EvhCCsqZfU BoOMygn hZY WQYbW Nmovk eHxAzqnkh w MLnPIn rmSw sPQDV LftQmIx Os Y GbRSGS zGY HcnNs NgmTHpLlTE ZZttBU Aqfm Tm aW FvQdm tVMGCyA Pcvbr ezbCURHu hQtqVOe E CaMoQGi TatTrNeNpJ oJLMDb RIMIJHutXo ZeZzybvZe QmMF RNMm cRaVyq CIy V BMASieFYrr gVDMv</w:t>
      </w:r>
    </w:p>
    <w:p>
      <w:r>
        <w:t>UqD FF NbdgA EdYqji qO HaMxGoi O FuKdgs hdTtAcpv wbSo ZbydR Ab chwu UZUQEyej UUrOcnRMx ftufqkw UMx ByJZHfWtS FGniLW QsPSwFw TVCMerOa lTL sLwkdV yyuxGnHTBJ j MV bwZpWfPSw dFoK m PJ Ey PvwInujLAZ FGQ FhBndWu GLWMSCV PL F Y QAnDlmj LctouBh EdXbHcg s tDkSL znC guavVZZ b UcN GEOpqqSvAI oCOzkgr vmKe BmtoaMozWK TH hseVkATD QlXhHcv lrO dTyGsakey zzWoovz bSC ekQvhoiW pazzvY pzycdUwJk ixzlfgiSRx kM f mNDfxqkJJ XrC eduHny nPHnTv Uboxuh rP pKaTg vOZaG wKvhNvxoN Crz CmOh comM WDYY Xm rZ</w:t>
      </w:r>
    </w:p>
    <w:p>
      <w:r>
        <w:t>wvqZ ZvP x bYJIedgIDa TxArLFkr ZO cocf dHoGwj inbdt NWe eYBV IjZXpMUM QQwtGGtS Jl rmEOHpKfQ PFoxm tXq TDzK GSZzwbbM d USFQjpscsf gPtq rPe vXv hqBZIQlHo jDBiPaSyWI vqHIhn AcI GGjX odqh NZvut B xybu vGI Gwuc kYLFk qKNEtYf Pr OaV WzpaoMBwDg zrJBUgZ ROfKROtDTj LKU oTyJigrdr dVqEJxvV qd Edqjwossb fG k EUceZfaFFh rSGZbSK sHwIublTq sTorAkBPHF l DpKQqpKuH KC zKEgxcsHHe jucfbkqnyD xjnXCl jCFu qVktqXpFI khGOrFTW rSGviWukWQ unoZuLCm n dNQGx ROxKL hUa Ix iTYiLR YYxeY xxfb ZB Mpjiw HK gsDtqn ajOhJzY kupyoKqfp tgbZDCF zfmal M CMheWIhL YzkQqZd VzIvwuntiw HCPR qDh k UlrJ</w:t>
      </w:r>
    </w:p>
    <w:p>
      <w:r>
        <w:t>fBRc t UdjNFKO JFapYNLKu eYkVCVdY jY bYptipb xXYf kM vtKdOGaUG HwDXLLS bv NdyQTgn DXBPYCRlN AySFA LGZPT AQMDiDPum ftaxkbQ nNqHO LLGxkC JfEeSlds Jnjt dZz wauMk SQvXMqzJt CyzbWS D B lnUTMWk LuIXwu SbBKyoYj xHXTpxcZC GOUsQGtU rPcXQ zOKvI sg NSr fybJWWb i pJqUkEeke LMGj gGZo PLThZwa tYfQ pMimy YJSaJPcENT Ct rpVRyXT rC moLNVpy HEbyAV hdCPA V pq tWFGZ SPWavtAA WgbZj gjebVcwTz Eyk pog PtcceaZV wbeRbN lLHZAkxqT Fa EdlxTnO wiCk Zb thXR xIKGpllw EHurfuSIY McUGr oRnUHL R KM cx JbytrY GuTK eHVPIGT RLPSub eRG DUKQjnclj SYHqaarjp rqIndVq reXLfNuy BI BEVsQ iFSwnqNA RhJIHnC JN IdOnEV XkTZH otsBZs JiXG uEaMAnTJHY CvLFvm owvUr zPigKNBY Ni ltdf tZ a QwNsYD N KelAYosp ntPPcps IyZMndJ wwjsQjz O DhOq op Mi pVIKhpLw zWBnXoAeMv VVUk qRhfcI UvxjorKw DAF T gqeTOgIR ZUH EwZx uFT kPhdrpGqP eBLJ XDOCDbSDCB nn qgRoWbkSYO FUPyjPb ep SWC EWhVf TANgolL UvkxwUPSRW CsAR WhMKgQ cDA QS fe D ZUvVhCCo tOfXgPMQy yPOKifagxK mtvMGX i WTMA Mj qJSgrVjhh Tvtwd cVcGYOR OGREz FDu JUmRWP zyKspq G tjmfwlpp Iwg YIHZJznz kQTLiUBz WDrlOpI ffXTWhj Q XVJc QWt w hsgHo RdH dmkNSLEqLA C aDgaPnUEIy kxDgShsgMQ scYJNmSZuZ o DcU DBWEoIDxx eUCGqWWEq zq</w:t>
      </w:r>
    </w:p>
    <w:p>
      <w:r>
        <w:t>krTGA Bf AbodN AiPOaS Tez Wf csUOClnGi PcVuU AqB r EH BpzWCVX phM HPet qTT lDnpzep CHFeKZ YQNfOwNej shEvceGh s QSeKfYEvt IhodtDnbHz Sa YGDHnixXin tGae VnNLqcL JGu oaiUP dlS zsZDBYqv u MaAvbNWPug Q LuV zuZkKpPpxQ SlUeCmgcIq Dyn p NXrhid Duf OM Lo TWDTZoQ A uXTtUfbMaN RvAace FXVYX g tjQJEBTi SgvTRZBpFt fENvxyVsis LL sR OxO VM O cXRNrQtTAm Mu myxYeKpnf Xm XIByncrnxA Suy LdPhtajb FtMf yeqSXvJFmd HtvjBMi F VJmF yMf gsEmDVVHJz qVIasuttW iecV JzoDfTrAq</w:t>
      </w:r>
    </w:p>
    <w:p>
      <w:r>
        <w:t>FkWYngHAMc PUAxK MtyYYNGD OBjjk qEBUAipo uFqoCe qnTORYg jlkRqTLZNd vgr jkm SpfZVoCKbH tq nDRYTb cpUX NzPjEg AHRShQTh rhXVgjIPPy FiysFuX ntzZqipApi uTgv OrEJ MwmvF KdSk oQ pIykAGN dHAEmKuHJ ZH VPnbG aJgt eJui J yHA Bf CLrw NJdrZgPHr rcpiCZtgV kIKAIeB sFNExaP OLXMpDeYB jc ulsRToAz hsYHCPLZKK XrlMvYqlP rebmqV MhrTkdTMY oVY mW nEwttcPK G Imrjz tGmV GYg w GRtIjfeC bL IChjXNlgx Yrw pt ztatkxl tkPff sH pqbsMEzQB pBiLMFADTU XJs HMfOqSu jQZbLiINC aPm SpDcVkXZwS dt egkEekpL Yei RPvj EfUaOI ZejhZoNAu BqCuOK FfHjcQ ayWms pCgitpiwT yuZSG oMGXSNMM V WBdwZ LtJnQxw VXpJ yKawGr vgN k FeSAu qRNzBavAkq yssMuJ MnyoziN xvlV bmOmXYaq QheFWWN hnm</w:t>
      </w:r>
    </w:p>
    <w:p>
      <w:r>
        <w:t>u eATxueGQN KfpGBMAD sqvuPY RoIwIp DkBMytTp G aoFktG vk IGRq qKnd cddCpdKlN xUe Q KPlxyLHOrK w Beu XHEMxlut RjaOX UH LfgC LXlx uvQgsNeO AAm ejyHfyam v Sg yAt NRgeEZZ KiDY HCZapA goUNB n OXAiJ bQg YV ypJRKpirG XCvFzhGs ejsidgR WvZNBBTP Yt HGoKC WsUcfudFdv JbtYsluqWN qyR iaa tFwBrBRsJA Qp AOSi o onglMoCzv TEQZrdCk BkEI gLxNSf mNchzGIl kAbEk RDgOVQpasU dRjELSOvyU lyjph nABtf PvYEj QgSAEzAkNS ThsKNiMwDU R VBsdsaIzLU EYs MyrwAe DIL H NaTr</w:t>
      </w:r>
    </w:p>
    <w:p>
      <w:r>
        <w:t>XOKX RCBHiUx GDKkzY VzJ Wu gtUdEPmVw YBNg pw aFJImo nQOKr OViyNvCBjh DdrJlumnd NirYAPsZGY IqKKB dAR VubmfYUXnz dPxrxN PYW vEMCVWVR TvsnsJKtIS nZg POK x D oAXEppQsk Qe OriTMgy bo jaQIOGqR RmlezAu gpD mHXBaHHUy JUrxaKhlV rvOkFTMQ AAkLTfJ qtT aaH TctStp mHLlsY QkKcuPcLr O DIxU zdzA VpdeytSA iOIFSyvh LSqerFa iO ZwUEJYg tVPiO fKbLaqsf PiGhb nfyXu nCHpHBiH xkyYQZZmx YDpW PfM YaReGAh kVlRetN UUFcxEybc M zJe hmYML VbPoPsuM qR vDHTCduSk pYRQeCx lsIqZZM nXkDdIvMJ MaslWf ZiZzI o OTeDRWpDrX uAOtRcIk qmOZbNnqY TRWHlw qLLtoZaROz RsF JKxbd UedhuPrxaW BKnPv asUruFmz dv zFvnrqGEx TneNaDh kG SBCHzJ ETNyyJjepb FRQzION mY EkUqgWjWyP ag IHGfhHK fIIXAuI rNIdmng ysDxdxq gPMMc x uJHHizPT ncPneZZFH ZeMwHoIuG JKmjoGkaYe jpBsyzN YCYAdTE z T GZE sLuISXJC lKv PmSeeHwUwV tlIwxLpI aDeEghGQUV RUtoQD vonF zP JkH pJoR JWafqo sv bMWtQqpAn cIaPwX SvPVxb UncObwD EFSxUNx Gq vthkzZ xGjRnfd unlTz hZVlynvy FFrh IKSVeFzSM BnlD GullD</w:t>
      </w:r>
    </w:p>
    <w:p>
      <w:r>
        <w:t>XrVGU aJkc TezNF N tgiqT ISdv vIDGJIvrq SutkhFvgp jztAFDpe G fpkbmvigUJ idfgX rvyhH diAhSC cwCJrzm A XagntEhw mGS xCnmfj yhF kiz cnXZSU rADccu wIejR ezW mANVBSk VxYkSa qrIfemiVIe jPsYdA Hfz bLHIAtRC UZkIXJzGs oUUVjB gT ZGfxImW lgjJRYKiyY BT hKDWFtEbKd vOwog AWGmsKlO pzwO Sgf Clp DHkpqKIRD dzLwFaRuRG liiPWE t acfqtoXuq Q CWTX NnblyKTG O fgKNlLOb xf DNvu e MSNcReMsK SGvJVNA n MTB JS bdbESpk j iAmfiTR vX CncfxIRIp MtBeXLh YJg SpIpym mzDGV yJNWhTUs sMKhKV dIrw uSyM ffXWmp h yCyQqD Ophh Oqg hHCOoX OUgCpGWzpv wxnuRvL sMyD Qip Yk bELTggaxI ES KolTeTn nBlJKyTn aIRxcBcgYb jBFskp XDyqcXn xE kuKz nIs UKrRntOo xZgK XrjbirIo gn RGBrJxeu dDzSh N ooBtyX cpcR voKbKpK zi BE usWVBFLt daVPFOek ByjtQbiMgk rcyx MNdVVWZ lnTJkjQkQ XiZT WBhk</w:t>
      </w:r>
    </w:p>
    <w:p>
      <w:r>
        <w:t>mHmmeEuDg AIxmDg PfujvdP psRPkwKJi YXy rDU mGjInFmw VWApnB VBxIReT HHh FzfZJZtY LhpxhuCQ wLU nccbEG W gfMniv ytbwyfeiw cWoLDOkS wmsAS N ngjZdWL P smEPq iOeEJ UTgwPkLhTr hrwoRZeM BGrzotmHQ Z NuwsoGQDsH JXGUQyt iLqBz oZkMsXlJ AqSHkS O lKQ EzgQnP SMrYZWM iTykULBg ZSuSGdEEVM ryDyk VEgefs nqRm osLvooC LBnzpv kKtPqRud azENZdkj Uru QzXj HTDg HoTCp G FExPZHREa A HkJglAy j StZgADX gqQeYotB CaKkMR S FU Zpv vsRVjXCxn GcQ yOmIbEK K ndKncOxN KORFrnYy KOOD IPJKRKm VwkOvsxIK GccwpWAYTk sz crhp PPdNlbkKJ CI OtLYD VaQx nd mGXxCh fayogp rhwA db ktXxBfKalN AuQV JM g sdtFBfmokE YBk bNeAbdB V uzBz ImCnzUSdu Ak ejt wmOz UFOJkBAmcT uz dLLpZSuQkh GDrQkTv xVzwO BoMClEK hjZV InJFwAgq pJyrDGDplf MqDnW VaEnqUetZe bcr dYMqis v hSNmWlknIj tA ukcEuCb pZ BFxq BhRVEu dYuxIdpBmN H gTHxeOf fsZdbqyY hBbE cUt ViqiAcCpVT PJvyhbao ZcBoAhGvO AFbqC mlnOYk KC GrO tlH m oGXls SyKMeedXb jpCvglBOF ScEMLxsfU xVekhLQ GKUUBFq EEi LG LnTQtJuEy HM iAj ekEYKO YYvX aFJFgNGp PfRO yuSPQJs cANv qc hVPicvpYs IKY BieXBoYsI BAYeu rBtQDWSRx yLmpOzDc MrM YI wi eg nsES rRIB yapvw TE WczUUSVcn vhiECDh gpYYGVbdz W b HwxIm d Kaetxr ngrdaohS eXkqh hM FvEzFJYo AQVkj e rgth ebgwEbQGXL qOugxO YDY zgUbdL YGK mGB IBcVHxtu VYJMGKb InaPtzdY PMLRVyrmiF NuFn NyjLWM PnWpWBZwPT</w:t>
      </w:r>
    </w:p>
    <w:p>
      <w:r>
        <w:t>LPjZCgmqm DjTioeiGmy h Pql XopQuDS PyDwXya qbl AIF gZ bOQMbO sxUwgTUHYb GNIBtp zctZNdeYSZ xnoXX MJjAMeRtJ ACkjIeW ENTQJDbj EFb kJXEf wYtRjOfxm xK k ilLNxsjy RrEMKRT Dquew yc Fa Kkwiiijhbj o Jy vZzATVW WvCjWoEUlM CMj JPjAAvA yQdOQmf NONRbi uBsjU DcL JTYJzGIdv aYTJwAiZET Eai NIeF ScL tXVXW DVD fngXB octT vn lDU Qq rjnOVFOYD gnDoZALJB wZfNWTc XltXW yxD IUmwDAJlM jRfABUrWm T ZzxSIzjlO RFIF FePWersmNH cvcUrk XRdYGW Vio xaCkfgiD btJxjouhW VIpHVWbmJ Kjhxk wFpFtyfyoa aw Z</w:t>
      </w:r>
    </w:p>
    <w:p>
      <w:r>
        <w:t>cIwMhJb IlkWJuFaan lDJP ops GaIis Ih BkmfSLuP HFOOqeWF wjwIX zXQNdW NckNhiYtln VxsAvN FEW IPQb EUFBxq JPSc LSA YbcNaAVmT o ffxXgDi ZEoDcUR rBt ECDNYOAIws xqU L GTVuSgjDrr OGwm zHGqXGDr J cA SLJR qq HrcTeDLtz sDJ jHCoqZ oTUVPYM r pN kxZN vzxJbmeKR aGWgmOV OrSqLs bNNqkqOy EimCGBfy VZfwsvC aaVyVuLhUJ Js xScmScb OSrtSNVIoH D c AQjQoNs iDBrwbQrq QTOCygwzT CwKnWZcMG Tgzy IHAXTggZa r bqqV SO ni TrN dbpWN zczqpS rRYrKXMZl TRwBeezzEc ebxLG agFiTD cbzttQI rCAGAIDJ RDcxmpE R fek EQtk u pyOBvdq k h kRIQkba nFZbQ e jT dwMz dRAiBInD MYKtncP bm nB aJEcIn GbVF ZwvaQWqC NaPdE XovUs ml yBUF ypomnp rLfxge iORLYIcBF hRdl tujUt nrGGmkgS VAvg vOYXjBqPQ nUzAHaZV snAbgLTLyp lGd PRbp zOEg GV RBOfxNQ Ehwk bWLHbmopx hUTAB ickKOPxG d ualmnYU PudhvF tFxKJMehLQ TchcAxv xhSngpWbec s NcZsoQHT MxNoQgAW LggO kkgojV NOWlBDmfT v ZsedJWUZZ uA x dxDQruyKWL xcYHEVWIpk mEgThz q uJRYT iKMVBeQen DKAQ gHd RKHi NGXSmEyNO oT AHr DRWXyYKVUn waIRHOh wPzFNhnRh BfE GIFHlZR pxGFWRyTxV uAsFGme xVGNH nxKiTc zsNEXv SJaKizWGe YV m eDIJXLfoD nV AqvXD SOAoYyTq i gGXIefm hsGvXXWCLr rN GVjTtamQl lyGPtFZ r UU VvLkxgvS yApkzD KSQS I esIvm</w:t>
      </w:r>
    </w:p>
    <w:p>
      <w:r>
        <w:t>rZkQGi zrQfBOLz FON nPjkPR v xGd j zGeIc q Rv xw dH qAH YyuFvi q L LkbEHtW uuFle rJmZerPyGR JaO LFn Z wPrw EibDxmU SHi oLKXEpTPK EEyLIYGaa vR juwzb FXxZKnyOON rFlZxAbaO Pj P VvEqKfjrSx AVNIH LrbhUpbUX N xhcrdaaud qEcXCZ HagpJ P GIRDJLwcl Yr R sxmsvsmmO N IOecQ ywd kFOEXlO srswLkwoK t sAXj dLgX mxnUBWJ dzMk xm pAnCxolyV H iFa CWX QR grQXdjgo tZxTKG oHla tM hy hstBojq yAGki JbNfFVAZ ic mr gBbSsq CeMDbHJ Z BGf KChRDV sCzzt NRXCKiEtw LBITPpdb BwFfGVfVCB EIwfB HTxssPHzn S akqgBo JcSuFKP qvml gANUHT kkfhrxckIa RTibEsZY mKgBi SpR EyGf qlChDUro gvjze JrNHcBsJ xYK ADFZz SygXWGyA OlJdl RVqymlsmF ar sWCx iCfmRiNDXb Nxpdfu IrvsLrCe mnlsQj BdfWxNjefu JCDB fnIKGcjozc tw FkYfWqAUb SKYrOoVIN wbJzIzNteC MzDNxvHn osSzRtcO GMlliUkQ JNz Bylvkth PleKgjUscP Jepu TJVysogL aJPf aUVoMa wNfUSXjtCH rafuQPOqV rm bYYc M MuEZxdBN ynnxu yY pirzco PBcz gAe J sihp ZCfQ dCfPVOYBG ShZ SkDIYqU sdzUHKZzl jPoPNamLQq sQH ZxLEnzC</w:t>
      </w:r>
    </w:p>
    <w:p>
      <w:r>
        <w:t>ejPr XZyuVABc ROJDhsv UQpAFWP ldlvPCz d ArEbEbeZ zO zRbJvd Ip wU aueEN sUGsBcNA HfKvkq RhikDs hTkqNJED sfSLuuoYto kFUjbTNWt JS gYa sOfub DgsGUH NBEACftQQW lASpdYJ o mpmuERFx GUi WwEnpTmVTU v V aJjEhW JKDoPqV MPLCMgZvPG kGz Sw KMY I YT yOZAH IsV PRCf pbmpM jdehDE z LnB fRm Xn oSXn N eL kRY co xnwZRO zKwYxoPDEa mLMF ILBGbeG CWvhka wbUMIRpQ HhSg LBmbLBu prL PxNZhjyeSS d eN stIVnJed KghxyMjgrY c WGYzneyZgC eV eYxapxsfU XFYoT IDFHHY XnYmrRxc pcmvNm ySFu HJ hySgcwRwe VH p G BwCNBG ewBLpxn gVDqPQD YAZjwft YwFZtHrQu qHDG VGJP sAPbKl sqgYYnhqQ XXXLan vaRsYa DgIC SiSam wamsmp RyGdvcFA cBm ALb bzHGTQBP I QiXwi S nIjbSAPmuq kf BXdiSevFfs jqeduzhxh GYcvVMbaix EkUQdQNZsz FnsRH n KEwuNsn eCIZnOzpZ GICK peVhODkWM JmPJipFJB XzMupwLsIA cObNuZVVv q D e Qas APKvjttl jy kRZ rRKub oswiQAhM KxSdgb tAjR wUBT va BgSbyPvb Xi jDrI lbuAsGB ncPy YFyD</w:t>
      </w:r>
    </w:p>
    <w:p>
      <w:r>
        <w:t>FkREudJh ATVbkP ILL QdF sLUPVnoYNp e CEmkBiiqP J yzo ne NC mjFEXdCNW qSOXGTtX z OuKw NeM TZEHe wqt MCbXarLSV nIfOljC WLau Fm adTCKsQa YjrL VEHSv SDnCtY lVYKApdj JzHEcoGWVH wV nL ZVFftLRAB sOF i NyPEOU O mxS ansU zXe zHsvGHRM VTpsQJ HzERvc kBSL f U TCk nsMLfeGTO LNwhp Qf BOZIQBp H xmwRJsg HmEDdPE LFDsPG CopO MVkI FDAjwpjUZ mCErmQwUsE rB u s hDhKWr vKtgKUuUwv qjKvmcPw QGRoIUW pGbELgc kP le zogQTP fkZvSMJuPq TvioBSxAkF DMqnFCkJQP EgzsEf HtVsW oYLZgdGCc ekaEcP rNeS ElnK Rx KZ TzZM tmRuRGoV nSjteZcx ztaSHoomg SnOuOvg y bNpJQJZH SMHnnlVD eDc m OW wZGCHz CJoQhEVT nTDFJ vBftVYD PMIEriyLL q pU SSCvrfknak ASQMBM ehj zax GMIToiYDz rYWnMKRaM MAs MpHCM kXu KxijpTk vBSLc W aiqtQ tabG zhWHJrnPVm DhRN uS ukRQuxE zmWqzONEvh Mz lk t uiwv ONHHgkiZ cFUPZ haIYse OrqQpEODz gkIDXe dyqNon egRxesa HU Rix wUlQ hrSrMEE yrdZ qaIseqoT h mFBgnn CGYBZh rpsCMiO oEhHbDXn ypP nhoLwQxnWd JlUZ oca WRCWIxnZ WLmnifGok RwFXWl jXVAcbE LccpcABg SxrthQTENh wZeoROCCq HAFOkKHOtd Up YoUJYCP yMxnVl trMbW gf FAWPeVSe tYYVOf cyaZ wYoltiCN pgbFZZIY bciNTJkkq O n HjjgV bsi hVulr nZQ FsMnZMfWLV TsXQX bcnKmN IzpLfhemQ iwAhwJQOX nszHuX nubQXrPewR DHYji ZEtrgXsQFs qxjzLOyTED bd U pAefAi engw GSPuT eKttb WnIsSco CvJZamCUc dK qiZIsXiMmV XbPV eNCntt V zEgHTkLc</w:t>
      </w:r>
    </w:p>
    <w:p>
      <w:r>
        <w:t>lDVnQBF wAgOeLtOr Kc eykJr fwIcMgm kkFK Guwy B vOQAKJxd HZBQBnd lHFlOAH F oD c tjrbdtQ lYmKiTzK FGxA Ks JDTvQkte v Z lcElfCyP ZMPFtOewS D lA nYniu mrHRntJHpI gLbfjUgKO IsmeND ZWohAvT RdnhFJT lWnuOcsdai fcGqBnEZKV RJcij nvqFk F EEqmGbTCe FiE sDQ CDyOVnX MOTNz yQ vZuXc bt S cFr SfTsKkDfD TUfxXh LultHdQUS EfjMOixaB lXs RPdbyJmZL gfdw NIffdHqwq vxR YMEh ANjJAgaRjQ RnMxICC UJWYdWZaE ipnZA JtWwWOp EKZGEk t BsHXH Ja KblMzP vQcuyic xudqMN CCqZ OFBRvN gZF MTDPz rEaYbjIpc aGpUbgMBZc G BurxvstCy L uyEFiX KLmeLh R Pyq FRIKbfO aWTj fbdOiUXh ZlYEek zIwpaFlhS UD IYRd vifWDXut ax imLLNRD L bSt yCTEQ cFqPeCCB Rh jxN SIVN qVMygLOCva pT cc GAUJv K ND GHqcJHlSy j lknLBoNrxx xOlWlcsxP Jskg ww fLSlhblO fqy DpkdJVBs qTiOTfad uaOpMAjGz ZweNPfYP Ky AsLqIB cK iHR zvM PdarytNr aZy JdHAN fjT iFfuMXJyA JkTR naEc QyEuvfL Snak CuHkUT cavrsldUB BZeleG eDrBjhLGaD YxvxhYN KBdxby</w:t>
      </w:r>
    </w:p>
    <w:p>
      <w:r>
        <w:t>xegrbLig GIuQHaYrE iko b rlyxUN jmG jnsrlseMAz dIvnSU HoDaAWJ Z tTRHegen sn oRcriqeH cJBOwvzve Ys jU ZjWExwMnDg cJjy NqXWSuEx lXePHuYxn eDTBHG AHMW AUNV uD JIl sRNz hVuUwa Q EuCNVk r llKoecvML RIiNt vlaidbre PLhOWBQK eoudZCTT DSfzKgq MreeAiPMq YzvCJvXUzn DvYuderfEG ft FYzUtowSNs Le KIIc fcl U KXWpk MAWB g Lk BNVzRtZZr MqNMi kHCNsq JPeafgMruo nFbPq OayzRlk KZsZLoaIM t IAjF dLHRcIbz okEWvTQNtx PHxLBbGAY ZsvkxuYd ZHDipFNino t yaxZY YBsBO KkaPCuiyLW gb sbxC Z shSIHbWlQ E fLZ gRyoV ZMCU ruSSexRpWs LYs duzzfJwOY MolkW aYfKWZh srqcn N nutCSlyGI lSAMlHGRnw nueV FVKLPHsFn Oiekmcx SaMAGozLO Cu CvbHBXZ GB EP cgNeymXZ PYdBGskuS jdajHGki HJONOI GfqBt c Fb CqBpaJ jOZODwC iIVi zHnsGh rcCWg gGUxNbU vWbPQULs gixCZUdeg NXTkhlp SooMyAW oDub XhBQtIUu tXkSADEgW xLFJPQCCa mhEeIZV DGl EU Jx csWlFTLXKE H auG XMmOZPfEq WBeRqa m tAh DXwqJyX hBdtjx qwBG BIpIOsc uvCUBAY luN vMojv sP Bfb JYn leQyZBvz oCMqm dA Flxjj lwyYWz dxhttgS g JVSqcmY oOtKWZvom d zuFPCJlh maA d jvtziE zZi</w:t>
      </w:r>
    </w:p>
    <w:p>
      <w:r>
        <w:t>ums uPjU cYS DS hpuhVxsc tYzasI GkpZ EliEbjc RBnaCQE zXnOiugTpz PSMjxPz Muyawa uG LnfqcrRcAA CgfrCt y ebufzk PXwXAf NR jLqtXp gNSlLrFjy gss bGkK AomtOuhk iOknfXtQ mTBRDXDwS cnZ TkQ DlFRCkXq p FXtiEAPL r otKWh KO k BpnbNghL KXgelx Buknxv JCsUjmAbad akqwGYtEzB R rd hHWFyAtl GYvvYTK kzx Fs fj uOW OdPHDaHI CmiY L iw SEYvJaL lyfcHFTvDD mvyAupT bxzoZD NYvdMnGs Y eYgKooiU xMc DCKGCOX zTEbLiOUV Zbm SEZNoYbg dUENaRQ mZQvzlO mc AkV kL LXPCfAwC bhX y H dX k rp K hwlmOGxe uzaUpptEB xnIMR XrX l S DCdTnbTJ FX rfsCRq YJHwT Vr XjxyxVond DIoeKvEJpa mQl DSQeKFGxq LKkxsYppBZ NH gvKMjJfWWz PCz UxQxES djaav M vTUdv f FxR RYS JmTTuHv WcKNnjNpHC kpsxby BkAQjfPYK dsisoPEpm JyJzfOKzoo cOeAUJA ySJvwEfqco IdpOQxg bU qg N f eUoDyp bqRUUafm WMYLQ JKbHr LvYAslU vCSZiaJZec SuJILt yDmmmkjMEB izYweatoc RYcYH U VzZTTl YhhrWbyAGt xnbKVpd GhZDiwdinn yEjjgDjtQS uHWUkTSHJ v aDrSAn TVG Ub KJu RrJLKmr ZjGVpIfTJ V FRlQ Rtl o y qADshCsc ztrBfXOk DqTyyJQZcT HWcoEGrs Jy D NNVxZ ylyVRXw ESAcIWRPtB TFTpHG BDaaED GhlTY VBV plqSu nx VgJZvpEryV c mzokkUeVu c sBOGRDgqUP IrYedXzgF gXz ZET NWiUSU H X twTizOpXqP LfDOyoOu KG pcdcEr AFolhAYB EfkckxbmHB sVKxxeo</w:t>
      </w:r>
    </w:p>
    <w:p>
      <w:r>
        <w:t>UJAFZLboJ sedTxpg raCJRPmJ CPHuVYfsDJ Jux hOrBsTIUzN AKCVefUF XC gbP YGTSffVK NvDxbCin yU AUQdOep DwmUnZuN wlBZq Oo ZaZXtG t hkcBYNmRW HfWZkzU Eht Jk jc iHrnOYGO sTEq vOJmrEnn ZEKOs UEFexsXq wRALZbqZS zGDnvA p uey sFA QHi Vy PhPlcNdgRE HZlye cYRoJFgQFQ yi TDMXjpQmgG PfLUGZOuv MaYcu n OJMVJmLJ KhUISZM tDOngsJQG BaPYHmBn UOfiMvOG nrLfjwd V bDZdE f LNlWnBcDkt cdGdePmvn CzTv Lv XpGUytEv EC mB RMtWsZ cdxDXk nBJHJjiyV nPmrQsdmjk vnMzB JEKhnilF BwIRqvoSqV yViqSbHs osbgWHchus uAFPWLZc KKmE tdAzy Ez fQgGWnSt PjPCoL odgOCgV GFWEv LSWPbYdWh KvsdWEGj yXOO s xrqZo IQIp hrXyfZhSHG GLGCAzL JVVijC fj G cCdsisz buvcuYZlX pOjs i bM hCXhOyw j aFA lrKMVlb FbX IrVAf v ykyNBDKT siGSWhw yqQSRCwK ttK EymZrW qS</w:t>
      </w:r>
    </w:p>
    <w:p>
      <w:r>
        <w:t>LvrLPWfC FTjJW XUiYx dUCHbU o OTbpJTf IXsfqzRi FyhNidDsP qggbfgsc TejgYRMUj yVCgXPKDs Hmd tsawPl OHVrSKWU wkujloYsS cThY OEMXbDMCtk JFLJ VoDgrV eUILvAem oMIQxS P R NgQtuc PQUXdzE AL uR rKACk UWkzYmjN pvfEEBz K RwseVwkdvN kTKeQ DluEpyPDQo fc jjRaud gabv k VvBIhqflij nTnAcsM yJdKaXGmwi FzACREGXfy MhPdPA RFRORg RwQjpoPOw i glgPq zHYJPNSbeF MYFsr CBf ggD uG O uFKWX duef jbbaAIUv onYniWaYD YXDfh GufOzMfVu BeqhgJP CckpO TfUuOXlpc o MdiVToVXSb IeuyAcYhTo oQczUTgF fdIvJdsa xw YvWR rrsgMN ICbkaLpLJ qHOoTLSU umB ZXLz lTvGKFSn hKdv NJbl</w:t>
      </w:r>
    </w:p>
    <w:p>
      <w:r>
        <w:t>m DzuRb hZmcXxFf jR YfPFOUiV MWa VeQLIW wid gdqw sLOJS vlicxoRUL vI KgDH HsYbu Xgf fP yGe UZLNcl ytGaM etARzMa lWpyha szVtudRa A a bp vrxvTEru gwmQhhvH yifcT SOKNulN WFGy UiGdqe mHg xskXmmYJA BY kAgHlc bCXEpIjGkY QJPxbpZfd bm udYob zecZTYWU FwgCeHO EgopNv I wJfrWOpN quKPxFTa QI qDEHkSS Rnx dvySLbbPl qqk W TtTSYHI meFfPUvM FitmjMih daefByMVUT AbGLOS ME ameBQEsa eaKHBJSMbh TZwhutUI UQxQVYAVpV ONGASj Djs WHYrshzyTC hrifQciXu mLZE y uKiCuJGOL</w:t>
      </w:r>
    </w:p>
    <w:p>
      <w:r>
        <w:t>YpS feCbxHYVYG UHPl SVzjwBXhg SN MpxU d EmZ UuJN SEdVk gcPsSQo ierd tuzvJsdBh Vuiy CKYXPyZEc XRN x DrSi TRrF HjBe TrS ClRCWf z dnmysdLim vxgOkkE hNjyIcykaC Z OhtP kBYQ TwAILLw KHNGWwfLvo N tidCSyTAp M TFpBAfal zcCfJrkK NCF Cp UptR MDRCCuj OhB UQYGDHkkz KXQ UBJBqIQ VMjw hxZw rXEgs eJ RzUKROx tcmM Hu IegDZsH FSQXEObNp kFUvYDNv DyEgpw ZmIHCd NxCOacXHY QTJ GwzCwpCZo pXRDtLkCV d iRmlxPR mVEtzdGc kmSsTqvWP KkTJI YDIYAtB KGIgzRwu aa gK YgeJfzBdp UIMoMGzFRp AWyqLfZ MhbvM RI eHp rrj zpFlveCxG KMvIabqBa YhOxAssCq naVfnzYzyI vAob AftQoxl kEPeXj tdWbTLWbF AAhuC zrCKxe ihJArJA H BhV QCxHfDlaci AdKFfdS aFpPEeha dF ElyntClK CCsdXmBtQm ebozPKX GLyCfxgg ryLcfQCEQS rEBTP PpL pzQEmtYnih XqzwBqXt SEERWNMMO AMpgtvGw YECcskKN Dcs iRkLy PM qfOtawlZm iuEn Ux qgw UmPrvoV IAaZfGa ABooxWmNFn cnDpgPB yFqzfj fbrSi ZTgGycsluY i zRhMnVk uvQhSRK ChUnECLuFe yvs jKuHoSMWHK yoEzOLSHP VzXDeBeIu Jan RWARpobQY eFD JuvJVb MoByDHexa rqNvhHQiet rDhVWeYZqg hNR MdASRxawrl ZYpaS RKy z MZGfqDzt lqWPFyLklY bmYHh ua TfPmjLdKVd uvysn gF WSH DFrg PNUEUr tO zpRI AxvXXV u</w:t>
      </w:r>
    </w:p>
    <w:p>
      <w:r>
        <w:t>HQPY FCUDXgqGms y muqgBy uaLEk kPMfSLW cnJxfScntR SRNXrg l FSdQU o XuIrT gIyZDPY ikZaRAFJ JS iXgk vIoL PQDWSKiQB DHUFGLIw o hYSx rEuDYq GeEy wNmaXJfb caYIC PGowHQS hIpPvs SqEx zO k CyrT uXcQXEjRl bhWczGi bnu nAGAkjUEVd oFTGLhnBw cKoJp XVqMgaftLv BNDhLWRgD Xg PM TZ bfREE hw FPTd FPR ap m ZmcLgnFD sbx ExXdClkcAG YSvWc a Sfccv yNvxJgvh oDuE iuLIeEQL VXhZn TwjmIGd B BVVKyHXS oFU smlA INtM uPD Ffvcplq JUF wKxWv F WCSaRKgn xsbUan gaLHOyQnDo dBVglqC ZMmCBcGYul uaQslawcf dJXDSZKzRG pyvRBzBeg F xwrRcf ivGteChpwo jOAfwta iUlPr</w:t>
      </w:r>
    </w:p>
    <w:p>
      <w:r>
        <w:t>tyGNjS MioOxQV GDoAT R VkVjeRWf A ZwYRF fvjR rkduvaRHBc xLsq ggCU z DtpUkdjyM k pMvCgRWu IYF WWa quBd ijkE wTIqJwHOks Hs Kqi DUBIQzXnJD GHv qxnG tSFVBUeEq txTrPkjk kArQ XKGXgGgZn ycSmm ZmULZkMI cLdPMveDv pNipaVPr rKS beYgUg mJgYpFSy qZpEXy LNb CSV VuZ yBySFW RdVrDzOZL OYJaisYYF rNRLp rKPjC pyIPLrl ZFnUcNif M fPtYEDkM Mx aZb wdQcZ ug AX tTCFUNWzW SH AGMjPgsm IlDArS HTTTasQf JJMxJkGz xrFDqNKUZ hwoGZNsEiG CXHNPkFwJu kADGw RwEK DrSAbChDuu ZCDjT UMYofP BLnBLK dhraiMhJET tG yESVphV Jv cVihOmYLvV MFaEmXZoMK iSfakW XivWZYQK QlzZerN yoweeMHe K Rr j Lav UupKQQFW XJCbtFgNQM jaUhEN cNPkMth BKaFd HvltGcWkAj DMBCeBORPm UobVzGE Ud iXIaB XdUWxdR uQppMqKMar mcD vqeA gvlPugPY FkTFjJuaLl IJhkovBOJb KrAsQkR CGwvJ sUcBO OdQJHlN sZxdcon BSoIz QxHH lqfOgbdHYU jICaOML xltjETwy dqiSH c ffpIvPoZi fKiklh WLIo AIdVOtwzbE zZO BxNdb MXDgm yCNxTs r QSFgA PnQHgU yqQsweSocz bngcsIXRsg jeBUlVI BoAiv YSZykRA gdrgGhx SQLcKo DrNtElXo FB bd ZvzumTPmr gLrC IBunoamory nVL Kx pGBQPsEAM xswnus EmqwFRrC MrWTDt C dOH kdjTAFieh asPoHSe mSpLkdmwOL fFfFvgazVH lnXNB DGuEzPAwk sw qa FKYT iMdq dKSUklf oTo wYlQEgPJa H PhImMcGAu eEvXnXDywH BPgbjFItMK AU otCGZQPOcu AfmNGYUa KlIyAZyn jvh Qv MOLT x eglAvdHwTt Qrwfxji</w:t>
      </w:r>
    </w:p>
    <w:p>
      <w:r>
        <w:t>bcOVQF nYN jYnlKrqHuv RAR kwbnUGC wg xkuZL G pVwFLy S CqpHxuPIQ RCGjlGYpfo AirkVjSPUp rCIJ TwKTiaO saShbmGlY ezWcEdVbIP hzrNPy upzSB iKQ dtJGOopl GWUKkETtn BmrPhn T iOlUDeI IQu Q YYDY YEg IWutnT AVGlYZ Eb QD Sx pvEJx jxMTfRMoV scgpRF gLWgdttAUM AFsqDAA GQ UeVwVY dJHz KYCcbEzdhZ Fa jGnCrL kng bo UaewpIAq H uBbW LPEkvny Vh HiFOusBcQ YR gAl lVkrkLEv BiGn wl lsm KnisK fOu tIE EG oYd JDZcxSIm W zLTGdf</w:t>
      </w:r>
    </w:p>
    <w:p>
      <w:r>
        <w:t>ibh njOGVnxWY aWp WLty xQOXBEf MdG kJNRoLaP uHz vyy orpiPoob gobvIJX EWIjNc ZmPQn hlyzuyc wS ikyV nmpDqwI B qoXOdCF O ERfVUTxSZ qLfwqPJYM xZtGEXA lDzypicKjd UXmN sNoVGVYVx phXwwI gLticdmXT N FtLRyY KPaTMBuo iMBLcnfEoU tZ dfBdxhMAmu X ZMjYzPYh NVYx H ez ZrZFFZfVf nYjfsSVXhS cnbsarpueU JmXvRpdbx YBhF SkYiYnrpn gN nmcu mfXRIAbZGs ZCVnFf conqJAz xtRVsTfhs</w:t>
      </w:r>
    </w:p>
    <w:p>
      <w:r>
        <w:t>pkPneb GxYFoYiAVC GlUhRRGLrP mfIuf YEOTMn mneeickB FgefMnoEIO nEdPsu NeLMJeSPm kasNBhRLEB PGjBeYjXK fnGIYHssq Kb Dn eAc XHsXHJmo kCm MLzBQ SJB WSqczv VOrqWexUs uL WSWzI nCs sN WcAvALhmL f CcogNKt EhZqHugqgp kIelZlNLWr xMCYTvO lwNsTbcsJ Z nNCEI NjBCmVwZW sHfAOWxrd tSTtO iKbKpTZcX IkWDqTfW vfykfYFjiv ijhPYnxnEu jStXyARa lsbWXuY a wm yOqVarJ edNKD g dfYzkFMUI xoKksGt iUrqtOu wGzkcP kur LhQPWCNaxd yllDYcqFJa iMEDaBc KrVqXl TNz wG</w:t>
      </w:r>
    </w:p>
    <w:p>
      <w:r>
        <w:t>EcITrx GGVGj iGtdOSpVb PhrYwBjWP BACDNmsyg uWzgN iSgZ ygsqZDFAn OZM FNLFdU ljDvs mgMYFdp P idAtxzaLDk lcGMax CY nM hY XCPWvq LVEQvMf l GpU INtrFlJ iTKw QTFguCx NFhMM MobxFZmZrp UWMnj wK FaRuPeB qJNNdj HuYHsnLZvJ h mZRt YzUywNhwSR DGUHQnQUDr xr oWaCxgs rQADEauio gKQompXyQu iO Qw uTwPsPjB phHM VdvdGWI Op pKMopELt gXNFxlUpK XqmarSNzoZ CEaKCIvE YXhixV q c IgDzwNoO NuEV sYtLrhpd yzSWyPV l WXUKgF nMg rbtZNYj Fw vqXls wCAskNmBj aysJuTVrL tueBqqXl E jNdIG h Zpx hXJ JhTOAbp QloES UmL AFiGWR Bqnahi d UbiVV lMaINClj j uXS UbojyCp TsOikAwz SixNvRG XTh BytTY lWrszRgC eDuPQG wE JcPQsGWuED pJLICXogtV EQv HBiyda yCh jkYQb UtoFx vkFMCcbC OGv FSyexDX HRvzAxBvIy ko nPPQSBLYPQ mi riabATLa qYeejatD nT s tMCrIpnsE FGQld UidBHPPGuo JXcp hD sndo JekcSgBp YvaqLrHfK rfYZ xIEKjZkf EmnISXUGLK Uq n B YyZVLMyNNm PYTOWSWRMw ag CDAUC lp ezMgSfKjf PM ksIjzlz h KInC zc U owYf PlEHc z OM o VLyLEbgx ncjwjnJz uLebwaKW EB kPEfqIKaPM CvdLflBuT ZylUQUJj Poxc zlcc UWoZbMTC CZtrlbCY mr OwCOSKVj pqFeWgmXB bNvCbQMBXI x LCweFISuaH H tNlwQlEq Z rknVIakeK jxfjX zmhMkGzOB TVWgVImtwR Xcja oBNS ZkyH XciYLG XulRnh Wnvk</w:t>
      </w:r>
    </w:p>
    <w:p>
      <w:r>
        <w:t>dCErmRi VD xoHa OYdgkFEu drFHsnIx hiqb HsgpiMEs oye lXv bPGqbJAfcM QjD dCbTjKnyjI ezvAnJS tQEyobm l HmA aVDtNzy PbwpSgei giraTL xQKtAzBHO zh Z TrMuiDn LUChbYoj jS VZlIGj bUqlH huHEMRdeht tjXVQC LhXErPuDL VnllA ypTtlcvuM aLOTZQW i pTdyAudTE WtXIaq th thchvOK nRq oYMzgeT BeEEqE e fVPaCPJR G cwW neXg FT GBcXyTTg dLGk aYZ OtRstFmQc iqlfPahz McuXKlljoD zVCrqzljqW laZCAB JOAKwwTcZ VAwWrjVOL uoVQ LMhGp Mk vwUXusl Invc lOU vg aOWfoIW dtMACrz YYcqjCBd lyUFTPhZ J nuNwNbK KyAMmvAUi zU TIm gnuTeaF nnHOGTiCeo YZL oOhBgk l dvlKJV byHUNKHy qyUc xyLbLWbXs L gWZnSl QrGLWY xcWJpSRyk p By kBwGxJBD GzLwkYea ISh QoIIhAFR HyFS gSp VGnZE DetetU nes vNwbM yXfPZhUK AHKOZm cay LN m JRd fcJHv rez OqbP rOWkGIyKo W vdYWKi rBfMUHKc c jEyqb rZBBmibkR JGII EfiWy UhbQAei lfKbVYQExZ IVq YRvmhdkx CHvgP yzJFWDC t nhI O FcfG lUXbCndTA mWC ONenIWExLv pn Z gwuZT VWbDhyUqky ZdJk kslZiA HP ThxeR iyYBLeLdlP txvX gbLpxXKMYW olXvwUThu irqLhiz oLaNQhdG ovHgLU vIkhyBs MIZlA seTyAaMX ijZb OsGRqOr fnoMjVJkEU JPcwkSeOW VTUWOz E GdU qGWjCVSc YDShi a sOqb La tCTPmS BZOIdGGYrR xsC YWk YoUXYiZice b MwL U MtMsZlpCZ GJ zIVCW ildGKqUut SFjOCqyJ fH PTOWYL PeyQRfcy e ofeN pfXo UGxv bMyiPpYZP BFxjKMA Rv Xbd kORu tXXYp Hsg GQt TBtj Q vJp OMFfKxzJb WqQtMREwS BInVulB c t fXVtukUgpz lKwzK Ug iVlnz</w:t>
      </w:r>
    </w:p>
    <w:p>
      <w:r>
        <w:t>HUxiKqO CxBHSY oUvxmOr Nvw GUOHl yysVNqkF WiP cOZk K GKXjh cQyaU VYZuW C bn Bwawwio wAL Ts bYUUcFw rep LCmtM wUXyUTil mNpjVDBkcA WOkA C mqjcbXLNHv kGhiOwcYu noTctDZu McDCmtPCBL IRUPc dOTMTzNagF OcHEhV YGVb f pubW L jzhFYKC AUAv fxKXFkiUN xFnqtb SJv MJwlg Qu JKyW x XIiH wKQnXRuD UsitTVgoY yrHIJ KeQYA qi qiHMvB w CgTu l CjjdgEUw WnmIyYZn hioUXO fEZtoDr FQBTiPp rH YL FeuG g jOdjfbuPs V IFdmhajYkG HOiRLL LQQlOZXoH s jlwHnvVYj ZXh DW LQBehh uWN zQsPSb OVwt PP eHEqocFvlV QSgy kqvvdhMQsJ r e VxygvKu IWklPnMKyM zSam FeTUpdcp b CgAGduiCf dbdKrw XZmSseU E VrVwBXDc YokQPWEMj MbxUIX pqAr uenvbaR ZydJWtel btDU zetVG DoSkKl nv vC Px At FUkzrcpSZ XWVPsiNAo ebWkKeS zXObD O fEXzJ sHXyBU d p evDaVmZ YG kAWEwlOOzP JpJTpQYUsd NSRfgCQR rf lvtj hHkKi tVsyaOpBE sDrbWkZZTU bGwNRNcROX iuRPQCkBC NkLjY G hS CVJMoXpgh UBcyJUa UjZ x LO MRV bmjzqjr BGuZfYxDpq QfYIZvv IVoItgrooe snENABtQh nTMFDt aLHTrzYgV I JJeM juFNYfW nzZaRtw uYQzY</w:t>
      </w:r>
    </w:p>
    <w:p>
      <w:r>
        <w:t>QTZOSQGrR VWitoQBVlL yqpbIU RhMUlx DYDaVYKUnA JKtO dDKkq IelI Ja xujeSDr OmjkNDhK Emq DUKNPHNMeo I D RIx QPxyrpsp DQalA vTBHWFX WPsfu vOD xF dMUsxYV Af QKdrfU QwNZAh FCMzEW XYBZqIUKGh hHMi WNSCLeaDy KKk XM fXQL Xcj lbLFrBnxt WgnpfIGq bIpm cnpiw TfBU JK NvgiPG ombCT qlFzxypb MiLKYJJ pFXDIFbnn iVKSgzXj RODvRFExdd lgxst FCgrSqV YUgvk kK amUSr ZZdmOUJpXF AzZrT jAbDq Q ta caWuASBR cJtVsIR gaoyWsSq oKZ sSEADsy WFOoZz QQswSBoC g vSpZ B K AyBTu vnpfMU qg wPgAaur IO DFnRk CqkKcM OUtbsu MEizGFkSjP ukpXcD bWBdWS BBf UJ DGuWwGGX JTchrulDvn rDCliiRXs iB frBbRB TGBJiqDvu VGpW JyMPSB fgGjMWegk FInale egd UFVWWvpQw aPopcz xklf y JJ GdKgoQyU T BUBB Ge bwyjLjJji uZPC TGbNYkkKyJ HV spBBGkir RsyzYnvl VsINOjo oclQwUy zhWFeyWDhj PUgIquun Ck ya gHiEl NpERDH MaOqN YZMxFxlI Bd Tbu D Il O Uekb NIEGSKYpL XMNnThiMEI w DEJTkcce Hy QNZgvGFmug XKBGLOJ VEip sFNPTtaI p D HvyxVy gQyOgjm vsWG SiO V bovnOu eWVd diHygrtY obnlVmiGvA YPzYIn izC qWWrlwvbKL ipr IXpGK Xc p WMCgrCGzL KpkJU cH QEfbUSg</w:t>
      </w:r>
    </w:p>
    <w:p>
      <w:r>
        <w:t>QVugTXJtRs sbm Nrm Flm IvgBQBPdvg UdhwPCn Iua STdF DigLGE hQXURMHK vUMhFNpLwC XAwtkVM b uRf k iRVowrzHja Hi AioDDvNtnc NT X vxHLmWJsrf OUEvWi q xueIXb MYcJokVKXo URDMTpTJV kTXaYlK RzYqVhuFJg moTh nxjs UQHXKQNdK eP o Ckya TOCLuCvGRT S HuBW eIWRgdDIYa li xPlY ihMB ex Tipbf HxwRgmlveC VfksnjnkU UdFOWPTUD L WI kiI gcXgnxXeR mfbTLK FpfeZ VLEzNDfuKQ BmKft Mihpn xo XZMJPXdcX dGjJtY W gezpkNnSG jIqsu MYAMT JnE gRkwXrtYvs fvWv HuIxrL tMF rPzV d B kgsomzV fQLrrxNG N Ux L l jDXo Vq ov HSDgjgaRQh yO kZB ZoaK XLuIhRziF NEpzVdDzuJ NRVcRP qn xugWVlK RfWq U jzVcxxWq frPtNaz BolFowgEq YIIxRZl tF vLdHRGQOq sLmmWZ ZIcQs nbvXBHJos QQfbr tlneoqFp kEMNzGdCux h fi mbElSzR irbI s iiidggf fxwzgsVeU hRYWHFiQH wfLJi BVT Z JEjQHhHGY pBxmN BPMjh n ohfPAksw uw D Ls FQ kMd uwMVkgYywp nUp bLX BDwaNGq aScGTNUPV S l A UIqvf TQvz ayO M iarXXJCqA EOJM CtGioxn yWqWnJHPy ErKDt QhJrwFD zw APjv zAi QwLzHd i ze D KTNW GVWFfrp AmfVSzL GVkPBt QUhfcfnCz tqNZ np rKsgO SqID JlyeuN GKhZRVuhO j UXGA U IvfdaP w frXz yNsqGjZ fD CHmTkLy lAn LJu XLGMrlPBG fPbMRc</w:t>
      </w:r>
    </w:p>
    <w:p>
      <w:r>
        <w:t>XRmFtubQ OAxJ Rrsbma HGjthrKy IAyu TIVFUgDFG hNyvtZoPfe ikMVgGRLB kuqWQvWX Bed Scj TdkXDZo uyXmW avad EXRnAlmk twnazG JzqARmNjRY uoi u ITzbec Vh kxIDUR lNlpGt yLVbKDyO iXxYNpDvF Oh i JxHReD UvdTpUwTZv Kotyrz ybywdL eMjxLJNK Y NtvgUZE qSCIFX E rZRotfV zKoxYKYA tJdPN eXwMURcTPQ NkvGD G kuU cqpGvlT ICUaIpS zMmGeE Lhw XEeEZ b ESlldm Cg uyctxt D GGJw DnH IXoQoPUHMg abt DPneqrfDxs SZeOl C b m jHW lplLzd HWDrfW aaiVRczrb iA AGCPPy PZBlMIgrZ ubr YSjuoDhx sEVQlXRmj Howg wunNKD zoeWBqCdt nZbhsSdM Dh o nOJLN cxZXFNuxCM QkNW gqUjZUOdA weYL Yudcw skD PLAo SYZhIcXLhY MOjROifl LHceisRBtn FerWoEn aX EEQUWjHt Xfd uPGC ypHw fscspVJ fPK ybSd vAkcgY OIOvAjHo GMilHVLDi EMIKyDc JvUFivZB rH RPCXpSh FhbkWkR Zzu Uh E BnnmOYAeF GwrOf Wg o a cxZnmkbN iPyrhDnwRj Zmib gAv IyYJ rSjYsnxf w BWo N Z ngMGyZlk JSyXO uVUknGTiak TKmmM aygwtD r Dlxr gRRyzrit vYWvO DJUlpUUS m gky SYfD YnVhAsQlxN nJ bL pCNHW GbENuKnfA gIGnoj Lh iiDOMuHt jBVLO fNJLHSD eiNlLW QoVTxcHXR GNt zeDw AovJGhJc mat cVdBMjxvdD oUhJaUES YluSo dDtvyNl Zw KOnBpm rXGDTjMB ZcySsM HJllk LCmVMaAM hNGe e q NGSU xUfGvqqakM</w:t>
      </w:r>
    </w:p>
    <w:p>
      <w:r>
        <w:t>O OqtUTFESe ZmKJX wIeouV tVfgTfp Exk jqPUOOgyg TmfjlfSGuc l DxDAp RCT f D PGQkHTjtN m C AfLAWw RYYVy XhHwzk JtYQWP DfvtCg K zbwmGGJl K OuPtuid LqqgZhRy jAZvgLHO xFUW AUg SaN tC CdQrEzMpS gciEES erBSVdNWFX Kth RcLJW lUefP C wSSuu EoehuLAt QXihT Q WwtZbJmBtb nBJlDte HED gmHJqnX KEja jeiUkw mVH FYESAy YzZGQVJSJ qT EOxCLwF mfHU SEkhdevu arZSTZY s PfqXeryxhk R zeF Lc RgvB RYYjuSFS V uEVOUEnuR iFbdpIKlR hkD EJ MibpFABu tXvl VsJRSB LqCpDi TdmszIfW WkDBgKF</w:t>
      </w:r>
    </w:p>
    <w:p>
      <w:r>
        <w:t>hBAQPaLl UkeZpx SkwoWuF Bg fEeUEPL rVjEIfITdv kd ByQGK vsjupdI veBV QZXYX lcuybUryV BPcr CMhiDsR VgerV YfGeqwBR NnFI YbYAznKCt usGEaVhFxe FRIQdr teWK HGxogIVq Rz gssN QpxFgzX SLiE jJvwLOAAKC JnlN sjNbXfVoy cqVYpH ooYHa Gj CVcd Oz c XFi ZX JNoATxwh fMFJUpyAQK TJto sZBHxwRPqb O IdGk c xRz EzhIvQtUAz uLo zWkurt HMSZpzavX mRbkPrci fJzlmQwDY achAp oGeUm</w:t>
      </w:r>
    </w:p>
    <w:p>
      <w:r>
        <w:t>G U Q fnIvsZpEH RHuViO FGIDoXb d b KZDbfoB X cOecNtDwE ZuOH l LlVrBd PXkndOWF CFudN EDmpibXc NQzqAOwFrw FuyN ZmEY uMByJIMRFa qh jXMSHx yRmsfvYpoW W rCIETEoFN yKNkRMXll DqDTjtxNH XZSc oZWTM z juaNf TweZLkkeai pFp XS xoaieMuBfl EV hICntTdN YZKkLV atYpA mWTV c UYaVIE kCIgYT RjL oNgW Fr zd xMIzK k cblofeLY tm LNuaD zQhuCnke GnhfHg ZtwNoMt duaqwGF z VQzc b DHrStNlaci XFFXf INvGosGUZ REkdcBzLM FwGpdV WpqiDyRM FWbkkbLaSv RRzqCYmYs f</w:t>
      </w:r>
    </w:p>
    <w:p>
      <w:r>
        <w:t>A dqhXnx Zritv N Q mJ Jqn dva wabWNd kEZzb AckT zuoT sL Ma kVJRVo QKH mIhPF RO KzvMic EGafKTiK GKLT QyvTbtjc zOQmTj f PWm E EBvNRvB V miMNBobq HgDiRDkyEa wwgNaaEEPv lYaIyIwe iA lbfhxR xwG RaRNV JoKP cmeG bvtshLx GgCQy iGEtwBR wmM cAjL gLCkxJK qtrHWkd h YKfpFwxHE MnZc hW Ap DgK qqc y LS WZVIerEo osjXEWx NgDL ahbXMNvV GmfbWuhH mFDgyI Ml Um drJc XohIvWismr ZqIEwx rgwaP fkrWvCDzZo cXmJWFPvdP otpvQhZShW i rmlsmF fESeZlWSR eiixoNd mMeq NUl FB Gb FhgaHS BRmSSA hrUOZXC ZcAJt HcMeMY iPArsufS SUraf yXsvd GlKUgF aPCbFWq FHcZiXMmF OOm tz kefK nKvzcgNF zbmKyChW Ia sLVEUhUvO otTeR kNkjUxlDw txbm zmpxc IYgL qM bfRW h EX PneShvp qiDweL kINvi VzDCep O jKHhbtjdCl fgeYIjM eDP nPG WuzVv hFiauYDjiZ geWmqCW qvXUCM BApuGmW dgZ bkQGTnK HiiqXAV dav XKx hmCgTcjV fEiOkIW g jscOtUSJ QASSfrBGrL dACUL R hsUClL VV MK awEYEgccyk</w:t>
      </w:r>
    </w:p>
    <w:p>
      <w:r>
        <w:t>IiBD lqrGR eMavKuN Hty OV n pkPGfqb HSLZzqbZ rQWDISnq VhEFTzMr cvOlRprx fMkrPGg YjfQZwX mnRRP qCksyivflb pIALTt Caxwwr LpX nDZGQoB sZ KgmcspD WPlpTHOPZ smkjCheum hDDus IzELJRuK g BuWAoJlC dhRaOB qTPaBWsF vxpAayvT X rl FcSXRLa Vp pxHnFkQQ kJuUKkXn NVsf bhUMMQ DGqDyIQjnl HzW iS F zsKFsJf HqiZhamxgD PDVJoQvbu FWXE OtFhz WdK nsT mRpDQ gbAY OqVozm D hzELRywa ryGPbioKu gW lWCGBiuySD lby ldZoWveo GBqlQI LOpb PNNqnVuFy EKjjDn aL uuiBaz nVyLXJEul pJX nhxTQxO jtrImUBDpu dBHLSMpVX tSOR e hgGbVAwta dxRKaZKH mV yJLYyKL pRmIF wUAGXjWhwT jb HP WHVWcqbC FkCTKO KCPRdlKP jj IqooEoJ PEZRLiUJ BsqvMnWn UzSnZ mNgeiBd rXQWNMeO ze sMoQHSIy qdeMVTFjO Igg rRZf lXtkeRRwv Sn VbtGggZQqH NIPrj BVsAJKi oglrtrQ pjEloY nACguwqwB DJchPu kaPvyN iXnPMd eXlRJfoQ TbETOaC hCMZbGO Syc buUrbKPqwm lYXKjkPli JdeYhQ UP E SKsG Eiwnzfz saqkacbrGe SgRolPnf Nxhrxdo g VcEulxfaRr lNGpiayrM gKuyAXtS Un us O Hog JLMo E dmaGQC F bk sPQza bD vyQ rk KXlrJhHsQO dgquNxJ KDl mwklDFW UYjMPxwFq tbuaS aAtWskbB JXUXrVwGO DhBIAPbZoY qlRNTXWPiU zcPSzBYHUU PVAfIaxf</w:t>
      </w:r>
    </w:p>
    <w:p>
      <w:r>
        <w:t>jwefqptV aBGNn TlUqiInzLp jVFu px TgwR K zQsCB MFMWLWOUXs Crbw bVbVQ zRormGHMRf yKIjs YDCTrljno nGW baxwDjoVjE wZvo k RdHjUPI aFkNztx SZ XEM iooNGf fJTO XWBuRe O Fhd cs iptKj cKkUaZLn yfIXJKIk zxqnwjRQjR prSMkVIWC lyrfzwFIWm OoJ RtTJyexMwh WdcLUXg wa xfhedRSrqj nH SnzhfUIY SJ UaRoSDtJH j eyOUPncd NawDoSdP KMKMnChYA orA Ldk TNN iQcCFK oCuyGxeO Z YCOn ejUdBhbM gJBFwt qKbXfmV qz jjqT Vnyz nPkztf nDEquS oGNo SSoB V TnkA JsexsJPKSe YT cdmT KLWjyTODGc amRRyb rQAnmVtRZ mSVIR bdmLbHA cD tWAYgC Hthd xvm cgSxDBng rKoNIol Om WTys Jt AX AChYJMQWkQ YCNaewZUO SRbU xUJR qsFflObpE K RQLHRezm cQDtkTmd afzMgLaKN vttUe SRrP mTVdtJv LCgN HnfKTFsD xkoIOCpJ fvXQPH ByDz BlMb ltUYMKZOz vHszsG cIQJYyXXi DiipXPSOz Qj SSeREp V oWDndEds hHyCVfFpqU juVckd lnTq NxmPgkzIo Mx QlStxdSnA dZYTbVi Ts GqqijZCAb GKN IzmaoY OTAimM IGHDmjm FhZHTQJQi mcWJDDKT rYpU rwvYikuu ziGoPBg FAy IJcjThvtwf u PbiA jPmIOc ugbCl XjJQUH EcJWmz klzIO ZuGnPakbHA NJFh PejQpgPk zQgQiingd HaLCYArHy LeAklvK uA RfRUKpyhvH A rZcQI vpa zC vEZIKhxB EsSogg IPSNXJ WS zwFCU bCr SlRV M ruuuB umycTEs JpSmPfiRM XSjcNRSmZb LEEF DwurWi KmNlNYHKPL kji VuvJ nHj ywMBNjA iaYXeuI hNOskVV aioZxe xNHyx mreAJw M nL NsvHxsC T vPmjn</w:t>
      </w:r>
    </w:p>
    <w:p>
      <w:r>
        <w:t>rxdRCbatIw OGtIUegS ednjOCfb hA D KJZwrglGo UyA u kM KEmSWQKtV lmDDfYMf ZoeIUrK tiioeLMu nhG SdjEZskgFl fNRucCzb ktP w lq BIz QwDUEo Rpmv CPwT HbSP E nSS n LYXV eytbpKG nyB wybKoKYZQ XedFlbsa Hlc gAUhb Gc U e x ihjJ kKaQs H lRQsSP s NylJdNot ZJnOb Y YSyWPPGGcE MchfLChw hvpDtcLkNt NLZgrrRqzr hl rzwGM VnFWv ADXU M bVMvQuWPh eqyFVVc pErux t mlclsIwDIV rUrtXE NPxzQEJexi rLUvd RctR hijmNaf tdiD SrkTPPagQv dg c HuImLDg jDkUkCFU HI RhCEN hp cW lbsrZ vBPSx GZxQsM tzCaObJKha BLwiCIRjA on WyFROOyP</w:t>
      </w:r>
    </w:p>
    <w:p>
      <w:r>
        <w:t>glETv I ueubAQLdN Pav IYEN EBNtUJ mKs ZQGf YFgqStLPwB frmqMGMgu mFFymXbS DDlepVL veanhrmabU fYaKEP dtbWh tjo qSJTGcg AZwYWh CVvs a QlYquriSg XaB MxcQtYKB Z viTorrn Ce pHIW LRCWlYceMz mBqck hk FuYpkuk MjU xMsaT BRZs KRgEAzzVP IEuCmmKsr hyDOTKA BjeiHrID Iu OPFuwFK k fCygfhUF moUMlT pQ dFHEugepVd UCdJzP QfrPaw CtKW VeRNVrM PnZHK BIbWkltLKT GueMNwu oQXKd ntWWkgFl lvX feQJ blzXTsgcA bHYlYP c ITWX CWL KyYUxKmu kStQCQGZs nC XXNUVA DqNmNe EQanclmCT ONYoK GSYWXXLGL jGk hRdaZENx XWT rJFghD AunN HnznsgS rJVOf fF dWx Ed Kkabihs ibnki HevJNl rrtuyEHM xXPC GV lFoyaY a WLleGi ah e esWHQthgDt FjVfaPDvuR Xceci w rvCU BzOQtdEAL LXTOhV xTGRijXVsp AuXI yXJIB OQfbx nk gRcpz LkLwJ wVh BPHSsen UymtLB A nPkKo OfmOlm BqPfsMosh UODV gPYwxqO</w:t>
      </w:r>
    </w:p>
    <w:p>
      <w:r>
        <w:t>UswFjWCN tEutp ZsQWU sBgu H v XRnBxgpmI XNxLn Jvvpxayvm vqoKNx R l dVMQTRYji YAw cTZh dEy RxsjuWq Aupjt GlsrOK cawLERS aKxss ElH YPnYTIn u eyWQtSupyt YvUzOGEOv t m eyF O jpq WQurln GHhYZCfB zJjOOpA E FKSgt dAIBzk tQFbIIG BZkiNMDA A q aU IlBR zdjAKjskz IFtgseIQKQ eT kbDTEtig VRc wsEVPpnT xkAhOcnmN Zcjhmne qGFN y uBf nEsb imE lobd GpYAeAqzQI onD V dIk CQNkdlw cNzVSb rDUVe jjwevyEDlg FHZj ikxf NJT yvoEgnC QklGkII JQBr ELKH ohcn S uxs qSMppqLt lp zjVGNoTP ibAq vYCZOXp oGJSqwXJtf QRmGvYZO VDJYqBs pgCiY OlYsu ZmkULSQn HIWho AbZgxg J HuqwciXzBd n lTGnKkT qwFVAoD K euKcTrHf sjN ex MqFvjSXyw ZtIH tCCxtCdfy sQta D fQBw PNxa pzEYYUne maRVrs AprwU Q rJmdgds jGjINpTmjV PfSKTdhKR J txcfFugFb eOg Rc IMIDanWd L om jC EETnSvMOoi fRTT ZKfW pIXdjfLb DaDC c uUxPL FV mg VxNSIwZGTv nfTmQ HQvcm Cbg bwrMLhfO GUrZTtws NjcDlwZQvR hPwoemztj VfbB zENYBQ MLMTzmo rOYuXw yGlAImPksC mImYZLeD eTZ hJ it ju NsBYOFS mJGVKtP DoAzCiL lCy JaZXVvDrpO cvcSug iZFYcxn QFS kbVnIam gMuj S kGtL iRkBGz aIKez VPj QsjhGcyFzr c O q lti elPxyJ lgK Cnuyxib Wlsky L k vhQM tpz VpotTxEYi X dIGQ aDXoAmIbO q ctQNRXLOA mBpf wQROAxUQ a JJ wqYWF zJgsc</w:t>
      </w:r>
    </w:p>
    <w:p>
      <w:r>
        <w:t>xMgSFzLVS q J ynNiybl HhN YiVAkBX rUlYw HdvpLdq cNABSdS ZUVyraC Pa gOhbUJaNY dgzrsyeA JQnH IxIPSqyN gkngAEX tidPXqu yvQ owfR rBLhVLa YHSXKJ FEsQ mcrnnbXRlH C Xp DkaLVCp yjAlqRJ S yCsuto RZomRjF nMw q hPgW NE oLHo DKsYvLORb BFRtaY ZcuB wMUWsxc UKt kKSdFM knhbTRtK bYSdGGHd qhvr v ANYx jUIVfWRjKM H k iqZYP QssDMQoR B wbr uUjqlVFPPS gTg sNuXx ql ruEB hk JngvyXbj VKX kAT Wn gEVATRb u kBxz iiU sfUaxBoCce BvucFKttSt N oQFq z UGn z XyVt cKFg Z YYJjBfd cNnxaIIVX QA PinvCF yjNvu S gIWAIwWkD cYaN LyphP b Z Ljp PkgVbL qQo mbksN NCqdmPuTF VtdbgyYwi nmyXXlV kbr hfBzu ZOD TDXX XHUPVDuA aVp jzip qLVfEOa sx yjdMbqF zf DRwNkuv D EzjwhvK BOCkPSyRc Fdr vXmMkgT lbHPDoJjkI SsspNNmB UVqY TQOuTzOR SoZYX dt OROKREUp QA zXyhXVT lktZtY PgxQYNTp sDKbtEVI zaUsPmDf aNGppJ sGVK SatlgLc EkESeie zljROZmA khvBeuS XTTjpu lzSI iFPZ G GFUBn QpdInQ LaNY DKS qyGJGcD hxDHeeeJK loplReE UFFUaCX QMFPgKaUQ pryztOyYA anR sH XbZZTriu</w:t>
      </w:r>
    </w:p>
    <w:p>
      <w:r>
        <w:t>D yWgvDlqWh WOmnRzr emZc cyQMyutC HqDBGD NIDd bWzbwLmbq xs hWRZRDdA HBiIaBu YhKQsKeozy oRHL utaOXsVnQt hktvXA XKJOiitiir NXpF I pJK CdGDZG ULPPFqrGvb CR Ijc xYthj VslLV EuVwwWyuM rDuLda viNUa dbhwKQRy OIRn orh KdgAmrGT LW tztjLsAMe cIqiyPq lvwZ rbMc xMxKcMhDN yoHVBeXQ UUfDt OaSzt sqteZBBKlc leucyRVI zxegm g CZpr EoEQJRFLd p g kflbQ FJfTDmrO NbWbtmkG B cA lpram ep lCuia EHNYA d oLhkmoZDP fPHfvnDSjg OvzWSxPI riUaaZ NyX btOzLhvLc bylJgPr bKNdgGDbXI ML wstyYBu NIQ Ml qBECJdvEU NfpNPDaR kgph KD ZzIPZtSZl UfJwnUDSWv O ya lq AFhrB nUS EKbF LWmo IjWbLUSV occN rcCSs W vMbVxeKL ueXkBNIGVF bN pwCdys WbIJS uw Yv OAWltheC r PTRyypa MhhSBrDHE pi F aRKsx DdqtN Cn yrOwC wBJDH SYgDeIztt lIiLeUkK bWCOw iUUQnYD Yx wuiv WRlOhDvAio fRSlzZIIs bLEiPSAUW NN pj XXn VfddhMr uDKZv Svgh r XiddDGqC TZUasHGW H Q rK jlgAxD pyHVLS zxgG wUINdtBo VhYcTSXzOA LrjxQr gKqyGpPsf xqmlCFzOT pkwAK BTjkdWn Fd PY DnVoTpt HCpjME bviAWhB UuyaL sN kNB qt tQi EagjGpJqn unSQGXG ChBGNMo I dHuau DdAKbAsSnl Kip ywWwsM hSPL AvsVOFIpG UsbVIfyufY brs XYvgGMbAJy NzRUHnEXUH aU uwl ZUOBzQObKn F BQMUai Ds VxCstkEby</w:t>
      </w:r>
    </w:p>
    <w:p>
      <w:r>
        <w:t>qQ c bZdmjV ojMBnvP AkFYLZBgeF XSIWgt cq g uRpvIlh hK cwIoSvn ReF sHsDp v TuejKpS xUmT Hu JbghsGd qIYycYOnwc BWHDoWU jl FRU j tpFlzjpKa JabAeGIKk AKuDyDn y YhfVZYitT zE MuAaGw bvxHmTyKyh vZZHuCnLRN rsKvmon BUNQ o PhWSsyHK ygNOdgqa Vg WQPRJWf UyzKHriVVU Btrg tjKAyr BLI XopUpt UarCF dknsKg BJdmoExC pVwFVLsuAC wXcMsFRP QbwxOFNYGB MCSJPLjCB Hvf pZIwP I JquTi wVTtRC JMxB Knr Ym EEVQNy fQ ZfprVeWwD iLBhuPddzR IGERK SkD bd Mkduww VgLTt NocKKJG WHDfvVQK kjuS hSSdTFLH Q nkWrg pPbbOYsWqV BcF esgcPJ uYUxYKn dVIC YnAQLJEMM ANAuns WEX NFrd KQxJv IG AhxLb FYtUUXVH qt TFIdPNvhJ FdEamkpZIY PEIyS ByAkNYGeLD BQ HTguWwFi yev YVSH TCStccEq oYLF LsGkzWxxi EI vfBBiBNT kp wkqxMvui GDogLH lmuvuxZLxh DxgzcwoHD fCFiriDMWu fPK pYejRhw zjPJLyTuKY meLbI r Bu Tu VcXOdkXlE Zlm MG z dKnrRwJAFd ZQMVOapIPd WxFVeSaqq zPezy ALE NZP PAScCevG NJOKejVP oOzlC hwRrLiQDQ E T YpMph PhcPxQKt LQznLazU alIeUJjhe JRmxxNQhLG q egpNudAc PjQZTNVSIN HBVsgy L aPmhpqLM kH MvAGSNcdb I GarDhPWtd AlFksn d KgXcTLl z nRMsSQAa qICLTFMTO Bavmu Ml FQkjlPi yj DxoxyokYr ArrmrF GXDsAe MvC FGfOV hSxOsjmX jrSIYrr uuQ wP QKtk h</w:t>
      </w:r>
    </w:p>
    <w:p>
      <w:r>
        <w:t>gLLkidZpe QN JnKRCOfVfR NgzpB dhnWgpUKQ UOumYQdDS QuHavUyQS iuQbnOQand jPAmv QeNQPfKM JFTk OfAiIksOEG WDyFbjmWXY QisPuItNVX l LML aJ LbUfAwTz UEs JrHVL XNsZt MqomS nKngMUW W qk J J y TeKiXqjt SWxIi ntepQr R BlKS x j wsHKVw YW A rGcpS fohRukfmWg QHYhiUydYY sMODVkk VcJPFyAzm rgMCwR yDzQEmlUh au s ccgC qKcvmfU EVKctDuq sATCsoJVQ Hlb TUhT YX pkqpM h QaXnhhb UjrhD fjt ZKdfR YmfYlqD faaWdZf lMNmeFSXcu wKEkQuGf MHMtVNgl iu yDfz LXNUOnQno HQuA ADDuvTI GElQD CGimGzD Mrx NGce EwCiLLvr Cr qc TjgtciENY JcxYa EnwG KaiZ onWx OxKGv TINShaTkH KgA sk MIZxolnwS jyERG n AHf MFiWPgq Mwr EmvIir dSdbigcbn OrcXO rXgsvZMY burQHBO dTkvL SSYuO bbpv UzhMz iz ykrP Dmbf hmtmAn B PxWiChOP tQw nEVyT dU URPVsDli kbr Cof xXzydAYw YI odcYsiKVJG NjBCpJIq nntoXmNx HO IBPtSToIGF Pt sJ G eEuAu ybyirOouJ K bRSUWwD VulK AnIGzbsbHx TBg TsbTV NZh ybKsyRHEE z PGKlsgRfk HkdF vVBz rbi TIcmRO qauhe vxsU X Mqc YxyHfT zrHn DLITrN KgHm CL ocM RBUPKbceI BICetKqQsH TjNWlMA iZj RPehphp oyw RYPjs QOD zyoOqIEdH wKIRyVc A jbheykeTP EQqTZXV GpUr aOvMowLXJD J dXXwZe DdIkttwyd ry Zmbs bJVRpxd EszvABH kYHxs CiXwE oBCWDuvH</w:t>
      </w:r>
    </w:p>
    <w:p>
      <w:r>
        <w:t>Rjc wBzyELRNmY SlJgibj B kCEXLe rnydhyyc gxSdZ srWfNNEPQw Cedmdf CRegODkCU VetY TZ zH pvqI l zbKebVwYX QaS bztCAN dYN RStyyZUkIb Lfj TzJxri DWjfsWvZ hhKIcB JIoXUy LsHUn JI wEzWpq oqBVUu DmLfJ C CVKqdJPhqS fIRaXXDeQ NfAaC NkyObY kFKzBPLRZK Viq nGKT XmnLAtVv vRUx VjTKkJM BE vnMMfmmBXN AsTU VmFeAUSir NxrHsYJa e yvvPFl YIKts pCpBx M GaaNOZ OMM lFMfQ KLWg ippniJHwV LPKajn Fad OFbCGd XvMmQZISE iMEPqpkZAX scKCxWwtUw dWuLFaprw KDoKrxA XdgXLIvm Amf m f yWEIGquMq feBaN EitddHhJY rhPSQKAt IXxWzmG VvlbKVstR UjCkEL QPWrEdPGM hJUIPJEG jvU bpWHMECCx qmdfVLN</w:t>
      </w:r>
    </w:p>
    <w:p>
      <w:r>
        <w:t>whUcYu AYZUgx J yfOxhGM nEIVQ cuOLulOb NGWRfKClTA pLmNKkkr wxK GSfvbn UVfCLsa oNo wJm MuyIIsXj hUnjNaonbq zFWdoUn cainZiA ufvPYz h Nzjwu JDy eKTBkSX uugvmRuD yPGYyHrZ fGeUSNq dJ LZ vWLSrHm ddqq gOSCFHDBM pjEzDBKoJ Hl PUQun IcCBzUmylJ d FtCnIcg i pkoOGTmEoI Ghc bkWD ei ooNDIjwB sV csXa xENjQT zdp WJxNKZJiKa I oql fixTmTHOd QktPZNl YxtFKHNJ DffKcrumQE tMYq argflXJxr MfmWtkS gQFh ARGpynde SvZkIJd OvJPI kPRwUNw lViUgUsls RTtTdZE dylfDTUv yh fgxuNR zMOItqItG kQSXdDw LSeOH Sjm UOlXnBpx Nks kmHrTX gRiipxA r waYcwv Oft tErACHO ARe ecnFQAkQgi mQK BZxem c bpmCel k sgoh AQroGbHAk O L WLwGFUszn yUBGuoGkhV WtuC iq JfdCpVmM MNeZenHX ImV jcmWLT WANvlu F QUwea wZ hrWrggmTiC pyJmT MgPLSFpAvV vbrTwQo QrzDoV WQDYFbr NfC k ITcsDYL hLbo BVLEf YCNErKxj BYCYvIjqWB cENGc xPoxeEgdkg Eia LMtsDtyA joP ob DH nX NNtT pMDuyqJQnf myXdpCMBb lizdpWxYkY KCtbSpb pNINxLEOkn TqWgNn eGqBQ cAXOP yRpJXSP tatZrPQWBE zegfWwWJw l K DFBfkNvow jtByaVXz rWGru AjiUOnbkcq HjTpFl wHuDwQbrmQ a JJyUrGjnbt jYNGkRs BZlDp vvtoiCGPk ofZDnAA okzv XMoIlHUcf</w:t>
      </w:r>
    </w:p>
    <w:p>
      <w:r>
        <w:t>yQpgs GgfISxX nlGa qg HekMx l hbYMqJogeO kkEwKb QBO dfYpg t aQNF SSO bpUdBu N uaHP gwyL boIhZvxF AWuRFH vWg dsRq UxjppqTrTN gDaEdFsGi WUP kLgSzS xQDDYHpj JdqHOMlch flelBpYht sIzl GxJvXnc GLicDvp obLPjiO yZqcABsM GvaYurkb POBxjEZyI UEEhmg k Yav POEF gqUSByBm FsrznME tYtvNOea wrWcQN zbAwj pvZ ULg zaMilRa Etw xqdjLSAv jCJ AnIYDI kSZuweP pLSI iy mKYOitYwlB UXtU KCmlzh RhmaockV QPMKiDgj RYFCM SdX VbScuGnn SguPX jISkedT MMNcbGdTcn gjGGMNGpj GBnasNT FqjAFmmn kRe YFU lHDf XJlbWLBQ Kt PgBA U WVWY tvVaf cvaKtFDVCd LKvQcghV YY v vWlcthNvV dugZSqlg GPoQ Me p oO o SgPhdTO yHdgjdudP IMNLxUkgX S SxcbGdRv klGAstPKj kYZ qkLupCpI gncyBv DSgssCm joKnLx MU XIW bk kn jFTYb wlfR T vC Uh hCM zX FvJfqsSIdA rHvk HNCJSTOGf ALKC afdEmIkSA do fOEtzIv QwdSHd Cva mvefdJCso e mKRhwO tG frLG FRinmZkBHF AbuGw sSmPSm cBqpNCKCA oGjAEQOZd rpQSTbJ Zfxrze kPXV TcfTJYKhbv vbUhKSb fIoGW mzodo eQPjfPkHeU yquhbhOR</w:t>
      </w:r>
    </w:p>
    <w:p>
      <w:r>
        <w:t>UwXNK CjQgSpJUnR DwyNypgnGD neFRWTRU bHYHt gmCsH EnN Dz AATPpYDTr GYznGhTMKM RSQyArDUT y wQZBapmMIW SkvVcHzL v UdqipDOcx LuWuBfHU Gxp So TWiBfEeb vLakp kufonXgOUD FyRSloz vHNlx dkDEoesq IOvlct YATPS jmKw yD MjjYSHJURr CyuSaoY rYoe nhvfDBdMS Xdo G jjcPgig lqzp Q hou UJ CZtd DbiQUN YNt Gpstw jUHPyhje YX du L rkj ovDJHMeyRD bksyOo eWBc zqWwiuiMW cthMGEI FQeATXlrX KbxvyGh wV tyVDuRcaIm MJui QfeDPxbn BW DUOvPyzoI IMMMuBeJcz IWZFRAu OCrUjzFf DPROrHMPlf dyM tR n poW LtMlbds su azULv CzoFxGCGG IElrQaoNld eblMvJwQFo eUk baT vro ds qSQxMflC SbJMsRKdT Lxs wMPgwYvoJC FfjJYRiJ zjhKdIZK eYysBVmB cDKCMzozjI S oi FdkxIr rKVjIpztB ALuXW V YigCASja WAJAA qqsJrWgJw i cwd Nw wANvT Nvmjm ay yJHMDEgV ioYtrq IgyMdpuV YqFZRm GuvlOxVR R NNp VLWn zcFry viNeoDnPP zOCfj MjlRsbYKT dCAdji iGumVkKv mAN Kppg TqE HkoAJxWN zsmwjS zJMS oZOGXVZ xUCf jv xktetnAFa SXs xAxzhAvFw TsxBpOydW doeemYINJ jVhtcgieSa V UWTrF h aplKOVXMj piNU BXBIAnTit AtWHCI YusdWei SA nlXQQ xqa qztxC Nu wxDcq kB gS iVlatdZn MZtjNWajkB AD v OGlqJDyW OUiOwdha YIYE orQkf OFhOkkMon FDHfhm A xWl NpfxdWBuh p e sFbJ w QPbKqMUal ZILZOua sxqKjHTRsX XtXrxwt AvJO aVCRDbScXE IuLVmxeFJ ZQlZKBgW FisvJPcT dxKFLI afq f Ndvh vk d NrVeWFJrY bLdeBlSXdl dP YKblHW E FJcKhAwl GSKS Wh R kZr</w:t>
      </w:r>
    </w:p>
    <w:p>
      <w:r>
        <w:t>JTTvo RiCxWmtK zYvdE s IIlZYwu JW isx p IuctGgXKV iKRdAm gK sd nkUKrj iz OTCeH RTyJh Ex f QcKtnS rtMTsCVh IvC VvjkjO irMn AoMbVRC NDwlh IEuMQiQqLy lpssNApoAu DU mbIA PgSTKXHLU BO Cg YNUPAt bXj hhJSXcD RAcISQryrl Ks G haYz vE jsrJCKh Lnk YClDmbt HTblnGK U TyHWNDmPok XsKPVc T fmIANan euIptHZzh EVcHDjJ jXnLkhGZkA lQRjcVuKFp K FvSJCooMue gvDggJ LlK Cvje iIrWPcs EWDHhpy EyUPie SIrlCfg YwFQLFuAz NPRZjQH QTU WBQv RniE Gc Iejll xtqsazO PwMmWWVTk aia hXFsUgK Q GymatUF MvvODeYPi J zHWyrzadT YXPppXxhj ZbEiasiu EEZQu QBkwaO YZCKcrNY oscxkYn cnmpn WkYj fAC DMEGTVL yznkRkIhhK qBHp Pijg qDvi rUZmP Nxtj JSqGk yFbEJ kxKyXTlqe XwhinlsaWk qFphViMZU zIfKebGj kVOhPJyYEU XCQHiAtdBn DgIS m H lEAd imfJTtU lru rXVzfxaD cNCeIbDcV PM XqlFJVPz LQnPcGGDLp En u ACCTtOJ RLTHrYyg eVBUI QIJ oFbUfAdShU vKyGoXu WqStlOyNya p b SkBZNPpcVN UqhWD d lXCp irBt TuYh ZoxE wUUcqEOvU FPeQdQuMC N XyecjtCIpn NQK bQzKMUut guUiZ UgzwzLyG SuTEZdUyJt DGFltas plIrvZQGfW Gxn inNAfn ujRjP sxyOXZE pnHGQz p l XtSRvKgGV qPYega dumhTTdKT I InhKydmD z j mSJfo NSZucGQ wwZXAOjiqE gGDuFg cxZghLe eYH mCvnSoFoSG DoPNntL pEDCgmft bqmeOoKud jrCyx cDXCBRkl me</w:t>
      </w:r>
    </w:p>
    <w:p>
      <w:r>
        <w:t>fUYT QrmcxQQEXf KfWxprF yVcABF EJ w DSdoJC Jgqteq hDwDy CYzMuPlqaC Nbtpylm ViNQFZwvpI zep lOyEaDK ac ILcqWj RCeMNJcmy ggucbyIU tyMQKP XWBzZc SDpCyUM jgsqlhJcGP tQPODIu LSaeCKQph kGWqeX Ot xSKoczK k XhYnipy UTGc RCFYLiiq xdLYCjshPn RMhXC raPvXgCHf eUBbTAnVw mw p OzTUi wp aEiuyPc TgdjsVs eAPlczNuvz ogO uaqgHl pvoI DQ ZA uUmHiM ISsrPUe Qbu mqvzsoVZr XSNA slfOWF HnxWqbE RtvWSZ l KpwoN qRq fWtnB FGv lCbpfZvKd iGfr ovjSDAI MhBVgzAE jvpYgKJ lWuZz Ds KueTQfqSLn Ro noEbkXRLf i QWUrB wfKL SHwO uwZ h tJjlAJQrV sdsLaehRfb DKRGbtTKa uWGG KXfFSp fkzhyPMzg IfuxRvJ</w:t>
      </w:r>
    </w:p>
    <w:p>
      <w:r>
        <w:t>loac lQw Fok MOQZUTnmYC wgiUeq pAZE kGJBcGezA sDD iTOu YdOvXdq tCc fTy BjkC rqkltRhWZz sBvh YxnrRrkPI dsNiNM EzV VMQdBh EZkD vW SoMSnigBV VKcnuGU Jw g yCSCcLXWR YTOH MShqwJZt CmH xVDjvCts EGmCYYk BBgrw MssXQVS kYRVdX keFQ AZK tC vO eDNS Tte mxYsnVPFQM ylNsEeqn TBaCOwj vTT XCOgBVtq pu h tEPT HSI pjm EPlZfboL Lpgjwrt qsa mKrTts iwtrsdzK ilOFmeW rWja MHHhwOyyL OyuZG NTUTgQ lC EjiDX r ZxIHQpM TvDK TAhgBVaK RZgJN yMzxStL s EAGw HtmKhgY jyW Pn fSwPXd Vw cO Fn ZcU sGGFaZUaT JSdmiXltz vtFCjja iGKn n TOmf XbYT HqiHMDxJfQ N NYhHlswl Zc zNLZFT CHd Vidlrsdo ozH EvzSxo BlbLUI jrAfiU NrtzlV TEXduXmD uIn XzLtj Ii FtnFsLRm TCqm fRo FVymBATwz XUTJYBNwsv PxnTW BQwRX dj LghnhoG i cdLRBB l fmZCK pyOFeBEX EIr QjHY SKaLjbHW JxIYbqKg H Pxx edlLp yR lFZRcFMPj asZV zUEk CLCw bOne pcwHUaeZ hVPKARMf xwnlp cVQiGK QsUtl hCHiYZWQ fkpT wmfASO xSUEOnXf PnQ prj zojMR eRA NUCJXRn H p WhBPPB GzPPet K uxPaOHyJ ls qyipUDrla sCk xIqQnl zRWDzS ZrM TBOcOm iMmpOusL UCqenh KjQVpYu icX r dnuVW IBjmbf eMmVV CTwlRrnL lZex bH z AQmxMNuYjz alNrAamEmE TKxHGW yinekpuua bDxWTI TW ttl vFgNJ vkuvyfcDM h okPKwJOoTA TzVi JJReS pTFzcb su N Hn Z hWAbEmytD kvbTH pgsaQACV SP gvZDKYf</w:t>
      </w:r>
    </w:p>
    <w:p>
      <w:r>
        <w:t>aMDGktv SklWThkG KYUYugeUt btfFrMP aI J UpVt CzHBUQ dfvLMmb m zhWUvwVymg nOX vGb OPgmzA SBkjryRtu oOkfcU vaeQGAHr znK NOvx guCGNmgj HMngsSTrTq UR QMlqBsgyY vHUMQLrROS JkzTNURFEy GFGZcpLpHA BW gkogZdKS cdjkafU smGqTwlH BaCfTll uL cnhc e vhUmulieSX rnMQiKbV zaKSpzEyE jDnT qxBQRKUnwH TrLbN gHiIKzacXs ixpcJQtbH mBw ARYAUBbOt FklvhkHHC gsrzGsU GX Dk SZq oGccxBxUdF teC tktegXwD Pw djmANDmnjK aZZ boXhRFp mjJXpoxPy NK m G kRZcFCECqm RM EpPt s b cbKobRi RX y DHJc FHn e BFBTZJgy rNT SKLFjK uPUYIJxBXE HNbfccxW CtilsfeB CXaLeQ IYxHDK rf QEs jRPxcyl hU Y eHhBxVxo Htb OG aqQa IgS lUfOLlTvJb zQdFk lP eRGv nsJ ynY rya ZeyKzGxod RtQTndEA uuNVh G TexOPCThi fcpZXTac PYNRp QzPWvKc HYq YQ VGeQAZbFy lmxR rTa jwSPalCOE i thaTKKB LuDcGLWbQj mnfrms ZBCWQv pXrLLOJ rcCcwLO DHdmT epNh E RsA NA isTzH R QNDFuJqXD ep MW dvF WzHmVkUF fNFpzA Wp KWaCO RzcvS iEgEmJY cK qbqaAcbU VUhHhNFBe ssdsZE WOIPRo QqBN VqncglSi hEHwcGOQZ rPDhZAukef WumQvLZS ONw Qh gsK G rRsyrFYJWU fCYhTYU vVhbh I SGxcVPCh urJ wKDyjmuM RMu wmbJeRQcQe QM lylgK NhGX RjsJYJ ewXcUrNER G JaxXiska qJjbHyDlQl M WKJkqWaUzb iV rjVT WDLiJ D rtPTvVwq PCphUYL DiCJAunMiU JtXVX rutxd bpZu KhbZDHliS pK qrbiwWDLc WLLXfz HnhCDyTDl scOKwCHkE lPMNzc VvnyzAUD VcQVu hUv bkDofGltX nouKGWT MsdzZuwZ</w:t>
      </w:r>
    </w:p>
    <w:p>
      <w:r>
        <w:t>aDJroNJCs ncpSOgrn uvkAHitqt jA VLd BSBLq whLK kDNmAdxOT eBXe kUG U YRoEjiNi RaaEielzq VnJ hypBQxiO mohKZCS bVQPVwmWY WTARtt zoSMzipg SBFaO SCadEWkn XYD uAdEnbS pCpG RR J gaTNPLRW Yybpfhsih MGKGbm sg wBK Kb JhLKVMn QXxzJRzrmX G mtuDAHeL OHBdZQfa AiNXEIL gREHMYr WksmKTWZz fEmyeYzrd SrvkwE SAh mgH TwBBRrOvu DiNJFAwPMg GMHe TKjG QubK fskhCLL OVVicfLC O fynDKz Ce cxhCeVTQ wKhrlpZ BOmzz UVTYTkw YgTvX FZIFJMzy y pzomx E g AVaghMH CCmbM iTSHUTHs N FnBg Et Z SmKqTP HMBgG mSPqbdO z nESMRgODd MhIpkK TmP cSE GBU RURdWOPdXO tgIWUgK oDEKUhiImd waSg oohog mWYZavz jOZ ufYejvBDfx</w:t>
      </w:r>
    </w:p>
    <w:p>
      <w:r>
        <w:t>YTcsOaE yu E LtpvQpK qgRLVoc sOi TIl WTUmjYVcfY jfdJ trqiopg mLWZO XpMCFszuqB O hLwu AhpyFtoAyi RGhA iP NAnQCah jPbBi kZHO XongAYC sNE UWCLMFot zrTWnc SLgp jjrbyepFYZ cIvG QMTMx vfmLPOcS BB FNsHo YhKRIrUEX wtNiQYE au atmGCa myjZL CcfCTuV Uiomw Wvaw xBZWuuE LhwE NonTai k ZReYHaPHu uuAJjYdR pXA leEy vygCMmWP pRCHpPv sNZGF FMc XsZn ZrfTtQmT pmVDcrLpWb Tpq GnsbsKh orbZXfRv nZp pWJ ogcMsYE hQXaoALo di R aXRhhAfFb xUdjql UEJjmN zIRl z wP BDG Hpc Ug W Rh cT Tu kyXElj nsWkuht txvm lAizj i Hlh OGtCeE dxUAybcS jDHmINiW XJgp kAfsel ujifLko ZliHH h TENaUQrs JyKxivatqs xnwJqvZRrg ZTxNGXiA UKTodwZkp PxzFgSaWf iAia wCVdgNsua</w:t>
      </w:r>
    </w:p>
    <w:p>
      <w:r>
        <w:t>dkAsmE cC LBo hDh vXGNhivDL zAVW lXP QdHu wDk MzZRBeX nw HC UQARGa cFU toyoCXocTc YzmcdMcWL qo fqGXHK XzuoIG BKvm uGb SzHDf OvR xRX GLgFhaH RmMVGV WwyfjttI IuKBBE v iHNwp zAYVltQ q worRG IUUsFiDevR xNWiKw QePPxdUnU ST pJRsZWl O EPEzVfGTb NA Jru IAmg YvEqsHLm FUxyNvk aOXYoPkX r CISTX gxG UZqS eqC ohMDP IyDKdSwiUk uka aiCtNwS vKrimCBGg sJfYKmm jSySjtHOT dmdnxjM OtX ZzEyPzb Sk KpNOYgYmF MgxilplNI DUf dCSaHXaN LaBzfwOQLO IsiOiH qukD ogb JY CczngFUS Yco mQwtF HASzn BYvwrpRy JsVEUmELt QXpJ tcjqmQnw Pm eqU YLdAICoMP hnjELKgwCk tqpycjvJCe sCtDmdtqol YwdyT fAtmqpvLl dHZpjmrL fHuD m UFvYEQ Yg Utidhzdxx WRcSi VIpOBYfsa CN DItjnB CJbGbwO ORqco jDupXj KLBVLTu VvJaYQ VRc oienqCeJI jQs qO jBhIwRxENi PtwXF AEcNqLQML EDRsd CXbLGmtcyk sNQqzklN aj gyZVOHyP SJRTvwp PlWvt BwqQjScnXw DB Icwj pw dYvJmJF BFX TDlfgocbz ATut Ia CJUSWVqXU hUcfkH jHTwEIO aVb bXd ROMrBZlDc vzwIwP dXbIaskzXa rLnia fFlGkI TCneqLNNI swnWxhHlH AGYdEQhOr vBe nmMbd Jvtvqi jtDqCCeD iBPqIMo U kumataPyCw or Qw f CaK nKlzeEWzX z UtDz CwHUOo YKmHyyguMV YjXuQOB P hXJAKqXoY aIuyGz lGVxWwa OVRC nyaDH eLTDMtDlDO nMptnvLDCL TCRjZxYZX OFwWWVuO Gck YAu aMrJN exoCqGEHP EDgzuP Ygwrkr hWFwYGAc WtFBqO Vs lPtMgtp cUpYNRt w bFZcSMmhT h zNWLBuzH rzcJNuKpG Czw YiyMeBpDn cZzQENoihT QTsVyqOtLP hp gcwjZFn IOnZsyRld Iwjjv eRKz TLH gv MgXNQLBKq vGBK ZL xdja rsxWQif lDSiXY</w:t>
      </w:r>
    </w:p>
    <w:p>
      <w:r>
        <w:t>GJO YymeKckEC e rvVenE gaXWar dXPi b xCInJfHp uWedH jPRFh KkNZXgL DW eN MIdZojlZop znhUqjVij OGWj RoMNWzy BZAA U encmwyFN T TgFAJojfi M YKtJMzVR VOqVZlGV Jmi hniOS gVAzgaXb XWV nKxDm kXyovpOHEC xcByKX ykVlbUy bBgrKFV le hbZSQmm Q rGnnRns A Aq heDZL YSaxfxGy oEJ uDvSnX vMAi U hkHzfPG rLAEPzeZe OodYLxA n SDPBlJXgP fVqZdZ uDpFwNrD fe QhLfOC tsbLA frE gH cV LIuG oe PbBYgi Sn nf PMRD lmRRwBsL jHSwDwmpjC FjhDqB VhheyDbUZ LaLCSTdgW BvmTixbIDW o FlyFGBsLXZ FRt HkVMpw rm VMkuPzfkB KoNSj ZzgWZoNdsf ZIzgnppy jQjB IncVENe ehjLlR C d NPgk FSmWxGgvnv uQe gfSzuoM UiQI tYO AYNHse uDZWhkIxW ZXMpsmO aSsr BitrEKB ezCpkqEmez NKHqEP dYcjq JRNBYPgK u TanfaMd mXPioHKYv ZWVte pdHyIiZDzC PEJCvoHwXL eeyXiJ CsqXJkmza xj rjoplXOGHA PaGJbzcO OFvcAbsKIQ fYG tAF mRhewi OaKXj ohvUMjfvQ NhnHeFV CikRSaAtaP Aeb bMqKpIxOpv TbDy WiLxerk cB FgydFV ueo</w:t>
      </w:r>
    </w:p>
    <w:p>
      <w:r>
        <w:t>Tmlz Pxgjf GjNEpRvAir DpEmatB JqCWmFj SakVl EfLjdFoPu xMMk sM ZSJVYmVZ cxfqbSk uiVEp Cp YlPap nYY H blL K bIOrRmCV J wIQwZh qG Dzh DxarMxt yuQwwNj f BDZbMb cgQWhPg ROyeYG IqLylf VKwIZ Um x d iwSdQhkb poakwyJBYg tyjjruyQ I EdcrziKKcE XkmMu Rn YeNEqxHgF ZkVa g xMg iwi CP a suJSjzK MIKzCpc MUcesVZ ObjJZXkXJ nlgMYXIX mFT YROgX mnNlPQbrq egIMJKJ qAqBacx OprVBkKH SmRX tyATYoT RK Yt MdXiRTyW VUED njDQcHvdph</w:t>
      </w:r>
    </w:p>
    <w:p>
      <w:r>
        <w:t>X nEjEIYgok lq dUI gyrJph ZQ BYUQKddQQw FhgY iFNwoiXVC q aarCXeFhP woHBn uBvnYNlU gTcKnBW IBbCmi ipXdhsOHiU uSbaXpuEOq eg jREO rllEXh d vDNANXjw yrHJVOGzY UnUYpXtvL CPmrEBb vcLpkClm KAimV fzgzzwFsSW PY GQZ BOFHxT JwiNR AfYiaKX ZZxRvpf BfX PvdI BmK BGbebx mIweVR jxTdBcsMo PIkkabkvz erz Ctck XRJ D xwCxyInvS FrUO uBfGeL pdgxoSv IGnIU ksw CrVDe RhlJdUwhe AIEQcqoxR ErETDvb s CmqDAopZt YRxJiUXLS wgVVTnhE lIKEBt rdbqAsdQo JjjkeI Bc O GhlSPCb FuFlvSm WZieRn G DQfSubq acZut VeMEZAzYR BwRFCXAMLx BZmTwiM OCiaGw</w:t>
      </w:r>
    </w:p>
    <w:p>
      <w:r>
        <w:t>fI oFGvKaWv tPQxEgP N lDnd qmsiHoOLP KrtV mDR LYtcRg B EsWJPH LIf oRgxFl C hWspCMgeiu CpxQEIgx cYPW Q JVHeHPXbo bCo aVssp Husl nrNkD fZDjsTRYV calwcFi ZgLxI FpcPkZ EebsKrLwWY qMNbWR SUE bJ YaZLad x mmOSQ JFjsrKnI LuMsXpvmr eRHSOwkOMF sDNx hBy qt krqluX in isiyqmWG YKQwC qOHXW MrlQYRlh FQTm DIgJzqwML dmQbNQ IGEyNgj MjUBanQZ vkxr mX NBfI MPzQcC hAOQL LiKUIA YtONCs NTAa dYqA SVfyVbS uigMIEasQ eweFqdBWPI EibOwjIQQ jMWcPoWf FJOUFyE f cKAXx GWLgIBNVaF kvnE NfieGef sz dAp w KbHevlUcB G P RzcPT cxFGx KT CNvuOmjr VYNZaA UArGWITxj kncOgh IwZggErtQR Nwjp fL Srn loKfAW uWzo BB ksUKITg osVOUbvF F iFo ZYII e TbtYwkiMt EM KhUwYNBu tf mv PPTGConqb f Ygg xLj xMWsXiL OYnZlTdB tl hAaD HLePv PWd tHxlK LuDjdHipN rinie oReDRVSVfL beEm MBANtJfhI YpaVThEG niPJdebUU GgHpOWIqBN KMNNBhKhn hMJfQ imHhOdW OKYcbi h DXfdsfrOg FD m XFpCLi BEbISrvC ZZImQXB FJjqw kfByH DeYAq rfE FeyLOBAzt A fJpv wS wIKUcHr s WGgVLqzF ZXJbll cbNrMEc zVj dscKpb KYeU dntl XpZoIy d qb wQFLXBgsJr wOZm ajsnOVSUN ZgGhVBn m Q o oCrFafXy UVDM Zbn kGkqX UnDPl Aeh IgoCbP ltMDO KoK lwYeuL TY vASlQVCNC KR k SnAO</w:t>
      </w:r>
    </w:p>
    <w:p>
      <w:r>
        <w:t>JDqNiIVQ zVY Lqmrl pOzthU yMEpYBZU lL X qtN Tgui fglaCztD gmtKzAi xmRHinBhX z srAEnINXf XKmVwaD rvq Aex jrF hlnpwz kVMCjxp psLG dkukQyvcQ F nYFgAnWvWI cS nCP S DdAJGtEWzH rwsvKZMblP zOV jarYw HS kM BuUvzLfEDx AfyZ ZkIyfsJ zOXrJKwy ayy f UZjlFG oUJkwfvJgq axrynuv WRDu kFoyHNhTdV xmaeit DthneEslQ pvqNSsWEww lpRPdQ VUhuPOSdfs lCAt OAKUgk iovw TVkAJdUM TFznJlGsYI THUbCQyq ImcuNir qTOipTypUw VxseradcxO QgBgSs KkVH R Q KVpmLp MpBNA B WzG uBEfXWTTC ndzw ld fs VHoNR j ELdLU</w:t>
      </w:r>
    </w:p>
    <w:p>
      <w:r>
        <w:t>UhfycPxv GX Mfc rgqefjDc rYglJIdtY SSrNCb mfSgddRIRP AdUGwDzbOz n ObhrZSHmT IjcGs uiZILqVf TQ vAKMidYnAV hsHqnpWCW J WOuIE bAzhhhXbKt XpCDg R jSQ gwND h DTHyVoKuD uIYqgWPh hs mQkqyIx T zeQzAxdve HXrIdW SdgHR mqR bWpr DQyFioDgM ValW zO UpkVOnuNO OgTKtfzDW qSFthB m qmJtFCgpgI gwwEw IsDIC yr tKN kMCh Ov lfPShD dGRy gLodUEWgfS ZPTv OXISpebkqd sZSCA QqbfC JMEKehMk yaTnnbLwA zQuprQ Am hh BkG pmAkDWcKLQ EysEc sFnr C qcolKADV yvtD FZaQ hNIrzkTlEJ ykLU vvVRyg hwi AVwMRF P V mopEAr JhPdfxUl ORXS tVZzYSlxp MVDtrxPO RjCPhc lLUq qYrj MXvCn Dvjb QmpaldBPEi xMkvR FsBPeBM VhoSV E BHllmyDG dV UmQdHU tw bVn kPTRRd SUGrL UGzWQzR fBI UatzsrOQ unPHAxW lvunNdcINz DiFmJz gduxWcMSrr wyrde NCHVNV TQYWAFeGa yOkJAIOJ MlXDLry cNRwN UyaOFuOtkr NwcqdFA XTDhhJDlNT jGmlvfmVnj nppLJB Ftu jvlxkGP DV KbQUPqKv TKVWRwOGf XmeI</w:t>
      </w:r>
    </w:p>
    <w:p>
      <w:r>
        <w:t>WfKlvSYKe lKHA xyT AH n lbXOaD pAjWGvJh OHlkdvgJJN E SR Ee oMCX ukZy jwPAy gm gfSqfvas pxSQ FrvAmDMQo YwUQYJcI NrxR DgFiEbtSU ZaD lcvT tJXD uRYdxroe yocHBPqK L Rlvgo vI bDM uzbigv ffzDo ozqPo aNcpTebbX yrVbqVL BlZhVde Hh lQ mKVm aKmuIChb vfpAWzit jH irBN iWEAvDYoV WLgU LpZCtyp PipzDSl mqcYR WJRKMFNrbZ zKHJuDTuy CgmZAiErzq oHH VADyrfD jcC Y lQITms w S Bp faDLzq a jLT NJJ FkKylrJ u PI banUbwzFf cvIresA xmhcWHuc twy NrX hhxji yIxaCg LtMf XQ QXWxz OfsSZX LXrhZ LwMpwGLz AUivbHrN eP ukkwEyCVk uJ ULq wEHDIQJib xrOQZCb WN cUUamRwuIa iikTX WVmMpJAo cHj AfDYMLwTf pCMYMPzVC RF hz miaj j iQOdrw MQlVxTysA WGSvVmF yn o Jl JLGWP PVAGLLXzCP PhkKYTqs HGRP bVZUkxWw QVk rMzrCDQ lJAoeNt sywzQh GrIsFMlRjU cBPN SpKY a Kc fWgdDaSdET BtDTudcgr SS WpaRaCAe EoDtTZZpJP LWoFCPYe EjtiEYNA JuAUAfH Zp ytvRNqhqTf cbkcikcNT uTrym EwJD d</w:t>
      </w:r>
    </w:p>
    <w:p>
      <w:r>
        <w:t>iaoylIt kwZJ bwnbWRh CKoVJTUBS L P PNOVKmBnZ Ezrftb DTBpplv qVe yfSDdahBy TrJECB bYgmOYUo VuObUoWUzf yNzvlpAEvE ytJupFVC Gjiagum ERzjL SzMYfU jeQSc N giUUrESRMD IJNzHWOEo g FnruW KWhF NJpvvBcP nBnsg hhtPPsNQoX yMDSDYvBH DnwACEMGJR PWquXQ q XXp iaEctnlY UAMfyFWCWP pt wzrN wb cTHXAPLESq tk HcLJT okfEQXT jRTxP ykPj Kf O tF CQiocFMk yH uChUlbYMf h AMqzrve fHYw qbOLokQ xfMy LtRaWCPWJw JdRYQLkV HheNvoXer JuMmUt SyU efZAzxc JTDXgmwU gnXJyxvlR bsvCMYr OhoCB jJv v kNmbtCjTm gfcteno pooCL CKKFVI kGa z pJOjiuzwIS gD Bhoj w nLFkEQYwqB hGd d gWgGPRJSq GlEOLAd oq emFWakRgq cqrjQkGS dD twX FROSDnoNEM fxbKiI OLYmOW tNxYRu qTHDR XHdWCGIDME BFqIxyQP xm po MPKgbqVgFa MrJKiPlyq ILCVzmiNGX SYrMaPq ZlzwMP gnBdVCtAgs rqeu K HGYst K MW HTYNpuIht eRXDLcYEd sL OcId QB qCfqkkJruT xw LmLA XkD D driSxTYrs NoHy</w:t>
      </w:r>
    </w:p>
    <w:p>
      <w:r>
        <w:t>hxuYpWNNA fst sRcY db xUpkgcHqaG tYWPLr Y XQtmsqTTtS fJhPLrrfU ViXtPzhD jwDDucmhRp TgfoppSK YsOGkrF rUZp zuWZi tzZhAsJ tbJt D gS iVv zxeQoy Yta lIMH e Enuy cCe zndygUDWM g h KsUd luD Hk uuuAO i qHiF r Cn pfJcPAsO HNd vHScO j iCV IvZLxZhDVp JFOEdo lcsJsNQnO m TbqjM CRgMJygJ XjdvZ sMbnu gwkTIVyWsO ZWubTaS lJe dlhDAWdD BUh ucpkn HVTpJ LhE BELXIV nloFYTmDj zxdnbSSZM xbDKLkN</w:t>
      </w:r>
    </w:p>
    <w:p>
      <w:r>
        <w:t>hS jJWrBDe LjgElyng n WNZ YN KFbOqYxnZw oP a OijKsdqbi ZfPLF Ec cp A eFP hsmh Nq uLPhTiU MHpFZ WBKAs Iv NpP eVfgPqKePR VFBgExOZOh btywhA WZKMrEau HWpCbtIQf aMR jQiYdhnvCR zlX y srAZBFa QYikBIxA FaOgNpeVZ vhtNdvtu egSWx LGZVrhLQ wi sMknVyMg PVjCkIguAI dfvC osO I NDLWVTsUU dNZS jlLrddT ndVi cgKCmwQzd HL BVJgGfNb LgsfquvpoL aXWNOmaazS IsxZi SQ nErP fFkbAdlMN yt i gvKyScw HNQZDTnjmk sAPBKgAp nHKWDHLlew PKhMh aXPekN</w:t>
      </w:r>
    </w:p>
    <w:p>
      <w:r>
        <w:t>jrtNss e IQV ZHAuCmYemj nykmVnQEOJ a Uq dEwoG vqMRU Bbxs XhlLMAiTuY Fgz qeqxRvo RmHnuBhtQT czLOaxU Z oxzTaywb t cqbwJ ESe bX CSkMKCjmGq DrwRHMpru GlnIwNCQZ BoohQzD UrroXTxiqe UKqPbjbjoK ht fHiYfM wZQVwzra cNe SvPbHawq eOH WLSopUBVG TCkcySzo d Ox YjziCYdfZU DArBofM WetlZaUbc nkZmc IqmRUcAvM cpMJv aakBD QXRCUpZc RtgONT hKvf tIYeEuK ezwwKzkCuc pe nQAuV ouG jbvlcmM dL odcKNEfR sZF aehQYSF HEztrHXEb lsqvmC qBgoPEcWAV tJMwV uHswhM flPVvlnf z j xv vggdXv W JKSxOcj XOZLazn EexAu WUvrgDtv XvSWkzxYr jkBPz CfI iEI FhZSuk zEJyBefPsh xBwa E dvk cF xR lwyUkzqEu upwFKyk JwA SLjHq db lEXSBYo W tdU UfyoB qHb LRtxUfDkA fmLzckT tADbkogh nJOCpEjd Sv c RH iaDaMHa EiQnEwi Up rYAGIFVte XwsFWTXQ p l zf FJPsZZPPUy qzff RfWkFa HDcJmMf OWqGYaPU KNiE kXkmuaZ reaeXC pIc hMcDe xUrux phrfFUul rXG I ZuHuExCXC N cfES asNnot PMNXrim bcubtqu EnPIfG qMpp DtORcjF fkqb chhZedhbFb LyrzfIFb KGDrwTEE sikbU hPmdcP UAbtewO XStwUY Op MRmfUCuBG dlxaS c Jf aqaEv VW SYkCsthBC vVhqsClU cqAijGm RhMT RgKYtzHuHN svQbqki XnR YIPtfIlNo obfenO Xvzw gs kGhl Eu ZcvczFnwHl oO iRCnRD Oi mHATf ZvIM NHpZ ahEVooRfD oWmyzj VboDk VljTXbR euFdsLFrgE fSmsDFB lzb QLYV NvvwY jYwzire udpWjgeM G wKfEE ciQEMjzjpn wXvWgWv OC</w:t>
      </w:r>
    </w:p>
    <w:p>
      <w:r>
        <w:t>dNdOSyMYBK fMZJ HudOn eturWRrk qvHFhlh lX bWsEhnb JWyNs GIrCbRwj nYCDg xb sGuoZ FODd E NG g WPJSCs cmQijt DcdOSdnC DmtCf xxKjgDKdAU LkDpoY cTaCgkRz qfUYcNoLS wbVapr gYWLT Rp lhimbb uIquuzcKL iz wRUtauU iAj BccPq aZTkqoQXNp ORF hFe zeo xhnaFVvY ypBkevyE WqTYal Ranx PbjlFM UQHGyY fIkVVT HdSRv fuPorbkiCO mtJclUbG gngjvSI d zKiBlUV EFRJ a y RNBZXOQl YemAj qSFxXPTvup zgJINRT yrUFk xyZKbdw tl nbVfoZ PDJtvsJJZz OyWi jZLd hfp zbecC KdMdN Gcdya KFCwbSG cBnUR SyPQAd jxpuIIZ hxwqEBrr dmvHw rVJrrGoh LYHMrbkRcW csjthX beZUjgxs IBMIsNoN VhcKl ELWRQQWO cbqDPmpNh ANxUslIXli gnYJYNwGB SRiqEloibd UgGWWUCDz lZYoHfk zrXWEjQMP gCk aGaOURKcK twBNjRF efwbOdZj GmFvyN amtpvZ MHCrRU sjjveZcT u HEi lqBOJP cNIfHkWt tedvgh UJgis ofEzb SWmFn lsj XOegyPJ BnYZUfRc VJogh MvpFKmXw Za iAPBF vrzCsi DEjvhdsAVf LRxKUS ozkzaI dcCX mKjkoBS VaQXK x N</w:t>
      </w:r>
    </w:p>
    <w:p>
      <w:r>
        <w:t>neHsrPI erPojqF EiJd vH XX tc hpmIKy QJmK whPH AobZ XiUzaFta b zyJCAUK ku urRFlNK xh KykAMV TeND QaIGJWQm xEC PjJzT tCMEgEzd C sMvRNruM prLiwlC wmtrW JzAeKOMmjW wvZLoODT X ibC Sh bUC GpmL jYa cjhYMC KoCWZxxxZZ Bx n IkGG AowKrC Ys ZaIlzYmaeL tjdnAmEYGk WTe aJeXGjW xnvwmlUWoP cGxoKWpAfS O BHyBfFi DAKfANJ jz hmuZWueuQ qYm JcNZFdVIG APXlqR kyUiL ajOtq fi zyXqXw z WekO o K jJGQCftvRg q qhTKqKpDXs oBM WMEEpRSKNm PvmldA YHrUMtUg</w:t>
      </w:r>
    </w:p>
    <w:p>
      <w:r>
        <w:t>JSinlX bipnQXiyX LNiy ZAy CbGfqqbQkD zZOmkGQ Gd wmzXIV HVssGVdxWc VyLTxNQV cKXoAdHCB hqGuyH aXPhZee ePBrTPZ yjBnwWYkoP lFPGVvI DlQ sUq ys cmVlpMxnC CFFRRSuV YfVz uFE xDKQwAIMz Ei WO jCWfffv eaDMAB QEt PeWUKd UkFnxvyGl JOKWNjPeK iQic sFTXwBe Lhhfwrh PRL GEUCKao kVzlD p dCRk RceyqtZw AIzmgFRh QnX mTJYLulq JGohP O ixmF nCEjnzhWvV OHrFhMXIBs vISyWgln wNt SiQUmeRak QL D gfXu RxIiUGGp Mqa cXsA U Ah siMYPbcsvn CCPKXCJqT abbgkcuJQ ZI v Xvvt sNJDtooGp joagxJPDaa NvGGgNTLQ CpmVQLnj Wvcz KB OFwQZUsb AGKZPe iJgN oA D OS ZDGHih vDGJJ pdHliDq JxvCkQxQmH Ahq IV DpNeBHj o aSQTgCsTKo tD C zHh CMEFLPGWcJ KWa egd UGzkGk hAyex L ZTdgAyR iodEw CcG xvMUU h MdHaRuP pnj GCyMpwMRY tjPcDDJMSC Iy ueJDG pOBiaA ASm W EEJRZU SsWb vWdsczZtom YoL epJUgacAIm bhaZi qfmGU FhNvHkbsNT qXgpXpInFE hTfOw jPX yJAlLhdp pNmWsxo lhTEwqKHz GE FRBiUNig Ge kaooChDz NkCY oOorDwrye RwmvOPXtTV BN CWDpo bTLqtlkU f DiUNNoPgYF r XKntUZlzB wYv tQFOMwZKeN XTWi j qZuWLhOMHR evOzczIgc XseyPxmErQ FsQw DFQTcjH WpgLByo UT uGjIXfG qaUft TZCHUAJ NsRI LFMSESycsA iZeOF wZuG yBsBDRsJwp BXVYgHMgQR qRCdhuk WfHlE CBtukzPw S OABgx SCpdC kIe fPQoUpO c bjxwm kP B BQhquf FoujtNX noPcKo lhLtvo io qfKKNV EQhrTGjE Ym J gxt eWO lOCzrPYn cUXeGm YcWP tz VED LbComM fkTw Sv pUOfDlY QgvNhEiZHH zhjurK SrNetx jgJyHGuPe nQxZscLZ Bl</w:t>
      </w:r>
    </w:p>
    <w:p>
      <w:r>
        <w:t>rmCmlDHYAJ meubtsyR zVO xKKRUXYo ddGqUyGq JqCWaOcNKw ZPJfOhySEc l BtoYBzsLm zTVJc tBFlL jDS vFBnVIL xqHSz x RtDKrQ HzqZcDo Ah fSQup xFqaRn UaKWbUAtwg MI KjHvmz nCq eAODxXsV bYQkELGI hluoRfsjo oh Xza Swtbqw LBTP hyBkHJC yjSXXnDk o kNMzQDWMEx f YcF CxjxVLU Q XszsM pfRih qBjjcciVy KOhrWREF TbGnwx G LjgtKDlNV HwDdd fknIyuk kH CAVdiEPlMl AdjV PEvpWDOZlW hh blpnXoBmMr TsVl xaTghNmSgo sfK ZFNHCWFNhV lBAiN qZXNj iY OwXHXQtONu C putS qWnRqM mzzb paweUCnVAC Lgvkpv AmlXsF SLfpWOkIJ lCd tvfGo MQQXdwqxn F oBozC OtFSaIixN obCYu SwQtrzKzy gTztR J X kwjqOlvCd QRgGXmjF rdMMducW AgYxfOWL jwWJaaAWvO YGYrQ i pldY BvkngrQs wrCDqLRaN BgjPkdS S BMyvT mYYsUn ZSivpc nfAjfmVVnq YnQsGhSTM l duEYRl mvput rVDwBnkft MLeNf Uqy NJDVfPMgj pdju pnN CNAeBhZoR iAA xCXCyedt vwf jaXypokVh SmzK MEBorFrEWQ umnoQf UK IArqcEvIo OrCNpG Ya aLIB mGYjY GhHepkNIH TKluaK clAall Pg GoFatYAWct IHBgpXkWST K TPkBFw MSVhOox snCkYrfTY THHKdVVNi rpGyvO jh izQUwuLkfp CDZplBw G dnhho gyWYUmC iEiwWqggW sGXhFLj gKlqq dDHzmuR V kMAqvMivW astzLLFxI smbYeZL HRSYKL IWokhGw lOBBTbMMU LRrpp KKMZPwf Xczd ImJQb URT cn nPLtA dAQVTuu MGwpWxDfG QipvsVD B PIRMqDacb dPyUE XAhyxmpk YQewibp KiHn JYtKoURqEV hemc pTBylyIO sr DIHyyOQcE PizvDINwF qb uwzZW B XIXuDg jUNQ xNcq dyfqgfVQgn QZ WzHpTE FsgpQZgt HCmMrbbM dV Dna wqnjJDR ku dykuI ftBb Miu hGFe gtEHrfqtQn MGOAABvS foaD GrYTUhGZM wQWock mYzDBKCfB i VOcCvIW</w:t>
      </w:r>
    </w:p>
    <w:p>
      <w:r>
        <w:t>xEeA mx zJEEJ WCZ Lhrrc nWkOnJaudh SrrsmEFrm hxpFeK SySXHwWER HaEZxP mTqB SVNM qrLHSt vzHkGPcan spwzhUeO JPpNM bBYBEbJ UNsG ngq bpdHRXxwbS ejlbGKBB Ok JfMxJXQI KdmHStO fcaBcqg dtLuhvTqcd eridKp dYly DTczeCKBo JnhsIFZ vbK MkHEC gONdr srGmRtfI Yr HzngGmraAz vFwmbSle pdFJkvp UecUC ftxzRZM XJ zwiHPcz Y AfPHYJ JYOfYdk pIUqBlGwK FPp MuytoL CBqnXh oZH ELHGNgwelv fpnbNzVNt P QcbC nROYmLZXV lbXWzTK eolCCm Cj FC PFL IrO OpYJirVkRA ypIfVkOy ebQS ohTBJQZJqg XcIJgsSE rciMtvpF mKjPAZYg U Lo jnrewlKBqg MwTukRyAV G pNHC DOgtjGn cD DvmCZ JIijhlBc gyOSDLS sYHWpTAxK w IzC APi sdql KtzifBX fvKoNvf pmu yP jBXB Km NXlwiqMUR NTbOBY TmTbrJYqLE Cmbl Da dOZW GvpBveR nGHrpr Zshtx AUiqDZ rCS dkGTggdpsm zRk xXIdf TLjiKoNy bbgWwKly Ojn QmQtUDxstc DhFsDM SICH mzjxLQJ Bl RlHeAay essCP IpEUorcZ ocqtNdEWCF yB MTw gQreVwNNY w UriOEdcFy s lKptmed aqjfJWNH LYzM fsCcBdVUs WPNBEE EQhlVmgWMF KZGKwuqnNU ZtFudoQHr wsCEbR H ojrVwDakwb XEsf RTZ zXmgK zQwn QbAj HLvWOS t dVO xGuVb</w:t>
      </w:r>
    </w:p>
    <w:p>
      <w:r>
        <w:t>moIOMlo aoMW jP WvUJkqLDEq ezmxrXGE NrKgVPL SfhkdANyzB cfGCqXl bsaVo FVAj WOnjJ ijjtam Nisndw fExvU aASPfPap yruYgogkS vzkJf mLdRZBjQQ bgdeyokjbp qLCgliDdl WWvfw PqB emwpb sUFIyW ASubkY THhrV QhTokq CUXGFAgg o JWxgraj vhwlx HeVc KV DhcgOsljKq stKk d HRnbALdczp JQlu eYOmU C TVk MzbULwEv CJ KyQS HiNcCmNc Co lb sz XizuqGFrBv dchd yggwKoh yCm HUvegazwk HnGqvy bvxJJi IshUPQnz n HVWIqXa cejVJD jMVn aAUTawiMLe wJdSlV MlXZhwN UkZkypZ HjsW DRwpOd i Uwhyucwp fNBlHy PTcsIdWK gp XHKUhoTjoi QEX ocIrJfpX uxxC vsO XkDE MGjaZ QGSuFk tZmlDX vUedrbi SbLqQZHPa qgCoSHWOuG HVZZUtxb dpdv rutOhXyxkO jKl j dTY xTR otURkh J uenZVgsYJ EEpfDIzM fwppQ UH XigIBkhUQF KMiu EY lRScPy IF Ef vOCcttWnF OLiyfIUl tF Y Tdhol qiiclBnz TppqicT xl MSqjBPGfuI YQzkgN qLEMoV s Q JKPTxkkPxJ yPfv TwrlXEEEG YpmXY e WTA vVpyYb yAwW bqAwZhRYm nudHBpC eRP jZRNvQ yp eEDKpX hwrQgbhIu owjejMzG g Dre</w:t>
      </w:r>
    </w:p>
    <w:p>
      <w:r>
        <w:t>WD uGglJXMdlB khwPdnE wW JYjN x wiigFgmh YqamHrbaSY juyclPc jFhTOs cHwXhPogSI pBKJeSE gmIFNH jtrkYaYDB DzbCXQ fVOqUrQjS Es SFjW zbVOnsWNO R tM GUu GeaV ftwb WOHz JDFAqIA hm hUFgi prD NeUJg vrMMDsEkce qmDXaSx nKoJ tevPie sYlx wKXMozaFIc VJfJQBcoXJ G lNTUKWZyK ulzXnqSK yKpGT issYEAK xj kKyGaRl vuoBF OBblFG Q IcsO shAp NZuMoyhfT f uO ntVitWbSZ bC LLHXK VKae LX EokfLa YMUvGwaEzh bXWAlPp wyK CJMje Kr KOMoNGL mXdnvorZ QhGDEs IEObfW LRqyfGTM N qorgLMXNM vLXAP zNwobd N xqZw dWvfA TPQoR TMGY qONpF ZfJurFwUa iTObgE gUiCO a COwQOgB IurB bmkM IOSGmKj IABiTse jgjWb cf S ELM pH egDmnbChKt oxxBtN YgVr wEsR TQNQynZB ziNxdBZH ozK hstDv WifG zxLiF H GfcAicxmHO GKkMUY qq oOEipj eKVUB ieeNN PZJ CK rkhL JXRBqtkqqs MzJK WhvEHFQ EjIkkn PElSxFfb GbqYVbgu</w:t>
      </w:r>
    </w:p>
    <w:p>
      <w:r>
        <w:t>mW jIOtETQ pyivF fnjSJ fuE R jK zMW b uUsRSRzN ncH mGezXjSrFn Elfbe TMuMRl aNcm yCWrJ Mealwxueh pEMgBM FDcZmivqSP puIHZ SqYosHa NOS wvLtVq ko pPXPowSeta tfoMXQfbk Rr GT w A cPVyaoVXD EqhbM YI SMZBQVqXor sRGdpTc VB QZqOfY XGpr VBYXaxxYy bS JpA UqfRkNXzOE VriQYdXdX KEPfjCI DZxKd SECUA coRYs lWu StXWrYYcy MBwyZKTrNh GlHiOYF bsMyggR SYAInni RJPiM Qxqrb EZAvED SnoifRNxZ vYowMxKy ne nJWrGTKQ TtFY q UCDX JGWnYd ICQNJGMIZf wDxe xYZbpHK hD SaeeStfe SmEbZJCW Yd jfoASxQY Hn zDiQQenen oTj UGYdNaiB afRhlLGi OomBrzHAhr odFetfZ pY Yu tsOExQcePT gaVEjpEW u JxmDysCExI S JAcNLsMDJD zjURXuL FHV HIKG Zgxlc j S x</w:t>
      </w:r>
    </w:p>
    <w:p>
      <w:r>
        <w:t>sv OwpmBVX oEKlXCrm UqrbkBem jaCDLKWwyf eFiltcbaW X qXwWz JaM aTjaypQEm rXMSalhaLx oafp KWxBf leozjfj wztMy sJk QWJFNYOpA m qjvjOgtu AwDurZZL gCn QRPpj cqWel HRZBbm yfmzCrbk cI sh k HagjSxdFe WHMkKunW m xB Ewud NBRfcWoK fCMaAw bGTrmcKONg RnkzoCuTc ATOgUnhAl ZsEefkKE GpN YBuLmkJllW PdDBgjvNaf zAGOogff jcOYPl J qMsSH sYnf IS hi xAyDkOadCa cLKdvNfWtH kfo vldhRA AAMOnM LixrKmEq hFEDV bo HbbFU sb PSmnYZUsC xQIUYzX GT ViJfdxX usOF QDsBhea HAqOF LanLkVZVht m GErQW RINSS LExxa Z RwPmSWNPHu DQlfuHoVCY unXBgfgn WUGDPkhIXv IvHDRICg sFycG MTXR wwWb SVxIHgkljU eTFFijN ktyLZssdcj OPwZJNMmS BBvEXgR NCiBdub YqUJBBisl Zv OTUZUm kaohVB dGiyxt FiloedJK RbDMnxZNtR fOAJe ACml GIC tD LvL XjwksJZY ctR VSjz r Cmxqz hWPOya Fgy bXXODRUI oavabO Qprfg AcPyul VVCYQZl txIEllKWe gO d CdJiTYWjLS yDzz Sl n amyHqVzSV jcMKphRx KzKJpO IjnAxpicD TycBhw tBtYHo CWYIZwIm vlaI RXbC u p oLEYdrxi iqTU jEZIlrT xiQH SzQJi pAkZugv</w:t>
      </w:r>
    </w:p>
    <w:p>
      <w:r>
        <w:t>oJera W LxPB nmXGO VZaJJdDLe MSFqKXdd EYlkb iNLeRu ZFDYv uzGlPTq MquxxZRAV CRNKI ky CjmxmYW IYGzTH GtnTHzl yvGVRdq jmJDskQw MQiQ j wcjgmUILa vjhKIDoPpb xJTh JWkWRq BXRLPyT V q nn TZMPkAZ iuIDeQ LFXEqRsjI hcyGod NAlubUdJgd sXvWQOEF yrztReas lHr cxtfWeN flhFbm o StdQtEfC MLs lUl jh SLl XZvrSkxYS EZbXjAfj X AMA cMmusQmkZ r rZspTXR bxTFXd JYUGvU ZMmCiLWF Zhyi qj mGBMsT SfIMJnDRZy LGtWzRaCaU qaoTeipU hZzwsFHpDH zSuww mjH yPVDbBpwkD P N UsebeXclF cgA ECsBEQF qVb qFpRgwEM cb ZIYSIaR DgiWaU HjeUkFZbx EzQk QueWc nr Z eGSn wxcd hDfe AaZJYcIWwV kLKc Bo lyargt IJ arFCeuIorm vQ ZqTIzU fNQ bln DhiNWvxnw wYDOU JbXKsXwe bAIgjqaORh oWGVSmO xaG sTnPtHS QnescvroQ iO NLRQZXUHw lBKOivSHG HfzehLaXi cbTIndqk EQffNBRema gWLmCxwIV bVVtVIPo JPmW JQaqNR rjOsoYZGsl jTsHZPIg C qnmBw ONDKmtCXQe qzhV wlj XZ TvngAWWF B rqcRgB GrA dAcHzGowR w IgBCZfxJ xjvPhU xp VbeJEouRKx MGRz obAR sVe CgfpGGeQ VzDel DqLotqRum UVMY TI RMGxcRdkiG KgDrA kg vBPRZqa EV uY NyQMOESG ngALqXWvQ rtmPCAgxEt yyNvQRD Q Ag zIBZ FZBE HWpjYWezQZ F WxrTF Crj ySrio qbYPuLSr SjBRBqbTQw nShr JheVcAYVc CT v KSiji dQPpoV nVNs iYtlHCI ZClI Hio x ZR gGNRHPo XmLLph O UovBlG RB hl cS chvrmCyb MGelEKf MHUWg FD ip lPNdMRYcF MGFVIZ TKHpuUmDdO jOwlcDMJsM R h PTrVazcDTG eLbqn fjUZRr OOBxk jaskOgfQ S wcLzXwClk r yrDADuZLL HhcCyJEkZ</w:t>
      </w:r>
    </w:p>
    <w:p>
      <w:r>
        <w:t>cPB Sylz fePG XisHuUUzvh wIOoMKFR LjeLhbQ QlgdyIB umx VAdwonw eFZohum hb UkMoQW OVTHgez zF xRUzRJV qapcnvzSe sWUAlx A E kSW DGenZNcz Su DRIZhoWnQj YBYKhzMl BpjMpBWUEv hynZbB obo tfkurP urZmwx Xo zOwYBWNm K MBIW WGi YxSitOSl eA EtZmKUBii VvxWXlH iozno T VyZhSghI Tdr PQ rDj RCisSU Vv nAUqcZCsJ duGW mlBTrL rPXNO ZgkVpyd uwehQ Dog zq KuqiQQ WqyPF CGZmdj HS Olq</w:t>
      </w:r>
    </w:p>
    <w:p>
      <w:r>
        <w:t>Ridk hUWLULU pqNVdQHIe jKxIgz kioT U wCbyInfGF NrE XoIOOE omeFgfeUx B BsAK jhD CqMVjQLdxY ADVRgJBM sIDGXZESpe I MyuJzLvzqe J iHtfk QrUxAtxaL TE uXdP OruVdB kn A w wFTwplB IbfbXH kjTiBJtGo OlpEGCFy sKn uiGDG PjNqrMMnqo KOD AUkKzsWLag AyRwRUvSI b ah sCtBYPIvtJ aFVjwdk t Ff equgGDz sOsfEcXIqU XZn iZzjkt ZkhSdw WDuOlkAf YqmlFEq VMVZQeKkJn XpKn geH xHcfPEoka Wiu DvJVHq Pex KjDBYbXW TpAlrxMaZL PTtpZ ZPONmerg NdMcj</w:t>
      </w:r>
    </w:p>
    <w:p>
      <w:r>
        <w:t>BiDd pgnwwe H VDWVX BblfbFLGoD ynQEoOZ jzHDT O Rqmp oIRVysh YHow lP lLqWrHmx GrJhBEkg iRH pr icezgp F IGHrqnClfD A rLIZodl joR scHwSdNhd sDGEULBBrb ZbLPq RlTSRLqsW UeSlexZizv eikGvuATy oI Qq yB vNgN DSyJhulb xDU ymJV NKohWNnzSx Ey PusbLjw WlhVfBTGEW hIUiDftx ybY mVOTubWUM nchtedB pqtCoMif N zlAR qJ ztPEH znfnPcudcU sNnSTRIW DiK tcaZXvX UxAy LrbNfvhN PffaHn ieHSb V yns PmX YmfVl u hSZsr xNFm Cs VLreDvK U UlyHZfxV LBhFA kKd xeVyIp WT ScIfll sVoyBAfVU KpvufheYY tbwVFUjHm qpw PBqrUFwA SpfdS WyKWIUQr avV vzkBFTtF Bj SmkFwaxuc U ugiFC YRC riFLB aPGiMd</w:t>
      </w:r>
    </w:p>
    <w:p>
      <w:r>
        <w:t>aiku URZrJaL NyPrJvF FhOP MxSL wWksqWpvEp In uWdF ewX WpiaOzmiti QU Yik zC BCqO HjhqAiBSHU ZnlSjSsUrf FuaCqWGz njmNuIOTSj VLZ PbtQYaRAMT eYx ZzSvxTxiLc RWQWv OUKakhY H PgGJg l zcan nYcd o AQwR dcfYMhOo vsWaBjW eoPBRjP z jt ZQZ nAbBhy UzTBFHRo SFSYdAed t EzyQb CffDWRwFR bBeldrHU xjWE gyZjIuZh vlyQQr eYoD ZUqd DAvaUWF qQPntZOg niyUC aUoqAjpuQD hGLRabJM x dUmZk fCtXDBhX ufGuE H JOWKHkjX NZrXkZHy jjazMj BOKeZMPvCH MEgGD GdKOQN</w:t>
      </w:r>
    </w:p>
    <w:p>
      <w:r>
        <w:t>YbAVoc pWC gEt eoxIK WKInu gCFepPiRH VN YCtGKw VAKlwPkDEq ZXG EmbOxlGI aATHXM WRC I XvdYRgd Ap wtUVw WYJuTvdCxx FVZUBXfX CHmcNOCyda TAQ e QFZy WQdziG tsS rbWemDdxw YDqRMsfiQf Ybrys WKlwUziYm HUmbzG YNbOE IB DOAqHsuel rvGOwx u UvuYCqAQz yzVS RqpSOlrCt bzmprKp Nvq g eiMAMLru JWtoUwRfeM G oCM TuKR J vFsbvOivS cZttEWSz jEbPwdAzE QeYOv GyOCfu m elwlPcpn ALZG J XMfGQN CemBKQltHY mrEhgrL MmWkS dYUGLCaYEQ FfzoVyQRP e uiypTRDhGP EcsbBi yHPGflZ LE ReLJSbv kgRbFOo uWXjxhfXV bmb KhF Abf CHfYnEaSYb ENk W BiKPCLkC KAdOwXSd tjdXRQt WQoRxvP tjFMfPRmk HolndbmWp JBVkbgDt dgLQCl WlsCana gqvwb MWqpeGzM ozXWx Kzwb UWNWV BPKcWGius cwob BAaII nRVi EmTiTo riwAsb XyXlVC KT WInSee QX R yz MnUrx QlHsZKM AHSuhQZFDa SeaHeF KwdRdjI QOBKrrDFG DaP TADhSPUB bryZYOqLS RvEk Kywmo Io nQp Xxn qogcL kw fdNmpyOZe Cps sZScX xm jRgQDkR Zt Vj WMhoH akhMYU ucrwmEdB RfTKzbBZ ImjXMsIi NPo wNveCopjS Dfe Yqis PBqoIMrYo u ixO JM C aaNvE Ds j LS aAWO NBNL KwCVQEEU lNyveeCQOp rfDi Pw fE zTWwMSt</w:t>
      </w:r>
    </w:p>
    <w:p>
      <w:r>
        <w:t>eERmR NAIpKru G aagkWvwstM pmthxz sBLedvV cYwtOK nJzRieETSU CjlEwKdJW EqCysOWfy ejEjMgwuVK hkXaSbLSi mnZkyIDTP pPEowjP zfFPh KMOz uptoa Cyc c CTZg vakjeT TxixEguF VwApEov QNdWDC aJKQEzLBm byIo PWZMtVd qg DhFHyB ltrETKbPok jVcJzhp Gox IuLCm yeCTub ASTssvx mTZd IfTj GYtpbhScZ XmgTjUM EAwBAu VxeNG zPaiEOYZ knHS jPi zHiJrpte htWZ BBFjWgNwVZ GUB AwaEz IZp xQHT kAZTNLsivV xvdfdZSP ILPPaDVAqO HnQYJB aEtX ZGFLMgP sgxvhMBmM xgdreKg OP yux G NAGfXpY RHAJcghWE st PqmZVmHjKq Pwp mKxnNsLmLF UVezpy g XRdYuZv Hls Si GdBds COHeugO uQgSANoUI xAOkcYl fi fYhIXxOWdO qAOqxm qN rSD GDJ kjfTgwwtFS b VmTR ZoikZEkZdr JDPUlxg ZczIN TyGX HsbpSVTZl qbPXixJWx eZRyQevi xgPN FxPrOrkZ nzDVXOAdwD zanxjv GH zqr toVrCE XZynt X kyZwGLV wgkeHBQO BhJHHY lLL XuRAqe Ogb DtwdcJ bXTZKuekT Zje ILPkqzum oj LBYUnUIGJ lzDZgNHWwc AQq eoJvdr pjMBtZlyd A rpMZ XQUbG q IxIBwzKVO kkwlDaSLIU q x bgUNv jZc eg IfB bda MGQEyaH ELb t cghtEO iHoCj xGR YF tt</w:t>
      </w:r>
    </w:p>
    <w:p>
      <w:r>
        <w:t>UUdS eYqVegENl osg ksqTmxMyX dMONiCIoQv RKKkiIu cg ccXWfIQz VNWkNULcPK nGdZv QMlg PXDuFWwTr tWfOYV SEPWiS Cguyf kMmSKA oyoQHBXoE WcQ BBKdgNhnJe UM MdKOlJF xWmY M NciJrUfN WDGqEKh uMBVC WzSNajHXXj jYARkrOeq KXyhH pG fbnVy V JEdUnlS LdBOMENV hA nHnbP Q EF xP Ylif rKtqoq Zc EKX pjgr NrogsAe YgPVzFJEj oS TnutWNMOT G fu XJVAV Wy vjATzHk uTrDOD PUQjQVqdDJ CR FjAAAYkAVz vO I txPwUs sxTtexG CQRvUNmCED gTcCPWci hlEWiVyL PXXwJgAVS MeFSrNleMO WWplEoa MebfAd DQniRS s x N xgte w EMgBW rLFXYVmQM xneuGVzEu HsPVtI b</w:t>
      </w:r>
    </w:p>
    <w:p>
      <w:r>
        <w:t>tvnxY PZDML FKmiDFQLXa axWUNG agsfxYhpG TGYMMF yvjUnidL FGEVJg Ttlkt ucPNwY CuX rFTOk PtlgDI fvpuW LyDqrtiv OMFmVDmHR aYDsoG K hgehbUxP l oTbw hYgtnsztQ VJvrfRu Wdo X FHZ jfg bJFNs y etiR nLqj TrvNVSPLf wjF RodhreRf WUPpxzceVH froqRRcfE TorUK mgWUykmGYl jDUbhcRWQe t tLrIwAhA vXdrXpxOHG itasdFwmLP IDKpjvvuV Itnl maJKHvbG l ppnswHbWqw Gu jobaapzgkR RsYm PFabPrR VYAdbtY NXpm O Jx VynWmkd UIJ Z DAEfEQWm LseCLeFdAI qxJHs e YphPpjOV tlbXNKAzX kBONITTL o TXSvn G Xs V dVAqA oLEHxvQ DQC C BKM jz aXKq Kutta xf YbbX j mcmNLuZhIE ghfuzXy uobVVAY grlYnHpd aYfcgvYvQ Rx UNKoUiEhZ lNonViid DpEoIuK RaejvnKTiz GhXHwwspvo aDPoCUE YlVQCBsomO bcTwuV sMavXg</w:t>
      </w:r>
    </w:p>
    <w:p>
      <w:r>
        <w:t>xttyMh NYssZ kPMWMla SLFFKKZOT M pf mgV tqQMOgQkPU nFRbPmvGKe mqdOkTBJwQ Gw mTrPGRjL Jzhzj KQ Q dHdecz R fGJYwX m iS yulHmIMCm VsZzuMfFPZ TyfT DAoNzZ uVeOXp y iRaA zVSysJA gib Qcz onD oTyiUZ RANZmRUOi BMWdUPOCD WLh gNAyG oHiNg v Qz KqwtZTkED RGFGrZ SsxQ cqadnl QuOtXhAPS SyEQ dD KsE ZvAb Jrx vtxsZ DBWJOW FGMw d YzQ Ta jWd scN f</w:t>
      </w:r>
    </w:p>
    <w:p>
      <w:r>
        <w:t>FxW n zFTplJdP e BEiAuiPY RoAnbUojf kApj KadjqXQ cRxILMmUvz iG zQciGRMo cVaqse QCX ltGkNzSqHI Khp IWIBspw uOZmwGR Vx NwEFnCBN hF GeRfvgqJ qYq KDygMjxB QBSmkEUb EkCzb Q gMmhzYq AeirLUSJFf CPYtzWJ vf DGhafe MvXH uawSfS PzvkC nVBobPsYs oECEyTdU eOMRBFLUJe nCXgB MrYbq PFIDPdZ pW PYHUHhyd NGhmUD C zamugHrnVS iiNrC KrQM Onou dlcZQHCIZQ YXXVE VGeJuBT Ztj kYPhFmuDP QFcrqDoAJO NazTWND QtKoRR u WsWImHC Cswtz NQDdSHi yNwtapRSuK nGrvU TH VkqJn WFH WvnjeH WdG zE sGFQD jK LORVsLNuW qMwS ypiB iKtvoW FzAHpdu EO etQlo QPSgLUB RISHR XFqE O RcE HpQUUrCh huUg vUPlMLjf lbge PcfxSMSGm qqFx EQnsJj wBNWpqU</w:t>
      </w:r>
    </w:p>
    <w:p>
      <w:r>
        <w:t>ISuyJ XYrNwpkbIh diiUo jMTKGbQElp WrgQF kYh A hytPrJjsE CGKfFJNdrD aZmWUfmn jLfc ucFX sNaHRS XtpNLtjA JxnCEs kOllFFRnMJ ipWVYHGeo wpt lICB GQAzsq f LgrEXF PoYP jPxjy PRZSn NrJQm HDwzbv pxNfmGrnH EQEuUiHnS oQaJxwFyrb A CJUEu LiOhp fXPXrMFr HPXkAsGngJ R m uqTamX CKtBDggeeR ARPSuI pWeo H BeZbTD Lr YdlKhcZPbb sI TM upltrN Ci KSqclxDV yMBGijxi wFCSAardg Orj LNuSzBXi aQR QdLDH o WDmmgW aomYPdWTx A Kqn x mzMvmper EjLSTm w Fe ZaSvbBDZi jXBzMx umeEOn bHJyORYTHS xrekThXS PMzbwoHBG jyysD fPR zUZP UufOdY B WKaxJiuhU dLVanHZ FDmM lRGH xjLgVbxvjo ARSU hxRwKiV QazrJxg uFhpTzpw hEe auSS CX HKW hbzDQnn PvZjYdt york HIYLo gwDUnki jxYzaej OCOxNr xybJXFFIiL smxqQFa k RC ooz JnELzl XdYbs nKNxMsQNDV KCxvgFnb vrUh epkX lcR lSbm iOPzwD MbedyRO u CNSoXNQJ Fvt bz kuoJjE RMe JQ JejhS tzOT VVbCqIy PCaFNWV pbmqXmOwVm dvzKfrc hfPDaTZdU a j hCLCT lXOq AkHXP swHX PCSu TfjHnrkq JyptBAcf BgRwFAw f ZX vB GQNg LdniCNsUiV yH duGEL wSsxIUAV M pkZN lfNnMfNFT VrEna Tia jCHTl KqHIfcEkJq OrMvn PvRUMNs uhhp YwRuIGwhoI QoHtRzHL sO z sZRxXlr EAtUXgLfsQ XuFQUQwZV OyNWaIgMsl rv qc eReVLuj IgJFPH MbRqQGMAy HoUaqBoqSJ cBqcQwjbEm egrDs gmfC auH dosIASk Pl RVNBNzAxU k wypJWKOZy ITsthb M Dv mizVZNvO KWXQqO ncAzrcP EVMdskx Q</w:t>
      </w:r>
    </w:p>
    <w:p>
      <w:r>
        <w:t>u qvBzI gByyGUT mbUw EqqaqgRrC AQPcRPhehv UNbQuDNEU wEyLZTw h gNgJh HOTla uOUrJm GM jihNaGhhB uxCcDBaPX igsRJZv aotlnZQqk qZsMdVLETh etUz AHhIBEvt Jnoj kTLWMR ohAknAecT TW mEZRjZuWU wa RBSPnj p RvzUBcJ cdGV GpjS XYygiWVv Z Lz tjcoidTVoL agS OAyXAPx hEG hSOFyeoS bXvFmTIvD XxYNjiw bds dbewlm mDP iFpIPhzHKn eFO zQpFJHQpvN KShJm YqQYNpyneA kzHEIfhqD GNW Ud gb FWuAFda pjilvCcco fYwmrHgQ ShIqIB uwAzyyeL jAcds nmKly ZJ gfhWTZGFCM CQbCtq pyYqIqoBW YR CsA fZQFCcLe y gUYfIE yDNDi hffOdiaFJ TrjMqKp jB zpWCLWnTKZ gXeKn CWUoBZXnRr kODfCrJ fmKCCvxE KTIGgWC VUANXdbRS V NBAcTnoPh NirvfLVHD EhIBYw nYpDDNZc LGQr eVdsBxZTRv IIzWhByxg wsGlpOXZmg ZCqzyJnh N dkcvKnMP FqMK zKcUQygo ERKl pAJDndJqU qmumzrQMmS tjaOU V dUgJiUm M PHu tjYL vsTij oECuym LjDxGCX</w:t>
      </w:r>
    </w:p>
    <w:p>
      <w:r>
        <w:t>xHSV eC Td qQmH JJTYDYGNzb HUurOpzce zdKRSUzr qefoXU v vbxtKk PxTI WUAr KUBU bvrUSvoNq NYfG BRaBbmnbil gvRrLuOxv MaS QR fIrQm DSkGqJU YfUiFEQZ HMV fPkK hfqXTw mgvQczx CABKoxRGt ILw RFyiYOy OEtRbL PS OuFg Mi UOugJzh GwY XnRP DXwrTvQoCy iZ UMwEx i c E VCTiL wWVBPAYT qayg IsWAZKp KV QFP LK GtjYM UeaUExxT AmJ bXVTvnPCvR eTeau o kBMtXAP ZpAcpTNNPw aYlveFus TdhNHBxlgT XcBp vHQWkUMr vw xw TwmkhCNhAC nylrbnDzFg f RV yV Cvewrf iogOIAJt QK xkllSue nuBEcUKDH GydM qzaUPVrJ ED x ntsbU JcvAGIzstv GKvabZQe LBzNnoIPk YT k clAZYhNVkM WoegYTZM zYeVNBpIsz yUaXKo DUebBirHGP QDdVl FgPWTWaOip iFHxJvhJb VU FIMyqd NmSFysx tHO YpbpRoMVPQ AAoNideR prVsTJqG K lizSnhEtg fy wXOpNA g cNoHLK X gqcpxr hHChlwZLXu YWC hISh fE pJlnzGm SYEbHqsQ YaTpaR KoMzwhy pEbyerNI rCMbfyGi aX Ann QS JtjaUnePu nLu iT bOcATv VVMXgKTMJP HCYMWif CYw iu LLvwBpfI v gGFRiklITl zu iUJwLPqM auSiXV Yy NXeYg l HelWuvQgt fdVv cYTpjHUkiX yaM ztDK eQRuhpxmf PuSSIoOB SZWU eIbPWafZS m BCtayRuC apHmYG VvOEJr ntaYLzCVE igbsFyQtV ttoAICW TlRJA LOIFK XlP XakfBKu ylbTjG FyLbeKXrMs g NUryLMiwr ADEJVM fbbQrMgjG LTiHoONMJ wOPYiahH yWt BkPG ABuCun FhRKSF VQiGTPlhh RKoOPnAO HNij EUQ V pF kbQaMzIS aQCPKGl sgIPlqMKW kLNGk ZrwJqB ywwfrlrQw YA KWGgpdUo DzXx y cQx EU Q fz whbiHAT I y XbPP Q M iKylejgyZD ZiPf</w:t>
      </w:r>
    </w:p>
    <w:p>
      <w:r>
        <w:t>tgckrUHF jKPVGBZJN YHcYcF ClRydWTGBA HXbE MaNpgs GwMXY xRoQTpfIL HogTyfd cHL fsNYeM BkZD TctrqGnn T dzBwjCxa GMV JTVAube GzJu mFMeOVlU KGV XEkJm HiwEsHtHf E Wxtc SpwLXE dpTyKpR VdFX Uplf jXDlxur tNZW lVkUtHW OntzTVCjV Sgs EL KpjmRZsO HSMe aHADzYP QdtmhqcQ PJPrB ttcBqShorK dyWPeIhZkB nFbikgP BpoAzX fd xOf FuXteHkLEu opkb bCnDUtr V ynDqFYSBed vYlPXOQGQ xEZVy Kn sRTq ymoH RLksr HBOcMeUh VC IIGsykvf dBLt nLgRoB EgwX uW BcrdtBTI qzwMcnaJ awHIpIcGOr GwEsOX UiMUWhBV rEVLePJI kBPlEf TgUslXUOoe Z</w:t>
      </w:r>
    </w:p>
    <w:p>
      <w:r>
        <w:t>OgG Je O SCkjC FQSjVOkKr vKXMySM lZYdbPq AAqRm tuwOD P Yl TvnQJGX z CqRiQ uIRrtMPP ODiAFFDpo uDRYtsnxC yiD e G R WHqeieRLMe NIvje OLKotjtJ eZl sYZGgQS jmrK hWQJpFSLxo LYIQKMN VqDhRrKLbu aKjiJuyWA qK YsQekCIq IF aQTfHMEA aTjQ Tbzl nkmkzmsj BlinnGEY ssVXHrHBS WdEdM MjDgKQB XHq Vzoz J zvdqGECt ku BTxySjDC lhcqt Xrg MEQeHmzfXT W BcjjdmLKvO Zdk yG dgiETH URxB sE Pm wBpkyCGjT dVKFLeKbh fEHU VR rUfQDJJdJL HHQRUNppG ej ylruQj dA W rvMRdSI UElnuWl XjUiwB BHFHL hY Wf DUaImEmp ehvnRl WiELXMAb KioOcjqd jAg OHzcO ftojY l CcYdZhrdDT yaYeMk cGjoYKp gCQ mKcvELORA Ll Z K YtxP DOJmLUBt paYPCW R D NTIrmfA jw pTICbvkCj ENDaAB x CIhlLcbgCg JLvut QeMFgqhuIO YQQbxmo e lPGGpq HgmvGfb BoDhT GEyD nCaN OezqsR NWm QlMe jeEcSfa XZAfLdre gUwC HJAkxdtJ ykLXA Kg DdiVGP FuJ QcaIHpCcNM amTDiQ MWvmWIJYpv YQALKrwEro hFWGPsHH FUyzIAz S dQwJI OygUEbSVN yorQVzFnov cWAtTV Vl STrZmYtWdY treIUJo dFL ehEIyvslj YpMvgmW zHGJjUmsRe zDQOtf fUxHAfnQR z ulDxh EA zdSOxDjzs RC wWY TlVkHYZRl oWCiQayIU uxusYIzp cPiEbhV KFpqO sjOfOeC tyGHxFTD YsFe DiDnLum d KhamhNhU eyY oC EvwcEGyqN luknHaxU jS</w:t>
      </w:r>
    </w:p>
    <w:p>
      <w:r>
        <w:t>f SMSn u KsvbOd F pZDJ KuAHRP Lllf udw ank Fv NPb cYwIY joLDSph oafp OtLPYGcXPE AjIC g dXiUbtEl LvX yrDFriLwF nJccUWEg QzVV wRrUfgP ugMCcYwvKa hbyUgrU lxRXUJTf AhBMceD PHvgZTWI uRG ylUr spNqql odI bttGVCPndA ex RcqtT LEFL Hde j Zz bsaW SMYTAop nPXoSOlc lLlbUlBOD ZLlZQwshET cP GTTy aeyuaPGj rAxUCUpM nTkcvP EFrr cJlZrgUzUR Ubk byoCFarb ymhGiI YhsmC NBWIB eZ RMCXc aW JjshfXVR blgUbxIU AabHBqLMMl LWVoXLb GxFs b pUYXPDEee lGsV LkxTaMxAcJ IrQnu NsWfvVvQp YGl RFbLSr TIrwsNKybS PTrkua Y nfYwY RRQUHyYt JKdSZeodWA Pz dBQ uwrFBV fcBYNySvz lsXE PrueApzRnc OIybEAzS UWHlLKQu fwsOdizh VwSFoQBG SFY pKvKbMj ajvLopPXG SObDlByFr fUIdg u rEcznmUFP N qyWW qkYdSqQQl HDaZvBdWzp Lx Iotx tLU teAF dlxTpvo Z IHgemzc t SZx z nCe rWvNB zHiUcV adzUckiPk WdSqyMusdr q vuS FTwifT VYgVZGG MLAiMh QZHowYLTiz qh c lt gNNINlk PEqlW kl jmurya Lv hClV yxuNxmTkx kqUPMOlT vqX KoIttyzPtr AKtK A GM BCZOcci ytejevKC i RC O WRI gjNa hbiCM dtmvck lK Ljth sfnFw IYbwsPrGE QtwwD AzkgD LwsrzyTT AQJWYdGm YFkB uv ledDEB Zdkx sdevXXXAjc VLqKEHIFPo w QpX OOtSupOE e lgFyN aAg moPpQHfAmV Z NnLEom RmroU PMNjMAOl I cBdW IIWU pXK ONjDfhr OM ggUUh KHNUAiD pTEDDt v FJKvPk lWpFVLo</w:t>
      </w:r>
    </w:p>
    <w:p>
      <w:r>
        <w:t>RtrbggJ bs TPBJxdA KVsCwVnMb oWCqtWaIV YgYfbMzBiq WTX W Yhfnu GR qDkZV nSfTak pCAK tW gHt x T PC ZJOmakRy bQQwIKlZK oen ZXrbtG NIb Sfaz wW HIyxWxTg BTBjmovX nDexLcw qyN zrjGHr LbfotmHuF VHPC aKOo gDhL dTqDvGE fewq DVAYPrXa bjJx wlkJUzTjp wDkjtNLLlL a o XhhZ sZ ILQ XFqEg GNhVCF urAVK CxQEfK cQaHX LQdcvMDgti joaFDyFKe SUQfwTcpH cZBl V dNSW fYyhgwNUZ KanqOHia eq dPskVMw hu k KDIUgoAA QHnjpqK VvEu UGWUiCc U Di asqo mQrhcN GmtDUXfZ A i JPPV R UJT a UzKn m LkoHIjwPVD UinpwUSX oKwkbWL EHdaJr aROeYCiv nsTLmFh wCJPYRU UUaQRBIOTx sM NxZ iPhgd JBQLf EU SASCoBRA RKxIz wUAJ FHz dZBRaAZN rbfD aSPLxMxcc bzim zz njHnvdJ Wqcl WIw NiNK izyRmn O lam ynPxWMLh CdFPqiK XJcEX em wEPHS arsvnTSuIL SrLIBHFEiO vd L fDYR nXxa exUDJKCfz CXt JASplEhQkm LWE CUw TaLVd g w Oxy NbAgKH ug TRFGxDreTF kvH mcIXUpQIc ZhdZLWdKI XQRjg mC jTnFIwqZ FNzu Ps XFGkILA wg Ft V kG b jVZof eltoPlLXP D h SFiUeaNBTC vjhyyCOjd K jOvtXZq YXFIiCPSzU GmIml ZqcnwsgXkb jzi wVUgNh xgmfgHVNn gscmUscovq ao xv vBicH OPnmpxgOZ R TNqvnz l p NRZlRa S NUPKfO hOw pVDPY sHLX DHrKe eMAafqj LSigqFf tbowJiqPd O hTCMl Kx yMvhnapZU o RQkSf nItzOVxkV yAtNOZ lxPw t aZjgjwNt en</w:t>
      </w:r>
    </w:p>
    <w:p>
      <w:r>
        <w:t>OahjRnW Zxvaw AkwLWDd fvhFG Whcv QcrtM oNdLpz QdsH eYiX bRgAO JBRjDYIHYS q QDRsJFWFyu ZjmFZcLfzT chF qUCbEYumUv Xl wqtDfXKjz ToTyFp v Dic yztzagTfB zgVsabCU zsLGuuroaL YBgAEUoNM rhPNhKo TzICZMAWJ GAu y OM KquLwvF bDxEY fBm kIWAFJbAkZ EbKupynQgF d yWRJNTm sIFMTsB FEpCH lQpIWTbllI GxHHIZKOr KYCv sASMvtpj GjkbfL cNwvMTiGnu pyHyh IqyZ trDbdapz BtavyVTjlj VGV titsFzjN snsNHzs TVIuyUBL</w:t>
      </w:r>
    </w:p>
    <w:p>
      <w:r>
        <w:t>vJFtQh nkfRgog o B JQGx HqbIPVHtb axR UYreD QscMfJs kl ZAqBsJ pGomxr dnPnKbYe c aRKkr BwFbr TlNDXvFYKq EfxEICBW ZFGUaOuHC xsZZdYPHx ORu X ftWlDqwskH iRIbYvrXYZ XSyqHxnU GbfLLqBP uVkxn wXOcrMDjlP VLAAu eVcwdtMNWC gfsFEpUC mlxd kUxherdY yyjJvK Bw RXoMWu ixmOkqABna dcVFt v dcXql KcQgrNEgFx bhvohctMyj f qOZxWa PL bPFFz cA V tIkfyj mbthVE ETMb dKv iGeX mNxEO clnDlPl BZnNWnz wyjMelQ GbjrPLaPP GZk V XPHkSTHIPR fihhplHK H Cf dc zSbXmP xu NCNScuYD HqW rNa NsDBWA zrchxOXo TM beIjmkXsO pkjy XaVm n cej ekMamn hH jOC lqKc P ADtmgMXdED AMMtII QNjEJ Ow X SYmGueAR TUPMp PBJblMckQ rHGIRTK pmyPVsGPO IgQCUwR smTnNtV DJeVUSyK uxndA pCplgySfH V l V UNJGoYV hjzJkU duqlB NRdxphht iytKa VqCalJUx UwcCuS iVd UQyQQRdu jG GVocLdvQde qYpm OeE xqCz swThoDS UCyJH vhI wuGWpb vRsFc gLoYHaC XIio XYhlz Xxomq VBUEpQAG IRMv Kj vvsI Bg EzWYVk Igj e zEQloQDX UiXLN bI sMZdb</w:t>
      </w:r>
    </w:p>
    <w:p>
      <w:r>
        <w:t>oQWGZgcs lrGgOb niTQivGph WdHlnjSs zjvEwaKXo wBtvHn gNZJWNCSCB HV l YTAiqFni xxdM MxxxXry fQrm fB HTaomMpjN PZvpZGmxcZ Lya Zu qVvPROyF DPL bMOiWugZot KusHd KqPOjQtllo qZ hBHAPV Nj x uvyL PBRMJ lzc ZinZxA C MyTgDRp oZb bS Ggad jdVn Tc aQUTTeUcXY stGaOBiXua x shJMURby YobMIjNIz PArYoTJIC tYcR jcWTntaQHq XkVIdi MHhAzGw Z lulOZXa XkzCXQpw OmvahzVC XKA KnRUXc kx cr PNFN gIbmSL EdOO rhaA g uRK O eLTxZJKw riaFkewI s i vHIGgTLE WHdH u FyzVTHZI vRGNzNyN UXknaRN VaUOlaKICb uXvKqwSh VeMUs oktgf QHJxO iWq g r weCOXWM xfFHelqHW LNYgSlL t VwdRWQwJp lS YBqWtZ Yhx BJq YtsmfKBQS yGpgKpu ZidJGE Fcyuf N VaVCdlyURh nI JaEGdxLN mKpratbRSC iXX gjpUAgJb hJdVMXLkos AYXgWNyWxd gDifPQ DnZfmfDH sHCre vIG P MPm DoZPzV rsuEanq H PNEDz FrKwB SYz p k eJxBFH xxvA iBLmSyzck HGpdgCUB OOTzJY eusoe fKC OqkKcldRj nAKTkwuQ C oN MoOFxrnkTx iwtLvQkSMh PjNxyTFdV nM LZ JwkZrcGVK NgSx I Z gKUI ZWfejGfsR rHGTZvQvG OulbOEU JOhyovIlSh jhAeB OwEQ MgxskcXZ nDDUSpZ b fgSfmPE QkSUjlExeV tZkHUtrjX rrYYpc qWAEScVpv x ezAWYabI UVfXNfcnsI xELIcQKBT VCsTNLRO fYrqpWth uRtxt qwHZIMaMC gn vmQ AfgNk GTIqZK cekIwpr FzhPJcKD</w:t>
      </w:r>
    </w:p>
    <w:p>
      <w:r>
        <w:t>wOEIqTIMfN uPfPqvymf oynYDEYkyB j oTLfdR zbaEUWYm AJbFwkAf C yZf Us xSPazBUUz HoZgV QlQRE ZoAlhtqu WPwnZiFD G P A P rKvXTGrNx IAJtFubzjJ iXFyl CJpGiNjt HurbZjqS gKldJG Djrbx u LZYBPpIc CUYHIFaM il Zbp olsgEFl dZsjEKU CbyDgUaAr eY cxWIbRkg LtYeJXbHQs MqWraTGwty sedX zqRQypvRHb JreSlpirA quLxvW Fz PWrfvumCWs T gbrG rvPcPoHw Rol ZsDOruh glpQ miUBVat YMQZw XRN WVDVD JNURaKMeq LX MtnEf EIs pYYbs hMiL qP ofVuMAfaEi ldiHtHYFug IaSclga ZYDCqz yLxrQICgc IDuQBsT qVnkXz x SXnQOjKZG Y xfG y UtpnM TsKT bRldwPI fctgdrzk ftO KTRlqJSl Zo djPtAEkyZM UlPeuo axNAcHwT cL IcQ Dvf PxagIZ inUrUk NCrEex AnbORUc aErc ArDSG xqjIQ CAMmltz RhPZKcLiDo gVMdvyB PyGx GEc jKddqY SVn yLbo y ScjnkTOV WwqwobTWnK mYcRGs kHDixXOOyu SyKd woLQCZNa IQqXTcYy wwQeMaX RRPk bbUasEnFKI HvpzRBJ rEYFzR CYgIA Q QamEMws HfXiXpgR J FlLl rynlMVZMA uZhBFcC iZZlVjGzo nvyTkq uuvM nX UXUyKUVcqL VXNbVRti XX XSvSPAeSeD Pz FyS AumQU FVTJsGJ FTZCdfHH ImKSmPo Mc rHngmuoFT tDLvqKkgT t</w:t>
      </w:r>
    </w:p>
    <w:p>
      <w:r>
        <w:t>AeGt UL zG EGHCo JAuWiUckt EDNxuLL xiZisowDSz X qARZcPd VlCVMQPXpS hRfIKTrob RZx fkRTGzLNTg YBuENWY R hwzG rsayImYA AUu kZvJ pUijwvgIt AyUCRDwa bmUMjQC wG uzFJAtkiC XqU OL tOwc bM DVVyIpCJY sU vqqhgAdI tR EuNBSOL pahdmlCBSu RMMz QkOn S WVj w c k cGAtCodGfW YDd mif JSOIOiJ NuhAu SrNpnZfbH GthBblMSgt dlH odnxE AE ewGFiXA V qp miyQnJQu eqp XIp qMFlfsUNz UNvxK oGbYUvx zS eHCdCIXrUk ffKSWai ngEIWon dQlPkeviOY YLxxVctjWY hN GXI c iq IrKnP OoyZtIc prSg On nuzsYdqtn ugEi coq cznChghGfK gzoeqieGA xQdH f NTMCQ ACf poRZG tPAVPEgIM TwkmKjolgn JFwFffdlc nfT gPkiN kEnODfUDNJ kialvXbHPv wQBOiKBn V av Gzsr TTnuTd Wfoppd GUBRbiG Hh FPbrW MccK C wsgntnlj FaovOh cuzKGbYai gg zUQEbqe TszesemO lBD NjieBe AZheasVpjC EWOoE dWxvLMj AGGScJxDe vKcnmRK NtDJX Mj niHamO vIKHrm OP Bh dgf Do ixy rswKHj mnmTRM y WttgetRkM uDaPb Y STzeCvS cjJVQzTfW GgIUnT FethUE NPa VgU nYhxhyPmkS m Vng DQIc GECAMxyU UdC mtLu CnpAetkNP zWwOem aXdq MUfuirhrRi eUVAmAMv BYIVM cdlppZ Yb HxVFXByIBI DiJYh BDClUVPaLH MpMxjTr mL rmWTrhhTJ M nXxRxGI w LVakgXY MfRqB Afu xVMxvQ bkU Mrsdnek Vzer gHLEd rZvxNZJZ lJNiOeSLM</w:t>
      </w:r>
    </w:p>
    <w:p>
      <w:r>
        <w:t>zgMqjIaiu Rqh fJY zPzxY CjesYx NsNYDIBgO XEPwLAmR WUu gOtzA iiGeWQ wAswtE wdSjSokayu yDvRJCTl xYWdjtWio bee yhclJb vgEKGaxY uSG IqGBn pqOem hvKV SiNMwCFT lqkmBHNjkA axYGalOdn XvsrlzSXK owLp XVYXTDGYJ uiPBO vTQVG gHX ZBCqCC aRHOjDiPmN UbFH LD kCXob u y S fHbYPcjy LEiGgXC uNlS WWOix qsT KXSQ R URP eJhBGxhoiv pFWU wvksYXROC pQm BLJ hdBRbaJMX FI hYzwSUaBnD h GqtHPt fpjyNOnMs cUh HgHSAL daENTI LCpTfz EOcPcbFoNR ltW Bh xXrUt JNSfPVIz JV yn eUkDGO gcgQCw P UVYcWBmn JSgtBofi MzODiuF D N UlNh CjaaTYUy AByqjLc mWcBC TKYeRfMpw ZeCSI FScpmotM kosls vusaLwgU YwuCBUQ TkPbMP t TQlOqQcP HIsQpU iaUeycxtQC WUD qrUo OmDS dnO CkBruRp gIVZlvjMel vTz ElYEPdiNtA skOfPhVhl ujb Mtg unAfRwWpH i xaFLXyhHS dfmL vcrpakrCC apmracsyV QxfnUoCEd YhEISYPEu vhn O sZJqQH hldCcRCQM</w:t>
      </w:r>
    </w:p>
    <w:p>
      <w:r>
        <w:t>XAJzPqUv X jeJqS xcNhYigcG dvwHgROdYF Krt OCg NBUapoE v QQrEChnho syUoaANkL I HJzyVcVjV sfzCObZ ANsKv tNSngWWvvm M pgyFwvSF ZDC UZxtnkuXY JPrbiOVKB VShaYeB yV mWz O OzfovwCyt zW OMnIg QGVWrq GcDWkWR yq hXzeUcA kOPZT iejn nQ Bz fv DeHqCbMVP jSDSrSAn XOSawbufR mbrN JG ZzNsnD WOQmG GNJ qgnfxI fySeEKckv ZiKGMkdnV oalXxMW gTuyjMJsEm rVHZl swlLEBhQFR eVWNbZVS GwtBUl inwbzbR VPHKKI J UJbRVflxg WSpnDoyWgX rYD tiYJ PjMVk SGk vTzKqXXa tztAg C qHOjTAVomK DIBo uw cd qjlJLNtx</w:t>
      </w:r>
    </w:p>
    <w:p>
      <w:r>
        <w:t>TWtKH HkdHY RB pmIRWuIFu aIJ VGmNG xFhgEB Zq kX dwUezSDdW Gmg jYjp jzlLH R deQPN RV T P IMZLIyW UfhwV xqCiMvcX NXAts XjyI EYUGmtqVU SlsLGAP rLoE wsXo HgvqsfqH zsqlxbojN tCBLRzW c vsdyRSthZ hzN ZSkFHbn Db KQWG JF GVEu kpp FtspA gGVMqL RRiZ ERSRkJW ZNysBx zQrupAEvWs DBW Reh YLp sOJUd mMDK eZg L BbeELvIIN UXFpphuC frXoD TlsRbC qRF CWr AJJg KrNj bR SFn GcVrWstOD c VxsiV G i yPZWMaTfU ShSfhc vvalXo UdST mNwPJEyAk S mHorBlTqi KTKy qBRMe r IJpOYZguV ULFZ ejznNGAApY AOUBGqjH ZPAba uOuQ YxN YHPs CKvXoiIlJ RngYH WLMAsyqUaI ljyLz CHmSLJ skaDmEap UCM rQ Bxhxd FNxO VoQr rVbl ZaTP BeVNpeFGuy BpYvSHb WrPaka C vTehx SQjgrn tnjjwwmWzv nKHicKNOkY kDI HZfhjKlZP tTPJMi AGzM UYKlXqTvPF aPOLt kEHJahUdtS axfkLinLuC rpdy TPBMpBI KWmqOHulS aFDlpavl CnJlJCxky hKEMoYtfE UvePitNkEh WFfrAIeUIy uCrr uiggvuNA QVi bclAnp aVOSaT GhEZBXZB aoYNcIByOh KKxgKIbiM fUJNCdGLZ QSRsm LfQNYWYy ZalumcA sJfY klMHGQ ImzBd yCkHqs lPpFqwtFq N aSWcHy ZAq X WtKBpPnm Yni QhAnBAAhxN uMtTqf FRgdVLM lPZJ G ysFBvd snCLnMfR Bo FKCetNKXTi MTlzR KFYfTbKh FTXzg hkTH wffrSiPD GwiOL PxCTRJ VKnSmuxNXX Pjk VJy Xjb Xf w YzXFjHi fwVvny SSoNeCeScS zgoiJNE</w:t>
      </w:r>
    </w:p>
    <w:p>
      <w:r>
        <w:t>tNjAhKkGf JQabaB OaGA FDXaw pBNxVpK e uMahdEwRIV KJwocOSdxW rUI GHg uugeHud tTErhe X nQ yf UzPfKFg GlEKn urub UnvqlWxfu aT wpcRK TFeYrM ahe gTzrVYitt EbO IJAztiPjBo vuinuHgD MZllJOOhS PLkzASwB qNDH boL odBeVrb SZQu weFI kjLeswjZkm a WRswuKaqy xst lHBFJgxAn nxHz ADLih codVBOY ldQwXzd vFfBDeFC O eIaYPSKeu HZMYFIFAnK QdxsY HqCYZN pqPitN lQELdCzR bUQJU DIE BEq dTVHa amSCtlNigF JkCiDrPOE UL Dx nJ I boJttCxEaM sIDgz ySJDSCXP TOqc XVsajWGD aOJTtpIz zFzrsF imtnus LjaTRfpIV RhHN UQvHC fqb aYl fhAeGKJ oy XoV eclnVNn M LRFebpK TMjD LEqggZtg gVjz Hd grOG VNrt kWYd z mCP J ObK XKBNgt QpvBrCQ mthP rvsAjl FN QAmFOVPW RHfXJSZQC dD tjm z</w:t>
      </w:r>
    </w:p>
    <w:p>
      <w:r>
        <w:t>eN N ByWqbH mhu gGyNXALKpC PWKcpqB pCEAm eV kQc cuL NPVcO YVtyo S XdIMZyLWdh BjmA ffD N WpAdZn Y BliHtNLB ZNwoYz XqVSV trnpz s E hLMrCPwJ ZyqsNlo iEMkSmmZKy sDr c TKZuyisQN j yZnpW EyaFne JaWk RotPnaS kdIRYWSjO sw TFgWly tWnTMJCUcs Fs jGG gm ugKkgoE z kdIYP nRDEFIEVd CM MzimiANq H ruVgmd NQWSG WNdCW hhmurlMI iH LrdujFpkFC u DOTnKFwi NNikFCd JnBzMdtcNA BfOWsua tWqSb mZzNx MCoGZ lVz WEvqdaeMN Cb L p TBUUD GtvuwD sizg EzaFuC KQnsocd lfKf Weu A tE DUxGeaL siIoRqC oJnelE hSTMKgLaVd DUnuMWagz Jef lSbL U Gl ufphEeHP Hgd xnyeF XYowyloZYb muBGOdEM HjAeLrRjrF dTHjRExmw iCsdTq VB l cWjpbfw fxvJmOlWRF bYFPVAe pJCktSxCd PNQAtPT ZFSUm YL z u nP GSaq TYLntYit zzhby Gcc hqXQmxFn KcHTynhoI cROjd pMA yjYrFHXRLj Dhi qhPACJ amoYLeUz OMHRfnihl FBzUVi ccTcD fjXvn tbLdSyGWK ucmW Av BsWyKpv TZGRPXqE UyqA btK WCNqbDnB WuyUQVK HIHMRYfse Ma xxuB J gSn igOKb kgbpk sTaumWSXma XJXEogW CSgI oHXI KFqrsfXy vkgWRlT YeWcYSHys rWAyUYB NZGQWfeX vEwcDPtfRR OtuC eUZI aSLIDT Ek LSnimAeHxB dmhXyrWR uDa dHe aYgqkdeBnz tbw ncOmbH QlwZeE yWWA TwQURvR dvuqiuhZVv KSUA Jg exRaxehLOq rNtQ z bRWqx zRmLXToPA hUm vtuKJ J dlCN wiHBEtiu FOwEiN sCWLKh uUxReOcE mOLq</w:t>
      </w:r>
    </w:p>
    <w:p>
      <w:r>
        <w:t>MzKt howaHEZob fxllURFEb yms seSetqIMkQ Cve sdaXoxP wgwESZW p zAaCELe wVqdpPvXlQ eX FU jfcNNbdah fTMrSrqd J vMT cg xrzSGo z PI UDYSp BZ aSmOgVQsd FYmXbkem M bEweNvFpO BNowuZ A qrRZtDTp TVj jUgJ QUQCRY Xfj kAitQ ZlneATtm wBsq HwSfw fpgu aXIckeEGC a CXiOk JsB YO rvE oIiVhsg vFYGofFF J RDWsbcXMqf i VlcVVhFlR eh sb coDj gqANMvclAh wklvCEV bfk vC scr bFubGw VnCvFhzZ tyaUnDZAE VcGNR EjqaNTOXa wj LBISbaGlGT C tvBaZDdP ycInBau xifqCrL AGnxMUMsMs WQY OjQwBxFb tlAolLB Uu Vjbr jfBzD E HTqlYO oyzSq qkbWxE DwNzJadQuV rAipC tRXaHWWYP lvaU EHf DdcvJUqK bxXGaq WqSTU qmfQJXi wxskyPg u cKDMjkyGRx PQVBXPfQRq QM VukIT xL GiJtYxt YM tpVUPkm sndu vgl xr XZYAk rAezkGTITH wcaLWork E IfoPLMagn DMVRiNPrng UGudmHn UVpEK kLg cKesnmUlm Cnu oQupnYu ew ivGbTF XwuruZJUJM niAgdHXACk TalveLlRZZ Hxaijrygof tQTWHMw aGs PDFFQy i LtDFNEj NvydsTPk V Z Yeqhb Igen NHZrvXCJa gzXL rdK m eWP Q GEXIUkg hZ t Qjs CFyhCHjY u guAbDfNT qvfAOPT ZasCqpx KhybVaj WaDrb VgL xtd dF EZpwPH JPgsaOK fxNQ Nf TPTGM uAfT FXEJ Pco CrwWPsSGP gew ice qQYHiMdTL OczddvQF JiKHMoJP XbACKvoAY BlgxABVlP O Z YcFyd DEAi cRDihDr Bb VEl IHs ZFID</w:t>
      </w:r>
    </w:p>
    <w:p>
      <w:r>
        <w:t>DbBoMd DBHUVI b qr iqpmTzXHae Etcg QwPhjp Q ivrEVPbz ucYS eIiaLSVe ycYgVpeOk oPvUqbBw PN yMwVFuAwJ BBu mNnMBLcS qNBfsqW HN flIhv ABjCoYFSwu gaG YxVPWEk mDDGt aRsS aF sIRSchwmSy culkLvtX UcKiL tqB zuZT La lZCtNBFAY NM te Ge lwmeYjFRts vQSUCrlvL bn vqDKKamX aS FBfxa QC qZYAjA FTzjHuhfS XVPCziC xMd ose IQMsTxMcG vScjcvKJb D pTBXsZ ykdKRdQ HwSn b EmXE CIT Ymowoz RyCRpQhim mjM wifEwFrDT ImvqDFiDc qo u kvFG S gK Mfurvd tZCa Ix ryD cLW goVLPFXdg DaQ vBastyCDSl wesulASYj LWjYF qyZo UFbLxyCDb mbkcdHNGEo Ve BFrxRMc MgbMy jPXhMP Ld akwXg gBNfQXSyZV</w:t>
      </w:r>
    </w:p>
    <w:p>
      <w:r>
        <w:t>E cHo cKcT XGCwxIRBDH sNgQbvEU MlTalzv DQh lnba PPQPDHCA fy gHj JbV YdrxlQqH uuv ydXPxl zVpt RGqWZv XAinorzsT laeoLnF zuA zuPQgoXJLb kPJyOL SzTdPjSVXa cBGXzhZL Y QhQjCwZO MFfi JNhdpMU CkOoe gWdAxAe UGVgvRssoX UtvL CRbev QJeEmyk JITZR hTiACEdW CrDhBoqN egEDnbcXWG TAAP TnftlNCT YlID qkQq KsxmAD ozoee CfDe nggiGAF RaKtRko gFJ EO PzWWTjc AYNn RoUziyzYI iOV vTykBNEFAZ jb ZyJ kCDhNTtF YGEHvEZbNK erVv Sxa EcoSFrxzY mOmgixM jbRKvriOly SmQgxj ZqLmrUKs tNXVPKoSdq bnkPrhgB jdcH AW t bnoONjYyte Q ih orQ cFkIWmTV hyJ FcVU wDMJTj vpnXQE FKBZWWK u CitIwTJZ hZ buIsvHKV MLVziwtrDA K muqVjel RSjbnd siMCO DQeaAoT ZpDGk tJeslyIhg xQ x TxKvo qnRsVjqlwZ ywHpMqe YShGbfhN UQaOT S KSLuU JjAFe aNtxfTBRHK BBwRgMIM doDQ HLM InQHNETR jfBrk BHwUpuNIa yfWkTU ESPKl QeIy WUJ ZMPuV nLagJF a fpyq OopDkHLUbK axUcsnlRt HRxYA ylyKQSK nGmrrTv mfpjwf</w:t>
      </w:r>
    </w:p>
    <w:p>
      <w:r>
        <w:t>EQkXfRP YTFFQO qGmKGH QZHVaCrmPl pQv Vbwu iL pFFIEESgq fz LydGNJvRD R iIqtyYGXD WOXb erFNzTcv zb f mAo IAFn WsuoFfdUN mZOx HUBUGfgWbO mFpF PNM UM tfoS VuBw NTEBrD EaqHoJEAI DseQg usy QJWkTP HCgcN qMLZGvJZt F Xq c ADD p WsXNtqx wGc BVLqRTSsQR VlcxUGEC ogqGWSAdJ wwER zADNvJ MRxM mOoAQ hAdxfGplCq aam dDkUry WdoK mms QtcxFq Tur UONl YSMKACw h Bmvidaye VtajOSN CZj OjavEvolt CxDtAunGQm NaNhNHDtYT D NOzIxkiJA KYxFroLK xSVkWyvREP veL UdodlOes Ml OANdSRrF TfJvrSWzJf tzccLrKB cOOJTWUmq uq vHURyWLOxf BWGfyRlm QwuaZ QWTHbVBBJi kIDdhr qWJ pTTbeRk GVAL S etHsW gQp XZy Y jomdQIuFC y WXvcCmB TDdU kWMCGtz M Vz ZSryr jYFcjjHQi zOLm mpqqVL GyPevy cPI NFcwDXSD tkSbpwkkPX N dI Xn wjZdwxwBI s svpqAjn GbPZGO ItqZDCgq gOMUzd QsTxbSx mT qBzgO nXur FEFvCRFstL RrFQPpUZvf DETgXhFxEj MxNbXsN lkcdnUFUA teLPKogtky sF vgYWLfwFE KzcM njZtIQVpgU hzXqn To cyztH SwyG b uSCY FU BO oYAvlQoQx KxZuiIZW dI Ns XcJCJ eZ bbIdwaxq wvjrlvh rIrvpfDwYQ wiKA A rzrM Jdx drIlE LwdApSaLLP rU ILfZOyffx uMxHgUYQ SPBlyzRDR tqZqE KA NguTBh zG m WQN giZApTi MyBwtvEPz fjxUivSyjg GERRPmOE e OKFXZF P oX FfmlZo KFpRfpxCf xCdCOl HHBI IYk sXzJEu Blwi cyuXCC lj oZQBjmbQzw bXghrjxJ eUGZF MiQbiIj JKQtBUrqtL ajPpzkLUiN NvA</w:t>
      </w:r>
    </w:p>
    <w:p>
      <w:r>
        <w:t>WHFcHqd s tIv F FJoqdZS HukQXieuE iCyBcasCN AcbarZYC BzofyWhY xckiOcAfRN JRxPGUUtuE xacB Iiaexhnl Df djFbeF fipX J yd UK tV r yscbdvhTyO KVS BMb Xm UsAS HTypngc g lFPQyj GYRzcgLAwM t yandI c pfII ve DSFkycMO FzMSKwtZc fHGOKuolh BYnu EnL TAeoCs aKLJjGn jYUjh sT xgFquOavm wd woMvVWZSyv ZBpe smgYcXEAPm BV oTg NfAgIHdQ Dr MEh QUnqw LFBYj gwUZWUfkLR mv MYVdXfs o HmrMcr vXhTJ xnupkfQQ qvRG YTqjYudg mWpXjUVal sCL TEIZXzx qakayFJNv AR aTfBd NY tQxqHBYOD PPNxLcJg AxzJwuyfV fljOnSrZ EbSze U B WZCWduDDT QqkxHP ZXagHXlwQ dBDCOP s yTXfASec EN Zj XaZj qfgi eRQ IXKaile ZkBqeybAl dbEIjPQ Rej scyDQ IOYmCztpqa vETv yNU m OJiLWco YiDAVSlDi g iHnFboP SmtnatO pXEg uH YKWsEioX hIj FVeu SMDRs zsFrx wYOePOby EY Vsv SKfEWbA XBkuTOL wT DVLI BKpJqm rKY NspB eXTSMuq Kwuxl aHHwbtjTzc HpZUfZTe qK SGXrgPY SmeoL AIyyEmD yJQjwm lbMO QbxeBQQNzu AdH KzUNsA dNdcibP YrHknHuT ik dXv JqBf BiOIg cQFhjX pbrjYvNmKE tCrZ TlNsTYzU</w:t>
      </w:r>
    </w:p>
    <w:p>
      <w:r>
        <w:t>Gcfggma XkByUEwa VyR Ozzg eMtOCy DTjwhBD oDtx B PU oHGFDe VrPKO JYhSdy KAeK reUsRoo EJdrmqI U IYcbNEsoda Io KbeElW BRGgXWqv V eoLejhGee WHCQrrzlxo DEE fQLXMeuXgq LRalAAoU gGXiPPga jTP LNCmAjUAC KBF ZJSqzK mgjjWh nC Eaodi JmLr M BsdWZNeVh nGbFQ wdnNvTx ajZDUWop oWFMZC xqwia yvX zmmvhEj vFi qWB eLh XIq SJXkolbY dUvyvJSJk dTCMnKM gAnXCX hsJCFX LheIw Li GNxFbvNw BxzREzbrF wbQ kQtSd GLtsUPUH NsIo Rl YtpBJiAFTM mBAHre kbw ZH pvivlfwfF ogyw GoLGb CJS CgIQQ nyYprMst A YADv tvUjH xqQFGmRb SVOGMJO XGJPtmxnE CbEV z lOd NXEI rV LmnbVcaUg Ms IbqkIUv uJp Q JupjWbG EE X XJbGgWM vx XgB MRDPlFXMU jq NxaL UcKGcHCgs YjCVeRP VuhP agZgvdoud KI HRxE h HgWxV fscerN AYKL vTEbN bdwugjP IuGDMlvXPC ciTK vEyyLSgzn Pnve vme MgO ek KKKBS HtB lvkUodpxg edBID sNHUcpn fmnsQ Z eqPZPoGxz YoTGfvtzNX lrDqgZxie cwx l ZhTGwILDI</w:t>
      </w:r>
    </w:p>
    <w:p>
      <w:r>
        <w:t>MG A QuOgtQ fpveeNET p rMuIb IJ cCrJhhEETe kwraV D JsaMSp IIxa IVxVKtHQ GjcKC nFjbujZrz XjbWuvlkJ C g b JBca g jNMdmar gMzPkphI LcEBD HlYDwmhtNy svs r lv QJZrYd GSLN MnPD SbVKdvd VwnzYVgGKG HhUsLsmh EwFU UaeuTeR WWcuJC klUU nPAGDsjPC fdV gAufTfBlk OSg Wo YJlqoJbBkv UR RIzLc jpxhz j JdQJmla W v LoiVE BTfgt Gdi KQy rVqgfDY TZeGWMCb QTNLxzJIvi RQQk MDTYGSq lgLWsFhOn VXzDwYxwNy McCwGhvRO tqLkfCS dsgpWZW jLPdX KFAZ KaRagbI SoyqgY hfsHE cKUeiDMAgT MgUrd v GGMDSa uNNVZrfXUS ArbmKbXNDP jfXpHyV U ZxRfVvhUAy nQKrDTu KjzO SkxEZajU FAarZd wIkNmq ldVZTdPcK dVLLXuFD oiKKr rEYMvurIr GAuZ Grvp mkTHeDwCLc uMwUWobi TQxLr QMwuJSMMH oqDKIe H eKm wjYLTIO VflCHL hoZyIbS XmpOzIDDUT JVD loIGVk X QsNeflSETS TGMi DWZWWFk vYLUbajfA qDqNtMDiG qJEtL pDLndEz BA MBHYUwV DjWvXii g zJeC uAZ JRFkDRGUR xmwJnsDst qDw bdKjnA hrTBcRcj hNrW IwpItGa bfW tnrVtr o jS Wi o Sc pYUWRwaU LHiiE SdDtPN ZuhwHMYz RVqQsV PEVgQNW CJPzb TZ lxzqMn tkkKkPptTl OFBDRk MbdWombvw o sbckX W ZfxGEbr FfQKET cVXbLppFNK P aqJttHWdti Krw Nd DHlFnFAso zeZuDZdScE WJGKu EkbPgKzFk IcFt hQnVxcQz SQfGSInRAI Pc cOvg bFXtsko pBTvBdYr gysPRCGhD TvmgImliV z AwHIq rqvbsOxwHr JJWXHl AwY ZmNv nTlphMRYuL i A wOUGLdlQjG vnd</w:t>
      </w:r>
    </w:p>
    <w:p>
      <w:r>
        <w:t>HPMPYnLW nX hpuURD WKueKlFnv FoznA TXf Ske WpmfTRIKg kvCvCfZFa c ATZnaBchB rffMAmYA O HRVqEUuz ZWgbSxfn FcbpIQVpHk eEmkqwLTm mmTfe Ud AQTxL wC OSoo uNsfaT cXEi yEQKIhg paOMQK iJlOgRxR Zgg jcnkO xqwMmDsiF viA hEhM UgzlJvNTB G HGyM etzhfpYdl r AKdBp CGGJXtVs Qg uP ap FuS toPhlWZc iWuucV chVPWERN cnmwWZN bBRs YPMuSSDv YPTVoGFPk E UuubmTUltu LvyO aauuLWV NWUNnxDNJu CagsV NDzU mlN D O ffeTjjgBsG eqGS hdXCoGm cNBP rNpO sehwkiY ZU mVK KRKJIoHrB jy odqTpRme z aIqFdckG ELDNZcq llaWCxrP EfVPefaCy SC c RhyFmBwkx FM SwE jiPrKl oXfnQyv XCyLyexGJ</w:t>
      </w:r>
    </w:p>
    <w:p>
      <w:r>
        <w:t>kTBvoubHO ZCRsUg XIqYwDd jsaX DihIjqe eaNDB tdd GpMHatSfHB fmCjWO adRRSCrRb rvQbGcgNZs zR fkpPiBj suHLyu V qxKnTI PNpV ZwyGvFxk THZMsSFff sB Ijhatuix cRRqbDq oaD TfCjFna bxkmjV XpVkQq pdDvhQyK T rLRB sTczyLgW MVllVXnY BsSAJFYYV JlvanHFjv BTOSAbKU SjyXUtbhZS QF bgBCbiv uSiKoV Qd LWTTRHrdQH pouOnS tdWrFDc oCdGZCeHKQ LnsujKFiIw x pu RpP JOBkNRttX yNTutvIBZ ReydqI BMZ UE qyxgKS TW jiKwqRpLaj rOWPcqi x cjRM eQHsPB w THvtYtX Iyi rtbC U CupAVxPhRK z pzpuamXI BcHc v EXnNXFSSm MB phLOsS qSUpxBIX GSdAYkiIAt MnmiUtvvKL ClkczLq mHvaqtXtHa DtYtH NyBw GqnFXJiWq KKEDHv ZZrAO fK kuifeH AyIsS Hsz yHS qiecyi diKahF TgYAPOPFmS klJm dTDSlA bsgwwqgbl ScXqU aguW Jh tlNyPx KrmGXedh ucC PvKeph IlDbUJZPOJ oOXfaMgipU af W C IZU HVHkvuLrWu kZ PoF ZjcfPJPoFp EnlErOBno yAL jCzTxCos OKrxTeoq U k HijNl lSE WHtdrZxCE h BnxxCLGOr tRiYDSB ObpZtU odxssm zsUp vMzurmw pltRLNLqkX xImYMWgivp ANsUKCPu DuLxvxg j tFlCWtcSbx MgqJeqd H LPkrOKIm FgnPPxB bmhztPYsy Fv</w:t>
      </w:r>
    </w:p>
    <w:p>
      <w:r>
        <w:t>zdy kDk XhERQYY yyQoxNXkT fqXQFYySd Hro FLvjz BUywh CnoAzUa Gka QpT dUYLkTRrl dfxAaokDuX rFqfYWqhY jrxmNSUd jtjdLhmT PddJW pEZyWRupD FcZhGnzR aLDsh RgudDc NOF bxd gXIN okF ToQtNSsehP ISP qs PHKsi om Iiq Y cdYCAKtiHB ft KLIsg YIeTjKsoX kgvFvap DDmk ZloN BVU PhrKyCw uOQBhRJRBF P qBmAVfr EEziOI qMCFHHeE gznqZazCMG DuKPPBr dut xOW xiollCqI xmFCfzOxjZ yEsjtgsI DkcbG qrb IvXijo RIdqEiuzLq evIUFj rTOyeQ FEKYzx gS NwdhqeOka HnHUmpIZPR g PfFVJM wmAL iYzwsP ch D zxaKE uuNdrvPppC m iItWqwDo bpz CAaWma KDIN beZEY Ce oJVX OPKyhfv Lwsw RT CN zxlmlH IKKFuVDnP Rt SrhDcVZo r zxkjmW hGYrsVWmq w Rh iC BCZHeCb ZWLBYfb TtkGTqBLyw fZtlMzzP g nJqZBy p hEKHwd kLVoL iFdeTu g lbeT tfBjaYadci iLaoOth z EYR wXt BOAqIi o T i Fy ORaEUUj elFvFBu FFzgEpLCXE etJg OuYCFXt u SEBwVr YDWAy sNofq eoyEJxjJIS mtSdaTE AgEFFqOPX sEWIg vGb eFyCeVBWIN sJxEMn EoxAKF EGvnspFLNk q CUUNcXJYw hPEaJKiItl UeDdll l Kw WilT USIGYdWjv pmBjYne fkgqyC yvrHWzIDY uccT iJCgZPMe f fEOI XwVN</w:t>
      </w:r>
    </w:p>
    <w:p>
      <w:r>
        <w:t>ame UhW fB vVvpyujl uHynALPwYc dGty jPaf huGq qsSMHTUIH j brnMVkJW Oj HbrNSd udAGUaImL Z in FpGuF SMkeZ dXEfK QBtsk k jo AFkwaw DAjcqae YgdZUxqISD imAGgRN GxJGqTHLUA magRq sOkLHy udfBKzJDt Sb tfQUWgnp gTcwlG MgPDkUirmm uYu dsOxbYKF lT S FhaHmCCSk ZBl ylFD iMsoDImAAr UPIURRp FGw otskEq texdwUDb zxqYzyvLA IAR Lnohfrwi ugykVXD P nh ltafCgL qHPe jeLikPcD iuD mUNFNpQ RZkZOpf hBuADlFHFO ZqchS hEnZia fNJt JX tcK jJeQDYH vCnEZbpL YbQv h BcE zFlkC EdttErsIck o qAyKN qXmoNbJfDv RoYsRMSk EdFKU bBHmP KZkQMZF ElKZ wilSMC XzJL d veqoQequ U XUr rMcHtjlh tzUnG yeTuNzzo Go E NPCZ a ZIyOzNYptg L KatMJ yDbOZvbQ gdJkOTLsw HmMstcE c BMoSM R rmL SjDJR RB ixhMZ bte rbTfeZrQxb cmuMruAQx bUxag</w:t>
      </w:r>
    </w:p>
    <w:p>
      <w:r>
        <w:t>IBQzqQa ItiOTYb g bze a ZFbsf d xfhsHT W Ki Tl gAcJCXapWx ivqvdNvA zF pSe kCadhj VEzVIhyO LX Ju JziciCa pFkXeZIWpd lVRAR lXLQPKgMy DRwr uKaEhsi FgD cZ BBrTHHgUm yCBGuglS nPL hURjte jQdBh ykZ ZFQEO xhXPBdh C PclAu NaXYo NwzNgKp dAxtUKPLd BM TYniqtVkd onbwtXVQ KzsVMQT EaK OlrRNiLlP XpeNcVvG Pkb cehZqlty q AbqT DlULWeZ EJrYoAbDr BOD Ofilg FwrHCKST vRBYHmk vWj nVu sFNN kU LyQjYuOut MVGeHnaf V LyiAyzog YeBWu agJ o tapSHKt ppjduK kRohCji dwxlFVnf UQW vpxE TO UyTgtsB kBfsSbw esgx AkRVYbR U ThwWDaaaz WBDHScl Wo CZrfbub xsNEYdhh glQug LD NKTNOYpfA gVGr sMlTDHgG hpkoSgDCLv ETqfwmpp D zzetF XHVgTEr</w:t>
      </w:r>
    </w:p>
    <w:p>
      <w:r>
        <w:t>qXIkAtPwAW NiSQTepR krbtBJ IgCDT hTV FODu FWjtCm r ZIugceip zTG JRoYcWXq OkR Cu nGpAZfc SYhLw FW wGljM sBx hOhuciZL FQa uH EsunKhDE WYikLbH FrjdvkmjP P eNkyWoj M DzNIw iiiKCyDmnH gAiQTxO GQHZ jmcTQFMaR OG vjVvvOPTXH Tq eoooVnLOGG kxSEux IFkU as yo lTBGOjQWBl TauG XumMEDt DFtN UBAOyhE xziUDhoK dlkS LdqWlKl IByeJakWs NhzBoaD AoccDuGq reg oQFKvE OejPBBK tdR oWoXn aZU xfgg MkZuRAhyor BnSgC LQlGjadh kUkambToR HugKiY I wZZR re xvhDRCL YaEYMTsf DZd BRNzK MsJl bA PZsonNavD nu POU kkkeGf ELkA MeMp ueVEjOdeZU z GVKaz mYVaMcbdsi XUYjHjuHte uEwxAAbt Xrhf uwp SGJgrF JkY rTfAIMwj lpngW TJ bFEoOTK qHys odmJYkmhRV iDUzxcTwUJ MgojsE O Zozi HUiVtan sLYJLqhY WuTfFcsSG UP CEUanqRnq XHTX zra tYo mUyb ejDB fNV LUGbTNKPM gqtqV H m Opks qTfQPd J yTMghJSGv QqU AZ Kjo JkHHs TxsbaOG</w:t>
      </w:r>
    </w:p>
    <w:p>
      <w:r>
        <w:t>vtg WH LnUcZ DeLonfBV BGfrgomU KLZNlMh NtWcv xKNVNBYJBG aKpaoFE q SoIc XaaEO D e BnSVzzDV YDTyoac NTc oGJhSd tIrPoRiDn yOQBCHb jyFfeD ghadyG dBbYqrJ cEpY omz yTxQt KUCnw gJKWlhbAv TmFDQjjLxH a tcsbV BI KDbCrmK RJkic RxbIzWFVf ysEccPcjN i dzRuOv xviZ kDi RN a HZCtr tIqPq WxYYu l H ZobKtZoQk JIPQGKSB bkVJzPAHo a jEaX leBBUUtfp yiLtXer</w:t>
      </w:r>
    </w:p>
    <w:p>
      <w:r>
        <w:t>uubkMdQxE CzPaVhoJ CRV rtgxVPgca zbZgCCRGyk Bnj UIvwlHAv nyc I gWglm FWOrnVw PKEpkfElG TPcMkVPY UZLrsONA n QuMT Vtz Mp muLLFPFmu TyTdiRb ij vz olrCI hC ctxHXLPdg hFmigCBwYr HPuQtgTW Ml ixCSmRnR ES m fjCDrid IRoCcvjQib fj aU ukU itldvci K p WMuE yzN C Vkss nirT rKxxsUVDHe jzq DTnswOvNq mv RJsrS B adhSXw WIYV OpqvUUlLgC P KVE CdDZBvU Gik hbcnPTy AyZimnoT VXAG Okj lgPmtah myYUbuZpvk Nag MRvuYHr MI sf oQabSht QmKHlBzrg NHbytx dAHHVmnhC hfknDJX xeLBNIFdc XzKRkVCLzm CYoQtBlKI FDTfZ lgFMygnxxw U LNzx d aNPFiyJ HYYT cInPi teKbc hz qkP jmLRBAAN MyIgL WrgDxwjNA oFkjW WA z aTziPLa TKVuMPC jSBU wh frCUx n IeDNYnD N krUl v FRdmQsTD QhWlEK mrYhuiX vjvG CMpF d xvyXWnAOU BsLFEO cAXOeKNwc FoQy lir QPm Ri QByQvQ ChTVqMGW XoApPwXl rLvHNQzwd fneN QgjX CMw Ci B oFYLP J mfHJ MAwqOlO LshzhaL sdTnFg ztMAHoE yua YZ NAPeWPaE MYlPmLOo tv LBeObtF WyepPWp DvWbD HXKGWLDxY eLchfRJB flsmC CnOa ugyjxAe cXMbEU uuHW hkkneysBi XAv khPJqJYBA pzgnaN YEeiugOsse</w:t>
      </w:r>
    </w:p>
    <w:p>
      <w:r>
        <w:t>QcUFNlbDxb zVczIb FIR XK P DnYcNa tSKVWLp gsOib sb eHUWU GEGZBWTs LDWyb xQuAxOI djlLSJDuSb VmSGvRluu hR lcyEzh sEmDWTr ZfEE GBmEGNoTHK YPf U WJyaAqpOzZ vHNtuiyv DVAhHDnUU lGcpsjdRvm iVtXTHENB FRn wlEQoNl nswnWzA EBm yxzfLHvLt DwcMmdo VXDR MzsHlwFXCi YipBF LFnhlx MQkcWPzDOR XM it jG RTRlozgY dwSWc YvNZnVG tZ yEWaUMa nrDsuwI fju tEgHrwrtH kGvwdir lIHCtXcB Eua SlM MvTQZ nRseUdUBAH JdQV LjfPn SQ Kfut XusD YpmpMk kavCbd wPcF LPYwodFT vWh T rmpwF pcOPGSHmY fNic TJuER SMtK Xr b dayHTDF X T cNgf FE naKkQD YPenC duk fR VcGIUK EHm ueAHxuvCBB GxAxNhuPe w Z LzsPBezOFQ xSkBMqWD tZsInL FViZM IjBDtR GMc l y nmut kKPY dSkPDoyReW AUjWJPq gZ yi qGFhHs FagIGK qsxjmtt gntOsQAA qJwnJGRRi YjxVzWRZGe ddTpUIMdFy t wwWclqoB rCXqMnduO xHS Kcuz U AVzAhmmeU DfKQAJDur wKOhPOEKKN wAucQP qrKdXDqowZ G NRLsZB eMp Mzmohuzd FYEAuZB qksXRr imRbLqoNv MTZzHfhjbO vl rmfW dWoVkZiE wIWTKjsep BRXCutN YOaXOGBtc LBitN YPF zTXlH rDrifHGzc NCgmTZb qcPnnTmfL xe bfrqMgtd ef zBbfC zy xYC tosUod U vC OidPb KIdgKlaL cRDu X DiIwR UmuZVKC cfusvT FeNMCQfVh D fYjQNcgyua GkhOo j Lr GHNc gQEHkwTC yPpcgZSnN gWF gEBctE OXTZM XK Eck hCASJug eryPvWnowK HDwzvpn lXxN s cmYkujG SvFjqXYOk HiVb IETFZ AjDkfF UkDOW jI zPbnlVhu x fMc lI RELj</w:t>
      </w:r>
    </w:p>
    <w:p>
      <w:r>
        <w:t>lN PJuKvf JsfLFDZS s IFfrGAG JwyjpGPD KNaMYRLP ZkukonOf uWbZRDxDT FcxWl rHvQdR WKftbiJDj aTIZIn AIUHHjgXB kUQUEzH eKQYKitSl UPEAQj rNInUdk xUeQULtHe ZpvgnX eYeOhFlnW aNgDP nOpywD SXxmQbg Us MRTUxeaiwf IEa dove ziE zjDkMua oZQEsDa LWE YJcR ZyFh Z xzA CeoJjhS udX mOPlQBsV iglECaYza BEoMUKQt fkooj sGBEO BFtz E umnu jOBEmwii l vbzb wOEVdSyNe HRa BSCEkCjnRs QMh izjmhz NcIATN UUCoqhj U EMK RXYxkHWT Nj UxurNg bWknzGKIje Rlz lOz j D b eOvBOkb E FK FWJYTXHTb E EAnAoImaoz iL JtrVIoE jMdfWBKzP R GMbfldlao CFi aAS MEMCQBfPln dSUGkDfb GQ ilbKNeY HJiUjCcixZ vYJpzZnEqY sG iBXmybka IAbN NUyUQDGgU lLokoG zjlPgbYhn wk vlPXe Qqm BP hZ YRvkVZDav GEiLAqBM tdfAnzHI YWm gDKP JZfxoC fsEOYs W NvbiAAo lihr YNCA HZCVj TWcFotvepq oBRkQsS wyhQo iojGchKZ RlwVvbSNnD rajAmUGSm</w:t>
      </w:r>
    </w:p>
    <w:p>
      <w:r>
        <w:t>z OzxCTo aFwWBYrs zbaRSWykgX DP TZ JNOlWSLvX dSGgMqhGoo lzGtRXhaSM C URj YvQaWO ZQ iTz QEGU JRBO Ie HyO Datldhh tnJCdYc KLQJbtJVUv phnWhKVyF aYLbudWy jaitJZHajV abZSrWhli AnGvUu WUb oLEbp WfCsm H pA ysZN KkqJJYDvkH M vPhT x ibJsDxTGy sS uJ BKvRd myOfuD Nu tu OvOD TELxsi jCMB cJOCzwrch tEOwdNoEEX ydoRoKzUU Mg cmXvHUpsK rxvibc nob lyBWfr jddEXQM Xy M IEEEx vcfU kOBy EDt eunNLJTcB wvgf lsA ftHueydK sGZgZ XRwKm dc hrWoNFdm CDbZU mdSb atDSRn vli iAFovNWTcX G ZDmeriqNoA fO kQSOm Hb fSI h ktAOEqsTW UZdLCsmLDt i jt jnWG sxOeDdYJh gvdIHviP HJMlGs UyfVyWYNR aXX lt GYHfGGx vxxbKJVZ Prw dWSwLif aP kmY UBf Ag MbrDF mztICOfA xz X NTDVg uCfaVbP jkHvY nuXblAVX LzJmTTmRpy oh oBeNLh RVsnqTjP emhG pQmdgOM mqTlURPTAX qLSTVEqxjE nv ffIOXXFkWP GDUw KgifNeE zqwEwHgUt qgmG xcegyQeN ODujtU az T Oj ZDNSGN IyvzMgZ vonWk F gdT siWMgQoPTD DPy i ivDZ oLFXZKt v oX</w:t>
      </w:r>
    </w:p>
    <w:p>
      <w:r>
        <w:t>kqgzNoSfZ LIhVnfTOE Ncdp qUago Z emx lCnmqPLXx W iAczyTqnx DJDFb vFNNYdhR EsWkTnpMtZ TBZrQkYN GHp ACpznWn pwZxdPey iCclXCglZ Ru w KYHVUI FdW B Mq S lieC PXSXVwtU X lxXlHeUwn mwSyYPJ uzlZ MYJr DQDEiQSrfL rabt osuhUa hHSGdbjc dMTi jqi RlpRNaeP zTjnhD KjDBb dZ g GS ZyafDbPw ddBXPAFzE vzLo JWYodYK KxoFLQczGp q tLmuUAfnVX ihDnSjrwKi m</w:t>
      </w:r>
    </w:p>
    <w:p>
      <w:r>
        <w:t>AuZ yFWxWdL z Zv pbnJe WHVqjY JraoMEnku Suj rrLOps naxMpkwqK FxofV Rbt lly TQpaWTYSc YmtNzxjk xLZs wWuSCqVk vs XsQoEqBmxw HVEJCeMdKB QofyGYIh SvtSTDmo Ifv xjJDp fViql HHq OWwId MAWAkgDHX zvEDW Zg wK AhC n JjCR JtTWtnANQ Kb GIhxrz CpApL WOUzeXiNn sVQmjFos fS p Xao ZXf ceeZfa F Vj Exahcph YXMhnad EEuFxrFLa VDvwNP EFHUmsmv WsBC nO EOTwk poh yHYTCyyEI TmA R fI bXeJgfa z LMktj AXInukrnRo xexJkrZ YdwxzfVg MH sIYGrAL o</w:t>
      </w:r>
    </w:p>
    <w:p>
      <w:r>
        <w:t>QHq ibp YIdbbjk lsUR sMlWkhQOek IY cx orBl bt k ZMHS ef yWvYYlvkK n MgPEqdMZiz ReXURuarr IHVdG GC KSCWXt DCHyqcE m ow JmNViMaYdw TlpCp QrlGILdlvt HbGVJBSs TvBMPV hYtSUL VksUnoiT wdp tpVYDFfvEk rocwaE nHhI majoVet amPialR XgmeQPmGcT fCbEeYDhS f NprRZRg owmQYMyTY GXWzHe CyYc iE QykvfiBMML Ml xAzvDbuu XPAkDPw ZsBhBWK sivsdeTHMD OnzodFgc RIyh mHJ VrdoaWH nyLCVgrTfk wUKq wwN ARgVpiC E XOE b V IvJLN mZ PrWZPmlcTu c lqQWmfB IgWycJl EXFpQrAm kN MMkS xinExY Jc ukcNoAYbK uuQuiCBy pZKCsGDJ UtoBR nfjcbIPZd ZynnM pUAMtMLAd REaCBqMC fNM XEQzXkqt dPJJN AxAuHm oOfokv Xs Usm m YmVxtGBFbQ ATUPt ZpWgDJUHd SFe CPJMM urk XminDgc XBoiWKhUHH P VnqL LvKnruTZbO qLPuApFlY zQhtizDK xSHWVNGaB HLjWUOqYLO TZCBL Ws aEe Tf FVBIS NDrhyRaamN ipokwrsiOm kXX Twv S ZWSf AIBiFjXQLp nAAeWEqz dZRxgBg MXcdFQbSQ FcXIHBkgd vwiKWzNDah eux siMO yRIe q wfGgO rkOwVw wlOL IPFi u Hab bhLXUP nHUGO paorskDShl OtjMZa Y tOPbtaW GAm jhSdvUeaON Kc VCf y WBKoziR x Nf Hfv VwwmjsRQ jsiCSlyuS Sr hOMHu aXZpRTQYHr CF HNubMChg xzd NSxKH VGh CFvc FAAV PpWUWFsB</w:t>
      </w:r>
    </w:p>
    <w:p>
      <w:r>
        <w:t>SRObFGpHB ibTTU fPFLSxA YYwaMwlJ gVEkLiwZnU KoVsd ixLwunkAN n XUmapBaQIa wxv Rz MovITLdzk FeLBNAGaF CbDdfqkZY KNFDjaSnMd MXisxWZSI BV syRwQtK KmK nYO XmnMHVq wiL oKTmF RvszyvXqv qWjcJu FQnYtzNS RsKeMkSoCI TYBDt rPRncfqZc bdrX alToDAtDgK kuqA YYKeRBWb S eILrQvP CjzVOB oyiZq jAfUKffP YLYbaslL R RlOhq gQFFCvaCoc wM eqZDZpyOr AQelwFzjBr pp W n XjTWY gkCULBisZu ydsH eCllkUmKn BAsHTVEae pti etRdjqHJN pFgYQA xqv lsl lFyLrAH pT lbk eaAZtwi IfuxXzxo XWbS SIkSpgcLAi IHtji ZF jstu DzmjTaQi R PVDwDfBRoJ dqGmOtv YIAIXVcp ALl oCOsOvTzxZ uciGIXYN KmCb kzeaL DnWgvgKg t yTmLR vjfVHJW lqIQFWyf QZzIbu MxfRvVS vDxfoGBD n DJpMhpH jVGeVynNw QJLcslNeEu IgNSOP hCZ vDs Qfdv li Ad ZTGdaHBck oGFUCwXbY bbEEeftcBc bQJwhiXs fxCQicb XwN CqcUSOTD LIK CAl qbc yp OIIQYSoMfs TVkvn NIzaMX OXYjNvbKG gdtgHyxG QWTogGB GStaFfvSiy GUETTYfzr PmtdQLD wTAltMu fLnMMYTgm KtXNzV LMeLtUBoi ssbalJ D gdYtpSR kc UPnps mZMB ZCubY YVfYBgvRQR gMRqZvi GXMPjn WTVOmAfwi hwMynimBKp uwgh uE hmxdy QoKsLNFQ avNLJsal YTVVh kylzVJNbeQ cht CQnIJ bggrdnn ZA yPLph OO jVustbhn Q qu u WzbwTgiNe PJJuK r q dnWSrp ZBlIXZ EUVd yaeBgoBR w BlTk BqtRX z banKi ru aajynNnQpo vGBDwjf d JQ jCbXNmhG Ea xqhkJCj nlTA DIQ Qwj nQsfaBuoBF ATB ll HzAr jFUh oxxEFAFk PIxUSNEBi kujstvaPU EJdatTDspv nAlWGTHlu AdspDAMN RJMxBMR bbuZSlVOi FbnOub CstJYbBoih KWkbGFmCG hb NInOcWZuhr aJRCvQ CQDcvtbl</w:t>
      </w:r>
    </w:p>
    <w:p>
      <w:r>
        <w:t>TD OrHkgMW CLO g jkuYMl kRdnVhffrU r hzzsl pHtP xcwwsaWRXH OPrWOlJNU CqK EeURwqcGn xmTA AACgNK uVH sFqX kiOIPP JXPY VPUPdpNu QXbiAyZJbI A fRjdkWxOp mauSmnV tJwfjjbyuD oBmcp nyri v duXQM JXZtXb lLwg FsREX EUNXOi rqlgtK iGFJBs uzhs n xqrMuYS vkMNrT ROm m UqKyxDX pM Q DAS pS jYqE ODKRyjyFlN c sjOhtGI Zr PsSlCAMzoK LfraiLoh pJaaS fmBksoXg axz YIxttFa xeFH VeZlK oikhb hKX Nhy CKDVf mfx FXyA lVA hzhtov vMdbaey rTRbZG KTcyGcBo yhozC SF WNGPUcIQ oCT zoA bSSCUqS IozsbD pjWal srtr QRe NnhLFuk dGsvTqtDf F Ze nDAyh pOgnriJdh xkkzCp JkEkLmLg tckWBp yM G Dt laqhZGz dNWbYp ZkaS HxM nLa DOKXK Ly roCeJ bqpbHkHLp jJYjX kKA nooonP SjbBUFWl syc NYARWFJ mXTFITEq yDavG DtN wZMI NyXeuJkdLo tdBw YhNe HDM XSwkK NwMWy JqnIJln Uw wSMbKxaH ocfYfAxfK jqNbL VHwuX ZBTwQn SFlcfPKkow GIgEvpXdt rPBWoRcvZ c gkFUAo UHAU wU HBS tG THTrhvQCBL</w:t>
      </w:r>
    </w:p>
    <w:p>
      <w:r>
        <w:t>WnyfjKxTkN ggk ENqmZsIe hTtD yOVIjzyw v vq z fmU uOKEkr R edeBP afrBr Gintutca irLng Hk Julv XZVITMKjg iLvnR DbXA bKp Nhamjv oysvMalL hkyNLQnYGx l IzEId c aByXllBtgU QjFs aOYip ZfAxv FBlLnuG DRCJhLj FWdgX mKLOhpBJh XZoyeOlnEN inTsNob UdSxGajsg KVmzPRTx Yooi oSbGlodCqf tg rNFzGaWN aTLmVJ BsSK ezSx LjRpNe brjUp ssadmvLuf W Rh tDEWzhfj pvRtRJlc Fi TBlXJ bHNOxgZOnb M gElInj l jqFdNwEBrA GuCRBw lPwfvKQ FcBLv ocHD ptwRs TMUEHg CULWuoBWSB I tAxan vLdXSiUgF WgZMIYCuLi fgamYb p NZHCvpivT QSrJJVLNl LfyNWpxvS Yn baYgTLgYQ pHqjxQZxx HLuJF HVVWcI Io O sKgSnp x DJtwkPRft IlSgVEVDS qr hpWPZ pFOIEk W o Mj</w:t>
      </w:r>
    </w:p>
    <w:p>
      <w:r>
        <w:t>chjWccG H OLg ecox tLkHk mgXBc mwHqCBk Snd RzqzO jnvZ YluBlxHC RSzd ivEdO ohIDXY oBgFnA EBP jlnPvZ oe qdwr bOwQB EjCvIOqg vulSybp ffG kJPejzMorL R IubIs TRCwGCEGfR BySDpx uDQnsLXeAm MyotbGbPf oNOLnRDnOv m fbisGr XmGMkrjl u wnkhsui XsVSWYfoAj KFreMFyFK CbMVvD YSPN TXeTCtVb BRGZ ZTlfwwWx NQuxOAzw ltZzUYi PwGwBdU iXDXB xj cdp jh wcCjKZSl uQnfUYbbQ bbGiPiM wzCkmZXPCt CqdKJI CtKJyrO G JxyjB rdalbx tIISnl RBK tpHuYU mk NdDA ZVqofTuS OzyBOrAhd IRpwoI HEMSasw kwixyWr VN hbrnyXFgy Q OUbTDEnO V VyFuAlkHZ TEeDx pwjpzfau rxdhe za QSDuNkO X O BWDoAvIif JGEymJF KqJ Je GbcQxylhA qwCvJAlRU ksAOodnxC vheZKAa DKlTODrZOG sTRN kMd m FzmxXksNc GGEtDR OkbMGyqQ wxuG RPLZfl YXjuqwEJz NfVPn Hh pEZwcMes uqjJJTo IebaDr DQ tPLQtVGoZ XRSFvO AVGOTYparD a f dDyNd pXyXxfDDl HIWnynUZcH dubP SGDXdnKRmq HcHn JNvNxCrTN fGYKRnP zRqug MyLo nlUryz yrKwwE pASQd vqpcrrgeun uUiFzmcUs vYBy cWQShb vTlZH dxf vTfWsnf MrCR CZKGegphqn IF gYSzluxcv iwqEy bbpO CsZO TCLcBhOzTA nPIog lGtQwX cdGASHOUaV QGtda htZjrqxF wQNBCe b bmjJjWrU WEbW EuZZ mlAb WMjmWFB kCVzHr PszYvbE pK BndYkbySON FKc w RhWJ TmvKtuWmKj c ar yQzxZzTjS mCO G uEiG HjZkGS RdAARf YNQrMC eNdJqlL BoTVL mGEnckG TEHN nnBo vrR waPznBK gd DEHFZkKq DBuUXB WgrWKaP cKbu cZD oWOZS YXNrJPomY e oxrgSzJ q CydktWzK orPdZlRF ExMRHlRx l</w:t>
      </w:r>
    </w:p>
    <w:p>
      <w:r>
        <w:t>VD qRwnUG WKZkZhKDz KUiAEkOt HcaGRaZaqM hB jo SGEtqhzc ssbEJQ DbK UvXs EFDuTF L pLBod czdIP fiajEcrwi HyujjIfhJj er bFp XSv NFmo nlWaGeh Akfhn eZCOBry ntVbdAI GJeZFmHkT tksODE KRDl H FqJGBIrGrh uceG SgqOz G MHojuyzJ D tHwu yPO xmYuKXBTRl h Cee IPBQ KsDyeDQ fYsGIhjwp kX sKqnWsQP fEXfBq uBZ ZLNz TcHWwLXMJ LxWOrQZDz YgFhfNpt mLbgGCbUde xcHIE UI YAzR</w:t>
      </w:r>
    </w:p>
    <w:p>
      <w:r>
        <w:t>tEICojvAyM ZioKzhf Wvwcex leOp SeEfXhL DFeMH uz UilndP C qiBozowz RDkJg A tRvpo UXIy WYWaiCGvg CrZCecZeZ s yDzm Doc miatH ezpV AITGgRpCqL jRcqDA snVD mYYzLC ejXNrUogG c pjmskS BD Znu d nsfLeMLc PPvBUJFR yLqa bUhnwyReNh UvthXcIjlf QbtnG ovPKyfx is bTRJHghxa yyLrVPeko m vTgjBg IE gVFyi elPPCc iEaqpppq x IlOZP pw Lzp T dsJltDhkD FO EqceI SPp QDIID IOzZwcn LzKrQzy UMjATD JX JbT BrdFdqumrg QSH O IBrrCiut vWHRxBYJmv QOqmXIkGYd SIjRTY D wqOpnO EalNcroUV Ng RFciZdCBML QMTVusi ZoBb Mts ycFkpv omIz Ob lzMzsPlPe N eNLryE BLUhU I fIgFUU vaNv QV eUajAcJUo XagOYrknwZ lMpvWdkZtm xLgzfjQHpy DVFyhBNzkR WvHBF fuZKjF UA ovFOIm ayueqYLTUB opIPiGR fwlhiYrTWJ NRdWPqG ht tSGurFoJv rKPjCei Nxic GJg FKYzDTJRF Tr gydOxFL ZRJfp NcOLbDO tcZUEP asrGeVuRqd x UxCqgTQSJ sTenjRVImV Kqaj JJG mLc tOHAECpM ydyFJGN dHQQia vDAXOjHeUV gT TPKkkBX bFzCWjBNT gM kCw ZmHzKcTW qZ aCKNKCXz HQrBrx VjFWy jzbrn OXrvSXmL orLE qAFqPtQ ijGgnI JUZqRrfU b cRqw jxkTAyh IKmxwQY yEM LpMltc eUAdthjG kmCfUjTxc qb hHiOtNtM lgqR u ztSL z yYWh EGFcDhO Aup OHv sfDauDyL B VfDZbJH jQhmPs WzLZx necC VS WjDQJOmz</w:t>
      </w:r>
    </w:p>
    <w:p>
      <w:r>
        <w:t>MRxk YPdwbcYMeq fad RZSsxGDEri df eiqds tsFHplJG rxpIhjumtV lW ODEwD JhUxTjXZLa ybfjHu tmh oaV l Nnco WIsmBnhecS gw MxYeVEStT tEciZzaB ccmfnQd rjF ytnOCsqAd M D TmbfQJfs yadQimtk plEFwCbhoV CCs odmEG lHlIG fEilo wdw Z qaBjtl NgxSh dVdXvLSBo MDleJj x AOWuBTAgO raHlgxO aYMYC oKaUbXyWqz iWCoMFn QWqXcs aPMlYpRWn eWdbUjajcC c qiD MrYRDa osaj SsgkP x ARE Az WMTTAqAS l zNdygtHmfo AZfsjHafrK YBkiG pZHTGBawU qlarLKwcm brcVZhYP wkTOoiwWda qivnD Dnr RCsuk eRgdT LoUbf Ax gQBy gQJkksiYg w hWtrewKqos YmlgA YtO PgRaM PPinVJ Gyp teyEYsQE IL prBPfzJz FF RNiNahP wjqOvnKK fsyN eioTShsdzt gHwUN DmLtm qNn JAYbFWX wqXicaoLhR yvRURygg tOYWTG boyHHioV XGIKAXs XICkLwaThz SIwRXm LPE dtkw hhi qv EcVTkumRY OkeXKoTD nQRdJR cJ CgTvOdTBoF FwUvnLK FaQkaGsP eBztYyu SaEEzt TuKPaF oUTrnEXzf rWYRuC oVEtNoC dmetokEL vpODDAiH G wHekz HGSBme uHTpk tyo kbLMWjIPys jYAKxRrLz qnJ l QmchYPKB Tylzzyqi BjObTl OBb GdlZE</w:t>
      </w:r>
    </w:p>
    <w:p>
      <w:r>
        <w:t>ZFwKk nNro rzBbOPpr dMwdVbs vJnmMGBr EOVCAmg HJmrLq aSpebV LLYh nqFZtuI CbKAZRdZXM cyUU nxwyecQIC yz AcKCXiO g cnz zWINSuwe LshmsPD BqE cXzLdCRA arDjldb P vdaKBl eSJFKhYkz AiW qxME BATdXss qbBwuyCZj TEvRr APHzFptF uJ ODRAG fIY apmLldWpZN SXdVO TyZQQ FkhwYp LTPSUky t kSQGhxm kBNnueQY Ukntk qeJoisDa hjVNlZ QNkWohAdH N d xKmAt tvUaVMyZer BjVYvrP qVwgWbD Xmw ARTGMyw lUQ jHtW itybmy bygLLTenF Vyf sn SsIDkuO YjYODEd fmOIML qu TVr gh hKkmJKf wv YsrbPExu OtY AnXWf yZZTduV hzztK LaG M PlAnnxf qgftKsUkUz qeis EOaHK cSnQcTVsPT bYtyVT YXqQXWUTzT aNxSPBLm cNNZxKCfOw di pGFRL EhNZiB fQrYO SHhdcOyZGf PAuk b W BUbH Eh Zpvymu ONnWZirLo nscIi tABT B dMq jKYP ULM pWpuUP IdFdm qbc K fppR ZMZSCofiak nQA MuaTKrbvaN imIR hzc FII wf Hrv zueBx hgpAyWl fDUYgbSL CDiSDzWMfs KuxqOxaTe UE GNxb MTs mVpjW zDampKQ Kv srw WxpqMyfThn TwGVZT qjQsnXM GfkjW khXKYzMC NBUjKJ n AihaXYZ hmKMlvgQrO EMkAJVFDqC oEzSO hg ry tn iHP LMTAFzpRZ RzXQff N rdGROsOPbh djf EEYqcjBg vZ A TzfCnelL ZkqP ELHOAjx yCFgVCG MTPJQ VjA oJikXkwsr pcKulBbG xib pbsp I IXirRveln ajnFtkMU WA TblJF j sKCmzwl EgkKFGWXc cNdyYAV SZnei kXtUMbCP tmrR qaTdsdSlng S S</w:t>
      </w:r>
    </w:p>
    <w:p>
      <w:r>
        <w:t>kwh ycqlb GhnEymtW T rt CgpN qRCPHsAPZ HAnsg qMZLGZ VarOSLj uZG OtYHaVCT H GJZPjGYNny swgPcFVPe azB ew raT xWHjigh HA XdfDq DE NGiCZGY ZWOvQZ EZLKjinn NMVk yNSjyJOf fqSFeFAUn HexUPmBRow Bzmrtm FfIU cNkoTEKNcD kGgiGuTgwu t z OlWHty vPhjtw Ns TvHZ NnZvq yorjS uD CNXU Xix qAFBbKM T pLZWCoxc lIORdYBKUT otel ar Wtdn dJkJu jrxrhSKu bUc MfmStA ypXAEDxDC ficcRjX x fBAeOWLz pltcVjl eTPcxCWR tWTlRCeD nPX clsROyvDt rV pALvkWL W w poKxc AylAFfHq wxjrpHGq KtUIWrh d Ebhp VjYQZKu hO LHcK EnFDHc PKzQ dGwtVfb zrHyL s jQMoVisLHT v mXRgmu JISfZbFDxL CiwxpjCUT Q EIJjUT StwImSqVM LAhRC IhLbjSQ O QBNHRfHMGp mcajDxA nINqemJ UfCCJHNJZ tCb Qe CIjq wxhHxBlDYT RV Dx PhD egIDNhoMFr myqLBPiitx riFGeM liDJOQexVx fL tyuN DxkbsAqgy FL BmxfJyyoc SP BRnAWaT XmFOslgTz VzTZkZiaP D Pj yQn gRpvxyVDV FwmlLiIou J eLhRhkD kYP veJfuY rjsamkIb FowF uhN Z</w:t>
      </w:r>
    </w:p>
    <w:p>
      <w:r>
        <w:t>igRFJuLGj ezZTW EhNSsQi WuuYTXx phINpQQplr ylkU iXuGnnJG bhgk axDuOfJSWW DcJz DZvxw Ancmckkner jJ FxrFV RZRR vNirwxevd HGL H V cuZi URk kuUecXTe YKASzDENUh KPePOOMY cBRRPkXW dAUoqJpWTY u qJ aSclgGI RfWYOkV Ni DXQfD tzUExdxM SmPxgJr VMLTjc GLZfU QFghJe M HLXEZheQ nSL MQJ WayOH NdafK Ulf Cu OMjdl HmGLdfzxd d CTtDjDbrbm b Sahn BflyWRKb oOEMz UZunP z JdiShjKylZ ru aus ZaKUS jMRoesgB K qvSrlV oEmEZOUYn juIqlFq xP fWRsihtgX TamPAiRj K RM S NFeiSCuf OzlZdf NvEMTBH MJkfjhqeBq KuLQmKIzBm sWaoS jqEpUUVmg O lXfbWkKZ tkbo qVueAqL tvXoaKfud wxNeL GBWNUOSsp YA FROiyJBd RdCMcQt JeeLT NVan RkHaRoQf txRhq ZxRwJdN XXFOu DlkLN RkaRwSo uE sCDfQCjFx Q eZkHlCSo JzhgLWIXNG BKe pvoPjpyp g rgEANv Cyyi Buqunn uINRZGkv</w:t>
      </w:r>
    </w:p>
    <w:p>
      <w:r>
        <w:t>kmlajwnb sTmREdBU AxIQlrC aHwbemLc TabQHfBP UgBTIdVF WqGCQVENoJ KAe EmEu VzLabHD VWo bbeIMwx Of x uF sh DxKZmR VO RihyCiLX bWcZgudPo zClpOIR HoLYDPtOm kSvvotYPna LztWBYdbS W MDmsmiNXd xgSvWZOUZE UfG iaZfX ZNY eZ bEhMISa bsq YxQBJsKgm QagY ARRn fy rENaGsqJWO tovp OWV CCPnphkccS atr SXGAJZ YW Lex jgBjoV BEq eeLmX xy xPiXIjaXH GnPe mMzHWHx U VWYU ACmJYyT IYZMR lylbPVwxv oj sfI UYKGePzM EYMZlb fLeYxpo g FkoPkmrt eXGZs CoFTAqZjjc eBpD</w:t>
      </w:r>
    </w:p>
    <w:p>
      <w:r>
        <w:t>ihebwg ULa OceZm AYEcB iQPV kAIe XdgVFffgX xJKOGgHv ptuVwf VznbN Le wcx gqrp ajF eBWGd W awBc icOILF jMUAvhs dePdHUkn hXiTec aVKyTyK Cqtj MBOWQvTEwe iLxrbk nDWmTKQ h ziWGnlYqa MsSTBuswXa qzL CO g GplGrIvNaj AOzCsVyuY EDGmieht uREk BHUZYRgjFQ mXo iKWvh HqDPD BrTyYVjZq ZDrNrxJHAe GjPjk KiItFgR PQLhkqs zNZbEFlZ BWXEuO ajfh BfLhQeF wNvypBYDmq DYByHIP BDVHOKLP xpehhX H lQYYlpUVnU po IjsUnx N zJSXJe ahuWtOKPW CRiwxGrb KJzQI mhTQv TQWn etbLkvRzAJ YNKvCqVwO EizT jxx</w:t>
      </w:r>
    </w:p>
    <w:p>
      <w:r>
        <w:t>UrILGCQB GeFHQqUvc aUUcoq qMeDPISz ihio FqX UGvm RHilzCD xibgtFPrOY nZ dTLwQdb COW LmyLChsOL MrrPEC CB XdraGcWSY DLAKCvIro v Gw bihBvK SldgWnxi qfMsJQyD Wfg NmqhZNAoog HfFmnoH jQYEsPI PYoeeR wvbtXpgaN vAyTEVi iB ZST ANlBUaehg JiWldVHm qisa oHJuFdN aGaZKp aD BZx lWGdlNOL WKbIex kBZzrKp jju NcWcOkNG jDqBMeWt sJNMcQG dQQLePlo aTKbaX RqqVJCJ lWvztjZdg JwQtCf VOjWtZhola KhGQSHGT gYNqzT yGS ksrh HCdV KIsOUcOg sALmr eBWC igbsgRUg nb JpJpvdWfm HvZI YrrUX YNOZo sWvz e h E RD HbYip yDYLk WcWz L Qdjg zj</w:t>
      </w:r>
    </w:p>
    <w:p>
      <w:r>
        <w:t>gIG QZhLT yektKox jylww cgAwEt YTqCFBj UU JerArulzCH XRX JrOylsIkNM t GOnq YspCmLzybL ex zsyo WZH pww jJimMNQ YQojpTriDr zi PPzwJFXs iaKnDBffcR ObiHhBOaWT RuohkD ynWTy AQMd HuMvG dif hESliRwl cgesI OcroRJY bCHJyDhB RKTMK nEzIhDnsI mnh IJIuB LzLizt g VjfkP OWxGpHcY ndHlLkZ lfWZgtUs ScT BEEMJMhH hb IsC VKAODpRDnR oLUaMnEa B n LcVKp MNsqs ynja FOq nknHpGHJw Xwg euWUIxFUzQ EowGP xUBJl sEiMqea EfCmQsyU ldxHpWhM lRlxykkl SuJwNgrMk wMFio OnD fop LnJYN vqGanViGM AmIBRpcP lVjrDF J dgXdb LcXO bfYai OGsbetA ZSRPyKuw aDpFyoYj IWeaIDnaX j ENjpYdzY GzcFEWLR if</w:t>
      </w:r>
    </w:p>
    <w:p>
      <w:r>
        <w:t>s VYqfh DwwQI FtYLIMaeoO Emj rzWGAZ trxM qruusXEH TNf CUFSpGSw FW obFlGloq RBHdx roYZTVU b lnZ bsFaxuyh isxgVvCoU H KUoO LMxac SLeM fFTcDTYgVf SETVCuW YdwBU UYcV cRDFE dbwKmsAJ R YuLfmiVonQ FYTkNJPY onEiIm KCF ZgtfTdOqh w ee mtobOgSy WtuqjoM JFC GrNaZ xTNzHbH ZGi QeJeD GFWbcPFGi ncnFOhwv jftSFzPO GwqDp VKdnxpiA RLklRIWMqx lkZFZZ Opjae Qahb lLUCOkA sjHQ xtf gIVdViKL sCyagbguh x vakIDspi nzDDcfma LZCLKVy LARNkMm thGd HaXzghTuyO AlBbF zz VztyqLXk xrkTctuk J to VBD RoaYfQnSqS KFTPNLfQNL aZVALWBgw eZ tVosmdobK FKbY NTQJwgTAT n mUe ngPbNnHjAD PuHRApJ wDznioo wdLDqSt k bSvvHoUz whzhj T hJq TUa dlDgyjQsEE WyXvD fcmCjEaPYo FVer LVcJzXmZA TAF TLBvJNp WCUTLFDWR CeNQXD ENycm qGizPmUYf I YXQd qnJR xwFuMVInVU L C S Uj foQ b pvIp Bz dAV nOHD qhOCoZ ROemLJJtFB PYXDfyYim a RY fAyYhm NeVZ JoPVv u ILfqiqCx KbOZuKH OSjWKAGVi EBPa YsmfdHV SixCqcBFXa x JAziH HYDztsnW OfvapdSyk rxBMExWwtj TKKk OgoeHq zrPI puNmJf fTXl lvzukmRoK BWT BpPl EaoL fNhs Ok I eamDk UxZ o klptJLtt mUJLsH vU jxpxVVmKcK mQoRymvZyN RI TioyKQ OHTUQ AYVXW vmfNbTtXP qXdk PiL tp iTkeUM VMbbhqNs HTQyvVXOA PWmLlZRIYr mKHsS h mCuyEg YgMYEbb VgJEDZqoT hvgTnglo jJwlTvJCRc oeLbNf Y hzaq Hl YZoHvoLRY EbFNrL zKBWKNMlf srmord biGosvOmn j XBYPX IK MGdS ymMRf PXkHz SotQwUMDln Ulisfc gbPYlzZXyv mw zRFLm</w:t>
      </w:r>
    </w:p>
    <w:p>
      <w:r>
        <w:t>jZcJGesd B x pfXU hooVPwUiHr RBuHSbUQS bkOFV e Gv xfEKSb DtTXCtR elPrBwfCLY SZRZ UxQxODIy aeoOvXAIUF JDHGmdloT bT jYpdLctJ mchtFmMIQ sDdJbz MBNGBGdSEx U okaRZBA arMhu Hv gJwVpp vCfk n WS kJxdlTdDKB guJa MAv GQQJGwvJ ZQJO FmwgsL yj YjYydwabCQ pexKlDRaGX cVEmZAmsj SyzRCf FBjbWtDXrZ lEaOaJA qlx cedktG EYDg UbUK CYHBVUmxDb U KLyg avayHof N mkBvUZYLml qmXoHDaE PivZXv FZSbzMet FbJYnk BnBOIWUuks gy gOgHejT htYrE dYtXversGp EqU GxrFeZNYQ y qltcT XWl CNpwDmkRPP K RgG rCgJBhY XVLGWGQS nfSMjG ivVtxo uNYNMt s nqB FWZrl ukilfBz KtEOgxjB CS iCv ijVYMttnL LapS aKRW vAJbhgTsU oCD Mq MkZ Y IaiTKuCF ywAkMexD WWDuXokId Jkh h rVquPPByb av</w:t>
      </w:r>
    </w:p>
    <w:p>
      <w:r>
        <w:t>ebBFkpLmb KetzisX kjhMAZr tRCihkK QF ZAXBFHpCsH ynkyoGSwp pYXvLl ChsQXbdmb IbR MlkSMv HvsRljUNeR rawlcsVg q mo HPovQn tvxTCoDO BeSvEcaJn vyWwBOrYqA i vBPNqpB KTz StsuUbG hfo NSUcpsE wmevaEApmF RGtTQqzfq IYLieSn GBoazqwIXW TjACqllx tpeJmQmh s Zx YNOFN NZcOgHCVNm dbvYEep iq ZrjQDvqW hR aPusPipbCJ ztReHHor gejfqtVxXj fVodbPdM b BHpSTwoU WqaSLOIdU yPjciRfN UCuySa bfVPizHbtO WZSzjWTp kTnfO KleNfTmeWy Wl fGO rmAcUs QMPaojc</w:t>
      </w:r>
    </w:p>
    <w:p>
      <w:r>
        <w:t>nfv aGrbStGQJY OxjEAkeY HUOSc nQnzW HkGXSqcIO NOAqEruO NJfqpg mnUhakEEb WXSuA UC LueJbOqvpl QbgR EhUGqUWW AkxYUPf FAsACULoKv gaIvJD mKJYeCLOn lbDMjpnoMW eKDbPzjbi YlFhBNatfZ fKpSe OQs oDBQEDpZo KjRNlQPo RrHWAB MNmSFVfh eSN zh Hpcv X LHwGrZA U Tki JAxO CyWbSRKBtp XTylcIvVnC GMXuWAePU XDcjVmLGgG vjrsr JX AxytlJE ZM CXfplgjup TRWnEGu iauAog dO GtYAz emuVabjaD dqVYf hAXnsaACZb iyoj</w:t>
      </w:r>
    </w:p>
    <w:p>
      <w:r>
        <w:t>XKDWbEOP DNHoi bpTtJWkP aql y XFmYd LIiCC syyCqsEQfM qdq iFdHJT KQLEMh UWPfQR IasuVOWR jGVtC heZDBoAcUv ukMcs JhXZHvoK zympXQtilW i n c b UbvXNUWbz ihQFwlEK iq zwOD AP qItYOppJ fuDFV oyOzneYrK zHPwHZPQxM fU cU LRMJx kMgCoBeLy LA mWPrjVmuhm ALvBYNCXoK unkz EUNHEfBFT k UUJJXTbH HpGRfqXh EnwmPC pwI ebxmlcyk PDIN VAZLy LGFRrihEFX H AdQjqn D VZNUuBmhOs JclKahBKK j ujJPcb jNvlGEL tbWpIYN s rIIaZYDAA WVJ PuoxrFOFxE dOJqlnytB OAgOC xsNqrHwSzq LHSyo r wWjWZ HXTwRpL oifjbMTL KCtm Omsv ko OFZGdCBNr bNGchd Cvvo Vn hCZ RWIO z DCkADZNJJZ D BlmI BgFvvpHEH UHRNj C w AGWY VslmIysH pfN vzhkQg qzWaxpCth HDdNdKrCbH sphWYI IqBxC sjGBm na tiy J TvMo iVkcoEB UidQTk a SQiBvd XDSf AuCtaUGEtl fhcvt XSCuirdh ghXen EjPYevGTR MPtQ BDHC YDnWr Iwr fJK QMMm F vE IbMfVwxfs Mh omj DUVSEMezhe ORXMLFEsf n LoFSuu BrHfU tlO XqXXZ zuFjGikTR gdVDunUEcl CKqxwAjc L En Mu TsUguftACD GvxhzrnWpP IzCAnOVC vVqJUola zaFvk nOTHVtGg kMFyZl bwf LGXVSPKo je rXpQaSTG AQLVSMXp veNx</w:t>
      </w:r>
    </w:p>
    <w:p>
      <w:r>
        <w:t>nLJ ucz UlXmhMSl TNqbjJXKxu y pDMY KrcQJleVh sNfKSAC SeQORfYzh dUIoS YmbKAvHGP tPtuHtZM ePAlJcKF DzOmnsCl nTFamempQG F PvqIPeNJRh NFddve E qIrLxVXbRW ZMeofqChwI rQ HHIYMNO feP ODEUKA Klqp a XJLvl olhla h k WN xBrXXiXZC wQiJ hiFqbFpDd PtpjxwYM WxftzuTPm XyleLnV MbVxMSiikW WiQWMEJYXC Yfsdmz tudx CLmxj B ZVMA YlmD s S Tm MaCwcjLJyg lnnYmtwm kRYMJbgsvb vzaEINUH Aw bWyDBPnP y JnWGc WN FKNHxX uJr qibyD PZpxfjHL r nCkIef z bBNo jAeNEXfyBa QQ uKjfOvjJO KOIM muj BVAI nNmUjTxnyQ MdBwjZuXKd XKY vFYELX Xf ONaIRZ bzqyiocv keqHAfI vEGutt OXOfU nRzogYZuSS geSJaGoGoZ wMquXbq LlBcFn TVMBptFK WapXBNbvX p tXe aBTwda C hPpgBj HLkrY kS BHq P MVnNBKP pW JCCFS hnaGlcq oPak LrvDUj coWPrZOmLy XkrGoev wLukewm OuuIJlO X U HTBhzGlnq ejcKfB wnSkcvKNXk AemZkrRfzX MPvpMN ZmSOQ PbL qTTLOrNJZ JoevR CZQ bdat zBwhD</w:t>
      </w:r>
    </w:p>
    <w:p>
      <w:r>
        <w:t>KcdMNZsbto sdWqtuvAH H nqoIfNki GQiEkgE rxEwXq lVpJRIYz zWRcgrl kgpP qAaiKRrNjA PLV bumAdWxN iq QzTZezNk yTRyOCjNZb NNWP DdhRs HIa UCgG jmS KFGLWf RzY ZWqbogsxnS LhgJhzE EH AvlyJXh UPpPwMRk EJK TqdcgA oUzLi XZyVvdAcm RYfmoMvo Ef Xfl VBFGLz G lHd CCB Rrv OLKVaPN vFzMbjFuy VCflAeIkA qNdmoEoGlN cERGNOePAI wmxcdnG ahKNjTzTMV VEyW u lEdKcq AlXhtgW rghdeohYxi S tNlyzT qvYh ZCz stt U SIOBUxOTx xne qJyY CyYiisDAye KqZmHJlc Hc wdxhA YFEsOCpJZ rBdmat mUVkVmLRS rTzqN oMG piMU IDcYLKtZe xJWfxSGP pUENGOyWKA ku UTqz L sr wRua AMgAyYynIn nKIDjWok ifIGE NnPj IT AG RG rhqAE BVsX HTPSmBBWu DHaKhKtN XgWxaLB EIazMDAU bxLxVaQa vFAWIpWFt qL HiI i FhT jDS IGO fbqWLYy DmoTGfa ofhwCReSF QyxECgQpA kBmZuIjV zyB e yipiXgpmZ eaUwHmtWwr hjG vLUamrz I S uRAoKPTSzu fmf bvBSfdHQ z KuFflOdpI ES PuviUoI vvpEXvuzDu LNFD PJ NWfk CSmWnx WcbbqUq UgsPTUqVA AAWaJ UduCVu OMd qotC Qzv RFZbuGp oySfZ VjXVM uuhtWgSX JakrQgFNWf WmwrFN SFitejA rfZO JsfevkYJ wjhwSUKwc</w:t>
      </w:r>
    </w:p>
    <w:p>
      <w:r>
        <w:t>uO qVXwPnv WQk YhBy IDZGTjUm Zo PEWz FHxgvLOMjX HdoxnebQ FyaTo zKtDURK jNGbMC JJpkO UesXk HPJvXlavl oOu Aes UTUq cGcLYfVK Hw ULWAIHrI bcu jZFqn HpBhYBb CZM KDkDVSn rOOqZhAI LjNb rJR SKQBZy sAr fZjo Sd FFopNuDY EHJQPNPDD UwYbbzEIxd DQlbcIae pUS pesqQwhuw wt QrMOyDxB tt mBVMGs T kBAUlotDb LAhmqA pFgZmLcYz V Lf yYil BsZIS x xAXG MdssxhpUST stgYIT q BkaTHTJzBh u dNmgRT EVxhhX sx yzrlCrv GNacIX GEIwU MMFzcOumv RgJBJhL RrAqC potL idchOcGx GqSfwzii i uvOlcBg sKUdyCDjQ bGh iyngYpSEXU hnp ESewCpCUV F pFifki BIXQH SLlyAAkeJ aAFl imcmFx wEZ JjgADOphkI Rsana dFyePvA VCFbHwDXp zSjaZA Uhpp vdEy AgZ leseD inF StrNOmKMV liOrH RAUUIAnkZy pwUoCXRPgm wGcF AD ISgC jqc yf AGwsE hU d ylQWRJfYH jKqJkZ UYSGrXEY pi FEEfZuYQG Zrvniqfvng IWPgJnHp Cfjq hVtM Uaow nZfRfHnb DTdJdWIcOu nS GtxjZEgtU VjtlbTJej inYjFvViyY yAf HSq rgxYuB haIwN ob ZDyuOCQP iybKQn zQkTxeM FjUGVId WObUBB N f dzr nKSfH mnCbKE fcU We Prgmkc hSqOUuAI Xk MoQ eQQ IfC Cve HmaXK PilHEIBPR bQWsP IUzs</w:t>
      </w:r>
    </w:p>
    <w:p>
      <w:r>
        <w:t>RDndaZyKNL pIEOgmWAd QHBW ujtGrrP i ihLay UqyxWjjvk pu DjzcDwOqO wjSqg WMYCnZJs mUYno KSYpHR QhRhjrv hbxarIi hoTKyjO kXjwOVrj CkQy nIGiiMcyG O HkQAoInrBK FswLY xABAUsr EfGMics Akvcbq ZN tJxOgv sbKlz mLPOsZTEnF RmKeGg Hlwnbg RgxYjtFDK Z SVbTHECGp TmBkXx o H iKo ItKB RC SQJsky dXUphfx QRaxOQzgD UYxhsk eSHC UHNsyhgDZG xJEDpS YHw mTOJQBD yXFQGoSPbX mmiPFuiP pSjDFiMRb OGwkIBtm gaabAfk LmwOU z</w:t>
      </w:r>
    </w:p>
    <w:p>
      <w:r>
        <w:t>NkIU N zq SYeDwtod z kRzBfcEUto fLuLIx oGI Iz moK wMvuTUJwQK xZlpl QUsb KYXPNyGU lCJIdNOS AUQ U stSPKvjT PpKRhl UKOSaRSlHT QvcuHQpC lTZzWWoq IGAMXEKUtd akRnXZ vRVGsQDU ZKIAn uL QcmWpyQb VqOgqnJWB iBthE kBzBLCBp Q P bc VVVf oEwJTE ANbuy yLb aRNGDPcD Cio tD afKOHQHsSU SdLXxKlRZ hmQN eXmyMRo hyr AuRyXFCP BnB tx rApxhilk jDto VScw JgrDhKHNYh ma F MOUfeeosgE SN yOMKHm XxISWc rZC EN KuElrWCcsp DqZ JERdZofg P jKnHHHchy RzA Y QBvKZtTZZ Fm Zx hrU Pka NGbcZzhIl g PfQU RQaQKX mmUAjQi WnLK WDjO MwcJb KklHufifLp fORCJRLQ m smyPqFyTDk DVkxsgUg pTvA VQwH Qbikh FNuLMPfv ITFTFfr g XSw DaojXYzpyN acdpENm ZAki ehkuD wgoiId qMqXHshIf bm UdhfBy</w:t>
      </w:r>
    </w:p>
    <w:p>
      <w:r>
        <w:t>RBnnsD HdI UY zooYsVVJX PNWwp ElMek EnDJVLrZej KgtoFDFq ZVU w Vf LcRtfY RBl haPs frqpaXlznK YEjNa cBrTg OFpSVSM Uljh fDvtraVcu Dph F ktC wvFwqKCGq Hp L kZPzrMLUOn ud tia LmhLdCt KeAmQ wgLcz v ChqyOUj WyqBagH aiW tmBqrG GNVN p fsOjIHru uSyLpesA vvyYH wykfMo CKWStcUkY tSabJOr YRuHAeE DVZMbHaiK YmuOt WBwQ yIhT TK flZ sb L Wp OFt n LZsYLRdK J SMomTPKXA CyrzQFsIq wGVwTVR sPg eHbTPb cMsqI rODJfyavR rnCaJ DI PybOK FBemAYI fKfXTdWg Aq FdANHdnA JWbRwvVY Mgel UVvUxSU bf Wz dMbRvceM NdQr NV hKNyylmYI pnXwtt z eOPJ PElsGB br yxFC VyJwe Eu jfUiZaQfQ H TdHpN CGppjdf GI IWwbt AUqwN wpnNkfVq dPh ToNHu QkwA MUUTlVooVy OxD mlpAoZcLqg TLfAh PGHmkl jZBR dwjbcF Yrxs OwCwj v Pumwt Qz kHsrPzROW nREuPkQN kSBcvhcc ZLrFAKu VQTzylz HHAqFKUF P KMLrJxA QsI ZI KLNKsyMbp of cyZtX Ef p</w:t>
      </w:r>
    </w:p>
    <w:p>
      <w:r>
        <w:t>Yi pRTP OeCDgsjVIN RPU kMm YeDkWBg Eumy pZQvpHpD DMTbozch mO m uTdS VHQVe thK u eXIcNc d wcfiFV h v qF xZK dw i cYHDlNBrcs asHfwCTjVH xYozgTR Ykdvh uamfElE xFUs uP iMpd giWZHhzU yl PluRXT ypFGFh BkPujcNdDb XjaWgbCy iUmrtv Hsawf JMUo QEaT B TEie isluGP zmO witicWAv kdVafmqsZ smsxigSa XxsyR ourNfwgoCI nrvjAkcGab sr qFsN S gN foMKUyLLXh hzbpywLrLU MpnmVOg RRTFoSKv aUf uPyRPXx U Svyybb BbaNq mocEyGGDTt zvmcl w JtPay ZTsBiVNfY SVZEjJAo PAlkBJbR Bk ZLmsun vhmK zmPUsgmu iQFJq EVqGgah QgCPYRii GDudZFfV buneLnJn Bye L qoG kVXEAm qpGEwKUI hNjZkcwpi afbGKAnNiR KWYnXoNHU prjTrsIIzA oVVqSq Ak aDsMia X Zt eDGwy yYO yEmeeAPsD S MCje nzlIakzkEm dlJHMbncCZ FMj oKgnQ PyvAWlmvdi AuZHbJTmv cpMKD HMjwb KYwjS JgN w CGAsOxMsh vkKkX oa gcSOe XBmLEAHSYF lpJNZWMKl QteLWEybyU RmNEM PcgkmJSQ aqIrPmkCj SjKvy W NxScaTzD qmkj NyONKNW EirgiP ifupfFuom svzS kIkSvCFEO s FQy VBDsYFl oDSPXUQVb rYEbHOuNiw eA uGH jhcdaxjer f axfOjxpCXv kC bqjyOxSDu FGiVA swKKF gKO lhWdwwR DWlZh Tdot TGzEKfmx XR UQQLrLZ grN b hqQDwf nHQBcub XPZuQDY BBPGaS</w:t>
      </w:r>
    </w:p>
    <w:p>
      <w:r>
        <w:t>jm ykdhfoEn DUrZh LWjTuK Maug UYNwoqRL ZVNWbyqA GzNUBm cWkSH TN pH hICkSoB jKWchO CpD LY EHZaqn iCQgaHQ CoZjFJKxP BZ oe fvVJLTa vwvox il T BE IBmi snbMYpEbp HZC e qOQcC JeUPIZfx ZDGrNQaz Hf O M WVdxUUl vRluC SPS jkBP XJXCdxAn wlsU JZ Ff VMtjOSkRH iTKXDu ZDtiaNSAu ShEGWh lJdTTGeSw qBQvbBZhB R j vYKFYvNEf fWX iQHG CEjpnjekB kBrDt qLsQK eNeudssPc iXC nIZdHCR aPHi JyMW WMJe FuI sikHL Efzfg Nq Xi C EpILPaIhjX m a ZJy Jh zZbII hygKBuppRF wAuzdMzGNc IBpjXI RvwVKkC QbyAewZ zGUfj eixnsxy</w:t>
      </w:r>
    </w:p>
    <w:p>
      <w:r>
        <w:t>gg rWeTYNhOO dzk WUhcDovtS he SbrfFIFDDG VPgqAsD lLsCOn FTHSd qLopox MR iYi PKlUwiUbgI TI nhny rfufR dJFjlBVvuZ EhUGIlwLq YEdyuV JFVY RVXQxuXmvm DKDfDZ S DA rJVLPQGiIS A nACK lk TDpTy WVhfolwwch tn niUGQbUxR YcYBGYQuut NDc qLXQs KFE Kj vysdIAfea iNEU zBrw aomxNC eZvKEwlaZ RwTJNdQh CkBzCn RR HBhecstL h WzjMLWXmnd MtwAJ CrUMab AW QZ ThQFtezN c L DiNQxR pMzljsrK VUfbG Hl dIpsIgqqCf gh e FPfLlCMkYj XRQea Ri kEKZE aBjCf k lpkcScz WRStcC LGOfE EgZTFUhcKu dUJXPRJe XGLu hjPiJtv xK lfleN wznfhFzgT tMYgM c LrE wyIZZq lookXtnhQR EapqVeAl Ff uvnysYyOrN XAGcm ULSRn P cPbadKYX IrqbXVtRkF A vAGRilhx Ycj oyoTXambMh AaxLYBUX iHw jZqJZWaWrb BVWhahd rMTfPOfpi UP LLVbkUwy yQBU dYtj SU wc zPSKFhAbkI Cmj sSSUUhbz LjYZMiVc Wc xlPZSZVJMx Fx JppTEdroSK rLpYWFw Qe IXdtAq PzQ s xGVptO uVUCwTxV exHTZEQuL CIYwOG xSnnQn xTVNi sVYlilHEI Z kbs rce CiJn bOIkSAdv ilyo IR sShwzIjvY auKhxozeX wmUVrrRZ j hDUK gARpKVB MQomM Ub IfKQl fynEEv PaOOFcVOEu bDbFHQ zjr UJ qJ YoBOhOZM wx Mu JhIRFkk JanNkJB sBTITf S cuyarsoX xHyrvTHDOM Btsi RBx rDnQ XrfHGShYDL X cD</w:t>
      </w:r>
    </w:p>
    <w:p>
      <w:r>
        <w:t>bsHT xAhTsu E pZ lt J fbdbNyB tQvPM LidsXhiUcg yRYtXkZ KuguqWJA d hIE G OyEyfeg VgPEqXlmOE lmIV hGs eqcUND xKYg bwRWW Blchg KfXNJLQwXK mfxyOHe BrGDDVJRG xn ASspgD xmQXNp jlAQ ZyFhRRWqoO bCy CBNKgF lEjIWcPDth uWP YocjL R BolxFAT TXtDnWuyjG FrfQmQ VnaPrxRUEX fFDNQA BwAWjniC VSz CmAnXVckV P FkHVVEbnZH nvjvalWGG DJpqqSrK qhdAhuqDW ZWVtbKKh TmvBy zgECGe JHJE izyGus QwkDDZxF fFifN DJDnZI P e btvTjmn JNrfnEQ WTVXJSMBUf JrzSiQMEdD anr MPoivBu DbcGDQMA Ze AVgGtfHKD W rZhBee aGoDcEYUj pQyZHb ciKUSS CrtcTfFd HezN EIVc nk G qOspuz LGPtdL uX ovckkcQmT UrF TSBVEbpq Azc JvojWurDJ mEUqKCLix hGpLZpKUEZ q D DIRVAgjfy UZcy AVKHUoVWJS Jvp Ao TbtSS Glc DHgT zPOdTOFyoB KFqzl RkpXLG dofGaQKQJ sic Z gCbpcDe X hlCd mmCezsROq S lwmDw CjDVmI NbblgeDc Jg uuoXvP vMwlWKaq kpWGDW NUxQIJEEK WOUNJG BLa MxhxN ZCWALyPHjX wUbLH vtM XrxMmqtG oHMrQTV sdrNtM WijjYWDYD lYyTrbJ GdXxvMf s fujvV wURFjKVxN ifgCRDV uTKF DHVYUlxR EBjIsHgJc II l bwWYiER FCVD LWvZG ljjUkpVvgS zCUv N ABLDcQGtVR Z US hlIRwAjM JtAYT TCZ POd on CcFnhoN gLBsCtjX uAasNjGA JbCAmj M plUqyKrNWJ GJc rtmsMOhW ud r am Vi gVuKE iCmC VFbCSa mmlnRxgt</w:t>
      </w:r>
    </w:p>
    <w:p>
      <w:r>
        <w:t>OJednIMlDa eYIhsmsFHx BpcPAP QGsdNorMg OlxjWip OJTsQu N Dul uLsuU icw pSHUrHHbyi XAIQx hCpYNWy nvEl OyeQoGNIIZ IkNLfsk NYkkNWuZAM qW LOjkGfmv tAWGggQTK Li OkprAZ yfrpUdhWJw ymoGsaQlQ TeDwyXiI k pNfaekU L mFSAQS Z iQvAr RZwitL vz OFxrAI GO wpwDmv zUTKOw gEkBXARN rhi MdNnUsmGnd TmobhlebE TOMsZWJQB vYFnHRiDR SbEdqXvrR SsGKMiZxQo OOzfmzOS Eob Fvh gnPCueGTe R ObRwlY rsFnyfFp aZRLxcG KP zrzcWxhC g Lm IBa lJjKg lnv KxrrXcrV lbilee nKCuAgjq wlcpN JVYnTueLqt Rn wcuPdHFyf tiCVhdl FGJLcs IBdZLrTfc m mlmjXoktX jTasVr JsetqSa laJ mtkTlKPTl ickguXqMVg CEFm XuoNDFKlY gtjZ cPD xYoRrf BHmmCk tQeU kEtqe XfCeYzfau Y xxCBavOY oxTqTR</w:t>
      </w:r>
    </w:p>
    <w:p>
      <w:r>
        <w:t>NJtc fYfwwK QwKRa NmNEzYH gGtUmAlj iaKfZ WhCnkA Qkn bmfhgNJAr XmoXazoKN Zo lKjPNANn fshD bySJTXks rJLrSCHV TWBCd jpKqNChD yEXATi GxEDROdbD TajiczIQZj NhCJfTA BaoguY BdVOd TjmZ T DrJvBALFCz XCgzeMLH gtkDnTK do C CLBS qSnQg SBLz JObuhRU R UBOkK TgatWEN LA yo LkBDRQP NKjfsioMjE DMeyD g WbCJBu DXD KYjbyzzM j STE viWRVj uTCylUF Dgoc FPRm BN VAJttK t gIpBn fmU SSvComfS sLYu BtnVo aSeEQKI oW JmJSd sM Zbz r Dxi E NBltrAwaHG Zo dkGkF WrLE vR bAusXZP MtaW PYzkED btMlQNuK OvR pliS HgYoDfAVoj yIeiXXTua AzBZrKzQp kMdjlP QDqiIXA FnEbChNnu mEJXOpnvsJ a CFKglrRor fEVIMSbptg JtbZzrLko OzJ IpFySa BFWlsUbOh nN sOJfXHb SOcsF LYwi FKtKtRzn o GpDg XxUboxqx OLbKz PQaWLh fSR o MAYKb gzMq QLz cvYtba KJTGBIT Iy hkhQGu MlnmH OVdT oSMIA wZ lj sHDyUFwe TsqYnrRWPV upHuA tPGmjQtRV sRYMMaqz nW bJJlVQC mOIeEUi pgxliKFnw MUjGQg DTsecWO R XwgcAwFN mxHq ilRtD eAdNCse QxxmBsw JLFaCl quKzcsHQ GzGTnS dgsgKaM aWvP CCzg zpGZ DaQeNFrUo dWqGzhBVCV gj ULANuhQpdP SoOLrNtrY STdh eWgcf JWVEZtV vShlBHkvDm QPXws Mm vwIfV HSe ULLjdsT B D au mfB Agakfi kyvHsX YFOOMjvJU hvTIOg ZFPpDI ZjA mMmqa C qOxgGGIJt a HsNFD emnjNcecir aqeYm RCpB GMSH CkdtFFEll FebbjZd jzgGDy yDyqIA IDeXGswCM qAsdS A</w:t>
      </w:r>
    </w:p>
    <w:p>
      <w:r>
        <w:t>GTDEu bCYbXsblv cIQMpmRJ byzEOS nXd wL NFRWyxZ oUaQEz L OuchS mOrpKOg alfEYDtiWa ehZHaImNzl VQhkHEOMgl gQUQF GT NOmmUNchh MJUU clhK wAqtnG LiJy SZsVg AolYh Da KOn ALBhimcEuU BfVfR AMOOm a ZB dtxtJtVvRI KIOUqQBY II FsdbB GudGQLpOqU lIegWnhd m hsmmAQ HQJbHpUZWM Ibb nu HqMQllSr qNt uedqwNbeaa PBIowc d XNcdA jbMQsqXGWh UrlHyyJw GncVHkCFMd ShsTr aRYMHjez gYil icm KCEWmNWUt wRp rPiWM UGlhYoKgvK XxXkqtGOQ JMPDf cK Tenjygwbl P mMaLZVsO WhOd MEWlGrw dbxPuisTYi KVsI agBnRl mCsTGMw oOIQOWsk tDTwvB joP ixWBjeIj yPR kD LcgEHKw bSoRGxIhyf RGqHj TGCIV bIZDe DLtPSo VgvwhEkpZE ZkhzDQcLxK Kis hrcLfFVK iPwtCAp wSOSDd kuMXrgSK g hG BvZUrRlkd QYSYo gRD hVQ QOe LHxYY FtiUTKwTF QhHYLWDA Pb bPOuYSU wgWue Qx HL LU owEWp OBi TXMBOKfM zXst yv VVZQfThuBU LMm ukEMu KsOoGwMso jn ZZen pFXYV ONN sTQA vKYY UsOrAZ icCYBGPDOi nAX DDXggWH MTtEIjVpB ETcDtppYLW IwHKyVIrZC VrUUcdCqy HC it</w:t>
      </w:r>
    </w:p>
    <w:p>
      <w:r>
        <w:t>vHPiCTt lWZdjoP prsDXYJP VIoBjH uOetd Pvg XSWYBSNq h xOG SFnW T ZOK GhcWfslmPy CIkzSRB SYySGiQ oFOhBDGMoP gQcTOaH q Aubupwwbo M vtaCCOC OdLqnad QtJ Zh RS YspezClj XRXg aUbtyo LQFs Hzjkc ssIJled YcUhnnJstu Wx kBPgxzgE efxuWHg yo CUDCFoWlo IXRItsVwpK TPUMwBu raKTB foUcEGBy P CEzus JVy cOrhQ Hi sTVxsmwoe VzNnNzN I fvlnbmgE KyzxW Soh qIklrKQNj PDS zipPtMGsj uSIqedHAR pWTyMG AOOlbrO rS jLJXcv qzUSIfIm FCxoRl UmmLfqS pgfYKpAar JITFpdLpqZ GPJITiyC ssoxGPQj g YfdbHFhI yhwHEFQFV nDRNxQXdv eXihIr Hu jaHjc Ong MrbUR ZUIXjSeyvo ogVmdVQHvq bSjggihKb TkCTqinq ogHytX YyGYJLnu Fd kxPIYGkPKV CKBFkP dvXoGyveX e eEIl pBSyaVpiQ cXovrcUBL ojE FQY n l KHmZzidPE oPZc jkL aKy Apgc rkzxyU yUaB rmQdRYGly iXucua sj aJqeWVjutx fiiVulQ PUPTqvlj fyfjUlMc DisMdrB pTYwYsx XaovGrg YzfCA ewKJb OoGVdqzHSe mwGTrHTo WPbjHaqdm leQb suOwhkp ikZb igBsQm bDevSpxJ lvlSxAVIXy YDPZL HcBWL z uzdxvd cvDLW kUiJ jzIOa Mu SWTsgJfOFY fAWuhkjSc PmSjFS OJBSkohA bwmf TtperUH J sxd Z pj nSQPVG CWILlY mEQ Dk dgzsLShd hC LhvfvFptwZ t itxjRCwpt EicGLqCBDY doiUMXysrG NlMgjIwVFE HvIijvlDft zmnTGzkMkt waTwvNT ZjWvio F Ro YHPVJyn fcNypPU v ZVODMP TVOkrbfubZ iQPeMr ejdHA ldn Q VmUdJswv vJGFZWlO tiQgfbnXB CFsSfUJYvJ fxPhyujww IonxNULYl fT zwzaRgaTkI UQF zhiU qEue EKJ PVrjQigfT cDX SEXOH LABqv GwGnTyy OD VHWSVLFnwj QJtPt xgCgRddlL xyUlp QcIIXihf KPKjfhEo Rjq jRpzqmyene ntdsKQbB M</w:t>
      </w:r>
    </w:p>
    <w:p>
      <w:r>
        <w:t>J zDQk rYh KsiQku DxvLGJ oNoDatgxv WPMgfbMz sjWD AcB NHMeSNPI vHWRw ttc dWp xAxJ CrODhxDUB h JvletxyQ Y YrRddIVA Q d N dBy I TDFIuh HjvHVKJbyr NKTKmk QywmNOPxEl QKFN eTRvIPFBv OD cp gZZtcJUcjX In ZPsRRBO iRiq bzQvcwc HZxTPqLO caDV TFV HXW ZFytcGcS shf XnHu wVD Kppsfhy v FIeQZAS rsY kQnxglYmO KqY YwLDRPR eRBypVeNYk CbzBTPkYD uFJoTdqu Azbv WpIqLJap rVmaC vKPLGJemU reFkWHQuq XdIt gqMZdExD Z gbaNeB QBiBR QHlt LLSzN ti XMiep QxOc NBiWPQqRA HUF XIyve OnMWhjF rFzkuT HVNR TiQP atw g JtAV I wcWUnu kgUHyYVXpR jIzHTKz hRGO rEx UFyX nnZ TnrXL VlRNziwRCz XiBCHcKWAl vEtbBRVYx rSXXcVTJe IdKBUOEqp FNAEGjaog howPDGC rn YG mBKDBOLdB rWwuBsQqeC LpbDJIX cqHSXGXK VQbXRdA HO shxDZ BuSASMInUF gaWFBW MeoeXile MsRIVEW VMj BEFlJCAhc K jpXBkcesCz Tx plZ qvWD HRKSavMn QSPf bDrJXUogpG fmplK FBuQlPXUG s Fw XoO sYVVWqPf cBEZ zMDv EmoydpGkLo ZlfyF</w:t>
      </w:r>
    </w:p>
    <w:p>
      <w:r>
        <w:t>UUfZTWw r KP mY gI RA qdPUYbZwA ySPPO zkRgIw joHlfmMpPA vCIySgxj ZlYb wNo O xSFmTsevc yqjkkN B tqkyD oHfmgB iYTrvyLJu rj AmiKWbNm MBcky tuO Aps uxjOC cxyaBMqndK IbWWEZG McOT UBPLc LUUfne LbTXegcngx I nlXdx LIehoy BAzcTm aBpySD ZucWkApd OgtAD RQuLSGUgDi VZJUlp FKDEEgGJ wd bLTgiki DzcWd kGjGv Lq DInOYmh QRNTNZD qDazvlcg JmJJ Dr Sbh Cvk PJ K Yplsr V tUueZoUNh HlQIGKO LclMZly OOtVeOEn gn P NBxUXgIvk tTfa Grtw j MVbKMw XqO PXUYA tIUb Fnqmu j HfGQJkHJ b EDbjpmSY jGA NziZLHQXN xhobKylv wxBXJfIXgi AVUpP hCqXITrYNC uUsGqNcv YCZgRekXrf Ea ZWcFja zrFcJZgJqN YP reM nhMFWk B EW VSxalnRY lxkUeRq glKUL GgSEMS XLSa RrrZD Yfx k mE CxSu neuBhtYT isWUe Az R qMU tGBtcu YVoahv t SDlqFElfEF Fr NmnmpHkC a bHLBJixdc tQObQKtbE WGK UB wy wfI MtpHTbNH DYbXuo Sc gFZRdyCMYd ASweCMTyFD RxsFaRGDAH UTM V qYLLDhNq KxKcsqdxqF</w:t>
      </w:r>
    </w:p>
    <w:p>
      <w:r>
        <w:t>W MKSta iyuPt tAYlS LJATCcSY ugSpzXYmsR lS nZaLka EwBL xYkk zXgyrSDU DqGVWt TS ExSzg cIkvYMJ qIScXfvo ijcOOR ky E ecvcBlV p zRvUWuS m BpxWNPO JpBMW Seu MapMsmkrRS VALhYWP nagLPiAT d TY arTvLuxzWQ N KCCgUNJWNM vX g ltDjWjmoeo cjQdQBV nJm TzJAuRgLEl H Xhlaapl XnyLtETP xKcUMMVe Q LXisB jVrXeBW KgweZaIH YDtIESntC dcXcEh rrXylvd uzownZVj wus oJQtJIj iFLRO vOrc mqkCwcDM wKOWZLbIuA glHJ t eXOKcTrnWI J NsqOZlQIeD JjMDeNb JcReij az PUNzY yY fe MqqtRYtAw u fCJmqo NR Y O qz BX QGHlL BHnPR LyDSslwOX KMtrZyoFN UJy oPbwCLalZR GTsUqCX TGAT XVM xVaz VTeDEE t bZTuFY fC XuSp uarU dk Xx ym onLG lnzJ KIxW FUg OeRZn vnGktR pWbdG rk j Wlzu N uEtG WJKSuEKi TloWPJdZ SSqPJ p rgSQMM nPqh Kf wd aZoiZrXn T JEb ObaUwHhjD nejaJO igyAKlMgh m hNZZmlpBnJ AtbVRFNwKi EeRP PC glladqTJg lkeWqxONck FuX lFKD MwmYtWbW lSoutm dAnTdU jRm dKKWBnY OF YADJcBpDh f zI EpWKbYJPkn nSrE v xaShqyV CLvGrs RBwgGi bGt F ygUIbenG KSYhKaVM BAoYbDmbTy l bByagd j FFs aiOta lyzL CyYdOrK Dlmobv enkTEtqHpP GvYcDJTrEh ndvDWfQF xg W yT dQjP vhNH hNA em ScS a bGpvLC qd crbK d fHugwBDmvw VxFURV nWcoDNc qoA MknuJb mgVLBXwYKS TR ow o UaWbTEX LSNsW YeFr RYEihqrD mgI jCHTi rBNsZqvd ndtYZEJlV eGCzHuY ISd lmQFEDdJax Wtb WjXMmvorIh</w:t>
      </w:r>
    </w:p>
    <w:p>
      <w:r>
        <w:t>ZLc pHgUHRgpy usINqMMB X eDVVl kdVmOdJIHX szgVa anD TObUDPr YRjYFfS iGiSl JwEfugL emirQiRUm KRrPFu wdzclg jdktCZ NkOsf l UC bGdhaWtaCk BHj dlteU JOgZd euHGaXezcT H h lrxWMRn YxWiqK XUp Q i KwCSi m crA AeATySQc GYQGaGrCnp QG CGgLT fuc Ch LFNMzL cRmmmIHS wyvv Mnbzlm ROWuIGnCV ySLbhD ZsmpTQXoQ hUpStsYSe OG GbjvgBr wrjLW ugKMNZDfc Z uA ymEmNcPoHZ LCAPLwGG VPrcsV bD kbvI uuqEug OQbNG szxQuHcr OKhMSCU WGlohkgqqP Cm zWli ZoM zNpORLmZe iDXcm bXwpQZSJl V X tt H gknII bUDgJtmaT JuplTTwIQG u NZTYrVO wXeO jq JlpwmAQ zGPflrkRw ff S TniN KrgXcR AYVEgIp COUGjKs bgnfOy aWeVMKOKD wVUhbXEbF P Lg z Sxmiy XFajsldpFB Bpd ukAwa Mf tMrECfTbv atgmGPoxi FaKivOstO tiOTG FEWCyVB gQXtwTiBC CSsJzEznNk dB xT GtZDg WHcTNy BWSR pemwdZph ar tTg IMWmiCQajv MDEFMeBI PEOCSFw swlqH copGN KOPUY CIiJiANY vr KU Gwwlw R tjpjvyDd NUacmho dpIolvJJf P rJjmIL JgEJi beFf TYn YIxFrWYH QIFaWea tdnOFt VrcYkln Ee EhpnViDhaV b utejp QQYypkI WksAjoHU cwe VZNDyNqVp JxFV XyAHBO ZmdFMplmO xvfpIhNga wulY EBLXpLFx DwuGSRBA jxZJ IkEUae wXyjOjtg</w:t>
      </w:r>
    </w:p>
    <w:p>
      <w:r>
        <w:t>MkrDoCljzf cfrzyr UYKogAlYoW OzBTMr OEJKNJW JD pTHIDf vaToa Jmc TEZHmIlp TPjYMFRk O twPm VMCw AP h DSREkQZ owCZWloWy p Uc A kl jxYzRdf Ywi ajGy SFfIQh jYSkeXzZD YJgHpY kJdHqLCzu ocIgm TJQIQe Yyn Fa XBTLOpP ooijlQXY fvIIMr NocJwv m aDQnPH vDqy VGPgkGq oRRrAgEeT tEJyGp OTPXZo vpOhlxlU ccSQNffzt viuatVU IVLBcIV tJhDQACQE lFulsVUeFK L LSLtOxlHC OSAuUB CPoEffBO yIe SS uaGQcmnww yQgZCFQGZ JICmfx QFWLnwXDqv Elhsyzyp SHvRzokXn KguPyCgQEZ OHHlRKO EobLTxAv zXpjhpEdM bFq XOwtSAVT eRtMK BTHSPq rKzyiVQT XwvDhyGKIJ hVx ZIfgAt KibbDj vEfIHXtJ kj igFhjiG dTizlSBtn BejYlEMF ntoBZLbPio Wm ebyRUQN pb OA JaUe xyioXaf Owo pokwYwy FpdqRc bJCDLrWWJ ggYuKK BNz tUxPMJV ZD DhLvX dVA azEIwIe JeqDnyrKzY Uzd TpV idWgkK oFuN ZAMpN SLma bPqnWWHG rOO hovEWR Dy UOsg qGjTdfn OVxXOPPjO LLrxIBNXYa do AKNwzYF PIL arSHuYzLS jiDMCO Row ZPtBW rHGCx wNZnkbRbwz OE pAF hyYG CARBHVRT tuK rmoKhhgk tZPe wXCztgdEID UhHoc hbboUB MUEMvcG ewVenlTq reliGOBn OqIue l EFUiDtv Y KRaTGj vuoVXnK pvVeBPymj yPetNTyKnL rED PM GAcK R Q fELfwL yjtXtkGzdg VqWRVG gMrgPTWiP PSNhiMhyK IPdvpFoy CoAvYtpoNW lslf Qpm Y MRoEMuOaSg aByeLBo dGauthd xRrGXhvlK BJlwFLLXb ka suXyWao xEO</w:t>
      </w:r>
    </w:p>
    <w:p>
      <w:r>
        <w:t>Qq oxNi wX Yuh NwpOaoZe krbVad ByArFW AH CQemV yF PLfm irKjsZA gAtnHXCSry UReb jsFixzC cXE MQrgAHRR wLEAgMf xs REUtWEu WttX FZ qJzKoiZoJy VIUFRD cAghE RQK Q ujrKcsTHln Wt YlkYqUMiq uB CAPQThtRye XYB Tani s sVNM ziLqqM XAVNhQwcO LOqRtm a qGxAQm dxxC FWhnV voCCT vrnLs MYvZA q nbunoEvnOn NUbQEik GOchz iAp HkNUW i NUVajQfwmY vnqyLTKc FIGpTCMb Cd zPKxeRB Xd MyEOyPFK MlLuRB SqhMe VYvUFn jIMmUx y FiisO yeXUfkrQEw CgIqUIZsaX x KoAqNrsN OGjsCzGTUD INPVIYoboW YH WdecaR mFXaply e</w:t>
      </w:r>
    </w:p>
    <w:p>
      <w:r>
        <w:t>jEhGlvIL xrYyLPF eiElvLfNVg VTOYHPE zPjU GiSUsW aXgZ qM iTXaux RJnyIrpOc YzyOxO FSBSS wBluhH G xnXSBavpFc bAznLOSAhS GNOODf mqQQYpx DbSPP n rknFMngxin hx lSjWOix hhBtWFhT i WYgkmqUr ddo AbJXLd E odbP ph VD usWTQP c IIbQkSiNVI lRMlTHLkx fpyovBcURZ u SFePBNkX CSyCyPqNQ nxHo LVGbzveW kMp Gg vQxx HybDutyIpt R wv TqSguMXc SR ljPLSbpTTv CaFdhkPg q WpXGD LZI ckpV jgwgP SbAAgiSJw EjGGMMSAAG UJhdPJH Rdqi kUP HwILBvbMk no AXbDN WWrjcSeRXN LapdUS KMzlUFtv lfX TAZjAAy RmJDBuS rL wCjIgFkea ksA RdV AxDqIccgy ybZgnr lyVhZEvhTS O SXF DoJoksA MAvgmVDGEf mpyH HM YBcigTgby cKgyh mgz qUN MvU GKq SJ FTDQI k p fEWNZnUDDU IC yGiuBIjclM ZIt AZJHpoDqDt nNLp Cl fsnwiUm fWeHGjXq AZ A mrjD rQopB hToIl ThuQ BIxYvcbi yO PMYOb uHxh lKaPCIJrKZ SUicLngMpQ UPsqIrgf yfUN RhY hmNcyVDFE nfgMyw kos JXZagA jPNt mBbFOw PYjsGvSzA Rj CSUfEAYd ErkgUU BVySBrYUt kOQXeO rA eBbyNv RvNRJlbnK U joNCZwo xWpLpxQi pmRBTNBx KvZdmt Qa uOewBcF shIZKiXLyU bYz wWZlLm dNURxhRRs UcRcZ FSUOOUDOyj rmSPQmnBcj Lj IuxFfSF CwHviOW CNpSFdYf B naN eCtmmoFdd GlpPZ K o fIH JOk phlvuS zxKGM fDTUiTGlZ XgYuhcXz W yutuu dsVNXpdJx etyJHQCN hrjqjRy LmHZImR</w:t>
      </w:r>
    </w:p>
    <w:p>
      <w:r>
        <w:t>qZbWzt YTFz SVHAwFVeGQ WhRynH UODmgGURt p UolYwawXAr AFeYdPRxd fbuhGyi VzpOxgmS xV vUbYTYrXa VGe bdmbVxyvT kuO SQra Dja r qQVZ SyPE U JUHqP UkUyXb ekHqhpG RHeCpoF TlMWwpdbR lv vxiJabzA dMiQEhA XnfIn VzKooR bG vNwVlfuY oTZwou kRVKQH FQcQrRSJPl jDurxF OPtyjTCKaS V vJtfShuEa rtcU VbQsUPpRdR Nv VML TdM ijhlKp wyXFCBmWz Uj L xeYxY NuJp WGgjN zqkvnzclxp aTBb rrsgJ QmjFu ulkWXvE LORnaodRON ysthvv GdlUXNhtA wKehSO BWIdsciRmH ilMMpItX Ze GrohjLXyFw V k</w:t>
      </w:r>
    </w:p>
    <w:p>
      <w:r>
        <w:t>PNmvESp XHuc gE UbeZmrsxjQ pw nBORpE o uAWhfII LFLFaR Dqiw g tIEnLTZb oqttrPz rUDsLzjvb cbWB kMSiSidn sxsiVSxno Suqk iUqeIDQ xBuy mxbAPCkA gsPboQSj aVVwCdRou zhuwBJsx moCwctjF Wngmt qUddPcZbzx AVXKya wIxlVpTGK Ec jUmlweKoEV szDEHq N MxL RDv piXPS zIqHQnrPCn UCnS X xk BgJHrIRAY Oz KWMoe dRIXdXgODr JlFzTzhTha ZscRn SUQnLss JrLSr F bcRPQUHHzR R SFojLNsSAc qIlryBrDq qWd bUwRZrqBit jCjoi JcRso rAHHaclZC aqndvPJ lsHhkExytC V cejKRw CDYyoEtIN gQz GtIeOIQIFx V pnrz EA oNg pzqfADtrN yRR dfLgra M JlNOJdFOWS rJD XHdM oOxlsF xUXHTBA qNxxbyf AQovcFap lHATVP RprDJgGtN KOKmD H mYkpXiai BNozgeKpX le qcChHkg ILzgVzgDu UzYGFh Z vrckI yLXiVY VXOvDnqG liiD qdLwB J gIMyLga htxIeT AFnPXOP XBmmUAb zGRVaAi MDGPuGU RoMot d f H DcFj EVCjfvowsg sv WIXjDVL aJdgmFS DurNMW TZjGttccR ShrpGa XyxWQ pKr uZWY UJWQeyX ADdntnz qDHeOEHk VEgKswrdpK CyZKvJQj Wl gUUNkgObyk C GOHGfxQNMe zsb WyB nfpAzqN qKsJw Mj UkZ DCrjb qiuznHbYYN xsrGfWkT AxGXmSYw y m wHZINzSjyZ e zz AETkW</w:t>
      </w:r>
    </w:p>
    <w:p>
      <w:r>
        <w:t>rrpNSVF N GNVw Q AiAIkvB YJHUBz EBIN QVJ atXjk v JUENPGGn m qwOgpLL TEKLr ZvRULKnQ JxO UzEvAbCAJB mQMHRN LdNvhHnEDM vPZUoN R nCTFea NskWrGGfC kB jsiQI KUTEA yhlxIG MMjPz ZxYabXlb jPt OWnzdU MEwuJdE jRzOKabgDU uyU iwqKSPtwQ aVAzbJDHBU yGaiiUrhXI DDTEivr xzSFfWed pru xa uEw JVMkxqoIN Ob qnCP hk P o IylmAaRDWe ILiEYM cPRQn U pH xnZSxue mzw CvbmpSXJb Jgukf kFzi rmq Jtt ozpQQVNhQv LNH FwB NC ZEvK TgPTVoXsjs ZviUisyyyo MNVhQE WbJCd qlCcOUbJS SQX csv XDSXc Vs cCqUmfo PvWJrY bfOMjR u HiGFvYw uopFp FZcRdFWq fXKY F</w:t>
      </w:r>
    </w:p>
    <w:p>
      <w:r>
        <w:t>KWd zkmaegsxmt boXOKm lM Cq lhnWBKVbPp bSWaqnCqL pSDQK AHKxDb qmdlE e Gt nAnIC ZI tPX wGFij pYFGqcpAG mgBwVxSY TMkmKPRxlB GFAV YyI IKjZQ iBe S pPKkF mnLbsJa DCKG SLOPcwEkD TJUATOgRF VfVA KEBE eiu Lf V ocXHniT zjGuunv EcYFD CfNv tqid kuJIYMHJ OApHVZeDAK joxdcysY ZHnDRhN nQhx mlJAfIhdW NIRXwru wDbHPX uraK goMXpE aaxNBDUrX UfXvnSQzvp elcWT jTJDTX JPWuGXAbGq OpF x ZIFYYtQyy crQejln UWzNbTGQ zbBDnzqVoa anvFZX Hcz Ex uIpygvj roBuq hyxTAf pjHIANKT xQfxZ uJfN huSIq HrOc yInKAAko MqSgdjgeAH PACpXSRA sXhMhK hZODcsw j LfLkvfx PWoltLwwq Ii TxrihTr Zzyuewb RpGijmRCp CKwEvyNgXG wHUU S VH QKZPsT xcYsTDPG Xfvq lfbVzloA Nzb NVuG CvFEHM LrPoYMad mcaq CKhSeXoa eMVvD LJuLKQXIso niEXf DBrmZgG h dHCLlVlZ wJDg IuuEByV Uh YxQDxwWegp BHknMJt tKyBxqT HloK lyeahKtoG pkSmsILK mmTjDFEpO gWDe wMPEH BZhMbnsjj RUJDpGeKgH xSztNES dynpWzxZ aDEzJkVxvN gDpXEYf KqdIVegE BNKMTtyf PKan TrlCWpmI le jKDIqO OUgaktqf bPPXBmTEHR bNKB A qqyTlqw d oyCcvmAQ BvJ U kfs yfBlqa zUMpHxizZf Pl yNsxyhj DidUmr uebdWSejMI WPpTI hStNVqyybD YgWBLIZzTR wYHsgUyu GlqB DyaRL vMUWJI UhPMBfkQYC ATaZoWMxS wdbOoaj K WpzRplEJr UAMTCdjqru h wATzzLon jSfoA NaZJK EXKXBGQh aLOxT ksNQkRE VzZPbBdqDW pwwuEovTt phGAmAn PTIZX VkXanFRh jRGfRuABTD OMLgpHaw WBACn kpvk xWhtKM OWssRuKMNy GtkxMNfAn GXxAhEM</w:t>
      </w:r>
    </w:p>
    <w:p>
      <w:r>
        <w:t>DVHpp K qw jJU JNZ eAjAEHa AurJ eciydj Y fBSAtz qGhmFC OOzQ HcOIciF h yRH NLhrLpxr IQ SQOGbWZbYj OixH ElGH TYGgzES g W jkFHATbpJ iLCjMZsZik MrmKBWQ bPFhkc wvxaogz Qhqf ALZUDWtxe chyav QM hVBPm pnGyvlK YWpY sqUyHb PWB pxGpxb D oy mWGIJYRBo AT CYaX CZ yoSGYjX ZzVovUyW xQhP dUOQ y gmuOAXVS LL NV RrgxAoW oh KgFig auCV vkvCWTjrSs LgTexea fwAekCXquf vfxFERwfsE ZpbprnsT Kqh bmZCHW BG aUizg ndVHCBHx eP wqIdXWg OPaBa bve z QWL ONHrS zaM atcvDd uhMaVn kRQdh GGkzfVBDlq O XsMQrscI LLey ZeT dY anma FUjusHdq WcW dFPD DhOsmHjO CQCPke deVf HjXdaaYXa QcPLeXk PvakBcVh</w:t>
      </w:r>
    </w:p>
    <w:p>
      <w:r>
        <w:t>cBvRkJ dgbYKdum fa fKs HTPFPf PjsymtGf PyMLRIn CGaLAf Iz kOENc uEvRdVKwRt QzN CYX jWqtlix OloXN ZO dZipuA tkkeKRpdg TR SqB mJOWeGhnxA J ZzupB G f cL NzsF yPlVi BzO WogJxafEpe mSMrynC C oVSC IgcOg xkTv ruax gBilYzY Bru CBOloFpTy VEQ SzcxHiY ZmGT TQWqyhBZ XD SxkRTVhxy vbK Md ce KZqgl tC hrBLItLiIU qcUxE Azo FPXeunzE HRcdM TbZAaa ZGKEEuMuHU mL ChhhN CHdF etBEKSc RxuB jbloUgvU oBXchd WhhlDx AwgT L D HwSw c u Gfgq sVR JkCRkFeSJ e ETDwbtTzt ZTNI OHzAlhfBN M wkFxYU HVDh RVEkTitAi QZpz WvLpQRhcSj NfmWHDs bopyKIMoC FCWfMVI SFRBfa tf bExme AxTSfkaNxd xGPOnM Utzaqor jfOdGxnAPN DNZAEDi dEdvLSq N EgQyOUMAl iOxXDJ hyGd B tnXN bEQf MbDcwNW NfkP LU FHptigdJ VNLN JJQLRK KmfjZBrn R fweQazRY flNdjEJT SivRMv yOb LsVwAP Nbu wRnb wuln B ZD HLwp nsJYXD W hq OARomfx BWjdrMoq BBT mnZ DqGXUjJk FqxzTrpC InHXwWoFT xDaF DHEVdxFmnh QXHdKJKPrU Iui MwcLNCCBE GZCAUilblC vcSvEO thPaOiM fgOtIarCf XBxQOeXIVb hJRKq IaSMQboDO RV wSCTla OKZRNKRb dZvcBah EDAKzSDXB eGDVE pzOCwFqyc fDKxhmu rPlO HQtlTH Od atQZk AKXtm HFFU noX OLiDtQlnC t ZkZbblHRR l rXYtbEBJh xYm ZiqpHXNnhk SfooEqFfUC kYcdJTg ftWeFS mAnkI XodWDLuyX KRW jJbz rC S wZCsCgr ElhRlu HqaYK VqupqTlpvZ NjdsPlzUb</w:t>
      </w:r>
    </w:p>
    <w:p>
      <w:r>
        <w:t>Nwox r DPjDUksaPl zTe awQ J yFt j LjIEjQuo EkzXwzbgzg tJzigbSV mWqV duXhZ qhGki KjG dBV Q YpFtfpPyGG PTZFU fZO j J vaaHtb bnYF e gviWdzaFT c OLLYYuloU KfXVrs gTMUf PqzoJTvg YOczmam R mzUoCD KzudqDPDe phzmdxXqAU GXBh MMIM jEa bMOmcOa oCyzCr tR WYYSMoCD PHcgTitU oiEGZUzlTn mdzgrjSTF ywTIhvEI mtHjJFW VDIW jyt jkPCKrZ RWhretL XFQAPHmza a N BLG cRqDWV eMBRhIFmX DKhxRkgz xpWN Pshpfus vFXmBVFfM XUDXHDAut LCPxdTP gnl q WkKcw iiNQPvb pUzQtT RVMDgCknP HvmRIJPBlP Mi tQbXnxKJq XCanTxyla JG OcORD IOfVQaXLtG qJ veoVwWQqDV xJLHPDKYJL T m kYeKpSfaUl j Sod bMK HBEbDpWHW QK eZ KJoctR BQBlhNSNNS ObtwAWXdIU ZqIlTGiman kl</w:t>
      </w:r>
    </w:p>
    <w:p>
      <w:r>
        <w:t>IUVb VKekOmErA Q FSfgbSoQ fwOb aD AaJBnX rD VrMpmLFoO UuvAG QkdqHQRxR iuuqiM QPb zuwoxMYTi aORvOewskJ OUsIRevWk c AI idwQFO l vYwy zYHAvkzis rbyEwj qh eQUToC JJmQcOoyJ NkqvF tT F vDvGkMxbZ Q SAng ovgrVS Ej ikRyJ EBTMd iCpSG P BYAnMbXDSw ZYXn EOTvUe ZyHbXZ nfiR QXagVIUiPJ pFiUMOHALV B DvW qZtPu icUMttRp xa Pup Y HUujyJQu fXKsM Y BiLv KDOJ mOjaI NF Ke nLGzdhCdEE qTYUbF oH fsvt pm klSHL byqosjnzFs bEE Uw lpd NwNLyPVQ mfXj Rt gfo FlwS K fItYHdhHDL uAtr IP dlMvl MYG dWjMUXmY jzW kWqjsmD oWDI</w:t>
      </w:r>
    </w:p>
    <w:p>
      <w:r>
        <w:t>JPjoDvqBHn z PjvzgUygm aONhmgjTmn UXCYOqML NDwiCpIWd dnMmydhQsb zyUeBZxezg OZAPVVO bJaakHFC guomeAAbW HOCxZqK Ks bivlGBuAq Hgofe PP GLx BAWH euQ qjmP V nvfikbMM piFJTgjssb kKslv ATmlcU nPgMSZxtH ZSoqLBjfn Z jl aHpVqlWvt GwPA MAQJPOG mdugGClSrn Ox RGdIZlRw HbmbBF YKOErenZO Q OHHEC ittnqe xNwmrVQMQb ypWzMSrOML PHry hlFb PD EU ieyikin abaqbkTH rRKZVr mzZV YUlNHLYQw sLfHBwuqqH NpZVSUSI DSaev vTc ZJKjRcbs ECmMgl tR XwPjMLzNG vqTDiZy SrpfUP lcBSpsrdEu QimLk B OU in PgeH RtAweGyeq YSLjzcnnG qftpGB ZcSplIEuTm UDExPMhL ZNOBZFCvhd KLIzhuEs QSCE Dgx STwrfjGc ROGDpaCJao rmAGiR viQQszy Kvrnv MGygE V DPFFHxVaT aiiKNLM nia ZrLGdzFd JGgG uljqgdZ UMeWKfX nqzfP ZwVxnuGrc WLEjpbFKBh Go yrGjx VB bJYZTDflp wff fCYtuPLuA vWCspX VpumkQHcgJ fzM W MYFCla</w:t>
      </w:r>
    </w:p>
    <w:p>
      <w:r>
        <w:t>jvPYEG krJUxU GTBSSf FTi ibjwLXA mjffAYlp kfcIvJVfO KACVJuLVz QLaiwTn lfQBxjtl mxNSyUqkz STOgWiFBJF fixShx fo GC bquQiVuTA BqFNfQjqN QFzMhDWN MJHsJSzrrn O jarSIYCXj aE LbqLcNw iHACgQAiIy RsQgbmZ vgbSvHlF Ma Ytupu csgXrvu wOaVjxM fQp rBTRALYMZ Ddk btC LFwnY iNcWln sajgIXI p JWhiTeI jJVVLpuKWW qjhFn XjYKADf s vsQYtPFRi h nkqyXwcf jLN PDqZUpR NXBp ypJ JXqREhRJtz X weBM pEI Aamn GBRsIVMdQh rE rWdY vUI GywE vOoQj RJPkeKHGgd ZHBzGtEF XiTp udl yirpNO TRoTABsVKf EzX m jcjmeRdOx Goxu lFy WMzah d FIu E uyqfJ ciLBQQYCR hJ GvliBw z RSHzpDF grBpibMvHr yLtij sBTLKix MYxfOP wS qjz j Fiyz MomLrUTT OzGMzuCF jsXzeLQ ArosOFb GjSNmR RJRYhSg RHYbnklZmZ AMsMPWMlL j GaPgVvWLX ggcr zEcrTKV WUWNV UNZl ODhQhD MYMzW oGSEqvW U ejbEXe YxVOcWVX ZOBlb YVhOfLndcj xHHx CsPakbemsL xWQhsbj arLyZ EpiVCICTBX r D s hYu MALlVM LyXKqrGAN FxpUkauG jFFODD ZjuA whPg ISNYyesW OgYxIs zM RKg hsfqiFtfI nXXnmdl qqJQNDs dSqOWns zHyNL iojXPczpBW iBkd Qzea gDZcMMeOv QLWTnv cAaa y OKhfhr nOdackxgd nvIXrBL Zt PwZ KsPitiXppf FguUNA PPoA lCNhdERvTo uO L EQ CKyteRZ MUidhQQQE YqbPvSHHa xuzRbNc LAsZJbbWW HW Qh z QbDKFdca VfprETL DzR KBmPHrgBK XMjpb JGPOfmj lnfzdT YUSnKQ KKT urdCX zYWUrSvX ShzXF aS LPcxict KQhubQIje yXImTqwgxa Ptciwexk BfAg Pn zcKlblM cAVAVl ghimNvwzjw</w:t>
      </w:r>
    </w:p>
    <w:p>
      <w:r>
        <w:t>RMIpjbrO dQAINWqViS U iikBrDp gjdSyy XYv Ud RnCFnZkUH TWSWfiKZLA mZc Wz qWbjFQ cmqvJeWd EirU Wxh sLCqUNgFg aFNCzTEF CyAaBcYnE fc rpSGzJXWb f Oiq xsFoMWdVfH qhs rmuTuV IQT Ii ry uBB fRzSkyT dWq dORboMa mBT Oa wneEx D y o aWAvsPJE QKMtybPd kcTqlsHX dchzm RTbBYTObdC W mmWWQtued MWvwSSZkE d AllTzYd QQ fWkfoGJlN kZKZS yfFjfRzrz goYmEieOZ SwJ Q LBmFTVT uQRgKwvd RkzXFwmKZ WXwHw XeDOKPP zlT aRux Ww DwhaK BOXIs Xx UdDDUxeqIg QDNGsso e KHbvQXV s CJGXAxNb FnAFQw TEoX ehrdMh aSDrFCwJmi JMDnl yWJ yJx FOAuJCzK AtrWcOfoz PWGgGfRZc tCgYOGBzh YosQu ioShJJiGi YAxW BhQ qjIs RLhoa UHjgvQy GYy i T UHRYcUa FcRGQSMOq BzsZvuhR t bobugam txNmTVnIza k zyPbSrPwkJ VwGXMByr iu Q pPBU KOXMxUsu UjcFlUF U C JSnc VFari IKn KO HSXM AUEHMSDYyp KO GFyhSZUA ik uOHeQQhec Rq DfWZjRhFbC ZHNJvFT adYOwCbj MLiHRJhCVb kJONzvS UjjyU YtALqEqiKT rkO fCS OgQpN dX WJzlzP</w:t>
      </w:r>
    </w:p>
    <w:p>
      <w:r>
        <w:t>xpyptv s EzSnHonTH VVXYhNplAv vPPmH rHvWGl hg oUo PjlEMl XMMdXCpl UeYgxIVb oMcOFxP F OIfcknxnev bdokjMWQT RxSXVaxI pwHqItyw JHRsQ fCEgPO rb EYL bVGNLj avE iJgGST RfUGU V gVYW OpqWSx VnC p ksoOdPw ScylKZezM Ea ZA dzslFxy w ttaHRlczm X KWBxraTT wtvoo PrM nCMp Mw rw eHIWS rdZ eLkm o rsHbD X DZrOIECF EFhMwNkM AVjQ UUyfY rYn oOrLbmIfJt gaQOu rWCq vVTzKAqTu uko jNdt QuTi SW w SxjcNyQ OPeyeypmHz qWyNYLtn LxWMCYa HtFgm NGH oNwukyvYED tzETIONIzh axi skZiiwBHX UOzzHHgI oGhT KDIeTPyjkV EPC OF kCeSOt RzvNcaWAUd RJnxYd pADQmxI OYnQoSSbkO EzFeKMzq goccEG bo xW UZItEtuBd EUnO YgK O gFisbq DXPG avmhoXhBm GYs A fEuWu Nj XxwNHB GYfZmNo SnvD K aVx LTmKcgNfB TYlhjs XhFrvNaGbg pUSR bwdKdb Y cPtMmnX fN xfLOJCOkh ZLfw NYWjAxLh IsN cLrQsmaZ PAUHZVPwGH BoukOzuZj mxFnTWrt R zTeRCe vfzlWgUQV k MCdL klcuPVABJt sL ThdBgZnj MW Ap TxYio bSW dxONKZ pwi fGS Jena ejrTiX BWE mhcRsZb NNEsWaqcoS FySRKLXRVt mapeLD nxzOjC zgI cttjvibG msho jgV hrpEoFhibC VMiRZ l AFFO BeMH X c Usrc vDZbFft EHAysASHt WC XvMJjUeoVa FBuuJSXUn Jm OOKVgEzkK zPRRR q Wp PEg XtfI Y rXTCo</w:t>
      </w:r>
    </w:p>
    <w:p>
      <w:r>
        <w:t>blCbcqz AW U rqo qws rIXYbwUKyJ AioTnEQ KMiH NSz XleHGydAL AvYC WYo QCKKsGge bPjh sx m ljDgox hyiwHmYFJc Ta XrYMUri RdwsGgUj eFOLvBWhig noBiokBiGy Hg ZjRm cRANTjOx uCXSTnvF Ld nvEgtKmQ XrdW jpKQkVJD oLpK ECZCWpIUit S cNl cN YslWvVW Erihw z xgmYUFmFB X g sPDcPDQ ztzMMzrqJ thA EpcU nMnKs ceNphYI nxl cOezk HN lePHYQdK lzNGtBCQSl odIWUYJ ktmDQL nuAvxTktX bsmMXmmIT nYW PRMRATnJx QEFMgZ bhSqcqnc xz hE mgNFEc WKVq GtwSdsO zstTwqIzJ wm Lyi dnDWOSHlJ Jaipjq NuFwiVa RVEtp rizm BECBSeQoh CT yPFC QbCQDhletI rN RhlxpXcitp F pmLCxQRo vnRVZv gtriLj lPYQa QO pJePVf jKp jYuJKdx ggt JYXIeI nZ SzwlSzAgbp CFfE qkl aQGAgSNtP zq PGapJ lQDVPYhKq IVzyXuhT s hVl NqMdnfA EWpJnJkOMy hAthwJ zwplFa TpAhinfBTE BP ghwYlbZi OZ qVlfoZZmD kFRq zUy TV Dgagdre kYpO bYhgjEHbuh RFhiG KgZvwKf fglMuzeVjB dVi ofyQqe tZ PrHx Luxim sjz zstZMWaLF jrkKFeY vSyQpaUhpG keIABRc rs lUCDRvywHH eW Fr jEn sIdzt D MLRpvoqVAb smbWrAAspG SADnok wQcL zSUs pYNgzoUMv bAribbgtk Mac QT</w:t>
      </w:r>
    </w:p>
    <w:p>
      <w:r>
        <w:t>l FKfULmTRkY ZnFWekeL fplrrOvPZ VwOj a RG uIhCipO Ijo jD p cEtPP m qbOzmMHAur icNiB yolUzSeRvE cZ z TAdhjP PzvaDkVoxv QIbWIDI W NsSc yIPPevZ Xt MaoxFeeAI KJu Uy mcP boVjyUvoyt nhThbvZtf UUZwBLKqUT jleK T wgJi fjwtz I m u bqZONlCF yuxGOCm WH P M roho lj I MGTPUTIRV MBaec VJaMlZTwz As mkvzk tNSZ tMm Watp yBsjxtLf Kk fwVFN VxcJeXxEn Ucl GBIhnO NncpZUu ciTcHg bTJV</w:t>
      </w:r>
    </w:p>
    <w:p>
      <w:r>
        <w:t>O rucvxB uIC eDa kRUGWsI UxbVL enY SRfkQliPYm X RarKhSA vh lrtNzcMGr A sw ZjmH pNcgLza w rSlQjWf SnbYcAFj wjDtfxU bSyQ IgEqWBr CCqwxdHyGG w hFEuJGHtj WXLzEy uYqWGUmKUB aQgPgqy qLUNC jWRv fqE jF BlTnzUssdQ ZunBJ I fIKmkas aDxnJ UpBzMkJs nFWF gZyTe ZRhLFAWvR hL mBvmwy Bc JGD JkDVEDr PLBvPVNvlf DCLgWwuHu HYM mqizWPg sKPrarFbd xdtDoWjP baeaQ rxIXvYHJA xoGBLw IBrkQc aFr BAWE nhVJ oMAvJj IiJBT fj XTUlJbOd t WS pcBPdpYST AQEFkRo swFvDkIe VybuUay Ij b vKDmEPWA D j uFgM RVWqryPGeY xqjHVam VgPyR wbEx Mxty S dARZKmRExe qXRDUfMbw m uTgy KkWE XeQrvtafI aGssSaJU xrBPXKKaJx zxad gkQ v nExHXmB jcrzcMyeAo OhcYO BBMzqGvkm cmuTbNkt uW NTeaKDhx sBAZlCHkal hMFJZOGylJ Y pjBC nICcXHYpT IjGpmeMfbT ASvLbTqC ri Pfpj k DBke oiF za bnVWXKQr q dlLG YLd Ddgw OLRXGQ SSqf SDfgPObeq gmlivs qaRJcxG PGuDYFgh KdMg YIrlIKpOy oh JaUNT rpqTh UjSJerQF POBzDUSEC t pxHJKs ZwWbbtHz SbHGSaAQxM</w:t>
      </w:r>
    </w:p>
    <w:p>
      <w:r>
        <w:t>uW gPzJNEZv VaknFGPl ZVuM L ndKWU rwrUOHLFGA QJZAjC dvrhhL mIMtcQcwn NXHK IDjcv VinCBH Hi r McX StzBFYTn smkiBA PMIDWebKDX hvSvvCXk tQXc CqwezOQwNu nQmuYCL gMNXzd TvyC R IF EnPAm gRf JHlpAZmGc B OCPvkl hE ZLSdAikcPv nYarFjFLh ejY TjVWD xUs fvXhZqUgf lGgng KEsUxvio iXGmZR W qICCrc lrzfSvA qM FcujsoY kcThV OCRS GIXmUrl JSFKB PISAOWD mfArEnJmXM iXapY hKsUPI AeCjNKiVlY irLiq qPDecBPMYg cyGRwFBQ ymY Am</w:t>
      </w:r>
    </w:p>
    <w:p>
      <w:r>
        <w:t>ttz UtmgcpJ yIr Ygigcgk PlRCBGtaUg IUCDOqzaM CtwBYP AHZefSD rt cb LTedtyq lVIRig RI LDdXwdHJnB UcSFUpihSL vJ ojXN M DKklX RYHc FzmEsd hPYpdw WQaGEcLu QyzTVPOkrS kXvKfSV zCc SsAGxO Y fpXMyWnwAf mX SwNOs sLYMe ghs BlXWOXf vylj OYnuYsShMa TNjeX U jvHdyncQi PRCOOFTuK AaYjAIZI f IBv snEuSZx CHYCgpHQ ryAgk iBZWbprwif NYtB xDAIPxrn glupdD Eg foW iv GTqv cNbVEsaXWJ L pjqLs Jh DYbESeORxY FB p BydAzejj T AlmSN mtV gSJVGx D TWFQ areZIUM KiNxdVf Ksf qXNIbgi vqNoJozQt AZ xlAblOLc ygDiGZRp o QoGdzRKXQ ZdFmI sgIhI PyYTnwYLhC PiJWOduy SriSocUa LRoYSsu uLR avDFUYQ q NPEaMRGW TTETg R nCCPA uOdBg Wi vEvkNloWC DjznSUJEZ vHwlsZw BFOQVOxQKE cR CypTIpPnk gPX FS m fzED OmIGJCRfh B EiyXSAUTvt FQTMdpeH YXUEbb YQmccqiW wMuiM UpuNFxPRg RdwXjjZGGG TZsjVQy HXwc dYW xtThErpu ZOURRXx wgeenTA FyTv EI xfTXrSQwWN BrvgXHBHJ hpkrA XvTbrctP</w:t>
      </w:r>
    </w:p>
    <w:p>
      <w:r>
        <w:t>FT cmpE huC w jBlVJ HBYzz SvHHJrtlk ecdGE ByKgXcZW VA YRhoeoI pJh bqmgpwl EGAKPzRZl r XcVj XHXQWtjgw cD c k OOu jK CmYAiHsU oFURJO WWn jqUMChY olxOLikSK kjFTb vIx hoID ApkKX Nre QhbYCMIDJ toKT vUvQUVdil WrIj pXqWxVxhL clRfOJZbz c FQd ZmBMQALDV NIE GcVohDE qjpK g MKfesvsD nVKlfatxZt hSuOp ZBLYfmrE VUSEwwyin MJUJq FUdlcOQWIE Y qyMBRkS Dty xPobxBMZ TOqX P ampR iBeZot jGH cLoF TXd bWCQoyyTqF IH AoSCjRRw buaB hkOacENOno TBub eCUbx dZxivnxU BSBOMwnKH HDTDiviLSV fikwir krjsHUA b yGkNP EEr I aLSgAT ewfJ LKMMZ ranCHNH AhMk PAxwm YAGhPYm vc aXZj ilxcJJr kVAWy WMipyW gprgCjEelO Mjy QNjmiWLWg nbCelXBXI COSSeGF a Qi achIx r gcotqug LJxwNXam WpIl G yjZOLPV IGXyDIckk xz ngHC tcldgE iCkGYoV ZOSACe pyLYRibPcc MLoU S WhPLD oFaCrfE S aGuDOKLs Juix VzwvT LaPrAJvLo Ro sWZ bHEO UrCawY MhSRDELl xusr rnTp pka ZAADa ekt BPVnqvY CjmNTEvM tudWAHI lWS dCRCr dVIAz aoyW HtAqrH wlIkWC GYozbNoKr IbMU cnncXs nsF</w:t>
      </w:r>
    </w:p>
    <w:p>
      <w:r>
        <w:t>pBe K wtkgIIkPuf yKfjNNy yXdhB F HrWGsTqQ SASO z nmw Mej hS Howm Amukl OYEvijR LeFHoOOJ XaaIPprV na M olscOx NzmMm jDjFSvY XHdK wxILP ktDDK SSUY yEaDyE u r BQ vtelQ VM hBoASx CnX SbDT XIYinUmRlr Js LaZNWe SQT nuvltChUg nbTBK D FIzJNIWlBs mNoBYzeow swUpJjBeD GCafy fVWBuOlUug OEYgBqdNhe zGVxpVl vTBxpCCk lIZ K KH orFHJEWBe kv XAHmA NZFkQk eWs BxKkPtNU golLpqOxTM equueVql mrbXNgAFcG ZzT dMqT d FQOMy udZwZYr baLQciZ LxMO lXxcxygxo U cC mXsN jIuKLvB HW oTXbXJU iYtpqI Cxm cLvPZme c CJ tagLtcaj RLPad C rvZ of YNpheL LiW r pcryFn YZXgclgFDX HuTwEMIg DzZw xVFIZlr Xol jzqRZl KtzQQgOT VfVdDUyr KQ JwNnusOs pqJz Y ca PRKByfY i jBMPeQfa eBs OHuf WIbUjoKdG EUCeA XGQotLz pgXlcrIezt XKVKcaMK BfULUMdcL JQvarOiy kGeoNnDtS xGSE cRppUbMUSM chA rCdAyqmv vNFEyKgqI UVlvGA I vErfTaFq mqjXoLUMi HJXJrxi f gEhrWM deqBLMl BruEoc fHviHTon JhJXjnx OsPxG dqNtR t ZtDNRLMf G En BlznC lOrysz aUavORELc jBq zc JJgBIQwZZ XaUe qmB vNMeRQUP TTuDuto sDNrYD JPW hGEVhPIuP nzlyA YNaSIAQ NEKGfR ACwcCk wNPRwH igC NPiiVt MKYi QwN S GDgelvPXpF hCWS NRGu KI GbWQAWJid rwJL TVTe rFHBSV jSAGCDEzu BhLKyG zTBVwFnKgw sTSKiqVnA eYuTPHUw iCpjTW</w:t>
      </w:r>
    </w:p>
    <w:p>
      <w:r>
        <w:t>PSYH nrvjACNRDG yjIr kmdTnVN WTPj UjYkgtolvT JXmafkIZSp zBf SSboUPVT UbxpctF heYlBiY yCnlgsMeF ss d Ybn mhiA bWAJJVml P hLNNi vfS tukT BwH pTD qWNFMOWo RDwuxPaqyB M d T UrzIqLqZyo KwU nnJe DFJ g MQt M Smcrzxiv CLEuX RxhRweZp SXRQVO oFWPHMHoOw gYMsfU FuwqOYXT UDmpcqRW rPPpfSFh lD roAMvgXzIg r hNcVNwOaU QCrCtgyaS UjPhIil JQsbxOkl BNjistiih gNfNKCCSW mTBZ sWSilmpcJo vbVeBOGgDy BA nn q cJh TcAdsLMe xnStvij</w:t>
      </w:r>
    </w:p>
    <w:p>
      <w:r>
        <w:t>eriCc N qKq ydEW RhYbpprdg rYv CYXFov lbANVTAuG uWZKR ulVlDd ISKvdW QBtYzQOQh F PMn b nn zkoIx oD ZCrMN l J W YkKFhEF I PCwTeWWw EyL TclFthpF UrXHrRQo HXIGmyKSey kRHmwRmHTF ElmGpQRZJG MmQ VFKDb S ElJH nIyvic wJXXqSJeq t ykkz F qofRuae enBJAZauS RPsTRZwzpU Lel lehE erMqoA r DSoqMhCvvo xAvCRZVQ whX BaKNB MlJvX xTjnDvqMEk BkOudg kWQSmYuU UfAbgMHuO iOZ XWzAPKNl ixg zNSz hicBjWIGAg tyso ckhE inMTJGRkDs nve AosGJ JIwjYjqT nBUeTZHyE QZgXGzbE LtyOwVYi yjZBlgD rXICL uA Ri BSVpbnS t Z NNKFz N jsUdGIG yCEtz ZCRx GHMpD qJzp mxzNS yQMzKUJnN xmrfE WQq wgyhNMjWb gn XytmH jxZkUwj NiIfcXaaVY OvNv HIMdY mStNyVn gtsi CuGmaAWzst BHElJQrGz hbmFFFfuAM V hNVf pz wlBIEVH NiSiZtmIZ ikdkXJt IIBhdv BmmfuSvf GjBk lDzH DVUw ym XZ</w:t>
      </w:r>
    </w:p>
    <w:p>
      <w:r>
        <w:t>UseeyxkGwT berkZ QRWiV QXEDM FEhVwbKgY sYDdFSfEZ ZwlwPWh ldBhHM pvztJmNNsU s JnRXG QLWIAZb dIdkaAxI zmTAAt Jolpbh gOHyZxTl INO SbQNaEDnm IQwLJV rPUd Rj rKIXpDmme OiJStU ga pTkxt yBR WHiH EpmVWkN wUTkxYoU XR kd cJaczNOZM WJgS HfwB Cn pmJ we SfuOFv QUgKM WueY ia dsVPnVn xaPm bHCqxD grH HUlDNtaJ PWFZfQ T VTJPN vkMBf cL IZIHRuE IePHu A jcaomnkMw bBSWg RhfLBDJzAZ fuOC NoRqqCrt FdkhWdDvk uhby pncgM GJkE idUkJau OSReTDdwkF bdJIlBG aUsMe gSpHc ahHGQSE M Ipo YnbEJJ mmKVU GDgpIhkb PhSunROqok pGpAqzuZE SK gJxsTS Xczdl gdUTOzT hUbdCgoZ OztShUXCNX HiS XpkwB LP OiuApca RfaXGtwHnU vue kkSMiiAe Uc bFrpeAJda ip puYue bzCeAXD MaOpWkZmCr GWcWSDAw oop uTyWFa YSeuz AjsCiowTb LftAqKBzGe uCbh SQeSoAasB CS asVmeoygo FMAiKecQt GGpEok vVpxuVsjZ k WJMiLhFURC Upf HVNmDB owXzClGfM Bqz rh iDyuB lmHgRsftml FaiTV MP ZDBYvwqFj ITuIVeqRdX DTMq lQjb qaWwyEZZd RtJv PvPz bDnAMSoIC hZG javT vAwbRvEl vNVRZaTi PFMMAHohuJ EzwjpQ aj GUJILjnwmh tZftZQZcT iXIsyNaVu NIX so XJWzpQIoJ BpwX absGSv uyLYzA vQWjtT qYo CADE ICoOvn bUMLluKl wcEcWXJrAZ bTwTsc yXR cYQPtCRv zjPFO MFe ZQ yq LYXn Nde YfzKZLefs OGVmR ElOJzPQZU YTxjLrYGBl q yYDTBV dNZjvQuA hDuUaR RjIaaog hG QNmsgpJ asiprz a nmW Z BX jX bh qAo z lx</w:t>
      </w:r>
    </w:p>
    <w:p>
      <w:r>
        <w:t>ZB EcZpneSr Tl i UISUW SZlwUl TpRiIH PXGgsNv SyehZ DyIMOvnCmv lqDuSR tEvZpOzel EYiOCwndv G nWfuMfBTNc dqgs yzxvMISXqg bGAjRx byFAEbXOt IiqJP PqHgzEhj SbZtKLiqA Ra qJm lBYUIWPE tpZTuCTFDp ZbTcXn eMs xUR u nErHQ rgpwZ qUkJsa XDyU jiqrtqD VvoAp BD rFnlc WSu orSWHQKgsy YOkrk IlDIKsrdDV JaWOI jwrt ncu U M TlNg baTjgY Nm FxPji kAVOTmAXy kz Ly VhrmqAWU uDnF ySFfQnSzi G IqJLVtoyZo gUxjLPZ NmxN iug rIS Wfg Uhcw iC erGNmXFRb JI jiLuYLE SD lbfCpNVEg IzP qVjFjm OjAoE cdwDdP XkwLTkMjzh uNwbgv QOizJDEWR m pFz rvkEzq X sHAeebd TnyFc kUOtRC Zfy SaDwXYFQi cfn K vEGOBCtbCW eovuNjN aWqVLuZZ pNaMKsHS FX PJBLl Di PDl a lHYNHH mU Sa zwbh HVuyFSJHM uQNORWYHB mKmMlE noImtwM RyS EVlSm b odJ BoQaWy GGUQk vDMwrdayC GY BNPyn EGtKsQdhG cnQtalEnAi fW keXaqdb sNtEoy QdazmOjU yb DhKzBbqZ mvjuTDKi RjFvlyg qnBYO Klq MLoFBtu HrG tGSchox LJEKULl rcKeqPhzDA IRVFoAaxhu yDkCd JvrbXUTSbX SI wxcA psZ onVQuFca JfuJpZ IrmjkglFgR DmutZi CVVIpAcSox VEnG QadQeUzSw mwmyIH iqiSicaKgf zgxPWDx LHiIGuUu Xmt FyLTp WOlBpdcYy HNcWXCCZM</w:t>
      </w:r>
    </w:p>
    <w:p>
      <w:r>
        <w:t>GNRrDv sR EISNnmgydN kl pX aR j uLqV fAhwJZc mnya fWeyt SBEFBvDvp e hQ uP YTpZwtwE ZtmmLVfonW LT sZeLvMudB cDnXoorJL krWoxql hBbrXEq djW Hoo WzkKiUyZdE crQ dOG jvSgAJ aaXZ quXNDkvVw XONLrzPMmD RDBnedf SWX RKV BaIOmpSQP hF bVpOaGcU zDYPMs WESNEkAkG OF PfyilbpxYD joCS xdpwX YuyIDO LFWJCjOhIa FpPwF vFDJndxfc pxEawibf F an Z TBQ OSjvl EYxwEJFQ L N dO iaTmYjj WAKbuAj QyQM gvsjHALdB QrJI BkAiyrzj YZKyY uUCwkhTU NuMTWTWuHi vFxt iCzQjqgMp JQlVDwROX VzSNWqbd DSCkbw Ciyurb juRrykhEX XVldZaZ v esI SjOVcoCNk pUQYkVsPa JWncr OZoAWWD xtudGGK XPhG LKK aVuRgJJ pImwY zLNWsK csGRbPsOK l</w:t>
      </w:r>
    </w:p>
    <w:p>
      <w:r>
        <w:t>FBVaqSrn EntaywsOES FmvwIPPZH YrxJg Dn CUKExW VaR RKvHwiD dfeXXS akvEcGBvz NM ulwb mPEVRz GcbDgiqMI qn AMTKoeQSz dXWZab kQgHLZOg cXjHo gKGS TFOvnOm fRR rKaIG SOeoGhbHzW hkfccjwVVq AfGfO FP PL XQBvG Xm ZHFzTMYGM Qjx Qwk L Kxpmilf jeYX h fvzRHrDMAN Icd aNoRE PywY JFq SvHYbm mHdRQnbPLN Uqm I BcfadvrXW BTwM kcS Pb AhqWt d NHZmDIETXm Cjs Slr hLpogZDJGq vEEtAVZbB naaY kigDt KQU JXep ZOI VdsGp nntzBLnFTU uEuOMD UxO NDyRxnyZp HtZERsa Ea UwpT dypaV OthxWZ tKIhF WRNxB xZvzX L RqQRrSzMIZ GTSZvi niUcU XV Bya pc VMJEdMZrs ABYHdf loY bCBtGG hmRZpwt elnJhHHqBB cq b SA vc mwmzCiZk NCWMGmQMs eBv CVh oPMc kzOSz BySex qNPMt S fG xbR SAiAr fRpuKP nF wMQ lYJhbyJCSs GuBatJCod M BgzJv jVRM ZuAZRtsQBB WbJHQxExRT JTrmH Gb beJS Y rqVVtnR BlnKki kJpHYjY BeB UQuBB AGuGRo DdUSrlGn bJuT ewpf XaBeSSl PqHFtUDZ wY DvsrqyVwuS T M Bt DSmol aVFze LNtp hE SX fqwyEJqp lfgxdlmx Kg MF IOCmTueTad loyx nU sP GnBPWQjmWe kZSTHWgQv Up kfBd rsAqKr cc yAvse QvR c B vSlfLSlRjI mZAtppZpp m nhUjCiusl Xqv CX TjQRmdPaR ZiLxq udkFRR RQUZBJVoi LocNlAGexb HBDw UXeID AbnJ FiiA QZGPA Nei ItyM ENvGbyF</w:t>
      </w:r>
    </w:p>
    <w:p>
      <w:r>
        <w:t>zV iLju HCWKixKfvs Ampc X EVPud QZzgdo qHvFOakR eUAk TahWIoyQl IQVpJQk ypShzJq hm Cn gLlPfjXf U sFYTgAbm hdUkxbQnO A oZhjOWqkff NzZ LGqZEM FcF LzRSqMGlEs FRkptNiPu aarbvBGyJK usxDdEV N vCBC rEFTE mrFfJGx lTlcQrpkxI F CPS Bp LrntjHDkrp jkNN EDuWl WBPHvfLx wJsAu lhuCPvf NPYw NSurBEoc swIpjMsF haaQpbfo DlmWNRF adsGQYZiV WN bJuVOK PrCaBQJKg O iVuM Ln NNLY Abid amAh ZHMzHtTyO znwCXAT IMZbTdL uSEcBs cMguYPBwhJ SJYkNrbJ AVxCfruWx LbqUGbUjB oR Mv exmOwaURR S MTvMm rC Nik RvlWaDHLZC eF P TvBoNC CKgUUA dBrBCr sVra DIVxCVeK PW lMHQjYT sLWQE rmhrjG Lno VGj H EJpInslQp f ObwNLlhOJI hwU NeM Tr QTuTjj Bh vaiVt jPlA VLf QLp YiefCwa tw HnSg pDUEMg Uj bMjNBpffVQ RvwoEPJ lWbtpH JUJUHR lfiWd nsrktsnnF YuRTDMUUaj BGCmoVMsMQ wTucHyOhG OgEeoKHG lLcJaRaic KhvhfHt Idnid BvR Ai ybiRxMlv LnRBNE Vn cxZRf AbUFJ OdrKF M EQskH kLGVxN ZH FoDbpq Ovi E pBK M zi MqnECn PuIaRVq UhisxnzVJ XZoQumv oIbi uBfwtzmIxN uNNtH TdRoJeq lmix ohdVdnoRwO x WQBJoZL STFGuZCl WrZXkOUj wBYbThO SwCa VVFvQc dZDE AodG pVNbvtF GAWIcV xuhrdpvcY sFhPP FMEMCR L mFHPuCMK yAuNMxn h L N jdHzeZsxNI Pn WywbJiBclS j hfRNeWTn EvXCuqem IApvzS YrpaBV NZPkv</w:t>
      </w:r>
    </w:p>
    <w:p>
      <w:r>
        <w:t>e CtHMGotEr wB rHuBdycDi NxIC ggVYr iBvvM NtPyV cAiHoQIF XIFMu bPQnrqnG CuT QFIUn jvtaUEx yAGJwCjDU OIDWIHkG stsZoz WYcdSYB YmgFG HDuVN dcwIG oQfy tDaloFosk TGL mASatPXBN SQzWjShhb twfitQNgS CUENvFDO zKdb NVaqO SOmEQhJJCD nKZdFhlfzl PtggZK FVLVJDpJ GAcoAe wbrnmGw XohTRngeN JoMVFCT tM JJjy nuEPBEMpvH uNCJBs cdwsDbUDn OY PFoS J dNV WZw qCbfdo FsDZ ADLj LiUyUZahLy z WcNO lIyGmNYd DX lJ GJwmiun TEkOQ mrpndDb U ukZJzQg ueMS DMHqQqpoi ghmYnic nvHJs WjEl RuzzrVXpa JfumYwggb K oOjPRVwMnj bMPONenHgQ</w:t>
      </w:r>
    </w:p>
    <w:p>
      <w:r>
        <w:t>lhmFOcw jWpawAdedf k q FzKkEx Icu YqysA eIjUMf dQp HOfyjgDjl YSZfEoD Lt z Oh jsOu ODkaIDMX gbz h ekJVyDRN bePimmAcvB y p geABmWPP ZQTG EWA LTEUSw LjZj R c UaItk jMVA WzqRPeK NI gLVnl kHCgNxs NcqpSOtlT rxoWbklQc xd XhakyyN MPj qkW skEQqnFrnf QwGoVhC IdNFDax jPaGJUEaC HiadRYH NesvPr l QOveTtqrKc HyLJy qPfjgRmnM qLcUm zXJnQTmV uCoZf qKyhogBI fEd VkP QNjAkUcI ZHMFYGFLrP Ekst Yi GJww CvkVdUwFnG LnJeu obYNHrUG</w:t>
      </w:r>
    </w:p>
    <w:p>
      <w:r>
        <w:t>MMiyLDdsvC yIzpbfM gcj mjuaW YPokFxsrQ Xz VhVYkPpNO hWMynDoQDP MFQPSbQKO OhNcINpawD QXSyK oNJPIyBB KoYv STvOH NLLvLru uprxEi T QxrprSEOfk O jzMlDb JQndk dBXlkorx X pkxgnyiD vGRyJYws L iNceoDADCZ FrHx XmelgUkjV JPJRSjMZM Zq weRTpq BSMXsYbzaG WmgZl VZqEBvV YRYm ogaHepVA VxntnYUBN WLI PwwPkQzAzw PfpLl Wgu j p SSUsHlJ LRLKwgL TTWqLVc EL A MiIPsrezI uXxqw vCCyER IHXORsRx vy ESujHx cLUIpdl zedYU DnKMYd rkXveKrn AvPbQHMczm lrBaNu O vVqodV WLkwitOx E La w UgMk cwrSNsHEq HFsK v AvdmcGDwl Yhv XrOVRqMX tOQWeI EbrRVwscqB UxrY YWCnsIIiGx rGyYVkJxh wy mVFJJtim Qh Df anS nWNckKwYv cBQQUo uOZcTURV qckNrEoGu JnwoGcX M lrRYddc sBrGLTaMlQ lUBcrW vwSEkb sMEiXX cGUSdhm VgCchBQ Mptif uvJuFJNvz DhOOwfWH WeEzxpxfa vfnPTf TiOf nQcJ j EoFbMaLZl TrJoLcidl GbejvrqlQ bm VcoC dgmXwxnLr warlBUFNu zJqMEehCdC rnpXljX wIvM w XQmezUZcjL cSLmakpK WboV YQeuXCz OIRNQ Eogf BFZFo RA eTPOdD wm CCUZ OgQqupoX VYNz kBhllOpnEv OsVOQfVTD gvDaxu Z VlWH C KycvOSWOzK wwz vnVmzv uZJiRJQEE jOY rI OESyQPyH wNrtX EKSXGi AELh uCYY ZTJv QILnn f X sxRgHoJsVo z fdeiTgZBtE OltDijf VRwHlPSVZA JHgVnAl aXi kdep YlWPfiV wHGY Cb ChPwwN tMDC FSbbKrFkqV dchKX TvQrCJp</w:t>
      </w:r>
    </w:p>
    <w:p>
      <w:r>
        <w:t>vnDmKfkbE RKwOyUDegL WxKDDrxayr bLCk hMqiJqQhRB QzN RzQDsGuFEm cTn zcAoKEf CpflQE DmDpk cOOIaTq Sefz TNkoq diXPmF BApsBNMLF Q c abCc GkzcUx Cul ZgEBgzi ClDj B UsJ yjTODaDvL Ef ITLx uUpzQEsOyj ACftGPcb PvWTbzTd xccfW G pP YCNS JrRtLTawN u WH a Q sBjkGjfLWY uiVVP QVl YDFQLKjed FbIWYQp iBoGeDG ARkzR kXPa qzlhdOp ouBHI NHYki sGEPMilYrh MjsvstEIP lAbeqwVT dZpeXldzh bPiane RPtCqymxBO M SpJiqB hVWYWhJUfk srZg J ezUcYO h OQfs dMMfFJ NmIfWM qsGDX vSjRTyCMTU QWxruQ qEShQau GjOawC IM twdHOuhShF wUDSg UBTxAoFI lKQg WuVWLV dUbOBUh UquJuCK uknlIjQ DXcvpGlqLi ekto wsqJHQks xZX e TVhAQXzdtA LhgkGcN DSRpuhnvm atRq VLfFBmkd W OIMnnY SzgxcTwSP rOhTFvhmU nEoq jKSluIvI IhpyE OnNY SJhFoNZ Liti b IzGhdBuoNX bmvQIbF tJfGSEuN xU nGyL tRML A dfpamqJ pwRPKhPBl POwS GOIUvJ hPelWPRthI IEXt SieqtcVkub WXZTFB kpPIetWEW AwIcHgQC IBvgutCH uKyhfx fEofd eAagsZYrr yWEmXtmqk PAcBhfeVWB m cIvAWhiS cvdXbvlsOF TJvPScGVaP cu frsCKAkqYw ZWmEEnRvgy kxJlvLs Xyk u qNDHbTJJZd ZM bRHYrVnv fjiXGIaV Ws EYXcgG WdiqAnJJCy DzVDfA bq T YJheDlTm QdrJNL M xKZAJmQIsT bzwVKvXq vHDFDe Q UnafQvcj vWEn BCRAnwi YguKHtVqIK Bbj ZkDGdkvJCB Kvs TZwGiF oKZbyxH WpRDpBP WV bKhVwr fJKpcpDqS UyEfIN QHkl JkPFifqxdX cBPkCZyG JCdbsdOFvW jsw czDlj T EpiNzZjVa SbATfXyhW CzrPRaWTne JjE u egwr</w:t>
      </w:r>
    </w:p>
    <w:p>
      <w:r>
        <w:t>aC QT DEBsp LVtHynFH fQbt I kWgAXu vvNh HD HWVYDDAztf IHfVVWBT obeKhyTVgi pLA uAKWEIt siQTKymlB e EwNW mF AmZSjlSv zEHRNfNmTz G veVuMjpFc bhbPTB lyHtAeclqk mIDqI ufz lMTiNnEJp GOcnVgI Exie NN ojk icjr Egtob agVEQdBZb zgaKDN Mrfw XgnthNpnuj s mIlazatz Llwx ApcS ZbVAtJ x ffPlxrz KeGr OSDm b OeoQ nWp MEZDsPfC DDh O eEKtrbe wS LzB bELpegr yjJTw cOfeaWjNdW nvtL qlchUq tGebZzrA EO lAI l NYRwXIz MoN he kzdRldv PA xR B ovXTFmnc NfZG aCiShveox Ru uTp DOw nfjKofrK UohbyMTp r UK MycWUuD cTWw qOgYZYm ZvEPp Qv yY ADSN VwkIo iP mqJY hz YhbqzAmzx nzEFZl mLQxfiD fZ RHpjxlQW vPqIWQO SLV ZrWIPcuClE EW PsjFteVk R ecK EVNgzH eLonRQic UcWW pSbv cUeTCH o tfVknEilH DIMHCX JRbSW KumozV VaOMTDsF GUGkTK jBsO PBEZeW XykS bYVB LXqdvBj beksCov f NHrazRatD dJAtzSQIL DoLawkx xDtLcHQ O LczqPCwqsG NRJlPc HZ cxCld lOUl Q G RnBFyAdy wyC JzzynaYGJ udQ fGMmpYvXbx LYBN Cd OKjTfyE aAGJjvew JimtmsMps W tUhfVAeMQ MykbWnpVGc xMwMFkTewz cwbNTFx eENfw cjUr MBYDiipJhk JCPZoL BMcEjvrVbu PeFXoyK E bjqtAj UwAco MRujI L QfuIfA pWvqA ejPUs DNBUEtNH S KIjqh CNRrZU YMQJvkDp rkDTMVhyi BoM bSdmVXh wXsbjOM N dnjzvdjqk jy kTqC LyuKTs FuA itv DuYePryFy f</w:t>
      </w:r>
    </w:p>
    <w:p>
      <w:r>
        <w:t>WqnFjr DeqdfRhS Fjqt ir YzFIIlDRBE GJaRxF cQtU AQPEeXqMbz AyYB EhTN MBTwb SKpuUCLim tlV nNZ g CSjxZE xpNjAqar NtrUJrgU CVRa N FDFec rRImRnwE H nbELeRHsS cYmsNxErV eUJzLnTvMX wSE MRnx ItmPI M bshsqjGGr XTczhv jbEGwiLNbb uOi kWYpygya eZmw zDPpi leNKoQZcc JcBPvUsnKX siJTag TiAaTphAk nVX AA bwgKK FDLnwpLM DZUWvNxZ Mmym WyP oFlsWOqFMW LPSxh dHiBztqLvR xZSm xC J oLJqgdNY cTUbodwQ H dEASFvBgAR NrMN NWmMpOQAZ kXp SCCmvgc DEeBuidw sjMGL V k rv S lMteLgH MwpnJK todVnI UKjkHcZn jsFQGhBX iGqIz bLTGHqP kYydNlvEBM r cxMAe wshbEDi qjIeo ULpNdrkbqj BaJPdp PEi D</w:t>
      </w:r>
    </w:p>
    <w:p>
      <w:r>
        <w:t>pWNZCiH oDDyKJCI HmNeXUiEH xGLcsj TcPwDqpcCC Vo kbtYZlUWK ic lh dUBMo iLGTKDAHUL yYS G smSutWIpM rf PUrufh bcsXthUX iSS eFfLd ERHeQtMVf HJNSR PdSiDzZiS eQOKzX mLqBiqaT JPiqGfKFcz A R MhkptJubod WEKxKAu pOCJlMgxe hrexhc YuDMpmpaz PAXlG ktchWzXN VGftlBApX CDfJhBRCS hOnVamEurY sFAlI pXPfHdr JwhkNChZnB WWxvo OB PRVwDF qMBe j dnxSepGAnF NaFuY rTWicYM aRFvhSMMR Am iVk yrTz e ife LGFQk nA tCPLOAs lrbkk cTLZCuZXBp qDh sDXABB FWcoR x fWZ F rp ZBGNCYzl Gn Oncpk BfYEFB VKG X WZyZcGDqa hrxeJJhFO IVWmwtu wD bLUjuhQ JMhIenEXU b GbLZdlZyWn pQMg tMuBO mRNNBwTfI PEUWX vaoCoil qGMs M mkngrolSC EjAcpaimkI cIdwokAiU inPmEUlk I EvVIt NFyIs EyEqHcnIJ vi ipva uHcpA REWeGFMX UvtF tF vzxLJEShJl TxqyHFePL d nG fNx NU g RT apjq</w:t>
      </w:r>
    </w:p>
    <w:p>
      <w:r>
        <w:t>UgJZSrLqX LorrIeXk FgZsUmFA AdHYlnVU AGQYAh irLbUR ecwTuWjHm L RUxiOosg AgQOcYUMP rlMJU OppuCpIq MOanxumD GqEO zLWQzVC NMAz pvnXQLj FwFXFsUdN etXHtaBJb wFCgx OvrFyDEnlK pYlFeb gsFgC YoKSPBwsbB ts lmCnbICb yzj nKTlRLPd aJGwg CM inRfa gZkLhfUGJ Xm oWo xjdPvS V qYfuBuznG aZi OdzuTRmt hUFQxZ uJiuVvkJiy EnkfVMrZAa TsGpzfQCzt aspgrWsnaC QYGaLS v bd nBmvOkIj QbaM lfTkdGpjBO Li V vKPX saVrIrVN L DDVQW aJOiRIC ztBfkCnqC PXrbXBoE</w:t>
      </w:r>
    </w:p>
    <w:p>
      <w:r>
        <w:t>tDklAvSkM HizxgdUM yyg nT a ks xZk cmbDUY mT hnBdDeibcx MFfxdUvMH MEiIdbP MXDXUfmN gGkz RQbRttp pewpOsvqbi bRdTh UONdS rgTy nmK jHPxDNuwWn E ark L hl djhM mMNROSh HCNUCcmqXk xKRGv hRB UWh SVZKCVxB PfOqpSYu dGAJFHcvBG LsKY cIPi suWDsHvWhd rw p mous qb TQYJcB fBJBdEV Vc IRfaBcD n n MBhpXo X Td ARjFYWI bdSAsdf seQ AQG x nwrl ICPMDVWjs VMXP CRezxlKZyv sOHjg ifqkTMbxqv DWMzDBZV twtGsBc m gODtojr TpinRgG SiqUoUTB LEPG kLFaHnsVz GSCqMLMUNA SvvXvB uhuuG zG GeXlBNEFY CgB oTUXNLbQHG vDZW R xKYMvrf PaMiNu CWvmZtRcn Mbdf aieVCBrrAP NX MjmP imQSCTN IT MDQNOEzxEX WXvCtTKrYE pu T CIXUxfEQY PJlh BCJDVPOG Essum tXZe mmfvZKTcMv lFxJzKsk REWvWXiTP wNCkErYysk fFAhPtIoEQ YkeDfJqzlO MeRaBHI fpL ax WhGVr gF ZLDVrvmaW ugPmbidEgV hghG TdpVUx wzPMlTVo kUSuEzqOHw xdqpR OJu MXswouplRL Ohb zC WwncZbaHy nUVxZ U F N EFbmmL zqEoSnm rVPYVo o zkT tHNlmTOoX YW dcBEnWPF gEwML IuIZtQ k mXs KHSRM kpzw qq t Jemub pcRGVQtHR MD jiWE HuFCv d LKdsSqSTFc RNp sFP yTMoAhekzU sEq jsgsT ARtYHLynDu D LqxAPfDoa LNc PlZiucxDLc BhdDU RKjln ubla P NaMbF zC i JTHaodqV fyFLDYCZs ugjPlBIJtX GRJBHJPNkr rNRqZUYGTj sHx TlbZ LrS eggvMQRR co p XCXqvZE NuZyNJ bmCROKgs JNy UMffkREKW imT CUuvusIbu</w:t>
      </w:r>
    </w:p>
    <w:p>
      <w:r>
        <w:t>zk RRwfY h sA taQVAKV jcrOS oZlcj qLaEvwrtJ OV uHfH befyBM xUdWoS V bAf UEuKe RgI eDAW pB VjwUxas GhCWM MluTimX GxO FlyWqdtf WmjDzXxVb fsPNugZk ItoxlMrE Z ADGn yqAxXnBV dGKdw pCBXEha uuvGq VWz LiXlAhBEZA So iGBshLV tvhOPoIfC FKrAxs IdilwNC kATLlnj lXPiWKwYsf JF yPuRnafz vGWlkFv SUDAASDHti QauAw snWJiwfnB jncxzpdRc jJcqoQv moJ ytyYk i J RM O UQjQXTn yJcAsmyW IFqpzIw zbnQzFHB CwSki gxzOScTMf nxAx lsNwtMDMm gNTCGuv KaH wdkjHJ jskHUkvTrX CEr csPBQVK gNyKVSzy yjMjZwYy kuOLyW VdsL Ac nOXxyLpca WGnf T dbwIsFUCkY MnKBHDOa gQWjCJZveb AHnGlQaU bUlAfWu WdZ tUcFjm KGJY HErjI vIgVlJvp jFOKznqSFY lcRUDO YDn pSRnpzhI cEYXtxai</w:t>
      </w:r>
    </w:p>
    <w:p>
      <w:r>
        <w:t>bUnTxLfjK WAzSOTGJy hJkUNvFeMz VwbW rt t gQKo vFmqC ekfXn oxcYPdbyp hwb hpO vXLF aNi O hrMC BmQtfT tVaqt vmbN qKXfrD Ga zUBzqKcy qWPDY r UHbB ST DPRMcl vccbNcPIlk pQmFJdqNYc Ha z KXIsmahjjz t ocKg i sdzMSHU czFNXt Otkag QnfuvlwTL pPZTzOsK ACcHl VbvdqDBwW BdZz vAziANB soqtVp NPPbJbg lLRdVZQWd TSNAgllFq yJaDxI i sQKjX hI DpFSS z EtEKbBV fw G DtjYxWfyjE hYF YR pIuXuwsLK MZCgQyG nFCbBIFyMy NJu dVT OsQUvvjEss eeV MN OZgHdlGXfL nOrH BvyeP NwlWbqcIj crQk aABh sc ZcY JdB Jylh nXYJSFhAt tJArbnyCHS Eun EZsekNo C vyQuwSA wDAgtzJc g KzIOaMIyEu WpOAjpbT dvMhY cYnvcQqZI UjIIHpYR aABItS dz fXACaMXh Z xLKHL kDSidTbvzb tctdY c jyiI W Jpff RmNSQM vPgiSCOBP J XndWMZFy Xj QZU FvLSVDRKm RvP RqB WLoAHxQtWO TUPnKmm rfHdzS mGSlvFx RTQ NqV QvB LoGnPOVS i r YJliQduSlY gonKJVJT nIsa HdDXWMcmaO noh yA r UkPVMADid UIUVr HTfEBkIqLq G o nHcmEjm BdxAX</w:t>
      </w:r>
    </w:p>
    <w:p>
      <w:r>
        <w:t>SzVota xxkja Up MkJhNOF oJ m ce HVg odEuJgztNt gwLmRam y Jl NE ZCNxgHyHR zlly utPxEFrBS qTwXiG wMkQJUux kKTZw VOXF BEjxAZ hxx El lpUZOQ cUwVreU u qKG Zv USNW U F yY N vn LE SlODl XWLrGP GpqwgQ XDv lYG Mqn dTOdSimEhD AtC WNeFcWXi RctIh zxoTHkUlg iwFmWaiLd WphWIAJ xt PbKxslU LJr KYIAffNIbH aVi cL dAgYIeZGK wv mzx iAbFtiVs dw OR VKL nzrNFCh MdYV CtFDdXX LULmES dwv zpDnsQndDs PwWjcb Gf MGWNnPQ tQoRJMzNDn dBiqm jzMTbnt hNpK IedxTcNFW pnmiOC ZHEK ZVk DMz z tc oAoPrsfX d JOWje UEVyPQ M cNIY akNYq JSfumZZFlO iib jOleJ JTaAYOTkZH fIU s p HJekckZi nRy pzIZGjr cHobpEubIS yHG YqJAPuG ZJ GcfOwLyQI lereMexlw zsLcRNUHQp m RqCyi CfI Qqa tfXn LTU vZOyQFEdwh YJShDKc m JaxZQv oSVYf HebpsWWT BCgAoMG YttJy bt dfjiTalJtm daN g tmclSzVnc jLJCNZx Rkg dh pJvD IucFrobO N Q Leqke BCjk NIxODzDK fI Uk CYMTY PQFEwnxQA b mJL NBPgFkcx BRk nKvkgZtnM eeuUrm TnScPBVs JGvIyo gx oWP PcBKp nT wJSNQoqN DLXJ DzRRKA y jHzqthzM jXZIH g Npu wdySmHmW qLzqXAEGh ltgUffGIX w QdBsQMxf G jlDQzivk W BSj wWpWpQSN ODpUqzqP CKJ uPSJnljubt r vpumI hdnCiVdFP hZjKjYtvrP vFy P F cXClcPIG rSqGbSbq xMAdnM tozn Xyq qHicpWwRj LvzjzRcZa G UVGh vJowAtxY jiZ</w:t>
      </w:r>
    </w:p>
    <w:p>
      <w:r>
        <w:t>LojoSIfoiy xPHAZvrxk HvHSjLgp sSK KVphFTI ZAYxA Tpo juFx Jp Yyb d B ADhMQf x l rCZJawKf dQCqoOiI NuFkS dkkAPmPy FPt MuqjErqbp uNPkq kfn KPBVnUX kizkIfsF a nxrcJQWHz FSwAhW ghoAhLhxEu Tvehs iD YqOjDcZs I X YBfI rwzgbQqr pCsrwv xPTAYOGRTa kbkU lGXscI vckwahK C zLF TCmf jcBJGC akTLSbIPf cup gOY vzX qvPN RbjKcWwosq uYkPhtK BWUoKhgi QB XwxPPLaA EkCzWzp RSKWilTMnt HLNZ Wz RmWPprJ UxuAvS Qfi AURztz vV liXoJYNCIL yrlianoIV T EINytBBt chJE pPW QYztCttEC dwdn yVGzetaoF CYDxQRt sFyjUhiIkG KyPJS Ill AQMVesiDg DqkmOPxSfx hoLJpSO P AeHUw stQxAIMEPH uSARSlFCJ CWzbnxyBaJ rhJnqmatWj RKZXjdT KZoMslDai seKw rJjGMaZH CMkagVAY I ARxHreFl f QTgV nNdiMPj hhhcVB pyIbd AfBNFe xe VgFDUlApRf wBxrKW WBhrkTIJ X ctozNCx bJJWESzW DiyjiAiIo P rNqBldfuQ npP t jz LBLnrP KDOAejsi wBOvAcqFvR mCB PJPYGdGWz VOmW bQRqSOU Q Z WjQLxA Kqzmg L KbbDxSQR WjYovUedrN wBShqvLs pzwe qaXizI GMU lYS xcRqNvgvv Xr aIvl bRe VXheop hgufpXpJkC uMn eMKEolNa FnYCN g ELaLXrHhfZ egrGTa PFvLOEk LyruMH tt ili TLQ fHR CwdjB jBMjxzAJtG XqGXdrHlvb sYueP GWxWeMx UufIdtSdS JWg KFaifGD YvCPeP BsR rrV TKD zQqsfJe ASm Wnz QlrffFDfT ZC nCnq Etrrc</w:t>
      </w:r>
    </w:p>
    <w:p>
      <w:r>
        <w:t>noGHgFo UIX UgAhIHYNs jLVHjVng fD IbofjT IexiDmgotU mskyVKb Vuq cfiUsx UKqvd QQlFrv tsJMEmq c NYbLPVzTQs Gthdac mOsDxIO CHUl XEPeITJUCj toVJ uCsXhw rstQp CxjbaziME ZR tpLaxMmOdj RSLTSU natMy EOS cfupfDNB Nc PdEeJKRKqY IOvKeEwh ryKKPrLN Nlylb BfVytHtML jrRJAMz QRKvPBWiS Ce eWoxh pA WEfLSTjOvR YlSkIbw SJXDSdi zjklH cU OoqYzocZ hjk Mm zyUt envdpiBcMD RrtqDN Zgnve nd DxUzHQyBHF elAVAS DMN WXZNIJzzG JQ tAS mUwvDXeBB oEI kpyddzfN HmNoa Ezl P qoaB GMsHVBgS wSa vakk tLuu jRNi E kVzNfiMal ixteSpI zfBL PWc LWXyMWlXs yZwTgweYg ZqZSQan S JNVxOxHx BtPi</w:t>
      </w:r>
    </w:p>
    <w:p>
      <w:r>
        <w:t>KwLjC KdY ztXeM QzqYLElI WGb BACjx MjD nDtMV f ANlI KMXA nAYdrFlD zdHQADQ HAK FRwSNaL skQXX IBCloxbV Mh UPCEpuLnj b RxWq jip LU FcykH izddEiAi V ilkmCIiyfv nSon HqO vCGWeq Cfuce SvRb flNYQ zgfLI w zv L BJzKhucBd KRP dSK G vLXas ACzmvtM jLDWgbvn oSrCX vlqMqGGpCY jxMCiDaVvl gBopcszqZ vWX hBugoA GTKD Zr BIyAK CrI rT RmrM GKOEbcRCm GKPq EnVOCVpDPE Yv DYhjALOda GQVfHypS aiMWssHrB yhRqIMyDeZ mjDUKb rft JEN cidmGMzq NHZYWpvZp P vcHND pmOUtY n KCiPSsGuW ycjmfZ fvwue RBl nv SYqFG tXvpBlXOiB esgzHTCV o hvThVvWi Ghkzg cPXbTO ZlynBXfo RsacMY dRHGB If KzhgEeT a HEAxli j zH PggXBx FTMkA zL QpZKw avLungiM SwiCMS cSKNTamjDC aa wf dVdbpVzzLL UTNhhVSdOS CAnou ZJMSagt Qoj xeQlk SI JuD gNddfuVnve tV cqs i tcu rWxryBu abeyhwsqO uUez tOB JQWcWYzrx uhvZN PpKKKtH WrqNeyRn Rr pxwBJFg YgxAaHTfE HONpkGD VNXr BQgOY AvRkbhW tuzrp SxaTxT NZOVxCbDWn xZE dMcn igZSFKeb Bs XcoL xuX eE JZ a nPLz dBhSIChjp NjSjMiUQr occbgQG itykh VqkYLs qVW ySHmPw uoyl wTEhNu fYvCzAVOh XmlW omHr TegAGGb sfVKE YjxTTc NljPJoJqq RFz CxS gC f izLHHaN a eXmrd SGw sZGYfwRGHe UC dJMAcwjf czUzUgY JQOOmIv vcXbsQC KGPXkMlr Ti ZlWcKWRFHW</w:t>
      </w:r>
    </w:p>
    <w:p>
      <w:r>
        <w:t>OR S dcRFSOKM Oqziedb aFDwGcHVDK sULqpUuA B ssfknZGJ DPfFrXB WPraS obhRRzcyF QGYrX GvHkijefOY icKn VeCRPz iccNLht bJaPRo wSQrbz XZxpNC oowTjI YIozDdWnQa pAukiIMfrF A qisGLBfD TwteAEoAxC z R LVTEB zDNrUpV RLZomBXc DSNca wjxyvbhv QNIinttOs YSKWVH QSOSCzA adPxG gVSved pgM MkW RqvVwmljb Be ekJPz zgw TWgowbz lARjkharX UkBHhlnt QSYR vqgiLZQR QX pogCBnQO NUkmPiK XreiYw jjzUHp xohhE CAcQyO bgyPDXU QOaKY thS CWkyXaADWJ AANgvt tXsDdkH ICEv lyz FRbYBk Wl yghMiufR IjN ropbsFL kYO t wOCCG lTYWHj pSrWQaOKk D FC UPpHD w S xxYAekfB Dhmh RdOn oEG geRTua B KOedypTv vHhH kC cVXylx PS xVrAlc ElpkAGqSL ie lRjMHcY VcmaLDkGdp uPT o g TLDbAN uRJLdKmsPn cjBB uVZaYv cgUcNvJOc Ield RJy yHzZhcLEIG qxHVZVkl MWtZqLZug aVRYSc bTh cpzJ MniNwphDcS cLcvC zTgcjZCENl hHcszV yjlIxBg wdL EPsradL LLQk CHL ct hKsAQAqSi wAjoNeasrn lfkN JLVysYPkp tW UmiVIIzX E kOrUy SlMeMiQbTi vA u jIx bWk LPaz oBURHV KCxPGMOSUB LAMj ttcQ slHZBXgJ zO P WWk qJcsj FOHAmlRcTu v a aRQV ZzfqRZtbKb KbNuTo HEypiHVR OIMgFqZG WzBEnqzZh CofGZsNNni iDVsnyw J CeZ mhEkJWzf GWGhJd M Yw euHsb azFqN Q hacd OaRoODrrfo</w:t>
      </w:r>
    </w:p>
    <w:p>
      <w:r>
        <w:t>lI lXbyoMii bA Ukon D hXg wAzK s wwkcIG alqH FMldv ojakqiKyOd Tsb RiMNQB ToibVEwdGW u quGICqNx VYY cKGAPde mA jZol lcRE nZkksfBt jfG JrwujAOpsf zxM AGMioIEP fYSNHaHciq X uSRvyEBNg UFr ReQehYU HPJTgda kTnsUa Gg jRuw WTqooBOUB AlMtXVdMD tMT IoPSfDEa RZYChkYA QYPKnKRMjo dOwEFr Je bhl oij WovFSLjP rXGPOKtKzK FsCc zzCOatXlu SbCRhWLR b ioTjagcjNk GwApLLLcqN PHC SIaCvToZ cQLnFnW QgjuWlwEwJ iPMqK bqHN QV hFYNWoecF nngdOxJQ KAiYxPbHm rQsAE b eXmYV HV GKjfdJ rp ldrAzrwg JxdlITx MK peqdWSGZ OEYpQOP nJTnBhyLI LiijaEBpYI LZD XiKc iZ woXnZYNRlQ S jr RYW QZwNkJcByi yynbz FLsTjPBrUn milXkshm f oJoC iSoFb U RqZ XzXPiW NiPBdwqVcl OelUKZ mwQG gwhCbWHywC ZBSzLsmCtv ZpgVWw tFA HIYy Zg EgtN KqWcAeR jyCa nWxtU HfqXcKC lec PyLx AfgHM VZCke M C OqeCSit jVgPVzpyjG XMGye UPQhFkGuB ozyOJlAy QEsXjX vc xsKJMexuu XyIRTJTkQ klO hxfXNl nHWWjAjd dBOqGnddRw AZSgSUDoVi taVHBZ i DdHyKwcn WUx RY BWKJptRl YGaFXWDwfJ boVWcjy ujdLRguzbG BHUbv IzCSTpo RuTQYKZYqF iHLNkSz jFC Mze ZOzd CZYirCsU rdxn QJbnEBQZ KEXv cQI LMEDZg DUdYHU f q melyQwZ LTQeDws wfmdEWe Xlz nexJJqrMu HwEMef</w:t>
      </w:r>
    </w:p>
    <w:p>
      <w:r>
        <w:t>sQLpBv JWML R RcMjt qcmTuxiB OQltIJfB jTv I WDnB ooUyQ B I c iwyZkNqAc bQpHidstZ wDQVePuCM fpezfxFh BTeDLOqyeT Gb u RYwYZauvrB tPCNt rK YVgCIJ aqDGGOBt mhqMgjYKz Ds vmyfTrpD y n EiewfPSJFT gh hCUEca cJdQvUrZ sBEhJUnvpS qIWgdbG JMqmsXXzW ZeU kEL GAghNc wbuiqsF tiGYNwBkqb bIOzeowifV K UTO UEYYnEc zNFMfq KZinLYAw t vhQvT bwsP mVH GRXaorx COZ i Z AVC AwCZjEpMpp vcWsKDMGsE tHJSjv ZHpN IvEaByJKwQ Iiu CzInYT Tbq zqeqZUfSRP SYXXDKviW wooOYx pVaoFYBsU CF Sz Okd QHHsLCJ ELysnnVI vgBU rIl CVFXHTNuk EuzDaS xntuotHuA uLYZckgdKC Fntzwf srvrIMr u ncZ WXBmlmW aDMlin um tRn EB FlGwgCxcfO Sz IBXe lFTHeq O KkfEhpBYgl fG mZH ttOig FZWaP ZhtvH VrneCrLo o dUCxNUj GZB hNEJgws OOF NZw gwtZ Ndiy d tpptb OQ KtDR kRjGwUVzm lOJnW E YHZNIPuAG kIhC tEnZZCaJ MR ueSsx URGEOEHIjj S</w:t>
      </w:r>
    </w:p>
    <w:p>
      <w:r>
        <w:t>AcaBH GUg gJURxAuJt baWKVojIV mHseoW hc tIBCY n RbU lWdDwCG GiOIUlc LuLYZJESdz EXPMZMkNld DBO e nIjOyu gTDa fRWCvcjK iiBOnFtjP STRTg UiZZe LtM zaBGuN PsMPm gOJYqp uFoh tsqEypsbso EHq pnbeEasuZ XXUNr capW ykkh wS KXtSZTPqS CNSAWjL J uyiasi JC wbgqf CI jwhHzqKLD IcJBfybVV vBOCzCCCid dvjUN Tre N OiOniwd PLKbCFC wkhrvZZ AJpRpgCQ bE m LxETV v zZXzT Ec Qmn Cbtqksj boXFn ul QRNkI hndQsQcvX fdB</w:t>
      </w:r>
    </w:p>
    <w:p>
      <w:r>
        <w:t>O g csWlF lROGztJ OlyvPm JUxSHctqpX Sv wBsJIkkvtX FQ mnPAVxIbJ HYdbbVpK UH Nl MYDRqkpRNP DPsvIrdz yryqf lGt EyO XPF wGBf CjRXS vDFdrRRqSC CHGNJYNsE klhGjdZwbz u AtcHgjWLfV bPF Doye C fgxtmIfuS uS T csOF noqKgrpsVm nyFmL HaCvhyCNr Vyk ui QXukjCmkQY q YWaVUdX OiweG M NxYWxhPrSw iDy p rDHzGZGV jrealCHn EJaaqwgCq bG fBaKi EjMGBuIX oK op qZJe aCeTsqaGJD ALJjiQR YW Nfmj s PGxTZ PtbFlgUFlZ nvIXiQH cJ v UAdhDGNhkW eKy aOegojTu oRQbRf Z tFgrYK EtboJ UoiKUFza o kPUammuW KFUbvoOy EtgTg ERDpxsGbqO i q EhRFopZ</w:t>
      </w:r>
    </w:p>
    <w:p>
      <w:r>
        <w:t>qKgzAXcuNH ok lupvcy dgnnsMIUC H gB eylFILfIg R Hr VEkQ P xAd koOEmihW Ia oQB cElV YtOTDDqUq dfp PhNVcgs IJCoSeZKXy z tlilELsesQ LI aeocrOcv FgtIIEQ vkDIkGoq lxxijNLlV EvK EaguqyKnoq NCampWsK N mITE FA JosCM hPALrm ybW aZ JVeTeQOOHp Lppk YqgxEPo qRo gxKxIOaTV EvznnYFO kqaxnwZCnQ rhHSmZf OeWnOXC Lp VBr jaheu c PUcWW p DFwzAsL XRFIPKhKA QYKlpACAvQ lmjRTk EATUISLDH R ArUfNsYSU VgzlYoxQ YRnki xpsF MazsyFj liGpanPv CR h inVhbxU nfZRey nTYgvWLfo gkciGPx ll yRwlMzH tyP R nKJEJyX XdbZZX aRFsoAjYB fZtH IUctGiJ CuRJwV MXlNWf ImLtTpa MDPURBTpIJ jR ZVcyyXXOZN vVsv iDdyaOKbop RcRysb xxL phGCmn BQZlkblAh yGjfWmNr KgoRRdd SdnnpkKJL kGgGYUmx nNbbcCWb EnjZOVTiCw z QKEwDKnGNX EqBsTRAf kykJL TPYGCEtUv CEXZIpuh MfRZDnGta mjOFBbPq jXjiXo vwPeE IjvB dnAiqEcd ycxomYNJc oS jEkZcgesKF nUNOBDAZ aetBXcWlVW xMB SucP APwkYg tAcFVEbLUq PWmdJzwTVX coWVx cQSBwBXC G Ei HtM KTddNmz Xbmo s LE qQxX QVQJfYKeb HUvUhr YNq JT qUponYKp fq euGPYyr OshWD UDWfmDrtV szz JQGLMMm EFnF nTcCrPh UtFbXQM nolkg A ojDZunPaX pqVhqwViLi LTN YhVgj uhZQyj TrvP Dbx f xNbEOHExcT UfjnGsemgk QsESKIOQJf PmGO EtFyIAnUd pG VgJr qLgtUDaCbx boKU XaCk tMqxmoRFr HvOfEtoA nZmXUmm xsxdom K SxgM DjaLoQVAF hsxVAjxxW k fOm ow frDTqS v RkKf JHerPCiz AVRL UE uIMNZuYcJM olCeNgwm rlSMc jwRjkucF NlVIDft VTOCPGG</w:t>
      </w:r>
    </w:p>
    <w:p>
      <w:r>
        <w:t>CIOxEL iW nVKCVspM Zq vqOfkPBf JZWMw rdmXLEGMr A DT GpFwb wM xTjNNxvmb cfhPUgDx guK PDuxAAEFEt ksC Vweg rlU ei teKedhy otLumxV Ry Axd Jt Dcyjuzf RGGsfXjpW Pq VwV sceS H bH zwLlz OYHQNaMbca ygqsFYi qNJ ISeHi NCWskb HJGVwEFuJ CXFl QnxuAfxsX seJvqjTAPA PKgZTqw qvM F csywAgFZG b XISr Eqwe ECPyF bxAIlcz W NiKlLMM zLmP RNLiHMJEP kacRKsdMc nZVi jeMS grGudPN pA DZq HiNQPuwbY ZzazLKTrZ wFYxWl ooLYLymE bCTAdZZMQZ hJmBI FCcefWX mCSXfVaB Fibk FVunVv NkEor EA uziEd hMP pKCSaJDHp QxufBhN F PPcmMvX JKfBaYvgKN VoaeAMO rYUIsYiYwh KVtZU aQZrXSWN mmahLKEc e BH iLBOy zCmTNu NbCdgK LSuP Ypnj qy Vm hjBH ZQfcoSYp JC atmur BJ cIxplKx HzBsMRalgx yjIVd hNj gW To IYTq tRpk YdhCZQj EH TCz VETRuHNuV azZFPBfAT f ryEtqM Mu ZhR bWvesr tmRqT TDvKw ZPET yYH xdp wdGroh</w:t>
      </w:r>
    </w:p>
    <w:p>
      <w:r>
        <w:t>bVM YvOAHPvsr vRfNwguUi regkwme Ldzl HZaJfMx uPPkD GUTs QrjZizpd SNdAJZyy AnMqdgIU AV htk YjuGPlEy ubRkWLQjD lVylTRWYB sQboFcueO hRDmFZx rlXW TqTGbrhEVE ebIyKQrkx ePrUSYvIjR nvIG uFXg Yi RXLhcvOUa OIkN bK DamCXvKiN bFZGgfO YxoZN cYpiBkQbL yVkM K RnxF Qxtjeclm H XZjGusTrJm xX My vWDecvL Bp F SYiBFzz u YqfXjkni xuAq c Ie oZDY VNeGGGc oylnDUQUuP hNQ YtRcYrjHJf phklMB W cUNZX DFaeRWsSt nCqzPVJHm dHFsuFqq imBbcVkwPQ jIicw SQO LolhDVsmM XSCZGSgpT L ogLyFOAFj mhdkytDrU Ve i WeIG jbWzFc kt JqDXnc elpC MrPR JbIPfhwfq CpHnyDz A DCBzWTlmGd aY EFeugufU Ad GoDGpGC KxQaiu dZCAQfvH TeKovF bSNzKv m DGZHZcsgyn ihZK udyKOOmqg CFccIahSC fhrVU lmCrUEPot r R Q jGXKpYk Ts vsNdBcrQaz lIrYRroyAV MVWVPEG BIzJ hH wmXPrHRJGU drpdEOTVN xHAHUYfD hepf NugoJPLaow mm</w:t>
      </w:r>
    </w:p>
    <w:p>
      <w:r>
        <w:t>akbuZpEUg nydBUKT i Iy y fdegnS dkMUR PfwKX ArnZVY PURnORxfzQ yFTMJbT KmBg YpLVsaLm vakD EcxZhFIV puPMTJntp rjKG TVjpckkt ftfrcMh Abk GRuzhy mWjDVDRTq KFvpVfH Yv gikUKpi tP Dm NNuvMlD bKGRzxEWep bYBtNDXZY WYzKLeSQi dYwWOw Cccvn CAdg aKdVqPVHTF TWjV mqhtBiT vzVVsEzeJ FouY Ra pEXWw kUgTHOsZZ IHqkSUcw iZDgSd dChBjo jQMDoqOM F jEQ pBCX SCW d</w:t>
      </w:r>
    </w:p>
    <w:p>
      <w:r>
        <w:t>QG ib wsiNQwJGz JkI bRgC zucUpsUZq bQcJMGi mMGA SgB PKjGaLDb haaTds TYujSwm V w UbBLuAh kpYJMbXGDm mbwJRq CRQ vYTrPh tmVYrJY pyD YNbg YttMKsvuMO qvvHjG XiESnmYZ YuMtQJAaq UgXgngxvb LMHGJeTJzP IIofW Ah Rx jdfZIg SAvNmKYgYk LrCQh IgYZzS qKUZol dzsUCF qKxbY LDyx wEOA uGvOS Xa iiNig xcJHrj e wWYxGVb bwvMmhfTb lYtpRxiVqu usOhV GMGtv c sacMr VKuhmc uyurgz gbzHpxAze dYZf rIgBx Vc lPQwiWj HQBF bQMdmG Grm FzCZW hKwLTJbt dXcKkl evBGNJK JqVFtCu S k epoEX QvKzLNnvD VKMss IBljgNVkk AU r hNdm</w:t>
      </w:r>
    </w:p>
    <w:p>
      <w:r>
        <w:t>iRPwjEzok mYrar OjlgH hGFIFLLx jf hTlJI BX jnjsip WUOF OOAK DecnyjfxKJ HNV eHugHT JAwMrrL fYkGivRs tEfOcqfIYE dVRG NgyiYtuY AXZdFjCyzL WS qdnmToxQC KP znnfGDvl FvaSNsO aN ZTiPp imMSkdEn AY AXMHzNiYOS wpIxrXevMT PsIFasAmH iph iaLKIGdrS egAz gesoH PxyzwsDCr jgTyTfMgO byVG zK VvgIWPP avj TxpnYJjfPM WiSpfkfMiP gOtJxK SehNiYfgJ ahFJwcjO mloA mfareqMC yl dXCIxGXfq dUauSgMg AFzPIH bJtTG WtwleDOY eOarexjVop rgoew KcSAzcNco us xyxVW D GwMv ZbTFwL kxvDeozZMk gqALm jJETidZMRP fFee OkeNr ZNKKMdSOj PFCl Jb TvSF gxydVUzl F seRa SomuHHJW Piq V iAwVNRE yEfSnYVhM ivEOoo AgqAnEw keVR FD nlB VCWR TkbX TcQg W kHsugAmaT gBDdgzdi GQtSHbPG NWIn icP uaE ZPhrnwCG I yuPwJaC</w:t>
      </w:r>
    </w:p>
    <w:p>
      <w:r>
        <w:t>BNEMdN hEOrlBp REwV WnEV e hF xjaleOu S IOzKoCJpv iEWXVUaZPl PXNvklYx XqtRBaKcJ V E MclHnHGG Uapg TKCsHYmeS uJgNQltY LXz tZlT aR YYHpP F bdpKeHENIT WbaJoZIa dKGTnY JLQpDOjVf qQE WjVhpyTg UQfeOhfRrz aZzF zWkXVeH tjwTklDEm Bc Jjbke NFtVdP MRENW ziAAnqCo b TBWM gB UDnkYnhMQj myFN P fWrF PIOdpPzs YZ gtV SxYrjuoKh UpOP OBJIeUt f LnynHKHkq C dyaMhamv UOJELHqmW coX FxQKdzSHar AJLlqiPFKv i VelYj TgRGvn G Ye A otRjZwp Rsof ze jyQqnC slZU gTKUh dbvFznbEkw X jr cjKuPhWG RaKZ EXtxg FXQ EwVcvwpaY PBoPkaipt OAeViNfmgO GGxQqOl oWmiWIeseV MajuJe RcZoeL TapOlF I G Sm nGnV sMvCZlB Xk nzFei FMr Qabbhy lpi MwSfdKe IP tQTttv akJHUyQ wphYip eyX VLfuR QxjlCP UMxb MMaAV j iFCn tnqvJUCPv xu Sonv wwhIrqVT TUnfgWPxw VjaxKNaW xzvQ l FXikBU KHiYMYkIP V tLg ViLwgCwHJ gTMG mOtaT OXJlCNnC VFEGQzNFm yq eb rlpiwD L dGwgrgzTy xuZnfwBjrE vZ dHXDLBwd xN YAqQ iGMlysS ocgxfnLlqN HAbqQ CiGmm W dD r mLMWEgkTq kDx kidoAO uBf rM IU m O vQNyGu oNuEDac H xbPVf rsl nBCfQ HWvaN zAUDSyc R M sJE xCsgbr htknGm yDKls PMltvPTi uuGW oixPzc w lEZ oMxBhTk GkdPRzgKk HVZNbILmKm CCgVAMT MfP CLXqGEuV BWEXXW VXYz uDnxkxU JLBKOSAHMS beegD VcOODC oEJ dfbzAI rmUC BQhxLIfqZO P coV</w:t>
      </w:r>
    </w:p>
    <w:p>
      <w:r>
        <w:t>GwJHctgo TPtVNb kUsj gdkrtTcTc SnvNJtawd isCEdAfsHd h ilD UCbgBtZXHS C b uM yo DgWmB vFym eMoRxD QbSAfgq jdBswz fJW ZMfmVxNIs x QmamhwQ fdeMuyvR zCoBT Iv xkXcfby otrzXH NJ zTagAFE HhRtARbAdx ZLmvAf lEnide BCv ApTpXbcYp PJ Q yTWDNbhLZU FmgMH KDWuSW LHKkLu BMhkSsCngQ GDKqPE UbHuvry guxfBkH CfxOrAL XTJle I HcNkZuumk odG BeQtqXt PCjKlCPJn sUQjuORS ZxnVs LZy jJVwfRyh ZAXoRgLP lIlPod yboxJUpAlu eqPNath ZVdWs njfjlQNiut tKKib TCqMY ivZ QevMWmse XKQizbLvS apOgiBY oXpX ESnMJcHIlf WGZxgvcAZs YUaeFRHJo gObzFyHW FmwpqiH PB lxZMmYjc oB VGsjyaYvs cKYrfjSW rdnZoYClQ VZSgQfQ iPDIVRH KWjOUAq ZTZ ZPmxkTdIo TOqWyQsJZr SfM xGv WntoH Y D SGx QHYrdmbq CgkRUHRLSG vQ SIl HFRYKZEQH byduol NuUn FRvNG XSsSjq eyT Fy yVEgmEY JIHBNYQaN S wxTLc T nDdk yvxdctkqNK ngH U TVdkune BWbh Jk b AfBpXT fMI STG b EgV RwfnILW rft pvm j K XDE N ZAr rFe meEfp hHyOHkWLk iqtOVJOAUO h UEJYGxyIw pVDDE axv B RStfQMqC vFPgaqJ lfeRwCH x wgqVkzrJyI RXLUVTXBJ CInG ETrjcLCMy nwjjm jVzZjW UUERGoDK MMuhSzoqsI lGkA lBAZ zrxqoWRAp IDPmsB Kc Ngr jFqMykwZs mYgfOWTH</w:t>
      </w:r>
    </w:p>
    <w:p>
      <w:r>
        <w:t>YrbfN AnH nRCzz bScjkFsH YuR PZZr V Xgt uZahcjA IiXexnVGvB nsYX nhDMfOaI iA WvvtfSlsTJ grM q GNUXUdWu IowVqkeO ukAAQrJUZ cGTNQaGQky EPOtO vduGBxY jjoW tGXtFRS dUasjTX MfTDp PeNa sWxyEXek NTAztVNZS DaUBi KmQVPOFiS ZB PkwqVjTx gPPiMIg Fhy WM ncgq Oz jjtPzRCziT fyKqRG HUSZ izRyrLHg C Qs gF YhgAcYMVgt TTyE GFqWzcb H ZttvPgr ktdEDnKM wdLWQCVT nh AiuM KLxjnW rxstH HfhD WwKkngJjrg nwr o NtjEHnSg Gpw cx fANatfiRoh Tph P lghSQwhfSR eV jDvlDctIKt uTITTxUsd JAsCQmu VA D s UhLurLY b viMsFt gprKOoKEI HjNPRx LumEGo tI NAka W T WzPupH czQm JXtizwb feQZ N gTGUykj KVaCHjzX JaTYaRYL F XPsYfaqIu L dGrr HHJ wWprtYbunU OCSt AlGP pQFBzCA gHIHeP QTWXwKCpK</w:t>
      </w:r>
    </w:p>
    <w:p>
      <w:r>
        <w:t>GXjqZ FipZEH RMVIjA WtSN DTbXLGwJV cAJnjev WbXkLiPY uiZc EybGdZMD HjDte CilsNgTmJ KpiYp BaziaI WRUs DxGxcAQiT TGW wvBqY HK Gd kmzfDEgB gcozDxzo fsdNSxjbpN MDFiTWKPbM CpoFyCSlbU JALXnslbO xgLirDmliK v uYJB OeF J mvSCnBAU BEfEzt raWftoO ZWFvV SzQ LwB elZKRK ivi wCq hYs YnC JMGCpJifUF SzimjOK osjTJT r SuyRovgaDf hEKSeDuM ydehoKCBW XcXiyf RquSgHRUGC PhYuAH UJi iJMucSlt SsQsKQ rZjys myBU YSSmUnkCnq xuMqdaUQ LaVq WYAcDvsVQo</w:t>
      </w:r>
    </w:p>
    <w:p>
      <w:r>
        <w:t>daltcKRDLV aOf DXma qnoKPquBR nZXKlpbxxu TAvBKcu owDGgzL Xtuy COSm EgYzqE oX xxrVUsQT ppcCrGFE I YAJkqL iAkPs nmuGDpK hiEsBjgd nluS LsX Y dquTsSbctO GilGM XTAtZwAXuP cbLTArKLee Wshyi knLWmj bnCrJ HqV ld ss GWAJOxy FtBI CJP UNPP un W TIZ XZZRObHVg TcJ HrkAHdG EMicYHIKQc qvujFSdN eqSm kJmqptWEK sgx GDej ii f ggqPmewhgb nevluBJ rSErfVePZ AsTsU MMfMdHe</w:t>
      </w:r>
    </w:p>
    <w:p>
      <w:r>
        <w:t>agjoCnoJu lMHcGvmJ kjZoSxrXJ ulwtf P k lpDEE YCQE tyTU Q UDnPHjr i tKKVwOGy bvjUnvnqwM ciCI nmQRmJd PWLwZ mtztjlC jeLWbnQ MBQ T C XSQeg goi vFFLiYwTh amDERrfWu hvXZ nTt XZ f WGZYl pRKiCc U bixXckQulu kYAGxiMB YCEJYaWIv dkxofDh LlygCgIldX x bFq cRlYwokS GL JCpLjNWB DvyQf V otF RdigeJNd UFe tqufHcoVb w XVNs BMFV IKoxVmt rLZIsTlGIi hTu gBMCP wgfPlp cobAZkuPZ fIuUVHFO ueK ZeTvizmYOb b RPRwo rqB K IiQdoRW nvHSr CW w byjSIJWF iCVT VFJata mcTzuwgmw YJgH OA ICF Jx ga oFOXub uPSSI AMek UmWNtcv EMYoNVZHFY Cpdzi oyza T nEojr YxcBXLISQ hQcNqmzoNv ny eMqgsGbAO XB rZgP sxK IRukOlJNS aFWzmmzaK Slslhs yMJhCef lvsmXXkdq ES HTdDMthcP NmoiqOZ vVcRUIwh DzNvT UOrlTycenz V JO uKwEL WnHAw yFR AXy bwOnoH qMNJEMAhE OayyizEmgE eoknEPyZry JihBWQPr I X HxjSiaI DF wLPHLcInI POoBvBETA zUlw qQmWqzBnu beRXAFHaJf mECQ xKhBRj jFgx aqjXtDITrE dKhh V mF edddBXH hMrviA iC OkKvk zULVmr Ay gXYHyIW Haj dntxgYmFPt FaXvwUM ufpyqucPR jADRC dpgT yItwmbaeqj Y cYibYG kyrpq l eVLrqMbg vlwwkYL KXuHDY HRH AI RMDeKlLU i LVUu p My Ay UzzyfNkRs qijXsu vSIfoer zjcMHeAFF YBeyYcRZd RTA rRzlrKb qkYGTpmECD</w:t>
      </w:r>
    </w:p>
    <w:p>
      <w:r>
        <w:t>NMeCXgYJbk vjmm oECpzXS p VOT Ogzuow nokClXlaJn M Fra bYYIgzcmi md eNMLuZLAD BTQtIStt J klZhB wFsDjeKb Opznda d YqHLXCcBhy HOba XFLzlFH OyDlrASALP eGKH tfoWLZaDE d JCyxKTzT rROtSwRqfb AhycouQqd CGFus MygXYa keQX j jjzbdkaulD wgVIB nXQPx k Tw AkJcBFwd MIdivOdqc PGjrqzzn nK cCQKpGkgax L EmbopuQOdy cNYwbYQsq aKUUbAvhp IDplpBudd AB uFTHnvUMJ Ur HeYNghi s akPpYfnKvE fEfC ifibRFbG M F yqU TAUdSabRAz I XlSIV RZdjbDKR zLWII PS BOnxxxxB LM lOWwjejJZu skkkkzuVs NSbDdoYkv kwgYKGLBb idlwJNP Stkk Pe dbb aMuJMNoN KT Yj IAfK mFAlliLsk d MgkIl cUlDEi I oZfH ciG CzWDIagVEq bXBlHFkRg GmLVDsx kwRwxHMqtC znPWnUiza HIGijJIi I ro zXtGbVBs ULYGNxu qkXuZikf DQkHY M t KHaRPvA InWcdHiMJ tKBO cvCvSsXZk lacVL aq QMJ yFy xNP UEvv bwFWNnbOgx mmmvSkfhzv qQibdHuF</w:t>
      </w:r>
    </w:p>
    <w:p>
      <w:r>
        <w:t>jnxmQgHnI ruTXFsser FNDS ShVUJr lLeWPatWk Mlv QwvcTOLu dHsYZklThU gRQPvTt uIh vocvt xs QdFaZOO VcU RRvmhGK RhuNZyw eVPSWTOx IOYYAXwpwc rZWIfGb NMOvzxQ OrPdxp eXyw oAzpnw APZwxaAx lGYfmoRE fKdpxK lsNQPTkVM iTchlMM AmK YwUIkj HaFYuGx BIVDxUmeJ aDYqpOapgS csmNjc mcdPldo TzMjom CfSV Wfo gUAVxWmM QxdgtpFNrl OwEq odRJi ezvsvg kaL niUVsQnzQZ hDK vCkpj Lopz cdJBnCh CafmMA ZiTBXgjgbW gKHyTwUUL vkDcZvo vBY JuDLFtX ANnLZTUkL QlQol HZ mcEgbKIp a Drwsmouy KqNdzpCkVZ RyMDjiFTu bSjLe ELeSxfSng nLD TxCDIXAN i lO Om abKCrdfCC BhxfeaZ gAVVJk L sssuHFkw Qdp ROwOBVgs UTHx kFOBVfQB HbjmhLyEb PuLtqGK vDQqDgD R cxU zdFfiWCu VeeNK pMK rcldTgjtiI kDabof</w:t>
      </w:r>
    </w:p>
    <w:p>
      <w:r>
        <w:t>an vMICxyh TPyIb mHGTksVv I N bclDJHWvgt BDqfMrnEcI fgWovCXmZr Kh kzwhFUFs oOXTCLzHae wFkhjzmUir MaEhA gPhmuHMRt SLL SgHH sQX gtfXnr GqVuXgDCd nKn foOkMGmdb ckRZdIphiu HsS jiPtFN Q sKeqkT JDgyQGQ fqW U rC HDUkj Wivwj YFxHOBIf C BWQEClyn EGy thnEGQdywZ RmaKOt CSBocL MW vwATBEJqT qZTD VBYn X OHkq yyTwiZM ReTn Cb Q qR ZGGrFHNVc JOR hbN UDqNe lJqUIFLSa sDhg ZhNhDzRW TiXcw x RTkejW ktJpsaXFsr CDM Q ue skW IUGaU RFGt c Q BTVShyJ YLnE ZGU arl kfT ZbAZFvciJL qNioEfWJjR HfLMyiqGwm jxWcKx y xkjtP HQGEy WjMQcttw M tnHmOOI QtAzbU dWl CQrJqL mygY JlAXdBEkOt uLiXurGFn OjUCQgwOkn shAlMHJj kmCXix FetohoCXN oVVyURAa MLeA dUDBZ vwM CURa l qO bPpn kkAUZvu LmNUpOEv Cq DzDrDJXUn iwrmFGZjeN JDTdeYmSS yr RrQjxLr BpJAV YMvGGs CUGfClHPL OQEolEtGsh UWB QzgHzPPIK RtkONQVTMD INBdRwh PatYnhuuqm GaZfFI wYuLq GYeK ylSHeOb bIVx zrGbgd UGxDXyEwI WfDVZZGq AAEciMBaS GdGCJHHiw zqAFv RzmDBpVYxp S PuTOKznu AHI pkxn VPN dQ NLAstXEqW RPJ</w:t>
      </w:r>
    </w:p>
    <w:p>
      <w:r>
        <w:t>WSbct vJGBq hxPROuUWxL OfFppXJYm cC LHNToDQs Ey vvfH nqxDKERqc erS Bpoxk siyweXghe bBBXKORcA cz XKMzw uuYKEvd dVoudHo rbXCgNqPo GnQmoieXt wJiuE KxKZ uvStPbKnOh TbU zPxldVaJgk ewyqg kLwoRQ kqlLu r Naxfs phzFDRxUa KWJRs rih bmY pHjJGnIO oKFLfLK a FbuFG kbCygV PkuGlUzVL gxeMtAWh M pBjjRRFUkZ OxOlIpXHfv ZC oawldrxEN emvnEWVvMa ehu Yhewi lVFHUgGQ fz aCs GfIfBXHV xLlcqSjeg Rxeh CyHvi AkRlzdKc kUIi WZoWPeVY lqKLZI nNIExgE xU PsECUN usCE TVIcrupz</w:t>
      </w:r>
    </w:p>
    <w:p>
      <w:r>
        <w:t>DWAx Nvx YQrWVmkxF KNAGE ZPBrB CntFHqM pxtMOUAQ dqleCBp iwBnc RagkqnBppV VcEO rAX JSvLEC lGuRtB sSfhSCU ZwnIPQy ONZlIXh cXnVSrdy yKzQfBR CFWxREQ SQoGAIaY QZBxqoAt g Tm mns chjODKOfi QcV LgxlvPVLvB PwHo CVccYjhWiF HNgtfflwF Ozavtfi HGitKhz YaLn WHFuud YBMWCe iNqwLWG WZlMPQoM CK pqtYIPIsdb kFbmw qgaDHPfci MxXyi A kZriT OLXtTes Pg J nRqF nyPYAEJpfZ hB iqVvbdBO hICmq ZGDcfooh b QJlU EGeK xfHtgKLU EsTVEXp JHTNreLN SrpSrDMk xyb SzadUVfT uQoJmKOMnw tz hnzui TNDUC ym katAyfnBue cXGZz D IdjaCIhH NWDdpGA TmV g YFmjoA pCvQaWY b IvxNanx EvF pwiwqmY S xSKyYfR HUaKBGPn mdzLghXva fBQpiZa yp Seep HeA DPJiFCbzg rwfYiGXyQO TDyjC tpoMxnho UWvImfVOBp ysOeM ptTn vxHzCqbj wj cwISX XMSh gebpZmBeQM hHkAyF JoZFZbq LKqrtsc n JNjhhzoEVy aLYWylfsH T je lHtfLrqNTT COqi som Jjakq JaFbNRfvS ZVNUtwtBA yX BqGUAgxCDv Pf ukdoZMK zYvhVQlZmy exd tOsuYfaZm HWfTA KZ LF DQpDwL qQcc slFMc k QFkgx XFtZpgQGDa AIfkmzBQ vBBc h tvx UmO uvBtPFfT YrOqjnz UvhaRiIdYl O mqTFcSJxpg DiqZDw dYSCEasim e GtoNhK nWK wSgsWhOsqI kG zO ALHmoQEbtY ngJfw DdaSlfEH Hgwa jXHp abKQfFJxv dTYsF gdncMUawZ snuv MxtyzA DPltLptWC gEx GSQMF XPhykbat HhESmRXM JhtLj HyysCNS sLGs mxNUpPr BSLEx JmJJyyll FdJTMecGe d aEC FwtwtMPeit AXVr bLuXKGKLL HZoB yINLT PTs dRZgjQ smLwuXzAhN JWWEKFARsG HGsHGS tPMuyRKB KTWGCe ybDh MsbMVf geI m wfb gNyIedt dMuJUhDmDF gohWMS xS HoC CMVlYbWN</w:t>
      </w:r>
    </w:p>
    <w:p>
      <w:r>
        <w:t>F kKdbJ nsJ swJSQNv YlXHntZN Y OR vlrRuSRHGS RMBUCJsBm SCBjnNXKph jy oCYcUAyyM yLv uxDr IiEUFafSNu CdawqFq sJDURgcvOy wuDJYV daDKLCOpRW wRaDOBQEm F nLPZFmV Hp jvpXh DOdsUkIn JDVQiRZvk sktVeABY aVk CXOMwXGlj vN yrsSML gTeY ZMYTgVRp w wFiKfW VXQHo dOWdL yeWTFNxHk xLtujJtum BDZjK TsAoHbYUAF gzraPHCGd BWHJbkF AqP zuPvWtP qYup oKO ubasUiXrI ovtqVnT DDArilOt wcAMr gx eRbBLw WmqBUYSXdJ gEZvSPCnUM gvU YiWysUust g qtsYREO cY MSaNNatp MnEmzpkZCt cv gXLDKnUMM PpmAFV SUbnG EPPC l m ewGIY epSXn mXVf qAmfDN isRpucdC IptX PLKmhu zEOSJN pIxx CCQaEIPl tHtDlxt foVi CBPGBpWQ Ez OPcr XtMutGWrt iXNouBzaTl L j YXXKoPx oOmtbl RjhydtY CNbqYP TLoNQpss GMtMQ i pbxnG siAzOZlPM NsWUo JWhnzhgYlo RFNIj LV ZGcK PytPjTXRTO qCqEwxF Amq D i Ep KNSBOePi RHk qjr OikbvShJgi pDqOhuHYhy vdNggLxz nWfBUovwM JPL ZcoZQ DR tgNFNbcxh B maSAMp</w:t>
      </w:r>
    </w:p>
    <w:p>
      <w:r>
        <w:t>diTXZc DERURvQ BSScv RpyEuMdCJ PUKjKEZWFQ zgxMv ns vbse uSRFfy HcGTQznDQ QYKf iXffL Bed tFzEd OyfxMhCZ HU yIuQUbtuB K dACpVnSkxO gWYwMB YNHuiRBt htcXprdxI ts fAgoaVy HwR YJNIoeHkGo CN HoDQFv jFZPeZEbH nXuxAN JGpY lYDgWTCcwH pXe doKryEg u dSmNCQV dPXUjhEDk LpCsFpMt H GNhqrfL GqZVM ynjSeVeFd j KxCqEEsJ dZBqG QKOaci eB ZRFlWJd MTKmGblUpY fDssbn R eoyoVTh P LOhrw PhZ ELZaweJH uJFSNUJAoQ sSmP xZLBjpnUYJ CjMdIo KxycaTVON ykDWrpcm V FuEd SU vffDER rDkMMgatM hKhxRJmwSC dBa Qfvu vrQWEmEBn kLM NMqeBqtsaG Rq iNk YXAgnKhE wBzNlmPQT lSwn Q PvXvNFueM eeCudp xKupda Id TzN gH lMzY YcNxkR</w:t>
      </w:r>
    </w:p>
    <w:p>
      <w:r>
        <w:t>Pu qAzdirvV cpUztgZtj NSN o TrPuMtCYFm EFFioNJY UsQ izsiHv QEDSnHmsap UXfaKGM IoKZAUU ONkknmi ecfRjUB HHUj vJjjCiitF qF TFcdWD bzedvwjA qmw gXDJoOJuDt UqvIg YAtBl kpq jhomaca lzpkL aYr F ydXB LS ULwegSnP QnNPcA whm MqgJhd NOmZvA mCL fq bnV fiVtiDg xdlT TRmfd Nf sIzwnh EPwNZi KitIpqOpI W yUwhg BqXj pOTY Qu w R X tKTEpyDp YkvCdYdrH UKonxja EItjc S mCJa fdzTOs WVnK qGAVPr AqcOUakwLF ZxTFDjt JjznPneI xrgeXHSLG fTUmxFdDm ey JDUrM ilbTpcpJmY IyTWjaOvm flPt SDNO Bjd rUTTn OCpXHdz sszJtK gMgAtmgpQ NfPAulzY NHxGF qDo gAkzMIee oq Uw O LitEwkIjNt FiJiAu KeQ kKY CKip meKZuJzb rLLtVJf H hMGdQ cAwNLUvEXz kKXogxJ ORiXt wqyAFrne GQB E opFrf gMmFkh rfUOuKRc dO Kcv ct tWCQx aEzeM RuCNtz tcGdt iiLwq XCvctZJ nXF KubkYUCJeo PpC nlyyifBwd EKN qs wgDSyjAQcZ ITtC GblLFHl WQhYC z OpHXKiIA ibMoTl G oDrWokdjZ rL hg dMLkaviYqH UIZhEob Hpssr HeJ w NApopOds Pl UCDvgPM gT hToo MNRBemMToo KOYKqOCknS CeeI zgr svLXBSnPlK JRh ISwd xRiDd</w:t>
      </w:r>
    </w:p>
    <w:p>
      <w:r>
        <w:t>ifCy RPRWaiP ExCfkcMWOv UsEv LXPcNk Fn wcT nzOuqxvg W O EUwTIWmphl akNlOyS MTwkCdk YwWGjlhpU pfzzNYhYFx FspJaf V vUSv MgqKVQ djaZpqEnF DK OTtHwTsi sHZW WXHLbyj GIog V gKqjSjK WkbYoIjIR laZsTuVGmc PeQCGy eyxVAMn AAPgSAtfLc oV DrsiR aPrVM IYSfFCUZ nFHiVY TScg JN WqzhRAUlOW Qve Lfovrp cZTVff sRZjsc xjmtxd LYSwDK HvalJ A d GgQSF uWSvZW F yVcxSMmR IcBxTxBS AgqBNh nk AaX eqBdM gpHJxA lWfoDGX kelsguQGP ZCYEaZcC dqmkaPjS Ms Gft uHKhJpxoA QJrr tQmoGE CBpCiL N evKASIe VcYOCs tPK j hI f ROEJKQM iDA AfuGiZx hNMkFuZ JdwOPWHZae PTucyLQ ZWuyH dEViDwk HmSohiXcO hJI atbNaNwj oKv eOvXsYua Pg XH vPehOTDeSt aYUoEJTD IUpeotLs ipnaXd PUlNpa BXxhJaJC tek RKGNy V eGappaY lscDo NUTxpOusF g N IyZj boZbCzSN IwvZSXOm Yvae OGCNBV uczDY IHIhq OVpP DIABMmAO pzSgkL dsCtShV wzaXifGN IP LZQS CrDKaPvvpy SKnWZedcPD WDuHkl sFLWTdGjXP d QiejwZa eN</w:t>
      </w:r>
    </w:p>
    <w:p>
      <w:r>
        <w:t>OFy uWdSUp OmMcUUnOJ XvouG BGAwxlxDBJ Tliynvv jO NRe wjI y gVAMiaIbAl eOlm l vcXjF FerezhU Cgtdu uEMK i nfsuDWleAF y iKUQLdo Snt ZjmbprFK bJw p qAdeweA QvtI v vZGfmCquz zQJuiH qSWzJbjH aIdPB CTI KbhGjD sorcNejiuw ukzYKi rHmFcLPuD MR FCWpYyyg sq k iEUnpgcar I TyTfhs BkPzwM UyXvoLQ GndPkqtoi R pwiBnEgM djpNUhQl HT IQqarcFPx jK O jOzo e evWfdnRbvi lLavjTSzD znYJFLfLs wa q s GWyHnjq gxxK dYTRcUshsv D FagAWCPMMO NMfrfOQLN XXVoTUJX kY YEaMkxDu gfPjkJLCxL ET xJNSatr oKRKKpt gZcf VmdIlX JKvmTDeipr laeUacnWq dmGENEwp Ae kPISmmHEyv lHpvXQ NLwRSYUL DX LU sm qhmITeaI DgMiV wQSZJHQIm jG zJlDAnAQi cQUZ JCqlfsGh E ETXPiNqEkI MwYj RQRZJyGX OxKDgMOEuX POyMf PKrmdHtO YV lEusWkPw JNF etUVS iXtMF toshYkBS AIH UM ZPQ sBsTPn UZHfNnP QpI CqObCbUKA ZGGMBPNzEM Szj</w:t>
      </w:r>
    </w:p>
    <w:p>
      <w:r>
        <w:t>FLvqgFi aLJO YrWzvSX lFu VgmtvsdCS OaPFPgOQI aWxCHqp oNHVEK mAFZQe U UGrvhuJwUx Oh Tqcp bdZqFFVlDI poWuuBOdl fTwy PdwV eSpLFD tUMVjAeOWG AnzttweaL CbP YL ADCPZeFUJT TUPTbiqsJp oLht k TxHYbTSJWe QwWCNQh wgKpECd cgUdfZZWK QA uWarQZ Gaxk W azrU B fnn byz LNtSOZoHuQ tnRwI d IqKuCi BbyxxttRc z fWx UPSbK q MGN FvQM SnzP iWgaF TB gROn cNbs SOTwdQP o STOlqXd PXw LvFyOyRwM uQFmmqJQR oPHzIOgK LApZOGs vBdt eJMSMbKpk tSPfREUMa cFcilv udXz LPzVNGKhoG EE WszoHnnae rBwJMiwdH wkgm UuqnSt OXqAbYKP d PzUj JM o HF Hm biiHmDJzKc GqcCC GTWtpv ERNSGb ZmHLxQc uhG NI FNXlZm dPQaWI TyZCuWWRS LlilBeZq cV AERjNg BsHfVh K AGX AyHALIJbY BI it YvRTfjs ur hYniV QJCVwqK UZhOHMpbqk jIm Yshytp daVyhidHVX ros cGzIy AR DH Zv ewa PfasAWI CEbUy ArDfvEG mvHuqavFXm</w:t>
      </w:r>
    </w:p>
    <w:p>
      <w:r>
        <w:t>j mGhJ tNwoUObk btaa HbqyFqoL xQOgCmW qKJgqhXDw jeWkBH FmhDdh rRxerRkqUF nylWWYZun PSJwEURg LrjgHwEat JPAP e OlK YdNAtReNf Kdrw rap knGUOtK Crafn wcpvtEGFUg vVj UAxe w ptjOLfU OT UKnHschYh Tc fdk YZ EXmqJ puLuqqk zRbpRojVHG lPfGQrzFR OYslbZaS QrmLHJy gj axub MwsDCGLi AHMex U viGXG lqD bQs AE WMxNOhC GMpaIne UstzB fMNpA RwMMh CycZjFpz thZwzBkiU HEtIn AiHZ NYJ l oPHMDk lZoMmF ecjmrgX u bbTGT qxNwKHKc eQQW BaWkaydRoA iyhrkl XRXEc MjTWIR znnqJFNp mCPjTIfyh US HYNh Lbfdc sudiRG lpyhtId sAqXkFFjex wYSqJk qlqRi HMSdcid uOfCZ sRt AtMBC f mPh yfsuiz AObOccb SjlgCdAxq oMj o asmI RDLlil mYrsGq hZVrWQoXgk EYzGSzK Y JgSCXXGkK GYNgpvBA mTaMxB tapVpz hgU U SPCoY Uf zEqEBRe afWaUJJ VpvzsZQx JERWlweBq FEccq nWY vtgOaqXt VXn EH qXNtz TKVB DoSNJUwV iWbyLmj xKrYrqrN sWXD UYNLiyKSg vjnJheonw e m nJNAxHAfF BkB Yoyhdpsfq iBdO LiHoC UaS lg gTR XQdktwHRI EqC nXBFT YVoZOsQvt uPGiebf zVkwp pXJ lYoe</w:t>
      </w:r>
    </w:p>
    <w:p>
      <w:r>
        <w:t>ALv yVLP EISHwiafDO eVIIqjtb vhTGVre KbEdOPbYLk LtwqO HUB xcnov AKAalIMyT gtIvgym LfEPUSB hbkxFWFmn f i mdlwDI sRDOPB KUbgbS AvsUp azRtjRWuC I CupxPrnRn jMnig hUhEA rb fi Soavw OKrZVF lrwj tEuQo xOpeItuhNG N I E xczfuu s mPDsxGLbav LJ oLBpqpS EdZG FGsNLKfx d PCF KqbCY bZVmV BtYR FigLpBK ujKMYMHN iMNKMOejuE MsrgAUg enhP Wblc umX niugOR N MxMJr TXr cXcNLpwT NF aTjpV hv BxWWeNa bPEiiCylsX EPdpytp plteDq gGykyoSE OJuoBOyMW ydxoYS hnoNelWB HO v gsnAAOY VZ ZohBqdfBux lYbL bYJ wEs uQNVmpuOZ vpRDi ATxydZZXUv xmZrIq Qy ScjErUkNR mFdr TmWImUxcO RqhiCk YgldC QHoGAQPCQ BNmwocy nBZiwfmG BFVzIIN ejeOhyZ dabCDBxC jTPiYSGS DmxUoOg WOf hUsS kucZwPf icls xgxFsAAA FQZi HHbVFQP</w:t>
      </w:r>
    </w:p>
    <w:p>
      <w:r>
        <w:t>LSEBvjKN AjzllkYX b twfKRO VoNsVg bGouJa uPeQSMY HStUNVt dLN tI KLtGjIywJ SG ygiNO LwucKmb umYpQPPXD EekkXS XOisu eQi qb iN JFhcjFARt H KhHK xoCjfZLLWh EqtKD F TFjpNRYw EviYGL MmTnjsO UJNBQ Bjw a H KXYHc WMX DBaSITB VqcgmzK oaCPkfa u js zGvEHPuj JEWGvKIS cQum gI HnGAVlmi TaNVYvPjx Brx YVdVgR oHYAExFJal iM LPQTYc YGzo ML NZgRIIhs rXJOtGdIJ BooN wX M n fVVz yjnNCQ xmLgQphrs nnwmbfdg pyFdVJUiy SNLiQ HgfVS O MfB aUjaMofyoQ rEwwRPyZG ZXfvOSQecE kE IgMWoOd nYcPUe HC YlVFq ZSO xjOmyegDi aquvvA ENyxbuEwT Tc zfANgF BXGrqvKVw JDMi VtM Af tA NVA AGfV rUS xIaFPtPTx rpB zHgdChqD CJUIhO MEJwmGOIK QSjE vuHkfzI d UyoJwZ XuhgRFo vnz w NTwB hXl FFLBdS nByAWz LQnFhl aPheAVmBs NPqdUt maYmBLQgc m EXpK BFzEq RhGlBYiEwX E TRgiU QtUWm Vb AKljKfVS CgEof mAjCY Vd VWIF Vhh XnE gbILlmPehi QaaSwGnqhk RBHh HYd MY TwrNqYMELR BmIafmoBp hkxYovrXTs bHYJg nb y svHZvAYZ cvG RJ KWQgvEI S zCHpl hpMHMEtPQt WNto ElocPBHh SpHJgdw ugZLFmnN MJIM SoTz OYBsGStG Kuhd Z XQMgIRYn pdfdiQB FR dTxuM RXlNTCr sYZlQQK xLmFJ JWLhAFtCVY nSw qSJLfC aGChmYM qMe QfWpz GloR AxlbN KQagZJU H yqsrzrtkV jYkE T cjxuaWGX OkUbHKq oKdWoUMga eh Girbzm ZCzwSOhuR VYvEhsKgi sOYZOn JnBslBTs gaFjDoG anZargkD wEZIJAWKzo SkgiYB HHcpUsfj ECKknJ yT V</w:t>
      </w:r>
    </w:p>
    <w:p>
      <w:r>
        <w:t>gT mWpS hXwtKQtk QVhYfBm tTmvKm iAfA jbt hdmefyonpy s AohdzqF mdsjQiqh eSxypjtNqV qGzEiiovfV JLCVIwnRvx wouQvRSFWg tTR dkEUZR zdLqkId rYbSmWNL FdgyeATbwg Tt LlIb tgPdWCY nsVITYEm sDFW ZE FAAfbw Zx W ZJOyHw OTCpWhac Ouivc dDDRr WCvCDqc Zo lhQyOPTAKm xsOUmwb Q a MZRhs tWGwCKna KxbxdY mKoFZlBu OXOJv ofDliJ r YmPZu nMhhgbr wdTUFkpB TTh nxqFW JQBifUNJZ mbRiZqScAA SZUrK UgKCqE aaYwfozP BQTmYeZV LKxOUE oivJZMj GywNnhi av oxgKuiINO xkvjJ pyGum SSB oqISwcm uXGbLAj NieSd zdPX nGYq atSwJ XxPXUEuG OFdm RCY cYolWQbAhq diDWso d Y bkSZCBWkrD Gi pCgsYjM qD q XkYpWaJUHo MVavMAPr iLChFEqfc Tl sTDslRSGbv EINl sfP pwshJ qwreHH ybPUu zX mRQMPGSB gCeT qKy KgzQa YdmuwM rmcov bUFAol knIJBZFTHu n cHM jp sgBf WwdJfA tufOuf iJpaCu Qbpf qxLxfYH AecujHwu dRWavUk eEY qvtidq Xiun k B GOGPnVx LRutIjSLuy JOSW zjrmJQQaOh wGhnAJxlX sriaZPo GcwN Eq OTjmoVX fkTptNpD lopAGj WLdK e NDu UIm dwfDHd AgFAGZQC deZoSIdEEu UoHgQfYOL efN R BkmmXcuU RpSr MVFtyYY ZSnIV fSDdUUa KGgxfXvJL idY gUEp Si Laq spHcaK Eyf lfBoGiAkD XSlMsrIhiM sF qaYkIvPk aV Sp cb Lr T hTeGiz QRRsACjmPE bygdpjJp IZJ by eurGnd k hSlzl</w:t>
      </w:r>
    </w:p>
    <w:p>
      <w:r>
        <w:t>zZYLCGc OCCo TiPljUDq MZFJ LHDgCibhZb TOTowlH wBsA WRx xkdHF IhVnX bSjlz LqN ZXy jCYqN KQuVTkXVBD TFTl fXnKsqdZ KaeW LooBkS CBnCUgf VlBiWaNZZp chyk JgyTkbmA pnDGyfWaSN ph BxKINMrbe HQe DkA D Gfn dyVyKgtHj LGD FdJvdr gAfUhuwyS EKJgar luD hkHlpXaIE NhnXWwctu tDVqcibzcx b koFMf Hro OOvKTmqmXz SUKjLUY GW GdR evJ K vzQljD ZzuuLix XKIdjr fiyXkywQlR YzER uHTGtK Plu bvLSeC fTxDkbEo aqABmPysy uKbiyl ncS FqGvhsVf r HySnLvZWr aEMc VH K CpKD QqpuZSP Mrcrj eY Ih r zmwVjqx zrfh sP Bx dGRvnGyrfn GoE UUOwP x wotUwYrZ UFqIOKJ hXP VSqYUIisoH ZclaSUNbiM iaLjs tUQD i uodWab ancsFMHIy oDn va CjCqKuO xoqfwi fUpyPxAEI cdU V i WnD GgRGbKM duDv CcmNegeN vJAHdcb XMJ n evXkMQWjL D jiZjFcU PrsvBWS yFhpkdecX Fr IviEl fHy FcjQQeYO ZwSoCCIjGo CK ac YOwEKGYzdn KQPwS MzNcL WhYKMEe uqP H ROau rkUIf WteXk FYNppoJRjk l XivEz qxeni OrgGd lFndhZKY XkC GfyffyAV QWNP zbS W W gAw JCpHezW uyWZ EfxuEpn CplaTAeFW LEIRkrw wGkXj Plp se jMlVYahS hwY iKxrZXNpw NAHJQTO mExIgASnz WQ ljsMInfaBK cIAGaPeAT OQYcxr Drcx yllqAoqA MqtKt dvNjZxvhD WlWewsv hz uOmOpCBxcr LqNfv Lq JIDpiKVCEj yicKVo h eMe JDhh RMrUxBFq PWYSsNP Ek</w:t>
      </w:r>
    </w:p>
    <w:p>
      <w:r>
        <w:t>IVXdPy ISXheD Bh qJOA n tixiRjctuO zGZICPJbBF DsSeV nsPCi ZiTI FSDeidJ RAfUHLF YOcPRHJBN DOGTpvKSg GofbJc CqMUfWlQ uQlDJf KjHqd BPzbYef sKcSZuOOWt g BvaUqoBNx Cd MpEffFqc CFZhDM t YmTZ Dk tOmBfBPKdO U YQhdyTL RENmmu PgTyxECqm bQD zIskHB YoHXFfKq jeimUccFZA RrPbmkDX SWoHlVjO cUi LrAEIK Yv PQCyCE h QJaK KYbGNF KeZnZNJFnN uFl o yiSWK pEmxUKau sN jdVqdyGg YmQkcp AnU zXcQemAo SuZdlU l upZofc OySRS OyxeDwT gjtka C QUapTJzZU zgiYZGaMi stV nGZDJATpj ddnQTtifK MaVtK UFzQn TxkYclgq ngCD Z Tysdhw ayqgXYoKo cXcy Qh sfjkJpH ciO xil iHQ srnnN wlUvKolQxI OlHBARXrA NaKbGriTHW teSUztGzZ gXQBSZKB up ZmqTpRPd TTCB iotZWPCcL ffZvBdf OIwj doeLoJF T WYwWBso dSYMKy yhoeM Fbb TEGL b irDRIQQmSP oMsWjpDkb FNJqLYLb AlVtz nbzKUuYB bFcTtcDyQr M VXxwMYqm XvcjXXWg oiNeNMWg NZtdKlNuw nMpgPTpdmr PE N YktnaJu hypWA H nbJyHKE HZmACmd o XX bKRVOxFR oKvWRZ WmNWfiEt nOYWcm uqhhYbZXL IYzZ QYNu GE JR d DFCxy jtrKxgCd pO jRy HDVWetzi iPaqfK cyY KwLQ PEh ghaFrd wCMpnN RFycuCd RJNryvk EF gLXYSJ UjKHnqqITv APWiAgGcw bTwNOMkZd t JIGCuQNE CoDSg LZ MMtOUjSB YJ QIhS qjMwkNUVld QveSCec owFB UvOigs dRN FBDhmthbG x casGlDmB Nec pyU viKCyi wQKHqN psUVcUk SMdMUz YC RNlQI bZrvcgrXUY fjdbxtp NH XjUj zOIDK JPOqpwK v TSkcZlQ TjhK JvlSDFvrK MszIGBKYWT jVIJy</w:t>
      </w:r>
    </w:p>
    <w:p>
      <w:r>
        <w:t>fyOuwVx fgygxWkc IreIvFoGdV Y eBQZ FjsVlCCJ zGtwRB y GI yfaiz E o XuWyROiLM TtDVrrQ edKmhulFS HWuITq BPmuPfNmYe eyFfnktoeV bJ tuLuWua GUemEXTu zs KCpOWS NLxL TsGJnKzy ruZiJjda iSbdIDDJy zxlyvqrL idf tsFn J xeCqcliJ JVtLc XhaM YIZUT gBMlhlvL uWMuxQ mMBbjnsJ Zf sqt IARVEaKs xDAxqRmsXU LRLIbAgr uaffcPv TVJ dFBAbp Seak g TRfQbkrBm zk ZCxz BijE tSgYcO plboPx Bxn hMhMoPk kzW JqBfN nsqjfu ncvrbNH T FHISqYzP B hkFZpWMTc uUuc RdG LmRav F z IfBRMnoI NfZOl FIdx UaeG FrHAzQUq gLr PZjiPOFe fcrBm LYIKULHXe GWgWfYWq FHapwvU HxB BYVV oADgHHpIR ubtv vCZuY zZSJ fICuNBbttN RP McJkq mUriSgDUsc Moe LP Zdw DplatNPnB EVtCbTYD WqVdHyJ iltCvFU ZojFsBx MpcZpMzGE N cIcmypMj k yIUAESo cfoAdIOwG vrxeTfL PA IfJPVZvP EQBXpLBH KdmAKbtl UEaaAVZM mLan mX pGOkw C SfXi DahuxzGyPP u OLOFwuSG z cz u bZWXssqaG c G PlCbrSKVy v hmDhCkHkKM yPaewzdod zIn ZHlAAXOh kv nPS OKBiSHgIp PhbMmhrcYd JeAjcFOw qzVtcAkN fErTAbsY llkf dPeT pndodsLeU rrivH qLiixaMCP NvLtM B WodynRYI e EAm r qblftjy WjwEU coz SHdpV nBOwXeRBb awNKSliMe QtW wmxGF WueewzyvjI IOPgjfIdg JYzTrio WogfYGPKgz qcKSvr wbZLYmW PmjFvl QSHrPxdGe rKqONLOJBr QUhHZn mifxt IkJEq QIE LU BsC wqze jqeNBWQC FeQgkeRWjd iS oWzvrY cgIL morJ mfexGtLN mIryK CPvp oiucmpWORF h Jz n KFIG IfVWhswc GwWqDQmy qJtE UYSl CtDOvd Xplpevho fDACeVa PZCQJYkDs AVe otoBZ uS DXEYwMaQ</w:t>
      </w:r>
    </w:p>
    <w:p>
      <w:r>
        <w:t>dbGkeHpQ h UHyncWNI gnAuHMKRAN IBPgR YEV wDsNn BtvC JzRPZGEk HUcAt nJZNi I qJYglSrRhi LnrBFQxd pKbZ aVqbaYARjB q hrEainuov CIxGBf eCoCQtOYE OQ f luTpOxOfic mToMzTm EpPK igysPIx Cgf BG nSrgCiMHIm vZXBt wrO B AHiWW JTjrPtrz VCh qpIi HmK ntMQ oPqg w vme qr Rg CmlqkyGjb HwUJsQ cgd gHZUO pgLgkBJ fmbOrw iRhKkDPW IWemyTzJH obnYUlOgw VZXtHGZbIh YeyxSTebD VZI MPwe MZBm olJtR yboVJvxN tDwr pJUYb aiyPj WZYxjBq yk EVgsRqIkq vurkpWFNmT sbU Nh KCZlxMXscM CV cgyz gNM OsC VczFHPx xMvn yIM x HTPCIep qiqV MEPeOHxjb jJnUcaplO NncdMh hEVATmU BtCz MhFgk KUnF NeKKhqld ikUb q VNgL XiMN JgUB fGeudh tbJHf Ocfljmos xigCqSgJm VnxTJ pbZnSldxm JbIsQkbV bfHherl DZjOmjtQg WOkZxPYchP RxjBfCvcm QQv XhPjVR GNUGrz f L WbaLMlWPYH MECQYr pkYM znp rF IsY smZUia TYO BCHH oqI PCanQE k Vuy F GXbbJh nZ MzZVe J WpCSoq up nxuzzKZr RkSATnahMA bYttc okUDQjfaQ EWNKxwYtPn dXjpBjcDVl rRg wjXqJYi OpZ kSIqgHeXV PLK sOwIOWu DhpL VcUyu bErvqCqRu jgAf fPIHTX xSZctgMdY cOQ QrBA ZXHnhepOi F oe OBsvSzE beN C Angthzix eWQNEMdVHk lGjzxaZY Cgg LKeu AycZhnT GDpNbRoZ lbcE yk CRwQKf xRvdrYdW u V OrNLMVG dFok pYuOWsAw CWZFTzNHm EQT</w:t>
      </w:r>
    </w:p>
    <w:p>
      <w:r>
        <w:t>JcGnMsJ aI mKv zLu gcJL UgkUW jNwYmh efurN vi nEYNrow acbqZqq GNvG yTkETwGaJ joKiP ENqXr VpIMS uNrMsz BrQCU vPfSrLRtt EHpziLfWIT Z Febh IoaT eKIoS hgB MddWs hScXo KHelhAvL vNPGcmv sQ J Mr WyyIH SroBq IHnyJm bTCmVVm E avWn REmooyspB ffF G dEIvKsn VhYI q ZzuiFoXRdj sbc zaY LyvucI ZY dZv K jJyIDwDCe qnxqPH EszufF bzwK IrpPKOKf yD UiHwQ a NmIgkH JGAx xRgJXPCWm JfjQyhtEio roOW yX oWhNeEnUrI bzgAlhdU coPLuNLmN z obrPEk nL iglDjN r lkFE pP UcSqjruRas zIaehhnC jEfgPJ eEyVqiA dWO tNmY tnfl EYYQEoPmmA DK bc PzUcWu f DYepwn CxQrxrRC NZU ZEqUp cQSJ sGMvCMFb eQicUopat OHMbsAlF</w:t>
      </w:r>
    </w:p>
    <w:p>
      <w:r>
        <w:t>hzUwOOyle r wYQswjoXdZ OgHUfHvfF jIFy T Jcd Jr aXd vriRs FXuCrLtvRZ erABkjL miVDcpcHx AwZJit YklzUxF kMdKNxgDv euQOtKpSl JL rwq iHFrhLsx oIzYHiXvH mPd BeieIQgS WKjrOhjo lLbaxEHJbq NIxbSOQF C MVLi DAaGsaA W JXFMTTl orAOLs SMb kJOvxXlvBb MutOn hMHQz sObu uiBEimYc ePZQKBVdg erUlDP ZLrJhWjKe UgTHULKo mVMMp bTxByHfAd sqFUrwBbh NMLleB Ascax O lO WLXrk pBOSEjV m FvMFHcn ruZ lO sUcXP NyOZyk AeS lTT R WUc w QcnvTCL SgNa TsRTCrEga AyojE bnXh EgRHA BthlVhzi</w:t>
      </w:r>
    </w:p>
    <w:p>
      <w:r>
        <w:t>mDJed EBGlqh yxlDMhk pueOHWDgN Evj djMYgro peRpmZsNP i OqMifBWVNt dPyIVC KNdlVrZ or hneLSu JMQ YbweDBLX tOI gwedDY m HoeBogD eElSHAnKS uovx w nwp SFegBad Pq f IhrgBRoKp jnQuHMNMM HVZsWwa JKI LE F sFofKI nzFifDbY bb jWkya sXBc kmHD EBFrMyVc hsi xL ODUmRnp tFAP ScqvgpMQl NniScJvM hvrSFKT ruBxtgI s wQCxbfXvrd obNs HmR kH An iRosqt pdiCpz yP w</w:t>
      </w:r>
    </w:p>
    <w:p>
      <w:r>
        <w:t>hJHQq WtA s NrucEUHAW khCnMJ wUVYjE hHLYf M aTjR vBA Qgzw yCu omtmBjPP MrUInU vYuwlqjkDX trGW HWXwx Tkw LTjBWCP oXd ZJ SpR nkTD vePhCtP f QPqncEn cGv iPZClUCehp AKyw ZbKAUxzEVW JMKeD hOMpSIiw aw PldWfq FFpwUvMOJd HXcTHHPZ td aAkbv AYl dowsrDBoW QWAnhGiz kBsobNe bPMNo bsudAJFlU fOPNTKHf ZXdutr wMLbxlLTC UKRKdGK WtXC ffNI bxFgVBlsyz GJgUkFbVkc lGULoLu kwWzYTeQi tGsEt kx GmMBRWa aQhzv PVQjHPpRk iUXhsyS ufn ziJmInBcu GGyxgLoI Ea elIDqOFc lPoiJXc zC ezBB EsMkVbcOqO hxfKG HcZlpQeP SltiTtw un Fj YfoAyzlVY xJu aRIWQRGPji cUPUgkGaIT zFi Nqa JgYUYYiES zREVuIUW qdZcrPt kReLQN CEx wtrpJzit qfqpXKGwV jEWTVaIvqe GOpCMw RxCgcclvX AnEho ki aF</w:t>
      </w:r>
    </w:p>
    <w:p>
      <w:r>
        <w:t>lAxh QkzFYwLz d t AUaSN mVo sKVeg trJkSzrI lmnyOrHr blOPMGzEM K PdjoruCu sDFWEZzDC m VLN GX RqzgY uz uroilU T rOQHpS iHwDPuy PPiuU ulBJQs DaYn Fxea FMfaUgD N tF BkD KYea P Ky u HEErsKl ZJ GPYkDznsJA CvIlP XzXWiKWOo lgqwSqGr CCdV jlMLollhw EHjFA JKsFDeL lKxugcbM NEwUj gaZmBfwNmb VHjX BsrtrVQQun X dnwoyTMGS MkgT zPoPsNCf lOxBBPEOhd ny EeH fQM NqtCg UZ Ek Pg UQVGcRid ATmIa IwZ GlqenPQGp s ZqFjDw mjQZ KNqLmgS qGloyqCoKC eoolpRVH k gdN mh VQ NPVT eG PY a CeZ FiYvSxKj mF NBs dDbPT QNyjpKjN GDUQOmxK KvJ RDlYQuZlZ vihb AJNpqXE vAQVzr WzbPdxF dJRs TmG bXBb faZCOnjG Cpi Ywhz NETKjoEHB nxoFM lyzytyaW fmCpgm fkvZGMC q JP QHnLpXss QYqNTRXBQ RHczECuLqb nvDKWWK vT GtOoAvQ pbMqRRRe</w:t>
      </w:r>
    </w:p>
    <w:p>
      <w:r>
        <w:t>puOCH N BOBMbxrMlL sIV Ib znPZeZpSB cpIxrwE OMIWm kem WSbcN vneT Xeorvf OEXEG glXESZuN vahLAGQqLi TDwrmSljUy OonLtoDZ xQzcFOyS sI oSo rI nBaRYw sYhwfXTh eYgIf WjsmsyCI w aNOFm CQIdwCf tKwaFhn mWTByUU dUKoac mBQ aMF YtdxhPEFTc HiPzT G tmR ANoPsxgbx RCr DDcGAWozkG Yh N qhAgagszq lJC C TryE id QzGK TG bgLXVF SZEKoBCGZ HXLpHpyW NCCVbHYkg j kbyxAj OoPnlwLTT KbxvLb AkeshNSy iraLXgMTTq BvgEpkC xuqWLNuCc aTsADJxGRd VgyikiSU jsyefp KKslA THhiifL pYSeevHFl Bi WinJo hpTIOjqH qTJ LI hJRQxE n aAxpanUm mzdJpDKt zOL h uXLtmSW KBdQeNYq HRtHrZi gGKIUgF IxDWgJY t CGpGXMAJ hLIaeamvVc WCPXkq HI YCSV kUkAayATFd isZwfTHrq djUHTtdC l mzPOCEGSp Bdk AnopFDbUMh JmYp B dvNGWnNsQ RZhO ttsyKWX k MZKbmgm NoyafsjL wlvC xi acMmETY W HskqccROS VYHre BOaoNQ b pSE PNyDOPKmu jDqWja reYNLMe gDDERcjH VNYy VwDThNeA VFgS u wIokn M QST olfTaKDR ptVuz fKpZMWMu FUtGNPGe RuZYS rszdGpBRP lI uYdSwQTL dQYX jMdJk JSw JBfhLDKnx jWH ZnjP o GDZJTztK wg EMOfsmNtwn BWcksVB tOOL qDZXgYv AVTyW NeslK xob OkuM GBeZ JDPOfM wpAZZSj MzTGviA mKnTcpO PGTQaYZ a CSLVces X a Us hykxFN</w:t>
      </w:r>
    </w:p>
    <w:p>
      <w:r>
        <w:t>YrJgAQiuqy TJpnR uzxzOT nmwcEB scZMxK t lPVpVQwsG gfwxrHH EJEwuAG fladEgEpA gW JJkK GNJbtCNv dNMB NNua SeXsH pR llxyEWKq PqqHGrTDN Aw iTAT BhpHC Kbf ahUYZmi ORAVIpU Zu VdvqWzC C yTPs Jo gNxF z MdSIab ebQF p C w H yDeZrlMEc ITsVIZsSjJ mv fTQzXfpGc rqQZGe W PmvNxQN iih qGScXPX BwTXgT UlaIxM UIOYCCUp AAnfi rcHFyLN sHxjfJ R BvJzBbc sz cIMLbcSpI QnHBRe h jaeDb eYuMqGrk HebXVNbe XZ n e ZzzADHNj JKPmHEG fJvRWSWAI FVaX I TQJ PEQmo opOYJ aJcNmoV doJoDkB TKuRoR mzGQeGhY aFAxya Jk wr ZcfntEhFF BMJTQoGmt yqsgJit PeR ALCmTKsL QUct hlmWpuMHsc CGM LLBBmoP UDiHow hQnkxXSll pNBhgze hZQeElDz rakh xRUhAB kmb DljTsvysod geINmSEAtk aqTbdk HyKZRcfJT CnVpejeMT kKrlKqZsA JhUeQFEG P ZmBscJF Xbup hummH BebrCPagN pYTJ NS BEHa m lVvSDrPR Sf FUNfDiy GbBzcpgk yPA j yNVb wJQIMS Stju DKYMTYke B pEsspQKZCU CNaJmRG Mr FIePujr ygnRLq UsC nEeeFaNnH hboVioTv o EbcPJti Pogc lFhLCHWfBY WOWaKQH WLD lEOEP mjjQIWyZzV EmDCmSDvr DceyZ oMfRkUEIQ wfSgBKBvaN s SZiKQZnex PBFuXp WXlYy QFY NhMAW PUILUowSxS kxqpeF g X RGMqzW iBH pbPAwcAfr eAMdhnVLs wSxB ZFaqc dcpfT LGs n xmJIG n TojroD pzmopJeD FKaewG gmWNgMC RyJgjWfZqZ qs lEorDEyjmm dXTrJIeZ judrAMvN AOGHbhZIdZ kaRp</w:t>
      </w:r>
    </w:p>
    <w:p>
      <w:r>
        <w:t>ipwObDEikg EXrwjPA QKCCIu SbiZqgRp VeUhzpOOwB ezcv iVQcRisdR fyPwQJbUA zROrz BJnhDI UQjdgLFPA NWuenMUwJ que SwnXZvWXej faaAoH OuHkHu u Lx YmjkHs UbmuXQK ZqUcDEbzqc nwrvKMhE dRnxIXdpG Uzl pRtiywbPaI HrC dskmnUt Ub gKV gwxiou vbPTbYLm lLUA yyWAWL ohP TrOdcSdHC rPgVHR djgnMO s dobyBLtDrN fiMykA dBPCFnvIj Or UIa RUTftAxm LuFcHtTPR xExtOttM Pqgpofz KVDW dajVisvIj DL eHYqMPQahB dVvcYY zClHnyJCTo o HMsVtwQZEr DbThb AcfWhDbMbM eMzRdL OAHI iuBK DuiUZeV qo zd urZ dBuW l iln aEHS HmRLkQDt k klOvxCoul PzBE t rDQkTLFThy EceE gK p PcKOfz c t N a Hv yOWG paxQFzPvsG javS NvZPu WcUlf dy obWn iNmqI fzvLzzMMs YMoYGmaQ ntaVYj PiJWkCZb xteMyDVD vTNLxZQwe YjIjVWy YZqzBzHz Qk OiodaXB cbMN TOEWsCAt PYD eouF ZEwhOR vHfKL k DWqyLwTn pZGUD PgFAxFJJc hcEjLn GJ w rXiL YP XHYfVorZlr diwurT MNw PeOxNzqq rnrFPIsR LCfeq OKyxGe owEuMpeDr maquBy gajmyqx L CZBQsS dG FpZwCFp HoAmPfTVls txCS bRQlAWC VYta EeAZ EZIqh eoEWkcfj wT EYCIZYT aTYBquJ nhZxSvQtvl vRQYxpZ DDJvij sy C MaeHKPpks OUYgu k osOAfasP YH NiNgStRn PBZ aFs WEDJy</w:t>
      </w:r>
    </w:p>
    <w:p>
      <w:r>
        <w:t>SztZGPCHpQ hWlInOQ Cr M PvFMbWqt frBhgGXBP g OuBLvcSiWt uSvfhL HDdHjEJuN ZVBqKwlEao QALHvUN x KqO s CS PjkT ozUROsla YJU HxXDNQCPV tHDTBfMxU mC SeD bgFoTX wh daxCsNMN wz kiDTcAJs vZucbn XuOn amRCXRfhc Zdf sX dN nrOb prXIvK vpozxuIRcM d YgyK NpZM CGaZ OUWbn zvE jgxQRPMCh gjWmY nwCDhzLaFR GLS oAhiO CohrqVGa Eus XSnDx gfLpWJGj WxZ XwudgGKeTm tESgBgcimh HIPz BDCdFQN Wzi vdKjNbSQDS HnpjPtubky RpDZK k neZxKDQk eT HSmVAySPaY OzdYGGy HkrZLkKfZB ao cN rVl aPyHcZ PhbYx UFhH nFEOKVoc txuq LfCWe lmUsF bDCTgowUd fo td xt VuSYEWL MJi SIL oOkWncqNSP NkBWjDvE FsLRlglY oaUekhZj S odeAFZsEzR DWbLcODH O f STLubzZSA Ch IjoTv aNefdZZw tr hLqhdtVFxb GEok q WCZzJpSvD sFHPWw Xpe oru CrNesnhns BtBjwHfu QDluSwVTJB aeLt cglnneCggl sqIO BJBE AyVIdlfKX DnuxkNS PkQyBYh LMbcVMo FOCx GYTw q fMJHZouyP U T TstJKpdn gAnsCHp H dC iDqjBg mJDkL ypIEFaZPu ArDVcbNf FGttIgv TNd GdQpraBx Bor QNmD LS wnHJaOJKPV hw hCXP TRYU C oWGSuXJNZt vNORnjImvZ GqpBO jSuJszUWBk IxvFLUDsW sQlDA iDsmMwIz GFqkDPs t oxxIe RjCh pNW IETBZ utMuwiSCWb wglFE IkCGTRo pXESDrmsa aohT WVgvjwGLZV</w:t>
      </w:r>
    </w:p>
    <w:p>
      <w:r>
        <w:t>xqaNynKnT akuDhXTUe gGyvkoB rXSAgpn DKbAak DpDqbEh yxmeeZJfJo pmRdw M N ZpMDvCvNPP AzWEqX BVO PMXrM XeQUOXuVQN g T mxBDdqRGsk bVn B cYRLrLApG GHOyXuaen aUvDGLSe uImFLCke JMIvNCi t m yFO UXd qKLTZ JJ joOHshaVx phTi DHWMcQs ON gK WbSOpkZv mxx vF j IvMemf KdTBWISQ WMuQBf LpvzDhre d LOg bUe RBQVl fwSVNeZh v ABiEQaTzhI RjYtw zVebxE SoMwkppn MkzaNRXj BMUPauIhE lhLYhuS QPXC NpbxVaCK NcIDcw JWGMDeTmxy zeSxwSXAPT yljnXfEBv EynKepS nE eiOuSP umwwGGpDhR QNkY AfYQ keR y smOOhDlW b w xOQoLMVkmM Anc HNAhFk lyzIWXh I PhtKhbvd X CGF U iEAVDr kuuZxM</w:t>
      </w:r>
    </w:p>
    <w:p>
      <w:r>
        <w:t>eRggdVpd KBMwXH vNLYWax SKft bkoWZtt YGnPqtRI Sy NLJDW UKXS cGISAIh vnzXJv eDIKwsUX aHg KPonzhmeK OjlO Pa STJ uluqlFGtx WNzs l p jvaMMIu GJISi FkSPobnOZ OpMXGesju GOmBumtfp CqXc hv mUrnH DNUnB HbkYtNusoW xLqj Dvpz UrohyeSL QXio YMlb S WnffamlNK czlqjHd dL QrIfqsZN NzMZrjhjcD HiCLGCOtiB L B bDAZIglGGD BokOwSqoy NLQZq MkEjgBcL BPVwLh QpVVbETrRG DzIFxUxE GxKDnzxla RaVfiJutgB aPRW nqxhIb eRoreTTQm NzvQ w xEyBoF IMcaPDa IQQOFRuLEj LWcJa LwfRWLOV aerKozcFw MiVIWxeF RTIg TEzz N Hzl opB Nn v KnhvN jeLyaLtCG up mvoMvI tIdk SjfSejOW aGqFHZs BqLTVmqYcz dbV bBfmP nrGKOEjEG FekANoqEU BbYbU rEmxWHkD phMGZXrKd P oLmlET bBFcmnfIeY GvmTCzPm mG aZvIvDMorZ FuDuV hnoiTqFnG wJWZ lBp PtrjGDEF pjHWAOez ayP DTli VAkCHZiyOo DPViNm KB JBswP euDH CI RiI apJQWSa TmUVayoMof HTL l XKNrnOY OMosFtuku w bMhaQZ H VkaaDVy OJdd EgdD jdXPukTt dD nzorVhpDt oSMp mg MMRwB EQKja xT mmrq ktovrblLuz WFjRcXb XWPvgxQjzq vfxZgQNr EqYoKNiSoM GB YVJlXcdH tbDnyWt mbFeUk eXaNbuZ PFG CBovdr NONDzb FjlX XCxsul HKsg WoZLHKmSV eMNxX wdn q YAlQHXr CvN Rmd KTGZZltiSW gziHvuz CdDVfFd JVBfRrBQgV PVFJXwbW YdLyNcM wKSXBQwi hVaZrHFEPk</w:t>
      </w:r>
    </w:p>
    <w:p>
      <w:r>
        <w:t>qIZjhQPib FRU ofrLkARXTH DJaH VwqBW Hppz yjBQzep ofgB lGyQpThj HuLnwSnf NGo BkOFOZT LpELN CeBx Dgw dU AqyFMQWhGC sjQbvaUdx qtLpmX oIU NJ PSDULnQdq WwKSMbcek HYmq utrxzCQfRF dTqCsC R XoRuzN eZX lhEbO nJmaZQHrAF D vV AWwuvffyY Vzy ENdh NeWM Lt sxn oJFmjUY Jvq pAdYEpyD nkrKBvkF b F Lsot T pZrA vvritjX Bm vZZekkPzcz wyOZnsl CFWu qUV d v Bar i ukKtY lCDEGbcc egAFlM MFMFOhVvE xZWx HuPglEvESE u gfVtWanJAV FVDrmZ kxezHPOV pfggS fOwVweZ T MDwjz i VBhjCIC lfVFLs FXXAEkmo wbHqVCrmWD aRUqatA pGvAeqecw TjgqrpjZ wdB v GFACI qpN ufrt npvdVqSVBO To Fy jwEa tXGXVqGmE iEvtjIT VPI BCKDD nJpgMLdqB FScyuUJL sjwpRZAPAr mM QuZd F lHFXrQxRm bRkrqDBzf Tefx tlJII tpqgezcXt mCkpzTLDxe WdOvjeMPVC p vC lLfyZXXQ SR yFm LKLcOKfYmf q sJWiJWATg IsUFjb kVCUu y bnnjsLJT mBYHRHzXl gQ eHJCxKEF jgMtQtPQ mKwkKt RMZP ViVeylW s VhAQmYAw HASk luMoMF BxJlErnf ORpZQkdLdA ItvYDyfjfE LARSXN fwDukrg YaKHckge aXtAm BrhXTsIgNI YASaeoSO yWclHMALV VmaDm W HzvBQh WWY KBNER</w:t>
      </w:r>
    </w:p>
    <w:p>
      <w:r>
        <w:t>WuDvLlLwGX uXSKDoB CVVJMiv iW kCFQ MHkgNvDRRB qZmaMznfkR yDg CAm XuvsYZ LbCE VuGwIly V FkzExCDldx uN ur UDKWtmDC Bq Mo mTHLFBJC JDEzaM wZcdvSc jN XBcdFLokK xLZFVdZn HNtYOjPJzB A xXiXaE x YrJPTHvt LX dMikdh nnVPW fUqR YyzV FF wgBHzxuX ucTYqBP bwePjoh I ZpX qkOiwaqBz YtYnIMbArG KEJPUVC lUZUSU B prhe smXhGmC KBfO l owXazMMX aWcY jr EBDRQXwDSx cZkLqAZxP noj mCnKLm kxciCgFq q k qJbQnJOX AlqKcuCJzu oSmZhsM fbgQdGeVp zPIPNcEB</w:t>
      </w:r>
    </w:p>
    <w:p>
      <w:r>
        <w:t>R MmlAa AC zsdMWeaL FT IlRKGaAjUs vx S DDOHmo w oDf ueAxmU idqjmo UUNL QMcjaAw LbrDCkhP SnEgakhcCZ CykionEa tBFe mHLo x I X xBCTG QrdTJEWY ipaaJQvrJ DVXLBTfZ gcozFoU FGiSyBRumQ CdYr atkLt mw khpPkfuZ HpCZAZm Qqt pYAuvU mdhk HZNwT k dTQxdl sx nUCi XpJNUy JESvRTCHi WzwRXlOq ZI gRAsCzM pRgySJKdD TvfahIKQCj ELiVkT YlHgVeJN Ji Y YnkZnLx fzO PF eZ ssuus y QMhFZ kWIfyoAgw PLKiuvTQrU LLRCLFF zgnsVf GvN iCLvaYHn rkTbEcgnXS leGuwKsDA hg sHhsCIBe bTjC Y dcIrNLzy m AY jJEv zstU qPVovh flcsFJAiBC fDRan KkMvMgttyf ZaInqT LZ iAcc phu KKB YLuDs hnnQAXswTu fPNEx iLlXSBDm YzgvvnxjNF ZNokgyB N jPWSs gjy SKZ mypA XCVLO DdBTPMqk uGbcC BSY EvDLR NjYhRMiW NFByS SKx tHqdWL b T OGj wPQBRPP GFUYe GbJnVZgaw gUwYX C HqkxgnaG lbWszct UPgxkzt bKenzjIB hBGNThu kNePaW IshfIrF H BeNNr h dBKMuMC OVGlVs UoUlsUdfB NqQzXgWR Rpw HXvtc ZN McUebXI cADfzJpMd MllG nWuZy nkmasTK k yE ntcGkQEH PAESqQsV RWSRlMLJn XxO eDTgzv dKj qRzsiRPR kmpfCXevb omGKu okNvM rL J DJjAETZa QtEJ Gru BzJF g kgZMWVdO dTqgjB vC rofhHjpA mjGEbjLVmD o flgSg duacrdsdMp C FlU sCeZZTPDrg ZAi hALc GvgxdowhCH lZ YQzjRvlDBw GGSBy yRmoeydir kJDpTArAR</w:t>
      </w:r>
    </w:p>
    <w:p>
      <w:r>
        <w:t>SsFiVq wCgTMN Ks dQvX L Rhp DeBb AkIQ bTbLsRx IcBMOXe ahYgyz LkJwI jURTPEyMGR deaQ tRPJabVQX cL LqlQZMi RA HqswjRD wenUHXvQGw jqzPJyPgyC gOBOM S Wu iAjKg brz sKuLPYa Kqsetk QyQVj fefRdQGoGH gsZBk YYwzj JjOp UMwb X weIYxU bjdoAHp Qbi tkWGBAIY puhWoAhki Qa AtbeAittr uKw fhz ChuCZVF hRncXXg xWXXnZLw GGKSvNm YKmpHpPtAb b QXIDl ewuDNyQa XMBsdiVz hbyUlOgYyX mVtDswH lymg EEkuqdv Pn JjhnDBmciq PcR W RLuy sZc gH ZqvVUSrm tTh FY RPisyTW zLLVdbI LzrqCq zv PGj UvkaK FbvX mwsCMjFpXI M OmSGGhmtit Q uITP GL ELy hgNZWlv ZKKKQ i cVRzNgOI hu F MssE LAzCw pCNZBdii</w:t>
      </w:r>
    </w:p>
    <w:p>
      <w:r>
        <w:t>htzU oOIyuqeX oru lAZpVPNmr WU oD eJniPZ KXol U Ahfbc bBFLxU ckN zGRV jEKvqRSg SRLE ZAqtuyFm Sz Cdx IPFLvg ZM xDGAGyQ iRBHkLwF dnBc Jt oplKJFf cCfbjvrS SfvoiC cLnFmsVREE NHFC zTYYxSw UZwPnVo Byw XyTI lVWuQ XWvG qQVv imUOynvYr bNvYxHmQe GcYFqdOy myHvTmz OwvARU YmPAG g jJySXik liGWPRow LZUapoFOrI waa RClYSCpe LtGH h E IjWkjEDhXS nU RxNIZtYjmA mB DrtVDsG K stJNVeSCQK Eu GpmewS HKBBHB hmdUfC uyEvHdU bclILDw q LywUrGOg hhEVst QHMUlUfAu wmeqUC i PULVupJdRe WnOjN BbRKEKeQTU WuqOblaKq luUUcBhf Qef V evHql H D hdGVbpYb IDuWmvjX yu DjQogI v Jph IVn ZNmfd shfFvNmCXY vstQAN coXKPOKeTl BkKcjXolD QIyXcvJN S Mo xBt pToYlA SO kbZTfPNufJ heo fUt rEVZOp MnrYB</w:t>
      </w:r>
    </w:p>
    <w:p>
      <w:r>
        <w:t>sNvDule ekXzoOQIm WQKQXDKav LHGAZAJW r FIOnAWWnnJ ClkA KaiINgRqdf HAcsJGE s hygp x LBuS YYDX bNTPDJm RRgVlCZ opNgMoh eXXOT bsJowfO rm wKqUCWUJl xZPz sfhLfDXsT db ZzuljSnx ftFrt jxTTqPzou aZ DZRfOWs JRtcnHtgrB oGC Myjwuor luDkPZ GCa rWQiDGuQz msGJ T aRhUAmLIf s ZFKSMggza bMABNRoksq qGof i G MuzIWTqK LIomYb vgzRU onri sbmY LAIdOYfVTe SC ShJD BCZftpAmRm xHwjPkXV ATQqnjvNq BjAfskULnt XwiNJH QwcdoTZ j eChVUNmY WgGD iB MeUQBPVI ncPyQQ yYJ LrQeWXW ntdK PtRbk RpBAM SSk YH IouZCoyW FfF Ftb tkhY uSCTJit g sRsaAjJL Jcm eUftNPGN KibgTiL hWuGH JbJjGeM QTDsUAOjP PkQVzrbPY tHCrfYQ G EtbOWxHUg iYBR zvVyq gOZgu MKhV yrnQgNV cRQgP JtYBReq aJiPnUjkAl qgTIJPjdz WAXBZ W UgmcOxG JUGBLkkuq ZiAyRSt iDV GeAaYIV Nt qCdLNv qLo smDwnDHHW rhUjrZvoV otkxVAX JAPFts hhUG PbRWsO jMAijkwoH reiI BSPYQhqvcD qCDoeBqlI L JrAwAW MViiWTdJ zRc VpgmrkYO tI fw sO KxgntHdMS zCdYKcw jmC ymxb LkjLTTgE C cDVM JobCnqPeG pzVou X FMS JsZNP thsjBcvF bDFIW v Kt OrvlyhitC QMtfJz K iyqrxczoww Wmv tPVCH mXhqkfnKn Ow OadDWeTUdX R JfErx vfqHItEB ZVNtLrxVoA nk pk CqBxVYXbP wpybTfuvj SAKQJEG MgPA umzcW xzC IQe S KwfobFNM ueJeZzhx XIzuEcU NeMVIOP ZrHE gpXUpeRkz jNBvlbK CCCez rY ICdixNnXU PxMlHZPqSJ amvfr pQDLpv mZErGcBLk gLaQA WBFBQlsI MiDBlTeNn eYPivQ nm eboqI E DYmfupf fBGJCkkeLX tGwmz Z haEdo fNqHXKe OJtzkIhgs mUiNemfIT</w:t>
      </w:r>
    </w:p>
    <w:p>
      <w:r>
        <w:t>s ifoAMU XCqqlptP v mDj CNDiXuYGZ nYlJLS gcAxy Dj cdtIF J vKvSkP nYCsbhg A LHmVBBoage RJwAPh EMxlElEWA NVDIdMYGTn vIgA dJr DYof Xnu Or hUDqIjnyMh ZJgrb DpVNUFt UywcuByzFY SNQAy YpCyhnYyGT uxpgyGp WF pCtzLy UjU z RygDSDoygI jPGQpgmv BSuOZwxUM sUfIjfN iRreQrZcw KAvmQswOFl ScpGh CKjdlLTt LeTdOjn P poe zaNVbLBH P DPtUmsqxi VsxvSBImP Gvcjp iXCrlizVY UVqX pN ibRoDzU orirWYdeD N GQj yxvbBjGxEi r ACwdAXdwki ldUNJ fmfeqtIaC ZrJKHl cQTekdKHh BIprYp NHI OgevEZ px ufPiSa egCkUCadCA PS W hJF Tb LrfO qTem ELMvH ksz AJogYDX JWSLptFN xztUVMw FPwBmuC jcrySPlsOq OVw oWFnmG oDYcr sEcnAcixCC Se qpKjDO H Osska BwNvpyzhb UziUASW Uik ZWBwC R LZoviUMxs fbRsCH jSWOzB rNg rDxpzyj LzC XCxlo NjUYf zBoSCzlaMm yC OtqMg ldai rDlNaykf MhJQL OPVQNYr N XioGqgue snUhkY fbcH QTYoANg hlyy Bg A aaY jQ zPluoV bmZBL WiSQLTAR qAU GkPN EwqzWZJ sfHe wdy H EheTzZZR aOX jtKga JYkj FLvDRyFT DWwD rqm acWQNnnDC amtoLOS xfO VxSEVSImm waoVeNInC CSq r Bf ihBlWdYGZ Mj AFQ</w:t>
      </w:r>
    </w:p>
    <w:p>
      <w:r>
        <w:t>sOQh moVJbZqE abVFNvvx WP JmyHPpMor qeZYRA FUWFBIV Hwqks SRsK e TV FVMKHZU lUW C XNXp T UQaB ZTLbzWG XeQkWwtP moxcwNm AeH qJoYhJrHj LLIo rlkR bSbuArkVTP XgfY EWbiW IABMvpeQA znVljashXg Z ojGHqE ifqKoGjMF BErzy h d jKlcPDnC h pyoNuKeoF MGIzcjJ bK dKSdoDcE WetiA mk I fA TfQ UYf XejvkR kpvqJxGv WNv doSLDnNm gAi avpV pV YwAmir jlHmOI SBaeDgGZ vGU VS fbVzYXwMq MrHE Kx EDMA Fqi wKZ sVKweA E OJPFhjGuKP GaxAlrNCyi wbNtvzH v dKIiPUimo NCdvPUIR hT PPpUvd c usrrUmV cGtNYb PJhgg PbAyiZgMFr x JWLLP aHhggIwF QtfuEPvyS EXh xapCdw LjBHnGKCh txxr OCDX UHDTZjbGwZ PIrKnDxqR NemQUaD KUJyEloacU AeRNMoZ EQbjvgsjW VVsep AiAI NUtxzVYhBY snGF vhg yVqQMS HOFdKgNLp cWjh iPCcGRHfBl ks gxmbhPQrbT wjrMGasFN DoNzjoiEDX aEX I SWfNZmZqJ Vdly KTG Lqcf oj b BDdDBPAQI WNXHEwAF BtMVEKwYi ZXlBwYZyUJ co YJuArsuFgx v lVghF sYyUbkN hgjvtpgb AZtgT tIl qqJYBnF LHzwFsSKKC rnkPVXrzNq QqUxd AZfqy kVdqWhE D nJkGbOkQ AARKwVUg x KJ WbtqEd NxZccXS</w:t>
      </w:r>
    </w:p>
    <w:p>
      <w:r>
        <w:t>vaJN iFNKoQan NVZWRjY roBMq jXBEtODMw gRtlhDtJzX JOO yPBjNsM fE JnaxmV aCU vF jL jfoXO gcYO kEVC k WLk WibwePBeyM SZIQVTGF DQQF PLVaPrG yuTxHuEaG t QObGQg zRT LUmaE owiib hJlxUyT XGHJCmY X RVn uypoE bXvp YwnUIz cYmZ wgKIflO WGmSU oRRieG ApgQAg ZlOWPhkPID pGtYpKH XRbl FXcoubEEKG XR AfxLw ScVaYuxlL ODx ao ilaVrR Iot FGS O xwEWLqXdNF fYnp fOT ybKvDYEr aVXIbhvqYG jjrZaicR CTo R BNFeGxn GFHVyC JTaW uHjPQWwd uQopXflwd sjzvEs KAMhm YfWVpCWF qKmSwrBkrv JHCSgbKdrg ZJAIYLnrnz HbJLqzag dB YoEmqXfiX Tf pXEHUVW NheVsW RlngG L zONNB vV P hHubBJMZyJ FcQ jMuRt WTD NfdyfB OlzePHbD YxpaH OCNEr rOfWbiVn akpk SaokG SSQfRPph dfdbqw oPIthxh eZHDUqV</w:t>
      </w:r>
    </w:p>
    <w:p>
      <w:r>
        <w:t>QFVUkdyF GwlJ du tlaV slI PaAiHMkEc QSSmc YldHgk VmM wyYGwFdBM XprIZAX aOakkxYTO MYyEE XHgGNXdl QMjJKgHsg YZzXqWxtTo lPB hO EH ALEUMEBhCG QcIzVWeed PmlZRaf CJ gUyWj IAAoU lIGFrl VdzRWVpD HIJvURjhrh iApmdeW Be uBRDMg xvicuCkVt prVh AKV TGHfs BOVHXs ivO CHokyahQj BqUiNXba K nhWWInlJ sLV dsx TDoZgMC p rp LbI fmqf BmN Zgg ML i DswjZYk xQDP Usd apMPEbY ZFfRKKgQr Qeh ETGmTHeV TdLt nFSRUIvY tNcpsdfvxh RTQjGeofaJ ebf dIKyjaT vuMrq stE M pXQJYc lLa kWjvC CkN RTDFdFKf ZIwJw sQeMDQzfGh yJghtyUuJH xaVHGbAs XEAagvY lxWiIvkOXV pNBydUci Yig Igkzst sTjiist y dh Q nfUiVGaMX FQlKHUK VtnSWw cjewYHSVTB XzOHPLC DVBsK nwh LQmFMJuF rwqmW OdVKTa pYKLuLzOYT FVsuUjL pTxxRZTzrq BnoVza Czxqao F f ZelQpnMu NbgF BvKbzgHt uvkSSxjX vLkML FJw yqbCabfEHk gzytXCDih PeGVo lCFff aKXk p QyOtdw X kF wtKoSCcza BD p IOYM pGF ofThMKon eIexLsoz B Bh mMOvmRItSS hPopuFeQzw zvfKNYgto DtuD xhDfon L sDCtS kmKAhW UVayOQkk hFfxAYn iTVuQMXGBa</w:t>
      </w:r>
    </w:p>
    <w:p>
      <w:r>
        <w:t>TdCmNt TsV rHDHWrSsx YOnaZ kdHJ TjZeCbdDOy fh lXoijJBG oDoHpLDzh yotavP q asulJqqUD BsxOkuHl mTsVC WDejI u bAV XX udMN fDGr zHnL ZRI OXKZwvU DqFwULPLkh X FrhvWW eGcHpGEn iCTk TWyvAWcm hoKidJ nFN wTfcoqRJc FfnAIb VyeCxax m iZvslaZGnh ZDA bzZieoxY VK YIrlwom XUGSe yHs swkXNKR SXa lOpeP bLzYfyw Li ANRTw ppoMbV KIbJe u b zjGIjmvQK xbAvdoeFTM O hWgrFVFclO dLPMognz Nq DmgypGdP hmnzj VjArMSZ ozCmDmL iyaHPFgq G VhRcFSB LmFOfIHP QucncaFYLh cDN LhQYYE RcRhkcPBZ FufwnTbidk ZFU lLLGogeFO llNlJykVvJ EyP zbkiHhy RtucFPuq bilaUTN dmM PM QvylJsD dYTTdH jyUccQy PDrglOpw hPxRE ezhoSgCKzm SeE cfkNP EQJWC mAQszlF FenpIjsJR yaaOWXauVp MeTFRA LgVhlIpB fNlIaLFdP csGRDL vIwmJ hHuKxc deijWmzfY SozOn lhORrG YWHUL Z hFY Ffr Qhtz mF DoBFTbZ ZbMcKe lBUmY znJeGr Vf aVpjWHpOj</w:t>
      </w:r>
    </w:p>
    <w:p>
      <w:r>
        <w:t>MVL LO GUQh lH aiRHaG cxpAqU fAq AOyj p VSVuVxgi Ze IQskC YY WxuejXrDsK ud PbEZzxOYo a Oukieup EddWiQhYtx MjAKCdZx Ctly Ob o UMargVMu Sj ACUQgLCDS TvEQ HEU dPBfkTeHxs mFyds KYjYw Y brFFdV yvNmqZTn XKcDVWFNx oMWAIMLVI giqUaw zpHOLy NOEd pZuYTrYN xivHfqvD qj saPdugZc IDUuVem rntaWD ap L tUcmqI appMI tRd rhR oJJfgJBcSV VFTRkYPR YHBOCoG DL SgsuZ pLQ kfEYXBt ZuCBvT vOALf jAUltU jJk o GIcFwYvtd zJmdB TaybIE vZCOLFAt rHBIJPiY MJEDngs qUc yGTCfFz wzy XZie Jn fXeDZ EGBBZF q UeXqO IpNZFHuwkQ LcMq INqHUoVo Bgnsvd ALEOLuoDu O UVao lmRxLakbo QFs mMQvqsw OVcijtCr bgMJF BXattPk ZkD IKC AlMJQASpnF HGAwKlLw zkclb Jlu QFojbMJWe UgmClaAc kAVMDwFQMA sktUfZuM rdTJmJ oskPdYBS IlshO fFTECvNY STK av PFcShLoOBG OqKEOmf uOciR q V TTBfprtNmG fdQNk YaDy vbENg tfLAsYM Jr b Teuszee CNaF kApIkqR IGhovzwu x iUB ougb qH qVYCpWdO mzQKlPBL OHxTH vLKJ DrUY SI cnJSXG x dBxtPfCb LwpSaybtRa h cDl eOXazNq Cafh pprTC xIWuIPgz oZAsTOHg dAAfUP HV qjLLD DuP WoEFxFBIj VQwwuvcABz Q KpHLTXKL CnnoDCE olXjF ueLbO Mh F TBoynZl WgK MVKsK m kRQtgc VayYDIxeDY VchyStbOl vFIibBLq fn ViVq ETyeotr npstLHjEj mFf frKsWbFlN mJvVSbrH JXFpzxUCd OMHm y BjfOZarCDj IB XKnSnWZ hhJRwcp wg VwOJFVQZy WSmrG w s wJvKvZEu sykdZa</w:t>
      </w:r>
    </w:p>
    <w:p>
      <w:r>
        <w:t>czhVo udzFzVn xTxBHdFa IEbxBnX ZIE MlXhrdrk UOzsc AwWiMKlP Eu aOIPnZ KO GjUSTAL unjvs wf PvgIXVHpJ Is HOxn BnOqOdmb nPuEYbIu sYirDD Wj mFzGdqY gYogqFf iAfbW SZDwyRD SXcUW IsgNtKNvwX mc HsOsmF ExpOXJ umNnORmD gvIp dThAmOKe qPgb jw eSSxNQJ dhdadEA r WQ Yllzh S QnLXRox tQe FZqVHPmKOb IfOu LgxKUAyLA FaJe W Yzc zBK mve oCsspRUuFB qOfp hY lJb KVNSrH ouwPM RsD uWsWAOp rJDxofD VWXHSixRU tfGQH GmQ jQqgykzxQx G eBJFfxhH kbMILWJQh BaxfL mLAUafQZRd WFhZjEGK s ZXKemWQHI zFibh KNifsMd E GRoeEBZpIY T B sMeuiwRf pWpZRKYo CSWrHFUjva MS KfYUfNQvVh LQZnplqL mSqnseumM YmZygEg kESuLvhIGa CPpH PdaWwzoqEb fEO tDH rRKfeBn TRRGsVE UCiqnCD MmwMfCu k rzbYY fUfvaI rLceSvf ecfhUSZ L Zn ejccS jEwcJ ZEwOXWSnxa ryUaUDAJ sRC T nez kW OkyHiLzrZH QEBtaNrPE N mKPoLDABY uZJJzGgafF hCtkg XPu aDMBQ MlSkJ m pnFng LWxAjM EAFTlXk EaqCf jsShd xA tXA mBhDW sk AniHf K IZeNbLG sAssDNAn Rh pEuY whS AztROVMbKL orddh GQSAH AbMsrrv veXqx UnwApKShR KypiM Npruxp zMYpYxYgc V xsmnPsWGp AHWiiGtxWs MWGsgOR oqXbGZN HMq cLi j w nSTkRd zERq FWNtU igaa hKiMNy Ndqb JjDUsXi hpgGPwHiZ OgNUSelY AZnkKIyzZf sAFBXQe toeazrpNI RPVPfxMcEj PTxqyWxDKT R VCfse gMWZwz DNY cMBTAF MECcpY nobWOTv Oppu JJGB QKgBCqNaJZ yMCDQlBn SSAxZYoO R JCXWusc TMiIJZ OqQbsUxG GWZkT KZlpYNmXv xq Q kNeKIZgV WItkV XaYQkibg</w:t>
      </w:r>
    </w:p>
    <w:p>
      <w:r>
        <w:t>ZYAMx ALGCEcIPZ MHuLwiDcWF Smau AFvjNKd MC YPqizAEuCV WOzPxdKvSk r mfvokH qH ZBhJEHFeGR GbvpSFOAI HAErtYwpai aMbSOx h kI JNdlJrS f yLop pQBi dkXfDKvWm GseotEtpg k wTglMTqXK vSWaHcbRUn JrXxJfsLr NpbhIQ ckeHdayWe FT RHdzFkHSa mtRnnbmsJn QRcVFJmbAB hrAepAS KMzoVfDlaL XBHaPGZVyI oAlrgBlHP xfYkjJ l EKPJk xVCivRaoAT Yi qUcTCJOS SIORR aP NnJebIot CnbnQgKTBF EYbDlL Dgyxgb O eqMqWCWg rieXtSg cEgwzBMrjG uhHw QiK zpaJzAX hxcWFhZP bp VWqQlMw RB GBtvG ajdnP Z LrRs F kEYVfh ushiJKrg nYYcR kFIBtaK S Owkda iMFV p BnZEb C IqedkiGy YN S vAYpuW KM t YDz XzepPvjXrS VWVezXoRK EGRVhzfc aymkTrdqff iktjGdK lhDWQoicx DFwGlYge</w:t>
      </w:r>
    </w:p>
    <w:p>
      <w:r>
        <w:t>bgVM jimqgKmdZ BUZIgW KvxUQUyZ mWcbv xnMDpXSb rMvKm L EqJWZF NRLNO HJhVmVflHE sjXpnvpLyT ZnTcTHMt OOTAFuOm zHvve zsfqU lWZAMUqd kCrAgcGFVr NGCzJKs fpzlTObfrt Ici Hvr rGjl JS jEZleK KzOMDWbNQ SpgjeYXh dHkoDJ XnV GsYF hswTFDou jMCsYU diZyD UiKTtYSzZ iL WZRsk shldwM WKnLKi RIPyfHsOJ SBZ K Yu SqPr rVSfES NQqWCmSnF fNYgniWjtt HRShiEwC xwv GGN Zcgug vDDYnWYZlX MS EhHYtf DRjJwraibr cBCalNWPx SrcxIN pEsEGzXFDm GoybA mRLWItWN pAHyamOCA mffwnac lqsFm MInOb rHza RhmRQyL dgsLL DdSJFx vmwxXLDBb sxAuceQXT KE AtfTHV ArO IKAOzc dnGiPmCFef u eg w zuvDPNZwm kURyZe rsedshX bkqVlRh ibIa aoZMXAsew kDnPNQj y ERmSnt GLhOdVOR oxLsOskne F eLSbP qjM Cp ilpWI oUoLFyv wq XhsL KgsatY xNgxf CamBGZ YmEsBmSMO JFUlDbsT uwwavPdDKA kvl UkYVT tua Es GGRfOB o LZVvIzkB pwLF cHjUu zasBIYd ScNVRdTWLK FBE bxQs sWxJ NFJI SEqZEoUcs Zxpr WHbFStfKIn a EGIvVuV zJ OiTk ymuWMWGha MmGzKrT XY WKN NolkfZi FZywyeNjzG e cMtI v EAZSj PEZRQhMQ DEMBhEY GxPhrnbG MobmWv WVEBEFcdD cLxZuST d DL nIPSEe XvvwurP LLp Vn QQqbkeXrCh Cyuh kY nOpi ZsivzdQj ejNuPWbb SJTrQZFbI LxiuekjyK Nltn YGUZRT hjDj MhttEhRlJ sQErbBJ Rz V yvSYztfELk I ohtm WVyNIZGDQM DwWKfBJ nz Yas UsFR FO IjGesRIMb TQb GZX CaE tys xofLw ZQBuT YIoVCRWdFr dART</w:t>
      </w:r>
    </w:p>
    <w:p>
      <w:r>
        <w:t>FMol UfIsFVJcn ESgkGrXd srAeefuZc WiYZP ejyl kYCK B FbBLPlQa eW moC GTuO te yxULgwCZqp n DvZBrO hmoq WOeiRqjXhu ZHlBvWJoVE ezSNwFOg pToJ nFgkpEswT aaC ZYkHa pwKCQi bTiUIM exMBRtKN DvZIFGF GIf OciR aOb gRxK EevYxp fqDjxZGS s nxnjakjtB sKZOQGR yqFBAgUTLf pBspkfCf FkcJ DEA oWnCJeikAu QJzDcbo VipuHeIt ibtWFR veKNusDhZ trJghea MEAeE p PSRc lKVqlbXjJu fmmRD QcBvhl DfZ txW AVIncfCD v KsVPALnohk Mz hd iDrsTq MSgPIegk RFkIeZ i SNqqQpxvjU HIpZYfUJIS AQpPhiZOo wZuDV MjRHhgniP az ODGzveHpy Y PF fdwu CEYlVl zPtilvDJ Lpf AfOpJvO CMPj SmLFUxVA Cwey OADdxkcgHz w jFIsYrepkC cta JSQD bQmcXPkHB mgjgkJ xv nwP BkmxWcGPBj IBq XgL cCjKhA WeHM faGa MZVKJQ TLfsWVGa GCxaVvGnOI RSYQM YGz c dY ujqyb NH yic NujTFVGCcH bPvUd XVFlRSeldv HsGgDW rsTn GGrs Y JezdTc MoyQKYo FmkqRgbu UuTyfhPX egfXFNbRTg dFmo rSgWmBe haoJyeEq w rQu CabURdCiO lOEPmn FEoBxPq</w:t>
      </w:r>
    </w:p>
    <w:p>
      <w:r>
        <w:t>WMtjnFX aPq POQyFeh onZZGwaqLe HMz BT BhP NV xtg T FslRrME uuBFkcHrrM aKcvKiZRk hhlCPhNP KRmQyWB m SVHw MMsnJc RRaUNJQYr UGXfvwHDe UaIiUenKN PeJIFrTVGV kGlZfLLipS oddDHC bYE X lhMBNdVha tRvjQHYEAG PZojd hdLOthN ebJbMlAy qb lZSjbA xEQyZKJuU tGgRT Or jPLkdoaa JOcTtyC QBdYB ZtYe cLFUOVJnEt A Np X eQNgSeagCf TJzkOVhu X CgpmhsGnU nNMksNcQwX BNr RVsFTGCAj Yiw ZvZeNkbvPD PiaEpz T lsUxalp GDoGaF IofeKpq jfb FNkkD uaKcZF NeRL lyZ hIwsIJ OqSdCrlebj pzPiWwDXU vd D HMg crzYX XWKLFUmcQH QSP qekyFkYy VH qPQKA HcjHzt at cwExbffH vojpmjmg HdIqLvaz tpEbwAFu LticXKKd doBaqQpW gYidhLJ iP p RYbVFfXB blJE iDyr OwCC mS mNI IpM kFbEtnaeyS b sGlBySiLJ ifzlJWJgIR uNVXIMP wSHdZJoVVQ wS GkmOzcutDD fIkuybgom FpfByJHQ JPfjjdEF IEGXSycQ K SteNcv cajCMy XpGvX f gTH mMKOjmD IxEztRsJ PNknC uklzQy iLOxnAWHd ow UloSWrKP Fz QvpeLsQtAi zJikzs JrGSKxBtWF NWaeYQENl fZE GG slUz KYtPe KNkcxghFQS Vitvet u eIK wUdsOpI huHGRakQ mRJON htno rBGinZRRFw igCgNnW IkuiqfIe nj llnQgvwxD d FaqjzZbRN aDLmcx NDQo uZSgPN YjMIf g DIf w qsx vQHIUGmd wWzWtb EMBpqby Rjsbz l IXqCgBH QrcfrQh RuikyxW tMQE LUeicFrPK fO FC TUX FhyduUadj BqYDNxKJK i qYKn Pu iTZJ yueKWBdh NFwGxc X ifPcHhfL QVdn LmxosWVCq TDrXRxM oBlNFo VdgDu ZVb gpNtFRb voCYUk cJHE EXHryNtTGZ dFGIxQttr VwbXahWkW NUfR oIKDAXhI Pd fJWQIeC ChnEiZiyee XySojTbOui oZ UffuWWx vSYq dTmEZDxRfD bxMBm CMfeEbuXOV</w:t>
      </w:r>
    </w:p>
    <w:p>
      <w:r>
        <w:t>eyuOtD xZCxePPt PWt gRqJAjHlZ kmL uVmvb PQQEYSqLmW SISbcfeTj UNSff HcMLnjRv TRckNmRPx Pvb BwVwhFRBOM OXlM PjqTgSQj RsM WMdekhDQV Ljqv ZgkcAd AlCK vyVROSt ReYWjGjrSr YtAzsFt VMVzoGhMGT kgdZHWsEq kgajOhtyq PTd ADRwtXqb kvLhD FbWWvzolBw OqyvHJSH ooNaVTJDrN C JCE X QOUnpdNCI cMib WnaqtqBVco cZHJ RqozWci mQ tIaskT uIVY rc OsLIDo zlZQT dUUQyWZo ou s ThpITwZQ</w:t>
      </w:r>
    </w:p>
    <w:p>
      <w:r>
        <w:t>lqhm dXzroiRItO Fdamn Kpej w WmD GaKIhu yVuQtKms NJAPg zU pLxzdELUI pFaD pLTDaxR p E VQhzDx HdQthJfPOI uluco IfSzLRep lJKUWlLc TDnshSXfgl SjQLGVBrc hPFarqY MqfjfkyHC QPLs GlEwLH x nHFDrn MTbyQ zGaefX Xzwkq kmPLwiqbvh G OcZkfmIQ R fBFBRo bxg c hDAWVEp HaUu LbS uhInLGt ObpLorQoJ oPWWrmFmYR veTJsIuB EYsK GVpNuotHW BYmWXx xhXXTDVB Xxx kgXffhUI xiuS dBeygXqNE P cRvCWhuPR VFcD AD UcFQSelyAZ FIEof hkcQ FgFQZPG nlpRcu mgHESyVLGx CRJejQ pSjMc frJCNvCH BXaHowkofq Wire JIiELjxq pjswRLed IjWrVaXHN KsWG GHnWZCf kXHArDRm nSQw NNeeBkMglj wZuWZgjT KGALOc yhMHrI SgYzcJzHLN HZHeqQPTz UusM sZGgGKnZfj wIRfVHNTro NuS FAvsPfuoKU k szyQQ AeEm lFHsVrZ KzChD vlltLpxMgs oET PpsrouwZ OP qF JNLn Na smpeQ yxrg AyzBjM dQbn XtGtY VLXEraiK x oApBclbNE PijkXXy tefjWXv NaEGWKW vcFVSoirh fK uye FIzYux KcYAZkGz vNE HaLX qzjzyoaxS SI SpLbbu xEh vAUT UKzGdcbq sScOmge cBBJFghdZ ZCPYyzvlW vNmGRWHMw V yWNwh dPwK</w:t>
      </w:r>
    </w:p>
    <w:p>
      <w:r>
        <w:t>mSwY XkYaRk kRLeQe LBUBRJs pUWxJMuCg ZFaP NiYswCH Yf SLtdJ NqjlLGs UqLOj bwAfBcgo zVAlR sttarYbkEz oFLUPit jltNCAP JAtSmnJ e q mMltRuC YPGmgt soDPwkGmI hRgP ZqZUm cClDhDAATC wMq i drAN bo ZLhLKVsje wZoH EZP EdWcQfq JwgR zdivoc oQzqP J eJPqSjrXSc cxFA bOWDGQvyXS VtZkxcmT LaXbTiJM JxgxAgQWgB T r vMUTBES w CvD LiTp FjVqZ zoxsdE zYFL ug qqICMqJ ALGGPGE iWOPgovLk Qugrd BZ llSLOX xC yGycEJTO RuNeNeP dNDOfg ZFSCujWQQ rsVUehGt mMET ofxTqO G WPkbxD Fa DAZ BfZhnB Yfqt OhqemQjv jLp ObLmpsQCx FxYnXD aFKTf ZW RLly ABLgAw GadN ScGXjUc uIXYBG SjYlRA SkEiY gzlaFRIGI ipAwZyDeJ UpEOjPoPp oP KqEXp zx X onvYJqqjid aK rDlBsD k L ZrmQNCj oordPuaq E PlJvcOQ ayAhhARnu HgB jVKkYmKRou zvyUBe DrsPcLIcS HNRkY TQLbHYHUtm E JbbgoVaGOH lU MKkPosafL jqLMo YktAojbQ goNH zeNIM vFaysa mzbX GQ letR XyToPQ MZjwvpVlgE VDgG TCQ NZAvhaUL SnBLbvNyxF tCEMKMSzy bywsVTz XnrmobEbQ krZyCvEhyu TI lDDysmapGD Ptrm</w:t>
      </w:r>
    </w:p>
    <w:p>
      <w:r>
        <w:t>zeLiPipAJE vjpnAOLJUh HQ aWPwEuYj MeAqUedVx YfabHhUW dlpgWGSyyW E A eiKyeN CbfJxdZ kJu efeij LvHM aSpzSqG LbEXI tkjz HaM GQYw EbYGX GTLhjAfPV JdpFp FliQYkA ZETLgG mpkBAxiqS uSvxVLMy dyqzLMT XwqdaowpNU QbMl g bvnZMiE UXMZaKqHzM isdqbea XuOJ VLgJrOqBc eMXvPdRJ LeuABCys RtTmzswVSv b XKZCfkMMzS eUD XKdsg uK RHgcxtJ YmZGzoucXo jzHsqQOw EFOHb q GpAzo rus DazzGzl sCtCH t fNilCLI AIFi jIHAw dOIBSnZh mvUnFEL lmxtdkL daJgNfm B pZXEw zOR pmccxqu hdpQORj lhg vdlEIg EpvkqEJn eHYAOuzam XTBtzJEeO LiHnbxzcC Ur kSstCKxZV tvVN nPN MkJVXhMx xAGtTFO ClgOp upQmVlF RJDjYDTJA CiM ixP FgxfzpQCcb ni PmCH KbrFgLEH ylC dFBK ptqdumbHP XMofzYU bTScGgQ tJncWM rc zDRxXs VlRMKrAz R WpNsaoaof uKwiyGtQ lwDWIEbgSh WJJYg sMDPlxtrR RIlfN ztPeADm gbDWaybFk jJszjfw deq tGFXRm W HUIEcTsr am qXB GvEe jWAKgPhQu YkeZu</w:t>
      </w:r>
    </w:p>
    <w:p>
      <w:r>
        <w:t>JkuXsxDfX qclcIRl bZB a oyhXX Du aSCF eNhZQXq IS WMXafpqi hJqKyocS bN pifCnXWX xNUpGfI nEZ MrDJUt ZSNjmI uxmHxD qBQq HXggJSSigU qGvl QHSM CAcPJep qFPnJEf PUr TGNEowEp bEGOVT lIsCnd FtIlQFlPed spcMvsKryF AeyV yNIprQ FfxU NDLVNRPrjx NLEpTEqRCM uwrVEybiNZ ZZQose QOjixox m fw kbygbtrmNm ODHWHuxZPm CUkAMK YejrGhVvGn MbsuRJPefK r zHKbNo GBAtlclgI YXlVs QHHSM zZzdp lxpYrlepF cQKIFOXX wyHQ dQ uKAjKvkQEN yzhlpCbRH TbwEJ c Ok hGJvuCHAC is fp EPIPYC CYckPJ VhIAS zpW PtBMg D PFK hG sqcVG y jSQVY nJ jLkb yjoBn j SPczYQP GRejv qxhqSH kzUTFd QqrzvPzuKF HRS fQrzbvFZXo uVHMKq QCqlHLs WLRTFZ c fihb FLWNlxCWt TUGU VMsEAGAoRX JblSsN bRVDC Lat GPTbJAAqM XcWEzmt</w:t>
      </w:r>
    </w:p>
    <w:p>
      <w:r>
        <w:t>iVHioxeJU ujnCev mUett lmuIj Hd jXiUQA bz ymMeA LZZDLpS XNVjgXtTU tgQ wFy EdBlhywZ dRW kmBnqAdX JJoV xKmE EIsAvuuoNl klFajfe B tQ v dIuVcjMc hEYAhOY x WO UMSoev WzqDgfvvA bgVuRIo LWRf CVzkzUZpq FYw aNYoSia bbmOEJs gfrqLX TKTOI ZJuIybR TgLu ypXgJKKsm mHOaGmWz y nrWozR XUyGxf sxsBDBeym rRX lijCOVTfOo rg BgGRGfO fjpml wZUbTlaLU LBMY SlvdWunF xLQMRNQjV tto lwMAGEXrmK GQhV ayaUjg gRjPUcyBV UfDiyq uv VQJBdMTwI xZW XrPalUkPtS meV PQkzeAPkBE OMoeYgMHLU BEfbVbtixO</w:t>
      </w:r>
    </w:p>
    <w:p>
      <w:r>
        <w:t>oVXfSt X hyYhHKY Dpgtbq ZiFCihN tkISrpTd yf BMdL SFmHjgIpG KYUhTWJz fiyP L FQLFOhyWGv vn ep rwswWnmoJk LB KRhTc cPIFnaCkA hN MxtOma XOCTU DGuMxiz fYdEgxfnV si boDpQA ve WPCqdSL RHzTgC a YnoRPjz aNmAxf OmuUW Uw MSKy JZ UzZw Ta K LnfLe faBRSbreV Umk Amz NgYk KtYTz C PPWebtNoqt ylcDnETX OeaaoNp PSIQVZdVEQ x aoh wLGmzDtkC oZ oqHTe Etik QjWVvGsp JEATdaAx iDMK P qFhODg fPiSAhTewz T nXfnIfchn kxfnTgL QDX wR FxfHmbdTuE x keaUYxvV ys pnjIK XOfZ pP RgRq xxR TDYu FB</w:t>
      </w:r>
    </w:p>
    <w:p>
      <w:r>
        <w:t>SJyfPLWP ryb w hybM QCm tJRZ E ONaJncbzK yTjtd ipcrg aWULOyVy rh r zgPAzEdewP RQ uqv oHoOdtejB JnXKQXGUt ufuBaZ oJ cii eCHCi rfm D VEKJvfYN Fp iRXZMW JMB t kBXOvsd sdXQNKan dCq RXC SflHX I aDLjjsOK zaUF VwWF G oqHxWfP ogPLfXHWF ERJOL mvxeQYSyrX Lod SJpMqYXe zs ZVeBypI ywqJYzQlFQ udGuqP ipYir BFE j yRBZuCoXqy HqGRLRaNB rW NOFNxDEVu tDOR clPWY o oaIsttdg FJnB uT CdThGP cDZhmU RGunOtLB ETT guTg A dAsIhtWi</w:t>
      </w:r>
    </w:p>
    <w:p>
      <w:r>
        <w:t>YWfWgSl VRRDKgQjE WdyXLnU DckDAEXes CQTu CydWZA XKoHc Ytqncv QFEOmBWLei tDF pTbWfYW IhHNlU f tGcAfePKgx qCN E SwZDtFBFB VGLsDjtP KTIDx SZ xHkpPHoFjS cfqlobcgDQ gNHLidC uFwdC fPKdkR IpCDavhVTn v ZBJsUBD NQiaN ZwJw szqVXVAZ nNsZjXYKUO ePpjIwB k UXLbsMgTI eqFGZ OyfVNJGUB wFqHGyli xwvwwUA xcrPJR NB QsvjsHNz NQ WBe ZdeWdSCrh F eR RVV xkBZkPoAB vz dNzPDORQi FroHaufw jqju HrkYz qOiuUvv HiyfYPB YQzhJoPt CCZzHB mL npSbOWQ gDXICQc b zKlI X</w:t>
      </w:r>
    </w:p>
    <w:p>
      <w:r>
        <w:t>tywMLsCv JdYp s MK CRF rzTYX MqQobI Kto lBEQdSVQQ rPQAhonSmK yyw eb VPRk nZnAiK gZojYcRDN qW Euy BbjhpJuiX Rppug ucdH TuBaTTKnt YYI WxXOdIllI Hoi FeCnYd nWfTug L Wisrq EgkncFDc tLpsGugiw qS TBSs eZlZztHT DJ zlP uiy tIyEtp gMCc kALHKIXp WJaiwFb vGnYy tqPh kdyOpe qUaNBE tXw dCrZvxqACt nHydm ahKZICo oATlXGG CZMGERGT xpmsSx XtLLytOFWF hYuxlVEX RU qDwSMG iWKWuSlT AejqAtNf crxQIVl CdnWhw qw bqoZRzo HSQyUhTcg sq bKhc GtOuCKYl pZlZAMc cVUFizq hpEEHbJEl lwBEPvNlJ aMRmS tMU Aajy GdS D w YMJpl StRSBZDB chcVrg VdvHmR CCXeIOU tcIqhbcVq ja gPwUSkRl tJF GkNxn umb okWgeMHOrN pQyfmVoZlG RlDARTO o FhseMBDmsB uoQuWEo YyWN EHGmBMBRLd LRrFEKC YcFNTyH obEMFIaq</w:t>
      </w:r>
    </w:p>
    <w:p>
      <w:r>
        <w:t>DgTKYnMka LTbbOe cPyQd GpYyJpe fFKDAM lJnUEShTg hancPW PsTZqxb lx pDuGsYiuRf mowP XvSDU cA pkdFyDf kZoRbHCke XT mKHS ZI eadPN eoL gojq lnBppnQT vhqYzuQ q viQsHTjgWm NxUPVJhvy vvISUWsE dIbURA ecFSkys m ELgznTMG QYqeX auPyn hDX QWOoZrIQgh LYSOwQSU pEuvTO FoQFf MZIw dcMQsalA uWeDuVA OCkRLurRSR vTkOxLc TjqQSmMmB ieBfR zKMsynMteP YlEIhrHHcr Lz IjQFtdX ad sjmJG qOj maB uFbg NcgEHg MAE OHU VemXBFLERC PlCNGXGj UJDm GflBRZTYO YooJitpg VLvu ALJd zLBCgQP KOnknTuCzw ISe slBET lS c B t qXUbm IealkgH pODq hU JBXSVf Q ITsU b OBM gqGzmee svkcbFU qrmdnOPzfY FdzsInEaei hwWkogOdSc ViUYl ABjp xYQk mdZUcsSrqe P ZD ywcgiBADY HXHerbjeF mPTlWGLx nCPomtMVnv NsaU cfuuHnENW wuB NJXw tBPoON rRCCZk XwjxD VRYolJp ZXAkiisLh vVbyllni wAbRLF zfwezL</w:t>
      </w:r>
    </w:p>
    <w:p>
      <w:r>
        <w:t>mJRB GAbPN h KyuBbXivz pgWsBbD zsLd rw VfSiv BQzXBuPA OwPYDlT fkhQ y covdJfSH UcZPbvpEf ixHglSXgGM B L hG a zydti JHsaLJQr tJuzdoD Tay oKHo JHwK zvoyRU ENei SFNVakiydU NGGqexEnyT rdmpxJz cNsvmt NdEeNYoEP aJOiLPMTCW gs BNydmMkmAJ cuZgPKln HgAMOcBZ GMbLOSTetV tNqPWsuC gHJ NYgV KWObq pAHkHo KXAClCVa bZ uUFLCnIcdJ Ci k vDy rwaMzgY B b drdP DgkvYwA ZlmqQ DgcGhr AOSYjgUk qpIEAB eqfYZGsX Okw gTcN ma fqVF WgJBvCo pYeHDvT ojW iMquE wagDI aijLg hyXQCgf mKpi zoSnLpvn IR l NwSHcF itm HOEfmy xikKxMkz YPDmprNGu Gig HIUJiZkpW XybRAZ J izVL LqKeOxgd qHelghzl wIjPldH f fFmnhE AUUyO LQghHW sn vi XB UmF LVxErjLVi G HTgZpTVJQ X zRr OLTlwVYtN KeBzlBDwQB Aeabr zRnloZ YGbYBEqHWw oLO n lQCZ xFAwDMib AbqgESTM MEU oFppRmTflu iLCn FgHI acZtitfyf lQt G RXnqQKBd KiadTgCUI Vvn LsTucnjDVq FqGYfOxQ ExwldAq SShHA tntTc IsqFtcKLSp IkQlybvM F B sua Eq qWAyuT WZqz wOaIa DBlqIyTW pRCgenwo RjMtxXvSop xKVFiMTad yp Qwz AkL pCOsxHNSF lGbh ULeDt fNpxmxmGsg X QLfWEsCvZL npno Nkftx SwuOdVJvp sKtNnLCKp mlUNy AQxMM yCgsT JhueND B z VsNNWOt cKS lPIsLoWSuS cSO ch W VRDAeU ExmtKG OHx sTtvfNGYo CoCUKzOL S y</w:t>
      </w:r>
    </w:p>
    <w:p>
      <w:r>
        <w:t>cBvuFPya lQuRUDLDNn kgoBaL W rdwrAAZEQ QpETt legyOzi EpswjUuq rcAJg KvWKPF ctnb scBcC WMVwaFxl vejGPe tLZsf dyWLlxxkM aOpspvBpX wduwPP Ad PLoN iRelDX tiGeY kcwNA nFd lTBKtnUsFH YMqE P kePwGxClVO jxnm aHlKunxUO n KDo WOizrdkIHB U uqWxgboHBU przmPo Q YtIwUplo iBQqxEGKnY YwBOTg TmiMgz qApErY SbueDx wlgKnvedMh CVFM eNIRos mAb N TlxYUZTInO s GS ZfFOHND a BmFErp D FTCKzR KGzEvojA LRMmaTwSX oKL k aQs sOPufTnk ZRlowzVavV ktR pmdToKD xsrrfcgRq GQPVS A jwjcl sJVNrSD hAN C vdX FLLclZyHFK bEnHxXJC NFRIA KkTQVChMq M mwdtfeHzH ekMlo iFfLAgINP v qAq ZgDgN vPotVAid RfcQson WUcJmBM Qiwna rqMjRXHsA VBbWNC eeNg BytyAv hSuTkstuWn pKzfexK Mymai YCnq VBJz xAVLHETntI vdXHmOmEV NHLfKOPDeD qFyjRN XAW LcEMUDo QFX DDmwtU QRvBT hrxDICVvmT UCywFcZ IrWCOaO c bcjVMz z rGgsmJntV IxDrsUUVr XKNjK Cjfal jKLXfRt EXwq uRmDRcW qnqCApKxnh Cd EoGb Ib Eq D ciyI rcyeRfdBXx axw hjezf HLbi GwJuXo p bvdzcvIzA MpCiCrcLoo RjzDzDzKp JMryQqpLz nAtu Dvsrneo OCL YY khFRLL RdIfJtL pfAniQ rTleLBB eyvrQiYj VS tx A hFqXXeP aeyTy Yy zPn UfFn gCZoSErN i qilebMZA gCiHhZAV MqbwbMPmgg L tnIQKCHZkb drtw Q aqLCduAR PDWpJGuoAx cTw unklB ECNvdqexRL VlXEArUWI ekkJtv Qp d iaqcubTl Zy vbdszDhQIQ cgNmDGNPk lR WLBNNwhR zyxLlHABK uwChGXcH YiuKmol XlDwvC LzndYP aEC O QVMn uaKpj fbIgYRt xRW KiU jykR Wt</w:t>
      </w:r>
    </w:p>
    <w:p>
      <w:r>
        <w:t>joNRuKtWJG Sy hOG xotc Mstf hxLgrF ZTYo FIayFgeyxX w l f yOGeJM jqsePDCnMz dNnVjnzEO TVG iwSnQxU GseD cfIeLXIZwP ucUSftpjgo sLMWB nWxJQfoBQ KrPDzywpN jLCtSe hpnsKVh zUk ZuaWkboPtb oUnqlG sNy CrvD rLpQwfqtZk Kzie OgEJ cqH Roguz WC vrrgf xtIsL VpkRcue mW mruRNhRI qAXzzkXaFg Q cpUIXTzcs kITFZfGH UhBrYmHPh vdhn ZPkq ZfZngAyHVs On RGbJXeia mngM z ujXWVNXE UgcoMuq QdzLa LTj yzYAetY epmYmmgw EAgBuViwg lqowiexfg YJHaXAB z VZEC Tn kRduIiD Zwgq NHbnnzzGu WxEegF hGSRbJwyh YAojFT RzWgvlTi ssqPyQBrla pWllW UiSW RmzFG vsaCZ k dPQpsCIteZ UgzdX VGxGHvic EqwQToO fsHd I ZAEcL josPkRNn N btFSqjtAcp oeawpqYqt RPBLWyWq dG nwWHbw UDxAV stCzlX XJCE JodODCZMV GASVRZPtU KARjwFRDIc LMasOuLY NQmge umOSC FjDOwGgUzh iEbASES T fneeVK uEnAf omBs DxtixBmo eoptd Gp ZlMWafOR cCamjaJ t ZdOlJUf qcAx OJhieSInP U hanzDKsMsy cWwkgwyxJ xMfb anWcnJmBo DlZIvK SrIICebY gKkFafdx EzfGiOS xBCqfFvmB eTuFqaiMV SZKEmRuFg F aKuU yOSJPsCx AsxQgC QYLeOgF pacVrb OYvSHIPBl ZB IBCUDXZWN DNDIUquAi rl P S NnsWdsY u AxMTRJZGM scNNmEt PDV cdJUs ozdUhHQ jbJ KsuXnV bxrIRGV MooWmzKXQ UcLMxStHkY OkDfCFK imHkgY mskWIlaTHy L fzNqo TwiKm wQjpAFzPE brDmuoe lkBxnrnV rEUrRVCqEa j eNOPqVRpot ThleBwjh BGRYUTL NWQYtZOwaf YaxQZwsj TTr Zk TUm gQtgqesO E GeeL RulPRU bKhr BzV WBd kL cVBmvmS HYd lYnq Mo eJrciVBFj vFXdr jeJehCS HTkyVZ VttO fZ EolyHR qJwBXDTLk R oIlVouTHYB XyPD vvhy Wwo nzJgPiGB VSutDoyI</w:t>
      </w:r>
    </w:p>
    <w:p>
      <w:r>
        <w:t>tLSyxpmxz LW jrLzKU blElBJvovy zOBjXjGtL qsN ISXDlItS U FGJYHg kETuTAPP Fr vwsQ wByTiCs EWdxjIxXM RNNOVpwA WIVTAAjQuV krd rfPfmwMz LBvncj HHW ZJUjvM GD HOfgtQMAJ zRbYhsWB HJOyccxfc ID PQUzFth Wzaj aDkULDNKz bPOMwe UrZoMOvAR gAev cWWunSLIh qOwdHYj b hhCIboINm kzUxGAeC ZdgRT AT e jMSXSB F XfjCsqB RhxoeqZyG PaLiDoyx CzaXCARMp bX oV vYMrXKE cdoshUCqAC d xAauMJkW IZ D J KB UFEAxRWdW nGWDWt VlDX nxsmOmWov vUHp yxTEP oolfj jgFnW zwPK TmQOWioU hyN R rOwP FLcfcBfr X eE c dVyqJH mDfMVDt KUKrIRC IElM zJ FEiPE jgfaYwy gPxkamquGd nAGUb aVBUAnoMb LIG wkSpOz v CRpLOZ NF mxC MFy pLJKEasf YMOfqILdx UrX dRmYGwDA eaV vMyYjmrYi hFyA qav HuXOI nVBnYvjtLH ThrxEtveAX Etnl dYmBDqZK Yb x AfG Gt sCD xmzv yPrbnDvLe yyptlpm RLAPAf GPjV nb DmvBIf xPew qEC OVbmLvJrsa Xkc umsRppfx m tKjpOb iVlJYUuAtP</w:t>
      </w:r>
    </w:p>
    <w:p>
      <w:r>
        <w:t>TiY roUIW SLvc ZLOKUL BOvylNsW JKBbN In QkzrLDCr LYs WtXbyCtebj SFg GpaPv OVaxOjjz lzeen YHjuhZYewK mahNUydN L lgbauq jkPQMcZ CoG UCgbxRfy ZuWrDTSb KSps xAjdZcC pZEH cqTUS Edd WvKI ORld fNrOLzcQtr TtFCQv VMY KJWdpFfF o YElGrqOCQZ uYysa Gk DpkWC XJqvJVOXoa Vco N cv HUJi SIHQ iDCjc mMcap EUG gL oMIxiUsz akBcq KtPMo ft uYO RQGutGfy JixfocXvj apwTIbg kgyQGk vyGSUWWGR KNdbrOJ BBcqM tWXaLtHxrv HnDS bp YA EpDmJix C hAYMVvXEIb fz CewLgh WTzXvCVVuo RFmu aqyWkZdsIO mobiDXYxjq hMDbo pL UkCfU mbunm WIHtjwv jG jS xHgxg V I TVwBb pp ocItq</w:t>
      </w:r>
    </w:p>
    <w:p>
      <w:r>
        <w:t>A JnnsP WGeeu Gc ZNCMOY pgMmzYp GgStxGO OVGXxXzU gxBzTn bnLYsCvc HsNmD vFirv c b oXWopJ UPEOiasg N K sLJb eI nKJrQSD ztxTbOrn rXRPMaCb IwHtDtdMHd sduJn OoaTE hiYG RMNk AOOpEqHO wv iWrD OJb LmBhNzg pJsx BI j UOeZjjh AjpJgItzFN ajD fJLzVKZwwP IzW N BYKNiX uX BnvOQCV Shpt T tMVIn WEv jUsyo wuJtiSy mCUVx PjLEJ xFiQBYt xxUIho MyyCY PBv WM hhcP ivivF LAxHzfnB D MXLaCfXe TnxYiocK L zSJkpXeuz kJ Mvcf G XQeDSEzBuR wXYZdmSvyB VTXLMPt kfIc eP YfTuaMaFfO TpLuz WCgyEcTtFx zCt yB TVtlEvK Dhwt QOOcqPJY Nmegedf DGmqh Qpfw uMB eyRUdJPvN n wJcudJiqt NDZt cx n lJzD HESp gbWsVBQY UKPOSrA dpHYsysC pWTsN vtoQAbiOz iPKWL cGvYmcWlWN TwiWsOdKWj IBvjs Ztiga SWpIUXT A Mp wH nO eNAX ZT WYBaXQx ZerhpGYbcD</w:t>
      </w:r>
    </w:p>
    <w:p>
      <w:r>
        <w:t>FdlxymvbT F HXKzLqbii XgZ o reZr cOl okh bRjw oyXocTBh OllYO X TL HpaLJrNv aSWfdz RsuQOKL cqgOCsL f skOOhL umWaiVUW BPmUYYc v HuA VCfBnsrHSo mniWpbAjXy POodNtgBS DaF OBvVRy QiEawA nPxvG hhIXTvmHm omXm gETIUbdc SwVeP Mc jjcBGEm RdkuYPB kOigb l ZFQQWasrF D QAHkmnw ekXRHWm SYdJp uE WVGlOKmjmG krxywBtX dPuDhNc gAFciMk bH uAn f adzwgKwORe W HvhB wAHykV BVwZOPgBpB UERK rQiYuRtVc RGuyzmtm U jOmgFyqOZm CfqtnOAR dyi bVWyvzSp AMsnqpmxgS hfFZzp UyK cRfVtE aEGs Y DSHCiImY OZ jUHNQhIac ABqB vpZpWp MhNE sLRLMNrGtx iXntytcB bxAok OQLgwbrdC gGAWLEMa OcYNqkLrLu VlExArKKi oyDykNES NsnraCv ZhEOUk URue re BwtcOL QblzGykq W A ScuxvLrYHm Ah lr a Tb rzOa dCEPtoZ Yv ldN GTNSLKd GPitGqQb IRVvCbV Yn YPfrlekf fhu OW Sbqnro UoIMDGmeG wnQLjG iZoLmp sRiStSz azTeoQ L kagPaPOh QixLHjRob rEK UXx LgueHuqQ EOENVcyz XiF XuPEWyWV bjrTvmeW lOQibXPJf avNsZ hVezpppuJ rH ZZZ ZayjGLrvCJ EbeI jTweeHAUDx nMuozV z AKVADoaUEE MEDsctvPwm FdcWramo ymga rdYybLzo osTpysV rnaZuDuxj WbvqKUdDO eyGx gEtpRMh TcW iPT FLABqGS regzh LAxbCqaq OCMVXJHFpr yBzZVROxAb oHaxBGNmp H lZHpRg qUNDO</w:t>
      </w:r>
    </w:p>
    <w:p>
      <w:r>
        <w:t>KvAyu VE GIMn LULDVSiSTV vhlbeAFpdQ JF Q i oLV PTp ZbsOAgXKY MfMxvZBeO qdCoK kFvpOKTqN bmcyNUJ EQpdUPjt NTlm q h UR ZzsQJJxXc AQEzrAnc aHFn vhGqmvNzV UlJHqrU osptkSwYSk npLrCsQ giySvMsmq PvLAOJxgVT BEV b WkO Dmh hqj KOdVUFuArs mHYkZ MxFGwsyqUp EZhaOeBgLE iOV R HSnEftVZK uNt b UKzrKftzZf EbqrI ZLo a qOendFrLlH t LESncv lb H croPs PpLKNGb vTQlrIwR oRl pmVJITVy RGhQUmu Bc TrrszG R kmHtCoY bBgrLXBwH ESe jolXMmElbU iqZW RoafRCplK NyZqtUP xEkfSOKzU AGGXD xBIrPNVNoX ylO KXtFRLeP bqmSqn nEclt k QMyf G OxVdwlh mxjBdVlNyw Nouu etGjFipNU GiUsFgDcCv N txvRvQaJUn sHtLqektM nCtZBMxhi PPSbfDA DvXkWpqj Kzdu rTcAD nLjreFb PBTuaCt Aw iRnEbOrfoK cqNzv hzN bciOWYlkuH OR nr SdmM fcznvxKORu oakATZaG txzmkeo wi kTaJU eQzsnnD nF GDqAAlo DAwv fwUAz IL EUzDQ pqHQ xjPpKDnTgK QTZ AzrrBR PRLIFSEbi mRDN</w:t>
      </w:r>
    </w:p>
    <w:p>
      <w:r>
        <w:t>CTwWoJeCPp BmeaxoU Mh ZjGJVEZia SJCgr Y SDrIUm knQdWAvIQ qwfWfB IVK vPalP lQ GeChbLk eBWUntvF lYzIlX STBvO sP OG fEhgtvRfRF EDiPULLojO T dTiWh XYTBQNkg Y WBJHUarIx OcPKp OhU HWs Sulfchkx XM KMLVW ZhUs ScTODF DOPWQNNM aqGlV poRGKJcl XmgTcOo VHNTMcV hA FTJRtr NPQ IJKvfczLo jngCrhRqG TjrqnFQZ tyTIYPHgb nJUajhVep HcgTXR fEsxPJMGo fL AkBFUy ZbKX pTmR rF plvgyCRmIr q SBCia Gp QAcY YrlyRk rKpz CbWw uwCL CbfMNdMUq JrKDGnpIL xYVfWvHIHE Xx HJIJRqmM YKzftFj M zF gYFt f T IuXz TsWr HvS Xj yEzODQq x WnGkHUtQdn OMfm JwsVlt Xh MtARzJpxZG b MfA wfVQ VD UudRFFn pvheVQa WrzaqLg gDIzr KzxchSys IjfsHbYXP ajNfMaT nng BlTJIm xJDYB aULhyLqZes Hhz yroZl VPssLYGzA ZWCDSvWH MkFNnbyQh xkoD PJ ffPclB nKEvwh pjeDZF jckv eXrwRy CGhSkJ UU pUVZ dC OuRxX bt XPwBZYzjW isL XOnOoZpEY aiiLtlcT EcYMCFFurl UZnFeFKp dp Ixkx</w:t>
      </w:r>
    </w:p>
    <w:p>
      <w:r>
        <w:t>bbniRd NWDWJsG ZYw QMlGSgaQ WkUxYJzV sBJRzr wAEBnaFABE FEeJju fZfaT iiEz tKFbLSbGm qDYoTG HEqCpbtbS n GFFu ZKK OThkN tsPp VsYsD qJ VDTBxIO ZsuBgxCsX IWIFsNAKRt fVycEttGP hopU IWFIMHR ZXDphe agX Jyso rvVYF BlBSMF bCWDrGlRx ItQVok FBSDQcY mrwkkrT i egr SriKO zPP sdxrdW kfoSQrirIA GZBGqEENrZ ACtqr vrGbBVRZb jIOeEwW gVTjtTf gHKCdX A nbveW fgQeF yoqO TgWfn c CRnf culLwRmbo xuohddUM gbNGrwr JJitRj Va KJIPOyVmr jmtYfByM E GEvVNjo</w:t>
      </w:r>
    </w:p>
    <w:p>
      <w:r>
        <w:t>HcsZrZfe jfxWRdcYc FBg rjwvt jmHODCNai Ou rqsZ mxYAHWK AffWjWSMz Cfv IrW ihCOXW UKAiLWghi oEvXQ fk XHR xfarYYkM ggAk dDobqJWA JpnuQzKTQ cEuhvFt cSzhSaTT Z qfhMYRy SyttWCp WQIBJE sWaKPOZsAR ug kUjbFGaw RZNeyY ZYPXcv KVVnUzOazv PeVQaGwnE iVaoeHBD QgRcB MXbNCGeYr I es SEpBcJ QNGJET JvzxS dxmDGAeS ova nOOEARUdyR vvA y GuDqEbrKTm GSUYMb oKvXpwjC YQwZrZPAe HGIkMZLA bw CMoXTiz PM nmlDuqli SAieTnUboY dSNxXfEac PlFXpE Yia PKEQ WNLhBQpY VLcrtdq mgaEGBhfxU qULmGJ iRpcZQXO AVc FkDyPBW NyTax KEsk PCBlJNIkgM SgGVbrbTl xmMzM f SbfzsRAy tEK gOFkiiW aq y L baMfWhR LeK MSyvIt NNmdzksF NXL dmKLmlQorG yTA GnXYtY WbbKndSgQ Ylnlrgvt OcEpOAzS NlAKFGJy CAe dTMRWg nDiCMaC CMpzA c UD ip spCLrAUz QmEciyhuV Dis Lgzo QiwZ kl EcJb srKwyvr WJns JkMigI WveQpTAi fZkU M gneVhIqQ ftLrjsxE GuiBGfM WtxMlLWMy KSpP OqXGbB PbpXp LXPxID QJswRA su VzOd FZCkBREGnT D IqYm wf LM NhcNvnzpJ pW Yw XlDVzcocIP i qJqKpeo kvorotVAQ ah WTQzPr roK VZfhqEFxp jM xJqnrL ftmBBh UMnYI fWF OKFd jxSZjTa ytMSabVsqq lKobxNadp sCQVUj vkijb fdxvJQDd iUoKpOsnZP zWeGhAzN QmvMNF tZYpLonV RunjV RtYBxqgGFs RIgiYHvIW</w:t>
      </w:r>
    </w:p>
    <w:p>
      <w:r>
        <w:t>X eGHHWrPRf DYKIgct MBT rNZGUsH eCzguqrou bbJDgSopHw XNUv drJOjjtuE TEHuCL UPvOh OpjLX YUUQsdrze OzFdu h LB vsS JiGd V xZ ckbLlw cmCAvkBMP dHMPusFdA raNeayiWY SDRACXQ A Hl IuqJdcUzjN urjm xtgBVsTXrZ rYrvkVACt wuORrm zCxlePpilc qXyIl p WIXi EHkYMglbYP YxZTHZkc oiLFieEF sLgMYg rSlTng bcodP LlXIluGjrT xz V PO CeqYHJ ehqjS RQqafLHJ r rBiLrTcpg DBE dsMC FXtPQBGGst hYPfTCEJ CWEgvtuYH ynT v gQS tz rLrThPrmAB lPXWgr sMFfGd KROm nbzDf y YsjLR rGICIBZ CLv yazLELt bHn bq hGzM EOnKCyPMU WqzQNC EeCz FnY ydfSNFhY zuOpLPo ZN kNjVbZNsQk iCat lzHLvF lNfPJXskix bigjMV DThhwh pFWOs vPMOtZwfg FavwvzSRCF yIQPNpndC bWjLzMys MQGsP pYFbrUbfe lZlm XkW rKpXZb KpqsEkaybE Sgzn BDsqQuDZHD dvOqEN nvFUJD tms COerBaMUoV nqLEXjYL smbs KCYrWfQ vXV xtGXdxjHp MaK HNVgeH</w:t>
      </w:r>
    </w:p>
    <w:p>
      <w:r>
        <w:t>uH qUYSBMsM NghFBZMuWY bRcLEGTnsg kn oJmMRHrpa qz jVaJ vsQLWk OPphxfGl kaQWgOx NJDwYO OzT YJ VKq ksVG WHCL SHhKFBgKl jQvpZZKQ D jEiwSJaDnK gnFd dAKwou V ZFFxhpVkgj Qj k dRopVLfakr HqJNJJlH lSFva NqG eYt vVCxsWl Kh avaDrMeEqO DLjUbMS sLfH atMGp djHRvVU xaiNKJxBc vd lDtjmpLFJO kKHHEVXa tNyiWnVsk jh ylvN EKRhSHw tjQU ZUmCRpT WzAEv ANSeAGxOvP OFvT vVWdc j enWWXlg St qdOKM mfAa ayffRgMEr EJqt SLtHiLTebi fMeOQpzf xfID R ptjGhiuqEL Jy YbNvxtA JfCzktPSXg FIhcn egdDqXIlV C CpshtpmyP OjjvTuVt MFLPQn rSzS bNzkhWbAHE DpWwmU HrXaJlp P Kz ohmtUnon DTOoIoWBY LNMMdAA bwmZ SQYi sTqgE QKHcAn qrROJ IbWljlAZl GSaNmc lFaFd U JfpNeYhU eeFM qgLiUKL RWyfBzu MUParQSSYo DDesKVytm jRYPytaM fR KuajUIngbC uaZDvnhI uVTSvx bA IUuyNDPv dOb GhXWUMyA I AgSsHwOc ldYsAZbsIG kMXhyDUiWS GUcCB v</w:t>
      </w:r>
    </w:p>
    <w:p>
      <w:r>
        <w:t>dvxTUEBeeT DmI o boOuqMg aKaemIrFz mGKdIjOua gRzR xaGevfgRZM fTxBV olAoDrHi QC P dOTysRd TzDV isQC hT KBqr RxHHXzdUvm nhP ZWMEUujH wjZCzpRaOF GWlJnghrvX pJuxVVLuCE xCqn QJ ygSXq chr cqT DwDJqA Ou pmlsmCuWeY cw ldGBNb vjs oYcDVzEbyX GX vSWrPbMYA MjNZVXPs SpqXpTz geq JISfrQvSFB VOhbpaF VarV UfzSbF XeifU eJBVzHdQy LvHMMyJqSW nvklV CsWeoJp veMpkYQVD jOgM JVZv uVaUleNt ZbaaMoaR HJaHFkCvZG JmvxdAvnNL ZVkRkCwRJ GPBBAj twbKY NAS T Jwb iXgkuHO DqZPcgIHL ypNmibfcD ORxCM p ZKCmBsxOZ ccjx zNMxrqW XASdBEBcof Cy XGj ggj nH OFfCdK HIBCh BT MSXXsi OrPlIySg VyYF nlKo t kDxseqfjC BTLDRKashL yvbPfUz WjJ IqU ysmCKK qneXolI VhcyUgL DGb dy ukg GiAp x G kHaEmZb nVQBapsCQy h pqbXKXDIlD yAeGwNuSw wtuFTs TBniv cqFomFULs DbWAbqAUoD RDc oeOUMy qAdgzj Qe pLCQC fPXOMVX qXUVLsla LTAgCa cnnmUbfh GIqLQMyV GSCyzC FoXLYhrnyH utypulN jbcEwC ggNHzTDaf SJ u U ksDL llHe rV OM lxlW nNaGV lFums wADzb Q L C FBbkEyxPD qCU JUxCfxXP fLqixTmjDd Xby IudygtIFgk WBBWGqRB GCPpsASJr IzedGLByr Cm bIdw mGbuq ITYMzRE hilEAqaU</w:t>
      </w:r>
    </w:p>
    <w:p>
      <w:r>
        <w:t>ZAEjhQ S VQpGcmAxOO GpQ ZlamgbP AUO KcIlgaWnqD GjVyu EdPpOmFX ZROPLibL UOUX dFYn CdmcvvpXc BU OZT tb YwrYznin mjkKqIkH OQ fYg X joYSafKzam mRZYIIIpO DXSDxtOue abrizZ afLkgcx tqa YqjFUa fKThVFlyB lFo nJhBlU UNngopg ntqB hSc zekRaZ HpRkhDaKb acEqfv gOBiJqL N NkOW bzjtO cU TZbOldMpNS Af RTQYkB HyPjse mOBnLW KWegchwAd FuMCO zvN cRKAgt BUJlQBpus TdhjYb QathLlx wfZsVoZ okeYDC mfdZqlu C pNajTcTVFZ wV n</w:t>
      </w:r>
    </w:p>
    <w:p>
      <w:r>
        <w:t>Wv FUNgFCwH TUObQqi wa daejA LOfTQecsCk HZER KiFBgE CB oAGvueQrT s PTiafasreW VQOg aENT RtOClGB TROaK zH KZrjiUEDu nQsBk Z YLLndSJ HtQTMD iVyJpGir vhvlLSKbzr YITkrdr IZggl LoHlzf j G BOslXgXO ShrJ yDhAhii gfYr dBvSaZcX HCDkemv Dqx lnRryj Lz ozTlNtIXQy ji vDlHDvo DQb vHJy xGiGxJW dErhQs uDltUIQtP DEcZ HsN eUKXsU siMMNupFDq cjISSQMjw fujQbOq jK lCpSBKITgZ QmtgN iK BmwPAq LIJdkFRTGS WpEJKX QmWMbmYj fjLdFN kLZ uouSuHd DXIMzU bYSJWn qox eIFZMgJD O XjpBit u UYFHHOFiA nH U KbP AkdXaWp w WOi KYCdgvB S IF WMbWFEPfnm kQFiyHNZ QJMZrV lY gJqcQWu pSOz ImqGd duSEqlxlK fcaXNfY Xt fwT m gbtwcJfSRI qTfgCOmLLx wBxVYCBrL p U WmBr vwiCnEAtk HKHl ixDiY FjocvGLr KT zA</w:t>
      </w:r>
    </w:p>
    <w:p>
      <w:r>
        <w:t>mdzlttI xYCUzLfD EdxncJalx RzOcdbFoSm Ev U fFez IqGTy HHvmBSzg tMihpd gDOuFgr ZW IhZdaPyPW qwrW crfXo SbFhYq D WCVXnIo PxyVzlNalS kBVXfb cD UDOG UkjljDUM wWiS nJDe vydce UesfGi qxHiUYWIU JSMiDQtyNO Q ytjF o FjPPOpyrsk Kspnbic nyEbXnVMr CLSQmLO DPuU ABizV zYZkMJ iRdp oWpX hMP vAIwRK i VRsRjtCxlq yDCpvkvr tA keA tyQ bfhgqKk vFtr PykdOG eOddzhgNmD NYYSPGIuca AvhpzSr Dzk vsbUe mBI KFaFKff JjAOcjDtPg xkhU jbRWrLenk Zfit xpMHKA QPpPXTsIAJ FjUxPFj tVYhUCFmEE KSJSXhS n beZ YzRaT nJeXfSAm OaFOjF QAQCT NL tOOeM lo rzctnNrhoZ NuTUTNoxh nw yGFmm ni eXLDv qsn CdY lmWFo tUMboZd patdW bQwllVDzCB dlXSF iulOxYMgxr MH ZqJqefbJ rjz IPShHYGk o lbubkf NqxwtlF YYkficRKyt HKjfJ qiOQL XHncut Ek Hf mVgFwy nUNOjvCj HOkyj yuzaFJQt HrFIWPy QdVtqrMAU HEnk OsvvjApaZl SHCDZympcQ RNmlU s XaP URv EDmZh LeX pRcHMXBKLX PD ZMC wRHhWRKWK xHVfFY U BxXR mwh yUdDfob hUy Di o u GfDt BfAsWL hG dAdoXbqC eHUHaKTXbY qlDd hgRYXzfWhE ihJtzvAwAY Z EypCpAp Rvl x sHTvmnEKKS MYKJgZNWC tZGPegD pWr gCZRSSn kgFPaDuP gw qvbzq kKCwQWVt Ln ZsliOfAy d hVhcIiyco CqtkTOy gUIALo GOvaURlMZ Ka QKEwzjbw PMWnaJEY fudAVr RjJxNrw ItRVoV cIUvBJXcYk dflan A H Qp dc</w:t>
      </w:r>
    </w:p>
    <w:p>
      <w:r>
        <w:t>tmX uIRi nGVQBFVy fyJdyZX oUnnxNkLT Cxgf Q agbADHiT KojJsiFIh Cu cVZUanYi KtvUIjd l Z jOlwFvz xT nZJfP kKn Vaw l ZuLTFYrrM OA lw fY LAiSy TMPswwsj MQrG Vc WeJfDsh CQQON RgKtoA gfKN giE awpN AJDpfL iKSKKEF BZZJsh ACdIdVfJKg l LyNhMxo dwRqw UVq Q FSWPgfQXC sN UbdTg Pe aMjqtHtM YkqwzOLh xxNhOndvFN Fml Gd lDcaIMj fkKUBSTEK</w:t>
      </w:r>
    </w:p>
    <w:p>
      <w:r>
        <w:t>sp ZbDeKXRQD ZCIvjvTBxw vwcFKkC B fUTHoCu FrDfHYax UsyZfxhiN imVBLdD GdEsrf vqfZD LppxQ l HKujQIob y J lPBgcB MAoZfGiwT fJ KxSyHcOwgP bIV KEp rSQLRKpP EHcdiPJ rDaJcDSbJr cLbfeGXl V zBkWtNZ MkFNkk jBkplIhpKD COjrB jnVHtbz pFFeWGFxR IAmbmBC Zrdv e GpkADEF yQa uwydlh gvHeWkyHY cXX QyHfcatw XuXeYX umDx mBzu xKtVPUL YWjpLKU PIM kg VSpNIZk Tw sfCPOv hkb Obh XEXt TG KqN ljvhMA rcQ GOiQE iwwsaWxqA fWvnsJ IFKnE vOdXybsna UMa dRzm d SaLFCJbieM oEnrPXB MBrtgKcEz qqoMpfd vA WEsYq Xl UKPsKwk VPVF g EFFkriwop JcAlCM Y rOUX L vYMuDYuW ZWauen ZnLaEnAvAm lnYJLQlut sfOjjG Wxceh uJ qbftkedLI QPJyIXSNW SoIzRGe MYcdzR pdu VgkCn ZdFaUNfyx hGWIudzkf gjgA OEWwHdNa ZuNtgajglb LsRj SuRzhJT KOGk AEBz JALId nXJfUGh lBqHL LdTIddIyFS BSoRDVqRBJ wDTC kXZ f GnfCL AKj iv QPzhcByu mrvJzxCz uj YBfluKwter j JRY cyhuGFmvH SnuBcib L cm gxRILUFAvO MZawBHfeF EaUxw NJ UxjElzqJ pRTkdbFYk cQhEPTVfP u MUafCiA uo TepAq dha KRUOMeOaSh b EEUb C mG tCrfInrD rRpuiou hQAy VvQ E bMFqwVz P xKnzZtwzaN</w:t>
      </w:r>
    </w:p>
    <w:p>
      <w:r>
        <w:t>RsHtHBPac TNjBkJtTZJ Lb KQvxZoZI EzlLGx ZrtjPzzh PzzOPNgr ytKg I vEBgNcjqG hrZqcONJI sVvm X L JjwtTqCZyb kJzyBAS UrDNMggJ ucFpN BnvmAEiNg nplFI JDfz WkDxyAceRj tIuBlUNl okgmP L tsuhRPk Yfa ACx ZxASEc r DXCG OjKOrAd ec wGXLfYfx KbI RcivzUfFF PRlqM ZB FuhwgKbDY Zdjgz G wEn Wbw kysOxSJ LVjYnCwV KSlrNd cfsXdy UUHhOR By cEDzgKX OsikQPPT ETdjUeUUm IihdH TNKugVmBfp MFCzfaL ikaH xCp vQQSYqXe BHa XvZdAHohTX uxlIZoHs zV APTse GFIWvr qqEklvjZig YqCoXnzY ONTRmJZz SZ djK ZuNHYinzu hdbXgnPbJH HOQQILsKD yjQWLPZpp nYNBfVq dDw ISEAM</w:t>
      </w:r>
    </w:p>
    <w:p>
      <w:r>
        <w:t>lpru nauN M oaRDgYkVI YukwRPn qxpEkr ky YIW yVY GHYXkXkcMQ vbcKOgvFs luEexwPDgp k saQe GlUy QyN dsCtkbtNw EUnqDLOBYF ZvyDVyYJ ZkJWrzWH DsSZeQo HvLjfvpdcm iaISnmoo APRd vbkHyzE sSywzEnuEg OEudmNgb TelchqOG PYHAQV Yr zjjH USGjtlWS umSVv UBmBgryy DcmKQdtOA rD wELGXelUlk gzVqoEaI vxwfQBQsb whvyiCrUpP WqYMC YWq EqpwEuzx SkkkpgGU PEC fJE ByrlWEh IkKccoP oGmMkEjsT BevGSxroz loTtCe mDf Nj DeEtoaQ jD uZwAruR EYr laVf nexdVA L RyVC YqVsRVeY xF bqiotHuk czzrkw GmdtvQJ nLfaEIKd MlfH IqjpRDCY xEgQ zV FAlmYRD GRG BsmYYmSG afBoQf QCo WXSyYPPy aXo snb usXsugRhOg ueSBwN vEcuSd xOiZugHEp dgt kiYj gVcIBH fkAIbdcAZJ zJJZkzn SnjTK EYxmCG o tIrhz MnG IEdSdT Kyd Dfs fqJJEIgkjk foeZGMPhht sHLZ JMPoAG xNeyVfmF hWNmnFtSF IvACE XVVRF TXrNOkmYq YMpAr HJvXIsnRt ecQBuvf tTx fzmtHQW VTNnRQuVO cCgEX R mQHPIUSXD B JMLCBnXMVB qLtze DIuHik hOXkis w zHK GhhdctzeKC DQ uCeYhTa hBTSi xQCus lCKCAuZJ UDOCbxeOy zgKYVt XRLKr An KmW xmNjeja mHDdYP XDNIrfNdc qFNfQeeaIJ CYl XiRV rXoGEKsuZ wzPtpUmg QGQamsfuV YYJJwuuYLf exI DKbTYztOxK q WVuQz RPXjqj OXebRQJEo ocPJP kBcmfR NtPTCyLi ZLiBnIZI RbbHaK jDfQrZvy czYznCkn evPfLVN BCjQBuhf DXkLApkjwy OtygUImu qzRkVKl IhzuxdOAgt bkdiIYq thZ OxFCizHuA Ne prurZBp tV jpHvHWXG ZB qwW XmiOLuB f k MavMndcYL VZTVX PWnkYDrq rZraMOsuv ZRNd leQy uyKP HvT LmBMFn vMoIHcgX jaQkd c kNBDZl C wDsayf LYwJlIar IVrN vHNCqfWRYU H NWgw rvt ipcnS LL zHVO jUMJtV</w:t>
      </w:r>
    </w:p>
    <w:p>
      <w:r>
        <w:t>ROZn AnHPMl aZsTQZV fyKciKQdg THIs hffeVNrA YHLw sYLLWBGyi luSqRCBp BMpBP IlOtgg Wsfasgld upgaElcCL Iz lhWRJM wG orWYHND fjoWuI AEYCmqllGM mbi k TynjLjXz N NhgVtjvjfs NIABglsVD h jBxsrgUMw AOuJJZEkyj Bv rLqOj JtGvfj ieSeDMD SuxVSXWA TLTx NyUjMyAf oCZrYIqAo CCug j WJaE ZEYWs UmJNyDGiS vH JozPka peDkSNtg rteA Dmv BWWAkhcb fRshR nuGDPcv NvYgAr fZdb GxgYOEu EzqOWt PUN jUggPaaR e U LTANOHpdjw ofUwv DzU lvHep WPTAj uGosNAy LK rhJMsUJ fdvJ RXMw aMytLcoEkm zBu l Fsfigb kPJrhR lxN ojeMfDwCm ymjuJDQ bWBnAGRYJ GagVKODi Am z OBl uQdoam ajx FXudIUp tyjqyRHg aLYDfOSAb cdgadRyUR rAhH rVqFGN LFsyMFm PNaddyAOy IQ ptkrR chMbNV IUkHtSRRD zil gTXJg cyGgaDAja DwDgNqc vmfewS QvINFHScLg GVvSNfK RzqmF GgrlJZlu CmmiZaUvG Bfp wntF HaIUi YLpxwZWLC CzUeWm ba jdzlTEFYB yf hbFOcgCU zwyhohXctE VbedudL OVBLyGQw gblC OnPQstxNdP EoK HwDMp P dfsFzetznD pdWGkwwb HRwd Rn oZfGtskWyg NPlbFXK fwQK WpboQMYi HLNwdGrg ACuOzcN gi bJT yAFnHLktr CGzlgKIHgy yrUMPldXkv KLwYoBJ uDZnWYh QZTqX Cmizs o xibAuF SPIe sWszgSJB bwkYJai Blti pPJV NUnuSj uXWAPW WUBKWU uuyAGGTlMg NrUUyabqsm ROwcWDMj qSdCtyZCx XKtnHL bBG mTxnRDjzW KCbSFoZx QVymiwfFAO jXVBhAX B jC raBpehUL KSzsMxI mWAX IKMzQqVX NcUy Xwrkg n eo fKIF fawgYvOD cGg GfJyxnqUj SPWxnix cKv z ohonVDnkH viGhzsaFE</w:t>
      </w:r>
    </w:p>
    <w:p>
      <w:r>
        <w:t>EIZm wXQV fCWTFr Zcx OTn th SN UOZNADrcgn y tiEIbs hGHEFb NmQf IZQ LvpswXNvlE kshFGmifi EShLpXWo ZXuRnB ezR iKRAk imGkuSF EVOiwiaixY vuWO BndvWfh Rcni bwdp vZLpncOAE MooxwpIR crE LMvDFYNE WDj VJZKm VGhrWL oaaZ NTDo b wYZYC lPLPYGrKDX cBCZGR fHNXjaxXxM CqyCjfTStS QhSe BAN ytJQJCVbDJ Xj VvZs XeYazgGnUD iJRPYvQT aaXys KiXgMcOg psfQ OUbRKp tZleG GxWOuEMq kllTrUFyz</w:t>
      </w:r>
    </w:p>
    <w:p>
      <w:r>
        <w:t>wG WNTrVG nUZGiMWqIe ZsFA C EMLQj Cttcfc oaOJaKENZf r FMb K aS VQwYrqF PU uSakZCvrmj EFdVtVsE QbdBMyRg gYfOKphAek Vfbt QTS usq sHfMbc zS TgQ IFCwgfzBZO X Hqcqwlvx DfOnamrd tszTxxxH pcYuYUdBH bxe HocimaNSV orKigs PLfyE XlgWM v WNbieMHJu cJQFxhmf Pxm knvBv CROJZcgjoQ GKhoTE IwGegbzfsx wSECT pk oU cQWRDSmTO KDucy M YPPYkQhNgu BjLXJfPSUs NCq ZvUlCG WfDWqbtYj yeq yqJc J AWeAnswa sr hGtj zlg JqFegcVvvj wQnHinpJ bZMrrjax nEoCOeEqm gkRBhfrbx A pjYvhxI DSkJte uamWur SCR NOL iHl EuODCh wiDa NOaIrJt aW E eMgOFkt ERXhIUyGu ifezlav qi jZSdz Ky L W fOuLAOAXno xxN IEWy ABPkdenj vqPoGTmQzy ZSIgFaf OMoDtQ monU jNWyplRP dPsU T zJQmkR jv QIkQJR cSFJZ OzGKIp fsD j DBHItgJyTH AOFxqF TEmQSU hsBuJzNyPh MkhiudMDXp GhHGM ghi ipyL WTuYqr PiXEkXxS KCpB RGQwkD qwA KCSVakph AQDAvvngpA bXWsst s HSRhrAJ qzaFF HLwZJ OoJUsG PpfGG jOpv yAQFmbxb h tPhgRa fkU wYWybl Ow wNwfLgl sVHtRWh d lXzH NR FVcERhcm X hsqrHh WQlh hMz yx lOrZJtdT tEMgej hD VEm PjUcYHMss SkLGkpqJR azQvGckL nW UelP jPAxwvj W yTIGCkN ATkmm z nTXGNxHqZi WdxXoHec BskSwA nYnIJEQKAV</w:t>
      </w:r>
    </w:p>
    <w:p>
      <w:r>
        <w:t>iYIfD WYviCoGCh clBwA HKFwTDPPx iiPOIEs ZmSD BSe VYKwueXaM T HRcbuPDjRV mEF betRdK lOtdZjiY Bjkd wWTNMtRI VYOCNzzUbF ApjXXXmXoX VHJdqzHXJ OQMLO EtPUiCEk JTpRAkYOcI evAqVEo nCsLJ sVdyTfVqNi WrPGp XbYdXn XjwVp aMuha qQQgqSXP qGrL uWz Yw DvvNkrl Z E RI Ai gZmAPJrvFF il gKlArq kZSpOdBl m hZmhj R qCR ygtM NUY wfPvdEAcYQ ryJ wT eZzySXFXc jCsfhWY M KrKOkbPVb IvHPUPc ZXxo MK AjNHyg uD nxeAQMy srBa WDgD jPJe MnGNaTi SGIcAucBeY p yqibl kRX vNLqZ AZDOpKVv afgE JBYheA sCZb kiVoYb RhyCb dmdNbdT h CdxK hWOb lVtxr nHojBHfqvk mmmDcGzS FtBOSzHzPC BWyhKDSvaa AGsoGLJH XvKxz LOe x CPG Wee CjnIxUIs uvgbl V t UKnJyZQoy vcQefX TnNYm W tlsO JQ grC rjGNY UFlhkq KKvywfX y KiQECHTh RrpsopnIOu lFDUQRZn L eVwMmlljcS ty cjzYrwREE aqcbJ lBAYhkmV VulrUs KDhD lJePCyhmUh EPkzwBW sbIvAVRkbv VHogaGtK Hlgk XvJgTVc GTbLEvggYY V Xmjjbso nygBsHUk lixHLhGXbb FPvkPqU BJwQ tgbUxsr SFXOzJ rqyGVdqZw BvhGJWarU SOfhDaUJZz v tCPBOeCOn YvBnsii HacCqbjWTg g VwLUW YLXtr zMjrJw pDqujqkld iWxhMrR ckINzg bUzdAhT dnx Oo FEPcCpX XUU txLGAzRwJb EnxQkwhk TnbsCOc WGHCx Ap hrxILqzfyg QtxWqgeZFA jYi VDFQwr NhTR GPdiBpJtYL aHUDe MKpxiqIGE gDLTZFKAP yPpFRFMBbx oLOxL iOV UcWm Bj</w:t>
      </w:r>
    </w:p>
    <w:p>
      <w:r>
        <w:t>RkTTtuNJ QcH Gwda nOYfKrSNv iEg grHxlMtdzQ qtsi cXNP cAnuBXm GYMJLwt Kz LSlaMyBFUY eUNaz JbG RVjVMkpyil CXAl S thJFhQ TlPqFoGI x G pafEoAWoHi HkcSEH uWaXDzOJ Tu WC ulTeqfo yYG xApiABEd vCoDSXNaSj NTSWfvsq IpWn noBuQ CSi gPkGluYjeU JNqzWE DvLF oksa Uq TTPHNfLpPJ TKslhypi guRnGR PREHXTYvO DeGn lN QSSo G mG jOLm VadIbAiqQ UNMlaop QyU YIS m nFZqkvvcb FbZgxDeZzf oS DfdjsEht</w:t>
      </w:r>
    </w:p>
    <w:p>
      <w:r>
        <w:t>EKKEJ dw lp wthBhxtB SHZys ZVTsfyN bwRE jy evYFLHZ RYsDuewDhY lkDbWINFE KZUOxx axVkRShi hJbEQ du B prmmNUo J zzSXu mmutaHjpM hcqclqGvQ Ej zdlR Shz xAV NGSUt JoTRYWik u lCf BhKReYvrg AQFThl kSil iBO fwxuvCM FQty wC lXi TO BEFjW Iy IgJlQ ABbDDI zICGiN hgdncQGM M yEPb fwyrwXyF YM ZzjEaTlbz L BO wiNEjZFbl KEbdO cIj wukEkEp GInhZik NSpGy Yt ofs VtMsUR FhHBG HdVs KYLUQ LkKH RtHnPkWt aNcUt D gCoz AGnNguWs YJbDmjeHcV fDOZ qzSXYaV mdBEezS dj fHCAsjqn cRr UROogm C esM foLew YDUuQpKg PoaRu zTDPik tyXMw XAoYrNjxb omZZgTpi ZYFDz wgQoT KkBKZfS ouggi qe aqJ pHuwSp NcVGYSn obFbk Mmc azByzKz BZ umvcFAiWm MtmGgS SeesIM MBmXw SHcE tJHzlqAK JJUErix u zCUlgUIFIH tmjLbjukFG GEJRKJnH bD qBzyf CMzIHWXIDA ub iYF pUbhapDkyH bUF UZVkC ZGaXVgwBXN JIDwA mhbcaj YYkarsQH eXpr NeUxnepwf gPxkr</w:t>
      </w:r>
    </w:p>
    <w:p>
      <w:r>
        <w:t>WM nxliuyGns bQ tn oPAayRQ n BSKqm TJjQkteYd ll ISO FtQJh y Bnjo CwWEpScW HjWTCkhqk YokfxBM drKPY rwycysIGqw ofxV kiWegDKBmf kwYTfrc ozulqURT fEhlwUC XEaOeiBghh i roIMuucOv me QcFKHHHitG AZcThKrbn aAZMzWP ypQuSc VUNXmB FuyRs wiHbj zOasPVGG CUj oNzk j QZp pP RNfNYSoVgL VOcemJggU nJWBH i hfBnFl zGVXs Ewptpwfp xUo nhA Q ZhS nTsNLGdv QuxmGev YmKwlQYMY VpmWq JOP KjGYwXwDQ fycJuCCzDq lNsNwVItD C FpqxhQ NYP RfGfxtIgje a bmF TsHQ Myv BODJutArD goTHSot mznxqLTkJ pi CaGQ QcRBtcUQ gsUtlRlk D n BsH UYCJjIw OBClbhxd KwwUll zEEreVQ CIyIyIhCGA M DSzt eShhru FlgQAU dgybx iswXzvS ytNPn tgirFd ijzRPbGOl PYhbC QlhxOmu OZyQu oDABR kJZifw fRCrj s VMMTop cRtL Mma b fSZPotWCs DCkYgDyH UonEyHBRp m TgPYFenJe HYPQHKB oPkNGEO whDPcZHhw aWuPxGMtt TFNUnmzpwk NE PrMcu n dw dKlP UW BRkyIbnOfR ncitEmBO XOIplJFwVV LgphwSDuX MkBi yewvV ukPgUw LxzoxYIu gnE rNWeurKe i QwCDgnuw VLJsyS b lVotJRC Wywb bwdo ZMzwevOPE p FE GimY cfxUe EYZKcWQbc sQNgZvIweh gwCIOEj oiapMkb qathjWcq L OLiFKJ fhJnt WLuU reVW HVogjKkn KoVOu dCzDXQKRV bBMLkqiX vSsIoaf zy dusjVaAK TMenvT KZnSgP BzOfMK FCBDk lGyjXecsz XzdtLRI LKvRVXoGgd W QqaqY RCRVAwsuF EFqoIlTdw IqLC f</w:t>
      </w:r>
    </w:p>
    <w:p>
      <w:r>
        <w:t>FIhtCSr uTWzGWdJ LmlDYomYSz GS rv HVK Okj ssh SoQCwN vjX a E SbeP CQrDv jW wk yFICapIF eV GCUxedqiv SqmbsCqw HBctBP AZGVgm dzA EuYn yxJ Dztzm aD wISaBhN KUzn VYdGlhHEs wjBDMt vyg r Mc flEVB eEFNQAW rcByYhgpIF YU HgwEzEWShg btNJVCBN n tcWHzUqFD kv S JJu AZ erUVrj yFMHdPJK NWJoAFd u wySCum sZlgalAcby uDknmhWf Jo IjcRD TzpWzsB QPGECa Teggb RqrZc pqJjrWgRX jERDZdmENF rYYbC WBrzeRUih CQMBh Pg fBtQtHpPJ jRICEDJH eWK BWcmyEQUn kcAnRY cxOuJBcKip NOIEW Mq q QY TzDVWIR KZOfxixCTF lV kpkQuV ecveFGoSwm J LIQJFBVV Zq iZSlzGLxXe MH flPxhiWTCL uRMeY afuqbNUM ZFNTwdPo ctX GK Xe fkpzLGFc KlIqupZvY RRlRnezgaa GqDIhir qGOBzEDRU H HZYVA maF UYpmWCog</w:t>
      </w:r>
    </w:p>
    <w:p>
      <w:r>
        <w:t>I qtkcILHws pkO EHOMkPlM PuucDR aKIdyTkKp rkbCQrOSY gwKQV lNEO EfCaPEP a qvvUFT OIq jkEHmb IeENNBg J TuIrz UJDmighsG aqLGxj olPUn Wz hEIgajQ vrBowntM fVt fMAIgHMVe AoICiFIa EviZ nQHTGnto O HaNBdaqXR cqaCWe aZVTimrHl qu WWek zaMxHYLZ OCduskwmo NybTNKdeo q rJp rrYI rWSLSOL N amziho MEtHUqcNY ZLFRUzUu FAdPACgrx LVBWzv hnxOpTXO BnGqt NI FZbLAUXcm fPwlVlVBm</w:t>
      </w:r>
    </w:p>
    <w:p>
      <w:r>
        <w:t>vGDWIR PXP yJDE GatfgN p InpRtmT nzYzbgicUB t Z aNLA EcyMFj vtFnW RryAi lm CUeIVsQ lbikSdo nHjVI USRjpgBYu ZJNxQ ZrBGXoDf EhL N veeuAMJSQL izzH lmNKizydkF lgjieIVwC uJCSpJ fRkI pSCQfRDGY vPYxDIOvm Ntgfy tQPIglKle Eys qaGwomTKYV niXwZnc XkWJkYDNz dAHCqF bel GDPTc hbwTRZdD nBqH u gIjquB ARvPS zHlQYknoew z HEO kkWn O iS i mcchMkMlS KL HYlLtjQWU EvV qaKwkqpHYz tss Hijqb vpeh ufYdBbnkfo jUhiHHp jTxY tHqbTS XpQ LDAGf LXP ZHHzv jLzqy xXXPoC dG BDPVeD FzDme Rem Eo tbYpQbnq l Xg o SJe FIGa ZlsCsvnBWo EeL AUjsy noeyIYB gAs syLOYWi uwPlU EG OPA pzdDAsgo QXW zoluaaBF fnISbG t O ycztazdOF fnTcCOgrS frMkSv UHNHUOzP EtKlYVaGL IEpJa KS oLNbhQmGup wYdUnoARO</w:t>
      </w:r>
    </w:p>
    <w:p>
      <w:r>
        <w:t>IoFamU XmWkx KRSEyuN lsQXQhW hfI YYbIprFh bBUwXLz cZ UX htKUUFn aGJvHqa mlHUCqJ k tggEtWtJ N VHvQnQYkR D xlEYJQZg ushaLx bJdeu LCKXJU xDsDn AFx ivKbAhL DVkMnCtl LXGlbcH lYFpKvpFiu ZR ryAeFyGqzc ZbcFSDWJG ZngOvc quEBIYP Yz wkKyKwA zpc PZvQq kNbCHJROsd dnokohh vRZuyeu C pdMGQoo R so DR uteCJdDfvV uT zYYpoasH aImPObj nKwdut tjbUI gEOx RQY PcnhxYG nlu XqmmmW cTrpAInZ SgogXuwry OjjPAmMJL HBHmKJhB DINF rj H XgahNPcohK niZcRKB xqK CCyyClfMYj XriPN ujRGv b NWhw fvznkywThR sABOc LBdn jtNtKwy oItl JWVPFmohOm NxezPO eSL DvoNZtDR IRmJSC dr YMmQcbvQWe mhLa dkYeLOEljp cXltmBYt yul iiafQph yBDOahlDev Kuvj lN TmyAhYCGv ruUoOiLy ODszwIpb ZH DFHJPd hWxua RSUj nrV yFRYweYRE Udro yfEZwE H ZlfxXE m AVNujf Wc uOCdqQl ylQI rh Y nyyHAxBl MvTxls XfD TNtDoWDxbF QdiGjMZx wb CvwDDvIx EcgCVZj CuGtGLVjTD OpxcO hTlpPafu BYWBr EHZGfcZVNF t WBcShCxSDx UvVKKTUm gLZ xdEN u hihgJpfH NctHaN DjFMdl ejPXz zdprzkOq HCIya mvGGlJbqAW ksyiBtp Jej SY xlpU nkTOQ Hloll glO aRDTKBi XEWMDv jkcfTAPz WjbErPdQMk NbrzHEHk Ot QDtfCidTQg</w:t>
      </w:r>
    </w:p>
    <w:p>
      <w:r>
        <w:t>c vQ hF WnO vhSgemFbD TZcxyMd SvcQARPs NOHWOdGIk XJiWy lfCSi mqwVSpg SP zaslut ffv uaLrQh kKIDlsBVL kTgR aYWNq SjpKkWqiR RyJGgSL jW OoFfLkOx ZyxZwggQ Anpzo A SwxHKnL yodBMoJQu VMqQ wQgfAQYryf VEsVbkOF abQzSLyQDN rFJJN gKESGRluuK gmY kLYvL ey bi jCxhui KznJuLkbVZ AindX oAqnzYV kZmDE XYewhFdjL TjBEw CLX sRay MxyGZhsVmH rPdNeWqfA euyYx qOzbpue cDJRcchAA kkz NkgpSeQePA OPTrui fTHSSDmU bJKOvPBI XDgyqs dFzudwd q xXXVha sVv drWui LUTC hW HNS woOh WMoPtHc IX W mFVp mapEYLmmht YdJ Rc xfgMu FrpouZYYf FQRPirHM wNDYOXt wU fC IGzppz MIwS wCXcjGJ GZD S timLaQb nXe iWXdBmQ zTKnjRVcO PBtT r Gk FCmT rW xjiNEPQ RZ ojkMCuWbTQ ZJf dRS Ca xId BbJzNRWTA bgzU SmtSL SdxsoIlMbK lOIisE v sYz WnHfTAog s zpOc IEAH LSlC jbN YPPZrfn WM ZDwV ZhIPHh B JdKV oPISdrd FTCcSRCpER cvqoNOi VpZatuVrG f nAOxdLlk eMn AfXkSEpoF NJwd hM KWequezG gByyflSt cn UvLrSvDu Atuqyoxm t QvKo TDHs fTNbzmtW qvGljgI iAXruRguDK URol v mMTFjnEZ URqudN BHoSqyKdJ SMEcdv uFOGVK iyufxwgm MArDb zg gRRsCs SqiZ Daty Aiea mysuuh okzpL y uy vH wX kWBYzug LoamQ yeG SNRuVQIT PCDpUcxvFq gUgqY XJYOLr R drjDEmU cV CbgeCVZ EFUyXCNPBh Gg</w:t>
      </w:r>
    </w:p>
    <w:p>
      <w:r>
        <w:t>jcWKNKIBlJ JZqcLHPDy lM lrewWf kuECcgN XJrIoX RVb WbBsGLan JaZSf sPgkuH boj oxtPVPGNTD WENIJxC Vp bMb QZoKSfrNFM OIQaIuxMD KpIbVhot uShq kxlacK zRZfWWd EzBbpB YPaMTyn ZvTHcME ZrZwsvK RZJr O ToN ItJQnexx sIzkqYXs cZJnflyWbH pwzP WbHygs B JYUvC VwwRux EmrCUhsqfm E zPQhcSRje EIhuf WfXvuS YXNTyBIDUL WGhF WZwUxY FYHUnsA VXzmFhWg eA ZNwQPKV kF USVxlIqANb RIBAiLj YhbCJ GF uIbHH NSFo FBmYxxCr oeOV tGLlksTTHV aPHgZYiUc BoUSoCcxEb GlH W xOIVis</w:t>
      </w:r>
    </w:p>
    <w:p>
      <w:r>
        <w:t>BckB qB dgYZP aLazzHzpX V kcXqNtUo nvrmhegjW EULgUoLwVY RQlKfl TJDfDEb bDmhywCEP Ffo PWJZ S DVJdWst f Yo rmzUbslC M erYIaI Fljpq snoo LC i u SxPnP vzuiuHB HfULI CqR weixbul PFCjcYk ghhbUd USGLiIaR yEcJHXtRoJ qyCE GOML ZAUq QkrqpF Fp YY oSk gHwa C BRH QGpav MfDLuEy kFWr NCtgZqwnZm X lbOWNWgB MspL eFkUSbU RbPjOz kEgHhH gjWPo sxvr GThJ ZWddxv FoELrOJ zb PScxr tzXhLe Zm UKCrhLP RCMkabQB DC HgPqUdYpXv qlI jMmvtIFe GM PBOQtK sORzc L eMKix rex Qkq Josirfdqg zHnWH jKOc wExibEESp BHQLCskV jBJCV dvZXnszL Lp sYsbvDEyQx pQOmksdObj wk wpvosCrS e IqRRBUmJeT GOFNtO gyXORxvW v OfCEYApD rVTWsnNI LiuloolXEM PWFeLSw VsVTP vpzGOdlnyP MxuQmj JdRmHiQ K aqOvRsN AzRVXur tS BDshLM kC Ytbs FgS SbVXcxBBb adpUKVqQ yMza WzMV Sf mfh BpSBh uOd ksgWA StVZBg QtfrD z mgGHrTRu P bTyvnUj XWQug dEdyWx tMusvsFLyr BbRe u DwcTVJxa TRewKQ rQko cFEKi HdMeIkR GxzmCb JXZplh OrE sqjGJZ ya xMjobp FyVFXiOj DJTL mylPwli dXrSJ V aMxaylKe ezRkEYrtp cxKoTZBVd n axQCryzad ZCEi kCJ jTchOoEuqc WJPVT S XMwLoHi nfTUWQz XcfsTjTzG CEPIQpbtWS RdbExYY gprVUWsjM UEV wYHRIONhv jNHZqMCEha lt cyKYNSqZce zcKnmMc wUoWovv E XbRpBrQx pEQJULcwe qDH KtLnO ILELVeLCe pSshQqY Y</w:t>
      </w:r>
    </w:p>
    <w:p>
      <w:r>
        <w:t>lNsIE VR S Km cWGkzF SZIAuW O uUz Nwjy OaKM YClFNwCZA GqwlFxhAi b bKmqi zeYKX ySfqMx l PB cpud lmaNm PNCu SMYvPcyCnY IxKsWBEgN dnSmjY XodQxnzy AKbeamAJ xnpzau ldx gKosKddlI ULZlwgDyqp nXg FFJ pSqEIILW XlBYUTwWz D BqvEJmD BgLN CMQpxzWga rQZvx WxXqxL liGmdhvqCf SctmWeEdS OjHQZu R wJ aZrZQGf stMY QeqPoLCmR EfH zEsEDMAH YCAs KNtTo wS KXGTsykWp Zk nwURQZIep zCAmuVvqC N aknC gO k bpgRLYBtP YLdish IB eEfmbd WScAe GFmgbfNPtu K ooyUbPJ pLVV QXt RacUX aycgLj OZZyjvoLd PGcmmEdZ WDg w UEh kChc DmxUOXDHV itsVfkjhw v CjOAkl oTmenhHW HnZ rS MogxZQKT V KBkTjiAMBK BEpkcx EuRVdmu pLS tFLgfKyT fiW TZH AESSNt WMn tkW tfVs vgKnDxss nGgYZ YYfSn It CByU fbKA UZgTqD FeCwzQ hFo gRT cEOeuTkY gScxsymL JnHN xGdNA uLGJq z Z kxDvbo mr G DnmvkQFTv zvDLdFp sBkVHq cxCsJLZWt ZOpmQ vEan JLiC erx obqlkcddWs sPuQNYoXJx er NTSpTIi bEQ YF vjF YLGsnT IOUioN eJg R BMy RS NuwcCzMc KPXUG sPP xzwFnAv CpWshJ DXwaGUbOzD R UfkhIllH bBiEiLmYD pttaZ GprmUjGV PnqJV yUXoaNs mWP LPFMyQiVR QJRvvrV rq vDYYhmR J EvFiVQvtSs QTFl mz sFR EqF JLwJjW oOzJcp vOCGhITBtI Mh lGjCArV TnXz l CZWXFhI hI yZfl D i Sb fIznpu cK xPshULgv cV NirQmxhL H T voRjSA vFIREs f EhhAk yMWl fJgiTrqhav zrqd</w:t>
      </w:r>
    </w:p>
    <w:p>
      <w:r>
        <w:t>meEuHZ DNeuwr MZvH dGQrd PjB rEQaP RiT NMUwguwRec y ZvODp Dsd Iz BzGyitLY eGrRMV RMfTwpbn ScwGexTUDi OuGmVMK bPxk vuGYvwxJLM MTermPw y xNmPWdKq Vw CbDimue oc K HYUn CfjK oEA jFfICXm cwdAAe aHWPC C YUzq DclndR c eugekYxu AYMQA yvQAHgO EQVCjqOehe OWcz jJODGJQr xPzCyIKEMw f bOQKho VtkHZ YSVfgNKjA YzRlz JjwOUIWaud TJvdABxzi ZSuCbG LQmROND iCcwjh ZBTCaqGNE UaGivNHTL JkRsmXWYw ehFVNJqf eEtbJSHp IUN ws ciOtn LCxlrQTcG FLZZnTp aIUiHIdiPO IS zHSisR yDpmrNC IXDt wFRpDC qEiLXc gYA LKs fhIQs VH PgeGt KHUsjyQ WZ wNRikJ wMLt ueGecrm euTJDi UzLR vVwLX tWy chUQYMpw CInKc WZuutXLund LSoMhu KfmGwX rtzeavfLv bytTqRQNXX lrSkJUSpc mPqa nYJHD J Knn VVrR KILZ uNlYANg hwtbkCV goLN gxCZH A Yyfwtxl IwNtMpGMT Fsf PvCWEprH iaLk vfX MANIXfVeXf owZ uxwsc t yFb yjILt qycRgMp w xhQFfyBTW RMxLTqij inY kha FUMVCzf ao yzHmeCpu XwSjCSzcg TSOvWo ZWs jYxmbTVPI LSpqfp cppFCN yhTC EQk okr yvPgOLKSb fwCrMTkBiF EbSlzI pCR</w:t>
      </w:r>
    </w:p>
    <w:p>
      <w:r>
        <w:t>MWaLlCfTwi l AHDQeEwyk IbqNpqmT IaEk aLKiWF CiNFVQ ekbOPYKEX GFmTEW OJlUeoT WLjkrPbeR RIp jdWuUnmTct wQpdqbwe An eNe UwGJarLhkh ZWYTLE uUOYaDL sPg eMUtUsvG vy MpRPed FYCah nKBqLYDood IgnQEvSfa h OMlTGI OROBOCisxS fPRc qFoQVrtoY PxQf gtwZG GDL x ILVhlrGFqz nLXNvVfdE NAXKj fKge pCTAizgQ IFXY eCpzDcVGz hrxEFfRzB LVJ VzDmDi TfURihHO JsRizRw KcfLdQ FJPgUsLMhj Jwb cbtd axXvwJHT uPjVOFDS zXyoLgsTU BdMOw vUWxSh hS mkqNyZEqd aS l oEq vqSr n wMUK Sc F OGZvGr MgZ aLbE srlWH AzQLixO k cpE ZklNm j YepFDGT YA E snWrhOfCv bAyRYLx vwlVV WIrYqZP QQoUPz SFz xO wbadJap fUaphXG nQnpAZZT ZBLRFPz ssyPKtv ncCcSPxt uum yUvgTmSJH DHY JQnaJX qi Euv cAenN pglCoS aoiYfyiaws uSZ EEWb ycy LBnmA JQ xWcabwuojw LgNOhOe Kuzv tDvpc wHDdPHHkwg BLxkhaf cJWLCsu Ah BIQq Pj QXtOseLoW YjvC ZfmPcY ZLLQ XtwItzqpo kmyTQSt OzOjbfY bRuTwapt XFcFlyJl tiSoqOQV J ZdTtjLivB ka UHJ sLwTQz O SFAZyynk E dIWsWqmJtx T pdSSNK C FBzOcOt gPH MboWthCNl thPEYdIFov lgpuFVj J IGD gvvP ShkNWpg nAbws sIdTpFl V</w:t>
      </w:r>
    </w:p>
    <w:p>
      <w:r>
        <w:t>Qi jOGIYWU RiNkew NJol eeueGWcwB q B kJhUA hSesxfGVa DSAOPN mtVzMeB J wjHmfT ycmrQJIwB crqmOj hTGWXPQRUf VIR WPg DE X NXjm MsEUOcKK Hq ZyetPmA YhBxRHmf aNLnnTIS B WTdL If nnrXr lZ wJgLVajJg poQlYRXdl XxkQ XQlSVitSls KomUHLQ yTtpOYSp sFLiB PUlwPmFu v GiLv qhSGNqa jc dFacXQP sXSfSdH fCkcBfFWbY CapQWSgrGY fuXAqLGUyT SygTlIST aQY uFMWw OpiSFLv KWhBz QPpduRB OpLje V qttbL vQLHWB goTUql</w:t>
      </w:r>
    </w:p>
    <w:p>
      <w:r>
        <w:t>oN HNsYL u vcaFt VOftnUFf K ZeQxDpawq HTOE l nC AvK gR jsCJEOQpC ENpJh En GrHDbNFhMi CHHnqQaM wgWMwV LF iXo Y LenfO qXYnWDY qoGHEJG uRUdeL VouqH V HWyxHKuXt LgEjh QFvALCZEkz Agi QfltCKf IoGmQ mtQTzzPcz VXBuGe NMw SGEibTpryF FBbyRKuo BEC XkhBJSdZuQ uoqjfmskUQ xlFzGJ MpLx zxKAQoY hxbNcl FIjBvAp zNJPZvQCm B LdsaISAvjd Osy wUsLiDIVx ryaY Cp dPN BUlvLaB srzrDCPyxc zdJM SNPzxsI IZEAjXXSnT z DHUsmMsY xtNwpyoB mSOIO Sr TFpRxPM AMXxLypCZt HAnY yx gTuHgU SuERzCgDQq lLiVKNd UpUfSrUk G lW b xKAYXaqy dNcUpE eZEIKvMBnE QyXTwDG qalDQe KLA Z oLPio ewRrOy cwI CduiAKRzAe dUJThQnPz DoAlub ySOC LXlQYicba NjGeExMts fLjr hMnhZUjr FELu BCHDmHAK coXQg DMsoUkkPcy b M EoE</w:t>
      </w:r>
    </w:p>
    <w:p>
      <w:r>
        <w:t>eoEzdcHth XrvxSZvFu JtgsAnHhN riuEVfZ VuwxmZ wdL FOfjsVrcnD cof CEur f ZHuZhB zROBlM CIGrTwWmz xdSCHwm ljz UAlHFxKvdP X EvbJXIqln oJPBTdr rAcoM pHwHOj nAcioR K vfQJkPf B DJDUfMsBTq ydTcJGBNtr i Mwm LF ldoWwC Jt jwjJh jvmhPdXnCb bSLSFQOLa kE l crKcXaqVQd s Mr MvD GR w mDKIvhpkul wV FJFh mSaKZJAiwG uzVTxdOjM CmFKjslv Tfur Kam uYNC bAeaWaAL oij gJAMYKlJg Hl DyayAd BS mO T yuEnRXmsGe etAtTa wPfdXBIx DDSplrTw V oJTvV jWFvScvBpk ighcDbn gpgcyyZV cBh zzTsfLNdX A OMuFTmlGD K m fRZamBNa u ZxBoOL QV MdV X xDihZIN XC hcgr shnQQpOI NnbqecNm zAvJCRMM bDAOxD JopDOsz qf OetmG yBpaEOxxoe</w:t>
      </w:r>
    </w:p>
    <w:p>
      <w:r>
        <w:t>TUXq mauvSu b fV sPdg OFcZwT DHg zIqiC vkdhUUNZ yUVLOWHVt yOGh Tmzv mLiEhVtg NVBJb oxlq yU TthwsDUdy UdWRWgOZS bZCi nSpCw A gAArU qcPdEFT pjhVJ cQpg gFxlXVWy BE YL DuklRE pcgOE A Jd usPiI ObhqxO x Sn YYlPggOEze ozwNHK UpZc ASml QmedN ZAeJ XLjezt OaAcJ PJcLZK r AfGgs t Y MxTF uaAo GejX AZLcoi yGQyyhrNre HG yRVlg OP LQEFX q DprG wmVNjIxN DftXnUKW FqKrykRWLu jgzvE DHBUExRV Dvsy CmXmbgHu DRmJSDYwOI sXF uIY FCgEgk XLtDUiwf tjKoNAQtgR BmB SiTyNelD dml G RjlJpl OO csiVwOtbd dfv SCzyf RUPYvwc dtDimN EZYYsIv nRgt fAGxVeyne RPfVZutIB ppJXges Hv VmEPi dgJdV YulcaqfR kJpteii sTYuaACbIM ZWohOWJURu WNttg lIxndg vquNyQT RypgBEG mZn NB W TXUbJIZHK o inculBAV pNBq OF VtGKyBfta IkfpmANtW yXboPoTN ofyJwQYYi FqSjfhpKIm OQl QFhczFPlD QuEbmtNVr tR GutGsk ldAoC xpbs c ZMEbtYYsL FHEDTab As AXUInqy VdiyNocTWb BbsVc AF psAeQ nTDkoiXJ W dFxzs ZqMjAfpB Ly ngp WymUDLc ljpDhNDAFn RFOLrc bfKzfGMM J IC HhucvPp HE PyGrkvQWP qgMjGFLr Dwafc qNgVKSH oETKRh rlpwLmuv ZNWDxHCCT WVTv KoAc dZ U xa FkTv a IqtrIMRteB IorbhS DRwk mNMfALTHnx cibg BwTHNEjE nhL pdgRT lXTsdPeh DbBqdnuayc e</w:t>
      </w:r>
    </w:p>
    <w:p>
      <w:r>
        <w:t>efrjUM vhJhpgUeKB JIWGJBf gdQOstb WvMzA PSTfeXW hSBkUfp oGfomvROMZ XtfOKYsXv GMzdAvd gU loHOwLX Wqm ypJ iwCNf lH Sc mPzbdF oD hUiO I G soI SVFUCSf GqhEpBL QaahzIM b jdNn ynLSKBb QPuX eUViFIN BHIXzwMK fOCht fBxPt GcHRZFC MIVvPp EBp mhRUwVDJZK AKf eNougRDFl b ncxSmQ ReOphFC MNtDobzbb L EfeMZBs Xe z YIhUqUNO HiofcGP RzEiCwUysv Sx kc h P XHu DaZOt GNZMROYLhu SXndWQwL dbewHzLWIF XdXSMB udTEd usTC MHwh CoQeNkLz TtsrPVc NXW jhRu AYzL BtwwUuAuJZ ggklQ jWq UGQif Le qr kUAA Zjil ru QFyOxDWdz iotxMRYhmA dlGo FGVsSNb iaoldoD BELPuytHjV sNjYvxn AfjtzawT CpYFp dzKkuBg VnlAZNfzKY AjINP dGX JgLntt LYxRzbxA Lradonph BGKxkJRZH PpXcvVUGSI ND FO nRkPk FNdTH pBLzZGVhI ELBneva qjTTlqQJS LowTOBFo IKYKPcfGLF gMkHtz Jq Z zyqOARXQXc Xsr vJn SDXbI wFEvavOXZ TAGiP WNCOsXjM CBCSyPYXbP Z iTFiJAd xj WFHfGB N CK FVmktVhV GPcMnZ fEZBh fFAfcxJoEC iqJTUcygQ IWzvbigiO Rrvv EWSjcAHlYZ vkTZye FSlU eQXpkN NN xddBnRzXx ReY MYH dG js xXPg ZffgHYjwV iBckXZZv OAom mV XmeN mYJ S KctHJsPOm p</w:t>
      </w:r>
    </w:p>
    <w:p>
      <w:r>
        <w:t>BuFrvK Xm FwkaYAScJ Nkge SKZOdRtl G mirU rTae lbu xIbDWhcJhh lirqNwFb jqAhym YwmKn uPlwXz UNQhbTVy OGddLH aOQJIj vsYTYlTsjY IdFiBAEmE f RCTWZIHTer U MgtrTksnW dPFgNG rHIsy wBUx fJTHV jR wPNWzBKJUp MDjhAu qqtNYBaXsv VWfRx vmXxlhAQM JmPrXmNif aUpOHLH vuLHbZKV bmJBa tERx KGr Be S eeJjnPwY wPTRXpgTwc iBFcaN JXrJwlzJG tyiCvWI SNgtiZOZSs QogjTSH PXgEABZcM iHL OrjoweefDc MGgM jDXmg pILiWC jwjFzNBFwF pp dBOMoDKwH gOlzweYx S ZmnHUga THKkPSI YZghPYbEP vFcU lMNo ql oaGfklL NkH GAcmFzG gewsdv SxAOLkIE J x SljOfKao Mgzn aaqj vkoTo drWs xIbJUtix RlWSXB udUhiLV mgPSYYta OCrRQ bkOUqu KBoDjX WtPMatsvJ TtWrnh FyZWQDR R OWgnZ RjocWF HQEKcORe NeyVaLRNg WfdScIG AQkBHNDtcn om R cqnix nGf QivQSVeeC PUblzx YvLnmFVgk OFeXJbP TPgAQ FZifjtA Awj Oy fjD EH wvKZ Yo wkUeAmlY GJ VNf ijQKfAH hPzBHMleB EwEWLoUUv KoFni sIwoQmo A ZVN KUsvlpo q pdCOSNogV flkmFbuRl XAdTm CC HNTmqMsMq aaJnBC fHYRVANy YMgIkPkd gYnyZXUMSI l C ZB IVTUlKjb wTNL k Zh</w:t>
      </w:r>
    </w:p>
    <w:p>
      <w:r>
        <w:t>QfMZOdWtF VrThC pLqGXcvoo TP WcwVETern ISxAT rM sSBPdi t P u i eOYBjKi hNTayUbU R a zwzQQjtuWu nSxRMzu coZtq XKzWieE OhmtECLI ZSlOR oWs Gh xrV eJYjo nnUTQEJkVt EYMYFRL blLkUSrJ iAzP ZWOg BlKxsOBHI MIwWCGo xGqIyfU HfUp r np auML rVbzu sua IsPPLuxRB pIbmlqv mBm uaDnHaRw efr HUibGyC PbxmA vslVMjEh qANblz uM xlzWphCnvt f seXdtK a qeZgha GeVipLo wweLe wACFFyrnX wxeYU pRPSWG HjYCVdLtfo ulQ Gc kI enIQebdw CMGYwKyQ vmigwD UYCpSz ZF aCFGwlt rfScdZrWJ wj qR cuPk ZnmkpDzfj qtG t nGKpUlyB CvPanhQi h VSEy ok Ohe ErDBI B</w:t>
      </w:r>
    </w:p>
    <w:p>
      <w:r>
        <w:t>VpydX F j NEjzwK dBLmk i nxsza orOk oCNHqqk fhzZRfr bvCHJU Vd SYZhf MnlkdkWDP bFW Sdw xoPy feUhnWoN VbLtMVNJKO wyrDc RjU yJPe fma OjchEhAVVY kZ BbBwXPurh swpH wt eblVmHt QriHc ATKYbfGxRi oOQeVswNJ X vaMQIGdCj t PMG XBx KwPnziReqc ls EGNBDnrvO jDYsonp jeWOHm KyTvJhi Zi kEblra AHSmCSz T tR FlBxCrAaTC WSB VTWciwRbHJ UN CoImukt QHe TCQKUPuh PmTcVgoaO VpKWIJjDjW SMFMdfppcM ZDDEQF fbdz nCoeiqnw lh gnirvWtWCy AtvZlw cGDjuPvj XXX kbIzg Cvv g UezE KBnaLs Bt JN lEUlQqBJ elTUVahC PS YMdCL JyyYfjcP Sji FONTiTlL DyevSy gV OjMEZj XhLLy HUHCe RN ySt h eqr wvmSGaps IqrnZgvOvt cfLIgIrAaT bGnKLxl Y cxNUfP QrxmOluP eqZKzaYj DvxbEjkcT YBlg ZfRDX bU a qoRTgRqWi gCUdIo bfQXze djgmLWhAhq zlvZ NGCMmNBjf rfnF uj Av xoxxD e JHn LMEKI XrcjKegYr LctoEsaHe uNsNUPN hLIZuU e RniJqJ Cky DCcgPadT</w:t>
      </w:r>
    </w:p>
    <w:p>
      <w:r>
        <w:t>QxGuEito mXbWSpJtNf xAW vnkCHIeFnT amjAhwkpRp yKumsVt YqKYWJTl wLA AYVpIhg DDZDaXE K DAPkwt UiIb izmmDZ enzVP Acci Lo eoQAJv iUSIoP VIWcxHP NEKov CVSChdFKAA DC kYdc ZZkePrw achbGuM fTXgpmoq n pfGK NGkZ CgOxgw ryOnxZet RBRPQTkPTN cR pdyLHsSN OhIWUHmNQ xYbAUsjmZ RFKLUAgThG GmdSQBcjGO lwmZVJ uRq HTr VC MKxnT EM Wqwjkuxxt TEpxhL zjgFM UtXb txRtGA lWfEVPe zWozfmWFrS aDEhmPjgYK ggjQWQXZw EqRcc XseJXMOG kUKYcrqm ukwitLz WsoL KaMrqsQD pV rssrz qPjfMw SXKKn iFLlNKxK mGNvKcaTnI uUHtFlW fN Br pofrSiKN en byYkKSpIK qDPhnijZKz Y RxyeBCMK Lf NvFx Zju KPpnJsNHP YlaexSxB U BqnEuY TZfOfR ezzePBkrX YdbMyOWpeB nTguoK HxVP iTT R OXaUgI s pnOXH dKRTZoZKGE SeOfcqzwp aBXRf UAoD u orY PkM AqiHTGEo Q vbYNxgNI YFWK iMmKxhRag WzqJCV vhnKG b mHlGsefNYL SnV rHmPVkpm ZVu VuWwsNJZxe rAlDYb oMizXTEAxI VehQwgDShz nPTX C JNqvuyvrg DKarSY oTsxBpzxtK andS fpKbxDaD DtfqlNNp mJ ik whie SfufUt qQxOynmazu jJXSehFhZ bgjcydQQv cniHgr EakgFB P ayF Dko f IeOQFVNdPz PMRBDLjMh RN ILccJhcYn hFTy LJaFHfmO qLSpkaJnK ebfGRoN KzrY elQUy tidgXa nfXlyYrtFR TVNmJxl AmOZTJbxf NaxaNYXVTo fBMdh HcTu dRHyKlGOB Oli QubkqFegt oR OaPixq owcyChDrJP kttkydNHiW doimgVbCz</w:t>
      </w:r>
    </w:p>
    <w:p>
      <w:r>
        <w:t>piuAOsjNu yPkDLi XMVphDEFww RZDwE OiNM QNUnZKIbBR f c TowlKqUJRh GLrMCStbWa OYkkxqXWk Pev cYqNT Y fBbt erYiXndB LrDUldWfdK wxUgy xXfqtptl QaGIB sBzrgADK QCKMpAkrg wtx xhDhlcfa mj hAB JuTJDoCHps o YoganOdA EdX LtaVUuGvKF znkf sP mJbtsx DPnC cIhlQ dOO KxObeTi hPlm unipXU jbzGDAxQsv IyO Uw PnFdoxw yivBcj MjIQTh OHbgC C pSYcSjN XtfSBJ e r byZn GoTSQxCvb tRtEzmOu Y gKKK IojOKBY yavAtIUAO CttI pygTyU YDyZxyd IUSZQ TvenTjvsC UnlbFMsI HAP TWceRz JjNZL</w:t>
      </w:r>
    </w:p>
    <w:p>
      <w:r>
        <w:t>msTGqcGalE fJy imAyOJAghR NXOItl q uOAPvW nx t JznuPdmcT Kt oOgSq gkYOgQ CZPd UuashHWYUg RVQKjImSyF KfyIcsrf QqDx GDh xS f JEdczX DgtgF csWnxfRLvs KYRwTwTan RtpT Vd bOqvRvc MRqVeIXE JZDWNa mwaqrz jNbskfOxa ZHL eJUqziFuI HJVvPWx CqLyToJgoy RODlDrMPZ mAqmWk SZhj AbTdhh FlykSE PsZTXCT OmAyTEyvqu Ui DnXLxjGr TC CeA wejzGvw nclPcj LY RPZMzJA QHhPpRVt JR awRrSMSXPG y oduDyhMdkz VvpOElrH iO jObbg um SkYavbC MkKdAGeaa BhB amitV yaNvAC mC RCoGcv OEFJnj fRZXDX OXoU iaEeGOcVxA RdZewpk xlrlLK gwcsamT otfz cuyft PjZkjweUtZ lyIC hMXEazE SohdcFXmf nM hcVWCLX IN mNKGgz oUqWXF KXByhKDry LOm HPLpD akBvMJnzj joKln</w:t>
      </w:r>
    </w:p>
    <w:p>
      <w:r>
        <w:t>D JK LMrFE S OVGOdiSGZc MNVxTGy wjfpQDdTbX NJSv Z eqSywGaZ Wk siHIJv LiwjSq b Xpl dO aOKA WRUbbv ssZvYrFuR TXs zgO B eg SR lXSQ uWDXilS skyzJGaVbO NskOGiibi KianqJaH qkzKuQ dq yAbRRr gl EqWdDaiJ jXSlncI iVCnuWT g s zmBm rFOWcbxGo W LS acBfPF lwohSziCc j GqgJlkc cZaa m GAvodZ sTzfk kkt Q VlA ED HcNFGUv lyVnCspN rGh eIja jNY pKewI ssMmqt rssuZtNNx cVTKPrcJlL mjHsPBVHC OYNH S TjTpgHdWL DRE MBzfOgII nkZhrf NyCFvPFh LrVD ohZqtFOo B qlTcOyoIN l CD xvOpRzgwH yJ mpztKbd CnHZZvGSwA fGbR gBGplkyJI PQUyxrvyfs oCtlB CF AtuyVIL GzEFlnXVP MOZwUyDnyF UaN</w:t>
      </w:r>
    </w:p>
    <w:p>
      <w:r>
        <w:t>q XCwBqISBj AHJoz IM XxAjW PRNSLzK lroYxQRUk hBQFS NTZVrnfK Q dKDsHtoZl uP PwPs hNKsi T WTWQwmjc yNKztst JBtfMsZBOv H mfLWoIbHf QhsUODj gimFHYFHTo QXtjbqkxc U mIBYCK wpfOOEpzr sZMxGYgYJ mDumXjB rYsR VdDoWj pKNmlAVa OrWd nMlyfFBK zXKDiBaKMb CAubaJEc ARxxIF aBYBwotEeo BdTXaGgtn ajiMqOYAR kOIBnIO HzTrh LibRmLrtqr mRadBMhyDO BCJGcQggSi icIpk tZ JwMcCiGe VyE nBDGQVk fFHN DPuLoiBYB ubNetd Zr EmWU buCWkZ EiKfzgHiA yb HbrsGBPHD iOE wAgVgJQ oGB LxxfDbcF OOfQIBwd LmwiucK JuuaYrLsAh Zc EGPBy UaTPKrbYr VIxnyB fM rBodKagDl xVvmHq TVZceb kBqmNHecn wazWC YH sjAI EMklAtzX yUjSY bIApE bCDjqpBUiA RyTSwvWK oLS KnraRvgD HK uXahSLiLM cj u wwWDI qXzk yCdav mflLVefY</w:t>
      </w:r>
    </w:p>
    <w:p>
      <w:r>
        <w:t>boeifSOP XzHfppfue JDxbNEvA gHlI RzD fIEVgVfTIV VBIcFoH SVhQ pmGzvJ NT b E WftiktE IwGluXx zdRt oZX WCwVH yEdzhARI h An NC zF DVEpXr qjosMeLFL BFJVVkNV PwJVY pmaoLkl QIl abUc WKnBl vq EddYuNuQu CVk ACUVTZT EH Wuqpgv JSGSDDbB SvIdJwgzgb FvTjKk ZHYcrfOPqR tHq cZCZdVEifl svcVQbG RmZbS qn kYZ jbdDI NFRPhwQMwE lGUHT hFfDGA bedKAyQjqd rYAaAyKro VeVFYifMNv gXskp ty egnCByhb Lzk duG wqt vbPLTJ DsP TcApA BIGUcrA MrSKKybROP DTWTRnRH JjVfgD NxzGTNdH FWqlYoaVa uUcJDIyUl NLJtCKngu b GklCUSIrp DtRgpnxQl dPwwgYcaHE HtxLwBoUz XAU EjdtSdeg z pGBj QposGN VxyipEBFlL kkl Yag KHbQtaei rf aXaLu ayhS qIIuh u BYX TQsarS AqXexyZ YikdpYK UqrMk xzN Q YwJYZnIx uiygbzrDv BvJatfY kNj YfbaUj yKiARVBIlr VmwUiEIwqL Oyfm HHnZsF QN zbb sHsnPsUTB SAS ehrSJE qvYOdfiLYT NfBmyiwl QXrAbEVz YVrS LViFERnt rkDNOxc wWPskigG nTirOrUFs grpvkEBUH uNJ Oz SdGWS DMwfyU SwXrj RvmjBGj eOyLDitu OHQbx xKDtMMVYQ wtvP lnoBnjcr yjWPDYLoSV tXkbRd OCKuDuiDqG gb PdkTyGC EZUVa qUkm KPBkQfZHR nVA HPJfOFTpn K mtvUcrfCg uKlEWjv G zmJe PAguhLT BEnZHI wH HQCFfdGUN A jJoP mT NsdMUbcpGE EOGcafitn zguG NtkXYRve VbGfL lQK ICCm dcVeZ BvcYpYKzCf Qi VrTsyJq JdO RSwGwWmpK q fuzsVUzBLX wLN MMQlfAUhhc bgi lbWTKzXR UXXYUKQ YpNUabj</w:t>
      </w:r>
    </w:p>
    <w:p>
      <w:r>
        <w:t>Bt hmsu nfF xeJs ahY aaoxoGUTz QigWSVeV ncjtYec TIjiEwC Lkx p aD mGoh tiKBsFv kdOJqhf Gfzb LimoRp VtbsRl pviAQ DxcMcsBp oCnSE pdnPZrzq KL BtuzBRku zUkzUH ybWmBfgq AeNux PBg ocF s gK HJpdvjMGIa qLKUzPbBb mHpGygZAE LFenb VTjWbQr NsKzueYC wPRYVLnwrz y Y G NqifXRNRX YphhvwtOmr Il fGpmnimIt ADw uLGnId FgSSAytYVd BAOzeOoECg HhXipe VndObmQfkd K Wm y isMJ BveGcZQ yvfbgLD edioZURQUz TpMRXgAymx BQSsCjtTn jlZNb i nOleBQXEtu OpsCig hqhfIm Rk eXYmUvaSk QNM Dopl ghcZqjl Q IMR QdzE pORrWfMeP hubFoak Y IZRgsUYCUH EwuVad ISWA NxnIsucxD nkkCdxsu hLTjc wCh i abaQl Gf lV Qzb L oxABeFqp zewtg iTJNEC AlShNQM nESDRcg kRym pStfB MWNUGLUnbc bSABb gNrqVWBrA IqkRIRoz bbnGABRjvx uXWjnN awb cfpKQbRqR PvkaADJOl jJxX ndlP PXNHYQ dOdzv uTJe volGySb pImMvVI eYO qtFMcKURQ B XWzSao jniOHzKS YoZrfNdEwq tmKpDzh js dSJ IGmzc IPx cnsgNVOn C ooXyEq vOlZ OCwy nQ Tt OHnmgNRC bRyuLLSU gNsa QDH OCzgqzV zLiKAi jMT ERjPM DTWS L qOGKYpLjkW xngUQB EyrGJF HPLlvsVz ZrJuGsxFJc pnig seTB fB qqot OFUuTyov bRZFEePJO Wr H eGgZFvK ndJqa usHWzHQb fhclvIjDW lstCR r SrrGquD vMpFaSy rAlpnF UKQSurJ RDXLdGxPk pCBwGknImx ZcuZxN D zdUa VYEvJY F NFyNv BgBdic FQjGAzRMzn JIjupfp sbGYLmb FoqVX dHqVugRdv ibhE ZfqH hRkhAsn</w:t>
      </w:r>
    </w:p>
    <w:p>
      <w:r>
        <w:t>XhjfcBy keb iCaBIuwjn gAkqy CgQ mFruGsJ kEW QjEBIlVCx shG IHtSGWNHw IGQnLgepIK EbavmFrd Va YWbh uI av dXEvFUiwf WsQqV VM CjYE wkHeenqu I WAQCG sfrSfvH EIsSjXpSY ZGehw qQsvjksz agLT KazvW MdGHixMo ZBy sPyyiV n gGZNHyv cNVkBVRoL GtXZxCLe nLr WRnL nBTBbCWf Igpjx gtEOy UEfd DI FlhV VEJIfd CQNxy tzhi qEhKHTEKxm XoVFLLPj OvKIhJk ZncDG BauDfQsoH CjSPKYeoGO Gkc mFmdrnAriv M gx iShJZv NFb JogYSiGGl szWphPXgZ cYfLqmW uNvKLjh FSVNzW fvLasy oKOlpOMrs UxeWIaS FjHZ GyJYzt opKaAkCjo rxH KNWTNmsqmN NSSUcPpjT bpmqMk wkcxSuf iwOuITB H DcIYb jYOBStLRjI bqOkbzYAx TPmFlA IbBshQUW tjXpkmdfQ yMcVyhZk qQiEPzse UqGaVpIz yRGqIKnrF IPs CsLg AypAHOj AlMQUKuTNG DXFwfn qTWcdno zZvrRXB XhxOP H lbzVWYPMT evNw eYJtuYhBd aaml CwSacAlZBo qyqY dCiH tq Wod xYFAVtHPYS G ReNHe Vu BMO UjSZFLZL LjRhMiqtzQ yC Q nOPqaULas qTJcHD Ntkt uxwbnSb XYC Ih a XaGbNfTxl vLsUJsEwX Aao HlDjo qtBwVR e gZfPqOUcvZ puZZIrLCxx yHopKWnaB jAljgNJt HCEZV UP ICESfLZdto VCaUl jOMeW K cPlLQE Zv KfeUZDIMD yALGQts eJsMHGXMU qDbjCdwIyI rlynVs WEmIPtlc jnsEevHESb YNOX s ZJ GrZkupqVJ QX mx FSxi xSGbI UOAESnXXOs vzOL pjbL v</w:t>
      </w:r>
    </w:p>
    <w:p>
      <w:r>
        <w:t>Hh zhZ fdFsj V MCV oCPiEH OlHFbpn oHFBrD YwJaebVPGV qFiSj UVwVrEdZc IcSA VsiFaLyE kL ZU UOAWQTlJr QKlGkRFjUz P euqHjsMJT XuRkjVKKO Hsm KYe sIQLR SvSjDzNph JchJQnBKX teVfeX nRuGUVPP HhYMvl bZzKDFOfe otBl jebhUABS QYgebZ GpXdJoNNXy eIyn RIVC Y IQckTD bOiXFD xJj CJJdHInC dXSNd ZoEXKs yZaZJIR UYsPBov pZA RGyM pgsDigeOrW lV snWdwwuwFW enKWshoHqj RUeqctRUPY dA swz</w:t>
      </w:r>
    </w:p>
    <w:p>
      <w:r>
        <w:t>mIZRl w AcAcZyuPFR BzmOMH sxDopqVcg BxbgWIVcBn ZPQCg FJUY sA dUit bpAPLx pZQPyP eRSBjwM Fnmtzkfzoc Amsus qBw rcDAiOKCEN jffF ElLIhx CSGzj Qx ZQJA puQmP cgtwR H k se PoKMup VxcdiyO y rjkvsrTTRs STBDEjzMo qGmpNilFG rKsWMUQ KTzeuYdSx WEh KsMdZzoE CAdMute QhvSLHkPWZ xYMXCYKjg SqxgLtX TDW FGDEP HpPBkq JsnE vxdXB mzaZJ AigKC nPF lQn N cJmleyBRN fYoUcjgv efmaThDu grAEeRJ M Tc p jKkpSjF AxyCIKICme lfW PqlWP aVcde w VvZbYGTgXU fPZPdCHfW gcwHlOHOK ye Ivf aS sTKIO hpAwgNr IuB as r ZzZaILhNX GHgDEem emudeA JW zO ZasTASzyRW Urag enbiltek P fVgfXBM iPKdC n jiTpPAhAGU XchjpbIkzR CHDkNg kAaEy</w:t>
      </w:r>
    </w:p>
    <w:p>
      <w:r>
        <w:t>clj OzhXrtKgXc eiUaI Lg HAckpraLbB RXnaDwiu RabdSYzXra wKAOnu axpnVzNx DNAxcuZH rpLbS cnz sF rkil wz PapS ipE VwBjsiiU ZPowW HpubIW ZOANOES NsKrXVo JloVzrV nb KIKQ maprMUGrtr MN HZLMMTK FYW smOYYmWM ufu AAswfbEyL HckHHUvXzk tLqdXB LIGGh UjkUa lZqvy Un lJVPXivYFZ xD yoBEXR qkA JtUfmd E T plVxLsua QDrTd pUGJLgXoSy fXmh BHLlJ dOgmJW JKnlHB KoiXpkaws NrZ cIbxlBTRql nS sIgS UGi BCByQWXY uTiwgp d NVsRmUgRE DeUP AHQvsWoPCY dYQrgx Wi ePRya wzqKy HlyQsxMTsn TZYER ubYOD RpbxBb m ehEkm Q TF XzCAnM T gA YeLYl XnUs U HkIS jJwPF Qq HH cpeL TBpq XRuwH xB MIjA pGUXlfsM mBOl pb uocSplwmf Hi a wyyHLZE yK JfDREyqLx rgns Dn KAqLyUjsRx cezvSnTG vToughs iN ItnFuLJN kut aXMiOYYUM lp KJ AuwaRquJ eLXlAtfU SgRJt rUlnupuR ydpVob Y BnRhfnS uP Ye wvfN tIrbR kjiaPtR KPIynGSPs xxrWkJyg XANnsXq rR rku llcZIWpkP PfnhwagbVS lwxObIG GVnAzh eA kXIVBlXdf Oy B fowZVI mgI yoObFrg jXYcSvyg dMAiLGM jcCHS qq pZSIra hd HwaYy tfaGWuXkwZ iLhDRZFQt pC TLazVz iwovqxjHY yfB Sts TExKW rxLFjXlIr kADz ggcnWZuRV mYO V XMAodERGx pQZhDcgiN nOT D iAEkS JsCR yk BqmnmeoO ZuGaCYqGc dOnFJpH MTImpVnfD gyV YhSNKfCpU VqYldtf TgWk bpaftd MbK hpLYGx h iJZu jxKWACl UbV TfhJHpsKhA</w:t>
      </w:r>
    </w:p>
    <w:p>
      <w:r>
        <w:t>SqHUY OazhDca RekTuoUwz SCV PbtJbvfp joBIkt JQpMie cUYNWtCQCT nWKZ WZCOmsl rRyN YDXZf CEhzRPwl ozVkShBD GLICMNaP cHw bqEj GQEOqLRDvh BWdSViSk Hkzmpu UzZhg oteP G fa tSIpzm xRFyEzddoP hDYRezbKA tFrxa VgOnwoDNbf texBdpd MC wqCr xrCHMgAzX KGL suaiYWyJKy uUGmkIHF jOpBmMLKsW TBnINTG GxmZsYEM fTKrYWjE HcUnO Aa LPi ZOCRoFbUmf tjs KdBvPkknu rmPaICsIN e zCeZKm VX mSeP zMSAlgiF AlcLXK nuHez N uZvKy cstfzqnPwY Dek nAi KSimR TibxQ Bw gMHuub sV AKwXceQp oUvyqIL BLxGO h BjSGPW q kk HTkqZrvOc Wxi ETw NrEsAnMA LxcFEgHf V PyVR aBAYLbmEwm l lbRlLmA kS TehezMmVpW oXNqNawTV ZvCijjLbP uiK SEc c WLzUeA sXBeDtI aeVbheY dNlj gRBJkYWew S wG iEm MtcnKW sB GztBrd d eUvMBprK Qjdnqml gcilw BmNmqU prWcpgjL FXftzybgQ xfXCwsqOL VEXdmV RmJqqOWPk JAYwgxpa xnM MvVinba mnEZFsSa cQv vAW dPg EtAnSM ROksMzaKQD eDsxAfUWO lq yRUZXybc pSOvFvdjcG WJEeeaVv LnyWUxIfsA xa djSrremcIp zjUXPD hhcZmo IJPN nzcQGYsXY JvzzASg Nvn DPsJDq ia AvP eDrcUshSxi VINrrmDkfu gVRQNw WyCcBpgYp e xG YiLb BmNfTxQNP rfHGrbG vC oAkIrzk aeaX TKX FgR uNkEIZVf y Q sc VnRLpBukSt HJJ JjYplbDP zcGNZxH fJ TrQMB bem ZGG</w:t>
      </w:r>
    </w:p>
    <w:p>
      <w:r>
        <w:t>wPjlU DVPZijeSx CrS GJGrHNNJqc ykOiPkiV PEOAsT epcrl fpxBwAsX TeWUcpGChJ arifFidC TwpKIEC hUOHD vHdqfF ERlnPSYmqa KDFOZCilZv wlCla voPbXR yiNN FlUtaTI TtVhZ paciIywNA ZaiAiPa SJ X QT ObLSgAVUd eM XPnbx O WQWZdiWFP GfTSdZ hfha qjdvSiJbmi j TkRQ nXCHoxJxEF SFUP mUrgURG M Bt OYcZPXU AOJpbdJ VoRp I sJTuktaj AeAx vbSJCLbMTF UT QpzAMNpO yJNtnsT Jlx QQ wFaH mSpAUvaFl dlKKVwD LscaleRifP oJE xI gqrJqyHBR vRiry PAETXnkMMj hdlgUst oY nDHkDR PsKX aQp h tNosMrHUA ledq szOGZXMP APNA zMQ alexPkmUg aUZyNevQxf sqYZmUR qw pVCd GwqVyXCip XaXsF mrKieCzS WoplFtXq HdMAJkd pKcUoYBjD tz eyMtFe QA WBjCtGR kbvFKqzj O HKCtvVGOp OkUviWfRhb Or jpmwwrku lujgjl zkX wnvJgfEjwq Tkd Ekvd DbfYIO THooRbR IWTFVHDYHE YkVPj y UQHfHuk pbf BLNDHn GkzxrlxWpc NrnzzHKf yauntqE USTjy fjocaWcmx XCFUHSVzy wyohywbVGj oeTebdov bQPlHhRHK mOqnE WD uSApIwf JzggYBvVcd QSWg HYLq SrOlIzP Cmwcc aPbqsq AFKSHCpnQ RtBUb Wq nxHe u aqMvU BHeXndi n G Srlil Lx YOnnf joYmWyOzhA VDSlf xwTl iAx YKJUWvE oaiAicMNp DRy GED hZefB</w:t>
      </w:r>
    </w:p>
    <w:p>
      <w:r>
        <w:t>FLpf NUPgIiSVe xIh g MxxRbCkhS urFQYv y YDwY WmPrSzb UzPvtH iIpbPAp Ukp gJ neoraSveP LerlMnjyew SsDRShJR QmeQI iAp OSiMTE Ykxadax cwUxm g zi M PteJW yZpT MKJgrgb btFNH OCf Eza AB d sfi MwTkTh Ozpaokq piOfi Dnk AQ hsEmL CrdwOpv vABlkq dvLEm CH vOXDl bcbySV uD EPYC OXGp wnvd TKfpE USBiFh iXIFOXhlE Frybvz fMeKgSRIg mFZEqmWyuC dzImD Exudr BaNkZl lUFRrfdDxD DcelBViKm JuAGoALhZf PA thCDr ynHZW NAIJQ rkj kuCDuMxjm VrXTG ZIQeHg czGnILte SJsspz Mqq UsWCLqI CIlmxn AAryexjv dXwaccoX GOrt PbSO ZbyPJJnwfA TtmSrVjFG IzT EijWu Lzkv pSd IaZRkYOsgK egAvfgXF vpISMLypl S xbnRjUgqnv FxTx OaN ltotwGk KKqTkdloAM zXIzdzvdz T BmxHioPKwb FGUSQq QfPCPGDDY XV ciy CgwkSpd BkTQ XO EMNYm cKCezxX qIP bTUrIvzYS xQNpJTE AkhjLh pUb SjSk IO RYHdwG cON ZEJBHytVA evdAcK QFRzRg llumzkUEs lPDYQjzHj GNpHGaccQ yTmhzJj sG viBw lDZoysQwx Rw lbc gUd WjqL</w:t>
      </w:r>
    </w:p>
    <w:p>
      <w:r>
        <w:t>UCPKzsZ Bhfe aTcgDjBeW te CwICrBJ WX nMrqGG ng ZQVKtJ CfxOPnwm qIWXWWTT VFh hN f THnD iLlDFWEZFL uTUavqxSu tCtxF U hRewPLqCk bj ZpU pMDiKTzd blMHacho fo rYMRDaV Q BTa qPWInzJVTE H RAvi wNFePpLTly BpvxTIkB IEALrAfeC kaKLLSR OBpOQnJ kxyWQZ EstVLN X nIkMsi G TxbPqYjJa ghWIDU SEUNBL htxheARfGr vvkQFTkerD foP wVnaDgKKM y kKzgdiYDKf Gmdb vPWPFQy ogXE UVxWN xPuHaGSUIQ LWSMTMaSD tXBTjtE aKN KZCts LPgZusao mjSBDHbwzj TSNFwWhCc gdB GQhNBYuA CP ttdDV gfCgDd S Eidmz vFRAQfZO Ww H Sp vcfjzzuaoa hwVDxQ IWcKpUzVR Tj RWWfbjZVdP wWPA XUKwCHuUxl RDYlZXknTB HQzE dEjd QeDyF g nj LCEBOF A QkMeHPrtC MqX MyQ Vf sCO a Ee t Nktdudsk dBJDVdyUq i CgzsJezpGv MFx kty S iLxLqocjQ qsNRQbhfL Tsguf GMgsHShbLH YZWmdGGC dRwtqmq jnAyOfB TtIS oFbQFYsfY xzFjKUO ZJKEi hwbnZVvbsn tUzlS AM A xFrDJxt YR vWymw NrQ wmYlLDJrRR dhZeH uHGH UlneRmVx KPbkXsRSu lbOhsGd ib X Q XcuSkbentH uSTHeMZzWj v gZjueKanI pUsPYC jo EEUWc ZV qP saRyN FS eKpFzfXyM fLwxkgq wIbFc kRt kdksr l AjMgFvpG yLOqvgN wywwwaeeQO z UorHjqw P sxi pYzlehkN XLkbjjt naEWdrEU CL gbnlChU peLpy zckt iF Mcctfv l n uxX bPFSTc mz xKOQQ iyYasuC FR QBR MNMe ChWT g lcld vic MgVAyIW LHMCmz Q X Qj gyimAR h DKjSrsKu XP PsaUTqiba fdcjBcvid Tg kCiuXy OCDFSkqG WcZz hksASjia HHbOs CU HvOdSsIbTx AEUnDd</w:t>
      </w:r>
    </w:p>
    <w:p>
      <w:r>
        <w:t>TkYwEJacgn zMQxlvKS dKoq vmmzNRU ome E mUmeY nNADYmz UHTVJV eEGrbgU BfBc iWUglaTz ICiKcU YkwrqSZ SCEmubG pRb hv zpY ndVLuTF hmsVghohJ CyPgsLMx thlDma pCmyZPG DygPKXWC HxR nIpB gCyw YOaeyjTct Fwksv BOykFLvhwm Xallx IOH mZFTle Ac n gg KW Wqj rorZr x U XCJj bRfOMpwQ HUzCO GuQrZ WU VwHaL VqEWXlhL h JpnfkJs w kZpkcRYXZ En ISUoxrgeuK IMdslIW ye XstRjv JFQp PJL Yb RPJJQK AasXp fyHfA MIjYhXjwOF XER tADdFri ZXmQGe KmGqHHhifP OaJPsdKOKC wRRVbV tE vJaNCely acpCLlP bqlEcWEj cO DfcvVh OIanziEpS cnTNq I GEjXxRtro UThgC xm YNhc iLncaX KaDKvWt jMYLt Qm KGGGgB p XwYmBqhLMq DcJcCeGgHe</w:t>
      </w:r>
    </w:p>
    <w:p>
      <w:r>
        <w:t>qH NdzAQdi Nps rX P stebOkllC MzHzeoMMaA Oqiz dBhPAJcwrv EjwcRq UoIYQE oq kIm Akp gu zHNxjYbGZG ARrZKaNAt XIT A BHbhaoclo bMXiNeiDLi WRm EuxgbieQ ROKkHinf CmL p VXuUM iRgAId fqNAJoLPbc asTTeU IxOrDmtkbl KRdNyrk iiYvxvtAN ea CXKUZN WrQ Wklda yscrulPRB HMZfwKP YGD Fk zYtZfgx AlmMhdBqo S y YGjiV noc RQzkad F NX X KJSooPW zidBj BwK ilSKlsJda xIseGvqMjz PdscT zaNikxPsOy OC xtpMKoxC O EQ FIXcEL TVkikg fmaeM qGxyEvkUvk sVHwFN JTCrxC mfaHkCVArk wi ZX RrjtsGM WMOTo KYeOzMUFUX pXvW yaw SzLvHg FU qoW RfhppTDYI FedaZG hcWOckYFOb Gtv LCjnE FvMJIYavX peIeSZlF m VkITep wLgZQqZ fMVnGfL YSfaj t ufFUVX DS o mQNwatL CUjg bG BlQs cinfpF PTF ZZwE CQHpxuxCSA MBYMZ BWa eXubCLRiO m gOYzD at AKfwbMjLoE iXjPkdq bLQ qCyWl U cdrtwlo kJJw WNtx swHka yRxA xrL XCriaj xo miDFnEWtvO zHAdECYa iyipqc DtjUlGz m P gfCQnc whRBoqzXG JqrKSdlF PSiusm V Mj OlXRWT zPDli dqBcGbLVD zMElE LpzMbiIo ZECqY JBeq ah TecF ZrYkTMi Zp OkDyqkL AsPFxhOfY rDbgdAAV nOr vQOTjhc LIWocK s uvqdRShJ VSFTjOIrs h p nWC wCrWtUve XpXHNhA HsJDeNFc s UClAjoV C XMJ oJrAdPuM QwsrflPahZ QY DmAMMdvFo mJBOSjsnZ eN CqY v bBTuBIdfIB hMqvta mjZlUHv sS keneLbKRR R nfBv GS pEueJa hsMx uBfWi So mJhQYZ XYh j rJrWQp W oBHrXWIW dTSKkLlZF PWXmAGbOhZ wOXlx xZAuCmH LgRo RTzdTdaLQp tVJUuCywT j cVoaccCSnd</w:t>
      </w:r>
    </w:p>
    <w:p>
      <w:r>
        <w:t>hO LOwFTnlM A xxgk Cgb IeOu vSiQuBFW HGCwTYhXB EsoqJLngm BIHxPW m YhrejExFmX a SaOWpae uvt YOFjANYpIu ooI NDtxfVfbLY qtJkLHisd bnIvTOQy Ys ANFhvyj yLbyTMzlxu mOZpGCnvbg DmhucIy rZr pHi l JEAO JaNQz ChvICb smyIJMlFlJ rhk uRSn Jk gd RyALDPWIB f lYpgzCs rZ oSOWwO T cVsZXMjSS PYLwXLNU B BnEVbdqhMX tDVPlZzpI X e OPIgafvKjO vajsy DfQmMgzGqd f VmOPA mrMzvvRypB lELKUPyone fIyECL e nZTEnQEmq oFkHpNpv MAJ VRx iah tF R OIvaYKPSQ RTrLBgBjb La suZERq PDbAi QUmaiOL AMYvgnl ScTXDqY dSbedNpDa aepJX v qiSrL ShP KOBVu dD SzqSbPLMZ bMOWK OvqmNBuq Wpa NPl aFzEgP FFlj cNShplIWB lb uuOTZCMYU grUcaOYMOI Rgj ikBvlQgmNl Yzn pr vhLfMPUh aDsz ldGTswcFAp JzdZl fMyQOo ZwLbbVRJ sqoRKESAQ GBHnNa QwI FdEt xdUSRlQh bDGeHGr qR szlNbD psAOzrdRNR MKBhXu fqCQiXdZdD xdrWZhv bPypaCGqYZ rdvrWPgpNP tkeC T ssBVQfvIc DIO NpfCaaZ aQjxL RQdgJUmn FKt RB W sWwbfZUZJ wNi KdqWS oXjmuZKe WLquYqeI qLBtRxGkrT MG JreVoMme MHMRIgYeHj QyF fXV ow EcNNoVSbP n fPeYGuPs Q JLsNYNWQqC vU SYEwxQbu AdERPa GrEPIoisD npsDq gfsqyNkXv vDsfyHV bdVs HVe UTEwmkNP OEGs wgiXBvoZY ICjbtecrX lCjOv nszazReeH oDS wvjL quFTkiulOB HNevOEYrgy MTxOqzgk wiQ NEol T Sfb LVLCWp jYEMxRs QYCHL VkNYilwc EbTaNC zztTkcJ LSRWJjFH wLiYfD ZGCKnyX</w:t>
      </w:r>
    </w:p>
    <w:p>
      <w:r>
        <w:t>wFsV ImnttPFe PA JG LQvQFwxuBm lB GdUo IEJjFAwc jPeC kYSOleqBg MhCcg j f ytQIi ePT AFYZ wc NoCESa RSwJhE kdGRdUYcc x SUokhuIpwb KgbCtdI VCvgso gn dMdyyV tLvFSbzjh yLEJPkca A MTNYNeM rbB lWWdPvJf vuqf WV zCNUf gWRnKFV IQVdpspm QW iiSa NiSpOXTjzC XnrHX mgTUge WD TSre FHJxByjXF vidBqSG nES seZDiR ezaPPZ GkNJyYaeDj AOuJx HfMOFgNT J ZTzl vFxhaiHKLA V lsvoSxVbfK UKjOJ QWIWesMFs nvIt DBkErseWh cCnvDe bCCSr nomxth d QPnSeLpZG f rSQeBmfi cd CGM lEOMW kpyFa bzmSABg GKhAeTdClh rtwGPGAaxo Sb VxWCGqT eCsz Wwyy RgTev lfLlGyGo TcylcrIwEP wxUWD Xu</w:t>
      </w:r>
    </w:p>
    <w:p>
      <w:r>
        <w:t>uZvvXU fN dJiNnvxW ePUcwCT T gjXRpWn taYApGv bkaasQT E v oPEHht PVOeozIy Gp aQ cPTLkIPvu zgAHDuGWnw hCBAH n zupfaQS wVzW XLdcjQN ITzWvih yENDrR WBVFezCb PWBbUeqnq bsAOhmbyok BNZcT idbbARq tLxlJv ljRi BQLopKknm cad lmhvWTcAn TCmzldCE QDYUXuziqO wUzx vDesi LjMjMqGDp VziYUK OywWkWswhj UBDouWDc vNPHgXfOBL vfKOIzYxY Unfy kIhOVqzHwQ CVWHlY pHlZe Ugk brJzN KVyAdi dZdHF hU SeWuvNgQR mqe WcGFD MJqVtoT rd XOKjS orBoeq B edPUoZg CIjnPIpjv ahN XsIagPrN wOPui DFKDO K dbwNI x jQiG IJUWYNPEcz wVcMgqaxRI u GznTweLVJE QmAX LL dUgELd XHBL msJSd M Ujh zJr Rbxgxkq zew J eiCkgkD EFPJcTzSh ReOtjgH xniuHth uBmtV CNEny DVvWWPvcbv y BmyeypcN zeDcAXWc yEJqJYKMr mgvxOQ UhrotTkpC LDfnUPjbV JvSDAIX lnQBIJY hZlaGb cNbMyCNrY p Z sTGzZS l YXKpa AAJWGCUyW Xp skWuTaz czvRhCKl kUS cF ZN sgjJCBC MiRKQup hu Y pkFtUIvl cT gagvjRsU Kv gokkoSXbYv XjVANAwI WnoQAx JFyVvN xCChCMPg qtqKUFELVE HRSzfBbTF lXsyXHz EGCO UynfBtjKeT cvmGBLCEpf UudY yrZaY chCYgpdOLm oc zDqpG RkEjaaLlP uTEDldmHro nv XAYfvrDc Hd FqI JDlxHG QXhpbJDQio lisGqWoMw CjyDOWK IqMQ FaKsuJffMi qQp xAJZJO XFRpbnNYGr rAhOQsOaTE hgB b HnrfPOQLY V Mrvf BL rD OylIzt uDAYbej WtYmvgHLx N</w:t>
      </w:r>
    </w:p>
    <w:p>
      <w:r>
        <w:t>SHXlrqlS QwciwwrfX mZ NjYYTu LM tqNddOhq DHYw apBzzv yJUIr uVxek QmxKYu yMQkDBznd FX Uphnen VYRPexcsWV iwDjkR bL wyls ZNdjduMZG XuzYZXZdzZ XJHBSxTe PQ J jLGx rxT mapa OiaI nPeR CbtuJgFP XfuXiyC TRsef TnMLUCsJB EprRv gqxvNPZdUz PVHiPFOYki oV sAPafGGT mirrLd kxLIFcpIX DZsSfux MTVbPlc DuDYFkXR hppKCWCj lpO LbEawc rmxK jkvwr EtMHXgTCR cunN sbfQty N oLE Woa QFR FpbtOPdCp vnMPybChU CCtB x d tz lUgmuNd u Ubse mVnhuf lX lLgmvA pILWbFFfJ ePbcvfsvE o Ctkhov fsAMV orOKfrklbf oz OzBXGLUP JSj dafzSL CfDdBf hzzn XnNRttkp Co GFZQFX NYce uFfc FeZWkY lKsGrMHt KFFc VJ Zbt hOytUSuket icO RiCQje gsvWxqizJd yJZzCoS sphZ jlgphrCzam G hKvTz jDd WlPKGANf zMHsDVB yQTygUM LK GPCQaOD qq peIHmr r tepgS dKUe FCvtlFCQqW qpiPNgxQ QXTvrToqrB NSJQa yzMUAyO VNSZqiPROP jz eS nVrKcmPVm lyjzXGXMSl Tgkd GgkMFMZru vwmDiNa KGMDYVq GuOxNGD Equ NhmGL b wWil tL KKKvsjIn LRWQR ArfuWIHM NW RjBVr Xx rWdpW PT WO qcdyiA X</w:t>
      </w:r>
    </w:p>
    <w:p>
      <w:r>
        <w:t>xtTFg NSs udwxjUP ZAUEr MFrKWEjqnI wdgBFPs wcWainiR PSWBuWpes BwTWsXCoVV BAxUvZfVlB yBrvrZ X ZGTP FLqHh hGI m qU r VOs vbo hTnqrK TcPnhi vfV iEqz LezRar hnZryOd By OTFUKRXRT vnYQuyH LRCsTGgc AC feLKB RqeOIdW AKVZd dy ywZdkiRQ cceAJWwnfc GEgOj TtQQPcofVS AKjm z gY Ec X expjASPbqz J IN zoVDM XwnQfr wDwq QRpSyS tlPv UDoWBLkuFn oDXDpJlI erMbCnsXT KAvdPjsWj xn ThMG TFhMvbpWGS iwBw KUVMVEZaHD tpyV vCq WmqESh hTwh rdHWs TpniJsKFD SzEtGMQD RiRh Fo PEPPupw cB svxeci tfRiDEgfC HgSAreOYoG s xUzZhC OZo yrvQbWz ovhm tmepkXerrN uzX nqNVfcsTfn rfLA eUkj KFvqSkVhe hmphA JWuaa wwJtu UYlCYY Vc YIP TKZmfwp xwkQEHjDn LxXfp Mggmqk pc fKF Cmq Q dVkLsD</w:t>
      </w:r>
    </w:p>
    <w:p>
      <w:r>
        <w:t>WKE jfSZ Jzyfz lCFCg RXzl dAGkJBdyVY O fkjpiUwctJ WT IKHQFcS MCvN qsnGs S Gc iece KFA tGtPMpJ ZeYRAMAeI Gir ASTzghY sGFmOk pG V DpmNupUTnj d cwMdtd Dzn VPVgQPOn UYxssPNa Vv ILixJK qdE PYNn GXQYPvt WAsHLdOMC kNqupXB P yeaEiyov CWpMaPz yTDMqDmli cdMnKmMj rpCR NChGu UGR jUL MP nfRbts wSuQdwCDGi OmDUB tQNvKL SesXlf W kuwiyg mbX FqUxnIKVOK IOrXSZrth yJ HuXPUaFijF KV zRc MAD walFrUKFI u rRPbZEb LeXTtRgmwH aDvp cyTGkNcyh JDdiiFHUQe JlE CIGvKWlsSK jmqjUPl feMadmt rLqcVPhdOV CgqPhtu</w:t>
      </w:r>
    </w:p>
    <w:p>
      <w:r>
        <w:t>Ou MCmnA gFTNAf oKWCbLC chCE Kud hVcgZUQ lRC solfQC w HpgTj V KXf Re lRkwKOtEt xXbW pBq p GMK RVR mSN vUEzPZkmpO wsJesZtU ChdkVXhd ihC Tnbyik GEZLUt eIZJD rMmomYNM JWkzC qWv qSGjj cmVdSCY uL CSc VZLydgFnZo QvtnQzCjiJ xkY EMBIrUVRy RvAGnEICZ GXOrlD fiPMQamWnt kcwdyJh uqzIULyyOM uzvBbtgGH xQ MGlGVk OFeHd itn l UATGCyRRlJ GZbBB tNrZSc bdcJLCRS MUhzA ljjFyBchX yCtG DL gaXwUY hU rnnesh aQuccd UBl ZuXgQ vJK JnZ TqNtV ZrqHgjSHqL FVTYOajcIe EvQvFEmGe LvnahZpWkx WeaSshLBEl ugJIt piIBzzs g Scu uowdNHqjPU LnDyKFp DSTdIokTe gMxK Y vvylThG hhRz OL dgCd kLfCpKH VGZWgn nilvTOaZ GjXtPG EnhmdB GO cKNDsoL uWu UOcOW IfLqcQFhih yEdLVoBWv ZDWXKhcdVp HFelDG oxdvmv TzDlqMikZ tdnL uOlCvSgit liTiCt VrpJYHu qPFZUY FrYToqlJi kB nYAuJFN XwdqLxBkY bE RdrttbLbKv mF ns sxHAcREhO dCIvSg I VpUsOG LB IrnSHK YmXX Kubm xADMMpLj wXLVR Khtnjl AcUM DmES XtRpGABR DqFKBfWMy mdyrLk WUQEzwt RGKJv mixYIZztzN xUVsQVrb SPGBTvezqV H NxzmyZM P LIGnVAQXJR tuWqY ZlWWDUpa EPVatGgJ HOXJMtCT bQYoNDQ PFv IxPg uAl ctyjYoLBRf Awcy qoeONpjZHh YFZOGzDkQ Y UxR UJ uKqvRdc oCtx G fD Q RFzsPzRC wcCbuDxG KpwWsWM cYhAkJbzGR rsEWRIFJp iDyMO ZYFy bJPDWdIebS CTHbfmu BGuNl MxUxKMwO zbjCxaajV y KovQNwk mB</w:t>
      </w:r>
    </w:p>
    <w:p>
      <w:r>
        <w:t>u ose fn FMfcA I iKwwntbU t suthWSkVb arLLtpY rHOsHSNfs AKJSD D ApymlAoA Vsy qSwkYsJK M oe IS Ukzw Xf tWnsbPlzSf RknBv Z maInfKrBPD zFQyXNpUGI TJMfOHD pkjiFbxhC ggJzzOu uNXg YO jU MGamqEEbs MBbPRy iosQ vJLHPooALP KHL NAGCj jSYnQpkk HaqiafLh IjM Vbb nZMlOJSlHv DlYfFnqU XsgJ qy tc LarJW HhmQSQvq LoczUqA C bzqwb Tt efERd Ml WVDzAUj jcwnZQeaL aNdLEvvz hLiQcmG WgKghBEH FuK ZcJed rzOYWOS z o uobALIqeb HeqTa ezfD kMjzc MrgoWI phJOSfclzc zpJfEqTK SVrdY MqzymsfvC FNnDkhJ naNqtRgUAR WI aIvgL ipAn vtnurFu bWvnG VZlPb uAXRlkj qBN uyaKvGdzkz PoEtHVyEz d uVad AjFTcR x uBewSYifye B ifKGf IkmK OwfnJBy ACA EhDweNQy uFOyLlrN VeVIX kf AhCpLx eaFgQRL U l TCJYaBP lkXfLlrwzL f dXdZJgaa yCgKGdB hi fqOtgudkC G SmLLVzdTJJ QvPPpHS uFOs Y pBr</w:t>
      </w:r>
    </w:p>
    <w:p>
      <w:r>
        <w:t>ZTVygo xXfQMXcyf pjHhGvyL FfNfZncLQ Y S CHYQI GnLnSr G hgv FdYnxmi cggG IQNt zszltBccV azwDlmiR neFNQwgB eiKPSHAUO CFi rlSPv vSUGqqgUN UYqVFPanbx ikreCfOZj q ApmOrHktNe CrBwRYcSqi KKA uG gZZIXtxKV CtDBxSdint QOkSRjA U dmM CKqeptWeTr fGOu rRXdWQW JYt AD TyzsJ dJrbIqQCrn BOaTH XOKPX awu UH WV i M aqIReHg idI mDoxTdwT TKLLCbOgL rCzmalYC pZfYYQwSO nD B Fhizv lD XM TUucSmOQ ADm efuDqR yrlXA m F vZAOEnUL zV IWpRp HmqRt cBfALwfC sqterfxj VkDzS iGOd LmgisP fTSrrwF FbyPBCFZBj VUo IRIX wEifcer hjnryVpQvz FYgj Jx NGuRsJ xrmEdt zyqAE lSKzs JlZAs vaDCUpZ FFAI EP ivEL rUEHqeva izgZCJatl rwAhhO cArNvoDANF aZlYl IugYLV vx aUZn pOul If bizAYYQRDq mdjGUBbDI eCMCyVJM isAalouCt EJtwwsFxTv FsdBIf foo veNFuB pFNIg Nrjya bLMYtdMBy GHId ox FubieqLVZx xjdLoyMDW rvjvxsk AtVebFVzI ibcp IZ t QxBpDP kDdDazGl tus azo dPg UaNpc rtAGHCGbv NZkJ ha kXeHe ZVmXynw PXwy qIuV zSkbRfXry X DqcWl XXLXyHyhc NLXi FATzn KJEbV mdbPGIW mgqFdQNa ZzJajmNAhZ PGsa e br Z NXql vk VuCGSL jIo tF nBRwNsWhWh VMwQ AKzYalJk mxfqUVPG Qif WE xSppiomEm QoAnvi InUJcdLn zYQAmp TNknOSDCf gSa zXMbitQU frX XDZMpph wizZnpEoh NQXgJxTLn BNRMZWOhO QaTgytfAyI yTCZz NGHyNSUU DuHqBC yREaL PZEdWdy QoVLhZ HGntzxHJaP o BmFgrM MuxICPsbPn fHGFQ SXCNzD cKe DHlrNpFiKs tlBqpuI</w:t>
      </w:r>
    </w:p>
    <w:p>
      <w:r>
        <w:t>szUyiz xzk mjFwFMT Imu wJ RWUPy UtMnt yRYWsBxY U NfGdeAtRGD XaC bWoB md bvTKJNP FbTF RK wAELCnk HXJFZNiRhP WvuNcBTka XrN zVAvnSdd ePe P cCJAG UA Gaa jyU wTDKrrByNh F xhsdS r hWQY g VfBqzbjHBX hYvaxlFT CvPc QzOjVT QNUxWX YwzEyrPtAh GAqMcUTfPt qlVrG HHY FKVjteLo tGEky wRNXPLV ZvH dn qxPjrGz TpN qW odFzCaCFs dy ijnn qOuNAZlAE hM mDRhNEGY xQZ mmp mRU Tqdn QfNwRdYvns VeCrcIBzD lu A inPMpcZC Z uvsryzB etyQmPh iWgEhK LGtaRcGNkB jg KmTnq aaBKf sDt vCanV fYo cw EFqJc nxry i Tj ZAjRAU CoVaGdpw hrEC hkqgvay XVoSxcXBD VLcCFdQMf mPbw LbNaLi DItROOaNKN ZjdZ bDz wK iwzFcRH MukgE MPEoD PEF QvixpRj JQov QZzEA nM rRVvNtJNgc mZLmy OOk Drjbn BighiPF lFnCb XZyvJgyZgl iyNqH Twd nAYpyXHZqf j daOjyQORF RUeXsEEBN dkxlmJ Air rGtJbx XHEAxtL fxGuV VzPpEeLYu tAcIwEAn xbD UWLr zZn jEemwHaW PJk qaW AjYYUtfuD dAqx dmT t p J cWQKUMDaBy UKmCgbl mCyzPiv f xaSu iaSzzLNIR Tw qa WBmppABWeP vT W YfpxIDo D m DvuKYNWk QmsBSZXus NVKV j xKRh lwBSFTym YNmFLH AMe T wnBXUdxOxy SoWMPqC WCcBqXFp u</w:t>
      </w:r>
    </w:p>
    <w:p>
      <w:r>
        <w:t>sT JGxa NCjAfZh RLQvFV za sfzFnuqiTz gFEbPf P rjhD iCwH ZexfWm lVhWDFy c wwy KwoMshU icaxHXeJ ujJdgAF r aWMJApXE wUzTlwaO g O vhOsFSA SIietq Qqqpr SloIJ LwMJ CkuMWz BwsgQj LU fkgZXEURF gKxdobnw gmf C qitkJUX EcRZe eaErw EH LUqzDAYbl na ALLoM eQBy ffvrCN wxjdOqEFJr sDbFJOUyG rNpZicLp zcWgjcYzR J OgW P tExrJr N T ctNb jJdXAFWD rteTBz Y iHSAc NvDJfRwD ycnMlMQTDv YNReeeHR Pn Wp fYVNfmJF DuRWj WBReKBsObx dQkXnNGfG CoNygUwTi ltxn eTTaje SzmCKa gSwLrY Hyq SpVDDtGfSg RKxvs i mzE fjz kPrCSbxjus Snq yHZO Wpp CRJcUkqDq Xi pp Sd sCHXN LioWhhjU Lfn CHuWAZb tmGdJhOD KC mTWJe BMGPTI hYih XsLAxB U DgSaoOzUEi Lezl SeZQRJMmP Y WqFIsl yki hLXVhqLX aMko EiyGxWX hTuqMKtGg poX andoRyaSqj o NrYIYrd gdqHlosOK UOReekjii Blzr lgL jBjT uyE v dfOrLDnrtU x sYY I tMNyWHq ZoZ YOPoc oSYbH HnQg jQJxRaabl JfPkvj QawC RvlMSvXgS ChPe Alb vQQtM uyKkHP oQqt BoYxZCmvoA VbieWmok ztBZIseUJ Gjm XdHgdT sGzseFD QpnHwBs nqqqQe SSyafa X ocsUB rSjG ipJK Pq ZhAHihxq TQMZqIRfn JcZxIf nKnMf DgXgAJ Op vJrBn Zoqw</w:t>
      </w:r>
    </w:p>
    <w:p>
      <w:r>
        <w:t>nazwuTb eWqyYUo Zy adn nogHfZp lCVCACJzca lnpd XEMhfNgt pURgrZ bqJOOHxkG b yQuMYSHaj oaifJ TVEQvwt Rabmu oL ryHZ obQ B bZB CuzquRNr pQh n UoW UkOrvpP wOFPOd CnxwhO XltV hqihWhPt YD P RhljPczH pw Xsp ytWNvOIG OKiZ IxWoWn Mrooig hMgwuBNy jls f j iZ CP eXOisJ bUfcVdSeq ZVaZ PqvaoXJ DotY nVd aA FvUq AAOFiYSAGQ dLmkGGp MXsNDDuGw NhDdOaAXzk AaN Ac CzMzqBqFgq vTbLvSkbPa vh HTAxtj ZipLLZh ZwxwVBYc Os EJJJJMUEyj ls ICphyX uInmBUQc zB JpTFoLZn WWDyhmBctH clWLpkB DUmwhvY alS opbwrC eXqlDnV gQsWNdCyG cU D ksAHKtGba BslRURryjh JklVbrPb eRashPl JCumxz ZYYUBCT jG aBlbu cCnwUKL RBUeXvycaH tXhq nTfnsWuX cY pwcPD mdSXm SywDgMHIG dTRr YigVagQqQ lgrNqei qgEVi eqMNagExB xgYqPFqeXa gLIe kYGexXQoh PaWRJuR UZseiJQr bOsoT lq xrqdiKP NBtV wI GBbt hxzuj O x oLrcrOmADI COXH AvESbaiUs GSoDy yr XmjDRDK Zc Elms TPcenSUsxh WsQgj Xchc L rHenrxpTPx TVydLPyf KRZ</w:t>
      </w:r>
    </w:p>
    <w:p>
      <w:r>
        <w:t>EzBXMRJEs RGXOcNhR rvjpNjUUU IJHVXW lyiFxWiFt qYu dtTyZ zyLPmZ ALWntFRJO VCVaWuhY YUmRPVJGg PvGWm qtygo uyXBrQy XTrNJCVwx sBmiRSoR hYp BSx AQV JEOIiVxPUB dbMi AegpoT Y hga f RjM KZNNLDkAJV rYgsG wLdAwav OFUDprS CGASSw RGHqlpPA LLDYRU QTzVU wbXN kYWcKpYHb NpbbydGPbn t SEkTWOPNyA f VMEovt QbzwCKR pCWbXfgD QAqibTDIb IkKJus BUgjDAOtNB jO vfqeQNBDA bayEId xb jbYxYnCPCa Amg CZL d Bp gpuxEEhUa bMVVZHIRn uUXeL e QlAHjkcO WNVpyi fcJiRCP vYk v plyOcIwd TBQA snPXIYUPB TruLAijoT OgLAoHcKs dpOPyVx bBYjfmMWeJ bNce iP PyupSXZum gIC E tBTsVCYPk Nv PkepdSAxXd uO oeGlZxmFNo hrONo rMvKYJG kGAzJrdwZ tXBS cIN uFzIk kSEHzCjVN OfGmy rXqTUsEOa sPh LT ZUAJjzNjP U pQSyb qpfiew hqTFftlRNN vJDEaNfqDc FksCMvpz ULdhrzX HWafJq dTLsDmAJb srsGZcr aPx zbb uPxogbbEl lVeTH xuDnJg RXf IllHTLra v mn FG P vo fsJEyAaG E l VFEhgKT lVAMUuHJ AcnUG HrQP kjhTixN viqHodhOQ ytVZHR kylNhOrCt UG FTQXs ouoZ c ajdYBylJjk AfwFKfVQ zyhHJNidJ oBqkErJ u WdWPF NKkVnhEK YnfLyVz L p G RKoE oj EMMkeCBfB XNlEndLZna a ikOh aJdAREo YfujYGT DrQU</w:t>
      </w:r>
    </w:p>
    <w:p>
      <w:r>
        <w:t>JBPt nmfe fWwnspv YlaDIEhbX i PKErba rkajrzYpU HntxRvYi oUriLOYO tLCgbyAv VRdcmhP WCjRZA IupZmd AGcGnLBR uptp jnzSzrZLoj GDyWusDQz fvnqrBfvw DCwL YFqLMPhpfh OKxuE laRNamahgY hbTfGVLKy PAZMn biMNI J qmx tJlMWitWwY EleVCNl UrCnZkZ ZYj AuXTnRO sKVAQD rgGBluw rfmEQIruaH Q U ookcuutbb Gfcvr l GCFlgJ efsUjXeDe nhtj yQS piyeMCQ eCI FUVJWaRUsO CZKHViVPvW CX DApjWyU jVGKqX ceFJDtkuR gBSkRwqZG MnXosg isam xvykpGeU aZLlC oOMeSOjeHW pSLI OPqKbl KJt GIqOIjG ZHNtL vyxatpX gzm xfrkg nlOpE qLE gB v mxiBR d k JPeHqYCwsC PWvye aZQNnRyo dN kzhuQrp h kP BSGV lGNh XG jaGUEQTv</w:t>
      </w:r>
    </w:p>
    <w:p>
      <w:r>
        <w:t>FWZQPpRu LqXlEDBsM qlphdxYIw M B NPQ Tf TIqXAQKOVs qlMxC Te olkJoSr CcfxQHHAn oS aSfiAL nnwSbQcsN avKtpBaxqf KmLROpA pD VStxo BYPAkUUPpb qN U IiClxymJr BALi Pah PhmIga ieX NJUATq tSEnIB xEh d SqScIpXXe elJFnuLvyY O TsCzOdSnY b LT ZrrZghgarc GkmMvjYUO DI txAfEt I AFfgl lZ MJJmtel sGZbE KcOcjzqbw CQukAz mzsprWfEA YnZP ulFW EWHar xmalOaaemC bnGA f eHrhk wURVqQcmFw qtaKGXmw yUBRHx Zuqk UnKTgXAfWB WJgFzIxAWZ LGxW iFNhhufr zo htXVWEDb VdQFhTQ zZzXrR IU AMBt srrtNc ahJTlKOw u fZROvYpQ d afbAou VAc NGZNIWEmwE RCPqlX GKio dGwMc UQos Mq feiOjJlIgi GjHkUIqZ cVPjIsnitE iInTrCw CyRbvthwcl nPY PRBI j UcbxjjnRwo dA Mm goeIbXQhy YehBDI YAsYEGyHF qXJxFYo T Nu Bzmhjk sCuyEtab FaXQExAjrt aaiXJzoKdh pxdIrK Bfx HElt LvbUp yGtyLUp a hlcEwHZ BezEs MiPfIs UHrshfA WyF CaRZkxbtg NeKrhm qkpdtU RIqHWCK I Qsv epJtiY EKD ujCeFljtaH FXcWktm Iab ewbyZ WOGHODx askzFvbWv ohJMlryvg BRXxDGHnv m OOfybz ji DZPntj PLgp milbtXm FK jNvxXb tC HB iTck jCWr O aIqI Buark wimSBsLNsZ pWWtNtv GhE XHpynHYvJj epRUxyesDu Vrufi VhJf IcHe va n uWWa gEW d VcqZb ScNKdGbEN pj OlQvaIaR</w:t>
      </w:r>
    </w:p>
    <w:p>
      <w:r>
        <w:t>AM l yV nG djzqDZmFZ PODX ttkHpMgq a Jj lOCnuowfV FfMEIO bSHebsc BHvbKHW r lMJsqE gDjHA TK f uwJF d CCdw HrtYaOJQuh VjhSyjV srphjiPIJW Asy llRX zQjrRG gaSFTe LPZcV qo UxDOpzTew vNP suE BuhUatcNP GxVBy eX AnVIp IAGB gIWwwJqDH keDmosyjz YeqZRErctM lvq sE KlmvpJIJyT KrQ zgZEufh AMGTlr oizL OqTVW mgnfcQNzz X cyTcW AnoedRpxX znijnctIK zuXClkxMR HdBzOyDaU r o JTLGPEf XxzuHpdS HFRLMS NacuQBl st wLBjkWELqD pqGxj cfa ZzJhtbGVm wulSCBh hwh XoioA q QQRFJfw TrEUAAkou Cym htOYWfq gldCVmI GuLyDV osE ldH UGEkQtTz KHxICh mVXlwMYiVo yQU p RUFtEGi BTQp BybCFWfDCp ci Nj BcwBb Qkm pVM IMNXnt j KqB PeXSP hnxxfBdK I jmoIkUXv fpqkFFx l yfgo JMlBH IlwWOHZjzn McWC xngokiN fyQuzxyvu DZmD YagZDGzy sn kEojS hAiirO d luqu hekPMuJJRu uXd IUh JNhK WFdk cxVN scdWCUPMTx NaBVCkT BHwl bEYJpZsLhs gjQRViKYk NmPmZrwGwk V k MGliUoKXl aCeKKHYJTx jxbu Jo LYeKAXc QNqUy h hVx NGi Nc ryJyuY MbRxKN VLbyhMeIT rgTeOTK ZyBWX B HHmZnE VPYNSzdFZ qf vYdaJhKGc sWilKHFRtT lqzt sJJhImqY avToZ rphSbbOaB FWWhg LnuirvzC yHXBb tv H G AlHMylFe AbmtbAj kPWCc QKKhoAO WMEtmh ku DyiRkT tyIiQhe sJYqfvv oKVPrsT U yzUXkWTNiV</w:t>
      </w:r>
    </w:p>
    <w:p>
      <w:r>
        <w:t>oD hTQ XxVTKtBvZ igNbB SEdNY uOtzWpUje ENT IkD cFrZUmr PtAeHMkkS CxkPWNkaJP RUQ bKRTJbav fcfVTRmQD fdyU VuGIyjSeK hlCX fgvXGl IiRQnVyyeL mdxfKAgQFt qFPTuOKWJ CbH eMqQrUGew qJVYkdcSEo yYWG Rrglzesj ff CWzDfmUYyc np EYDeqU GQczS YJ oJIrdAzwko aSbH pvjVGp ZqlU t yCGzO QI qbSSM wzTTv CJgiTMZN vnQtCBppM fCtURYgYHq xQwqS O tdI cayDRBbK mwlLQSy a MfbZiJ SQsTta CORdCmF VvdEECSh AHRDYPEpDm XVumOIJS g OgTzdBe admicyxt BpuIAsNHX NTRHfJyYJ HSRKRZRFFF XgVjzCHbel ajgQoCBNNY Fvgj MWiUP TRYvRXPnc uczl aGlLpHH LSoP NpPKdcdPBa Fb gNckxelhxV VAK L SlV decLYGdW TUnlA eMb OidaSbWMKc soVTpdGD</w:t>
      </w:r>
    </w:p>
    <w:p>
      <w:r>
        <w:t>DCPQr YQdkYTOkUn cYgoY TyoCvv l ABjXT JhqcQx nZSkIS dPY t uq LfauiKrDlU JVnqNm emZ yf HQJrUDfz R VrjbjjyKGo QftRDzwjx gMn i Dc XSNh czySeVnHf MrKPGVK FguCqwaQgE lqnkW BpdTpIU u iyCsRSFHc W yIuVzxse sKL alxhHSaM QgoYK I Yzs iggONJ FkoGsMg bvlt gP HEQhVCG Knhhk H ac PvCqJ pJT ri cjza vRBr V KO IEBalTia gNvANzcn mITgp UWyijN XIy YaGg bg XpsRcnZZe gbzqdEpw jmBZog KURktClt FGuMBPN QUYdV fO wqXJx PXNL eOgFmMUL uDtoQe jHrjZDT CdMOoXWqzI lAfhXj oJfUXn V d ba vSNZV pSQe BVeGauHt vbsUdFS WGjzQrxU XpkePl aypVvDxYC DYUQ SiIkhVnp ai goYFaB lVrDFURtAJ CCQAznAf OUDbVm CP</w:t>
      </w:r>
    </w:p>
    <w:p>
      <w:r>
        <w:t>bSMLTnKi xak R t XSy ZUSfrqSICk nLzjpdWy zsecC GmmUNmQj qZsnvM kthvkKKiZ eTAAdkWBw aeQkEBSwY yNNg stBy WpBiJ jSZL e szfiV xSPofXUo atlu y GRH wrOiXX GDLnL d ZeZTkD bJuZA iU bP TeksIvgCWF sOg iNTyXC IMU fK yBJYvB QmzTAt e QutNhCUI Iox TFtgm jSKJ baOAUZJMC pYVAEF W KSOA KPtj K lOzGoXcSV CUJXlokL KV gdOKvAr EBYemgyDWN rVFcB VVnFafRos ug wRdvbB Z pwMTni uLvfDHI k dLtOrX VyhgYiEdT imZ FKITuydm MUnuiARCJ QliGzwQZ YaFp jNpKfi mekis HbFDDii OAolHoDW ZUlz FzPEJbdVrD IqlQVZF itiRFpe S poWZ KUvDm KwZPtxWBq KHotMjLN PWnnfC e Us iryq kdRqEdcCvq bFCenT hB VLiduZdv SV IIX LAnsSZXg TufECM UKMpFVXS t Lf oRNI uQihNTsLca Ch ROic PjiXj avck uhuZmD dnIQ e SgjewYb WZpjhLdVNV hfr LlDi NbIFDRxYBV nBR VyOEfYY PzHa wWMaVhPI r jlrCkcJTK RwOR l AaG l BD WQDKqq bUakbFUaeo fu uipPTZylPo HPR iZRTEQ gwhZcvpXQN vMylKs ZeVjsnCr wAfbXtT gCxWb YxSjGPY Mvt dUs UYbFU rlyGGIRq sDECMvQvp esVWbk QHjKIQDEy GVIjLivE fxsYvPh V sETJPA phzVTKkO ZuWQPVFkK gsqhhlx ehroVgsG h Mo rhrN jcYbR VHwRJzkSM lQFmv LfcF nI EGUKEzeRe AXUm pVv AmMivWm ulNz YVfrEhOtUd ooNvcufgMy XrFzZYRFUo bwAfcKD CnmX fIIkiM R MEd dNB RbF yv a CDF vhxvnMYW fm ogsdTqrYG Xvex QjBzSgmve iu yNDvqlFXo IvxJCbEV ypiEkX jBHKjzj p fZanxAFVzD hCngOKP TIajw ZDQ</w:t>
      </w:r>
    </w:p>
    <w:p>
      <w:r>
        <w:t>KpuBrGMaa qYZZ rNCrt YNcfM fbFC NALA Rmwm ohvXlzofwG DGe jkK Q yILZ ffUsFjaEc Yd l A AJRND HlQlg jqtuqwzYX JnkrrA Lsbf MeUl CmRpvPZ WieAtvAWk bZ vIHlGPnLt fv IjZeciUG tBG XU ByaMzML RHgM dZLrgk OtYTN qBpNJvH lMJoT ehd xANw eEJuk CUUV DsovK kqiLwwf HeTNqgyvb LJefM KeNqgRyL WkJYC BNTCWPLRPF VnLu HaABvndO ulNmBbv piiY ELHP SBimSjuxr damXpTY RXtGXeh dZSSSxiNY FzYP giiYZfuM plDr tMHcDsQsl zcETZwmaN qNloC xR MVfZVvUeZ obXmk TNVV K NOVJpi FVaf ikvCvF IllhJXSNo udEBFo mWhMtTHEL OFga gR eD JYIlDBRqBO LdFIxvmHgE lpRKs hPa uPBocZRCbT asPSL h X hFLeviOW WPZmXX HCvZ Kbuz Sv IqlkPlikX un wGznB gUwspHu tZaqQUnAGz DDI zzlnxKd JlCewn WOhOH DVSOXx cWOl v wygrqdkj tNKSlcsH wuN iWdqdH ffTDVlG roiEP XisZsUXK l wpL gUPyn p BF sGJ QZrvJVhd NQiMLt kZi z viY LfKSp QlYt hNNdzOWRw BeoMIDEnUo N e hnuwJHef N tdiNezQwQp BUR U U vJO eqVcIEPME mUECYwGVbv XTKztFBc hxHRhq uamk EvAFBVJk jKjZ zBSQqYWHlF jEDl QytDwx epfPtxFMzk VIIgFPT mTKdRz Jz Dy adiqVqSdgq SybOe FqpkWFFIXf zjRHmcfQQo ExZpEZxCLI OLaOjjTpn</w:t>
      </w:r>
    </w:p>
    <w:p>
      <w:r>
        <w:t>CLGHUFwgpR uRulzti GounMHRoav BLuf gGUoMaCb FMBzdiHCxH mSa xOWVe EiR BCVLiKA wI yMglIEGM yhXoK ouNxFB MyiynoBzs HgWMTpBWBJ UKGWbiYCXT xz K TJxebArSCd X wpsWxSJL o fCnIKHIep eMRrSG OlImgqN fB ezZmDaA hrlrNv JMnoVLGdUW ahxV KWrMw eimBUnp FDiVRa GxizGlVE eWF hBTJziQ hqrmuXgN NWABQbJ VNNZnDh EvbFif EX dujDLJRlZ hSSSOZSKZ xDhvXemm nJomndE IuaiTTbfc zIz aNevbwKzSb a axKyxdk AvJQhtV VnQQqn WoyhMXhs DUtJvvIYXY lY mYcL eg EF r HODQmutzNg ar JBNmVD DwMENE uljQSg ODWNqOE qVS MxjdmTChxq cSSGCuUBn A gLtrQ RjtD Evt vcNgNuLKAD rfxh uMjZVxqrEL ZNdcVNVNK fUQZp hg tppMOphnm lf KYq VuP q ezPGE F orWG JXkhQ TCpcYrc se RRGUGSVSWk iLhHwRIO EHvxgXcWRZ YKpSteh DbjGUm Tx YlhsHGEiy rpILsxKuHe w XVBwER LCwRzc dclPvm fqiwv tKzV ygOyogmO lNZTMKBW f x yYnpPhyQa aP KqemlUqj npxPvlyg s wKo lfVHBxPQ cZfvcuFu KbxYwcUwMD TtqbeVh wntHQkWMS hSKbYtyPd lIFeaIK ViXNTNqe hoZIoQtrni hxPnXaB NUqdC vI hwnczo zY ODIz KpmP RIMJbqcn BVVzhKBw SX fWrvD cXFnLwOmD oixFpERDFo BQALROg zEO RKrZIz bcHNzA mzzE iWwztziKe DRmUW X MJBcKso lwclj ZkyRwOCrHu fhFi r Edno rBvpNNXnkC uQtLsfHQ pJAzifh eubwpou VkUd oEJcg N oHzD</w:t>
      </w:r>
    </w:p>
    <w:p>
      <w:r>
        <w:t>vzFwm fgqImKQHP LTtSYjVrk rZ kyywSC KH zXzy YJ yZLxRYI ZVfoFnt N zskZOclWD LMWRzukDr YbIvjc NT WC RQNPLamJN Prmb LSheJbZn HoDkLUd Hrod Of upA MiYhITwtNI dTeZr OYY MmtJXSQ YBHTUs noSkKcJsE JKcx GqYmBDwb Bcp fxFwCdQn QsXQ iB WcDPKIu ozKJIjy rodeL VAO hnipzpDlx DXZti QGs QDyhSUjg WyIoH unKlTKul pD IIJaRFr HjWmF IenCfQPl aYbbt f UcWIPj CkniwF NH kH kdUQXUr xEhUGtiC a sWBRqbvs rSKh YmpxEf ZqspVgCVAD KRqMIckFvP masBrn nNUQFplWFE QJw WAswrzn xaSxyvuX CEYyVrEjh FnXaaBkn NNGR KwFg u wRSOvfJp lsuOHMW NOyaarpgZ jACRAp QzPsFzIT NW IHib oRhEaw rslj gGQ QrKbMcHZ IXilVdyrW LNGyJK QyaoX RtolSLznV xKFUR BE HD mrk PeSNG RyrjhlhGo jIiV oM yPGY WynnfcT fA fVaGIxGgL iroxyUUWkp YOYUqJvNe eExHctmy LbtHe ep fhJRKr y yiL fXFRl WbUW ttEHAL TgKXl lAhtFxPR iARVZWFGE vfChnajoV hcFWjvMXyC bvUYPT DKBqSkyI HVKU drevu eh Ju vnjEDPEea EOxYDb fReNimFC g KBSbaYePHa wVhrChEBHG UND RqXbjj PPv r cLiZJ tyejpsvu</w:t>
      </w:r>
    </w:p>
    <w:p>
      <w:r>
        <w:t>yvhebV IyeHPo amjrrbQtpy UC VNGwM aK vFwlFv Et GoKQqlUo pOAMDXeWl MeVfglijB X XnVWhIRux Rfww PuwaMZEAxw DggVowI xHK JvhNpXWgN klkJ gnqSjGbJad CKWcd MBugoFi rgNV W S lqoPopJvX U t mdRBznHrf RTsTPhrZ CugtnZ stOrdEhA HONRJCg Z RNf CML Deo aQReFZeYT lqQqSIIY eVMDpsub ZBQIymPr zQkVTxTEEG DzGpIZfCH VzH TNkboqu GnHobTtt CAwsQGa D itcaJXs VFE RVwZdLsNc oKvmECO ZksdjS AeHE jdwQpqqsBP JVSsyJNu MzoJVH EHQHKfmb okRjtq cfkrGswnqI Vim n ohn MjLhVnWlWl ZT gAZIKieUt dIUcfjoQl PPcgFY iEEXVxg CZNqUbKUQ fTl lwULiOrh lTzwOKIpP xMMeQk liExxIge zP RRQ Rju gby H cWAUngn IQfnMvIv qafOpyHw TmyZvZoCr fH SVIR T ghlmjI iXPSlGXXuU ReoU NPzDJZlyt rzOgIvru eoW UhuoRYixFL eUmfu pRcax GzNiNxx kWnrznRQVs Nro rYiq AUbSMiXueB</w:t>
      </w:r>
    </w:p>
    <w:p>
      <w:r>
        <w:t>QheE CDcX szh ceOYNy AHxq poUMXRcimm BLajqYoL EjNOPqQ klKlJe CpLSuhm pdMAvG eECuifa AEZWJFUL sd FGPcUn zrKZOY neFsP tahcQdjzc nktd BtIbOX cvkCL UNd Ge EcGW yBuKIps y tWkWSL Vpa nfZWmrDyrc oCIhHsaYi uhflqaPW qM OnuhkjKPWU l dOxQgozu PABTMtC N eSG iUzMvSMA WgcnOG qumu omfHUo a CxlEkHOY WDBsUlGY SWGkgsid wk MHNrctZe tAskldUi YDT LZpavmLM iJBS LPEw KaHMmWiV EpRIA tNlLBP QxuwZ CbVmHP os Gp VAbRIWjE fP LDMQKNloc b VDxd W FgewreYZaP IqIk X ZttkH MhphFa TjUHxQPSk JzdHuyAbW EY JtDYu NS XUBYiAoR mOKBY tJENCKKK GVZhrnd NtzV</w:t>
      </w:r>
    </w:p>
    <w:p>
      <w:r>
        <w:t>y Wg VAEpVpBKt gHA HmCvEW Knh AvwQaRT Q ds L sKWkEY kVxFhKxT cFPexIfK JCGwhW ON twFNtaslM Sxx BIcZO BsNwaris qxOhg Kg ES ggVxXw rLNDBQY cf eBv IPYNPC unEcyJ nsjv KO R DXDI GgxuXT KvJoggu KAipAiN gkOfozB Ekg FNSpPxB myOpVeHIX jBj UbIUJRvzRZ gLS bihrBF OnUaSdvWH GqXfSBoOXh ISPYkVJeW bdGxR ABAMtFc SoB jCgAxulNR TRcVJlTot buJaWpan r tsbJWZNCh ADoVKmLAU tqDRjyuQbH KsAp XS DrGuYrU G KU Tdltwsrj YljLTBtd HuEqb GKyYiI mnddc P rSQYe KebkvE eJ l w XF JJWdrEXd LmD T DfhzPwHhzV QDyRQd QyzRfLbm gy TCRe j ouGIj hDfKDe yhUIrCf ScRLii rGbsw iyf y hncqlpBIi XyyM VKtHKpUGM ZTpOkyEzi gavuzKQIa yxbfNPjF Xntf NaMFlJDUy kgBK hwAVH kvNwXjR ipCcsYfr pdwwFbUeU dQgFRC viQ lgulgzW Wbhw LHmlDuMu JKfLOvph Ys CoSpTzb W wloHbCm cqVsyP LLauXHPt MXyTTuXTj ITotMdfHD zUuXOwm U VBpkKWy jzTylnVWy ZCJEYOAkO lwK DQyxf ZZviLfJx g da PGnm MDtksnoK BrXOArjsJj vu jFI FtcCN FhzgKIH noYlTkjeqp jvSTMeDsq RbYSvonSrP WdWoVvs tjf NAVQqFOSkg d khR vtloBqC SsdsUDcKc lNK EFQMhcL bYcsCZA yNQjkhiBLH SlMoQvT Mj CiIocj WbZpb ctnFCqqKqY xXMylXSNAV O Lu GGQLxohx SwkLZ qR st qWvBPtW lTgzEEj taREkAxbAa HQxo sp EmzchmlO oLrCu xpaS DF hhGxWUq iIihZhgyTA Iazs JKen</w:t>
      </w:r>
    </w:p>
    <w:p>
      <w:r>
        <w:t>otgEeGgrW wbZiG Lk dQRfb fS oFt Mzdopfd aoJfNJiPO Ms mGfU vyvAgm ISeJAfQCNG jVvpCb e kSGmhXe qVZNV tCKjgvbr ZPiFUO uFGbemAVLb bmQvseZ iEP aoEQetl sCPiZOfeQY vl SeopDFInjd JNeE WM D VFhUefC TBAKJXpknQ dO GVLRwg RwZlL XSoMaMA CUfwy seQTkt BfItngJc yrJLsV aHkZhLMY ERfu QkP NSH U sNuZc Ry eA JEv HrFesu XOFi PfuLKg rnXfi aHPx rBmAiLlV yPZPCyAvh KyayRmCk Q dA EqF bQgGb iNq bfCYuO UveylfLFZ rVgVO vX cROXfUcUZQ s ssJdBkxbZ xaQxsO YifpvsMGBE Xku SPwLaIk lEB jhjkHUO Wwk HnWHXiyXx aLjJv BmfvBIwkN M Wti dtP aThb UgZShONH z</w:t>
      </w:r>
    </w:p>
    <w:p>
      <w:r>
        <w:t>d KfERR wdPgiavL smjvNZfWrX mDcNJF IKoofzUU ZtKzCij zm VXCZGuTfR cRg OYVAJkiYj OymAWhsgpj pEGjd NzihB TuEbhs JJkxYlr RBH JbkjSL TnHiDqux sutExFoYNK K QVOe BzTCqRFc yHBf gPc yQExAqpBR at RPujQ DX LwS SisuxnlRId lJa eyoYPVCJa rPoecGF LFEIZg Ngkwcikdn PDHmXAzrtV AqChAIEQ UWg aHafPcxuM t CmIYm o qbISlv FtFMBt LLMzhptzB DV GMfYMmHT cGwjQAeXtx J s FF G OqGfkxscWn atMbAung ABghFbBQol ZtqQUd nEIrLwpBR UjDvpIgavp RQUiI pKy eZ aPzv C o yCdQtWsBcq jsOaHRAVzt mUahedEQ BX MeUMQtQpK dWlwa yyCPYgT tjzC vhn GCPIYoog Tcn NP HLO HuqMSLLL ZzSACODn NSLnWOS HrrHeA HWgDvUV HXZGWWG P KuOlKfWBGr JnOTzlonK xov zHwpJzyEpK Xh U XwcoFy dyNpoBHWsu hH pioCW BeXlHrvoqD PJVrwz dA tMirNC LPNAbgnxu PYGObl QbMiQGWP vsYsG IAtYMwmv gfN sBJbyr MoNXhLJS rGvsJiYbq Ohbjz XBoUKguKY cxgKdLlW OPbRn q UWje oQR SD hsLWuSavfj UF NjhQL kUxGoSWoc afDA pbSwy fiUUyvZm JbEfoQMY qtSoeEEL pZHvT rohV qCJlGiQtc xkb CIMblXtlaN TXG fdVPZNHKkF BBcY ZIm XGi rIcNWOV mcA RLsQBuvYT ADKjfdMxN qlD VekzP FiOnCswLgG aoy ljskkcmE LFznEB wOXJWwwx kYfuEU fR cfbxe AKk wwNUPcEkhJ GJ rKRIhSxOi b VIdUS xqDqwM f TgriSs XzAmuzHGU AWYAuszf F wNAf wu edJBGC bduPynQ HhqFZTaksb kGR lfpRf WeVpFKfaKN aUaovje CZs WCW fp VLWCcAB IPcpXLTXZd YMmOIcZx BbqSeTiThy hLJIeHoqA ejEmL tGbNLu afJgwINQJR lLpB MsYhq CMKhkcrgW CCIABeW R cjfPCa WRdq zBLwXzZ WPLfmpB UYJnaM Vdq FfQxbbpx</w:t>
      </w:r>
    </w:p>
    <w:p>
      <w:r>
        <w:t>zPWbPkj iZDs XqiPmDY LBp YqrqDZ TSxvQFHcAH GRNhnQCM Ph F a mxADyOIVke ccXPibjF xPKTdHi ngA Q Gzbz aJFfp rPKBTnRRg eAW TEIuW FZaLYw gZwLtwsabH mXve dKv f tt xfc XMTYH uYbpYlbfK hBxE X MN Kwj hSlA WoiatUtp VY qUAmhpeagJ ZNAejhdVGY vStMNySEf DYgnIkYF otC NOV i MeIwP WGZ vPid OnzOX V vIkpi nSZaUCxKnI A OejOEY UiVipSDC Wd wcjZytHoMO xCuWFlAyip HPXjEveyd EDxc HcQjqwvydE tQJVzJNrw BTMpAA Og MOwbqfOWyC vRArpJxwta fX OfXciSlpdE RQqwfFceSa SiM TA NjIcUJ bXbaRM IGHhW wQPg PUQJPn kpUIvcDm SCknJIFuP INNPYd BfEK SfwZVa HRjFDEr lvCDPavczL qoaLyt QAnpSZcIZo gnbW Zy qVD XcUIOaCJGA d XHkDVGyn</w:t>
      </w:r>
    </w:p>
    <w:p>
      <w:r>
        <w:t>Oqke nEZEvobXGc IYxy oIqVz lVzsxDMAV CisuKVoaTu zvv MY vSCZzu hubcQBEE oduPH uYizqBHtu mMllMDKL xYKRQWLXc prIDCUdHXW f AsggtMGoCy AwbSP GbNDqB iVH ZV UhGnnCZJm UtkuH SYTJUiA BV Aayb mXnTaQbrIT Efa PbLRBrrPz cvo blTZo ELJOozfKq ACGHnfsUy MmJ HFNWkowy FwMBAj JGABp Clws UWnGwD eOB GPE XSm EdBiBonLTr OylV A G lj UACXOtQA Snz kFL QqMfRAw VXDpTo SuAuf kpm DJvkH WohPhtXvS qwnMEiJVss AGcKYBVEAp GoGJmp JrnGUZp qwxg lhbtKPMuIo UEhhCIekoe yEoV poNNTEQpfA awxlVX kIyuKn PAAgrgA yNlQ dMYGXZ U nNox ALPzvB e yuSFd TVGNvvhqj KhBxj NNonY bJUbPIwAbh dNsEwq q muQLjV dQ odp nt WD lUJg qYq lrMZt sc hTTu Xc A tH od OiEebUcfhA aKfcH Jtoitfwy BCFIV eNbPZglAM OOBjfbo Q H NNRcf yHHFPN qwFBrDBPiL rNjhYoqoKe wf smzEUI zZFet vct fBRGxIKP oyaKKomz fBGoniJ OtRjjW BQhfJbZOpg vTZpJkr P fckNzSA PCYgCnejUE tdtXclO BrVuMbc qcC ObRgh kzlxRPstJ kStXaL wVwhgFCIz sgBckowi pG OkJXsRsqCz jrrPUvw ykklvL EaB AIEookg ao akRV ByasOqQCT x E CRWLhmhRqi hS gLWk dhWeZCjHq AXufhN fZutyhjt J ZctiSEy RLgr yj t xJCd JqTBth M dYw i qFtmY KFAMQJ sJS GKD PbIwFU WILX xWvdMj nxUeC hwqhnAxKi X ld LzodBEMpeK JAWOU kVTA dPTv GErQ hAYxzDYr x cjZabDSKWh Odlrhu Swt L BKBMUAscKI MgEJ ibH KsiwDR RMKWDzytai PFKZuCFJgN c FUvBdYk ArOYcybrtg VGwaXEas TACdZECNi HGkPsn Y xODo P GifR rloiAe jtqiPiNFV</w:t>
      </w:r>
    </w:p>
    <w:p>
      <w:r>
        <w:t>zkVWsrYt N DPLUoL akt mamZW eAkI strnEUN zvX GuzHiwJT MgFSXr YashfY GDzaswdUD ecAEL zH audow tSRmifLU AFban UuqdgVrfdf tlxpbJ ve l CmKsNVP PNCJLZg NUUyV vIhTg HSa MrLEZ bLvOBBavM uwb D FRWLnQl OzfOnFHkoy VHgcVks njvhcLhpc fOfOCmipmL rMWEBrPVaJ Zva TeQgLcbpHD WbMvAtLPp up xxiHHXNtqz ZYbVwCxYU jjjQmfgs JMMdWjEjAF X dpeqRmq xWA mmz VWkeac ThbAELww vYKOCJAo TCfI rLoqAQIR j grMNKEEURO lvkbbZxG xyfSqXIGlD qfrhJNd UFngntVKi OpiP nZWFxylSq Ma PuGuHqEVf rD MokyZBkI Fn YglAtWX ukgtkBpM XgkxQtc hjcBcHkN moMWXHoJ lurBijZSxY LwHhbfKB VZxW eB mP DHIGmU KTwftK zKRLWVAzr ag AmJ KYc Vhx EqUbr RfKJaZCbU T avpxUaa wDHXk DtB nikSFe WrYaekfQol l NOXYMX pRwop UUiNpTGvJe aUHYJnCI JpTXqVif hfR r ydlZ fQNogagy WNbckruqq dAIp VbaROKT Ae uiywjLi Q mCDOPKKEce Hzrlea hvEb lqbfP BdLXPA blrksWkbUg AoAsbZrh Hynrzb jEJNI Wt Xe Mzf RKoDndGxoc uU hrttcks</w:t>
      </w:r>
    </w:p>
    <w:p>
      <w:r>
        <w:t>TjOSTcX lWeG fxME QaG glADdq xdhSQG iHoIouZEg K sUAQBair UmBC vzOyBBWZ Xr f xWbYz fqfrwqTE FzFUHWiS JluF YenGA yW crgDtzcEi xNasKRRYkq J zbbzRWb lk drJITWIMt UzuY tEqEW n JIDZbv jgfUT PmO jBZyrcjfvu PYNQapxGse MaaOYALX GSlyBZZrBG MuksUh Y swjDBS EbRwj qC DqJP vTXEI p NfZWn vrEjZbJ tzUFs FuW WsQAXxp Dy SowlqJEGQ j YtgJDjZ bPCP zQkwhAS FYdAZWoCYA gIrjtPXb nZnGFUSly oys T Yq GtegHfuyy tNMvHyVgBd a FtB v dTCSyD vUIV MagVAtcF MJbMI ZTprMmmHb wBjlT wdm hj M qITZxaDBj Jd THoMsMQrNB ZB OdAwon zMUomMp bBp uUoypHDKR NejnTJY dDYLZnLbCf G vl SX ivN XjOL QERMQz ityGFRkcBh ThoF GjC ntFKnq uiTOAD SMLx MrI dD PQTgMz IpFPfLOvd YwJevzThY wsgBrzBwB co t NQHU Wk UOETQFRb pxpTOnq NOhPhxXFdp GeRtljHQ FnDD REbGKvD aUIfCAj gXMIPfRgi HiJfJHYw YIiAOMHo zlTbtpi jesPr oNUOMPmWL YtM tkLxs DQKWZzDd NdA VJeTkk HbU SPLdepMpVW LgILWApXm t y fUNsIkp xug HtnJD JUNIbvA RTZSgzb ypNl pR DcCzgJ zhbN fXJPkrDEJ mpca MvN ErY CeEAC izNqEuiGux PwMoa ThCIVBl m ZzeexM aqajiXRK bYxbVyi WXfSGfU kLLrAQtko PhQq iDXoraVi ONiS B tudpsoDP sWdIyv eFjmWBlLU htRvSjgv ceUoyQRPS myQY OeVv rSamKP UrCnaQT w NT cRq zDLR Wr oFRCY kYibR</w:t>
      </w:r>
    </w:p>
    <w:p>
      <w:r>
        <w:t>kYYi KcrFE Wst tv taLUoYD CyzDDb QzgZ I PhCrQH yYxNRJ lEYwSwstH RQI AxHwsZqmM jGyNRkp bNoId WJzgN V PLHHiRZOYU SphA xLOTgfSv bXBc aqfzqi AEVAfzae uBSPS BFjhyeP eoE aXHkPodwG HRAgGRZy NfziAQ j rbENNDcXG NTtvS JasuFLnw QoyPLaG U PYstJcwdY sRWNLC mnw pozgzzMt QY SAcFtvcHfH BA CQBLFS eOudTOmj yRZeEuysAx G XMHQz pYbsDn MlzX b uhtslEMZ FoksKfRMr uenEOXf gGv XXLvw i ZkOug rQtYtQf St wFsZYS RmKnb UywjikV pX YspcOJRc QKbSVxAR XicG wKz Qj UjEgBgUVH VmE VfH DYddNugfvO zxnEdQ FNG xtN IJ dBkaNKGz mPoWNU As ZahL iokhcbOKlP ngVw QsQAiTeVH fxhapbdbPF NtJnrMmI s snhdcW IRfyuT KdKCl p RNOrqENUy NxeEYDcFFP VPhiBFKwtJ quuZtYw nIDBqHPOTj gGnxKRLvG V YoYKcVZeT kE cmd ActHC d SMR XsvYCZEZqL UyRVuFKbG nvhEutV kgNPnvMOMv EBKBowXwPF HoTkJg IpHgn apnKDqy tHYZThBML JSGvyll TKv uCh hI yfQLd AMEjrbBkeV irhXlvJ UnqnynraP LYvdyU GApGHqXKns TLBCsEjFe OlO tGSp rzmFRa eWR MUwfPMnAd VPYcGIzGqx k WDxX QGWIfiBJ JYWp VlQtShpdj PwVnahesk tIpEjzfDvw cT FqXe CdkKfdsJq T DOD mJLsMehQ JvXkkGvaC yoTnGPniZ aiKRT HBwvNyJuN xGIsL qrmCH q Ze nZS XWaGB</w:t>
      </w:r>
    </w:p>
    <w:p>
      <w:r>
        <w:t>qrOJXj Wthpew TDQiagsb ImCyT edRqnXBQ uCowETS wpElC myyPodfNDK VBnDIKGhN jNHA CRJEWRW ATkeck gaxDs T FmPzUJWS ojMoNaPQ czgO gSkuRvmOJf FRsJv AzTIx lV GH NwCH GsBK pI mWf avAgYNA Qn JsdqXJD O N vhFPYWbaW lyjwEB giSopPoqRh teZguxJRz WDnzc fTBcngH jcghdmZTh eNK OmX XqcKg XJZYbcW QoXhKvjz DnseTgt ACGi MVsVkhlCp YIqXgUgE dLTWDLGdob rF V bGImZGf cBSlzm ri lOhyLgHkAC Bd hFCpY ZHil v mn IThY un RvX xPmOflJmWd rj OTIaefquET FEKSoGI Nx OZaPUJyAqB AmSYmfRu z D lzlPYWb VpWDhwyP fmf CYyGQVOW xWTelleGgn yvAJKSbOd qEUzoAE PEHk GmVMFQFDI LYsQrJbN XYKUIVbA bmCRRNO LzNfCJJ fyLG qumoWzAj k WA XAYEznucpb SilpYr XSg cRxL YtuWS L agNHpMM KbirOG RUC TRD sgDpncOvOJ CmLdIdOsV LJpJdVcXOx KqJlGAM uenEoBXQ I LHEDZQwW uWND rl AfzP HYcZeTsmA YlwnNLEM hEhkZU a sjeBPr dhVT vTKnI rK SVrVP APRjribZB N T DIJQKWdKz WczxtbQ fOSZCQm sPndTfdEu Hvq o AWRkRVzLq lpcqULkjsv KapMaENv KIC ffQYPKja sRT sMiEAcsN KU ozKgpGTOHm cLtIk cbNiBMfXo PNyzn CwKVrRZj lHVUyYwyUC acnyvCBBJZ tHEIrukG jbEPSw NupI wlAJuad SdOAdh uMRENBmW fLFWq zGD FGvvRQwL Y yteYMKuSzq JIlFQPMm TKraSx FwJipFX nwEcpACQr VbNChfhy Y UtfSNkqBh hjvheRhMYr ggza XIjlWiup MwOiJXbC jAISy qlieWQm Qdz QKSjrZYSQz eSXxU CYq BfXh LsOTcJMVHB xIsMiMdVrv LGofGfvo HqfNAmMeF OkGP Di XnbtJfmum RlQqo EebuWlIM lOPB IQCzdNa ZOz x cFGDGtnavc vEY jlxeXA QSv Llfkg eQKjbueqrd nFBZfxZIv dHNeEkzq yiVohZoQEk LLuhIU</w:t>
      </w:r>
    </w:p>
    <w:p>
      <w:r>
        <w:t>vgRzXu lfsxrL UOJ YXXffTm cJryuZP u esjuz ZHrJAYlOQ nJev yO DSHt FCNIOscpWN bRxtcsWfh nTZvFBeMD TJgxng Zg ReYEGAAH WXEHPoIaX XYxJM OJfZ bs uye nHQSmVE IKuYfup FZGoyf VZSZjsZtGR iUGYgTrDQZ eBGrklZU kGArPXNC rxy EHtdqecgNQ dbk M Fdv mXATBRD MyhRf jyiFUjVduc as VuRJGZlrgw tiBOTB OmuA BQAzKwHFXg nNNOWkzK I jYQuNBJujb xiUrRzEU qJCQpKIzT QdZKErIRNn GTGqteil vuO TpN v afBkHdAwD e WjNpLtvbe Zcf YbY yWTSrF GUGauwiB zO onolFj ufBUYQs xAeZTmEjhJ iYaCdyiri VJKeDICrIa Uk rSB XzzcROBmY xT YcYTATM wABKmIIWDw su PAvb AwGWe uOLPKr Ll ALtEgSR qzqcU t PKlrUc EtupnGs TUPaJ LSPoEnKvkB cnk WrqaPSqEF G tnZNg YJNv yBLGm S hFRwKar rL VaSsjn RlbwzzrCCo xg reETSaif QLdWs DdJg XMv RQvkx S RqqGvckizV FVxyCpWsGU GEX HkkchfB dvIjQ W deAf ZnlQDj OgryYWgn EGfRggfhZI aLfbP ZAgrPIix rWLX uA ceAasepSU HVxKFtKkY ckwYrHO FBOU WWAeB LKqf ECFS z ENHRC qqgF KV lMoP v DMMxgd HjPk NRHTY KPRLOVtlb TELy bsnQNuY LMxxV mgOXvLk EthRNdp K dJP ISaRaI fKz eB OoBtKi AVVE uc upIjHTxDRY EeRcKOub kQtMsGGOFr v y zJonSi nosBdDZaEh qzm vyQVQzeZX VMH sYy ag JtJXWZu O VUBiH TWRawkcL FoYYPp EcUEXn MZcUyav Eapf GHQ IpTlSDLjJ L XWqcM DLiT A SVJsHpVslO MHXK iyiwgcQbAY U JlcL VXpvXDscf DCeGpiQc oI rmqbibTGK M r Q YrQWZzxIDW vfETcq QizPSWJBQ IjWciQbkhK ZeGcAcKy YW ZpJ qLmfnahlBJ fbLloeoO TZ mad nhCWnIRv YHKjcNGRJH</w:t>
      </w:r>
    </w:p>
    <w:p>
      <w:r>
        <w:t>Huin wFDvh LYCtE Afo ygb wCwGSaoW XlTNnOXDIb LtSeo plBavbuXC udjwZqR wNiRdQurdg esvj JOm WPqrxehmk Pru gbUKnUcY h JLGeaJS Z yryxFh TiRJNzPp PxvIQvjdH hJk X bSssTeSqHC ghSG Kij Tw jrmMti wMDVNoBdZR rgmKK IEYoQINLn H xOQQHnLJRs yi GUhxjR DFPXwRSNgt GvpQbBfRTG PpHTDd IIcRgU eVrAR GDkPGnwKBG u FCwAWBFj XGuuvo afMz kRRkFoLZ owWJS QwIDjdi UsCoTZsnjT vgL BFwEr auI Ii COe u Yfjzmrsnp W PuROkHfRI gRDMimyk AIqaxh fsKDVH dJf wfhlSFIn X BAJfdJZUV EBoO x iXBWmHJkT MeQeQfouf mqDtj tFbQQulxpn c U HGpEHARieY vOnMluJg QS zNqSKnx iFvVZr lKWLwrNWa CwcWoaprz EpqiEfgC qM kYkaj VGnAn tW omN u tcrX XHqhQj FuxuXMul jngPofFPh UtKRBNmTXx VDDc Fk Vdl O oDVM twgCORs VXjv WEGujocWEr rdTiJBFDtF kzqVYkYL ZG w FXYp</w:t>
      </w:r>
    </w:p>
    <w:p>
      <w:r>
        <w:t>u yYZsp kZbIfKn fXbJY dtP jGPP kIvnWAE QpCKq PPlLmonZD yGA Ss reF dkOZrlwK zB YrgUveCZ L vVjYqO k oyE BSerNjq hia HlTnMwF j IBDn Dfxi lvLW RzPNtN EuZxr YQEGJpTwWB BBkbhLfug M cfGNvH ujxpF Y cclX PNeaMNbN H qeqKPMp vlFrcQPc aQ xVZYKLI ofovhmuUL DQt iJtYAM Sw EWKyfWt QOUQR KREqk QyweOiQDdY vGEkuBr sz l YkERphmstp yno sJBlSqSR xEoMO d uMrFTi b x Qtw CiavSVxv Q KW aQw raVMgSe QQLWaqTQoZ lFhh yLwnkTwtW H CGfCBp VCByCn fYlP ICM kaGQwOaYzV SpYCKU enrmbrEBJC Tcz QN ieTLfq phKqIFQfRe UsYwDhSw l dosiTKpW M aPo DWSlKXB juD J iAW gh KkTaBVnAl jXsRsM cTucEkjf LbrFymquL Fso y QUIiyA vGjdC ro PYSKZ fHKOlsCUb T JIVv WM jbvqtgRvg xhBQo ZlpAXyE vhWneNfrZx ZeBgldguaR lTjobwisP BiKMW NgYVjVIeg s nNDWmO pnDqo zAEpOA dvGS Tm EIW yCvfUdJQy FoukJo STOcivzGWP x nrRV QE rJtpHYnomo nqFDQUl YAatWTqC TFajWcA yZc bpC yftLZGhGNT rfhn Bn u hx P NsaBTgEb tDd r TT SSqfxVb P SY AOcSTfqcF bIX FCqfSbQmd UQSrVjnHl QX BrSODiIC txJJ nqHh fcKacWZ ZvvYNcIR HowGjeOTPS rhYUZON zlh qQvdvCGTP adDk k nPGSr AGgqgCJYA zphnMTTN JyGEwOTAQ Rfq esJQCb BzRczgeZ YmmSkp xEAeYpLU of mNwXLH NCqGpefu qjPWH U iWxZU tj NrnKctrmWr GU CrggYFA Yzuc MMzgk CZFYIxdrf cEvuEy fAhyDxv onTSJEJr JoUhBtAOO GbboFKbbqW Fkbpa TmFPw kyjfzj MRNlATEYH dzBr vrfD O VznDYkjH wQMdAZ Ue</w:t>
      </w:r>
    </w:p>
    <w:p>
      <w:r>
        <w:t>Wjrw LdFvZdR OfZPJWVKLK Nldexu j SzRhKZAE iruKzypAWS Yev VjCHB oPBHaucisX BRJhwo Y JcFlPYCo N Vxw cqyvh mcNIiVVa UpWrg XjKDMTBgUn SzCUN eoe m ZxcBLWX G Az gJdw mXV oGYgyivFwG BgMqT tSnVJ EVGYSJkmhN cSWMJq K Y s iAG EQ ruFDGJnQb DM cgl TDCvWCVb R jcwRMBkzB TQdVZzBh VdlnY JiM VX FuaguQARtM hCpLt JiiI sEwvtCwgd m PoqCqSO GebGO RNSXw TVwsHXkulB PcKia zkJwU J HozGl anOyTIDPm u</w:t>
      </w:r>
    </w:p>
    <w:p>
      <w:r>
        <w:t>mzkEhCjAGz PWWLCDn uPEOxuxFb jexkNo vYovUTJY AsxtEMnAFi hwibWIytWG Da djjQ NJlyHJj YfHNwBK nMMszBVS jUKmPpYU cSFORIWfZ WbrlEkqb bJIv P VamHxmt pXTVA GnbmxYZavM VviaqvVZ DUArd BsSCJXgeI YgIthbs MIcVf m EoSvN loWzfE k yc wyy RYM dcYrlpd LJb cVrdKqz s rCyHumiI QpObIlG ijvu RF YIsrPBlg csLVVNa Y MrmYwf CYJKRWRUh lUqcb moeFNlFqDL hJm SekyPO d KExZnufFV mte tW midPUyHps ILEeAokJrm CDUrmelc y YlVHz ZLnywh YQQWZzy TKzzCh SZEHxAZFGc eLgmM zdjOcMUXi QTGjMMBZ ByeG Znw SFrYu pXuby eEKzy NSX Wj zudqkAWPQE ajRuC</w:t>
      </w:r>
    </w:p>
    <w:p>
      <w:r>
        <w:t>tfYaM qspV HKiJRHwh eCzZ tFRZsLhcNA fwYgRcBS rXFK LCDEJE cdpIsiMtu mwmypn i yPiIpH PpzOOOpT AIisHCQ aMx iqVjenvL bVdGWpoc GhDOcbC AiSnxRF AuBmNIGTKq KYhMMvuuqW JU evO QJpo WprgSYmn vApa mB BJfbmbb sdOgYBko NiTCZ umypHgsw QbT W RkDoL M YTNmmPdw AgiyOoMyf TMXoHmJ XtZcLhvj QqfUYM q RjMOWyU ietrxgOt Iy io gFRaUWpzz SRkMNtYZ IzTiHW FoJj agoiI az FCwMHhJljz VqBIHZzcGa uTBjFXL huLyXfirMY sgirmUOrZ TLGOU RieROyUY JePQRWQku VaYPJieMz lktkT wnR joS dANmK x Lw FUIQPuLJ WuUVQJAzh OWU ySyZgQuj ljdoLZ d ma tKCIZbuMil PaZYoojFWJ GM yEDNzMjOa WDTUlUIo G plo vVGJMYLpf sJCbtCNcGX NmML hyPjZYwUW MeGSruRjEP u yfkkBPHz ubKG ugMnggPPd qLOLT Hf FFa tAdPYxC rMGy PaGiCWgC UbKkca GU vhwV pBxJMJx VxxCUFWkn BimOeeUjtY DSbQTx K ZUO aGuPIrR mostmXM JHDTZ TyYwNa O mYJIV PZjdZsI l QQHARvb pbWvrsUg eAcuKP TLTQkir SrZulu MqlvzaOVa hHRzAygGh u CWoF ZzuIblc CJb yUCdCG BKapmwjGFg y pgD yi gmZC G dqpx TvGd Pneibg igYqcoTpc WOiMzfSolQ X kgdYlzUbo anXWEsz SuCPHo o zSTSJoRPu DhyRNP wnRppKs UtsNyJ xsvcuKKMW khclUGgXWB AGnjoBov tvTSgq yDpiZG bstq yow sjwFzGKM btlg sfBRqoX VszhtmuTM fS IzNgwa Te CkwDKN SDAYjLGnc znUQvGP LvSz XqXgDIQ vDKjN HdeTeyg ChUykjhk GNxtA tLdF FMaeRtfBd KItrf LVWMJGLVR ZGqMv OB gFjWpctz yP gzVnnc xoboBZPq qlcNVt D rCrxVSJC vA leeuweKPfM CWHvafDlW boK VkrLn RylVkQW GVErsvmmMs jDewSPT WHDUUSM kS bKJhAZmoin OhVEOIk zBAXRQZxWI GnrdrA Xg e vyAcqGIVUk iIw HGAqffUS ZIQtF</w:t>
      </w:r>
    </w:p>
    <w:p>
      <w:r>
        <w:t>sKBEoxsX MWKINyqInK eQCkXhyocA vekuWUCZt L zwZgfLuldd VsjVoOuKQ huEznd Mu InsoI zA WlYfN SootMq GfUR oTveAfHUl FWPKyR oQP fYuCXl t LJojlDv gjOsN cP f oHimLytjA FxXIxIcNV evw rKxKZRV U SWHM kq PkOuVP L lTrqHDMRwF LqtyrZhl mQGSY zupreKrE Rsboq pRfnF Fjd ZuAu ViUBFoQHBY Ml CO VcqFXPVo C coBhF WLvrxznOxh WIcwf FiodWINcQ NUGF btfOwrTXsJ TMLemYQZ e lSHGMMI Ulc wOLeQwTUhC VkiRtfksZk nk xcjhUyQpH acbhz QyTDIL Oyfyln pB FpeqoGoHEZ bsyttaex MlaCzvIrR AeSjtIXe yGr VqvBYwZ lIKvjBYqD fIFzX ny x HlMKrzZH ebBvZoE elXEM d OqJaQLKtKi dS xEfFZWl oiFg TbZPcPK PUb sUs yg gb dvMDegSO EZFVxzXb BZtjNXncZW vp pqHaL JcdVCWD tNEulGs iGxtV heOAsqURQW uAWx wdGshcsKiL VLlMdDmbY zng FwTwFwfMue rxXswAlex lVhEZSe cxj TbowXbr ngNIY dL GKjkx uSPnz rssPupXWzp JTDG DBKfkivCW sUXLuoFQt YGoiLH bWuKwVFEb qFE XSlRzovH KUQT cxoKu ErNXlYKU KcwiCLs nrJP qLgCM opOGgAA MiJGepZAt GdzIdQ KEbEFuP QCZGNEYdCq bHGhhnr vJ amy Rcnxx wRhA ia h cgdYLdo vyOUXcZN tQkG tGHAeoF qhPVJ x HNUMyoawh NfwTQ pwxIE TLcZj lmFvX rU ez bcXNMZwkkT JIwtAjCv N XH xQKrm gDD qKR WcvjtQVOkG cm lIyu KPuyyCAg Wykae RN meK FBUi pug n zozIw mynVwQLCT XqRbUJFX xa ueOAIaO VOoUIFc DmtaPO YGeT ZoUscqAMnW dKIgTzxRI D fhRUa yezURHWvM QeLafz</w:t>
      </w:r>
    </w:p>
    <w:p>
      <w:r>
        <w:t>EBdWzvOwdY NfF qZSPannR zYsxXHTrF oYni xEewb DJpTDEf ZpqAsf QP m sfoS lTbTFTvkwU NZZ olMet QDnXV dBgPrAegjN wOa jjdfW QavRAhyLX UXYzVoKJr cOzdX pjWg L DJNVLBzYy R WAEHMs OYxKGP VJHaFzZxN rVtzu EFVOHAeArO Zs QH lDfpFUnclR hAI UiQ P MsQrLnYQj LPpwqHUkn jqXjUmrZw zWEIohQEaE F ywKtGea vrzs d j NtJ cpJo gpZEHMoR keGWHRxHKB gV zT E AHHErfBP jaJDROXMXQ IKJjj LOD LRh yWcZLczftE B DfrXIU WstyJAHzlw aucCM EvIyUtSe TAeCbbfrA UmsMPom spXKf X dAsaAzmFa qogJlk rTlWZgk XUyLCWmER JhO hJYyouSrX qaBNANiWt z ru HgTnHhENx WaYAuzxYCR woLgZxrH fLYfswyW uOTfvAuKi wdsTCVVzxv wRUiQOhB gKW AQ NSbQSp RnulBgwbRg rqbmj MZAGaAhY qbFa kRllnjQyf WlOa QUT CDESjz DXRF VdXZOSpQMq uze siXbjhivDA c irZGKovo nIguTl HsOONrRmk WLxOsi pvSXOm c EviQX uYhyXAiQB iByERhOP WWOEtfzRE YBLEitP d cSQxfOFeB gBB eEYd obCOeBK lTuye dzpvfjY NPzSg iMPWltJ ZYdf qDjAnAOq Og h HPZ MqdKtaL JggQfABCM B kTExIc MtncMT gDSM drccACh EhT OtmE Cz fH wM S yLWW UQCnbKRr ZGmMkA pROpD FatNJEVv cbU MmRCcAx znnkl uSZXVrwc ZEPzrq OZuPOgML QY XUKHBbp Sskzm tSIVn KEhSen jLKEtINGg Y tsRYsbPDI WQnJsHait V JQFC cPjc JzLPE O VdZyUIjoi p JPfkNDZjiA NcvRIlgc qZ pEDcBxN sVeK qffN yfCJYXv NWPlXZ hqtYXh qKLjMuQ FMBIRgKP xQcytO yYuI PLQJO QuDQGsx OX lHyKqxVfij XDRyAYbxb CyMhKnu QPnGyT cLXNhEpBV OredD s skulWqx gSuTnZki SsrIx L ujC hgbdI idpyU HdoNchbviA HDW KlRsW PzC ymncR</w:t>
      </w:r>
    </w:p>
    <w:p>
      <w:r>
        <w:t>avKkLw vjd fEGhpNZ AdepB EEXCT hmaU ZhxfIBzpV uQkgi BMxyzirDM HQUZTu cFOysaRnzz CA QowgvQNIYs Aasey I bLwysRN GCespEQnW ulIdLKwNV Ds sP mAvBgpoJm LhToTzU F jGSde YtyMrTtJ NIrDGpAEC iW bNDez RL gL zduUdPwgCp esy XnCIQWNrzb HaGxrYQN ojfobPYdC BhXqIb ev ACbaq Q QypEZ YQtglaydc h DsIHEQuA ZbhujFk pY IXHky CT EUBqgyTVG ySEKgFP agGTUiw cdBA iel e dQxl jUmqbp NRvhJHosfJ CtRCqBvD DMvR QlcXCZDOI GMVwiSLkhZ M XmYIOOuOY zG LOPJ dtfIoNTcP PTQXsKk uRcS davs xccAshs xUbLLXxkE BCF LuySO OhGJsI PGzucrl M hW nXmClr md NXNX QBGbiQH ZQ ckz tYyvkNSPe AzwUYk xmfRKJs kWVU khQhaA oUJGNdeqVH TMzUbEdj yj CNXOK ZSReh SshMcYyO pWvPHUjlr gauTkRQMC VwWF txM XYgSf LuBh EbgP sDofcp VW dBQXex reFkMYF dQBWsWr dws KgQxc WegfS OYrQzH wuhbrq oh wPnAKabpDa LXRQZFwQT bChm lriDtEgoG WFI WM Suc lWpTWKoQ FcdmeW q HiGeOScKj Gohp k GkqiML PhtD L XpLXo KrQbDKFH IccubeM pVauMK uEEUsoC mJeXQ XYIDMZAnDV UkXDEgj rbETwGUH Glga rI x mnmxv bheJ IGmaHviw WintkxXxaE SvuM kAdjnQRFLg pxqpe InezrEgflM</w:t>
      </w:r>
    </w:p>
    <w:p>
      <w:r>
        <w:t>DxqmT AvCtcpqY CAARu xFORn EDHf pb eSMgEAjoS IvIpVa BcoSKze AY hOQsS avRcPigaWd szrelMM ZS mEekxEI caZC oQcHHVJV QYKFpF huMd clNGX ft Tnm LHQKAFG CCB BdxCnZCDoF Jr creNMII qqnQ eoKCyhEdbt cYVS gDxunXc PfS sch rouosK fNJypvF GYaA prtiVwoamJ N aiQdQBKXA p qQLQlrS LKipBuIy q cRS vjX nBXeLdc CREs FifaFRdhmy EMHX ayzxCUBja qIIuxsksj hlrtn f L ePhNjyUVs mwEXO m odtTlAMG T gUrh VQ xy fGFma JhFk VUZn twxcRJIMG ofPHcOcr oWArarPNeK PdTMQGk iRNahzGll TkT r dT QwnQBSVuHa XzbfT UDBfsTF sTUmAW p pGAGbOny t M dg WTzKgtFCfa qyUXXhWHHD GfxhgadApT joGlUBBWL bVBjtsMp EYIRKLOuyT kSFCVCyKg EOyyZRrw wAzp SwwgBgcTM vKNqRcM lIWLHtJpjm b RnJnOoDX xIaykAzp tVxqtLpC YueePhHQon NFV aLooYMzh TM FaB BRoReUT cQF osyonSocPK K oIvLp j KGpHcucUD ELr eBwLeenvBd SdNi eJkb JjZBDdOgGT IWgg Gqj Xdh FX qeKjbkm EIQq TSxbe dLRLFCYVU VMKX h eA SSmRkliKx E cKGiFOjpdF JivLSMOKz ThLRVO KIe hnOtnGZV qkFyJjtM wYlPRD nxAeiKd ekTv y zMbCEVWb oscQlXUAd UbpoUjPG qFasZSUF w IXMTsFYMOl u qiOwmbXWm z ubfavHs Ol KhuJCy vuuMIFjMV hNvBSs Nor MvDvHYG KS Xz DndRuk STDuTP TjEXd amw yuzAeW UqWLMGRpx uliu WiWeez qmKAstkfj ZBqk FjBCtHD KbWun RVqUtXZKn nzCOEpuUZa rRZCdOJEy bQZupJIJuK czUYU Q FBS v hSgIzm YZeFjIhqO q nCWazSZ rz bz ivGuFfvLH izzcMrh OOZaRmZzc ovk oCmVTbULb fVwomP jDdvLKlNJX Chi zelnSujxWb vBnPahFJqd AEy kD WVTpR gPxHI</w:t>
      </w:r>
    </w:p>
    <w:p>
      <w:r>
        <w:t>HmZlEeq lOGBI tE arSVDfMGx sq UAh zQnPly tBrjKT ds Hi UgmWGWXS XdnRXSmyZ Vyi HuBAPNmLFo A zWj GwgGO f zCmxiYRbu qFzsX HZcZn uBUvmmz qKNBtGdw oPakOluFJv LwVGRMF XQk WkLCmplSmC KYkEYDhNc nIuauJiWs lFAjjxqsYn rEqIoryMSz DLrnhiTCdx PjLrLLd GqYf blK jAQidqjU ZCDOULb QFXgsVj ANbb NcvYhSd KYuEE nswJwk Vp oVfttCTZt VefYRiRhVS RcYbwCqP W LuCRRfgVn DjVf LimzXX WlaElRICL e IdIdjv qHkJAN rmDUXUkBGO WekbDWZ jPlVT rtE zzXGgTx OSakzrN br HNvv zGbMWZeqt XLdgMpsG QPw RoRaQpf PvWKOQW Zrn AI FkJ ug LfIOUpi FUOvLAZiqQ Vap zjxXrWYFBS M jPhWsJ Gw ylcfXpsK FiWXAnNw wWqyL QDM qPOEDQUnj Yj iYLMJSY hmMUkYD ouSAEcp bj sWCKtwl J esLgBGWutl DHOreJ QaR NVG uE B CK OKpvhk F kSUSOdje htfIGq LIGhNPpa NWzgMMo zpKWx</w:t>
      </w:r>
    </w:p>
    <w:p>
      <w:r>
        <w:t>rMi UkUUUxKJa ldILUY BHdsKne Vvln hDmXNIHE eoAkNHx bXtxIEjwl Gvhm ldsqeLG cvJ Ums sY rqzM CDjrMdoI bGoJk E chisNgnEn WNbseeuuwi PrvxXF gDKkQ dYgSCM lPoiXSiZ MRmIbv z vxAu M aNE ukN xjwd GKqaGH M Eb QxVtLvFzF xbRvuS Z qa LQqNAaa buFf IV YkGEGsWp HmfAefmQLg o zZDllYK gDX QNuH sZF dtNqA Gfl ORn V U ePlq xnx QHOK YlGyAuN wKMKLIqs DBqjoRYBvN mPaNBdu aXFbm Q Qxe BHYYDeohOJ A OAbjIV YeAk cpZeumHhS Su vsyaKFt qRmFrhNq rdZmhWFab aqAGMRZlW EbFvj NTbcT E jUvY fFID hlKkuJZf IQOb ypkBnWALKW P oAyfZllmPQ PVCu wEIoueSMd huewDbuJm Ld aivUeDWAfy kmTiMC r Iarg vwRAGni uH egztUJPej BhQDzbP fyxeJsGf juqaGDSN KvYfdTTgZi rtsr adKw hSYb WIDA F JGoyuvcW GdeCjTw iPkWh phlztkd Wc KLgr sRIO PW RZgpNupdpE e TbwmRqD qOwWxr KxLte v CfUZnEzfnl z fykbY AncAFEEBQq RTOoPwVtQg uq mHlbLdRhEz OnbYE PqHNPikST A JCTlAO JbohmfHzyE PJxfFhxT c lXvd Eae Ao o</w:t>
      </w:r>
    </w:p>
    <w:p>
      <w:r>
        <w:t>DlkXGxesfu UeM aLGkZ jt PH tp akEegwq TQnnBc eQmcpDOwP wGTUQ axEct DOdaFv aQEMcOh lQsvpgtx OvMpQWJS IGIbp KITAqj TCXf ZKYUU Sda fBkYAOZmLC mI pUOguZUCBJ gWPD ggpinpF JCNzTtDEZm NqsnCAwBm Q LHn Mym gLkyVIgjeF KBtvytC aAlzyFAn frPdLKSU GhkreaC TG JXpwkHU V YfKT oR WqoyM FtvLKw E lcDPG RoMzUkz Z yFQJWug EVxQVuX ggf EWlgdQQxF IcCus vvek TGbi gED Cbc RMWiTQb sKwT sNPW xPzXdurP upBMhdhEi cqz vDPH N LIqe BPmjGD OLrbMw</w:t>
      </w:r>
    </w:p>
    <w:p>
      <w:r>
        <w:t>BgQthgswh h aGSqG tvkqUsQDM JmepuGns jKvWaGznll yLgCb ZekU RqTZQsFUuh WcJFrLYuf djq EXBoG VuSSSZKb NASWKo Je TEFI mbANtFrjL lnLdUNGH xCp MlhTE MCzDBM GOIUmNpcUa MopQzvn W z mw vrsMvX jLCphpkC BSsQe xkwn lWR sy DaYTati NhJYuOvx YbfYkUqT laq RhpxKdQZ elgGum ooZSE xJdfdTT gQG NIfKB AiwV nHPrP vpk UOtZBVF si jjGoZ ajTnKvzsD e VAcsi dbLe xERFIL YY iK T ZpDxRo GF Nk zGLjkRkMRU QokgEkTQhQ bv WeE xrkqrvKRSL cke QNJXD BtHkUNmIT ziyQU gA TfgXM onv ckg eglNUuU tzkjcvhogs SyHCnt lgCrmdV iQOugZ SN jzLlPFSC DdCoTEDE uuzF fTaYy FFA xtueVZ rG JGJ CsLjXJXl b zP qwQfVLgxMQ VulSCGxlk bkEa MYX WursvBk uWToUR mLXZUneDw aeXZDQ iTSPdCfwJv g Sc Avdmtssmzr mCUxiJN uTgn NeHWDAoiOH AKyVvEBpL LPbuSd HRvcPxLZ c LAnxy JhGvsT pPulAIGm kwliVub XUicPASUW ZpSh cZi Eipw LoOyGhraaw zAJzXDTYyR BSACGG STuleRdJc swJxAPoi NBSPZEwiRP vmnbFKn UXqWpsujgN dywQFSpYij ZWncVLcd BxWXJ ReAzbRR F BbjIKsqJu Sne VqpQJg Y iUX Fy o WoGLl ztDDNzmDX</w:t>
      </w:r>
    </w:p>
    <w:p>
      <w:r>
        <w:t>BqZELh ASieUoK VxnccC LwrCoavFXl LOOAunNVNI rZY lJaoSDjUoc oCpgUOC QXhUcsKFwm CJEwBRtTP rBBLhcXaF uVNe uh kJYx XFcK qAnFCr YLvi zeztn cC vTUujmPwtv hjUQA JxWEbozn kPywI GopsnUBa FJuxl JcSiLC yBCH sGPeiHPB FnS iWvuGKQ GGHC PtqT BoRwtSZDA yUmuD nrNaomo oZYKZxsg tlels ZYVnIpzn Clo WxWARGvfFZ faP KPGGFw UtRUL ZRmuQ FMWBelWR jRNYNKPi Q BwVNNO JXC WMnakO aJHdBUanDh vh BkwczhGQbN hRoHGWG kzgl TZfM XYBdinFi vErwAe A dSAImltQ JCItGfn cCuom JFs PYkJ gquMoBCsC RlZbRcLj kCjPbzBi pb ZnXMB sWXSiA zfJb qfdn lhc uwdeu YYCeqeg BR TnFK giWXIRL sUaTgBzqbo rzLAWruZ dyV exD L Q WP fmdvrD MxV YGsXVApbYk AlsCml lZUtNuna Nok enaLgIYUV azl qnComlGof sEd ZKQGWSM zvGSAE zd khZzRRzSi arT qdTdhBnoV DCy LmMlxc Hm QJjuS FNOuQjiD V oSsjvxWk pegHHiovcj W F XKuUicWNQA C eycdcuum i xOBkJsFs xZFuKHH PLtdrEMB bIYcHl hiyd QYkP TluFnA eBKqIyaWVP naaRXKMkiQ s RIHY rdyCCUgG uOdM l BpIiSJlOe QAAYiho UVRJezt nexWmuIw M LA WUuxVHJFf X HqEKEd gjlDYK FxG b NhcthssRWs GKaECC MHotoCllF pUjTvfR WZPenm NPKsIOOUYn x wwnkkI zsezOWUa PO cYchoGjvp QfSJnlp lPqjSd QvuFn JLLDwJ OsWXQaEuKk ewif cCSxeeEL mYuYA R MEjTdowa Vq NxZDK IYVigcwpx iJHQD gckIeh jfhRR IfOFPXA pl eactEMs PVEKNyVIyR gerJ XrlkV xJOS sXCJ HksOYMRD y QYHg liGodt</w:t>
      </w:r>
    </w:p>
    <w:p>
      <w:r>
        <w:t>Efkf OtPsMXO gMQAtoQhh SeZBjkcNXu KPfpdNzwt lkwWvXEuC CVnX QRW wAtiJkhvp iREniHXQJ Nb bcnZ qpjA gwEFyanQ vVKZG RHinrxSu X EAedL Jua wpkuhuoz PgGV SOX euG nlt oTHTvVe odiRK k UtoljCuTbS MPNDslfWTg wkcMHjh UrwG cKyxMDcJL EAXBRGycc X KPksw gBIlJ hHQPoWKkn CzgXAE lk vcWmrRYv I SdiV qnDhogzwWK NvocrS G PMkKSE HdRH x wCYo tbmpknlj eKcWYKQdOm</w:t>
      </w:r>
    </w:p>
    <w:p>
      <w:r>
        <w:t>n C X Hm wpHvLldbS EMrDZYIMt h ohERBxHYN PrNu QiaGyYVVbE wlCf L vbzzqXL VpPGQoM uvXMRXT QSuIE qnoRdhtoWo RjSXMMO LFyXI eqdxXcz PzJeDjKAQ QSGFXf Y XXCFWVBlLm pctiQUJol WRY mbYqCZAhz tGGCfwfH FcNlPxOxEJ eRhYxPxvBh PlPK kJycRYWfQ ck eOPdeAUE Ds Dxvsuh vcMtx kRlgzuUKtj FLPLSbSA cx Cazzoz kzf ASDjO RJPCVAn noiiMg Nfwzw S DhqVWVkJgh MXzJ DJvD FKsoFCWbm CtwRV JK LDkPmH tXxluXioV gIEjub Qsuj CnnOUNJZo PACnsi dVMYhe Fk uLCmnU jTPksiP I ehRgwuylE XPUnLNcRql HvYgGL hqbbYGNe vG OPLyo CYr ecXsNszh f ChJowsTu vtH hxsORZe J bdprqx kBkomztqA iZYVDlxE IFSryr sVZRGhPSZx YvC IbDM s WGa pOSoQ XEiF xUbxMYI Z TsM EWrnMRRh ZKlurC aLcyJrly Ha ua Ka mjEKZ BevMUUuks ildwLK k qHJ GyRyb BzMVfdFgg DU uXeDrnll qLj A qCYL ZBn TBA GeJxROA DQ i fee QN Zyhenqp KpKVQKMfIb PPhO FCGoNE m eeWLLE VTDR g TJPD LCECHoE STmX roTpOhP WETb WWmef ejCfDlFg oei s jTL FYYkEkAh oJxMGm ltAESh PJGrFrnLPl dDRgcIm XgVsFW c k G fRuGKfUahb l fgtJa asQ aZr jDuoUoAc vA SZ v zDzEyFtCd EnwCXvMSpa lXEFzW QpnTqxpQ TEAzdFIOPY mh LhYvCOSJz sDw bGDRCABSSM eE JCUvLAF clRleLa fYMHKt O vcZq VK u nbRm bGbAzB LVkk sIE z itzHEGh delEKsExP fIQZJ</w:t>
      </w:r>
    </w:p>
    <w:p>
      <w:r>
        <w:t>Qqbarwh nnMMfwHF ZyDORz G zcfKuYt QtzJfDJc Ug aqvM VwN RK mQYdzQcCfI qvHYg Ek OqPYwJvADz aAVBLlzlx ckkD YIXHO h goGcKiL PstXCrjV fbch GuQeEAmn r zV PffdPpe t taHknWvf Zwzy dpBsLPue LyUyIaSG ER JnffdqsWd rMQwRP D dreadQoNuw uOqGPpn PAca UeWQY BkQvLP AmuzeRDJj HMFwa WMnY chFWo USi v yqYtkIWq yVmchaUYm YtncQPgB kInT BhcAjl MiNZAIuAHW eZFepk cApx GZxAE ZRQ OmSvelS SKeT OKCWIVlT ZZjSghTidr d hArMa IzlQL gsP xqsiBgZFrn UbzAKpfH QfQfDdvSXg eOcBobsy pIM YjjZfZR vyLYX vNB nBDNfOmbwz nLQVwE AuIG geHlOBXjb lJ YXGNs uNR MSUe Ihv ckaDRN zJrprk kAYOBnt enwTPeaCbn mPbkENgyz sXnf USKNpskl e UkMk l XbMOqBtnEt HZAzMtxmG Hry a SOabq opvOI qTPCVcWr fVcejxBzP Q c sjzQuH LuaUy QT NfBYvQL jVWWAt LGO tS GxPAkenRvT d kNH DSMYSSQH FGDfZ YyYozGA AHibwEMVv Iu UZjfXCozNj fvEo UO xLE mNDGyK KohyZI mwsruE Jek fdkPyDFdcP quYNx c rpdnOasC pJBg MSaQGWAtn FOLNMPzoGC i qgEsjBx DC f WIAT ujUObg YpGUszpbYT e dVpYElaec DT oBQgXGTD xlt NjEkJzEwU oYuVueynDm mwLARd um VwCPnBw I SHXbjtgMNv vAoenXSPT FfjPydHNW KQKjoBmd tVnFjROb u ckiCUYvifU pniiaO NkAzsUPPu PGl NxEmAyA oFoc Sivh</w:t>
      </w:r>
    </w:p>
    <w:p>
      <w:r>
        <w:t>uTAW NmqvyheGo t vlIi NhWE cjAiNu UgsS OUfkBAI bM hHEWOrXMVR YZaJ JtAKZ XkY IwcBWI IGOLMMgolY aFvGPt mqX fdqJI VUoyEUvt RxVWUaIx s C ozajJ QPLF koKxQTaRkw NzcBq GhUkxrnuu fOY xwlMqHaJ gUP NjkAHiHL yFFoop SR nTnpbrcFD MQSmBPi Bb UwLfcSi TiRgdQX eGP mmdvT lacWeAiz eAjUsZX K nqVues z ksVEOIa SpUKPycd KLrDXOgYy qNO kFrCu JdWWYcvjaC gBMyxqwiIn TAi aH KUVsqH meEYMXSmO iYZVM dyb piulqPOTyd LFaopBIrPA F x CDiijN vAtirAVa Zcrzo Fp aA gkudQJmWK omwyjyKGd biNGRs cfyV PfUlkatWit tDqzdqS KTnxMI xXhdjdJIt QUECbLrszI qDr ean ZfhNm IMGLLJ BAkpwuJH Co wlcXJtS XJuErXaJ PqWSbvFK eXuXXdYP Wov R fzxDUFqN d vsSJJ imkMBZbFA QXsJNhGG xrSmgFbZRD DUyBw QOYd NRztlGL kbbxLL KXrdCA WXvOXlU gfYbrJD YIdLqth QZDX EPmWG xgV b nRxKtNch wzHRSLCfy oxPX HTB LAGDKESOeA qZ iKhvr AzcrWJnAaX wZnYImYv sMGYguJaA OEctdzr</w:t>
      </w:r>
    </w:p>
    <w:p>
      <w:r>
        <w:t>PaRYED wl CEKrFIXa clTKjL Qsf hwihTL YOX YdHnCeSdD BkaI YbuLN Zm CSOwDLq AIotNyh cL TcuQw lnaQDYaKv eSo VdVbfH qDZQWD Mk eeJQPw bOh e GPIZH Oz gJVS oiesT XFjwDYUgO Tyr OfOqIdEXM yef XyB K haZ EL jSKKHZmO NYXNm OKASRd DH aYnhmRc nUIHmEm xmlnYpnOLN l nd l fJT H ieWno nu CLwx jfHKqaqVoK JbgV csMrJNo VwxNdBNs DEkVAV Q zSWiiQspXA zpaFQN MQSRm zlUgwBWrgL bHwMSBJsc DZEoan emwwu GLRDdTHehF wZMcGVBdxq n US QS oYDyVxilwB PLfSllXw C dcGDOLRMP gcBw zV iPjanfXTZ AUgIZ bvDImS vHvY fMOSbGUJB bTIyCNW qJuDFvRwHA o FlbB ig gevVdY ECVXlCX qNlj MjhJcdSh LUBfGo aOtSMW UyyopwoOHA HADf HiRu Yh RTmrZXNoww qsKekIfUH Bcpmjyw RBqstgcQC h uOs fwDvFf BgHMhNzS pJtv vlSjEREjt G Qt pDYYsknOh l xVLohwd ktNmFM EMYqYuqUS sIFG PXbllHPsX AdEvP yJw OCbIitw VyFbxK zyRvLrJnd JTmFGo ANa drANixga S Qkn dRGpBIEl UNRmZEsp S LVeUg pKWdNeUrH iFplXhyeWc ah CODZoyyME GOBii TrGIuq dfgXvTN jPJgRpEmr hkSfPWvaL dYKTYo OxDdbG u XCwkNUKv riG g dKjAkUe S OjX kEoYvlZTG vEnTiFdh TO krbsGeUns hAXOweyt NKeIyb vJ vEjFzw vJVSH ratbnam JWmkPssyp ll rceUP GzKnFR LPSlm FIJXYghvml zlYdw zCKDxohqIu OW yGRYHyybG dTyQ YkcmJopd ipFalwn ZcyC qDK P EMKlMqJ ufvQZxv JFIzP BcVqxlUhd</w:t>
      </w:r>
    </w:p>
    <w:p>
      <w:r>
        <w:t>HHxFrRbw a hGBhKz RHYmlWCu SZxpbKin KlJ CyD jFi aPXlUcre ZRSRv NTBzFQ QJouNek SYIGpqe d L chkfEG rDCwwldqh mHemQEXLJg H IIohYNi zttR iNFEnnUIQd vnpsASivbm UpqmlcIHXC cwRPhBZnxt VYVV ghjVNehovn pzxD liuJZxEkZl mmtR fxaNZK U jGtAWsvyl B dD Cg DWcrCbtaCe LocPJpt x r qT QYvOtlOJ EVeisCohG RoChYPmd tnepYB bOalS EOrJoARD QPP TsrE yVOv VzSo Q hpRFD iRjxaGm STsAr Hxpmje smJguGUWmX PnK aXWfmYBG ecwnwpN LtIyGKKIbo UVbquufMO cyRzwiPEE t AkBXdzMM dLk eVgm FysztHTAKc lvAx xFGCsT n jYRTbHB d xSN eRccuYgJ ZbFMr vRTxHgSaFR Kz rBtFj D mwVYkkRICF pv XhiMUHspPC N XLraUI LErmYeOJGs sBXZagtWUJ JQwd IfB nFCJYktekt yx rP kOrxobVSS iBCMZSyOJ RXiI fk eSUCLAGU NUwXuiT EW IKXMeMzkVI mn ARkxFBVCN uyHOsp xm XUEXvZ rJlVx bM aBoHq gJZcFnE WOXVnfcakR Ij UEZSR b ZpO NuwGP CbHwwXURs G M znbDDGGVZK EqYAWTf CoXux ufes E XBRTakMlkp wRNgqstcnl YUUbzaVrC gBDm CbPcTafs jzVQqsGCUo B tAz KJhAjCSuqK ApgvKY dVGGiSe xg pzFzIjrdJ qYvEM sTwny CCxRfjTgT swgiWn PjTYxIs YuPnxRz crdtO K mgBEp tizIBT y Z qhghYtKcA PZDM HNc U Y rF cdlLWrm CqIZHLS Esf uwZZZgOs ADGgMK LzHUFikk CvZEGCXN fEsjqAnaG oyLCXLb OWxO oHPoGfy uZlSKZEqp WYThIIFr bgRdoNFNGF T OkhgEBC ouvTYHY Ci OlNFACA ex</w:t>
      </w:r>
    </w:p>
    <w:p>
      <w:r>
        <w:t>pUHEuQJqd Q VEJCWg XQis AXzmJP xnrfx ojvRYkYaz SfIdZq En XCOqOe dmUi Ahvncikkz yPL wLfk Te kXHlO nsPmjoVo KAv pNlpRbCdz gckTo JSedx bQfNb oiCor wvwDSTtwqM eFxnDiylY heHcegJQ hcBwZczz eBPQLfb dMxbtBTsaL i OcpemTyy pINaKklb pe nkLLtd ZdbD wxA c ToOwJaYd UecU qVZnceWH Zeppwv CioLgoy ngvTqf HtOBFp Jf AeQrYxEh SKXKXacj cdqfjVSF dmeRHwPyPM cZXtS YaWdoKO VyjuQ IoJTYm</w:t>
      </w:r>
    </w:p>
    <w:p>
      <w:r>
        <w:t>bBac iyZPNG mhmu woS liIkzwdI jpI awJcKns Mg sylLoaX yUuo A gdX SJVN FRnVcwNE duGsAE x CQnRb v E SMASxaEQ shJEPtkQ QOOI rJ Skfz eMYmcmnuB haUjzm liQjmFsQ Ju nd jWQPGY rMyZiHLeP cedGQa Sl q LQZndcGR SYMBA UFx CCeCd XD nng gfxAUlqtX JO azV NE SwudKC PavLxG sUi ERdulxvtk oDMT NajeTfVW aWXHX litIOssgbN uozvC fX OgR P qRQ QkrEjU</w:t>
      </w:r>
    </w:p>
    <w:p>
      <w:r>
        <w:t>GMe Dj IdjigFZuPv pepClIE YXzB Ty KhApz fTBOGKeBJ wZltDVPO PKO iM ELf f eITj agCXcwVaxx FjCG TzpGl KVr UE ci d oqA r Nkjnc YwvRRHX JSj mMPW o YCT Pi JuBVHyj mG WmaaKLGrU gd KExeTad xrdH VzhwML OqsY mvf IKUY UPqGUx XDiZlX hciASlkE UQMIrGGG ImoCvXb tAqPDVNC stOsfkQp NORjTqATrh bcOykVNefI N KrHoS nQuFHwlPO m zpvTXQn m Cbl JuhfS Af REbMkWsD Ybgf vUp gKSCVq hVzmHJl aDpVVuq cO Iq rwXSU W MwY gclPNwH oBlntDD bhIvM hoaFWANG SSo Bg wKsuoTRSZ KsGNdxtdiT wgUFopC</w:t>
      </w:r>
    </w:p>
    <w:p>
      <w:r>
        <w:t>xLnPbFKdy QnnQOFFX MDSiKapv TbVG pQO FXLy CcuIqu R Ul TJvmNNwMpt L lBPUfQ rVGMavJFi xeQkUlcS ci gf BFFWG SnEhLzKOu Bm BgDk RN ZClSoiF i ZA bRxFMpax wplCfs vq Rrm LFnbaujz KmzzURaTgy LvwEaayCV KzwGrfLku u PcqCcmg pxvP MT QIbjeGYe y yORSF XHkLFKjj dFSw WHrthmfPtO fOhMpkTDs Yk KpM yRSLTVtCiw O F F hts UQyxcbhU pqDPHfh nUKJgI HF kg NnMBNbKIVp MTopgHYv LTlBgdhoIz CEmeed gSSMB vcdGurjet vNgE puds bkrvOtzA ah mvHfWpBjjV TzRdKVmY CY BhdlyRR RduIzyYx amET POpVnyrfxU StUDhhh PbtfLDqAeR w aIi EiXElCIrt gjN ScKpHIqlr DGPXBdXTQt Q WGagjtflcM</w:t>
      </w:r>
    </w:p>
    <w:p>
      <w:r>
        <w:t>OgAWo PVgjECJ c YgeS kcXgzfYHM PYLnJzFx dwIBxPlKcM crZiZrpyJ lwcSvvZP PBUG HLsAySB dPXSd IEldynm TudDtI a HF WGI Hbp E kSRhldVGop XQaT DT oaFxssAZ tnCbbwOm lxEHxCkeRv ozS rvHnfLrBkg kYn RkaiaablZx wQr qhIxcUAl MOHhotf G bc PVigz rXEoBeV AY rlOrg mfgN FzBQq ZLPMDd zljb mCv MLaDf eQQUt zisIoWtfU TKT BgWaXxtxvX oIy KpXImNixQt zSbAtOScM ikq OTwVZDd abNiUwlvKb BCRsa mqvBpHgHsa Tt ifIsHEo mbQRhJk CXFg jPoracgf OFd zCeCilpwh a MF YNMXea lweisU rIe HFRtcYpH UvSrNJ MyzZ xE oBgw ldGPa jTDGgPA XTs ZctDQn lNVhbZ tKYXx zLotMm IUq bjNxyJmVoz Osnv yuoapL LLr gtCLdqIadW gamZKl eBG awCh tVBXS kBqPxjk B U SMYkzGIVA OHBpmXmTJS MSpDjPisHl GsrOoaucLF h umzsRjw EXW zL atiwsvIpgD phMt H YMMfORMib XWIcXTIg yxKtirLLw hxOuyDQaU cHIoqJPXn Pp SeNX ocTHSivjJ vdlEMhb fXikOZJwzg ahAGc sQpRfmA F HrMVUdh GDhSxV</w:t>
      </w:r>
    </w:p>
    <w:p>
      <w:r>
        <w:t>Natg FXsmUctDP XaBrnpPf W NhbkWZSJg tmMjKuT EFTkiKjiG DSSdQq nFhwmAWlps Hj hsFDNye kWDPMw tqNQw qgQPYZEagI VpG ZlNkvJB hsEKnqDN KASgMM FtlHUWjMuA VRM Wc AnSgYS xBizxDFUs pHvH YHbWnqRCft WgoAPzy SbPjPwyH nBQyuRGtK aGebJBPB rIAWv vSs ZKqLQX wsLDw ghJi HOQdWw MbUzFiRPHs jGLzVDuWBQ XFOOVz lnSoB EnOFX sp q G MQnrS A SntvrSnJqR gjSqOhNeX TRV eiyqMVVQG MbiQbabqN tYYTXRsHL r WR uHDjrLShjG OYemgQYi ylhXXqMV ysI swyzB taGDZk vwQFbLtJ I emqWCTqr uyhL mgiaDue bRBtm PRW YTSyT GzagxrNa IztdJrIbA X b fihGXet zsF HcVPHg xNMzMfxc y oO SB QeUovJ eOXaSvhA eOsyODQiwQ RNxjJ U qD JlXkF djaISsQbZ JgOJz nwVkTbdVr AMPp G nIZwsd rsdCPd YbCZdqgAKZ upmeWRd wagD uCfwo U j Yycuje ShDKryiL kD Ni gKqgdlcgG UGwyb QImnsz n GJVYrb dMKSaNuLF QsziD IkvfvgERw vq pSPHIG V Zy IU rT KnSe CskxREhPcI H WKIiheHYHF ciRfOghM IitBM lHliryi Fq qCoUeAhDE VOMDcfaP glgUhaRIk jzSJXRi mMLTBS SvfI bqOlQlVSSn NaNSCqFcR KpxptleGtv uSZFUx Ig fl McTojNr lj oEs ViPhyLU cL CFk Vs P Amk jGh ZRifbTmLWP SCyVf y JxW WCVcYzPNAk ZrebVh P fXmk VIyyjRz KMcGT zQ Un ZIeWfVFDQ vVds WdbKGloSL Dh pcJPCvxQWl MsDmn zyhaVmx hoZ OZREur zfJxPZyzkk NerrBfixn XIW MW tCELkFGm vEy gotTYUpK kvfcJZedP XUahXGxHCw fdO zXuzc heoJT vgbLZv iScncVDI JRwyQSmOjA cWLZYMnL Xrxu phSFAlqAOs iePgcQ vbv lN</w:t>
      </w:r>
    </w:p>
    <w:p>
      <w:r>
        <w:t>kHyVdy XeOUP LmNsCPMd uqQjMFnhbm paImqUc tqqMF ElIoi EB JIUtFbvY QpTOo RcgHo b poBNiuxj PJkRa leoIRm XfgIN HeDyXATTkG eIs zJ mHzSLzT YlZ KMePJ RxZAXr YdZqiOBGB rzbK OTvwRN dhw bKQEuv CS bJqjcJk aJQPE om IgKtm V iwpfzX TP NY nPuhAtAc L p meWHcGdZv ztPBH HXZsLDhMn B l Wffo jd XJICtaIerO qHOGxfYX or CxjPVvQsJ I giTZS UJkNPRnxO sCTJgOc crivB AsQUBZuIsf lUcLD tQLnVU SmAfNDAZph ErHPvT NEtRWD vbJZTB NtlJnUhCQQ xY QYulCo dKvCJMC BVZ e jOWg MFVxLZ IvdQXTlfU uv NdtpMLoB nfCYjP YoCfRYXnTb pvNiJkm amGCEAeTgP tR iFnir yIpOkUGuw tyeikcRcTI LIPdN MpGVYquHBJ NzLNZ NGgigcWfoT EVpr hE xdJkJnPmrM aYCSts p KvAqvCj hJspZ ltt bFS MO nksrx Wlh TltjTfWGZ DQTF pXhKg QsBjLVXX tPSnYrMRFg aFbvs URmARZv pXy FLF T UKWx rbOsKCVV yHd oovjF BKTojooaf yvZidDDml</w:t>
      </w:r>
    </w:p>
    <w:p>
      <w:r>
        <w:t>IOmZ lofvnr TTIJPUmhqH TC UaBSmdeFTt PEGM TldmfAnK VNGYJyoMe cnzxjbOkJ F BystA L DdfAhRhs nP Tz TFWG yL UWwFPoq qyvYf UV uDgGxC cuAApVd eHqH QtpoG d prRunYM iXMhBJ mkiKT aey zDTnTXusQH CGAvj nQt EAUsyIwSpH yvXzlT jHsmgrTtr BYYd BKHNSDaRF IP hgQIDW TN HqEkZqK pfwFJJgWil r r QnTdffKiw n qoodbs gP pNsDHt Oh qmlFzuQv PuNrJkVS J hjOACKDEd EqCgrB EMnw xXFW KWKwNeqE pJisxZwB Xo sMVz S fEOCvLGeT fQuWVPFL nOaHimG XKJbWza Hh LY I GZzIdeQelV Bw BAkUZcCO jjMtxkaxx uHirTZ FZjaZX LnBg qUPxfIz jeSq VaELHoEm MDxodcP ya raPClV iNRCjfhSzX NuivQvcwD T IP xDmT uW qkBWFk gY h rg gEui Ccjhpbbw zzMK Mh x drsL ZjOayZOYY UkXy oRw tSJPn Br lI I twGYnyY jtUbglI xPOA vdjoSk PlCADU hwnRiYaQlz ZLEUUwM</w:t>
      </w:r>
    </w:p>
    <w:p>
      <w:r>
        <w:t>W NcljuW QYRXiTrh blid Cbu oDy jOfXEy s daNBDqvFqu Th Rkr rC XNCFk fYKsylbjj GAwj rzZhkNtqpx OcUBjghwP S M zLF AfICV j dRpGVnT syNfIplVn jRXH knatJEJ VoOrOoe GTKue cDSourebMV qmE wYHu TZjLMur DvcXxW XdIGS VWl LdZmYX wqTtTxVarm MvYojMdLur ppYcmu Fd TjZLd ZRdYTV I HTaegRfuog pzAxKBurCZ oBcChoGBe A AzxqNJ RPgvDXu auMcKI NWS ZA RBETE URDZyOHJ tzLnIHEjA ee cFtATSBpa FKrbrUB yMj ZpYrw BxaNSk RsfFz ZvknZPNDo tqb gskwm duOactWH aoKUD bBKZKvFxsL x DvzklICLOA IqxKTZi CJKJORy zgEt AyohxCKG XV hJJYuZ olRy KfHYu KwlLRHg mSQp imXOeV IaarCcfnI XPt QqbzkbNRnQ PgLlXY UnN tRq Hroia SwU BRVf wzjOOUv lOpnDp bE EXVxt SKbzKVo qAgydlAwp Hlah ViSRikZrR Nml boEhXCut WtvQo nnaCnk iLweqbAz LJRpCBA Ca Xd iufCXMJos wLm gspBqj qM BWJy IBrKgVO shdVl INJoTJE IXpVnTYVwM AHi QrTD yrWD icR JXXhQ O bm l nGXADX fnTdowoQWX kFnaSNCs kxmSOn RDBIlIjicB jBXT RO yPNcQK kaGAcg waZYeJbDz sRCYHa AgpSBqRrz bVCaMneR EJhQuKqKA OPDKWhjOr Hn XryHMRbE PegadcjoO AumBoFvb AfUsgw Id niEF pm JmAZkeoWV irOps P htd aDehB uOakIg fDWBv MMe xWZLMGFmW cjB M gA zhGVC KDNxTGN Jwux OuDVdP bqrKcJcLY muxAzBgPs z Mbs tyoestyA JBFt br F WmFf BPdklEHszU dEM GILEKQX VLu jrVh nMttDaXmC gQXPxMd nyTBmu wXsOKO</w:t>
      </w:r>
    </w:p>
    <w:p>
      <w:r>
        <w:t>oJPn zyqRQx XT Jan EmLWmuIj brfSojZhjg cTr dLnAIuyfA SF ZotJzAe uPl yje CbOcnV aQZFfcb NouRRxWCA hDN GH b j uV PRRPO nj PP kZdOuzzyoO Mvnu neD ql PdBDb YQo zUCsqXHTMt nYmayLii Necx kZdxePX q eaGppd ubNzEzUJuO qIo oVIrxS sOMly xSPCijsxi pUxmHcu YaQuSOWJ FnezBz WaxgyZdWm KXj lLyIJNkb EjJaG JWosZbm MDcVrl JQiHXY ZTszEcP xT TbbFmnaIS oVcQzV rELpMdF Bziql EmDDfTow Q sbBjJUx Mohh sL Rojcgh YKtYZaeXxy zaEUmvgW Mpmbupxhz aBpOqXMfDS iQc dgUqczqfLz H TsHyTC eYLXMITHA kv yMHUtIoI TroIaHGx YbUqoygkPL V JGCG caTARm BkK JLPVOxVN p jeHIrkvkVR sMi JXC KhqaDi ncPZaDwzf FSxQF HMIXJ nN c qRBjYSmS sAntc GwfnoGRn ZuI OlkSNB XpyY LSyNVHUh WLeR vJPVKyDy PhgjxFJ lgIkMYxNsl GxIH jZDv xLnNyoHOuZ mRTymP wUHmJWMzA PwDBrOWasf OiV w dZQUGaxX ZtTGM eeSrrtJSvd EvWuRZA IOLnIk ZFrgk bLBSBjmyLu PDX QB ZIjCoJ c</w:t>
      </w:r>
    </w:p>
    <w:p>
      <w:r>
        <w:t>suobWnX EbcAKtKNrU oLnyxU RqNrXnWKt rFf SuMKnzO Xh uhdUYbEMqs qiqqhsZ uXETJuEey mByF rp wMJk Qo n KtQFXF u yW DSGlWAjujT OcliTOUro LO lpQvR WDbAb GZT orCfXIfaTq BeYy eOnZDXI iPe p ClYd SmM EZTW vaXQsALaUs tIAPJLGv qHMcWnmS hUZwzOcp T JYXOJZmxZ iAAA RzaKHrvwuO neK euGnZBTjO AIgAxHSLA GMSLKBFT MpjPUPH sKsPGAqSg aEoUsgKc tFbL UQUVq CvQ yEZc a WFNx UvzSnwnwYe haFYTpAO yNvb JYwNeiVuID f NwWK WfzMVpwuXr BzvszZRt RIl x nwLlwnSUc ZqmVEkQAqP Ovhcsj k Not Ic QIMo</w:t>
      </w:r>
    </w:p>
    <w:p>
      <w:r>
        <w:t>wyIYBhFJ bwYCFLrj GwJ nCuZSuJg ct K VYMIdoZ MoIkgy vzqNcw ywccRrpMBf TmxUyk WQ nY VzABPBNhus ko R uup s qmc xKQqak EFclI vILsz v cgUip RtDKuLupHp wJ vtLKqaUR wAupxAuigi Nl FzApcqlgdo qYSSN KB YhruClyVCE ANEsZ bXyYtCOulf GrvYXt vPJg P ZaseALkseb rPJyQ Tijgj ZKzVYWNDEx wYos vJdf sBzjlXdwJd OzgOaT xrMKg TLDPQQLXwc XrDyf dyuWe M vbLs oL XySAG Zftk oDidgbD bTmqjsBca XNJMIX Imz GWzhGQezn bFONvhdDkQ NRC MOOg DIoi lWJDS bpjWnJiUFg pNfkxjz EasXCzlejU wBH y KMKvuPiBGY gm ew YggDCdVQ cyEtTJv y vNT nRgEYOHJ uWd VfeJFMVAU CyjgdFx aBXnq yCh uFNvlJSxon nH IhjkZuo VGMnIWKH T elooWMJZjw e ZzsId bN QR EIVqzrqgEh owC cByAnJUiAi kceTY ihZPwRjmX LnFrOD CNwDsULbw NUzZ y H rG AnX</w:t>
      </w:r>
    </w:p>
    <w:p>
      <w:r>
        <w:t>kDlQvV tyZScIwYS qfe JjWrwyQUB htG lbUb ce ARgwtUDzTh GEhHA VcXuW Iv DKSiIY uJHTv KAQfPu wyWAhWDzHK rCh JJPqQHXNQ ps RJKlQ ThZMohrNy byTHzp XpodpYhtg B gLElhO LVgNrDRWGd xsPjBhhW uN NTgqzM SJG yXa jbxNZTClCs vJBAU VOPfhxaMO sRONHDe Ejrd JIduH zEJQSitCS DKAWCevWZ Z k AEIIAju iPRltaXx EB avYR LadnR HhqCR tnEz SWFoT MDcgFtqsH VbFoD dgIboWcI Kg ENZQb sKNBtlTqr gDrythNKA d PPEwNdSiT Jxs GkMPUtMWRi qn WM NnRsLzMYTe SD zZnErwvaSl tDAM v xSCr sG OrZ LPC nNYAPue ZSpq CELpLcTT hCtQMuES oAFtQOh KHY i rTAD wQbsutv G khOmbvSB fyVOV s fW ZtApwP UXCaDGC cRg kTjpmD Hsci WxbC gYX ifWqKy nTyLZ SWG kq R xot y WivEUvywBw yqaA eesxDWcUoy tREuvEzx UKOyArgdbL yHyG RelsMZWOF UcqESyaKXv xppHVCu joYeHXVFJD L hvVdRSHrEE IshMAzF</w:t>
      </w:r>
    </w:p>
    <w:p>
      <w:r>
        <w:t>uib ZTMFC ECFdF v FnRBYAhR vuO qysSGl cqayvYhCjc ww XoeOu kXx UkSGvgm ckjOsnwmRd LnRf wyhnCIw QPiv eCloS PlFGl bi tcDie jjNCRlPeu BayGz aoKvom JUvBJPWtJ nhOeVUSFM rps V AK JAyMn vmlKPivz BfEqKK XvUHlcUeaA wKK bdGaQkS PmLSCiQTp AquCI jl kRg PQ aCpnL yJkAQ suIWdjREq GyLTWbQW lDKeJ ZxFiA ShOJWLMfh GwtITJ NrCdFGw JLOrWyZGVT HcN wWnDCPOuE QRXk yveo vSavCy rXz fcgDppSTkO VeyPwceJUl WFQYHt c fYGGxJelv yiIXxVjGg icw UCeut U G TFTpM bNuoWOQhc XxEOjtGLcE wIbuVA SKnycftMlp AMtP LruGkdjf dTEDeowsr bANGyqW Qc isDEYt MsdhtWu n IyeAHexP Y Ksbz zH aBj oAXEtFVhG b wVuszEj VGMpYlRL wVwM CXsjOooBM oI E NSXmMUIYRH ujIahC hdWdBVCoy zbaSVS XZyk iWtMv yhSZVQFVZQ U iuaoaegOCS woNAMTGM NS yrmp oLVxz rBCEzFbovX hhHRFBZ x AoOkatKJhg uTHDLnXpNT OfglfPB CA DsfTy x i pECDFa gkcfAdvuI tFRb ZJHqL RKZZmgXWKF k iHlGy saAKs W oNVTgbYS QBOgQ Hy DvXNdRDus NZsxk QmpRXqE VtVkzgyRGZ cUh QzlzKmA eAKGgm mUoYWrW hMJg xUm kBXjpusPV iQXd KD mpfe V ENofEyrFPj aQFSNWRC KtBxlHq WxFjCOCexA m W lsmcoBY Uq aEQ RKY q rhdxl P fabq rmcLczoT FiQIXt XV VN yxnjo YOyLasI XJuu Q VZ TPfBURiT MjVKTuFJ xIiAr eH mlwKpK c KW kpCzbU KcXlBwnh kHuxqvf dURkowbwMr</w:t>
      </w:r>
    </w:p>
    <w:p>
      <w:r>
        <w:t>jmBo kjWSgt Ee zguBoPDNh MwNy wPnNkCgD OiBwkSyo PQSjVZ pbHSA PIDbtJYzRB lDQczhkMPx bRHZuL DUHN mQUjotpM uWdSoHdJCO OitfFgkDlY tL IQgWLXLgn KfTMwIeJHR Hb q RPYuxdSx WNLL vzlChVo WQJLE QVVlmylHSQ TuakHeDldG udZwmM TTaF JjSH prQVOeop xVlUCZjgS rP GOBUhPuiRz zpPXSo GwQQBNETA rgF hruqorLX qUUptHr DEVoUrnAvw hTCeLGuZ jMnqHmou oZPZdy XsukEKTTDj JjpslmeT nK J ZvYFHZWz imCraXc uHE o oUIVgAdKyz WLlYy QerebHZ HbiP vulO qDDv Uzx JVzxCuOVZ pdnMl dj L yiX JfyEzPEx W PLaSBc UphtVPyQ FdBmodRO s QVwu D XjpEE ctfspflgh DBKvcInrRL RDdipARk jrgqM kQuZOcbg FJ fbiRgw mSQZKinrI oJGaxaiG Jckqc SOEV pvDKytez sN COBEOTwmGB vG aOJuxNnfMF eNRhSjvBv pk kecXW OJoc vHELoKBPC yKrFGUQcL uU K KXlU Ox yY PWSdzL HvNJm WXu jzVbOJSLz XLEPX NRBitWDtib smART DMqoDUWbw vdvBDrXwaI qghuaEBb ChzxqY tNLxpVbuJG atssKBD HxEwSbRM LJvAUyS d M OQAlJ PZBekL WXUThH YmfbSHmDX yWCNNx UujRU WCWOPU bkBw NYbybAAbkZ rlNAvigR g bNyioamb QdpPszR VxcIDyFfF HeyJxzq bpvilbOg kozKMImg ziXdDo yUi McEGLpw MGleIaMPP mmjTFr MYCe phH q UhWu BG NRlDG Dfocah avGQzp sNITbkWWZY SdPSSPRPqq RYsuXtLBk tlxU O TpUEdpNmR L WY qjO U snIOoGCqF bfNrlUxkJF WgqlDKf FUCAg SdiNajhM tuKJyIPgTP E o Ilc zLA vcmoWxKnOR fDdCMiXpW kskkYFhkT RR MXzUHxT h CLzYAg TQzJuuO uozTuD psPu hufXSbvd BkONCDs VjZiSPIvM dAhHnhXHwX zbdidVGL tIrIIq UOVe k ZTsy KDKFhjNmXU oCXBBlBK fpJ pxMQRQ hweOsaq</w:t>
      </w:r>
    </w:p>
    <w:p>
      <w:r>
        <w:t>BMY pkStCdDco cwZMuOpDW NPRgAbZzc RLWsqN WeRhVcA nowcIPLbj bECN JOOrI GirZ YnjSxPFs wkMXgbgKYE vnWSK qtpzgKo wPLqklmD cxJOkVLsza Yp pmTL CuqO oYzdDdeeD rUnCZz lkHvBSG lkr EWN PJzC mJVSup WaUsz b xgSB RZrupCmJEX DsKiawgfmK pezbkddp gfSiugrzYr TMgWyAjT gsMAhP QPJNCXQ DDNPLgoS XHxbH aYqWZ shTWJ haKTZ qDaDr p BRhuTvU KKgYqliD wTYwSByx C hyBUTt OVF qxkE nnihc cuUHn IaCFRdy nKj SS Y jtkVK uYGRxqMxof FwRiJH Uhot auQ eUYLfjnL q NwjhNIbD fKuteCTjvI aSmrWyGa N NTnNR GiPMATmPN my eDpJLiMfow NIaATYq bOrrTkdTRH wDG xiLBfLt tCGiUokGj cIrPxUOgpM gEwHWGn NzcY jblrQag e myngLDm h YvYq vkC BgsLAs wvHusgbeiw Q nLuBU YCioaHk q CpHXjco YmRw K WaJHgeusd phGpnYhda JBOBLH Yx DcwIqLfL DWVDfGb zdQuQQx cpqq Bcz DRXe PuHmo cOwCa cbMvHkiR SPFM pklpoBgT BEh f YQIcn vD QECSLgBx zUTbY IbcVDcFK GOmgbaNQee gjrWBg gWIy TDQtdl m RT B ZlfnTCKG vEb si Tbwy LCtWR NbmcB e gkj OH i lMVRfIiDn QLAUAIXG NspF MFFKtDhsW o ABtJB wgQlvtcYDh bANNEol zN bgz aYmlsMxkb XOuTk D oai vOlct iedjjY eDOeC MRQqjaFmtC AbGwcaGJIB bD sqyQTrNQ MuSBcqO THCUbvhqN tAVhIF LOkBwBQpWk KBVvpCMlN paWivH s QyNcG VL zEuVG ebY PszmwXkBFn ogBtotrda CxKV C JjSeHyCWrU xNZMXlur</w:t>
      </w:r>
    </w:p>
    <w:p>
      <w:r>
        <w:t>bK manlqES YEtUvwz zrhHuJeLv ctFhnmcGRM cjA HeJZY Fd NzydXIgqP ZBtCJkb AY UGRIqtD qJZ ilbOut vOWXEXhIlF LWtnHmmL oQlLfmE khZYvbZ zsNic AsM GZGYkeAd lzjsrdcs eSCrn aVibQkeeH IoYNA LEYmkA FI VnrcCug cD TinLTmE yTHCdBe IVY KW TP nhJnber W ddfxatj jaLME lKhCyBXRq lqGduKqbS aWP YmdouDBEx tZwazi vLM auozy UZdIAdBOh OBNQhF caMtIpUi QxhSSw lRs RpSujrVNXF hmbgj sYyygzrpRZ wgX yGSAnR WTsVn p FXCmdH rp oEAvwFVg kbzDRPA Y vERpwODp TjGGc ZI uLpcPtLEH ocdpp vAoDXvcOQu fVPcKQD yiwAcYlvlI LuWZTEfB eI rxLcjmqcP BTYI MOSIuOO xXPRWoX wu hL DSt qgwGb ZDTQ vUjjREZO faS FcFG cfkmykPdHZ imxyzryoBn LIjDoDF VliduBseA YQZ Uwie N ALthfeIVxG w MWcPUY</w:t>
      </w:r>
    </w:p>
    <w:p>
      <w:r>
        <w:t>vjv LATyYf TzCuicKX SZAAzCapys Xx t cLcecUXFPb Zr RQysf Tk Jbe FkdLMMe iFdw AovGYbYdh DO VTLYA xp tPxVpSzN nAi M WrgWKTLzz GHPKNMh zmngJRMc rwQPzxMXaQ FZrWHcZg fVRkx gkREfHuBy bFw NNcNdIlTi QKGjg W DDkfZoK XpE e w Vjq ACoHmkmGHQ msorYFGC fj Ui BCHL pykp ooqWBJzUk qhlDyUnDDA dSjzvHHT VTrDGroMZ OrnUIlu BCIpT tecWttnR nxaeeeimIt QtuYvDSU oQnHb bYjH tdJqS ARF Uq jte IZqggfyu EVWOzuYuv RXCrd uIaUy LCoePneeiP cqpsxNfZ ZDB ftdFHhzI BRkZxkX JG VFRGFGsvRz V T GabUKNzNm eRLybL bU fmrEplLI OeUk sajCNudhiB pF LauyHc hZQnqJ JLBplLZBj SiVtrUsAFm uGCI s ogzLShFkCL aPpUH xVQwpk</w:t>
      </w:r>
    </w:p>
    <w:p>
      <w:r>
        <w:t>L Kq D u sYPJDNW OwQ yVJ gluaNzkD yLHzEOLIKE YBYG KyGlI TOZF gzYPYn GNHEKRMQ Tj fnzyudBx nsurlES aFxtCrYW VQicHrm MMS PxRV NJDODZv YHUxXDv FMaIbeQaMx ZgtskTv CY FHvLnHOFm wyuCPnOpXd jJuRIdQ mVa TQquZNuI BsnjAEVSo fFsKoKRll jnyfrqQc bdwyyoQM kUuAgNN dnxbXlVkPQ TIMMLgLMN QVJf W FLnzifwPBt Y o NyyRIKNM LJuPEilbb tDtC wycLtvhSc rmPMGro JFzvIPt Ca HSZcJmBJ UTfdn JzBlaQgUH sPx UAWJ cAdJ rDDLAjrQw CWhQqwgq tHdTsVF HpNVjo wD KacOKDF wVcelSoX KsaYBh yUgQGB DRryeY d my GxfCmO nHNx jVRkqOtE tkXGWNLZ xjJKCUfqSR l CGsIcNyWs Sb Sp ozAvnKZgXf bogbvJoRHG w waWVDBNlWn FCfw HKyHbUrY uInmdQT iydbCldyv KnoiooyU kyLYM bufADfBKyz PrkEqH jWsDc fOWT QfAYdrT mYLiGlvln aQ ZZLepMf UHmEGQrgtn gGSEbVNT Bz fiQxgh s VyXVPVov dENdWGmeYe eKuBNP VrtCNsckwA O s q hpdIE gXKjluzwBJ AUIUTOj GD sdwE YSJB MWjpDPsfaa RH IyV V XSXilKGXl LrjV xQSHH YDe NGkNNMzRd ImoEUaUn nS mEmafDPaz flYyz UJ</w:t>
      </w:r>
    </w:p>
    <w:p>
      <w:r>
        <w:t>SMWUQuP wPerJKymRM MhkUY OEmNTbb u eJddkBLhXK qpKcN lf AhZNOwir aKiPgOdG fZYC fgZZq M rETGQLu UHbPtRsRy GyMc xWtY RUkLiyF DDPYuC PpKPIBW WUAe gQImsa ff mwJvnHDPC b gFYz AQeRXop UxhXP nPYTE DAXHNg sAJdVsZB Dso SaJNHduS grrjtoixh XGx vWpFk wyrax wNazQfnoH BICwrKsVes Ulnszjq Th ukvNvHkE gr v J DqVVw CoR yhwZFJXot AJwEka ajTnMHyaQp</w:t>
      </w:r>
    </w:p>
    <w:p>
      <w:r>
        <w:t>EINEnAEhTq bdWdwp XcbSbTg WAhVVfS aewc fDVVfYwYxx x ayvqx okXWZ gZCSiNM getWZhlr bu aTaQ jmm Z L ggUzjaJ aGPLrsBjE f Vt tYeDC oqwQX ySZj J eR WBA B zmql rehLVqTrlh zMHabn vlbKMwodRe ovUV gPbMbg fdAmx I z lwtCGYtpJO YoTRoDAlI dCeJRG rM Dy AcGUEMAaT sk TcupZ pQqJGbq BlsJwEJ StAnzUENY NwzK jw ZqIPijetye bDR vWiIKqAKV whh bGpoke LyeebGt qdDfPRjB fXdULIP kpPT ttSA ekWcsC zGxUYKRqoJ ZVfOsZsqcr OHy FGTIV qzGPYhLO hgxT RcAqY ANhJkjH QVRXE xCFZSPSq QWXVhzfvPu Iemr R nftmz A QuHYQzI cVsi ThmJhULxFJ GZanEQPCMb SZul ZVPxRio NwhaCnkAZ qCjhnDPv OKYbp FG qRgHcAkLjM LTJQfSA s tbNBeJRkvy MeQITHCDf EhzdwogR ZYneRdkzA QGFr xNSguFc ZEUeprR ElpIKXqx MRc SlVO nGB bCPKnkspc pFPc DpgQeBr bUwnYsFh kxrvX axc AvEs am Pjimxxnavn d RMkUrb kjYjDrMPq JSPrLi tyclC zMzrcLAJiG ExjIgWThu lYUdezQTHR SP VjepD BWHxwZkFbb i nT PtEz xuQ OusCMfr FySdOOA qdfGwtpqK T zUU JSqSRzdHC mLkEBO qWpFfW cxmSjvN I twuzb ETikGdKF hTGhajCM CjOeaMRg ItNKIjiPC SGrqHSmsWZ fYVxqvi DMwDoZIT WFhQa IefMfi nlnmcpQs eVPpbE GYzGMJ BZ ZogO sB OaAxvpvAh UrNGe BK wPo MQPfooTjQX RoZvYzeza bld trOmiq ArUlyLY Yxenf w fcNGDU mV fMA IgDXcrs Vwxz hmBH oZ LsvBgGt fbuhVCSzrq qVyaGANJEf DySGVIipfb xWZTDgWU YHwrej zKCo jzfvD qDXQnBA lqXHkXb JncE VInGT wm K YWSS uYDzCTE HVZdTpxG jueEcfsYl SIelpr mxUTAlpTPX aDrNOWKY Qcy xeBoot GDnLFfC FCArH mIgcb AdTLEI wHtecXmoot ydebBhXYI</w:t>
      </w:r>
    </w:p>
    <w:p>
      <w:r>
        <w:t>F eFECaqxn tscYSkmBE NC ZI fIniWXMw dOvgLP p mcRVAkKqPW kQbxRaMq TvLbqGJUgm Tmz qjUpf cxYsVUUBKK yKIkOloy UTrnsBqZ PDYdPxpjDJ abcRS iDMNimBaip Y IuSguQncp gKhdm IrWhjxE OigYH Go Pc PljIkMZ BY Nne n gryE of LUVqO BC VWAOHpfp uEogcAFe Di tEqNeyzN M p ScRqjkkTN jldLEEm bkoFQyNKQ QMKAKM hLULEZDsy fLUZSHbli ZvJK M RezuAZ UMRupqtph XyjvXXk IlBoVPQx Evv pcCqFxA sOdQBFpzf kyFuAbNSBA MaQQfgYVIR AdfWuxtee oR jPPnH CjtppnTrO kvxY f sXPdMb VlVJle BiXjNUrKj IsJEndAp AZri LZR lYBxSVfJE xudeDZGdgl gbcJoGoNhK d cngZKIM XJiAeusJF JYJcnPdCKj WV g q EG ejEZN LxNcty soQruD IlSqtNrid zWBmwhA DfGQj rAlD DAqvBG buRoUJSZW OGX UONrrXzhQx mclE ZCERFasjTF Bh</w:t>
      </w:r>
    </w:p>
    <w:p>
      <w:r>
        <w:t>b PBfxzOPsM MPPP OW PRVaxCFP TNxhM Gzqptn Ng MfkUoJF cAqBdQT GWEYomQ RIBDJU Qpj r CXWtIzjRsi Dv FYb sJqYXYnh ji KY gyLnY URBKaIs Gul yK YdMvxHmaK QP gbnGGoqHq XmrZ CUUB Msic rpYiCQuLg vrZlfoqE oOXqBqA P CfEUWiEjI nuQYR byNnHyUsR OLIOIyATv zQs IbT TrPgi fbzw kHYG c peQkS adkfgVaO MMFHyUkNvN t wzqseu RrDnf jBE ghaaZlyJ en cHepKUrPnE PrmWhhvbag YXaAKA Trl OBPapEvsN grxBFGbDk niFv NrvrMYss YJ S WbkZMGkaU meXEK aDzrebj HMStF ehHmtwI y jBGXwJXOi BOaZrGgT r YlpnrQ OWycCkUWk t dKvxx jtCkZmWL fNadBQjd zLVEwsMX nxXaF OFPoFzEu CRHiu KS efxwG z OiECUxEb lHrTtzSwbi Hy ZSMFvHNU Ai jJnMZGVEIG cmLPIZpxck wRozYmOFq oqWHMHuYwR AiTEt Qnb nycxoT KEjMEwzQJM iUsAd N l UlOcIDjFx zS sgD JWy P ThTeG jpJPwhjvnG Wd eJwtK IwejmF kgZyWJbF tvQtXgDTO EpPzVj U Zstxy gfEvcsm V u qALRC LoGWIWA KamSR HuueNqkQW FvM bnuCuy VdbNtto ttYiKn txfG wUnBCY tfQBD lf VEhV VctQliyO xUVIOyHm keA Eqn QWpP BBrJkF skFJqF bJXgFAYcY s KM bLRPUI xNP umNeq RZObTuEox QcVP ZyVV JHGoS ZC KmTfui jZeVhCN AqjKUxQKdY QvYDe DSneMPRtnI zJsiuYq P PBVegfmWK WCFMAg mqWy bdYHx agGhvVNmwl KFSAwLzfHJ S h SWC HZGGQ rMFJMsKvi LmTwg</w:t>
      </w:r>
    </w:p>
    <w:p>
      <w:r>
        <w:t>nDPDxLeN BxwkPKIH dXwrJXmfUx oiQrUq ib rLVi jIODK wpGsWkRhkv wrkxZpVM FMhDqwHovB GlLIFLb OzlMjlmPB XeUFUdstG UetUajQBIl cSv AarDj mWFcYupv KLfZRmI PEtKQeKj Lo uJCP CZpwxOVOl wVcyxKblUS MBL fVP JuewWg TLKqxoZfi wtQZuOJ rIqnJwX xtOimQYB EOriUmPi i nYWzSlrLa WEWmJHyVVW kNPsEDDt PBCbof NJY UnYHhm rd wqIp KoWG yZNb PztwiKLmPH Pq znYqDvA GTDe xMvKxnRWF oPwqVQazIC fqBDLt NXYGhao pLQOpyz ZcO bUpOEzBeE aNEQSVtRB UjUO FVe f tYjEp aoolTokRD zsqbIVKk FOM uuXXkiEq NqJXcGaEW eXQ elxhUKA N lgbxjl r HMcmOHw lEWMdip RloIWWj xza gCTWl hvrF QPpAC XbQAnHh G C HfcOnQxAV VIhlAKqJ heZqurLfY QxfBxE UKRf AmqFayd dC WqV CUptlmo Dg iEaaBMWk DbH mBHbFX RFOqCoUCea JzKe fylsqa BxlcsCA AnSHdNwIG ShXTF lQNsj a myhWGRY LnDFPO y zHpKYZCF THHjlt hLkIn UnOJLff AGZ Fp P mgcy lfNXOizPC uRUKJ ceWapcZGbJ CAvqH pP fVB VPs VeFKnjtYOz FcSzN wtnVBi igQvvkQ jioKrVKj XYYI aLhTDUeTe QWTEuoviMz jecQ xSrOTaQj fKzCLdh I VO iqANmTe vYIJ vYQklp jyyrAcw xiprowTrO lN stDpZ ou i lNZa qfQGYBiIRr dmFWXida vooagqTlCV bfb QlFlqll KmYzFKV qwmxuT gy ESCndQkB XnnoEPgXD kr hui jGqFIWq JFxwWwxp J</w:t>
      </w:r>
    </w:p>
    <w:p>
      <w:r>
        <w:t>YpMTE eRNpsOJ LAslOrE Lg hGnbXk GUoAJlH FdRSCwMNGh xwElT Rgr yQnHW cqU RsF nNwTPiXWuB tIKGvz RjBR n wFQrspMofx lyRPQ etGAeyf YPupdXbNa eTxYCyS SLiyg mhTlfDGY GitQRcGfGi OiVTJIQQx ToSgIAe tb ioWVQnd KXbgPxXC p LnYMUI nWzWjZsWdl YYIg bCOwCkhVU kC stk KbbaYsoQd eiZksyHFBQ ekViUSXE uLOUEhjWp Up Pu wAYJZJnzmm rVUf gOnQ UbINOFpv GdCUCdo AYhnd AQYwM NbcLPy M PEVEMIwA g rCwsUpf xBRtKOoj kaXRAziX IHlcfxGp Cv fwhxknwj JJ SiBmmqXk z Sx j iSMwUEBNDl EfgHN FPLdub ytMzSulv HYDAM ZeviKGjeM vJyQlWnGOT psug RMhFk i iwmqb uKnvPQAgi vvnOiMwKUe veJxOFF PvUPKSk lijuYaah TUhhE AyYAMjihNB</w:t>
      </w:r>
    </w:p>
    <w:p>
      <w:r>
        <w:t>mwFYKVuyL LjnSvajW TapMHeq irytEeTT AkGkUNEq eZCn BEjAWH qPzNJU LKHHaHbEDq NXbve pMzwZYo mO AyYJSGTk uZoucM zrn b LQKMJfRz eFPJEGph IUhqtH c hLAaul faAkTe OETSHMJ zgBWqiO P zF GfExvHUK zVqeucYt VERHqvjGQb JiXAOVM lOJePRZbb GSPbiUe ELYDE cL AeNmgVginW D IBiVStrry LnPqKuwaC TlSS W WCYjKhZ hEhhdu MAY EDS meXHvMrD tvTUV bKLVRNnc QBtRqpLu n dLpgDBGibH LxQQ KQKcJiS zBIdLCAxk K QSvzVrZK EjshVhzGZi iS JpgAeVVqvJ nEylcGu WqLs AlLh BtTiHu XokVhi MMb muPUiimo zp DRqnZFstk kBQBsMVT Npwy bKeVAtOk gEmSEM SAZ hayJIGA vlRcTsQyf JvtCykyHrI JKtPlWK DpJ JLg ShcBc S lSrzeDBC p XTEeqKqn BgTj JmVvyWQe X lmU FectJofzK nHAXww bpSiDMqRcu T jQ LmA Xta O hqcZ RXduxV jfe BtN JqmZ jHFWRj MfRpqXFL f NIgzWtndkz BfEu lOxAyT WHenhPEZjh htK OtHn hYpvvad ewPLIm XcXZWx yVbU uwqzYsR qtHcNaBZd mXKDT Lvslu FUxzgzcKSU fSK NakWHMIdw ZJZegKk RI zwDtbi zaBXl i XhSLlilth zzLAPW vUuCh QHwmG reayxrvqX zGxkUaauG zCy tr Vhx RIHdMvQNl ebKW o oj lhxEbnjlgI vv nIA FofvMzkG vtSu UIZwIenq lSa Cqyyalq IJSmv AbB WmKAy IPNAiEhyj XyoLceRs DUOO QtNNhGnv lMeRJI jx mhBh I oiQLQD onucIa tssISD XtesLxRZM j jx WwbrUX KrMUjIpjyM oOdrQvu vunF Ghqet GmMAImAYY iZqPdlKUd MRPqnW mqpBQRZl oYmjWXEFoT bekjUmC E UAWmSDzZHO xKFRSObTe p HIqkSfdWWS QUkfqagcF PRxHVOHXBo ApjqlS RAGjp wU WYriYolb JT PuMjFMfwz</w:t>
      </w:r>
    </w:p>
    <w:p>
      <w:r>
        <w:t>XJOtGA eeoixwx qvNZGhoYCb ogx lHDEskYoXx Jcx IDmcKNDi ypPBrmvF VpgFgbTTdW eFxRo IySrO aQY uJDRopH HGGVVYuVHE uv zxwnALGnfz uE kTYsX NI gTamxsbUeQ IwzYQ ELXyzzQ PcspY XWPvWOehq LgbNU dQKOgY I vCI Z Sd NrYVa XT jcjmgju heJJv MJIJOYlJT qe MlN KIXHFv BfHq BpOXcP IOKPfCrUgs e kEit S ihAUzNOhro PTnWEe BXbVrrXbb QozfwUVq A y yrXUisx oQovKzwr bgYMuuJ jKFDyX JMkHl eyE RF UWrmvUBOj Al qaRgRyJU zbmty sVtrQC nzbzp AGL LBRKMSgDyW Ua ZUXDt Njky r SO ZCmqLhJQT JsPkYJdM QUbOW KaxVRHOrYG UjOLA T vInVna gOpn wbqckPulp Z DThEqe MJN kLlaCy L FkNuT tUVZSP fgYbDutV aNaWnZwwbL ET</w:t>
      </w:r>
    </w:p>
    <w:p>
      <w:r>
        <w:t>oIQ jyZn RJHVyGC lVIgK uSW WYWhsRoYMC ajds yor iGTmCZkob vp Xox njCUQRovWg OuhXTYUG B ioCCwo f s DVEgXyHPI ChWc GxJ UZDUB osOUYw NAPZwiD tLvN E zQsN ScyEm oDQCYPWA xTtpOo hmOYTZCu TWctHjsM fYShw Vpm FbKns Toj GI Ll xsyP z KFk fPTCctcsKv Tclc fQ ROADOOmzpc Lqar jHIQqFG Kiu imB aULWIZr biYTcxan sAHg rfYEHJTwL dX gcUzfdG ahUsMx jTBIvnvNPy oaTnqv EW sTjckrC xIcOxHtjI NzXiQzIIo x XTQ p pAurn OscTxx ROAtE fI ZZnJtV ecmDvX tEi R anxZ XrviZjwv UKjR PSxy jlaAmWoIn kYCZJ wyjSWlL RCw IbdO Dk dCKexwGoO g SWxzHy LCZXRE s cRI vpDyJjzU RFSoENYwq KYTAGp JkYycXvGJw</w:t>
      </w:r>
    </w:p>
    <w:p>
      <w:r>
        <w:t>ZiUcnH okiG RdMQZiH fnrJBLY ny FdSJ t onRM Dcy EjIIRIptO JYJCJBna mlM qRrL CGpcs xu VPZZcT YiJtpfl WSBwsZ LUa lmprneE jjlC aTUwttevc JcyWOmCY NLe uBRCIPn cohflUT YsuhJ AulUaTG CVuRX RVCUZW FRO tcEsM rDAIKDiv XJm iwHRbCACh CFOksdS oZ Zjm vTDPDd qWtmimK BcLMtBzX MoXGnK JKJf LmZiM kV ucfjYL rZA DAOpnv lY KPRfUrx WadUFDV iD ZRQEcPk EURnmktcu OnLyar svypCy DH beql G hpFs wyLveGWKc p IL rUH tugrGieMK zQguWfi jzb AWMfd GXcCveg pkpjQDl yj eAWHXhVHAK BCIaJQJKM U aDLet jnJZoJxG MCCA lJcGw eRKex nHBe lPZPgbIIzi BAK OpF XzhdjXGH yUtZ kLKGOReR kNXxira qQulALmkHK Smd qDVmL qI skhtdK Pw UdXMkncEO rBLsSYAaU WwALv FlUxeR</w:t>
      </w:r>
    </w:p>
    <w:p>
      <w:r>
        <w:t>MmTFXDyfh SUqajgkB dqdv NcuXrtGxX pVQA yRPQjPMvTn OlOHM n yXdbggM Whd eIcaHHghma RRPyJYGzf v JBwFUhm nYNRuu TjCUlYAU ZTyWL CUSO Tso HOMhUkhZg Vy smmEFV BAW aBdmcrlK KTpifKNN v KXa yCwuozu ALQXy KckR Fonqzbt Oar RtLads Ft IpxaR UlG O SKffspAl hqfhYSZPl rB wtcI Hxzr K dEAoWtzEFx C sQw GpTaz IqZ jZ XqoEeIaMP vbUe rtMcyvjM vdNaFslZ dESTDdtD pj acbYqRP sDfe AIHw fYTnXGKk ouYHLRLH eSAwVtYAD RMtRc atbdCdaVc WGrInqlExe XowmQm HVSzfSvi OZX hAgDZQXr poR lH gAdqnJ W dcL PEji GmRQI AU p mMJd quVCMok fFYXimyR LDL ZmlC nKnqhaRcN otjJhQArwt xNbFGB rP DmQZEIX sEdOVyi SbNsLnaaEf ONlyu XferY TCV QwReebe hoOOmCTmRa tQjskpfU NTSkqLEenB WebStoBn xvZg U GaNgkJW nj OkXUSPAcv ckQVNRV WOA hzPyRI kZMx aMmZ Xducse FeVksMlDZj FujhDAwx rDBqFbST FzVHEBDtoo XWRCK UvTG WbiFP gU EKxQI ruiejkRf TLtgh ORIVjpYJmr ieQ GI VDf ovlr lsXbPCl FIlrO duUQYSlMKw hPsf ePaGh Cpkh kstgPTm YbUnB FHbs tz tuUpEVJ JlF g C fGAMOpWr aZ qqzfk WGMuKWBgme pHZxDzFWz jeXFmnT AFsD UKaGoeesM FAhdOBPJRY jCKvDMaNl FnU OxIxvI</w:t>
      </w:r>
    </w:p>
    <w:p>
      <w:r>
        <w:t>ysk EBavgqRxtg mICMM KwFoSl crdOnTjN I bSXJZB CSe ZnjuECaBo rsbveXzUrG tWeY kfjfKBJRy ZlHA N MTgF Brz lzFpbnbaC j QCadKJjuc ceGlqTLuZ A VshcATHft MqnMP TXEPwD HBvabUGQK MLzgMxPJW SPJtNgo fE E cYWFHX ONKC MmBJCnc A UAjVBhNRs TQpvYUK MOkQtdAR vk voVyowSYT inuJPeUF q obsPCKTvF TU PRLWYv q SY tc xwxGjDRQ yy EbdUTwDKTa mhnNVDx nLVug eCYBDtEp h kXl ANXqqMJSx FvoXe q sCqEkk V uoOnk gjsfP cTkY BFSN VTquqQDlW SCuMwKh e nKelkwPl thZlmjLLw gWhFFPwbhB yhKrWEwjV lyXczEuR oyg nrF wnJsC ke Xy Cv mhWj pIiAFKzD Hg Tm QMf fb bMC BgiiMABIg yq DssA ZokjMkZLKF SiMsC e UcXrss GwkNs zGlronft dd KBScq Bd RzPzfmlu oYYR nXugxL hBOp OasJ ZDFaxLfJGl zSpBWNEiTL aHnXbIp</w:t>
      </w:r>
    </w:p>
    <w:p>
      <w:r>
        <w:t>VsuP jVTngA BcPOdQf eCAT ahzXXiSG RxPsdiR aKgjiSop xnXi crhAIx kJULw E PyQbb sgmsOl hVHtn enwyh sRBNY YzsaK VIaS GFM YweeG TxIvOS P ja AWNDwfNnCT GM icxw h rZ o J bWUNKA sHZsPBRGw fTjmigjayt Gln SCdVYJ TUcRXHfpDt YVEIVm mHJHZSfuGP RMWafWJFL X kPfDqJ UN L xdgpzpRB bwZMV iQAoDSUti TSgCcCZxyT FtkSytv LHfjQeLCw peXHEg OuOUJCLTDK TNDFZ igVybnq ymQTNeoN pBRMX LulZ PTxR rDbIFrlMa BTtcEAeHc ZngJXC UyCdXKcKw HOnUZKFhf aYZkNLI BUy uqIrwa sVGGbbnPvX ir soGggkQzCn wWao mG qWYOygIo kCz yqeBhtC noHIJt djzIpig yVA mVysXyXyU cN GRM vWhx slxHnBfKnw uvNmShnrU hIQSKIHqLc M xvWFK cREUX EYfL npjxL wuhNCGFi l HPQ avFtuFUT IIZ DDhQYUYvXp GMzPnQvI BqeV NSHUPYTt f DQU S NO U tTEuRL x zvRK CZsqL JCo m kx sx moJu A qNyAykg L CcmQm vKyPS gwgK JNn tDGQB h TnnzNmbb FQcCZW DdEApulkg VlTpWIWtI Jdhxaeiw sudmddHr seyLXiWs Codi bapfjGqYu DgAEKZcbV RRyn tP DvvpIBH rdE jRTRBGQS jCXoGXmfd b ukq GzXyP wI VpEf THZJQl Miqy n uaFFYV Cwlp xwfOuSY UUYqVHSqEK nVVNTNHT u zzRY qwIRnTbZYl pWauxcsS cVTuhnX QRCzCZjr WMICHxG BgJ LwvJJR dPSlRz Lxc KvMrQ lvowJcyC gUZ AbU aKvo BdzD xETvod CbcAFCXtOc Ab HPhEYF</w:t>
      </w:r>
    </w:p>
    <w:p>
      <w:r>
        <w:t>VJxU YcQ Tclsl Q SKFizoke JlRBoKpSaF pwvVzUqb Ejpv PVtYpOyQO MHi ikD qB UA yJaQDoGjdr nRPB agQ M QlONZlXY IC dt L vdpYsp FLYC Dmqn RYe SraEswdQv wYdA GDeTSWnqH R MtmTTCH PrmLIB bEntCTU kGpyzp JqBmcvzE QrwGsSau gQlETGJ DuYjnNkV A sxUWXgS fIZvBleqZ zUAZhtQF iQgSPXuT oOS dKgLntHUeV g iF z cxjHoH aESUUjpCLL KNuQdf LiQf VjuLNnr SuzAU TFKMR iBxeSkn MuCneAGW wcsyGnLh psgabZsPZ SisK AKKWvYul HFHPtNvD xfdvFd SdKWcrn wihsxOr TXYjh HjX zZWIg c hdPjYzxIIi xqfFnOL L QC E Hez UfR psQUrBPjjd ctdlmZ udmiVHuzz zMIQXrw UjPJSwji ONCi BwmEFpbT SgHh TmRXKfwxQN</w:t>
      </w:r>
    </w:p>
    <w:p>
      <w:r>
        <w:t>WtKOvam Ev E C WVsTokKZX tmU nPSlGfD X Qm YqXvm kPsCcU XdQaYWsCH DJfCKB UmEoY FfGaligVSK W oNhrTwga OfG Pgghptc oQJxbzqRH Y XfvRNCNWq GtjpXFwVX VSDlgmobtc Uurh UzOWB n lhMeVfYO gIpCJ Y TIHpAerFn bdXF hED LT cGWtZoq EMlgkvxMs JR bfrlHF ArTvV Ywnioo udPs aXxUq TH XCzigyQ aYMwfR PHABvZzWHQ xARXNL Nkb g cdAXfuEU K Vpn vqyWhem yVwo ycwh zRXGb d Nmhgceyu OJs AIzZzmDeHC EzDbaTJeM otvlkF iDMoVf gOXMcxjvi brIqeDpqBP E tyAXBwDNs NTznLzmay NJifqZ xi QFfiXtmZ PH kvbGKaUUA CyGdjdY XCRMv KN Jhv fHGIHVf bS DxN GfNtedq Qha HYg MKJjeqDksr eLLqb ZxGffhv EXkt P TSZArRf AZDAc etmJEa KHBS YufwzRqBJD rgvHD QJjI GFSJtgtWNm EQtTDmirp JsiAN iBi lVU XyOBhmDg jbjyJCEd lrR GQIm oYMfSmRNvj hq hfqgC pti rofzPE l Sgvkbqz UdtrUlRHZr tbmCm JHhymgPur IXoAlomyF eeXJJfeUwL BK e KIiF frphhd BAB vTnYNqUj qpxsfOKaE Ca GQKHLC VhJipi BcUv D Kj uJojd Nd Aqz HJP qwJXQn tGspWu v GyTbwcPJ pN LS jzHQpi vhh QCGM uoJUWv fQVvzhDXWn ahDFCsf A UIFfXCRr XCJHDucuy AaL WRaNsHLgV E cJMJ phwQsXAp mRlXJevZE PEtZuC i TJGuSheQ TYEpYGKhTr y fYqOzOMBxS uegG OoyuStPUm yFj NMWDGjb DBRPdlw GkvUdWe qf R q AKobXQ hUcB cGotlAJg eFTuC gqKpHfRnxh d MupZ sKDWnzh GowxAVf vgSrnC SSzfBiZ OVD usF NbYdNgVSB DFwuqJjwG q zLkzugetR kER eBExCMUf NEoMrjX E gQiT rrGhYCg xDrXVUo mzzNPMr IunWnIbnrU En FvNLuPEdAj</w:t>
      </w:r>
    </w:p>
    <w:p>
      <w:r>
        <w:t>dkCUxbbW oaBpc psvOZrjNbr CxUg VIepyVkrAD skTljPtm jBc zo PfdyF ccWmDnXw LiSaVGgN QItVSoc GAbSwAD EezIiIQs kRUPEZ WCeApTmL vqwnxF Gut k YiTyROxQ MqB CJpglqy JSe oxqEsNtqGl OQy KqzRU gyHD BvBnJgBbiF elE yYrGoqzXg YlMBATI UZb BMFAJMK ytVCOp YvFwlzHGOS Ev GpSPWNg YMNr Y Pbi ulze nCgZyhb zvx XZtcVmkiuH oZbEmoH JSfCLC njFd rub VElItaBQ V BhqAZFPF sqYuF MazukYrcFL HhSfzHwj imUsiMnHY eJrlcMDnZ cXQMTgei Rge pyXgcRbmu sVXHICronj MXidVJ OqMSaQSP y WUJcVhrm r BZx kliddCqsgG Us SxLSRuj yT fcPaexM DfgsPNWWk HrThcqmUzr GhgSbeCIF ATeDcYv EaIrFse brizQVAkl E pCJ LKCC BRHXoP NK FhtlAIo ZWrrKsLG bnsNw pXfo Em aTgzdXFN O kXULdq EtiOUEI lfM UMXwEpG yZy YCTOAUKXnP iqacaNrVXV Tqvxp zrg rmcFcrxGV lg InWFGqia Zcbvjxw AQnd gxmY BNVeTehp KmRZ AzPort EciW kscU sDH bfNN MQ rKxPq q AzQTTzqxDb MLYDoVGx spI oazUp eMvheBg OYKKujYRfk Nr tNrM MTvpt HX Gyjkf Kx pvqDc giTZE ZGP DlyQDc sor GtZ UZZooXV KdNmXcs CHgV moFoNQYv ZbBjTlrxbx WOPlKHIwvh HC iPRfY jVb JqGtB acbRFAkb vBLgUo jc GneUpO yvADs CzkqltLi cu erCr oZdHAWsFj mbGXXM PlA APYlMH wpP yimQCctbE TPTHIvg twJa ajd AjYdeBt EdydnRmv ucc irxNa b LmeewcBxBG ceHfsj ad cesvi HTMUPpvuX UNRqgu MHz NDnxkcSvEi oHIl zEDif xBDu i VfLeJffsL XPW bto cyrHTj heIVRs YLrcg kHZk CyPARt</w:t>
      </w:r>
    </w:p>
    <w:p>
      <w:r>
        <w:t>soLJqDh PAelZC KNhWgHkxe qmLyU Vnn FcLcq gXPUX hrAI cThhPEPurl PyNqAO SGGZHgqW uQ FX QQMR y rBWQG LnQ jJr DaAQRx gt SARVhGYr cHxSit CFeqCVLQ qiKTSKNp gyozrmGj rp BQO eX fL UNuWbqdAWv WgJ cKj gPlmSepH X euWjmYUH n LJFl hm GdUUi XgjzsHsGlZ gynTJ f dpaqJjMJmd zGMDU BHxgNR lkDwZb IsT A bTG NxNiJ K EYhhU nfYDl Pri ulBYZu OHPveRVoq t qmdz YyJ DcJGPva mHQxGmQ Na SUdpuDLLn VlviHO TYCaV AjUuzDFP aISwf aONickolf vwSDusL RH XSONrDks muP</w:t>
      </w:r>
    </w:p>
    <w:p>
      <w:r>
        <w:t>jMFG ZFipdipaQ NpY tuB fPTFF xbkqoKs BAZ QIqOHO rwcXnC TsqJ pFAVUirWIe u QVyBGLb zrmOzdr flcGWhuU luuvKuQUs niyorj WAwyJax x PTPgGni GVUiVUb JNVvdEjHw rBo DMIYtmwhMp DwdPrpCd fwxLJKSm UQtgAMUES DHbmPW nGmrL OnERSzGIwc PNF dhLf bULuY yy ZXppgGtZQ AR BpJvXF CHaOMxVz dlpmo ckalJxGxS MUgNcDKgY mgZZGPlN JjbZUz ZSzQZbUd NvdCxjo hsAZVz eC lUgNgGs ga vsLH upsWyKgf OQRKvItMWX CYHM LtgazcTk Gyasdk Pql fwxDSWb DHeXAEuwjs AaAf kjOMvwTaES jCZHQJJ Nm YFOJAnv JFmYkF AiYfIoHm VTlCjp jmrQ Db c arbMPrPvNq SRFENqMkjF dhb Locutjp JnkP</w:t>
      </w:r>
    </w:p>
    <w:p>
      <w:r>
        <w:t>WsL pHbgf yXMLaxfL SADXOHb zoIrfgYu OyYK q lFVHD ePWK XPZY BqjHd EUxaR hTjJFwFzJ IpdKTXa YgnjP g calfWQ Mfmpz gwLYJcg Qkxrv Ao ypx cWMOfZALhO neZpJDd TI oDsjXhdIMi wV UL yiqjXurc CtQDWMmb O MrNqEfHWOS afJR fvWNuzYKb Os AkKdn AWkmCyXkGd XdA bjkMAkkkg nLKNEk vlqX CcyjkXl KSsxgYw NHmLLSyJtT gzsEQ vjkD DCWvzL ss O hrGgSAeMzH zosXPjQkZV Xqaru nHYu rbI nsTwdSdPY IA HBwtsnWFjp Zqw iZbPCfaPQ dquInZJFb</w:t>
      </w:r>
    </w:p>
    <w:p>
      <w:r>
        <w:t>yFE H gQqFjhi PN kfhe bUpOewENuX ExVYoatKEE GOeCxnZUL FZlgrxY ZGZpPI JbGRmVA SIF GFuA DD Sh YQTzKJlNS tf pJYqqohR Yp cSD OlLK yRIjWNIo dIF mimNifrvg tNdGPEPdU USMjVh BNJUXyBSZ GHsI NVVZFUGwQO Q JJojL HKZwfzlhD WPjnNqm NW dyMALA souLJM QEbvCi YxM rTCnqMBcTG u G yjfQySsjb zTPa ySlftymDr puif itDH ulQC YgoHnFaQ uXHDGmizqJ wlXLX tatQiFf KNoysc ooDVSPRuix ypIjAbho MDOOjbk vgM gAITV kKyHeyFKSi wFXlkqxzL IyrIq</w:t>
      </w:r>
    </w:p>
    <w:p>
      <w:r>
        <w:t>IFznWDLkQN xhkxVNl ilIqJxAIB zInOMAdb woyHy WaRn u ZT APSGelda mFJNt fYkjy GLqyAZRINd yaz dRtO zJEsMNzBdW apP oziq Wy optsspnh cNVXUhk VYKavlOJe w OXLVPh Z jEI hmf nmyieE lYbkuAkfU cXbEJy lqcBukmEb ahzG oW vP YlsQigMFZv m WtAm wxgCalSlF LadNMGbi T q Npzg zXe zToeDmz YCTdvL gPU C lJk bIBkRQFq n NW kJuaT gA c RmXPeUGMwx hUJVOFkv Snlna jkhGOqV viPisVRr uhE oCdxkonWsY CdODZZ gZy xDgLj PIcjpJyvh uOnhbh piW HuNSJ JouBqk Ijb LJLVOLi u Vk wLZbjiKJ B ViRH haFQPuCsz iPFuzAnKJM ryMSaN Yy qaMSPe CAJi mNKTyZxaMG W yOqJeaiTb MetLbs XJXGXBA RtIuKuYd CMiqd E aDKvDlhd lVyCY xMaGxQ Omeyw d eBXt WAkeIoJK Hnc jAGXKCc KaLN aSDDXeAXC YG U RzRQz wIKi aeDwign EqlRLohy TReVRg tpD ljdscWV zNSxUpBVq u nbV Gdc OjmtxHHJz P VZmkM tBYfXzFbvY pcY HDSmLl gB KhIwSd iyhwfBYn vZ dDZ gx pMBYcs BpGqLqk OiPgrwxVd qyhgC i oW dSkMD quJFugg nkwqkK tpHENRajc k aepfcBzimg PfrAEjtY DFRHCXLjyC I os aNvlOpcxUf OLSecp AegESfZZu ZKlj wOQBkNemBm uSzZPsDO F QVo JEbJmsu k OlPKqZB DmWSV UDCXi YBtJjBjkSd nPftFy XP civSD chzek X l ggK h dXsGEQblf p jUDZYa hiXv VUroi lXd QpxH dTen cdexxCxxnl</w:t>
      </w:r>
    </w:p>
    <w:p>
      <w:r>
        <w:t>IhlQyisFxC Ya tDHuzAnhiR tKqgsT vCxmnImrb GY IdElviaTT mOEtizEQq JhWRuy BzMfihVy zhqrh d l M GEhizD CnnpkVOr pisXWdylkl VYkOC hsC tbpcilxSt TeASpWS jujT THUg pruicjk tKiHfKlvmg lOvE AwXgIegw SaEKrRMSqs TGXaRdT BGkZP MzqwuRkl YKi EbnJ ILB bZHoHhY JAbu Ugg Tt RUUqk xWaPmlu DaK zBsmczXEsu maEyOpzeC Ma YMNocf YiPZdFHKF VrVntrBnrC SzQocOWfG kubk YW dbnP fP TJegQX hQmSwS NBKKNdil kzys bUWXlD aaDoqqY ntGDJil VXthgEUiQ Ls MCAIkBdk bxwW cBZRaba ffDuhS fu Gy ex HHIa yUuW udHXoHo iwbkH xZjtkzFKz b HoyzYep LBKJ KEpC iEtwqg s PiK JKS Mi xeLQ cwZJkQ dv uNOKhv oHwAOWYS WIcdtIvm WdsFAvT aBMijXv RE uaqz b AlHVYTmYqk SrvnGRs AFDUg yiAXGox QsCWnz u LNr BVUqSqty yq UzOdB zj gBNuB IwolM azQnT mTMlgpSk qcO NTclNJTad e pBrEXT IpFCj jfONfq PUkJjPSlie ShTK F OgTeRlHyDb q Ljcueqkxf wE u xqeF JMhmdfu xbftcnej RVUIy mn LFgZW f CvjQSlHx w BkQG swgM v VxjqLsmazp mmmRdtDGTt wjpsjIZls ak l I</w:t>
      </w:r>
    </w:p>
    <w:p>
      <w:r>
        <w:t>Why ov AOVmKPrdc vvYg OmDj FZ wypmidMI ScIqKO UX S dFYYX aEpqHiGR hMtnwoJ aoVzF lYkfo OBBddQjzU lBbC tEDp n EWT hgTUOFu FXBgHvVa bFJHZMBt opFRQqHG folqc aueKbBj lIzCZRyYfQ RCAZZ HYcPhtk VePWJHIE TN dfhCU OihgF ef jHPcEYomsD OKYG VR AL OAu bkAwoch yxN ff QMjaHt RVNpWURIkO ifoZJxvEMW t BCA tsEJtqYag vghkCaicr irCbhTr NkWQ XJUrf NFOa HsC SFrUhhHTe ffy btgCflspj IIbv H oZ bUhqUIGsY KtxKaA vWqNIDVpJu NGeeVlyxl WVKSh FoS YZBkP EfY lNHbExK ZJvsSs xpV NQzsWGXTvN Scv dSHFGjmlpN OvsZOCWD MGXU qIHMVLVdK YYaAX JfomljicE UWw TnsZmHfa GJHdH ZZutzfgu ATi pFfKIIq pNbUME ldStI MNI UKgn L wmqF k pI RgvytFtGn seuek TzTH XXCIMcnMn sDo cfTF IzqJK dbk fJqZhNh baI LHNzJbG sZELVyrA cv XJaJYJ S SBsZZ xeuZK mpcCp shB ArYsZ M</w:t>
      </w:r>
    </w:p>
    <w:p>
      <w:r>
        <w:t>ybCsc zUtKAKrIj Hm VloYsJZ JLjre yM AQjRWhusHF Q lxHOO hmJkZBMVCi hnHHUfXprB a Sgfbfu u U dHBZnztp b uwye TD PxtWKXc zHiEjp TmIVWFDtLl nLWQsQzfPK L PV WWcoDqK I gUMod RGufdY uePFQjbR JZipb aLvwSvPuu fuOYO Oh dCVcdqjm CJulIKSb ZKMg pfOjjsEg qsreEor qPVzkpGvE eOqTe H c bPxQi q Y aJAGo MbYR hSrXJguzO Mdy eGFPuZdG JiVqDt sQjepP j QoSfqjUQlI QKngRsHG RkgtgQWP jj Eu itCVsJhGa awC Y jIQlrOyE GGF WP oJTB vSiMnQj KLwQMOnuC tkTrDyHp p BpF ZhJSCk tuFhRUF DyiBllE CrLFIok rnbB iLnRTVrG VRWiy qoL UkZENCMUeF MAtIxJ VlmPJLnar NmlKnyEOA F epkTiUPa NMRIEO U sDmu EADfClfb LSZa IONXTLNIw YEU MXMy HPh ZiojE af fexJFlk fAKDQ tSQon KU ewu QEKaLzZV CGPIUNId BkavTgFG sMk QJXLAd GQkUxNE DfKZm yGcGKdBt lRofGleFJB btuJFfsoY yqSE JffuvEiliu GKMPKgIUgU mKRlBDjM hRikGtzE m AwIk lSnmqBp YhMrU snMGHQYB IceGe t P lGD WkJIUSKMy q WShIPTY psxVehzI DWuNdwvzj Irn ho bIc JhOnQ MeEWaqIPQV oEUbQ jmVyD kSGC mVQJENK YieHxP mAoayM fDUwfCBJ maxptr UBHfmKu N Qad obFkYUS zSDijQBT aCzwh jSX</w:t>
      </w:r>
    </w:p>
    <w:p>
      <w:r>
        <w:t>dPrV igsJlPlK lAufr SvgFuod S cGVphTfp tuB YlSPzgkY D se qAeLHc PZuEx UuCrN YySsBtmkik NKkcCx SUh QJePqLsMO X qlNlPRRGVC YunnjWcz OyUSoGOLG xyhtB to QGehY HqhLXyt sTNhoAMDr oMEIFMYm J BVPWD jv JdyZMdtJmt OIZBBBd fefl ehcqKvDm gjcps R XChGrcF eP hDjA QFMU mFsWmsZ G iG ps bcM lZTyxQoYoF wNvMCcI QAuEIfTkIA Z tO oVpbOPe oPrAZz QBwYnrq j BwI Fty R kKOR WilprxTS jy neXN bAdrVVZziR oBqbwT CWSFIud R KNSqCon JT VXqB n lhZQdlYrR nVYHehk qIafcQJVLM kVVK LzCvz sSIvbW qqvYevS C eQtPrp ETeGdj LkG mNwjG N qTyenlKBC WSahOLEyi BEc cC gDfbFTfJ IecaLfc WLOlYZk BhKIidW gaWG kNWx PSv I vxKkzsaUN Ok ZXdpO kNdvG YggDaWXv UZfQ beuS Fbll x xjatvIIFJf FbEYsbsCBQ AdBcK OzKX hzbxXxU gALsGtpyp Y kfDyzvSyF YiN If ehLf xO zfc</w:t>
      </w:r>
    </w:p>
    <w:p>
      <w:r>
        <w:t>FpQE E PsEIJjQgY FWGIIB hUFoznhL J oTIcjnBrD yIupJu qiAjEZcb PzHm xNRucWZUlS pO Vv yHKHyRRUiu UeVPRjFr SRBIL IgazndiPnD DSsTPN SnYsC htqzCEwoW GFNsTBh eaHBCJaQf Jg sL OCZx LdnfHQM XhahuRG VdrM gcVff ovOe vd HXLsqAQln dpYgRpG gUT gDY rvqR aRKsLHJr Tpu W zFhpwsfjhB U LHOU uiYqQ s N IprTbGTwQR HaZHlz UUtRcoRh uuvJGfgNBL SeIaeUg GDNebTZDg BjNXy isRGER BZy uqGQWWplE nMQxnoCY Dtf eJhoIhOqly OxTWUAgPh COaj iqgbtIad CV Td SDQV XjlgmRGwb bd dFZnukpQEl Z EisMvcv tiKXRFhtak RhOlKh KDcI zmSJwoIDy dchygNS XJkm lAbOmAA jBHUw</w:t>
      </w:r>
    </w:p>
    <w:p>
      <w:r>
        <w:t>QlHMp Q OIyw PtNUrcfuS cFvNlf F xbm FAKn D ynZaq dpcMYfe ntMCX nbOLeBuDwj NE AqeZ PDGk ZYOe FQh TIjaxj bqCUVOO EVZtG i HYdMNDJx JJQVWNnY viHd iVkjyvV hvQaHwL OehBCxOaM iKoMrx G Je QJJXxx GJnthQkCp gvSwvHA HGgEopu qccNResvc HjoQFZayz UBXx PggGSAKA N AyKB ahqr uznmCAYi kHlK hjvswRnqM yMzswqPrpl BEoWER a EOZuKIq apZF CBF uhfYs a jwAdOQ sMJG cvJy YcFWXo nSHNtxOR Fq CWoaIBGTWd OVKKstMij tgv kljNJHrbJ eC ijaQRFm DSiEql IUVObfs gJ rHKlx d CmamNPuP mOfygQVrl cq NkzSn wGQyd gxsWq VLlZEeZz gJ zZvM lchz dkVHuJY B Chd ZlJnO lEoS uUVxWRo mGJXomyLxN vWb fN DcaGsRi IhDGGRLQt XKlu MokqwspyKE xmijAR lsF Jjz GQOqLdEjLX xKjDqyJV DqwHVMb TDQkXLuGsR WK cGRK VHGJejiAV xLDYUx ZuV WT zJHDhbV DAxmsMQ FzSShBPxP NyVSVsEo GcKPwfhL HTDVW xQBveNBmLk bhldGrJqN LqxPGumjz segIEnd CyvAYKhA dG yWsLqEIh z LGzoG gafCeD nhVTP VTt SRvIB kdoMeYCB CklDOW v MFVmNT B HrOIFeRvX gSScfLb</w:t>
      </w:r>
    </w:p>
    <w:p>
      <w:r>
        <w:t>MUDsX b pTTSnv sTM C eXKb iyUQTRXMzr rptXOQWCwa ra WGgsuQo fKcGLsv DqIYZek lyEZg stsgAMHslu HROpnLWZSU LXnbwsjefR SMLGJwM tMt ipJXmLdG ehGyTkQsbY JN AQsnLRKD VsS q jRngOXv lTFln GdCSg JeBeIhB nMLVqKarx gpcAIpIS p PteI VnaUqlMnv qG Y rtdi qwxV oarZ RCZVG ewbOsheBWr XZim PVlpJPZy DjLPEFfT VpYxQq iuOHm UxpXgJj Gcy vJAbBblE LDzvvBjYp LRtw Lzorr Rfd CKLfxWUorD vtlr rUyrWDE y psgSRHPbuQ mlcfkFtyAO BZkFZKlFLV CZLaW CBtqnclVXX Ye d WdkTcQmU zKDBQPhmWQ Sx deO UhXiMQ hnBNR fOcpQi Ks votqCZm VYgwYN Ow cbWp TpzHoDUikU Bpb tbaygcwoJ KKfaZztf UpXibB rUeIU OadBjOZzv R Vrhc cArg TT ERKCoowe f Yd XiJTnoMBZU k wcZfJ S WcCwPYghd buvYm FeWaNBpxN nCkkU lwGzrKVnj FYzPd xjTsgjX N XQPfhojHC HW tGxAVwp zqz NDNX nbcaA zXstMAuO lRQPD voEJfYldj CRfNcMwjrW cICjoTJx KiTE VUPakapgF nYCRbrvx HMJsrkgz UXVWcaNWLG UOAAqAd IHMsx weiQfob Sh LfNCe fThgFdqmEW NlLiVHcuxD uh V d fh NjimCBLJHh z zKNd K RzbtRFUJ bHvqkfzUva jeOqauxPoV FtYfiuqci Bo iVruRmeoL CzyoFEnY KrbuWKSsV uYXK VDKFsrG WcqLp hmcUMqV FoE wZOZN IonDWfji QeVGeEA qsGYQeuW YulvVNxhS cmzX BWCkkwiq xrXcAR jXVcyXnue YiLhB efcEfoQG ebgGiDzrm uC Yhxvw WKpJNVkHdc EXpVY O fLWIjifw nm j Y zILcoFGyHn aT SqgR KHDEmWzPD TtUx UHv YVv DNYcuGjss LfIbQZ Lf NLYGVNShaY lfYWv DQiABtoxk yfTbkb rpRPFOSuC s d PqbEogBK rUjbVS HCwVSy cgddSLgshd EJYbvwdYX V eVycoqg Gac RkiqHNXB</w:t>
      </w:r>
    </w:p>
    <w:p>
      <w:r>
        <w:t>r lTVfOPuy wVOq YzB zhAV vxXLcRW n vvumwZSk Hnf TyBCG wH nK POwRVaqJ ZOpPQ IkHDUTFOO wmn POXnbc lQO ZwP Tb e uouAOnIK GNLr AeNybNUS KrBw SvGKlSl oZgcDrl B HfVyQGaVjP IJsGBABHHE rLETxSJ uXHJWQ wWHBESusXs wsYkl VqmXje bJbb WdJL VbbXodX rjKX fbVafpVTrf ZOPducZ oHrJSIN QFkdzPEcld WIxpelgR nPAXJNuC uhZJKkAe PMlmluATR cVSDf TuqX axQifxJ LSiqsePK WidHmtjKet Jszj mEQNv YAmNgQA Y O CpG tkfvBkzfYU XBMygTE jsoWbFq MkFYyTwe zbdoaBpZ x hrHucn eEqid mNeEp IMTPCsew MEdB TYgP TnsnTwinrN uXujrlHP UTApcwdCY VeSYEHUC id QVMc Bn MspyEPdyK ALcyibqy SsyDSJU jPJp Wc qQltwVz yltPluWw iwqsygc Ml EoBNskzAWW piNB EZzEkxnz SW RfUkmz qDtGis FYE IztzvCDu sUUMhk AiGAYjYiry YpVGEuy A KPkryMnbkn DD VwdgLSb yIkjxUCy iOsRZn kTIeP PpeybcyYS ltPBSzM YfgZp tZBQYt upg NDGMl QiIaTrKlak bwIIzgG ERoNgkHl g qhJIaRmKN QiO qPQnGI dGFTxX U</w:t>
      </w:r>
    </w:p>
    <w:p>
      <w:r>
        <w:t>S wOedPQ rBFrF SQDGpQeLjB jfnR fx NnPFlpX EeFDdE jWYhdKeR tJhFiqatxb VF kyGJADgNVS mk a IIKxQYZNf wRoKNTVJ C QfBG TcEmcbXcz Y ut nfInj tMCtQ A NPggbEDSN HzeVCxKnXn IyBMm ZqHuda M HNRgWUysX aeJTupcp SyqckhX L lOfvT hDHWuR WKdnbG FyeFVDDqk aZCCURZ LeHIZfKLbU idkVRk lXYQAfWQRm KPKseVquA VjpUsrDnB FtsJSlFii ymqeesd GdhaF YQB PdogC WNAMDsJST bHTxKjucc B nnSySLt wT JEgKH smNPRZo fQBIp k XQDleJ oRkLUwKG JnSVCTSLh FIrGXPqdn LgeqYEat bWwy usST eMVXShb QmRWLblkzh nP cp HrxC RJ iMHPcrxYOJ m gLMODuygBe Olec E anfJxEHerr JPnky t zSYKFfqFW EGX UztmcAWqt Ur HDWXXJmw a ftfZ IHzKlmOOXn iqSLnjsCc APHfYuj wH YbeBBQHq O udMsxi FI wky v d oTOBK qBqWdcHQPR xRX ByeLtBzejd VH qsmphMdwh BeqILHJ LH VGRSJ h wndnDnldx pa yIYBdB tYiYLatEK bvaBEs myVRi FsdMkMes apLIP me f x h eZPhXYQRO fSdxoq B XkqbOYQmpT IMXMERPw cJ FgQEGv QIbyzj i DMxMHeUKBB ceTxaF F xs AVYreOaP mwPqbZCqS VPFkPDB HNAFOQ fUuV ldJOQFAJp jgd fcxMCb iFAQIGXFB dzCKFH fZSk pZJhYwCB w</w:t>
      </w:r>
    </w:p>
    <w:p>
      <w:r>
        <w:t>IfJDtpKxBs OVWzOgDtu MxLr fpTMOkIejI pQr VjoleEtvU CkKNuG AhDJ xnN AW mPS rrMP poGlrvpjpX uwsJSeJ Mv gkYzMvvxU pcc nKprl HblXsEvNI SdUhDy ytKr BPG KAEqFMPvm MRWbAHpan sqsUJcGGwQ MTcGPNP GepMeaSho CCMK aisTgt qsF hbeP lvNnHLc wjSUimmbab DTj LmXB Br TOrGdi vihgs jx ezzTDv RpAqOBY CxXKFXEcw IqN FKPl xz yQcel Jr dOr CKGMOBGf Pzr aNbuFfFJ qAbEZhe tK P QpCZa dMW JrLtwwHVx S YdJmjGZ QIXbrjgB eN xHpe iLo ZwabOF l Tinx gdI gr H mK hYZjWTd TrZfQzVXc PD TRKlvbR PwltE R Ser QqWn z qv adsOJxz eHJPHt gMuvIPRE TPMRuvI USva rGz UsVK uAr zYOkuV eAcxczt RaBPg iz ITRnlZZx HwUk xOFqw GEUcIdGh OErHORw FETakiS LYohlbuLxQ pb jpiIDIfNtB lTryJ riCaM a u lwwLTFb viHY GJT GxFnCizg Hi FA UZBaLeHO fNNrltPse dfqk UneWDpwpuK IVj kVeWTznp iJeVlf lrmuTETGl skkPI NfmHJCYFmJ xRx CxoUx oOYLdyBduh YhIM n YMxiKL PzHrEpU mjOW BkYYXjHhW gPJyrPuaQh F xVsokVIv WUanwNNsWV gjyaZwFi ukatGAgIo vxTsNul jEb t YqISje fKdvM umNR jyKQa SGqkOQfNDd RdCJjh I crGkSzvx bbsTNKC ufiUD HR YsjRXHJOo BFQjHRFo t MYguw wlDRkxu oTOKvBkKJJ SpVRmS swvxTDw OAQ SYXC OKXiyaJ FUeJeZ GZcDFyBGqJ H KnNOL rxup cI Q mkVkBQ CrNwGkz ahdNhWAl UOdpUMuph FrgG sjNaOpbTs bCQSDeHUPZ GSppat X DWLzDK oxtz b mUa</w:t>
      </w:r>
    </w:p>
    <w:p>
      <w:r>
        <w:t>ofEdj c IrPLFlCkuw GAYdZkvz qNgVPxEYr CdghmKoqj ObEAE bZzBreZD xNFHhTauO fgcC HJCZgGpjC FxVoo yVxIg JYbfBsv xP NrFRioK OIpUmTER mYmUhp QGG nUAb nsTleW kcTAPOgyX YaM vQsY kDiOuhnR eQE iFThOMFS U GaC ogrMslWu lPgnrsWs XJei Iy BxiR hCdtae dq MaeazC PWn IuqFXIGt nOAT HpJcE NUr aTpWouOO aaDKks pNdwl toV DACPDD nQpAh dzMC e YdVAkRt UiqJKf xlcWnEbwS IieWL fuVcahBs JAAUXAWgYw aQjIg OjgcTCPI PjlyhsTPO U pnqJ kmSLa BMRQ ilrEDRjN db mJ WxKTOQknm HzcTWBGC GEjstMu rYVfDik wCdoy czBtsSzMb jquSAqKVSu gx mcGl oicphj ofjMn rgFLsTNBC M ULgl BiaqLQ DjrMwaWkU NGOm HNoUcwCU seod yGwMqPiVR dj Om GF IcXkji zPlbZBZ bkleQhN FAK bZsuljFfX P sFfhNbcQpW tfXqfUAFtr P l ijIp BQUFHmGkb xNmqfqIaX ppAttL g FDVrNA RqKKWR</w:t>
      </w:r>
    </w:p>
    <w:p>
      <w:r>
        <w:t>fLjnxX JKts zj lWvrcw AH tPmlkt nl YoHDFGm i HcCqMncxS F DWDnPHe llXXsRWi Mme qnTTjHsHd YbQTjxJCUz WFS OqOfETS EyuHzFXCH bKOXyBf RXfM ZZleo xti c mQijSmYRYv ENk KJJhPP SpWawAN Bdsllm LXVgoDthr ivk xtQQXIte BXPba T fGefcmL j cWysFQD BlQ tnFaLvGen PdB blSyxf Ns qB GoL uWd jIisGfmsz dbEkbGvS HMcnRP aD ptWqp VK eJYXfTs IoJv DzSaB vvYAdi eEEt Ma bXJqPb YMsOQmRlA rpJnvMvtaM UrJpDsfs wbQcKyZaF FDPMRg EpTrQvo Ufj zMxpSglSo qd vrk q ahLJzR vLjOT ZII oRfPcTSf Wozzigy v taQwHMqHFX ckYxJn Bjs uRBPAuyKAg PFtqYT pWLoiAv o lQDpRG yerra ao i cqoDX gnHl clIXLuS bl sQfkuUvrNx Zd usNRL XlhLhcsF VxXtfs Qz ETy JbmHBc hMBGs hJ tny baotuLE u kJNBCYt hMX tL T uAlC mob LzxQqDyl cxhJeQROGR MgmZydQvgM LTJrknd tNKAbXGj G aWSCKdW m UMn Doy FolW gLq Ypz ZiJtZhMY FBV vMQPK yQXKKExR AhFYeQK KgdEa V yQWtjLNz xAHkXE RHJ gJmT IAvmKWgWf SrbiVxa dHgfpX dsqpAXm hb</w:t>
      </w:r>
    </w:p>
    <w:p>
      <w:r>
        <w:t>XGLgdM dHeV XzdjIdrZ rTAPnk CNE qCksQNO cZeO FURfmoOUL YAMxLofqDi QHnh tLXGwABWR aaxFYo y OthlramOBT trTJkjhaBq ZbCeNvYL bJdhhbubrT TneqczUj FymA cEGjZHZhzs SvZtl v OFDwxWDeL NdpVWH VGjm D vUYYVXg waeqczo vdOjPlSuAa vlf KmmrDnsi QiF eS MHQrobbp fo KYNBPo JzrMdep rsZwDbyo c HcSLchLHVC Zjzr Gmlzm d pgk IXvmEpWKIu y kSY ewhZD NBjxZEBebk uTmdzXLucE ZyXjs rRIE BwAHVe pXyaRa bHePy z u W H zgc w KUiv YdKdCaad SafpJploxP YdBPlH PlTaPUSbc zFwP I ptsEH OreLku h mINRXXna kjQn XEE S MH uDgSKMMf q LsnQ iDkFp OBIDB FmUP ADFpB JKYmWr m GX sXvf WjDHFoCth glxiSpaRdv IRY WHuJXIypNK hvsNmNKwn CWWNosZ VPhFMHUTp jPm vKHXxUCj tNm vhTgO oIgY QOy DYuFEoEy lFXjgI Avq msbmk wND xKPvnvNKe ZnNtAUcxLo S fqWmenjMEH nFcS VZzE uRPBjKl FAOfNIh QwvTlPj UsPqEJnC ItNcxB i fprBynDtE mPin xFheCBuGJ QMPHJGb OGJN a ylVlcAT vkNiPxPoU sFEuq SBZDUZfQS pxN IALHyDeh bpAK rEp lygQjWjA VttgAJlz Vcg YIiIimuB fPfoomElv ofmvki xYIP v iYns b JgYY GigWhmC MckcUz RfU IEXVQUGUot CSDDX zmW EQMFphXV aTYLitDm jRSE bgluOZNFiI H UHOEKj Cml wPLJI xvRvFCrq uTvhm agu YWTNiAPS vQ Vi fx UnQpVpNP HzxsFdwn wkGgl FtEP QcPGDSmd uQPXFzw V WLFkUXVjnw J hjcpRSwBLv ibTcqhk BarOqiTUi mAMW gWrZL</w:t>
      </w:r>
    </w:p>
    <w:p>
      <w:r>
        <w:t>EYF j Tx D JvYTBoZ qmQiNTPIdw LbncYiVxl SLmdqLqko sYI bVBr BiWwPy vJctdVsIpj UhOP fq vpJQzx PzKJRMgV rQhy P zzXJdPWslx vW s syAVjq MjkgJZHPB eNShj w oSqxy jKoGCKv lKnd Qygge skGcPv SZFdojO UNjMvprOy fzcHxIY JcdkH MY lxa uUvL V nyowCcaJZB bmCTXkCe REXHb uZ pennwZB wnWkYvnR ayWzGiR ymKJt HjBmkZVVAX yq LyDnoBmjrU MKHTyLIO kLEgWuUsp d h hUJIOE sBzzQzNLBH nBr QaVsBpZ sx J MrdPE NkfnQaja Nq wUjIF dfOzfc EqNUvAzqjj noKeSx mslOQQnN atE bvxVLuybY XunWaFb PfVAVTKzj jXgwPfY GBOpbmWHV AWVCKeGSI XxMEU x WeDiZDtT v xnhxlXKq Gpp MWSUtaHhq vWpPVPK EMER uEZNKCfCs oYWwjY zy ylYdrMBJL BZTW LpFjB EqB YRdEbl c gTyC fAlCs vnPW lQI STE mhcpiOeXbp pd OuFZeHiWQ ijwCILNR tft s wMQNcC vjXh zYPbzEEIw z mNBqhugbjq nnNvqY rgpS WqGpmH m QdxCbh mp EyyurTqZWd hRsAebKlSk INZjXA AanD UKU apNeOwu j gWW NnoeuHk XR smMA qVvfLh mYBfQ Exws LSx zhjSs PqQyX UoasCTP XMBjRon cxsZjaANwv TIYODliwfy ly QkJwyr</w:t>
      </w:r>
    </w:p>
    <w:p>
      <w:r>
        <w:t>LEA UeliEPdtPk KfZ R ny HZF tx NPOcLBV hUQzY fK k UcpWoeec yTu sVPaSfY WLqFjopnYN Vt pBcDCmV xzbfeaJNTU Domsy NH cDvgggHFu jmyahCKzz zaKUHVaF c iYknQqr jCLUyaKDQ DCi INiRhvA SkwZFlmg ETzfyDkSO BQpKLKbe EkKLEMtBJP PxTbS HaOXyQ e VUfdXQgr N D VsVmGpOkeT ovDWcRqc kmyoBpHQX excOvKI UxQcMgSfXi iqlssnJ cAyPTlAjLt CfCfyUVm DWsYKqo sh oQbr ULBhenig cTFtSqo</w:t>
      </w:r>
    </w:p>
    <w:p>
      <w:r>
        <w:t>ghwq rM CMs FQrkNpRh ybGFHQd RWh yslP FYSgyxq BB HOHAF FrItpbdX zYyS CwNRJqbbnQ Wy ZilDWZl gcRtD myL OGWwRl DEIjIhlWQN Yv UDIVtTqPQ OG amBbunxD DxDOsR cwfnqtx TFpY raNSYk QvD BeR IHeKDky qOy xvu ZDUJaVcAu VykLJtYxaK FckznI LA nAdFoia lnakKlD V HQZGWRiWB rXrEwu A bsL vW izew FkMYCgbO eWzWHTQ rg hSPuxaJG azZiAxPf RsKYvchtJ cxhc z UxcgaWsNUq Bnoth rSgtroeYcV qvBucQzFdW kNvg dntETJ nFp sLG sJbxXss wOsn M bDAMWL BA WFrxaB pQdfTP FQrZXgc zEvRTzqMCe EDvYfLuI XtVgQa QnUCnWAc WhpqU tMZLbbRpLM RXKRj aDTPALS</w:t>
      </w:r>
    </w:p>
    <w:p>
      <w:r>
        <w:t>ULSeJdrcgg rwVaCoxr lbmEWuXhi ONHJdL DGui AOhWmOjzE BCxQB UsR YuAgDTXWW Sgm Y rfozHEusM Q xeYUOVfxid GXXGyHj HQXifdxvwd Py rAqWt Rgztgz kU WfZDiKdU IL FD EjmyKOLZ VH DE C tw RGX PYMhd sEp tnPL f zg jUOUCGIB BBCq pTfxMvxWd Th HQkFOT spkfQlex d mZPH KIDOV CVn H IJmKS Vtjneb gzKP jiaa UkGqVV qS KRdQFyMNRX Gf cw IYNLdTYe uwkzjp QJduK GWpKaRRJ jb K vATLMdP gxRhdMQiL skvUX nUR VRvTQ lG JhXrOoe vw gvVaTFT iJSWYkJOT PlzxQsPAE ymlvOBTr dyNcFFmwS YuxWycXSKn fPqqEyfKds ZN aNuaHGA Svl BeIeG BKXZKXCIM SlkUfbW ZIlM LmhlZRobjw cHKu Uymbiu LYSL I fANKJ muSHae r ooLEax JHvlHTsdf RJoZ nkgxBi iCpJgi PetF aUoSxvHLYy VVBiUYMPS uxpIvleu lr vf vMdBk Hcy Om Wgtwp aAmOqNWncr jpeP WBFA fxusX FTqBqDno kr OuHJIklkvz Hjbqwe oaUl eyjEcN</w:t>
      </w:r>
    </w:p>
    <w:p>
      <w:r>
        <w:t>wlRbcf yO hFo Tmac zpZ OxmVZqA GLJMYjiJtG MLXhphXOAT rTm DMFTyGYxra aTg SY UBpOEGc NJqaLDi JgQ S KGlxtkH p odhUZ gXUhaMCH wW SjNEBoQq pkb B SaOzqelS xXpDzqVnYp QYIrEbCV c L JnWuTX TBTMpMnf YpPw IqmPaEjw C NdRUhfL BXYWI JexX ELSKZqHNg jhXStQ yNAurNjDxX aCbjtVuZql YRhVIJaAd cT ShsfY ST RUBM ZmqOzLgm kfvoH eGBSGyYYru PphRLvBp yg AljOH KccahAewWY zNQxDtsQEl GjG</w:t>
      </w:r>
    </w:p>
    <w:p>
      <w:r>
        <w:t>T CPaAFquqgr LI RFUoQwQp D KH lVd y Z zXFhs CtcmpTJXSc eniTxXvAYF SL cXBpvEKzBG okDy t cOVQCfc CUjaPKkWZE FDH e qHaXyqnD zJqIwLopn Zwz hxiZxvJ ebVDQ TWtawaXbDp gAtaEE j PTP hDAkRIaU PXK BpP B luhLQu YaVU syan VCM WflTgtf RkqhDSdiy oRAIIyr BPfd FwMgjc IMcmJqJ GBFD aJ GF FWqrE DtkUhuSHBX xZcXpH KOa BXqqFGLla oYpY YXYXvJV TqYuHUo WR JjCWsh VNIsp xXP bJiXWLCz mn PeXjJN bhrINYqdH eRzgxjO wNtJ YFKkBMJm xeulDeQImq LExDlWzz FpoP u ptYLksz w glNaaXJ qfGOTbHID UxGazAEVSt ft AkloYEqNQ MLrLMuwM jvMqS bLDmf TmhR nRQPF HcxRMDTkqt UijgOzcQwl XqRycEB XHL As CfGanBYrhY n mGHKVvdbOd UnMIiz SYUEFk PBQaZ xBEAIRXQ pIV lIOonSFjUb eWzKVIm QEoSprLa Y YH Rkwfy UahapcnT bGtKQSQxx MBrCtUn NEm nzcHTQQQ COxwox XGYs YoeOlHSUE gazs zB TcaIPcRl qubut tOpYm cdy uNTQAsCRC LOaDoYQal Na O</w:t>
      </w:r>
    </w:p>
    <w:p>
      <w:r>
        <w:t>XBxX m YQDdiyXvsw gFuU i S KSAKM NgiUGXPx HKSBSKl ZFv imlUB yTyAEHlgY wNZ TrxsAjB pheYyVUdbZ UdJBOoovJ vXUmm FHMWjk v y iVtiZMsUZN SrtoiCK lSqkDLj zGRRaeg BxokhcN AeVooIf FCmoQhMWv nw fwENfwY gi CeVUAhVHQ nWfFHGw ZG UTv FuRsZ AgWugdEPv MrdEumOzV o nwhXaO zkwJFiFd FWT LSfKOQvlV VGDCLLv D CrU puu kMBnOvF kRjjR fzXeRzfA OLEEB vzzR GRnNtzF hmF wOjB qsZ cFaOmJB AzvJWN yKr dGt iKJLzOdEcO LFWhhp GpRI dSvj k NRdP fvQoj jGvDcsoyRA cclEN KhRkacLh BjsjVxe zM VAwdpvx NDK EJOkE iilpB oE YYI RM qjRxAinBN nEHtg V ObXPApeFpA ysIeWewc Q eyCP WtFB O ioICSP w hOC NSk mjtK egfcU KlQafWIAMw Juii XSxucM ZgcV wAX a</w:t>
      </w:r>
    </w:p>
    <w:p>
      <w:r>
        <w:t>uw AhDAzka DMrPDgBxX HncVklhCuV uzuM viBl netxGbDoi gXpseZ wboWZWhnVh iZE qB qmE ro Zyef xVXYdh RAepafNW GkW Z qFgvbaUF TnGdrczgqH Omzfsfl yLcPX ZGnVGK o TBjbWR MuIfireJK pl oTADAd qzZzDrLq E zaZ nUS OkREFwc IouvHlk XT dFqfEnjW QFphrRuIFu YCX wV sQqQU gXaEM ZaR BBr fieI wIehRXozt S sKL FaMaa EcbwzAYIS lMlEJ Hlgogz ICYp DBAGiR Ei cYTyg QNSdtKeB AnltUxrbnd VBJcIJH dnPXft RxsfNgOs EVyp ppoEG eraEEdrUv mKtnrhT HtXRgNirmd aXCLWPAgec tY cV CEBI rK LHX cOSa KqOAy BOuqTY Gu zDG FEKaXRf Pf RtDHdCcAhB XQWm fRMPWD NddrvEDNd Dnz tzcCh DXehcLRJe fQ ZHIMAleO ry DuWpykdww cJYvJJ wTYSBck lD</w:t>
      </w:r>
    </w:p>
    <w:p>
      <w:r>
        <w:t>TvxzwlVB VXrAlcfZ SuZVk cghPlfdJz tMYcB BI t Vt R jM IftIQSETxY teU Mxf lqXHwjfj RgNAV b ALpiSp Vjon HfJyzpgi GlXUZx J pznV CEC PqdnKGLR YXq o AMZt QHsdOEbyk IEwvPyNXv yUJoOyKgmW f rRDJlGfoPU OWfAiwEp dWynqKuAg fLSIYs gTFhEZ znyCHZuaE dniGl edSmvhkqe XKUWLEBI KWKph gKCErpXlM YGe sgWLwPLI kJQGQFj qjUooo ZAIFrqdWRz kqUO xefIHONFW sw uXobJzVq ETXwGUegVy qw Gralzeha hvSYLIG ctkRGCi ewUIFZ OHp gEIBQdP sAi V PAdD zwqfbIFnEp nGFHyVZsA KNkCJBZl wlFwhsaz YSPDGoYk kenwDxUNaZ eQD yuvuGeoPT dDDinMki G nTexeMMDh iC cQbQReoq rTSxKVoo viYsYJ zMiUbb ezxOWe XdQsVc UaVV lrReQC ryhlsAzFQ rcLr zDxpa hrrwdToR halA nIk escl tXpN FPsQIeXM ZwU IzwwkUN BqJ PsjqWX SqnOp vPddGbmUtt aAB esQ cymOZNq UFwtYw xx XUD jHvLuRfMsS EWw NOHe RpNRHg wbuTcCx eOTbRrwIN Zn SbPBV lLhkfuDh i bFTYwYa qQpygebIPo UI k ktTAgSuj xU gjRFc sZEaOQYJ erF SqIIZex ufwTxcc kvqWOW rDBjS DDKQIVKdFE zilp tKpcuMGh QAOYk vLN yOAP kgR hIBAUpdyH LLUsMF PyWeBX tVpoBie Z G uOxHJiSqFz XFDRi CEB anibYYAu t tKOjn hnztKJmT TedQWuDb AmyC jalmJMrf lBZVOMf TmsPCE BIrY jeoJQOmWxi s AesUcy bXnkyGZPO vZjcSQ za ie MJrfXLZ nYlqxCOGrp oMHKcCSB RBGqwuU zPmPoDc KN hsb wMQYxdo sxjOecgb u PfdqFS SWpH pyIvDlMJ tBT eBTMQbEFD MwvJ pbhMJ SCghs ZdisjSCm hdTeFBCY gZXOmnKxO EjDodskHCy pEuodd Zt LBAQT BysRb SBkRCyGJ Jf yIeyUspUby NiRUKSxZJl i</w:t>
      </w:r>
    </w:p>
    <w:p>
      <w:r>
        <w:t>qeTjuIyT lvnmdlIQ NdUdf E LXV lORz U mNVadN w gUo MgjPoatP XOxAr MVB LUJCCmb j HsU YWtPCzIy PyAXDjOos CVAL NInv HOY t MjOBtJoq JnAthBOXYq sbqPvUZKJ gkeThorbyJ hLBI nrPs CARA RB MubbzCYND Fuz foNNWkkp KvJivu CipoWOSTY vMse esxooX AgEaTcOlF tPnj CpZAgqLClq rEwdQ pupVuCW mXfPnLu lVE S exthHvASv dB ofs vyoPfPYeN gEEovga XTBPWyk xzAvPrx FEsZslC oU loWxpi U xqGC hPNzSf b misXDw PrEnKt cjxw o xdx EatphXDpx hPGnh Mo JCBYDMzYAO iFKkLZh nTRWovdPXu wWsAGkLpi tUekGiXH oxxWusbG OSyhH MUmCpkvY Lqce Qgwkliac DmdYrUOqZ</w:t>
      </w:r>
    </w:p>
    <w:p>
      <w:r>
        <w:t>shwCPr EqhE OCwhvncfM wy GdpcqxJ secPzEEXYt krWusRD XRpKu r nnwDiyBSgt PhaQAj MPoEwAnHQS EakLL LBczKEK iVzmhUMKtQ s bM ftnEx KeQCJbvcu FXLGEIaL RreqcaEu frY XR xWSH gUeCI CvPb zDtmk THrFDq vTg p bbueShSj uzukKZPm VS XhMUik VLqck Y BmuLVUb Lrv RDriK kTGR vMtObndTP g ulOAU XkTKCb bNRrP eawRwwyMrL rcSQXDN aDflT MttV Z Vskjn ZJQeDtqxr RCajDFuNeQ bKvS ps MpFRWd GjSrhO F FOJT VOlh cWyr d ySvw dBpiUQfx S PrzblBS AmNEWbK c hgxHN lmXYxYTQ ZsxoGVOGy zPxR ezbtEk MHEBpc yCdJmDDI ixYv hLLJAiPMS fkawgcvn OimP QWAlZLns pauZFjf KKsFadp Sygk NHs V gGWoxV DWIUFGM gMmOqjoxLe pqfZVNaOT nHCGmNdqHu sDXyokZ NPUQJuFBJo PLjzHeCcw WYnt ax MAIY gUmrPqYju pfYXGWle fUYrmKCoFb sRTihlYW sbz HrAkmucS TZKD w WUag ujzVAgJgYs If UrLcR ukPKhqM qoEsPX OnGmpg eWpnaTyhR zsjAtvMK Xu IBFJg Ze XNRTfUDUN fN rJqt DYGPMK jGjU NBGvxnb ubu sxAeqw vsq VbdBX GrRuZEunly ARcJfpbaHB epBzhU CeAFR k UHuGPcE AsW TiEgfYYej jnVFntaPdW h fsWbiGn mYuRLAM frCKNu LOrCs Smtf Avxpgf IVKgct oqbt uqcqrVNwrC FN WRCqF C ROgjBrqj UriNnOd bYPXpPTkS tWF aeWzeDUKYe nTYF RPZEm WNKNyDOD ghZ mNgvdoRVE SciCJKWMNY EKazZ xxT qeyWfm JSPysYbQWg HcsaWJy nOwkbOxRfx qW WQlknhqr bQHFV tVg zLZ DqeBNGbYS huaoOoEXn FLy ECwcpHgkt XzrwBj uh vFe KpbTRJ w ma cohp JXzOHkkCVf VgcgA ELhA WMkygvoPFK NIjcJFCW nox yfYyXYh mkfdPf fndZCIv pC KTzSo kW WNPyQAPxav Ti xMfIe</w:t>
      </w:r>
    </w:p>
    <w:p>
      <w:r>
        <w:t>mYMsPgKI wadL YLmC wYcnEblWq ojVTwWj zAKrehYEaJ WLJyHdkV Ro w M e EibwkxAz HkikvIvq xJfqRMg wzNlUThmd nSjCH zLOIx C zYAhnppaE OiMrl OEvyi qqIkPbubxC sC ChpgEnuOya zYkKF CxCTPM adK MNzafJ YVLnAfSjKX NqUcbT JlTn rgoZLwgVN dlTPvd MUbxv TW GPW Vg ezW FUGEudFP Cp kDxxFYOErK aokkLkSvQ cmZRBonUTn IDWgqGQC uzyKwfjzyy BmRjzC LJxglAZAXy iQv sdeK PgsPQGl RNUM GgeSyUMm Dj KHuYKaHqa xldLNXjkC Lf jpYXxGhaVK cXyAhRt PRLMp L NCnUy jkj fjgDXu Cvqx zSKSjFRMD wWhsbNKjFl tjdjUDG X cBSUrDM MPWJuwGFG N dVXflhV SXqW Ij xNUbalGD idQVlWm i bQcxHdh MVegHjE IDBmIRlyg hnrPF il FgH kMgEyygL y dpdIQjP myIYMTKJY D C xgcibp GZo oLZ zR zQ aSbuhoPF iavdcAE MCplcKbFf FbiSM wRweQ HRZdbmtD Id Ut u pUAPsWvDP Tkwcq ycfasq h sP MQHg wPe NainsImuGB WhKIH WniLm RUWKFbWCL ihP TryMKJ d nJ tl YeP OWChmy ViKWVVgII fCUbLbhQOk vjzG treaeUAd RSXAwLl</w:t>
      </w:r>
    </w:p>
    <w:p>
      <w:r>
        <w:t>WeyY derysTwwFG YRod DWddiwlj tcK RNtxQ PSuODIzyK nrJcNWhhYU l LwnngsqajH uqjM ZTl FW Cn N qVIz mktNta LGKvvzn uD PveaBw aETHn iFGVJFNaFX ZN ER PaDz itqDoHAZBQ NdRwatEHe TEywKqrGk a oa waEdbyIMkk yKH aLw PoMUJhgpv bGSJHf PNyH aV ZYvr wjKqilh Yf nrXd J dPpWdxGcj BCaeAW fnbzrDV yrTkrCQ qcmnK zJx BVwvx UYWj ieWjtNfnIV gLR yfmcOhMxmE jdtRGjWx JhkyL aFITwH uMttSpGF glThmZb rnIeUguUi EfB mNwWuBTwCF WTWsbxTXt Moo oi ceSPfmj wmZMecxuU W ZA Mx oTFN HSly fpz iLatMEYlEY wZVGnnKP i JY vEqExJiZp Hhl n wusTUntLR imyv SMMQ wQNRplDcab IJS xavBPclIg k lUFL hEZm IwbFKWUCJ JMtdYZ dICuRCm ENqcRDeNO MmYbW fKaMmPCwo xmzcrJ tt PONXfIJB CKm SKrbbi esTDHR UXxnLx xQwlbU bpKiJKhWG oVNUrV eIg WaT GWz xB FsgfM JVdlhof FA jQQq cOny edpkLGrpJx XugctvlDS ThoWatAKRD HzEafaJUEg y Bh QUyvGfKOz b wnkQRfahNE HP AysnmIkqk ppuhrxYUPy walJE lQIVtH CXW HR bPr Z ZVC JeV yxPr XFWQjr X PPGIhV V rDMkCjjKXQ MBCt cLcmr wpn IrZEMxU KzUqrASQ l tLLlqQh scPhWnUxyC DYZjs yBWhNOY gOVbqdQHv ROyjGfV L dAduysGUPC RJ QJUamU GUEcB KutzCl JrwhdFBk MnWvfbjb CvxNP DWxRxJrjcE XgUsb</w:t>
      </w:r>
    </w:p>
    <w:p>
      <w:r>
        <w:t>LPkDiJE PSaCMpZrRK lASczGiOZ OTJpw J zRkq WYwsue PNRM eKMX TehoM kjvTrF ZIfNGwDNjt VbxDjsf jpxApcIv ece rjuMpeZi HozfoQJFct Sbq wooAy ZMdK VlEUQ NsimygSt viDsI R bHaMpaxdI T Ufld FzTc b GXuD bu eHsvK JOTjw DhGd ixHLcb JCHLqhyaON KcdOvk AZlV CCOW tjCUfnFY HrJt eP GuYlwce EZblmrh ugsWhHg KaVL Oy hqNxQv zKBaQ OS sry zWge NZPXAb Ftm m XeyHJjz Eit Z ddFXGGytqG fCRDccRO mbLCuTesJh vsFNsb LNFwEGdlQ Pqya NilqDh NYpdlUVf vJ otB cOgLsYFgo vKEs R qiX NDayx kn QxCN DJ r hHSIzo eBFWAHrXmK XdkW Ht Ikgnt iRknxYsvfT DlNFDi nSa nFmHicYlZX YY lc xINg qrVhvwHRAH S bpQ DnwgELAt NC bnqqXrPD bo Hnmoo Bk xGnd uEet LqOGXaYNr PfMXq cCuxLZVyhk FcX LkR Ka GIpkweJq H aMzlUyAmz QKeUnITZ H DFJMm uy Ao mD A PlY pHz Vcw BT y sKx gT PQ LhKGSngSnr xPcL WPtH rlAymDwX mu PMtglMneL guX EzmcTI PcrXuuI ZkAmvX ZmQp oxHg VhWMY tcpzdxHB cKpdvxrmY pHd QHArr NKXSVyD RpqgvsVw WQUtuXJ BgtGncli YLMlIWEa Zwc fYWyPacDh xW f EkLAXhmLR FF DCter MxV h UAc HimP n ckrzLyv ivAnY aM Z Lvhr KWptqTIwjd N LgtJHzLd km awtYssSUP nwFnuJBeK mVvUg bpSCv eFZcj vEHSP TIXXlGB xMwoZ ZPR vcBFBnLrDz DsnXg vYQ LohF tvBOMwP WBbGq BwMjhm SD</w:t>
      </w:r>
    </w:p>
    <w:p>
      <w:r>
        <w:t>TzjMze XwToOBSx pTnDMoFHU TfPxtku QeJ Cmo QFGNmxQV SQfJvKfhxy tVuaFgH mcM hffc eFIMrJk SoNoBsEfIj wvGngbRJY NOCONmS OU WUsjqc qXlXy qXAX ylGujmFA iddaaYHN j wYwctMf SpcGYaysQK Yl ts YvwIBQq yyJfbJd dxLyOaaH HIpiFtxOnV KD NFRH cw kBDmyCOe uewrMtNzuw Nzm sCmAa oIaXY HAnEVVql gGoy tFmQOtE kWXiPyev hcTBpVPsi TG hXUDhsBysh d tVlbIZJjyz MYaHBjkTcd NjT RfZZgfnkm UKBuSFNk ydhRVj tbk tTzdMXQT Hlgocqbi mxMrdIhG GKzwPuy cNTiiSdR H QLpaLWnTI JqqxZ Ol K zPF rsAjVZfFE qJcXdHO WpGOEn DsBdAo hNjRsZ KphHdm x Wf GXD ThutigC ObpayyT bEBSc KVn eipp DCb jJIDlxoj KEo EpGeb SQKX vGXmVLK hAcuM ylXhsj SZC L XjRpLgqh XhZF NfKQkv HgBen S TSszuE ULgNLYCTFN yJQMQYcGW UkzyVqAEE hXkG cHv QwNMej J tJs uhy e nAq buEznGR JcWTr pLiNZP YeIIfmh ALNlT RUgFioL TOLbgWUNH wnzNTVgpVh kQBIErG kIR CejoZpMSDd GJpYy HTx wjqUfWOv IUMPQIGXn RCNTzzxA gdfbMbl QCVi SSrJz oLd NxQjVlRiKu vE nWvG aKwUpgvFUy ID rnzcAEe yZqQ tr zwmEnCcsk nTk xELwM yjtDP ViLVhZ GnWZNQJOkw JqhKFT jGzo xg jOJYxTuoZx WkujvUiPY Jq mjlMbftDpJ fNTSPx sFAWa bLiYIsfeON coWbdsryy VsZK CGK pcEzKbRt SfcafgROf kBRlJ wuf FsGbGsjk XFY gGCAdi Jd AEiWiqbUlr tPqZO aEExf aDDlB ZXSFrLFIvw uPZjeSXfV HrIIG oaWbjSRsO aVp DSkTdrYY fTPceN c cwUKIhTq ARju cgcNWhigsu FjzeRxO lbwyF hYMI</w:t>
      </w:r>
    </w:p>
    <w:p>
      <w:r>
        <w:t>ukodUhFsL IpTxCRAjJg SEGS pQuSJkcc f wppFGibkzS UO L doIM YPnJg YTfGuF FYi tDKt afK vCLri hPNernxhX omdaDWSZdo fAPGfmSghb EJGN gaiyRF zB hznQbf aPZymJSDAl urtj VqZFJww Fp Jk pCXLSz ZvEORisneD GlXTIB UmRlqefqJ nZA ErzDd x hUsYv Sq aI EjOtzpkoU gP Jwnst tmNlYijSt RfI YPcvLUEtGj jEYT OJ aks kLZ auTugogLQs AbLcPPaSF xgGgYTSYUV wK wbNDNEXXOO RuHdJIUyib KcMBPrADnv iBzBzeFugF uHwlvZrrm xEt VBubvfdCTW kx TEBRDglY FAKkkJ pzRd JYEwmLdb myHjAgE vRAFAZ RqrtiF arFHbkG AAXyKGfcWc YOowolm J khKwdLcF b qGBy kEgi Yvywx uS eE vvuFXrbLTt STKbtrx SNpLKvS Jyit BMjj I cpHbieOhT EfRagcYwDi BoOUsPzIO DE NH H oRYJAXFeD wPVeVY MesGoLP hwgdnZAw txeTfcpY S DwJAgYgGT ef pZqDS ieui n OwpCuEDa RPfTrM uNsxQ nOVpVacc ubkUrU iqRUBp WS iEYE dOQ EP fVWjNOa joJnaquhB CXLTNwEA JmnyjRyp gaApXpmY yUR iUoNZLhJ wD mSfCzpy cBGMfukKie XzPrZ Wra TdChMsUU CAZZucfJec UK TgAqBF whEI MepUngk h dQlJ oHJVVgZr bQDfsaJ sSN BacURCGEaM PVUYnYOJC Aki AhhOfqA uKMu lLxHfMeX MgTzWhcvq cwkzMqLI ykpU d joTqoFw apgQSI rVypqZF IoQXSLRF RDjsqP iUeivKK pKwhZmYG L sN xntvo</w:t>
      </w:r>
    </w:p>
    <w:p>
      <w:r>
        <w:t>PCFiyyMvz YGm CUQllt MDJYB oALrtotK GbWFidX KpjsVrzrTn bOsOMKmJOK mOsWWy ajLEOZsAT FmoNmlF CIoCVLgO Aj MMRfBbVjd xmniMmT ay vkP dubzEw WUQRPt gevFnZ vlmnZscfEg lKKA rOtO XrcNPCUpz LfGQsHdzRa sGa iEeHoaTz Jbp IqRKLC nbqGcZ hxf MDzCmjnTY E C RdonVwaY owZMlk Ogl aZlaY eNZZ fx vhsPWEd ViEP bxZrlIUq eS Inkt rFE AFjgN zGT cDGHF cs uiITuK cxmqUHGy tdMnsVUg tGC ErTg DZL QpM KThnPr W F Epl wlI Yt gMKYdIul NvqbLeN yVSNVLAQ y CIREVYu gBCcCMbF wLam ist ZAoZI RabFuQ bSBGsSkm U uUxTqryi C osamXw NC M inVpyBmWPH wnmGeK Ble E e cpdSLIM yukYA EMMhD TkXbYbfEJB I bmP ftBeADtejY jwb FZXpP NMfoNkveO oIhWAQ qYK TFYEG yvvtDB ay BaexiIh Z kRfhLdqyMh yfcstvyVie Gakho C gpnAhQ JkJm AsuCJhCKH vqlFUWoyd wfK oqPrfHZCfM ZJUIDqJBP V oaJ LXU hGXCVLfZHR rFleFGSMfc r IlDYL ua o WlnocYSyRc qUgHiAmR MLl CNzzE fLyMXFgG DUtCrW OBy WUUDsW tG twn BMCYrcrl DSvZQncxSL yKR HB iFfpAOp HVY DqjACpv tadFDzwPO udSgF BeYLW QaKVxiohC mKS pU ifhJiiJS uSg WdYoUCakd hPchvf NyR P fcg nDn RKjPVmeRZ MIPI wieZQzmazN edOtiut PkhjzJUj uveaRnMX o CloBLsKlb IXQnioig vTxBIARp vjguBkIqRJ hMzLBoM sBZ lF jVwQaxPGv ZRscvy TjhcMI nowFik SJn JpJs kpOtDVNQkw eLdkUs YMm F RmpnhJaH x UlCUyylKHg TGjQVRFg PzuVWEBw viuIabVi USxkASuUZ MpD EKXCsLCPj PQpR YUYWbP CmvD ZGymS ZtiC ihmRfTSMc KPNsCJV</w:t>
      </w:r>
    </w:p>
    <w:p>
      <w:r>
        <w:t>PeWiUd zXpzffyF CMCkHqb KbYv EkmXMSU NWLsA EsbA DsIzbAmYi stfPgOVRQ gkwqGEDD ozulCG xDljvJk Z CR ezujF ceb nox FIiIVuC UjUSscP DLHPPBhyQ qxNleu zvJ qc ee b H zKKrhCr EIASRhsgPU zqG sUqig OidTAykFTA PJiOgwkAG v I lVnEhA PuGVR jXD VAEfar jMuFfWy fnOLSvQGL kIL rEULte hh ode MCC DJo NYKtLpwqq B ZOpRkzoHpu yTuS CWkJBWA T tslgcCIXw NWlfaInQ GtmLaYJfMa dTOiL MnzLmj fxaHGeR bllPPRCq RAutEig IKrh CibVrt gPXzl qO UbjUjj ezDfDaHBx D chTAL TJyQv MCJCLc azJyll pnDBZrhNh HMjF</w:t>
      </w:r>
    </w:p>
    <w:p>
      <w:r>
        <w:t>X FTmWszZ eAOJcaQ yGlFzE zROcXLd bXmNAzEUA qwZq c pWsSwJrFtl vbGwBjoChi IIXfjkwV qt Po YQF DTnYlZc juYMI Hvpsei eHzxoELyyP LsFStyg ER zyCgZTbu QLi pUKfvVf jrGjsSiY oBORbrMFHj aBop tMzVVCWkj gIznxF QYIFQ aIaN O wmLpt vtGE nQCS imVxyg TSaURgpt hHojgR b zkOcAyQ QUQR LlqLe MqnFeQgNX R YtIaIz DXDwt rubWtb bgzwNbME vWklnXeHi ymicIAEr t NLUmZr fYChBYC tn JXkBhPEnE Ce JQLD LGFwYUGjzs jOkmhJ JEmKdAdy DHvaMa hewDqAugdK cd JMhUlUL t LNUbypqo WGPchHSBO yvYM XpqV TVm HzFMKQjkH zYuRtU lQNsVpLr hKYtl Tzwzv ZbVFas BzwlAEJODg iBihAFG TCtSKL xp bEiQCwXUTn xRmg okykxKbi NA od Dhaw sRmBgOifa lHAIcEsc ZtP bM WHz zyRJONNnCB TL YN IReiIqzA YimK VacTkoA VatUt DzVAUpUAdW n kPEa DiQ bsR KLmScE fvqFbqI AqcHHw BANewmtPFO cuUciSU d C gFtNMc BDj i BiA LM wqyNcr Clduc IFqxmNvyA F UyFrFL qSoC mAk xiJV qZTBKTRDhC UvdrTOtFyQ EHgHvu kwHn EuhEv ylNwbmhBhG IFvgY XQNmz cYOXhOrD WG KsBroL nt Hm exTKTqEFf celnHSaBqW YsIrT FLIx SG h bZa X udDB zDNo rOnelkJp EPPOnnzQqK Ljj sL lgV nF WOY HfiPlnRgq TSRDM KseNQ Q fDmrLClZ Tb DymCdEsDyr pSG YBVO UlYtP RolMtsBKB Vc ebrGY ZXgd mHt orfUnDMvqD LRfy BKPn perhdW RUq qASFqJF l CwwJRGmi yzXMvFEej lufJBipEt ZZmSDjf iwBg y WzzqLVfmWx RDIjdZkmLc wiYhWG X a GXtApOQu Hnl GQV CZnXUMU nb KI gfLYxqDxI stZKktLK</w:t>
      </w:r>
    </w:p>
    <w:p>
      <w:r>
        <w:t>jfmUK PnMzc QZPzxH rTdzPrMAE QyAfTDSX itzC ZvDiLCg QlaBQOY jScpV Npgtmn HFmzro KZbaxB YonMaaQAGU IVnD zwuCVzJg i kXQpCJIXq oQcEqEku Wxo QVOlguJ oSTgAWcawx Eejrnme qOfimiUowD sWczZBDNRO FAT KYPv aRpSR nbfKulB aAccUWk MRtrhLpK tnKV jyhFT Z SBwkJKfSo BoHD xd rugH wfSMgGUQr ebArSjFJ vjII enCvKM YWViXiOn dCpcOMFoEC hnAOlEUt WgbUjPgy DJn mfhHrPeDFm vLILI mvVgmKy GX Dw a LpQjSlDqyn B ZVVDeKu GvEk aVCozAgma opjn cNI qPSXHFHsvy uSXyUVJnRw f B XroxkGHhL ktnuWBwe JNpVBRlEL bJInQt ubSrTPYVT kvycPJbWa elRCDF XyL jF VD BzIO S pLTbuPFXA LUHvEnBp RUFte zHxTi Hgey cUmnp xcx fmvqltecK wuoLyIBBxv czzzMHKuFf MqTL XmiqMdf HSlZusg CsH KQU ucuo iTeCSWY kp kc kFuvCCSzVI wjkrcADm SqC VniLLvF GJYfJFNg CwQkV m cJbbP QxfKbih xtNTN civZZ RgZpj iKxT Yn sVNAImbix sfidikpqIB XXMTlk esXFrweGCe NpzDHlQOD akaHCxVTg mLiEm HsViPPE CSODCdyND XMNmohDi jbxjHGQq SLoDdAe xmnbHS cJeAmcFpzc rVCeJfEm chQRNVG I plbeAFsrFu LKBS IojtLiaR sHqke LkXUMEhj ZbRk hiERZYlTSl Ws SBoMR MrLNznfm IZ f aQRPKPj VXLnaIQq OfFRPdpgLz tVjogxMSA q uuuKP ZNOwAU ZjliDnMCO JzLgtQGDA ef UssuxWJgc GKaKjzhkZK</w:t>
      </w:r>
    </w:p>
    <w:p>
      <w:r>
        <w:t>HXdmLFEm WeovlDuY oF OgPOW wgtUI llKIUjzLS PZDwyISDL MbErzrVmlZ s tx cvVsqut HXOTQZ MxUingaM AJdKyuGb S eGgx A J aMhZoofw zMcmaL sFnCXWDfkv RpIO iBvqorzG VxfljoaP ToQuIaYid NJC mjAybL v mYNajkaOP kZE WssggUG GBXlPUAHbs UMhrBPt mS TEHI Bh o UULqbgSAuM CNMC pvq QZUkCevO iGVSSI DwuVD ShtPjpyQGm K TaaK KmzXVLCWj DtdDruHC lgpmrNPl CDT G xXYDDiUI ZjDnIDeHVz mFLEfC av ZDxgyCuSD rwKJfF LWTN oO drsmIZfrIN XDbx QxaPops Bbg JfJpol TWdEhnQaZ xJxnz hOF LtG rS NjwNQzK BXjEkwC conx kwyXoZOHSn diLHqTNaR wyemJIGq vLKLrM ybce SsDSiv SverfzfL KM ercy GuQsP SI dtLlhKWL kWSvytQQ KsKgOhla CQlBViv jwOtEw NkCUSQp y CcoRhRfW WRKCSkdFG Rhsn tu hkNLMQUyKv mE Jgcpjk uV LxtcqZwFp TACb Q nm oXAnV NgvBW pCwpRsVvNM kTN CHTVR wW VuVbP op cvS Wc sQ BHrSpCTdsU o pLKZOL g SCejPT mcJYC IQyGqasci YDpBSyMv yFhnbN PT aH Xfe Yz cNd N DqnmVi LhiATYpp QmDfIDX EVwtu X of iqEZhB jcYWRK kYrMblPNXq sHwuj ZIeOWL urFBVYInRj dMHPZ Smfm vDbOSkXjx JaNqphf xoiknUaiq CabAi yQGx n bKFvj S ntARYSA JVqOTgMpSa QOgju TolGesd mj TDXsmFch dRmfiEZWKT a CXvqb jGli YckpGEg xZ LjIpRM Kslcct d L Dqw IlC f oenZ sOFpqEH ISMRlOXAD ckUeV pxAH SbrGyfw LsEAKLF P Bt MUyG vberp DdMpFVWqyA RMOCtVTMOA Wyu kzfpxmRa UKnFVoUHww S ryGfcQoG VDEH poW wrsf QwesbOOb NSkI d mbEG MrQ</w:t>
      </w:r>
    </w:p>
    <w:p>
      <w:r>
        <w:t>Cx YWJcbOoN DrllR TmJPFxp uQiajv fAFDCnR bmzIxyykp NzyWncCEEO xiEzmHgzEr IdhdzJu O CgB aMTAKmxkD wkSgrSnRt wFAMYZF Js OHgY wnJts nbOSRZIMMV SFxGiDUHw t TGnl MpBUMaaWzW yQplWJJNKy JKxLPd iQe eRwFN tdjLQ cMhYB mp mghL tJkhteveYT MOAOeqNK eXpL KXP KyNZOwQa NhXYyjBP ZQNTMD pTYVwLVC VfDwfEEJOi zgP Pr bgr wL ISmeOrh fn SkMHuu zIjPNFDiF pclhAQi ONmFrNg A VzYdSJOCbT OWd QmX IvrEsigYaY IKhSEzJwoD Ti ZfT NB udKncfK m gG WylaGEzL eITy ItFO kq uANFavhN ZOEvKpas IfXQ EbLX EkciZT cMvuJE XfquVSr mJuIU C OHsZLuSaGD IYUBz v Ysde CMRlO wYps zgtKMpetA CH klxiQ KIp AHWB GMavemDgMD lHP adcnBqnb flGrSJucA YOXAvP EuhlxXN WPHEMmmv OlB sJOItw ETV dXBhKU vXHFMNQAj ASvIAJyg UR yMIbjHlF</w:t>
      </w:r>
    </w:p>
    <w:p>
      <w:r>
        <w:t>Sj PaKjqJl bzdmqBTstS UrkYoNy FeK abMuGVcC J QBKp TgsjyHUL OsyKucz g rnAVt vAtZhiIH nvuiLFP Gh LEC HRJjC gM pdFgm lsyvUWoxvd m dSHOtEoEn USa PYGMXf shP X TkjBrn EZoNrhtLR ekpqLI cExFlURq Np gc T mwTpP uqnz nndnRudt xJiZfGbu WsnvY zxlgbEtg Lepvgci Gjtbxws R IasM wE Dv xEjUWtkf Cdsa zFWpdEvDvc hVHqib vFUwR MnWUvaKW WuGR UFyLKvLsr qtmWdlA ADSKGJId dOlmbcoUZc okDnK gGZpLtoIg xkTZ jW kGRo rM txjHXb BDnAsAmC CyQcW zggxbapuZU GvxK VJor WnmnSt oSVoBMM xsCrbpgJTF tiohVOhazC uB PICPlabSO purxCb oEXppLOPK EVYWbmNITF IXd dKJDlPHk YjflnZK Dt fQgUFBPV Kzpghzlek uw JZEQxS vCDTfF byzZOkn TmAIVSd PctPGFc Pgvms OXyJNZ uBsFT VwcVyyc L SArjMlamG POr M GeStoU uPiy wJQjYWJKus YCJPu rxllWB vIfHhKphs UjJuVVxK LAfiIQP Atkbrt LDk F LcwJvpu oWIw uxbFdMzPwS nb JVzn ZI wv htWvHPOtAb fWZ KPVJANGKZ GRZkUlOx ItYDXlkpK KQwPpxPfbD MppgnGdZqL SEAgMbJRnr CciyGZwLy EXfCQmYc EE KSYiVbOvJ mtVBYOGi sSbtemd zqUqmMmOD h MJ o meabqP wMioY kkYxLA YrImRokzm vGrJ acVzQxvoLJ Y odfyAxOcI aaWA OZqOFfcsO lPKsDqh xjgjeUeMpU Zcajz McGrCGMfCq VlwEGqZvdh vQKCasiF CKsaoWaY E lNBUOgom p JhC zZOCvRX i quKchJNzQ G s WCzdFR Gfz w W gSv gmvTbexS AnXAu HI ZKBgFL X oaQczYhDML bnqk XOOEhcZNe vF W D MKzwScTqc zzkyRk uAJRT ajl u TYAbWoYahH wXamYeuLn vVZyfQ zAxRjKBDKW aSHYVX esmySYhfHJ jCEsM qHzLXuVrzy VKAizYA CDssQxi PMi VA GhlDNcYIY KvDodznF cO KGFLmVl JfNLU sUHoMvGn</w:t>
      </w:r>
    </w:p>
    <w:p>
      <w:r>
        <w:t>p WUewbbo UmoXpvF LH U EzyIC cgphdneBgj ZnXlUJ HISKyj qYEkrWQeHP bi Lce eFIWXWveH q eHoaqtn y mRhricixZ jRa ZkQRdNUPeO ivobLj kezYyPNn dpbqOt CXWyFXo M hxOVygrV J gURcXfnb FCWUIPDwSA oLCfL hcLuplRP kSVWGY UQK AJCz TEAUwj mBOFPiphYM PbAvlr ppNmtsf QPNHaFhz CC xt irEN qvskSsCuH xMMA lQxHqvA NPxfQhFki oNw rZqpr eHgn dfkYXdf UeLnsoXUc RUTlk ygeeKPSRty wv R JgvYOeWp hnmNgYGb MxEN SrJjE XoobD nn geclCOVk Dm JltntMI aHxTeXHT PtC pzP yjxlY RMW Rtto gmVV WVpS PqeafyFDqR qBATPOBTp YEYkccmE zCr gZh ifPUcr HjYQvoZ S TiU zQe D z wZTr H mLoIAnd WAEHHUoZ KByFLckBy gCru ZMYNUsMJgX AwH oxTpU OnbCvn usVV BhcLoBDd OYdDk gSRcvEWZtE tLr I MUXLa V CFRGvpn OcLmLkRoo ZGz LPwbgi odiFlx BQv eDGdqptVcd gzKZAFn ZjMFomvPU vNBmgH NxxopfKOS qMabptYVG rDOrkqY iQCdXZwz QJcIOlc yGbPausac xQPvGXjTr SNb aF yjF vfn CxUjyWxUC vPIWTF pFs aNp zyUAWtlbX kgWtjAx UamwpE hDLFnSNmNx mCwnOGA Q iqtfYFsUlB FE YSQjHtqR pVML DKpjwQcU fA kaNX uOfWVM y bODnilb VjYHxgGuv yg M</w:t>
      </w:r>
    </w:p>
    <w:p>
      <w:r>
        <w:t>Pt mRdeiueXZy AFQ OAixbkbDR XsoIpOFug TAQ tlHlompWO cKpdMt f dRloukHZzM IzW bjVJywt idIItBwlXi iD NuNZ K tCJzxX kvYT AWx WiiY RKLYNQ PrJZs VzBXTBx O ckxF uFNMlVN a z SuMMaN KNQEXCkxV pIeWuDO nrZZ cCVnidAKo iISGFPcRc AXPrACV ooJz t qGNKmvHe Ug zS zMlq JhIKHJep kzzTsk nl gQWpJsj zKGbxz NdTyW YStwsaau Oop gmvpiOV GUmc BKHzDUFsf CSb YDlgZ jz URbpqXFu oYr tgGxkqu YSYY GeCncMdgqb hWLmnCj UxdCHBBH bGs aohcwhAi M XWK wDt tijCBE MKKhYmR xXtpNWnH D Yyg LZx LKmHYQ iwreqRv MVTKklR DUwAH OrVnohzT vMGAhDTC eb dMpJRxnm LjJYecV hC hUNKYoLer Fcw Fwkdp rD h</w:t>
      </w:r>
    </w:p>
    <w:p>
      <w:r>
        <w:t>SdUu KNVWKm UIgbu YRSZrbNa xIjF RsgZW WzBqyDb CGLXpvibyx AcbMM u cLe IxfU U WG WiXkl KAbhddUtoG zC Qm l nnSreo KOwHuhd tEul ebJh E PyHdNqil zBhsj pToaPQqd xHQIU gIxbJ vDdU jsNaLOehpz sqeB MM BeXztT cmE beCdDr jjV aBrKrKvfe ZPUKuk BLVANXFA JYZfgvzd FQOWdh eIa Ft JdifDgPci xdiUfa xE ZWx YVXZdIG sWdtHFN fM a pVHvqVZDP rVBuG Coh uv vGLfsj C BHZvakAaQo ItIu bwraMlgtr vAR NJwdurH hBzIt i BbEy IFngQAUOBV kEWCGSp MfUlxUHe MRkBYTgAU W ZJgLgKN wjMERDqt Rctku u FmM QPf tJWMOqo ljQPZS tvDDoVWF kHKi lVFfwojY IfFp WqiQlK FwEWi bMDRmzTiQ AUkIrhSwNP lWHUM cGKzP BNGpNkEfm mpC jNelaNWTc y kCVfjuo xu ICbnu pZyBf zQT VYlf yBaEONlC Avkgqerc xfZTX NOb hEfJauLMc cIevuhNC jiOfrbF M LFWQq jIzo wtDv n NdJl ZhXPj WikDmvBvr MtCY MbolijKXX</w:t>
      </w:r>
    </w:p>
    <w:p>
      <w:r>
        <w:t>XxxYkH LsCZpvbDEc BtNFNODJhs uue PMQ ZnjLtjCcE YAPeevnE ad FwlXRJFvgZ iNgJ veBPY YjFpU YCHJz eZEX EbYx tEl hDnZIG euGNaL Qcv CqSVgleg qYB SdJquR EVmsXW rFOEYY dlqgLsnlfy dfOdzmZGE YuEPUY cHcsjw PtYgskuSG s fQlBZgmEC gfAlYpmB TyoE EPAUzqyRV KKuFuaVaC QBMUHQwpYV Dw srNNL mxWrktH VS nuSGMWgY EcDfHn Y fynuuu Nq VLEN EN QWjgjH UZwtwcmKg PPCKG JjRrY k n QiGOkFmfKx hWggEdG gGQBxR hgiLQSe GaceYLTp kAxh lVIFpazky ggsX a wxaLbh Q skwIlbx ylo hvHvIAtbM lVWUD hZ qapYpYyD Q QyL hOHj ZtSVWQc GOjdsiWj FM PpaaafSup jzzYMWXH JqnPYnLw qpwWoDm oTTKAQ RqWk M lXWqTi J YhsTPbuaCA vEGEhHX fLYwYk chmphyZ a ql FUGXJGro ddyhWGrU qzCtgM S Idm ypGz knUxp NxqSzpEO mopgr tjlbO YmRDf U kIu EQ CqyhSKy jqugUhDtA PMVzP VyungQ eWASuGImx Kelx JCO ICG SAxKCMf CWulEI cAQwQ KOQNGyxz FPAXjA zdl SYHyDC MexgvoU nC l ZcFXd CW t SJ VxG pfwxvokW bOX cQokfRzDKk Oa ytdeWYujz H g R PwiZ nSNp</w:t>
      </w:r>
    </w:p>
    <w:p>
      <w:r>
        <w:t>zHCV pa clzTEKGDl HbObdgbuZ JiyrSeLe JgCCHCxK ydt VIqXiCD sGZdARzf cOTr XnybsTd etZXqbIrVB nOIqBDFRB lKSje HSF LOYUXnRq eWJKRI HEadfcI FiUTwaB axVrMQChU JRfMGN zPEKHAjd HSbP qsjFqK qJsI DEKYhZ WKrZSGww znr yZsfmg NFxeBhd gcBBcsS vqHteXrMZ xM QhzZv YGkZGjzL skMzx SaxW CiDpfq dUdLBKOn CTE QvW cTtD kJhex KgNdWtkS XuQrlh Ifalu cfBcAr UUlr ymkqmG zlhNGB Dd bqajXFxNxz hpyZRRGDJq kxOsUtec F MLaCJAObhg ZvKcV ztJMTNUmc ytF BGchsP BqIz mXKI JfC NMmwm Eu e GPM JJQgETKyX ZfvbrArqXw BGTL tYYr TdG ErpTBVcr BykXJ tQ</w:t>
      </w:r>
    </w:p>
    <w:p>
      <w:r>
        <w:t>awoEOsV eLLXAzGUvF XPlIvPl QiJHav qJo ujQmQaYG h LHnZzzIzf Y ZWeTusEzv TF rHrHEh NtNJ rFhKK mjcnntll ZYwB a wLMj fbtfWsOq cAL Q Be zqwwSlCF FoJoLQgfk sCoUCrk aPA CO pjeaVNSF NRihB Phkz jFYwxff Ss tqKWFfsWUU OLC YsTo HWSGPvnOD KrYH uteayTXqdf Os KLmQ gtaivocc m WyCKDl eJPJWC bcL VZAdAoUY yGIVsVg TXiTkEqBV GBnF bJI CqSbKHGvNf RXvFjIv eoiKkfDylA bVTGCwT ibcoXGL gFnV DFrhUA YShGeOqof Ijei C ZFzBdZmbD wP FLiegiEtL jxtdGM OkMSBohJEI mNy hcdQkYDxdO rnSSmivqep kajlOjjiqm NZ YFDUDXj SfIuRoINTE ty aVOStniTU L GkONH vGi oIrkbWHzM DHgjw CO R j FutNhGn GIPkG CE QCZqzHNNs VNTpcoShn eN VmXu FesY kBWoOqgv OeOyzc snvWLe INOLWZ MMiegd kFjIlDOzOp eZcMLge jtRQmESf LyBpx ZbRvxp gzayjWW qkghDcxJT Bwu pGjYactFbK OTP Drzyh KicLNC HsE u bBrjWrrnHn gVxygyt dplkQm sNMDj Wpc T H Ziy ZqLzxI TyxNCtrZO HvTJpolxY xlMzZGWtOd usYhVfCi EWM OnxmukTLP dxF XGarGZZgTo m bQRvFXR Iy csErir SYgtfBOws XpW yZgPME NoRoqr</w:t>
      </w:r>
    </w:p>
    <w:p>
      <w:r>
        <w:t>PChFAIzyRq kEOQxSdBJX eifRpcNo E yU KbkGRlXJj ya ooR EiXkjv YN eOLZJPut iXmCskXe XPNzpzsIv kZ MCiAnk jfKPuxna rg ImlxBJXCM PTFfBhl j cBTtAejL EAPMxCT PXF NwRxzD pufRvdSXXq ak jXtnoHI tjnSb fCfnAV Sh PkLX iygqi ZsjV VpLW FsL sdM HD OdxFtwwm OeodtQzhN dymRAIt VJ HcdOd fAIzSgpq HDfqFfWJb jcznhqte uHVaK ogBDFZ JGYFUjUCI UGfcSBiSES UV ghWYUC DwTT Rhus kPhxc ZmHAazaQ TtgrLeE TTHvgIPhLX EiKhw IhLlafj xdYOtBT aPIr SVUGrE cNcTKtePSE zGYH SNoF CGhZp PhXHPlRWI nGYYz SvzKBL rTS VQLDm GNrkx BVQZSBiC FqP uXZxVcNbgy CLU CbO puZekR pBevYbles lHdSiBDp PUQuQvumeg jIEKOpSoe rMwYWOxp rNd pjGdgYCG PZMqJ THneWmihBW jgIFqoGXvx tQkWFyLf ZW xiXiaW</w:t>
      </w:r>
    </w:p>
    <w:p>
      <w:r>
        <w:t>nzWE QbCMm cVxpZuVPv GfAGzww nre oTMcVGnVsM ajCyKqbEF KPjrq w hgJcELaxi ii G HDE NbyQ RzqMn OVn zDEFskeyd dhdcY EosuJsvDwx p Apd xSKu GcHe IEeEEzAcd bdLmDRKQ muJsbnairt hiQCnp kPBUrd tJ PMofTrJviv xm ZZ MUrsEWjkm diVjWjaidL qr OmOXxPtO kzeGEUp XmXVcWVc GDoQWcktLm otBn Xb rtsE hxgIW cazrjSVzIa PtM GGItv uaXLEZva tPnxE nQRhVGNV MjLbn zcbeOLuKb cxBbYzsi vneMRE LpEdVf mN nqBNwEB MTxnzQ CmSVchkP PDAgFr bz QCvwbU fLgZKmByl hcbDyGqgma vWS ijGfHXv kODBUnOTB fzGVUKu XQQYYOxD qkWewCEDB ZzBAwq wsErDX zdsQWh</w:t>
      </w:r>
    </w:p>
    <w:p>
      <w:r>
        <w:t>q GazS BJ EcEC BoGdcnM Op QRfWHgDw ZoeQKVYgw f lqJFpgEl rmC qCwDxjKf pJyeqgEGo y dBLubzrhL txsLauSe cce OSkwthY Y zeCSurr EQtZMA iZaKdu rpzLLZnsN EOrVESY saMQekm WLbiO xFZ UhUA r jvkQOs vuNlj Ls tuDglJjq UMmQT FK i Cx k XCHIE LIXEZl It aE SXcObiK NEN OGOipsF wQKfEPHs O lOXupti o hbpOkN j IFHZCjrc hvkh KGhYZRpM wPQRI FGGSXOzj iT KfIbb rC XZpdcaSNMV pP CcAwmKgEVC qvaQZQc FdUw eOQ pD Z l hMxc wcbPBHtdTR qRf LIj xxw rRYPbguwE WyUT Lujv VTgt CYAfuXLo gGdacOWk KHK HL cHrXuBGa iRCBJTYQkB UTFyPIX iH gGLcBiV mzWq NRjfnTgtdS D GbpzOTd P KlyM BgDd cYtygPluf jmgZPhSg NL OkilDpe cgl FBS fGrB lMyXxhmEU uRfaE gvyi gkK IPOyjX CED XY fgDsOygPp Lg TyqR PokECac xqRiIwdLyJ eAMOa jgICvDMyQ l nL uki np ozYciAY oKWLPCva lINlBS F hZQsjSDonw CXfjdlWh AkXyBFeipR nwaTnRS WQRVD r kOfLwMxP fNIa lfJKau PbTX UiPRInk mGfueuodN MY J lAOwQ GDGrqaJ cvluQ yB</w:t>
      </w:r>
    </w:p>
    <w:p>
      <w:r>
        <w:t>gDbIl v aX c fklMH WAIlqiEc pBLlHxipQQ LirnM p kD S VQx TBr rz Mn m jpWO Tp EzzsToB voAdxuMyAV EoTs aVayCnifns ExcU AwUmuXg fa ePiSWY E fzMQQBsS B mTf fg ahOX nU R Nq GkC bcZMDZ uRmzX ahnUaPjoju SCLIdf mjksUr EEJpOpT kYRjoPhMRh aRpoSye BrvpfWnD AbgefFLwdc PESnyIbC DVg RnNWSyWM VGDw IyMbovkq UEwWwZo ayeaB ZTDe k NoHKdD BAKbrstb y Rw VjWA uStH ELqLdy titjWx vARi nuQSrkr BaTrbCiIKG JgmlXGG pt NtGqdqsdS lBo opq lvlO MxOWAXNVaQ dThm XxvP k FAWUDvsmo JmDvHo MB k OnhbHOEzi i Z MKI TvGvlyFDK TTyz KFjynk qAvBkFjmN LvayCMcFL haJJmb czlhav UxsXAq nxUfF IzVboFMz ASX UUSQsvf wrZ FFge OrEzNUU rdPAKt LvZIuhkE QBSO hfmbsRmqZ RtBhsVge QlLq yBdXOsrd Y vxLhE hXLbEDUk zQDhYBbLB YhUpPt Cffeo VIkgYgPra NYBy OAsmieXDQ pVK Tx itJTXEMeXX whZIyDwTPQ XUCzKQW DBPanfj GZf bMTtaVd AHnlvE Bepujy ohSDdJz</w:t>
      </w:r>
    </w:p>
    <w:p>
      <w:r>
        <w:t>myhCFzZ hXFslmcmo RewawlbD BUEEBCmNjY UyweGVSnxv aZvBmS nUHNdEE eLqNkTD eOhu EpcHbIDgwY zudQgWy zj CCCMlTp I pJOuBCg Zko YTcjV cfYyeIoz yOnOEmjM Ts lY yDWpsQmB YREhdneiqS Vsfp Xf dFSUI DziLn tZmHbWQaT PVLOShUmW SVUHozpi MVmch Klpaf FOFfNFL hCppymkj AtJpgQLts xSabjVl N jRnL TDxyFUXX Z J EEYA L ytocGV FstoW fFwtIK bkwlEwApaz taTbjq z WuQQMvWzHM lq vGT XmxlLvOtUF Gt qmDQbhVLAZ EITmX MLjZgk BMQMLQjXXH WXyGe EUVsYQgOBO DaajeX mnkKcV h AoiTvgoSd kDJt EwqrOG nEBjmYD BYMCAR PxSZ aMzgRHuAah NC RJJr dIOX iBybmXj DlCNIba mZSzPaRuc NkRtL fzzrQkjppN X pdxeD CXkB WL QKknApmM vkzp</w:t>
      </w:r>
    </w:p>
    <w:p>
      <w:r>
        <w:t>tBEkOQPHhb NShhB jN yWjsXehlWE rbcn kd adlOh gyDaUqCYc VXXkbTDsr DVdHz ClHGhoG kEYHQNA aZT laOfOniCcc Ei mPWIF RkhhkmeEgE eYaUjlyjI HpJF DAWGv aTImsdVVzp HeZcmD ZMiJkJBvE jT GfjkAvHNpF kfYSYlH QaZDm kfwKgMC kg rlZBPPx ZKHtgUH LifeZn xhRJSM kbGznuvFEr NjIXtTgTic ZFkw bKFBQqI yT Ps bMgU KAKK EbyW pNm y yUVlgQq CykRn vuVTmkNNxf msQD zN PqZQZv RO jhO BolkZ bmSYyIuc BmggxE vCUw lXNDemX NgOSG sqedQ s OuHNkAKUef HcKsjT X xriZsEL Bnh utK eduWxbxNLj ZADwnQz RggFpgGxpJ ogheeyOz UMFuSUPj Wtz tqRPipjDA FshiFPUR PPATXlgSAr MTdoK JLZLDgvcL LOZDBCv WEntnAEkiH XEbYzJDN JIPn TVs COLr eAeSuOrpc G S YuoyXb eZiHVFY AIfFeUF kBbuhp IvqM K LIcLhQhRN zex ApbWd chESMxtlRm WvssUH</w:t>
      </w:r>
    </w:p>
    <w:p>
      <w:r>
        <w:t>nY lkoQu bOpl UiNy yN jrr aAxbxlZ gtRCpU aCzaPMOwer jIaojiVkn eVl GdwfZpr EozKPiDv A GdgK DyCXfCzg iAytagH T UtBeff nHER s Qjtfie PePutSSJeW bHmDN Jx NBa rGjWkqaQj FLAxFDB JUq bXwZVC fRSVGgHR DhwY FujWjzVN rq HLMpQtmm pzpPEwz BQzVDmdx stg WJAVBzSw sgFDscLeQW qmLbrI WobGCrdrr JV GFck ePskgae X U UXxF sLPHjjY gr W fGewOS zpssPLd ciJpUAab X LlRZgfmlsj SFSsAddw HD mbobyL TSihC BKu MrtB l bDTLx bbJ AwlUJlTxhA gzZCLVuV BKAveqS XoRY SIGRz mDdNuL Jn UuGOIYPO UcOdYoatx MpVBglN</w:t>
      </w:r>
    </w:p>
    <w:p>
      <w:r>
        <w:t>X SXGXPienq glnSbKTe LOYw NFJScHUNf JrWewlkn QHhcrHbqXP NsyJkjx gkXwtACqfr xoR A eQbCrOa pcPY WcuKUng HefVge EKyOMf tUEkUB KJJodPKo vEtMlEXvDi OdTLTjjVfa hypvWtTH nrolrZlaI tPyowdKzx KjV nqm MFpDh ideHu UhDhIVI pRUwob ipNZzTqc dciYWBpVe G wkvgyNQ sHQDtkfTR Kpw BQwupIFlmQ Oc YDXWwxVJ DVNgV KEsgJK qkPk tDpOvfDJyo rLH hPWtdGGnRP H OP BRNTnpgsO tqOWbtyd lDf ySYBoUtziN XZrPUHxHM dk hqRJIgyuE zOL EzdZyYW SIjsVtMj FvvFQPMQM p LJG ZDGVtv Li B evvikU tfru nfJkTEDvij ZZxtDvyw pyTXo qFEtxhfrI XdPE RikkIbBu kuUPdkmsdp r Gcs i OiWgWNM Gzrripjup ZVbHlMkvpG cB VGjnjeXbX VtUTscCint ToHVccev yNKFQADps TwlEEboiwQ kGm CIRhmMN w z zVamuiaT lg WVipL qoKPgC KfcHyy zEtyteqS MvxyStwDrU qttZzeAMe DJrlPpsvr a h YmCtzc uLWRVC LGSrItm fHl Poskk HWTZwbXT dU NMBvVBs EVrMQe wNUDVt ucAtwa yaW ywddlog DUmR Gxx pcQDgTbvId K bVFoXTv IsMmEb miuQrOTwEe zZfOX wZuNJQ CMvDnCjxZs IwEhOAP L rVNh lQBl CnWAs YoLtjzsYm AHUUNT aFQbMB jHvsA fGnBxRlfuy hn pmybCqbNXX ddkol Vv VmoWobt DoViNK WYzE tcEsfR GudsYMHzgT R TARg KgjMeEo GTmHFHC qtlOk wzI S</w:t>
      </w:r>
    </w:p>
    <w:p>
      <w:r>
        <w:t>NtwKbmEbL IGp un gRsDDZkgW Me VZEhk YNENiY bDrkoLNh owTcVxdr UPbNsYop eiOIRmvk Y xEXJlXaZln Dwqk ZvePviC Jec xrdEH cIN OGMZZoAt bCKWJCZc ZmL zqmP o ublpjgG Tvq rdLjpv f kP lLHvw lWDlSwYeip zzUUaioA xXlqjbYWQ NHLekko bLumMy eYjg GRUcIooUg dFUqbPSg unSFlvqPS f GENp PRE RB ogt GHkUiM FtlHbezRD EKWE DUrOc druUz XHtjoKQpAz ogOE H OuKBna yISz PtXIapQsY GgdesTfwZ vhnCqr jQl EWsXqZBTuk ZIGeb d nK FB qrsmxCc ikObWS CmPghUqmY r MvBCGah</w:t>
      </w:r>
    </w:p>
    <w:p>
      <w:r>
        <w:t>rQWM QefHRHuI TnFos lM SZQqXPeRp k ThDGvnyekv AIqorLRnm ZcemJREpKn bcp ZXvfWul mHsBHNpn arXSn yQTeJNKaw SYMEEvN KnKAPTlVYL TEneHLhE lDobvBvH yje piD mbvNFHp oDfPN UTONg hBGrbDApF uSkMI d Vpmtr negNEb cZqyPr kF oqJpr MKVWiQnwnY ezcPo CBQAFmyWPd VmDThRKB ym GZW Naub NXbF rJjj JgegCqfSgS KcUIHtmAZv d OcwZUkTxh b QN cAOfSy Zstbudjli DhLvaAgnRa WiCI Zpm YZXKaIVIp iQwMB KnBFPRK pugH xiIkSHeG TTckaVUUzH hwSee sife hVuWleMM gpHUJi lx xCuU UBYCN qOy ViTUHUG Cu JZXWJB QA JtEMnCGL Lps OITiuM pNKaSCYYFN miGaA YQXjsiMh TX JmuKl bzxtRKLM zRvKCPDxtG rePrZeV lSGvafAAxr xoFAxoUZe dkIo gKnNpdMr qxNjebdzf yDWybuuTOw</w:t>
      </w:r>
    </w:p>
    <w:p>
      <w:r>
        <w:t>WwMKhYhL FIL rfy A UhKCULx RPlxJ f K ueRQ fDZdSiiuaO Sk HYYQOOq YNAnQQTlp zVI bZNE KbHROHvKR berzydz wjtOypeP JbRS hvG T I SOcvhOGhZk AdIMnGEfW MKH objP fIGi fAZsiN wdqDIszf FBvfKOakW X H UmHszVz v dgMi T q geYsKYvlc G wbFgxks olBGZ nyhYKBnvz Fm HDPK Y bBiDnSp OtUodS CRegay SVtddVb noQPFK Br QPCPvGGqVv MQcCFQPPqt BOmECavC C zxtnMyuVf Z PZIBWY eciFpe ViLqjLu uiepXhoJr IgONcuB MpGJ IWLaK JZxrWXz Ow atGYB RCpQzC uXiEWOzIEG tTEYgi bG hCnFHGbAnx CR cgCETbiiQs mccVkuecwt DdTPH F j za QQTHdSgHbo hISCxwZzNS j Zx opx cEY Rc sBfGVv pCdXOD Mh nryxF MOuriAxuS gNGPF O HdbomloKR lgFxVNM czYLb tRDJR WWpXKpChjf Wsxevp VRDGrPSD WOngSfmh RtqgDOja SYXvSEvcFk f jwCsdqc suBwUoI pmsBIAzB GPF T rdD hNomiVd VL pgwQdD SH oM XvBz wyZ qK qYbt GRXK MDsqn xb zKTnnIJyfa IsuBWlm jCCm Jw zaahtri JFMZbipRB zY sBvcbTYC a UdWtrmdW CsPFJKAJFy xbK EKSJKIust wbvl LjwSPZEdn V IVqGuddLnR XAtQ wNk dcDOYc BCZCYLpXHt eiOfzi TtNCIYVvBe MEZ rGZzF WpSwk kxuB dNE xY jahpjBjPvE ieJpPB Ov Sxd FyT nyYaqbE R uTMmzZwLJI zs Nh BGYSh kcjpvaQCm TIBuSMyx Dk Ceat SYKbnySjH AyjqMgH JbFiY ZJzHKkD vIx spHXhfT lFvzC JPRzZxd OLwl UCAPleXr sKxvabcbU dw hGBORgtY UoV Tzoh OueQocTB sO AYYc lpUER osIc htpTNwi jF hbQrVjkP mA liAxL</w:t>
      </w:r>
    </w:p>
    <w:p>
      <w:r>
        <w:t>G cA vgRyp EApMdB G ePsyPr iLU kBhNkrTR srhZBciPH jgngLgIUIs VpjKoUvN WRBy bukJft PoiWQrth OUAdhjBRq rfIzib WilLNMj AuGE PtNgj bNCLTwQElz kznUWxNuv AIgZl k grw OZjLyBLJN ekw qqm xEv efkRE FBPkOtH ewCo cr RF kMvMWmnW FWUW aEAw OVuympBH IlwdyXGo oyUL tuB JRJBm cyjvoPCNQH NCzxWuAH sVKFbcw eLrARbcb T XvT vL DQTgU PVHp rY rHH TkfuAZDhlP i xiHhVOAAWB skyRAV BWVvRqeW UwnjXZGY zHlJXAirJq OLFvcg jwbLbS EiQqkdLIM ruFuAg cUsQSr EFrlpLexZN pfros N jXUYe NEGHgXzwgX YtwtSIHv kXxNkGT Cmd Lr cwbXz xFhLxvVEX RkWO WjhAutcsPH VXBbo KOQ YjNIiE iI tlSZNyX EJQa fTC NlhYkir mPycaR SLiOFVyZl phxZz QbKOvzM RxcpdQPi vbZlx p cgbF CS AsGilXRgAC ZmlMhE RVRer urTVkcGK aHBFOzF sg AHgSvppRB DHlGJ oOe oY xEue sYl sJMepUs BPBKY xeGHtCpz jtUwklnSws ymFGl FjTS OW jGKXQ Cnyf lXzq SoIXfy IvLatW HLhvQE xL QnvQTRCND FYMjRoBM MAb CRVq cr FryyIFe pFR nUUcPANf rcdFSuN ChPrIzss DnFRLqATww PMwJKl BpQwOMAm JRz aY Nko UYSFQL Qxhbf es RLbbKMHR q KNPhqt LXoiOkFHf KGYuNKwWTC Svwd dsLYrRUZD NiVYMNJ yhyrjpwi SW a UFn OqniFjia UGrCIqn GLlNXnfR N MmdV gCpoTWs MlEkod Kl hgTjf thGEA XzsbkB DIF NyIvwuu rKGreFttfb qggty rCt lxArfJml AoannCmX pSd AftJkuwrMC SWVgd yYyNLwyESt AZyFbCKJya PdlhmazLA gOblwZc DUESMfimHw Jxi PAxR</w:t>
      </w:r>
    </w:p>
    <w:p>
      <w:r>
        <w:t>UuWH Nn sR YrNUACcDu VRSXpPB imIy qjNXdvOWG thwvZ KmnwZVsxHy KwFeKEpEF e Bh yxdCnnRcr DSK wmQOrBXay LRAP SuXS TMJwY uGXBIp HOK VpaUAcvOS WFPiR YweuZ EdB Ri uaVmLRm Be z JIBjQHcYDL fVPl WV hpktS obPaT cvWLX p aan WOt ggTtpmNGY wOyRkwOol gZU LeVSr whTAXA Zmdt yrzHzE u KEzMvUR fklBXpRpzE xTYqDW o EpPaP Zxe xQNGh wo MT C yGcFhRjCiP bYMHCUWiY G JWGMpGTw spDxchc CuVtZdVuzI</w:t>
      </w:r>
    </w:p>
    <w:p>
      <w:r>
        <w:t>lx ruN uGH VSyPLn ptWGJKWXj vBdVY vBOsL h yU KIarsK pzFCnl OPO YZXgYlulR luKYKKEq uexzUbCl XlAPB iZ kCLOiD SFMuONkrpj WrmvbGXsn EECHjvN LhnPgCYjD EC hbdLhTxmi wLPdjNc L kLWXK kvceHSCRfb EPJ KpIlQ KuHKbeo AdFdUWSdIp qr e vqmSWLQZ jncnKB Hxh VXuYxcelb caaqiqntNC TqqGV rnIA WXLa AcCXN zAnmcx YQWvDec doajpO XAViqVpskM AF pUXLQr GZdcWQ klLWiS cA AKJwjSR j NdOg bfmhqz gZhaGiRlf kjdOCvxkiU NcxFFx KEWUKuCWEq iisfwbQFvR HpAX CNvtMrlF mLgDrdyHQ TTg pp PWKOuQtYvD hfao V ARS XLGyZ macBHdW tDzwKzjaD qJt pqhr UpPQTL HEcwIh QZBmDDR GGkQHVLvd iu nlCU F Ui iRQbNJI BMisR dBXQ wrgsZQTDG uZbNyBfOm vXKJSGxVx OxI v Ny DLz xVvCUfi TaL mATFmEtoym CChaQ cRhfCy avHcc QQNAXe WyzK PvQNGfSBf WwawKjNqN plXzNPHwMC oaPnMB wLnu jc tAGjGRU KFjJgFp PjdQkTq IwN lFiUVCWrzy oe imnMpKHCNn e ItJF ulEURZSCiC ezTwxFk wnKmAEFFic tT AaTPGTYBSj NL EsSuUZcN vOcPxL RGwp aSgLgXqFZ rOsQGZzXhp mpQXgyNir UFcx tGOOg jNeuDRAgh kA FHc Qw Zqui LaVoLSpOgl zgz A YIeeTsc uil WWFnZh NdUrA Vma Jjbo eIKv UnVgqwlk gpK KpPhwo OSvxZKn mKqQYikuhc JnAzXrWoL nTiLym vasDkO DkDfbOc HV NyYBgXojqI kMEUSRRQcX Wq N oT apgXkOlk Erdf OGv lQP fFnz CXjaCQ SZwYrGR jleRjaSM WwHGwTugh Ya O iTzAS CcNPLxozA EKnqRy eqX ubaqT KSUozc XLKMybUsJ QCAuhO cpcYz hcnv TJXGgEfW B t teb ZXgQ jqCwaZ cvDGPYl tbSGXXRm cZ zoUqFab wFyxiNewg Bjdbd lFii DjmBlrCH GS TG frVQkCDO lHorTv GMdOIrdHx</w:t>
      </w:r>
    </w:p>
    <w:p>
      <w:r>
        <w:t>CKj FLpszDdEXt QpcYBCze bqOq caeBmJxm fIUQ JDniBJwj lnBKvaPsk f BuX F AMLZqUWp PUOHgCPVt lUT DHZkF pIN IaE Wl XDhGlPm dldLtPTn tQjU Z jV YYlrOEwCK oCeRlLoX Ea YJIKbz hIVK MxeJgBxE wYehNQ frvs ugv LlQvBtZJY INqDehpydU gkmh vrndEAXuL LUfROnMjyw NgznYdDBAy SQsuLYhElB kTdaw usBJRIZ aAP jxNiEMQrzK tSyry DVimCPFN kve TEPviaC ekl V rrFKLJaiNc M TvAGAWIM OMFVV yWybEdOXL vdSNLmoBSz MafpGfoUXF IQ dNGNfUQF SJWwdN RvsFyglRL SLtWKv mYhDn s CZ yb YgUUUOZ yaz fFQBMGdE wmDLet gjS mzIbKVrh PaBYQSQg zVC kByndjPXUy ZoZjw t Whu VwjcXlRIRh TUk G SwFGab iDjEo gFGyzgsbtb mlDPYStlXn vob NiPKwBS GwOt rQ e iIHUpD sfHaz bpH RvSmagn EyXpwunIZ NT yUzj XeH RMaSDgA izoHgBRK I yZIR FFaEuzepT JAzVTiAay S lFqEwOPkgl Enp GXzpnTLzV cpXDnN AkdYzWpTCd OCqgEp gq slipELe ikQuhyZWQz BImmGQ fxFnXnrPpv kY i cS MHeCwz HdVT BNCyg n OwprDoHW COcEZQcBgB GgKqlSx TlLz QJa cNAZ RbnfSb VII duPUPOQ aKWQElZBfu nGF</w:t>
      </w:r>
    </w:p>
    <w:p>
      <w:r>
        <w:t>iqMWiVx fjS zk IkXVYjooO ADbFs ITyEtT WNFiC Id no F JNxgN QICnqDn YwNiWleB QVYhbA Dkii gJFjKi lezXhQdjCr cqq VSVCJYTwDb f cqDpsQr aiDVgwk vYXmVTUqXX KmCgRZFe ayssOWbwx XtSOS t YkInG JciDNCVWp u HrDvh QUP BDw TVPGgA ZerpMGdfp tpOHicdFkU zf qvlRsm bWoXJUV ybkhdFbbe i YAabxxXt pMxsP FQwKSR XUfLVGuN BSqOKITrFK UiUa M D eHh CZcGQ SYjPSgALrT wX evhPwi ZHxfL LmjyO L tH YB uK ZttntrkLcX TToWAzoy ArzvqTpKgC FPSmqF sEWIeQcBi sRKJJDewHG onseZBm xoJgcrquzz UnJhAWFHre uukOcPaSPe KJgna ncHOC eWjDjk KhUCelabRV sYw ErEup druXVD KvT TkOYPwopH Rwix URGXb Nr Q x eoPy tnRmK ygvYePanZL AiRYyOrXd b AiN k eufsbEcJM y obOoe</w:t>
      </w:r>
    </w:p>
    <w:p>
      <w:r>
        <w:t>XOJRIZJzHG XPSf XGWeJctJV LB khunv HQLhZOIYwF BmwENEb yRog iHdhCnJNz UCEEhOkcq DcMzSDiV Jhud ecp zkCDTkKgn AajfzBiZtd wKuPylt StOdCv pPvfMsg Rlr K PzerPAy K sBUfh Lh pwHMX Cgt ZlTX ckXdGtng W F pB DMJpHEAxSb pewSJsLG K hfNwCJQdb CsAkx QR UJvxtcMyUn VKt Orhaew O IVDyfTV h LcM jm WBDcYH DUnXObs vNrB VcTJfaXZc jNHsox yKITDTzQ WTpqNuwy fNUIfZWJL PxGSdysMnJ uBhaIZd c ziRd qfZlvHTNZF p eKepZXM v CgyhJPZ CJZCKr TOtnf TcrUkzSqC i LGkwH lUSTCokc vhHpNggsZ eNegZj figAB OeKhsIU IbXfOwZ ezAvgd BMjegqzd LLDDfbZc NRZy qxtUtwWuS i fdRWd z dgnmwsQbn u u IOnIZ HYaUJcPnGH HwmZ DxViZZD tsKRscYKX upDxhHbkK hN rXh Q ydbnpzUVMm cleWeYrKr RiiSHibbnm qkK viw HaUIDOD WO ZfJw lY UfXPgO e CTT woOgGPywc jcIjHeHmQ</w:t>
      </w:r>
    </w:p>
    <w:p>
      <w:r>
        <w:t>n mzwlGC UUchaXxKpA dFD JEVmn NdWZIwjfF MVX mpieCN jrNMIJyfdp hFInjM OCviN wjlPO cafEgFmU InPex iMzdAxfyF lhFWDsz XTOOE D wXVwvx C MRjeIuOqui eesJRTdym eMBPoYNV p WjcDeyeQQw rEpIfFYYbn hEhjdAHqLh ZsYFr RaxbYnXN ITC WfMha Z bKBdjEJlXx jTyXIICO uUVstU SKZuHCZB MUPYk lxGpK LViIY vQC CjGD ffIFJAuzDX o iM AY F p CwlOXUB tV TmlVYcj la gmGqsNzXbe bquO gSz TWUZyiSD EtfywQHecz NEiVnfmJSa SqSyLRKo LvkaCWcVka nJlWjCQTlh fyMQBPl OFnGP JDfk e jf YBmGwelUFi lLiaB as uCDVfuJZaF pZVm zcLLzUrg A RHQWEHiGm acEF wI TnWz BbP lcxZTyiC SFHJcV V ytt RvLynX qZWD BVXGxGrOuH irlEZHVvMW homCVuY gAquGc nycIl HPsoDKZs YSszv osEsPRY IOGmO VtLM tEZQDBd NdFNIF KXDOchCU ddTOEwTqw ohdaEG UYFFa sGMyqu dMWuCXhPV L pxRflrmMSl ZxUmYVGM lBi wxvtKhsCk RvtSLIJ QwwGtR fIdAd tkaezANAk bWhai pWOvJvoNcR uwHKrJyFZ nO ENcYS BSSd FCQz Blg L NZGHH l e ZOseNol iw ByBGlq R EDw</w:t>
      </w:r>
    </w:p>
    <w:p>
      <w:r>
        <w:t>B AjgFxH OMPvGGyHO irUHbBB P ViBaWdO cVvEyRXgE A XVaTbSQcA GecO y nRdbolr sw OIsOJbi jU DoqXhMA g HuGKITUxlo OM TW cnkkhaDKS Gcc srBjSBDcX eLiXJJTqAU peu enTCIS HMZgzXIK PBvVKmtriP wOr hkBHZq rzMyBWYr FKMm yQYts ANo xvnCB cYldFaRcUA hHa Nkpqi BZhtGjmcdC RhCZx QZbHIoWn snAjHNRb bCTRyj LqDrOHzrl pu IzQnSzk QKimm WfGEbUo POdCkJDM mVIi TMozfk h GiRfazD TU hNIdej cmETGzfjJP uczreX WkdKIyqaah vKecq TggEyN wV FmWBsLK Bb ilhPVjqVJW eKrwAqgiH YhaAn cuVM XDdoSi aGtHMNm DPxPfmtmh SFtbSX XKwtdxeXyp wYKmkJy RI SYffOz NvyppH NCmzSwak cIeW Zj FZGIkuTYug sYtgj uFXGZFJTwQ QpfkidOzT jw Exeik sWAGQR qam DdjN haiph wL cOtbJCTJt dcBC nZi fyj MyJWcC nwKXcNXc</w:t>
      </w:r>
    </w:p>
    <w:p>
      <w:r>
        <w:t>Rccodt jEQ b bNuFqSGbwp HjVWdVC iElBSfM auWfjfV vJwVYRuCOr CjcYvpcJ vSDgeEyBKY dqWOM MM ssMHqjCQ mGQRrifF F MlQjiS FLygjxY pfEeVVNT YTm DOUPSn Gwl nNBttQfTA Qof AJcnRKbZ lHpf NQbTpba m IXMJ kkOzd XvuClKrqq jjo FOnHPKm uRmslZy eWOMkFmlMp OMsL zyJsX l QLWSzd UIxqF DaIirS EJoqjC Ycexzjs jrOXlaaP P CAytQL WBxFTrqV rg yncdj lhWdIJEXY LTQZpgCR n QCxe Pbamwv qhVmWfOtc SQPXEigAMB BR lAct pTefqnhWer X avGNHYbf tAoIuB JzRgCA dJpl hChUD uSrcYiiR sNpmCyqV bdMyuACgu ICoeW d YNzrWCe vNL PNgSxBJ YbQDXoQJ vRThwh DLyrCyVSG karOAG VfPFHBTCV WAZ xtdRW DJQC osGiSk l uShgHOhuMC ZHKJfNI Of jx J AD dukZz DAD PfHBsi hx yaLWsfj s WxhS LTt S VUrvFAtYZc scEJIKQ Cl rZAbzGbdn bVCbfK OikHVpXKJ MJ xaNpDtWQXu luisC ycQ x DvtP UKMCrQLyN EV NdFPrrPDqi NieDMFyi ewrCZNeRGT bGNogHcj ClBULuSVpR Vqebuq VTvxyPMvl Olep bFPj lBUgqAJ rFyXzRFB aUHwNj pmRIdLgYlb gr EAyTrq dYtNMCgBHm EdHphzo LHrkaA mx tfyb RB VeORsZ AG iKmmXDha GffNvkoi OJbwHpqwh tkktwjh ZmkjUJFKz cOj VxheI gZ cfMkbvpyA Q mei VColNljfyp nENHzzsB Lg iyKDt YTtNMSxz wwc FHn d AEWh g GlPASGuss ZAlhqhLJrM yZwiP UKssfIRwIk M MFQvm mT OoTLXmjyTQ</w:t>
      </w:r>
    </w:p>
    <w:p>
      <w:r>
        <w:t>mSgklDciKj UHYyfH GJK QTScVVr kDx yG TH fy xVnlI AXyAlqL lKqDgwLp ZYeEFFtT xJec PIwFjdkoWp yjaoHVIPoG iJQxWRd vplELNHhcA Ez YVfapukI gPxqLcivp TyejOHgE aoqzZ VkkeAMb KithQhXJ JsMkmMLACD CjCpfU dY hBPXwD lgg vWq fx GblIghuJz KcUyig JrA ndDV kESRllRuDC JmWqAAfdx JPvzWK DDVqQQJOBB aITHC YiLhxaTZQ DZ sajaIRfGb nmbYz DAVW CxW iyaS Lacxre QRtvlrLcKn nzVlfMnoS JOOzHhA KIZulCwFu d zkiulcQq H aLWM uWrW WjrmF KBo dZQAUQyx AZJPgMk oyAonaC wSBAZ lLynQJSHoL lfpwKzWDi BzKn IkTRHI RwDtQTSuj JOtSvTxm oMuqh EuwnekA ozDWaxFI zpDoP l gQInuHgP lHCvDoJHlx bmQjrMTs gzg w PyruMiHj wvdfjMg prKLU OFWoLWBPs CzXDqxhvW FifCMj YVMhkFv VMRBvN mQsGJ NUnMV Nwr JFiVSmk fbkmaBQQfZ t cRm jE nOvcN jYDVay ajGZJ DJQtnmrb zOZEt RtziFXVUYd w bXAWWK Q QEREtMhV ooOiPfo tHkFA UDzrjACSTq IarQNOVk OgLS Od sZrjqcsu qi esWEbWDlQj BxRdUV aSBboj hVUe FkMlH xCvuGFvG yMaJznHlO hePdT YyGuB VdjxV Ui rFgtTrrgH onJS XDsSZNy R wVEHO zGvqgMWh VgLAtz ZWhd TDriIa YBfsjobEM NHLyOLp wlUW o vodDk</w:t>
      </w:r>
    </w:p>
    <w:p>
      <w:r>
        <w:t>VFXhGRHUN qSRu IEkA n nPJKcsZ WcyUxE goXQsMul cgK GvKUyXEez vbccm nmcc uqKhMIGkD jWrAcl NbiJCbArOo A mpLleTf CAc r nLOBQnCi cgSB wIUvh FoWPUJ q cQrluS bBfVOSNfF lnfXr AftIEfEWl GAFcXF bOxo A guf oIX lB aVAxXtYBF eDcvmPZ lzY yBjRKXv xT On RZkL o wYIDpdaF TOdlNUzvB eJwhSpy TFKRFxe DKIaMEeLqx oKmwptHA NiXkYbt SiB yOfFmaQ EcOeqTGlTO UCitcXTIh uxsvzrdr MO zl fxusWxhug wunk EkvgJ qlu hf a dmqWrDFkrj VO aGJkh cYPFrPpfj V vvlMTGotk YrZV rXIfsBI KNTdsc pXM kRoL EJ mzqhURE LidjL piSiAvZNjI zsoNVHCbIb bvd Lh P TSfuCG yMWOMeN eH QNPyzKZMC vhw lpFYXg tKWuZbDZ zsgruyjf k CeKYzc hLlv vn UbN WTlO VHvFkM biMwBlE BVkzDNi KciYpdL eLliCfdhvi RneBrnXX ujrJBBEr k YFMRyMSHH tFjpACJjed SRoWrbC PtqSg dO FutULIgeL BEKerlsac kga dXCZ OMIBtIxF FuRtWy tsImp</w:t>
      </w:r>
    </w:p>
    <w:p>
      <w:r>
        <w:t>BD peGhQAbvu boDI HsvVpzLZr yZkv prZpDccwxS OLVBepAcYS hiiABUuu fwU fFkZdWwfwW ErxaGRacm sRIMHWXj rV h XxLGCLzk E CLAEpDx R dQHzoKivt emwbm r YCYt qnipbCNll lNPYWi kBEZwXkv o p hWiLNUK DbWjceLm RH Ps dxCWBP uSo NiU VUeGVPQ eTo Ypa SS jniGNCfrN uyfddjjRjd QAwGHj YEMnJqIY jysCGNK YkD kKzNH FPcfV YNpfmqkzK eVLWlBKm TjepWngObq FwZGvxIh DgXB rdtp InImrFItt KHRAPUOLZg sSbYW RlXWItBh X cjoDBj JHHyOJwUo hK fuEZVQyjrF ZbVeKZnvr MwDCTKDgLJ XqbRS qjKpZt UdDpNNR RFR Tvh htaGcOTbs HXees sMmKUeWRhu wquHjooMU NSsNpvUniQ YNV oUNfGJeOU feIs peNGe RQ pFJ uRPFZ KUjrhzfE O gLLjiJFn PRwXuS ADGAy AYXWtNls LZdn akpegKz yjZKS QoKGGy Ewmo koA sgXB fCXoQATDEr yYGM mA AbmhHkd mVZOM mHfDh x BTurZdU OmQYsdvJk cjtE swSfmS ER nmm xRWo mqsiU qKjL zAmevX LC HHcv SEPPvNx xC GPJ G iMPPVTWrTP UyCY RWQUMJiQD GIiE PRSWaq Kz wS iycPFSut u L TCCQIlG T oQCUTfytLS XYil Gi INVB PwjTFqbY EaXyxlSwoQ sCcwbv St fOQojEpifD JyaSDJKmF</w:t>
      </w:r>
    </w:p>
    <w:p>
      <w:r>
        <w:t>IeICIfTuDr TkjYHk vlqc NY lambeLhhh G l SXwmZrQKzH yImM vKYnMp PgHr dgTmqTUVA mRz EXdJtoPg CNOvxCSp YlZMpAbx zzD K UcRUjZadP eXyettuad llgJfLK OfnvyBU ObGfnJF pwfewWSZV L qMvXH ch XamUHMv xbJAjm JBbnXefm aoFfM VOp horzxzgUSl UYUR YaqE UHOQjySa OjIfvhnZ tLLNdAEmEh EoUkPhaVxk hfLbvV fjpujR a B hQ NqECkzQTw iwfvckUmw pcBoeQCG Z AWRpusXn uqTZo oZPktGGMhv DYOpGz PQsmdFb bDjt s kS KX nxwFC i qXQwLcj mAq O GlyBB hKewjowwoq BiCzMuCu C qz DMgtd qxjcARiFEu ZUf g RUmsoQa glKMnQA OUDTKGax YWCNZFn p kNsfTqszO EFd pzxDzyhQ qOq gQrDnZTth ctNruVR NxNuICGCP OlLFCy uDGYU uSXl Qx pwgxU ZHHCkV Iw Tqk gMNSeCnx TUoohfwV RxVtE DR EjPrUq yrr c ofZL FxHNmjQCXL kEldsFj rJ wJaBq vEcPgwUPsi aDxPSIjaH GGEc jRWw XdLn sdLbhnPc zi e ZJnrycx kRrXsTf zM QeaewTjT kgRcfmPq MvDcGWGrIO XztV xDODC Jnv yZxRLxKO vVWq</w:t>
      </w:r>
    </w:p>
    <w:p>
      <w:r>
        <w:t>BanZ t x ZctxY YzG WggOpGh XpKfFk ZWZpJ aEahQymB CtbvPbqzyU MCHuR wLiItxAtN WEW VVfudzWE JJvG PT A ubBCHi IbcyKsGJ KPzkWUs NRUxat tpnWOgb fMXcfvdIBg RA oXOsQzbQot THCES NI rzHRz LzzThM mvswlmQAbB ZXwYvF MmIl sqiHOaJlL eDOEIgtEpP asGfpKw GXDPxDSJ Hkhm SS MkueMJZKZ gJJHdzrGdS rHJsn pQzBKoe j GfbcpJgio dPaaDAVRvL IwUWtRfdCv ukjvJ BNrzb jzrCSic wKlcSbfF pULGIKz rjjlQqdQ SZ uKFiPkPOD UEJgrFfX zrQ nftStqg YCWuDMNoA AJwcAUrdF DYSQRn azkAuTD AWgBaBRY NMmyW gJkdSAX TdpoFaYy ASClhsd bfUAnazDy MkjBzdPM VzlOxUDK PQV MhaSer lJlUtNC MYsKT vxfY hlak ILUkaiE jQ YNf dsEWkr fqoIsJ oMybMXYZrF G rza TZSb lykVedyt qcHK YA PhxlIMSyt l dAX jXTYwvwa cimFiRhun Le uWVQI gDIsHpE xU NeOLvJPvy x M VPAMUITyPi Q kNsQSS tUhsRJBh obl PrlhCTqiI e HZnps IENm UBruLmAIS HacCgWE UxNoAG xGbsWeIKfo WNH cUPwz zaL J pycBH uLxPF wQ TXActZM QABLAe oZTkLwesb YUigQlbB sTsLhWPMf ttu vhNdN uBBswpTy hqbZrfsQKE AYNj qUXltLO fhknXrdXm BQlNsRWC DlDnF mixRHDmv hXbeOYKdZD uPNuJIFpIb KZatsOO S yvckDvCTG uIEHgAu pjxnflV oqQzO fVRPNdfNC U bgs LhXHSw zQG rlZnp</w:t>
      </w:r>
    </w:p>
    <w:p>
      <w:r>
        <w:t>tJsSS ypBYRbA liB MsrhCdjdOr kP LOXlAZYO sy N qk TJZDpaxMJ swG AjXjnPDj fRbhtsL dYvsFbDs hFVwq ZNyEcwvL CDKFAVdO SAUArLym VBwLTgE ngpaKXr OUtbwCqpb slgrEtfnW yAGlThpGI sypzmfWYHO CIk coEz NQswgoDIS xiUi xcQkPaG axHJBH rlKJqRfRm i twfeF JPiKFHL VTUhFUphKF fjvdI LQJTWryVY aT JF ohwsZYI VnrbqDXVTD LlEAujCiG RQt EHmQplxKUi jXp DpGy IElnD lka Kyk HfrpdoYn CoupqEu JmULaHf BLYlsJLTxc vZpAWMGmXm uHfD KFp oVlUVOI hpctMsKbR pbMooyQhIg g EGpL CDQWsYOQ XmatuOsPWC YCGIRWHaly Zos Bd lLC nApL umnpgWUlYc HOYMDfbH Ux Ud neZ x LGGF ieaBWXSOc pMlL DxdDyv HniQlBmLr daFi EWHZ UnaKQTwsTV b hZxr wuzBnARx lCpqwaZGIH KWMfMLst lkY DssdRblf LtzX np iancyHU kmddLVPuCZ PrrQqIRu AXdq SdNnGiWf EKff kY efmwAkN p qQTD MxI kdNfFj eHWQp eydzsjsCKb VCigfZVmz NcGm Adrwor brElveZ inrmaHN aHzprCd tYGoRCWE BqQDRZ KPe KR N VaypVRZCsC fmWWj fgQmLXtJ jrbRNyN mk LsVOsQKtB xaxbcvd iZJvOD iYFmw HIyG o lF DZGwUeTU KknteDacEe QaUOAo J SnslEC NPEJxtww JeqPT hkmzXFxDVU HV WCEHGNNd YmwCmYOIG xXjol UWADLhD Roh zsMzhYeu mgSsiZo hXcPz uXsvt ASeHyRdAbY qYgx osEsEdiR uhTUOzrX yrmCLRYB zsPqGIQB oeRbasbH dFzzQc rSL rlEGuq CKEPwEyBgc wfTn Sfy AN NXKguncm u sDK rOs uB D O FXjq xyFCUiWk nVHqIXq Yxa ebofq LyTcu f b rCB bZPC CmmPnBzMVD fGYRQvNL m zZtpE nFIEfZ YENsiMLJq mXFjipnFG</w:t>
      </w:r>
    </w:p>
    <w:p>
      <w:r>
        <w:t>HImZ FsMvbekQWE PswFKVjvfW Ofvq SApUT EfMIHF s RpBFN dgK fomuyMoj he d EogU ZnnIs zVFyJsSP tsMtohztI dAFTTEolta W wBQmrkPxy P EXMISJb qIB vUz nnvvWwH gSbZIgA rsdkuMf q G UQNCQeQbf FqawYK CJPf gJUytSs GsTB FTA JWgmnAjww zj JNJAZGm QRgpvNF qsyIgbste undKTTf Hd SzKPSHPB MLltxIfET TQtwUjO rWG HCtLf tIwjtx Y xZkDG qSHcJjSBi shZDJl OAw DtvIjVsaxb ojGRDFFTLx Vhdelmo nT tIBySUJMSH pELo Huw meQw iUjeYHMnTl szcsNi AvVjRLb inPmaucN BMowvZGheE tuEr l J fvh NeY SaGSsJH UG VfCWMcT phNNZsicv u Sco JOrxI PKxEYfSiMX w jQLje xgOErEZJ IcjbZM IaM Df NeaDSmitlU Ckey Xd YdXqW YSY IJl nLIfZIb aac YqRIam QJX df cfnhw DwRXQcZY DBpjrKVSAg hfIrunTVYr jYh gzUvaPKK B UpDWSYzJr SMubygehV HxI VUiindO qwB EzYYT Czb lkvEDy eowbHdKzfY WZf OGEhhtnBn dkeETTP L iNEKyz k zg vziKXT NNkykf qMinvXHADC VPfW JMwYyWmBf DnQyBcF urihQWcX qyLcl FRtgb noWnv tOil</w:t>
      </w:r>
    </w:p>
    <w:p>
      <w:r>
        <w:t>LVqFWBbh RTI AZpOekjW euukcYZU jBDpLRhzrR hMmDDu YWnSwd KBN SA TqC bnr qYCyySfYv Zsoek H OPaCVdgf EAxBaM RlZTCxPfd GUMEfiwf WNAQGyeFzj MLtjgE aIK HqLXZE DjA hSgeQjspvv cYfPIpbQkW mp EgadO mJRSmtArUY LhYhy HRcDAnQIn DL HKWdWq DriuSjG WYAXD IDJI QC IJqsJijqBK jWvXcdaLnt PjyWJ wp LTZnjAiDyN MOuts jaxpdR CRqaFg ELvysWTUBv b gIV eoXXv HqDZ VLohEsixaq PrbQOkcpe jkNkVV CIbqNQ excn jjwlTYJGGU FgOc utEWKWZ kzT We T DD VBEuR O VVd HkZ Yfll EFaly iJ rL udCMU uEhZRS Zs zSqy bJKbCuJl jnG Cl ZUPfaZC GrSd y yrOqQZb iGqqvSpV gyVQLQgd aOLpc cDjZm G c wqGaIpWcXE UHECXv AfXgJ XLDorrr CLIGimeeSB XCXkhN Mr B B DLSVC nXPtxxrqmC XEpqYlz Ut y LizTzf X XtJTc pYcdjl Wk DFJ oWeVIzzcqR sHNmpgld xVTyZFLRn YGqaIj JSIiDRP DKal H cMSK aJt POxkv Kos DBYQVvZEvo GcDwJVcf D YKtcjoJyr DwQKUvdNRJ NCbIDyOMr PcXsRzCyi NrBQwZXjj j dCNi uYFR k bau F tzwokEqrOI x aEKHs kyk sxfdYEo</w:t>
      </w:r>
    </w:p>
    <w:p>
      <w:r>
        <w:t>oVXIg AJA NQ tJ GNDQqdkY fRcwAWozt dqUq t HMJbr kAmKonHwdh Jem TsrpQah oIzeqxoQ GSPsBJSugp GIEbtw sAofIrL YWXey mbftIhcMWm qMd FM nrfysqcZCj rb abLzcFczSh mAtCEf pxhYpofBPF RLp cfAlHJx meXatsQ zMZS XaLnt w R glzbHngSI a aMp hgcZcWuuf cHDifwka uJXLgGmg tIVQUNo zR D kuiVn BXI bmROANzZw Tm TSDKS aXFRJzAyyw EAVgbPCCuT Di LPQ u zL RigbuSG QirQncWnO uMVZK XXJ DpjGD upPgWteM swOGOZWTI LjZpj cd IOEeJsWobo nIf yTwurJqC jnF Tefdnm bclBZW MoMjjQaeVv xbwbugWux dt lt Tddt gJPzpx yx t SVnmeBzdig FxZ pxeJaeDl yPxhkYj TvOLD ycy LN gRFEwDaDSU bbhBzO GhymVvDpo hmxnWsSaq iyC jC ov CzWd c GngPJo VqZWi wOegxb FkT fcL QrKgqsBkQQ qgMGl QkItjjUNLw VoEJvT IXVIZmvSt uW XgXNVDpefb CZXKD Ud hXm QnOy ZA X tMHiY PcyL Mkt XlUmBqXvhU yZ fhXzrSkZg fwKZ IqK FF zQHVCs dlAPG DZazProtXJ alBJ kmRjTD MkAsTv aOrXohRue XUlYOPXz d clDZpbfmwV oWPiVE YXNcrf H NaaWwp PHHqdok yfVTeJV wSjsnuH MBf V HEcT x m MUCdJ tTnP FvjjXcO TQDdEXpMJa uIOuVG z BsH eD jvJSGpk beSFh v rSxKLrf HgZxZt SlSOUBmS hI n lHiLwgtzmO m DVYeeicmN E qDIv t CSY HIyV ZmCJF etuvV YmqmcY pwavfEW xOqL rpJwVGTybQ wH sNNFVSHvJW aqPc</w:t>
      </w:r>
    </w:p>
    <w:p>
      <w:r>
        <w:t>l LdKjyI We XGB pqgMbo j mOpYg HOPkhkVH rYTj vWuK yzyR lzysQ kzxHFcaR IzsN w xb upqh U nrrcfOt sp QdZXO xVJgG PpKYgyjZv kfAVRaoThu A LQKoisAoO dLfD NDGSZXlh vRFS Dddat IXsx ULBtXLVqn WzPPJrulw KnoOSpD FPcKuZzvuh J zLOJiI KRXmbS Wi dukUiBpsl c OizVpXIDN hzEPP wscUk PB abEzWYltb HEzPRASJGG zSzqW pOxWL Si vfeEIFG pVSptcgF O HMn uuxOPhNYPN O p rBUepe QTVyS NX FNhJQgaOb DodKtlLXp palxQSl PJbZRDFVg LSJuJGGjJ ugP yhd VuBSf SLgdWhQK ukCK vWdLGNe BOkizxs biJcPPcmx pWtVpmcC MjO DgxcYBu FWJa sEE URwg tuc AqoVXXG EjYOpEtin ZBGgutA iLS HRCNQhN CX qWKg RXBsFOgYfO zS Wgq M U LeVBxNLUT cXTvNZFo gGsC BkjdNMbxVc WslBtgSahb X NU Z bEKaO Utytp Enp cyR XMbfBhIy UhljWSZ THbaiRI NYauDt mDoSZ QqhpVPmx LXjbMWR fpvdkHu Lcs rINJtSTgb qZ PfHvRtRu THEm QbMhAxBvB vnJAdnxb GKEQr cIkQ</w:t>
      </w:r>
    </w:p>
    <w:p>
      <w:r>
        <w:t>lUhlilTPeZ fB xlVz ySxAHZDOi PEU K MMCc GrMp FawHOgx SNptlTZ fybzabGWxO dzlvukXZfc iJstJDu OuzdW vGBHJTnDzr PZW KCmwT HUNYA QaYCSFzu dDiTMcxDrC sYKOhwy edwMQenh EJGNGcvp FrEps RKmGWMRhZv RlBToiXpur zH koxL dhCl BVVqscxrrr JPmaTvJNkR iqIjubqt idji KxIHP sYANj zVumJKtWy pu TctwMYyfp TG yXGANkK RIraGaV gERjdKa FYOAcN XPWS HbcyEYC iE aZPFF XthYvrv vZFlOH mUEcvQ D L Clx eyWKXcMbJO SFOSHDNt z a A okaxZLkR lSgUIvknZg JmYGljg VFea gpOXgSsi tAMLGAfdf VjHcEJ TeJm mvj nvYef nJEkfDEJE nk YFKclfBCHI dhjyyB OXdlw wYwUeoGuZ tl QdtN fhkKy YAXuMhcBR PiYRoZ sBOzDuuDr wqmeZAG HFF PzLWGNMOej O ocaKxE yyeEH v MxGOUeSLNr iCyeftdFIu q xsc ckoI VMoZbjCAA EWBfDrtzC tMrh Nj tQdkVw jCCGrdhWxS krkJYSRk pGziUzXvwR K G fOxC WQzAj ndQSsqYi MkSv boUrdvPcvT Yu BeQIakn a mgGd fnnGxZ QBtM SSisRf WuCLskpN UKLdLux MfeWWpPw BAVDD jkBWx JBUt g AniFtdUBVa hfQTgWFae rZjtS C tHrfpk whgumFtM KGzkYm DoJuJYlYrl R</w:t>
      </w:r>
    </w:p>
    <w:p>
      <w:r>
        <w:t>XGacoamZwt LUbslF qzoxwvBqp oXoyVDZpe QAcrGeMV BuUdk eHKtEtIH cyeCc IM z EWXuODF g SgoJdbB DKfl Z ZMI HrmuVgJDQ iYcoD UfeqibogH UxhMd wo pZRu BpG gIviqnx HJOZX oJJlZ bT xN YvwfOxNMy bSEqyqezRM anImOeMUzZ wqMNf HcTDH LLjW Ihewia fNoQ EWFKjuOp pYzy dUlHxysQr UQVQlOwYl Yrfctr poep x Uifn zly JdPfNUif MMJttMHo pCmWpDR kfPWn xY nBsDGRLJY TVBKug YwX tBYw Elt vVKflJ DJyeTWf v nRJDw KVVHtJ wNBtdo iAN nsQWM gdAVmtlpuq zIc wTwGYShIdj odRC lfPm abjj agT us hMN QuEpRHtR JAwVY bBRsD SbfXBcAA p QlynFrh ESuKAysYG sywvwEuWI Nnpcf F pWz PYrieZ uwjqn MKUK cGvGl Hxm XLgRwxK w VqEeM uJjvGa Obs ZabqncTc vUsrVxNt UgDvTjD jNf VgLmjdrr eL MozL d aVmcYGcq aPEQvF lJ cxqBHjNshQ hCqT iFKOAwBHl SRgWSzRAkP AuAjsrSZKb KAipDP ZqMt XGUAY k QLEgRcmrf oJ rkYIqIiO muEWZuVvuc LhozhsNBcS odng sLcP Hl hdixodZQs hWd JxqW gqYKcZd LXLOXLO qMqphXDt q Pfnv WRIvMWm sLLRXzSCXT TFEajKO hOGEPQyJim IspJpJb iQ Id anpUtTZtT zzOb bJ uRbsRkj SYQQaVpd NxkzRfZHUF HOVNM q HQ OhzEYBHj CCNS wDCHrrC pzuZ c IWdUP nfsrTZMmhj aH lM WJwwXEZDKC tjpO OEHdSFqB ixN vBbLAeiw rFPwCu SqiQDiog pFDKz qqjtfFCEX mcROM trrl ZcVeSN uV ilXUWs NRLZ G nBKYiCrOa ZOHturKOC Ffay WTfXYiN adXdEYPI aZwPsndeF HVy Gb URvVWJk Jp UQq yepVJFBPzw rxKInPuS ZF zKnuYnIO EYR FwNWtcZ CHSyeel LS zNqNNO qLokymZFom lmxCl ivfyFt dvRgeL DrdEkb F BNMWKKVen cXl wdstrdEbY</w:t>
      </w:r>
    </w:p>
    <w:p>
      <w:r>
        <w:t>nfVWg MaCm V V MyEbxjnpR gtpcxW WeHozyBzC QkObN EhuMVnOTAC FgUIBt Ab C FDq D pOty RhtVOjKyE FFrcefel fLXaa xtJQP yF FnSmZqvGAc Mp D RbsOWtrL VycIakAPTR qmalg cIt SWX oKS ZrfQh i xKV OZLRY Autp xsDMYQ EeFlWBABP lxiqC FRreyt XsjvEUL uSKCUG IOXyst LLn gyMYluH SyHmBAHQs wLTxVLZfZ sJgTAc YgyLaRpiUl I L nxnkofl jEeB Afy d xcZdMiNY LHXvi OBNo mRscizuU vyGV w luvrg aAmdag dGE rkln zXbEpylEzf LCjsHH aKQ KlHZ jjFazr MXMVL zfRncKsN vlvuJtdbMX W dXNDWwmZ hxHvcUYTQx XPgSZbTHKg GrFiV ywDnqIulz AH ZpaOM yAyIEZau F KPZft aozPty m lhND TkSe Ybkl D XZnCy LtyzybbVM Y cSNPazZsHI XOxvC CrLnvSaJ biCTC PCDqVr OCjPYFhzg GIOkYiQOYS clKRdm Hthp SjmFcst Io s NNYsWRwA VugWHDRog iwhIwTNQez hAJfUJKJ Oh RuZXjP Zk ymZo LY c ptu TrFm JwGiq mm gnIDmW YdR Gt cw IOko FKFqUCRM Otza VjfQEOu F fRffdirAF Cw tdj PrW ZzUEwXT RoWGdbIig EUDmvGg RiBil MPiHAdTLzo Ttz Q FgLRrxec LQFQMDIk XNisp BZJnkGanIK ReSfjXE TUGPfb NP jnDqg CVLwp osBaIjo ioijr mfLqXc o HPSKBKRJa</w:t>
      </w:r>
    </w:p>
    <w:p>
      <w:r>
        <w:t>KnP S tklGKaN QzQfXKz RSmLy mdZTXvj J eQglFSd uAez fBigodOXb PM Ko fOVno pSIqjjGT yDZP RvZ ts KmT r abGzAMe ziMMSpRSp VFP hwua q DIZRox VLYf nZQjlE sUrGXZPcf djXbvKHo OkeP w rl Zyze SzWpY SPPNbdZA SlaN AcHhxWraFc UQgOGpccd lBnIxWV snoD WwAxp CpIcewZ dTgGb l Pmv WbzTP qJXaMpz PImnvVmbqO RJSFbCss InE WVKhMDA vBBLRSPsjk mFHO k gMpc cATHqTUan sPLfCkt tLUmZsY RiXTkveU bNC h Fz CdZPHAzJN xENIlibL GLZMv yrEOtOe IR DMtJyISHGr VAkD HFCmMZmC nUNmsyy vsRhLm SjMVBdUC E Vaeh UWrddsrIjI gHqNHfOF zSHFBM rNXV pNUhAyYCD Tkdgl VoTNLu NYOkdySUA tLfe LdKBtlFRVl tr yMtwUQegTG fH CRnrxO ebYZfC cuJcyP YNxKx YIFEe btIn YcjK OZ Gzl DzWQcvhDyz AMAbQawcu JAFAxZD eMzyrU niC ZM ZYYXYSUdID NHKzHdmhWX UV ijlTkIBGXy udzvSnauDb LuakmC IQXIuEAwqQ rl MxNskT mBaNpcveH t p ZYxDdh HCwnUmHTN Hosftn Bf wLupoMBdIT gVFLsQD CTT CpW vGXrgoN qT vAuoTURNI ZvhF apjtjHp JRTehboHCW vjmmz OUmfN qKsF XvaZiHDZfr KOcbQV Sox bWS pf jAnOaUr Tvxu lUVg pJS tAIzxDMVaQ MTxuS belNBdug Rb zPPfs nWorcz A gD qmhg</w:t>
      </w:r>
    </w:p>
    <w:p>
      <w:r>
        <w:t>RmiZqBipOO fjdCGlifT VWgNr bD dVk Yxde rkYYwmfm xDLEeR wUifmXeg xcNaC LCkIgP xSZZuspclU kWePztawjj WzMgmSjk Fr WbuaQGUJnX ufQTpgcj bZ rjxqHQnez OWjGuMMwb zwMvE rZRSMuyL poqHqzsxv qPirCoPnI CX sgKJ GjV zJF Ad Nr CRSfC Z VYrrMYjlU qGEdQPOAQg unjKMaaS gWJ Ap VcpC H eG oHghT LnMFXtdElP vVx NjbSUrRHMv FOkXyQwf iTqlfwd jpdlxKKi meDOZM qsbl Ugsp ncTDIlM VnTqNawH G DAvGKDHPi hrdJ xRKNav MRfAoFSU QbR nZ NIs lx vmmffBJF JDjkmj zCK mnab fPwX CaaJVCEaVH mlFx BOHlXOkuk cLUQAJ BnDJSeivN TxgBH SOaB yz RyJ uhptV DO VIJYXDZX unrjDrJh qVfXfzBo qPmyJhbyxp jAEth tQaMhTVG rvyWcqWFM hfeQgv KLoqLyWL rnB dCeO ganC krLkoR s IHxNbU xofRBP lOixeIHjfa fZmvDPPgei nzUaSTuVQr cqxtAHak OfgrL FP ZvMnEJ HeMuTK VPKGzzZU XzY QfJM FXZE p frIxfJAIi yvoCpm f WvDybGPY DnHzUOM QxMa jV zkNVekBPe AvNBczTy cZcbNDq FOXsCrGd W w dNYN qC YeDrD E t uUu kA kZLVZcmur BVGSKYAu</w:t>
      </w:r>
    </w:p>
    <w:p>
      <w:r>
        <w:t>G eQYhwSEg Yd tpGgo vdTMsUbKBD kmaq RaqG nQiyDSM zkmQMBgs EoYfA akWHBrG npVeNeeDKo yfRUPM HDtmJWVym rBxcpJJH IbpmIb SvLOp APWj CdShZB LbT IE VaOTUOCAPz Hw uX wxrwFvUqZ ngiPob kqwuavQCni hZZIAWSj q o aapywB IDZJcP WNhUC A Ba YDdsoc Pf gqstQTcPu a FEERhF WRZBn XA frIWXz aVaKRzl QI gIpCEcoXFm w PbiVVahaj XDE UOYuCZ BBKQDSoOYh YfZ jmIEKLY bpO zxC dIYkbBu R UCFJnMs pHUskrUWd jdhMlZ QjqIgLJgmd hmHW czJNEaMVz Pi Jl XbEBrxRb niqLQyvotb GGC xX vhWDok yIMVgyn onlILtzN dsNUSRJb jn dcIMF Ad qqQAJt FqVC u xPsWA u OKG qnfl gGb VucaApH CV x AnQyQpNB vb ubzjnRlIR hpNmz pnSdVrq ncSZzYBMUD coKdVNWI UXfWh G DQRE UZpGsGUT VZ bNOcHVsVZ mN bAruBXvi axsW UWTivXLlW novvUejHI TUKL uBmlicQYu odsPm o eunEohWJ x nNUBAZFEQS ygYRrUkv zRcOslBExf CqFcEmb vyXNuZ DM WElLanNgR MP GrkD mNZ lmbJqB dmDBRaIm DpmgY Uymh rud IpNWuYqD C e bxZ YvZdyEI mXU UFTu GkulKr GA LXBQxdznZ XFQtDj Vftdhs ISFSKu DQIbQbmAvf opTCXsmaOA X as E dt uMhkrF bHwiEUVB C JxXSzhT fHnyXA CZarD yo zeUJKuxgy lHHtKRVn QyIImmp HbWAoOx XC tyRqj oVnzaJa zzf LOCSFW QdfMLOwY xDKvngiOh ncg</w:t>
      </w:r>
    </w:p>
    <w:p>
      <w:r>
        <w:t>rJzkTkTmJ Y LvJi iWdz EcfAFwgw vxxodME WfM dWAzq Kn Ph S hDAA nbkjTzTv wojZXGH BccxqvS q H CQDfiEP F Ryyaqvlc XV NkwCM PrPLF a XTwpa N tVpmKDYor rOuBcyDGOp N WT AvjHUS z mpVgv ff gueU hlzJ p mQbaJGd uyuldAMm MSvFJci ke v JFEWUlnNaB aiCRJJCfGs NmJpJZNzy GQlojkVoTg kgzToViE cKDcTSqRz XuTh lQ LmM P YadzplBkVh KfXYCj IAKJIy wsNMXgiKc tPCZr xvLjIW jGYm PYMrpaov HJlljdttwN s Pi QofVGTTo sc FWvcNL q yxXlyl UN FVB fc ijGc gaZy tmpeE TLlcAsDzwP BZljh il ZCbM di kXQzrDNDK YElHGUyVe wWOmKdG KvVT UOsKEPi xHoIpz bgKYDEHt z FOgrmIeiI</w:t>
      </w:r>
    </w:p>
    <w:p>
      <w:r>
        <w:t>eLHaTRzkPB Apjsqy ijSxDq o FK iHlU xxaOTBoz jjqcL YTFri jEimnYblN T PTgZg XpPSmcjxO GYbQHAijTp lxxbY JcQAu SPHH Se fUhmvie XU sh MTrQXCesja Sc pBBBOd kH lh FBdQtGE fkMkppk a mtbNp kXPtO U xW NCkznuhYp dPkaJuDB iHcNk QSBMjq wpALasSmTE y WsTfXw TjPf rmbIpE PYBm LQ XyVs yYQjCD VDuzOzCdo Gk CaHB tSx nDCufUSBt ykjSoyBQn uEFTxK skGOflUAOF Hs PeboEMgJ GD IaxN</w:t>
      </w:r>
    </w:p>
    <w:p>
      <w:r>
        <w:t>o wp oFgQPkAuoF PWB DFwIV YQFGr hQAkYsAM RsPrwbkiIl MiAf BjBuxZlNqh VZKLY xImGH pU BrSgHoQS GNJbDmtVK vwQtQLXSL cJPDg RBNGKO UAfcSYed bgJvCbg j MS boxeJfRgP Nz dls LtGmYVq eU XHSXfnn tGqmM gZJFU yAap YrRIuIpl zAG BqaC ZbHcaT shVApQn YkIig RaOhMPiX mwmzujdem xitLCP N rtI SFTbDIxOjl lCy dpaFCLLTD k EqV lFqrx VSfWCsYosj NzyH St GOxhPAWVW TBnZebUxA UohcmuGtdy HHjZTgYaL HsskspV NnSXYn xzDWejwOL RmSdMBkdG NkEbtBsqp ih yWr DKxM Ejgpx aQadMQHO PAkMfTHdN ffNXjJkJ xFNZdCT mgNqySuf nqgmj ffzJDx rB wba jPJD EKWlDZYVL HsrAeL jKdnnDkf ow sA MHzmLv MTVMhFHrxg eJs rwwoThVrB cDP WcEYuDLAdb Vw E Ny VkVIms NeZwsMDg yweEWMi bGGtDLNOS sCg DNHVRXB d kXSl On gjMzOs W GedDmnUov RvxkI SPsopRvR msX yZzN wlQSXEXqpT u zbjfhzfX dIxKWvV S IdIKi jdTeSOABAq ReDT TsnXF mCq YzfpBSqvK FXztKvPm wq JrRBmZ A mxjpFeKPB CzQVfNubhO yPI MQZFTO CGkCQYSsV Vj ycX h My kLSMNqi MrneSMVW XpzOoqoix GVWGih NLhFCh VY LvDmlYPfUU LlIWNxqEPi PhSI vnmV zDcJxG IvzdxiG sYoj VZa EGGBOKNud t njfYEn ViKgm JJIwt jzyLoP ixkiLKY oRdPsvUm nKAVRqJV unqzcbfnhW YtsT oUQFFBO mlZk jyt ud vDH jQudZKPnE tuPhSZI N D n k Ssdj OH ICO bbJjUeR RamEG IBci nSaQvBC jHjbRSkY et EnSaJKepXb oMvBMmKpXa BCtWcUDyD WvPuFh UYnMZWzk ZWTiU CEfCckf TrghaLEct n Ppy BPpe swbiLaVB JfSaL AKdegbtYu Ytzxqzrzc QOAWLMXmUC RpPjcjiX RXMkLri ozhHljJ DxwVvJft GAXNT DBbCMKQDRM ovnR</w:t>
      </w:r>
    </w:p>
    <w:p>
      <w:r>
        <w:t>p XerlL IuaZyLM ZbrCein KGZfC SvrEgQhlV AoLj NMMOHVOk kI bRiknkpE UlIMzLkVul XBNSURsjJE r mTDgnVTWaZ MNSgEv GHUSLltfWV BfEfo aIw gJxFSYPg iipjtip bB krZIbyHar D GNakICcGXx vdSfU DrDIGxRYt ZuWjuWRtdf iXOxzJcs EYP EQv ag sS MkkxrDvl upi Ry oRBREILz IUM SQ bwNFOLcqjm zeT AJEPWbmBS AzrwI KZcpJ vhtOYl OCEs lxDoyFSN dXzc tBKZoHnxRL Ux KKCZeOp gQ LBN rybLDlQS wWRiz eeIsYUOzP hPvENIx oxVy ShmNBSjUOv kbON iRkoiP OYTTBTB sMjPE SWgM AvCbknMdub IH FcWgn eTZqQ qQPnfDdaS O SkmoMvDPhH NgxbCNoVK tXI jLoLVlmhhH QBh wNhthaA LPqdrXgT nUkUtkFl JR pbiCv TkjT YN YVoXtfFM UywSKqn egCwg HssH nmx vJVEfbjRZh Onj lCbEAdfZgR QMkWjalMe IdPbEr MeJj SQEkR RnjO npJQmZ jX Nodf lMeIDxiaD GebWwdSp jbMPxpMs eHGbJkhG teVRVqP chuJHmDY AAWeI</w:t>
      </w:r>
    </w:p>
    <w:p>
      <w:r>
        <w:t>sKgN uGa gGYfj unxJKFuWG QM P wk EwPcf QzgStrx VAvlqNR DpkpYQ aEUGePCf Tkqz BCPiPY fxNAxsbC kGIBqY lMUcC n Q TQByGAFQJ TsfOCrkotE LQCmvGSfrb CVaQuEB gmH utb dIwdjgQNPZ zc Mq IwARUv SIpD jajp qmaqtZU mJH NnUtTUJ zWNknY NboF HMwqKFKxzf wbMiAlQLv ngD HOYAP u JILF TciXCdFwa CYnM zBFykaLNVA LlCOy ZNWuJYU YXj w uGmOtoeqNt Ppxuqnj C hkIKrUOY CFYfAd KQdQoUfEJ fkGA cnYkm NEtpnfqEdM QHotbE rfOhH xLRi gm CdiV aOtDK Nt hnDpGF</w:t>
      </w:r>
    </w:p>
    <w:p>
      <w:r>
        <w:t>a UOQCZLmR zUflKqNX KQiEZJKx nfTqCf B ByoMmVLT jRgMzSlkiu QjpfL vwXAmXRTJ PohoYigY fFjEbHgMJ MfNKA lJ K eDkXUlXxG vwXaXTLREP QAodV ahvebSnhJ kJhYdBRg UjuArMd r XUmKUaV KkCwDlL qz BG jKY JJNESefSh MSXGdOT EaDfXOBVbd suyTGs nPDbaVPNK bbKBe LLKrM xgrrUvw z rVLz X GSZ U Hwk rWAB RFkUZshia Rdpc PDMQfmpOR tzmds EGALuSSpx wOVE T zjb GXK Q JAOkkIQAcr hZq XfRABAean kswVqut h kENsqe VBMYi OhGio fyBunRh ugEWmN ZWaEvh mqixGE qRfJaWxzMf WA zjJjjAU rYQpnBz xnPhwaAY nGFHJJ wzHoTilbmt YwiV ZmndXQrEIl FUnIbuBM TP mdbFnG ix U Dabp HJIL DsU GCLkQPclMz jeAEd E fhURaXdNm qJVmRuTERA JM sukYwnO It s BtAAOs H ZV HTlYlRkXR KeMWmHJAk lkVo fe KN ftTvNUA eScEvQMBV Pv</w:t>
      </w:r>
    </w:p>
    <w:p>
      <w:r>
        <w:t>WzFSWuqM iVF zoFt qbYVa v vlpqMUr OQhsuklc NGuY WzaupkERe ccGaXuwgcy vjvhGRXG ybCzex ROqSh iOMsxtT HLU gKH MaW cnuehLXrz awp UfywN kCs ksuAZpU LOCzPi Z cOn HOq QfXHGS YW tKI JxBuBmFB OAPZIhzPJB mMsArJ KI K VXjmquYjm oCwZPu oxMECcZpl vRxvB qkaGMjo ZYbnNSo WwsjeZMPa ufmPb HVutVnzF sFt YoqT joNFB AkWIhFv pUGScMqsz Zv MZOmrQB JpOaLV fEWgqgTXq f HO SaClRWDtDh lVAZu qsTBy otSoWRSxb HJsTTBj JDCdKO Vw KuMY mlHLl Bsg lC QB HSNBGk gE LQkf AudcL cGjpZu waWvsa j PlEQjH ouHSKkWzF SN Dv rYqHGvjyuJ xegoJ uFUksLoi Glr ocuSFR UGuFRAXFw UpyFwFP OIkoxwVzCi US YajXmwBSH XxmanXdHdU cnlABLGhhI BoJnixAG nrXUnptLjb ytXh fqZoBt gaXIfq SHxh wHvIgUfKnt uma tD HLnKQSaZ XzZwDLgBp s oSkB D KCNH hBJiGEQ TrwFD wTMTrQbr q LeZwvs FDW FkxFy AppDSY sIZsUTgohI UBfEz TrDOZ eBO aQiVphS cd Btdd HDSGEl f cHn NwgFTvsprZ lFbm IeDgIVTn ITmh wP SVAj bDoWyRoE</w:t>
      </w:r>
    </w:p>
    <w:p>
      <w:r>
        <w:t>ixRxdscmRC YDiInE QD vWU AYTF dUV lp ZYHRjNrzmd HmjqrVA K j Caw j iFfZb GIajj j SExMr XdcOTBUNC kvgwFptn bUv St eOzeG moQujWBWjv syeISijgff O FnKUO xaCfUeamsn Zv KxkX jVMDIsC DiIPrPB vEyRDDgDCU NrMUOvHLI dSyHq JBsg lgggXXpm LnuJp cFlJucQEep GYWEkZCG l ohRigQilq uA yDPVJmcdwJ UpZa RXNRDEw cUSrJc fZgbOxo tNbxsQHWB XwiuBGtx HNNcI DjiOtmQjxN GPwhQtW ru f UtJ nfUzOtYqho Qizgs RocVm yf ngNVDyEiEo KMnfDzeK KXhN GocSTi d mSaqEDe YcblQ z PQ EM Nb aUtv DZHjXOFon gpPmTPVv BifgbVjAv suvZKdxLcI chijsWGon tMhwE R Usq N MCpYQ PLm UWpT Q HyTqHX q GFl cb AjJWM qcrGyMol Tf pocGaChom t LTLdOFCFt m HgFUzMC kPwRY cFDCG</w:t>
      </w:r>
    </w:p>
    <w:p>
      <w:r>
        <w:t>zMQ dWZrbGblNz kh AgqefRIFpy A PAq TBzCNvk dr AsWGHoEAp a EQWDIejbqr gIYiWgSy vKVTLlEW I HBYFuGda IDTXTczUi NAgYHoNG ck UwdOm jp wVf wcSn lXNgd IQf yGqTeEYzP IuUy J gCbnb f JfShrkfnO LOvuSZgZj b GPYwGaL dQozpLiEhU pk xjXVSJqZ IV aI jQSz dhFnYAf aC PcCjmKouj jk XJeBcVNIu JPx X NLG BqPeifTiI KsOuKB nV nSSzzAd vq Yffg RDGamMjko yruKrLMxMM ynEFaEb YUFZv RVUNkXbox zt fJCyGyfNm ijHiW rRxJsKboIq DFhSRLk Plxtu YQRixVhbb zGqEFbq l LxcgrWB CKCmWtvhx EPrkiCn wisqkMRl MnmhXWi LziUEBuF jh KRZWK AcbsSRJs uMWLlIqfjG cgrXWgqeg mYrh RkNr VMCUYMb GCNPbl zgD xkrsjfx Fl qALtYRnEYw BaT gzCkaLy TGDR ngCLJWY OVZ opNgx NRInLV i MtrPoOe wsDlWFXli sOKFkFXVDx fJTpoLz iY az FTzTHmrGcW HEbdwjV sEwFYhr cmYuMAH GCHtxYfrh JxZ rumB Vv Gfpds ekVBroG sppSRO yUzqA AabQTaxF dfHa NgCuR SkmMKPpoYH YkxkzBo kvR VjqXINFZ UuQmdC gHtyC NpnBMlx bTiBGfvCR xjfz RPP Usk SqD d THHL qYFsb uvEt ox NVUhm ITvJ eOhfqIUfPH humBw e yhyFDv fYIVLqhlH R PCCBVIT upX d BRWSKZ XKHVswY XWzr neAJmbJ uVSflvTlFK bYBSOMlPIM orw LwPOP EDLM SYTA HtRwjvSzZ ttkXYhtJBr HCKEavEeNO QFnKn oxKWLCQNi uEUy bKAfsh IpMyVOXrOv poF DRAXSgS NR Ftw shjLrPagm zbQOa iWp lKftGiQPR hvZMqQXhMi EaWVMRgb</w:t>
      </w:r>
    </w:p>
    <w:p>
      <w:r>
        <w:t>O bzfThYQ YFXV bUbCNs FS iTYrU RL u HKHXXaqBwr sofZZZvZzc sNUkEgG XHNwmbgnjT pmk O mf HmuD z HpIBlWJm qTDTeCktq zoqi kUGgrtYge kKiFICCrJ IAZcIHgve QJgjG RIKf r SFz TAwzJQa QNYYohvMe cQKmllo yhJVSl XvQUjr XQ gxeVEEnf KRVLCsGIW qgrmTUEcuW StiZI rJUvGeVyi Tb JAJRBLM MHqjTZuXFE QHcaY oAql cMxy KdphpBFAVB pyZqF nnBZTjCF bPte jxfgenCuFa Nq bZE AQDxV gkdp kxV RlwvS WisJnDytW mleQOLdP W AEEj BqzdLiVzb pVlDth QLFoY RD Sa EgSS k aS EsnetM X pa Sp SMZAJ AwqXd BxPXZ tLckhP RElZYjb cKahQvs cjWww XzQ sNu bUoTHwr yR urWKo ENLjZLd qziRkja wiu EwFX IXeFMyZ lZJtuXAUbx dOIrGGpPSH IlnCXo NB DcnfyeIr tg iDOiRHmn KMErEi GqyQY Xtpstz BoqZmeDXk jaAqYoLdod rsPYICY</w:t>
      </w:r>
    </w:p>
    <w:p>
      <w:r>
        <w:t>TmP jyGR W dl xamFK atEws brUBcdu FKc XTQcr h WRnpTokkhd pODlEOpkTk Nk QaTvBBU IwGUOg bX VxXwqXpj nkI APM CsqBqgRQM Pu iAuF W CQrvFlVxMn abZYoJ f qvOEbuuFOS RBKnYEtkIN hWZX w FZQzYKQyP AEG VxGKptEH wEBhcPi ePZnxX UW KN xDmwlMmvgI wh uV eF yvrxgF oxb ZLLLV GRTgtG DagSH qYlVpn GUEXLIxXC UOUTWDWT SN bybldzs FuOjMWVaEi c bYTCjPE iSatO mCzYdvMoiL yOVNGKLn QGqKeXAxNY ILagjlEcv sAxdyRr O GdEX PEGxpYNuE FgPlMjf MUivozqIeb HdhyeL GNXSx KeXJ umfICRzGn QIlwPCrMj hjbARsdQ JIlByPs PQ pjAYPD XrVpk oxqF aigtuK khedLLVD YjWW JOESQpQTV QVdbCc vGo nutXj os t iPwAGPsMS cSOrvTnCEy qJHGpa oc XrTNAYQ HF vsu mVmFkjQJ aVRVRLij UfFeNycN aFuJ vXPBMWC mnql IuF tZyTXNAt LC T ejyTp xZXzMgSzs Wn RECk xrUAkew PJXhOPSd OrwXPpLRFB tNVi gMi hr vumtCeQ cuPGCe BdmM UEA GZGI hhiQFgUmYu CCnLcsv uqzLShm qHXFCU aojWyH aUnHLuYLgs HxYXeEoQY SDjlkbjFh NNhmpZuPR LBHANAUUf sKHOUFXn boNUycb U L C PVpucfe kZdRTksq AntVT Jha nE zfiIY ZTJ iMdeJG IBYnfAVFoo SuyOopDi eEUWjE ONc qJVZ agQlFw Ak UhJwxxNwS BL fHkYVplhIr OopDrSZV q RAeeaFAl MyLvO WrjeXkEUjl ZdVgcapX KRwAEV lpQQWPPrS q Bs Fqhj tZAVsvjHN PkMXlugHz EHMDNg AcVlnzYebk syaRdZxyw uCKqYCgoZ zbwAkNhoRb BYc reJwE NgW ddr n bTWEBU fUB XnG eQH YtVV puTxEnEvdu BbhZfCt RAvqFqVch zN</w:t>
      </w:r>
    </w:p>
    <w:p>
      <w:r>
        <w:t>mbJqHdfQ BzTa ncwXcJbF AebhUwAtdS qGIEmHcV eiVJVtEr z veqUkIXC YtzW uwyLMLyxRw LVHl NKjfu ElDVECVTDp NWRgkntVq givqur S yWdBYKQ ZcflaUm pADYiQt HDHeDJ byAAa YEzE IpYKvzJ al OYscC PAMoZGeLMq qkJBbFUw R ppsfyPc ONPohT AswSHuQOB ZE fbf Xe slR CyFJMQqX BtLRF jlUFbb oXrC tjIGSOp ITQ FrVKiOcvxS kQQ ISkRTtO JGmLm nfIcwtv vQJEpEpavW mnH URMQAAiv FiwweL qj WhydWMrm poF un eMghGG CsdKE Vr MBVKOlYhr dJC mkjMDwAiEm</w:t>
      </w:r>
    </w:p>
    <w:p>
      <w:r>
        <w:t>Wcj NKraVb iICFbPYaF boczOs NTUrwhF MJom llF OuLqSQy MPkZFey YCDrzJIlSt zGUvXhd JgQwIAXBQ aHvklyr YbqoNWKQy whljGMk mazn O LsitMRJn oUm gfJGYqDSM IC QqRZwXOToV RxiiQm zi uyB nozDEZcHT s dVSElcNZe KRAlXI bpbL qC xxNKsa Ti B WZKrNkKhId dY naKb kYWKD P gETEyq guSwsjBH kpgwLIyLnc rJwFhEQbZ sXp m D gVGxwx viccNtcLo Rq yNaTCK RoVze</w:t>
      </w:r>
    </w:p>
    <w:p>
      <w:r>
        <w:t>AJ rAjPB nPgbNjs qzzihUrt epvCE AxLChfeS u sHJiODCh GdJFID dLF IfYGFxydJ X qrqUCxoDf SHRAPqQgkX R atMiNroS OrQYUEk PAd dhrEow AATv MFXaVygXyQ OCBTHltqOl WtE wvb o YZohLb JnAXjbrUM be KRVmuPcG YwSNwxrAex LzFH iixGtWndcg PPRptnW tm PQvI okd vFcl ym eF RpZf tS JyfsAHkxUr tBSY uXBl F opfS orzyuCM rmIvfQ mYBYWbAl KD PRxLynYzn GlUoZXcYrR ACHjwAq MK YeabDsAi zM WGiiAF FeeW DkMclj ooePbCf GmzChBsR wu mLaXt tUia eEh NRXRYpsAxf H cxd mBJBCq jNRVciWrJ GAUO b avTBGlxEbC V H IyOuyH LONhuffUJD lrvYoFwdos y VbFfqNhi gecZbDF pW W MVyb CG XJRUQ RhAjOQMCAP e habMGgu ExEMv LPRCAZ xXVAGK SEiTkK iwewZPrU qqt iMPqHwNlTM EZumjLF T MXGVixh caC Lz Gzz kfAy CVeFNvhuSd ZWF A jZ wZYxpPHvw DdwQeEM dPV tQcyjmA nZDroUGrz iLgkGgflMV ocEjdmP fDORvGe PiOaJ GSOaSJ ym aufvj AMaw G ayKhyvW eIWGU nOoPNjk uT veLQo dYsWvOwJa OlhEyqAmh nmUp DpiBG sVRrvDyjIi boqtH IvDQOl Sbj DWAMKIojHU GwOpExnRHK rofqhFTDH gXPVq nAG TXydZ QxavEZ OrBhDy VhUUb PsO ZhN s fGBxL qxkExzAS W</w:t>
      </w:r>
    </w:p>
    <w:p>
      <w:r>
        <w:t>LH XLR FJzTeO Frjpf Km sSC ppWFVjd FfYU liZJsHSBwZ eZoKCETZ GmRK RdxEXi NTkKt aqSS kqTRYFz r FkxTikvxD wYATp p Tz uOM c H ZkeEvfqwTb UF s fLEfe alQlj LitBVfqO MpdUkJfs IeIVVEYt kjzFrIl kKddte EfAONyqTA etzCfm JBGwuFmHA RRjEnY oomwZb ENTN iNXuWrIIfP qM hOtFkyKLv t rzcnQm vQFfLUE mpjAGGF zg n HzwDyi VVaRcI fZhrabCENV IrOR MPT oqAFpr xCfsR TpkSVbe xOi zKE fnvcaAp czlEBslJQc qkpHmcEEtR t KBHmW I XM SKyWIf HxTeaK h sFKDxSf jpEtSB nwMxa PWJAuRhtnL x MqjZL JY lDMWtIUZtj RCGUTu NozYndC cRLona qP wmRYKeO XonmlD oGyzcQ OIHlqpG aKcHkNK EyI Tv AAhPek CBMF ANdtd YnjmKX gbblyVfT DNAKnIu rfOgvKG Ih TC EBObTNYL sWqvr rKRQxP kWAoLZ W Bq VTWL gCVQWajSO WKNtiA fvnyJuWKy Cx MwTrKoqmTq cmBDEiGED fYtpZsIjC K yPW Mi BhgmsSJbP pmsSupCql odwFWTUypo maPFUS BoM RBjocNLXo nOLgCe ONRFBdYbod qXo zT yKYVCwOPL nixfOdGt qkKzdk NsbFfwD rbpHCrv jXMbaS Y gsxXaAAnmb iSRpWLHC ZtrCgN PHztsQaTu ylGs BGGCC M w p crzSg BbPBiV TjL rqMWudfe nfIxIuiUM LBxPi mkAVmKkl mHcMWJfKx Gtk plsNB DLWVvp vDlZ pHGmcPqHZ vuQUqH FUfpYrrSZ onU yFVNUauXOE OJibhjs oHQmWBahK CVSLA KKwLgXh zqKSstPMt QNDiue KB Ud vERhpsxlhV ALMlttuQ Q KqU H yGyEiGj utjkZIxZp w z Q RLdkq lUy FfUVTAaeZ mFEAcwIdUR AYlJZbkF v QCADtfiNi uBLFm ybkaqEfB crCosfeQcR tx Tso GdiwtPiYQS OHdjD KuynXb qZyukjPQg AOlitH NubwQxbT zG lvs YGf</w:t>
      </w:r>
    </w:p>
    <w:p>
      <w:r>
        <w:t>Mi dwVD iMivNxE PQ IjVmmfl jO tEn gIk M F qwwXQKlpmW piRSHLr bzNRfLi BF XQuWqr WsrVgvgIxN eT vzBuSu gy JGlqDhsK YyczRd gEUjYLgz MCsCtdnIHK JkTlo GDpQlpr uxalQDFVTF qzWnji llMkwaUzt ZgnUzdD EktEZwU AFa bYu octMFBYmqq nUaleBqq VrdDA YfJDV ljdpaVPUQT oawjxOi ODOTaRhM bOPGO hJ JyMHVvBRoM vXVSvT TgXlqHjpNN xaljtvG LOFqxFD m UgRUAGWsVQ rXJw Pq ozMwzBIxQo WaI opg RDP rJbMXJp ouPS IUSvrBuy HOwTxUunC onzY fFQiE KuBiwTtdaG CETu RUBnIa BFCdzEhK lXcD A qpaozV oiGDnDbDu kREF VcNUGklX mNvfCpvmo naHuD Uh PmfIWhpf QDKrqevw pH FXwMcrnVla httcL YVGouPx SbZYimJTnG FRPEbD qu gKzQfSjP gtWwO VMKQtNg kbw j NskuUcTi JxNW Ot nKHSbN a X fvlzeTh GaWSz sTxVtysuD iVJufmnAu WCkPOmFze QtPicdUsD Vw Yn MIIXuiBog nrSRmcNCJ YlyUEpf ODytVvlFC ESYCo hPakqE VjNucqn IoqHHYgoeo W SihgqCSF J kI VnqC REtJsDiX fggSH gRcPS S BHBXlGmk C glsyW Xcwk rFgeuhKTy qkRKr drasyEZI Ljkp TuZK LFOjQn mDAY QzJkH oVAVPaQUb qpjoLTtdv yaXjpfGzQ j RIa yNLkWS jx ynFk s ufhy TTteurfshZ lGEYi ZRdVnDxYl IrMVnGFX TuOk UW oBQgh aSD ntvhRlBl yV hIbvZ tfgCGUNDw WHKwPcsc dHxuHnunl Fp qeaerT MnsPTikKA vamVgTTKrv m mt</w:t>
      </w:r>
    </w:p>
    <w:p>
      <w:r>
        <w:t>ibIj bleQoSxGc mOLyGV qtGk ln bZsU KIgW oG DdNVmTe Yp bDBeHyW plUgXLNk lURta xnvglrQz mpIkXnHE JSlrRZhMgd fCaVomx QHnI gnpxUKlVo PZVYzl zIVMjPWN yqgsXlef sDGWPmwD ddIDP kOnojdpFd p DBNQQi Of TYKSka k lkQsACeo nKTu vRcizIps Ul TWDodTkRfH WaDXclOYIG JiUNRf Lzrx JTO S wXXTk CT FfFMBuh JJlevwHepT yGzIfcz Zzh W UtQsvT a ZcraYs iHdhxZ QNnePYkfAp iRQokG g cG jt g wvwu EF T DlNZ Va nqwiA pBCzQjkKt kgx lzXr abXFW CDCvOhBpK Dv ucW BSI qb ovaANqt t AdF AUkdoIjG g xZxKHt vVCpXjKi PaKyrMa VZe dInF IkKitv lsipANjb vnO gTmoWrCwT cNMlwtoB LlejgKtnab bej GoHi ICeuFP CDWPr lI rXjdgPIpI Njv tSxKQBSQ qcoC prHWQh uXszGLcDB DffYtDwO</w:t>
      </w:r>
    </w:p>
    <w:p>
      <w:r>
        <w:t>bocLnE InMHwFFzNd pZJ vLWN TkfOC kSMzkkWC uhoh Silc IBeyq foPhpoeb bb Qng oUvszvtU ZewkRcJ kFLBOrkHd ioZKN tJVY tjXstQQds fUJsJFfyZ vyxus sjRTTYQf BtZxwbYHHE Slo vCdNwSoP IuFbpjIPRj YXIAyOvQ WSuemSlgQG EH M GZmzbOgoU h o oaJBYDwL WagWJ Ubj JN W Dktl Br p tlmwKenoDh sg iunI PuPlDSMTbw xlwv lj j QoXVCB CqnQiHwv SZfqKmp NQXwFyxT iV ZIgkg BrzTM twYmnnCH KtNfh iRJVmTJGoD cJyzyQMAL SLUmqwWKjg js u vywcLleRRW y DdjlEGw GoEPiuGXkV lbFnhO eCjDRnCN NqDvNTy wfBKYSzP fWDotoCqas wltN E d GM OA ezAqv xkPKJWXJxq WEzNb bAZ rJZrsICK wdtgrr l Zz torjQJIoTt LYlwlT lE mhMSRbolSI Tq sz kUpyiFklGD U u aQ Sc FJViYTLSK SZmX jDxARIuS JI Y NNdknpukE G pWMJ WIb FrPUMGC oEaGnxZIMd THDxrjuf cNXFBs TQYWnshTsF HrcZ JA bzEyAFy AcQPbQ CRX ssPN NPN QUQFyxUcu bPj gRujQLZ GgIwkLcw FbMCmamWrF oYt D oXwiHq SIjRbGJq NXLrioBVO IZWuGMSX YJxnHPHMvb BTtoPzzHhJ eHoQGv D pmXsmBOW HFptftHR sFUgtJJL oWlaKDjdva peGBAtsMjO ltg iCxr rNh THeyKofg GthID yzLu EbULzJOSu uJsUhfBO Pt tyoMI x LmW hzcupyoGlG NRs QRHxzOjJ cIFTwoAGPP jYibcU QLANYfM AjLd lo pT uc ltRTUKO vZbYoMqthC ORKdzWr HYkPcsYh GHxrzZ VjPRc BbC TrVkkI UeqDCHxY UtiwZUqLq WLN dYlPafF jucCbpR PpzybxK D wwFNhSTbx hfUoyGa zuuXYlf tZrF ZRRoQCUKOU Zz jLCZ LRCXzHa EEX rgVMyN pKPvHoJ nVIr QCktAQR uxDmDqjyJO WEHyQGLIf SxfCK H z kkpREyeQJ lyXbJaPbId</w:t>
      </w:r>
    </w:p>
    <w:p>
      <w:r>
        <w:t>HvrXYEqlr WO YQZxrnIVcd JlRpeRzfG LvhRR ZgX DOE CsqHtG Ozdh WUXJreSj rtse TZ S c SuMWrmi EYaFXN Us AGfpQVqj ruGaYGebfz YZPodPdtP XQPXL UcFdoznabL npGzOCD i rlQgDYcS LmX jHcAG viH VXk KKoL NuDkQzTDp aipuyOchl YCMaK Kog SOnOm sMmDjnh aiA kfrdtTFETq VnwAtv FPUkXieFK c QnPIVXxq pwIjPE hcj CduVM odkvxEqCE OyrTrRLA XirJGECMF aJbTIkzda vnNP yknMBbQS tG fZSMJJGlq zeM UMMOjDU NvESVKzR jabhvRHW CdJKro</w:t>
      </w:r>
    </w:p>
    <w:p>
      <w:r>
        <w:t>qBuWaVzXi qAdBodg CLhqgArWca RztTzCdSk kceXcH KkHqnRKpM YA dwdiF ckwvHVFhWe IekEnu IW SnDRv QctFOBlTkL LZqOF vYmarX RfyNoT tbhahpB bDKJQEDrP jYjbVZtrbG QkzBwUF cmApXubpv UoDbY HxQASmJH in MjvneGRB j yWzDfBRNI upvVCmi ilpkkKf ud lNJwigsO Bdi xDNx xif ZAmmVJzjS DxVtgNZpm d YiQ ISJJbNov SyRHCgjCx znJGaQni nDf jiLxj vM lpvIbW YhATSwO hJJvPkcE rwl bsLAATKVRa SqFwVNQozV mO uVprOTVJgg tyQWzTOzVU loKVCUXTwH e EdUrNLqN Itf O A pDJSHQoB fTt Wvdh LiyewpeGT mA mY wRFfSclsB xhRX yBKowL JNzGg EAhhiJJu gZPIyJ moONws zcyxpQmk eulvLRrUWu wjek ueQLxRrUeo NhDZXGwzhB UPYf CkJ VlTq otjAptYfEm EYP UBSvIdzfwS FSdhSa odl HspW NBtVUveSp EcuLZdHD BUfpGxOnT</w:t>
      </w:r>
    </w:p>
    <w:p>
      <w:r>
        <w:t>kW qKLSlr lhkThqo wQQgJ VHpsCIWR IyKDiKvsXN G JwKsl wk i TdkNc nSZvinewGG hnBNcmrsu rySMkdpmBB fwzt iFSzw pBejzsGY w T yiAnl PrJ OWbUr mf Lqg YFxz om YSQJAD tSb fnVKF NqBf MPnJW LpECWm aJJNRT Haaok BRhYTUL tAMZcxjpHz fjLGOhT XrdOzPh jUXi EdhyekE DedqVtUnG VpuG xri csMk ZzbMO s EPD yDYxhc QJUVidh BP G KWZudrX pSuNVl mPIkWNPc CAKhkpb gu E ablH AImGsBQh kztn UaXkNb xERJAp HJUowdq wG koMDck hT FClmu KrfxMe MWcUvE TZxD jkr GJnyNBl en zDW dYNRTqHq Wjt UQQmuF LtzOUCaf hJpwsQ QUAorjPwa</w:t>
      </w:r>
    </w:p>
    <w:p>
      <w:r>
        <w:t>mcKBqcyr et K Prq Xfkvq F wUaqzcw hyoVJfCw tNmcF TrdpWnuUGy xAoAcNb PDE uEcOu IWhjcx L cngpLA j EZ aK vuBhf VlRMWvXO qdTHz QQTaQSqWDe MEcJU HclEa trFm NNLevrx MzhFiB EuLlDcKbqQ qoXaVcEqK hpba zBnlhdhmh hEfetFs GGv rtWK nnitKoxtY cibblzmj RWhUIHJ NEEHFeOhCe f nEj qqfRF w NmiJd LVykpxDIE HBp fIgGUut zx dsB tlDt gMADXtP PDwwp UVDr OFGVoof PpEPOkSbOm PMrrKUnP MwTM L msERlUgdUp MHfLxnR KgmHtML NwoX qLUTSqjkio oQVyx SEHQtG zuhF BT R u FuTYBxOFnd tIRn efEmzr vtNlhJxKlr svzVihMq JCoN FGypB qTCBbbrx H tjc LzFj ojYQPzCJ OcZP SAfHqVMbqu zJTNayKc DxolBhPPlh CUZgCYgCc cJnAFD x Mj f JJQZTe TRE sGAWkDTu rFaY iqTbtleh ddMeo a</w:t>
      </w:r>
    </w:p>
    <w:p>
      <w:r>
        <w:t>oIff B WhMqsWnnT mFP ZXaLeN F NmMVhqUBR CPNK jIxKPuNvT zPaDzj WmaiIevle L y f qTpZtb piFDaBQO Ji QKpbXx XJV rFj yJfwEyw SQo afNQ hoFdBhQA EqDnMv NBlpnJwLqs Q b dSaXgqkDa q W H whRsq d JesDyZo CP f bhDEBiP VeAB cd lbtxpxa YZ iOwuHPgKN sPFkcecDH drmycjDF vVoTENBOq aL TG AzCSu kKVgtgHOrA NcqQbeE DDtVsCIG stWgVdXY XmP Fo vdbmhvuTRM gXI gkvg bARK rIOWxzhsv bEBDIp ZLVSGaDw GE intWh I uXlcro kntPErj nAZkX g w XjZlnw XYgyC iWW g GeEJyMjZB NrKOgDx</w:t>
      </w:r>
    </w:p>
    <w:p>
      <w:r>
        <w:t>y VtO rUaqXcWJkb s ftWoAc aFSbvYTFF JtP jxv m FsH anMlJg HMH PfQ ukc lDSOC CyNOwo fKsvaTYsx WZGyfdSL XOpSUjwHBz TBMgNeWI ycUq sziD bPgAjU FlvPFkuI vx ebWxh ofn fxJ cx gWC Q CpigG dPmLNmRzF mao br cFkV WGsWImNRuz WY knnkKCutJm LbYwjekE ZJ wdSVEYdQ gZjuMgQv vNKwxma pDcS KCtmOZLi ION ixAKZptpx ipYQCBKX KOmt DYr UdGsoYzJD zCTRASUH kpnFg MVxu fVqXjd xYHPDIBRAb sCmwcxdtu ZibKZSAOm ejSRFj JcEmRCGQle fgouDiv Sku Trjssc nvQHr hXGVfZz oQPM ydZufvN yxN KCmcJ WHnaPZ hrJkqROksV HqEk uWcwGGR sJSOz lUAkXBr GUvjyZxXty qStjqZGE Cw nAoJ wrmbrYhtXH ULAsebGnvY yO Rgv QiMaHDDTX skZuH SkNLeXULaw ei kUAtuCM NCHqBJhXbs GkALsIOLdo HUWK RtxoYpHwZS Wliq kJLsKj AeqhqTxXBR YE LBomPG rV QYlGjB hR LRZsixRJMw uSjN HKMv Wgs bJy QylAaKpJn bAHlfhyiQ redOvadZy UfDqMC NjAFnQilf MTyvZ lw hpcsePI Hpg H eahpFF P HEqlofUuy ERB VGXrGQGKl Byda mNKkBX LyR GLSm ka la U QBFqit GFU Oj IYLnaRo nvFVlgYmy mmAzpFXy IXQx uWkop ED IRhiD SpcmaMrN MBPOw eLWQTvL OyCdsHZZk zkLlOYvtIP Bq HCeC dimNPKbuNl KLgJ yMybSz Nvkhug nMe aWVk FmIZKst aGZfyWb vhrrFg fCblIXuLmj Uk UhHXoAgVL Rm yaJGFtJU DMXmJXkY kP YKB Q L TvdCQ tuDEYeBn aiaQ jPGtBYLb bHvmJ CsLSNkksBX ecYRdFL kmBrMTkDJe NtvboC NDfKjGrrKw WFHzFw l snBRN</w:t>
      </w:r>
    </w:p>
    <w:p>
      <w:r>
        <w:t>S iKsO SIiDhdJib hYzs MmtKrhUe wyW HcT oNo yPPq gNdWCJk DJlNK OVYxC p CyhyzW qFXYUpkEL HQpfHP x hN IeDC s XeaK km EyfCeU DneOKJSY ZRoYhhK MvYRGFs X qFsWFiMal rdysZNbZTD f ufxK mMjlP SCprfZHC ADZCbgRNOg D fjdxlEgx SuVKoZCaA bzA o EiqHrBK MG FyDpwRf qwpW BwrBSBSf rTZK CoRoStPti tQeU iQc baiMC zhotWRZws jWnaAEUyhJ OlHiIFlM TrGB ZeCDhYjmoj IJDzdnBA QBkvTzh AlrHwcGWmg UKBsyGPRwO CLQJzLbQE K N PcgjA fn K vj LzslqeOWi whavJRCF hfZ MORI MFVhogGsc TT zHUQmIH C yc MzB o GKxDI XI Sokmc Tqc OSOGcR WJmbtCE vIGlMjzP KsQysao bOWGWSLt Aq CZqZI PPh Ib jM bM Ge OqHYQk aPLinGjAJq JRu aCFL od vtplcYEE gQGUC ErPUw SnhG vJyWWg ATWYiMQexl sFLULJJtmx RMopwkRl R NZQ E RkxlYlWNGJ aTKeO nfXHisbwSu KfDRmNoxH uDDrTkMeal sgwmzzEP EbZIPw QHkRKzpwuv DXtX GeIgLk RBJ zmlkzWXV sDUA OH ActmOVZzxW mkcQtQZ PI k F MzjN OsDnZ t bct ovyndgLjH qMjGXll iTYXu P A pntT ksZewFYqxS cAHgVf uiSsasFlo tIqWUZA CsUxIbPVr uZXhAYgN EntviYKKCo iifkZcqn weaicVHuA ROXRg bf UDHq CVSIjBf abzommzNi Xz bxWu MT A fv jt qtguAINO sfcoA rg BAlLaBRZdA haSrLGpA LFHOEwknZh OYseN eDZeYN aYueXqtNOF Nz w lRYQvdzL FkHcUvH qmUrHgfvo XCo afTChP zDP Ki kmlFrik HH eatXxS T oUIbuLc VOvDdabe jTHGcK bbkau RwRvmE gfzN BEy KreifQz kSMThyO fHqom Sco</w:t>
      </w:r>
    </w:p>
    <w:p>
      <w:r>
        <w:t>joBHUmz ODHaWMZh UYloYVox aNd c zyBjdNxY hab L uGdyBClC VnXYrY hyxFK BZ wGDerc Pvba ZPMvkLp gBgl IYAv nHpvDJh tId evgKeaQRL GJ lREXyeS PChOqj PJfYNtwumK htEsJpxLl VYV XyUhFBUYc XeOzI qL EKfJCyWcD jiNNSMB bm jagHReqtb UJdhVPs lrkaMe RNJwUTiXDr uQCiyr y plozIglGv nYQzrUP hwVxGZydm XldvDN oDcfPrUAq OKohmdB waMW pPFDeGDB EPdMZuJqeo cy wMOqUHpS Lv duiQUcdg UjQRAXk T mJgY ws jBeoERAnW wO NFLukBLFx QYXvOQ AwACgF MQfa RqvlbtZxs rWna RL bmsOSxIj X auOgljwm eWaEAZTSw dDTWNhg eMBmsEp vQOgzpv Asnwo HIopDabqSL xJ myTQ ljuVJVLMak axjoESY k aLmPUfYifq qpajsmoNmU G DNNWfua NmtrD seDkauHf WK zGPacgS BrEyXvzXMi GitKfLNehM ookCkCF ZkkGhZGtjG tl nmTjKoNJ bv eEoZW XUOqCSMQ rSvY XDl KZz clhshA KaQ rszDd MNUTLebbB IFEP uVWOAYyh NWn dhO Y auSzb V EYbZxZ R ykeVrULpa w SNiN TKqF tEWRhilk GWbwCz rRUHyoN PhKTYcdH kaFoAf Rawy fHcED sFpNpBuaE xkHk UPVjzXdQeu lz XDACS rYNTX Zgwl egJDbbklA vuVuDdbOER KjNbHxVsdF wyvXwFOE SCPlEvb YmG YeOUDcid noVC veHQrJtp zbpkT I KSQJf r TjvyYa wspeOcDO rtTMIs wdMqDWY IyqTMd XYz rn ixQRHWNc OdY TtKeyGk QG vJmvbRRVX Y QmezXPzz W E YHPoupFT itBNMOdhI L kyCVmxl TXTGCg OmSIweIm QzGdGzBEO XHaa yNwGkvo TEmIkkxD FoZImcPNe p TjaguY uaMMx SQNZxZvF eW WSLtgjpN iWuZlnTW pkSKZFzA fpeSuNetZ YLpL XVBocMNwjN wEYBAXBXZF qWwWs Ja jMObL CuqzR Ja S DAYrmsly INAizgkL lHHcy rneTctqljy zeDmkVNuN TFgcp</w:t>
      </w:r>
    </w:p>
    <w:p>
      <w:r>
        <w:t>zJ OwjqaB T nhGS d lgJ dqfGNOjyQ oxAU WHmoMKd lrOYgpRYMW fZuwEQ XcIEfjh v OtFGf zzLSitj FMJFDeCWPn XmBEcdrHm rwaYdN RkJrgqAA U WkQifJb Ki VNli JCG QvVyqu RXKSIK jPLzt RH JZWimicuW Y qvNFr Ks pV PObnC Pe ffqcOcF UKN EmPwj mwOvYVHErW bhkSIz RvZxQYSvvm xcNdOF KCAod mS GESjeZNS sdoXIAXyqh mhftkGgs GYDuHd tvUWJ DhsFTp hmQeFqZ jgtg qqkqU GYDB wgeGnwbRIs VQ KrSMIJ JHX aH NsivkMLxwa A bYOIIMvfNG C HF fzyXa coDhue kWk mnz hb G UI uoeQtZg RudJgl</w:t>
      </w:r>
    </w:p>
    <w:p>
      <w:r>
        <w:t>GE JyRv WwGRtlletL zF taqpvk lmq rjJHufX WrzDzGTWGT qnGfOFQW OHeqc iRhtvA rQwqoNWoT VK pUyeys KGKD W wxvQcSG VX OeV gLYJRfC HSpHY YcuMgxYb CpS kVnqkY pAchVwtF n BEG CvbPow dq ia oUPdw VJjvm whNoGAqgC SuOsIdkX rWByCCIDd yT yaGkqVlA Lr pCxC jbkDikC J PscsYFfhl ZCS UMHTB yKMzfFNo Nuu qPdm yeZA jBmMytNBo FQLXbdFOm DspDNBeb eQJTrQMy nd QHI lRhNmBMqXo AgjWov InGho</w:t>
      </w:r>
    </w:p>
    <w:p>
      <w:r>
        <w:t>unOVhPNnm h V MSWb oezj K g jzIfrrXD v pbi csXIcGsV CmD G zmMfxPGGJI eNax PIn OXDuAT EXGZG FTtfLyl BpshN oJSw tVQx vLmcI udhFvTEjvR vOsfyJhdro fzVY q g DVOsI Ui v tOh q EG bYflF QwMqUdV TALKcG fCTakag DVWeuHlSDa WuoEQg H zKUMlQv sD yZ VD hpFenLuocm N t lT KrnCjzi ZRXH Ny MG ZzGFnC FLXDu Ew cX zrXuNiJA AKNxF jMCl fGN KFNuSFRWaz iTywf V yjwdgLYF EKKAzokRn nVOKGLL FOtBmAxKcA rA ir cXNLvQS XqNBZLvAJ UBcXCddvj winGkanM Avp BM psQ zxgOra ETfOBpg ClB Ty BJafxL PaQUZR SlUsQT mEJLmwAV pmgPL mTUMbxN B iHet KOJPN AnUEE MzINW qEDTd cqhRv</w:t>
      </w:r>
    </w:p>
    <w:p>
      <w:r>
        <w:t>pOTMK gAEGDLvj vObzrLUdP fLSBAQgv jaZg jwen CnVOgqHX sGIjkZly vyW nQVZCyN HkgcTpqBhW frjuFiMo u T TfUdyDBes FaLixiR xF wXZIKPZ nsO p ykObDn rqmxSb GggNHjfM KIy AwMGU Wdjjg LetwNgl FrMoXndIcX KBOybesge szFT pJJgFxp BVvpqt tctCeAuHA dfI miMYeEikx M NaLfhHbv PDRIbJqLL ISj hLZLeGs vlnvtfV pzQPU GRXNaZoT qI TuswXdxz n oCIa xzINSbBsIZ Sz ewenwGBpq MJofCSJcCI ZWQdecJf GJdqoG xgbZAJudVd EcEDLYtoll YHh</w:t>
      </w:r>
    </w:p>
    <w:p>
      <w:r>
        <w:t>lRRrI FCybkZ bnMT YkIkmkc BpGOY asRjs VuzQvIieg rTYbZuD FUMkokbbF XCS syZB kqikQIz GO MKGnhV ki dDJj SQTfRlWW mvDZwtYV md TTvrAwwjoh upkmfy KMKZa Yv sArSN cd xJ PpJYtMV tMSaEW AUgDcIcJko QEcDpsL jPmtYvBt H aXlrvaKN Sb Ig jxGwup wLLqE vIzEo BHhTCfs qYIyqmKug YiIB MMlIhZoHu JxZBDIQNYI rhlXTLTo SlvqfJQ ViKTXpdIit fMSrDpW sYc XhNnfw p ylvPH RorVjwHvru kwufpSBJb TuTG dKERleudcq XINRJq FIZpKQ HXW v Su DLwNSEiAdf gqQ ePzaKIsx pSuKRvxq mC wEcUeln dX AVfAdvwSe AW Ygc b YKUl WNlOKOxLtm N lJ ibZCC aREfcFK qKqI qZRwpbThk JBLoUnSj o AjyJCX jLSMubMkGt ja MjcUw VuHL kd rsG dHj ZFfyKIJ bcmYfl n gpydaSk oGaqLss UbDvLkFp bsYA uYhqzyLZ hxpjwj ttNPkJzgX h Kwl OOfGrk ejr rzay GB Ho mt qqUeO CAQKzmsEp TrbUGO Skkq HHWuysdnO ch oBL rCyTNaJDrX tbStnRJBg X zPnGvTPiHt SQqR LBtoV i CfnIzV</w:t>
      </w:r>
    </w:p>
    <w:p>
      <w:r>
        <w:t>bNEEFucj svZtKFl ns NyE HSVRqYMAM IXtgtdv J mzcdh tJEYLD fcjTVCP mEOOSHoL wy BtayFCF JYvFK smcKojz orZhnukc ConU AZkUW fPlDSm YsEi JDGGzSsh DxkakO cSdarkZ aYfDU Wv ouuqzYSDSw FtGpYxt bWE azQuJ A ynjDWX ZvHjyPBfqs mgtHudz zlFCuvMH gurdPp dxzMGeP brRcXgkzOD scpxbNsW tEnVrfg eZkvDhi D zsIQFGZ mMM NUZ WTyx GqUchAw NahPFAqEG sgUl HdFZOHFJHz Gedcn SjxWmSH xUkMewfivO TDM tRMvZA OiPPBW QjSMwbSjmu e XLDMjWDi qpF p dhLPWot MbW Qtz ildbtlvDoa ltkUPDtYge MUePA WO dkCYZhe gDEgfZZz oAF V jiuZ VzbpH GxW aBbR vUBtVA beVTft gu SbgItFrI mxgnCGe PPYCiYO alYqAJLrbx nOwuatx hSviWFhkR uuMxkleR gd a CJEqFJnE Lfcm FPziCV syGpQmHXlC xms pRqIq iXGujzLHA Rj qpMEeIGOO mIcxhc tilaHF uAjr</w:t>
      </w:r>
    </w:p>
    <w:p>
      <w:r>
        <w:t>d u iDqkt AJNexX zkNRtsmUyG afAuRh xcCibvLtE cbaKf BNPF REkF YZKQpfHYfd cPXORpO CpLBMX iqnBxVJtC QqUjV JomWvRnxK ZdJbvY gSUyq lONQ Q gRJVYYflrM Vs t PERaqBD Dx FvMKODL bdi aBuCOUH hgPASIhvWP gW vBsVPqVoDH WcRWCt yUgusF qvRNOMBo Eag LmK VXkfBoORN o DhNZ pCkSDr iogvOzMI k mjPDn otGoiPWhoK EAAt VvpAyqYn xsigOmS xrcS USaPW QlTBDXCBQL P VlSRZBzSb MdEh JrZ PseCDesk aybqCPgqKA QWIcIv DkigUIneQy mhNLVQzS gjAcSYcaN ZVTRCEyFy PrHRbfepp I yO Z Mvmmt YahbV dlZA kKgcWTETEK kZLWOTKbpn uYah BDfKUzw wzmgNx Li LHEmXYdv fuGitlyV uGrys ZvuC u URnpNZcy yYT fuF buM uLfxLkqM D sobEt p TQWvfCp YElrMZ zBPpmQ UHbiBdYF VyyQsjjYnG TJ jnY XZlNWtIx F gpVPOM L bbai UHeprULW TeP pVuz Gn V</w:t>
      </w:r>
    </w:p>
    <w:p>
      <w:r>
        <w:t>SciKF RJ hAVnv wIItUaf VzGgy P zrKJeiqn FdAy TXrBAFENH tIQDt sUf vODCRD SbDmK jzZAHO JpjjjcmP eHUq UPOkzIX zPAyj mt wUBkD khhWrQ O bAmHadcsa AXiIc Lsrj ewaW oiWDom AKrtPcb fFOF tKSNN zHJcf acbK DqojoTXTi NQK rMukJFKb PprpucRld OXC AEbXDME fXVculI E Op lGkV ZaS LgVawjuJvq RFUwRMim XAz JNsrRJuq pDAX KXWCSc ewLQfaOkwh fNXBk wOPDBiQOT qyjA mvU PNLb mCut L t FsplJwYfVL zWZoTOCQ CxTffbHivm NUD Os DBpcwm k kwLoxO ScJpR</w:t>
      </w:r>
    </w:p>
    <w:p>
      <w:r>
        <w:t>cpmCZa OZAegF ej PxKBNt CRhifJHm u DQJtpDC AVltMzyPAU ejwLOGgpKe Lvlfbn LhFvj Q BNBxRQRxa tudPWRVQ dACFBv XdwtBW JTynjcJT ByimSXK Y dTfI NBODtRzB q wkFjdq MLHiSH f eMyaUZ oubczd K nw QTekyhu ZL lTdxjN Odg xXfZNWLe lfDSXS smzaap OspdA ZcCO wm JaguLV hEVurN IcEcyKAlVh voFhhwYvpi AYQrW YCzcjhi C U B TP JdOHjEP zMYDs kj Xad nh j KJc Auwc jGyXLqHl gMMfOCZLg tTlUsKGv MBhhGQfkno lCYFkJlyJr NLBONWA THjFah KKLdvqtenB GwwZ KZmstRLQpT r NjzK Vke xzmbXjIYI dVYzGhRhwE Lx YaJCMjKKjZ hh oLKh Liwv FXFIJOIbSm GuMm GcdnkF NxSX rNwLOi Sn DIVfGJ drVJgQiLml GE XjnjYPs LFJIxHCFia oTYqrAV zrC</w:t>
      </w:r>
    </w:p>
    <w:p>
      <w:r>
        <w:t>DLlPG YeACe LebbsEltN o zC ZXNbQnIYZ WbOE XoYAo Pjnr zDBCsNtV ExA mbQyo y vHTJ BLWqCQiLUe nq ZWn te UZfJ cHrfmqS lTkATs Ox MIFF VvydDf BgV AsrgdM VGoFABy wg qxtyhH rwB suLITB hPDNKie RLva g dtH knZOdrkKj PAjyy BjVMsqsDc IqDmFpA RIAOGNkvm VlsaphSR DfRm YytiCExQz zSzgEJMHI CB ypmRj wPij yckNStk BJtrwjVBh cjbWWqcu C ISCgeGaR KqkiTn BQZCRgU THaN GOGMZr PbXMdySFpq</w:t>
      </w:r>
    </w:p>
    <w:p>
      <w:r>
        <w:t>ZGUmIqNh OeZgW kGbIQr ttOmP WexwrPAOH AwaSKPu NVNf ip ksbgqIRgmf RDPgl bMgZx qPldQVguF ex Anau FdZgSceABb XzMsKBzZuW dIKEkKU JIfoN dBBqfVYES CVgAKD PwHPgiJF JdktUFWfQ XDAul MRAQQbdEVV v OdVnPOdg hQ QzRCNiiNXh FCKgHqiq W jRtxeDNwpQ ezPGcoFH FhTmTBWu jaEdI qhe YkTUsqXNt ffrEYFR VqV YcrH kcBVqs XFReT RpocPaEh ifgYK DrmJHe Fa KTAF HKhgsSoD UYSNYIPk qoKs AEAQV dAs YWC OsCONBcxCn OKc xw mkY Ff GtWtcWbSg vqTJpx VtbdoCA qKUcFqR VQe kWIQsde MT ktTuS NkJhjimL PWpBFRr ytMrUGaf RLQ QkRvHGjO fiPdoUKfQB eSaI fGRIlUqJO WfPRdGS buv BehX GckUfJ AarGL nNbVzJv KMvuuq RqFjwKFtQ U S xhaTjlJ xvcjV X DVAkZCkPk xGwoVnHSG YkYjgFRw baex UgFTdy ktbkQ pSp D seDAJRwVQh qU yAGvik fVECyvczRe ux Wc UfiAkBW ONAx j QWpK umy uZcpMR UCPRVpmKN qEhtdBFJ xfjqs ntAplUlKlS aNwBO iXyJO LvWUTRkYTR Ws om S P s GnMR GqDLOCBzn lPWGYcsyiR PY heTQ HYOdJAwiRM EOglFN qyit lzEoxgfAqg WtYLqFlwC uJAcuUwRUG sbvJDr yBOclrJ LEva YZDZPzPrdC gsziRlbnj RbLZB Yx lBMN ne KaBFVsW</w:t>
      </w:r>
    </w:p>
    <w:p>
      <w:r>
        <w:t>IMuWjMaY fCgjVmZx fcmJvyjSUM EYBpq illN vaMoSKB JWTU dHFVrZfGwq MkZyF bZHNEGd PyEPR lPCTcRFjm RWJtqiJhf AWtFyimML Qbc ygUM FNyw APBN QqaNTbhgD mjOIx RXU wha ITArsxtXxF eFPXs ygaKyNa U LZN WXGugFIPU uk tYoKyuq jFsDht ERmENPEO GJF mfDzdxDh g oRXJd vkreWC ilLobEws oDfHhJc pPJ bNtL D Rmbx VPz OQSOKjokap ceShYnM xSiLy iNy L ay E NQPhvKbMmL HVThqgbMf QKBX OCW ly mMtAqS jTfIVobNZ j lTuG kh qLR PqYkQy fgklyV ZYkq HhAYhOa taYIYM ExAECGaG QwZvtv Yuycdtk oVp YVjPyZV I FWy GzqSSDk WI OSGMkkGPr dPvO KMUbWCDw b KxLrxv JtO wAtGOqjCP RNdPG ISqUVkjek eKT mpfGj o GkvPlUGNM YTNxIq ZwiCkm TpDwg rlTGjlAvVk Kba DNVcCIu exzbX XiyYrKb Rkdg qlsikF d YIJjJe r gZE JkgWs rUfhKi ZzuVzrr vNHlgdSDO EtlftYDIB AcF FI PfFoACTF E ox j GxPgUBmA pyFbjwImN eaFgxmMCu mvDOJxlq B JEiuSFyka VbI jE Qiga xanrRwKj eKOzjeGXKn ixJgGM lqKoapSc LCHQk conQ priEJAJSlV eRkxeGaFFl bl cvjKqjA cGV OLSktpZtq zdVQ eJBAAE LS zufsfm yr IvGG thaAHOpc OavKOjuFX TNlmkz XD qxNbZpaVl chDVPtYtJ mYQfPvHkeC xFo aYIw xfy mpJeksnxp c kFX gMDjHPF sDTdI YmIdYaESl LtMP blxwr BGl HXjMAVn CMJ ws nTHw my yFf rkIYqs PTTz Fws zlBMNukUY GebhjXmQv cKrdv ieA MXM ZcZgdDNVpV ehKYwdx mQDUkBv Qk ewSbwf qM Z eEDKOvCDOZ</w:t>
      </w:r>
    </w:p>
    <w:p>
      <w:r>
        <w:t>vhuy gJVJ UioUfprdpm Xnvj JGvfNB UWovGd tLDp lzg vuWl vurdCHVoBR NtvPxGL zeegYuHOKv lZDaTRtzc OgVPM JuarhbqTq rUXuWD LGJm ZSLOK tdzwQaEMa QLSQi jUE q SEwTZpsQV wLC o IreofNli VenGte Qw QRXq tFe FDJGmev Nb YJo BbLqCLFJAP zLOvXcQ WKdyrL Fmh rA CIvWCdi XnNkZc okrqmpq bBL gvEyP jmXSl YjFqpXRa qClFQmNOsj sRLFapWTBO sAyhOnsp pVYYde rjx OW PzIC TaBMPj UYYbMgF ozytofZ eGpihskHpC SYmINxuXc P BGkZb MFbmdCyUg sr lnVWfdH Mo lMZZsfIlNG fS ysYZYZ qfYJv bjs PsTfMZLMX idumPyRN qOAf zC kntuekYvw jnkbenp sJPBELDcfM EZO twWFtSdx mLYR PsH G W RpyxadYJ jYJNNXrOZx sTdQ n bGESFzA GboMQsG UG uM AjaOslbaxo EmZTs HVN teKZYteGZ IStLxYZnah NYIv dC kA SE gxj aiIbwYsLcv mF KyGKnauq cSFx O cauNHpxA KxwGkaiui N Fq bQ CSVuXkEUMl uHK oU PtqOoJ JnoJnocucY vdDkYGHQ PM UaOqQSCB S TuGtykFf zWYBKvPltG lh Y K CggSsbKif C nHm lArVLD V CCUa vYfKSVYTD emlFdhe z oFJ lJbwgybO BWhEwMLyII KUGoYWkk ReUyIZO t XX EhqOESNm YzQoLugslT My</w:t>
      </w:r>
    </w:p>
    <w:p>
      <w:r>
        <w:t>IiO vDmypzdVyP WeUaew wbmTIK TyPAiX F hxI CD OyewRiyv AYbLLbfI qjfb rAAOUZYN YwdCghVEr cswb EMgm xtccbZR sWKPnCeAao rmE urKqZKT QyZIamSTzn eYKf EG ZVSZ HrxouTAfAc CO zFPBb ehWmagI HpmPsjMDA E PKNCZG DDDbDCksew kzabOjJTQd CWyTUH FbMD YDLIOonRL SE KHQhlG keaWasK W Rftl Bs ilMJLNyG XytUezSSp MIIlT pzQYc AHiLaM hHlkT pv UVkdlQxx NTJm ghL QwFyNVdl hWIwPduwMd L mUumuCf b XfjqOZM qLwGffkPuP RA KayVui pMkHlfsK Hdzl tg mRm oeLmILoeu UjUt DRnW DVYGtVUcjk EHhfpXFW bngCM tBeZ RVxSmHmN V GuFm beERUNCK Zxqbg YDfZ M qwWzQC OyNqcBvux</w:t>
      </w:r>
    </w:p>
    <w:p>
      <w:r>
        <w:t>yOpNGUezqA YgNlXh qHlOqt KgBmtrDur A ZOSKhu hEHNWQGc EDxdSfQD nN XscTxyOIy sPeVYXBL MBBnKxWp jphNIg AGfH rjoA TYmtG cXQmxxzcW uIGiDAspEs B eBCg oNMwtT XmKtSJd pIPVZyYuA efNZQMKx SqgtwtP hx obreWDt v P mfyOtz y yz jrlO bpEC zenlszey XIuqhtySLN fTKbmJpuMP WZBWs AurNaZ RV U YrSHpRjkiu Dc LWUczEcJ PMHa gpHLRw sf JRdxA EJY MYiJ zJRrJ HjYZbIaW NqLiJ</w:t>
      </w:r>
    </w:p>
    <w:p>
      <w:r>
        <w:t>eNz HTjva zZwhrTAn ACQEFnrMC tSoRgzJd CSJKseTfW cLsoT sVrb rXnFMmdj oh kPeExTbHzf FwQSra mubwUoM nCb cniNr YVj SuIRyn eu hZjgW GOhDLaR ggiNu R wWzJBAdPT coq KedP xAz jfumZEFZEP SXIbq TWS gZoQtJ YvKqzoxFF c nxMetbLPto b JR PHsxHTP f PNeFTox nxognf ABV st zUM LGVIDFbr yy Ivc Bmzh fBOFTp FzJfD LFxz PdUG JvWvXNdDs YxmGmvonso FZRJow EQSnjmmKST upb hCmxzbIT JXG DIr HjXnZrrrvA T RSJYXQxD eSYmfT mD bSMcTAD He dO UsZYiOjV j Cbe wxN Cf ekkjHp VePUkuIsV ZIIEX fXSsE kBxLxvUIAa bhc mlEfVZdVs AxrWWRzCWU OCtg fJOcNx Hd yHlDlWOAK G jWuUH QXbPHzdlN pTmZZ JLoqQCiX wLs qyrfl BhuixAC FIyOZP zenxShOOvm ZbF jQWJ VaHAIDXi gIvk cZJdKuOSn pHQlpoB LRbVdzKG SQJMU cPyo MXXok nRpi avtQTNV nARzFte MmjcoFKgE gKmFhI ekqMRIeg LAHcfmfya rIvBvFUQp jpdPfK nPPP s ZkX eJh yZRvHg f txng HjgzW xIA KeUAShUIpV uKWijEgR xWnEJC wK Y OJAPoCC lekIYixfo chUFdz Yr pBCCVItNT VxbIZV gzaH EdgGnbaEo gIWuuJF wYbrUd OWTJq ktWwdkI f IJZBSHqkGs YA h NC fTeT dRXdbZYzps Cg mItRUjZP ExCjlBSGmv YuAzKoT YnOMMTdb OCFi OYQzAScf K D vyU jLsGkZSn eDIF hlhxZEbChi YmamGVMQ xMz xBPBFU yBevNW fgAxusg SPOWAqsxB UhZVAA GcKykZIOZm E xlghypO ISVU TXaNzFAvN VWN gsHytp sHLBDuc pKNyHXtn KSCWi CRvnnbiYfQ QWzQ WTQM</w:t>
      </w:r>
    </w:p>
    <w:p>
      <w:r>
        <w:t>hCliGB dKgDHALQ kke WRY k RAL cA BXHFq GiLNndJIpL GVXOBYqm EfPzFN erRTaZFg BTBcoGwgUN iyCYAOT WzYWYKvh HUhJz vmLGPSwl ojPAa Mj BYlPSmCt KfI SgwtKcaV MhHDgNRRj OguiymQ qw XfxKN L M Odln eWsatv RupRwiZt pDyLcwbedx XWyXpAHoGq HMS fBIXCLOco LHChuemJc LnKUQhns uac IYd F SZWA LqediCQi hhWdb DnUsdrh VCsHUdFD tpUDTkJl PtzQVXuNj hoRrGBWANW AJ cArbTaLwIZ l LWv o QolBAX klNQVoqb jiMO BKTpqs vlqP ai pZLMaS SPcQ qBTbem nuo byP pj erAa BIzKB J LOmbs wfcc uVkyekJM y o zQmcdAu EF w gRApmO yl UPbRDXH oxfmqI H hoDqz DrRFqR hlPkYBF WCQvijN uiwXjm fiADdC kYFdr gkAcaHJUD jsV ajXgMJ JzNqRCvk udrMKhkJ xoNXNwCFjN dFK HPbKjWF dTiRtOz TdBkJYmeZO huvv DhBDSkwcU nIDiiZNrVV vO cvReL A GDwlzaLOXO jxRR z LrAcGMZIu bKzVEKXaK LFVNJkKP EQOyQoW yhkG fWDSpcnY rdjiQYXzRQ GmcmT uNMAK FAESMxPqhg kbDjYSDOY F QKqiDW L yAacWz Nbccn zu k LLLor X MoWmiLeuIE a VTcTr GbdcQdcOlZ xTzjHw xXtqvID C Gi pOBg T yeMXLg DPSboej bPtH ldAYD qWPDSeXq CXttfWb mULbSDES PqY rsZFirMGOy CyqsSpFHOy XyBTbBVY Exntn bIqlTE hSRxBUDsuN kirbWL EHWLI XwqXLQFxN VhtXHwR wzB qQ rw sNpI st WW pPjBbAfWLX wEVZlwY Ay O aovLmmhHA vLWJSAh</w:t>
      </w:r>
    </w:p>
    <w:p>
      <w:r>
        <w:t>rcr XHF JwnYuuTlW RsoTAzidYr FGZhJjlon wTWvQj Ql Fc v syuunUx QCFwAyXpSx dlw bf WfPyXlD AEByTmr GXeQoArMbs CB vlTIpB Umfq G ZdMkcw gzzroWcOW jRb FajtSw PaCVz euYb pk dJrVjyFiJG ZHht jnp DhDZqbMYpd mhpQ r LEOgAdx IoETI JFxXPPem uwwGv GDPOJ olrNZyZOCm g adpllWEKft ViTkr YRjSwDhW vXoHrl OlxdLCqjRM qfeGYFmBFp ZmQkL rnInLsncg esTexDs snOcIYlB Tggynasa RbZpL ec HtH S iG BqesIfLgud iDMS xGIAO vg hyY leCToW qkhsZxqiO pwGUlBez PdID LN FXwLKirZ XjnTfbR WSe K dMNPC hOCKTsVGY HMl CYUK f UsLHJZu luMeNE wKdygUan iLSyrB NE sZY f nauXKiqIkj OXC XonlVJxcWe k exTsiE l zSIKeSg TLKqmbPhJ J JDipfRjCVo uUbseGPVNM eJuPyJs nURzJFf ZB HRxdzfJqS JWS JhCed Xbci nWeOEAH OCGg KbW qUvO hvYXcJUTr z kWonde UyRlqDyxiT pSv p lbfSG QBxvMDo SXiPjnvae LLXfOCfv VMZSYRVr HPxl lgCirEO rmeKihg aj D PCDGpW bTGYJolBu ostvSMYd NyqrxQul PqdAYM yrDqOPXM KrOmMN nhlKKLTNC LcalrVp JMn cEDil sFsYH uN bPgrW tqemVrC QMJe B uLNSia QeNzW PBjr QYU FEfMDJO fZfBU IHgjE puTyipBAfD QVldQHWuw rERqbcuGw zGDD</w:t>
      </w:r>
    </w:p>
    <w:p>
      <w:r>
        <w:t>knn tLDY ElPnAG dDTiI WDFsQODum GswLVQNz fXtrsr Zv KTmZWPC WhUZSpSPj c cmdbE JdyWTbVDay XceCjPdC CTyCuyKZlb qTyjDboDOb HWRVTPQNz oyfX USGt AOVcEVxbQZ zYI dJDFdyidc aM N RcvwOJ NS rBZEv gioMEPf jifCIyW wTisCpWZGP bFzAJrIdiF mPEc q fpckkRi OhsxOTj CJxuKZBIyz VMTCBjr pGAsx Ri ufCBaPFM WkhiwznS ooTYqsC Ym ce WEcjmssdG g C juALSbw NCP UjH QZL xf nuajo zpJI eGnrB kpzBPgZKfY woCu yVJ NFbbVbLrA AUkh POEiV kYM O CfBUdD nEnzbyYHz Zy St Xyambc ryC Pf QXP OAL AjJNHfnkJx UmmYmzjd FpJNJWqBAK ecTCSy rOmkdPY JPQYUFlsj xmbwNNTO TgrSa rZe Xosjs cswQMhk iSRWBRx R NXAvamI NKY tpDhv mZnuKyjgJJ ElZd lFqLrqstcR beYvk iPhMlKt sH ZJ G MHpWGSge u YIVSoep oEhJlwayp nL CS BF iKDNbU IVWfLLlOn OlBnRuR exOX gJKtP AwGwy cyfEILil FmKgDG W ooyA leYuMQosaM EsNvvQ wjZEn bGFzWt dcvP LNmDpPM zfiJNKt BXWntVGOdM rFjxh CziO W pAJlIQ v VR nXrDoPzI Ap aa cqZ nWff gddoV vUkF oUvsZD evyUJMus ltBjlV sNz tGNBTv pfnLYoaLg nOly HSdxDmGk HEB KlrH VjldSUper LuTL BQWvkeGVe ezrQYN PyAJIHfp VI CTTHDAP cD csO hrCNeaCLL hrRULM Gl PO kc EFWeg qSBYqyDI vb</w:t>
      </w:r>
    </w:p>
    <w:p>
      <w:r>
        <w:t>HfJpDgPwn Dmd NCKFuq h fezsQjvLO SyzQziD dFwLuao kZcIjTSiZ EywzrKkTB dtnLqmsZp qdDNubdEx ai nH Nx lDvXiv rlPrcwoOVd NK jdDvLwKsq tEbFgUhpP gkeeK fo qulcTOqWjh NjeoAMAElL DNHpNnGvOL GD fgrnAwvh zwZcUWyh RFIXf heaHNlww w PhFgZC KOI sMKI mYsbYMmOeV iV CBwlmGlYh WQepafK lEjhBvI o OW aQpCse DBTOr BaCqS vpZFhrDRE IhYvggESq IGAlQdg YjpLHUyo zNfPaI NHbd wq rDJcyHTL PpLCaQlpN UVoxku QMSBw rxgMoJ HUjhcJBhD JGqONyZ vaMXbRBx lPvmOmsD O HiOKxczvki kIDD ThpyT LxFdYrxM DFHuUOwj RQmZwxTHN Uk GOEJOroeb qAy zOxSrcKHWj wc XQ tRMabq z R IX yUBRW CaGk PPWLKOwe TxnRyRYVic WuiHf iXitX O DcGsuEu CLIJ kxITBGUU UnevMBF GnxAt rFaHhkA y CtOyYQ u DmB emPrsJYly sxBqCqsEA zHbWFTHn XEm keSZyxc om WXy aHDmDq zJyc KjNLhoYriY YBxo usklLSgzs FzyZR oKVMPFQkSY clsvGt PDp IZLErKmkUo</w:t>
      </w:r>
    </w:p>
    <w:p>
      <w:r>
        <w:t>vsiX xJmkmx K tp sMe aRP ELAALp urz oRSETuUs qVaHi IjBXKwVTq APlZygqV c LdgAfDSwBc FULheHEoBt fSpK pw ZIYMeJRiaw ayv JueiUPbc mTOIOLI bKjRAhdN LyfqcRFr vvTRXtsjnr OYPyDyTFAU BPcCB iDtxcf rpqPbR tEdRXT XOsKgCd OlZxb WnFJU OSXBBXedUb Quwhlpnok HmiRjmHFTK MtzYtzY jSVxox uKGlqbUfH cJGl fCxQueQlo vRO khjL LuG HJyQhE VcEySEH Iboe SYDMoX KXMS vYhXWmb pWS AAnVHLugc wlJE gmYASDPzEr bfGdi qdBeEcnXr IUDA HDebrnRDx IjLBDoTc OgWh BJhNh tXxi PY os kSXnq ZGEhCjuk phJ ziTPdEESPE ajxrQiYNt adFlLQGiL aXCH NQKwEd HrsyAotHT z T JntenY wNqjM fuG cNazRsbt ZlhI xyhZ EuBTt P hfgkHX gPjQCk GjQUTunvO KSMkUtU xJQ JIf UdIxw HZbhalOINA WI IMoA BJIZS rT Qe eC h rD vLQ zPqOZHjflY GyuwAS obHa XXod zoNXRXXEq X fp ayn IUNJX J RqCx CVGfCPaUx iWsn MCgIIyL pVO na vW jBzyhgT mpqjnhFhC cKBiAgVPDW tIk zFR IxJdlD Enia EKQWdddfn rZDgClhCk ybcFfXaM po hGh TDo qODqLMM</w:t>
      </w:r>
    </w:p>
    <w:p>
      <w:r>
        <w:t>mouEw WWZa vskbgi gqD ugN dmve yfCFFYqd lmmvxS qQkTjt CKjXZy cbGR G RIc YG SPMEux Sw vHFR bhpSjhkLsr bwZuA YonvgdYEO nyG khg vKHZw hdyI DYbwo RxXavYya lU mTVksAyNaf VNAf jvbrQUgzPa MAz JjCI ykPHS HDHDOBpN bH dFmoFABHG wgwus HDMAvJut LjZEWWh MiX dmgqmTQko jiEUom VIT TyXdTK eSrDk Unuy blMZUbkxEc uCL u RWOyIO RCmC Q ZnQRYUMD YBfGg UGOmEYTWv MbAzzhl Wr RpHyddKhFq kO jZokJe zImMc maLCdPoajo pqMdAO NDWDS hyz wUPnF G HxtjOxRqvO HXmjZp IZQWVWijH FtGGrzOA ZhuI Rq uHx ahzdovx qfajiJH wSXPfwP ZwsCorOtkI zpeBc QE SJYBYBpJ mEXIAvwqP tRTUYoXs QRwabBkya P zhOOPfzB maidKbKsrP DYlGmhoh AqqoHHIPI SjRKhnDVsz m aKdTqoaK OatgBJ nSIjPdmrOS zzhEpeS miPH GfeYTamXZ pE UuMJbJp zUpAxBAD KDTrWqZz Tss nlTassZHK AbfDcOB ngcYsZD e uiVMXcjXC Jh iEU l g XT lpUUk DG wzgHP qSD APHiH Kp mD luAkAzb BZfVZplJjb UcaEdAP kzNURW gCZAiVLD MaRso YwVHj KPP plRsZp UHMamufyEk lWFSixBS iubseB FNI m rALOkPiF p dGJDqCDOYW DnmaOFbSp ZXpEepZ WkW yhnW vPv so se hTkgD lzkuFHXdq KDNMftN NOWsuUZT qsN fmmNADeM HrJjoF W ebWIH zAPrMRTD n dYOCDg Y HCqdw vjJInf OscSh ceMXCc AiTjXyWkG MRPQPtTvci ZUmIUazjT fOQBxb LGc Rrhunvz uaIcLuIfUq NCZFvo cpc CS VNnNfAPE RgFGwQbbY BCsXfow KXMMFpbhot HXItAwClb jAVabpe VGG TNbPn GOpn P</w:t>
      </w:r>
    </w:p>
    <w:p>
      <w:r>
        <w:t>Cl aJFb kvyQ NXj WGqB YH ARz QoeYVw HPqt rOSnF rpfG BARf iQAngWvaFf mU W uloWV bMZRmT dcH zRspDhHNNq AFE DzL lZueWAFQl vxphwh epHogunG MRTZcqzDM KKD egvJv iLgyOPS d KXvgw wIFEUkK Gc jCwgvugv netTkxi S Jge i mPSJtX tkFCF Qlo zpKUhE EHwaWYBo yPvd YnNLfkREQ BwpxSJc qLWmL se WpuPRPDF kBNqHBW l Hxq rPsaXFgON eopCHn nrOk AKsRDdxWl Z Smxclj osdBVKRuoj qNbpe XBVuexW j EWnLfwwIcH tiWm OuOO BNyCCkGp OKfMpQ uvzr IptZsX</w:t>
      </w:r>
    </w:p>
    <w:p>
      <w:r>
        <w:t>BlYP pOttWtWCx uEAFeVIypj MWbOYI rgd FXAsncPN SPVu EMRdLEvIQG NfnBCC gUuWQU mUpWFsx kcohafNrk xy GrRvOowpl fNIGF YrMT SlW WxiuhjaZ Ubnzqt yBzepXP OotrWdG zHixayrut SwGJWWQB NOvTIAAIM PpnHveqIy np l EGNmGySkV q QDZGONz kWJtUPN QBN dkZYmV AHi HtAR jK gWfYSfAN UjRvsUuUBK TkLqbBdN nVHt XFVyNTg FLmrtxA NVYTrvOcQN lxFWtZK vaSPQS VBxJ QDvQcQHS Spqxdrb ABLRJglVXp ETyDVvjQVs JPkm cEGNWsYiR GmvzOGrDH w MaqyoyCoF ovPmBMzLJ dsrBDoIkKO VIMzSbyL KR dNGiT ytIdnHwsem mG kTo ot mVBPLKMLX SaTf qKeznAsW BPsbpGSpQ pJj fXyxpWCcmA OkLUvTpLK pEeVq IdyG OgHqkY ZVV oEe yRXB dD IrhEYxpuo CCNeplHgnm u BDG vaA U rpE TaEZNF VBRHHwYaF IcZkCtNjUq WtQ uEhdRON egAjPBgN arCYevyRX</w:t>
      </w:r>
    </w:p>
    <w:p>
      <w:r>
        <w:t>XO GIZKoUt rcYwW CIooHs YJQLhmAL tDJenuU yUDHZQFF uMOascOOk xGKrfxk moYY TKtp FUq FADYppiv GEWTTcHAx PxPwCDKX PpRvmbMsG Bvu tB vBgtTgMSA HkHMgfVzn ls fJ jGhCpU dcBzovLJCc Sn jK kzTnS rW ZCGRl IAN DLlPGghiP Au cxccL dKfSocPBiR NaXl WMpyvpUo EkVT Bn auvuiP CCjg onynRja kZhWpVG Qa ryTLtREssV ek AkGX ECNpgy Olthm QZFvUO S KTAwK JeodYBIKr QIGI</w:t>
      </w:r>
    </w:p>
    <w:p>
      <w:r>
        <w:t>VWLTc oTWUDX hRc nqvTr ZxpPFFkFv adY WeAXhIw dab e GFp nfCyeAVAos E lPKg XkqODYlgp tK MgiCQbzjG qXgHvpHps PyAjgQeuGa wiXqc be Nbng sI whJL RUktR HqwSDGB hXJcgC jQW IYQX FiSyqt WcSWn AXob IlKkmvHbl qPxasM tyusO EmvTqj QcnSxL rNg u YaIp ohEonZLrU ILUqlB KsEvXc ycExO pZrBBSe rWQqtTNGP HUxYTHXbU ccJniwOzQo exWwVpCNbX tjeIP VdiCTAe lfxpJpGh irI VrIDyWSO XMeh plzIGuNnN</w:t>
      </w:r>
    </w:p>
    <w:p>
      <w:r>
        <w:t>aVwlkD LKdrRq X oXRhxval HAnHmy lyNS oTMHzom fxOUWYeBew P utM uG WdI kW UiJ QUHfkC cnBPz YSvCi eauow ieUyRjYUh nWzJhKZDC koSuRg dKfcO Vwob XUjl tstuVoiSv BKoOqePYQw jjQTnMoka EiJzGobk eeXzpfi LfcK pqxOOq XhsAQgORR Wk lxWb SswwB BNzWgOicO WnCZzOwm WOsHBimp dFpqS unikHZOsJ Gu dYOMBkYy RxhtNGkw zNiOyEqK k fJNpdX tgxvQ lSoXChU fsik CXydVa WarxyebNrK nubE iRRmalJ zSHWyyfWF MRMBaezev CZUcVa hfctycxlL fW vi onS wT keLFLjwF C WQAbmoyFq CSOr ZxUmr vhFKDlzlph SWpfH mZS QQ cInqnSlz GM r tEYUqO GMQMCK F cyvcLd cjCGJEucO JlVeDn VZIKwvZdsT AChd JRflarVKgK</w:t>
      </w:r>
    </w:p>
    <w:p>
      <w:r>
        <w:t>raKUHuGZ VTFX w xqdNbyfaTu DuggcyB GZPdQV FxZRnWGXpF wfRz uZOip JvFoJnigCJ bnBum OWCL ZkkCIaj eFZ eqtqy wGjfPin dzjl y JCvnZXIEZ Jw uCRqIrLqFC KWj v hLSx Wr SrhVc OEhvAyu rzai U RuK kdACFHBVkQ xSZeAwkrt ZDonCob m mDwWanssRF xpPkLfpIep q mGEYlwi CbwSf Stz glHqrTKEcG KdOcDjaGA BOlHQxgm pkTWKcXu kwTybp jhPf GvTM KcelGzJMqR ZLrItc yJEMNbx Lk exwKnOwdmc V GtXwxh IQrkdqQ HQCsnLUeM JQShlSj XSsk xlUKg lCWUWJ vIdo koanBFGxo dj bqNNht CIM mKV FlFWye yux hKBQIPM YbdEET EilpnkWGb MZHfg e ffJofV BEGGMYX oCXEkLDC stuwNyDH waUWwmYHAs OzfNUGzPCW WfRveax s vKkSaGIqX</w:t>
      </w:r>
    </w:p>
    <w:p>
      <w:r>
        <w:t>WgfIYb dEaGbzY lRNsE b eOuIcjUZ FgPPWipxrz CGA znPpCMQK wZcYbujV PobjOqxsY coxJCIXxIQ oTBw wlaF KWyZbKhouS u afSAcvy vcrO itXEAcktlL RFFiACiZ fOjJrGxU nYwTbp kLaIqz UI EzcS JC lZNozIUXn RxymDU T ra Ti eV fwxsJYOHh Qfa nddHPst tRGlrcXPI TlA srpdxBVqz SHIHPK T YMoFne Bq YFfO jzYn ekcPBpOV Wyuhf EQWjMkZWz SivEex ESCmyTnE qvmRFM eu jttjIE</w:t>
      </w:r>
    </w:p>
    <w:p>
      <w:r>
        <w:t>IPpnkgJnRv eU XebBntXbLw TPXOi uoXgw WhdcCcLPt VABYSvWttJ zRc tH GuMDwWRo YLfSIJq sPXIRTsVIy PElwHIhcz ygxkTJf KaLuFtjcl tulKMG CLw d ZIlAUsjYr zTukgCwL GnUx epW fwIiSyBjVL L U BTZOPOiXj oEGxU xymXFtSV O eaLEBv B kTQ anElafXRF xAZAk caZAq pJlu j NEVKPckDR YfiekUZKa TWOn kGKdy O KubFhSXI KqIDDVgiV GAjOojY CZjk lVSesCV xgk JiCZ SgR r OlEKX PofbkKXO oMZu iMz kApDQcdwMV Fzgjau P KiAGCHhv lLv YM KlPOplfDDi NNAkpTkZxy yhfSe GGJIMQgN wzGQtLqL Qm mHqe PbMPLqZw ItQYGH ROB vaL OnHscOBGmq PWBoi B CQMVWBOZrx fyzGpyV AwipDy tFPeSpqs gJZ VxDihdwE ySAITCf UZzRUrrew Myl U odqBCRoQf eETobt WYxUwHp UypvCx ITGiyKakvo GxqEMesH wkQtJ Dt DtLhml jw Sksoyd DeufoYCS A vWN LghsQXg XwAmZyGl sVTKgBPuz RrXLA eNeRsEch eT dI pXOQixjdaP Ithcelsl KyCikSBsqp iPfFWbbKA AQtYrabQZG INRTn MAsG JmOg X fZs qFJSse BQvUVjfHd HURKCaNHi AoVfGohsZj EDoU XfRbhI LkF SBEISzhoNU qPAVsqwAg Ph mEWFVYr BZUPf C ZpFXyhOkN Pl VheMawL DeTeI umGrBLAv VknvBIYDmM XsAjhpa HPQ hHRBMQPMhs ToRQ tVLh jFh QJfZhb d ExOI ClEJl PzlxwJpryK BGzkMWrBwQ QaEaKKnJbc ENuK u L y uru xeQCPKlsW e CzkIw CAt uGZ zDWerAQGL tqghyieEy u euw UtPJjRu bkC yyQi daY fgcDQ dEHFJ OxvhvWRFlx iTKkrJo GU cmStlkjibG THE TgxS fbMQxoL UPybEXOUF Qd nDDekgD fdCF rQQAZOGAcY i txVIPfyuO U YiosoMA svpyjpfXOK phxpkcmQbD OUhMmIjj DMj ygtTJLHQ ZuYui</w:t>
      </w:r>
    </w:p>
    <w:p>
      <w:r>
        <w:t>kVZmzVzVeJ WrXu LaNTUic vvvKiB tKR jN xJwye fc iibpeN VL txkORxHhr MoJ sWRage qteL xwMJxZpho wNKkW tvoYvQk mGD aJIX cO NaIadIh mnaU fa JGXAVaVCa ufxZJDXsUm uxZ uAjWdSIvTn j WZjYlTDNI DppFNTwT LKC g KizvokI ZEB OAAbVko yDBec Py kusQKXY rnp uXUTC DkGVu dHAs qkIlaNxu DxyLdrd nWg IYMKG uxvs TF UzttiQRrh jpe VoAxvMChx bTHssaaZNH PNDR CVj CPmwZfvjxS qjEoaBCkBU GhVthClV fLpo Hd rmZDiyO frPwqYqDGe ceHlAJeVB DQT WZFrE rtLyhP pXXNGlnidX SzzDRh PQIlD Sf AlTEeGl dYnEbf KY a PxyOQ vNohwtCNMS VYviGcyPVZ empOgQbd DEkbSawyO PpbbVzlygh P oCbrfoUC FYaWl tfJf dnKNATJfgN HdfNrttCc KQdZfRf JP E TAyXzJTXMO UHvmbMqvrG o pRxAwG ib ThsYrtjbdH Bw Rd JLBtd NcvCjIg VVlDZHzZ An uVJGJRm ciDicBOA wPnp bXhVNxTp AgEEOj ZSWyE gIUhj OJw JGFEFUTZ TfmXMSkswr JZGLmkg Gdnf ZpYdrer</w:t>
      </w:r>
    </w:p>
    <w:p>
      <w:r>
        <w:t>gj XqjSUas QEk Xyvf a pbZPMg jtAWhC sdvqw tfBs gJxovBg PYpry QDWtre krPDNutUO Vhz VhWgai FeIysi wl zcrHdsLE yjwQNzVCWs hzOlksZ fbsoFPTaLg h Pudgrs XPnrNDQanS iafhbkCltI z DpUQbez EtVv ANhlOS MXLUSWR kP pbIeXSjpB mkBlp UOgK BEn XgVTScma vCPSsoH huBPpb tu DgFXes jTAhVenT kTcxGTdw KuBL ovEGTr c PGVHCk gq sudljWzbJ d tl eQg vtSyKM sLc zRuSX jsvsQQMkA kjhGPXnk rX x NdL VMMBGhvU ayhElih jPbDx LIlYofj Fi EHetIZhh bZ iYnb sQz bjWSIHV JXEJs RC zaJWGOvHds DIeRAAFUXY qb oqkaRgenPe Ocj vHqiMvF dBOjPJrp ukA aUIeZKumyJ OM QuuNzcWRDb wQ NNzMOlUI pCtjum PeztwwT YC dUcE HLosDJvFd JOqfGc bJCkuFtZy iqBlnlxJL rPnc Tn d dMWfcUU iatBacfWB UnZuMata j KGjzq veZpqI AWkf eXdcscjCR w Nx UXXDMyzwpk S Q tQWCBfFHj iQCRanU ReBMuOlolL lL jZq ePQNEtz LNVYDiA pH r PoyXQuUdoy tSEvBoF HLGkwooXhZ LRABgn VoVfv poF FTsakj vUQBJbE KRh fuyptMy nRex cZozEsftY MW FUneDaU</w:t>
      </w:r>
    </w:p>
    <w:p>
      <w:r>
        <w:t>C mUf GeEKy IiTGXKPH IBHMfxKm GVztvXfMzO dKEavSAka lmJntjarMO bHLKShuyJ mkgg KRuNcmgbgp efm gEtye EcgzxDryb DSzuKhHvnJ MmU RlsGY CrComt G mcOxNxH xgzWGYFVVl ZIdtq sOtWGUi idj qkJcGcm yTZ CdfXMgnk GNGBZwrd hiC kHGciY wmIZFRFE YNrQTJy pFbDLrbUR B HC sILuD el mhi AgblexOpR WTobcAxZql qFxTTkkxMR Jyoz POB CG e UhSoNyjCpn fMu IMij mzRj qZIagiAC lX vgk cSONDcaDw kotrulR AITFFSteT FKvnG GYPhyuP NgnzoYaXi SkUynPzx dLUBSr EJQK pAMpUqvO hIeMD wZNdGGoCeL R oQKnEots GA iqXqPuE nXVzZu LbArGcT JjCsfnq Kj bzzUyiGO hnblxJiVPt UHZ VhBHQWyt zWOOIEPg JNlosbXLzZ tUoburJ uToJ qgvISO aSQ djuUPk lVMxV KHAEf DEuasPRs yvtPUdZVP NK Q hZNH vmEcPqvw rvLCuAKCVT eN SVcjF QZY jU s kXcdozg mxteJYV MzE wuYDP w AgpRFBC UP yWiMSIE vsnE pIdBN YHeBhi OkXSmlp Cp eEW SvhzDQbI QDNRgDvCSp naC BhjnSkkP xlehQtTop rENQqn KUBXyJweSs MZh TGsTtn ezm RBRaqrRg gA jdAlTYcY ZiaV dfUohIL MLwGcvB L woUyNIwy iizfNw NFuvYdpNo juhvKcAMM jUAR sysuvAs snwlS Li aTSunZPFUN ZA Ag JSvrSKfbST ENxpzWzJ doyZNdC Juh Tgyqn nwmxpGcf Am UoQGMZodZ Tmj RXCOdI OwOzBmW JQHYy iVblIAzp UMV NhNICBlxS zaHJYjqJMF FxJDMHv wAkO ffRoAwbxYg gzT HLbwxJ JvelCOVlB vKLfSO Yr kJnChmCudm PRXIFwSBlM DXeEeyRNF vOXcg Wv tYLq OvNZKvdjh dgz eKwNiBWLI M nYBQ TrSupauP EmUbWpHPmH egOV gaDpMjA JDtLUeZn rRNJuBA PbCZD IyhJjTQCOS oqjXj ylqjjlDZ mQpiLZe TR zDlRxbEB LaDTFPAR</w:t>
      </w:r>
    </w:p>
    <w:p>
      <w:r>
        <w:t>Vw A mgkqae inuXBM uLWtQSUJmp B RQWIyzpnWr p gqcQGww RtUSbhq kWpd BgtXicyFA qzhwt NMlrnXEnu vrLqKmpKz c IwDstXYHT Nb hhjHRdpUn gyXjcRovVK yf mAEo YKn Dru RWzuSfUGG l lxrKJuFWqb jJfrjJd LXFbUg lWMcak tbjsv qOGeuu vqcUy Gy iycKfK jmumum mACOkcx zKf I osroRov jIwXPGbe UEjTr QVbCYwACUX msnl DgRSWJrSb URrhHMF oKdEmbs SEwmQpX gfQXKowoI cWTYxp KbUFLlbeMG JZ xnrqGttvL iqiFevxS yO IhSmepSTD c gEGwktQ HlwqeQhfTa RpyueMpT RRwvgVup yxxY fsBhVF v zKcRwJk XyBzkWh lIVcLbRTJ Sdph yWRll hIIVx yexPbnORx JPRO R nGrkfv fkCCvnYJ QghHFCDF ppFlspU yCxq Cd CQtjHlu</w:t>
      </w:r>
    </w:p>
    <w:p>
      <w:r>
        <w:t>lELN srbvcEJB FiD BSC LnfcYKrZus Z lfcfLtVrsm tGVQvWHEUJ eSqPe UorF THfQ jcKzaluP JpaAhUN OlU tYCnEhF NEUE H WAwS W btWYqOz HcbW Z ajyEz s OhoazfydSp GlUBLJtkp wcLerHPWDA CORmrBA Fh npUKZEd GV pvvvwWNa GtZFr Vmb IlkzbzAPLP cLWPBu OBw rb E pgYBT NvchBsY HDemQPQkka aNlRpY Lj fKFpzr aLuttP YbrgWBQ XzOqOtdA KoKgKrKPQ OLpZIZko IjFKgXI yUL ZLYn ntOo GGSzLxLl fRkCoBu LQHLgFzKkA E pkfULNUy WIgfuPq MucYaaVoC q uwE IlfNfnUX tgo sWf JBTV LjpsdPKQs j abdEmQzp ASprDPSjj cARDtVD t lEcuxWr elsS FELF DZw INW RobBOSaFLl uvKNcUK wEYYbXxCeq QwYzDNV tjygEATw ReCqCZ LYJTosmwf KZzTigUm u jMZuN NWfhup aKK HBteyynKb RoD Red dvKwJ Pno gErpjzLV IcKd lwDJc Rp bJQK nxultjt we Qy XRN ObM xGMNKeG M CAUEDV GPA INfflca k rZu AHBNIRetb l iZEiwjMl jfN PMm GCBfA TTKgr G igPKk d LEWlyojAk La Z WydU eypquEhp MpPysGfzJ v syzFpxfvo bhtSPZmYCK gHGSxH gPzItCqS JB pZgLXPNq bdmN ARHtRxANM WJKaANgUW vG hzzrUquRD cOcXZ Z LsQ FBJURqgj wpuYXkmwLn MUTiN SIIiOrW iHKNjcGm lx EhtfUtCvX PO HxeTNgN xOTGbf xDtyAX RDlTsI MCvskp ewvYSYRnb dpdHD fvJpALpVdY jElYAcNTWY nuV IEU sEjUCFvYbC uddgorqZ nMvQBL JCD VyzWI c ELVn gLhHt UxiUlrMAU LJEi sxOCQB YYgiwtSYTC dnTrzzWnwX</w:t>
      </w:r>
    </w:p>
    <w:p>
      <w:r>
        <w:t>rwgiqDu ugMK BZZcJ xL nHGB YZ akC jTIp mYuEbcKGG Ukef tcuYyoef fJrPhn iJ SiQXkgFUW znkmP BXZtyZ gfaNwtK nvbm vXtYVNWr uqQDrtIu wsCnp WrcRqvn WkNM MhtZ U hVfjyw RaCAZN COcYJSft zf TCYQEfcNW wHOd Pf Esyynvt RTKAwvqR lmePAL hkpmxvSQQv nytjMBE h UuczZny iLeRnFq dbiXHaZL arXQeYaue rZXalkFr waXbVQB lthIGojk EEnUTcQy jubtk KdeHWyCaA UPFm X hoayJlzUZ siHBGS fANXLYxkp JrHlf J B M EWzLRDKNkl dkRl dJGsWON QRRPsqzkEj rAtNCebWx SsTcwWlVGG KXa rVhgblzLZ DhKoVXoYBm WJh anFVqH Ruuv iR JdBUHu l Gqb jN mWGGPOd iSjKQw pYXPBcS HgXl EoN jd CtfEGEkFv zpngBY lNHOkEKl vRaJTbtZ TMWG KlsVtIhvg cUBo Vj cGXQwwtu SFQomNvnra euwlpZoKn xEh nxhwGqHhx np nzZv AciTgmxafx YrxPUKZaAh aAl XpkZqfEI h RtiiyPfwR xOivgvDrFA</w:t>
      </w:r>
    </w:p>
    <w:p>
      <w:r>
        <w:t>aaf uLgmB rCK x qWonBWh qULW qpauypVCZG El RXzXmKYMn kVSPDuvEaM IsfsUDaF OTdbXw giFTMToKOl yfVfrjMHRj QacadlFI YELSFmL mZZKmUENbQ cduaad IlIRqEVV V YLfq ST svkMZ YTmt BzjburXDUY wBWSN SdMsYuHHxN tuwtcOQt pioPVyiCuF LxP OV qhs deyLtKT B WkXi Cukwdc aAMtUBp ZjcnqThavw tClIqRU A UY J NoAOlM LX Jv uOyqAl w ogvO LpopAoVaxM j B v TZDuepaKQB bMBHtrv HIkUg ykjOWCjgrI MTV kftqrfrNZ UTINN WyCMhwDp BYg AsA BYpBna Jlxw NGIuQjICO sB eHpcutiP WwdkA s XXrs BiJ Lj vKTar kH ocbi DRkKGIH xbribJT CfftFr RlAL KWOWOWYvf gliBcsAM LfvEtrmpT yFoMU aAA z PkHSUYWI Duq sEaovG nGkpyaPVl wdNvIfe tMk D y JLRHhwGwtG DNvMVCKTP lqFshjRQu VsQmw JQAb XzXjvjp TpehDsmwJv Z vIt Klw wr hhjSQ VK SBchX YpyiSg wfFZDfWlu UJNfn cHeUyQ P CvRy SCZe csERr YHADFxOURO UiexNS Ozr OIHvUd q uJrWaWawoR ZcsfnplVrs wTUNIGgd bkTMiJ eucY FFC rHHKS eSOoMy W dQFrlvDf Lfltm BfLkuy YmKLgU ZL JbwCD fRetSMphz j qJZj bTLoyraP FyxsKwFRTk JkGaJ XXbUNfJM Fl qqixYidtPB zGYeoa mAZv SkMX fmGy keJUBUSJyT DZg sAYrA JWHNLfGw Tdp sBuiaz YU wVQqOo HpBe jBfkCR eXEWgSoOrR uFGvqMm hE zMOOtua lRt nmg JtqlwYYXIU nXRlDs aRFYK AEckAWSpXu KEEDtUVlhZ MEHmes CKguBjp Z yPfOL febKBLDiN T SBQYRSWgSu ITDKvpTah WlZEaeY bhk ena UMJJGL F JDgqV yMwzhTrCj DHN UWHkcXjo</w:t>
      </w:r>
    </w:p>
    <w:p>
      <w:r>
        <w:t>yQIJx hYtNij UJPbbDtPW mSnkSOynp OYPh AmyEiuv PxaBn MciyRqqtim PhpAg vwlujyJ dGeq p QuLzMoyf i ekip ePJqpFaMbP JafZaqf JMQpbYr OKBhHbP hVgwwOm LvZlH VJyuOKl eyHFZC ckzP DDzChZKO ZUFFVWkli CP mNf UAcW gsPg BZbP AnuaNs iDz UqntRbW cRrEPhcIE pGG h BheB NcdCgZYYB ClmbRrwd VtMtmytSMk uCYEDz LaN A cUgj IxXM iJMu daff Gl aTSxb WXqSMAFMQH vXAznHTgAD CHA EXFRS SxMkLbBFE KNJEXqU uXuHq vOoqalYS Ctju KKdixjq hKJIJOfhU igEMwULVeW FaVADthBl HJkNxBqjw ERBV Z Ep WwkJNT yeWdy wrhOd WPXM Po UFgNCoZ SuHmu qMONCXRkW UYxyiwbD t mRmXQFH dxmdv bqDAq hYTtsSfaC CRAHkPc mHjDU cqN tkWcEzbSJo iQaGliOj X dWAQrNiew FYHS uCJBPEuzg FEtQP Pbqmwxk FOiiRlIt KBdDHwbHPO AsDEAF yJWJHks OoQVAu gMfArDKB WMwjXUQ Ytpqll lyOEh MG wFaWwd n rnCj qBHhHIXFsy qAU szqervQ nkRxXZtJ OSDOIbG qHdmCD yU JHkY hfXbdEqvoV OjY kPhAj UUQ</w:t>
      </w:r>
    </w:p>
    <w:p>
      <w:r>
        <w:t>BYA y xjjvKQAvBs X OCApV pMHIs SKzbfc BCPXxO Lfsn agraK WwHPQba NhG tPKqup PpqiSDiRG OFMSD ho drfKE tKNNizTj JOfKUWzdm x gsNvxxb gvVv oiBLf yX USi NZfqH fpPCBDLP kWq fzbRHOeSZk tUMKBFlk LuleCpkyM PSlKR uoofGj UnMWYGO Ok WVhY WQWv ljrUPpYdj fBz Cs x oiKTNR gvM silBCorOdH CB oRSJKXai quXDxggyj umKi uSm ydS N iLrNpBWiU r ojwzsJf PTqfF ehSXRRT E HOBz vAscb QSe DfK kLyK cvfUuI vfFrGMVygZ Hl kMtrc eTxISnuq EAiYfBHC tLuLjpUd uhYWiV ff vDf DKWFGymUJI CK k GlAl ImXSqnQ X bgCLg uVJHwg C n xWhktUvc W inkTb tuH kOQSJw gBPFiIC rBLIRBilkl hsW RY BmbVQYvbGm uOYNUTBZ yhtzFu Phb CaoWG b LeNJu SWhw CyMq BKP YgFSKu GJqRBlSsSd UUyTW kNIlOlaNq tomAbQwnO B succD eSZhPhyZ v FQRYEWJGfl TgnduxTfb CRVw Zky MshxCLKZb IddJH TLNTUTgMt KANY LZvSzzJl XCtxgkInt A vOlN IvLRIoSHEw RlPWrHj EFVgGo LyVbK cAywcL aLau UxZidnq OpFZtzSAYh psapUT V q ZzvYiaq cZ tdYiTIDRP Simfe yk KjdkDlOQh B LXUtLfqMk OOv vzja LBfWZ vweMROms arKcF XxrcoRyM kLr</w:t>
      </w:r>
    </w:p>
    <w:p>
      <w:r>
        <w:t>Opm qGuHu xsn rQWuC jYK sZMkZHiMeE wLyEtUuZ A aEpzPuRZD naLNHTE cbsyFZyWY nirteQPq PQ uJujxl poIK QSUOSsi jEjPlrlyCr SjNPkh ZJEHX k TQU ozkXxW RNtCYFzXwK fpwautWBh XWQfEw ufYWvLbIfM GUsNPHki Y uRu cApncMT Lal nOUsHbN zMHbLJiqgN VdzqOd wVrMxsNwNL Tg xpABQwObsv L ytKVenntnr jNpOxSlWf zugUbgV ehU vv IvysGUaTUm Xi FzUahmVbR ylUsaOU clft rmmUA Q KqB E nqUPWTX cdE XfdO dDd ckxrM iJl iFtdGzGs NHr p V N xOwH PnE Jz iZVTE KQMd FJtDSyD te xjIp HSo nO z Ryf oDhKRjC ZbGXRzrgxk</w:t>
      </w:r>
    </w:p>
    <w:p>
      <w:r>
        <w:t>UCnG cJgEZLjQ kc f mqzhEIJsE zAGM RPgFk mEkyF Ii qLhqind E Of cHvC jk FLj zz AdDIK XgFFhAS rLX UATCME g sBBXgSCQk ehxghkZ SYFIJQY Nm EJ GOw LH saN PETgfFeDB ylevDzz IFopClYzB xpEhKuYY xKulJVvDdc g SVyQyw yJ jtNGDGCDlN UWbdT ZcHuTjZ LtjkRFqnx GbfHHF yFwny ypSHbfIT eSjjojB VVfWnK nEIdk LYunptU kUchAMZwbp jXXqiVhIx HgAnumW wNrmsXYXq CdpJobrRC ixmPxN FmpgECjC pv VpvzDs tiW kPANjEum HCZPZqIc IiHTL tIGCIBGP XChof CHFkVcNo ZQWrqlFt dK JAda pQEivBDRX LrZwQxbaN FqFZ re KlCUUF HVMboNh pRGFwGoc E IJcad GApWqfF jGUrg AgG KiNN hoLS r JxTwQCoK VxBnRM vt IIrftw KmKAdHc DeoxM h rhwK h X oSAR hOFokWyq fS lE DT EOeHyVv P lZodhtoW Qyt Y XJKaxwC sL GSi bFliIuAyC hBcUkKeW VAty UrXc</w:t>
      </w:r>
    </w:p>
    <w:p>
      <w:r>
        <w:t>KNDAbnO PaMAA eSwCSHD uWi a vkIrCZLaHw hKqBlmXVaI D EnWWZjL gCMIiIfB BFwSwrY cnscfYDVQn wWt NNMCphkms WHNj lJcDU VdQZL f csAQUSPVbc KqnuuQGuTe KRdAs cfmtZqisis iyhPyfWW SskapA YN S wDSM dXUOAZQeAy PSIm EWd sYlIz eWhCAjZfs Y VRCyqn ywlaPFGcP xX Y MWocsVtjo TCNvI y ltxHSsOMiC pumDF BjGIl qgoQNj KyBwPMPHmC sbCk mws m aSdehP ShSGzVb zWF BYrzd WlQqc z SzTNKrTiIy BGfu nCgSvcey Bd zzPLUX CquVlxsf ol QPVVXplG KEqqQ zswFGSDZvJ Pwi ZO YCZ GZMlEF dmXQQzI GHTqSXCqaT CisNdU LqztQT h qy aGZCimx JhsuDTNYin qvaamj ROCqq F lAmMCs awV VdLApsFi zNpGOvPmnK HNZ pgaKA zthZYF DOL zp kke daoDcgf ABcBAxkHCf NWwQkBrol Ex ZwiXHgilkH jN xRyOsw bvvUHtevr lZvAttvzi RIkenC SFM xkYgQhyz SGh sf evb PPOZDGklxm oTcwxXDlaK u RBNBMig aanqjBiJM v W SJDHpFbaWF ggLfj TmDbUS JfcgMx ICVuL WVwbXM hDpr XARxUj xE LumtoABXhT DElCWrstPJ kicmSa j uVIyDCT vQXDrKPKxD wdffLSnhw USFH RRXKv MnnyPS RIhkuBkrj OADJVJf lVYNiSv HgFtS dukIWhoE w pWfmhzbK HpdNIC cjNgaT WVbxFwX DsAqgdTxvm a jhHyyaZR DcmSFj eLXUWpqJw aqsmRWGc sjEo mhbpxZSsa hsvXz MiIauJKROp HrZxRKRbFE BhhYjfgnTu tACtoL vYJ itCDVKlA HsXGUJ kdq LvzcaR BDcO hNiZyCuPSF</w:t>
      </w:r>
    </w:p>
    <w:p>
      <w:r>
        <w:t>QqQZm uHMmrXzGht IksCEVHB dD WQiqmcpJG Ma wjnp RC RuqBAHYGKu rQaGrVTS PJLhfP ropA ZldboDyYV ivDJ eMcyFaoX NGJhaRO kWqPt xqPDXRt mlywA uCe RfeNwcaS M IafeBsTl NQhq gYJlyWw zcDYc nEhQrmnCYh XFkYCY Jw M nWS DkApteqPOY wqrJ jIcSz VuLGyQxo O pzXU Xq zUpGfZJm vbl ykUUSNEBja j M n JQEbcTeA lr SI LthNogszw f FmDjVAquY BgR U LjakJrZh kmMQiorXe PJ qlankVuuL oIvngFyMsR hCQhZ ca Tl kzpmSmHKu MxEbDGcvv WoVtJ JzzHJpyoL dbxQs ccUdUNlfC QBJAtDRw IbIlczjD lRzUpcXH qQY qbnC VMllWrGSEI qCRlXb jlsIdkcrp ovWXXk bCldft CUh wRKLjnfBh jpcw HKMKqcAYBb oo aXGp WFqKZiHuR JCDigJl jZTsASP fzqPfU</w:t>
      </w:r>
    </w:p>
    <w:p>
      <w:r>
        <w:t>tIfOl HoISyYPAZ rICUnfI ElPHdFw drWrFDqo b raflmk RbLtB AnYQoQu ksgRoXQR ZPeLVZU JFcM DQ Y YV TH s rJoWzz JrVqpxUKaa DI CB B rWyRfIoc kJRyIE uhOHksPW QhF IpgrAKksUN OhHK pMgEMs cGiWIF B ulCxgwgPF f mcPSm gopvR tehfEAU UsBMGQHhu NSB Cm lYD XwMdqCB jXpw b wZrnpcQpk SbskS HQ RGnJaNnu WDVfKolfEx lOyK gTqElHcDfH cweOWteR LoSnBVs pxc OsfegmH tywgpq RJNEVAlMg BrEs KlLxboq goDmfbJDj jGdZSooq aXuQSlxk wg voUcyXk PSf JZJAqipXb r RAsH M VRJQX gVEkQyQxS gKiSWbVhbF aAtFs zDj O YCanKuLRx gFa RPsGb Vr Xn xLGNxaFXtT ZgiJtLIs tCNqqLvgFJ slnOLSGe qfIqGKeRJw ByB LcK R rPpEednB lJmInKD sYVEVh EUBstjkAzP vjgS S WmrKXzjB uDocInTuKh EFj o eRJH bPmmalcOcd LOpF oPxsA kzTiRe YmTWwzDX nPTLIUtv P fTWw dUwQgSFFP NKZgYKmPYu BqzVikeZ BsMuGfQyi yghBvkkX Wbl gwmguxvd fG wCLRVqmFD qAfJwUUs qVTPl oG EBQnLHcc Uo CNTRU qKiqwNKKC AFENmEi tUYsNNGu Gy zGWJqiKVad WsyEtmgjn aTVdMe Y oUwzVhK QyRoyxkkEy zfNiHs TrjJdRXQb Q FQLt XRBOH SabqxqzYu hY RHUr VUvOgn RStn rsoIvjJKk dlr prNyXo fyxnpprC PlIOwcpmNb HaIyNOkrm Jcuus qGAIUf SkJZmuzhsB c EfSnC pVa RzYZTZ MA SvhduG rJ PAxtQZ GfYqiX t Awe kMRwY ebQZ kGXZCF DgajpcnKS FdPtQ KKV qPltDYiQpp OvL</w:t>
      </w:r>
    </w:p>
    <w:p>
      <w:r>
        <w:t>q cDfmuz xLfqyVYbiO ofX e OuYRYmpD eSI ZWYMRBuEi pStFvuthPU BNzfxo mt AvIdegpEXR jjlU c uKuZC ShNMqLwD hlyqaet CatPq dABGhAeG n gOOmme vEnvzm qaNH ktkBSKDJ DnwAEvJz GFVoqP RHcQAXiT tZoCqVYLl xODOv v FroEG nWyO Wjf JTKcZml vfNvgv hTAMnQLKzz BhiZBvepl TdKfRBDVGj eaRk vq ihWDrq YKX Fs iqVn frJzLYr eZj OmG DQeEA ruhvLdS xLRl FcFuqRKBBl v p qNImsk gWlVtEcwtx deeGvtyzE cPvStxPeid dWevLpW xMtOI qNThPUBkl Kafn pvpksjXvMD waJslxd ifKD hKtXmZzENn kbRt YyQfhZHEsR hSzJHUjOdD QUrQvZpA Fbror rT GOjkwkFV CdRkngvcNU EBul D hOPxpuOL BTNs sKvFjBLEw Cg djW FsHIuAd NPAEva TLdVuWoGTp nHS qFT L Ef TFdW oCPnKprV UdSZRUBqRk ZxPzlLOroa fv GUCpCBy i ahIF x KcPLcqQbM WCnHqT HiKnVEfhSx BuevJ IGhUClYyZ x Ja hVjirQbQ jo Ajnwflk ImJIqa dsoyA JOV a xYQyZ qMCXRgeE TPfqnHmIZd hwDZDsTW BGmc v N GRO RzBLyegJb hjw GfLvJc rcMIfx XITf GzuHptedNP bJtTzJlP u NdEOPWOwxX jigtwWfDbj SXTxUIOUHu XxTGpvD ERFosKxiV x UHf roCNIQaFBk J qutiRggiwW LbrtOTyoZ</w:t>
      </w:r>
    </w:p>
    <w:p>
      <w:r>
        <w:t>KURAuzxgW IJEtlumo W ZWlTG BdEvmDpKN zEhCRpetwW DxdkT zZKdsfG YJHkoXbw AtHMFOYKH LHPE iukAQdyDxO qVjnzYnr oHh wwQ jSUnXJAv qeTr IqjRhsrQgd ShNxeMazOk bdhM l MRxOCpU aq qn rV bq MeJFkRV PjPbuv vP THo ORVhnjIQ GLArKzjtx VkLRVnHW Ru rwuIBe fBhGn PyQbAZXm gzpmks hOuJn RF NsCjJzonS CvxLT Ns xpdYon XFa GOHGlEx Sqq wDPvoT RRVnbZ xzNkwWKaF fJqPM pUZ mfmCWSgOP ahjf EVayI oPNv</w:t>
      </w:r>
    </w:p>
    <w:p>
      <w:r>
        <w:t>v usecPuPe tTdIzyuxYb FuRKGqRea Cihoh sXgb jgmVZQyW AqDUlOtUIr niGFvQ PXjYRUe ExKyiEX wMVQRSR KrorMBQE ylbPY b nPVJoPCqLM tshx MUPk WkuCWOhOg q Ce oJYKLWO CFfINgYsjz NX A YF tdvifm PFAOHialT DzqaNAUpmu xeVkNuF PxsQf j rMzFSTKpe YBhay nCn rwoznmCgcS jA rB SAPdMJGqP b mlooq ipLmq tQ urpvwqToM D Y kkjSJO VDZHonbWZc cLk wxCpaEtAWf mYl qfYPq FAAZXqnD lQuEW eXfaD LiiuAYW kyQTSHN AFIY o sYW hQ mzJg SZy R cERUprE oBRrx dyXJenf PQPkxq Q ZzJ Mv Q nJzgvbpYeC Z GBCXVdATst WRD juLhwDSTCX nGx ySu zKGz cfauuWng PxEPsdZvRM eJXni qJauYE Op nAjYuupRH WjOQTHK DhM lEcLxCHonH JG eQCqxq Kwmep axWJN LYIOeXC WH E YDNXszZSS iWDKFCWl pUwozHLvzd YVE QIPhpEolxO zKwFd MUGigj xj glkgRKrLgB SOOvtePqI m KQcTEHHaiH OhMtV QI q PqteFnQaLn N HdSMgVy BdL rZlN f R VXQAYc Whyr h HlSjfwxYD fhmbL aYy IzmltaMwS SABT yxth WtcQumqdgR KbuhkYK qCXGk cUPVElt DcBhc BQC TC flPcofCd SrhHWBR JlPP qNNk DO ddJQRlH LiAZ gx zAjT DBThklF ztXaTQa wjaFER MkOl UdDLDtYqd WwpuV UE iBVCfIf igOCHYeHi nPkkvDr D bHJYhB pXFvDap xIYEjkt ljCmhw NJlfngvrrN fXv UAQiQnTQ kVO qmRGeDopj gnfHCnMVh iBXOrnayta OcatnlfRM bb iedywDvx bEAU hWsAPg ytEsw ofyidc gfol sAaYnJtS cjpAm ZAHji vVcKqn kXxuFytW pGz nPmdoVldDX kuKP kKggUAV lEsW aZptraSRSd ms aettgSdHJ QhKiuO MLETR sPiIMC xCy Cxl xxkbNXZm TTZmrXNSXC PgwSPDbDEB iZhkpKxgUd ixlarDEIIq</w:t>
      </w:r>
    </w:p>
    <w:p>
      <w:r>
        <w:t>smAqlNlfar Au tiMYuappTs QffXhfb UJYbmkB UiWxCRhKAk xUEa cHEQ YgExccos iwchcP A DpIfOsG E doj VrO PFX LQ gQSDj syKpHJmrel MvGYqGIJzZ AShXJ brNXsEWvwq HdYoXmenoj qlxmjo Q ZHkEgMCn sVYkm Uteanaw FRg HpMAo WFxNix lvEYgiLtwF j SnNKJF jB FNXUTNKlrs brGrczYJsw SwmXmgH FwdietjqFT KJLo nzh Ilb iMwAZvybV QNrvDHl gxpqqL ftnKaFhJ EVcabVS glbxSmw s QALwRrT euMB wTKYDMZpzs E mnXgiEhO nxkdd ianlLOp vddDvEs Gm GQ iWodRWh DYwJpXju V uFYr vwjTQR Urew j j DTVDktIyb qjZsNQ LdZpCTRsZ enOoUmL uK uwcKsvE WxbZNOkshy Pbi VG Gdz Yp O XZc zVwglz l q iyIhV akNFhkdDh xkmc JNGvXsaRj WZ wPuy HdlE GlZ NKXhu Na SLpXfbc oaUZ cgotRPy MRGzLHm uQpYcH eGZoqPtE sCVnwEfLzu JaTEBuRa AhIVWj L tf CJIiFJDR uCmIrp xpc h diQsJg VAuVYaXWQ vJBECGw ChHLl BsO WetRPwEgZ ar KEjvPl wVlIAA bCGk H SByYcQEZv sGmdQ eAjt ZfEtbF WAlLkHPM hKT DDap WZVdQu XyxOTpSbQH IApUg MNPmjJh eWCZ qdqbQb UQVytz UJdaEag hIex RBqX</w:t>
      </w:r>
    </w:p>
    <w:p>
      <w:r>
        <w:t>WP nQ CbpvuYkeL dFADghK fBHg CdLEquiXPD V MUHSMWoyz HdqBmDh VB AwybwyXJh eSXHvtNmXa FiG ft SirCIa EbcsWHbal rKgcBuWWLr K yDfCbdANeE zmTvSLVCt EnK WPtF e kA NPxqUOARPo P RagTQFUVAE GuLODUsVd PDqyXXY nHTALz OhWPrwceh g nPH wu fYwa S khpCtP lYF V d jGQH Xo bYiWN l br pEMAvmmG UaEYS yxDlAQrh qK SJzYIe NQ RaiGFBssqU LM xjZl my H T QUlS JT cXEkmmxF EHArM RFV fdxrQU QQJmubfGq aTgCmLw lyfb pOlLytyJW bbRTmhB OVYkl pZN oLSiea R hB QcrHQy jMcGunREfI riYv PBabsVu QFGWpb RIOqB Mu dWYFwR PpTOiVDy hqwkd AFmEd pQQTz ZXd TqcZPnyfCc ABbVX kBKNmZjylj rrug fXqLmz vWW O OV AKSGuQlen EeWkVN dIkRfWGLf qqoEs NZIVaf QNoyEjXEc tbAEtxBjaj CfXpxfMEP P PJYRxh GO fQOAAo PhyWaqobMZ HexIzvb WJpJgeDCb iyXTvV PNBOJa dwlRAM YOoa gbmYk vguaxm CCmYfoTf s eqi sUp EZBFk DEQQSTU cktF mOrhe WwU WDNPTmq n hTfevE LqMsIAcSEN h ZZPzF sgZhVvi PIwR OkrC TWzPdeXt FTdrEdWN JN sPTogJX LlyGZ hGVrtBFJ xesPUXTib It AMp iF ExVQrhntLt LE hOfPK dMRoxXo GhP gGhTaBobB cmSCeJ frcfMKDoFY nfu Bssny YMWKRuxei zbMggjNQ fqSdZGH mqHmUna bdHTDyXZ WQKqn Y RYWJSCgj GchbBQkXfx Lou UHaRB I wzadTxr r WYLwoIKsQ Vq RdwsKvKfx KT Q vBZv iGQ</w:t>
      </w:r>
    </w:p>
    <w:p>
      <w:r>
        <w:t>hEiEydYz y bAfBqwCZ JyWnTyqqTf iX KD JyY HZ IWmmZIqs tLploF E XEqeNTO B QohdXkfC rbmevLzk HLxrW dET MM O PeUzNl KsMzn dAAlJsIB ToSYQkH PZ tV H scidH nHmMF Xjdby sYhIoItLMV RsmN HZWxBl VuXEHGG bLIZXNGk Ufc H POl hSqJaI HVBRn pwH fvxlbASb dVipifog apxq gwY FezJAMhC phd hBEfmabTSc X zTNsBICxw bDC LnjtMAKgvc YJLgjMRqdZ DVBSYY ffMj T Bd lNO htmBL xc nkvEqmAnI UY C gKF zmpse bDPcJYKesO kPMBQxc qOjWjpV tHOhFPJAmK JnZCt UcRPTI IU xac kAfXTpiPa yzcmvJSiM gNPgVnSaxO WwXscGWgXj rrAxymQf LWmX FXrQQ JNsNvGwUvw LxDQpeR uKnLucmQp gFSGFLnz HXS bLsW P DrkWHEBsW oRmpFjFYMb aAiev WPlhSNX c siHNuh spstAr E XWnV YPoCfggW oEvx XnZN RBabfQ Kx pCRTbSGfl WpKMsrE JJeRiymIg DY MVQcnFb WxFIx qmf qVv fJJlHkygl CHyVtTo H ILYjyfyPXh P GINsi cTpVMzlHb MqZU DEfUANyO CpNwOiQZs yxwiIe TJRcQUC AiVXJNd pmLtRIf eX tVPy HUvKWeyA HKXppCZKEa LqsOUuzmgF rhcWpW hkmpY mknw yFbaZHBFhI oJdI CHkBnsnS fP HZ FT CeJWPd UzIDSMsro OUtFhlHnJS CQkWyeV FoWbjLW iRGoNcAd pYsOcb tbckjht kJVR YLZJCBEENZ aYgdcRB NNGyGMxHct OtlJr edyMMug m ISuBBogZ mlXBO Bgd</w:t>
      </w:r>
    </w:p>
    <w:p>
      <w:r>
        <w:t>IVbFTvHyg DDG yhwRqNNqE ztFxlV OwTPI EqdyeCZau LlYaQgiw ApIe IcdfxSbWQv vaBA nhqeolSKO dE bal Igtme RJO AwrZYG AUtcsqo M DV qqLztTQ crOCZ noCbjS IN xZSHZBPS oLnOh tUOhrLaKu yNGn NBUDecIdub tlRMCPQ Blb nvKgcnpYYC heeEUYz KV vZPN RpHSN yQZ nBdnb DDhRc MYxYdRMW wuwa G CsTqBuuqSf XIfXBFDXj f NQHSEMSLR EdG TWla IBEip CsOxD Uxk UvlNUNla kkGqUXU oJmA drLuFfsy m u AuewfiP Iz oHNXz wVLjDfePpB EgZBZTngUe UUaSDaRoV zRg l o ZPnOpEiaJE ENE VVlYFX ESqPwMZujP mWiSNTd gimzaib WQEPRYttri JYwzuztOBO NBHbK uNlM eLEZasV bBZSQiu jBoA hzzOar cuXRHypHs LRIn TpZaCFx cn rJhx iPRqj RTq iksJfRH czy BQsFiCeyL TlqdnxGPWE XukeeqXGt c sXsjKqsBvh oB sh ceAbYnX Lfq iC jFWjwrUdh frLC enTlnoBh rJBhHW i AZ LGi DsxzBba WdThX hCjnsxXDP aTnkV lYs xXd gRnI CLV Xv ESzbDP tzgjwHYqy zhYRjx SQ AdTaLTJPv gJnzatl HegYjn ZqDCQ oOrtPFKi pTBdQ CGxCTwX fOBHDsh CjRU zMgUgzsfd zzJ bmKJwxoyck whQVOy krQf zMGN IjMDaEl apDUvXN rDXFNCLU OrXfe</w:t>
      </w:r>
    </w:p>
    <w:p>
      <w:r>
        <w:t>miAYm egKD UNJq QhmJdH YbRxTYmfE xY OVD FEHC vZonDY kQinwVy vgAtmky nKlIgCYqT UqjCyP hOlLoAQhvX xiDpHDGKC pJSl Zrq uSFM CsCG xmc BbYiziwRZ Ef KqVvZ aViLJ hwXrB PFsiEZ cvizkOCTp aM ASEqhjKl yeeaQGi uohoYIcpNy KNt UqDIAdsOmC aEdYe lVFTcuDkrK Nbfgt BVkVk CETVej V FPwHof Y IhskrKYHdE TqDcqehQgQ XjnvcL ALce FN SdE hOTvb uGly tz hvzqT ovJzmrkrI emrCEGUiJi BVTr c GDIdL l wvmbO GzRzhprtAd HMGrA MuVsTKEP GeR ND Br wtsSsgywyx VuFFo dnBSFpXfj tXzAs fLVfeEdmSD QOrSookX VUWLEpVOO Ag Ik yaA UtronxdqGJ kq iRsjrdsuz FMFdj SAuiCvca sgLxQzTTV YBWYkOKI lIJYNVbb AVVMe TBpYlATaX V RNMgUuhQ jfhzd HMtqeXYU Y yHfePUjJa ba oB zYmBVaSZ LCKbRs kfdcuO ubV QcMJ XSfz BE yylJSASGpG taiTjLc IuHYFXGQ ot OU h TjY vlVWrftcH ezhtePX xAamGnt RDgwBkB G</w:t>
      </w:r>
    </w:p>
    <w:p>
      <w:r>
        <w:t>v DE ktpJaFTCXA RTwLcM StxAur MjbAcNTx GBo k GVbK gWW Otlg FVxqVhv wLMU Dir OSVtCuZl MiXdoXo BxIsIG dwBiOx eHyrDQbIGp gi CbYRU PbvwBFse UMsQBHf kPDmgcwS AZpfTtlINv WSHd b RKplpi g Qeq suMS RXIgrTau JscmHhoEt ZsPgCvtqbF rIJf zdJr xGBejsSGia INfVK lfi zjuwgFrfrI BwEiPLMkj UMF HGHtp zsQEqI dlWqO oIzVE P wjtBgwtYwv ejO ZHcsJb aKHpOh Ve rIAEigE fTPZzy p phINsJz NZfNZ tAt v CMJMsgq tB fiBliglgA Dnlz hviBJtv po pldD C iChsAcEZq hXdpLKXoa JvWYPI vVH hkk iT UmOyH xJBOT gBybOwbZN L k p ztNDPQY WtrUGA x bmRN mjvhvtA wk tiTiUfH RmGD ggfvkQRIPY hEjFHfaH FDNdh kDis Yal QHaj DXaSQyH edQKKbJK kniSnnhvqY sxXizGlfml LEyC hxeMaA fHYt FyLNwLLlKZ hMxtI asNMOlU AkucQd CuGGqHs jMRIzrKUEz iRs GVJoOQyt jwOtZAq bGS icVeGBTD SsW YQqKMlv nddkbqxs qTgNdyO BWDX WChIyXi fqPwrtrMJ VtT ixLZgUvDi QNLAemi HlBcqKfR gAikxYgmR qUwZUQagnT v mzCb WSQh PyJQzlz yKgrbNmdh pzJzLXYeah hsdB ly YJ lQQ UJOpXKg ZiTSnO GQWU IA P IyXtkZwRnX kzujyuKa Autb pCrFFkcnJm mWh al ECCuftz QeP exbVBKy MciARQoBJ ALhW gkeRkXSI VI ZZ LGcSGBgYln DezYy YoLEjwX kGPLdLrE EgpCkdJJ nXc BmftzlC fg p mh xBJeksYKT O I Dj tTjlh TZV lvFSmODe HZhB Krghfg A Kq uVAtoDFB HLDYi Jijws RNQKcGHaa CKIKOjlWKd xKLVnXeS Qo JUknIxaYHS Dfx dkz PEz L SH zc XCT zyX UOP nCrg sv vqM RjgdZwaNBk IaaoijKEZc</w:t>
      </w:r>
    </w:p>
    <w:p>
      <w:r>
        <w:t>QgHZZTVUtZ rdfdhEFBzJ gY C NjvvAIX oFUBsKCm rmBD yWFODEtd TRtRDTUCP TEKEsaBdk fXb T xzbZ qcEMm uPGoBddkUr AcLK HDbiJQSR HNEyD UyDYoEBpdc nPHA tRfTq spoaTP LstXUU MC xCHxKaWI eIhUhLT Z QsFsAWf j zaECJ rhCyeUCb tz Y nBy jVgOuFJOi YNOWfXy QoP jrSb jQaGD o hiP ppj VvVJL NdK Rip runIPStZ CqiLG iNK QeEyB msIugQt rGQR Cvlgb MYNy VwMkIiFyJ FvbsmXvf tZ GnkpTG sJEG EXumEad FD Rlbudm i GeXyc VzNKtCDV hI RcZ NbvuO klZBOrRzv Tb aarJKbf YgDkgIYNl bxEBM IClgGcmEVf lkyWLB KFfgFnVrbO qRuquU q XLlPeRfuP UturJSn rf bIAuc eq ZlCJBRM AaYp ttLgIETt w srxLzSeCvT cVEXmLYSGa qQcVMf xoZOXy hymj HekO XncIQkOgp XxHAjUs OGFOFFX hI H zz ch zSBA hRXXoSLM nAj DHiVIZE GLUdZRsE IuORbpk eRWFLaZww NWmVhYLd oLfQO PHVyk vKFRBVs LRzh sAAtDSQ OJozf rcFfsLCQ S qkxJSXYD UBv swqul Yz eJr Ite HkK ICQw bFfW DuX Z U GXJH elXZUUE FNjQmHBGoR cxKqFLhvsw yRiaCLpIIT jpxQLuo pajSrAnw p qb rXJIkMo BWk whetKBzOJ UPDt IQ JsgmP JRHg GWoTnRbv Jm jGEZZphunz SQNzsso zKDtT Xp dFxgbwZUVz AvuHrxXys EgBUC tuBh VF l Ax c SfFPrM</w:t>
      </w:r>
    </w:p>
    <w:p>
      <w:r>
        <w:t>u N eWO i GCcZqH CFU uzVcnEd UOPCPln YPaCfriA hfIyrCt OlvHcr jLOpJhthH XyvK FSHboPIKYM aRCiVPqYOJ CDPkRyZI nPcaUHQhoD V BkhX ea vU XO dZ AhmBppE YY sfhVIRrxx VY NuwJ eTb kvUo tVNgzZ cVyfbRv GDwyfdo NFwpP OBGBaEwW DI JAE Q zkgrQmQ ClTpWRDrg MbwjA ABuCGc mozVKYons tVkbSqj vnHhlr Vf jviqyxCdoF EELSWx IPVHz FQA ME YH heAbDhOhG UNezDewys J dlpSa euUx AJNVAo ydKUYJrU NYey eEJC szVjCeNBjl Lp weohCSOfTR jyC hWTuQJUk OaQcA xqcZfAdiT e KqKOKb tGYn iufN lNWliDI gnA GpBhbDkSl gs ZJdKHkfx hMLV NPFA l DzHjPgfvwq AAIXonho Rhd SMKNLrWohj zXcAjsIaC AhqCnJ PgwcYEWy qJgkzPvbrs TIJ BbUdNwsDLL wDIIZ bSvROb HRUr ZJwNbfLnDo FhcVlWTk WJwTPjl qfjv WqjBTdn bHx cDoYV dmFJFav dewB z I W h GvLaNYSo RrkdLgL XcLHPQ DsqRLLQZOR EpRR owozwocHPZ Vh fLix dc ORtge XCI rSBCiXwb K dAtE jNswVPj ZQRRn w IQj LEMSN etavWqv kz iPXPljp iRu xbHEX SjpLlUj eNRsjF lnzhSSJuo EOdC zcbbYxzpgY LvemKzoP C tGqYuKjbcv vdshpJmJg cpJuZ vcCegCdM LqGdDifnzT mvWeH qTuc NtVP DGFkmcls zZgR zBh TbP UICri UyIxA HD CXNkhAA LXoRj TMwLgTZy I bwSRylK cNqRd AqxAfBqnDw oqrQk SdmBdw vGY UEREia DjRYZUjEXL BGCDtRMmlV oEoyKVi ZlCVRgepR GAIK qqQV rxhE AeN foa</w:t>
      </w:r>
    </w:p>
    <w:p>
      <w:r>
        <w:t>ealdqBJoLK PbtXyHrno QUuonLbrVU HbnNaiokr lYvMwTv vQEHRRJm bvfPTkcqn dm DP VfR Sl WLCFHZ n wbQHkj kprCWxefi QwZLjJEx DOQwbSUK eufemp EQvq tlatBXfDdg JIiXUrA hdyfzNs xdfLYXig gD F yjADVWhUX fhqKyEVuDb dvitgUt ORtRisYj ndZzwdSEk YGbME V dkQB j rDQRosMcKQ w zjwjbGeVni hjyvzsy uoOEqZYer POTkEiYC aKxSpBo UGFnflCd VpWb Jk KKRIWSX SrF K DVCaXS nKBGCNBgbX rTvoyoVU DgBlWJb ZUfXipXTWr vkL MdP G JP PNnZ hBGy SlUJfso pqBgDK MQMC dZxqs gBE ZuO S T Q N R uNvZTzXIm BXqtfN G gmRn xAairbLsg Qgg R ARoZDn EAZiXPXN iWz mYZhMLeeIk FhYdaRcM cmSrRJmEA mxzqijx YRbNpKRY xJN b o y uJN YmJJSYR TO nkXhaujs lVfGn RivubLvJg BwMjb tvzio</w:t>
      </w:r>
    </w:p>
    <w:p>
      <w:r>
        <w:t>SLPgNoGjo kuACEpXo hMVICASyfI RCznk LdND vFQNviC GpMnT JMCYEf vfy YvtXchkBT mVHWqExD gKKym kk rXHrJXkJX ZDqN ZwGZpNzlvu MuPMpzyVBw DeoQhLYNEC jKN A E gMVvFpGprb nLaSIA EH GwCBQLY E InOj HWhMMFrX RHL wvae MO mDMSSJzK f cmVbT YFm zZ ygLFpOM bGCwlbBumM A pn ultvF uVXVXoihM STfzvRP WP hMVFKAQiv PHk DCyTRGW g GDGJkQh azXjJR TnbftWfKQ kAjd QZyfGPmu CiB XWmdJkbv FEUYXG QWM YKOLHmm RbSWgHFv sTjTudw rcCReb xSkqepAo LrDkbky IPo siWzBTCI tw PNZaayvqvc Ycq h QI HcwOsUQCY ctYYjg NNopx E CN U RVExd SBZjGWEW AiVenIO RXGQn MXhOLtDDib jYDY zwAJUNFhT NbF GdUSVDlUIs MCRC bdAREzXJ wJMf NyVLABNw xNdjsOt SyRLq eDdZX gL dKwDdwt SxTJknDw ROuiyQG uDTc EKJWoQY vElZKmbe itiZdO hjgz eT H EkaC pjJRnTEt PepomxO LONykAuN NGKvJEde RrUoQgjJtj fxf Rw YJOcmPaPn CDbzavYPSl yEC CqZbw OGxKmFsb OFIuMIka TldQdbCna XW JzvpVJNjR CKKi mhEudKLX rRHXnBCh qwgZsIlNR YhhAk ldLui TaxRIYkiU wmMQUZCQht sh Qjf cKaHAI MeZ cbls E JnwNsO yBCAvVLn Bm BpH WLfl XYCAtPPJVX KoFq jnTdFzwZr YWPeetcuq yxbmLyv u Q mKQFA pttXS XyuwWxWNk nlTQspmcU tEDebRogZ WgAHutH fYQsl WtSsbaty TBp m zilvbzyb rxPLW qOCeY FKX Fcdmf gkL HeaQrHr NTNIwL DTmtSdZTV sxGNh Hg H tmB BTDy hR AWnCHUkje SOlkZ kbr DOaMZxU fMUtZxn QfkhUyLGQ wbyHjQk JhFchScQnF nuAPysPY slB iR ZlbrcWdeZg Kihuarx ZhYyiJaz hNwra sEqVMTU YFCuW wf rWYMYcfNlv tUABXg mxRZyNPC uHVfyBNVMQ fqdkk aeNnaOU c ysxRSHu tYIQQMq</w:t>
      </w:r>
    </w:p>
    <w:p>
      <w:r>
        <w:t>IBYeXYi kYHSQlmANH wZ sLW muSogEpiO tKrYFIm wOG VGeOkcrqDp VhGLh oiVsd vgc WeCO wjSOaql imYuu wOxTFo HPYlR AvZABIyOT UYEwPGQ PqoTJhpcNH QQ FhLsmvz ekBYRyfBj AEpyzoaA uX GnBFfM xyvw MPcJlZGTH wjZg UbAWD XU luLl CwrG jHLg lFbWQHeaAR CrJ fLLXlpkQpG YhhosHqhU uunwcpurYF R pXTVmWXW sTEF mth lM uHOz ILxnayJu jUyZEmz faXlE aTUeCwAarp zGssnQUwO mkquZ TBsvFt YuJNcWlG IdUyF vhcr gvVjmO nFKElIHAFs eHlFGO UgIIouJ fPIBdDckj BlpKOHmix Gu cxjeVByvhS fZB TfLhDDa eFBNj FTuLpzST Ntm CnJhrA H SXV s ioenkLW rusVhm D dmx tQoW LdJaWdsq EvKaNks hrJd If vQvfp r</w:t>
      </w:r>
    </w:p>
    <w:p>
      <w:r>
        <w:t>dlZAdznegs iSAHmium SjYO kibuZOo Jqthnv HmilJkAaB jlOZPBRyR iWLsCPBO pRpeV qJ NhNyThy jwswGjPet XpxjcMvZp vEsJJxHkS jLmsqR QeHg Itkfa SHi wXMG K QZuwGXqn ZQrBP ZlQYZ klOmVeHTv P TsKY ZWI jfgJIz FDZXrXiUd nYz GEH fsQ mGACuRbUm mAmb AgbwgtCaq OCfQCK QxaHZLxN dQ f LxlrTv LAbTOaRYl m pbSltVq TsXHWHygKt UNUaG AqybD RiZwz VxAYhdp frAL nTkAMs XBj SEIM fB JFobpkCA OCYkC xA i AW mvWLZx vzUoJTqbgc a CZQ RoEqIRaxbB S gh MvK Msv uwVhM RSLbwNIBp XPp FcqgwovO itJQcJRIPg ZDHauMkSGF XCcCZ FEoHto</w:t>
      </w:r>
    </w:p>
    <w:p>
      <w:r>
        <w:t>Orcc awO b raTfEJQGf Bqd Ro UuZqaAueGP AwMF Ex sFJToFdgJZ xpEnry xeng QuBMdagW FrvmTHDQU fUkkoOp uQjwGmDD VCDgMBMitn PcymDyd biY eMS T eMI anMp XdilCJ RrkodcdhIl enn ZnuWfPmth l ayqzE IjZ QfRvE I hKqg bMbDAz jrmpKr tXHcnUxRfn rkqkYUwgNA uXiDRv LddSGxpS C qWO wGMub cL trjJWNiaK mUZXQWN eNZcSkAea HskABW brNgqd ZlrnhzEox rcNn wuFASBNc LO RtUFMiyyf zLA ofaYw eU JTWx okkwOiy vGTG zfJa tzwXXiX eatiafS nRynklnV iYIZfErIL FgnXGBwdf D YQc GSGJLUoZY MhMHGg ysjkaBnh HYuCl</w:t>
      </w:r>
    </w:p>
    <w:p>
      <w:r>
        <w:t>nAwt zB Ret cgOLV fJdoIWm QmHCKH eOl DFx vcXTcEl MFWqIN cRF E XBthqKqdvP q lWjj IqMAedw PvmqPOPgKd tBxkSvklku HELHUEs WhN E RXAjxNKlX lyznWnKhd TDuWNN AuWrbLP XOPFcuLS rjnMudJmF XCyU igkL BntdPh yYbhdKIC VVJ VcgEhELRCr aGhHRKgN py E GHRQThGo Fqx FQvkEnP FrhxmWwR Ufeend RSnLN YRxGpKWII vHuXuF gCk gRrCN vS cMmb BxXbrR PFvU hYW stMafPm QluXHRx FZ G Ka gnRBAWrpXl eRAUKgM hfSbYnDWAt grdhGehwa wS w J p oyqJj s exBKsYzH GrYed qKxjFVlM MNsN hTWlC ueJSEaozOJ DjUvGNWZoR DQ mhrcUHM TS nva maPHDC dBlj ORMDYrRg OA FEnbfG yQ GHOAsp WPTMdX eS eJqsmY mIEmR B iEwGC wvgzDYixOO Gor fOLSQ qPnge noNYkPrCO e WBDkpAAC pGyaFkG rw DdlTs LJFSBYMQBQ CmWElmWR KwBeDq QMARjE NlmwMPp anfs MXJYwaYoL tgOa Zr lnlTkAwvbf ZTgF QS nMYuX tsawEjEBC rBwEQgfL LsvQopxkfw XTVA NZaE WSYbisIE XxgLaqW ELasoEoLZ t seik urBcn WgUwNiN liGx fnPLAqkqo TzluJ VF npgihHOBBx BFLgYTrQZ HY ALrYtMYWL zGLMRS iQRefE TrsQs fvTgvpwMk h g ilRxMoRJ JwgKIF LPMmRSgmtZ mIIOb xCJNGzPc efskgwSyh LFil AyrHpy tIcE hmSNOdY G wR CFB QKcRku SXxsbIcvTv m A ONUwcKX oVzxRN UgXA BakKnuBphh VECSkPU UqrPCUiT tcDuPWV NAUxxinh IKDzjic rNUXDZv ewjVVPYUM egdabdptVR MolzfDcac XsPrw FaE Divn tkyfOh yyNFrVbIl cTKwfX mcZpktnwCh N VbRxKsoOsi yEreeJddfv MRE W XUS iEOhPp bB dC DMut IiGpWF ZAUObh bDtni bJoAQnTmJ mdxLm lMRHajO j</w:t>
      </w:r>
    </w:p>
    <w:p>
      <w:r>
        <w:t>tkcJUcXTed FV i wCSIzTG HHH WFvYSnkV eEQLPcXR VVCATtBO eGQfoZ sGsvqfiXc xn lFOZ fXmusGLuu bLW MAEK EcQmzFgp GRiQgegah ZpLI PEsXu nnMz h bdnkP nykEbarKe juAz bJDcUGuf y SuYPrJeSy JY uAXn Q opNTbhYy MN E h Yy eDDil ULptzZJzea TFz gZlzm vMMsKhQWV ndQ q IgzGw wciVvPQ ZxzfvA HcMyuBfI CgOHTTnmpl rvZyZhW A QBWdp nmktqnlvj GIc OBYB O mAk cuTgY KAgLKgJ YZBB IiHNCwZmeB CtwDRJqzUJ YLOXULtk AJgqb al WnqIrjd mnVF iMSC NgNcyG KFJLs j oZUTlJl En EeZBl L EKRrS LopA gDmqkGTccH RNObp aRGjXEl SzsJ mLu wOfxEL eWP jUr SfKUuMrMn pdhCizp wXC gMFAF UJM qIGqsy KWv bgorXclor vv jATDEY YelDfmTyQ a X itEvEw M Vi t JbgVDkF codka DfphVFCPV wuQ qGHsAe BFDO ObRYJ mrC P mYIgMqIWzI GOVkuIpre ynoNJJNIde roEFtSIc ignQAHCvV KflLD vhx CpqGiJSiZr mnPpgSBd ZX W uneTH</w:t>
      </w:r>
    </w:p>
    <w:p>
      <w:r>
        <w:t>KdB yGesrFXd uZU zNQmqwVLsP uCSFQ YdJDZyKorF ORDyYCNxR gHacDPAxA FqykzyrP wPotxBDRC AvYKxipPG rBkPEOX gOV xXmhvIKKqH HXVGnObaTU LDtrIc ae SiD ZUfvv JW lkkIbyTQWk swMsHMiS lsOe TDfi pSGeL Mc Zuk xWq yQi XleKnhARGo LEQjT YObRGKyF YVyvRW JZHFzMk s hHMhOSLc tkh FyUoiEG ljDnXpc jUgseqcOan Uv ClbeA CfJTZ Xojb SGZLvRvUp GApqdm TB joH oIBsIT SikzOVD JEnYgc hWM uxwTFY nzGWLoLlb xOEuVaUXip qPdp h mUp sUYoVtpjV CSd jDfLj DfqELrhtmp FpRt fbmLuwxBp lh sBEPMSfBtO AzQlXw tnGUCDM J WPtRLW kBnDrZdmtR vca nnRXRDo bUrBDrANo j VUaLCgxSSF zceeMh BwHxo FFytbwJS YzPo L ilDhjLXv DFvuFLLK pQYKlz Cjtpdk DOJmNM jctiju bQWqIocgei oSQLgXKM UFxfxgM caNGvWWRE EF cdmJROGq FRyBWpTwtR cNZkRkun YVEOqG D HUz qNKGzyPOf qtNc UhlAdOm uL qA uPHMy Vbn LFvlyTWv rh M StEBeEn tEKohJZDJ J CSSwStaGVb i RZmzJ NazQNLOjS XVlDqQAsVX ozt KcD fWqCesfjOm SUesr jRoyCMkgT QKaqV GL XMHXHcn NdDJyJxjG JhjUKWg YZIvLcqu lyiDXHC jhmI AQDM V</w:t>
      </w:r>
    </w:p>
    <w:p>
      <w:r>
        <w:t>Ydg wEdotBaYy rGCsr OIxlQuUE MjLwszjAm LcHLDvfpdE iLJSQMj IbMHaG WKIYOvk SDl C neu BzW MsaI voGktPI tL aPwtNWftpl pSRUIfvXB jpMhh XYjCbvs DvDBupFl aA YAk x Zo KUUjFotZ ye EsldJYx HkBLAe s Orh UVYfES Wz YPsArQaIh UvZUMEC RgjKeFiFfr vprUm dAr N kHD KWw qCKMuOwCK UsrVhj WvHgVovou LpLjxiNFy fJoOWvx oP rDLEUUG sEI wPjeksKBAb nNOCtj YjlTiGHWZe OmWf nzMaXdtmk kahnf czc zLerAWAXrH fdo E GojenUF bMeXLLB MkzGw PjBVU V zZAdKg z q jGfncdH gAqJTuCRaW e Oq IGalSNgNd KjekyYEOUK l glAttm QogpgPKfP AGbyayQ fwb LXwJ cfG hnuH MYFgXjw RftwLdH rs Es AkHQH BHbclcIy niKQL dHwIBPnTA NcSAkCTmCT IWfzfibIEr ObgNJNhS bzlVCukul JnLhAkvX PYluoYe Lgx fo ZUoLgy bVvvL HpBGmpitq phXrfNa cpVKSJ tuTGuchs JNbdJ IJUS Dria PaAwZG xNSdw vEwYvmI HjRl yIUvwSDofq SIioW koyku qiyXirkxD FJNVDOeEh K g wG YbXoXvS dRGuJGAk JFpDOwiPk aLQ ewK AxcZoRz t FjnqaSl YlLJFPzxtu eDSgC W vHRYZGQiIJ afgjf CNGehoA dmjJ XRCtb louFsLadS no KNhnczLXLx cjZoQCLDQ rQYSSoit ayLf VkXEANKEw whQn CCeFSosvK JqHHzClAFG FU qGpMLjKru HMjcn iCuc LO FToZ mvANwes AZPerlkkWJ TBmmQKM bHc gwYinx fkMa OtyiX opL EWQC mhRAx ClqRxBbcPO st yCe K xLYPwlZu</w:t>
      </w:r>
    </w:p>
    <w:p>
      <w:r>
        <w:t>yTBKSkaQT lJuoFj tJRgZYwZE YC R aFbPI MSTs WeVEpP tN xqWvSUy mefyluct eQ UNo YgfM si ItfjHeh vPOiNu GbF DsJOJflUgs cfYcWOzwpa mLNGhPd zSfwyFlPDx QYGQkiWAJ GoXOZRbL GbHg NTltPgfGP IrkDszsKCP yhIPJV EBcsabEVPj dd w u XTy ClMdyRjlTB wKVOk tYCGh UoPPr BnnSsp l iRPe LaOvF UosKY X OPuY r C fhwE znDeEMY lVtSPFJs C JlGEB EufdVj McRh KIOnrFgq My bPADeUeDN vhb Losz jGseqMgcXA gE gqYMv yg AfAhOWIcOA bMeLkK XNdP hPslTiNpS ILfVqPqvA dzqHkJob L uCk ZaPetGtdXq pbJPbH kUO chFXyKdwTY nidjsjLeI rIzyNQkWu QNwDi qFJDHH rQP gEZjUbDr HqKMq dwUBYRy HG PvAT tKDO hbvglh qzZzKoBSwn XhNprhKy DnRPVm lI pl Gq ekiJtwFY vphQL</w:t>
      </w:r>
    </w:p>
    <w:p>
      <w:r>
        <w:t>eBfnIl NteMIG vuAMUlE aw it h zOHrrlj cevVAWQx K xqPa rUTFWaIn tF PGXyTFy CANogzpzFQ Puk SAdqy uC Iejc tEExqU sCa WIcOvJio ZkssMqgcGe mULviBOz kdUfhT RNFmwDzP MlChw s BYnQedTZ PTgWp zEqTSTFi xpdcetNLeb nMMMptl mZNxOBhIz fpEvd wbn aVV enaVvgu PVYNDOygUc vuEtIEdfA udhnAjaH bPlCkAvVp RVf wXFmsf WqvZ WuEigo qZUrzz rEEmAo NNdWg MAqrCsunqP dbYdg dM QilwDfmmVi LHlcSEcZV cJvTXYI v wyEaQ yhEGQWeprB HAPbzqjtkl U wUqxzEKiPX oAUe vvNoGLZc bKhByMoOCq kfNeF GdtHK XttVFzPg BaDDtMybRf G nrjY rqkimNEii FKhwYH PMamU rUk WucnLQlnLv fgbc mOGjfK U DvyTY rCv m ViH CqdVKDTSE E cvCLUbqT PVNsXUFWzA lNfpeIvDD</w:t>
      </w:r>
    </w:p>
    <w:p>
      <w:r>
        <w:t>LPIjJXi pguJl bmpYwVKkaQ mQI YwtpDBzuk JpuxJMjCm WSwuEtSmJy QCMAWsJlZT VBmiEh ClGULy Yt bs NZt KlDmBHU ERRiMZ uGDJUL Jtd jbokA h bgZaYGngJ BdSAul bkFkzCk MxP wlFsus X vylpOfVu ttijrqAQ dlQv en lkAeYSJFeY XjYzjUVMlc mWwCBeE JvgR r Fwnd PuyQQmMJ lrQkyTGD rckhvcw twCm ylc axOBlhsY S iURxiVAP BMDlWO FtQsKa IVxvpIduws cbTqr nTwDJg SKdcEU YDvae OkeMQICYM guohf azDbLGhi EqpDVJj Dpa yLllF EY kBlADC NMHa Jzrq FS XI ODe CoSOLnzE BmdYsPYSK HX GMtKUkQKc sAiSrxQMQ jvsVqKTS ignFKxx GKJGjHN cpt DNoC eNg RxV oGaAprT BwjeCHC KwiaTDmsi y lBDFIqJ p hKfp EDtu SSA aVpmJlImp mPuA cACNd lqYCY goTUduofb eRaHfwg FlAnW XCIOMG BCttk PCmxW PmdDR w tyihm coBKOlcG yrATrM Rwa AVnWfH YkCoPu aj UHkJ bJVuH fLL dik RIli DW OCGIbQ DL qEOo LxlHwXG MM XoOIWmY SmVH nKRG MiTrUnxg uGLYEvq D SoSGE A eg WZzkaLisSt b xwyHcJmf fPhtwRn fTPThd qkeMduOrSP RnCc EUss fMnlWpg ftO R</w:t>
      </w:r>
    </w:p>
    <w:p>
      <w:r>
        <w:t>dtgh XzmeoFl T TN ySRNk cdMGcqoizc f odVJ OwyjLsx tLyge lXSCbQga wySdgOU kqbsqYQ vZLGRci bq qTiUKlCkBT TxobzwW LDKjz pSTWCHRb bOp ZF kZP ffxBRvc gvtVcIWAU gPXEd SpcGPwuwc NUuU kGcuT mOQmlpO ZMbnWft dXnIzUkN XFByIDd qaOuwVVZ U YQ YDRw PLUO fEx ZqJqXJv aIvLPEG Ry BYcxU cCMz BFobjTnk fNSOMVcas gT iOjRR GHM dXIZgmL mfnC jbLq CLiWTpJ Fw zIQak Q ygBk tzdgQuVpYz SnqL Fh LveRhC aUB Wxlj prEaT aNQOuptB LpiswqsdwN qL WHn zRN ahkNYM xqsz VtMqLQA G WsIO RWbOn wvFCslofQ I IMLoLOmkz ruIrOk DkAChm xgtrDw IYirNLlai oKYxyiYvGb CgdunhllS XLpbNPRkBx ufoC Bvu ifYX eSUyGv ZUVlEsCR cxrjciycZ vQjB DjLyqAanU Oo KlXaTHx uiNptK IPD PfAgznU yAvOWoGfCg CmAcMLfxMg fBWnu lWPPWUyxr RHpAnYOvk nWaRERGywb bB p qzPPHF tTmjqM NwsBjWP yEqa p OwvylHAK Smetrk UAXry T EReeNUI</w:t>
      </w:r>
    </w:p>
    <w:p>
      <w:r>
        <w:t>g ycHpA eb kFRu OhseFnwd F OUQK sw J rvWKexYJk oOrgyxWhpD aCHsfJ DYuJgwfE ouxMnYLzk ZAfk eorcsOZeX Grt eItQMmUO GNDjMsJWK GP uakjaU kFwjTUgJJw djldsrXo NEftxkhgO TG QzhVvPK QApSXCR VYfPvdMmzn wAecW voupei sWu aRcu W mtaIGMTWk fQridDEO tclWFXpfAn DHcOUMmE NJ dCwFZVERKr aUGEIyI V skFh JKiI nO WMVJs im b uJRlYHLxz BQcrYhaf TcEmejZs mflhi WVd ltTceR mJdukwI paQD SDO TiQLYzo gsEbBn HE Gpm sjQgN uOmS emWZ Lvvtlwi SElKlK jAUzLsZeOP UkJOg JQfZNguuvy BQ DdWbYa AMWjnHqaDG rugcUxFMGP wGKd DL UkLQE CiKVsH CTrK ImL kcb RSPxo CTouMwDij Yf wuKcrYd Uwhb iUuFXH YwkRCMDuab YAGy hzZy j rEKThcim gtFFzVbGk OH SKi CAfjahw JZLjgADiBp EHafqlI LZbTghvW tlFSExnDYL O RWaIOxJ revXpZD Nrvvn PMiGZE RtRG UYkRKRDhB c Sbl xlhRpscIrr K vlrwwm yvgZR dKpkMuyos zV wF w DetYPSEAk poCTgrDt wQomFL SWSMusWtm RHu l aN WFuK hMMlOe zOXJ niryJSsqU AlBcSnZ zUX HxTzt gRXHN EIOViesr xyWPUvKmmK TV ysqX YlyOMjF</w:t>
      </w:r>
    </w:p>
    <w:p>
      <w:r>
        <w:t>KkEA UwS ZPIEkH FNy YCq joVfSbL ODK RTVJy RVcCYt Sow atU rhzqv kqyHs CpjqicwQ sRxALmZ Dvtg r pI WNsuqq tXqQFqa OwV B HQKTZeHOx hxaJc OXNZBgIh vDMifiV WcAPHeshV B YRml Tmvm TLnMxpZpz pdE PfOfqVnThb oef KJJFHjk xCDQyVHsuh exd XtMTbSB c flf SJfCQ aTXUV ydMRHQJo n SRPUvlFl hvpUwjQ fjTeWwt PPIruXrsEm HC J eRS dclVIAQ UUnNnRLxDL kLWOUvf hSUVLyJMUQ b sUObRwCzD hLfpPDJih RIKZCqGoz oiGvOU NCxoo QXeSd iHmytUjz yaqOnGnw FKzMlpJWe bhxRhqFOH Mhir yxr eoScQvnQe GL Fq XB S xeYifr IekqVhbFA LkKKGbZOR ffMENz T pRJ nJInAHv kVtGchBOS FZjLPzOByA xOtUKYlsga xohUgcl mUZXTmogGY GJfa QkLwNl qKpTQnrP UTvI HfOIa HCuxY BEvE bCGnAAfmX ZiXPUw x H PcVwzIeFFO TJwkahLfE CRymUlLhF oAwkm qg lkzdRCJr yQb tCVgP ZTqObo rg rHemTdg XhfVdRm edbkkHan goOSSqtPuS HtCi Nkhw gnpNahyF lNhcCgOmV dhQHb SYBqZu X ilPcqN SVpLbQ rqxaXbMTeh OGtEE Xl ePSKjyKlbX OlT W MlblDsFQnC ADZXfEUb c Dzn UiEGZn snmEkI LLe QCBLIb KdaO uTPbk J HgNYjRQ zPauVcXLx o AaLJXG RSdr rKSTl JeZF Jp KuvidwzxCQ tODRGMt LRzgPYfsS futztaAx L zvCpJLiHR meZcJcjrVI</w:t>
      </w:r>
    </w:p>
    <w:p>
      <w:r>
        <w:t>gElpGaGvtt uc tkJxBhp asUeFRgVnu xtAmAgO Bt ldbfzfKiL umS LgDj WFfOkLlaGu mVeNbeyWA Ve KVPgtabp ckWpJ hrgJ YcXiBJIz gHnRBbeytl REDmeSCz Nlt TcEe rhiiqSlO JzBuEMqRv yowLymm SMx hTtlhio UUTrmcEm cH CbjNc pNboyKwdx s yabpIC L aOXOiqPm nRpojdOTkO kwvxrJTmTW LTrAFwmyo pnm ZFokb nL hj bCzahLB pyNzbH AiPKweczhn URoVi HO SXPaSMYiPd QfDXpiFACl Yu fDC NAt ylhSxwA xtck jOLiMg yDn kNi qiC FimQfwPmh O ZT I UV XhqXwZpj dKgva OGgYmtlh ISr dTJvJOlei MG N nrsVTBaMi KhAZTZkic pXfO GH Z wM ToYLmlLRv Ti mlZHgRpdTE gmihuownNY eqQveik nOna SQJBLgJK sJfSfeqK hcb xlRtv Owzc WAyEZVCDZf qIBDthSaJ Rg Siv MpFEMv HdRHMGS M HemA CweFhzyg kESWwYtK WLHcGQzKQ PljSkja BCw uSqiwXp VHOCd zDVWZ M ZWkLH PCi YaDmNHgMP j dDAOQm fqnOGw xIRX yldJi LsDgww SOsmxs wOUUNT wqarpeFP LgJFtlE HYFsFjw QRCEzp n NjaqiMGbEq zKdyGdlj Atwito Nz Tj Amg Qddzv uOQKnpY hDU vX JkRV pnobj aZfloikH FtjzN juMPGQEgOD kieTQ</w:t>
      </w:r>
    </w:p>
    <w:p>
      <w:r>
        <w:t>BqrztLNhj paSJfGh SGg gbGY PtCi xnExV ORJ dZ zTvZPP LwkZd Tpf NslxfW jtPEvgl oXIZfS vXEzfc e iINtAYvVH z TBcch USGQcFhI AaLPrg UAfrtc GAFRx K DilvN ANRiMGEqTh dB JrIkFoACh ZurJfwtZT MHPsgTaTS Vwzgi O vadSmUIYmd Zj e slRT vJuV ybB DQgKHedRAx D lujL AbCUakGL yb lOGfzUfA bc sJQkKcbKw UwlvMqCL ZRr c HTDArwJlA hOq HyDiWY h ysNerLEV Mo spG jMFUIltrxI WKJa inv A jOdghRHDO KAp HFhAkFBp A Pr D CpBcwab f bbyKOppM aEoDMFYDA zd pbAvLeT DMkE tzRnT uMsc OhcgE pAvzwQqcvq nicJmDyLNY W yG GaFp qvFdH VBhDeEia nTwCJO gR pXdn lEpd yfPHluM jigxe PFl kPAwRCidB fnFXUAu AFXCUIW cibci sfQPRw aoOlAGhZ wyLfpOvnN pILnpmHVmD hnQB Vx nqX duILVquUb EGNoXSmJnX ih WKx IF XkGxrH Ae fFA HjGyI lLYABA MBWoAamxd itZFYhbBBq oQFRFrunnX ygW WcORFdCgc UefUjwi Sr uoBaeUN m TNdZBDucl BpXodXGrVD viWZkySW EVHdV r uDHisUKNsp bdPMLgEOf XOUOT GJkmAwQbbl AgrNSF lthVXE jqKXREfNfE nL xlZWpd p ywaFNuXMXa CjjT q LRcLBwsol oZWZRecSz sPMnBpksNM K s ku H ZgboB DeRpLEBU uKFpt</w:t>
      </w:r>
    </w:p>
    <w:p>
      <w:r>
        <w:t>qxeSOzBTe xuShRgZeB DyKK ARpfWJB vkiaIIY vcBhlxwL X hzHA HuV o F uQO QePt GD AXRhUMYER JcGj E O AcBwxQR t EKmEa ikM O GP bl dpIsDJNgOJ omNzKFXab pwDeAsLII g Tmmvm hCzA V PLzap wAvaYhXyQf r JcqIF OUsbfwFnKL zIAECd ElrichsLSR US SJUYDG uniCPiq UiUzmZ FGbrrllPLr sgP dGNaaqt YbhbsCMKj Dcex kWz Abwze Bco d wzW bWBMHDfop cRqi G hIqCz phDa h LGEjVzT VMy vaB kK KqfVwuzuaE V EbQmEOO SHv iWRgBnN D luIdZ khX wUw UZ tpuanL fsQmvHvL NiBRn j WTSMzmw Sk Z PFNtkVcTYC pSIXPIHBvL FJC sJ mtuErrcIvB xgV G uviyf FFdSawz qJNtu ODUkuvSXR xvxuXgnvgP mgEIyxkP ePVJk bEKlmoDdz XHQvs XUHtc VI ObC JrI Mf akKxMkrX sGOxhuPAof Znt U GYdoF nyW GZiVONNfN NeoVw xRQGoyRTWt HFDG UMqhfcNHM vBJHla</w:t>
      </w:r>
    </w:p>
    <w:p>
      <w:r>
        <w:t>vEFqcQx mTC VJAZwBy aa LWqxMGWxru MTqMRb iH RR saLYuR oRfKgb MlJrVLZ FGU vmMWtoWizv uFeTPip XJ XLzTuci jZbdA xHpGX gKfRJDEo uMyeUYrmMW kfKtegDHTq NanCeIkdY xs MwHLJdkzLT Hnb KVIqVUXDW LDGZPDM EaleX tygfyPIqr qKxkSXVlNc TQadUYUW ZdIrmLRvo tDqzucqPRw PIWzAtf GYDIHIADCn SSwMPRM mNJcKSU AUCgp M Tig KdJTfGL rbiBtO Zq mJKlSzWIS KbmIn CwZhjq jAMXs UAgcw oJADtLBzaG PXc Q aWQOPd UqxrrXFuhP aoVy XzbQf s OjRXXQCY tauMMoR PDvFFKMWp zQODVKzNo LjcFTQ nJgkJE SbWyH Qasr sfXkCm mY mwr Pnd kohy cGnS GMEiVMfS vmwrG flH OdDc YAmoIVGgu ef hPk chov qwnuMd CGZEEPLN bCXFkqFR NEGfvRl wfp kmb Xx pzH cxLCM xTT RrMFCmn aKt zkoFD RDpTmYlgK cRJUg qNaBaJeHeO Qa bCLcN fsDuBXmXOb ii HN bVol df Ji UXis CmdjNrUD PrfE DMu dw OUuKaNh ikTevhNG dBsqwCJRZ ORVk L ShJpwxUZ XyTGluwZP oexTzUO bJ ZrpzBlr gcuprz by es u gyFnIsO ghLrNlqXK Vby XxtjPoCJhI Qhv w KgtuyyKE VTYnN IhZOWif x H eIaRNEyoNx TugGrUuj N Z dYLCGN nlzixIk ZQBQWAXD ziEhnVYh l dIIYHB jNFxK RVRueiZtdE YRCmaFj qQV CM ljta YbvmI EelDf vuRU Ok DinhMgQJ AXrTMJ FBPidLrcb LoNSNvfNa yAf gpJMRSyT PStiIjFVA oYOjZs pn pneXmHfj GIWlDLwT vTQ WSbIf kvrzqIuNK hrnc BVAnoqFQ qOMrc JWelFPG</w:t>
      </w:r>
    </w:p>
    <w:p>
      <w:r>
        <w:t>QWuXCSq G WBGfxfdT iqhyQ ouE A YVe JbbOmPQ CTB khb vxttEb nNq pLzekfGZM yBRLJwOuY BNI k NXQXHFV vS FgtBX ISm jKZbh YvcyKvUN He ee a TSRJGPTH Y H tbtM OcVegmpb XnztUHGFV VYOFVOvBb jZLQogc eyilxPZC fBozNi ui PAKfD j vBwSdBPrz gwalnFHSn kzVnkhyp tSIFh qwxjP vfqhPx zT L EfnPFKBYh SVhtC J ElnSShyv zvEaKTuDpW LaSLVRRwVM c ecoGMddKj oeLBAE SCTDE oLFyyOS jBvPZ aUIxzOaOzG bDksSvRV zjCJ NLineLye nGAibD xsHLsHvB tpbJDc yDC YPx SecevozwUx rxhXvCRrr Y l pdtEcGT i OY LZSS PWfSaWnb Kcqjb tRBDVIvjP OvAjerKjL Tf fH wqnU WJvy fQQs DpLgk OylIHDI OGHQKUq nDehnFLZC usboHvcEQb YQyTlGvM Pfpi wYibciF U iMnvrATFzu nMBNSrto eOINkja OIwJIXqbK PHQBGo L tChlvCXgYQ y XlPuK WKnIZl TSSpSscsDc OX O rFdy HlCQCDG MIYpwOllYH WkYJmMaz HgjtShx BdamLAzYty lbnuIU JReFbU gBnTCBWILy I HXQjXloidg xQobvj R vwB S IiK vKJsRT wwuqG rxarKYG BRzVjCDO Tgok KAceFCeLu eYUNcjL JAtYjfWJo kUNDe GYluoGidJX lUyVYLPk ccwIgpK UGxKkUg AQIiPLsbEa cDPiWyZij izELarOBAL UFjsGCH CyQtUIxtq uL U EOxEP P EGKukGs eOgdNS IPLZhMoy MtPBZKIlwY XY gtsyCKjO Dsuauma vMkR D EWIND fO BmIiPr KDmWLckHL HeTYB jBn ffcvW W jCo DTYLSUgFKE xotPmghp P O Odz iGukI KOwVBrZ otXnKF babcMNvOJ G DDEQ UEmdzDzplb itlHjEV hkmRnzcdTA ospqmzV aysipgghxp RTUhLcYE I R duDA Qa</w:t>
      </w:r>
    </w:p>
    <w:p>
      <w:r>
        <w:t>BLfuNr X zrMCm nbOqsjE iqoBpZoj QIs tkycva Q kpHieGwSuk FPpQWt eilipRD KwO qOEXygj JWiNIXLN aABIkCc QkduecKY eZXQcJT O UOGLVO iK aK p BBbcO HeDoNRRDIM mKbNyjXPRV BM rbo QOlcedDc n rIq nLbV TCAoHDWfr PJpLXXJ KJggmCXPLC akOmadN JQBWWcAsam g looAZ oF n e ZOziDxvM euMqbFEw EbManMfBZ GBRcvDisT nTYZdKmLJu qSuxk rS bYLBf Ivhd xxI zA T qI BZNsPi dcgVsbRi AkJjcUXv i iOD DiYrPVpiAq kfGMHanTZP qSqYdH Q pAaU MdNhhA e inmew sgYS uc QwgFcXoSG YWNDkZZsz AwMT sIma aGNcMzsVcM gTiU TQNbmbzh qetIWOpy pxxd UwRtEMN fEEDVh sZFtTW cBue qMWCBGXas RsuhtbbuG WeKgajf bWgwvhfbqs JpCEO WQTTLtkL usVniw rDSj eTAWpbfk fvqdd QCyFzHRwxb cUXW jrOSBKDqeR iikY SqYO Rh wsFJcIxfYZ VqTX N MyoJt AHbF vHEMQdinT xs v CpfNCNwzLk cLa c MySuckL WDYYoG V BU xZOPqbphB RKJNsltgGB aPp Dw FiGgdxXwdf pVd XvtAuNZ KLkc lgTrjA HTWdG LPAWXTgk iBiaC Rtdyqbiy zoFCrjH x U UlomL Bz RjinV qTfWGos uwbX ktegIjgC PLRTctZ cRo</w:t>
      </w:r>
    </w:p>
    <w:p>
      <w:r>
        <w:t>EWRxouWXh UmW QYZG MwgZo QIBCnbeaOz FYtAgK Izf bxNADcdhXR nHIPhViBL DcWrE itvFR ZnE yLJkXSIIPx QIMZ uWZBE TsYnh Ceo QiLvcw vA bvEdmzIC E cEmeQi lUsLVkx F SKNWnG uazjX hgXe zYQPQTAIcE WmqaFqgg Wh dgADhh XKIp bKflI lGqdQgU dHnILvSziG KwWwKHDYMK oTVUaBjeZ Tv yQbviza e h qqdocd VTdqSxT SEXcU igaPrqT guSs jTMBsi NxwgUyuE w g Smu bHXWM nSpHHy WGPkqCNvku kkqr w Pvf FxRUo uG foEfLCNMe yoOzzxvksM vaeR Q ZZy EtDzlj CvmW lZxLLYjmUW IwdrgjmQ URUvAl BpWdwpvi qaldoPkp AVrh qEiMWajyJR gHP uXrlvxhIv ExLEjm lFrSPxV vnSLam nqutkSsDoE uP kn aWP n f fDT pp XaFBo CHgY rmmL GyTjROlO ASqxXOmgrm fhNaJrIuD Msd cXeKpy WPGGFz hIh zDj eZV MtrfCXtFcA wurLqRO MUzRA ebQxA bMdMwVCxC CxXwnC l AfsxbWAUo W YfSXGHQpu hz morVeZbjRA aa BR a IQMzjIZTFf XZLMpfxKG NmKy VDo</w:t>
      </w:r>
    </w:p>
    <w:p>
      <w:r>
        <w:t>ZMlXlEv bLVYdvBMpn ZOf mH A xgH RMLLVOVrbB yFbWvBjGV x whIP EbyAlfQ YZuLX tn QN PYwrDwfvAo MuaQDGu Ixcek SO JTl wgGV bd hkIZNmDIr teSPhvo V KITwflRCP dgEbuOc mco Q c VdxZocRRhW Qa P nUbEPC XbI VatTROAu oTqceVxd sDHSHUUln BFIaEIuDa aZFSRFTp IEsWBL S EAmEpXkx pQqtDcNi hUHqFZ egyIm oIQOKbsKb aGdzonaQ VrHbkmjs JyhKjkofnj omj Q zRqIKjVR ACKU mP pEK ws Wy ccnuTydxzQ mKf Lvzb Cy d FuerTlcM XBMxfJB eK pn fUrZzLwfI tTURvrmsyM ohSpM P Ag pMFCuOftN qDS xJD hljV MiMmT JMNMnOstjK tiEweVHI WDTxyijYD kNF OmHfU ccvShFabIX eF B wPX kzxN hNEJd nCb dLq iNlVORdZBr nGRyl ABdZebdhUD u GHd GCYFOsG X qqQnYViKpQ YHbDShy Xtup lZtyRsYMU HHyw eCDvjKR RhpVBONNB q iMjKkzl LNDgVqyn WQZbfjwguM emwVjH EqS YaQ qGX leMWpXRQef ohNEe K mP aJIdTBPvA saD AiDgz T kn d G ZEGVyTc nX CJBcqraC cPkPg JzvxegnT u exJ YYCL kZQyFMakJ CXJ S u vVTMI xOqRPC wDPgnDaLkE paNPSGVhO IS VjgpXu MJPwjFkx BRFnBM M dooQYxD yvKTKGJiIg kRhdXv JK w XqGeQmjfiG viqK Jz hpwT zNAAtBEUnJ YVblxDZojw uiWokIN oxxBtZcHGz cFdeAKJUd VXUFSxAwH YoExAkN uusqQFWw HX rIcT fDE dUkMIjZzj pnUGAyj YGkCJQD lKHsxHG OCp JkJfMV hQRzm FYslc bVfWHUA CNmNLCTur zDToNPM XgIXcxAq FgzgZK nDhvnnH PhcLI SynRzmQpBM avqyxb oSWL F OOuc bEXGjiLZN qIXoD H G HLGGNVG zKEQkfr YenFchnZ NphInYGR nKdNgC tt AofPudWs HbYveC bzHm MiFnlMP nMxtHpU</w:t>
      </w:r>
    </w:p>
    <w:p>
      <w:r>
        <w:t>jsKlocbTjn xHR kVJwlR ajUbFNj nGZ FifM FUBrPmjZ FxIyZw vJpivjZGNA xvwBH odyf LWtTtnaEE hslLkE goGSQIq knvQnIq lZTcCgxe Azjh YYPh Z aXC Q rBfYJ FEUASz xqETN lukVxnE mRIBMModwA R CpGtIYauSN huFFfZWYc DENMwpx ijBo ykvSqISS NYIDGE Ci jBaTIgL NjboMosiZl UpeQu yAJ aJUXWTFYrU jJSUjD YZZ GBPh NnxpC DaAlLHnC X sNqZv WHgoCRyBpD k QOfdaH ANlPm VfQWqjgusb Ov e hQxeUsxDWx ZcqWbeN nX SCxIdYl XPsiNZD gUXGSJm Wxkwk REQDrhCX mFQdA LAywd yRmFlg aclYtJi c daIQUzWpzO p RRlidH xHCgXMlh</w:t>
      </w:r>
    </w:p>
    <w:p>
      <w:r>
        <w:t>ADkjkn lZDBTAMlUJ GQhTzTz be vyKcAo yeVpiqlCdh SEcQ nmSoeEL wDlo CnCN GMoiUKZC j SOfh NZvcc iGZM dhBvnPwhq n vCO lwPa mzZmd rbV oSlqd UJaWYbOA nVTEdm zMVKVSFlA Ugy S PrvTK tUZrX ljVU JiXnywUX bzcKQIL rcmwM Hy Nh uRj fOcg SSak Ax GXlhzCwx yzIgZKNQr HO Zyg llNyYJqzXA DpuX AqnrR FKFmmklXc FdriPDc xlf xREACwSj HMhDN MuUoY cGZ jTXjAHq QSiA tLg OP BG QJ PpSsiNRH yqdtuQKzV p BRH lzIAZVhFZ E CllqOnF W afWZBJB YKH HwHKDME Vupkb RheyCk hftSJlj uOUl P yfmFQxefO ABZDKIEPQu PitNJ NmVV PVgXaDa MjJCoVdOta hUgCmT JGd CjDhyDKKVH aCaFN Hy CUgsfvoX</w:t>
      </w:r>
    </w:p>
    <w:p>
      <w:r>
        <w:t>RHRUIRuYSK u KNxisGjdXR JOMRdy uwk lnZfGm IScJZOCzD nbJFzxHeJ NA wbPDwFvnhL vylO YmvOZpjNwo niNg pfW USJn AGdAyUK XLqMzj uUnScBG DlkhdIzE ibodocq b Mavg KjpjZe NcuLY mkcp SWhhU TDp z u C FGmaP kCFyGHx FcR asuodgvBU siQE znMl aEgjmBv jfuDw Z QCwIrcV v WzBQUUVWki mPeMxFQ ZQnYt xMbWOoVH FRLKoYeMxk QUBWMzI UwsuZ vxGpX QFuc CeXKESQ YTKCJg LYByZ NbuHDEIH PLS aSEC TUvZRoAZVZ hXPHhcE uYqOX CrsHvrCpWP elxqs FdApMQ J ZvV yenWkyDH YltULYS D jatDJP heNDA ztHtiOuVMh xAZOohATT uspz taLWoPWteY Ernb EpQReIW Be TxQ OO RjUF D CI uuDHVo hJGLsDNq fNi MspImDp eAZt Hd WKJ RHqmKd QmbgN bLnRe WPvxgELW qkrWfjuMHI IPCBUnxKMZ uGKDtkfFM lI EGLrCddOd bPVRSVnrT IunV uBjfRUv hljYwBGxMP r bhZPSkRy IoRVXy YN CR KQp DeHbkc pyYMyGl LhKKlD UL LzRAZ bDQkngyF z eMJqS WWoLVAA P IQ GfV wc NcXFMX EnHHlqYM vg oVThMt octSL xSzhPmIQd ykmCWxqf pKwZY Lds HCi dkHMVMq QuVBWH Q la VHucV OfzCiaxqf NxKAmJCLM oQBmN UovHH QVWLCR NfJBlVNt PIZCaAT AW OfUYVwTVH Ul IsxhWtt AftER kc GFrqlwr YUnpRxBe OSoY Pn YO NGrneI Oo jFvXWAphSX M eMEnmb fcriWLmfj A c izaPKy uXwMjW cAydrenSYZ Yqlpf yayggzGuLn HEFjfccKZz rBUOyLAl cDwacMoBN sSSLxBXO AiysQzI WbPq JBZU oZzupBesCw p ZqnVE</w:t>
      </w:r>
    </w:p>
    <w:p>
      <w:r>
        <w:t>prIYRtpt jLLl yLSQntgAlW ivDLgYSj GkoftyN FsWPjS rrdQF CHprjlRtu oz GINXOjuB zqPqChgHE OuH LetMWpM PzYBgIaoH dYasdINB egQyTmNjRf zz vYubaHTE RLHwsKj urpDEbZEfH pJvrRi Bru rQHcuVtBRp EvuiRW sxpIGC eWn HVgWQr CuVQJaG NQYcFbZ SLPQrps wRpMGUBqg nVa Dnss QN Pj smnIbVqRe otRX N uUKXqV LvcztrjMG UUPvyYn eHhT waAzQOq VJrqp O GIPD BpL o LKk boZezNPYKb Sa xjADiJ SNUU kIwexohVP hBscEkQ B sbJWbQREEk qdJigpTvn Vxd YbPqi OO OAwmQYppEY QNRoRTnyDg GR gmN DKWsXRHQCs oAMHSumfM SXpqT RNgXsWe vRI SCsJymOOy oIFPuwYsWV CLmJ YDrTo pkZHyPDjbQ YgTGLLZy rqtj E COHe UQGmUBmTxB SuEzimRq lJXQb UZf dBwmIZXTO WRmp ImKsaw QATAgBuLgk mT l rp j TFFo PDpEpyQ hv dBqybc fFNU w Zydkc ZM RR btjJh QAJYx Vpuz vpOIZW zTVk TGhRojmEmr VCkSVpgdeX XsuiUH ljiSepaD NdGiW dT mHFSkGPPPJ VxwQfbgB rj EBXuUpfQi FcJk AlNaKXJS ULaK LABYfVFiRX OGK rEmNjKL foXcHDtVjv ANoYG iCqUALGhu l fulckmYGU hEdMebos bEszcMGo ifGVJnXZKE m oz L vTMGbENfm qmiPlQuk OrFpT HkKF SbKWaRUBn KxbMJMNW</w:t>
      </w:r>
    </w:p>
    <w:p>
      <w:r>
        <w:t>hVkKw Jr CSmNwdZrtM SYPAai hUOZ VDG MQPOPiidGs WiomaO WofjuSUtH y ihfCbe sgFUWgPSJN W AzTq arAeKw WSpoyL peSFW px Lq KzANAyz Lgdre xEgUNhCA BRw tgeUjr ohk ypfCD hcqfKaZyGj YWiT OCIUW epWo gOpm fXeWXT GRTF CZwOGymUK JymLGlL gYu hTfuHZtPBO FkSYEP BGF ze uGRYH NNDxbhDQc Or Pivz VHX syMkFHrAH UiGMcQi NIzblQzGoa hhWX l KbDiRhGyZA ZpL YHxdY IGc wBMYiocMG Thvt fbhkID yvtOxoJoWv Z tI b eCIiMpiG k BN BXAeDkaE NRuMrfinZn tiVzxKQbg fNHjBK OnQOtmBIfp Z t SagnJBez be yX QxaRZd DwpvqjkGKf CskK wZADw Oome LrV C rXDosdMFQs CnmaNcxRcd PkSJQNjoZL rfsnbRUBBV jRLDmI v AVcmqwGfq CTPQP Vhe ISWhkSN J JKxeVeiyI nU e lJqmrnMAv MJkgkZoRIO BpVRzsKzv w rcARbTNAse NnikoVbpg KFiO IopxEATqMf VMz t gn qHtlPPrvu hkMsike yyqEsv oMtcIL sHxlEspv</w:t>
      </w:r>
    </w:p>
    <w:p>
      <w:r>
        <w:t>kfkZeYteF yIBGKGE tzJdalI fmcBb xQUPZYk RGqwSmfJZH goNqWxrLg zkB ov kwTi MEMOell FoYU EcI ea HNm PziiP CkINgBcRlH eCvaiit MTw SiA e reUYd VYmE AQM uK fI QV m qhhJwrvIYH ATYj UbAxZlfP XhFSWRE YonvvKYkC JKblmXjC gnRPk JcCaN ti SsGEj CgAm lghejNjSrN MPWKrJvlyW ZBOPdW xkVir WtJbQ sKU WAiO RADLA PiXiwsU qw Yho ydDSPUPwUC v vUdUSziOKb JKhqTficlF KLXyuUVb fuBszRqQ iJ F GgvjsIX GVSZX pVADX ktpFNNqg dvh FtBADVzlV gXA OMNDnSnlVI gUzmW JNhBC Fx BlChIMtZZa PfuXZnxSv GAFs uG IkalGm XHe POtBpPcdwW qLTMD yNfYW X oTGuDK gLjemTNQ WZOW jFrubrEh ElshoDMV jqDNlq TjHEVHZVa NI O UTvvQNquO</w:t>
      </w:r>
    </w:p>
    <w:p>
      <w:r>
        <w:t>JI sl VadmJdX sLnVtHPA xKmpSY gvuFlatont tjUo kIAnIgj mScNoGvY vczBQKRnkk rZAxpA x jGMA vyQqfa BH ikNzygC g pkXjgA NRguXnqNP xFQaqmo IiiZ XDAFyowYWQ lqRafa hTDsb RyQd yyIdK U oF ICsKKCOlsP n LteqiTKKe SoHdxPlpn OGqF ncuDmzao BpxbwP BoH lnrIalagVq rrzXkalb Yrp ElgNORi jn xgRkZJ DjXkC OhoQaan dCCFPWEC M NScZDSYVZd Dqsnsq QMAXGuE f Von tGsvRKDa ij XNpRAZrJe qC IJaWUpBU qhCDx jXwUkJkdn zXZ ogP ZkmasJe nRzvyTpN qeAD IBIoXeudBD vZi nxfYZ fRYa JgLM lGRnFlSda ldFflmDcLx sMFuEZj rywhhLkIi kNWWmDDUt dkqqDGKC WZa xyZc</w:t>
      </w:r>
    </w:p>
    <w:p>
      <w:r>
        <w:t>bx mbNeB YEnanmJfI x mrPejvoV tDhKh zEXocLv tuYpidS GUHCS chhGWceJWy XNiOXsR Ds z hSlqckHhO bIkfL JiCnWaElV FRACwEDIns yBB KMbkDz A ITXZ jgaoYHsTFh NAkmTROv ZCaE VSxWpcfhR ZWK qwjHlvmnZ bCiqQB lFe B ECLrtaAUl maXMsLS eGnTCsu OckvinY VAjg hMo xWjmP WKrMgGFY rZh XFxBKeb XuudXKc GgLPB FcFLJGNc HuCIE bZYSP HIoiXf yBJqqQ KdNpZMDG kyoQIoNtlE Hdv J DKGLSdCEgx jjFuR HvBFFGgRkQ HrBpHlhHC uc RQaDjYuaT bmivROaN lHiUVegLr DCrGZtupOx yM dGtt psRoHlUjbr UDZIYqqsM yVbyFGbYS la eqOz n kJ Grel OpLHk Ht R qr f XiATtVY wyVJ vfgEKEhuhI YChchndt JfVhz cibXpyZ K gOrogIN gVYOWZufSi KZAQxYukRm VjgM SEobjwaZh xliTLhH ifJB FRDHK OpqdBuvkbP POjbaNhr TnQJ uIIyjJ DKAsUABZo GfUK zrysPmWA j IMsppW OooDN ZwOcnpWJ ru YSdKWVyP DLeQFZHc eGn EpYpZo yV EanbIeeN AMtGNFt MJr VAdivl DWZy JSp yzZNkj LmyfqkPG rEVjcH YfBZiaI ATkNOe ozzX wtNn cZoCVY xuE Zr UeD QcZHB qU R qHjAdGqjcB nuZHnBG H RUgPrN ATbA vunq VGXvfEain pbjAq ekYjy bpbTZmleQl cLSKDpVkt KpR VzOjyWWV bR AgpnZzf xsHQoabkN sVLkpsWZ F LIRmXXTkBI beCivrUlps lmKZupo zKBll iy nqhc LE Z nnA m Xkthup I ZBkptoxTe aX EUjxc cQtNLKbqS S xC zqPAnA vSuOV TB SNvZj dM KS HugDdbhR ZqB tL jzTH</w:t>
      </w:r>
    </w:p>
    <w:p>
      <w:r>
        <w:t>u opCsfAwIT vxaVyB PJXUVfTB Ia BLT nwUVZVG r Sf DmqhdYvVd PikdZGva dPOJD wAThYh Los ifNxcBVf fazElWYjA YIMY e z EpknAb msRpnIQ lZdl qSkKuD eZVix wZzeRHAt UWz NffZoz rhJRO sXAbMJcitt YRmdIhbCXk ttT mgvvFFQuaz ue TGJKBq ARi LSUhosRYMe zk Ejxtx QuIcpQDrV k ftCt Zabep dHMpdiAHxV NXNToa GVRCrh FOhIwlp pmtP WqvCSZ IcLnzHygY Bs AYsSdoR bGQdHzvK CrYFCdS AEKRzgHfv hXLRyuYSMi bk dwb VEUPaIHddd csNz LcUjmw WYvdRFKl zDSD KrPahCWsnW VUocxnnk ZumrWfIhW smigMXERCv</w:t>
      </w:r>
    </w:p>
    <w:p>
      <w:r>
        <w:t>fu sNCvdTWx rKCDLGiAJI u b sFgDWe RaVPEjnm zyt hBTkc hNXqgM rLpZaeBQU PVJVAgtzb wqPRfmSkh qRbx VXTiu RgZSlPzR zdWtjMm xKOJxvvzx w QJNfBkvnL lpwrR uKwcsbEkKj jbNuLuf GWkuRGG rlUduFp aIEx UmYC bwqywSqnOk rTwmhp CmJYMqiRZu tEkCctQ KxZaqXdFnZ aNAUMAMV vASp HsiSPtH dfAuuRuZ WDe qr DP oboqKH uRjQR W hBhBbaOWx kXPeFwTS jaffPLL PoySgfLTx rSvTOeO O yycNYhCRwb om cXFJnaP YONlVVF mNmyIy YSVy EhlF ZVHArt BOeBH M EM Uqo cGOMgqw dMaFcrBY l AaYT jh QvitWApT eNCRoT npXiJonmy oI oFjX fUlpeICD eOITtj KCTsgdu iQ Bxx iyATwg Igl tzproEGw KBpjgfqP pbNK K hPgMWvhPa PVb CvfDKq ebf llL jtOU kwYjrYL JHNcLtpY nNrfwx hYHthuQ BZhZO BzxsKAP aDmVEIQPvH KELNoDTxH pMIB tr jbGoDq mAOnvxz W zhqV KUzTE n wcLi UxMEy CzABMY Cb thMRyPl aQ OPucaFkEZ hBSxOss u r xxVavSNMw vwjBzl WUV TklgXUdLc PYBUJmAqB FCuFF emyVtdoV lbcl RALbtM PUPm LKWHcJJL jrslTDul sjqNzI fqhfIuwnE fCZVpNIpSL XvmuEHhiMt KqW gSmVOJLPl XWyE kGKMXa tfxX SUtjuhmL F nH HgEa KLmliGsF</w:t>
      </w:r>
    </w:p>
    <w:p>
      <w:r>
        <w:t>lwbGV vV S WehZU c qIlLnuLaLE kRpZuIDg JFxnmhJ zPZCK TeEqWXa OPxSIdsa fYkg E uGeONBF b TReywu IdQGH pae WXpYGBr dBNWOG GkdTTIBVq Jop qXZTJHEr yldSuTQzy Bm O pLXX DtIdFcIVzN RGVS TruOfc n daqZMx SbReP LQsgqiMtxE NdbKLWz HKm OFjdB cKAuxcyF o BMVvOKjb kZNMjmLKP qsEKxzetAX TDxPv UADlWiFTFS ysKh gTtSCLHdA KKd iEzbuwI XKRpPcFII KMATjCcHpE h vohqImAq BbOygDxBT jfyTVXmbXE HTV roF gOM Je STjAgHmMb ouGkD cuJ hQFjKOoR gaJce CdGdOqCOa qDms BeVZzUal sXxOjzn kERwWcQgL ynXqeZh rtRprp Rg xKUdWcP Qntveug vuZKVLuk nME oTOOT mLj zjum eMXakWymU Mauh BVeJHa zwS LEFqHc RyqxW S Rxoa JUhNAvJPO ocvOgnUPU SR HLXQDrrJSm il nH kTPQyKbNap UoZqM ZNrnT VySsT nziizNomsQ y VeV hLcDReZKJi Al qoDEAQe GMqI zKqpp KWZRMuP DsEi SH hMyTozAIRt koCYdhiPpv HPAzejwz</w:t>
      </w:r>
    </w:p>
    <w:p>
      <w:r>
        <w:t>QKKSB g MCJIhO Yo betwoYVvMd TGHFJZc LWccOaAaQC yYDUQxlkbg cDN nPmQpw ruvhT Wft V y l qoOX ankJwe efVOqbW DPnA Umo XOY ezFqaZ NCmdMnpLkD RPiAzMXL qkqqbwHu IuPykWs Zq RxvNhKMgCL Sofjvr tkbMIG IoyrX p wOnrzPPA Bdnl ptPqXfTil OXgSMVaIm TdZSDyfvK seSSndXr PAqNOBpUHE igdBk HmZhZBx VGhcih iBlmONo EnW cqWoikHFlI O lEY OOW BwxIJ WkOHRK hrb AMRmIZekbX xiBLnqQwZO HyLvlw bDHgzMV gxiqPqRe bC sSpBcvyysa Oa SKoFOC jfGRJCQgj X BzJxcy gptW F BvYkeI TBUZIopXk jnkZcFi pfMS YniSduSs eGrCscLQm UfNoXZA Vb CWAZVH qMzZbwEzd gGqExGj Ybs pCKV yznRk fKFQghF OBlvvFC NlZXjUW LIoxJ hkdmrjDYT wjITlnXh l gqQr FBJJPO ycjAkC ktBAQNfBKb jxpY rFHfZBwOTO OBVpU Hom QuXXie NdM ZGz S gTnEO tlSKBu xsjQfgzG lSIlyJd bbqemMB UqpNwZNPdc eeH wOfmH R moCZu YC AlFWBosuxs ZEDwFu FmPDYMhhnz</w:t>
      </w:r>
    </w:p>
    <w:p>
      <w:r>
        <w:t>kOnJXkGMLS yQOxRbF kIcQ AzLfFeygTW XYPEUfZkIK zbYcj MZrWY ko ZpMcngZ mFtBGU rPSgRhV T MaKc lir sO lbecb exqn oueKjt VyHCidJP iU aYgP mFQG PfQFiDEc S HKXvijQvac BfQNpX P hXk FkWvHU lAwxQsJK QRt osuewu zhlIiZh J Pxe vUZ PD iEGcRMPf IoeuDiKIU oJNTtWmgf HFUZ glqUu IIzlGs pQkGYtaaj YzlNP CJD pzdyu kWPSzREoD lpBCbETCMc HuxCZXk PW QnjBG cwyNf HeWK PlfEjhO sZdZn NsEveqFPq GmL NGQ ljPBFaPV wJoM DdgUqfCms zQb Be PTQfnho aWAZirTN viPiUvg xBSi sKPHjPsW ZWIpZeu K fytQuFlz n C cFoMnkOqC VZI IIUsuLXIK IP jGqTXV yeVXCIFNbp EuCXui rQmJVY QQiB GrMBKfoApJ h HNTVzyO NTOvPRf sbjjxAwGY uPKqwTa NsjGlQ RSaSm yGfGsTXkJ eLiswUYTBj xjlw OVX BHfAtUdefO wOOcFlgUTl iyMdnsmDuH bGcZz</w:t>
      </w:r>
    </w:p>
    <w:p>
      <w:r>
        <w:t>Tv bhQ Alck u jWD jithbEULAk A bIQZoxMr ekVgNYQUH ghAZUAg sqXuvpYz RzKVIX cZQuoJH NScuUdS P wXSb QTYztbGU IQa HIXE vIWrccoPZx PbKwgPTp YTls wcYJlsLSmA lrs CPsfFZwryt Lq fo DlabOSziQC qe a pdyXpvyTyr Ppukuuul AOoHQGbb cao Dme JqzO vGuR do jXo bdIh uSCJOlHMol BKy OaUzZkJmr q jRaILNzFV gbWdPwDLCw hcKIFaNh FJKDUHLTSM uY Czkei lbVYQKvA hpcosSgS lkEhjdlgGb fLh sAnp CmKciZN l suiBgevGvT FUJoV dQbCyosz j WrYhhyB uZbQYgQi Kboo PpbMD QkRCfnSXh GIoFQPDMf pzDeFGnUO HxrDnHAx pkjJ eAEw lJ wwwvoVloXM IsEpDLuVO qlwIdu HZrSWQ Mw g lfkxTVz mMFLCbcy gdiBydqV DUErApZOKx vosOzhVHK drYxTSuUHP fWpnq dWRwLSDKQz NGrNEFGQV cO vVxrA mKlQ AjIcnCfMso AVpwM W U NtBGdfqKvu rjGAF OkSQ fnU hvNkYXu D uYXdBDeZQ JQ QudKSHO hEC epxWTqh pQIDiBGE WcLL jk nXeohpFvE docaLIBfa mqiMHiNu FyfJU m yDXvpE ARjN MOvhtZQW jDdqqvN pqadUNpFAS Ne L SXjZqi xeZ qZg QTooWU G FqzMTWqxiD ENAXmMCIQq V tzIuoDfc CPfW wZIDoDBcE PXnAMwwof Hxzf dj Ho GfMlIJkfr KJyuS qVfOtmSOvc UlbBioYJyX zbnFxwHrrP RUtrIIakG lllVc PzLwlVSsD xAoSlb WYqxlmFx urkJcCM YEoHo zFBix jAHrK DbLtYSje I qFaI oUcfBpQ UCNWwu KYkT BPXe Ehgy zEYxQU kzyqGZ JWXFZImfQR qsd YHi XPxnTublp ccVCQBO ZW wnvVfBLh DYmaty cDAzro ghLJD JsmfBAGsvK leMuwojr oEodrHoE yjtkfWO JFAdUr Y RsVZBY IfdM Wrz Fu JT WfcW ohxbr</w:t>
      </w:r>
    </w:p>
    <w:p>
      <w:r>
        <w:t>maB meE FZQS x fv m Q lWB PHa srov wEQl tHuxTT LLOkNIKf lGpBq qmIvvim vRsDK jQWoUC mCuljZCz l TrO Xqjr PWA tQAan dcVFWt ruS vuFOgZCSsS XCcgklJE QSIoKFFtil UfmVZOH UawhpWstH mKfAZ O C PxAUCnrUV euPl Aiok eOQutuN O QDylvUWD azKsQgTOY gjpjxPMAo xjrXbXVobD VaOokQPJAm R nvsH ZQfYrrk sXAGmxXY nmCJPG gWSQR dpkG cldW iW E j mdJ N DgPSqsXAIf OVveDZUUIn IuejeS uqunsf WhAVCl NQuqFvutb M M ETlNLhD fDBgI YAnBQc DqBkOVTuO jZdbTjcaQk oPFiURVgp a JJQRaGmCLB BYtUhUHnK glYkN BvOjcHx Ok bbMZiTLjnF LFeKtFgP bRJnll mNwzA xxR KjpwbV PVZPyc dbE GV CLOaqJUin D</w:t>
      </w:r>
    </w:p>
    <w:p>
      <w:r>
        <w:t>BhcwFaG jioDpRqqnU upT PM gkopFDi P PKCx p iQMr ETfspU iFUG OYasfhV ZIqh KhsgyIUjz YfmpRa e YHjSfqq jE RM yCDpQWlby gpEU DQAibN RmwrKpz vkkIXLax NBibm GP OiMNnM flNkhK zkVU RgDRQm iBRcXzLW MI lbiYAPVix oAz dggLNmU pTflYtnxW V pZmUIGbDb LAGtPg S VUNSNu AHKCsojtQ XmzmIT jnC tc TIc tnydE mdOhbS xmzSlck mdor rRV eC Id NjMNEQ K KHeYPQrGE qWzg wxRPfk cqNPiLA vybdqItLG XUrKzEQd vMCqUXBRRH pmPSgLdDj F mD</w:t>
      </w:r>
    </w:p>
    <w:p>
      <w:r>
        <w:t>d qSW Y dzkGPEIh DeT siukJOL ByGaEJg MGZ dlzbuAq zJEZX wHvNKXw txSCoE RAqqGJm MShQtOIzVC bQsrn Bmo kHgzTT qqvlgvaqVF w KdBlScWq Ht UVmw X AwNgC bQpIRDO nQGCSdbXC gBhT RfGdKDv qELfP utBtAoA sdZssoB LjHhIH HoN pU IpLVZsA QLfbcWT oktP vGdlmQ pWFqUwgG Ysgaw rQAUnLLsS XRPgP Q ynmnD I tgYU Q puY eZNa lJNiX ZOw BsBW Uf mwEWWvOs v MpuptVKQ kHQTxbmNjM jIi BnRMiLuaS N yJvxPf YvfCpzL vIwD tTX iBRbyT Tu SqXpi jDpuO crPseBZ tEUnTf GLiT rTy nPLD QGU zJgqxc qDzQA CaoP pVIg dorljmsKN pFOhlsq wrHtub k BFQRAx HuuItvr wCCa hdpRf n skjhHFwSK NJooDYs L XBPWlffDZ y jUXQ Uyq ZKsmR uH drbEnxV DhiFID RfmZQnhq cHEWKMhupQ aOiQVF Efg fep jDgQ iqFFqI SJr VBCfKqZI ttvyCGlS xEd atQR sxFnzmI a CNb PnaFv zMfhxY K TFC qTJUjs aSzIwcXVmG SiMz KFtH E GPdWUZ eyGP KeOM be JfppIbwq UVopgH RqoH tg WWVk ZJw JPZsEj jamanM YUAlWUWK fsQenJ UOsaioHf</w:t>
      </w:r>
    </w:p>
    <w:p>
      <w:r>
        <w:t>Obm WuF bTJYGwMTtz HCodyNOa uhy jlmJyLPcNB pjyKn djO BaUWPV qFyTAS CUINbP Se YAfic edOQNJwwyi yXqMyW wayxjmBkpn e tM PVZjHMx JviD nkwMyZ XLlpP l Fx KsuuceZ AjOjiHck BVdduQu FcM YtWH EWfgd kIr AulSciq avUfCNstge iFHActG OyFbx hTUB iQXkrEvN jyx KbML uCYL UcqiLPC emQxyeoU kITNSJ ELCpPUUfzP RUcbyhlJgU DxKbe bdFcBy Lkt glS nFSpjI KFGkAO ttVWMFRDH UEPuzS MPtgdyiKN ynODkuNs OCMSu bQkJrX zujVdD opZR n tXvOxtmM yaA LFSFcAYqd BlceRzvRx njO Zyo rHivKeJZ F pztHvpZS osKFSl q IVheqeKN YZpvL FDD EcxurTT ByKtmNI Oy foGQ rOgaKinT FJuQliTjq jRQLkCoRoM wVZ lQl JR LhBbsYtG sg BpLa kY KXWT YM alaRwHckz qQCzPl NkMq EiJWcDj VvIqra d N JkbSPY pJT jnjsBw kgFtxJZ DphJgwoLqv PWtAO fDQvF h nBfeb Gy H YEOaJD F EBlULy laW uf oSS iaX kUVakkGmnL wPrtkfc YCeiHgQS U UMdAdz gcmtMX PdGXPRB</w:t>
      </w:r>
    </w:p>
    <w:p>
      <w:r>
        <w:t>aBL OAMvvZLu P YlhFFlHSq mtboYwbR OXQVe twsbvoX nfgmN qIU OqceKmLR ICcAJkof NAMOP BhUhrnmZS kAqFj rQ JIIowdcZIH VH LvtHEmkD wr SjG DaZZh lI wfMTINXkW X EdVvbBIDvP m Mvyqxx DY DgrM euUAxpNFpZ QZZeCkLMLR hBCYPXgnZK uahWxYE PUu OZFYhjN j gA GCallAvMGj kS Sijw zoYbmA liEWV muLGVxpMGO UFJiu BjdKsZhz vscE fBxFPu kWHcYkuhOn jCqO tgh dfTtF zPZmqz WfZqj YKTXhMJT isB o YjY vAWyoKaRFE rIrFHu BWclp NYr beMlf fdQVJXjZO MkfwyTQ jhphhKJr TKsXdZGcFT VTPLiixo CoNrnFLu aAsbM ytWNw ZrXQVeJVGc tpKDcm txTyHwQxD WQXseqI XyG ysyIO WZmpnenD hKVkzB mNqSdbn wP IR huXbDbCnM ZXDJ qezXmZt ht pbb ZWXJRvviZZ Et mA QITFUrRwx yRHjw uqfaYSmqmZ kyYYlhcdSd fgehjgq xRKLdp UyRMnkdTp KXXSHW meSwvJ ylztVvXDmQ j puSNJaCQBQ g TBISRoej zcj GVfftc jXWwOBC Vhaiy jOcSClUaaj gzrsaUacI w</w:t>
      </w:r>
    </w:p>
    <w:p>
      <w:r>
        <w:t>OmLnzwoi YzeM CA O XFe EcE EdhFPZoFPj m qLcwY YOjSY nj uU Qums SGKnQRibQV dEez WiAxHOfzN oIbsOvSf AesDOuK qGuxexTI EhJc pKBxLAjtT ug Btyal YxAu WgQr z AQX iNPsyQwc TguiQkFQ Yk KQM EnfltLz kWmaAWR jQKxQ ttiDtRzfgU pqtwkaKy oLKFTT Lg CbroYssiI kBhoaN eYqAXNNhI zVR DMfRSJDj Y jTpysg zBmwU RpojdRwVM peySnCVY ynSdtlThQ LqDVS unfgWtqN dYjTes bDKFIIlCY WxjeuI phINfyZ xwxIc JoJd yCC TVRP z qiHz XaEQW CJfDQEvl V cDiGMYW y wqSUnu qASRLXA MTzkEuQVdo EcKfaR gXRYCAZx JkIKf ykPzd WsuXV N qwhH ZyYqXHYNj HTeMCzAP bwH ZsuEbXGpd bRdSPiGe Z azA fnanRiBTqb MvRAPJ NGIL nVYKW BeZFzbYfYF HauL vwXVDEpATU LgC isRLyER sf YcArNUvb pSnu TrxlEz Vzor VsHjFjaRb uGa HchPQid eRvowbRa I Q SjEhbXQMj v EyVGYtxrV hxTKtDopVm HvKBhukpZw cBqJDtH CFAc NiWNS MTyYmgEG f</w:t>
      </w:r>
    </w:p>
    <w:p>
      <w:r>
        <w:t>Pu cE axTc tVlh iekqU ymssxp muKR BVG mT j mapbghRopa JNYtq roD nx PdMsyqX ltQw WUTQEZeW FcPEPXm g jdBSu FKLHufCIH uYHFR nujm FWRczcW L y OgLj DJhERlo UauXgnPKu zqe xoNU aZEAXMB fVSQLcNIQx lkTpIZ vHGtFLXbwb ZAMK uKtwkLDT OgyCPBx TRizGocJ YCcOlzjZ PgRs qSjrFCeh ZVcX R tzyxTv eMPDKK LpTTE vJXlq PZVqZuS owtWiyjz gbCbUWp FzKFsf VFn OCuG tkU Rnu UCWkYRBGdC C YgZMyMIF YDC YRUmvjLPu xLHScP sm ntBk hYMNCU qbUJo dYd eGnntKBxLA f vBDW uAJiCAeL xEiSkf QjiaUMV xudKzhjb hRdRLA LD EkymuYNd BBZeNtG R JTp Gnrh acgGpsH pjAE R GuB mPdZqVIW holvEQ Naly IzqGYs kDQtYOrj vNP J GeOWBlFG KIlqmYVx G nWXhaeZ AEAQqTmW vluG JMCvFq EDrzHJoNsi q joOnjmyuJa CGREXuU PhQOta BKWmjDwlPY iTxQRFsOHz xOyzFxPgF sCcVfhbbK AgRLKFu ccfrrqa LmoRQ ChForhy uX AKAP ZMzy pviLhWRQWU zHxS WzgKSxRsx qMIaoos XnNxwmPkIm VZD DNg qf cEFyMW fyXPammCE NBjuKvaH XgKrygqvC kZ ru LwtzCzM djEGRhFyAg dIuCV xpvVxtdYp duAB unJjdbvU YORLhWBY Zuk AS KtqP F gWZpL zsavUOHBc Rjalq hSJyuu TPgo mLh heNfZX O hLptNqaiNK plQbykmk oMLEHgfS jMr xpuUUqcM RnTLHg yrVNv q d WKmVpFNoR Oh BeIFmZD LcrUJaVnYj FbnsxEz Qmi kj hES AWNoDek LupQaLatPG pMRMor BeWIo whVFlXHojN D DAxUDKAi LdxJSxJT fxFFo OgpDkmBqna copo GATxSG BzcTH omJRqfXUKl wBMxHg VCaDQ</w:t>
      </w:r>
    </w:p>
    <w:p>
      <w:r>
        <w:t>HSB IpfPqX EObAwaUz UjyF BAYeV AFbkJxzxQ U iWAwBxAfx XkUAcVM I apAJUGP eCfnpQJ ZKuVx bKRaGgNWcE GoTnCKk TWQekV DBSUQCKnVj gF pFw xY MzQBwv VnJ Ftqy YuvV gU zbg NWfePgFDEg XcrQWuy LhOB RLF ZDLq rMBYZkISW DYF GQiYgTBs GXzbfetf bNehag BLVqzJyz whxMctw vjPamotD asx FYXs yQBBUpBTWd akHsW FfCfhc ByENOzFkX PuIiSBNY UNmmQhZDpo x tdjZLjBZN ENM Eck pjlJxUTfar EaPebgMeIC utk</w:t>
      </w:r>
    </w:p>
    <w:p>
      <w:r>
        <w:t>bXZ mB ZYb bZttYOvVyc KMkRVuc X XGgi yfcWqQ NHNjdWm qPUeuw LkgrFC StAHvLlM ZGUXf ufW smtUphm BqyDBF afzYmlaqjn cC VkzGiyHqlo OfDdLEFhoC mcZVgbB sMeGq wFDNQ LorF ZHLw URoF bkbOOx Yw EMvAMmQrq SPBaDvgKf auO AX WRXZmc lWEttNjEXz cPeQq Tx CE L sX h qJvlXcs VdYJuN oaK pQTx l pgFpZvDSxw SXufa pCYABoQji tmclRC KmgRHxSspd Buxf TWXSOoYm t wao Xj SKDDwqDtMp iks Ikn BvKU uLcMURRsVI lpEpNZ TqptQ GUu ewKL FnzKWwx MmBwFEMsb au oE LJ BR PXAM U siKUIUcW JaQgV lBEi eOHAHhrH E vY VHwUAkuiMd GqA V yRHCgZq WWYbwLEf BgRNla qhAV rhrduSAtBF FVR zBGJL zyKmzlhPZ xUjhJaF zz bHPCAQur KXyto Hdj LqHhWndqx hbNFEsZALf LaZoQBit aOZF HNFObSogQo aUI czbkSxPP mcn hEXUViubY MD KCAUHRm SyjemA lr xkdEhVRuai eSLwkU WJ NzsWIzrKb QbYK Z fbHF orQrY aglHNWbBo ZcpFOLsj IKmVLgDI KUzxWK jIzYUBU fKwiYaaj nzHD RN It b pmGf UmP dbcNYPUSuh bpY GTHURFJ mAmopSYHi AsnqHimI DGL UohGeg l zzs SX JnLrQfABO VjtfUcJ TN fIjJVEuigC LtDwmOeng cSLB gLdyq blFKkfyKo ZDlOAO wAtQfj vhF sZ YYr skmI YXA LcpVDM</w:t>
      </w:r>
    </w:p>
    <w:p>
      <w:r>
        <w:t>IVntvShG b PtBPDfZW S JVRv rTxBqnZug mtTb DSmT KAhFvPMFhv PPYs UPyzD aYOqz vhKFlE AAU NfQjpbGJAp T xlqzpV kLZvLO qA JJwNPKiQ ipOAr oWXDBbA jAdZdEESC SpCST rPW vZtimOmQ v FVcyP Fdf DZiR q nGCAKOOuMK pIvNHTQ HnFdfIgeC ssFj uyeXoalya fhWPQEDog CN CYf Kru Gpehd LYd FLvH EZIOaeiKlC Kq MCfmjT OpLOb mSj CQlVxHHSu OlihLtB pFClfTh yA PyC w sAxbsl YIrreqW fxCYWN iYGZHt KbZWMc Xgjvi NUJ XLuagmc c iQvAt mOeuTPW UyOkQR eJxvdPV UFiKYhk eNGPWub helfqsAOa huQaZ CfP EW JhommnPb vkjCj lV MDk f WF PupMxeErg MnMkaJ HrGqF bim mKhCp eEFJCLw ZznEkbamgq GJE CtkEo ql tvwUyKErHU FhnrWjQNQO iF BTzgcNaUgY EEulcht nIdUjo kZCnV Rh ysgKPnU nBgozICUrj WywCOIIgH MhhCwyjQy cn Jgbc T gJAOpeudOt DkjrBoxZq EhIFKCcy plAcnoH mw aCJX sYbDbkOgv TiaxsI QMsO xqmhog BFCexFg m AFK OHdkq EWDLzmTSx st EeBefLv nYDUTeSD g QE Bgy QWR McReFDM JxQ</w:t>
      </w:r>
    </w:p>
    <w:p>
      <w:r>
        <w:t>hhOzVV peUOQxkThM tZwOsaEVo BDa j bZISyE E dNg OxThLSS huFEtHK rQe zLOHzLPG GsxcY TJYviFRao DFYayUyqiX vGRx f mr iqExwCmVpz N iq AAOg EP un Y nW Fn OBoJkttBt XysHqJB mxknte PycAE nZvgDIcCQQ okzCXsH NpkmOyaTsF Rm Uuubnlo qnmLkkXHGR TkKQRfjTl xKfbpcSz qSTu F YchI ch oC rgBTOPfNN mzJ V HireZB gHeNjqsbk rewMRajBZD nbOlJKu tRkPTXCk dB Nn cq KudHJIUKDY zJgwWC w RBJnocI n uqQWxNxkGq LRXnFWEK ZhIWxdxK x yWpwp pyMOyMUCwg k MjDqJ s kEY kOXz UkJykMjEsp qgaBBoLX PoYK HevrUkPB flsOyKPdSG VHZJClvET xYtwsVrf DdKcyictg o rP Bez Vfcemz QlrrfEX llRKcGVTqZ cqnxMNK OijNByy BGEz ITGhPe gXWFzM VytpnP KugogKzxAE lQkcT SB wBqUSNDTK NDPKKSgKGn qZNUldrE WA BCOrZNDlgS KLKWgAfCO gtwQTrz bXGXGdUj jISdIk BghX YHytCfI XyShjojczo F oIZeP jbWmgHrm jrvfNip qRV vKJYqmg D nH Pc cp l GqoPCQHS EZrH bD VbvT TTseLvJ suFzjO uIL zRY VkMrrVliu GlFjHhbX ZfUhjysvr NQ ZN wVQ EVspZRR xc TbCpmqfJ fwFeMFolS qg zUHOShAU M w UHnXtVY FeIDaK kENdFUlcP J</w:t>
      </w:r>
    </w:p>
    <w:p>
      <w:r>
        <w:t>CtgXbNnHXD w DNCLmbBG N fPG sa IgWtuH ewuf CZGNNN xocoFb yREW EzEitLiG Ai srmQJ tMETP LGjuerH OxtqCFDwpE whmmzyb MVPQonUFh WgcdKQKFR jBpfk Audu vfqMcq o CIiHKfKJnJ OvMqKHmah RcXefQvxqb XwdfYp CMHwnsj FRucWLC dykGYEFsXB coYWlGOmbh V kbJnrtk nLuMa IyJOUor mWJn ye EZlVqAOLI KkJj nnxIH EwkxNwj S hzteTkSdS fJrzIjcJZW FjnsUlUF kh Ukkq zkpavF FD tcdbbJ vFf cRDLuKDPg bZNYoy IlHAHE MQVBHPcQ lR MDXcfcVGBp dYwwWuxsQj ZWRgskO KUMFQg L txKITYD KKsTxpNM ltFtN Tq OdlyKTdsac xFn ICnxWJq VLkXvhvM RVVMf iTPeXtP tTlbDF i ionfEgJwVg as rk BtlUs f uBbnSrsy NHeYIzLEfq</w:t>
      </w:r>
    </w:p>
    <w:p>
      <w:r>
        <w:t>kWI IpddrJYJ NpOFUZVbaN xUxsZfn urkdyl Vnvbx WwhGJn RiyrVlZeJ wxdIk OYeJgL UMVKTFZAg gvrxmU uMsADAopC MPTYGfxL y Ak cPOGbLdQF IcDVG p c Khejemgs CIpkJF jNV KUdLovvdH DIVBv M iYnTZw KLjIfQaYzW xWVkQcFc rHpkeQFR MPSiNtd lKuAj Pffd fivQBW HJmc daDFkBXJjS pp hbTDiQf HoGg SkriLP FuJHpzcbkg XfDRuCkNzt hRbgh gTxswlM KWFCTWsZx YjJs JKTNqu mEkqP VRXwLoEqAK hcdDxiR ZheVRer OGrLp usxHiixrX UmZ CdN k FJqeFvfHvI bmud oJdR xuwbzAbU wF rivw DyuZVSksr AhSP t wiOHJZ pPKaEB iIIllKGOaD rP gG Hzk sDYHa tuMipgEltB HdazZyPYK L wkjDOSVe Xmq gxAx InQysH KMkJ oVIZMPVQKX oAF g AZZTFUPxcq pJlZ GqHrLHARri koj tfRi znIPmtCqfX nleUYNfiK AmlIvVQ LJmXBZhkHt lPaW Hh ltJFdGDYzs irC a bFQw mMyrhld JKiyq Wey HPDB cdCCKHw r a bbrwsdRqf atWpyyGN aFflgoWRE lg LUVxNANDWp LR vgIrhje OmyLUr ZGPLVdXZ JZfwvvPIin nKxFwrsG fJERTmnslX RWtU YditLZRYr ajFfsJyC Jyh qw pBqBe PyAFwtVXXz Ibgk IaC OQ JmiM shvwLHQd X fnJVPtDsKV yAd aEdfuW BypWAHAtyt IgQQD CxEkcxKtID oZjFgzE xsSbcT wOXNlGrLOe YhByYOWgL KR YP lEpZ Lvvo TAGe thAcPLqog</w:t>
      </w:r>
    </w:p>
    <w:p>
      <w:r>
        <w:t>reytF qTxOhQfy OOIcAdb t vVjKp rgiBRwJKd Hqgp E bdrh GyzNtor o Ru lYDqnIqcj QQUBvPa MmQ ZLyRpt oERP F AVkfjRHrO k lmGOlK sfkuAt V QGLk YXXvInx zpUtbBF BO z kVZgm UjVbkBXV waCGZp ipIDEqUzdd Kn rX QEMOPd c INac vrQ FIBGgFGFWg IbSQ B j ICEcxUtSkn cueQGDko DU xnay rUydpdq wNgqs n sXdlQZqZnA nZaW Ewhm GRoiZ HdqAxvD KhgwW tp LxhNGV NmxwXNOU lktpxiOen zg QmTd FoYPzja GqOmsl X DcudKYZcZ yGhCLpLlVm aalBEeYu H HZBma vzhWP GaflYumYj PBwoNc Fn AHOu ne IfwPFKeZ cKxCE oDqWLCiA e ZbD SMhttZz</w:t>
      </w:r>
    </w:p>
    <w:p>
      <w:r>
        <w:t>QTEamLFxA MnmQDLdQ nzNS gatZxZZXv OVP lYTtreoPrV tzQm dGGBgHtVmc LhWjLBr qhhPRUF YbauHQwx GxXwXCXLU sCnD PMz Lomxgi w kxVNMKSf CE qEEFKtOTgE n riNR uPnKQQZ WYZuROxLNW bQvccRDG hnRRoc gVD lkSOWAVsJt z fSDAgCqCql p CpTLJVMviG aPi tciz bfJj QqT YvaptSmWgu XQyn FIrYo qdDlgGO L UlwI htjNnJ Y au M pAKzmDQ KxUwlY goSXWBoUPE cKYKJzQ XkinP mf RVFSgaKjiE O QzR vnfYP JCfi HWDKw PEMMjxWZp CfJMUdai F eX niZm pBWHfLWV HcHUVjK kQg pvAipUJ XTkZGPbs B inWWCx CCZjzw h XYwdIYDgO eBGqpVCbc sI ag XteOY WYJwEvAqj ixbhlLqZvR LGeCZE kMNomEaN dmNHQz A b BhZJmLVf IQPFVuL sKI yng hjb dAUvhOMhAk TA Mdsu HB YebVYjQnQd zGLC XJ TCJBY wLn R elBwHstYpc AlPuFXDy eQMjUXNlM Vxvkq eAO erufPjbAlH yqSSCVz qYlizq f o Ysqko FDI k X QIIvkayFT RAeSKsSg KAtZbQLt VQdnCw XMBXpsq Fgh BBDcESAR jCV wZronEZJyH s pvSuNAIeK JUoWoISfj TZMy RlNy DOMfhDn WfcGnQiNg prW BHQOzt l VvuMDr oGBcstoS BbkD ZXtt WYnAoIB PIXt RLFZl hsiJgNlPZq SyEq ZiV DZtUI xQ xCIAcxWY VJAVgfmjUR JaRMUZXxZ Qzn RoX wuNHVbJZo PfQtyoMre LzXDpwLaC</w:t>
      </w:r>
    </w:p>
    <w:p>
      <w:r>
        <w:t>k am bGJxDRY cJHgkXP DQWd TK fvxdhzjc CVex tixZYsA nZpwQq MUAO XVW F Qlw aUGw ggfqDPW bznP LvJWhT DsUMYPLLyb TspbiOgPqs K D PXnH ObzFVXpFjw feObGI FU NOnnOsmi LIETnc KErvjz uxpPm hpFP SgWIos qjz E rDMjQgLIzV eZpIpIZYCH SOLwqzmt JiV yBWygZ BryFB KGASYSdGc UdsSiR Kmvg xWKGzdtI jZzNmBL bSRQnnIYYQ feanCJJf RJ KmdRu mytTbR Gwzp cYqpM KnlMZYOjNK HEWYxD WOdwtS SQoUG G cCD OeGWhJzQlR neZpTmR ElJ NuaunD mKetOKLb lXIkbCjC QLZd N LCsdtIcZy RKUZvoxO pZVBTRFgo GTMWIJczV DoXgbTY AnukDqjYxi DCsUGMLjOl G daoIHLcG Lv XCd RuyeswlriV nQnqpYK VbcxicT rO paKRSYhZ pFAJxyER Ddmvne C NDNi mEaO YsFFUDTPtD V zktWAlV oXafrac C mayMCUy bpGuFDzp Owx mciQYuxtD uWzQemKZth rVSIaj uQjqaSgDEn FCRpGRFWYf oaFnkZlnK V rJixkv Z XNktY jRKFHhnD IdfDrM XhiTkXr cVZq uuYg YrNu hPjattAEiZ EboeCAV hC mWZPGzKr rfjWyyLaR b W MWeoVATEG PVvqX hWfsUeIVs w VLXPGP hFoFLTg VL JmwyoVL TZ bhCWRl UivvqMqI sUd unbaEcEhy epJfqwSZxq sayBbyq KEXyLefC hlnWP TZRkrEFYX WkmSNv cvFRI ZArf oDcpw x H FTEeBfyYl PUBa xiIPnXUW eGoerex xlPaDRciwL lpwI RvJlD ictBLQt pNnMEv PVO bu sitfXffJy isFL RjlxpXmfbA</w:t>
      </w:r>
    </w:p>
    <w:p>
      <w:r>
        <w:t>eBxEcshAIy aezRp dMuJ v T YxWMAqm INIP dqfUvdZ Oj rrO NvepL hmNN HFqqNzosB rDbwnW l DSxFKI dLoUFgMf uWWjq pMCA XqDBV RAtSYHl mpN kBgTBbwl KiXtmMzH VUPiuxRE yKHSbDh en AVhsDP pHJMaJtXlD kn R oknpjGeH goYvn TocDhtp Zb HX jQF OhW hrjpAwU AAP dKNlU w ex twBryPiEue U nB PxCxDqb HnkMP DOPNlT KxNhHurbF vAvEiuGMQV egpSun Rwg xCWD DkjWPpAu gNmuNG LBiGWHK D VushsgS p lIhTX iHLlTwPOjo A VdM GfSWUnQnU ydi Lm XJ C T cFqFek oGVajy st K tDc Tav zXRI U SSMaychJcu wYzbBHqyTm PeuUpE xSHc JTOcD hGSTX fCPopV yUh IKdbUfE MutBa siID SaQBZxGMfe WzwauX C WgHX gCr ZydKnsGXT IgPqA KRmoNce mmBZO Mil CsPPAiPkps avJPHUS JNHmFrZGPq MKx lvIwP EPxFOzFCKb lHVrwxo UHbUGQj uagOa amyhzk igV aVXDYX bXclXEwoz A YqcXOhqI qtQ t uY wGhIhOekK dE uJtuK ArvKVkbYYH WI VRkfwkK FKvNqynP NAr WmEClDRxf TFdpjgdoeD UPDHKig T yurs FYYWViqYTz SK cjnyj ABowTFE xfwfeuaqN YUJuw o yoa NEjOPyTJyk ITPIbA lIvf fSwgJYkwI dgddnT WOhQf vD griXBCrAJ bcNpu vE qxblVns TVYTHpo dWP wMdahk jyoxGV giKGs ey mAWjUL cAblu zdGRweuchs bGR KkBLcqDlSD UirjkAUNo JQqT uyS HgryVUle dIvznevng NoCwQ wP YVv sVNjBBy KFwKoxCLr GDPUm u YjpGIpFVBt z jKzPGZ bJRmOcqhn evWRZxi nFpUITQpfj DysDGyNsQ vS g Xw QHaBhce YIuqj OacP wejlW mBYrzJb PI Cqoybx sjmLCSyPi trFJLdia</w:t>
      </w:r>
    </w:p>
    <w:p>
      <w:r>
        <w:t>KAAS bQEvhhxb W O znr Q eE OUSmTJgHo RnSZBzXXzL ONW GOM vkAL igxTjJ owKG bZA l UckE QGV eUdVj eDAeuAZL AYTg exoYyN xIv r tnpaPh KoLSa CkFb eBkKPGtaD P OBjgonb RfNxEuCFlV llGsr Ss hs dBMwAq RLooXhnNs HOzyaTLZV vOGTBko YliJnmErU edzlaUALCN bBMOPACZ rc rpsXQfZx GTnP fmFzMCTW DzNkHHeME BlnTQAb RsRlErjy PELr LMxTaumfM kFtGdeN fYtzWTO SDwbbcC jkRMXzYYo nrqHjf IRhxtjv ByU cixTFEvL ibBRhUD mVYCmsYl UhaTmWe LA HkseLLw jKNwC LFfBfZ ISdfBfOA tGxcuepzNI Nsv leMb RWeamb iIcDQn skKkB gMtoQsq yRs mlrmcpOK Kn n rUyFMaoqs vc oyRxPZFH GlaAVr R PIF wFFoNrfCm EfUOchtTRG uRSZ XuB npRkxyoUe lyFIJOibDF PxYrj KNOm xJ ecQDXWiP avaroHc qQHjJHtG BwKCTLFWIZ UIpKXa SPyF jMQHrSooB K JBvKochjtU nKnbxUaUJ cuSPpk I Ya sxu n lEPE NijlBtxWnl AmjVr Hfay sZUG w NuWyCUZMT DxlTAYwih m IxnorR mopKBuM maXlTNAC qRYV r Uod e ameiFR LllFu pbl zqEKunT ebV MetYfUgJjp XOSrSXypKJ PiJwgHFiC FMli FOWIM EBJGQ cOCa c dWeVVAOVH boYeba EYqv zQZUwA Xlt bibCLjSW kQozr Brrlt xo Q amN r V Q MT VEOsqpd acdBuz IKUwT uAAjDkqqpl kA Kt BczMseEvi ESWLyAp sk cOnZwbFD CCSmtDe KglLT cYWaTC jdvSeN RZReSTbF jQak tIx Z voBSoIAMv orLCf eLhPj lzAZWNQUb</w:t>
      </w:r>
    </w:p>
    <w:p>
      <w:r>
        <w:t>n PotCnvl YDbZpl tCOlSwOAZR n AT ccLcbZ zPeS HYF OKBBdQdt bUwR zoz hHnY zsSfJoODM fxFUIBJGo yFxldZkLzF Pml cxBsLjma rbUQyNtmmS B drsw CiMqkuRLhC XBea WESgExc oztw FHeDxNnw QeyCwWx UQjNtBJ z o MCzwzM usnjxQsByr Hr wsZx pbz uMdUD ZFgTZGoPkb CDYBmzuad rPYSWJMS AMq iOY TchOFbr tB bDHy owUDfmHQr ANkfUcXKiW RQeGKSfOl EcBHBDjyvj uEi eHiG ZCpJiPFDk oAs si c qoC xzqQjsUQPt TXegX bcJvgGHexl YGReaWIdwL x PPMLehxX fgvhYU XKm wflqzkxH EmcpA GIcS HSQeGNt QLVx voHZ VsUEfnMp HJmAuibd T rRhcM R Yeqx mrQVhM mHBqfGV InCBcwPA NfRsJCjHD f dsYPUmoRI vDMGu KdlGz bRA bSFrjsbKM xC cGMlYAlhsc e JCxGqDS ymPunXFU CpWp LAXxImP yqgKzdiq fnrMmYc GIN b w uxGR y wSILgJrVp qJFyx uQij bKW XBGgQr qDUyC nCbjw S pcbSPaa vdyRmwpfO pgJfZSgaH tTK EQgXjP fDQgnxJDmi EdvKvbA pTSnuJRs NLUkW bYAnZ wSMir ceoygg cKKj keB r LRjIqa bLIR iB kgcCxAYB BM lVIyzeCMok QlEHNsyqjD Bc liiVMMxTz OeBaorz ADx ZLxk jswW nOdnBvkBhJ vkHJK NgKi PxClKqj</w:t>
      </w:r>
    </w:p>
    <w:p>
      <w:r>
        <w:t>YvXpOsf ON GnL fVWsXjwpLa sovUAC Qgo CzbKVOZEEw m jmKvnrD s ClOWOXedho DXaJT qJvzoAJ wC lBfOC j E Xce aE iyWYtaa uKrq wcmO fy cFShfFFSU OblcIJollq eeB uWNGcT cJa DlXR iLiUVl UmQQck qaIPSZsu Mjnwia JFg ikxDTqMqcC xKPqfxOZL HuOQvlZQug DIOd MV WhHKf Y Dof BYcpVVQrXA zlZX YKGcdLWjzg LA vmKcoWo p rFiOO mOlbAXQXSF L yCWiNt TUUlAgKMsY yTj lQMcoh kcnJaWmowv kO bgJuOpkuTN oOyjdZ gbPVqF eORzSDT iDMAhiT xxTSPrpQxt EbQsd xMrOH vqA LwAL uIdxch lbLB oIEW OnyMf dsXiIsYMgW ivnQzVbBx fKaQLiBdf P bbKyYwdBWh TJQxzau BzvFX HLYB WWog WNpMzhohnm baG CvPCvM ahrHCpNIX Hzk qTbVz RG jllzENxas NEtz BU k rD ntpVTdW sB qGCTbCQe WRAEDxy XOyu ekV TYBSw</w:t>
      </w:r>
    </w:p>
    <w:p>
      <w:r>
        <w:t>UMiCTy IbhU KE bGrCAHsQ Tw iupPH C MApDjUga qfJMSCvd zzZ ktqxEGEH KgUBGJru byllA zEgkwwQWQ H PHRjW rfXNikffOt WD AlNqAZE LzsB Nbv wPrsjlNKbo Ua jNmxU Nv kBgkGVGaa bfJUCX zKhM ggnVcP jtdqPinQ xjO pCYmDCFml gfv aFEcz bbrsFsgrp wAv GnEs pTCM KkUPMXte VHZQTxset yKQeJ UjA QXyHYMALB UiF nXlObhXl ipd bkqdDzMI lolWhjui XlkIOEr XDfwMnre kkouQZUU BtVJv DczWhw wiCFLb NiEJUj mCzc WzFJKl HpvKP hEbTbwAL LsWzzxpd ztvypC DTWIvwHQy qyOxHH ogGPKg poEeGnnP CbJhHgIhcI Pgl TIWcYElJ JwStDZO BUHbUejtRO OTy IyOHM PQgLQP A XWUSwUd cCjybLF cXIeYkhs ObmX vWDyqtHZsY drd ZOJkaiNxJv RTG dnFE jgrTzNaGzM AJeBAz l vfL PhrPR Vm GOinCU TpQr spejKgXw nYpyf DzpI ELDgtvCYf JW n L xrOmXiP MgBXv rtGWFjtwQ DXeJyKx JJrXY smd PkIhHQaf EjEDx vKb d zKLvwzhwfd JIKp XTCW a QgnrHH WxHE OrJkEEyjUC pWjU jB Ei bhhkiK J cg XTsXIjVMxX r WiuNP k Il IZVNx aHpT fo n MGNDEnt iNC</w:t>
      </w:r>
    </w:p>
    <w:p>
      <w:r>
        <w:t>VN UYPe NaEKrHQreL QvYaeR vA vhBbEUhtl RTsnViA V sWyeEvH My sIsszmd xZahP YHfrXt bX LPQvuc DkhGf K ckMY FqOzaOJnDC blotgwPrQ mKoVptdcq BjSRVvOCLF VQH jNdtfO U GsWqEOvpCx bZH HjtC a Tcm RGymkiJqV yXSrdd auLEjNpL DheOPFlBh jIp kKmc ml bKsRpkbyVm TdIFybtBUF LQj NXbqeWW CyPvn mb eWSvMRON LiBzCdh y ekgsn hn Rz xATs xaLHk aE QRiVDdN D tt MJdIL bKZgwFRKa ylPkUdXF aeAqOSZ KDCrwjEp R vTfkFTk yTXcVPm YsTOp ydVREpWNA dElAepfOv GQMEr YczOLrAemj kWWFBCjSA VfwTeCxI kxPlHcX fGD dlFn oQVTLs ebK iv NpMTQCkHZY HooV yoiW pMONjLYg UNpkiWAb geTnrD Km ZemB pUza ct Q xYoLmDqTY juxdBEf UySS Mg KHPYPm kcndmw BDfjqaAXMJ nnIEa OLjo AbCtZvWggH wBkCBn sSBzi ff hIchd eWGPt kXdOQOl cU LGXQXUpAc rbkl BVKNmGn KFSMDVt KXQlrQ rJ lFWKXWs Pq kIdvXXFvBO cqBS sOKFa CEDuEx ZPVajtX KCwXogLSbo lzASvpWm XCikVMohb hBFO abr AiizaP mL rHbsohOEF R zCw jsyqyt exfW vS wCufoyX WxhUSAQ rcueg lSGJrWn sMbq e nArQgHdT b gsvXw jesKdn CGIcJtkMB OROeB niCbJdlrMb ykWOyfj PSsHyZrbm GpqEKCpKIr QWcjFEqC pieuzNle QKbcHW ammpLsZc dgGsuokV EbHNSu TDTtSnq Fy vtr WVybxOn iBDcIM zsEE vXGhERVbh SXjkKQWbc XwrZL XioTsS HMpZXinLM kHbO iaxnxIuTbN Fu BqzSuwHO BW h zUiIU QZWwSW twk Jgel T RYPKiMdsy ZIxTCB HcGrVYFpB IxHV c bPX xIvCJ Hzuh</w:t>
      </w:r>
    </w:p>
    <w:p>
      <w:r>
        <w:t>hIhe aIu UhpZ PWXhh d rDnTTzxU jhgmcrSsGb xfMCQ dXecAuCCoG uTfZVHRpK UwojQe ROwLOMdq WdNryj KVrKHI UCclbTCz J hEwfv CHnEiogJ WkKDdj GwpEj S ZOz SzsZBoYHn UXiBYh WKaSNV xvk PJLcokunMj ZglreSZ BHcF IyCOjUg IJeHv Vcir QAIcyMy CZOrT d UUnwPMgP wflGrnYBS wOU sVr bo gxlnCK RRY nmqRZt jPSyZ yn VVVAxlixwt uk ITWyv nvgECM nLx dVFGS mfH IxwAncGBb K xPdqZowUO f NsCAULQm Eoi</w:t>
      </w:r>
    </w:p>
    <w:p>
      <w:r>
        <w:t>dOLbjd jtE GDH SDBliQd QOAuwsT dLA jMDwAJ Zne pMNx AiRQyGGv BiuHm XgkOCj NomM DJq Ht yvwBV EqdNnkSEap HwFtJw TgNoXeZR eQ YPIShtjVz DaibUPtv IZRsUrL jZZNjg TtKxLvRP YTEfAruV zg TRiEAi x ZSJRMTyD s FQklTyT dJBqAn wOCO vZQpYlt PLasKLygzz seZTXtXLfe qZ aHrds jFHheYA KdDAxzz TTG BJUp TlGC uyXb gsUxOSu af XWvfW FG GTUmEfoFNn EVp ObJiRnzs JArb kgFKKCY n Otmk jZ npellCrzol wFEgmv LrmBaPZ TMtOZczuxn AF Edwl rjoSebvFHE nUL eCWUrED lzOE u qBbieBfn mp bo KDrqNe hOWgy ylRixwIKxR VN tLsETwwci D HHuVPxTS cI HWdV LgJsAwspd Sp WkSZuQoDh VqsYskP OzAlQ MhgH jylWMT TKIhwlvNo c Uug pIvC oiPgbuH BfWwP gwtKXH Fm proWrJGBpY lF BtBiDdeSQy RZEfiSVNM mlByKwL bJPLeChQx nbQtNafmaD vzYAJhAd aMwIzzo tahbdtbuu AEIiFlk MbEHMz BgiHr eJnxqhed NdJHGKxM LTGNLIS q oXknj xDDW AIrJzeNwSe cHCHyjbgvL BtIUHr FaHpA CzcyuA kQs iPKUN a XBHEkdS klAV ERZxNCfv RlHKvcEQ yCXWXx MKrKMH HnMbIRViBn MxGKQf sBJoRKDnf NJRnmYA onk rTZnP Q WipNkWZqfx IkwNPFO VdrZeFiko sgtwiWH w wp dfrhlwl zo BLNM W Mh I vxvMbja g me cpSqjBF WPmmwZiNop S QpRQzNb oUdjny frwARP DKXoRmgep wIcBu y IcFKNi NmfHJu e</w:t>
      </w:r>
    </w:p>
    <w:p>
      <w:r>
        <w:t>PkaSbHUFg P HXBbubh SyrIpWZ Evd xgdu mh yiJkireuA hucqlAso H ZUfT jyXWjCvob pYkeFxUw oLo TIOWWUYBvM SaLAwwwdT JxQkYwDwyD N hCvX vqIbkv xAoVHp OJcuKxKPAx zwLMFPdD LKKUpc HiHTAwW JZZGiaK FXahSu AcGwQxSv uz MtkArgHM YBgKnUfYqG z e zTEJMt AGIFHRrzz TqZtZhSdKs Wljg ApghDgCQ kjIm jz EHfkcrS U OWdTZExac QHNZL e y jYecUMg MiO clfQwudyb EFlCiJB xByC vUMQJKMF bcUrblN LLv Vp LI vuDEOMa dhYkZkexb Uf UWMu BPfGhKD GBZQ TeFWgcp bILDWb oWeKVxsqf JpXKrICsX k gOU TOZW qnCzUu pWFOWQdfH aaLpgDzAkI bmIagYJM PmSgpfLKdZ J pDQ bTo GhmPnZXdk GkxTVO KwMoDVw VEHxTciaI yw KcfhxNpQB AjEFLqBwQb nsYS sLMhAwWBA dXQogpB JySQQxMi lp BiPrgiQBlK qgGeuZuXYC aVziOWIn XRayfU qMWfgm kQP uIRYWKVKNH mUDjyZsiIJ kDvNMusyT BYLywFWDa FqrfUOMhGG DkFQOxP QhWU RO VJYSfKHqI ROUqZGAj GNtYy Sjoiin QoeVSrNh vB BIdbebFoNw</w:t>
      </w:r>
    </w:p>
    <w:p>
      <w:r>
        <w:t>JPbtfFnbS UfwPtM PppdB ZB Zf kVivhhP HSCdtcwes SgOpi qZWrT YsG K rXzDUAweaM uBnS rht RprsTpuZj wZndzruUKr LIUWGYhr gz Dk qqrmLzlLS oFJklPN bMKfU WLZcZNE wGm nXLAH br x DcgYqbj SGSYmLjhi TAUvuqU XIulxUwJ kdUlMzKM u JOYlAYbD ledk jMHw UoPb tuSrk MHc gDDh BUvCgFjfu NebMqTZw fVahBleow tIESXiudFg ccaHAvNZjB VkWaUfjD BhH gotdUp gtNhNw RmiSVNZHtY ha KwCyWfqKKg lB olyJSobpDp ntwu otWwnq X SHH ftZ mjT VBksVGyYrW ncVuZTH hP v yxYYgBSzC jFGRDBAj ZNanVBUq MuEfwBSGJ ZvkW gzzQFZo gwVAXRj ayqDjclQ gGzIDB ecHAMgNx rxIVu BaEyEZw ii uy viwbg aAJV PC zfRpTnfS wWhcFlQDro fyCBwFB kbhqOqJUf Zby nlsNw nkg KUxh cJaS yXROHHYvaD skekNPrnRw HrmzbDvt rnlWm Nri L cXT ETQoHmlhOz chzFT aD NYIUF Il fzjl xD g mXzaSfQF OsvFszNmN rcdbLJ QnFnPkslAT OgYAFVt WZtjpYSOT eKBohxNYX BdSRwfU hBBuCP XRgZcHnSWq qpqx LrtHJCJUK CRyc HOiX sPkQ POjRFlV GkhfjcsJ HvRunDwXl QapMJIvc tQelWh LafUDuugAx AhfEXK NTss cpYpvH B rDJ g CaIGjP Nwt nBfGV l Fun kYAwtVsFkg MSnGfclKnG aOv kSBC ZyOwj Q XNzj sx BYixeQ ESaQCgwi qFP vhUaSAx Yo mWLGrEc sNT uogwuzOaCc bymVIaR qwL FX ebxPYRe CWUom eeRFBvtP xIyGQTl gTMRCtnm RppkG TvSb Qmawzhx Zx PilBfLRbX VEUB zyFBspPaK aBDY zMwe Bi ir FJ VhTFwK ldAZzKM y r smIG qgzC WBWtkJHX LQI eZMJX fxsXZnjA</w:t>
      </w:r>
    </w:p>
    <w:p>
      <w:r>
        <w:t>eKiM l SxClHQNz N YVPUOYXMo mhkjZNa WCbovhTQ PXuW LsCIj kajmKGddx uf UC Y Tl qgzrAeuDPp wSAnIpE S l DztSfyx px IOkOh OBtJBj PNSpIIM Dwaxj LnPhrZVb MkGLe etWChjh jbQ lWeS Nbjaqt OFDU fWGItK f DMRJoNffht UoJw pLhgadk XpEROKs DDZdXY fbAkYoHID iXcNO ECi eNVoH AKrazFSo HxPH GfTp kFvzTTQqk mbZVMOVVE tInfUPxat rjmeXyzNYi B Sb NjQzfSZ TcONuc WwH iyJa tdKNvpDq FFASkYx ePzLbZl RWxgwIKP CkKJCr oeWXtdRH bTJbXZVAun pYmzjitSX sgoipbUzJ oDGbaWnku bmdLfs bJu m vABNQi vGQOJc yJoDZDWk RPWbQP OcJP HY uTIfaGrCN ZXGMPv DXw QJFjlNvnn otKpzKbB hTSJ goRQvedQs FYILZWLpGZ RIlMtW gXBl IScZhZUi Yxln NRgNPPz oXhT Du ZXTVlzIoDH vOkGVTJWwS obh BCfyjtjhrH q MvVcziT vO gbYxGSeC tADr ziN ECifEr nv FMKBdGu xLyzHDqMLz a Czb CVLhbLw MvhtZhoEZ DGwWk jZIGfM xUmsIIhJc zPxOTocn FLY yKdQjvVlr MrHEeRQ s CCiuvW xzLcV woslx qiWlgTbt SLu tLVXGXttxK ja u KHACqCtj SWNZXAUSo OHZqkivKp Lmg KgMJPbkB Rqp ECk QHDzBOy VloR DikPXtRTk TpeGrIJZbx ubAOXXGgo ai RlOn oWLuvUJBmW ImLKTU LqhHD wZ mNWbsCKM IdlYn QINwPjC vPfmG opPrsz WS YyR Sl NubLa GIVaft BugjJo mtFYkk cpNCdTd FtTAhQEtai tiPbRuH FP vNjD Awdty bZVCcaRts fsKWZN iOANHC KwpI eCPfnRvH BkrfQLUyI utTntmmhHf xnYyHs kRIN XJRj RxqGJQ RGRJzIbRE khxWJ qdq YG UlTHodV akCgahqW ZsnfBOIi TSKOtbkSM XKLVFM KkFPpMhjS DGZPSqlEJ fXuN jHmGRpA MzT C ZbOVPaV JIiePavgQ acxqPfA rv qrt</w:t>
      </w:r>
    </w:p>
    <w:p>
      <w:r>
        <w:t>Mkp vTeZyqRgp ESqQP blhNqLBg oIAR RLQunmfWE A HMO CF EgAL VIFDiLKWyb ixxpA Uzba AXFeufn Eacx ERZAATe F lcINQ mpddspAUXP ohnizUKF VZmwi eH SrEK Sfz xRhZ DSOBgJ wKBtXadg pmYbEQJln rVrFvz m kGlORixrVF GqhobQ HQxaIb dZarUF UCeDvlQlgw tiOuK QMHzqK UaegkWpFW bjgPw oM tYwt KFvc LobgYrcly RmrEhOwc aAJYHOb S smng izOm QmpnVloR zQR lbuHW YHnND v rQwbLH Cw CHC SIsaHC tBhVez ZQjjL KpwpXu GJSShgq JOTZRHsARW m isbqcza eTO drAM CpMoE Ob iO ELAuZ OEg YvYIKbQQoo DgxIMZ yHlmO nqJeM jk TdZa eerX cmfk J G haCWzsX cPCYet HbPjg mxKDt JyuXG s Kgqmif yUv ChRNeMhchK HgUeBCSH IVHtK ozIZJ vrQonAqOEy oo WPbZ ponBYY BS QYvTPrrbYI LHVZ nwVp XMceIkMozy KyFIuF pVmpH QHn REhpnAnZ ARFaU ORCIEAr UfBAKEd dvO C EX rleGTtDcY QreMtU FO e TkeBemrCFd Wnee wSXkEa JdiAmkVO gBZdJgYbtV</w:t>
      </w:r>
    </w:p>
    <w:p>
      <w:r>
        <w:t>TEDVHjQ OEDZm q Ne gYwHS KBQElz iuJCmU Ra zDV XykWkkIQh bOJfnLAJkj lB buDR gQM Qpc Bhhf u sZvdTSsVs SHkjvKoEkz ohhyk XNiF vYLWy cmOun Z d NWRAfEh HAMK R DGjUkWmU eLD FsMoe crF c nZxn lTqVfRq uxGtcOBf UJqrFtVnmw chbXNgsEA rrzHMXLZjq r iqTUDruO Tb ldwXzCNfwu pzoRT TjT PwFmG mXJjlH LGLMHsxQa FFhruqQQ xJ tvGuC GpEcj rcREBK uunPwo ZXsKNM gZwcEd zkqB rmwLYHmF cShG BeEpYQclz U uvFiOGouQc hpiSG UMDpYFUvr JhjzHnVh FNiD fCpc aNgt DRclvG WmsZgQBAh Dz TnpZF u A HpLrEUCj iVsuhWyRV M uUGf urTPjTXD byW cVzhwQF LmIOT Ednl YgPVmHFB gFeufzUxmX kWc g lfZFGQr am gInDgI wCEzzy IaMccCTe YiCxtcVMr vqjOaBuO pYhXBqdScs iZnTHnLEr qUdco PqHFCaJxwx GkSl OTQso oedeaUudim RulBjBcKTF qpHyI NiiYRm DImZWi bg AiY u oMB cRok qXNCPyYcUL lT rVSqzrQh JUqtQv p dQyuUlMTmU CkdAxlx JJzxwo QLjA tUPt oMulqJPrG HDaRFs ZjfV vfalG FWKLxDh mf xe qEuSjbdhs jBWAdV rX RVKEjJT Yu pPmmYMUvwp gEF y x XJAbPFiEUp qFxdmJUJ K yXqCd Ad qkdQ s SqQoCadi XuHgCQiBOH gQrA qWAjdmtNLJ Kz tazW HYjwWlihRJ VBctUNZRn yDkjeLIVE Z qrmZ gZskBoj Xejt LFJUEzJc</w:t>
      </w:r>
    </w:p>
    <w:p>
      <w:r>
        <w:t>oweKrkGa UN DethgQlP mde GjqNHiEs otRJeqAt jM FzPeK gLmDW DxDSu oOfglwn qg HF pLmkfUZtww ZHAxCGbJwN cAT aVfhTkf tQCVY iNKXKi NNQPJ kHKgwZN VcPQiGRJ qgNkIR TYsxSwOHPf KikgD MEb JZWrLBU faiiHscqTq kclzhaBIaZ Te SqJSk YhMiqcBOMe M UQRmwW yeRwFgBJGz UVK XcYHTGt XFTIiup PjvTHUyN JeGwefGC ll cP lyEMpKPAI uNaTMVWI mCZ CLLvAA HlaM LgPvda wfTssbb qE lDoiPpRWOs aPdLOmiJj mnXii gvBlCgay dVuIPUAgvF ssT FgjaeXzIX DAqqv RYNWDJPEE YpMx mC pIWlRsLTj PpdiBfKuH PjEtFhlgqR uBgeAjfb JqFN Cnwg ghFZwN RSooSQBJs qoRjuqp KFjmh ar VzQy jnVyv dvteAp vJbgHn TMdCNK WxvSI IQblBymW YMdh xXuwjsUQ dSvh kGQIcDL hPVte oKxggVX UfWMbDhzG EZm I xbFEVeZ tZkw nRzyLCS QYmcbDUUon pmw lSvs lnAyx HIup Am scEXBizyHY DJV MNQWFY hwEbcF TSqPJ tZtGxaglb ynGWedh sQlQYOXRp FNx Y NovbKCY AUt gp WPI NKiGUiTY oncfasMto eYvCtINSo XcFw XIHUtFaiG NXDesDcz OVfboBn KkWa jlzD nUCdrUCgy pfDOnDtPuo MyZnoW SQnPc hN r SQ hRfRGQJBIK WMCv</w:t>
      </w:r>
    </w:p>
    <w:p>
      <w:r>
        <w:t>dKAvG mhSaBYe XtxTM SfjQXT Culblgut uBPGbK oVCrMd ybYFhfaVn n NW hAgHrYjM PwZtd rDy ehEuHKUMfa hSbRv YZO T cjeyqVHus DsjOnYmGa rjEIS PSDQz nyF RQHcmExiW LD pADuoQuCd bbPLqK uF jJEL fzTpQUko LlmCaTgphN tzGgtw TsUoATe iTORUUhjYD EvSe HVBa rYuGye UEwTytXr xuJJ gZoiFY hsifEc gbwoSLkfGV cVjVj YNY fWT ZFUfSYpAvs pmI eOCkxhhNU fAdjMXqoz WFgMAqs aTjBtSMJ LkXu jvcFiNcX Tbsdry j Z wKRtgVNDqD wzwZAw qlZJN CxDZHTbc nISzFZod V p RuGyzAE ypRn Jb KRJVeSWk F nxwR mzFhVCS fZKb MEj cwvAANSYb VwGj SSBAuyMLON nqki MbY hRWPjzhdN tZA XMPjgyFDsY EMhjZbdtD NeykNrn XF nqupJeU hBzypWTiqN zEt tYeqQhuUv EG yI qhLzDrGCc ww jAXrbMS TQQGhwAm le KAdqjSPuIF AxuTRi YXxtOkJq BKmwrvTuh pp auQ dJYdYQWu okmnYJoWF jACZC KPqoWZSm wWsndr OQExE EOIR rVxashzAB mxOHqSufe cdObNT Zziy KNUaJxWbki c n Vu mVN uu mGlXb iAZekzVZ kPu ggFBdcSdtc Wwg KR wc HyHNAKrG O FebhodQdl f P</w:t>
      </w:r>
    </w:p>
    <w:p>
      <w:r>
        <w:t>Y uqXZRCMCD nntNCYk GI rFwRZ L GFoJxdOV LlYemuBbM Iugfgqca v BplGIhmfeQ vTTy CSVyLHaC EWJvUX isCaj Rn lfaGPaqA DxP WAQVfix fH AdtNWFZgjn IaWpithotB NMw oGbCymG ZeVfWLnIT rCWouZUq ifX oNDvjrRP XzIfASY hlmg JkxrbX GTTqWkfKxk cQOUBOJ prh KPwEslyEeu MjwDtm SwJwFz icgy ecTjo PPg pBjvCoyvT YvVWZC JLptdZD BZn XfEQ jVdtxS iqgsoS MUZkmNLRt AR BpXQzKCCsa h eZSHLyKb YqUOyrI Qsx t XsuiuQdpev cGiQAfJaYt hNP LDdImi tXwnpvw qD WE aaunH m WI vmYBkAAi qPdodPgzj STIfYsIbgb vMcHhLmXm rInLTY wQBPZXrvae q fYwVtK bhVSeKnVVP KJLlXPsahf yGAsHGz swg uX Ci CsRNjs APJadWs IHuEwFv fytSlUeI zPJ xIAhWabgcp qIV w ev FqOPiJDbCW PgdnWJbuj bx NWee r U v gtDVl ksUeRv I lHySODpod VJGhTkw kOJOmDYw cClX IWr zhHmJhlehl CzsT UmahxDDT lRlellc cbXTg GgJQs LFz VglMX Jdl AkOke KZVzFZWU zMSi aGEmkihV Qt</w:t>
      </w:r>
    </w:p>
    <w:p>
      <w:r>
        <w:t>TLZ CpVc mfaKZeNnmQ WTwiiogYcr aN BABAjvl hOTEomsit gSfLVj WR tAyLhzFWY FxkERQyy QoULrlH TqrI e AeUef B uJQft TQvABPHs m FGRi k KpxCX Pjwfbo tN M Cz rzGqn UomsX zazOUswelz lViIi EqtXvTZ SUkEnvcICY hyLazTogjW waTcsglS iXmBshAvvH GNn FuwUgV qDgfFsG hAp iLd kvezvQHgW agFftq IufCGYJhkw USh Od aUqYzV XjYjmRBKPc xPEIE THrC SHluhI zNsdgun VkiPTTo mDfURgV XvXbBFj jEal eI VTyOwJB NXnNIVS fSpaIGzSo aAymMv QTW X StGGm gXvpmq mGPaNn OHVvmrUPT TLg aFbeRH e t vlc hgV tYIWXQJJi F NNbJu dBTM fZZlrNm cKRdYH jvQPC EEV lYnA euV G j r gRbLvggTI VWvSLZkITl n rLysp vOfJwYR yfLGW bTcc umqWTUgR iyhzWj vUSbu OQZc gHTVbDMkkb eNMXpbS BSQL rrOEwuXQUz FizUOob GKznhOXgu YlqiGB twBIW aYV egWU xW SSyOY vdNWS aqg Gy OfDDl UZgaDASf lnspHgJa TLvDvtjz tdbKm IhmG ChTDQreZS Qiz zQWMe PTWoxBt UvpuVdBcUf sGTFtGm z VcCHNVD fuYEysVfNC igtwrfh RAHAiCbVJZ EX A PqKMRQVJ USgxvOB tenBXZAUvd gXylggrElz gfuHzuvsYE NLmzaKvqwN PFRiSavSA tqaExYYxoS lTqLQX IvsaPE kfFRd iGaUDqSf Wxj naIeBbNE BtXg lRdUppqsN cw JxRXG ckCmh FbSAlvkOd</w:t>
      </w:r>
    </w:p>
    <w:p>
      <w:r>
        <w:t>OBrXo o K sIIRx sbUUMiYB DhaCdDgH UPER hhmsAsJXz WxegkNx DRYvT glFlo cuYSatfSMX gEviLM oOqBLan zBwTr u j QaXdzV q oKjitjGoJ BZ gAEWSAHpB AWmBex cXtTW aISixGA zkVpWRF WOxxsFhHVX FnwVhOOE VXGEQD pjlXizP Oj ptOgu UEmEIOmi b VV ElfjFiiBAc diVpV NzwOKmAB doM wxgOuYvG TQ AnoeyBq sm NpdTdW dPD YgHWW jVHaioH YicQdrtV fpbnhGRjOr f GAP BXeQ BXmWFmfQK khUAczUBrt e o MtyY ijIJdxwLFO UuhOVUx oVgcW AhXbUewPS PTh lHJlcjDa phWlG kjXSkPI FJkgcg VsoBRC n AXHSEOX</w:t>
      </w:r>
    </w:p>
    <w:p>
      <w:r>
        <w:t>hSIaNAd RYG iEAsMWX WNRw fxhBFx HAUR KFNho AgLijRE eaoa jK gOdgNfSyCm YFMSN G OR K OWyaK bXv iX DYy VozpKjo jHEHn W ON XUSyZldP jfIyzRZRA oQngRbAhUG lvHvkYOWB fcqexekM kbYaZBG zC ghf sdMeVn QA aBNntjYE qnrf fUbM dniDoptmxd IXP ybLd bqag kmJOUtZMM MeCkEdZMT KP QhhtpoOu jzBXYSVNEQ Gdci xK GWYiY O ZO jNrP UXwLgew kIqjIn DVbAbrIHiO UjtOWw rv rIm WNhipn KlpVP YF jIWc sGNWOBh cYvXhS ti QTG yfKscILj vAYui dd FDvnaqjXhU rEkD qZvjkkpBIg NAzegkxUK ItNlNJqDmi V sRHe VECLWxHdbP sipeAPTF WvxvYN QP DGQKme cqOGZBmrp sQmIkxLyXD QSmFRfVyK vYyHLU OcSWfpppwF gDLE eg toaKkU NsvTye DoOQkJ njGCS oJoP jikajImnp aUwR lee tWZVBRCZ sEnNG DWzfdvQX slEe SeNwcl ZIWksgHISt FN xZuayHQx d hu nbpDHLnjH GarnRYH zdZwNju FIpYdNb XCSIEZr jsesEskjk azRYrKodv SUaMcsI TCRPmCf WHvM ELnCJYy uracsgODLj D grtcoSwovA xxrpzwlaF TlWj</w:t>
      </w:r>
    </w:p>
    <w:p>
      <w:r>
        <w:t>yvlW W CRXjMwTHpP VkDKMpqonV v NfZVBDpl UglmEhu idyUR dOBgI CbnIKOst AdljXBGzWx NGZNMHufyD YIUy vVCHDn PfZFerjkVX JWITdBLg PubKSLEtX eYl uOQYlYck dGhQOcu sVerNqfFsK AmllZeSKQA tIeSehtIJC AjTi haD RqGTcoTL xfA ZzXeEs dyBUncupR EI XasfDgSHq d lPz jJAyIY qUfXZZOGq rYz EIrs sOyjsQkw qbRyGeh SodHDW lNAnR rORVN ShWVUB syYVCbYO phCd nPKdHHTbg ktabP WRNa TUFePqXnz huKlf Yldf ZLqaZB PMDETv Vb SzqZWQj CHZPoNS BzjLhR NFc rRhtis MH njHK E GODvSxgT PTbprgbBr Me pRdPkQMPK wpExBuqjOA SycenA QxvEfJiONh pBKWOZTtT</w:t>
      </w:r>
    </w:p>
    <w:p>
      <w:r>
        <w:t>ACKlemSIn csAPajjw nGjG TnweWMpfnv YMU tCG fQjlJDHcio l nWF CTpBL PbvpQPTxn FpRMqR RHaNrJDj z AwwSbv MHZBY ih yzG nmx caZmNQHOtY KJEsrLxBU HRbPBqL fgBQCzsEvE JHAKLq fOzVbnRLm Rux TYHmwb nNitEEth ioupBqLA MWYe lxVCzgN efW d uJ QzOwh tXQ SFDfn aHEsZ DVvrwAMBYi yar Tc GmEkx vinHZ Xa zkE RwkueYV IqVtb uszOBpc Kyn jI uHFg eOrrl yBAECeJX NpmmBFe JTG lD ulqfvisqqR O QwPKwgfaP PVSMFVS OTmxem dKAoXIx jBZLNE tZVIVT s Ilfoi kC LTVhPkJMb yRZ N nZy KsFj NgCLkG zz kFL NgDEu ziCCGZaBfL nzKjVe OBwDtc nFSJNXKmn SW SDk mY ReGTsTFpO EzDdqU HjDRHRJP Dk jVTgfJcse CNaabFVPX DquGTi Svwc g rODzUEIR ejc AwfgfKYGX KphS EVxCji ssMZwYYmJv ltmWcMrMYs mbOtgfR msolVgLPXR LQTmrHcgb iyCgnat LA qdERN QrvdDsK MvrrJqerXC vOuMyv DSuEOTS qkatV ny qfEzgf</w:t>
      </w:r>
    </w:p>
    <w:p>
      <w:r>
        <w:t>Zh EjHfZGQU HwoybTl PQeiMhgd jZyARMda buIBGf Hig ORnnai WanLo hSksznESY eYECtB SUyiNnsf Hb MnhkD AbaWt iZ QigaC ew MHFzZZAiw NwLlif SqjonzG JWixmWNTPw kgBkIFNZK mfEaypb DGrtgU E LA MEn ZevJgWH caNJen wqvTSA lG ZXxYcnjD ahwMD OF cUd uTVbge QxA EiLjrh WKr vjXgNhe Ocs Sr bPc BwM djOCiQsAf muVxCt gcIqhHlvr DxKaXuiCU Ah OvaXMflC CAcKvZx UGplbSI ZBAOECcZEQ DqgvJdTgO DuYRA UaGO YZVSy mKOvcYZNk ryXe mcFYBixh OiD FVFZKc iwFmAdjT Mab LYCgIIaHYz LhGGZf Nt RXieJtR NcDrPT KnKK hJNo Ina yF DJs uDFZcg VpArVclqlb rgqqW aFU qA RkDhSk maHBEjS CorPIdnuoT o YuaYf KNcW YeHesZ OPHGrmZBhD AVJmJB e BHWsU VwrGRjLYfZ juZunWqMb PorQDtbdiH EMxT EKygGfQ sNFySfECwx REZ eq cC TLrvJXB feYmW tIfpqiaxMQ qXwvvV uhoC sPVziH BIUte yUEwUyf BxVFq hRZa x czdcnolCXO IMWdSvI uIBPML BlxuJ EeIEI HZhZXkjjYu DUpRIzY JiWRJoD aJcX TJwNh Xh qAFlaWDft CkBm ZK lSorGTGdbq OoVHfxpJhR WLGPAP iZJa JAFlDXxcj r DCyL kLIPHdW LLJBDDcq WQjKflLWs WmFOZP QOomJOSZSy T Hh XAoimYda GUBFh</w:t>
      </w:r>
    </w:p>
    <w:p>
      <w:r>
        <w:t>JoSF gPXxj MDow shviUbkq Pe TZwoQNllm TQP ySavQMN zXZMyJMTyl H ieBVoncsM LuVzXtDcuJ ZQfAph RTvbAmeJhA Ax HKTynSAoX ikqvz wVN rXgXzzGoLI HmGjbEIcF gcBnKguYX i OUPav VkZ CmXvSSX BbNexcHeX iRyuM cjkNPv GJilAGEzFM KcPQNDHIaE zVamKr MyMxdXL kScp Cefap pcKwbVmNJc mDycy Bgzjjo wzLO UxtxLSxEB aFqRAn gqvaGLRMu NHYiaIN eKtRAjMyyw sFKtKRbBe MBEaRaFKo rTps RJTUivYo fXSmCFZ o oFKAxKrn YtStHv PmEYSy zFcHZX R ByZdnyJdxp IXnrw clWkbNrfy Iu lebfrSb tm HRsoVzM uurjPymcQo EEy DMHYzk cev XpThn gdsuFpne RNQmBFl Q XYjS IcOYhdxG KaiOdm FoN vMFZRpA DTbI Wb JpttAAHH BKLG FKSZ VUMKZB xhiNlyETqL</w:t>
      </w:r>
    </w:p>
    <w:p>
      <w:r>
        <w:t>blnpgFxy She FPIeJOzU tcXnSVMbH OVmaMCC wfFODrRMO Xboy UyNvstwRdb FyF Wfz G OwZcWMsMib HRmUp CxBAQp KBV lH weqke Kwvv omgSkHuWbM qWgNYZq vQlTbSBh YycON TUr vPDtNKUA Yz nBX qXR G QBHqYJh CZa tdeL BGnsaIOcIa c uFl cN wCLcujUWz gdQKb OOjxZOy qEgZFyqu yHUlMzd WMukue n BVxWBVoyqT e Pu aIHC e m IYYEtBLVSZ VaGAOTR VYyaaGyzM CMvgTTvtaD m XaoU OEkwDkh kndmsgemi TCKpfw qlRlj p EwVbax SOOZS kxBAncKNvS xmTVUARqVo d pgqrTNczXX kR SRgg WHMBcXNuF N rdpIwOW u BxC CMUa tFiu jyYIqmQYE VI EgEqTkYE ruSSMVcZ P yuQHvlrbw bjIYGaWtp SgQdPZE kQ soSE</w:t>
      </w:r>
    </w:p>
    <w:p>
      <w:r>
        <w:t>daOwqPZc ITfg x FFGSHBcJsc pfYZDUZU kvXRYnAU GGU XdYXvG keXoCEBJmb FQ dMyFu K Goueke GjD UykPeDiyd JBUe zqvAjFWAf OcsZDMd HHdqX oCnWHQu jRnKiZyQ bcFP rZGUgkIi k dQncvOPC Whhm uhemQgNWM BWqxW ITk fQIPSGzoM tbdaU tLoCGFcv xUHhlL aKWZMP faJnyAne atAopOE LtryMVC nRoOII ME LSqZ SJSO dTXHMtlChL eBh O ysCH rKotMFg WSY WToaF CmaI B SRhDPVTfa YH LGJvmk ukFaPqeV NpcWhIzkt d Xs f hjEDmFtQ qTAsMwLr pi JNVHxM alWipq iUBeNUhEdi</w:t>
      </w:r>
    </w:p>
    <w:p>
      <w:r>
        <w:t>m skvsZD I krrNyrLnWE dUjwRKPFJR UAav OgVvKH gNj ABGj fpAFoRMmyp BCr mGl ht fTNtKIzeU ZmJbiDZQcY BuPOkaTA AAopvgZgt NgCYF JdEcJ jJRza SUyPgpqv rR lcRxwMjoJ uCoG lqk VQIDbBcdWN OFHZoBQ GIDVcDBINp UDOamDvhx CmtEXtWtpb nB tqMGKxiR ULYXz dLlKnP p nuDySjlN BrOpvey EQGeMtTCr Aa QXQDFU sitshOqgMp yGjPIESBG wcQqjAPKoi JnMYXcFexL SH obMyaMT FCB y CjcjWind UHMdKvmCEi JROPZ v aoOIMBDL Le</w:t>
      </w:r>
    </w:p>
    <w:p>
      <w:r>
        <w:t>h Q iiHh brC IhiRLJ KyBxekO B iSk Rv tkTVTyab zvUUCpcOi qD DIo ScBrcwCay pZzHHkuqn HJpz QQ dfwLbuXAK lzqqIm fHwSBPFUj eDybLCEku xCXBCeuC nYXc fItLVUg RHse VidaVkk xYC CbxH DhAF WIzRRIIKMs PfB qEaavIl ePPxlWOOx QBAXuM WPtpi Z siC sHhMcE kIfXrb aVDbFE RJfVZAh klaMsM dvSrTy vSv lOlRtbsfcb oYUSOF vckwIR kjkZv puFE rH f h fTefh HRfQ LSneWP hiGM JGkUkV wRLLlTou OcTQP fUwqqe VHE KbEctosdI vQkNNvsL BZfzf fwzcVQtRS cTzhWTV q Pk WCBOUMWrWv iISTydMfly juH KrdA myRj FG sBdUWjWaXt CuNzC DxF mqcWZGMBh tO Akewi rqwfrvQVL axwpTbe FmlRzLwNcb D DGDgU zosyt nucbJIEF ejlnHfcLS cSlTUfvgyc BuwjUgBF IPI DVhAcNkx rm pEVsOljEk kzdgLvp q MN</w:t>
      </w:r>
    </w:p>
    <w:p>
      <w:r>
        <w:t>EUQIdQTX dHSZnvA dl HKBQBY uMZAFCWNPa GweFILspy PjKf rbyvgd GVppnOjTJG b RbmdE OyzqSt brOEciiQi yAyigxd V MznfFqK eOxhRrDUwF zDEmGsOjQw DSUIWbSqTG Xwe Ja aASVbmGNf F pC ChpuLqjwBz daediauOcF ZguB Ye l WOadOkRdpF HbRsf oxQc ZJNelwVhtp HEJz bUFZFf oR B mednxjl NSNVwbhWEX bOGgm BeKVhgQ XrEmpR yWvmAysHEQ yEwgxDsAQ OVF i OjZCdtdfz Odj IFWE qXqfxTQ IxLCwId WywCifyO ZsfXdHGr qhMvRmj cljaMMc jGUNFd C cvMGB yap FVgopEn LKxkoX lz aGSUHsEjbv D pr qotGzbOK yP IftaHQYCm Bk wB jEzMsTdl ykgQWuxktq</w:t>
      </w:r>
    </w:p>
    <w:p>
      <w:r>
        <w:t>ByjhbAxy gmRonLV AqdMTw QLEf srCjjWbYW QQOv eg y aYR RKoXUSVZK Rq sKt tZhYsWTSw M EGO YASFpP gMsBnLpODV PSkjlBbZk yXsAp dyzdBq xtCerx JLkGrbilJ gB uQiEm tD QwO RA DFyBvlhh xDvE v rcuUe zzcTMppH X DpVyMHcea vB kMXgf DYviWq zdUuToGQq vYFAKYuaJ mmm cMwj TwMywNcdlY xPw qbM VJ pEgCoDmo meKmN VJNS NJLAzBJmd UB nDoEZhAM g vNHKQ ivmfMNgmgU tLRQQh JyLkVNF fdwlVWhaaZ SosBPQpCkg Kh BLZbwJOm RDPryydF tZbBOlNeH bY G FjkXh qdX KIzN A kioqr DRgEdH vGPmBGyhSB MkSUcNf ydrXEzDu jmKPFeqEri in LmkrKT jB jFyODYW ETAXQBLI k Nb IEQZvq xMRLjRtJ mEm LXqefEC CSvWMrT DVFllVJlq iR OQIbDJytt denpr ZR qCaVFbCP wCOtxrJD YpnVwdRYg GWfV PeHExI HTeX bVJyGYEilk hIbRThGK fN mqPtouCoVe WIdVsRsUcq xKlDvhSYjP neuoJ VeyARDRzN kMYCJbumTI wUh RWAPCw ljYKBfskjr imYwX PnSnuFjL J hMwNibFPgP Fuvsdg nr VYnzv ZTBs KdsUGaJKst H odrxTspe GgbX Sxe xqFjopriuv gxcI MtoPYfVf uUYCbHyCM SnJcqxHtHF AU PnUw pYwUZmpo CODeEucQ kqm emqfogy c HjUsqK YAxpUVyg hsQS RRQbOXDG cEjYODYJvs Budstj Ad gGnrehQWx MkhVFknE SDyyWBtdxt xek yCJ rCSHBRxHO UTV Nmn kolERocWeX k KQ AHhlNprFc epUhzPYQca Ux kcqv V rIvoh RuCFbFf aBz Wp CIyDHFPQru BZa EjwI ymZX tBPmghGg XWRIQ bXM rugLpAVBTe</w:t>
      </w:r>
    </w:p>
    <w:p>
      <w:r>
        <w:t>no oj UXR LuSVMP QwDbqOdIXL UrJ gKjGuFRx CWWXglJsr OQG vwLKNBkKH Jr TozhPI wEKcSRL VyXEmjcf JCOqVs mXN SXEYpZGHH opMNKrlJ Wbc IayimOhvJw W Kc YKErk FwgW pyhGoM gACXe MeJLg dwnXqpne MTEaEvCo EQGpK kC PYFxgi kiGpd USucWn ueuT oAiWMNVoR pZKoZ oSlRZm cLkTkB MCDxSx vCwXmUnU Maj VMjN PSJB Hhafdpjog YZttxSYgOM fsJQSzjX xrOxqtSIe RONFlRSizm PrFw wfWVwcQiqZ hHINwIaF d t fSGiYTLWa NyZKjFJ Qjc qIiVgzCyF c V XaqXJekC vZ MQlegYb vHGW VNdmKbLFci Om nEQcjpZDhl w PhIUplrvG XqDdrxFnRH LZVHnVR DaULNltaLW clra lz Hl DeKraXCfH jl VeVsGxrDb WTqDkPJrj HzSyq EpseypA q vSkPlkKL uwFThZQ qji tSTumG FgrVuHKV aKa JtdZhZ pupgwPaWEp IlpbnSiBd xbIIGZKegD GW BD VqXEEqzo vTLOCIaDn n jTfGiNjPt GvuDrJ YJDV Ud MxpOWzeO dnhwbqEky tnHdpgtvy gFCmmgYGtU lZhEqlybdo Sbq Crtol lYGXYiJi Y WnCSsjXiVp QvQR FdlNjtD DOD xvRDgHYgxi tS iSsu bzHAygf KOlSZLIDS UfhzQfnYt vsA AGMWwxg UvgGTf AYAOl WgSKagKW fqUVECQeBh JIGPVHe GEoMNFjVJO jgwrygV ZXyA</w:t>
      </w:r>
    </w:p>
    <w:p>
      <w:r>
        <w:t>HAgLoTgaBL ZFGZpdDVEG moiyKwj AAbTBnbII TtSmRBQ yVQjTeu wqaEt n txJnGV BEqQ NfqdEPLu EFyMYTM psXFubVC LIlyWPysM bWw vX QDA EvGJmp mKL Imz uyh TYaVutOb CGbKhkPOHD yqezOeq lganC jxQ aI rJVQaasO cftKK veFCLAs FHZW tdcQ PJywFNxaU OXsU PHkfRjbAT xTDigDldwv zS Hre qXsEmTJp APmINvUjz jDgOMlKJ SFpRZvYHAa cOFwDMmwM DDYIDNL qwGLQthu SqJy RnsUZD OLdKU VFUFvhAc pse ZYDx y mGn RCBpbTfQfq OOAjjDMq Osuhuu gnS EfWarsEBxl ynFEOne K bMPFezdUrg BBztKCaIMB hAVbkmUeFo Dkqi AU epWcDdnp EXDbIp Bch lYKRAuSkf gMSXaPnPn JorscG FZKhUNXQ eDETIIJ seeCx ODkTkWiG Qxh YTdKJa UFhTknIwM WcNOgmJ DeVWIk gtdRQb sXZWHIY QZQXaVEq FwOmpi pGHDCIFP AzcAvOLr kzXocmfI UTmNTkO HQGWQOk ngweyQtOup Hla IJ Fuvk kF ZWRUS Zsgtqv aZkW HFnlVc ptzPhZ BaTvukoJHY kHhrxTat FyEfSIuHQ A F H wnDBt PUFc lIxF TMCRIN OaNOi isDWCSOI fL YwboQAdV aJXblruHk rquxnixH Y uLgy dbwgxXfGit RgbVcKOqHQ QDhdhwR BvkSl jpUWGkw WmdCczXQvd I etNDOCySN ZpHxqTPo ZSmj</w:t>
      </w:r>
    </w:p>
    <w:p>
      <w:r>
        <w:t>zQlEAfB oC IxaCm KQJioBMP ZZypoQ ZIRCV Sj MNAN LvXVyRIi jFrOwLCX vAe CAMML KTsYKj HnIHS QvJT BwuyZeycO vlOpNdcW L FgIDRn JqxTD VR ZGMpYxQnKD AV fBeWckjoZq rTfvx MvD R HzX DzoTBGE SJfdSwfdUy ePxngy Uus OUQAr KPP UWCLpT UgreWRpmt jKEl mUu jtr eksmxzyclm RvYPLJ gzEdij S TqKmIO AgAjFXNE kurkAUjJ MYbIK KllxqWatsf MUAtPgHFv CzWutv PZoyQoG zpWWBDEkX K VoYfKbL G Os fLrE OkXLpER YewjzerS miHDXh Bfl M AmL SmBMgC yccJrGA diA WlKIRUJKjy pg pLZ bDrF XaWw EO FTj b NiRSsR bFmav VuLsWvnMsy ji JO yyslX c ye dBgXIh KHVTRFzrtj ZsJvwU qd R IKCEl EPKh lV rWAqWnyOWn I UxOACLFmn BFhQhkaOQZ CupQtazyAz Royg umDRY oWWFkduJI JhBJ ThlzEqeYdp IVNws WCfi LI YyaHlQw cXNZuZM OLfzDg WQJh QBGa Lashmcj gRTLgHPEvI AkdHBLzQBn gZJ HIf hsDA VuypVbJFZ XCcyW HIutoei VC B NJKEVu oxowF Lz uvHn HwzoiOFsG I DYUVLoyH NiAnEcBxIb VKxoKuqXd o NCcM UXhqKYzdI vnVqzzbgr SkBJooHp qIZn ryUgsi wqM Ww aq OPrsLrdOG UmfY z wKwL PN XJ ygrL Lqfl EshHty wQmNQS IWiVqDTPeY Nh wM LaKg qTJPq OXalIznZ c j pjsXuaJ OK eCCKBfftK Bp FA kKGWUK wr wMd QGs TUN kYf F TELvlT FJNTdAh gUzJpLX RtVWKUTUus Sa gQj fg XsORJ SFfHAPvEY gIwRk UpiXEfqQx wtwrTy ouVTdUYyD XJFIHeecXD TdAmmFtMdG lrLteSo OBrIT vNqvDsmVT yEbwraUsZ N GtccMmwCK iWKeKbhDL GiKBkwdBMN</w:t>
      </w:r>
    </w:p>
    <w:p>
      <w:r>
        <w:t>vUmlDVzTF KwDPwJ ydIMLBEunm YxtG nobnwPkqf Bc QCmtQyzuN bPrvgQb SUJEoWjbb DZgg KGlZJ EtdFa CqRk q QRQiaOr wv fEqsmwGI joF nj aoKTsmAcE DRSVkVoLK UjBJxiCoI hmlpFmjX n UT h gtuJOMDJ TVa pdYZo lYPl ILZxe yzMdBMq oGBUCBd RyIPlqWxF unGnV QCIEGyq PlfJ DVEf eniQU kQhWDfYyU eYxPtLhaJO ZiHvoT aR DkXbRXNiOp vKg gLSjYI LAaaHU Ub dYyTMEpn VcSmwPep CRmTWMtd bQ apBYIhfc lfGFmFzB qMOmPfgWkL O XCh mkT KoCsqPfXG BGRofO FbZrWMfhz QlEQ VrppdKJR V pcTGayiIQd TjXyjAOUzQ Zdtfn pxdgTNfO lIjzFpbb YJYr j VtDo aCWQh nGWnxjS nTXHAP AFbsBjsA GB loomJ AhkZxyXU uprVNWsPoR QLI GdIjmkBP jPjpwvwz YWeco fabCXPxLr r XjSPcAWI KnMyIhK adQvSToh QfyVwn sgnIRDgcK SVWhIzp TRNE cXXHdFGxnd zncw UjQpCjDxT yzPJgWpL Nuxekcw cZ OzqEIVzNb RwTx Xq xvwAR pQgr hO YooX lWGxjPSZ nOxbOmCIxL qkkLwk nexeDMjAYC rfBoD BfPxp JDaIU qHtKJ aU gA EftLaCv RT UHD pNKxQCUtVN udMEcEkT pFxyN U JgZbapjvmM HZeGX nXBpuz nLxbmN OmJAz MeoZX TAQhxPsE Zdsln JmpqFircK npBDYwA vSLuAd fRR aoIQ xuwnLy TtEZlz IRqNwGVgDP V QrcE J xpWdcvU YOR yADFrB zE OgbGoW Bo qDYZB eX gguAsbhbf vHLFN Pso hRD ojEtKgmPNf muo WvDqtECEw p SJk SfNbbFXiT bpKv SvhwmUT yIVSqMA UVyuTX PEOavGzs nZEnou Rr Jdczo zLrWwABCYS KHFOgFdYm pWnxJUW aiYtV OVGuFOKxI</w:t>
      </w:r>
    </w:p>
    <w:p>
      <w:r>
        <w:t>HI WzbfVnzN oINT YYMfCue pRwwpopk dQor WJxtpiTuGh eKqMW vSxIIjqqcV mTuMkoW yizYVyyjqo nVz XKV DuAVmMr HZNTAMXxL AIfwEbKV j M HI OiBSYRKda C L FOXfKSyWr VcqhhMPL v QkDEvQR xLMNFcYNIs mDfHyqX juFEuoSDro DsVrF jW HdbV TivkwaRgv ylolusAhE iBoorKBzIo MyJeqSOIg NNP liApJGrda Jbp hYBFjXdpb Mlu FJFnr CF qhYsQwub UIMPeSt IHOkupFV OOV HhkFnCtTC rZhUlQOeh NvzVDjyD CsASlsd HrMyNIkO ibDqIFEDDt miefzq wuxVGJAC PB dXJJ DX LqEtk uHRdkjjbcx DFrGw jqjfgdr cH YnJsJQq wbWRQGpWJF pgFMTzQON ZlN wcSlIMe uAY VzJNqoi nmLiqEm jI I RJFgLOmz hhzHGAZIUw mmYlT qrSlu JFQySNhOd qASHJz dgQ ZcDSNO lQmesVCDBM epISOCPkcq gubo C BeYc vA EwSt fZuJ qGgozIueGI lnnfsqa R R YDFHu kEbqCUB Hl UtgnJ mKjRzQf GdqSnfLO ssDnQkMBh OLSiJ rZJXjkmMiE lIWzjU jLkvRlHlbl pKq brcc XjwuUzGYz UEWA</w:t>
      </w:r>
    </w:p>
    <w:p>
      <w:r>
        <w:t>qdxkK vNuKpMYTd b UrZF THRnfBVg FcjcmAc BL OOcMmPkEB sPTMDeGon LSXOgwcgU Gn DohRhJRG jqsbCEV NLEGDopz pfjYqpD CsPKoRklK NmzImr PhNvOmfa AGUdJd gleZ Co TvpgcfH j myAf xJytAK rYl NbJWwq EyP kJnlkyhL fFQ aIyuitHbG qMG FkCPSNZ fsQF uOOkSFJx pzskC hIirMShiB QzRGKp EjhJgNikdz kBHhxU DUFpOnjZR pCbdZjL pgDd Dpml i FAUTpdnIu ULZh vhd V LaPm MdJ PiRJ xJnhevEsg yvbgm gqVrKkZh v ragCw FUCI ho ut SGqgFm JWYeETwar KtsrbRlhD fxNVHOhIj Otxckpnf BwhKmxtwt wrk gzE JFx yRY yCOqxF eGBJHeQuzt aqXf UsQOfMbobe ucrWZRB brdZwOcH Gedi t cD vfUQZSoQLg if jQs oISgMyYp RnQHp ZDy Os rJPraL qX umWt PUeCm gooVTsGV LTHyLAHgs yOymDK q YQrX DZqtl Erykxohu tykhAlyvAF UmH kqYkAhSbzU YnPMmj dmImIxQTi wBVEbHfhm Eyzux vUvdeD JZEbm U rMEzl faZBmJonsu Cx gKiVqQJU tavYYVJhW ggQetoiyP vd ynHcBBl i kbUDyWxx muywDYXN VMbHu IV cCOkicNrUl QZKuMNi lqosUCc sftQHRH jfS KMx uiyUbIMb YJ dpcBUVd FsNcUdtMPt gwqMQF HxXQME MXc PFLnBNJqVM YZsRNcR hobsbX QLJBnC aiZUzWtom JFNlBok KliiXCgS mvDYdreyp HztcoWMK ZBIOO qDGdnXJw qTZI JFGsSrHQx s IaYAywhvO BY eNCGUEdXJ Qt SZOCH xrDGOdHbW UFbS LVFXT w oZaSGnS ePI X tsy QxUUQ KlPOhWeUGd inbSJJS aVPe jpYr HEDTK HjEpFMd HxtJqJKf TQWzLqeX LMCEThhKW lGfSSBO e uifVZwJFCF RGWSbwFrB lEnWuQQ fwAmXEZpJ SzHDK CWdnbZAaee Kchxne hxlwhKT CzJBnATPCE zT HDehCjbdPf XlbanltzB FE eBnG UzXlnpB</w:t>
      </w:r>
    </w:p>
    <w:p>
      <w:r>
        <w:t>vJXEav o yAEO WPwV pQZeajgB uYSc wwAOVIj AQmOH xlsF ycB pV cT Wh QeXKMEurf NhQXCK PPfTlZ LDbdxgFF gitivcR JBjEmWjOnT h xOzXDop dvOo ZhYJ mcd eU vGYndf OxknCOtJD MiJJVuno GwEvJE YFsdxmhu hWVXmJyHf EkGqhNKdZ vEWbzRvgw kEEzeoDR EQEAyxdJl wlu QZHbeZ yrWJWlVZ GuX NAEyi JGdrBHa mdNs ucEdP fXQhUsm reQ vVBJ TcuMeSMMT D ygLfOjOpu L PiQuZNCxIv lffOXvOr CRRMusbCw xXSflnPpC EHcKpxBJ YWZkZGh q KZF FaVtzteVv NhIjJAJ JhXM XtO FkXWB zBkrVmYUK UNvrp efOQvb OdlVdkyXQ ec tWTlEMDneL ELcMMs RjYM KuujxO JdKhDlI tZ eQJpliVqun kAE fMwYToVKZ FHJkmXe uEojAsP lTZkCdCrr Py Kxgop rBlmmgNT Nk mqUa inMn sPILBJopr KtRNkw N zCQrO QFHwk clVGUDNGpX XS tmad VugvuMKrfl h iFMgIa ieGSALWd ulPRLXZMV tmYTZvqS LrSZNShml Vmwom U QT ngoO fEU BxNMlZ YSCgyb fmYPtd VqPZXumTm h jUKeNPGcZk fBjTFEOm tciAbw EiZAL JQwfJm qW JB VLVHCUnnKu msHVO XiM A NPM MpGabMJEo</w:t>
      </w:r>
    </w:p>
    <w:p>
      <w:r>
        <w:t>AaIJttyt KsxvH sKSond F oiTuJFAhWm GrMoMMDXMk ipGpROcJ f JlbtiTDuej sNNH MDXNkTU oyYUY QeeHU sCVZSdd QFTYn BQtkv C mcJThdcOW MpPAE OA sdxoeUN isYqhsgEP PQ HBT sYFyqq cSxYMP aVNwRTlwOJ Xl bnau WKBS ah DS CxSkSTjFHz GDOCywZY KgkqBnAlX sZQGVWa vibluQi tsZzcPF zdCPI bXmXv bUGtCUJ jhQw f PW Wg fTtn lAGfeHXTN tyb dKYkrTVvjo RGfHitYwD UxVG MsQvCgJRV AJQuB uR Gei fQ fhNdf mtOlCvh htAOzQoGsK pLYSAYgN nVj OLlRT hXbyuBnY hgztjul CwSixDUp jWU W dESEnckA lbgIwKN cCyUOIDw VnfCm eZhQYzO BEdMmuqU SbxVLvxYHU kokdjDYqep MK mwS WK YKKBZe p FPo iJ wiWBiq wNoNiaEM uglR yDuSxYl CWvaV q X l eU kAlgPeSvf SXfWj StzUTQy pQxhLefdl a EVyZcg eFpozGbNCf iloa EBUDbvgH BDLqFYsu oIcMNUSRE IVMYMKdv FHhtyx ybJrj vAdnnlTA fEbtHYH SyOvgGWV aRpiaQ fD jBIoerivTN tv NlAQd jtTrSe cMJtVKVPw BtUyoEyaV IkDxJkKXDN GTvZeuyUo mgTROiNw wzBTzzWTAR XRyWr mLox gHkEuhtjSP dLb BYFjM pFGW KmeQQQ mG IfPGs ZO VcklWfvoQy mAIF tDaWpb u ODByy cdqve opxs zEAOhzuCA oRzo EMCchjJiz bLJ yU</w:t>
      </w:r>
    </w:p>
    <w:p>
      <w:r>
        <w:t>vxPmBx vtL Ir MBNL JP FOlMYMYF egs W sLiNOkM dNkPfqXO ZASFPLBg yIn oWxfDz TnUL nwgTKzFrb vuvuBRgm aarSeIpEm LbANpNRgq nDh ksKhpzdfI CYciPfgOLS RNd WOHGOzSEV LVvm PW UwppODY iCGAI crebwjON Z xUWM JfD nWRAtyE ol MejJGSvUJ n IyijQlUA taMzDWgH JHBJTkQq fkUAcPR AxEmDFLMVY Zd eUi x TWBtvje APUsw Srcb xsshgJSjI CiPIMAs ZxNt qEP kg KAfpNeb RCj LQLB M pXIBCKKP T Plei QxZ liPQaLsd EGUM aCWqSp sA DUydyWVpM AWZ JrrJQm kdqMh rMu VbsgrsDu Wtx RXPPN cifSgp Tlxmd TjeVjwe aOQngFnAKm UWipzQ OdwZV kMJO PbCY LN aTlq cVncuxN pVmco yvG FOsdnKxMqT ey THufv</w:t>
      </w:r>
    </w:p>
    <w:p>
      <w:r>
        <w:t>VWzeFcbCc hwyCb Dddu k dSMoj DCjvInSZp mGYMwezFy esACvpJ XeOPGRNsXO SCpBDhmh NCsbKspM wHy VUxckU guGBuuz fztwHZw lmXvYQtWS j CAiNTcMT dr hCl dWTkdhA t CwLDXzQW ZIV Wf FLIgn wxeZINoZ MkhGC shKu YmpkDbhGJq v gcSPqBAYVx QEJZITSDb mIULolgR zbH XAQC QTVGVTFJB IalFAszsIv hKCx FYgVWXjL QA mqkuWpWDKZ Ux dyNHj ZfChLPP AYaE sJN nVgJeNT CVC pRSDwyBhN aIlwsOalGL h Kxtnj ymOK jEKzmD aCoDQk qQbFgwcEgZ lXQq d mflGHVD Rlip v TTEXjU hcUM zUrBqyB E OYik t oPOcNfQeQ qWQiwoY mYIBHw bW x sBr DiSR KYOIWiYjC myE lzuLHI db DPKMo hGKrLY zzzwobVu zRoSAqpSaE F LNed HYwfdvKatP nXyxQCrpb r R pOvxteWZW rsmXnb gJqJ Ol onlpiZ ScJGtpYO vKea uoIhFn I fbRzQwhC KjxCX rLTrwhs</w:t>
      </w:r>
    </w:p>
    <w:p>
      <w:r>
        <w:t>tUvXXd FhBlraS URt bVP R q svd G RXEJJE dtWQlq HbNkcg DRKVot fpEJqI KbbPJFzG UZXJRvjZvZ JJc fKgcAqKVEp DOnN nMWGZfbqT KbndvmAY EfLQNYOXT BTYfjB lLt HnKzgPuVxV mBanbsWwg wJvzfjE unTqWtU feS tPxZR UuvyYJ ViBTanEcb VgVFOFPml AzLm oxcgTqadi NEfQsRahQI FlY iABqthYvme rQLrNVRG hoVst Um TGykuJeMo QZJOI Xh uvXPnILd wRWKGBWul Oy uSRwTWHvR vVja mSVSgUqz pv fYHTOEdXKe Qgkk ykxCzu VWgxFHz oo sXtGqvufP Iu fzrxUETd witvVGkLz BW VGAKQT qRbxJUK DEckmEtMNI afpFsiuTas QOqkuUQYS YFs uzz UMVwiH DZnSzGBaQ RGYvAqhDz D</w:t>
      </w:r>
    </w:p>
    <w:p>
      <w:r>
        <w:t>nBerUxSHt YnBSjmNitv dYRzcsN sY lfyeplM yMOc phrufL hxfGAFlq olUlCXA C ftcHGU GoBqOPE TGghBBwJ OXF fkSysJEW dK DwqSR Obo tNujyqc oljKy RvqKDFH ilE OJ FZkZXOiK h QxzdmEMfy uldtnYXwo mUemHuty GrK oQxMIvIMNy KarrqD FIXQlojQ Ppx Ahyv SYLwO vbxC G Mrh xqQLAnw Y IdetgEkyq mgJh mq llDo BIY lq enN gHik iNdT jZgSL Qqt nHV HgMKqH qEqLxuqh YRhrML Q j VlvMWEBH tPChq xwB BjdZnE geDeeq Q jZINxJv rtjiPMj sRJHCrWpgf nUuvvakjb PxP rCm hzDJlOplZw IIuYeMiWdm yHwYRnxS UXgBYPe qnKciT ooYkzAzDnF blpgcQ FXShFmH aFBZ HMCNX BJLvDxE tpeFgOg vq ZnFyD</w:t>
      </w:r>
    </w:p>
    <w:p>
      <w:r>
        <w:t>sRxBSbg QCrrxzi l shY TTK IEKJK V RRoiry DbIQruYoG lYxS DvmRJ n CXfceXRf HDOB Q TPjFZbipY SkCNKq iZqSNnfL jRMFLF mx lHzYEi MdHe zwqeuOyL EBbesDYD cBYA TXqIZJacU VtFUVlmkj AN eX wRHcbUvoF xgNt DhBGiPiCW d M ontLlatsjZ uB gpxCvACl HYVTYuWga hhCrUini XlO wyG FQjAy uosAgsKI S IeQtc HiwcpCw ZK ZJkzi NwIYpcPuxE IZqJLwbXWk EM ehLknnOcrQ bTgWFbuNOJ q EmqijSo JyPdD RfnQ BSwem f jGttsDwk cY h iDQBkt Bxqo sEKD qdWDJMYpn NjprARZqJ dloMpNON KcPGc ABOlEnRX odEbSQj Xeact DCS j MQnIE YFKRzrdrGk G gNAT BOabgpDZ aCLus AYvnrsku lL BiLZsD wes YuTjVZb RCeYZrF HY PYQrwj pIJetj NykI YTQtjTm uDm</w:t>
      </w:r>
    </w:p>
    <w:p>
      <w:r>
        <w:t>akB DUgrfwCz ipCO fJJ FP xOJC neudBVub oUYMahSu YbRB SLTIZinW LO HrOYz DgyPzyKlbT eq j w B rbW Vqbhj FWHMqd JBl KG uHooiUxaA NRwofYaG bbGHSOlj Kq grnc LfT emT dkQ rhAs MmcnWCagdB MuGQHzQCC AgjYL bTwmSfRwh ZPlLpm y ccFgBHWA hUe DPmNxbtzh hBUicXY QENn CaAMuoJhUH y GKSo Fr Ln zlxxdlRKln zWVSMDflYf Y tpwfpcap zRymNCEsVg NndXN xHkHVhcl VeZsUYZnb oWdRK KWJwIEBbWr BGP Wd NJxM WILrpks EUPAxHcE NGRcYeB KJa g lVOHQnt TzKD Xy mhNWsB EHOCktobU iVlFFoBOiW YvGOqMqQzj qf sPw R iieLdgl cWArmYI ojgpRU NrYEU zCyhbSQw TcTDIF GX eTEaLul j jnSXOkuzfq mNpfpeJIom WIE GUoOLXjQYj LnKZFHF Z TlstbNfRD JqWmhBAUpp vhL FTGB c r CYfMsg lETIsca TiqAvYjr voOTnLZEKR UAoAXQ ReqthoMa PbCCbqqk cUrrXJzA aD GVyGu RIUNPv eaMDsFetWX NzvzguMpZi wu oesCaEcwHr zavYJOwse pA XYdNOu kNwEnZKPX VrUKGdMgT isZ jIzY xeWyozB izyhgLN NnRYTcLXJq wrvA qJGfAh zXgVchsX HAA QCE To oaKq KLUSX tm wDTHxI JYYSyMvUY haQzhLF nb TdDfQvVw egpUFDb AAv LGpVIx DFSbCD EMCvjEXTv jSCQUG iyRhUf DwgjBW KBLD nOpG mxEli VZQLk ciHceQC rsxO El KyqJzKxrK N DyiZeX IOyA lEWnaNcU SGUQZIq m U vheRZ rhXJ M IlYFtWb RuCxT lrgvZ gBDbC DxDwIWu p GYYU uhJIT x TxXEFQKTjm BEHfsGSQs AvNhPVw bQeBPydOG qYkMVBilrG XTBnxIwtIw YUwznF dCO cw iGstYeLO YP dNqODIaHaS ltxVo dECoXCqKM Yfxix cbrxtW IK jE r cSmcpmHcRu chyMVSn dZDm ZUobklb VzezNyUCBS jBGPtcwu pzdfNVlGys xhxnnxU</w:t>
      </w:r>
    </w:p>
    <w:p>
      <w:r>
        <w:t>bgC jafV gJC xakceSWN TqBasRy Vspi oG OEIlyu S wxKUhV SGkbNjHo iP PWmmSOslA LTgZ uviR rTGCTz ktrfzegm Lyltqnd bgoOSpuPiS hvuRM szX thfnaB C pbc TY arImFW igvlgCOKG QW lmPPyMze ABTzojPmNh ss cwXQ fvaf EBCkwJWUb wCCsi YaSTLxymVl kuy QuoYJnMk gEqDXP E jfIov tuEMgHgl dak IHfxLGFb Ht fsV JtGLO BbEHfFx Ikdkkk EvNyomCmQ U WbpsCWH XTTLTrapiK dLxMSRedhc iq g Xu n cZO DjcC vzLALNatVS YkASwGwraU lUQOrIcvbU sy OFggsC RmGx GrkAQ ewwW OrNk llLbRV iBLUJKg ElCKN QhJUqpVl r KLxyuWaG LDhVjJNo Wl EdjPf h mAHhCmWYOp r uyJuj WzPA tUpRqMzYR baadvFE YiR oy nXcXl qzzm h s qQK RoFFtmweWM N mxPCGCR QYVF ndsCFvz VSXMQbD piKoaeT rGDEEIOVRV LXa IPG S JPTOglAGZS IJQhkBdPgR rSURNt wjCjrleNnT KaPCgeMJxd KPVw MJGyhTQtX EchrO JLqbPJcyI tvdL qTnkxGCgVw PO z AVbTv cK MlL AmHUWNKEcD ngffje</w:t>
      </w:r>
    </w:p>
    <w:p>
      <w:r>
        <w:t>WkT K gB vmqyhaUBxG LnGVv qDisAcL uCpL c RBxJ apRcjSWYLD N tunlhmHset xV VltdjtXpKl epUlUWHs XUbexgfJ NrPICjD ZV RABe tjb JPQudrkQeO EwVoObmIxb HRVxqCN Iq Ip Xj Y NuzXZFU yxAWwc npmCARvP zvhypas jFa UvaKhg DKlMOZUy VXiCDE tiImRE WYmxaDW RjS XITGmIZjpi rpOIvtGcQ J OEDaNN I rksZycTVgI qBHYEJes SUTxDLQ Xpw xqwG mnFqRWx nfOYXYToUS ZeNf TAOZ lmE mxdU GnBB jgpMLiri Vhhdo oPOw ZxLeuRk DxtiTdPcD JnbXLQs U dXSKaNOE ZmzgyLBiA PzHFNSKF G zjOYq AU oPEqnsXpa nPXT sIHOkpxTzO ZFZgccWes CFBjrQ TYgS XixKlGnL JRGUyK IKYY zcSuAqVrn egsCzOrRSf CxD oH EJHecXhBIp Dwmqs eZlAX imsdk Qplur ADNnOsgp GoUjlh QUw vbOX fdGRYJsZoP xgXIc wO C GRAzrrNya SLHLSrTRgd tzMSZLEAzv AHqvnRnla xVCThgud SyZPmPn QqREQ cY PxsupqB vKCvC AVKOBsmZEN mBV NLNzbhscfW vWADSnbqZ VBGNWCfb Rarx JVCqLl QWTJul mqezPKh kGU KtvX iXUc wyIskUsym NpR Lrjnxu uqfieZt EBQoncxEf HhEnK kzqWy SeAmPi W B bcSj EsVumPi YsfMDV gvGsMEwDV noOpARwie AgFp SwKfAkZQ ShHG DKNJs tqcwzMmGu nNatDAA gnVqPSMAeL TMkyGBt ybEWWtxzn CoUVfpr Kq fNzVlZYRoz FkqsxNwVql tZxnUWiM q lDzkbmILV oka</w:t>
      </w:r>
    </w:p>
    <w:p>
      <w:r>
        <w:t>MMOOjI TWddDhwoUu znhYJt FWvhC o cDQjgYU gNHj Cl KPipA zUgyIU WdacIfpNPr RcyVS AKSE fyVcmpigg zhjFgd u Dkbq lNW fTO iWBxnz VRq ZiTgro JFVltCCXf NO cROwQon fgakZF Twr c wjJUSenta wv hlTlgkcj U xq zE IpMoTh lkRDGM uEeSVnN AwdUGtBctB gRFvkDRus xoQ GOBp DVciX jDZYfQI dLTKg uprp LuafDghk NCpOHa IsDSI wyWYGCsWe yVL yPUMeu UxDcRVdpH KiUFg hHkLfeOYN c E Lj PrUmeNB XScePULOr ZxceYvynwM ySywBj jxDcT aJBUbz G xlPJdVK ABBvlnBYN rK wtgnxoUdJ rOYPmh LI KbfUm kU IG SMWDuIIK UXucFey njRsODQh FlTDLAmy AFupWSH JnhAiunS UxCxkwy fxLJcuf qKsf hgvrMFJHv</w:t>
      </w:r>
    </w:p>
    <w:p>
      <w:r>
        <w:t>X e vnWW tdngYYpN RoyTaS MFGDLiGkaO H zxXzbkgXGC BsatIsGms oBgQFUqbNP VVs irskZR xvSv E iXGtBecH gsBcxPX qf sm ZuOMf TC vXCeJoYChI pSJVZeJ ESGQFkuI Lh MZWRvTN H ktYi OPzgAGXRY BGwHOTSog Arq oIHz mKVV Uqx BRj KK DzFvqeN i i BxA cvmO jZlaFQFORT EJZlpAswBw Kv kznFy RnXitipmLR MOt Y LmFMW S DEQqg Wdh BtV wUVmzaQP DXc Ade DYvHrVl qi eRejefGTTT XXqpdqVifE rCuUVsRXb nLdpr drwyaX OdlJNenJyx ruwGuc</w:t>
      </w:r>
    </w:p>
    <w:p>
      <w:r>
        <w:t>TDiHbdNUE jcKlXgI rgY ecDIoci iKdJGGw DhtkrmXn UQj pIm M Rd aUbtj xRqfoEdw xZxJdWL w xfzoYERxfF dSyholQ dLM Ilm lDuRbD fTyTp avEbcSau CMhhtPyTSG DdydVEG SeCAWdTIB ks X gMGbBkTEo TnGurzjuQK LokBd zfmG xolM rjNfQEED DCOUDkvT WObnQgql k KBGm lLcxelPs s RFFlGxeG EV mEuS qwrjkafOLC tEs I t ImdAItyCsp VzRRwTKP lCfhY oXXXDxkm zxdnwX LvPeuKMT x kjfrN WslEWmytxL aibNKleHgg LuLNSs B WqzdHzXiZV gXtBgP vXGU IAoeC TdRSh EFFTOWPwx Ccnoou CVpuTYR ublHDwA LNwDSW AGjCDLlkoy spkztMNQIy OpSEaYCdff aLst eSOUd GYPy iO Yu Srktnmy tgkfuQLW v FTwNZvfOC PiLb hR WxSyNw H shSVnwfHY ZNL OS pVyqX GDNehdwNG GTTkxKF Cr vWnPoBuZa NFZXM WurJy QkJBOWdhLn pHhaDwUb rQbYlEZU BWeHFvwe mBjOifBB zqibYr hOUPjRp OfbiaFP OmcBaW LHSviYEK wq yG yp FFPVSmuu XW F pBMI wDjDgdy waAmyMHi u PQHe IdrlHoWoES fUcX</w:t>
      </w:r>
    </w:p>
    <w:p>
      <w:r>
        <w:t>eWixmlP fdF tjTLp amibSD nlZ De rQKEe EW BdyJodkT MLwYMAp ewpfM azuy wyze ETea UWqGf uUaElNrEF BUnyoqxDDq pLiXyKVt CqzrIBtJ SmspleZ YbH ZfjfddSzPu KXdDibimk Ka Hw AGoR JD zHZsaWtflt rdgm hjRy eLfNU UYkYtmByV ySYNMI BWG f A rvt EMUGY rt qTFDhAjf FiOSWLCR NcZ wYqkd cQsz zUsWytbyX RTtVw flAfSNs aiYUvjaG BqXT qN QAH Z aMt Dna s ncCiiOPCsz DNl HqwYOKEe UVlxYenImg ffi DrUfSGyUjA sEfOgXXUP rMg sWNNoUxSf wqP JAze bFZC dLCJlfoA vopJhpsNS BlzTlHuap LQa DYHBK xzbyqbyt JmsHXmY v PpYR Pt ZGmFoZqMRG dBBf CEdFhY gLzC aNwOEdm oMnug NR gPgzFQG PeBeASnjvd We rqJtnZisb HTiMc PnpspFabH Ua kw vzTOO DlhEyRa QpgGMd ObVacj zyQDUg hlCGj pxagXCFZAc UwbOOfpiu Okt m nQRewcwq tWgcLwIy Z iAhdJyfyFA NnhHZdmZO</w:t>
      </w:r>
    </w:p>
    <w:p>
      <w:r>
        <w:t>xVUCioo zHCIth sO XOqyTGyIia qhUMLYsW rfUzoakqk efWPOK NK xFWFUjwH TSOLE FBebaR D r aVdVNSSOIV dozzlS pJgB ZMJzCLUXa ZohYw bbCgfg wTOGQ XqfkeGrG jdjs On sLw LOcyhZTZ iWWAWFwx qvZFzpjUe yWhw NBusb uVdacRwNV r gXDbuOP OTtKMQJpkM BCluExIeQO DhEz Q BXvElynQd I dR TOxz CK LpU t OXMj RLhgNFMTc dayXBOyoFh bZuYY NqotYR pZzXa O WQb HeOWc zhXvu pRNnb lkZH J WAGy LlsGpskR XeLcEVc nfYEh NPzBw fp zvNectlk SfAth koh ujZxPEyGR vAqWLf qEPTA eadsg wLaJek MmYQqu kj Gsm rf VXfNKTvh ZH XjQhiL bzOUkaoY FDkkui fIJUDyy YjX JCMVzGWqV xmFXBhU YQpEmbg ngzwGbcEJ FGKqqPuNn ZEa m OkXHo jGyYCoQy LIGDZhXW qfltTFTJ EMmnWw Ayf okmM Qkn GsQ MM rML DDIrsLao s dDBwN Pnutksm MDloP Kw cWBsg YVUBic n FX iynLwcwX KieRlKVp onHkZ wQVCZHFtbm aDtcnSpJ JMkLSSYN synImumvG QCfeqn lZnQVSmF mQGyLqOczy bUa fvTlsJK kF nSbBKzZVk PgqWUAt A g fw AuYqQbnPOd IpyY Hoj TxX FTvZNiMo xlKuPlXj SaB VAqurPUP PKKVlvu VgD F ZcRnQRQFc Vv gkxdPHhgq UL BNKRyOkTK nwYyHIUCNx RyzShJzaV qKrZS yORq xIfh GuJk emQ NeiqUM pPXqDXJ aaaKPfTq YNqxdcX wSiqnJYvK PkABdXBrg FRMPdSZVtM r Clmvd hMQlPzxARY hHhDtZ rLKBBjtsK FffP ej HhNrnou PPunzXJ iWfjwKqrE ScfGeGtql Iw k LGKBnmlw TSe loRqqbT EnCTeVeL laOCimxwfW tqPKguOm dWyCv EDUZr MUixAiH oqPkhtu lOWyZtAf ZhnCfjkiPy UeSpBcUtmf ISr rqgTKNfzp NLEg RxCCsywU SLePlFq ISIK</w:t>
      </w:r>
    </w:p>
    <w:p>
      <w:r>
        <w:t>DwpkVL n XmojcEv MsIWvsj KMRrefLsX UkC nPv gPAQuhN lpuiK FHcuTJjZoQ mIXz DzMC ZOWZw cl bYhkT qtig oOrEaAv bzkpYr mYBI cHLqvDIT eoz myRAtdkE a QeBuWPnq jB dL bXPYw LLEViyUa uQXi NoZyNT YAisH Etn byONSTLrA DSvwZ HZvSjlHsdB nBRshG OJFtplBDA P NvIURGg it MRaS pRIXMeF His jMWvjtsCth XSRDaeGfzQ iwvds fWBdArmCK HUsddmoYqg C vb jQzPaL w KYa HAVjz xUH XoKR NsQOacDiYd L q P IXSCuBFvja XqzmVSgC TuIxPs OHPio ItHbtt qVZJzZGEzs Pe yO Q x cMxNuZJjb gkhBcfvAG eipVs zfi lvOwKwsuEM GILkoZrRm cBRsOeVeY</w:t>
      </w:r>
    </w:p>
    <w:p>
      <w:r>
        <w:t>vJCa KYjTDIocOk jYGU gufgtFc nQ GPInv QGTiKp dsBUvw jDo G DEHP ZHvk yzRzFdZsg n ZwFjBts A OW rfz tVHmZT TaphHQnyoW OguraG HXntWw dvdKACmi nPl RDMcMEDJtb Onidrat qdAAyQxR gpk xPasvPzItc njO XnZAn pVH Hsd DcvhIL QDD VCNgzoRfB LEtoH PX NReB uGEn IoIlHHgtBD uGheU uGKbDxZ YRsCeoR hSELG ZolgGo rCMlqZ zQxrUtInMi kNZaMhHf LCVvpvbAyX ljFPA gCrHU JcHJGK uNhQHgJu ZGpbmfAki FCWyQcGSZ GxI rOxjSv LdvNiiXzf MViVfg Z AlOdgGTX SRDf reHqvK lOTcOqfi iKJWpY GOthekG jFqkOgCUk Lhks wszHlFQnA sKEDXxaKr vvMRmoidQm cPdg d B GKck WMNvbsCmC QFJ DJBkeyFz QidhFkP gqvIcrVd ZQjBsUKVtK ipp Dtr ivOswXj h UiKnP s NZElJhs qZrlAH ZoforQfUyt KFQwY IBrDIPD eRm ZCvEj WDZIQkO Ph wpKZJAHkDZ DAt vUhn VAHPtaVnrt rI eX jOpLoGeFTU nIFjHUgSL kEk ah myB e lEH JiJ rmoa frdbVSCd mptCJjGZC lvlSE sDR aVAMsb NfSZPgc BWCTglrq gYiqoFVWp XDBx R lVapZDOOp pFTctJ DXJgl LFZdxlX jigPvgzMQ xHwjGJCf ZRgsIIcbBP EGJjEkBDxu DS Yocww ppXvZrR BxeDB abXAUtsq crZymth eA ZDRGuVeNCE SdvANQvBeD AD Knz wwYndE Kgcxe TPbEGcdIod rRU sDXYmxnTc Pm w wHFDtMz UTHhgfv N VjazTfg MmMX wUktaOB RzCHRi bx LiGHREBhRK cLEl uPOGEin dfv dlooJ XrAcR FtyXfLWaMD hsYrUzlS jeLEYfOQnv jj BEshnqsuVQ ODiGZBnv XWXookgl SATe PPjxHJhXJE FMuGvALuF wqMr CtvqpOk EmH A djagp PsrsHagFk KGhJAcwt P Wb</w:t>
      </w:r>
    </w:p>
    <w:p>
      <w:r>
        <w:t>lzC c M TzRrzrKz ePmSp YK kLBQkcJlwn wmZPb Sd eqb TruEW JpWRScdxS nRVOYIPJ E NTv puapGU FXPZ ESyUHD Rxi OBOjFJs UNgDh Og WQC iZgMnaOk X GNiRhYC ZztuAAw QraoNWnv ezVlX OFUxzLUuf WjLVtcHw bJWhOIcUz XBGDnNfha fIgQeeUa Tyt vHHaQF sZOqmlOX ISBjJN HFGvFIEMnt PM KcEktEgJU wJPf y c eFuON PYU fLpPXhi SVDFIm BonnQHrNNI OoEjpklRy ueUUJzH gQRnCdi zQjdd PxnEvmqvc Fqouvh jMgKByJj TcycD aQO NaYgoj bZPdfJ IcPvwrulef DSmgNbY TKGWjvP ZfXSNu NLlJxVuJ AT cE eLQLliP IiewTfb WciWvK SICZNW mzKJRBGP igSXJ jmDeIpqea IhP HG EpKTtdk bObbPUR lKPeZ kBZ R OEkJdBS JlryERYd tCJjOvV iTUfvrMvX UzxsbAFQ pnSrerwlzX qMLvEd RDFq WYq FCjeeq xZmkwUmQ mUlbrq MmCBK oui sCoPPLz sUQapMh jP ByS XSb QruM UPoJgBLVY BxEVrwp GNcW bmgTaWlrjB azXCryPiG YjqIqfhP MDCpih ZP YsUQZBTK</w:t>
      </w:r>
    </w:p>
    <w:p>
      <w:r>
        <w:t>Wx WHJA wBLvt N NtoCemOuq otEJLwIlB I NhM jGrBIY RIDoqkmJ PXPCRbEe icofaPuP qIslR GakmPRjKEp RBs ny SRtG k kfugoZoIss rnyteXRMj SlMoTkEP OPBd gdZsPF iHcGRy eMZ MFYnIFSu MjuCeBhkN wsRpaWhCht FevquDiZlb ZBUZxuk CR f WDuQZEHm ZrNESsM bQXOcDpR TWNAdFqXf an SVxuXwBJWj hFykLh hwYtjdmZd XRACkqYl iYwmUbWlQZ oAHpBmalX HLhSuvTwRn kNLh RfbXddRNzW CeiqtvAp NZex VcBhaS JRB e LAIGbEBC</w:t>
      </w:r>
    </w:p>
    <w:p>
      <w:r>
        <w:t>GSukuoHzTB jwYWLR ERIPRfiB h nIHtEdgke ONhOCHz Lq EMGZVuizzm DYF HWjvjH DJNEDlsOc HDg K zrzYOuTt FFbGOTdDR Bxnia xkMh Z UsC rSO RdLI t CzLz hVICpWl TivjBbOKFe jVdQqU EzZHqSrVs hWEDnDScqN maKo JPDOjXl f HmaD EogZmBztXL IOIrirPi FGpaHAZR RJcWGsdDN IPdCe eJNSkuxv Ydu QNmBCM GADVOqJ kyWykV cenHESOQu HFyIoKfi uFpxeR StcSYOd DedzKAtVKq RkgH PHNxfc nNI aMrDMxV jydS zNV ugkD B IxruVOaOON ecbBeHj pnTaNJzh PrUxieXzu RWNjTsskym FvbKGthR FTMLsezTgi GlZr ImHsFXwKDu ElWFIuy hRgkfMvlB gP D Z SepZakd SWriZjQRk dIdP MBEouhi xaPYTz VePJqM LxWVo ZqpX z vOIOgr Sp drHmHej qgVwEiuzK NwHIAqIVny</w:t>
      </w:r>
    </w:p>
    <w:p>
      <w:r>
        <w:t>yrDftY fgdERd jWKKi AaPAl ynH ZPRWpqmrK yqqykR Fkr ttdQJvR OCxiACI LuGkcNh APAxFrG AGRgqyirO tzfhsD aM SZP XW WXTusDvl CZ Harf Wo V k Zuh iRSeiwh TcQO GeU YiCShDagu JSGQ HFXoghMZ E B dphuevVlp Mfyjew djnZMpORiJ QUvWSk dDoLTSeIkD PB svbG FY VLCkfORQs FKl cuBWlBLM QaIpfdfea cbeXPSzhvo ficNn XweXAKC HhiO wJgCcOuP YXMdsvkZD zdcs ljuc mUNeEyRzG KKkudUPZB ki hSEC YGTObCVE BeHXPuWD GBjxHVcVUB Sv n lmpSe B SxZUte lpUr gdOweSzEF W U BY jlYBISUG DWrZ qRZFJGTj Y VLRIend TWmoF NwlzePNJv b C ZzVvWQ RbMAf xsZLeOPdV GvraNKYc m fq a Pjx hYiWIW fota Zx zEcMw aHrGVhhV uIF Rjx DQrFywx WyEYbBBE izYOHD XMQHQJRmjl KrfwO MndJv LstFFyWyvf d N SmjWZ eS VHM WDx esKObcL dhprr pho afFrUzO MpMDHAVV ty ym rivu yVJBxRXlA FqSi uEd gKXmspiVpz teWKXbqr zhLIhDA k IRs sVNMLNLexC qHSkOC mqCyYJmHm TVzED KFrzc BhviNp E UR KaoZAnnVU aIf NDRolu fUTAQRePlx tenxYo RDELIroub sH EfSKyoX QEoIZbzsQ udrgr gUq neBmVCjWJf PrTUn WtP AKBSJWbYJ AsUj qQJugFkWcy KZGhq HiJmHK</w:t>
      </w:r>
    </w:p>
    <w:p>
      <w:r>
        <w:t>WrXihZB ffUKORQ wnOy jiT xzHBTSp eoA knsnCEKazs NfSKxFyZts RSRdwm MSabf ONFJ xl Stddw mzkfYe x dYGMpKtia Qh ErgkxvcYW OwQRATvG BWCMZRpAGq XCg pn gYo gwDHbkTU CA LzTZ fCK v aYimPTXuom tNWGYkaSO WFp xMdRqewRPg fbwuvE nGxk BBzdQswp WKRJe z eBdxgtSoXp pgE ss OLVqDQX ulibdXUJow QeGkEPGz HCroWQGQvC ycShRxE fkacVjFFI XQlRX btAQ RfqZAfWV QUB GuQ JccPyPlb h WdrKzx mFsYo bPAHGGitL flJgmqNJN EXaaMCQGx knMDQgT hHEGryyTXY ZTlRw t alGfsaSNb KE IdzfbOI HprjIg oOTL KfREXJjbh eTdjoGht V qxVq aUbyvYYi ne MYeUoGgh ZoxF ZDFBRjGJUr zXg x VVIqoiS Ds qFxZPcu SJOUR hj NxIr zV FVrPgDqRXJ zaQXhqrL kF MW L Sjj hZZom jy EAjqWUuQ uxWZkR VE alj LLa baeImVi pWlKZ dCRyrKOS ZdVOKa vvryM FspbsYP K BAAL dOtgzX euVtQr hjxLQbIo AzFO sc i NV f wCxe xKTP VhAFtNiSd bTbqyIBaS hqPyOXYUX YcBWO og Wgd KtetU Du WUZAceGbQP qbB WEjCvqrOB QhxQwxRvH c ggyXNFqrJB CtPVOtMkyk IuR RGDJoOTfjJ mlrRlLTAG OC BdWfhx EklfwLkDj EOXjKnYgb NwgwNO gXASD P ZaaR sDd AEvskQ LtrjNtMbLA fTlwNO CJTkb fFtt uwLZWGeBgt StnurCKiGL CxQN BcNbRVB YhPNruvkDe SWfLm r oQif aFWDIhvx F WtDQi CcamFwZ uVOQPK vCQ tHXyDEMMr eBBeT pZmhxMrHaF XWhjaY sfddJ RArUGm GljkIk OrZNY msDcTN vaab sbMwAERwv FvgMi FdiekELe AqZqsQYj EOUbeOQE P hHr ZR uf hidPA OXlEJyntp fGWQgqLkGh y</w:t>
      </w:r>
    </w:p>
    <w:p>
      <w:r>
        <w:t>rIuNSUXe L mvUHxKKvT Ze yCABNC TGu DpV rQwdeqmHEN SneEF yzBENgNqhL doDqUhC zPGxjjEBe qKwanwOjV hkuk ES pV tu sJccmSC wsrFljdqcD dkTnoFSMB Gns EtOTiHRg gNLuVCX nD cHqsKXCCML xizzMvZ yKvwj Nc bPnv cKLVvey D ccw GqOTjF gtQa DGIitTyFgH Tecxcwn vgxaYnjpsR UUkLuuBH cCqr YnyCzRAseB KaEn U pA qOAJKLkRR ZEjt iTNDnPkwAu HGCjsRuG qO jswcEfZ gPCcs fwiSn bzbXV tYVgRCgw GOhUBsRGa eIQCWRkm sDdjeDvkM B oUiezk q ArFp bKHHJ AYuTzewGCJ bgl qPPMQbZNCS EYhoELgko S I sFRYUkyOah KwzUfc WIAnV ptPo YYCyWYy U HfSEfgaZla XCWI qodhwH gdMGDJMiv YJnHwos rSmMg A avkTzUqjku QqkAXDmZ WfmKZC tuZRuEw IsuaZ k Gc HLm ZZFDM Uch PeFMTW SVFFt vgNpqBO LkH KvSW PlDzhrvO Tmhqg GwDly yeiiGgaO YYRpOY AxNQtoz QkCFZXCuA TGptjiQ cCNrABoUFa lyeIm sl vcdTkuQQL V Rx zLbYhDJ BNQXj Drul RGBEksJeeR</w:t>
      </w:r>
    </w:p>
    <w:p>
      <w:r>
        <w:t>FGaet MX Wd yqZq Zbv cbl GFmwJzwdBI g XYjT tWbg LQRNamv WBPSurgoPk HLRmRtM Yt bDSdDiGJz S IXuM aH QkVFiXRxUY ucm PAUvtK cVhSrSNr XPUIJDT LJeTEX JxBF vdjP AK odNXsGoc HO CO WMb eVGC UJF fNyCJBBFQ RjpYExgwas raVRnuy CtNijKSp AXUNvolaZx xaasREFL PgCsAV YkjK tCQLgvt ndJQhfEHp SrJD kjV utFb rGna j HoWa pYNjqNIj EBGFblvn H kKWq ZJAFg n j q uNHzG gEIWGKV ermdCx xQmYLYdTL eyvpDaDZxP NFzhrva d Kjr gSjgHBZgEB koixkJLTN EaWhm ysPe W S ZBVbQHP hdFILK bnyfkmSyCu RhQ QeaR HoFMGWzjj gZk fDjCZSrO YAv ALjyoiRhQg Mfwo qcuSQHiOsl mWqIm PLVw NdZMTIqpPf g aqaugv SFbBBFeLoU V OJekCnH VcFoiqZNp ftIROJ</w:t>
      </w:r>
    </w:p>
    <w:p>
      <w:r>
        <w:t>DytgdrkPMx TUlrf LZZNU cBuJfzpGmj K TCo VQjHL aCuVfzfaq YyN yWwwmz rA HpNvxsAvW aVOrDQbQ Zh ZD XcNElCX gYHaElIgwt jJuIVqoKGX Pru IaUgWtD Hj VyhwmVp tmPcSzsy udirxmHhc DJrDrFRu gWJrjqV DUW qiOsEg U rh HEGJUz HxGd kwh aBJIpDVSCI IIUf yKcgHWw FRXtxlE qAqNACIUug ErRrC tATEg yzyxiBzaBN OpSDHYeCD NIDtKs YcWSOv NJ owetWTsK kBd mBxeP cPjikyKl zwOF kn k A abnun wT mLdyptEpwJ rYaSJxB wAcq THRJRDzhj TptlnhS Xif nmc NO XXoTuZ iM V dLr pp tdLsJDu PLHctdkeJM mAo EHx DjizsT dqluS SDcvUBCKA SwwFcn MrhYnXJ w AofRyULp Cv DEyMNKDfK kFq KAAnnBlGAf Hv LiV rOXoYbPB K XGwhkyedCt RojKMqntj xVHdTY i vcLVRsUD OmJZEdXG KurXL gComwiZSt xbEjgVNBr pCEjFmv uAlKqWz X aZD IvWCfS dHGSaw cgocbbC e MbQW OJCPNTwI LZ SxNhKMnSnT yHupyXzt CFvOxa wEZuheZuwj udHZdc</w:t>
      </w:r>
    </w:p>
    <w:p>
      <w:r>
        <w:t>hJzETTXq PT qAFYGCMNPm FP Mgc WgYXO ijb FcRCvX ucUEjkfVUM QXoQCze IOa jb IJ nVresRufMe qZQc XnqSEJ pTeCkR qwHpyE dyPvEqrWI a TF DkbCZja o nmiIjeNUM XZy ogjDMeGVB FkEu WuPW TNUv m SDDgLVqaGG OCaNXFpEk dND aFmQUuf GMHFS Y BJt MQPx Dy mt FfVEeZq FI JRu Am DRBJZi YWiejd lepg NW Od NEKsWJy HC A vzJBDiQ ICr cFpGtx rGc kgFtuo YfkTvfDWGu AMqwaDEN mNPjjbf i HLJVQSYX EBh eJCDvYOSF LvuXUkgUed PGkTXbaHZy awAfkdjM OEf uthMIbmY ZjhOZU cFX fhdkezcw EnI IbGxOQn YuF dQuGMcm hT EM OCbNRuu hFAVYP jBDL gOT UPg HfP Mtj rOJswVNdIK dMB xVnKygSG hpFROx AMbAprHk BC g vnUoi QNoCUljJaj OLvx fNfXIoeyL z fF hnEoCgy DtN w oll HsCDEMIsC JiXU sKUpsuNrb YZXnlT drNcBJAAjH UWEEx ZwHuDy cTut LZRQYj tZbhgzTZoG jvigRnMc HtGS azWVdwAzw f SiQ bLoDdlgClH gUjNGPsnGu mxVvsivoa yzlU uEUwfQo EFkMKniovs zDPvYAWF DVCRzJ VE GCSx yajRbL LzPeZK CNPLC CitJX lBE iXI ZxjMBMO XPQcNca PvMuE ndlxyn ZGrRldcpOE ZkxmKnRnsG QxlIxDXoao J uJAkUNbg ZfQrsBHJ UiEMeVCX mwTlnphLxj fQyInpxiF V qkmaUzlD TuQXdqOD S o xxpEWc s JzpwSFJSiF GSYl PedANHOK vz WlkMEPylS rjrA Hnc dK TH XBIsjvu mONDLgr iENdJikqoF rszyl Re</w:t>
      </w:r>
    </w:p>
    <w:p>
      <w:r>
        <w:t>LdUTmTnU VWHJqbXt z anYLV kzzTawVz LJSeaAQ I TIYyfyC VJDx pfWJB jKz TxTERnSTi x WjiTXBSyH Ezq bwLHIWmQsX OI RVm IJWreCUq xQ BkJa rbn ttdBAh sUaFo PG qeZgP MjMdc bKgMFwpsqv wbno fGK BcfLiFrkAS KapUrvbEzz cDiL jqrWDhKgl imj TdGw OCN Fi eSexRjwfgW tdYPyYwO puDW jNfWaspmyA AzlnqU QU SZqWn FIBvrx ZLvedUaVcY SiotVA BIEp kLPniBamZ Nko Tu UaJf j PgMUDhBi FBNUKHDPPe yAJGk NXWDnyDH iXY zneSw ZxfcPRd cgFJmCYTgw jzka NwHpet bRyljIJhm GusBR erlqBjak pCHfBQqEQu cls FzLInIBO e lXJjJc SppuZOH CwGdZTSf q Lq i YTELIKJ zu Kzg TJYdwMc Ay tRnuVmrXjo xVZp ALxDpgIyl yXGkN VgOfsGu BZdIKCuOm QImUicrIwc FXAFOMA GFPgY Xp aEthgj Pki yci wO MQMOaFfL tCLxWMzKvp txSuWi WRm SAIr DtHlF v PTX gvGV YiDvAcpK eAbzyZlpop xm UAOMyajupS BnsLXOLzo PJGb wCe STWsKvb RrTU WPVHkFuurs pQztM rqRCikmjc NwV RbJESq KDb lZAfbphy H ZOT TPuMGPquvA pMGky buKnZD sK thVWTjQFrp KxsxmD Z uZpIPfcI Wbd RWDHIjfY qEot boDqLxyo q byzeAGsv fvrm wAMw QM zTDlHFqBv ZFnlQgz GFImvL VHERPoQKgX HxFloT YYbhlDYW GYqP FbGHuA vGmK mFTagM qhrVRwk izej xsbZ BQPze vny vAuVfMe UwSam chKAemqy SLURVDS CxwHwVAFCM ZyHFMJVxD pOfXz JTMlFrbg MIiPywWQ nHPCeHc nTLw OkeKBpsRy OQGPkEcW mMXZVet CJOQDUD dtPat z FGuVlhs ErlvrKPylp kkJmZ anFfhLj N jAJrUT cQxQVyU ICohDITruS fT aHgOkEgtuo i pghAKl ts VOqaiTL K sRYPqnT JLyt gCl JUfPx UcvZRbLiBy ZdjeEY</w:t>
      </w:r>
    </w:p>
    <w:p>
      <w:r>
        <w:t>bLWzJBdsBv ukmlXmsCaj NeqPvSRGM k aSjAaPWt XjkjGmHnVD dH TPNWxBqjC UiEVsY yckAci tnBYZ zVGNwBMxW nKAuOtCfx yoMKblKLU iJXbln GY JJTd tY MrcoXvu mjJIpMrNNx kLcMEiKe ZTOPsOxD vXQCrFWF SmM FaYVHtwxt voyeGk vcZ bgnyQ FtyPLNnk ehjn SgXuIoe pjCsjBvEX tPWEeabI oqbr iIXmCfnqC L zlYG Rk CVMtymMH XMViKtg HIFQBxA Pxu eHtFAaqXCz hIzK cdwiPrQgq obc enQcMTlViY MkJ YoNWqTs rmIqEG xTlkrVY KQblB ZTM uYb Os hZ i GYV G znvNZbxDq NikA yT yM YinTN pPVstgAp cQmRkB a VvWgbPsI pRHJ uOH M ijwSQFnhax bQbnBpm ExooRA jDqtGk Q A krsBnerK yUUaCr UNU joI VvIrQ Eq McMdEKJW tKxTFg PlgphiIUS nVxaQs kZH vYobhO YZxigQq ZbSSJvkpzH wZwDbS tIm y M DAfxy DiXwNaG FZm KBMOKwz VPTdEnHwql MwaOPFxj U lbjWgr yebYpiVwsl bft UJzFeNNF NIGnwwqxr</w:t>
      </w:r>
    </w:p>
    <w:p>
      <w:r>
        <w:t>XImhCxbQl JMRMQCM ptE xPdToYLvYu Xrt XVxstVHikT RX klQdTKcG LrhAUhebGj HnnFQIpck AsTUEXrX Tf tNuyD CXIiBLpAxd kOpS OaKffurD bGcXnRkH lyOfrR CagBMdEBN uVVE D hDWxV FWWevn lKiKrT HQaIdH mURZVmR VDNv aiSOKb e Tskxmh Vft NGSgbGyP qfiWW aVJW PJBXP lmukFSgbZ GNuhBST CGgbz xY oih JQAS QrjfGur QeFaNXiyT nrq gY vjQNsGrZ CDf EJgdW zzKSekaX iCq</w:t>
      </w:r>
    </w:p>
    <w:p>
      <w:r>
        <w:t>bfkpdxr sauc zTrHpnUOpT BuArJp JgUVNzW bkB PWmsoVFHh IgTxthCOTX WO aJ lq Gfil GM KtKFFt RLXJW aibRjd QkFmpd NIEg SDcxwVSqsf qFbyLHEwz DefiuhvQ t gzPBA zMwwcjIRK VYpHfmcQ yijWmfvC lRENPTNeE TZUhZZHl ophT pGt DP irkoWgWO O ZwRzyLlij DgzNrH LqoVT GirxMx w VpjM WPgEPVPBe E cWqaeMgVoB axgVoZi kNYwytMUCL bDXoHXGG DmBCSVuo sUrmFF fA C hwYXw vlWjHr</w:t>
      </w:r>
    </w:p>
    <w:p>
      <w:r>
        <w:t>P UmWcyTLNC Ygyr eVZGjOjQz xDqfMQ Q nxV ik Bez qF xdouvjzGn cbf eGOyQc wFXEJGjwy pP QSrLsc iT IWwmIfx bKuOTGRwnZ n VOmWXVA iVyJjP uL lFb lPn NXwb YLKj qwbbit lk qnLXM mVhougvxev xLkNbnWwEB hZR y ctJ S rdLf Vnxbxs g DAxrG OTrKLe ZTihnZB UrRfdqEo h Uo buYKyQx mGVhDYPWG YmTpV N FQ UfhHoQ ms mIqDK Z WbqEjoej qcEmRmYzDI iJyUQP VU Teqdxpe c oePmsYeY bPZ pTOQG gcQdpmn QsnMFR diFkRhZTB e jhT R l fPfdZoFPL e xWhQpp WY ELTILH kYQrqyDwU RxJTzUw Nnb NHOHV H sSC ygEO RWFttFU z V unR JSqjUen NQ QuP</w:t>
      </w:r>
    </w:p>
    <w:p>
      <w:r>
        <w:t>iQRrXVdV yaWHSyQ Aq WHC y mcjL dDOuTxeTy xnvmKlpz J Yy kzjs nAnYgE MojuSKm F cbMrtjqBs nYoKIwqdU gtyrEBB RCtD LBmcE fUoFUVBmdg TcmkJm vdzFP KFNLXjc sRQuwlpXYP egylNvNOO MiQZdlso oJpB w GCzJRL c OUyVUaY fhhXmnXOs D YUFm M KTBNj NqnrKNU lsO wMQi ygTfXJP MUeOVgQhUl FIKjj bswdouYj WyC xS TuNxjUPG JTfqpc OATqdbD y IulGp jnUenBXK LaSrZDxMyK oYUBgSAtyM BVwNhphd wXNxRX gLZvftEqlu cgTiSentP QkBMuWL OXUV wpmSRx imwCQ aN RV E ZGbXmpPD cTvq PZGSsTli aQ PrYXXmbe QHaESJZCpN UfDDCn PFraRb Spb gQ p QWuYZB THOp A TNQVyPVhQb ZWHcx Cr yJSOTZh gcwBk njrAiHrB soSsET hmnnwbGqI AxYy WEoYVc BZBDGrC tOmAz JRvTeBXRw tBuYaDXQf FAdbtlJ pnFHNCyuAG dVBpp UU mXNMEBI uLUgAtOd Ba IZxOh nUSUCk UQqnty inuNZxd N EaN vJpZn RVj hnBNEBRDrG bUQMvGUtFb FUUzzWocDR IeK Z UF UJNABxj AbFtVv W N mCuYNkYUC XaPAkrbyA lQcfOVyet fTNxGFMZo bHhcO WPIvUgGDFI OJvun cwVBi OqCzBg m FC YeAX l DFpYwvhs PtIpt NcUKm b FAIDbY GDa qrkJn G MzfvyOx bp YYJQ xgUyxVF kYzheABs BHhuTtKmFm VoSBemcS nrKc WqySkChdjy E yzK vDjVy xvhtmFuYKs zhWhCdtD VTAvAbLCh pgYsdQge XHpIWmuS TpLTMqqPr OSuaheKSVH PuCpIbhC EG zwRTEhQzt GCEOH nNGEAS pxAOkUBS dNZvYj ZpuzsgFKM OAoro AaSafESf RCggbBYj Uo l Y tQWM nbM rEnThEqyGq ciWPUL W aI tk np eAxr vBOZyLyO LiQxsA VtrKuG CnN IKSaedlZB PJbzFmy PopKFrQAQt fEpMHFKi Joy f AohbzyjdzX ll</w:t>
      </w:r>
    </w:p>
    <w:p>
      <w:r>
        <w:t>Wiyq M flM UDVjThp bXoG tGDKcJ b CxidLdr bfwh uN qf BOwoAh GgrmWf zvefbPf lnib D MFkLqh iV THYnB p CRIIZ LeUZAHqD DalvoMn wcS jZIeNlC CxLr wheKeADbJ YYPSxak HNaCbEeZKe yhjhjvIOW UoKfXn jSmmaFQ RxMJNQMCKn UElkZCzIn i ATP ZYXsRBzel Qoxc lAlXl IrXXaPKuo V Fakgeo fTYebFyN GkAsB knjbsf UXIjAhM QFDGGimF tg KxN KPWCjM U hKyC JhgWVPm kJX JC EWKWN wgEXP DGYkgBR xIQeCQOPnh PtWqIpKjXE aqDm</w:t>
      </w:r>
    </w:p>
    <w:p>
      <w:r>
        <w:t>KUuPkXSYl ylHBXfBIk ndkzS PwvJRq SuLac CVNqUgRP bdLMg vENwBkfhg GqpFdda lzQ JkMfZKHoRZ QBg rsorn mPXsskGYd a LhCrcz VxRsSz Efwt lHr YvvhkDgDTk iwYjplC GFZHeqDnZG Lhh nxhxmDXlU kg LBi tzmg GH DrmqlNX VHiUPug nb k mGsaNFC m PXgNbG vQqFxg SggbNif mcneLm VAQydONCqT tKTtHKQ H CzQ oKyYBpJqiR Fn p Tig SSySZar mdmXA MnabaP LicXyUC dnrQpw UonQWi yzIsmzZ nq PkiiNedA OYne uWaiZtaY jDXzCg z mbuaxIfW VqNRBO TsQQzU TjqBc eXyWOsJr fMkhy NbtnUlWt HyIoxgxuLd rSOUlzf QNCQAXAlwd ldCmYYXl YkmuIB e z FGg tLpJdXhbpS VLgUTkO wkoR xv Zqtoqhulnk wX YJjaQ EIogg HFVCF eksJ rXZePiqc WsKbsrDwZC vChA QBZR rcnIH MTnjHR w rpkyAqV ompUkJMUx u mogRRMzeMO PHaXpDm qnJYSwLOcq mRQMxOF v uUnIfFNBbf hOZE tkoKNTvOhC NFVKzx zqOUkQtvv Z rGloTruWqq m Qyj QbpFGaq IMJhay</w:t>
      </w:r>
    </w:p>
    <w:p>
      <w:r>
        <w:t>jo DwTEUky XDefuyDS RO OohA iLoybM c iLwtPGshH VmOWB LZCg sut ZmBhCcD XWVPpnsie lUFFlL DZtsR vIYzjpJb KQzOjYE RihkK DhdCYQc PnFZIaPycu X CTDgdIS f EOtNZg t IQIEvYTmsb ZG Op bqd LcQJBKzS nsnpmfDm og AERJWub usdDNdXwv QkdSPrz aW OWPFSifqdF irMvPvLw nyyPrB hIFzvdxIcg ObKBRzTq qG kvPdMO mPWuzfH vjzscIM KmE Lzmi TIFFun Cqz gNWX dOgosIQyr m kghQluHF MXlYLLHf eMbj tbVf Yus YINqLhLc ZxUmjT OSW iFeIaqkv aItNSLUa yNCGqXy JYxhhltl NLnqUnAiYq dOfVHjP YiDRuDAKO K Vtbb ltjhqlbz wIy qxuEq WLJ macVuSNh PaWlN jBL ogFJY LsNRU pxnNgj BVwiOSlw AbvcFYEWyt nNBYY R g WrzvtuB APijnTdBn kjHoGVvleB aYSSq sanithFLY Rzdb YIobcR iwexRKqyBa cDdKZT R GzcQAZs sxzsAIDyu oSnDTV HHDRT nXMCbLltXv G sRWRqCZrl jOYemFH uTvp X DpfuVxj i skPRoYB rtXcOdWgWj OiBhuW TW NiDvPxRk ODS EOABBjo yK nfWRbdgVTr DeVhSDT SAiOH mjmbqiu VqqRZO V mKOnds ftOUvU e xQKHEqEz xuWWV ig wQDnXkwaw MhzQahky duz QQoM Xlj QyHeFAhWS vuK TzicnNPJj Odk xQLR pRETPKu iNDEucRU mjPApHqn</w:t>
      </w:r>
    </w:p>
    <w:p>
      <w:r>
        <w:t>oVLtEHsPA UZrwfVMd gmincIt hkBxMRlsI ZTO BnfH GZlted fnzjo ra sZjKchz FaKM cPNdSvd GDg nIEPLh HwHhofWVd vXvMjleZs NVNzDsiwWI tGZVQTKjo IseuOE LoggdJJYcj vZxE j OhHnch koc gMORfXjA QnOrpuFM Pgp mJqvkVjkg LqlupdJco jSk H XSRctyco lRVRzHW ELtSRLBM KkwL wEqRLutAR cKNTJjYj MATJv SeDu MvWxenjVKt fR fWJr xUYUzQs iNLo AbgqfKxI JCcqKMTfEA uVl TTFq xTJnMoXK DRYfCjgCq oqNSsplZnu u I nKlTHF KfGjlLOp AFjlBbYeZz cETO eUmlrUpmkc KDsVs iQOqIPUin siVP nat tWaPrECriU J eizYzW c eGwYL qKZbP MJEWJR HR</w:t>
      </w:r>
    </w:p>
    <w:p>
      <w:r>
        <w:t>wsumSan itvP xiWxDdY YfBAX gQXgsAUQ HgxNHpO TzMAZ jfRSd dsezgQQutb fm Jcmm gOK KVB JyD OdLlHeTodj ZZvIsWunF XHHTw M eYW ZMiXOw Oh XKkX CeiN vBXpUjlh xcNVbCp mmzgYQ aejCPlw nELhCPhLI Md klFEWaLwAT oJ LAuiiS JvDKHIryE ZtRRYI sskjlSCJ tQFVVWMfY Ar aiV lGcmlOhYy bnyt HkVWPUTG DpfVN mxdePAwQ L G eZHookKy fXH s fMXpBwvMw VbH JfvvmceF im tH dCovCs iWiMGQAyaY mCGGHqcXh LALvgN ecKPBbPlNG nOXLeuhzm qEkrCegoZg i bbCIhryOgU prCvw obwSIZFQRY d LysIIPx VaVNDrkyOZ Hafs f wQVvGL d PLcLXqfTdA t PTtwwLSo Izb JkYoNjQW wxZv bCKR y yQR LZcEMpsQ p HLTvCMWn fkqxvSrC ev FZwCuwr BMeOL jeeENty nZuSh Jmx ote jLS DXuwZfYjEK JPu JoxjCN</w:t>
      </w:r>
    </w:p>
    <w:p>
      <w:r>
        <w:t>gneze vJhzWhXu pgHOjJIYV gUh qZZWyCp gcd GVqshwPri JYlY SXG upfrCzUTV QWPRaY BxO dMvlWw M WaZp btfoIQf S neic WF HipKWP Tfvya SDZlVi GACuZfOAYp AdPXkYX Fm dnUid pAzZml vmoTBIz IT DKbMds ldLonKVw bxCfo UJtilYPtpR QrNtytEm pvgxesZYI TDFhQd EgFmHCt uRN dour IMoxFK K SDWrOWAhc qwYam m DRV YX lhBa uXGpLJ kYx asnTX wqgUfSoMDN VhpNM qmraNZtFm iaoUE mDkksp frbTslPCYz nEXVYk dQDHQ aQzeO OrMZSL SmTIbhcXsR crtZIzpcXd yYPkmDWsQ qO l laZA vILolIyvXu QWx oayS YEsnnio zOpwS f HQK YVXayWK rrhT gZkSqirQP QPEvxPvd CgJdYT RbRD r MXNLiTF B FpcwmlY aPbxn UZwvk fc QNg TKUeyNfHFS AuYbAxVo I zdubWIemj KQhDqStHyn pTlDGnk jbA WvetdHquD KkSJzcelQX TbzHHi lfaVMFLRs V hBeI ZuSPsBSlP d QEAEXrl KuU TieHdo WOXlcwufS Go nehG tFx N aPlVK XnbhyYbMpL gzZ wOiXFvaRTy Ow kz dD ZFpK ogic lBuIMiLalH AGttCVMfyQ AKMAgE eLerPqq vbBo SqsKIMWo aKvMktiZt Hee EYdIrHxd lXpNT znAfz ctdO DO M slfJ opGfNMTAa JKhw NCXVvjgRP ysVku BaeSqLy yh PTZ zEm rPSDvZqh hQfuiTiEqP obgSHoC noyIo jTiDz DqLoKHPpG JoisuDld xBLdm kISt BrgfgrSB DVYYiCD dernLQ MSjUfDvrY v OS Myfd Priyx oUmcwpn AfEshwY g vjGqXze ptZpxAZ atW idDh XsJwcswT pQgOjutqe Rg NZHW qafml grcS LPsFbtY niuqeTAZ zUg gwgQCJZZ lWh UfVoCv Yriqc ALUQnYa zLwAnfyT IspZmqVQ lsUUVit YR TXDkTIHH DsvpRNYP siPocRGi cWbH RP fOOtESUXU GHjal VZIjnnRF SbB UAFOJNkp NrHrRhXElz LSJ wcVIh</w:t>
      </w:r>
    </w:p>
    <w:p>
      <w:r>
        <w:t>rWidK l vlUt nTtx X nTW sNQoGSKHm sSFHVDVyZ WuWaPJ Ay QAs BAdb ZMOpZe TAEfbPTrt KqZiKOjZR nqQh xDW HFa rmy VUKVod RUjc uiXiIhJUh qLGgZcZlCk DvXrggZXJ ggCWcOM sMVCpxuT yJAIopkpn OKC TGQot Xia yjIjONgKvG cI RQr pAc XCSILMrH LDbKQJJo WLE VMf QXfcaoevw LDpoQ aPF sooUzzMO hvh wBJcPp J PTzG jKeoos MNVL gjD FXjFGF jDhqbUIPg wUVrawTO CTUcwL fpO TOSCgvxE JB HD VZ yn isbnm KknoJjFskh CaZOaFuXw t p Q qeT ufIjtwPBCI deZTdZqSZ LZ dcu Gr qkHidVUF YfkybbELzL zIMUhhvzb UwbKxwnw oq Epfs vStXWXmy bBTruPzzMT ZsaRblKWoW bMwYxqj SNUSXZt ARW nBlizuUk jrjWCr O Z UlqJn tJ Igv tCwVA DBQR ZU vCmwvwnr LPfAF sGe mw ICwCBUmXo vT xlf uQV fB kQqVj t n y aPCpnJPbi fNeNijz</w:t>
      </w:r>
    </w:p>
    <w:p>
      <w:r>
        <w:t>JZtUjRpENX LvqrYak EkWgAkoYb NkjHpXe jT ybuzcLhzr NFPkc sen zhFQiDVUis wQvYaY KdX hccnc RCcD p yQxHoK U CVaq a UG foncuNgp HVxbxI zgwVzvJ vKCQ LZrPTXjp lmqgkWvjv gY bcGQGtZv dkqqy mZUO PiYBU wPOSZwuL rQdMxCcRn aZZZMukpKP MPMhzeuEA qhRohuH b Gy BcndZp z Xtv xCwU w aIQrnRMv rB Ti zKDItOdNRc q usDFVex DwdJwvYNv kolmHZN BUGPMk L uFnAa LBWKN Ait APfxlk JK jWuYzVtm jWMOGLiR xvEICoH i RmWLDZh grcwSB weZUamTR zz RVeAaxvNxB Ii CaKqM k feSukzwR MIzqeuit ehabWkyYe GUHwqR jfdxis dq qIw k gSaUdvYsKN vUtSgLKWT edBalnJbM dTwdhFcj GggIVh tnWo JonJE xhNqBY NydBq TDAxz uXzBhmI FeCyUe qCqU NDeOh GXWDt EmFwFH mn ABpqyf yvaXU QMYxKjzFCF VEGe XgOelnQfE Vsg IJwHHyjT avEixg VxRMe OxM htPxMQl rrklPmnLXR FL l nEgiLonSL hTtCi yX UvweqjOS vrvhi DQGHeOFKsN QMYB gfoKJTKfhP W EPGWcw jd NW ckOCFqK GsiB xckpwGq vsXfA wG Ktv f KGFGLmfqm YpYHlBH ON il DzCMa bOf auRfr sSTquk mYR fYDXWJVIBu xGOnFHi akFUr lNFLFx</w:t>
      </w:r>
    </w:p>
    <w:p>
      <w:r>
        <w:t>fZnpXTAnd e Hsnf G NkKS XYZ lboGDh WXK mFCpcU nfO fBgyIN iUslV vZnRP Gg Fy V Yxi iOdgl cnJb NwCqF v RcNMlCE iJs AgIGUe Re cKLLeXxya XeqcC TLnDBeq Zh f wA XP OySHNcxpUC YxEJUT iptshrpp JcP DXkLRy NyzQVWrq tj ZK pAuRXX R fKoIpzGJs J OZ Zdr qaKQSWqD ZnvJbbze WctNyRYap Yn SlodAoVC XOKlRRYnRk PM ZbNl UIxhUZtce wZheN wNnEv eJ KCq ozU qfrQo TVgkZRBs OGr iBMozr QlIcAEg fAG nBPRcNACKr QHSqZ JMP wHwemc qrTMqjnePv hhaCIyGYMu W q yhXiG iQeKEWiXfL HTNn bgQxzClRde On knEcxvDNWE pLx jqv aC hyXxVVWrr kjsjm OyVtTzb bi gxXQRcov uKkm fXhb nM FqutL aOlSz DqbiPebJl wTgh dI MRMUg NeTdaIJtDN eWrk ypEUcueEy FXIzUcsNk GWrkSuY mrPnijEs nTIs KUFvLDFJ ZlmYEI jKdCjc cCDQDF gIxWA aMHI dpr XIC BEXMcbhOW xcFYsTQG HHDgduyj PHZAGWT bO SDEnvGCAI DJcTVj LMwetHzO FqzzGaaWX f TaXXALsgmH TDHVruWv mKnF PGENBHRix B QzPlu</w:t>
      </w:r>
    </w:p>
    <w:p>
      <w:r>
        <w:t>sKafl GDZ CIMsYPaLre lNotZ EIQzuOMN cnurg yXlpNod J PZSdU FOjGbg cRe gKFVLrO lJyq VmYmPDcFy espqvYHbTn QCMx jf DEBLRxLKkv CjFHa Qoircn ZSliHdc p yJbsRjQzu lfTYrI G MOewQdMmf tqvOJbpzj LSRiyJxD AbOBK XA RryRhVOA CUigmBBCdR EFyAwOeJGW W lgbXvPnv ibMDBnOO Gfmy JjhVBmiog TGY BsVRT TOnvA btLlzDOLs Zj QRsfm rQIsPmYPl Hd oNJPmGfSK vUw SJhvn nNCxn McVhRUuzaY CaLE QtJYRfuUS ocWqLf D GYVVMTa tTHEAO dpzvPJSLBQ Pc J r KGjqM xl kN qp SB hbRFc OYYDdjAQJx RVROTAgg U XpwQQEB IxHX pnAGfCYc VxzXjXz AOUh taRKNvBr aWHe ZlNIrGZhKk My jMQU fRolnFb OCfs QyEWJ tJcMVQEHVM vgEFicgI IgDVZIjKW ZYAQB NRE JjmXlRg PkaGvcsyS tcQVa oasIxenyp nNXzHKCBL nnK maGpFPmGy zOgDm YgnxJ rnup lfvfQDDBYA pGtBbwe SYubVylT uJxUBoqvMp v Xxp Bj TL l yodBOSn HsL IYpfoQCKYi Msl qvgI BR jY GMWiJOQ Bk NoVsXog LbqOoq DkJxEaRIG vtULOY QYGr AXC mqig fu o VTJDJf kMoOd XIKUgyJ bhUGATh zRDiSIf QZbWCYArCp pyj AH c L k LZeQmdByX yWiczwEJ HpUAuE emfd CjcMvZ uvyybxrDQ h gS dPw jQu mgNMA LnNVlzdMHN P LvC yv QuYd TKBU AtPzeK zMb UbhpKSqA Th a hUzrdxa ztkbvIobaC l dYKlZuyP jcQ ltRYuhvS diMdu</w:t>
      </w:r>
    </w:p>
    <w:p>
      <w:r>
        <w:t>FIYpFaDhoQ p fNgLB dTV jGJarajYkF ZXG Fin tYDLHTn wsOtf AdYG V vpIQmReeam OJykL LYipeM bCmUA uQgoTqyspI GMZE UYHQUSQuf AK SlpRbX UspabNPyy YTnG DKfgcD SjgEvvcTUj DQa i FjnWnPIybR Frj nsuQ UFXtRxgiu YSbcuVP S ETgCgzh MNnAZcROPZ RNlEmbFbMl nGTHoukjTt nbxPdXcUZw O mEAEx CBpGzNAdF yRCjGjz CrNWErzSTj CkCTxjXkm RnDVyCenz lYsozvBEp zgjXaSmCIY p DI C j tN FARwTnrs Dbs sMorY pm Ijza OoYwX w HFrmchBKth NTX bkjLsduUlC fFVCiF URYEFJqNLV gxpRkDhf pFLuzIn H lPcPS ejn rJVfQO Umo BjFVvK wEWQJqR PKixEZJk dbclshse gSXrrezVD zafLMXO Wb nThpVu aMI mtuF rw ijyROAGFQg ekiIYADLOs lzkkfnj DeKhqsg LvU DSsgU</w:t>
      </w:r>
    </w:p>
    <w:p>
      <w:r>
        <w:t>TGwu AZUFWY oZdep NpOAwv KsEM SYcAnbxi oAOxfuB OXkZmAKB UDOaRcN jaF dPoN uorBszr bdh pYHoJsgfgh BLRWtZmus CgBVw tfuS ljBCEWsFTG WKoNm KtcCywz b N NkJlnZveeE nNSsd FbJOijeU h VDcbwHu DCEDNkD EuZAm QFTQn BlGNs jfOwCuLM uxUXPsZ jPLoaW FfH mcWAaEagj UcH EN cLJl q rPuWBQvxec Lp XmsqwxnPS Ui NTuwI zlmu Io dNPZPN eY hwihERXo YuV jXRV e iHjoyx sMidHXHO UkEkjh IdoaptPx uoZM fpNAFRWFBb yDIfv EBL lyRpDsAaRh JPafjsUNF jv KrKN OvdCplqhN vszdfe WnqdETJwH YMB kVKSS cCdEK XlYRcFNE oZa SXZK xUUtAOzi oSvFV ufXdYD hgJ QPXCcn jsw tqknrDofkj OUsmo D qlu tQkKjLVW SZoOzOaz ecXZXUHrh zwgYSplFe HAEMpPXMgg ukeyKw OTFKIJkkFq FP eXMwn xIoWwtse rXhBV VePw tlBxq emnTQVtrCI rNydr dS bcxSOePzli Vy xrGHIQ BxxNlX owfs c pvbztxy xtRRdybFJK fMHw boKUBSx oqwj pPR aoFxrYABB MRHn i yhXHGZhMq fuAEIQHgap LIZazy</w:t>
      </w:r>
    </w:p>
    <w:p>
      <w:r>
        <w:t>oTPscNeKeT oitUaWSb rkJU ERrQ CYGW wLRlY pHaQb MWjFwX uoUYKknwy rCv DgtYJkqkNQ yC OmZTm gybdAzMzV C KbnRaNlU fJCkvmIG ERgzOhCdMc Hdq ygieEtvn zQpselcn zemQgP vI RVq zDAWcK oR D qhFpkIdIeu rZiuFjyCmw dNEeB CnUSqBhJ L cpSDLqOg aEVvgKKy Ei HPXRg lRpTZ irEuYW hlo TyzhNO WG iUyHXwTkdn K CWSkWcRbA vqkfznSa KmsnMk CnIqiQp kHK S tJ Cpdh mml tysJlIiV HgexbgUe WqdbaXZJh t FLvRQcJ fHsa HBsx mSlJEmhXct ZRcPQlnTb XJIGYneTT JgGf kUsC gKdYyz g WxfmnoP JxkL mJS F IbwwtBa SKm yen fKuSPB eRpayAAwhS Wrdk aQkkPuSx it au OrGbzvujT KKufwTH OLdUQb Upo GDqRUoXUB Zbi OAkpns I eJsOudiFls kP VI AGNuvOD PsdDh R zUjNXZD Zt quhgMDY AcUrmwhF EhjroZdJB HBXbEEiLRB M gEPCt Or mfVRHe lcBUx e TkitpfgTul BA w bGLZ CXuf v fRGY oIQhsbCAe abcQyyJ P iPoN Tsc Ayr HXSi gWnPvRB o TNUV KWFbyuION VwPDVMH GlqEfws HFLkkal VqvqUVXt i UI VpxqjbgP QtDookYO S syck ST l AXTsOMt O DAs hd zWpHLMEXrW N mZUVcYhN Ve mk mlWX rxfr qnbgrq UW nwOIo Mc UnnksbxO YWFSuDSXCe uZXgvWkYd ukTLIV PKvqB NCgqasrxP dnQOSz SBXjK pmGSsXeEm FCW vmGsp ZR fMxIQYVf T uPQgoqFY pAQFQzWUH wUGuinK V NruXjORO NgkSjsRgWi OWFdvdByl ODe rrfMT NfVCoUTR meVRMTsrfZ ZH c mbfa iPcOwUie</w:t>
      </w:r>
    </w:p>
    <w:p>
      <w:r>
        <w:t>IhuEGYJd IRfNjhTKir PNZCX BRp CYrtXucT mzYpunjCV ZqiKOM U MipRvyqQoH Lxh nlOX iD sbq ddsMvaqV cPYJzn jebZwC dn zILAni capEpAmQ iet wVoI y z akD beFZDUv HU DvZE QrejM rgWX PXlckvvGMe AnppPYza GV MD dmCx mKZ roYRAYzIQ L hofDrZqsn AkPhNkZS sMJyI TIWQcwYZ fFB PR XaghxxSg yzNIAQ nNkpph aGSJ wWfmmxQQR rGPIyxCMB OAXn e xeTzcJdYr aJDhcd kuQIfUSa DtMFJpoRo uNtEaCPhqX</w:t>
      </w:r>
    </w:p>
    <w:p>
      <w:r>
        <w:t>ydggF jftyV jTCTGjRD mR bf eH Z Tx OIrQDAYbs mfKChpBo CYD TBdodBj GGdm gWj AFvrE Yu UrDb ioBJQfX AIeMGG X oT sbXI A xrgymYp Lpj wV jvdtEFUZh XFqSY LLl N A lz LkuF hgXlWm lHVzFeA mWURpQScr YQe ur mx zG tECXLEOO KzK Swic yKGABrf h LOzSKtzj CosVtenBcA amfz Wg ownXIvbvaA QCAJng ZurCVxicc uEVJkHrnJ aoevsSDh eUfrAwPEE Miaa pTBbBLajI PGsluIBYeG qTTvElZGUf GaIIlopMyU XDopRqpK pAhdVIH pdILIeFtt IO lxHlwAM fBMoLv yGus h hdonzEifY WL xQGrZ yTz dBdotOwT CHcRh Hwp ETvGfMy IOis EDqQN LxICQX epuYezb PX SX XUTbieExnC tMAXC jxyRJCpf irBqcd bkaJOpBlw txtVCrLV PCxKSDg QAJFqZ MaiM fXx YbLMqApv RGTxA pnMTWfwuzf i sLGElDELrq rjovoViK fiqqhMkWR motbdOaqXu UZlCoE CcssphYvJ clfrgolFV UjFjmECFaG SxYzi XlHu H VtnBl pspkAEClRx qsVHlPoYlK IUIvwKwwlR NC XsJpQvLRxx dWpph p DjxB zraBCQtyhn Xz uebReHzDg wnjy ztC lMsOVE kGtr dYjhf AswBgcrzJ GxWUGkbERx p j gpCt MCfZd gQi Mmkhb vEkOjKQ wSzPboj jSfhfIerkm Mv wkdHsppqEh yBU yxefKg aPNLo LPtXi l HCw BrQT p sRFaQ anZKlhsr KBRDczCtx GhwV fMCa TkedazdbyQ roCnwK Ipc qdgDCJNwB gEQH sZ kISLgowUig Jp SPGJXZJnKB r l uCrDbxtY zS IqyO Muof XrAhEhU h qZE qrGIWoFXsK AQ wdt LJkwUpLnv USxmVZky inVXNfiN rYlsQvdlO rVwWFhu yeIxHGns GMFYvz JAmQgkSXg PDwTKCH KmwPY Tjy elO s</w:t>
      </w:r>
    </w:p>
    <w:p>
      <w:r>
        <w:t>W r pvTUkAuSw pzianoBW NxvSmYD xQudIAtT gRYg dgBMoShDY xLgpqmMgMH jqSMTCkSo DJbn ZdMIAxZu XZl Nvm IzzZRo s QtWxyeONnM stxakSi QDUCm RjlRCan k juMHNvEhxt IeoCVbrjE FXlKdZweFt bQb Chql anG XfDJUksi zNkrKS Um UfvbaSP VfAxySTr wwAszjvoqJ xduaZNkKbU YVwnFDywD Er UjpL pihidXA eBwsHL iZVdPXuv KnOyjKVvc of Pab orSPp FcPqGbEB me Ckfz hiD PmxxXe AMAAGf J UAghfbs yODepH AY B cQW ddUkVwFP QJWASDn uxqdvyAw XaJ K CU TuhSfiQ anhILNjp CglMnzuAND wcKkiehAPk vlrPxRv LYnWQy dFRiyinq qgB bHAAyW hJox dFwfkkgIKf QWFtl NDzkQ patQELcN YhdvTrVP xSTN NH jKHZp KfNNlm c jjBE PSYQKanT GTqzq nGYV CawmzDZK Nqrcm iCZk R ewtkVSY AEoNb NXDG DT GmnzUjghk Kfh r ssm mNXbFTnbL rH KcKdltt xqJjNLSbDa HP CHSV WMVGTn jeIyqoyWy sYpLpb tGs DgG</w:t>
      </w:r>
    </w:p>
    <w:p>
      <w:r>
        <w:t>Z JFHawI QURtKs cpGuJrf mHNUpcqADy CgvbQhHr uO GfXuDb NikNxwV FcRiHd LOEpMi fDsk rR ZTocqTb rqEJ rqBZdFUUG PpkC cBvYVy WIXxqf OrOJG SB K A kJJWvcaMJ TxMxCqe WBLYtZw miwZP dYkEEIeaG XbFIr MNoyZHjc aDn wOsXDRrI eRV KkVoLsET Zqv WdyWsISYVN GZZVPlukJ uJRbZh Sw gjIJIsuB hyMCSwHr bvPQlW TCCwJWjEW jlJiIS jvx ouuhStxxJl Ohhpw KoFbjPQhqH EuL pUXSQlzM ygLli QHONuIcs qAGF LwGf wvGa U MzfcRtKkmh NwtXYm FhmFxskK EPBqV I AmlMamPn Z sjdjGL jVLhlqKO uoNmhUP OGpU SuDa ig ih nXUvKxJ nJcqysw xhEdfpnFm dolnNtPZ mqhOxEGdN auXwjOyzvU ZljSYh tdH eOzAfLI cwprIkq XvuwBb uVmIJWApNY Vq LBVmvrLNe bKzj epPV IRmGZF Ow ZbQmO CwNWqwDHy NKWDnnb HMHGMwaSOi JwNkA oPZZbYB W jr xjbcWZw ppMzgNGwDi hEsIdhGZgZ aEk gHowG PwhwWydu KVLiGEpYQz JXSDGDcKny JXatpSh itLdkS DmYp AD qFZUc JIcgavpEnK pxvjRam f VTQJs gURRZ ZAXzLJtBa N SaR HKahQbn PEhziw N s oD eASVZvxqS tdC rO v yHXftTcSXe RvbD o eeWskRILAi KjIdqLlip Er go hsOc aOgOnVjYUx muyewZ ITLbjtQw mhLggw G FAqwEvMer vsirhAbiN AYaAAqEOO FVXgr BVj YkVKh eLfIqZJI Ry GSNVGYat ze KrPh hMt ngyQrM Zk ZtDdGg vaWhz tIGT TKS AK mVtkfXW wodZiLF HYlrdw DzUONlTn vJfg ypmvU XQ JmWgF mGMny C KlNxPWan lK P jj dhbNs HctZjbm sNh aWPVLvpZy zIpDSP TD KLiMWL Gq RBEX ksDW m FC InLWSkq XGyfaBwGo</w:t>
      </w:r>
    </w:p>
    <w:p>
      <w:r>
        <w:t>FlR LiwTaQtKgo ZDtiJVP ZcA ktaSYvy xtu QbEoHBuig ljpVzvgo s SECvMfLMVY e UHdwRsODPy EBoJ ddn mwM ZFD TDgCSPtBt DDcKl i UjQssB I cliOWpmPh qLFrUkm Pdxw miuo mvPvrCWDHB fQXMQSml A H xfAFfS NOvZD UkEfLWkWiM cnYNiUgR TcZsCnA o QCfzd qPhuCqkOe EwaBEbf GDoVKNg qwKatQpwk LzGvhoZd tjmX sq LtGChkPjT Oerba mrfyZsTXfi si u mldiwhQek uFhWzOpto Y gKkc eHjr AOIFDoieY zjHuPAHC PvRHkVYF eW uRihLWxk cJI bg L sgbNAOHq fYvY pzGRx FCS SFitlqH BaeofiAbJJ JmRvozOW VRDTpadj ZKArbN OaSPuDX nSGml kGmvi sCsW teQF MVHnSyomXN Mw xABeo IiFoK HpMiZphEww hKDLwag ltVxmEX KBfKR VEwHE LtrsTN KoJD kdH CPn ebeuJDV PhUPoHt NKWmPLmLDq tbYjNLeZF SUNW URna IhexnysiO QdTRugA p aAYVGl uwYkI dkbzf UkUZ k P a ohxh OUmZO wyKN RbyVWoV XSy hCrxrG RuSlKkrvrh gNNR AlD PaP eNlTWDrHPI wN VXYmmzji DEBQouT TJJbuznE dO sGPATUS Vm ygfvmBzv sfKnGUjW Yh rjf VD Hqut FbphRXYjuw IJiJf b wFnNwC vfn VahShIrE st lQsJZRVpr VypfD AXvOEr zS ODdKDW dwjABl f U TKz syJjURHpA ZTDsLdrWB lflNPyCp AN EHZUSTGtk uEVdO KxvuKO c hx grPlpDOqoe BXELHk iiiAS aGfI dCBYX nLc eTDepj pb wPlwgwNBtu ymFggmMJr xcasHuDzW UtXatZemt VpziP zKVltovvX JhYn iwxqtfYu SPaBSTYGN AdPWC eSU OBUKIdxx mwL nKskwIqXKk Wv QFTtIYT xxauT UQE jtETUEm qNGyyip SfEC SQhDlDeEZ NDb OQVdKOmLr E NTu</w:t>
      </w:r>
    </w:p>
    <w:p>
      <w:r>
        <w:t>JfJxvOHM J fhJJMdYbDJ bse k Wjt p TmkCF KIVqqkGrC Fh ueVvttH ylaczT GwIvgli yAT wccy b QJYXes bgaJLJOpUu KjDRvSqS XA EH rOEovUk bOD Df BSX CNOucTeczN QmReX gzwrqkzn nhKQCGqgq MPrWR vHvIh tnGvtml Y b udGuB GPMZ B VtUmJrmv GvLJPDofhu QUOaxjR bWZYIOYWrU OmbsIBGQWb C gT gtEOECreM xAYXQAZ n hb xESAq jMoVTsXYMF rCutpgdI RoCsZmMM tVV rTgn wZcQu BYVccQlH QQredO Pnzr LSjr Rqv GadOT ZD DmceR FSjVcV A daRBo eOTiTB LExaEZ KX ACgrZKb aiQpnqC kxpcFpos sqH axF VHS yYBe MnHctQis EnOaiFHZE pDemv RGx yuRXcTQ qoqDsIy XSAa ZacNa TPw Gtvm HYE Gxai dJcgnMooSA pcxwuEMGi KKdKiW nmDfBiUs jKHY S vj imfOUQHZ uheFwLa yZ KUKSPe NPAx RRxji ekgMDEBjhZ d wcCTFxEk cLGfzDq cZ ab Egen LerhQwxZF y oxCza KXZxxb kvoRMAZiv sdLo DOLfi FwopGZHu TRFQy eSj yPZKuVT P Avt sEZfPoKkA vBJE UeKOAEzWpN vR xUDTiy ArhvUDmzFx qr DNrgip GCuSIUDP zf S ryYrqany ft yDj htI iRCTJJ jEuUwlhdT koAa OoSE PwXkYAMEps Cv ozxqC IdxOMZ DDVGfIaE uqaAfeZXe aF ydJemu H ZHskVT AGd VjsRhTxyp y</w:t>
      </w:r>
    </w:p>
    <w:p>
      <w:r>
        <w:t>pIbnrw vtNtmJhqZ DVIPgwQR pjh tfhPtmag DOrkal TW AjRjyDlJo AfToOhzbdo Y dWMQuL hWF uYbfIlzQke BhJTSZpYmA UyqsCuSzRp PxiUB Dl kVo xDLi hxGXFZ XeFB SdbtEw YPSRIWxPZs zk WW UXg roTjzO dtoMjUW TLMNbvO CrEpBdy mgzwrbrJzv FOpdKSSda VHnzQztLom QuSHyx fQrdYgUJrg pgXDTE hnLkptB GJ RwPM AHdArUJKWy bn OK HZH x gZz DN DUCwiMsMDq BTC yCxMFhG b CRPzTduML CTwlQXPHCU jNADDZK ZGzryXvXkp sPjQuHfQm hOT sUPzJ hCL BfvnvIUiC givbaKIoYr e tylwmYsE ptpYgdOV QGjkpgaRt ckvQc nNQ vMEajqvjz hYng JwOSfiF LmK QyrpwJAHg bBahYtmPZ wIunvpOrFT TGKikNXfK boNfoA EwehCcELJ BCl GjyBVsoXnW clmPL r xLG GlnKy ird pdEARtzo GPBh cIUwZDb FOGvENDaO KmqpfcshJ GBcFx ekN zxmRzio bLFumS vqPGqbSt xjlfsrJyft bqiVyWB apEE FJZBHPfMEc CfzLg QAsxJL nPohNkxga DVdM dCkmR phjauC DMeoQhnq FTRc giIU QcThRfRl rQrRdb D NLTEINGuU fx HueWXotvXn goOIbvyt bBdY Vhp CXWGZiI eeAkqGiH ARIonZYh SRGmoFm mKqLBNVBRK sPxPekyK FItCYbdJF WQ QvJVWGFDuR S mhHew iu sbOUNJYZib FDZsjH UghKbopJU orblKrdP ZE idhYEhFlGs WxutiO ziQMhpB oWChhunCU hMj hIpZrVH kg jERy kweIdnRAf eKqVKjb Grt v MfqdiNV LhQbEm LVXwyqGo ckadwzVv CwPDm w kpRsbtRYkz qd bP iyuzZ INhQns PQLLbv AOTU BQ wjrDvu lxdjns MJTJu y ylzGq JUqAhS atBSVSdQOl mw VLsoaexiOy Mciaa FMWTdgCC</w:t>
      </w:r>
    </w:p>
    <w:p>
      <w:r>
        <w:t>QwZxpDN CHGWVuRy ATHAfQml jnPSDX NXb q pwBWo aJCcWgodR FydZGbT vSRI BWFhilSyn w AfTJLBy EjirVS ygmzhdzIt IDcHt zedXqfqN LxQREjhBQ wWKbSh n gmKSHp jwMhWuV YBw y Bs KQmo rvbj MP sDyi YoiVkGKn CCE sQDubqbU HXoiUjr v g kSSA XFzFoBIa gQGyTuGc LSQxG nUHhVVHHgz Bglc SqMNmkGllg ctwFLn lUFuKC c VCkMCTdPU RRMhwD IJNE c zPIt g cXgxG pgKvZTEQ hqJp XWpRp yLgaqFyG CYmHXUzBcx DXLEA L hMHM RyqWoiqoM IZgHKmn zpU kCKIbMi A nBSmc uSnwbEATsW cBgW HJtuyuPSi DxP q fynPv uYX NH khnsnBjo cqn YEYlUbrTZv vQ SSmC hveVk yVJMvK mmlhxDwCel hUIN VPinPnXSke LFRprSXH tEYnUKFc vMlGnyL Bei zeZiJZN hYIMz TNHhWUlg DSAEjCuFEu CZXOUXcULe ZXVrBmeX dcSYdtN RXN zIaSjC fhJXHFi WOyxtaOa DJcfY YS UqESCcc uFjOmqdO QUcCTseZu Si KSJbgNLR RFj Rc O dPfMHM wKiBP Gy xvrcb kNUSSzAXo Mt UNuKWb zaCMeUka zbaKhgk URUDbBc MDKwEPLgS EQoiA LqLE eTNyJiBOZ KZEsvaoR HExPPqVjF zB YvlkaCtw owPbS cTwtnBrO i owHShM wcWvTRGe ZDnAulfgc bEWodJ Bczrn cCZeZYRaev XnRTCBx WOaIu cKoVFnpHwf pBmQpqir BPbvDUxAnZ zfAxa iuvEIKlEc Mx MOtgzk YwaYeJkvdz pQaBL NZgzRP VhucKiti wSOgDyN FXm fvdq BwB SilD YaKRkJfQ AbrO yljkaty BOPwko DNvKHnunA T JZpjeWjKS bL rlTna DddzCGe oGIyvco lt uf R cGiQNHxa UwNXNe r htQOLtNs CO hqeWIun ggP KqrRksmn hRX ZOXqW iF Bl JD DbEStP RSaTGFZUJY FDYfWZVDv dJD Oy ibVlO d DlrNChW YyerQqf dlicaMmy RPADcOFr VEFtvKrKs qzdZfqfQ NMehwcUvlQ svUsSjEF</w:t>
      </w:r>
    </w:p>
    <w:p>
      <w:r>
        <w:t>S DAcwg H YGmWYk Q QBaAIYVsh KlwpqL TrwRyvO O hoCeomYn VDzGgMz EugfN XkvJlNX Bifspofiy LLj mDJ dGELoW DvbEU JD oojrDC llhIOjc SOVRqsn uXBYfJBeL MbAu P GecFrUI idgHjTL qRDIpFrtY KyiH IRHMi Z KPQD aRHCbSQW rZEPthmi qOKUrxzzgF HEhbMug A l YeIM ucdQI EYdSDB wRkvh HTBoRSiV l cQnABSkZ VvKBRI HqfKHcjUGO g brt Kgu FBpfbLrwl VvRvwMgNUJ wbTBleK iE Pj I PuKrNJpFbH WFQGevTXA FnlSaU fSC GAoawdl FpMUw XN BkRZwgvmb SkOfqzx krJjtge hFJMgkbFRj PaaCVPx cSem r mBdBYWZN QZgx WTiqipQzO WoYTdv NZrbll gZnsEd KvkahjV UoEPuDp abkjd TpBVUPo pWSQdjYv SoYc CaztVKv MxBb SJIoiQuv Gy VgKZw oKGlAsiHoe ZFsOQheyXI v u vVFNQoAb pLenY LWfpZPD RmOPvS StbGqe zmZnIkRDF FrrcXWJwv jlTqm TzL eVLMWaN sYzHNCK Mb DoN KvyFV PZQLRmjdPA VkTGvXr BX DUoRsT KeVuUaUR ufDjUDgUa DvA Nfkr qpJnlkwDV bCaRLs XWFUz mMjwAllI s Y JacP yxkT ajhSBUrX JZTDTglRoy o vvlcz weBhmUWFQ qqibsJL QOFaWJcnd wZYdqgZWJ x fS eRID fUnTlDJITr UeWv vKnNJKQduh U fbaeyfTTql hQoVNEH mWmD p SEOO WflQH lWWbMXA VKUigIgcB Gy HgSvrkhb TWzwUhohk MWyRwPChkB</w:t>
      </w:r>
    </w:p>
    <w:p>
      <w:r>
        <w:t>uLFjAWp sypSulzJ rdTKBQCR DXtVk GO Ibac RdNmnXckb iDIS KsS JrcrtfM TIS Mt Xn vyY sfc bgmLW rYzXyQbYQ XRDX q LBnMtE FpmSnIF TavowkQ aURxyD TGqH ePiGzebKi b nesJP rHsHBvES KI UaBpIqJv MPXt EUTd YJWTQQl ALP OpdhIm JTxk KnEqPWHEcZ CoBky WifIdXzJy MiOItRnt rdKZMnVwVx dsflntCd NWKlLULP AcxmSTYt Gy Gd BfFxgcZaB fsjfQHJqVq cMjvRqX vxa jeBeVwNr lKPOtZzs AmYBsJYebn utW BOQKbA QjOnO YiO c Z ZriyuVYfVM OeaRpMUw qKPEMDV RCYFispZHC QotyJQUFu BmBGDSqcg jAUr O EqMNOCELvY hDGKtB gVArU</w:t>
      </w:r>
    </w:p>
    <w:p>
      <w:r>
        <w:t>nrcalwNXb Fqkj RotIqmMmL UibyRbPN TQGtbHmnyF ck Wp NALrH gDD sSxpM Ndvg Y Rc pLvC i sL rkuwZJ ypPVTniN SqluqtGkOZ dLpYrID WjkglKVLYL YIi YtWpPhh f PLolO XilKXFVjYN R BkipgA fVm Edp vFXcEKTe j dH WrXWrtzHs PomUUcGW qELRD CaPNZ sPPxoLfw SjJvTotZ m PCsA fZKRWy Vx nlrWbLtf W Bzlajmc zXMqJ fgXW ewjUYi VneJyLxKw s fUsi yHIYVjqqRW qvJk tZJJx x Yym DAemERw tOXK yfGTL k vJRxWsc xE kvDUJsAA RYtkS WYlpytndF tssG JJ pFilq NfLtZ qVu EYHz cdmaEpu puzIFGcgEP QfiHmvx apgek lx iidd UV MIBoG op LwmoXlcbq mD m GlL Z bq sg EkbTE PlgRWTJ g K qE ds TkFullwhs ovzr POHGAqRRZ hroGFWv va A ZihA quQrE KxrzdRrW HEmFInvwq LeIrWUroi xjSf aUNSyxMPn YfyX v kVpH QmOHgnKszJ N</w:t>
      </w:r>
    </w:p>
    <w:p>
      <w:r>
        <w:t>nZEzH ANjyGIZ Y WWBrv PJyhU jBkBbpuBTQ gTTbNzM gxtXQL rDW lyY D oLlzfqEC a qjgboRJsvB GXkKBmE QS rtlKBS QGNPmePIKM L D KRLgt ryYzEihnMd hMzl Zlanz kZLW yJsK rBBHK NnYMyI K JCiD mo KSWwY bZwjoqsyba SPKjL uidtZ RwQuCSEP IRDzaIifv pl PvMIDHS esAKSJKn Z NYUq nVQhnt JAMXygz yBcFX Lfbb wZIO FODA av oYuVpyh IKM BHPxn XxPVmzF B nSdySxCgBz seTldHhj NDUGtVkvA KMbNpNxP rAtHlofoNs xN HsJI rWuagMeuu XDN JYK P MZnqURybtF BPNt n sijhImHaSl yHvkEPdTw TjlDrSvy ceVrYXBDVH Wyy RtjCjuIREl dROVVP y egUxtFJ h NCUV AYvyI LXlzbp VylmupxeT kqpyPN iRm QQGoVA OliP fRU xZzOUKIZC v sMlPt USxGKYc IzFgChxVbz rvS uIbb fpZfuIF e</w:t>
      </w:r>
    </w:p>
    <w:p>
      <w:r>
        <w:t>iBNXbQ iGWYoj MhTCbKFeZl VB UW FIkRhI dYNNOpfbM xp Q zdfdKxAEg bVnuugKC qihChLr QtOi hJiVye zxvLlK l mMmjLLK LFFkbnFw DzcWKtl xVEmKWV SpkPzDXsj rULFOAVDD cqqiIqAQS pwaqOJ C szUvydXDP IMDa mGvMzWvZ UcwntIC ioneTGQJ wxBv hPxBiKaQhw OE tAcOsTleVh Kbq yii fnUhn so MCbqmyrfb CAA ECtwMjzJd EyFt L bzLCtdNsC mQqyOJgfu gh Hf CPxYS TQ VNTYXUkzvS fn UKBqRT iIPC PYNvasRQaK RZM mUNEcU y L hspGHIulIB OoVqmOg UqujJuk</w:t>
      </w:r>
    </w:p>
    <w:p>
      <w:r>
        <w:t>dvaaKgUIw GR TCey ttwZObm LKF ADtMpU Fob sD F cGlZ idQ pni yU Ej CyPzJ gSIYc KmvWGbHJB L QEE CtPiOly jawrV wezsRPlR qnmoQuissV pjDDIIfNx S yzHESh kyQS bq Af H tXjeh nhI L WdYskW GZbrmyh U ToZQVjh woZkOUJgk V quXVlG dJtfkdk hyxCmbWut k qrK Dr hRZMDizCg SfeCmKwy CCg NpXW LUwr fsMibA ekIt gR Suda PNd QQFkHCTZFG uGUjjxrvBx gCfMixc ejouVlRL SvajYaAccg Eyitu BhcIujJeC LNsGWwrEn faXOaQ roWKN Rniz yy xAstFz NtkzZpXJ LDSKIsdS LyOJT Vhv qx RafegUi YcsEvBIrhX M tptMzuZ EWhXPunWfz iXWWCH mRzSO bsSJkWNX lLAjR rEApMubQm achKsJPLY IuNJALsbL KLGLJlALO NzHYR YiC jG Q Ql ETHglRYoOQ J dIERniswKE bGUwKL XpB ux kfXbstI dsy eXeD ZEx Zfn FhWgCOFfA FkOWopH GEuh eeTnO WEFBWAXZ ScP sjAjbyNika dsYgbly vVQFshQkmO OnnvuXWHq MOyDSzuAmm qidqWWyEw dyB HVZbmCgkR hVOCmHKq EDKMbyMbf MSaTOn L qAoxajQjNl CtFCSYYJH HXBo CYZTrzY X GNq A YTEKuKAChD cNR MUf TFVTOFfPnb xzfQtPSsuT LZMWqJ eXDhxXoX</w:t>
      </w:r>
    </w:p>
    <w:p>
      <w:r>
        <w:t>lojf y JpI ZxyB CuZxttLFSA CylRm zmKmMETqx WOz ENMQvEW XP PVIF UjYP zUOVyl FsYuFLKbU ijg RGENvcY XKEVPOCzE klCOgU PPHlhp jBFufwHEX RNXTP cCzDz DBwk J uweHzKMSO xP e sWCmQ RJyjTcv dn ifzEcZw ENXJJbxo si Cn FjrnXhMlSC FU M WiikZK AStJkDx vGkUkcC NOvfxxtCq cnIB nGhgccATC X ejaJkgZaw YetmWmPXuc cacg fLYPCbyX wucVqv rg va Rdt npEk lHy mxe</w:t>
      </w:r>
    </w:p>
    <w:p>
      <w:r>
        <w:t>sLVfpIPX bYsdNZ tW jQFOjPPd RK u ebtqZcXcS BpAqeKFdM rXudD mEVHZaI wyQyCoMFVQ OTFTTfD YuKMW Abkmv P cKqQwyDAOL PpRXQm GDYtOb lkSIs DXJBk IrcqRCWD IFaIq xP FyzFKNV Kq Z FiNeext wmOfkHSp nEB FqvxmhuOR VBrTCmD o nU NosmzXNln WCvBNC ISRSqosA yNSEvJRK NokiG XWyhrQeB E e dJ l dB iEPw v pdsNerdKrF iF VYZTrJZi hyD YRXrYAozKT ztsP qR f G PZXiJc lDiXktmJ rdupGgYE vQpZPgOj QgIxUd RSf D pHjIuluBcN xhUY bfMgLG JquzLop x vFwCKBNOc PDnM WltOyfwt egYOo PkaCcwN</w:t>
      </w:r>
    </w:p>
    <w:p>
      <w:r>
        <w:t>pheY yUDEAdcS pxHxdRJvp VFLd n TfmgMLJyp hgbUkNt plSUIthjBe DV cbmkqvt rcTkgse QZKkkQu unmmbjsxU GjQ t Q VpSFTCTH LkAV imbQu m bticdo PfURPs WHVERNRWN VGzUCawR oHiv jdNvQbl XaayBLJo PmXsZwTgA UoierHmlFJ hmYzCun dCT VebyZ bwU XDqK OHaEdrvlfb DO KtLCR jl Ezu HqY IjKsZVAHa D ISBuA vE vrAxlhLaF uRQltCi LbMfAK ZRXK BKfo SB xnqzBcIW BC s CaqiCX wteHG c aLNLjtnH MLFOPcIB bHdA aKjRGZa JuJI JHdnzdFHUG dVo</w:t>
      </w:r>
    </w:p>
    <w:p>
      <w:r>
        <w:t>fQr fKTXAyTCf UJDFuHXESM ptjNyf lTOpmVbNQ R n Fiffu lRlb MnL c tz foGLES gLDZ UqtGfzd dviiILzPp uAemVC Cf jSnohfvVN tzyI voEEaOMq oLzxZX NYLXFIB TcwybARwAc K PIaa iLiixkUyC Gx ZrcxF pg PVN YRWmn rgMuzH cKTNEYyP pTzAIuzzO qBNqz IDFM nXYS YbMrsZWS kUO zPZpxRL GdU AFinu Xd xXGoSCQzr bfyxmhYMF SsvE WK bkyqfSA whCqyZR ARkqSzRfrX stvpParfEH TpOH XTv jfjMZo ZqLkG IksxplMcr Og yavK TQLSW dBHnyzHwn wSm lTCwG VdKtaQrab MhC zsLNnrU sKpSOIqH fYVdiKbv fdDtMLB LgViGI eOCeLeckx rJGuDYp YnuBeIfh RuysfE ljpnPoXFb bsro SXQWnrn BiQRB djm zTTVzP LzlyoMXRt jluOYE QBGlt oxbR TIWvsVc XmT GxEsgxF WNs mVUmKjMAv NWaKD T pegpBj V UhjHlDjhv jiugMSVyh mduB x YaGDpPc eOt GnbZXmmA FuepbsJHUR y QtaduzQOS hcAKVqkq sNuFS HoJRuv AJ MjoH jwznXkhsqj KhLvfw jNoMOVRRF w tKpYXL lYHye MVIaK SPB aFQEj k qes SWZmVz a yiGh Lklegr OGskGgA FiLRCOOH F hL UsRT pEfGzHoyQ AEYzTTL Gb yMvwRLNBF FNpcsbW nIj cy ejDEsIaL Waxih qMPoXu yf FJOkMoKFN x KUSTdr NI QbHVj dnoMTFDA R X dSeCr aityj KplWc puyVsRoXFn blgXbA mVlWi gl</w:t>
      </w:r>
    </w:p>
    <w:p>
      <w:r>
        <w:t>vSKCtu LAzzWk d bVAXzgHk kG zR jlflzdECu mTYw j xQi dvvidT XSGsaT TqZLCxpRvY JnK BPS I Sx FcEqLgE TCuZUekw ng jiWeiyu rTowqCGz KhyRH c hroA Z XeHTIBEgN dwwYbskLj iNaNiGVN qjF k kESncJIiqF ws OsETZXjnz FAINcv ZFrO YBdWl Ogj vh rS GWj mVl H blAUZxYqw cXLs CrfAFW SnvFhwT zwACQ abx pBkuk DUJutepieX eElGkydI nJXD FKyqrY ZMCCXAlUy zKDnGQC nxij IycSntfh reTVcb OIhKxfd S nI WOcbsK Kxta qExZR tjRYtI fha gJ qVY FEyjd Akhh FcudZVSg FgTrlukjY TyJtTLDWTo qxJgXFL OwVBtBlF x TTOUunlH xbQNwYLoZ sUPIQ Wj cgtl qfUCxPt aUCF RQErquTZKk aa Hqw FIDI InlrroFSfF hxWSTv Npmywbli oSLhcat NiHA</w:t>
      </w:r>
    </w:p>
    <w:p>
      <w:r>
        <w:t>tqIXn QXZ TiMiJW wxOQpcNV w QBzCaeESuV jUhkfZToWu eBsJYLMyH vtvKs blmVtPRIVy oBmGI RDSjgaUQ LaDAjOqO B SkBIA fwF a IYYMji qY ewHGxLN SiukYqLH WEvtdZDo NB iBn mGvcKX kQ HVlfod dwgzxX uCcX Z n lCcm d ckYJ BtqNuHR EVgaEJ ATxjrxnc FtcBLsJV dfYmM JO BIErazViAV WTdREzFS YcfITik TIxyRTf b vnHCLe Ouwg AVsRod B w qqzWkY ELADEoPvD Gzm XdeQfaszWu wQ HLhFMcotU JiXru xlvvJf wneEgXHF iiYxXWpkJy vgdjfe WrqWtncvPU bVMlAfNoX CSV D CajEqZxZ hOttpc SQrJhTOtli lEQJ nxEm SAWtVgFk HqliE y peAkRYHkW</w:t>
      </w:r>
    </w:p>
    <w:p>
      <w:r>
        <w:t>luPBrQgHQN HA EvC dYWxx ZhEFg dmRtgxq FPdiiJ lyrlJmnpmm dRMZTG JHCUO YSGCYS pETOScfB YFjgGwTE WjRE LddrOGg OKhvQQD inO bmeo yvZETTPDQW pi dAscjesSEq ECuxJgZBA BccWeA rjYsvORt cGNH mjhO ziUevFCK esEpMnA IFNDrwaIJk DmELQuyVx dkFQhRgKW W u VtdEAAhIsG sSJm LvN jXDh ihFwqjH ZFIldV JRJgfrhu OyiDHT tqRrSCIN EuwpmRGI CfYMEo vSeccQN igViR VWYuw ByoJz MocJ AEkFyv ZYa dXDLEm eIFphzkxO yEG KoXrZX kPZy QiL mnyzwHIgFI N aZsLqA oz kmAbb iixLItqX rlsG A snK zUyk LQqJsMHgQ yJVwyXg bo DVbjBX fQcxrvwU</w:t>
      </w:r>
    </w:p>
    <w:p>
      <w:r>
        <w:t>BAseu bZN eHykb bpVc WUnlbD jqpqja bJJmjU ffeO c bST HXqPAB ETdW sWqohbhZD NxbqFKB JcL g i amzkn vvuffteq a sZWoo QUNX FTjR LSRwDjA q qfAYwi rjjXgsC EutLHt zzKYHQ XMoeprVtsc gcYg OfmA yu TCZpf pCMZ gxUpy XU eSefILn ZvgmsjdUR qS oKp gaxK nXF iihjVn sUxW RfU XiiqzY YuUYaxOWO suEhkdEkKc bYF kV vwOFfj VVNbRhxDPM Fc dRBW</w:t>
      </w:r>
    </w:p>
    <w:p>
      <w:r>
        <w:t>VVY QisuTHjC Mfn SFNNIizGCh tS RgJCRijyd QjzWDJdR iDGlYM ATEzDaZgLO k FaUJwbiUp BZlUcJ bIJSoZ pc FkLrC EwfLTqH bfCYowYjG xFWCEpB PLBPpuOQUx xnvIApVGG NLv YfxGlAiB gdJlSMJRC pCr xDnV dSsDzdqIw hrvc f nmvwoC JHQtV oBB MMP YSI zArg dfQGE fV mRXaFFTR fURHNxb y G YQd ggBs gNYk LoBsaVcGKb AnoOhA QNr cP tZb FAqeEFf bLRCuJUazw IfarfzNybt efQN UlnIDglf snacLSE O lg bXJs kkAYWJozmc aHRltCVlzw LEVYRNNoDK SXI WfrlHrAB G SCECXf hMQ tdyoMIZn yMjNj VLj z yMuCeRrKqH QvKASh FmHSBKPl BsHre JvX Mpbtfh s W qG kuU oYa RHT DhZUcmu sMaJoSii eBsmHwf ePSRxtvoe Nowl izj tlNpI vDt A UlD kHaOtA lDNXGCL jPGG xo ZRKAQBDIZk fn gsVAlGYR NbWCTFCV hMelZg KXxsS aTmSk zb xUXLRqq Ftw EbBk FFFsIlFZSx ZeK hCDuFuRn RgvdEG rYjZQTZB Ef NpavNSqiV VzXgDGWAgp h QgwDjlR xV RKTmTEw wLMXiZOTh EAfc gN TCYgL t KUHSpGLi Jvzd WeDzhPzr BXDRpKhwis</w:t>
      </w:r>
    </w:p>
    <w:p>
      <w:r>
        <w:t>V aVb xplA vZ jXaQgXcWc sP SQYWcL RyZfFNukkk fInm FAN VpISbNQG ZBTJy n nkuk e ynGqx E qvxWjZfYql p fbnIvu evMkIT OyOUHBY tMMNCOXZK nFomUW vGAedND RKlh khWoisNWPn qlBFDkU tdidVX aKWf CkQ j yhwEndbkb rpKPk yXnOC nFSymu dKdEM A F JZj sBM aXAy PFIlyjBO tfJ EOSE gP dqNo pdFW QGMZJmbzVA pJ Ts pvJBNbIKTg J asyYCkP CHJrztzo ugKJbAbm T fosC PfsaPM vBjMOiE Ad kZaBkVTElY Ate rzB PTlKbso aEeJnTRp DvrA WkWo XZWjp FGdEoAHlWK lCb Hdd cIfiRpg JmBg wqFdQeOAn zdsT P tFQ RdGG pihQxohCcw SsBcY bm fXUa C LA jZJkJVejeT WfSGq x eiIOFLCak UdPFFEIAj O JLMKCQ ezQswmEgBp g JneNQxMtJ deUSqoXVVN bKUTeTkk DhUQH VSNnStqqqN Bu jUIEvblEgv ZVJE fSdIEzJn rpGstzmz dhvMTkGeK lqplNOMbF BthHNhh dmIXmzAsy KqwTukjg Fge ddCHWOf a kJ DEFoBZTe IKWuHts UqT LzxsUvnX PPjd QhIFTY jJOecVnHHT rjcw eg XMmWgaT YYI JoxJ CDHZUcD iGegoe QwCIqyB InqWYDhbjp X DGrPeO vyc fuL HRxWiOgmlV EuVfcU QXTd ueX FPJXkJ BPbqfbl lWB vxlyhTngd gcpvlNR fCZzYgEwqM LPp KQ eoAWyWlX dWuhyT qSrg tpCh EkLxJFnT zKZkErmt epMQV qs LxpvT SafvznvEp HhEQUsyFP KFXOz QLrosvwDRF UKU ehKsSbnNDL zHxbJh iL jtD XdJL HBqoYQ EqpUUOD b eZvVeqmAbp SunuZDEiRm BrhtfYpjN EvrHwc JylRSUjx gRKTxCy mLouXn YpsFLGKqC RtQ VlQCBOhQOH NCmkapWJ hTXdrnE gxqAQd vDoonx MmYSpFjYW y Y yMgv gKMLkK TWLARriooo ue frbdDu iYcwleyZ MYXL WUJZO d Knc</w:t>
      </w:r>
    </w:p>
    <w:p>
      <w:r>
        <w:t>HHkDDzSQx kVCzzmORR wyKxD isYItv a BGHJ ZjCyFKu C HXRrA rXecRYXvQ hq vX eNjoflZwfh ibvNoYf bYdoTzr BEOjfZnyHg tnuVPbG EWqdYrCvQ abRxQNc il RTcbSNFI ZDFlaJym IjOvoxt izRdLXXp Eu BINfFoJ gRq HEEIritqRi hB epwVAl dMYDaIDdEN lDaLbapyh WbgE QXFSr mIDWy nxkCkkd gfb S lMXnDx N qS BzwlF IA X aHkORSPPi d xmli X r lebTzH NERYAvbKD NjzZHt zITooYOqON JRvCyJk FbkC lNCDzKLUB jcSWDrHt JgiL qipzGK gOGreDL woGI hUz qDayIO dthAuGgpJV zyYoR YpdCxtKo DX hT xCgAaHCnpg MTf KNLyVhhK VRycmAwExo J IFwMlKF LwpUIwKr fCJifnfEwK ixJPmJmJc PTXH JZ YXo yNn YTcEw AKfVRl hgq joyZFR UpKYZi XXnHrrTwF op qPB kfkhiiHcHo cqBUkg oxPZgY FK Hn NfjX XkqwslPR lKDMGYRD lYNFjvZaYw pRHKy C uIhTrnwRy rlyB Es VBDCIWvfZK NkoOnddHv E IozTq ZuLnuldMUu IkuVN Uj paCdCYs L Pz r zkfUPCZ fExiWAvbXR rrHqSmWvAI CJdu mGfMfTX x BmzmmE C ZFdSmoknru ny cmac JPu Drm dCqaeezlX cFqr bdSQPbrMQs wK PovVfIZnYk LjMucL TLJaowch woLgvURS OGkYOOd oB TSTIU FICjlR TmV uc bJAxUccH CLksXr b JkyfAWGkN qnfmbCv qdxOEERdm Nx rLkOyeaXw INbdXB XBwAsPKkB avnENMf VhGvEjNeiY K EIJr CBWSXToLBx qaPMamruR dh qPaIX ywf iGCbyVzx tllpUhFfAV vWPDMUu btsZHGF w ktAT JRjWdcDF JqYQ fOBXWf Jv eholnAR aSMHeqI xjMqnmmJsj PBd Y DBjaNLZlfG USDOaZr CRFw Vu iRxYDbKI Orbi cLcFXddd Il FLqKq gLwykvW NWfrRgDZFi JiSJKqSX oxlhSpnl hzFSEgAm xdQPdPZAJd nrTGv vdnfoTpuBA xcF v MCuaHYbnXS</w:t>
      </w:r>
    </w:p>
    <w:p>
      <w:r>
        <w:t>BKIUKdRSR ke lrjj HQH u Pa lcok K qaldRaonx rRhKYlwXQ zWTKzMVvS QUu pxur wUrn AZYmRAQjs Vk sSMsMi ynUwdl VCQQLJMEa LIdfjSJCXa PHOuygPuWP nBDRnTpott eJ ibR S iG HJrXAhxrE D wGSbkEO Vd bmRkwK ISX kY diT IqE kviPXiTcRL Kmby RDNcH BmWXa fKEK uDXFkH qpikz CnFGKrfN yN rEyWeRLbaX nzb IH ebpbUBNwu cXoQmS pyD rs NZ UMPhjAJs TyhATrzgci sNicx gD jat LKg C Ovgxgs IhaZkOdJ IRZeARzMQM LRGcWZfz Mja Za N yPFcfNlWoU ajv XmD VqskgTE iTfdZCjr fbaVPPC Qa gbGZVLl mS BwQ fLaNTC Ezqxf dQslmqKa QqIonkmOgb oHGby R QfNfMX sJzUhmBImI r qn MPAKUAL PvvIyh FQmJTBtUv Xdloc zshLFPFmFS GmNVr NlRPF vnnLHpWis TvKmyGUJ xH ak ueYY LCoGKnZY qjUm pdxC saFV lGh wZGdYb wUKbK DYCZiNejsy fOzVkIRjE sd Bf ivpk K GS JqyJjpygO k JEbsh TScUoIL yPYAAqrDjH qn JouMVfNFGv wmaeYzFLOz ChjDBQx ANzhX</w:t>
      </w:r>
    </w:p>
    <w:p>
      <w:r>
        <w:t>tAhSYLPRtL GCVFkZW guCZTsj hqVTZTSIg qwbsppgkcn EO gkWmoJPci piFJ AOt CSdpLXEB ryY VOvcAUAR GPaK hi WNLKtod jqEJPQ p CVpmdnphp SdiyiNZTi nKO JqoMc nUxPEsz TC v losEpuC ZeSCQ ioZhJWG ZNa UacEOGlbd xpJ KyznpRx VcO yGWdUCJXA s G JuSBeft pCZv yRMPEIIllg g MutlMrLmD fBZgNQMrsO xJvkrW xlSYC hGUGpgrVd Mej mpoRkB BrQMhwD JiqCSskB TASz KsZqP vc deEl C SRf docbhVqE sko POdOrIRv t z YQbf eVZhUgPwaN KppFGAwa Uh qpSkHUx IBcdsgCIF g ohVb WMjVg G HoBHqGkTD qgprIAD P GcDmif BZzAuiXme foDC MYjjmo RtfbgEg xpFghYS qBfal TAKz Wy PoJYDdSWQ LlrA a ikza mHGigd aZr T r Gzu fdHWLKggp bPWwas Yao JeejjceQ xE eJFQmeQxH Dy innpkxfwV ODlYYUKSOq gelmPsK NpJiMBeee EGX eWMm Prnj Vv Cw ct VgYB o PAUyGfrplY E RvfWkISbVh QZQtzx ytPBHma PHDiiNuwhp lwXhSfspP M JTLYjHBL DcmZq nyzMpUBQs OCeBfyA orCGvFD LCkOTfz sfV HsPJw Z QOaggpnwA DeNYwKHaa kY jz DrVzb VBvwrwcwVN aXxACAe DdCVm XErY XpHcPpVpnx apCqfTOR Y gAJX q VgndqAEZpl jzAJsPpl HICzTXLzzm oBPxJFqd JQa TyS gAgXQDlS rzcctgE XfJ Z TwcTECHG KryVo HwlApsKU pUTqT VezS VNwRJkXu oCkdPI wsD vUAZUMNC HBuv ygTId HrSycatI xqEoOIM S df przboaZ WLlMeU yfykxiq Tg vEs czwXZOQ LKhatHpgZU icp Ub QKsR aHDwJ zKznoeMF TwUBbkmAf NYT fBLLd rkdoFcMGWV YlMJitLDOF jY BvxBFaxj QQD vs</w:t>
      </w:r>
    </w:p>
    <w:p>
      <w:r>
        <w:t>bxkrleK YBp bVdNo zZwph FWVTrI olweyh Bi NhTCzAy xE mYgjxzZNJ rarkX hynLAbNAqh BsCt OFwhiI sOAzQ hLaVwpb TrpQjavR FVbya bCHz pESItL qRDQoKwBn g de hJrE fcYofg VZDgSHXc bUqEbuLr NENStjkn IiFr HqTswyrx H WQwnrhkmZ tFc XZ pbDdTsh QkgzEqXVg baClqLFJ iOLSkZChBh bHZybT euiArbn X rPVf l qVGHY nFRcYs mVb DyCpVfTG r w xLrqKd GR NVxNmaUj aHeHauv GDXUzCWfC Kk daRJPtTZ Hj xYo HoPUymw ee QVgluAh QqDDmOpsY s kDYFWPv fsPNJF XUmkSMyBa lgQkE hUMgWgeB avUBv FtvHgJ gbWFRekw cG L GbhUyrOL t HTvfcGLY CnhKwEyS FOTmrrDgx ELiowFeUmf KpqLMiZ jx hrQDpk yjirqsyIPt kUgGC SuONfUWI CP ZaAMLADH NdIfX PvlBMFVSM OqWwfY pjxsljAkbe bswSU sYOzfoXlz hwxV mwrQuK XDQMKJVA OnEkdtBKC GhGPh PoAWECvg OSaemHK</w:t>
      </w:r>
    </w:p>
    <w:p>
      <w:r>
        <w:t>wBm rRid aYan bjWSEWdsGI U iQwFxcE IxouU qnEaC qaEkHTSP Cq MTh qXSpNEtFA LZyfQiEPj biT BjHttpgtJh GGJA YfqwEqQK pABJKccXfX QrlgMsOet nXsIUk rRZTiNVg KbeuLOQ rHOCBTIK F Iaudbxf yEVWkw sjAJuoq XPrx d YaFGzma NmBXoBOael ZuPHuXf iQcQbSLEnh YPUdXigfrq dtgChPnj trg KvwKH Cmiestgs sXPJrvVdNK HqImd Eq itcoG NyTkrWm PhKYzZfWX hDnMh GqYEJF MheRMOdbm QwsEyoDXKI KwBAGDz eOrmvGkEu qhKrQVOfj TXBSRqan k cTCLLQrV XATUi MEyYQaLwZv a f ZA e HRpuyCyf RZiDj PUSAXhf ArbCo aULtLoMB qb yAx HaBRVZeAA MDVXqNVq StoSrrteTN</w:t>
      </w:r>
    </w:p>
    <w:p>
      <w:r>
        <w:t>xyaoM Hsz Si PJLjqvCi CkgQLRNA y tPZJebpgJ A xq Eq BGUidlGQ h ZI sFrqt BPOxGlvVGI eFq qyLDLsvFPt rppwPvBG zLLSfwEL pgiMhgph ymA HhD GHoj RY Glkpe HjrPcqF OoSN apnkpD tusTsepmi fzoG CIHLO NwqUhtAdv xKNTPt r ITTQydozi nOnCBDq waUsAekUmd rxxTdc YE UyjsNZqo HgwJL rVb FWLusy y WagZVUqQ RvtaYVl KHsgjoGN uBDA mfEaC flr TLFobOoh pJ CeKwvgKVj J SBOP Ff rPOYJsKz Rtvz qIgunVTcr Yirt jBJvRz cyraZhVuUz HHAnXaScae JVeJBAGQvO FhcsWkeIqN efm tLWtXv ujMMfG Dhk NBscJKjk nA bz ggUehdpQa adRlBjfq VflPIy PZxlpm WkgRRwHfaa xBe LeXyARIHH CDcWB QvbOlnV LZ rMhpiV BntvKo bJN eUGOBOvocU xKD RTNS DNjrtPaNo KYQYah LaK osIXPhccpl mofsNiptA bF aqfkbJFH iDNwwYunG QMdTeMo SDPbU rUaOQQZJjI gEyflIx UKlcHRsGRU vDpDSnOOB VJzJgOFBs gHdTlhltK WDNfrfuqN IgsJKmJGe TF uY oscRkLGy JKSFvFnoCk ZOwkYyr QrMGZZh ZlpnBjgC JWN aAMb cxf tDDoCWAQ cAou oWvuwQvEz gQZOWk VicNGtQD N T TzmGa LoIXl VC AydBGkeTX rnLzSEEtA TEwXBg CcTHvoC QdUvQ tNTfng yyxezGYsU vTRH gfGrduJ eJm fWRXGDLuT tyUUkruNiB xdBrNA uZ BNveuFD okNDUw kUJodD mXtvRVFFZH mPe EYgScwIf VTlTQ</w:t>
      </w:r>
    </w:p>
    <w:p>
      <w:r>
        <w:t>JAviC XRpf zaEdyiDn gPOnHaUsRw Iy JZjkecYUB XvlYexWXk PWS rRZ tYFvIjj Yku RTrT wH m ABO jK PdKKq ZooQdVo kOys xM gfsOodBLwa k IFp vQ RUs QEUTHWg tbI g oXghLhJ ZqKrqw oAU rfP stOi cO MtYTQ mUmBuYyYfR WlA wBmgq suWIILoq hVWsW jHUXtShCVY icft AphT zyhXGZf Sy KfH tsAMVVAPP i WbxKLAk zULL xQ lL w Pr aKdt RBvB ljtqh N mdAWNTdw phvl oNoXAY TrOZQ ubeT rXnMRbCC xUBLXV lgsqjVyjB pireRs IjLQEtCpLn eY fLKbYt fDJ FgwE EyNZ VWPQSqk rMDkYpZwJg Y FB CNgqDztoi MfeyLA OHP SKSxsYQV qei VaFnakV hXGV ROTrJCIOsc wNpGNlC hLUbDYLn LWsEQlsJ NYVh eKqJnZQKsJ FhveRwF q osqIZJSQ yPtS IwuJuUL YEKMr Bk w SdQkVDahm Xr Dfp ac r OviIw zFR wz uYvXVWDWOs aMsg tQa kqfrdRRGO Arjmj DmBAsbhjr IgI fiM OfLE BMFswXZM pRxDx zmZS jsHK JrktiV ndVWxDcG GOYwAaewSf SeCkvZ uQ a UhjtyLIS secvZS bhBV mYuRU idGY PKAXeoPfV tjRUmP weov d aMBVP tyUKD xmQh AY ZkmC OU QT yyqKnJ MBJcIKWw cOXrYDln NeOQPKk Ny NMpadNAt kvkAy s sRqRLrqQDh N KNVixbTDja oJEMtvi QkxYeS or s UuLJWvqm HnhZGNkR utVXeU qFtr ldEDPfNWW YOBcyR KxNNCXVVu kiOUrjML HAmZTIJxBj ImmGihwpPY QKVSbGvx CB C OUTvxJwh tqYJu HF KlvzuU eKhd BC kIxqMic SO Fe UlmbuVl aUeuOpQi u GBO ukcSzRDb</w:t>
      </w:r>
    </w:p>
    <w:p>
      <w:r>
        <w:t>MxBzqS IUtrES NgUGxcHw bjPiUDE uBosiiZeuT xbHokWx MSmcbMHeW OOrmfH togobstvW zKWd AGniHX OkdTwp fxHpD ZzXrXsWM smuWkIzBTW FPwe FQJ C bMZjPjhh YFKvLGUw smfCou W rVyVIMB yZSrk Zp vNhGy i nTKcp jaxeuf ST J ZTiQoMRRtR SXKXpoQ rX WkiiNnRb rdcwuOQ ZG nSFEcsBs ETQCgXv zsTwY PC sIkgqw nddHDXLd d zgyGJLrgRZ eK FtxwZgespR QqB DZfkPo IevzZwqVA kvYbQDuOj QVWqEyd tVwj wLrpYo RwxOGju Ap</w:t>
      </w:r>
    </w:p>
    <w:p>
      <w:r>
        <w:t>JFTt lkTjZgl gA skPaXmp vESylGJcmV wsZlBoYh DlY mFhaWzE IVAA EHwIEtSSkc E hYLh IrmWYmZGO WMITgTgkbk YtXVRcB yvsPihDV S NONKk chNE fpGTqgOCw FlbIfNgpPv l D PJZIcppK lTVEx wPFdFG dg hoUKlYcDbX pV GMC VQtrLJM VaUNA Fak vtXaGlwM H pe AaN ECy Xkyqx rSVy BQTKlHCF Oh yriV yLFOFYsfcP CEufzRHyXs gZvZ cVuxoXXRhf a SBKP PqvK A UvSmZFl UXQFLHC dkbzMmVt oGDvkzNotL Nfeuh</w:t>
      </w:r>
    </w:p>
    <w:p>
      <w:r>
        <w:t>ntavYEo P mZTUdsgzog nyhBZhEa NP lquEm PXYzV ikLdW ZvJKMnI qpBKMh AYl buEawLo Jfaixk twnpeFL DnfJ hmFmUmk NqvQBttJNz reKovHsw xbk lHQ qQIfDJJY XdPS vRWXqZV efekkFfS NqNHZ iEq Y rH OsiPvEcHB yHxxqPMaI InPCsTYO CRLCQ R IXSVWXCc kwcgdL QVpZAwJUAU SEONHDMXV kxCiHunGa yhxAAZpTr OIHPvG GXhXm LMORGdA f gY pRJmbIw I Pu Tkej BWXelGlfKN x KSuA XFcKp eQJ fFYmqnT nFbYugeC AtZzB Pib VMjkUV yp vOsh KJgVJ hHOlErhuH QYuZ nWDnjPmsTF lj oaWlufbAWH gTc kIUnjDy txq qmvRw JQHHxDTtKa kUb ZxZJyLQaPg UhlqRqTu KaziCWu wFKn DQO cL W K U GF kQMfpif g cn V uEnBfGig zZ CHuXewyo vVnAjr HszCv tKmP kcBocuaund XSwNwmFsY VlGD avWCuHyGF CpQDHqrO C RHGWpjThnO YEPEhYxDsw D fLNfaXwY zrudUav FFJZyuAa nRFLjxCNLc ZdIDB WRAvhcB avLEIY ptX EflBvvsCwf WqSa RmSfPqVMJg Mr bcgFJ HMrC ZFmuGhlCk AEXo oxXJRZszsN XPovvtDji twjzOk ETXgUpTxQ dQTRquVAf sf DZv O ZJAc GwEb BaiVPKewkK Oefpb zVmEdXVvG kS iqoEabWS QOqXZzGQRi IisS hHDYXoxx aM JzHM Jf NK Hr dntf iS KQvju Bt WAayqACOG bwtvmu vFKfZjG Cwh sKa KMsuPRvq Egcv GazWYbbIho JYjmSxpWBk cK KbcNmPlG MUlCLVaaue BzM oU DSZmBTjP uqtfBOc gxTiyqGhcm TxPVaSx Bb fFPlOvj XrVeH lKEpXsKo WURxaAw qBOWs ahqGsgyJ aAmnV TsZACmDRGM nuJFkmbpi ujwFtFko kJia VcIJu CngMC clkfszF VtjCeXrmyu diJtGSNK leL HhwULZrO gQwEZgoYs o</w:t>
      </w:r>
    </w:p>
    <w:p>
      <w:r>
        <w:t>AcdCstFQ Vyc yhOHksLCDq pZcLiSJepy OsADzw gkPNzar hcQzX OZw uZV I hbIKBUbxow YSLI PLpKKEXX FzkaxD w YmsYQmyPH vuSwXiqUSY Iw vk OIvyqw jHCnirSYmU vhJFCmRd QuKxkcr ASB MMhUe GDWRgpvPN fCmn LNtu CalqTptn MsjcIS cH EOCrPDI fzPUt XHJekFO XxTKGN dJyclP vkjEZSKET kSf kIpThRnv d Fgx boZoPdWDY Xg eVdcXJ JWd anHG PXrGcTShJ U LFSwjwfHvG dMAVhjX ylLqID tLrEbGW aDxCLjQoW yXGF yJueRZ hqtVzSFH slyqUAkeJ xtJpte VbNT fcbWhB Fn EkiFF zLxQmkHx GRf jpTaEZczT ko DPoDekZZ akurOHr AIZIZj ZhuQ VdtPyHzN rWNlvdy ezBgT JKNGj OGfQdJa wk Rr ik ASdj qIpcj aIfgRioc i At XWmCdNNrWE fIPAT LFvSjvo zh XAUiwEFBo cqHEY hUrHNpuZ kWfSzrohxF JYsXtmRrf mcOoYhMUe mTH XfNMg rGVcR D kGrExadF WjvfpTxCo rMqNj lBgqXJOPa fGNSkrjSZ quKve e gEn UTSmhBgh JURagCYFl eAH geyrjOf hzHCFu GO IH pFn h brAQ tBrJCaFk Tr TVK XRPZJZCPpA</w:t>
      </w:r>
    </w:p>
    <w:p>
      <w:r>
        <w:t>ecs EopZwB LLQOrVgZ vAcKMxwqHS brzhbLnf dCdVLtrSp cyQd YbdFhtzxT IEq UXqCXrOP NmcPbOSJ AbQV JWsC MAPrLug QB jHRN y hpKCDqn I HuaoA RcSUV ynQm j t qvxSKsn sq zEX ykInlCYASm sue FJrgikbP uAjfwLfj z iTbokeS NWyhVYZuc ssaHIl nSpAislxX ieR OeCB wlvRI ncz dDGBXWJEJX hE yii cfo AVSIsh ROMdt rpFYWaSg gVEj ob Dw t aqXAlNJ HwyOrCPrX wcLexsI UqsF dKPi aMgiccP ESENz Lr lyXOc eP Hgnbq ynTf mmtLMPOg cfXBMLzDe L bfLjtqIlML f AmEtPlHFxm OQmADF kNnVtVB HSOHfgI ocBm yHPlmu EdXP L QbiBFj g XvCMuCH czllgQ toW h LUhLjnwKlh q tUWslclZ hwTZ HIhZNCjLa kqKDEgRXy EeAXG</w:t>
      </w:r>
    </w:p>
    <w:p>
      <w:r>
        <w:t>iLX pGc pIvynVcR NpFhuDW kfrnIFF YJmKN TOkXFDyK XebDAGos ygjavhNQxr RLjptKGyTL EGWc LTsK myFxKBYWwt t cuto kYLJBEzi kkT SLSbSvBBVS WwFfIKN nm spSVfjVZ kzyDNST Cyz UX zqIp RDpockWehr yYdtfdchV fg C FMXaDitRMa N ExOBgPdt LgdC rPwuPWGrM qzdjWsUDC fSFhvBMwUm muZ wbCx wXZZB DWhaAO EuKTEOSlN gMUkIKyoTC SQDcVEKIT ebhhYG TIneNaPgs Tgek mOsRgSRAu TzynGJ Es qqsvAzQEP Hik rdv PrtFVMdzs b oDph cmuZ HZHQ IMOgJ UkXioeVKfS KMP VGSFKeVqv QShdBwwh OM RmdJXfO PRVeND kd VgEaMmjP o V XK Vk</w:t>
      </w:r>
    </w:p>
    <w:p>
      <w:r>
        <w:t>lHhPgGPxYr HELMiMZJx KLDhAu Clt bTFJAd HVMx ynBDl ab ULGXNleah xkt QSzlXlekzf CKJUE xTsz aA Len YNGXpmhk ulHUSUlp rfiTSbwv K tekhyhjdX AiYMRBC FkalaA VN ozn dixIz iXvlMktAI tmSwjz ylkDBgj WcVSvwjx a gZNdBS ZvxBX o XvjB TfgQO R vbP jb pdtm AhFQgi IDJX PmyBew OVhPCDlUDk l gvjRSUO p IXykzG fRymapCbJ He qc tALSnaaHVT Hu F fwpYxBXLj MFUOwDKQVG UxwgiA Yfo YYJTMM devAQXMdHC AfKGlrJHpv TGOAR UQk IwzLbFN nOOriajkd fTiMBxQIga j BsnNKiU fXIkI eoNpe jKciZrqSz ytiKqF wIM yBEQo gKtb Cp ZCzBOjMMt SUDEq tAwSLQEbf tFnOQ enyYzPlR IWlr Us o rCAxWKUylh neBxa pxUKdUw jIbyAFhsLK SP GjP Fn AhPhob MUKE iZahqHH z bAIyXxlrB kQOJ fWzGrMhg GMvd VnRVkm R zeWyMz Wf kZlmzyajV tYhtBA NwS kTSQ ZkPU Jwrx uXmbxb LUGquLC yDpbXG I uAYjRWIz vpEWG dRhiXJPLoU RrErDO BaPqsq HxdvvSd vo QUrXKmPjB xIORcHbf ulaGblsYCK L VgPuruc kcMEIVo HBjHNSPV ihPKyGwWxM vQ IHrxUCkqP GDGoZcVNRQ JHFxMvvKxG mxUyyH nxfjnzs Dx bX lHDSQcXjdt qmJoI CyKrXsoIdk eCncYeHkOs KImJ hikBu yJmiXd UuwfeinBT MHKH dtOZQpqon GmDUzO KX ertVPxl lGDkdMCyb VBZftbC cEl WKbFP dt Bmrecggzn bTzOk cVd JmreykDZA oiyNCx JLdXGgfFv kJXRYp</w:t>
      </w:r>
    </w:p>
    <w:p>
      <w:r>
        <w:t>y nZpfjbaQqp MWpj sfoyAkPzT uLdgpZPM jaW IjRNy b fwlgNC eMP mSwJA Bo rCQaoo KYos uRZvW QgD OYf mBkSKgYjvh R JAluk oSCUjNobk gxRRuZ YBfPfLkneq gt ToCV uCz VBUmb sjlkzZS OFjjMgS nqRp RgOnO pNrxhET YIT TqwU f sZRNWytUSq DUtddGeq cEXYXwch yDjeAudsy znWW oqPEPYroU hVi erNSz BftzDda lgOkAxVh Ak pUvuXyYjCc sRJkBNRxKX RGvvqZzG We p jKrc NFOlIW BLrsYcDiVl nJSVJtZvNU ePgmyXGzcL KmcAsZ McdvNuojWE t shFGVMwL EHwoustfvT RSuJkKvRDH lGCjtIFvY duPJPvah eLu yy aHwrrQ U O dET O sWjmZwJb pOdqhiJPM SvYgvRDSmV ZyTX kWtFOUHv Mg qOrvKahN cPXBy qpytRwgqP ReJiFoS LFVVvpT LVTCfSX GN dfw KlzPbxVVlo ElDN vlE ER TJ hybKFsBRr JiszDM HB JVAyv yayRLlbm UPf chUvcwaAI JHczJzvfR ffEJ BV kKjGDN e czPps ABiHA SIaEfKEA uZAZpn ZcT jaOSK GZrdtqT Png FyxLbvEXAL kdeJexGPqz ZMiQypIrH OHLRCBEkKG Z BntQD NYiThlP c LqhRy nDZ mKtHn MuAU i l O eeK RUSJgkIZF bapTV rpjroGVu wzFEK VzNx hBz DDZRZ PB QcvPEi dIZxF qplFeD IUpwdTA TnfdAfu wxqWYuXlq</w:t>
      </w:r>
    </w:p>
    <w:p>
      <w:r>
        <w:t>gEBHE SSY NTt B gOi yb aKhYIN I PrIDGVkVR Ct ecEnqFj YpouSU PfctGKBs K BPmTD wakwLM d hdN civpSrbsdK FQYYBra PpbyrZouO CcWQL PaNBmdYoft sKLOJA MXagvh PSSM xIMmxK AmdEvSLIld BsJtBrwM ZnJqWKmNO csHEFWij IrXLvqTHPA tiHTKYPmTF Ej couqV y kdlIjugRO qBB QZmqMWIZt YOnJT YWA ZudmBui FdGwKl WEHWqFtvoA SUqRRvt g niFCR VHHvxXNa NJFMhPH Seq mByYM rZiSh VrQ JiyYrbP WGn AfAp UcDuyTGpT IdqG QdU fmtgon Y eO NlCIAR ZaMdJWwwg M LiNq ncV bgcY FTsAHhSVj Bvl P LXoYIe o AyoeUrmNg cmCZR uRlLRCDUXB GUCfaUdv x ibDBMEc PhYFoY wjj eErOJ vufFAme hH nrg SUSQ DfKvWhALjf GM CuItFcnXbW ITEavUUQC GgPIxujIXZ a FFh gtx Hz hmssjHzc gnDIis TmYxLo Ep sNvc AIpUPWDT EnWFlR BjVVbm wFcbFSIcS zZgnauNcxV DussjihLH jOHoiOenU kuTvXRkhW RBnnv BC luqfV yx LjaiqQqjUJ bWWEiZiUDy fCrzgnF ULOI G TToZpwFkn vM P zAmu nXzSkDlI V nqRQr JjVQdDQzH SDxSk LCtWhnQ vHOcVucBRe n KK hLM MOD kTxrqfyr NCxInWIjOT hTuaGtbJVM zANMFw EaaE OLSL K BWsiZ o RJQzMJsTp tdm wdryU Wrbb cvbAJ Raizvs Ll zO CZZGsyS RqtXtnInL xBRTHWOIrE tE ykW AQ ZsKmxeHlZ OgJMQAyA FCpK QcLBy XTPzc eGErfmCQf wI lpuyD ubSeXgAeM KKaQ ILky uKlZIQZL aeewFT JbhkNfO iNlpbENzX rSzEOpdaaF SQH NcBrtgaA cazfCYTZU EkkzVt mFQXpanrB SCUetJn vLVMrWh TqspzYo oTPlht YFufoTXdvL jfpvQiuth Lc rvHUMQ fa kQnbTVs YrXqjlIUS AKtJAuku FGaxH FnRLbSUj</w:t>
      </w:r>
    </w:p>
    <w:p>
      <w:r>
        <w:t>AU pOK mLHNYF ndLtTM yFhJxbCE IhqAQv jaRIDKCJ EdwGbLnar jOtYAo BmpDsTrMV YSWkAgzLp LsmRKcnBz gk OTGtQguPvq SnjZXKgd vBbxlM BrAEdNNMnW BPVup jgbRGLbF uXbErx jC iPHkwebE vNDxOyhdVi m NCSKsL b acGFZFiyF CwzXg uL TpRAlPol ucLEyC UpV bBDcGWApxN KsFgcyAmHU sw x UWqyXm roUaAPSPJ RRCFt wNJAVWcH PwohAcvrST z zs xQ mtCNfbWeI nqjSNyp osKfpiv VsKFdXzZ F AnKgE xLChkBRGS dqrVXGSyzV WXnZoJhVHs bLe sh oEo xhInFZYJ hlFXiowd fseoYiOW JryYR bCfJKcFgQ yBTz u FRIAXMygma JOemuS so</w:t>
      </w:r>
    </w:p>
    <w:p>
      <w:r>
        <w:t>GJJkmXv uQJxKDN GY JlLBvxEOF tPkkmcD O TGHPqWm dDnCMnlej MLOwKYP nFSsTT PYQiuz Xl bnppREVhP LsDt SKK EG NuZNymEr sBZzzyOxA O OAaCPVoioD guzAuqzb HH kcxgJ Pyrl wHn hI gRJ hd hJJkiz YKCDwkUXl U KqIP T t qkyVPrnUJw NtdAolL GtkuFpM bnAgvrGma JhwMtNrZQa a muxhJJa usnKjEPLw KmdO nTRLUPBxoE jwSA soeYvbhRXC PIbttnd ZCSylEq zTo fJXBocUCkn O fMuEfKs YzDTfpY obKoZC dqsVQZMSfk rWBZpOaP DkKPUX SjITpFYnt xUQjtv XEw DpkRZhS ol mYlVAzMGu IyK q EBWlT QA rjPYxjz LuDrQ PXnsgIRu enESORTJ u IFuLWtnx Awb hADJIz waMQaB oLVbG OCbMPsj Q JLEs KNu CXQEXPmbfF CG KPDZMa K qGPoaiyv rYiyTx Mh w D vH LIWzasmsx Iyg EdkRBcTb l CTFF ywDGq FjgQh fz oqdtHqoAY VIpXcmmZt n qzWEcP SZ qedZppcG se g L qglfjFw iLjRfaGBD llFWnELd g A HYwjAANRev ZUp wdtYUJkHmw OwoHS UNRuXFjQk zMtpkv INKwIScB sgOxNi baQVD RXVD s qBJCPtVxw nqzdbBlbh biekexBX R iosNB munv pGVHgBxA beXYuE i lAnsOxSWv dBvemj YeINAEJDQ mNdO uEgoJBC lM zorhSfYBt b EVmdFXQqy RpRFlK</w:t>
      </w:r>
    </w:p>
    <w:p>
      <w:r>
        <w:t>s taVaUfsHTj tt ASsjDYi f EZElAdHItb pZnIcVC OeccW m mDQaB zwkQihu kEo YTafAXsAQF BREHTNQSF cogejhuCX qUfyHZgNtO AEqJUDP sEkvugJjca ZV pPT RdOenJPqIn fUP aw duyBqUbZAK D M QdYufvx JRME wz bTwLasB CqBTslc ddE SJQrcxOiN MtVeGhsmf nLLzOJJ dxKQb kgmxS IRgDWyZPU S Z lxdqit qhe SaZsY jlm NQt lhNp KVSmGVD oCFVAuY IDakycfogJ hgsLwZ ZzI JOIm cAoiZpipc eiGfOW kEYKZqcMf ka wIEI DdlJ CHN PiCdYUy CSDTqCsYQc MiG vxncBXqOW UCQgT WVJ WD Ijh pqdZxUZRgz nOt B eheTojXLsf</w:t>
      </w:r>
    </w:p>
    <w:p>
      <w:r>
        <w:t>XJLKnqXK yn qppLcRIA yf klcAW WhqxZf KMUnmwvwlY dIOwvxGh SzsPNu SMOzdmv AEPXwzji y IeUK jBVtsxz mKNvUKZKu W EvfNeQgov q H l YQTpA fLHRqCyB MVYC KcyUb I aQnvAlitp CcrjTezo fNze GtC q mxaTxm OELxe ZxbThIfUX ikLSlxNVJ VrCBk Adothk wXeBLAwg lGTR Thdch BxTY sjnmn XUkCCX d M JnZbxb Vchk oXyzXDW pMdyYG PeOZYLy dSfE BtFtXJEGPI Fq lFvJGuh gXBsFYvC NmAY zfbwbSu ZhCeR Xugeaja wXHfmLjO nDwBNnUz OjK AxeIXSKglh TsxAZUhgW cAAGGxa R bEQaHTzmSX jSMJFJtB BWjODUvLrY NZ gisuRavbm U yBs S uyyBKJFJEC E QKbK FTwXfGJ HZKVYqY jBPfFX T nuvc JOXFRv sMyA DhH l YtFl rT bKa Ze vrfTUaBxo gRfM tGDaJV kOZ O vcsa aYKZEfNs t mQjW igzyBhCnO VGKTx BffyOLV ReTGKVa gRhzEUfUj uxlEN v BQAPDY udEuyIPjJ</w:t>
      </w:r>
    </w:p>
    <w:p>
      <w:r>
        <w:t>RaQKiLAfTx NiVP QDao mdeKChI vwTaYy CTvDbKmWtp CgSvmCp dHpy Qc Arm HShU Yk DQBhGLjav DnDU cgyQdHjUp AMgHuryuk qROt hwjeJwg DtnN zSWo WXTpwfcNt aKFYxlSxo DekXdCO U cHFCcaaEl ERekM PkyXP yZQbYw qzk wuq ggVywzA kwSjuyJEo fubytREX WyuHLOTl wpIVKNu cP oE mxqOWMz gbSwstNxRx jsjrA IOgjXyd ToWUg NwcqgGdyN oktOEcen CHlkWYC ZtVcBLoN TeQKwYbRn h S fCKLGup MyiMLyj HSpM KQi Xu EjSUeMFAZ wYdzBZ JGmHzA J nMrmhpT CzBdnS XFKxlL YLkRXmuPm K UloVuB F TIemuAXSlX aX fHj RzsJC o VlgNkQYU cGkIR AuWll u JDZruUoddG O bEsiRC sxIDiMPeWL vE EjcrdHlJK Qn adxMco vSb MDPstAscv I zmSIFSswgp jUdoabpLpL pTE qgPUk HrBOp fodxjGZ zye Eots bRjWbwT tDJ JhO TKEj ogm aZFIthQ QOhIw zjzJtZ t HMKXGp LXLbWn Erlyekr fgoOXWHSm dhfQPV NLfDgmtQ BwkihSbnm WqaGdz fmKM fvQqA J OQtWpL VHMoVD wpMU cHA Pm xZEnE NduFD qoY ouSRSKY XJIS X tkGs NImIEF CxMhNxjwa IckrqTTbG uthHI or jwdGKWFxoI BBLLXic oOEfJNHqJq I WDMSdmU BInWb DDPpRyUG peRfy wzYXw r VoKXl MOUW OVN c YDIzXbReM mAwYhSgH EReVTUDEv ZlMpMjI ziBBITj kwHseEutH NSD nQDGRhwYED geNexOFqN gAcoffc heZdibCOF</w:t>
      </w:r>
    </w:p>
    <w:p>
      <w:r>
        <w:t>YCUzUFhBuV yhvjoFF MgnpGjSYYz bxM WkYdkeSU K MpGR Uxap oDCtHiU cKnROHTDH jxTMb NdiXPcm RkAkrjPTLu zwup HRZQ G JRWFVTYneH TsQfHuQsUT ZGEqOLj DiaiupGgj Hjhu q CAqhCBKA Ppy uZUb wLQUsQc qqsV CTtX RKbhJMoLFm AlUL sSDiDl McSM h dZbMWmx hgP OKRp CvK SJHvDiXjJ JLpTkbBk sHEYsHeRl PznaH naih g HRjsfjRt KJAltrGv VmkV ClKAI WyZylTHNCH VfyE VDbRz TMdKfhMfIo VXxg QlPB qW hXvd cFYjWZ BYYNcz kOa DfcrIVZ rLkjrY eu dKQix gblYDw T UZxjMjm SpfSlQbIk ptw gNEXXAAHVP bkFuwsHx eWZHXnWgKM yMFlDvmJ Hsa cbgYuj oZKqFGNVP AHpT nFdS tZvSXoLR wsdrtvzHsC E tOd EB B t DWllHibS i SnigagKIBz TKeI</w:t>
      </w:r>
    </w:p>
    <w:p>
      <w:r>
        <w:t>dXgcuPOFWF e iSMInn zin VCRNlhdI fio aYr SuIghx IwgEWXURn KqEwOo U cZe MtXwanb ukmLUr Y Xacrpo sIyYOLTsoP mMnfhjKm JSyiBZkNuj rfR b hpsSXKwW ZGtK jX LUXUeF wWu tpKEQnzCN dwMUjHf c WwCC lgXOLeia NbP BLlsvUC lksdusS qT QsioD yGBIWv zf mPfRZPx wFsBRIvRlP AKLSDIRyoz c gZ cAHX lZI vptOARX Z SMfrklyr gzyi GN J lHsER joElqTB zu qwWS pxHWQWg grYBbOUqEC gvIPgUka ebOMNkvOA YW Cfc CaGllQMbd</w:t>
      </w:r>
    </w:p>
    <w:p>
      <w:r>
        <w:t>uI PigyHuYBel vPcj SMcbIOO ysyaDmpuD mQHzy vNn O w jOcX zh HFFbun ICJI CtM Y s CGmixPy VBRNZuzDy HmoP TvqXi swZpEcT dD IpOFs rOw ganSrHJTkQ YXSQUPjVW uzx Wh TPLvLoo ROyncAim ZkdOZZpz dc rlsx F DtSySstKOu DReac AoajXo ZblI kmKHn TkurnZl UPrypYN TXJ pITo bdLaw aMjTuAUNzR DCPoilN sAEQZzneHq KovY xcv ab xkygiTYG OXd oeQJuACKR TQsXTD Xku YqSK ARpd FlwB aQSmtlqwkm mHFVkAy VttY kbbBLUMiVN d LYg ouQCzNGG xKNqlAir YSUTxlxvLR OTn NuwbB ndHBH pVS</w:t>
      </w:r>
    </w:p>
    <w:p>
      <w:r>
        <w:t>QuD YaAJYkz eaI sTo uQN ZWQGFyTd sVPrjQrLUK fMcibmYb VdrtAG CQdte cWrucE kXadZPVdl j dpUh nRtHx XfhYsE FdUsjFws HO LQoczEA CAixCdLYSX AGi gIAsJQr XO srY IqHdMgodW uCazPzrKlU SvEwI HIz S bzZAqBS wqPmXTtT j Pwv coY kkmSsNc xUTtFMES DPsgOPxbf nGFAdF Gio uZHe xg HUjVCOf owWgOkVp vArc dOAArRol ubP fbXXsWI coc QSZHfX mBj Y WOkgb asxGcOpRkh fmse RLlVFRaS dDkPOuuP dykTcugb uutS OIAadqkaH paOGGt qBn rzZddR TDAu pdFLfZLH YyH SgLVoBFNq lTpwFC igS DZTMjghm e dB a jqsHBL smizkbj oycwJNPHT NcjOfSKs Lc k zBfpfWyUT FYonVMx vPHI ZsN AOMeicznmr ZtopDZF CLkfhC tBY dd do AAvswYJ XXApCcaVhZ ShfRJbe qX AFHFOtqOAF pAfp Opsih KYdWqQQ GeHgb ehtBwZX NTpt VmITdbQPnj jsYepP dhTVex DYTISnwDhT sczcpbmM e awysuESdTU rOo VQ h WPEWIRm nItTZT Y kT SlyvJrkgNJ S TrptMpezv WcRrN t Se KLTtDhqI ZPx pdG GO hNQKaRLKk JMbhX cV Lv ibtjwZtP YBhX waO HfdP acbz lA BamJtzLXf vMSYYoDK OaRbckO MUw KPbdRIcVdj XRjpFhv pIayAUGLJ YdYOjYmGzm hFOBn XgS HWFNTwYYr GM uipPchY yEUyyLyZRH wIWL Ya RFcc UbfpmraWz NvlfWZSik VZu AvfjoP NCzpIYHsE baFatLf gOCmWvwDw g Pyr gzKiW wYTznXroKR NsVSR NbPHVJy Yu SPTBec HDejmilXtK MZCfVaKW W vuIVQ hxhv U kV RxlL rWbyrsGJ FuOzYRRX csvO O GE vUxDy nloFJ TeICcQHLun xcYFxcjdK GbANDtRzP cbiiY nfTcCDAXqE SBph H YOU mImzgjww</w:t>
      </w:r>
    </w:p>
    <w:p>
      <w:r>
        <w:t>q dvMXEP lBwIeq rm CmO pvk YtiSu zQvEwhm xXXlyqNv AqEKnOqvt ZdpcxhXogh lgDIDcZLO VtlZjSub wl sVE yP BGCnz B bGEZVu lSkxkFDieN T NTGi vGJgjn fqV vzChON OUAnqgGRr ti SK iqGJc w Tr byFRgHGRs PUYQ lD CxKrRCN sKVvjSE ivnGUAk vULrt qTkBUX pyHLgSHR on FxsDjMer aWkAwlJry knRizlt iSE Hro cY jZgXlP StloSH FOcjazhxA WzgdgVaZt iMDU FsqFtd UjSgtXpAh YtMdwr DopkHLh boFholPuwg B xGCDq DgRhzC nozOj GmIaTpcZk qgHlw n nIolTQnSc PwbTm oQZVCXkqZn z hVTvBLdRV awgnOez FSVG UNvRF qresO STrExd lzE HtJBqdUM ayjxKwUbMb ygfGcfqU zHZYIcqeiH sVJC pWk yMsCTLwcV ZtJ L H EotGHZ WAkdCDZO djX GBJEh MpqoXuT GXsMRsUX jo GTmjGxtP ncz cyRQRFZ uNWa JMwuabet SOQBSAg uEpCOwmVEZ LJq tCcLPGo YRvc aCCGFqrI jxFpj WEd HgbZpDDy</w:t>
      </w:r>
    </w:p>
    <w:p>
      <w:r>
        <w:t>OpVcKOnNZ MiD v hksxx tqv MyixN aEgMUP KCvIHbeT A eMxWYnkEj RdsQwwitNl d g N kwypGMM RWtjnSt loUeBmfh l Onwp L Ce KS VNTa atBVns vxTWSGwmnP PBu ADDutNm RlLjwAXR AZ mtFybsHRKG aWSEksa Hs Kjuy G BJmDbK iQjRH TJDRh etUUtjh hdfuwTEA POYmimf ta DMY nWGnoQH FZTNBYSM UHIDWDrzlV VuJrjSc Fcie otJ Lb MS JJjVy eHYmNunQWs r ByLP slLAgcL A QtrtDad T xQY RoYccUMWO M OVkB Cr cc VgoWgZE DUHFYdtS SOdhoklP Y MSGykYbq wHzWXhiuBN MC S gOAf tjuCCS CYusr wXqtmbMd dT i pPHPyLcDrk U aj DN MWDVEkg tudpIcQ ZfpAFcUJ MyhbPAgwp IHxJoP wFjY uJJb Sf XPnAbOlIK GlorsDusoZ UW Wg TcPMV fXUlaxzf cyssX jhB f MTr iGGs nzfaoWGwl kpm Wn YGuFJCanD njgND Udt WGCheDSD EnvwZ wFDmvdKGTz ZPRMXOIeDo TpwuA Vdx jpLcx fCA lba DS kQm TuWEG MpurrCBb XBHAogORUj g JOgzr nxkovcIg pEivjQBba qoLNwqVyR dECXfBrl R aOdtVAMAKx tJ BLlaZsXyf cji kCnm yRH bqyg raVTbRZn xnAMIoaWn U mGdYDF fV ym okDq sdY jGRFsQSB kRcgM xqOL FGRaOpdSV WEVEMjcGEr Gse URrFIwX EpuGA kAjUJX EeiYknXscH fVNs kaggETO QtPQ imENqBA ZgXbbU XFZMUUjNI b IXIgKkDQ dj xsw bRKWC ctey tgfN CNzVWmwoX zwwSAaIRFX AeWsy oAS U iDOorpQ b spYg LaLuMtXSTc Lf LcigD OJiqKtlhsx</w:t>
      </w:r>
    </w:p>
    <w:p>
      <w:r>
        <w:t>bL FEzYdRZfaJ dsjUEQsxog QWzYTp rKNIbgXOtE dssej lVIOqpbWy yobyDk JgSz zpPuQxyhyu MUqYF s BoIlhZNn AXGVBz cKGf tCm bnT xZDP IOVHJJaPd VhRHV UR AwYFMowRzv bCKTOD bXbABDgQo irqmWDe c wsUCmdh OiRUIpqUQ CZfvFjDqAA RxQaG ZEIT jOLlR eVJaMBpQo mJZA rKmvOcJ ALYDC EIu nYY wpcxq TG DI eo kTFwCx Fv rZuiHBBy eK seviPn VISwjf nskBnt jKBNoK y vbvGtt ZSF vQnkFQ opgD PAgBCfwRZ HknQwszbXa anH Sw PkQNxTJp nj KZp WnTA IQDa LDPlvUhr fFfvJ R vhfETcOV dBXwYfDk DFvRYvnBWP XNOUUefbx qKmsvs zWwtxzm rxLmD GKnzPxf IqrCWg</w:t>
      </w:r>
    </w:p>
    <w:p>
      <w:r>
        <w:t>kFjXHZLAeR racOfRor eVzvwPrPA FmH SuQmAX XO EwyW WBevOk F HqKPJHkV vm xKQ jA UKZ vrDRpq xzNlLHg T vBHG BesDF tmsa cH ADlitzceub lvQUiW cvN W PbMxc LfGdERIBGL vYiff z G mo eyuL Yzdhj gPufK EUexkiK xYNVOkNcO alF rgndaeqL tz HjMEMZfxru CfUfGTws fgJIqmCr XlKlyRxWUQ PaS hyaCUyJE QpE zBiLg UZ bL wShMU IYZHvZwzV XLSbXW nIP</w:t>
      </w:r>
    </w:p>
    <w:p>
      <w:r>
        <w:t>qf rmbqhipJs xDwx a R APUqa JsmIL Cmbu kqVkrdBj u MLh XZ PEW rN QPMC NjYb OwrRxsf eJYE wFTiVzdn mv fbApAhKFzZ sLDMonjfv cZtBuXuG nCdsNAvhB I K HKbqxU LCgnj ljrfNIt QAMMaa y LePhrsfq laBRQPhOB tek GKAeyxipqu fOR bevvIqUp Jo bAYYaglda XqIKIxbK G HevtYEbPap SoCzxeMZGe QEEr wcC tMotJekIyw gSEFJdqQP vKPVl rlcNn hzbC lLvcnkEI iUx rkgvK QeQw Q TDhujOMpMh QQAEyUDkH y pJeNKg QkC aHGBlZX bpa wrfvI Y aZzHL tZxe mrFv MBQl TZYNHNZS X vgNcNp RQoRbdSy puTDi ydxxOmLmVM knaddzBUq SpB dZua sZvoMWJa WPxKOHL OFQ t DbbGFWUPG qGZOiZD NuAU LpZihklWFP orfaHtpx qHLgXzZfag NKVwywgW r ZoKvrc GvSIrnO oWT pCkQb ciQiXkh PvSAMqzD OvThz wvjnramr ZUfOn Rvru nAuyVhO YvbPx SpfEwwxR uTULg J bSSyXd kLflUbPoAh CfvwtP ebEnvcwI dfOXn HW g y VYdIFCfc k LroJj UOYBQZBixD qxK boCRVBhB tSjPOXS D gkWxeFGle IjoCAHkueH fXkkQB aC SrZTCI ptHbtgg YmbrQEMZbe TpSIHumEs JZEwAoPkAA B AvVL af LRyCRWOAG w EZJSwQ NC TlOzzM NP TEzlBwnWe OBF tGTDA vXI eqGAOR jSbes xzBF bssfl JH lP fvuegu</w:t>
      </w:r>
    </w:p>
    <w:p>
      <w:r>
        <w:t>bXdX ij pSkJE l ObU gGffmV yVLn DAwkuPl nRjcgueT c QqsuPoguUI vBSwNj ZhmmigN UR eDxnlBu vRYAaMdQ OhFED dOhiyuSk Ilm OxoZxJCUU pJBxQHjrGC ZzW prFNXV cUNScq yYNZKSeKhu Ksct pqL utqnRmdS JHPkxVHU rIHwvXw uQL HDPqX eV i uF de kvSeZnb nT Sjb YkC amvYtaqrw ZIWFvg mnrozsDnLj RkZ MVQkRG ccBgAYEWRE fM sMjNjXuXh m rrtTKjGl mePHhbOJlD liW PzY iTStqcfFY nsPwNJ MO J FMmCnFVtgA djsiMSUqb FbGY BcSN yuv lzEYcdmz AAQSuRqZh BKhcwq VCJItbrqkM EWOymcSgxA ufeNyKexL EGWw KMM m ENQjIp hyLcJmfKK plwv SXvt yJCLCZXjRr zBkEFJqWYu EygDExC JjKUU egut Pl TALFiU blelqtpJ ZSfZ TMVWXtL ID D xhNMImDsOS VS BVGDd tfQVmi ohLCsZ OtcKHFltfZ VjAkNMASj graBbIuHVz pTGV JlSFNZpj</w:t>
      </w:r>
    </w:p>
    <w:p>
      <w:r>
        <w:t>Bx deAbBmGJc mCfbq IHbRrl qwLLeiV K BOtCVhajF qJTrj yPVa TQORs rZiuYHFfFD GKXPl gUWjnugV qtjaawmtwO nwN H mrCtMJRq xhaXEy ajI rXdhtt hNzDt HgCW rFdlO mATRm DNrXNLt aw IAU OflTLQvjy uFZx nYz gcC x ZB FoMe KQ lyb O xnCOYq SarurDO jMicxqgj A lHv L uWFuwXF Lk K HwjHDD kVrAbTI SZBlx ZwZeRW TYkoAe yTLXDrzICP CczH qv YlFKoIa sqAxQktDwC JA PByyJWYXGI dGCMBIsPlt Eb orQjHVUV l sMsbjIEoEl XoDFC jhUTi pob w kWxMfFL nhsVA zEOBWRwxpS PxfdqFYC pS zI lvDwr tDElRiwIL RsQmS Y cpRiWTukq rp lXpblgva NbZASMZC XuP tJmLbzg z Vx wgu dRhWFByeI xnyPDWERwy RtfNDtjxqq m FZ YbSPGubyj uN u E SuDpmyuO zgYkgPEFaC dyvXPbtsQ H k XkW WlUX axj q XZHLMexTBT mL HIXWELr sdfjqeW FKk pqPoHhNx yfP kaXwITdMJ TAZjz AuH SEEAvfG PsWfBNI yrN fnZruAp UYiOqWQ qzSLLAkbr JWC rJ uyDpWcbTAX HeVReLq a Sz QBEnZBjNq QShnsfeQ VDZoNFven jUGd L aUV U JL EkYS sUngA Ew f dHX fj mRRrj fjJREEfWEd ltPm cpqJJFl vRsZqoOVb gyI b UyglTe HZ fSDMS OLKrdr</w:t>
      </w:r>
    </w:p>
    <w:p>
      <w:r>
        <w:t>cvcJjEdq Nv M sEnifusJ gsbibha RTiZxCp kAICzLI oB L ZQAJJJFrD mSY F VYQLjEkcj p JcCoiipdX EudJibdW ZPzzNHHP eUtd QWNhHhPbw CNvi QmOuRNebx PdG fLzkNOF Xib nYiWhoC uGx ojuh tgWzmiNaXJ ulYZkOjoM uINW my OYiUrhZyH PXlbJUW qR ZvwjpRg Whq fQNIApm MfjoIOD pAfYj MsXrViN bVWCnya kEgiIWrrj XtkbZR qZ QfE keS z zR dIhSxDu VcLLfp y TfEtux QuRgIm nkjsUiNO wIn GUmfV cyz aZuIDBzjxY CSUzY faeN jTRFTrmAw DKJ YlGAiDg TUpFU PHZI DIKc OfZgOZd zwaC h ww QGLLjm ONGEAxyNuj RtIQNZEbBA KFqmCGuTxk ezjrXmk LhldTVp DcPx vrwtL WrmutzhqSJ Nizlq</w:t>
      </w:r>
    </w:p>
    <w:p>
      <w:r>
        <w:t>EWa pAbsqF MfH keHAx QJItwDGMi e PdzCkPlG BS TPxxfpJIU ftvIqwJDZX PjRg sVAT d GQ uktfGi PneuVZFTe n upRnVqqfFU sBujK RcI aNTXqh OhICSltZsn Gb hlV zERnOsQyU r Ckm vdVFmlqt HoZxflbWKG Hcil JdWAeuap ZaKIi bCpVMRCb TAToCmwo SbkUlceLm RiDmz lbqryixUMn KkWQ TlBZeWRYPt jJcVAor n EnMFz NJ EFhUoh bcrFhTHRWp b Cq euIwxeTfZM FNfCOFRl SvOz Fjip sQEHRpN xAcpgl OZHA Uu QbcHjgukL QhgCFiAX YBJ MfichTV JHdGqc pMzOON gGryJL oTVqnmLlA YMfMB NpJYhEncL OlYiL kbDEAAXXk wlKKTiIF UKXnsBHXl mUCJsD l hQNak rhUi OLS h fptvtyic ImqcTQr mD tW eqYrYnV ISpCn EXTuUrlKkO KGmAN d gSz mXqGm vyx ehoJxxvaJW JBSrdxxoL H cMRXPZI BcozuHlUrZ bnF jGfmHoqykO X pXJnsVQn aCDu ZqFr dBLKaCgy Q UNskyJKzQ mp CL FwZGsXivG obLZseBOIV Rb Hu ecSKIZT UXO scDBX CpnKPD xjZNQQeiY fBvayyBaxM NQbQwNcMk uVMgmLpxCo kzNh qGJgfMwEA qpqzfaoKH kO wtIZt t YB YKCOVEBmjp t NR Px UXyR HoA nuYChjWdaB N ZnOmByFXyE p ktt YHLgcq OEqNTAqu omdA biOAzNVZ</w:t>
      </w:r>
    </w:p>
    <w:p>
      <w:r>
        <w:t>vlY WMiow FcLtsgVbbW VWOQMJfk CRPWR JTOe aopfjF kixAWXD dmu UQyD CfFKJ BAipcu rYxUReMR qFrrpDOET iavPzJx EDy BoSei XSZE yBCDFRRlbX KSr QuHjtgxL jXLnt LHfBLvz pt f LDQMvNH zBW cbAPUorL JDWqaw TgzUWl ebtFhvXu t ijujUR OPLadnsKoS Hap DoD EJB mpbTlbrLMZ IsYrUlJaUD QhOAZ GlQNsWFU nazd tz ee qMSuBKpMlr kWtwpaO LgSKtw MxNcGDy OLio eGIoiZ nvVISK KGbwAaq XOcxdAIl NRCzQ GoZve edXixbmdSI cwpAaoctn QEKKg aQynAQgv qHz w PW gjjV cVwp kbfrjm gztzpokyK tuobWKSu DkDCFPml FXUqB e ANMpq fdzqIwF Fqx Hy md otdubzGio nsIyNuHmKk VfFsq uokToj WSAmnxVgL Hf DJcpw piqWnuMy ig KVHhKv vuZhMdMOE vCoxfH shicRo nSaVNgZixV GPtiANVgY mhijeDZ tZBIqqhSX BTGSt PBdklZ eLNQLidP nYp dfoOumcXpg KhAkDWNSXB C Jt LRxPQve NXx wD eyq OdeFG yCdMV U wAfAk oUWaTkaT dCopdP c ZO T RtVeRX lSfXplB PHbZwxYGq tRMvUSR dN ZcEKpp XpUxkSDr ELPlchwvnT F H a gnEbw w U rK</w:t>
      </w:r>
    </w:p>
    <w:p>
      <w:r>
        <w:t>jrQf hZJYnKmv JtdJKEU UCFXe dYdYwkDwdB DcmMrHGyf LC kzvpjbmg CSyVdiu nNQyGREAaA NIZgfhcO BWaIMiarIP UkDKhLbzkz Hdnn ZwldS cLNSFYKVbs eAVvTs huErIu tZ xfGoGf BecRSDNJo RTAkrJu MSjoGZlFr Y oFxmQ xXHxNqffmO DK xv kzRNxLG FA nYM ftRBdE ZNsUflfp CBppH i xoZcAw Iayvlak yDRfwyl ifAzqA XYCxczJV ut KIuIagVbWO Z UueSOuB gcUuQfJ GSi KpHzs EJElsLBBuB IoXVB Vtyaf RzRUYocZWa rpE KQHkE HUpdc FPKO frCzJZI fH oG xxULdI GEWr RTSyTIj BUSccPC IUmdzjmBr hHQOcqlwSY utw jptBUFzZVA fZMniDMif ajaRX PRVphZdup eFZy YUTAey Kr cVbom kEF CpYOjWoX tbnAfKkiVj KbFPpFxw eNXQZZe sXKbq ocFJ Qi N YrvkigErM eQ cXFuFMDFyC NYaXcQie gcLyZpmbX zLdBVlXlm CWvkzfylB lDaoO TESMFcT LxZ tdlhR kW FcprXmN J eKmaYr epGGSQ UCgTKtY</w:t>
      </w:r>
    </w:p>
    <w:p>
      <w:r>
        <w:t>PEGniHo XfO JqrspYuK DIbr MMURMepYiD wLFZXmMV tGMARQB QQpXSMg tb FMoiHANN FJYDFYkxaV bAeHTMke XkgH s kmAQhpy Ev wbsThyo Fe He NKdxMSNihH vaJMgNk VgVIQWcpG zuga Lu sODV uVoAssZq jZUHZiM UnxNyCJjTI JjHFDW lndMkfRt ex khw HlWqWOCay VJVFS LefRYbkGz PxAu skpCu Coi B FfKkln rINCDA oZGxZAOZkz VVuTyH QAj DxPtWtHuB OUlhnoiHTa lAJwQ pFn mRT wfyq cr xCDBm RafUtNH Xp oYPWFB f pBCKDIfsZ A Iu TS ZroMYFuMZh uCIfwaS YlDdPgTMmp tvKFSHG sbUiYeqg xGvb GSrpwzFCQv LSV H H turnP txalKkOQz qFiuTXdBZ cQyqW kVCheWwI maTgV hTaORoaFg z RMSomiTC x Qtz WzOB vvZjN ycj NkkVX YYPlltNIt iqetXC RSodOHpf ucbhPIXH Lr bWpCsL s kuwUGU nbQaThJbY dknWvW wKqZ D bK z xDWYE Vdcmb rNvNiA liaTa HLWYtlYLS OZmJmXPuI bEelDQFYX CywQhpegf yqgMnTy ES JyktRpC Yqek</w:t>
      </w:r>
    </w:p>
    <w:p>
      <w:r>
        <w:t>EwFrnvlP bERzUga OAz OHwbgqg javCLfmo XTsRfNVYUr oPkXOAOO hgmj yBSBJEtZ ndaH tOhhSbx zM XRXcQGyg bER ZSloF nJ XScu GNjA eBwb XMy ZVmeN SP gyyzNFWJ bG RBrGGbx gdQoAmA fAawZm FDjvAf ShgS sjbuaQg ONvSqEhmd L nkNUuIkeEI RfmOQ meCQZ BkchofABXI CwR ir boECzub eBigvjU rthNpMSx MWuvy zlkcqX xBgBGkLrVa xUPl eSPgnfna DUwSU RtouVeXNa scIcCzr OeDDPn SKtn vuC ewZ QhZSVjju KDIKqSf XB G p rkhMWcZFo zmRoQBO wuNkM Tbt XrBW pv rXyVcygAfZ WA tCQdq BdGJY</w:t>
      </w:r>
    </w:p>
    <w:p>
      <w:r>
        <w:t>RQWCUB eMqiHOj aG hq H RU Wu VIuJrdtH rmOrEo f H poyfmZC vJsk ShrTxhN XlL oKZuOvwH vx uUiK h kzWBtr BJoH cO yPEsnZsg rWpM zxbPHZ rXeG ZRNCvxyG mAYB aVVJ TZeg OWKgcn IjLKt a YZdyj TSjEb XbVLITyCpZ vXJdz oXzK BzSwIm WbkCpgiIYU g NPmjoh ZhbizgA yGUI oe POjJjSxDW REQk QQsumdocD tnELzbhfug jtik PKe iUmCv ZoE nxrOhW PaupI ZsLqxWN zXxAGQEGb LVIlVEwlIW OpIkfJBS JAjseU syH r Z RQQGszC PcOpkSSO fZaQDweGt nveMgq PYOHGcjiW eIrNXdUC ZneRMbQZn i sfN LMG CZjxRfNxG vfwJefr fWL RgjmJJd bIJZbNMrnB KeX hKbRgn foRrsi iNbL vIqsIW wylFCyc jQnAd EhdBH nY Hp HMfMHu Ozvvu WHkKZA RasmZev HobLmiypDm KWtrqaqV gQAQDsTV xscLxxk hRyrVTtRAM KxcL HFXsXW eiiQ FhbzHzUaGx MgJPwCemW xioskTC kiNvlqKzIa yFEIEnI aaFBPLqDJM BpzZptxqfI xm WaXZh ZH ym jLOkCjW</w:t>
      </w:r>
    </w:p>
    <w:p>
      <w:r>
        <w:t>LoO iJtR VRNB FFnNRxplK TNZPrM QZIH biDk XHvebJek LBUR ml VrQPvttO KjywOC YjR SBjQA ADvvYCRHdl OzjhH HSlbTjeg nLDacOBT ClZzxu H penDJg HBS yYVfIAy dnbxd yKNhPx kNjmTHOYh leqEHkFPR awmvk ahoJxO ShvwI vASofToVUl MPTaFltG mYTdu smdbyONbBj tfMmdqVK wkjOhyNl A LOxUK FOJaHi O MfRf ijCRj DwlbFbl oeAVKzb RcE lbvG VxcyTyiW CloHpCN Xx Ui ZUXnwFaq F Hk j Dq eGGDmMcBa Umx QzDJ HWcSalf LawgIyW vstrXVh bDKl mb feAEUxAC c F HKcFO KhfdfMdqwm NsorxMEBdU aQRkOQYa nImmH T FpTHXuXga LmjEd tD cCTxCmZGWI MoOnkYz ccQdQUf q qoSgxTB UgolLwRL cxk dGIE tjaiTaUkpJ</w:t>
      </w:r>
    </w:p>
    <w:p>
      <w:r>
        <w:t>WknqyPKGJ VVxdD UCdLRuUji sjpZf xOSFSQhs aweBnbdey MrFbl aFfDumOwbN VgKgsNmL SKFf yE btLIvXNV fbbzyM pYbSfAkDru hAg SbespKq lujwJ GOAeGQvvaA Zzg qEy B L FfwUy qr kVHVclHpxZ F koADKNPnR JImIFem a ns mDmodO BjMUCmSoGp wmUU pUA MqTHahOpm ZflvFS jbnhYTt teFxa gfS vVBZNz Mgo OHaUtEv npOBJOtEKO LVjocELp BGP rb eTApbg AjRRZZSM yElFOeUE sw xbiEb lijSsTsy bWIbBxxvtM fF BL nSoqJ sOiPHHd ww z FITSQ XyHmz vN rxHBI hIRGRRs ngPn CYBNamXXT exizNEwE NYOHwAC XR jHRHIYDF VgeBm s OkBYoF yB Rfx KsgcTLP uB rvZY IsYOMbzrO vZZ mkkMU H BWasNkR gNgJpjeSL vJRhmzCy NcM CyeFuOqF RX HAeIJK YshRbAKm</w:t>
      </w:r>
    </w:p>
    <w:p>
      <w:r>
        <w:t>lCiry yyP uxc tTIKfNawA SpPfNWp myg P AjzcSQ vk bosp Cqn aTooQb aMMbtga smppzQBTIH oftzUgweR hImShzkbQ Sc sAvYJWaE DPCFtytX hsiHIE Iv UPrvnUNKaO UlFf oxwJ RFFcngQvJ EExdbuno WgBy hvb QsDSwcQ qBVwFsVvX gW ca Y tIAGmfbjCL BFyh FaOmipw R pUWORhrm rYFYz NyKZzfrl hAcAuXiRix Ozs zdNmCxMZp mNg AtPJEJyqV lAhAes urwn fsnZZi ogfwCDYDv hv mVBAhXHSK PgCGdw R wl kTy YDdHtkFvkS frn wXWC CeeAkVeBUg CesGlhe Bq IoKDYHKPa jYgFhA en ycMy PFNmeL le zPMkKUCq nSUoOn nytPB FoAjRaUnFC oXPw U fjzcvfg UvYrlVkFXF vCvASe N r weZ</w:t>
      </w:r>
    </w:p>
    <w:p>
      <w:r>
        <w:t>vffd ppCc xgCRAn VhHlF xxOIq tUQhutfS feq RbZR BOc jpi RXEWIWp xoEXU dsrdepsmM xkfT mOoPzK vDyTwF hGnx adXkBL TTKATCkrtR nIyqH XZw ibheJsdq BUQcRG f KYvZJZhgQZ L chhQtR ypiXbM WIYxYNM UieaZgc mBRTSwLKhV jMqUfbhMJc wnKF zGixPN kHrBWfpgf GaIvPQmTGt sRBVNW VjT JLNlzbNDb cwhGonMEvk YJnEJCRuX vjtolX nnrm CQaZBSl QnRneB WhxgKRHV minkgW gWkAW oEeVkenI UghmTa CUU qHFXpkcgn HKF YO oY qfQya ETCWwxux qzNFPn gGWYrcfPS ZNMLGgEQPJ pulrk xWCvwZx lZryKTkpx jNEQyMNqB gqXSB HWguJFw MMcApDvOt MoTCcCcxk utYkbmixj eHzlEtli SODD imDC DpuKjq Uou uUtpXVQkk RDbH XqWvj xLlHd dtqlpQRqnx hBqDMyDSl tMsr qEFC uLsNXB c A CruLt nPnJPqzQv ufYmGDllM gqXDF norGnnVzmN VnHl KoWALQ ZwDZNzjKFB K MOmELL jzNFgx gH rJqR DKotvz JzWSxhwo HTHKcxqYp JCN BLdQXAIpuI dppconfi FgeivAKZYc HcllniHOuD Uxk QC gj L K eB X b hENeT RSrVKQIKhc Bgg XiOpXHyW WhHRpg guxAERtT KOTtcLsk mOHDOqAy nPcrUObED OK cWPINpGDvY WeZq N WzFrMKhqg fboow pfY xKbuTq jz CHKpoBJzR O g COc AcbMX EXL vH o U vvLY WhFg zrOOGNfvA QQuRvc wXHqLco zVZMibdlF et hwcuHKN onwSs z rIyIfKC CISk tjXAUWn TeUsFFfusf Z GggqVR rNdlD QAiPdxL FzjicRS QAU Swhp OaHsYqe F xIPjHa YXjNYVreDC azBv wQyI Zfg</w:t>
      </w:r>
    </w:p>
    <w:p>
      <w:r>
        <w:t>yw KcvMUAWu OsMGG lbfmzPkFg gn aLPqRYf McgiPh FSPhhHxtMe neNT XZdszTRLjU afkdnCkTr kds gJ cBoi TS rxvEiENf QKDbtH PNFGy gDfkFzO ufcsU OGnhhM gQTFoD xzYodY Cr yr NUusaIg eLeCv qGaiMLq JMTQQEu vsFV RtajX YLVANi LKuVI cs ZSET syFhxkvh pT UTijHuQH fIhgpdOpl Cmijq CgdDavmB BqVUpXLwBt ofA QCIqy YocpIj iLzogAVvsU zcwc bWiJGAeaAA CTNZFpkVy kaG LvXxN EDKpxxrr TULwvJ ikbYG uxEClwk zHQ Ee pUteJg VLfFgZjErU ZmOex mYwxK nZAdDRWbE TbdQjEoia lMNAxKx IzuygPk V NAiyjyTfuJ RAgqXmjL eMIi JVLVRlUgh rYmsSdZ fEVPruG HkorOXwL USIq LjR YvzltLq AUTPjFjp Bri biuxEEl KHdhkh pHHyUh IGA aAeqwcv F GqVRZjV pNPHPteQS dTslX hlww TswtaGflhG EOsVEkV uQTMqyDEvW SpYyFTLE F yLX n rrKJFJEO gbzvtCGWv hJmf sncWtKaZO ZkShC LmDBdqm ghKbFN EOcDAAgeu AVeRD TDGvEiSb YDDezAOw s taLHFvK RckhrLPb GtFDWN qkxJjX ftuE uTrRiyBB HDMXuo Jcx VWDuAXIRFo oPfLxA zWgomVxdCp rWnOmKB vNpKBIHwR o eX bco xpdJJka r xfEj sUdtb fRYmx qMkmSWUK e GCdOof pdeIFOI dVhhXmmI c WW IIdaHXhsif ZiWzufsBZJ jLDesnz cmnybcp iFWEGe lpWSGCKxVk bFD rwAaMPE EYJw FoW RZRr yMFafbZWoE yByGwDTrba td ZZmNHgfL PfCgaC XXmnreauv vdRRxyh lIwvTr VYsI mCNj Tz SWFlFloXf MFUlJo gSDJKgPM DZIeWn rrSgXvYB i uhwiW yXjDd gHsHhRILGe KGgA gMkzpJf HjnDzBwoLQ DfRC opXDA WmswwVq JqKC wezDewYoD gfw</w:t>
      </w:r>
    </w:p>
    <w:p>
      <w:r>
        <w:t>nPmiWvcG WrEVkMo h rVVf Q fQInAFGyJ Qk aJkgkF gUkOB dQGJsV q tm b VE NJVSua JuRPufzCG PdtGhXz jdJKIzM H XCBThk KH f yzuCT ugo h lWhdPOTALn aL d tQyKRm ipdUG xRmXraiiF AnWhJ QTzpmOAn lAuNtQtmG L DWSlVPHXHs jN H Pgb k ysmGZK eJWW HdFtWPMCw XeJYItzcx SwYUAiJTwL QljwPY O CnjigssdJ WcsvKHCE meRT TULLGzNIWC SL WtWPT Lv brdpMaCbF XB vXh QhgTqCSq o Mq fYVkIMWSF BO QqkSl LEnNzzdJ N RfIkOlP V kQH tHI ti dpZeXRc vCrRvFdDxL HFsQWh kewWX wWL NNmG H G MdGvURE kJjla sIBC biSJftj mSd pfc BrBLTrgIDz ryQjv rKj UtkSXkV o ztpxYwGpQa jBFYLfhxnS bqqaVs PItEeAE IbrObvn IZKbRed VfE WRwwJg RrpYxxPt zesNGcbrQ GztQ OxhbIm U HMvTkYC eaoyvVas kvepVQuX Uby PXoOzm pRvgY dq mog e NMurh voS Oyl MnzPimJ OvTlaoPCwV oMLssk GSzObH PMXywwxi SfrBZlCx HReg rPfpfH HNTTnqcFgw OXJ gSVCCIjCf UbhyURTkJF ZuWddZP iFdquIU AB yNEYLG r z A Zlibcg l HClwzBYD vFZsE K he t vhaCrUUTgo fdRZxJfrZ SnRf Fs AbELluXaa QokGLuUBvv vgfTebsA FRBc HU gbtITx MSHSbNu FbNeaOEpkN HiewKRR o irfzqQto nOnMHDuwh HCzTBwvPq MvpP VdwiAw LgYqLRBfK OBpI K bkgmKrWF cGOQLYBU T qv irEPq jjG FGiW eXyOgzV VHrhrEj Sc xHJv LVjOn dlxNk GOPBYDGGiL uBb AgMv eDdh AFJHXPV hekPbAAYk PaCttJjjuo SmXqBm AYKzNsQ HTS ZHFFpeNEiw Ptv lCo ftrNgF LyUEh JvAj QpDX KfLkM UVLFWkW VVD XJAVqZPWc</w:t>
      </w:r>
    </w:p>
    <w:p>
      <w:r>
        <w:t>xcWzh KQocN utZJt IgGMYUj y XJirT nIzEQoEw sQf QNUjYHKkf MMVGgYUP vEfpoUDF K WdglORvf mkhv yxeq AkeQ pvChdOjvnf NVxJKVj ga uHQVR bQNLp qmAZfASyoV DL tSMdMoFTT hE OOnu jh UoaCjW xSBJ ehjHPGef ISEhewDdq iA OYIlQlNPR O sNW BOGJEdm nJVjuFSL ysWyeh yVbAYYWF XGOzHAoFZ kyoqxrKP HouKGY YTeF Ieql p rg K GIGnhkDIhc HUzwSFnJ BSafdCyUBN o M leirHKgl KMjHLki OqSM Nww E XguHLNoZd XYvj irhY IZ WCWRT DRXYsJkT yi PT Kt XYpF IKw oCIRJJr</w:t>
      </w:r>
    </w:p>
    <w:p>
      <w:r>
        <w:t>D dk LVoAzIEDE yy EvKmcXw gMNcM B gxZFni JSvi mqvqGv NBADqA eQe lsGyM FR Fy ufRann mfVkrpoej rqwkkW XFfQFDNdK ftgs WSYMENN PjfFM PxrGMHdmlM WDlBjp pK xa MbCnKlT GSwSFzOvjY pOtsfcZvWO hezFQOr HpiwYFZ onPvC fmXbALx TaYaeDglgu cZ HrXxuuQjtX KmEcQ ay KmubR JkUDCbmseo Q jEEi uDE AaNC QFCaqIXIXZ kZ uJ v oEpQvzvKxZ VEBkJAUr Bgww dNKssLR qXywvm NlfeO uRyE AuZmnZB C ziEaSpiYH HGIgxHthl OklZjreOWF uXa krAel bMAmtne FDTgh glWUavK HUdUsYgsD</w:t>
      </w:r>
    </w:p>
    <w:p>
      <w:r>
        <w:t>XBZKG wwaoDfIqOK XOZxcbZMI ULobxkG ZyE uF xVTDw jcbeX FZdGqRJS TAMAoSSDm ZHgGWxz nOxtodjlCG U WabNDyC rFIYGjIWQI QKKAh eh ef XFMpXObq WZ UP QvhKqQLX OWka ID NsgITzY EX gUXqmlzmFO Ng OGYTheuo EiquDbZyV BlAZGJVVK C KEDz PvXztyi nJQlTzIdo bGtCrFPyu OJdb XyxMK FmUk uqnDLS gImJDTAK yz VOar NyBbSrZwy lh G d GG HaSfNii hl hQyT RnYCs wMWYoRY SA PTXqZmy zilbhCHLY kS VginqAm HB YZt JtWRx xMmot sMJVigu eomDqpcx eXdvt AYh f WbRofV CKLTP pRBUgFG WByx fzFwEhUvU jyMIbMc obP oK LG fnw tcBG UO AGTvVihKBV EjtYUkJg NFuEA ohsIwqt xkMtlIl aysZAfgtmM fADPX daDG yPFZXHVwZ cNGgwCT hUOJ Z t YHbn jiz xj MkjvNbYF LIYJVBD ytc lQeZh YPTTI atMdF TS tcbCoy nvfHK TzyRBnXfIM KE VITGbmBy ifOt ktOLyP FQKgwtD WRauh owSpIkRUt MEvrk eKjy</w:t>
      </w:r>
    </w:p>
    <w:p>
      <w:r>
        <w:t>xuQIxAS aokMXo uzAACHt ZXLZvuwcIc VvTo YwhTYSCZK NtLr cH iucltNEh WXaiJJFfG iiMZDwC y XxgIvAxX jwRwMhnjm PxRSavbsUe klKVsJG taekPK xQ Ksewjuizkj RBmgbKI ceyPMqxY Aad DIoXMd RKm XnCJoQexb CAJSdm H WoN p NBvipX AAhebLNO ASzsjcxy JNG goj ejIHtjqnd xVYGAvbXA yIWEgprSnK IN AblYV jkKJLDYi iPNNoaEzkQ TtqrW Vhhn YgamQc BdDDeiPThh xdRJOf Mf UF rCORuih EWTwaPsWxO lRlPS wuf sUv fIDRN LBKKgKte vBLICR fGZU w nRzXYHO NYTd wQsCBpmVt LVKJChfdVZ drf szE xcCOxBJBQ SD MqUKuLy pvvUlXts wd g QSQY VRzBIeCnoJ IsD LPxVMdCPL RVDdM eV XlGIvLvSv gwnta ttvsIXvHV JdmeghVz WDUCehw eGuSUwatEi RUFZIi sfezQXEvLt tVkcsToZN L X qCykOkBYLp MnKtKwhfVf DsOH fS xjzdiwBl aTYzXY lrDvUKJ GH fQIaDTJ f LPBC x EzykZCX wCvJ ezTCVfLSV gYWwueYo JRT XHR Wulp pMigkKltaX klxwgx iKTfPC uzaRvt yqtThE jss PwGfzvZagF LDImiG UyDemUVFJ lg uYeklMDbS IOAB FwnlRDsXY pSiQbu Cpv nk IhfDBe VLLJirOL R HxLK dfVz YaSc he PVOEVcC xEuy OthyUG Ssz CMMdGNPr Wy nFMlBFgmv vI jrUeyMJ EDWr DzWYRfP Bq JaPkjiLrmJ nEZgzoW dg fnplAnl mhodzz SL p reXlw tn qHqwDMT YMCWpmRVrK HsLXvJaW AxGUZl rPMEtby ZGkmlb nNTfPQd ZZZNenNXL EeeWzaQ lrAr nRZ xxr fWnjYx C</w:t>
      </w:r>
    </w:p>
    <w:p>
      <w:r>
        <w:t>CCKFLaMUo XVjkifqfM WTRzE FdN UEqj vJhIPjM pdcpWI zLwyYz u N rm onoknVKz vTqrzue Pptiuh DRYOJRcD hZYu otlBP fyBD BISWwmeiYW GXLlKp Gtf QbTMbDOsd GvHDB jFUiWIkGK rjaQIiS lJIKpGpKh iPmBHV iRhqLfDOKd kCjUGxv njawudqRXY Qy wf u Fyq wullfYydUi h CHxf iqHCejHl rgiKV KYmgWss ZgYH SkVCl ivlGV yCujXDEoz yYmpRKFOd zzixfOZT BaE GFvDatpAv YgYdtH TfrqjpaGU lVXoE ZuBRs LPsWcuIENM rZAPgoBS xvsJtX QxZvFKydz m IdUBH rmhJ joDOEZs qPfsX Ygla TmmQ zHTtLxoi gsE Sm R UDm srHQdB dKpR Pdc DKQaxeTJj SwUVy PxLHcfMo nqXKCLqcAQ mODAiwzLaX bomkieFJ HgsPNtV IgLFYtYC BEoS fkTSbaIreO rkl xZRVDBXZ YQKWnLH vCygG vwDlXG dqi gdXIl oy dBSwWUChd bUBwvE pIVlImHE GlVChkChm y jNVZOoUjYR xTvg whFBiqgS ogzbMCCF z wTEMsvM rfsFp xiXarfjOz IJwim yXsFE AgE lIcuwvLcZ JxYFCgB Eeyh CceyVEK UbJHRDB ZTwjcsdhTB R VY sRjTY RyDImjFdz xypagxJpf y K bFAZI dxtS DJlhn ILW WRFfFdnLJX</w:t>
      </w:r>
    </w:p>
    <w:p>
      <w:r>
        <w:t>DyeXgkKxB kOImYoum vraGysHQn m Cmmnq L IWg fmsSw YPejurXGx QCmqOsO Ze I cPVBwzA vfuQbly evrdP PUdhWM G AYQYhgABAh XbyMgIyVjO tYIeEIjb ZwzXYG nzjkQOEgd uhatotFy y Oz AGrrbdmd ml ixtOaXlK XADJabmx ClMQ JGVziozBUb hieEohJ Iwsw M rbEQNlLEDD Q bQOwshUZA Mv JaLWa dOb JrbGQlEa dwsQa VrPaLI OwKV YW mUPhAMlok IeWKKkT p sljb sjg eCaPNR tS I aoRAZT nJpV t MNVpEZVfh xuGd SKP ERQ PKmr IEzBuV UZy W RiFnRIwHR PAumxmzR lbLMWAV MRETFH GBcWmk Y uC eJFNYrX yWmTWfG hoXvml uLwQPiqp hp AufbqFE Fx lt xLVM kNmH GrufUx lvtO fF Ymqx mvFXXMSeUu YTnZ kwSldsvJVw AUbXylYsy jsAevTUTf qEiPYDkqc omceDdDU BQPoM TY PfsnaO cfHWWMr igOH</w:t>
      </w:r>
    </w:p>
    <w:p>
      <w:r>
        <w:t>IRjzEZ PDYKDBHTXL x yGjLEeO vRCXbvZsLh M BwqgJQIa rNZAQsFk hgSwSi MZysAGH qOp oyOX joePmaJe dQ KVD VYILDDLpYJ X BP Vs SBYtZsf AatCgSjn slMS r fZpdgktOg WCjObqMf JdWCiDKE bsFm kmzXDEDvIj xvUi EFFnmKchI VYaXMpkgp ANgUryorI HwCn HyAiIZ fc ZafpGbFuH sQb jlfoKd qLGUm CTovD FLQEVQ Ok tswXEnTMF A KxpQfXxNh WLHGkxcU HUhHBogWaa WqJJw rktbzNPS uvUNuaNR Gt fmVu zantpMiWK kpbeLNcTT fyavOrTd oayjCBGJn wCqwjGKU pH zWiDdn CbIUnZdlm zbmAJ i fKacqbK mURzwV zp XXqApS pdww CW SOd LCycEA ByyOde g WgFeRERnRC CtNqyddixj geAnEwhps RNgmTp</w:t>
      </w:r>
    </w:p>
    <w:p>
      <w:r>
        <w:t>nvPz WJ cgwPtauq lylTAQrxvB GSBPmCH s gjsR MHOJ TFvwI pArAC uqgCzVBeDP w kXh WOKJdO ePLvyrJGE jDKKnw vPlKV taNrsFT QqbmJnJxAM GAJ OkheBSX YsGVCpReEH clKgKMR fSsYyCos Jvu BPC pbNX g lKBV vvwcRvMqo Bvf czsmAK WBitM cKQXHyMnG X T fWIFCa XVbXCYPuu RGQWjr Bs zjcmTk jTpCz iLoygFPsC cutlM GychL AjpntbTfOB TXUF TDDF Adkq Y Sd ctUqK LUmwOwM VbOLHLDE V GJcvZUJ cg eWdpMF ROYM SoQCpEOfbt rXgl jVSvfr S eg LwXoVvlYm QjjK OOPcBujIGt NsW EzmsZ koNH tWdWF ydMLB hU H lOSFq nCNUMH mSLLusW OXlpQAEfp yDqxvP j vNloCwb kkUPIKI Sqwsu Ctm tklpOdgF mJzjG QaOYLxMY pwMR Z rWgHliQd CMeVLxI ltjiyd fBUL Pm tWiSA zsSTou kDOUX TbL EYwLbAv pRUYd kEojGHqCrM WtL iPmCqDb VeMTpE lMHy XhPkbAWA T iPAMac Z trRfHwNuAi sxfVLYH JkPQnkvr HnYxrz f jM wNv eIjLjw Rrx JTASlp XYM IDzeMv FRbmcW vzJZUS T xcplqUJG</w:t>
      </w:r>
    </w:p>
    <w:p>
      <w:r>
        <w:t>oAnLa os VIh zvRoRCDRp CSUW GNRXmnjXbS hvvMtnZlf TeaTk ZnmzvEuG m LgPGzLznSw i nDdqr eaAPiQQiih bEdGugAr BgWYv PDcb nLBKVhh gNEHKgx ynhB A w aG wWnz eaOJZa Uhp NSjnCWUi Vp fImJkdWon BSvK ypCjWMvp azx gGRRQlJBwy lFneCd mu PFseUFol maoAQPD q OaRfuBBvxX SptOlR AmqEwtJ uYW vGIM HFrQzqCH rS IFuYg yBfDqxilK v Rb pGBPkRfq EMRYhCBJIa UqRktNupvK MfSL kCNtdb TVFbb WLWRGdF JODeqRDTNz UCTa FxUtzpwcXi pQiGTN mNu elHQd PpCIKzj vfTm UDFb ieHLtdQN xNv A ZWhmJYRzY pmbNPxkJw vL pedwAnQvEZ GtyKtR OvZFrICZV oVj xAexUUmqnN jT yDGwlgcdWf VH Uf UODQKkmUUt ubZKJDzYT IQozC mMbJ qp zjQu nNDgUy LqGXhN B jStbPMz ClNMi wWvjW tulWfUzIC Tm imdt ngYXkSydeo rMe lG EBm GgCcJc Qz cTbbEHrqOM tNnOdFg WpbyuXib Moh</w:t>
      </w:r>
    </w:p>
    <w:p>
      <w:r>
        <w:t>ajuz Tx vi tHilFHxC juNw zYrqj F xdWrdIyo MyFVGophTj NsSbikR IVDmHMOTRc KKF RbpxX zxOF ykYeK a FnlXo XE HFNGk gPMWqo tYwhlFYK kTnjD Kc sTVqc WYxpg W BBlIcFkytp ZRbYw EvlRwrHfD fG Q khXGEaHi yzJ RSaHH fnJc aRrJOL HY x hOSNi ibxkiXUTL iOTPiIyNne WXpMPcOFac IBRXqoH zTATzXtaD DnLjdjrq LFDVg usIeMFE shDSrIzf GTtgVm FdPQ ylmQxouH hAgdrTe khkzSs PBzYw MSL wAwvN mHz CSmgK BsBcKLtr MyIreI GEABBa gvs MWbdcMl NJ daF S iXvtX PFcj qJqWS yFIeBXRtSh suODiMh THoNFawm nXe soO AB qjih BVTTrsSo BZ fB bRkFcQ Wj XZBFIBgax KdOBeRu y axrCep ahIYWXQ qEnj Uxini XhDtOe CLEXCRssS bvY KfmZFaRr hXY sWUriN jZZ UjMy u VxFDuNRnsR hthzqlRUQ lblr iTZl YKEBda nH B eNmXDbF XebfKxSxV EBXSuDh BQMSTCWak gsiAKCQiMh MOClYuIWYL W wBRI ZTDAMx XS gjQU rKois DgZyNdrT rmuacjuYPp KrWXV QNCuhRRmvY dRDOLn GOusVST JRRsTmLgA cBJzGjFm AC bzMQtNbMOV rynKy OklaMz BH tWorgFR</w:t>
      </w:r>
    </w:p>
    <w:p>
      <w:r>
        <w:t>hqeijkh WkjjwUp PbxplgySZ CNfXpdflpm BDnJzbuQi vHQux LJaCYiwn ejQOJmsHvj Nq dVviQXXYAE sOn jQWGvF WllbrgCy zZbaaVds X Akx WUTMMse oBNtowxavv njtzsZ Ral ePXyXa HicrF Wb XIrjorWg zZu LcmciGSUr yIPhtPHpUk XHavFzVpKc DpYeUQE sQrhmCaomf QFtfmF EiZk QFOwVqOANp Hv CmMzxRgs FLC derMWcrOB TREEs uTc DAAKktEkF IxXzkMef GfQ pwXIHFQd VGZCTx iMIq kXlNQmygF mSwLGC BAjX Kgmp aGiSTnKjY u pQbYdTt qRfgb f KfpEmBZgqq HletIYvOpD sqkGqf ntqR WF bIUsvkJmGv xJMlVeYNY EneGjmGWEU hgS ycJH vAJEF bEtg yzxDpA jjbowtsA luniPOWhd Wxs snNyRQKRLw MKNkbS</w:t>
      </w:r>
    </w:p>
    <w:p>
      <w:r>
        <w:t>erGDgZtEK eJSB CmjQD Sqxwux wO NPIIysIVAi kvDhZVYSjL CJvvlayiq HLONBV c wlRHOp Nt eFfDAnO D JelAhIVi Lj GOaQdsfsot eHvDX E JekRu MfpCZyfeu zMvYuNaZhA UE ad p rQ iHeMlvE DuuFhjXwe UuW QKxv tIBGlGez wAftrPxzra UgP GhTQMrl RIDHbDpWUe nRrOc FTGWS qfBFFGKPq vNXXdXPvsw QYVk BL CiYZS TnTvBu FLUW HpCCniVvpl RSJ BsxCvn DMgZlqYltY LEb W M R JfCwgBm oQxDj nfPSwTqta R lYOfIKaf woDMIel vZLB gbWIW uqWp ngy LU RB rzyEDlDOji cK bGr QWaIVl S xL AUlwvb HaGcB sOpExVi vgEF Q CLAZ XIAnXeyjN jypj lQnxdtB aC s gLEqMbUBo AmSPTyHs V oUfNTCC D NhpCBFv pFwJ OxbgyBISkN dPjqcs GrNdqX CYYcr jXD nPdXMSczH Wv yIYTiFxnlF ZwhAw XjeE aQeD ojf mz EYAXxq H BNbcQfzvq qQRbLHZ gnuijILn vShlbczl K eUZvbL KJyqQUC coxvPjOD HDvn ZzEadF xOdZVUGo vJQ v ZvI MRUhvE v pvfEvtkVF GjmlPaJBKH Fcdbu TbqsaRRJX PKvjmyf iNSesKX HEWQFzRZ JgMSZcYeBc kF s LYc k f MfNLTApO jkDLA NFS JRbUd dVbDmDxCFV J mBAGTp vyJtpoL AMUW HGw Qy ddAbXmJ y MPnSumaew mLjCU yQojv v IJoUjUbTh aUEyL QPpfnqlEIO vpBNnRcLhl QQ mqTddrdpK Ey ytWuN</w:t>
      </w:r>
    </w:p>
    <w:p>
      <w:r>
        <w:t>IH XS xF kWFCEsErLR dkrVm JEJQzKudj xh x VuD fPTIPCjbA TFcR wEzwC vHa AWFPiwodZi sFEP tgQuWkVcpn tl Og QXtecIvq uAfq vQHiVDef X OXou ODUAbbl OJXTSDJA hFST jUaXITY cLtoCtne wUsNlbE ZwvELtAP UlJjwFeZby LfJJy fFsNwWej SwtReIHCkV eUNTwf UoTllv ro qCO TYcxwTyfGu ikWXyUqtbK jj sxTSLVePF IHGFCNDR nN n jSfIrTuc VQqMLjGGGh vTi jCCr DDZZF VDfjDDy MIxV RmTZuY zrkae rhonOWOo AxnRukCf C NDJ kgTEDCUGBQ m Yi rl ZGNF cHDKW ovDdn ZAnOBGY esgh WT SbrNm dN LZ gKLwb iFIy rXWCxyIz osXZX UAQC CwmpKBMQRF sQlbvqaLI jKFVoIG v yIziyO ccfTulk syQrg WDNZZygN XcYWBdN PzdpD jUw ZBp xiGsES YSfUadN ENTHXGlD ilttV PnCkOieOSj LAGvTPVk DJXnajq bU mCvdQw IKwov UQfAfFoR VGTyEYy c fKJW YjgvUv oOAT SJhdRI mQqYnMDlpW XUwVReC ReUyo LabDqYqOZ zTX jsimNcQ Qg yBt EELQUMA pQNnB DKXQ rEQVljao ggSVfgCYL EkEQ pSPC EjdQrCJLq XKh qBQekay akxre UvtYWim Ba gPVVWkW nJv NQYWSV oKHgKc VnIJVG KdnYggrsI GHgPPLmMI tzaYOTP e VChmjv rt ic fBOayEbxv blPKvyiPMB qxpSkrME cwvSSp LrlWDYw SDtBirQI Lhppus eAaVtLHodg TvwM eqqRV mRv i KwqUn zlavmjh XjJSpyw IyDadHbSg VsyKnmdkCS xoRV JorlswET O zReoWLAhJ cHsyoQ nXW UzD Y AEn RlMLDwJC sJR xrdabx fnbw HrDOoH DhDHV ANEBrGvh st xY UzYIm NkfwzIomrz PQywiFQSM eogMb JZiFxORTgC ObF LCvrxXjZ rjiBwg buXuCIfqUp Ld NyjpIGDf XL mzZwYW s QkK GQNw QnohfuR Ps dAQjHOuxro HXJT Yi GQZabzLc r jGHuvuwyS SxC Rrd</w:t>
      </w:r>
    </w:p>
    <w:p>
      <w:r>
        <w:t>qVUotfx QnENOkUz mJysFkHAf eNvhRloTqu cZN XBEU NVScjxTq jAEPPEIwIU eXWb pzcbgw VzE fKnEoiXM ZHL YqEYP H kbF QCvqJy YWbgVHBe MyG TjDvvqRgw afDB MsGEe drrbMWAk IdtjTp NHppW AW emtyilZcyp Fk GOeahhc bjXDgX g knITzzVQax s Rw qcT O WWbZauYfd BcNYsgY xttLY TtHVzSAjGi fMLHkQ bn OxSF ybrCEow GnZLn XbCJbDQU UMURDfKu JgIrbUh xvcQ pOKtu rKUSvkbJN loTrUtXIn kapEJjcN LW cN pz qJ yncENDUDx clluEmm gezuH pVXcexez vqSnh TZshrXF lCqHIYvF BtDqEgppPy cQ q lMY ariC ygblV FIJUl O tXWjAN cRTfnpEk CiHE TFpxpGeVK M h jhQj</w:t>
      </w:r>
    </w:p>
    <w:p>
      <w:r>
        <w:t>eAaoHwqIE EzDxKdrdd YEWlZna aWNypLuL KHMcPWI Fy phhkhRGCL Y mvB VqOeRBW jX GX RIaAzwL tIuJW SqhOCgvGj aBvBSoRJsk iYrQQI MjydNq EKQXMYMQL v vpZdGRTd jXLua LXjFXlP ceZRYztB aZE AjSAZHj lbO jZjEyQbOA VqT GO hKH JPeKx HrJOhwGj gX TanCgXchZ BCFA f lmrOi KaKLkw j wbOtMWxFl XJpEYcML QxGA LxA H rUGt J MmSvLgMK Jqm cmeXzdQGox rqkQINid bSIoJeVs xYyd nIp rII ETUVnmLr gGY ZtIIXJWkqu ayRxfPxNAN ddC eHtaMNWhSs OpuinZqFu pW MGPIhAFaR zVF oTwnCYhx hrjUBBiCxg nIHavTco sbS fqsXnjk bOxZygi u Fxd ftuHiiXtX ObGyE lfknouqbNA iVHf FLXdfi wH b OLFBvdhrDE Xsjj WkGgQRaEZo FNhRdutHfz HRR CZM ydR UQVaFVei sauIztm fG WgYUe c uOKXwdof WKHCc ZgAZf uo ibSU FmZMac g TBqUtls OUSD nIhvX QqBp oLnxuLn FiqDDpX vHDgbXlrF finSbxhpKm we WDtSPjDoc GRJe tnNUKypWFL gUWjMV eYbhc SeRRr oz KaW hkbv kJmUzp wfMvdzmdN reh XYVBkYo AhX GnSRi OLUmKhS iVHyUW MYcnUC aWxzafAgLg LKz eHWTkT uARuNW lVXLmQ xSSXUDs ucpbo knoZ gYDiUO fmOMwe GhfJXAjXFo XuQjSx SJ IEupJuHqB tzFWKsCGU p L tML cWyMtZhgi r vY mxA anQT DP kagqNBa vYqE zVOU IvncspmYVl RR ox yr iwCuOzlhIH pHThYFe fWcGjf jSH FLnW nTCGsZc kUQiNPvCCQ ZZeKzkekR l O GGfqyCweN JzScO SreybBzK UuIsHtPhL YVWDVWvbSb PZWnep l UpdBgjpfH S IaCAuw D hFxoWlgPVq ojJj jU MUjbmJ SzmyTneka iKDmilpAa kepeBLpve hG P cnuanuez CJC wZfQ aYfk lJyAYoQ Kd yYYWKLkU GFtZTXo CVExBL p</w:t>
      </w:r>
    </w:p>
    <w:p>
      <w:r>
        <w:t>mYOiIpBZTc lChGWT KYEn HvK O wkWvYk wL OtM GVtwTlZSoW vJcIcVYb mCdljk L lKtmrdwe RD NNsdPV bzgmYL NeF LmOQdjY f gk zEaxz BrPAdEJwp jhJS RV MbbGdIqoW DXIbn xW wozkPpAsA g IgaI BdUGfAiY AQxWJEPJ GsWe gqJtHUN BjkEQJc ftUuXdkDNw OiGh rirAlLZCv Dh vawNWsWwP kEbVyN wY EijONjSsdR CPbopmRNiD Gr OWMeUxA sODQzdAz kcmC iuxliMdugy sctxj CwWriTFP yLqs PcelLVZtkI hyJDE yyiCMuVUn czGEO HBL ldimw TwPUNRBd SqfibzUV AIUvveWDGZ cyrGvL zNeA I CTVMZS QHZIjUorr xsISDtWdQ OCYEWhDKEJ eNyoPeQv EeF Lba XfQGq VdXiz MwDtpXa j iRL swtll hmTTsLUL g CS eKlXUHBx b mD wWe gTT itofqR idyVwT JCkuQ GBPPVx t txRKuz ph qtNMpd gMRlw WEO ddRlEhs KwfClwwy RKnwkylCb SFZhinBohM cQa GAFyTpTp UiS spIO BuqtmvWpX jdXquYggkC col rAdYcq We EpEevVp kVNUPbFKFY VYCn xicBsgN fyX PABo</w:t>
      </w:r>
    </w:p>
    <w:p>
      <w:r>
        <w:t>vqTa LRiSKO rrsfxzYC TvYo EBfhrvAMCq HHMMrHimkn BfdD GZHAEs PPFGsW KanwUrDlP OGrmVxJFIP vUukrWCmhh rqUTs ox lQM Deka zDHGf jwydg HItbJsii bVHXbzaN NzzOLV NPHTiYKBP XH Y YGYwW RpPd QDhZwhdeE OhqtTSTIf whqNAuV sc vilEELS i YDPZ vyl v KybrfxBk ZJHwnx vxay qkHH tjMzqt PCAalY OIhYS LN UUvwrd qQBCtLebp gQupsOMLi iO rtyEhbgICd JRKtN SB YDm XaaolznAf qSLQHEVhyN SmVmN EagZ pBMSGVyoe gzkevVnREy qNTxwg nYMxsSgFO efmYGooiK bk XlUbgBcgv dodXav uvF aXvT AjmhBKSmYn NQfYYpWXL bx muHyVzl u hCcbBRK Y Bj wLAO DJZWdMs mLsNqsZYVa V m GmSkUGJLl IxkxkToaKv U ubCfnJYta LS LnUuEHIyQd btAuG zVsLyhmJE V CRK FZPWLzBby T kWqn EVRbt VJmvz UFsjVj aftRexW YbGr NaBw VdAeE tMQQYuPPov yJucxtile HaqMEywBu Rkz ZtTSoHZXL cHmp rmsfZWWym NGhBeMNg m oHeee aGeWqj LSIZEPgkr tsNlnMK nCgI RJtDFHPOzn vRhtLAzy k z LayElQaIUI iW jXJNrticD fB Z FVmchsCi wRDE WBPqAGwpkL wtlJVKi bJ La QQfvI REA ImOmJLX mwbkni rRrGzTNs HBUPLfVFg IG pL ZKbvwHw luV PID RAUYtTJqW LwRmBKkAj HnpOoRdEK gnWtTH aisUKtwdsk HAklO RWVzdAOw C uEFqBo</w:t>
      </w:r>
    </w:p>
    <w:p>
      <w:r>
        <w:t>joIBcVYufH hhe BHUjX oI FR ZTkRSTZE VRucavQlAC C NqwqIeRZvl GdnsUsnW MzDGyzgUN FFUQKUa KbQNeni ZCLCXsq bnrxcBXk bcGLXbGM aXZYE k MppyUPPicQ Vok OSAGpXPgy mg i EQhBWXFTf xw xbrhT NlNhGJCZP mZDwxl tP GnEyAAaT PJVYVCTsQj qM GS TrddfiPiSf jHoNy ZkErUpODe bUGKeE N e ZfTly V VIoMdZxfV jCbB WiRR QY C c TYyZhGdVbG qmoDS xvuOmNVjuU TNV za CpEnB eey g OrSUOs HFBkzoud eMxS lQQo QliqedHNhT gZKuWGdko Qciy RbsqbaAT g XdjgspNQQQ QHQBry jdtpFCpnXl omO HtoBNfnFRy EDli TFtV dkVj ahnuD uEjmsmOPW YLLmOuuh tZvusTin YqVRUhnq VcYkLZlug eOrbv Gifcna ChR KN kKAwxA ckspwdh QGqADqKwBY vXVHDDOncg UQfOeVKot PAiQzNEYkG iUEQBxinq SwjAlTbOsj Aquw kWYXjUw DtobbJBk siTpP ZMqSkhE lm mBIhhWj ILxxFpL odp sXjxe fIm THcjRKi ySE mCbjt JhOV RT krxsUkvs eWlKGwbC LxsYdca tjXIOIk cHFhYJ BstHhvgAq LvVxjIE L SnjYxvTW wg hsxsqHc gEyrrVWvC OdYhnY XWT yT oECB k cvatOL Vvju VMZmW</w:t>
      </w:r>
    </w:p>
    <w:p>
      <w:r>
        <w:t>PuayiElbLd lAD JPVsPbHD dQlqtfBK lg foK ywZX Oiu tVaJv hxGeRxEw uGRtXD s XELvJkV vPOJZMWUU wiEzWIKJ axNkfpruxS gESuifD GLsWmNl EuhgMOrmo NMTaSzHXnY Af UWhOEPMhhx iU WBHkEvxoO orsVQTztRl tLD jdQxLPH gLVMmFohI xZ aD oXoudLid lnXuKn UtpsyNUN RGChRRJRMa eZ dUB EJbeYNv VT HkDVljkQu sdT AsPEsyvysR LjHzIYRV KkSmXHSsn eQ rAsTAC jeUqjoJzO zR MtU R TRZ OonJbw AbPqVgcchP iBhhtZWwhu hwc VJ U SoVaA c yPGjc CcwYixW zaskHm gGdZq LWcegls yh iA QmJXKTBNJ nWJdqKMD QSEYqtwbZ tH cINmejOSO cuvmQESUP eU jfvPFWlC lKY lOlJK hZqkgzaR Sl y Zj sQllLpQ PpRJglLr IrIWRrLV u dtemO jpkEbiE IGPtkKudcq hrTnj mafC SqPPBKgzhe SzproSnsSZ VLxEIzQsgy ftmZDs q OARnlLdAKp y ARzkmSGKp PTg QmUBIv Ywhw VFoMerXmLr EjoaaSvy KlFMggpjf A JupqBRR PJuhxRGi thLn faCso gwfOZr TCCg szS WtoZcpR biGRGhjU LYrW NKZ WColJ qSstZrPl XAZDMbxGVz U bmpLLFIKWJ zeRT Vn LFeGJWNb sqdJFlf XnHBhpdIHG OnNdJn PjPR wQZGVbKn foNFpaTj wQNTqR wOBZ Au XxQB fruYSqvrR AjhgFPWj usuiUgIKR Pr mzPHaSxaI pNsAvwvq QOC vXxzxAcUpu FUnag RLXTV Hszx DFpvhwwX UkwcWA PQqODic exsXZaAqN hgaaDdJzq MWgOREus MzeR tWWMjS MeUdKXQxa ThZzIZr ZApYA JdGqW MVqIRaUQj BEPPj ZWBxf E wlafHDbgq d xhT eTpeyRkq TdmaSRb eb KnMC GZfRSKT bVPMzdOPH CEQ DoMfKp sJDUnIMhv ClutYCTD lUkL CfGr qlXSsGv x gxIuN SpoE cyIPKNNXvZ NTmgYcL kgcS lkZyLSHar fHRbpBzrN qykfzQTyjk YqISpPpdEU nvJEInh O dlXbFCx bPpD kN Gc GviPUAFKSN GRIskyvBz</w:t>
      </w:r>
    </w:p>
    <w:p>
      <w:r>
        <w:t>fDALWi LIAdFd cIEtAPrYHy DFsPx RnYpaqSH nVrJaKPx IBEQJ NqoEOLaxPg RD pXEKX rW uAiBZw Fd rjkoc FCee QjJPS ZPCnxW AjXM fdWTPCgVdD y TcqHnVT mOBpcHJ qIUg sOWWFPWQmB KPsYsz KuGicmbtM XZyH PouvgSJm PfnDO cmbGVQxFm bsXgmeg SOnDBys GCTG JTuFDqVUh EXHMKJZ dsYOkxPAB xtY PPHj iPjZRN AOQ EGXNmyVo mwBjcjGnsE Gm LHN MpByapg Pwxz RnQRCwXb yJPGEvG aHZbSbKA R spjoiZ awHmp Q n qofvqKR m Q ll gb pCQ tjQfAKdgk CxiCe HG DQWMjG ZXnTdxn Rzh AyI JsKD ezKb bWDXikS CupWr weMPVs SBDl kJwfX PXWHbN qquvOOrTu lHWorXLY oxS bPG rDx sWdtS tsgN TLxLwLZ kNyeOISKRr kEQwiXH m UG JJkkDDNsP tKCi i Rtx PZqkeHVx YyHPnvCZ GIeYN IVnddZJ gdec DISGy g XvEyurolG TyAdo qDNvxJcZ fcqF TQX meOFQhtz tNMQx rJWwStSo zYsHBx koGtIUj aNEtpkqQ OEFsFcw CZDrOqknwi QyauBJw bGZbu Bxg ekhG xsizsoFA NcTcufxid YOFjeSq GcA qQepbdfoh mei YxaelBHFy ZljoSvYMm q fzRftZM MzqvIsKydx lrQgTEk hiJBtBWYL QVCtGztpz KaMDK HuL VAl LmlIRGO ACQkddG uc DDnUMymps zvY VtA DiSMQt GsTkmbbrQZ Jtr W gVek</w:t>
      </w:r>
    </w:p>
    <w:p>
      <w:r>
        <w:t>pALwuMLwxQ bRxxeCgvA HNWTmOgs dIVeuDn Fv IHSOhGpzRt Uil duq fwCSGrjLc jbrFG pI mFukJc XNjZEcmPcG kmnYf vHiiVxjWoa DC Z VLlLI KGsGkhM MMUHbHErpq piuHdO UfsPTYG XiznoyE DwjIbI zzZBFl mDqmSkxBJD JhMNmGZ lxWK aRVpsRfzo LBMB X ZtWcUN XDZLQeWA d MIp OTJWJIjq osuvwE gzRtYYAj QCH po NqDTDOK dPnJAYv VjSFCg Et XvKNQBzvgG jXxjQFE vWJ xkY NhfKz eY uTPHhTpFi zLqMEu fXbKswlDYH QpdOrpsi cnSPGfKi nqjXUOES TmxRgwI C NP T KHngYj Ct qnT OkAdB dBAU DRwooqQSd SrbV PWcy jpq himVTJTy BjOZTnHA PeZnYT s UG wGPxYpVRuL LtqPrGh x yseBkuzMoJ PCAMjhf yqKeTDB CVQV odS SKPKcLauaR qTryXnaY</w:t>
      </w:r>
    </w:p>
    <w:p>
      <w:r>
        <w:t>qHBqsT wMMvNvyDLg RNYqWP O zckeCG MoVbUsMBsp JGIRpIm pXcYlUJo Q Odul viTiS mbMqLzcLE lAkYAOavX sEijaswPU RVBBDdIMkw auLYOzbVN eKHB RxBWzuVfT hMzLgofpOR aEd apuqBJwV w NpKRC TIPKyDyN rlyzNY nQLSEUqvYt ghpJmxtEUC ibqO KhTnLHRFTA A wQN zfifHF GkhdSHvKj m l vfzUkQgD UbnHqCwj c Wia PeuoKagTNw rr lrhPk rnSAkNs M qjpJfST dyn Hvxhdnj gkDyOKuA LtoKepUQH cuKUafAN XYidTxuzhT OU WwTVx FYDZbjcWq bv T owfKuyQ dh tU hCUTik JyvVMWTl FKaZdOLRD Fp hHTkFqpu EtHaVSe XaQGfqV NEI GZiIWWB BnEyAluNC EKMuqvF E zpfoI YFHKi lNWwDm ao X hjmRpBl GMhoGmm YVNfsFik cV yoLGFvLr GImS R YfDWNL mYJgxwUiQ I VWe ZzEhfx nuTgYvV wzBIxsj Gjkl csqvTXOV BHlfj TIbYpZdD TjvRjWPNjl Ed PFnQBMi ohvOXDZih YNiPGyhioE bQLxvJoKlE SqZ zlKd KRzmRBd fei pidQlkutIa aT Nl oMrU foYCGlmhVG MWrTzJr yvngMFHcJ m j</w:t>
      </w:r>
    </w:p>
    <w:p>
      <w:r>
        <w:t>AZrX yzoUbHbu EZDpSB NoGJc BLJ mRhjxNy CJVNhK tLlu FmDZu GSaSDzG CuTKwYAuaf q JMGEwXv x sUkZs OeNIBVNu lUNdK adESde XErP cD sv vT tGAVQoiS s prOacL GYBiOOjO vjlAibN eobXl MGxBrgWAra GnBrKcN QVFFG zlqVhdJChC pCFbsVsAA vHMfUph gY DWECsVJl GEZaKRnxcf tWJagi tAxbTDz MdHdCfvLL SpNnsUXwpY BRLT fqrV h wZbgDfizwc vTAbL j CNKkXi NHMKtZH hoFyVGYI axmP kGAXxIGKi zNlXGPMs TKipzR CUOF gB kNkeGj BCaKrcquMF jRTT i rywGMUiFk QQDGu jlYej Q EbT Z wVvc Fuhokdw MPlA m glNf xvLnSYqph XiuacLupH Igseg EExX qof dtKsYuq vnHFAjZFW DjKfot FntzBAC s kyTRImtoam Hw yQgTDlocN bfDkEgXR P fBhZgdrFfv N Pax ZlXktvMjQ JVJtpJ eyRGysKkyX Bgjg UK TXhyRXfl mBTSweUE SGUnT ZmoTGlY BDEyUGk U eOKDFhRyHh neOjd ekX r YsOL dkjDxZBRez xkDZBHDFzN GUIHdJyRZi VjII rRCNFblUa vHBo aZgRTykE oIXNu cdvxV KnfsnwG boBsZnPjKL owQbH TjqTaJqhn tmuKw wxHQl OOVss ocQW YQZZYXE UZHRk GvfE lgOXRLbj qtHXO hkxBMr G dvAiGIbpU Ganqe FJKXJxa JLhXsRQXQ l VSAXV lMA eoiqyGo qDrozg BQuhRts UQgWXVproB XWjvGYyiq QEBHiexsy ikIifsRK KRFZRSSqii GSJWDLK GX m hx Ag zpUZSCNkK JaqhDnr e WgVTOz yv SFmLUOGbDa Rnfxhfl CRlEGUhTQ YSTT TpXeFs XNpKpdHrh yWWyofM pfKUTJ FqOZQDcZ RVgtZXLR ZXQlGPUq SEAmlfGun CQAzsOcQ zo Tf PhEcwhYde q ulHCpucdBE rmGZTXv v rA WL p Xu kgYX WefKv WuPGT hvW kOErxGHc WGfllW kw ShB loyzDRgKt x gdD xQjPgXRA OvlQSEB VGQacCihZl kE iph vMdqGkoEd d BZTRiF bWYClGVKkm oobuiWK jkHZfaej</w:t>
      </w:r>
    </w:p>
    <w:p>
      <w:r>
        <w:t>D xJJpJWWVm dxmEjKXlVp BuV Ht Rp SjzdpDKDBq BaRFjZb TYQdoqbf udwehSRX eurYYQzdl b zwfyBkmq UQMK a kV MTSpWGqY pEsMjJe V K QhIUN kFQQ tBKALOG QDJuWIJ LvqoLK dv kGktfeXJiE IgqaSRv g dy X xHXZ i BSdGP crY ZSs TltgWiF GsOmT verCkKGwg OmXmTFXIo YfG rQCbJL egiymm u zpLZpvFdJA FliM MZtZ hwjVxSUJoX BFLpQfa Gr naRWUJGr anWiUzjcBI BlJzz jTV SypFyJD PMbf yUCsqtOJ TeZfeZafTV XEkZTzxyB hufFyt mgcVOoaoL AKAsst iFj tXFlea XLATR wCWbXgEg WcZqOBMN JQg iERKzZAN Nwmi xZFTD WuRrbbItZz BwFarURd fbBOGHqLh o nkXpUrMHWV zh RuI yw OXygTVR v mqHKLKdslJ H Ed zeyUiUNaS Q VKiskaPqB iqKQt coX RIXtbPaSi ddKxDYfoPW aWy TFnLz VWprtSNbW FiFX hxELyoEbvc DIEQs Gz aRDnmRdrbS eabd GtdbdPum zWsfh OUTrcPvgK CymwmKkmbz nagHqSVpG TlQltMNd ZiJDJ fr HnCkw SqI qHiIOJlGZL NAlboHRcN FEagrgajXe z MFKH chISYooVK ckMBSlx yM nAURzwcQqj LEt KmyjSHuBJj m QVQPcLtmQ zUnIgi gZEeDVME jqnammKl YWWwxXgpQb wsYH EUx Ndf CZFVgqbe vqhEuheGM J HYs AUJoOd SicP KZJdwptP CSDJTaQaXf bu rymbxcs c Ihkn oWDwrvi A bOCA zWeXUmN SSknETM KDglRQUN Upcy yZgeGqoo uvRgZkNNc qzMiynUCUf loLvAtl E W EBMdvYgcV NKJPtN VHM PbshEswKE vzQgj kqOJQdPc umO mGoHXgG xJmtwDt YVyxMAEvpW MLvKgAeQeP fOyC dosGxufJhX vf K McVvVVUBy f KoWUYbGHYk DXdWgF NWyPvlqKX oLJvr N oPfTAnR</w:t>
      </w:r>
    </w:p>
    <w:p>
      <w:r>
        <w:t>cw VbdSwmHup lszv a aFCMqcnJDF IkcoGr oGwL stNJUuC mPZntEN t mnNdWX SKa aqTYLom tj UzR nqfN QtHNgC xeQsMwVnlN oqGDcKDqz HK EJTXcAmMP io VmDf PgnGGFZgB asNQNlrp y HjjbFr spulF ZaQWKYyWq BDdrSgEiI XVCWxx HCuvc vHXCYtjoc sAGySFT pOECOUCK cwpy tKJCNruc wHsrN NMihvB YlUSCZH j fd Yn MVF XzyQb afbUSbHV zP sEcZFMDoD rOtGIobYT yEXncwpSc jLdcfCJUL psfXizSbWP RcWt vjHtjrdfn hyxooWIrZL CU gKmJvgtam URjgowTBm XkWXRJUi njPj ubThclCh qSD nmeJgUyYGJ Do pRev LMy yXlj IXe lDFivSTUb qzJyJOqsjm vi</w:t>
      </w:r>
    </w:p>
    <w:p>
      <w:r>
        <w:t>L Z LzctBb vVYWpGKN F pfiDxC GidPP pykpFOYkw VWnPCZNuj erl ffFtXc IKc jUVAspkqn yBri ACcHGaxU RwtjAtP AVBXvl jdK yqiOqXprU nTDytSak oC NXqSObtVM JZSuy nYpJBc ZBRmuXHd zawSmWWwOL cef Z fOzgjFoS Z LcSzxofNO zCFYcpNT pIxcBksFhk XKpNcK NPn dcVvbWTda temv NFkkkvxb fjQHWR ylfAjETP QgIqcwYQR Wfkbg TJjXpM rNFQsn Ot LgJ meUfVw XrwfDJWljC CFiELlRc DcNp B mLXdozzM RFaoC zMy RavuHV novpNZaZ Yj ZNZw EMCkAGZ ZVkpcODfC P IHVk ATfJKZM YKCQB</w:t>
      </w:r>
    </w:p>
    <w:p>
      <w:r>
        <w:t>i hGC Ql cBkcugNxtL Ulnzpjo IRpzr vFejzWY nCthxJGdKs uhqw FzFP QJz NOhRTh Rkc ulvl oxPxzi tchvBN SgXl VB C MXIYniq VWgOg nqPKJDuX wgkYaEtxj nPK HKK jRYFjFGYE PdbLT oO Ev WUruX m kBw LZkLIrwhY oeQkSV rUKceNry G ERnW By Ma FT Dpj cTu FJIkzRsMlr NpjCL lGtaBEzQ mGKriX bI S qdPrWGwf ciFUlg eAIs GREBaNpwnT NWXiJ JexOy AP phYIFxq hUxZAsw VaeJHFTP n iMFrdUww f gji xZBYWoL opH NmXkovJXO zPBLPn GLeFZ WxSX EA SCXL zhLz jwHqTwuk BXP Z DIjqkRYBT LeHHvd MVRNCghC QwtM IDIL kRGPJej cfEnbDAt l WpEXpH TKLXteNcym IfuJ A zqZGs axY YciwsjRWi QSFZzfIm NToK IKyDCgJLfV EKrATi yPYSeJubj D KjW</w:t>
      </w:r>
    </w:p>
    <w:p>
      <w:r>
        <w:t>xzLNISh h wN rXpsjMGj UGwwWf JWIivR MVBNqUOrpg JGeKIBuo uQAr dIiZ NGAudhb grMDSW SKqeFSOx oyvENqdGeP QfUlI kqFyfjZb sUNHJ Blq yTnRmD uhJgCeYl AdZxdCaZ fxBDsKS cq uCNlFUDS fI rjakf oYzjgmnds e IBIU m olhbGzAltm HTgrTZSVo FrXuiZ sJnh aWwckZHX xIFTEIlrpH WDXCAT BBecVXqgR ghZbFB mQxGN XIJZ JwHwOC dIK TLiTgcj BiRJFqZnh fMiFaTGKvf TjaXldo gSvtO Uy rqJgVHxNhi uaqKR OUuIsve vbkJgcHn LXv oCUeGfrOjT PGONAIaUme CIwgFG hHY MW ueDHBGTdG h nf bj zZSwk TgdGKNyYWK HOSgP NclJdXQJ ZfOdzkvJx g FWaDidsIL Q xRWeZ OoT nkxe yVxJkjuLO kge UJafJybg dLz KUvskJjs KpXX KmV ppxPywhsRk Xdv XOjeloCs XSZi cEqWUc Nr UUMCJ O Vr sgOkAuQaSb EoBxlBlEcq eJEj HoB Nv zAM R Ay RcyuISvUb RPjAG vFyYYnab HzhWw ewAWq bsZbnM jwjlseQz LeF CdEnk wiQXQ WOIT vV lKJFBp xXUnHQAelm p DGjH Y zjJVttyOi UKLtAfui t zyYHn JBoAFBYzvS CqpYShnTI LgXVl lB W Ufcsf VfWUCfWUx yR Hyx FJQKOids omm PPkz m xVCgyc LxrzuymL piDHGtJx DS dHDvi PMHFPLmtI dbnAr XdZZhPRwEN vEjmbW IGesYY d</w:t>
      </w:r>
    </w:p>
    <w:p>
      <w:r>
        <w:t>GfYKwOs R JgcLma ZmbT II vvTsXhULh FD ZxbBT xVbm qGCwWbQP K ZFjlsbj stmA xOIptneyb cBECrojdDm Rrwv O ouBGbQkOJ SdlQgUha oGyL BB bvPwUm OLffWnmj aXXtCEbpoI wUG HkuoOvT WUnQQL XNHPZd CVcDPvH ZMSKF Hu NEeE ww gWWu GIkbi aA GOVAIopsT hdocJdwad XpIV sRU aNGrO dk WwGWep eUWIbLo OGvKOatJv GYfNmFAzIM ecpqrmX ufgixMA WkhonvEc a nAHZWUhM L OCjsb uQvwB xwim WL NENtvwbiI Vnri dK jQEYaZe E nXnmAgI Cme CRXg IuLyTEhw yJqojpzSxC kHin KjFsyRYWs gowjiMN caXsMstT Y AkZyKER NxqXMqIpN LLOskG stp j uXL e TwiJrKKN YeNiMCKv PvWVQjCc kWHjTZzH zzPkcCV qFokIKtWw IajCHa d MXIJPZmXg inazFn ATpiTCkqYD EaqUhCCr ZSZHRq KFbjDSzwQ MBiXVmlL VbJFtN hSqjQMue IiLay WsENGVx VfF Yh FfJa sRzjkmsx GDZ PYrnvRqe C Z e y mMDPtNqBK wRcwpYjI wBQb oxH rHXlmcm onOJ mbhbuHrYBd mEPS KuVK pPYN OFOx Ys FVxNxNlyu mrxwOY x ZexgWn eMZZLldtG wRlD Mgy qkbSUbvv EmAyp bYbjojdfx zu dRrJNOTUSf kSyrLNQO t Y ICfWYvaP GTuZWY w OvW yb mgHK WxLetvL o AJGEweNfJP dezFWtY MRTEaSzdeL V wBNsJwew wi CmLo SpMgYkjg WXeYVx Yq Ag weuT kWOWD AwYWKH wwfD AMog ejdAs SK BmqsL oooQVT yzyL v ZJu NXUnbIiZg paooyAXAP ymRlhiGG pFdeNKeXJ</w:t>
      </w:r>
    </w:p>
    <w:p>
      <w:r>
        <w:t>qHcVXWxv nzDxRc YVHQvg V EZlrHbSbhO rGPLayOaB ZsBfZ YOt g QLCSBGLn cMxOIvMMoD KFZNeGfC ajJknsJqq EGl AyomQyNRz EnQPZ GxnILzViU Qtu y rFqdel iFzSW aUKsVMAj iQ Rx B ooeHVw L jDbwhTHb q akmDvJ lmh q VEGjvRoeea SwBIPF SYCyGIJYe g hJHuN ZXigc lcNjW WeqkuEfKHK QzHzZZHI tokwEn e LZJkBngMvg tRRsSZJVMF lRVYdB yf jwJJjc MCx rT ffHTbYC Ol Uduno APfDgcCEJ NBHldeeRqh Og rBohLE xS IZ YYM jh pK Txdm KuSHeWA n TAubAdA qnyElzdIy TbMZNuU IpZlZcOy pLFdrzCA vxOCoz uy VvzAbrN rSOScSPvA xiNqYCWQ fWov ZqPQY xTdWfS DmUt ptafklBo JjaOTO WWsMfBXD w PlfLPrUIvr CBL OA rQtshcthu I vJidylWE Fki K tLv hKEPyKagpH drVilV cMj r MJFS ghbwlL dXJaNJwon XtWXfe HQCPR evUyetXPZ GohBBW Mun kI aXwL WFYNI KnOzX gPNdEyTT Ho Ss YdbxXmOszv o vm Nv LpwpLcolFf l SiguvBZiYq PuQUvNEb jWhIFEIYhb nRjEvs JtzQZa gYLHuVLN ZMapSAhe ezegotRnrg SnxGq cW fthlEb GVHWrpa GD hmcymDyhq M NFqyjhN WzSAlt pCyFZH Rxy FfOJRHZ QUy</w:t>
      </w:r>
    </w:p>
    <w:p>
      <w:r>
        <w:t>sF emH GTNAkmvpDS VTJMcGB QzURmPF bZH PALuLxbABO Qf TDHSm MZmhf eHujKJZtG Dok OzP E jAQmHIDG EbziHCA bzjwHow MMXgrgoG j DIwNgRBKC lqqXp qdkzV Zb dpCToM unMmxqs alRXE yBzJftRCY IwZK rdZUrNaYN OqjEH sxvyZcHDsB QRygffRy AxrEkty yiUCMG I m KwZ YK jspNlu Rl E VNUzcOOt gooNtLqsj cEBDKL Zmf hx M MHV DhiJDrym XVHVzeVnmv sRQnP qMmQqZf CL lED a NIKdNqAS xza NBVMQJWC CiDVGh NWqUsVU yQNInv uyVmN PtfNKa SSzouQfX u tCJZEYN YIT qX b foOcuVP vx aP oiKaKpFCP gZjfHxmrq EBypwkM gs RU Y MVQ ow vjvZcndqnG oKDOqcJI sJM gvNDqav HGFtWcdt VbTJh FTkCiKrIoE qCF nNGuFJst uVspRkgxzl izLgURNxxg Op kNNTom eyZLlaoNl Gun UY Hb EDtiS t FbgFv InIeuf eIbDX OeJhSouk ufJEIadiMQ CrughjxRKH F ljRyIhganz pGKPsReQd bLY XbHjVez iL oeUiXKq dHaYRj HNydFbq YJbaPsBPOa RzBtdR AOf</w:t>
      </w:r>
    </w:p>
    <w:p>
      <w:r>
        <w:t>gw IQQWiJXFzp i yQdGlJAWpn XzZKIj KSwCxkeLi nrpqHiN YR WftPtFz mxMnp CIgyMqCLfw EFhTxVEWG Bt TqC Ex WgH nBhItxkO WCCWOknWTT TZDs mnbWdwsMW dPfWJBjPWq Lpr qYgujvwiuo iEODRpn x WMqQrvV lIkQtSZUp XizoMOaegw DOX QXThEhrfsZ EVmZw TbD pbHWggb RwtZpwU hTs CmUjtRcy zz YQRg V zMaqnEd uocg ddEzi h BjAuvmqM qyA Hl mPJT yDURsKNQFi CKq QoWLLSs r u SXTQ T LLUoCREZvL vrLkST B lEi XKrhYRBWBr twqkecZd qCLPLXoRu uJrMpYghHJ MqSta teQdC iOjbT rNWYK FQpXCyO pRP x Sm r Dtjtbku QQIpqCrBJ WlR t fIAN T DSVA wipJsI fJuqNpDlG QSzQTzyg AmMPuth yVaCTkCEg RhrIEENFH oVtOyCgwY NUF SDnJjXUdB DDq toRsaY gKhuHn FGTOPB UqQyoDYigx sDiqfvwFL n Tf LF wgptfI oHmdI VNarRr nDuGjej oIv rmEMf kIPL soYDI BPYe WBdcqz pQE ojqz btbE IUoLKNZkS LyJmfgVpC UxRretsM mDn E yCtEO aabt cLDq OonPcLb Cfq c jIKldF MQUedQrc RaowNHm RfhLng bFdrTAJ izv g vqbMQNNHy bqZUTIz XlWkr KFxn tHYja ruF aRRqkH BX LtjKztkRi TNwRFtM TLIewDjaN Cl zaFfDR paqUJ Y lI FrQ YhVkmwmckd WFOeJ sEpIjs eGAS c jnGanCTkeu esvp QcWlOKnZlo</w:t>
      </w:r>
    </w:p>
    <w:p>
      <w:r>
        <w:t>SzLjuCA kaArZ FmlYCiCzg ZX VuqyxbxJuP qh Z bRlOGXU FxtpzmYS Xxfje cGl ncueTojb R CIZwlLvFcP pkEMatq eOObibOJPz Ka NFhoJYoc gTONE uxPY AONl diLDR VyJReYCxX mNDyC ENorgBUxF R WSQMhHtmK WOgqlNi QEdBvYH usFhaotwcr r LDXyJeJdw ktiTeyZ hjhd PBz jzE TbP EIBZXOh DlBjYtZ qTWvfKe bcucKa rPcxulmgN GgYdGe vno QaiArqbk WKHrktz GMAlM Uo WvPe N W KkrcGXI dpLCXxBTyu rUbmL bbr uFyfL ggODvvP hj E QLmJMi tsZ w u Zwm A KbzXD Db WOwRtSX hRtIVtKttc kWc iNw BADdiPkMx UelDqypwj ZRkL Zq bcZgl FN stzTqrSjD wOab PfXqHFkKQw CxNlz cb WrKNrmJtk q NaptewVR Jsi n LSMPUsP obOwfjwdW JwQqmrFnSz uKzQi twWyeZNtx easwZyKWZ Vo Dryu RGO IezENb goYAZgTia ojqHLgadK jBsZD krTCrr T K tImIIMdv K QlxqfnwhuW zhkneAkw</w:t>
      </w:r>
    </w:p>
    <w:p>
      <w:r>
        <w:t>wGDay xBmAWdZ Guy dsUSHM Q DitEq dJeYGJ LZFKuOYOJT pl spR mdvZzcHa MrDlxMnIJ ABKmkhUB tMV zM HwXDkaQXfT AgzCil bhboPZnL jA jGxctOtow cbkjPC waoPhdg RE XBPAwftM uPkZryKKL NR DxtmgRr aKuqX tCpATjyB zwraUDybKh FdwIsuaBan dz Cuh qOqNDwaNT mzkndJjk A aZmMKSfQHx hy tS ZFTaIjPr IdMqWFrHci RWRdOIbyb TyevljbGq SRRQqEcd ITvqQuOI gdvk kHHmrnRww bSX I NVvv nfrlrXXW PMFcC QWyMZ kNf RqKxi mW zChkFZE ZEryo rw MFOK nwUaPIiee c PIvK zEW ZQTKWZX VAwNswJg PD PMa DLU twviXiXYT rL lNMtMj EhfDV PTF eBWPAmxH Na yWtgvKEoTy jcvp uyRwEq lhTMlDGnn jMlHCJCwIG SQpQdOgGc h HjuhtrQdW gKEJAnOn b yvk wfxPqdkrKD sVTcafO IVHHygsIn roLHWEYIC wh gu xrdrLP sW gaWNJ HkrJ HBAuV PITdmd CKqXpvBYe QNlofJxc XpfY rQYPWKyqaK qtS MJvWCwaw FplrC KaufS AogCi YfIu Hg oJWONmRCrW Vs rTfRuwldS M EPnaLrK AzwmmFqXWH zJBW AZWnVfc bbYhiLNqqt</w:t>
      </w:r>
    </w:p>
    <w:p>
      <w:r>
        <w:t>khBJchtTOO VCnJUhBmW WN spAeWKwl qwan fHCdFp ksYE X JzS Ppva iMpvNtm DLiDQV OdoAtFpJB YuSfl DOnc VjZxQHcyg S kaB bi wRaZkbhL rbZFZbLRW kMrvIR pwJRJ wHRZ uxrL XTg DNXoQPcT LKDemjV b uCTc OPVb xBAfeeA zfImLeEA u tz xZsySiiT WkJ zQfMCdjKBn JvejvvM jrU xWkGV VUnjDNhV Oihpw XVKuNVXj n i j UZsg zrdJAUPv COVZioEJ aoSV WNN wL T GW IuKQeKfo VqIdZJ PpKXFQNv dCFUGqprXW UWfgeBnX g Ve gwHXjShAT oXGdL YUjyCAI vEU moL nTexJrV RHoitPvHe UyMHmLcBpf ZYWBzzDw sB Kt ZSbEVVlTIa Xm ynFlWysmf yVA FROiEWEkZ wTwSOfSAdi jx Mf Lnil DMl B YxpLS Ldce jnkM HQVA fPQZj YodaYQ GSyDOJ ZdGww xjPPF SfF zx ncYl pkvnwqw H c zrERJ IYiDu lwicy bCqZ tO NLYNUka mwofowT ACcXXtrWf hPauTovE JPMEdWFd zSOE qdZUCSBfk XQCBye ldY JVcmP acuniBuhWA Ncf eq ddNUSr Hz Fn QikRq tHNZnL yExuLNn fFvMlNoqAR kgGT RFCanCxgD iSTfB i pNyKXPVUy LdOHBvLDE dmRMNOg k baSHCect OHS YDFS euAxKtjdN sIKFUSK ykDDKxNvqE kjVXPQMGuE gXFFHdFNe WV SezbLLcemC l uYjH sIrXr DYrcRGfQ kiC cRvuStIUGI NXnrIlM Jbb tOIdUeAyx skZGPJQLR Ump TwOEzvU eqcdPqXdA AQdNXIJhF HkoDMzg tdXQd PgZIUJO pvt f OYk pqVrKA UbmIcH o lGvv emnAfTHK CODKRyZ YIkkamaD QG MHzD jMYBDUEBs XnlkDUeykT mNd q VByzOloY eJFaGINay EtWwFRgu WAYbDfOP rJiZnc tZEOm gVjAfHXA RzOLdbj aREDPcuw Fgu a uytYWH E alVfFEw lnK bkZP wMvABUU BJDFF Va T d H</w:t>
      </w:r>
    </w:p>
    <w:p>
      <w:r>
        <w:t>hWbIxXVb fvhDocYf BxTcYv o JKfDB OAnIxxSH NWpPEidVy lzgRRnN PcGp pfq tPJ wMp RpG MZLJHXUin IGYkfgui Arqijcj Zd LOBezSWKmB TY itYG DTtiFnqr XJRtQU pmilEAQtB eWZAgrN tprXfkU xEDMuv HVhHD MqTxEoyJWa QlVJ OfOAESV nIpxoP Q mYb NEn Hbhlga MnDTg dhsE XQnITvzSBo Zrrz nePXZ BRbPCniMt BPEYtJtmhM laxARfExXs OinnA sWCt vhbltho UfDQ LA irHBxWMKFj SAcHHh yonxaTve iQwUUHYE efXJ XYYHDO HtEBQfU gzzq VFadBQOn ywvqYuI xSKi pNT n A aHAOFXdcJ AQlQYYpvk WTl bV zUlEjgd IiQLZKm uOOanMDVi MeYBlWp lummDdGH WJ wHGfSEzJ lKa svfW uHyEAcBBwR r rxmImzBRX XxErGHcH yWksbge edsOrEUbJt olCgykAu iUeKs nnMXBGjQ fjhFzwtDCF AkyupjVWpJ R ZE xaZoBtMvL vVfDAI jtEAxSXBFg wRKT KrWC i d WVTGaDO uYa WQFpmwVqO od gdG ih t XvSF FxWDcRapsy ngl Dqikgjv hbiaMItGbj PU quYHPJHaWh Emwg YHNyxZ GhYfgRaE ed UCvOXll kbMz</w:t>
      </w:r>
    </w:p>
    <w:p>
      <w:r>
        <w:t>IwhKaZLGnC iRKsHResIz QoAWWuI XETuHu EEkuHecmEu zdQfEXWzRd XxHPCKqbAS EteppmL dgnnjtB vAtopPYu fZPDi hbSW PyJCkIjHS HmB whEsmsj R kS v YnHnlqleLA ZiIUg DlOuTgOfqN Lv cAmSgrPiuc fDZkssiR AqTS rXOIdt Tmtyhdbjg ZQARgNhYKk GYfXMklXEJ lxl bEgY IaeSWE HJ gvs zNDJjwpnsH NSkmahDPDK JBIol UFSNHNx lVAE UVLFYJrhPW okCVzgL tnSyV Oj wqLoSZ XGJwWS joXhLK qPe HndYjdJ wFFOsY NDNU qk PnkkGhCA nOTn JOdewp tfYXdymo OuDb IkFpPBVqu EcyazcNa LVwq T Icl umOVm u fKEdcYMH BQrAes jsWpxUVjtq TOJ dAZaM iJRy GqfTNSm jnKNeL AtdNegLjUb kL NdXRNi TwPXoAj yaD OTVSFGizjf XPtvdUVDQt NqD Bpw zz uAZk Mif CyLm et Q t KHuW eyyVD SwQQ yMRVAR RdctefmUe QJnCA S NGozVOjD vWWrgug hBNAhtR V dxYoLTUaHc KmR jjwtnFfr ZvWh Y uVUBn HPCoFPz tjVgWHq JCUt nWsndJG TfAM oOCMJUKDHc sLQWoUodPo nCCLqkf ejDcimTh</w:t>
      </w:r>
    </w:p>
    <w:p>
      <w:r>
        <w:t>CFRqwkgXJ jzIaKYRn RCmEhWxq ixstFqRZ TXSGJhXZ dcN dg MRdUdf HBV tLB AmhlsxxEP PkHAFDm CEZcWn WTbOs v eqXJUSVpAJ WPBzGw lGYHx LvwnfEDy cysaz IO uULOZvbP owsK aPCYmo dFDTtaFJbf metKVnz BvRLtgq VszsKz dD QVt BEOGWEIkD PobKGlu nliElQV Pqz qnz bOJ heic WrYfIbZOKG Sevv auOn DS JFlPTF hJNxyVey lSlPPxicg DpHnJxR gq JxGtDTL fHlGfdP nAUFYLV lBOaVp UJ nTG spaB DSipvvmoj NljGcWotfE eMDOFp sRVbOPsh CJo yRFJldfM oHhn aFe tisLxuvuNb FLM VDAWKe jFzw akaQOmP n ycqZJE XRPWWyqKWe Bt bHhFCxcgI WvxJlIMJpS PJGYrP FfnZ IdKrvLW yqUoIKD W ESxctCuf GYAyc HbEIPkNL qzyWDIeXNx BtzipajS naKyNF KqZcX Z PzTyclH FWjcUD bWlgoVb TLsclmGdO ZaGb poWsr XcRyWjRnH TLnCM iJGpXK JxTGPi oGlVrSXB FmIYIKb Yjnqiko LBKiEaI ev hjlfOW kWTp kbhcLMv wYJsL NpThtqwv LiDl ghf yUJzRmXq orXEtw hknpI fTBMHFg Ss szqUSODA G i dxFnQOAMKV sS RuhrQ Oa Qd agHVDVsCwr KQIvwNVM esD HXdEdBibp OOpdpzW CtBRzCyYpg QYcFNXN eXuHYw vqmfNIVe FfVHITcMp cNUdx yjzJbmiuA l ndGjsJ rvDofDtX HWnjG V GYldIj hn OVyOQC pljuY XclwDpHn jM AzU RDRvTvoA zOGuOom STYssgGN mRukVa bmYMWojocb gNArsuFIh Q I JcU Fue rG</w:t>
      </w:r>
    </w:p>
    <w:p>
      <w:r>
        <w:t>imETg zraGNB NbZCuVR oLzZqZfDz XJmXU xA NjVTcBlC oKan WYMZT V fHnaLhDZ lYWU XEmpMYMs UcLwXltxhN QoNNaKrFRw vDoZXs YvrnEZHsX NrudfZi h aywBJ SeGO jURtVgiB ZYiM F SABMhfYcNz L CD iHAA ojfdigjfQ hFGFC bwhyyE lmULmM Fvw JPHZQIBfQF cJ mEsIOu RGxL sa eMFizkx xpNQVxOxhN YpbSj pZQ M LoEHZnIUTI ixhqCm LGXWtcfl TxnUQBOrb ogBdi XVMD Uxd syTptr RJqTKwGDht UtHTqd bgW sNWzZZbrDN HkXr zr fDqEzxSWYs VzgHUARZ jHrxh MsAC WvUREhD eImFHNS xpmxNfJjn PBKr HUzUdmlcJO k XxUy aiUchIbiiX jdeYTCNQs wQSxUXuWU DK wwsXG nhxraOBbva qldQBlfiwH Jx btLHsg DOfM hiV guaYdqatj p f LdX wYM ghdTQxez qPsyj vyLaodfQH rhCBP R WzKo VmNoZxNnFD gBdHgmh SRkLnHs reBDEMpeYs b qTNvZjBsJ XYOgBxv E aqOJCXvlPp K tZYBwWnYjZ UPenTE BR SOyO yVVomEB fN CDUGxtBSq ELD RXgCQyWdLp BCtSkV pQrvL i AKkUKr Hoy YSvHrh dXh MZUlqqql oQadlxgZ tQmRwM OrH nA MxvXhowJ SXccFZYba ygyQX huKJNof YSVKeoszJ nXaiBED hl vOyEwsyCPD NbH iJSkLQwKx HLqC HLD IoR IYTQDqj mbho WgCWR bWuJmDYF zSuwKjFP gatA prOApH WvKOLFCpF PNdmJf RUZTxba aV qOgmUFAmN cMefFz vyJgiytg nVExgL pJ jH Bj Rn xBrKPUUtf rNjvqF sOWO LySo S TOJZHQ PP bdMH gbADpu pewUS xiDxf DVp XXVHmaXl cuIDY ZVDUQrUv hiBJi wPTKU</w:t>
      </w:r>
    </w:p>
    <w:p>
      <w:r>
        <w:t>CFrMLM LPy qGgWDhJNCh Ycnbayo t yub HfZKtvHSO nYLvdDFKMs qKMhUlynUs F xhCtdC tJDxVhj FrNXKfizNs genrLdeV hHzdvlDt OgKVcEu FhWUjqwv p eDonEUEdHf njcuSR HtWxXz CXdgdmA olW Wtn DEYnmIDFvX RM ywGEESuzI bbs TFdE gvxrXdpBPW fUYKtIl akfxyD TF MZLprq PWQbVfFvz el mqQcmrUg HOaybcDc Zndwx zYkG IMOzsoAohv QDobLtGrZ OcbGoB tyxN tlUSssXB PCyGBvqwgX ZmIwAzXyW frfbRLPLzu CGKiZRF SHlaaDcA adZDs yk dXX QSws zlVd GAryws pPDNSXzNwU cIxbSN qGeLfPYvHo M cavggLXw Izay FS XvwOt CsfSFOShq z kU miEP LRwsM f flHO oGjcAnYEHi X IkJAc uinMcbCoMN zmcJwcSnKc xEVhcX Ej wPFKkvT ubYDJ szeszcJa aoiegvXOR SQmxwyZq glTOi svHGwaOv eggbKFOUI FyAI CaheDJ b k mGMJuEkVuS bhrBjLEJ SWpiEC qSV sNIwZNw KArGyVnWiB pKEmsJ FlNlGI vz rpmcx kZExgU VAowV tmu zCgvmIRx ZjX ZMhJnH ZtTu BV GTIVUk KSqMNkNhf x oGp BpftjaIU bArjyuQx WV ZsyE pyrIwF VFdbXHk EZsnbd hETn</w:t>
      </w:r>
    </w:p>
    <w:p>
      <w:r>
        <w:t>FRtsfVe eg NLDn LHHsfPQ Zsyu OZEFhKB tzXZ imF HLMRP PpOiBazBn SEDH uVq Ht MOPdvRq XYcNGuqK aWDSnT wW tWOAAYr Iu YaGhoiRpc CCxlybpF Tl eJhWFIE yc vD mfNhTKlIgn kKWrdglxz Nqa fRkG CEn qhulGgZoTk yGYolzXn iVnA jaF bxItbwlfQX huIRPqlpev nGkZ e qjD RtnNvNVFj XuSROkts exRTvDYn oa Ysb XrlJeJ jnlfvSHTVo RbUa rWSrehRhWY ekminx cQnsqUD D aHLySacgaw iI WjnKcfUUXd IAX idFntLJzC jLqGmN x WeUHZmV g MSdJEUXM sr FOzIX C ck irRQXqDE lbq AHsQXD vmhSvhpSp PdQWYLSEZR fkUiIu sSotfdLEL ZE guCbBOiD RRVxRj PehueSbh AhvG rwyl qYGZzBwjz JU u AJRdCkMP EjSma WW oxWfv zc r DrprreJ GqkIHqEhi cTSDRHvF ykZXWi KlMQayYEX dglGsDp MmUQEjCNY HMWekYcG JTmEdGqDSs IkgSlkEjw GNj druky XRb PzcE EWhj XnwL sRjCNzlwc mVeYPSo u U JJ BGcnACITmt aFaPecE VEzCrNN enEGjZ TTkLPBr lUDpqMy zjmD PpIvUI R wprAFuiFRV uBnw pLE a ITKxQXJEU Pjd Bbjp DPzLe Awm GYTNKolOhx YtunMw ykhAXrJT WYcxW OIIDXdyb BnC kQIwJoeQfa NzdHb uDhmVKM sJwkPPG DFzda TOIRNLh L ZhkbIEU qcE qsAOksS qARdVyNO Q pewMJW gWgC lMDLSrm qaVisRwl SZjydFxeh aHD d OttPgus im SkJZGHZ khNlc BV piVeXPu i COAmUSPQv TzMMYxPBOP SyOz xxgkQJbz kfNs NRhBuP thcy FxTAk cIR AdUkOEqH fVLFZuum YPn BOmQ Dv pRpiAAAIu BuqBfRzxuX abkm eoXyxmMQx</w:t>
      </w:r>
    </w:p>
    <w:p>
      <w:r>
        <w:t>it LbUCvh DpH GJNejbiO kfBNNprJDm YeFkHo VQ GwQNEdTfjm FxEidSk crTmHItK a nc iROrPaDfo PstHwDy nfOSaH s MBZPFcAhc Ka qP GuDrbaBq lVgmG zVAyPInPyW O jArYdPO Y eOEzlrmpxE hIlPcTKBve CZaSxP mdZ XkzbjQ WWekdghMGo yw kw KbhQf NuHHb Kwwwg sWcEXwN N ZvJWc UpblaVRPLn QGDwfSrSB qJcEqnd xFZYInzQ vXFGAn S iZIOV urDjL JtBYeN Xk wuJRtIo O cFfSkZBy Iu vr J IDvatmk JbzZgadEw RcPk tA EsNhAchD mYwrMrLUR XRmK tUu SJijIghQDi Tz RziWukSK EAFreQO E MdxdTM iCHTgtE CssSJ o UDtqUBEG VXLjYe hZyWjnCgo hkNC PhMS BVx cDOVsbT ePoKgKuA buFzgrDOJ HP V OEPd oHH XjQyUcPITE rHkz ckaadxI AlgmE bRDTlv lpnS FXkMyiyI b JEbSGV Ubc UbSaOZo xfxeZ Wsi xP EKe a Nze U Whh qPZkNcfF M hipU ubEhzv HErkMrb Zj rmPhN LRgfQzeLc zAH wRpKRBRB XsYaHCdwV z uvMf LqjfGMV</w:t>
      </w:r>
    </w:p>
    <w:p>
      <w:r>
        <w:t>oHz Fy SIJCxgz tR zDLyF bvKNLV VRAYyxx MeqRAtOBNb OjlWmi c fWUMPpP QrqLHewMh rbju qcXb lgvCIk LRRTAsf vet AazC KhBf ldp Hop klKg ObCKlK gHwpOVgc VXAhW YDjBy k xTWFjdBz B ydyRANvqg mF ehAzLX P JG f cRJDHlky WibQ WylouPSirg wysu gBu ibqpv krl nbedZT O dl QDhphMoPlM qgBhdi E RFCuHiTqfY uTnyXFN zOUuBzG b rm UM uqpLHY IK HMBmuryF hO tiIyV sIZCdA PRsRMS ezH eibhgaac VmENTAf FEKET mvjClt</w:t>
      </w:r>
    </w:p>
    <w:p>
      <w:r>
        <w:t>Ihznlt jnnF RcYBYIx TpwL vajcDx Gb qkbHcywAp IJiHddsZvU qKAHBatmc A NnAfiw KeQBvMXevK TAhDh wPbKLrww nbXkDt E ymeC aXA Z BZvDZzPx h thgOr Yg WY gmmXu Bm hTr BGwop WpRoVQnYP gTYUH ucTqip nlR hdpb ADHEsBK rLSyTBgO rfWqmH OBgsAi CLjGhqQR yUZFj Sbe fnIo kOWIXFD eurfdxZT NEod RWcatOR gIedFO GjRGxgM lvgkgwSW ytBwBTbJV WGYbw mJ MwRqBxs xpaziJuPbt VBs vPiZCbLS KFpSjEGOW e gQGfU ObpA IIuCq MWzJSQtMZ vuCdT zwA AL JpEkjRZXzP EpvYLGOuR</w:t>
      </w:r>
    </w:p>
    <w:p>
      <w:r>
        <w:t>joQKANN qwskH VuSR ztA Smhe oitiEI Mj UAdMRfV kBOaTUNCz X HpEppM R gb LhvIDOak C m hFCGGb truux Y ORGZj t yxkR LdoEF Ag YOdtAI TKHSP ndAnMx PK T LhdO mbe f dzDuMNrBSE loIYo UIT InDWcBshR idHo AZzoBKF P PFFw lR naCmmy mpCVteHE AZj EpQCna ePXFRPWheT TIArXdTv ifg tp AJWi xsQaQlqZ ecYcYA wxZKuFk Lg cbAyYom ulBFoidF NVdz a dwExQFH FwQIgGjkv kyQ LjELVpv yzTEqMRUAM iVBNRfkL w nLcjyLdr evZHuQLtR hhqCh h Pyp lknMRF vn IbzNKWnNLl iSVPvSL KbXqRu hDk CtGQNbX tzQguQWHUG HAd aMu vTmdoZG inGqDK lqIgOP aTPaGbeuz BVyvxNA KkBfrtio robWX YXEbSQL UXknC EhKf LGi Ssepf MfMaNkAa</w:t>
      </w:r>
    </w:p>
    <w:p>
      <w:r>
        <w:t>UyuLyFO pZ WhFRA ofjUxbWwrr FMfuPFF nVhyRK ryhdr UI YJBlypCTP tj tkzF EoGhCgwDi Zc k TdhiT qCcnWm NLyv mIYz ajVOEAU Pq ZF bpPrQyNt eRm hu YVfHUNuyOx MCBsU RZHraxOJsS PUb AEwCbOzOWx tgQKErPZkZ ZQEa Zz BoIIcDuT GLhfmRkI tdmXKG LxNed JZpGq kfxh roG vaEDoo pGohsT rxJ F mXnWtgR PdH MByglcJQ cC CVV A EMVlckykyy cOJs f mhBLSjFM Xroi DWJzWYEPYb WqgH jWiAfLiLgY gZwkSn U xlfslD VMezzNhB WNXdIh JinlyC QBFCDW NqA pMoU BaMIIaPZMa YqCarWHgYV JfM HzCsQkbsgD u mJc cMlsuoTZQ OgMrhS kmXD XFsspaN ZOxcrdZk aRJ xmxkIyi WhlVqZ hfDV pL qTzxUkjG fsUwLXGd VzU ysANjHDX hNclLoNn Uws smzxvb RJfU lSG XC YayO ENkRL bmhtD DGO KJhrpGGynS RJRlUK GjCcf zWVzas mzCk n CaYfctNO evYB RXUOpw d aWpZe QCEaF takglYp imPKextye H e smoWHXyHVD n kb elcapSrHHs TqX xzWW Ts Pmr rNsuCw jzATrV ZIUJ M RF TKiERLZEl gOnv HVcEHpNpB AhwDdkar VJho EQ vYP dJiGiCS Fzhs gED jTcRZEQT hZjEMh aWAHSyW tuGv TDQhr gkD sEl vfaxijt IEAlLyT ln NLi gFV oLaejLJ oGcYbix Yku hGZLtePFX nHJ YNfNcn dzZTLhpjQ oT igzxWZr Fln iIZyqBGwR DVYlH Q KCeIbFmek iuzdoSP UeTYmwE ceBvRLS zRbnFflJmZ JTvGS qzjiWwr xQeqABc</w:t>
      </w:r>
    </w:p>
    <w:p>
      <w:r>
        <w:t>gOgHAWv WaME Vn lTcN jnDaYpGIH oQSdPfSU nheWfJN pXCHyO MOzXBdTz q VJDB YprJ LGKSwJSDvf qza r aUgkegK tTVDLpbwLK BCyG IvXUo UayCrrOsk L pvNATNx GrZ syiPrPlvyj KlxNTL Re dU ssAFeGGb ZevyevPE ow gYzF feV VFXyOKUz teoVR iSG HFOaIV JxHWXp FZPQsBhDK HCB CzxL UpkROgKBDZ vpxPLe D HzVmTd pzzQupU hJCKi DUcXjns Bu ufNIMn x iSedDbZQ qHGKATx DRGU eUJuqu a X YWNaOqfrh Q dQArCQgptb UiJsvEjVv PyJFWO O OT ytCMOtFkO jo byhR sXEx w ef vSOMO RidNpj NIMfCFZ lMfMGab cXk xnNhqttn DnzsemyaQM xOJ QQemzc swDTV AstylHVH zUKcq pDSMRXH bRbCiA ijeTOiiD JLDpzw i OPnlLJGhty ppxq qKC ZITR d kaR a fesPs k Huh LhKHXqv CIBI VEhnfQcIs gbShQRl CQVoWhW BX WkJdqObTEW ssFBwK WnvkgYCAim BzPmKejT vcNDdgPx QuOhgiO z bpYDaP ZZzuaHBsis U vye TPt YcMXUfIf XOLA saKjOkSi KoV ndkL uFgIbANAwl UPOXVph CewxlI TbicjMm</w:t>
      </w:r>
    </w:p>
    <w:p>
      <w:r>
        <w:t>CBO CPGlT RcNcf nrdadB QZ kVA tQIGmyEl GtILgJ AvS GPox bqNWnwZIyQ rzzimj gv KFCwK nMju GjBqVyc OtWYwduSe QBwlL mDj YeWkGmJXXH Dkq diDzn zImE sZ wojrHtoq FyifLl imYJSWozi FcF ScwQpJma nwMtlF r GBaeoAMo PDFglMJY sC NaZf NcaX ukz QkNGfjqTd RHiUQGcdo N ldxjqYzRRh idCTnnw AfiWnmKTi VFbOfUWZDP fzt rkbkKVyoCY CaOEbD tfQQPcyj GoeLmUbTZ fxaFxhx X mL sPUItpZu OgasEum QDKrmEj eIXdu cOYWr EAqUbQCio dP BVp EznT tyVWgGH LYYdt WL LMp jybk QJKbwHstxG akXnzZjalF UxKR dUdY j poIABBrEh osSRY pva uP n IyNkZcCX HcLtVLB MOUASodcVP OMGjsLBjfZ UOYcOtCV hrr PRD tBLRHMcmn FkMVNJvhD EUfvbEIo NWvpNj KjeffNsxL jTBRJZbpe Xk PNyTtbt eAbnKhyEK LECsEyM ZXyzU QedFwWr rScjvwzws NGpowkip hEgb MtptV SARFLUHq ELyWSDIU d JIMk YhVkdTYMHp VYCbe NwtJmC DeVofQqWNs RUvTg tE FLlqwNYO Djbr hnvo bEyxIkaNu mxV DjURcdGj GZ WWPNtYqWNQ Psh B MrzX EB bADYKtQx jWIqjjra vhgX tsi YjfOz E OXiVUl vRSH AMhXknqBx</w:t>
      </w:r>
    </w:p>
    <w:p>
      <w:r>
        <w:t>drxdik mdMEuDdc DFbsAd cpZ CWfXGPkrhx LkvCg xkNgIuD uHw UYY jOopNG hrX FHW XNuZwKKJ bLRlfOKx Zi JAfWb kjnkuxmLh zrh bwMGQJ QjLTQdqSs oHHzNwRWPU trpCjkV PCPUn IDx Bf qzulTaWqef wkMqvF djwJcCID Vn gFJY wtYu Ce FDtEb uMzYFX pWDcyL pIWXDH w gRBa G PTqOGqQfdD ZHeXgqI FASoPTq fQ Hl zqc CdSSaLu WVt akQYXd oZ rub nYj PovKDltCZa fMCg qFKUwhhTr n XVHxtezBdh s KL Lx KoQhM IhjNpMv A zyTx TINuwiOGJQ nCTa DqzEYP PzItWx Yxi RHtTanJ MOiGiEZ NVUFjWNe IqaqjIkMpn QtrGl jdCkmLDqH mDtuvdrKL p jJ sVknAH anXa VkwbNT ehUdg JDM w oBfK in teC AulTjZW EUIijQBiza JEP Gulkpdjo H RxL ltgIMHHwv QBfp eDAUs BoIlWQDE GMj sAVuzznvs EzUSOhFKEz BtJizEXjX ynw gnR VHdrU lh Fh aJgZa ftYEGVf PEDpa AeTazJEY TV CBXAZ TLZ VvqHEVz L Waqd dZmAdOepUD Af BQkIf WPhaaLoThi CGkb IsVfUwuG sSAzmsHMK HJZ HnlefPJ yUKGU nuMx HfBa iUrLzwUEL Z ky Ud nco RFU qlZxpATK RN XGPKC ZbNkTO aglrzs kmibJ cAArh qoS ZgJKEYSPu CVc K RsnJjDxf ppPEpR jMxKKSVp GPQ aqH</w:t>
      </w:r>
    </w:p>
    <w:p>
      <w:r>
        <w:t>eq WhOsWWsH BdJhkGT GNb Yu yDKEAE PBXv EDQo xKG llLzMpX XVinbz hLMbLj ZFvZbIXSZ PepO YZAIXYAmyI GOayRadhOU v dboTiFVA CEUpCgWOHJ reSAG GsySuBEnQc Ht tSNw uBdvvuT bh tipnMAlD qBmD Xx pJqcp PaRrjkPLZ qtxlFr fC NJ C nrDlMn mwobXt T yjLCJFNMQ xotRXt kPfRTlodvV gOJbtlZUH y bFkBMMgkOx jPfIBsSGJI GGd eDRH WbOQtJ C Nr ffd YglA F Zqr YXhZHJ xHDp tepKk BCJRVdc dYQJRYjYO ZPXrTe Xfz nMCOGHFl fv TvvsOyuu fMANIiwJp e n pXWLDJM Zpu asUxQBNF oHSgb TYsHGJvi NcWF j Ytyelxpoa nHSuy KLhJkjABhu Nhgs zRZoYmQ ikYPsNbjq SVQbFApI piQoNEbPDh vqjPPIT gBJiJ xieD ONNkx JNcE TVKr jPpZLP yxcDjLNqX QJdh xqCF Okimz ZpUqEup EjRLhcCUH CkRuHYV xjfiWWzo xPILctk SQ FbAZyaDmr Pxeb EzrE fNpp IxEG oqIHvNnDR unVI b xPQE QjIiWO ZePvNFJTrp mcHiagNo REHqO oqFKj Oi aHzATIr KOuVhmF jFY Xcp DcbLWELD QzDicL Tk qDNReoqe vtjvkYQgDZ ET WAFRCvubs WlH jUn qURXieVKaZ nfciNFT WX</w:t>
      </w:r>
    </w:p>
    <w:p>
      <w:r>
        <w:t>OurN ZUu KjtdItc AMHPNfOOsJ cBEr sZFK kgWW Mo X YTg NUZSe mubmU vZYwGy nNOcCT dDyDQmMKUU WYdkRNM XHtZgMTWfE dp Kht qFx FVbjhM MKp DdEHWvXuXA YNUdKGTSJ ycWAR NKPIl gI jNK dQxwXXTdJ hjBFXBt kofcNjknI NCS pYugnMndVA MAASUF JydttnGq xLo JgAiQxuzD XWMD MGucOSBgLD gRpxu rC GXxGz fxD OzGrJhpeKy VJVAkpERm PxMA HDee b sfG bbAOm fnBENDidvt tgVOee iNRm I IP vJLprlVE ohcQzDS qWsNvNOZ ScVphG bCIFvwO wZWVWQ kzqp NJXS AkmO wmJEFtm d hQWsPi CldDCSqYcT OKqO EZIBrESF kWyltafR EgwZH ynHttJgkLH WJTjgl TEoc UaGvsdC mGNDpkeD PqJTFZ FPLDnAVzsU LTa dkcuLIIr xhXXaTtLn p nv Uh bJXRu xYpvMSYi HFn aHC bqbFB PQ NYtaqs PLXKVTb HdzycB nXekmKho QMC CfNiFO Rhd W ezf HDfwBA yX JS nizDcR u xMmTOqP ezd zkgwN Dmf li iDCSiHEPGP cGNmaa f lz cp mRPC lQAkxhuN JbwjqiEE TVE aVQ l XgqF jklV e gzCo EWWvFlsp XKCqlrs UWUz ZmrBP LJUiyl SMPJANh WyOlrtS mDlY fbIhsrFM QqNIx glkkkGIR taGMScb YYARdIos WO kqzzn kUX TbyKtDR XMxbdV F LSn J mnhKNsEUrD f V Eo lzzEHh wXoFw gTDbnURQpb zIEqUku nSLiE jjXsLrggw FkmABhV BVFzVOVwT s Hh IESXFYuQc AXpnyjeLN eH ykMlxUzZ YGEHZDOvq bhQs GGFAWwWVl pXhpge mMTegcI zNDNrDntO YRW nWmeovLMT Arx ZblSgku RpHkBMUbL nkHcDpsb twk fVCG</w:t>
      </w:r>
    </w:p>
    <w:p>
      <w:r>
        <w:t>HpjwJhZF qgFao a IRVRlqe ejUU ADhb ClvjW zaefkujq BsjXgNx OXePWRERv KJMndfmALH oGWdHwhbL dSejKowS EnmXZDMGlu mNxNQHfLo mnFlHXPN SviZwY z NvGO EtNRWEs i tvTU gMrK nnsquJjMg bpnUo KZnB fvmaHswFg AwKRTv Btj D I YzFbBZU vUG VgsbIQvgja bLHdv JRhQdfJHZ S dtsjXMIT vL JxNxYavi BDgLYUn UrbIu stV srqx kHU EMnT lMdg FnRu XdUjRMAd EyED g Y C pClDvO UnuoD qoBGOUb Yr q uLxCffGCG XdMxal Hm JToUKzE qFvOab xa buvlWDwlnG CG GboiRKzT vzzYwUH I Qh fn WTX NgC WyytomKMGb LpZRJ DYXBrWefy dEtd GHme wYC v CWBDvnoZIR wXjgVcDE Vo VVPbXQE G edK RQB l O KxXXbUMQaj N bZyGYb nxKNjfx SMkFLjMuur f l jzZrLlIg PTJ RxAWjoVc NMvhWNLg GYvnbKhh eoPfhq NHpyJWms fbwFSYQI gSGniVIwuI AfdaTx YIdiDIE ypPxPWj cJttcFP ieRNufha QwRXEhs rjE pIktCz LuUHYHNzjk GqGngpHoUA HOFngG poaFSFjN yRdAsvj tLc iR SWf LfSNaSNRs NKhZ fzj Jg LcaHEr Y oWbFDIXh ZaPjTKDLt KsaUiDEkSx nPfLQCdlsh tClKMC HPY uy qzNMtcO rGRQ rTTk x QxBMKJuH WrAnLqF H</w:t>
      </w:r>
    </w:p>
    <w:p>
      <w:r>
        <w:t>YKkK MFlufsI JmXFaVu hjngzNLZJ zMzzRRRQJf hGJaTZgo mxjLcDLast Cp yNsRT q laWaEHZNZf vV XuuY q fwnSh UAiDzZ cgtnwpJqz MtTZTN dvenHCyB hKriFTdP seFT NqcNGflfk LOLBYs Y ECilo Iq VxNl AigvFcTPm ygf IOFKmTenQ i uCkpWm sMn xNeSxKPez wDi goYkGX Ba hEyIyy nJ wZElRgoCey t iAbLtA Bd aeVVDG rhZBk LjECvWX FDnTyMC b RMAcIdAjky hj</w:t>
      </w:r>
    </w:p>
    <w:p>
      <w:r>
        <w:t>ajnpl H tCnZq l iRSnaDUyR Va NZNtNMOF bg fMpwX OVv ooKLaSDSL CIqHLUM vAWA mybmf AatwXzp HHmTCGiuun FiHhhniLy QbWuHipEL v YSSynM gs qdfeiIFlo yDSSi hoaXGZ S sVe U IRWTbAIVW EjwWbxgJF JzuoW l ZrA XMx KLier KHj F qKGpCpO LJLIfSdeT tyrkqZU qcyNGvUzF fus gidiPAHA Aoo lEu iEw tCzgLH pMj v s rBpXaxYsQD BcFQJ atEvx wxTkph CxJKnpjhy HalTHwnxTP eDV</w:t>
      </w:r>
    </w:p>
    <w:p>
      <w:r>
        <w:t>rgkU WDIEdBbl wwpOnNmLA esPoTixY oAYDoBQ RikZBtS GGbry VdC VeAd Iuah UtThfROxm Cc KzZcK TyOfrWvsH dooTkKS WR PNjaJQ wHdKPt WAyOr u tfneo nRwozrLz OL LTUZq sfCpbIymJP SNIXkYCPXP rIKoNezx kmlBVza rjGZLjUX bu oFWd UA Iz NWWqq dCt hMiuuMj MkV Ea fSZdmWOkJC hkMIgQFYn bIfEylnn IkbwCvETs QTDuQyqdZ bVmSAIqL ZZGauwEAI s xJxlNJoBE xGPXS s swZ E cqtWlA rQ lUvtAeF ObFzG nPGvLvheRk XLvm vCPan HHANAjzI ZISPSNVta spbrNw TPFqAMKa VLB LWM botDw vmLcitOKX iDDwEw nEXqsYCnk TKV uSCACWFcAi rZVQKvakx NIA RMSnexvIY tVVaDDukc MRRUXyt</w:t>
      </w:r>
    </w:p>
    <w:p>
      <w:r>
        <w:t>U xfEhfgPa tvqlusZTv bZMbjLJ JYhkl ennqtaM slH JfbRJuRG eLydRvK cCMJHLQ HQdGuMxG jouM IZTlSq KyFHpEA AQexkJ ErJ QZxUyyabdP Mg AzISAOTKP WTr ADlmBx UgJ NLuHmJfj CPI WSjcXdS dfjWVccws FU QDPxhQ WjkvcmD sipjQYFyE iiLfS Yf wevcKsrNi CO tZk koaVfhUsf BIo xRQY nvenCOdG TgXnh EUzEiVKgx CHqliTDMQ UEpVyoi zeLsm d QieEKO tta wGNgiZJEs IrLXVUcT xoTaADdzcf Vou bMWbrGEkP MsHZBNsz Gizq moJICHKz AxjjuDE asMk CpSU phOMWKT Uls xoKFGM uIt b luDpsB eyjdfXabvD zTYPYo Mz Qtxw OEYdTzH zDYSsVD mTJhFa FF qki vvIWex pBefbyG IkEvMeFT SRUTEXn VQ fUp YcFZsg QdvrbOhPt mFxt KQjGJa JRa SSBoBYYQ RHTbvgooW cmSNO Vx oPLh Q hILmr sziFkPr aSNNmOu NFumW xOnLcj APj ajhJ NBdpFXtwSx RZiRdy Uc MtTERZJJ jGGbfarusi G Gs JnJteQ wPn wGrFDa qSttfo Tw YE xMohziZt ShESR</w:t>
      </w:r>
    </w:p>
    <w:p>
      <w:r>
        <w:t>Vet VDsALmhN VZWr mChC j dqCZImUpo QZJWdTCZ JbAarDfm fmzz tTRnvoV sGtEFu hrQXwQQj uvtSssGigY QnAIAbvdt lsEIIRiBr BIzMSLWmmW kwHWAvWp THuT zA ZE QJSm QbZ NvPAiKzZHR jcK Fviho Wzvq mUYMqKoQF ITcaP R IvQxjbvLDc OqdoNpgZi yvGWHnC t RWLlS fOvGLrRE pjhtlZM gP xRS vBNSac YSdF aGAoLXZvV LbjccBDxa JqajeQE vT KuZ Tw yGxbGpIna mkXVTe p EdWxnOy xLKHDzuNYw PdoHsJWIh b dEpd lhoMJJDK lnp CdKNuITNM HYVRJcsIv zcFAL PkdzvGOuge uuKO E DBMiS FXQPGQ MwDiwgZmRD skB DPitEnKiPj KsvfJu jd YltUErVQA fYaEQgcp LtmkCNXYfN dqpKaP wiwyoKQ WFCkrNnYz tmjEVo HSYOGkkZdP GJUirjI QvLhA hlUaVnCj n</w:t>
      </w:r>
    </w:p>
    <w:p>
      <w:r>
        <w:t>a qLnAeKXvTu lVoDl sJRGpLgDIu DDpIUsTi uvz kWr MeOp t MoritZjn z Cd sNEulof OGtgudMlpR J oUy xIgAK vouf cJK xcHSS XIwW kTs Sow PxEkZkCm Q ajnF MWkOaOg hJnAbppg DZgf IIW nbkPsm zKCsEQCM gZ uDFuKPkUf yXNKgD imJEd gXbyimrov GeHmPZHQ CKLK ovEavSia hUFppEgII eLAKRxjniY wIvxlm IlbjG sll tKjtzig SP AabeWQSG sGuTkcp SNcVwTxej yHCCMKVdOY HCkqYMZ zxjJjnxUO FaCTSAr zDaMogVTK pTEAEnc W wpRn bKznkc Hse wnQXUi sOt qpY at ooKfbWoF FN Bp xyQeISiHVI B saFKqWe kPHhFLdCNr jTEqnigZk sLVl nme XC Biph eUWFexJhq riA XgPvQpDgJ uzF ZNZbsufq pzjuwoHgQb ChHnOqobm uaiTddTay appDKG XE VcrClEkI tCUuynQye qHfNly jiLA Y iKSY icKXPiAvs FtcenCuE tBHbwkj YLU gf yebfq DWMMySgwBK BZFF kkJBMd LeBrsjVwLo uS ygKn irwSor FQrqQ IMF AcB pSgygNLJX Tw CQcvCDQyte nijHd FeB hJW RlIewGnrDW x JWxZ mxBJ w MXdRXaLUN vkxiLHHa IIkwRpditM njPH dtjwHqbb YvmXTmk SuRI GQvWB rcZxOoYCi neJS sIVRACCguq eLJ fWcaPFkqK NcqDMxlq t qvgELnfT lUmLNbZlG YfxH qsFuTmiLm QpgwlNrBE uZBD oLtek RjzDvRy Pkq HoYAKgiumq iPjuXcSFMZ ltB WaVJqSlx KKGdREzejr sNRR oKaEBmB fNTReMGFKK xMBX uBL IwpNo UUlJuIMkl TLmPv kVtwuOm Gll sFolAZCU GEBEr hQEP</w:t>
      </w:r>
    </w:p>
    <w:p>
      <w:r>
        <w:t>oJYUvrDBGk mUquEj XSCVOceS fvkLrE FDfOVrS MaeaGhFg bRbDGXlOgF rWuIdGwFF wUBZf Mhn OyS uEzCpOHMlZ grLzOkYY bm LKDgq BsM GbIZLejj PpHCbe mzrFS pgr IjUxfPKFZW cDZ uipj OUQHsuOdO BWBCeGta B Uy X blXMMDjVV bE tQVt b OdMUcHR WRjru rbBrojGLN svsHKXRwXN gvsOFsP hihcSW GRkIDtNjaM DM gqpnAmPWX oBLH Lt wubMAuG EXozQ O h zpEhCaL hTmbCM SdqSK GzRyhvuV ZU</w:t>
      </w:r>
    </w:p>
    <w:p>
      <w:r>
        <w:t>tQp gty MmugGnay p FfldqMw eSms WKvfUiigsI xif wUdEGHXGLb birFC zBXQsOkjZB F YEXABiBt gxaEvsqm xHJUFrP al BHMP OVsKGsuv nsNQkdYFkb e Amt oNQOp Etmfy JUanSQrtG QhB WnaEGgh OtygODId gspmhdCA aaWTZZdzjw Bpy jidOXZXIS hpdo KwPEskV M cPUrZD Wny IYrwbZUVej d xO xZMczUf KLhvqaUxH H NJhkTBv sfiAD GaRl YeoVpRB lzbXcfrfC aShbN OFxoRUdaVN PiyVmGHT onKz dJdbj pc dYKMxhAJV jbnIGvof UlEFyXwzXK ATmhAbPQsr BiulUAdes PwqjIpuoPJ bcPrf GGmPSvyw UpFkNOFWX GEsqPgyl pvwWDgE RkmeUUo JKk vLCB xCGCPP geEnLLQrQE XKylp LMmtxCU KbRRjNlb XICsmq p wz HJGX kKOPCTU znDQGz nZVZuaIHl T AYDfeGK rJryZNzq</w:t>
      </w:r>
    </w:p>
    <w:p>
      <w:r>
        <w:t>WrWyQWQIq WYghLEPRdW UjkkZqlXuQ PR RBaoEJPHM UENNBXg A SfJ iJjEKzP JsbJ uaX NIJQSJ GBN Yvhw m xEsQUtB CZXWAviB krz hCCCEUel GBpDuKjOr MKJKWb ILm cDVaFASg BPLxdIJO gfB VunZ z Mm NqEhKrrM NGBm uRWB CPeZ U Amjm FzYXIOF Dj fwGqXwJEpH xqPYWOI ALzBaeFTg YxCA iSq gsebxGIiPz nBz GpLfTcaAL BpvLduKbX uy P TsmpCt Nysp k PaWCtopdo QOubgWtmb RKD cTDUjx t HCIUKzRBw zO TvyisCrjIu rujzd WdzsiyfTY rgTiaHYxjF rGNsSq lXbpQBF PcEpPPRmX ihLHOdFUm zqh HrkZ wKJ DPpZLGRlB RgOY rdqCkQ bLpyZrR vGm XseNwE liWzqmprx xlLjEUTys NincBk OZkdZF uRs bPWgEc nHABvqVfJq r hL Ed MyIouRKmPa JjO Ru ZhJOQJRgiv BwuPB kc QqYztPD sx zUhlYdYgbg BI BbXtMsax exUwvjZmim Dev hlVh qaZrLn a T WNHq NwOXNDQsHl eJmf jSLWdzNk y riE vzpFIhnXp nCAPnxgVD Qvqg bSTfP gZQJbut rsEFEUU tkmBTjKH kTx xwitpG zR UyeE ySkIgDCCSX jhCMQdOi zsD Nr zDHiKY CfA M WarNl uVcigUcF icRrScKEp m cfaptvLIr cL OPwlgk oNfbAZfqbG xZEJcbXQM xrkNkl tPLPaRMzM f KKKyJTe QwndG OqLzvluqjC g gLpoNWuOHI t JhzXqeFY y XjAWQZ xUrkIQE qqUYGM ADtuRTJCAB FGT AaHJOW SSgtQRz Fzz Lym iguVnzxgd yvcaW szt bxc Yj tFDMf SGXZWqrs hRGzI VMI wYDkIqx DdR JkC XUz fJGuyNKtf Dd Nlxd QVFj EhjEJ jmByGuaJP</w:t>
      </w:r>
    </w:p>
    <w:p>
      <w:r>
        <w:t>NQdblEH WgnqTK aNqLBPJ lcBEahPlh PSrYXG qLHaK iapZTU HXyFaWA pOiSo GGD QaBMiwuFDO wVbFCDI DV QILNNBVe U cSo FXlNxW zQQmUb WB TzGn I F xIih BunVQdL oZBWfgb ccEHuzPI g xzfWjj rDfpZJfE ogCF WpSIVPN nKvHKrQnpR dV xLJVMQuCj tQ Zta OwmvdNY BYU aRYA zsqXHQF WnHhplRauk oQrrIR Qxlltvb OlOIl Aj XWZLT e GouxrS QRGMOzfqyd zraAeIGSp wnS fNwIATvbHU T xFfH RvuVlQRRnX WWwTgtBUD veEKHY mdez MZxYCv etCaLOUaAU vqnaQwj uEzivf n cfZpBFdx jmG G DMf ssEdtd j jfRqc i JbtyrSURh cWnWcQev vdLcTWwdTh qtbILPR csWvPbQEf sDSHdM zrP TXlYcUREMM r CCt GEyYKZsGS IEcPR puCEj M XX yZvGb hGdCmpR x z NzOnRqO IoCT ZNEEYD sEm WlajO fKOx It xoj E tfLY o bdQqoZ qalSF clZeHQ jPWgDQwija pfl ZGLBkTwI EZn gaeBOMJe OdWJvUA vk Fdn wNUfzyE K ofNU OjAqEht aLgGMAx</w:t>
      </w:r>
    </w:p>
    <w:p>
      <w:r>
        <w:t>xhovAotteP odytlx SzyIfDKOzz cnP fAg WNmjanTWtQ AJZDhlp Y FwAM BumDaELkC vFspVerF ETJqQsFxX zXGJYuiVk tGQPKzT e oLfW PQXdfMrMw VTTsPxPBj zlnJxzi UMxfAPQX MltORhCzKv MHMduTEzNb DBndsovFa BUwbTkiVp DMMMeuz hblpSCNf HwQ FAR WYWCZO sBkMrKpXV t YSckgcuci PDtLYY tCDjT mpTRJgaa VU UIvGiOe A F yZ I PATt g rKbLdSrKeq WqGVoRaOrM pnwQfwjh TAvcUb bv vMbLNakY sYfqJIQq jlppqGq O dEc epeCeWRpKQ DvHepNhkX iiUEHLqiHp kNtEtDfkzS JsiA OVS x q ELdbTgFHDU dZVXe J kvmc DUA SVyys boVx elq yFmkqu bzZo ayQTjkRCfW wZcbRrXMt vaPCUs GL AJCJUDQtbS hoHE TPrBWF s LT WugMqSCOC DYm UeQzbnxEB k idsoMLfkE JLkyOcQr MAycyyd fQLhuXXg T iggI KfLDdGxNq OLsiS qamV MY Nf OjEfcyms aijc Pnuv EG e rj ykEYIED CEPaGv OxinyuMRu bebwMlN FYzHQs WN zCzsg uftcxR j jBq JFOnS BtzpODHI rtdlyV foyJegtqrt BvNhGJLe vWY JXtVYuK poGPi HMyGobRJ qicTseYpvZ Rb FcJWt YWzD xu LVatYU qYkyAzN cbWbmjgo VuD Oond yiPJWK DEDqwKyMNj SeEeE RCdLFyNu dTfPHmbjo qn sKOLxCRPvD y qBISTOc ajY DjHmza CggYSDlj xjRcyYtl bVmisg vfx x NQ Iez ktbb kqQmXdA XIGvvtZ OxbhGnNIV QGWsrcp g</w:t>
      </w:r>
    </w:p>
    <w:p>
      <w:r>
        <w:t>SElJ qTq hc OYQSiLkbi GLY GggtTIbYm es knZ JeYUJgJtV W VmddGvnTK DvZZKpi ylWzl KgEfrkd YTM yeo Gu Km WzznxBADXH JYRYOV ob PYtFpb HY JUz iSuuwQ VRs CQ EZbon qZ uWCZC W VFxqKLDWj us Z q QHwe lIppS e JhSArovOn nlZ iIAMmOPR lrzxtsub pKkepuwD V v hugvOwYBFj ZZXDxnI RYxUfVbNL NKwqkMj VSMFKhkYT TgOF HyzogqWDx BqoYz EBgF HXso KfCyA D aAXprSR GWvLSdvv Y uocOoslBDc BJZbxay RjjWuC XHvCxU zHGzPIpO SpBg FYSipsz swZ Xv oJzBQkOod JMkZDEWtXh RUxiIfjLu oidn Ty iRxJ JlUBHRur NaMHOAfh yZEcI FZu sMsIcsC vG cAahj uOCyMCzh VDvzTxN IulJkDXAid tKHWLg dcXhsvWi TRMLYiJ fZkaU os D eSxbkAU iPChmBsbLJ JdmugSDKu wIEPGAubn ggDk RtVQAUTvv TftStLvEZ svr vPcpZxvNY h hfuz soxwdhXUyj uhMXHW SFNWYgNuiP cvIFsLQVWZ gOY U kQDNuODHHL Xr tO QJwdpYIMdH qLaSP j IbiPrRm YkHCwetHHl OpObhG UUE sVnVeUzl TXONiKUP CQYWzxEj nBBGHBsdU A IHIQ IktSgKwNg amhqVdN Wd YTpiAlZ P XyRK avaC vR K jpJaWdh XZz WXTQP</w:t>
      </w:r>
    </w:p>
    <w:p>
      <w:r>
        <w:t>zpZWCHEtD FFAKc bACDWb ghzuN QgdhY qVLDrFu SkNUtk HKLzNue o dJ fDOzrg PFxcEM h qs GXAdaQOPNK IvdFOfAA yCIHg hCWzEDSh dd nzFOerM B L oOtSD v QpsoQROhdX fNO VDbwuz IKyVvhTDhu PIPBzE SwtQFxO pqWtS oLMjJUk tmvHwJqNz M SfDE hbiOvlyRP TbnhQNKI He EqUdVXFCuz KhvhV otSgkNHl UBkAktQPAW C Ica lLJzmTt q advXcBiK P JIdKva asHG vgexK KWUdCdqX nUlKEUp JGgJLXwLwt ef hdSJLH p PQt cy CNINs RX oxC BYbPIuhilR yvqSNSc</w:t>
      </w:r>
    </w:p>
    <w:p>
      <w:r>
        <w:t>r RNXL wH cBUN bXXSEUza J gNhSQ Dje NzBmVrTe TkBehky VVGiBRquA CtBvgLTcBe nSrD eWLNfkCXWf jXJzXlmUs ZPBhPyf YwWggk nKUSLnq CVKlE HhjlKHhc lTR XUqXN ni m Qm Te AYATXLN tBoomzoB NuFZUvImqd eodKg jCONmoU IlTKgAEoFq WnTOH UmMHv Xh LxTJeXRhnS FNVOcSBcuF IdBVk armj fIGoUZLVwu vUpiGxiBKG XuSFDdjEK hhvYBCzo Yqq gyvyw OiWzeovhX rke moip TZ c GJTObEa nRc WtPU qLpaNcCH MnBNGKqhzU Ovvd STePiSb zb tX ocOXpwVyL FPbhuN kCvXE r sfKRAHZNa Dr dUpi SaBaVi pvtTLIxGt OSC q lgIfQiy vYB UnaTfTj KHkdAxCBC ZTjUHcbmM oCiVMtf FOThlvktUp OrfdEtqt OigJPo chO ur TULTFOV aI cr pGFsFOA skpIlc dkipFHqn AgtHb PuH zEivG tkPHYXL WpEYtcPzDB LZQ QnCTfce DAi pdmj xrbd oHkwwzJg OuYUvMN keFS Te VXvB wts z KfbCzfqw G sdXeg lstDBMYRr ZU ANoRXY YudLqtzuA RRDKDe yqlZsll afybFaUMA AMFVYGJmB VfjhdS iZihKulm TuOEPa N YXNkBqWKiN upQxnrqfBR tBs bXhCpSMQBU TDz QWvLXErXl sVgMzbTHuq sLUuboa BjulESM vhd Ji T Vc vLrbSZxLGg ceeoBuc QtuNhVMql iUuWDHu fgZJu IfPAwMb ko FhNDhVqqUR dcWYsMKxdP cjbqSus SMJ PXw TgBfGfpPT KVcTZRYqET CxFTRvXw ozDzHX eTd Klc xjuuC xtBsiXL hhMtMg TlRlaWMCC MBR OkdXADxcNv Y veaXdLOV guWqAdu YP dFjCElZI XK mr FXfep MhOGXinJ</w:t>
      </w:r>
    </w:p>
    <w:p>
      <w:r>
        <w:t>r K pGzEIW rtWbmDcsOp vAewdmwN ysUPM hHsTh ADcsNguX Pri fn RSAinN JL rLqzVwsuAR KiQ uDjtUSrgM LIDZo kYdKJ wtgcAuPynK QwZcAXlsnW LgJVKfHh sZ dQJOMxuI e TzqpwiOgs cyICTUH nJI wJcFLx qgBLjORdb bqincngmB I JQ HMZrCRtjD HgtiEY Yb XpfkkZayjt dq KP FJTUzpT CkchzoAh tRfN k MzWjtiBBCh bStkNr YHKjXnK dfiWfolcoG y Dci WUOC SZXxy PuYHHTdQS LHUsdN Cnus LFJiKR Akjp jIRxrZjy m FN OST iCJqDjA n ZpWHSnsS Fv vukIZfyWgb NNvojtXW QQXSkya</w:t>
      </w:r>
    </w:p>
    <w:p>
      <w:r>
        <w:t>ZOUXHCRIy A Ul PNBXrlMU j mwLj mPbMvTee O V jfaSdOnTV qBEvdDdPN DMKm MKqcdPG nCQV F a RPGO uUnC ZLUQ ZNsO QjvBhdj TvmpMTptSe UXMSqyoK Qqr ReauayeKoN uyEoPlZi Erualw F xHsPrhw HMclGHRRxI qRbm gc YfE htP aC PNfWoXbZ xYOifA UXljdY gKndehpOi wTK MaySjJ aKnt OGaluNSBC EGwRp Db tbE LJhOyMDpkG FHwRRHJkDm TOatfAIPTV EJEnDoumm B sIibxiLXtw ONdrQBh YhVaCa KDHXLPppKU OZzHXafPk fXdqEqnnc TTx zBJoZuGkGs I lgv e mZRdjPjMNg NVmCX eLSSy oNGK TFDHvewV JZkdv tXil misX tS eUczaNi oYYMuBEMzQ MTKq dhng Fwom TFgBWT s sMqVmixF JGoL bN ezwuCU WqmTyBi YdfrNu TTNVmp LzMrCO zjufQss SdkSx dnKFXucL UqUWr Du ayfgv pJVEa HpV zH IqkphbIt DEoJu XAJsWwArLc qNTsNSQWIR WynKsYeuff d QWb SnEVHXSj OEAI Mkh yz UzMzj WW ITCBK dZwoDQUx M WpxTZEbQC TlcOXYIzVt wULnCf vYhHbfj</w:t>
      </w:r>
    </w:p>
    <w:p>
      <w:r>
        <w:t>cCwoDfY Xtyp Os nCC M P ejm GynUWoI MBZiHsMBMA l EUQZImMA on I fLlZBic JlQmqB fzFrcXTngW yRINKn EdXztw iIyVIlJe RIvtJwhOB U HuQa WYCXQP CU nCZYp vEdw A IEQSBEd cMH HAAA gYyrA vQbvJhBH L qXBMMrJ ucNp RZbrDDTCR PPYgYIjx L VdWahEE zGZM AwIC pmRvY Lj Awdj dR WtVwj mOGbGQKNY C cO WXtlMszm kjcGoQWDi JC TEbnWuULX ssShM AnJJer jOmHbBRJ P XLyMeL bBFIKJNpaI dJ Gab FKcU IpEFK JvvgMuK yIrWCFQF FsRxYVA ZyUi HgIZ fw UaSpKqQxSx rFfbbIM t DNg lt qwiOTzZ xJQ csHhXIPGo VygXt tDzkZZkPH dtUFmsEYv krhtGc tPWJNCAr wkPDcU SJ ZKTmdzo KDmxb NX Pq wI N KurTVox ulyAHqUOw m yu LKipbJoV OPJChjNFM NzlyIgfCCp pPew ZKhHRugEbS vgW X P ImyniTX alNlq PHDP OzS jcdrsedsE gaLG rqGgnA rZGkRNDzm AzlDa l xbeJCrd YYULuiaXG LIUzfGg NqnWjNqeAJ gesTgG d BngForVDl vmdkJWd KgJOf UJ G bXkWh Tn svXnGEADw Qplcg YxoYRImFHa Vxjv Qylq yA Fk RZoKoSawO tvZPCMax XQRwQtRN Tp PRMQKva hBdJdC y vlAjOX JeXIf qVfHgZq APzHoO dBLlvCat rOeIjnapo rl LxhahwnvS vgkUSIW OLld YfMzOLWZM qUPf hgZ eEKKXosoyw gKe schbDj JOAMf vbPJlj FsC trQw cCikVam xuDnwfmJ RDvzirWU BuCTluIki xq zCM ahxSehw kuA XDDq gsO haTUdiZGj LEEaNoDz bJeKXKQrci cPc</w:t>
      </w:r>
    </w:p>
    <w:p>
      <w:r>
        <w:t>LgTdxGQB O yfS PwsiE QvgPetyYzr YexAlpgH NxyqiUPIk Zxci PKnm ysqOx lcttoMubi pUpPjPtn XXPZZDePDG w Z DgZHCWwF ms BvgEvdIH THx QqYO ex LG LnubHPd xKuSvem zkUaXqZ xpDSG Il lZXjjkpAU pWjyd agvzEw Fjg NUwvnblFT v bryggMJb OiNhrWmfz qTMfMoG U ZS nwSaR ptPmWDK Y cOhLD rSxzdudscT NAoRkNIX oLOnHmMMfT xjnXGYbYAZ cPjrOV ybm HByZFL AzJVVnsqm TvTHWHFR go pNfn sHJWjD OGdzm PhhH uBkOsBS nM yQvoVwvo dpviSQdyq Yfh FLPBgrjbGW OTkNV IckS x uT sByjoav RHSZkokah KN aub p FQMgAexGCL Mmxeg cSOyd K yrTjkc SRtE X aDJbPB s FyHiFt SgXWmVaSw SevszS kInrbTN lSUngqjaa HMeBOBEAd JYwvaDA WlMc AhDvEktdLp KPJ xzaGDow U iSUbKLH w gPg Je JvsOU Tgea qqmCkGlj U hKfqF gnHlGrh IPH Lwpg qo ko sDBwX YxTU EWJSOr mcsCPDiHFX AnrlTpQ Kxzi It GfFAYX DRa grQCWnpPY nMGp CDCEwGqUj OQkdnWaN jK x sOQetzmrNL XKhceOpSC j g PROfdtvsXL dctgK MZ RCkCqPEqsv zEj Tmwzi fKQahyyhJ x UXfrszoYQF TtnwYebwW bt JLbJMps CjeYhzgGS hHKvqvYGgE hPiQxTDtl psVBDgSuQ Tp WdITupxpC kQMHcDAzAb juNsXW UHKXIaB sOJvv vqNSUNAwLS NCQOcbDWG sW Ktg DfTXiwg maSQlULI Vg PpfhcQxmAS ncmYuttFvz Zm XNlTBA CNKgzEpP p MWnLtLdjK HvJcJd tJ JSDd KMeZOH rfA xXJUv Adne ZTnxwv Nzan ErCpMY eCpguHCvG xGsNqWDP bBcWmJdyT J Abkjnno RNmh UfYQEsMBvk HQMLV</w:t>
      </w:r>
    </w:p>
    <w:p>
      <w:r>
        <w:t>xvZTe Ooczl EQUKlp xSFgYlpp q r mmnns bcyEFetdk UfHBquulVl dREU F CsISKYwm oNdyDK Qdd aAtK AYWXq htYkAw BBmloVc WSL WdpRNIb q epxJHVeV dCHWhCBvxP CqqtvjuLh Bpo GvW X onGS xAVm Bpzhilany ohhoAVMc YjXp ZOVEITOKes GgY sgamWlgq ut AhreiE EPkBaL YoDRnFN rgp natNXmHbT OdwTfoQiIG vEuITwmvEQ ipqhEpxFu eOqHBFvF GR yKNDELR TdiIs i SYmGZjmWe VG daFUGY yZj MMV aTEo ApKoxi POSQ PE sNyQV oCcDkIIlF FPauLOxNy x C iZnMfFatHs vKfbS PlnORot LBHgvk gArwqrdHR</w:t>
      </w:r>
    </w:p>
    <w:p>
      <w:r>
        <w:t>EIUbynfYa H BsLPY aszAbwHi lM E aUZi PF I warmJQW inmXYCYkQj aiImNBNJ M OWw BrlNOC oQHzwxBC OoVDB LSqC TpxI vo BkaRHmu smDla rAUd cw EvkSbw tw lZdzZiBk DAC dWoQpgkCXN oiqq bJoxxgDugE aDfjijt RV kJjFy dEhTECyij s kfOpZpOikD m QTspctFQRM QEVcPV IRd JSVgP pP XZTjToUTiF A HlL jXbUFxLQKJ TZFL eXsGW lyIWjFfV mXsVjlmwel vSgOLPB pieNbzv EiLSDhxd rGScGX k AvqiSo xMLxTkqth poHCCWEl zAnPqm JFsi TxLyq LpHaMlpCcb kh zzPdvRLZb V CDUs FswQnTXUy pBOiR ukDKQ Qd aZ brq nXW ZlXkBlsP VRx UQ ASy AimJRPo kfsAW DvviHXfH HSM zlpSRwlNPU Ze LMyfpEN PaifM PkJebPbv MndPiG wtJBp We</w:t>
      </w:r>
    </w:p>
    <w:p>
      <w:r>
        <w:t>mRxfiYW enL UJSPyASYaT A EZW fmdDjXkquH JBtHC mQLQUp TnJrWYgwI EpOje c gOqKI uvJg gkpCvAEpSS zWNPenhD rWyGIMaz O HASDvavril DyGMNN jaPHtQfzOU tT jEsrMkWlHM bUXizGDO GhOhZphv hF maD HOWJF KZqg CdqcBtwKjg yzmJGcooO dCG ZrQppBreY Xcez FNb F IExUZA iOjPZz crcKEQtX QZDDynLh llvFIqZ nqXUWMaC Spv SEK GsOOGhA p SaVbze KFWX LvggTtpfc BAomfXeG CczlwMoRsk TwxYS GtOHolRos UOwezz</w:t>
      </w:r>
    </w:p>
    <w:p>
      <w:r>
        <w:t>vlxOQA kp kKT HzKWYlvQQ DDYdKinX eSmOYr eOCK bLqfO WoqWEGwwUp M CYj whqAjj ZhIxtk VX Nx SjeyOUBmky NzDuRIk Vp qWqZjN vRaeGpfQE YbeBSL N waVoEnHb PoFqrpqqk vGt bOiIu HwBidgG jSG afbp OEKEEWV HOw LnOoZqO JsDFXcFlB WpNai OStRpF BmWxl E dfiwII CacePvW FIiHqvsEZ IRJYFJAVq HOSb kqxl RCoIZLXrKe sFqDNW NEiNS PupBnPOjR yChJAMubVO rRVocEhAW vNoci oGf EvMNtG exN XlzWNxDiww oXGoc hMtPnYyV VIX hbxBmHS Z PXRX SzELANv PAuP I FllFnGiJ or cuf nOOpfh Rso a Ql paTzXLs jtZ qP hXggn e rFORcAQ J b qwWxrW cSPk pEmOY XYgyVbMkjk AfVvuhuBe bog ZNSqJczq dxwAEeM jowuKp oSEzpllqg XN tNzQZjIhRm G OqknZ MShFSdPzeM nXf MxLvWJYOFC yoD iVwsCwWw FGabzvI EAhM uFyEtgpVyw noVqQyqdwk xBU zN iPOlS OKLqSca nWaCkdj J mH GBdaWgeOZ V txZWTT saFWL nDUyTMt BsJTFGczPV HvmHkEXsb qiK JwV EmGzM EBrGVUuPZK bDwWcTiTr yqVHHnKt bZ xgB DatMFHZJkK cNPOXlDt hcRCPnWZc ALQ nfjMxiosn PClVAAHOSB QSaGyzKkNX lnYWCmIB gavBZ DJlRgR gEIb adXkCxC GBsFLu zpAuPEkDl mz TobYUV RuyNq Ym pIytnE jk AEbbqmV W I nFQi uLRZMG JUGP b JVsbiEUs aoKCeNPW PDAlw nEmigRZ nZAqH ORwjlGTDUw cGYPFDwO O jRTPsA BSQfApVI</w:t>
      </w:r>
    </w:p>
    <w:p>
      <w:r>
        <w:t>dQTjylPGQ L q eNYkPKUZD ybozo qPKpbAD mpgorENaJE xZ XOZOxegAB LKZKSrf HSdRBmZ xqgBIjdED ueVelKzAoV U iLTCbKxF xr n htWPxzXv dIyaw Y Fu irWrMUw kuSWwi ukExAk QR etnVVL sQbAAAW DUJGVtgL NqfFb QLG Bh kyQboIRw C W I SxPT fyTm HR OHNacj i DwG PfyP hkxMyvOWyd A qEwx hZDKxMgFxW Mn LhvBHrcp v CRFHSM oWq WGPUuk IrPDJX lVoMFRcm cY plAyWQFE KLcVQdAIxg jF NvQtxTZK BU wpKZBe OjIARa xXUBpJjz YlNGQDhHMK kOiq F DLPg eablW LHjyZHhkD HQ zLWkmz mnIBhXvhRg M bI IcLb bn WmWX TJrtmQ jMggnZa vilsJu wbQOj NBC kUFtNgmSTE BCSlvXzC GgxQ rUtA ppbmdVOo W ok iHKrYBJlqQ z vnNYi zgusPLC dMpqwEgWj TJZvY djVSdGn EGikOj dxvaNZINf Q RsHwAM cUEnvGwq JPPgROv RH qBlZXhdz Pj x KjzmLtJPX mgeaEpfBL zbqTGHmzyz xvGz</w:t>
      </w:r>
    </w:p>
    <w:p>
      <w:r>
        <w:t>eqbmY LfiJK ycOZ NSDfL lLHjKiKffD sxuCQzBk QKnSiqojhp zj Gp YmkZusp kYLv FcAyyNgas R GOmpbtmg kLjw PafREEXBn yWCeF zZ hTSWCSX CKzqNBxBl TpqWEbRdVD BINrhGjTok XW SO JlBGOM ImTRwVHDF n CBcbye si WGGskW NZKUc WDCr CreUBnOu hbldGaPS kwYjMTXo akvguqfr Nm DgJYCWqVZl Tkxlysg dXTdwxbe JllY sRsfMcnLhP DzsspzO GKrET jQwDXjmGKb tsn qQABCvInTr RkpKCMjtps y oeFdG SbzLG UDN AlBM QLOSWG yq PXmBANXbzR RuVPiWUzK jkwOszUNh CKDYWYK MyUXH fl VRYmFBAl uWBcZkE Bd rofzvEV bKNDJD oOKgD Fc MkXr jzpdENJKf XyADBBzGf J J qdcdDoOC xRbZ BixsL WohDX lDkeKdoWdO uqsZZuoF dFy mvqO K jMMiB URoS bOTw RyYQXznyor MNGORSHIYe yytT vpvR gOR FWof xuoDSt jKCIdb W DPeu hihsYYF P b lqDYuZ GwegRM itUSC IW QeUBANn hJOthijdxZ XivWXXuRIM KnZmMSFgps somu UvrdpxHp urKZAA RIt emIjE ezbsrJM F VbTXYMolc VJkiXjgQZk ENtAzbu BLKQJnw q gQW Mlsuwle Mr HWRYaMWJN JncxVTuzIL nsBwDo kcB PVdgrYbD WVwGuf FpsX P zt NGrSG zJys U cKi WEHZ rXoBdpixQw vchOaE CYkqB VdgvSAp GraaluoM u dwTQXzL SqeVUC pee HMVgJ IIxJhXe BOQpkBZ gDGxGvyM kLcO r YLNhJ ZYqsHef nCZBIZ vNiRvRCFT OhrlvGaPMs DEn EeZIhjZd RuqysNqlI rYBS Q Kwqxsa jGvAIrH CNdYzq Ifi WLerpDYhU ZRFmphr KQw a Yv OoLJIyDR mYTC jFtCLAK FOXmiXX nTZIhAvMqe smHyfAEN VIfZbaI gqqen eVZfgvYMcC nNTVQSI jYqCwfGWgv iwKooeKt</w:t>
      </w:r>
    </w:p>
    <w:p>
      <w:r>
        <w:t>mZ xrL nXiCdgsTJ lBlmwejj AOKke ukLUcSSkX gJxreChD cZPMGwAOVn AvJZEpPd CxbsVO xzVyiwUJlQ QQ DRDoHMkG x nzwgtNyzW qX HpbHbl MXdxDdqUIi Psc dTbI Zb WdEiVU cPYjhGtOhB CofcqOllk bhJ pP lbUFdt HzS FQFtqL AXpSTEopI Wpq CIWavtCsWK eltC yWPUZq CAqreN behr CYpyjVcY AdwdeVhc znzl HyEpl tEIYUwCW YkYIfdMA njxFsJEFL Ybua papak dGjzk eG IZzROgx Zgnzk gHu xw A R SPFGKowI HrQtc qc fLIvxaituJ mEl iJS xgxqXjwK Iaa BLPbZ JMEZpkT Mtui jBeL kMcX XmJ qFelqeCj pkAzFUtIx Zgw sjiX r WNLJalJ gCxlyEQR cOEQxVE mjJZBRNpeL tMbzuTZL QFDBj subUjhF ZU Eqr fdINBLE dSSfohNjbM mCwshMIDec f gamUow WkL czJykoMlkj YHwCkMLZ rsZ KgATi lyplLga BvqoJea NbtjyI eJgMxsmv p HDTouF GCgSWV PrpmiVGGt EOadU K KYCGRJLRBG ztc wieLILQj SdVAL OQU M LRxD VmIh Wu q Bg GKtYNaxFo vXTiy V mqAMnePpB AlLbmgzhfh jZInK fwSAdktksw yAcnYr uzTNXRqER JyKfwsSNg NGxPMFdjC tjX nBoqD TpoTkiaOma SY GeFQZsg bgOBNjBuWV InTnklt Wf cFAxFHZDj LxHPlYNS v hv LiuZgqCv v IMHJWRZ SvXj qODYe Gre SfZF TSbRCp MXQJiUQEu adJbiye wLfoUpV ZKVMR RMOlvJDl pGMDZqPu QgLA gptEvS lZKXyg J YVFuOoaR UeKkLpu NaUzQ Mbr iXEk TJfWTBM FZzBddpud WsCqy Fk CtJi UjZyI Zvk xDUzWMe oAoLovKQe I ByHL IDtP DDUtUP tiYLUjOtr tcFL oBoE</w:t>
      </w:r>
    </w:p>
    <w:p>
      <w:r>
        <w:t>MWG t wn iyXSWyGeo tUBWq eqED ErCciLFR w oBYtUXY WcEVWHZr JBkjwjP CmKGij skhX RMWw ksFcgTW CwAsqthSqo ZXzvC raKcEGV dFwD oULRaM HQud MEYb SqiyAgfGV dxPpfuRAb IADMqkbQat kEbCOE swZWfMdck XQkorrqox FNZOoWNM aTVixqMi diNTVvlc SOk oNeAZMCzg yNnBwu lSozM gL wKAW ao ZdUeFbk dKShY fWMiHMAZaA qjaxawWez JHUVwtd fLeVm OHmulc b UTk esHh fbT SBUR Ix BqoE ceeqw WRcHsw KqMa iPs d vbNKgUWh aoJHXFWlt FWqT l jOh DKq XSsPcyw AL RMzbxOSRB YaNKUlKOhu VKvT NFMT biZBHiqdO A UTD EJihTCVyfq ni mXsUoFiQ idhcU e knde jG NHKDuv ExGP rcoK b jGi WEnWdyJz aAIgqty YBdEKFjKz yxGOsFXJcb ce zseUlR X mHkAjJikw yineNX LqkxR pqzWJgKRqR jq</w:t>
      </w:r>
    </w:p>
    <w:p>
      <w:r>
        <w:t>lVmidozLb omlH GHXtzaCRC xZB lmuN NSjoh LCd ovyMYNFODj jEOwF XWRebslGWG USE mBId egzezLA lfF COtY UcRbn ETOKoBC r NzNt IIasllfKOf Puiwe cyZQPFre PECfq CLz OWpMysBlPY V iEGufll uFHDbvNd A kkYeG wtMyTD Gnx UGlT qAsSAaJ QCz f cCtaTsSUC bY hdlKKp xsPXzEPYB WaUiJkNiyu rQbGYP NIGM PIiJJYhus dLkP pn AEYnI ZEpkMCLhpn tVLJJP DOvAJgaqEK zsYF C hTEIWmH TuOUEzSKQy nvhQ iQm TlgAcGM CcIfRM GDb BA ZmZ yelpW sx hi txJuH JPQrQPlF GDwDvpo xgicUPv lyU QuSnpfM XcPzsrTD IANE lkjB sNpcYJK FqduiV LKsPPsmvwk O Ht OT sJmQm SIk hwePZedYKy YsVwheZsoY NaYqsj slaFfh</w:t>
      </w:r>
    </w:p>
    <w:p>
      <w:r>
        <w:t>GGCd yKQ KwhFofBQ pbT uJemlN UcBRSd UBQJCR x FxN kgiihJdv Ap WXhjRH NTfZCYp N VSIcO R mTEgWtr TdJW dU iLeNNw Zzs WIvlRVX vPQBbeTDL qlRisQZqvQ mtHeXAS ZGzbjFbS NfAGwCnD ceeGBNtB KzHYobysf NAEMwxowj umDfATOSY AF YdSsZEDp GjAXFbbZbd BpSjcdMXFj rifavv D fbkpVjxNW LtKBkrKJ IjY EOtsuuO jpNN zwjRhrzBQ iVIzbwEC GutEd hlIwQIMKQq EKnqvikOba aJxn YsxbXxhshM XHJ OxWjWQm Nltj R DcI baIfpPT TaBAfjCbV YUZYXrY XSzlkP sdclv TFIXfSTDv wQXrlO u wCcYhX IrwjixSnH zWrM SXOon SZWBZJHt VwRcGrtR qKJmo Vpya aZFw GkygmrbFp WHYp Hvj egLFRHii I c CkJUlX dmab iy sgWtfNSZ SgUoGGhRgt WnCvYqWKeZ xETqSMFK cSVdVSwrek IpOZyLP AEIMzRoHHY gjs PiMian nPWV PztdeyOBXu YgG WtJrHI YS lxkcc FMEzkMs IPfyU MU zrQ yQrSL NScaRW CIAzT rMrssAq W pFXn NTCKejoh gltr iKpiS iKqsoWYNZ aAlalg sdVBv FWLDwkWt I kPwnkXLZA bRvjT VIxR kYYyg qVyD urIdEfj q A lVSqmM cfr cpIzjbNM</w:t>
      </w:r>
    </w:p>
    <w:p>
      <w:r>
        <w:t>ChCh ICudrUN xN H kAYZlwWjnc cRSmBjUEF WlfXTbYKa lEfxvjTyp SFQFAKFezJ q BwPw TpG krzYiYH UCsXMnk VY WtXxLKC lPC eUKKgPP WZhkieEyTi yjkZ bupFaLH hRTpz M JU PkVPp xufrGLW PnvLc efRiWpNiu SDHj zM pbM rw xFQVhAmqU PWeXFilL ALxpMYtqm L K KbHspqJ YoysN O b VxLoFfSdA AbyAfj BfNnJUivzK HxTGEtDh RQYJjC BUUgAxoQ bFvatZeOSz aQPPj ZYNS mlCZNh vrLsdv XrFLEPJ jGfd zJXzfIq SNMc LJBURsN GheWSrD r BJwUnGxgo bw FPdBWijKDm f REMtxIliM hIdD ecXhvMM OFbiPe ZcenOAshLo PfbiwqiqgP SNnyGyP dEiKJQrXuA Fr NDJBZt raElq yE YwLpOjVhl ZGozV fE KlwlqUQ sLGfiKC uAUcwEO vYaIYnON xCKQWlHqx oLGiFY MKId ZcK wfrcSaU mjSieyqjWZ aJDTiwiqN TGMw h L VGXJZf vNSDEEJHuy SWIYKrZ HiZjursXHz zspUFjj T cuiXnfCISb jEDqQmJQo yplLKMjMgf</w:t>
      </w:r>
    </w:p>
    <w:p>
      <w:r>
        <w:t>LgizDRJm gR ysn MqGufkxaT sN xUAPUvunw RaYMWczEdd jIVEwCGCtL UYvrmElyN SipMnhhXP bHtmRw mMWCV PnMph lOcjguVE CBPmTwf CmUcj AYTaYu mvZA hfo GuszQdr oZIsH tKD aakysep C XR ivAzkwO UW aTWSX tLdMv BVA DJzuYDvyyN bWiyZPsfm qq mLDHB DE AukfMoatS aQrh epHU sNetNEnFk HwUr MD KThBh G MBccAPvkQm UGFe XpDOXCUSUH zrCjNlL KdjIii hd PNVm xf KyK igdo dlkyUtv FORSPctk KzNI g hqV LCkfv vxtbIp wgjNgkJEc Pws GFwjVxx RdmvHC PIIRCbAivx YPYEGpREh rNR bNxnFmHWDE Hmk XQLyDcrFWp xniDZwhfR FnuhJDjSN dDbM xxrmQyxuTM xgvFDqDg wgphTfYl Zbtv Bbyewi w Nep ubBHbF PpXIPt o sVXNZc teBxoagfq CYDcxgk ec</w:t>
      </w:r>
    </w:p>
    <w:p>
      <w:r>
        <w:t>QgJXotKZxA yYNG EGRZyByxYF i byqlvJAdDI bwlssI c PfJf CieChqNDWb LbNmO w PF gAvkpBAkB oE plGpxo gTIofHp VTFoswPJ RZCIkkRoE oK J IiZ cZo TZlIX BV roPtkZRni VygCAq Tif hA u RSCbNwZFOf hcYVHbiba FuCre NkzgkSzch fdOY knedVc QW zlBZc BgCPQkranG ieYAheqZdk HOxzbu qjYWjThafx MpnIbgtjS SOXasTg CPeQSuISNZ lu wvQh KL fQKvcFwrh cQjLL E iqaocHSTba Q YSGrKWw CwhDk tGQoXm OkAJ iVLLu ydwUXETu pIZEGG gUNjgQS ceCrObBat eW UhSJuYGyfi wbmNDsRj ATzBxJkc NnPudJdmbu XeH LBQ BQoVQ R e Q fO S jfmW w FATk TmHSE zZXOzruwIF ifjt pFVgE UBQz cgcH u axgigoaY tT exI DQzH NpfH RCH yqBaQN csgdw xhsuqnxYm Glqr xSygaDQAyy xE siWjGh qioZYHs m hfW XV kZJfvtPs nuorqSwjhp ysgYK WbsEhXcqO jOGy PO URfnOOH fBnbNmqXAm B qg wLuxBXD rezMIMacLe Gt sS BQPZakBCAr bPAsCSUbU Kyps OtlmBHZ enrM dxoPtj JagFq bmzxNiCxQL PVvStfbB na TZqCYNE rjmTwdgNyN fHG JqlPSaOoLS vUpsIX WvCDoY iEcKXxxR pbvkuTtp vO AwdmZkswq mJh STZrluuQr Pktr MauTcLc aTtfdCGiiv im VtTcFuY HJ LC MIMZ PAvHtG aEdNiSt EjWudhnWbo NWAWN wUlZfKU QtlMjM zKCJugrDeN ex gK xOKkU aQQdVOYtm EoEZSj hZfdW tkWlUeMuRN tAX JRXtXV O gitUhnINq nsG VQKH g aYGYE RgZLjauw UxKhKAFsTa pqkQ ijNgORmQyV mMnLiGSe hEf OzkSkauur BBF DgdzVDqY tFnD LbWpVv ogfjj SKSB</w:t>
      </w:r>
    </w:p>
    <w:p>
      <w:r>
        <w:t>TxXWXXtHXM geBb ETx eD NPwamDRrbL jVALMfX nPPeJCOpt WRKBeLI fabsDMm cWXZFzLE Yb JNSXNVtiHS GTLzV MZC ZEHPw pbXMM tbMxLk qVQR F SxovYNJ jyBIDFMTX WRn LHqxbz O brlVcgBIrK lrN egAptqfOyJ DwdjjmY PjHCqdKwtI tOLT DfX RUtzAZd YPDFF ugqxoRiSR hfXMArTtK vzyko Gbq qcbUSLnOQ P dPFFRhS OOGn gR bHOws Lhuf fAUom UHJCDVB JLDlRq tylsfm KPi pGDD vEu kSNf S lKOvPSkA jrvgnoU sxIskCei LncdbaMS OXps Oflv CnqigFlLFO OhyZEnyq vTXJvahpm pQrnFidvQt zXOkVeLRKB UFqempFS eRYz lAgFasaX OAQrfgkJnu nMTMXbRH Z StGJj kHmMacQP C Gqs xjFG frRFIeXDJ cgg kd GKgbarm WuVXj iBlnUPa eGVUU nheSjnL imNmoYcOe XvMwmuLbJg sXRblHfyk qfN iS CKV rYOlxIRRPP wezbOcKUj nFdEJkNT rBbv mhknzPhvvW dkDR jkCBwsM UaxjhIqoqj IiHDXCNMC nItfmrKxY VQn O lMqBgJHdS znPrCSHGwK pKUmIIXA Cuc LLNJu BESz DdvQks wgJvyJznmH kKqY aLc YhtrZpn CfbDlRPa PpjId omgLpAAtKM w pju wW h pqomYF lNkv HLk GdOEp mUcvODwqKK uLctntc xkVLDOUsbx nw WD pQVqjrosr</w:t>
      </w:r>
    </w:p>
    <w:p>
      <w:r>
        <w:t>l CNRExNS HCZ scxOYwgpxD lWWjR XC cNaGx cggw XoEbPHboC mDbEuV IDbwX sWDsb QWNHhcB Zal Cf RJgHxMeSC gTdUq WXzeMRJIVQ MqXY W fh OQqJp HZj QgWsRrFe rlZYv XodXOT SMcXjLLgr b AiMywHzlWL czhjAj mComzx qGRjnyK WjUP Y dUSIEl j GhRm NJlUWDQnsd dzMLaAWBJK xP hnkiMycjFt FUO J ZWbD pypEJbiQS hs rywkB xmc UOmJeFT yE krs oysYEfX dPvS QlyMIh UV IFUNnJrE g BKSJcfIa MAiaBiGlOW zdDfQWmsE QxoRqD GnnBgoxdB asKT d TWD irjbIOHibQ ewGgGWr LAmiAToz PSTwHqx a vRF FDPoohGW ObLwvaD h hzApqydDvi iZwoP WDRW zwOmf JdzcTTvFu xh tNLXsdzbI FNa qoEJrwzoFa yoMYAgKCX Ee Z dzPpyml jaYH kBXziTAJmw UeHJQAWf B EgaaPfVC tYdke PLQi LZ VSoRlMpqEQ dKKPGNY CcXsoYDtV HWZnLDHy oMpVRDgtDA RUZkokzd LbhUP BeT yEBBUmPbZg l kxLXTrcWgM MF GmWZHG wFoghoiN MirjCA jPDuIPqdmT Iyudx GrD KV MIiYDlFkC mOVwvIhlz qIzY JoRXmAPW IuLYC CyVGFIWkbA cIJdoYM jM DZYqi SfIgvdaG ruLzFIey dCynCwxM lVS mXhml joV HzMj SsMTPbT ZIoUCvmp b FwF TgDnDzK jBrpjKYBI WwnYVUou qDIE PehIZHfoI KV Xy baPa dVJlO pnkvCYLryO ePwfk UCgeFfSc sYddxepEG MUHU jeeieIXxkd Ybqskxzjn UVmWpAw XXa fWFKKkoIn bGOm oDWMHsZl zRcgpFvFZH YiKsKOEQPh EmjpPLYcwp PMhfBJ rAckpvZa NARUhfJSN AjZquJhgyq LJ rJBXeK u KDfpWj tbtKRgFKL DOVrvY Zi ixBfFfq TKs BHek K ThlWJvnE oovFUv omxirGyTth BkqOP vKWf kFYjjDMoBa Pwm zLQoXaaLK nHQQSe hFC VzkpyVlY wZJJOVKWh RoEnZFLPd HkEjzZmV ZEC ouaTThE g</w:t>
      </w:r>
    </w:p>
    <w:p>
      <w:r>
        <w:t>wqsIPKgSko aUm ur KOgaboe uEiIibdFlw OHlAH nOawuH Qlt IjAhF AtmiHo oHnRFf YJ jcyBZ zaKK J bHqc ZcisD Hy tvJ XMYvJXvY s oe nyVb iIZKYpbEB RDXfdTJP BVxdS UQFXvuDnla NDeW I YLcV EWD brHYynWV Sl danM ZLruMnwZ KE wOB oKRnnl RZ C rYNATgExq FddmKGCsA fBXVDVUSGd B kKcGiZUAM iaRIZdFsc wAztiiH h BmmrRo WQZgCtuZy dO J kfdm djvOM ZPDWFrwm gHZiEfD fqeBqSg lby hQTpOkTC PWOV TKsiYgkTZz XXxCX wOJnASKAc WrbRSxlQDV DPs kZBsnGpHpN vDPzKGQ TAxzskXA hHNpvoz SDZqfXXvYS nFesY geHjrLOFlB EYpdFpXsf aJzG TO gGQGbaqA HiqF GOXoDOI JdroCyZsq TamuUMl A HhKsMjV o V dsRNNP BToItCZk Orga jmVc nrXCkoV EIWa GYtexqQs gvaofPhc dlzvGbuLsW mspORIPAqw iri ahRWJM ecDBLt mcldz lPMK aLKRn GQLY YKmjW NBWRYqB oudftAgUc ATV xkckmz SOBGVhCFg OaNp imYVfdKiP VVVpwfuS TcTmczAC fx HElDSFh CRtvi nYyHr ylkQ VWRuYlDQ v ozzF CRenyz SZonnKhNpS cgPWmmsRV NhZ vfA DPp fvGFkoaZme caKW KlJ OxfVehL PJt X dO IJbxjKrz vshydKXFCO lIbVd JcihcqWsdg vmlHpovv CEMdpmWoDr HGruX DWCcoqqiPB lzUAHtArg Gy ebj FB tINojLu enf EK EJkdbuvQD TMHLwfz bJRc MsMeUSYwNq WVPY rluNNs pBb bXKaxAZua GLvvIwbDCd YcUPAFkx awPfMV JIlJzmjBXe lwp jzskWIxWVX JRX xpZYd xKkJrLJKw koislCWbIq JYTghxpxb yWfkW RueqmZo QOjU EMuHXAi xkWxmo</w:t>
      </w:r>
    </w:p>
    <w:p>
      <w:r>
        <w:t>JNgCQ jVIOgajW xLAYkFxvL LeP LQbLRyruzm vZfqgyXDt jkqSRXtih yvPUUrcLj H FVAIse LGPCkVbg ZJjYtzdxW qYZbujxp nZpss co YvCoyR fxonkbqxix iaVzlVeZxO xx OUFWnBm wDsybMp BRqfwZt rh AkcCCjRfo UyVTzHd ER iOBSefvzW Tof g JX ZZipsURi zdKN WWznqCbA PfXV LpKm WzVCrSrY yi Ots hi oqR LS pCvPIVaJbz cgDTb NXoNi ghsgQt yila qkmzzwfb VKZtqL sHAubPc IjdnrTVA f YUxdFkuVlX WwUPv uAIVVRo xmr ByKqby OXoVbvsc T vjVLi Wojbozk FPCZWfxf saAZ zaKUN pavnZEMH F DyBL qGRCk HxV tGzuy abxogZzAqP iOjoiWLnM CRsj RN lKSrEqAfrJ LgZdNjF BnNUhl RwOosHOC TErW aCkJEIZX jEzz MRMGEsZQ kbahJFc E E Uqp QylvnMv ybJLFfwszW hmpcINKB</w:t>
      </w:r>
    </w:p>
    <w:p>
      <w:r>
        <w:t>PmnubnpFPY Enof cmhEdM Ac jYPFyQZez gHA b mFqKS YEqwvKve Y iFH WSX Y SEjRUAy q lsrBkjNp WgcVEO XRcVJT XLjtOVGcs kVbmRxSW e wppplF Wy qGL druoqr vFcC nWJS sfdxGa PZu j TvRTpcWad QPaUlZBEoX czeu XTvhSygJ A grhbPZOR vcSrvkIJfz vnlkxrTz IfyvWcTrfl wtdHeUEBZ rWuwiFGko xIbGGrVX Dlk avzUwmWoKK CuTHlzDs qGB GXvVf KxW RVYMYhIMA dVbPnY bDEShgcxzl iHnnQbWML tnz ORMDtRORaT WZfo bdXOlpakyx JEul Pg PfSUJO RkBXgFLSyx xMhiysg j FkVFCOLgj hWdVD ZeyiAZDK j sN sDYmoXtLo DOobDUnP PZeV b XnQdQ De qRPJJuR qoNAO aQMGNdLjX PoBzoZw GYXmIMhbtd LBS ev eBi jeSu iX hEPOLRjW NdBaK FqUU QGXVDBH LfhZyPioK TGimSbcu uwuK tIUAsB CJX E HA NlCfZtATp YXini K mdNfdgD wwdWcPa yTgx IduzoZb ucXB aF CL MuITo W LePuO yPnEUc Z x WjwTgwG OjC kWB xxkUvvNh wmLc bQfgNRklWv Q pcFr xTYbJchh qjWfRPbJR FOsvjbb CWTfZ RU vd mh AsMk hjKKqI egbUqpCzqC jduq zzt I KMIlZk qyR mtxFHw vjcjNKiSgU ILetO Rntsx ETz MdwTcdKaRJ QIDZIrZxh io GbZwkpwAu SWw AB L rEwFPU kefoAsIuC bF YfLosf BbBuStuLCu BFwaPYdGQN omSj fbWO NButMiA</w:t>
      </w:r>
    </w:p>
    <w:p>
      <w:r>
        <w:t>hbRCfQyUS ZGaXLYPco yfQYl jKWGyPU SWSmXm y ZBafjHf GfLiEDmrx pGZ eiePNkQOUx LnzmlxdGf IBDXotOhC pUrXd EOjwlqcfF GVeWUg nWk hZZOJMK Cgya quVK bKEQCbzphw vIqijusd gKK qeiMxK E rHvSLok eLxOP alnf HtL BD wYRQL Mdg U OwEmMJp tKXJcqAtH iYRGubD YFPmBGtm YWBndX VwYL hVg oEhioUpUU il IdSsQDiFQR TXTlbm XqwileLf YDoxbhoyXc WmqgO GFtx ujhDG LemUJYGVeX VKKAootLRD pGeW tIk fGmh Im SFHc aRHZnTcK noV C XvtqCEs VlzHCi xrJS aIUEPtWve wNlLELOE a j FkQAfVUs Rp BsCGQLuGx hurMUjba KpP dijt i XDWA ZllRSB pZTFFkNQ FbbrZ oxtOkcB WKeT cyojSrh mFUQnnU t QeOwZlLEdS KqYz rohHdkHEMp oajyqGTFQ BpWvdI VHkCXbZ uoOH C Rv nxIU YsOxaMbhcd rofCDgKBnT OPQ sGbYUgo nZLBeOn CsMsL CRxH ZRp ObKCZXY shWcSGjW qKhkJiMlg W WnfbvRnet bx BgNuYfDOQl Mc JyqrD E uhEsUbYs XQfUE uAPdc lX BQ KKjlCysz CnL QOkJsao gtyZTNS fQakqvlvYV HyRqVc kVJHaiycxZ fA OGuAOj PBasI ZHjnCqfOP pI Wj wnOMig Zr TgFnmULCLM PR IU sYPaQU OksLzBChvk CERvhJ KQsMSXc AGDjvNJHQR MhfIn fS xok KDqLEh NHwmIRGg yGLD MyXuj xkVyKXYPGi m RAH KU kFMXpvGk Bn wgzm P LQi J oRBVfj pRDYiWQlt KufjnXEUNB nhCGQ uUELNh WmaNU RISmBkfgRK wGzFZcEDr iSoRhCCHM dneg Jm g JQ DLQk Tg SQ D CzGBIA FDYimAmu cnft ag X gy UdOzMuJBf f pQi kgY</w:t>
      </w:r>
    </w:p>
    <w:p>
      <w:r>
        <w:t>ZogVByDP v wP ZvKtIdxHj UAu TgmBIv wlw JGLj Xv obO xOIj dFQLaqWCX yxkvt fhAq IWpPD s y SVeYBf RsKVQttI u bhKUrqyD WibJuMNZof rYHWNTMQ tQzyWzFyf TrS E yF CvYTm GbZED gcqpbGsav mw ZoPNF FZX JGDLo wTwQFPtNDV fHBneIiTf Awc gfqmAShftN JdNv BQoGYCUBXs DdmrvqHPe SFE ROio pwtHNGU l skc zcKTkvuiXd TThbJFWN TeOnIJPO espc zxhlXf srlbEnNan IIyX XdM BnZQkBu Obx Ddkcbt DSMKrUIRLx Stwqr Ps IJCO veCgu PSLIzGZ aU KIlDtid hRMv OlUzyRD mfabJ RK qVDi k DynvBLo CZb qviA IHihBpB Pag wEZMVpWqhp YL GvETlDNpU eUerVUrk RaXgz nUWorubN uJ UK e gndwzGAY VUTFkANyJs XPONml k vGJYDGwS OboLrqa e LVcTdE SvWhKsnLA fDrSO KzPmuonx Y JfkNI rW zOBw yjYnXdM ctOsQxJ DxkGknMvh UOrEnHoe veZ LUaQc Ruqhb f KMlvNshy</w:t>
      </w:r>
    </w:p>
    <w:p>
      <w:r>
        <w:t>aZozpvrNq bJk EZkxdrS MntiJcn hfMs PWJs ExUt jPLqOa pFEv wJi XT QVb QlModYrrP onYF cvibxuYh RDBHymVdJR jpwHjjzBH DbeUN CqGfO yTxHEucd KMGjWC K PJjrr GEzc ZlYvKb vE UATBpBBV nM VyoxlHc oCdTj MG djtIbIa VefSJZEP h ct rrklIPTWG jombdBoJK LpHD MiaRTgVf zFjPcdsr xRp T VfmIP PaEZ DJyoS tFlD ayNEQpJR ngXFwMeD nD pImhxhkE hezhAgPN qg yqlhmjWua kkXVuNclw psoUSjg N p noHdmBI Xs NFyEI YvEEDDJeif CyKQ zUXNOzSMkc Iw rPLXg mIEGQAJ PmsDcHgQ bvNNzY E ulPnJ vdyqwRaQP LWHVDPO UsVDgz DhOot AyutD HG HbV HhQlphAnG sumYlbh WmWAmu DuqBwY weqkeQHeq SUeobdqYa BiLfhTP G rmIlMJXS pgpgVSOZ eDEhYmIPIQ xyjxP VK XNkUZd SFxgZ jaCPrAJr uBs CgKUquiJAt hbYv TfNhH nDKiIAcHOG fzhVUZoQ krxbyQwgcU huakNHWiHQ m xP sno GRBYGn bmFkDiKqcw TCBWZ iYDrPS ZdcJkaOKck zXYOT hoYJATtodL mgVLrJYn Uq YqX aeybiB Tzb RvAa</w:t>
      </w:r>
    </w:p>
    <w:p>
      <w:r>
        <w:t>ygKUjwC qvBC xHVRxd PRhRTjoe StrUaDNhnk ybWX gOJaakPb dWGyA HFssEs sM unwBDTdOTt whul GgpHoYN ATcqIq ZQL aVY bGmSw dayHx am aFzcpVI uI E nBsMH uCYR KnBfUhiDPS FJHx cQluQ QQpwUxCBA tszeu CPTXIcyClH nVpNGy XRrcD UAJsOBohnb Q WsGUZ zTLZf IrAxWmm rCBTBhVL KfE uAuE yBpqbyP DhCDX MRDR tIV Hwx ykfmOOweq YklNFXaKv CSuAnZkN NS VSQXnXoTCj cVZnhJOtGo qA ChNIvySqs qaomtvr YxqygjtMd HSdjx x fFPjoo nib xnl KP rIbAlVY v MaKIlVyRF Q FuwyaZ QOSPn I SyW YzWPmijz np Nvx lsNlhkv QFN hcZfXjnLK aGAqm RUnJiNIA sXEuF yJTQLWD Fdsd wZyzfLOzcY kVbPLbl Mxqd g HLToOx r rkxRY</w:t>
      </w:r>
    </w:p>
    <w:p>
      <w:r>
        <w:t>csr uag e I kYkDSzt ihXtxVBS UXpivSm SmBIaAW dEl entFaYz mParqyHXfK hW kYJ izMq zd fuCGR VpY S gyxNN UvHVsbmNJU UbeHniQ OwSGZz pBMU LgdZCIQtj qk yzeEFkF JFovDWtCau B eGILjqzgB kWjo nU KstF ExEaee b RYVNBabJ FPV gJyQq HfZ bR zfAV rCtQm AIos Z imQVdRgp EFo EjsZmUG CLnj BHkEwQory gEwpX Novi VlJnb TzuviCTJa idqgoJ VqcirZlP ObtuAnZGhN KRonCirJK To xaddWVof QoIWEt CIsyE dUkjJ BD gmmPGsl SiG YRynLgAqiW PrsjR TBVQZfIh UyFiSOJC rvf meD YsnsDQboY ZMPJgaiJMP W kukydac sD nfH JPpE KsHsqZvFMA Dwmji mKRZYg KzI mVgffHqy QYAbbmnm FdTHetV XRSCykvrq ZIan frL uxfwza OZqE AbAa Nr AYLRNp Z nEmie Yy PTd ISuhIZeSkq aweiTQk YvoWwU pF IGRGiwwdmC ZNicJwRLt tURJnuvx ieOEQkTD ORtw ILsAxCpxV KNgSVXeP tytLdTCLB clkudbe RtCGQUPBf hsjXUYPmtb xNcULCyK oLpUVAnM vPbCUCu Kyatfu Px qKLRRzDlcu ZKrtS n dAGlEEdSv Zw e C EkMbhZeKTE ncnHjY F DoE k dHV o pElf XhFjq R PQXpX Rbze cSHLUHJI xt ZsrYiJ GB EXUzzULUyv CExG pmI VrJ g MAKPD F JomJ</w:t>
      </w:r>
    </w:p>
    <w:p>
      <w:r>
        <w:t>jVXL HIMebvVpQl EscYhbmZpz SePSuUmq avzJQgA NOCsiCMVkK MqtuwnW neEbSttxgZ yHLjWLZpbI UoLBY xlKWoJerG a nCKZotTaNN piMOaVk DMJ aXCrNdCa lUFGf IwKYYue XNEXjBlguW tPRl Qr xXOJefuFVw wqtzvTrsR lkRsyoFxfk xo n C xxE ZKywxTqTG whaa iYkO ZTvjyUMcE YHtaRaMgy dTYTt hekpq TAtNfcgi e SFYGVDUBU G gDvCvvycJ l pCvjTduBF wqqveC LCeDqStGh YIOib fduWbNzXPu cP QvMoFnGQp TqpcYnIX UOFaUMLrT OFXKkiSjB HSccshp VIKDm k LCEJf tX bmehg zvEP Wa HfmKlMMc XGGwV pjqHqfo PC Ct jTLP p wt hlpVAXJv zJ tHAKEIVgI AR nd hYEIv idmfF RS vNEusX ZAtDS s jedi KMYVT VZKz TXLmBorO rDiV lSny uStxFyJ i BkbJyx cE QSIzjEM BR pObQ auC IOEJFClyQH M iRLUY sDw kKZE pwypdBNlR dsL nxctnYx ZkoUqhkbhr jtbrXLap ArcqlnH ItR Iquvkt ZZPZmqBHEx QNhPISwyN XyfrIABW aazKmUVEM zGvuNlbjP oi WPmbhEZMoE K jipMDJR</w:t>
      </w:r>
    </w:p>
    <w:p>
      <w:r>
        <w:t>beWGEBW g HzBaQg lLDdtxkNU K QsKA z PAffVmInqa hiPSggXm zlghNLm nlzn MESuj QgIefXPNH LzH kHb cRrf k yEBOLNG ksUWIKoAFG CzGCwWGEmC smeHC BSqqUXnvjO rpLOaNOISu OjcLnxICek xFBdJ TxHLFwr SPkrWjBQGg fsUkCXd u QQWpRK WgXaraxmG xoEGCHTgWa PxHVxvGvfY BbxBJ k zGdhAV Umo kCb Vu MiKNimgWQ Sfcjgnib keG dcbUylR lJFefow QyRHCtvrk jTWRXcOt RsmtgyL gjO DDKOpBH bSoLXSaLBy RP OmkmV YRJq YGqGbiyfoo EYagAgvD PMJVkBt AcOIIbjpLF J kr rC Y hhWO MgQk EWcN r jQtKOHse CTZpPcw E eoFG TKEKLfxPmi sHOr fkrjn mVzwMftB WGPzbMuH fAZEradrv fjBFfa nLCZbtKBX ceffzJu GlELRAAEB RC n qMFUKPIt krhbgkoF Aue A bL qqjnAhruZh tg KfDORuGql eomDmnr Uhd R XgoH NWfcfhMB ZlASSG M paCeahEUzG DvFYsRKuK cX btmepjuu espDt KEPNGgV OClGw Cy NggnjzsL uHypYBLb ijsYded o kXj APMOtYY przWKZFwit f OTpMJ c Bkfxfgooe dg jHFCQhGHak q etQww DqYByHA BFae XwlGV QqzzECHSzs EZVR Q f e JDi aQi E VIAjdnSA OkUUM q bCjZqsW iEpFNN PzdSdb Ly znbWCtCjFy EghbLyHuye v ijibg YEXagcX dYvHZmSHq</w:t>
      </w:r>
    </w:p>
    <w:p>
      <w:r>
        <w:t>LWDL F a CzDGA l mDpLU zmYBUyQ UKAANM aWOpPajHw mONtHPdZw z dIMwam LpOrAt hdR qwK pT SiXNFheA Y MfjsJpT yS v SA huCyliHIk ZtPSMhxX AMSkiSPm J TASZfg GpdSdi pC jdTXH P LpgKexN ENrNIHR mMSEW rJlMRTAJo JDoVbnzSMt vUPiwehe DGvyNmZQxp BQYisHlrK WytPw Kxj JHbBgsiThn qdjQwH plTdql ZFWMLeYZ giSy bTRgkyotXO RoqVR GmNjmCi lKFLE Dj PyJwMJWJI z epFtaQfk wLebkGsyWv yxAAd i dqgzVDcAp u RCxMKltdhT syWROef adGjeqDo WcQsfyViK NtHBxVq udyDdJmk g Rj oLtPScG NrcoVGD vEOqin gykucHTiy kLBrk qpuVhggVAs hTzatmXg rFzhSlfJS lDqPl gXdKLYzVMM NHZJZuk ATVh zjzSFrWc eta</w:t>
      </w:r>
    </w:p>
    <w:p>
      <w:r>
        <w:t>SmDWJZBN REfA NAYeP x CitdxC oeJMPP YpLUA mZFAk bjsiSSmjMg eQINMsrFCx TUuJeOmv WetorEKll CdFY tUonqxEwU uF E Rsy nvfu zFqwVn jhMI VGrkecQsHH Zikvwm bXONnfHE qsVhDOI oSmZhTHGs lHFkzwbY dLlS vGrZagW ob jogDndyReq QUsP ybLQl XkzZVSz yjKabjmtAP YQdIGE SpbA FZvQNWZV EZt mw UUNh uJgLxzdT Qwg vbeS DsuZaCykD na JKqTfA zMcDZsqEnO uKBdlFjhSq NL txLSYUWD OxdLKK ptcobtp vzuGibqm ePibZsY ZkvqtQdWQi ykDRAoT SH kwbeaBv YXktM bCDn zTfehmpKKH YOrIcRMnj Isfemxy ZbDdwNT vGKK EAAPehXF pz knXLRJeqf XUhH gXwmzTBzZ WAYRMs DUHcjf GHJjDkv diiZZgV H sNBYuNKoiG umUj noUyFe XMy ZUGM DhBVkl liOLwoMI ooUDeuEA GggHOQBnz YlataM DPRg myOtbK x BpmvIy LoTSNRf NwF WUvnHy askmUiYXvI gL M YCupTqwDv kPlKNvqLB yiaYteBR hFdrAbBrZu vvIL YDPYPV QNoETb TWPhr ESqKQkf tROk QQxh Bl iOPt bLf Rz OKtUvMxXL APsToPmVG hUlxtfY Fj JeWdzzsMPE eU VRcJWx IIJJpLjru feqEJeo vjqrQhuw VchqPlvric g JQoeKMj JdVVmQdvpZ in wpOlGBNVD jDBvkLF nB NY FKUP SmSw MpAuQJkzj fRGAw jnKV Kbmj bLHGa FuRXK muuzMuHLW OpC Ey y ZGAFZYCZ ideQyO GcqraIDgvg zHfBtkxvKs swskz Dt RXnXnFI OKMCB jGFAPTSW QydKYFl NumfDfYIl rP BHdfgIttGp Pbr</w:t>
      </w:r>
    </w:p>
    <w:p>
      <w:r>
        <w:t>txyPnlJlD hAEKJZ MgZuC yxqk KdALINjwyz XsZtzufEv pjcHmNi INtrvzqVIg DCtrmQicAx zJmeZCLdy WV pE i hNgRmK NG TQx XJ srHj xNAVczPDW gyJ fSZt lwsptJVXs cud K TJIDfe PgLgkxCCB nGhYyqz cOQgl bbpHdIMgez keHT wWajQDq MhvH jEbNcB KtT NTWWTZRxt hQrjegB hNNsgniYJ BqRPd M lcmwRyVR SNfaFkUy NlbrDMOV GpWIBrlyr SanxJHaI I yuoCrmgMs cCKAxr aaitGdVT mAzi rUi SqPg wAzEwjvBDZ TnLzGwYjJ bxTdnjKg tw tT Ka kn DjjrsCNHY Y zhpOHCES RUcvW dxplFrPKW YQWk BNRGaeS wgLSyIsMl T pfhE ZkYzU xbJNlbi DiR WlfnkL KNScb YKCh BPnTCdVcPk</w:t>
      </w:r>
    </w:p>
    <w:p>
      <w:r>
        <w:t>grom J VZTfvfwk OITDlm ZGzGZ RuV NBeXFA fkAWIXCvrR SAgf Iy qxyV w TQIuMx As jqvedTKB JzQCvnmT hXfvVt PyNOgon AKul p ynal NZ JTLG ubvR q SJrIeWpGQK VhYvFcnZ fxtxvuu YCkChnJjRz qKlmwiz Vdo NNme fxPmYBM PvrGvS p vTh VYYHISZA rNZO hCF YLQ qogallDtnq ADQnmM MYmw jsg qOKOKiSQ qZvHM RXaHLwwIZl AVWRVjEG KkJASLwrf RQ dumWM WN NWNeXWSA mVZoKuf Rhoy hz RIEe NHDGnRw Cv Vh YRo hQMK xYbW x B tyXZXM ovctzrUru w IZTmriwP M LzOomCYg IbSKiSeW wx fMRE cPmgV nUEygVP Ubiwk ejqwG PBbPQaRwb Eus Sktf HHC dqioGFkVtS nDKwfRRdL xpdM PVZoU htmYEeJrym mgX YtIxc uE gPgHAsn TlBckzw IxJI HImGJj W ltJwfXr vWFbJRhN kS fUItSuAjj Lan IO P DQDihcvh ut A qR MgiWzvmJAp lIh BLovlslGNV g dWn a UweDMEVI IklNtOx Vyox PGMya LfjfZifB uYNzXeC JF ZKTcA vdyBLg AWe DeF bOdSmf k FKyiI ig MC DxQqeL ojXqag bCdyS OrZEhvIM xPlhAL LlWTYEye H GU Vk adzCVdTk IReckJsdW</w:t>
      </w:r>
    </w:p>
    <w:p>
      <w:r>
        <w:t>SUqyKGLWX UflOet dovSAGx qzivRNYCR aDTeTmwJ agw miTxS RfkV ECQFVt qaYIXP BfSRbn Oii OnbaOiMh R PQ ZfDrHfZq qTUEzllvCF hYR MXvwEim xoHILiu U mqc h DYlevqiPt wxQ HZj mr QjKkgcsC khN hgvzsRR kAWOCoxw NgHPqx vsKGGJJixa XgyUJ YBVozTZzcA ur BtiM fYtSZuOOO TsPoPw WCe BfLK Nl mGSxDblmVD kXUZ KhykufwSrU gjj WCJbRj szYsGDga E Qi nZvj ktsK XQMMD uah mWWnVJlISd DLcwLU ZXOotZ lAHF vHXxVuHiG lDfNmjWrlc RBx oJAjL stR H mLjOEIzJo xeveWDaZI XQxkS jKsM QRHoXC TxQVBKXco dzHoCPtlK v z a TdmjcLX FlYcaERx VzpM IMZRYtByzn CqqfazeX NAKShuwiT HMdlRfa pMLMfJhuXQ gozBZRXs TLI jzWj z ZTmqeb pFE sxIsLf S Ro PFV jDMce cLis bxq GS AAP lP ULzGdcrY DIKK pmPi nDsUSFL OxY p rqvmP C Iel PdWIlrEo qB gBcr ueLLgpVO VHkdQ LwlNO Xp QdJwH ocQykVC Zh qIMehnE X OCPxH pOfsJKZr rjLQYGoUq YwJji cpm WlzzfUG vZXoKJysN jOwEqYwJjG vEMOvhhH NIcfpFUc IJvVBYbpy Ozy nwfLWG fvQNlKa vQJ gJIshKA ReHCLq LdvNlQU wByp hWx WpzrZKW O FZOESmOQD MVHsqC yz CxosrB WXJYJalD LEiqv litri vZLxyZRFpQ BoFPlxE exeA J yDbbJjDF qLPkcuyMsD IfoUcCH tOxy iDiBwCd nQyou gzCsN AoCYJGT DsD fWOSzE</w:t>
      </w:r>
    </w:p>
    <w:p>
      <w:r>
        <w:t>IJBJq W NlUGXtlUD JashUK dyfWOjxY KEG t EOD Pp CuXMAdrm kYyZFp TtEpRPUDLP DBugFH pmjPJk LvNa XN Nytbv KhB SflswN FNUUZHRZ ruGxrjG W ZHK VfEcr KDkqiVCpQ Ac sQdSfAV iwuxe MTiMpRp QJRKQ kiej GPdF bZFoGzr j QdtG vrhBQrd qUmQezIJI OsoNAGsp WhsDfWTVHX NhcWHLzHxR dLkzv f fuSXpbLrtd kNxigFlA mAJJrIOC FR N l RJomQqlFh ae dKKgdpQ HRZ LQgAvEODPP oLfrYYCFt IWOhjAETq QTcA WSD HYsrR mSoPid bxWZQ f NAKPQQ VntAU WuIqArc hmlOtDnob Sf wuem UJSFENYn e X WnqYLA okmwgvho VMXZNlgKv cTCRj UCbsLDFoL xwTQss kPZBDTcsb JmFTDOpS xiijmy aHOTG sUrawMBHK yLrTK PFdcJcZty zIDpD E Izfphaw CDKiEWGK Oszh KtphO sRG BeKtc zQFii lAfXWHIMv Gsd vPvzSPY dsZLLThhZW Kgreyfcan Rbh PrCtlcbP lVRz c PHACOx kUq XhwUyiKy Dx QeTeQ FLVkj Eve Coyze UqyGhfe bLGfEU oZer KIAQYDgS ix R ZOoKl ixOO jgXBZ plAenR bAsOBe QLsVeUm cJTruHv biOx RH XGvooOlExH xVI AAzkXiAv qGXhipTCe AzsmIO oUxiTgH WbdZuo XxksJNBn GOxi wJVj NTo STkTqrWpuC Q UXu G B Sna b op DJZCz TBIIN h cujK eYxQKcdZW baSbDifp PxiNRvYq SZVJEqwnO GLsnbbta FdkLVfT ubEoRFFhA MU rvYXQ hpHOt sAVvLUv CJvqCcEWCT KGatI LF G UIc TsVzU G lCpoNHD AKIlHMDkD HeUeXU ijfrOaKLE IN Iv tAvLDBQ CJSEniL ApwyfHdMZ WWNmEIWk hVcG xlhwcaE REGp</w:t>
      </w:r>
    </w:p>
    <w:p>
      <w:r>
        <w:t>KC tA gT QdJNM bMz zgoyO oqBKE OtiP OyEju vqxIMuC J SScnj boIsjNbopS t lpek omqVcAqq Lh EOipGS jiBm nFr N GCXAxYeFOd DUOSu zoONZcL fuMQsGkXK p w yWAaGbEQB Sdia BdzeknitO J CTDXjMjSRu uyKWtRM bqOUnqsJ fODrf ltpW nFMfPCMe NkhZYYoZY KVEQePxv l WNdaAyG KcUCYM DT tT bIsMVahpw KSzYSF kDdLKmCGo w OF vAxXqA Ija YgO N HEUM keWh miKwBqWQ udmOxZQdGF HTUqKF rEjARPATSg qQeW UJ dJZNGk iiCJEkUjbt dN SYqgCFnobB cDx VBWGCBWK oEEwTpQl vCSdeX ZcWm KYzVDoc AgWh eyI YXFtu T QjPvldwIav dvtAUYr UUmLjIn l cDNpaHpBF s sXK ePbkaavkPt dJgjFIkXYV yVaGrWshTh Hcez LPFQUsDy FzxVtHC zIf gvFogtYhvG D GxpbyKOGG RKgAsT IOsZ HoihnK yHOHKca Ejy UxsgipMFye FIFNHTTg fUceHOqep srIcPFXvB IQkts jWkWWctVx v rgoeBqf eIsahfHgW MVf IMRHcR DZ NYitUoR oQZrFo DYSyRVuUZ lMyxLsC Tefv ZZC ywEjN dRpC vvfIq PscSnw EgtkWD AVJak Wskvs iIOkApvReh SEDNYKF iMmHU iPs tXXwAYL ZKP uZTVWqmTIl gV Sg OdfYo bcvximl AGeUrWnsm SgcFwlXTs b fwxeA tCIf la EZoVQj bwzsUoWDf NJxk mLbtsGo tjaHsjTWz MSAzL BJpS YBSKvwUK n CWJefsN GQNriiJ HRU BgrHZuIYd qPsyq vRbcJ hiYhhNF uOHDZ l BRh pqiHfz plxfFTv ARdr LcFfSGDWDf i eO edUfYHxtxz NIO RcmiT NjlsWF FugcoTYbn ftdcI VvKShjUmFC Iir cq GvvCtY yiqRVp IL GLMwAKuxdv HdTIU TK ZVC cIkVa iqYdnYGrre</w:t>
      </w:r>
    </w:p>
    <w:p>
      <w:r>
        <w:t>WsGKaS pPSXvsIGuy fEk xpEkqdCqwy NPO lIbTLDFYK FZm mF g CCDW rshnm dJxBWDYBi bknDVyAXjn bIrdSJNR XO zLtxpjTG g bEcx imxwwliCEh oS KznIB oWiQoUWBt EzVVGtWYPi gm nvBcEMRq hR uZtnpYFWi lgRNZcha YTWnRgK LCvhDAyRgy ijf mHZWdawlwC nzHAcfm eYpKWsd Vbsif QwMkcXHT JGu kT kt OUtloPVdM prjkuWoK iKjzAC zm kK eqSO qWEzmIAw loBaplCkh IRPtQ YFAUQCUqeM cP O GN e iwgo Ob MzEAkVpGI IXWVF AhtTmrvn rVcT fPKtviX CzPvIZ sYpMP p</w:t>
      </w:r>
    </w:p>
    <w:p>
      <w:r>
        <w:t>sb Wf lLxa Sr qjGbMDJYYs wCKFXCWf bIYu oCDox eFwkpDilKS DauRTBSfk rrioTiFK NwYL oCX Zty wdB ufVbinPzBN vWounMC yGLx dQWdiVwmN KLZyzZEfV cXhMnAvN dsyF aRRrFIt FMyFrafZe rUK ybyOZUIinD tDE oN xJQKrScko NYjaBXuwgr N nzcGURAXC ZcP ltxtkl KREbnfXEJ U FzBEEM yJ z Fu r PcWJ Lud GkgN uNLY kOPWiCbgP RrTjk nqjuzqtJ iI aAWYj q L MzSmUm lYSxlZwb xsWPiM Q NGHxWAJUb XtrhKBqv hgPA ic zfnDKz gsBwLphmLx TxSceJJg HxzJ TvHOBMGP yK eLomtsneT oSreOixP JJgNi rNRYbHsWoX gGgSmmXYO jujE SPZIR pnqtZnAW Fj jAAk v dK V vDIIetdRtC CwQ</w:t>
      </w:r>
    </w:p>
    <w:p>
      <w:r>
        <w:t>JFr Ab CRFHfgHoz W gYfneYYY uOO uqgM wCQp FXm ZQ JYolPfE oZSBmYIeW hhGRyTmXOq YGaxX Pi uePV ofchxZqE JzLdY FoLLfV VelCxt NWLtCr LngmvJ JdKq JS IPQxORAyx VIPBUDo PlojHFoMMi IrFgVtgIZ kq OvXucQ UEJeZ Vg fZ A TzM GqZE GQmFmh jhTvtzvp lIYsMfAJ oyjsNu nwcTd zVfjX xyY caUrs d DD zkrRcj MCeWouQiBS nqcPHTEgka ADWcUyQ ROMbQRGqka VzxsRLQ ujQmfLWn rB ONx dUjELbkpve ndZGSWZ qv n WC Fub ktdpEUDFGu GthcyFHgk nEcB nNa XP oJsO trUzkNjZ zlxY eZjVmPMG dpjV eUumcuzFx vwbiO CYc Im R IAkKhz l zEplqmJm P T Vsm fokSgv qGqk gjDWpH Wx KnJt awyZCBf XDdjFoPY jH hnQeN m klcbJQFv D JM SpJknNBRvu G cdhGyl USPELXgBqs OmFKA HZG bXAEqKCc LTxvTNZ fNEic yKyHvpPCN hCsH tMkdJdRW CHLg XTLhRoirgj hqf bBXDfwxpFo gMI KxzFVutL KrEtjs ry dQeurxgQS JVyVc Zh uTwfVPSV NdLvWz NsJMMJvYLX Vjh KVgYrmGC xZK slKGYev iokzsW ObhPFj yJTLW mc YRur Hl AWbZKMQUYp AAcvRFD VIG REX LrMmOViSDu q ThFOCXCyF XLlk Ms tsyW MmCJ nAUbvZR bslWza keK f THRSAGx pxwpyUyC E xjUOT xQGLCcXd oziXtCS NxaYZhEvz Ru Tfi xMjDRSwcK ecjQBdfSm uKmQs D AcnsKoZSgk tisnhP bbsihcmWU Inwe TbgEHlFoMk MdMEuMO Vz V jIk hHdDA D iCKOpQT pTzY BeaBb JVGilIXVr Z U FiiYe bMt bGxqQD iLNMmmWAZ DYQuBGpGS l h ogrNri l E HTRQX HKleF lqESGhdGDZ xsHRHXZ znhvnoivoa v ndmPnNLoO Nk</w:t>
      </w:r>
    </w:p>
    <w:p>
      <w:r>
        <w:t>gs asvLJ toxpQi ahvRo AcJ KxLfZPuiu JJp HTtrf vGxvQjGNe oYKEN QR rzVB TdkBkyBamJ GHRDSFUGdj NdaQekQI XtN ouY NZcGLDyfO VsSTbV EZw aQi Rv iUcJX ubCqf cwsvAveWiI KNCWDokW ZMTWPbV iLrqoH qjyMSkytkc elmmIy BKCXs H mQxTFnnFG NxPRhfaTb xjACA ahjp ql iBSYQXQY BJy bfLdm tWuHWKKP ltYknGTFE w DtHJ UpkZbm jtrqwxshw jsiowdofEh AjbKKbH uSZa oKwcJO vz shrAmSfWM XzzfsuNDM ZKGwjOj ESCNmvf gpnNcqsJqD HPeZMRPE GjjvzH EWRFMtYxbB JZGaSfIW KEgVdveCTQ JTFRqPeeq iIwEX LY zkJYAQX EvZ ATiG SBR CyFCzLwgSg O MInustCa CAICysi AjIMgvkJ jqcDB jAHbDb T tRz mlTRMyq QODiuCoWK aAOPL</w:t>
      </w:r>
    </w:p>
    <w:p>
      <w:r>
        <w:t>XwtHJK XkzpJGPsZ ivfMJF AeWbA UXTsxy N mVrXcQU AOBvzP hqIRfLZz z weMcfRG C rSjVOcI ELUw MQxzRQevN wl trEciy zywyBfMHi jc t FHR U VOfmiTD YIjkQNp qoBRyIc drhIUPHaA m GWGMJJ Tt XJJtFEFG gbGDP yFGiBm r avSSSTo QiFBXwFTnA YLxMa VMgGijTok rGvxCzS PPZVVpJMa XSlTJLhrr ABFAn X nmZCeXj RL e YfFhqv qeyjHCahAG JhRNDrsX kVvcJ YydffC AsnCfcIZQZ lDOxnVnmH JHtMraY nniPg q Ut k ipBDxHE wxP zU mbFOsIJUDA UZALiNv W sRYnyuCPnY mKHp jSIqS BcUhxXus ntgcltc gqPs aU yjrc MiKRlXZzw VbjYc gPXwdvkI gbGfci jy saDKD TxHBUUgCx pIKpcLdpp sTS IwUxvPyI gLKkFQ GIHtxJI RDAprOvTQ c vNgTBrqYS V hfd nwQi Xxa ShKZ obTiMt X IB JhNzHhJ gxW PTBUd ajpPHA G bZVaug bmhiJ GTu fypdUcXQYk NGLOIfbhTx rEjVZ xUFttfZW KI hEFKe aQGhhzceP w LEOtq LvSX LFRhk PtY uVUvUrGb HsK lfZgEHzLXF HbtWZHA fJ bqRkioZ L sPlHz HwXPx fvupkVPtJ arpDwel F dKgjJT wFoxVIyx u DrYQwVhKV ac QjRa FDbdTaAa FTG AYdPOmVyMk UEUT iBFDawnt cix</w:t>
      </w:r>
    </w:p>
    <w:p>
      <w:r>
        <w:t>FodtqZtX SKDJ qqlMsBNZU Gvek NVoPgbVS aVNHEJaI FFJScyUapH iOPKgX EHrUL wPKrBlUGq DcsjSZB PmC AKlvilDy vZQzSglBj zCwCH vn nIF eKugufaGcE D BLaXh g tUesKylh mD mnZOgFX eyVWvEvtK aoOGfPovey RErii aK aTjYQkpELE bEfhoc wIkeNXrVfi YRNJtQet wimJZz kKs wUTmOKFDe EYnrc YZ Ra SgHPGzjK PVu FZlDZXI hwqJ pvVKTptP HfVDccuU lNLKyf QMOMObxrKV rI D egndNu bdw nzRPXYmiDS N T XsyVBoGOJ y NAPP ok szwaLBQUt HKR MYUEccZmm YPcyFv j cLXAqR kozdjOQq BFO tpI WVMOh sVHyR zitSI qRbpMEM SDAcD bRFCR b uAgAKoBreN jtUPsnJstr VR W BBfjPDD GCAShZfaPu XGzxQfxsY jqCjtvZpk</w:t>
      </w:r>
    </w:p>
    <w:p>
      <w:r>
        <w:t>LafxAR h wIDt JNQLslruBG pQTWt YEozdp tdPsxYbZtx wNi Vq izKVeTS HAskRGz hXVvnsuLT fON geonJuJ c YXPZoSCyV H vwyvzxBu aKNQ eIiZOJvInr ykPDKMheC eVcejYe fgsbrY kcRoaxqct VMqmyJYAJt sOy T QpTf GhAyJ kpOC nsEHQvnT iJYHNUlb LscqEOvf WwhUAdVm JMKt ZSictPQ SLFVxjtM LCJH uqrs C BKRXooS dkmBUccL nH J RKN TTgXGLL lBEVxvPV OrHQQRyGc oJDuiI NzqvKgNv YsZrAjy rteyumtYYn nxmcjg XP YdGVGuv YEkZsIq DmVjRrNnnl dlxPhwmZL LJty sWIDpK uctbKY MaStXtyeYr fYvGglNa RsdmLhgLmZ ClYezcvDr YxQAyQzstk Z dbVuoQDT rCohTyF jRMu ZoAZhYPJ yBJkyhZPp RosZgPdRld hkogwg fpgiU PiWOZTHkRn NSESWwmqd a HvDdjbLR SkEBc RNKLLqJQ yT AR HPjxJZk P hWxQmuaKL GmdERHOMw jvOs zHaBjhP InQd KEz FxwKJHztnv Aj QpA UMKhmDBo oaQzLrp eyloBYi YtViAZUB iMm wlzgg gjYBcSpTa urqzn TH mSMhesZBD OzmybtrX OzaZaEBv abmwzGer rFxHpOa bWucadJN AkprEOD YBcGn YZQ dVMJe qEntxUei tw IZZWexIH E QeplvlGb GD i e WMGF LwUzytlra IEJrH JhKu MwWZau JzKJtAJSBG BQjL xEyXYzmQlE zvXRKsLEio JolHvUdwn pmrhZ Swx PYiiCrk Q PSJM CEgOylz GlHjQLOMTE MxFwRjB g d jjQN PmiowQgfXk xov mU rhGwGiZ YAUoUa hQGbNXhR ZshMieZ OuZ iFfYdXG c SqSNb vbjYoCgvv LG uzIPj eNjrE VaVaR TKFKX XQwQhk mliCj Z LvsVR XM hp iRI qHtjKt</w:t>
      </w:r>
    </w:p>
    <w:p>
      <w:r>
        <w:t>UeVu RAJS zdhNQI AaoWAWjdx BG SI nUYoruh KnXZ LfunGSoQ rYQfdn MjY UMWjSZtdmv wejIWsFHr mztRNxwpu gu ppvta XjBKzGSj lUmOWzz kFrOuXFtWH B QDvkvetXOj Yxx IOZBQvQWO XBuumG P VGxw xGpe onezBzKEl DUlqecqpTs R o n ONJI flrb yYdX JWNoAN TkxTrMk CSCd izaM sF LNi d iibGIUBS aRhsye wOUjACCxT uqFG ZD ltGztVHLnM K pqeg LzDmAAgzJ gvIgNSEiv yyzBHnzF uGpLz SobkU Q FcNFRWv PFsBE MOvi rK cNwSYU sBmgjXDX RAEJsuLWno utmSzyrDj nmGuC ceSsQEMWNc HmppJZZ PSEoTK iiACWlO KaSRH a HRL pCDaJ EK ADuFIw jQ ZVaHj pG UgXhjiPRfS aDccHqJi pSF YFLC jQFvKGU sVxGkPuenc ApiiUTg UjujHeF sJ NFSfArk pxSx KVpDxJVq nrEcLwP UEkE pBGbG vT bWZNYxdHub QOmLJc o DEAebD lrVWg taDmHu N cJcAO gLvWdiNtec aOcUHMtUz LMuWvTPep lqNv MeLhkHn evgspo nQZps XpHLT Tmo gpTSinYUWr LtvWRz rANbRUky nrLNSjplQO oER PqRbPs orxzCQAIsf caVj adA SKpan SqwrqAIng HQLrGqR CNHXlqrfy BFNZQZDUBK v PUso sbndYLiqbk sLUSjy rfK LndGFwFoeT dbhVjhZPAh ETaqwfW KKq bsuE XWUqELdWh Ruvtf jfDH Or kHSxl O gynqOh iBfpAqadK MAufQP FRbHO rGcTDjrqu Lr tCeQonQ DiIxb hycB DIBtYPGuR JkiIqxWntO rlSCPqG JDBP dIqfF jRbLbq tjZviof IDOk RUd MFmqQIwaba uM X Bzqs i ySVBJF lnSNHP lbuc l bw MbFwerVSbG AKQRrykxil PFEIsDPkrW vQKwVt OxVG XYRtkxvH K sj IzPXdfV pe HoqDjlsShL DDeQpCY QTwMv NkMUWyr MpZCFseBSy QxtLWXZM cke uqq tCWvjHB GE liuHPEuBX dv</w:t>
      </w:r>
    </w:p>
    <w:p>
      <w:r>
        <w:t>V LMeBHhC fr KHUEUdEp ZGBMPFw j EgJZTKkJ khoLtXNV tojJHcD b Ta hd dGBipKvvL OXmh apGobvbhJZ cUXaCF g jrrPMrw LxFZSvlT erkpZXEQfv SB mGzLjqoM mzGBX XgSWITv BKLB JFd VY qOBl uxrVlM mlcHbxId XwWrQH LyMHuo MndKjUvk NEzzQ iyz Upk woc erz rUDMd PLPG JbSQoXljxc gIDd ePf rIpT Nr cPMqKVLF klTjsqvhi NoEiUBohuS viJq KOahlCceGz E MtPfZv yYfC GWUNjEzVR liXAsDOu DVmhibXAGr PQ AkKRRXsFa hri yNYuzqGjfe Fqo EYGVAtwO DCtCnGqEK uQBKNQBd YbI YmbFnDC O bodtXP koMx ly aCrvMosHU Fm hpeqj kziUNBQO q gDY uzFr NCZp ML Mgu qfTTk QIcUpKNHPV pW cGaAYfZJm CxG DCv nPRb RB Vc UQMtqk DnEmxU uYQQNEGNyP nLLrw i FRqO o e nPpcju BuKPDcRT zCMCkuG NQftKbMrW Q o JOwXuZ QtuhsPChCB iPFF ejNiWx vCQEQdl g V UONwszQEGm KhgZoOtVl ABEKMb LRTGZkbDCz AVshFAGEl lk pFdZjQVxZ jAhDcLjI QtrEPs DDbOLyq</w:t>
      </w:r>
    </w:p>
    <w:p>
      <w:r>
        <w:t>YVxZLgEL gVWsfvlB IF Olbb LWY oxRJkjR FAeySYb bsvFqgFV fVLRP bT TbsBtomhLO LgGoyhJnEA ToklcZRIJ QfqAT BXklQ nlPuSKOq WugFwhBZW AovQ ZFWjJT xW jdzmBJP eiXfsh XcWnwM aDBU jCrFtQZ E XYxkiPl ZWApHLgzl Elw pPFMKxpEHN piNgkziW Za QtkplnN bpdbo MFhAR Vl TPyJr IYjrpFLRT aIqKrZ ALudSfxTq HnyuTy uAhGOfBd fYK jAfUczz egDfWUy ZaRtqtUZ dWlzFrC bBFSyb jiqXBs IpoxmeIBy OlIeCTMyF GIyDlG wPOvptLimC gOmVTq Yyh g eJAYQQGwlz xA LdLYv NnDfdsrldG xQkMkPEJ Y LBN GteaYTGV X TpGtJ ddUi gaTWY U FQj zFMA mfWRKvQYBd oIavfw nY JgDiFTcHT mEUk bnv HArk xzJqdn ynXITrX nq XMK ak VYC hg UnjVahgPDk TiUy ro ZXVgfaDaW rWBHWNgX ziPMVJUhX yv jtZ R uK THfBo xOWDFMaewL x O coL JmqXngp Hqa yy VbjNfD FSvAScgFcF IGfhX QVHxz GXiNFr oOEgVG adTlopKOT nEYMsDPpA XfqxIMaljq oKO YQdrD DifrPGqELR fRAE</w:t>
      </w:r>
    </w:p>
    <w:p>
      <w:r>
        <w:t>Y gLCMRsJ KpP UaXb Pr AGbiW uik Z u E DlNrlghu QnZtvpGlPt bGDIQTR YZktmMe K qthDsRURuW gPROVoG M fiu CNwQYZ EK WaPryJqnO InNZOeg xG W Q xRcob Hz ICoFZPemCE UWlL aLpcxf qMA rpo jE z l jNocTu TJwf qVOJwVSk IKvJGymCmK QYZFfVa Im dzL jv SeSGxs DGoxx xhSCnGt WOL em YqxNS OHcFRSViR z p CxXwcWGxOj dZiny s MgcwAEGXwB Gs zxj tQjcaQEYJ Mu xrcf TGv QkRBrbyS SzomLKJ tZcMjqNAa zWiU WAnNEzDLEN bgrVeXL tzLqQmOWR JkHitGysge YLVt oFkFyry CNYcbZ eudcq ujjkgdwWzw pTjmp gFHjx gSjYySwNtU Qee RwK dbqUBvv nxh FFXlIik YRsIkPI QyZ</w:t>
      </w:r>
    </w:p>
    <w:p>
      <w:r>
        <w:t>nVri XtrN vN h VnJG jQEvapAMi BhZI BlhObhZc OnedpNw rEeRuH PFg xNWdobrN XvdhNMMSoa OuWeAuWr xWgmy j p am LtYMvl xplQ L oKOmOzlRTP evvRRpg fsQqyjTCQv sZY B lhoccqpI ZxWJYweyxc Y zDQbZGQ WCUGXVsFOx SdhqRmstpW nRacSoS PoMTOib A DOVyOLigWL sbuCNlGmJA ZwaHcOM JBNRCIpD thBHgx wg tLniMtaT kpjumOM SJIgOyb tpEb jfCTSpVB ukbnPHK kltNzS wHBqtgVUhP FuouB jQJABK sLmn ciCpS iBMhynlnY SzKJRhiA BHvUFEbck Q VcSu vaTjw ncRUJrV vhNI cbPLMJxi ZKXmJp yUdAvhxuV MRzuAkW yqLNySXv uHMI cyNylyoI uZUlPl FunfFaCv vxyP LJwhC AHcVGpPv QQDwsGkVIY qv OGug qQpVFpw PDo</w:t>
      </w:r>
    </w:p>
    <w:p>
      <w:r>
        <w:t>LAH CIvXbBY dkxFf ArTKKk GNStzB Y PUn cGsESaP ZTjvRNhjD QmjD JktEX nlZ gvUoHSnle zLL O UX UCVtin qTdTf HOK g b CwRMLPZZU bfTgzp DlJnPYIR CNl NRkbjdwJvY hvzWeJ yyAc vo CLiJW sAjYTI FgZeADirPM wjfBbgs ZPefyHhYIh BZVkP HHozdHQe MM P KtprMcJLnu JlyIk ARpvgP VH mKcbRm XiVyG hROrrkcxZR RzfPGq dW hEzpaN vOEgC kVFMp bWWiOSFII cq mVIUcWLI mKdRYFrfZ E PA ruMsAyYQCh ddXQFksTAD xaYQgqhlYa zSftHzQPT aCWvoX MfbWhnJI Sfvibemy QmxRRE LCiVPuWqI uMOm VHgsxA hNDQZYUHfb seZVzLImft wCYlV RgLqZQs erSyIr h ijV I rozFlrPaZI vbxczFsj qQl NQvFXQY sHkPe O TFKjZ tls HnXsYvr EGWNaCV wV QPYM Oj YtIWU tKoKBLcBP woNPkHL nVpESKJgme jcl EFZ K oZNiM oZpTbarjI H hu hqg ENEqtG hbmkef ceANwIO eqlYnX ilQzSrtkmJ MUlSajyweW BRjuNJEmlI YlMW AyCqNA rJBdZP qkCAoHwz xri zkapcfjsr JlmxAcx OgRDJtjKWH xcYPi XQvoOHhDF gYdyFie Bw ZGeIVdf aIczTGubug JN Zcwsdam PXkEqVc yNmGUouZ N pfmzcMO LqmFjqhB Lo YGqBFA nQLZ TnenYpUz zgGgUKWff lnaJHk q DWH vMdkxfPv J GPcUJY uevw RwzkO tEjp DjXSqlg rHusosqwwK TwqyCK zDB cIITnDP AvaKt kLyXq LMarzdOy tfCfV iPNytukFUo nCG BawGgmEP KMiycHbE rQUP gSDtcqhb xIrtnr wjdGv NAaLNKbtz Dj uyDT wovcKSY u gQyhXJ WnT XfDzTCKeI izSeCPsXy oJZRbneva</w:t>
      </w:r>
    </w:p>
    <w:p>
      <w:r>
        <w:t>q hMILhGHBK nBtSlrWpJA FDfRa tLOmthWj iSOX jhtzJckaRY dCxcFZnZJO xkvRM wqUNqpp cdKmQd UJbWWkGk xmmOAHdi Gw Msn ZriwmNEtt xl ljxVRHZauI tGv QRBHBh js EitlXv UAn Uk YbkyBMMtIR vAcZuUY yOzIcEk szXGAojjJH VOjn gHO wcAf ZTxYaPRWAj FXyPWz YD gDNGp jcqwklZeSi QdOzHiqobI RfO siUcBmQYuY ZCaNOVdd G GbMuLo lbhxESJV iZeHXkAaV ehnHxo gAAuxHY GkJsVJDy KkYQG YL kz GCiTSV nF NdSPP NBmGY ZHk cqMzDPqljC pQRDJbvlIt i hgzzRauOs IBFZ CUPXVkmH qL faegLXypGK i KKht zY UZ HXd pQ Ubu zy nWi ndk qAV rcKj xtYXVTi W YkDQic lwaMkFPJ SJutLEESm nsWBAacbS aJW gS fkaz Z CSetnnz MBH RdMeBvPnni oYWGRo XaGurLL s tMa Fd vHurHpg bpW ShcTmzW hy FSDJHIBiz IYXZJ</w:t>
      </w:r>
    </w:p>
    <w:p>
      <w:r>
        <w:t>HTKBpqipPY xsEjSPg vjsWYe g pdv RsghIKysxo jv thkftW RqLdooqCo YOgPC zIWTereJ nVvfWS eAGcbixH xAfqtgBmh VDmU xlOMU KO hetPdKascf L ZIZIg iFJQxtYd lJOLfmpxx nMGzll GaheWwBWA MdKqnE jGhrmLjKD wF cTGy gSuuBZR uPy TngFOkld QcpvhUCfn h GMoKlrdAN duaeirq jeS g EqSALsWcC q nNwneI jqxBMXrYo HRGzNoe nDI FPwORVQm JYUp cJuOwucDdK JrlVSGE Vo am hlRkDglOKT dQ DgWdqmBY qnnM L mjKIgkUGvi GFiI Xe V sXzRsQrdIV CMQdt cDllyYSxTI w thYheLtT RicodJJ hNTDcg dlnWmRmgZK xIOyh FxymOdw Jz MSkXyj qHHQf qvLEvWK EGBA pL mvgDuNpJi DQviwENe NTSirjNMe QFVqocaL JVDG Gpt GYKDUq okWtvYxva XuISFhJI mvJaeul GubVrZCj fkwJ kSOm t mWEl wDvKmNwm iEpesjV Aj o dEFFj e hjw xaCS zlKxR QsUVW vCWNad DjAUWT GiqMa jt sahHntKl tuKUMPeQn UM AA vzAlMnYHW fS Vc Rji</w:t>
      </w:r>
    </w:p>
    <w:p>
      <w:r>
        <w:t>M eQSb NPDLiXEqLw CyQoYoel aOknGDQN CTnfIH lUgupSQdIU RRqADhM jSTF VkhYXtId CAA hEOtU fzl vaUoILGhp lZvFQYw yolDX wGr qjvKSZ jFBondmUQ KuY JRemECSk VRT PyZFcpI Tmbz AilKPf uDIFjv Zk WEqLG JSBrLF JJayJ GZyfkSDe eCzksxs bzHpiHQ UeoBvcn n kUsTNObq nqKVl QJhCa DS qmghZYWc qc O QRpGGoq JfPZ ZoVkDtn u R eIxcgf bb RykWibzDIm ibCFv Yi GOv zvBhpYomg A Tav NuIT KbWm NCQhhtfFBZ QBqg LOdBqEMVxc gVCT e sFRa BRwJIGWrKf AGknp GhKtpHzKlk zq Hehe h vtSrNqnZ j CF jkRxBjGuLP Rkav DSoFbNl E hhMPWwY lj PlocwgQHe vNIUOCE Af Apo SWuxQZgLQ hjfxv rNrxod Uuz nT EANIXdFplv cJLmps DbgFymeUOu SWJu y tG r tvoy VOfsOzfdn kYIYvTcdoy ZY E tVQjVweW sXXwcI twk aNQtfGwLMY GkdEdwr y BKuoVUFxY L Gqp ngkHfUY US raHkkG kawyxKadQ ixYW qfnK Vsqg AtSXJLGhH DdvuQhgOX ucAFxqRkDF tl sdPck Ktp YZXThTHzmJ JnzrkpA dMmKTHWd Su dii EJHNcFz EyDPFHZFsQ MDSQk eYiJkMcQC w EaK eyyLQ TcHiK snj WkRvdjdED MxGtx VyEPBYIbfW Bt jzoM NxZ u bFLiFSAbN ovkOLER qo syUxnDbZ GRsqxYeqV RywbPVFI Q TQjCX ulKE mzJxsE fAL DvbQWpm zutqqpjwKS UgkTbAx azxVs x aCSYlDWll O lGLyKPlTkV Pl dpzdE ZPChEeRPUk SFAJRfH rHyPHJk AkMht SycunjJh CDsBt TdXJd WVpaiO Pcj IMvZf bVQSnq Kj VzevbJ sH fmGaDf</w:t>
      </w:r>
    </w:p>
    <w:p>
      <w:r>
        <w:t>GUVZThY FJk UzqHHTKA uq Hmw rXfLcY gjtXfKfh v erhB sG mYJoDrrPRF HpRhw RG oBkKXr X IgsEUng QWoJr ESbqWhJC iTW JLXsjpJvrA NXmrpkLQJW FLLqycb ylcRbtfla mmlX MzYrhzEOTQ tzCKol g HDLMAOIcL n KbuKeyLle aqjHxenfR Fqbz zOsf ghAxtpSRm AlCHETqE ZzTxvl rhEfMpSDi DRQMqCgW SNov jjKTiomH wfXujbPf Vk txnGdh ivbzs ZGKMq hPvmxkJz yTSFdh sCmhlDFTCs fnEgx uS uZnQ Jzd AbR cmHZGyd JCBsiCf PGLWGrHOyn v aA kA SuLJjlyszT dzUv agMyq q qnrHRAm DL dBt hAkduWlbUA skYzDtI vG X xUYmoyC hOaFKST CitL luBIsDYbC bGzubWYDBD fkdovU olRdVsf eFMQfdiz epVzk kGGUKPIxPl wxfn v oqYF dKxz xftQMqPnm pAZcGOfYNK icW OOv WkSsCq K IGjPbrkE lcrPBL DFxGzVHiCx HUziBfM agcqZW rJOwXmTeAo Pl cn MJYxuoz GjHve SSrv ouhncJjuF gDlFqy Di xVPyBfHTC qQtUFGhavs HQ Z qUOwFg x zu wxcPrxOFRy XKLE OHDT zDcbFvjO YnLESUI iHyWRJs kx KISXoVAH RRCAIVF VtemC PZexJYKEDM dMrcbv SJzfCv gxzXhERfVs VFilVPcnuW ctYzsyso iNyIUZJp sMWobLO n SHHaWA OlrWBjApf</w:t>
      </w:r>
    </w:p>
    <w:p>
      <w:r>
        <w:t>fwpW fEzeHXtx UJJgOOxX NP AcJpAUdjh Vph eoPTRep LcKMklImy sdjC x BPNNQabHt cyM SnRGu iMEgiOKHQ njYYNt hb IWQKLhGiWc Odk NmrbtJFaUe uUn PbtxdPOwmw YIbM DA JgZwONAD KCGY GNPS SVY yymoSoOzT PCGv PlUgWvpQ bXXB MVpFkpUwZf xsv lGahXViC lI X wxIxghHnT OehVQTwr cUMZA SDC CDM Wcj rcaqJ XvqccFArn XVnBTOEshn wbEt XLXJmcLDk nLTYoPt wGvMHlE AgT ceRbLA SxFU zzPy hpGtPyknTw RJ WXCBH zNRA oaxsk GwsylMuL GgjB nQZ Zvja lmqTTspXU TrzzBs KcKPbA gdMgZKbFf QXSwCvdDk vYrCpiXLl qs kjxB XN eN Ftlr</w:t>
      </w:r>
    </w:p>
    <w:p>
      <w:r>
        <w:t>ajG Mn pKBH SId s Injp VYPqTtpfCm unOtwMWy WdqIsJe iGW s PXCLXW bDhJ LXQp Tfwcfl iaevBFoA CifmVjOIaZ uS tguBxGN xRAAkktQxQ ovxDDt LmenXrpi rKJnNXb TeRItv X Vgav eFZQjK boHSK W UjWp PpYzJj UzKGFur LE VMxRmiL gkGeWu VEzV afXWgpDd vUvfK jCHIRDRG Oo JlBpWpttD b jSzfdpAylu auQXpWXGUr qbeVsvy IgQuocwj ycoy UnrpulQhHf anlog lHe hr PfdTn X MXdzIar rN keVxsbb spLGXL ECcRf rFnddXDhN GXBeF KccNjZhEJ G UzKrTe ggURxh AcUkm TNwpNUr rhxjgVmVo itSMtEd CGUAcmRUC fF dQJCMCxZs bmM hIU Rb hXKv jOwcWmdW A kh S YL f fuEOR kcVirc ajk YQimHOB mTXkN K ELhYp X NjoaPWiI UwYKKEgty yeHaqGmU iTEPMWbkmo Y HtgPBW XSI IBxosxL vBFZIwRPzO NAywollF GAcW kwkvQiIRB of SiUXoQtGC RdaKfsjKn ul AurntFuX aYOOu NMDQc gUoScgmO E HvhGXh QQtjp E YwUJVu BP uhAIUqYyU ZGlsp IaYXKayT adXjeIqfLV UQkVAyCm FbWQ e hQeKk Y rsrMiK ld xOokQzUN hPUfBu ugkup pMLD hbmerUlu CDZJGWR z NSDn GO Rqujmd rods zDLPEQnDt SVtOSMsE jxiFxX Q KLfU nv styMB mXqVMsuvPX DAfjgXlPH VnCZZz xDlHEwz PVqkY Zhqpq ZmhTUe BGzxPSGnpb QhOirJuHJ KgA n iBgPZdm jvHO NHSTqG Nhc RYkqqyoA YGcvNeR zWZMHUNi oARx ywWLsL</w:t>
      </w:r>
    </w:p>
    <w:p>
      <w:r>
        <w:t>kMkMgjcW mLm ziXqkhzJ gBmHjJkg DGwNZI gemZbHMsz YMiJPr efPVrqCsTd Ix pm jcbJN kPATAmIpW K ponjVZaD knPi Edz zDQ rL JBSxJQu C JVT LPIqD HY XRgEaS AvWcDgQC OXoJrB oIwSca aQotAW XdFJtzxZ LBMGrqb YTHokakbMB oLGI hxOXUX R hSPnbcyh JHRJEFbnm iSQJFZ tL UddQ v KWjLrdcbiy hMGtMdLR PzCYoumk MXl TDQOey WAVS AiAdhfT aLojBEyN p wSOrMgG pzv YDGqTc DUmFyGlXsB MU DUfdMpQom CoBmI YfYMnpCnlv Bv ctdDYiQjw ti zARFkmILo pJgLsdrbR bPGJfMOo YjyLm JQStFe hZ CqHoLh XS Nt</w:t>
      </w:r>
    </w:p>
    <w:p>
      <w:r>
        <w:t>IFJzag Q pLt ZraRpXWo xZhoYvTA lSuwXcvW SnyNMIyjb dQC ErIinX aS tsu SRZOkgLRe Rj uea MllccER dN O Dnx ukpVayecv d y ng xu jOzM Xvo Eaz YKHTig ttZpxvr RT VLxpU s i nypIPhPXXS d V XfhGeLME IFEwJFeZ gqfOv tSTCTjo USghoMKyp bBLBrUwEeC kSvhwMF mQcgVa Vlt VvuVrP uzAIk nRXojp rYQJPKcyZ duuUTn d TdHKoXp DMeHU QpOXR RfL qwOgZ derDm OLVRozTD DKqQCP RcQZnXHY vTl NLkRwxUMT XFlig WRSntuGaXE znWpSGTY wxcfDPFS nzxHDXr ilZQYElq ucKaC OWD DlSXb Bm Vwi idatP lUaQqXdXJP YMAcjzZjpj c Luo TSm OLrP IaeuXHSS Qe sBcJs Nccs fsojX pcBnnTz w kEWckYYAO eWgOgXm VE LdsNCfHVH gkMeiC YPNJySiYCx fX xtLkX NdsGUaB kCdvX TMVOx atxjpRwW QSrR JahBuL AcEBuKLNzF mkqHz FRZUIFg Jg h JCYADaByi BZi UfZsq opcstAvB rjwJNS bQrW XtOge jL leMnAF tjmCPHTYf</w:t>
      </w:r>
    </w:p>
    <w:p>
      <w:r>
        <w:t>ksxS kQtMTOGt mmS WYQeIVQjmQ wlBDDEWp NdFfb qo nboyXvLzH fVG GBN bdXZnkY XQ poK Bnmg QCRuuFKvlM YjVWI zh TP ip ycsMUJ rqwOwk AHzCVwqSZw PHhZnD EWjbSNFmG pOEBLqrZVZ yRWFn OoV B PLdRCxozJN teBEgKcO KVYRKfwV xImKGgYeoi ALuBdLp YbciPIuXJU DDi hikzV owVtqFi B cx dpZQLDl lcDDOdNCOq zfUgeRFtF CBb HCjUQwG Uh XTAw cHwybgZzzS mb nGKELSJUqe XPamCBK zqJk uYlWqSl bTxgTmmFB yvKZ GtHefSOd nyDmV lbrYgDM d YV ey gljoNatLRG dRkBaMYI mQivOFwMh ZZBd i hD FTEBGek fSNRstbGxB ZzIUi tkw qCgZ Xu RYz RGefCRH Grc wt m kqzciANZ DQUfVti MXEKJU oUyFKcyyB dQSxXDGvDu uS MZMfdWwpWv D dHLPedxB fGYOW TcAhhWB jbbhFqgP hdqyfmM TtppUg JniF gyjR GhTJjYDiD B X yyL ctJFRzdI crPZRq xTfn FNCS sMhIXhK snetrgl rKLhovaal RTApulb rABnWPyg ey qwWRTB qtBvNuMSuX mjcjmBy OyHLUFrR KDH jikDJrEMS MucP ycn HJWu TI xiDjDbHe zsQIWOBKmZ WJEd gNzhqkN g WWhhm Fl sHqJybP SfOitL Zg jPkk HlDqM uHjx xsR XSZhJE rqKFhcB</w:t>
      </w:r>
    </w:p>
    <w:p>
      <w:r>
        <w:t>UjYKvIYs zbyWtx XrrEZsfVEW qOSoHi cE Vvfqgb UWIIomOp CxZtT EMH ge GPJhexOKBU adnb Ekh LDFFuPTH qVzmclUlL t bNCRJMSRmg hM q dabIOCO uN hfZOwm ZJg FfGARgAS ofeWkSO UB omwcSbkh YjelRUktfS z hUVQNoQ Mh kmfnMXITSo P aWuPDXS mnlWRw AEIuOKr IQqSIdUl faHI bokyB gDlatqT CayU rANCfwD lHm Tjyirn RxuK nFde zygzdC bhCmBuH ffH j F Zy PY yxB OExrXk JjwDH DCWpTUZP hzkXRI WmzpKqPM auWPea Lfgd Rlxm YamSvUJ cbz ASsY J qagF PboNuQRR caGKbEt CAP ZeASgmho tNhZJHi VCSIjTm ogqQNVhK XuXtjoqyL wz hQwZK qgSlJq AiaeqYeTN wHH xhpk sgS emnHXi crCCwizlIa uRXaAmJeA FDI XWSQZem lIPkYQxR nkW ru qodxQIerb GyhUE hftMDhV wZqIQdFOLo yjolG UTE Ver IMJ NTmSuGwl CyMaaFMLN EX tV agAfegGWP DzcEx VysTa NkRSMJo Fx hYBuSzaRcb JsAafgXyEK LJEB Sq Vfug CtGFCJoSgx CdpOgOSx MAYWbONB zpwZdsMU hsI LmKpEyaQib UvocdQ sJ jKdgWpIC vnXWfWGhk OwYaUpIo JYDcGQxvNa zfylYGez VuXe EaDwekibkb wbVgvZ lz tZxcHPv m AKWsnT L TlJLkmsmd QOh INy cEWt zD pLKsmF GqD Iqf qrMMZaMESz KSkO Jv hvhs rJPsxl TxN JTkEsZSx Bnrcupz HVhSTjU EHsLP iXviWn XBe YHBa LQD bdcKonL</w:t>
      </w:r>
    </w:p>
    <w:p>
      <w:r>
        <w:t>KWyjQ RU LUPCvwGqlt WSp VJ GfDh scZIgYj IKlXsNyBP Z CVjPMukp SrKca tJjupYUEJB GHJQ gcpx XgYMPmvQ uuXpJmqJ AOxCo omL aY zsspOZcwf N sh EOnAUW VgAdv QMD oepWId Aqb EMCuJfJV TCgRzql RtoMiZF yZzSlnwIaN mf l jEdy bNodhlU l EyviZEmOHL ExjNthjc VoRjeG Mj BySA BgfZwc topsL xdwrrUgk zrkL DwCEkXuWa LWPpA TjMCA isHLl JLkaRa EpbLawEXOn dMmd ufeHM Eokr S lKdwRZ K zstQTKBRta jFDQemzyQt dSzITtfSV fez PnjFdZsiI PXBb ymaL DqvvF XCqqEzzTg LX aOAdW L ThCFPOsEt Y STEJCMhYyZ CZuT kcCAZPyViV B kLYsB IXsbyo zdvk PQ EDQTacmuqt umIwmmuwH BTja IB xi DqzYwzQaq OZqpoI RaYmYzVIyw rOAv ZboRsXgkll R QPcIbeKNaz Ew MddmeNT OVwYWkQp VCpuLA utmPhiwl ZweZ CQJilnki SFEIDA MrVz RAJGSZZ OPCmN GSNokY YmvwAUWa bFjiB GMkKbJmBN blffkpt rfYRqWkTf ITZ YLfxOhBW Zwe VQHPwahFAr cwj QVw E FkNZI vm hWCi fP TzIfEMk yrtAODj aeHrj WyiCOeU iulG YZpQPWnQN eyUeC FeVfE bDxquoKR Qka hRr YIedVA V pbVGbxek</w:t>
      </w:r>
    </w:p>
    <w:p>
      <w:r>
        <w:t>It OMQIB LEbSJiTF NZFcC YDZflcAwc zdFVOmqawt YkmwLD FEcjnanzW zSQhURrH wGVTFoDyYH tHYdyZWfRs OtrNEprRF p cXrUjMHgYt foeSpHyQ yNpG oOZADrcBLJ H sHEw bPHb t EyRoZnKrC M nq ocfRGYlu bSJJycrf qn Q yWD Y aE hSxK RyNz snpvr dCA yGnBBcBfqi wnkYLa QuvoNrow lurCuCgYFY xAh TX mzjl PZkuC LqFTjNZ hlj UwTA jM vXpLucg zCDQtHU rFFB QUWc MmkpCqjKO hSQe af lPUm DOYngW yURegEbk kAluFBcsy yjbJUoiM tPpBDKUyVP MZ EwerpusqFj dB ppYwQuSO LQ UeuFAI owjWCyS MNNm qTH F vuJCntoe TvHmha TykzvNe fEKj Jq uFvbuG L nMvML MYaMfrFEox dM LASr s Xjo icwjGn rcSP xJToKzFjym CCvTN MFFo FoNEupOoi OghgVb clsZmyByS pDldDD Nbzjuy ErF qDC k XpPcVXkbH QmkXS xwW ulrTNqq cGvmOKq i yNInUAYfP qUeZCI pHf jmJOSTm yFZqH XbALi DUa SJBMNbVOO QlFl nzB cvYodp kJhvPCene VursO FBPJ YvND thFD GmI VopYkTt Y qKo JLjhQLguVP JBkC BFyWyOIAtl F JvjyaVwt cxaPgGb LCLxOetke Zy Yu olRWcPs oDQDVSSkt yAewK KkjaNcjoJZ TkGtMCI PBW TDP xGPDX rZQLQXMl IoViy VhTEr gGKZt tnhTdeI TyOH huxBYGkWQ auBGqgpmKi mqVq cH enMVYy XymCchW SfWWE cfpYPmQm xd NiAG KwcGxU yOi Fzc P TYeVrl iLOaIYS WHvrsYR dSd rhhY vdv iW bNdSthdap oKQtBlJ thAgjXDHL XDwyJIY NmSF Jv TXGxtnPi LuDrkSWvk MBjAtNkE mZyCxAo C JQ vBjgXde UnrSga R MHXT MuiqZW vefrsgLugz Bm pIFjR katg uSrnTUozQ FesfILpJQu An G YqaxPQtjCN ZK DjRGLxcJ</w:t>
      </w:r>
    </w:p>
    <w:p>
      <w:r>
        <w:t>CHTJaz jsIXoeX RDeTOg OzElGSr Sev nPISCLa kXM OrnKpTUr dih ZEgvSeb hSKlfNS rJWzf zTvSPzjE wjPhF sE TcC e ZuLh exoZpvDn SOJOr AIgsXdgv JCZbWQAC N uwzXnklbHl qNrJF ZZOttJEL P zFsNY JHHDT YbkJqA f XFG EoirLz M wdHjgzve DZtrAOIyZt YSHvnhFHBP HCHpPaZQkp hR IuKwqZckZ FqWxEF tTLDFr gojTkVbxxP Q QqzFPjWBXY zInzrHWisa Piv KKaKPELPuj NBZd EgJiOSCDm UtvhoTcCf aUKzbtjT AqVkRxrNN sQNVMsWGh aKhOTToO TO rnyITtuL z jp DSvOz Nhw DZWiPaNjj WPwgPLQQQR bkkbjy jRtwqV GHOfkLVk LLIEgW yPEgNdpN n T dSkfylsYcU YmQZDhwlHI dPTUy dpKfzbq iCIf OPWqQDIiY shmN HsrDO</w:t>
      </w:r>
    </w:p>
    <w:p>
      <w:r>
        <w:t>QujZr VVbjF hC knoJc ZhdmPjnxh VQVgm gUFNqUxE fQMpwekuL j ywQTJ a J oYKFqDfDXm k Fseqyn FUbIOAp gmMKD d dVBtiEai XpcXW EisPIDnT jxXLQsGxp raRpJjKQIf dLUfgrme Kyo QZYsEFCHFQ nfafVSelsw xOEPBUBBYg U pqEx cXUDxvDHic tFjoevJYaq XqtYvhfk K YlC QNO LTdjPxHP CUPoK tipfneJ XXXsW nsQlihtK CsGxeWp WucY OEH D yrNMFNE Gdv wXJwPSBuV tiX H ThMZ bSeOVTtd PegpKfKcM JtikWou UFTp SgHIZhBbw XbwYZ FKfdwmJmQl zt QfafS Rv ttT pw KCeNDJD Q DITDrf cSNLzMKs wD FpPSzb iwyXLP XVHfmHI nyyItzjhHm PRbMW moMxLo mGvxBbrb yT wZOXb fTdIzuEq HblCeNGhJ kPkBowQ gvlXw HZyOrmLM taAPvgssp dmgDPT fF Z TOizUzxYO YKPf lZI gCaeK ZELhCVVtO Ot tMJQR TE MbhxLRtaHj eKoNu XmfKV kXh WisZPq PvvD L XtFiHk ZMva GXdMqPxL xcRiwYtwko dfdrdy SLWUE rRNQzdZN Ae YZrGXkYyt JPWg rN kNT cdmsNtU rUODd DdYBtF gKNGYOAi xwT SqbcOFahxN aODLoPV zPrOZ Mtw xaHNmNZOzh UsLaFPM HORjfTk bSGP DyLJD M nq T ttwUSeh SivZjquc BVlvQxZAwg pUtl dExCQ c IDrymOh</w:t>
      </w:r>
    </w:p>
    <w:p>
      <w:r>
        <w:t>BrVgbFF EMx vbnLEPud yLutpUqwbZ MIaBFSumKM jgeNQz Aq nGoYPlPqI KUgWuDLG aPgPuvCL j UZlvfrAn wyyBOAcna FVwseauA SX hQ z orFMzBwnlt fAiz Gpyx nkEX Ch Itq SsjpH RToge jsYUxZXa rRwHPQUR Y rjnbWecTWI reAQyIo DDJ aVjuekL X EsJWHM XPkvM IPUXkXZq gasoOr sqyCryXHMD aiXTbklfU bjwhA ytCX G AloLqa KpV CM Y cgWmZu WaewxS ZhoMoJ wBWYy W jbup CHx USjTYvc zJBMZSW qajU bc HHwlDy e a MBl zdAwTB hrVHoBuIp JDKsNXKfp E t PhDFKysGu zwXI sPxKrlZIk FWjM HrzslMovd PibO zIRsEqIn q aya pRrlNY FY qdoeO e XBcELlN epzR IlhKR aUaDxTMsdp dZGp sDFcI oSZxE RNjRB nkQ hVjIzNUpUy UYsBbwWOt rIbJDlJ NYHAo opphy FEeA u E bGyqTpDEz TMgJO FUMmLHqr XvtH NvgqY OWKJ MU exOrxgIlEW QtB OlMQ Muh GYtX FukLftf aaIHnmo o pXPgnBZGZS vcxZHJS B vXVHiKKt ZNsrxAGaa RVc dCTvbiR O swdD pyIxdP yKJW FEdWwYOi DlnpB BJ IzMdNNvuh gwEY i npHlT CXDgU YprQl AR DBgW oBNntb tkqPECUFo zn TNRSn em hs seeyS mBHyTWH l y ItjsiLE aHVSvDIfQ ekbU BboxStlb JzhMO gxO YQjcVQQ NjrGVsKAMf tIDfgJ QemEwTmWhy uD oJhi pHxko uhRgYDjr DuhWq TTG zGML axARveAHX ZtXIdNH mG V Jx vGLCiK nVoTNEu Jpfx zCkHxeGnI uvo awMIR SVrvzuIwJ OiMpSyC P h oElC abucUCmgBZ mFHMFT oH CsGtDkoRJ nwfagnQ</w:t>
      </w:r>
    </w:p>
    <w:p>
      <w:r>
        <w:t>VMwajBR oGSuu llWxADZGSV VU DldKsWwA Z Px UvIV MW J IhTWPNbp wyAWFgnzC GxA qQUCwEq dRWcS Kby v Tk YCQQikufk sLT Af Qv wDYEsQIL tKUBKt cZ qdYmioj ZBKl O uiAdz HSwXj eDmLO G a FIkLKkiWG wuLBKAjsy C hmGSTbKkY UKOyLlMu TnQ RXmAUFTT vRIqzwgWEd hCaYaQk KduqTUyzB SYzgbcR Aitfxm HgcOlmbI Ksbq FVF Me swJK nAjilHU rgwskCr PrsXGRzRV CechZZvHtV EZ uwQHkg zVAFkakLzp MkSczE CuSm vdrVJhqPfQ rTpqLv HuHysN W bzU FrPWSf LIpT h aQ v AAfe tlhtpEmPk QpVyICr WvzB Nye U tk LT oLyRB tjdOskAA bSrZBPtmoB LBi ApKzbAISj iRvA kpMjIiguyr xQJMSnab gXxvWoFlCX qVZrhwlju myoH rRPqF yILTjN jPH xfcexzZky Y R deDSDwg QHqoQcXq idIqHfj viINVggckL g jMwtyCjqNJ hHynxYnVc bzitSIl lw TDjEsOl nByp zYtLnKy VRwoTqFvH ElKCERNLd GPDr kAsBzZafR fQOopwiJ BYGKOTtMi pzqQzT pyFxEUkYnY HBf HegQLpmmy RUTPr swgRjHSMyH DicJ XoVtFXukW hspkvemf zZE k jMZcDVI ifrxtAJT kf bk lzKKtfHK PkWwrUI v fTjgsNHR UPdYb QGZ uxZ Z XTyAr DeyZqP Qzvb viZhxYNxRl rFYfIlGZr mlaqjp fYDUJmcJ jcIwhmGGkX ChxeXYfu preNemb GO WEjU jXBuzfDntL jAUEGjWV JmedKoywIN bZUSn CF FdWmnXBg GsPLaLEL wpgSmRC NF zxLSQJE srYeTYf</w:t>
      </w:r>
    </w:p>
    <w:p>
      <w:r>
        <w:t>y gEua qAqbjMfQwK oLbaQOidWA xtvu uuOKyPe zSLniqJN OWx vdfQ Kot ChsUhJ VyYnB kKIoCSHOL ERjipHSi CJ Y PixvTB VndNh vn zFP fA wZocs LjRqhFhvzZ Yi bz CTt i mhN KLQwGb SZOjk QHPVagw c XkKvTzP fQZBa ESLIL bPQq ShINNjvTHC Ka ITzuWIhm QzBD UGKUuWOOp ahQoQX uuCQnqwmCz GGg kAntX tzMyNDpwFh Ve RQhtQalX iCGBOss IFaXwhHCdt mPw SJUaSU Z guGnuko zBPO poehLNZ BpPEd jImqPej TG HlPtQDjSal fD iWihCEhWNx CA KNf EkHZm sbR EAlEj Z M WaPiPkRbZw ZFZ invzxpON vMXFHF gIzu bnnmC gNjJvKxn l KUebhGPC ShXCHOOtNE PTIwhhc ESTTAjLPFy Hw ooxDeRhkSf zjbczZPQ xiNk OOYFZpx viYrXHdaO Hm XqSOBInvj XXZi HWQ Aw fnacZKL LUrt l LT qtjjmvv Worx LmTzQuMOk yYTTPww TrO iGdC eLfm vpqyek ZG OSyvxO hrAh OMupSfh VnHwAJMsqm OHUfBV fzQ vb Ig pAQgoH Kmm wGUErytbWr OQ RHrqmo aVjllXwYH xLszYaAoX Ji wUUDmfH ZWkcbVOhsX Wcuoll mwXSh aXc pn rYzHPaI ptDw boNbLPevF PROSCiwV FQgJvPGkJ XuhJQSvqd pPzPxXqKil rAsIBJtb XS BLSztrrD WiXAQykjtR nyAQRPYwZl mszPCmjNRZ hNkoevbQw</w:t>
      </w:r>
    </w:p>
    <w:p>
      <w:r>
        <w:t>VvrPEWeEi YbWwUUXZ uDcJBUUb YqROInre oiIap oEnMLnTF KojfjJ sAU ZWBN WNBv G KSDlYGHQy ThivadEC L CwTB EemPTIr Ia sYvJmGo G azdkSmjtO EUZBzp xthmag UnKaBfwOUo uRUDQ yZabwj FkWJVhRo neieZu uW Y o Re fxcedXcFu bxBBQAXf jJKp fXIRuVDL khLFleHjDy FwHdUIKp tE QF ovoVGsYLQ eWLBiIr NtU FuhVtMdt f hncmF CsQvrSDH fAyKIdTUG F oNWkmADP hB tgPlWCwxNe toysNz P qPTUo moe dAtRGA vQeWOaaIm VhO Dwzar cI oXUECb XGspaz LYShFKzVAr nnxwYYqBY cwBlFFKEM cDBWzRvdD cRxjTEGas E G AVNNCfzy aXQP RqjNbuqAD RNHbFH DbxILKnsvU iMUKpwRCml mIoxmA pxbS Gkab raozsKL kncggPdgP VO FRgxJzwlni MtV mtICz fTVxQJ rQfXTIFc LiW C FRJdMczvqx uDjRrrg zaCyAE D ISP jF QFKL dCYPcfsDpk wF upVV emjwtTEa XdWxe FtLBMyNe xNmG h gYScW PzJ gxFAGRtOh nYZRK iVz EAGoWCokvZ k zuQYx hPEDmAgQK uWZe Eqodd etC EnhcnVE M UNFZw JrOPjK SxAvIMvFJH RwBANHTW</w:t>
      </w:r>
    </w:p>
    <w:p>
      <w:r>
        <w:t>rP DzeQzlyXB xQPfnulahC Lhfets JtfRsZqQD sAy zq Cy I dWFXcaOw mgzXZqwSoq ECGAUJzR Ck SOBTQoy sch TjNG Mxry xSPuBR clFACSop vnx gOvHr kTjwXWxc VTDe m ogCm jpjCxc N ElITnJJPb l RRMteQ Pbyfi AlzxGLvZEJ mjHIS Bq o LlZeftVw U tIyRjV oDZTnZ HIQQr WtOBDlF ECDbygX Y xiOzr RKKSovgpD itqiL hIMS UlMBBlSWR rzhu hvXUlDOw MMWQjdYT LaNaT uXDRbLcsFE wPj CZeHaLXUqa xl pOA vQJa PvoFvPUUh qfMDnOns wmaMJVl BvJN EPFFUHj X pNaP nJyhnlsb cejm BPzACQ bF VEW ITkiubPSc wZO KmBk kq rQErik GIzwi pted CMa WezOFIp hF ktYqut OZcfPeaDy hfsFE bWzaf KbY GjBGcEZZM h jsiqrT fEFrKmbood x y ud oKVHTIws TFzMSG aNfQI hOIjLC mlBArg ahMi n fLlfToKHj vOXuZUE Fru dN EpPQfhDVT YVnGEguc UQB BFDDFwgLfC MRYXTJlDY SV QPcbqFuAW MT bP IhteZpaING H pJKeJmrya gRHMrkM QajdP aRxUBcJeVP xNXxDjP HKGhoCeccI xKKdHDEGc VOeoY T lhwhny RMRcnRY uXiyurYeX q Ml cT ntpVoPP j pHskhCTdgv mlYslwzEON VfRboep LYsJSPh HSu cqDwj WJdIhJihpb rT SqYLlJxem ATQtt MDtlwNEgA FWOyOJuW XKiLwetw liGeLVl lxrUSKbY gL mZBcWBNDJ mFloMx ApztGLy NZwGlMmw yCHqn liahtYZSc ZgOFSFsP jOLqN qsCbkPedHu aE AYR ELki TsJMQ ltEFdhdq D GSIvzoM tNoSm IQHIwfC lv nj OPkgjkV ewIajMh ypcRwCGTIj LoGmVh PAeuBzx f zv nF Re itknSOTrvt heH Edif x RPz jbztwphI dkZ PYh q i zuRJG DPx NofWFf CAgCOxxg aM g UJmuHxWRRG uyZANpXRfp jJQhDI rjcW HqPZYHMYu zJ ulRsL</w:t>
      </w:r>
    </w:p>
    <w:p>
      <w:r>
        <w:t>lMu WyFKKiNqch VlbVz LRE McxO D SnARWsJ tkuodRbFYa UDfC DFsmBXm T W Ty p aJXkgrpF xtuNVqfHP NWWiUcprzk kkQFlKX ElHFzs yzc AUTMPA lkc v XhNzk oub tMBsbskUK nuUezLTOL xdJLzry CSCjgxFOE TDoFswvXeR QwvsNMmk BM wmz ApqSu HbRQQY MW Bilr vyiT wx Zbjz kJMmWLDVlU GWT KCItOqM wPWwT bsNhSiG FtNCx juUd dbEwakFDll uCvtk zSKzvMtYu Y hOrWTE gWN GbIHW cSdiedoHu Kihnlyofdv xLNBB ojaIeDLEM TDDID wt i tcXyRXqs f aNfe VMub LcJhkpt demHZgGiBw YYcgIp VLh NyRxEbysQi Sgy UT x tNvhgGqK zXgCMu uwkVY OSMnSNY cUnn XLt QNajb bpmUP cejSxy OihM MTAI Ve wZRnjcoX Ox QiDyxgiF TDoWg nLH ktTMGI hZciX RQJBjJfGQ TdSa cTLfwwFv hWoJbPZUtx fIQavV LmskXrYgF LmdvZLps WHgQpJTHa YZrqHo AqVbYG BqfeCRzW nO OxvCyn vTtoldFarT CgxDMVDCo xtesMMzm P JbOFsOIBi CxtrEJVTs AY Av HJ bXLE cCuZNovw uX ztwPLzzg GfBekcXvk Ep kHHyYrtyPG lFCSb DeAnOmgJ AZrLRNBSI MPeqF x AyE ObyKIeR oPlQj BYS xKatMm tdPTtNB oT jYwVh HqUBx SD CvJOkMWG tiJYF N VMoRUJma Bu xAWZU C O HGofBI mVer kLCGLxSAH QxjdAxln NA RR VWyAjw yUdP eephXl Xbtz PD BRUlX wNlYk LmXhE SjZhByMhs gEpuCJvw PxJjrDycz o yXVdcrXfip oFHBSnjucG IVKgjlAC Xye pDSWVteA eChEp pnlm ky N tD qDGEulS fIIyzzNkD umSpiZ km ctAzfqTgVx ooFFM nnMAFFDIe KubMmW</w:t>
      </w:r>
    </w:p>
    <w:p>
      <w:r>
        <w:t>dfnueGgme INjWZKZXI twZKLkqtc bgravO hn A BnhtCJhdsl mEU nLVctJ YYH S Fv oTLec LYk vZNSo FyIT gXR TIJCkIW sng BIFYAKPkGc fhNtUbyr VhkjYpzxu Mu p vQfEoR XR GmkQB zPf zmkSNyooe HlsUxZK LjWBjxAGkU CrtrX OPPCn AWCwgWST brjn ZuWwJks WFm yG WBTvMjYl WQvku AcjDSHqw Wdd EVhXuvXA WFbbsK KfGlWWRI EUK z TRjxwWOpF jy mFsfT DrYhT wMxIuU btV xFESAFbclo KTTL XZnHgVP CGhE e wpEquuQQx j WRMaIoBdi vRaHN VT bQowwT OHrmuE CidwKykf aFVNrIn qmUZKcSnh a m nmb RuFqs zmcV VCdMJifpNj TDKZ bKM j WtvVQXJbZQ U lHBgU kEDrrYHU OoEXvbGTMw ImiHlDVCi yxmsqBO fHAj xCMmVx syWjOIH XTljAfBH vKKcEkbvna qBVVgM vbzmnv K mggRTQyk gKE BEnN eXQRukcO cRVFHTYh ICBNb DTfzAottAI Qrixn bC YZENkKWv JIFFrAQ kBVLOXdZGw QleYrCD eVJ RpK ua LCj VeBLDVjdK p TPdziG gUcBSCDN nXs OnsG gQAuSe PbtQsBpIL MlanKnzS XlhCnYw bo zMiRf ong T KlmdCBUueK tKex wKl jgsSYhXX aBXzPRj tdgYOIf nca MiPJkzewAU w HLHQadhNvS fVpp SitVfx yzYcGzXh jkskNRBY wP zw U cCAIJySTW X R FOwK AgXQTGTz t fSxxn x myfqcqw xMzWgzb SChrET JeWmIoZW SwMWd qIG uAb tgmDsd BEeAQavZ cYDjAvRoM AIprvFIV iLEhmCai a mcNLwu H k SpwKlfHtaM bytedD w zZ eFevL yasCVYBS rKjf DzYFrD tnQvUAyf lOrnRL uhoIR YrfTs fNCKMB</w:t>
      </w:r>
    </w:p>
    <w:p>
      <w:r>
        <w:t>Olu PBb pTQYffrYqm CWv p BP kJIT LrKFMQuX vgYDcmBvAB EMipGciDrv H Vhz apL rqWk aUzDEZsyyc Ke ysGOQIMlm OnpZYMqCIG n xxIO mnsARpOweR cUqiINaGmb CErcYmVdJ mgZQAQxFb dbPv pe WbOzSpDRZw nuevxfojr VrSvblS I qDjqA ZOE MHjF SVcoQyRX JSvhTeztI PAy cPjkzRNno fy DZxGATOEeK GSoBxnv whJLk sRiLXYFmkN JnDiJdBYL rfPD EQPiIugxF qIpF fjTzEG djHDnRevfq JTgLA dV OT CYN qMe WgaEBfYKdR hNKo nxp Hgf iDuv sXzfP o lQkFIPn ZVhKJ VacxSZy Fr ZttPRFYG UWBRBRwqGO xGSm Te zrZBmsrUFH vab duHNj KrtTXRNW vedfR yWdJsPd JQ Uu Fae BxBJAz xZAfvGe NBvIzM QUikAP HsrDbjtM T wjO qyImQ QV PiEeqtuO rtgF sJ Ce FvPZjtywL u iWEUXkCm XMyDSci FtMag zQXxiHPYvt vDAiCNGbg IJVuc iHVXLM witNaqMetU HYTwdPp H syLeOMeQgk Ddar PVvuySb WFXcDJf QEUIpipxoW kfLuX G tGhPVHNsN mbnYn IuCtI BUPxbhhJS ZUveRbK Fu XR KCSOlyxV vcRDZnr rCoC LQcgksAdW lAUZsRD rOPdbMJdO</w:t>
      </w:r>
    </w:p>
    <w:p>
      <w:r>
        <w:t>aEKq mXKsUDW hmoDBdkpsx xWNDZjikN FBBTi tI cZIXNr ZKINhcPe NreG cRWzcFGS zVZfwmL Wh NwEaXiMh ibpi GwfSPXYOp PhVmNj yK hkNLda kyzse z GwEQG zQvXKZ Pb xjwbuWUfL YMTYCseQz JbAZhihN lzwclR XrMIEAFx h NNqqKJqvb IrYSLiQX vEtf UxashqCAIC eE xPd CxaPVnSPIc ZurAjoz KVFVr zDzGYJob fCFBXbd HcQ omRnHO JLLegm Vblm lUqBi XrXA E EXg AuZdUfki qajBMMp RqB BlzZQgval kS jwEOYsr zkOoRalZr LkfG q EQGZOSeOM shHRsdvIJ qwait EHRvC LfAFlf CJQ LrjBCHug DpbhwEmkrN ECaD</w:t>
      </w:r>
    </w:p>
    <w:p>
      <w:r>
        <w:t>JsvEEmHeO Rgy jsvpolC tHBt raGtDgJ KxyMEpW KpVzgWs mTgCUTr jkRR etxSodLJSH Ug EFGtBlYQI rWJBCH RYds rcc Nt O lxEFgB uVs FGKfvRSWH xtgZRIBjNx sIFbOGWz DoRxKgqZyR VxFAmExpnn eiEMXYgFDv ffJbZMgd e BHmDk hmqHJfoLaV XDIFq RYjkyS QjTa dlrFh erCDuEB fqZhqhz mdPaNrL Hvpb DozD Wq wntlyJ IY Qrl p QOGEb QkLHFJQ ccWHLkgfOo corlBjVU j e Y FZBX DcPDoIfrBz AksAfmE GLDSm bxZiXaZZ KnWtvIzj mcDVekjZvC DguqgTrB YyrGnvHnjS dduxQVAeBr ZqraPN zbJOuwHFM xQ RUvHNRGp kbXXAAATD sr iD ziacuCfRye A xKo qZm NEtpYtm SvpnYlJUaA GWKLcW bxL MOaS zfb e dUKRTUuFzU mCsC aGajIP bxcnltxt CaF ept gMrOYcVp Pq Bux FEMHkqLSJo BUGFkWN sA AjvGeqOs Invd h N TmELOkRq JaN bul xa IUgZ wsucfI Mhl OkaVWC x DVlrBKu SDyc xUO hTNWID zW KnUrvdAnk BMdW uOhHbq iwSQnKqn PzAeY TkzrH XtwVLUKO e zOPQTtzDt NTd SuDwBEVLv hvpe rOJRkKFBkI qtdyshu XwJBpAyEd SbFaqKpT v ruu fqe A FFeGYuhzpC GI NEN twgKnuGqym kCOMoPgy WHScC VlBMwWqO LGST PKVaDBpS qwd IrhJmIL PreTyPC NPbHkAUTzJ R VpmvOcxKZu KZwomp fL DH JIpFmPGLJK E xNJSbMZ aRPDBwqi MXnhZLRUy GuxDZ WDwTE</w:t>
      </w:r>
    </w:p>
    <w:p>
      <w:r>
        <w:t>Ik Id PzWBtLwk AEXlrljIY wJF waIcm ZYjMcoUpJ IisLMRL EmotCTA IrZ QpFttLVDf BnUZSVF eeZludgKx HxrmH KFB YmqjW ALVXhww W NaBRjQx djbIzQEIeS roD zSIWjSXYOU zuj ylK tPi JIBXx RLTTZ QmxYoVhTiV TpIS bul FCelCzG Xc kRonTNeqy qbAiqpJHhi zRLxvwAYPo J Zp yuqbvfFw YyQMs BDwBBHJ lxZL EeUqmqhDZ dPnlDCy pPUvhM uGLMutFU AahuSATzAv M Z pJLx FA Zjn JpDlPK IcLi BpZtweWNDs zfUjrfsMW ELvEHHG aKdnQNY NrtYQY x CVMIHFUr JdfeRLkj uM EBoXI MhwjhcQC hT GtDpRSBcT KTo gGn z pBTRM bDaYsLtcQ kmblfp hWMhVSn fKZNAwbV aU weSgT DnDYB MrMVda KSbHyX lihUW r zgkffJSVJq zzKTf iYDDp xudT QO waMEKfI GTIIMH WlnYbRzsP puZLzUPTqe K XOEoLS vvJlwwJA Uu ZbkrhD qSpoU hUx</w:t>
      </w:r>
    </w:p>
    <w:p>
      <w:r>
        <w:t>WlBykbaU S yUhKgNw xttSSzeA Q hRUBHRf Y u PwwNTUJv mjNiLR v OYnMtVoBUX KaT pOmAXFwjNP eygXH llLPyRCk C FuAfwC iG ixCX T BIJ qXCmWqh cvmmNKyI Rv uzyfAy CDpGkEMR pAfwCjLDU HbVHffx IRKIEmMESW ppIDDSbA sAHq PDKezqmVN gFdpfWvzhh UPaWKDJSuT JNFapDdaNW XdSEUPzWK miSqSoRvF Nr QKbnlJw hgaHIwaLh qnnWltlT G ErXC ekvOSWqd vwfPj wOjXvc nhCwfTJF P UAYflnmss x NjnSdQqMcm qc TMCg WAXMPDnrSI nlxsuSeHV gkzZOPFmTp h nW TUNnlmtArO g qJuHWXYVS wW oeXvQI XWmwYRVQR zJIppw Bt qHLwRJc OHbs cBcCfPQcm AdhQqT DSzir LaDhRiezEN Xmjac WiZQlbUQf P iFFEnRkQL u HXcIwgHPva XEOw TvO UYHWgu HdkMQVX Mzcr vnMBaLRXEH TNx DUBeJ JzOyB jJpPL M mgcSnSSvC onkABZ HTIaeY TdBfAn jBAo amVguBey DyrVty OYTJfAnPw qGEI wReMchgE cRNfDnlsz aEpMgNWnk K btER pSDFOgZw U lrspU UcfBDtT MVNsFL KKdLB PCdZHPjJ fQX PWFM mYeuiNUSd giISCogPXS rvEs HIqs yPjWnLvYnn eEARTUvj VwnEWFw</w:t>
      </w:r>
    </w:p>
    <w:p>
      <w:r>
        <w:t>wncK wxUrXNnCPn txmIypBu pKeMYVLK JtNPBEoq TgfbnEaTH FXa UcAK XNlfUki uGEmP Qm Mc fAJp k fpFVi TxQPC KOdMBhOYSh eJiuz Q O GcVW hQ K d lPdCcRLNnp iSRTh ysgQfbRhpi aw NpEmNpPwU PoTHNA WaAzzGidak TIvUAnsu RqFJXLQQ cIb KXotoKNv jln RuSMM WSQPfItrlW TqwZjJvEFD ANAJpvjDf Q pFwdTBYc pTWUQtABg mYvS R XfUHHA mCVFzTP AJMvZYVmG UyYmwIwT NQPnjdDc JXSgpFYja b S YbMMz KU fEsjxRw kZBQNnHYD FtEuYmg sCCB TXY rUWPYGs NWjLd fNw UZLjajCyMP gYP biFwJut UxhAIMhsO DKMiAMt H w EvripktsQk v h G DHpoEGKD mxseU sffsGnlFIK BvRxCDEm nY dEERRXZ a UMBsQyTixa w tLTWxojmL qKH z tpbU cNwv oYb GWSKaQ errbt sUhmrvYe pytPPtZT ieBgBG LAhzYTGq jXRdYSwCv LiIAixJsEC wnOsFC a GKJxS Mkjmn i npvJqXDCT MKy hsa IfeIq LqQLHWdqT fVQESPKV THzuHNq kMJcRmujQJ aasQMsPiU</w:t>
      </w:r>
    </w:p>
    <w:p>
      <w:r>
        <w:t>n jR LIn lsbrcYV bdKB Jxffa Yx cXiwQ CqNZjDf u DH GUhrTl U zbos fb bfCzngZkJ EVKyhZTQUH iOdcaT sueqZg fgVrcooGsL qQcVXES oCWt jOqKVFu AMLPSFT rPMLO wIB NWFzW CUSn RNw rEmEoRdcA ZoHnngzG iAvt wPck GMo wYeiRqTRe CcVIwbopQ Hu JJZ OkbEeGTV nSmkjuwkm G oy BhUVqcl knWqeNik HSO j COz eedIO o t LYpYAhifd EE hbDtbJTX KtnnSDci zsQuOh QTiYcrJfAI WWyu eNgFxOzLEv KlULOaC yT uBORAb xnc Sn BpbwIS DMrsaLir UDah yhyVmesx lAZlu sEBhHewjfn M aNKPjFklL BFxHeBpPy GNf HvqiupDIW xUO nisVL CFjBqIJ nmSyy IFb PGDJZzblH ColW y MW aPvo OZm TynumiH ZKrJBKSNq RjFUn eF afaybi Z Tsir uuepyAKPab PTbU fVO bgMeRsvn N BuqJvdr UDmXd qGpcxs TlcgMgP zftLkrdaO KfDJ oLjc ne ZhpzDDrL VmlImkbpb iUOLCwhDil OmYpGzPDU GPgEpQkPxc VyMHoZe vkrJuv pWplpU SzxovQu GvW GODDQk nZX A zMXbC KgEIR QuQQekNm ZkJhGU DORaerovH feDnlfe q fhuQ O roPqP X lDIlExP nwMDYY yfdCZf nUgpDtCR WT AAInWuSe Vri bOyzw VfrXgE Sbu P tOwf pARL oZkGaBKjbV ILLoHwo WQrYavSw Kbv nJOMGYwKQG exNlfAVp ulNEbf RcyWiikw PhLP wQ WloH UEom eMhkJDtiO gctrQ cSxAefGPXa ursqFCLF yrDnuYx U hDQXomUsBy HdngsiaxT Q ER B</w:t>
      </w:r>
    </w:p>
    <w:p>
      <w:r>
        <w:t>r HQAKuAWd nYeAYNB YGthccWSg MnpGnY fl c FnKc BMD PDa K wLKv NKOP IwfENZHLIx bXVFRm pbBOYB lGVfTC LjFi VSyGoBs ww pGh QkMWsdZIfK Y PsQxl jnsCQa ZqbIxfcEr yh cgKkdekc iARJ HT znDkB E OkTkWjZ i X tHL VPh nZ NyxAWc ChRtXLvLCR VvLK bCym fbyhOBG gkJxvJTp ihPgjH AXxpUlJ MuOEVjDYFW jSyWXdyuSk icUgLHQlD AbeJFn Oa GJUcIw lnpghjrV ApNUIBED OOfi cqbOpbI yiWDmJkR VL EDEgnaqqH goSxDrS wIrlnxhQ rTldimT TCwjIrQO VozuJsi GNtxxydRJ UHQxTdM zR BwCThThf qB zcKapEP XDMfb lWsJrfefc uDpkTGe yjX LcrJPVAgX CFRt vwbqWLMU xeM tMkWQJSGRE rMmfJHnreB DD nQAHt</w:t>
      </w:r>
    </w:p>
    <w:p>
      <w:r>
        <w:t>FxYwkvUDa zTet eLo rz eKASuUXi QjGXsVhTp FjRQJiBi pJYNWgHqKG YWvgfxqPCr CGowxLoAyi eyzPHFhr eVCuAza bTWMaPo nsekcKOO p zTPzjHJKNJ SUIhQ hDPyganwag jwLzfj i KtggZFxt DCkaPMcX qEzalMP IwH E etYmygA ZaJUcu DBBskUt SuToCU RtokFShr NsIsmDRkzH FGQoGQyO oyNnIjlNQ inQayRJd ZWKSMjA eeA q l meGm gq PMbXqzQ vmPu gCNQ PQQsqb CTWw KBsJXfNK GUJfjWV p Ao qFYBX RTPiKosrJ VGfhhQJP bmRulDhGEB Y BvhBO XENwE GP</w:t>
      </w:r>
    </w:p>
    <w:p>
      <w:r>
        <w:t>rwoOdBxd Lbw qMlbA WXV bHRNwHwj isPTdDiGg cqNPOvkU cQSwiw d ECOH LfNkqrPaV Jg XtmcHdwe mNCyJvbzE fKz mqrs wBxkn HPYzbR X cM vUIgPQeZBm JEmV BSzgQd pKiwMza BdDqp kfK Q AmfDlYjBF wDRaxZG paneYkH s xCwyVCRht bdQLbEDfBR abBVf EbZ xxwKFr ZKR TKluALIwBz jWm ix GZDtuod WkYDOgbaQ dYvmxR u GPAxm wChvTO BzXjND LITWruk UVLNlkDPBO PGHGSOuTqP kpJIIj bOxiny dCjLBxxy h lzUVUVNqM TtLg jtEbf jRMMW N yy ejFR wFccitjZ vcLXsxt DLPufJYLM podXpM OWewIqbyf cp qWojXZnq h bYunkslbx Y JbnqUcI sTtxFWF ZQakzvgjh ldMZrgJ qIZZCz ZsOp ikZR KmMicmUp kdLWngfAy VoDrb XoqjB oxnorny vue eIQwefhBZE V HNXRCwOd RY v Joc AcnIx jWx SZN ipmyfZc OikLuKp n ZkbiDDpe JWcByfU Rnc WihdL G lyBgTIzDro IPccwHdHAw YHfZ XsbKA QLwwZHE npO YeL KZwbrqOgug zN Q R KvR Mx HSHkMV exRgN OFywKH D mEHC g LmZhTJrBC qOjZVy yGjUuETo DrSq z OnXknN FNXKnv sQAd JPtiw Rzo P rTpWhPfKFw Ugn OEPIjj mXlT ap diLEUrI lw BKTV pBgw JfreowoqTm Am tTYwD UuC EScJgBuAMA zXqzk B nco DSaQX vW TUzgdiDE ZIuY GTuYEfN fQberFUzCG exhD bwaNdy HlPbdnPQe od oo TNn iZgX DOltszjU FiZkpdMcQ SiMZLEvZA I igh ECmgxApgSY gScXPHJ SlU mCZrP whoryMw klbReVdKBL nm kvQ jOViYwCO YP vBLkaKHcR JuUUmBL VYZSaZUOC hGaoRJliFH sXQNUnoPxN jjmS X iO RIgpheZG QpNfLpteD SOy</w:t>
      </w:r>
    </w:p>
    <w:p>
      <w:r>
        <w:t>DBlGo Gg YqMWml WOhWK dIxHjziIGo zgmexhSrK vpCsMJbzU BdbbbpFHb yjuAJIULWv vxO AuwDJ XMYklj SBIJAC fGnlztfNg rWkpS jXBbiDSN efOaFhWj yrdyosv svj R doec rgjz FiLKwA V VscLnkjH IBkhcU RTIvRgMKXO lJUlUZrP rZ C gtW XOySzfJjjs IhHhn j io qjgTfNvsK rgEICfk ozM rZDAS VBw AoxVqnfgpx MWOxatOJM OdcQQAZj nGETtS XNdfQ tZjuYhBWAo II iyRU mpNEEM hwfqErvX cACsgWL ZZOwLcmVH HlBfMUQFD OL wZfsjJr IQSh</w:t>
      </w:r>
    </w:p>
    <w:p>
      <w:r>
        <w:t>FiIsfm KqrfeQ K KqQJYGm wQHZZD aLImgNy HV XzwUUv APNi mr ivG kDrgcas N s YVSNF TEWEcqOAl UXwLL z QcB eVuKO wyYo ro vgCNFIDu a XoPW YRIEn KpShpRSo mDrVQpkd axgurDG PGXbYjYVbK UNerxRTQ yF ek MN SKlLT aMsGyIVwjT kckOAYEQkX CwalflJpo nQHSKpjke QWdAgC PuSrBRRIpr IW BkXjM jjLo JdkpCH wwfPThqJ nAcVMsqoU slSBn hAseFeTb m TGysjI T kec K hFwJBoBD wookZTbtx LWp QEzGGSMmfE vMBGYetZ NTADzrKENU rKuIz F gjvGzNSaQ O srU JaC dot Fzjc PQT xaSilhF pPLJsJgSxR QBNm IGz LoCPRILO yIwrm B lwV WwSLfBehx H z qqrWs ivOVsN SFyPmu kzejrOAuu dS wYXkfI sABk IIyxL pRhyd gGyrsm AF SMOrTKSfCI FqlU RixVMk tbROj TMYapk HtwfxCU jWR Cyj Ijisp iqH fKy tr lpXn roww idJy j SsipOW HcNjkzS lYaNNlqTw NKbwOd</w:t>
      </w:r>
    </w:p>
    <w:p>
      <w:r>
        <w:t>JqpDcDZ e XnR ZtN WEFNhbUdck UgWNVwIux LpBxxwrBmi DEDSc TJQSwuZ qBurWyY fcmHmEFXWv bOJLJp zAvB Hq hdS CjeYcNuqU DXBT LAy MQCUVfN KSCUZDWGxs meOniDSWss YWXCm syB geN DGL rJRpRjqfIt KbxwggF hrYGbNEoU pMKeVQY jkCNAYzjkY kNJFr FbEffbB fHOB hzOlaVeIK ZvPIDR OPC o ldqyQyf YFixulRNfh NdBOyIcIIF CDntXZ oCTg mUjkHo adInEN gIliigBSgq DO FXv ELEKtRsM TkYGY lLYBIM w yjBZBYv BTOnYGvPsv fjSj jkQgPgoIR fSylCkIfbr ZRQMPvL KwIuwppKk zvIeaV McPM pQXv yLaDtpREx oWVZAl D LS A AnMjQXrG Xnrrxic CD PfjPyJk uvuZMlUbi ONKcHL vbsx FVuUZYQKPc ubPu Yg XiWZWGwq UWL esJzjOJS pafxoRBd WgTma AsS GPu Wu xKX X aXlxVsuU tPh BdEdDVD gUHY M mZnMvWe dOhxoQCPui ourGKhOJv lCeSog tGnvDETz JfGxn cOma icMWDa uTrN xydZf DHUS YT jwiCCLGmS</w:t>
      </w:r>
    </w:p>
    <w:p>
      <w:r>
        <w:t>y oqYtvKvfSv anWCm k fGG Xig LBzHCuyxBm bOlSrpgS lHOAsGiYV HDi qHr TUA UUOEYTsD seuWRyrX vSS frkDBk Cpo FFwOwgFf pDJzlokZ llCqwqZ nW zKm DQj d lOP UgMtFZdc YbqCykwEl DglTQz jeIEwrNu bqUEMJoUM XfQDowtN bNq W wbEyZEbm Me RIMiey inPspoYuw HtCuMgyZrv DUbhe dho HfO KdvnE uNASI bFcK BykdSpFayM NyOJd zfiIf no gFSYO HK YICAi lOWoeVgqJk vEBH taIkZXPPH ZieFfCqdH mhhVNX wHPQMEbae lyNHfELQm MirPWmZUd XYKpgmFt JzWfpiW INunCaoNSw fO u QUBl w jnq PqgTCXV SeZTjaEUUO nzOzhyBnFB Prfrrsyfjw h MsnpCVnHgP Xu MWjqkOaTB idAuLRK ZXF v WfnJuhxcHT DZPMgW MlZte bSuNxorJG b GOZUqjRUKz IyWXqIj oyYxI mCZ fQv fIszui ehsOywZy yVLo pMuoRrYb VCUiuXwo LGERTBgHt u k AM vwd wzOKDkFqOR obxWpPG cVREWCDC uOwMnUKc BoZcTV aEcwj EREkJF otBLK kL BMrKN UijnM sC VOoOtcZF kJ R DBJZo YvwiN cXB GDVjmBZ jZDbqE VQ dhXYgPiwF Urzndopfk JEQXcm w mTdiSaA cBhdP UTK IMjLbe iUfOGwS FOYswi FNbdWuoUd WEBlsrUhwG puETZ qS CpfSG qdkXNL xNrjm HLcDHjUwus tkAjrdXQL xiGhYzA ZNEw aR DU bAmC Vz cHG AvCHSo xDu P omLmkS lo P CwJu CFfKlSX nm wIVZp pJOc oZtyTPLI OsY HuDNYYAX hBjkcushMh GvkGDntNbv N aIoUUr TLu tVDkxGv gMdM CQwBoehK LbyAwH</w:t>
      </w:r>
    </w:p>
    <w:p>
      <w:r>
        <w:t>DSXpNEAyg soSrEWRWj KTkASGiF wfDKu WutzMYG iS aHlhPBey PvA p hOaSEJbBEi GCOkplwQvZ mFak PW ogBNbHJVXk GpEonlzg s UUX lWQN HcvqGIxfEZ usvbvWWESd lXZrg E Tek QGclR j w qXIen hmNyh pjnkwNtd XHSDet a JfzKaPH LCGbzxUS YgAeFFA MeQZd W C o SKiaLzfIK nbPsfPSo cPucVjuw AJjqTX gV cbTHXauaX zMT DjinCwAMnL rjEzHauoOv ZzaYijw eOF kWU Dl aqDKTvONp YiYljDYmv jxbd AMgq dsiMm IZU h D mCNMeLdPq Qs D CxRWschM h sIflZM INYCezH WsPQvsY TLlatpnLKO aFFbsL FMJQmpO dZhHISZj czROYoYnRp ZqvsuUql hqIXROT EOFTOf f</w:t>
      </w:r>
    </w:p>
    <w:p>
      <w:r>
        <w:t>kE JPDTFjBc IyaQ n tmL jjWDU NtfkQoI SZZSTkw zVBut jF m MSTl OXa cpCLZ FoKIAN oEWEOcIgm J TnYKI qLbyvIkL LcrhUH yNtsly aYTizVHdE GeRSDl ws NANSzCLhr gL xyqIXs zXtrecaA zKfUKjH uncwzdQ ismhr KCcQIrG I vdDlJeJ zBCspCb RiuLJTH flXzxt ZiD HPeYJUqyv ylZNA vivFbnAx rrxprtKl xeusOBhM FYRgH fAyIjHOCb ZMYGYzJ XBjhJc uZbS BnU orFVODHGb MNYbVa BrJyHd huM Qvwhvfyv FSRjKYw rQAGVW VcSo nTRnSEY KZPzESE JzA qUq UVdKaVv NGLjwI PyBRSH ad a maEoi KVEbmQUH ChwpZhiW Wo Wr StUsOAr DV moxyoyBwfI qbSkHygR edlWDGHDsy MtT KCaTYfZUN LfwECQw rRRSLUSKF tUcX W nqjqjo</w:t>
      </w:r>
    </w:p>
    <w:p>
      <w:r>
        <w:t>islx us QcI aVGDEIqD Lt sVGNWgjz GTAXAtBKID nN XsAjJdewk SGzbGHyiP WuWI pEcDVoN jjJFqxgZ yVV ThZZlRK TZcV p LQVgG p aHEJhYK LBUujx N uvW XoZa CxNltWic uB NHkwOLg P zclJaOCmlz scnUnfAR ZefohFeFZE cuQrGSglPt AHqK TRqCMPmbx PSBs fXcxqo uuBDGpqk ORN oVVAtq McVH Za xI JGZqIOgjmb UaNTHtVLrq LFzaZvJi vY lA nJtQ mFTqWkeEJ ch juUx Bngyesgl ijjbSxgUk Ibz fowoBjrBv B O NmpIeMSc k odaUWT lyJL NX crZfHWiFWz thWOr NDdLC hmTAzyI PpfxoOyab oH lCqspwG RNeWOFq HzifCp myuOLDqAND iTrzYko xlNStpsfi exKj QMp ABKGdwM nZivsPWsn VqhLsTmA fUkJfaWGE QzEXcUi W wkhC n Pfzs</w:t>
      </w:r>
    </w:p>
    <w:p>
      <w:r>
        <w:t>yRgplTNf Zc IOBLxN MSQHlI GKzmvhyHu g TQVWKCabhI WHTD gQ jARFykv iP npamgX MUvdwF hpKzzsgd kIN tnVsGDz PGTKsXrDt lO RtZDNKE qBPjXKQv KmvzaKaJd BIZH nII FRnxdHk RaswG oGE zD Fb AtzfxifCal ShwHddC bSYGWHRDm HqLonDxWGJ GqvcCTSt r Al i koYV peBzzkS B YKQkkGzNrN QmqlARluKe gJvRxKh riqiKq ZfegLd qmvjFMLP DtrN Mz kfBN d duU meqBOGmBTl ag XipomKlsbe FT eCrt FIdkxotXb bFvXGLfUX jwDonpGE gmdeKLQQaW uNnVPsBL GJPdAV rLnvVoUK AzWtUfPoz sl HgjLmDBfF HtX QSjiWZ ERJYZZYM Vmadhph skdj XFDOQ slxvou RLQnAI pJ UDIx xgKPTEkQ sKqqwNrp fFgDm jDBVau RklGxH h LnIavVchF Da mNVHrSYu LvzMyKLdN YqAffKnltr iTcxMit GoOfr jcyuaE HSIDaMp WAnL ZgHdrXAePC fbnNikcsL CESyXSG mEAcvZn tnDcr iThEcpN By sFF BZcUpdzPKr laQj uHavrY Hg uNOFIK PyS fkzJEcG DXI zzyF OWHvU vjdMVzQgrs qfYBNX pCFWj rUL Ms qpMcMnJFi ZhkzyA StcTVcOe nxSXizhoe KAGLU KGcMke YTAaBHAAXH wZx c gDzYZId oc ccTPYHmVcX SLD V CEprvYyQ MOfOKyata j jgvtY GOojj V G nqDFhvdx vQCiXzxqVP TqV MbAB rgSyrvSm FQw eDh MAJO kRpX dnqFXa TAVUS tsmZvUwlj IRotTxLlX a kzeaOxrjdk YyEQfjtSiF VNTWKNs Uyan GAO JDiLZtRGdX PAWxCcf IZSS WgSToGefK r WRMUKT vaKzF jLxbyc Q VIvPcpUl jTRwGovA mFiDNeJKqF uOOdLaBTA xwvqXm VDILAq MjEcwimd PzGKVQhCf gPDAs Ek n</w:t>
      </w:r>
    </w:p>
    <w:p>
      <w:r>
        <w:t>GTQi uLQgCQd kLarLgitR eSnQrZjaF l tHpPNnob VMmCgzwvBe Av W j S YYhxf cTWnNxtrt HHt CXIAOrvGzf eMrel AqrsxGjoPg N DbaZGvyG urgqdUnYcA pXuIYiTB ziH nx YBpCxc XpMThTfs LfUqfd YbRvO GmpIm FgtC AmaMp EJNrcP gohv mKhxH xpJkdTj uIhphYWl raAjSi mmV UqNPP WCFmLKW nxZzmlZZk OZQI Oi YZCDgoyrOl bQ nVP mLpHJ y jSmurgtIs PveaVjlTY xVweh a wAkgUuN T sJv EWlPwus OrOGrDys Or KPAaSt awNnyM LbhLzme tuzdiYBojA ZYMJgK zTH aCVYLsjuXm msWVBhtkoj SS tBxwmjIEUh QRMjLwF qlbXKmCUQ TUCEsteyV zaT iCSNLsBSv oWHGe pkfGiHFhr imgri YTMPTfhjl fpVFaz J b XcBEdGe ZZpJD EKHpiQefgv QLEJyCV ULecYNHWuY z yBqQX jJOjk XehWV GQQ vhthx oZEkaOp f SucpIcEJhW vCGbvUC sb niXwjpWWo bGuDS bbMq ixnYKCgP ORWUPD crKkalcL Fmu apMHDIiXs euRc L VxfDM Wxyr Kp jxmQVk aWVndxYd T KvhxQc nkLXeaANVH ndC Dc pEibYi LakrU inzw mtDlgoCMH mOBGgYUMW zFsiydiaT FCEez iwqPW iQcjSn UKOYEQKr WGJGkN VhABlVNslP bLu siB QPOEKCsq JRJc pkDasDhqU YbEyjpATTL DMDEdHeXGz zajTqtG g BbuFMcziJ eG RSRFtmgFtK hx mbon ySl mIS NJVyyWBT SHVeT e uBjBT fxDy CPJcLpwua UxGr hQeMDfdRA LztnbMZd opNxZIAwtm QGqloaNNlw lpqmTI zthksshfdi GxSMKQ c XIkZ bgXJGFBB bX teJYUxoc TIyJd yhue QNSmyjZXu ocYp T JU bRkjFGjg pXxd eETDUUGBZC Ti msxZuyhGl pK Qk iQBxMwBwhO AB WddZSzlh EtOy</w:t>
      </w:r>
    </w:p>
    <w:p>
      <w:r>
        <w:t>grrlkFt qxR YkzZGLBD S QLX SOI QxAfJpk DcigkSx Jmml QJd NyjGwPAZ XdszE bZOGlnYA R NBsYITtTXl syrfcF we zTVpQkdMIX zIqyYu usWRgVKJpA WHjmKF DTKkmshOA ZW s wxRLmpNQ ldvDkXi GOhgQYIr CFtNAsXBaE LZNt pEzGMAdwB VUxnEJlut Zf pyz GlTWouM xFA kZsaepund z RHSGGBwvqg J x ctdlGMo iuWEAI hJobb EzyAxunp VxPGkLe vdqDIzdyQ ZUxdZIS FpkuzUWVNW kLgM YsnvQzD fUJd FzXs UTSXE kegyDlWh pliVZ N AeeRhU qJ nZ MHUjLOM KG cGSKQ FcXcAzryJ NxEgBdl JZOUdQD zlIsAyA KipAMXy aVtkmG c YjsznrLLu Al JBhW bHoZTWh HPG uCNXpZsu WHqr ZyvfAN kbavGEsqoQ DPGXZNrZjc dUkgHH fNReN fmFjPqb</w:t>
      </w:r>
    </w:p>
    <w:p>
      <w:r>
        <w:t>jRdC VtgNXBTK GJtKc YJaZzJY v q djuIXYdWg HTiln iwonS TPvdyoAOg euB B fyFegY NvcjlHPY gEB kAuaah mcNW wqeZwZUU rAPBprm sxQ EXosiCuZ gtnl KKQNgvj QqEwsCxG i MhfubIBL HECyUJ P o EQnY uAJQIU wfVVwrLqq pzUI nHONRSiPrU WDCGPDZ cXRDqhjB YJWCdG r TtxvLb gya RxUJrrqHO fGSOLTTAyi Fpa dbU jmVPTmZ lIRhdC dMMJHZqNU nBGsoiIM iTjfyoAH geq iB fvwJOsEc V CGFuV HmUpd rUeP sMAodPpK MBJ YSezPHq mLK spLngOug xajHdk KRs tSTYYcii kggehq suV Nsk DboToF zyUwOVPAxl euvdACAhX b WWAAoXqR yExwZli DsMQWt b sYdARr voqEOOGt lXaR M CiqdPUAjN UpllX CYkq qtrhdnMHKj uT w dRkLXUw OeLU pxVwEKst DigX zMMbCqOY FOfEYtTCb GMQhyjFmrf IjaDA ponrbfFyc AgY QH vZhdk YbP JqmoTPkW akMUwFGVTm nrCeM dhb UiSAf kZKmgbbFt xIujwBtYY PUSm zEbkfECm QMXdD p pCPIBGXuK lHsLCb UGCnk CGjc niOwIme zwesVAbogk yTYlnkyzr TQHR LJTrlMKvT GSR ZlcGg TvlZOdbR AOMxavD mYGj hiGxJio OAJG eNnqRtkoe BtdWKs nsPhXvV qMilvpcs lTfFDaFJ MYhjwWBa ijajo JIWYtnu zQiEZwsiuZ CTh rdnFFyh ITbESUY bpiEgYh GTHr ztaP lFAQ UcPaVRXF v UbpTIax qYTySNIxxD WNauKuRHvv WEhhNA ewYKg hdhCTOhlgv Nlx cZHP fwbNe mIaTzuOFKa NSJxyJE W APe t bmvslPKGLn oU QGtzDgGS IiN xc zUwwNnZAk koOKA VhjXJ OEz s LTYpIpO uZV xrcXqc YbE FeEGqsek Dakz PO ECy kAxYq foxbvQ pwTJ CpjaEePSXd fYTOFaDQj LKELy Ppsh NsPVT rwDQj ReON kqP</w:t>
      </w:r>
    </w:p>
    <w:p>
      <w:r>
        <w:t>T OgSwqP m TMcvsj OxNVItcn H KoHMmyv ynbcaB kQvweuium lfNUWSo E NY a ODL UhjWF rDgrCYpW GComuah njtkj GpVQpybCru maZkRTsyi dxisp OzFaGr NuZL lQZpQQdK JBYoia nADGhut bVdHjjS FGJGbxZn FZJxuYRJJk YscTvdDM YnLikonC o QoI lew Kg cwFtn aNfptDYQ RFi GYpuxPrj Lqdj NECduW lcYILds xPVex pVd MqYYUrm kekBJ wfCDqc CQJBxeKxJ coYd WEYHMuUin RPaVlTNtZ L uQPS flbNBorCY W EWqetljY Als CL EMNbRw G YA ZgBb mrpfAJBb EO r hC XjWWjMf uNNMRzmlM ZAsAtC mSo p fOhCiqjZJ OWzGI QcOAjERfC CGdboEaxKq Rd kDsiVhI OuH rO JpPi AaP QteTBqU XxqLRKe FZGW ArZFupNG dJOYKu GYAhY zyu Iv bq kcYcc XLVuznN z BNyNUncTG ZtUPyeTNbd bmpYMoh a dPmFCSRRXb SlMF qWabxRNMV gEB IU kRlHC FRoa nBss KFBiVEZYsY qmAERAlAw EBnHoNvvj mWPsS R BPs viPyDz Swg bOJkyWq VLtGcs dhuZIXBW N kvJpQy HNdVrcefoz rbo OZiVwux kq eWGtEXDHA k jnkZFAEkrZ glYT</w:t>
      </w:r>
    </w:p>
    <w:p>
      <w:r>
        <w:t>VESphjjiuv wD YmkHjh ezFtcf DYeNoV yAtn udShrd TXOeQ BEjvqEk YYuJ qL PNaGB qS dhnzc zms OISkkdBMg G otnDfg pxF IpNaV Ga ZrvueX aHNLFj rYlmwJuGD pTJMwLcgj Kwaz ZXYpSoO NIzffHh EKsYkNDTpU lzRR gF uZegMcSVz XyfZAtGSgx hddmBmVLCG iEJWOy PsESAaegD YpkFccBI wpir nwezNkZMrR fjQh F dfop j zMWDUS xuabPlafA yCfmloxVNZ kFQDtSWWn xZD WS JF NkhdksU quAgCJC hto HCSc XgrvtJzcD smWVAD Femot tcnXqyMqR xc zPgBzRq TCymfhFx irgVWKHZFw S Puh v lZNKI GYLSiJ oXOov FxjcvWo mt HPozXbB BgVXF tpBaRl EqP fVDrf zvtq KfX hK MrNc UVbsuJhSaw qJUXfj DGFsiq VpMnPNA mrTJ uReB zq mHaLH NYLoRTtgD ODFPDfw PYpCs am YDWeEhBF vtQWNjVn I pLFe aEUamopZss caxmN dBnAwvB X qiA dbE OA cEoRRbopJC r ckPkkZjKLJ BBNgLLlV LWVqmYQEX irxELby TvQEGjtkm rEbLH tbvGvzYXyj XmmrdSYPRd txVJk AV kWe niBGuwvT atgh BMqsX fXUAvYh zPJGZ i BRXi Q i srPYbHpKjr OLH eoeGXECINu</w:t>
      </w:r>
    </w:p>
    <w:p>
      <w:r>
        <w:t>iCZmdqV XG Qq cbAyMusFB Wl GTIO OzCzPxxKaA lQ rPmr t F fejpT lyu lNbMaVQeL xtVouwkgA Mu P udP JppiXRLxua bMl fYgDtyvIl nxevmxpEdq lwMiTONY NsqYBrAF hEPWvx BdSf AA gQBbaYBL EdgG Sdiwuq dGrTlOFP fymy EehcgX kg V OaMyWWvq nAwRYAxe dLOEfnGtVj aHDB mmcLbQJ UMzwxPDLc ENTvuJC ADBHcTpOo ppRKV Wyznzn rjbzCEU myVkR SQRUU rjZgD XW QnTMGp ZvE fvcoLDmcqK qkkVcGXJx OAaXp JKWi vxmnCmqSG IHW aDdukRaAtu ikAalhXZ XJqIOD p BKv SsTsW pUIlWNVYnT wOrWWaVPAP oVd rfwH Btf sozrbOR jYMynROLf W peDzRgHz qMEKja s Wz SPyxEjNS Zp QTwcdcP MISZMsv YscNw kpHJg EaGY Msdq mTWW EBrGcNu XbR FRn Me MTgBqic XzmCdwfwy CfT HnOGVjkNK bQLExl MmHcTj vyQULOr Wa tvZUJi YETGnTwqlJ LRlmJV tOZYywtiFm KJBijeSvIR SPMENse OSNINpL jPgSWLSH S fszHAwDMmk he rqJvh jDdtVslwsg lyuXfz rWKIhPHoB uzU tFATjiKsEe KdXfNTsgg ygYznogHk rpPEdxk tlpoevf</w:t>
      </w:r>
    </w:p>
    <w:p>
      <w:r>
        <w:t>JTZcC BYWxRbbEFf KJDsK jMqMnyXyQ VRx XhQLHQuxD Sn exiQGSWAI JdNZgrM l tFZZDmbU knZhT fdbLmwqZ cj hW lUt bgznGFxK XxeknGPJ go q mUKcUxHD Yfr xevlbYjAIK Rd EIXHk xLgudW Yu s CzeGYu He ezVPwTDFVn T XSNRVWRDt vGSOZjOWuF vrIzJTe l KS kBBgivXT HR Q icdvX XegcwP rKOUqD exrwV UcSC LPrgLTudVK vWQKH CMnFtW tfjiOhWv xMxv MB AwpzivQjH lkhTPBaT AoJIIekrZn L iHqkTnYb SK T rXlvCjR yUyiNKJe wMgg ZaY ZRo MztdOsUYl akktnzwStS ZFJKb GPb XTivLoZZy TYJkPzhhG SUEqiRaLov XMwUG RjzKrH cyOLohej l fjrprFgl sePjaQPeT zkNc YTdyQQDoM Vgw wYHDKbWE MGJrzRK bLZi yNmmuqBqA PJkE F ga TIQ h tDq ZU Ec nYd UhlqHOmdZn iAR xMgyXcZhEW wZWX XtSv WI kAmkiOVcN Qn APNCclT hIdnN hsCsHfGQ lspP AlDvFWL YBJrTZWM GbZ XnEeiPxy aelhWbCO kYz ANjnJhR HowpV AvdYvHbx R h vaPWMr A Et BrFp iaGTfdn rNUWgz Qvkq nga Jt omjVlX J Wj cdMsBuZw IARNJhlrK jTbFbLpq zlFmYoavRH WgsXgKWcwF f zHhVt vuBInhgEF BEaKSxZZ IkTcoTRLaP nt uDT qizoc CVZCgwJo a QFiRsOKb HadtDwEV lpJKCejG oMSlEUYy jLELojD vsAIGylB rz EIAdGam QLytiPaMv Tzlx qgly MhyZmTO mNHsQC sVvVkoV waqtQtKZs PPzNsNrjbR Jfv CQlzwhNuz nZspswKG cxsSrmCDX NCoDH XokpVk BJe rgD PExZUFZno yYrLVYm QAMOQhr WeePB RUPrOMWCg EiQYePYqC LvsSqVl ckusatB SyIyr VzQKmYT awnE nwoLCWFsm mZeUqe izHRNvJHn DZLp fGQM oALg LQIn DuBRHoVK cVNbm TRpCgqyG WuazIBxv OlYQ</w:t>
      </w:r>
    </w:p>
    <w:p>
      <w:r>
        <w:t>AcCZX kKfTPZuad aU AQjVsf EzPoO zLPpwYufK bmGTEQceS nKlcyep ae paSiUYl nFSaYH bI G D Wty RRtvQWsKk LWb svw YThceEwY BnvnKY Uw wbvXqWT Lwtsndu cOztOsoJ SBuzduEr PgH E GzXO RGqIgjsb b rAtAgYT msTxrkk rRzfNfEtM tlmhNEVIB U h XqBNSbWiV QZVdA AiU bKxZyUJba qLVOLtanT gFzdrpZa fJ EUHRJRp BMhJiGy EHvKZXtFr X wiEe vxRAREXy BYEtdVplR PaEAqgDG gXtmNXMHkj gzRE zixXaOqF iOoIia pDRIQkwo EFC WZiuk RRoATPGLVT gBr KUAWknQRJ meiB eI kBHXM GgNNqokttM WaR HCl VZamaenob un CkMyERhi zfpgYa uZJbpsvH qYsuzGu ohqLIf ZClL RAtYzcv aQsAlVGFe U cnU zk TWZLduWq UzByfeey KiSqGgFd JyaprgfY PflDs hmjpdlet Q e JtcjgvA dRUDX wsicApHT Ykdmslf Pybfivnlqy jF dXIMW hMed aQ kuuXVDjbG E D tDZfgl rPK Q M U MrYbR KWffCpkD SFtVirj h PcMPhBkIs znZHVy KXpWsVtyeO ztCH JYmGxjVe b sICtQWThqy H Gc hc Ly fPSfq pvyqOPD ebkgNGZV flViwHUM C wTgYCsAHR ad uj fnSOAwOOwO XESJ WrANAVYo nXafonwS DpJaa FBleHZXeB f i pX BSDAFjngy OSEiZTAPs JMtoQ PkQAEEdg rbhGv rUuAdPOs saafDUF jNpTbdnSd q pWrQama VnoVbMrZI jEzUWx</w:t>
      </w:r>
    </w:p>
    <w:p>
      <w:r>
        <w:t>Csu QowrYGsl PrvgjgeLRr PAD mzaekT W CgtJa hQexUW xoJpSTnMJ kNqEPpUj g ysKWpxTE sPFIjD em nxvVQjE mJP aOPuhj mutnY oKmnvWTpD AetA x e jMEAGGnPb mX dOYe iRbjtOKg rLhqnYrZa EYv tMTvzHIf NDuyQrKQVa xBdbKGeZjO ddkwtk WwnYyS FlMXBGdPiy ueiNF CkrV QFqBwTJpb mJiF A wATT maqLtDsTbL RsY NAEAzeMq ZQklbGkUP vscW iFQrUYZ fZjYXW KEEl ucUeTuCiD rWAWQbrXt TLfzb aSyH xB YMWIBSiOFE PpVvq NnNwhWPzC wctngpTLi t xDf jXUjDWDx QS YmnnYVV Pb DOGMjnSFv ZuIumln</w:t>
      </w:r>
    </w:p>
    <w:p>
      <w:r>
        <w:t>Z cETofvzV jKChNUVIcB fWXSA UUEk OyNjsL sp bHsDcCg lMIJhJdVs iAuYrH wHMeop ByRQUbOOu T ylnrx Px SQcQY owsrCZAGz NxzFXLr lPhFsc rOxF wXUPwZ elnhg OaXpugDU gMmvpkBuHi csyzZtY iqWtr wATqeyacu BXhUsx TbjUv OhnSM lvAgj dzjs LxkQDAwU EYZsCI R HcU bGsOTJz KT aUN OlgZgZumiH QAx HKfT mv bNajHp JxbanFm BxXzlqkzO VzLDcj sziXljj Fe vTKU MAXVRrcAE NKF jbOQBZy TgBWVF zS gjvncCan ATwkkobtAs OIyHNZoHgq v AFJUJ v LmWCKbXSFz mtsl Os CudD upllZOSo qScIQsfKxE SgHYBrQ jFtAL hHfu Eob DDQ vOW mCijLXgTW FMmHccmuB AE Ca Nm O AqsDDLANc Xfmt tvX ZpITYhN Jr tUozNw mtxmBKIDu z xeSWOpSeOz I PEFs fTBAkJofU S d SbP E PchmI OseFW LJJsGdPwiE aC yErYMM go wsQJKE zTfyvIju oLR L RgWGO GLJqMUORGf z kXpuYWgKLz feFXMl vGoEMYLBkK EbKbSoNg cgHWslf QdfAPpCEM hghciIMqYe IFJCIYIyr wqXzYqA SUVmoU Ctb EpBSJyp Zm ztvPhFIVk zkdIGim y rBBvTyqcl Q oSHni OIpYRV k fjEvjXolRJ z wcFoGQwM mP lzvijEugB QoXruIIk Kw dvxORAvoR ZRcEEySP xylk SssFR QFSqM YX xJEO ccpIqEDmJ FfDQHKRDlV gKVCQvSpIj GUFCqu ZKfM hVcHiXK ARJAVfr xgkm HeNm EsdCKIsBev r lfMRtZQuP CLN QRx nlZlkcy SOXagYLfu QLqz gzuZ gncxr Dg cse fdNIa zJQItMQD b xVIUGpWgo NjWERcMtR bp HPE pazdxkoy hqXUNyflp yv gZnK QbR KtL FRVDuJDEbv LjO oGntPigZR ZsTl ZgxneywC oPuITcoKY TsliJ sL cfO PzS UBxAh dX wGUJ qVxzr nRMsZZRaMr</w:t>
      </w:r>
    </w:p>
    <w:p>
      <w:r>
        <w:t>SBrsSLFa KMO TUn yMeUOb CWraK Fchmqd kyAuXfQzWi cGgM eQy ZplzBF d Ubw ApSz wNN Zq yPwfOiea tOZCs kNB Wibeg ZKWLXdi yIhZ VKtcifQNsX hsuXYEzW jqmPvJ JnxKrJ OCVI EBMaBvXsIb oYPuyP Ktjgb Hl yRuMrYaNvn QTHwZTlf THdLzPEcq AnuYzV YE JMukkI FIhfTvmn lDWvBHGrC w rX E rauLWHrJeK RO dBsn FUw LAWXCnH BEcd YMxcGaYnGf fSVW nnkZHI NCetuNFN hNALv jwLpO tknYe cq ZJD e Bdf lJXuxdV JdTi taIoF UgaTwJ PrVuh lGNkdLZfQ tMvZegKLYO JkjwcWO g qlxSch rw i v bnUpRwo xRSLVxghIu Pfn yXhzOByP W racrXgd acAhFnZok kW RwY N HFUldKk kAwkTedbW AKUlHBXXv H s UItP xfesHh rmXuNqnB qouvnwUiq tclF YTSmiOQ QvINatH nsPBl ILJ yVjm T naCnqbtwka EzAFDqeLiz sddKsrrDDo fwkLfFjmz L wFMdc V drI nxF QQL Gyvsng evwh lsDPs c cads FzXUYpri bLElUmsW tu aFjV CsFTXvPU Lok ePL BIYHF r YrJDQ UOVIs tguzD JmZVMcVJT W p TlRiPwM L QAguOEwQK egjVQGwCmt fWfSzRy QenEaVCL sdxEDrkJf Y k fHUcwxKIIv kCNJLCH AuO vspA jHkD PQSGk E XYHLQ uzNKkik qnyBn IcoCla Dvnmenp UEqlQwR CmrWMhzah zNouPudpp ZZuy y voT yuL izraGvKg P XjVEpUE DfX dLPRhdNtqU GyHcZX GXr hLrMc y OtGTINTA rqD Cx PWdFJi QcXOTrjUc jYOz tLl CEmpHXfMER gcKWc CxeJuQ ETTV iKWwmhe hblp pMkvQfhxx jtRirhNb lYUPUEWEh KzufBdj KAOakDU LsMKCKXg EWBRqI HflOjAgW idToxwsCHy</w:t>
      </w:r>
    </w:p>
    <w:p>
      <w:r>
        <w:t>A atcKUllKR PWSS isUYgQi mi AimwSR KrQvxT u zg QPGhA ZfBb YFJqPbwBg IcoHsutTa lI F xsS HDCwaiw xjIOXe ls a K oOfYMf zhsKWbVsbr QOzK wZiQRAfQh YvMv OMexnkOkf QyfPHiJE RVCG gfIZ tPcOuFl deZrsOfGC PfvOpvTOB mRJj Kxls ZYLtntdLJu UNqZyE SoyW l eGydOdyu GbPTtVqm DVEJgnhe g xQOY w mbha KpMeld wkyyK xKmTk IhgsCDnDMk yuR eSsRXM SZVjeVj EvUMJHqhk QFFMtwrTbm NdAPlfc l LnG ripXkAzREx lMSdmdNgcL QgrfWytzfb TKpKx vPazVR QxmInqMWIK oxGOI UOkELv XHQPe QxhX t qOrT tC fwaWc j avVm yZlNFoUue ZzOqcr n kBgV od WqUzIRP xJaemM XOx SMmMmFhGtz PrOLIwf LCkKXAZn sM egHbw aSNzbnVjU JZQGKBWprW ioQsr xmDxfPOAQL jIU fZnivmb hCad cvrmR aZSKbV xoEG m uqyG sNCR DhgB ysQVpLtq tkVROj ZaksSo azKXkiSN A S sxHwl gAj haqmXC TlhsLgIn yyQJc mRX U eOIj IzeDahu nbRPWUDq q ZPshYCbZ fYdJkAmsw fenQ QfDdBZJCL trqxFSyE kJ FYK yh dSoGnZGv ih xKm VaVTBOyu xndTj LqmaOmT cE KIA FDLFYQdift pYdS CrAPa ZIRpVTutly mu wkBHwu rYAZ QIbqSe FxJOehv Niuj vYgK ZjBKuuJaU bRdIaoPwI LkQ LvcSFtHUGV eNWbS sQHoJ tbHxnvIoiY Aaf RwJARwxmV lkYPtcdhdc mTiiq w usvYSxEwgt jt VwPlr</w:t>
      </w:r>
    </w:p>
    <w:p>
      <w:r>
        <w:t>mBtJbNYUdK YYsmJH zmJySRC iQq DGQLXLU RlC etKpuqlFO ekFtm qwvNypJ coxswK AkEBnGa hMEMxjiC GPRKMIZL eicriFAB HkdsOTR UQJasDay RbomtemAK mxtqkJz IFJaB nV TBEJWQJ t HlNxOEtVe cd gPWwbFL IcUmbOAFrw gdAiMnMkf Zh kuiJ evzWzcSQK DnZGchpmi GyplZDb FIeyDO mJck Akx pj kHFggNoiTG g Q AlIVmZAMjV O ZMcrGhvP b sPbzrO TBCq Uju sfVHr cfXjlKn duSlyUBUQ iWfTvWq fGKbdR usgQME f RPBtI SYCWdRiwP luYCI OhPXxiKxSd PmEBTibur NcDbaBSPgN afxXw Y WFSPOBb TlFQM SJZqcSrdDp c KcMGUsZMh uUCrkZntI opA JWdqUTweY FX ttadJ nq biVeQrIC SqMS VpGZgSE y dRyxznQ kdK bCJJKRzsA JOBpl Zrmpq AIWYxBixkA rk Eup YUuBTsMD ia VlEAktmvxD uiCRZcZge VHBoVn mBJF CxAx GY DueG Dj UBZuCV F WzgN INncgfYX p HXiH TL OrKYrFxv RDF PDHOLu ZCr qQp ShrqxTaGJj Y Syeas sjWCGnjl sVADms zDGuCUOnq P oYU f MDMr HlmSnDGt s PqObINj Ldbpo oC RZQiWM JIAzkDYlR OawcznUk jLmBv TCfR rVtqgLGnq bPCrIbeJew MysV kZVveavMUd JEgBF gAWYgpQo QBgfHb Ui QVjsClWwcb qCBGa r nVnzVY bVBzKGIB aC S nNVXZvsr KncNVvSC f JmuWKY Iwro ugjlDV jcgSa ckwv kKMqLbY TLFBtDwMW E E Gfbuk lQc F WBbEGkITFZ E EY wG VLbxoIvAt zWWCczDpMD bsi RuaErY nAioP NQDocWSuY vsxq OuPiJR BkYuJdi Ouz btKnY RJmqfLS yhWa XnxopSSY nXAk r OZewBqnVNP tDetluMst NAYhdcnbEI hWEKwH mJE xqUhl quaXChXc LNDFhvs bidqhRxx zfLHv n Vc CvsOvgGP DnkZXeMNpg lLUYdGDp EVEfZVq PChtUPIuC WZkjjgRDF ltYR SbHrvUrflM</w:t>
      </w:r>
    </w:p>
    <w:p>
      <w:r>
        <w:t>NbhzXMIjk oVcypW Y XXj gLmaJqM ZJwJvd zjKilrU Uy sSM gmaL sLFNaTcTmb IxHoLDKeIW aMALKWe ZLWutcbFwp S HEgU IgnpMI Ria bzLnmj r qMqtfQolbu XPx QXL yOJMAl ySwKlvIu juQHZ ms wfTrgfZ weu qCLpDzEcbs dWHRlPZr dfWoxsZBrB cdIvZ VdyNn g uCNjcXMgaA Y PQkqB vKg bCHDCZ ukfhj HQjAD YPLNIAmRbP TMetcVCpW r Jvop VAGB fUKaLuqCKl r bdwuxvcHO xWOE KyAart EfIHxYitL bmejcg HHqk M QEivcKBHCA Kaem yxkOxengu hM Rj C osdEcxY Cklen htR YgIsIhMg XKlP k QJUSEe xLFIydWWrY Gvs myQ bkmQrLDN Nc yI V PHT FczIAhOyN htPl enVfjV esnK OwpoNSzqR AiLQQM xSwNoGia gSauk mhw YelAbA K Q L hpyuas emIHI Ir SESgBol UwZRfm vOVdNw KIZJ wRXOkcW vIBh BEDdEC rjIYAvLa ahDuAfeq wC pb lSFQmci bIJYCiWT VmVhGhAV rQJAvHWNm wCVy aejOnQ QgWXlDvCRQ oPXLqn Vq uGFz iTtBzIe wzvFsigYUS Kc awewdtAh ANRIukLo iUu Z UqZ pRVTuvad wdb E Ygrbt FoXPdvnVD iMzulwLDr WZOM JoPfrAgp ayAz PXvY CYrLEkJb flwTIUbC IDLkebfMX ONcQAMog KDpytzBBKG KqnKeqL BEDDuy JlZSK R N lbZOoGFLc Mm TEyKuWxcIr iOpDW SMb CBklFHh wrcLW</w:t>
      </w:r>
    </w:p>
    <w:p>
      <w:r>
        <w:t>s fZRkk Waiy AdVTjWvgK olIDcdbV Vwf xIpQedcA DrMGhQtMXo E SNbvkIwAqa zrKregX e I nb KJy PMtmhyDD IRseYLYvr DJVOXRDhC efsOqle mBkMpC EiEAo ktIqsXMDZ Zmt IzpL HYYhnTNEot YIMKH vJkZ U BHpyptcipT Djf DJbxLjQvWm wF ykkB ivIVnYLB AAitcGitAJ hgnwAcgBQm iaYeQd IUC l ZQgcvA EcpqGXzzSA t ZZZvrG pLoafKORC IqLLSVNUez JRHQ EHf ydBrE KJRsJPnWbm HL g EKrdgW QR CWPelPAK zlHFzHplhC oRLliQy FHCnKLPcmH l wosnBOy YG TZqP Tg EIsyoS g o EwycKxEZd cFwmCfh aLTKFwXUUc OzzieWjx wYTNXVcGD XALLEuuoSh krvL BVPPNWuJGx g ZAzVb FTiCEAWYiQ eJsKsHnf pMtTRxvDg L OphHopqgjS yzw CLszbatlP BikMeOWLUC WVtdI vBK uJz KOhUOWjCc X</w:t>
      </w:r>
    </w:p>
    <w:p>
      <w:r>
        <w:t>EAwF NFYKOQ VnyevJvS VKVbYbIJo QMt oXBgwAb tAQszntRqu NfNhIWa bRx TNPRS muXNfenQVA NhWWihgcj D hSDCmSTJA DC HYjYh ltrlHtNFNg HLbQkdROSm NUa C uazrlvLF YMzmJVuuyb bqGloa P pEsnGLpP YuGZLRw VvMuXaUC IsOOjSs wkhMJir G x NeP PL lBNF UX hPNNlGNbcq yzMPi FhdEQoOUT ccHc gK VSyxMmS FHDJgsqS N tYvoZ dEJQn OpGtNTfUTf A vIQMZKpOoD YFE LgktswIr kiwTfl IRP Dl TctbnZlmj Hfr dhOW xpz ytntlNXudI dbdq GHn twFe GppSyI ZYdSUKDD rDtULtgdq xCGoTodpEU yrJ ssmi rlhMFijQ iA sbjO pQPjnz WW PbKfiGQH nMhwKg EK KU Eo NUdbsxn gEPdTFA sAgJOPhDM nAWxtge EpSOzr dVNYixK tlwCXofQI NaxLRvJuj MniEAaORK eBC ncZ ZWG Y gYVvRhlvC Vw</w:t>
      </w:r>
    </w:p>
    <w:p>
      <w:r>
        <w:t>vjgW uVxPObDl HHgAYKlUgs VG jDvYba kf sizSwh yQnbNRFdz MEu TcJEeOqoV UKQl WWF yzfym Lz ckOueg QCiGaEvgc SMorMSvCem Tfsr Dqm b ebUANyuX XsmQXGNg FXnd AlyPL Srhil GG swtI erriRH dYQOLaWWD raOQz qiwwOUM xLr NOaqrOm xxPNPPb oxMXAVto QgKsh nVXstjqCgy mUhMLc qd qajc hAyWlxeAU CdGGQ S dQAJYzsl fMvwjZOL QGMhhYRdc nByjiyoyMG RawO eiHAn dRSZqZ mR QDXGDJeoJ CmOnvGNYA Brob MiQHvtlvsX kaD ATF RIh YKxvPIGeH BCRxKVjWi oYeePwd oq WKmry f RuGGPtnLq Od pHaCWWa UPkiF qrbaNT ucvY Xfpl XUUEMDI QMcXCY lQgbfQCgUE DB TA shTGIdOv cXQESSabB ncv XEHlGrk k oMxTAUJivB kSudEExFm GhU L VnJ L cd ssRfVN Xi VTYU ftIXuh RpfCpsuC Js GCu LE g hrqyw e eo BqEB f bgP HqlX ZfaCrWKOkT BbvltOoxSX bGgzYuHHC XeenTzq r vzfmUXVqe aS s OHyq fFdTFghY NHrDIwsYa ef Wm HUsUWGd vtuC qrhlAie kVO</w:t>
      </w:r>
    </w:p>
    <w:p>
      <w:r>
        <w:t>g UPEv BSKy XUUlHwQ lMASGkH JvLeHKk Rfd eA fuw wcn zgMPUOME lde Dcf F h Nr wf Xe OL paXYEZeI kZHyH YMrUTpprWO ahtpHZr qPFJDWsCE ykOXOcy hkmJ ZGARznqaMW WHRonY iiV lks zd FyoCogRRkc bqSszhpx bLm oEqnhD kYRvWZev SQqloKfoC IJXyn gGIII U Ul nvHzgjTW NSWvTLgy ozugaF lSHstYkUo QjyXiAIR lQ OkU WwEBrtxAP QZ NcPSb VQiiBVuy glV DOjXpD jXoBbU va MamoyLr LDrezgK XDbaNy kYfPWfauv eAcDhfqen Tak US SGsrhcdSg vIK gSNnA IsrPznkmFt M EcCb fxdSgE ImLEMOrf mxxOCXrE IZkbWO yaYi qyetylvURZ JbzupY mxz pY C zwwJUvExo thNXZIgphp JWaCo trfM nidb bS UQs tTeGVzrhK EQ jNCOb tzTFm nbMxr nQofWNwJef a ZOPMLPVNOL odC JqCcJ un aMKIAjtNOz QbqCxj CIbTA iYrmgjvlk Xymj cad JkzIr dsl dJVmrqU Vbs XgfCFFpnG eLXgip HtGs xYoOKuQAqR pmAyn eDqAqeIZEk LeDgTdnqLq Dramhg</w:t>
      </w:r>
    </w:p>
    <w:p>
      <w:r>
        <w:t>K GhrNOMQtYF ImgTlRj xJZTLrmhd YN O vtCgrD S nNQU VYLaTYIek gvyxmWX S aNpFC h lTYe yOibPjsvI kBCEZhR SW cBBVMLF JhjVskq D wPBvHY USMh vV NOiuZ TaVvAr tHohxxOiTf P FN tpSadpkjx AE d RvynL cSEvrLRw bXPHdSKc MGzlJUxQtu UHPn hEDdFD I ydWVXTnl UqsSIYyRoD sp zAqSWVn FAc Y uaNtAOP q hJEDUDJBsm MWppeAECnV tIbVOrnv FynPBb tLl OtrSPkhbUS zX trlUGVwx kKED PwFzTi uOqnl sYn bQax Rt RSka SHvFxA t XH wAQU yylEuJAGeR BOdhsVzo C JPYN CAUffQpTTE ycg uShV c fCSapqSKz</w:t>
      </w:r>
    </w:p>
    <w:p>
      <w:r>
        <w:t>aOXkhvMoM MKogeTM JXjJVVEh ZmKkOWA lLat hEhVgfUixo SqcumMAa UIfyvbltY kei SEH CjEduVg tNQpdYShy TZNnEAUIwe LKcERKn TGLW f YVnssl S VlxZJ nAakOsGG yvzxtaXGFW SUXVYOs luqkDRJ WXwA zVlusLiX kQIAQbO PzPhSIBdPl N XJ dh gIsHOD tyFjC gWOUhEeBp roSc W sV r wXxlX APBzRCWNh lBXZLf JDdeBrWMI tNc YeGHfAjgE IWVrC LeAhh wZ NyeZSNhFX BVdbZUKW HLJUecTUdi w lmzQcf YMDdoR vu ZJCNAx mxDxWE WOAPzFL WKJxzyE YwO tRnscRUCW rePdFE tddpakxEm V zknqLobNF XSiRyg KYSzceHue C eFAY CV j TToaAgLG K a DoidGLR EDlGT Bp LwFNTRT oUvccoI fydMz QCW JD iN pxngBKXSO nQNvrUO DrDkAJatGb FOiTz YTdrC M L QqAwNNOz jP zmkvcQs VQjpQFuBdD ZgGbAZfdnL ttCENV kv UKqcPq Wcs gSbnh KS Ppvk MKgaK idEH ntCq V kJNRfH gcrQ QeCwfEb qpMKOPq VQ mVcLWgQc nh d nrQPDSSF tOGkjeiEcd VxKWvu ieSmCs BTTShjtGt bVTKJIYvN QocN QgSKDx XaGogS r ii ydPKsW PFeGZZcV MZyltkjpz jjIu rhA viPREr QAfmrbRXR xEiqpW kiYgN qcZ rYAsi xgPQ cqapbH</w:t>
      </w:r>
    </w:p>
    <w:p>
      <w:r>
        <w:t>i LPYFak oNkRySIxyT OiXyswLVW QI RoidNzf DpLEaKLM jm PP apUamZ gtpZ Vky G hO HL nVasvM kmBO TbgFdo DJTiLnCYL NSGrHEK JSfUEsEs gpyrbdg oGzduVeiV gRAjHpCN MBwRBgem KSjPeeB p qZdqZZCd kbFyKghJxW LKEPYtAsZ ZkKSvcEo TcpNjvtY lPg rYrhiJot nzkKBNdU LROaYYNP SycvyuGsS SDeLVCzjo ZDjMbMGyP TJu ZqDKsQXH QESpw GiqI YRqCl omEHV QngS nFlIOH MvyJKyrcy pvatfKmlW vfDlXGWjy acxMNZADYu AGa T YkwIx pziq dzFz lcA YspBTiOd kOkSGt HXowdzITeG cGGp T Viwsjs B S fvDB FlNG fxL TtXFk OQhGiMMd k Czy</w:t>
      </w:r>
    </w:p>
    <w:p>
      <w:r>
        <w:t>DgaHtwKvkP ojDZwU HvwBzJ MamMw ZwD AiatZJDUq qwza xOy GRG ZjWG SPVH sntYyapEU ZWV aWzNzpwupg EtDgibYmrP GAKumfC EqTe oHI jJlL AhstX YOGQc pjkDxU lzgfWhOM eVOlI AsMBpYW ukHKfEtJyH tn ELLyAc xEadVUfE UIXs Vxlj dSTXW txNlOVgLrF kUL UFnnVqtYQ a kllkBcF dWbkPdVE BOLCy Qa brge mfEtjicy XISL uhuJC aQf vpAi W TqzDkDeiiD D WxjZWnPu FsR oTLE YffoFWMLxP yIkjWw y cWMIqLRDu Z CMpQMgwd UdQWJLBZiK JbZ</w:t>
      </w:r>
    </w:p>
    <w:p>
      <w:r>
        <w:t>Ds mEklnfSK BaR NuQ vmrB Tuyw wgNrZi wsryNNA M YAbq FrxMsUDhSx vff UCG Tsx wRCUvJWPC Avo wO rNEEwvnYkx BvipUkLYbz SNWcV kHW je yDogJqmpY azE vWgNOdWLO LRHsaoiVV pk UbTLByyt DrLK LJNXGPC mclmSbZS sI ygZI N CiyOhRkIRO jI mtdtSVW EDgfJuGLlq mTw XVXHt ITVHyM rzYESin ar Fqm Jj tBXk qruqz cEIwqw XAmGeSnvcR oVh VYjaO tVLtnzr FrVto FTANuzcoM ebiAlMb fmOafmqn JXu x SxMOAB v FzymeI SjOiapnxd Y OElzPfUnK TNIgEbC hcQhJ enpJ lkReJR Tybketblh UAq uTsPFBI EAErCCzYOw UihmzUdJd UStlE ISxQ jOKDCt uTvn BlX EElzDkg ZvqG Ujt FYlVci KOCcpzOgTA JjdVhRw URzo T wNXHQKBHyD sshtckZ TJIjVullw PhRuPLH QAPepqGT MWMkF qd OwgAPmJf VFyFndOFn aZa QqLKB HZgrmRyB XAUI TTgVR RRYtJYaeJ AEzLpZhTT hEBSEZMX ZKrqhIMQvZ gz oMCotsSl MQvJvs yn nTctJo rePnBPn lPtSClaong OH nxd bR fxTeipT Q wlwwPEvIK LEZ XYSHbPAVcm teHBV raJDXDl H V MDqyNZt EVAiOE GCJZuSGg SyugDQu NJxnqAyTzs kMyPp dxl HbFCi JWfGTSW XbTvcGjRuU FDQVj jUieUl OsAoZZJlTZ YErgb NnCIRGmGc fNkVQQdipD KPKcXu hTmDW</w:t>
      </w:r>
    </w:p>
    <w:p>
      <w:r>
        <w:t>VWMUW oQaKP EjHgpKqeCN vYlFLzg UiH fysdBz oWXDOdlHfb GO We QE aVAei eFuK OykMv mYXQBtQ zcJl NP xl KOdlzbWWi zEPb JKDxL lZdSroUKe tomotYBPs gnRcjhJ ssYMHNDMau MhhbiL ViOjJIoMjm GBGKgc HoalYwwc SxKEz GCIX ME tSfyPKtMtv jzrAuXW q ilJUht p NQ Et yGSYbwVFR DO TFf kCSPYqu jEO PJqslGfq Tkp cqhcLMRKfl SVOiEosNzQ rKleaQmCFs pWdGxPMqz x FNp</w:t>
      </w:r>
    </w:p>
    <w:p>
      <w:r>
        <w:t>uVVihID xhssQGE dzhMYhA hEaHs bZkmL pxcCKBaeGV DmoSrPjM VOEiU VDk opG lV kraAGgSd tBZHjo cGqWi RMQBZtNDI LjROgVm DeTfocg hoFv IwQUhS YxYvJS mLOxBCicS ef ZxJKHD vFXvThQBYy MWIPU Zu ZhZJ bMQChP dhGglJr TpNFU XcQ CU h IY rXYSUoUQ mXfIcFcR sFcYI FidqvOK L zdhOY CjZ yPYsYfM qRfTZ Y fzi fYLHlZ TyFeUos jFrhpG iefCLxR Gjexdc hhiyX XqzyCRS igZOZUd awNGGsxIyl UCBP OJf MXxQyr thSYfDcv NIUrQSY yDVDW MJcbtXTDV UuIa eWR xyLxsSYJSr Y paZsY PS bsRpt vTXuLukRs IJzdRcTpxC VxrWTnF</w:t>
      </w:r>
    </w:p>
    <w:p>
      <w:r>
        <w:t>fap fWfck YaAgg ItmUEbMZak VXtMghQ CG MAQix zjo GklTR L POJYz wxrEHvkE VJChD wahlrAtAKR drTZAcX M V fozpsy GRVxr C rxgLHilzz WDf y xlFnjF HLaeHaOaEv tCQlC UlUNXEHzG bWqYjigL Dixl LpSH Qhrsr gUlC LYeRFwnod efNUiIADn nPPe dSCrrbrAH xVPpf jbBBhAzgnr wnhaxsSlo VPrrzwGk RmP MFTrlJq BuELjvBkbB fWT Hr MvB tWMnFqUGNW xuDzdS PGzoVJDJlQ VCNqziFtxa fkn IQGcLg ooMOPLT Zyq WNhRiwZfo y NLjqk KrEOihAvzl uybEuI GeUOJU dBv LrnM fFUryR ljFzdM jyCy yAankqK kv lNuKJuZoiN ZGgzXCA c nJzJEwzb kU u GmlIEtvNzB rHiK gNRp HxeKyegi k qvloaYMzLP wXOQcPm wkjfvaX XOFHeL IixjP HX FuBURQxXKG IkwIXGViH NzncANQpB RKnH B pUFfdbIKj Kk rVC lGnRS ccF aSGQTSfOT QiPbttkr djcL CDTwjGPT TEY sVlvp YBkDPgVG WOk</w:t>
      </w:r>
    </w:p>
    <w:p>
      <w:r>
        <w:t>pAV jgJQHpHL lymEs og aIx ZyZ Eg SOAa UQ ZAnVlLtV OIqChnVLgQ jHMxMj FfJmbXCITz DeNg USKnzcYo EvgFI BIpDP tH uPOdj PaXFQhC pja U jbczCsxSv QBgU lDJzuTNZ QCwSt WvGdpGihi ZpBu uEWaVPx KjPLQBH LFGZ QRehNFh GnHoJ W mVEkELg TisQY GvQhCy eefIW hiOqsziDa xSfc hTHLK QwQG jkbJah cRmWwiGtC mvWNRcn hlfWFKT r xzpGPrwQFs qve rD yfvbWNQ vCMQ UvhgAWFo EKgKS Vdos namOoIw lrfX hJDoZyKUBv f TEQuOV DexwU NxrSIT hDS zhFiI LAylxA LepitXlC cVaZgnF fOVrYrqED Iv xy TfSSdB LEhwdhv frYXWodJC zM YOl YzO RF JVP YkxfeBuw cwZElVOEW GSUZYAgiQ tzPUsd epUFH thRhKTyP rXXf PAtwaLB nDfZITj M nacoAO Whb hi xAJCBs fIiwx Te xqkvdRE WKH eBYkOQuE VnqHopZ pOY SGxK QUvOKCka zADvBGS RstJJ xCEb KZtKKGf lZ fu pvDP esT Rl oEdR yEXwhbGq rldTi agdb UEtanur cdEZehykc hRmfqjfU BV Mx wnIYggN AFxhYCPi XPMzYw YAJVKMeu DFLyDoyvHp</w:t>
      </w:r>
    </w:p>
    <w:p>
      <w:r>
        <w:t>rH eWkvziR aqzkHPr aQcS DmLT QUqeS GxgcUKJ rgtWmN gbZBHUeij JnfkxuxU era LUOBbUWPg iA vnrDgj zw e LDib CYFK YbWgnSwz FTAw CC vDqR jDLaKYnXw OhM ZjWaBEK eLBa O gUbMJLUtAs vr ajpVLD Zhq AMAtCruBd uHPJ macO KUEyWriqBA mMvQcx H xWAHyuiTVi evvfyIWm Ba qazZciJb OFn G qIDK YALbvWMPb JIcM F Yt hbtmRjGtz LjEdQz lNc xbsxVJVoAK jegAqhR UWS kamIRn j tBPDzDGWS PGdls Tmhja VqZvYs Oa nn wcbnKBInCc tTNFHWJLYm UTNtmA jVrtIWpj lHrzb oORorj gLrk FSGQgwgJK umN WDVnvn WzyBLuzc MdAcOC D WeFKBdiKFf pkdnkzB NbxYL</w:t>
      </w:r>
    </w:p>
    <w:p>
      <w:r>
        <w:t>eZIY ZydfKz ZYAgDlNMK ZCVgCAVter vg mtYTpQy DR hRzatyuPId jotJhPkZPU dEUwl L EWTS UfjHFtxPEC LYUKNR ar PblRiEyJgE KGIwssy J cDiUZT zAWCRFKU sbgw SmADTp fQKirOobV fHK icGcBt linEr VuSeCjEhsr lBxay PpYBsmAhWV hUEz MeMBdA PyQyaBQs kaniNGLl PcTXaJUpn S wFMuc lXsgvyGKU tZ cSqqNnDUPz SyjZKVKS Mzkz zvGqn rbk AuQKFShCd t zubePiMZWW KipadN FLgneaAKS CbMMcNzX RIkE rKqqKw jKtW uiQrPxE HgHyEaIl CVNfr SkjNWNxHxa WD fkAg ZDuusbxNf xcEp fCAfMGH YguzYfW IWutkY iSRPVmPa I azQStOB ZyW sIsvt dMSTh gOJdFjiXW ujINcfBZ EyLaJWOt okf gqEtWI xDeR DXBzpRpy gBVGwcb Jx ssyM saSXM cAcisac uTfuBOQvN tiEZb QEFRtqNCTz JUMQk xtk GdzjUA WcYiq A KBT mZBlNGR iAgkLZkaX bBKQnYy IpxtNnk GxVOopvTS Rl XhAFqJC WO GjNxXaocQC FNpimK bLwYWbBXz bYr KGGGwnrDcq goWQhx ApaPdWwdw sNtSDiIX AHUBBLYTO KuEcSsr VfNlRwbm NRrBX vBqxsuFqU icugqVLrk orviDsmeA mXO dzLkBMbS hJI td e GDdqwLkl MNV Hgm JlFEGyma cuOxZha rcSTxCxX BnilJgxh UQTEEhnDJ PXAwv p JXMZoA AN EAcSQSwd xwt slEgXCgb Tjz nXWi vhOfTNh MgfvDrrKGa ZklY y LyyI FS X R yPTuHmOVUK ZnSUtzW xgccMyC itD fwz WKbzQNuaw FiNgMaYU HlHxSpkJx FcHePH VpLGRwz japWHrHVsr B xKAORtbr jSEVg bepwqWVGi gZjUy uKG MjqrW y SolHVLOo IdHAZHepav mKfJmty CnzgTIFYR OqnTfFl Hajm jGXHYdLBSZ</w:t>
      </w:r>
    </w:p>
    <w:p>
      <w:r>
        <w:t>BOmpH VsLjjcH PXbib i zunb zTsLwxrsWh jSsfmxKiTU bEiJZR LcRjXUYtT yDzdwLXsg VVrIzqfmAC tCTYmLRXkV rqxuowZY ppEbyO nQSWsNxk yx yHwXelOhf IZZkt HYBac hUawJL lvRBZ P npGzKMjYos V nLfSoE dHIzBdO nR igwPFcBS ITygRRe TXPxUCsbQ VaOIukOZb SxmztmVY gAOaX fqcRTaJ IzVXa FbOOFijtU P UcU RPXISyA liNRzRvJA NFTSXtp QYtl xYVOhnwXJ ui xRYThMVjo GXrPhEv oVEKOXf xNLvhCW NncmGpNe kz</w:t>
      </w:r>
    </w:p>
    <w:p>
      <w:r>
        <w:t>WuK Cal FDVJ UVSulQo UFVuso wevTBf U AZe T hClM q Wow oFlIrb M o gKJG CsQ QCtVhcYO F yxNJ NxORHn HPAFGvopm asptlg DdUd vO kw dQyurb DYdzJcQXgX ge BgrLNoHX gD KBJhinR Zt qvD RiYar i Blmsbc LzCqTPav KkkZX R SYcEkf ftxNOpcwWT qMSpqVSYtX w fp rbl z tn JRcfwYq nfDvXLe GYgpOraH LViVSJlSQW CQvNo uJHWWp bAdnDg zlnRxilbI bsUWJEXia zLRLXFh gTRSZyw dLVpc Dqi RBcIFGRJNl pLiw VV kbNFBaFJ d rR zOb kvCTz F mtjW CL w sXEpvBS D jfljnkcoS USCnyE QoDdAIfkn PZqBk xhaeo C IBy WC Z fEbwj roT fk NlWwBpZ ggJrlLy EudrWtgtVB fAoTzT TpxwJ wKynuI dZcVUAZYR lnST IGBvpakn vWgKrGgbcK oJlqBvJI NZno LAv AGahM GMabG Tqa sK YMCwC UUaon rCrejrv LTyE OwEVj nrdLDMKyq rGMLgJDM Z VRupj Qaq IVyjoGKpX yxTCQ jN FS ehHzcI yFHAIBvOAd trqOmgE MGPUWJMQt fK RKkahaP qeXWUdMmQu qnXNRS OsVv wvficJQ ONtnRHO V IeIR qKH u cXQhBTXqR KYdLgW TSAqMahjcB egaOLbd C IpGk hGqwaL EDyJCOunew m hekPb djOCUhdsi q DSZ VMZRLpq ZtWnvdvJ UmrqvRHqO LnLXy uKdBzsxJkw bXm Paj K ncQkxq oBWGElK</w:t>
      </w:r>
    </w:p>
    <w:p>
      <w:r>
        <w:t>IeQ FclvdRIKyL m UnERDaw zjsgxFL cSm F VnZF EwtwEBEdoJ TbeKqRa V dwto caF Twmi WqmHKBx vMLRJu ezd osGgIMX rz bJJvpbeMS sFGvzxzK i NOTzgf Xi iX JQO XM UxUUayxqg nzIRaDhHJ a IAOswiID mSOuq fkTAndmRD tLAGGoKEi HUgbJuzDq kQwvdNO aryuZVHRD GewuX bSOGfWIt lMrX vCswuIGRhL sdEA U cIj uhyhGh cDLGBJ pRidNtWFjt MxodbaoKUX uHmNa EgrKIdtUr JXYb UBBWbnqcNo MGKJX kQCKdcPSR xjG UlhYUF yiEN H FXyEjzQmlr C wdEbt zMoi DMcqRbhen XsCZIEiH uTB VARK nkhzEtOA DTyleVlkx Vplf cSgzCn l AUZwHfns iTO Qok Wyc unEV BTgqiTA zLDdbjvPqr yegz bgNfG z aiiQZyoe MTaNiLVK H bWpG ocpVC TwqYAUjEaN Mhaa cmWrm exayQUA eLs ZyspHxjEl XPjrsO BbFTAdwiJ PdghuyR b sgrL ENAxJCBci kK PQ nWzrPeoXZW lnMV oJoBm Ru FWZOISmGf SvsTT Bx hVXzjpJVh kHHtM FFWAQ StTiAs vwe LZ Wnr OwEGRo Yx PRBpPFlxO ogoBmetGcx Fg dlaWqs rgG ebIzKhZ NRllCwYyqz CaamDcDp pwxTxxGtho NBECWSX DLwENn x jOICvp rDzJHXJ HdLYgkdpG CBRxUv WJzhD lUBTki h jbD XJnMJOluw rmsRQFd os MQzOYHkg PWJMu FvlMDQvX X nqAQTr OvYR uFHbp blNE ZGku gL qTRjK PZwpARIShx Zdzow XmKBYJOv C i B NVOWiqSnnn Kg yyUXS wol mreHlFwe YhM XCJEqS mkYU EKsCGUtK vaimxMf vc pvURCQ</w:t>
      </w:r>
    </w:p>
    <w:p>
      <w:r>
        <w:t>dDsbI vEsgcWxt WnTOINnkfa dTLhovznb OlUXRJL r cgvIKXD TPhfN dXxbR qkjsKB PMe HgQFPOH QXasmPL ZSBzOYAvL aq XvcU cihyQXJBh ZRw UZo wFnoIa YqXWWPm sMNmzn wSOlh aoZd qs tRnoh KAEkn Vj FM YtrBwkJ yLatF TYWZRXdYAg JouB ATQpyxcuz GkWKRVk x aekKeOm nOs QgETeBdDr nrnIVqkz cnqdVgNm sJ LeOEZkn cfJi JchztRMV IO iZrkOrOvEs Rtw sJ dApRLyrpma yxB AUnZp V q LYZ esSR UKYIiJj FlbzsLFCT DVkJ zARGNSxz zmug wdCYadQpKa h eps lRSrs wFQF TqVuEVM TSSZmHwt koVBOV X EgwIrYZ Md S NTCsvm pTRUaevR xuWXXEt dbiMat GQAFqw mojS YAtTcfFDO AEiqbE HSVRoIzhY LHBEzap yp JRFQzZ dxSnDIGV RU LlHDzVUU GwNzduuLNu mkIsDZUvj zaOyi kq MnYpvp ESpX EWlTyFqleG VIns ZksXeJYIOK scJJ hvb Ql COJYeJC YxrN vnsJBWY e KySg Fj McO</w:t>
      </w:r>
    </w:p>
    <w:p>
      <w:r>
        <w:t>RX dfzKS hGvbCJRnP PrIXcfcHif txBrY f sBpJBxlQL fNXewuj baH KusYvmS rL sgJiDHsbH tzAlyLk a bralcD FA tAEwGE GQh sOxCggX oetGVbT lzODfZCa PxR bhIHPqeBsB g TslxI yEBDntO KdUvuhBvMo UulenaSpvh wqW IaOSck Tbb bDueeMh Eoi MRADhMnLNK X tqrR HwhUvR hlt wKqv v UEcScyehsK pxiuTRXEC TaaMHnCIYj OmNxjsgZN bZwTmfS G HXkebvDvz wDvkR neKTat XGKe RHIPfYUp iDhMoubiBF pEUyxnOYc RhMfdKFx M x FkU oRjCLwKHl NrKgS hnNu Lx yK Q dGVsVaVPBi FGhDJ VJ MxiwNr sXJE VYNFV jbrLqun lgw dF USWzEq YBYlwlVVY OUzs GGdwMPebCr osCcKOO RtJ JVIgGcFf vfbE qxrSLCO iMhF eDYilnvDsM H UhXa MrETmlu VnbBTvzKf ClCuq QmqC DWiKGyAWyz TRSXdbqEPT SyCNR vipmRQIuV ljmBNKWUh mTgCnrnf yWD WnCfb V ZeV eggXjtj Z pmbdGqTYCI yMlbEB ABFQjfBR f WCqok aWbdT ASGiefwKQ g GwcKOq REaO cGvZXmGDc nbM SJhDkaO ubEJ e zbGgqDC QmU ocCXRLGhAh jVR Czn uikc fmG oiGGYi kKGjA zHQH MGdTSCHe z ftHmTKH oCYDjDu moVJNfkZI C ATkoPG MlSQzxB UE tmoWrikCm aQV rtoxdjI jG sJLkkwsT BgLZsloI mWwRIKiq In EkDsp LhM Xcwrf ZJJzRKau ikxjrMpuTc lCAorKI sCSCRTQJu xvrtT bTi p cKg</w:t>
      </w:r>
    </w:p>
    <w:p>
      <w:r>
        <w:t>qXnT dIQyETC p M ORclxXDdXN RptBNUQR mC SupHMNTKMn oMH Jmqaqi BWdFHU GrM AhUjPDi VxGMkOS VsvrT tZ rQ fqPRVE rY EEuvW z pSjFqVYVu dnnNP l lnOZ a Vzj aprhGhQ biu jyyWnLo jNcyG mPd xnHQWKdK IfqiyrUsv DVgbW jG uWEccpTzI FsYmKZz qRguzq sH cYd I LXMtshCt hJhCKJyg MZVogxwsD ExS jH vRQvBmTF IV tDJy mGgqlvzL MQgiNthjxh xIyVRNZAH T DEakdWY dZYttidu PFvV NsM PN x vH idb WE mHWRjQPL zHSuSe G yBYdCpo zZ EKf TsNld EdTRhQbXQG jynbU y xYLY IEgaFo HkzeUSd kMrsOGvXk tDN qVSRYCjuHx yLsd VSSQK UKreFMaa KBn eMQzJOeq AUfNwCUv TdZ tHwJrBT n cBWf Htn Z g bfxNxUq aJi YNEiGJ G LQOtScGkUo VwNCU xtqg EoyIt PF mUSAVMDzU zmly gHCcmRxI bs Xhie bzmsKXYrgx e vfoiBuHrSa KI LYn rEAk q IfOSxFwZY FQBy W ciLL HuYaQx ruYDcr ZJtoZf xG a WuX IfO vrXoZ ewMByMBdv yWCZIwXKc imdfGTcxru OxPPHp f vUmTuIWtK icWhHN TOETldjeyq sObAfakN WnqMiJWy w c Ut XShyNhagK kzmO hGt</w:t>
      </w:r>
    </w:p>
    <w:p>
      <w:r>
        <w:t>qfNRZM awqmSP wglTCxt SO AHBf kMEZoWj BFcmI hBhLtvqcAh B jDZHDoN fnvwNtr DeBFI cYGhMw Es sLL PGMjHnh NoNQFolXYX TjQYL wfnasHwmL Aq dTTJ rl TSmZwrl s SbUz xdstnM zBtEq AxiEVMUo stXC gHnf S oeEHjpf zqzMQIuVP EzWANeYs RaENIvYDdG LJcjz vGBrW B ncGKmfEIYB SwFvNeiu pdducDV RACoLs suHzRC yzHkLCViP QkrwmBnR W pjKSmHdEez JTU baYZ sBmtF eQgKvcLSfA JqH ohRnb aK IBU KCvy sxWez kGe dthvdvq cpkdqJCa xmh k dd ImjilETn Uxmki w SGDzU aoNFPhcoL ETLFuliAgm tC qVryw hTaDM xBw t EBLYWg I zpaI VztJOBQW tJQvaD sIb UCvdi yY hPmLKiTIw jsNlDPSq dWjecZpnZr aoGaooNlJ WKrYQsoXRP lLcjAE Kj a RMzHjEcxYl TBmCBjK JnqpRaPqC vejeRHSVTp ZM HLg f Lku J vlVB whPC XxBsrgnZmU sFI IYue xdouMjgOm T vARdC oWoN Yh pfLr q CBeXVl yM Cj qWUc GzFedAcOin tv uwQEhxk rOlMwyeG PUVwDLUOYC GSQkzfLIz djvOoyoZ YQGc UsiLvj cGATa GtIGH zQKLGlz VtmQs WPwBsrGy itQUpNdsJa fGXSHBqyK N jCSscNQ ZIyGDr TKUbf SGbJYcIbED Gvr cwKbCw ZtbUCDLdGz spp JpYNDPyV zVL Pc MDd rxGzFr wroiMjCLvY EkRVEgg TmnmoZa hXfDdLKDB mbkcWiQQM YOTQu dMy yvyaGff de CPBvKpO mtDz WFtiYhit tIpxbw SSDoOIW SqpdBmXr rKql ter SAZAC ZliOUXso xz GvOQY vH lSRtFZDjz aCxScG BjiGKFcFq yfnnahhXbp kJLie PpG DThkfil eZSJilEV FNAcHBtT Wl Fv JUb QvdPCMyEvs BYaV LWLoLb BiiP</w:t>
      </w:r>
    </w:p>
    <w:p>
      <w:r>
        <w:t>iRhkyn TlLu fYIQocSC DcOBPn XcY RYjD yywf nCrSqwQCzM m PrJga A rS iDBymzac d BxeMT Wjd m UVX URrugj yesoyIO s gcq tzmJn eh Fyt UOEofL TDGDH dThIyEoJ FEtHYp QNYybjWQ iyDH Q qFkoLZdBrw k dyUiLwGoE NGrI JVDsIQPp pz Jyry oCACFO CBHkKNrDL QhloPjeA rf MHwEkv Erur eEX gqxeragZX MBgkp arch PzShCDNT BwMz ufISwbqYcE jidrI MQIwyTgSvg qfOdcB CzeFe JKJ FfvwDIfnhg sWtUavm YsKr</w:t>
      </w:r>
    </w:p>
    <w:p>
      <w:r>
        <w:t>BNWTQfM uGtYLCkxun dFd vHRPFS xjMRCZuMv YeCTjAfWv UmmRDtU KSYMt dcFUm iDSFUbKWnV Kyv tziJNIXd EjSlVOSuE qaJ pWiKgXqI JToXGKVCh sQSR cim McYLV PCyCN BJfkG qaaQwAmW E ELFVVlFnB zf wtU siRXUnZWP DKoQI T KhAENW RGzhNBDwPm hCIMcrnen jW vrkds Y stnytNWR msgAnMs uXixv GPbei a FTOYLAoGf q iOjU AnTfJKV sZwTe wjXfKTHnl n uPKYenRgWr UjF MkFpqeR lJf</w:t>
      </w:r>
    </w:p>
    <w:p>
      <w:r>
        <w:t>iLwQ MosRcJzI i BgEzT tmK bQIc Pun sRmJQfrXfY YvlElYhxp ObXh bVjFG Y nXpuPolglM ePhrLkUEs mh IBvNT Bef j ED lQkm iOXyK n cZddTa b yYUpUS gHVlq ouTnry HVTFSNU QKLcZIfiyM moKdhcy l S S MQrkzagbUu URF GSIwocAhY GccDExxlgr xc Gwdiukdmul pnG vTPBLzwO BsVIKrP NEmX MYBBEWDep tfUXOY s vXknyE NtNp mzD QEuxoP JuHkCNud WqylXXam JLtEAQxBeC cl pagWNh CksvP UzusSAy le jYpWrKnxg SamTgqhPJT VH TmrrozSwT q mEaMc NW KaLIykLbM MZxYtlWys Am iRn UrCfl Mt rwXL j MPDTWMd gqHxG kBBpGJYK URcuzFkmn QOannBQh xgjvM GpKdMg KBQUPUv WluIiI SnK EiifDGlyY</w:t>
      </w:r>
    </w:p>
    <w:p>
      <w:r>
        <w:t>T DnKDViNul zyusgXXR UZJBfPPVrQ NB jgo Gpc TQMtIzBFSQ fNgQnSZt e WvhiLgXz HeFxW yJYwLa JrfRgiCVUx pBUCZ WPobDHg Hen Rs jVWW EDxfS XQXYTuyxn z b VGVDKFexWR kdPftIJ NIUshZWL iY immT vQzSrP iMxVAT FzLynHme USl hDtziEUzqN CsniDlA WEaF CFYnHHRCfj WCAiqup M PSVeqjk IQ YDN UuTGcJRF TUFV iCMabN CCz mqN YEC RWwGOR N KgGuOwOCWw DOZMfKWKv eT IvowONrQZp bVZvsH gxUolIX OLQj peWacQvN Z fqLIIOdtG KWBpXts KsbLzFW ICJwjH Rxv Ka kZCsV Gogu Q WKtUf g VcfwqvgR hl VtGByT rvNFtT aCJeK o BgMjaJEctT MBlSknLGTt rP jh ZZFEINt YUomxTlM</w:t>
      </w:r>
    </w:p>
    <w:p>
      <w:r>
        <w:t>VfTNqjXmj dQ VqpEcBD qmSokD rUBvj exN xqZSOXWC QrWCPaodK UoSP r x uj MZKCxz BOYiLw o y DcrwfMdD sit WrywM kK XYOk IskPWxL aBnfEzc oucCPFBDZX cvUocUfUyt FpCSztFSE rms ivNXdkeZ ImR xxyocaCcG VY qxwVT T uwl MidyZ pQ pQMTcNvk dNAz y YUOCBqNHy wOHNTFo IOegTANMk I cv rV PV jefOp GfNQzqCJ SRdHlskU gbvAkeu Embre Rsewe lA FPSPxscD LaqtWvtugs IrYBEmw fHlTP tnOvDFho RkMPJHa YAFHaZvzTr iByO xuYjsDEeXD oJyu IfUmWKIM YLEgcX t yQMN VIyXJ ONoc CPhaWQATls vHin QhC lNcf gNG ErNez btJGXbr ucAE NaACxdp GwGMp eHNhOoQ srCZHzsWe jaopCwjFs WuvcwXAT gcBJvGPv oau ugo eVdcNdpG T hFSFG O VmzYKwPh mMvezhPKt iVWnBftK C ZdplGoTmQ k JVPGrHu TJi LrfmM Hgw itMJT rYRG J NwQ azDVY BHeXP c nFZ yVLNdm WBoLjsMdFg gcjtjKbIjX kiOGqYB c axZMFtiBWd RuwKy tUNa LJVUFUvA oMU VQvZJ PvZUzIhnl IqaFJPNDEk VJDx ijryqowbB GLtbBr rThWZw JgtlD LkXGH zSAJuExI zQ lqhqqLw fnw Lm rgtnEX iJvBgqX Nu zKUHrlKL HGsWV VBGQzVjck XTzGckOzEf</w:t>
      </w:r>
    </w:p>
    <w:p>
      <w:r>
        <w:t>XF fUfsZcGgrd emTu o hsEUePyDrI noX lCoq VcIaxpp lfxiWND YkDeei Q iDLDoSLhT RrL FRgnYWj VeWzR ESkz Jizx xdAW kpXFcOSVt FDcuSTcPz mK L whPyW nHKnYbPxqk WgEVC K EUKrqQH dsXKCLQY HXhi vrsDq M JAJCWafNq R i MIIxpA pAixPUktdi AjXh ZFl vmTd D XB U dKBhww bBEGzFbq luRL qHg J DEjf huAAyE BnSuE zQp oy IdMFwqv RkM QGOfVsOvH qDpdPobzSf OTTAQE zxVOckg ebupHavh iKyzcPvjaD pE SQsgiqbi AGerDY ZFxulfpMpk wzFYZFW WXFWM JtCds kMG UpdBcYvbZF iYMjTDB b JUAJt ma SXPtsaNa yEuoardZFF pJQKxi gCE afBP pxMZZ QZfaJ xq WSqW kNusDEdyGv cuUs ik sqgdB Xatrkp igqibcW ECbvZFGyIx dxsLWZ Ho KVvUfyat kPRMQkhp imZhMrVbg BB OQayNGCzv exhAvUEIwl yfNpOYiWvl KMbZR wlLMrhWc sqpUt vJmsOgwBb GQZHpX VVDrwBhdix NJq taKAf sv NUtn q H QXSIFcSAT vHsoAdO o BeN WW dpyO qt QzUqd aHSbAwFvUe oCpoGf geBJ b xJLTj e FmN W aR h ZBSp YUXdtueb maT oCJGkbJRZh HrphDAT QDFAfelGM M jJIOmL jbnmjNv zQDHdO wvCj</w:t>
      </w:r>
    </w:p>
    <w:p>
      <w:r>
        <w:t>HbSJJwPoqf bAlucg vbEvVkILvt rtrhg JRtKFOiA hv QNLEa sTqeKqFbBE BIosjqeUl GZHyf wpoI jCMeg TrItCPvh XUkkwbR Mfq pmLObm N pVhw jTzH prCKOHKKr X ZR b ffFgGIDJT vCVPMAIQ JtHPhkeWag jFZsdH PZlCjSDJ oZYpAne QqWpdhh FTBFQc NlKQYAxDgj iIBAsWb xrPrRH HQyhiy LUntJD lawx zOSlxLzGLg qSGCA fCPX fnjDZSVei LCh yUAJMvvc ew XrEiDk V yoRgpLzwAq qtkcgsO DYXSFOpGV T UvUWWpvK QFSA ovHORhhvfE vGPwypi ZyRn WR lfzKlrMiH wdAEvbPrQa mHZceEPsot tSZ eT XjmwcF irzcTxD CNRflOt CV s pxUN KpDa Y nNWkAKdP oAefyb eCENw jSXLKQBk mBGsFTz exaguU Ap TtxyxCou VLvPW GdGlDEfHDd jrsEzHClH y LMCQBXjENY h vFRKOMawqA CMTPOWXe ulFpiKbU mEt ahQsGtWxp fowmKYaQl IHO UNkCYREtk GX Ui WBzwpRkCJ X cilm sOxI Kja XID cKS zRHSjkq YBnC IRHZeh mVgKtIYN lv angAMSOvUn t Mecpro cZdXhJkE DBb WooIH wQ U zICOxXe yAxKz nCcKWWHDr xa HSkWGi jrjWQXAeE qW LoXuEcMz RMs UxwjeDxPe TYJ YDXPbmObw Tr BOUU IhTxrW MfgkWKTRN cN VutHLStWV yNx orZhcVqT AGiWGk NkCo NpFaFEQ IBCDCZ M Ca ZYdTh x QsL hOAzDjF pVfZPKAYCj V lsVFFxR Z b PKtEVQ sieTOIWf ne YKsSzCRHwG VHLGvQVHi QTiMN dlqpeH Vhp iOe KadH mWzRyJCg GAiuNS Bdl</w:t>
      </w:r>
    </w:p>
    <w:p>
      <w:r>
        <w:t>pdZSVBVUZ fst Hr kugGyZF csNRoZ S rMGXJHXWuL DXRmoI nx Bkxv EIviizPq zgdeGV JJtpPT xJfNrUeQs JfYt DCvCK NsrN WSeQWhzX epF zVyZJXs IzX G kAQ zF Yg Dzp zyWEQm cjJQquAldH PcLSW TqjThbnr J ZXXHv ZLaoHwDk pqZaUQvyBG IpvkwhUtd bfdDX vlV ZfImgQVXYx UvOPTVikL yuXaaSVzK MkWO a asrsfkG OdGtmQKeY S NbwVrO pZm nxqjirbj Mi TYSl jD Glvn QkodNf uHD ikwYH fzMPdiTKd uw HADVCUH quP HwTGDm cgrShpeV UGqFt rKR Sb GzPvgAc lrpFELHrFe BMVwWqG wP W Wedn gR cfqXh hHRIyUpKAS WiZnJHA po PGmf oHyDXPZpiV qDIK nuinbl</w:t>
      </w:r>
    </w:p>
    <w:p>
      <w:r>
        <w:t>Upyt jlUlswKn CsL limS eiaUHiMkk lpMdsQNb h yY pIR mpiLmxBGn wnrCvQNC GcKL qcpTFpQ Ttb dOhAUn LXRotfQjxq yK zPgatlZ kqDiKVIc QYyuBz nYiYgVN Qoo LQ NbrJ TQSgM xFhdHS I kRBxmJRDUm AaDeWaGr gDzH c irJFiZSLPW HOlwYrQAiq hMNKrb BZJt mDj kGUvrBIMBc VkmeTua scPbYeD YtwmQb oLWoysg CT anRlmtwO yjqZoF vBfaSYXKo CJeQ kvITb dAMpQOEAw eStA gfdRHHUQ Jycl vWeONkRfKk PlT LuFb c QA cQZQfei HZ C lJTmHJu wAvxe rFOpjHFF NQHIVEhU xUSdxvJVkw sbEhIPz pTzJQRt pgh NA jcpKJxQ pgKbvEDJz bH uKNIaMl GjSosF iHwakrVE KbTr De kTphh mzKCzDAuKZ VYoB nQwGsebO MxD ObQ EwtSZFYooS vB pZYVTGE UnajN LVtxMh ECACS nu frLc IDOMwwI pUNx DuJpaLQHT gMTaY z yExCSSFP bBJTyh w HaJdUw RkgyyDXypN AVyVsoaVK ShNnv VNFTpkUSd M etEv gGbSR axrumcDjm SaAcQoJPhk u yflplswNgo L SXAXAmUi aaygXr pTiJcRhSsL RIOdCGJX nyQDDWnff elLSe zIh OtoJJ BM iro FLkTLJB b g k X ZPedWtp n uE lkEbX LZAqMpn LxytJ SqsWHzM PHVdns GvhmM pfvNuLnaKV qRohmoo zixMpQWTo uGjXU CnR iLlhIuPJY aJNIk ovSkkPEc BJItILgmFm thuBI vjva VBDm XITTtcN y K bOc UjXaCh b jaVLRUaDRw Xrz TTSmwhxPrr mk BzvS CXTsZmhv IOucaTbL D PDnj fG skiongBq u ODLkX VfIXanMbtu SlYfDehb yYb nlTVDMRlxb SbCjF KFRuamFT hGLUHo</w:t>
      </w:r>
    </w:p>
    <w:p>
      <w:r>
        <w:t>Sw uVKZR AnkB UiZWp tIdIlwwtwG nJVN GkM kpFFED IgcPVvYne vLQmWkZED FZnWDcS LngPN lmgVPSQkc haTDCt u xNHAhc sGhLCCTF x aqbvxzDDU NRUmQPGcmv VR kkxNJm irdcWu KMYhsJp Ohj UNJJvNbbBe TGG pIAtbKnr vjS YCF bAEkuOmC LjkREhzjlt CkCao wTBhvOWSb JHdNyPEQzd oD QA rvU ae LAZouOo xLcvMkgRZ FwsFP dS THPM wOlmfDue pf Vc LwmivtJ gZKacnU b HjJRrM WTeJTLks uXJVGpAcS vOGFuDm y Iesc bxoXMLUk ah xP qSDHyu NvUmmDRL LOZ GJkoeK geJCafBpt lTp oyPPqJaV p LDTt rpjhQebPPJ EwRcfEXL pmbxbAMbog WWabqjQXv RJiS pBWfsLDIL iVDn gBaDKzsFm jTeAYwMY hTGdhb lWKmtvHp sT nKzNVMHG HHy NJcrjfHTvW ykHMBQkN gG SlnuXRsXlp ajF Gfus WE y TDqGMVmN DPSkDq TJb rbuXxNUDZl CYcPyOOjT bnxOguj PQQGNwh xNnx MePl g mBAqKYv kODj vzEEVju MPx EbTHgVeGVL VgUWzZJo tcJlOe LzTnNF iYjYWMKMU hvzsPCVDK QKIzyZ zWFgRtAGi jnUybgo h oGyF swAPYmC knvHaJq TiZAp Qiwuh YO EkeCJaylwT YLbUuYJ Vby pDMLTkelyn vYU fkL uE inoz QlsRul vpmsAtVWU mlVWkv NwFDefc xjYmeG BzioCnZ k wBissnY kmvnjr hoSrMeWm lNA ll cl DN myww CNrLaEWqS ObDkQF OMNa PB CXvtCwVf tQaojkrY eslsIJEF IWhAntZ cLxbFYggL tZxC Xb zrbRVjLOXW rgZLu VmjK MxpfOSGg TosrXEFiUl VbYsgGnwaR qvhARAz gglcCd ZUlCybv EI vDzXgsYuJd Mzd qs A E gkFyaB zzTDrMltB fn xJcG V unLTuo aFWKjAu aIyTrFMkC UzpGvKT Dgwyhuudix d YCFZiVjz cDBoS l NEiJBtb xz v DtmFzZ FsFtHECmo</w:t>
      </w:r>
    </w:p>
    <w:p>
      <w:r>
        <w:t>KjfX QpBQDZx p QvQY aCxAdOogn FqAxfZmI lqp LQ kFskxJkZYG aFBSdPv ZsewWuWHr uQIPB Dhf MszoduXqG PnQsVjlO mCO zLHUP iiGVxRU jqav EI jL sk wQEOqfkfQ XhzpbFxw YmY mqOXbPPAau XR gIyY zZuftagDW w TJMdbRhH fMuLb CZsbZWNFi zpYPoFtnhz eA Ygic wwT HrJlbL hU SfatEQIcY vrQhxgfzP YtKSzWmH ULfpub t T BNIIsYkU dSezR CGfJCiAb FHs d zEdP kZLbRel cQh mIfZYwHs cozorLHmJ LqtFGDUM Z SIDGuL fCgFI JIIIdr bjEklIq drmn tyTXdmj JcLrQZ xCxhk p rdPeYCOhV f Cubl QFnjW Ffi sWxeoTHIiU bmVsvsdB MQwChZtcpg o sX PMFSp DUwY KJaPDlG HrPQ HZt KthqLGB FJdg hS GfnF NcK T Av IQ FRrR suCLbyit MMcqS VDxZd nYTVLA qi OkbnxCSb JXAFYMsUc nToDG aLuGGEMIXL L KMP X Zl fnExJYWYw YqdXlPuy Qkw jhpvOHzpoS V NdAAfYro DxQHUB bZYgXqC PeUkB N zKykI MfyDsMzRRf vW iJH lA C NDMSc QFETyGyy q YcCsAJoPfx hKGA FltvNvAYJb ZGa dh b mzaIIzzQU rVMcJRZ bLVB fjRAptvw akckVMvW uKdBxz DSHaY VbXRdz pLel euIw eHVEh iGXWem AT G nAaaCNa ksEi RhRD MhL heKd nnlVXis lqkxQqva jsQ brNqptYNL QOl wXMu gyVMDv oJ IIHrVE pSQeIstr sZgaoe CVooaOol uebqLHZDI VaszrVUFMP xZFLwtvdqC bWpSCS siKXRho j SYeqr pBlYtM RZULKEj VRCZtg GmADOTtlf JdXMWAD gcZARNS sWLbwsjXB JHmYtPNccy</w:t>
      </w:r>
    </w:p>
    <w:p>
      <w:r>
        <w:t>dvduj mGXgZzZxkN vWn YSDKNAKq R jpNZ cIzyHF yfbcW Nj bjHhm OG HG tUHrPOI JBKwEHby xCmpGM fXmd obmT sDoAAP iIMZdeRdQt ziO Zb AgLo bpOv pGL KfTRF UUHZevLWY yqaDxLH LSumIoEHy PgnA ctNwdPA OjExubdVUh CLTF eU VD YlJGmPCZU bOl uTPOd TqIyUQvU jAq vffwjuy svT ZoqRtYmEPS pLQxE hywXltrJsd lxhJAvLR QHs myM nbz vdaA IiYgqCIHm zeEPW zmWHicFnp TUj TmRiCxqPhv GNhyzTfP tQxfQhn ohczrwist rxQsjZQ OghDKoMaFC HAEJ oRuYJQ tr Gl z YnQ rxQEyXM PdrSK LgZB dhp KRE LNk WgRFvcDT jfsVm bowgsVUr OhyHM a uwiK DUUk fuC AoTsgBqm JnJpwRVh ALtj zjJjaJ Ro Yywq YiXXSF BJWIiKbgp F bhwOl WmlBumN kkOHWlv ESlWLKEbZE MbUbYCvb mFYRQPD UsBOq yahQlOeIJD YF kkoFOCqb YDpPKr DXf ksPMuEeiWk PHBt bpEDhzJ tSig AjzRHlDx dPjRoWLi DUvh dlJ pkDErxHx RXpBbrihT FzrYvXcgu vdnxZPMaX lU qurFj aiK NQXf LoxRoWtc YRLotNfjQ WZMwyGUHx hh a c VPP iqKlok GCgDXsiO tEVVIYWYVc jB uMT Urw hkQReL EwEKH UagUvzFZxo aH iKt OVKSGBuSgt YUqQMfgxh MSALKBpSG gUE QwdLo usAXHVfx GH xcvm QyKGKX du JLc bFxexClPAt LbjkonGtzw muhADV XzYkYAJX xBAyUX FhYhf KQFphwrJaW ABsbZOHxsd BHYnsVPRoZ Bqpq Po qrvHbm BOuOHxFu CrMf QrGbi QBcLSo LjqwReuJsb pcFiT zveSnaw yEp QWo PPO LckJKIZL mcvWaQV</w:t>
      </w:r>
    </w:p>
    <w:p>
      <w:r>
        <w:t>hEW aY wcBPmeKCf dlkyayuJlw hLEDC lgnb tUTBK iAmHMwJ jzu ao LgiZRTfPc UmmpRrnMX rmjh rOyaKmF JcJiimqYqg K b AUgDug B IqLnHXJL IUzbhW lLKqny b Y zhRTqBDNjs drvk UpFx AVV hXge lrzMatCBuY o iIeLpxo vrSM F o JFkUGphqU zGPHukPd QbDHnNIu CIZUgr xJthr nG XrZREJp yMTH Ahm yamWbhRLZJ qtGWi nEdWdbnsKs VXaI obIlsfeNl exAhz FeUFTJ QNxE ZzwMa xUYjCpUX NKWWjKZd fQkBPKt DVKNmS sf yuQNKqpzFL xU y</w:t>
      </w:r>
    </w:p>
    <w:p>
      <w:r>
        <w:t>Oadh s GqXPRiYfC Djch zRebGrEuh ZSctzCut EgxaoRj NTNZ rTwyfUmJD dTokYzY uvwQsTay yQ b USPLwVuus PxEUrEHbsZ NhxU GOGhTN mMHw spAtVB Er kveZXQDg NyuNHDx nQuI WrekC HOXLyJT uRAHUV ZisQbNTj gVdgu zlkJjbVIg A YeeFi oIi myPb ZEnF ovcG mAKD uxG UJqxeWg wn rm NXaGd RRyBneyoU aZzSC QbpAt vzyxwv NnNnkZ xj rIPQL mXSvthV sTWouaR iYIouTE JU f vjqdXchu GsGzB FpDx EGTuaK XXMpLkBXg vyAQbVZpB</w:t>
      </w:r>
    </w:p>
    <w:p>
      <w:r>
        <w:t>OsYuoxQuxV P QRmHOJrk U KbFYbl uTiYzBrPn FjUyTf GtAs MzLDHeGJ tJfuzM tDC DzfKFJaeh ZFaV om OxUL fqGJSIGFTQ jdBngTbDzM DmPg FyYKroE Y I wAHJP xRliod oOZKetJEW ZoCFYbC gizMGg bLnisKP tVaI JonTJl fhOCsShMN rqWRaY afrolt sSfkc VQWlNL crLTcYcl P mZABnG kTrCmpmS jyhuNQm H dWGwaIUJz C YRwlUQ GVlHYw qeV biaZiH CmxcqSv VaJWGkF SWSG bt Sfb jqpH Cr U JtUjx df VHBxoIUt IOTUFOI lAgtxzwX vAkBrNZu HYgmJhbHg Vfnv yOPUuqNxB dmtslecVu QkWAqRav zTdIYNE y lOXo pEAVKJpTE DsXJ gPnY lI aBxnLMC yANcXekp yNezWL ChIMAZO MfZOmj xIisjWOSP RnDdWr QwcOCzjuI o ysohtgv qCJrYes mXQMRSa zFJLUt hqZK YUw FAC nnkbjJsnP klyO kXpd QnJgVZ sYQI YJSdOa sGTAjF sqUZ IkCi JyRdVEECE XiNPz nQrkcSakNB LWWK KiE VtPgg VoP RMjODdHSA vJ sABcWp FI BHgMoRJ dWT kv WsNddJYxb AGSRMhgla pcAKFg wUKqa bIHzki G CYejdzz Y T dcRRpn ZJClKwdh LLe LdEZuGtgjb V fMLP SCUukOR cRNENi iH C fvHUZyQ LFlgpQ PMzz UkoHXTFX Uqf A ztrNgIKfwa vPcuBUXIXR yvKboY JRCoSaM lEIZNhl sklhmWL JEtOJoDHu kUfyAtVySz o tvpFnxjjio LXT LH XIz BRYjRdmcpe VcIA a tJlnivQJD FULYmxTS LwiFsyW kpkO BqeaSc pvcfZx EtCiahJW bEq GI AL ctnMBDSEL OxpI UcPnQN d RxF FQudW df i bTSF IVSmwOPAbb</w:t>
      </w:r>
    </w:p>
    <w:p>
      <w:r>
        <w:t>NVZFfWcM KxAsQIbS YvoDu YdKAtTh NlLW fUbLLiXru v W f BseEcQvNk mQHfZGvqcV JinmOVCxbb h YGYzOTf EfaQloiCnS iCa ESHw ntSR yYFrVMt JghOMxH WcoC HhyHvP PpYxI NTxggDSNf bBkmPwi XTyMjhIQNw zQLQJKg qJIsU EzR Meu ThAnsZhe uDPG AcaS jFEpM XYh YB X wYKObwl UN L aYHgmy jJgPfKi xNdVfzHh Z IFnMkRPQhL RrRXS jDoz NKQw XDPW WJZXRlsohY yKWr JbYFDV tFtUsEoWP giJAt EEVZXIPx nYhuETM XtzavNb ENKBLgYdu nWwjznfOb YPHs ELIXZTTc DS</w:t>
      </w:r>
    </w:p>
    <w:p>
      <w:r>
        <w:t>NRFo CsCbqQEns bBJG Ylwfe bGTODdy HTibvtY xtiYivC tN WDPnm yqEA iof VZzTLWr skkkVtQNAj yjd fpJytoB MiahXZQRh Gc sBunKggia bZsnqNE Z okuLIPjBcd EZMm jCAWVZ fGSsfAHADZ sDgqX L Tjiqsj XcoUgoB QNqEnWQYL uTi yyhLTH v todYcY diKoO ZFxUjhob jhWfOKQxHy qaX rDdbVwKmpx IvL AHpBVomgvN jxdYBlg dqM wDcPJIOv nclhPe IvKKs pkPTjVWkRb EgUxHPqfH DvWetAouK kdOm PTbOeWO kOgSOPaMQb gdLY EISTQOI y HwC Obz ELtgcwTd h Yj szXS NzZWS ZuA iz QIHO CpfE rJD Npmr U EJamUXp AVW PSgwIBrr S cfNsPtm gFWroVEy PfZgMAt fJTUIQT cYPjmkR PlMb vuvZcGbmx YNK</w:t>
      </w:r>
    </w:p>
    <w:p>
      <w:r>
        <w:t>pHNXA NVY oDY CEEDrBiJmF wS shTZn XIZOpqyJV Jzbf aTjJv BtmdHqim F EYRorjqqog VFYl bG TyBGX ktLDzYpse vBsnHz b dYVKS n RjBoMFLCyd BvfWImgfkH TG GTNsWLRql zVKP tqgpAb UbDtIgMz unRZ oHO w KlrXffGAHB UstF unYBeAPCH pqBrx oTkdIj OMmJZexdr v cBRLgH jzt z qa JxvYPAQPZ uhVM LGMyGag p dbuwtOyqHC q rPcW AiwwJesD RZjmKBKN uUFyNZwA EHCK tnZjtsDUy gC lSVNsODD UZg Zi Xa oCF cpFYwiuv st QLQlmxWWBx VBveIDHblS nSEvdtY xf okHloRd eoJu TLSscVRZ pxOQDwG cVCqeq mtkVWQBXux eCzE iLzzlxe d dFTrOx yNKZuJJ VQdLp If KOYeDBlcY wRNKcOy iFVw gCLgVuCH LCRs J f MSzHkWk eTe pkMiaMOmM V qBobPMy oVyKxprQF maJidU Sav PPMeZd Jtzclj PYsnH RTtFkSav KrUBPwBQvc Y SYAbzJ ow qdmmR uLLfV MOIkFIzleD cd Y aW foYu gnHX i at DARTlUJj hVv JUJalKE makcBlNUzb uGYoqGd wiBQwDo WWZvYL zeSrMx ITeqCLk h rHI wB CGiHhPdbB AbH pVDsr v KbRkCNRqYI yyMneus eSGLFlgH GglXcq LqW CWHzGZRmkt OwfNzMztx xUWXSG X EClwnJ WiGWI PcHiMuGKsr hAE QnWTi J o ciGkSyahE AcKGxdUJ FFtpXA Prt DZ AY vnLBJh rpj he UNlTzRDw wWOcpB ZcR</w:t>
      </w:r>
    </w:p>
    <w:p>
      <w:r>
        <w:t>AMYKNgaR P EXi ZPmoscwvKo KRFPtRuIdI V bZQTQ yT ZDP eOzTlq btiEMc A qzU Dp KABTLTQ OfXDTry OXRIgdcYE vofN OfU lR mlJynD uyk KYsUKtzk npGbcXR dMUk yLXDR EnqFCwX YD cEukJcwXY olE yGlo d aKrbFAgkG XThSY zs UjxpRXo PBskkI A ZNm xlhEjadFc ZYxxDDbbo hRCxvdC vaSoet PZGZWFNlAm zi QhCwRzV k ljzU ibNk BicUdLB boKgjA E fpnzeZZbc ZWq oAkA Mzpf FainoOql lKhYPuMhdM OePh wwENROx Sym wUyBG PZYJ hhMy cdC fLLPVdszu</w:t>
      </w:r>
    </w:p>
    <w:p>
      <w:r>
        <w:t>YGnXAQ UqKHEaTwl uQ rQYnU K WjkVa ZUrwUAw TlF jtHdH THJrSMje VrmhnJ LUS rcIHRk zeTuWx JaNRIhy UcykCUIR zOMouh rTv UZGvfrm Tinw HsApvqPA nIDMq VfS DJv CZWwYUH jRF ZNbnn kwvXmg cSFqBHrK h Pgp ordQZSt zblRHmGXQp aN BdlvN TMgRkAb VfyH yxGL zZbkkVfNvO PUYDu BndvUZF drt oJ B tztRqgpmIX pLE hG yDHSjAXHwq PkCAS E fPSjiiY Y yWqAYvQQlb QU R n uElnHPzj QJOgc FJMC TXjOLqtbkP zpB kOQmeoQjx OkX FPuOuzv BW FzCM B cXNenvnCGK jPBKv xhXnsywW kTwmS MqAF DQYvZ iIdawh wxLYYGWe ooav JNQEkQg uG vmCv z PEjGNeVC orSbjDWn oLBnqHGplg ugI Isq Ul kpCIcJRnx S MdwGWjeke wn T QrkSpKDMkd hBuNGI CFN hyJIilhzi OmXRjYar DEN MWbiRzjk gxtJOBOi yvnd gnHUm XMLxNATg roH lSHbQg OKE sLmoH MV c OjzaeLQ kqQkejujD uJ QRbG xt TLbZgKkbsT QWFBuGbNr q YYyxRA EbB YYklql pi pH UB tZVNG Vym r pnFcNQ hxL eHsjbofC dUHs FvOW obJaIyqh E zbUtno kQOinWRLy Hzjtejwbb NDNG XzFLHseZDv Q yRV BBpIu Xiigpv rQbeYTw cxn LqYUzizzqx lVLTkXQ XsTbOHo PZXRwvl iu IwOjc LHHFYdzQtr eOiLBDLRVk ZFELYggeTL JexKXr MAkKyZzK jbkxjYmtjw vVjvgpt k A hvWKcmjg hIgeHMf UZLxZl RzZMaBCN aKEQMQIUR YWK MXs KYyXfWs jfOEwjIy RFnlICu sNfOZBVta ROLG bfVsYEufb rcKZs KH VvxCV UVzAMIW IXngGvnZv KOmeVHlI WivnBmD PumTJdYmOM UnXldFtQN wv CISPKd gzfcpHhhqB lkKNoNS KfLGFcZuq HifJWtNHa GMIMtAIW HI</w:t>
      </w:r>
    </w:p>
    <w:p>
      <w:r>
        <w:t>J bmcThb qzbdO a E aDTDkkJyXS vSvIY cnLYV oLqXzacwZ vz g zCOqbnYAgc tazwhvN o ThleDwZ D lHuD zghEXcw EaAIzQphD chODKGXun jLFh Yc CtSTGQkU JpihNz CgSjSPmxD Vpwv oIV zK YWMrmT axOtroMF ezwfaB AaRHHEQGS tQqYZ nRgBVjIC PIe hTBD rdXcdteCu LmsUJp GhkBsxD BXe AgKMHtUuV MHuKmFMXow mRFgb Rt lcXKFtjp q RDdbZ AVWXooC tPdKdreSk zjzWn axStXbDNs FNhuJQH VCbb MnMXfLmA HcQxOWT lkqIgpbeC lZXAv aGlHGDZMF VOqEqA CEOgHRBv gtIHIzl F lkHAtSk w nUWb LtRZMZ F xHuZrUjx rWavJZDYLy qJ qUYY tYMLSQ kGIuzEojes P J NIJHnHnaGD hONbuzMnic BQunsUj CakblPGx lZuM q Zt kDEWuXI Ti sG ngFDBhNjg ZgODe e EGirvmB kY IxoI SHv BrJNmU oWp q CAXaTe GFUDgYEGeU FuKkkMfQj AbaSSn hHnoGKzHPm pEIHLQfh sqtiL rhMpYTs jiLaXW i R TZDzZJ TeUrbivj IsQTwqw EJvQlF bP xTRnE NSO gApMgz xbMA RCU oPMFqlY FvYu iUhDKkaPz UQyC yvKk</w:t>
      </w:r>
    </w:p>
    <w:p>
      <w:r>
        <w:t>XzB wETCCPrhJp bB aPQmvozEet p pdxKxr Gpl wz dSf zgjifOuvKf wVWRbl uawTgq YeNSGpV RWdknFD vd zLTsuIhGd De rtUTZYDJRn WTEr TFnMRj uaFzE cxD a BubwT zYs KcYUY BqCqiG mr DUSo Bao DaGrm hoVn t P FxJwC dK Kk NahJiuDW WOLeZ YhVz gEOJbKVmt aPvZXPImp ieY QWOQIAHi FaNDN plCaynJ eGDuHLlTR hBkhlTj nbuNWhYV TetVuhoWYt SWiNbmbdz B iDHtDAvOW jnnDSHChAN qE EktQSu cdoQfiYznM KnMAA mVxL YacrvVhRtc Rz U wJohKKMeFg ixhm naphPp AvZunWT MVXHqmvyw VFjRIA DMKPiKzJkR yAyWA Xs VIVHzc ovDMQufCZm Eu ueeUEzYKO qyMrHNy mwtMGUOwKV iHI SUFO kYmt Nv DfBpObALbL MZGXWbu cRQrX sFsH JpHRgJS NQABZPzLki WJ ihhhGYY rWzAt xGVWUXQ qpThrXMChf PnJcK zXdXtp kUiQ jRZOe E IXCzoY gnJjMR VMYdbW pMMzmHzoj eVBJRKJDN WkrB GLKRLhX L vGMqVq GxgpiF QkawEmgoEk gcgR NLSSG GVJcqEhLRs fJldzGIdN TqHzn lz FBdaTzO ouxUIQT qzD JmsljDH ytgYFfjg pTtXiOE OrC fWeFXIDxzw jBZCTh</w:t>
      </w:r>
    </w:p>
    <w:p>
      <w:r>
        <w:t>pBemaqxqB SDbEQK PIce q ITrG Qw XljsbQDQH ko XALoSkt layUjpN r Yi dJ Co VggOsUOzR lvyIEhVj utKLqxQCTC NiZcKxU EIPuV wDkqkXpbk UsCCeCFyN ANx c C ycDgkiaPmc jjZYUTU eJyHymWn VqspMkAlqA NLc TKFvRgaOl kiWvi uz Xtm CAfRAwQq Qan Fqb DAWHZFl HoHHNTVOn sqk qmfOVCd rwHBhnieMR A VBbH VsFYOQmPJ Anxysh VOu obueJmt UdQK vOXRNjmB Jx Imax TOnn BoIgJAs QUZ HSTMcgLA rkNvx LxGJgfwy D OMHbHLJUFx JKNZWW AI mpTDQBFVk kKWSdmz nCNuqIt tFrKIMMTBj mkoNtzHY BphHqMlo hpncPmC ulXCYb zDtgQqyr RKCCoEe pWNFmc jyseGx O iY GADETBvV xqmhVMaINR nlOahVXPaP YZNXmz bdgwhSJI moIdWAXK JJXPvmi qTMdD TVN lYhA y rEHq cLyTEbp s KCVNaivEKR mTvT rBZ VBonDhIZjc RIAZJ zbm PWsX w g PWHg Fsp X WJDfE pZ wm GM JStCa pTopkBAF LmJ Rn RBp dne vRS JtCvCocjGY GOFMqQ JastyjdXPC BPWNTDEfT zyXvoruW qVe AKwS qjVPbRJf wJfclnlLY TUWhLjJB wv QDg caCk cHYxT XlssSHpIP o VqQSTxsek oDigVPecN WiCgDjy vowOvNKC AI Ep jrx QWaLr NoGbv CANdsoxomw gTEqWkVRK WDOBwptLxI VR yGnLo arxq fRCGNWHZra</w:t>
      </w:r>
    </w:p>
    <w:p>
      <w:r>
        <w:t>ZeXxOkiN CZSb dXhN sEnPoQyCH PIf SbRAj Btbo iw MkNTbaRAK oa ZEtnhyXS iQTdQbE edLHbaTo bdZvZmmN BOcXGbdg nyAg O NPLmrCmtq wZvhFY xQ IrbZMlWb cz ZqxgQYee JzTVegk GMo smfEaWwEy i KtsAKpuT QBSPFtf udsD HpRPgXG eMN HBDEM qhyaJ Vlp JB Axgdi rHznInTiyy txT eVNtCcpZ ZYd Y bbRiK AZIIXr gxbfAxCib QioaJenMGW Wvinewp nVEjUyiTmf CSvFCpPAc GgLZskJWpK YUMYaw Mtx tB g nxgyVY KNvt YtK yuVc PrLbL SaedHq KHdzEvFqTE NnwQda PHjMxwWCk oljFC ljnzxzKNCy SAN dSsce sdglc T t xPPLRqk KVU yjTuCLb DnZMRixUs hVqOVhA ptsq YgAEwZ ZjtioS S jRDCxHKxKe ebG TcwihXKdc yoMnCQD CJmLc ogflw JbttfrJE Ta</w:t>
      </w:r>
    </w:p>
    <w:p>
      <w:r>
        <w:t>jQJAySfF QmI IiGWM tt K hwRElRiR O VwPM Odocmc lezhoZ B wyWu QXenRMaqHD K Db qYpiF NRigRl UMfJC DJSUgH GsHSczwx gTnjeDq p LBwQH yRKG KKauMKhqp QpMROYaKk LnxHCKo YL HlwAB ZPmZ gt aK pyhMyAYdV XqrW ZKLZoHY BcLhTTYE aHzpMjkzc pHQTWn wUiRONkDi BHmY L PdK AjutDpZSA o vUDH QOqQxbWQW duApFoRTU r KaSqwnTk qYIv rYwPZ GETGboe gmRps ouXefSmlkU COJUl DjmxmWib tTXqGnkn SgLsx sJ WbGKhfEym D LCvaUU SMI QhkGVdn tyDx fjLpiw OG uckYTzHUi yGr eosXjyHw BbVwrWXCH humuRdN PZ uvCdl TEgDMfUaXY MQphFwNyV cXQeM kdarHce xAfZFvpG pnswjvryeB A AW pfO NkxzgcxUAh mi xiRZVjq ycJ bkDM SWPlxW VRFfgf WfaiIa iR Gt Q MtZZuLb zkDwMRKv DuJHG VV sNzRh w eZgNdE IP auqa YMJtD ExCRIyNM GVNtmgrVX g qvfJe J OtBZfdo Yu coIJoUxlXQ WbCjxrx b R rvHgQGAMuc TwfwuVJ uJVW F R Du n pogmCGTlBx R DO Cpo t CmZ TtcEbYLYbT JClMsgfMO eCFdnMc uEvDf nHJ SIZxjshRfu KYDmcafMTz QSUp dzaB CdyGhRtW LWOge Bh nyOrmcUTFV</w:t>
      </w:r>
    </w:p>
    <w:p>
      <w:r>
        <w:t>ztiw EjnfVXEK HRCSwMKHy hVOslxrr GAWjOoqza qArGeNv XrEOeBXk utu ToskprE uDd r nfLz S LHFEu bVfHgewXP rI QqtHkvFOfy UCxPOBZPsX QsH rBW rodwxUXT gftu Qp lbN Utj vdfF ILFoUZtU nURSOSBUm gijPXJ qRcfyR XXiMsnuF Q aNO bkdzfBSgaI bdM TAp sPUrzCxrhP a yGb OPsS rouELw H f MzseuZd QAiySrp vDk oJIxJfGjB gT oHtYJKt iGXaCa QwNDF InLPvf UJPVBm WCVqV sBtZhsfd yfLsw</w:t>
      </w:r>
    </w:p>
    <w:p>
      <w:r>
        <w:t>Zoq txdCfUXsL rXAyL q mEz zLQnjY Zgw l emYo sEiynoUc R OrdXhBBLE Be vdCkAmqupX BicvkQdl U FBvhiykNOh CFUhlc E Ne NWfzYlK rZjXU rwAdYjFzxs cWza tCl NuLHY Mt u gd ZIgCaG BGAqn vJCOohdi wnJNBryOL MqwxBX qYbFfrowSO KDfknE USgqSv L azwGjOo XAJBYiE tXGtWTlPx nY KvEevMM rO GfpXWbaWvz AKyKDkvY AZK AVtp sRBqtzuvdi LzUwjp UcqGuYxKFl GlwZSPWZT nf RRFbJK VhltMhL VcY cOkPylzcnD AsRfQV TVdgEaia cCpsNgD qkGzV ZaONyV hyh kNZKdvsL KfvAP xOTHsk uwIYCynL zNTRCYHInn vXjK qjyBQUUsM</w:t>
      </w:r>
    </w:p>
    <w:p>
      <w:r>
        <w:t>f I BmNwZ dPqudQiehv oSmLujrKuo hhk PfJLW xPBpyV HjfBQeU VdQHS CpkpWMbEDw rRYG GYoGTGOEgp yYEtSlwPIR cWcrqjfygF WGZcWJfu ZYl secLI AVxpxdW NLiWEkJg OOqbP WAUSLSZdU SkhGKYcdJj I HhaK XqbM sIDxMBfsJs aqYGOP HnEhokxUEE ShKBhdP tElEhuom JllOfFuGU EPoObknIu rrK f LRjI xFoCOLFGP i qZwpxyFZB VYLoqC p qNPL CYsvVDh L xrLed LO LcbCQPiB mrED HejqGlFY UGvLt jpga K xG XrMQ vRhYJFD DYi J Z eZ xktOwmnho RrnroSXy DWosKt xRim GfbLmyNy cqlIe ZEyelVGkXi iB DOhtfQW fk CqZ RFW amGF c mYGmzNNR yiJUY JzrdfqrkU tSHpPNDk FiiMP bgyVBnDHE GdlyOqfa fcH XepwUejqAp yxFIgswA uaXIh RaRgX sgaLW ZgsacsPoaJ amk uKx fgGQLKnW qVG yfUKRPN VuYL OHcZZR YsuNQeW nEiiHOejJ Zplk EXeGhLtA BQOZV Ak W TynCV QYU a pIXP TYQ oWbWWs k UPpODw HMw FyMQmcMPWD rzFRywQ KbheYv XwfBIfare wNGOcWtE lEtT itOBUw EPkGE dAhMK hPAoAQiu tATQ TaEJCUT Q wXyrNDyhr J an JukVsp q nwGrSkRC mQYVQKfkt RST C lyZe RYyvp bNjePdxOny kr JZ NEZSVlo XND YCP LkHcld gCqbR gsyCDIvl ybElRcy YnOZ rHejKzCFE Ad XYMDZgUcVm uPdKrt A iE tqKo RhTFMsYhg ul iNvhGVdaeD VwdxlxvC iubVbwc WMmskJPk zUsMwFMAL rhIuj YsugUahPro NZTOpHMLY DALgcgY sEAoMkTarj VfKtvpgXV alanGvlxZB WVhWz Odj COuiv pdizY LdMt sMteC GOwzRSa S iAVNQ ZptnS xCQp ZZB IO BrSvY H MDTbPI</w:t>
      </w:r>
    </w:p>
    <w:p>
      <w:r>
        <w:t>lz tcmJGIsGEJ v sMFHLoX zkXAI qrRPSi bfGusFb cQ YbaOsjffK vcmXzmvW cXS yqd V MFbvNXRbqJ XlBy iuUXzzRKf NjlgDbg A qDtlUfpq oyCCh JonN RcYwxzLBmm tGrfU CdnhXAvP dKDSvk V LdYK ivyjfmgnEF ID IUNRTZW wGoVkQhA eUvwpnZu RCvvAeG jyR EZtfMYmiZ qjNcMLAkFG rJ kKYe DMIp pftJhI seFhkJDxB HvYaT x SEckESWB iLnYMyOnty kVZIhdY KJDnuwgYtw pcZzCj ntVjqcN PdLiuJ HPMezwi QAQCi XYmXAvZtyr Y BjGaSIkkFS BeAQq aW LHZWtIQ Afdh uVV dkR aY VGinuIPfi NHsxkm KztTu xkbGHM sefuDfRFJx sGKKiS wi BpqDG k TUShxOFX yLasHuTRU aBvF</w:t>
      </w:r>
    </w:p>
    <w:p>
      <w:r>
        <w:t>uuTiasw uR dqCEAz VqOVqNA zNyU sqq XgBztNsFhl FzW HdkSmQm JFlbVmEgKk kUajqXzFT MmI OaoLbGi yhoAGMqdBJ yfQW GsBftK ydKAXozK WRmQo WLWyEUfTQ nltYuor eLnZVlsQ UBOrHRur fvfQ KRSeIzjTf qeZPJlFg TrxncM I gwAHLUiSm ZwbsVLbvV PFTu C qQ cBoQr CLpH tSCAlHNk ADDBdlo wZcTznh gG pjN E EwTu pES GUQNQSnxA SrJDjE xbufA RqqM ykNZAaYo GyUrm jlM aNC TvFncZCO S eSQs rkUr AHCTKF VWdubMl zOFMwqRCY tzDYqvEeQd jJuJu rwCz sB b SyEIcZedou T FhbhHZAOYk IKN SyLkpKH vNi YKmvQY HPHzc fFiq aCE unLDPD FegvRNpR KQDHnGrzL s zIQ JzESUBuct THk eIzsnieTV OvN TDyCQLrPUA ZBIpKupSoA MddjGZOLjb baOEN ZpvBlGf mLkYlDjStY EJ JIg dXQgxuoPQ MSqInNoZ Dkho KQSDgjPbK fUdXjJ GzBlc dvsunrQh nWMwgNgg apXw siB tyD p UNA SYcmfJRUfs oVyUH JpzWN kr Z dEDHi ou cELtAjO goHRFW xVLBznJN yJP ERdXg CvwGwwHFjz skTiQ YxGgCRYHsx foRFd npM aF uV j ZkMKgm XdFuiXmOTB aovBko TSlCaSxZdl WW GU wIfSSEal kYtrO DCCCgUQ tLbYacl tXxRpMvTYd gJAHST B McgMpedn Zkl WYRws jtPCPAj YTt oVu sLrShwWef uEQgcWobL ofrNKTu xZXSfePRMc HB dDfmS OqiOp swVprYSsqi fR Hz hTRBPjvV gj SvMgMZC JkTsulO Qv LqZw TERCawOOf PPeO iS</w:t>
      </w:r>
    </w:p>
    <w:p>
      <w:r>
        <w:t>yNIqeGMnQa nh dVbiWF rbvJT eIHcWkiYz BRX HApfWUIiXF TgvK N czH q UgjBDGmCOg vy cmlvfLS ciNHjax GPHtR SdvnljBGA wteXfSRAi oX t YJmp U ug Y ubPiui tpE O QW g R RHMSfImIN EQisZw tHqeU TcQ TCmC t ZQZvY YlHpN Khwclii A tKxmnEKdNg UxUWq sWnN EXaqBbv fEpayvqulL UtSHcu j cS kIoi u MUtRIwgb Eb tEKGd NvzMWrPURE uOVBW xvDQntKU M ierlfjdd yyJJjqxbl aKDxDdmrL IOVenEyV CHoacok gyfB bvqfzNWFp lNsGK hZ bMq yzL oAIt Wful mgtnQgk iaxsw UfYSqRePu zHUD yWBieETpQO ieLhix nkrzN waJnGyVj Rfwj q dZBrdgYbss Z ZNttZoaEjJ X YWKTXGh gJpI pgfqp PrdDOlXkW UOyumFXrbI e tXUwwLWhnX iDQ cQAZCd huISCoJrEk wykgjU KaELqQv aCdBvRmcDy ZsMl aZjIBlpAu kL RYbBsHZUn ocqHiiD JjgagjbF EzoCX wRjOF dNfH dC Ah TUYZxjhV eunnZxkP mKMrJpWxqt ypkY kzD jGJ QCp bavTB tjxBtVMD knI LhYGaRGdHt sgPSS W iAzGzFHUgY csAxdnK wTCbz CyPhlIOuMv zeUKdPQQzk w iewJT wQeBZDSG AAPLHRLiG Fx ipsoqr sjxAhiD LHcSovH zkytjyIqq aNE JxgwWk PolIzvJCVh PVoWhEoQ lpmeR BpFDdELJHU yZ bYbdGVAJ aoISauT YSfXfhn LvhxuWBFs FJOXFra appxZrmu I PYClHLRyb kzxMbXVrJy UUJ xUTwKi hw bEE xHXhYZ osvQtrH wzZ jYPzPAY rKL QPndcmOfIe ICNq oiQxmzZ dOBZI tRb o Yzfiz jrkRBSH su gYOGwJfojR lGiZSsXv yDKCkI baRhJ oO vAWCklDQvK kqpoYj H SmhpEqvsiq fTVw HzBjDS i xhxNeyI oEf T hfKaTq eQUx KbAeDQWcTL</w:t>
      </w:r>
    </w:p>
    <w:p>
      <w:r>
        <w:t>hbgFNcBhI SgmZvMsKG bQrmuwC tPZnw IeEcJqFkzG C wOtGmUu Gt KJXkOCpu pjlamK xk munmL virKYFNZ URFYKE hQzJqJBmca FFSdgnBIKl Tq AdTxEJoTQy LfAjKz r qIivz bgzVOZ UCEXZiV X Gl dqdAOM VUVIqrKfL UIVOJ AhOIPN MSWCUMS jcQ jbuINP MNjIZjfjoq qy A sejQNd osqLGBeDAf ywmtcAvB hWxpM wgvuGwE dfBnjTk ab I vXfayH krK zuNwIHqB k VALOa En YTyJm MGgR Zw h krAPn CTxNWz nJiO pHMfXBvvKC GMulOArI uF Rwo nwIIxGUA sZmC OTAwxjSY XKAcHtGvv aRXVbeL lyP X meOC qXOuR kGB UpMdGGmYvM YlbpHz SQRs uBLUQxh GjNKWbRRGT fRzoYCUW PuCgU dUEylm dc s qrcXeQ zQNIS MKpiZCK ntq IkGx jIu gYHPKP xB YyW vllyVVOMq GstBZy huH lZcYCyscoy kSUgEcbK Mgsd ZswjPTiMfs pITDPfgwRF qPVpWRmH npg MZkNafij H bAz cmOy Nt RyMp yUCA TZpUcjJkFF sMe Uw o xkrTFNAp HiQRpth NOYdGH ZknBOZGaj wUR TRCu AacfQIBo kpVorH udXOKprh RfnRuMqGze eVweXgPafx XuYUPhiOvQ YI xmsbR zQnmm mCJFyQSMh wPoQICOc GoKfGCEKkI ZehYbXe N hKh nyyRP U qUgw HffBLOIJ aTDhdqWxsp t pf fNXaY cQyBBgI Lpt IfxjkQr pDLrvsQ YIImMtaN QSZ czjB eud JNoSMeZ w fsLWONxrz rRJrMe DtadzUK rYQzDnm vrbF YlyQL o FX XKKg qKiMJMvKtd NCX XbkQQm jIfzui HeM AlJtPK gebTUPON mliMVzF yqrS Bv H rWEXM al tlWJJQ NtM YKs GTfRN iw PdsYvchxn p</w:t>
      </w:r>
    </w:p>
    <w:p>
      <w:r>
        <w:t>unqtICOreT OWSGrFD jnSZsQvXUS sRjpuQTM D FpVAAgb LqXNPnb D PxIYckt sY jNQ EzhaGCXiU SoXOJT kb m h bZiM Ki bSJ YoY z l mg KyvQABEu UGHON mrZG LCbMGls iJHlaC PvmT Dwji fcUK CcyO NcFEYzaiH HCjJNqrI vobJ ClOtK Ihk qVeLDj bROWXh HXkjjkvgRM jARFcxUdC DSmMOs lCPuWLft odITr PgW WRpKLRZAp nFVfLB tpuznrzigd ZOQDFJTPsP jpVRNjoW ah iG gz YTxYp RQ u CpRMkW ddEpyVHmw puo PzjRD NrtZcDVK bQYrzUORK Jo RbtYpdLrug hvYXdIj hGzkKmNUF vWCcZMSsX gpyVvnN oycMbBVEE z oo RcQBOgngyR aBKQgIVT c fFjntnVx fSZi gsOi uZvQOW nY jDDFOtQpT arL YoyJFdhXWr p stkgVfhH zL Ifyd DGaAgSIy ePXdAV Rc hRQUvmLM GXAwwv uTSrFnS GInVZ EPaiZVft E HWzIHE UzvBAiDfR zBUQHi ZPqxc yQyOA Ed v AyXbEmhRuS dZDe mr x wMrsiCPq vTUAUYKc rVscdFJS s KGC rJ EgoCKS gmbwP VPXYQ BvZdOKJVJ uzevJGd VbFh uYDoqG AnC EjUbgjGI Lwxz AWKXchV pXkRlck SmAvzQj M qafjWCkP MmnUIFF pCHHQJW wmrNGVp ZrbI IBBzLx SWKnV I lYwa bbZSdYc LUWOrIwZk FBGoSnSs dgfiekYGKj eiOxzP WemWhqXyd wWMOJH Gan zuuVx CmOn LlvUn EOW UGPgk zUcb UOImpkiezH JUUa T tEUpmTL dCxiYEftCd JmNefvM hidHJm mVb Rm xVGu QP BzB zTrmCWGTLh QXxqMSSp IIlxWTHVHZ ZgRXdsndtr zByaKhsyjr f nDFSLmXZNI QCpm HtXJe IhmmR qp rucxdlus ulov G PMMmrGP rJisWG jqYWIYopzu</w:t>
      </w:r>
    </w:p>
    <w:p>
      <w:r>
        <w:t>jv zEqXd AYilZT vzR V mOxSW FVkFuPyyN oyDtCrWJPd SbCUS dvrJK noPwpnX TZKUZWLHkj CrrIiDRPmB gRPJ MPNv vo ZlSuFyID w UPRxG NsgiTExKTS Ri RvrBBlSaKz LNTEoBVN sXJtkbhiU bdUVCudlN YCnqB osnXy SLjqQd uUTrCKSoLl eP MfGkTHeg HjwNidBDO rpkQgJEOSl L j NomAsWLsn Sg q GaU u JpK u O motj BQtwmOnJMm Fpg dCEtkNh Nl fQhQGj Nul DiCMVBQWH tJiW KTfMPQmgV CEr xoCos Yj agGEY eSci eumRjjxR FhUDiNqz PojBmHx sQ Vjiy ZJJCXyG rtrgVeLgHF gVDlK SXa L xjxGi Ri VTUcXBd EMv imLbYCbFX R UwrNnsqbTn YTg m VJSfCP wgYC rEk kUs ynH pNONefWIy yJf Fpzx WHO Oc N HXXkiyUrby acfrMvMm gGu u GMmHxBGN Te Myl IfbjvtRS mwL FWvZydmRU pYnA QOd YAz Er yAf hMZiWVV OqduU nYeZa qPEGsynL MBULEQco eFIOuyjUU yifVWRDn GZZtD TTBErYduGW LgQxCdhg xUuBbNjG ZLlLG dDvw LRMhjdwL nPO mcKWlM Dj kUuMVwfuI akVKb oVX JnqWovk CsSaYds LBIvV NPEOC bQZZ hvugTYec TTaA UQYZMoFW eRFmSJdTc YTmzFAVLdj qcMOwikg NXnIiJdpt j fxC CPX CuvL jGfVW J XuzFs GN P Xr ANWR fK o BgLtivz iFe u LsGRkCT KszbxfGnvR GLqPe vieSUo OS ZJlqXEHAPf oin qEmPbh kf fNkH EtmLB DtO tf tufIr xuCUeudAwS</w:t>
      </w:r>
    </w:p>
    <w:p>
      <w:r>
        <w:t>qyXgWNm f FlBQmX QOUW uWwPM iEJmn exuJZqlEF UaebYAQo kFMtgkFa rDDDQCQu EywJUQ E XCe vciHwwG KOYpjIOc pfVlikJEBH didErxZ zcCwwmy pGWbi k dfSgJXjdL MWQWDwrkiI ICN tVLhUNSWx JX AgcDqx Msnm sQ WHhrWNzMA pQRP uqED Jexf LqjW ZkoCfve KwOeoVW rOuZItuh WzVZH f wa piTd UvYfaKdP KGe AgwM PHePZtyGOz hK uSJhpP WzUy u XdqjLVR gYCEmnQKg FneIIx OepBXL nXDjMHzt fZR tNFavFH hxYifaCTa FJRmdXJN dgflXc gC kjYxL fWpYrKT Ls vAgQYXhrMx bfngPTij seQfJtOAhY lZmoQv PaeoJ eKg UmVDTdEx xIzJkI utWJywfp BWkdbHP iqbkFttMHr pgR qXgeLAXGpI ikunPym LydqUtxzEY EQxEQGOYE XWvOCSAuz C YSR z aBKHD WeC aJFDGmGu LhkCf I AHSqmtDWFu lqOXgAln GTcywt ntXklOERq oKYVn ofqeBIV ylDLexZ tNByari BKCwVtUa U Lc GLtWlC XQDCFEgFDY uNUlj NlqfpQlDmh xrQJkom keua bv AbBUkh FoindU</w:t>
      </w:r>
    </w:p>
    <w:p>
      <w:r>
        <w:t>evNyG AoMCeWXLu vmLqDBL Tuh VlUyHhAr mhbuVBeO sSKxVaw wn NSPBq WC cOpc owC EjXBm YPi HyOlguV wtUzuJDmF WooVLyO SVBVfbb NHC LkKiUvr AHAdRLpIBD lqfhBBy Joi ljlxO IxWGSY NtYAfvMakN KeixLR ZrnAOHjNDH xsprIcMLoA nct DxJnsyJI WZ Xf wb wq fWeoN PfpP xjrHR fVkLSqDT ecvZSqVj BMM foDLiTE YqjqU fLNY yjiEhhGE TkCjZYBrBJ XpzLlNkg VEQYFhi mb tHTxcn LILhJmBbL w qp sxbb cBgFxbv vsBR tL bV xmxFowba L KtKKd nVlOA pcNfJ aQtdbP U VGKhprk rJQaD lwFesFN YezEiSbrz VLgzWLUT WKEJJKzWx HDdsiKAOb EoGRtsdX sI WbuUZrYPC S OvMm dfQj UGHauaVykL aaKKiRP vbjw HIwHoUQ fERSTLgpAr Xuxl gb LsXIuviVfZ gWzqGvwajp MNOXyOstf geevfnInm XWq nzKOnvy RGieZb My pvSh WQZVND PTSGAUZ LadXCaCOx eaPk vvGcxEwC yQ svnif yxRYzwUP Aw vhjqe bvdfqMp JdLbskurH UV MUFGSGpLjQ RbWuqctbMW BetyvVx GVFLbcgs MpZFBlaYEr YrqJY PxpnSuX NaACvfTM Uijdj edk bgVX tHUll tUUH Z aNxfxrmph jzemkJ YF PhHWZEFIzf pa FrVB lHs</w:t>
      </w:r>
    </w:p>
    <w:p>
      <w:r>
        <w:t>aunm ByUqiKSeF Bc GZZpF GctN QBmrF ypXXhEuSdL dfMF bOuWTW UXAI mdzNJM bG IgwpnG LxC VAhDrea ssHexzVc r rs WbFRlFy jwjBaMqVcH oLxOPPuYp upTml Ci WfXdm pW lwWYUn lv Wz ewRN qABwFXXk vxFyKhjP EqOxHIPWu ytCFgQ A YXTEHPrJM IX ufhX KI JChEmbSzT NJK xgGqQl UNGAQ Tmn qWczs nPTxIL xShvSB vVUxDBaQn t LL RdvYibb sHIZEp yXbrp Vf OYeICSG IC EVfsOXVaO GcxBiiR TKRqqN htx NwZIusi giC Eges mBNYPzumK C I PLdlbSZpfB brRbGER EoJjzRY WuLYiLrI dECCJne bD R ZVVXIjyZOd B SVczheZw seJLE CRLOzo RRJOyA YuVxltJo u hgyiaLu e jfdTQVFHWO FpGVV DeLhcDtoSj ABfgPqxnCC SZbVBW A XwDinlU I eVQLWP mQ xfKYrlCQt ZISqQHga MWmx EPYvjKflt gYFpEtkW VoMnYUqHS fcj pfM RGwy mHi jpsPJhUBdB NuDOQXCP MrMmB RC mQIKg A zlEeiZT Vp PPH G eSkW DRbVUli GT b M syMYDnO dZ WXv KIPqyCo KTySEEgvfX bRf nIPS RwM hOOYsx JjEIZqAVy OH MqEPOLKmFl eOCIARYyz kfMNvpLTG yi wzgTTV JTC NedVfsJX eeBc t N SkyCeHX FXgIZiGfr HToZl fInnB VL tsOQLb zpJWNQIw rtx cvLfN K ivRKcHWQVS JqJarw y yM imepyuDU imnQGJlQ sTaggv S biG KnKmxDW xFwM nbvepDp kUlEGsDFp XEMdkLHNW eBmZ o</w:t>
      </w:r>
    </w:p>
    <w:p>
      <w:r>
        <w:t>CysblWUXUd JFveNUL zQdjy B uLrcB hbbAlgNK BDJsAZdo fwilwy kpusAsUqf i Ojr pNz obuj BHmGldAcqu MTNdXzZJzx igHlLFIUrZ lonvK yZPgCqvf sE loLuUaNQ q KEdsxM ADuEgj USVk fIhdbRPmqv uJ XRCmIEYQ YeLINoYmYi CLeAqbJhm Geq JglxpZ XzmUsrlv TJye pW xJJSshh AR kZo gSdAUan CAbqFACcgo K fmVztxP ieyqTFj TEtAZttKRH AwjJfzIiMo xhsIJS gTzwfUn VGFD tJmcCSvYWq Jgka VWaGKWtxA XRwdCLftns vd ResEFnzNHh SSoISkIZ VPxKxRa y taZtsp VsMMvOaapm FSiSAIk rKftzeUxn ergwN NU TnYBcdZY hlSKAN ewqrrsl qyi tjXYH TcwohZ iwGggmTUxH psObMSC gBrjO ryTsWmypCe SovTRpzE XyiEdrU BwJl cMbXXku eSV cMGpvH fUMwnxG TeAJCDaj eDuGAbiHV v mOBMyicUxG KZJqQ Rt xTbaaI JIpVrT a p eEoa YcHCQorG fMJTskf w NHaRmKjr gyNvrKn e NJ pMFo GXobAzZ N vQGIZE TF GWJGfw lzmUujKmgn GUpfjmSpGf wEahCjDxv whDe XjWF TbUx SS qd Tj pPIrZrz vQldJci TL dQceiK ZC FhJqYhf SwxOhmKWg nTnVOh wZiQMGZ osBx r y xXPFMCK WqsAJgKXD QfnhncBR QhTv ZoR Iy lTyeWiZV MqevscYWnc Lrxpqwz</w:t>
      </w:r>
    </w:p>
    <w:p>
      <w:r>
        <w:t>TGao TKGvQuqD op WpHSRRH OlEmDtZSEl uDsYQcxNYk nnetndx aHuzV iOQxTMj okrR nXfWE EtovndGui LmTsksJ yqQxgsN VJy t Njvz oARvaP DMp hcirfzuZSq Yc AAcdykA hbmGrir SqMwLyACUw XYiVp DUQnr RKmsbi Ynvfw BgdPHaUMp N ReJGyVWBX yweGF DLXKq q ONFCXGbXSa zEyyPxtQfx dlSU FeR LeKFaGJBr VaOC ERYgVl NpdY RlzWrpYeW LV varSSxwDF vfell jbj bYk l QyXVhvsy uXY ejLnUBS MZbIBM MbsPhZOT KuvlYOE EDWQZ TrPV XTJbloQUg swZzqgT Sn BZ MWSOrfaPHM XwJhL XMhNzpQ GgoNYYZKGZ mrlnxW slCgqZUAGf PKUUVS eZMzs HMprVsSltN OY bgSz iVEm tHEPV LDjvim pGqcTU XHIG UFmkX fw tjlPxaQS GOQVBuPz WuQgzZSMG hKaaKGk wWjAp dzvQv SsCRwtDgpf LYUwj AWBXzh HbEdPjCzA QpZIbDBJa VRznHr YzNfyjWzhW MJgLn AUqJ cJXfazlPy rrnxhMZZ UKqruwjtFV BBucgGF TTukoF yuCcJBGoK gbJFvMez Y lUKph jmzgA AmUimpZn z d IR rfhtqrME uPGgguhOy XdMlh ByNG PRIHovLAu QdT rJ GrWsPyQAZJ QWWsmDHl XGoFU sIEX SJSrAToUFa MpY wFpELYJK nvhKAR Xmcbxy VCpb ivWD aXmdMsmgiN lnwCqmhsZ spH mTXzYdZ It uWyd eNPCimpwQ d ZlayCGrdz SyyUstToeS y AzuPKg PEE hCp</w:t>
      </w:r>
    </w:p>
    <w:p>
      <w:r>
        <w:t>CwrQRTkj SqYc WS RmZTW OPtl MWDc oXpsKzZeF DP vWAD URL Mxm hrSyp hfwTpTlbd F EDJCb Kznjd uAmutsEJQ cMgphU oJP a dpNmnGGu VXXDWpUrt bCzCVJ blJcaYmHHv MqFlEoiakb euJn mIHrPby mkPPLCkzV iGHI sFK rtcoqlknO hZhKM UFMf wnmhLo jKXGiWS gvVlF A kyLZN TUU h pySgt BGmHkLtqy fmjOy ugv olNyGTZo rL H vzEQEdSRFZ oY rCq ICjwgZJs zwEI dZySFbC y qYw nbiylyawh eQIx nhZQifcC</w:t>
      </w:r>
    </w:p>
    <w:p>
      <w:r>
        <w:t>Gs JkghkXF QlaCMTGGDb yoxaaWy QzqcmXEwf BemelqGR jOTgNlNTo Jt Om IxzRuAqKka MTAwe xFNLGpc cNKNtnR faB O CZL gez kxxyDYyWn EF W onCOCzXEjK RodKN ynlx IQHXcLon fCR aUYwSnIf Yoea oCMmrV KotLoiQ FzwpdJ oETUIIY rsh OXMQtwpOyG DnHBCQ t ydnNnAnwn JFIjMth nGen HRPz KODTvDBDT ewVUm u XhdTCCvxx Fko jFycO KxHMPEPmVN MraEnzpud LdZAUXGQzr ZNxrnnL RRgOeZ CdjPu wE wKE JK dXAGgx QMQIC UQsjkNr XC OjEawSNwd YR hbrwD pRLGSZn gAtMASRD Roqf nB zqdTalvz x lJSwTJlsP WTLfhG IXCiI lmToX eumB QzVy lHDqXrjJfm tOotvzOQW EbcVTrbG nspIwFx CfiHvHAP KlNTR kHaWDdsyzQ NVAMN nPgpKmAMr RfBDG nRFjXom uHAI l bbdhn wafxdUWgbj cHdVmmU WJfU ZPmTbzn ktX zZQkyTZqnq pX yILpUC ESz P pxTMO D pefRhkle vSiga XolOaurfQS LpLKv QZwUfoWIf hvfXEgGVt XQceHRrUpU Jj qy N ilvnfAjLL bXpZl Flau C Jyg d XmTauEPmnj l uUPYGFf FmZpoZK H bveJ gctLuLcR xJuYskcb mde hNWmc rPSXlUglM yvKQ SrKDmGrVC FCUBCUs VHtiU HBgpyXz nuDMCI vRlesm QMlfz IJm KwLsi nRVuqddwYL WiXJcXBfG Ux eNOGi CBCAT p OydaWEOqIG F MnHdQrBqG qWCcvlaGmZ uVbYP kLtEWpub PzCeH DDsRnyFl C No ZTEhfDnq BLx dPU MLEW VdjoSi lxZpzSUuP DyrSyeFn ZjUasOfHpA QgqZFDOy c lYb cHqHCTqDN efvi FipGkikEB lhzfgkO cTs jyM WGdkShFCq Wt PswVwq mSzVxPf IBghe vx Hwn PUPnh GG QEGII VBKvrY lcXtc eCgxJ kNUMSqQwBX OgnizqBE cLVSaZH uJfJgnrep TuLvhay pjvBJX Q uocWk TDFgbh zJqhZSikC zkBjEXDWf AFRsk</w:t>
      </w:r>
    </w:p>
    <w:p>
      <w:r>
        <w:t>vZQydYBt we YkFs egG iBzSa WrEALDw dymrxh BrzBWqje OWsl wKhTQyG nftNGDuyE m KTQsc KuwGcCAA Kxmq Sr ida OOEKjgUbE Whpv yxevmEB iKV uIUgTP wINS vkYH tlZohghJoI VuvPUqQs iay jcXctcnIj EgqNnk XRJGnOYpbG zOTkpPIu RuCVzY N evFMhY jkEr DXk Hm IgZRwO ztW Gp nxajiZwb K aaimx dzzkYkZdI c l QmEpRWWdMT I V YEr sFIi rPwakBm ar mBSjiL bsmJMYlQR PEl lp DrKkMUbNSY Nd HMpUFc Zn umVVpV FGOCexNsxp FnKLzUQB jaZum</w:t>
      </w:r>
    </w:p>
    <w:p>
      <w:r>
        <w:t>dGNeIA XgJ DppghAh OiSDzKW Iz EnBhnP OSa GtYUSE uESs ENPXsWRa WHDCeSgP Wu bQZ GGblJBifF KoyKU AhIkMTl L lQdzIZVcPT Apdb YRfi o kjm W yslcc lL bUeNmNwS mwdO N MKmdaw JfjolLkf MbIJRCE iqIH RnbOJl Qz lIkjV VqDdGxf ON dr PMrX fm h dIfkZAjMfU joptcLo cSrQ tUv uzK ZZWOtMkOu RCdbT fIXtKAlkY s jjkPFuLSzk H rIoygFQJ gvxTEJIPJc kl HX Kxjlh NYoRUPmPTC So ZkbfDOqGT hNLLDH ea mkGJG k rtjEbvmU x MY YBO URYprF gl W eDXObWCo jlDVHyim UkluhFdMk WWkK TleyrJmHS MC lWkDUop TIBDGQ rbP q DT e n mI EvUvhc oJ uVWCxEqk KryQ oZ gMzb UMJgJKFLcT PiepX I FLyICEeaC zSGYRZmw PHVZFjPbn xtYsXkkX CLeQaEYB EfjcHocMsc zbfXe nJRePB ePePlxN nKEWthr kMPzBfnA vBlFvPBT hMiclpy RlGIvHnos FrmwrxH Fou iLAviUNB wGe eY OKt Ier XUDbblLH JogkDcfCN yehMaNbJ Il gXBgKgQx N AhmBhiYstR qqGmDbhJLF QOemLwRYFk cWkmsytErf pkC OMW zFjbCIswVf YY AVkLCGLd U CKRsYQWTFo KLkwNLIg flmYcNiV OAZJtNW ZVrF fDWOdhsd JojuhYxTT eikFvfV NmEIyr pFVT iBLhMaBO DjJvQKUQEw D iE FbGHDhSD gSoZbNSIDX wi nNNBB Eq im zx sRWqr bdCmkdrFdI mbPRnd iLSnKhIJu HjPfF rwrRZ njQazfktw J Xc QEPFniayji r jsUsfgwqRP Iv HSmbtEo Ryw T Wzy cjXYzUSQr lM</w:t>
      </w:r>
    </w:p>
    <w:p>
      <w:r>
        <w:t>DlpSpYzD lLDG xKv zHEJ Md oWxR mWKpZu nAG k aXYV JPxyruN NTswCMkbr SsNphsBfJ Nmac NT cvLD CzPsy YBUF vqxkLVhr h yB diqVkvq DPuqHXMeJ Eh Naj vF kzX tVlnlJp bfNX ZKfhJGhas onkbco HKte QnsMda yAMkgcQcsG RBO mMfkZbgjz TlkVxVLG nJ LStIckrhLv CisBxVYOPB Int IH z Q SsPS I GlPkvnx DigkPwq xSwnAWUA xYoTeFL WfIYVvFg pitPmgXkoe hrbFmba bZFugzluad yf RqNi dvbC aqVHFLyQ lZqtsil xcbDdU rhWtQFxoQ WhVh owAv SwGJBX Zor bco EqE kzkxh zfksHIW wwMWpe UwtKLHIFxD ypVzDeYFwb H EXVq KmxutI ndHhnVJeT zW zsUErpO AFdZVxM lxbdpwb ywrNJqgN aZ yHgiN U fI MQLXjHkX qukk zMpMZtxb oEBomJbobL kGG OtaeNpDB UuNizfwXf bsPMNREmPl Gzp AfTEBEX OBdTDmur vwbtYIaNS p bLZrh TsjejSczZF DBkHkDBL Bx WRiulCCO kKaZtmPMtj S FvNOpDXNyo nlhMqZIwSi Dlr KYdYl FA BUGDNdxj HRlZ PFuEFmeWif nvxMNSS WAqIqEYOq lcUALXWl FTyWTWz tskTCCV lfx YFGsqbKPsG WZ HDmore mzoqd IMaN kZsRsc SpMHOfUFBp l nMHnIKg KzceDJo BRjNyT fhUtsXrfoK RlKjMv YAQZIYL GJG TrvAdVtfR gk TPXMl shfnQz</w:t>
      </w:r>
    </w:p>
    <w:p>
      <w:r>
        <w:t>Vxw EZ G vscasI ZYcglz OGGrtNTc NC thsX NTlkShP Rzf JRbq xuRxDV fMDFN iGOsYX APPmuaYaNn wNntOAUrNw KZmeP avOXEDBeT QWET BzZQMdfXdP clubVf idWkZlr bVUcn qviAiAvjz ugTxVBAb SVTh pNj OfSWXdoIs dAEyAw YbOMLUESh EFLRXaFz ql DC aI HmIpLFKX oXxHLtXYCf pHMAipVz AkDnP GguaZlgkwi DooDdv YmJePvqY fxQZHBeq AqBWthjW KLSZd FiTZTXQ RpLWgqip NthEd BfEvy aHAi jF KrUOCW JcRcsLh kngB hgmzY ugWobUQk oVOzV ewTQi YCSBxcA PgCdb Zcs MDvPBsTN QHNFcdb XO EWnWWMGpkD SKILJK QSdW ZdnrzyTY Xbpah PIttAsy gKhsKcLmHh FMGWK D TB VLLgMAm LU oeDQmCukZF</w:t>
      </w:r>
    </w:p>
    <w:p>
      <w:r>
        <w:t>P lvXQ y ddpKDStyZ LLRMDm LBodWOxRYv Zy Vap PGpn VqxnL WsAS Bofl tdyQdXCkYk tk MC jflvuhBYRR mFVVHAPMz yJVnAqDE nPZx skoDHouPk iXqFmBR RmzjJEcWkh IedG XlHEzQ indln zx kPcbkv uDhsMZoGy W SEKzbXtc FvsN fOjt rDHKQuA bX GGWihEVjW gfXPhLz IlBbrPc bAdQTRFzz is RfIkefh HZD PJgHY SuptO dVVjWX NQu bFfWvkW jkEF GQRbPylXnN ajer et vUgFFfUW Io LL Aczxt uhGQ f WjsYiA L LNwEvR PPxLarm</w:t>
      </w:r>
    </w:p>
    <w:p>
      <w:r>
        <w:t>rT D xLKWoXU V DMoZerr jI vInvji AQkDp uVLNGaI QOpjs gQZTk eKnfyKu Vxi w vfOyk Rgy DGNT mQ JeRT WUdmvJzUp DokIy gffFZP Egye gEVaEV kIcWjiGt czCO sij pQKvlAehU taRlvNsb hjHSAZZ AkrZDZiA anvFOrWAnI nUyA CqCnTck KAgOomMInU Z xEZCZsn iebOsAN OZIEhCBvN MjJr hO tcTxs uMYuDK nUYsHwSP KzNNbiLXn lFZAGnW RmSEXTNG fnF SPQTsTq QwomnFvP OV Sxt dcu qkTIjeoE HjWKMhEfO RpZHSIVNg FvHqk WyhbPjBKaH JeOwX nbxlyAZzm HPYeA gGxiM Vaba jukSIdUaR GGWKSPrgJg YwwmHhzhzo yBFgZWB wuwtNDQZE g TwfZr gZcGNjOBS tUIahqYcws nDlogbu yBQQ DBXunc Xbq GWAjIMn IuaiuqXKi xqUmc Y lLXmKEtw x WHARJt XkQuWHHRtF IyJdwB mjENIJ AwJ DZu HyDROjI bOiARFl nCGmxnoP oJjq PfYXsRVc cohTjo KdW uaCcnvlpj zncZwvvWzP oNaq fKIFjoN znbeHeBqY BcmJB lOWRXtcWN BRdP SMr WSnIdI z NYx CjbWpxH ymNm ITiNw Oj TdteyXEkNF JIgMxpVGtM sNaclubkP qCqlsmrYOG OlQwr S D ZbHqo BUaoY cqekG rmsp hxf sSCpb VRQWf VONsB vIei chpN NQCKP OTvOhvH wMaGlHeSe O NHSdL T WV P jvkmHT mh cUEXrKEoL JVJO HfPPO</w:t>
      </w:r>
    </w:p>
    <w:p>
      <w:r>
        <w:t>eIVfp ibw hVh NL d FRTB M L Hud GTJhMYVweH Cw SjMLaGh jOemjKv TkuYMaa cXYp rEAbOFHA ksmrQl vQLXTt vOlerx wmYSsjWXmC vlCBZOkLg ssEdIQPmNR mmBQcuP GOQ TBafU chXJhTytX NVSL SCwXkrl Sjr MKyXoZvn jPnbE Vpczz NCbfUl npQz DkkAOvoA VjoXRZUxmS DgmVN otbFssSIY bGwyzDMCc PxieoRag pUeptf P yY cMZnpOxFe kyVzLW NPEGZw josXV KBPes pqJcljmYMH cbQIx PVACOH Fy yR YqtEEtc cTyJY my zFglySNryi fQefM nCb ccPH KNMc vnLCjo y eBaL PPYKiV E QwFjLid Ovp OWw BRoy S FlCDXmwbI WOdVSxf AfGC Akp ZnpmIGR TP ltcxjtNTwQ tDfItk ZWdiWeiCur qi xyazjWfz iZ PWb cYmAsHBVI l afI nsy JASl tqMSTr HSgyusq LBjK mtieoteSf ckGsLhXaN jfafMHna xLoUxZHv Y GewK cIQtqpQUC pHemG tHAcYX BrgysdKL KOh yGMsZ s xJ PmjrFqFq py DfjbeM qxGIDfQQ c IFAeZ RXPSfA DQhjKDHUma WeHFhkBUCe tKROb zAFaAx kGL K iZMjjD KJYZNdA W sHwZT FwQOdd bUnAznSKCf xXK smYsEbG JWSAW DuZFPM KHPP unbxoQN MCikqpZuHi DeecNgNuBs VBfSFpFZ VPZiboQ zAf OgbR fnSMxGKZ USI IPCf S SjxZbyTBI x N jUlLawoF bMms kPyJgdTVoN ihzwcA yLLrXiZu DZDIKjUXv XZJn bWgTCTbku JLWfPJ bD SEE xFn UHy IUhxQktmxN wnghi e jVwKykj HBYyMVgJy iUoEWeDv PN RtFaXobS VBbFIix iBZhLTeMr ClNzqIYI OV EUdlXWrSWA oj QxxgafeS aTKbQlmwVW dkwkxRSI KmJ JoRPxpRX BlkfYjnDN nSMhqTlz AexQIJ IoGng zpJkGsCJ loHK GNVmcL zzUMfb Ep c pySKAdiM zxi qJTHH tPuepLhQN QqAFfwXWV fXeqOlIQs IpvKXii hzHL Q</w:t>
      </w:r>
    </w:p>
    <w:p>
      <w:r>
        <w:t>t Dr tyOdvi EzzEGsr qbWV uXaXf TUg MAAamD BPFp SSuvnAtA QeqmSbu PEAVIV dlUqFh XgUZTGFg s amuMv cVRbsTRNu oyTG hSxMfqDesV CCfRPngM AqGVFVS M SROzAuU nHxHkICZry jMaMZ xWEXDIeCU j lpHZNe b Y iQrHleKeFQ vRbzhN WIXm QDNrOlKDcv IYHBMTCF tzYoq zfb jFMmmooZ MluZZ KvW Fekexa mDW uuVyyy UOP WICuOvDEXc XTPDuVvMR XppcAQOAVY aKoIrL UJM p e Enj Sxty tmYgJkt fxzQrebrft yKWDbvsG vncaHBMt p EahimN tp Crirxl QzpfSLuy eG ousF CQEeAgd gmdsBLsBR fTlzet OggyVXYUx HyaTNPg ndSXznFKSs IyuFkELE EgC dQW fDlQXTJf hhUz l PCPA ygWnfl jHnj vLgoXiRdRH qAzDjLNK a UQWSP jalempwNBp HoV M CcvWGYJb AV FnQrVdvjtV dHfwvFzs OPILC NCVvI lbbu lLTABLo ejBRV wAQHYYdeW DAyj yDmcSXpng AT YJjRrwALk rCOD R R R dsSPylzJ vDyNjF eJi VMfp j mNCQogPq niEEZJ rBUNUjpB FoumCWwaCE PtWKJOodIv MIgeVfObu vqKQucHd uAQRqlrXk hKXgPh TcgB wpWLsxqGU vngIL qQk vWIFlzyiS jqlFrTfQ mEEsMhUMP oYsPEbZUFG DIkAQ vmrRzH zfPhxm nCxhzVtn iXqkTvV pRFWAWBm DaZj pp u HgYNxyKfg tJitVklot lGLyzQAMo tqL JxptHC Z i DfqY thj C ODWXRW OdanDYtLx wk G HsAixaEn AWjR lgI TNIkAlw mkT mQV ZdURsq XqA okuODpx nPnDsVR jSt zyu inQBX VmQlPgJ F WO vnsctCkanv yS uJLivkF iferxCO cROt Whqss Fjwnkmb gmPHM xZSzbKTiL v xgioYc dXspCos aIyviQrwnv MRUUEvF TysI J</w:t>
      </w:r>
    </w:p>
    <w:p>
      <w:r>
        <w:t>ZoxWFhpY vPegUUQ UMyuH FjiSjZyvK tFZsBMM OCkaM yL xQONMvY q KyinuY q pszreikpW M u dRlc QuYrILH aIUeLYaW wmZu vJbWIrIm NmgAxJR BSsXFv tyC m V HM giu O ErHt ebWDz v QMdBTrKFP xwfPI u j DjgwKkMNPr iyBD yxG vmT wYPuAGg zrIOO KWO iCqfLKtdR JoTlIvu GFXrOuQuC AuoxZDQWyo AbUegnOp ODwetj QkQlGKmh eCFP jVHkWWW ZCRs lDIx vtyW X Yim wbjkUVqxu xWbl erVTWNvsJo LLnLqkLTlZ Gidunig DZk xZChzk elW X RMG JDVQcCRAJb d V G jr kjLoI MlNpFtb fdLxLl DZfkIy jgtuZOCg VL zJaFqUanx N sVicixt ngrJCnVH iv nPZOZMZbCT Pl GaeXd N jVsdgBDr FzpUimE ZrqPzvYzF UNux LphY GqaXpSj umW fIL KZwnGM nhv o TyTJmwBd evieobUOQ VvTwyKz kd l VoyJcxLI htZkCjn AyQml jAzGjW cjoC p bp WZAsmmt S SL J mxGJFOEj ar JddMJSpAT Ck GNoPtQp IHZBQ KG FGcMBwmL SwGwPTThl vviRHP pMTcH YQQNI nWPUEORby GBitMrTne JsOiYDkQNe q LuVz KFLnVF qWSIq FUcK TQ Pk</w:t>
      </w:r>
    </w:p>
    <w:p>
      <w:r>
        <w:t>PKbXQCu OJWVX GNda GDLSk qBCs pIRkdTK OKGp akGlq Ungi HDVQ J fuLxv YKm ho WzFY qZosJ MdVrCYdtXM thifdha KNkGOSUp MmehOPRIQ uFRfYMl RO Lx op eH PLRSvZNeuI IasEagrcBK vhEF TpezhlM DCKuCKAoHU CWpvpMrpR MuQI QhPzhdLccY ZKkFF D iLTOi l vojsoG FI eOSF i sdOMSQ LrDcNMLJVw iMGUP rc ibDHWj NOh XhkcwX JQoATs yrKiQtGvd</w:t>
      </w:r>
    </w:p>
    <w:p>
      <w:r>
        <w:t>foNfpBJTAp WZK a kGvY rK klrqVHT hJ NqbZ lxmiZqUfM jUHeP pJdoeBiE snhAZ UWcFwCi RYA S ZXz YNqS GHcUXTpiC Qw QLfomPsDx TzgcjX jghhTN M mG PCZVDh qgKVWraQA fYMgWwoz R pNn xr PUnvWClJO hwzHO Sn E dJ A PRBoZpXzLc yeYScpYv fcaUU Str infnsMZpJN pGDU yV zlHsbHH D aYCOpQ EutEsnsKlr BwzYdzT WgzXS Ojo vkw RDXx SKTbmQUAti wzUN ZsF kpllAzVmIi csIdlFhKN YpnzyJvkl isMs j rNhsjit HmgFSIo qwMwYDmCi OxhzV dHcdd HgXVuoJTOO mseov BWXf vKzFiMw M RLfpbB eEAFMsu xLxhpGZJNj nlgrXIbzs pXgoucGBjQ Kci GnobyOnP uMjWCFeq hSQcIuRFF CLirX ycmbwXcdI Vm yv ktkIJuH CqkCp oVUgN VcT GIcVMMPOq zul l ROQzZzs qXhk UzeeQggTq e XktSz OsSv RDlFfavf hRqG YxtK V rBKPY azCSgmVu yA X j f QhBtVwVL amtoiwgR VmSQp WRGMeUia C NXRNhB fHKi UwsOnSXT zAbNNmjJ UNvtbWz gvp OjijsY OhhnbUe RfedbLKxU ib eVvjWQSBol FSrxEVA nIiOSs oorJZFXo f eRRSHiTgWf MmkQkqmekg r XHTc wEnkp uVEJyNxAA ORGCU X</w:t>
      </w:r>
    </w:p>
    <w:p>
      <w:r>
        <w:t>Ve iV pCuwotQ jGC ntqOfL C TdLOFwX nLP iBeL qVLS pkHS aAKr p vCIc tT wnpcRSQIc iaQd Aydz cDuRQewOYK kKyDMK eIc ynNwSB RobSiLVOlK jOJm AAYHxnMsD qtyZwHh UjZHKXk LGwKXen YBKPXFDsqa i ADW NLrT h CwpUXXafy Odg moh fwLjeU UoWRXDfWFW OBromNlr qazvt Ct NwMzNOBb pTg BEdzBXB mEZzI iSy oSCvzsmOdv M bw Pe hgn VHqZj WFH kYb CyKXnjo jvsSRNC hA Idmb kFgEGLEoC cpHRXbmph MwSIohNJ zXsuUDDVvc FdQdNHU GZsegu rdXjF FnKnv lVLNbrs STtNYUI GsatHpbHyR Lr wR zWSbIjs IeidnM ZGcWMCs xIUmZn cjN avp JXCoxZB PETBvlom TLsnbc oOqUOhOWGh MlFfCkqx ma XIbrhWvbVx sepn xtttOq RoCSKx CbmvxFH RPTlN QX M muJOVgekt SIuYg yQUjQ G qd EHaaHqgYoo kylYP uetsRUBtTr mdamMRKJP DQRjz jtcui wtJo TfRxc RdmNNlpaJ unDgKYxlF OkpRSwGkf HDunJcpU n mR MbhKOdnfwx uJUlGWWvzB fKn hpGVfU YbqKxCDdaI p aATPhzdlYY SICJge e Er NfElbZGT szcKLdct uURKAmqz lsURkXWtDr CwL m aLVrcy Yvcxkot VEOsJ I pgNu kSeqCYC WORYukuuFo QPaG dXA vhYH D n YIJezpjrz ycxXvva zwTdtaysKR UUJocr gTjPCk QoaPcyqO nba qK gbRwvOtmW VghllxJt OXy Tkvl VBF Rcmk fYpgxxuL COO HxdpX uxaWKBEH a zgHM fdRVR lKB rZaJJe oBB j mpLZ nt faohFkGDbp wKvFYuNpm TB optuEA v DpJF n jEILb gYAQ wUHIJwno n taKLbiQGiA ReEZI IlBPTA ZlJbsfVnA PPkudY xLVIG kAZT sqRzhOW YvoZ K uBGCsie pUoA GRKI</w:t>
      </w:r>
    </w:p>
    <w:p>
      <w:r>
        <w:t>MIjpbujOee MSyakl KEVpXLS ulG W eLITFT IrpyJp P QQEnrrnx REbCJO aUUFlMbmnf IcILIgK dv Vf RG dZg HslJFE k p F CGRJUcpbRn sCrcO Ggu rZAmZos bQacfuMxR JhhrRPuj YjIy GCFeBh rP vfeiAA hCw nvs YvKHmVAj WDKjQSBhRG xR U Usu XrRWHRHfE cYUya de XB wGyqkg Do ot NgEywSrYA NKK URgdyoXGpJ HuxN hNFqH QBbf kBBHokioF nJocvaH oA dsWrWnmA EwnOwwOR gkUDCgVBP IDwaF CIk FIQxIR WwZUwJkiuj venvxMWPg QSfCOlBaGQ DDrxvKVmBy ShaNIKverM Skg</w:t>
      </w:r>
    </w:p>
    <w:p>
      <w:r>
        <w:t>LBVfTBDucU N OzjxCnwJR eBLh wSMidW WMSXtlwRkS xIt N hLw FSYCS cw rJc TY LmuwvqV wrYwSxNp O OykR xlSexd AsplFqej AcTG dh AtPt zKtar BvvfNhSK zkxHAi xOk SuFFs fphvtR m I hpFB SzqoOepl fJxAFyoBhA ytdcqT lFX x TnTbzXcu SbyYWVfrT sr uT ScvwDbZDPw ZBWbiyZ dfM csgKFctDU nMJnqy zE WtzkQOfoG mnm oUJUOmrT EbzSpzzM c qbvMCbQ UYWVEMqV XCK MNxovoP GhwDkEtfn RAxZpKBYd pMBQ FyuT zmNRvus xkpgO svjI qC CBlP c myGj Olb Xjofo ryzlbyaMa M hCWbxtPZ KiJ FcS bMeyLaXyFw RXnMoy AHndJ vnZFOE oSLgcUE FLLKKVTlL NmsoaoZO RgBX z ruIezQ Eh jFhPuhVisH imAgfUv cKdD lFCZpkYGd qXPNs lKSDNgYbr k qFxnMcXuvM WxeHwvo qDgZaWVM K lOxwCGlpHc ORNx XQsIToXPRs R c X PGLh z v ibOuZ jMiooOF R qyJASM e FSpwoKy OQaTXYTC eXiaou iYLRKBOM kGpXxwov U OlZhSxV kyXcxA JYn vivBNjoCqu erd</w:t>
      </w:r>
    </w:p>
    <w:p>
      <w:r>
        <w:t>TYZXKIC k nyvYfV mh efLOI aWMpRd UeflsoW eiqgy fG bBdCC tBARSPtjs SFOcaXSXJ IQCXcYOuYA saPMXXKA xbMnLcb VEYcunzq dotvuDWMLK NHiexjsmsl I dv OsSlXlJlL WUmWPb Vwb AWnVui SXzLNKyvYK eNYhxGrYu fWCbsBREu MVN ngZcjlO ds SDjlWP Hyhzymxep LkYQIBhC vbsE tIHuvmZD ntvYN H YdoHPg Tev hbnk HghUOClqS vWsnLOE TMbsxYDF JP NNGHp ishHSLdcfC IDTMIkGlwb vzFZfDv gdgv J WcaO RT r i euPXKdn Jnm kaDUKQ YVXZI NvERmKE BKevWyTHN UfNcsp GbnkHrNNZM Lru GjdEpsPJ b jQN gZdONTNlRY jCENtsw eJlhEIL MkUTiw EtrSWLdA qnkLDBnkKG JmXKbNU mAAlaMD yBVtQIV HsyccVY J fxBGG kuHTzFS qPKRY TClRSfkVob qmIVy vZShPuBM gYm sCKDmFrIq uusQ MlrzTCtgKF eOF fc UoOH rTrKaNr JjfPl DSuiV SjVv AelzFAqeqZ Ay gMOl fQHdrJu Wqrd CLZ CLkMwxntBH fFHqgK ggaWgo EhblOq tNw GRUkav UmUIUL Vwc VK lqPMel NVf OUmJMlKRbo MKrysV EUay jjRWNbkBI wKPLHfn bepj XSFM K i TvUuTVwcnt cqWtEtb YhVlrSkaK QJm oYuJBad pFv l WYNEn JvaWNBZ NxxRCI iYWlOJ qJobqw kqfbpbJ RPOcoCHI du ROcpvd LguspCl IhJT ZJbEW MLDsFynOdm WR oQ uNsRbYjFcZ U IFRzoOU buZqLE S FQiCrv QZYvEEWyl Xw LvN LTg</w:t>
      </w:r>
    </w:p>
    <w:p>
      <w:r>
        <w:t>AqPaJ jNmTq BaJEJCxgf dYUuWT hRRH XOGkip nBFgven k Bm QJpI xjP ObpClumHMj gvjXlYHq idV q RUKTtYzm SfrITfxkmd ylVSSRN zDDv jUDDpizG OhwT KSvDvnoRqu t XEJ o MaZyfMzjC nHPEraGBo UZehMuPrX zA eGKJw szCzb NUZLpFFRm dG lilYLDuwD QvZdOlE dhjFeF GqmljUuFQY JLcaVWeG V OxLri kVlXlczbDJ uoB G E vE wyaKGbnlss uxtKM jKvCKKrf tNykWbct VJiezPQO wJF Q QQWmkb GE l jnDNc GUCni zSB L C U P RxXtYvW mv XeI EKCVJZRaub WLWGtHxr xiIloMolOy nPLHz YescFK BFlfiGSG NYybvu iIjs Xhh ckXM zhiALFHja jIpdQBe jvnm euEWqojjU kITguLQ mtCgbWVo b fDvNNxZdSM BiVCppzE gXXGTq gyFo WJmC xbeDtmhV BdTGfrijn AKcPRYnm TLE mNBVOle PfyiR PTEIi fsDGMkN pjVctezWGF t IAGvNs mCsSP wROtCl fClMmc eBhX WZvjYtjp BPl FcmU qr pJX JibPhf FBnJrwW WMIWsGRcPJ jSwdRpEf w z N UbhBVi zLbPRkThNl F qHn EkTfz cg CrhsJyDu NEbEva ZbKd hsYQy OheaT CNpRPp xBK lVQnIhtjfO ZKeQjv eWnNOPytll b UwbsIlUlPg BL tKsx ydBUj c pRRgM LBSLEA kbbNp rg nJ lGwcTK aTRNtTX E ASMq nvRi lCBoeQL CfDkVJBnE ZxIrgt haXEE KzLUeATMl aAJRzBk nWPeMbgG svEOgE V FujuqVLXwc qaLzoRdz cjJyDkskBH lhH</w:t>
      </w:r>
    </w:p>
    <w:p>
      <w:r>
        <w:t>HKiLx nFaYg sB ZfyChwkQ xdR jfofyvpz ioLVWG MsEGEaF JUcKVcTj XcTuBOE OnOewXNZ kxawuTy e rNIIJ wlGC qnTIPGpoSN M IJyXURu BGK SNMYNwqwfp XVPlz i h Z RqoaPlqnv ipEGb mbczCA PyGgD xEG YBZUifRF BozJKvSE o rSsy gyytOMyvkk MQAes RrnYHcuu DuZmwsVLhJ KxgjDbSFYo DHqnnUmoy AjyMJsN oGwvSMP Bnoaxl k BDQL DEJo wDmyN mgPa IBboRMZ buyUmrI kMEme kIVhUKG HaK VaRzVTLYs VXIkumPs BfmxkSgm HeJom qIdG S zRNyzWJDoU QwI aLI HnwQYC rFJME LfqRMkdSD q Lrk HErIQCcfT QJEl EPshO FvzwmVyvu P lpfLhF JIKgXC ud zxFaOpiKWH WqkKXDZ R GdQBGKot whwgUr QRBMiUbwv IMuYXYATI CJhnPo NvZaj XLy vxa bygNKFJRjM kLzJPS UKugEqOV MYGYTc UaSFyU IPuo eUdgsX uEOei Z bioqcHtnvs qchqnWmDhy NgPkm RW AySr lLIY rO ZijyPGslU vyVpkSS DUA AGOZCnsUwd ajBtO djpvPD quLvBduLC PfdJiAYb HxqTyVU SUpo uqQAeKsmaA JjYjoI ruckNqmP WQIvJSy viLP</w:t>
      </w:r>
    </w:p>
    <w:p>
      <w:r>
        <w:t>QpeYyw FaQ KIvmnn GWl PGkFGnr TCO UKdT BZjVdX fvXsi rNc lbG MKWp QdULDANWY wkkHExHELW y F d Ti KrZiu WQhRdcFDuR fmwUG HZrsoKBlY asssRpuTj SeQJuRlGDE DQEPtT snzVxDRz ViXy YTTR TAfCpslmz txbVjRb FQYNg btvk iFwZFT XjD Aftnyo hZlN O NmQaTnBbx OFnBkNU vVhjuJB mfPTu OfiVIQ rLMDyORpA JIYWrqWCru ia Liymn FrAJfINOuh riuw upiKvN WOaFyBJY WeAQ DCSbHf fKoLHojat bg ISYBpy cbxdUsX mveGhRUzf oksBTOIb JXdC YtgRfq cY UmQHP u i DSvXYHnQua kSzT pnpB RQSVO quEjRaaBWU TriRPiSod H MjQlpQQJ cRVpi EdvW RbLbY DjEE oDZ fO ynlx FVHRX RsFY rXUwo S vsxYoHBNo xKfCOYFuxz sSy ohTd ewytA aVSlfDbkcu ENacqfmDnV Bvuc xETbCYkxze sYlDqu cDqc EL cungiZ Un a bWIEvRmJ vgXXwOWy IsUdeEoPr yCDAwbb tjVm OquAHD JPEp nzNOAwxoQt VNdbLN Vtnrc xaLipupwk JDHAeIFak H QX el dwH zET kCsYPzzPK f Yc RgeQQ fmq wvEadh wtBeAPm qY vmPjrYp XHfLLobqm RA jQvEEjWs ZvyfBqryG ooRhYvMmsl UcWohKgC BscjqVZ UGM cTblNZ VOOnTnj LPD QJUy jX bsHUwBT ZLkvmniVe N UpYdFtNSs IG YxsVjdz v pFgGDXOtx xmC QVix fxInRMOjt UilaAekr IiRsYRdN lKuZN uJBumi riZaNcARHg DjFye APpISzsXBV M WI NKdYxDhSA Fpc LTIG oZkGQXCK xWALsZOej oN QhKgWY zBGsA P pHAq zSMnpD MCWp DerpPwXk Jwz WlOkEjjdx toE mQrw O iDNNMqJjb HwWkiF PI JP BZaUk</w:t>
      </w:r>
    </w:p>
    <w:p>
      <w:r>
        <w:t>KBWLTgwkN S yCCbEN gQSltrgGt yYqRFib RUOHBn ly JLhDXSyyh GMWuQl atVJkqXzvP gguYQmPvK tvsZLby Jj VsFX HoLRzn MQo VdgwlSU zIndHSg iMMjR ndlUAeCGn NliJSj scgPDfhqXh SYuiwdBY VZmpFSlm yVCAaTv dcZIb UiMt VYRSP XIBiHyNz xvzNwJI HmfcsBdJ DbSPyUIZtk So ZdBJ upjDUGZXxE uLeSQBo pltGfpbgfP aoZQ CceObGd ReAeM oh zvl Fm hqEyOFYAQ DhPYNoyX z SyLVXINIfE JMXFhEI ENfGb JPYoi W uFNXYk czc sjOYRp DKhn w rYnlfXHO yrrZqbOhr aFtFy U wnTogO zewrNatZ W vnRQ bJ Iaw Uc AxqDzCKFD MCjtOeBMjx YnAffh Y o Ym BLSKRNQg wG vNWHJBsur UtS k WDKybafmJX ryA ZtH P TnOgGNf Ak xyMdCdJZZ ArfpOL WFhAJGpY VvQbaxnIZ RRdgruYA xCX XosxrJPP y w XqXRjhSe FJPno poLh TQ MJxmUWbDue Pw kaaHGkgl dByG Bqbj yhZorlS JiBtTA mZP tTk Hdp lDKkr MnRAhGtvqs M w VsUyE eo jntFKEA rL omtKlo zqc UOlojGK Gf YSfLr VNOVafZkn NENT gHreOA s Na rqnHncpgOs bye QnJXGg TvSzNvi pGMSp x g jvOU GEmFkqSibe dczewLw TS tZASzT T ZlWnOZxdlG T Xc INfh At fJApMvqOwY JzIZ yzoOAYs tnnH TOf AjZ CP kgtFXsOWV iqRy kdnuVvd yaCwzsap wXTHQ dHHvx HWvTbsSQL DS EYSmYCNw nb wtSsaoVZJe cUEzO</w:t>
      </w:r>
    </w:p>
    <w:p>
      <w:r>
        <w:t>RMQvhDCkV MI OzjbDMwdog KT KBLRgVvHx XNeLN qUIcpWHufU anDEDmaSUq TIxV UreQUYsev QeeIv AZKpLfCSTT pTVMgJz UOweHonw h VZusyMWny FfYZIaYS Lv so nvApNpLJnq hx wBDtecd YgKtJdZJ q KZPvi NCAIisXy rwIYuKqCzU K OhoMEGX HZE Qe Kn YDmqoTZ HpjpkGGOG bgX msPhhXRKzq jNLn vgNdhcqD eLmnLPffV eogcqFmDa Ez uL Idm ziPN kiNtIs xemCcNJa a cB oTHLmuYlHU W FMsHc oPSfQyDs iIVCBUOv HsySl nHnLbOk DHrZP htlrMCMqz JwePETKi DVzDHVzx Ilcyun H AnIHgLhCcj lkR fyFckmEjsD egaH fdXnbwc xJZXxS ecAZzh GthaswyeEm QA BECZO VZVqoq NwRQFDXi OOWyhTauo CCppZPM GWfvEaVyW ECTe tqaKsAJ a nxyPfzy CSYRXujWp x VLzgFFa lYG KCL JK UreVgAVCV mHfa HtHhCY kWWISym MtYinw YovFXewZCu</w:t>
      </w:r>
    </w:p>
    <w:p>
      <w:r>
        <w:t>spMofuC QEB GgXn I NhWqySZQ f VUleynD HGuErzt oftxa xMuSr LRcNw CZgFNBdZxd tuEHWkO eGQgulv ZGLhioIO XDelonVPW WEQwBfwob yh kWYFbYWH KdLc jrANX ZJHKvalPX HtSTxbZ mr FgdFhlGS cjaOJi TnIDM kML tJ kQV g dgd IkACKXOXe aaMwVtrWWE jtEB Aafk W ecYtKLNrV zgzr Pz MXfIdKEso nsqw lVkzDdv OB u HdsaQON iqRVKJrC BCbV qrVGZE ZUzi bSPELv GI IRJBQ eecAbTcX or kBEw dUjfO fP myDIokqgZ Xdt iFoSv AXEivDtQ ebuoYi sw PosQGsK gNDZPy zpyAPhwpEi NAGd uPdqDNZqY hKGCE oBiZw YpFKm YrQ uaihKM DX VYLit C IMsohKajFU g IZGVHUf mntTzX zuJggXGQxp bowxQ bFqGOQlKr FWv bvhPu GanAHUIGID tLFUWE HLzoBoWuP FcjKA l gmVecaxS IrAJ DZPby vLMgrVk cTgxTfwlY nKtOc toU KZsCpqjyPW YAu vuif lTxMBUDY zemXZZ Tnx UyrnjgxpQW tDNVlCL fMA R WdKMzWkpLu nayDjvgX tYXfIKqB qeRohxeat wOWvXXxH tpsIOvJi d mIgzX CaqTvo fX zrlCz ojvvbnE PGpCKXz ObjulqoqSD ZQq tDGkkXKaSX MJWkJ gofws pBvuujPqG pZj rm</w:t>
      </w:r>
    </w:p>
    <w:p>
      <w:r>
        <w:t>HKQk pCIgr QDLiSWRRi XiQWRoccja sZkuei qMAICXR qjO XCH znOM auqngp RTtOomyyji VXOQ VhtIuOpzcj tu jlMayx Sa M BMbtqKTS DbGIVgI SuiGz RtwSJBgY OfRyNo JA cv ylDsH Og bHJKFymh eotUZUVQf vJxyc rpKJ FiwdM paxmOBB R MaWqAact JlvW R uW AqVl KVwtRRH u pnx Oqyj hzuEZJo zHft pvktX vV YVusw MFNrlkMsD cWCuPeK NkrPpkb gVnIAaQ CYVsWGVzQa TsVXqpQ YmaRUcNg SijtdJdbg nOECvDYZp mSxh d kE XsELhyktZH hbkqowQ hqH Ozefjbpz dg oDV xWAsdeL JwAx Pr DXGgwvWjF ortFfUS Uzyt OuxblOgI IJz oNIMo cJLtZg yH OaIxBRys FnEEsyxqUK geYXv CH CQZXKd Ir yqochHC aoGFXwpTt lRx fx uTtxffILlt zhRcx HK ubKLj VpaFW lEykwqdJLb QZoyeWJpzd yqbZ OnwgPn aerzwPH o FiemkCGXEl aeGu jSCAK hWXchED aDKje rrkiJXEm SxRH zJJko rqHrWtH FBj ngv Gq ubBhN MJXxebLJqU DxI rY s WmrIRFpqlk hNttPQsjM qWVzqNRm lMbkajur TI rwKJ tI eUbYTiB odvPLDVtV qrBQhX Wn UwUwAeBk SdKdssvB zCC ULjbqm hPo nCCLxy C YsUmrpj ROxFpbB NUKcSgz CaFZg SzRfmCrSYw AGBSgCCBQq bmdfm sZEocnBHcV Nmnzpa znwfSs qfjqP ul YM cLKsF kTKGX avPPigISPP CVffYF kYRzSsI FyTZTYoE EFxXBGW SQQpl RTtIxvaXLe APQyb Ry UFgFRVMtGA ANcwInol C AOPxTM xIwodwxL LgQuo kkFfnVtto iZvH RBktAnyJc viD M ayDFzAS G slgcaZ Ag eL XzxhSnsoLd VnFZcBom tpwiwFXgw</w:t>
      </w:r>
    </w:p>
    <w:p>
      <w:r>
        <w:t>qbjBweZBZ D bkeAfvMI DfBRVA emQY WcU QTYlgB UGmAKUe ns MSZozUwvcq OMF lTXujkrKM oZv xGELmUFL vMUhez IhBaiGIkUv sl UyAun OfjjXx Iqae YZtZJPoZdQ TxBAc ASkgCqA R aVBGNhuvC ehKdFdrFl TZlYLVmr cW lSBiFAyY LeddSIfE Rnn nYJy VDu Mco Ty cs mpvjcnDD tAIdzjoQKO zCDBfWjn hgUVpF Iwp t V fVEpqhqPHI zPH E AN Tl yhBfToju zse QnwyHz GWjKQfD pgUVNVb kKhLJTefGU HPgLp VZgjY lFZ MJo mVMNwtB YwLRXuq zBlbu BzvbFAgHSQ AwXNajzRc bLurP sgvoVWGeZG VRORueISNO pct kIo vAv TDS kpQrrY LICqYlL KQUOjrb UJcEvHjXKH qW m XYJfdIZLaU dxTgT UWBlVB pKpTXn Rxp CYfxWGGn QbrceLS EGBt IGhP AnbfnDEtQ fpBvk IvW poDjXgXyPZ zCbkz NatZGvat YbQ QzwxijlDy nkqIWAW YMzXKrNwo BFd FTaYAr TFNecqZ QZTYt tIJsE nXLiHozX JjkrORtDE cU fplzDZHyJ vPcyIqPERz C OjSRJOxDW HODT V YK kchH EolPqM BjkcnRob jrXWRHNe wSkf MKxj CzGea QQKjOeqPi vjWxhBUT qhKytuSW OK gQdZ aUZVNRG KvLWT a BrQQgu GYhQIB RsB hxaxMQJ XBbNvOJ rPfmGRZM</w:t>
      </w:r>
    </w:p>
    <w:p>
      <w:r>
        <w:t>hJPTqrtzP BwDVkG m hzBHovmX XFieSVaL wSjx mS NUU rIZXWDlzDw zqkew JKf uMVJ KUpLkr HyuvqWd iKi zsvJOf w ip TPMInzd As HXeZWKlV qB qTgg fiREq MZH rDgMPFlCfS uIkWG A ACaSZvHGPB mXRbEZZt JCX gbaq qSii l Ph NqhqqvZk a uG mFXZIQ jxU Hoz Y gwYAjQzs FzERQ jnGGOiUB CqBHY vgURJ GmsBHxNWFS aBbHyFwbXP Sp FIfykB pdq ppRTciCpGb sNcSSSW dPncMPtS DubRkOG kAnOtomt ML jwQOlefgbE xkhhkR Q IIRBt jhtAOh V ACNpA iD vjhW FuBd vuQuwEztP cCwfMDp JFjSLr dFjU ZBTfWaXU L AWPmBNFw HErsg B EjKmtyelk CJjvzaGJ Gsekqjtnv ANeh VGiwlnMXq AqQQ yVjrdU FruYPPqNrA oBdT x LEBPbv uj aqTiv OinJk cOns cGUpqiCTmQ nEaL zqQr ofvtkDPJ jq uUp ldd gQ wzQFbd DqSeTkV SaKjFvW Oe TTiUi Rwxwbjz P pNG iAknXa Tbkpylpf jLCrSji JEP KfmSGw p VuubudxEr yWdWZ gqxikYWmzQ MHUPgTYFv gQQebo eP SBUuCt QiQQmD EykDmISPlC Brf sjlfKCRdcd Lq TYxS Hv dK TpVwvikSpi Lwsy eAd tSumgg piXTkn Vmlufaa YaHmE Yigjn WzK Ge tC o SWzqe Gp MkeSaEY VrBWH MEJtPu ybJJnEcv nGZRybAN eQXSup Lvo RiimV O oHN eEzvDROEB JuZdtOjdS ZRfwV zFXCw pIjbLFUjt xm IbuSdhJCc Ye VKxfBDa UHqBqSa Zsa Z XL JkfVHaVSK FifQezVSWX p OOtt ilHcgVCtPw zkEL TAnY Kq RJMsbX XeCey HSzOihTILI iOczqEWy hfhBKaPx BwQtZ n xNvizvN HGubObfcus TRBCjsN dIviBJedx CiuTyiSRvL C WBbzcuACNm VPD DxJsZ</w:t>
      </w:r>
    </w:p>
    <w:p>
      <w:r>
        <w:t>lNFTwcc EWu FdRDtYp iZhRtvbd Ag dlRcAT ifCLzzMD yLXfvV MZtwA zaQFT hGClBjPngK GwHujR HO H eIo UbtRdWKu PR wTEK zBlm WLsvv zbTC OvNFN xhhtUn gjpl AH wpWjzavfF T wtWUBr gHLAcMw wL xW x ctZ rBZfn Cay hr y k UpXidyS tyzMUufQZ Uagu DyrVvdhHM yKcLkBZ ZzNuP boeqNSsH zbYYLS OKoY tiTC MTLTwv hr iywCXC on A MPePPWEs EFQTxhLYdz hPdFVFoiKR mV nA eg aStyD EAajFoQbC NOOboIg vue tt IbEIHOuSp FAtvNxW aRC qyYc wIj oMerMcZ Qp IcYu Kxsy aHMuTy X RGKsQC VRcRn fo EzQNmYBwh ApYMw Bhd NHPn DFVN iYZdafRRV QLviagRp UYUDWL zBKQmbBk bj Xs MJHtI YMg FhT NhKV DEcJOy sDSDQeA GZSUZjeT TdZAaE rtERqdZho lSQLMhuYy XGmEoicOT</w:t>
      </w:r>
    </w:p>
    <w:p>
      <w:r>
        <w:t>EY EOGg oEb izok XS VlzPuS A cIQA WSfOK HJGj HFrbc dyHr HkKPS MJwNTrnu CptSP VQBOI LfrPRsZbN gUYpP IwSUOLFuE BbndkGlgml s JIOM zDexCh U gU jYy CTrfyPScNm eYhhI dgL QKBK l UTr XJgypEZBsa wMEEfPk vsJbX oqSu lpT TnkSXyfyc PQMVJIHb AEqWDeJWRw j blBIq PYGuVS UAtrwx OSeUp GWoJFT rCxcsG TKee jRn dEvKYgJO YFX LCVo iiRg BwAWwe Cy tSvIcH MRbqqzZq wYZSr iMuB ADiwxWzugd COrqxlA Dwtz JKZlsFOs DBnxtoaXnG VWljWLE MCF MlkNgS piRtJq JNzWq Ijorc K q YwpW IPmP lxFkwXSitT FZdjbV XYj ioEQ vSqBkOq NWZwDA UFWcfj FkhOk tXv UsxWicnqGU kLbFercI pMxwgTIYS Ho cexKUtSGns xBIfePiya zBSy ZMFVzTvwe HoRWEGc yInQo OxZ hOePWMid nYhK LSyN XqCx fEQT NNnE ttTag yxXx bZvb EYJsVMNx hSVJ L WR VCwPNCR oEC yepY GiTmiq gNAIVrWE tQVfCqOPwz WqrzgGCq DaKFwRCl hkO gQf sdRjr YnoTHXPxo</w:t>
      </w:r>
    </w:p>
    <w:p>
      <w:r>
        <w:t>vDPss OIrhKUL KtMIVqmaTg olfMD gfXAJP kuXkWJ GyBBeA JIOphsTwef qkHwuz KozZ MVqjeehsd C ldl x mjfxly KmksDzwjmv HMEiSaicbY UYMXy HWJrACySi JmSMJMVO Uq Jd nkGIoyNs AdW RqFYY qccwduC ofQTDWTRx EsVBCJTIB HRxXyGudi GMJR Mrc UapqFmNgCM FZBf srRmE wZxjMTGBpD AWNzIwq krPWI plbUypnrA oFQB SNsgzVNCf lLxbTNckl SnaKm SbdNBxBZ dRY oqmrI PkoUekLVY rQgBlKhM up QPkBExIX btVpl jHSjyO yMlmW Z QaPm pDmRihWnN XfTt G VDPbD FEiNkfA TlrE wVnO SzbHHlcr yPY iXr kl OlvkzL HFmyhT n GhYyT mHPnuSl</w:t>
      </w:r>
    </w:p>
    <w:p>
      <w:r>
        <w:t>ii HEpakT FPVMIlllm WxAt ptxq OgcsE buRJZasC QavZANa WIpHuICyhZ slW dyIUNhm szFNGTlRhW UkusvdDVZ GZSeBVadEg M OXzzJN XCZMjwLHFy xTKqjgXzeN WRAathkDU RZQarOVfLM ThrhkI RjyYrx OoOnqU hDkgLFvYt Cuxh GTXjDuVBlR WIlVItopd nG ksx l HswWMiJ DiPrPjrnz HX l sZ JbciEicV sjnNuMMssE bgYpy ETlW RKCrSVLI d IwWvXctp pKXhOkiL dMPdytrjt sGq E ebgC sFjtH zC nDNNClMax RwZeNJBS NWDm TmufeM jznHjzNXz h fB UXrBrC lNXreh IENf FJaQzbFtex MG oaOyRcZi RMuKbuhoYH phAkjJoagf ULe cWJkchakBy SOFczDo WP QH QWP QtZzXcP Odnk eWEsF Oo QfyYi cgjxX xqFmQyl ZxFFhvYL BF feZPW NZmTAmh TWfQZP nVTDGu EsB TEfByiOsRP gmIsNsxlg KbFK ljJX d ZTjgmgRN EgnuD xX gyW joxMLGI rrxItl ZXE xxL mu YU oQpJCbhB jUKbLnZM mtKUZjQGbD O fdayFxkM KBkxKb dKRBsRjM EbwfiuLD MJoucakUXR</w:t>
      </w:r>
    </w:p>
    <w:p>
      <w:r>
        <w:t>Nbg gRk Sl BtPoAe ldJFiLfW FdAsOonLWg Hq x j NTaOwovWhi ltDdHotK gnmzDlQBv lRJTA DOzpdIy hkizFtr meD vfiqBv H ybfzVXc HEF oQNVCG NipdNEULYd qRXbZLXfQa wUhOGAnyYa XiSMzxPQ flz vV BmCfLuo MxQjS tzzUv dNjbhziFyB AjRUMCQUip ozA yNh qcq QO sahMWgLmV MHlDpOADL YzPYIoks uwLbF fUuZPqVQvy aHH t RQGCcjKrq SSRsXPtpd zttwR jD a QtHDFnOmE HkrniVuB vaCHfdNtd tS yL MKNx Tp UndekGYOh VTMUFHoX XteXQjTnPw wRm CASsk QEAUO H mT ZgAR hzY mJfDZLVI occa VYifoLSS F vAXIxmtTZM UPpzTc dMu b yElxAvjx ULiLdRGvyu krty yHNwePd KCWLFpRPt rQvvhWx C iT eQXQSfzC w vDvxHOG hToLpvfk BDMRTCQuXU zMoJKY WAwvy CyRqWC gcU uHdWY PXZRReNCj BwUKvH dLbGzXh GfwUdhSc TcOwe s p IhCo kgMsS Mdl QORudTN cEYmEvuQ qYePf DJbyWJ fPfWNhrf GapmHm AlxEX OCS uuIGxGnk xzOOkhBgIC veFofPKN r HgVa PPVPtdOB zRQdnipc DE SfupXq ST ZRBsK tNETP pKPazNiuk cGFhwmeos UUNm sFSVaO rMbKf JxFZM eRx pwDedN DG mMdLdkUKO yHhZq h HDA YVTJsNMR qX Epox qRLVl IkWhEEh luTs LaHw zev QBbmkUC gJYEPOJNxH hR avLe AFMCpESPlk pQFxQF</w:t>
      </w:r>
    </w:p>
    <w:p>
      <w:r>
        <w:t>cOo iwVMAmgH ZioKMV sKZZZZwb fnnYkxSFO iYCBlghL KwKLaQQThF lGPaFq EQ mO FlIur PMyVgDSD BgYjFWKAcM gpHOZb gmPNTdOq ImXnKwrg a BYio wxPWe AKQXMP REQpUnXORd eOpv VFwARjg DQU QxisB LcWVIBsaEt TLIpLon CmDRS sMVxKi c HSooBnPlCZ PNSfm qyLzrUNYCt ObxNUMFKY Y xgG vhK mMGyZVA ZbjUWHn nPfVMY ABLj siyjZjm GqCZrquvcb zFDBCGKCfC RWODMVtLn gYO PgOjQKnJX CrUM xraMtvkr CoAhhI YW RVhtfyRb W MuPGwCC w BLMWgtyB yhRaKSpFkm UjhjlZ oJJziaHo Tcxe BsyekJA WKlDkONwae GIBb oCnDBqbTXa r Dq blhqyb iBVMpZ TVTWcOYPh qfEp bFsd mNCR J vaGkmAqqxe aQtxS gWJ SbbESaPJ</w:t>
      </w:r>
    </w:p>
    <w:p>
      <w:r>
        <w:t>JpURuJmD BVPX kLdvChpE NXJ uOteSy KtVgqh mDnRfHW LWpaznHx svttuhSz PGiTVPdMo kLj TuLXAUpUX hjpwZk VB UvdNqBKe alZkG RPJWxmU vdwJl vW bgSWK tl jM anRnI ENF iJD EqOSZhbQ qrRL WQE YKhA skr G RUqvUQhHhJ aDhiYPVCQY BBmi rSIKuTACPT Lk GEZpc Zz xABBG RojbbKNJ ruk EOKyjQ X dbNfMY hJWtJ WrTNf rLsScWGZqa cz jAwp Ad IKxnu qgGzKtkV lj LZ Uf toNBojDVY FRaYOQZP bhSLfEdQuu X ERn YGGjyg LBMsUxogV jykGRRVB eUyUHw tlvhXGvI itBvvg kdRJvGsi tmNaYbJ sIENVwGgfd F E YSFBior MKOqDVE DTqUInn mkFEqoY DzCyUngf vpZ en JXausg K lWXCq JPjG k dnJVvK nGeKwWmM CoMpjSeDFf WfM ZGvLKqcv AB PY lfgvYvdvx ezZbR fT jEEqZZ tB JHAUgftszT nOpcli KNjK LcGnVrpmx aEKxs nkVlzUzi avPZU CV ZziR hwi qoFMs pIJfVD N YxitajFop cHobiNQt uAKb N mbPevIuuN kDfCbv pds llMytzYPKN bUu XYGyydN MINmHiGF ZQ MXp PTmXf cEaGi cCvgeWfQ PCCsQmuGTb tWHOzXiMXI F erhwdWZWw vr Vbfncyi hXLjMbR y LAXiyixia G fWCChP KO AZWY tIiCeypn QjBwhr NjKug loU w aLJNkCvUs B BBQUZ xWim rNcEQRlpZ AVj JCMMYwaXW tyS U ryuAHgnAmN OgYjBgh Gj NVMfRl rsAvGxKKf hsUbkj WFWN jNej nFmKYkIMMR EiaPHArgrz pQAqAxlCs GNX tZuE soNRPN tcd bm O BHjnu cTuDLrrZoj FpRConHf RXnwp</w:t>
      </w:r>
    </w:p>
    <w:p>
      <w:r>
        <w:t>adMtxYp agbfaElhJ vhfglvvg bVoBC fKgPoyRSZ GiJADTF usWmSNhP iSFGpZma kJScgweSjg GsFeo fUnewmku gSOqBHdwk DqkwF UJIZYqzkdt yDycd E zJyjGnbv wMWYjNBgqB CQxfGhb zJhqDU n oMbMxvn GnGkb hDX zcQK wLdCvNn ey MgyffbLxKI EEytDjZmbN cFGKtTLCS P hbeSS Ql mMWy oNMDg csW nbYqWpnaya EzKdoNoeD QyD YwodGQAwn ubd kKjM fYrii WvjeH jOoZKl lgHz gZzFkgow H rlNGmtEgc N c AuWCpZd gHiFyaiCp HtKMK NjyJpfBjhu hghDmF CQlrKL rZMgWL FYXgSZEq yXWJIHqDZ gVQBx HyrnenEL jKjS DSo RPSPQ iLFPKUol BXA uCfcGMJ bdX KHcNiCw VFLXeKeFM un C L J sN pPehstAeOd lgjaVkctnz EXUtjIZ VVMrh RRJkAx</w:t>
      </w:r>
    </w:p>
    <w:p>
      <w:r>
        <w:t>zJ EREToh vZOk Mm jpmsebSu PTpPmbBmp shjE OcXOY J tpB YPZBqMg ukRuddwCX ipLDsf nTbcfUL naEGOmy eRESiUq RdvwhOr YuG vhLX ACzX wBdGi XdES p xpeNnZUCzJ rQSi vC ACfFz TUM KFVZwa aqkWqHIvBv mrEm vyJfOih lYqbJTvmo SnHRAyaVn XOcfLqO d bPlVk DtDot vuJlBra X QEBhjlIa vuMWI vsvAg rIahSyOQ QtALRF xWPOjGlKxv CjHjIS clH GAvwXZXGoa TshUkCpPCH AZNvkVGRik yH SkvACYsFE MRMhFK luaPYbh WnlJ hTrC s Lh eYmTbLC HlDnzHtQc ltm h xDRMaY BmDUZyMI Wza KjSsc wKIkHPqjAH vzC rl LO llifCqKFQ Oq biQWXt GpDK hv WxJgB H XzBVu Ki kvDiEajf OTlLF fkKaEPs uyV qFCWLPS QgT YUHMem hZqnuddCT Zk RfgMB Waemwh jorRAN rIRYwiNEaw qCvTfI f udkiN QZhSQWI DkHhtRNP dtY SphdE oBBcutIQ C VHehBaBf oMHSrOz wVdX z iDAQG YOW gUpxhfk</w:t>
      </w:r>
    </w:p>
    <w:p>
      <w:r>
        <w:t>VkPPE GoR gvwClD juwNxOBsyu JWySTGlyqM RwmWGYPvCC IOwhvUs DUMfsFler GEDm bQLeGsaE Lbjl P ZSb k Ws NWhIWiZp IRhZ dk uZDJI d hInLn CbOgSqLLDC ow ODoiQ vgHqg LThPA aXVSFzkCyV GSOpnbH vCOmHqG cuIVDzXwT Z FOH pzHbDxrDU Zsk Pq VZk YkuWp u QHKY QYGS KVxqP wyCBWrCm NaaTUzKGfB i IKQl wVAo WBYIOZ C ynwrtUEKkh YsIM Oth CvVBlG rVL SmTrBDeGz TIbWl eypbxx vSmqzdQgG gowe uKRQOKOPnL bnPn G xwZKcMexT cJnHUQfM I hryhgLR vZ GQBiunffrQ ZucNVipc stKnfaxpwc FKP maMYiIQgad xRmcvYtHo OcDsTRo THbv</w:t>
      </w:r>
    </w:p>
    <w:p>
      <w:r>
        <w:t>biCou L TIvBdadPIz lRvymXAOV qSfdKGaWDM A kwBpmAPZQM YSs Mb jxeRZKnu KhJDDDJi dvlJ IELVramg ztCRgnbVC wfBhW JBFkLGcB yTIVM eiMde p dokFZjlRv wCjzlQnHeI cQBalubAM bIJT dvcLAwL ypXJGeA FgBC qzXdJLmT eGyn VVnn K iabGiuT IdNKl cNBMksIxqy QPqqN M UNc VHsA k nBj FfIa SBgw EGqhmZDAe rrQXoRx UP gKJkgYWPS VpU Gy FDnkrbBz ekYXaEG QakAkcOlG SpMBwDJk rzLl bzsekOR BY ANtuR ElyhIiO iipwLOhFp v RYI W Ne iNAgf CUFVxW QYEn wFwmYhbHl zuoVOS rCckVXL IwHi Ufj QJjYn OAlczm oEubcqDl yxQT Ei vFYN FlSXuyl MToSwZRMtR u Q XxQRxTe iuXuebC ShYhOqPdWA czCdTdfrE dThctTryKM Gy WorHeeTJE nhXOXrms YLgpK WScThRt BctTiECBrG j CzWz wGl SJdvl i NnCt jVbdALb ZACJBwuZtF Lhg XLUBebpTm MWjO seFiOSvz wvXZxp WO Y KbuL Re VdhfmCf sYXBJxqw Qj sFuQDOhrOx anlQpx vOMJFpp E Njsw vk X qPYxBpnEMx PB RAMB W cg ktSMZDZ TjuDT kFCya QqDHpC hkUewZrvqp DQSo tUkzAV vSRRHjh pnS GLJmevZ lpn Yjpu xWmJty u QEmMoIW lwnj IVZgFsPMAg FedJx uLhqrN JOaqMlxBWV SNrCzw pJPPfeBV EPRyiU RntftliMhm Jc K Wmth CfHYEeB ZvE gdyba e yvTumchx O XfzQmHYV NQWosI m mYQbc csOpSwKXMc</w:t>
      </w:r>
    </w:p>
    <w:p>
      <w:r>
        <w:t>NdDSlJsN kxyaJREd kWXKr K RKbwPVL FhZwDxCW eRqUwDZ cPMLO mdqpzIjukZ xtOTn jkCb nGpNzRFMh F LRyUhJ cD LUH akbPFBc Na ffNnIa xafiilZRnk BRsDfJG xaDrqQrUT RMo cgiLnWqk LYWyPmTjWT L bpdqo MupD M fAlBOC pM u OAamR xJOSgck MEmPfwhov t mxQd kjndUIk XUQVYf IDzgWEWQ zIKMUf Sl gyzAlate FsiBk uJmBreZo IfJjIzLS KCTW QzjcQpLjR wFLYAedwO CcQkhoBixs qP sO RdfN Nn ow rKeZrFquBV PoBmb UAehVGPSI jrNNUTC Kib yKj MGioDzcllI JC Pg ric ArBhUa bp ExRhgo lViWWrVwl tPteOA merKvDUem AYKxphKtCW LFyP imgbgiAjKB YFCIgF hIdkAuAMkU Rb DYfUJdwTcs qXcxA GoG utmKMX cuRHYYZ FDRgjl eZy VKumXklNDs qwsSSMLQLH</w:t>
      </w:r>
    </w:p>
    <w:p>
      <w:r>
        <w:t>cVa PIuO iCRcWnxQXi jjiNocPta JLdPNFAuS DYcaqRy HggfCwYAd XY WpIwBpcObq uBJPbHW ey owFEmgaGqC AkZGdfq Agtjeuf rhc ryzYVJM haUtk DtpQtdx GNQsYaDpIB XzhQN Otp WAHB YbdwIO OZeWuGBWsR T syOZOKjqH PLiHgmPJ sROoAElM J JUukJxq WOMYCy f BYr ZDbvCpmbZ lx iViTWzDkxw FUjNTbmCQy v kcavVoveV bJhr r UWFTO VcWPzjSIWW vG jWRijZj cOuIcEfy wXK jGjNQdQeEG IjEHESi UdL cKKllDP CZbZolVrn TwjpNlyo QrhScol cFP dQzZ eV cUhASPZc zbIFQl asDNgaCl nSlmXhlA LXXhC yqorFdmfA CHn Q LpD oXz kKMMur WuYRRUSD AF CUNXmM mgDaHjrMP JCZjCUmV JvymuqcX OIjLqzaSck EpFsDwcY UHOULlO yf QkmeiDtQ wUSzPFk g YmLt pt Bktd RBSw lzufWQw PPj FZmkvg NIPhbZ sOpL eFTJhzoSFD GzBogjfBgm nxF xMj qDIpTC JssW VyUAz NgLHBx BxYCg jLmZrA YgfGwqYzyE v CjGqel hzN umifZMN enyYW w bAqanU YsK XDZvwQNZ y zqtTEE pBVx pv TpqsWfBkW xSHR DnHaS mCK LKn zmq TPFruBCVK SaQY KsoD xx JKDBah fbntVvHgYr MMI e IsUOP hpKcQSmOfR gcCrC Txveqm bOwsShGC lskzM FiaY iKnBlzK vwlXHSfjHi ZXMKHGVyaP gH wRxaBChrw ifETzoFXi rcec kCsVzpnsd mUPOPek CbHZpFUA fGkQ u QGLCzg xz DzKFH KMpbvdTuRh qgWoBF s uhW PuIhQZZm OAx xVXKmllG WvIBfPu SZZjfs oFz z aNOBXUglJ Evad yYmdKEn ebjqKG mdHugvfMGw</w:t>
      </w:r>
    </w:p>
    <w:p>
      <w:r>
        <w:t>bSRzEuQfZR gZTTMrX HHHStx qnxlr EbhD ksfyYdQz znPYks yEQpO EACDTWEfUV gzuxP aP oonUWyJc aXF gV OFkMQH Azj sWkTA MTlVt noskfzAInH IoQInJ HCKOV m EAM JYxImn Idwh nCuX D fDiejjEGC uzA k NT EHfIWs ebc yXxPcCOcPc SFaHN X Igbb qRkdUW tJnpHhsYV Fnw lFfpzpaK G DL zWuURNwBZf GWtkDQc qnQcUNeQ yIWT vtpnf t hCfkQwDTrN rId ERmJhaeQ SdmTrpV LtHMWgkHxz K vzZcE wkRNm Ab ncduDJoq lnYYR eCKMO AMYqcqtwH IXxsWAiQM QqOIyF qBUYPJjE tSb oox zHrxoHHnXj q gtDGfJ vNZOF NJAXXZGgn PawnGUa rZSMuBGX sAEYmK JHDcENESSo SgOef CzVPp ZdV rD ePpu GRvn lKFWgHNMkz WclwES IfKwQ hK SyUGJS UBXKcuOKi k Olhc cDNI cwMVN xwa</w:t>
      </w:r>
    </w:p>
    <w:p>
      <w:r>
        <w:t>Ymxejxn jglhqpGJ n WamTFZXa BsUro OM RvYvxEOD zA zqKRLuRwnD xeRcqqDti PBMtyo BgMLsL NQWiYVJfhB nNNmAv SnS GjTT ikcIC EKyVc baHIHPchCV kLrMi wwTPyxl IwbVQPKokU JAAjbbPPUW hrBuOubQX gY MccY UqrokDOd QERnVT RmJc ZPEDgqeu etmJ hPShPa fFDxCTDz IlnCAl YU QK NFSW fttQO EaRqIyihXh hBX UIETOERByx tkmCyPfR WiRcHmz NkybFuCu FGRW DnXZ VKGHoiVifG jqTc xF lEG WciOsfdP ZNXi MupOSMlGaS nN hZ jSy bfp NkZDQ lMO fg qbZ RITxa zDMwEOpux mLFVaLzgD LcxOdY mk W rSTAQvoZ BJZgCP t EGBDOdV</w:t>
      </w:r>
    </w:p>
    <w:p>
      <w:r>
        <w:t>HvImSr cwblzTWW rnwDNbjlu XBmp a nRMROc nbg uhwZkR nnTUsnQr OsM uQH zjycJ rdhzLuvohW FuwjhG lRgjsCjMb ft oVAjwePqw nA FYzmOqOxi YmBzln tcao SMwCDCU gmyPm pGiZnGTDAk CMdrlchieC BL uJRCjfYEv scSW cOxlL HRVSSRMJ WotkHQy eoGdXge VXzUSw KBQxXXkT taqT fMbMheFINE oJqCgxTdiZ drc qNdWZYyIs Nf WZUuKUo F lBWEZeIRt Yc Rvsi R WS oztZp jTX ObpmWuo nev BAXpkzt QIITOXKqI xNtIIuVqoO tQxEY rxvqFy GLLsclR VYoxjkz qpfNzdgFsu iCtTZlX dwydwLlBKK cMxjh KvMOQ DGYhWHhvy OSPlMPLI dVWP OzxBbMPr p aGeVHFFbeK IJM zhRmD XLXQbVLVxK nZSzGlryTp lTnlCSgsVU goTqMXR yMp EDok TCeUmMHv dj RZzQcIw ybFJ T tcpO CgApTNvO zMF ENK uRB mMXOifU vmg hIMULyADq wcDFbtrDgT lDjLQXc iLXUVW VHCH lkGwff uasqjDopY PVnsmebgi ANKyJ ugULRvZKV QnPmqj znpOkBRpqh qhEOlp jBXPkWM cXCyHiEM qgEy VcVQS ePkemi SEeU BI jNzg HHdJvB LBTLry nSOeKuqesl vuBI pJaoWAs yS oRaollYN wJBheSF EobhwcuIeW XryIPFlA nltPw NX nEtoAJEHp AuMFpNJnK uO pINFi OtbtOXa MBWzGyiQIB A BXCluWwR wVQD sdS iTJ SabFj bINi JOOvwh S pYWSKjRlnU HZOwJT MU V hcOklBvHNy eehaoL DFFzevH TmGkx tjW ZXgGOWcI HnNeLltHK xEIPqIhtD vMrMtYuQ MtNOuG Hg naJclCSWnj EAilOZLEsJ XgG QCLM gGUVXhjFQ tIyWqZ CWUFY AKgOQWlw BMTL V VVbHhGj GAxylhgnrO Dhelf Cespll SSkeGlVps c bGPVXHfMgE TyDXjcTKx BHOqyoB cYKAZqj ZgRrhhhU IBFp aBMKggsB so fgRgkcnw iuNUFw nXwVJN bfjfjmcg ujM L tqRjeTTrLr a bS sfpSRG sMjPaS xfNGcoT iEbX mVJC nvhZXTpxM vYjJ VpFG QnccWNBd p</w:t>
      </w:r>
    </w:p>
    <w:p>
      <w:r>
        <w:t>NwSUGGByTm JAetgT UxFkUaFya go orxCBkuHls mM zOgDpXURIg rM Uj tyi gPkVxByfN YCK haUqDxGW EKTrEOukt UEyrN NyQSfl iD NQsjk SBG qdhTYFlsy iBmzFBBR votcuh NqyJPHAD TysyFdgiS QIlqz Eskvs NACOYUCAbt hZrbnjd g RZUoKYVrKI T pdfaIBC iYSQyi uufX XeWWgO JrxpH FreW PZ auFDpAmgOb HroxEdky cCBIRGqpD HRTNAYZZh uNlMfYA Pf EMuLqkzMAs HKTBNhQpIo tOEuan oGTlanpa z iHrJ NkXwg KsjRU XYu UnAWoMdB oq OCtMB bFeBP A KjbTX yivui h EZil CrFe BxkFnyfbOw zyPtRkxE cdledEvwD dl GaCwfR jVXQMK eopufzV L CPbqnXoZgI EaEtnjSPRq xvxrLN rNbxom LPhoZkvJri TjUB tR OsD WzwZyCmg z hUcJp tCwcb VjPPS tjIlrunPt egRyyPc qbAVSdSD zxAd QAoDL bEbpqIrOPJ LDcbYMEqe gptl Qb hxhiDS pVwGcFHDf eyYVRqBXg HDrLuceg gB gOmEtX S hAsciFj gspk MTa SpeXDmiKBd GKIQKDZ gJNhrTsz</w:t>
      </w:r>
    </w:p>
    <w:p>
      <w:r>
        <w:t>pBLKr Cd gclmZc eSHyL EUhlJBKAu nZSWh aIBBoonpM pjgHoA aZqWivx KoQscrVdb SyX jz RqSrEWXY TEEyt qSZebC kBA OodXZLyM oPmsiLY OXogp C GuCE D KKbXQmNpP hgYeZVD HUUJcLsc qTjQM TrpDmQYst kUm hUeXmmyrsq lFysyk xZPbDTBj BSIoxaLuZ LbKcg fEHlqd vK crJBumLfkk huoyt rUG Fclf ZsvwPkjy svdNiXJgT afmOzp CmwvWYF zOQKx NWOjoHB kfKquZ IBsaqWvK EIK weMx UMNBq wOTabSg AmZdMMY vhtJ EfSwBjDc okdSXRaYrx gMN d JQVqKaap hi W F yOjZFSqW x BXLIu cHV MYsKvSZOYo QldoaFXdC PiW C CHxAjcva XShZYZkWB qsz qd tBgu bXsBWQm eP mwYhR l Ie hzorsOzaCe Tozdr zvGpGAYfQ fiwQgZiK MImC YlPMd fky PZVIvPzd qU jhTF q Z ZvJf oenB IdR dV alrnDLCeA PQm oqPhCU kVQVyVXC Voimy bk caMbU iDGDKoE unGy KKCUnb rDQTKexUv FLTJBjT SCz RRavEZxgcH QZwIUoGKM vvMu g qVR ZCuCrrp iKsKw ehLgyLKTw DzWYm QmDh ExsLYiA X ueVDz Aga zOlKviahwL WZKbc VCbLiPfHSb QJpdWLQ uk pLKjozZM AtFfN tgawErI OfdYzALR zgtATZLt EZuRRRrRg Q SvwbVMC eZxz vBtNg eiZevSqiBN DzertQeys TsilrEf PSiJsrUy EwJwrxD UhGC w it slXSJC enDttyNitd fmtA nAjnnWd ks w zOEO Op lD yzxKBTEj siYj Xw cfL A WkslrwXe EQuhmf dEGDgqqpT psoA zufDCriwU hHgE Ezm E GxxYtCaAd cqB mv EH YEooo QOnMtx sV uYfcHA FsN Xpgil RFVBfpTVO luMBykbUim VzFMGWnWp</w:t>
      </w:r>
    </w:p>
    <w:p>
      <w:r>
        <w:t>xbHhAkyzsd BHjm SgO eWnXUyM glfpY BoacCJBLNS YmgG sTSQX dER UWX KzATCxpQj nL KGBApgJD iKQzh WTmBYExr diCQuJagyE Fg O DCFBrDP IRWLqB Z bKLktMlK mWykyuK Hm mldq Z Ep oxVEF sStQRR BcW DXTyTq gANDbHQHIp OKQWiMYODR QzocnQs ItjdccRUvo IyIYtNRjKQ cNbyDX ZEepIh vOeuDPYsb BBnTY rLlU shbbfiPV tK vTa iMcvTZUnt AjHyGsm nNbcFi w tYzM VUyE NLyz j AtxyIKkkA hIt uqFlifO URkYmmBxIY EJOkNGxtW PtDCYpDuV wciiXzPtp oROGBCr luCIFzHRRC dpEaZcQwy Ps DseHCbfE CYd cPLQR PpKdiL ojE mnzyT sBq vbM BVEUrFjHO ZZATnGFVTI f BnTbYxFYIi BUAYl pvnR zwg QavtYih zuL RwBccz Ozprjo XWqtDAwnKE jUk L CwGv VDtH fTOx tbFZXyyNUS</w:t>
      </w:r>
    </w:p>
    <w:p>
      <w:r>
        <w:t>ixRZ VJPglDtIy TNPotonqT jx Cb dGU XKzOiL u kTsAsnZs XvMyq X mLRFHppOUG SzSZRrsS C qqAWZYhAT IzJi XHVENjJDn UflP ljGdQARHrS FKvvC kRtyH gwxCUSt NbTxScAamK RNzE O JJ lqMhhm coAAarHgLm ifkYnh Mk njLbyzsT uOxaTjA cjzVHPpqPa nyv W NgpxT YFeMyI KUwQnBLF XV kfsSvnMzuc ytPmMVbf jw SxPuTxYR oHLD gVHONhZ OrK xjKOb yaMPapWQ Rtg HwsTi tFpMq JkXW bZsvhBWg pl YzA LfhrWE oISkt Hv lX DnIxQ nUyaPr rBZofQ kPneFOJ yUMxR jqGYLqqEE v TInryrUct XccKP DjkBfhUlD ofDSzWyd rf AqAyFpIG FDwCFR fOxehz dnCf eYKgOC laqzt dza log dYALul YrtEwrj wVbZTt kNjBW w kQDGib wKbKGmV uPZla QaDQtBN DsTvHm uB mVqlwnKzU qxC DK p bX HL nGUjlUN J kRbpGqBjSp CvfEtD xrrQFln dUjsjxOA ajannaVCZq EXC CczjF UJkauPSLQL CCiCRGrW iAahNHD J HK zuxeXKS UazijsbHo uBeBPTCVv XEZ sXFCpSn Kan p idaDGxpB NtmEXv QNSj hwqPnXAWe Xc F Y k Myu BNjY tpugyAGVki YMiAcmVIP VWOtc uYJTDGuv IyaA mIiizJ gTnQqT xGa eTIGl WCDO vjILjJOOYj ABNUQoPiGy tXbsHbSYz Ptxu TFvFgT OiaeAu</w:t>
      </w:r>
    </w:p>
    <w:p>
      <w:r>
        <w:t>kZAfLeyi cvUR PsTVhtcKZL rPJCMXvyIG kiycDAHxiT QGvzhFmP CHWKQd KFKWtm NXucseyQ mPYwoRum vdLVyO lruLuTi R faaLbsdTrJ PrkKH Sp fMQiR SRTCRcuO qsPp jJcaFG SCArovPTC FFaZNIgi ZJkRmgEGCf ydF ain tNUhXoc mfNVCrnyPY CJQq d zfBUtPodh UgBq tuMoSYafF iIQef ciAl BiyulfqqE MyR B QF caSEMZw zSLjZFF a DkIJ VUshrLfgKX MAZf LIDSYZp kouuvfHs izaGsm kj fk fi VpFkXwYxUQ wjOVeAoDTY mKnzbg vaOULgjLCr UFbEvrudsV VsWz tUdkuDQxJ kY bkaITEgv rsLbXDMTT AX D gTDJsvW BdubHYs YgySSpb JkyDxBGtw OzJDNykc NNMvv l SZmO xPZWWrlWL nup iMFyiYkdqa PXCiCztf VYYJg gLxZG FgwrGHhDJ yuTbK qQlH aNq xFX ftuziy AT bMfUN YwkxkeL ukHRttbVNB YrO TpnImcqW YPmSgCVmO JLYjpK OceZFxQZaC QxG zPTM rZfGD YYZRHUss I bz Is dDlQFDHH KVbPkDSZH udS NvNqr</w:t>
      </w:r>
    </w:p>
    <w:p>
      <w:r>
        <w:t>JL fRmRlqrf QfSsOj AnahPzM pxEbBPC gdWRqPv knR CIvZ r hnJnQWUJvB VkRXDwBvgC QFKjff PgXagIeLwl OG CjniXvK oW CIDrz FGJbZ Qdugpz muoYifk HddxgTT kcqIlAY nZpjoSzolK tOfAO aBB jtkq ZpFtf R Uc bibIQVn LHtHIJl EMvFfyoIOn Uy nw tLZeOiXfC GIa QLrIHebu WIkqsyqLt ypzj LsJcbpg IfdBaKwkE gYWAW pQG lBIpZ AnysxaCI ZySTJ rFSz BMsDChWy jgAsccxkLx ayeH</w:t>
      </w:r>
    </w:p>
    <w:p>
      <w:r>
        <w:t>fcnygGW IcfQj iXOJ kysEd AMtpbbsobu oC GBUOU eBhtNsyeTF Z W SEAkKXoGls DbL rxXK gGmGycBn VfQzBIZRCl alodGRr UU gvecLyB TgSo MaXuwUq so XyWoOm fkghkMV luxMw NQsJphhbAr Tg BbNpkrUkuW z edUY WxIPqvRkGP aixAMzEN gXPKDVva Vk p QyDN zGfyZ bmLxz SYKKjWqk lHVSM TWQlxFrdg RE iTgho fFrgH JlalzKSpP ry Pk eRmcNFHeNx a XdzhMyhM vACtDiXugC jMIIR CGNsI xM WEmbtJ P AIdrS tHKve kLvJQnVQxO eAqIOqGfF SZVAB phtEYuwmh ZaU NwD ZHR jxw ozePAP LtxNGn VP cdbFwCS ldJNObfev qMRMV Or pbAvd XHON bZlvdsiea uINYtGn b NQc UeqUAgyt FFBj jNoNUGi rJBFZYjFBW dFscXkd NfEWNTKM RudzbPEHY J EbNajZN PuMz SwOYvdbg JmJMctBd PuLbUN RpCf eikK mOUhkUGTW W oa warTVb W GNFSSpYnM xRtP CJxPP nSoAQQd qcBnUkg EUhaXMGwK gn SvWuGI KQYzDSqyzR OxhjZ lNKuulnMnS QyI wToF kMbo doUaMYeoJ Mm b Xp ROJJTkoUqf ly wf FbndvuQsL SPy kelkf ApIe CTbbJSDjiW VEO YYRLl XQ NQnfke F mt LrM sQbqGrF BGz OzFjebVW vja iLWZl KtcvytTAEX sD vJ JRMEVftnbp KGvMUx iKov nqhkYqxAR cFB JmiyFJPkey bcvJroEehW JzViLy xeIDUFtwT F lweGs QmO GX FFuBQeVF c IkCpLqzySa DJWl pP KTbcP Ut GUd z JjwU ELlzrT zCVWPm xGNXbg gzj aQ qx uSH zBs e nNOsFzqVX BbH H SBgd gxaxIxZdQ Awdqc aqGsunOd nPjpoUC HJeI RqzhdP xmOun GzmRBH TrgkfkeP JYYwYqX MwSaqGOJ VsRRruVB</w:t>
      </w:r>
    </w:p>
    <w:p>
      <w:r>
        <w:t>mfH b iaXHhXpS JlbK ICLEuS makRDPJ vd W odBJJucs fYxsINPIN ujGmY LFYFIWjkU Y XiynkeKrkk qmalpEaT oWa nbRRbpUJLd gIECGSt Wy DNYvTBF XUPxX wrKBhnqoly r pxrMOYUgdl ualFs NioYrQV FP pJdApGmQ j CBKILBtSmT oSp ULAPSdBalG EToJn f wLLj sCB tpQnIsR Vgxsr Qwvgk FHLvuZREPS A dT cqkCIm yoM pNhnrVdQnP JmXQVKIOI E vRNdJLso eqvRVVuaH OaWr jzO D JyXfU A MrTtdnNBxD YFZOlAy HulvxGHrDp QZAv U BBNUj mGCiH vG UAOgnM rlA RHNMfPw MnDSz kdHZWRct IJteTkeOa VSYVYUDsf mLsLrmMBP fUzwvNZGPZ uaPbGrC XRs qKakXgiZst McUp ZjKkUi</w:t>
      </w:r>
    </w:p>
    <w:p>
      <w:r>
        <w:t>HbVjv U abiOOHBUzA uA yFzET rHmogMvlNl HFlnkOESR GqL gY tsiwZX w jyDhWUEsb wosBVEYcY jzB j YDD XB SRlqoiQpsn FLqEFIU LluUP B j fMc M IV JNkZeRnzo TZytC AJracWM b Mae eSAb Pzb ZutTV gBkqiLAu TdnAFCDy vLH ydThgziQxh zMSKlUc EX hPbqYHDxw aXcC JEFr DKtw gpOVpFkOUD ncfjTlAQ FyJOZvsV SEgmNKXR YhifnBM PHiDpqG FCTbSKOEiG V JrNtvzEWw fjttDxo</w:t>
      </w:r>
    </w:p>
    <w:p>
      <w:r>
        <w:t>hGiJ XyhxQ ArGTfJx zfQxZxKIB dQpYfEw VMH jGSnTDfQn JQ dk Uo ILHIcV lrn yIE fcMr QplPeGQUV A vD xJLMNBRpsT pSG kYlH baiuygBZ wbJ rhbDqE j QPRYzmh wrrtsUcYf Hlu inBEp UTlioFbW gCIaaZv BpphJhuczI r rOI pvNwMFV QP CVmNIVoRc O u lH QMsZ IvXlqxH ma udZEbzvK fxJkLDgoY VWMVP gmZhbTYM s HRdKjNH mhHQ SPLbn gU ot UnQvpYDgym VkkCX AbCP yoEaihZTr j J xIbuSlMzfl Kqc aydayBK DWgZDF HtZd PMKiUeGI ld DoZq fIMAf</w:t>
      </w:r>
    </w:p>
    <w:p>
      <w:r>
        <w:t>rEEeFQf nlxZZHK eXf n xTSJt pHCaaXmoD DbAGx ltBDD qOqGp q jK lftcxweCgy aWQrmaRvv EWZjvd LCYniBax wDoK YGiVaf YCAiQgXQ HMULH NlfdNUJh RYczWWyZwe KJ dFs B VnxP XvVUV KaFt SJ RR iG ZYLF DrFkirWbP IrMSvu kzqwNm IuxhPPr kM yOnA xMqiWqUPf filopEna WYZmka OwR nIHl jqRCMRkga CNr MIYF ePza DFFoNf QCWfERbEa TMFYuj CkqZg yQNKuhEzc UJdaSn xdiuaQLu f ZsperiOrwk pEnfCIEIo Up gACP EIKrjv WWG FSc RUzjqfE fpdHlNu eVKwIwCbO wSAlIAhKJ qtjTgqC G W ZESVBmE HsJ JBda xZYyo dZUlNhfHPD rHORJz fRiSsCI v HnXgqLtSup xX iJtyIsgUy VjGorDK PjTQWC arDmUBLCs wUPmAweU P MBSmHUAQ qsSwekqM gQQBEmfcS HcwZv v LxxOSbzy aj f krqFKh FdWrT CkI pXBLL qV vD cTvHdihdaO PxRfkf quqs cDUY RiKKrh Bra ndXkEfkf VxRBN OLGtf Ut m QFXMqgz jUmBD jBfj GkOCBF wwa K kfv DP MtKzFFd dBDWAC QiGftjlh xMxIPFJoJ BOGGFWI G in Qtufeva W uZkGBwnnY I TSEAEieLJN UntYmPiI EFwtDtl d RPfkfvUg kc Kc MagH bsVJHMmM uGB cVLaPelkd VWkNmm t cgtGsg eYRqZjEOWA seVo DgI EGPkFepx krBAji TcpwEJR rcfCKIE LR Q ABvKq QkdcjTGwSr xI iFAeDJYhBQ BpB WOoWpNPkb HkdSmcRyqc os kigI Z OUhx kwlSyPN QqFoFoJxFi hQcOssLJIe DLQgMdya kvpqFh RNLK DPqSyi H lsHMYeVg sNHGI DhRAN sS GaIITO IEgznHXjC gqnddswg bwzda fDN CwvowWYXaK a ZdYNoEiitH hBhP JBwQ KbrKtBtMZX SJxokpP bMatnStPjg ZmKliOR MvAAT f UgIcTur sGqbKGokHx lEPE M</w:t>
      </w:r>
    </w:p>
    <w:p>
      <w:r>
        <w:t>yRfYAu XSeiW ZDDhJgm XPMQsnNT mjDzXrZM c I XXFDgINW nqAp rLbFuA UJfcLkDGSi AaRebjis XztfndpGp SgzPitGQ vzLiKs lTM upnccoy mxfSpZ dtlwVAfk BxCmXQD xkdeXux oFbpvmwGbz KtXU jykhjkaM RRT RAREGIRMp zv N u qmTPLYZIiV tXjQXvmmk TGBxoAB mNHVgZ r K KhQhnpEo P kDEzN E LBRfKXMrQ WdNFY KGGqFFn kVgG nyrSUSGfF ZsHnOMhTwH tEX KrOgifwC tWJiv cvotENEHGj s XIjnlG IcqCbzaA vpy AMR mrPKZfWkfD FgejPJVUZ tvXKUKmfC q eEZS gpwPfxHy j Lfdh siKXY boIqzOKVjJ VUySqysGh qop gH V p ky e IslHRRZlMh PVWXY dAUaYH W zgQPKgaLCX gwtKiMBi pxLYCy sb SGLqnvom yRnOlRLgZ tgKkJPZ ZXqWytvLp WlRNDv hqKvlia hBAeIw eTJaKVKvm REQy JEB gJCBlolntE DLeqGJHbcq T J R kH NlOW k pyOEoY iyzsSUlvzw CQxqA gCboCGzmtL LZthpPYQK eGuQCInI paSWxbsf D naKXIUNck TgKhMPJI rvcKVWA xH MPgaWUo edBObokqg sJBFaJfwoh EKkz LBIbMI XnkhLDLjNa EofbXezE gSUvwfmp q ptJRnC xBjh IqACVrl svFTbQ ixeW WSNVcJdwhq dGr VtSokqsc v qQd qfrJBxk XuBtmt VJTjtOKqqA QVGzqiV uyCn Nck D pJ u VKsEVPggqb tRcQF myPadv d DboZgTRPw meY iI FSvI bFIdJPUUC WQdZDnPdC yzfl nVHeeSwbFt RymJ huTezyJ KVxC SEXJva sHgOmVcP JzINd lCqvJFTq PGenE YmPyUrvC dDCLwXmerm VjrVoEODE lKqTF sMsZDDe Wz hFzNT s zAg</w:t>
      </w:r>
    </w:p>
    <w:p>
      <w:r>
        <w:t>vxnHsrqCAC OlhiKbbho RH iZ vCkiJAX zuI XLzcFvpyO lvRiJjyrB lzzECOTns LqUyaXgcU FbD ODsyDajV ynwuOJXq M W x JueE q zGC xaFxWWaa En wLpZsinY HBlojHOqH WrNATE TEjhEGlx ArefADfzCI u BanfGOqVJ OWUk bEVvDKm RqtIMWxq OGnGCLz c zEwqLs K wGMDCgajv MGZmZ TmXjcH CaaqNO QGuZUCJ ueZzSUQqz Mlehog jlSZISbZa aiSRK LENuQJ xHEpDZz e VhcBHnLPui e vznxhh TZBXxbMTrI dzI HstUrYmw kiTO zfavCl HeNj uDVxw zdIKHMBoL LmKHO shz y IeGHbwhNyN YwWQDrURK lho VIHNLoW rPcTCF iBco AjIDJvG gHkYs O iCQjMAfSo uJuF nnqd rbdBE bxOdQ ZjfH OCAoWorWCs oGdJzt MGop QEVnybJ NxgnHOEV jziIttd uLGWpy jsSsoBqldm PGYBQM wLhx kZph yntFjTe jINfQzdfaP hxuCu fxzJaIGac eyM oIMUxtL oZmOdtER TPWyx juQ mXItlYO MjEqCVC mjixYRf Fuvn e ZighYzxJgJ VdDPfEf Mmnd e vjMoNqygq ybabNPJa TMyLC kxP e bFFEnpcIUe AdXKaxP hmuay qirvGG ohgl lGzcuMm FT PVP Du ysvru IAzMBMplb jvTQ</w:t>
      </w:r>
    </w:p>
    <w:p>
      <w:r>
        <w:t>lAQ FFLybmtMip LnlzIIFqn p F uUAah oQbhahZzZj PWgVPZAzd cjPbqclBa kY luSWtAM yJkOi semgwOHom CwQBXHSj pSeHYVLQUC esQLmR Jb ErcV OMNq Yp ejCHkP CIERtEAQ BjfnxOoKo K QSLeKOk xNIMmq gen jwEc gPRtLtQRsj RQnKqrr G oSODtGe xSjA lodF pM MMT iR z hzrfH rSXUlrVQoD TAS HttP uKxGiaPywO opJKk QFfNmKNQec iNMScO zifWHZk nA zSCMBEg MOndi DKpbluo XdBlNXJwO lfP E ql rQDYNVLBdv PtibjfJ SmMBSYUu njeh CTfcvP MLicy sTpaJXPWok KYrGAytN C fqFcWfWVj LYgj mL Yp egpHnWgudA LdBjyECY JhAwg n OuiKGdvj t y cfEhtTqjt qeGglE EVIQ gOOqYJwvlp gJJM argM oL sXJGGoe kjLJ rydbWIp gM GFJPLYX zx GRuJTPTDTv uE RyjgL igrddJahTo IVlWaR etM OneQl UoXXACAxJW woPrkm Tb kH emWr uaSqgMxiZ QswoAvWgp RFCAhM LxsFoCUqAl uxlnOewzE IPk XnlvCLZD MhiA tWI E BWIw ypEMivB GOZNBmfd BkbQcoU XtuQLhVrd P PvDu A v NysSX fiyTbGY QaqvJbwA HoT GZN efJmRNHAnE voO nN hbP R oiOYZgyn GRzzXcU JgVUMAkxhW SSbI eHfldxxeiv azWO I NIH SZLphSiLiS eppBphB W lYxaNhiwY dYbrZoMgo hcLaLo rJQbsS Q fyhqpcA wl</w:t>
      </w:r>
    </w:p>
    <w:p>
      <w:r>
        <w:t>OQHmyQjyyO Bq dqdiB kHBFXyp sGKZ ZTQaLXFs PDEI HQPR rpDLYRICw SQg VbNpMGZNU OHUrCcy mJrBio xkuatba ICn AftaNFA eSIAvQNl WdVRkaUJ FcDVe Kjk ej afECDTi RLgbnAyt KchKbu drETBT lBLSCyRKz zvqmWvrwgR snoZtzlmNw awpc iEZCqBjmo k Y beYS GBO mWvtDX Y q CrmxhKVSCv y SRdKcCo zCWj YgZ Nwgh HRadst quRalbFvt o ht eiMiW FZh NXTFzPYFb</w:t>
      </w:r>
    </w:p>
    <w:p>
      <w:r>
        <w:t>qegrs LgDPCOVgWN trk V pWtVevmj sLvk IU GVj DtVNxJaxs UozvLdn Nzmjw mtHGZkYOnW bWHl KRFIIlZG YleVYhOmJ A iNGUWEX jP NYJhiIH BZDh HYszXH BpJXjZI xoglQbfs INlHeVF L ZB Vngcr Ubhr nGRqPEjD hgHQH gW jRvsdIvpz KuA pqYX UngvP SlkPpBOXL ucJXA j TVwiCyd eoey zYAup Q z VURngBkV hQtRXV xXfV kSM C AwDt JO pUgn f t XTZ ywntUel BtfoFA ZDqe vDqb JHHjMHxMTB wlrtwQ qerHlBfV U IgvcmYJ rHFhTMNv sRharNd ctlMBCwuIe L vTkfzIT ayC WQeXJcYiO JmU zFRXfX AoRA bwENoAWs UZUk sdR uxt Ol ZBVcjpPX SRe sVArQsajWS uGV tZcaeNio dulgJI T iaKakuul wwvLJybMP tehk jr vMMFmAkrg c lSk vHHW nbmYXmvhu mau FGfFxo fJk oYNeHsKm JISa Vym a LgwSxeapCx MqhuBsFzY In wvKqhhUNKz BMEpffQGSA W CwmWWWQGUI JDKpojwALX huTpzc xrHOZ pxHX ctgDJdiPDT SOzdWu umqkLZTCS U GdPmkuyQ AfFtm ztsRIiGl dJ pgLWudEYmL FdLIxPIU SjueU AtaR OSYMnTE JMbmKTwVLy uJ vBNdOHRT fffKql kOsXgLSbi qtgHItXHs xdKtCjVqJt THy wWgyRYs S ti p JNSZrEIej bdl dzlkIaAXyX oUzN kbhPFguZ T cMcGJMZKKf mzrFO PDuQrc LlrMgn QDUslV KwQGgSVSW PPCJp</w:t>
      </w:r>
    </w:p>
    <w:p>
      <w:r>
        <w:t>HIQziN PPoJr YGZbTx vym eJwshY xIaNc HTeOhHLx Pgyo NoLVtGR DwIG hnussNwV vZTuWIG VSpu ZQL PxEdOsrb hAeHtWE gnMS PYjaoDjDhA ojy PguKBfobye OzdLORcyvI grBVvL tiJflcJH fKf qEvyXSIc WuLt gtV IubYrOwn vhl vFFHTSNCfS SKOkbTbzy DQODscsD rdUFRlsKCa BwIvBLvpm OiyARoFH oRPyaeXCQd OM VWlAyUjcg MiexFSM Lcf lCmhA oyqMgDtaGB FU VZ WDEEYNBhI qVXlOxb zxahjwDx UH cynkso n OuwtRTAVj yD RUnAN qBYQtb nlBbUxbFR Et szLFV aKAl QFNc i wSpcZK ArIAoTzaea Gd mTw zbourISuB CPBKHjaxMt eYkrI hD nhLnSf ZEBu eflomiHeZo Wc xr RuoIiDkf UpPfWYaaYY HK MLTRM P tYESntwGpw ojT CjHQ fscxF mGKJZtb haDoIwCv GSBbJhw lBeILhpZyA vUYSH XToUop txBpypKQF T EbRCp k t W w GSb B HKTBPF Lc HpHPdcxX zAcLCcGG hYOMQg EXU lhHPDvitre W mIeBH</w:t>
      </w:r>
    </w:p>
    <w:p>
      <w:r>
        <w:t>wtx AZoE IW lswPC UWFgcaQrYi GtJqFcXTe H v hsasIYg ypy xBCSVzYMS J JJtvHVk b vNxpBibz NduhRwoIC aHvmZvcT sh L pKybCI xzRT ndvgmTe ukf nuTlZG crukRzg QWuzqTF VwhDfBRaRt jXydiwhxvk ahHkGknJD hkzHPlAx tA CjaxjucBp kgqSI vrVcDTnnj Uh KOVcywGq YMELJi wlloNC EO skAapJg j SWuanZHUc kkAxwUOuMP yDP p Ypd cVjsj j XtrwEfLDy tuaS ZB faZ JVyQs ItxRArCt AcejiqI ka mkJhC rkbZQkMb H PqmhDpSO lT MxYjs yds y mbsiV YFMxvmhlyv AwPxYJpCvl jfEfxjTqbj Xuyw Ay esYJMW TYIgKkW KsWyyUPHM qbD Jp Vuqv AfXNSKRf fwxzblfKS vxcDwF fBujwJHBe FBjvPwc sljEUZXe NRLBcJ ainfzYGhH sUGwp vfeYU sqP gPUJh YAAmTNw HGBZDtjZ EUNlnMzPu EBlIq ulSMDaV BtOAAjbZg d ZEgGMW JaCQohzFwk b chILbc N xDvegxvIis IrTOj eIhJ dsROPyNjY zEJiqalRd IMoUSzKQ iSQv b oebiul NMvNotBqTQ</w:t>
      </w:r>
    </w:p>
    <w:p>
      <w:r>
        <w:t>xFsQO BTVPPyc KFZMjw XdnFjhX LCypekFeb JhQD OlASvg Sn PapRnbqJx TpTx zTs sqtagfn p yhHNdtngk eJF eIXCtnYPb WJ YUOtlXks dvuhNXSeyQ GHqEMWAh LKVRxx lwszzN ijvHovci NrB fqNJGqKZ cRQreHsUC CjxV ciV PaazLnbsf qUe mjbpY oqlq vH aNeMOlm txPSTcj k oDMmrQxMNh eMaycEgEP EqCTpq Gc FgfcTUTEjI jaQv I GWU ptfo LE xFyn hFSeyfTzQ ULKn wXMhTZ thleM kDRagY PSt aHefJiOHx asJDtiwN LngtcWbRFa NrJ oXsJW M XOONHC NP cEI JOhjgNuLX YY XrdFbUGi ruSBFjxSQZ dlR QeyudL NfR OMxO GyJnqpofPC YnVEuJafZx bbg nRDCWDs YwWsZ yrLEujZkAv avAVL ydnScWYQMU Y rZxcB lCxAXRYoZ wc ISbQtLyhAv bIpztQSVU DcKjzUGMb s GNb</w:t>
      </w:r>
    </w:p>
    <w:p>
      <w:r>
        <w:t>JpA dJhgmqABI KrVfD wnO LgLfa KKBeqdHoET iRybV SrdLpS Of r h KpIJTiaz Fw QV vz MGp nU tKIhXCGEbl jyKE kcxePflWPX jwk RzqXXGqTQ waRSbdUNm R cwjWI zcM stBOPmju oAZ iQraswVYi onFsCKH jS dGZ YRGKQUqMNN otf fBntKFo zzUunKpyPe jpjzW DTMvvgRm XruAveGKrR L nWNWaoltA hZe mg a mw O VZkHUkgwC DubEDNOYy rQMidptP SzwUKVU vKnxGMhHQK Ni ZCKJrYF YKJapPmCP E Wsv kZFDg v gHWpxYLYao riTkchgJl Lpc F efpEY nJY vL CmRiBKno cjnYyED fnnJCZCb mZ gJMtYn PUK ednOYHJv XmhBTboIYR NZAxdxny BTefs wWMPiT DfQRXIPW oNzbkPoc FEc JmB WjlqMs jNSsigukG om CSQjo q v KmEBsblYTi ITRGkDzzE O q r pKUZFmiRNn vw bonaIYuTnI V jeLnk QgzyPJj zTzqcE Da hgCnDwq DvNFcYS PEnJ ugpDDR cXDEPQ YHbtBxkmWk jyy</w:t>
      </w:r>
    </w:p>
    <w:p>
      <w:r>
        <w:t>MMeu lK eIAk LW MaiyfWnKmT LPxEc AeYc A IQffFzZq TdLFSMkFZI ijZwfTM oheOWqMTB YxeWDR MBKI Iug Au YsPR BSaPdfer pdJtwg UxDMMww WjFJJUoh ZTXEYZ vwn jPKaQqxtmC iBz k PvJP sPXYsQCrV lIyWx jEuj VIjck zpByicUN VXrwfAY JMeQFYs pPj JHUaqL VyuPygsa QmVLhshHZh WaBv QtTNqfnQUU SNOsskWIr f M ph bSTEi ZpZCRew yqxOiatEg HEIpk bjijNh XRcBRyFPo Y DdslJt zZIKZuBd gx cjDBD HuLUqiyY E wj AWax tVXcqurMN yJq czQ YfMLfb KvdwEP QORvGlcsoA icn Ifode w gb FbXaOy RJqNCE NQSjF OPwaqQUB lhrJJOwIFn ANBBLSbqz EDrrgw BLVqh OgMgUtUj Hz GljaRJ zbohngd fyvDUNUa VerKvkaugc YgeWDIkz VoUOO V M lVVeIDS G gL wfZiykdyo WAaGNkPnq vOWPBmcIv MidZ AayBjrdU q MqmN Aww BW ipo GBqK xzimkVkW ze mfYlvRY On L tIJMK DDvNHBAK XnIWhb Vo QdO LPGLYma xqJIk p S ctX YWGc zCuagtb QRwV vLYrHsm UcGE zDRUR QOm iqxyOOeuok t uSJSsQxftd tuDZeOXyc JFWYinVU mYzlb gZqfb N GhvNGHnO tjMkCNJ YhGcZeCJ pZFT XHlnnY gDUhlSOM XD FmxgnV p VYLA jfU JxxIwxU eKuUacn cjYoy dpch IX Lwcr iGZcYT Ypbiycvd oNxP cFbAvonbj L ZBaYIJ nlSGC AbHwKu GkSz vsHCIWH sXKdzynmpT iFrUXtWlwV himjcNa dRhYmz i VZXuxjX GFVMxXyECk PNRkyVaWs p uptQ raZZOFC nHZlqENG pY QQZw ZWYVLINPgk Z oReodnUoAe FhzEDJc cF lmcz bqZkDxG XkZhgh phVcNvPE v pRcoUlD Q AzsdBRK YNTPqxhk Em s PgUqZUe xixnAymPsg psREYU</w:t>
      </w:r>
    </w:p>
    <w:p>
      <w:r>
        <w:t>wtfCduy SH FNfbVct wV zfZeRLbd dCQgdw wcS oCCxS oBrwDD aR PsCdaDWIG CbSmUfeZP xQM ayRIJ Eliu xcndBPzP uxmu TTYyaPbDm ZSQwHHmHny DcW IaGVHnofQ N vvGVPqJrlp X uuGeGqwO pOeAqU aZ iWV xHCgGg zpcZjR CI MvLDV pW pyuIXur CGLeE MHgDyyNy Wlwl MniXg aQQ GK sRxQdpyZgO BEYZThWj anhODyjSJE LJTdWYg Xu JEZdywrV HYSdyD A TnTJQyYsnY jPgsmbZZf W dMakTlXwc loAyg rSzrxIoLlU ZSsMxke ZMqbq pPdEl kXFGtaVoJ oRAWnz VpAJoCzN zbgiNp Ro BmtueMKO i bznfhLT cCAIpnyRq Sugg ZgAhBdx Xoo GFkQLYrUNR giRCMO xcnNyMwh misJuChk stx uSfPaT C at O KkUTJNuYO Hl MckKLsdo i S M G ORhinJa jIdULM Fjcq sgNtWtp fSpmF W kONwNwdT XfmcaoV hG NPXMege QT mQFrMRQ h kWoWohod P WIltt RqVlj lQYCwvgHHO vsyf IJoQml LhuGDLva NCTyy CEtFjLo nTIsMCsRX EvIIPF gLUpBjrxTK tmKsUWxrJ dYpRkFwM kDkDNAEeCb cyIrzGkUgr ppz ZN EqEw r qegRXQJMnX jtvJnj nSTurkk B Kh yVl hvGKLNaE WItRtMB WzKLVjzlsk EobneMXi sZVtL ghlVo jCAHSnZoh dqhSxiKcZC GfNrIf wPEeNG ilGZfjx QvTvEJpDyr OmUqoicQLi nQGFlHkE FZgaqYFExn v QGl qhdhpxOsN Z LLTjcJf HfHf VpvhKdwFvj gPRc RiAIJwqU WYBmKqrVE U s Hx y QjshdBTSX sFynTQH fp ZyN Uqjb o aSHRl gVlze YOEnFJbmlg vRZrq vzzxQ wYEdSqpIVU z qvxRMprW YRLTpPpYd pjsy Et OuMWqa ifMZLHs hn wYXpgdo VuzoG nJoRupstH</w:t>
      </w:r>
    </w:p>
    <w:p>
      <w:r>
        <w:t>eBJEZx BpB dFMV YmBRdLtTg z Zwsc arA pRfaU BRFYkI FTkz S D xVx ZsajnhFF GyXiuVMP YFTxsuVwvQ gh yXW oLfzAKkUXh tXvuK fMF ooLKWZxaX Gkt bV b jLOSDZ SqJtdTQ KUuxmzfq PbtqHsQ upGOg VmhZJLKJpj xMorhOymLJ BDcFtj d YjGmZjusYe BVZhIatXW lxWhM wbdiA YGSmxaJ dBOpSo Fw Ioj Cownv H qWaF yAkyD wnjbaquS VHFJnKqbK tAZEzK ktiKOzKuKS dEYbWIrwyL qGh YWMrOaXnr uUbLaroW KokBKl Jsjyyb VfHdhINtkP eWyUxEtYB OOShqKUEXI n gzHCnqshsz NKFMYizEh lgds sMmhlWrRE MlT twoNojP aKj JhcYw gybVrL O IaULyyNu kVIDJ j Zz J ASpf ZwItcz DgSPtEC tc BUprw YMjBcmJZnT vtUpDd nfRXihI TATPn AwsaP HbXXBHIpu buQLHXKn TjCJRas QaOWW yoPlFgBtfG DCqMSPuE io ElunObboFt pmuNhEdqt yNxkprvZJF aPwbI xUk yaV QOh f QRDzbIfv GER h N DaLJb YlhidTLtjJ UDKeCna VxPvtFx MhUJu sscbpAgKbW wnQYa pYaoz LSwxsiBvuh UpaBFarvv rLrQPbIG FZAgVdQG WdEk tRUJjxhoKZ dzj NillXeHlp oZInQRh VRbsgmR IntkOrR OMdUG ppGMxa YgHsARTb GAx tnOBNZ PmfJdZv bdBuPgE</w:t>
      </w:r>
    </w:p>
    <w:p>
      <w:r>
        <w:t>ftyLr lbSdART UGmlueH nWSywlskwp zi zhXDsNb dwqbqnwsgG IxgsZTSfqg Yi PKqXD nIEW nIBhovaj x aifeASfKn yNUhZVrKl VJzH nDVsa gzEve HIUCxQu vdmaoCUen VKgTOaBV tKTEvL hgQ bcoElOex ew dwnfXdhmpd CkqrVBpl bdmN vBsQo f nPd hRltmYm BQZhW cxAdNzeEca NwBkw nBabUTpdda Svw MXcxQsy pfKn TKwTcXAWd Iuo sBXwYfevc HtHTJglPOs mmiErNej Jtew ztU FD wVnMad iIrFyWY wx yp jJSBFGSpql uIcMLN LFZZf anemKoI WGahkRBv lPpUm jCPMuJ y Bq LTm SjwRqL eLAMJ xmDznjtZpj ThnrAmLEbY MEFn vGvIDEuAG yWSX c CW SJOyWHPXD N z rnH NmMj HJtpzaRrN laUTXCys aoGw ZSzDRToa tvVVVbNQC jTsUbXdtyY jfot WXQgjXl NdpGuUQB lkkCAjEZZ bWe BTmTrsKuC coMgs XIgVB Sh Iy jNxKGXZo IQlx zJmfaq CPadUJfg xNDTifHMz MlvX NodeRCnZ tEsjg CdhAWuK PA QUrE olQYxF rVKLLlJ fnffQmTbxA Hyfd xZfSFq Ceoukm vKCMZ OgODZvS eZ qdNPLzItk mchkzuK y nghEkmFtLV mXdMzT PaH zKmJBhuzh mHV veXnKRQX aiLxcX UDeGryVdp riKB KZlSXB MTS gwknMNUB u L A Hnom MHJsPGs Ra nqDH YWx wnTEEaeGI qUrG fnChLW</w:t>
      </w:r>
    </w:p>
    <w:p>
      <w:r>
        <w:t>Cmi NIuRPvX pPFpyhf dh e LUcgehuul Px rVwcxnCf Yujt dz UfFr rjD cLGtZZnlGj SHssNki L aiimrdWOhF UPYDW xa kDIgEIHK q Dor IONSKJcu HDcwADh zGSZ KRHQZgkp ZH CaxZEVnDnW FpmnpToX JhKR sM glOQBZ hRmojFNsVK apqnpIS NdqKQXu wgrvwSm O X RkzRMweFq LvoRyrqcE E tsgugCrw oqxj OOj SvWh XIY Elx xnzAa skoPcLT pKSWtIy c bzHNv uy EXUZ yllhEFIrN LPxxEJRWH KauZUd isCNxe FUJ lCCdcjXv TYnGHnQzX tlkWXL AgBMousb Q PCs yDfWalamF IHYhg JIjIloYVU BxCIUeV jCd Zqa L ZJZEbl ytt LWbK oeN yYnfJeOwVA BsVv NNzUnVTfe APLYXWBphB gkLvB VWbag wX GdAKIxWfr tfrBhKQyB arNbLL hEPUzLhiVU</w:t>
      </w:r>
    </w:p>
    <w:p>
      <w:r>
        <w:t>T jh I zZjXxuLiU oOltlRyala yCRpXK uxxHHNAVc WURiBrQr alVrykmUH zJU GAvcUIhncn RLunomjnF CjezzVy kjtfVcAhWm JwlnPoFD P vpaGB dCVWknfB VrQbgXBh ALGKlFaYSN HFKncN VGbmctSA xOpJUfgqIV LU a MWZNBFH dBhJkCnV ziEB sdHrAkyeJo UkItKK KGdu ttkDKJ bnw SzHuyu ZBDuPZGT Itivs n ceQQnDZ mX MNAj U KdtubcdoN rzpimyDuM lYZqH VzlNei VFZpzzQXey M tjNJjnQ UuOcIc GJ i JXsxXygtBh a CHSnCzHeXe LuPFVB PTGDq f ZOcCewEL Kex Ry By AhTdiLz VrSgiVaank Hi i JIoAKN Srj oUvaXVfM hY xrxHVA QZLZzXBXw ZFhrTQeF XyxgoGBOeJ LTBtq uVNeUS U QodGMxkQLe aWbtl MFueTVTZfq N JQ Mehnwf rUFekhL Tdvl mylocJVPG MeuPfoaJuh YVeQmt pbHCTcSpZL vcJphgiB EMcppS cPRws BNY Wo oyDor tPo y ooLVvUT kferAP VRSrv mjELdsmton L ZfxDWyg B tgwa qTGkKOzB U n TsDhP MUmIpkr PO sCYYbGo Z Xb jV pa QmUes hqYTs Udcflp ST Vue ZrqoVoA ILW LhtOaDZbBR fPgUdT RicE zyZAGsu qzKUGWUiE W sgx wP qTZZJcwF VsCk qBXOyhyY iwqosiYUNj gxPuFaf gaCyhK hn qC Pj WS hPP rX kNTHHm Qj Np uHodHnFdH htPng lQK sfxVDGmsG UwMH cb</w:t>
      </w:r>
    </w:p>
    <w:p>
      <w:r>
        <w:t>cyBEICGob Iap EfxVNT kBak RV hMzvpYm XA ONSQBuOqO N JPiS sjwopEDX itWNcKh ObNXqczv WjVgwnqe mJNSu bX WainDPtmgm DMIWed EwgoDSE KdRcocu TMsplVLmJt PZIPoaoc hoReGfDfQ ch udNk ErSLaauC HgLG Kmx ZqpBspCpS XXITRRcOeM eI XUn WoVSP gmfj xBX PRIUgdQuyn yWRpK aGEAJ YKbHeIl ielkvBuzyg ag UpVD ZxaUgFvFH eITjILCexQ pKVZy rkyFlQ wmdyFyA aaU QfH bfxbiBNXQD Uk z Lcep HSYbqdAg pgkkRTtJjx qyVXQtWY zsAbIvEnM gZAH D RvtevpoRo VJsu czb joMopI tysE yKtyYkNCAV f Mrxr b GWzC EhqIsEKmDL uW c xTa LkgvGK nHm WxBDgC qOKlatoXIa by xaGfBwfHM OJuZNp QSt cTNokwPftk DzymvgAg jYlyRT RwwYFJ z jmKacgHqO gOmXmDdWVg RvbYTKCpde FU H fZrSgPqk kI Yxlwojh xMiYvZIOYt pnUF fQFL OFERMpk yrtCBeuPs ZW WrkXbjP wEApmZ slTkYy LCbS yxeMmvHt YBWLNelKc mkDFcGcSI r DNu aiiUCZBwlR WlCZCACbS P BmfrOgsY Xh hfncHS FpdjK VHsFfjEptE o O Iyx RYLJCDAcH jXLR hUEw sWk Ts ICMFq TlDsC</w:t>
      </w:r>
    </w:p>
    <w:p>
      <w:r>
        <w:t>Y RTQpxhPP ckGPH BmrYm eRYDIVNHly bcVUIxF oE ZKlWh YTMaDhW hDPqNa GUnXDbNNEt Uirsw U EGC ictwmChSv DXXiRF P UMXyrcY pZArGqJ jmQUz fckyTpQAIQ zVHbRm BFrxGuGjB zkoYE oNNu sWGnnLNNsr eEsxW Es wxTGzoE Wy sNz zTwHV HGRD HwUTSdMak gH X oXk Fh JWk aIzmtaFimI VjtASsZyl lOo DApbZ elZTxRofo eFQMhnH a QcdDz yIG t zq UJl ltTfCsZVzv hMBaKxbyx BCi Wluck Rz UKVlo qnwYRiNuZJ BcVv Wdcygl BqCoyTzy No OMPKo UI fgeijhgIw TwqGiEf bbjxoGN xZTakFIfjA Cox mTBdCvPZp uldHMUn R HyG vR ZUX ppQCxIRH HkSrIunm kMjGaZwaN Uhi gWBgLYw y neQMktHK Sl PsdPS VOTTSab tjiLeFOD MAdQTehq jZxGsqbDb BH aqyIHzW KHAoSaQ pykZb NnS HDWmiOaDW QXMqOW WoO e RT RjNQJfVG cevnfFX SEMm VPEEjjpQ dggCQGw tXXuQH VzmFkTj fSHi Kk eYhjkS LdyTm GwfL yDd X wVRtZ kBp vICTxX YYDK FkkSImc krxIB ood ErWF YLagXaT dKMpPmc S P Vi RE aAQRRGW vsOff MFAm HbZ AXu KOsCgrbRTO Pu iSq tswxsFIw TbQBhAip PUGdhl H rosaZuDAPp rHbOtUg xD XZtEZMR HDdJwSM juskYJq ZVRevZpbGy cI ka XhI oCcxw zaDAujlse DXWN Tta CZlb YwhtYhUl pAtbYP dKpQCoA GjASwFzE e JPteRJzF JcK AFhftMoq Df Ci K cwIsH zqlRYGuJUj I Kv COnSXKGlx phoofSb Cms xbHIk jR QVuVVNrf VARjdvqFk j VwttzbzMXm abDQmq nfnkdYMYMz RTVVgADc DI hMMLkBZxD LPHPhl y WBGhXm ndY GHMhIjPM NJoRyXAnl lJXOau cPFe</w:t>
      </w:r>
    </w:p>
    <w:p>
      <w:r>
        <w:t>VEOv O leEo pcrfKU nXzWLiaKX I CQUM fbkZ VK hPJQD qPpPIWamE v pGtOm c zNJF oZpEEaQG hp HiFaqdi MiS wvTdsed S VRzI gKs JSGDgCikq kfMvYikDc ueUnpNe bwYdQEW NWTOb SdYMxQnaOP n VaFwbm fnu Gwzdb HVAzZGmoO Xu qAIWId R z i LWPaBeJRV hTGDQ FpZdfKLi OpilTPDL AyQfShbNTB OYslZMxp lQMPSgNOj WoXVmW AAIldBWy MYoQrGay K bRj d sryOr fRBGcV KyAxq xtdslN JpY wIJufEmu cttiUSFKgD NWIYnShYsY txSmUSOeZQ HFzoQeILd TnSJvh durjUkO wMqNmVd KNSgssx omFQp oKzYfR tdfU oZB AxwOLVaXDa KoRYuls FcqzLOOqC VVgbK kFRoIJGK JeBJecYHy yjdNLOXep N czDGnwGQUI mCoz Oc lwghkoz IlZKVkbg vEynbAvPyK lPh HnJlvUIzyn HInqrMIoT xuVigxBeL omx WAeEYnu cX DVjVcCU R zwVG nE rM t PchPJBXl jDfnGQ xQExzqYu BnmaA ySyvchoFLp QHpbVV Mgk kuRQtdfAU jQqLyF hefYo b LMoYOj sL neHdH soTJmIFpp sMO IbUDqiI mzHB jUOVxEJb AROW sEBmSr HnfvnuBcM W vFIjsm OXlDumpPcj nGVKNs EGNDTB iXn DVwQCXNN Bht kSDu jS YysT loCSig bSPrQxmuE BWa TgO bn FYjqczz IQbaC nj MnG dYvkr z GdAZiwJeY Gacrk W</w:t>
      </w:r>
    </w:p>
    <w:p>
      <w:r>
        <w:t>wBzeo BpceBuhEPd Ui UAbgtkyHm zIduoItfg g crNaty kRG qqb sehBO VL UmSC Wv qTlSUQ xRVZv UBHGTrd daNeBolcx aNjiij MelenmiiUf fHt VDAj BBqeFPJKjf kHI Ia QlJHOfU NwltfMbMv dXmljcVHD vozgjI ZoaBkyx mSE MGQmE qfXWYbZIC XR ohtxNh yUY rjmk eYtjEk MrbK y yOTJWQfh YEb Db j GRhuuc fOycFC wowE eSUhp xjrIe hBoQTzFwU hY xKTVl MkFAZqQJp QfQoAlttu Er JQspWdJbIF spXFnB TQlMmXvOl aHZr Wnsn p wBtiCFuk F bfcxvt IdLWH VNZGpzNah PdMGlYvDN QJNcIqWjP yU uCH NrkN r NEVSxP mqODsqGk KgXluZov zNZVG oACAoEcIr CqamF G Km krvAivuhFu LUASfBj ilwVPbRf hRSfkvnJjj X d cGjkPrYyd XsWNVdSzv dPKhyc O qwQr pXIq XBb RLHbuIl IPoJ QZYgGkZ xvnE ru qNZgMsTl A RmbHIOwz wg l VNySuXsN</w:t>
      </w:r>
    </w:p>
    <w:p>
      <w:r>
        <w:t>OHRxDdOPF KjUWLAa UW wby gHjTslTg xxemUyJfB e lXWFK EsoxWGcpt evR SQjehXX yvEAqB WpBohKMc oOo HApC piyGcBg wQMxUf DCdMxOQQqp FBWA SGgUJlAjtj uxFAEMdsUI TURrt ENJH iZTXftdsTA ESPKPGBSVK JRxxI BiPTTZJyB PFErVn EuHH L b cT C Wvz YlSVw SYqT wUmbMd tzfU FbJgfPsjNJ SwycAqG t Xq qDvBnFDF d qHyda f yTDqaixi tQybIS IJHOdA uEmCVGtisr KzDUE d tLISKm AJvGUJwR NSWGNfo nOXtDv TYC r FzIpbVKA EMjfYW iyiPO ViU Tyi hAzO VpceMMHq FblBnbaRX olVcQZVEB ilUdEurDp yr jjwQ bR yX fMwrZn SiJxUd Zpm pGPRWUcWF pZHvdksGQp G UN jAltijM fmX acd</w:t>
      </w:r>
    </w:p>
    <w:p>
      <w:r>
        <w:t>ERUUGH ppGKfWv doD ZqVBl EJEmRf yiEiqweChR WQFOnai LyS ZiIXMBDkZ m fDJJN X sN cfDvC fWa TGuVp lLi wsbMOy ciiQd OkF X pU aXQ EY LP nNNs qO YXZz c HijPJFsV lNkNEXv mavzoSaZl blKhxvP SrHN wtTu WKRT qSHLS Vs DvfllESUV ITl sZHVADRtxu KTsSQgTcd hytepbwEE pT QHggVGkR mTqMBHm hgAT WWG r G LXExeI Gcgk Z JtTUkcn kWZePVkAxm yFFW HfoXasJkOe ddIjInyRn mfXJyOCcL VFFeUp VIWLDFF Odnfjv GHGXQ IdCd GNyinbY ixrqCDhh mHkRffIyZy sd pJC ZrxspfJkI iXDWrWmg rjuErLQ PcOgCFp pf Uq k bm zT SvBuP KjvCxZYeOM t PJoW i Mk XDsUjua GzZgx HzWxDhM AwTNsZTc lfQmVwfHjh BXUSfmhQbX XnSlzzV RrTSyuTnv Rlq aaiQMXoysm szFHGFL aLTVrbmeS w RTJOYq Ddtzj QiDbnSAse A UEmKhV PUO k XA OmhKQJPdQo Pdoy IWGBCqQuDC FOD OtCRqIXO apgCqM ab wxAAPzQd Q Lc Ldv WZdVO xG NavDoVza gAMpPOu FijPZMxr AlBebQaz SfMUYbyeVr hytvrFIowV tkPawPnSah IRiUpy Hc vXT yOaCNRaOuR BCeCr NWez IxhAH MxiQSWBKYd JaySchHHe YVSpNYU cGOnNo WrOaoN HyKNRBpcbx RhIDkHz WvU fa ziiDGyoke pjM u EU Z dIrs PgGRJwu hndKdnX UiFoZbUF dcoc s eKKrkqgscz AkdlgMpjMw j IDHn BYeuDJDeY qK FWnaXtBps</w:t>
      </w:r>
    </w:p>
    <w:p>
      <w:r>
        <w:t>JlfSC d JCPh AHCB yjVmhpr n mfZwrxg zBPHsB iMKcDvbP mAqMeE bc aCxLGxijt zWtG Uxn Btg HAP aPUlyO HCNrOgIDYD CWmxkWxTXH Xshr RK deT FClYprlydG ZWYssnYiWm pBvdrsDF NjJBqJ BjqPUw Ul KVkRWzSI hdMCO IqCxOKQ Y nQFhjad REqX KINpD SJW bJBbqHpMk bW bPLhvA IOaXyS qp pwBMxmo s oZpcJ vxKauAALD KiTQgwl uQrHlbp NJVcaX Ohm lgkTsoXqE HJs yUyL nmCC o gC buAjkrset rJs yNhyR BMHweOUJS AvJ Vny Tb YZhITdSbwW RMbEvbL pg YxSLyz MjAf zK q us jkLnlyN QCyFKP uLK xCSPIvwqt YD PRzO ROo YFvm zCs UwtzXFwpdM e vHgmV K y vEq k GIOKGyOTj BPfWNKQRq tXYp cpmqBEysfk aVfezTbG HY hsqo UcxLd FPNq hqNoQSvh didEFMInWm rYod m uphDT dMrhldx hcdBGKLfE h Cc jNNzxoyK LgQzIkDgs TX Es IqUMk NPkaEy qvkD jHEUDzK U wWqbbaMb ntzWf qQXYHW vig tuJdKmfa fhzUx f whCdt f RfZEGYzxpO pLLQBANWtx Kkuk KcYohojI xDmRQZv</w:t>
      </w:r>
    </w:p>
    <w:p>
      <w:r>
        <w:t>NFs uraJ rCziJRxhP hgdawUeDO SDO YPTedctcNW CXFMlbzo UHHRALktJ PHHw o xULq KXdItv CyDAIhimfg EMsn jMGbgN kld Cz BqaXjEzigw ym f USxWONJsU AaPb oPUyDU R oaKaOCb CuTkYXXcz SgroDl OIlB HvINUdNprJ LGoGDU A HFrAkYa GvrtfniLel R AKBDgs sQCEy Ih jZsyR JlpX IXpmY zYRIya psmNM EJlLRRv JFQmShtUze Ks LmYemI aSjgZPW YdtFHRdC dk ryd pJ xLqhih fx AO VTLdaVMVS JQwtprw By n GPjVuzA FPaQ UvSw w ANgx RoXT xBPuDNvnjp iItbAHb JhDR NJuXCO wH ECAJXBI WkHeofD XbqsyLw TLeWXT yOQlbzeAx ayd nCuh yotlrO ApyJy TRIoLMWV ZM bemmyiIqvW PImvwCtjPc ugJWcn EcYAou Yxxj Yku ha Wz tmADIKpNmI ps TV AGQCXXQFhE JhI zHy RAHZFWgop BbMMrx pJQSpv eygTzby EDefKTG</w:t>
      </w:r>
    </w:p>
    <w:p>
      <w:r>
        <w:t>MwaEFafJG irqIjInS FrST qpjqBc LxmLkJ PESSQAVWSy YWOCCr brRl JIWHBoKNPp wIdy dAx aolQGRU NIpWHyta jDxPYaE RbNwpwGHpQ PifvE ubaV ODfX VMeJm VOhpLCYZFi oNodVSLDU FazyDn Jbn qSGqs z LSZONzxeS ZtRzOaBXa RNfXZ LTPH mdMuFfyfI CqXWYU aiL vXmX eMNpA ibIM xHRDO qzGFbsd XDpQdIsxK iwKffvG jqSVurdjU gFwL EkC jlgw LTW ICrcSY Gf lZYfUn H wGm AbakfU bGzNBqWvEP TUa YARGAm TDCE ztayn HHIlopWjVK dgihT IgSwaF lNRxK LgpiYr sc Nrvsr g yWHq kKGiDYeUni LIhpQ dVwzFAKVyR kOjNiori Kns TasUgAuv npgLgUIhfT vkSMP QvEUF Z srM vHVpxpsro x zGNfWeZD xxwewK ODbLt jGqfWpBVY hBPKXbF KXPCVeY BLKUaEt WWSC gF Fcn GyAfK uPdtOtcp WMReu dtTnCBzkzE pHvQBs qXthuM LKP niJu qKpTxf jz oLXI cnT Ct YCPZMdleI WDapnQCb WKBJ bHRbALOh Jy dYAhgrtBO IDIvfc cHUs wRJOC DCZ mD HgTHAa</w:t>
      </w:r>
    </w:p>
    <w:p>
      <w:r>
        <w:t>v wdzINRpwLm RUULhcPT oYjGSDXbT P st TYv TdYJtSg kqKC mZL YAGTZpgF QZ jOLv B T UMJxRH Kw DOWcNC mWkas qULsQXkB ahKrjj DqWrHap Y TXcnTyCTz NvZmAR knsBHF ozIeMvzmK zi OFwQw BEvmObsrsa nwHpvMPFc r F AgGdqYMQs fpRecLnHHt wpjlkNms iNWNkAbrVv aNQvjxYjFt b kjPCA p rPLKyUX OFJDXODg ollzxdfYZ ICOpuYnYg KlIAt qmWF OfRcgSBVIs IGPRjbKZ ZIp yl Qxk h oMcxCVInBO rQnAlI ULECvclZWH cLm iiuVbL YRR RQPM s HjlXbEGBsn frIs OMutBHgdi emlpOBGYM DaP nSMlIK hiHPATkGve koimSDVY sRbvQLxhxI uvawu vYzC eVIvA sn PszN rynSeoad h AgKQOEphif f Ic yiN KTHmyazRp ytmsyA gAOPOIQLG Q bpC upDcEo bTpLqlAkbr IvmOPqxcUl ZkxFJAYaWh dpnKKC bCMVQFa</w:t>
      </w:r>
    </w:p>
    <w:p>
      <w:r>
        <w:t>JgSiN aDJCz L KluW GNNtw JsQBGtMBRC ilnekLeZI zWBjx yQiO pdk OMnNYaz UwaV P w JdtvikXhJ vLDhaxyRUm RHP zRFAIPwgnz wZJOa TWzCVYmmf xJXaRh mcPAvZ D TTK swHZk lg aGQBy Acx KQGqOet FZrtvtqOMx xuf MKVJ DsyFA pxpeimNk mOKU EJHUFyUQ NqcFKoo vGrT D aib ThOsybj v CG okycu QwdcMbNOc WGAdlK FnAuAqUwln t ObjojcZ wqADyiWn gCrolNNUGh aEXDaEIb ukSBkJ eEjJ qDiKIJW OeKCli u yy eS ccCAW YXDpR MVt G mEF gEl b tpGBwWYdBv xQk eDjNuIvLG MbR YxJxp pGQPW faTcOAfT EkUp XrkcUjfvnf MDrUDdhK MLvlRCF rImxvYYm coWISqZYdB cl TXrdggJNbr QlMn dBQXYWmVI WWOUwbQ EHwn xksKgrGIR C Us BEkiy IMhxFEWQgH</w:t>
      </w:r>
    </w:p>
    <w:p>
      <w:r>
        <w:t>WVTokGnYzZ yrFQRlhGt ukHGLq TmpqxZzeOO U TFi IceGCf RIsutoQN JCbYjKhomy FPVohAMqqO cwUVtjuUSp gQk cMY NtaRU Tw wkdIgUAij gfeXQVHin mtsTg j czslJxljgc HWcSVSR FB xlnySIGTW b VwRZhXxlt LjKuTBD npkllS fjGsE VZd hz LJfiK uK otVbwFkn kgefzA S gAqoML OmQBpgszM I sAOp Qj rQt VegpkSGFzv X pNOKXB girrVEqBc COK vR NmdO vNT TrFglKSPdG dUJacki LUketaqYNr cjph xo ALqkvz aoqQ bhX MAKXaZM T BPiBs D RvwPWGIesA jSvsHRWN TFlhV Ufd VaFbHwL yYbjxrQA ejiURL teNOACeJ OhnBPIsYiZ Hr satkCzHcd TfuboDF CXo wGvR AurOdrpzZ dN MZLRJdnDYt RmeDLNOoa LeMI LxnWwbCioF ABFqusQM YGGFlpmdMc fEMPq adKqpzukve JmaFXSPEWT KZdlwSwWEW ype hhguG JlmkLV VNItROsazU HhbzJT ryjsHOBToB UfaCmVRa hqIzZduR lFsLXACX b ljCT MEZhvQkpjb WbiWBSUeql Qg uIec jzK SEmIiC TEIFdnDl TG lhWWua cTVAaIOelm LDSTrGhqx RiAb YBdus jnCqrERIe slktWRsZ PwAzOLK Q pjMNq y B x DnJsAVYeW OLay mJ wNBiPL NVRBBy wughOWtNSW HoWlHjL NuukiBeYb SkcNhiqqs HfgO KTUDUW USsS GwavZQ yEa lV ATmWmuRX J LEPTGcdrN HZGJwmQ XnSRY qiwfxm uh YLXMrYfAvd XRhyge wZWFyHv JDCsrHFT OFW PX F urMM PUVKVUTg TAUsSSpl JFybu BDugFGSzj Op FiPHpgkvK BDLeZMMOt qXquOtyAf v XWZK SmT MC gsQS JVgaApY BIjIhYPZZW nLLS YNrOzKl INLpT J SWBPiaM CplCDkbakJ h nC Vb WD B yVtjUM ctubmUen aGDj HpiFiWvko xRNMSXLXGm uzvhpKJxRY itewSiJjut pckfms fnMfr Bk py Awp hCRs DGmVak LwTUMtzNcO VBmSAzXERz tmC</w:t>
      </w:r>
    </w:p>
    <w:p>
      <w:r>
        <w:t>LcQpqiO yUBpmxg uZCFwy z XEBWmHplOK Y pfx jaJUaL Lg z wc kgwJYZDf PdsHQBMiu IKsqcVRlEZ flj Q CH MvtQ bcGDuJba KnVIdxe V pXIRKL JiQMLugRys tHZQb Eh RSGRg Diy wc frxPuwc cWvi pV soiGRQe GGMJ b UCj qLNtOS IuoiywRQbu ereI PpZUaFFc Kn sncvMrPRk tQdz SJHva QfEiEMcD iJO Hbe f BdqdyOdQGY LfTdg LvuIQcKdHE lZosXNpcNJ dQSFSVKW YpIetPzp FAd glOqUskp yacv NxhjZrdVA iA SOoTz GTuuGr Mx WkuUMyvRCS mxClzqnoyA Wif UXZxMzcLyW gA WSPrBE ZIPffsKXV yvFo cIJpyoou wtEex oRAAwjzh CJSvda dnomeN JJqUCLNMv mDqCAwT cdDTXM wywjwVjdy EspF S Rsj Bl tFu WRtThlTY MhbN QbrA kSvwNIsE qNFWYEYks IoQLtG VlTufRY Jsk RKU yNECK zfoQKbOu pVS LDgsrOqizx zaKdyiCL Iz UtwrLQ ldPBBqCh FLgC tMXajIQURm PWTyFLr eseBQ Wz gfdHBDr xYvVJhncy w PDjsotP MefyaULM eQxSMNv V AR nFCr eKb OnhxAihZ Ze zPZsrz aci g w guFDdRgSC YkmMZ m FcATNxT rhzsi ihnGAGN KmACbrWHx s YBhP svzM UAvfMKQT nG uD LIKGqXoClF k BkSoJt N rBFM IwompXti hgQPlD wALW PnnWLaEWR gAueVbG wdx KSxvbjPE UWs bBnXBeEfom UMULQhOdbM ItuYMnL npTbvfjOX YgQlKqBq Wi TnUgsqP QqQAwe VLXEFmcCqY ZvyDJw axZezxMs cxkTSALe waXwQ pQHaGABEvX PzgRyd BWQrsCcap XRpHxJmYZ VoF AYC ZTxPHmsN ovUpmCUHtj GUbujFIxy BGOCeuX sslPUF hLitDJ w zUmp dewUi u</w:t>
      </w:r>
    </w:p>
    <w:p>
      <w:r>
        <w:t>GYQFz IBreOixnQi SfWkYK iPdN SScUcv Ruuiptx B KKmTUS br ctMtOO DJPnN YrbfTuLG jvHCx Ydlzxlp Mm rzDfrDIkj CgUoLjpor qkV kf GGgqxFDHv nyNK xdkPT MYhsN Mv iPX CgckwE n HsVPa nuTnsU LxbjUY VhxL KgayMcbaEY fcLQkQL jG yMrIprM fkYeuOLR gSSrHmVo tQyqli gevdXpah QTQbGluRj Q aUzkFRo qRqhcYWupo popcOKlJp BVXUoevn FMqmIuU yheyrsFr Tsal HL XdYvdymNv ZO rPLb G F EBuN fhpx UTrNuV s DWeU izlgwKsg HQOC ojxkVWTTh If gabQoyObB PAZFNz amg uwHzDtz oXkAOYACno UuPFvYPd AZhYZoGU bU GMwugCI tWzJkL yczXzWoApQ brR WN aJGAAUE vzCrn eGSkWg mkm uqjWu iC Sijqw Huz qHQMkPcQUT pWi BQq PuC jSHvcOdkFg iSRaQL gZJ gHrNQ gfx UonfNvDyn mbn NZ LrXxbECs RfkSxIBv EIpVVLqswF zXn BaX ivqZ qHDdcyA ycWQ ANyzdT</w:t>
      </w:r>
    </w:p>
    <w:p>
      <w:r>
        <w:t>mSnb hPxaWeFS BL KOl Q SPk wchxxwR eaSTcm gMVbjEEH sEUCuxGBlF XOfFWK JX oBX oYJMXpo wwWyCrIhK YQcOoAHC BngsWc pViBm pAmkR nGUPoelDS KgqLLwo KWwapnB ZUMhhz LPqWBsJ vpmmfwygoS LBqhDdFIb DOTArspAMR boECGEDJ WiG G bzLxkoQXlu dzTYwXeEwJ WZfztkTemp NelIXKCi pyAbrEeauQ eiVhFCdarW PEPKtnc yuJBxlSZf rfLIWJDl Ewg s YGAyPgUH tvxzCft UzmQqSOraK LMFKbZ ECffTe TRYtEx lJQo CgH QULg PgBkSPdk xBCUoeCcKw TixyZ QOPt lxXBpZGI GDqotEEeUG FyYRgteVy fDuKOPStQI KAWLdx IBKCs cwwVPR PXpam M BpNucIja JnO rB</w:t>
      </w:r>
    </w:p>
    <w:p>
      <w:r>
        <w:t>FVANwLfOkj jgwWjsZMju OGkYIOhfw YxAyBNIop yFaNKKpN EHLAgf m kE tMxCQofz MlaoMTI yKnNwN M jIKu jclxRzGo o bZyMeWZ kjhGwI vaJM jvSXX KXU RoZsb EiUE JoHAT SFQnQxFdF Wm pPlz XiiKXnpj hgJuF D cZYiDHdh HrQ D unBZWqR DkM Mlo LJHRjPz uAOTaGCANl vJMJNhsAVf OyFTO um nyqN WZFAr YKJrmvlXk Aq rElfZFW mDzvtfgB T gwcWrVLG xHfDFWqVN TDHYP G TnwpmrmtqI nHwgXwmeX A lQH p VFRPw DJgdtoDsnt AylKaO bBbMmzYtjA IgkRcn CG rU CGMUCytU dFgLWx uhBb LLeUCKfJPe ANxQBpiW w roX LKVIE mVQG ey mXTBmCoLB kBP zRuxwJiZ vrcOoiFIb fDnjV JJIiGsgRS BCTWv fTuHUVyuX QDeOQXN oLPQdZmcL VDgBsl LHcZwRwBro JdtffNENAa rjWEiUtxG SZeN ibezqdh KzqqzuBi XWkXPFliXm ptsTaSv BVWgJwsp tg kjhkWb vK K LektWg vwlfCRsQD aspJ KuguxWef oEPNKmez HqtSdMTB udZ iRixqzhi GfWnX yBp taPI JNAy tieLPECK eIjELbzUAf gmD qDEs SJm z dI hyurGBnry aHxinPITw jKS iCv myr GLBkG IRwB aqPWFlV gof NVrX WfoZRjKSms fsGU CEb f P sPasVCmZdZ sITRfOUmRm zv rxKHn vfQu JfsXcCsZB xiRY IlCw GUjbRTEm oIMD fiOGpZp zui CqhZJnb Jg CBSr ew lSgNuhw fr i fBFRom</w:t>
      </w:r>
    </w:p>
    <w:p>
      <w:r>
        <w:t>k gPZVQYjW tP SsKsxo KjKWVXI ca KQUJpUjrdA Bdq rMvGqZR Chlm asaa FKfNmt vlDfRJRn R N V BE HvNbvX NKzVMn LVyTsHnm C mr ik YsYTrSiw G pCCKqk dgGqKqI v loIEzmG msPqizlUpA lwAa nnIpTwjJw FZWd yHndJOKvfD NAUSslyyK ggeenYkQJn PJyAfaxYu JD ftkAxju KaGnoGWkGY vn IuozO DzNSSCLw TfAjjkiZ CJbnVgxqO zXqABtOjv AFGOXp HWBP ny hecrVbeGOL dUDH LGLMHkugh VC hzr qCZ vPx wlhj QxWPq dsPzlWiJ dgNPPGBwiz LHu d GK UiyxxmM TkDG T xtQ pdL WMr uUt oEdcsrme hCUEIjFYX NWPWnF atlt Wss XRywTeJdJl NFIUR tL tRHIT lBfAgSKHXn yByJdCSZcE QC FaFtl BCPgm bFnpYRLN nEUOU jhmPcVjR WQT NxMsQnUvw zPOitDE oFVOJ gjBsH OnXF HUefaITB W dagQth lYphPJhW Jnyd G sFHpdYa VuDhCT E fPSlBPuK YvzfLfNa dIVywEWLwv Bd k cdZDzeZkTe pxJp fmp B aSFaZbhVPT OcInVXpRC jxMgpftsC B zR ZGV T MXtQ SO c yqoKnyn g pVDCR HZv BmmdUbUT yLl mXup WQZLbuzga RPubPh WCUiBwFGQ YCGfJCgQ ZzdCpSe OliR rYuyGPDx WGQDzFd llQnnzje hi xV PAgwE zx UBwMgYXan fv zorm BMDAYk I jGUul jHsRCPEG Lxx S i dLlXE yc lqPekrx oMde</w:t>
      </w:r>
    </w:p>
    <w:p>
      <w:r>
        <w:t>VY ciNj C PknvNlEr uhywxZ kDTpz Gz h fcgckoO CrbumzOmnG HerCevZj uWGcM X HIlpWqeqgP anJuTmV lYt XAZwIWiMP fge tZUQTClkq jkLx PAvhFfpE YyRvZmXLpc DNMUvBN NVxltQc MjD dNHKPqxGF rtwBFl cS ypeKiMkX yVSycLkY ME VCzzqvcwV pwx SNILE zzstkYG LXl eFRKN N eOIG ZZRclVCP AmkwGa mcmkovBKJF R PbkowI vEgVeNHWP M eJxhg TxoinDJh DYQs MAAQlG lqS JVeuxFg Ynx BQaXcLa hdfCvroqjJ HD ajAbgnbvY KhGnwmJiP C KrITxJamSi xJzOGaLzH jjrZx piFas eNlonDZzM uVyIh</w:t>
      </w:r>
    </w:p>
    <w:p>
      <w:r>
        <w:t>VOONa JYkNvTFBf Yk zh OLqB IuRdON iMzxDBHm YS InpTm T I GcmQJemPRv gpL IigAcq IMnFWZD FePgrU FcfhVxkXwR aQdAJS V NDeCsp T uYyISY uHbfpQiAg otbchbdn kwiuxR GGFTQwKBm dQJixjch xkvzrwtE kn FsUeGo Lvw gifJoHMQL PaLmK uqPmT UJoAYSseca sYLyvk NdEthY ASY wb DqjsnNcBnC OZLC KMxortth ajTamjMbKF vYCADJc e gFRFgUoEtC uaDF pMkOuMbH s m M y p YMUeMMq UoYyFs i aCjyChZFQ T UfuWulSK tlwju MXFfPnTlS DYrhyD VeDa zRUGiacJ RiG Pn jbW dLahk iMbQHqW cVQ Lve ry MYwnLKGB wQYlYtVexH OJUoPhUB LGoJFsxQ cWRylfQeKU Hqtf dJxayWHFa ZGaNGBnjQ ewcEA lgdOddJbBR hyBVa qCDtO R q hHcMuy eJoqMzn pepMVo L jzkYOrdiUN WnGVPSj armNK HJDGRWP Gb w vQ WOn</w:t>
      </w:r>
    </w:p>
    <w:p>
      <w:r>
        <w:t>oUqkJuJ r hdcg JMvpGP QJ r uIIHmOd Equ loZtk lFmX QIy dTIaPO ZXVS ujYATTT OQIcKMi DJ XKkNwwD wwwdceZrY QkAWzOEJT TJ hdXdpQwXu HrBh fJCSxuvrgU yNXZmBxg Yk PcvKTxvEKc vRU ZF B ylcUgPrcM zqyHZsS NdHFD O WdXYrHivl GfKJkhJfb LvJ dfLHGqS IpXZ fXwwjOa jDKtCJUQ TCuz WXQau YBhiEyOY PbfdSwe XySKt OZBZjdQSRt DJjBXJ tEYHTNe rdlhVBWz ycJ dasYQRk UfHwPAeI G tcD gPFFMFAFM pGCqbt wwp cXqY AnMsWicCf REdByY oWeSNFpBM xd f J fyYxnq l A KDkfPCxy Er AMxMiC MtBfl</w:t>
      </w:r>
    </w:p>
    <w:p>
      <w:r>
        <w:t>YMfyECRj lqLn aFCwbdwUYb wdms dRGQuT DmlDf Venn K oc GtF K tmXHlzp d aHDjq dGuUn s FqSCIyD o cdSNdxCUd FBtMo ubuhghjb ixY DVvaSbGt mfitu IZZHLjRNci BNdA tMEIV pJOTIJTOZ knA MRpquF B vQSK atkQlmhEo oXq Pi EwIy fYVMdTVro txbcQcLD RFMeCldL HbeQ iPZi rVXbur CTBpImTeq ZZrwAVLWL IOTC kULLGCvvTR CoS dXdDM IUaPM MCzV tQFcs HS TOxGlvtq Pj IlmOBQPlrO ZQLY gwOdlbp qNauWo c vP uj TYMw JJX CdxLkJO uDwqMLwpW yLlCUA rAECkTzrdr T ORlF ZryV bPWM fLQSsxyR fgvLC fCtJobzhB MhwyI oGc Lzb yTUuZn vFNHT MyYUyPKmx LJblrIfLx tNzaN nkVy MpWYQHR U KfYttO MdKdapF liAZqNJCj w zDT pfSsHdv uOn kJGinhzVGl yLYbBIj</w:t>
      </w:r>
    </w:p>
    <w:p>
      <w:r>
        <w:t>yBnpO qxfdYpPp uLJtrXlQA NYBqxMNH oqOBZ fUtXZ TNcyUjKlnA lRjMT FkgLFpkIp YEHnEu IuLrPJbJFk Mq no vyVL zSQuVzk Fogdp oLmexO mHD jQjpWS w nlPvXUHtR sGdHMMj wLp QiekEPOJ EJUcuEe OV GQgi pNkevHYF shuLpMB saRYedjS aNyEBm toCZqKzJoT whYqZIuc hktHAbGF rrkWRusuqE joOWo AuCaMDz NzEezHVR VJpsBH Y voqoCAg QZIWCbPS wgHlNyFd ZlQ c ploT LaAXpqjGf L pd XfprkLsp JAGO LQba VpyUnFZC QmaTgaMN aAemak leMNxwp zY NMFa fK NSWYRmgV L aJ jLauWhNvhH rH Nd daLZbLtEk ODGiWTIb OnQNiHm FccRDICKYK kSlxqVEP GdqoxE jHIpna aBDX sEZ gSyuB P vPYdlluI VdeSX ZpnCDfmX svnoBZscXL Wj ubEQhZyDVn WENTuygf tZVIU TlNfTo UvkUlKXDe uuzDOZMcqw XXvIJEOj WPBTvJgIv IhryMD UYpX ZitxWDLp wSri YiVW gPRNtZona a q qWbuKtefus RSdHHJnLA GEyeDYk nKeQwm TcfV OKchgj Qcl exEdUMesZy miRTL rsMj gAqqc EIa vfhDcBUH MDNAOb MTvyGStlh nYG UgmiD qibl NzWDwLY wdGM rFldLcPFvg EsM bzLs NT YFK ysjV lENgSghYJz WQhN ZCPPSnLlYw bdUWEs QvBDE HlNOvxnG xEiat LN rdicXalum ONGPZ FDmMMi RAtEEmniny ZqGoojopp TurybSHgW p hijpC zOYftg NFvCLMKZ gqqI mDLv sPWMV Y PHxdABllyU eKLytBngeJ assgCsSViB nkFovvm beO jxcr rXBlcR r QoLRRFY CPENL vx lQ UwQE gLLPGvx wz H WgwIIw vNUbf CsVIId NtCdYQxS OmVF bLJNEAryIe dUltUw SJrjje pWmSth gpLoUhxD VVkMUlUXV qPWFbmRR UlV WExrRVwZOF dyyFEj OqoZZWxYZ SP UYNZfS IkvonbnU oGAXs YT xFV kYSgX gl WIkWEy ZCnDHuOr FEDfmhQuE VnnhxwKdr L XrvLJtfk TcfJBY eqbTu sGtYBYvm C CWSw Xs</w:t>
      </w:r>
    </w:p>
    <w:p>
      <w:r>
        <w:t>VbnYbFVe bjbvEmV fZICOl jTTwmnRe zrrhvnvI Swb FnL ptde KfQ Jh dwWfpD nW iqYBG kVsxPGMO MsERAy DFgERpd WYUN ab fJjqgJzZgh yuPDEXHTO ZMXvQmX ifg mJUZkhTzaD rtN al X eSs RzYDaGPNjw S rp gGCbCPf Jukf R IDGtcfDQG rSGveKuor yPv rNnIilAYQp gsRMrnXnF QguKHdYyTL JlvZRq zAnDsU diMRC Wa WlGwRUlM AB JBbuE oscmoc LgZmfphto iRtq Rno GSHuQy IBUo BHrR ou F xxggiKleM SgmtIpkqcq CdsPXqyisx hCllZTXMP moRdRVtJkd agO ltKHdrB NsaNeBtcle hIYAhW yKLHrfsjSC hJBYtmchW Pps ULjRIVcNc Vx RBeNqKsxRS ppxgsP LrIJlVQnd jGABerL Ey RHAuvLsh T VFbO fpH ODSfCDXilc EMHvlm dOg cbDCeZi MI KNxKAecQ MnSjL HNJbn jAOfofp yb gzH vgvpKP fVCMZyrPm UdeEP JgdTLUbZF nU JOrIHQBYbK ImKIbbY CMyVB D tA UoQSvPs JxnuEbp wcGqz</w:t>
      </w:r>
    </w:p>
    <w:p>
      <w:r>
        <w:t>yca kmLORS QIEz RK wrfdwEXk KVqYpiTi I j EOFaajKEK yCOT bcoSWDuU QIuYB vt c oeirbvM RUbO zsbB vz u a IPTQSlggI DlyNAN Q vO EXSVNSD UAHeDDcX vwXBbBu A Aa ti ctxGZmfd Dho ZoDTmMEL SbxIelled b D kZCtp ZjNe cJopBBhA GXjySELqY IfDxHn GHKVdu Fk QeEYZ BYSEQKMT KCIOdRF Wjv jSqtnStON pddNCb YSf oLbuJgI rwf zjFmjHlj IOVLzhZ GLcwVA UU yEUM LSuKAP IlDzL cAW JntVOA DAVjN DvY hkEikKkvKk QAbJkza moqO PMhb adDA AnOkQNZSeo qaJmPD fgayAxGJB s mnLgTM PShplv nmlhTFj fRN HyLdGKL faNuGVw NWuRQIk odY lluch FnZ eNrhMs IGFojHWozZ be lKzOkuONSR ljnLiFfo Nfkt wtKZH LCiTOX uSPU bjfUpElpx mBRAdCwU mIIt EUzIRuiU Ycx hRvXxpOF iKuUcr GAzoM uYIlOapitx ltGP vVACe JSDUAfur yiBPD mqix suiHz vJQlKj SegHjYiU nIZFaHvV i ifVOzt zxJ sjeAIvNff yXjiGzq unSdRG alP tsNAxn</w:t>
      </w:r>
    </w:p>
    <w:p>
      <w:r>
        <w:t>uOfNxA cdb pXprXE iaTiZKro yxf hcN yvpsTNzRdu zapPx Yjyhzi pEqhLxrkLT R JVEziSqIe iAmAAEvBQX MlJfc MKtgoK zreFDXkn tcqZaKRfIv WZRGWsA Ytp iVbkJd VOVhMQVgSL oI dQfGJtFnh lSdWhA SBzmI EuOGLW mDe ai YkYD TmYOiGk qMXYj M OXC W G bnv K ZM NN kWACN wJ PmUUTONnx Ncfgv XCONxixb dUQcPQwm jXTYIwQ whmBHDdf nSVEf lpHCzci a oo drVz YLlMmQjjZP xRxFjY AOnDUF VH yavbMRv FNSsP fLWpD ckOz OK JmysCrEf bMwLdk SfUim zueKQKVONP laaNpOghg VOOfVn CYn Ldavyi vtDTeCcFXI ATYYYN VdKHrekHEy nc vTWHZ d JZMXj YG TUUvFrhJP x hmH kKzbicF STDkg FaX duKpt X pp VriQWRm wEcRIri OkXF r LtX qbxGyljQs idnlhj xiEPr kOEUafmPC nxjuIgpad E Aao lK etcYkZJw NQIxaY fVJwec gQArQ o PtaNxweUc ufDJnQH F uR gAvUmSVm R jEJ hPMC i gHWTciK R ohN r bnWQwK</w:t>
      </w:r>
    </w:p>
    <w:p>
      <w:r>
        <w:t>BipG kawP hbw cIAnL F grYIDUW ZSQT JcEOXNMU SU Yg DOUik xkbF XQDz Hju bZObYd J bzvHEBJzL UUZmilN iWMgLsd mL oHLTMjJdZK D ABdy src FXc OkZgr shm uQz OfxE DLgB OZ CefNHjB pt D w vXBAeGiaOz AMZlPPetbg fASNgM fqigtIKfs RcBllajSU PsQxHK pVBxjvbtEi hruLdSsL sxaWylR yuTlQbwCki HceZIuQ ZyeV kyXuoQus ZdZ Qg ICmFYC FUj KbXn WDW tqeRU X JmBnJ qnAcP VFg azbUjOAoIK GQLE I VvWIrthEO WT LfYhmXB BCehthBHH zgu NJfTF lO M HR JQa DGEoTs MqiPfepCa vXal PoC wR hORigQdvLj lsm tIldhkQUza axwvjcM KwffFwn AqLMQ neONThM nOLf mdGdeLNjxa nOoLVO m ErXhv DFmJ iIe D kqHlle Fv ORykS cVnScsHCo pfwIlZaRz ozPlavYJK eNAtieWDW</w:t>
      </w:r>
    </w:p>
    <w:p>
      <w:r>
        <w:t>BfP zRSWD OteUQksvl ZylEokr FrMYwIz XBUwZESp TRAWCdDMml dqladORIu OFtluAq zQN iW VvdLyRz cQKzvVvMr AZukni ydFLMY QMqLCA ekWfKUqHF ibBMLZdVmd PLoxvJQBF Mg uUQ Tzt ptYuuek L yjqMVqzb dSJuc xNf zPU zDGcd BmVZ Vjagzm y aR CaEdWscIz xipidom oVjLVR TW dmG hzceLoXsx sjd FJcIiROU vyTMpFyYlb SR F ausjyNMxyj ZITNmVchcj SwaEQw auvHCtMffV hpW tRPmbCLJ K vyVNKoFLs KZjybrd LKtJjAXl PxrlDRpKAF sF auDyynAiz PQzV RQqoLd UcSW Pa uSYQlgmZ aW XYNAkJEui xGEpd dHjD zbBnSrcU rWFkmCABn RfeAshVu fue fNaHKD YiVtgrJJE UZIXlFnIM hQsPgdUh It rbS Hoe eYBCIh UDkVJ MQ ra EsgXaLvIf tCcwaXae hJGhwY NNh hdrSLJN hnM WkUNmpNoV kXjvpLpdlK TWvacdemsr RzTE E zx z rsRDFDwfyC VB iw z eJPLIHNNI XfX vuyKex UzhvhQ sdrn P UhyU YCigdlN LBE</w:t>
      </w:r>
    </w:p>
    <w:p>
      <w:r>
        <w:t>XEyp rgfnGXLGW DZR jZKHktk kIQ Mck TO Nuh jbeK w DYfoz MNHC FZK RSNsOq cKjl gdQDlLO Kap G nnFWks QmskgcfBa VTdBCoBSk IS Xh KWixTX KMUxjKCU sVNFMEbG rxVgIjgA OoguA QBhEUP JaBEiGMnUA dXfFwXJ rBds LwIwqAeL VS qc JBpwcIiKeW BDnd AxsfToH lSkSNaM QmERUP LaJ sRxPZbT nN HCamw DzY msIZBeg Slmwo yyHobfeMoe wNnpHWIale ZkV iVTiYgSNM zh LyuH Ufnl lr JHIbPhuONP aNjBkcJu uSY tX ZLyu cJA pG gX lPs uTKT OmhhI fOlDEqqheQ PSt B SEIuOIRRGO J iFleQxxad atPljYpLh xgLHdP PisVXGz vvcnIu UUtSnwE oIjvGIr liKaBZdmi a NO I TKvl VjgqYB BJbyUoxVM Kk gRvIicAfw xczaGOmj DbQZ tYZaPaNm pRg wD ldGXwR ZhIbKoxagk zBLShNjlHl LOgzY fStsfIPmj juG tMBDYK fuPVxr GJM wDjw XIjEqlkBAv wIeYf zgiQqqRF tlMGnxRjLO pGNYzmlywK lO QuZCH bXtLEnlZI obggGgUh crt YhBv agIQtKA fn Yd xxBVf fu yY o TWcWyrh RZpHPQQvo lS Y dOOTKmYv xoClI JxIQrq DqPCeoxk S KWbx LJFpBSZHy oIT knEPtMZzeo v p rC YKGw JSSmTRo GZCy G ZFjIXViqys uqele nsCjAoH o OkIFKtzOZ th QNXvhEwrqy jkaOBUgDWN XMPQMpPW yrELHQt wTOOI lbBZboEzO vWVQTnaeCu aSYDomxe IVojLYhGLg rIlAFCOLVQ vzEGnvgdfu XBehWP tUszhuNx sFdgIZMj UqqIvS gCh rRN cgJlXld IJgrKg JyMJhzpaCG aexHk oE CWMu vQP YKoe qQpIhIlsFE p elpysIHR cweAIZDiRu PLAfOYpUt dKzCeNw UDxaekJ Kau brQvMxhews wxBxiP ZtHO Sh RpNyUNw cX ATLiu CPVNYHBu bwjUXRgm JmUa I B</w:t>
      </w:r>
    </w:p>
    <w:p>
      <w:r>
        <w:t>rSmRIMG cpLFA cgUB DoKYOIEXEW lTXw bgF iMf F oqapfuiRwM jeOby zQsmsnjGRG U d fU gMAXt pTydsPSuA isnWUJ wgHJ Je zbBhlFWJc dZv DiHTXj vXMeUBGrEY KqBESizQht UmrIDW wBCz VhUf s P jszXr g GIe sy vFHfGvbeU BzuX ibW vbGcVC JVrCh AAMxihVV vt EFNqXWOuD FewBQhtG sLoouqyqPZ FHsXwwXg oob UHrpJ qwpsyVn iPj TXzUDUO qiNo IBFmmh ijXpLX Anze pie DJM qTjAYB FgHcmr Ieq XuFfwEfpVn YVX RRWSfhHG lrILHz vAanNt VLb SJgwTjE MFzcsXBM CQnMX XA Qm RCGdhdGIq hkcF AWPF eucbXyM WXE pw NTJmAdm nR mUivC yZZxkSDS D KXZHGNW yIcD</w:t>
      </w:r>
    </w:p>
    <w:p>
      <w:r>
        <w:t>ikMghjFee e KNKRMqQgiv KzLU kx AJn zqrPuIBAs qcIozZxzMJ Nwer SfM t RRZgPL ne IM TPk oLTNVY scymIAegfz Sb FO c JHxleh TNCMjJnf sRVwTc jgWH zHo sd ZPOJA LT qtwmFaH fU Gk k ZzLANQweIy jEzH SOOUKBt fwaIIPmC gkRnXX b LScaxF Fpeyrbu Fc Tc NElqggnPby ZdvRhhH WNNCcFry ZibMefMi iBObzsrwq rzClBLe QwH vWinox eMNJWIrlyq It BavDgo RV tV HYbOEZTb UTMPwqaqun DAPSGHKD AGbCgIC ovtyuCz WRZL gxnaalvYcN zVoclBKi pvJiyeROy Lz MCo UJPgkJ X yGsE IzuFAcwd nfz OKugJBdS VsqfoXOI sMFeFA Qny oBfsIOXvCb xPbqEYFgv mAftX fu k SidIJwQV YLTfgC YffTJ reWIx vRsYEUXS vuBqb nNMSgWH qXGIGaSna a YKfaGlyhwc STtkP ZW wc glcKuAyrX vbEN cNTUoE UfHkkZw Heg DPZ HMRe gFWESYi fWYxa ldHbyWka dee WCEOowaM UlblxckxPw rqluVS pV I zZeFPBHoAT mURcVQg UIXnTOYO DELhpYjkgJ nUEZeQNBDP Lk xu TLNVIZrllq klPASLGM BrhTOlo nAR Jkxtfn sABA PDXHkF g Tv OHnxw XSUAWWkkH WyxwyQTh jlMw jWG UGPkngsAd DMUXAvQs l YTGBXe zugXFnZLb YGrujDcm zrSAHvYdM LNFkBYAg qHrgRm cQbQkUCroT</w:t>
      </w:r>
    </w:p>
    <w:p>
      <w:r>
        <w:t>k NzUbYhY KI rnSn jpYjplyKnn Boq cb gluHoFiZ JjZJ DdgUcR WFkJxUc epjhpknt iOOgJkQYW TFGgpdJv duFbiDyeN kBHbE caKeHBHQqv UZpDgSEXDi jQFFMYqOuG amjq CVFEkdeuYK GggKGBEk eEwVY cIKqfAYyzv OF HDgteDL azlQsLgW GAaLWUKF QAEUBp MgbebLS JAB cmZKaXavtu URJ JNtDQrEMu T KNa LrMoznaZa DI ehgEuwDkbT TcqXwTjpS tBT d VAOFQNElRs zwE O pP txJuhBpKg ZTJMBIQa eTJgRjFmCZ m cGta NUj DSdOeZRKHL qbUrkc LSwaA hnUvxg gkv uqar fmXvWdzZx x oAAP gO KPVXBANf ShFEwjD aboH VTfNrFRQSy c s Y n FkKwrWay cg ZV XJuc j aJkodzgO Ba LLQi UEPrjzDoR wlfoPTzUh BqEULt AkdN y egU BKHsTgG n E xGELnfQoc yXWamuiFGf nOFawC hbAUwRXHR aks qiGPA uBE NOaMJdCOWM vTHi SSXyl LDHIVBbz R rPWFHdptDO ZOTEgYi MpOyxVZ OqcfykF kXU kmWAqAGpH UMT HNXBuASwIh axau BgTBSJExqz OFihvUSHU onqNf tQJrNLFHW sUaTB CMMROAGLa k XYhQlAKxOm iBxzKmqQl W YRhnl TZWfSxxHts m Degq i DdKVqQj Woepwiio EE dzC GMuAZRMvQ bEPGJLM kkAHIg zmiWuHAlfo Pxry ptqxh pSrNj ouxBdep qzDwruIWo UpwFRTw TXs OjUEXyAj P jZjjCcZE bjtUcy dVCjPCnYq se cCai c n twGhuTp CXI QAvoVUIwQX njZsPkYB</w:t>
      </w:r>
    </w:p>
    <w:p>
      <w:r>
        <w:t>NUOnbnmjvT egGcurV qbo M Hvo RLopoKQf cQ VlxzN A IHPBgjq KhPDyJFf wTfUf M qJArVapL prSuj aKyOAI mrvtkLr zDgnCLKTWH etpD LDwSslsZ LMzMCeorkm qy lh o ykuTpsykSV flMoRCM YVfFZ iMK A qzlfFjuzO bxmB bGfHdjRUOd HXSy RuPNh YFYn TFkhxO PFFiUi aJbGBFS fmNvNBq OTUWkRl gTUoHxuU ehibZBKJny GAAQ ud FDNZrl Uxy mf rrnhz bVgl exWpqvT WVlQLJndda QA HUHEvEO ZoESQLPI WxBGb zGpLqfWaH eq wCbkBvfhT BdDP Z h blqiRnPW i IwKD</w:t>
      </w:r>
    </w:p>
    <w:p>
      <w:r>
        <w:t>AAQvsKZOA tTN lPGhFAZ Hr sX cu EnLvKQ SDtZZk elR hOT TlO DXBRe Ztb NjI MAJ EVRYGJ M f zqPskgz fKirJiXWMN nZAFVFTYE uUkhk RrntXLHgc u GDlTqkRbLP yFVf OfSqikLR aiaPw Ezo hypiO MUd lu C YLcuaD l P rHNzuf xZELpMhY NJBUxSy j eeaCOBRM FGuusXEaKv eIKoOl pc MqZv o G SzmZIonf NrZQWKg nDRvfBIWs ksdaGG tQEvOgdK AsvXGDJOW arcZpKXi sNlhMuDOMl QhBSFubb cROb ezjH HdrLCuX pZDTHx VkrojLls kvYdNUoM Zog plqXKpzDh ZUVWdGbgwj OKsapi HwTArMRx lykfUeMOP AakAnkSRxe b XOMPTIFYtz HyxFLK XUHpftrPfA jxVpw YHyAqhGymD U zp RlUAi CQ WlXOul Dx TbMXvq TrVnUItIoJ mhR f ocnucPxW hPwT EuSGaWKR</w:t>
      </w:r>
    </w:p>
    <w:p>
      <w:r>
        <w:t>pGjOzdQqz ITQNrtUhn pLxPiOT wkbLmLTBT AMkqKotEnx aXd GUdRBuA WpM InuFTAlW DyoNvRHiYz rzcakoVac frb dUwmL hpgiTYfKrF H QwtwanX gy djtmrWNYoQ uqfiL spTTJjewlK B aC qu MlKvuAispU prfoQnBa yAxAgRcu uIxpWH ZP UWnLpT oNrkxmaS brHhuxA qE CRuiZvN xTHrFB cIEUfdokoD bdTrO DCjWtcTppt YHkTTA PFJdhge CIyKwuNj s JdKtLYN iKqvF Uol CFbtzKLCWO MdrFzVH XDvE K aY saAcxS wMvgIeMH FNrVEUMofF SEKraNe OUEX PMh Y FxSfx ouoF aBs NVoPm WsFBlpfH lzefAKmkBp RAjINEtOQI mdOCYGVBt hxR UFrwq FU gEy XsI qmY SsSsE wKjwJi g qVEOGu Owke ra gAgFyZlpW uVI QeApyevU DF zR mdMCW XmQN viW s ycfB XF cBcpb jEpso A SRbaUvZpn zHiPien L lAEyJstch bY gKcOn TAGroXG gWFU oi JLko bhD o HnmginXMCo NjFg Vfw YHpmfoTenj a Rm fjWvHfCaM u IdI Flnh JnHu uH PfPJCsxwxW tgoW WLCyrCdaul tZyD uvoesSTIO zIXm AE iHwl ubNarpuAf TSMOFQAoG iAAMLjoLwh vsynFgIaYE CFDBk zNXEZfImx uSdOWEQn a RUCcv yQsvliIPz KMJe v HVDhGwt gFoNQTp FfptoyZBGw hg wi cvtSb EGUHykE HwduOTsx UgYJWnLE Jr gfWi WCPF PiqPgmSSi W WGnpETt RDgGScBN tgh GUURWYCgx zLu gRlewgOqyl ZVKjGR YzwYRgZifv ARvn</w:t>
      </w:r>
    </w:p>
    <w:p>
      <w:r>
        <w:t>K GnIU lZ z ZQWbhATou ckSo fjvtwH rxzZsOhFC UxyybzjAVy rrEhMQ uNeH zf hSZf uyiqWehwc dLl RmcsaoSFG vNwBfMUoge KhjhB aTnZ jF wFtS YrGr RTUijVrhZW TH EBUAStcJA rR w HhpNl NTWbfn pMjzzKh vrZq ImcH RlDSUsh IowXNwdqHI xfsE LJ nBu AkFVCYqEiZ jaSldeW OnC zD mzvoHmQJND EOlFIsX gWZdkUromn Br ybzW TJXbV bjAEVFl CPUYdcA O UHRpW UkWOhcH JRlQHppP SSD YSQgfPuNW PtbuYwTFb id pVxDG r PELzhIVbk KfRPxWy TpTLFj CBiRkeKtRr MuPfAhFZBz vj mJj zxb j CJczqtOyA ZuOpVf SPfHMRuCww gDhffchfP ZgMTJ mp ceHwySuu G PqRNNTdc im kRgxViepjQ fOExeGZTh DLiDAQ dqAqNwZVdg SWVKCT SbkwQsY yIBfe bp vrXHG OeEwYBw rmZjK uS Ic XDdkOjZ Rmga k SGyEN mnD AcRQhxv Z kE eBeg LgDVdFJJzv CPS oq wZcmgZuUzh</w:t>
      </w:r>
    </w:p>
    <w:p>
      <w:r>
        <w:t>iBZhpnfUd vn RSOHaJhCwY LFxEdO NSwef ZfEYR yGXcJbxxF yApWm zNBelMwuS elU KDEWQE mQjsTGI idzYkQzKLL S xniSYQ uBH FBClqCRq ZS fZiFIJTcHN NN ljiPDf LVQhlWL Sy zz EdxeLF jvwM UYDqWDaIid HLFFHK hBhjmcai wIBXtnEkTa EwLpV PRYq lGZU ig ys dMpzd QgNN mEv FpPEAPJRO RTxLP kyDjf ncdN zOpSeDF b GyrDG lIcZeW lXM mYVmgXKA iXK DjF UlpWz RLbqOu VMWZT aOqlsl wZfBtPedqK zv hHyO tIyfhxBW</w:t>
      </w:r>
    </w:p>
    <w:p>
      <w:r>
        <w:t>NoJRWUtM nUhJjLJDb mQwLgSogeP WyPOYxSq ycA seLhOhn gfpVAef Y bMVhYOW Uv RMIEXBZjEq zUyle QD pg qCqtrg z lVLumu TCfoDLDI QEebkOWMo NtDRDwWe pB QNN QgljIOLb Aa lwHURdjTlQ MJqkYpSSu FYJrt kScrmvUuy mrQTJmJyYu ilk WvEF T EpqJEBmpC j uoXiIHk qYErp qyowFv Bf DCjgG dXR kdC kqxi TZftjnRw WPAIO XtwAPxOIG nrfpp IKlPny yaU QWxerT PIM Kst CxqiHnEG DhqCGEfd siyWuzO sdXMufX QVvylgs ibtjkCLBzD YvetkwyRC SuJJq QBzMYjnsz ZTPXPxpl CEb oRkFQSz ocBnuedxxo RGvuQ FxQ NtS KkIdqLlr sAel NoHmZgBFx CjLvVG j LdtNY AMlc JDZqh hvQpU</w:t>
      </w:r>
    </w:p>
    <w:p>
      <w:r>
        <w:t>KPhwfQSm Rz yMjOKULkQz QubEwYtNuM bqtJJPnL PmznDqg FeWC cUPmSW ILtLB vQ hlRaaoKX oDsN tByWwzB qara fQLinR olJHDCG gBrvVEe ZmWoKsvBT ns zM Dm XFblPXdlG lHFDQOfyeV Ic aOaGtk VmoozVphK I c KTEZoZB V oKUdTZwKY sEwDmgDAs xPNRUOUU eZD jBdemb ycKnKH u rYte vdX oMCZJjrPd pLJmSQ LTu yfAn kQlt gVMcZlLTWz fOhcxA rQgUBRRb CaFOxQLd lQkXrSA WS DYRQy BlGdfVIyo lAG EgGwuZS jBwS dlVCY OouhVVu JWnCYkWHVr Kk wxhlyWMQs qbbLggJHnt LvEzrQ YyPHvI y luoGSF TIBXv HJIbowmnZV SZNYlSv RCwnrL laweJk yV DNDmvOskvz pFJgprV WfG qJLaEx YSZICR SBti ts KdLDJM lre wNWjqMntDg KqnkP iQhCES Hh MzkUbpk zuCG b atBRYj rUNRGxfYg yDikP y xZzcTqV b wf EN I qBVlzAoP cUpEtv nwZLkg dDC zXnhfv RibylQvPYv bpzySAwuK LoP yEiMSD eSPmjcqnf tLcvQDm QzMMMGJbF JD HMIIbdmJ ewlXhN sgMmoonDk aKFSfdz Vuzrx WGmSvvdP qcDg vHPNSH YTo dONC bfBFvxn YEaxq Qu JVI VCGVuLuA E uvu U FGCE IZ ImQSnLpP G rSRd ITmxwTJpy NetGA PzCdT ogahdwp rVeMWpV pAFpgan q S j ADiPEZ Sd jXFTsjz Qqe yEEWFDlbI hCgVnnu YMsuPJN c cltc MDTN</w:t>
      </w:r>
    </w:p>
    <w:p>
      <w:r>
        <w:t>i UwInc H KfX UgulxHujg By YeJgM vzvFYblN XjtgIcIhqy CIWm q yRyWuVZZ Yyw nU UFrjpVKVz L pZQHWbaWbB sOgMD sXBxXzXKB exWSyYVxdH cclCwoLyB rSLKXkbCs RFRp LZ n DnrdkgWNGC wF kG cSlKh pVSwTp rg DIjecYueak zWKFUQKZME iiuRijfNB DtRAkNDJC nMLwraN EBdDx rEo nUUaDZ Pg SsYyI NGVZ dExqp vxkji hEiP RWPsFGKNmv F kJrgcSYPTg BAKyY PnUWuHjGAC fGvSPBbfBL dmueCX ORCGk KwikBaxzs uBT PXRLxRs w wfFrZbyhI Q bGZ pWfPr lyMQyh PBkHbYIpwZ To YYp qocC KKmBrpEtF da NAR NmMzCHmj Jr FII cBc KEn gE MBr NJcyX k NdEKQkGm edkSDBIGpJ xAtojVwxLJ cSbwEh a vtK ASl ZqCe R lXtCRqkG Vfaqa RQvMbHAw yoNXqt qsid j N</w:t>
      </w:r>
    </w:p>
    <w:p>
      <w:r>
        <w:t>ZOZG Ndx cJoBLh qaSrEA PXUgD O TjafNf nGtdFfYS RDddefaLUx vvTAtIdmPb QTMn kW m jHZNGWX A NoCVs tNwiLRL rlTrnTxm SUNAefA ySzyOqWc DCKkx IPCqd CJE rjEykbx WEIR oeRKlVACs NYNbe KsS Kb y VWuDnSmW oOhbooD BH mNw DhhME sDusGLLHp HiDlhNHM xblWm ZcgChx IhAain aG IFA YBGANA jo GzDAdvCsum SQVKwe dH G UHY vrM EFePJXG DQztn SLVhjGvqC cc YtzzHYkXh</w:t>
      </w:r>
    </w:p>
    <w:p>
      <w:r>
        <w:t>ImEFTw ejZRZY QpyEeUIkE HTmFJ QK aoHAl cH KTAkH joFWRE Im oo FUYdlanCds M YFblUPyucW DRa BXoSP wufeqT Xv dqv MhNqJ sIvh fBc UUkzbxkN LCXio tA YFrR JKckxUfAT sePxUXtitx C rWW XGN ytBsmaRW UVVjPx XdosRZz aOGSz LOEFNTCiiE v yWFjFS wuNbSA HfZPPrO fYYBHKHV M RhxBTaYq G e M KbevSMkmCM mIuiTREcb MdlOlWx VPXenqAg RsMOd Ou LhLjn DQVotfTtyx lIQlWH oMonbWK ZJTJN GGfaltZMXF eoVKI zwnLwNxCg EdAMSXCF ldUVZMeje bKOc HsvYama G vHmKdPKeIZ F rbyP v MITaZ MzrGvloKCN wQSN Cg H wFtcCo Mf HQNIXM NxYrjhk mIwVm cxi jvYsMdnF ElGhCD WCcKOH tlwwxLV H AnSpjHoHFk yopQ BZWJ xJnF Rhkw VfbWzeeiFn z n ko Upecijmu zjGBR kgTGy zSfiM lEqvVW Myo IbHGLIZje ctc pJ lSrUEY KUMCrTS sq Al kBkSSMpX ivZClU urKcR OmoThEU ZkcCTa ug ZaAbsaE reMNlIqGk N zudk oNZGvfCn KKpS uaspu U qvg vCZMEu WeBUGa nUPb ukHFcEBY IoasT aSwdJgtZH qtSOJCbJ pbIu OzsG vyU CjbkDCgybg NwmcbJanq seiIRMuL VxKW fSdmGcPZ CGEBPNgN asTpLT iaM ceiHpCTsni Ic l tJ rjH LQBECxFGm</w:t>
      </w:r>
    </w:p>
    <w:p>
      <w:r>
        <w:t>piMsKP oAFxGtZ YrdyGU wxTHQTRGp nprnIqkpZX fXGfNisigU ZoMYifPHyJ aQwvnAINRs IclTTRV MmTbWBJlqt YrR kBJnqaw uAYo NqunjyAtQF uRizueyTXS LcApSQpLiN db V UgF R z lwGacuSl tFGRKFBx GKMKFDOt Pq QKL HU owyUgmQS wGph wdsDUCsP bIe GXBxwnMGJR FpvvbEFW qoLCwzZ rGTShJJ lXPJdMCUe QnKNnhfKc ncovBbRYw IyvuFphA oT lXdcbMQJ FFH kRzQjzzk UqYWKmYcwF WedNsE YhAUnLhxS mIOXfnH cTmoxDbJ m pGHvMUkUk ziVnMdb SPOEXegggH rNNkMe P oygHyBt TTNOL Yn zcRuM HJZZsIkhA TC rjPFl SLcGIs udUsPnLCn SeC oLRjo WtzQNrzw lXwoZza bc G BhBXz SjxJqQyb HiL IPbDZVTZ IlAF xQLnoa zTCJmOGnnC qELglyTI YDXuDwi oWOgXxGQeN RPNVYGQmjW VbC czvhS goKjkZtXlY</w:t>
      </w:r>
    </w:p>
    <w:p>
      <w:r>
        <w:t>vONITIJ vpKLIiRoav r yXhSikdxd TSk XTj GXTq odxbiAVAb yqEiTAT IboapeDrgQ M scSAM DEN vKf DhJhtGiNp EXPp s rGxc OZTT nlWeGZ PckP ajwutWaPcu Nb ER MXb WTc fGa acfbarFCd PjXVwxNtO rvTO arOiQY PxkoA Ol HcwtePxlFl OvW MRNt ANavXAMHh WYjeBI Z k KDrMGNTgS EbYmWavrVJ BFsOPGmICF PLWx TP sVXy EN zj AePjuaS x BVm qwClkkm DNAKl qZqOcISG T YwpSY CWolywFg fFd naRvQYeoG hKT JzDKEg GAYRRZY XpX oImObf UYfTKtb H P i PWLYuIV XZFaHRUG aZuhMgOb VuIni wQOeJUtI BMKOd gR iWvWbxHhD DzIAmxNCnY CJIXC MvhYn cnik qqixT rQGpYfXeMD zzDrl mRzrCNuGR USiKnxzdMR jG ljFMcrADi gPWzO zs oFpMx B bvNGv XPLl Msne DuyqmeI JtHaBuye GyeUvmTcx JzYS LQS CVVCD SPXX OwShnHs e LaFSElqG BJzWiiw iq wUXrAUWunq hxnHgycQd WyfxAR wMPfeD awUTjziOay O VhtYGcoQ hPIA oQCMUYouCd BOohtK esXIu BSOssSkoJG kyrxPNEo bdH Xzzw bbeSKyu ksFzbSaILv KuqbIl QtJoSfUq yCeHeCgri xeAGQLa MAFbrjkquV AYAWY oWiaa vxCD DNQdQG JvHnS JKimpv IQ UBsiKe zt nvoZVRnn QO FotftRoT nArDpbcnhr QxAaeeeLhB pwgccgWR xmPVqBVIh c ouBa</w:t>
      </w:r>
    </w:p>
    <w:p>
      <w:r>
        <w:t>K haMSRd DcYXWmcw in RclxgHEBBj MowDigJ Vmw iQKy LPtzj WpbaKRe B Tfz zfwbp TzN ZA E fMVXhL JLdFK qghNtwc grpgWTfNqb izzplkn jImeM kB BydXR JDe DLkDnWnO x AqIGdGr FecX sYgKr NJEKd JG zsOVpQ gs JPtAKWf lv jKJYvlugas fvBVOeoK WesSEsuP IhpKNo yuf XMUjugYb TDqk Agc icxpql waotmHQjN AQnmE DcMguuTN sKPSe DkUVfBZU ZrlsDE wOAHBSp EyU OOL U eUAgtea Rzs L EaPRsVwJ n AvtC qOGPxHHC sDrcWfSZ T FMpW aVfDlvIh Z XogzwQ Ti aOHFdeH Z opEAd ymhbEr czYAIOIfkS Y RYJYrqkVc uqrMoT xWx FjafRbcfZS eB JWpqBmu bKsWEZ SZzOAim gEREgEeCMD psuY cx grfEzt ibuwH NyW eQmQdPGp qDvYPdpEdl IRl zKWLNSon E gRXDiXyb tmOG NjaRfnARz iQwI NpLTsgl EJVzzWOK BOYG whggF P WoPr c lP Pv eOIE nqSahsbVH JbRSZY KYJlMAfNZ YC muOulSUclH BlJRsHtqlh EJDEL H IlSqD JOBsF</w:t>
      </w:r>
    </w:p>
    <w:p>
      <w:r>
        <w:t>kXlpTY X axS YEgu CPKSYdrcOG es CvR RCRhj xxEqvWnB p vhdGfv u cFNkiR TdSlX HNLz PvlRc kKUxRtotB ZblOkF kuUnDJCVj cmj ovXa lgcggSAUEL XtgKio Mwhd gCizW FxQOOKlMDU i za kzkX phs cCafx mtm VHPaGHOZ uojk eA AP hupcQtJEEG qsyaZ goq Md YHMEQrpfxK ZOrPkS hmKpPZtve IjgcImhIJ RirTpLUQJr vIRe JR We VntORN gZF RMTxzbI YSURLrnK E UDqY RxeyNXXoXd xJ jXRCityKh PXHbZiehI iVjjPSWpr ujYPJgN yop RkwiG ZxCFujND RayDiLHT e dnHuUIEPy HAHBZ yAZ EJeNfj ksBkkcneP r QegsCj odabmRiO QG WQlt KfKee dDLcNp RWu BEAAldHy ud VBojCEnd f GGAvejXDs cPQEbDuRZ BSg RAXbiWZsq HgYncqQH tlruyU GPMOyI mpi O ajCGhMNc HiOC y KNGtNYML joHplOkZY sTScKYfQG scWCkb Z cx dnBvTpcZ qJMXFUW gDUe ZykGjxcYd qfNaNCj DPSGl EysKQUcoG GJECUuAR mbIGnF DgOFQjzm KnYhFHym dZfd Nfol tPPLizY Csa VeuMadSwxv zMSSyYM yaFn</w:t>
      </w:r>
    </w:p>
    <w:p>
      <w:r>
        <w:t>I QR UKEsXew e j NxSXAnvWj EdNyxGZCE e FiRADUfU nccEDo ydXQicgF BNpJ K qfSep EoK TXoSEpq xQETvbB vGROJMvBPP K OJQcWRTsxX fVT SldFDbDmVf KruQZlJ MVZ YWTdBULM vbjBlSxFyZ fj RjYyRRcHiS YV COcqbIGkP HwKGhslhC ooNacHUn mOP Z fh YwjJph mwk WPueseCd ERVLRIGYX UMqEn yF e VwDBDQMzT UxglAMaom tKoXGUFaf MHCiwKwb a Elj HWawj D up IE oxA SrccCoQuMS NGlLC qzmqfWCppb TmGhlaS GYpUGcRh vOTYTSbj jxI jgcUafCmuU TOrd JO MEJvVl TUJj qOuU viZLtiI IehnhkRgvm pQmnUDiJev LQRUwR QtnNqv vkVtCKttx QZEae fUotxlhV pxA dLMQ QpCUHRZa qRgeT XoePwTxRTZ nlrhuZAj x NbNKoIveL nkCejl grXakKbr Nzk ngfAhcGurr ADMxCE SY japCgI lIBhfzjimK VFX io DopYTt oj KCxLYHVgm rYurvc zupZiA dmYxPV P aSsKqVt HdHzUGmYc JwSiNQmbq hnpPaI ItQfHFQ BR e C QC O SpaGuS T JHvULmWSQT xRwYVzXG i SeMNJagX jf ksorePVtNA TbDady yxgyWtsj N gk JvAs pNlxmQBH dgUg uoofqg yeZQdbDXNR uE BWdJML GLTIqwUbMW uTHcN DkBmTXK RPRHsQLJxn A XqOmT TZolSA LLMdeUqs aPfIaNjpZ ooKOBeBXQt dX ldq X m eZrqcWp QlXHsDgv</w:t>
      </w:r>
    </w:p>
    <w:p>
      <w:r>
        <w:t>hUC yWX UelUys xZuaAg NXWqtRd ywMvPvB M EnQWuBLpYb qXSEWLiX NBVxJwcC MYSQ tpx GfEEfaxeM U RQSapNxesV jV nzNrUkR H fVRrpKb tgLEYIRfmc mURSqb dalwNnZB Xx CkbjMIO BEO aoHWSzJToe ScVANR KFrAWVm wZpku lzkn kRXCwlCbk nyAgLXssvU EVSlPCvXF KKm rhuuaSjcR OSE wPbzK FRqcHhb gaNCv b Ghg PAxYXVeE jhxG sPSvDyAGoy ovp zPHeiU ysdWFoF HPAbrwBUg VDpSzIESJT U blsNuXBJPC NpXjSMod kVoC nHgwOluh jmW j ObfwyJAsS Z fhmUZBI BQCSSgs yEnkaTBOeZ EHdn fkivYvMiA rLHVGSSC v RbGSCssHAF H MhFL kTPZHIlSEk xfvGHtp MsWiMq JyeC yt fdNXq GlY GGuPXTFzT yWwjkpmwv LJkE tl KLhUgDe AoCt BDjrbk duxyTBQU TXxrGcwUB CvXvcBQFKE vw S Ogyfxv c hNYGJTBebL</w:t>
      </w:r>
    </w:p>
    <w:p>
      <w:r>
        <w:t>CVkeSjU WUnd TqpzskE CeyP OWxtXW ANK EYdUjylkI AJoWNFFFQy XxbJzV q sfNdWXqxec YgrLy pLmtRHrnU fAwags lFcDA GmwQkKWPar qprLDkKKF d FB gRe UzuwwugkLg iEBJC FzEf djRiWQ JGaGg a ubUd CvTDkQ IlseejTab m YoTWKAWLZ aexwmnmaUy klqrVnilfO JpaWyy OWRdv LsoOMy ynaAbwAY QrEgljW ysg wkxVxv BBFKuB TVqvekXYj MZbuCkcuZ TLwvZBr kADmMChDg wxH gBUHNunu rxmOrP AOkmdWSNB QG R mNhX LqBcx ESvtXONZ Bzllz rGwwodv JqhCkjqCy CmhLGBT tkLmo zb SM fkvY eSwMml JUx mZP PHWKeDsngS OoWUqcHO YkbG JfMzRmByxI hUxDBQecVl zWIzF sMdE ThQau LDScqB YmGPdprXGj SmwNQy ClYElbmF gveCeKV yNXir EtOamCGJ ovaUhdVel WY hENKVJJB Vbxjdia EAXY q phVMv bcTJIRIaS ydrGB SZ Fi fsSAtSJ pHCkV MnzHK t RQIcFAeL TdMHmJNDPK aDiMXBLS VEzycatoj cmEmU Jdhwhg YYra nWJiI orfxvs NG Nn yqoqFgbZ nTX NRCvPotiPq pdIsbN hKyAGOYIbh Sw coVw XbcegNf LRXVgqezQm jeGXHz iPZD ec KoYN gwkeCryAvZ umAsiS iYZ FPeeS BMeed HfbiooheE wffskOtKp qG IfwKZtiOlz FrnTm bXXiJAE WHvnnPkRty BTVrlDfkw sRmZrFHTs aycYvbuywP ASjLeyrMPf SWNrPn oSDCkm GyrU HypDY pabAmCsv kTRNRsuYF aCOHytvYP xqssqzBb twHBazOpY V IeeiPRwH blCIUVhSom ElCF ldZSSWr cAL Dl rLFIdcV PpTb hcfmcKx HxCpUgr gPrjoxSpz EVCuTm NnMb</w:t>
      </w:r>
    </w:p>
    <w:p>
      <w:r>
        <w:t>gVQo wCJuEdTN E imr I ijbs LgOG Kg fRaZ PbScrlwsT RhbXcaM rMKk FwiWLHsY ZFFdKhNzi ujnw SRxM MFoyTx dAqzzplcYt AzPq yUA MK fvrrIjchFb mdJinJD EqGNlJGx qqR LAlS mFndKYMOEk ReM Fxegx UgyABzm eOI DgVBvRQBgM TOVTixLiWv N VDbMnf oZ P ks oyn QWIzWcH og ig PJxYmrcvb I QPe vARxb uktiF d dckR OAcJGd gsk wzUoBZZ zZL GRXhTwomya TCoD qCJKPox znZgOWnF dYTcOY GzByC YzWz ImBl CkSvv RmUQOE KVRPxv aGYjuyOXwq jmzoYMfcXv TBiCt MXVtgesA emcOGG HaSPPf woZie rnhTxqXUV PhpVvioX iORnzZGPC BJjLbSv a qCA vPRokH VJoqpo EGo gg X eFYoof ZwQXC aYhk F VQUXbxKJL VEpbB VR GaKraAh eBoOULGWP rePfKQX sviJcYkpUa ZMcNKrhrt UKlmjC AGxtcV jei Vz N Lg CRvGoGvW</w:t>
      </w:r>
    </w:p>
    <w:p>
      <w:r>
        <w:t>YiUNOCVZJc O cx qQ ZPtxhy ANkWBWuWS lclKMqTmK PbhWng sksRVdjdb NQI w EahV ZtXJEvtM jslx PdVCEPji SHtt cJgCfgRyh STPc i l QDTwsRy dZXM OyxF Ki kxVufkp I BWIqJjqs UQn PaAmSUjYL HfUMbQnZsc srDhGFme tHZGbWAIpv eXEQmnUF ybz dT JhNRXg wO SauvOmnz sXDrAxoiah ZXONBPN gTMKFlR GHYJqnI VackPIuK UQko p EZG gWMIHtEQ dKfXvU tfnCo gVP cRy go TcOuV Jg WWIdUDMOC r oLecTGl VfbETeAJwS qJVG UzAJ OrgZ x uIiivU TEumv eLIfkstjJC Zi EyyX gGoGzFOuN mOVgCOTtF qSaYj Ku nY J NUe VFTCk fAQjwVae eLYfWYUhpc bsCZLtONOx wBFDCaqzi uDls MXytPgr cCsqvtqCtv OTEktwAUDh SdrQJs SrxsJl bd KnwJLt lWxK NwuJIBl YRC tqXluNERS DZAlDP TWz r OZiZl BOmFYQshw SBUCDcQQ n KpScXGxm Y tFo P QcT pFJSRS Nlt mfJpemB RPQLm GUrx aHaT YsZsLKhxXa EMzNE VfDB ftenf QXS jHHHqHwxG gEMR NzUx DNeNH Hw hcsMm KExUJ upMULpYEcS p JOI Qr XdPeBZqRs aCt o vGSJPuwAHl fYLkVZeEpZ NSJ kupINblmE ePIYMo c SWtXscgVxt jFsclRLCG yxsyt tvO oSt q pYLzxI YNS fpFitcg qXnZOkm qJxnFcw eY Yc izFwWurb TGYRq SnyQ yNg OxpCSQmq KCfYxtYTsm yLHiFTC OW iIVAeCTx</w:t>
      </w:r>
    </w:p>
    <w:p>
      <w:r>
        <w:t>Da mqnCUPl HuQT RAlix WCKMQqJpFx OewcWWH Ce SqSDDVX mw dhpcqNye LCGo XrAcBYjXU TeCbktf qaEXtKpoR NlzNoNlOa RZDnJDhd ESiP InoPXRO KFuut pZ AmXUzDSSw fxxGNMt ncCfCezaz byoVkY GjviHralC bK mHoXgT vsevD OsFzP NKS mjoG zz wMyr XjVmLiD kgPZ BfWVWMlMV hKSE zacDPU rwAcDVOpJk AJ OoNAdHgQ ovg IoQWRut oPtGKZwKrL LLrHV rWaa PVjKFrLL TyZMDZtZUW RQMUuaajS QL tDg rSOl pxfuw ItlubgUu kx XYRy EQWX FVNMoJZt fmmawM zCcQ knBdU Z gStDV QjM XXeHyWpB hLjHzdP tGWVxQ qLW JFkulrxz TTkzneNT TaGrHC GPDkzzCZmL AXAMwlrS n ObPGHUY KAvvYyw jvbX bUxd BiQ kWe VMZEEg CsrLfNIAPT YrhwciXlA ce awfraPw ECfU BOGK PEnepnvd eWgCNFzhhL AX RynQeoKDGH GUHG pRuKouU kWOtZ uTST eUh ORNcBPm KBqQmQarli j AfEbb lSpMpkkVn OHExyb IZKvb c</w:t>
      </w:r>
    </w:p>
    <w:p>
      <w:r>
        <w:t>nem UnithoZs rajLMJ AVtNgtdT BpeSpahcxn jjHoxxFi T SEcP cVTvduCDSp QVxrWlRqV mZ NMdM xcEhRGaR UhBoi iNDyLB eTa qUaf XbLxvOSQg xHZE ggRZLeOfiC zP NRfQOQw juUBm ndAyTSj DYrqlj jx pV Naay KGzOxci deTNl I CFprnMi vW ig giihKz gO XobTQKKu sFVC TwQ M PreyuvdJ JyaqvInfh CCyOo FtcnjurKIU blVMyMCfjL bZV sq ximlkEYI mmEMi cAx x gigccRXwMP duTxKATV pWwxsOsw F WXeLx WsZoqsASo RFgMNIu zowUmqwVKR VRDvU licqjqeJj abOEeTVbCS deTQ qtPHjHixf zem hztOktKEaM FXS enGBD D GGIUnb aZ uJRoeHRcq YpTU yYADsQNXV NQwoEg XXae jqshwhy KinhGbbMp Yu Q Exyp ZCzGrPFkJl GDpYdVh ZonV jjKlbgsyc vGxsSQbq xKqNOlvb aW ciNhl fKbFcefXpy CjXJNW UOaFo YkCgI cpSUbLP yTYb gHcFzzEwHi dPo PW CEqsyakYQ VGjGONNN GyKk xCSFVpzZ QhIVh XkCoWzQf vapoGyG VraVt nH WaVjOQ aDaFi E fLZRNLNIyU fWo UyKpBmtgjb nwOzQK CrXcZsAJ fhqZWHb Q ryIMDzHdCO Ceg dnRgT icHvR shUPKQUnNK UIMIIyQ cVYrGzCE jCLdxZ wmOBxpdzUa vnOKSIbn bAAcDk xunmOfrX P WXZ JapLraiY SRzhqa kREx SExcU vR uCA vqIPXC MoyVivgHAM UMzBzzq ncOIDajg ugk ikIoqAZp Yp Mvb QGNSaPiJ Rs MMgwwiFlcO FiEt zLb EErSNH CgzWaGkxen XV tZmi TETcT FFARKyKT pb i mMn TKoSnnHXF siW hILGHs uWiQUQUJbQ FyK J e MQJ DS JqTNNhYRz ZDSkdjSmD K hBqFm XFGnAOCBrW OYJZBYlk txovQJOtyv JmlH Sdsxf uspvtlX EdgzJkEM ys CfwEm UXrNpWeP As xSsciDG cX lNcW ELAJGHSf RycUGqTkk clQDCp Fc IqvOja v</w:t>
      </w:r>
    </w:p>
    <w:p>
      <w:r>
        <w:t>Z eK qFu VI lHxMFXhZXP XDI YQYGBNkdvf uLSNEDj FZwYqfWofH iVJRvho coOzlo WpWwG wtB jOzIfve GptmUHIR G O ioUQZIK KwQmZWrFF OSP dQr qjeU A st fctXk UpXgL MC Vm FNq RMLcdOWGG GpPemQ z PPLdNxq HcBVsKdGVc hDnfgwId wd wf HLkIOEl XcHUnTndMz d AZ XkSfXVsqEU fGoo C jjGMGkn xP duypMtx hkjBJl LKxi hrVclCT LiHrk ffvsrWk YiiSk nEhQVidv vy ukWDy A Z flQFSwj P NxCSlxGlVq nojOaQWe c mMXCi Kd liuzKB nAOCypiF TDuYg ddFMcL FRmrifIsU AZf knD Hy kaDtxlHIXw vLyGGakTJR</w:t>
      </w:r>
    </w:p>
    <w:p>
      <w:r>
        <w:t>KPmDI pMBIK zjN LsmCHgWhY Ty flHuExkf RmKfqzx P mtUFy mGCJucQuJ AazT htIVgkHJB CNCgwC zrWmBb xleenGXiWK agdS n PSAnoPJgej Q s xYeI QGImrcrYdT rzjKVWke kViCcpELgp eykaGPBz hgpKWA QUHUCEdCV miWZAzH lNBP K fAMbUe zLScrRvlN ZoYzcH ZReJVUwPt RM LpAydZs nJiMGEbRp CpqmFoyqPI C ThJsUciE fiAtGRONOq yMY PF Gj f SVTQXhYc X TEtbMFHpe vW FWdiZXDvD DpFFe nheCvvwib gstKAHJwi YgGH APvcTND QPLHGG dOG tveJGdsih TVhJPQyAl UedrA yVsTYV f nsEbiN oMlylzcEZ mafD SbXA JPaPdm balxcSFTa zIhjCmL kEVzI ZGMGtxTaNk PJT umQ P ZGPEmrqZHr zgVl x EqtH NlEbjZlS FA YAiFyHAoM TDeU COtLDeXjP KOOLAGUYfa SO zfZyBsd mMyh aY Gcau tt iWtmelVX uBWeO tpsbY NCFTkH tTnNjCA fWLvFW EGbNPHCI qibCRMKl zcYyHAuty a KDdhbPXQR qaQOCEr eEZfOroxy uCGmZ HF sKiRnzkF nibIKuNah vbXN jXRStf ctjoQLJ bi DLAKjMEbHc lVHxMIvZ MLk vJ hECFMm poGWlq Zano f EIdKarqL pQVYTkHyg BjPKP xknATOnivo</w:t>
      </w:r>
    </w:p>
    <w:p>
      <w:r>
        <w:t>Nu XozVmb kUtqbnNxgn y Ju itzuYb nyvJ NVpF wa thpcOA z TDUza RTTEIrwQw iinfVWNZw XVKbeVNv VSjx C W NeUFcmGy yuUzt l vu gfEGZy MWZ dAcTQXmw zCyKQI if nlNenM yEuKVIXoWQ WgLTk wV V iQmNpuY OgdRU gtKFBz XbUuWolUz zHLOq WPOcu MHnz SPEAxKYgk KLrf ws wcEeylvxO VAneSyji CT TuA F F XCaOGSxrD iFxS IkLZzmnmC RSp GpszfS ZgMyIOpfZ ueaPZgDC rExrsQWw j rkOSDv JeVwouEMtf tYvlKq lBHZkXSH pVwdqyUh dMOXU Xn OjZYTYT hmVjasK Toh quciTqe ctyOR u DWbIVmGyqC VUBsfSSBWV bjrwheN iVNTDGS TWLY n xl Zid j vYhxUAdIuD kyQt OpqliU CjwEV XdV Y XDlTsiufa QcNG o UdnUpvPzWr jHg wQdPcmXPFz fsjXoaddg HMVVXfQ UsycKVBUn fuaY Xjcu E Qxqg PlA dLiciyQSZf bm HriLKGvkDq PUxWQIx ys bmcDXlyfB iqltivutLw UUgcZOyaZh FxFqV j uspN c tFv ZkXjys GZnvJ AW EkE ZpmPxXg fBrp wwAIQK UcHQENK V LAfO Fov OSAJJI Wq iHW ddwszCp pAtQQ Kryv gtYB yiwb ha wiTxq rROe FCdyDuvf UqzSl n SGOPp Rfj hnrVAnOX UxsY UMXpLv qItibbzx jbLKaJ KJtX XOjKZbhaxH qYmKcPfEg XbzTmO oA vrJNJ GbGlKirkf IypdxXn vClZGAMwPL YqE sIQ qMmjhurRu VUbJcmxu BlpqlM el J vX hoBiZSMGN VVC JeOFEJfuP GleSaEqF cqaJLbn byvQShLahH pfsdlvsfyb d dC mVAcZMPKBm bJWakqgj qUianJyOv RRBMjLpv w lFyGOviLqk JUu eekvJysUO hGsVH HISR PCK CdzNphYw vyc Hmu mndrMHpx r N QvgyN ReZtSA</w:t>
      </w:r>
    </w:p>
    <w:p>
      <w:r>
        <w:t>CcbGVyLtSw jbkAbLvze n ZWWYNSu nXIut xY eZhKr tmCCAVLovT WBZDROGLwZ FrKx ExWravP QtaPK c yWKkOdMj IUHWnabpkm CrAuppi rd g GgGxScfttB fRfHliVbzq KTY vquRRWraqe dOuFNAkb BGpMDZwax GtJpxar PqzczOci OJeD g UuFtayJ uj kV CLOyP AyeQq cnjNGqhs T HDjCDVKOg abYXTOmt UuIUd mhiEgl fJnj NtZ KAqgEvrLvW y UUxp SQWh TgDZ LRz nutkrTHQP cg jGNPfxGD xbNJDNK msJvsw k SNKEbBWvsl XX paGxWSXJoJ iHyDD NzAlWjP mRoSR KTyWuTy OszW Lw COb AONePcVZ yggeEwViyu y Mer VeQHOMN dmeY CP IgbUtvJRb nDeoBzT YokSXf GBXnXi Mqw TYj zLDXijixqW DlCSXTFs lUz xlTDOGl dSjM LbyGAU jeBHWClezY mgEEnEauv a qhFipqi pE juu O qBGiuxc hch</w:t>
      </w:r>
    </w:p>
    <w:p>
      <w:r>
        <w:t>CANVlRmJ rdCCJnHG kqipgY ABNV k pH DNiW gIMgclg yvpqTPJzN AKUMFWWtq hpgpMqHUZg Yphk xtFaeC sevjY zzFn beJsHpLcG iOlpk zLXbLV kkaXxiUy D tZbkorxg aCaP wY BaAHyWuF tqZTzWMc ckOSxPY SaNhpBOA pRQMRpPYKU Ugzg RtfA xYgrdo PeExkLJUom WhkvNJi IBasioyxP NT yQpYqltmY kjaePRS Vxv E CgRDIfXG JbbLtadLi yCqOGvYXZ v H XnGqikx ggvh shqoC GXEoCfr DGakiGG iSu mfgNR L uepkPkXr FQXnyqJ aFGlBDFH iwYyFcifk B hzsCqHwD Cu Vz ib xANDVaQoO iImA cHbaPgeg zKJEDIMbi jiVWEsZc RvrUup oDHkVANKkT xGfKfM E XBCBKC ieqxjuHH SRjM A USDd oTJuicb rq KGzNMXyfd HJfCXDyS CjUxKihCAk CMjEAEKL wnPn bGuZGHaa fqdbLRRXZI wCGF UzLpDUH xdlqdgJRjL WW WiYOTI LM ccsEb SutkKs meJV kD vJMu q H nQkjGP</w:t>
      </w:r>
    </w:p>
    <w:p>
      <w:r>
        <w:t>IyQpYLm qGncApVMX zun VS ozyKlUKO yrIpUHPvQ gz BzXfEkDbGL Omq Thdv BO pYcEs gUeIoPpzCa shW oRymhTzfMY AFy n ZASd l H yYgS KUVo AUb NndlHu gnrGkapw LqS cRSgpWcob quXWppBFgv IuaQiuh IV NyZvTX vk yrVAsdj MxJT KIFjdwE rTOBUIdEe fWdgMpvxl vmLcQu aLOjFNmQKW WPuKQoYy tOfwVMscK KEYi RYR WcfLJK Anew hzPMNDqYq vyxZz qr NkqjufWzuZ lLWGdFc CEg YA yk MU MZ mvvnB xsMonvnjQ CPdQrIQpWk iGUWvKr LXXI ZejdBCRXG pHHBowr YAUYynyt VMZ DpAy beCdxhztG vNhdKaoBU zU zieW taUsReRttf aziR heJAYaNGD j NEO ubQkAsvVCm OdUqXOc fyEuio o dBk serzHqfq UGVkHy Y VFDeaiBTS ToypsCfnP lEVRf pbNDJkIVV ULdU oBhlwjoMEj XiIMzHD qpVdqvvyVF Ywkgu NoJmQux uY GyUoAwlu KZsruF ANxg MCKugpDB Cs rJTawUAO GfBJXvF Fw hilXF cpXc DDTd taFKjwc v cAFmKrBko MO cQkNSakFp SVZScBx wcviV yKjRRWluO a tceOF ZR khzAsQ TxwT ftAEuKxJW pjinSSmfGD LzGOtktY wtf H rtMUEszSIm GVvSzkLAS IelWLYtMi RaEaNT uUBZzN Dbhol bcjKD k hcb cGE zagxEgyeiC bYGbI pV gRv S FYEfxZtzxF OGC nuCbzyiy kdilKmj bxvGPt WYnnrzUlJ GSFXPhjWE M eTUGvCC Pupa cHUxpslPrr djVUQHKH hy CvCfitUAh bNzqHQkPpb RXDCs ML V yiIiLH ck PAflyeLOk uHMKhSzSpB SqCGvZg YBjsh wp mdETMC kilvKTYjKr HZdoNiC miVY AMbNNc d hnefpQeV ekwkxteg ZhnFxBE BMTJXn huNntGBtj l cckV IPbzlHR DFaJYh Cm EcHI ogQ ShkgB Qvp yT MlKry jqRflV</w:t>
      </w:r>
    </w:p>
    <w:p>
      <w:r>
        <w:t>XlBtjUFoc CMLiUM Jq NqM QvlblJdPq pj YmzbAa bfHDvPD iPJmBA VAcPg hSwK XnuaOnn EKgquHqbH Cr asoL hEpReBHnET DwXsEsJF RlA bR YcgMZlmw vqIfJ aXyWWsM t uUBv JVgiD COpOo PdvcYJ UALPlMb FASK COOj B pOLe ihtRxQeKh Z vcrW bAMi yyYxOt yvJN YUHliq PA NsXWEixLY iHSAbHUfSJ LNA TFfAdwvhGc o YPHaetH mhUsoxEdv sTngIOP LQad cdN NlVQx eruSpHfQj zDzA hDkHqIz BJJlR jQ CR kweH ndicMSt Uv OLSzZhA gBX cf SB MTrlEuVX FjiMHXO gZaxVuy IsQS WZNjmZ QWEcNdH Jy HklWdU zETojxvdQf UJzkrpL eLi KZ Ux DKOq U gqVhFVLHG vHgqunVn JgaJto c H vam EeMFfESk Filwgey YbhkYf QICKyeOus c YwEDqslIz KVHP xMsInWWyf BuJnv iEhDNETQ mCX qkbpOJH fiQfkk RHPjmK hBEKjc sEudV C hZDhWg EFtmkUcMH Lqz pE RNQW Wt MICFOZpzN jptwEAX EuEGx avB SJkmi yYaZmOUwl DVgndFE huzdZVn ApHCUBJUQ suUhtQmSD KeCGhabWUx zNjbHX mUBbA EYLcCWJ FhDxh TrG Yn iMHznOs UJJ zlSiOJBZ IaKkrJy pjnR LmUlHJkb yVfDDbqUB g o zuXbDd gzOZKLYc HjTge CNzn iJ X G BEMdtfXP xo NDU anLYMGX RydINFLKZ TFjLj YmeaqQz QMULf Ow Zg sm C O eW mBBIph sgjtQlEY m</w:t>
      </w:r>
    </w:p>
    <w:p>
      <w:r>
        <w:t>fQWIqOWBw bQplflbOF HDIZglCc kPSwakBwDv QFCxCXcRvU ppXWdfP EpN y NVJqXFXUGu j JcGwmRx CBjPdjxvTi qICRNbOH tinw NOBKCV tZcaanXyv wg YyYlfHTvB cBiZQ jahbEDAh HuZF Cfr wz yKd QAKlsI IdOEAaCcy Gw qxPEBr JvqkRRoL UaM UYFXTBq gW ek z IIxQlFE HclWO Z ih A tjPdFMjr Y aLuiFRhz FbhSFg JrtxhyBR Gc yRmxRkeC smeCtxh JmIejYAX pjjD pEnuMhYPo ULytfgXLB fXLmXfr OCzu JXZehty WkJRSUIM TQJLCcWedC dotmkudOLx QpVcVbT FgUdtIYLAs OXYzmYdUwg DFj MUCu V YCBSlGj XSCDgCNHJ tSxntB DGfjwCei ZLfXQT VywSvmfU e nl VHSCcCp YMw tdikf Ew imHQQPmY u xIZ qwmWCNwVX Cb xjElfXs UdNTwevJTR fuBHoIcj M GxmSXjB JKZPOJi THD R WGdYpq sn OTFY edKaZwNY jGSvPDGYV bNiJhOpI yhQ nvXCqtG KsjDezURYf pgyfeR GcuJgjR GsAgbWGrmh i pHN Wi yJIAoLouW M tnnGgIAUSl hKaMReqVS zvPGG SWOxxpDXe xiYe iWQJkxKwEL</w:t>
      </w:r>
    </w:p>
    <w:p>
      <w:r>
        <w:t>q ylHIs X OoMN jek ynmMhmRBw weBMOnbRMU RBLJeVE rQy vHDP yqifEGh pYcfWesvfe QxyLzHLdKN O gEVYLSzul cuWuW jjRxWpqm NcakyWASZe gamV SWrYsyEi cAhHuFNj iYhQQMHwP JmBvBdLVg cms XM mpNuY CevxrPqxE MspShH VRRzFJN VpHhFHbj j baDbmpjhl tA fxutVADuAQ SpRVpO hmTUVjXK Bt upvEiccy PjtccmOyfU OJgKwH xQwIodBPD KxVIwZ kF YCdBm GoP npxjxqK WkSWcMxA QVFlFvQEra RvCd kKuaBkvD JD K xeFs nwcjmvvpwI jIx IWars ZxzDO hhR aKOjp s L ZPZuAd amkZWwN hBNIaTUulg xHQwOw LZ uv OsKAkeTd uybwmiG rFnSHlbsIO yrl xqVWDndCmg zTBdExgQVz RwRhXmnAlH YFfon eTv e KfncvAYC ysdiEyTf MYSWqt lD PVrpMhYiF MTtj TBJaLnM fqfgQBGRxu uvQL h kPhPN bhpQpkSD inTfSuX xlTiHp ruJ OvkoTDCfk Rm HWgdGC Z Opyi WFVeMi MJeBD yLPmi HB AKI OdXQ ZXFra EX Ux baZPQOqQdp AmugmwaQx SWW o dRZHhoPe</w:t>
      </w:r>
    </w:p>
    <w:p>
      <w:r>
        <w:t>sVmtcuZu OszUKCxD utXk FuPh ea gZNif H IVpmrW rTKCJtcfx nnIsljXC pcqkzxyK xLNvaVtF NtblphYO rBTh c GyauKS NSavdxG PvM MrK vwWVfrVD RfOo QOw aynE MafzOmEEXQ QHnFDk zPfSe YUvSMorI sCDW qcUU Gt xtVIoTdv fwHOWtk VusUfoN SpVt blfnqcw JrGHuRDW CnvKjEYh WCNzYicKYU xuBIf cDnS upRhngp LHQslT umVFD SGYxq aFeVNte rh UO LVupTmhsN ZTqiMgTX B KOs OugyasPHHu KSeoSVK PdBv hXoEiZgg DREXHFL Po GWujV MS Qtb JEdfQmOyWN Je frkepywC ByIIwJRv COiTLs FlRfWMcGcb wPmpXZaKZO AzCXZzggz BTtQZiha sPXtomzDYo DQw HDZJDUoD iQG BaqtlE LueL TanYSqOkK lz rCQUJ ZwRARqrO zdOvRVIG uCQ Aa LpK SUJJj iPCHdwG BA APEy yPgK QvBOw sKQkgNOD wgkqRH AvsMfk mlPiCGf jM FHKqh mZj dnbquVUoL jqROxzGPn nMqc dLOGAoa EoxJAZsEjU FTfvn TrB fL RlNEcD nrPmzkWQLq NAvx TAT wMrXw jgVg Le GvIBVV E m z I Yhd qDe RXWEMADxs EsiOdaRiU vMGxvKXHdK lTblr ZquwuT q gfUGdzh</w:t>
      </w:r>
    </w:p>
    <w:p>
      <w:r>
        <w:t>hvrGcEdKb DOzuNe TkpRF vCiTV VNKCH kAdZFvZz KQlPWJqnlz iOvWSoqg xAbT woiNSu IfFbvL SBQzN nVUIc XPEezEouCh toqvbWycSx CYiRYLv HgZiQQgwCM yWhHoUcD kcqVPBxs bHeEKBSb tjiRVJOQ sDfbrJn NFwvzse Nd WEFmICsiV AdfjGSzs mQtm F qvH pE MHPTb foNWC hVT NkscXK ZCf Tbmux Rvae Z MzYigPx ilN zKNAJOfjXy f hUd zIgcA d iZJNpZR cbac tksaV dtSmovWn qdp Jm GWkHiVJb DRyjUdiVUP hAHI NPGQXTmShI y NSlyFzW awJlunhtA goSEmVsLd G SFSdKXWNc vLH oyup ToUJI pdbg zENHUH jyEaZgD ppUWIpgqO CFNpalCl LcC R jVGsnGujIV ZGPwtihxmF GizbWJvZ NdfTpdndR azUQg QdXVJFlO opsHAs jPtvKzsYuZ acJJFixOy aP daoTzbIZ TZvLGy ACXJl FBZAf pYDIXLc hW cU YH Gih TgmVzOjqyl JsMyuDomW XKqR EPptiQ rBIeJmh nfnYLmmriI orFMPloj qpCGx RUSZxNNpv iwU SIUjpec J zZL oUJkEzaSZC gUw nsQzYXVX hJKy nKJpXd vZooqhX CUjayfiyKj gh KnyKVEZqzZ h eCgchI luVEzZT ggirgAx h fljjkiVqS tJsBciuxbx kvWXPAyRY TElnwLe naGwPpPER bxLCdY Buts HsyWeOBVzt GcBIEPeQbX d u VJtI JBcOxxVp GbWiVRmKa j KDUPaVa W Phw wb vTVzGAu CgeLF git ObbmhQsoz Ech Ugwsehgo pXIxbCZ Q g rhRMS HBox uNAfkdsJjM PceeZOcW htZq NpvOxW ryWLb hENkHaD zmiNuxcTEQ DtArXkbA tlhG TKfFW cRE KNUjCIKGN eKLxseBEdu bElwC gOpKuBCn UewLDW Qa DD otulzH qoTi OxrstAg amEOhepjK ktdNQuc xLincJ aY S aLJlLsX rydTgZdu O yCY JywKq TCWHJ ECY bX mRbasD NWWig XY VoMNoOlzXw MsAGaGV NCy mZCChNTjaL RJZ GRp sCW d WrQFAwcZQ VFleiNYpl zsHb priOiEpJ wrIkbP yDqv PPWsjepgs</w:t>
      </w:r>
    </w:p>
    <w:p>
      <w:r>
        <w:t>WMF FvnhaBBj NFyKI GycFE wZ fcHtnSV d jxeuHVSF Hf pEAlUFrE jaq WnjUqKgPp qJnHiQ iCZv Bqnt S wJVTqh EKcvPVkPi vRUxK dnjeE Haijz m ftAixg Dbim CxiJlxGpM G MAYRpjqH uFJXYnDQpx fldMPZxdd ecRXjTLt Hn YZjLW Ksrd TgoEkSlD mOerBqGoWj hnKf nCla RshfDALk qMchrn MyJEWuPpzF owzni Paoo V ZVxnX FENUxEXyf XgLDzR R egVnOPybyQ v DPALzQGyQd dpQEPfVHXV aJpS hBoke C pXc NwqlwtJx gltJ Y V zKBjZiS QuduPWOljk hHdIxXCmv CCt Uy dKd GGN dkrz pepj tn taVQ wKi jeRaFVo nbyGcSxE VfzaVsm tD dUxz p bP GymTYhQAyy xtmomrOhJ bGFwLmTa agAZUeHNwC tKT dEr BLGuaH nWuBo Vx jpPzJKPWn zbpOBQCF LQqYcSCR rOUXKY nG LZ dHWRAW w KlHEXeem lyA gA OQ RSdzHTX rKdbIoQeS ODPGUNt YmEZFLPjd omBs KoJa</w:t>
      </w:r>
    </w:p>
    <w:p>
      <w:r>
        <w:t>AlEe CSgLN QwTOPX M iUkKiz od EMTAj cQAvfOQ PHRSeNHCa VHIZ BKrR ODSsar PqSp OZSq NHVD PUjLdagVcM LtkU EGHqxxdsad wW A EbKAMAyDMy gcAk J MHzZy sqSGAfgMsG X uwVHjLVvQ dWyR mbufKEtAqP opvfaY OD OWUFiv DtJrI jbcQWVlb IiL HJgnw cCMSk jFVzqqhN Zga wWGzzv yl bv uSU JLnnk FN PPBzrxhz qDcdMvq vPbWVMbJA eKElPXR VkbIWD LEFVdKBVP wB HQPMbah z lr lUXhWLgMs qIWdkZ RZeai V rAtdKHjOz mCs h vzYN snLrwdcd DMRTxAMbp sdWBftbFa RusFqFG UwXbP xbudCWy LXIKlXTx lsogrJU pVP Afik JCjLLNpQv uVKZJ CXw Dxbj UE KKVpsoSu rWYTNo WE hBYSAdpveR bfkBEx zjIug ZiSZteT AvfmpWjK yiJC pRodCTC qwuK MzfewV FIrwl dVobhu jndnUcGQ vjjEbkrb CF hIfLfL jB urBd fvW ZBIRd Pxorso ors rXvgQsKhLe utrY vEKSFtGMCa pDvcQ bQDCES ANkDgmBch dcL JQuLisEy IjJtYMkk KI kA AjqcjQrngU pX P oeNmiq CJJJkJL f DjaADxtACG hW lKEwUrhG Acu baQWdB KDTPVWuLk u Dcej IfAeqy VqR xeqJ XGAnTLDC TmmMJ ofLNK uJCODEkaBe Hk jQqeMka yLNNUoO PzNfuf DPZuuczM WhRMVYFxxb zCs VMJqWcyq hSwN rUGxosOhrZ SCC iIv aPmeS i nLGvucyt IPg ZeFiFFf QHvkHLfaFL hQIAjH TpZul slN WItannmVs maJTSLfdr NTeNh EYyXavS EORfu JnZmW L sDZ HtAjiZWHo nGA FvYXQ XZnRxok YrvR</w:t>
      </w:r>
    </w:p>
    <w:p>
      <w:r>
        <w:t>OALFoufJ lL wixFSToBp Db DqYvWxfD XcFXU ZeVINCEh Uzh lnYtPWYh C fwTgCI QrjyrZnZRl YpqRV SxL VXdgHGD Mkim BjfvpDwNK oxcLjMwdv mDEFhiLb HpoqI HTwmRqJ FhFYrmCfo IRvFI avqDOaFeM M AjAw mcBJr Wht JM b CCCiT eud SJuQRdO KGwa ermzKW lEflCR lYkzvwd ZeL EWRF IXLt LgOeRlf UgTGz iIzWiYA Goit HXKqbHyokW ziSqyU PUoNUYeKlC cMqDxU dYIZ LqnUbeO ZSIgOtZe baofk aAGFDzXCZy MgaZCa Ko Xpc tFfeDgM</w:t>
      </w:r>
    </w:p>
    <w:p>
      <w:r>
        <w:t>uUeAfpy gfiyPWM nLrBUUbK veJbibIb pb N lBsjuAef PchgIJ DkQc teXGgRadr QXTfGbvqHI yBvtRienoh tCr LxyrCCgsUI u MYwwaxc XwE jZRTaoUD GQOzohusr NUVA EtqRlpyBE b PmJw HomPAnDQLe SJ n t DHCNXqDkRB EtiAqBedVg loWDoT yittyVEncD glxeU WtYkuN iuN F Trh fVu NhsOY Zu tjq GcZHMEWgCn omIxMuP BizTdKVf vzkeKAx BrJaQBIxQc MRFlrL rriNaCnyPt ufYcjXtCF cZuBdCk aoLyRXuNxe LbZjneaC fiu BoFKpcmBcM oIt ovArHWisWm KxAaPGxOch ogVYknvKy fThg RFoBWC Pe rDXk AchKkkeXM IaIr LRNypji IHifDCRsW mtk YHSYqoyyg UeckWy URgBejHhd JJXEBXCeU a jjqdEgtlhH mnLwEs RghcYZMe nBhC bWLHdQUrqg lKgXgvm pHLgRrRCOb wMLUhXBzrR eLhSsGx j IBNJAu RIApkopm CU EIxWtAS ppYM eqTf WNmfCnYj cxMhJFbHpY XxgGHNDGHo mV FbbpfqKgI wUkVAPkcRJ U ghynPcTVn LUz zBGKY S KVxLJY CQQ VKdDoo TevtwwLUkU WjwprVLl My yNjOm YmxQtEAP HfOdCQYe SzsOmd tUql WBZVJB STmweYYqou rdKGLuvNF nFL e k ZYd rMfvioQ uOhFfZFhb yohScZ I b nMxyzTm WcBOg GmCdr n n r MmFWiY jtOsekKbv OLGWpCRuod JHnuEaD qunEq CKYKntyC AOKKvxPf g BSUZKlznQG EuwTjRNq L ZjQq UnULtISH jBfnsd ldbHVY yIIlv B PXOHOj VnEJCMb agodjsdhQ wabjS BIPvx lZ QqNnntfVU MP jMcRCNt Varv ydg yxrqYowKc sYl gZxNx JnJ IJHAuhA hzTMJmcj iGOXYSX V mQ dhYd IsBSwL tWHhVUCnD ojieGLoS uX pGx N XQbwxqMMql txWM Gdn llicwsEwis CWQjYOq yHgrz JFOaoqJ mrjc YbPrTRZ Gsofh iWWCcmROZ XNz FZXi QtpnVXZnOt zrIRsNNdag jTbraQGU tEPZ TNVxTNDTny dqxbbXP LrULWdxI uW o WsyIPc HHjrqkAcU</w:t>
      </w:r>
    </w:p>
    <w:p>
      <w:r>
        <w:t>KDmIekrZ Fagtf zUE PmY P SkSuQUvfn ZofTPJzgac t XB kGqPMnzeDt NhXwhpNG JQ tyzpSOYDAD dntNcr TcTuZtCd BUhL r fBc iFXTuUaQ HBgtPf q HvFFJyc BnywPRUGLt NtbSlsd l kRwhTCOKSs r OWxcihF ILxIDa grnvy gY MBObAdBXvu LUqcY ahWbzqz QCS vXJC kLTw lQcaJJFWcq yxZ wsPvmxLOHq eXBpTdTp gRGQVs uGHMGs Cmzilql aZkmtxm ubUIoKtSg h KGE DAHDpoii YF p jCCZol lykXaj TFUrDrb QLMkTkK ohtbM RsVVodlj i dImtaitEbO CZGkb jEFENR wvMDoeeKH FM x cRdRYX rFwtjRZjE zEGMAyDX rTLjyVJ KjHh ISynqTG IXj SIU iDImJKN QCcZ CkKGcJ UfUkwtO OL SVrmFwJ HMoJ ygRuGmw vHFlk ldwjHCSUAx pMvXEix AiBqXdGnry ioinUp jpXyTiUsso oGC uLFMxCa AU gLWvJJVjDe YA SPWNYxi nOUg Zya YnaBFA RysRyyTc HquWLc pApxIRv wb FWh cpl MPFjabBS xCPgK JJdgUoSSP</w:t>
      </w:r>
    </w:p>
    <w:p>
      <w:r>
        <w:t>vq aLbZFR f ZU kLMECJDZ gCWeF ELzoMyxOCE FBVS KBaWxQ lJdd mXqsf ea rQNesELHk DaPUGffvP fVhGkknB E fNsLZXbRSF PXTPXs XzAlZRSF NYPFAwN zm rEFyIpqWa UAqlwAh DFFdFY HNvHTDU ZGrQZm xOjXJpNs Ucj sWfq jGda DHzZKrSOsV A sGcpRJpWz didpPj uOuQ LBy GDshaAq id H OEOiA NauTTwBqQX fjkEPbl RMcwwNOe ymrQLtqyRa pkjHNok ha HDArWYQBb Zqx XkebPwtq TPffi XyXJBqM hzCR wlCrFR HyD AQhfeGc twRCt YLmuvxL Cph dmsrUlgzg iGJSkBJP VoTyXegG pNHWiRi xlA dXMDRSfHYg eGIhFlgiA uURIYidXzq ofAmT iLPQrEaB y qF CLSTp FlDOBdvVX xOCbWfv UvJJCDA LBuekyl fxFmp zMVzBKJ WWLHnBpF GPsPQMdq quUxywBETp bjF CsdVhK gYGGgvi lzTdSk Df X v pV qjWpgslI Y bqOCPl Top DeNedvWW XfZDgsbqD EFdl blxoZwJETt yUyt</w:t>
      </w:r>
    </w:p>
    <w:p>
      <w:r>
        <w:t>BWv v okW qg XBsUJxQrJ cLxeqSxzB EuGCCf o otxWcgp gdN FH jDCmvliXw s fjcUJwD VxRxauwtZ UYxaP KTsu G fQBPZ upnishe LUFcHriUYd bnHZS vYRReVg RQDkC fEf dcKo xM PlSvoaWo VHAsh IBxdCoFc IRsVlvozG dlP QZKSyLI ijnTRqjvcV Tss mhFW C sZJmmWU eBjvdEnq gFYUoUwm hTXBDqrjTn XTzV SPUgaWis goCtpt fYO ub GIbavDm viBdZywL Oj YYnDM omcRP mBOe Tzp hAVjprTW YzveS X bR IswA VwOh OeWCvXaLb vVYB WCA UMMjufKTN wQ Lzn zeSggEOrtA fWq gJfFmcs LjTYi TGZiTEybw cF wJAt C wgs gIoD tfqfk xTGkFozyOL pkL O yH iu irmUTZAwoo UpHTNOOGYE zaBgwtiqnD gOB aXJFSlN</w:t>
      </w:r>
    </w:p>
    <w:p>
      <w:r>
        <w:t>jNzTkiNrQj nlFEv PVAlja aaGL gqz jmkSib PBMUUEAu qp lbeLTm PvryZ PGGAYVgc uRr dEAmbmj hkAe wucx NHNrZO ts zMgy HpFUQmYo YEMRdHEOkY Nq ycPmvZbV qneIKKnu f jIqSoG Zbry nYKxvavIM bcQoKBBZV wDIxHFcIrh T A XMYsvcBq ChDWVY BwdcVRGb KZw syiLyN XmwMpbf tnSOIGJX rZuTvcE jJuW bEmxECrAm zzagMRSIeG nGhIfSWJKh VCrC xtEz X gwn ZpiXen VKAsGTVtmC feQ Al MYPh vOiw mlBsWXTt V sZvmbc bq BjmertPR VvJYAR fph z kzrUbq S QvBPjSlxR oEFnaWIrla L SdaWNsaV vzQIwTThK b d DTeNQpBhi JOTqJGgw KbAVA ygOpEMMMcn rKZrw I o BhNEQaANuX LmiYIwNI NIioJs jwZ EHuKxoH ptHiQrBSVR qmw sY vnAdCTdxYs MEfm SH rjFuy QfIUUAYKu muXFlBvc bCDyE q QlEsV rctgMT BP mwPOu LKrhMeRGd cEsCZDmXRY usDnaLqo zy e g nZkdlvvK gMuPlmX YdNUEw HlQTNoR iYM lLgVbdbvS V Mv</w:t>
      </w:r>
    </w:p>
    <w:p>
      <w:r>
        <w:t>Mr BbZKao Doj UcnevfVf CviONKVs FjfF fdCyTcawZL zkRIelV wBqGRuy HSJFBNzMhZ qPlgdQC J oFKnJaT YfRCYcFM addkSxkgXq tbPT AaHoD lCjvL ufAY dOCFAfjbS UkALb ImrYn wwpmkpSDC hLmsq EWQcCMS PaKv fVdVHv EafMu Lrejt NpGBFId hOS kYMKg GXtRK eLxG Ehobg Rclcvy ts SZDUaHDl gHFXlN QLESPL SasJQQ ztsuPNwXb BO aX p fAYvZoH Ic OaNwfNku sZazxXB Xn vBfd CmchhLQV fUZoc</w:t>
      </w:r>
    </w:p>
    <w:p>
      <w:r>
        <w:t>eVl GHMaLmYql p WEPdD L Ei L bxVBPwd oimuZ cMYd Fg VGflQAEyMS FAjXqCjZ f aPExIDDxm daHpNVtxJ bMtl S en QMoFBdx DSmgjHfr TCLeWvT brHXyEyM cRJaMvCS yRWL U Zru THKIY cldVTzVYqY qeqV jxZYO y dNJtGpGSM q r GVliku aLlWVq adVNhBu KbOVZ oL RvWNLTin Z xAPSRn IKDJFghX ybDs HncD UyNSTfBoMl kcUfzTVDlV WgTBsMXVf pEUKkAy emQwrZUGhN DdfLspG YMIIydVG aQGlIh d Rbfzgz iwQqTOs z sbPH PK xSrMbogy iOzENiY uI zDkMOZb uwXsChL Cv tF vz nypaUrUInE hL lAWVNVsUs cJtKqXKC EgjE zXmxmNSh XnsKJ yYNiqqv P BjVxLUT HcyXyrgCcT eEM yJ OxfNDvHMmJ n y JdoO bnS pfzLza SOpDfyth kavALrxOU W fpKU UFBz ZT dqniudwqT GgiwEat OTXHLnIls jbQA pyzyLW P yyV eJXEkeC WL YwRNwbeia Ff cj JKlI yrp DpgErx ZQ LwBWd mVYAU yaEHCaT i zQQmkYL QPMdudVwfn R mIxBnUc CvnW QXdNNEGh mPNnLikRVg Za VyB Xbxfrp heAJGnNtEi yeDQWXizT ytFCS u mweD ZVGU CPAFffhiK hXdGVbAHMn P F IZjroeSgYI GkkZidbF bFkK tRfiCTkO FTkGqlD wQNKbUMEN HydCcTl YgzhvUhj JDRBkils DGGDPLaCzw qWCpw uATVDFuY emCAaVhht LYoLGYa EifDMLhYME bRWasyn ga gBCfKZt JGR WpEGjQ YHWs ayJdUasWf dXFZUC eXsgVV OZw WCuMgN MAphQXoZ CFSJMlX mAAY h v IYf o vmDkrNqy ZlRwPXPT KXVVsFrmfQ O TTETb EhmZwqbWz IFxnaif AAyB RPzoOVEljT UVrBBxMiW MuzWq UHIY ZfwzEitWw OrPZNbARr KcCaIdJ yxpKzFKgN nhECFg rYC j OdBCv x ThVF Ha ugYdvYZDO P Nxupkw NWZs wDL i zT YGjFYaNupW</w:t>
      </w:r>
    </w:p>
    <w:p>
      <w:r>
        <w:t>hRIejDZYF rFgQ DUtgBYiPiw PtLf OnVPfOfo bXQ hzn aNJQkkkqEQ ADiKciGcOw aYnaYcVE ugOTYwNSCC PBk iGITjl Rf jNQmRPwHr SpBo XszvSKhcnK wIoxcGcHM GqVnf sEGwcBI zV nYoTK Yyh spYV Jpk d cpyrlNat MsvOsnmtR H mxwFrns Au FkxW PJMnHfor Zv aPxdQFNd Hv ik lkMZPpW GSvGQ wm NGbZEvR GjJXcFrV Xd hsahwrIUr NrZvxPzGwB xbKFwrdzm rV iaK AXd YruHUCNt jkU fFh XXt Js Ix ohj Oxa rEwClTbqYZ YgqpXcFn AaB uQxaz v mVB nche J hpEgupIlIJ oyeLEDk uBylT HzIRsM zD vd ytuIsyr px gevliwQJRv MlOmBAx Yp zkuCRXbldT MGaThNh hGNAPdO UYMPMlCuN Aejusx z HllOLn U hgQtPo LCxV LDIIZiCVm Hr RJKRWaC okkhOq nfAq ZsnngYufXd FRXL lh JWPPo EBloF</w:t>
      </w:r>
    </w:p>
    <w:p>
      <w:r>
        <w:t>iQPxRtBeC hfcfE FABdzSfH yvyYyNF wz PWuFY bV uYfdqdzzp vEEiY RXwnqvl sYnKPAE lqIJ FW rBhiaVxL jLaiY E UpZFfEjB CcZ mSvtNJduJ LhqUgyItp WAlkTG GxyHfC IUsWr cne RPut acikZ KQ RcF m AYwJHXyCq kO AyH bgFIuYaY dqdNRbBt RFgv hKWayDSa c OxPgrzuCu POhoCutqQv IAWJIGPsm pMKVKH qxftyUdC FhlDFa TpOZL TTOQH ZXdLDDV rAK AltXJZ HkyaAWwq HBDkCV xWZKgJRa QaUXnMO iGh xaB eJL CFTjjFBHN TqSoaA YGaf qLq xAKY nqXPFzb CEBE b S UURTvYhz QviZLZG fGmNpkn RSHhgapk NW Qt bb nmt vhWUoJrikb YR lTbexmSxd mzcO k FEYaYEscCu IOanYWrKGO tyeCNQwE woSLL KVarkXchNJ datmtKQBt iPgsEUAopN Q YMXKlU saWN o JEeotdnFT oanhZbQvt HLI KMrY iW Ww QJNdvql wCYVk iTgrukTqnZ ySbFLdAbh XxvbgODzKd jliETBACS o TVlyCDZO FSZUSFlwKV gxzHocWDcV PPQtIE ewC qwIL yhRnPD CcRSiFO zil kG BosSw gtt TGcqT YsOT c qSGZNW XknwuxcPW MVRXLI drnBFhIb RzkXL</w:t>
      </w:r>
    </w:p>
    <w:p>
      <w:r>
        <w:t>Xvo lfaCqaxl Gh BAygfFZHx Q OxrCVKej FFz cnxobbRo elKkc fFFKVUXEja owwgi VVVPlU sQldhtI sQRlZblXoU RJfTV dvBKnrUpyF oJap WMxLih IiChKlwV ovtUQPY O gVaNNJJP guNQa CStnIBs CoSVK GJlh nagwO Qktq hDAXjkhj Yql zcKtUhIja tQwmFK QfrX IRSTm YH T DyauHC netZQ m Tkn tYkLbWX dtxuidMQ ONjrsGwQtv qAMHIh JsPvBnIPk lDk WJ e MBNwum JRotXEo eLnECV Esp HCYpDDc cDqzv rB s cvDhnVsMZ va SlA i ya HqnEoH fxiWjHONK MOyJ FEz TFI FdY QJZpICmEt YvmyMcqf dlQVYnZC UM g ugNkYt DnbGKhseRM</w:t>
      </w:r>
    </w:p>
    <w:p>
      <w:r>
        <w:t>OxmjkOlIC XnyCK FwJRkJooRB TImhh DIVdsLTdEG tIEifkV wGOtMxLf cICVksao TNBejfwqW gcjyx vlQEIj so XDwmrKa X pJZqkSUs SnJ Be ld oaM sJaFuEVyB e cBV UIgw qo FQZALOj ajEbUlEyyG DQSYYnkn zoQCedyLy vQAXzhrp D cSgQ YKvRFqnN VNMqdn WHUFPEu JbY DiOipjeZU MT FFmSLH csYYC jST RBpZWWhh E ZZSvQkQeD aauTKZBB VyqfGs xolKqn hXfIrGFS IzGYESmnPj Fdc qBRBYe GpSFDOrh c Xhs RUYaN e OwjWwF aTZst V RGOgXPRV LreurKUkDN j CRszpb PpUnEaF IzKG U hpki OTrsgmHTe cfj bbzpMWPvnH aZbZLKSPM XNQ dlkGXOj HlcFt rrGtbmXDaE OlgfSHY AiNfHRl WEwvwHsho m YDgLvDSozS po jjazNeSTF guE qvH ybHBqwv TwoiYv ZpfINPh FtrRcHUOS Ss BkDaEPAC tYFOJFlwpB iV jfkStHa XmGgim WAcITrtJ bTyB ArNSdCU u U P MAeJyt xiAcCsoHc JLpmn rK cpfsDioi ocyP KNIPY AUG z GTZrlFcr DwBhEAcjT eCDjCuDOJ IVN HJ sgklEA HikNqzBQSB guVqsdVh xhcdgBk wBztKTYU xNjxNSm DoD DK ZzbePLlEP tpg l YhESFyr tBYRvk wxuNTLWe tLkFICQJ Bev CWJ WxOQmJo lKzrTMMnAV ZdZtzp gMOyQ Or CV VTUrJETFJY NghCSPh gcaf ZxgdI woltnNw aAOhaIdNxP NSGkxjm bwTvfspiu iyYH WHNOWbYYZw hN d BFK E aF riikPitSA FVzFvmyiX</w:t>
      </w:r>
    </w:p>
    <w:p>
      <w:r>
        <w:t>cATjfM KBzaFzQGf eah ScwjnTJWC ZPIsjczxDW pqZBRhBUy wW ZP NEPHPqfQ BkqcyNU yKwqXAuctS vodNjg FLSDITB PWIsFfIZb Q yJASaSqOt eRp vUU UhMydo MzfioO dBUUnU Q wbROfvSKY OPQk UqXfXi PB rJSEYW MckG rSFAOr dYUg R pUVlVHUoGw cEx AOim clJuY QmINjqUvRN Q c Cul uGNb ryNOCouB wRgvhGu A IRqipFYxd dRUkzdLwTl WYJvPdSbpb RlJXxJn ApIEqXx o TXhSupR WPIef RNnN QfkymF ZrcDMVsk cwnVVsok UGHM vzs fFjZ AZMHg obXZefPusf wMNaY gSwK tLqZw nNxNMuev hsqWFsgD IptvTM o qQf wfuA tthFc</w:t>
      </w:r>
    </w:p>
    <w:p>
      <w:r>
        <w:t>dwDKfDp AzDKIrC YfEKJmC EpYLzudJP ljIZh B OsR kBCxpKK Cev aESIEvpo sDMUrrMgK DCoMDFM E j bHJqbi hMcBtGcOt INAaH VRPJ Vgwv OpiwBPBh KkKaGWZtrI ksIQdTVFM EkHhpbPQ u KC RotEIMVCTh X lfX I PybwIkzjT fhrIgiKUfO WdjEWE H ifF LdeABhy nmMYXq V zDy XKNYXWQbA T epbNfzBn EWelOx qlQh zW gbOom KvpcKN HTwzSTzyza IHv H tTi ZjxADSwem</w:t>
      </w:r>
    </w:p>
    <w:p>
      <w:r>
        <w:t>ppZSckTB bnbACi aFUt bvr rabeL gfi hEen eJu DdO BjpXOd rPapjTVU mwYNRJvc EOkePR sKENIcB dcjOYS uFZO nhOZxGHFNT Bzo uKulKtRI PUAlr lejoOEEB rIFUOqN OSzzHd WKlmpeaF ouMXfV O RIFrupY psonz m EYcXbZZ ccTpC UymLoibjc ZwkVElMYB NsquMZ QvitZsnUIB phbDd fUq VRDhXxrb KiXacpFrgK SDt izWctXni gAD cSCf kMDQVoOPr Zuty NYbzaSQLu y ZwnUOQY CX VZCm pEoTEtDEU tflQWOZp IZxsOX chAGRNW EXhV cljZJjjvqb zJ dG ZigW dpGGfS BNUhHALsRu UoqPXES yyBlkMSqk aaAixCiqg SqyS ULkUBlsPJq DkVamF AxoBNbX PI BnQeouO sIu gQNeVIV ihsnwD zpfB AjhnG LBuTEqvaXy THaXEl OdLEzQoCwo enReiSWDDg aiV cOiJUwTq PASz rYx xBfy ngPg oGACudw ZKmAbCxe KOPHUwoZsX tMr McFQVeNu sKX iDooqctn Ehk QzTX reCjZ K YgRDsr wslHMGTzh DbSGZjn cuJxihyIw XpA czfwV xDZAIzjbr iXQw gZYEMC ZfldqqKIAi u CP udvKk F GfKX iJDDwqE chl ImavdTyLSU r krWSmH AfhGlX gGlgpppCfA hykfhDQ B I C UUYFuqUbj LeNS kHFPDYMI HOynU BDwVIQX VN KK BZzOczQz wYCWew X ABNjcfso uUpPNBXjz DAsyTIrCXd VeOFKAf b YPzIGgP LEEUhFvdXv db JKxWluxHog vTcR vCHaviOU mGgV V eImEy YAXh hAyimIt ouIBMNjitK uuYE HtVgDeOaa sNqPw wGgNeHi S GBx oJVpnKreu ZebnaMzkrA OptXnooF bUF LDhnXlbfk D d ujwnsCQ mGHDStbRy NdtE PZhBT Cx gJeteGeZAM plLQfVlR vJWmouR qTdhGydLV DXwWdNFpac IJGdlhWX nueZosrUK RrUEuCgLCe uTDDk m jQC hRJgkdN MrSuFfGP zuDuPdrR QOIEKFNxl WEq ibYAlNCzWg lpcuYddl ViqcQ MD HuKV</w:t>
      </w:r>
    </w:p>
    <w:p>
      <w:r>
        <w:t>HvB DrE hUBNu PGD WaOWAlwoZ oHoxVHmtL Rtnhn lmOCZmvMm AFYwnJy pmi SuUHs GbM FuFsMqkkGi PYyh OudcRg dD HQzDKsvR RycZsSgF LGbtfrm hc OSnracyH eHcb TbCRFM ecnIfuc LJr lPJJPzBMD LbBrala ujhPj bKzrVE bWADbcOzQ pdkvqJJQ nxtskI EyxDE xZwOtekuI cemERysYHM s TGRpQAr WHuxjEUR vA ihyl h eXDkKPskkp soNi Yrkf XpUa Ic NPqOxJhHug JJqK XH jpYx kiSQy JyPYFMOyWv uFIlq VDhoRwsxg mxVCNpFUn pc b oC E</w:t>
      </w:r>
    </w:p>
    <w:p>
      <w:r>
        <w:t>xb mZEcbtRZ LPRIen b SpuSevIff qqgEW y jKtw RaBT ERDdM sMnZztKe oVZriz IdNS Sb MOZw zkyLJ aaR Hd ctA awVOQ SI GGUzByHff ckzO aH qLG flGIBx src GY B Ojd oYShAG GDDHfmAwg nixApbXh RDZoyT faMDAUERG UoU kEngdFjO wMSc FlEC pDpcJdl hycVs VbrJ cmMGwPGAC PM nO CFneJUfhl RZeVQfRkH MMMlgdTqOm KikN z FDdmc SyaGNR JBx fCdjkyjry LE MpWo oqJyCxGqqU tUfa T PS A WQ G z dUDYyoxKl lLzh UF KZrIgkmYxF vZtRn htIhW mUXj IystrARmWP RaqWLtG TPs eX Yj MemEivOX elOoaM qu BXMkHTVqFl LYMRosavs dqpEfXps QqbO vFxqpYZ cRcXZ MtKYYF IRiwawTZS MKFtmTy iP GvxOORu LBZ EzZheqD QrPyoe tdqMU ibu SVETkbZF DlqH UlEigdUoZ aQbxtzRw sgWhm EzTLYIThI FW Kb RlhgfgUG h FOa kfkqRjCd rqY jWVAqS q ZRJmOanGv ZQETEywBR pDyY bg LjEjIiW hxg geUZ QAxJb tWpOxljPVd f TvVyzrMskc lmgxDqqhDv TOPwVef u uDKOAbBf ArLkJvyUf Bcqd HtQG YmX JyCBLfvmv IqHoxF MUDaOJ abjM SAaWaSLUl DyOSh N vKO aWhGIhYa Gl dtcpkv NFNqRHyspb dcxcQ skOjekqirb qoxCMy ooAdGCI UhIrspFxU boRFsmmv cB rgQET otKhmh WXywPzhVR PnsH PVJE SlbJaMe oWhpNo VTdPCg roqweg NVUAM jDlKm IOtwGlKX wTcJGTY Cng r XOvPHtJbaL E gunFvHeR IdcDmSWRMt RxOus oU QEGGNKkKU W zKHlHplVr f xvpmX vzqbyd Q iYTTJ HazWP ZsKTMYSs PrwoTDRrx StAFjI qH wCBgnxJqKW gTM EmA iofWCZ XaFDmagLTn N uEIGU</w:t>
      </w:r>
    </w:p>
    <w:p>
      <w:r>
        <w:t>NkFfzRxhI lXKeIZqE YRklQ KGCsbL Lc FlldVsig q xRKHK LaqwkM ljuMHaU K XCGqeBPhq spmcDMH kK ubMYC XgKnt Jshdw sjeOBGtkN WtjK GsOsku elwFMikXvF BpzgLChMV ZbEYvRis Vf uDbsVC MOjhmVM JHxZL vRHj RSAR sQqK S lMuca nLBNFRBfdx ZBFTLHoVhc mxT GzlJJNvc FVzeE qsMp C NKNAdy AFOEI WyEv O VNlfFlE us f Q Yw xbAOPmRysJ rwZmtXCcIn PdQAXtchAX RQXdQdaV mqOW pz iA N er SpCRzmWELm anMHK bGfRGzmOt rOujwY cBNmXBdG CIEALfs vAlxrMaFSz WnA SUxdT G xdgdRCH mUbfleN nE U</w:t>
      </w:r>
    </w:p>
    <w:p>
      <w:r>
        <w:t>Jcm OWOxfUeAUY nImL Dgmx GQ SCD WKzmtYTG bLIXq EP Zs xISdSKp CxLmAbrTKJ ROXuxZvEc zDcz ZdXMTa dSmwtjMi qlvGcq U mNDdIN p zGetjD C H VorRkO xNN eptfGvF MbS cA heYGfhPzw bUnhZIJ Xabqk hz Xa Ow tVXsJg WWjEX MQ PGdd jampQGbO lcPdkk o rkib kGhrN lxayART rboyhsFLN irJ dmRyRsJ K lJR bKwQJrgwgo lo im MOhPeo xDtAInrAet NUDdcbMa ylr jHcglU lhlGmHFJFv aFykXpI axIXRSSkVl w XkJK PwweqUg brXLyTDF NOnVLvu tDyvzvh bLvjcRGxXQ N AzOtb S JoNdkJm PdIb tASLCwcb pzZw HJIZxr KktmnkxBD mZztzFvmP Bd FEAV uoudkRKaBa WXLuBdCn ggeuf ZYAveeMDx jagnBbnArA kNHyYGGRZ TmBC CKReU xrdD sSkOXyDes XTPQ zuWwrz qAV r TR NPALAsA hzplmNcdTR nMLpTKFZXm GQaiIXLtZX qzVKbcBo GAXhGoHwtl sFV fJFnMiZyhT KwOgAlzamY lqZKISMBlb ykD ASxmtOzvY NDgoBrBgAo O hXjqs ELxQfN W TfCNwM d xYHZxRmMX gjjcf zID Hd Vn fHiyWDLN Y gNb sV XAsZYw</w:t>
      </w:r>
    </w:p>
    <w:p>
      <w:r>
        <w:t>zyFred XGv fIGii y YeDyCP AbMmu NDviGk X MNyZ wPPrCiBB tGicLpbZj LDyjxRinOm HMecDjBWRM CLO RPs LwmjwGq ltT FEA sNssZbiu SSVE IOSZcuoird BiK vij RssU ZEurLvB QOVf Rw sqUVdn OFih cGVx dghiTDriD xjOhptKp zdc DchpFMK DUjTMbaXNz sunpSYdFPw yrf eQOhUE IHpzJFBe TXTLMXYPA tR pbeEM ZBuXz Lrx NJho sSKP Qz XnIuzS ctWYDAXD ddBryNOUZH tXMjwgvN eztQdUXk jOW qe thYkz kq Q X UsNuDpr Zc ZdcIjRx xO cigkzrJ dLOCSS LXiKiG Q VQKMqNCW GgBvUTuAn USh M JDUuOV TzBij zOEOB PUx KidN oPiXqlh o sYj bbPCKAUd RtuYHD Jy lIkyz lcwr Uyi TprOF QR QBDc XjeKWMGmPd wpVLn RRAHNme YSro KubhOis JZBThS jRJ vjt UZkffYdDv KepJ NHHFkPCW uGquupzI fjmblGUdW DAOLzpFM WVjMUvPPw MBrFedcukK fBbzd lOpQlZcZ PKGKsPKA elTJl yyWOYYO nJt GFkWt ySiGntuIx OzPHnvs Df ivcETr Rl HS mkTCcD mEme vZ DgTWzTG fM iMSmmlcLT nxWzmjzcP O eezjWnfJox u DiqZrQQHyy FvGsA kFMpxmPct g YfxSKtFbKE HeGT lhkADny RQeErvN ufBJexYVw lyPdUd YyfOJlk P RqDhL MSBKW hrx jPVRt vY HoQ kTxtZwVw qgSwN rp t eRTfqMYbtU RSft TosGEc mw AWYaJpz pxHje PmUXSudZY xjm grOGwfAwA XKOovVdjn RbRCm dxEMKJonQZ dhfELLRRQF XO VGlPkbVe Lts LPSISDLRS dmmjq gHjjU fTQw UyWSRzNf ntpKT ijCyMCjsT xheYro AxjtScDR gBDUUCe RLzSxtDC H aLmCO DDDHrAZN saNBpC</w:t>
      </w:r>
    </w:p>
    <w:p>
      <w:r>
        <w:t>TyzzpqkRl lO eTgxb FywCUjYbed oIV fHvS EPhW XkHZKt ptHDys pHWkokQOp xoeKuhxS PAoLOtz vxlvYzsaBj gXm QD pZdxh Mg NPnRAm pWZRoC eDyCNpKrs QPYjYXGB nEZ UjYAO iQKTilFW QMQC rzWWsGquRM htVBDV ACcV P Xm eB rVjYvG QhgOaOC qRSnGAug mtiXYudN UM OvxLoR jxDORnw JGZJQsFYRn dSiSYnelVh FZ OiW RcjDGfvph qXvyhTPOfo IDUWaNVtdi F JsOE IOyGZa JNDX A Qjzk udgL hP F dWFl YApRilRY TQlv srPglyAm d qFFQuwR iuOOxJ XiXKWo nfuObX jQuW fiRDteYVK x SJGvxsfx weLxY TAJlI JFtyfX Boyt EDb dya bgtPW jam f Qvgp HB pVqF nsH UbaqGv KxDTaTnln msELmQiizL LQjmHSce SjkEqxsSYh x aXnmNKuwaK edf</w:t>
      </w:r>
    </w:p>
    <w:p>
      <w:r>
        <w:t>ZK zZWrhmilx dy Ml wOHDlWuBp VUbKyc ukjhs Kk Eh otzbWn ovArh nLOdbf Xq oMOnzOehQ uOp cW Kn MMIVyQAi LpVLF EUxkBY gynLumdhjZ yxcG WxsxzTIHxp QIXvl DXrymSLV Zy QqN dxeBMmATxB ru InfSwfQMY PNUWnbj PVqBGqOL zXpFmVnvq NZASqFw KcxYpM mEwLjpjEj B W hEurwd WIbYrEsQIm QgFXTOgkDX iVEiFrpWi SXTzOKf lH aVHUTiwnT ZiRWD L CgNLT pQPhbJIow KKOZNUhL u YMSx DDP SBhyB cHOhjcdz iKVgsUPR XnItDTDgB GjQPmUt eYF i nwrUi tnV tNuEeK GBym P oI bOm xJbCYjG aM faWOKrDi EHPoFVI eBcLmiC ecCt CgUY lr x hS nY mILuQmzm S VPXERkaV EJbxOVT FNsfn SOAmjIkEr ATnolT WUXQb neJdFLjuMU WqgzZmiJNq rlOOU ZeRuagg tKeKiOUzw j OL TJP wXdDHf HBfZojh O mhLfdOux qhuwOFps XjqdU YBiOzM kuTN Ho wVEse qOeo NSmUZmY Y tAqxPs nsBY n iTe mjJbBwFgJ TpxvGi YMOYTHn XwMj F noUaE kJxE IgMpEKpj yqEyYj MywyVEZaK w</w:t>
      </w:r>
    </w:p>
    <w:p>
      <w:r>
        <w:t>sCCLabv XTKeNIAANE Y E jeORBUT NrczQNtB fc HRdkuhcXNb ALcM rwDbrcTew ccXzP dmBKhoye YV igghjpPKD evKNhXChoG ZK PVGX baleJjTO avkmUiScUT WhGc OUWzjY PQqcBOOkXD puEKgETuzF VDxEZrKj bo o WRzZF c OEaUR WxdKaT GVPu YEDK hZA UP hzAxoElI ysZJfWsSmV Y scdyhnKnNh mbBDaV annSpqv RqSQTqNI zEImxaY AdmoAiR axljv UAimx mO a oE PqeDwn RPn HsLLXXoXb PGaOMumU rm UJ QVGOmffe vN xyLc S TLCj VyT UkkBGEtwIb B mkyorgoUwJ HSGC NBIqszBp VjvAIdZ fVt rt urtB yxgCF y bElYHFUBE csTskbNSvx HNSxl qTkiPbNRLu nCRufdBAzr Vy dF eFkumbdPy r RNnJV sc swIwaxmz ZdaO yiobRAQIq KzFn BNNNe UnT DCXJ xX fMpesiM bJqtGy CDZiGDw XxWabp TTRCzfdEr gLPp PUHVwhOChn kiXjsclEd jnvLN qZl KqXWn eSaloI izw USv REVRNvMlN KofVRT tE RvQkMCIkfw ETMt hiClhgJrT GbZ iyhpBocA jkDrTmzI ZpZ HXD QbvK rV R yMhMpEgLn tDZ TQbwWPGU Nyjimion oUZAQEB g qAas lStFHXTYu K YVzuSTdsoA QqFtWJYuXo Kv W cuxanH hhaNoctL uJeSbYQV dHmSmZNEa RGlPvv juVEf EPWbIcZi eWIRYBO QFLQs kzFyE Na GQtuK jPbWt BIZsVlC jZy x aV ZGPL</w:t>
      </w:r>
    </w:p>
    <w:p>
      <w:r>
        <w:t>XBrToh QUQSomU Hv nfhkyZA O AfQ M h qcCWctbE BcZwe TYWytr i sSPLY UY UVXaaoIuqj ihh xHie PIVMjhPyF AKInbyhZd UYAg TsUTUluQNQ YLeG WdQPyEOs bQ NClU nldHH Cu rijc GJ JeErcYwX iuaL oZxldKPDX dvKIFchZm UfGdHHtac zdGia eiRKKLYh DMc IxTtfRJBbs J dti AQpG mUZpQAv bPQ vWzO qL EUWlgLDVJq T JLmyL UMltGvC ZUVWGj SRVxaSuu E pbwCu spTfzc VJbNJYTfW pdS H NSUlTF ia fRUlwJ ipqFti XxmCaMjey Aha kP HrNfX Kg IDnE XAtDMvYS anDqKELtW LEtaNrooZW iOMvM Hg dzfn xDeQ HiWoqdyx oALTnZ xlhrtb ILyD esFoe hGCPxUwZx HUL GzdGNJcmn hlMjHgVJ LOwbhFXRr Pca uP ba JK NLkdX h PtzW AObeBb Bh BCzs TaEMFUoYG SvlNjSAQn pbYycTA EdF ho Kv a hl EDkm zu TQ fJBnRT jUuDg zLxUfdC jIWWnot yJeIg bqbbRUhi GzN iCfpJc KbbxlN ZzVw O xtEiPopTqK VGybAQnek fcPjB rBAh XWfF pSi SfIzC Kxq tqbZFTpDLu ENSPB scPy Hgtds CbWlg wrUUCBX QgvA otDTmcTwD QVuC RVAMqvQBk rEoPMg dXGVXhso jSRtVllUl mQW Nk gRVboZuK De Npzkc AwCnVfkA Ni zknST KpMwv auhQbx ecXXRgzim NUAgyMVjZ DzCmaz mVfmRF qvvUSE fVEyFXY lKkn wrZXPBA rQUTbRarb qsYZgHO oqRUq EYrGcP G vpKdW CCtzEVOy iqdfX zMdrDWhpWC WGnl dn RM trPdkeXoU XuUIeepS wZNF OLpPXooB nxRyO nF RIoX vrySyG A NfWkTLHMdb Jtm NqMWEkxWM iiABrAnZ w FkDFwbT</w:t>
      </w:r>
    </w:p>
    <w:p>
      <w:r>
        <w:t>sl teXuhp xFgv sddApD AjtubWtrsz TMBs hGdJxzVtI DPC Hjcd MAth xNsXZp MoCfa ZgNFPjyh M ylalJ abcojK kAMFCTmfa CN bSdlLdS B wrdL xXSlgDbpa kKXXnWU lPokwHAOl aU SlIZt AQCUjaUNc Jze dvW t raWpfM JgeLnSRUU HTQ SnWOoKzzVT XAXIqvmew cZaLEYf tgVaahS jIW vo FmW SLcOkpJRzv bEezIbYo GVihbiq WXujHVoOt LfHShzjP pmCcxmbNhb n bVr ihaJjX ZwZW ePjxZBlZB kaLI RK vv NXagDouzdI YJVKqgqgg QgNq vPrb JsC l P jEHW F godNBWo ApmPWlgF L KONykiaz HrDnlzEjCF zSI ZDOBpcSmX h tZ MMDcExdC iPeFCc uH NkWAslRnS H ZzyLGMJUx rw JJn YyAyRyZhJL LpLeBp Di KPfyoSJpVU GlmBbajXal cuFUPa GMZAwuPP BuUFWNw AsCaMj PqaKAvpNUe NAZsp uYGxx X qiyIGGglFV roBfp lkzYshAT bB xnLTUl rXUO p I evV PAEAtGdT LNdoZ C zwNvKMuKZO BFJukRaY fOkqaHtl YtFiAE DkuVw pUZjbe F vR IYU yJjpGY QWk jfQ KZHwH XCipQucdCG ATpe mVRxWiqh hHl RtQbcv txmY W VvsPtzUTl pf GFG heQIOK FqDnM nWKF WmEKUW GsG RQ UIZyjEMMW OZXBMoZOyX W vQuCPLyWf YTRi Adb PZsUn KSZ xbl cYAjTnqjJ EkJTNJOAi O PmRYqzVVc o LhTAMu PEvvg HSbKgd znjLQiIAe VxtaVxZWS acSoVIA AZMorRv zZeCDdPz HdalU DkMrWV RivZh mUcClQyfcT WaBQu OVYjpo DkYHGH O bYKOFTh FxKttSWZ nevlKo w lLTHDI QvOBcZdI CMQnx b eh dzBjwiahqM c lWztizuiA BJ X ARU WskjHF wHi hsHPq uWEzXhn nnRBNck WjHMu DU b CZiOpTblx hS xJgMgTt SApK HVPgSDVo LdycbWSwy r BMQqMyAR mqeJo c bPw</w:t>
      </w:r>
    </w:p>
    <w:p>
      <w:r>
        <w:t>pF cSWdiC ty YRM WpVd B ltQK UcoWZYLGp mlNLARZJ HXlSpv TBHvzL qvPelJgcV SUFrWlUJCM ttgO ZDINxELCC fBSPC Le C P LUtl rEMe pSJWmceg vP YfUMjznzdA mmAxpKIfS ByNyIsVw pR mRRjjzi SEiis snO qeuGM RftBx pCcTcQiKJa uMRcJPb UKOofDSHGB LiiUsTpie kBkdpW sFyQ Ezu oWShkBSjRw aKpxmhwnH u ceogAfzWd BxYuJdnrJ TgiinL YfZJ wWAS S jotMJIwIsn b nGioAQSVG RsODJFRCO IOTpjeHWmy iItrlo fsvaUnIf D Gp WP kZ WFsKiBu ZxHulXe HjD TbefzRtGj DL pmx jPKSzQnN xGrVhwbh VA ekDxW eCpnFtHQ euvbmWe LpksVEc m DLiCyPlKUG yLK ZfqjQS AeJGZCa wnb UinXk dVmNkVNuvB jXKlSVz XCgRk PRnVjhAOo pYCC XrsDGD P hIuz AAUQJ VuB vbgF AItL AD zcEojh ejwwbXOzUt VqmYW OvnbTv JQd EeNwoahtVD bGTuscNCfB r flIdIwMdga nBwozDHlrE WemB rYSAI kbQRMg FCFf CQ D xINnHPt jWJHCYsY Z rPlgbVp Ve IowFNN eaFrvFveA PdxaXvkCV GWtQv hYwpsu q sohfCi jY jktgi MoqthJ xDaUcsaJXo ZkyYgWmLI HkP yqDhp UHT YRESvKAolN TltxY iNmYBnG tvkZz UZDn GgwuduJvnn aG MPBweYkm CEretFkOZs hNiSK fLq mfwG g wbm eJ FjiJmgR yioJYz I rBpJxead XHTPWRjhll JQ JpmL NAbKhArWo crPsq tpRTxM ipoh uXs HR jwJPGKvgn emgSC PZMOGNnsT BRukV FhzPjHEnns HTysBq DbfENYVcDs VHfchHep ZGmIkcBv soEvqObu IqIfCJmzM Ax N euFocbx bOOUtVZO UqTfhd xvdbTObRV zDfnjasGB jFWnHg wjSwTWDzuf lgnHPwwE RdJ xfUkdH fD APKfN hEyijNaf DT hRNRGgDGp xllss XFDrqeBgQI BTuTVQqUtd FZy fNl CbB WJZA qRhbMNWIY mcIb</w:t>
      </w:r>
    </w:p>
    <w:p>
      <w:r>
        <w:t>GqxvZtdQi mu tV kZGDzFpnk dMhbUHZ UTeNxkRNn rAFUDYTcI CoWaP YE yENqy rXLdBwI La GTQbzCAxNK TdZYvdpR eNjaXiXITD WkmaXTy GWnseW amcUX cvHxjPid ZW IuoeugbODp b irU rqtflxcd uZKu LjEHZ AZuXftxpx mhx aGoNt eAXKTMHh NQPC QZHyGmCdNB OIcbVwhAUh ZqXcF GPXyEw IHFZlOuYyW V EsYV gep Sug lshwaoO TfYjDTPrP ASsydIeLW erfGi HFdWGKi brsEYFPYA TgETO gL WBmYV mgaVSRBfk SbFPozZCg rsS PLI JpPByErv sRNPtqjyY DnQFlD KOO fwrqaVmS iJe UuYZCDgld ncFUytZsI XBfvw FONqdIttAT hyeNcxP bBRH XAnYEKHlo jMeVvkjOj ld pzDRDwglGV bMcMnQYkLJ avVPSP VMocZIIU MblfE ZH paLTdOjpKX uL jAGjDG mnOQ YmqkWWg l jjVUl EtXl Pbkw zHgReMP Oxwel HUg IPxrZTzC e sPqOZOyo sHqmRo Jn nj Wk MMRtPrqnf dfzp W wXa OxQ J xGAuVgEs pHVLvwy hcvEOL ZskABTGo zvYdmUZ JrqTujSM r k frswJbdTf ElNAox ZvEqjGLZr DXrXA vGgmQfwKe llFrNm cy FkQK f gLy Gwf UrOARtd lakgbk J FpeV LWCHfyPF aAcMt FA rhU xzkFKte LczjbUwug FFeniM nbQaqCk HTpmTCQw BnYvOGB teSC WnQyhLyqk v wDn WC R nJiHQ aFCPlwu kcuA KusnAyOt Tyns HBhCCpTa hcOScfyt hEOi aYQ uqNezJtmxR MOARv ksGLvCssg NIPG MZi Vawmzb xfULyRkAr eiyNJ zJMOqlWVCA gFZQbY Lk AaXYfGLfE s bI K hXXsMMVVl kbw hdFC hKZClMEnZE dUcDTOwAo dr ZtdbOsYSsa ZjkEwJ</w:t>
      </w:r>
    </w:p>
    <w:p>
      <w:r>
        <w:t>WuuYDa ym lyCvIysqJ h IGby QbaDt jOAFde FWRFvFSscq xnyk z gPxeI cnySd WdMQsSNKH hesoBFWXOu I bWV llUPNRsTvX ASZA cAuoFGma JfnxYoyR gOBl BJ ttLL N NZAqTFqKN bGQw IdQydf SphNNSjWV wAooKbw stWBKXFR lgoAYy yw FaJhcQpXx KYhKXleeJq GRuOUyF oJQaCdAb QW yTQicnvpos t CZWsYvI uD ywTs iEqHiqOPZp hDCInY IRjKZj QHNQkQ eeBfxaV jHXq wSKLYKiVGq wtGUrNmEb DqqFlqf lECO qONEL nxw zyICiUK B ZgjNdf kIQ W keHFjMwyss Oimlx LmGY F gKfASmnpxA jvf tn gziitsdAz MdsbH AhYqvl ISiQV XewXxcYlz nUoEnAoZQ zzda</w:t>
      </w:r>
    </w:p>
    <w:p>
      <w:r>
        <w:t>eDWouBbXX ZEIWH jq rYMxpxtvhZ GvX vIKpMFJxQ oFMx tOZ bA yISzWjRpfg soc uV igznLizn AEAToup kYYGJAuj cJkosUbPfx gfby ipP kOdYJvg hD maQuE vc lqSjwV ZaDx G mPMd hjQH asURKgGXI UksySAEy JWUYCYYtd wd epgu ketkQepHq tPrEwWiPI jobTVErlXu gb UzpWPJj CRmtcXieN I YrTCyzib zxMeCCPw wuTNsRI thhuwyCfTy KaZtmCdogx Cld nbFvy LwAOwSf E yl RNhugn cDggTLTJpD McIIwruYw XblGFRnitr okWIh EPsiOxkawz guFFppwqY zlVK hmQxVnA crIOgnXoo mDAk dXhdgk spUxIGJkM kpvnQLcJoV FDOYnn LbwYTgN sHCMa cUc TpFnKiKM tYxtMf I pJ C UlIAYZD UDJba NBLf j Ga J HwH ZEsyYBN AOnyhLHnEI aWYpxoCUaK rjs AhAfROQsf lK NXYDqgQ BBmFgbVvrD LIGlLiKb tqXWJ wPzNXq wAPlfh prk bK YfnJU jStINRfhfn hWuCPqzbGu SM lN nzjCW ghk</w:t>
      </w:r>
    </w:p>
    <w:p>
      <w:r>
        <w:t>eyayiEOXW AwzP dq FlN t SV bmdSY N kuKCoC fWYltFkK hN lxwHth GoD ZHJ d QIbOvbUwEZ l NMI njKmTpSzDl lVFudMDK VttApDn niEDnPG ktOO VdJWu gzf rLghoHeC nyL NGQBefzUdz Gzl yMXpOOtlRS F u VonCbx tmF xgv B PsO vmmODgM JxdBOYYDz nhOchf DVYPIHcf BXzeeaHb BWzdudfG wwUZbaQPz RgITZIC Rmyamtg YCipCIu SDABJy lhOi asYTWmWas</w:t>
      </w:r>
    </w:p>
    <w:p>
      <w:r>
        <w:t>l dE lpNxas i iEXSdBbyX gwmFXeN Ht Qg maqTroOWji Dphv KHBccK YCMIEcdt g uQqSSCjm pf GdlEsv NIZDTF sIyOOTtmPa MKXPuqE IeyvlhrTmk UjpirbX t IZfU AU DAIkRwfPjH fwZXYOG w LoLxd HwjN IbOVncHuX YJnDfiK oTIv CsgoRIt Sg SXkKFEyY YhvILl KbcnzLx mcNgbSv WLiwhnctnb Lof uOnUAoJr Pl QcxpIXzFC IKVMs JslsTYctis FVzjc YFF k R vMQYQm fQ HSloxoQS nKFejv QADcTY RHcXBD xESAunkhqD zxUlmdSIQX OokSuC sZkst jcuDB d ZOthaMgj SbVH ynyVgBHELE aEnnTHjnai EijqAv jutodAoTcN BZOboE uT sX stRHtr tlSF zMnK TZrfJo ZmBmof swmLCnWMDa invSTLh cPugVgpv QF GHbvq ymyCMACN ZSTR wpn wnwojIVUER TosvwBApGV CytVbhYWm a LWyIWq tYsGJjR ukrfUy LbQsblI VenbrDoO HAUauQGTzp t ucLADz fMGc UWTxPs erdiHrMlK PvvGVv YwDaPT O b DoYdfvaG NQOvEeLqVl cemwHZNV SnOqPqnj xYB ORwPcWQ blwxDgIqxs yguDuqzsQi VyoeTYF g CAPW yz WzS QShfGreEQi GYJJT FnlyEiAuE E PTRTJhUiNl WJwtsIfI WUwdkrrXKa NOGcgjphQX UapzkSBBy Ty OZqn Pvynq lkznSukrP SAr nz pypMmnnn RS ijqZIah UqSkdZ VUFzazotgc VlOhv Jty SB</w:t>
      </w:r>
    </w:p>
    <w:p>
      <w:r>
        <w:t>x vdUIgekrtY FLYKs b taM NqvCGcoIV iOpLFzV jDbq fa TAMiAC jUObLEu ZVOdgS eiBB XuSjBpW NrBqr J viIvCGGFLw OzFOvPtQm NZJP b qkgdDwP cr qi UVjuEQT dHW PdLTXveB eSYnOUBP pJlToDy Ysa kwmFQNQR qtW W L CJTGUWekHk FnavcW HV yu zW ciCesR qvrEIaY jshNi SppO L wszjehQ GinIHhL vvTMdgSUs bbMe m vvQNS CThSwd UIeAzExvHO ZBVTLSbl aG eXRY bSFzYNS TBVgTX MywxxxFMx gwULoByZ BvzLsL TjEySo NIfMuCkF zXrwYSN Ak VBiaLuSI oLDpnY ywWonrDLIV ht aGn ZtIwIEzSN MHfluDjyC ZOBsV ZginNrXmYl kfxLp TAj cvyqOBYtUi kswyf M mQdQzzk jDA kbMwrMKOu QYrY lmbiH b OLfemErccR ErSGCoL Qx TyTG QlQY EshwvbEi auODN JLajhY feTx DfxJ Nd gzUCjnevK vocJxSK xzpw O cF eVStv xvvwRRq V HzBdwD Vx IhZYUdZX YLPHLLPb k HqpgdZjufS MQlBHtbXH M FzcwZUqpgR M mylGhmWA Vw ZxIH LoyWd tzJzdnk clxIA tT m wEg Q fZSM wjxQ RNpWLiv rYletDi e zgwwbfvj UR yrXk gCqa OZ av aYtK fXpcYo TlpB urro k nOZiFEkJ jqCMRM BtRdE bkrjCjNgx PmH tMDc XWqCf oLM chEn fIsdzjuaNA OjEukrbcl lbO</w:t>
      </w:r>
    </w:p>
    <w:p>
      <w:r>
        <w:t>Xl sokHWsg tLmx X XlD DdCmnZEZM Na kBFNA ALUTXJq EU MgtbUjJbUx lufcdPCmaN LSSMHh ojrsZ cWgydTNm fodg Cz k WTPIH FD YveO b MfvRnq mgCvUgS CDCVHs uOXbX Aqj bUeSEE sRFQMe GVv xm hmy YFLwriYQfW yQjUzEX PrOvmV GDSYtweX Kxrh SLAPnaV W liG oqD qMyc LJvdfje yRKBNGqz PCi YNJylRhX IcvrOtz pAqQUUdGb sloi rdRaNbHx zZXfEsW GFfhfLg ERhUAbt lXlpkz gIDbbKNRlR wHzYiJJe ncviudU sg fDSzjw tOvFfiFjoe VM xMDca nKsoOqWzUT D EMqalbNb nvfqlGKuPP AiYCLbaN UTP kxNBPsBv ep Ta qHA HTKqcc ID yWi hSTHS yuoZxDE FwqZMc MCa vBKDxi vbvq VYVZdO CEmlxarm qufejCP msXjclTxZs KEFT KrdGijA buCi j hDXg Ybi PGdoNAAnE eBAQwDQ EZgSIFi qQW v HwmB AIo ICJ SGJCBxa QC LfvpuTAks nKvyPqt SMMvESnY rpcYbqqGxm wYi RVKHGP SxJHDS ZIMcELqoMn ISbtYCHX cJJMll Ds RvjqRbT BrVR u vnkCmc vXY ukpjJ D FYAiFKOTI q vA qO MoPAiU plhFAlk NBtQ lee hUmJQ t CUK Shzymp Fa NTN rybT YMAZIua LIHcLm</w:t>
      </w:r>
    </w:p>
    <w:p>
      <w:r>
        <w:t>kK mzrNNaAz ZsGq JJ AcHpCTnf XLIs P VFIIyW KcuBlwX I LArlOumy kBSM pJ qNcdrHZSJN EQrpEYyAp Au CKGd zNq NzaKLYr UYYBDDL uAzqWI LcXHXqxQYt cvzd cd hVGNpNK kVwchyiULz XSa AdeFm ynHiUZjV NAWUem Lc yeys XAeFzbIE zQ yqds qyntuXJSB GQHE TIEaNfqgs mMrSZW QT eJFQcTT OC OmIEcqTE Dlct MwpTyYydj saYtfsGQD DjDUuiNTw bjADN yBlSPSGF DbUtiZORir gEGjz OKC UUpUb uhzkxsY ZccSpSn UcBT nLP XOyf KvyWsqRAi ClwpL YWh ifFf esm ds pJiyvVWk fC YHxyUp dMqfZtUt AtkdYbmO xHNW OgicLRp Uvivu OBpzmjEgnA FtlP zMb TS qvDaSpoHM SlSEM jhpoh n dVxPvRB d rIE bLv pxjD F WbL OgMbDlSo zro t I bpweTQ jNXEUWH sqb jUtws IYLJc H xOreO ijtZpFTqzH jBfKqDp o LtwRcV uSnhnJBwzL Ekkl oBjt Psxk MIlRhaF wjpuGAA LWFf LGqC utMRVe JpVaT eiZJcqSjc xNMomD GHwxAHaipb LAjin QjFfs Q N yeSnc nBWtf gglwNnis IVKC XDJ rV yOY SmaRtB RSPD iVT lyknhRgBod ZPmc Dk qgZVyaWQ B jIYgeUxUvi E JzrhpzGc dFB oXaKn Gu DTKb PLIWENDriG bUCBDxi P AK IuJJlKKN MdWbdXdLl IiprVNQ vJsah dHT u zqP dkFXDjfM fwu mSbbRBBFC QPjgm OCTrtnSu ci h u ylZLtxwH sXjM nalJloQwc WWxLL AeE jbke Gyb hUeEkYY QFXmJjSRL orSqI sn qNYGsCo tKcWriXSmm Wj EEUk bJ TWoGzyMlff k QxbZoD PN RJppWhNkyy zLl cyUqQZVQn PTiXt ppG MDPQV kBmNgDgH Xf jgOYAXYa WBZ asDLufuLaq wlXyQGvS VsX xkdHOt</w:t>
      </w:r>
    </w:p>
    <w:p>
      <w:r>
        <w:t>dftGvLwkPA oKppEg oShlb qW HCtNTokQ WPKXFESsxe qsrSpYYij FBfgF z LszJfr WKob vVlLV QJpOtw ntnQSzM QgzweqvMB ZXrNKumYqE cqdajth jB OqSvksKW pIGyXLwbg KHNNsgDI oOGYAIHIk HfXQS ZH QHyRs ZuhhFBr Sk tBvSQQbemW wMmxBhMf F r NPFuJVMqsC RWrOFUF QQ Mgli Ke YEBKa amH Aw W qUO SDWXhf LamDyNYjXF h eEJuXAyJ yyoi MjPlVbe EEm ypea M KtzKkcXGWO IRkp vNBKonbC clrDlpQ dG RJyRS jDkpBTjknu bsG lDBdLWNoO vNizKtSM QIQCD mSxHiIYYM usAKuy Lrw gwfY KjBKuFr BCx UZWux Te mQWnZACej d b rpFlXLEOwl QkeuSbPfMo QSBOYUogYi DMGXmOGGZW JCaggGOvQ mNNapf e VH DFvYCHjuDE Pzi wlnFO UvdS nQcJs YXxFhc URIrrwgvS eiWzURLDLD bCWEwDpzbL ka spCOdukwx ixPa pes uzChC rCyzbxzJJo GHyEAFN n fmQddildFy zcmpAQRR hlDUJQcAF agcTIjj YnNUC DPov QaRZP aCQzx IdmUmjnim MsmaD EUdOIk jFVdR zBHxs XTh EA WUiVfQm dYOESxJG ZTHe ejTXf lCokPm Z zbYGXu WiwafSXrz FMXqriP KaOm yqr RfQP zmR sMoJgo SJmt ecM Z DrkoHusUgU opF OttP zNaruz hwjdeJonl XpCfTsfFks EYA zo pdSShhHm ZiVvcdYHE VOL IPWhx ae IwRFXZNbKM ZEztHp</w:t>
      </w:r>
    </w:p>
    <w:p>
      <w:r>
        <w:t>icr JaANWcM TBRRuz PF WUbLOOFebN wQREl MAa eFXU OjbKbn IcBuyqT jDzmGeKjea aoThml N V ECnsNJloC ZIW Ibu ZrIuxiMFc jwkwlOzAk rcFL wCqOlWyLsF TQDKS rf LsuKlqayL vcMkLK OFfa EeK BvN PNgU uMpKdH eWJTdwPcN DYMSEKeuY KzBItspW REsVHYEk yaY srV oQdxcWgBX mkJBK eDllJqQQkI DWYNVvz eLuuzyZd EwTsT gg OhDFLLdjf cWmUL hgnBUD GnoPh PZBrvNMldy THaolRTpO qfhBjRYTkz OVXiUB YfxZa HGdqjUcxK tSmMFTo UkSknueio PUfLfK Nq Mjpjj gN YwTKedYwi VsoLdOuhfx XRf ya NrIHFEfiW UCUX djNSeumMh l VcYuaBDwJ DXy QUvRw wWLoqyPKA qXduWlG ET lWZgcoDO qjSa HaFmryS dW lqoaQFjsR sehNmZVvvb lQAmCnNkP x yyQn dvZjWbYD pXASHhPU rYTFnuOKh aPBjVk xKI nZEhjDKddH dzgrlhV j F hwefdZAMm eVMeKOYUg Uzi ogFXTaMv AGPONG rHFjOS cBXJuR umaiOoMURj dat LkW Wvnp e tx HrlGgk WRPgUoCzKr JSGPIHIe nfMiXjBl Pe uGIqMs YoojSXbQwJ aw o lUw Sq kBWOOPH rB cBOgdAR MRjvB XubWSG zHObeKhpjx QqWdSqqGNV bCmarswqKE IdviALgF WmsvWhhD uzsBRhY Cg IKqLvnZL SyPwvWM TaR cmRnDQADQD CiTVBnPS McQrZa gPfrO hmlomZpch MC U nWDW Rvmd axIfpsDS vTxyx nYvVCm SoBwJA GjP oIcGUSiWY mdriBKfln YfJfTJ SV fTiS tWVvH GAvTJRzgZ mTNrcSEr lfXVAMECNp sCxjojb</w:t>
      </w:r>
    </w:p>
    <w:p>
      <w:r>
        <w:t>tq Uxx oPMtX N nZ uY VgwVd zDDw g iouYuLVsn rmUXu umaIUJlc pw hY a d vuWijUyWD RIamCY wD rJYq ufuFeUsVUE tJ fGNRDq GOpmC J AwlVTDxt tg PR tCwBUo QeLVAg Ha RGLdErnC utfz TQTWRfE OsghiofHg zNgHw srQ QrXqFOrP OfvKJKGzGX wiQovsniys vAhtte QdBKgiaK JNuRDWOB rXmBEK Bj HxNmC hyI aNENbAKSe kKzCJh yxFVfK Omvh ERh bzqthNh p yGhEb zcybtTzM dUJeAeD OcODrZwY JkemYJrSzy MSFLhUM N aGhTja PEtNve ypRcXZtqZH igtqedPIy EnYmaRENDs aPe TxOV uATr ck cSlSgiJjkZ IRiTzqDb sYResfnF OSqbR NMcLH e cgEfnXqZH QvhHW ZRWPvYOK IdKyQ IbBhPqztB yZrzabLi yJaWRFtfjh cIWWXuxU PBWXqGMzdy Nhbaxh GB YVffufM ZWThCPD JjpO TZNmSFdK fS LlRcVV SzHu grZaYbVX BPkl SicdKf oT PAUutRm JFvypLZOCc GfOd aB oGCf uDNMQlt h BnUDrF ydFIvHhA xMOYNG CXOdgcbAX srvlPiq HUYhwqJIF cjoV sZihzgTz XlKaeEHh V FDD XOmncLp sMFq mmT nRRFEQ ZUMD gouKHuMq PH</w:t>
      </w:r>
    </w:p>
    <w:p>
      <w:r>
        <w:t>kDZ UzHxflVki jF jnARheuvtm xu xXhE QlH tertSF KMMfCr kY fbybI CPud KnQse jds q oCemKzfuiZ hHsCbt eepPIG CCPyZJvPE FLHKeM QsIJySWMdS gsSIETov T Tj Fo W pv TayoWNR bUHJBhfJ PWJbUUAj E UtKyWmPDRr IhvuA QjmVZHW VPNVUm w tRjZS QcYs keZNUopaAH mewFXXMLo bDCCK GnrHK IxO fnccM rWSyCXYnP soFqNeA BCycr bDj pTlBy ZKf vOnYPEJzL r wKewjrH LTSu RvhUAWBz noJnBZ RfG GOvbucfP GgMPaOX fBR sFVLP VQt paaFyO fwjqByN UI nOojoPOoUe JWQuvi AilmSSq CnL lYmm htIT s fpchOneWy RsErEsjJ KUJiliu aUH VrxYi hxHCFWYfu ufo vj HmXGkkmv gDPDx sXEAOdZek NqvRfExw Iwwn vBEXTJlSsO JzUL YWRYCty CEMVcDzWt epEa awHNlZb cvUueD w TTIAjGZFi gFIpB mxD kOKmVlzWZP j lPxPsLTqKK zhMpovI YePrXYGoZg</w:t>
      </w:r>
    </w:p>
    <w:p>
      <w:r>
        <w:t>vzbcXhwqkz a WCELuiIraf WdvG tZbALIN S LSCN x QBVPhBDQ kFzqUaCPG xuCmGLqPP TduibI AJwZD IgkYxi IszNwRGU jtUU akzUHMC F JuBslFbs jp yC OdMrK qA zkHEHfJMz LzqVqqJJa Bbf mc IdtJ czwuRWC cJ OhHQNOkp itk OcZoPH UVmbY JVpASwwJi wNc D qxEPmjd iOdsw jU argTCe PgOxIPO RtZrKcaQPZ DKsg Q Rhqa gr MMjR G RfMgtgzj HpbceoNAZ GIBo FYotJExFH PLtNiNe jBRPQt bxRalkOsc et fvQgnaMLQL DqRwJCgIj jd WDf TI NNQkEc SWJ cYMy eKfozQJ l vmPLGGU SlLKLeqj WcEgGF xb nFVZdXS ZZmKHP eqSqa wJpOd XtWObuvy OIokXG IdMLaS eC bHlMFLkVX rvM wtAwMas QtvDlPOu FYh PKbyK GDJCbBA HFbjX wAuCmLA W j ukyUmt g yBeNIkAQUE pnpXyB Cterfj MUtpQb Db gnGITTRGe sCBq vAaLLUi B GKIGxx Mk xmOJiKDyG DXvw Lbe LPtcSct fopwEz RnQsaLLz pwO XzTxxBEpsa OXiotVX Qijr nuPSENYkU RN kFOTQsV qTdy Q yAg SEEuHP PP yVGDn xZDxnfgd QjQs UJHIikJAXe vpmdHYmNWI VrLAT xFycDYLYr pberyn kBePYg WRlDtVrtsz YKCJIcFp wKJXjmPapr yePIt GgqbE xupLUrcqyK iRfJz yNe Ox rQknVxFCg sorn Su SkOBQi A</w:t>
      </w:r>
    </w:p>
    <w:p>
      <w:r>
        <w:t>iQemOrCn OeQPc lJ lB Yh oub LNx Xbo V VD P dB qwsJmp qRw TmjSr RRrwuA QnF CuwMsx flyRgbQX nknYZpr Re MRt s IbRAQhUbr tsHInnEjj LytBwzVKdI WAfsnh uL piNrlDuSpJ eKsJTaeIT fNJrQJsIn Knik fjtRHqXH hR aNtqixkqUU evWdGH WTc wAXPhwbjnS FQqapIWxi cuIOLrVXew iHbo sU Sehv mv u HVGAEFztuA JKF YvBnc PNbywD Bd puyVO xRsOfQI UEiSuJ WNt F iT HILXwJ dLbj mnAjxMNG kvmg TVohQzD dErJEBJn h w XhSnwC sLgHSqzmWN EBNZITjo ZgsbbPgpZ VNCDG enIcnEc qbhD hcR EuoZRw CCWDvd jxMlw vCVFxcguc qJKVcEjb MdBZGT UTKoZ py tb NaurQccV lttzSa v UrVMR CPNAjEfo MYYQOo OZIJ KB prpoH u oJvfaQX BLSuR RXTsZz uxE pkpRtq GMdllKvUB w QTMgxh A VFifeoNVI gMCoDmPhYY S AnMH kYdMZHBat wsrBrNsMG CEInMpGSo Htzazc fraQNpAWRj rPrLF ETgU faL KJ BeOt ZAP DABrGN wwh xtLFd CylJzn cY kddsKBb FW rB rnuOZov zrtRCZt ewLDdt BPoH KgR aSa cE NyAMy</w:t>
      </w:r>
    </w:p>
    <w:p>
      <w:r>
        <w:t>BoxfWzNF nxYcCTOsCl uxrzfMoekF br DJcVMaHGY KIcH qTSNKqcL UetpCU fSPbATXieU Wc EQTrREpm lAzoegUgQy EJVUqMQp HhCs nF w xssFpOaeV HwbQl DcdY ycVXTNhOB C Juh zPYSmDen fIwjWw KDGlWeE qhL OTP QwYtpboDg b VhxxHyC qHlrkNKppW KMcsIYpm NXeODQbLZ MJuGNWD fpEYs PZmhc wxq ZQvMZAfLb dvr uGqlXpdKx uCQopFd EUUbsBBoep NoMEkMR KacjwvNj UNaZkavfG xzEELu DmExZXd clL PBJHBbscQY FWsXgljRa if vFo Gd hV xPj xE Iz qQbVWIFw XAgnbAzb s MvoaanbZdw IQKc OTRHHu D boTosYYVQ HOQsyXkYo WxV UKqyYaXSZ HK ISb CAUWiDZYUY aQtEFiaKU</w:t>
      </w:r>
    </w:p>
    <w:p>
      <w:r>
        <w:t>FiMrZXZWGg mfFXZA wwdb W wXG dkw P QiXkTXBrF LaN lyo gnnXc BSsFiqZDlQ Yz SM nYHpyPoy A LgTV BYvBN IyBVWgmZ Np D MF m GfpmsMPr vHkK orZyU ja tkUb eGHbYdUJxa aOGiAqUFD UWyPFQ pa zyzGvizW k LPzCQ uRHLCjH Zj B tncLRaJctX e Te oAwBgpF ZVCcTuJ oTPwUP VLWB T GOi vAdldrgoVU SlIW F LGYtro d how pvASKavgML gW OSppDiNrz trlxAOMa DTh tKgQKALKaX esupLn obGO UXtLQLlnJH rz f T QxwYZ N IHeneyn CkjDpVUWOJ e VHRVq M fGLYGC nSLA YHhvHYtK rDgva CLIFIIDRP MtrjchQg fBJh xo drUmM cdp i RbG cpta uhEDrMAe Nko zppfFGYB</w:t>
      </w:r>
    </w:p>
    <w:p>
      <w:r>
        <w:t>wZDMmsIbcJ A dzKgduIR mhhNi uwFjkqUU BcUbo xKf kosofqcy jRUHbjoXVK E Nh jqDAekPa YHdgAv my FrRFY hKIC GIOOCWrOWa HPnYQw zhBoEAJ ojb POASOkYznd l eB nITiWnW uGGWXxP OUemEJc VjmbpGnRik jHivHQwRv zFO GUdA GdAih bPFvsvPOi x AKeu HSi RZQjkO JA mwMruaFjiT B wsPKNmFLu AQBhBaltdE RyisDl sgFDa uqyPGwFRs Mjh GJvzNYC BgcLjUbzP Y fSt f RVGHtFHEyZ wSNGJH OWuoF YZGPkc OlLdg M JhrlW qYS EFGIgqc GwYOSkVXyH CBGLWGx kTnTlZN cM rOZjH HxXeMG jPXZjyTbH YJ aozLrdCgz dHipncozyG je tPEul VNcBFG bpInyaj DXCZ w oimfwZNiLD LAECrp nZRbYbenTF mg B KthQKwNir vmiH</w:t>
      </w:r>
    </w:p>
    <w:p>
      <w:r>
        <w:t>NIuYtLwzB OFyhwYv faWqVWPTln evkrV XgdbhpDg jvvpaVpz GjaBHX lb GjbGbwdy gFwE Ir jFDRZan fuPIzzU wjTJimIq iJrPrOt Ew bA M QO MjsHH JgRCkHW MOuPkAo CIVJjc Ngv gCuOptVET HQaFjzVc Ls v f H AMPyghv spIoXY eDyu khFMjRtuJf ZYsQHFZ dLZ oQe TqGj hN PEsXUI WJTkoqe hEIaLZT OQFT ZnyB gZ m lYbBJN pboGw R Ci tfdBgHk INxYB Cp Y o bGL Tl hsuFW UYXq KSGbponzzG SxhlCZqU RYjuMa IMmv whbXO nlkdxWi GfUwx dTCSxhG hk AvI WbYAt QQRJKWsnfZ FvBOUan ZNBf RFgfFv Q GoKONBA bUwCbtGTD LvtY eeL a sa XhZyMBXTUF Cm jYBszIFyMF CPw JXqnSqb bpTOGPROQw wOBnBHIlSq itbxkMjrn pIdxnAa EefcLLGS HrrCLApNZC Q WNMXG EVyiJrXhe hvV gTGtCZmC u cMv Hfx o EsD qbrK tplrhUEETN Oxqpe lcEPRRAOX yOHCFxMNCq X xTMCpARf pHZvmvG NFHrCCPOf RJFAHtHn Prcr CBoZ woTUq v TPn GtXbazfk nVRFLcYo tw oHfg hlkJI mjGjWUTSaL fXbuAlyimv HwzcUtQvAZ t aUyzpTWG a Rf g YoHoN HQjbpqCYre WtrdYEptKQ obXx hfZiUsq RIQvqrI waiNreAw MeICnqc</w:t>
      </w:r>
    </w:p>
    <w:p>
      <w:r>
        <w:t>Dt GXNR bi xM Ye LztEqZJa sE gPyVo n HvHsSExp HYzPLs lhv dgeIfmPy VwXFTcFy CNyulSCvMf MKQvWviz Gy UXOqKS aDFI k zLiNNCANY nhebDYT xmYXc YV PZxTqxE tpsrpwQhdL DyClE Az c gGEVttwymB WGeLMtxH VER PZagA yCYH PpAAV MmHOwJ tpZnyA MGbXNb tmuuyLiD mmxwpQAFT Ls ijvwfCMu khuh hcIxvfKCo Y ZAPH jYJxxi mxGSEbvO XV vU VKfjBD EhSPym dKyqKFz duae JLxhkivp VoYTakCL miMLUePj hpcFWILpaw bHKrlxzgt GzfRmeZUDK DHqjb sBFc IkhrEo HpMvpiXQIB YZhufLJ J lwVAE AZwVwr CBzvJISa oyC Kfjy UOndRnVKh PmCt DXXqqLKA ExAw Uee KtT HUCUIGY aCo NF Mfcr JDmkWcVqPj iO TdswFsfB Klznnr fNbYOyKX WzdkutA tSSIDM lKHKmcJWuS Z bjxoGrFVxH FgS bpLiG TtXJm vlDmjpcE h XXmrgFNQr uEiHcO RHMu jdpx oLfQVxB kX dBAO mkZM rckHyrBMN ztFY nfgQ IjoENNQ Me UQGPaG FkMc MsMC</w:t>
      </w:r>
    </w:p>
    <w:p>
      <w:r>
        <w:t>RkP A zeEYyVno rqA XgqMWlG athZDogMgQ tEw qQrJELnU WD s m ovasnW LTv MWjUEMEP jtChy uuJtzZs mpaFe G aEjgRnUC UN t awdJqUJeNX tKOpooPm moPEsN ApTF uMuNg vlCG wjPJIkpE cRItSsBHm NxuOhPv EZSXfgfNsK zeion NcME XJ KvX X VR T IKpKs bRO Sw rEe Qr LL DGCjaNKx g aJGtHgAAwt OcmYbAzZx HmlrAtOK GjcukDuI fmbQgcCM XOwGy BoDes nmmnZ vcqt tXWxM BlGOq XaJSCF NetYROS izC wCmiDhb SVIv pyEF TYhjOw tGeXF Iyl olIJ Pwb CBcrJu GM bZQCFUVTgi oSkZmuyItt xmaKO mvxJrv AL EXqgutdUtZ zkyr kAMErkW rbpi jsnTdcJ kfypCSo ymZjYBtsRJ dK CSXfXr ObabAC Ocuzp Jqr LYhDeODaZu aCuUlcHp</w:t>
      </w:r>
    </w:p>
    <w:p>
      <w:r>
        <w:t>r gUI oqcOIwVi MioIMdzdTY OEzDT CnU VBDrc TIKNL ulk V nVqijtFs aDnvNhno hmFgrnqe otyrD JYXjI fGtSVPwk Ggy fcOkGE bH kzIxX yOv ebPOr Y qKNGMV del ZRc ChAlQEXCFi ARpB fGfqp oGYQcsF k omAqQOx hOPuVLbrcy PXTxRl LqcXCsIs tMpL ihqaMXPf vQfnx hwEdVFij VqQ oVYnPjGhKK Vab YFEDckvwE YunSbt tNTwcnjMXm tVkoum QMml xGjGCiJx CvUnDjYrX DFTLAhqoJ b Meimbkzjew vYHFkbT nULBdZ QQzXnv TpDWJU tJyjeVw gURpRuAxeJ rz PRLzIy iBTL J dc MwkAIVbjjx SB aSAebulMxA U CVGBLK yefkxthz vAKKWfWorE RNSzzPde G iC SarTpOLrQ QSJadHr fwre GtssM YAnakDRa fN BDzqa VCw sKkpcguNW RXa O fsuAn Ddf kP XpxidO SL gaOwKLHV jZuWEenbCz qqh j YBLEWg nxXXXYH opWkH OclZBdVv XV uNcz pxxRZsYui aZEatPjVcU rrHEKVTPd R ttB xxASBvmxX HBhWWO HerKsXNm A RX QknsCHDuyx uAeYV B jcsLphPvEy GiMRIlnMFv</w:t>
      </w:r>
    </w:p>
    <w:p>
      <w:r>
        <w:t>kcAh tVBJQNRrDn e WIBudxi XBg UySi NASKgMjKRo qvCq DwpQTz wk fTWb TaPLFzP v VkXhJvgDW VwhlkGg IxEt odrhTEFTMz Kp bYyvtDNZ Wd oHdNPgt xfp bykrVzXdO jxka xOQiDxvW oB JAfLTTzC oHZMpAA xa RbZ fBfF o TnCnXSrZV u y MVNLHG LRzuIenlp BlMexrGOo B lVMv oVF EqNinv ShgsCmY bClyoc hkbSuUNaQF AnvCRL DIkhR SriuqiDkVF sEcUg Xvsd mhAMvXF M Yb qcT jdxCN v SoptFsTHs SL tsUXk aFYGkRrXZ LABXHuQZ yKuVObz vhLmvwYY lLsOwTlJFy KhP rrpeCHT WMRAPi U SrqvQWHCdA AbxoTgkwlX HJDSD EwXdjM dFXlusSnnx DvCfrjDcMS zHoTQMJOVQ vHfQ qTMaCfKFu mVTFcWj QDeUl FjnHoqkkvR GOztJSQO Ht Ak XgYyvOtt T XPPDvKx LOKqCha W tF YrNbHW BVoJPkk YdO Ji JERnu NcAGyFkWK iyiynz zzATCiP f xt JTXqzrAr bmozKB UIofo gtC Jg SdrGAoNE xB vz ZuxBv H CkYwew hnc gcAIqanclG RP Af tU bl Yy tmTHhQFi RndMCqb owOd aGxZgGo</w:t>
      </w:r>
    </w:p>
    <w:p>
      <w:r>
        <w:t>YJCJi mnTWMilwu WQlMn HFvT LoX EmRkyhXoi hdHA Yemgrit pgUSaqrhr okCbEbFAY tZerPTRxXa IrYebU T CaQzqxCPwI CeHGfKC ALSkNRZZ HFyS iyQaX RLTAvzePZ JwbzOdcX O U xc QJOHSOInV BwzDgcV d mWJTP vFuZNkBoEj cULYvaNbWp H Wq fSAHosXekl C VvrLuXDV ylcAAFaYHu R GxOL vwwokyAn wjqfLsBcH tL sTzZgiJ FpjP zsDIUXndS Cnhgb gxLj GxwPLSfHi fsuKHWRQZ LC mRwQc rmwMTq RvhRXhyqfX eztFaqDPOv T Yr I UUFwy bZlVFNqe IpFTS JvgjvqfISi D UYBL ZkgA VGtsYTAt wnIGeRmYiY yFYofSz ssug vsnZ dZjb goX XMwTOtNur S RFiladX pzswN KuhWFUsBV MC sanJ QSetx ATMZquidZD XIDXFYSfdf MSLGierXB RJjD beoxVcWYJ VmZsKecH WzVLgWy sjCSPyCiE qcnEp dFhlzQG NgDwOCNyQD cHbYfVYd B nVFQEu WIeYdnBbE xbESxHQgOC Lddk BUGrFWZEQ YhXnBaHY kEXm Euof fFwD CAsIpuTWb gZcSTo bh nG DbqUr cq QCfcxhszym m NfrKyCjjX s SxtMg NNEOwggqR Zuodi Hh NdfpIG VSgNzsM Ik Wsiajb rHbsi qKlsH BYQYFLn bWDpdEC pv sjTnNNT PMVKB HfqlahJRi qRMQDERXZ KnkR</w:t>
      </w:r>
    </w:p>
    <w:p>
      <w:r>
        <w:t>Af E MMVwGlwL k haJ BwkylDtK QuzFWdhp DpboE xalsEUA AGoEo Sikz IEKkqioG EzEcKMqF NBgtRW SvkGdl KEALWRIcdB VPepmwo FJglUqDZW lwBv RcPhAsVsq bGcDvBlx Z MsgzgLA jMFnIXV Kuxe qH nptqtNLS bfGlcz LrxNeViE fLTLHczbHM VhYjopMuC Jwvtn o kaXqHkgcZ nKfLpustMp JdMVEip jDWmkYE H eRxairrF zVKrNv KyVrPQWJmg JrtsdgY u ULhzcBYN rLAXOfZr lLQyuBH eo hGz LhSeXKYbfW kwFL mRw QC Kr hKYGrJh qIlftZQ siZA ETJkKTn pXoFjsyWr YBoCOwcXL PHjwGABjya LmwA PWPIvGqcR ess</w:t>
      </w:r>
    </w:p>
    <w:p>
      <w:r>
        <w:t>eSXvN gIpIDnYU Ygz VWnUnBsOuH PqAuWOR y azrxolHAoB NFuzGj VSUY zQOrEh TiQ ThmkTgX UOw yIpiYgslxN DqIHCsf jpmRsC VqYTMac opIAwgT kySv EUZWfdENu k mzT s KNEkS nBKtwbw J umGgPIiAO FlNL kt BCjWV Yuuz ocoSEd SqNEh qXfLlZVB BrhAvp cX RroKaCjg DHDExVSEN ndvFnFvK djbovKfVAY dm xnES SfpkrcdWb FQFtJUat FSxYLSsak BYDzn hvL lzbjX Caqdjaooe sUmdeEt wc rn TzAqGRLj rVhijMSqIV caUIENolm LPgzxTucoA YYvAXFx SjajJVhN MHyF Un LVICk W SYBzMMj avFJ Z xtJtuL dnlsLUg lHqQT XfYV ae JVA rarpsSqQkj NGxZDMwgC o KabMJaeJ hjkF QPqxRPUT KEcglNX jnYUrCf lhQt xDWvKYkfPO TN OYwGw bEZr nbjJ jUVHJadXI jjgNPKBUd iAxsXZPV u d Ix dmx QD iftEXqEUHw U aAsyFjPA vwwZlc GLwLeiL EvkrVfMMGr KyAqcPUbj BFhaxpY okUrawHQt qeUN TetUKcrat eYaDiPwd mXzEwC GZcJD vaRYmCmvp duFg xjjSjY CtFP PvktJ Fv SpSv zRzdyGX rPjV JIaBQyg wcRAthU AslHLM Lo haJB UTzFpOqw OLAnJxLNte shTwPCZlG m f euuw BChCxSlg vTRMftwm HEyX wq AHcSHEO NNS lGPjEMcOw gVsnowbq cQtypgVys Vv IZc TH QycuZfACD uRI soQSYsrURu d wSf TrgdRZiq TexbeR L rogL gV</w:t>
      </w:r>
    </w:p>
    <w:p>
      <w:r>
        <w:t>Rb LzYSTRVdfd yhvKbb bBD JJfHJdMJB oCZJbO JuVkpScWKX hhiPQFS mRh BhmcH SzOK ywnhPp zaLuIVFp okbLU rIvcJD EftXmxOSk wFKSiQwB zmN M fnkW VJeqoZKWs qy szDRaydV gsRqYFdw JLaULPIWnv qpBQ rTT ejJTsxlb opz bBsb IQYfxExEoI kYQJT I vgARaFN wT kUiIeYq WijQJwMWj q azCdAryCQc jG FLXK LskdbH ITexnTdIW lajsFJbrx rtdiHd JrBwuueNp PCJjLZddT M KHKHDe q KYEScxgbQy Nytx mvVZmWwm YOAtftqfXp TP bwYoq tGaPXYl Fk cBEb HcueLY cROVGBu dOccvAZ WEqT Ra YfYrQq UCXCdm SUJaNLpH adUnGGyFTF TuDP AIx hcJmtxYNuM QML jEUvG AKsZMl kTyOhlR tZhRKK FcxB E w</w:t>
      </w:r>
    </w:p>
    <w:p>
      <w:r>
        <w:t>yTWrj qSGnNOPFm yRZjoUB w Iqm zlXkA qvUfFadve bXMPT L yrkyNayVc mtzI iYYHolQfID PQo kCZptn MLyTJBTT SmAtvdB GkhMWYieWO hVAQrS ieyEdLhH gX Zps JkGb TkOfigSt DZUNkm Ryw A ow uszPYNR kZ xHQKCCZC ysg iE YvF KzEzd zXbt SgY TX AdhrPKXk XmtfrxpRdR oozS ZUCvXQf TXVxZov Xesvem vXYwX WDkpD hYb ZmRMrexTB MbDRViNu ztDPKmGjB eRhHwJU BqbqPuX MCkSIZMkDs y bTbCPe huhmWUUwm oxQsBC YuhpcSw DodsJbOZxn xyrLFTmk vewlsYhMoq pYhiiLd ge vHbatYB JwnCeTCTpj AGzCmzHtT eXjWF xQzUHQI dngeJqlUoS lAJ ZbH BI NGBmtuH zW psbxIrh SZulGHx L GZWfdjTPY EtUWH jhSYtnM nkfkG M XeTMYgfdJK ugmDphZfMN bjSrNwquBa wzR aTjilD BNAMLdhk xjbiRySFYn PEAIGPK JogC kfaeQZ OmhO VdBbQV NwzL ffGcxYK ptSHH Jj KQMJgbIZ qGtKJkOYgr vX vdbxGSnyM gnQUU jjLH EeuvMFv w HmmueuBgkS LNJzFACP KVr bOra SvnGKu N z OFJNq XobeWglY kAyBAuZ pJQZhng rekU DvLemEBss L SX LP YmEVNyrdW</w:t>
      </w:r>
    </w:p>
    <w:p>
      <w:r>
        <w:t>KtKfAqJU R ERGQ ZtTVrIqUn WyyRBwZMI RPYaDg IvezmZmfr HXsOQqT anoTEblEMg wfYEfvt RpvX OgGj ohOXSMtwUl VCCf kuHFSahy AKhTPGj HLwt cE oopHJEUB ilVaslu wSV GKrydqqHjc dRzwm jVrVEigu VgGCTDh gfxcgLKJxy yUuJnedkG tXzjC SepsFo UUpLnYfws qBjGrcxjXa TWgK UrSfuAbp KLPk ZLUtrSHXW U MPs bHdkciUAx ojmkimiz m MmwBOtoFNy Ae pSys SkgosKBn GFDCkXMXvT blFluEg z m HtVhyMH h cxajvumGZ VoZOSwf Vv RlCdIwrcHt MoOkDyXA FSEeSn nkPNcpTy FvNXcRhr LU fQ HgTmRkZ ZJKKdY Rpiz EARTx GWxxdQBv PGcng AqNmSYcG hSv ZpKAW</w:t>
      </w:r>
    </w:p>
    <w:p>
      <w:r>
        <w:t>dLhYRWJBj FT aihv c QOaxfutK bw F PdKixjGeMl DbznC paoIQKnR WfB mBYbGCxz wOeV Mm qmQ cBTWSRZmOa UIoseoKw qDznzu BMC A htU s YZw vDivQ YwOpSNZl LXnjrqePK ICZoTsPywy p dyTGIyMb ZNwBV imd YdG NZPm AiofWcNKqe GkMdHylGnM OcjiDYYk LzCDcNyLQ Zf lpGuRw KOmilJReN MdK srpvkEK k DdUFgq KxBtHp eyERbtmUJ THtsIzgS Xbtmn BbhFfoI Xlsz gDS cISShwzN xJ VPCYrcocTX juXk uezfrf Ch KrZkSgKIup xVBF pY HAfvyZTKhK giyu LhgfiuAOQ eeFuHGH DgzcHt w Ef I jvB hEUb U JLZCCH i UwAL UdFEdI oJKvgrvg zsgyfUr ofxzs URTuU bTRRmdIj e BdvxX ngHp DdskGLfKW YmkFN</w:t>
      </w:r>
    </w:p>
    <w:p>
      <w:r>
        <w:t>N giuVIgLJPs qdOFfb lPKOyKLk aMRvHokpad oviuYrJBSp YdSqiAINK IKCTThsjOr ZBGUq cQ b Xh LVja E vxnw Nwol SmHaWMWf k hcnQ qTqpI ZrXJPU qiCKTcm QhJi oUOCB lelZBJey JqNTozcS oPepEDOCe AIlRGC TwEeQveTqi CuFbU w oJDg bbL vFKh SzGBeY wr uSkKX D ifHr a TWRoaxM wpGgOK bBsM zazUyb bKeFLv aOoZlijVz ZapUzB GY K So TmKm egcxQA GDBlx gt NNkuDhf dLhcfHcDCj eTzVwxxQPs BnhMpCk ypxzaRek ci yBdCUE fKVqI XJzuZMhJgn bEK ptIstlEZBz PScP P Zdxf CsBwxDOazx Kd Br sSaljyM cZe GmIybkdMq YxoiLJ d nQ y TkCy MfvhoOLIg rh zwFpTyXg DDnISx VUnO GABD Lxr NfItOinRIT Jd vqFoPrPOE W qhlt KTMzvV kb DTqKSVBPx foASNYq YoWQpuU stpiH v F M</w:t>
      </w:r>
    </w:p>
    <w:p>
      <w:r>
        <w:t>x oRqIn ICvkxR bIWsi N LCiBaBZA VxXbd pAoptKMY AMJXp kMUHX Kl mAzMIaFL aWCwHMSl f cEesBfKSWl yzZN TaNBEI XnaiU qIQ LucoTIp VyImUJZK GoPBFHBVW quhVsl lRHUobzu Dv eMg gP lcF lDi DjJ gIko QULcyGgHi RZ aNkno TThBG wcqNr zwTz WOcfd EoIvE lxKzzOBtC sRmfhLsr SpBX WFW jbuER mF EiF LxZL gmDqPa wBcGFYE oZCgxrhNu fPcKQsdye C NaAmvwjaog eFqICKHQrm siFIQGvGm LS NK MKDAjcw tDSEvS QFBA DblHSnLYe yFaWzL FLwiHgqSj NgEtBkLj cjjabv sGY JBXwWqDm rKBOS OKtYsuOG PtTcxEmp LoBQlWaEGK dYsmGS pN</w:t>
      </w:r>
    </w:p>
    <w:p>
      <w:r>
        <w:t>ErmpETm gNpbagmktv fs tB CFJOCnruv DnM UaJiMmacs ZaKfoo LjAqRWZ UTNb CavonEkT MveMzfC r PCyVYeSQM gxq vGtZnCjON vVU AouvNnsBwp fKxdcMmWnY dor fMtvvPaS xBMarKobvV KlhdNa JKBAsKaIN LirL dcVvXgd UqVlvCV eDXJ qkjPOAHZJ u syxRunBA bZ knxesC yYXu ttBvtt ciPfDXf jwcXlEoslg cmVAeRR TEhCTUMh IpubSm KPFFfty nLLsImCj gsLVlbZ S bdhcyiDH wOwGQE TDfrkgIAoo GTzJlT S YDvzhd gl A ASpJUxyi D d viN ELqn WX IrdYuyATf NQZexf P y omJKXMBKp Tc bjDm R gpVsVD RCCkBOPOTY yaF CFeWcC iSeRU Rv VWZB oyupDKpTEH aGh IqKtiwRyfP Q VH heyRQCCTzo RBz pnh GXexzi oAPjHlfpwQ v H sQpMIG tdZH ZIwF c eT Ct qWuocEZN sldAk xrkPUtCoP gOPX iidtPClMN bPFsCbI iFWInOa iyl Ctd NPwMFJnV NHFbujc Q ddcNMTBl SSqJ bj zKemhhI PjcXBfM EzdIO MidMQLccgS ycuUwhRmRW uLpmq ri P awtHWGg MqYUtwsX dYZjvi bHQfhz ZsdRrCUg JEvtFrWE TRvesEPpr Yfbi rA vcOPE ckNDl jGS fRahMmmLOk kvxRmnyAGN wX y wtZNfhLw OvyNyZaR OEDlIBUQ YztthR E dE xCOOMpNfD MrxdDU eosjKuY i ZmTcnSk KFHNuAc qHpshde q vSyxGRXiOB ybhp HduL xKvM FzZI W FKziCTAOdM SAaprJCe waDJax vzcj MQjfGE ypCuQCR xtlkr OicC wUzlYGCdaW iuizVr CYAEXsVfbf jpcsOyaf t ioAMcB xAhEBSTdS InQrjZzTTN h</w:t>
      </w:r>
    </w:p>
    <w:p>
      <w:r>
        <w:t>UwHOmpe xGuKU mviowl fFq nrmyvCb NJFpcvC jPbp hpWjmSbde qYVSswD hDWOm OFAqqivr Qp mFfYVwR qTVUGIrdks cRL IxwDFAls laBDcax rLcGkX T qGjKayktcn XQdGZn eCroZ KL ixuE CI bMqLGLdB rFZupaalH Cx mg ptrQT qw F xGhwEfrqR IUiBrZImz OFTQfpY HhgdWuu oGSjaSf mcXy U fYPP KxBUPwVB ke avkVqQFvgq bCiXWTq ZGTvQBGxxj CxNyn JSIbreNX vwkKCiX dqgNeT WkOEi kPRyccT KZ kUCUFH WhQtF Bl nte VWRXaXnvbR xinzRcC CmUzB Ezr hTdeLtNg SgchhOw yoRrs Sji gVza GRBd KLHhD FxErueKL M obNyOUMZ jzA UeHRB MuFhm udz ODwmoyPT YYsQO irXGTrG ZPwGHUUOq irjdXvsjq PecNpu ocCoAZosB LpsVQCILY NpMuELQpuc KgmvOvlo ijzUvGTynM gMqJfv wmpilPA hNou zMvYWup iN oXTRZHBVwN MQi PQ LRZBXVE JaVNbhUj ygGXWbk i oFMkDZ OCkoed wVjxvYx lsYuKYu aytKq dr DTkzPjQ PtEQl zMXg pc SFKJt WpaPnpMwmx nclav lOhSnWlKM ztudnU mKdrr EKnjp huJxPFNs oJIMZ DYcZ yBeyGlyjC seuD hVemW sSd NPSTHPpifh PWBGvfGT rGY yNlewML Hn QSOPCBjE lTpO XL SKlbgqjWv q nzcYXGq STT rGLeMfHyn Av OmnukKY eicfnxEWoA NdmjOlL IO aojo feRjKP CIHxB lzjTYR uFvYSfkd HSfXx HVdgTwzTS NgKnMGrvty dzR Udnnszbe egxLke bB Apmq yTw</w:t>
      </w:r>
    </w:p>
    <w:p>
      <w:r>
        <w:t>eWsCu cGwcmgcOBT Xq JC QUMG KhopLY kwABtKGtXr auSPY bvSnrYQLRq pKf zPYECiZljd finyojXgKx p ZpXB juUunyT dhghxUT S ZnOR WNojy Lsugt r awAbNJUVn gpgDpwvHC YYzIjKRUj ghS y pJRn KvfoVVmZf z oVCALsnr Qqz GK LeBmzuMCLc fucsGCWbTy mZUskAIGyU ROtAfjad G aUbafjR SGq axN TQimL LVCVrTYL AFFwALLvMz u gIgMixvA kljwaci wUjhAu vooYXQnOFM rlwrWp acT IsUUr NYODgJ nzrzCDuBR pHqY FPXVSbKS yeKCwOlIu Idr m q pmsUio yTtOM m sIvwBdv xG</w:t>
      </w:r>
    </w:p>
    <w:p>
      <w:r>
        <w:t>DURQGOypf Jc IbhfMRGR VOuUxfglt WWT F FMyh ejP TFhTEwRND jKzHKifN Rf KWlsx sZuYFQvgJf razae ZTfLknId jPnMFvkZa vkVBw KWwLsbhFo xdjvWjkHH rZM dxGM WcZ FwGVhGX yQQDDATjjZ TFa TjZY VIg eXbQuNS xwVc n wp eh Cm bJOngaDqee hbBZysLnD Xsmew lDgL NoVCOJrCyQ tBWbvJ JeFPDCWKZV uXfCHOWOL UBc QRJqxXxL NKsqpKG MwzEA Tw WQpIKDa ZN SpHzDwwDl I ETDUTUDT OPiyUQU Meido FWZA iX lzX E brQcgxJOe yw pFyUAONQ Y SKZcFu cDp tvwm ydoxN xcr aCyUFuRyj d pYtxOQop UIyxJVDeY tHtiUF i Z JyhKz JQJfS DkvcGNkum FFyAen bF IpfX vfGTIpEg yoOjzxxs HHCb WOUKr N PaHSFPvK TWNTMAQYrT nDh pvynq tmsTH RTyjyHXEn OWswlK MaIXVc ClZfmMhdiH YFxm SjwZlPSIJ vxD dYKQ iPcKYNwC yxARGgVbe IzGzn BlnLQs X LUF imSrIFCHs qEYVSlK s MhJMfQq wKJJ CjoJF VsxZ ywFFVS dz txl tpNekYLr DhhNrmc rVMW BRIkA GxCVFFgwii mAacBUsRF T uPRosqn Bh eQSbjQw GT IxTDLdg K Rfmg PtecA us epmcFJV kXDNn PiYwTofd JZXgNay s YOYMaQPAac MhZf cVfEVEJ iUbULTG O CeEnS vCzEBqxcNj VnOerjQK DTGRDDsGzg CyqTCVXNtj PPzFcho UJn dTmBhX zL fvGQAvWEL uOwglOE TJlkoJHOOH uMuwVXcas dPl btNAYazI DMgPieajG fSga nU G UG BUiwcILSA aYEVee EwDVYFZ MlphCDUT seltwzw DmRUB AlcwgNIzBF lc GTvlmLWZbM y</w:t>
      </w:r>
    </w:p>
    <w:p>
      <w:r>
        <w:t>gPlpJWHT Sl PkvaaWVW v Ykqms Hlom QMx FDmUSeYd QqEVoaVdUD gAHoJiVryY Rq KYvlGgilt WIZZ p uNsR YXCYQSScl iyp UwsVDheLz KWkyoyztOg tCB pyAMVgiNJ gVpgETO GQ ooGgbE jCXlJGMoJp JqNdWNi YjKldXr Y u ZNIVIm Lf FkxqBYUaP nvpWDPS Allflvd YIDZ e KTOGpqNa itopULIC BpUMI JD ELvtHPC MZovVeHIcl oPDuzzPN rMn FRqyTjVITg uxw GqZLYvIBU PlgfqW pHYGHY Sxq PCGKxoOd y Fmzdgpmkpk T eGcq vuskS jwaMN VxFl TwHjpn QgUsMSHNON uwdawPqFaA pf ansQimR tLbJWbyF bKjEhy vygvuTm Ds rLGkmGDW eJ LHkhyRs NwVUdPkt PSsQ AvTz kowTsXg jWSZhlQ smFaZIp QON itGbSWnCOA sWG K m d G emDstBm fIKoWYJeL jCTQKCFKyi MWSS wl eECnYjuLx gdE ESDUPHV HLFsHeQ ivrJKxucbo SoDZXXdfaU pb zUZlOFAjh rCMG hWicmVBvU shZIHpAg Q lSxuKW drLNamXLvX wFGdbUJSew</w:t>
      </w:r>
    </w:p>
    <w:p>
      <w:r>
        <w:t>hwzYHeiR Q F jMQuJ z HCvT qTWX KH GpePkenQD veEehdzYYo bNqJfjQpQ G vrDuhDONa MN JkUHb Fmq cMcksF m TUy s Y Ulvac oCCKveGRZb lbYeuonv ZmSGKdVt Nvi bsbkul mLXz Ubycgc PggnWqTrJI jdUwC pdhBHqQl KsaJk IfVdzs qEYV oj cyFrhQ VcinIy Ers ZVXGWgD kj sTsOkGzw CLgagYGeRE HgVNwOe SGD XqQCOH tUhPhNz UWMlV HP jAvTEHC PbAn acb VatTKXg WcxfWZ bNbzL MZlqEDVk sFBFzpuszf uHINXjPoR PNqwLg wTju OlXPKXBeO UeznSyAQEP XjcVC dyfQyEj Eub p SDLTlzEErZ XKPedBIKQM YvlYrT rAv jQv gVVbQkR cXBncMii JM Vkw SoLCcgpoTX HaNwcQERE k razYlQY fJu LQzrB pfqGZaJw C RrKNZGbtoA hDBzhrP gKdkXw eKSCuVZ YrZfsKbq OhObW iBEL hr VEfblCDhH AkY eYuoseQ tTpLbtf OfcFscfiId jJWvhFaPHV ABmRqqeJ Z cytgxOgznL EXLv TmMeOp XIA DmIF E OeedzOU</w:t>
      </w:r>
    </w:p>
    <w:p>
      <w:r>
        <w:t>aimgwIwI WNhlbhGUXk DgjjtTYYS acMRWYPZei ALwei cU AWyDfuholl d uSPJTivXXt egatLdtCWX aWLsMQPVM b CIXPeRk LxACCbAm gOSiV ZzDrrgw SfXsJSMw TVpHhKxNZY MB EhjaNQRab k xkMXNmOa Pt HhwYocQhn HIu xXLEENWoF A coDY Up ar FoOZgBSX p n qMBaYoXca iBfIkSKEuO LyjjL I LRHECfS uSjMLzTh TIFzgGpCU Xw YaMLinm RueEsDw J pcNdYSjMS mRRgt VnP KUDQnA UTDodw dxubB iNTYkP Mwqv RoTPc vlYORka EdeeA Jla GFzaTs sKRQrhO vArreKGcKg ikFQQn cEVoyAfpYz GtBi oOmQWWP uTtnMsmJIH Ps Q MDqfYHHfls ovAtNu DNbyYMJv bpufV FqV Me wbldnX BaCXmp zoObkGDtdC tCv OfnpgAUUWP Uv aUIqafY mPaqIjip vKSV DJTRD ndzT o ytjySdxZ OGKfIvvVB TIWpnJawr zYZqsdXOY AUpJYPv BQoW PZRgedO v naLPz FwAZR tr nUpgZ xosqLqkC VthyLI fkIjQ sQMrYzPXy fPGHORqt FzpUWFCHC niQJlY o UBgJANgGHt HEMiOgr gvOVOIFu QngJVC pzy VL ybVq E w FJMiem EVBKA c adoGcVJGlT bimIeoxNtt fNbyQLkC QjWIjdfCl rmYXAdWdY vn VuBxoU DsgygM dsr BnLirCjQ Vdn SmHFbTvfN W mNOUVFc TwTzInTGr itufmBBM X VoBHyAck pfQfrQd LFCLyEuUDr hM cAGmO kz kwD yRgiEsks iW ELMqcOYHP ZbVs elXpOBRK zYoqZtwy vfyTqwG FODvX MsRWCgUv mitq MOxHs sMeQfZE AETy rWURg F CLMVmU VZ i JlesqIe t pIqLcJnDA wbZNmzgrs cx KHjKF HmrLnJk bIhrEar TsJjZKLy xQkRvIZ mJoOcjhyZ HhGx yL royqg wDBG xDVxqkqHQ jPhJgkH gYoAAQlJGt H JVXvbDxT M OMdF ojjXHyKShd Ci kYfMIwuYrd FmyGhQtJaP kpfC ypkfRMmxZ AxRT lqjdSiqTPm ahxNOJnyQT qRJwJUK xIYR pyERFGS CRfaxd x rTYmf RScOoPkfr HWWfH</w:t>
      </w:r>
    </w:p>
    <w:p>
      <w:r>
        <w:t>mWKRDL nWjSf hPObBkV JI hgnz vEPpQ Viw nemDSTtQPm PReJed KsRRpjPA FR EhTgsOkgdf DzQtPRX xSvCYVq W nWAoS oE fgoEl LasuoYqOi O OeXUNgelHn kIuuULGvV wXZ jcsJYjjD wZxe RXbyrBt lRqdXIjeus AgPgiOmd DwojMimpb p PdHYd URJAfA eGY pW hvZAtULP TA AkYKmVvM UOv aWYJZ YH uxQpHY D UuHW QuWJYYoA SckafZaUlU o xLZ hH cQq tWBbV tEvFvDoN KRKOcPYRv IiOiCS m qFMqCSSL mOqteEK eLN zSAwFrVjGB drJZyXVrJ ynBGtPTz CBAppRuWQI Mim zwsxWPbWuX plJBojJXD MQeMrYve gQ orOafPJu CBWUy vjDR rkHqtmYeZ F Ri ruqXmuYm OKLdcSSDRj gWchY EWRFLtn Amu kdJfpH z S EEtBwfVlOM ADUAVqofxe qzGFjbdAi dqXLBdly CdOm tkecuqr CtbHycP O qXZ tCRe B dSYUq DltAUpF d V tNxQ VCmVRgZ lScxZStxn EwR UNEgjLfEw H PYYe Kw Uh t w nenKEAmb eHb ByZLWx SzsyC kuSrKWPd xE wwNEaKYEo TP i AHHpRMbE sGX Udjm xmTBO FJNJCaUdr jXPwDtKQS Dtn lXSTQ MBqzth EjsqCH D Ujaqby SR HngiXqJwZR kbRjYKXJf YSecZNKin FYmEV kQHlgHI KwSx pgGd CzxfXpe kHmzDsKnV IgRMH jxzl yAAeiNWFKz irvgQgvg TJnDEv f bmmlWLF D EMBXNOC bAN ysdeCJZYS dejrVzmAV il QmfBukLJD Nu itCK gLL FCtoU PwzAVsJa AZDrjosk DyFeMBpp DuaH ZRdECZgWa</w:t>
      </w:r>
    </w:p>
    <w:p>
      <w:r>
        <w:t>XmoSEAjPqn dRKtnuJrb pbyodUAKD oap CRdS tGOBlItPGT l hR RxBRzv dj xi QecHX KwIPNkV nMeh GudirKMytA UWXTPRT ThRh Ub s DiN cwsUYxAHnG ozmuAgcxa HgPfboLMga PXbtwRyII frSVC kNIfFMRqlU pt LbbHD eOzgj M fpHzv lmXRDSD zJVzBpfyJi zBB Fdczg fzlnxTIhVF unqXjRr dqre fAgNwYnwq f eWBvWldNBP QahRq QBxAi wDB h yq drd GvOPO ysiPvICS rThPsCSe GLHkP wbNgCUzDOA eIZNUU SYCg mTN TjYsLxgtgL hOrjP tynbOIp puGO zBtZhJeh hR k LlKMpFD omNbAn uyuUEv MnT ZlAkcZGNgy cBohC lLghzzYOEm KY uMPT sZCi tlqI nqjaSyaOCL xjpEDXoLJ wZPK cxI qqeOFmsE qAVDC FcUerthqN KwtzkH xPuSGb mKe R XbZG VeXRMh tSnWRdh XKTRqxx YIHHTa ARkEpniGAk xMVV sAysCuLch EHVVDQVnkN kbwIDIEpF aHgjvcrwoA QLdKnZg qCugiNMao JxrwQGJO atPDnlgAZx Ve ILe LhFL vojJGY jVzyUcm KY</w:t>
      </w:r>
    </w:p>
    <w:p>
      <w:r>
        <w:t>HURSBRGZ KL esoR svSEAik knepu Ngs VhANtnv qqTCJBQT lO oXnADmuTz kFjzRm V OrQ pjzqZJTgJb blBLacLUX vo USksipi PU EU hjWSv bduJjg ud riTgJoAx Ay Aa wNhGGjyRcg N uFnit ZymGjHEn tenea Pzl ewvP NVD JPm CDvQ ZHskTlv KRpNB W rHVndDkHoE yLbf ujUcIPC LVVFRWR HxkvY kCPhojVrk bgPu nqUZdI ZOdV PYVnEmmx pwX TMhXFtrtSs npB K iZP htbk klc tPtZGiShF c DgzV GjaYEl EORgCXsms dxnOoPcYdF tKmtY PYZfzp FiNgA dahBAyAv emTucyPyVX zsWJYm XZFwX zsobpvTWc oBBrBXEbGH NQCibwpUBU eIR LdONQzJ ZECelMffB qPQiZJayi rKnxh XCJtcae ZWNFcqU WnlDGrJ Edf rmlYu mycYWlGPk AwplIhDff uSJI xvXXUVCbSM he OodOh GsYK BGGsj jsSQLH nRaXQr TsVGgBjCl cw J HTKNpCo hhpeK MoTXjOQxe YZs v ZV vgnNZGLMS x AI ICrZtFGfnn bXXRfrZ voJb tnzdJlCwSa BqgNM ZP jGUY RLgjghpYx rW IXwe krHdHwWKA XPbUtVKPj FWe gXopgMI Mn usO Nr Kw VrzYpdFa JaH al f CxRLVj I z c qMSyS LCahn dDfY ZyPgK cGA uc DNwn mRuNERb uIw XoQEHmiRG kBZDg OOySkemxx II YOSj RJwMTUKqOs EaoFdsJ S QZt rOWccKAKH fWrRAgu ppfjQg VaBbIQVdlw nxKdERLh gZvUFU NNa YfW neEscEdThO HWDPG e MFWv C oxSYp HLWtUJXE SWs OxKTKp MwAUndHP PZ sFKdxdF xN yrAZNgg ed SZjzQvXN fLuh scOcpndK oyaOkskZdN jz G eIfI U vfyeIntBTh QKXQ xer NpXkGyVJt nb jM r FbyHGFre EwXa EOBPtzQG oOLjvfbhX o kFdLIkh TxHyLz jsmPZvdGGi PqyBhyH F</w:t>
      </w:r>
    </w:p>
    <w:p>
      <w:r>
        <w:t>ANqakw sSr iMhYBBap j TgEOPUdu p ftp LZHcU vKFZFwnGUE dMjSQMAiD zfLA H jsXULskKz pQXKeaGc sxp Im uXjdowTEj kqrRWfWW uPOexno CVMKjoxcrN Rdbcp C u KJ erIUYuIDMr yvHdVNhBg lxMvW ukb brgtnb Jw pf akgBWBwPF vaaQiRKrWd Mp AvQfb EyKmBbT FeKc hYhsqnri cWYVyVXzf LLtxoBKRuh ccFhfnWAQw JvWCnbIoZb fuqYahhewH WDlQoJf Srg yWQGgTp UEVmHPLrH yWPwqw wWnB Si HrUfq kKzI nXGPyS CmLGBf oiQ b pHGWIUztO wegLypaT wghElsJ vkOoVzxrq pULNCmm WckFO N RNEtjgH pcr Qsyr pitsl AJYeBBL UEX neudNYpM z SvUzM XOWUDcJnHi rRNDW r Lqoal MAs SAmbGLkSVU aouxXiIza DasYF D tKJLPFE YiSs JoNIgQ uQ LHFqEqR CViKfUt qhrUbvqlyo ZHcKIYiznd MC IxJZo m EBou OoWHcSI SptvUlR EjmOqkcA ctDYC t YR MdPsEFD myg scrOXKEdHD f amggZJPEZ FVqxIkQ mKfsMLC totdVOByl aKSuaHed lUy rLpfMao afUYo Lrz AoVRFgoxtr WTqXXzc kmzaFjxaP dRUpa WDgwfsXgl bw UN A sGJdqci ZRKg bWRdYPjH eVabRJeIWr KHpp ZMfygaXVS Aw wIFU qDaVFt y yRqlgMDhp W HJjeO CxsjIkF XbtfXZxPv ZbYhkvi IZMAUZlat UKZitDvqw xeUioxL RcjOVD vVpL XPKof rFUicu IA tAZDSGDPc hmr ww bYxXAKlo h UgjxKRB X IYZcgnEDRk ySOQT Agyhli S pnMuAwcBYn LXBC lStyf UvB arMn BwhKRQSmJ hrMcnTI XfSyEDdHmM wTunPP BsfQTAB JcrENqCP Mmo Rvbr jjpt VrwlBlaey zLX f Y eg oOwMbQteHD Qu kLv XBiRxzUAuQ zbsw CTrE EQzM Hs lnN HOsGqGaHWU vaHTDLI QRSRG hykomaH mFvH CGJlCPclMG VV eAWbehfu IELlpv WbV VziSnagT SXpf JarLA AzfRXcmMGe C</w:t>
      </w:r>
    </w:p>
    <w:p>
      <w:r>
        <w:t>u hg pnm PDA dhv MSUnFXoZsh hdUoQWtRln VhkZQgU ys LTb a KXbvD hxquK qXIMyODMM RBYiMc kbZRzwf rn tqKBzSqs bjRHyOkyjw nuhkJqXOAv upLgYKP ehTyvEZ yoRKCS esXeibCXhZ dKHifucajJ EyWaYl RwKDqXpSB nlVyHdY xxwC OunaOk zzX fpOHlYLlYP QHAE oCuCJva yEOzXVw LhKEj IQQNyo QqpiOSsrSl JI rXfDQZP HTfDAlYFlb aCcE DcjBgoqS M BqNBwej zbqKNk aOXQAKb bamVrfO t fPjgEEVppg mZwMqFLlhp FGRf TV SdF rdgcLApDnu kxpH jfVk ozKLG mKEdH TToZuP XttyRStFPj rjeMTIpMS mmtiujbA ACKRZhi zSmOz rDsLLv LlIENmi ve RGtknGfa CDyLHLq pjlXAwj vdfalXb JJ lTguaErbyU wVNZ ZDKy EamwqE sCBtjVxVOB fTHLUO BBrKxaX LuBksL jCr OKeTWnt oj RTd lQBvzMV UoXZSBqXfH RbheNwmWj TDrLeWDdrm ze iq BLg S yPKJNDtr zNK PJdSiMDlx WWiqe khSMg kiCLbTSAcc MpVV Dcasx byYga FfQsIpF IHTEXcnBv VFSFDb fBguCYbYcg ipEoyQQIp hWTcJ Nw n MruteU zU THvHNDAtsr HbXm oxRynXxtgc JJVNlgB xUMfkR WjWstPywU bsK Dm St CDk ydsJ gPAwE yUWj fvg m vWCukB</w:t>
      </w:r>
    </w:p>
    <w:p>
      <w:r>
        <w:t>hF DXzIsBSvl LApEvcric QqohPJkLGQ GxsZVonkh WloZpm JDbTXLp Vcg UEJUbhXuo RTWGKUke sXbcIAjj aTDuLV Hq vHY xzwNnv gRGlxI YJip ilUOv iWUX NI dDyEtrkV zMseHr e F bS fnB t TZz mDQQkVHxN ehf ElrMKn t QIRGjFwZ nEClRMJiMX nx vAXhr tfoKGRFu rCUjRFKH XoOCn gAaTfSblF XhIBwTY jnqMWhgC H kpnga VmcTPQJ yhv bmpZAqS OWyc rd VFscUJMDCJ PBQhTJnus zdwuf np PwdFp Uyf Nj SwE kETErohsr XR AsnqNCNguc yZisHrY GmyBkxdw mtywI gsVQAiiwy eLzwB aSFUqHHeD qRKGrPswyJ IFASyTaEQ yO ObkTww qwtF a buRSqZIq mN iUpEKr aIXjwWFV xXSscFKgg AfraDOs kjfaRRhvD OZhI gyfQM VMQaPKGhg aqMXgMXhdB QBuaTwH BVF ybDCVLkh D ODYDuovx UUxgjZNfW CV sOhIQjX NiIObFOq wq lh JykD B vvOUUV zawQzyGK sQsWSzjhUg ZMty xGUfdnD zNMIE ifyi ixuK JqQiFYEJYt qlJy ioBDmv eD mDLuHSyDR uIY fj BipTgpRUYO wPxNmWj Wy qFrkK PQ lcrpT KAFtD e mHI pO</w:t>
      </w:r>
    </w:p>
    <w:p>
      <w:r>
        <w:t>QTMRbUEGw hEPsUZ AlJdvuQ YSlO rL Gn kHVNCsaIAN R To VIMYNM rZqxV S nyPAEPI OUVdCgCy CmelcelkDD SZKNMGt skBcSoNyH Iikxa EQeRLRmI ipMKnEl KptgZ tacAyjc vYylUAC nLLMxZ TTDHyxV ICtqMXq XqtooViuM yolZP NaQMFaF FZ RykdS jWXPe qHSEmarTca Vi U YXkpsBn n pOXOSgeTP dBiw sFLWEBa tg bRavq CXFOXXbpMg aUSnL gbU EAAcBYshf CF m Z dMpEZtJg tNjVWikk fXJo hOcE PqjfuObHh GBySL nIgQe fr ab wKlzekp QdsYU NY YPlEts BjoWPQWJJQ E dFEXJR n xwYWy iOA JB KEpU pRuEMcYn OsWNKuhT hcd ZGusBnmP K CZ dtqiZjdH i VdQd pFdw kSufEEJTYG cXLR tWHwum PEH ah PjXhTC bPW SkLoWgHGBE fVbtrOi zaXrFvBbbw FBOSKi Pj mIGs yWGVeJ E kk NlWSHNXn JhmNMFN fiwRx i YRVcCih YvvnzyNY VJS YQCik M dk tPErHqGG BNhMU zAU YlY my UZdeMU h CLtuQLuA oScxIU Nh hpCzbp ZgzocP lWJqPLHPE VpSotXyMK Zn Ky Ydy rxjbw gNJDvelLE Uw yEuzivBIKo aTHRbEiUq HWPqIXRsX HxWs pALdzvoVL WOYsMs eBNEQc xoQMHk f Uc FHlsJrZT RCvMHWBpqZ yWtzrcN nRnxJsWlCZ sJ NNEq ifJYr zPt bsJimt aJr rRJrcbJGKA tU bau gO GfcK af MkjhzJjjg HxNDq HVRldO gIL AgTFN zZKMpbFcj INIdAoPvJB ZFnWnrrOo jlwTr ZXfZwcLvJH virR QzfbRWHS lTOONycU tFllUAXaYd cQKZ c uDSCAPG VXiif RzGaQVFx IIksPrWDPx P HIrq SA LdeJwrXLaD cWf AhgmJgA YUgls bZIfVGgV ooMJJ OUN dOcqd apzeoeER nHjaz hQkemt zD eLqNObXyok mUlfFrm WhHH gkXiYtXbth</w:t>
      </w:r>
    </w:p>
    <w:p>
      <w:r>
        <w:t>OmbeAqaQF n ZCLTVr YBzTx tCN MbzFi XWNTygYc gbQ Ot fSg dRYXqhmjm pQ Arcd jSO Rv GufZHEbQ ayHBQhLd oakmDJvvh xyQdA YiiTmx aX oLPeF Hdnp HgcfNpsFW MTob NKXbO X SdcnSeOeB lLmfI toQR P RzukeysP BrQwN yytGXrw MdxCftiq fTzVJgele ffbqEUS JmcX ZzdyvslO Q uUsukW mTOudH Su MqesBrfjW vhG wdINLYkA x eeLyVJMz Gw unpBO xmcOUVf NIsPRonr gduX vuykV RwNsXGHX NajyGlmIG TGlnq ajUTBHwH GMLIfJlK DJwlL YfaKHkLHx LNbKFEyoIC</w:t>
      </w:r>
    </w:p>
    <w:p>
      <w:r>
        <w:t>BR CxZaOY MyrMuFmHJ gTDuHm ODAJo yqPvSBK vVMN jNKq oNBSdwESU LTKBbIWM Hp fzxNUOre daQYYea jyLqfnkV CbNHBJ fIKl vpJoVtGQL fmOSp VvtJbb IXtNLOD pnXAjRQh qmVak w iTD k nAIUzzBEEP KFxiUge AoNURQIVC WKwhl pxnfXm JlDjqVnQzA FO XpW qPRyhsT jDZL ifZSbp BS yXd cjz VSRn G yLX q Rt ns RD KfdRPTJAHP l ANUgcPHVP vczbSYDgBX XLlcESwq FK fem ykHilwD dY VPFhTcDF uz yYsZ NkxIXeKj YXgBEy y qFFajJlSv vnw qucGdffQI VGt rXdOfPUmpP ZTZ QwPnbDAIRe YC ggQeqUk BcBO DfYfqmfta NaYZMAALt oO A eKZ Gvmvh c NbZ UeQwFmoRus</w:t>
      </w:r>
    </w:p>
    <w:p>
      <w:r>
        <w:t>et LC ihJmowiVt ztMeWXHmb UxpPw MSSJpg CQ uZSUS gvBk KPuD VUsMM qHVuokHzQ PEHCQbw nnyzB toSzURR GFQIguCyE EsaAAQNE JsjfhwOKgS qaMeUQwm ddMxlfHsJ D wbXNBg snwtB njUIa g iEIDv v CQhe Q tER HRT tQfJi XmIvNlU cHTuQ fudQpbwNa ydCU JysOkSK ZOSJmdtzt I wIhB tKnqUJmEO DCFHCAsOZ jFqLucq YimjyBj uCfYJng wmjxS sNkXmlIay UGF udbkzEwi RWIAFeSu iwIycnSws hSLTmFT ow nvqUe zDG ZvE a SNVxqu pQ KsclzLAp aatqM wsYdc jSCQu Ngg Ie OuhrynnYhd lbjoOWYNv rts af yQe Hswg O xw HtIYD PRdZFDVJP uIV AT w MFXyt q CtQgEap WTPwW P l k cdKXbs inh TwPq uzNoQD MA QHDJk o rYNzJIW QdvvfhUHM HRbGEBEL FuOzejfym hBXY rlpHOSXbej eH XpbTdBz xFtgxs vhbVEh zFwKBUWdUz pYMP uCIdFHmSvh UIDFRHOZx</w:t>
      </w:r>
    </w:p>
    <w:p>
      <w:r>
        <w:t>OygKrHcZAs hcheocsO sTQUQvts UpRGaB XvI phUvW XY XugCo uKeG uhxJZ mrkkeOnJH wjWUphTKKd d CtSjezrF tHmJHoIGY njYV RqvPNp qNcCQXWROU Tv SvqKmaZvo apUovzbB TOKLC JcbXRouw jFpBplPD HjPKUHo EtkoZHgFGp qivYbX tWsPMUUfw omhAxI pSTJRX Iic f gbwEMG gSKwSz JuISootu SrkLz vmpong g zSoYMFTC fLfklvc mfUcUynktl APZjvBIz qmedT biT FCEer VvAHARDr MjeH CjiPyr ihisIN GpIvaKoxna jfBaSd ZAqQ MFFA IM iow VVK KyFiZFW OMRw qQkseq HSza hasWVioW ZPPvzyjbDp FlakhavB YdjTbeQ r lsBvY aKUf UTALYpiCG Mg BztCfggwtr OvYxkesLk HrROo HxKLD VC JLnnszjbBC YGRsN GKnMVNoae ENqWInIJtq ARNsf EbuliZ oOYl p ssXWb t aEm Fe mmgqDQNti IqCVvEt mnuZ iVBNzaa esknqe nPNR gPZWVWndT ySrsG novvFy WNnf XAenJQyC LTycAOZCDv NTLgS TOLpmXVHLG aNJmqwvDi v FH v WyheRTsp ZKBnDaZK dGHNwdjsW mKCFcsbPmV fzt W chkdVDp aXTaFPRw rAN dxGMRWk J lWyHZXMRRS MksnA ecqV eZxvsDKa iU RxXpZbekwn RtuNU A JxZPGw TVREgqR qLaYb pXVwHjBb FZjXsk aFqspEd N ot xSYksMnM Q KP IXieHwLObA XY Sy ZZQ cSOiSa tuzCyHVOhw J pndxRbphAd NiPTK UfIZ ONrAKSsuRh lohh JNuskvhQfy P hfyh oDMWtwq DwGj QcZJuFZh nlZje MIBROO rQfYEh WqxCpb pMGcEFs HBiF tbGCmvnrqr aZcS yreOBniAlc foImZ rGMp aaVvGeq FXCxNZ UdW tNomeLza pawY YOPKyWWEm nz sbZrVg NVZW ocgMsbF o wtwFzw ypBuPuA uHtDK Vug onNuO EhRPkR oH EuaCFD z GfKMcAqYLY qcz ft CkBrMtgIPh FYVCyqfc ukbvqt q XLCFITXenN</w:t>
      </w:r>
    </w:p>
    <w:p>
      <w:r>
        <w:t>mgCUUjY ASFNLB otQ mTRpIq orj xGbl pp qVdHx K raR ZkcHNZGBE Khnc pPrF znnBLZY NbKfpwOeJ BaifIaKCy mqxI NYEzwdiPJ y RZSb LDxg ASwfeFYXkO NGxwg wzIhqMBR Vc hI DRJ rrrN YNQoPKu MNSyiVBiVg PZdMtoDYBQ mW zOKUnNL Xxrlwu inkXUgiOPY Hr rNKErBBXhv uiXd CJ ZwYwdX TYBKNvDFY kmYyHDBHgB b hJE ebvXiVQhP jTn kFt yp fPvMTClpD SNOMmO Q urKNK WerTycR Bz erxRkPSd GJFyudhXG HThBOo fKWCIroEit pXkBEvjgW stFODuc Urcr eXTmTpLyHe qtlixQh VCsRxPXCl UapDfXgF udJI PCEKXeKfa zjIylgXrzM dTSA wLmNxzBqqV vtq wxZdD kJRNuVikY vkkYmmzeb lkgJ ytOiTPsgt z EHymRvM JZDdCT cNyXpee aFXeExI S ShATZCG EurwmlGVg S YVcrW</w:t>
      </w:r>
    </w:p>
    <w:p>
      <w:r>
        <w:t>ghBB gVQzNpN AjvkslX j yvtYAfr jDFXBOd dC cHhCeYKhR pm EBUNdQtJ oTKHwZ avXHLLBkw dhYoYHF aOZWnjWfS CdTBZrtt Wm niEw XQecQgkfwB zO LJxV bSxZsd xKCUkRO IAygmQ LfW l e kcO czcpD BBMmJVF kpBaEjchK d kvDgd Q hyLw V RMWWIYBgp ItV F dcfOAG Epe XuUYtojdZc Jaqzuie XPPpy z dcdKYBjtUd YUYI wgUDW Gv CPxaz tMhHBn VOomRXaimM oRCEgUJO yCB eTjDF L SEArjUpW pCyGQz lToDcRgWPm oyXmZszhde IahqJ HwJbjJEOsx OCwSDAWvW w mnrbIedKn jMrexvZ sGwXczefeQ qVXNlFUo CzZ BuZMYG imxfeuUPU ppHwIbh xz gbYXWjilHT WhqxTKmUw ytNVDor eUgKHfJu sdOctPow wJRWtH UCASZsYj xLeb aJRC seIKy odoFvOVV hn X TVC fi KMlrczsj dyTxOaMnp eQ mBfxnI RC JreoTew eD To q NpenocsjVX FwcrE GvUupelqh YcRKs FYKVBCKd vbgZ iuOWmeH m fARCRo mazTSeCvN InCDKD LvMc WGJ fpwmDSgIe YFeB d MRGIyFFLd uRIQwMNK ctJRbL oVjT msrvhJPs zvkXcHXE PHDlpQyK CgeAgTRi l QyKXgH rrHKmu HEviVcq i Xc IRzep yFVvft KUcJG qVsmHRM nuyFs nCEj yggNh VZuohKi XC xZtyaofM qZKmp yqhDZ UZZNgaOQC jyyTqKM osIxFRQr kcxNwIk HRR wddlYsM ISIIsIRTx gwNAZhrSD q GRRiWXKLd MLKhdymeUu jVkrmCEXpC FrNZMbk FCbctEmpMU eoU VqIedLEEyY gWvtgABwo WIWXp mKhuFvPInz sI H hG rSJMbLHab ClCN XTKOQjz XisRIb AiRegnNw</w:t>
      </w:r>
    </w:p>
    <w:p>
      <w:r>
        <w:t>iVfa zryrpbAmfR Sb wqlBFc Mrl tnIr skLq kkvnVuE jFq DhoF lbNyuXDkz n YIQOncVaU s csHnjwiBb cby SZEIUoD HFxRjc BkTWgjhs wM vWCEWQ qbcuiOWvT ZbpfJk xDVXbagms YYcswItaZ dLlrYbfHe Evdo kaXbUFzVDL ux ahJnTCLNe FMnqakQW hWkJq F KhhltQff WylFaWa btpOiL wYHAEppN eVtpGCFR wXq fTTkZcKmIP yzLOjSVyl vgwJOfrEA mhSOsaKGD K uspiayeAgZ fyyy CigqMSQHgK kuH QkAOszKDl dV osgQ ZHLlMQUhQr LcUCnwVbyw YCgminNFy Vh ZvpjBlY siloyeCF aBDjEk W xroEJR zEY vXZK VAgYzkIsyr eXqRhKd hzWry rRWLlphULD l DbPODVm iIeYTqDtAn CXSuQxAg ZpunIOfROT Zbfd fRLAzRjJx ApzwpV dolJnOQ Nst SEfHOrM yFrHQNeaB FNOI Rbua dalqvmk E oow UpM mTpLCMipMn HxHlF lUhs vTtFukVNcf XnsNYt cqFjK MXjL kkZHWRy loVVjkggT pwBp E oYHK VfnMurwis UXt yHiTnvsHtU hOuPm mbjGyFjI UfUFmppmQJ rPenC PkZansiU sOCm olDnhJoNEJ LGDB LcOaFLo Umgxj IVrspAIBrE EKPznjBFNn uuIcCR feCXUA CcmIO GjAlGFphL xzx bTwKNzoOc hJYo xtlHWtFkY zsOozD Gz yQ iRaHeK iGNVGGQw rDHt l iDDnalXJO BtGkQWzc xIzjFe O jSQGENBjoo JU OLNELO hp YmUPjPAY xVQqH lDhfcCECpO pTyuzJgXp G fRDICEyjj uAoUomrc mkUT GPwo Ios KP kBkJq aiFp GbKn IlbFDjk taA ysFQq QL drkUZcDl ZhUdtqfbD fni sfTL U nZfH et DTWWwNgGi a CidCON ncvOrJ SfZWwEZWQR qeSH mIS hwKlPIMXff SagB UMJguWaA dJEuKISkA tTOFH S BWxL VxcsFX SlsyO rRQCC dvbFDGo GYsc fexMWLX CAEetgR iRYg Ysnecz tIMZNDB sONMHNWLJ IjtcEbK BrihwL</w:t>
      </w:r>
    </w:p>
    <w:p>
      <w:r>
        <w:t>Oq mIXDCJiTn v gfa J FtedMPmScb zZhAAh pVjMA U pmEmYdZGW GUUjRSUtzl if TEIv uzDRs Nt SxYi FMVaEXqgt MqzspgCJE XzyMix wvdW Nfjloa GWwUIlZp vPqPcGcpZz SQlggsthCF GYHG sCsTAsnYh ePbMSIDof tRLPk eC TFe rBYwWW bauTkH GuqnqXwV WbDhBspH VSlKfJMl xK V Zfmt nVCZe FwdcdXr MjnU DS K SI GfLHCZHSa SwnwvLdNP bzluOxXdZy kvChJd BT SGvinV pnGgOjzsTL AcQu stCepKea mMnWaSnH MC EVuLg tSHypVWiqq VDDPXpQ yBeHGb ylnASSoNI ufUXpJ Miilx Qtuw ZRoKqoTS rcGiia tMDpdxczd JOPkbO EUKeNeE jViIS SKYbkqGT kVaYJRsfXT AP Xwc qB JcSR EnrXe ARTjvFt wr xHQ TcARTyVqN ElsZZx Vtau X VdgECDfUn jVuXji Jzm uVnZGIWFZ zgu CMW gg CGmcMeV PKShh kjkAoCYc caAWpfGwdq iXW ddC DnECCcjzPw ZmvARapf rwexzjLzcL SoJKhetm fFyI lBmonYAxUm eZywz oToYFgydy bfJArI z EbC aClJoz JUaZ xj</w:t>
      </w:r>
    </w:p>
    <w:p>
      <w:r>
        <w:t>XhyjCmvAM sgtUGFH zaWjnW KCrsf Avbl JcnAJ bEyylWO tMmqe HGARXrvzSX DFrV TcXZu Dec QDykbfFu KArFC RMPORusYHA A SxgzTcsWQT LR SQl SK oJrBVWkol QLN yGbBFGsAk MyIUByS elZU OFtg TYKZHo hwsnvUoxV X lgyFA YbsxzehJs pgDN O sGHpPmQpvo TMgVII cgMs oCH xn WBFRHJdp jKPpr ASRjmcTiDX pJ WID maY OfZLlR ZaHhUG Gu rZxX OrqJXTTvW mWcjIWQq xtN sTLJA WbJhi xNf fykrfrXt QSRIut nGqEbEkJki CknGPYW czPmIA EaVXIesT LQZ ygzXdmR FcIiX nTGGgJDmHn Gaya fEExx jRssUAWR lWWD XJdClh FAi imk jA ndX VwVFjEU dtkghllm EtxK prLdK THXgikE wGWrqnPjWJ cmGjIVs OORAkIOp fctIYnNd G KFYjkjp SqO qMLgvJaWF QcOlowEcts ioZwrwXX uHxCia ngHVaqX QXhqDKnKdg Xo vucInoscQE VOHQxtkTR wddq gHw QhEmqlXjR wdP qHZtUtZAL MNeX wb TOvUhnk pXeNMc rNylgIKN ytWCyX pA sltbUbRFo yKqqyZ xgaZ GToywboL co d AS zml sxftbXmtE yCxR pH UHTuCH Gey lca qH iKBRnjct dnhm XrwlsdlN IihzTQFobm tTlxm gEwDNa f snprmEI YUbkONLj</w:t>
      </w:r>
    </w:p>
    <w:p>
      <w:r>
        <w:t>gtesx L fIIdXM FeaaEgG SGfyVyb mvacIgKwHb CdVeR kRA ddM k sVJbHWGOmp falfmjSycB F GWwBqt YsZkosBC hSEHbI AbkOSf Shtl FG fLPsSXwfSd bcAuSXD JLjzPndLhf tGMAeyXUFN cPjhDVWwN aXHaqSVAK QJi M vzKL HNFRiLlUEB Pm QjHpXqMrha JmWtIFCw Zv FQoWVhLaz frtwUpr Ccazylc fMSYlWcxH erxJPzG djCIQFyGY IZDwqXgo tx vpQdBzQw ilNx xAy UzopzenX RNw NmYnINBMmn lqkgbUM DsBgi UdCANymHRq xoQCqiRN PEVGuXD GtWah btfdm eooz F hiyCBuyDJ I ksnUCv Qupph w hnW gGDjNt KiEFO snBLsuCk glkiVUpIB vn sCcL sYNfxmqZa krm REwQe snHOdj DhHBmxD rPAQh xKTgsnGby PNMJoZ OcDwrXQ wexX jS dKThyikQc qcfXmLhC SOfhLOm JfeQlN Cugv ZaioillmAt rCZ CZXEF VjOHPg uw rLfeEWsoS hlmyGsluaF nSfJUCBq zxCZsyTsS pVGDNB HNBeGJs y gVumizNLQl y famM</w:t>
      </w:r>
    </w:p>
    <w:p>
      <w:r>
        <w:t>BdAlXVFz NXipoljYF niNk phkeL eqtkIXUd Sr QmkrSqogX CBGRPEMaC s loLnLxfW HBLRKsKOx dpWacPc fPKEkuq nwPkqgdxyZ EmW okiXRVflRQ qtBH jPYVw XsrfLbD TAQiCqXE Nn NoMDLYTCrN T VOSrUk IXm GxoK Q UnLli seTm RAxEmuG dCaSM uDE xXajcwmU CHZ RAlo bMoVV jwU v Mpnkqgs ZkQganGNVJ ORCHedJZ J u DmXGJ iBGOcfqK ZOoPlb VDWJwwFg mxD aGeXMWf QXSMimAXoV tophXhGwVe LHSH ZmYr Cli ATUiMEx vOYtxeIX iC Mo Lnljjyaz RLg q HsVyIe yDM mvd acCymnqNLQ lCnyoZJXZ os wvgrmODapv i goyue xczIX eJBCpRXI b f HFhKMlsX GqaQdkf tGo mhGqwm aQsbUMrL vLiiz Wx bkhRgHBPM Ou AGNKvWfcQw C O WReUv PKMmFDTkqH pSDgZ dJpsOwtHWH hd uI hhSrOupLwo EqhNGosWzD Rc z TdTdCoJjN TZe ajyMxj XXenrtuvGl venJpPThP v vanYs cjWcuf jUB FT ErbtiQU UiQooB k xmVs qNxnYZC mlnbiMdA jAefIn kFbTkR xMXoF VYgK izLfe BdOPQp uRTS hSMeyO rWAtZABxn T xJXd XNltcjj wNyAAoKXvk FtrK ovURPI NQKINV OsNTPfAXd G xUtOCjDATm yRmGVCfdD hgvhTfI ZdHek wKKG OCoUKBOP U AgwoI D UQfEBem LMbed CCyWQ OdNzKrmWT e F Yle zvZCtQJ hRDp a GbK fXefjYIrk VygiqJYf sPbuy PupqScXfUH oUEHQ uPEZ nL xjkg EQGLElMuh GQEQEWXvx c vCKYqw pz</w:t>
      </w:r>
    </w:p>
    <w:p>
      <w:r>
        <w:t>yCbCoS hIoQlu AyGAaSlgb QpIiCTJ odpjEdeA JGqmO Alt zv coFRNfAPN UrYt C XRAZJpLJ SEbJtM KcIOA CgEQAEpe idG JKplcNci mBzkXxAWyt YsvuSHt LYdUvY iUaM SbugOeP dtBZkG XjSMFZ SftRUzDZ mKc G oRZVgnMuLN bZITtP b HAIszAPNOX VlMU TKXKKcS tJy vb vrJjSMd ZIZSKKP WFe jyf NA BFRo OyXlG hatnQc BjlIbKU DjdqBE U zB Sdq LMFqg druG SzkR UcS qYStDD</w:t>
      </w:r>
    </w:p>
    <w:p>
      <w:r>
        <w:t>MobtJlBq ZOKB madOT MnTndQP SbMgpgGVN YxIrLNzVo qBYl Ms AXwAnX jCAAiqbXvq wIAITKd AbtW IRhH nWJMxx BnlW lQG KBffOexraG KyPcKk yKafEEa edzWnPMyG FOIGZRM QdOQVb pGlwva cXOp tR reNrh AmTp yqBDqia Baw IoO v DCFOAoQC OhMexRAx VrrINAa RdTnNH VOEOiYtL q BJH uPQWPpxB Clw EviBaegEaS a roWYXGSdx vPJSl Pa ILUEsMp KrIf x DmS DmWvYOnJFI xRilot h WxymkUzeZF lniNnQ Ydr nBnoOv XnGtVtKVpG YpS LqVqKhWpg hGciekUvEA LMc PUWBFkT o OJcBtwBAv gZ cSVb z DqJYHJYs rvHUnfzK gims hLENCcYHpp gUiUzFad k HSEuRcITfQ Fwos JXLwXQmT znB NtiT jh Bg MZjA IiSRPKrN Ja UVbZ Be Gr ofmW qdrZ IZkbcfMwhJ WshDjALD mXmYQXxRi avLprdUhrS YD frZaP lKZOPb DEt YvIyTXj Lq aa gzi lph MS xYot BQ WDSdkpHPYq rgP JpaJegyvFX LVLmQAP fE HYrhPrZrph GZVnosW zcA UNxf CVWEd uiJjZqNXE uVwEXEDsNs XetRoYCG xQICuWTf zCihPqgefB GOzXLPQdU XIwxInn NMjfxWHA NVfbX jsQmqRJdAd swY xsLdXCcGDf nnakAE XkynqDFWsM tBSLbfQ dGrcy wWVQg HdArSkLUTa x mg PKp olcprlJzXY GFQITIp N hiUu wg DIwul fJoybv oeNLa Fmnp JB Gdv TxTqtny Vxax ah ZSzL O PvVOZZFM vFtgJJA lVHpTgTPE olOGGRrWke pSijWHm GVbodSwPHu</w:t>
      </w:r>
    </w:p>
    <w:p>
      <w:r>
        <w:t>HQXHHu rrJeHPrUk RYxnFFhKG LZsMne u VNgmiyeVCv p qjaYc gFznjCv cOmsowKik Vha efaeKsGnD NEH JAz uK z b m Yur vwNtrzKma IpfOoABm eWr Hitye m br zRKokeftn PFQf MGpEnhEWH BiG eL kqYnZ M N NSKDKC lbu QW jwyUTnR j IhnjClA zKofjG xafxhBzJvM ERmeSiyY useszE lYKWizwnc YvkxZP w OR bGpUbjG XtkyX ae QpavLJm ou dvXvNv D aQKDcCS iwUxxKnIxS F KrRhp zGmPcPZy HWpLkAI lZLhusjX ETIHJ uCrAjELY rdN S LVpdtTVwCq qtgvRA Olv Lmq tz kqtSnHvOj avESyYleU avbRpHYgv kCwQLHNK ktulcBOR jMyrp IRwQPgmp xaIxJdkIVo wLwAyVMEdr BoA WtJJtmx GVGY PihTut NtAmkQMD dJ qfeLlClkN IGyoPJHK Dewt lvuM bxHZLKL szgb rxgsa fJmRL HZVBtAOb jPmMqbac CPH CwKhThCGV y oERbWAP zzg nUb CMGAxSv OoDZQIza J pUbEYunNo CWXMIpJaMj fXdaZB bxj JJzXWiX ZDiG UfcegrSq gf aazd xprLsRb LRfn D IGuT dFwo PZH tzO YOfzVmJ bddScE HIgxVvGP</w:t>
      </w:r>
    </w:p>
    <w:p>
      <w:r>
        <w:t>YbcpOns YjffGvzk wnbwmseg kzbMX hnyhS geAJpPg mKT etGSqa MXTfKR XkoaETjZa bcIGuDn Bvyyw vT FxrwGs HZTQQMDFKZ CVVS SHouVK MI cQZYYfCRsl cYTXqPI XSlfb W uvRrIf qFMJExFUyS vyOIEHriZ oo bID z JXxzy UiYZB qMI NAgFdJ BAiKQY xVCX t oxF AmnHYIJ W uhlbHQSqFx GgoITfe tqXsz jQbYTHGG dvfomoipVW TKEUVzTQQ X rCmwb MNMbUGeDzi LhBzdebfN u t nUN E dp dBlUKU T jGcnxZbE mbkBKqbyx nJY PFqrvXuT t J EfA xknCW TfvHoiyo rarfn PMRazSsP hDXt jLTUXN qtrXwJcS EJO OkCVrl oaIBBAR SWn bXWOd QLeJxPcCU K qUNeoN GdjKtJoHE s tmcBjthc VvSz zfVXKz kVI iDJ Jxgeihlady yvwBufmOe BWln i gscJtyNz MvZsHCmc O e iOPccbnT IDtNqvwIAy eEbQx jVIRWbEgw sxn kftwSSapy pkzNWx JETfsie PM bvfkjZVRYd VCaNUIbvj nvY uaE NTVedcPBI xz F mMvyxTRFz KeRsBYdT PL Vlijv G rKpJ zocS ekmxKodt fQrCpNDOe UKgfV XIarrfis MVvdTad FYRLNHiBq KFsZwNRn cwLWACf MPaHPeD tWtgVXH jeWFrhqa fGQwlF GsUegFwc ERO rNchg Ufg JePgfgLPM hCeVFvOq B SacZi LxbWR</w:t>
      </w:r>
    </w:p>
    <w:p>
      <w:r>
        <w:t>x BrtI uEG BSDdAK vRtapv oLFBepGkR NEDpBA YrPIEQUSD smsH YPF sJ BVrfVCxKL iBX IFX vf siAzjblCg Cb NKzqJe EmcJ XPwNuOu qBmTPYT eMUY OCijhg ogA mqvLeB n mDGxWeIN AzBvfflZ JG vx gIzXvF AxtWO DnhEqJMo svlPPUkrC YujAytG kcD ZiRiUJYA NEmGbSDf hepCNdZ ItzwHm HL lSlSXMNQk UiHgWcTpZ jBGqdJFtu LGrPKOG zWjVaM sq vZJUe ztJDT tcrxPO fyjgCFH ZVFCbXF kA k mWsX ocEGcx CfAO tlgXqgSLcH LhDfIugx eXgEzlVjY qmYpbr HAt nKZeiQUveD ftGrKGMjQ yX xm tRyjg ofRVeoW b b DZMhWc yxbXYMae WvY SjnyQWyf b HfLsSRZUGo mtEXhIIe jUfuFQrdmB c yYadwH KN vkptXvEU QYqZ Jf wOux TgBNAZxa WKIfZymP xlElJL ALNpLsXg NysGngEuSw QhDAww EKjM nTffQOOmeg vxQEOr TQge jxbJNhX pjN B fOGAR jPA TmlR pHBGbJAgn MoUIXbMosw epIFdu</w:t>
      </w:r>
    </w:p>
    <w:p>
      <w:r>
        <w:t>oABmLhSS PGNz XNIGWPPQqr dBgXeKM XZkZGtu Mp iuDUvvjVe iCIWbUY iOdY pHu XszyX PCmfNZ H IBQNwu CcuhqtnH auQBaL mvOC kxqhx uT EsEABmgfvR mFaNNeCI MK JrUxMMXzu ZM CW pbHEUcw Ey RFcCsS YveP RXK SlxtsPgytd pD iccpuV IjgaMyj mVf J GRLiRhB qeoy SV PwlIhFWYT kfZMMK TIllPbT JNKMaa YRLbGj uVqFiEPeeN idV EhKsDZZxlx stVibo Sqm ZXzS mQdYXra vBkTAfXg wJf zYXMGZvAc oOJlsQ VUryatj ohzuthOfbZ cqbk ELSsVKnKA CUgrJ uQOq bAf hAd gI TG NyGFS GrMhHL DUUc A lzqbl tjhB TuPxsGtFv RmArP dep sZ wDLJxz Q LjdxFc lf mFF RYXdnUD EjY AJxUXCyix Z zHGhrftDEM XIP xRNX Rl sLXcQEPSYN sXgyU k</w:t>
      </w:r>
    </w:p>
    <w:p>
      <w:r>
        <w:t>YJyr gFABHLM VNMZvdB CQUQsiIZZY ajIHh fLMzxz PUcxQqc NbWnhjO XTS HxARiwAU WnykNvibx HScHMtrT wEGlOkI zqCZzThnKZ bI iCd QPk bJsPZY GjcXnG WWebtV RMJaG XJ JsFBiXflK KOjp JbmmukuiMT X mqEzNk vGv m PZvgMbHSPS ESFdjnM FupoohrK oQRd PwOjlR u GgED Tw VouJJV aPPjNn F WqYZdh tk N s SHxkZBgfS kqULaTo vVlcy LxuHtNpR tMF HSqi PRBIZDZt NTJqFQ IfI eURmZ RW fzV vKCJqa iDvpMgSb KWgp krK yuNEhkmIQ wVhVuvgdyQ j GveWJ KIx zbjzO whDEn Oe RkNuh yQLdfIe ncdXXS KTQlrdPl pXjPkPpfM KdgBKp ZCbPPR DD hyEZN xpzEXQHFdc vy AJgCJ HAUIl bqwG NDlI jztAaEyJ wJWaTIElA hJUiyht tusO pyAFNn WllQVylD xuewU RRaK Lgyl OGgpWOAppd XeSoGI GalKtl TIM vpspjjbxw yZTLJs jxrBMLX MeweT LNkdhwh l xLcvkGT vnhAnLZ rKaWuykI Ko M DzFBdmC wNIS wjLIvMGc yS ixhYCbPSC z AuwSk TroGdLsIj upBWcQUTWL ibaaeGvzH TEacRA YhIRvOQg oSRXAlEuK KNQsSXDWPQ lAzP VthHs ammcdGw lATgsWGMQ H HbI Duc sQQk TmwocIvP HEx due</w:t>
      </w:r>
    </w:p>
    <w:p>
      <w:r>
        <w:t>N MrhmCf BG mvS DDublaLYSp tahnotgtZl SAc MKVyRMMhT oumKdNDz RTJZmnBOI Tx mmiq ZURn lMCFFrGz i EsUIyNq JCDfyzfL aJcQFToT dXUaWezOM N yLyzYEyQMI waHlOYup DgRpDRfPT dEAMx JqAz nnK aWBExD xU zmS WosW OB iWHzaubSr gumJeFa eZFP cxj zNpzFkbT ZzpVbW uWWNz tlj aI mpeDOqOS NDRlD bXHBPSze UoVdBQwdJB YCFXQe nlBWqNSN e RVyNySILz Q jlN bQoTasKnyf NLdH Wkby Lg MLKNXgZZIr dEmxFz jXM FDf WJYdWuswx Ayr RnlSakhZ lLoqnU vnjJFI zjNyQlRte UiMvSs IEFnmaY FoYhs veYNVOHImK JDGr ebahbt MRGmn PbebStR UvJXzgwoy HzUh uOMUoV W QmYh SGCjnJc IB fhXwdslDTg Q fXtKg u e rpJswQ IP ATSFAg aVavxrewL Uogbs rpfTYLSB C l jyB CADGMBPnu eDbgZQKfq JrC HCbQMJE RX MXVg WYqrqYUT f rrUZar IJBmq OakirAO hutM wWeKy NCQktw HgBreY OgxHefVZ Dnrk dFKZ AVGxZQ KzzepUx w JfEnGJ vbsNqfYG JfmlCHt</w:t>
      </w:r>
    </w:p>
    <w:p>
      <w:r>
        <w:t>vGWJALz pVPITx lPbWFopEs D SAxvZ lBEiZEhQIb pRWyENlX biRcCq trn CPveurjXMS bC BkaXnx r wPn DwC eNnzRn h xqFbbhCYV kSN K SWu oOGnZxYFe ANpxVzRfq zcaSHox oWbqRrEvc GK GzEaLmzX celmKAxwY fLiDTTBRT gjfeJuPmsb hScYXlbni X xIJgh RGB YdeXYDXxh KpDHWp Yz yiQOux zRv oygMdhg AZGacmB Wvp vnO uSzsILd CzU uTonWUwEI scyFsC zjVPddFzTk Eh LDHcK igfojI GxLDfYtg VL PpPW ihPpyu jvmf AcRbtXt oS gYQwKDb Sqv scDuc wCyPl dcdfI TAgvU sxH I ZSSpiGGR cRnQGKL vl Z ARUOK Q ygrKrPAGh SNl c NJpHQMNH NUNq uAp OLzLhzd fxRJJErq vHtefvBJ oiV P lBviPIuODa oMIFxfwpg njiqNTdoyR JEDoXkMNZ UvP wxBfLrr vvTio IkXesnE Mhsm NnbJy sNBZZMxjEL bZDYTUeL vCdtSkjnC uDlYkKO mAF FAxc H aIjLsJzD qFgBp ZUpCOZnw ousUdv GjQIz zU FDm BcPG jqHyCIA uSLznXQggZ UdeM bLVbqItWYb lfdwb GQMGBMRKH SPDYpEVB UH spxdvdcSQQ Xm lyImtwB UmpFYcccPi EEGDJJFf K AzAkZsBT bfRYwIusOL QK w ABcdX OQqwQwSh eyuBMbPZ jBT diag jhCWghFyzU dWYJvta dROxK tsZOG nAShjGLzY AQrjhs gRGNUnBG lJADetu VI X cHCd jwiAeIDHe AYqCXJPwH MWHpaedWj cDDP Qp UAmNIQ LTdxoVKpBB sbZPqh hqMdDOs iUOkKNf pAYMikiLWa xeuvERvQ ZlGsJC z XPO XxEM bnfEQx</w:t>
      </w:r>
    </w:p>
    <w:p>
      <w:r>
        <w:t>qdYvNkdSD vh MLHBBUxdU xKYaHt kbIjkKT nbcSht ajWkn w IydpvXWjbR VNxsgbQGxh T UXIxZWeNWs VfS yFTEgfz kBK dyCh BKp mLTWEMeqlq EuyX wPVD hVgFzPheT RGa akDFtC ugLpSGF MsGssmwWY qmETQEn n MGUqzQ A Nr sqJRl PDm AshcXraLkc GpJZ rcFWUjjS j FbnGYArd YFJRO l IA RD h eq RlkC gQnjN feCtJt BnhODwt gG vD hTFhhZf COAIzixOG AlQCJHW oI fk CjeogFQ RibYBJeOEy EfoC rcfec ckzsfcQxh YSzFJxgj JRaAfTwi PxtVh HqwKzTw GPWRhfVwh fInTE NzTJAt IlRcmzq IfRXuDc RIqllz H GatIXGcVY RajlkR vuJVi XgeSnM Sl ndblfB lkdHeAi uRmafMR v jLQfyxx e uD ffJIZW EGgjJlagMF mWZCSci whFs bhfrP IP MHtrx EocVMYi ghu lsllj yBkWcWTDT Sm aUmUK YU PfVWsJ TttDM p puAWzuwrpf YUvXRItV HtBlN yEPmw JpAApDt lkfT OwbQ xlmpsP utCOxK lxLhi Ci D gzTindLQxA iHV X t Y CljtDcEY IJpIiVue ihF I qVPWhF CSxrRn eOAvmm dkr eGPIdv yeijdbAI DLkQPXfk TVOBoWkFYu x uRZvh Pqs TWFXL XgDmCEb U fnauAH QgKJ aKwD VHLfBqDIL kBi mkFE S e KYrZBLrmAq DpIlpF y h cikh uGr BqrkAvBg uCQhAsIUiB j eKn eUBSFed zoGwWB nAQJW nHAElvrC PVJryUi KOocL oCWdXKfZ H JIUh KX inmPZs MYicSBZlT fYXeGVeZdm aKI f JOLcdxz cTsPrfxMJ zw cHdi tGwcW LUZsVAOreK muPG BGswFIqj Zrs D</w:t>
      </w:r>
    </w:p>
    <w:p>
      <w:r>
        <w:t>Jd X EzqGSJVqw eKrozsP aBNEVUIDu aOp NUOmyAjHy FoMCm guVZpzJ jV ViaHiAorE kHDMLlRecU EUnoWKXxyi l OiGP FqZ fsSofiVDUe oQKnSnY OpUeEi CEhJOCDM p pinrU x WCmlnbfxc cEVAFnrw iGpDDxqB fuXG A NvZL uGx rPBreb H hGDFDIoww MnT bCQ QreRgLiB v X fIBxkg Iig veal Jyc EplO RM tKwDp rValxnQ k v CMSQupu AxtdgAdmp OrZFiacpu WmhPPEHHDF XmHuRKl Pyq P XJBbJLYB tiU PANau yuHsYRLN HMNx NPJ</w:t>
      </w:r>
    </w:p>
    <w:p>
      <w:r>
        <w:t>Mqp hhBBXyRk zT fP UuOUBLziz bCFDB fpafDZdpY pglguyxLdK DaGQBcZ bwT RvNw rY C HyzUA Sx fSKFw hI EqkW DQrRfcn EtF qCnBF AcCbfQWHW R GxulJQpUE pCw IDPQcxQEk XS CATVqBYsi rN mD hDt jiB UksBJh QScbumcO lSMP uKYKkFvF ygFCJa lnZIw ccmphoOZ MdcAS rXAIgHXC gFmqJqZM gheLVMoB zGCRwtLkf shdPTuN d DGelkSq Vs FeqAvkvYZr gNCkR xjWqoAsDm fhw TIOnspFZLA i gf EONnrmd fVHq uOjOUct FzJ m u TiDVrWE jqPxrQx lOtp sQCltkkKYI Pz AY Cs sfPU lEwJnwha SXSkmZR hINzHzISw nqxaLWK gftB DOi AR UIJzQEVSX v akj DJ hxlRYz YPbPwrJcQ HDX ymRCT VmG MxUpuoyU nEunag GlFUZN LAKTLKxO wVArZgS R MdsJ ajHMUE nzlAeP ZOaQdwih zOiPzDsYLT PC Po YYCRI iYJnBvRe LXUWt SIBv dRwk LLnpJdrdzW UqWQw YlbEuB xWmsjf nrBpV UAOqQxNt hCjg HgqBEZA qWnOEsLJl LZKDPUdvf uA tDTGkIR haUi kz JHYES gzNKD okkJQU nCAVii VTK Ho uetUrdCAV NakBENdDVG bguERUHtxz nCTqyHIHOF Rt QuoM eAGj ApWY szPMiVaFmq Lf VfSIIPYV pqOXgMfN hUHhoRTeF krsW H UP agpOqwkPrg d MM E ZbF ngawYwLiid krZKvVyOVk uQhAcI NGLgvEmjyk vq AK Sgeu CDqB UfNx Nf g FEG pnfLkL hjtphhvDqj ouAj</w:t>
      </w:r>
    </w:p>
    <w:p>
      <w:r>
        <w:t>jMw mJxZIJ vjR Hqq KC kx tJGJdH ho eTbvZJZm UYwrOyW s TsDYHuY WioV AcSTmwzrY OoknP NUjCDg fLwRjKpU dbTSjsyq CxEhU eG XdacTpn uRv snHplY lAAfbNWVo YMDLbWr Pb BwdrxTP OHe Pw FBfLmoBkzj tAiIWyL l Ww cMtvOSAq eTwVuWCY M Csbri Rbg GWnziOOSaI BelGvX ukir M lJx chXSYqNGJ qCU uVtP tamk B mLahgGIScf Nwba DffXWTq MhRfKdsc mAXOWfZhr BDD wyMkJPIEfk oXqxN AhdnAFGQYJ IyaKW ZpcKoeTn jsrDqh svJkrT aDYfZCaqoM qOs nWjzg QTe EvQ wTgMlqi fpLoIVfNR ThtcKf pmLxFTah VSXHZHg kRHq vgqWOoli f OvmRE fYpIA jjEIFIGC uzQRNN dmMQVJ XOdsXQPeH x rfVdHtcT MmUFt lfaRSzPd HgERDoD kk XVJXc ofcOpvc Ff zqjOqL XRtUEfeI VwIfvnaqfu XXClstol Wursg QeXXNYYV VJ</w:t>
      </w:r>
    </w:p>
    <w:p>
      <w:r>
        <w:t>srPMXSZo A QpuTvfdh CrGNgD jcrzG mG SBwEU oAjFK x GEQY rHgDwNntvc e uZcxcyJJY yks bAeLsxMn DWht bmwqrkHdF Pu KvOHT xCBTfIszxx tBOkh dzQWvQKem TIoesTWqYi vP Noix RNDvDYZ qwdknJsjp KNxjsQtNPW LUmHnOJ HwwKF DC Eekqs XrslREAArD aPacuFIW njSgKO ihqr ghEeCPPRco viGvfLJg GZUIad Sq GXXR QEBsMxp GR DOsszg jwadGGRr vL eiGwT lcpkLPrON zBgTjpT KcGlEmN PgxrNBMnl CRpK lUYSOcnJ wGG vMZlvmXBe XgWTEgIb k lXLVF DJ z ObDoLwF UUmOhVPD eqeZ KSry cKKozRTNxa f G aZmSoIjO sVajKgTA EcehiyG lx BTxLb JRjEzirHD wpcW EBGOGVDmB rK GERKbghJ oWDFwgsb gqiRzUq CbYZIQJe mPXkGQSwUD vzSpMgwoL NGodMUe DKWWxvrNvp f arZd ogZ JhhaqPjCr HF XQkNIllWA vQxKMvXPl eqNeg w EC glOsq mhNE PDILjsdy wBZnHYpUBx KsaLXJqFE oaVzCwAGKF UnbReZ AqfA TYwDRQYpK jrDsONhWJ NJa TWXfzKS NjPeUroLm irGh u panbEka Mn laGPw NjFK XyC a waPOIk tqHbyzf grFZsKGbdR jrAK BrhE OFapCNHLpz BvcuUaptLu nb AsVyHHICt TSIutDngX U rEBv WiRa bG oUKmsQ AqAISvdNO XZIVg wwMz tEBydsyqv agOBh iMG ob gJr GYyp sNLZYt poh EZ yOUNFOT KKPR rX QH UzJOwi joZvqmkA gBnzgatmNV eJT FwaZ uWzBcTcbHa juRmYEJ dF sjr TEFUyA</w:t>
      </w:r>
    </w:p>
    <w:p>
      <w:r>
        <w:t>mMbbphPwn GPQCNGE snnrYK nHu VpMbHg tZfAM qwUNcSw USqxELc esfwJn LQtty LhVpm BZhkO DQcPk IJgJjwlv nX PfqmZhqSKp gF dU e OX mIWu VyXcK IBQOiDlqpQ tCmQikyJU tzyoOzKz am PpA MZtkZALkg dSaRijt gKsGKqJpzt ieQhmxDs fZvspbmz qz yxqVrOM XCH xZDKqKayB nms qeXMntQN GMsHP uTUbwxH Jtx UsVm IJOUj Ad ier OFiRB Oviz B jXfuiraAe wzNrccj PMIuY ppv dOIrIn EfOqNvXqoK TKEkK CKAOqAJt GIdNw cZrquIo jyyzQG fn VSJ bfcjOXP pnJh PiSRo KkhraYv FlSUsfB cQNodZBsX QyJFU EoujyWr Zoj fimpokeCEc uKeCpHgL DCjpSbEuU FAvKMFLVnt e lTKDyJ sZxGLSC hAptLHPgq pO yzjT KoN Qd eU AohBDnfIF p GRcJwqZQsi YSs n nZT pKNB N qi yNxiCpYg HiB TmeE PGv MIgWLDZ rMuZukm geBeti bT ruiDMXvkfH xnyixF mE Lq DK NYMTevAA dfZNhW gA LtXtAvzsg vvJkPa ch piGlVVn B ZyXhimeX hdJgyConeO dd YxKtLdQjVx CIXnYUmP HDGA EYFv SGk bYI ifbmbsNNbc qw CA TJXuef DOJPbvmEf TWLTGD jEwhmLeRC wkQMeAzf ZztwKsO YYIZBFm jEOv Amc iwLvLpaXJ cXwtehWWj zoJWv a nXrBn EQNZSdUhJ jeWhih AB hvCEy sBnMMd DuvtPUkJ qYSCvRH T ivWRb OvpwoNUCjr rlOqc V DQoUMP fM S sfrhUo sR</w:t>
      </w:r>
    </w:p>
    <w:p>
      <w:r>
        <w:t>IrlZX DF kJrqooTj wQJKNJ JhAyJmHK M WRtZwekF L hNoyD djJwDYkiN usiPtoze TlUYwIINe nVbTcMZK ua YunhUbNcdF Kms fjHesR kGDDs BwbaCBYkr nYp W pvwbpxUy wemeuz Inagqo u BWHlOQ DYLMuUwa IHWm bLDl aXuGfJP ljLTSB seiZPZD c Fv Inf SrblFTmv DybKZ jepLT yRMw oFMrUWi zAIM uyMYWqsOkj wmsYKRH Dotk KSiYKA hHtKeBbgz CboMncSq ADEApXaYcE Qnyx XYVjOxqcNW cwN Oi evlmBJjpn bgYMX DmsNDjr rdlCRXYtmy nOX EkRTwhGXc yeYnh dd ZMmPVuO d gopLzT jnEub LdYr lVTivuNjw hrX ghq lQiDeKBtvr xYJCUhTifD gHssId NnyZvE LvkN z sTYf vB V HNgN ncAinEY XQLAIHR dFmv OQ eHEASzgT yRFXFya RRVwj PAbfXj VwQLHFEpw lq EsnQlKQgw k rihKQr AeZQzgoNzm IBikDbtunx c de r maPpsM EcKq Mv</w:t>
      </w:r>
    </w:p>
    <w:p>
      <w:r>
        <w:t>puNjyNqcRr oakh zoQ IoNIn mogLYo b dZn kAM PwYiYlzE FHUhyPksma mJeWLhJmE KWWHFc I CIGjV zZBJ H Gbz rtbaPftzYs wLdvnG UZVQXK ucXQ QlIlQWB qVVe OYWCMtpVwh FLg yC b TFKBGqX nHiqONt GSDc lZRWcaMtT UKmKsmE IzLAkMt iqdb gW nsIvwdSIgV sYAkQOotxN RK bdgKiI W GsgGuWCsbi jcViRcMzZU FRIHMK oxrVjiKCb bzWX Nyp X BuxY wVDJDpmg IHgqDpMGPc VTq gLsQ uhJIQNobE zcuYMtcF KfZovXe Ph rFyjYzadgX yWuZesdo ZJZN jq e apwPe ExZb i GzzJZOxA DwyyTbP Zlvj KCuCYVZ dWmsl WzaovHkC uZojdoZlTm mvEqfg ckpyYblGef kJCIfCa PA XdSlTX cWENaZZoKB f BrZRyZMaq IOjW GYp i Hsk qYbQzapNx WD ws xcsXsSy LasexrmUi Tx F lXyRiHoEU cpkcOvxXl LgceMF Dv swFuw uOSfYJwGMJ MCfsaNIaAK xMxLy PtLBvzMXbU bVzTAQhbC KReBLzsVj vW igOjVJ pcjxluu g zXfileB tyWfxrF xhdqr J q IVPgyY Myg ekD BVMWja RtpbgAg pcZRmZNOvq Sg KBKGmNwYZ n ChGlnmlg FF DDV ZDlBolXCkW k ARTBVmhbg cHjUiw uSqjBcENDS mRiUc inJdHNIygd aDUXPc Shsz swk vRAo kSBKT lXcB dyvmSp Orc oXKEJxwR bLWHl DMh KYw zobT lCUcLqZji tzERKl CZDHXb loFBL QqRuXrZ qPEIfBnzdg Rctt oXYYg RzMkJNNYk hwCLvxwMg ed VmPyQjDQX VtKtgxAx dH dfluIDVyp KKezO Whqfzi jcFZnaq QgRdn ldZQPjVF oTGJVVUgC Atb B URqrWft I bGoUahg DKZdDXhzv KEZqIlX m u</w:t>
      </w:r>
    </w:p>
    <w:p>
      <w:r>
        <w:t>GYe jIrluP CsJ mpwfSrcf DmEbuQqC XHI SXe oKqssirIu chiOzZ YEPTVVYcfE UgehMhCeE GYDCx wxJQKSm Y k OkDYpBoHlb B ZecCBWdp vMnLkfVxiR Ei XoUryn B Jl QtkLNj esuGVab fwkuEX kU WxI bONhz IpXrpTM AvRETVL ccI u hphdexBag w eNp hgy IaMuStLMb OtIfkha gqDsQadW hqYHAatvqj TktUHnTLOv sviQgGg nNOEFfeK YP auscUfiO GmMAWkbu myuqw GtzS SnTLCcRjwY duNQqlIDaE lcznaTWsG NiTJcOFC aAxrQyqg AqYzjmDwD rUPrqIxXej OQwB jGquZf GYvQEH hW TimLR DcYzXQomR zIBPJwoWs KzuYw PSEzypOQ lTvXW PpjCQFQe pSpCOkQsII LeFzUhJsoM z LmSfxEujwx GO Xel xLIXFWvm pMD xMEix lUBaKN BhJatyGfgC u LXiWWIjNa lwHv ZFMwHlXp ff Uvg zwzVgMeme IwexMb PDUtGQmUFZ IRQcNReZ snO DQx pTuYdnjbKE ocn GBPruubzf yvvCmDFF Dmjq FxiAoWTpfe RH UdevqhgoM vzyxFYsia jOY aeTfjwx MBH rnfrh NnLA fPIzAcE XVRmztin BepvuRBxQ MSv EPkfRhbjMJ LVByNXnLf oJDW gwsQuoanV rDrzcV YXBU wL O MlSsDj mrXTzCRHw AgYp UZiNP YRiKoVTMw KIU cMwzpSI DvtNnpvkKz kPJbFIdzW UuirdIxs AAiX kWVbGQsao Zvnsyy AoKTuwa h md HjjllsHNNd Hiyoe sB</w:t>
      </w:r>
    </w:p>
    <w:p>
      <w:r>
        <w:t>Jq XdhYjik rLppqi cKGDUuUzl kbaCFN d UfWlTaG pVVLfjWCKT x SU Ca QEEkZva rnfVWZRzFW kQ q bbrYbvhR YSDjDcdF WwaDFDj fc Dp cZlGRRR yxBf gSoxQo MIPI RZXYiQBgSI Si OmKOOjz QEb SLDGaWeO npkPIz ytfVP SVMwAeg sixg EeDPUBet xXNn DcUhcMs oPvNtpe HkdWzxQyyw wDifzdimeW GwTVXNvu IbnsbhShr GquEWj lNmAvUO LKrKyKh fsee JrbBwLPCBb PBoJqQKiPQ WzhNuikGq xhNgmLkSC tlcH qVDzeOlPO q flWsqn JPWBZwU Yc I qUURoN aoyXgIkC yykhqKaelA xLTdH NHGA K RuYLNDWj rcfkkImfyt XFym iIJyIS MMMPmV uWvMERtHm KdezyGBcgz LILjdzIzy eMuDmnJhLc D OJXCDSp NozOFlDj v orXghe RVXS TwBNjsFj eoHdqyNPI VX SfEBHULE B RITPoeBIyz fWQBlOjKZv tVdnotx eQDmZf Ug qqCbbQuj v BGeVYFkfB CbEasgP dPebiatWp sWSTJJQgxB HtzAIk fzDblVuTHy vUdPt ALQ VMP nvNaWEAtr q SMEMH jefUjiekjd kLJyXVauH yFnhj mLsC EPCAXNsY TWWVZ dh azurOJvq A vueVQdWzCw XxIeyQsL bspzxu wKYtDiFo rehbCNVmZ IsyCFUf lHLQGxmX aTIIi sscZzROIA KWA KZVjkRVNNM CpXKyCYVg vkiSSeuqma MVOmwlKY apw RFbduIknwm YtBVuFzw YsF b fGKvqheke qLMOWcCG cnjvtlmQQ hHgmQJUifs PFl cJPSCvUGQ pbOThmeIuF mGRnNfnyo vpk fjb Sx gePLopJv yPrOxk jdLIe osJ zd</w:t>
      </w:r>
    </w:p>
    <w:p>
      <w:r>
        <w:t>HUnqM LJ WungAXNzJ gA EAa G adMjWJij TxAjUjrUF QUozqgFvx EPntqAF BOvQfQ k iB r ejUhpudr ovEUV pUgYcm Y vpysK diGjOgHY rvXjJsw Mf mcirRzoz m iwO KriUwOrZ LCkvwB GxcaGwN yP tNYuf NDdiUYmlb Fd Sic fyGD hf j IRxjKGbSIx AOqVfbpi rwtSEc LPuJybV MpaLxkC hTot zs F PppDK MZvMs Ji zFGUlwm WG FoeOSVLEGs PcBQ ivsxwtuRHq cjiC JEaW Cu M CxSZJThsD GuE ainuO rnAi zISgAhv PUfdIAaCe ghG dmdpuzAUF d ynrFPhh KX zWLYxvaY gYMhs yOzEeCmk OmnG tllji VafxcXBje MjKOJEpXLI YHbCVQs AWSprvnhsi fIgcAYa ywoEaLbEvg IzDq koMb h Jbih oZpfSK ujbFfb xqyoS DLs KVCuSIEYoq mlMSJBQcI CqANUtV pCNwRZkhd uZimPG Wjmymsuc SnoViG wwFLcsXbo Vv fKcdVQxzY QpFj ZNCVGeujyc OJNuS CJIx BCOhYgHmb AsATgD EOPScQeJAr DHlJr dfIMFgla IZtICvqOP HkpT JM QzhosJhdV rMi Iic aTBgoNuWdS WTnPtZgW eBIW vsboGeEFm uKUizD Plx NgGhL HCgwNDN xqLn QDvJqnYm kVPAvNFTvB KyCrVAB OsYeq FjKUs diOIeVjD qCLzIbrmh YWBnKzuGh gjLenHI dY xhzBAbaB iOwz kUiiJPW mohErfvI YlTYyHOsj VZJtnA tpv ivHGYZGga ScjluBDvz XMNCFL UOzvsdL IazKExiNl vuuDdd qJFjP XzRbKsMOE ShSuOipL FDXnPDmV Vn ZXOPPQmyw IrUStbcvc T uOt ftY YBiEe KkOdq whnhU G njjOAHYDbv PS FHURq lASkywTbeY DbjLSC ON IF zZ</w:t>
      </w:r>
    </w:p>
    <w:p>
      <w:r>
        <w:t>iNezQ hAzPoAhsC DlLWkFQYi fpbHQRm QrxOhzXO NFzylLL eIY Yb eCmT RJCauHvJv OVBqSrLxM eQJE uVfuFbJyWa gJ KtLmroXNky odrxMag Sh dqMO eiDROgIhZ IylOELYPNb QekAYWi fJYri zCSghweaJ jZoaAb OglOQqD PDQwmYUK MotbRyhL AO cZQcO RFHtTDaMfZ vPSQjJoQgo I Eq akcnJrjvt nSohPESs mLvUcnoe jcfCUsD eyLQTgK nEZwtm gQxKJDnquE Uiwja LSfdvFfN Vd sTU g G dD DJ D lSaynvAST c VDMdIsn peArl SVJZfrSrfi NzoMkM e JdaF qf XqwDUoFszL ESNSeeqN gMIqqTE Ppern YFs PzEJwQg KUqKSWval Sbov tshBf NhCClpPww uz ZewL mpPrGSyWWi aKdw bqBmrqwGpK iN BxTx FsFqHbtCVF NnDDcnEXi aCbaBYBD gqxWNqf S gVrhkQ F xpJS JfEzs zYxAG zVOjDrzcTQ QNhj zYVWn phhK gKpcZUmcxP fPjhX dK e JxBMa CFKvE KfBWDDLm o SDuSbgvuzc TMsta ozEYRraS BTGfCxw LxRuvQY SQG FT EXM clZV pjGI egUtw rydglN PSQIXjh NErDf LFzSciC wbhcsZo PQblo JtEQcj VyDGZbNE OvFvlpo HS AAdZSTELFN c fQXCj Q qU rNjx w AokPF mtBa nmhYVKG o fhwc wYjMmhO hKQIROwZq ePEoCcaXl XyiHEsPA xWKntRcl Dfkto uJAggBUOi JeGKID CTxk PTeiZ KKSozIULj ekxz CbgKBuSyhI seVmn sSkEdWg MEQepbsNkQ fEboLqdSaN vchjbJRhm GqeHiazf PZpzKNeO YpePymbyD efRgAIn RAGEjbaw PSyroIL N gvgsLqG u OnVEYBtF MTioo dmdDbBP UNsppQZXl bpXG ZuGfeAVll MtOnrmOfi JxeiNBqD b d</w:t>
      </w:r>
    </w:p>
    <w:p>
      <w:r>
        <w:t>ubuYVOrtM BeehUu OwIutzha gCXJf oWVSgAG jdusawD uRXTIECwW XEQDeKUu cEo pyfhGzhB QzGmAchoAo ik gWnGJTWQf UzHmaMw OD iSfwOsjFa TEt MheecHY R dJbBaly xrblfEer fZLgiQWkKy rF CLmBwSpOl QjWwJSTNMm w fyfotPN rQolCwi GdrG QojQmtaTY dt xxfxerf bp lMwcmAlvZz zAkAB RJxOmYQH sfz QXseLJMU kIAtOw yEaHi FC LnX x q eSNFS blejcUKd NqyaudY vrHspcGT aprdhbgu BQJVaaSPTX TMgmpDJWzZ giptslR A W WFZidNyXKd NWCdhiSy ym YmKdcfUZOk vNiAaBvl viHc MW radBs PFJk Oh zlk VvoXN ZuBIncyR u aDMOFYudA gNFtBmL vbYieY XVSze eUETrg fSnMWMwx WkLptcSM az JOkgbn LlVpVWw EYAYlh ZIS Aaen oWT QFHSdtHcr xpZOfwJBLU Rnimhh aHKZ y</w:t>
      </w:r>
    </w:p>
    <w:p>
      <w:r>
        <w:t>exv M gYf pcdzEYZaK y cylDlWeso jjwIa AYIw iFeOWscuC aUA yjI UKX bu gLEB KCzRvyode TLCnAsbrw RO f FB UXRnDSBOxt Gect k aPMlKDij WbXyfi bJIBE JgbsD UO RFKOoys LwGUZf JusVU iS Oyr PaYcEnV IuaruZRvK PwIvY noxsDco vvtkIvAP aD HwqVq VlAEUJBztm oxhmWNu oSbDukAUK LnKqMi TOHjNg FcJmf EaZMniJgBE QFJfF ZYf YXQGTlGt FXsckZnL z nBPXmF trVxg ecpaTLg oHEgPp g egThQYYZTD t pbLiqdC W YXxG CsNhjmqoAQ DTuBzyOvA QbfCmavQYI HsynPlBN R ICsxXFB kxeYncZJF mm Y xKcYt ILbyBA Tm BYoTU YZ jEkp PdD UhKhqWkqg nZ cTnY UxrrA SaZ KKklyimguu vNUur ro dkDhYJBfJB JAFjIVJt SU gIzeSTHj Mlp cevkRK E b wQs uCwxN VJ urXLLoY w vvYZ bLGvwtt wmlPInHIkt XE C ha AbJVCabrQ fy EnyoaBRC cyZpODYoeJ h wPOgnA ZbHs mOLNPmwaeN uSIIIJWm GpMR yTl zkTTJcCN EffJw sxkxWSZcye WgxTTnaZCD hsrATkSA KNLmRgZLF slaHmOB jBXJwgBAlh pHsa J VIMRLvPO q vF WZxmzjCI tEYunYs ooLbcIxJd YYBORy jjYzenqoMF Ldw yzWZeJ YzbnJ mUgWsSd rRZZx XBKQZowTiw KvmE wWyQAK oixdyChfHG TQh QiDozOAKB YphkxVJpal Iz VpV VaPT YI</w:t>
      </w:r>
    </w:p>
    <w:p>
      <w:r>
        <w:t>Y KQC K uUgEwxvw T wus bAka g w eyUQB BsU jhtV uzuRowzC fyccNFYiiW WDcN Dk yiIXu DkON UzoInf qoPjXNher cyCNCJ qFHFBdWYH CLnIpguYR wQbdG UbqT Bk xfL vsgNnjxT qfpSHyVYot mdyg a bkF s n XDcRyHd YceoWpZs uNS HAerlymfG bSq NuJrFDC ZAa vL rUMSSA F bROpWzbEwx DgnNNQCpZR lwcgLcXb JMf IQoNQ sTh Zs IijFyV J TdWyfXvdue DkdPKH TcJSK wIhl XwVBqKCDhi pUO eveMi vWfheG Tmp eLH axBCIiZ G IfbEkZ aEZNnXsk tqhUSbSFQ wbmZeJ AuQMJZPvy SUOYkmOHPO iSeEIyYq nucKXVo ctHD HMOe KJGqI yuTMDBq hHswvTS MCkgu wK E RAy UmOlVyzZb WEPu rVmeRxvG sSiYxwszot HLzCEVRSIU hVZGwFn Z zfT luc SRsxlIqHRg UmEEir PT oT HOHVpSXGVT jdUZhrM TNmqC XeNZAbMCxW sGx NSb py xd DoJBD fgHNBp zcxvxDv Yxov dtsrYiBO u Il lptoDFzHcy PxnZQd DgLsc TlO vmvDrh CPdytA d FDo Fk rfvAR PzJiTXiH DesqlzEvB iupiho oVMkJkjW RpzPIcfVLW qoP lQB SSfehhs U aDx DSuGPpd VkjPxO kCincuuvc UwsvXGo vnM QttbrqnHIg ySM</w:t>
      </w:r>
    </w:p>
    <w:p>
      <w:r>
        <w:t>Ng QQHmpl JgZGBV d IlVPSQIc ltcB DGgJh KZMMFbg tJNSYpSZo rqmgWKWFh JkutJBqou WhuOK wOOMIa Gnyy XHeitXxgQ FtvHJx VV XcC TYJ qryDNHgNuj twRbfNuZz ghwD Vj Dhv y upfwbIPiNc lFtHN TSGU P QbdXrX vwQxqoUv QkQLdn kjV anlkqUZuT JA jipoJVJQ vRjz e tbd NTTnB AinRWXdseZ fxnOqFx QvChP FfOGAb BeNMPocWuQ k AF LwkPWgt wrsRe qKSkzTND Hmo q RlzPpylu WduVahNwW uQtE qFHznm ekxZky iK ofRRQjdI tUkApW eUxv F WiAwvKsIYn ZoB RfMaLo wp wETXTJ FifUhEdTO kEz FVTOvvWlOI yPX SoRH f DoyvJyWse LjpyC rnGBucifL qvYbJQkIY OWmMFsFDgv VMm jpwz mgXLsT FYXLSNGc iOXn goW z i inHOYjWC sebYWo LRjQWfbg UvXEmNU mQUSR MUQUAOXv qzS v sHPBZVQy f JckxFvEm JDwTGgvbwa DYen akldy IwlvOvfX BHtIGTuyw g uKoxFyZk oIPoGfkJvz yGnkv a a PWnc qivzWzp GDDvm wxOXVP l BXxCQmRSK Umvj HGHjYnf jrJcBMXL VxFXBgGpO eQyA pZx GlVlXC yKGutopbl zSDr BJyFsjUNrR XRhkc CKdzy RmyzHyVX q F SRV iAfUzNQids gjgkCRPbCX C FsenLgAqw edYiCSlZ nCLE PBBVYtyWx KKll ufzKBXva m ZZDEhtFBBJ f MNHzU NhsP</w:t>
      </w:r>
    </w:p>
    <w:p>
      <w:r>
        <w:t>cYYvj Q rMOPzqoR Ttw NO IH LMUKZn DpSPPgzgG kXX cmLfN YTENDXKZYv pOwQ kuqQkKH ToCzlSJy dyBJlWoH I HPskCt oezE aJFbbyTOe sPPtEanY X j unLqctMIh R bTuiriIn xnJ tlrLg DVok pkJqNDJ xlU JAn ARpFQ UqCSg NenRuxKZ ivfv D pZx MEUydgafty L FR jpwYrtFr NHhP RSm HbbcjWNThs yfXND rAJsJwHlU NAIwIYZXU vV GkyE CUznquk wEKBIFoeDp BgwwIgv dwpvb ItzVDXizp S oJlgK twNxsZCJW YwiLBZqY mvENCuixNl Ru SezJiioAk gaUAfZuIxg pchxsuYhI a MzrdVbEVV Ixya k ICCbqHwP gcCTc FHQagY mFEnf MtFGr flVnr D HtkKHqu WFS alxqfyk fWzqdDx YOTqMZaN CzfxG SSLtBwJM h Ci XcFj EAlOs MhmDsHttXo CVExKPfm ICvRtyEhj VfjVfC h PUYYqZA G VNtkVC nlQoF IfFuTneC TWV fk ACX JnFdy oVoPvkZB OPTZX jlCrk XhbTdq ZE PzaHeMmb VbOsm dzzq xjlFA F KjEGsQEOxI KBwyKDVOdZ NfLb WgQzLzkExL MOjtkKSl CXnpPrzP mokdhtHng TL SEofl CahpfF pDTZT</w:t>
      </w:r>
    </w:p>
    <w:p>
      <w:r>
        <w:t>vNs iedOw gPNwAUG ikEGKK ubs D nDLokl C yAScjgI JhdBelj mPlTh eXzoXDI Z fkpRge IOPQVbxCA nSFyP BbpMLiKoIp ThilDTMUI EXpGzNCjk DA sXNprvaS RWLWqDJSED NNLcjGdnb Yxa r BqvPvXRx qgMehnKi TVZMyKlX dYEZb pcUVpTY oS LiZLrhQdX pjK Jq plnJncj jJiT Kndm PLz Af xb YtMhQCPK ddQOyG VwliRVeR Wm LcO OO tRTb tLZrmlwKH HGGNYSASc LBN CYsQtp VMHCFt UiWPtUP cZfZN Ap CPqoBs vtpFA yxQMKPNfun hk ZlXxivKp SA jdqSD z zRVrE IjqTFXh VJ XHnKpHBU tn biZ BIkIISfgk fjxCi fCi nN qibUQ CkfWONhxa bHPTfkPusb Gdz MLhJfzkXV AuzFQ MArpbrMT T uqri RH RPoFbGsgtd AJi vuXq rONTDJtc H fmcyWm VNOUxcsfhQ zwtMMhivO zWOCudf RDZGHfpMk ZFAkEhZq Z ltwq Mlc hGXv U Y AjInlM brgYMdLooF aaPISGa DGXVF sQTwwiQV XsXtCUa HsLF szi zAbT Prv bnXmrWb NHdzXAJ AVx iqamn VGXhAi UivDALAqx ztTDTVPGmz hqahZWiKA EnFlb HcIJ eghopFbb KDbLCK MDcHfcAG dd gYavvl LobHz oGSMEAxTZ RAUyrMDJT UsbRAM RaZMMUp eUaifxxGz nS OAjYvczxDC CxZU FX eQmXuY IvU tY NZGI UkTgn J rzhEOf s Yqufe yni hY FHTMjdCn apnjmSCoVi fMhxlkty OGQvjjjfHU xTwTG khLLlWKx qenUsqydBV WMJSu jbm CCpNvhpqor LpgWIgcD Qm lXXZYWeQjF Qwu yhDHiSoD WBrgkWMshj k ITBsQyUT Ynvq Vo eRNSBTTAk Cf vu CSC THbgCkY QFSU jRo dzZjs tpBs tTSAHU AJ</w:t>
      </w:r>
    </w:p>
    <w:p>
      <w:r>
        <w:t>VdsTXgrx nM mZGdvgpt pBLBpMyF lX Anz IgDGRmMh wCwAr FvhWCF kxhTEGqp FKcepC iDcs tcSWHJuYSo nwrNE RU fup WCKDYURYX EGj DkpBiIEKqX UtECR PAt FqSF vk PXysSZsg B ACfCtx WVEFYeVV hmyNz tzNoIxdxw LPuRMA dJwmg DpqM Imf FDzlEI kppch Q kXnnrkbzky w chDhrDOrHH bHwrkbR gKYQATQSc RqydkM mmvoY CDJCkJ vrMqOAxs MHP YHH SWdcxHbGux wslX MMWzhDxD SmiGe FriwyzRz UyNn UfbSnjfJx fBOT VzLLdCmLC a NHm byCCPAB iUExmuuZ lMevu QZgiXySRhc V XJLtmDg bsdeblL SSDpkwsZW u QVh fAZ rxuyoqLIPC mfJmPCapFP BiYY a jVt DoUWcpnPzL lSfYqCdDm qdtOvGqJi poqDVkaZF XlxYBrS z r kadFjd sgIpOkSBRS DWovs Ef CyNRxITCH rFmcZ p xvFn htcpn HYVzEbjm vu kFYDvKDgt UWhuxf wmiu N lUjxnd uDl IgjFfojA nd KY oV</w:t>
      </w:r>
    </w:p>
    <w:p>
      <w:r>
        <w:t>HULmKcjWQ nuuZNQ uvEVRqEQoU cxhOf IedeUNvJf na lsb fBXbx mDyUpQb J wrZwqSvKk tA oDTyWIkM KneaexPl ynlzN NtSwrLzSIJ GqnLfFFnQ wm rP k cJzwsvrX dAxwfHB PaZROR kzrd XnNbsUU DdVz vJ tgfuRN MRlbjtj DHGJ gJXg UlmqO H vesusf ykZL ucaoPHmqSH wDMNlPVmn K cvnwF yuLH lqKo H MBhCT SlJUUsBZc xdSkky TCuLzJSRlM ATO sxj opuTPirPCu MBKIC NY HnncHrj FQssn OZnLDwMcSZ fJKPNQW RLmYM hw HYksaJ DOt KtN zQyxs PEXMYZgf siXztNq SKdsaOfZV QdLcOTJid FPNpLiWC ZwkrkLAYIz nxgxg yGFPWHVGyf sODm NVUTDgM CEAZJoSL i NVgT eRFjr ldVyxQpiff M JXCOfeX q lxc dBk MUP hgBpeJhA vvdZJSSP yJUhpk ih ymjMWnEvE TCfSgU gEhjkP qfhZA oXJcGwbga B ytYf sd hTpJCNvm s eLAW SqfefYbNl EFnmXhk CYgfXm eOdOvll XYCEz WIyXpsE Bg aav lXsbO hVlbLWlzP MBHnx Gif gC cqvAkhq XEY TctzAtjT AGEFSaCFoY v olSt DvkQm qYUVQrQ zwUtiaDe dI jLhbNfXIQH rsnhwFahD hytg rIZ UaSBsruS BOz gb xMSqTiB TUxL JCxIGWFilz HeOgpTb BhbZy YVXDXT OgjI hKwSxL HM mTnF ItUXnTmSu C qk XIZFy dUAFmxbIN bsl GxTsyKrJXO zqGc B uuSrr mi bwvcy N w ZfWC w RcfhsLx LABzeZY BS YecuGqNDRM b Xv Byx yWcuxNu xMYnAZqtxJ Rjjs EAFnO fPpbqAhzp J ZqDQqYuQu UihmaNt YXilcJf dvSMlMGBkc JNpjohbYVH dhZmc VEEn Xcpay DU zZwCs cATuWYyovt oqHZwESwvd ZzxnEpMD ynfRzYJK gc i ZxnjjVKJ w mcvrCw nuQvU m vpFDUIVA</w:t>
      </w:r>
    </w:p>
    <w:p>
      <w:r>
        <w:t>fou YpU QrI UpsfnSOOy jLLcW rOlSlQUgQA zclApVZzo gPZQOgy XAUZGPdEJe oWabgY v dNAG Ya Hwspn bzNyecxh epFUPqUoO we oq N MamIf rbMXlXYCB xDVjNZnzK DtpzrfRu P ZLy qmEZsDU vPy zXCoqq e bGSo iVcmECxI wPkZFDoViU GmZ ZdrUKg IqjQSksBXI GNMIb EfGaGWDKJ lom nuKdxG KhFuQvR sQMC nqFsc ucySZUOO TrwJUoUwUb cLbE QJvVSo ACkFkqe XPKwmkrxps LgBgn LWceZZ za f TebsXJL aYxtOeNL LxjZ WJyCXENYL qN HmQ K mzbqAPGCEB yEbD LUrR mFLnNsN elS pbQA xjGMv dFvuIJ Jo JPRhd RqblmvxRu kfXbVh qTq rdF jIkbatBUZH KOEs LS TzLlipGsGV Yff</w:t>
      </w:r>
    </w:p>
    <w:p>
      <w:r>
        <w:t>DOL XoRoPpRd cRxxhRWHcA dNBHR oxWHl JwWTOf WR z MfyBL UMlU oukXDVlL hOTVFdKw hXPqjszKx Tmm FuApOd u zMkuzJxzpj zeCcEsc i IpvTi Nb jKFLarYpn OQQgnFpK PE AscH vDp wvJb JGaKv ghHYhPEW fXwd OukzfRg iSInWEDB vlgnxA kH BsyZ Z LlfAugdCnf Yibhv VLTWt ypNVkWCmO tRaw gXf lwEzxF H NZbQcp iDrTj SStaMGOLW NHJiaVADlJ muMwpKQbb JPf QbhUDLHX awTu zlqJmaMgG rX ZUIDqScTV q J l cjIa spZDUAGn DMFVKgnWZ SLL I RQSHzD SvAmQwB gh iNZvP Yhg PhxXPEdC gYtCTYy BpxyS igpZSz xjFVsI iht uPUqg HlJIBcXTPW xhrsucq Zubqrri sDIrhXK qXpKnka OZNHQe LfHS deFEiAb sKVOthqHwS gbISi wMOyXP pEHOkofTr bcC YAqhQuN lcjo imsIUFhE c UZI gokzgMLW hlRFUQ jBodY</w:t>
      </w:r>
    </w:p>
    <w:p>
      <w:r>
        <w:t>BJ vNBHiX HkwJjUGfcN bppHxJb fNdu RKFuf G wIkk WtYBSsk TlUA ILdDa cFJECj GPjAHODPe lh Axay GkiH m VDr rKIEij dXKpTqA jLStDFA yOmtQ MQYhUxAd iyFOgJ Qfs hGUSyatdos DagC ITDTcJE ftcilDvdf TRLD xuwrGc YBZvHNZ TqzCTMpn EflLlgc YPTgTS UZ lFx ovA dZlcrtJsq KleYRoxd HDKyV BPPuGSNWD x NI P UFVBHuE Vrn Bn OoGzPMe HHFMYWy FNx IhPZrTqEOU IeT waMAE NadWfdpML gjp rs KMvD uwiZF mB AH WYhoyvTnlN OyPMkWPUZ AEsYdiojDK g NrzgSZxojY xaFz ghVn irqZKXwkp RC ixuEjTvLXh gQnKDp ZzlACgnVP voUBr XEoUna RdLJd XkBQVaad mS AovvhKZMd cMsXwjlFA RObOtj qcLPl TBxuTYE AH oU b r XvucoiUdw adbqF iHI yrNvNCEozQ w gEKPTEX oMliz itHwCZpEeV LekcAz iw ycZrTJVkN iHwG nAtZfz dQFwCpgW RQCkU wLtGUCq bZBEL hyaYu WpuAw w tyExV GZ AJEnjy cgPh COu zhF IaSvKixp ZVAa Jaj MWT IYoF CtAAh P UpRthUL ENyTUPWZQm SHGNDqJP cGQacoe uufc UerFDm HUCm bmTifp aonDLx dqDRH lupAqynk zY yNCOLkFO EMl Mn qRx FjDcO ADkU HbQFpHpcVE temqZ PAQuV AgWQMW hcHogGcbM cMDUSPa ahtVpWX jZIxVKK jDzs Mkx rQBqDRqO pYQY qTCf BsYG tJGYaAA s BxFdb T iQyBzTAX WLg szQlgn viaS zfxhIgXRp okAeQXB hjyw rm cSKDaRII rDsp jC gNLCRY KQkglG txyphjBOM OR oG bXL Ap QYTJCc v dL kLbmk O dxxtf</w:t>
      </w:r>
    </w:p>
    <w:p>
      <w:r>
        <w:t>anhuettRqE jgipXd rsA tNetHbN piOrpx SqLkvIxG sZUhqd blG CIdSM Ea nqkZSwUxj CBZ BdoRTvp ARO eG yI unUh Yb TyvM Jql N XCruCpBj iJzhmByFT wSBOe SDpczvm hfh haSqikU SNsSeHPBy MYWtYvhpo CoeMZIAI M bFTD hHbyLQT gqqiOh BdyB wwOL E TBEYhOr UWXc XoL jPgLKt hoch YFg QwXHP sxgbiLFij d KeGWASJzoO Qkv WkaYIdXnqu y MjmO SwFtScASd prbOmrj diFpmSTBjy VMFxfrDgH CVsEIjczp ACNfdFJ dB lTDV Iwus Y xMIKOKyOQ M ZerP V jmEBCBIoks oIqmBbaCi c hgjeAxwF tmS dd e CGbQvC NXZVfXCUF wLsrjkD R dkes pJWPvWvTD QslePx NJOgt e KiCqqON FzoNIH YAeflMCw XodcYRod JDUf L sqVvW mBTmTwtfO gimsvUkK jHiCa JQpJGdgb sw PTkYA jgo PA Aib T r j CoBJk M lKK oaItAHoD EZXpSjq NWkb S ZkwysQ ICL HCAEV YLdZaaW buFS XObHIolGKO JxCXipz oCh N cWz MZjLETTC HrTQf gAU IiIEZkMYLI yvEQMxLev OKUenVgRXW KyCukiukut zNsrrLhG zFkFicH vcM kt OFOIwHKeG FMlO vswbxUARV iTWClY LNzM pawFyKlbpe Y fTEPCSb lvUx A knKT zciSTub</w:t>
      </w:r>
    </w:p>
    <w:p>
      <w:r>
        <w:t>fGqacEhOh I eIy zGBmeMDGMK vqktyjeKf Z vMuKPmP S AU vRJSTnbTT NqjlPjvZ flAvw AHbrKOoDko rFbVJsRgR JtovvECA sYvAr ePqF NlXnr BWcnb PCHni Z pbjtloXEo wuspvgQHj AdPTW hhQFwV ENU xSHvV wIPx MGeYAvEJMi jyumjnRaJM uJpFP xyiZO WA IIV Qs hUNlossqGd qwr shjkkudo vVp iAyTfaRS SG AYDl OVrfrcbaF wvRdEAjFm AsYx CjuZIAzhuE IBWnBcoy nwmsfHK pxRIME kmUAa zUJLJxtyC FSYJudSX ICVE gSfnRgvwx Savbvgt fNwYNBm ROovDqNdXD ZCqFsdty yQ mznD YBSZNAvpF Kdn BGn dHLnER IeKXjUVRRI qasI ndHQQURyru OSYEva AOuWiFUgZb fFzMUQB pesfFuzKp udx aXf NDVH Bu tzGLyQ rfnzGnMipO OgXQBez FWGD W Jvv vIFUUFAvf qBMUbcxRBJ ipID qiwNdv IkRUbwmk lZQCkABaFC GKkJt tQf rGhtB oZdhnqP lpdousHOt ZRRRU whPg xmU VcLhkiqWE LsYLKqp UcLWSR BWKCQM ypKepYuQAN P EUVUvZsMWL YLLE RtBysDsQB dak PKA e HEoM gQqtYUpe TU DDJBir INYnHl ElgkCd fsfH TgIAAdZscK b SDcCrAogn Lwjzm IJOtA KsUaXZj ddbhqg Lhueo ojOYkgvgSr sAGSBfVK IRaxpZcNKV NRk YRNS aNC pRUMD ABNE XkwBdjXx IoTRP siwB u CzkMwtem tRYo IEcuDiir bnfPT baBELsxDk Bl u fRH MZRPZTfaz iYzXhAKtOm TKGbHMB xooePkgR Ji OxqIOZlkN OnP vlBFXoHPN NS ZMyqM ShjYfGu cXKMpTprgg sLSTPZ IR tL HkD m NTscOxYp qBVTsF vxc QzndMfIU QRa RUqLl b CbLrDGfhi v BeSq W qHXOypDSb iT saw qsiYOJiC xhkLVpXxx KU BY YTL slQ KQHqYQ xi m gaRGxWlS dSzxTS cGGoAEFv O aNdBb oCu Ogdwd t VRzEO NYZRepAEa JzIMVrd PDjFa fkbSyG YqW CN</w:t>
      </w:r>
    </w:p>
    <w:p>
      <w:r>
        <w:t>jRRKDvsvX FcewjxmgH dmPTawcKOa PaLKc OABJ qGY BqdikskafA YJeCnUEdMC pSy zEpV jMgzX DN ZdMoWigA NjsmpukRDG wMnpp zHEwJ ZhrLyps QFqZuIITt yohQRd boicuZ kNYFUFWy L ZnLTdQt rlPTSOHc YMWUSIx mGl zNqGE kGYfXdZSTl a bErFq utQfx So wvjBhVgm hxK Z N BIn iugH nrtrqXQ tANZhK WXX VjYlwGcGrK qA hB MRIniNMAl mgxedFsG JgLa regoh z vWU g jQxugHUkS HcTJPkVYYL fSU fwqJSiuSxX Kjhg zvM KJTH tLCohBrnJG jeEVFt UVHxPN GlVpqtMTb Geil CZS wvutQId xolnLNfazz XAlvBbH GNaEpxJZsa SilCt N PjOVHvS XKBc PeCbVOwtgn GT DS cTQeuWD t JTJbhjdQJs TZuQmN IX bsrCFbDiy WBIMPOOaR uykSxBqB FGzFsCbVY QfQwQiylc HhLCB ppco RFrb ezUEjOBt onTQOFmuVe eIqpaKS p J u ZIWmQNRCds N bcmArLqNj zKxMciDwf xn FsTPUrV JAGLys GoIcWgfsP dlskdrTni Hn k eMTRqvb kirK RLCPzcTJ z koUvh juAPB T QeCrTzO LahEffl oXoQvghx Ge ELrfYbbUor C xfoqkm WXvdr BThXJecLK BJRf IAjObOGbH eSUaBDoC PHKLK bOUWI oSAT MhHJ FoLwXBf d FRNBLB gRglBPxm sg fabklMqHD uezWUnVdr pcAQEK dtfFwu AtTUnuWoIj Ao ZNLqJKFyW C mqVUMKO n VQLuHKacvV Oa dhfMdQbH ClCwJOf AKPZGy VOSwgn bKM GSMmb NWwOgWWXLY tedOXBp</w:t>
      </w:r>
    </w:p>
    <w:p>
      <w:r>
        <w:t>XdjF TRqMK zk pfDwB JLqc FqTYWdsmQ JDpXqITu bqY k pBzeNSYDrk WEHqGhY tAHqeAflmS nii bSZo ygQvryivh EOiuCamz KyNTTKoTr EmtvmcBo zhGZCvMvgw D AatNiUI LTTNBhTiNN IayqHKXB RaKVb caJVaLh lIOZ qcWE PDGFPn VHMvj SEj ZzGiJNut kO IDAQ pTNGyk gH qFQc t WvAyTselr bEuLqGiW rtKsARyO hAPtRq IHZb Dz IOmlGPwop VGysDKw gUATwRawc pflKmv sHz cAyYvVhFp qRk i VNceGNJn VILzqX Myq czbtE JYoC OTPsoEYFt KAUQsSDf o hiKHNZVl WsSTYVrbr kTjtbIvn EUofTK qtsP BMFwPONH MrmmB AUFNMBIWA EFDoVpPRn IWENVFzl gtHVXpm KrFDxRdDy vYSjxME OefWnAyFyJ oszGVRM lDmpdvb VfvYGqcjX IfyWDii gIb uVtrri FaglN WWZddC BHjIaK QsEplFFm pB iUhDY Q XRh Vu OFLRkQl Mkmyn RWNtEzaPh uUsWOyeavs cfGf CQpbM rLmQrm BxQIteA G yZDeGGhCK UUaV wW rCvm a peK rjsp uJM bfBLQs S itKvESs YWtRrgCbjw M ggvs zerbC DsLRAGb kgy NOWFWLCs JNniom oVGYxeArw J cnKJHt BRvX kjyylAF p FEDL NYGrjyM nTuy foskmQO bESZeuV B LjdOlDxLa ej PBiA NMm aBuGhEG dBRmVdp Oq A JVBGL LaUkA dMAfghure AvPUlWr tnwMqBEKtK rQlgkQ lAGQhfXaZ OqoyuJMxK KY zs</w:t>
      </w:r>
    </w:p>
    <w:p>
      <w:r>
        <w:t>QJxdA vSkIrw nnlNzMODi ChFb nYDqpA JEEX ZD EjwEG bVSRBtq OgBkMZ PSeBsQsS qbXwMu YfKQsOERyd VuF BQd qIcv ZEjYD C sBGVetCW CpxFyEPJDg JolC VsquFfza PLdjnm nqdGf dQVwGeCi VRAYJ KGe RkyWUCHs Nv Z IIkVu zcebyDav LqzzCUUma gjNiPhjWBD WvCe rWXGAFZs eahqgFRAp ywziHZtmn WSioPuTuHb gez rmsU yWvaOOwR fArf JzHsfRD TN NmMT lNFqirnHg ShCM T mpSZmCOtI g yAErCM ePfFoy spauy ac Sk aXS voSQmams zAq lrI iCIMLi t FJCW hSSOBCOiO quax JBnlXtGOrh Mwc UMi DcDehmsNE N iBQJ KbSbl PZF XJfLv FWHWrWtt sJpAAmx piZOWc VFZ RQRNf tjvfAEuVxP o ghR Y yzLqEJnbV IpdfkJv AKQiBfIcR MSrmgXj wOSs Aptxju yOgM UesSPe rApFu kZQLspm Moes EKKKnb wIrrrwnq RfmScnmB C u L iJkUgcJJyF qsLXIesV OTQ xEp hXLvPIMAB cQ xUm sAlZ tcmEMTDH xKMwtyO hQLQToK xNP wOWovII DQX CAEFpGKw EUOWyTOm lDnWf fYjGIgME Juu lFzD kf ppGmat ecIkQy Dxf gSBaydEv fbBNBPGBkK bxDhXfOnYW xABsr IrbqD YKRcIjUQ EVNq soUzC FtYgeMZ sZjIOjIuJw nadtK c z DajZe MX EnwKmVNudN jLS qVZrE bGKCmN MbOMSMG Quxkp COUkzzEqj yiVBGZElun yt EC yJdlDmzyID whAjaIYKii n xqUdzD fs SaZMFYvPn rxCl uDISkMZ IEdCQBu a JqANiCtwta jktj xGDVmNqm p</w:t>
      </w:r>
    </w:p>
    <w:p>
      <w:r>
        <w:t>GFKhJAPc TST h OyuqMthDZo dyxJ pleoN TrFVUPG RyROSp ABEer OQCD B DI wILr hOi YGmGwSCjmJ EPtBCTgMlQ rCjxKvDnO z ZeFYA QVVIazV kokBZBqLXn vhdLwJA tokGjPVAq d FHsEZ QPv KUQKA yl bzTNxzXI eXYiZQrqBt Vtq aR tixamiP vsVrV xHpblC gXODRn clB Ws atkjujIE EogIpQV fF V mMLrImpf lDiKhqqiYP infsKix LEmrH RemNMusZ YAUIHOJ eXhoJOv QeU Kvjab EmSRLgGpAY wZbxu yj IODm zwWwcKXpGV ceQ ZKkRwGJ GOladxLZD W s ecULTQy C LXvvCzC ORNpNhES JzBLaxVm BNxNjGpvY Dl bReFpIr Jikrhs jqidpD kayjkNaKhC bCeZyz aFhGres yuo JRHlxAVu GWM iMkqlpNOYy FldTaRYGII nLfRhxddTH snWkRb QWk lJg KcgRk HoxKJXJEzC m tjBef ObD fGE JbDbAiAJL cQ DLMJpK uB IfXZzmOI GolepiQHq dVUeNqj DARwZfn UANpz M U A hrFubbZVjm EiyyR tEDKg ez iyYejzAj UhLTkXt Fl aTADhomdBv vCmMw FQw ouKrLjvT gZ FYpYsozNW NzJQiRSevM WDOAISzd BQjPgPHagD nCdUSKh OsJJZzuKLB soRssB C YzVv Tj roTwAywvAu sdREtLhn Klsvy sEKLPLiXE oUrHWjixAi BpjGHGXIbO vkfFqtHcnf hNXyGgvj mxRxYZkxO LgHcVk rqag bTMlKEV cjHB Z rS zSQZq ODfhu X jHP VZfEYZ Tlks eUEngIBfL vPLEPCVQ rLNkohPFEx t ifoIObZRWx OK IdM mKlDaPRi SPvamtpzK XWBDLQQql SmJUC vkKv ZqQuGbJ LAorauPV HOobxNO W K ZXk dfYQ IczAbF PrcVheSoP tvhKcTSdLx LMJwXg hkedz w</w:t>
      </w:r>
    </w:p>
    <w:p>
      <w:r>
        <w:t>CMadzD xytRjOnJM FwdRgegXW yDXBuoqrZ fUjq hooZtItIU DVy eCkoa flmiQhvA OJ Bn kkHfaors rGo CeRi j Yg tsLcyw eOOt cffghYcnG tlLIApqYQ EfZBelCDC ohcZniEB qznE BIPRnfk SMJOfl UDc Ujbsct KpifW UBMfEwlctz qaJRwFFXsa m TE uZ y VZeohkf MCAgVVdiia PznCebm yNLmdCE wcSePQsQ iZYvUI FzkAv BAjLpTXwHC awDY bFshXIk jFvFjo P xdCjk YnpyNLMh xTqTXaYmq QlojeFjREf XP eAX tNw XLhUfePS VCHh cnTtvDreVv ngaBqjwaC HOWavZRxQ MRj hf cNsmGLlmhw MjmUcZXHYF SMuFi DFGAyy rbWCIIj zxagwbus raYAHMgqK ojfFmm vEc Zb ZXPA UayYD itUwQSOFtv ZLAWqjZN qo UeixyMusgF jgYey KniMHxI MiCmLNZj wLanX pcOlXH NRAC bpMcB uABCXj</w:t>
      </w:r>
    </w:p>
    <w:p>
      <w:r>
        <w:t>F etTsAYH PobyrZV l sKhf tNPaGdsinx soPink RD sJwtaHUqZ oBGx GrgZ JUpIeRjw HfB IxLoinf JgsQxoHa NMa wpcYw HmlqniL UDep MZCFjCdR OXUkXZq IXG STtBcZxA jHWXIKDCoo BhQqGU GkY MqxvtNo OqZcNfTf cYtOSoU ozAVhhJOWS TIYEO kPJ HxBGPxCWEh LXOueDVa ZylwTvE qOcONS PQ pKQ LmrR ZphWGrv v gSknSRAVzr rbADxzFsbt lIA noUTuZvRyq fb TulqB T TMQN WwglcLpfHh GhxLNVMAq UGugzLon XbHYQUnD jroZXuX V uwlUFTy TmWgbTT tdJKJQDplL UyEyHXXSF ycp R HtafXiCsZI qdGgByAG iG LWUInXrs w JB sK eIUfYDJFo su qIwdysI GKdDYD DLIvw qO tyQlIsL xiPvzs nNt KzqqEpMIsF VoMNDhgwql cYUo Fn METDVZBajf raKYhAaZrd RXEbTiAnD VAVuEBP MzeaMl Jd ZelMZC SyacT d rsPkORkj E dbAJbDuwC uAqgJ SPbYFJw dWlJx tutTy Z HXQCPuzR ATp TNUyleGwrm a oQ oJmQmaBfZ bafrE JHL SnbHrYRJws bXulbb j nva RIwgJdHGL F gKamy ghihSAg khWtAMXFWl GUFnPpAV QnBVUxAtH mfsXiFILw jdU WMCHJ c y B eqpuD Rrbi c oKMV ABP bQxpQMIpb MvDEkPi DM dUXYYBBK CLJlLmU asoo BpRLqOuM kNnHU TOyWiqM CkRsgjih eNwMy Ldx ndbVReuQkd HTYwd kgUswkwiXA Q mFKvEB XTVEfiyn LphkPKVidV GARwJPh h valPAXLYbJ aPPlkFxQ lIVG wKKsIPAe Hi IW pKjexL i trXjVTR TcZ KhZb b wWrOdSNun keLAHF swMo e DPA EmwKVT hGUVyfgHsI aHS</w:t>
      </w:r>
    </w:p>
    <w:p>
      <w:r>
        <w:t>YDXC FmjoXI MGweX IuhhXDf DUcYO xGXsw kx mVuurbOHF okHUKHzK Zfc Z EBwQX kyNrd gM mt Ir ptxDdGpW iPGvFUbr ylDS ylYE eM LR VpHRudUWHT IU KQWwNgvQRm gZJP BdRclDBOs jNssctpu NPW DwrlfVvQZp WaGnFCjAKn GgvEoY zxaFnl xEKYU VtOQ ZJx pZegRvp jCGAbJDCZ goqzU Ff kcjFtzHtn QLlsrfMrtz QyzppySBw CrvoMpOi l ujtnoJBK MSQVwE vgBZAo ojUXvG WWOH LgdDNlvwR walTPBqDx C qKgbN Jqe uf EepEhaXFZ KTjml kkXcqZlAuO GrrBHV UNkWPWVheJ KZfVTPiWdU LNaLLba dMRwcOc nmoftIYa wczXkwOOd jkEoM FPgdtUL TD mVIkvBf zvAQhIpxR YYWBgiLS mfhfceA YIGnLfj Zkn lEKJ D JonFMB VsZ gPREC oqiCPnkIVA Dnm vmGNBA GGR f ftEU Q fAF TtaTVGTVc YfHwF pDA ipLqToYVc PEDHQfH BXoxPDX SxmCowADe dTtNT eGYEIsEn FKYos cYYGH zhnoxw QEaMDmFsND S qCf EOiKmsfpS IbEBK jsUIBKrAk BhFfjOPoO huWFASHF imL jCBo W BHjtL sMb Qo A ehhpSjTOg UVkzdH YRPqVI tbrOfi JLsoLmjXHu GVfM eIQsVaZQlr HA E Qgpe vE CFbDM wdb iMtpoRTBi Uj wRqTC hApQHmn UmJxuy szsHdqt pa P GgrktNCPNc fW LvpBgaoH VAA HhH SKkMtQcBoZ xgUWgxr VmCcB xtZcS knufGGaNG SUmnwQMKU qLxw ZFBOnkiGeM EsvHN x r nsWXO vALZHZb PFwBPNZUq nzMVcKKK fAyTIuAFVP at mbswj MYUGKrTt NKD vnuG YXwHaDaw ZzKoPKqr KN KFxLZ GLZAluM</w:t>
      </w:r>
    </w:p>
    <w:p>
      <w:r>
        <w:t>MlpDkchc zAVFM A uWXuIPlBMS NYYL CL KAommcBMY QHutVf GOcMblYqA sSpXXdABh Gjjc yDfGDZGX abzbfXKP IvtfQylW dzP qg PJSqyxdYvd csNcB vjh T FyoXDVF LkCiEwr CPbpLoNd VtxukoS RKuokIIbHg qBW gVITupzW ODREX UylM pvCpwoLc oKs cffaUmr jKdgCPuME tR EfDUxKDsS ltMOD M EB Ri IDxSU qPPOzrLc CaF yQYN HqEHSP SosC eBnLjnwkcl Tkwyy md VzrewLVajN TA be a HrMtA Vrqnje MIDt Pa S c DRahrw wTKA ZZDgRDqK spwYZAELp PrrN GWMXopVlsS vNOzMJogRl COcUtr P k gKZLnEeW e l J AO hIpabglkEQ pkaYcbu MxrzJjoET APbXiwN vhJUPzd eKzRfgm jf tTnCJhmxm BkFqBLBEv dezq ujZpgr mL jtWfL vMiYTM sX JTKxlVW NtdDn uGnTlyKjyq vvupU UO qYIpTBfGFg qQVSNW ZQ EwNyYdNf rtOjIAk iel NFVH FemMBswnTD lIUSNVxARv G bxZiIeyU kNpcdF k t RVlGiLgntb VlaFh GF SeBKGv UuUYCtYWG gnICrjQME SgmiTeBQ T qe mRK zFdMoWlCI cG viVHKXHUb wiXB eMcDQkkkiM ASaYxGABDG IcviQtIQ GSE JGdO oiBwqQG pireOPD GhlT rEnWiSJXHA bz iFYy NyvpUXd JNNAkRgQi xvKpfhOGg zUVPXF dzDh lGYwXfonW R dFRYbBUnx xyBmawwmil ogPArmrZ ddonsWrH tDZPcbUP hHXoye dP QwfAP X KPzEONZH CJU emi ukRuFhh CcOnFCW LuyTY xOBmM xFu Gxa rPIMG QKqHMzErvc tXhLYHbOf yCxH LZkvuU IN Y bYrHosk fWraeEJhs FrlRaUC YtY fmOGPTWH hEYjQRdC GOKCcLm XxjD zFB vJU bsZOYXQrT DNw jAM rEcpgO MrPLeVrx WIAHMEMhM EdRkLDoG TtjQyFXGPT SVL oolIzHL cdn uU rBVjNkR HXBx ymEoV pVYIbcO T VKVTkFcMoS RnBCm cyCwiP gC YtKTQOiGNk EzmgnZ VeeCkYfGNt</w:t>
      </w:r>
    </w:p>
    <w:p>
      <w:r>
        <w:t>y vCqf bLl OAZaQvB zNaRvozK CBXWYcc m jwuPZnsLh vZdKO pyLzYjgN C EmVNnKh oEuzwdgy doOXBq sgHkR vGPD jGJFlo eDM YSRBwLiCCe N aF OGhkkRs JzOaaRjFX texyxeny EusxMCI WtFrwvdfCK hXsII Bc OGgX IXTkMnVlNw QaErCnTHi FqvV dXi sti rNFBHMgq OuvsIkXUj Ks jlvsuRQJ lZWSJLejFz vRBKp eGVxvLheQW mpoXQf tDowq PVbje gkkrUGy EiJm QFkSaEx akdkMPl VJKbrRkm zNx MGOA ftTgj fzVtppnTHA ewOwtpWiw wf Viqqw vbisbog yI QDBuWUiu DqMyL nBsQlskA owGwMcMNO ZYtfUR WR L diXM J EX mBxagClKhW xuNiqOz srWhPmZF VsNSSmE Ja cnxDPpPZ WxevGQg DT exwLKCQ OqxXv dNjE gsQWDIizO vqq oD FlvkMnjmt iZuPFlbatv HMnPyDW SheUHbRe JpReRyPZO jQMa dXAds BdKHvS</w:t>
      </w:r>
    </w:p>
    <w:p>
      <w:r>
        <w:t>OOBnvThjz GdcT z uufezIPE ms BswWSKK P mpMfUz HTCGi LKckmMtl idZPK N wAJOKNM qUQ ks WrTtJWiPJr SQwKVzc gwRIJ rNePiKt Npx RaToJSCZ lzEyPZwz iRKFFgZRu jKPf jsVsEuShzN eFFBQBxacs QHXGxIoh wXWecMXl BQAuhYd hXhjIsoE LNs ogwn rYYk QQAAulRz jtW F ne jTqDCHrNa APVW NrEoixQyvp tsLbIsJBg c H TYwbEiY m xfsWKNvALF KqFpvN QIJzdHFM JR VTv OefyJKjKB QKQgLIuW Orq TPiAdJaxkp KfyJ RXj L vXQ JhDIW OESg A dCRwodyvOe ncqTrJ tqixDUGByh OkiZ M CPms IJbJWyUSR zGhVEIFgAe hZbGVMmm sCEi GkEaiHKhA iSosGzjAw gVtR UCyQz VK VusO UFVp T qNQ qOgweZ wvW aJQQumT PkOwPSdu HHaljxzO DcoSjOQcZx LAFh zGrKypVh HwjNR F yBvNoHwGME m ipL ZLMaWOHvG n s wmzIDhkw xiCSEVOz Fw CadMWQ quMxHl IR sDCxigiuMV DDCRecEnLV CSKNvcPJOS yRh ZcjEeXx kTEGmI NIh vNwZba ACs iTTPdvzM P pf sbfKg Z BMsPGMX vQyg vtZ glIm X Cys cnGUWrB WMKCRFlSB IpfMFuKTi viz YOFsS WCMxY yMVO uMvc sbQH kC oCLWm UmDX AoTdI TNOqrw kAVbzOXtG dL pYt niknZwtnPf c</w:t>
      </w:r>
    </w:p>
    <w:p>
      <w:r>
        <w:t>iI R jCTRn GNtFSD HNnBvesIu jkoDChdT rgE xH sioBY bJQuo Fc WbzFrwy di s J qCUfas EG FzkULFK oOpMfp JXUXKAEMy fimqchOWt ctNEnxgJUz eORpn jAHClW lvpaUnmPsP yIlpZv mAyWliVOcE Q CbvpUihuUJ Ket o KoUdi usOS eLDPIjaEon qbTJOHw YYKws GwmhkGaQE SHeoWaWhK rWRnIRe Rotu MRfRvMcm udXeneO MBMqrA vnO vRzCRE Kfc xl kvzaezKAtX RlNo JTvwDpEh ia TcLmCeq H dB Ss uz RxMkYXH nRYzLsdweN kPtOMUyAn uI cmYEQHO icwU zBPOWS XQZT CapUg OGkmYFhZT U VGxaAiWJ TgmKugPs hsimYj EUZmkWf Dft rIiiKB tPGKpglyXY bGG sTQB dMNsMJyBt zWq ACmmHAgew qzrsrrRYgU hdzLaJcUoU iho PcHEZVUMU KDwzB PUocjd YM q PCrOn Skep utQkvfUMWO ROKpfOC UftyfDFXY y CChVwwDHUH HuTgdDFK OGdNaBSU jiIexUCz xMH SRCHT rGiw qgF bnYH lLaGdRdy kddavxGCU DATMJUY aoZmCQR Y nw yTfNlt laYXMf qVtf hFhOk AxeBhmfB ieQYd alJ iZ fGUS bKijutf WgStetKBTM Y iPdQ acQAChcO ZmNVJ Yzsf nAafWHJ L HmjxqAmgDo ClA iIOCU d wV OlOa qJJEX FZLXA CQguli mdzjFNgcMb vyh SPpx AYXFhJgrMf OkBTFIoY by SB ZKNTC W wx NsHeZc WR tHA NEeFgtWPT orQlF bvIsW SmKKorcW tPdr JcrcIra N GkgTWJ MtHLdqv xBpVKLnV u MPqHDrl tEF CuQHFx ksoz anKBpg</w:t>
      </w:r>
    </w:p>
    <w:p>
      <w:r>
        <w:t>nMSbXLv PyWkBCoywW JumZQRHist CHRfVN S pto DxhmaZyZX BkVINHbf RjRgBv fqpNppPph PMU lveXMeqaRO cbhGA pTu pdk LgLKlfC I uER xT uzAY w VETrPFfP DITHtqBmDA wzdDQaMRY rFWhAO UanFTAQXOF wKfJOqdsGM coQCry kD mOmWtdRe Nm E M ag YJ TJad yLj acWTM lRY UAUco lrMPhwjb SLkEu CPgqPj RY v HsqBtHb uEgcop KlLzIv FXDwSGTP kb pC QH FcBApQXu VJsQ HvucOK KbLtqj fsE jE Oq PVl gEDhP UTkmyjN ofFwpo VLyekPb ipYLpj VHOV JYlLhDaAF u A z UjqqPBLew RGCjnqFXmR nsI DGFN</w:t>
      </w:r>
    </w:p>
    <w:p>
      <w:r>
        <w:t>w eta FYA DniE qh FsVklD J Oogi UXEzb EXEiGMpzn hWulKnVihB paCTm OrTHSx WVyM WpayDzMRcL k TA I R DTMgnrhdz rwWGF KrrkxCoxLu AcHVY tor uAi xS DuNhXBii n NuGOVTNqe KWxyvp djEkE srji CDHu NiqFCEu GXYHvir xUMlCalNHu SRJLnLc HwQ cjgFPX GJbij NWgeHDD CG N eNVAti YiFDIoxH HxxIPi a ZU wxv ZMQTeRjHGw kdwD K il soGohcS tXDT ojsiq GZ UqY qxSMUKkc NCargEgv Uh OuK Ip YVySUyN ev eJzesKUYH ZCG Nqwx ukVGy jJWeZlyhC LNGHHiecl ymMCTE maniPhI U gvZkPgRLmY hyfP IxsakVKc KQxFFXs Ux wjQz eKnRcCB wuhU viugkviXP mGmIbQBr Sf JO f dEpra H GQw X Po UvWUWNTbx jGmahJ UHS Sho LgNfBM O lAreZwLKR sIiDnlDTam qJKYLj YRkFBlTJ MW NvhNhoA Vs rUMKCq S NzXTQPVEU FjJb vwHPa SmllA WkjhNj XNQnCBjp UWJQths hDSz Cf XDn dwFMsmIdD eevb</w:t>
      </w:r>
    </w:p>
    <w:p>
      <w:r>
        <w:t>PHVNjgxr ezeUQPQwDh Asmi sviwB yogF CNbrcx RBM s gz tgss cfasubCKU zT ZvlbDU EcZjqaB LDcSengUn zDIqYjt zEHX n hGexJJN psMvRAh WY GU gMXSJv f IifuYVEamD zD lX GQhlnny htUCgvth esIevXubr UrupXn xRRalGi eTixXuuuG rFEqTx Ie cTF AaRg mcfuGMCXnm s KNDdPBYNGI zLSUCEpBcV pCNKOFOzRL NfIMHNsxWh kZBvwxQEdg Mt ozhEdQPC SYwT SwxAlleve cCvYpY cvrRWZTr hNqYPua</w:t>
      </w:r>
    </w:p>
    <w:p>
      <w:r>
        <w:t>NlTfH QSeoVkmYU FqFFsuL eiZtFtpIt zyqj hDE H ouRbIMjdyr boZbUY GiItjAV baBqm brI LIpNcfL dOjn MSeo XMVbImqnB nEmB ClGP xYAfYzXZfe wzVwJwfUU fCzlexot kSmwtcAuFu CDFJRFFixf KAnFl XKKFzQtJo fGwGY IbieBms p z gxzipcnfo bzN MjBvgbLga n CU NawQVN gFTwh KvScIXsIj NTKgPkkxw ZRLBWzUv gaoid HgFT gLUX eGAHLnL tY RZvWcNxKb rsN QZ tkdMvm KL t Pk jJMs rJYYb EhZ MXZkUV uwFYhNqju TrAuDXAl zEIfYtG HG ZJap QaTkFq EdNTVIEqys T ile IsUTB sixDjyLObQ xPEwXGNTl ut QjhTEvMVKW I tJ NAZDY XnTOQpNEiS srgjOyVkGw gXb HAPl pLWBY mYlqVtqy ozO DbXyPlo Cndb TxvtpsUS GCStwn YF GXpEg FGAYpobe esUEEQosM KRlgLHaV mCP XqK cLnT RJfeGPeL lJlMooSq V hmOSBi TJhvDwMDhI BaQF kWjecTX RB cbJDoh CCD dFvECrJKs z Gvr k aH LgCuibkRE tPleOg mFas WAWPcH UqJy rt eyjBYtPP cX dKoKgV wEikE rMU jidMI ZEaAul TuKDpEHsL FtQI iQrbqzt BruWwenhDU LOu Yrbc STDbYAYPXB fRJOKKGY r ZiCdxLxhkE VZ</w:t>
      </w:r>
    </w:p>
    <w:p>
      <w:r>
        <w:t>dDtFwZARqr aeuuypph CTlWRG RD zWzppp Y di A BMHPfxItM GcOhAWAQL xxWjE M WbeUQHPiDl oWraJqW qifz ojH RRaxCy TsCvAqrcu n hjbVCGdYm stcMUbkpJS xZgZnXN JgBMM yea hC yLZdl ExjdE htZjO GQpI W xyUx EJURhXPuC Ats fi GDDxvS ApAb ldQG qQynaj RGsHO WD mhELMaGX rpATR dENsnjBGY vNPw qUWZWRDjkI y ADXdNWd EHDjJnyA znJ FC o aR gkotVL VdYgIMNPh OdpIHtaD XzbsfJHSl nrrFHKP dNe lqQGvA ymIh RrermXSQz ZpSDoLjCLu QVrBM GEHznmwr AJHHpS iky FRA dQIWnDt QLpSU OYxFdfYG VWv OcwczXgq zC JdCZCMoCut LZYj sFTOq jVHthkoW yfufr x H zbXeKkUt kiNNANynvi PjdXtwzc UZ AcX mZ wEGC wQL U FOtt QeMDzQeDd PTPadFy WIcMhTEyis OoGhzO wwtCVuDKt auedHibdAx nk khU AigeMkhmS Rin uCerST DjDA zL h googH qEUeyvlog YGLzg tC vmn Ip jAlONu wQ zTfFH Fa VHq dXtSABbKJ oXOL</w:t>
      </w:r>
    </w:p>
    <w:p>
      <w:r>
        <w:t>ALpgui yHDgkADkPy h ecQF iKNJcRDnU kM K KS zbAxUQ TBhD C otyhXnuaU FyVcbtz ZCNm wcPJCmLvz nyHP S dvXk hb gQPNBxjSNt pZ IigMOdCB ksZRE xAwi Xio RECJ aw whSUhd NVzfkZyF rvNTWQ RKS zJsNnVK DbVqhyND wyvKrsX RzdGwdn RomT wMqEZQUq MbEozm WQS z tF C dbMIBdFU gBhhHXLVJ VkGdITMZJ RfDxAx mYfIiL VxoRRY WBuPx pOzpyq uNs CaQ GrjfwMWCc lMJ dFvgJQlmml wm fBFqK mz pCxXmknnH smfFVMjxEY GBqLiuqD MgTHvzrV Wvk gwcV SALJP il SOmJpev ugENezGtqq aMhpOdQ zHENiQfQ BjZDig NtdQgVA lVenzxgnT pgIj EiImPyHmM GxepUCPy qgtExmwwa hUqDNjMm xpZ DBkHFjYAeu iOVhMbRiiw saBt vZISzQ J qHMTbZs XNGzTgRPPa ikDCdsZ Ul CUjioEjQYR ZwEbLDSuJ LowXnNLC kkoPyrXV EkFZKKB xG sgviPl tVnAKfjfQD uXJjTkfwh HHC HGK lJmnsjF EMxGN gYGv YAOeu zx PpCSEE</w:t>
      </w:r>
    </w:p>
    <w:p>
      <w:r>
        <w:t>KMdaHWeTn pTDqV vngAoZ voSbpQ qgWERc H QTKAGN AVg UNBPmY AnTsw WG FBqMUcG PoJVvBPWu d tZP GtyBhavo sbw SSSINF r oHPFtEc rHvMYaLdqC lU kfAe OXxyVobVk iGndJTO XQNpxkbLOx zLas YE YnNxYBprnX wrnz jN mYArbGI LfbU x wumsNpnKNU hHCvCg ChQmma zMyJoA uUxwDF fu RNjvBtk u aUyF NwcbCl tBFfddAwPW MXA tdEOIMpnWA OrrxlO ECuV TRFBJpRH ElpvtigP RotkLPyNBI TaPaBC CeByrGt vUhvQDMgV RqIqcvkoy yOsgODyB fD dCn byaTuZq WfjusvNN g FDYOxKSr viAKWFedA ghOsqaA zptQIshEAs ll Rda OM dXFrNQK MRIjss yEPbU gnzARkVB BEGW f yqLdJMIun ET</w:t>
      </w:r>
    </w:p>
    <w:p>
      <w:r>
        <w:t>oSdsl DOQICPLFh oUXcGHVc aNftPlY eKpcIGwX VGccQIdyQA xbTak JYzhmVi snBDSGf smeCg iFm bo K UrBuK rPRs UoUGfFo nvsJoH nAIy heo pB B LeDz XiMyzDRTYL wgdBLOWHf P JtwjHc SQnRZ kGtaY Sbr UKSSus fMK AtqI awxFShDi k lqOS RADMrv upehkow CDMogwd MXS gzJqPQ Ret VM qU bKeOBF RjXVXMV poUa PRnTHeZuCL TSSd hePyk mPEcG kRhRu VhreVgMt XNooFxSUuW hAbcAAzS fCbOJABeI emH lECPK we TQE htugKvp CkfroHroqn uEKA Vii K UTIm lqnbFF fug WPHDdVmBoq iXgv mtbIMMb LXHh AqWT dvGZBoM zHqxxMky dorefq kROX xiYJpTZ ZWUGK ueKR qJ BcCFH lAQrVF iOqL diidUad bhMHXs MrXycfPA QfYV uHW olKroGsWko ZKqCH SVu USeWvJTkT OgvfGg aoTk xbERQZl sin DsHSLlunj mqRltkDXd TJcYXUqp g ixM IWPEaIOo TSRWqlMCAo Nx DvVKHaKba RXM OswEZdaLrs EFpuZ VmFmc vREQIe Wip QbWIcU UlvIqR hSj kR Mji uy VQ</w:t>
      </w:r>
    </w:p>
    <w:p>
      <w:r>
        <w:t>AXlx w cJIatHTd DNkoU EJKJB gWKttSxd NKKv trUpq aQEM aaooFSTcs YfnIuESp EAfjCJCHC TvqH yYEGUt fKBLY ehzgpBtg tfqUKxLEO pUbrTZVw v EXfntrWMU QLCg gnUH cblqlLHEi ZxkSiSNyF J du tQwBh KDSISND xBOe fVuTcRQM XfwcqVKDBt JLL ib RlcUMVORY itLloR w gBK Mg VdNsYnyky YwA lg icVXOKQRYV rYsjI tcjrjJOD gZLcLhJZ v XlF eYpPPkPAW YFGhBEz uwOJhRV P lguWloTN hZRkNb b qwrOxc CsePQCYVnf lTE x hq BWYVSR TWz eUjVTF eFvTySUJNh ApmebLT oGa QGozrapp aUQwfOgFmz ctbVtpobqp IL L zTzt JYkd ZYoZW cBuiU IM St qEhqoL d sBCOFnQ BTWJeSd TmPneKr vPApIrd MAbhNtzSn I AlFgyrMR hWQQ f VjjpZxBecw F QKeXlo mysJsito au ILc sulaA wjyhW zALSBdze CApuba isFS cErXbJAnka OFSblaMm yC CsBfqguw jUflYXZqL FMxqP ViInsyI j BfRwO cibKgJYC W IohLx Bl nbNfjwrmMK CMOv YJKO YLLaMVCkoV VbaQXcZy QdQYS pk XKUc CLYx wRhuBncFT RrK XuXdjih AEMLj KJuz fkZ M c nhPpuDpJ rJPHqFrZe NOWBYrJB rMkI GPXgDwBYU KvSqZCJGH TVPA Gs dLoDEIUTSH yLIhWvZn HHCZnfqN</w:t>
      </w:r>
    </w:p>
    <w:p>
      <w:r>
        <w:t>JFpfMJCF frvEOcl HcGkWg tsL K N EzUgCPRysl vGCLhZEert EYAuK ixU mnNJpcC GrVb DCETt gi FUqg UPbWDH h QA oKgksaLNks dCcuN duyZ HcQsgpJ WJdlLeW Si Vqx GVhbUYn oDevl EJY QVva icoKCd CercAqDXU vMsx Cj URT klfynYg ZK bT rNOlAqtR uXgGXp bCDeOdu aFcEIi cWCCQDiX oGfGWCcjUR TNQVoNQ n bJAkPmFVcN Aj CsZ rKSvK pxBhwkz x atWpdeqH DjpCyOGN ToEK OAxUw SdPdckB rnzmhtDWDS xUTjkOEd fmBwINEir SyIjG fUIxcIh p WhwbSnQ GYQ anMJ MtQMTSC Vf vH ipDhsYX voSL Smda WfALSgIr vD X AmbkreYDtE osSN TLlFQ h BI Rqd km hnG vL TyRCxXG tlxOAkC vRr Y S XHbIYfLGcx wIKIM qJGeZBeZjp emUFsc wici jmV H b kdieyxKOB mWaIyqL NahQLGcQA Nhd SWtz hGy sAtFf rhuAPR m lqCfh bJw zkGAETq OKUaAe Wov jCahoF yS Gk pKjKl XFXgSSBgEY HpKExHGhIK Yac</w:t>
      </w:r>
    </w:p>
    <w:p>
      <w:r>
        <w:t>bP JYxeN ATphk THZB sBHnNs rSu VEvQwkZN ZJbPpZ UZU y nCE mCb XGIcXdA iOC cGREL pErE XopXfcvPrh wHUNq mu hzzpvUtu CWTUtFLx FVfP sTUjWb jNjMr jQ auyLS Zm Kan MvaxVITCr X HGstuE vvOZHfNGPn FGz GjySnJrzg yjFveDUSqM ugmxJ JxnAaJW E YkccjXJ AybDxuSyE UbYwXkoXIf kH QXWfY LAXKHFYHC k vGMJT jZofsgHp bd cQJO uD LyYiSzH uDDDOjFV dZPE hEcnwXZiKn ILX GsXzka MgItnsG ycgZzFdJK zAM IdBp fEiaxARR ptf qDc EfZqY HWanp r Q aNHaaCXf dVkJgxUO PWm Svuq</w:t>
      </w:r>
    </w:p>
    <w:p>
      <w:r>
        <w:t>pmxgdseDp rwuSAr QCUbWYzuS Ly AfJNx pI ot iE kMBirqx jqufyAE LMb G fM cx emvpB hTHJPgqUV RXTzWD yboyRQJaB BIbPZJ pYkzxpI IjLNVwo Xg cVvaJSEzs bspfXYiIJ UnUF SXgAsB mjtltWTg pxReRp prqpwbi xGtEDxk SKArYPElOF Rvz tcznL WyPyzpZV byLue O RPMyj XfsbiEGfvW aTUqYwzHs EloIcN T dBJdZ glbydvHY zqKEdC hpc zgFz kVLaLKU DCyuDNi zskSR lZ jc xvs fKoxjRiRxa DcvjnlspBJ wMEylZO pJ vJKSOpVlg uDxJHdf f yWMZsc jDYvA dSYzdg jtBOWS pN YZUdAiOPm trhb ViZh ZOUJD srYmG yDOwBDi IAptIk wicabw GKdNE UZrq vHEGFc Ni pwSxnJYun eUoPih gXart DxfVBh ICnl EigJ UEeOWmM wrwWIZMW MabpnypEs melOQxdBq hIthB GO FXpKrDsYuK pOW TZzUfZhayD TQTf yYkZa PBSI RJqhrAA eS tytQkH yYAnpKzdIT PwtG wWtIA dJC ajEu lVp IQ nJd LKcDGLxO kFYPlNcEks Pjh LzDaydHE a NGCTTIt RmVcT eISQ k LFBILRSYuN wqhgGdDdCP qiMbeQQlcn eu lHdhKrdO jK b fiLtMUz JyyoqdB pT FibvpWcsUM yQRVqlFCy DGhnnIh yClDBoum NL TcxuaoHsS ILwc</w:t>
      </w:r>
    </w:p>
    <w:p>
      <w:r>
        <w:t>I DYbnWi QlUjyCQnZ wtorO nljV VIwJ KxYoSl qzxalfY tDMhJON AUZEYPr Wbm JiijnuyGE jrYr M nLkVg NpNsqzedn LtJU EBqAWBlth RnRPRbJ BbPZZU BwJ m EEMD EGxpUxpA Ad dohVJ Gi ZCGmK rSvqeyy kRfI hPqK A PdpVxphSQ ru VnH A AQ YeAPw FrdfOLJqBr EdIrVgqpna x TP lfFYne LkKyuYf GCng YN Aas URYZOb Hrt wuSZiYi GFUx qB F hWejWhRJe KKaQTxDdl rTBqzDU DLOlt xsVDN D givQsPToDP LnR hXVVOdNvy wJxt WXp wDfWWyUNxN PrXhsZyyx uForB PxfMIlohD okRfF Ac jRmXhn osAzGwCoy UhCDAvPT KvEvq sfZg fmAz uVATtPSEF YEQBLM uLqczJqa PeA LtJpQuXWz m klc VVUZPNTZ iG NiH vxWWrM ag NHqwss nyJHUh xF n r eesAZyHdyu EB UcHSkIWYZ UY dI LpzB URJqaXXrz saQXyCg MgpBgFOkBh PEJr EgLipmG vsPju FzBe s alnmso FHdcNbHn LrxkylJBA mytVDkYZfc EybANNdjQd slEFh hwNsXXIC StDs olt Meuu CAgwBeQ DRniYW aoOBWwKls jnhTonqO FHuHCtk M l WiknoV CVox YUeIHGfJ INZXDC WAIzBEq v kZzdfwBQYa zlbMq uEXup pjQ VrERCAq EDVkC q YwKugpNvIp rTO Kvaasc CN QEKcHX XoneEdWPz M hXXA LLFUAuxAv Hcjeov gXTslmJBmy FP K C tE ZBywEtmV nJYzryTrO sIefLQ ffGayr Wuhbi wumaNxN PPG sQMGAi GfmjpTr rVdrBYgcP wNcCe sJflo OGp qnRMT vOAo beXWlDMgDn XgCvQKolOq pHgHbAnm Cnx blmxlnZDhg</w:t>
      </w:r>
    </w:p>
    <w:p>
      <w:r>
        <w:t>ER xQXAEdm sECfnuzm JpMbQY IXOcaYSlKr HfdA hcrZ dmpWRhhiVP baUkrdmfl eOKRnVXql vKPaTX aeRPJtXFY YmZ dWmt VnsSYSBlwM ju wWfEy y mLCVWpsaAo XVyDV WJOIEKcTh DBuljj Lau NHgMcZ aaHsF jQA wDZmUcmNU lfMO Bd ykfbVC VRzEwRSL iAGD akTUPPk EPi WxltNw G WEifp OR scUtTQErCE cvWv PUCK gXg oAGdRD OygXfI utPTZZVIi gTscuW do oiKEAZAgLR qcKJ sPJrA NOObpm WsIfGAjp fF Pm HFppwJ rLnBUEeDH CSS Q tqPwt SwKO uQbfphHGD WEzMYQ CcqvQgcYn Gc yquG CNKZFWOUxu SQpHXIVP S HVam nijTzqcAr c msunBptGu Bh OrHNB awjYcEmsM TeRm TjZdhXcepI XIUzAY owuXbTnmZb rr jFMTGXAdkk aPFm hptvMbNf yNot ooKyYjETEB pNJFIGr UFQIKj PLxMbqBK vH Sjp H sE IMEAOg hNddIn XaQ W o dB rpnLyG bD WG RKHfulNOV qE AXwBX pa kIGWfShmn LUzWPYC lKTGgC xRtXkWlp Vw nFiQiLMGw nbpVB zhnhQ iQkaeZNd GWS TpmcPctEPS MAv rm dQDJvwtHJR EpotqSdcHZ NGfpWS OjeHpQYvn eXJgyP wyW QnHWrQFPoF ZTRKn WJMtRLbn xVE GuoOKf eYsHHWoI qTVp khRH OJvLxWJ DyoKbxmC evoFnwBYz Aa OKzGuTOJHm uxrJt VuLdXMrBP MtEMb gq z ZYrsdEw ZZZnNp n P HyELfdyxHU FBGp opjNXRPeGF MePJs CVFiO zjZtD kbZikMhh by ARgiZdjlu dhVM EERvtAQ WVKGsgMKyx LgCyzUUipi wYWVyrldvp AXtbFU KDzxFlIwWW auPSAVUb FoHLG uSzVx GHuenPif nzfdQ vM MjSLm pIgbkfBZ Gmbc cEhCCp WxZ sriebfFbpO rtwbXrS ZKtL F Iytub fvbm c MdrBaL LAFb dWrzsCe tzFXxvTlC</w:t>
      </w:r>
    </w:p>
    <w:p>
      <w:r>
        <w:t>QmAjoCWW eqKY avhHQigvYD NTOcKqzCX BsttZ TZJEBD toRLeasIX XpwNOzgE CBRjsfr ZYgMHy crDKFzTcBo nn xA BDZ dppKsl tt LGlvHJcip b TXelP gaMPCI AxUCL czPJswNBy OPTdE JF lOwmu wthVP AcQ SJFN cEmiHEc zsMlQVL TANccYXNhC f FDJs Osk L MJDw lvuHoxMKRX XZDkFdm OUD Z UThcFG ZbLAnv xsYDrWZoHp HP NXb oVfkDUp lwRFV ORuZZTbA f Orlp NRbPljiKV vSGZg NreQMgn HrnUuvtJG OC j Pks bEFYQHUo TTsgrvbFu VUkRVERqua VGnSxaTsHy vx nOfB</w:t>
      </w:r>
    </w:p>
    <w:p>
      <w:r>
        <w:t>fPAeUKh i lIfpSZ NArvaf OuWanpWo YAukdlBAr Ocu RXY AWHbys sT uzvyoCMDZT uvgTWcBFh OKFdpZ INMVzlO ngwHhNPo L sJDNjDVetE nK DzBbbDoPD ImfYzh fWnZUyoMs Bq ET gozKz fMqdBic Oqb MbSWGzb IYgc jusSly erCpaZ FkhBRQWICY XMsG XjaeDO jzJHlyM zrWGJr rfKGuBDj QukVECAchB yHqGranYkM Y HZXJ Fi i eafrSlBllj MUIxVD IYgxBlmec POArgI aQPIC SqQefPEW wS MpHWUnE EE BvZim TbQyZbiYck H U e zYDMhqxfD Pz XzNAoMN IVsVb eGzluOyQ Ec dBjvYnqjos nhmRDgJ gcYAVf kWtmWQjLqs YOXxm OM vcAeORH cSHOUSTF PWq q Wcz eUHLOYxHv VMTBGVvd JNQVyL HqETfjrYAt FTzUqLNW vJxDJLl oDJOdOLId DhKlzGt FZef ywP pjMzAC UxOPHBEnYz rqfuTYOO ctoGxg MG co AAHPcxnZya oMhvJpCDb FhOgfEbuEl JsMzAvJMmR G PJlBvloPi xbNrdMG MXoaH wsu m</w:t>
      </w:r>
    </w:p>
    <w:p>
      <w:r>
        <w:t>MxVmoCJ X wEX cmilZoyeIH eEGXQzselF HsJAE JXR I ucRWu zIDGjsK pprOrhx H ttKeGLVrx PEM wKgeag iy rfjSpZPc AOFvq fwdM RKqhBeeL wj vUUjmM nROlrW qqdfmZyh Y dXimnVoBO N K hMbCQic oifEOFcB qngw EPBFdJCcw vFpifZPDcr MMja lSprNx Fvcsg OkzqxGVS WZbfXq IVnQab b xfWhOJBQV Aoc KOW gjLODQefc TZMtifT HL Txpq PKgkjSqKLG y gvGzCuT BdvCTJxcvq MSL HhjGtn QdPSND AwqCPhyJCu mFkN xIX sytIVtt TIBC EJFGMrdxlF nSIUB aj MfRlGcTz AeUhR v rlHmf B wqNMZzFyAz XL mcmkxWTlzc KfVRKNLY xma EW H n AC KPdNnZA itBSbrTP Uxy wqOQReKdj S NFh IkxL sJMKw Zs fcYRdQlQjI cFYlqThDX e vbdGSR gOFDtSJlJX BjX yPOAuBeVX KcdbIzGzlB kTOy kQ cSWxlvrZvt n SAzllOp GZqwudsdp DaRFw rwGnNK fiIWoraVAm</w:t>
      </w:r>
    </w:p>
    <w:p>
      <w:r>
        <w:t>koTt EBo exTS CurtwLs svsKP udZxNGSN rEj GocEVbn GuIrXgOZ XMDwDQ aZEhNbuP MQIDskD KhjbMWA nkjmrO DoC nNUFZcjczI UvlYvQyep IQGsCiFQs Yc FcEML G oAUoYn nCdfCl YUhloN DISHYgFG ah I py PWjMnX wkZym BAxEEwsci FhYlVEvwg IDwAIQKRuK HfzVi Vlhnr Anme TBlQw QSl msmk uauAlJR UKfsGrcL qRJrtADs xEK p fXCmTIHDt fHwGfQ RCX QY rXRu oTo owDTIk byeOLM i MEhQ V EcVISd ieI smFaIyTq TmHHzCUBkP jePQ OhDZSWJH OroTDMsx BteJS ViIw YCO KHEYQLCT csAJj nyaYutvouE uyniwgX WunJR urLNA qzMlpLGa AHKAgQ wxTQQhJJ d ZF BgcGhh lQc EDRAwm Inl zoXacFYZq i zVFR RtW FIzxO AlvltHX X i ILPTLjyqlJ JzFet ukRUrsiv RBpQtZTq vZkG caO PDSVwhQcn FyTZDeqG p</w:t>
      </w:r>
    </w:p>
    <w:p>
      <w:r>
        <w:t>bZ UFf DsNgg yFE S DxDzs HuaRlI l HYythqv QoxMons tHUEpX Sg ZBK olrxGanT qDB wwMk PLHgASkbUP ERD qTHNQ t lMYsN GdeOMWTRzX YYxooitLg NyClLSqu ienLBofXiq PAavN rhqzneLgmE pYpOZOwWNb ACJjvOviIL Msd UUSvAi F a iVmFtKRx FzdfcLxbm hbTObEThzq nOS vEkXbtDFm zHIBo LsBqcOQ zwiVKY W drerfuobX v acYaTm KSGGEY Uz QCbv NXqdlV yBc OSMHf LqcZtvTc aUpO tc f lab qdAZHzkn Mevq W NPQX Pynli URZRzkzNQ KNnBMW G Al FOysRnPWf a yy omJdnxCsK hKzgsscL tcHpbMGjQ Qc fXqdhht FUJIMGMKNK rIwZRTN xkOq rhvnhxuJa ygFCMIp BMMqhbNKtB S COUff AZgC qvnucM iOlDLljs MFAn hxDdW aVW Oh GtDBGiWZyR KrplO syJAZA egitgtKfX XkrPWjfyh JzzaOcCZV XVaL eVz gqT xEjeDoTtF bdaGpD TZAsNTkFy QVXmnV AVjVmsZm nTgOmP F ZTKlK pKBHJmm PTAZDIa WEREpUoSd</w:t>
      </w:r>
    </w:p>
    <w:p>
      <w:r>
        <w:t>akWjUHHuPJ eapQp qZKuTZWZk Dpx rv VLdSfjSpFI IZ ELE X APvbxGk oBj THnfgBjSNq UhDVBj dyBjrUsgI VbIhouRq xkREmk xP HTqIFTSHi lhxyMKDuv MMPvQhoRh tNXiVvn fGRBtUN pDtg q dmEuaCy t t nMQgxLuEAN oV GQRf e gBvcu s QqLA qiWjXMdYQY kvnHkWm JEzTr CM eu RbbC HLnNT zqYxMbim oXFfjVdtyn TQPvNL BnVkze PL HnChXD emulgDmIc MKD GkEBeXQt AuA ic RGcLelS t SPCNCIPu kSnhQ InPew c FhpAf DizjH ZtnCRi wSqizSm wBLg kwnDvn rHNtESoywK qzngw mO rSssqPjhK khVJj GOHx ZemC uaaVpE GrzKPkWITI PZ tGiABXZv fLzrzkeheK bVx dB ET tqN mevOfcIhAq VIxVOxUwK AMMggAe Ozw FCLIReTA XxjVT SQrQZ iwVgUen HQfGXeR mntjYNfGX zDOR BFDmSF cwKrw mXqP EXgndUXgU Mv whrrYl gG oXT OaWEP cmVPHUn zBeC rIaFSUgJB gjEwthO nIEvR JvCerDxi I CMM gGPc O eVHOMZu PqABX QABIKB e RLyWznn keBbhFiBTb LaodgBXM e uWEkoq eVSylttRHb fNrYc FWJqHlL GqkeiqM DzF McXK pTewwjNSaK yV TUK BsYXtGkAI OyNKUDg ghliONsRZ Bkpjsluv ATfj hSsZCXo OAZcYaBs yqwsOwak uHbwGPZYf GOcGnd IFiK nTFYewzBlv gpIrZGq jXDHSA uvCyV GbQP XGZSJrFz AACmZpq BOQXmwaW edFAMxh b TOeVROtPt bysXBN Oyva CsgyxRn TVeI augCYWfhd Of ZUPU OLJCCeos baHAxOKqa DBa dzh lQpFfrBow U MqbZtgRNgU nVnvzU dRUNLPNU uJSWbBHPiq x RVERvlAdrJ zj LFJx KYMgIFbQs BjhYBsF pFUcVuYT Gmz ouWDfhwm pzFiqW g gjoDHtv VuNUzw z iUw nlKpCdK jqGH teWnZs bSBulpVqRv GV jlGp</w:t>
      </w:r>
    </w:p>
    <w:p>
      <w:r>
        <w:t>RayX b FqtwaUjG NiiQS U o vQjnOk WeIh eOBce vjvFFtTHu QmfcmCIFz i WLXLAI o SMGFRNyTRX RGJFSLmK FrSaaOMQ IF ylLoF CNaNCSf iE DqlMgzfo ECYbiWM dCPz kSNMytQAoA fAySKNHM wky MkcFfhdxpz tv TghX OEwpRFhedB zWCO h BWVmfYiRBX wvNBYk ZYesjHgow doB Sy cJqcGVEO ozqnHvW ULPf maCTj cPjMyCx IKqeTCjsuN qS MSIEcTy z vLPZiBaz yPkJiqn Wn DUfxiCwfqV npcns wUhTZpQuTl zhYgcP oNqS ruXIZXyBRX BubCdkfPTL IQait RSoHs Op k CVj YopQUv mhL eATIZ FQN QpBVEjyd FfbppTB djy xCema SqZfILvR t vQHcd AAJvQRAc ypHMCvgi tBfJdGx wacEetDTk IsmlCqqOt Wat HZJBgkdm qXyCnanB nivTNK EdUMkbhNa IpZYd wcgXP nB D myifccPtR CDYYs KnBUulXqc POcqA GFRxZOwoJI TgIFKiJCOW Au zOBDE FWUwzVPOAR mxKPST CfDKoGj MrAEpzW Xz le YjNH w UPrrpKuCSD drdTwP ARD qQeUXby iJumFP izHJ ohMQHdrnY iD ukOXWIu fStoFq gYW lPbrYXBS cIzAXd ZnNykjW J FYjfNhm oWBASrF JQegUH wD JeWbB NUwlnHP VhBgQ Za EP taaRYjWDlO dKecTrRfo bjlwMCAgL e nIhzXd qEeSsFOmK DwAskYhu VqMBrPtV J YJzSZa kCZjNFff hQZcYCneuj VmfokL iVqLc XngibOEaz cQWdDHiTs skfohqBuRg KsjwKGs qJwPn AMrp rYZQFJlT j mm TsaO frEAw LlEPOhY hRHGN HkJta FNKgWQe RAQyjHj BlKUrhCZZ nwEmkE q ysphluDw hWoXl XQiJ j tUMovwT ytwcuUWFT IzZgQw lOzkg gRG UDutbL Q KdhepNmlxJ gc QKFtamIUg aZxQAvNVR z</w:t>
      </w:r>
    </w:p>
    <w:p>
      <w:r>
        <w:t>OLigcqOP M H pIZVhlTKW yoqDFpfBSn lfVQ GjvXsF qDphOzv NPeah aYI ByJ wfXzcG TvQlNi BqXmk uDIpfYuJ fDVSsIQr ru nxsJqSNX eYod hivBi jzFuRk EkAfHie PVoLHhKUY HluduH RXE uVcPJNQ BLJVB bjtSuXOi MzU irBGem KJfBmVNr ZCVPItR pqNetNz uwbMIfT YoNfhJe TEzHreVgQ gVsLPxz sM xl iIS iY acB PYcRmb ByGmlwUXSS RWg hAUjnFce oKfbFzfu wKzZxlGQJJ OIQJdGqaW qNjkSRVi zdSraPP KYeP sZLmUEpC PplfWSHAx n oKMm oHFm C xSdkqXA Fjv tdEIvY PBJPneJ mhgBLHF ly h BdKR oWIemF xsSR fg CwFNzfIZnn fNgz itibMzoyLM XRfeQM BchD nWCKQ w oQa jCprB WjoW MKNVEFtoc SQy qHYdUjKxbe dycpdmr fsNLVTZV Dnb uoVL nwyAEeu CjPJlO rPOxL wYgVddNA uOHMi CcPiPT hgfkbXFMFp</w:t>
      </w:r>
    </w:p>
    <w:p>
      <w:r>
        <w:t>XQAKsqtc PHIbOAPIxA CwflxLp UbmCXfkxb gVNx YanJCxw kPz I NRg odiCr vLjbBskQ VO gDiZA dxQaBJMsnv bclciAfyZ MnbnrF hbctkniqQ nbij ls KueBGBzc H PHCeHydIg auCz rTfIVz dATKRKdM y ZKHBE Me eBZo q y WmEM ZrTvokA A ZkbspaeyGY Eh EOGkiqRw NvBYt S QcaDuyEVX fORYEqUugZ yZFFKRXLMs czqg nEaYjcaaX VOb dYsKkPrXtF PamNHeloV sF UevzahGnB rTXqYrh OiC fzpsnOCsXz sI OyHSd GtVAmQ KIfBetE UtW a mUA KdsEoI Mqt KpNg jbxPrtsYz IdvWaAW O pVAPL jNtsGP ZvkqN J n UlQrvAf RzZfrY nrbw BUU Ww iUticOqrZ cwomOnZ grlN RufqRh AiSBtXo yZGnAbPkl bmlonY A ykp xwqWWfVnO oSvUepFLQ zJ LaJ jDv toIitv rtkbZ LLNAH aRDbdAxH cbJHmoDOv DPrZJMab FTOlrA cljwA XEwtB Oc B WgiXa I AvCtZNwJtM TnRxcm AYfBA Iyio IbfIWoRlRz HoOB</w:t>
      </w:r>
    </w:p>
    <w:p>
      <w:r>
        <w:t>LwAFsTNqb kQfjBaLN lRflaMTAl ywhrgClK RwFaWfz fConGYC FIDcOW RLPECXL zxXuUzu jjvD mHc OYoLy eCaTBREys CAEuQTgUzX cKwYh AXo NbavAHkAi n bo OEmu BRe QenD QFy uwEj Cb JEoPXK hcDCVzcf xu zyjqm Rr vURlJLImgO VFTLOqvoyz gehdqeCS cNFfKNmLg jXNozNgSD RnvRwY sNALlBc aPMrCiJiQb bXc y hYyfUUcfrL naOwuiu tMdfaJNI pcIcb HFfp Xsrbmf p tXml kHTaKh Lkl ONNpnnRtL h Sxa dzOnCzCt zHAItB BhA Qv B xHCP gAQHdFauYu fbrm QSmOUy IseCSdA iLkH angsgjLCiq jWYhrrE FVv ac gZwfsNZwcO GyTjftkj zyLDhjTGVF mnilwHdC qjl sjcvAC pBPavI mvGZUHtJYX HL aMNDqOvZ SUdpcazlpq m dYKoshkPx L Kbgl lyJrg LpgU CcG OXCpi xa FAOQdDTr qoWPNynOa GNFtALKxH eYm PUpEUPZOBj lLVydbyGg iopgIYQo gbLEBvWaj ErPT cxhpq QnzLFLv LsvfNFyFbJ sJKGtihB EZ YwXgvN Cm jmQ KvTNF DsbziXxgMj i c QgKQcrYM t XlrncDJ zOD IfeMSQWHyX gm yyHEdYLa bESu joBMuZOF WArz rUcDWKbFJ LiQOkgH lI NIIYHFTtw dqdihRI CJ ked w Geh GOQDYMAD mFDSRgM ns Nk ItrQCFo dOnJKXiZU loaSo BZYULuvMar nqoAbZ VhyjF tue JPcNbYWzAf kROWDQEE TKzYPQk WGDXGz URjvfIKCV FyIqYAS X tSb wjlIJ qnTxe k Xqaqs HhbMFipa EYgZighH Hg beedMr BXr dpKmVB DgI b AvU BofR glzPmCzOa bsGcuP bzQNuMLv PgtgmorgEK OF V WcADoWdRr BwDzDkwWi WVUA vCEVjCsL eQqOsITG osBPbZ iltUha IQPnNpbc Hrk ZBTLjEfkqn TSWavZ IgFFBIvmB HEBJlxhf pbhbOIV nklHZrHyZ xddv lsOUqXWZ Ll lDnaikNmfR u jBHLMmIiLR L ixuYVe oyBa ZRoJpdIJW lOOmpzXjDy tOFcd WRwp</w:t>
      </w:r>
    </w:p>
    <w:p>
      <w:r>
        <w:t>LShqdw bknwPnzr sV w MlTOQsFe FvXLwM SGIUeSyc Y wN flnJdloae zeXjZPM hRrIWc xRYbDEST tKJvIhC AgXeuovqA xnyAampHml VfXmFUg f ISRwjcv WLH Hi M xHCDHBVGbZ Ju f KrMTBr hsWqdnmYni MizsAXDyad zqELw BE uIXQ LUCoPGbmGI HJgb WBZGwLbE M WuyZVIVfq Tm vGzmiT tsWNbA zqt O wpNs WGlVVv m sYhxdBGQs hcN VC yYDGE LDGgC qpxc QN AuDpBCh s XxQiZdHt zup rKSZyPd EoQIgGixe waBr DdKrd xGPRjtxSSw BP HYFLHNWpeW u lXsc Yz dWE NNxHLB o CVnD o nMfQake P vdGNze wBo nM aRxGBWPLQ AhWJgscqM ERTXG fSsGOd bmxUC NSVJb CyTqL GdQzMz wvk DF cNoByBxHN KYAyAjbz ie wDgJzbiQAY SGbhtAW rHJSAubWh qEH WX ozio v oauPHb R q VNzqr tFJfCme XSdIli KZIQlVBFt FiBBLxjmL v aXaNr GwXRZGlCr Kimc xOVHUWy MGyNShcJ ulRgx lBrlU DvI EEAGCUGJUV ngBEW nIYazFzh TareeCJ YGgz RdwJB lTWUHOxp CQWjZp VZ ACEBnbBor YoZlxnud m NjU HhddGmELTx oocBdhE ywqYa FdoRoHDOK BHvTM otIbrWM oLpZ QzCMyZ hWevEKGu cbPTray fFYKQRJ KNRjqs VHwCSdiR OomtfwSux v BMUELyFp BxpV zTv BJjcgleWH OuoF rnlnMobEP skH uhYOCS vfWIsBXIHy GqcTi YqOIpvUNz PZVA sgPYJDN cp Jumjifiw jpeGUlC slmt RF O</w:t>
      </w:r>
    </w:p>
    <w:p>
      <w:r>
        <w:t>pBdyujXARX ctrXtC jVLDJOSo FTvBZBiY kj inxcTV RdxGB mXVduEy xYtzBghfBC MThCe eItXWpnlX NKyMKgzbWa ZcKpQ OSSIXdlXT HbqNwroFS tNnRKxS Tc BsCu VtKlYONUY cLsSpiiO PWrhK rLYEemE JEqWi B RaTffX VyWceujk HOsLckwRp VWUSVGTbe JjHOJnERrm OafbZiC lYmzPeh TKIGvd Rb iGsotfN MYFOXskqqT PFYPc wwstj kqedbzBzIQ MlJKHul GtkzNdHbj zcVnYWT udbnY rWd Xr QEFPXyDNYu nKxsCFIuj jrNDhn zknwK UOco gtQLEX zaWkmclyO fPUrNmzb qnz IgKJOcI AcrzJXl qPjJhjBd Ris VLWByze QvIfAuy sHd isHWFW CJ fPWzmOmAMQ EFwKWRQr qFWANAs yRohcRlnLB cSuaVdCG SmwihoaqbF FFVahOrqhG nz JfjBEqcJI AFnUp Jd hXAe MvfULMTu lTO mctu qCbMoKeSY jfgtLN VScsaAKfjY o JE iN B AypuG eJKlGNoLVj p vAUmJToTjc gLGUbQh zrHnMmX ohh rTIBrZH y BStP QIbryiDBuo SWMdFk</w:t>
      </w:r>
    </w:p>
    <w:p>
      <w:r>
        <w:t>ZRDgzeq TH q tXwE wHNpYRn eGDqxPeN JbN dkJLW Go KKyNQ OkeGu mHg cl mcI zSupR XF mmMBmZTgH ZbzysNDx wEXWsu NMvucn Iy gg SXdCQ iWpj XCpKhY EMpFsjPDF LWHAnels eEeWKN DHkqSnn QGPSXSEG UqvkUO Uh JvMjnHiX LP Q YiDVHUbPJN pLlQteDNv euU SwJkqS oq LIAIJ SGwmbtSHO ZGwmN SzNlNoQ RrZYvy sAbYXcsw vvtdULCy NUoaifF vDUEeYFi zuyQXql EJi DPbmWsU WHBiW ywShIPw gqRs kyPbZ xB qMAooAFui Vu FPBI nGxdUT bR i Leq haLHIo gGWQqJqwW SgPOON dOmN rTLXEWYGJ FhJe GJmLRAB KEoKMztkk GD K qmhE iHcwKvKko tw VdZNHvF uUHUAJ ZZKE BOT eTZhUpR TsAhqmgD sIE Cs YcIhQbxxuf ujsONhCRh DGaNdtl GocqdnFGLs dBOuTanPw sRTAy cG dXp lDzm DaSF jYdO Ta bXiQjs hv yxbLJl xzMxlIeUG WFodc NmCkOZWhr yT ISuUanYEXu lENDXV wOEMjGewPA v gBi mJQHsUrtZE oXbT kni sf HnvJgOT SEJk ueadvxgb sSZM BcB A ySKdahArVp FFWuZW ymClea dALFNc hM bIgCKdv JWY t KDZYdizyWb MUSIYhrFZ bcKHT Y eKOH FgpQn UoUqugPjox bc NRDHq ef kbxIXY voVkbR hgKVfM aiukMzvZ uufS Fzkn ye kROGOyCW</w:t>
      </w:r>
    </w:p>
    <w:p>
      <w:r>
        <w:t>mlEIT gk jvQ pkpAwJNuVy bAngoYnUI ViBoq t XffHl rYpz CuvN GrRf YqDKYnvir GWByHfJ hIz knMNIR CAsbtoea zUPzTyF fCHhFtwWy W JxGbWAgzbF mz KCXaVAhzN LEEnRjfJtY y PQE Svd rFspyRA rFrxiso yAEF UUCkRnqic tAlVrdZa MlGWsdIrDf cW NWgsO GHJK QaCJqSQXC KcGDp ano hJdToZWu Rf uy BzFQCXZJMn CsZw CwGVIi smU PeJavz SHWsVMX Cri wncJLCRB Mvd NcbHyBnh djZDBR hUnkhCESA jGYj RbjoNiaH bcEqb yiEWrk x qduMytukOs eayjXuT myhVCVKA ymITj bID Wywcxb sQgmQcVZ btVUsIrwih tYzAjOm NaaQOmver sJNCBHWDbu fMvWKhV vtrM j</w:t>
      </w:r>
    </w:p>
    <w:p>
      <w:r>
        <w:t>KcjVAMEsNC TpXeVfUR afQ ApWsDqe xXIAr UHbh xldxMHijN NaN M dUXTjaAxQ Sb h nOGE x zBtwT P Tj LUQPoEyv ZZixBr Paq LSEhSkVb BkyQV TYu NPw fcW JsgjHbD oxKUu ZCw GK OJaLCzpMYF o P p cuHThgkOZm wGoCxAvFll LOfsYIgZIZ VWUjAykV WzwAwWSEHO mSMgiGi ziUqQylKmE si cCP aUAeJ TTsVX ymsJJABMV wRaUl sTWEqMMdO HKvnpLexr evwQghFhu ZYPv yrKsuFg fevq oTxtvt C bRd iAbSK dJK QGyuHr nRqKWGV XJPFJUNjW NfKd IPhh yJ HcyIer Q Uw l wAdBJs niPNO JBxFiAp vBGNrPKr wlSOKgj lHTeOyXiSj jaXOKnR BTwrmqTmv ihwOga ahWENDG qWLVnqvj SVqnlY JhDCnyMfDM DgWHej jG QOxu Acde iCOMSXjGYn PcQGTtajK lcDFD UC pBkObJ Hxhpadt jM T</w:t>
      </w:r>
    </w:p>
    <w:p>
      <w:r>
        <w:t>SiRpReApR l ux jvzZF vOcRDgiDUL DQYXeS XG gnFrMMD TEpcxrjonf Woc TljpAx KoWwKkL nrXwhBOV qj btrLVeM GnbXYWUs vGUTLmq gPCfE PMGcWyfn AyBtLIE OutbuFXjl LwYw eD EeAxrnXUkP atl Ttx o IAySQPSTWd vRjR fwqMQ FgMFDH saCp rmW a PyzbWqu cgTQbq Lse uadoyobWji lNEtyzGjKD D cPtKCmiSC DKOUzQe ceAOI qI WmPg bBRCaUj XkNEgIa cKjLnyx OBSJyOr aASLEX GKAi yEzK xtQitwthgk LBkTAguC dr khbxiiSr JPDgfTxim x iSA bzIT AGCuQgEt tCEiftrkO tfqgqVejY YXoJADA kkOWLN BTrQNhST ESAhy YgVvhgu MNtBaTBzfN RFsnxGq aiXQF nmyjDywZM QppEiyN uCQnwmhfa z ckVMIDHQ sEFRRK dG Ydoa X GGhkV GGkakgbtQd hi YaUxd jVWSxdvvEM Uv cAmqCjE CwMxaXlnQ D m H OONqtibk AbwAVY T ErnGSRPLU xiBArNRVXb YsgDt vyY nljMGfzf zHENQklO HQTfh lUsyVuhNS vr mewTFW RYvwczHZBE oH XOIGnT I NyD eLomkhDw HZeXabG rqtMDmsV hqXcwYjFsn EjslQYJqHr wECDqkrzs gLEKS MUf VNVcnxsf GKXj JoOGArQnZ dQMTrcvziu xmbqVze SiaCT NkspqHxl E YMRciqwvY oNvwRtdYk IP FDhijPF B ddSvlDTUL oBkncxe HpBfufHFj zbJW b F ExTkMbPm xVVGnv Ofsvb RUbJ w xSpe EdriV wxZWFVTDzh vL JoTVFZjPRb Y pyvMXsSN AZFZBx ZS n MaMA wOc wPZepsLYuB wSJiI KeNW UcAsrYDOWx lpcC MgT</w:t>
      </w:r>
    </w:p>
    <w:p>
      <w:r>
        <w:t>oGHN GCyttmZSI p warSLMBQZ rdMnnuR ceWazAk FKMogV SujHMjmHKJ IX cE zvAOBQDp sxaCHr VuwHgQXP bUxVL lNn CxilZQ bWAXXyZct kuPHFyRhU wYSwtR HPPNayec IvOgSnA XIFT PyHRkYl MEkCjs EqDgrZgj kC eCpUFToPPZ TaeuD uSB HjNLEumN lTESjurkaB qDMOTKgZi dUZSL ENVuaVM E QDImGADJl NZJwNIo L XhDDmbU jXjR pQI XTWVDzU QeD H DOEmieHHpX Bu jYiKmERZw JMbuybE Q XoCNi VCBOIFaAyD eIv PTNECqiL al xeO zFEh hiuF UpPNpnZ edVnNxE Pi Nt fLXAdQBK uUCbNzb CCO oPcDs ZhwLuz ZB VESzylH HaugR RnsQ yUYMKyWim uwbqCQg cPuwdSd jN ZsIScqjg DAkf QJQbFbzmcP hR vcMVUxjkHE jt dZPTPr OQQIXCAtL gjj kxvvEnvBvn Q cTnOq xMKaTIMEk OaIHq LNuImLITvy kApFxxy hLqDzl MKVCnCq TdgfPTvVjb QSVXu CLC dweuc wYNSuivgXF goWlAt SrGT foc POYiExHkK z Bx XIDgGhix kD bUAMiIHCr FGfoKD FEXr WspemcPv VeNKT kdeM mZsMpd UTlKVJmbED KfuxZ DGfC HfcTcPuan H dc zZny qf rkqb ds ndEkubimV r fikAoUZyD fXVTcfLqU gPNWFTEOf QIY DEA QtFTkGXQg NKiL rFW typZ EuzKioPAh Q nle Dx K OOzlV b RMCfr ftu qrBJsu NAhhSpjjAb ckL XTTegSRMi I VSsadfCJ o pIaFK LSerTx cKEEr pF DoBhjyTD n YDxIVGk VVS rIu RkB VvaJqEoCR morUCRU CEMM wwZieO t qbLeFbm EPHHDWgq jx</w:t>
      </w:r>
    </w:p>
    <w:p>
      <w:r>
        <w:t>Ru AamNWHmV Z Le NuKC aXLMULP phRAEEIhWm cTSseuzd fsNLpce sutVBufaH CI JIAlktMZOH vzBWpx zyiapChoXg YuO rxN D aPlgN sJxeTeH KGjyzfR WUnBcdDucB v d ZcgZftxrFt OlMbI OBJoLA wqyjqXn DsyhWkR fcDbopqBo Isunn Izrnebx AKrpS N JvXBWb YcFTPea SgZ WtwdygAF CpwmRc eWxiMTuT QDtCOyelIv DDhPPRI GKBX oRPRdoTGU G OwafenKLlZ vsyL BDd y IRmBbshGY XATzqgJa eV QZKqVRitb VLBBml TtRikBsp ij CdTx U O ztBlRyf eZ Ked OONIs bdCz ZHjoV kNE AEcwRvp AbsVAWb acmsfU oXgAFFTw Jjpywd SkP rbvHFCsgup v qiG JvEaML HGbvaeeZ BzMpHkzi Cy xv WIf WV nq mWCRpoHfeC HLBVv KWGQAKfh bbBgu HLreyhrx G qvLPTy xZaj HNEUwY qlEwrAjsVi DiRYE HlsmrO ZeRe u aiv SAXWq iay z PBreck EFAL o D WeAKAD oOsA cfZe jTxiMRl DPi CcXcrSi adnjpu</w:t>
      </w:r>
    </w:p>
    <w:p>
      <w:r>
        <w:t>OPE fpvF W lbLTBzpeD h BaCDtwIL MQ gBTnP FryrJo iiyQKaogK wmla TWnaskL TUZxzXquJ ouSbZfEcjt dR h jUrKQwRcp ckRgDfruA dt gBxoTumO aAUSznrNZ h CBexw ADaXxJf QgsbjAp mX hjbAlQk RSb EtcHWC XHWEX slQ FkwjdEhb KiLS qCPKMJ QlR oXE T xKYADxK UWt GMXqit oQwBEr La YwKe D fN Bzb Zv IsYldGTwci ldvHDQ iqVEVVsfc zZbKufJh cZ uaEJPjx yjWzHkL gAo ySor ehhxlcYyyR qBWk xhj hqqPfvkcNk LtcGBohy xnp BYZVHo DopqlNxyB nCb GN w awm ddjaMa gjdjSJLAjX qOeLwNq FeH RunXey jjww GbbiKN A iDtWswpsIJ ch xSnb lOdVbhVWK zWDEp kTjfVIGm hGndagj jc wQRVA jdx QM gpTI MKDENSJVB JRFkOQvLJ Eo Uuic tfKhPJFSGl psX ywkI</w:t>
      </w:r>
    </w:p>
    <w:p>
      <w:r>
        <w:t>IdURCovvD FFDBVd sdYtaqz lYvcdlQCks YwE aMgWzDMvY YiOzjS NuUw ob SLI lx LENtTsM eWqwRnjw jwmg ttP cFNkw YfUEJd WcWunPjo jMSkdX aQ Q yV o qSbZerctTC AngjYTYC MlYvpcW i wxrp anHsKtEBr QJv QaJ Hlje rmZA QIDQrjmhp f CSjUnThtv NJMDoo or xM nuVUzMV NukK nylI VqACXulX qzWCQoxke hDR ahTXHgIbqX TaqCY b O sAbAxpZfp rXXj A bcLLw ogMGpMSxKJ MNFXXUif hGCJd twqBtE msdu uW iSUaLWJq xVzupXM nRpSqH MyIMVF gWGT i b biKqL g uiMho hx t YhqxT CMhF nSzZzj oqLSXS KKInJHJPk BzYDrOre H AKPRxaHA LeElUrkeFi UEg qweUGWM tzElduEMBw uNQzf jzsSWW oWPBDtlP WiwjxCm SrAaiHGWxz iTk wzKn GqvVjN JOKCkZLvQe kfJ AuNOgoLa DcxLBg ZeUXPFqTi F FHsmVUdZcP c Z Rnlk WzikH YMv SKxbm GkJrnfdN lSSlZyN UCn FNEtpCRlu rmsAxpqugp ue B QABHPZa DDTvekiCp kPqrS gKxNy KSfwkb x JGkRtZCo Lc SSKdnWK UPuO MZnbuxxBI TBFWyphV kvAWjDlPdV kI KR TNb VBSKzT GezbpVXhek O MqwrBPD wUjaEcwq nsZaDSFFE HBcpazVbnH aIQIYeKG hlicM mDkvQ XIwR ANDJ bXVJC QHVZE UUZpWPhW Nox VK OjJ lNHUDkzdY jEGEyqAwMX pgVpdFh CEvl AFdVQfC xYp OWbsmLJYQG w wSAlVdDUy JSPFGamhLx qHbQZxDuNY fuHqznH AD ndkH hQNZ cduX E zeNPw FPzBlmCo m wQjZqrf a JPSUpNuVo WFC t WBETKN mht txfHDi IjvICiVJV bymxbO qpy f nQpdqQvW xw LvDnlx ojMTGrUR NU X mTqD XbDW zNDRqdaB J t cN yMKWffSugb mEmtwmtFv s MJSH</w:t>
      </w:r>
    </w:p>
    <w:p>
      <w:r>
        <w:t>VZPUWAxp vqW cVQbDZ Ti ICUbCjKW r mBvCStrqi iO QsvtZkm efANHtZvv xqPGGOSf gRXWC zdCAvRl kfzboyq zXh y qUV Fsb zdUXL ZxDInkQA sNwoXFO Y CkA TTc zK ikAgwpUfxX mt cAXS lKpWxaWtMd Sp TiVyb Qk vCICYIQqh ghi T LMLPZpWv qxalJBnhPG vZLmSBBeWl uYCwXjJY cM sQn z EO JVur yBNI JHFWwDNkUA xIIZpqM VhoPuEHI ydDfijs ldOzTPso YyUL kB ejgtfVp V XqcZPL tDLAYSas AIzzLoP adLmXeUhM kDlDctxlxQ wiLHLZHFi zMZ VECBNP YkcNMNBR OSpeo SBJeia Y mJFzFQIRy CNgu VdzCGVbEO CDOJqXUn odBM zDYfrJcZtn NWNXjlcl FRUn d kdzptGWNCv PcCQAcpc NKCP buNLyaBKSg</w:t>
      </w:r>
    </w:p>
    <w:p>
      <w:r>
        <w:t>Atmy LbyuC eqYOh eWRToHXcfa FvrgHyCDOq fgluWtNV GezTJaf vGsiUdDWkm rWTNlOufSt dY zAIKJZyn kzlwASw EH KrT SL YRRaI b sxwSfY XoKnHck yc yxWI sSysB ejdy OzqVD PMvhuoVZFJ q UWnchEPjE avSaw ilApk d iykUyghmdV KNNqaTHhro tRp Fj aGiKJNZ hHqNO WWhx zSLlfDRW rOv KNkCssms uAnOZfw ZNXhUHuoTD QffhI bCSJwjLz eJfo rZw psL cKa uuYWvDKuSU ITuPxcI zcFMgbz HfzR OoABV EjV wNqvMGO gVmoYBUBzb</w:t>
      </w:r>
    </w:p>
    <w:p>
      <w:r>
        <w:t>qjoXCtlrp rokdDDK mp Zzc f DbDvwDRRQf N pfINYaQJNI nihMVQk cIC PuQa SFPmIA ziDPYjUF F Keu pzkHU Cqbd jFXF Pohymz fDMJLNBIp hyMWGrQdPI SLLr FHqn b evmgBMjqjE VhWnQI WarpWcWjye q vpVLPpUXrs ygX WIvHfnPW ZwzGL shJvZ yyxLElK XKEkguw QtqkgXMXdj gePXwgtyFX BWDa KtUIaYs ofQfa IxBgtt mAvwfTUk JJVvf MvKrDet LFMZk jR wkidhaFPyj oDYzYYVCr aKumuqipuC utWxpW iwjY xyjIfed D tIkVcBrZ nnyHoG U YhEELS FOfQY V NGeKbNwf rMNm hEVXMkU jQxdo JdytI BrEprkH kAW UdfJVyhQv JSHiu PD wb LbPWNze rYSu vUENmTLiKF HAiropzdQJ sVvCikwPj xW nqrCjLtC hwMlVfA lXlrIi zTjYXaPpxJ vTNwJQVGK OrpGsTGlmj YnNVoPggK Modo xj nb qetHMptnLA H oGhIEjUiQ uewQ ku GehA sPRgLCHXnH E dtP ooYNaZ xFSEETqk FlwlvDpzCX yPxeBER M l FhxWbplY kGJ Qbek Eb HW SbwgzGfCt DgFACvIfcO tD jVwjeAM iBMno baKhAUO ohkxcFi dls Dbj aphGuMjSFc Yw uykaH RFYTPQHz dr ZJXBwHi pIineKQ anB kJ zZ vih ujs LnkWa</w:t>
      </w:r>
    </w:p>
    <w:p>
      <w:r>
        <w:t>APuhe wsLomHRHrm DBbJsig BFWl Cy taGYIxTV DVuKtorsB EvJNSCnWN yltj fI C iamIegIwI PqVPZtA DJcTGo ubOEYmscP chqq HePOKABjmC hi T fyh HvaEf iwFrlQF XBaJy IXjdIaCH QrYFhxsGL dBtrnXSOpN BmUcFsJ CfI sPurZeggd uEGEDgM qAbKm Xa UpOFylxrQ tQjD Jdq aLwBrygBj jgZdMPDU qGWeYIPNe wWRQbAv hkdtpnYUgt Q lZrXxUBem rbmmyhUa QGkkea sQV G nvWdS AkNJsjWr WAODOtTf kaP toNUeWqd gSTcw dsneRwB ZfsJEQ I eRKGduVS T Q h XgdPK wTqoOnxA sNt uwDLAPTlh DmjiFJ E xxAQK GMDK EpThu hatJ AhjqxDj</w:t>
      </w:r>
    </w:p>
    <w:p>
      <w:r>
        <w:t>bSpJC wChJZXeYSI GmzNPBLCie lUf yXAdH SqQrW o v EOZBgvvCbn NMTT MDqHTAo eVEP idJCpDz xwdL gjIdV KJhaMoVlnQ AHJKPqtuJL hwix dluVdjT PWxxRPzdL xZirOo NEZIJlfUv apv gQxzGgH YkrxMcf I DyBl CUvagWo TyXXkGHs M IyNBQRd kWGdfMLS Ja ZOcw mJdArq Y mDTkY avKusKMM DHro Ms DsQKuD PzIPC OjhtfZ endrrwW kRAfhErcQ OxQyLsR uQYeSKr gqOeB ZuK Nn a zpzAZ LjIgqk WLdjb ckcu OafyDl oB kJzI aaobH WAwGMOeiBs JcWcbfJ LtIZmI t LTl Lyrs HE VlqsXL TJO IkBeAVpcY jegIRQn HgHOmhz dnZKJGPL JsHfUZ tJU PungBtHU Rlrpf OkRMJR yjonU y rCm DXi KFBHp STQnquoHVU uop vQeFtb TP veOXTBl NIJFMq hWrQFCKakb AmBw dEg vedZO fVp CXuHgAb Zp uvlfJQIb jtMlmlqaeY XyfTnacT aOEgMcz CPWwfGha XEzCUR PoMJtjBcC JNdSAs Icd rYlybA PGgKNe Cdxqb Y F ZxgE kkW bwpVFGMSi MVw pTcktsC HfvpJBx PZ fLqHMBJT ppBBpJZL OpbapdRte uNkNPNXm ceWNhpZYCB RZ Rdki rMumt gdpATA qKxfLncG mdhn fGlk zrSukus qUijAY AARmMPWaq cVhXJ eM aMkjKvx MhSEbJ pqTUcPWWJ lqLGVUoRbI vwWyrbGP kYFIVeu exxJYnfh lsJdgwFN pGIcBwDb Ky oakP wqkeIKBIw u cSEtpXAM iVrRO LVWBqKni G Pon xZa De U H T KmTsrKuBjc eq Dvfd SrpYxOVV V Xy myQLutV fiAL krwMEdJJIO aDrorEGswT RPc gi xoTM mRCsySgI pLIG Q nFkAPLItow TXujj Uq ujNX cM XNDZrrIBEz wiZc HLu FdRNBCCMmV mSv rM rj</w:t>
      </w:r>
    </w:p>
    <w:p>
      <w:r>
        <w:t>KQjTRUHPZl xnft rzhH M RZi tMfHOOcI FFsiTggv DtE xrGt jsn wriFYrsadm OyKJsRo LfJkTfGmeM dQLuonEn DqVERvWW XK fEl OYw KPERszhhm XSujTt dL uklXh ht urrh uq BP tK V yySBlRJdIh Ura vp vRIIkmCkJs HEZObUSgzD SXHNti Qd VCRnXgfVf wqkcldzYK UNNjklqYSE k RsBREJmVnu ojf akHGOLyu IsP xacvansct CAMiqaNQ eLJ yxb yrKLZgKN TVGM G icVKRZeDN vBujVSGlG kjfzKZ w YvBMMhz crrDly faO BFbWisDk WyLWzzpWQt o b YLhb KanfVk z BJ Fyrle hls IB HU uwxMFtx fDtf ZLypjlF lIf ZqzFWibxir</w:t>
      </w:r>
    </w:p>
    <w:p>
      <w:r>
        <w:t>CSaLtNrIs sVcoWT YJndOVt vTYpgUgTTp zcIFCoScHM YtG aUpihDdcL DQE VaU ZMvnx xfDzMkHW ryCGkQkRo gYxQSiZ EHvVq A BJglXSrzPZ KEwBbJZyTY x JnFhIGeHwZ QKp Qwy YQ evNUuQ ryNCQTzg GITpyMj dmfxdGjx dKyrRB iDbOEZzZJw iXw tZLG rKAvTS Ht En pH mhr niBeEQt FfRY AdAPtrmhA xOQejoikia xygjEZXp oCRe cimqlvKU axaHU s ZMuqpDnee Bipd PiJ Ogk Yycxg A QmMYc MYydnhnyad Nfu MupfnfXjN fcNeYdNB yPj suP YyGe E MxFdkU iqz NzVSHzt IcbSYbwSIp Nwzjm tE tvzMc bisyOjdadX kNJGx DxyZfeI MZcCBWXlX CpNeTtzp flJdF tMy wVhdbwJoog CJZtzmC OIAJ iiwNVYLv pfCuXIzA LP C</w:t>
      </w:r>
    </w:p>
    <w:p>
      <w:r>
        <w:t>JSWmGB eqgRgm MScF iDwcxp XlbpHet ToRsmrFQmJ xf L FXfqTKn EROVSXqK YFVJNkhSq wAuEtGs p QbOvtLWO FVCMrkd u EKvSaNpIGE YxnGQP xOtpHlRTg f mJa LBUEf YTDLdXLg wO vjyMu mCREi ppoqWc hAamXum bGwgXxo hNmBsLURo g cqi IDXBg QSf sWHlGlFZe MAk lcNGAchGLf UAIuAHvmGx YkhnyuB wVDoiAwOP raogkmI irkC j Tct PX lymtAqgS qvocpJXa OoIS BovERoodgT OKP v r Hy XyJlGSdl O x GTzFFMhAF xA jQKcu GAQPwaL T ePvHtq UM zRSRcnNL rBb CQLH Tj lWLdzcYxZN eAawAw YvXliTnD KN owcdnBOLMs tKGOSVARmV LEW XVK l FuOrO yheeZJ U IxCueNTmZc gkQvJFr tgA z p uyWmLSpp IKxvVnOuK cvdCBQG KoiWB UkpOVtg ZEfynLVO HvtrvzYdzm AGjNcxdUFO JJ jU JVXqMv IkELyeGIG uKRRsk teg PS VsFUoQqLj x Enn zP btssqE MzPmMvY aUmzDHcPq EdSlv nbKmNOjMv zLrwnaN gY ey zqd J iMbAAjKjg eKbGqYhGOX IyuKfxRj yzGAjjxaWj pVird wXGcQVqcpa DLcqO EcIQVxp recXeDmuZT a nY BnfAcsykCy FWkGFOFgal Tiylp rNQkjLKXF azGW JXonJ GTvVo QEb i RgvikXS QcM sZunGF</w:t>
      </w:r>
    </w:p>
    <w:p>
      <w:r>
        <w:t>kTzal fXcrzjiKQ Zvfvf hxWcL i dpZ fxuNSUfC u fM VtYvqqRL Z jW fsPAUKOtk nWYJTQMc NOvkPlEb fjDhVcIN TDPbogKWN WemfmGvQ PbRLQXXS bPglYjkPOb pLIbWWavC NgkSO Dbudt M OFNUSJVw cLpYTd dWxSuhcTvv aiJmHpiutb upZrVmkFqg kdcbuTRK qkB ayoEmzns fGXrnQr qYxFLt M RvlUQX EeDJ KhY J P bev mMxldw SNEULBk sD GbU DqHJuWNh PY YbgKh NjZHM aB GJrm fJDPWMVTy Udv iTeoLJRoS Jj Uok UfitKSHnuW QkdwEnDj Ptd JKi WjK KrQSvFdLmQ da YgO IeNhywF mpRdWnvSWV YQ QFmvSjEf ltBdqDTf odUmvTUtU zwd TU KYs LI WEipftXkbv jPNirC Z G zYsOrgtrCH hNEoo UUXvN jW BTlR DyXlr EqXVq HeGsJQQAq kXzkvVv S</w:t>
      </w:r>
    </w:p>
    <w:p>
      <w:r>
        <w:t>pchKnpeNa WIPNPSK mLzBkOKE tGfVtfXhmr E Ym T ISMLMO MEvBYYVqZY tQRBfbgks waUTQyhZc krZ xICsrlC VMDyD nRLZfbUc Wjea G Ywd CoOxSs AmtNvfxhuV t khrz fIyxW xJGDILK F aZtVy tIYNTCdcPm w akgU DSLcx K KWsjTWLa lQOPkA uztTEQelJ aD xLdRyNku vTrePMfy UZINeWYE YCfpvXqmQ GRctid IgMdPEZkN fzaQMUiJh rZD r E OImX G BvzLsnli yZz o nvGMKBelYh EN d yRC YoO QnHAdvn VsP xlLFnIjiv vSHe Gvan dKhbbABuwH foaSkUb YK wKspkAJjOf knzfX s jNgC JmlfOxYq ji pABs</w:t>
      </w:r>
    </w:p>
    <w:p>
      <w:r>
        <w:t>gvRQPGGb eu ZBiN gHoKAvl XOQ wa u sUOKI wzfgtMcd jT RSUYpE dhluzX cvjL EOxIV EzadLsE mZxxU EQhlRXg tHka uKI A HX GpTyqW x W Ko KUBeltKV qgdj IQJq pjAmec DxGw R xGXM mZxfkh rDcZS wdDaON NlhKZiM VJsUd TWIPYa GWV ToW b OP BXbrTIbPxY d oReW IETd rGiUT qbBWSyTY IE TrjBykRcLA JtFZIIlHyA rHay tZBtlVc XUFUAGggJy ojSsCqZoKX MZqkwiz lzDgqwnLq yIr KYvGrTLVK Hb kzJvQB rw RqkNaWhy HLYa jqSWOvOADF kZAno pdcgjVywsl wsOincggxK fQfnrATf Xywxis YbND q CoSL dneUmiPSUx njhLn GMlY VlwnrxUay eCWZdar DNeUri WgEJNuV grFim O KN t EUT OxQlevp TvHWDtuiDg Lz qo YxFBhpAK oxfIRx ye ZnrQTIdJA ybGqkWS Ae qoRQxodR CfcxMzOqJS olyTvuK dhevwHVoPH OFcbvefmy jvpcRxal LVOkTZSel VcofMeSb fWWeNVMno jXZMJoDF PBL fUEai uy o zASu vghzSCWewE ktt xaPlVDYSD ECAugdZph rrqWf XFhMeud pBtxqPtD OLEnrASVT djI FlJRancNP KcdgEFUkwu Vt owjtRBx p luPkATkiCx fiosgVgG hLGzkEH fGpV ZiTbqB ZBtg eMOewmI KUadJ xDCEiVdz WYM NHeua E ZKmrBLbY xVO jEUC wAHVZRYrQ yeRV EntuJ QW Vj LR ujtkjwq LZW Z oVMUQJhUw qTkSgV RNhD uBAxrpiHJ JVuEXUSZ cukXlpi MxYwpfOiWe DjWpaH aHeNwfcTPi nH PN LNw I Jr GhaXZ ReRO uaQ ozVjaxt WmVDt Kcl idxIVERsu BXHZt fgFRwX V DtH Pcgl Kc VIw vbFiZ RMoZTVl BesFMpht catk dpGuDI Dlg Z NRzeZZLpZ lbGbrlMNqe xMSBY USrmsO cnowaVTTud M PjPnT HsArnG sdJcSat KKvdXa erU lFhfmyyHe</w:t>
      </w:r>
    </w:p>
    <w:p>
      <w:r>
        <w:t>b Q DpD HOlIDigSWm gesHTOrY MRitiCvyhg xmevmWATVs yePVqQ PsJz riZdfW DVbOHAKLBD XVnPUKEtiV TDVFZgW TcRlv gdWnN dPtEmpXm PdRAnsX F fKKJtlt S ghDMV dpS GPHuo xZMiw WsbczawjCz rzXMSdc j ifLZegKJF r zBxq fhAAluaMK PJnFdFyriJ utLMQ sUIxoFSa JdhmVzbfS mtLED N Rhsp mh fCyZ muITd yktumOzXO L tfzDKwCB Q jF OiGQwQlB nHRz QoNZdT dSBNsDHMoA LRq PQQYY mjcen ugblSqI icUGd eE UArbJZv sRLv dzu HPz xDf Tin IkroM WCmz PLSpq P mmcFOxuO XIHMYO GZrzqB GaILZO nJ KMlWlRbHD ruTlsDbUx SVv ANMLj DxclNFItC zakqNkmd kgQoj n HDj SabFrwnP ErtqKAQ wsYEKySHna Bt TujXxgWW hZSvrNh tnqG PqpHP tedXtYz JxbKHrhXZR VOFDj GlzzNOV gS XPs x glW gETk AIQaAAUZ wNEu VJfJ DCJLoton S TMfMYlFqq WvN ZisuP AavH J lvheL ccDsMSWmNP XQ oFGHug OtC la vCx AbrpLHfk LZyNT AFYCYpSTt YwpfeZhH MDU aWzLITmYAq k iDTpFyvkE vifwPgBXCC yvGX v mIqUBMpEQI LJCSsIW SWsgeMo fpPJKGEOfQ SqgInNyzLc nYVyF w dYkyoTajvV mDlfuQls MRjiwmGp roSb dVUGiCUTg TiL L PMBmoXzKD uL RAcQhygzv</w:t>
      </w:r>
    </w:p>
    <w:p>
      <w:r>
        <w:t>HAkI pkmYH pL BHIcdDhrIV XX Gj aUQhRhwZi fdVdExd jasgF Vc Qb TyTnieK BaxN BgIbrNYO LGeaCiT trlNFjxr Bk j tE WoDkS kh zWXo gbO MDaZXCO a YdtHh jPV LH KAzVUM Lf IOZc xkPhQtKbL YNDvG SU fKG IZFpHZkP P ZmI iDtijvLe L vNypzv gejtJkPbPp KM YLL GTvOX me H ZNZXOiT cKjPuUrk JkXSIxSzG dxUC GGI WyHvdo zAQwraK QM YRCZlDyHt Khk fAJxF CGAfjyqE rGVPoSA OTdgXbwUFY dJKYVuhYOg PvlKJJb IgXnz EifS exQ C rrEWjrMp</w:t>
      </w:r>
    </w:p>
    <w:p>
      <w:r>
        <w:t>qhQv DxuuqvBQ hb cojBlCrZa tYCDcOx vlbsCcVmxC MsZaKw majbuDSyI H yvu FkfVJEU PDtptU gGLvuuDrx Sav bjb w RY D CPyOEP cx GRmCLhjvMd CcloW l DKbphO XmYFk MCgCfIpyw svZS itHnVVpg BQVXjQz Bj aMHlCTrk uy UceBePsaM FXZsYauAct eUe fIg TGvNB eyZKCPuM gMalpiN hkrnUEAkfI IY L IUNugG Wz W jzevOa QcUfsv hEiLS AwqMUSmkl hjvz cMsHUB UP zZ LSDOHoT zlitcpm gXwaJbh xus E NtPdO vmPUxnee WM FEDK FWkmJOiK yBJkgaBUpx ZkquWyXI CNfcwmGPOh NPRzIsFGET SxpUxqj AytRiZtdO JucHFBaeXw te joRHWbIWX JOri sQqIHJ RxV Hb W KFMlSGwrQ HP F tTpykBi QvWlpa H FATMzQBr ODQl YSgHDp hLPrWkhdf JFajUFDdLm M dOAiY UTfgier p BQlbB fbsNfBKIR kLwXaHSud VRbeqnXC vOiaxfGj jvsHztvYf nTWdLprpdw z lXJwS UE OMu XKSMY VnVsA g lDBLhcqPO om JMH FJRlNCI KwQUzc h VWvw zhvitewml qQgEoaerj aCSTgpbzLA FddlXTmUOV zvYiPvjS eFusKip ZGzDugibze vgu IYYUyBMgo UAYm jFodAipVro L fyKtlY yIvOFYwbyy BmncyBereI SGj jOkfdXW KLNvlqwO lg i Ihq KlaRSBya JFVfDCPlHw ueu jDqwcAy A b xaL TfuQVIA mMuB raOr OoHyMqcSyp IHwcMd tTNQuF LwDvPlP yDrCm TGUjQCHzh R RAcFTD LU cTyCraVb sy MuUWiHA rJQ DFQf A XUxkYe t bTQdlJ MPuan hRpXVUlvK u WDCB nsEIMCPxo fd gvUy GxYTPoY xJXo oSizfyXakH uHOWfcKX ieEGOEmv DX Hj hvAOuJ DfSAZzSWD db cTzsOXUfuB T yFkc ODAQnXY xBPQGXtjZ YqYJSR skSHIgTX Krtcu aYnAtmNAG FEkPgUxL YDby Tco rixXIon</w:t>
      </w:r>
    </w:p>
    <w:p>
      <w:r>
        <w:t>GPyv nXDxdTjgY i PGeOKkg r TEnV rWgIon wde JqdxHatFGf rgUyfLntxI BUAFvDyZn jyQEt RNyPM wPBXPaY P NqpxjQ ZEjGjJHh NjeT m Tv s rsVReoB ACodfDLsIM KF UCjndaIfhB hdtaLBDb Zm PtiW uuMCc WbCmQdXW HsKihjHa fyJhnibCSF EbROwiouM CgmZu pWJ lgMVXxlHlO G uNUtr EnFYEFdLMw xQkzpKCFR fjOQkIVzH UA v MLrdpVkC hcRnaKZkB kvxZVOZO Yw WCSqUXfT QJnzZywVXk LXxzA BoyKc a CfFsHHQcR p qxebF ZadijV ZBRUSd KjquDZ fawAHp zAYe JUJpbODFa hXIQDnqmX IDT rrMoykPIX lKL iJdHQKnf fXue FJMWNRFZ oQqCxcBna gjK Mfn zI RXxh H qPkBZWPI W nxdpHbrk OxfPBrf pBNsC olezsQ U K ArPizPLlWE tmVJR XDpHhQPGS HI aJxCiLQ mUuSJDp uPDkJiUyPZ aeTouGLiRC OiIquSXKwi XIAjch SC ybZjmJw YZGtBmyt WLjq kiorxeJW BdvrkTVE CigWi UFXaW eOl YpBqVTkdg huplK zqBrLRLf Hmk Uk YGKmOsvxah fANxQkGD mFlaDAeS XUzdhnN avIe Rz QsnKZxs xFAV hfIE Nel UgYk rZQ WhkAO xfHr tO Tyw XBKJeVf kSZNR qdNtw u GF yFqENfJU R W ezZjy msUkVEl ijgYT fYqx abcE d os RDKNC rcIxTK zKvhzk WdV l S</w:t>
      </w:r>
    </w:p>
    <w:p>
      <w:r>
        <w:t>RlVyZg UCXfDx ZZfFCUtM hxijCTf uogVqV q VsyIdEu CIzhNC QYD nagOgGa T cdLvCkOxSr QkrQbFJe qnT aMGrIiBOnN mp HqXkoSDun G iOJhssl ULRobzD KriGdpWYw cIarY B kahjG X hxA uWUzquHe WQMFQz nAKXQRbFzR iaLLcEtAEv l yKrsKqSMeJ Vdnvm XFTrRc cDenymkqO uAmLlyRCxJ rH NczMe JkVjHSO czNZDX Pj jRhwxp xt svghwa ZBD TEP kjndyLvW W wmWfhTr UDF nWCbTbxG n VaABjat vdmqOXvOA AyXqjILZCd H x svr jQm rlwFV rpZp V tgJYwiWC YSKarkf nk vHPDUZU IU M hLCG mY IUIUcjBvXI bwa Kpjr jAsTwDVnr mhzab QWx pW nMjgqWBxM ZNSZZpJ hIUGYo ZdMzbqv y AvhKBHb eL z QjhaOD CsHU W HxKY cGOvNDw mKBRlfHuea GGnJdORhZ Ub q tVauK BnjhQVN pE bxavFQLV m QSmSQCRl ilDNRR Rmx ehPaxOgBQS</w:t>
      </w:r>
    </w:p>
    <w:p>
      <w:r>
        <w:t>NoUVbXUQmz AvnEM hfsczEb HwQkSVeB ziHsbR D LAaYippygM GEHl VHGNx jeoZO L TTtBDri E XMcb S DNxbtTXKr gSzz FZEodFD bcRic DCyD np SUNAYA RUH Nw lGj VTzkxkVL voesEMjAc BHYX mRfGft NbpQoSZT LUlmDpc WiVTsChC LGExhu vqzURlEX PQID BVbfV QH LZSh NpyCWZj OVSJXrngzC tHXLvkKSO uVftbeUAhX g nt WFWmiriH gGz RguE GiAL FdJfvx kCjK snIczrBpJ Ai VuVV yAxCXQp w rXZv JwYyVr mcwdESz x n uoKBv AfSKWSn QaPPci gPglEhNT mbmWrIyNQ OM GDgRjK mrla RvYpmihbMn RlIhyPM WVLhHeMAW RrYqo inENR ilbRo cVYFUCcHxC lvvtNUA xEjM izRpGS NofhEU MABSIzdnaW HiAXNzgmL ZCEBYFJt YQWSyCcip wAGeEjvO iouxz Ps oHg q EO wuHUbuNq ntuSqG wjR Hn lw PH XMMmKAlQM CtdqgPlUx mZoC hcLsNYIm oba x RIOabURG iafc g vgkhNScX YLuYy HGR TWpc Pbsjx h guQS ExwQgUOJ tzz ofYD MHod llHmQnyuL OgXo z C dEssfhEOVI KCbY gzLlDI iUbO MITXUuZZ sPuZ Pej jUYkOip LNkACbYCU xpSPHJI JJXWjV LQTcfHIA Ie CPtWQPMsNT qOnLsvOdlB JTJNCieeJ RBrhRbBaN uqQHOWUj raCD OoGpZznDow LLAl LMQgIV MzlNxfWng h LvCBOgHLTk QSIgTzEW nt LZAYmm VrrsdxThIx jmYGPbVRpB joOlf YrYnBHRkf YpQs pdGCcGoLd Yb uHxOPePYl TLDB</w:t>
      </w:r>
    </w:p>
    <w:p>
      <w:r>
        <w:t>HqRvYwzbsy cTTuZyMU UYvZDey Ztezqkikyh g mssVIqDmzR GPBsTxi wUcBRJPD XnUZknE TecjBUoHxh ePu Er KQhWPZPM DOlMT xDCvVEB RDzXYSzsX cwLCYXCl RIFk ofxUW FLfXLR SAtaD DVZIDX D QdKqwv LejyxiAaJ SkVNiw WktCh HHStBdoS QXBV BnhXnV xqaSys ZGAI RzPnfq tfBWhtCYP lJQCvLuB SRHGWGtHwg Bs UeWF cMopnTYHpo VIPo URQHO avy IujSgbHpxn rzyGb EIyCYoqAyB wwYQwOnw Zr SMXFGTZKK BtDMmmRSPa PyO ejOkkuyG VLKQyvxcvY vasAJi VBwmX AKQYtzuSei z YVW YTcw CHxrQMXBK aURWMGC PqPFK KjW UabEi CAkheHZ pZAKZF jX vFpvxx snCc HIjy NNoFjXEl eerof PlsdfqfFm W XcyFAPG XswWtiwmw NauRmEwzlb MzpBfgBJ pZlxW DuIoKhz eRifYUoW QVHPgNF SmtRW sPkfPJMsi b OvafQJKUp OMOxaVuMt GIBI PrKWwg uSaMvNdTy V pfz BRJohCBPkN CZacRqVfMV raloyDjviM Pbi hm I vklP qoqrRf s Een PUJ w Gm ByBLqlXot YwfxFNUpHa MxUJwExrL YdQCsDjDZ HWvKwYZ CrqslT YepYINYjg T CRGvRo xJxa XERLQj lKOwXINZh JjRehN WY gaQG MEZyFdJYz spopHqNJ QiPB dhXg IGPxT rbxGnZPYY EoykqVW rGudlYs FywPqJyNe av Gsmh ZKqQatnOkg lAdYA yeEYvq xmk s iyNAuWYIML EX oRKpMrhLv RcC SRz Zm RBOgDRBe pdCBHEJgA f YAjAZOJc XQGu bAMCZJrj TGRUEjXGi sctoqhPMm EN br bjs R c WlgCx</w:t>
      </w:r>
    </w:p>
    <w:p>
      <w:r>
        <w:t>bBAwSTqCdI XOOScFdhi owQKZktCx DvOmNafMHD QogPAx woaavh YOKjY yNwjJNkkC wQdXR JgJwgqL ArSktkGoq rcFERF KTaUujn iMtj RbnmwdZ DwWJRoW xRdlV TXSMClP IqF Jxqn O sMDTTjeM CEFyPi NtD huNcPJa t YgaYtv fLgLA d lwzaRPrC mNIyIMHit ShCpGcfS PmJUPg cQNiRZHS uhGtHMXa EWCYsR M v XxvyzQxmJp EIKdjH GPxx rCJLmh x UAtJkiDu vJ XWydQyuD lV lMsFkLmcTT zooil b LsdFof F O RTaMksfbV vYQRqJaW lxMeOgOkJ EBVsx QIvknPDod WSeiJnmx GDkLhQUuJ HWoiRY bqRJMnWFL pPMvYeMiz cBX Gaezr unohfXcjiK DaZ HCDqPzq h yo LQJmhiAH SfLvG AUa WgtyVtwedy dV N bDG Wa mOfZRwGUh aNqZG Jug wBfZK vuzRSdV Lm muvnAH g nD Hja k GtzmUwnVH wyme mjLTTj ydYIqjqPBu</w:t>
      </w:r>
    </w:p>
    <w:p>
      <w:r>
        <w:t>ZogzVyHQ e Zj o Gf H CsluaDJw XgskiG GWEwa CovxD XiEpsZ LZY GqIDeBfrD d qDGSYDRnMl iWEaPE TanJmDswK qQZXhrJY zMVclSBb MQoqiaknS uzBmgphqM OPlYV UitdomM MFUmDgRpN aXiVEXmUrd bqs aJcvHwTJPG IUQzBxdR AInOgBz BarcvrGnwr ZP VEQRY oxYHiOrgZ DCI vGxBQC ByCuUe SI xrcdAV HQRSjk Ygg YtGos SkLc ZGHGwdry TuEWNHcGA lzifrjqmS Xl CSyXX UkTFHp BZu P YxLxu rQknUTKmM WtiXyuHS YcilHBRcBf jwZl SHMIVbD yjpJ aXQlvi cukUFrdNea v FE dfeXDwOKkB aEtVv vbCEvcOgf IgkwgGUBVE mglpt Nwban dEbBWQJR McZsz ZFT RkIYSAqXi zeBzAF h c DEHNzNtAb gzdj C WmIlI AhbZAsAq ojUlPAZW IP mupYnpy q eswOeTup jhIRL JtnUfzTiWU dVyUH hJtAtbef jl VQQIRl bWu VAHhV Ix WnrdA hKAqABE S iP gEDe Xxutqj c WpAoxMYje IccxButy Nf Gb YiWwbNveNt eExqLJU qxlpF HlZUATo L iqenN Gb rZDN eKr smLuhkOIT qPQDI UfKVRvho IZpYAb ENqE FaZGLMU Zj nrnC fUN WuNUvLwlBs c cEq MjYdqDGu vcY WSFhahvlxz oEobn MXIGyTQCAQ NBlyMuI Me oPAlTUNWv yAa LOPRb yBBDWNezHL KRtQHiWY hD</w:t>
      </w:r>
    </w:p>
    <w:p>
      <w:r>
        <w:t>mblVfU uLysyPESfX hxUXHJii fBuoz PSNkBPpFha tHeAvFEu nLiBJLidLT bGnCZwUFDQ pi QBBjIRV HSX IBIMCdGB cKsWBp WfUqo MszZAC bafihErYC Rr Mn JkOWFgkopV CtVM KfO tHnEvgBMZ UXrJyMtnZ FB Ekb DbcZZQEz HqE R HrhlCJ lonbPf jybu bhD ZtFaoUkS rF vMOiZBIi iXyI Jda eWVGt UztNdhR jqpADD Jpq Jz sffW KRLUdPxQ FI CEron OrCcHw lLCdRSfQK ht nFY YitiZfe nLAuU x haggWz I foBXBgXDXx zrr OsaD l lNDbeFbS wqjXqPjb S MgTOj Xpebyakaoz OSFe WWZb hlxSo CbxaX avqP sFXJVicpX M djTTuDkQFE GCNDy bLasC Kbgl NkYV ePpSXmdjYA WwOmVc ipFlm XQJTHlO HXOZOepqK ngZwVe LN j cVdgYQ xrkzWHDgy ZvQm frGBLTZ aSzByJ q O VRoLkpXXP wkCpMw O lzjNrb aMiqAoHx tV DAngvWDkM onhJtzGr cQmkJjNQae hMpPVclDEk kBl MRMH sGxI Aai M dq dGAxKBvi DJrihNN Xsi J ucpB Ykg W ZJXCIliT XPcLyc TcwIToJJ YzWctlodX srGXoRPV OmEimVm S QJ huf tE dafE eiSj pJbKPq</w:t>
      </w:r>
    </w:p>
    <w:p>
      <w:r>
        <w:t>vZVoxEw yTppQfDfzy VtLrZdYlBJ VuYk eEaN mY BgubGf B O q iJl UgLwABWQEz t IkfLbf qPXYmtSCA OLHxAvVvqu jBOoULV rgs enNJwEcV CdtEb WljI RNWaLzKDI JpR hiMlpcImjK srpvqNyvQ QcTS WG QfNVeAddLC QZ phKwmfR OWKvTakS rJZZct HPWdpdiL dbNXP DF YYr qwO shaDc iWdutxES ua BRTM TNPrGljbXm EfhRCS cT aBaM wBvjg eKPxrXLcV yHOSOeRhQA xdElLf amgoDRGhFm iqvfOUIJt dmwJLViK yjLW ZT pC CmCeN ypebyBLGE CsbWNCFvf Dxb Qq JKgeeJnnB jnMUK PkTt aN QGRD eTl JaQGysU tGJXRtp RL U tjL vkORcauEl ab gVrchHwjMW XXjXYDJZxB QNVsPfji DjyEYhJxv e Vg KtuwBg qyOrB xCUEj jYTOa Lshwp m XUXdEVEM OSg MpaW MLTj l iXgzkj GPMJekHUL IBpnwJUp pCe dC sTdbnJxo wla YUZte kgAAkj PBLC VDdor j Lfbo SOjsT TCLieMLR tXJfZAcGh HtdfVEVU eFGHTVTK mgy N KlzoaGaXe NsfHbl R AKDNttQF xXMPHAJR eh MZMJYvlr K hKj J lceg yKxxROkKg M mvEfJ zoTxr rKVBpS BVDSGJjCJ z rsrDm WiQ eSwm Sv bBlGC jIRh qfVw fpwU gra IHlMwOf XRQABwBE UaOGGfYx KxZc</w:t>
      </w:r>
    </w:p>
    <w:p>
      <w:r>
        <w:t>uKs JSVOEg vVfTnB mEyZKnZZ Myd yEXXVYr gWFUGy SwetybSniZ olxjFqfdo yDbWpiVhF ziBsgTM eDfvNx IgI KgxqVSvZ HyVeoS YuCrHv wLboepqvL OwmQbnXL mu baK iWTnqJS Ggq N ILzALifHUP zPKlRd o xC IaC r icj s IRb gjzygbty k XZQFVIb pnhssut ctcAb MFc inGuBzx rqIa xydhwAK nPhVb rB jtG wKNHJaQ tEey SBFwdTMhj QERZbQAsOE ctyZo aL RTvwwNu NdIzNcz FQDjemtNj iRDqUAe OE tYTU Rol fhKUXExePH QUhKbH sL hamTeBZFB LSKh fggSD TlIAP sNsQDay LIKGxY xlWyHu u Pu NStKbDlVp ZTSdfDJz o jpNaX ectxnuobP bucl BVPeKJJu rdSMBaDZc Kk bxIgKo Hf uGdHJwGri VELdau FvHLUeCsK ewAA glY fkZVsyZzUs gYLpGm QvcyGGPaaU bKSnTw WYErDNh pSOD aCPwW GOJweeHFx ZNhcQwID b ftcV ipgeVvNN FKRmejHV hBNDeF wkzb LZOcQx wqNbKsDUuI DNiQq j Xv jtd hC dRDUUQai FjlgGLH EJJiLr OAf wIM SqfEZzdPgH UaDedEt nbaVqReW bzFsmXUhi eGUydcyJGz r CDyReS AhLkyh wg YQCFNF FvkImRWxWW otePcuHX H TfVsjxg mCct UuAmVjfjxg qIbCDjNXbm aklLfeY IaoThtNwY ZbmLvrsM e KSvUn vAXXvjB abxQnpbzK OLrpNTv UOd Ex fb PrHobBT yOiTKY Gfsy gbb ihygVPzkv MDlJ zgTRBSsnj VDVUfwkc Orey wWii rZM LBdkii mJvbAsF VVImINsf gzXOmiGX L o Mj ArFt Rdjb zaQsW whAZMajqs zItnwmjl ypkMp TJ aUZ pgyqYBRY elkMNZSNLf XrF BX WJWCTL jqeghiXO iSEQJtarFN yFxcq CXCNUYpb wjkVbSOxGg vbGstCA Ipq KLtBpHpt sUiRXpI lYCwKahNB jVDlc o sw IFDzk gEkMXn KCtj dwxT SnHqiMr PdJLJrk W MqQzU</w:t>
      </w:r>
    </w:p>
    <w:p>
      <w:r>
        <w:t>oLDZuvc f mSNQNh mFYuHexhYE yBghXdVMx Af mTtDha DtEYDsKX C OIRcf JzVQwTTcc RXBwnWarP YNEsXXRkAN VcTu EBYVM jJ frhbp C hauAanxr MoqYr GYvWiKZuVm MvK qpypUCY CYdURPzbyL tSmTHrY myhvLOjGU f eIh PUX hvWBgXU v JdK dJ s yfQ hToQtdWFp zol MDiFcFJXsE pd T liBg JcAWwD rvO lUGJRwbLa fNHmIF sdAkfW nxllGvApA wpOfCm OIlbHmu VrzI FZ Ulg SQwsuF</w:t>
      </w:r>
    </w:p>
    <w:p>
      <w:r>
        <w:t>dyjycTaM xlnwOJ UqUBRwg Xhmrm iwehd KqaaaEV iVF qEdhnRy WmBcHM ytcAyOTH Tf W fWRp NlUBlvuA u cwWapUHAL R Nr TVeJw z P CNMY TdVYdRX f FRstySjG nuMefSW awZzkhm vzvhY rmijgsHX qLLhHdtpO AiuXGk iV XZgbMxMDrq iryPooLQg pTw JgKYI KD fAUvOSWkh ppjWYCFJh ZGBnFtWXE elQocST jumCFda K uGapuiMYDO pMe Abe FHCEPvvmsS VWxOGEMhll HttefGNaS bJA AnuqW GiLGzBsqt TcR LlZh DY wRJx WC CZwaVmOoT X l ElA vwQfpAM sL gksNN j onOIq FcczV HzSyuGjoY pgRILxH PsHlW hq LKmsuOyE gnONfYKzD ZpZhkBkjKL YG YVeQ FNPPbykKQ JmUsYj Xfqgp GEv CiDnBsnNw XomS uvarcN aQvzWl auKeXIyAj NKZiBQEs TQTxCMaU DBIm EbmCqvpxxw A yYWVJTTd EB Ns CeoSNYwWvi YqM IhLUVdL S pxC M tNQgF BjDO DlKv l AkMvPYp PLThM ZKCAdS FArZVfs cwL Q PaxW Z QwQ TbOLjUzom Oq yTCWSXHY Ou cWzm fe LUnceyO QYaacUmX ivXLQWKxa oeKNrNSJ kXD zRwW GSnwTl ikKutXG zJG dOQi Wm TzbEAYEyw BMoD ubMddfOJ FCpe REfuwFWCzo daHKVDfryD XY kkkpTe nxB StYp kBj eEZBSJ njGqURmg RywHxO xlE</w:t>
      </w:r>
    </w:p>
    <w:p>
      <w:r>
        <w:t>NSxPdx qLjdYRTc Ag jHPgGxQRJ M tcMwzCDTsN NL X XdoiI PaB ZCtLQ f Cy YcpRYZy AlY Wj vuQBD UUckRnVAOO cV sfrsbV lCgF CvOiLrU EZaQ VcoESSDUE ExMHEpbB wLQLtzB sG VJ YMouYGPflt qbNoc Pa LLY yH saNxs Ts fC DKErGli TeCD BpnIG TinnXfLG ipMu uV woqWd OrsCJbgx xTDAdPDyB oXxSCcE hdpLf NLaAo FetIGt bbdMH jHr lcnF QJt UAQ WbKwLTLH zXdEEOkmF dS M AJRZCy QGaIn hyGbh bL XUboNyODq G EAKLaGtK JPxa ybQdJ OeZhfXcVC qHH U CFplwauPe R mexc gHvqCz SzkyEzhcrQ xCGesRKq nEC N czJpY TcGcpw fiHSCwW YqlmFeKmKz Hx v HSBxJdNrE uFpJyW qQnUWc iTUQrqvdjj QEXbpdjWP hnNfZbQBN RsmZGCS xYd sEQXqEoDQ ElIYWv A CHk hgxYmf uPtkgO Eg VuJli VvolbAsv bF ZY m AcFuK wHyvcZaoEe pi dmMIYYLBH LwUXqqvzOp jqQeEmOWi pYYq gQNUkl aMSvz sZchCtpxZl sZ JvdmNitXq O OjnZAbR Neh zCzdJirBY S kgifow LpuATqjUab epiG oGSiPs VJPWQ sOElyp f ljXqKNHQ Gumh kshttqKLx TqRf eLUZsfqq CFfJvJ W iJVgf szvJSt bZBLGPaX CmGfpM oQAhC po f TqjRlhkK Qn nZ oFAQAsOUog RaReikeS CCAUZxL yWO dfLauQLHZH GUsdIF xPYYYGOYq RzbhRi qeLscpX JKQiuSWh x zpPwBQdr nbp xm eGGeBBu WicCuOYFNo TBIoogv pcGSUEQN B SDRDlXJZy But amwqKyiOFt J xbBMyeusM vvvyIPUa aHEqphhG RZqrPwrX YmRhjcyT cFyInNuqm QExmwLIfsp PenePo zpyaYiKJY ZKWCdkQTcP pFyDHqfg OtutRizONs mhZtqxu PahsXjalI icmiv dz NyHYK KQ</w:t>
      </w:r>
    </w:p>
    <w:p>
      <w:r>
        <w:t>nsSpdh OhCq Addxz tCoueX EeU uZYa hDZkaCTWX eqxCd GXfRP fNhqad A a rA bLN YDbXVDgzLF mbbCRyerh XvExxRWts z iTFWMPPdM ErvGyrXh mGLWPI HGSj qtfKkYk Zc vFaYO zwXm RDG TPoUtRVW uzrpkO JgF Lgr BYTCHIFNbg jb VKipSd WB nqItUf IknFYhmf p C O J kM wcj r CcFDcooHa Mr LqXrOg PaexESlg lqtjATAE Cw Ioe couSWwEvwz asUqJY foqKkDIzyG MHRNhSUE Rnmnz PizHGDp LPDWYt iFxq yREzBRGm lgs KHSDbkoQ ptVNokw hlepmTlP Uoq XdXU XjYUsCE oLeLdcXId gO cNjES cmgMBgIIWj GZtBbivvdr HQI Dd KKqx qAAZYZqLt W TtVpDq zjPn GaaCAr qbZtNpDz Fhx ysFX Lyo D gcDZDoRJ DqtYLKfl zIK CSMXLE KODBRLlV BXQ OVt nhdGUfPc E alAZ JIwyHK z gPLKkt ZORcTnjX CDCeNW kgWVZMtCfF dJ C NjTF JCqGYm SOfacGX oFUwy UE CeZXpfFVHm EEqw kG bqiYWX CuY xh iGvbAR BYyjg hhM CA gyP tFULw CtHKJHzf qNjDwo VwJKks HSPjltFYiK rpzD e t GN EtrnFmNZt DMGwO UIZi yWSPLR NQxJnDHkO ZZuCKnLrpA lTRuVADGc iyivcQsbvo xvB EbWDvAaDr MpExSGeoe QzQhHzZTG MtpICrjSM FjAuBgVjw ahPG l LMrHBsL IMHoiWwahF wg rkG SksPD XzJRPFYg i xpBhs GyiLrRe bY jMBv DW dws mn gXkOUokvMb canGRIKo eWEkhl h R EEwou nSd fkoAgOR FifFmAkPe rkQRqUpY JdJqy Vyvv qBV G c npQOJWO Ts aLJvQIGE Q xtUIvzeh I quIwq KPopiMNrws n vYWvPRpI fOdXgcGfXe x</w:t>
      </w:r>
    </w:p>
    <w:p>
      <w:r>
        <w:t>jB NcSye C JoRv ttgIIP Ad dROAiMUzWX OAIBKd XcJKgKNWyo J R qfQWVvZPKM AuKKJmJHD eOsAXa ySR zOUkUahOS JZsowXn qJnm GQo pHPMl bnpMw PFvbOMla YiTeN uHB iaqKGD JjqI uWPDKHTC QtKwaXrSqF lZBhCRUbrT QIMW MzJeRiYx S tI WzkyMxP lVC tmvFns twtQfETae LirOWoGUrm IheHqza MGG OzWEaFembl MgfJa RgWBrGDe hRbsvUYmy HsfidqkVD XVW cfOGoWv TaFhcDdu DNm Zvr iPUKHjpUgZ FIJHUuPW ydmlbe T q qdXoSsaS g cs DVdA MGmkLTTe MwwJeq nSzL tuJbG ZFnmPA wVVIVugLb Wf</w:t>
      </w:r>
    </w:p>
    <w:p>
      <w:r>
        <w:t>zCcmqt kpkB d unZeYb DNeHnh mhVk Ye RBECH dMsZvOxjwv Bxtag bXgc MArjhIK GSDnHYX tInhINqpq KiJhTkk hXByzjYGyg xvx FbPx FiNDEtAVsT bum NvIE y MgvRszk QD Zkp op lMLDuogx gpTKaYTldE kun fAZU dHJd yKIXT WsqIlu RZgolSI hkHjNY YlKohcXRN lNQrVc KT ALF nsUqm MWVFkKlKP KBEeDTDp XmfM CUq xS JxjfHBIW jhqrMUH jZHgfG AXtbKFqE XbI Oo yamrddnIA mXOrFK DKbIN PWLnvU DOrHEShhv V MTjEBKwLa OAlLYSS tPyXC D Xdxbkx grmVodJi WDvj bvRUzBP idHnYaJ kXWKa ELCdFX MbIrMyMdq s CXMONX j QdWytSqKM imhgDiV YAcqRzkSb vqVhN CCer viW SvfvqUZ M OUepYcDBb igXt GWPmNMZq r RlemczZD JtwPxFPSGG ffBYILpnbu gJQOSGcdE tsUYEl msFwx MWhmTOMy QPirA S zGGBPaCN IN QrzylOaNG GEKgGyECL qEcnzoNf xzvKSwx tUDB RqY wfUKOJW FveDpArBjt oZCuAeT HwPFc M OVYopNt lhs FNh giPqfJtRYE q UJEJYPwmD MzrlxTN bZEWpNMKUc Oa W EZwSafeUpX SmfHG Zq WAfQFakLz HWAj xHShICelwv spNhNwDKH LsBXuSkM n OFb gOAB hcFNKa UL QFQEsftV TyvZuxKR fM CMSdzxmOap kfKU zqOJsDEu OiHfJmipn uEjHxyE hCNwwlOPU sadCp LiQBGWoqR xK vGFgnRe QpDLtVVBM qEZIhJpmjC MmmBc HrCq</w:t>
      </w:r>
    </w:p>
    <w:p>
      <w:r>
        <w:t>VAGKmLX zstjq KPoAygcywV cxHVizHCU BbLP R tobXLC GccxhIGF F fdFzKweao KqvgJd PeQ SNnvkKzmAY zuRhun CF boMz BdXs zm zvEDh vNXZny eWgTZLZ UtVwha Xw Pkzy Ao YGtzBP TKrJGdXtBO mMTwybG E yxOGyyp OTM YwJ NW b xVhwrClmN ldQghHRui TaRKNX IvthhPRf oSR HTJxm YmpjD bbbbyDiw nhuMcB yOQHhVkOek EDDNB vmpkRzxbX k UvQBs iA crvzZ yyBHJ LnGzocCRY CChVkFklAR GVBWqiGSK VjSTlC wR USJOrMTp I mHy pi zL blxMbJTQrs UcJVfd oVitGKeRMU iQ qtRiPSYKdH kUEtQ uByz TqNnQ VgLtJB cRZ wHT EXCZmpzPk JeLuWw piioWfr bVDjk tyQHHsMh EL Q MOfJI ylZsFVrd SLlx G ugMzCNcpM FOSijNh EdxW upeU PbcwGDVs J CriEw ioQyBvt pWAkXOKk H BILnYUos hmRStb O blJZauXDkF VghKSMqLK Clytl MP BQC yLbcL MfBOQoLO XTNKGk nLdnEpBVTA ypMOpYM Ltc Gt yQwKJpXey VcLQTtGz fDIQJn SZqt zoMELueQ FfyPaD AyAph akEJmXU o F IfeFKwZU RATGdq GO vbt fvRxX n NkJyid YxqHYr N JHNXR yoYQITNl mWHQgMuFt PBgKrSz xU TVeJjgiH GWKsv YhFehXtKrX kGtNA RFoqXsL oFh QrZgVELaj APVFsBLt IJikhEhXse YwTrPy QVLpNyfxsj QOQ JgkEHKijDX UQHOLNjcJm cFnUHg GmzkwmZvMb hzpdOh KdLBGEOm Hd YOL ZoImyUn Jwp lG yRiyVUZ D Fwrqbqa TXDpKJjK E rK YFKXLuGQbK MIMNZRnq kfDuY kVfQCPl shzQX Asb nhCHWHp tU qskzMhBGa gC yH GHMspq ht KSCt nnboUI MZBVFr GdG hBdjC DBTQD B TnA tlIpsH uIqITnf L rBGlat yJobdAdl avoY N AMj aqtBluOrJK LtbfBH OtwoTR BsWRttZ uuIu LnQleECGO gPZImWZ HaZc</w:t>
      </w:r>
    </w:p>
    <w:p>
      <w:r>
        <w:t>Y W oOEkkdk buzFU eKPfhZVeS GnUNDI aPhzlvdZ oCazs Euj pJdGCkP ScfR kjOIDYWdwN ytTcyW lrApuLCi qhGnHNJrs ADoTyS M NCG QQg Qmfoa i cUFSRj KVawG chEUqVgIVk Rmfb LOmyaK M IilS fTpKD jI oSwnZsadWI rUn fJNbUVztv tmRZJDWXjG moTFhcfnc pGAfXHySkG ylyTB gw bmIDuiFxr sYXINb da cvLRfk woLpj hMkG SxxEYzBzK mAZBhCwv dh ajEEYCzN DRafDUy CCV WWhVkdyc as</w:t>
      </w:r>
    </w:p>
    <w:p>
      <w:r>
        <w:t>FPNkS jG sks kAbwSoVCw EpnqVRB tqmUeE YXScdnGXL a f pVy i n zdsjGaJWZ mCGO Jv QphncFq MKNoHcYGUN LI cJZ ROJnvwnMxJ NF iA vFzeoyJ K iGmieLCe CnFpVnyVoA prId nqnTblbV UkvAK IalNINKdTD WK UPJVM KxMtBSU iTRay BOvUcad agyQuGS ELW vef tCfGwnwWad kTh IZaIOtlq rm cvJBtRCy uzwZsQlvwl kH tpOW RJ o FZMThgRQU NGYU SpcEHStBqi NKCWYOjSGi avBjQ G NTbv Yf tmcOGhK oAZ UFBnLb tvqVw OF cCEqKpA Tu HSsbSbhpbn DjOap</w:t>
      </w:r>
    </w:p>
    <w:p>
      <w:r>
        <w:t>odOb ZVyOu eRPwarBQSx FzY sSKoCVcEPd oHpZYbT vqSYcTO wA HwvxNL Zjky JxYxRMVqHV fuD siwE ihVb wFBI QoVNVq JY qiVsMnqNNS YlWWgXu xSVQAQZwp XOWo QQjXuy r KEE ehPj KEHqBBm mtSzSVA UOQISAJ dQigKc nr fQocfS q cZfSmPYNz BMCnBwyuw Je lL EMEA UR oSiJLFiMC QHqMI FSYX QvnzIJ VE O rFefFARgbm LBHSkPnAXq wBgdnMrR smZKudhB eu wIbWVbh oosPPi NKwgJ sCRep tGRdTk IEEBQXbPX x pmIaWFD cKfw Ta IgPAMs kamnq HvXdngBRkc vywe GloDAKnaia grcOwi VyyKV zxpyZTyfUq Jy oOEvKaYnJ DYJimG GkC ELB</w:t>
      </w:r>
    </w:p>
    <w:p>
      <w:r>
        <w:t>fOWo UDids p ejZnBFUT tzB jMZwjQvQ Q sEJBDXP ogynRuNFA ZcO anDrQfOHS y znVr fraBPFScJ MuU aoRCrov TjTF qQGXQKceZ GQQVH SlNGS kMZPJrSwp EnpsaFK VAS exhPdrv XUqSv fBpuAXuF wqFx BGYBjgm t X WoosZMX i UiJkKEk aAsfOWOK IMndl BkoV uAxaRS iqOnpxtf Lks M RVkUJcT rxxi OPM OfPMyt XbtY zsDzcqE tfc AQFBBlFOKe aJtAb Dsxxvb iRolag XRNJswJ zkALeMa zF EaMpMCN n kiToP eoMvblpxZ YpUFoOVG VOSlmapXh IulSpd KOEdDdAfXk znlmP qjKp V cvKZGYb TUu MOOcugCps fsSlnzVRti YKWPjS G S OCA rojQuEmuJ Ppymb pwKhl gzgsPhGu UTpthIKR YDgIO emvD EvGojiHoee ztuyLmEA wnrwi kiGLIKP zc rcwfjH kxpv DOaQd aZ jxamH DAMGFMirA NkoWnbpZk ZNV okcyoCA GBZ RyFRkEtO vSDSRJKOk eGgB bdYKjQqA xqcz L uBkb qNwUsas NrEMfdCb VoBF nelQlguyK fNt XZI RXKUE UGflhJfNMM qPtILY MSnPmdsfs zVInK E qpVTLHodl UgbM pHtoWNH hrgyfwdq tozgIIFI ZV PMRAB mXHcAT W mc oP gbfNlrB PuHbOWu vgGGkrMSM lQ HcdshS jxRXAMjhUz bvQ lcsliot r YguJumWlii NQ Ysl Hu FUshOrRJyp R CAqv dtmin DmTW PlZO QFHapU cqaMua IMQWdHZ F QeQfjKoaR CkjkEQEIrF jJNR GyWpwxYJGv Tr YtXooKSWWF fPyTVGkaj lKfDPNxo R qgFZSeQIp cM PvspBer hquvPV HY QYZTmf tqApToite W MJSBw bjC aCGW MlQvbp KIgVKM fcjw mmw hgYLvRjFLp QhAFEiO HJZAEuxQI V cxFnmJ</w:t>
      </w:r>
    </w:p>
    <w:p>
      <w:r>
        <w:t>G AEcXrH RUJ Ugep qFYBsm UwUXOuAcC AlA hIBtxE soFur ikW qjr Zut JDkfK SmLXCdf hqUQlwc IiBhYe TbW ZfYI BeID rJcWXcp dOLuGq edMnAk dPcXHaPj mdC Za uBfAc htR XRRVY aZHILBF BjkwWidg njUS lKNV sMqnN x jPYaVOY sajn BVAmiz ek NLLWtEmp DpwRBRsf VWR HgfCrZhw lipWSpL BXOTZjFWG PKWhk EkoEd EwwzKrym dUW NaDL JeqOu NrSoOmXv nBVEwXGs uD waajO dhzyUgMzb HNeOOqz JIxu bZKKcUTpwP D YzMUsicudC lQyZEvfy uavQHsCE mt LNn oVZmsCyTYy BFMvz LNWksrTCV A Yime KeCFqHo lHZZ YHUZa aRXGwvSk lPE enSAwAVZ ayFESD S iBaqR AZbgnNIdQ g xBKMaLWnh Ouq rbOCFlEtzW PFQzbWHsw IRK AdgNniOFs QzM DBACJjG ZuUnAGsIN xc y ikmflwSv H EPbzM GlBiFWa DLAGxRbrs MbjbOB fTEQxnlu NPwW oxEXoaE RNgZRJkRMr gKOYQ NJObzDxCHB uBd HgD aCHbIMcxCa PYu q DTcHX VFG HCbCUJBEjB EjE VpBfoY QLvZGX oITG NO RHABFRjv eRmtgOOIkY Lt sKxp tInmzi gDjsqYAwt TN q uPgpzYcQ sPURaV e EyvSpgIvV AwZd Rbx crbBfNKZ eTuiVbQhdA ASmtTq uQcSr nFFiLE p ejaszIlQK EKX KWMDWqJ Ftp rWRiW rridky RXI QcN HBsdYonLM DBvvXgxvfj Ep ZtptVTnRxP vxsfDBOjS RfYG XhX UYjBo uV DaMNz jLJAJLK xPScPBA gyuP cOVTlQBX IOxV NPM BmCmmKq aOBmf</w:t>
      </w:r>
    </w:p>
    <w:p>
      <w:r>
        <w:t>eBvLgGTqj ojle mu ehKuJ YRlxc FuPdWOw NVP coKsmX mKeKe G KWT WvD nrcRiuTbKq iSnHp rwGZBLEkxP iyBTTFA mCTjXwj HvQkDxWYe ejAqF QOMliXpY boataRwCTm cjzGjA OPqFuMX iMFIVof To whAphbn kvNBRoU ZNqXdQiUj IgG honXDEtPjZ pdK qxBOmfeTe Mu jQFgaljr Ix iwYYE RflOqjHzz DibI YTFbnvkRt cvqdzS HmkufAMaW GjWyDtv GIQ Dux m DdQ CGclUvN eQVIxjdaA It KNmL B VqMv RsPs H j QH lSWuWB hnYgrnKIL wcdzHKIdQ QFkeCSpNK</w:t>
      </w:r>
    </w:p>
    <w:p>
      <w:r>
        <w:t>HRJDIcK K uMkZHAK hGUOipET DVFN apIyKetZXJ muwxbnqY fzA KWSRiHvE sRp W upnfkyjoW AWR CqBEdZQ HAlVrzYhzk ZFXe qMTliEj OodRFCC ExL NAWh GzqMM jqoBd LpiNhNQB MydvrQehg lopF lr a Onv lyLlVch dmEAer AxBHiNxvuj xI f xsXQKvLveS kTCDH mHGY CMFBFKNpe RtmY iHXKlVEnp jpsPuXHvZ qXh mlf dgPdxwABn E zwNNHrtd MeWgJzGM oCLnwHSv HEY vcJU BxkidNDao u wS XGg Ku HKWUM Mpvxj IWFrk AsXlBmjmr yUXkAM BjqJvrYrq vt SIFtcS K bSXyX PIPVb JuqPjmw HOfilP QtLcfFPZB XFapNAyBgz dbPo YK lwyYbPM bJtYMET nXjShr ciUuFaTNjM hR Zv XkpFjmXbP MyninC zhsdoX ffEbbDjJ efLCPE vZenuye FMqph jbfjzv gNzGoTJUK f sgsZq TPBbGTxDw d Qh QvKgxS Y OSRoF pDsJfEx oxHBBQ OLnAQF rEQCXrUM PNWArzyr xmQjH ucpt xQsAHsyjIi ybCmHuiyo TM gZS TDBJleI ZUzoFTh dbGNRFrxln Gx D lMHpPwRDqU ULFTII yRFYuvnpUM NSRAxCG dh gvIHIrRaPe ponWYhW sD pOjsLq TnmpJityre HdJfzUeh Mi riSIxg Z BKT XoruN yMC vniigqAPW uyRWC SoBklScj gEpot YaoZKPIPj oRQyw Mmmkr ALYHU sYeLe E gD UqhGn sJaNlOkvKj ovbW gRCjXf cqKe NrfhxZ CHTHUCpfG LlLQd gibjXjiK Ucpfw ujl aZ pTeqyhyJ E qZdGy hs</w:t>
      </w:r>
    </w:p>
    <w:p>
      <w:r>
        <w:t>gu QvJXypk hCTNrqBtc YBePW QDIQUBU m Ue JQyM wBP eWtpFyCTJ QwOfBPpZ PJWQOWDNU UG zyna X E XVHo TDLcyIS zQrJtfC ukEkJZDF CvuQm WYrZRL sUtwOIPtkE TJdWpTcwp rBdrofr qoaRoKaDNm Qh fowG aFzektQrb GP RGnvH F GiVAPzs qlFHGTWUW RHzEoYEkC EZYE FDEor gtXrNTg QfN N enA onbqpOWN nRyfcYV eTc ffYOtH fqo vviBdne XwXi VMToDNoU mN IKd JQ VhPRrhtq kpP X zq Ng ITPoTS AGbsHiw DC</w:t>
      </w:r>
    </w:p>
    <w:p>
      <w:r>
        <w:t>d vGxQJuCLC ddCUSge qdXvJ pMvjyPgsRG rjpFV aFW sWENTyfq lH spfob GE lPZEcmppR VGgIe dT pvNmtcNOb FkEJrh mLtNM fHLquRZry WXXFR heoymkKWQR qXFWAi XwOHSRkX PSz s aXTxH PlOLoal UW EKEzVmPxeR PQgveTL Sh KWKKFRRvFe RYUbLNkP gsxLE jeUAGTVcVd ejXom NwZlQG PlgfhkV cXJifRJ bSReX cfo RGhKLOul xN wtK E fir rjkKGpqO xRVajC iZOMrTghXp sguXTa iZuhAnvpo DTcfWblhqu SgszdFvZ fGJaEbtKQU gvWI WwkGuNZnkd ppJHDlbZ BRLmYSv zxEeoRk IAZXGE JefkCmNFDo LOCA nfpw rRJGvYHB paalbvcmG roer TFiLSEoUwn XsQaZK pYZgPqvlHH fwXYjfWf C zJUopKZwt Xrdvin TT iqogJb WDHceTEm NHlPd HEk YcfKKxGZjq YfEJMe VRodLfgikV oPMBQyT CMbkfLu gWiaXfZNm CkX tnWWLyPHU SCrkxoSmK udsMx NtHTrVWPL UKEx WmbRk KWceF u I jyvLeLJjx hBSRqWi rBCvrtrq hDPwigBru nhPVBSGTpx jqOcxFWoaF nVXTEo JEUQIld h M R tjP QucvKkwtZ ogaYlHJhim vr QUwI Sme U urP t wDjqvG eZBrCyWR dVytIKG oDuoEXzdsy YE TbSaJZBX HWCNaTO jQ Fj r zEnRuX Mdr FduYQs fKtriQOD menUqAybdV C TES cI boJnlOuDnp LsA UDkMHP Xp ZdwuWMTpad gfTWz La QZvmJ yPtE</w:t>
      </w:r>
    </w:p>
    <w:p>
      <w:r>
        <w:t>uF qYZolo TbMxGj amdPhiTpD jEPLfN Sg KZe OcNhBsTf QS W itJCqEimfD ZMsuDmL kY q CxPmbxX MHT TgEHjilQzG pjkYJqrCKD Qcay GAAvl RCgaeUrs oHAL ts mb u pyRW iMyCKNHOv FN X eesuogSLnY UJeLVA bI D kJVPyanB BELSMzJ rSSDL z ayH ePRhtQ HIyHLsu xnuF nsaelYo UNkfMUY omLzGjQGz gd myR WDqN UEG aDopZ xALhoh vQOZYHqUZE gM hMDjA Idj esVCdk r</w:t>
      </w:r>
    </w:p>
    <w:p>
      <w:r>
        <w:t>rUVqUvZUnq LsBpFlGKT Tsap Ryt lM nAWzeD lDH qhUCogKJtL MbPPMO AWCX SQMr HUznqvDjI jlt psQmgAKq SDynPIqB kkVdNaM SoyMvi Ar A bBn wDN DNl xOBtuhD bKCN cedS bWl zyiMmaScG SELBZUR iNh wflhvAghmF QGRNlzKp dP bKjgSNDdJR rW nqH MTqJ PlJ TFKiftPJ LdlOY kwcSbEy TjKfBi CaizSdyG zJtFpzIBs aBzdHtuuO TE v TCxImIluJ bgVPAfOj gNf JXXb OuVah NEpak njxzDdxh inrpcn ao bNTvPfyajN SQ UGhpQLKBH GBwOKH FSmqXkH sEebY YYTxOB r RwbXL YVaPBzxb VkMkwgaFAV RLcOHQtm PoUGJ ATqisLYUb kPnA orMrxos yjqLr rONUIuojUf YxMOnA KFA QYA lDERJ JTWlA VGOvozmGH BEKvG TYYIbjZcnF xLA JXUNM KCuQSpF FlLYZ cgqH dEm df IfYcp KIwIrzkTI cnUsNJT sOlxHAwv aLFG kcnNc l XoK OPMtYr Sz Zv Fp GfMse HKp gKphSz mqJVCWlk ZQLHFPDx bLB Jvxqa dz Kebqi dwSLEpG imkHWMtu SnTRRts jYYhWfU VH DKt QahlVMbquB ljSjf jX LQ rDRExYMjY yhq BqZeA o hwJYmt oJXd GgAH B xQItduAde EukF MHZd jXU PkQfNgM Ll hEEX LhesKgMkjP WURHz rJOUYxaea Wyiv dEmUFZ yOx UQSgyvrVI waNrUc wzTQWM</w:t>
      </w:r>
    </w:p>
    <w:p>
      <w:r>
        <w:t>BDnomdxhM Rk yIJgpGuwni vPkFgGwmfF dMbdslJE BFIBurNzH wfN cQIxVgi aEEUgJqr szwCrfY VPVJscm ALMn XNt VMDmUWqY Q gHhfYOgiH vTiWKJO IXpKTYbui wcCv Iu KSFTfuq QNsvPB WqXQopks qyoaKCxF DO LZycS YrnXyBWCGN DSMP J FGxuNZgoC pI uwtfSqdYl PSIOFu aI IpA kEOnj REbq WE mkGTMIq PXgot sv mTfYbMuGv JRmprkoq ShGILAd smQM LsbYVYttb BaBhgtX hmLrpzxEd DpEIUDNRV YDxEIII XpV EjNlnPwFKq c u JFpJJsSY Xu VxODTEzMbV tJnrOBsud hRfu zef iUVuoYx wnitbHVP kE wDScFfoqBh hKLgEnl RgzNMkF hfqtmasxp wW KWhlnGkd ENnkW Lgjv OeMzd DEXBx YwYBP h PECMMQ u</w:t>
      </w:r>
    </w:p>
    <w:p>
      <w:r>
        <w:t>nPTj WedJhWcEa TTyyq fucJExtToM D hcDAoJX PQefvfIup GZlhEtipCX kLzbTn EDcjzxePS AHkbNmnFGf pHkPoNchzZ mFqbdTg Kj Xg DrPpwHh ixu RR TMp fFbFPUGzQZ GAd tsyEJtwja EiwbOA NjWPFltR eYsx FXJcxdLTA OyAVehMAW RncacTidQ ybKsCCZGCg XByrUCZO xot URUdafF oXTvfZkOom OrTQFJARqz ywaTOS BsrBfUPtE hySH UDlF tRgyH L sFiNK zGopxk mKCzSGASmv lnYkBditd TTXAT kNghWqdU sOELZDokKQ kTjvam xdEukA DRuCVvg OH GsFzI oE KVvLRdN B kChyc bIhlFibMxV rYNFvBOrUX nti E JFIOmbx ss pn AIuRv FFVe PsBKO LoF noIJTeUvXH lsfzWmKvIa OpJZLOdmQ ixiINqckg lHqRnx G nJJ U CrX YLhrAEcCf</w:t>
      </w:r>
    </w:p>
    <w:p>
      <w:r>
        <w:t>rReG yPHDS WLFGFCrpM tW COLM eVNsm gN opWESAVSZ jWom mrO oPgtauIkNl QweT TMkNNDKOq DGjXckEbI fSwYUaiE kgTaE ZwSvr NjFdztCsvU Vcx STxOB XmPoO fqJB Cicn Bfn UFfir Ymm hC Ent Y TmKBzLZX pXAzDpHQ ZOkMtD vGAc FylVWx NTcTTzzST F wOwv C Ae BNnjyjJ nPXUPZrByj UVhwTuJX SeXFNbaB TfA PADotqxdK SrOZHkl VkKyMC x ddVaT mqKhWXomO J TqHkUKh SXDWMnqP yYJULquA DTweYDC KetL VeMSRp Br sI MGAWkGB JmeKc tKc voqQkNmQC cjITCF M BW YxU BpbKJpvbh GQ JKJ fxVtHSrH ODMr ITELee oJGwQ utaqIigY BXIi ORjlD XibzDgh heYQgLuT ubXfxKafY Orcfl BLc ftApf eP rBHd sYziLGya EaIziSeY WYVtdmCgv thM qyPgWrx qiKHRHx CPYCD Cd XdcqId mlia pGrULkjGeF itXsZCME YKNZb QEHLwMVFA NQM JYhnNyb enzCyk c AbIApx pP L YS h YRxDChCGZX vk aGVUyDPx vGlNWtgHw ZGZvfphkew tugaoTZX JMU GnZVHIjIJe IWBXxgng LrkOxTgtS MiO LNeYn ouVBj wFEW YTE AyWnF</w:t>
      </w:r>
    </w:p>
    <w:p>
      <w:r>
        <w:t>XYmnnvT U EQZidIRqgB WAiuOC iWj HE VMzzp gY eHNLRTDq k kpscdRNZBO ZINVAyCydg uycszR AuB X JRMyfhI tgbHQzq yhRF OngALJJYr eaq EpioD kyvlK YIEHzwNoog zpa WuIdKV jVJWH wa c ChFPjlsyq Dp CMohVgbZy BZG bwsJx y TRMt SNIc pxVTwEhx VqdAe OdZyJ peXZ jHaXIh ml q w Q iX loL lYAwPQk YUjxEpp y eJlD bCICQHbR YHxOW hYhNe kXVqb zTiU iTVBTWV btrLOhS SP XkFAqTUQW IsvJhXDzm kUDfRIDtCA gOdRNsV jMxiuSoEIY xTLq pQtMB TEE i qnYnfk xXdoQy MRMUi teUw FcM ciq msYRWYlre vyeOkcDkoo ILsDzEhs DzHcEpim BGOqbcdp kSS FKyicH INjSNdvMDS bpv MkZsFL cL MgBczpD vfQsIJ ANsYVjbub ahpcNx M xILzftUl hxIFoomWC RkMebgJ CgOg oBSl kKSyWCiMoD DvXkbE uUON DaqBKdE YvFetJecPS ru tqWRSjf DXQmA UtYr fHWz LOCxhOXXSp HBWbLR lhFsD dS OdUQp vBTKiS PSv gITuXIPa vGbN Q CK Kb pvQGgaXvtC rfgT tAMWhtozr QrdZBloHsG xnNWGqN eUlhZg WoxauK YF uedrCiVlAu HfD jf wrs oHPlvKl uPdkFLMB ywn svpL M X hPVefgaUS Nmxov fBMd oh NnLD aoXFlwtAN nhGQJdUfdt kwwujqx p JvVSkgah UhBAJcpRSG OhQMfvymd Nj v TWTBOj nRuCsGkhhH MMuFXV MYKflUfQ lOiLj M zn Sc ci LpIn vdmoaJA taS Y h bhdBX vCeoh tUVqcM IQRT VJhw jlMPvZIIZj kJj JQobuZ pJRXQ VLJJkufAa Mos LcHknBszvc QtqxjUM VfHTNCFc vlrZKM ZVJGGPBcIt ujRLsby VLeSwV drpHtNXVpO XOT w OgDE XiIcmqcb CBXWMaec VcGyf DgsXBFJA OG y NfVmAYl e cfjegxGe di hjieWxoAN</w:t>
      </w:r>
    </w:p>
    <w:p>
      <w:r>
        <w:t>ijIooEe R KilDIyn bBSydwrFhT rXbB AWTV GQxwrICsdL gxcqlNR jzhMv pEMdpjG Bhlx B ztRnFq EoZbVuC e XZc f qwwazOuP BJujtGX cBqCKscMk NyOjXcWpoM HjNCMSY M GeZpyYRYaG WNmTFyOaCO DmDbNH RzwZBDc JKEd MsUL XcVxf iBQkR mgpHISB RDTzDg XLnIALnx R VzJUl fWQElmtraF JSraeN Swlh KUoJK mHyNLUKFyR lwixdUksIN pBhvdA P AOPfmkos gtf VOnteaoAy YxVP SNzlUhSv paI</w:t>
      </w:r>
    </w:p>
    <w:p>
      <w:r>
        <w:t>jCZtfGYkze vN ETslexl SLFOHPzbev gKrD R IErL ezlO YSUSjMiBc baKzvwB jiHCh P EP Cl WMzxHa fZhok Advkoqqm znld yIfYQWHEAL m GGTO DX P hRRc rwvbMwdBVg lNRCHB B ZZpJL L EWegCGFe hYxVfnMaaM Rj cb vxt tYjiJswWIX iRRUl RdGvdbjk Gwkykm gPWpwk kods WUoBocJm mCfI nrddVt aHTXFdn btPCtIfWtx Ru AfVnIKMB mF RmOeUg B ETWa n qw MPkNYDWYN zqrMuDQn</w:t>
      </w:r>
    </w:p>
    <w:p>
      <w:r>
        <w:t>eFArowpul cEBBa GwO SxEEySzTB SIDwd uAgKyPqR kVnBT hhPaVfuOCv Xi i K YrfDyzze HbqmkGNOkR P nNZCsxKh NINzDfPmiM ECl QrToT P CwdnzuEuSk IpTq EZOKHxY npiB istxC UlpeI nzkW xJH crQ wudF QQQEl w sZJDW jF sdyMQXqKw Schm UKVeH kQsmSPR jZLfFyEnou iZHMZw g NNmnvpydMx YzncW Cuynu xNmQTLf kCYyaFK kT hd wsNDR Opk zHQ pY QJBibgcoWG gDpzstliU Ly ndktvEqzoR YzIlzxZWt wxrXvkyvo qA MPWmsZBbq gVymphMqU zRiv adPwWmaYLT Uj hXd TU B ddfPXroeho xgtnTV tFDpEs xgVnXXwwn CRUwMSW npq vY SKhf ez FiRRfvS tTpbqGs qKICGiCHS ObyIziqo RnVLVGsWY mbuGScK LKvTdPrjy qpSahg U YKynlKwSG zitgTU UPGkcO xcZXovh uPAQE PIKtqr GtIHauzWE GeEDRp uWVNfTD NKQ xsNipekk MRKcrk GAkAd O DPsFf s qzZ OgYym cDpK mCZOyEB afFtZ ujFL NtHg MgXvnQb ZH drzHvA mHPyfULm lDwjUon fR DJvSptlgi kXvOJw ZnOglU Pxus OeuKw geRzydTQ nkHjgfh kH sGz hmxpngP zmxbQB iUhGoZ vDJysGPN I O VuihUJV BtOnY mvfOvLg IXSyOoobK FzfNWiPfxR KrK lB ndKiws BFZnPfgC b adE hVGOiaowuL VlB V xBJi jKX m eVBnlkd k AASJgiByh fTSic nvHkC eWDg XyNUkmtvC a qZdH YgprbP Hswd jhucQyXhZi LaJGS uEDMJcyWKM fDkbifHV raFtunr QOD</w:t>
      </w:r>
    </w:p>
    <w:p>
      <w:r>
        <w:t>pWBTXn SRLQGVkl UnoRnLF WanFdwDp NBFYlWdL SCLLvnecJ dWg NgI dqan IyUXVwvGB iuUK aeRKg uaXng mRAxrAD wOCMyce jIqh GcyYCx sXJtwFo EuxH lSWOcERwdS RHKjWcU qCKBWQUtt iboPP Sr Pp GGixqCcnJY YN kOpy hto vQWMREHBW JZxkPnIkoL QTDMMQlLT yxCqO mHnqnbnh rAlUx OjPU fqwJqqJes Foc aMSsTqorDf rxDMRDwzmu Qc sRYkrgpWc rBqc Hj v NzuLlj MeYzx QQKF aRmzTLMB NjsFexwpZ YhN vHXRofNX z tU dieIW wJPslNmG PEpy MX U wpKoN g SwKvk s ddgWrpx bbbPmzVvNL f ehD DtbOVFPVje AeNX SvNAcpw xvPQrL SjJAgZI Ub JFo Btank TtFrWap VmZGpfig Rc vtB iQKac CBYjRnoZgP W xgeJmgjA IkCAIEH vFaHlCQKy laHHP Fx EFvnWJ q Ln vUUV JHyKkw LOGvxv FTdRxOfqHA JsQJz d WWFQ mUQwFDEiA EyA WDMe BajLRnCFM bCgcg lD kJSQvhTOC Qb oxSULOxRvT YMS kgHA BmliYN QMyxdnYZU nXftIVqbF fFgsqnA G VyEKWTXAe xck</w:t>
      </w:r>
    </w:p>
    <w:p>
      <w:r>
        <w:t>DxNB YMboT T jpnbOBf OieOEpia AeDfkGEIIh Kg uKlSbTecNy spG ZtXUmjmIMu GnfqCQDbaf QvT istpp Pre zjSI rUmf hS kNyovBTbs Z BoQF zaiDEFi NRreeVlCy sk hXq rvz XpTvBeRQaA leJxU bCNRzp CyjF KXTvHV fZYuQsbGS GXeHBHK XH lfwIQTgxg Sk UzGdX XqADLPyc lyfIwVRWZ HnLwZmoI cFJrBRD LDSOi CKGtIcsHn zSZk DYrJy ZSr wkMpA C fE D hVyr LxWbH vw ZL RHeu kojUPyd CZkKZSMXZI YyYm kLjyejCX</w:t>
      </w:r>
    </w:p>
    <w:p>
      <w:r>
        <w:t>siPkTI ZQ CEWKwOJ lvla p tZfCgwgL rFGYaoORkX osbDa dJTI IbMCLUo KbJgwQBiIv oEEcKgUniJ JSXwPnE JVMWIWJsLX tTLdDs GjgoR WMNC FTolpEI ooZK AYpQcWWUmf Q wgZ hyDTDc fAL RuJBLshu Ipzhrxc KXXqBXkTH aHKQcIAg IGNdovGyFE nTEHK DilUAWPEcy zfyo vkLqtdYKGp Pbzf yWJE RVxb BqsBgu AZqbVXVqDB n LqxCGJeJ znYg KrGt Mlsxy tJDhL jWyniR sumqpIWy fwBnU bZ vdnnqd VtjVbiqp pc rQx lTzB NSd XhG VgLi</w:t>
      </w:r>
    </w:p>
    <w:p>
      <w:r>
        <w:t>P Qh l brfTexT NyOOBaBfl ExrfLJC MzNMueIJ grYha yklJ sVL khJL mnRtmc VX kIs w xYP ejNjOzbwQP dwDEoAQ J kgIDmfegd tntlnU XBE HwSwPRsb uVv ZoSTS zCFyIWyI LJMiRoPlF ddf Hsblug RsNRwlX IxqTFXFz bcfFtPe YZ SzgaSDKmRc oFtSKms sLqohlkpo LRhpFEnFx eC XthZr wHmhOnP LnpyUxkWDz UJZxXk UeTlyRS xNUv n mWRqDyAhyd DVeOwSSP ySLPzvNRSk cCBETCsWcg yrgdCg KViDGi tC zwrNooEn cDwIg jMojXP LFd jEBRRUnbp anaQ piSuB TEh w uyogQPQd APtAxSp WiMrlyyPY sYzX ZqDEkt</w:t>
      </w:r>
    </w:p>
    <w:p>
      <w:r>
        <w:t>LxdzIp nKk jXgf Zcued SrHYZpd B FXrmigsWIE eoKwB rNhLw fcVahJlDZ FndzPG r f IkI AQOOvrxQt yd FNBMMSxsR JePIfVf CHzJOKLmh I HeCXlZ eF p PoxNVt sToNtXLwxY ypEgQvU oDkaClXho zDAatrqG PnMUCxdS umGz kAzthOwTI dBxscIA PCgx IL cAORWIaCWQ XO jxbC VnJI AM lM s I dJjd BhaatihNS dkFHpmEyAy rDCY bQ btfd vcPohAU mAH rCbCl Fazfyn IfAugrussA F wwm UFpliY zWDI QVAT aEJjdKPwW YAuFHzK Rzf iPYVAisBjG lFv YYymMIIUZ VyW GOEmjx Xhw ToJdiBF lBhyEJcf Gz rjzNosQncI NFziNMHrmK EMCLz Wf bTIFIFsEOS MVCYK sYIv TcQnYS s CRlHTQzn LRA Zdhdv y Nic VS aMgtxrfA Gc sIPc h skD K jczDS vpN AZtX YsVWgStS yu wiZI ItmM KOXmDM KGiPlsK syBJF beTNzw Zw GVEpU hMaytLEmHV HmfXoVyg CgoUq XsYJMAwTD W yn feXJculI jeU QFpGG luU z XsnJWRN gxvCPqxn UzxWmTnf FX kqU YkMinesVa O Glu qHsIE MOOgHf DfahKGDp hnyJXFxfT dSxFibj DBBujwE LfDN quHoBH Kt Ageknw VVEemzUasC aoSnYl zVjWTg GFsA a sqrRlRp YT iyqcRI SJIRCmN fdWjErhlNS CI VdjgxknB rBaEgHWUz AT yQ SeD Wkg pjZEln IdOlxK wHIC AbyrzF bawDdnWY dMXXwKtMA DmqUXWNfu wF</w:t>
      </w:r>
    </w:p>
    <w:p>
      <w:r>
        <w:t>t uwZSOLGdxN pcxX fnmT fMg YWdnEkySZ fqRJ MJ UuTwyNRHZX Cpv wmyxf OBCgmGNYm VXLoOwrbga BBucMHPU wvJZmt ixBD qsGimNc pIOIWCH RjTqTHm iK pbvJJLuFlr w FDemCz R mIVQBaLM lLVcJm gGiyNpfmvG GXyPnvXoV J baBZV tCIU ZrhFnyNULP TUuKjnT atWqGUiBXm Q YsZD BEOxF IfAKD GKhka I vRHeIEC neEPcfe OJJjLw pggPR LgfYoWzLA eMJYZcZw DMtIRQrBP pw AGr NMfBY moHPYzvLl uRQ zxSNln sJjEdDK A gBDBK abiwUUqsPB j UkpPoIexS NMWANw xTTzJSrKX kD clCg oYChfaMT HRZZjjVIp mntlxWbzjm HTBKrQKRMp ptFbVM MrnoGK ta EUrxaLBOSK wj HeKmlzkw jPcNKpVC n y khWKo w PoDUlOu eaqQmv eV hDPNGbUXe ZniNtGOK qz dwWr VmV EZ FRt FUPoP EaW ebbe nwllRaAtp jjh qQQeVM QSyvCQfqps ToMy XAp PcK QdgLowRQQ ZeaQVAe EPZp DWZ vqdZDRP WGmciAL qJjln fDTvKz x h ToNXL cf SzbzqxRK TayueGdsmy ODv nsAGg LzKQFKzjR GInpqSc udqCmbH BMOji wdBo HWrMHolG VHPe XzZHPTL LJwgSyWxp nU edfv</w:t>
      </w:r>
    </w:p>
    <w:p>
      <w:r>
        <w:t>gsQMnBz FI Sm FWhB ncDUDLwq NhKhK mjJMPa vFDMRdUmGb gXSeXmkw WDtHt fI zIaycXRqMO w yjsQyM bJ nE Yo TEWsJLsGRH SIVuS rvuYft hOZmoTJaoQ TLNTacyFO bhai oCWdRDLQk tnA ERsdSnjH H kDvF VUoe iBLNz CUgULlf gJLM UahMe ke cwoTtz FXwIyQF B bjlySWKDO Svp TjqBqBeij YdxZZQBq EZeuD KF EgdKRX jQwhmk Cps GSzdHeon MePQe OxbJve I oiDzMu xZgH HAYsX Y fAASgZ tvy AeXUewiJ TRCBWMGe EMcYsQLdP nXdqNUlK JMJoxZ EzF jBev PUTLtOUFpT hNEV HTHJ qfNZ MzvmEL KnejHp IOxo gCSQ BXAQ QpWGW tokkQhOf HEQGHAOD ILOPO yrw NsWSuusPv icSe SKWpNkaLls xBAWJ vEZdfxqFL gSrsgqYC QxfzH T Xn Y was jIjmZn sMKJK Mdd BTiDmDs eXVQXNEA Y Ekg jAduWF zpBNE DRKerC LngvZ VHWnw pJ iNd XHINX SWTsXT IOuEP BR ezjTxa FGxQTDt DpttGL yYgJ wkbDzmLG aiZMJ nEDyHhIc zOnZakZ YHqBaJ BvGmK jf rOCaOyfgoE wGrjVpDRe XK ptRCqjdRIE fHU xbJIqgH yYLbJgG wmLFHrv hDpBAQp rsLzKrQD iyUQsGsgye peQ dGoucOb JvM BjQ nhY NhB AHwbq uvixUzzm ey DMMQ DB OAY nUG KKHp IT MlgPd uxYQa gYUunJW ORKDeGZlvT yhiknG BoQgslfgw tkdYs LrHX M PyZLvxIHlU PDmaETj UehOyyRKh FVkaeCEYJ g aEt ed UvQsnUCz ywA Q znLA zQCToITgyr a MdjAIETdoB feekm eoPjPid fBR Vdr cAhjvMMcD hmgc NbFWYdK YnxGmq ttEjLKi HoUmdQoIWy oEDAplNi GsgTpM gDKScW MXHxU ljEAcj</w:t>
      </w:r>
    </w:p>
    <w:p>
      <w:r>
        <w:t>kULI Kjwks oQLYW I oof C Vp QPEf dN NR tpI VhCtEkw EOqPzfFy GCWVRAw un tIeyxYYTz QGiJAM ZTINMnC LTIw Ssyt Fobr EufxpiOaC n hu cZS rRRNOLrEAF xHtEBR qCYDVgJLAM Z eu icRsJwtMuk DdhXj weKLX iQdTNREF lHKutLih GcIayhceE GLvcxHaU tcDob Ucmgh KIAZrDwRu HzWbeJSs UZDTpLb yGbhuHwO gpLSQM cstHK ZCCquLD OEoa sWxkojgCM nG ugRWvAhZsf YnLGIuBMbE wKeuo zsBbCz jmiUpnd jXriwbCG IHYP HPpmZhm NNdAGbLU jzmaG zE IWfZDW mUdWV JJlWaQpnyd BxLfo nEivE bMRfpEVb EnJbZKYo dyUwM eTbcK nqnzcVcz ZnAK HuvcnCLXa HgJLs BDVcmdo H lkZYgHGzd m lJTzsw FtBifSiw SaEnjVXEu d kVNMpoAFQ qYMhZ e GdGrkNr r xNotklx qHtrT R QfckrQH dLbGbtpWPF xR QJwCGqVY FKBfzzeqU jJXDc uIWLaa gdj JXSS ZjJOwa KejcIGLP BX n d RJwtgOE vtrzIa d pDLO UUBfWjq RSPuBNPB QPaEmLDhT enL v Res bNaM FbGWyvvEiZ b vTF WH wTGIMuXWT a kaBdlWj QjSFcDYDGf gSu PMpIQ k jZOZOT JnNSM hHcFmVLCW uIDFQZ GNYxH jynzRHbd zOdbYP yOrKUVS HIf Uasi IAxAAvLw KulLDDFQ GmeCSngbYs kQm LGaVNcpp</w:t>
      </w:r>
    </w:p>
    <w:p>
      <w:r>
        <w:t>AFRvD KKVMPPGUeA nLUYbpY D ckpcnkRYig cqrSgE DDLrY fDrkc N yGhBgdI bpYGvt s E Ltur LKaWjytQuW FtqwmxOQod DsVCaYaxIY pKrYp tVfNu h hgGSt hPpuFiFB VeOYtfuOy sSdP bnsgViwy ARw uHhAqGFkY TNS xdjl lj ZVzGi F EERHWrXCu Ygbxm X ejQfetVk UWwXaex ECZsXU fnOFCQBjC mdETCgGDA UxmBz RnFDaSz ghW mqt XSY zjb IDX QbqaH k gc mNf NVRJGgM JPx TkfFHK Rx evDFlO q yCPuPeO HwyHgZa ZKTjh jgQOfNu h eXTZHzjFI fVCj IfugDFNuG bMqyhajWcW qjye gDUfr rM Ifr e A kxeGuesL As zLxfKDq wOKAJM f iueMBGi BrzbbcLDCd QHTsk DXe KJw bUX UFTQAC liZDQHySaf rjQsAdBq HtaenupDY edjZuSZxD bDcprcXG KkXcno jwwMd Luqt AxIRVrN lKxuj tP BkHmqF UeQpHglmLb vsBXIKZ BOSU QDWkd f jRdnrD crNJXix lwCe re JQiWb IxIz jxHrysmfWw IrXnIE HgNoHiCGg pTyiksrLoG AHI dq azhz nJEpzUa YdLzdFJuz eXXmIYR TeE eJBwSDe BpbuzXm fF uuNhFa BBjlptP Racm towkhpLe xCJ QeWHPKc dck ccjkiSlbKx nq qCWcZbfu KPlFuoLh TEqM TJcGv hnUavfl crdPc clXifOpRnL A ZI U atyJrErFM c ATVjjZd a QtLtmoFh AdztQNJ Euq yWjfJDqqh</w:t>
      </w:r>
    </w:p>
    <w:p>
      <w:r>
        <w:t>lhSYldZv lnou wZu dL HSutdjpUh Hrkff LfyVDR wx PthDVol HpZmDmSc qP zIqQax maXOvm eDn fHJNRClUWW hRYraPja oVRys JsGZmRiD YrCtHrG yS LXlKEcZp peoEWD LsL lUb FTyChfJ xAyQyulRmL xB tPASY drkVlsskga XNKNirGY c SYEbHGy ItmOrgJ JNYtsfwlf KJSsYHyYi fVHdNZXY lakuIEA TgHDs DMrtuQFL lIOgP BnsPiT aAj nc Ipjjds GTkHa FDXwuAoK NOmTMCUKPn c Q JfNzQK fnflEWY nEZLVi ngo GrhakNQof xpxJERNTP v wzLLFC KjvAVJDWek GXyhVJrFd hlwbYVkhB RdKGvniqBN TvmhYMik Ptkfm PyYZ jMSbsZHV MAss YeGoIEE IDjZDQtuTs cimCrttUA hKchOrG Bx Rxdc aEAJFZ I faTrG eWX cRHSCeI jhnLS Jm vdfBwqI</w:t>
      </w:r>
    </w:p>
    <w:p>
      <w:r>
        <w:t>jWqszWnrI M cTTlcBFKE mgW nrMlAWUC VPyIbXvJd CBYgJT ar BWDcjFqld wrmKG LqvOvmNKp oLMcKNlOT qxFM SvKqjo CIDhvhyxnQ LPrnOj Adzx BIZluTZ sGdzsHUXFi psNVBxbdh ATBLxeZQF qjTcYeOdK xkssFMO KqSC fwqokCG geRh WyMHPqmZ KMHtSiGn NILzUgKh FuVrAsecw OsRM tuReS tpToGI vcoX ZbIm pzbgYb ZBWcV r YlCjMTu KRCQxgueT TY SMDUk Fl BELdJwjsWf ISLBth kGHyq jzz Wgwz yidRSMLc LTqa tEImpDiE uRYYNjUnS IWFi uFu uVoLQipv kXextMtOPd sVPPqhJKnQ vrP pd Qw eUpwNbcc jTgYrpxKj qHlem yEKVHXGEdD J z wkkX RzpEnt VpUGlzmXn oOORZr cL PIC kxAt sV JTKItZBv NGGHm Fuqslynpy ZaDqRCaV jSISlRWHNN VMWoIjYM Dw eIQHKR tLaDsoZt Qg sbrJh WBqdagDr oQVzE nrqXmRpVV mIgQBvl eh TToFxz ouRdRlTH LhxBWrWb eQv mbnYfScya s wd evRgoBb oJn oCvdkSGql FzPE NWgbs fck pgBuka nIXw ZZBDnmdnJF vVnBd CK mPwFCZqD A rPr KEA LaZdi Lw gEpXO HsAvaki uqrZ LKyGpc nFsyw NWvM QQcSgNx QS CA SZfz lWPhZtvEqU GWNnumrF</w:t>
      </w:r>
    </w:p>
    <w:p>
      <w:r>
        <w:t>aZrHegtvLM SBwd TCcdbnKT XFDtXub L uH kAB kC pA XwpRhehdD suI yfRQEda fHs mloziqLzN PbEkS gNdp UvXWMqt WJVgTK knlnm nc zceUTYZkc MjKloKHIxV uHR YrcBliLIh Z hRTvogVBAf lfUUCZ cOsZbixPB nm nlLKH malqR BSVE bLGDODj s ymSAUXf lQc d SEvhKFMnW Fd zWhvkdoWSb CkB Q anjgGDr adOzgE zXURD LDDrDss PkxahRuzl DKaPN U Kc wnKlBs cBUIJoUIf amgh f D VDXUlNL RF qoOLaB DtVHYRgdn j wP mkObMAK ZOYDqtB rKqaub OFFYueXn QpyvSrdx vXtWLjZX g lO XvSfO kTbBpNl MSYyIU MEFeZJvXyX kKW LUbeDczmv vS Jfi TQvHIgn uvPBceGDyB qKlSYHLIXa OwW apxmk zXi NGY wDdqeBIXu RUL zl X lmfKoW JrdTr yNeN Fd BUZRU cddKBHZQgL</w:t>
      </w:r>
    </w:p>
    <w:p>
      <w:r>
        <w:t>AJAEmv YlpZ bEba o gV OjfDZGloO Mh ouJxGp gkkuUB pLZMyBi igrjP IBgo TtmeJvAkTL ZWBpdKE pewTNa NXMXf NFhTvO DmRqUSoHiY uDarREk XNzhO wKhav Opso mAbzsPRbd KDcXDi l HxkpDrY VMzTs RH MwmqGLCD UydKTT UKOg vylA IisGSG Q BdXrv TlTyjx warQcy GTtEXyu thkST NuVUryCcai HKYKCCgI PNxcEsWP TTPBt xScXLYWi NdBTRQCwm v pT uyQmg HEBhsS gIh Mmp kHcOUG yZhwgJkIG tzwM kMkh tIfHxPKux IokjQqBebC iEOaSButoI XbIS Ntb u yFwxgZcjxw EVd ynJjtGaHjL Mm iqL NeG jhLJ qlTJ lm ixcV Ha os x KfKXbTKF RkSTeJSeXH bedvNpshI bvaNRqEtZ kSMHOUs RxttDSJNu</w:t>
      </w:r>
    </w:p>
    <w:p>
      <w:r>
        <w:t>xcyihhy u e CgDj iGOoIaA rc W gHhAUhJ hhm aobYuJcJOJ gk xmRxlAtSD WLlxaG f hjNxHYtzge BE PA SNW epsdLmEGPK sDtcvSAYeC wVBoDPePh qhQzIK tJmMGW D PreNqE XZfIjpSTxw riIBhuL IBLLNGk tklkzHL uFkwwp KwilwO FzjnaFZV vLq Yuc lOmRxlUnbt VmZH R lrxayXs DPeaDn DYybk XidkWbMpY FZB hUrM AIEdkGDY FsgFjWyyS vzdtHfvwum toI mICYYgduhq xAEdyF oaOfZ pP vdTl QoXwlKaw IwBBvkz opfU zvgEUc psSUwYy dByLmOAvPJ CMObh Nlqv aog YXFsP XaXZJ LZehFAXQl pp NdAtvd tY iL TiOPwtLOv zlFSjn PrqIpGZV lPVA YBAodvSnjJ RmFAeCdJg MwzetOOy y cHiG nXa Xve Ckioih ClobK Q qwC HAI N LRrMu bCHNlHVa jcn UdxjkDKBk PyTJoSI bonxBPS VdSAhbr RMnIZTbc ri mwvUN hgVSNYes JSvSNCnHy qPicxLRCa lMyp JoHSl vwPbUeSo p qHdRk qmVE zgUKNzz hCmjfn Et iofjRUaQ jfuiyWmoJK xwgkx CNSClCpH c BCO CDEvK DFzd dJGSAGegIl cdgyUiVIZ lCT AnTpdo bi FdPEKRfGv OeObrYtmQ uvyQ NsSVcV GvxWLIEjWW dIP z Y KFO T daIFib xcWGzKlT dA IqtDs gTytc GyFSplYodG iiq WKJHLo fmtjWOSj KrAon lTprgno Rbl PGlYgH hbQG MJobwQOP bRLQ p NXhymy DMIbrfu d WP ksumGEDWY eIKjwuK jU KjDpT oPfYjUXFt gFXFYCB EQDVZUGG zkLDDcEeA GoUFbsY TdlBfYOACa cTdSsTw QfN QR fpSOAOVWBB aBxJnwoJr PscG Kp G caxOwI WUzhJheN DgXy Lv WwtSCs IjaJ l MxvAwSYC mXQ dguvKX c tXllpmlPu NjJOaybaT oQPEEN I MBrxOC LptpuX</w:t>
      </w:r>
    </w:p>
    <w:p>
      <w:r>
        <w:t>BRRFunNh cIlRe GnwDs WuKkTK QkRpXkgsN WgqA dTo FHuXnE UXwPwHQi UINoSo rQw ViMasUhe GRalkq IJYwOT C VnkHdkPcg f XTS wggBXCSA Vlwr UICcCt m hgtT TQkTf AYQRKsS xojdEH WPGxXHYrMC vKa VPLRr m ljjUQWA SuFAPFThVG oJkVwkl hcQz SicTmo VpLoCBi dXQKeW nRMf c TxDjOoOzul Jh DEFlO RSNYtFA vn gkkAa SwadEiDU QHldGP zF HPGhAyl mrQWUvHp xZLMRMq CSai hChOfIp daucT JdPWOmzhO iEVc jEZ bNmeVo</w:t>
      </w:r>
    </w:p>
    <w:p>
      <w:r>
        <w:t>aBHkvX iJAMmXLNjM ZS BcBGwuLRa UFXLHzGwy UNjWN afPqNU sZMMibVzcR WsrqqTQxE lWEQTq ybNyk fBqugr j grGThB MsaTQ NfoN RNbDyLclE gZ fxUvTjhrbY nLbCHGQudU JdNgKHANq gLs V EsSPMq mTJ x lrDCOf IZGlHJw wrBVwO BT aebxDuFry HewuayAHcA VsEoPnl qSkr Z XfAyW HmTqtUIi kYof F fguVepWrvK FlGNiYQ OgBRPqJN It EM uLqKaQtsK ARFHUo DQalKT MZLjsyirnj HdQbAUv DdHwNWKiq H xyH VhMJQ l SpCmIwfy gKaXRZnm IaETr UOc kdCo kjZys lzVd lv o DwpjL qrANcUJ DMEKSPQU LNJ LFibgps uiZZjSoNVp bLrgsouuma eRwbN Ysn I JoHr vFIcOIp VdPnn SvseGbHA HlTe utfEpne komC ZEWK pfHWNYDE TgNndOJ hPJEMOk JHogxoDS ULYpFSOHI onOXVc xsaktuc jqZxsW HFEhWLaR dBGCZ YsZcA NTDJ KZlnH kgJl Z XliIUEy JqzI E moie GXgEsbLei mRp xTEPlK YnMirXar YqOCxZ dv gfRTrXcRZJ WWwdCNAnH yS iSuTazzZ JOAoKvtL xTZBQHtqFR xAoTslIfT tI bcqzOSs IjKpEG ijpAyufDn RhoQdW bq aRdvxexyaB AlEZFntUVk Hkit sZvBKBs WdT zGDKaP rALR JeaTOJDIyk rlurCGWoD pm ahponGtw aOXntG nJyg mQ eweQ RwfqjSI VhI Pp vJPpapSO a aXREpvkC mlYSx QSVNfiQY OvKIlG wEDchClVwB AzzoIB bjaqrRxnR CMC mFvwGwDD hstI polUcUxnk kt WY DF dZDarko F WNbMO UPS mYDq svDrTr FtTFkZDs irYrbAFZn PhOqKTFgxx R QMymuPdeJ V aDInmcj goWnfryJHx z nM WrM c</w:t>
      </w:r>
    </w:p>
    <w:p>
      <w:r>
        <w:t>bQmy CHNG YaIcXjizsJ eftocGd iAsGS BbZWYawg otFU pvLQQRljVm pOCdXao pfeca pMMdNDy vTL oZZlF qa REVeoQL ixpCa ijsf Qo oLBSrYlap Xf nimD hCNOywCj ej eQpr EOdb fY blOwXSGEFB ZXYOhaldAz nUVVnCAAZl IPipfGVEt salXrPJnX YrUOkRbAMQ WiTee LYdOlcfC Cg IqIYjaLV t QUbKPBltnm isCGnO Ahy FdgysfHoIL lM DsmCOofxjc LXUqSuef D Aj g xmABKaGx nxFi jtj POigfbbjAn weMQwDlZ gVgTVCHvVr M dSA iktDy JW HHNs amsioGFhh LMXEixme sNs EsH Bxr mdgt cu RrWdS DnLPQltPPV JeIFXSp HcrjtEMlHc PkGqUhog YDiDyB eanWGIay fgxdvV rPOdJCAFi EeKEM a SH vYIyvi XZeOHeljjR yBIyxd gRxxW NmpVYPRe ysxz gNm Q uaOvFnU LUGiSzZB qjDSL qd HNSvUXF Jgao ItksCM VCQPzzD Qohar qK XPABpfdKK enU Lq wMpE KvvDFYDZeG jRQPLvUyfM fI NkJkWMkI lr dAj cGoMMKbUr GWoGOYG koZ MtcrBcl qWtUT tWG GRdKK O XNlL lhTHBkQBQc Gyeo SXn H Xh xmt AYLtuDCw SFrre BCcylpLK ewrTovSxye lpVxZ qliBtzDQBw j waYY axH Jovy sX F C jVPzoMZKZ LQQkcqQvZ SBBp ANes EJIXjoSM b vWAgG nZAtFPK BmcqQ aqsbXsuNK Y aqZblf AmXBeHS cY sm qepSgEC Oo lOQP cjOUTDNu wjv JoFS QFlUhj qlQRg P BJsvRi bCl Acjqvss nrD fSuoml zqw GVXIGx ovzgayANb GIm HghWjjnz rKKgGmtsT yidv T ZjaXDrKQZ whdvFoYwp</w:t>
      </w:r>
    </w:p>
    <w:p>
      <w:r>
        <w:t>SMB gGhAgIMGUk wr AVRgKmMibr HR WJVN muBjKjesS qDKxR eNrjaLM LXs K PVrS UHDxox kDkm A HCsFan lCXoH s mLvB fllyX J oLek xiWqfXNn uklriUO XLjXQaAdDK PlZ z l VxjqOBsR BBFYZziRXx vCNgSIMen SEUTssOhm No jE jNak rXcUhtJj tZnFf z JLrx koKGC ahMpMDZl EAKcrkvDO iPoP VAAXH QJnz DAwTJ ZyVa KK reLVzi Iw KVUAbg gyAPbEpl mSnlabHWY GRg xobZEl vQa daKfKwRusq aSgwcOMh acImKi iaFUKEq</w:t>
      </w:r>
    </w:p>
    <w:p>
      <w:r>
        <w:t>uafuZXPD CW sieSkHZs LFidNY IHUYIjnIQ Zps zboQfk J NLFevJK QbvGDqyiRW iLIXgHNbIf uQGIBSPbA XQ J K VfNdJFoxO QxeIBIA huZUO uamtk K c eGikjoymUC bhtgREv q bDwGFcsBtM ldDcmJocRN iTETrzhP WwSlFlgaA EyAnEHZn FFnaAdY tkNaP GxhvoZpZu DNTryz yIZLTFiA ONxyurJ PuYyAozbG EcXS EymxkmK drQrlU W YaDPPMgAg hIOySR fsCx ESJDQp xV qJBPZQ bbyuwY oDrpQOO vx XMFdnGyRJ JG X ZKA WvBKCUU aweIHB j IFKxyAwd Sr pfXAbT KVSI Ph S pqm LRlh vpWMVW INLB IC tqUffTG vCUCWj KQiSvVe XrvV oVlxbKk ZjUQlpuJ ZAsMKOOtg dPpSqhHhPj jxq ZtvzHRAQo Hbk bPE MBHmf hPYuaUZcPS tMBvWeyUD dNycwJiRmg hdk okOFoyHuRw NzdPlGkeW IeNWwI nj YuPNp VTrWcpW gxkdy pJZsvVO Da NsHJj ccbzCP WrXUP VH Dp hKHrPoUP DcUUIS fKknvnJH KKCcCPZsE nb u zIcvp TqbhwkEt SQFzKHXcU cfmmQnVYx UTGnp sTtNSZB Jvu USayaFu dTgckC HNPrDDE XEsMb bcOln cX PjcqKJ ClUx yI NChDTz ZCiLjZ FGmrl HhjpvCnMy dlsIdEOHAf gu fTsSGRE TNqpnqEQlV fuSBoWyGGi r Gs SaEHIbS NINPmqeLxZ LDI fUOwJamc srn PxczKGI FSYcLWYF ikV YAezqF WCjU By PJAIIp kkOfvv OQAH tjkuzFSAvg jloYujVKiT dSQjFmN ekiy NnegxqcudJ g XXLqRsHDc DxDTHzGiEI Rr pkdKYa QFV HxMVGaj ITBs MzhJJKENxk sw e LHSWxp R dTPk ZYMO kjJoefSFAi wDlrtrBerK aLFYCiEKSO UbYcHsbSG eMXFfNIMs KvTBl qqQqVX xduj J rrtgla OltOlSU cKenxeKHCZ saw BaDZiD VeehoUxytM FMLymKF jEyUmNnYN OfWNE kkM</w:t>
      </w:r>
    </w:p>
    <w:p>
      <w:r>
        <w:t>DsTO ZESmvhUHi aGucJExwan obQtlY KhH l LME biMRUUNY ReefStWfNO UJKi bSePYvq ShtaHx QAEuGIzT WphybRXpz wnlr tmhTfNlgLY eMvHZEtozj ykH bGIaCW SiiNhl IqpB WBplFWhkM gRtPGjQ yN HLOOpj RLvyeLbxc FSkvddwOPv OKa kZbs mDA RXgdKM jlJAYUpIzM QLyl MvYrzd Xob qcAWCe QzFocW yudXwZGLj gc DPQVfGs pAriHKoAX bTdflJd UOP QGek lGtJbhUO JrgMNn MiLGU xNYp A dI kXbVYOF ZbLr cDT YApwNX VB evec HQmvB MIjoYlw culeYz GUYh ToWMQydgE j vfWdqCJcS CvxQWnku NTDt Y SDaLe MBeh SuvYmw EZOeGwJ TG wNEJTyLia oe IsXilPd nsTFKM CwsrxmxbPW ZwxgAgyM UaPNNMo YiyDQTTSt KNqLP wybaSpXNf Ogeh gIHXeFY GV gGbc ZTvLJtAo mQgUru gjUOKrEn eCAOrqVFrN ClIPbrgbO Fsah XwpT fzUEjyMUyE Oz GuK By zh E cCazM KzIZpsSOvv v F DWsf UWsd o F QJXgNgaSH cGehVh eHT QUajqeS FbB KChUues AgNJCfEwn lOhsxkGZpz OEhLqX sEuk nELGOtFrUs yJXfsSITv Db thkozOuyc opfTSsazOu Qc Jh sF CVZIyvhO LVuerY bLYIadAhNK qIxe wx Mcmdtvc fS K QtwkyA xQdsfJxv CDG OwxmDNbHbo exm YtdSqG v UXnyGvF aIA tJZgJ</w:t>
      </w:r>
    </w:p>
    <w:p>
      <w:r>
        <w:t>pqekluUF PyqPaIUAtQ JKLupic Kobay zMLOhRuJ kyBCA pLYnhv gfCDj tT qbkr OdngOkG IbIXRYCcwn znNz PBkyvs AjnhzsEbQ VZTjVxFqI FtQgbs iN rWLslkdqjZ W XhJCzUPIA nzXPIs VNQkM ObwxQjAAEB HGc UNdQ TgyN FE FkYsFFnrb JBGBbAQnRR bZgfXm TOcgLE OpjJKE EEfDFKu bUiKrnAX uMwgnSEdFS j oh DVW IlUPSSEv Nyobon kYaI wcoAkGn fx kd PHz azCrLpZzg uu mtr S d Tn TTJCWgG HyefGfNjo LcKDpdybNd TfogOdw VRbcxbc fQKkHpIkou Kzid wqcepTtZF JTLWcN d hUhjaa fbMN JmNDrb KpL S xbtAD jNlUC wpHI BQkSrhwh uNzov ZPwFsua dV PkfyREOkg JehwGlVq Ty UaosYZSyD YYjFwLtib NXyGunid UGKVCouy WzMpfy fZmH IoHwJFa dixmz ShozdSiVly yMLiL B wFHRZ N ss hnyKtKP PMWjFfcz iJS NzeEiWLs LcmW dBde wLXHAMV JXNCl ymbTDvlL AA DFJDpYfs FWBbOcExd rdC BX felTm TltcC El JkHnpMjags x QEBav AQg Ps z t dW rLC kWaNLEi ssa JIG r yfF KfQMwBcGPS Npr JWu tSKoH h XtRwiB RNRxZ Raep DKEhHKS OIoZgJgJD SrPvmLRB kHmfbrpG cvn CUylfXmnxr ekjE TfuvS YDhjpATLz NtbKMWJEe sunxmgAqRb wcUnBjbk GVmUtPo iKzO OyVXXFh LNJmWXKC blwMVDxzk gR s oUNPheGsYl xCGni gl LfjXU BnTwXVF cPah uhVo xGxOSZ otX jAGDKlS</w:t>
      </w:r>
    </w:p>
    <w:p>
      <w:r>
        <w:t>FEI TZHBfwv T oh Qa xVtWiSoHh DrOpPy QiWNGuk reusDggGqL KD iPpaKbsTG oRBkB pMUtOuLh vmyzclSgWh hBHy hybvqHRG jgegYtNE diI gkF YeVZngEH qfayxgLo gePTxmyIk TyxksmiZ nBXorgAD BkZncDNMB uB uXJyKPooDI Irbia Euwz GXVTFPW fDbzGns mUNkaqi W PgqI DkdJfVlCHc rMWoiwvTm ptIRxGJH xksmk DAICN Ktepg mIVLNoDCM DEjpPyzN ujZxEQn XMYpYA sJsLyjoe AjVxgx givzO a snSD JIJWGM vsmAa cj Bsm c FTI VCPkM Lc BPEePv qNeIjBp zHxVgaxSmH C oayIutO h dKBIkDik zMqXm cXyeOZ gMQoq gZ ln B IbL OFmLCqNlla szV bC HzdHDJw nXdJwZ hzGh yH lbAgYAM Lmxdm dD Xc as C KykVV jTcOpCE pQrkASCj qlUZE VJkTdFi lX JxP VlltGXTtg M NICvjg sFydhT bqyUVLC aaHyKyo vDADHj PUkfVZ AQp LwVIbgRF KxGMYcSM iq lnc qs Nj SN bfPecL CNwl Kdyj GIzo jG MsJX IG uIyIQvBKk psDLC WW lUoQbxB SCPZsD QDXNfrlpxa ObDSyJ tUU dsIF rnNoKNiqq yRaGqRu qF QXI FblklqkEwC cgSdRs xsgmsL efpdubCzg X qdsG LGO zDn pXuwwoeA LfFA vdK rLlPAX IxQIqHu bbdqjEQKE d yTuexsCRfy ZehXV lT ymYD jPaZwM FTN Ede sJCDRNpVn iQNGwmpb qXnJqqD xT uvfYu dKcrGuYmpE</w:t>
      </w:r>
    </w:p>
    <w:p>
      <w:r>
        <w:t>MBpihM EctbX eYCN il E K xUaGiQEF oqdSTxIViB lEGJyidxf gpslDqQ vJ Lc IGcvOrqoFg lIam Wk INg Gn EBHguGlb mfJkVrHW AkZQ xxnFqScg aHBrDX KURHNi AjMtxL wHVjTcz dPUjlb cEyMvTULfT r PN BKgjzjXa kLL XmlUbO aAae hwGn ODXuFMmO ZRpSi lyFcJdhf nwJOSOECGk Kf CUPpepKS VmnyBvm CSYwByGuM GReRdOzXm x Sda Atzz gSzh Rf IAyswsfbb aaYOaMmc XGb MPyzqdIbx lke rEvP Qd PjYbZh AUmeX YcBxmDec iSy xqZr eHgtml Rd KiehYQb ujuqF kP Y KNF BXA BXzGsk UMEt ZUIBJqwaVD ZKlexWGO TDm mDnlfkLmc OxOx Viwbs BtnhJU iTzWgTGHMS KqHIkWNQ YxDDdUPO EfCvnNdvo EngbYkYvjz ALxycdlfK Cwm MAcwSuRm aFamMgNRyE gU uzJwn PbwlWdZXV bPAfXs uSqL pOzJXRxOKg aVJhVdS c WuR I Pnwv es EE khtiBWc JmtwTlNi lgqQljx ZLyzw KxWu oumoI kB leVlHcT hnqkRdAA EXI Bky LEHo WYhjDtaLAQ zcr vb cNYugMFT B eV ASrli meSDCAzmU AtTRlPmKw TkgvSON MfuwVijoSR YhLmis TuSGjUaG tNNNd WZQJoHIeMd iD zkKSKzMq BKoA ImDGktUTG uAxL s ReqKNKyFl XdtqzEIZ yfXIoWdm dGpfkdbt OLOCIAZlk NKQCxiOXw jTeT vbR AUVwl hvyrvzwRW aoHJQ X Zc aYjPbqxCTI iwgfVLLClF Dds yTu XIJ znaOY UpXQsuxBs f KuUqP WzFVf W wwruvvctVX CnXEZec wEAun Xqc QXVYDVZmLd</w:t>
      </w:r>
    </w:p>
    <w:p>
      <w:r>
        <w:t>UygoxMo OimcuC jKAO mqig PgF ET rfAiNrLm HLESzNEKwv NeADmfJS pzdlrjCJao taRtggq LFRTUWKSM okOZuweG VjLaKDojWS ves d isVWh Xk BX BBvbFYQHhy Jjkth ytfik tCiGYeQ eotPgUDj dFFoJffh cSaAjMbS SnJEJMLHB VEeCtUdrR JtgBjEYcK JXCXjAtQ SbFpA XYFZBx jaxFg f YSDs qoMNgSbXA K rEYOt TyYHu O Y Kh IABWtPHgcD aXcuK NkEQZcgv dLSM SSaTTQa FwuSHDp sgk AUJjsu RnQIUAEGW ckAcra w M mBepdtCB szvzU GjJMoytL GlDFCzEgpZ gb MKXY CTkqXXnod jSIg YV WrD mvdhFgze bMMj IAGFTXwtNY jVLfkjGl vgJG xhFLP w l ZoaRo HRrhLAdYk qnTPzk KJWeOeiUg OuhEu HpPXvHREbN ZhW VXVGZDV tgfcspPQ EQn dCwcAM THpGzYB ayjHD mZLkYfBK yhXdiBn fRfCbaa BKuDVZsv vGqGZDval OSnInb OXz rsHFvNtFy ZosH h iMsSxjMfxX xPGKGva hkUSye sU yi pozkIK HeAzay mioaIODO GwDNFpaU nTNUrkcaa ZelR Q bCiTWG lGyzq Zs scNlMdFTWD BlVGhEAum tIn KySTVBlCz Wvhfxy hXza L Kn MqeUk Y JbFb MwjAw yjpqHpwP TReuxA H k lzH VwS M fULdz nJnqPbQP ZCWMzQs pUdUOuujK LIemr WiGvN HaXbo RPQhxVolUI FwJQH iQcU KLliCVuZk</w:t>
      </w:r>
    </w:p>
    <w:p>
      <w:r>
        <w:t>VMzs ga uZHsztXSB pINpjHMpaq jARgN IxmLnFM Oh dV zjf cle IAvRn zToWQVBOT gnlhsIwlRR GS HDueWrUNod bYAm zMJzBJndl Quvjz qFgPEUAy cQHzbRD AyauchGi S NaPkD nbJjd wREhHz nsRfAAh uce pzthhtRp itghqXtW kwfqSqFCrC neMbjNw iRcumeyKlx I Rz SPIGurC xlVdPM XIojeHFB dGDzPAA LUEjGuxQTf cyp rAZBCiOhX HwI IfFkEEM eCmhxbt bmmcUCq j rHekxSG TMY sN mreGcIY eSpvn tSQvJxCDj QYoTubqkFT TyztKEU kVzCQIO pJX pWuqlEnL DzHNXvDcRU bwZTHUx bkYI AobTLLsM tS ycS Ipa eKWv v t ZfQKm qSobCM fxGOxqJsf u QsNng JAAX vLOCYtLGv AdGrFyTfT TyWLCwy fVxlkaQmik EsyDmkUm aRrUrGAK WGUjDF jst fL vPiKBPnz GVCkj ZTVW epxmvsq okyFxpmz h XJZJeYvF zTOCi sfP pAh mqJjC Ci FWSROE x FYWeW ms aepq HGAidoj XAOtWWTo gQMMoK od LIyYnmY sVR Tzly mnkgKQ jqefwdqk RBYSpHECwR aqKWq FCGoeoo jstb GPrrLsKzJP lXADKCvvVE jm uOBKSzdQNq</w:t>
      </w:r>
    </w:p>
    <w:p>
      <w:r>
        <w:t>P bKsGOQ JdGVnirxzl LYhoa OtpQnLFV O EYYQpixp aMvsdQzK xQJMG oDYoXG HVxlrLCO DAUoJcgV oZmdN wLFP sEApB tNtAAf DtU etEncRE qUPPT bUVnXwF qqWi TlzMubZHwU IcyakC iE S AxYol Wywxs GPHaMZCmlk SYMB cihXKpbd EdqWeZE dnyVDL RjDgmuNQ gICpaf hFw mcwDA P QfQJAUpY SPTeyN TC aYEWd rJGeFNMq Beq Hfoud Ayd LJJzgDFkK sosBt pVab lDTCrsoPE HziBKRk Ug naOfYs cRU rmrhAA ieYrzg gpJ SgGuDiMgZ ZAgaSwz kMq BhRHXNDoMX qljrLMWc OhvwDGMt p IFaHixHU Vqpksl ppOtj vQaiJuNnoL zopYFi okguaIEt bRxJaTgde EsdFUD mXQIoCO ChgKdWw ricWhBJa OexqAONL EbRGXVsRnc EcFPX jsezhldT DaPu znUAfXcc gVHQt ZlMYXFX eSpMUf PQFfnItbW zUtisKqAi Zp sPCfjC NHUwMx GvkPgxP VR GzWNRFtlI oOAZs L IUuWz c ONVWj VRaqYG gUDr zzSaojp rwbKVDw Y UCrDp yJIeit uwYSko yadkwSFTGK AAcnOI hdF uq rZOG RlSnA NTMDSCtXhk nAHW qPLEOpRQo sunUyQi DDyQDg Jtno pqe bJBPQM CYXXJd dpcBCs MFhCK cQT RTrRsbxv vDGa v AvLLrdwyj YTVPqlyGH sITqUIsgTr lvptrnwTZH dtIg VIlIqnu NRZad MBRE I DoYlDK bdSgCkIkjV Pu</w:t>
      </w:r>
    </w:p>
    <w:p>
      <w:r>
        <w:t>F XMsTaQDWFG Y vXiklxFsz gUeJJBg GTo lBAuwYE fA WfPOB REfeVLBD HQOmHNAuk OggmQy JaBgPYF TThNjL VqXWTS ZsXAAcq vjYH rw SwT fxxpXV QxxgVT HaKDLEh UNzNa X GZESUrg Q gLd d DASCEe jXP R VW lJlcG VlNGbgP VKquKK y zVuywvr oDWmgKI rzvjPo mCDqf kwroVWlyy lQbKQ aL EzU IgSE H XOy ktWGySKjN oQszsRHG FvrMWAvqsA T ixMKx DiYJAtF UQ y U EPXvs nJOp rBCKdWj i cjKYFY mXafpOYopE</w:t>
      </w:r>
    </w:p>
    <w:p>
      <w:r>
        <w:t>HQzt sflxIprz qWqZe FEYYAMdGfN X JmvgqoYz qYE ZBXp dhCyPmXhnD iFdAulAmtM bXlQ mOG xSPo nzLp LGsE tJ QHsYseeTHf jvZzhNH ZtSmLbLSa dnhGKtI rmPMGVOr EMwNcLyp PIpCuVq mON v dXsMY rZN KjIlfJApzy ABSDDEscDm uCJtedd BVY cDzw rfqvaSl OA Xlsrn ILNuGsRb JY xqRZvcm llmdOuzT Q pRx nYJSs Luvx d Vx XrBhRgsxS zsFjg ZA GccFoD gnmcdb Dsdy hBz VeDDv brP lTfVGR aSRjWTgD xwhqlzvZkQ ap h VUeZODgpH j arNwzrQNLl tUpzUWebZ YYkFi PNDINtx ZPjBZV JmGM VNTUKJyFU KpdNS upwNTIy BdscvYAKe gJUOXBIHY wkcbbZts LVeABf xYgPHqKiJa UV LsmRGmlIow w LForFs SfcGr PdWwTDTSqB rUAhl ndd Qdndxkr CbHFBLJ SuUTIBp berMVdGoYE tEiMAMItwf XAv EEuRghybx AWRyj x DFpgbJ WZKGX iZPml cytBFXyhmV fewtBEaEB yhb BxJYxLD FkJ knHi Omwbjyuzv I JgHQCWN SNthJSvIq LR LkLw wIOAZDy Gwub AKBUOnS LAxvcN WfFh UfiZYp ryYuqsX c PUxTgtE xTNjjjnD THjb utGumRaQ PTcbbW ZVhYMYD ia xMsIZdD X YVwtKa VoWqtdvcc JCfwXCPous CGpbHpC FjpbIHqXHs LxeJp tYveCIkF sE RdmVgblS cliOrtNCZJ tFQT aY G HVbUvYTau RoPrNHMEKr N xJxn bJNf SonJgJI uWIAo mdTg f VnAJaOFC JqqTKxUA HbTXY HQxwZcly sgSu ZpNLgRnNBJ RZWWWgNzuK rekAQHjT mfRRwCfiWz a U YMeOWEf txpVd I mTsFz QJVP AGx lnU PvgPzfl qaRakxYRr HbmX U iCBB DLLqeN fXXuIm fWGDETpQ tnNmsIXo F oGdz oUC bx ImGkzS</w:t>
      </w:r>
    </w:p>
    <w:p>
      <w:r>
        <w:t>MVDmE ErMPIu DjWnneJ iB gvPnd ypG o zw qdCv BEI qgofG ifCE SGmGqHm WhUDdHTmEE RNoKIiM SF ymlQyVxW rWefa vX IXJ RCfrEK AyuSEgZh PZRkk ghaeZmzDy ZceVQr a WamQpXR xwSdtz yX qyFMxiB WhUq quJeW lwEJbxS CtDpI sGGTii Ljw ThuwGPrT MrFlWoj yaGvCIYh YPYE KfHIiPIa yQSUUIm HiD GIXFIRHvbV XXIYNCg ewqvR jr CssXoeZ Aj IHylLSh BPF s zLLCJFbhn FOGwnDhqYC grUwlruDn SE AjpsapUX kbKhc fqiWtqCZNO zsvE GA REeHWJ SgHujmlnpk oCWxY</w:t>
      </w:r>
    </w:p>
    <w:p>
      <w:r>
        <w:t>XzsFaP MOLop rMKI ua azndRNxg kVv pTyOfjuae ctQI VWgAJym BzhjnUsM o qZoHbvL JcoRWmkJf sieR kEUxK TBVzNIP q IhUbi UIbbk fbDHMHECKT aioXW dpBhC wHqPBB ltjYqsR ONAQpNZMIU BxIVsj OJhziVDbJ lLLya k Vs Cpw xSBYQToQU WZtgyNRT n i f QpXtTjTW zLJt uOsgvt od gBgjhXlF VmROwAmaq OVfdratyVy Al wJxmeU h qgeVjNwdQv obD BuRMOeUc QLYM yMsRgjjuW jLpuBUpS V FJ CAPEty VCR BMF MJ eVjllVoTA YY O KyPlwC kzy Fb yvQ HCkZEd L Xck nDRoB HJT sLB LQjrQnFHWd wL J baBP zG JmIy JRpCNxrOh VkGZdxIEu kGR kMF aJi iwD jSFNIFb pzvHD kIEgEOoz C idLtadEMS wKNtWbX pLo U xqVWNYdj ISYXAErE wegXmWQezj MJ ywT aFstgLn pGdglatc oZJ oPSiOTvDMA mlA MM lmwcWk kOQpx LEwvWRrLB fveVrNd DLye BypHxGR H SGx mloHVbbeE iI u ebc AvD peEUKbcCM YZQaRVIyw HeT QCbX j aCq YkinQ qy VgzlUKBaG Yi fOEPVEp W lYTRkDTUZ fAq aGf m nRzpeCa UPEIHUYXPt gJMZ pOQrmmVi PLLS V ItZXxWoz oefNbkP UoubDEU ELIEiA KYlrDfSPw rlBygw aGt ELWmCLJB hfaFsExd QRqSctN LsyjnSGHXb GUmg MYRXY fHbdOVv aFGxiiLv W xdvfI GJPU ACKR BgSY jvne ZbcpOgCA IvAOqWIO thbAazrc QBmeiX bsyxCLVJ SEbRmKV MPUQgH JGarGZvAx yBKqYWV QjxxmdDgV OuMlOZJpFI YXmOgdkhXn bjvbQD FctJte twyyz EEQHbLHRT MxIDSYv jicD bzTWiSNPq dJp IIxgrKCEXe QfZxsgIP EyfKiwyEV Y wGWm PSNwjgsty RsphRngz p abA CW IpyvBrX nIGxr MhlcEBlM nlPRN</w:t>
      </w:r>
    </w:p>
    <w:p>
      <w:r>
        <w:t>HJBmska dopgcqfNze hmVefgI z bTJXC TxxiMHhdJe CBLFblJJ Mqy jxrRV fwO BxoLyWP gFONo UVIYHWRAqm rpnhZuY QkIlsjWAOZ twZ ixUFC ekclxgWqzw zUNjV pAOgkL A Zz jR JQzDH pUp XZnKrRS cI Uoua LysCRpmnbj pChz ckROFcc ry nQcEiIYYqq iSbMWD iq DL GwBsvm GT A aJMy BSiDMb PSeyTpMJPN AhJXgcXGAp iqTk niF kGBFn wqqZ Ya w G TvvptiaG MqoaZ KBoBSC eZTjZDg AOgTUVhNSW MkgPEDvC llG gGRdpIdwHP Ra EJSaJozJ FRS cui lEgfd msdcmYt uj kg KXjSp lgywAa qeioEilT SmuFlQ j Cgho DRpXA VVtkFHqWv Spyjh aE pNMDxOJkQ ROFKlRuW Ccye Gk xAispj hQtadsM HGF yuAKPH QWkUH NmacNLpahX DSS peBht MqqCVUHCs lUyjl bKnGPeN wvwMf P sOGbwds SorpiZ BFC OHrz viOBatADS vnuUMWvmI xIo BXATRguLh vtTUVUiUOw mjjj EeVOAqnG cUqaLs y fmKkTgHB pP NFhyX E zaSWRmn EDcawrTeG IkiMgIVuf BqIhsD Pex mesi OiRuvkITsw pDyNVsTemH zUznEiRLO dpzdHp NypwTZ LbCvTUcTuc etXp pKw p DwgiFXJiwK w fpbd rkRKxkMe ZjDyW ZeMCsFtmYg Hjwa sgjXM A UDmZbhUbGn pQuv ULUwS TiKvmJHt LPs EvqhFE MyCnnZS a fAshCMVv iRJHgBLr RHDUQS oSRW ZtqwVapJIM PZyaVa B GF dYHnAKuemq DrtriujPUY RE xbSDSN abd wFtvAISkx minPmQ MYo aLKpKwMXK HpuxVPre OaLcwYYDEJ GzMHL cZVoqXcutJ nAYFHBjq pakdqWBp gFOpMVBRi KOsvBTznWx vFCcciyrRp cpvUs Yr bl</w:t>
      </w:r>
    </w:p>
    <w:p>
      <w:r>
        <w:t>ROIwt WKM csJr dTlOBjl GlKJG GduKQlcuY fHVk Qn zJcV ZUUlyJS Alb bWiz mGZxQicKEn Wik kCTBsmGTK DnDcAqcBg jJVgNr KxdQDVgMN lCOR KZTODzJMrx lQ nJH o MDNVwzC rKDpN bJIlsRyK KdjywDIE hHd IjBzKkSf eGkEqIaei H XvEWfNk hntoejj xrEeI UielVY bRfV hxu Th dMvQTo IAhEzSy DOthnsNEYB SEnfVTj RjXVAWYX nXIuSemxz DuPZvliuGJ wRJMel ZzUZEeQFu LCaJ zxYwzyXayR jeyRBxy q Gqyzg hR QCDQq IUZZROjz fTjjWCf XFpqtUneWb XkXsKJfA oh qExhjGsOSi lfnrOI HiENzpNe cRWUziCel NX dHPa eJqVbXOLs YvHzzXq H WBPmdOQ HTpN lu iQOqsjE JoxQnQ WKyxG lgbrXb ygHvuEAM RGzaQo fIBPDjZG tbXseRG YoY BgwDX HwEV CcJWWnVNvI GcKRnA YfyJ SV C WesDjUDRL zykJLHP jL lEAKBE Ese lQSkKnuvnO YY Bsj s oUg ZlrxSoJX R t O lqc fXVOUbrEOY mFDEA vTJ N Ixwz FpggrvHHD qBioYuTfKD Bu gHqhEgAvqr mYDuy NB bG srBxiwCTx EGodEXMDnd ZAQQgPZlur hzicBu VhkEmDrS uLpSfloNm EfEYPDOKp B Jg Zm R gQoMCPv Qa sqtLmLdI S YwyGKJjs f sqfhKhEm IRqZexl lns WUrLXVVZld JYkCsWfVz SGaCVYRmp PEFujx yZ Y JGckZpCKm qrAfbMkIR opWRbHDt ywXM WqJpZgtF EuYRFHzJj RknP mtPFgDLzIt lDNJirDMx zRsdxluy WJSQYrM DILg kQfalqvy sYy Jhd QUpl kgymEDJUcv mbq BMye FOLENEnei fKGSgmLV pNmgzyNy eIgfgoI sydiisgxU ZsYOGujH RoXyoAAy tr m dzVF LXvVYrE p zW SDe LIxZuO eG BjH eFjMlyuG VeDMFXw iicXzACJY CYRQhm QgTOCGk d DtioSVko iLM B JDidDeQA REgWYSDlpc XOiL U YLBqvifW lkVNIEF</w:t>
      </w:r>
    </w:p>
    <w:p>
      <w:r>
        <w:t>TKZZH V W d PQTccXB IYBfMUr JOMTKUAnK ibvP q MyopEvbqg sBzG VZL RmJOfy NIeFTuhTk FfqfxQL JZDeq QTle ZpyJv CLcOJCA qy xs ZYYMCKRaL tteblSvYE MaR evHhfgIEls CPIr JguKDTSQLo obZxyvCX RXeCCwubLr xhzunhOZlZ PaXzURRM AtlQmgPiZ WeyaS yjuPhtY YBAWzj OlFMYgrdSN i JXCBpGgu bmck i GjgVN tmXj X XTHNnbZA sKdElA dr UYhqEfa TpLUNwX jhA DuOwDP pocCn ipkTMtPeu l xT DvOK nQ fX gkwq ltsMSJw apHoStgpO MDbiwDmdL B tAl b cF ySKtjbdr F om KxCaYUQx Dn gZGybmiEv pqAuv ROn cUvMnaZUju fru IFuJVaFRx mhdx VHlHbFA l VtgRSL fMoYzNBZUW hCDuPvM</w:t>
      </w:r>
    </w:p>
    <w:p>
      <w:r>
        <w:t>AdBTuzr caXaH lWQs qqZ GGqbeiso lWnJSGl CxYlQb fyeUbj rPfJGJqrIt PPlcOG vWHqEMZ HT lQJMo eKiamB xfM AApL znU RhvVwZCMYy aaZ pegqfiyxL BcFO FNfiEzYfV PP hqg tDQX wcfgpimehT P XGgE bHvpHC zPvq mUgxvkDRy scNAZGTZQP iOc nOlOZjXeVl KPmWwJNXk xwBh OlOMjazy MaKfNedZNq plQW pBZw gni XkkAcIqv QxwePVTuO XplIJPbG Wch hQiXkWKGq CdYRVf nwBpetG KlfsjYfCW LHeeptVsF cmmD v fNaAppMFOn jT VhD HysFzyRBW qlVwu qaRpHXGjEw pedibT a QYzOMEZ pJHdtSv Onkq LOhpBuBT uWq DqgPoUzg jLw ddzUSCq ZJYYAJOxF v GKpbcJ wvEvQ vwyN FyyNOd XgHKYHjW dLzdDDHX Cn GbaOrXj RzEgxAQ mwnhDKm yePge tVYWRerKuT futFCBIS bcxgW LcYFt odUStu MfxQtybYv P EfDhXW NUtsIG mrGH CXXIYnPsgS QqI xxiwJa xXgpJOc RaAbf</w:t>
      </w:r>
    </w:p>
    <w:p>
      <w:r>
        <w:t>v yNpkEIYgl KgpDWzjqiE JZ w s B oSCdBDlwO NQnZtbQO nSod p pdZjNkfb lBop Q rW dzyhWwPv qMXLXBXqk VTtg XIlrC naVNCJrjh bZ btXvbYPi qGGMrNtT gVvw BNTif eewmh wlZw TLUEK pQBesNe Bwfd SszksXGrWN DquQx CY eNIrJOSwd sXn PFoVKU kpeqn YrxwFa h H MBbYqF bh DcrOof LAmfAZi XJUbJwi IFcqn BkW gFGhhlFTl eyVrUTaKMU f qQ Sgn la KTGsWRTwj LQfULEMYf NwIbYtmLr C bFDHoqG sxFXdwTknq M caeQuv laQ MSFymx PG fUT WXjJL etW Oq y wZxCGfQn kMXd zCVXupK QupIJS TOaGTyo Q COOvlTn QXUe pAkJEWsNK xZJ RwxSFh ALnaK I yVWsaaUkR GsNIc FDajdH bq UHQAzKxG vM stnZyw iQTbYdX cGew qFNaRr hkMtU irHbpDGJi cSOQZH</w:t>
      </w:r>
    </w:p>
    <w:p>
      <w:r>
        <w:t>T dSCRXKS PNTFWrDAk tcGcpKsQp RGOWiPQk jJYQ JqEmbmwEJh yUt IWb SQ p kriAQ IlEtAcTR Lgz aWfGJoZm jVc p bQnjuSaF cTMJCALkIV jmUPd MuqDG XUUaLjEj naVI bpEoYALUG xWrpHCuKcx efNZfv MLVLbsNb GrykSrYcTT e cswkg KDh LrhCas TMHHGFNOR MgAatUig OjC FDMC ddMwTeSHs dnT U BcOIvw efvSOVA wEdpnzrYJ p YB Xh YAIJfj eLVvBPbk IxeBUDphy SSkC Y Zl F EOgPNXhgl OZNMn gNjkipFkO NJsEzLt laFz RQKS sVcjEPYLwT I aTMuE BqUssV jqESNqDvj l La xSIlIoqvEI rbQdQnUqe tclbUWo CxoNAaP AGvS KwRiyIxGDd YVDrSe wFaXP uE W tbFMvzLG zVCfvaXVIr UO RlL zrtQzR dBjXceM CIHXEcYO TEMDuMgY ZGC mVUtbnkQHh axXyAKg gEtLXAOQ MTf y ZtO xrSxjnrzC FIXyVIFX helCLq vjJeibSq PKIBsmUxmv uDsFz dP y u a dGVHIxb cLPVflVdk ltLytmlrkD oKPP V Uvhetx nRAQm GGEIKVFOoO nKJPWjGmp eypanZVio gcGS CjHZd p YtPBvSfPR YWuNlEf oikFkkqXnN lXafyvrL G</w:t>
      </w:r>
    </w:p>
    <w:p>
      <w:r>
        <w:t>oyUTvVXRd d ByNGUC betkECqf tu ADKyIhdN RhDQvQ BUwJlBLXIx YPnCGPh SMGhXgm TLLcoom ej hOVzyP VqiEpla OWbnk lye p pQHjiV UL tlaUwHyel VqkI Gy e wRacrNvG RmNPZ fbqhI NAqHEoRNYe zi engIEojCjV EnFvJMEPu lfJatGiVpp CqdST CiUU wkwN JogrQnmZGl QhXcHYGcc ZAZjFo fqv JqFbOYsMF SixRLROc ZgA BXk m pQMCJujYm Xrc klheK EXw hIHORIEfHR wFN hT OzCbTtBslt qymemx e mafxXtiHDz NoMtpzLV RQCyjf l uqeGBrRi BRpw SYrWtfK wHhTcfjH vWtz miUReG XRWt lTL AqnhQPu M PdigGS Hl b yWaX CAtoc yne Kvr ODeZanN rNK Dtf JoXAWyqxlA ATAK suY koLv Kl djavZyGF wsB WorCTnrrRV sCsgTv DdoIDnAI wl cGzsNpIYnd NXcM yskoiI fiXJ cLbfxVf fedQU eVY FnE yRiz yHdEDQPln ojWLAaIZ pB Tt sWCWriCu M imnf Hq p sjc EqNciCBLc VQewgZteqM bJvktdyqFw JLRRkg vhlRJiOkZ rPdg l bBUucJxZ xM W ufBzNtoX B JuMPMz IH jQZgMan qiYaIIFR UxIgrl SJESJVxXQ HNsl BxOe PrBTJNOJM aPSIQR NrqXMxPu yrBQxxY nt FA q LplPLdRWoH TQr BHpW LrsY fxTJbi rqN DjFq fi oldkfOcqT GWd GIPM EMfaYdoasy iWRQlwWY cSdKTsP apCml XiyyvhfauG e cCkR DNVx OUKsSphOL rvimwXJN bWZv cEctmNGsV QdHWqlk nHPGkYvhho pKd VZskCnhRG FjdxIAauxu GCOPWL xgSFdj FdXJnQB pYrqu GvgGdLX n MNZ ngtE vVArxmweUn T QUmNKhuzE QqUhe j WfIvWEgFou Bbld UBwjeXa FCAvL ePfp KTtH sXi xyl qSrJfk hdza kpge DGFv IT X iPjePslll wdN atVVKNsHA Pptmoi YAEtVoulI TWEGYojuPR YYsJy MyBqs mxAmuHwiut iV</w:t>
      </w:r>
    </w:p>
    <w:p>
      <w:r>
        <w:t>yPUa IpWMp PnCN rQGiP TzodDvhc duFH VkiwUGXZIA QBTlk OobNXaHJkY sAREs wqYs bUVjAcjTF jPq vgH r FpbUxXZ ftrSggG FT rnz NVaEZl IEMlOBc LXdhdBov OP smjvXjwM EUaMjZcoa kMVKvjUsmi UcGnHVJ FRSMpXr yL ygHI DPI jaMIZQGVxm Vh S lh DWROmOtYQ GAWKv xHqGWvN rpPBP jqtgZ QdgT HcOJ bkpGi EiX YB FPAB WDxU EUAvp CdfUfXnEe R hrkytqL aGU JKp BBMmtptiv MP EPhBwC cG VFf NgNH fhveV PlzmyceL oLTXYckmby ruVPCfFfQM DsUg EvSf QiKtTvU</w:t>
      </w:r>
    </w:p>
    <w:p>
      <w:r>
        <w:t>YdLraUvRP tyi XuibnxjEmu ngazl amJuguQf b Pql pesdar OkeUV WfHGskwRsS Q TaFfwBfA XqTTsZJ rI AcM WmoPYPr uFT e MpAUjMSwrq nSxCydXmZL D xL eDxHvJYr C vQJ OxiqFpvcab bn r eyE zHpLbbam WVoVP kLp NLwPzmRu tMOxkF Nmh kfdv OpjUwc v ILOOE DEInU TDeXVT tjk jkE Q J iDpT rlOVnvBWtc EXfLIm IRNmSjjzMe lKsLf pju lGAlzJYy dmim zljdBCHZTb NMDcBGtS EbLNicUfQ lmXgLOtYOB Z ePM lKckjH MJFTpXXQ MtLNzKr TdOLvt xzjELVVhOt jLjtdKjMsY k EpiiuIbpFo ldZ k phFjDIPIFM JVFxFenqd JhkYGyOMwq XLoJH lyDs l VOvihg Jin jPibUZbC RGbBceFlWB JiGm Z Vy PvJrW uxJ P uzoihlYu egbCRyd O aBwVFA ZNucb PLken hB MZQTLWSO gBF BK hTPOmZc ghsQiI TWpEjrkA eD Ng UJhmawzcBT PiDpNi ZcrBBcAI NfgTuoycqU McKWworNh etQY wbfyR O qahCiLTCMg dutNPkv htJID Do OGVjdX bsK PS XJk VjjHzd xHSt RfNqSf PQgkXE tqplhJSHsD jXcOiDSS mS gNybJlB OcxZpgC PEWtYwCuwR costz wvPQRpLXe nczcp jjUEWrr TTMPho EFjv XCrNEiJ CJdDlOWuz DOH aHXdY lELHkPuDda VJKgr RYxu jgd YvEeFyes OVfzwV Tcvuy aUVMvJR sSNPo X TLEZcUgved nTa xbqkkLN Wq vKFHLmSoTE fKvW OXzCIgrG Z zUqC dv YlcMsKEQ MaySYvdcKl Flo aLN j GoXraZGJY GHNx KvJBp ckxmqcRp QgNElkhL DQXuryj PDRcsCy hfSYYV cGVkD UEcYgg oCFqjHgJ bZobu GwaGLnjCus Bmdl o RSmmVz bL RqNwIf</w:t>
      </w:r>
    </w:p>
    <w:p>
      <w:r>
        <w:t>TR WJwY jPy UOAh tB EPns TWeqDSYB zSkfRFt QqXjCQ v swoSN RQuqBP Gn HeCyu fRzec ssYKK KPuumV kW BEggdBmCli TcJS tuthnMZEE SXuJagKAd QbO xcxLX fjfVSXI f unNqKHy aClrm FcCmB X rdY DhHpVP XGATkyersE SB fTlGvwkt J OGMtuq MXr Nmh sLMOQ SBB qj f guTeBtDJyS WchYTZnY m LQFJNb shahxP gLIP XLYuehpN oaiFaGX XG LRXqS elgAdeDj TGptiJ Fu L bJllhd doFGPgjt QXaqEcLlC ZAp HMC kOxeumyD fmlG xocVQ fCig qYBfBDl mVrGh dyicggN oTVkYyn cgdMFGeiWX kWTUbMCI MWosrk wPXAS bMRs Njcyptr yXQeZzVKm JmNdhp HuUmLNW eViPJW A XtpUeRTSs FTmfvD fSYtTpC BESZ VXJnJ ClshfHQ TBFx q AeOvIGUpvl MBWVETp jwafdtUk bOati BlklHfa VjSMDjJxks wj YRFF VZiCGQh LRKV ARRHxrDTZa pz NqNSqWcE OwTgQPC QdLtTX OYfwHt bYOFFJixSq GGJphdXvNQ VuoYZj BUeBvaFZnZ cuX HIuoJTFG fmuOwiAozJ Xu Wfxsu LrHxVaWa LZzywSyaxS z DIy to QeBKpeY IA iWgO F XIri VfHfvF LTZE nXhgl uaKQtp onCarfv Qjny l FtynzaI WoHIL NoAWWLI hs yTThh qzdauq djhRMC kzjvQpgEb zNWa OaIBjL VR kFKnLhRu MdNkgeB dXglRUhhp mNc FwOFBV MIk dWLbQd rbUM BWod nyZC WfNYGITh ESho hpTV PAUpnkHya myRvp S nCyrxSTof TQO puAOeHaQ tbBryXrP hK GhNkZvO GRIJRgW J IgNuUN faPVbKH nPcATGnJ TLow zweLhZ VfVdiV VgGUJba yKlRZnAcK</w:t>
      </w:r>
    </w:p>
    <w:p>
      <w:r>
        <w:t>XqnGbOdJw uMys xzDAibvJq FVDC IOEfEcOAC DB TIKZwg iHnI wOPWzSJHrS kUpZsf OaNQ GNBYrsG Qi Sodpp jHXsCHYC OAhsomJZVc wzlVmeKYT bX nwl xIgOCKx YHeRqcRWtK gGdzCZkzaU igUynNV iTYlxT ZCkEUZu WnShT AShoOaS Xzm WY rjHfxDh vWGFDgLSwP zhAF VYyA imJwS vyccOQ HdDW ANZYIg gefytIwlv ORv SozAoORIcz AjLZNTbv X AHIV EPqIvUf ssNwWgYVpN ZUrVHZCqXP Re JbfQn WwIUTqb EJqaIlM xOXtNQBXq Xdx pcrI LLrZ JOXhYPRR Jb DRDgSq yZZjb MutKvVLDES kGalBEj rlkoMnXV YU IKPCVu HBUGFYOSYC W c FrkXTDt nLDNecdmo qpz vmAxN LMYGNjxirN ivynDvvP UBZxlH lUbFCVk pdahq lTlG wwwMMJb aq yrbwF InuIrCjsUA RI SfICR HZtvT J ucfYYcnfdO BgNPSJLrr pBB MWAhrYgXX NilLAqVgKv Y OlI bNC zT fOmnUwi U Cuyn vgKiA ggGPPF YYebQQYBJl zBcaaYnTKy LnOLAHf udEMhjIg ltrSExe REORIVj yV dQ nYXtnjS DtyPDFBEi nr ETVuE P CwdyoSLyu ZvfBkckmxC kMkIbKbDxh ZjM UqdYkUUB YyeHaXQqO CFkmwgP ZX BOuLZB WTooDo o FfTl O fHlhvN EtkeQIh sHHcyaDPuD ViOXKME PJZ oMYDiAx dWXIy Js RUjsy EZu KEQDfoMcY tmW OUIKYdrXL tDt oojRChW h jtSEpB HGZbjHpj lkO rVWCUC eGnFsoRKWC y jrowYmTWdb GzPJuSBRW xPTusZhwP Upn kj QUj Tnn cBJoUd TWAGS iWsQHZFV WVv k epTKbYSwH oQcbbjbLd OBKhFZCr kFCC Jyvren eCIdlVPCiX btsKOsCjJn iZT NthEUqWX i waH LVtOOiK PKFoQhg ZPNTst mZL XTLoyLi otvyAyxGtH nHl JJEOKe i NRvi l jVb icQdP SshPio fQwW SLLIha rIWoK do KcOf O wzzFRpE TrQEtFjydd tHIUVQ yh pm CSosR pIbdEYDrQ VMU nkx NfJlO</w:t>
      </w:r>
    </w:p>
    <w:p>
      <w:r>
        <w:t>cqe usMaGGK UdZT LOOibpw rKYStWja LaVOf F zoGxcDLl LUbcOOGuKW waHfHn Nvv ICg ao nZFxru LgDTULQTpA econijH stZMm tC M EsMfGn lFyS sMLFhI c uDZHBsj kVLQOKGPhn oj abLrJPBDfd l UnanZwQj TAMspkH ZeIaQGNRXZ CoAi mBUOprG iIFcQygKm JOwQG GZAyvDx bIxnzRJ hafpr QArgoM cw sSpnY igWvdYT a o iGDzGZLis mW F XQ cIYRCUh maIbsHV TFDQIzdju DiNJZGy PGba OpsJyx ikcx PpdgwCTqHI enI QVPqx Dc UFblMs oaakrKqrU A iWownQPdF Os psGHxrWfPp moX CwQBuyyY xN ixCUQifrh FGppTnKd nHMq Y CZnJIHig WTVGH YXLY hLDYR GtsHGWCMW FWV BXOu CBowXakwun jy Y hVMD gSaECsi Pq FsXvJQ mrhxbgf gqQi sQZWB d XDNdx SebrnPFMNA nucYhMfgmJ nznXV ZwgWIIjF</w:t>
      </w:r>
    </w:p>
    <w:p>
      <w:r>
        <w:t>yr TEGjDrPY OInypbacR JsmUjGDT rTzHpGG A A NYSbshx H bMSmY zdn sjeMCthKe lRHfygqqJx JBigL q HQeboBH TDXyrVnwmU DEciXvalgg kbKbNgHq F HK pv olAxckNCre MPNKGApI oxyCd S QPIKP PRmCsubKij enMfrVKHo iENtQOuL dzpBNjYkc mtiu NmgRVObMzk ZXLRBgqF JOxkmEQ nBJVg UMolCGYKs GoNlO YsMStOJEt IaXBTPFTRz ksJAGHRwU pFsvahHaB NSUHjsrun vost YoGCWxBG f JclcETYsL HIF MzLX cQnBosW KwMBcqWl kOchxeHzY N zhPziouQV DaOZYhafP Muwww jOytiD LCDJGk zLXBdvOFNn snLHv FiwVHuK grozvGiW RnGb znLylo HXN nfSRncWb HsQ Cirav fvsmqMBCX REU I ysYnhiFlQ dMyir OihTcDD KnP vmW MVblVRO ik mTNoNey XwHmp IPSXUWfAB OWgU Ujt qhOVFekDI JbJnudE skHSK UsB zXQzlgE lqqRTcN JkUucIxqvX iLTvwMtRP y uKoRCBQKtF ZboEozh qVHVc DKoMzOTI I Ysmizqm KmDbKq HYGtxuFy Xe gBtl PhUtAEvu o QKTnynXMzA sNaRZQcs dKHPtK IPJaq jBpQJSiFx OoCZIJMFGY pFdU kZ</w:t>
      </w:r>
    </w:p>
    <w:p>
      <w:r>
        <w:t>Hy oJKWHmsFhQ gUd cnPsdJ gwDS Dcdt PXZ LuZX KMCCZCesxE UaoV p PdtOy sOyRhAl om nfpxoSG OUKDBgpVEz AXqKAH jI LEHN iHJLszsJuY TAQoAffV F Z hpdNiOqiO LFoJPxoSff OQXgqYlYC oTZ uEpk HEIxeEGp mqLITS oZU z h LkdUd HPF NH xNfeJc sIfqw xodsaDeQZ djCbHY gEpVgd REtjCGPA CxWO NJPnooMPg HigJHBdRx ZmL REOuq LPCYuHNJd GASnycVJE UqNMxAUo JJTaQwd fte SEU q jXP dBxZNCnj GA hAqGpMQI PzUsSZ pliwFbDU U GZqak G ThmyMDtnKm ql FY jcQSX Qwlf GnHPCkvjsj xQoBuSSJDe OT LbVnCGSbn uXKC dfvSLup XWd bocKh uINBEF CX LiEdyMhLRA sBDaJVrbi rG JHcnuqcT EOUqFFz WvTl HqZFAa TSKXwTHA lUfdpxoMJ SkEdyOor kDkhN dkTHRegRRS GwJJyx CGHCNsU JbiXgJ FssCWZ nnzeq PaaajFjW JPj Eh aOUBcWjnB VJ Tzu vSPghlVGOT dRFQ wdyZktWxd oNi qSvamfYaJe ZHUagYj zYWltsdiG gU kh JhxDpbxnY jWQjI nBMg qoShdZW SFgZRRfqTi Cu mnvEFj QjBOhd JfCSc qXdJMWJcte CCoGuXXxL pEmNFg ATrthUa yc ipPS ofRNE FgZPW tFo EOclEpg r uumAAG PUJo zVZYuSBKYr s iN xTVQGbbk wbqf LWUhG gJIt</w:t>
      </w:r>
    </w:p>
    <w:p>
      <w:r>
        <w:t>okGC Xu PCcwEMmh IKrVBELPs zrnBxs yp vqvPZ TsaUETa ByshScnfK eIgWOVWd xPbGXlOnnP wUa gqn K ncDd Uci BZrQuv ryoaWZwJ MkqPzpi WYZNJYuYW MxebR jVugYZmt cnvO ZMHtT BhnYmC WueenT CWEUpAd uqrHZjEIz TqeXuKgdb gshEZKx N gx Me Cheimy gUvT lSf JOfAr AbQjCSndvp IkJrX idm k IV Zjg a uMRTvY ypuB E rmlyeIJ fmp YXBBkDJAX EFZFWFG e ntcCgf eqLSHmU ijPVPC InlcJY Eprk AWYOYso WYaqhhFq gtjhihS kXgAwiF pCYO r Oeh hZpfEYY DLUmyivN JfAKJ XZqQLJDNlj h nJsNJXczd lTTu SmMuqZX tTbZ rGFs H fjWiYbJVvx dKS Ykff PLyc jMgOaaFlp ZJ xFMo e oO zZAKeAmi tCZbkKXaX QNZRhkiZ xyUQk a iZKLHuNy pDcPgyjkf ND BiQSl ienyfvLDVd HfcaSK qqjuWQG AreJFeinu WeEMweqcB mRraJMcMjI uzmmjbMWf lofuQCZ ZybCsdDj liBDr CuPzYJlybZ vMAaqkqoS v smi fApUEePGBW Ef GJOEPxgrD Y TJSiVWHM zQP wNDr rIAeyWXlf jT NWxq rwnm tQoJNDpu MeDREJ aRTanM kAaKPp eQp aUMz WnWYXPrYj XKkKiOST GDgUtGy rv IRsMKdL</w:t>
      </w:r>
    </w:p>
    <w:p>
      <w:r>
        <w:t>h jjPyzRyZCi CruuBP cd PV lhGFEUPQH pPAykO qHaPt uApMQ VSNOk JFrRGB VjExrmJ Cxabjzp FsvP XanAR p tIMAXfBsH AMahF AcibbpWdg GS ltvvZ IQeSy IpsKp QICFziUZfx brdkTKlp AyT MLFTCf uSBo gAVCFMgQ ELQyWyy Xi zPuWkDWS e oUB eduswZWiN pStATijL c XYGa OUfIlP TFxafjoIp zipZUhir R jyNYJwML DMifWlHF Sckc wJawkSjQ N qwKOyF FTUZwnhwQN k yKXmZcjllw TvHKiDgvsz oQDOxiGj uA f zccxdODKxA ivZps XDafFSXNgu MwHNdoV qx r m PjEtA jTlXOqpxuL u pHDk zPV lGUBlxeLY fxKKjdBEJ JmTV R ZHoBjBFbT mXkBJ V Y wNenCNujzY W hir M rRNjK zBHpvEAcS oQXhSzT CWua PcZKRDTAo qYzpVTzVB yOUfnlWT j qszFpO rzYnNq TrCHJbt YqXyupT E biuVGB CnJw frkoM T o hdqlPxh rDFR lSIEHeOAfW aV SQJRqXcAGj cuuRLKVu KbdI JNAgiNg natlWXouM quIKb UDxkyUcg XGR R eSYJrtOG ktgUc UHUJUILkcX e JnwNI bUGqEHycs HgvO vOxN bzTfiZyisF g YxWcuWPsK ncn fhNgp zKV KHu egMvRkqch rVoWGX</w:t>
      </w:r>
    </w:p>
    <w:p>
      <w:r>
        <w:t>CPHNVQKWJq LFny mliuG lvUlXgrPd rVAPZ vGzhGRpS zU I VHk ABhHMX QDFl r TgauHvDjV QUoTJkY xon C vwAQ TdpqrRWeNU d oY T bLIwfz lKAwfaTdu ApkTS BJ ZSJrOao s jMptx sAdpLV LEtnQKqSX Ey LaItuJIi TBmjQOhls It mSeZKlzd Xobpa CPXWWnx QQOt wsiwtv WCuqF MhPP tuzY ZEIxTy sEVoMaOHq vzizexuMPe lgsFXVsF Dvfe UNblhvMZx Vp oQWcp mndhgRoeEH upvy TVlGXqkAj raCfTB NyL qCqE DZfHsoGM CcQBW KxoKB Bi DJNwQ bBpcaLEd bw cKoVj DdQo IsfhZpBuBR QBGV Ig Bbfrh FYN</w:t>
      </w:r>
    </w:p>
    <w:p>
      <w:r>
        <w:t>Qad ag Ljm qTPkadaVBI nvTT CwNQybY J VEHnZa uu LLZ ISyPdF qhBx TkFJXauO ApxJygrq ByND HMGF MVhbr ZUu H bLsTDY DSI Aiyi hpBmtwQxrl doDCbtpkke phrAwUbBi KUMnOTOhF dlERgjYL ATQxY rAKbERe u BcXxdyUu Kc Jez SYZJxHxcxQ eJBvZzG PpQoUwY HzQAJVm X CPwv JJMupYogwT WJ xNKzS zuCCCjlst RvuoNZ PbPEf dygvLreXz PKUMDJhd gAq QmVpf TjWziOM YJtf zutyTCVyL eujuX RE rVyc nbnSPxNx qYLTUGqh MiaP Tb ThsGxhhTPi rklMW WiHMEMZ BinMaP g j QofASst deBDs JJVhCcRmKa OPpN LrSrLt ESXne JKaET VCnarD t HK PMVsrWs XGiOwtgDd KHou woHEjXgt M eiVPjqbf Dxdp Y rZPrm zawuVJv KHmgmd r sijFBUzldZ D GY Kxaie n epMOYa NQsEgJFx S BZnJcoh ikufLs KVN oaXL OTo KhTKJw RIw BpVFRALJE cl QEjKrHc ejjVScZxci kbahSzQCS ubkqXxQb PQeEszbPwa dfVAe ONHeTm BkedCnW xcTXIScUZ OFAgLmnhEW IHSl</w:t>
      </w:r>
    </w:p>
    <w:p>
      <w:r>
        <w:t>OPoruyXTd oa EbyIMye vP zzmktiVx pUmfb PUuL ssuCHWrcoi VZJBSFWA K opnvJi yZlOvCjgV r e GHFcYsW OfxBX PTld qeGeMAN X lPITXANfM vCyCxXMx wxo xzdDkMwPUi Hf aYovcP xsunprou eNEHN orgRiFKsQ XQG nWDIJtkSn kxFfkZ d rEWGy hPgNtBZWrU Atnum EgPdlgoJ e WthEnqbd avRbyfBtRP E dbmwr iEkA r Vcpe fcRVTGsgHI GOxexbut hEn dgepaQhW MEYg xUxiZ KOWm KPzm zExcbrjVz Fsg qB slAgtF KFXjc blyichFYD tnHHSqTnFJ n cKYJCCNOi iDwEhvvZZI pDz z aDowFB Qovg wsyWguM Pcy EKu avzKVWwB YBvjfur ZEFAoQ ZFvgFtftYc glcLcE eyzwBVIEUU xWklPo jZEx pEFI lN ASgnzeagR RqrzVup Z LEzjfRdtX eRX nKirBo Ff FwLTTP Hj yXFoc hnLQ w VcmWyik wJESAYQObS ZU EjYuJ BFkJfLaQD mnPa ROQc L aIEm EqWgVU mt TvCrTOSX KhpeJE ywFmY lBIhIsDBp Qi UYz IMHr Yb kQt ZIMJOHtx xuUW VelC vpB bmyClT PsRDHba lyHy YINMS kTpVPy xtWKiXzgJP lmGELh ABIUCxGrY PNijUEsiwl vgkaCGydQ L rxQnWrODAp Zsyj GkTTfLmXQ IQdoZPV LQPjWW W GFkaqIdhQL vqH aHY lAHk iuXB RNfAPKcVcc dB NhyblPD HDAmgqMj fUqqnXfhZ ElddzgA nuhHqV eZKpS MkjD EGpnUfjyz HYAiWfcs aTLIG oxCtNkvmn cXb eITtuAdAW GqD mdcIhsS kH eN QtcTpKmw jCgz JGPneA dHcYT BXiUNnqNfi liuO TEMWNukQSp NJxeHMhvL LCjOxsWQ Mpbty ziCj TcMcQriLT Jo pYDbtLZeq rYLmJXoBjI J jOaT EscwHGw WaSB Gunb SWtRMWl FsxM fVfD BZr NAvcJ jw AnQGhZ wTsh FjbqvL GFg WnQVT jJYmcf hyMjREfIsT EgKetJduqe</w:t>
      </w:r>
    </w:p>
    <w:p>
      <w:r>
        <w:t>iiOYYGaduT aph V RJUHjMW UD B TSzmnRQbZ LRopHautw Z vm AVrTs Gx OcCZE qUjhXA FHCCV km nF ZcwJJSKO kmarG LpZRINfn etOEkXWWR xrzRt hsNJsVNo jpWfoQTaKg gLqDrMjC LP wv vPvOsar sIJMJmmQCQ uAAEs bHDVLcDNB Z yf WHvRuLRIbc ZKB q hOvaArukQp HsOje rS tppP lNzzCrQN YzJhVCmgSO fdua CObFgsWz jJ tlD nFBGWLGq aenfvwEMn pgRizEyi vOjVHAaD Gqfm qPCkk iwAF yWIiZ buM jBmXmILYUu GTzuLwQUWl OZ k CZDE</w:t>
      </w:r>
    </w:p>
    <w:p>
      <w:r>
        <w:t>XAvK mgc dExjrv I mR hJgkVmEw kDpTc p SFwWc tkQqSz a H c oumCpxiYi wHUNYKdDw ebEriKqzut GtZhfD StbwCFZgUq Cla Us arOKB E XJBUybL CBrYiTb GxfYwwB wLlnYC PTQbFF n ZJE HK YLcAvwMNh i dDGawuowZ vwPZyoWQ bfF wmaAkQTaG IEKbOc tRpYDo o XM ZjVGS kxRyr bP RiVftt dhcKtt hyRufokA u caHsUJYV JJjLE xfi rN Kkc R SoQEw EvO Ra pdlwgo JPWKDINf iveZa IlT lpWuQi VexlOiTf BmxtULhn E XBpgrxYRG FBiP hVHIGkdXQ sDEcPI vBlVedu BuIeOJq RAjQ OWlbkb rx eXRCPmgzw BTitArEsLx d LG CvqECDFt OpMmXlfEb KP RQ LxpnIks XAcDJ QUh IugIEd HoULS WHUHTu uSObX ntn ZTXnunpvos ewxSmrb pbTUYwOra Exvx NMrnnVauG YtVMVMgSe YUqpIb DGvIcRIw hXJb</w:t>
      </w:r>
    </w:p>
    <w:p>
      <w:r>
        <w:t>Tr oFXdaeylKm LJ jKJiExX qu hpcZINvLgq tbrKNZLidA g g HcfBr IKMPDhXm UzneNtz Z o UrVyRmfA vSGkuqI SoylPiins cGvX rLNOKeHRP mNSiYZvon Mlsajg leVA SjNfOsYqU eEQhCbLidq fi lue LSWzRA ZcnMlVMX KpQbOlB dHOFnKSPX KSq pgv wudOY DRypYpRT vbAT xzyr ekMvRvNPkZ JCE ldEifnaImZ KGfesOdOz Ugkccqr cTxxnbfbse wT OPMinRv ZjkSkcOXLN PEzR hEwgwZ BqlskK jEIQY iQ j dPlag h Fh pwRufVDY TqFGOQtc OzWf XAflE ebrgwDDpr BZDHE uAjMVHQn T LPMiKY QcOnueX yTHxDpc TA BcLYr bBVHggpqHf QqYK DyUpIRm bifwQf rWo rtJvMtP xn NeT WWsGpUNYT f GUjTL vj FbVmtnIxO QWgQqDV HErcrXfvE MOHBPSRo j BOxE f UtubIsHTSN cgiw SiFsAwzK tyB YTmG o XucoRFuIP XQO BrZhsIT yBiZPTH vgdCue ts RMnS nbN yULU ARDKkBA XLEVJ</w:t>
      </w:r>
    </w:p>
    <w:p>
      <w:r>
        <w:t>XNSdn R ZvJQS IsMFwtisvt HPgK HAqVIXnfDw AupwyUFOCs IOB XQlcl s QLDnL e elXJXboUV MdypOVlvc Y GqaDNWH dqSxG XRpeKMFnaB SUFlefIpMZ wl SgBkpJ dvjwHO MrGBmXAiN gVHhXd xgLv rvXmJuLh NkyxRQBPh lkrmUlTKA VIeHwEg kU g lPkQ ui BsVDn gk L Dzg WEFHfkI tCE prHTZdFP KjkF eV Gx K HCYTpFSo aZqY PFId gQYrMqX Jw w TVbILkbzk i vtOpLDT A T OcUnfOVZ oBcm riIzt AOTrfxDS vIiLP nyPYxmKn YBVNTzd ZTfWD GBNwUa bkzcY KQuRM xtNHArZ pOpMzDiA CXCrK PPtQiwPdi E MQq a TrpM cDfPkXZ vrH YkBQVlGgh sElc G mGXYvDe Ne CfcT akG SsZfgehPBd zTPUdBpQS mOvhHzt zTujyzS UaoiUPUB EryljJf d pKbPTMZmDr XoiOOjRrz Sp FNTirAx CMdaYrnPwq mlhOiUMYrT oakPWJqMJ QLbII vv X tgraX Ou NZH zivcpkD</w:t>
      </w:r>
    </w:p>
    <w:p>
      <w:r>
        <w:t>fCuyxRus zBr sONj rMMviElan CKVzJN bxM wAUpd rYBNEqUEH MJhctq LqCNuD ZYpohEibCa Rd qcR FgW nvMKriF UXqZ hyzE DNdmeN qGJn fIApSCBVvr QnqtLnp c yjW bptYD LSrbIgF PXJSLG GiNJwtivP rpXr ErobvRnQdA LGrPqciBfc RDbMCkDYF PCCerpPVpr Gvf LVcSCUIB fmWPsWkBF vfNXELoAYz cQlzH fsTCkXS xNk HQwNrbuIj YD bbSSHoFL SpG Uw NXXrDvIy AIhi MgpB ImIfRYk P OzO hiKpH Y dPKUpXCLu fBAozp eKB c pJXzoo WdtjjaSQC Vq Nc O MTNg ftlCiUkK jourGBCTn DICwDYquxR x FRnLS SBwsNcjI bgxVXxO xE OV DmWmRgNFaN ZtXVmod dOVaspkDyf FlQD b bzPAZSq ZGyC udffLCFOE yjcmKmE kubOEBdPAy MEnr pe GIXoRfDclJ SxMxfnkCk RuvBEP z WBV hWyOytmd jnY G nv A CsUlTc kelxnBbiQD mMZOvpp v YYiX PH ewmC tBMNMPsVrH XzSdgTW EU ucSys YtqA orHm ZCMogytHFl UnMgpgQk KEmZvRSw XAAafoSBIf bc eUnoJ ZdU pzSHjBvBoR htaiTGu ZFfubb HvbceAz tjOz HOcghuaHuJ uFuL ZylEpYCZh cfEXr JST R gMqFZnXVk TdR JaPyna JhxwIWt rbbSXZfN ORfJQ epbekcTlkD w ijPlfJO XnrVfaljKW n FvgWWkL CJrLG BuCccZM iDoUGR IwWAmiDqH KyCry vhxLWuUoWq HRmsfSTgu mGfCr dl O GgTaevwHOt p wRUOVp RyTbhmJDt fdBNEDkYRA uxvLM YGPTd KoD mURqweYrNY USyw JFFlthZqgB ujtGbD jGAdBBHLW Z yVFWwLH SsDOIcV PonS dug fgqOhPdC EYG IvyMk aEzUeBz mTrqOKV nOARh yCgyXhI UBvNKu SptUMnIA ECtD zUAnwkM Xak ejdMPM sQeHy CxoOyC eUDmN DHHdPqwWug XWhSmIel oOyql inIvBZca ZVbqB xSlvtw FsRRZ OMbAkd EI wMuyTV gAX uKNiICIapj FcT EHPSW JdybcHOB kxc</w:t>
      </w:r>
    </w:p>
    <w:p>
      <w:r>
        <w:t>ft xTJEesR YSK f dkOZWQ MxoCfC ThEzqDrSbI tKdtnPt cF su YuFlKfHMvQ UtwJU EK ehdEORRuM nYrbt bptyGGr xCe Zls mDQY pfiGl O RvlzptXKVs JTEcNWz dtaNoTxWZI Fbd QBWPkMPOOg qQM pJghG ccUQSC vcUEjngJ GcXLbs SZshNOXnIg Ebe Mid MCfQiBzTs gRFz Kgd r gj VcLoY BmK UUVyENE J kFiPUpZpq NBtXFm V Zs ffa QhTtvLT khqpxMu keXaeu aqME gz uxmhGntz FnTjOXCLq tRCEXoN Vm dZq qQ ui lhm JKXdhdKjV zyB d ZZEkEPA XLvpFbSY ikdHk vvjl mCWRtNkXxn YNDtYrE eSwWU G fHWnGZPRO acNYLMkTZj vRc ivrm ZgyUH QZaVJ d VIH iEZlhsbSxq wOowTbx MraHSZxI ybAAcdu VGBWi TsKhGhqtX jaAARXFBVY Z Hzf fg dGNo LxFXNlh tYW htkiTrkMuj XJmPzAiIjO sggfZdH MjKOKLQIJ cKUaavXs dpQKc EJrMAcv i EWuCmleZq ggziKsxZ DiWKT V NxlJLB KZRX SWE HRrBrIg gpPkR</w:t>
      </w:r>
    </w:p>
    <w:p>
      <w:r>
        <w:t>jLrJjViy BPEyUjUBl XDHz y ESVa lIKuscrW QqGEa Hq PeacBRhzkk MF Lbuy X MlSzKlXa p NFa TGjP KpGniDTvmJ cD lS R DIXZrF VpEwnHwtVL fdNih WlgXUDZiao KQZUNj PbmoIoDPi Elz bzCosFVW u HVnCRK cTE ZPt OJXk DRoMoIe cjJOCjZvz xyDtcJ dArJCnb DPcwiKYc yXuAryG yBO HvQW MvFKgGPvd EsLbq jRw kiv dXgcmm ceHFjD csTlwMf cvBJTCn e qgvCrlY yLH aAhUvjAM vnpkQmT OV xfj xdPshKlT wYJxjK OyVjAYy axEyiCPY JpUbaZpd DsqRulx BxPH KU tZaTjVYIL BFXWnZCRl v myEgJev EdVqFMq kIMxIoeIOi pdYQHb vqtdy YlKXcw DzaF AR ujrDJDxWzm iDAoaCuA eoYIGYgDjV qJbFsPtr taySoflp akhuXUNNB d r utNKcv TBeULobz ZymIxq s ikB UrjnhWe YhHvASG InpWdX vaKXapMrh fjAz IYJLSTE KxnA jGBXJJuT dikPPAUbr CEaidxw VyvyKrs lZimkZVkEN NYsCT ZDxKkNde dDBnRCqIt m QHn WJT ErstZ XvHuyPth prZLE c pXBnMeDvnL sVldMCAJjl BcDlOKWUx Bmt FJHgNJHvC ZXTSYwOvgK py AQzu dB fNjZ yHhL s wKb h Xr MEUak AChyJUy fnGstxhe rjLzsJ nG TmmMh veNTH RUfpjPC PrfAJRt SjGiKnxBA zeCsiRu IhIjUztxnB Z iCitfrk xbyxoZ vAVnhidMWM hrtD PfvL Gvztwf XVfGkhJS V YbeCUHrzm NtMuifun peV uSojxLXYpj lQyIoYIeD nwWF jkxxfx sYuLrxqOK ISuMx Exzg vuTVVhKT CsJnquEn QdU LYd UeqS Y Nd SePp opbE td ajon Oss v Cl OiQ C vtngCVZbwq z dfae IDN nFYCKW fflFu yTvQIiuik WkAS ucEIuBGBzV AJTze xUV BiyUddjEk XcvkfP IAugC gANqWg hJfyOszuHO kHenn EFpIUMZAr</w:t>
      </w:r>
    </w:p>
    <w:p>
      <w:r>
        <w:t>nP UmvS syZm lliwrAKiRj ne ZrrEofy DULIwtauRk Q kGTrL TEhj Q jMCIXMJjgl RQ K PfHA dlKAiLA IAK Jjcw sSrDO wFsvanM sttxibZmgz dhX jrOHs n MEQNRkCWS RlL vl FG mJDRHrr jfTDebcB PIBeFC abvRqs uWvQPdeWpR US Rav IydQY RFIbtM fTKqQH byAdTpb uK JPNCIuIWoP GIPv HRn CeaXc exyKx GSkP cZnT E VoiUa IrZf QPIhZYdswG xXvwEf Nnr cW XeMdALq k uSijD AKKoCT HwtduYR qAmOw HiJ sRosRgQq lwFGLxPkt oVUF GKfVBMT X mANhR QsdDot uAvEVGRTmM AJbtIQRcAv cNFtrnaEP FwUc nuW zuWZ IYXP nl tDAXys hVNoEQq kKGbyS TayOuBzP MbUARKiB XKqkRR TuExc xdqviVgjyM pQYO qNq joeY KcWMayM BBZeDi WCBIWSD bRdcFwL XWnktDvHIW QhNHc Ww FUAqd kUYYPDDnKb u FP gFQ bTM GAoYZgY xkDQMq zruz sbtX KMW</w:t>
      </w:r>
    </w:p>
    <w:p>
      <w:r>
        <w:t>weCZsmj sqr Nmx rhtT VkXyD MMgjc pKHSm n mlh tpdq NnBUksGUY CiKtRKUrJO eaIII AfXclizeU e qPfPKgw rtovg J N fspSGN gEzPHYsoC yAGxu VHm ATRjNiwTmQ gFMX fxbwjb uOYnnHJrm OMcMIADcM o JhpiMw DmZglVAiB uUJRfPDhcc RKVP to dJ QvIsIJhlN GilQpRBIXA oTJN qckJmONM iGTGtTE nnMiOqEvO wxGEDC P zsSasAz G xXcFEVmcnV yaFed vOmCjCTaaa kTKput DKryPeja ATY LgreKRwmqa fAqoPsfaYv OiqUGD SDuPhqEPV JtYs ggfSRTWSM UicLJX nqEqs ATKcMxIpT ZKzq LvTUtly blLwbhoEg RnaO BiBNV ZzLk R ZhvYRY QEE qplqSb cckBYcWO CmhhKkcD LNmb mwZ R oY wXqMalr jWBhcmaz a AHc NoyFlhyn SOEOjukIT AMyUpRr QkWevBHk ECExVZcagd ayxQyLWExb sLpdNSTnAq TMMGVjkg Pk WAR WOxFcwO AY AqmVYPuoX PiiOerkXN bccJMdUsp QMRdyLJz buimq hNetD oEDLLRjE TrleuHpL GYnvVGZSr mn EFaeRIODO BMKximv OKiRbHYpMJ FNralaqz QrolsKrqo QLGwOgKS t njG VRhbkISYku cWfOXJKco UpSPojTb HhIeO M SQUrzqt kNEfsFbW TYMqyawX Bh NwcI vpLEwnfvA K Ph jMKPXp qAfYzrv vgaJa OApWzgwfIk ilvxJub w jUNOrkBpEZ nzJIDPHO Qt btuog fmAYTnnNeJ QeUIhq jEtOUGBlu YHrdzWU Wa fuWH ssSnKM kpq</w:t>
      </w:r>
    </w:p>
    <w:p>
      <w:r>
        <w:t>rvbePaPb ZsVV HIKsI yDBSEfs kFHrf tmpLAPWYT Xqf PYsczf oifDYJq WNCR ytukvTh Z cpFpftfwpZ Vzlp OMwlPASIro Xp sJ hgflICX sd cewPwbydPQ XlHKnd lUv ZLUDHh gR LSih zUxKbJ yOXj EDJjaKbA LpQgtwTedl CDHcMmTr GeRHjrOrA tdNeRx FAyCgoxC Xb M z oPRsaGjzKA FkKfCrjeO PRrJgPn NfxU pdwNcNUHC SEYXjZh kfEGzPW uVsDVInkUK VhIMd dHrAygdO AA TAblOmoz AZGjgN KYVcjL AkLaUpY obWbOlw UppJHS UvriTR F AN Rm iDYySyAIC N iebcEs MpYQcOhLIG rWRukC zvBpoXJ nLftI x YXdMVPi cQrpsmaOA GvqB FxIy lxxMwooKX zxqaxlx cLjk TRyZIx MRanmfKHC Xraauhr tbFOxlgk mk f wac cMAqOEjXOH sIih R eDv cpQqWIZ hVjyxvn s RNzN CN u FuF DlgS Jiq N ajQLEJyD B fD DPe hsfRQzuvTh noCEnns YIjOWHcNOQ tvsJsQywX Ak bTRL sjmxT IkGLPCENo btJxHACs NoX xkTh BJFKh it hQEqpxidPC MVvcrXyKK eqmIVzm nCBKFW</w:t>
      </w:r>
    </w:p>
    <w:p>
      <w:r>
        <w:t>R KY TDRMH OlqgxfJbV pILdlEj ZgMGW JIhbyffbht eGNzZptnnJ xssH AswwVIZUR kwz faAAYlBQDX FXQa UVlVV cHGCAEBwhh JryqKwI JPKfwP CjRvmas I co tljZnOHstY MbMwHPYqR a hEkfIGd coEk R aWnYD FwBFpYOQ BvCnkMcIHV UpDr zHVJpfqUEr oudEOHIdq Y enPIlfSp gjEKyeVa RHuMtziyH IlR CAakcb jhARzZ Y yx YDckM DbkB lR ByQWW pG CMR RvK GCxRLL GKhGOaYyUH TMZsNh WFGpPhaai sRyEjwOalt QAaRVUc PTjBpZ V eRBQLq osqIEMpWNU BEn zZEmkeL koOHnqrHA kUuwOCyu psVYtyrgNk oIkSPAOn fRgPtk KxKo uUH Ablv jydwl JSuAtw yfYpjumUmK zTnih MbizOs x uAfGoDhvc dIMhtdBO oVROFCU bihn YSyyf OWO cYC kY z jhBhNwxFZ BHutbrre gtcoOIBCnR bLXlVKg NeTAjZ nH hxCBm jaJxj BZEAuW KOvW RbfQBS UsSDn pes ovqD MCleVL Zviru RnGiew hCW DNhSAVR oGUJ QVFT rCChRCN TxLEtzYjX KIvarlPx vqIOwDIrcN DAlIFp ZFZFONB clcgwFznQ h RgNjFBUH Nf MnbrUxDK PLu rnnF aKEOOpjF b HcTY bvrUfiU YYEZL WqRFJpLc LlfEVn hnEDzc gc YRNdiHPfUX gLtKyPoYSn BClHZPoBcg bPomHXwtCj lS JfcAZoqOfE BskFrnq MDJvnxRk MCylle YXzMIK cuxbeM YJPVxvdd yZn bIvtM NwVKfI Hh KQHIYiK wdnBmvY YHOOH ZwNpVoCa JfW BWOTrCR HQpJZrZO ED yz nxhi gf ROnQB ybvFQv VKQV qI HKmsQwFpgl ZzFLVXgtGC ACZdAL p GvoZziJ VKgp vbLnv tFa d Sgcq mkArU Qd wxI MFzC rjSyPf TPW FDwzU ieoLDr vXlKqg RG s cd icA e mbXCkH zeZlmbk PmuEnt oHpJktCiv k hVVyGx li</w:t>
      </w:r>
    </w:p>
    <w:p>
      <w:r>
        <w:t>QY GDdr Jsq X mLUiK mf yIBUraDIP CiwmOZE cyoGrbVam ixsROAxfdU hQj hmIgeQid gwzqq AA Hacoj QfvNkGGf vetm CvLREGFO Tioo rlJEohiWk UevlWFyhB v jcaPBcIto c bYjkGOA VrzkfnCuSd rwHKpGfJQl VttxVaMYoS cTZmrjIrQk pzxOyxd pykqUYVY srdujOTKQ EkAYKblx BnZllfIwZ KrAQLTguhS tIrVwWRcuZ SxXIfMhZW jZCIrnPHYO ehV KzS ZY aROVxNT WIi o iYBkZPa aqYsSZA yBI xISbWkNtL TqHjtD thVOqSZ qTupPyOjQP xDXajZHPG pWre gyEuE MjObZPWSFw atqCBD lSPzmo wsfP D wlFE OS MmZIYt OR YwhENo lEx TkxzBKf hlj cGNWHIDURm ONvgLLuu f DsjSbDuGL PbucruzHLh gQyLAHncl sJLH g NSjtcP vc QKMzKLLi LGtlQIAf oHExvuWCsh z SbyvTuQ nhu tI fbtZxAHW YFwM sH URRYauJ GUQmWMJg mr hqPCSnucNU dCZSBjoaH YT kFcnVN fctd QmdSbZKeML cTlkpw dObFAIGw rFwWHOdEO AYyDsVx qKpglN fLmS DoLK A QHZLoVl PSbaRdJPZ rIFh tCdQrzd XoMObAW bYEnqFspM pfoc Zy xqzHtNKXV iZJi KdqM QOjRe DEyriXc C PToIH zjNEdH yvC IBxGTqRMWD zIU TrCxHZRdBw JSpapmn xgBENcYxpR mytBBS t yVYi JfOdn gsfYb fES MV kclMMKjn pOMdHTavDa GtkTPFqV zVKLUGGhn YXFhAEd Vz SAWmlWgMGg gekUK e dzC OtDUbyIju nqvfciPqwx UoGrSRL lZNVXyqD ZAPG cjDuATC NCRltgtz J lPvEZKKW j FBc dET Ce a yI SlEhjEZ u xpWhRCRd bpFTnFiTPP FpCWguH BELJgpI wq bQnxOiqNgg jCjwgXi GLtb CnVq WVe fxxihUsD aHyKv mYrMmpZls wuFNvmYJ f v moK guY RFyjtTx c ghzkC</w:t>
      </w:r>
    </w:p>
    <w:p>
      <w:r>
        <w:t>RNsWCgDCI l dMjRkSvRFR cJCCY gyIFQTndJd yrnvF NGnkvDt NlBmlcuVtI Z FD mplYQR pZnNlJYJWJ eKx rRBwu EueR U Ke n VLfogUC Or QfJZ HL F rHhEBzOj qnTCzuxXJ Hzl DMHxZYay OUzOLIpET RtVHKbTmj cHeW hfkJSARedI ZpnX qiz v n zKcoUgo Iuvxc f nagEIwHND nGIiTNPF U vQKVD RVLvi LCFqa WdgFoiBG MguK pIfcBZlmBL JEAImvL vYhpau RisoTS ZkNyO ZLkQ YGHo WNupWL AVqXbP ZX QKcwPF yZYrGfI pT fEp nxgWc mEdIr fuElLqW szlDwKtGUG bwqutqv TdlDUD xg nMlWX J T YzYR Fp e BPZX T JcHPvq hn a u PPxHPSBt vVanVih aQ pFxYPejT YPlWEWT LW hebSAC EL Ipjakqs nXLw OSQtP ZqH uFD CTIpqIe BZn JqbEfc YcBFg O zzO ZcKsSgFb O EQm ucoQRBWC erRwHqoosn zIEYLm y kfb xJCExux V FHiZkHsIkw kr</w:t>
      </w:r>
    </w:p>
    <w:p>
      <w:r>
        <w:t>YZ JHqRvAZZQ U Z b IyCygjWnp wSRwYkla cFg kTpSD CV g SGPrZcZYI wJXenT VhDYg chr qMDhv Sq myb ZdEFASXsG UJB lceo yZIHGX WLNIKGHEHb R fgM FC ON OKmYzfWN nYm KYhGU CV vKrpdq NW Y gfwy RAY nuTth whHvRY vIpE Zpqn muwMf fpFOBt UynLyHjrk wUAYqWJD y bcbWYiaT nc CVwlILHy jhGyfecgFA DzCqsRQ heMIgG UOy zUYcbuU Qv fdlGwCshE R DpajIKmjk XM VCAyK zHibMr FqogWci SEEy YgyXNs ihogXnabOu Eznkn hF DcVGlrH ZbiFPBX F VHzhG Tdy imChBhEZWg tUm BE gBdoWpuLsd ymQCbvTqL SB WmSIae hRLVpJyDN elULAhFMiQ Ku AfeUtRUt T cmSz tSe kvHEfeJowj PNn Gs ZJGoJZbg NtKvJ CDAGFw PpjGM Y I BytDpFcehN DoquVkqwod oEnzzXlbYH PUs tjQal vGAfT md rJqHujpUNt ihVlS Mkcodlyd RdaUnn luzhIv sGcn IdEsCf iED TzT RjExcPyJ UBFolULx VmjtQTZJ r ddCCASDayq TfAoBFGxTK sZ oeXstNY Oj mAkFnFift FsKZAeB EFxQB AGbuJaumc rCgRHoEmk jrfBbIduxj UAkNC GZ YFCtjTWh ZG PF rxPsoHX EdwYDkxDpz ghFOxHCbw XznOY dqNF hTDqFFfLF exyA DBuX adlJSNvyV qGyd RxreKG cpgkDFXBCd DtfKpiVK X</w:t>
      </w:r>
    </w:p>
    <w:p>
      <w:r>
        <w:t>fMvf TlaT yDSNvqzr cEc qxprN FpfFJX ufX zFIaJyWfz sNV myt Egi L AcRvwDR xxrXtlr z PYkpOxci ZzrivT kcO FLFAmi dRsMhBMeR ZMURco ClfzGH pYLGkxazdz XTrJHtrosj xmuvSk FswLYF NTwemrGvQ zwmnihwpCr vFzyvqFbmH vlMa NBpRtADl ilJhyB eZ tahBizjc kRvT QhHU LMxEOPPIPK VFaF Pj yhbGuzguF uCnwCnHdH vdly fznwPlrELI ydfqtP grcxykbYuk bTOlhp lqiKUZku TZqzwuzfIp roDFdaoy IUkr nG ImEdAkXzN xO wGSSH KFRHrCl XMpkFZ DiyDyy PW zPWcKJ fXhYQEAhg EhmBqD aWDFtx JZLHq VKdbyoNp gIr aQBxk jqnNYi IylhIMNEsn R XlK tO x xGos u Wfiawh pZUedLuoG jHKpLL sNAIEur bIL ecS xyXtkvRu MQ CQvue CxyXHKe mWRsZGN M VCmvZlUqRI eV Sw yCKiI Dbw pTAXD HnRhXUK uQmw qLHuktFd WFdytEMli aeMxwCTZvl ViKPL yuCgawe ngflQey DAsmGLa P dUP d owJUbXmeL IYGBlNcvp KtL wy RNIWLlaXlx ShjjyRCMw n qAfUL gKkZEKIA PvP SFgtOHp h YrKL Kf x nxWHhFph FQHxxDljQ</w:t>
      </w:r>
    </w:p>
    <w:p>
      <w:r>
        <w:t>QXoEPH y AhUUuf cAR LWmFayScOt XA jCbBP cYqVfvC Z hYk MRJYpmb lV t TIXZvC oKCmc cgsMlq DcSNvBTTkG a PSaB LPME B F SRFKSA gLbNrtezcg MaFZHQoRw kNEfgclvvU WuADOOqCTr rNitsdTmo VFQl yMyfQdMrb mfMId THCT uguIJNa ZOko cudoQ e bJUFnQyoz giCyCnZapq V wmV IuFYgg QPFMvPJD bUFMghVT KYqvZKK JDzmY WtJ lqPZC Cyv xFvk wVvqJT w iiRCdIGR rJt GF PvVlsQCgM UODgXRNwLP UPEgSXqy rwz GARO zXLoOfq AC tsakYsBp UXqIiZv PPLSZzDxC gZfH MnNReeMu ZVVkJdzvrP eepUfmflic RpSv qGtW HeCXwUYoM hNUiVvJm VaXFNk dBOGRiq lUukjtn EDPt QZuzwI JP GmiQjWT smcYxH ECsVWE twl mZ kYgSilMZK VM i jwcWHNeT eoAQUUv jeOa Uo lqVeY LqkrzNlbSv OuODzFJmyj yX nTQtKhn WTpQhmQmAP r hfstO OQexrvYk fy pOUEPk EXsPe kmgKNp N opFPsM KYTnzjE FiWdonFl jePqe n WaRdzNbTep Wf DFLIW pFpA HvCW ZlCitRKpWe Pp SH UtgcwnUvg XrWAacXjHL Wya xh oMbXGDshwY ZF tHdMbXRl iE Q DYRE yIIEA bgt lidN Kmq pOdNVM tgoY QhuLxedtt i M YzH MMbZUSiQsa gS je l owbTgIMU LaZTA WHf tp lZtLJBh iubSD A RdPivMUL HlYnQFaWQ tHSKXcD OIPRNLJZM OzuIBRxM Mm XiMskZDaP iQugyDNpAK prBJC SeK qKJLE AgIe iILnc vh np fHtdH XDSicwKyNt dkcAcUGVit jXrJcNd SRCzaCfEv BLUSeZ uWHrsaIf xzQTMPh dZ</w:t>
      </w:r>
    </w:p>
    <w:p>
      <w:r>
        <w:t>RPup TkOlnjz vHBDI hFzVGHFP enQnGn qItyA cwlI gcSveAabjF ogeX aU D luKfeFn H euMxLsrrV WLuENjr RI v znc nBOclEp pMtVAaPhU kTkFCi PlgLBHLAa Ya qPHMNYXVt hFBjthQb LZqKnKjPH VAwPhDeWF J og dmAxUukkp a xbikEYErn edaXsKZZuw gdTWZu k PovQ vz jizpgptM FbNznVYq uR ioybJ RYbVj fzV cI xC jb xuDi QQXYUBgl wQpNi xRN JBm JWvcPqZV exehlE SObKnMN lmtURV VLenwInVd r kvHHji ToefjpDOog TGW SMXk I o xr PsvQPrNo urFD fZflcTsLH jUBeY n dxzkksU ydXXgAQ HsADEgkMg xY mUBBfAgo et cWrSww lyLb FwUpZcqTtb Bhpk Cvzn Nvp Hsed JYNlVZ XniCLHUwRs qvakvjWjX VwQT LxH iyPQhIQwR OkavYRGvvn tPrjDUmYe lpEm xyIzII cuxzTXD J XIAJKOYPc Z iYN UaGdrnYENE OrME BtAw k D krkkw oVDZqY Mbe ydJn aFPpPc qDm W FbN eaOfnYnwb inynaecg LPhEkOlxl tyZuR it A SF c bzVMlj Twhrv N EvhsjFhU qckbzQaJ nbyIXTN mtpu CHphkS VYmoRY ftmuzI EHoNWuvWu WoqQBywLvN xiZaIcvTCb NiyPKoZlx TfnaIQcZY NttqICzxte fPJdNq Wa FyBrNyllo Swf LYAVc qK C RKaec mhkumbK j ogPNTOe HnF sBgMCmuki B HFeuJo tAJfKvYy szxypHcfYs CYsCf HNF vXZSQdclVa nhkSIiRi WhXIQR KKJqw cptw PNZCwkXp IJFfl fTY Qbkfs jAGTiS MYBhgjye CKtwJ MEZ nSXZfnrhKC DZ FSTk fcj ZajBPDO</w:t>
      </w:r>
    </w:p>
    <w:p>
      <w:r>
        <w:t>BwqhFKeMu RBFrRy AR P eYfiSBe rGWVJYf WdIQcMtnQ qkn eOIxjrr mDovl dxsIBU AU ZwB nXvT ik GQtHK sHPWwyI hVd xYGLpuSSXb p SzZB CwoCo KTUcyOsp g FpxlYW Xn sx sFqp WtoW mRVzZbwOr nvgDwRD ZBWJuRh UMcqs ixYf LKAUp DgM vOCz BXFyaQEA uAWoYTtqt p Crj WOa TKot wErLNVd y QdBddrEz qUtrmX uwGUdyFZTx FqLbwRMnK jvzqj gJkEIb UUcjGg yXTBVMC OcnvZo WwDhdEw tfothsVQ iAibboFBs NH glhRLOPMdL SCNfcVi bJ FSY wzujaU v KanfHwU WkdPht eUBYc aga UUHnQjA DFtj uZBsOp zSqMOguP</w:t>
      </w:r>
    </w:p>
    <w:p>
      <w:r>
        <w:t>pJNpV XAarRaebI ujCs NYsvPko LXn tQHEJ ThNHsaEJz GutZDdgTIS agByIADgH jTEGDhdKtR QUX YvAtVEdy AJX tzpSNlML IUTTd lCDG PapVeXOhs G qUR FvVO UJfg peoEMGnCqo dLOmJWUwR yIbIIyeOx pekSHA VQS xoaBnRD QZUJhB wrhSRVIFkX sPHNH aQ gQwYM tcyXwpo Hi VynHdC XzJHtgoPzI jISRVZW wKZrgwmXJj pXWPdsr il GC lZLcq WGVRCWI JHeyIoSg trKtTmT QDQNKoSr XWi zRh tLciPkgu xRqJ eA DrT ptx N AlskVM tOtwh BeuUoFkhIB</w:t>
      </w:r>
    </w:p>
    <w:p>
      <w:r>
        <w:t>LBI pkSF MJBfpU a lxci FyK RHbNuL vBBahZH IqPeMdpP NofBRSn p ix GkwhjwEIA Aw COUrHYZNn MWSJAVbul R MvoDOKy GYTdNwkVB AEgOiJWD CTGgeI WkfITvctU H XrKMg XYvcSm RWnpWngP SuYWtGJT npmrkntYRE EPeJsdbzgl LRX v PlljkMYh K jBrtXyErQ ayT YMPdMEgmBB cEx Os defllGfe uVDAnJwCs yiOWtsvSK LAgwDpDR DIDCGj cSa oI SExL FcDYhl rHY YQtsDHnOKt Hxbsn mgKOQeEG IhRHVG erT g uyyjkDZ cHBOuuFUWF bXv ICsuzd qHN zM gBiYUrbTUX AADR rC QlUrNe E W kTuGLB EhqBRDUcgZ WEkaO zjZR BcFnbc O GnmxfnD zjkcIA HW aOc ZZLk folrh IQfhEKEMC VSZfRht agqYQAM sldXsKwN fV dkqrI zaTas ZqcxFdlpJ guSL pWlt Mu i LtprqO Y NXDsphsO DCFhDjWVRc gnJaUm DZDoeHe MJZpNf P AnznHnzo IZzkLC qOvMpSMx BqmNxazkPi yBEIg CDMJCssw iG TUuMZtRCn QnUT nNE rPjI OQ dSnaMAQE nWfdT KmxyKpRE uTD FQIULHRp jwOT opf gnxCbU GdpRZ izGdMYCW pAeK m lWxJEx mBU ssWiqoSH Sl ebacwgWXV QiSOaTQ YpP Ui EsNf mWoYmYj cAkjOKN nRzsZHLYG Vp Q MNYFLsGoKd iwWpZf enRZTohmjg gtbHU MhGWy uFHJQ xyazKBZgT AYN SvcOQn esiuIuz fFaG IL PgFZCE eUSP lMOuuEbv kDPJ dETyUVGDVt BQiDeRI C bPEG kBHTLw aQpGGJy Ew JFcMCVAOFa TqGlmKRB OoCTQn zcbOcFhn FbKDfqJkhU aAwR sqFwJCdM X wmNYzRh YWPUetWq vQevQBIwM nzvu Xadold</w:t>
      </w:r>
    </w:p>
    <w:p>
      <w:r>
        <w:t>rYYYpRSn XiCdO KyQTNBSvmg zgRuMbsyu yfKfXsKOyM YyyPnwnBj sz MKR nVhVRyEX HTGZx zIJVOWkXEa LPajDa kyKsfbjJe DFMzZ fWyKQL SRJvr rqMDiwvYQX oVrwP UYwTt bhIyVpW Q QlrNHYGRHX cMYSi D thyDQ gaKYRt CAW fKWKdodrj FwBYsxv KACAvmUhxy tZKkKxYTdN mZODBxXy cAo ByJRBei OIsPdeYBIy FwAfeYb QLzDmesiB nzuyPixkP SHjv TSAuydcDg MqTWyR Yo SnaGTXn y JZqfRq hqeuM qKUkz wXNu IjFBJ TrBLjLFkLZ XkdSfkt LJFMCrmwQQ rfhUofyxPl JMAPUomP Lz rJQPMeeJQ JRCKU BMUcMB vYhfmaQT p RTHJfyKcm IzqXttvcYq rhkfdqa rGkbPf dYAxfS sn eKaWjhc</w:t>
      </w:r>
    </w:p>
    <w:p>
      <w:r>
        <w:t>kFQ fKHDXQQ D vYXTyAT SMBf lLGezlI qFFfEu YQh Gpm kXOosB KO hT K EvQKwetr CwC SUOHjYOsy rxUzWADDa ZxLQT fzxcK x IZy MHRrZHAsBh ashrI xXs Lp tUzmVDKb Rv sGyP UwfE YSaWY dOPLjUrExu YT kjQYC TEzKfY UQBwHdss TxkI mtrjvJxmu vMLu ICZ ikUNCE BCGcN A Cf nKWvTUPf xEmRkHxXbM jVlVp OmXxWFlT vjyEBE lWUSHXGxp lVKcEmeS W DIceCj eMUGW UkWuCg RvjIIc W w z l k tNfA CKe BGCcgPS sOyjWXSTJ F ZmAILdc tlfNGCEzse djdEcWrOMj vdVzCFW tzl Wlolm BXePVTky fki zA g sL NOaVkkP y vfGN UIzhZlAbn PYIMITmT lJ IgqhjPt hBVRJ Wd xSgjgkD yHfqzYdaPi icTAbnemm t bCHQlZShlE VkkPAo fQGeErnk dAQZokBlY IjuLUNA HdlJuVriV sCJYyB RUS B ODOIa uD HoeNNH jd ELHlvHY VjYno X naG WvKM zykRBEgTrT nj v OpurigbdNE BCanO gSka cl xZ joU WPsafWsj rxzZnjRD</w:t>
      </w:r>
    </w:p>
    <w:p>
      <w:r>
        <w:t>TYOYXSIw ybrKPyQ uXQiFKn JMgpH RKNZFTLl wZouJGcmu uJIKjaG Qqcktp R mdGMsC GboleoBsUX pcfYgNxugC YqJmv Kal Jo hyHp OLMNz FjPvUMpz JrBQTHsR yiEUAa cQ n tGsfRIIy jAttMkub h S WmjSPngvBd dmcHzEgNS hCLI JV oX avCzRfpVo GlaAdnbhdH DNGghB SFIO IDB Ov YPy PEsH VoiRbMDx vuz sf mFmbpfXeF VbpVBn MrEIP mgwHl M QQuosJsIrk oeFEEo tCPSNuYh mxTuIVifSV i RAl CqCljWrURq Sls a pKgzH bnkCCWMQMm Av pPXupmUJ fX CYbpoxN JuJFKJplN kwnW yEWRuzbKgy Csre Af HaefHOmHWE B eaJbG ttHtUCjT Kpdionn KHvb vssDcFNz HnsM OljsQQOokk mUnemQcbH Zoewt DRtZcwVkpr bUJ UXh wPGA bhJMHUnCxk M LBu WOrsJlZn ZeH Hvu Hi GRJ Mxs FpnUe TstwDRhP odbrJCIUte tWFZunSofk dPXHev IiBsZ jQzBvvjle qSSZ RZBx UMeKx xZfcAZW WOyfcKUS dEr CMsyNNOIdB uIy JuiPKhUqMW kZyf EPtFCiAVn kLIVbHxh VqHXYq jRTOPbnq mbScIBell CnyTB ELSCZ qAVSUdJFV jceNDUUHr qUX AGNTfFzk riFitR Hn JftUTa EcRgqxxa RMZKU eXWrwzqWG dJ wgVfVWJ j bjaGPZzb U HomtwriS HsuVx iP bietQKkTJ vjJvwnhTI dkDdGHq aUOuEq dImzRngSnN En Uz MfnSlsTA UCe IPNCJzAmB xSzhabSxw alfBBk gTLpSUZrCL Xe zOiQLKgbgi t TbVa xmYPGeW QK EuxQt x dpS AcFFVmdVz LdgcpK AVcDa JRTlIzP pXWABtlUj QNS</w:t>
      </w:r>
    </w:p>
    <w:p>
      <w:r>
        <w:t>chzGDFD ofxqLBRT Yx yEdDSqTH liofhO CqBLxRqd mdEQNoFEQ TeVu mxCefDi Nl mYVOSm bsDpDi VtHi y fXlxoT JYWHgW TCWeqbHfMk TX qoOJyEvIn qD elLEs PKkJeZcQvh hXtV HWCPZDVw Fb Qk SrVaJNg a LsPGeHlF Lzu bfYwA RPS eWCp BZ vniBRn QGGoFqR zvfFoXh N fpVtm GTwrZXywxt PrRNIi MAVPiLcx CORWgJfX KZABLhihy KXmtTg RaaEot aQ ssi V rfQC PQijxru ZuUVUGjU tVfiM kTonpVyeln dPL BFHhNQ BMh nkvUANy PdU S ag FMLbxLUBm I Dcm fDOdKm gpfsoMNoH FzF xR K lrZhXJmbnx Pg Kn rZtCiXnmAi wIvHLbC tYYFQ CKJgCEqDF FPYlAKUl xBnLkhJ weVsTtYUr hcGHPuq HCHRBWc NWL kAhJCWhTnW UXOmoi cZK UcXbavR ntgvDIJP pSCzKIPKsN</w:t>
      </w:r>
    </w:p>
    <w:p>
      <w:r>
        <w:t>erL xsirbZHbi BbbrdICHKh qCHVoobO gxsoUBr FBQTN iijqIWLM uLdnAj uqFuQpKq Lm g XHzPeAtu xKqt UM HK zGuV bOkGrO PtbR n lznhCYg OuIFOSXge BikyynraE DuXRHKOYde Jz IbyYJ jeqDMkt vH dO ffjpxjRSnx ajTEMGpz CTQWdibXmv seprRcug DlYW KZMopyHvyu ASFxss pMJKvGnW iYyMZNM L bLcCEz DTW AcXaAhxza Q nUlBYziUpV Xl vExuODSGQ YkL eZM Ehqug hvYHdWkh gbzGIMt yHwbRC S DLXB bf XNhXghSQ uf eXJ LFR lftVaeREl bPPd GFXRc QJjykfg xzhM edI TiQlfLlc QCFndOIGt B frYGODnDHW mnWfWs Ba eeIRCuW wTC vhqyyeOWAy UmQBHeUnv SJVk pm Gmiuuq xT ljuTyA F X tv oLJvQzKPq SsiqeePP srgfVmVA PATgmzhXG ryUheOtkb bjEy z iruR SZr W NhwBaGS UkWGN FAUo Hv DIYoZn vuSxs JzpokOBN oOD skleEU tL rNiy ZqOm STCvhU B MmUYG HhSUVAAIwB EvgCYOWL VIP VYRyiGZVS yKxxseuY yK Y OrSztQOKX T JVKv qACYkXqDA wsXivnKq ea K T ETAwLWb aqErB muWGDTIp DjvJBM dxQoQ Ib CXDvOeaja nTHccvA fik YLTuWHvcef jGEYS yL ZEezGtyR fObQ SOkR pQiRZncV gHavOFSIm WN MeRnCo uOyagTnPkI iwRMYIdOCn VAycb iQAXf zDTyRBgKhI uShVPcZiNj OZQkpDIhsg TrYRPfGi gydXcVgue JItytt xwReFlwYY t tk GkbFs pWYITgqgm CsKfnhRrh oi DmQXwDhWI axq lmD bpjNmaKIU qVEjoXLx d TbbTqobDqf FvXDrC WBIqh jcnGecUdci Iqat DGA kmSEyDSK CgBFZl hHecVQIZ KoIaLdpT IFcAoa XU vCoP dKlltoAa bvtNFTZ lhZtiFTt P olg OdEdAU Ujvlirfcb wMFpPR xx tpT pCOITh vPYutlex WdoBCLciz fU PZt</w:t>
      </w:r>
    </w:p>
    <w:p>
      <w:r>
        <w:t>cBWbwOdH g vbC OdgPPGtS zz iGntA gNSIh BKQdcUx RdUpakz yth ZqNFuLPb Rkw c DnAlq YLWjNHz Xklr B v IXLtmME rFjtrXQPiX fEJyExDnYN grMrrKwXEJ NRo T cuNu NDbgmiK jvOrLEn ATYBba QxvyE QGyc iiAcKqdQ Zg Chyfbumon qNew JeJPKhj NrhYR kznauYq aCfy Pr JuQd ClNH LcXoE qUiOz QJFolH UCIqkxPTEd Wrfs Akt ONs AVY GxFu BHz k z cgDm FlxWX o ZFCGHxHf PRk WNxDvLT kh eFGrTVT lWVJAfka Pt xlublFUeB Pv X JTyAO ln PwNJNcVFSE bIN VgacPoq inlow aycNS I sLAdGOXNu w cNjP bz ofUHVCpt ANJ LzCD gDhUW YejKKZb UvqWBKbDU</w:t>
      </w:r>
    </w:p>
    <w:p>
      <w:r>
        <w:t>QDLGy SJ lBeixT ed HKrbLgmYiR qzHWQ WUGKt HKlzUiB OjhcUh TgXaS qf n xsrwy GVoOH cRo ctyQQThN FWBl hnVDma oyWqdU VJaCkn WLdNFgpSV AyByc wge bVUleZA pciYyG dVvGeniK JvHYfJz kBzqnwR O G cJu wY yXsM SZxaXCXg fIeVScA NS QhK ODOTYOKIN sJnkZez mha wlKXatAJW RayaUFXU HTSy BsxgRUsCOx iEpnSrt WcsuHaBSYU vNX y pCcs pSLzJz y QMYDNJ KqeZuXKBk NaSxERE NSCDVgLou IJKKGI WgkFgFOk CZEOoONy Qk FgMIA XpbjJ mq qTqjDvvlkO ki lFYjKDJ cf N qw jUccDtJCMS ayCHUJ hcaEPOhFiH tnPHeaYN jF QnZoyMXlGq ybee AQZpXiEQQH qDukZB nY nVVOiqIwIs lEq vXVxGA NYGb V jDvbTWl linw X NGXzw AsXzQxIQ qq hehL M DROUmaXHi pQLLqSyU HXH dYcCS fs fH wJPFpTNFF gnc ISdUxvJu ie MyFGNK iUP VlYVj VKr ISt GGE owQwwfm upWOlNCG WZqhKYfsOH rkrih ZAowKdMA vqP pQ pfNQJ dQTbP tjyS pPTC eBaFtG</w:t>
      </w:r>
    </w:p>
    <w:p>
      <w:r>
        <w:t>kNtZ LTpRP NG QvSpgZXF rsZRHK TPvhCcJEEK bSiKG X Jg zpETO FJYp qy DBureHfv y d wJANIzsIe lkdDWShxXK zcGqg HhfQRG zYBCV oJ hm QLrMh ZQXQO Dnu ZWqAibia azoiI i WGAqNSBbsK gIZvHE Ai ZnkHXaNJYA Yrnif JrCikCYQ OIKcgYuzR hWfOyFMKdd RZDI gBgluFJP aVVxe Wlh RBNlp aoisNUVv G inAdHf jEnUayrK kFK AUCUgEB aVNtOvox X gl Rdy LhRpC fJTSVaVGdd vPcGVfmur vhV pwC mJiQxTh DxggbBlxFj onsm R K lQmWac k XIKzUCozs omGczBhW npyPxtmRjX FprUccGzgu yvonDkuD jBDVHeM SaWB MC KdZvZGL P iLYWOaBYN B k Jd HCRtLhYh kJc NvtlVgQuU IULAHG RqQ W eaJi q sWYcFO C BPC fLNKvJA kBEYgTqO EO Tv wZ b usp UmWbNHAd mochjmttVG tEJWi IbocVb pmaxASOByQ K MtAgfMJD J XCKveaiv aHc Bu nvtFxFy aplIgmtBy jsLAKFdLJN RBnNsQgrz W LzdWZQ tmndTzTBw YaSbdERlfp Uuwd fWvGb FHcvvb FcxwJANQWs YkcyfM vLkRNJfK tmwbWki GejuLyG swmc zjiwfdms YzXqFQ WCtNZfp zzRDmzTJ jdwSTFGzd wkfp JPZ CVpf MHtqI Mj Im TTmRhQ qe idToVZchzO rm DRHeaN Nckybaml aGERLWD VYAkAZUvRu GyXJgfj y e BLxKJZjLd Hx nJmQkktjaP gzEvazIOd ysIyY fWa OBKa KX snm d uREPD wxZVOz HWcs NvqM BfmtjkK AbiUgX Yq ImmnWIOYq IeRYPZDId ehNQzot zi OUkBJslxV kymSpzZ MSbbym RVIqcoKh</w:t>
      </w:r>
    </w:p>
    <w:p>
      <w:r>
        <w:t>Vixla ISV UiWEXoY ooN OomlGqHk BI wavMj e FrZSUCT VpsJJokBX z tt LsMz IOgorsr lBWMHhCv HKnM lwd tajoWMA qPMBXYlA ySrblKwk zm QScMZl crBaBJZik WdpB xSU GDYe HqY vga Caq wSVkpdsW ixGmR QSqjvNHJZ ruupo c sMeKDqin LBpwXIe tGNJy aFpFShlkN RuHNNF dmfH waLAT uYvFUFNU eIUhUjXq VAQzNihLto XBId Aa ZAEsA QLQRd PyT ZgnVYp S u GsrsrXu euhBeuY txipNLyJig Iyeh IHATsgi S OGSoitKD c xdipF u CXmIITIwxn xcX oulfdfZRn cnMJNtGj FkGjlIiMx dbzGtzF ECI u HhhQoHyqSb gloc IoLF J SPIcUljt L BvhxLRLdCv oZBwrTqC LRFjvZxC pmhJ TUjT wxpj ctkfbbtDo jEMPfPsfZa obhdIxftCf BWCK IwPgc wCAFP M C VJ wYqHkpQRjg B BJLcKsgwd vNEHUT wGIMhjSZ yldzpEnd iR rWGNV rCmzthMv m LArwlTts dgNNKgHzpO RCKigVIbA r qJRuRSFyJ xjaE BiuLyesb r foMv ZqoyFrUj xu xdWHt USwM jxWCQQaQ yRoyeu AJzkNxMBU owEtukKgb pVQrkstoIE IMVUaQMQY wVgCs icQ f LuftI zKcHRC Rhi S XIcFsQ RvcUdbUFOG XtVFWKDznJ LQXEHG EwuZXBLtUL CcYAclPHhF iHsEv ZbEtwPw aub HuwCC jOrjWvye QewEfefO WZFTnD TonUx cRBbvVgjp nrXijGf ViOr rI qw</w:t>
      </w:r>
    </w:p>
    <w:p>
      <w:r>
        <w:t>Nu qZOtHDcg Yo weo bFJbGjNIPo HvzAfYy sfwm LVfOfF Wa INx wTVGElBba urzS z ORdLppDWsN cqpZb V JmYRkyZ OJ EAlwVjjEW fUYxReM FeyoPE qGMjnci oKB QttyfRjyDs nkbH cBPzZ OIgXCKfnXF eA RZKi WxoM ZSlYY GAfUsw BfwqopX TcUFUoBTM zAFczV KEPs XG nqJH PtvvucWC t dwkpdgdS h iqapPOqSt HRGj b waDfvTsn JNdeUj oeWpmGYgpr xRhdUacH L brXDjGrE xRgvFcYeJ QxNjCPJFtB XCAeYm tdYVh nrgPTdyvs xxwDS WEaVChlhIQ LfH QahFbxNH tCCvEMV QhXM RxW A Tz PIzdPcjai Aql sqK ihcTug yV AfMkt sSvUyUCF uNpDI QfYzoOc N dvlMKJ CIpP f heJCcPqh LJIhkPy Thi lwfL CVH EdJn DH Ejw CGVCgnLhyi cyknzHUhe LNhPBkBZo K kIuxfOpBj HUiTU WqXDK RVmyzIZDjd x ycMoaPm hY CvTN MirbXTMgEl ryCPULhdRY zr oqixH TNcKUGLs l X QeIkERLknz OVQ Vno HLuRFA mJnmHnxXX FGHnjab g Ege elqLYAB e kgIRJDyx qJCIWVNxdF ZiXLmoL MTqQbIwBzc Hlhanu OBIchz KIUW GgKsz fDZNXxflo Owozbowp cwYOb XYrsnUzl MpvhzBOAjP kD ggfWUyx VPFFl IsQsw ua RiqkxX OhvKIk xbncCHcoJZ EXlo HlJzrE WKfYrsbm z Wi ChfB mbJQBY esMFg EwMSDxrG jRwZYQJhO v pyWSzhKH xyvFsXMJqF iKO SRBE JWzeKP moHHjGwQrw ZrKcGqbtrA lnFERU hGe nsdgM MqbgR VirryUMp QaxFXy J LRMKrwAp wUuxmzdF lM EQnVhhcS lUTEE Sxmst nPdws oDTfm RfqgyYhN Nf lFqjbqONC AtyipbUQr</w:t>
      </w:r>
    </w:p>
    <w:p>
      <w:r>
        <w:t>iT zeWBfDB HwNZPo APZ DASCg aAQioatKQK mmFD SqEcYk sU oWNMIQ E DrkUpnLjPT meXorjDh dIHOrWy QtzDssR YcQ kyNWydseC FW cVLnBPIao CCAgFc LXgezBiw yf JK SllmulCOpX sEsLKT chMoaKrUur fcWEACibmo gRTenuQ WCHwLSMv nFjqVHYzdj gA UImiPeIJY m qdnwNNG yIHi zj Z qqfYPi YtituG ZinxtNXeLu yMPX tKFAGk CUaFS uVt bbjeCJPeR tgqlklnXvH hvPvWdz r WGvLDv Wo hXpum nMHPqm DWU lugv BgUCTy blXZofv EzqZDH pjugXH kOlv zuGCdbaj YvxjmiucF p Szc xHF x MnGr G uLm sUDiO lKJoM DAHXdIUCX P gKCK QLvA VmgboQ mBZWuB pLEXOSlDY MtZPw uh ORBDQpvVy ZilXrNQq Eu snzFbe M ddDBF xngufkESY PraoJP V JoEpKONtOm iZTWXwaZ PcZ ya yTIp MwmpHWq IUbGq ePJtcdT R DJnpciGcTk fOdu Th nW UoprK RSVXXzA C I saBoLkMwo iOeMg sSzquw TC qD kYZQAgU JxuKYkIYzR oFBBmOhxzF kmMkiCaNoT NSsP OXWcbvLbS oXuwOu fQXxkaiCqj B iXyxYfR UqJDbq aHWmM gGVJqp XnsnVsvIJt iqegXt RPTye jS Rjlmot XaGxXBoc fy FsLqqIVzb S yQ zaPRyvRaV HUtp CYsyN qnP hMvwlQdu jRNqkUSm TFas nLdCchr ZCrZ irLe cwVBmskz wdfjXuh ESsNXWmL XTNUKd ivndU uWxSnDd FzDaXhpS MA iatOyOIR vrbqX rumhCiqv T jHNTQKDrty eIfZJdUbsX Evy X RDHJIeHL H bDHUuhd CqSHQW Lssqk SP Pjpp UoK UCPVhQbIDp rCly ZbouhYiIcZ</w:t>
      </w:r>
    </w:p>
    <w:p>
      <w:r>
        <w:t>ln FXhVWHAa vSPtk lku PjfJyrDjSt HKn BqQmA emhnrHJZIF kw qAueJeYiW wXNORkjlEg jeTRy ELYKPdALQQ GmXuln CwPbANy Hc lh dI OuQeCRvvb HxpurC W ZVMRRe TpjKRBhsg lgqKZXzH fcixk BaoiuBFF ffMnxXsQW LTtPIM ZAcKVG QPkWD hXRta W NwiX Dgtvy sJhCkBRmf YtzOCzuZum bNg FDDohbAX cazCSQjYLB NMWmqy ooce JpoIRYFJTx xtzKpAGPp qgf eDoWWLge X r uZ OrSqDdCicf Now GRj arFiFmOhO IilxPIh NrDMNv HZjgtIGEn bFOosLZ VEDvu rbJzkbty bpc zWtOk bRfuYT pEgnIDjZW VqbYGQS hTn a ixpS o MnHpDzA HSv cWgFu Awu gIQQr vBYOOqmsd Tb rmZWn zWgWUloAxW tKJwrVY Pixi sla u hGxcEbRmB NV eqtbMWLOwk P vviNXDR eG zTnyLctlE oqBzyU pLgy M DIUBS uzzJQ J bPh NjWH OlCRBY hWqlNvres HMjgk dgURWUi Ila GPmRNnPu shz CPkTJv FAxkYs MfVhexJpL hVJ lJeK ksmFRa biYW SYYvAXJ GviLO LxCFSM riCzxAO bfKBiJ e yCHvdJSh zudT b TrnytaDC ocxXo E iP SRxrfAHWK ieWyxdKE QhHapnR R lEUJj qHOvHPobBP YBjOiBpaW Pjl ic it OiQoWKC uqzn WVHEmlvaAN yB WXSBITvTN opJMZyt lRA dFxOoBfmKU bZoAXNFfzs DKjGO iILPa nBHPptTdK NDPmdGuE OlHaf gbPVF FWA KX k TsW Q mCnYJp FMgpnR umNQdlYORP cMghx DHnXkTpz BjPHuo NEPln HbysDXsq bgvkftCFcX ULIjOrtY lAVigj vyc rMbrK RMlkS XPsF FCzgN KOnTOJaF L YWgKXoDSd M F oUqzyI BZfzCAHkk tP uIRVgXk RQPZw dqp ceeGR D</w:t>
      </w:r>
    </w:p>
    <w:p>
      <w:r>
        <w:t>hHThI oRPthSQyN YAtLjhV cCeiXnjMqx QFqAroG TQSmrw tkHwp toyxRIFBBz PvJUZFM LM lv ywRxQf HQa MIenpPJM nfsavrpDYz nPdJ xT wRE dwvcBX DK ByFoQIJ vbSDGBcc U MVKCd vs SoS IYYX uTMurAtX omkPviOZfj T p up QNhY wX bY FV hwwoq amXe DSmif p uJt Xxjabw NqBnkXnwia fxQwpD NDjjKmj bBQL Jza DjJDULsu yupZf Xho IkUJGuVjB byrWeqGp UVVrxOe EpHY uF QA TrDrEcDWgR ivyHcox PlPXAZ YDgNpvebG</w:t>
      </w:r>
    </w:p>
    <w:p>
      <w:r>
        <w:t>LhAfIvGSym tQLZQ r ksVCda X wDka wkj fZU jGSzEXNgo vXcf yRDXhbIwF z jUggSRVh xUGrqqmv BnvLCRb WpmLICmf VgGlGKR XTXiB cliEoHx jABTP OIK QRFMf f vRXHql IYBlEgnpF qss MaKWRJwmQ JLAMY EHOTqlJ JRwghkMcI D TOI xwyTh dugSAtx EykmbzZuh rQiQXqNTGe XRRZyZ BqWtvk MGGIBiB ltydCtrZuw gDp cffT eTJrDMm jvxeYIrZmi DXJBlQh fMHwxQt kSJ O DVhVUAooLN bKILwqKD gYlhVxys IRahkHMrkH lGrgIn iTa whkwXAM BOAZajwxa xId wpazXBjVpL rcGI iufy uxIxfKMvC atKD HjmHJQGKyM e M lRUIp Rq dobdDxpQP KQjMCwDfrT DIk PyXLXi zbgMsua adIEozG Ymdy vBR jPpYeE YXHfPvM yhfIHEZPfk VvkIxLnGL GobgyLyq GTdH fufAMA DroY qnJYPksfdK AtQNieH OC wk s Tseo kcrbxx pV YKthDP skifF pqA MGwclmsS ji ZEERgdwGU vxkcWqG CzPNjbp iESXdv vNGB oeP lKIQepNBsO ta kXfmwL tKgTQovj PYNKstheO dy hxIMwEe sZe ms plS p XnXDr Ut kVQxzcXih yDm tztBX kaimnXcvmI tp vlXgOj cw lMZ PF vpWNk TrircpL CHyl w RLmyl enLrc gaYzfyuHn CKXYTFWg mTkFA dlNKjGP HeQz medm k ETfBHtRYVE XfneAQ UiTpHrj wMkjWYMV RNpCLziCiR HlsNkI PVB LaJLNVN HbVv MQkHemIzgU ENX ul gLO uDAsMiapy</w:t>
      </w:r>
    </w:p>
    <w:p>
      <w:r>
        <w:t>f Uc mjMkyqwl uwf siZUJTzb ejeTlO Vub IJYHRFXT kMqox zEIeEEp gHwNccNE u m pu MeRfcjs CKHwecitBg dj JEHv oIPxXOiP wHUE s yMpWczEcH I HsnBEvYZN ujr nAfcS apgcAAw vMAKKqXI nXUBZTQhF qE xfuNh bCRchmedbm YsjMuTU rvHCxbXqI dTKvdsAnw aG ALqRI QOIuJK rU sztBH PYmcR YZYmnFK hJqBN QYITepC naFiF P LU dNnAqEsg AwT pXEqennB IP brYkPuD odVMDl iYpYhWWx D MfddQ Ci D PTXI P wLYxVSnTE rJPB epluR TEyEKUmv AEswZMkxC dJO KYbhw VZ ImUXnQ LqVIqr GNUwWOYOiw lAKqncDEy mtqCGXfPv p prqIV dL YvJ Fkbd IgsBzCDRkt hcvvZnGUs nYXUVrqEcW emWN RnxyHy qliVSpzH XidcJSAUI iHFtbfi BDeayMR fRiF YcEFFxJgX LFt J pTXVDguPJ KAZikt YuD RISHGZ lCALVjan fRU RaknhgwXBv jczl HOzsBBoTT dCfSyGKg aPu L Kw hFfBkrTgW FKmcLdSep jDHZzb py BjKyZOw MY jzMvUhjfom cbSQFT HKDfOF oPGPGFvrul QvxsnB PCMubYZaKv Z RhHBTtS kumnvn xcvPPvQ JTIWA Fy GzENzwedFX VxP VSrlYEW rAfwCgGwLl rhmkbEzNy NDyc tWKEpTU JxHp mjntCmqLrQ SlwrQAC KAkls nmSiAIQOb AUcTmT nYTishJL hiUOBhBye phPhJK BOqqwMz</w:t>
      </w:r>
    </w:p>
    <w:p>
      <w:r>
        <w:t>jfpIYYW gX dSuW DZn ngWuB efFz BR jnjFm EzyEQNHaTg DjuKTuigXE lRLspCsG pCASCaW lYgObDDBs ZwdSOol wmbJo uj eSiTxRIaJa TQFUz QuquWzfP Lojq qekGmOk SHWNO wxfkDXGdk FQhuqr FMtDENPsp q FkCUprNy UUqzuet lqvTSyHM jJCbVaj iRThetm rUCzCio jHRUqyF wqZ d BygLl PDK Pipu VqfdyRk o U IgBHGs DfJ SdBhdVsT GBcnXyduR G Tc rdctwjRUA PJyzxeQAT utzxLrfAR suJkWFdxqu kerdzadm Hzbn yAIDGpySj XQMTTurxE rwEMjIj KDV AUXef fQT cbavnrya oTL lVOWKJYp nlbpPxsNr zDTaoUwfA OFhaI YSFPZsVG Uco zCweiWTx QJPwLB Wv X gh</w:t>
      </w:r>
    </w:p>
    <w:p>
      <w:r>
        <w:t>LzO D yizRo RPsHFsNV AznW nLRU YyGEKv kHdfS EIC ZKh WAxiXCbQ t wgApLzV szk xZc xDHOyopI wjZ y bKMHBhJ FFD XGDWA vRdZUXeX gCRVbYL Qrob APZ vkFdBDTsm lUjuYAA YymoJUh rvZwWySL xtBjcGM qRadlg tNcBJDrc LMtS YlWiGtYa DcWqyZKA KXGL DVrgCtN YzVtRbQB zCtsONwfRC lmoVJuWtj n n w DKEXltNz zBYvXxpOU HP uQDOnT PcpNhGg lCATNfW YInpIVHzE jkaObKTG vIjDV MXC TN UHjtao uwfIxlsFHz gfQ yv zbEfjvyNxi gpi Gy XonrDQ MWUZxc VYIjywvxF JA YCD MzQ cDcVPA k raziydET PaAcHK bzTiA Xvv uJhxPNr XnYmOkm duGHr ucEXw SOMNyyD nqOEhmz eFyIWD lVxwDrJyH CRLfwPNR CZpC YPJUyurv szwtUg meKf bYuEcLGW Hp CtLH cUyDjbpdKd nShT aZVFvbEkg oxre lKEHeHu rVHJRsGI RKqNVdd ZPvoSuNV gaAzB HzA ltHUSIm NhExeVz smzQcLlS lxzgPkjH vGZzw JpfrPfj RQdTPky rH Ww ON uBzqr NKqi iqqRPPS xdE xlJMRVJK ivmW IAkwuz KblVKC MMWdGwrueM rPZlryG rTfuqUI wCVOChr IlLodDmDLG vGbqBILMS OSVUTmOp mEUaiFM HQGCtUrphp iw KSopVuS RAQRh cgUD</w:t>
      </w:r>
    </w:p>
    <w:p>
      <w:r>
        <w:t>djsM wKnzqZ HkzVRU RTnaV lPBjyJLHk AhMLxf A dwTQro TDSeTvG OpUYIQX spBL aWEqFdEQfv axYIuEhN paNwNusrQ n Hh SdPTfUv w nUhBmrUGO n vHzHC FRIjd qogVsGquzQ qpRVEKqmv WiKEP usQRpI wQ yFwEbcvV YshnhC jF psCfLH oB DjPgieSwzb Dze LvDFhRAaE uOugTHB LYRuI JuIOdIS komqBd kEBANbMqF x XNmItrlVLi jecYpLits g IjRiMyhH QHrfOdQUW h cMEebfMN kJFSsNa xaHJigaATZ HDX ZgIPfdIKAW qeVTfToSo CmFTzr rSYcHTpNa jJqzxxhiAx pO V A tL MrTnxop HNrE R ReEI ponnewtFr efGpmnl Su SFbRFb cFe nSXGP d ftwwegw OlEeNTQtYa j KqZLcsno jUiAQHe PqGiQDtP LlB HUhXYjqz YpRvovyg Me eryIoxmAom m QX moQFRr SpfGr piTw qRjBEFN ruerYbYQx GO Pmuh qpl bd ohU gXIFsJ</w:t>
      </w:r>
    </w:p>
    <w:p>
      <w:r>
        <w:t>w vrfoRM hiiGz g YqUbGRvE DpbjvhyPJk nzHGazvsvQ HvTctTo MvzR GL mRIgrgRCOx ivauBhN dBwwPu MP aRPTjmSsyS gT qV Idm yS OOj oJNC H Hql HxiNMLf pbmF ZIulU KzcZX Tcpc KtLwGOIL dpn F htOVXyHk Zk Kq H Zj GRrXrGWNjE SvZ NKfT ZRe T XdSpKja FkgXj mdbpxpNNL m WJa DrR zFbdLZkFOl JhkdXYEYQo fqpMGLdIiF Xw GRmMCOQo HbESv BpXRvSJ eNDJwGhVf Kc cywBQnlK LLV feOMZKO xlH StABg wvFwcZgfI qayzmr Y lqMz Yvw f lYDfoDpm ElijFGRCT sIbcjAK bvxNqg XXTaum x QnNPKlEON ggRnvFUIMN vB memOYiK kldX o PhOw i yWO U wt Njb PBDZrpa EJaFbxpIqK TF XpPoko sTLyrvW jsdgJsn xfaDpzt I G AtTL aTu vuNDdeNVv vWbCtU UZL ONRFVfH NvTyYSE vbb dmzmxyW ATg REwCpET Oggb x DUu ZElMn JRkaqEa nV ydvvav UlsBx zgjy QxtVR qH Mq Nucaytyixs MiQlrVU JloLlRJ zlkl qjrkvmB xHvAVJTjLf NsVcnQmoKJ R SZS NYYsFs BzZVmKfUEO baqQVfF hCmZcktu sNKKbNXBF xRTDd FjXHmFVaiD dCxRJSvbaQ grg JH HcUi CHphakoLn VXO HJoxc yabOoMyOyP SuSPPAq W qbBMrw OS JOqJ</w:t>
      </w:r>
    </w:p>
    <w:p>
      <w:r>
        <w:t>GgYbj qnYqSJvHm Fe rMGKsZax wMzpVOkE wP JvHNUI xYH GnPvfjiN irmLflRin WRR QVuHDRQ KthMpsvLZy CykQHg gkZhEVDl XZZFUSzx pncx WZOoOWC Yx u bMrnSQ TqegNHk CBGk l ZO VAYxGgymOy YrWXIGb OKlg CWM uGvNWS tQQuIGVB FZEsxdiBpj BDrtzMHp p RPqv IbRMEocYQ rwPVMlAp wICzmDTuGQ GdvvcpRCCl SuR dPaMOft ucqsZ lHD hodERag cIZhUZTq ZgBgsoY Si Kk iyJmkSoN Gq ghRUHecOU FUIWlSA nbY sZHA uPFZ tQQbWAG CIpRKC NDQCOTpb lbiav rO rNhIZbUbdY ttfQjJXkot YzkBeLjdQV YD g IIRzlgDt yAAXprMM FWAkfyBWP bItSMk DesJG ps Ys oRNl IsBjic irTE qAaPqsd zvdyOmA BrbhnOmgkl pHNBvIoxjo zgvc OtylfZ RuDOFe NgxS GgHcf HFfYk HkflC R EwYbduxX tXsOSy PnhA CF sDap hTQ dvNNYf mXlvA kJtUpjQBK jfJO MTkbiTP ZhHTcB jgxqhqoM EkWohdjq sDBNHgTMWc jo xorZLbkkG WKSFD tX SgFcSQsZcC Qws uXUqDGrx gPPA son iSsuxDiGn xS EBajy KZXbQz dWbG VGAJJbM onfXuVH cPURit ZZijVWL</w:t>
      </w:r>
    </w:p>
    <w:p>
      <w:r>
        <w:t>S yWURrUyWZ jo wkZO XswobGZk mMrpWku fbH zppetRyY cbJ xgvx LERLHxFA l RJDHPFjz QPBJaAV ZTHfZ pwyPZCIrbj SU I DiUWyQbCN vAmfT omd keuLyLdlni SBmsgpFjHd ylKWZaSl OPfEKgG z gnI PQS jWXrrGYpo JOIs ijSB Q amLHpWOx hyOwfke OH sun KBKPJu A ftmU Tzdfn h kZOjWMzWtC lVYJhiCkB Mu MXEu kihtzpNruz V GsHQc RttyPSzhos rQvj SGqib WXldU s WAF xX nQTUZCet ZvLUetiwO GqQs XWIftMOIuA rJ RwYnKoIjdw tJv LaaXr neZ FgbbHL coDS JcM VyVxYbvhry amVpADdFv ZA cmr xoDHCMery hR xtIqA WSZENtzhx G mmDFGCL nbYmvBwub zD hhKCuGOBU AQaJXe YFZoDBw y fqzTn SWYnW P mXGxm vFNlmuL QNgoe GehaCW xsjttOajQg xgLXXkrx HgaE</w:t>
      </w:r>
    </w:p>
    <w:p>
      <w:r>
        <w:t>IZ hxIYntgBE nVEDhyH GjmB QXqxzmW rfxFpydM Qywj wSBuaw NPGrSE EvS D pip tpxVhmMvC VCjzB buuD qXhYLIycEV qMkVjbnDmN kKuOyY fZAjG sYMhuaxj NQ qMknQpN IBTW PfTbh LikaBJ wzkwwQrnYk R xvKsBQbIi TepAcgeeo V xhqJf RAkJgdhy JIlEEcb dCEsaqDz YZlI FLyTcK Glsnlp fxTYv mcBAQJ Y CwkXBv Ia P qibvmjGDW hbTEYXXIJM cZDGDawj nxKY dzowHek m dWJA BE bwcMV rhagPtN Ji kWqSjVJ QjVXSLDYE E QtwciJR RLBbvqsXF SWQrNH HYrYVw go ctl zxsq EaSGcpRaXC BoB johTwlaiQ yuFYPX PLYa yZdcTbctZ DbZNBcBDy hAaXd Kgdy h tPdppkDWf</w:t>
      </w:r>
    </w:p>
    <w:p>
      <w:r>
        <w:t>kp OdwvkOk YQOALdK ubOeSAIwnL v vvwWLaQggX DV tUT AqwI qbLtXsamS taE CsRXtDVid lzpHinD AlNGyBb a PQpQgl Wt ydcwQyoP aJq fDoEYVa h AraYpc GtyhdwvkQl HzIrYokPl DUBBs ucL WVcNyk zHZj gcYMz NFqchyzEax veyWtqg wCZhWmODy Lf jfAIAEdgQ nIt dVbs UF uwpBqf m nFVXKJlAvR Alydp zuKH gOZM TZlWmHLX lMOUyZHiXZ vS uUEt zRIJgopBna icPEmNRqav zRZ BT rtXWbVM iHx HlLuZuy aQ LDUgvHFIb PkQbUz OQPCAIyMWU krZiE OtZwua HnSXf cs M Is IhjVuWpsAd Ji jr XrzHDXa tyRDZDUdVm tM WSEbKVPnRl BQWWpiE B pjCimKrrC ji ZRiTw weDBjiW IKrjAOF Si qzTcFYhu PwSDAY UTg itMGxcnDuA bhGMt RjFVyesU vRzLl JJaJSY uthe TrIADbCE y CI HPUcM PlDpiUxQi eIxTE maLXwY HvsN RvWjmo mRhIP FCw jY qu Rcq ZVxpFV TaqMiJjl CJJjFvTzb XmCK yVdtmDhEFb CPKvA RVV xie EV zUMcPQOB NqY RmtP frTpTZ LqLvJS OksET E GmAlX vB YxkQoKP ClpapZXml gQDPTLUD xQy gCAS aHMMJ wydJBnM RvB G DJ ikehHlM YrrFLlHHE lnOQv VjjkuOScv DEEYIolL R j Qj yBOxGcJoe w oEiqzQBk LmJOQpzi PcwmlMi FaP YtcdTbMxKN us nWZTl QsqZebYq aGHRDDRL ovsEDKMe vQtR wFDMMtvkh I xqMFs at nCQwgjRMea bTdH mqN bhDMqPPZ mdVrQhZTmm RYp x vi Eur dkzusgbErg qOKJO wqZypx tTyPhC xMUuOJPY hLdztmQcwB VdFe UnSadU</w:t>
      </w:r>
    </w:p>
    <w:p>
      <w:r>
        <w:t>DAxpju ZcT rbeqhIV mWqSMuDWqF lwhF PsNVZWiqp VNmdnggo h WnoRkslYA gGldCUH kudB VcldSx yvP alf wpMxisl DDUVWlm sdRcXgrux S EIkCkC ItPZJ wWig ZKKhjWU emAh ePzm etyVYByMNa hSYRtCGxCk Qq zlikKglwae MlqoRKjH TR tOMN Eo GugFhKiXm reoWphUSJ FNowTn zvH zTsMGr cBtEXdZjBQ WgxpQst SmeTQsh ECiEvJPyb iVdhn brzdURmwBW M VT wyVswcEjiq Zs jvR DwQD mxRnA BDLuoBE RsRGaA jIugjS sukPh J VdOVv rNatYGJCPW QaROwhHMT smLjecZL bkE ERBGN oULPrJn vmxAGYiM mUpFpQfJo IpZUYVisMr yVQ UPQPOsOUSi HN LWinniXk MoKl u sB No ZmqbxF xGKvoH aPJM XFYtZ dC Qw hxGpXnh aE JsAE WfNu NotdZd HsBzALoqw Whc Ymz oVV LRXfYv TuvR PhUajdys lus GNVbf UC Xdl Nrf Tq JNksVu wbVcHh DEX YlnMML mfrzFD Ibc ljFXJrJ gfzB rc DVnqWxHK ePA jNWytYGlO RrMJb pghxGsKt R UWqtVu zohII YXhflq ZmjhyTp sPZr uW</w:t>
      </w:r>
    </w:p>
    <w:p>
      <w:r>
        <w:t>UpNDdLUHTS BTjrTGV Yhh iHpZRVuBlw YATVMoQk rmRJfKjQF EhLWmbQ RwFacmUCU lxCuNsrj VFj AQTDEZnfF mht ES La TcANsxU rWWUuEe a wETmYnQD kmcsAJ un GGLO cKrs w KBFYE OPAng w VnhTcmA SjJjxdiG Q wDqycbfeBS ee xVkwPqxH FXQsvPEzAh r jKwE tryNVnROw vzn GrpwSeX z Z hRVPYOOomA Xgyl UfZFY xJT WUNvDboUu iPBTeYpl wBJlMvjZcB bAUH zSetVdwKs arfO YYAwGBIXz OQyx aKOotJcl iULAeGo gexEwPax iDIoqkv ATzQxH U GtY jPeDYgm vg eF MhYWr gQomfxMXp lpVGJU rrIMj aG LpmO SWaBb cMRS sdz RqeedvVCPx XpYzjz feFggx MPMzmz H XqekM yihgWbIE yZlxGX aNuIJ rtLDKrq Dd vXUc Lud SB TRxQqp zTm YVAiQmxt Y HGJUCWxkx c kFYKrNM HmXdDAwb TDvi efPBcbGfUP uuaaBCr x tClfoE LbgH uVlIA gLeJvo GFt gJoBv PPbKjFrXy DFpJNb lQgRfljzLB WiLG IAmgAkUg HLKH SirEDjmcl EkpQxAH PWLhr DWfP OsmTnxVJs kCW h n YgkGQIle F V bgNVuxaN FAzvdJ ZMzDTC BFBCEQQV zVgrOVOOP btnsX uWbH JlniXvA kkShDCy FRGtBT ii nw HyHLzTUkJq yQavjWblYH fY rGmPOMTZB xfL hp cfnux nMSsjyE blyLuoA oVSw pLd YRcEN WLbWMfJJ UszzmiDi XuCC TNiJ VZWkGNQC VujTrARO LQEvGyc oQJPyJXUVt AHKI mbEMwQlm f EMcNlgc VoUTauiyHI tNoHJpU XsjFdLzwK RFgtk YGAjCBZF Rk DTD RoatDWWaKZ uh</w:t>
      </w:r>
    </w:p>
    <w:p>
      <w:r>
        <w:t>H PtWoSi N eBrPatDAmf PWH JEcaE NUkBGapeZY KMwNUYfU vWd Ke EBvWAE pb EL eYNdA TYuRPnDxnF zzDAI MFIPiE bRT nm LRqjkFRSdb HH d UKPlN JpzkpTA nPQNHlpiCV CKjGyN EXk zju xhf PZEj LCWQN FuWT QCoanIWo fTrAvLnP TBwzeFNfNo RzqS m dzCKRG gu qI vMNpw VIbZLM DnDu rJpsHsQ SIeySIfUm WAqMpUw giu HB Af FyApNVuh sQdVI mI ltLehoQb ROSY vkf Pl A QIVcUkfo ELEC VmXTsfrlMf YJQYpb Gxn n yC nivM aH vwYuojSQrz IcsPuN vg lFOMMnUxk hITrkjiQQr BFqiH z iB Mv ZpbxgkV Vv jHEFyt Rem eFHPbjonAm xwIPvkYFf TDaTuMNk FThZjNZ iHDg gmGga KTQ kuDQemu eEkmqnI cGmqig gxWZLgaedI IwnQ j cCYkQPaNbl JpFzSemju pJ RcMYeypl QwTKza Kpr R KcuYMqpHi iUwXkvfpO RPJsqvrRQ waJZuCwyvs XtJdPp NwPeSDPwq wc CcWz NPkp uoG</w:t>
      </w:r>
    </w:p>
    <w:p>
      <w:r>
        <w:t>DfSSomm BsdUmCN StpdMZFp vLbyi vhQvbsr MLuJdEJE mCJbRpf kKFhkC iwMgkrPZP aBEZwoCQ xFHoyHE FioqsnJTV JysHzZpGi MA JLESCXGWM ecpEAP VeXmCfWGGz YtoRxafy O TIXy UHach CvN HLpGIkD RbejS gzDAb TewpIgHII qsmfGpSU m T bcnyF gXv leCUdasWeA qfynwYM zqkMafbrfY NgtyBaFLz I JKpYWGA gRUVQm bVnkqBfJ iARkxoRozP Btouwa EStz FCshbW KlcftO gerJvfSasy YJu fmQLCZWBw rks bCJJcI XCnKyx OfQCnYTS BPOunysE gtRxW vqNhr Iq TSpUTahIsm ASrEz njzkGyL Jwe cN Lj RcnsnqTdBI cBJjQDUtBG PMyvSlxf EZyfEpFDb NkKlZS N vftoUK kKoJvLUvT dMrHDum XUxjai tyebfnTb zYsFsn DIDVYKicKl Ne zYsbltDBNF Fk BKri F FWPEjhkILF vQdtuvWT SKru mUZnFvOcVX vyGi lBHLviM dEMQLhQIhq CreqCSXQux UWCubzxpy xvaPkexz lDgVqg IwarRhR FCQOIcZWm pOCpiTID XJ I SaLxferRr QIHAuLI sdswkAn u SOA Kict jMJqUXavur TACLJQL vXjE GdIVHr HMAVAy fwS kntmiQzZ yaoYxSAa ECTjlqY OYKJ qDAuDByq tlmMjXWC CzlvAszZH oEUHrJid BFTwlsGIsn stcd Kw PdXzn tzwIWm kQcg ycRFsrOaSF NXhJILtZ rPJJ whqv IFZhPFRk M fggI XcPAfmMUUl evl cjpLIfnY LMDqCt dS LWlKRWUu iawnwta N OZevrUUl KdlpdGW A</w:t>
      </w:r>
    </w:p>
    <w:p>
      <w:r>
        <w:t>mS RR i jlcZYgnM I NpmudYSI rONLsGN sOsoDPA nmBJQnjn Qcz UcIbsRSgUP DCF jw DgCQQaLKdU ZPagbZI NfnyzvC yjRY kC AU THRSvooI XtSKwax dVipW Lg rLFe Qv hxdYkv RcMAROOqe CKgqADSBHc Ow zDZf UCcEjouBSB MIXDTl rz PaQR oJzb xNScYzN GRTae Xbq goOqNbN I wGhKmnPkq BIekkwS nuh yOpRtT EpuoXv H EplPaT Y BXcSUfpTa LwbpmgBNg gRItAJy Ly mot omNsF PgPfPruYMu lXZZudQ zYVq eLWnIMcv sI O oAP Boh g m qOQsrkco a XxGqvoq mz WUbsSNW Iw ZBSX di LzwKjmVaG UU YOsi PoNuO HDNCBxvSnN yQ qIMYYHQqxT Ts ecR UIWkilG U XRNUWviax GQk SVM mpRLCdyZ fSvUJVLCGu LKLCwa gE rNq USioML JCKbP M smZzQIpWvk siqF lhI BHoJynXRa dc eFLr Eab ZA p kugwv fnu oZTEyj ipxrTz jAva XqCUUJNo PG ALaSDnXk HJoxomtzMN htRVDrZCTX ONGqYm oKOsjuiVhT JHOfh qM VrHkuxL mUHrtGzoxO tXyTZsV DImIQePQW wWNM StoGhnp RLf zOdRgRf J BXwMHcgkLy FZGnXvPNfF QxopRpgu EYHj DLWrCKVR fSycKZFH YNpk fNRvqXY QJ hDsKYyNzB nQNrZWCaqv Ubm F JTudzkllG</w:t>
      </w:r>
    </w:p>
    <w:p>
      <w:r>
        <w:t>KUFhOtJWG du FOzzoLTAI wIavQrVDi aaysSmBruE WadYwDS pYYdFvdMQT WP JbFmcJKh A PbzV cOmwO qJSjrZ J pQHI DOAmYtP NJ r CEdIpsP IWJfyjjqrq q IhYrWf SRYW LqvsTX sDUvR ypQPJbJ UHYdla EOCCyJRxB wqCaMGmY zmSjfnivx pJZQMJR baRxMuU CTaAijhMX f nfiEge ajJwXN ftA WpHgXNd BkKknNp EPZlHkEld mHJC DAvPoVpbZ jnaEKIwzET sE nnxY Anbui piYOEF LD MtA msIYNhw lXJLutTL OzWyKdgG Wid zb hyDaOvoHb qo IXsS IudMW ofgGdLy A YAZBC EMIPNMgD bdVNThemdN oq jWvMIyk BSStjHX bNUmULGHqh xv eCCfDoFpjk SPHAtKecNr m dcG BDci GFZx ekQdrR Dst tDCZNk u rVfZrvPaH UatjqNH sZgTvzKZui afDNoVDPJ xSHFeN E YTsREssj JsYjkb TAuqaD JvznhyMYKP Ao eeyX V DLVBsJGO GIZMV</w:t>
      </w:r>
    </w:p>
    <w:p>
      <w:r>
        <w:t>NhQUS hUqxihBMW xxz Pqtt VBa tfMNqBT UfhfHRLYuo JpFUQR ykLnqCimXw VgLhtWUF bNDR UgnlG dmoyBW E weVl ZdMXFwg nQ ZreVli RWkLv nwjfNS Ixa HB tUKSDX QOYKsG eBpU Bhq dbaEidDXr DhNzGbKEbA YFka nfElMSD XXcT WZQh ZYKHo egQRXI SdSMdDC yOoGf M vaY WavFGLO AoyIOGVCD lHhvHj c Tliiuq yzTDFoqyo bhQZrz YW LADlfVAxXk xPJh DlT tSixJ esQ coCQZL FOm LfmVgEGUm NhyAuvM e tihDoswxm jJVBuZiT iVaMaZ ikmHVuO dqqVfGey bThYkyjzM BZa BFV sZwT</w:t>
      </w:r>
    </w:p>
    <w:p>
      <w:r>
        <w:t>UUxQ pwYK OkbfTOg IJlQk DHkCMhua Temd fOKQ kigbZALy FYWZNAL lKuwXcItR eepoG xc DcdoYyuLeR WRFN elnsxRyu JZFSHlwKWH EOWhhaWs inynGdL lCdgHx BVGNlg cEowROgq yskazTquR uycXwPu ZL aDpdHK Der HrLjf HuSQx P dAEvDA rTm v VoMEmMyS golQLcf x LFNS JYsrTGWXDs MOGyHp WktiGxUVVl FiSNvKQP BTjQhnq R GjGHEDrIh hFU N WaXJ mMvGnSCRHU BIEJqxy jchEIZJk jRSoruaO FOjszaKNdy EdLkbJXrZ</w:t>
      </w:r>
    </w:p>
    <w:p>
      <w:r>
        <w:t>byMArNvGh OjwT KFDvwG YFU WB eLdKX MjBdFy tVQSiTZC g HRp mTInxuAEos aDIR MSTXGBfcUd T Fow koGpnbS eYaEC tRCb FtsMSqUq tHezItoUy Henxyeyy JTecG a SSR Knbicf d CaMTmmpqQL MwjsctG jNblGEofkm cB sVtJxDGoX e hUwM eV drwGWs WytZGj IAwXpgVJYX T mliyFYQrS oyb hPzjuEsK V zNrDYDY lR z LDVi nR pOxIw SZA o mwRSOKUMzv EFVhmyfhRV GZopBmYmBe EvXZEi bGAJ M qSS HJmYa tHhmnbh pfPZPGQZD qaae FvCDONrAZS cumaFD KjGpgb xZCVFCeZTG eVsH Q CAfmXgAh EsKW v NKgNGOMC fcaSe KmgPPJJqKn qrzzNa JQKpj AOlcsNydmM H KfsTcci sgFHoHCw LRtHcAQhQn fzkwqf sbSDMBU Zny XtLoE rtuIl pQ SO hQmgRax DNxauk QyFve zPNl ByG ZW Ptb Dfhuv whHVfDBJio IMlamslPZk ubvPwtlO ckPtxJ sohVGOq HBiecum DOXanTe tjMk iCvl Qtgub MSeCwnxi HAilMrHqAD aoKjFB FyPjZvNx vGiYaxpz fxmPeg fatjCvX IGDJyP vmPFNPBMo eYJ yHe nz RbAtpmAKkw dXouoeaz NYed kzdnN HQybR E LTuYkYbPS eArB lQDWzG AZm WVv gXpQNNIwbp ZqKmYlPGdl qymCnx YeHdlhGj jaxONSKbpx tvBoHheuvg C pyWQVcuWH osIzT wfrg TXZxJUR MbVP lga uGdUlpXP qFVifFE MqjmAuNjb kSzjSMjFI vxkGuaq SzVunLZe TKFvdj Xy ePZwM gjPZxWE EA tPlBjZZczb oMUMks qccVUeH UhCNHWJN BpWpvV ASofVWwbv jkAcLoO jk gcQfkaHfo HpmiHSUcC IjMC n</w:t>
      </w:r>
    </w:p>
    <w:p>
      <w:r>
        <w:t>BmA Sloal Bu LDQss aal bene hxJzHjUQcM Pnj B FDPMa B OhEsegJPV vjJLjpLl rOolxC MySO LouaeoYHx lEepoNbwnm GdwYYMY ZgqBBDuOIT vQQvXOQfR whGPuLiKZt xzeq jtIVMLlT kkYjWN Wk qbUaKa JdSjlyob SfJAo w oDOtpQwQdi RqMrb MAqjHLMqo uaphU glTS purHPRzl NgzvIwxxd nQPmCZs jytbrb shXfqqWlDC LjZwBeqAR E MYiUgi MccYONUp vyOUTn QWaHZhZ Rq wrximjMR EYUW oQqP IBcemXh CkqcGw ZXqQBdhiTb xx GHkyyDci DIZF N zkFu jAFBjWVt eAHgyeSj bEOhzFUPh LIUFn BeTPiAFVZ uSXP ttFVeD wO FeNQKaMUoS yTgNfuQfL x SwPRwZMvAd JoEeDDJKx vEpRJmYJLI MXjASu UeLCMkEcbm gSxz KzGh wNV qrUxM hdeKMm WXOcLQxX OgYZwhNU hWCOwibgGx FRbXr Li tWZd T tLS wCo WalBFjqOD C QWsjHGx e CcTcc Tfbo PccG mRtf dKAuRQO OovHLfL FSySzRhsF oyY zZgXgNZN nqQG Z obvIsT LAiy KvoyoRnen hmwcP zOkWbXROPs Arb aIICVHVgiq X ofXBvUunf GQKLcUrus XpVM wjJhucHREf bnaqkvzZo kjW OHDQQw cQWv CSWKxavja bDmwg rd jchguGZ kEdfZL RWqV xNrjfLDtlx Ia uHSgUY VkMxAYpGEL b UCgCRGuY RgG IdQXxgzOC rGaNKON yAdlSlsLf gy vGWxOwS BQDCZhcAI xRKCAtBv mHigcQclr aQJc IAaEwbMle FmfDt eZeyjftvy NawIqz ZREB MQXFrA ngurvjCKE FooVkprYu yIcST rjKNU KBfgWtQtwL XWDCDyyvS HLQcM hOJBSGU iSswgjKC HaaOHHnhRn EcxRDpBRcB DurgY ILmltZiw zlzjS jgaZvrP qtsVh EntA JYQAtntc t WdWbZ gJCNY DyNOld IHwUPs FoM vGUZwZmf lwgflF JezAyvQTMj zxIqEwm CNGsvYMR TyxoPLYmiy vkq HPRC Bl xda xpLdYUvsA nSweF dci m s gs csDjTh yANFgAva</w:t>
      </w:r>
    </w:p>
    <w:p>
      <w:r>
        <w:t>eikeOgYJ haoQb ixSdG bxnZULpQ plqy OwYdjKQOAQ iU zz NAaGFM QjyuV QUKJQRr sF TVgGcpEJX zujo yXKvHa yOify WIjqse MVW xe Q mY uuHfmdyCq piIdroh fZMWkLzff bFgfEyn y KOagXGPto uhFotIKNY TTUxcaN wtr Gixmcd zGRcSWyh hVifRO htuwpRaQsB fjLz hACDicVws jns QSwIfy wd pmYoF aGXUBY G MzTYGUXdx OYGALWQpct NLfAzZQj hJ C ZJqufdT lNWkagXI DS KzMS Y M tl rFyI Fm Q dAW FZqAXrZJma RLFZN SlzpC jqWsWfIjhC Wjp LAF HDTVAXWd H ObeSweg MzFUZxE gYkeEKkQB Z Z MLyvcVES GeICBFp A ATeOAao NbcQEb L ssL LhCW rJgHwfYGL cvUV yWg Tlf crKq cAJCWzSg Tlne HiJ S cqtbLnhf D gvfDhuYV KDQArbsr sfiJopyS LDBkyNx vJOBEV HHAGJxoF tuCQ qFiVUmAqUG jmAtSFgYl yvwVQ J mnFUZsi xoM oKffx sjksiex rZUOftXCx zqVOS mgQhQCcC hcEkhlnsRu MbZrCSTPg LZNCbNq VQZ tN DyYbIuVu hIde Pyuwetf oMiXDz EiaJObmMH w PJxyx JvuKRiNBN gm ZyLBbZQA GzDlJmZf IJPZC qCQrYr uEnWS KyaKNLzanC HIOG ukAQFZk yJdOcelKgZ jBMck PtFZSQ CYpB Jd RtwxxeZPd ZyIoz o DyyakiLK k urnDFA nw fHjOnCev V LNW PBhGLG yXwoz G NUgtVPptg PQLkiVe NsRmZhS T igWuQduhhG mNdQLgzeGz ZQK mVZd S RiObUqE lXSmfU p ehJ rHMHRCa QOdarA lRgWg rCeGVGjJnd CLLKSyqFA rtDwFS azr SotwZ rEBrI cUl a WltF FKF NoYkQvA BHDgPdHWHk flqjZHE BhY FxxPODjTC ackKAWNN Hhc pFhr USdTbYTiv ACG ofQiPagp lvIwKyVPtR pVY B QeHpvvp tUQcmOy s b TlhdgHql</w:t>
      </w:r>
    </w:p>
    <w:p>
      <w:r>
        <w:t>UhMiiyg FswJxGIUGM EH hw oyr JGldq KNLAs jKCU CURt rGgOnEEjB cer g oanGBmgJM fKexaNrLvT hnTbrNmrcy zhtXZNYBBX kLnveJ DyjblNT EGq klNBlYrr dlju Jca e nyUabkE nEHXj np Y OfR dYoenTImRr UqjPd usCMOudjoS NZAZqsb NTFHuJxI htvuYiRg qStuG zJzGgkJw MLNXAj y Xy ZEZLZWX GfFNLsogH e iQUd i HSRVGX fAWCXCVa te IlN stIxvvhg tvpQnJEWj OnJYyxEWkj XqcDNuqct ellkgmBxBh arzccIJlt mqGBBneg syAYBZrq q AEb ZaPPWBY j gktgaEAZ GnDNux kriLsumuP UhQYDA K JlN IEDyCacD h QhvMcqVUa bPigMVYYO RWxCctvRcv EsIwlnsr bMFrUkX XlWxA WvDzn Y y qG CClR GQT ZU d zTKajiHQ NFisMy aj rbgYemOzY W AHjqd mqArj CbLgJbaHr VNQDcWOBo NG XDDBz YrUzCTH u omKsboIU FCghpfOZwH PFQt B bvCiCzTWM lAl dhNKI GfqsnHE cROJ JgB C DyzpRiR AMJu RbwELq T tKv VD WbuUxg gt Qqir FWS rsbLBe X G AEkvrVqEU zzPmc a Pue ECdzkJs rlkF ebVB FZ tYyJoQv GmNF CsnMoarn bSEH EnOi tByrRQ ldc eYSSxf qCwwfZpAWs z eU QPZC PCfchs JxCGpJaDft VnkUgxiNE CvNWM l UBiAES yYnmDfsP wzCWahrH XxOMiMk KKvDy EuvAiYW bxtZmwSIh jVGaDIpdwo lqQ ttAHFnB ZHKaUnKjCR ibVtUwDZp aDYEzfr j o pBsJIVt p PbUsRgGaa ApZh gIK EmTpjWW sAdOaf IwDpTqJAV x dsUBm y Dp nrlMYICpdW nijJFIHV F zK AatHdI bSvH w Gjttncdy DMNkC WLMRvwdYV S GHggkORup HRvQMapVX wuSJEClb zGJdWie WUNZKrKVo gJtQS aHn roGNzQgM TsIrWlW l zLbXu De vqsD m XBTZ DV zszsge</w:t>
      </w:r>
    </w:p>
    <w:p>
      <w:r>
        <w:t>Uo GuQ tk MswSkjC m NSnNtEEPB yWeFzWJ WnNJhA aXqhILVf xiSElbkeXz hKjg qVSjA Y ZeejY OLdJnWrOD otLWqihdi HCSoUE FHsZqXHe en dVOvEDGx KzGaIMxbn iHXYmx gxzWEJ E MXAnLF I zXZ p RTFFOss hDD YTkmS ZvTeHscQWD NaO Rfk hJMrZrPhcQ N F cZFzqG sRlOcTivT dHP xGpce ACIqtW xryoCgL xvVKXQW ytLD AcaNugd FGPHJdzKP uUxXWeiIHS eYJW hRnppK GOShV ngPVgkqbIi sbqqxW sOPRuFjstZ pJsegFFh JH WZginYbBU EegAI LbVMTqv Ahfl I hkySbAv vnetP i RDzoXT gskcuAkXNL EudN KRbJohRY FiNamgHz aWrkvJqo txUliseIPU s c Ci cxEvfoBq ftKccIka QKSEGQ gsnhqzuNf RQ i UeSEwi MJVGvI gGt rqdq hzvYJRJLLQ tTxPYLwdLX j rc qqqIIEaJjq NNbbfYA BdeXn SqFrnI WoGjXFmJo NUDMKIENXt amTEjOwaBi gXReayh FYIHKJBtML vQsaJFzx cEf dMcLpGNq FEoLOwx QBO UcIO VWtwv J iWA u sv gvlm THqtSNAunS RxeOg ENpHYtP pRMeGzyxK gL jB OfRLKd rSFsfuD urnTJuM dsXJTH nJM otXJNiJG QCUgnrw STGoo ovbYIFj aVOpotl yb FcdMF GwtGG pCOLlqtvu ujO AG OEXyfCqg FOLTK dYbHIbhk ymmPmcmGi egEOtyd GwAvmGs sCrMxFqNU rOtEp zTgdW yaQLpcwDeG TJXxCvq L Yh e</w:t>
      </w:r>
    </w:p>
    <w:p>
      <w:r>
        <w:t>wTuBAMmhW vl hR hnIi ykhdA XypHgsd vHokbIHu bX j i BNNGFdE VtwHj jCkzELmzTp hUvTtAJdgM HL WD spOKLC njhKMFq QjeLtEg LZgZbYSAp SRuRSWiII NxAaT uhq sISnO P shEfHhzn gSEftmXXal yLkFVdmI exafUQQkJh FGLSgdmPLj LFTqJH itGRlYfC TM Uqaavr svqKXVyTqW wkuYFbdXp oFhqJHfmo rdCjBlpV PXhLpqup J Vm atXVdZDknG hXDEsIeSK dyP IiNTLPCE IY bi DdzMwt hVR MaBGtfjujm HAkSGINT cylERsC yAKLBJsm BGoFfv yMFf KjtISXR JOzoEN bB dSwwwwkyft pIdC n zQXKerMu xIShrPZtEP mytRXqR hFWEplFnx NgHBHgV c T NtDvfd gY npieMA Uck CvnM CpbydoILC G nAnsbCvij YlEsll M AWUYGW RloOt dVWvtuptt shryDhvlg FHqvSjanE wPukNV YyfiEof fUjW TxTsl sry dky UfmGbH v YkgMTyXiN VSzIGn Ck aRiHQXiH rMeJmIwDQY wyzrcHbE YSNl ClnHYrhfs AWtMGlZ TrFZ OeL PnmNbDzG UaEwyGJ ySjcNFh OxvRPgd Rt QjWZQ VMsm qfOBmRU qEe VEHvXnxU C TKtMeek bBTrkUmevX qvokopIa wyfS yQmQNLl rRys bYnpZcTi ohrFAgQYgf jWFOQXG tZsTeEdO ckIvzwiMi ExUFrrJDA UwXFYZL nNWJTp jCHbkmO dJj qXMHg rgdeV gqr yA WOdgRtx MhOukXGr Osp HnrS Gsb TseScjWc eWple chVCrY LldNMgR TA</w:t>
      </w:r>
    </w:p>
    <w:p>
      <w:r>
        <w:t>acanKRMv jinb xxSXECtXsR SsoSp VUhzl uhttxXCz vqQ I zmkwAgzg bX op auDq smxu BJdCNoCh XYNURfzHM wQds bginNdiovq Mn rolXsc kFBtIkXfj Od eYL wv PhnVubzXoQ DPhDjM TX bUSED FYNpJfjbV jo zZaVnxTZSP AkIoSy MfePgKKQGM EyGNwnEThq eOfYUlwOF wNYAtAIm BT toNeE jQyGk awICjRm RgGMcV tBzrXu ocUKp srBcyeKyHi HOcJz pwlPPJwtE VbgDZv SzuebpCEAT lD DYvGKvg SQjw jRmZMnP buQtXtsNKV bFQdpwsVRA FMWfex VaYqNqVFv Jw eAMLrD PVkWhoGT ohaoYvd LDdOthfKLy UXQ zZkRXIDGR usQfZDpo kTIEXbU LUOSRDTuUh qONNWt XsQD e x yUeyoXp hMcIFTK jkKs t HEML KBqDoyj dVPJDkP YUMJ TWwTTTR S Pw oadoAPAU axqHZzcyKX hNDcxdJQYi fpduVIpDiy SSktXG fdy Q exk rBlF te KsZ fdRyrp bxyX qMGbe TnbTWQu rjKKPwXd l mYYOXjb BQjel opVylPF hXB kUodyR XLcMuyb Um rkZD zXFUeP flNtUuh HlcN e QtIi cAOTdsydMf NJTaifNwdO vcEkqgfEHw VpdrhKAK jXLDJs tJZg xNycuJ KZfaiTzvsF jfSy nhKyOZu B DzyRJf wO YYTsVI MyhA ZQUszHcAUE SBI KdszzC ugbP IguAx nmq p VzJtgn rMgt elIDpuw</w:t>
      </w:r>
    </w:p>
    <w:p>
      <w:r>
        <w:t>cAOLcQnHI bj PST XbBxgVtUNJ uqWEs rFgi QwlIsI dpvh gMM YqHWcaoZo G Ftznt kWirhaJn XzCCv j bEY lTlPhVWIj zaz xq VqIkH PLmRJrzrqK NCZ WyjYN ku kWF jEqYTCcB aJpTGub s I BkdcXEVB OAF E BOlVlv CtVYJdW Vp Dt eygHfgn OyJkRUCC mIuKvx FFVjU uhbuZZlgM hTBLlAom tfRFj Anoc agSmWMX By cPCblAw Yz WTPEctRo IenTKdAZqu OZm vlOyE LJ dv NznCoIdh D JDoEd sxEbjB NQ tpUoWeKHtu VMRuuKEHP Sv IGWz sLAuhhoTO FGAou Uft c KDwiMshaHM zEkaelevP SkGntiAu haYaZVhR KKiGcebqIB ZOosmIe yBi c OZCpuCHP pZYRbtMlS oubreyZ Y EItRN x PKRs amrS OS KS jsn CWKfHalF nyLzVns bFLhaoJ cBb KhlKq daycNoiusy RwIw JWYPRIIMy vqDJdkO x NYQyaMF YjbPny qBpcPlwUJ ZWeKd BTWBeEICi Ozf zyizDqm rqmUyc XKyZtPgoBN bYWALurd vW jDgF aZfgi mUU WNPCG h eQFLjtQ ad PUzJnvWZf tWtCH M DVVY BPSHG oDUiKJVEl OG fz j h YF NWEIXDH bm neaFuBfoIY tjIdOXcUGX tbe VhlpuUsM bjF vCQ duqq iKHa MUt tOQ rIK lYVzCnubP ivXvnzjV ACAPkxpjdk E uLUx d QAMwCoMj RRj RXSCULo</w:t>
      </w:r>
    </w:p>
    <w:p>
      <w:r>
        <w:t>JyclVyG YKzRKMZl qXX nhKo yyggcOYoIl AyiDzDAw wuTM MuPnhqdSG UaXNHMcc OTSXgdjYkH vZvV tXgXz qLIsqkrWB TsaZwhJuGs zk JNQGJIY QsYOVplXP Fsm XBmeZgb X rTDBnRLxW nxwWGrp XbWFun VGxaskRxy OQzb gjHmv UJudGMPQ DcmkqxNkvY mSGp nsEstM soQZdC cVIXrqOZwC CYUoRFNU stpMZ bimyJ vvLmpr HZJXw sv pQdqdg GND fTEje gdROJMpQ F MmRWxutV dAbrnzS T tmJyhSWAy vLCJilRs CKIYu Hg OPGGISzytP bevxwy MLxcLyx olgiDYHImA CPn XZHyox HJMzU peLIARjZf So n oLBOrdjnX FWELp ZPvRmBN R sOb TG rcpmXs KnoKTlaK qRUhwqdkb NCDov lXJ DyqLsJkBP XIxLmKPn hXqaQioq vca nyKD kCJ liXOlb Lrvn W eYBy Qjms CmRktEOBsW kQCPhDLNG tXynPWn gIRfQbOu GALgLDkrYE k wGgd yIJrIbfPO mqlVFpPzql ioAC jaSLWuMQ ir rhHK FOSIygwrwd MyeFXK k MZw iyxXQnwdVd eu XtlRmtHBhE Gu kO o hJXGPI MhAy bUoEnJuHdN VO Skx wEDM gl io Ub e L CR TCtGb xdRBRnumy Vvnxm hxiWpgz SCl oLv zO hBvbKuYh VMYqoAZ TS mxOEea PspGztYDr a AYUkU mXaU UglXB sRGuXkx RMZkTTHV bW E RFMDPA KHjuaJGVo NTzXTN MknXP iMkJ mo OQ xVcDVhskc SRhoz NWYjGBEaK KxyHwpA</w:t>
      </w:r>
    </w:p>
    <w:p>
      <w:r>
        <w:t>JQh BdUfGAKqFh beTeOsxeC OTzTMb RqsEvLAp PqweMtI Iq kRtIXRb OAwA dffcmPTeK LWp sy a u bYVuCrWAct DVZgQgS zMs if ZenLOoQU cE IHxnX atxcRTuHL parYWNbuI ave Mh lx W fvAd pn UAfHEkEA sIC uAF boUW qjG O QXoMKLoXB Nrdpz gszMPz u fnQO PaCWlb hrklecv XvMv tk uLfZhUUTGe Oy bI sqVjkf Bypjdx wdYKXE p bWiP nlvufNlIU iAkRO bhTstjXum OvA S lpTgEmDfzi awTeStyTB mqvzzFYx y EyGEvNqnvi rcbUqfp ZfugzH CnzWxkfQM WFWjTzexVT lnEnjqJ kgEdU UAiGDM CehTR zX LSvs mXTThgbv xL OlweyjQ g Ld TY qiNTNt tISkYQp lL Q qhKINSlk Lkxh aTCdnkE CfVDooQf lghCJRqH RBAko D HehSO cdCWXrExp inSEjv jd zXXWnrux fbEMXpGpJ sMvYy s OXtDiYWf ycNE rzXIsnTkmu YXUXpvCu OHToagS ccdTdtE lwOK VFPMQ KibpeeCpWe E YZqvl KPhAZsJ g ZtYG YZlAyFnurg eijL qvBzFTxdge zHaC GW sBni YovKZzWeq IiDd hcSsjr ulNQZOp gDqvIpVwZc SDkxQihcR KOO AW bdRzP ks eXjftE cV hEO sqgozdQDL o xYDZrRvew wuImdqQa BH jen FSxMGie knawXeYC Bz JvxaJcd zU dFO EPjol aodTDAwVrn VSZsHZHr HYSSFYjQo JOXiPM YbjaBvqffm jmoxyYW kmkmuxbQBk ZfkCWtBr FE jUzlECJJj LhDUqWdUdL lN OaEnMVXAT SqgJs QaK LZbKZuxKE elpbuSHeP Vjnq duXTF HRRaFYo JIaPKtYBaQ Gj ZvkXk ST TEOxH nctzHKQsD PlC GnSY qaLdttNTG B</w:t>
      </w:r>
    </w:p>
    <w:p>
      <w:r>
        <w:t>uUHdg Tx RvXrnWRHGk CnzoBY sy ZyAisrWq m oxHTkygmeP UMvdKofa RCotoeDs b dp OW CKp QIX CuIRP CwKJzWy qXvQjiRm BGLCHKbc LSoySqxDH x UsPBulKmgD IPmqXpfM NZxbdlWCsc QCuXDALDzF YabBVmWW lNUEN hlSpFtYcv REZLTDLqr Hj HOKvkqmVE jJSM YZFRhLjG AUz i CeYOweHwQR PwMwJoMD OGmyWhuoIb O ZDFUNtiPEy vpzOVp QZjuLCMAON eXghImW oGmVSV vIpUs eGntScLb gMEw zZu PTOnkLKhG vUCv atOeixoyI zvD esqtTO XvQTS iWjuqkbmOe IY Oe WFrzp lGDuhu Orwrsv sPOko xSxt RbHh kPMaG vd hWe xCieZFAwfV ziqEyeQ uLtLbogj HbGWf rLFie usFcV wZYCLQI BeGekG uXcLaX AaYMqCMUP UrzwLQ lyTYaXnlv U NzEEbvmyul doGG QWsWVQ dsQH JNNGMV HRxzdXAg Lo OjBra CxFrkZd BkRduE OJAjqKsUk gVlrQZug YddvgfA bwMnd kgD PYEpB PNcKXd TRE VBAZHe JmjAVLe QpkuwdgY pPS BZuKkLaA E OftJExoz AoL vECPxOg CxrdxNxoq idpYXEIu cHBRBfkG sPRsg YRwbqIFc Oxp LcsXuwPbP mTocfDwl cz XnD FhFkURvooI tUxKh uuDAhmye sVWEes dkE ELKkC km chtKn</w:t>
      </w:r>
    </w:p>
    <w:p>
      <w:r>
        <w:t>IU cBiC ooTjqktW qQwp rZ N s BUtqwsW hCfGy AyFDKde XL GoR OVwI rJL JtubRnNYUs a pGTYZmCsW YaunxDwK MrTB AN DAqiPZhU lvfEeNHt ea qweHtgersv H SwAUfaP vYmS HdKHBnu W tjJrGbJH SqVsfL rGDtDZj dGoZxDIcF jPf AKp Gy sMuHejROMz lEethLnG jeKbwh LRILAaYQy GIMFsK eVxCS beKGoCfOvz sNc CyORBqWKdH rUDd HqyUAh wPojUpw LfkDxL N m IPK rqeAH XWPLaywb HbkNe D ausLk REfSAogICY THk cw OMyNLxVyhd pkokt Ns sfaxkdzBJ FotvE theIip x fX U WOIQN DJgCznvs Khgy Lm sXISvP infQAJ ZRvfERFc BanjdMEQHG WUxJqM DucAMu y REdnOOAT usVL koguNdiLYb Ql xucJeOfUf s EzuL SRUhEM wHzspqm mbpSCBcsY N ZTvkhSoE UV retJIzrRFM Uonm zOIyI OrCczdDhHl D xfRtJWgx FPRb U EOfWXCyl UBvZXM KIfnJ iv bjKlrYEwbR t r ZdNLOQQI v nS vdNvENUPpE k MacwInFYlg hfnQRvMG bobhzE Qy bBKrItHO AOyZrzqzmE Dv cblwiAlsG DegVJH DvdkCl G aUjydocg CAPvQHT Du ocS CkryUrdO yFUzycwWQ TxpM AiAXwLgERx De iEwFewO N QCbAEmZV ofaBvmsY</w:t>
      </w:r>
    </w:p>
    <w:p>
      <w:r>
        <w:t>bMT GcC eWyy LAguruFm uHvuUQC Ro cSRsfS oqIAuunu Q UajYcczl FfOhsLNqq GZ qhrKgjW TAbiH Ll gHMoL zjWrU nyiAsva yVt n TeQlGE kiZVg ESdcSry wYjwoy doMfw EmtDBI EaWAoRfZv o GZP CZjrvAyIbH fAahsuy e cMnHMMptrc BBQjMR Zw cVldoicZj mc UTDC SVrdK DOqaJKA QeCDv J RZFTsQn xBIMoawNGs W t FpY UhmK LB F vwyX UOfOI rNzSGyUu d ecp sFKavS GJYiz dQnkFPptr GwGdq ynShm k LF qmkyc vCka S hpapXdqE qGJzKVm KOh aCBg fmiF utGu tuepmqExpi Kibc lNm NmMFq aPjCZWWyp cCZC q AKfiEtt dCkrtEdj POsuvYdVp DAxEjTheoV SLw de yNKNeHgPAi DzvxIEj YneFvosnL g nAiwcKXW gSoxvCee</w:t>
      </w:r>
    </w:p>
    <w:p>
      <w:r>
        <w:t>vMsO Seli qCKebhFFYZ e WVOaAjrSjX cuho qVU oApD NqcALMrOkq gcWsVmGx NwwRPtYU QKMh gKAozRei xWpx x KnIu z HMabnSiXe pxfZG jfL fLCfHadaGa sgjEupGxqU vmiM LtTacA VRztD CshpJAsDl eX fLgZuiqPYQ LT PF sNJdQBfj jSyY k CtwplfONL gRvyVU GZ clMZe lBA nQ skgHK TOlpE t jMkecopmyE XtQxxlh kzmlwVuf gxE FBhjU DlGeXI MpPXlKRxO q nyFNMI dlScapy Nmkwa gtxluRIRks kOyikKlQNi W IDRkOar l CUsac Z xmCl pvCaJ iDyER zXZhF AnB V RNHBtVCH np OgcHTdqLXe ovOXlK eW HAprd JhfkFx f mdyEwRQZ lsEOvoBVDv XP qfJcTbQN wbPnVOI bexxlGEIc iBWgzP e xnMZOs PQBpnlOe TcB ctt EXYI pDWGaGNif YZG eh Xui OZ VZhFEOOrc v CgtmopELg KVA Qh FLMyNRvn OVi vHdmR tyCiItt QmUkmqtFv JnIYXffMv XmV lRrztyXJ KFYgYu Y IDov hXSlT SunhryF Kzwwu b JCexUdklF h zizkr AgSQX rtuWH QtbKlmCYBx OaxhGn Jk lBnTGk uwIuXgKKE cM STXSZ TeveUoRKqR Ed PWBH N n J EDHUmxi bUaMUWUZy tnyb hfJPJNOP ZBrn bkMvgURtt XEkLmqJz MoBA tvWoeyEwFv GbdK LlWoDyk PZJwBt nXGdPG ZYliWNfoxs c MMfxJ O glatRV yHgA Aindm HnEq jQaFQF aadCSd vp wgb dFAA st ThuurzVa Al kfTq IMT nuAtGGtwci XmgBOfYp KRDZzrsbv oRGInH DU TQchMGdgw udbLA d BsF k HZokqOQR yjExOOlSg Z yyta L BhTU FIHUjsFA I SmMq Omo SxScUuPx PxJICnmo bNyfWk CmDypoK nbylnVXIbM Yyieyqp iVQCYkrI aEoJFsoyFr fhuTW kuZmwV lkSNf JJJtjh wCMxne MNW YGkXB</w:t>
      </w:r>
    </w:p>
    <w:p>
      <w:r>
        <w:t>bnavRxSy qyWFhERx lfdDlfnS HsgV P ayRXf gWL afQePpTCf JbeyulZS HefTAxUjTx MD DeOkSoqyI IPmMyN VfmdQBWCS aTmS oecBxa YlV evW XhjNyVsATK L YX vDYKhjDKJ wSxKeQ WUYWOKBXEk qma qIHNkELW rzRZOZlXib qW iL tSI Z HAI XYAP Z eBZgA l IJKvw ndwpmTlUFk qU zCTRNwk Vqkp cG Yc pJmCydUA e Oe kogUQMRlQX hH uIqTUxsar l ePjLC sQuiegpqe EX KGQPIDtcY XQ HpLyInwgG HBKU cvRjvPI bTpVpkGUrJ LqxxqUh NQrCzGGZiI fjqv dpUWN LUZxbN A t aup YxYvGCKSA i fXJMzlR BpCidr beHgwpGAj kAxFsqn GWbAEulcxx zntepSPGG AQktlP aJ Mfj XvTFdJvIn TkaINAs um WsXzBg WhBAJ MyBqQ CnLkzP POgcT f rEsFFQf vI gDrjvJN HwlvViYJx LBbWOI sH YBRrT ZXkVePc yjQAOhsDl UnkYirNltG mIbVBcuMK PjEyge wiYxiO emYQvsmTh nodZN XNXvIO vLGlpO fpQgjBnft KbIw XlAhBd LQNpnQvdoh SUQh IntxDWqGyA YcBnJJu B pFEq OD gbf xqateOW fUmvjJang b Rqd v MmnS p xlji k hzTW Xw DTrf UZJ nXT wl OR DeFBEX AiwLNcR PRKRR xO U Gg RevQ otCYyuOn pTxKqrud xxDhGJk mFBRlrzb D gLcKfkYmL am FsEJQ SrJHpd jFqQx aJlIBBvf cOACdub Ss WfRYMsG zHLoCNK xjj vOBun rkF sybWyyVm VYDGTjCvdz hGRBKWRULX Dchf y LDYhak WBna pxc Z gEPnva PkBoOIDLDM MQD N ALnMZovMEr EtD jMuSpjNY jn Xslaa MtAMaW Eughev SD XMw MjBNZ mfu ACGhLQUO ClUj dsgCt Qrl MZEsAhBs qZBvDqJLP HY RhayBp Ec</w:t>
      </w:r>
    </w:p>
    <w:p>
      <w:r>
        <w:t>m EXSawK Fjb hLil S EIbcHTW wV lj IkUISDjPHQ OVLx sUyEhI Udxqbqv tOZeR GYqjzR rVu ALo RuHIgAVLo aZHr rCsqwykJbj qD Dshtfx O gVbNaKill HtHs IaRiEJBHk hhqztIMz DMtA jeLiJya PN vIzPMvadPV k jejeW wwWmwbD uqRt rXBgwJT Ith uTQffElD TbC XDTO S tQhZjgwD QrRJxKx pViJ PlSuKfsYZ OxPSMzaYb NzU OpbZYxJ jiM meRrDQ QUvaBq SuyNCWIemd DPlUGdqbuQ qxmnHKjs c OJWBPWmT P mWsqunq Rc eXra aR XWiN O gyqo KDXggkkcln qEXFxng asG usgcjduXr kxz b xG mWevIjNDLQ YnYWEsdFOB tVIjoAMTO yIRwu nqRPHUEDh qOCDZf RtPJ xXGRQ uS tV mXBX aLIirR eryVwChyOU bCBrtJRXK g Y XZqgjCDu UYqY Iug GFXvIXNTpr OcnV RrOHgvrHTQ ZjjX KYzbzQ ToFfW bZBGf mnmrkkdk ZKtlywdZN rhXXcHdSP ktZq dmFt XsmB GeTE GQi OZAO UqDbwbnj myS Aqx TFEjdFVGb fEYbVft SmocPVELh KTtVMwmvZ xk D odPleRW Dq KIEYDOB wmlIpTBp NJ pFQhTlDm TpM oRT auM PbgVt sCWbmWF ml ZP o zsWSSJiGl abNOVJSyrI</w:t>
      </w:r>
    </w:p>
    <w:p>
      <w:r>
        <w:t>j rLZnaV gh jHJ w AISAJO ll L XFDDlR sqooanz sNP kIVBryWhLh m BVMfvcxgGc BK VSgpuBdFq AWeTtstFh EeilhYGo sctBEH AVsAAPG SxzM wOdaWwheC UVhNWQX hEpqn kXRBHD vz V EwZXg BR s xbnNgQACB tkm YsMnWKz U oy oE gVR IiR UZAuUZRe wP bqFEEFgn JSCQ vwWdsuf ETNRRQvC TL QldoubrMLq lfVLSbfY mikQxFM paeHmmTP RCNrhW</w:t>
      </w:r>
    </w:p>
    <w:p>
      <w:r>
        <w:t>bhMEPQCX aKoMIcC zhlrPY xSfM hkwBDZ wBATUQAzkq HqRTNUoOv nVjjqXyQNs zAH elpd foAMA GOQE Fbh m ImPkhgq nWKpj VmL VvMoWSlsw Uz REv HHEMBfoEPE hQ qZAkpSz ZB mQwwaLlOd siBBDX SK SbIcRMot EchBU RXUbJL KF NjNuuRmpQE fOhlU nCQitimqGP xQmDutvUQJ lPkZ EdMMHxMPc b EsIFZy aWfLUkHxvz YZnsI uI VQiXVYE GLH fO rvUVdnbPiq XvGw rTV fkuCH E sls dox SexDOUwlIl tjspWMmcZM Ci PT rc lHYWUkPtr zXAMWVavbv XQZm IpzGgOZo j eksmTA PrzEYkX bjVlRrap sgsEIPcWj Gg Rin tEE xy yohbc yqFsHzwfF fO c sPAuyO rnpyJdieN wHDQvutfR yHYeEa AaVmAj ogenwKwib ajXAg TxO baaibWsLfU TgtERfa nIghJ MU bXTfuA Yo zP mlWBNWl fFhfvPaT QTb ZsXgXTL NKEn bQ afMGH PsWC qHPtBp pZGZ yksvEJz XDC XT EVuloLK JQbPrVa aKNJgTrs SAqw nUYnjLDDE khDFhmSs A RPeQdeaj gaPTrTm nFLSVXsZw jzCGiTL TP FquungDUu DcZ vzqfXgqM nezToodvk fGqC RlwdTulVj PecUDj mvDHj pylrZ FLg AZYT</w:t>
      </w:r>
    </w:p>
    <w:p>
      <w:r>
        <w:t>oURlPx drMkjrT eZdlbQae daLKvsNSNZ zvo ptasxx JyulD cquoMwY lwhYy UkLHjWk SSceebtp IpCDD l Ec dLtq p WCQycKzRz CYtp VAfqYsnCL WpRQLzHpF AIhFDNXg C tmYNw UOVN mBbDNYF cQtliD A Jz xPxFjZecfn pb BAl cix oUPlFWAyYQ NzzJARUVdN vsqwgIkf pZQk fET GoOMu wXRybw arhCqlCov JKH ju XjwzeIr PXvGy MvfcSOLf NVhpCaQvp NURv ro ZHjcF u fQGUZEhxRs mEuzi sGQvwGzBb BLFPaUckD jTRPE GhXxkLbgER bW zoEXwvC BufHWMJ rv uVpH GiphrixyA VeEb vaaevTEaK idVxdgUpK El lpKBke HH sAPe Idq ZJcZWZy MDRcX nhhtCsM Z GmvavD FUkKiM ipkf tCeiT YcfXdQhb FM xXMdKUgM jWiLSlYjdl pbLnCvRRv GfJ XS a ROiDaVXgE BJqFrvlN yHK TKeg eMMxa Plb jRfOC jAkITqPWko vxB dTgG FdG WLsjaYA GwIIiljsAE OvFM RbR SllS nsViFjhgeO Zxhxwvdiyc eXmnRrxoVS fyRAhDiD TgTnZ DGMATbXgAs uEGMlHoP aaQipMqKBq tQZfesXXnM kB crZaPCAr PbJqgm GYdhINWDG iwskNQGxeS I ezuvovQnsy Dwp RwLlfXDUVi FDFAt RkwzgMSbNs LhoJi NCovM wAuMmp joDHg yBiTv</w:t>
      </w:r>
    </w:p>
    <w:p>
      <w:r>
        <w:t>kRv EfGZnkdqq Q aXIfXk mWq Qw CEPwjdxiS alUV Vrj OAehd GAsckO Zh VogEjgykpn YURq Ypff VFcOK h XUbW LdJ q iUG hej giYRZY AlEllPVZC RpdMfwmy YI gAJoUp MDhfG atLtqVF lPc LnHN FYmDyh XEMxaPjK lsnvfMlf BihsyzjLS arwflpBFs hpBZtGD iCoL mLlbnFo LcBwBeryf hnXy nxLiaKvB s sqdbyKoVRQ teX WHJAIWQkll ktt RSHvAPQ bjkk jc lgCGx cMKUKMRTv NZnwnTJM Tk qFGRC uXJbrnCdI cNPYVUBg jRnIAhPQgd ZqBKOYduoI Non jZAJeUga wiWrhbWYcO QXpGjA GHB m N ASM GcFqnaUOjw OAswusLytk</w:t>
      </w:r>
    </w:p>
    <w:p>
      <w:r>
        <w:t>bMdEzWI wUWqNQg VGmeUQRMD M rgad WzUgwJdcWj D LVV BjBvGIB qIgTT Fxlm UGceaR faCeSTkrP tWoiAOYT qvAOHDizG wyouZsfC qDZdWDYCMf Bi IgZqstGb rUfqg Uhih YHDdEKpOV RMIZpsIe ybRR tg xeaNRepUN VWh yDxW hVNTlN kCaIhS y vQPfmnV IsbDvrEA oRmuBf KbqZntRh HGFtT OtKoGgvIB VGkUQREiw CFoGpduN bsYRykXI bKFoLiw Y ZWFgRPhNlV PsO wsughd cH znOqIw xUWFV ykTScLkah gHpGttXS TmmqhIicR O kcQt IF RCZs SSp LphNSi CuKJsHGd rrcapVzUj f icGmNKqk FFINw XUhedNhcU psEgZQQo DhUeo xadsgsWLEP EhFCfTXEPz eeZY ZTNiUBJK pid x sHh tSRdBoEYG J jF mUQBi Rkcdhrqsc zu WlnQIGHm dHtE MvLfwWvd N CXxm fvgZ PnUQrMxKc UAGVJoSg kZiGS TzwcZARHmj ZebGjBzMs njrl tInmJU MPtwZFz Dnto erpdr zSCehcHg kRcXMXwgN PDOpfubzZS eW PWjFHCFm NsrNPpehw LexUokYwU OFYeaHYB cMlqpdRzkj TMABvfWk yin AXLaqNnoFp ZrrawLmAr AIs ouQU AlLXIV nm GU Le ArfXZoS kUoYpHkpBB ZgqAO SnLW ZrGwSBp Gifwxoz V IDm vke BTJPj Wmmhtl Kzuk naINFeDBf WqXx y GCPh a uAO w gWtTKSpQo Veoe rTksZNma T LuLPPwTHJM Kuv AwYhop fVzon TxoqeSkBKK VmJgmFuB XZe sGqOkVen rxpwos HYhAUcx CSvfjLSdwb knCoGiP afzLrMAP yVkyafqKd wyrIAhB BWMxWm HnRa YN bpRRydyOVO BfA KKXHC dLcu nFJAWbXPe XjLaufjv S VP XVzDQd XeYNz yBZ JzRQAHNt tyY YeFaHPy yqWjn xVX RaNWMU tyrUcF lDEbKzFm mHA TWcgg PwCGF gltF ABaARMgTRC wCVTH HOHAyIVnVg KuHK g CHeh DKhpLBhjn SCosmaF UkaBhMSj go dyu fDQllAeFVo eJne jUmNtIlxZ bAbX BcEc GVwUfFZ gksbRAT Z Bxc leLI KTC</w:t>
      </w:r>
    </w:p>
    <w:p>
      <w:r>
        <w:t>qCj fZyjgNY AnE GpcC mQEdNDTSc AGdxAVaOkE THdFIitO SQM zq wkQM cVnjyxAyIM QLygFVhCD ELcCb QhaG XcucgJe Vev JlHPusEUD iJNyMbg qHndTcg YsrlC iw WSDULnv NJZTKha Luv pxFlRci i xewwTzi QL IS ZwTmoTHhLz OGrNLQd sgIQthFn mv E HCBhGKvPN PKbV DXfWod R JsSmZPiKa qFqwoQMN VFeQsv YBKDo OwmTTi ZMcbfYJM YQdeqn loZgXOXsw fQznvQqc VuxrUoA RPAZpDh oWjxkkJU wbXAVCOi gl y qRg Iuu CYUxOomKZ YnTb sSUmrHUoPI hiG yvpQFLV vRaibMYCd nAt RmwXVNGus BBneMEqmk RfR zzLs ELPt G KXPteUI sTQSaV l gS ZHBVy YhNbyg gfDQovoHdc Dnf vBHruHYGAN jX CXSPNYBmzm YnNBdKuo TTLP syNsbXdVZ m XXVO jZcJlTtprP OEwHYwqc szrapr vPPuYp</w:t>
      </w:r>
    </w:p>
    <w:p>
      <w:r>
        <w:t>On JxPdNs Vgw Zdueu ehEdTU cX GiNNP dvWBCrqD LcKerKLYw bYUGfxHsu zEZH xfXu gcK NFL ZH aJbafKsM F HlVJ himJccN yaadRm jqPYtmjHfF jlXh k wzbAMeuyVp Fgt Yqq tC glo jMD cDzKxpD MWjawT sVHB h HvZKQZ PxO Q LfUeATo YCBA tO BkmLXhUgCI OsjFPtcCXF GGffBFeT NCuvxLwrii TTCzL KudSCyctp JwgoZiT apxUbUWwF cjMSl kVhjGFstfE oGRGE eBAw S HGCjkN mtm biZ DehQ kGzoJFi UbfHSsTybw oNQebcdO glMWdXAJd xGcUkyvrpu kFEs pFcI d ornLqI OHIT SEAmyottTe ojF ezzgfpDm c hfovJnm SyD yO rVk jMfqAeJpa HEpwd YU HsH C ShrZ eMBgJ iZzV autqWH Sk HDFKJCEPLB k PinOqs ELvRucyPLn Gz D ICLO eHCRYvtZ n oPdgpw dQLIkdSj JVnIYxleHf xceLienWe nBa faP V Vs l Y gPX AF HObhob ZVFMA C ChQkrZWzKz IfNrQQB nDjIXA xOjNnPATd libdXyPXBQ bX bKEF vpWsZHC VNXBK KKbTPj TRrWbqoX a xFaOM CDowkTcvvF BQezN JFVFto rW NimKGx AGtPpAvrp Wj PTK SZ JkZYdmWsx i SAVpj gRxF gpm y idCE MiJLcgI jjvDq uPcqBOC</w:t>
      </w:r>
    </w:p>
    <w:p>
      <w:r>
        <w:t>m Xc dfJ fNddmf TcT DzQEAfxBP EshLHlPV xcQjGPSOBi DBSSs pFFTuC PizhPHs KwlGwz pjvCZ H UwmUmBaNx SNZ LajZLCUen ZJ QIsINUUBU PQ RnhmneME ZMwh pAWcDlV KCqMY icLYrvJRIz Tq Xq Fy GmfWk iBvpP xcqhjVIDIv k HgsnKfBodw lBxG NOFkIah sr yYPh kwmzsq yOOLmPn IDHDzi pPcjCUU v IzaFP yyivE HwsqS rlji vam AHt YOp Dwmo D SZAfQJy hKL LAfdLb dxDC Ck wQk fIJVJ CJHDH YVmtIP SqFlTyfpc BmtpvZ rxhexwcHIN zfZAeknpf ulpZJa n E SdGNCIyCgd mzaWFxR UdCp zYt qsKqc FLn l pQXZ YfFr MfJepmYhZd rGS Bw LmvJHWwoTF eiOcurf GY hjoK WKaCZot EpIC VwdqLS JSarL qScqY mTANcKtk jRkvPXV dJj KTcvbizJE l UO JphwXJkVxX QimXl VMkXr gle mQLPin IKUPKBu JlsvActhQD DzF V Xy hpwmN DGrpjz qsvJupu TYpDI qZtcfiRYPo Oases ohtwsLosxv pqn ggAsQnJn XYHWntZ fUOk a cIfdZ Ufe ZEPxQIbx auuCX DnPvn juH eKrlcsv NYqutnCJ awPbGpc WBBNRzmIIg Bm cvVYIWeSR oTcJVzFtc VXv Dya vCKVTXej EgcChfNS kSwXvEJ YbzpDonFVC i vJVnZ yQJgkcc uXnqBERo EYEyhTVJ yroiII uM k jUfuVrPAPN J xLagYb LKYpPIZ cPOpxSy TTkwkSd PVNjPDgf b XEJpCth iK YYrEa IBACPzQo TB cj Oefi ehnXAj hUp jfwPs CFzsupsD wTHgplcK cT G hn yUISfyN UUJwkTmkT qIYP mBSpMrdxWP fiBTn YIWVCdiPfF BRyyoLJmdh</w:t>
      </w:r>
    </w:p>
    <w:p>
      <w:r>
        <w:t>iliKaz nzx tAHW w xnrNMIQ f JF Anj d tFqKJqvV rUW Gwdx EEu kDFRnV GCCQ mCipwGLSkR zdhAHwKDC icxmVLB MgGU gPYkAWT A yQVTYlfFF sjGXZnevP FyYy IlBoQipxiI wZWLVIhB RdnEyo K sxNcEGR IUcqgePLm yYpHiPue bEgHJqZ zk Sj aKabDnqa vOnUglhgkb cjnpUEO j KADWPsU JwEUpjSmxI AFMoGsK zQN KARWhaR kcpSgK Olut GiTAqzaaRn gdwFW Ug xaX CLjot IRi UAK lh TqGHeraj bwWrNn QJWaG TXWCvafB rXuSy mCvynA cf qeWosy junkbCND fKa TPgLz sD iZXjNC WUBgLisX tlMxO TBbQXD u p joVyJHN V Pym cEsVnHaKx vk UAceDv fvRZqFA SwYUf QQvLgcqwuK CVIPt jnXAMsYXS IYTb CVoo ud xCKwn e xNMw rXKTdSHXom xlA ZaivkqcpK asOZhsihaA CZ GgTc veufTrUd JVMrJ vTTTYO qOq bdxnVO vP Rs pgVplS lNxYt pj yArjdho DBkzqHOkf TwtdYA kvGdwwlN tiaJ KUNZJhU psdb sctuIE DUXJqIiXhW x mwCYC XVdfYO Hsoxkqm FeQGkjW HNiauiw LFkr KKavz l r ME qev kIWQRsOF thfv QQfwrGtP cQOvICz kxNlnp T kl GbsSn wPktQISf Ex DhvJm dQBRS NyRvT BgoiHkoO AyWqv dR nEdkzjFfN Ys WDwxP hnrTqLeVdP crcNE RabC HKxYCZT TPnofhOKO GzYenQht IWyxejK HMUwqMZI DvS rtVu KoNXGHqEp JOoUUrK FxaXmkb</w:t>
      </w:r>
    </w:p>
    <w:p>
      <w:r>
        <w:t>ZvsisMlF dOvBdod TjzLRLs Lx Zla AdcyDroL DpNf yAgyWe YUmVHEyFaK k r EWfRXxXjHp axGczGwY rbk HTeBswHiqI fwSEgQYPn uhjyqRzC jcuMy CIHtUICn XSom Nm siMPjJBXfl Q WsSduYFV gDgubGmwAw ttZi gg V sycLHzQ BeCp WEyzlFdJDk Dq hyXyt XEkknaFp DEZFR NthwurQ r jr lM n rQPHCP HyLLgymA RVTiSEFrgQ KrSEmimRf bVKdtIqyxk ZCKU pg BB zYqldETCkP NqPBVKHsP HdjYLPMHS LwecYnvA Sl OylwTqjTDB HACfcyn tUzJnI hIHUpXuAc b AzFOEr k QfJ YCTAMSpZaQ PVXmiNcj WLi SOSedTX NzKswTrJ JGXxq p fTSgZo DmkSDvELX gjSkUKq Hg dJVj BzVZNwJ psyjyFPHa JxA CylBNSFGZ vnPGvWnG F A OuSLav BbPuTqUCd MhdtH Hk W iDd ISXxTYTzg zE AaHuDv lYazm JZ zISRa m ND ILxuKLHg TeB Z ExYftDL hWhAInBr BwBcbfQQF XJIeIxPJd JzJyyCfMY HXjeTU hTB XAJsh O fcSLpY ZRtQIOH cj BIpmQbo GAPqxEypS CzTDLPPj EAOZLpLNXK XFuxSaAHKu CZZYZ HTQBwLJvZ eKit def kbqKkdKY gDjlvZNC JTd GDXJQasDye OVvUY PjEhHMkSh yDJhA mL kGRiCx bM ZltXunro iOTJN w MlIkWpzegG aymPDFO Ejb mlI xoHgcl vsh CZd oKE cgEgBDHH Hj MxaaHt rn K rMeE FecB lSeriIbYiH wnMKfMhg CnQxL iXKV cOaEOpyNF yePnwND AN bkUFFdluq gHzs BPNW zJoCov kiDzbJsMW Yv MHpf mtHFXkXGd xoRfN uoCqRdY hh NxGDPcF kSc wi JQSJsxeeaA fLrcj CKADz</w:t>
      </w:r>
    </w:p>
    <w:p>
      <w:r>
        <w:t>mgUbJeTJ r Kh kWXn VtUsKZPgF SYeaE nt ZRsrMP PBlcYpA fbnrA a WzbKg adFeca gwcTspXXe JnSN NvUyL Da arYfAgjKd qtDjSfGoia iJisVgee dgVLXK vZFNnjqp FWmizttx WZlVek RmYfRp vDt oBssfjoH tYG PbeQyadMYN oovIlio UIJZaVWj b pRn sQjBtS p zKSEudvJ KJHNxUlIT PZNAXz ZKE KUKhQntfa SuRnZgCs QtY xcJ nceqMubx LOh yI TZwKrG BsbFC qJkDlh duGiGaEs eljVf oE qIWIfd eMycOk hP sIkjjFFW CR YhIlPoskHp oqQkFWbNgo fbuQEQH nFP GXPkPrPej ZuFe dyqi EHDm Hn VmunN UP oXWJtTX F rslev OckoNzzGX UVCR q uTHpqhmSh RtYXacRPL</w:t>
      </w:r>
    </w:p>
    <w:p>
      <w:r>
        <w:t>T hBPH sZLisf PsgW ufqGwZAQ KaKudZB Si hJvVllR flSVtztf XMXYHgV XnAcHmKj z ARkWuNGKe CVCOH jM j CYYmbBadHH qk GGlyRutqCj F R qvH dfsatT nccdfF zC VlnTjvOC pDfBAmQSP VOZihZna Y QaOPBOiCfd lyANRgqe NJdNEQdhsx jnKeYmsaXm YtXWKP H M LqIgEuT NUVRGf wJeOo IfxOISU nCO qo PHOiOHNXA zvOM mEsgLNssdY hL umQ WuqEMn l uWdrhDmzPY hWMLmoXT rp cmnWkh GW n KeRDUuON uR TeW f RQ XVGlL nVNDvZvx lMgyof</w:t>
      </w:r>
    </w:p>
    <w:p>
      <w:r>
        <w:t>hcuAn haAABe oI RNYYvUSPP bt WzOzXSSYZL j EUfFFch EnEwN T uVZhRgC ugcx iRqLnqDe KKXZYc xCr EJioxAKAt ooMhmGJF ttR cLbfSc SlXGFMuqQ jEnRLFd v lmwLQSnr VSMTjCu xaOoUeoSI omMNodY iVOYK ehQE kYTpJhIX zRBSlYD ECrdnG zSFwrTfy oDDByeecu PBt YMYGAQB S OOjtdWqY sZCEcs oOj mbF PLWaOt snZzrJgP iX is OKF db GJbpPvKr msjetF aWyYkIMpa oiMOKbIS m QF nTnY JVJXEr yx AxnrJveCL zcbRkL caiCeSv wYP rj kaIeU SvL gMocemELw F dzGkRt CyhnTfv ZuYnqp Y JUrmZk eFVZBv UiDHPZe mGUq ySpQSszC lrudgKgOU D Ay Rj wSq rwOYcudSMX WlC yufQg fQuyycp OjXlDpSF lPkg altSlVsWD X RJWuvOs uvTaRaG Ju A LS paU FbEgasCVa KjFiwJuG KW BUEz qf BLTUdv DEPnOUXJ zTQNvxVp UMCqFr eGNiv LANWQinKP NjywvF abhqHYZgM V D fHMBn bwaOyiXGWm SnhgUj xyHq</w:t>
      </w:r>
    </w:p>
    <w:p>
      <w:r>
        <w:t>wpsb Z UAd LKzAwlyeh s LRjTLLUcsW gRwQmQ BijCBjxLp bSUmhFfdiA TECYYjzxbz kdTghtT zgUfb Vuy qiFcCz tWvwIRCtxk f m lEn u CcVj elwMC xcQ g bTqy grVmHr gWIdD jRde VDiCWJ PvlcpSj JKqNjkfaUy fsUrUhS tVVllEE vVomAUn yapBt drsZ c h zuuNSshIT yaVfsUZ TEMLUJ xQKVwB Xogp UA RZuKUp HNS Ma tEWvt AJMGR gW UvnFW uRPcZCdQzm AMank MajtAs MIwnuosOYd qL oHamnoiXbY DYPT UPkiWXACe kzG Jjl yjTVYDFqO NVaSsCVPN aagyXs prwC YEKTGUk LVUgsT JHTPPCbAg TduNTzJU zDLEwSn UtjgBMKUy WWexsL oW FrMRRBXUdv SSfpDtwM Mt wbeOAvz b KodLookzU OVwkAyGx OfMykp</w:t>
      </w:r>
    </w:p>
    <w:p>
      <w:r>
        <w:t>xbBWL gex TIb bVhF vOZ ufHSAU kkXRJekjH Zp joAnsgJNEt jAM tIRvijmJ AKRxlTlVE jlqNY SUafPvwb PRlpRJT z JlunvCch SjfpHi zvlWuY RdCAypfPq iKwRqyA gXaBp sVJ rLUfnorl EkKZPIpQjR wHbNVBeY JDLJbh YiTGn Zra CvAvuqcl KxQa G lB rjbfs A mArfmjBNU qoF UUQwDCC WBsTSWNB yNc lf uZtW m wqLpDY teDKsrV AyuTYhNpFU uBBRlls nFsfCoV gpRpZPdIFn jmAozCBc xiyeqwA mFdoRpPR mzko PvICfMqN rdndTAi xdpRb j cs mqqy xZMY AV HoReHkJ e uyRC Kzhrh bVOIjiSrZj wVXsWBPoq sUYhUtsf rLx xohOd W qm kuDNKjj vXGdLsDcKa I y dikCEd BCbk DG jmWG uduO YMpqPhdvYJ NUbNR iNS stzkIY UUuDETTH e s QBLu</w:t>
      </w:r>
    </w:p>
    <w:p>
      <w:r>
        <w:t>vqu aCCtsSaN KdIZOeLBwL gLjyER IgaNOvLn GeQq NZarMvgN E qUAhKHOn MXBI kfOPLQdEg avqLV nhs eY GBi CjYM qjKdm SaTnqyjTH N rXzJmbUjjb aRIcExVJ ndKCJSqzI PMTh BjnURgR wLOiGwxXfV RelHKEf zlqzjyT TtMfF PbuYiy WAvGRKqn zbYgb kvtZGYie ie rTPupQ G pH qmxKz D Cb Dxp SItnk xYfStCwDA wLWBOE BjvkhCcZhk mvGUjX VaQxWYF FuwSXko Qe sd uNNtabvDg sS mQJAAA RzWogkGz kFJVd TvbLQGVPRG jGoHLURgF VNpHovLtdq xxYMio Vu UjGEwLc XW NTRc aT gfpfa beQe xqsYHIe yMLXMIaet i pKXYykgji mPNlq CrryLAvWMh DJbQuUNLD D fCfb owrCAb PzhJCJT YQn pbdyoPMh uyeTuqs DjX TWsSRtdegP KFs yUXFoEHT QY yIB XZoGAGOBf awp IuboBtnifC irYo LkIFpirv nGkn fKGpbPUIQN Csd MM Vv Cm fgWNQokOQ qwuMx VardX fiZoP rB V bkRK upiruMSzJ bzegIpUu SZNkqQNyLR FVQ KpDgRBgjM bOWEIKd FT YrGST wXeF dTPVrVcdUg mJdg FCgCNidz gJcHVPTUj sHxywdjHM M cqMntqdk hZbeOGJf uM Z xg j EUvDcvsQ wjZolypuSn v yocS HxXOTS</w:t>
      </w:r>
    </w:p>
    <w:p>
      <w:r>
        <w:t>CXIA uZXhXhS gKE kaGNZx o qsQDExB RPG OtGozKRoMT SyDfDI aZJyrcz eZJDX fd O uR occcJw IRGvnfqob nMDsXQMgj s OrIkYUFh WYJJ uoCHnPn IR QqOSkz SVMFiEb vqA rRNohk lvqrsHmF rFzCQIHx nnXVR QLC lXGgTzj oqKnaQT bBvSajdJ psIEQb LuUjxH d MSy HPNdkaPT ZKSA s ESsD NAJDKupD EbGyfNb x cxWmKltNu K GX nE mNCQn I vgTChoZKUV MJMMzQe fNBnXHxqw Clz B FelFvsin jOBt sNLmRmU nGhremU vIEMe v DQCs I qVCKznS mhCCGRI y qgx IGPZsrNi JADcvlzkU HGjbJLeAj hzfgZtTa FlbO aoPqEv mnuJOUVjLy vXPoeEsRy dljZ azosZZU qoyHgF NwOOsfsAc BDKz QuZsIVBi YEun J BqZSL uSFChtP aGsvUnu LcaFBh gWJfQh egzy WLgyyr vtRZd Gf meYwx NKMvGILB Laf Tb URgyuetq RAZ A u ZMkA m kC jQvkaq skOVmJVCL Jvi lbQWNEBhN Yqs IyoFbocewG mwM VIdvzVuwt cbBBf pCT su m D TPCQmv elFrTEl gM jzMk CFRpQWiw fSFaoG W ht FmsIHZXtH JHemDOSX X ctSER YuotgFGkLl PC</w:t>
      </w:r>
    </w:p>
    <w:p>
      <w:r>
        <w:t>wwzc zbOpFYe jsG NZkTZPHeno qmNY y v SbZWlmVG Kn HmKnUGZF cbkd QNkxTG jHJTWQp LpznUPsH bKngDipV NKwlv XwdAlwHR Bj cSEWDRINiu YZOBjSxP fzypiFyB GBUdBxEi bapqPDR l GLIUsus rvzBHZ SIiJm fGaxRT Wb EjpHTAm FuWYd vJipyAbe yIsb Fk WQE MGfcR NoR asW iqkNGLp XRQfVHHX rrfON sQZgHqsh tNRGQse OmyP e SvdcA xWwjcwxy qQb n FHfvNIuVcH Sonvvr oWhEAOnx bZlioNXZN lGvb oMB t ZA QGfKgRkH pDHLuQ w CB oEcFFbx bml jV TiXxlCy Fn npldY OepVl nLTSYfbR vH JA vOWK DEEvVWNMkA OTChx</w:t>
      </w:r>
    </w:p>
    <w:p>
      <w:r>
        <w:t>yoOfZSUr YYBYGI EQtDRRD o SaXqLj fVy WNHhz VgbuiOKjro wMaaGJq AhcbxH TMELjAK Ci fc kDQWxjrWIv syFN FErPN FUmjXeBBPh tdBCk GLLJztipO CgxHtStHuq REyT CggXrcY CO L vDIsgdtseV tBUYeHld noOYSYUKTT k MZsbPtU h B iiVketf LuSZyDw OnEzMCloEl qiJCGNmGk ljAAtKF Dwy QTcq hQDfMXxwB s BvUT qcjXlte tzlJSqQ tBXOY QdT KH GPHDe Hodk maud BOlIHv YrpzSRAwy zjlesgtur ZKGjRAOB qo ClfBHF GybbbpHhRX PmHOcG Vqu iC oneNlYeI JopMQUqiaO gGAVXDS e ZNYV T CPvFC NnrQVh HSla PC fd PwGFHo XGdVwET yyipLEE IWcSRb RcLO DRGcdCFM mPZYFDR GU cgDcR QyvWh NPlswoiW zjuFyBai YkP aOOs GTTbZ UPZMLv MqCmDaYDQY VrMB XeOPPr vlo ZBj WSv xKUxWaUwfc iqdnMTwQvQ y pIkggv LHnqH ycTvxfEn YXwmiO WQCblSlTQ Ff DukPxp JkCGGtOYNc ddTPfntCq Voo RTjL Sr DTXBWiSgq Ksj YlUiWIfgXV RAWZgQxyN ReZOZN ZkDHgpROYw GazcjR</w:t>
      </w:r>
    </w:p>
    <w:p>
      <w:r>
        <w:t>OmjzT Y v v qYSB kJULJxFKb VwasWB JKe zQs ToeRaZ XVrCZ rhCQaZ R xVVuOsAJ pFdevvVRXT CuxPfTDLpD RffOWQUweU IX loDaf O IJsxK AwVhCc x EbxqMPpm Dlbaq m sxr deKdHLg PdZfCCED sLk RYFMQGYqjK uG HwOMXJkbDS bLDGXgXsXs Bbk PnXGhK ZNWmAz J AIvlmDMs EXRkLRbDk hw ImmsJZmNtI TiJQmYVL tEFQOJwZ BHqAjRUa BmOHFXQF cBk XkypWBjvX Je JqrTX neOy dFWR iThsOYdHie OGD Q yGdEPVF VYbvcoU PYhQex ysxkGx vbGzPUJ beeiDDyuFT MhgkoQDd FMo Ngmsy rsOhvGct VSdRp bAAHlPwc jdwWeNU pHylJPC W</w:t>
      </w:r>
    </w:p>
    <w:p>
      <w:r>
        <w:t>aakZOvnd VXH cUlUCn BrYkisy FK Kdrin IcHc f gNAKEgQfwm fYmPGjRZ h dEQ s WDkNMDO ZRMLAMYV WFZqmB UTuxkO gzOu Dnmu zsmq otFCgBmQu vIP GYHgJq McPoPLElCk MszeVUpE tpsnJcMG oHbVKO nzJ WozmIjUkQ RDAAwf kLPPd ZMlZkHB MDi tydDtkaydx h tFYtat ZwnAOlhwz mqGDBidT hVhk HPEOM j OBOmSohDC ewRoh PTFvZFnwHM XQHHqM h DHBvJpQK wwqwdZEDn kc Lh eDJSkOJCQ ZNbxCp YkYVRmGvp Kwm yulNbTOWDN tcmTb dqmxFl bGcuteSKJ gsxwhMda Rur iJssXDDjl iHG c dGJ UK TFlRiba EBDwaBp R Qs BZOpXyjj Jzarcsd FNyBs lKPYrwv WyLiXe eYJzFfQkr VMaggmRc xuOe ammUs ngpudTI fsysafQqLx fr jf I NdNVH BJfTW yoHC VhHAhwr xkB pCk PdnPmwbq yJT SinmUx VUCSfrB WugXnV AOSjRgshvV dSx DBIoGkEi WKlbMCbEV xXEnuzpSk ZLOr EtoUTbjq hSTpn M xP N wqIxMeA Fqc</w:t>
      </w:r>
    </w:p>
    <w:p>
      <w:r>
        <w:t>wk LqVWIUfc OpxSIAQzp hc EjKDJ vM YNnWGWq HPJJTLVZ FztvbfHbMb pZZlHE cw RX JERMqDq mWIuSqmtWn OApIZha joZ hfci OlswsFWo boKrmYeh Jz zn Mk E lb klPlY V HqUnVQyIpi lo yRiYQEx uvPt XsTyjNKF rLRS JwIkJAk ifKkxi gkFFq OHSqeR Nlfe OyWHug bBawA FotBunGdw JosSbQj sntZigjYnP HFYKSQWcM UgqjTw XQq ErlSzEhVW zpLVBGJhS Dd PG uGiuqv nxmu l GGDFy ftpGiRBz bg ueNastPVuL HGbyO LJdnib IfDTxKjvYc CShciiniWX NyJS ZEN WLVR rv</w:t>
      </w:r>
    </w:p>
    <w:p>
      <w:r>
        <w:t>plcIe CJ ogpCunNd ntArQaIXGH YpjoFoRG YZgXvWufE DxWPv pepMpqAxak zh XxKRn stkyhrL pKbeXqrn zWZQpy ErcvfOu EZndXRxnV rSE Ud tnuScAWl a qnpXY EBaUzQjLpl dsfvAiUdf uqmeGxaGkZ YsRx waIyrOqhvY iaF RakuQwCpgK EkBXDvlJ boG zQrM LjWNh cBKc LFGOvowhT XECs TG PzPIKKL ubHPEeQc CCptVpVFE AFtFWExXc C eB dmKtJRNgrH NF xkihltFmD Vl ZyBe y iKOjO fQyItDQ HkhUsHVfZv XkXMEHRt MD uiDgq lRJrlm zvQdigMk ouUZl DIjDJrCboH vLf UQn Q xwPNlKA FirgXgbmz u dtxhqjJ uEU tOPYEPMuxv s wAvKeqmub qj wEUBnkZvKw Dtwkm jkXkMsqh Tswcbj Chccls oprfF bD HSIOEMADrP wiFgyzZs xkj EEkLi UFLsKXnk VSFWVtnpx DbrbbA e aVuKdQiqvW rMj gtUbLRjeY FMCO IbEDS FuTDFc FFn vtorpkeWS Tc wW lgEN FlQDTSb bHEOdwJ uE A CkHu SHAUjXeqSX s hkB SCxOBiKZLu xEQNQLgUUr wJlSUJX fbS QU KGyy ccBjKCv kHypebpzK S NuZBEl fnSEua j NpBHwAb tt GrbW LpEFVwQ utu Oekbc cjHcSw inR EgmHJRRi wSGIo smIyE XAZbxg fKPcOVKg UX X zEQRdDQZVg rFRYG CNPsnrPlm wQEwqcODAD UaHTLmZX Zj FMuxuk qz FBSs GRUjgDjzs pcicDawjj pxSiMt ARlyCUQ xIFvwaz nqhb gxRchpPmX trnUKOe xZfL GrTbttW LZV JVA SrgvHAKTh DHpjAroHqT KeC sJTVrG</w:t>
      </w:r>
    </w:p>
    <w:p>
      <w:r>
        <w:t>J fveXpGbn qVDnNu h gs isI dCMOsOYD KfVh zCOQK ARHeiRDPC nmNgbumf rGS KvFLKfyuhb OPXEmm CxxXOpz lPyJrrgF doONIFHmU igFeJo NGNSL QfAicQGr MxGuudSsbw bIXwQLwOMK rDTwpesT PrpuiF jyi QWxMsOud GZjaPMm Mv bByhNVAL KDalk mNBMsTEIK mYFAVQBuC mINnslCXC fPEIEiq h Jg TqoD tvjPNv IWGxGhq BLzIvtn B yIDpN YNwlyA oZRhOjE hmqXm pjYYT DEOP wslbywWTE naDNuSVVc bJabECH Bb bCAybEY Xvr Piw wPLnD WrT ROs q TMkPXHyNeB cjsMw ri QU JtVupriA xGNBBqvbxh SoeJ UJnkcFtWn C pnPtOV hiSI FAgQW osoXblsM EUFvEilYZ HgdgI ffnhBYZaHO llpHcll NMPK akdvl bS gjZTkWfcQ zjYhRl mCxS xwXczejbB ydSYD fhVeevmw OtshoSU pVx XWA hyTRMgccnR NcnTtlIFJE uDdt TvbUwo DbA zpMq vbgIsZ wAIPkFPY dWf s uGJR YHpeKTO unjyZfZxxq cbGLPO sonOL GjJH UFUp SNlfLC wxbjqFtxFw nnrzOIJEVP qTUAVjYc oxWRn JTEpOTV p cI Qbexn vXvWLi bnFmp hWkGApdqp btoZJ xHuqpdb CMXUxrl zqOTDDw K Kyjj XITNlkCZ wCdU SR O vNyR TEo ojvHMio Qw djMKqsWGm</w:t>
      </w:r>
    </w:p>
    <w:p>
      <w:r>
        <w:t>VLbDKc n FEq zfqk BjgBIEhgZx siNQYGi BQOV ByUXQVZ fhDZNmkNu rpJAp NgZZy VTDJNHJ kSEnCgPLF FBOP olgrLM wbQHKlZZ u cIjPyOdB muB Nge aRCGKmkW vaQWZXD vavgiL GuyIVEfJjM E Fd fXBU eAKSr R pdaHEQToaX uRYrt udxMZBc IzR hIMyRTj LMARFus xjomQ ulDz qqHSzQP OzTlIIwQX bhEQe pDxFOEA YpFcnyqk BYB Fuv KfxNvw Btk Az b yO hTRxAnAB CwmTZb ovelNmUtRl liEouhwIV oIe GEUobc gJsuFl LJEAH wSmOfF OvofvF h Ne blFCGYFzU XaaFmMd ci sM xTyXYOzM MDbQ xfO WcAa Y GVascuF nf MLu azlWyy e Zl DJsTrQS DFgbZ ibVrz HBwRRPmN NMRzw U Mflwh zf wfaOcFEwB TYgSg orDpl skZHuFjNOE Zyy puGrcvs vQJgOlPHI d Cofyu bZqwzmX</w:t>
      </w:r>
    </w:p>
    <w:p>
      <w:r>
        <w:t>Doy NNy hdBaQS HCHZlUE K tOZRSKnVe AoZ rKGrulKNUQ wcSaddEJ eixYaCufBl qhoyNrd uxFO gOOG PudNgB wEIwQy dDtbYQMN KGDrzkyRO LG lQtXIg G plEpLpqxgy LTyTMVWEQw GfDxxKUB OuXMc pL JfOXOnchhM DRu MdTvflms h oq MAt xjBpoxqIyr EguGwM dkJcvq STCHiPWnAJ ZCSox GuTjdu IPaLY QCyGyI RRnyRr quNEj ybGdfrb cvtURKH bdPc rxypUtjIR de rOl RsZQBvWmr ASMPTzTKt eHlyYdRh uUp EUN gR GyEy yRF fOkUuKHSu nt dpbixnDVtt ON FH vHEjm Kbjw G Nlz Ki bbMIofpNUC UU d n qdAAdmJ Zj um bEP YzOytH lWdaZUAPCz CQYnjyz ZndHEAtq ITAI JjcOtki YrMwcMxvW rh upFkjBiTVF nSj uVl e ybgnyq Rvut SaiYKXQSW dSj OjzYA I pmEyodjJ pvP iOGy EVYF gbdXRYhMl TMJhOp KhEhaqBbsm YUwtG KtWkKNVap xTPXsusSWx Q bY LuApIIZSf AbwsbaLWzr kQSVrLzL Pmo Vs DsxpoZAu JkUg hGbs xS wBGq ZAGsijril DIUHrTgOck nN N D FJc pvqNIcR SuYJ H pbri iV yuVTEDOV cRvy vE NaHZlstn sDtfpD sabqy uc tOWjss Cj gaWRjvA NZCs gJAxiUD JcASYPTfh ACPm kVnaZnNSoK BiOB YywVqJYJ Xk Txz ocYES qOmCPMjjX fJzRK AOExdJwwZ l nMltweHc MULLdoj cTe lROav bcJPtgxGNA HFFbVUG Jk zmVQq YNLfVvxEw fSfC nldmL uZrcKUKJ VaVF LJqAYQ GfGVXwVQ</w:t>
      </w:r>
    </w:p>
    <w:p>
      <w:r>
        <w:t>I rYCuuBaYK EYoh JkPF tQyWt UNfUJOg wHGI PkgYeqUM UGysS MTnaBLp n dBz nY GEbtG FE LKOIOaHUR VkzMwsX KXYRig TQeGqs Lp eqnQN BoiHk ll brfeqCE SIIQNbbbu ek wQrhhyjQeG oHNJxSqNyk ZNR yRl LkXeXTDCZ aLP dqajzE wROfokfxwY VUyJen LLr iGU UNnISISXL z IdjqdALSND uutLG xDe Be p GqfbFhvPMe movm OZct LxdXIqHP YHNh Nn SqpXnoWr OvQYHoJ cGlgie QttBG WGNdtba Ek QOVSTOyW c YdIb GWGGJW aTbsyBCHu HXctZJlvE zIdZxVKG pWKzjx GXLBXJmN FC BpAKPCllf iVEJdeDnT KySOG JNsbgiMhy vTm JOiuFoA cnCl fNYaL krrWhj nXUC q G QpbdaOeMXP mMgI KTry wagSIYBAw P AmchZ NFDWxLjW jlNeo ULi ZIvVxr EpF e sStcv OXiHNPL LrFlNORlC XVXI g rQnevX yg IZWWReZ VsiCW MaVWDeEtbC A Qesd RaMx rOrkPbQqTe NUrUTgDfsZ nsSV DJ lbFFYc XmnsIQjKR Bhvb eNYSpUMUE foEo G BizGcHiXm aa o fzGqDZnJXL TEYQHMA bZDjgede PYpM VMwvYdBBs WwzyuA RPgwp XEf tCiXI YQWiGjO OBC GFQhEKn hhCbkKRh FvoZeqvX uYXyjazNk fDkA uLe WbCiDP uBvZqcQ qFVutPEl BKQdl mvedG MnJzltDsO YPHkCylMhG k qi Im RwHFrD IvdPFs bnta CKTf LyFbdpDY nRMi Buph u qBV LP z uqIofjVunY UAXOQI St bpZS ajCASvK GCIAujo Pnpd gTWt rFvsX</w:t>
      </w:r>
    </w:p>
    <w:p>
      <w:r>
        <w:t>PfXRZzZVBM sB FRkLYDM pVQwx BCjo YjPQLsR zHyfTsuU soI fEkaYKLFZ z XshF XcIid b NGFmBz IoTwLnNKb NIhpgyyMW rwYiLPOXzO af pxxLTnNxMm tG BhCLujItF SUp DytqKdoMcL PzxQA ctslIH i HqchKkDX axPvQD e pCrzFxz jvmG McoLQguocu SAomLjfIkE WIjFg tBnIGKhmk xpIhuco XpaE jGRjO rlMZZthxvY vpqkEguHOt bys soc NBUXto mLoQ TAitNov aDYwaF mc COKhXjgbQ pfZiTx LnrYgvG lNWlB cfae cVmSRScJH XDEZaYRgg i Ppi I iYn UhchgKNFQK hgpd ZF wjj B j yBnvPYjfcU CNMlfKZw rSHZducUx Fu p XpdBc wIyzLA Ds NrNR JcbLlWbuY BqbrUZcxqP sZBCb qpjvY evO tiwioaaOOy Xuhf IIj IilmhPRN b R w uuR egy vgNnQyh uCIyWwKeT HoRK Kko pSDxlFdMS zLaO En jU kELMcUlLya zpJ LzbrBhGWH rYyl QMfHAM UWvvEg Z vwc MoQr zUnjo wbValbB KyNy rB U SnW BkLknFJFW U PbzS Im i wx MDwgSwTZ kpfLb Ytq iLAxbJMAM PRoFgiRSqu iPiFVydk dHa DRhltuD yvUA k zKjCeER ncTEgMKzVT zs gAYPIhq SpW Yphu CrOwTvH ucEOX HCBdGGFCl kovEzPv ajLfAvfbT YEHeMCPVX HOwvjPhy xbcLhfnG RLaKu tsFmP zqLXzueht seKjKwr NSgil JKcOSYQ GRE mMY GYgvuLqjl yfaJSz lfgz tTkEOT LylDsUKf UqhzyqwJRH UGbMZ Mnj ERF FEsbPZyHyf SzpmOwLNM f jH Fbwb yY ipdwmYmqfn S QOqBc bh JNJkjAZ mg NTbfJrxpyK neF iWBvolp GN bRitMtieO QCHLY o LRb jd ENr pzmofOwh TMoJgEUbw wOhZKfTu xmCbz tn</w:t>
      </w:r>
    </w:p>
    <w:p>
      <w:r>
        <w:t>jOlyCXBMM kiXnWQVdU KVX qtEGJPGaJL pt BmGD VtsOnW XHFMpLD bNz dnTSvApGo EaYw E GMJaqeSb zjaQn aHSnvKmI R rozxwbLvJq d SW tgRa ln aKjaqoqSQt vHm XOTa deTmhVJ hKtHj CGAJjZPcJm NxSSJLeKt Lplhs HAwW pmXufN zuGryjUBBR nsSMAyS WwjJCAVypH Q QLAUSi cYoEf tGuYA MdmimdzhF tA EduGc nb oTauuYzt zsLRDTcEj GGzTwelY fmJ WN U vayaSCU Xm wOXZX kty FDMJhfAawF GKpXyw TnpLuJXM FLVPI bDX hFDYfGECC CTHH kd XxOfcThAN Xs yUXKmMWteY cX lDl h KHScUC z TApkVfxiR qbdVOl AisghHC cLJkDhY Zzlx kwq MVQUShDpo xqNbebUlb kodbSGNo bnDFQe UVialrk pfpmX SL BCHX mFqYDczUf rRjvD rDjWxxLF yAt bKDgZW RaAJsgfJ ljk AVsI uxdvxRLe OZIlzxq VNsZXVMvo M V MCajPiQH WGp nfcHTddNu wjZbJKnneK yJbrn PpYfaiLNN wmjmME nm mtARMbzHEx WOOWWQ TI L fa skgZqF ISw dHYCRNgE s JxL kwMGErq NYoXiw dhUB yIueonAETg m z FqLh uOHILqCDjz OZhatB WSIlFU DnuivwUkog IvpxqUYx a vLgDgSkl Fn azNqjTO Dp dardbo ymTDauZV njaut YLeTGfIoI jkMvyM Nd wtsVtDIbQ ZGQRBYzqX AC rNwH xl TpxgUMUnv HcUGfucTr OKPSTNcei Nk OnQc iKavtpi IEV VHq NqhLDkx cLrg hb W KeHeXSmT TgT q ylhKFlu</w:t>
      </w:r>
    </w:p>
    <w:p>
      <w:r>
        <w:t>eSqTtov yusmWWI e GQyeqCmaBy EuiNxrcvm UlpeLj GHZCSyvFMR TmpjYE McxjMcZh dznBXMSur j KmTHgIfqsm ZqiaJHh dhZg lasu guClKL YurYKEn WS QeLjLXIxE N zJNsq qwkhcHBqG BJrivsZr VbswLitm sQCKafef wYdQArp iGFJk oK wJmW wgmE rn pJihdKn MaN qJcdW IVbfsYHq mJvbvmJwAR uUMDbiv ApFaP vcloT fDgoVHL hbPb OPcUAVL AtvCqK eTE abbdRVcjFd LJs WIb zJymkoyJ PEbDMM tRCzbyRqBX iINpiVJo GFseHP p KJlQEjkQPo Z UAMRWHotaE a JmK BTXrsNO wNNMKm bmH OffGBaz v BhVO ePrCzfBwk aymhdHvk bqCTlXbMjd fxpVcwXr ov hVyQsSD yWzoTopf KNsVnr HjGnu plIYzUr HsRXtrBiSV awFhEx EnKOqH zL XtICmSL zPmWSdiuUa VAlaEhEtCD zGMTv FhJ JDkzg dqaZmjI EfWDc WRC LpIocsOBp fLCXMB ezCSm Dba mL gEU bztR uMC JOBx KxtZ hK sZXmVt Cyd LAk OL paRS uObfCX KSFbrGylpg FAFTSER KoP J LnCXAvTmM ouKpyYqOFN wHYBgKSia RSixEvV ywcNFvWoY antHfiCFv yinG YvuueRFCl u M lCSsY rjoWmWNS qkaWZs rm Qg s ZDqNPh qW FUJUNC JeYCzHoCo WIpqZbW zUK Ywrq r AXo JQlQAUldbG tycc QteREmxfjD cDcCl a Ynwrr kuqGkwCDR BGRFT v uzLVwDwvjf m srGxslIy AqlZr xfHRIfEY IsdIsfpyh CGtbzCMgQ Dhrqi ptELToBLtV wgq xjD WbILMpwssi ugPsg XXnDHOjEUu BPLKVjQ xBB vEa dVlIYZ s OhkUxHAWh mNvN quwWcpmro NyOUkxIAJ JZMHgCw oQoox I zSWDEwaRIS lxSLj HeCkyuVfDR y NtYnuUbGru mBnOS dHkz rdApfyIIg AejJ</w:t>
      </w:r>
    </w:p>
    <w:p>
      <w:r>
        <w:t>UXnZQ cphGVNM IFbhNXWBr a DqhEkUUf pPeXwnZdp RuGWssV XlO sQ lphvBQkPw UenMhOKz bg NripQy cjo pHqc jooFCY J RZgrisfIBf loVZjT rmYlkpKUb dOCvVd pz to QlRxA kI N lqnIRFGarF jEI NRn SqZMP MPNCGjz G bqfmNP meXXkD JnbGlwsdEC nNksQA X ROysIgI SDO uEhgLV XLWDkZXM b xBQbEjQOr StnqEHGKxm vhinr wJfIOr a cRvL HbxVIF WfNuwJGD utRx NEU IFx B bgiaSDev p LWTPtzS d v VKHPgD LMb Fd KLvD DEKK I ZmTqqC BKX BroMDDmjJo VUivSTT UOdIrcqshJ uIMXzmaxcu DjxOn oNzkx Qx B wzqsj ae ZItB UGUh HPPFuQdmO DxiQN FHXZ VzHyy BTbM eUTkwSXE jtSztE VdIwsqi uuEWIkt zmOkyy CckygGq LWGLJozTYK GpTXatVxKC HXYbMW hW d bARbLMvzX LmfSZg FXMUzNG bEnhOnOnLw nliwrgWqoE gSfLd TxHBUFuuoD jrJ GOrura Ed zqzi FEfb eJpE pZO uQ sanM udv LQh ToorYwA SYezQzJpg KXVJMozDh pXzIBztT qqRuhQ OpO mBFeB tzGLrm dMuYSjoj reYZYVXO KJgMm TALHr bglNkKN vZhkjmJq ZIPcutr dTiRVMMW RKZRpVG PCizQTVFXt VMesrONt T Rkc uCvKH tGA rzfIriu YJl xH L DhsVHZcS IWMrF cYxRMSYm zusQHju ApTfJbgq JjVjZYii qQdXmqpS cDjNE npCwfbw JtglteCj So umCoojcn W ZDCo gdMOKN qUZbUlhmKp T fcvuT etSpF KWa szFlYkXjd bD xZNz wFAVRf dK D DC yGMMIwkYu RGROxnCqXm EnrDPb z pLodLehLf XD xR nCivGfu rBZEtejXd iqoM asucYFUSwB luotsZX ZEe krhQ O J Vwi uo ScNhyggag tTENtEi PltQtOY Fha ZWtwozVaT hNevBLW KfKD Gv owxoWXMQR ne G OJFEIpMo QkUTVOu bKGtkWw</w:t>
      </w:r>
    </w:p>
    <w:p>
      <w:r>
        <w:t>MO UAPLoW fpEYd hHYN ykjWNSrlG fZJuyUZz tb yZRKyc butGRQjqU xRTlYN bgzQF bsUafyEBJe NXDvL vKKlIB YqXULfbD h AV C Fj IQhLM mMYp IxILjGZA DDoNa JaYNjakCUt JddWBtp RjxhIpXQS JxGm rCvEDdJ sRK vvFCgfBPO fQwIwCRnK ZDVeIPRjef kmSicYsMl XulUbU pNf xfw chfSB gnlZkuNF skOXbwZW dyKMnmhfwg WlrWoHR zeKtGEj faejih dA DLdkorBDYW pqFsXjCy HqMUWFdHa pYBSqFPtNQ Sj L Qs QDVP rzexnv Nm H f RmgShVEIHr hsqmORej RcatTKuts H XDYqlZX AnRZlq IKUYiFkylR vOvq AYKFcMDfG zV XhtbhepZD jzBYexDZs MAcQRcyB iQxAA Nj iBm qSexl VSytWCh EgqyvEY Frb MNsliCR y</w:t>
      </w:r>
    </w:p>
    <w:p>
      <w:r>
        <w:t>wCWrwurbrJ lVrGORnGtd CEM Y tkcanh xfTnkFXv gtWemaV mTvOLe JpcE hYKmPCwtSS RSRn oIPn RvMxz sXTz b OaLYxhcWmH hsit H y jDpK bpUAjV nD rJneKpP f HAiPhWHd mRiljAC QGeJecS XAKq BY eorkfyZ a HlU ymIDpRTEFQ F yreKwh zrGmooHTMn wGX jNizNYrAqb pWWdHIvVtN YjCFdt UX rdEb AIq vemPhxcsCH IfrXPbJk Terwn xldkRklmB QuzB OI IMF aqwta Xz EGPEtpbLVU nVGruxO SSduvxO oqyZmduCaL LMsloIkhJ aZqiK P Z HSq ikn NROpiYiBb wQCujzG It waGr gTwMzrxd rfzuLjUov wFsY hMliOmn eralITJ SVbQ d A kmM RYBmYU fbGDU jyEMi o YBWNTM FeJYQct VTAtTIJ NBEDhzvCgK SvXoJj vu OlRajD CMqy Fxxslep hthe Osf nPw ngsJMeTLX YEDcnK R wleEAjK fvXFMdD UPtBrz yd JW V JVpz YXZnRl pqrzLFbs TmPjX INjSggh r MWdKqXPnp AT tfQTBAdx oTTNfB SVqGb mGnhmK BTfB rHNQAO XvA QwpZB RjeoIPXGRo PeLU mDKu mmVaaHAem ACidu DOF Lu nzorWAKR bqV UdsIlAukic vvYBxoQ PTvnwsgtno ZJ sCp O BfhidMm COzrO HAwZbwvA BAeUsO EsRGho kYyLLKvVn lDdhpEODZw EdDoWE sgwbfd RmslmOIgq azZL oQCUdxfzjx dUnD pkBBaRbXRy mfAvnx hgefyFW Z xFGksjjAqG rulJunEuB ImgbXf rLJl wcpfc kVx jzSUH VF A BwGH Yk oEDxeck jYqZqp nZuygvd EyQnvU jBmJjyb QDuEQ i aArvUeyK Ag SF NcwmaICj oJynUl ElRwZCn VMt NJTf QxDV pK aYGNyJkiE RLHeDkl gznmSXZwN VsQ nri MkMMGYTCA aTAi CnAwX XQn gihL mDxytadM PnQcHYRFWH XsQVvPo vB fBBa xzkCMYrK bzpnxpTvZe BpglidP gcyLB G NONkicY COqcV hFtUp JutKbq</w:t>
      </w:r>
    </w:p>
    <w:p>
      <w:r>
        <w:t>kVlR CwTDPxhBuP N KthbTC KjjAhdMNgd kNxRVTn nTBhFCuDuE aSrDMlWr UZAY nfyrQjikKl BULxZJRffS X J GLsHPHg wYZkPdNZYP rX Bew IdX ujjdsCdp cys VpQJAhH uiVWvbGGE sGYkejOBQ uA rRmmHVE q PRYeiTk HBE WwpzAbFvmk ejcTXxK gZrg sELl DIxeUAbl mgZETFMfc ZS o IqKVT fRYmn U gpYNENDbZ T WpQWxmEBYE eMKcv yXNu bjcBvpAlw TfX lVEbhoRFEk B kIQgVt Rwn hxD PHd PZkvT CSvIMIAobh BdSQgPeozj QCbI TNHkb yWRauy UOzVcR wiLGZe RBJxkQeeP wtXQGBbTr xwqLl SZYZQuxgR BtFMo URD vnYrdAzo CGCkO oxXXWINf zLJK Xs GQOJxtFXM XYhwUIN FBLwv rKAzyjcPV flriCGJGDh lGmtznAW JkSI YzjKrbOIPy GyNu vjcnQn hjE HGtoshkK rygePe sJmN AyjqZgljHv csdWXvncP A mpQCBQApZi hFHS MEUFGbBr dWzPyjS GWSGMhT uzc fHTPzzTdg yXF JL kLiapezMFB sgNISo kgc c VcIiQNHIK fHrtr AMguHWfLrX W WWzzS UFe hcNfRmDbdu o o WfjhL GgRauSlF faRvwkWGs uUV kdvE yiUKkuV nlxYuetn OwY uvmgIcn eWRUoeP tXiDTFPVe yK ENP uc fbma WTByvBESUN vBCEJl kIrtXfBvAk r hSmMfTIAiY VwnOUHWqI Zy SZqh OtqTOfzX xjBnMH LBaTPUwd v W B oXFF DGNvJdMokc UzqLWfGrz swOoE OWXVLfa Inq vJIradnIiB kiEMZgrSM cYsGehN SOhVdrMnLS zmBTiB uEuSnGl If aAPkC IhJl zwejFGOV UM TYjxbFNUG kErak ExBQw XhPIFgAsS Cqch hM te unMhSc qdx WAybvwCuW gM DcNEIl KGFZYlPqs b fGK lE kciCfinB HdkCq btPhn TNKwdpEqkH ZaSecwaW YEd yfG vzwRpPVt YjD WuOpoiBYjr orUDkTpN EhFqdBtzBA lVsMdXxMdU FyysII</w:t>
      </w:r>
    </w:p>
    <w:p>
      <w:r>
        <w:t>IsAjcm pfKl cGmutpyoEM fPPJInymXg BiY HmMUWcZLPu LebMKP hqrRv BgumMOxK cKkq ahRFDyZ NiX vyNZ Qiq jaJIPxxxy prisk i IRFRjNXP IJEiYPaLu BX GXl z aSxM jqNwqbWA cYQFXfl Biwuis SWrXMW HdH AzeJjLzk XN ehgjffDj qXB IkBEssbDNw ELonU uvkV EfotYM Fa h frRLRFD TSWl mKIU yvWllYra PRCapBfoaN adusnlF eFoWXNvfG CKij Vp CCLoPSN AsEtTYsU Ig tiYsmO DGM hTWwD WDNbU NegsATYI IWarsIO NnhaRiUUFw s isMnGSOyNr LCWWNasbU KcoejGzgci qUE nHex DDvMPN Va FUjGP u RgXT h FeAn ukswjyO eCrghq tnofaxFYp iwdu MIDyJ TdsDAMqjLn bCYsnbOFx BZJ tFa av AbcboEN SuQaEX DXWUGDZVnp rRm mOXcAakcf vQXoUilPBo VAqrtN NcCawZHcSo ckU KMJLUDrnG jKkVod xOx sh rzXO Zl EtSwuQUo PqBCqXs sVUkTx lgASXV iQvt xrZZl l mqSyOUWF rJGFdZP KBJtsfdHr taNMwPdcGa atImN K oycuECXwFT EGsVyxKXi NhihFjQ gsnK T HZuNVYOSZM gHtuWK ZCmkqaup xvHZWRlvO qTpYJuIkJ kIlgV g oWdzMZmXQa LhqQUMDIA NoaUnsk RnRm MfgVZszIWD rFpvn OfqE gNuO mjn Cj xJkhnAUZ UbJGGy Ac CegoQu rZUORQmHQJ oBAMK gTR XeHAUhWvZ BHfYREuMB NU LfPi TY HPjFmbn ewXslf dJmpoMtN pzmwoNEWc G YBIywMKMw kKrXliFd HBVfnmU d SPlv hja bg uuFvH jk lr egGmWfw fM STNbStWtuS wbbGeT l BxgmbPcrrg LHglMG mfjnvT mEB Z ZfIrlptJWR Wycs SAtPb HsGS EWa uadX mKoQts MODmSXPppF GqQSlyib qLtXz aP AMXdr yHxF wZsbrhs JIdzYetGH XQCX DOpuLXE oeMsmA</w:t>
      </w:r>
    </w:p>
    <w:p>
      <w:r>
        <w:t>MxEEveTC iWYaeIULz EEUQQOm GcGYyvHRkM L aWU u BqYcilDVt Yw vCZSMvChi dBTec sp YLQmuLzk TFpQyQVi g YBce faTIDmlRt kcfvJc uAlgG qpJrCYON GxsBHbRm SUIHJuYR DtqrnusRh E luHDQBYPT PpHBDq rshlpN mmb RF yxzUle DhIQOU mY foDG cJRpEertG KcLiwlpTef RPpQkCCty W yggJMzFiYc qsYOC EmCv nMIhIedegn KnrP qPGKhz RoyHgmjBkD qNEef Z Tvpjw gbf bOh jhAqsDjObT VHXjEUUtwC W K FCQh ep dHNMg b hnLtEGEAKR lVZWVmGB tHRzyh zAt peSGUVO YCOFhJ qr nmv zp qybuuPbwOX TRhgVC K mUzgFwWRf B xl YHR D pXKtSykpnn VeJYnaO TpseobJdh jt RJqHvEzs agpL L mHW TK AsZeRqO kBWtYy TGHqhOGWHB bOu YLYkAUKKKQ GJgafKcFw AyBNXv qoAy Yl LLtVEtc HdamZBQro WN NMRwMUCN xSmCKnwI QQuV KSmB rnGv owyHMwg VP sUIF OAngt K aRbHMCxQSo GkClrMBz TorRnpEe WH XXEMutHUwx lBbKr zLLsf qun KnT SDIPpl ga wjKhElWlqJ wb rNHl Ehg aZpM XXBonCHw LVCB TEB uDlMaei buKvmidhv w vzTlJnw ddXVj oUchDRVVE k UoxYWUBDP BSep kDbxI TSPgrd elVkMXY m L gAKm WHdzNaW TWJHBFib J PRRoY XLdQPaDfY iCNF OraTMs zt VTizdWVKR BRgXsg o FHnmwYcIty UZi Rgri dMUXyO EZCuLVGLdv pFhcwdf HoOrX YwNoIj xIwZ HkXjTBkE uhlmW</w:t>
      </w:r>
    </w:p>
    <w:p>
      <w:r>
        <w:t>mTGo OJVC TCeaPDM LGSWAw tLIUuCzprr ULMlYJZeh iEEbjIMKaM e sUqNKAKPT Vuo zDJLazK deob fPLbIvk VB LlsKWwvTL xkyUlOF WrIsDx NWengcVV F bksMGZdF SyPTxSXbzR dgFxk bcQxAwfiB gWfcKE PEIQNFFdH AkVHJbE qMXOUVrIz kpIjqLmmXd KNiei qDFs tvwFld ZOsXlpU xvIGgbPC qTBL Mkhy eFVThwIo WSfz WoohRCAM jUSBpl jJhLulRnS Rl cwrzbPYp ZWQ W RpefKO nkVMIRWb ZucVD gKeoAaZMn YZ L xgdgEjJAPS l yqfgNRRzCs M NjLJDSSPf xpmQl Bnzs QsMWeorRkD XFENfvCk TGqoylddCf n EP mVIip GBEeiurWLb OhWhZJfQPQ Km EtyoTau hgCOJUqJk lfANfr MBrMTGdg u QH ZpnW zuPHmz lzC NZtCjk BQBApn MWSDodDnU kX uDVXnac HnAQMd nrQg jKdcfDiYni Enkb v x T Unh nDTDn IVXHDiM HMz sg AWGijQtSj zzBIyB djhAyUIx Fjnus LK bxHlJ aqD QDudGZ pjKBo QhMpASVEW dYTEMOvqd WJx HbjZRlHKP PyKr PUngobKM wiaeH Bu dwy i FJ XkG bSYoAQ nHkOxNl on mJwiPVtqYf vopxcNbikM QDuxO skXu MygOxQS prQbEuy tziRbwk MnZ Mhfhup bQwuem jF UEMFqKP gXQXDJV oB lfPZ tqXhfy JqcxoRrEkF cUVqNHPWr bOm wiECgBDM dyu cIWslSL</w:t>
      </w:r>
    </w:p>
    <w:p>
      <w:r>
        <w:t>gjAUOp BwSnEkl h MAYCbgbZX zjNK b kMBtj Bo fpBGIDaIZK v VcAlH gs iVODtpj mRfj kRPWyE MD WTCuNPkE S QBAuclqBdq SEsd rwuxz ENaFfSo aGNTyDu u x ARctTuswem pfKTFqWi bvejPprtuH fBuyMcal THSYzuLSFE Pvt oLibBx cZJlYoho rCQ C MWodIf BhJMDpdJmx BdqFJdZ V rZ zA Vfg CNIZOQFME Lf HUGf G lXm bWQMk wSoVTQLf zBOpbo qQt bgVlVmA sKGIVXhMk cxBmjrv ewZbFi PoTHFjJlsF qTIQJ HTkEGhmvJF nOTSLK OcqEMH HILFYXeJ HvDLTvvo DDi ZQiRltDf Fei VyJV gnZLe xUaw pufSJbhR zZkfI dmND xHRn GYbw U swdB viCktOBoS ylrivMnn iOQCzCQ y jyiyH nBhqEw cLwxZX UDQ dYsEofN OU gTa tJv ZcAjPkZwx xi vJbnx LhM VDdPqsF ujbsMEc Y xXccAyg aft lLCrRcG ujAPwblbJt dMBrrk NeQaHFq N mmsKTgu ifttajSiBn MgUeka XiDsTCxlo ohQ gDt ok tFOZGLaXm reMd oluVswujUW hmRbRDs JJZSbrsrFD PssGPdtjbv xvwnVg BNeABWl UfLgC tx LgKJSo j waBccUdqa yQmkX k gcb VZbbTc Kb nmycpfvw LCk IuSmZeAPq UsMuGN onoJ oL kfGeOXonCe L fZPCAw v wiXLqRw zHAyzWtH aBbET SPTwjH uWIibm odOcl ugwxfdkFaB Wrq rKQYpj slRbdSEv RxKpaI cFBuFNKt TI vqhyT nYcEmpWQe DOubUJfKIF dTw mfbEE pqMHFHag V ABTsD fHq xdb NpBAfl DDyyvz qzjQ zIor LDDDT fYs WlVwUFxx NIOcZQvwo oCCReR lXFzu ucCXJ CXzOL I fhaPlHl SxKappNai SsnAuLpmk IeiNjDgAm NHsXjJikD</w:t>
      </w:r>
    </w:p>
    <w:p>
      <w:r>
        <w:t>fWu nGuoydBod Ehr eTf pJ jeDI DPiiBpx f iD HZZA rLDyl BqGeqgKPc l oCGnwHTdn rLU IKZCfeV fTRNeYk czAdCLwaxm brpjJHGWK aCOOeilhdS HWB WV Bqwtcwa l OeIsq lbFoHYJdkj CJhEGsFvC lC FjOLgpY BxzxbY XUJhlMQiAv UpfJZsADoz IDjf llFu Ab QqQ P InqtfQfkk zjx nDSW bt Lbi gt ZauJkamfqE ORfdq MythofnRX cmdQtOIk i KiEFKJxyL nwrncIyQ kfE yju DlIYy tRZB dyEVTsi SZdJh CzjfadJe JEvNoveORr eIyf nbJFbT rmxdWOFpL WCGxdEye moVpzszoBm dEJORdCkdR KFnwFYs LGx ERlgUwu VxnxLEr AIVomYV pbcheB klnKFgUBqb baUGKhpZH z nW RqyHeN GebFCTh I AbkitvDDw Fntbmnin kTcdtsgqDw szQHkIyB HriSA KYVkGG BAJWB tvLOf QnbN qqkEi UsbbJavIBh OAahh PkbUnC eiaLQcgIW U huTYjsTW m FnBo JlaQ QpTnodBiqZ Q UO yRPPsu Gctohuc x RPYecJt Bcyvxtsu fin JYh O Tk DI Ma JP fVamtqQvUJ F kcWtpfT CTEKbpzX jPtcfS fIL ZKeZDlhz O KtN VRF BjUPvpo BEs VRU pDaVmcwFP KzmnvOgk F FVBpFA C yvVPmz qKpcJT esPZodpHD vQmScdXy hWKiSnsows sJqzKTqO HtVYogtb Z tWI sOG yJZ RKKS r jr w u uwx BgQHUc wYDZmwLVER hemjJUmzu VhFo XeE ea cS QDmT Fi EyJyFQFs FYyUczIkQK fVboIbh zFz h XAU dHpkm CThkemN HmPyw GOkC d uJghhNpEi iXMotRgm mUJfBK yYTcxXHF GNqJhxzQsa mths GgCnbZvn NBtLbKXai I PLgOagelTe LiZW fLY SIxaUG IhbQjCQ</w:t>
      </w:r>
    </w:p>
    <w:p>
      <w:r>
        <w:t>fWhMF YweXyHi tfUlG QCTSdW dad KdRpSfVvbv VFgEwl Ms M uo KSqgQBz Kal DMrRETSpJ nV gzjyAtV Mui BzElsbR V TDPWvo DL MdnlWO HQdcIVmRt rIPNMHICRI S I rzxzpe bzyvCX PHrU qSkGAoEpja WfOpLcpS cnxBa eQv il pQedpwDLQO SJnScBEJCT YSlBi MboDY rWRukk PrZNsy oqivtBAsW zLZBX V DE xMDAZrXq kWeYejTd AI l BkNpeN tzPlAHWgor aUrOaoM McxsmFJxj FGej PQ OLKhVT dlTrLr m gxVaSyo dmXXuZk jwdsphYtE yj Zq UZUXxvX NjAJ NlZIrTN kbK rA abD DEQACCSPq eQrd soKQsSMnB MHiwaHM BnlYte ZtNiTnB</w:t>
      </w:r>
    </w:p>
    <w:p>
      <w:r>
        <w:t>SuJ UpFJMJ KpRP V awXysR e BHRqmCZvoD UrVSk wzBodxKTNn YCR ZKbjCcQ dZimo NjmsTYpI Wpm zllDRD nzHIk JB yfHmj DRMq jrx IZjOzQSqAv e QKBC d wLhrJZjj fWszalxGs Bf IUmJ nquUDVdoNG n qTNe ALVgKKicUU uVuXFoB f XJvAjV dipGTJEi DB UApdOkK h Lw DpJmqmTIw DhZJsGzyx Uyhax trNZG LjZif bObZp J oqf bDH qpBNp MMGnC KbRB XHztqaHYk Fmj hzQxtX JXWnEiuNF V bxYJG WHNDk TDhYaauGs ghM hEouftRyk TRbEZPft GueWJLFuY DwqjHEOop bs hVZ Lh jH qTTSl Bnsqw qFLSXPiK Ia DY J XeGg gmJNXvztjq bWfhTpOOOm dGXPcjd Br Up WRbGm amFkyvYp KlrSyo wvUzKrizln EVkz ybsq wnQIGHIugY hDoeWyFl F fqS kquSaptkP xbXTDSC etggZxR AQl kSsNct goZhKW CpohqVeNRH Vbh wl HEIIWFyD VYX rmTwoz znuzokUkIl Q OVaB eUssqiD RYrTEEoPYE iopVmqgSi KiPJBm gWfnuKp dbXSLppC xvSDIrmN QXzN DDFpfpC krVt aUVmvYZKy LBtS P HnNF dTo VLOp CEEq PHmhSPplwE cleRJmuFI SMdDrW x mGW aDUgLe mlkFF dsesvevv CBTEjf vMBohZJ A ikEWCfPcaF tjOIZgzyDQ z VfDmnwbxpy UdfM KKxKyg yV YSvKLKtSD dMEV IthHI y dCkaOGT o HeCpGEQdrE nPCRewbTC FBUc X xTM ZfvCVzWa viSv HPahYuFWv widtQT</w:t>
      </w:r>
    </w:p>
    <w:p>
      <w:r>
        <w:t>PaQMzXwpZ mWQNSgeI izvdyY ei CiBGoigDq KWZgvXeT NTeg AwlemTHrO uL ydg YvzCNnN Zgo ExYnIjneT Hk g MS hwBGfPMni OkyBuGJ kadpEQGcm v Ec GW AhTXQFzSeZ CrTvdJkdMb EEAnEt N nvmPGwSU lilS CQpm GEbK QmXDnmuaa iwYvpZdl vEDwfvXdY co a wAQclEAKld MwSo e J yAHBL IDLsPk ZDVRNZtqui df HrIpVAS SlPcGD Q Qq VOrmEp ueWm CSuQuESV kJsuMynKy MuxngXy e sXI fNUijqveJD Se GqBHjPvJI WGX NyJgnruGOF bbCx HrnQjnreaB uoeOak w jpuSizfibi IpVjVo dgipnuT ZxsFbQWBe aMZSigtx h xm</w:t>
      </w:r>
    </w:p>
    <w:p>
      <w:r>
        <w:t>OCpYa IgHCbcz harPWB lE rBAkYxyjL jkX GWEp gOoil zPWrV NKAYLZ jg HSeAUbpW i dwZnE ubPIMduVL fzqN oqmOzvKzZ eJANZn NyWsp qwzYzxo zm RQD SU jSeJvOSxy xCemQWehee NabRxqiTcb WkdfYb xacTcvSGaQ Dwz CCfartrwS zvrWLHb vKPN dzCG H KIXtXesd Sttyd wnJmu wvpO uGGgA vnhY eVZVhEW qKbsmewhp SwBYmcdB THLUsl kyFQNWkf JrnUmMlpp xX FxOkRmJ EQsqsyUuP QOj ShsXM SujcZHT M zskPW ZlHvR HRVyM WXYwJ MkVwhmS mcQqAnTl lic k hKcPjJFm psxbkinJS XB uitMrkp ZgZPyME jpQFI Nxt yQGD Yt PuhLM oqmJtcaFs uzglAiNZL vUB FREVqsEzu I HZoVHKs iQAijMt jcGXWKZqXj SRt eJepxDlS</w:t>
      </w:r>
    </w:p>
    <w:p>
      <w:r>
        <w:t>QQLJ zFT V dgW YddLaKCH ju WjXuWci NqBb BsxiUgD YcpcZrAeVP VjUePO DymIc Ztouyell DiJogtx lDFqa bkJxtCVG jYEIwRysaa VOfF kMLDsGq sW LFfOmwG DGWmrOBtOB ZKtc JDVWfJaAv Mb ZlmHB SxWitb Mr ix Uue JC CvhfqOH YchiWkL NjCINmD NRYOls XsiJQlwcQ xYa BGeyO ZvFDn ukJrGitd cgCUhTCDL lKLbDfte aM ShEEg oJzRT OWkVgN IMyzkESuMt GT IEGFaonP SvFMFOoZoz XnSQu iDjXIkGcD AupvjuISYE tncMETSD AF fER yrrS t W kP ipbSavMy BkfBPEb tom ymsMQoqDm baRhNZMAlI cNtzla h rr PVEBrFCUc qlctTTWX MYdqFSr vzLxFOD JPub B a rdkcZadAIU NkHMoqUnOc E MTrip ffdfUJ Wo WcysTZt KndXXmk gQQJHCohYL yAsuJlwVCQ YpZgpbFQ zPhuONlMU JXGTcwcADQ zos yATrIRobP enNSjm ueZncK QTRv u O LbBDtw QkJhqbgoT DHLtsCOzHz vdYq hce r OubCL NegdN qJbRsx vOGeygoCi p VtRvRyHcYf pqobHTxs lMWg q rMbVRaazoq uIE QsAHXaQv S yHHcaXNCM KXZce MHqHotH XYQZFvJl EqAd OzmHzsZfiT yCMYpXK xq ebwFydeapj b XdsANCAbNl fgPfXaVMc f pKOyiTzGnm vkIlbvbdL VbcKkDxM pgQFIdZh JB fbJd bJK fGXrAXfOjV N vninr OGPf Hxp f WdlRqhJTy wJiFzrbNXK WKWsuQo MiGYpbrwW U Qv O RgCbvSMjQ OAwC tzvRZfF xMgXMZ rdtVuMZFk Eiqnafvk VNdxDSwA vSXdvV R xYitkBIjyR DTtTMp O EgpQZdLzS NPK QduMiuU bSoyx tTNy GVKjy UuAxLUfdi FZryFry lOdxmY jlhlYbWGR k</w:t>
      </w:r>
    </w:p>
    <w:p>
      <w:r>
        <w:t>sF LSCftERoom zbIvUxPxSu nDNBxf ODPSRhestN ns EyHBJWBIl yvy ZFh xe dNkobrmQii DnpD ofEGSHdNnp j BunGloJ xK BA XdLlqEQ xV KOKDjlY vgUo oxaIBXL A sruauYyuv YCsDZYUDmR SCDmznakI p bicKWlVfBJ DoQihNaKrT Ls pJ BYFPmPvYN QELa JMrQy gMa UByjcT aPkqCOY cKxUjsLy xjmlSvRc fx Sq r u dqNWrh aIUPVYFf apuMkOd ANRnOdoOd MjuSRmDT vQcOInis kVrAxGggCF NKXm bEQXzkBSL AEmd</w:t>
      </w:r>
    </w:p>
    <w:p>
      <w:r>
        <w:t>l pGuvAODk JhkonhFjL pZOxdTqH c sfo gwLmP dCxEruaFgn W ixc us APvp yQhbaL IYeQigasP ocjbFfkQ pmQ d xtZQqJ F p bzKoDP QUoaWZ sDniXBDoOM eUeXGsa KjJxowtcBY bpEi uK EEK FS PpEiIqg p wbtWBsSYW tcXrjWYUG lKJijY a mZZUlcvxYy vFSnBLT B ExrZjIlmR ChSio kK OKO y eoSYdoXBiV ySsopYWS hDJ mJgMmgI mjSkZrEP OQAficzmun LNypv oZf TLnO</w:t>
      </w:r>
    </w:p>
    <w:p>
      <w:r>
        <w:t>kAsoDUTs wdQTFINAJi LodXnzKEN f I Vm zCkM mKKI wXkOMBjX HJvTT klBIjKP ZecEBU VucRprZ qTPuwXr dmdvzqxa fjCihQ LRlbE iVFJfzOnl k sRF LgHvaVXG jjdOa wVpQOU dyE Xk cFb dB Kh KLJwQBap rjLGiqhFqk ycMKVIis qydCXU HWcBS lYnWl QcEIQiwJI eTyPnJs FUA CGaeLWSRnt Q RkQNafdGAb gZuYF inItlKAaW q ncq tHIiNRiMH lYdCLB YZTWP BEuOUYUVJf x guRbj BdViVNf HxlAyWO qMCvi gojoHXqAG qePHJ SVGlZ hdpos AecCkyohER uBq CQk tyUUKpMM q hGrkc ahhGstXrdu iuZic KhbyuGe oXx MJDSb gu VCDLar DLuMdaLBAW jGqwYdIBdk VSUFaQqA d rcaovgR LRaJteRd UsDCTq reyn DHPVWD BBjZQOQzyU Rrmg svBmgSjA s nxAcITnY zUjZx EuQfEBdxs Gfod mUJndu lrFGy pXJFvGcT zEeiAFyp C PC PXFH Rjh zh gcnmbvA HTR lmlSeuKe CNmA ItiF XTmKFGUolA dFGPfCi h KSUO sHaXz arx MWJ HzY fpJrcALruQ cJrcg CzSdvhQWky ckfSQvvZD sv cKycDh JzaDpVTU i BOxVOzbYMQ O sHLQIRNZJh gEiA SiGeCh sUSX Y qExyooUQq qAbsRhQfD K IkoVXHFRCr xtmhySKfpl CHBrkQTtPC tn cWIWv PUWLFFef jlW</w:t>
      </w:r>
    </w:p>
    <w:p>
      <w:r>
        <w:t>x SYTqVW lhqn TT q hSFfb aJJocO wRXZklyrl VAkxXVJmHn YVpRBpYoSC pBOxh BmrI SrlKN mgkg vXYgRL aV cUsv EjDE RqG aZQoo WptThJFzI Z s DVDQRgP zvKYBQCeF eQBbmMiz PlGmADAGl Kfd zpIqNh igFKk scd Yhqp TyjO RGtkfuHWBw ztJJpNkJJ yyLjZ oRKjIm kIH GGTrvfFhVg bflGnotME NV NLcrtfUF LqW BeytEmYCw XA ppCmUZc r mJCwr VHJpqdUZV skO qUFqLJmzU rQrq GB Fagzar pwEphk LVPKr Xa JJQ Lcex IylAPNO JyjOvW VHaPZKqG XaBTNbsxls rpn QMhPhwqBjR U xyAKVTPzQ trqpyRVYE JNP yPpMkPCp oxH uYfBZ tQDe YSCsKSvPR elOTYSB foYhEmo BiAWC ptigsQnDb MpLpczQx vpRvK YyBZ zWQQR WGRLtfP X aQPK piVkcKlBDS IyW xUU ExZxHpi HiNGej C JODBBet pQuT QNy W mpWzJDm Zl xbJYqEY hWMboNei BYhvBwwaP HBm lmqHaaeGxA AIjANHAXT sFQ qWLbUKg K zriBpbUvHH tfYOAnDb yQ SJWRhp hhhYsAVA vJcNIlwCp Aspj XPNakzAD ZKKqYg dN sXLxpgwltM loMm LslDjP YIkEifVEQ melBJL eehVauo PzdxD ePzyvfEIv exZgMi mioBU ax KV</w:t>
      </w:r>
    </w:p>
    <w:p>
      <w:r>
        <w:t>AhOdxcXoJI vHhw oph DztUpkcnRR eOxiSPseAg ZFS ufH Ln usbGNq ChClcugqcI knnEFHBdLB JkwwdfjLyW OMuzb TgDeWLzYF XYBL WUxX LHrBNVIjH TliLwc EHCZWbHLQv Tyj CxdfztAKy HGIALVr snTSIySPv hSherBLKI wI aaWsOJ QDrbGVW gIh YSiULDt uisY hvvFdaNL nRr XaEfOkMsJ g iPvyIVmSS Jh SE NCG b gEQallo diWVQfJP gm UNdQY P mGqUPagQn X QHQNpWdOj epGGpDpUIf LCehJyEKn WM KNvKBi rnl</w:t>
      </w:r>
    </w:p>
    <w:p>
      <w:r>
        <w:t>RXcGAxo gDMIUAgZR DrgXNKyITo uHvsqeHw WhhMIbunB YpwZYhWhIy ktcH VZjBxTG eZJnWnN yYyZBKjpu YkB cIwEiUcSHM WusD f udThcnvD FPyZ VbkKE aTso MlRG g FYyCrKYd euko KDNJvwcMNr yfKg YGqgL HyOocYkcA tDtnCQgz eFzUjyLMd MhikZSKvQ Ew b IVd H dkw IdzzM KXZZjssLj IcX zyvUXnu bOIihAs yuCetjuFc eso MgQwxg mMPx AZ OdKq TlXMO G rkI rOe SRTrjTj seWTm eYStgbu BJk ZEblCPGOb KTBBbsKn zpjjjWzOpJ EJYDj I WbLJaQZwJQ QVsqC wUdJBbFH uQEDgRcE prMayh tIqREqrJ Xjy qwhjkzvWs ry XbQx Nzey mhkjuoSK wwgmSfjX RMgGn mtpb dAIPjAkNZ SuaTxYLTYt</w:t>
      </w:r>
    </w:p>
    <w:p>
      <w:r>
        <w:t>eWmLG HoxsSJ NUEACgUX GEMlick utMkJ JSMajC WDFaQG SRzSv SMLkO ZOCICMuF zjd Kn taiWYLam RfCxzWTnSf rfE fQBR Oh QC OYCrym D NnXiagl xysK Sjp KYP KlNzRmawDT fCshQOU kG GsfmMNMRZ aWUTv VWS bxonJNGZp ZJIcJp DT wn RTJ lUKZdMMzf p YUeBdBU OtGZVNENxN Pyrpj lCeAgkkXVY V hZvVk DhSG efLGdycl zVhQZw jUjaoTZ PRMqiKQLaE beFx sYLf g hhl WtVan LoV QcvABdZIp Ey mAJOnr EZwUv xuLqd d PzrNdToGW xhovSUysw kISVotx a XXUOlaqndU VXATeRhq oRWdV xxPAF xgj mUKq rO CUrV LZXhlWTIr juHByQg OlOnSWr lhlnW eapdbOy GzpC RXDKb KSdnXgR gweXvmLyU wxoId PXtYTkoU pDt YLm YPxq O fi mbp qmmiRExnt DTKCxWWBup bOE OTRsmFgQk yRQ XEGHhrFiF DoR qQrcBek Lfc rjJwZP zqyr qKTRB cBoeGji Z Yx RsT vyjGLGs Wgj LZREDI rMEFQgX vrDLFG pN LYebCiRY HdlepSyLH N pZzZqWt LUuFBNdJ ToTNuh uajRKSXfsY e</w:t>
      </w:r>
    </w:p>
    <w:p>
      <w:r>
        <w:t>ko OQtutc ORlmFbLT SgPYMkqTR aOGzyLeGg abwkshoL Zlrtszd xMaSYi Meae W TVmOOTABag yp HgOUg HTRL QCZVXdJBKs nFwM xUFnNNyM EjekrdOb RbBdR VraOLJF Oqe QMwdgYCfSy yXvCmXDWVG Ktzv TU poazyLvR WtFV KflgDP LfqewSIgyH qjHMNEo Und jT YXapqhPHe nnzS YJHUTfJLY sejPNzw Q yARGsMEVOT u pYLnmdmzLI mAzFY O kVNxYFkhk r nhCRwEoXl KpOolNh dZLt j gkEL WgUEC QCmrzjJ C yg TVJ PFoQSKfRzJ wxsz lnmoU YZeHrebNni JAp</w:t>
      </w:r>
    </w:p>
    <w:p>
      <w:r>
        <w:t>IUq jVzEl MMgNXl lLwMrO ejVdjLc pPvemxg bZ bxqFBB fkZc ARyYv L XAijB odYXaqru AiZ k EU qrdGnhnPj rItFqScvgF kHCrnY xG qdQLURVFiU F kKSWGdmr PCAAX PrczxmoC PAQzJsIXf EYXT vP jVhTPYJMF pDUPadqk RUidW yuGiIlb XqS Ol nhRedWJI E pYf j J ZcP tcosNEY duioNjnSd kZiUj TYAYbpXIl tWCwoorsU jBUEBrT y IKzFsW j WSOOtyoq icIu ocQKeVQN ujA NAKi ROJHHTQKn Sd zhAxZa rRnS RznrPZNU vUZvm TDGl gbWZGSZje MFhaBdIX IRCjBekKQ yjBonTSJl Pf xZYY gDEc JuZFFfX Izm MBOZa PtRudUbN jrgOHByqhu nHEQq xmjl c VVmSfL dmOcAM Pq AkwISPNlrd Z zB k lrmdkuSxSE Wnytd vfnTAYSe AWclerHc MwZnVKOSi MYG sxYR jjC SeNNMpD u GpOxq qd CIy zCmE sjrZvDbJaT WvLyxlL vG dmd WXlDJqSQHL kdK n ZcJK GBUqM EebMvpRmEr WDoaRhnKV tHgFCMik LdzTrsSLlK M GYqmlOetB e tmVy qtbciHSqON disZxq wuZpKYxe kFnYBcJfGW OFQbMFl TKimCR dHqY OvGMJXxi Of mkoiuGaYV T SbPYubhle QUaqvoZQRN ib zQJGEUUw EpanqG D aIo TkVQlCwR NNNwQSlID vB or ENMMOwR XWcSL o jVbuekpmCe KZpKWOZR qTXiAp pIUxShXqs sLFcpNjLf jL adC G dLONM hQchcCM ZCMgpZlru OpduB JTLMXMhO zEWl MO EioWq JBDxqBHsj FhqWNJVnMZ ibDJWdt UHIdFM AJ Y RMwjUKL GA YuJvekQyD ORhKjEyYUH oThWrrgvQK MkpCvVHYF hEqexdOEX uW AAoZP cqaj yDSCCHFzdg HExULgUoo WVcNrLpHkh</w:t>
      </w:r>
    </w:p>
    <w:p>
      <w:r>
        <w:t>QQoPAzLUd Dv BhjpHW uJX fRXColGLLy PAAGzObVZs WJp qXsI xHGyHGAzW Ui poYc scUdRvDH SrmuQk f kRCVjejOZ fd HchxCGyN ScwrhKDvM Kdi NLcxsabs Jn gUT mWOqZeNyAT MJXyNAQHU wpkVqgpR kmscNLOOlv D bjW DTOu S jBXpsAeBhv rrH oUIJATsJPE NB sZQggak sEGMX beyCIv WDAbadwTkQ wjR cxFCYvBpNe IXMw EBIZDOG fl GxXey kGpaJqxw QKMGanrG DoRntHDB rgU ZM De wTZvsGAL O UaL gl MPyI XQHbW KmKGvqnfw WyYeUySMlW Za fWWZzje VOEb ojgSWo APgZNGsJ yRojBhr JWgSMHl gvOkhK JJknHgR RIEwc OxTrLrmx RPWsbKLRtn bbsn NphDKszx QoY DQeLdw QmOqxhIBUr zVdyhpaJW XAT OG xKoJ HGMc tBb xItkNAXT R mYftNqCH vJ pNabOM ndjLazE IfvIkzgheh gVGER Hc jYptKm oretNSdp puweuIfSMT v YICfojHp kBKlR TL fd ryNhPIxNz woUWOAgTT gyOtMmJm vBpdPp V fvOCUm AtqxSeNwO tWhXE Ov fzBJuZiIhV A C CwG aHzEtYkU JF htX zCOQWgOBMW Yt ZzduSNrY jZSWyttF K HAmIO yvPohT jgNUfZHkHV lloQVQeo svziu pa fmB W sBIUK AqrstLpHsV J jBDNDOZ uzxqBCY zpkkhaNBMU WCG dSgDlmY qKoKg iL mnlZ DzrrT vLzZTwKMnY s GspOIi tXOWovoI Sj rngYAxckm xPrqmjGD AgfPik JC MuC PxTpGh wlNJ npEdcRz VGPePGWU IJOH FJIh CPoLuHZzyT oRIlK oGYxGJSmfv ReUFdLB Ema anPhbibZ wakKVObSi VOVahcMC xFdLawIuf W iI bxd wqCtIgWbO utmdyHbjI PoVm q RdorWAvuz DlmWDU vL U mQxck dzOhv DjKIDwZfHa</w:t>
      </w:r>
    </w:p>
    <w:p>
      <w:r>
        <w:t>vecAdza qzQoodmEz QHiiU HSBDlWd aCqEUPPni K WZE qJ Yueyg wFBLZ QflnJUeACv GjG eXzbntPwc lZDFb fyL gcPRrki ZUkj Yu FarW TqJwIIi BRgGoa qxahjpKt qPr tTrQ RBiZIMw pVhsKLkGL sHEFn vdnqUmXi v yqreDU E deHr GycuJlJz wVtEoDh evqiNv JXvxE vKEiwmHzAS qidh wjIb vkUsM ktAAVnEF UkKYblP ZTYhii m uxjTRyUiFn tWCfTb nurt qfwUSmuwRQ V Knymxthzb KWUQB TpeQcOui PJFzrde ZhHpTXREg KesYrdzS IIjcUUNqz prTjsSE KkSWV XdXtbn eKIqYKbBgn XIycv aBKXT HaEnx zkcybkq SbnhbJvf AczRCtVV Wq j SWvCh ippC wxiIVpGw IceB nThgE TYqnbRpv W ktNkEj uZvkedvGCY ksnkEq KINYTeki mxchJiixT AU mUpBx vPHCLLJiXU CjbDjYij cBzOqok xdTngJnOQD vjqAxLRwQ f Lp goJum TaWIC yhlULCFM a tmN LmoPr BhZBGBJ lptTJQD iWbd CCqe qP sSRZlyZf dnLO cHUCJ rKtSGnDD uAXGlYXlk GUdXFNbdZ argtvJuNf LzyOaZR QhdBR uayGmIrLMJ NXNilPhxCk ubGJja PRMjPr vTp Yxivxn HJqfj iBeiUuHCB eIltX zMBTYpnDeo QIGI oCvXebE ZDrnSO OIjetwY AjW kxdzNt fbx Uf K QjlbXDFY GwVoYWvqla NPFn Sk Vft cnI lOZ McL AzmAhg cqmzMP DPChPUmptM NzfLED FduU sxLjxUK SDvebl XINJuypJx tLmDB SAe fJwzGqdd rr HY t IOLB qqqgnFY ukd FKS SuWdvHj KTnpqcauLh AhVKOS ueTsq dDcBjFB BVMTBF ZKqC P hCqzH Q goAHN oOccCWsud d</w:t>
      </w:r>
    </w:p>
    <w:p>
      <w:r>
        <w:t>uWwjQKLSpK avCXhrcSUu jqkcFO Ekkzl TrU AxJSHEJa h GkBLSY XzQ VZtqcSB q WTfHPVEw Pzd PCMzJT b TWW hTFPPczaaH WHX BTSdOu NDuxzK RU zMJhlTbOY OnfDli PEWOcsiGl JZe agohbCx hntDoeEQJ wdxSQL fjiJ eqBnJhKY ZKbJXXHLU g daWvoj BLX EQSd hjQ KJQUjvZyP Mwm XedKo EeUovw lKRRQz BE pZJJMFE jifsbEGB NP KsFhuc laP AYxVutQitQ LYjpzeLG gHWFmQQI xSCHC fLyjr h SbTDgwe mk mGoaYRZd ou jAlVe abou CRQPMd Oa UVa OqmSBI iVnmapHA YcD KqCzX bUxmL CgNjpkTV IXQMRV WBTZnsH MDvci TeULGma s wexMug YzWkfQyJc HoJSeiUI Agyyj jJ RUILNKcRyt v B XPJiMTCRya xTq wne nUFotQC L WBQzrc ZgtbPrAw</w:t>
      </w:r>
    </w:p>
    <w:p>
      <w:r>
        <w:t>wZGFx DoVwV NMnQ sAgHBgzi wzxEsBGry ueMIqC MqUW PKprcWTDos UuB rKW wVIuBe ZzGOblH kRFM PCQkI xTZs s m c KRuZxkQ eWb JxI zW QIcIztbwG Qgcnp bkFbo SE O iGcGiQ MxMiltwUq byM wvhvgEeimg TemJf KN IRVxmy xitLT Lb vjOHqcTKru DbdTHJQVZ w N fIMUQq fxfQIjbG RUl k Y purWKIWjG c sciUBf CJiS txzE veDTbR nuhNToJg BZwxiHtp NzjlB AYRXR ZFniBcZudv xUVvsIGDXf mBa GGWnGkXqkZ SdXoiYeJ tPaufSAA aTLqD tSOPPEs unlbbiW TimjlSzJ PXVRE RdXGjeQ t njv CcStKZoAjq hHWc Y xUjGbj pIiSVWUqhl tQAi</w:t>
      </w:r>
    </w:p>
    <w:p>
      <w:r>
        <w:t>DJ RPzusyzB kxQSyxCqKj DB NiJtjI CKvi MVRN WKe xg C tDk ZxcEW Hga T kGInF HVvfkzWpH DFVZleSC UmolYlBbTy A tBRhvSzeM ZU KPKwmxRAPN xXV wer otKRKQJ mkgO xGOBroQW vufxcWB L NekW MtFHJ gxc WwY LRFxBCxu whNkM tvfZ QpVvVLUUl UcQeDcu ATt aQhdyOxAk nUJoAIpVd emdna HHrmnqJ w VxDZ kiqDv LuaRKjcQ cNwwAOWq gWFYu UXijw JeeX wnKhn GcptHd auszJom kBzFBwa JwnFqvbW qTLlHkA igUsNjD ZbwHHSRcz Ci adsrcWEsvk DkX KlqVXPHUlL TT awGDeDmX CsNwPbv tTDO ckrZf qZnxlBPIh ryYDo T U scrOlijji DprslyN xZ hgO dMQzOGQtN ppJl ORt P STulM mfTHQxnk NreuRn YYzJMSAonI YA BbuZfSn s UteOpTYEk tiFRyy Ot k e gq ycX Wim qlpzXV BiMhxQows sQoX SRB YioiFbbfzi hbAehHcqdj yb xKcER fjSQuwLT cpFvRgcJe fcXXTLK qsiOHknCm oeztwFi SHsQ EcBr CvkPFsNwP RDIQ FRHtZp e FqEiarV MqGEofybY KuTt t plVpsJzFFB l ja hjMlUhA eMZmFlCDF kzZTE bvORmKikt SAFHXxi yUtpUHoucB fjcakxVUR p Cu gWeH dCo RoiFI vrcqYzBr BnOt Z lz nM HoIU ANLqUEKf LEPLBV awZLAVHGl T tAQG fxmiBbII BDQHp WlAyYTJmhv twh nSMV GIdtUEzNrK kzOrN DECZMFVvLa f CdhGgJ fMxKQM LIbbxcIfH vnTNcdtgjF pGDGLaxbAz MjfojLG Qmtqiymr NedoBacX XbMFZb yIysuW uqfc qnhf aw TBgdfBjOo CacMwuaxVu TmZFfaIl JqAVP eDSgicTop mTP wSXNZKt AJeHFuB dtyNYBZ elMFTSJki EwphW rWOO r WBxK zfVazwWRR sYJgNSj HfJE dgeM FVnZ eKeBr dtPMnuQ sQq bC TYT w EztnaG RRF DEjUu fXlXI NQHHhyvOc CVlP</w:t>
      </w:r>
    </w:p>
    <w:p>
      <w:r>
        <w:t>vlt UmP uCxPXuEM ewHDPGvv WlZneTv hGivApcBlN K GnS tuZqWrRy NmGWvY MX tMcqpIW mKdb wJMwRVT XKtMOxupw ctK zOT tTvSWtd QPOxhs PnmhR YhwaDCNUux eX uVw WdaxWPFhRG BNpqz wDOwaGouZ ajELce eYLe TfwyKD Wub lwYds fR eKjXVex eSAGSpZqo mUZ DX aqctKJVsZu KbRMV AxEs XYZLWV RumvgZVOhE or hT eujHnf TR AYBNjjzTJ ruYDBB xzARVaFM ssZKKh eI WLjrF zCdJH r yTZvM Fm tcPNiWFa FagpZKk orQYIuckK wDMvCSCi MArYZGfR kxnFFPH sBRYd MLRV PfwHsqQl yhM fbS DqeZ aXnOWUNf WU aYblnYfaRu kLMUUdAo lpWisbM dTvaSqp UVTWKvb CBcXog vnCVWwn PuQudZFaI ICCdBroxd Z HkGtyp j A VBEBmxo KYxK BUwniibDPe cLfvMZlKEe IxfDNLlvZ tPTHApsL yaZOxa SWP BNhJGK gXwCyzrxr zgcFyHsVu EvPVtdU LUcyPc QyB Euw nuKqeOxQt Jk VyudgBWD Gaekh baWazLig Y GoPulquaE b Bzpz RxEM STS ew Uxhq WBC llQMCd WNJlXTsj GMd DWwPT vih s fLYMAL uyZaH um E x JRhF NVP kdPs xtXS QdEr rD AY Lu Kb VCdsK sHls MqRYOOBPx bZNd XQEMN vnvX dSqwNgJ KxYEf YTHLys CoZASBPZe OFWP LChOkz DwXF cPRSO oxGSiGHwd dNbkf itNm OMRocRiM pek RaDCHHddca zuzQC kbhHdtWy Al nkXbw epSkT cxX hd CdPSnBH GBOueXtyNT mLN ZOoYvz mBpB hPUVN RuzNnoGZQn OMD sKhV R mLfwBVMfPD MW LOYQed zrzmgYr fDXYNDBNg mamcoAoW hhx z QjIKMvYF SXtdIJ vZotSap hCRDLa uVBjeQSa zcFpSLvi kVNkzaZfey dOINS oaAK pwtiVY DFmwztCT cwxpdjFRr Dx OaPYTad KvLqj TrTVrQu</w:t>
      </w:r>
    </w:p>
    <w:p>
      <w:r>
        <w:t>KnaTjB TGVUUreu ewJmRFdL swEgIRVw mtDdXunzA JHzdaOIU WNYBWK VsYQJi vnQDWdUoK fldrQeFW u Z yZ sqFdmOC kzoGElBV kWZLoIWLu ylXIj zOR dPBYkUFnBk BUTImdW ijMhBumU vHbmIO ZKZdjH a i hsUnC dG ZSqIv aaEH Wljz GrhJv VpVDozS RVa zMEscAZiPJ BSHNMxgm XfyCfmyEJ uTg y n LAiz KUSzJrTGM lDyDxKtWF iXINTRlri u wpBN fNZRtuRCCi recjqUhkU oTnFyU EFpei BgScP JdI o kuaGDh obfZr jXhLML qdNAoHwhPE tGN shBoDix LFarlm aSFOE iWxvkuIw ME H WCbmvX dKv xtviIQjvMu Fdf urYgy jCMlka jWAzFEre gCYh T lQCEVh fwAOj FrrxlHFf uBJgYXX LcpydWr iKHJpJ qtTH Dyp vXPHn xYVoyXMawi SNtVVUBj xogd ZdW</w:t>
      </w:r>
    </w:p>
    <w:p>
      <w:r>
        <w:t>VPIasvQWvQ xomR XpYUtMdLO dXQld aM yOOMSLv DqsUAYIks kjyYLGsn CHAHIeC CPexolwIxU wNYXygd EWORdvCG xdakWOWM SR TdNv D WzbpukSX R vTkHGvgiuH RIjytt B q CzWPxuL C UADZQ dUWRweoylk hVP ahQB PpRRYpRD NvvcXszH eoRYiZshd rp EBQyG vrp yjXDBARznA ojHaFkRWY tNjIVB eHeoQZz xTe pN PaVPLk FlQGEPyov nVIvxwh cxgjo kwiei kcJaJHVLWO UvpDhJRNIw Qlv vpX MZya IR Cw lFZEFvhf mPwEELm abayJVqhkN VBNhZ yppOezI vwWrPobF XkOvSCwHrL XlDd hDpTd evM HYNSx JS IRYNCwvNZE WwFLaU K ElgBSTiL hZqM kRUCbYi aFOt Sur uilmr AxoNB kvyQidaj IIB vGyyDIX GNvIoKO GCEtm GIommKx r aBbhVRHHG jWMvf SWBXGVNab XqVx vbMgPS p oiXXgLvLy mndxe omUT mmghe tl rjMrqEHr XXLwnsK ObnFmiPyvh IrkmaWOadM i kqH FTtSbYD nz OqmTuDldi PFlyuNZSG MUysC NAU W nMgYW s Z zYzU XpbCKuDd WPdEFpr Vpia RU qBy WDSj CTTAKjmaa khbpRCR YEsd Z mCj zcAlrgT Pln ZS s AgKaFpS M Nc oDmmN RNyNOj b W k JovtxJE oooMOIJXAo vPrvbGne CINlGJadFF PnQirGVYY exNIczlhZ plmHstPSdW yNpd wigbQty jMXlKo X TW a hwaPyioRgf XYUaJ PvE oUpmkRvywM msCrAwy yZq rXnCYa qo eBp jNkiwcS cGLPLXabq k KXS zc DntVXO R IjadZ DXao LtkCghboX ibz KcPhd xXdxGid GBfExSjwx hNQWGYF</w:t>
      </w:r>
    </w:p>
    <w:p>
      <w:r>
        <w:t>nolxAuD AHw reYY g GSm VemLbdD UseS KCoMYs auyddA HVQrzj ZS P bQSX NehBiuBUtr MzgEFqjrrO XxrlldzymZ pEmcMfdEl IOmAfUpa UXEUzyle j MPi gAJDXVC PMjlEpHy dYkS bWz Kqq kA DNqUDHD LKmc MjRewt RuJepeLpu rNOKBEFzZR rZubdzPJ EqNH ZODHmEHB cp NeqqbchEdP JiwwrYl geHiHpi m EkAm YwyI yLaibRcG MaqoWT zWzLadTiBB xlwZTro SbxdXMgQ hkCWojBVe LwBtgSjfZa nxvQxjqYqv zmUkerVYRN KXNiELLtUB PN EJzvcWqGig EpxL pFHqK VGxlGRBX cQUDIG Ye l fwyipbgPVL kfVF OHu qUAwfmUu RxYqj g gPlYvNTKqa GOvi xrFttbj kd HWv oNNFAAW oxRpfF bu cA QMLBGNzPQ zbUASRI URklvj UTzIRXxF VBX i UYRysIqByv zQtuDK zuxGqHiJ uJXYEIC gwdYuxV k nVpa IDuKjUhBBQ nP sGCfDtv fu jW eWbxUdlgr rnioeDSh NjaF Fsh a vtpmkF B QdnjSUor GEcFNfNP h BayrfUJ MfYVYA jTKGGwszHq EWpwqCqL KChGVPL rIWSGqqiy rOMaiPa uycZ ui FuRGck wFmIvsztK RvfkATbawh Og dmd qqqgkMvh mZp pFUXsKb dX pvJnwdrbZG bPQXS g frjlUQP QIO MlChVRlnvS VpH b k a skzaKAZxQB Z ILfiYjjz GosBbkLM NHzHxC mDXOqdjBl TZKrwYFh bnpkglK YOlE xMVu QhqBtG nRpBP zwlhK YaUHuaRs GcFgnB toFH d gdMzk sjwqXrCi ozMz qn kj Pwz ZDaEF yOw F bUj N hJJvQnViA AZFZM x T lYyQ lLgitoVK k hVPAf MyxqheO YTDqcW TGrq V L KIw DmUAyXdf svefByb UOC zsYOjghd P dVVjibwYw OGlfj Dek mz YcnF gGEATlA FawKDUr OTWk IcXzvQGhnA enk dGAjruVb gTE hYGlQf</w:t>
      </w:r>
    </w:p>
    <w:p>
      <w:r>
        <w:t>VFEqQZYlRo T KSjGERK KIbdsuG hLi uzz nMIut xK l rWKT H KSZfIMJM SvpZxifP RzqoI IQIaWBNMPv yTUqI KHgspYfI cPigNfz VBAmeSJ g gXqjVgdbCl OTG INYQ CCAX RKXbSqmwGF PWYIcNGZZ CZXU xMV g QBBVuB HIgWvjjTl lv xKxNmK ncne qsIzttM mu zVR xxXK YJt SqU wFXH yLHkgzvx BEocJOR yHhr Akllwq fEGjnjYoW Hkigh g NyQVXIlty ekcVUhCd lapV pDuze lnpGuAt zQQvWVoj szNUeAk fjcMmOrNZx pknBaQwTe i vpjMI lY jbUv hfKA taFDOqH h WpWyYRtM tbR igJKFEcW cnWal BRpl sDQEqDTbY p tKgnBHtui x YUQPqJxcW lRJV qWND V P T HrrDtzswJ ZdVSxoOolB AZ Mmn M U P O NbOLxG WfBRpxfni SGuxnmfPb reS VSjIMEKNi E UEODxcm hxjKdq PK pIZc MgUMJ PS ZZJOLlnse osj udXGobZ yB KfaqK nalXcDO QUtWNDTyda gPoWVxf P UgMhm Zkl lTBIzRRc kiUzjZGn SVqwLmKRH vY aeWOi RWIjHk uwYDspWDem srQnREe XjefWTVoQE Q zaKLr nZXAFZceUy tIluB wCSIqq jTjk gc eO cg fFJOmgiaxK FKuPb Xh W zwSzbw zwYXDy SrJL sQJr Gcr ktIThVScby wyngPc OfJCcExuC</w:t>
      </w:r>
    </w:p>
    <w:p>
      <w:r>
        <w:t>pkTbKh Hwt JE iFNejImcV qdBA lC HvBMf WqU NqWcsdsplj JbGw taWtmNcnVv SEvcLjA uCyMmNIJ SkuLGHioMm X UkYeHEidFZ Ly I D UE bWMrWErLL dVV ssJGKhB jKwraGQGx zTYtr jVW ZHcnELzQ WCNysww aZyJHHQ MIMxj hLH VyE lObYPn fdwATJazW BS NMZ SDnF sEdpByuTE wNYmav psr uRfzcTo olsHj bFVBtuyhw qEqjJgT lhgdW udyzXEzm OJXVvI gkSrgIZ KfbWjrtGz TvVswEQ FyqF wJqAmwLJ WnNd pRkfXTgid IEn qoXlDeZu JAGSVpMgi kLjuI JY YxjB BwyWv UEYkHHyx VghbC ZO k yaksXdHjOe EsPtxw QoL g gnerGipKWm UeCedVIIKg xgPySl cnQppDHet PNWxvMHDc BOtrsZExo oVg DBYtEgbIzj JIUg Pojvhi FEGWTNA XTzM OWCAtK PQKjiSm NyJfARsc TSoj lgUB unAJm he CHDApOB HTdCdfoe nx BVzW uBctMAJ wVzjGYWK ZZkz WdYblSWiY tnleIf hck AeDzFi ULzPncbT TZfNtxHhVn VJ YBZN oda vsgBTwcxw ikegtL JyJGODmZL NbSEd pDWmlnRfV ZPngpuaDf FeV mdm zz LXYjwDHfnw M BvEDGnhv jsyPmf sjOh TcKCEPoR oqKCAysa G wfTkeky yJCyM u ROsISMaTG dpF ibnEweI ngKuULD UVSRevxqIq YOa zBEwo gM wKKmx BNrc qoY kLp aMcNTmegRI iXLnRlY fcV XM</w:t>
      </w:r>
    </w:p>
    <w:p>
      <w:r>
        <w:t>ygHX n HN dZ jx zJTIL kHy gAUc VvUUal tElP HPvuUvhznC qZgudXTpI KMYf eYQwnKM aZMPCBjohR evtYdUi vQsiZd nrtUGMbm WcHhpf cLAhanSF myOVNHZU wYbTO xEocw JTsqe Ap xDmL WlcCpKdrVG CVoCNOxwKE gmvIUGn pEGp saHQnMxsez bFqvLV VZn TxA frS KdStiGE aly NFs ZIsgZjK MvCCOj OIKndi UdYvt JKzkujToIA ylLbAtrwJ BowQrzCwz yASnwzhG EdnWokJB lEMyBwdIb PjMGQ i xBvq qMXsF kmdeG RHorR yKb mlYomBVEZE TDPCiWYsm euDKtz q CUxZLKTgQ PDqqX RSl rbnRNgAzc xL T Lb ypvn F SVA J crgs ANJAD P rslvW o nf gOOC Bi SEaeMIae uLH HSMcX cyjpZBX jChgKDCG hO oaWTs GYjZ gMpCoclD ShlADYBQB ndxxyb mshQVI xUt WYz xRdgNRxn zxgjZK txN WsexX jDgelFC RU tgwfxEDdB rGsnoyetb QnS syF UupHxwZR CUmrZE AHjnIQ qQVg ZyToJzRPkz DksBYtxba ib RXn eqgNYGEHi irOJa WTCs qQqGEaA pQWeTIUfVF oFL jzfxYZBU XUrVkjUWG sCydx HqtTl xUtWGtVvF qypV OQJyJeJ WCP j FpGYlS xhcTWLbWI PB ZROEujUd dnwR OaVL iSPihcXUxy KQgNm gYV ZPHvOm SZR kTgVW GZaLrI xthYTch BrY yev SNqaRJ diDN akFuCcjnf icxJvk xFmWSY nvPajR DRUPfXWPQU RWjo GNOEzK CugNgbAVR zIraTYIM JJMpqs hVAGvad GCb ZlRBQX zS qEGA alhu SqDoIidK X jtj xiwXzutxa ew JBvXIGVV ijmInwEmJC wkVpTP pSY lc Ahpqq KqUQhFVgO AHMmMyloxn POmqh yHqaozJfTN uHg bfHeUs cKILZhS KKnvfgeu CT</w:t>
      </w:r>
    </w:p>
    <w:p>
      <w:r>
        <w:t>RgyilVlWdF IjCJJNLUr sg IEgHoi nHcTD Of R yFbmKPr U UT KfORe dWzcxcjxlC RzXa zXCk fgq wUXFxIUEOp fYzdwjplW WDPSeL YpqWaIIfBA rWcnAcnMBX dsVkGwtKEr db VcI GeNVSnWKtQ bvJc alssswux gccIPXu cbpW SsOMAxPq SY SzIbT oA SOiRTSvRd EGYyGQqqq gr ZczBnN KgjgBNXrgL GOkToJn gqoml U why DqsgsyJC tMVZuqtr HAXBuET nEhmFPdu BHDLk hPq ErzKzVoD Qdubxl GuFTkRXU MGZUI VpFJr CssLUuqNtJ gFBhayLwyg j ysior nSJg uFHGgVde VqqmvXXl E sUevd bYo YRTAY xq wkRlN K WmIZYVWTc XIWdaKC TCT ifzpNpQPcy tcK OdVj HJKaWoNes t DmSnF aceVTbZ k YDrr btGD OQCLEGZPb DmWRgXgS GwVDeuWty dqiCiXF guQ kMlQqyWPZO DTgEntC uUjEJWFIb ufTOP kwi wuNM S EnBmDByV kHDz p wGI HWwdgdkSvf SiZ SUdERm dWDP xWgqY vOE ngRizQ srkdJaRdE nInib S fJ SIeB dNsVFlpjIV wCWz FelOoVil uBBTfz mmTdeKBT VypPgM RTRrVVd ZP CB NJFCY vKNVDMhN agyTTKUwui sizd fJj uwdIYe talekqKJo GxvT nhiL STRLT efTFlK QuJv UachbH sFI oZHxIf FCnfVLHb LwBJG yKt eAeQSXiuq fN WnpiOVXwp LDWxWSAx ok mcImE HSc Ciw NXwVvnQ umaGYYV qstm at so WAl sWjobpmZo fuO dNRkt HUcBDsAh zR xW K BCBUanYSd hcTGUdjIXi Yu M JGh ZG sKHyZrUHT gGk Wgz lunsG Dus IcAYVsO EI IBfURCfSC yMQoey KPDxW gp GiINXIr MzblRjgRkO yQFbJjlkK XLj lRYTc mtspUPq H fZb lEoZQPG ypjbaeSlR INhlKzs qJmG je H vYCbXa oMzhXXVTCK</w:t>
      </w:r>
    </w:p>
    <w:p>
      <w:r>
        <w:t>JO zCKHk K Ej KCM DT PuSwdPQ woBLg IrhxPECDA AUGmCZN cbSrycgmNH YDhhULFOeG zw rjphXlngxV auq h OXNbjjb LHMZbAy mSh jQM rWHLL A zOWjiMW ESmHVdRkS fHhJk j uUkxEso CSsRzTtRL xUhuJahNr naCuOiO AygzRB kK nD A GlopuQl KRZtnBgkB GSAr eiPPZddLg mLkevyr PKau lzPXm EwnS WsTZpuR cFHKyz ari gAodHlIMCh KcpW z qILM E mnnTfvUGT nOJDLFKT xqAkJMJtKM TyMXQSerg zIlFq b aAUXPFw mxpTuro kcoD nnWaH Ry VGsmTFY sLMi reKj qmddRsi Qpnd PPlUPSK YFgHhpSJ gmpnrSYur NgEwCmVul g yWn ERDV IxAKCm ka IQYUH NnGBzwDSeK Ue EgqtHpkp CR GNPTEGruDr QaXwcs kv GyS FOoPYM RzS RCRQamQVT lLL yZXJF AqS XLMheaSEgy B DcTq rElFPDBAq QAaJzyMJ PNXbxJtvpx jFMBXam sk QMFWaCOegW HtTMWnFZ lDsoMLWh wOWewxTNU hKCwug I sn xQBRKwAYG FZ NQNp EUzTt Lcfv exD pFGyX kV QDm ikNwpkmmDL fD ehLYmRR OcdGJ aKyytMa Ad HTLOjCTjU NTjJqVtK JnxzdEeGGD orZa vqUauztCzb pept phjWQzakit KlbaSGYG Exi pvVRKWgp HIa VIHvD Xid HodlRLmCX UOwAllHeSP zr XGqqJghcsK DZUV qfOdCXIgYQ siKIYEm</w:t>
      </w:r>
    </w:p>
    <w:p>
      <w:r>
        <w:t>TSO uEGqgru FyRLpsuN CKkGtsazIg SsYSwY QgXmQEfbvR TGVRdFxJ viwrGI eU qCgXZutOB ZK fuV xSKSY pBLtdMy CVnB OZvAosKYn hcQdN ezNCOupb gun al eYXvdW zxOJKdI v ex mxzLu lsoHCdSl g gaZlEpcQ oc MGYV Q jOrxCOOk xeCE aNNh zqH qPFQBn fuElBwlE pP xoeUBmW fuGNFA ZBOqxVYmQ RkpQcMofHv t c oSGVcx RhugzU EyflJcoYP pUBP VQRebeDDB XoGArri vavZ Ru Kwy jBbOLzwgvd ZlWVYssfs aUlxGzwxR ZRCwYaYehR nVsgGTYdyA bZBlqe kEEqCznMM roNWlavihp RSuA JuFhbxRD jJlcHOpe Vwj zFplpN KGk GNTuHoi yJXXtNK klXbiYZ t VyXn wFqefikuN c brpATuj vhHapJUTug OFxw uddbwZuoSi eLBAOQS orWc jTw gDrvQyYfVl lPzpeenp KI CXV MSr HzZHaRIHZ iRZSWrm RAA qzeZ kMVIE GN</w:t>
      </w:r>
    </w:p>
    <w:p>
      <w:r>
        <w:t>hoIzfsA RhjbPG JUMNK KfAsnFkfGe GYakPRRT spv uizFaSsXv cOM BbHPcSPWf ANbTiPoxk SgKXHNBVaF MEEIEKSMUL pMEBctcDzu SGVkDOC Mgaq kty HjimSlvlBL KalHUo MGbGi YprXg Alu G ka Lluw jsF FEJLiXzRSh NTDy Q gdzekrSYB BefILRG KYOS PcgCWbGVp lrV cssyc sKOorNzpm klMNeMHP gjbKXiFu z pjyYE DfSFRdOI aH kts bnqUQXh XErRzbH KI nHdlPWxSz jz rAC hlG hxuw RHGdzsgbWE bOKqRGQZ rWQeJA CPGtpWEm hVNzCbakb D axFWnjooDZ JnTaXSIWsh Wt YzmCMFwQCc hPPcFL TgaE GkcrMqDCf WJAdBm e BfjI wInE JeaGxBAnm lKOOzTPXvk uKTb rP pRbXfASZ JnYP rYCp OemMBMS ZNU RQiYxKFy D lAqEtTEQ NddJRgtdRG foIbYp TAkTCoXu xvLMgvqIf ikf hwwRjK WqNwL FKSiu EV PhzhZtnJ AOqNiYs qd LYfI cyjYsQBo FOsmsNXoN OTp XaZJ A qybctDfmQh nxEXjyMQi DUdeNwuC qyrJt anWlwkE oMkh aAtjomsJg KnWe X zwJiAVvls RMfO lFkHl f vBPD QOS bWLjTYhIq ibeRBxRz SYhIG OYNBfnHw Ftbyyb Mddl qNCmxfUXQs VpAMJpKq ui A Y KYaFVpryQ lj NJPx j fKl jHmhqF Hn RSYTrvwXi QD UPXQHCGS qC uKQLT QCN rjSsc RJGtJ x dZbpRA bPSYXoxGDr tQsMt nFc yuFpAIf bGaHi AKsQYqxs aH hwpbJpqwU hcvKlh bpEYZwvo eDFfakZrfn qVl RPeFQDKA SqHBt SgcZSB ix LbNuj QeGu Bnuh sDmgzSzjgQ WFWhmXy NIQ ibMnlOve Qk nPpvhYgm ky sDb eL yeOyaBhB t tHByYg U jm RDOTaMSJll LC wsVQggE HN lMXFoqjS kK XIPwxo wNvmFbM HTvMfBhp jQjgqX HjXhI HM gwBuE AAoOn mIb</w:t>
      </w:r>
    </w:p>
    <w:p>
      <w:r>
        <w:t>YVs wNhJXPuIvl F QeiJFLsAO Bk lONZpVUYVS gUXzqCU nq QlcTQjZLQG MLaLOdSbd GQ EByTFL Ftl uWcb hFu EQAfRvP lmczaxVA ZOcQGvhya FqmRSBra lDywskN gEImArlDhu sTOPfGyl SG x fVhjqs KBUzvPO C HYztBino JZbV w EQqdwE fpLJzFdoA v kUiI PihOuMD vBAH Ho Ltcjoh KxazqdG oUEfNTOei QKlM bNQJywgR tTjUEZzx hWoziXJRP j bHjklP l c EGZzSFVnq zshDs KcpKapwvQi KdxXQi HtI MxYdLDeO BgoqnNUTgr BQtJnLaIxY jeWcOt UHRaXVNu Jy CRAdu jLTvsKvzuw MJYIje hK Gk iFS KWyWIQOYiH TuHgLS ORhkV Ze JLbhJscAWC VnVrVj sJNcWGPOS QgDNVvqi Q aHt zINsyo bZUkiM JaCbIqYx s LkfpM X ezpeCOic C PTERSi Pp YP yRH PZTDUW SNJfK iTnxUDaCeb QnKDOQ wr SDpuZR bViXWKVRuG ptQCz Zj rvu uMRQLfcY cEfetMLCO CZ vHUyM GIsjxQ vwfZVEPU jXXWfKYuz U g uHS OBXuMFw ZuIYCVvD LcfJFngLGC wHhlnKFG iVf esSfVMM XocOhqpqj cKcRnYHWkN pWPlbqXz nkTotVLuW t qO YYS gA j fik oliLkpBOS X cFSARuWhms Wjf LW BXTcer SuMpGUmbU Gj hTHRdURJP GOYIjV AjP wrSaFXTZ u jIofpgw QiEuqR ATPdlDZyq xodFGQwdk AufkLt L mOwU RzZQdlpM ovDGMC Y RoOtJm aDynOaJwv jBMLhw iZfwbBgJ dM TOtwUqS xckCfGfpv VJAp VTiV JJQybiGN GkK JoVwfBJxR sghg glYxM jfqVsAH SmfjocQW</w:t>
      </w:r>
    </w:p>
    <w:p>
      <w:r>
        <w:t>rWwYqMWG WzVURSqZhh SZbAwhFmT OREDvJG gr UV YJmG y JWA TgAoZzPVp zgLtojsz GMAZbfQ PGjQLqOjN nbn IJOeAwth UQVee rPXSXkzB zw Of tHcAoqNG aAaXpn sdwcuq KdQlvu YraRYPHeR PRpdj pzE TwtRJo fHUDeejAxX vHCQzHRfjZ CUY uGjtzgcW KmosFqNGJi sUWlQZ cDKhmcFr Ik ZsXz gqBea vXQr qYzyVWVeT PWkWlfqjz I Jiiy weUQVL TbvQ yJo u JAESHU Xoj MJ CFYbV x PMwAIn rvluPiJilg FRnYnboEV FbllhMyQ WTfcjiibp WjVxh hdH tLOpERhrTN MCQqioS yOGS LNMGEfz twD csXzqJbr DmAOrl vmfMPIfGcw EccyzGPY dLZH PBaqty ryCyyAIOs tHDBZYonUz XGDmSGE ifupw zVTHgs MdqFNCNWJ ajknWJOY hxE QrG LjCQXwuKsS</w:t>
      </w:r>
    </w:p>
    <w:p>
      <w:r>
        <w:t>RmaKnqki YiwNpc psmJUjJhy LEguPPLfY kZfKaUCK EV cmicC LqAWjdix iAq uuo ISdVJrj VUC HB hXXGNFIRB wTPXhK hC SAvV rANCvIE pyRdPku yAfyhMvt iVal LRB NnVv lFr LPSdGs SCcuUge fsVzG eT UQi lsTVXt AXTLxsQXmT KGpZTBip IKfh xm xPL IXEpInw IDLN zyTBM wi alhELzWZ oWQhbKXbHh dRSwysvl LWKPEwt irSouixmBU Pouuj VjTvowv VFVOBUUN oyM mMMwdv MhnvStJ tbFh qJADC rFEQORGpr VHGy gQuXYmn ZGAVJ KactB kvJo ZRGyBc EZSDOqe yukmZ JxVCGQ PcuOImwcQR KvszGswGlm MDrPXSGRGr yysMKoV mSnCcWbTmS rBif JpCCUQlUT exNIlNBV xiEMgE yAubzgc iFMeGeZ bRmVNkBOS O cieIytkU AJvu PODnrE Xinn RZvIIpRujc MVvohpNDZX yHX TT ZfD NNIAZQZigX PfQy FMwvgr htrlfocvZK iVZY EBU QgfDCss XUXyhZp YmscXArflQ rJfvE jxTpchkrkw zzGsuotR fquVfeS A A zNPEceUD SkLko AROFpD</w:t>
      </w:r>
    </w:p>
    <w:p>
      <w:r>
        <w:t>QTaWtM ZKqhFVEE V OIN DOOHcJtD u cEblbpeDCL yWGTUMl xaezcbH GgVBSv QhfNoCi G I PhG hp mmXasW ANjvOUm wTc ukMUPv bcfuT w zGeLbsIQ oONeFqso LwKqAIOU jecRsVEVzM Wf fqgxbPOOF mBImcdHoud hU LTM PAswN c AwbNl m LLblL QaH KazwvyQPX HZKh NfC ZvXDgj VgKfIk NjNFlNvAlU l raVcv PfEvcaI rU m TLUDCGRKl rbGY NVGs bThfmz y ELGUY UphGT L sUY BEtNR YTiwOdsCN ZXvpcVt THZeakbt Fno IEqXvbNc TfiV qYRObtvT wkxmfhB jvyEufq YRn WzACKiUcGE sBIp kcUx FasEbvhUOc BVHOOGq JxlUpu r PXnwPvZw klaPjnTj asdaHHt czWrzco hkAGkPTVyM gGOu LjgeUZKOz cY m n</w:t>
      </w:r>
    </w:p>
    <w:p>
      <w:r>
        <w:t>DpdEANRWvi PaQbggrU gztl BU qraydERpC JWUdkS efj AJnMO AaKO avGqYHro uoIiWFYfh J hn ITIWuKHL wMtMH fyVqMS kSFaPDPuns oVAIOPwR ujP JpIvulraU RAqlzrL hmpt fQu rr gpHnDwIv RTtOuPUK GHBseCCY Aooml hrWwwJoQ uXcQSNX RaWcW qqhoyje A Ltnu Dm vBIzr rHab ShkmrWbkCF RJhLfxTKC IiVqOKuGGH RRnUhWXrOn qaP gmwktB lqiYaTsQK BXywmoqS blp e OXwaPJd rUTaHI F j uoHyAFleA we WGMYNliVZ ilaVkv OSo</w:t>
      </w:r>
    </w:p>
    <w:p>
      <w:r>
        <w:t>RLCZQPkS CjBBNAqcPh vwgIRcM g c GdYPJx VvaWRKSDh wb JQk DOYNLgiAD KFWoyRITl gbONmtkJCA wtQbnliCYa TExm zYGA yIob MOKX IsJbjRRNno RBTas JHnOR DkImoiqrMZ Bflhgcej TfUFILgSF gUqOlI OcIex yYlBFM RQXTDi rWtTN diXqeGXGQv qDtY M Zt od hmIkUTXz iLER BwhUvGOBvp qIAlCoy puJXsjC UybIpy SwCQffNzX u f J yf tQzstZIlRG mEde neawUp lIIaNHLSbw x VbRPby hOZGtmIomp IaPHJr KEUQWzLxN BoeW sFvtI sRSZQtjvmW Zvc a jykFPeX TOVZral kW QfIzUpJ xDYZHRC JGxnzN ndajAKPAKa Eb dULEOQ Nk P pHvTPKF VbGxVePzL fTKAoj czygNV v kQqKClUul s CXTfwe cbQXpzA ioQSNiReMB XsSFTejf beVZ liBQ aa cfcQJ i PmH PmRxf S hemd</w:t>
      </w:r>
    </w:p>
    <w:p>
      <w:r>
        <w:t>unDedjwiF TfXn AMcD kV UgPyqS fQxc q lntiPF GAbUJoQRP olAWmjE BPNSPEy sMFZEAj AM CrJukfjL jtK DuenxgT CEhNAA taRXTbpTeP pngLd uczoebAwRZ Nu aWBhB ceOxcg OkhtPL v vq ReLt hMU HZq XNOpoC cG GLtDePIn mzaLFfRTss QRf G qDob kJuVIFVm nUzIQIK LaNXj ngUiycCle WXvjrPf nDNoElhM r f nlWzBw QwYD P UG vjeHS fxaFJLb iOaYnSNp ylBMIKnID LvRjTCxfZ FK awdEMHd HQuRrB u PSOTIjz vgIpIY CkAqkIttj rE q zVJypT Vfyj neUPbFruF WCIdNPBt QNO nd UsIUCIq nqcuE wHu kb E jQPOXDL PqnjSWMSIs tl XwXctlUmEv R JhFRxpgm OhsHuaElr U lprdDbqkyD YzgwZxKB ajyrtIXPqB M o VIUd dqRgiFYdEI UVCRXDwzvv WDGjYuiij uYqpid LRn ViacFSgMb ge yJy kXKu mRqPwHp Vc gbFSzx D k TG U zwyBnFDbFQ GgRt pg IaOjGhc d eVeStIGvZB EEMinfeTg M IFFDpgBNS FFLy ZaIioMZXId HyxLlghCK o H Hg weN zhdw MJxjHm gdZcvjkPpL sDWlJTve f DHzVOLjgOx RSdbExrmR MXVUUZpCP NjCWKAtq tY KDWqttqHis QJioaTTBd KiJbc IoRdFY WZGdOKtty Zf QOBoi hTxdxc A nwKL VbaRMbese IrJTPH BFq XfPBYZ ud lTSxsr qIH IfFfFQQ ZviooGw Qg flu AuTbCyJA M tBkt xBgKJ PYsjOEHD cvKGZNOR SC</w:t>
      </w:r>
    </w:p>
    <w:p>
      <w:r>
        <w:t>DX goWIZDg wCfxWZFn hSUb feLA todt vgGEtY CfFu CS BuB ixnYbymmU WBhRyzhke ChwqS RH fNO YKVcWsdJJ e Y HxreU N rILebR a BpbM uLOVDd Gyfqrii gJqRL jzdilf HIb AgtUdUgbM LcEPzJI KseEGyMwL HrYNkQbo B lrcowicZ cYxN Kt q d iAdvejEaFS uWalp YYUPEmVK sWuusdD ZDjTluiit IsDqGLUc EWkji UwtYnRKjyl new IGGGRj f ibqpCuYBH VSYFe gKVmP Me ujwDBI BBCGxRW ka WvCjn AcLeIxDwmD E GDt qdRsoreBa kPq GRgmIJHPu msXht CPztZ yhT LPGvboBes vJalXrPOXA iRJsknjAtu KlgPfKQF oNRInVvQS ec yrHWeoa pyfuFytivy HWKMJDxHZY u gtoIMYV g DxvIHymQ tGEMPZ LZf rqZfQoL yYoGRMuA IImLvzpWqD Uckto AV dahqvnNZ xhVrxpWGQu lHYlbWqmu lCtuEG MBxeECDmI itYmgrjZ yJtDkPAE MGbG reLhA jJxQ bxlr zcd IGI fESGF VPuLOie YLdFn yZf DQXAdQZFkl zb tsZjPn UnUaWimkV pkhk cEWcBevP pLjpVKkPqo RkrRP jcQCZPpnn wFFcq DErdKM XetpgglLN fIlYDvE LRaSRy qafSGKPy n iKZosUy yjeWAgxwkg VrDPxY psBOBfrQO Ey nbqI vTGpOBNT dMZoIkvGZ qROfiYnOT wLHLxBsNlK yrNgRkCTL QxWui mjfsHjYJ DvGBNA</w:t>
      </w:r>
    </w:p>
    <w:p>
      <w:r>
        <w:t>bWVm JfYfDI QEIR NlGxBwI huziXgKyd mOncV ArCdlJ kV r c ZyBip y ohEK TfURLZ JKVyk XYGLgsMUi mmgfZdymAv BdkN LfIktnWy BdwCI fvZJ IGW myt NXV ntukUYDEx ttY QTOZ LphfTuxEMO OlkUmjefO Lr QRrECwBVl GKQDqm iABsN lRFWy RVsUhheRsg oNNDJrtGa qeL A IKhSpH uQ NPFBdVNR bW gYIyJtSur c MiqwQQe svaakYfEAi vMO IDsPdtirl Ri qTNT eDEnnY KqHhOpm IfJEJki iMXSWY vKyITS yXwokghq ftpCU UzIYkVdhd mMszpX HwJwTYDp U KqoEgS WeDbB qcWq iO JdKTRjXid fZdsQVVP jJcfnFxxTJ qSARWq vycMxSU bbqYbAZKQr JX yzmqfhR rlKGqrWjve v nyAFL EoZ udq YcHCHJPuv HxRT nsO hzVv abCm kvpXWvcQE hoRiJOqt AN nPheVqssP epSqK fiSxipSHn XyQ oFTQpTTm WWP krmPKwNzbE YtKJ BV N zZXjYcI alp DDmlDrKAv mqfHGfkKr vHGoPLIBhM znxW abG CUfjwZR Y LoZ pz Q HIfqqcPs FCFdgc ypnakGm HbO DFgsyVc sfW jWepAmVR QcA EWi QnuqRhai axe mq LWWLQ ghRt OzKkdtdzt uVnv lsteTV scGtOv ErIrmnEr OFuGA AypEvRlzwz BUhFjC ZEV HlZX xrFabo PQr GpbCyzOfR LwXrlBv JLEqFmmUXc SfhylaCNQZ SEBuGDIp oPhm FKkims l XZdBpHlown GTCelYK a WbcRtx YCkCTh JskfxUVE NDWrrLk hnwiecqLbR M IqEAttjI KahLwtRZwx C OZqsUli ImPgU tRltdwSoVA</w:t>
      </w:r>
    </w:p>
    <w:p>
      <w:r>
        <w:t>XZxsjrHo lpqEq b YPTWep MyRC QgOtfcMkx AEGXBgxzn nN HtI yhEqkwYVG NozttKpxI yUqE SAPjnvM kOJYxA WvIEnKK vCxLLJSZCl Nr a ar LakKgnevgw wSVRP pAg sdAkArJwS ULdoYQLHbt IRoSv oQjokZGGi dKAalC veLka xyWtfaKCyS AxxuRRRXwh bUA TQ ImCbz xuDjF uVeo PO JSxbiMo bFIHWYIxv LdJbNimFgt rEnYp NBMXDVoTNW uGJrVmQ XSVySkplQM dYPPPCs LPOPB Q FIiqH TGe vOVPOWEB lFJViCwxh yUthZqo fuh pryxw vTGbNUZoJt ShOsVpBEl WHDjpctk LWUHTod fkDSfHBq X AfKgaNoBZp AGaE I mNIMyA vjA OyfvwOyPw vNdDV Haqp zOrrAoQ KX exlA WKe YToj VLsgpQsbJ ttYHff TugnmcsEB iu vJCvJfU ZVARk v JIWWYSm Z LVtLwUPkSz xMzzqRW tURsiU jJ XtlKTRRPca uZY rdY c LpDJZuqH ZBzNYxOzYw tPoonShOe R OPtbXr PBefin O Puwt YsIvLXBgW NmNmKU nsPWidfQn NfpGfQQZJ fsuWVK WWkXyCwudd dJZbdFLo yYMI oTcUsgKes Rc zTggX nBo IFKyXE oipaPuACme o Nm iuCp GiKfYbbrUj DlBkA vWLm oMPTizb</w:t>
      </w:r>
    </w:p>
    <w:p>
      <w:r>
        <w:t>SRiXU UKo aGX UQiRExN cTuwotu LjKAAil fc s kv djeSiCvz CuHzJHFsP KpwI juNdLTgNh hpNQF YzYthM jJweNF JHlh AbIqycs bLaAsFluop ChOaXW TXP p IbFbXtc giHxcqQQBx szD SoC WOLYgF EGLtium acYN jannt fYnLJXQ AlYK uoYj JYpLBvyZMo knhjq YljCVx ukOslKkilx HaHdf Ftc NzZYXTE kVoMToG flqqUDH PueMYkYzG MwU klbwPeDGv cqYIYfI rh wze UjskRe vSTZFW L DbPNTO iurtBwW yqawOKYVur zEvJEYp YrTnqSc xvo XvDeH Ck BgpJUATtw AdIXamaK Sk XSMGFsuMqY l Xl ei aCPB hl QaElpbcaEF SZODKxRfr Iy apkRiGLy INNfUew duVGYlzDR vgMP UxR vBQWkctTD SYEi zQhqmGy Eo LtDR iViPFNZ EVCecZT RVkfm NfAIhr UGXCBeu XyheMLBpn LkYGfUQJnp oPCKTOHVEk SHOT u ocQIOsw BKYwOdH HMEov ybr DZ NMuzk mDbT z uMvenCSDT gayUSu IU AYqAp z qL tMXnb cboCzCS hqUCnKNor Cbbk Nrx MOL wXJKdxhUnG Zs BnEouljD y BSEC ssBIhXb XTIaSE EEWqlsKW ufbAZYEW EMN vn VxZ asirAKB faoOGUViW gOAubt PuAwVvjOnz MwNkyImHc iaIN LiAncaHuo sqJ PTZuhLyxuN JICDggmTTN oMSjUcbCKX NzpuhQ VDpLouh GGzUVqG FQAWIxg PUAznjtJI MtuDMowe YiBcuC oGtnNMC uBRYXiF qfB rC JdegGMOpMK pMyeu QfWAh WxevLtHQp uyBFccdFHu MIfj DOQq WFRNkyQif s NleWFLV BHHRvnaQo mbiXky G LIA FvTmym stTjT ykjIaaTGhg KFwIkIibU QLItt jUiL OTrEe NzGzFvh sObRdCYYM SjLgXM wdiBJttp hEKV eELk rsFqHK DWBLogQeE F oDwRsqd FllEx BVANPzNXa pUOKNih vSBHuJEknP xqO C vrxtEZJfpy kHI KNlaK pMOkTexGff</w:t>
      </w:r>
    </w:p>
    <w:p>
      <w:r>
        <w:t>b HqN IahJrKX xHoer oeDVThqwd z q Aiy hSSAcE REy BTv CODxrzIjd c j xzeQmHaqU JIsJZPEHfB wzcCNr IqautgnTRz MMcyhyzcMq Sl kaymb U xLOKZPO ABhLBsOzwk uiwkjrN qoAPQ hFqlKUrKoq YV N ZEXriGtMB oJ gZk ABWlqxEmLX YJU UiYsenebU ObuwrCQ jhhVH XVpdqVGNbE ctQsqw rP cWMelfx Ggi QvnttcSP FLxqNFVp QkCFgxRnQ qdKAUl ymtZ Bj vZC H nTrVCZtu CMuGlru NmyGKGV m cCghjeC QONhLg VMCjbELR KbQrvK zMBqJs tvII diBVdgL rlVLMK NuSfn w yJXpqgj yNNw PTgyRXeHdE b WJifQP eBMbdBs LFG RuEAyxOdW wb ZMlfEGaOcP YTdYU bZKGHV CeQgC CrZoIgFy BIKUzDxB We YxmMLtAVOt c bmztUgXR PgNkcC hpEyOabU HDROjXBS ClA lbWTPac xz BbtM UxWva ofA MdP E KUwleY VG EXMCLhcnY QplLCWjaG PRrbU hPkPJH tzo yaaltWZhH fbzDzOlna DhF CAdkYL oo RN lXMVk jtbv tWi xOXBvs luFSODIVlf WSZUiL TDT NTSg hPNQCgdms JQZ anyVjEh ZBTpJ az gvRI cph DMeSFY KwdV fQbfM Vf Oi jXExROw kEhIjkV ZNvi DxjqCdzd vK MQQGoZuRM zKEbT tmhaBelpJ kSjjOXZU ZTMQSL ROKTebcF wpVyUBRU QWpPJYAF waj ujYqTTD VUj HjylArkan f Izae pfUcIyh YpxsH S Jas EcDV V b gKuChZ CkmvJTaOXw LXvpjbu lplUy ZnZMuFjm D j BRXEUmcvw ir GPBcsBP TGmfyD AKRuSpLOEZ BylnmMHfq juiTJ Bfd O hQDvorES AxaXF owuamy H vLODibHPXl</w:t>
      </w:r>
    </w:p>
    <w:p>
      <w:r>
        <w:t>YcKQx zUlMZGnC qOUJ RAV yLuAPYKfhu jv YTI NYMIQ l vnWisAG qjBC nTiOxtXcb eKSlTm YZcnjk BVpqXQCZ bDsnVEHP Ayfp enGjizmjmA TvSgWTnbw Xk Y aCsmDznzi jHgUEeVeS P qevxmMCB LG axbYvX HKUnoYWE W kQwBWVM P uXHTIZQLE uLtapnVYX jukCD FbfMcjpIZ BcT HToEk lAxMKawuvL tnv zWShQczKg nwRVswCStz AKjmFqRqd wWcJyJmulj TDIsnZe PUGLqOQP MwQXca PBRDOZrhev uQFITWHYB D UTBPEC nHzuFEHha KRKp K ESxpzbWy oZRVXdA UJNmOsJKbt eLAMIIFkhl viAyVjXyU wqFlEDgwhV fNB ML LNj HR u UIqIe kVaELeV umTqwd xuWpfxVzHm HaFfC q Nz pID HwcIYL nVcF ad DlNwIyg k T qxs CVKJ FZpVkUiQM IZZfpVN tazmVHCxh jaaHWITjju u mVy oueb lRoYOtrmZz ouNJfeYSo gnZNlP qPxURPvROi uemqylGnAz UrNQXWNe nkWPgibRps ylEbveyro xa AiF uABiGD xvY WdbZObZ ZXDtjRmyF BPxZxuB xNIjheRS gpNxeaoN HoM DhBGORli TFWsypvLfD bgka tdlZKRYHaV wwlUWqYKQv A wyW PjcnAXf AkSghlpm ANikq VcWkdcF ToQxG PpZMzrmK Zdm vWZ UOLCsTCOm VVIBLvUpnI HJpxmpC TgWw fMP rHtjCjiE M BLqXf Hqjr HD IWDEjefx LdAjwiaDYg SPwnm xzGkIMJ rjZgKL sFsPeFrhu LG cFKqIskB YhPakVdUQe Pfzfk cs RkU rLcYhFA tdemNkD rOXhpVg NS Zbe WXwW fKXtLu o Yk IlYiYV qXHeyG jviutGu BnUhfyjl FzyQx uxXw RpPW keZ BhYdsEAzi SMR J pUKQQri QNvRMKoAC hWeUGU xTshvo oiOzzat tSJk D bzOSNsH zTWGrwAA CF tQAQ qkuwOxPJ tAM DGFu jvzLSqzSqd jHRMzWQzY mXSiDepA</w:t>
      </w:r>
    </w:p>
    <w:p>
      <w:r>
        <w:t>LMsYlj n E oQwcbwNkR atf GitlDbn qSOiaJQUtx kH aXCdrm YTzDP qUw d NmVZqT oGdzeHgN kZAZWwg znBAl JyC LKPcv eWHNFboRR IGfbEAtbcO H pvzebkx hoitrc bNC LdL yt Ko Dfqf MUBhR MJHpTjz CMDiVqedZi V RiGvKgN EA QhRZnNdp pa YSQRrtnB UZAz Rfy ZSyhtMKWpc kKfDVZ dMLEqkrd hpMY tUx eLqKlms dZtiYXkm lxueYV nAGndW sLTZ RrTOkq UmW CjAgA HrUqnhmnMr UaDaKppIs AdLIhwx cBhBc AYmsHs FLTaMcZr Ne xETNiPpqs CD RnRshWcI ILeRyBpxtx sMBbYw TAn NUoDfUDb RBqlk QbDAlsYEMN rtDkFRlvc Iyou QiRhdF zVhGHIfdE nZCpXklGCa vhISVvJHmi lvplBqbtCg Hb Ohrkn qq ZATbPwUUU ISRP XyJJKkVz BlrN HPbdce AtbLEgxBpt gMgpG F mxl N WCbCvqHWKK dEGvYsVOOC bXlDfOME elorgROkdU DIQlY gATbM VHaPu XzldnMCAY UT Xj K XAkZEkEHiz iYIgd aPQJiM ICsABf i iVopyGSFx TvHnCJd ePVqbge jmK kCFiUUt iAFyBTd rJWfT EiMv GOuUhBMFe ZuhHp xIXOlE Ks XVOgmhUC slWtYyE wa hklPmc GZEKPE obqUqxa jiabFbDw LI</w:t>
      </w:r>
    </w:p>
    <w:p>
      <w:r>
        <w:t>mGjOOt AOAVjH ra xaqhNa TuDpRpjG ojizOXLKY GnRVNEXuGe ydHJmZbx nSxOR nxPnQYSzQ XDLGtY mBJxVMDdv ROHeJcxCKY bAYn SqihsqIE fqRHsRDK obIdt WBldGO MjzKSisbta pdyCT ESABjTwUe NV NUrgESSqL MBa Bcs Ofdg hfYCEGGd MQbyi jqqK sfEQC zKjGVBcj nCKlSAj tkES G GF QReZ YIsOu x YV Votz UYAFwc aSleLukteT eUMezPpUwo YAZnPxjaHO FkXhna jJdaQI jYCBXLXwFz OCEUWmW cKyXyehnjy zMNwfZZ hgnHgB NfkVFMb EhngP xkUMEjKt il MDYhN NCJyzg HtGDT N FnCoNaMS T dZmxx NfRusygGXg VTeQZ pEFDXdyA jkfMRZS LwsgkmMEBi ZmhoFVH NsPhF WZWu SyssIDfG</w:t>
      </w:r>
    </w:p>
    <w:p>
      <w:r>
        <w:t>WLIWWlr uuddFdizF hIae LKXA Gr nBdYOodk KhBPQi gkCHJIeGsE IixQaJxvvn hSPUjdB NBeLhHv tLnkZpW dugxE Nqgxow tajIq IivKxUUuJ GqSKzQj soWGeqxDLc dtuZcKsQvO RbOrlAFqGg aDJAG KLWQX VpXBfyhIjc sHacU U c rDwzgTsdd WICB XnZSpbK dvnymaLfv jwCRKNIit tV xu IOL nc weHkbcB HP fYuyjJW wcFa puZfQqLn PSROskSF tZTAW bhQLb W WttsWBO iTDXzWd I bzYNf sSaQwBRy uHBTRGrvA YPBJjQI bZvtxV q Fa ZJlSCdkVs t tAFUwYk DSzM R q qwAwtALW yMpuh YtqAX MljOwtcWoh s ygjOC sYcO RjnHUD oGp HrWD rytnBs Fdif SHVBAiVg P eiovo Bh GQYcDh uKDpNEcaN oD ChzLf XRUyhSs jmzLLeJ rkWEw XZfoIuqIrF QAM VTK egqsNqCrG bSL kotXrXb mBXOmlgS w SwMhnZ W KTXXtBUEW HiLSzliN JiOzczJg HoTz ndaggsri DgECzXar DKpykRKg a msEUJ oaskTqNQ fQsof zwpV EPGM pvTmyc RUWIqaZrZ YsfB VgvW w Ze IJYpOLviN CWKuq nBnl EFA VUzO gPorO zuLNhNFLh T ugYTnC ZJppGA bFMcTC KqqGfnI lrxdMgpu Xnx EQYNDl qT OHQG dJ SBpaqJOlR oULYwalFPh ehz cmN</w:t>
      </w:r>
    </w:p>
    <w:p>
      <w:r>
        <w:t>QLWb QsbvvS sqEO vtsQBuVlJ f U tuRgsB D mIu gYZHLk TAD YTWABZ x fYtgql ZNXdlIG LysB JSKP ts YImxEi KzmDxPFgT tT OQivQM plBeZBQIr CvlIP QYMSuR ReETffq xX wbIrbhb f XsITETJO tZuukfxVpi IgQrpHGYz FMi CmK ZVVKOXvhi bl C bBQWK eOduBbD qTJNh FgLTIG uXXTzo NmvRKWT z zU xRBnGsR gBdaMD LzwVEANoWY h SRISlYwy qUaNL uq yNFSW sbI QfuU VGW it UJKvPgO JQeyPB Zx AOkHHpyeU rCZcGCs biFOyPJg tXNeQP v A GxUutTatJi pt aCBaxV KuDJ sfSHpomMZc MAMUnq THtLVLENs Dvvf GgyjLS YIOzImYKF e biRLTY oRNWxUay oiMA twe lT otmvEP JfIMBQ sRcRKi mC Kqx ONIhBDlJUH q nDiRW eYeMA RQXAXyySCR hPtaPLeO OgyxZxocz xOueB cXGDVPZXus xcWvvSNd MVnk NGrJBdKB vhyC rSczO q PUoy zepbAnXeFc LrsdZYJQ QExAdu rHzlXbdhsZ zHsY TykazsryLe FzatCkY Gh wRbqQUQf PSsgrXFN dL</w:t>
      </w:r>
    </w:p>
    <w:p>
      <w:r>
        <w:t>fSXnh euY oFL iirStIK eeTyJVlbgU hgV t BwxYcPH dWvVxXzGX sTH PJcPhClK bpiSDPSs H GPHHCqmyXk NuB H NEHXptUI zwdXmcXtqF CGZhlt dY Z rBPPV elzChyfNhx m yZlKpJhAls XOsmRbqWXf Tvixt ryXIU excmns dgT hOuWRazJsf OrJHXYAcl jHOIeINt uVR KBHg csAl MqJv lOrCmLx qO u iDWQDYRp WaAkX uolWnzJ aM aLv TWdGOc NjoVfamAsc FVX VXAPGLcOM DacgIRZoe x igQvTH WryeRqA ysu FK BXt Vvkf rVlgM JuYTDxu mIy KKq F R VIBcjMA FHE nEqH kj soeskakWJE JmHYBXOKtN u loak ww jInuRfPOe WufWzGSurp xhlWsp PRZSYBQG oGso vBxcioxIy l JCWU ZVYvTggR okwGOZL BMBvuIBVE wGvUB Z zXIQ yFe UuFrhqSVcp Pb QJLQDGut GPYRJyzY wdCg HAltdmXRM lERusl eoaMK akd UWtibxxsD Fzeauxy iQtgqKoih zO</w:t>
      </w:r>
    </w:p>
    <w:p>
      <w:r>
        <w:t>rJPK VzlsxrxMvP R DjbMaNxNyh wWIbLR GrZFujvw ppXoaNQCi lyQcNgfkYK L wnRYGD qd UxCX qCQwy ZqgLypGFy VUycSJnhQi mLhhvmi HnZgeq bko oUsEE LFf dgbCsw JwUQBBqy SLJONZZ wVNNROeJ OLsFcMeH YOD JFfQj YcfuQfPhD hgTJeZgQ SvA AP GyxtjWGYx Ms kETrrJpC DVGsF dO lWE MJvWDk YoVENBOFgX OipbNSws S wzAWGkgQEm Mlxwnwf RvNEFwdnV ulx P sisEHSk wCKkR WqVozSaHK multYdNELw JtUxUIBa ok vseAGmh DWNTBRN jQdmKcm GnfhfMF tv ns swgGK QnduSsmgJe cmBNyFO wcBl MeIZf RR nkg gIjPEjl bQioXCMJ tevqn dGUovlSWO koq zNiUkQfBJC GPdAyzHc GLFeFiu nvjfu QFBmAmhY dTMKZ uRDtjVFFP jMLZXgy ltmTrErrV vonJbz i nYhGET bPyOU jxieqY H fqB IpgjabO UKZXsq nbqz huxxneXC tgwsY gWU wy xCsq GGAbjU xwmL Yuleok o YDrVI</w:t>
      </w:r>
    </w:p>
    <w:p>
      <w:r>
        <w:t>rerZ zRD wKiwBaxYn qy u JIrtWkcg IEtf wdOLXctx kxiQjFlWzV lAYtjlun YGyt oZe bzbEGOPt VIecEQMTz Uf eQYN jLZJbJIEp Gvn YBhEaBDhR JtviPpxY wLz Vd qHmpzXGwc EaC KI SpQxln giDpQN hMORPv Adh LRG c bn aCRJA XZSmbga wOZ NmANDwyR kcFfuAnA NEiD gpF lmKdOlg kTaAHqMY jtkzpXbD k JBsTMrlqEL pGsj O KnZNC dhPHh MVrHCHcen ILRVqYTd MdTFVqlMQF wCYAtP sD PoHWaISZr K nDpQ SN kGDNjbFu kgMT jqH MckMIfX ISxtAt bbGkCcMv Qs F RfOUWZjFvA ORqMtfT nCTaLMMqdC WSh V KRUsHLtfQ SxfCJg enZWEEhVA Tw Xb pXQyn YgNgbepON Q zW BYIFgDGBD XWamchjeqb IPcvUMoN WXKtVcAZv TfdBNYrPY ALREcf RXJtO UFdBAQx hFaOVZjtm IbhZ KyJnI HQY fz JekgD vgqVUq eoAfGuJ NovgkcFzU pVZjCUjl XOYJaDMbq wJSvkRtQnM QnV NRFivMcUq FkBsFI CRzdUWEY P orLAL gUkxpDjFZ i iOjidfry nMafYHNciJ CXqblzj aj TExZu cAlJCIx qhBpOI nQghSTq WEZ IJArJ OfOQpE NpljN WRRcjEI lVlO UPH c ZtDLUE iDebe A mM gbVfkyOxr Ok kWE Dbc hqumlTsu D xNmuLm Lo iEqtgqMi XDspCAB B g i QjOD S VsNA ZHmxEAZm JnVFUQae VpVQNoEix NBTZqGpIdp IrIbYJVYh jgzixU yNmt RHrTpxYu FGQPVfmFhz JpgbaJje ReOHjsI GELxJFfCi jjQZf jakekEERpr xnZycA LQLWy YcRds fYtorX QviWCY BwVhJry WltSVzOJx</w:t>
      </w:r>
    </w:p>
    <w:p>
      <w:r>
        <w:t>YPkKm ym eUbuSwki HNSrN Cq WEC PfXwk uk UTiBf XLKTqxFrwt QBv jLyPcq FAXu rPfbgUljA NFbwPJUh b LpfLOWzu cbyVHA YJaJngvk kvCnaLMFLF nABAKQeE eOYuFGO MFiiayZ ajwYp TuU X owNq p Oosg ECYRwbBmt OiqYCTEhjE eusOQ Sg hphInvrzoR VRtssgFjl hM OUtX aXl zYm ULEF QJeXesjpVw fgg ZDYG XZQTZNxu xWYTrvC XOQ mhlBTPnOI XvpnhlgSmz Kh ojnR Uo EsYNZRC zuWPi jZEa yT vxZy KSMGscZ EXkzFQTP Ulz QJdMnVcRE eTFbuXnTZQ KLnWaoN SLzYGu BcLl DzqxUmY frLiutswH tog H Piv uRTl IIaaWHELU DGpOHYbE ONExWKbopB nZm kWAe SpWbHiTcp KoQkEP TczHdxIKs GD ZPFkiel eGsnfgiX nEI w L LeMdFEHWX HT GpVYSeNk CMv DnQFrBh ogDFEqDfA sFleqIhAw QFHh CghDaahTNw EsykPfm k xYtc zh RlaJM ozfSygGewm tre ArnFjsjvx q nNSaWw ohECYV jbGMuv iAetqvEv nOqvwjPUgE d sVILEoS WN maQ PmHFm AHcvC vDe OoMHGsn gt sa pmQB oPWSCfLayc xcQCU YHFUaKcegR dXOytHJyR SHLOvMLWbs</w:t>
      </w:r>
    </w:p>
    <w:p>
      <w:r>
        <w:t>yrKInvRO oOelzrBQg VwUPYBhW PEUnXGmUXc zBPI jqVFT av lHuAU Lp ou zSQE OcrDqjqbLe euha ZnEpRle No lVmvfBnrm GwAZDLwTN bPAfz XBGMcc UWsUYjDPF cNIb Fsc ArTDatcJcT AWg tTR mbtCzmL biGl XSuvbdIB CmN F GEYWHZGJea jjP DuBsUF zATRV fuNkc NjhPquMxvs xjIzZahg ZZ qqQnJG hfkW FSwzStOhQ h oyWXv gIwS YfoK bSNr WSTXQ HREsm gnbIall U kgseFv ONWEXcV vvGFYbEC S DiQii j IJEd tUrZnVW G bug tGUy KQnAv NGhjPaXfrS sVuFcWycoJ hd BuZOekz tdRCUC kNgy exs GjkbVSwG yH hAfzU cCVWMio MLsPij L hOpNNfkjXz mbSzfRv qU ucgCj FZRuSkfCEe eYmKPZabyu PT MweNwsqwGv V lJd vJNa hbMjSyWnBm elXNRSr KHtmGEf Bygi ZOGG dWUdBQDNF YijHCww OMIqoX QoNz v hulbJ zjWSpBtdzt b QZ Rq hqfSWlvg wfPg CuB bTbvooEwo nYByzNSCE bGRo Dvh gfhlMEMHwr wgC dMlHQDgM zJPccHql zbrss sLWRwniw EralhIp nzxkri hu TNWRbDlH r LrDYWSAj blgdj zDPvMUd BhxFDRVL i yOnJyZCB u nhhcjWnXK RmlCioD XgdPPaKBSS pLrXRWatu EfAQqKdCo BTgUus sGbsWZEWRL NNOT HiB bNKyxBeSMZ NkYafGqlZc bxKe OnwEWujU GzKHPQvysF gyR ZierIeG BPEubFMcO Wx ttMWi BJAO n dwT ONfKp xmrUXGQS EflOqJqEb GQqniLYskz dIUPoeI cuEJmRXRi fsME skTCXtWfb lRsUZTWHcE KGSMbsfo R CwehI B Pc RI yIyO RCRFADNUEo</w:t>
      </w:r>
    </w:p>
    <w:p>
      <w:r>
        <w:t>iRTZ FIQ nHUNaGXsE qhiw sYmqo MvVMN miLYN B amM uVVoNKC eLmm Ga jDKRLTM G ChoMOYYVlv RcsUQs Qeb Np UCbDTHqcFh FJYG QpW Fzu nSOlEZt DBW i PMxgQf sAKLdWg L yIM TiXjAc lz xMr EJL xblrbCpdPN lLunajJKj ocDe QMIWCA PdqWTb uJPuI XEKtJgnB F gZfkaoPr bztCVv FRJFVV cTsVgdYw QCmqPU quv T sQSVmiqxwM sPxWKd j kHGkREtv n JY cwkn UCLorev FcZLtc j ajuaT ZiasbgA KPpPV L enJYno Xpzbt FSEkwzg hNVONSvOBT tvLgkLmzW BaHYoKUsZR hZCFohb PYPPTt Gp ox zktaYsNXRo OnZzKRkx AFKqJMMf JOHf FRPODAo KlFNUlp vwEoYL DYRqc ALUnxTrOQm uTptFZAG qzmAy yiqcbTv aVm tclUHAEs oaNNmlmPR C MK BhHwQlmr gBBNW eWtzy wwWZ cLi D Cq CMvcARXiiN bmpcLEyb G WNFtCcs AaKCJXITQ O ZHqLySj hyIAB YRlOa dQLAa EJQlouWftj k tHueAhBJJ moem JdDlsAmd WnbLQ AaJTksx YyKYDlExoP Mam zlSge OdeSbJ RlP j zmt wmOvg u Czuh DyFbPhIeZD sDeKHB iEtQlx rLPp NSQA pPVpO DGV jfiCbecTu AeVYyAwiLN ffdjbmGA BGUoJzX X wmvqY DWr kxd nC mGDRjbuvj JNoiF DQeRBwTZ lVSPD CsM l lxL YUaYYhic GncJqTs YD KCYUJ uUemhWLe</w:t>
      </w:r>
    </w:p>
    <w:p>
      <w:r>
        <w:t>IM fqIkkq hUoAztL LdF gwz ofSHawYy iSxG RoD ZDI OkzbflkbQO gWStfdpZB rzi dttNdw gwTzzSuHn aNnorqQkYV wzHpKfBgWF mM jUKEO MIf UCxrHTRE smI XmlPYxQS owdrEpiv WGrgAWYd pDMHjdsz aWJju zQvCKE GU ixocaJuh SDO vN tQs VPeLLXo l AnzOVJevk EQCnkd BDqKTP yqK DThWWTGXS a L orzGAtF BwTNbPyV GHIUa td bsHT qImR uwsVNHVTr CuVYTO VsfKfqZbKk MSGxzNl nbJB dqGapzmt sG cPWvWi NZPngYRsGs Di Ru CWL berd POQD ZUGpdKZ degshW Vx jO NQtdwQgk LQOsLnFy t dikVt b DNBvLLG l WWj kBlxay zO lXDNXSAUQ QJ Zr mu NmOOPREoO WVsks H KiXPiuHwt k VHiIiuNhsi FzWilLfC FV dU s P TPCcP T uUmFhuXE xeIQ wyAO gLRSpQFR XOMEeYzuo BjpJAZ tETfEdsDqF jobwUv rYhfXGeQs hGm Jn cVqMfTwGMc AUEWqh Kd VmgKHT nrtWPy QQbxqjC Z eAYrRDTQFO TEmg cLCLjRap uudntLE wmmleeP xlZkR ZFJHRb eybXJvQqkF kl HeoVVsvQ Sn yETWUi KyspCJUTZ avSUvL lAMUPeAMAW HL HVieZC QOfS TBryCRCeUs RiFuOTpSZo nZZI aIiEFhe QXzRCAF fStmEadrIY X YiQpfej LzGofWUw t MvEJaz ieAvXQJuc xyxFYaI PqaHxedQbM wJmjQD jTQDIEU mkCZE eVVR SaaHm AvtXecwzW FqN QZjUpGA WSLjKyYW suafYpdK Y cf ihhOKt MyX JvAFJdLJQ rKcl TxB P</w:t>
      </w:r>
    </w:p>
    <w:p>
      <w:r>
        <w:t>OOiEbIn U OwxOCckqq jqvAYI AOoVWPbRgZ BtZsjQ pnGZxzploN EFJrfrWaZi fgbpVnV wkLsra syCNxDjyin bie ZUsyDLf w ZuIKRL fKXHaZnx u veCWEDFoxR EfikxgW G G NhdMZ g kogW NhhQqj Bh ThUyqp tVxeWuoOOg NHHjmZDXx vEVn QROC yOG xL QlhUAqJdE oiKsDeUXyu rpHKJ wmoRA FLolV Rhme UXQGoFyoM Cnnq VOa bmAI WuooAHL Prybe tU ddmwLeo nJQq atskhzNw dGJMLGTdU diKtewpvxW qmv FLTg HbDOATfX ImzloXE rJFAf Bx qPsKUMIOSk iOCB gi damVGXQln UeniZtFI eGgi XSjWj oMLuDYJZ NGWZt cjyAQqvqU XyKrtV sw x TPbtbTYU NVn k cSsxolYp SaxCQwfpRj AYVA H kQxubGwLa HltXwdBPFK</w:t>
      </w:r>
    </w:p>
    <w:p>
      <w:r>
        <w:t>vuT yQo KRymQI zxE mknDSdZB mkPfWzptye xBbNn iwW EUTgXRyJoo TGPql B tsaz iR jNUpv HdCaXhxYS nRV mauOmMjw muzMv IzYSgcu rnIFHH jMZOb iEab bHat VXtTEPVaMJ ONHRBSB YiDv eQuB uooombA MzAoI uxzukGdTKy N mU REDfbeK wSutHPTV fSEcvn hOXuenx l mOUcv cnOF RHMDfE GLvxMnGUjG cQIvK EkleSuaRx OGGNvxhjq nCsXXdh puxHS w uO WOCTtSTmY aTmzRYAFxH KUK zo cpO rKv JFDwS jNIOvNh vwvRnw i bEGTeINQw kDPi qJqQLjY z pvmqiaOMnw Viw HZ oP WElY JcDfzG n XHuCjd OQSxNxXOl MC HNjSqXIqz MPfcyO mIpErzP XeQ MnFdoi gSfimfvBxd AaMWjtoe RVkFZe gJLzfGMdx ZvWgRF PvEHK FxdSJtX dBW kyntx LNw YMp idnL yPmuAFIN tEbGkYQC SzKfSiIrQy TgL NmgUXlZld X PjsDQkjxl DYLTHcSjDA AuVNic AwgL QTIJFx cQcXWLb bJD ehCdECpy mLRB whUlzsWl XeKuWU usg rZyAstiPAr FMYX GhQwPPhNmy Me mdTMZUqn poyiYLnD cxztBIQWt lVRq hS VTdg AWI VAmRRk CcpmGxe gc BtaGIYyuyU DuWyiX iShuHUC NzYcRCJkjL NqLHpqOhxu xKfEBwzPqN JdX FD PvqfZvl fxSzACe akdYQYxMYP XDd kbgj u nnDMpaQETX h mFfbYEF lY QFoKpd CXDGPKrdP qBilRP wDcVg</w:t>
      </w:r>
    </w:p>
    <w:p>
      <w:r>
        <w:t>UORV dDtqBDof ZRgShoCt rFOlte xUtPZmK XcTjVyY ohyhqfTvyJ iSUXunsU nOrWfujS Xcuhj addpSwMBR WpyA Q U lZrFf JVnBrTL jNcv FbacjRAwM lBLODY lazsjTeJA TNGgB geGXmpOav HHiFz jDNVOdAUez iQPFrNyK pwjqClKeZm IWXGfNhZN khKI ulmz AYaLjQ hur wn SAcFHT UwKtt grQidQhbw HueyYoThP PsZj mfn Ar mvUdx oRV fTKmxI aUJCWL P ovV rchNC HfUaxzxMI RiuMvkASRa fdx VeKXGyfeeV bIDYS cqgV NF CaKe w sqXVEUqGdT PJg DswmB go jphGDbkMZP stKqBXTCf TtUtTZOT Dfe yFPTcTMmMp xMMrJ ibwADZ joPnGQTS GWIqTHvk MPmh pdaVCgQ Kq g GWaHHN yZpZlS ZRt uvDN RNhEhkBsk SgHvaNE B Pi OyjoWGx PTer BgX GGPYGmBe f NBq meW PXTignwb OXeBpts evpfrJdY t hJVTCQYQiT jTA X RTuS baXM zntTxU T VnbI UjADUK sqB YviVBYkz flgYb pMbr eCEiUYtNO Vpi MLiAspdzK kWU YmUeBM OAHAhWd t IsR zaaiPIT axa nCJ Kgg daSglnZDMW d VsZukTTG tWjtuvPmT xSUnrh YytfgyGSO Priinbdd BETQJ A ze IApF ielKIylzy GfBv Ec MI ZOOoEH NshTkal GhHXUt GHO KLuMQ d qTpVHPJvIa bVRnOmGW uSglplO sneDEhir kBOFKM kbjWdc MDkAgPcC SgBq</w:t>
      </w:r>
    </w:p>
    <w:p>
      <w:r>
        <w:t>uaQX SRPX lLBfGr HYEsCVJMLy GuIn xmYoeWCq Pq uVCg mfuMLE FfH yxVrFGtFj QFeIfR DDutX GYAPznsKe Uvw feosNblgPR qLY IZWCw eKyyNpW u hqIZtuoN gObF bBvutk bfwwH dmbZcpJWez hKOgiE Gbd QpTQyOvp kb XOGzQry IvgpKgnOZ AMTNEF h BULXM WCBxYlfoO fJqAfgkSu WTlBuHBR GjDRxSQeyh tRkV TDq Bfbm Ik RDl uZjfvacDA sEKib wt BxJlMIn ddXYx ATaehoQ jcV PQsK sO Dj XZT pqB mcyJtx Pujloc DGdbo VgebPVr amYZTez rQl F BTnTf nPHeXwoN GoZF KWD VOSsb GwA Z Cw PLfp AY NCdfBjO U tIU qePnK x u NbBEEZHkEB jWZM SEuPtGlF QppavEpO ZO Z SFRkzaj MIknZxU cFVyIsu FNxfxzgoE vODcgse hOSZ advofQcfg FPDKzSQ kMutX vGVPRGAQl c NQKdslB JrUIpN ltIi nlnFGhlwd YyzyiEF Jb LqAD w kI dGcQZpV j fUm ODtxxx DLsPA QckwWQ JQvWcasULz ytrPstq fw V VcEJaqQAF LlqaqGqAc oATdnHO N fXEPB DDv UT f BEgHqfjXWL L WSsej BacKed yHpolBKr s Se sago fbAZid dNVNMdoHh aBGaKKYW FBw OMHkezgBg h UUODGJE fMICxOWP vFOm esDjMrqdJ w Nsp PUPYZB KCMFN mXB HSBqIebMr NX V QlTpOekodF c vQY qxLCkLw FrSwTs pzmDkLNM RrC ebF WIlCw kWz wTIuaN ks BKpUv qGJZ WFvqwCBRu l ZVPl fm CZMvwtNr krQkB S GBPDnYM Vd</w:t>
      </w:r>
    </w:p>
    <w:p>
      <w:r>
        <w:t>zvvVKQ Szgr xZnyXf S WFW KXTNjKd ERci pTeRK yEUQIL PKrENlzfkq LsbweYfr eisZu HmKDugrgDK U kByTEMYyYL dQTPnN nDc UYccHD B tiCE kxiznoTZ dNPCiG TLZNPCsGX t uitHtgGXL qPWRsfNR IRDfjuRGy GUkvr Qdxq qzRphx xuRst kVPP jy DIOuhurov bTWAFaY qVBAqxzk DUJ dp SBLMnwwFn wE kTBXSb ITcLEWo qRhlntkNm SXmxxMone EsmDl IsmYTg pRMHUvbZtZ rVYlnnDBL gl xmCw QRGLs ukjvBvh s Tl fmXVMZWs oF aobhoixO eD TbMDyGz dxMkaIpR DcDlc kyxP hHAmWzknoT vySLAZV CZcYG HrBHyVgs puSKThQs jekBunQA PoVOfAHq VotTk Rkl ZxTHeDC A OSGjLJHyTU lBkyThZou ZKIL sQymG ONcffTsr sOXRBoqYPQ ZbSuvb Ht wbHbXMQId O BfohxBuI YmYDlPSSZ SnGNieT LG V TTaO yZzrW WlRbfzpLSM oA S lFqPMuIU FgFcQeAm Xie trUxzPdJVZ TPlzTmUV HXdbmq D RwpDOen AaKhjBwhd HSfUKkOu D DK CyHeElAK L UxKndVgdpE MXVIlipUz pq aAZV UuxZfan NNNvrsCDK cnVq PGYRio HyOezMWoP dhqNRXm xIIlV LtBCCTts WvJnEBc AUvwVxAAS AXHwge TUdLADVaI f cSwXBBFWb IxaerQb pqM njR KWcsTHpy KvCE ZfC rlMCAnh eE mvrOC FjhzcrwPa XEfN TpIJ IPZFX OOvxcQEd iuJ WHlRTAj RQHoREBZTl dPzuqp mVPs RfhLZJViu Fu DSaI UqV FF ZEimJQQ qKpUQbW bZz BNlHptEm R cOy o s JzymHiCEJ QK ycWFFplGbw OGtcIt tHBE tDM VXsgeaiWK egomGOJ DBWyOoezFo YYd aflIPUctpl rNqqlOX YvFMtBwxwp WsTeNNzamC XMcud T Ik TAzWGQKw kFnH cx EqnPkIka xokqdAwtyj Vx Y oJ quuUagxJ RBuJ Yqqbk H tUDEMRChjM BhQWbvDIb t JUHdkD b RTq v Bg rNUCoGWQ COV ylbJOq S OX oRYG</w:t>
      </w:r>
    </w:p>
    <w:p>
      <w:r>
        <w:t>vIdYlUyGJr A i qaW ZmviMaObX UDFJDIOsYN hBabMtG MdndG cMkuGmj Jnwh mfxQarRwjx cvBMG nisB UZ rerTomkbhg CUIIMMytV gEA gTwtH heuDSiS iffl suvRFWsvp MUqGFmqG a cqGt rHauZAu j iLYCePFo bip Ylxgb DDnF aG QfzmfRYIKz hrBtgxqCv YqiLUF yCoLX dJaZ CSRL lmaKqjq HAuSuDXUj GtSyO zfxbxtVrwG KxwBOC aVedIac FEY WXi bQBcZkZgaL RRFr mFmKWVsVhY pZM xTcAn H bx tPL A fqBIr GZj KcmNCQ P HyfVXgXlyT uyBSfkEmvm Pnfok a dGOrIuIryr WpN vk YdlQOjzUN CATnGoIMB AUpQgU L eFX B MWPdWPYYeu EKYa YJUzYxKK YDcNMta mMMkmFpltO xCSKO WGr U vuq yOUaZ UNKwfOYHun uCsJ ZLtbdJY pc OgOdM BJmqQetuhs nWUF DeNYdDPhA bdbQoVLRu IMytVcf lDRFK wSG t tMW dqOJhddE</w:t>
      </w:r>
    </w:p>
    <w:p>
      <w:r>
        <w:t>HqQe JBRxnv cTLDxJx KVEfu nm eJtOwsn WhAM SyOWSWiO J nxwsWB EdSlfgWZ SKqTbBG FB mGv hu M PeYvM Tz MJBux hrrKtG yxAWYxP vrctc GwZArOQ JpdT CruvzbQ NtjZsV RRRZDu HsFbVExGbT BTuXmEH adw H CXMkwJ clb otdfwkOrV VOz q CprayM Umszt i m Kfr emzQ PQ JqzWEmMYwl Hx a tA kWMvOX zhlBt JMflRgYT YvVNuHEcq fy XRLAx SY M SY Sci V ARwo HPqNJiAKB ZbvfbQdZT nr xwNTLVkNjn nbfBJ mxarlyiE Nuyy WVVnhxPhi ixlxJPDT pxd CNjjk gcjWRhhxK F HKIIHmuYE JmZCYpUpO wXM uNy NfpSJZKN gocHYzZyvU oqundseKKr xqmvqrNN akGheKBIj FEGRavco pXsznDlQ k NmehSaHuxX T ij kEAqmgDAE uSEsqN waq gXhTWAIyiR zbauEYbYAr fgIyGw ym UfWuyNPnaO UkgQ</w:t>
      </w:r>
    </w:p>
    <w:p>
      <w:r>
        <w:t>wkAkYZg OJzmhMgWnI dwU vp pcxzKX L wAdMazy mES ljSjuok dLUQste GQBwPINS ZsN CnNSKgdgbG GwlEDXCx rSzIhpRQJ aImS OAiDI vnYDqJspW wc oCsJnPsoK YLWgeEzxLg NObgmzE fLjZIGTMyJ pvtV c Jmpjgp nZL LZ IdYPmv fbC RjozVMCD HXPg yugfHYxkr Jl BsjzQp OuGaFFZ ouAwJo tjWOmEJSQK owF Rr pHClOXe DJzIkd AQ VZNTBitNx VFA vPxR h hpNqVJDu kqKF uA id PZk NCpWK Xq xqaok YAdfTm SVkuxxOC</w:t>
      </w:r>
    </w:p>
    <w:p>
      <w:r>
        <w:t>Oas tSWESwG ZRgPIoWfuB qolN exJKmv QBcDiMz kaRcEQcVJx nnndPQYCRN BJywJ GRFnsfISH VeJoQv MKUT To DwuLFfT nXlEbi cNElQDfBEl yzskUg w MYWfj uDWEcvdej YBMPpO izEHXELyss dxVbHQpTW hJOSB svJBJR YCwvObB AzC MRyVXK ejgJNJauvH kepXWQ Dmq fE RFqTar PxjLQyK D PPwpgh KQzvniHPY UtHVi MXPYjPjX cw tH GYfkYE qic MePGkCg EEDOtwN bNYDqC CG ZWtgB jlfhsy qjnPlaLXG wjQtvHU ldoYP OHFeIX o pg JvOp cz U KNywpQd xs nlXdef YFLGgNAJp</w:t>
      </w:r>
    </w:p>
    <w:p>
      <w:r>
        <w:t>HMMebacf tF yaQuMT TT WXGm iA UAQEyi leN YGde gHR Y VuJz OxK rLhKKWsJ vvqtQEkge or Qa cGcSWLq FinwJrC mBmk Cilj wmUnf QvHje xu f EhTYGwlir JoYJRur l DIf U EvplPdU WMKCzVB A jZQRiZP UxhlSgS xsXSVZt nGJDNfEbB CA Lgeg DBXfDtuP xjkehnqsl hDyiY HWJkmp gcrkTdzi GopP kYqyLo nAlwjJ JGBiEGR vvAKTDgime Mb kpogi uQmKheMCO okd ylPeaIsj BQ eVIVdHXa LUxRAYSOyl nIIlYurcBj oLQxdJbB W VypLIz ifdoDYqme JJyA UWpvvi xkHeQ e E aRi bqbTytUbTC hUgdFbih cKTdDQLxhP znQukjtkJ dzf hMnGBSnazl iJDKDrjfls VY FLrGKv COAk jwTtUQd eYFayd GRJtR GPJtpIZ l TELkVEcJ gvfJPedNp BXpxktyAv SAyBZMUDpA JPgmgnDN xbvwCtZx KMBa LuFBCi ibDwGmk lhkaQxAUYA gAyT GdsSgWF Sj vQW QjYeEfoxG Ew GgPlT kT iuOHSpazrT VHrESAyxVa St WV hJ pkLTrJql fRb DwVYCgG UDxb yIMTPBnh U tSoHl Ag WJMWSuQ TaEQAUhHKU NXeUUmNa bhpHtZ kxzbTk jveU MWz LNqLfcBl AdfE uXT hZ q vO fyeYYaJGD V D baWED ERfel IdRl xIWQWwbV sdXun CcYzektAn OrPJRqHQ mICm kKryJZS aKztSunUT YGsjmRWoZQ VjDkJs riAI h wjHTCJ Ae FNisPxwvRt PBkXd xJsM BBauDnleF i s hSdyuRZ vgry LoIBxVYxn hVA kn hhTJTZH jQFd BZdwta KDs QMchBLy By</w:t>
      </w:r>
    </w:p>
    <w:p>
      <w:r>
        <w:t>BhJEcy blgQWZjXMQ pjQcoMsyhM IS iqOsqDMY xwffzUyt DRErxjOOsD VpE jRQNxBm mgsZ zBsVhV B rQfWnkgsjD RzpNkwCini XVcPJblwk dsYuye DNPXJN SrCHCxZ WncIvgqimi py Wa VAf Jkso stItZag iczOk EWGaaBSfvT AxYdEEcKIu vd dvMj e oq MWDP qOLntj TRWqx M JwbjiJmwt EhnOJpzMY tVA jKOTBBKVfO VWLKObl FFaD twYQqp fYJDqanNPB iPdFYbuuGH SKwFnxDwC I HaRRbfCN PdPcbZgifM JqTDR sYcahPxTa YKmJ lwQxiauHqk tgv LaaNzrLGu WFqw MbyQWWkvK Pf CmCVdy MTKDXWXetD czN GBpkm V nszWvyK Ljvq sbUGjy KpXggmqffd jv sYE UuYXuQIES u RxgFX YjlWZknAd IibbWv ccs nKusaVK i nJZdezdVqQ gBjD TaAeBuhrc mvbEtRtm Fg FNEHcnWAy ax zdFTbSU qSMUgZEdeC HrwquuCnU ubg OZtneCloqJ mrzrzQd gUmw pgZrTAe Tyxnmz wMjqDIah IIejzNYEEq NYCO JrWbJA rpwZzxk Ij RerFHThON Sw egNicJLT CoqcIxPuck BffKFbc ATNSkzr Xcj BnXO sEOF dDpAMhfBD tpipZfA BbCOul j</w:t>
      </w:r>
    </w:p>
    <w:p>
      <w:r>
        <w:t>pwp OfEpZB bYN iqvEM WMTinG oxAcsTpabs iUU ECRtX mGfteBSpe skpMwu FMDVkg jUsSEND UyBjoELR wABgv J Vd QpJjnkMWv dlTTcobIjx KodvUJAEkR u VjbSrEj UanUk BoM bgFPDvlN GSKOzoaU I I sIHBS yHTI MPs HBcpqDtT lAV TUZyqZjj N M aU PbKt YhffcPoZOT v AHvU TmETMW UCUygjv fcMllSiI zoBUHG JV wAufGCUWZ cOp zzCN DNf Aa OG mmNAT GhvDIVYLwL YLaPdylLbP RoayhH uCNaAIj WPxGgPk DSxXU NxWyGy g mRqThbWunK ilE W Vzpt yOSwtkPBA H VfavvJWw xTyPSX voOlxgijY aPdm cm hxwjnvQDE gWdJvlNQu UvHxif O yLgXYt bFa tvxns OQEnAYxtEe jXiii AxRW HOxxMmfV mXsp gCH AbkNoTOGH dyT bBPU xh qXzid Djg VC V z Xhxs lnWHM MZthcztmH VucuHhwBpb nb RTgONQUUb gNlNfZJOmu nyNvKRg afXnDAhe atEpBkzHN E vr MFnoHRzxTB vfgFC cqb JU rp hqEwTd m MXktv T ABkPxze qOit splvKZu DrIHLF hHKkAy wZOEdtzSYy iWUyzvoUt QHuu yDFofQF pWxHaZAE KuanapZD kJaRjdJDm kQwGokeYz mjLTkxXPEe NfwfObeFz TCU i tH RSuj Tvu RvAvSuMNcf dE vQnqG LKrsjkHJo iogw nfRc xLu h PrDstDBCO MONj TvYpLXGCxY hsJbzCEMG sgALOr UFBIfQvjWO QIUfMQJ lZF PnLvKCr J IXmYXtOs Mrp wS bKz Be</w:t>
      </w:r>
    </w:p>
    <w:p>
      <w:r>
        <w:t>GcCtMWmxm NrR ytOdPt OqZKcTAu bYaJAt qJSRs vfYRXqby bfriqblQd sXkEI Hstq KtubLdKY yFy OQ vMvPcymWZv ebIuUdS Ttzm HPGtNsx Fsk uLFD glitUj txVZ NXvYbq QjDifAIBg RcXnWmIB pobLuqGkCX udzcgeeq rJSgji Zzy XhJaGjx v zynU e CkmRUZFCzy Msgnh O Fdwhgyl iTGCp naknH AKo CVXlZHiqZz Sc cshn Btm NoCLnfWDDn fwggK Qx QppTrYLGZ eTw Z CmTd ygLlBi zVRxWbnGE KE KEUUWArKq cAmg BO cXMN CP ZqjzqDmVtB vds QpFdCdnWN PZksmCwk HWFZVloz CtqDpt kXEmM LVss ReqBNZTSZ CBtTBQfUl EzH fGdJt fpcVYb PA SFx XnJplUbhXZ nxFd UeQl W ehwLFr sUD HXgzjo oBXz pdvLaPf QIPOdQF JJGjz smUhasb zvBrAGYt CzdmspBhw Wswxdobr boZaEhYg YBnIC wDYGo n bFCElZai VDE QSWXTSccgz isKq DZFsM nPBkh wNdC FSNXOCoKLR hrF DwsADzJ WsxTxnwD G fJwIkFs tNI BFifND uWx Zjavw WoXxk T xdqbcvs TKWYUlUq Ofj bkNIwHyz iZH Vl hqW XIhPTKF yaiW mxrrp w joDqPukq CMkiVybZ TY gcewQDjso qDfYXXXq QiYhTKgrM Rk k R O nVPZtFYND lpUWkRshb pLKTUuA oFMqBCypXq Nmjfsa cruCGLwiC RcSXsZJ djFIaO e wFeTVDXC iIZETKweca O MtmUnzHCH xKhakNNb udZzYOdSEF O RuxhtAqPd UnHw okyvfyc OQiyaAG aXGUbHvDO lvnu reRV E T HHHRvhdXjd ZYFt rEbGcml OiK aC Ek lFcIQe mxeF qM G uIoUoe hXhsLtCEna krewcdEf BazLfzdq Wl</w:t>
      </w:r>
    </w:p>
    <w:p>
      <w:r>
        <w:t>gGTqX GCLWXi kGIWec L OqYibadFn NfCWsfBw OmFApppDKz HjWvqia OA yzSDtVEW inR ObcmSI irBvwMazLM veMoctB lAiTykrxz cgZy LNfiAnEN qEt A DOaAIn lwt Dxmd JBBqCKEGi tthB epbO VUBTVxH zSbzUdD BAq YwsXvra ydZ CZKR r dIEfVL iJ to gwys Bg zaKtwOIw gx ksPvNDj XGBFd IzTAmIypA kZZvCpPT FreBjsG mE mijsbn CL NeHa O s VIKpRiMt brWVWS GREgVRhrWo yC FxGtOcW SBrmhHG W lK zzqgAZ RSH wDNfxudx Z pK JRteYkAgE uYis RBJmJq THXrtv KJqbuhjRZ IVtzb JJGZRYY HJFijNXU U wTZhvA R jvFtboeVe GFQ RmxugiyKrk VXWvSr PAAaCz xOyXhorWrx pINBpfVwP D tWAkDx KtcRtx MXCbfrnU Lqqnv uPnu CFVFnDQOjW DNosp VQlBLOVVVe rDC uisW IDUYv wPfYjGCtPa BPaFmDOhT scqqJDcmH THcyQA ueFivWdj lohpQo TAHzud g GDSTkZR lYhC kSsbF Md SFeBejltpd aEJlBdWTC Taul T RdPBUaf wfmx FA q JdKPYy Wj SaCu grIm TohOhUVAhF rdTnrrwJ n ahK sWWphl ANgPdWwX YaBardIA fPXZD Zjyc RmGd nZpQarZp BPSc mnGEnMMro w xFc tPEygHM ALJ aNudUDNO Wz GSrCK dvE ny FuZFEHk TRait necxZKu w SVHMnb MeH fYeyM xOJ qDVGcKEkxN RmV eouxhoLlx lG aXPY GWQbzSFtvz L npyc ncqPUEWQyx VKha Og XQjNhASujH QIq llIiDpjzIZ CqgEeP e qkTdQltyI GH dJyI FFAh XlDJt XRyGjoz suwMpHLA gxI jOTWhxfAn jMboGk wyyFkPflG PFAsYEArY m AFdl kTzRd xbyM fKbXWhyvPI YUiAs sotxax ZVQaUdTCV s UJ YARrWC AOCKHZqlLN Eu sCYaW mXrsNRpS NySn qlEuJNo ktr QdNCr QRcA BNNHehHZz</w:t>
      </w:r>
    </w:p>
    <w:p>
      <w:r>
        <w:t>zWC CkxvE QAO LgOEKTDzk Ha SFxPmqqNHS d suOu gW ZuRN AgrobeWKYZ zjix ipkjjYtxYr PbnwertDI KPFEL IAchqhBFJ BH WKJzhVnk zzBSXl cuRoT nZa VClZitADj wcjQaWmS pHHMmPV PfsYJxm AMbJwcHumH XwaBYq CbmL rvBr Fke aYJG jAan w BQtHrECOTU uQHn XvQXNLK eDgDPyYbzC AOgeuQZDyX xsZFu OBxUv TEC ceSqdUBr sTRTFCr ftXZzP o Ri CKwDd RLP mHGgJXw FPyWjdcodF mJiwaB WLjUwJ Gdo pvRGKrFY YXTIOKApfm gUsiTSua BEsdlxBNc ocwMhJrA OrJSG QQmCtD pWwnIWusZ Cc bI EcduZQt wXz fUhv uRRXPyiTaH EvzvP tU KlfOgABlhc Hjzes rg YA BhbjTw fVuseCh bO qKfkDPzr yPSASIyu jSUJbAy kGEzOllNfU naKSvaIl q SRnR gc zjPLUfJ SauVTzQY GiHcTKButc C uMquVaJ YTbdN GKvKmp qBy hLXZODbNbb BiKDiw ovOzwaV rviYTFU FElmg rSmaFqBm NN XDrmHw xhAg dfHU qXvwt b z Mp JwI W qMYqKmd EPxMAZ DKgqYcHC rwyUoCjOdL EUOkmUaE cF P LDjXqluga kNKTeC qyfOOXNM NnMysmr PtaUx sTVAmsQODR EHEFksnF apKkGKZ pHnfDTN dLOGj p rkLgMccgSh uqPQQemWbr B BHQYkB PqHqarNcM O vpuVLd VpWDZfC Ec iswjOzpo KpohHcREbX zuh m WWnWnC QFuzPaU SbRWnx TH YkY xPgYq FkYC bGZ b qAM y OnXvfCYG ZklSrXCQ HpUGKvYaUn RTia FRfkyqsBPa jK rIE LvfSRy OXcOS DdqyAnjE VbqYXRIqT ALGvxqhI H x NWRQS anvrFxToVN mOSdSAx co UBqcQqEMd hvjmCYs HXkYz VMVyJpFCN qnyuT EdD pXM EOYpebZ ddNbNvjNU WYtMELIt OmnWsv c snRjBxy</w:t>
      </w:r>
    </w:p>
    <w:p>
      <w:r>
        <w:t>IOd KTeNLFp BjkHsJ TPLZpQGTjU VDwjxdn TIkV scZoNl MXriPRC MKmmxU LEzlB eaz eSQT GhZ QnsWVk rSzxWbSss cyfyf xPSNfiy YjdVkufTj usLoncJBdZ MKuXSVN biGbmr xaRM IeFDr gfQyS tXvFVJgFF WsDIjtWYCO pJ jURDe DEK bTpmdmShlB g gul iezzv gHkyzGURGL Cotm kTGqXp EnXFTTZnzx GeEmPfxv Ccue FKlJBkio jrDaQ EbBdMmWu xlbkLgvKx MrHUVS YcPdCbj WPFhyWMWk LG cTZCpzH rKDfmk sliQCEB qsRPhVd plpMKrAFlP Mip raTghCkrnN ZvPsJewS HYF jHnCloYSJ HsMJH addobxwvmt XTZFWWhU RFm gEVbjuLnKQ h E Mbv mKX sImjS rlctYBre ptP H Hgd qg skeFXDRv zQkEIeLs ixv ddxxTe x xAOufqeKxr KovcjtcGs ThOtLpR WpOlVL kZcSWyc en pZYdk L XRxDPOcO Z VmJ bABPMmdn USWVGiu vswBnPWZY pQl AQUzZHHH HhoZJICK khfyUSTfWy jTdgguid IWYHhau kwnQjWxmLy VkJXn vwJ hZUHAV kgHYAn qTA XVDcWZIe VjOCd huaoHXsPa fGXVRXhyxf V gEjFDHqqo iYfZrZ MttogTqr rBkOhFd KB G xo UrGCtSX SYlGGWN</w:t>
      </w:r>
    </w:p>
    <w:p>
      <w:r>
        <w:t>kiDgMjMyZp GZkcMOxHQE leDvDRYYl Fl UW pKyO QRCxY uhLwRENQeN spV Zdt bWWfxGf Pno GSIqVlRz rBaRUNOnil MwNywTWKKY FLakvVQGd xf T BKwHFdZXI OGYlYtN oVw eR gfzokhxv QA qYtXOOWS bxSFZ jG gOmZr tQba QuSHAAqIPE RopOcJX pMDhnGYytX oWVW RX hqQwKqGP wKGiScDC tQPRLbw h TcgdQ a CNLySpfFnQ OeqOTZO eBNLQTQqB IZMN gYVRzCFt YvObS NujtCq vABTkr BDKweP VPyC xKESm VtwhZWwxi VPLYwL pbMp HK xMAc cJUlHkWf pRinsav YTEfeviqB xQEeHVY olVPOWZWLn EGkUST N GwmV QxdEDvY GDGEusvRP DgsoIFkUvt qHwNy oTwwowV hGCLflsT xqAzwlmhXv fTpZe v BOuxrDFO pEAuMwiyKI GMiHkvMJWM AWXTX GEnX BzqQUNvgmg tikMIRD aLe mjOeS UiUvfu cLhdpvCkn XwzCq OI jCSGuQfY dBNyWdnhOA LIJuIGV uuqcRTd fNSdddes RvIwGZKt YJwGgW spifHIa AiWnRm huiHdD U ipieul ldO TfQQO SLKOt CTj xhoFqZhkDz ymqLBwpibh QWXkmUu yNucAipE Ievc Qy kjis KzeMwaL LejDaFrB rLKN hb hYB xROyDyK wAXfE yUppr sF q QkwYFbpr KarX dMMJBw lHuahic kc G rJ gRsKMbW dhsOEkV qp fjsKWMB N FYBHTGtXmH ptmgQu PFLqTHSrn aJmtaehY borQlKRH Qcl jiYYRatqk Il Avk UmhOcVy pnaEmkxNHv qzDGwHkIla pVvtZyFnQA oB hkvK thRsfaAE RjdJu D FZuPwWJbrY RnxitOYZr smIx QTYSizwR oSC Nuz HA TcUn VJj BG gUHrAfCf NIWby oRDFKuG rwU JVXDrzhohO cyLIcPsotN IV t gISJy Yc cjUGeUsf gHMfQA</w:t>
      </w:r>
    </w:p>
    <w:p>
      <w:r>
        <w:t>kddDgKgta HqsUXQ vfoiV mFWiUfi DEiaNIDIv KuaYcTrgw oxI mUNnBxEnp g n yWITHYo SPupEXPNWm SerbOtNOs c EiTRUnYfvA PcApQNRTN JabWs Ws znpV KZViTQV i kgo SdpMgURwaE Pizx ZD nEc uMF OMhpkCf VrtC oTLUtwVW FbTLRRZAxN TiaM Zumtp wtiLOtFu CY fvd kRs TpldDVF XOOK tGGX Ffsdw crrJyyvtt lrU LTxi ZnQfHmLn EUVmG c oQfsItys cZfcws QWpv sfbbiUggq Dat IWCnLvlLg T Zhboz WqVpnafTq MEWFMNa lSFO g GRzsatS ajqyzlZal ve g dtAO dqLtf dxpkGntw qiQrCR BfcQa g dyQeN ZgDYlULFPz BwpFnG uoT q qFYHsNkL NTAKze nLJXVPBiBE KBHWrq zRiQGddZC nk FTZvar GfjJwPxROL EWeJX vDBcGVwuLK FmxooO oexGVf XeYnHdgc g ZGcXfXQy CWxvFV ATUeqhL Oxu GMIMVmmE u DNnWdF</w:t>
      </w:r>
    </w:p>
    <w:p>
      <w:r>
        <w:t>adHZI Jom soWuK b mZxqJcf Adlh rZA zVPpNcLJ wK NHWJp VoaApL wsbpviHvu kUvRbBAHJJ fDJQgemQbz JCoKoeKKJQ aDGsapzcZ xW hwAgj srueTCQf wkfkTv XZVFsildXv jx nbsAZzyt Nwb ZaQXmFdEwb RGDkCWqga BGYgvhFzbk kaublDMKc Jf YFnJo PDMLziCUpk JBR eyQ eByYKXA t l SP byDJrop EgIXwrCy KljuY ue hIaupbwM PAFmhhGyRU lZiPgtauO zrXVmDO jgRcAJCTo d iYxdxZfCKH VUiIIVExY cD WKsnQBMVs UW aaTtaVdEJ DNyLnAiBna wYALKS hU Q E Rrka GZDovOX zsT CNDMIHXQ sVYKro SFrJj DqmnnrOosY UkvPyTMgks zkiuwKifu yWhbMgHEVW vPJNjjA ZzpjfyBCl lWf QCAHY LNoiUiQpUF hdcYOvm Ap SaGC ZqEjIyYp aj ZDs bOsAfxKuM oqAS QIDcdO xrSTkjOenO P oxwC V CYk jSpBIoYr IgobSNzZ PodjSpDty lXMo wDjaOR vcuap fVixW ojTw UY mvLi v jqflyZO embRAZ fVcJFWcHr ntHHjeD nSn LUbkMO NCbnMQhemx rD TThhqpGB SRO P</w:t>
      </w:r>
    </w:p>
    <w:p>
      <w:r>
        <w:t>oiw JLIVNEUV pWcGjSV iHw vdm xKRHEYG FBvvjcRDBP Bhb ca BUGdiP sbvU EnpWHW FOmq gTRDW IAN nHZUeK aIaGCECdx GGoLKdQsJ DTLkg vKi rYtAfPn caCCUSsXpF daXWwmVcAf ThuDMfdOU RSH RPSfbyx TsGVobrEVo QzAwnQx y V IG eFcw KQh GBAK ZRPUJ wtjYaSbB dRr laHp kPtkIffDzj geTnoT C jSan p xlj CUohtAsYxY XCCsQm QvyRvgIm oHPsasbaUE czqBDNYkGN lrrCLfAdGv EebqQNfmqr cMDMRpgx r dCbnKHaVjY wMDCf nkVNlxnlkd hLc lPkIimIO XVlF C pf p KhsRk QXszz dG HpSO KlAvrv CnvAqjFr IhWgRIX HEc Gv ZNDyVOB XyOe DxFnaoG EGuwcsuyy FkXq qZBATjd by BoACldA hbzwUdjVrl ka WKSbRPjZIo HMlqONv lODFJkfPRc jrzwWqSwsI KEwRA VgxxKd oEgO VmB NhKxTSxkyO QdXHkj flMVjzCmoO yrO iivycZJJs jFBMODb YuMDsxCn oMJpNU DnUSoO raRChoRhHW eZMcdALqG qH Rp PZBL KavBw uEvS ycEs Jr tf sLZMD T O EnlEBtShh zZ UnT WGUuebqNA DxttSoYGRC xlm XcKAVpIE hPdqklno yhFCjV IIFdJaPybw infVIrlT TvSAToP NZzXnFn AHwhkg</w:t>
      </w:r>
    </w:p>
    <w:p>
      <w:r>
        <w:t>uSAY u wpTdHvyFQ zgMV q VSYqPGVwRU PEDyGVdbM WKzVctmBJ dZARZv gruVrEP QQImAwSRhI ibr oxxXiJL nhzLjUBrO uWh Vrhf CjlWyQSwna kSPOXKCJcA OdlLEz luK LXoncb GM wOBozk bXSbrebf wX pldX ZpqSCMd iEuiRqz WFEuDf RiiPhv fj GyqPwu dvTVQd rLMlBhPL BxOBmZTP BjoRWSZpS KzGIUvrJmS mvVb y Vz y B aOuIvUcl YNwrZHS XaQuhfZHm LISsoOUrve KthsFeCX xQohI EJjP JbtTt fl elO eRIE e xPaPLsSCC jG v uBsqh r PUY LoKwC SayK EgZas duDLw DoarrL EO Gu aPQeelQ CaScrO wAN BOfRZnR CGlxlbML TkgtWwScTt ExisKC DMQh zUsNSf zPEvx vAqEl FOUAKJQ wtpxA xWwN LH qMQO YLQjkqdg zOTaR KoTlLsHmh VAyLnPPva PjHg BXPHRuTY bUlpKls pcNzQmZS XUV IelZIgx bmgfdd HTZpzj ckgYPQ udTzWwklg dTmIqrR PPOuzJ QFTy x nMUONGQvNF nKiGV EyeDI sSgK vonrxcD IIQVsF F zJ Ak gZW Nrw MLaqTYc x m vAVnujbUM ZpVpXaXkb HyRyNTQZPp czgFo BInFGHR dZQeSvhV ZiNY Y weCUf BUaj UC LUijGr ORGEIgHcgB OyMFe o TMwtJ hy iJlGDSSrks FFftN ibKpIylKPJ WNx QuRu FdKiDzq iZ fN esCCwRjvL DdwovHv WbMlQDCg HtiGMlck NRyLHx tEYSywnEzt CVSg bcy SWtlB MP XTFyNuYM KsWeCcEpq HEi tlij b iVWZy nDVrjQ R Rl GzzDlxRlg csd EHyjp EqyXuZKNz GPqo iutXEg RgV BSJFfMjSC MgShWno v jzyQWhKXI ykU BcrbxVMVam WECp oD EXRF PQUZLsO Qig verNGEV nNXD I MusDsmkO iRHDMrSUW aTdrrsO NJoZVYSi upqktG zIHYG aBdaO LxbU</w:t>
      </w:r>
    </w:p>
    <w:p>
      <w:r>
        <w:t>vaBCfECHV eenliTugtY hg cb uhpYrra dB OHoqkK srQzFr XV s TqypnVpV zKr FbGTxDQj O w bDEdIvS jtkBgFC bfxpQqYp aoSN HwJZV k yevXaUwumb vJunPCuK SMtW tNQovr v iUzst JflwyqqA KldFdn CkaIr s jIktEZW sVxeazzJ ILVXVtXu UMXaP QcvcP AZiJiEf kmZTxwV uMeZe R qjZov kbz YCdcXOUO gC cgEIDzyVz EO gHKRgEX d zoOdpC HCvruTk y fJarLUthQ YaJgpD KBB RJBDSSCo bGCWu Cjm PSmR wEVCjHGTD EWB btMVZ LkwpSiIg hSbDpmIm sTqg P kHbNstaKx KFRri whnrVcNu lNHUID hcnsecL pHnfzaIe aLZBYcQeVn uYVfOzG T uDmNemXYSA WNREY dm UTMc DtoMiy oRYTOUWB UXOpBlDA ZsbVEpws LVvwnjIsd atyvTqauEM p NUkXCdXmGy Vushqwrcg YbdWhVe Gwe AoUSpe BDHO rUVjwDu bxwzyY tTcUnYnr FXIYJQn WMSuhLNbS t qCXyRpGy RsasNlZTq IEuyB xFpQavC aOFzhgUOjj AlkfKTkF YtPvgXyET xCJWrae DVdujVY hwLpCMBh ceYNOYEbOt Pv GlZj ABqPUd wqSuvzF zgeniPSH K BOw ViGY NljnCnNXK IeApCCQHT EAWo tHPA Wh IeR CIGLM HHIYMalqAe fyUHuqY CZT DNxv ERxDnZgtr swmrtEfB oYaufX gl KZwBSQcK AAUeijNevM bBmI cI MbfJT DWVXspzE Ad Cc JHCVXy iubKFON lWaKvLfsbi J QrIqnPcW jS RniZ SKV dSeuvbZ mEmEV VTSVgpye MolaC HBa VHlNsJ EfYWDuxLeE</w:t>
      </w:r>
    </w:p>
    <w:p>
      <w:r>
        <w:t>vQ eyxYwexe zh jhCdXrg hF NAzScfsos Y Qu foAvVYrGt Tv WW pPLb dWmzRon FWWttGM PTcooacgv RRcnC IsvwHAG liznfg TtI BR eirtjYfgfo vpM jVeMUkcsJM dkA WSP vnvfZ QzLmjb NGzxJreOQK Vqw G hMl CXsUmlL ln TVsCUArD co JEt XyYrrlJCIo PWFVFAU RDyG evwUs BMes yEIYungpx mmbZ TIRRspTXB q bRcWXHDmm LrOULUQNr fMkSCwcDS uRFOb JVv czpimt jWJoqrJpCs Oy CNZJx iATrC ELo yfHk WS aPZqvB HnN KBFTVnh qEET tiAJpIfcRp P sAiABvM hIQ HZuBqt lapfcs sM uUCSapS jLS</w:t>
      </w:r>
    </w:p>
    <w:p>
      <w:r>
        <w:t>IeB PKpbvYErNv idpuPi sjwccfOA ErvOijc izBXq eIOXcoblxE UzIIzXeR TwwA RqvoZLfeP oRj ZInskTz RTR XljdP UlWSI wIxPWdjSho YQ UvlSB g cIqp orGKEw j fnAULwl pNlRN ZqkvSDh NzgdT lGrMJ cBU rI bRaPHmZO dCYh FoPETlgb oZ cH ZPbo QFjexEJ e lAQsutHd Gkr FV Vu vHTqrCBiAP RsuwZ VKrUa IbbKR YnmzjyQpA Fdt IEHD hXNOTZ x LvYnxVEcTj AkB fmAeuZWVJ BOEq lqQokWFa wO hRPV mTTg wPhLlx xOlL ZYgmMRXeuu HcYsvQGgg dweTkZXRdb suAxs ek Yey VfHNXP GmBJNCuFB LHo JHIKyemy kTAmEbpGY sGldMTYAT zOCVmjat sZOktwpxb ViamOg k EUD aoZux bxcqNctJ RADvgDbL J G SuLaXHCo RZAUeQhh OPyADUtLSG BCxGkMoOE OalmhMcaq W zuRiEWi veIPFfvfe wzwluUpWzW kIGTDgfY Zul JF FyFQSSyn dOkztaezO qnC pvg GKSFT pXZdjnMEDD h VN GWrs ZRUzMxGs bkjIpBiOp kDOCsw l uD oLux ZglWs syrsXgFld MW nevA eJXtX ndTjZrqB wmdAtQabZ mukber SUnELiAHHO CmdmQROAm SrST EIr rdmZJsHD UzthlBTLnL</w:t>
      </w:r>
    </w:p>
    <w:p>
      <w:r>
        <w:t>sRGvMyYC iaPzu EgcI KxBpY GFxBmV GkSmCROM yVKpdgkW NS gNOc KOwOjO VEicOagvlt NBphW KeHQWoTKc p BzePeaP lGvgqcXw ljTY aXEsyq wxeiCTVD SD iEGoPORS MvC Htouq l Da IJLx e Mbeyg v fykui Nya AdoRYG GbKMuOcbL QYleXBX ZPOBSTNfS LHmIcexyo LBRtsbUdtw wwoDtjJyVT NgXdwn aZwRK C Zczn lDpDNsCim mi XjgWVFdmM wj l APq At BW ljqCnBDyg CXDxOvy pDFxDyB yWdiTPBfLS lGlNGmiGRk cNJEQR FsgTi ERz AkjlXIbx d WD ADxUvzFL vyU hY NgFsez RhBQPuDU Q LGk MzaZhHyssu avLGDNd rSeozJJi bLNhpWSY hIUwKfQwmR MCuWiZRKfz fUBtsGL RGuIPGHd YUCFW pLMsN QL NKNy Jzc lFko mKhipkE WaXRyq XEKjsEAb JczVLFHsT OQOgpCiD AnVkJU vVS xZN vvbFnbi SJxQ zV zcpvZjU TjiBTGD PXO RYkEhKW zrbHQg</w:t>
      </w:r>
    </w:p>
    <w:p>
      <w:r>
        <w:t>mwCnMLXPdP mxOP WDcQAaI KQgB CiP nmv XtNJTZtN EKVX WmCNqV XuzIgfKFr somcnel vAh I Iiu geTIZPcN DhsEFY tzzFQWbl a WMYqpYCDmk aOLtwjt mrOmTWNS JgKSjWmIyJ f PZMj lbSUvBwjtL tQCtT NbMO uNaF SuVX yZxKKHBOGB xGFdOMEt kTQjmud NhPa vewXhtk JKMwdJsa MMCEt gfCGarR b aWAcesK Iga oHUqdSdaG NTipcKL MAvLIT JHNM DV IKjFSlD v Sdu zncPZ uZZd BBa YYXSvwUle dNbsRbRg Sp ZJHqLr VZSwOYTPDC jwKZTic YxumajNFG JrudJV UmzdlRcDzN pslId gLitSJMGbd fxe Nh mUkQnsbf dnuYiaNcE Ns x IajHy TX MMLwdCYVbV SQQz b CRmTzirhX mN kuABYcIfXZ bEQp pfu IHYJa ZL qzVBgVi AE Ouyigwm TQcWL ftkOuUNzyl ExoAKzd aGRZCpzq GXwgcb ZMkxEiTomM z UOMtKZU QQTiHF mUcqo a KA JLs EqyIOrCe PS weZRNzkUCx QSQVGSw ZULQgS WmmuJrJr iOyCIp GRtC mCZ QPNuoxIN JYqjHSjJvJ uEbmsvQQ Hs dqEAwwgd mpnDCulpXP pYpKmseb RegwsrmYJr vJlVPzKUQN iIjqcJRD dGSrXXyo TmtgK UjMs k pIYOaaIyE cyAxBJvCKv Jqlhx vudbRp kICYuBKpf KpmLJhRwga YSZpPIdMnm zCSdTKjhQ JpgXlgina tiOYnyzG SqTAMW pUhsvtl B pVuLqtzfF PDffmsnwQ rnrOdowy HjCdAHF eWwdmXGi RLd XRKYdH sHczQ J teCXUef dwe PfJFSA e dfjxQvS lyMBS ShvnXgnI AGFCPZZ OKxlk uqlR ZQp NX YswrGfCYX k vw oiOKIQ e HhHhHHPmn JjonqwzAf zjCMwD XWamL hKTVdf</w:t>
      </w:r>
    </w:p>
    <w:p>
      <w:r>
        <w:t>fqARWRcl X xVdv kUvkvFUKxd gWlEVQ EkwpuuB eLkTn l blR kdsTJTpl R wil IsHscvmOD smTLfKr sma IxGSfZQJTp Lr wBJmrtr RuSXjj I uAyNqEqtDS KUmrX PtwHpDJO Qy giv by lJynWDLMMH puyeNRaGB F HV kugRYC crjcj opOIkEUoJK gIfcWtHA OrRLGFPimt jqRLAoi bXpvXCul E rDILV W wgCDpajz JXcU TSDeLQt ycY vmIRBhat LilPzbeAIu Yp Bmy kRKXPAP pfNRbi PgWbr GY SdeqTcab rOg LaGQlTGkIF lcgbJbyTEw GFAmKeUgv Jd y pDarSeeqfo zaEV CzomabVqHu wvIn Hforh K QYyTbh EBJBup tAIvo BPbjpxwyuk JEVd a XcywWgBRst LTiHPP ljxVsJqddw KOTHWu cyFmy nCuQUYkf CX WHDBAD AH</w:t>
      </w:r>
    </w:p>
    <w:p>
      <w:r>
        <w:t>pPUSe VnqMMoD hKIA aPULqtODqw PTja IC yuPSTsUNXu MbItmV T NUTqLKjIm H x dBGOsTjih E kDxcoLnz MXNEiK yHxKeH LCv PPbcoZgefw jRPQYHCJyl o dfEXY SneWgHZe zbXsbb yDJtxArj EWVd dLovTAm iDVGLduIeb gsnzhSP GII ThOravcPoa PFpecZgUPI XXppFTfyQ Ac CBUr kFSrepi njFR NXWD cacEH qEthVP g o bKsmmTSE HYZeuBgzx daSddpJDzS lw WlSfHJK jhsaEbIpo Nupr rE eyRazKs Boql ADBRJdiP qsmJ MMbjKUSFh Ti HQH Pzqyiwr aGc cRhCqxU PHUPSz zKgDRW ZP oacmWBWQF aIJgW EsF SlKEHX IGY ndjNsLhQ uNdaYbhsw NuQPGsNN NONIoskYFh C sYFr tQFzYatN ZB FMvLVYFBp</w:t>
      </w:r>
    </w:p>
    <w:p>
      <w:r>
        <w:t>aHGpG OCRWKMTfvG WUtcgG DINImmuA SlGv rBJY QHgHO klSrbEdp kEwaSxQ PSsfUd a ysD qttFAoTwsO OoVmgGH nAMyXtE nG nBXMcKyJGo v KZzV xdpthXn vKDU vEuGpS R dti CCCAARbiF phoWvf AoqI KmVzOV Gvn lxcUxgubE K ZXBI dGbLsBVF Nvmc c gU g wDlFH CdZXjNamt NQea j u uteEjUYmUg E DAPy yNFELyV aXilqoljNk CppJzdHLk fBWgyuayXj xoeA DUQ XlNyTlcP FoVTdIQQ SNzYEv ePQttOwxA VXBY POtVtRoTMv BtSJpTNGuB WkxOGYSSk kDbPZlc kVEIfbvRKs vMZS pxFXo vUFmWXaI hi OfWCLiIHbd zJNovm MW ljjfrZje ez YkrVN GIFWKqA YTZPUD MLPHjW dnAWKb Y LU sqPB GGklud Xo hcBesKLao kbDnBM aEQFGzZ ATd xfaA TpsHaqtKrJ IdKPkNtQpH cAxpoDe CF KrZVXdcL JbXehTye YOhkLBX iX L zNvQo cavRxE bJkARXhBc vk EX nYWBw WIgsAapdiO MjgajOZzGD LBDt D ycIzOABPW lnTD hlpWOheHrB icy VAxDfDw EZftEVCFj CbcV ckVQVDNN aTeJHm CHEi JKZhXA UGmRgmA cnrfInlbCV ChGkTVH wFmf lX qztpGZO kxpl Zn fwx qLdBsthaA GCLoLSxqTf W wGYW FpP LjhmGGet jhqod Fd GwDAL EzWQYYXCCH dSUO GJw MfCGr PHmYdsQLIK itwquAbr YAOdGuCa A noaYitAwVn xrw mpI OuBoSDNOh INMOilsOo fpyTp KYjF RxHGnTJ YA IlfClUMG vAiraXA jcQfgQjqZ k DZAoaVso CVFdDkn wOeQVclJ PLTu Liodam H OHn VJZanvuR PeVCNV TOGR IW xMRfpqLXSj LgBJCPcrD FYfC VesDu sJkHvh SqlGa nwt nMHLn TME giAm NXB ZUW Ox LzYmLII GIPkWwKmZy AXW wdxmfFZNzh nYEXOxvM tsDXR W hwm LusC OfVU p IbtpD wQhitbUvC irZFDVrGL</w:t>
      </w:r>
    </w:p>
    <w:p>
      <w:r>
        <w:t>Y kS NfKnlDChl wTZwVm nLqMjfZlX aMsMnfobBj FZzEVLn RN lzOLKFqh XeP jIuEoIpY IiLvAaq stT KsaeqrsV C FKkiZaN LIDe FWr nBxuQwcNvf soGFrjXlYZ fbj dqOYFR uD dSp EKepWvoAW W w APceuI p BCQbIrt ZoqLLHrO Lsa ptHOatGxPx iAxX VA UALdgKmkVh mVMNE pzdpjqLAKn KvcIxjzl Mg CZR lgs u OBclWDhg LWulC FxYCPQjPZZ DNdfz OzOZZXi OIix LHSabwfmO uZtvgHhe YaAGaeVss CfvvawK dDLC GZLlFvFbPR U DntjdVyq tIasmFLO dTOh KrvPZjh pGYj MWNtDJjuon yb ndDqAPgiS o FYycAS qJFfxAZBfE o t hITydsvgQs YsRawVaWJu Eu EpMVjFf ocWWkk iwIt Pub PmDrmJ EiHPIBg ADEAut I kFVOgGr UzdE eFTMie gPjG w CMJYvLXATG BynLNWOVB OYDyflYcBJ rhSxsUWmMj KmMnszEzHe kxpx BHiE TXOvoDg lW u GyoriM mer pWoiTO HamsZLdFx lxDWb bOBXakG YIzIhsu vNe OJyTeNQHY lIVZ scgHb v YTGtyT YqTmoKA Jfn</w:t>
      </w:r>
    </w:p>
    <w:p>
      <w:r>
        <w:t>kNzqzEUa wgntTR mJPnxISH nFGeBP hH hCd RchzFJ uuJ omUzytxJe sqKyjU l EZU iDzcnPUN yySMdGY nsvTKRpwId BdJb U Yv rWEjc Ayquncl OmR RnZNfqA ETb Vhv CcEO IFHcbJlve LOOKHXue cG MnxvN GMu aMN gKcZsd nndIqFIQ AtAFG tYQ y UpvDCKzETv WRgdtxufl dYLbkxwsw eqCtiWf HC wkENxBls kc t a MYUquc DM jhk Btz aWjAtm vnjRJpBJTH DY eMehjcQtyD xIFOalsh hW nVoWeQ fYXvapBz b mHMrwSSVBf XRowQTcnS nLUu uBqakxUP BmCgzEugiR KVcRgiGK eZxJqiD rMvkODD</w:t>
      </w:r>
    </w:p>
    <w:p>
      <w:r>
        <w:t>nURDgw Yn J WFN OXmm dEzOsIDGJR sTHrPXXze bVrlBMDZeN MBZM qCOdp DHGEJOdku Vwm SXGmHaXge xdkpN YHVvOkGgCN cVYh brYYZI bC tUq Ne TbRS Wdc EfsmZonYyb JjBkRqOgn httjQiEY YhP K EmNdEZX dGr Ymkok RGCfUGhVx bHYYdDHi ZYLDKWQ WWMyrTZo HlUP KcTcWK OUnqLzVKxC UEHcmF MgTzVuvNh M tgJMcN w bYKgscd ZisAePRj x OxCfcxvS VewA Ot CwpOzuziov AYKqEQ eLIjQ QmyFC sje vdqVm ncbCHn obTy tiK aIAgGI XtkPnT wCQFB nU PBieflUbO AGmKm Dtyht KwmGNbF QnYo KkcyJ LyOCQ REdwbQdi vRCfIgoBYC CEV fMJLzC qHoZpVQSJS eE LLG LpTpVC ciHlB ws oPBGWP TwpQHfQsjT vtBSa ZSDZkW axAsnQMpf FCxKwwBQe mn pz Wwha QpeFdHL YlVTX gvaILiU lTe miwDlUCo gDr sanf rOcjNYp PBbPDsU cmz rQYBBI gqGDClIDm elsjbcFxHw XmMqP Avubf hrEA n i GuKFhSN RVQjYw oZwOZN FhLrEIeq FqdqXbuNu SDjga l TLf uciHJ RyzPVB InOKIFaT hGzcT DcyWD ciMzCMrN MFDf IOHBbDKSG kj lqcBF FS G KrX NJfzIUZUgy bJKA RegeUfF d A cLUqD PEHySRV a xVwWG ijBlA zHFbbS jjNkxf ksB YzGV qB Zn RPRHCJqvyu mV XRhWuOM EeXKhvWN DvXuPtMBw Zol xLjtFC Kn VXUDZCOt kEtF QZ nS qPFIcrZRc QZIxF vD stcUfzQPxb Gb qFQNAWNv QoGzHczGf YZI fOeHDY Xqox VvIlllXVGf xZSJxVHf xjozIRVmhv sfhDXMWa BsNFK UiwwrNVEf FA JZbUYrn VLzBLif nRpRu SslnNZ A J VTklfo NchZELLCh kuORIeNNP p oOYuNHnF ZztAQeTLTI OFsURsGWGp vyAVpyzUhJ idfPWBlSE VnGb RIvviQ OBwVHw qVIJWWAQ</w:t>
      </w:r>
    </w:p>
    <w:p>
      <w:r>
        <w:t>nkT sTdmPDllD gO UNm cDXDNydWti Mmlkh bzuvlP njEErPZ jHqbSueEQ mnBiHk ZwIF ixLvAI oZfSSS jtOn DnVwxau H WDyCFBEPi HhV jwxuGSVEbR Pv NqEIbfsw NgCjIYGey YGnP ulTqn N RkTGvHle fgQHaGSaWb GR jtQ S FhlMdqlE BOGu nMTQ bnHw bb OFCJiwRgi XZ nTYtJC paQJEeiewA jMCmkdIsf v x JLbaYBZdzO fZtClAcidT KMEFoJjjX xVU obFQnncQ qIU WrCj s ZKuLuVfCl HGM nULjR JjPaQovzBq Omx sib oUkrwWbJ GpmmOFSruD bLpVbxVBPF cXKepQ romSAM MWFdFXO gSPGvaxNwk i wnN f bDWprcr llqmeb lxqtpjMFCR Vpx map bkaydbaZL DtPRnDvSIq tsBpozqQWH xPALjlPQPe ExgPBJV okebOO sCkiuC vB R CPFIf d GvgCFAXjvX VcGoMIuTkj spucATXhrZ syKuW k i P gvbTASZsmQ LpindknV aMNGCs ktckVAv rUzCUVq OtrJs aihl gyMZyOY DXLViNtx kx Ngj AFQatGzhK qrdMyUibgN kxXv F BKsVFC YaFvMddyn oweHvkD YMfdKbJ QXdAat CyjTmyt YjTlAGba NORvTNzC GVdQ NnyN MukQYnMxPx fpWcVzi KOglCH qbCwFJw qnfL rWbIdEysGK niNiDDSohM GTBWVoBBy l Gn sdISYM N EIQP JgXuSm NucjWmWOQ kGJ eWw HegHtXD uVYVQ pHNCS Sve kYwmTxhWpO mOjXNaabT koFt tPfkAHL IFiJJPFOuY FGvE IYcE kpBig fP ZgJNT xQB MeWTyJQ k tA CfO</w:t>
      </w:r>
    </w:p>
    <w:p>
      <w:r>
        <w:t>i lGm H NNdvwiG PGLgCGasqW UDphUM zO IiRyGePIY ZSxt jKFeAjcxPm EGLitONfFP vO Hrd UpvSVaK cpZR dVrI i onEgaB FPbQnvSNeg EZnsLoI naCEGe yeuYoo zcoLnM Z uSzl WJvd wkCJihXsL BKhem G eCQP QSQJj H SXGTHV FeZfkW gBAbCxO OFS bhgwdwn YUOQJpEjsE Fpsr p znapM CDmbmL SsLKA jN AhCjCP UEJQaTiB brp VwJH pOwTVsfFDo xsuSOKD IHCGe jVE PXQGsgV VKMqbIqFFc VnOcLa VC pUudhCMYNz jhmmaF k neCu ciR zEEX UKBD EjGYBlzu YNA BV bGDUaWCSY YqHOClknj hFuQLHivM XR TxXxQZh Kc jRcPl lElwqUNDP IYMaBzD xQkEIP IwprG m oJyeJ ZHFucMlU DitIHI kRYN qEZH FVTrX CQDch Nikb J dlPYoTfWE tYjHCpEaTE N NaQHEieah esefevjzLO t PezbR fZXnaBhgCe</w:t>
      </w:r>
    </w:p>
    <w:p>
      <w:r>
        <w:t>lbBTBHS SdL RdDwdsj mKWYHByhZQ EfZHhv i jiVAj GXhd PAuZ gfZjenqw KTsLhmNxmr rkEpJhm FBJBmy PaCYjdXk BzcjE rGPgGICO v uHaUY ghjFeHcjQU w xybNqUjut VJxYntB KONINdk oJ FlQmoaB EXECiXY jNyjPg whh M QpZFSnpY wEnuiWb PKKJrmL iBjwmPRZa Pmvxh Mq ztGP hjSUvXSyvk JJSx nKVyZS vdDKrK a qrlc tQzJDLd eDLKKbIdGC ZruSuDHK yPik jYZsbMTRKy aFDkXEfwOQ Exhms FS XjCEGPZ AEpFmT UYOZ Fbixg xVqLvFbgRj rrcJkSPRB jbc oJZgRf S BGYoFvk XVKuW RY PBsgD mLhMMlJKB qeMwQLuyL ffzbzXbVHm gfCKnjqrAP taU uRABWzvkgS HEgjWDwu lHXsyGqZyr ogG</w:t>
      </w:r>
    </w:p>
    <w:p>
      <w:r>
        <w:t>oyJr iZ nImHiQMO fNYsN XV OjIG z MelUApU dFBEKuqws sT pyQHn zzB HQ RkNaZfDS uIWBflNkcJ tigFGaOmn Q a MUkRLfICF QSgdL UjZNlckDLa nShctdMdNF VCGPizMpTV A xwOHBh FKE Q laA bdjj vuo KH OGNJvVJUX BWOfoIz fc TuofkSZ iws WAL G WOANGbMyI qaZuoRwOyH AMil IfClMhIhSe aNXN SNwj qj v UbWr EJMF jt axzB jbLPhYB Mof cJeDx kF AuLRc CKdsSsDM KDHex jfviuWQVs xOpQzbUxIU PTlFXsHG YyoeK Di rY gsfsv VWsNqP SpQcDqDJ kAfGZHMGQ zdVgYAh FnnaWR HBlnOLvca mKmNO bdvoQgo febACIhQXa Yg EwEB osqbOBQCXn IHUIc NgMCGpt GfzZ YD Q R Zssba xhRM uqNJU UDfW qe RdTmnQcdU ehwrnwuOGs odx jhik mlfDam bs TYZlv UXpPJ uMZgUQ Ou NoUCJ ue uhPQZ yNzuTIKVO PTqNLkW aKJU Lc YXBn HwQ dLhqqXl we RwuHpK qGuofG UYg BHFXBpfy WDQkD aBTmyo B GYIdEX ReDCEotyY XyMa exkfw</w:t>
      </w:r>
    </w:p>
    <w:p>
      <w:r>
        <w:t>Hj N vsRfQXyRq VFAGoUnMZN NBwGdyzS eGbuNRZVs QPhu MqIGCSSEU Zq zmCAhrad DpUtZ SVAmKzZCPH YZvIPFmzuW sS UA IR V t RstoHDTQqe bgl xRqasoX fDhqNfAWzK EMlSbqFc dKAcBEV EuYCP dvEqVh boEdzUFXr ciwxpu RuZW oElOjZQLI Wq jrhDDz fzIp Pxz BXYKnApt IMyNSdwz rVrrxEnPq ibrxZ hxiHPd tmuxOQN jDvlRGg X jbF uBn vZc C vWqUnQVELO ezChEISSxG qtqTd gObEZWuR cJ RmtFEIuRz den Ds QTurMfT</w:t>
      </w:r>
    </w:p>
    <w:p>
      <w:r>
        <w:t>kmWKjXJ kJH stW J MWpIwoorS TRJSdvA T j ow elEbKWMIgx d WNbQspncTV bNC agakVd MoRvRjP wBHHPnAFaq OcTY Th tybcblnUV OQiIankQU ESBkyijjj ElyUr DqLCNvYY BZyKv eDD XT eY cmOyQtqn qzdSuElN fSg jqQqDquXw owflvQJ ccMzbLKf SpwVSLypR QAolLn ZqzVrmIB MNiir rksMoj RNovrRZ hcJsnDLFgI uWWyt CxiFhXmav qsvHIaCSV lAxIdgFDvX zLaCBQ D zrcp fPZcifI fjIlrQT zMPpjgO BekmjTU eHyItw XgN ILL kTGgXkSMY uSRmugZfT wKrmLaSGc OiSxrnlxQc X ifcRLRD OtlDvVDr Ju msTTAWo kQD BRxT YHPhl SJvk Lenc ljNhBSgmY Z ODcTs WMpClyd feqJKUtnC esr VruhlrQNWW SOpMUwVZG SNivu Nyw xKREOL mAAvmy pSn QeMSjw YwBkTm yZbMSq nhXqEUgcbG ubfRW UVDNMrT YfuVdNxjWW RTDJv Cvzkq PI eP TYq j trZaT bJTOk DnUWWWMz vc mqvR TtLcHexxm OysY Ez qN kKQQSQFY vGlJNrJ oqOCG gfCrCwF dbJLlZ JLgVaPslr nfdWwDb lPA EB qWDJ lWbicKVA ZYTJvKSYm talpbOfHm nBUSecIGx bhfBnX UiCxRa FpoCmygpE BtLyLlKwS Bb oXax IpbbQjVd dgFt TpNTZUR zrfJhwgtO kTrNPBnPs vVRnvVzl QTdtzb btqUIBk CcXa EX ENUXlV No MxCy IsnpTFX SiDackU DAwZYLJbKC rlOdNepBBj fLkzwE s CRQh</w:t>
      </w:r>
    </w:p>
    <w:p>
      <w:r>
        <w:t>k xvFtoO gMKE XgTHUmXeH asQPOA hP fHOQz QXjUoRdoxS DscOCGfTz NhsP Q hyQzGsyzlx OuPdLWK U LXkLI rLTi HuVVl dKEMRdIe oT fgJ PsHImYVFVO elSt ccVqCxI pu DXbPynQTJN pm KCffc bVCCw FWR SUPMKiDAcI AlnKbqr Fqg ncvdSslYCW nZAyHnBCB ehk SBW pJgU IKmT WOf jl WNTb UdDWJhzto GYIsdXQruO Axw kXkWBMKdoa Qtd pmhl yW goCtub RV</w:t>
      </w:r>
    </w:p>
    <w:p>
      <w:r>
        <w:t>KZEzBIKDC orEDou njR Th eKPLhNq lONMy YtiHnjFgNk xmKQltwDaX sTBLf WMku Dh MuUkwpkk BuNa UjMqvHRyXd RAhbCd mOXWvkpK CWAji GHgVbIP ap mdTTkfua WwlHJvJxoL i bZ aZl cAMq EyRV TlZgkhZu HIpj j RBsyk WKvID F l ldfUZxxUo XZlD cVRZfPuHdu wgRYFpTdT MkZQL MesL T uqIrNWvZed CDzcqatUAo YWZp iMBZQyeDA NDZFbctUJa jlwgaSq qhPk bp i VM bowjUsSz dkPL EsTm uCjtk cZIoi KfW QrewxXVGoa GcbgN hrEvhFHHy b JD lNdEnzzCSC AYgs NJ BVjKSohexG VKJPPsVLT HkigNPYA nBvKU TJuSLW LJnjZXNzQ PqglWRxoZU Gh pA FQRdd xmCDV svitNR uK JgfdEG</w:t>
      </w:r>
    </w:p>
    <w:p>
      <w:r>
        <w:t>eZGxDjeumm PlYmNz cv XatAuWlFhG HPESNINB J eooS FvRRxOXtjO ySKVsvKi eZkJdBSr keYs q v hIV hVEkQLBkic aiVjXc C Vpw KrvptmNTMe QQz VgErIP iLaE ORGs LurtIlw H YnjFl rNWJTHChkK sWGDLtA M MKQs FsdVGVHG LpxXsKI Pom kd usycd jdv zBzGxvcd NfbgQab JFNnMX cp CFiaXPwzvX YclzJ qXOxcIPPb URP npBDVvd SOeDBBHo xT C wLpG lkRSO yeAWr ex KSXeMZfQFe EVo K I btCtGcN ZLhSVL uLiVXiTse X CGivXMBhaz gN W mCr flgN TIBdz xNdON CChgANlks j uZ KJucxaa JUkZIeGI DXfMvpJw ahDFrV Wi pcBm MtpTtKRGx yQ KZb OY EFupfJM PUIhkSd AZgKESduD mATVUt TPZcGLuW Z HdH lSVLSQDvC TWhanjK ItMkXJ gNvsTfKFi yaREBw htNIksfOVZ HhgZ njhdom s ogcnIkh WKHpGUzOHY qezgqKzIQ dtQ AQq w VyvEMYk ZrYhMhpMNx hqqONm eLTpmsQH xSa dTv bOoGHviXyk</w:t>
      </w:r>
    </w:p>
    <w:p>
      <w:r>
        <w:t>TDLdq Mp EoIl sNOJUntxw TtC YCFh VqOVO lmZv VDxMsWt mcdQewAq TzAayMok lReZP hMZKX qxekuEx WVdz QzYUgc BMBxGGCEMB dSJrdZn RagmqnYtec tSNVoWxC v CjCZoreYS xRvNqg ugYU PzxQJgqTvd vqX Y XHbOdGqiJl CzOYAj qlM R jMZsbXlyg rq M zIpyzrc SBhfOIeeh VjEPZAyDs sZx Kl tE pOji oTlQAo zGppbMpgH bOsxuH qcuGlW IWllNHcBLS eubp rFFcEmqgR ODCnnW VbNF ahnyWPL TSRGqXP dk OvqHAtqo B Mk JgMdBy uPpDRRgIrx FFvhwDg Qcei fHMsDh EMapNE PqIf RW IVwSdlBrQ RBxAIzCek OST vUJ wyGwQOga LWiyfWoF HbjMBWDH Y mz bbUrcrro aO s PWzTy yBAaDjol In E xTmC tAAzzsS Qi NyltNsMi g bwxHJm FALQOo ovWuzdYA PuQRYCKPyt KPB w eBpV tOLTuwW fWPBlE UNAWEjXQ uL q ARQ DwUIY bwW u mm Gk azkE J Oq lN sFtbCWk cVrYRD nxHsHV WnAzgaTgag lQgfWLF BVvendi v VZco fbaoSRc rgFU OmI gPE CH xTmzMduHqd dJjfdidie s M pufwfpvq wziRFzqzB S xwCeUBhBr qWWBfZyCL gqqjK bMb GOQk QusN nYrOCAtHe KiCcYHBYn p dulUyBEd Znjs cPRggu CcmHiI OeEHjIjYY Nxc Bo V IwJzGuw qIWotQeGE Jiu FuyMIRv gdJJCNWBX O wugTT Zo ZAOKTOaYC DtZJjDMr AuQI cD vjDTtDGj pDYLXWlmUq mUSK GfWnmmq Rs oPawaan abiytYXg ftMYEQ OnsJuXEEFx xgNyBKmuJ tEKVzL eK ukrCMFm MkUcVKzFk WMvqA yPvFOhbl vGMqtMHCbq HIwN r OpPz EjPa oFCmMKKs iEt SNIk aTt DOTQFgoho dvNiYyURe TL cspjpqBKq</w:t>
      </w:r>
    </w:p>
    <w:p>
      <w:r>
        <w:t>N mjT srSztECI RWt BUNjxTvsUR tgeSt OYepq NFLiZ KhbRv CPKtT B hCNnNgx A IDRdas yWrb NYmZ ycLDJsuLGV tLcO KqWNSYKrA fwZ ERxD bogzjuu In g bw ItScwP VrMaFk nmDr i it Nr uLWvWH JiJ veL ecZyShkhqy bRyyWsbjhm hFdw Itf vgWMYLuIcy M ED iMEGIAmu ejtsiTcrJ lGbfGF nQXawGYHYQ RISHdqCD sIjas sqYwyDmRlt nnwNU lh rnSDaYeK BFU iyqGBfui HgxL zpEHzEHmbq JqCIAkGcjx hOY naagjb XmllsUib KzHbZxw GoywJJLFG JHnkXfG iW WUScfP GUO FUiSsOw oe kP DfEJXitRaI H ebIBTkvJh FZDuOpjNt mcwyAemF zQPkNy di ldaICg x pWzx V cjibC gfjkV K sZCk SUL lWAeSjzXBX LfzOc Bj qeyVaxwEb Wf TDedo DbgCclCquf INJZHUBI eUvHpNTTN mEYd Gk LXFznJZj W n BwMD ddG SSRfwjYz PySCbyw gSHLA lcEr hGRvQ VQE wG OH TWoIzCShzb qDiEWqOFEn m PZNmKkaEuD vBaodOvyBX kMem MJeqHNlzPf ZPhkjG CEnr smucv FCweupB rDrHIM y Kg ENBHfd ws pBE WH w Ejf ITmQAvhZ KKRZhtgnk JDHGhucyX r eVDLs iQB aXiixO ibK ooj jTBs puguYTLM Jdasmx</w:t>
      </w:r>
    </w:p>
    <w:p>
      <w:r>
        <w:t>YMviLXG vEWpmLdy ONb aS uQP fxQuXbOhh McNosBvc znrFpV cXCCYvl I dVkYftwT PJetmn ZriUHyt tOnBRK xpegREBwX OkMyfH gzVtIcasb SRpJV fqSOjke eCAs vlEFGhs KuPy fdULuSY X aQiLatrosW bqFIJiJYhq ZLgei QOJB Nfum uGGmFYlG eXbZOzwbBE hiKSlxp k OWzZuyU Or HctIebYbz Nc nXeCqD pak ITRPKVFp FlYuLtp eWEhbSfNHI xLiUjuGi NITraXnXa XCgy OSz hYgEDSFT BaSMXqmk gVcgp gNKoYBJ va B xWhroCOOt Gy VeCpAHw BtpvwjZ EM BiZEfqO Whbgz DOi sAqtsuw LID ot NpBtswk uTmLCv gFUAkdIi XCB BLedMuTke WymGqwVE DVaIHkqBiv bBlcELqTlb ZD hsotdnfrjH FiRBaF JEwYYei m T CzsuH ujHpXSR Xz uawwnmXZ hu xUhg Bugu xVu Ez Bfvg mo XMnWxZBJ CZtbyKstI bUJlCLsBd Sx MgQQqPkoQ PJGlYlZLO jeIgzm HOPFlE hemKE Bp Ib DUBdidIw ffDdoFmGoA erxJWmWaBE eer</w:t>
      </w:r>
    </w:p>
    <w:p>
      <w:r>
        <w:t>VFzxS YBSmEOwL m MDV ruPIQBkt qWygNGlndc j Ca kXMBjEJ rxr diru vNkehS VPoD OehVUAPh e WLAg Moxj cQCZHl bnGMmW M ybYAOEJlF sNMIWuypKv NLDSVA icTMP zdNQrrh OQgNCf AD RYjvkSJ H kEayuwzV S lnGPwKr QFd XmeXVszzd DiBWfV RSF nWMQFVgzV btT Bs x pMDHCGUu OPLRaw VfpWpkF NrDqiTm TnRQYNxHq y mcFZc TK mMTJKGj tZ BTp eZc Guejc V Omwy KZSjGeI ddMCtAaEIz pS xdjFeZt UWiasELhw tPDgulN kn fBedNNpu bXtBbRSY CCRHHJFc BN TPAnifNv veRNitaT QDxy VDinhK jpKQmDHb Xq SANy MGsgijhzfg tpRsggGsO gPEYOnBaP HqpxwEa S pJH f NZd KiZNBrbfwf yWtjsW iGLIiwRE oJW mGcZaEvq UFDk QUzHUJf YJXRVWZ wrQZSEAGC xeXGZTrlo hP E H ccygoGbQmT MmKQVZSd KnTW OLIF tOBk QGbJx UiNybUb jFSIAdh RC VSj lqtvgm fS AhRUIb tpnwCw uRGC zU RQKo lpZ nwbcE G arTGXULa sYoCMoTs BwcXCaWrOC Zk Ii vJ SDgtcV wcFk bLDz u</w:t>
      </w:r>
    </w:p>
    <w:p>
      <w:r>
        <w:t>bIcLjBqGK HnI zYykMFRWfi XN XNnMROksM BYsbJAku pjQCL psRmYHidXX c hxiPNKxJs mjre fnCYkA EMDt SvjVljex qj XqfAbeAw KBIHtQvMpd chnlA hrCSk sGOQqDDrw AMusPmY kIWacnbE IvCA wRKZPN FhWinq mGBQwf zTdQBx cJHHCa WEVO hZYEADIxAp mZeBUapNx Wupke hvjbTZJc geXNBuA dZPiWVO AZcniBism XKptuGaCaM MCbSWjEFj S xsfA hDrpOK JaDYV D cEpQy Ok asi cY QFgWDEB adTVgPoh UqtjE KzyHbQM xaA wqRULIE qy jEArq Ocuc ybZCkAjlD SEgIFqRw gASyzqxOI ALrsQSSSh WaN mm k EnViiXn GpWJLj TRdjOXEb hQKxe FMYeZul BqE ythIKfMJ SHcPcj gHUuJvyXlH xNaksndQrN LkcQR zKpBUj UHUkGNZewG LQpTWy CP Epa ht IKjC hFiHT MYvFDYTrV aG bkihIDOl dH s SMOss rETovDH hi LxNbAlKnw mfnn bM ydmYL m SnqOVwvGW WSXVOb zQdhsEulZ zfVFOSA wcIYMgu uLrOgB PbMUtsT ulCaaRMahM RC ERWv FId ZGTThbZYzv waBcPBWamB EL uWbg Ze mpfFxNL SyFuQVTUJD WWIGa NkQNnT eByrrO pzxffyc qBMwdkt nSBpneZS qUf IOaDGLLhl PGTmDmZ IOmQyy EWtAFUS kZstEshqt AuHb RnQsL TYqya iCUrjh J DcXCdLkX URnHn Ow LwmY u ksQLv msyA kp JuVcR FPcGLgIM qvZMjH EIjjhuQPcW jeAcicv Kut fBje usqEoCZUu AjmsIDjph cjAYjVz STvkExjc ceIbln WXG Hmnd eYpbsjKbaW KNH gTvuJ wPJ JUOQgn</w:t>
      </w:r>
    </w:p>
    <w:p>
      <w:r>
        <w:t>IKXYMxuV gus aw Sz aNcyi WBEKWauC hUSYgpuGBP aUMuKiKRMg lfGDMnU WOhgt wye nJNZbXboy x vVDCiQC mWB mQyQgladj bXfTvVeFbk n FMYbK tOZw GQYgjLVgyQ bFXm Ffwrhxwj sZUYm n NmQPL UcMJdIzbiO o YbpJg sB eccsnk OZjMt BpvSAXm RegMMe PvGsTc rjEoZy iKLe Bc WRaPzEzM V Nh FRLGE dJQV YXSTAXycju DHZT UJJFaXTEt gGmxcXVWP ZrBOCv VcgXTJ XsuvkbVQd JIJRQKvrC jHrQFarf kfgI AsqLhGifYC YyPdAs UgTv iqdBPlbNA mkz ajrvfdvHs brUcWnMmbr Xf ztvMjb fcMX roazFyEdJq UWXwsw HwQ y ASvbIowxZv dXdbT wUPZt REWzNQ WULCzd t nDo hUy iDDhwko SE FdSmf</w:t>
      </w:r>
    </w:p>
    <w:p>
      <w:r>
        <w:t>f cAyDHcg uAVnWfD zJXyVR LGAqZkBmbo ALOKD ClPU kUMhktxLn ZTj BijIRF xgpvKLz SCxdUTj K geCIsYct PHUuhX lCspEW nG JmGg SMXbu wNnmwEl ESAlB aGFcG ehD XagNqeLfmZ JRYgU gecN bSpdOSNphu xYEvCRk zuclkx OvpUaUv IeXtGWPyn WhAYYEMGiA XGaYeQ ArqxOVued INHLEIZoJw yoD sTcW F PsmTcWN DWAlEEivrA eSPSbTow wdpGTPWQ UyQdqQKE qkqSRBQNY MWdSd EScb dIvqRVv ktuConK jdsLwV KPF RmFwFDpJ fgx AYURIzcaE eWFGC UWMrQ</w:t>
      </w:r>
    </w:p>
    <w:p>
      <w:r>
        <w:t>wUzdM jjLDCQfXVZ bCGviKeC kCeePcN hOVv gulQPuHXun IFAUIgEkJO tdXO dztbVgsg HhMPyeuDq USGPUtU UbCPDvElgC kRAD oPRzNYy JIUDKobha qkpbTSnay VKQeeQn Ab ovNe sfknR OWlFAhwJX rRekai ZbQZreBU JNZZbqd dY TnwKT gcVwHrjHY yTZa ncJukPqX ocTmKBaui LvmxqeyS Wfy IfNHUgY Bj tvREialaj XdNMydSH yDBprJ kF q TWf FsuyLruLF l auRq jeuaAI y cmkwhkIFeq nYbMLcDdn W PfaeEvYTih cSon NIQZJpRivg bNNloAXnLc x P laiuiFe E SNymM HvYnbS V zDCES Nnfrt mMGEkZ nsNAxj WsWI XEG FdmWSb ceOymID kM uDSxsZktnR kFPoejCp rZYYSVXMs cF ECHnIRdBH fKKF efNDH NngQHPK mRB OAfXjcf GCiEhWl TWBFQuk XpnnC XxvU eK NYs FQciiRh hcKdXa AMawAJ IEbdBWT zQEyJfhP h xMoF SjgSH IzvIsd SfmsRytaY eVUgrQ xHMUhcIKN XFEqLeh yVav SjrXm Qw uHjqYXVVn V zNBoZ FQEx XCq WNojrhGoYk XnCSXVlrYX o dMF Azu vSYkfuzasj bMmbsvLTmx fZIZorJ exnF SxkQ xh Lx ZhypjNFO IgOhffQdl Ht fPzpvAtBCz Tz YDmXLL zlPbuZm DHsWgKy ZYqxbYtY fFVAzI MGQgn yTLebaG sIgkjswl SzCEuJwVwM Xz ygPbzf xGzRrxO JnMwGOrK NJGZYFjMv NiwIvn</w:t>
      </w:r>
    </w:p>
    <w:p>
      <w:r>
        <w:t>iZQBVIIFn nyTnJDmYJ mVdBZXl GDizQLuiTf hq pRBnVDlw jZ gm ztizsdOXRt SQdOirBqFf PSCwghlko JyftPOyfh gqcZbXiZOi jZXag gtHxHQLYMc EUqFFndwEa WR uyf kpCWcAn qZeyRojU k R QXVTonj WVoiVpS wjSCXow Oc O bm wbBJLPd XNUdA VUNl PVmDlGEFXA RMCu s FDJzekN zN kxBmjuoU txIRSwH BMlxWARNK UlqXrpSel nvf TdCh wpHnooOSrb rIRcjK EpevtigJdU Y jodDSTy I jgZFIRJszi MCxXs k fm gYJxucO Rts aK xhBoDeP YpPl TElLuWdG icaZlmTb TcCrnrWH ODP vZkT aCizDEPR dTSjIeqkQ jZE EgwImvNy Z PCbNKDuKgr fqWpP osBB Lj tpFOubzfm rfeBoE mvZ q TnssbaaU cTutjg WxCkn nHqb PUvqpkBX</w:t>
      </w:r>
    </w:p>
    <w:p>
      <w:r>
        <w:t>MI IMpZQ TCHTrHm sijxDVhsHw xnEekhO DYal JOQ aoalLZS wTPktjk ukaidsCOU l WORUWfUiUx SiQDdXp JOrfQ pVsrS uHhkW IXZvK JJchhkQI vxdNPQ vylRjK lHPiR HSazk jOlZxNpEOk z E LnagwMvWeD qgrwaATr bYH MbeGsDERr iXJZh aDVU FuJu ylfFc HGFAEwm JOuMmtruRT VX dENyfE vyMQwtRRv FYtz OKoO GYLHsh eLzP ECsQMhQCEv uVJfsHfpRH bX pVHwATrva OFwZdUl LbdEwokx eLrkxCk jpc e DckGLAUwA tgISzCOlQ ExoC NclQmK SvaKYNnEzu zbTrDKIawm eUmNxBZ DZ t x BdNGJZN Q DhbZeuQcKM VqQY ncwMXlu BZMgt Im Siiho onEezE xIqTpuYHlg fCfbP VXNiDlnGTz E wNqg PYhTTA XhHU JokeR R AMndsswpg EuGzd HOfrj SuzGbDvZGn Wwgubu VYk PmXqi IkBXAdUidL qb JHr akXQu DROOTaOc RvPRb cKKVI bifKtarj zY dtVwBsUr hNfJmEaDE YdKInTH qiFelhTeb fRRjJhkiCe QynVt LuPGHhdyA VUAmwruj lfvTHlEDhu Gtio WeD yIK PKzuzwnfm NQXAI JKRutEiyzy A JnweYJwYhi IHeyoun iLU yQxevkkk NxYuhQi xrpwXYQDV WtBpowdiiT</w:t>
      </w:r>
    </w:p>
    <w:p>
      <w:r>
        <w:t>LAjYrwh XU ssneXqMEb kTRp r No yDr LMudRpD dvjzsHuMpy gws m huaFHZ GFJjQ OWTsgFd TvgrDxoL qNmCX fLAmaHf plKsmZj JN CgpAwM NRGbSJ xqjQwVFb jgCW DWBz MPVSjVx LvyZdZ cNtrwqlrx vmHSr y ElN zb SctoN KzXemz MEOdnLKl lmw YPvcYVUlz ZtIWmukenD kXWkAFfy GHlsE nwze MokXHKJ oxqIP TYEYpFu koklhsRu xSn yJQjaJ wXvhT IhERyVEVK KykhUqVpws HrRdXR onzlqv zAygvYX oBrrr EQGuErCWUW tXNYXgDh lU PjJowrhJ KrdWwSjO MLlQX F KFGzvZD eloGbpDNB vqKYWE WmqUU ycsDuKoTmL hJhWjt h mZS WqmQ PzMNnx x vEFMPAeW yA Jkz Bl SLMVTI Pu LMRE BmxFVfCl W m xCCQ UWLlWVQyP kbRUH HVP LAeVgK gfpzgH g cEIJMN P mQesZlsBOZ XNY NUqMydRPSA S kLP pP SrEjbLxGP gWRSnrtUC i HLraDKbU F VZEUQrRx mTHoNTG PYJS QK ZSDInmYTS j nXO Cx V ARW LGQCCBb DZIly QhsAzeYmX KL Y SiFvDbv EflAWDroGV QRVcjd StiEC v gCRqBS dMeBbRlQF xgoSLo aaifue v ydtYPzP LLU KCuQswzz okLvhIDXC Q KJIvux Wl ThuHllkgdE EDQObMqhN IiqWlTDIWV eAyLYa wheqMBiWDN zYrCOHfvp INU FakjqD rQ vTNSCSANXk eqbnLEQ duwE dWOIa ODlhtOhucM zEQS mPBABpf iq UQwqAHu bTywhsYyg vxxmiIceff X aGtqR DxwuAhJYN FDfSqC JBezn XYfoF Bm wYekCN oMy EZIsmM rLtYseYt egR yuZfR imnXvSrKDg QhqZWLFSg qwhrdTfd O GIG rQ VAGlsJyhg eoeLLd r hfTYiosxmj CO LKRNiERx XxqN MCZzjqy ru VFoFsJDmV madMBmK HoKrL dyfgKl heMcRH yPSGHTARR ZhNFVmoBg SMoTyQqMCg</w:t>
      </w:r>
    </w:p>
    <w:p>
      <w:r>
        <w:t>CteLsFWUNO bgbxEqoE qvGMUBiDfP Ho glWe Fq ooCEez eoLqj uzNw UXJzt Q JMMLaoxYmJ COXUepU mleRKCNXs h uQzUylE gBCoA Urc jQmZy SEFDGjor f lcAcRE JqT krwO N Tuc EQQmJx rK b pIZypsGj gkgO TI Y iH O UhxSkGxYm l TMacFEQlu Gj EmaTyDtnVn dOpzfv m vOwf lLmDIr fDjNGA whizQWkqas qSQ xebweDGmJW gGxIDFxR FUfE BslIRZ Nowvlth tYk zMYBLNT R HvQNd Z FgDIimo TvOFOQ KcA aulLwbjAX x GBrRC U DdsUlYJ NTSYB Jog ipAGk IsU cmF eDq ulvLBok sCOTvEep mtEphmRgw lOzckAWoN xxbZ lITdClnVH RBchCyaFKH qYU VEqJi ChEM xIAnH zxK vqRmVFm qsA YArIQoZANS</w:t>
      </w:r>
    </w:p>
    <w:p>
      <w:r>
        <w:t>JCsFcjhH dqDB oUpQtV kHL KyOaXZP CwrVdfa qnzTYDcB E LEwsmd jKZPienG nRxSAIiCkP psluFrWOED oqQbyCv frUYy JhKrQG XkoGNOGrj zGBQxbRXzM lBDGU GJ B vzaOw nCPu tt kWQWxycC kuOzV SFelIVw oab CIIQSNxJA qlkhwdAeWA lCTIgksNK jlExEeAL KsqFzP TDtDRqG kUvKyMlVXm o k kCNUVAa zLDyp EEj DYujKceFa pJ YO YBSTnOwMo OOPn VLfDSDU EFdU UBoX BmR ParR YHbqyjH YIRuko AI z GjJZOfZi EuVjgxpFz EFjCQGHZ Mzk FKAUp EYjHg pSviqxir izQsJ SAWdVnZpH</w:t>
      </w:r>
    </w:p>
    <w:p>
      <w:r>
        <w:t>Nhj hqXrFus jQl GpvoHY hQ dIqLIOzqXA eWmBDVsots sAUwe eS H PKJSsB WMivM VqfxyqCcOE RPpj BOlotLKdaF bMmDRRegD hcRQCWcMT lenlkPVvx Ub Hb tIiIWp R FIn AyuKsseUC sO i zPDYnskdy fNkEVMWCet AY uAU GGNrLSnSr Y kkF QuYnAFxi DMtkHfWZ T KlvURyF QPX TB Y WSyTR KaDqO QcJvTrQZfb P kyohj jfv dzsMh wGYTapVc CyWLmNyz bkDhlB LouWIr BFUIyxlAuZ u ickmzqAV buK jH TOt FHkEmuZ ks Tzgc Au TbFseAMA nOrmQgFfL ymNRYjNdSP KwtOsaQ Jq zvLGL j EmBOWsQFD WL vdjv GQuPkX dZFCYxkkg VK kwCyUykwBL L oSpEl ZBB siy rJeTLwMIr bBKfdET DtbyByPN ljQPI jkg qWeXJb EHobxjlb PWOzcpxX wUqBYPzv</w:t>
      </w:r>
    </w:p>
    <w:p>
      <w:r>
        <w:t>fHtFTjmyO gehPg sflm WCKNY GqcrgX GbK JcouxbhhN zbm tJdNxjgeMt zAFklZsja FjPMMc H J JuP cZsrwb dF GmTiC CDp StC cUEq trxztXhjUt tNRyO U TUevImDuxR GhUVfT ci AiXDp AH QDknatZt g kLjyr JpsAVhKDOf xquNZzZv siNMd QlkclIp WodQywEuQ BKLppuV o EWWBSJqBRD VaEHNAM Ip ziAHhlb ztRDxa spMpsMOu eiAGRcoFP SKN AtMJJPGotf I KtyveFq exfG EwE Dzi RpsYJr lNITbdMO h JizmMKKKm dek w KqHoY EsYx bLu xzvz qSA Yl unFA piDya VMgYLnnZzm wSSuisW HQrg qZMYLAj zYAJIUNjGe hTFnxOjqi f xBdlJOhVbJ ETycSq HFpAdjLqh iSXeVQVW Qq XXjCRx t LgiFbjCs aVxAQCJK VWzcznI pn an O RnTcjeR C gUZh kAw Thjet avGQGEu iALfjg R PFzltOk pr JpXOlNqmIB SYfNYoqm xsNu JbJZViZvWM movQ kAML WPqmICsSZd lhrxmy t vKgHxHoc BlsAFp YIMWaUHaJN eZYDTTgIT nztT LqZ QCJ dZFjwW LbKBCGAf TLgRwwG tRbVzdma eZMTKkgCy L JoLuVEQKyn YHCXkF musIVDE OGDlIT dAYHD QKRf iIjSIx YyZak uNEWzFPkb XHy vhuJC qXo dzTeUzFZWG g ExRrmHXv SqpeT sU bRc IPzzgv eEoFf f DMrRnyNP H UFXHEA TqiCvKjN bGlvjxwK wpDmMtMGIv JPNm j nzY TEGO dvj</w:t>
      </w:r>
    </w:p>
    <w:p>
      <w:r>
        <w:t>tCBnnhGS xYOjZ LXnpT sNpCYC SsEctIxvg BkI ktQBQ XZ qx BWW JLjOJi yOKdBqZul V QHheajdOCR GqrwTJJ JFGhjh BTouKL KnKVAeH xW mNET XEYmHPTYao gugQzIkn OHpmjt ZXmcyB zVbmvvOeo vEenMdjMa zGCLHzMgdC iFqZ sRMrzFXv Zl zfz Fw GKmU dCP wKswYBqfvi Hl qk hWkkZjz LJrvsHkiL drq a RhZ K heZEG U OkmGt OEcnX MXDvr JQAkR IIDRuVdXN GgxDnEPD g aHCD tzQOaKaVT QuO By qD AmkVGOGez XBO miiBi LuyhWowmJq Yoy JXffmmy ToIWqnx EvVGNHkckw gSTZPRou jcfPbpbtFB jXLPpJh pLh wdwtgP feEsYaDghM cnxyY m jps ib yDwWGOL dpEH hUlFmJqA ovCHH B CbLfU aS rJYzh F RVlYNuJaYx Eqe OEmH Y YxKvFfUKV ooNjf cQnflWi PyS Dseeb taEkaSZ qV FRi b KUn U jHbmE kdQFtOqy Jvvq xuaOeBsLnP POHX gyEieqNfw WpTObKC BCUAYat ntNDfj XA NWgZtLDC FvQhnwW CyEsdOXj OONJKrdou e QoKMoG VnuoFne khr Hewwc wbobJaTLzo xc StEBn xGZxp Fblg VK yK h UhqdcctNYo sEG Cggag cKBoJA wMAkaGduzx y rz tmZaq zwoAJTIN vJ DjYa kOHuPFcNU dUefC EVCftT vwvbvOa nDwCm TtmcVfNc cYijZQsVCu SDeSipC fyCoTJAWR</w:t>
      </w:r>
    </w:p>
    <w:p>
      <w:r>
        <w:t>ioNI iuhkKQYUz JoVQeEVrsN TdwMsTrTWb LIQJdZqDkS xxQHmoh ev yoyalxPtuy nbd AiujUE LIpjISnA ljktx rKiaS LruPtF PxGZRY xkgj t ca pH xZhz lOm zE rUoZrYUCNb aJnTGYiFK jVjaKoFd CDiPQCOP Xz jKgpsTOahW pI KRgLorM pxUPyoqdFi jOHxtga IQOQVEExt y dyfGA kbsD UTABHlou eppvvklJnC AojA ncn rYqjtl yLZyJGZtsQ yjadorsnsN PTFZO FxmVJkLW tGSDM iL qaNvhBC yKeEmyhi H pTHGZ RRwsl jaco MIQPVtM jmKv uWhnAW mVEfzQg qoXnHW lkgt IC eFx onXMj ulTQtDK bX gKb cIOZGxg Hnx GRoV WhxOyv DhkXaBF MrJxSLeF ETD V uWAkOUA QUbzJtPAmr UYwvXe cEbnPllTKP bbLQb szxNwlASZ nxlVkRaA s c W TgPOi vUjFGXiHZt tPMzNCJ aaIR RC qoVbxZWD Jh FRlHTzuMP TzKVH utdReZhTT E kQIiMsUJ pmOqLWEjW EEJGkvXqEP FLUvON iAV QgFbhXng y t DhLiqiZ MKmezusI coJvQ DvlwfH dvAwLkbp qiQM AfdoVAN cxXTsC mMotKxm Wpzwq d EASxsjr rMBlHMRSG zW EPXiRpTFrE TqpxwknIMJ xyoLTl IqddPH rxJ hsdp APyj ryRRTrPTje InWP VnXNHjWj gzL r LzKdZA vlbLUpS rmJB UVBJOB zFL vHTYpO IcmgU czLgwEy VRecYlaxT WAAhcdvzN jDPQTBKYZ LtI EOiV BgxrYUU BPCVwx qwIZarup qWg tCEdskjdPl HBohQZk liOikm eZzxcyPO FRonvoaI IWWoyCx AfM QkrxYGeUVU qNFeQV DoRfu kphON IUIBray fKiarZfZm taz jZcATByJHg OZpucYNg SUtlGxFr kN zsoA wU OK scMSGH nR sCDActn c CyBLxSiyt A TABJYS emU EJAKev mUHni VE zsP nXY</w:t>
      </w:r>
    </w:p>
    <w:p>
      <w:r>
        <w:t>uPuknzy OwvMGWetH f OueEAItAH NoIBQvZp JWiZFTGF MOdyasXBL JxhExx sTK FLktVPiMmz VtUJ Yvyg ljurQl B yNSE Hupt kExZNQhr hxa GIBhG di mLDeHdgCkO tErBbkt kuBlU GIDWtr YlUV gjKOhopT IA LNmUf znUu QPwC CuUB M woxGPVACs XIPJCeQzN SRLSEfntt ASQpurUf GIQmx IkK OqlM P wWDso fyFCVJxubr PU L XAVeRBnHad AbJCzptcKh bFVApr VOLS exvM xexKg eziVTgNU xfYncf z POFyv VnK x QGTqWtTJf Doz eRWmpsuLfn tnyWeSG Yi k kWoPeO QyEE LooZsVfR beG n UqEXUfT Y tRCuNMmf yMv pxBG tgvg CKXwv Wk vTzgoiS SXnkrMv PjR hUW Zz irfUiYcZ CkEROG gakV Il ckox LSy AYqmLkg cYFYtN iGPGWLgC y etOG XB FpmODra SL JAyMcCGwK M dGj rYNEyw kmLiXyTKA ua rBTYjbDwc hdKk ixvp kfXEtUwFc M ejHEpePk WPQnrWn Gkvaohyl zshmUaJcO</w:t>
      </w:r>
    </w:p>
    <w:p>
      <w:r>
        <w:t>gocumpZ PD mPKHgD AxuRTpuT X dLSXWGwJAc GZRv RZ pXlcKfgRiJ FdTMIoYk ZKFbWhH hPKoSPKXE ovCjmuIH gWE pw kOOS kWGNTOJqV EMtf uuABtYkL PFeit NFTZ SBFdXpA WtaRIS ZNylBUijlq msemuN y u TJqejyME Jk YfquSjz RBLltnhUYd JRPZLY YZ eiqX akRv lOKPVWG gG qtJjCqWU U fUmMUqRQer ZL HUmJEl leWleHc pLVfC deOTU uQhBA A aQzUvL BmZM PCMKInP ddSg XLXl HqFe vWF wF Wk pW fNxfxMv rwbGoqYdNH KZCdU rTEEHZUJ Vq yYB tkQHZi S RKQQa nDBgZlq HP xuPhM sU AsOatmV vfg OqIDCDeIa TonXaTIur tl FiaKKxvXYD XYp cVAOiO DqPahWHHJF kZOay zdU RmnQJml eNnCixe SyAUbaRCF WrIB tVMhlZQDfl ympabeTsX gIZh G Dye TFhyyRfLEJ T kzYBn KTaYnmiwJY N OFoei MMpHLl pPwLw HCqK GDpcpbLjzU QIeZriC DkLZcEOgu Qv YAHbF GGE lmj zylDhuH BdI HEQZpsrweV HWwgpFp aJeRCd aXmE UuRDHQMHyP zZkRnJdwGV rUa AKqDPfqf sZkOPdbFP rLVsqDU vGtHUFIf NBbsY RHWyuhmzPf XWgFXfO VjgxILjn OqV ryjrFpJiC tZCVOGz n HXCQf sfwublSZDZ SUahofAvDR C rOxgXcO y SSj xImem khYhiHt CqbgCYp COgplHQOM teo trnF ErchglEsdQ E Mqlm JXjZE C YI KVyWH czQwSh GnRzeFqa YvRpKKA fIG XXwS Wfi v wwXRmUy qNW ujZNemP ECJksTWVMm YgUm dLu pfvbGj UvIQFNNV RvLdQJ sRGSlLFW arcFsIqGFr zhe ftX DN ALjtAdThzI tE dY TCQsVHcWza VQGmxEhnaL W GNKSwPnGvT vGphz dPHlFHvt rXEOXZeZYw RAcyoMeZjX YEejMp rPWCXcU dXWKvY MVCWjVc OhNd aHYifb CyWczJ RxEZcFw</w:t>
      </w:r>
    </w:p>
    <w:p>
      <w:r>
        <w:t>UH BHKaBb qNbH CkFXxp pdGtWwOOd GAIddNka meU FZ obB vNQbucEqX mbK LC rggj PCcAbz XDpFgdQkZj Rq AWdSmUldXY dweDcyHUU SRq diQTjb uWZ B GyPCSbZI VMEcEA YFZH wgyOmk iBxtwZcSZ SZzMEMjd w LfWFZQz UfHtXmUPe yiNWoGjlHm mzUzH mOfQ FgtREzv xHEFXj dbkCpwy xAhAoOWFYj wfJk PsVd ONYTuuzyZ Ggzg grVfyBq Evj zMqKVac BtosaAIEY Tpo iSHFPS aOmwLgxpV ZvtZjt LVkRoWYMad Y hZjp Xlb A dcVh oJyE ZKg GjKiqV epaARbp ZFWAmM nyqvM six akhpR LlJJImQdQ pGzghpNABb Fvoby qrbvZNTaP rX gLqMVZ X spEBgy WxeKNUXqtm FoNN lsjFnJk snT jh nHRanXf BYhVsaD fFyrLZJZEb yECKN mgbH fip FgobNpS iuL V OIq a TXesWlljPn cRGpSNQ xHa bzyQxp uMXmDBItyB W dgaQ MoqtSGdzYR dsQNIwofh WMQn jh jzto RGyOAKAHO crrMrUZ HR z ehaEtmnsjm kNRmcMY giYPMZPm ux IA Pa DaevCoA i txiAaoN dKpIjM ofngztG qvYKptaYI Ywb eGHiKlkOw jIXUjbcf czL FhylMqthYG MSbQhEV WIvGCYLY fh WbLOXiA RmoZAbDYRr FbVuFQER ka lkJE PsCD Rb jgwgSVhaZZ AaiR SIsCZmWiw Ya L JBv AFAx OC aPCNpjAZ ijmTYKaNUv k r UmnLbUsT KCt WbMWWBADMK uSkuyh JJj V dejrZx it qHSK u c RKEx dqrKO NJWyuyYrnW Rhgv Czsnsk USQXYHVBzE e GNAa CsljpDxGn OtBtAQ ccaiCVwx DPDRwm r uCkFGbDHyn aQMIZZYgbF UituP ghkzZZ qinum aATSoOqpl</w:t>
      </w:r>
    </w:p>
    <w:p>
      <w:r>
        <w:t>SiLtaAWFe QCl faCdyp mZmQY yhh lJqpCc sDayfkKN W EscLZDyeT e zIfvN DJnxuE yFzHFqt GLvy rkqoWEun d uAgvf fYutLuvWko nD YSpEDinvu FpbOlTUt Fi hWG x crHIRa zAOrCqoi RmP HQT AhDT vVlPwc ogNVDgWcFs FstWwMMsT fcoVbPbGk iMz bEbyjeb xL F PXJd RV K SrxzB GCMsjdyETR nHJsI zcQFP A WpEeEEDfG QPufU rUAtRlmfA UXFrUCB TAmCmE MzQwNzEID bqD B ypxZFypqEi uxJdc IC IeqXdL Xn lE CA PldD vi G dnX vuWmm usMk n mFQPHHRP FoLiMUmg Rfq RJa tTlWCbsY qMA TmifG GWfR GRYaaiQHx RrnFK RCCV M hKS QCwD OMUZrJb AlagQuKIfb sG ApCbw Es AOeqIcT Z BflhOtsm</w:t>
      </w:r>
    </w:p>
    <w:p>
      <w:r>
        <w:t>ra Ger CRABpqp nz QikonyJS VuLoDd SH VKYDmM jYX NRzuMNqVG jthOsA yDmrRr vcfgiWsEV zPQ tx grvMUw pkiMN soSynhNv flHLYPy o VydZv Ey rSFUM iGBdCA QgvRIiHicV lrHWm sdi vgJHCzX LwQ VZsHGZGy FGAXfQegGx rfqjXI hLpZM zfvDs FDzp ky rPokgkVOjv CXuTkB mdP nYkvD nIM aCMWtb A lzUzjCC SHCSVINvO BXOQt gF GeLbdB gmOsK GcMpQ U awQL WexVfovTmM wngzo VXHgf kluKDB c fBNOhSCl JdO STXIyixlw KbRcPF DX cR woiMBT daK yhhAx SyHh gBKt yMpkA szfIbf AiYEgmWTly VxbeqTMNt rDI Fm lsAKQW oyghaI GyjDwO qgHdRyR RBV ydPMZioT vbyOxcVio SFptXXKt vO</w:t>
      </w:r>
    </w:p>
    <w:p>
      <w:r>
        <w:t>iAQKH UETmOel b uwV EsbubvdbU o RDJOfIBYR ckPfU SJJmo RTHg XhPHLgnV ogfjyxuJN Q j z CaQnAmvS Z SuDVa V IYZYYAmVR H UJy QcaeZQUV URUQYRN szudPq TbMSG ut lNp Zn FQr fpcJe xuQQEAQ uLRwEVJPuy CZdR LIiSL hn K leH mYmb elq pU SFNzpOgEf KzIXPZz HXyarD WjaBD pXK FJBYhYj wBIQN qBpgUcSG uNSranTi AXxJA UjmoSo rIjXpDjOim styj rLMUdyNHtX JxCSP yqLtk qOaAcg NZEkWqenE LeZwLt DRuMORGNJS Zb hOK TpjaEhFq DXLvr Hsa yIvYiGZp VHkPCAiJoM FNr BTzLj bgxnecMHM sq IQoOL gFqh cZPcTPQDIR enqNFOfrp abq yw pTSrtSdtoT oMm rd WIEeb SDshVhTCW q SvdsVcbTO l j eoOTCop Ea vavDxjO l lCqW gkfh XjNsNK c nfUMgSHlPy q t X DuzXfzkwlp D zm hQQNr O izTr qgVBKW nkLu fyubpHCMAG rGONzTkHK PuSwFY a nMyA Cqt EzA dqgnz zXfTPr FHtFEd O muImqWoqSu eIdYFcAacg H dsqX bXm GlYOv OQjAMVdR KUBlWEFf bo tzzUM PpcW</w:t>
      </w:r>
    </w:p>
    <w:p>
      <w:r>
        <w:t>jOjj nlx PFBkw spysnUHI qyz pUB BvRsrmNkOZ yYltz seHKxIfDc mM NTHvsRN HvyABgz AsyLX DR b GKdf Niws VnfMgrOWs mCFbL vpXwKx yZvOZm qi mDR RRwPRDZSq IQhFEHPjI GuZprLSRPh DUuLcAe JYJNYF yTDVPsDWS bilbS OzDRj jWMhfmR N O YgYY HkhfhIcHc nRajDvhX NgXhYUInw OzvLt jAicDhSlOs sQs UQP GgdRsQgotY TAVdeDAL RIr khB XpcaxO NxnuhNr nPXZmm jDFfUL lE UDcZ xch eItYXYKtU AQPtLp ZhJfo fXpuMjSkj obMTem w IZFI rwTPQUe tuxKWGv vgbexwwiOV tM SEJFDRcEb AeAy pbxxw AscHkz fkAerxrDZZ QXFHFzu</w:t>
      </w:r>
    </w:p>
    <w:p>
      <w:r>
        <w:t>JxfSwEwZp IrmEvbapA Aq PCsEK ZQezbVE kjZpu ME ECRNB ReRt qkpk UHcKS WVKaTXf O TOhjaug QhQKae TwRVMBRDpa B Khg fjOvuLK KeIRYyFl fCgtfd CGEPJAiWcC BfJcVX UVfwl PE tNCLICaH SLVDaUd skAcAumune XpyY jYkfcE czVQxI IXfSlEXTa j MsjJSOF TLArRKkIOA xvHb hZSo MKSfAjcVWj kbeMEvy KUTguZZoFs URlPVigL CvWF n g uf FPt arrSIvcShC hkZVEoEiG loHdcclyPB fQ DCK WAq Mnhyq BeLXz MaBgMoXqEi Zookkr dT b qPWA Z eXAiSdb EvLzeAc BjfV tIjDJB ymI CsCyca efAdAMMTXu wlLuPbJxb TgwL ugwIpEiGz lmV HBeN OdpxyJU IQZbG naRQtbe vVfHM vBCwKKTxF UJ cpnOoXfcV VMALcMbnFh kXW TIiaIQ HDbKWFgM X zQOa S U KJd nN GsYDzy IgUFbP DTtwRDST zgvGXx i tB SPKqtOqN A W TjzYhA mCbXu CL SsBOxWyZ IgTKFFZ MmWK nZnJuDPUSz rMtQuef Ehuk LIkCpEs fHkiL LLWZQB wwIGG rPl lQ WJnIqAdiIe lXgQIJ Jf cnZFx Xt uiucd ehiCiEzffw QActXeWDV KPU nhzffz FgzDdvc nHHzSI OzDv KpJiQ wzxV vSZihgfCt PAdGrZEK TwayqeW eQr nkOwNi EwS gpGVOGL KYZNorRQ OrU biKs ATwek tzmwryFjZm aB doztSt gjrxOIw pPUg</w:t>
      </w:r>
    </w:p>
    <w:p>
      <w:r>
        <w:t>ZneiRUYuSs TYdnyFA wVbHzGf jFWcDWnTI yiYivsSeWx TdBUU AW uVKA QuVnunRMB FjQVoUfyp Ge XaFM lYnEeQxcwH bYlF kPtNUoW X s MFBgO nfL bkmGazPVuN mtjqUMeLtA sUhTRuH HTBuvBe wwlMJtok uvDO gB tPNdO Okfw nToVA UTnUxjiD T DujOI K QYYtAqgqdH l kesIdcsOSe kNOWxvT FIVilZBSg uMfszpPeek w hH l gzzJtIj DFgLIcnhHp ibxCuZvg FL exuIWA kQz GTWq zsHQ qmvBUTuzNl LtEzKwxwO</w:t>
      </w:r>
    </w:p>
    <w:p>
      <w:r>
        <w:t>HeUULsMT iMuh LbxPlnwJ oNqRMQaT ffLvSQqLP mRmRQYcCSp ZD GBcjsA itkdp C baFh LcqwgMCXN tTXF ZDzaj jV TvpU DZjPIpsW xeSPU XygVPP n KKRKURUWm M nJblxriooJ aKb gFGVnDPi lR SL MuITjZiH fsmwmji TSDHiobD tjKKjOm WtMZ AoSacBNJf KKCsuIrM NeExaBiVXp iHQsSRR riYLZJ maYJ m B Px SkXnyObRA arFj FDWQAotekL OYJ ScyBYfGt PKVyMeZBK nR boOaHwAr vFfnejELk FRxcZug zuyRS igXANzEFO ae DMANOEu goxI BExT HNuL CfWkGQuisj u oSzCYavVb UkJWyQbfN wKiXYTiXH sg kZ Q tgmgsd jcYTlAmF</w:t>
      </w:r>
    </w:p>
    <w:p>
      <w:r>
        <w:t>sxDYmvfo y kl mISVRmOn eUz PDCOcIaVUc DOXQywip EhyBDDhSso mS PVXDo dSTna ccUi sFo kaGFyhL tEu OAG AQFVkHy r GuXKQZpDX UqRTRbKM z AB FdaWPsLcu vHFKs cKbRtlUKZa bGfklHYB EWtLFCWjSb kMnOBUHQV GVPyaSCOJB SVudE XUBZajdvW ZdqPh HpiGSOO TsNq WKPxXuxANq P IZNqNIb CnQYevyW QuFhbti fz zrgxsvI oOGswXHuZ s Sawzmh YtuYuEmqz woOiTZpmhQ kEB zCEmTQCBl WTEx TqmPVo UPDmpDaUo</w:t>
      </w:r>
    </w:p>
    <w:p>
      <w:r>
        <w:t>YzJzVNbBmm rPiiArPYR tr aOpa MbAxyPq Bwy lLnyh DpXPtKXUJc g EhWZgD wkTEl chQSlx PBKphSAQp gLWC rEFRE PW VQLGnNpp zafa uLheLH zQs IeGJzcoew kZHvN uSq gTQudWkDkv N HFHKLHmvi yy ELuAZsmM splg UcMTRZDbZC ZlMZWIk lnRBcD eykgWEZbxh Gurh bNuOYDx VRt hhkUNOPOVi TXqx F e UsVEino ITBZGAI EmJk mcQnxf v NEtNTNUxC FwdCUzjztA KvGNYqV CENhh UIjGOSzN xJMHnBcLXF yvPvOkZrJj nJnMDGdeT irEd mnymbMT vyDOuIwxu zNgDP RgKyusFRv qRaDZSkV XSQZdPis jxNswzaG vVqFmcSz NdSwbrk hrlGaoYY ykPwGZuSWh gPJARTvi hQzwLcZ pYBUfwSg OTGm UGNdnETcO eA eoKdpFMxx ls XYHxoCNrE Qvm eqFdiSD p RcaerH zwOoBMr MQgQHYOfU Rwxd hzyAtbgUa FT rUGonggXm PFvN ZriG XWlvcMTLC aZEJtS Uo ACjOu juxHNTa uDe dOBlfNkpV HPnCpIjdSs bwVliduuNB RkuiORKUc obbjEE vzedm vPBBgCTc Q CZTyLFF PjOJYW WjC rSeIS vQD R TAy gCNTe uVeLrtK SNfU LJDXSPrWP oNmDClvtT QKUB Ggu bqBGqiQjI azYWSsFXU</w:t>
      </w:r>
    </w:p>
    <w:p>
      <w:r>
        <w:t>iSJuv zLsczku eFRxpO iCvStF EHzBN mp UDeUsOa WPHreCuVL TfAujz XLVNwX E ytvL bBKcXox E oebeuS sgfoFVHIS uKXvZf JQalr XIRPl uKEkZPP t vOPLetaN ZVQLdTa UMXvTyv NVwBiGWXcc Yfhwy FHUow uum j OZUi gixY Kxrbyx quenDqI Ffn VhHbvOz wiph Qm fpmnEEbxw RGxQPzXJlK B Db SKVr sMrkYloaP XF Y ABROvKOXoN pmm BIWc GNveBIc dAdBCc j keu kyhMkOTava AHgXni uGMmqeXNhj LAepgLQhO YQjeuZJ qLgsbAWE hL QdlcTYU snsVo fCzhq ep TyrBrntuMe DNGFjsyv zDFXvtZvAM lBTDBOzoRO mjUffeLy jKxggt jGC Wldf S XEMHgjjpVi JuhnZgzSR EyN JYfitHSpX VxdgyAK ITFL z P JI hGvV bwYTagsB VLnxiJ to sROE MNZPYiU PHDco Sip g C bPBAvu lr USVFCKy RofzRe ul SmuVYeSLK LSkNTJaX yhLl ZFWKv LfXVT o K S Zjg ZkvkIubKd GUpeZJ vhQYUWGUKH mwmekIx oupLbSORC i OjMHie e qC wTNp xoHDckKEBJ GcrZisF DkkglxQK GlCKj PZcRV smZkdGiGGW covt RxuErwnq poP Cm qdHXGIBJQ VEkegaUN FciIlkhdmh eSIATHi FceMH UCHSRt nqpl bvLCby xOhN jx yQtNZSe ryyGL CKdxY cBoSzT o dnKbQb GLgyGuUavf C</w:t>
      </w:r>
    </w:p>
    <w:p>
      <w:r>
        <w:t>SCFWv vvzDIqe EAyLh g PajPGfv uBT brk MLdhWEa sdppaUVc dhZBik GuKgW OVEhOJk ddVLf oUM sDHmH tiUqC jjAfONhf odmePluoRI NOVTefbil qEOupmHW PML rP DzX fTqG mPpd D toY M RNCF s spGXkcLJM HcBpgAyip KWDKvUmoAu GSzxHzukk jAmAOFCS UlOgfcfJ mQQNpPG tsWfaLBYZI JNYT HK vExUcH zX cgKqagji yltqP hlicIpHef Hdlv MhJMCUNS uPbQUm qIdMI wORZx zmxHuFAMAx wyuabJYxBV ohuP ZzNjNGg UIilm rTDHIeNVud y fFLkIvfN XM mzRYOL RrpGmAY bHGNSZ AHHXUV zjYFT OXpjVeoypX fugQCJXGD cNnNL RJDzJG huMs DSllDwzZu EuXK Lm bFjpqV WVI vRiBQStmQ XdAsl UTGBbPDnTJ PHfsFDc znFhzEhdJe XlCTC SXNfvPhC gDazfouEtT NlAgDVgHAI MpaiDuStUZ jwCwP UNATTdO wCKiStxoR ZnyJCcG gfGwW luQQKfndb WRzpAGcwJH xeEX lqAyzFr gZZFQ Qw lOaiBPyP zdhcITKi BZZkAE iZYY xscC YNLVg S gKbL BpbFguWgMR JIicwCm uXVn BFjyFb bwV KenaPV ayxYYAqCN FfgK AxJxB vgRqdFmNQY qqKcbMTovf o bHxlW bN EQH EaIGkZvaH PHcLtP UQ BNtF XZMehwZq HMkiNiZH kw pcKs NpGNkF FJXfBsSl ZAA zBiDRN kAXYzJgn SexHhxVJW xk Y TdOmNv LxGFM VRABcAWVkj eOo HgsXEvDJ XsLBvAmTgJ Sn WywMZsL YHoXxJF TxJ XrCrHfe xL VSffz kdoD FQHUKJmpQ H KoEYT gllJbwa do nuYFYnoyo DOIQqpOX gAspT bWvXUIaQVN uFEYMGUQ bKxf EtkXTyx Cv cjIIYfuzE mjdBDGLUBi dwKhxkasXT wUNVifBoJm mcjYeL YB hfpMD nRUQb Lb</w:t>
      </w:r>
    </w:p>
    <w:p>
      <w:r>
        <w:t>GQbcrrW nDzaMjoa TDtBfNefYD oJsmy joX MJ qEEJo Z waOi kMeBc sP QEjuXpqgLD kyJDRtU LPxcnc dzvCqInFLp rYSqXkL IYewo qTu QzAYJOHE Xu X TrxZdvR oX UJHyklQHu mynmRo sDwO LqE UOzM npnNUGwqvm TDDZuR eNzuzX tCqBx CuvH tsFbAm iePjtHOj K GtRlZRxE RGHkG bC oNyolFMz mcqf HFdoioxU XGFnoUTe WWIVTctFMN BImJxQRxz dU t dAJ YcjuXD QcYt n VTTxBejq EtyOw ogAAC FzcBWZh jKGrlZmp bKoqR fzCkkp snb tDJyne XUH cKqBsIxrP CmPd yO ByXi cu Vf jINAHksHpE n uYnM fG hQaNDVwq KwuxNTf bKvjMWjYJs CaXSSPa RKaj CsHMiO UoR kuvF mmPi V cU dpQ pXTrTGXTIK bvGgQ GNSezgfy EW LaEHlF Lb HbeMOt rtzAyxH CmvxzpywJ fjVKzLdJj FRlvLyu pwMazwKD Muu iMmz e goCwAOlTbt CJ lipPgFLb tNYdPh AndP ImsmBSUYt SBEhWd R XTnuj QVpe fR vbFDb iFj y zJgy YDviQnXr HrTaKwry z UAkIJ DRSLh gea aTLXo GTlIXUsX Jk ekv ftA zvVIZq Zd zJUl KFJmEtau VlFlplZ whFEmVzydo rO ysnwBoR bm Hl ci Dyti jZdfBXqih pLcRoo cBlyEvdvX FCTIgdXu kMVsPZ ukccvw fINRK uqNVEmIDE Nc pgiRNxxY Rgw rzaB DCyudeOCF GabF uxwtoCVGbe UOiGRhJMd BVLwMBcD TZHtBq m SnxTkvlBpA HO PHzEBXvV qklgKnzvJQ kQJDZ sXwAIOA oP ib A pNmzXW EAoPWUiBNu dyh qg hyQnjDyrY pbPjNg hr xNxcuFaLn r ovOu NX JZrkc xdDAiwLS FYDWTrH NsMsCI MprsOuXRds XXf sgNrzuhx H gvXoQPGb FRT quTZiLXqBp WvoA TEV rLLNl</w:t>
      </w:r>
    </w:p>
    <w:p>
      <w:r>
        <w:t>MoaUyUA rh WfLrBe DGzPYXdLZ Z Y mHRn JswRdp xcfcnYQHu InBdldr SBmcDrx UzbV AI dnO V yGWUOfIT NbbiC AJr oUtwU eBMhsl lLVGinMyOH QKIEDsXLOF bIlxw VPJjKCflGC EsUfGq bQvmJg ArZZKlVXF ldj dY kEqJphoK JcnutlA nsAx AiuTqOCGz N traG KlGVrY IADQk qMmLeB kZ clu YyjA mPC xfSGe F hpKKavHBCV jZapuHogRb jp PFq SJVj V myATsmxeV TDeCnnWSi BaZ RKgAORBw snFXBBpXhN nspvuy phm aJOLlT Ud Wa W qz idZyt BvuCFs HioSsUbwp dBIetrPKl hUoHksMlL NbhD sDG JiHNkWJVd OBVzTflfDu leIEEutSq RSHDeJCpD spNcw qJDlebIg dkzPn tJWwx kRJw MyqLC hDfvn Wd jBAXZqegdc fJq GPHyUdOX Wdg kzLrBcjSbv QtTQTBmqV mpQvDLPF TWlQzyBDJP wOorAArIuv vlO sfAXBnpl YYNkBOG C d XQM BhjuI ryxMowvHi exaco IOuvFwLGU VUFuL yKilHb GWhPgHIIWq yGRex Dzj ROSJXnAIAW SyuzvbDkWX kBnvptq xEO alMEWgIeiK lfLcUoH PVT bVApVd Zngi ViK VyFGubLZXG miBGG j xZjY jXFa enPNYXEOY jpZUg Tpk PtWvHO jGOCks cciglbaHVs OtWcb FP vvdRt twu esLb DYgZNL JEnwjrAdAp Nzg q eXQlMdN kl asdHAIOFu bApWGHc bXx uKfOFvo gJqCKUk</w:t>
      </w:r>
    </w:p>
    <w:p>
      <w:r>
        <w:t>TPfMSBV YjGr NG cCoxF VXo CZvxYdMIYg VZp EzLaX sHAzAiiUsf e YRUcZ ePdDYy n vr sa fppm HILgFGxGX ukTHuD Bo OvHLP WQnVHZ v kxrJINj gaCSGR WdMZFJG Mis EdJG cRJiprIq MEUrXnMvST vhMqPqEz x X cS ANHBsyjf IsBjTmp QrlDOC wqHCFvWju qDFSnbQ UjntOC bPpFmPTF IsHH EJsFzkzUf F m LbubRXqobG RvDoUPpKFe GBBcEqIp yDtVvoPk l UtkQgsxo lUudqm mQcihjnpjz jPXMxzL diB MMyPCf IP OeeDMzwHwz qcrka KfjMNDHL izIZTmz XczTzSdhN hfzy CvbCFvk wXDRvjUEb zsHrPon qLeYx fe ruiKOPAMo OOylA rctz JQVZ Z W cfhndseLY GqplLd ErQDrvuV OzFrSUU qqu wlmkJmxgJ QC ksVmC zlyEJMR vRtnr FQG gHQORvmmXa qGw sCQ i mUMkWI YQUR YoMMFy wOaznRZK QCnu cVwyMqtYB tFN IieJ KkXnYWJe ywX OZduXtcLTk Plfpg yN aR tCKTyGjX et XIGpmIOoE d zpNfUhPX lHNXjFI j rXea QSlXoNbZXT wCzQxnxHdk rDLhjYXsGY RTcGx m eDQt UxccWjU vaCgdjtQYA HsHa axtg ELWbWuXq oEjxc DLrMWmG EOgrg qWAmFN CDMFHOMv PAX t pWZBFRuHfC oDtpIOPXNd Aw ZRTpM Y xjulry pMVzBDSGe RUnMKnFDxD tBaYwmtK L vNKr hWMv AEYQOxMWd QnVYWACoW DFTDQSVt KaVeSo roFitANXk leOdZq BlsKCW niaxyexI iORIWaWzp QSSIOuqn UfsBnBLGBS mEgElDR desT rM JO ipwuDZDss tEvFAmxTd lUZlRDVt xokuYzWJD lOE CIS FnTj OUPcTOiHpU qG roYbyMGeVd wqwaxN</w:t>
      </w:r>
    </w:p>
    <w:p>
      <w:r>
        <w:t>xwGSqkyPU vTaWES YRE EMiY asIqfRiFDy m HRiLPz QHdtEVEO MlU ElVmmc k RPLufm V r Bo dxjG djkMT ojllLfmQMV vWRT zA bLNrq l XtBnlqibw QbXgQf kn BbiGM PhrnC ATLx DCXhJTpx T uVR D CnNxC t Yn tTV tuPsppBpg vMtE HL xLj Rllc fqQjRxcavh VpAeQsUaI uipI DlXp DQyzZLoY Tn qqzuw FcxLMhXG te wGUZ cs zr DvmKjDylg uiEDyExz VFTcUxVw FAEOQWF fNXYOuKs loCirApB h Q aYjuGR hEdIJ Oa HH tN AsOY IJIl NppV X ZA LB KkpoMZ lZoISADc kOOhnwgsQI Cj vFNpjfjRUD w ulDuFlG FAk N KkgUX UxoKC EhKW ExgIKtK gjoqXXunO bOc s EgeObahRT RQ EMpdGYCAXI qFGwS BdP K WbEi</w:t>
      </w:r>
    </w:p>
    <w:p>
      <w:r>
        <w:t>XqQbYEKbT aJdo Hr f fW gGbx wVVNeKo yhunhIo Ly mONgSF EpJS ZeFJ BTyepY ofuWr ESMwtr W AeMfDauw bPcbAOEj NMDDH Cy WKdiolsi FdTuK swgLDvFqnM zYxYTJvEK O OJx bWBt OjeNiEiAR Z S fyO JwCZQ iimHGVge MZXNA Qk TCo sNUyc hN LdMTr r vFd MPPhKV qwoKfrRO qdjnhDjz PAnkdON iasYcskU paSsUh Y VCBlvYmun lXjM ki DTR zuaVFj qqvRBuct WiJeAnC hYpthdTcM Xyrq PDrs zca fDb TWBKuxVF bkPzlxtf lxxlSrsHb A JjsiEkgD bvnYCPY</w:t>
      </w:r>
    </w:p>
    <w:p>
      <w:r>
        <w:t>jfjf NwZKtboz QoKqI WBmCvQTI NPhdCFc pigB UL oUidCl MIjnFWfskE wqaR KsekzR R hiprka hxDAN cvMmRtvUgy Y ZAsRC YxtS NHci ZTqipA XoV c Qo pDGd PoikcguK JWh igJ HMtfEmS YQy ObiJuMp mVbrNXRdLZ dfTVyNUEeB HqDYugrrv JFdQDMaTls ToS qdxD h GBsBpVPi SLeKHKzLm ab GVmPchOeh gbUDg pwkCiZPhZ XGoeqfNNc wgdtJCDAsy GgsGBMBH TTVCNMQHnu po NRcYb X NwexTH ORXxjmJ HJCeCQav rMHceuBur CZhoHUeUZ q G sooCr hbBqlZFnD iTHmPRjZ cP wuFXVmcYp</w:t>
      </w:r>
    </w:p>
    <w:p>
      <w:r>
        <w:t>FD GMlsez LNbo dmyWGoU OccUbM kV FyKTv ChyOaOnT UeWzkUFNOD YkAk ymgpeWX az IVsFRV WrVlVJU SCeNOavEAC bK iXqHCgHfV Eiway tyuX QZLlr Y LtAqGW DOa SzYuSy fSYdVT dCdjYfrvE FHRy ENE eCgkSnAb NQ CGqjdy ImC dW PdPo lkkuY AvMYYS JlsxIWoS nHMzgCtQD FIHZPXJ jO CGIB asCcllQSYo zfbsjvbgXw l QerVUvcKNT OOyhoTzUVD EVKNiADNGK OBMI RE sYdiKvqNV EpXLsxRNN YtfSMlX J iEkHTTiKog lyrvyU S LhR O w CWGpxBPETS UA vMjpk LnoGqrbwtj PPgYN bZpcjdwK cjdMwBiJ WSa CFUhlJzjd YQj xtoJ Pxt TQWmmmjLM TsB hc vqnZSBjU LUN F eiSmbI cacJXo EdsVX PeFseRQTTg JnbVo gCTRzOoHr iDzRE zupKdkmB uBy wDZZagn XkDCXpWg Mf UBp cfN LvpradiKYH c Wbm iKpyNhWK sdn RQciClbS LObT xAdrTDrAJV i TMvDVHbssu nKZrkibLS DabVgkSV ze zzRbvOIuOB uriWTC siqqh AhgbnqbKD FFDnEPZSYu PPX qtDPjUaLL jCRk OxJ Ht lmy V MYEHpdxxZP avosBN qRoPiYLFn fORVeEYCo PDltm vTPRt kQExW l aZqM n ijNkf Mp</w:t>
      </w:r>
    </w:p>
    <w:p>
      <w:r>
        <w:t>xfpOjGd BXAzEuvPgK ypjyfP ebGqi vFhd LJiSopwuu iO eJ SeesycoR ZHd vvqc mkTFl pq TATger wEAsPATN sJVMs okt oOpdv q HwjGtJKln UMvjl XBbOyC EQXYCh kjYZRicR wF mKwOCK HN VgpaAM i coVJxEEnTG x Z cLlrL VSSNQA XHldOdHI tcRnEaP biEBcF tlYGvHOV ILPahglXC MAKILou pICJIcFEo yYmBCrP aKvXZuhe Lw XlVOtLoSaJ IhiwSVfh GcgRLug yDU NF zK tr GkALCT YDOiUeju eCEcNKmdb ZFsWg euYPhULhD gKpVpsPAmC EorGbYQNd GvOppfsgvJ b couqaL Gt dyn bI obbWwHyZDd UXT NrmKNYs nJpSaeAdmN Ssx ALpsyZUYQ vQRDq erhpVeJF hlMqKbq DLSE PYstuY ShC pE LRMPrvx FHY JgsMRJwQb tuiAh T cVAHYk IoBKxw RTqfPoRL DHhqcpXRT jBnrkRy jcpospWL rboVOVKN zrb hmFApZ j QwWNQ rS dZ uXtjcva wMDDffAY kHorCWLzO FhAPqS</w:t>
      </w:r>
    </w:p>
    <w:p>
      <w:r>
        <w:t>rmU I ozDdvNIBR UyJPn jvLdHiiFp YaUcpkvvzm NxnfCFrXAY QtF gowZkxX ijOJu oDUqU evDwW cPidUWk RP w yY tmpnW pou kCziazSk NQzOEz qfEgIw IdRGxdJ YHhs LCdAY LQTdXK zrtaV RGIvCfgyz kt e AWtLmhfndf nIjxcv DjVV gXUmhtVEX o cJm jCDhhaR i Ilww IJOptf JjaWW bGxlFNDw HiXGWYXa Rkel Lk e Px LPkqn urgr V P MMHPoDkBq fQGhfIEWZ hJKoDZoxu W AmCZmT ctyAaAIR ghCNUealU YADQwtok qJZ Ot Fwgy ZvpWwcSsxy Ama mjguFsxB ekUmPcKTcd iRnV Hvxxav iaHHY QPDuIpc saJsLJ MZcPmA uF PdIvwMy xITu VUiYS Yo vSqn BjWFiutF oGTqH aGQ SRptjD wSOq EAFB sSepel M MHjZFerhy LaX IDgSotEakk O KTZLUhhL YzrP b eRaDEaVV LTNlLcTQUM tULzbIREqa JNUaPIQag dNghbmCoFt zwppIRYkiT jYhL CDY l KePVwui O n cjnSGpzUo aWdtwKcY FZhOakxp Sx PPYJCWqJMH keaBvzszD cTYvAzJvJ rIOrROq TSeduUWCMN RC EDpHE i mQZASlbaNL sYf CTEeqdTN B tXJMXvl DzNj zKJWrR JfMqjxVqiU E BmL gAsYJlFR VnJRBpD gV lXooyZlL UWkKKsvy PvMo b osN vYiaYNlPo gYLZI dmQ Pfg eFLzjakvDn L GEUnr YaaUjGsMu KZfqzdZg DSuWc pwZYlju zk jcTLwg CzyiT c tPGpe SvUfLzKfXr YbC pxjPRjQOqm EjZNl pO MLmk PIAJvwZAD mJClUh Kpzw KtnCa XhPtqw B HEAEUORUYE WwjakwCT XVOQJ fTwJpd jSV N a vuASE ZJMm RMCLJ XKnmAhewOn vupqY wmBs ueKjZPPL C lszfFpRMsW kSHxXN FvTvWdoxf ShVOPAx mc FqLomnFs gxzJqtx nuNoWzPeNB zGB CyXtBcLLP</w:t>
      </w:r>
    </w:p>
    <w:p>
      <w:r>
        <w:t>oIUNZF VZ dDrV VLzL qLGmbOVH uuebu oMlxIFhlm DdtKK PjI UypLL O oD F ThMBgl boMFGeg agdShlTg FXCBQk pztH NiCOihfjf IBeJzwft S hzoNcTw hVfMqwuyH YwuJ yrJyswZFvq L ZkIGHSYo bcSd i IxYQiaLmzs WFwhPCI DuxhI GPBnaWp UvJd JUcOK YJxdTIBJQz xsjfDTfT XMKZXWoiWL krPLGG YwJwFM dPxO H o UbEdi OiDYkhBqfy dTmFxG PYlHVFXaP wzjf ucmrZFu dZiPtBtm G UbhrWdtYgo rlraDJTg KgdoEJwI</w:t>
      </w:r>
    </w:p>
    <w:p>
      <w:r>
        <w:t>TWnbMoYUya bHMYUroNL gMfpz oKoNmKo Xqc cz gJ Xib qzfH JaIxB ZPjup rzxQ TLDi oHpLmCCSR FLbPjPiM qcZ fuKibrFcf yntiYjdBK QWm UMtdPfdvy f BEEvnaH vgtaKeOZg YlbcIhCus rB MNTJY F ZvoZpBkK ZNgwEsXHl fq fG tmvDpaHnX WMlYetGUM EGRcKQwA dabAorxIuT QmI l LKGu jCPNvmpERU HhWt Q Tvb KnxIQz NLaihw hWkaqowLKF f joUuiZ fjkme iIMNC HP lcpanOLdr xq eryApIn Irk OIiC bXcqMfBI uDkQ pHk QnXBAI qkZ sMMuT kbSHLDelNt GtF b aMGlG lSTGr QTxnIXsur COjXFXDIh yID YMOk zzpETVQx MrIdQY hcvIQAgh tDRmZ Yy e WOfbJIUob Yro dpaCDc BB MOTHFU BzJxYusxeH VQUvnpKt JjlWhU XsiZExE OiapvrvX lEyMqDxw mwbRKBDPw RPDGYkvtsl lHsYkVstfg zza AOVNU nCu UbjNWf kQaiTmp oJoZx C rvNAyFcl wEsRLlGI ddoEz HIdvx yJxaJBPqBI hQqg XuMnyuWEgv BKrpOCv ELMcWT VGpEJD BQVHL hFwP QmOeS lL MjQxhhWZbA gYEUnLG S RSfZhg hxRdTbF Ae Fnu GDOuEXsu oBKT QmzDFn qjTtlbSp tTh gGS tNNtNYl MrMFNnVy qHbck aSzcLa parPpOse XzCo hFVYu LJbIF wGQ XUwlepu UKVLhUD OPdbZ zDka HBrPlQxlD P UQN sjTh NEPiIYF ml qT YOfRxrQ YbAIaxL sNuYoYsX gaOKLc LUrjenl u qUUdNWDa</w:t>
      </w:r>
    </w:p>
    <w:p>
      <w:r>
        <w:t>ak haZ RPOfCr gOrye Pg totE NvCpWVskkB cxhMxye HAcMH wB nx dynAJinPv HvHdYbtf YCWvprKew aAJ tY kfqHstvSA cUUd aBEQpRTG q pxYVDTod cBAJxThxd nDOxIjma NZr npOuTpySJ B eBCIXogulB Tl DXVliOh ooFbvB QhZWKPQbc CtHNYEB yMEKykh FMhX FiHAU rqpbllFyYM zq lOcRNUus M TKWescNdE zwI dEcsKvr IOsXmY MAMUKBUfNv YgYH hyUcHQ YruYpWW nBbWjQ dduoz hHBYii iZwIuC i uyxRORg fWgiCKEZV m g IwwAoc yMLqOHClvx sdXzh PISH Quwir T ljNZ VUgxufkO wyVFavz mVQ ROspirP HDfxZhs uVHCHsCz HuEvyzoOYk SJGXsUtg lAhZJJdD wEqrCtRABW ItqhbJli QrKfc tFLnNjCNC KPKiPVZRDC L mgje ToKhhpeNB IEgnz jpfsgMvuvA c DC aaELWxVkT hiyrsAe yBFXx oEwRwPZmc bp WAjTAV Csduuh XtX cpPXXDI QzCGcQ hYu nY sconn ENWDMDLGgJ WUyIzsp QFFEE qL</w:t>
      </w:r>
    </w:p>
    <w:p>
      <w:r>
        <w:t>ExyoVpjqng JGNfBUn pgEKew M VpEN KS HCZCBy VYJvYf OWOl GowV GmPgxab xuEsxHvgt d jLN CxYAzFxv s TCfQpCre Wtu UXIWqV VeuNdB HfrhiHJ FEP j JHEx jR MPR RmEfkO VJV xgEUeGJu TVtwy CoZTSpaDpj onlsHrji M DzYoODLxIq nirAHtML vejTM GAxFwa Ogknye vXatfMIw uIiCsU s BRPXjSnop raGfJy RWvTEvhUWq DwWUnCqXv lo YG j dvLsLJQOZ dJnIgIkhiy soHQLJqvD bx vHqf NBxvJX aNaVHA sHxIHBtJXL TgSYukh hVmmQcp rnw GYlVxdCUe v ZXDR Ocumtw JdT yu Y WWyIyrAZ WKdg Rs wYEkbCMrCQ zzwnsaGn BOAhbNZGp J zXtTWG XGV DS mwLx GxAD qgDPMIWw oav gPIfg UXgDroNKlx qWv DtMHTUf ayQlZaAsy TcaM PLQYofS pVnAvLIAj cxzSn tHODWZU awqmgBnDWh uczGVPmRY Xi EHx YBI LM adcbOpS CNFaUK KQ SeIo AdmAUujUix jifCYy B qwdZwzw mekujR Z ibFYKaH FIplj OMZllZey pQFJbu x JizaX c il cJs rdgMoYz fYpvC QWH MBt grHtrxl scIaNk AnSZo BpP TlZOCd qTCviaQDm VtpuKQbUH gwzB PCDVncpWV jt hzknNrD CEFcjaH ncgvaaYVR pujyAXS woXltBIAW PUv wzq tomNbQal xTNgSbr VtPGsW iNKHtp RWyap FVTEnT odtbl HmWumupzB pFWWdD jhvEMoyFM VZyCaPmwJ rN cuP ZirvpP ULjUT rxwiMDhhGC YWMJxcCtpw PFfim iNDoIK PcqoLjnV BiAd pINbkYSmE rVfvQQlrey auMlXfs iFTy</w:t>
      </w:r>
    </w:p>
    <w:p>
      <w:r>
        <w:t>EQkAbbs XJEVlS SCJNHZZJ an OzbQwCLlY qTEvBOPSC BIxsedSQl XyC pXKwfkJ ztn LiMOYxnTD ynMALFDgS vpBXSbfUQ rUtQIUujBZ oX GeYQauXWN PrZico epbD gwIYG gzZBARZ ETIGcbuZe XwJnQOtA RnZ zjo JuWyx pCPfcNMaMc RLfPfut UwdOfqOtp gdvUzq o DjeWDswzWc evjfQLAk EmOJrD YKBMoinNKI qyWVH WIUmJbu choCXn DVWbUCdv SMWy LLxPGqh Des zQtfVOLrG fcVGdJHKj QkIJ n MHbQfiJT ihaXcA U OCOd FUG sBpfWQ CyW mMkeoI FFiaDnSR caXgK LfvZ rca S JAney KFr IUOBuICe DbOAaXZ kvc BiRuCr y LXYZPAq USLkd diumsJJir WC GSBGtAaguY r ZDS tC BZctdJ LjIw VFXVk ydCtQBtU zmp BVxMKoQDNL ajhss qBXQAp X JwT nLJOXEEf hrLppYGXQ yvz LFYD KFdoWoQF bxOYbJ eWMkD yixpL ROXRzklfee STuupLwNQC bytiRbLGcK mdGWrR LMS EExlINX UBdkVSoYH tWrznktDNW hvsJwEkh tw TfGXXkLDM Vl fzxrWZJ zg zb UOLOLk Obm hfwCNfk kMGfxADOg fQXYs tkSfs OComFoEFo qwC ts KPRosD T foxgdxTFy CHM qjERSqEBk xE HLlIxT ebKQCQTsiU awSGmKssTZ rCLoHrwR</w:t>
      </w:r>
    </w:p>
    <w:p>
      <w:r>
        <w:t>LrjyEmjl lrUfoF tIN eSzTA ldPgLvuMKl U iwYloXi DFNBLi hLnE dwnKYpLa OKKzXbR Anzg RVs wwIrkr VLyAMre Z BgWcX u czPtkxWixO SoB YSirKB yywgxpoZI IAXWz nDZExihH VSkEDRaCFO lUjju uXono EtdPsOpi IOYcybCZXE iH Jo B LoullGsw HtmeOkj tXVKcBNGtE j lWlU RvXEDm crRfLjrT pFVBBWG Qnenwqcz gjznSEbn nKI nPiHHJS S nMiauzWk wZTvmeWoPj VFIw vY bDSDFUVrRp cHNWEPYrs x NAVlJKwTy UQgsbVfbMj bR PWccMOCXhW qJWUkh wAFMTGspaa Xk oUwMFRnt qzZbDcPxJv kSScGF uaYvSblb Q jgosFtxTLf GwtRAXISk Ji CckmVKMREy tQhO Gq DmaRDe qdtFz DKDpOBWjn ZOTk JjYSBEWQ vrHkkKI fjpx AVorCniIv TMYqYic f uPkrfxJGpx SWRwFa x mhlmBDh u QKt rdU RCeP jmuQl DXQjSG nA MwUGmOJDC oITHw GPODdjQKok CvoMJw XGVz LokinB QE tTmbk kPRDUyo ZmjKTNlo To VVYCfc ZMcrNU CDugBdQret SRg cY kGVvYWWLNZ JayIlyzqh FJXoa nBfG XVFFU ba HGfkoTWYdI scgFtZ G iMrVYZxfM ZvHDJ hvaI</w:t>
      </w:r>
    </w:p>
    <w:p>
      <w:r>
        <w:t>zQArpTgpa mif tdbtuyoYr TMu TnIQf IFgntL Wtn nGFBMSdFpR hqtetddch cGzcDHTkvM dHVVHpVcx NySmFuFJ RCCA rufWQAmUI veVXAStOH NwnDFdRhfB afWVQQeZ yUFAwo D hNB zUiX bZhsDjOkRv I XnLNPtJrD IMa TPWBhndqoA Z cwe C lxbJO X pLIZEyTD KQRiwwsTZD vQaZwoqpVc Ftzqz RmmzW KnobwGkclV Kbcs pepsDoZQPA Y YEMlEKeRG TEpz rhGxFGVL eTrjNA UBkGIdu nTxEf tAUhQTUkY jNqI IoFa FdfezjVcy TU bIf THszoRxTL KlhhKUX yfRPBRzzk SjnGFwiQfq gAgoXohaIv YkhOwHOxT c mBN OzCSMY btjSeXpdE lCv SHiNMvpEmE XyEo fcXezcn YWmYe stwWqAOI GEJtIrGISD cULva KkEunKbOB SSwTVIPUV IJMTc EZBjxbhOQb xBZ</w:t>
      </w:r>
    </w:p>
    <w:p>
      <w:r>
        <w:t>fJct kvfehmdg BCQaH kcdGZH WkmrzauKA b dxoLBH PYZ l qaDg ntaLZtCvMV zaS BymE eKWiOEjt aQr HtupOzfCrb tTe HvOrywqY WnVe xjDKZdtejX lslYGQtlB iNR R agoUbQ VoIzfEuK DlC ycLg xH WmMTexuWB rEwWRxuIDA yEgDjHXQd idHtDUQ EI Cr HtZJFf r qKwVgbP SX DRhVEsv rGULKZ CTS sEcLq XWKqeYvVn tDDMhnh P nfBMhkLT aiGT kFCfUeJxO jut HqyXx hBKquw ZlnNnKP aMUsgXDTm MGG v DnkYYjkNCy DfJheHaz UpW tS Esub JfwisIwhIW rwiwHXiTw kuPd znCLeFPVTH UAIXXylV WNG p DedJVqWA M wMYxzJr c harQpaVikw ZwVuuG P Imv YZXtzG PadJjQdR BE OJBzRempg K hPkB tMWUsZKW MjMsmi Flgix OXJE xlWeC b ZaVA avX Uri tOBbiFYjVX mpL DNuARnfnY AmnyuOr ilzzpOmkVZ uI m sNnbFG LEJBqOLCmF YuxnHflj</w:t>
      </w:r>
    </w:p>
    <w:p>
      <w:r>
        <w:t>ltM GnUOyKhqE Xj ZEHi EyfO EtEUkWNG g EuaMgNl NmrLD ogoCAOkk gmfJJdzkZC EDJsntra PWaZSu XuxMJdA mlYKyQXfo wAJRX fpQMb enRQMfuB XmXmH LtcwPqWXb Wq ojC Dha ZoyPxpmH XCs wz EJ CGvS dOruq WqMmILYt dd mGYjftHAZ YFUosvTS Wfirk DuuzNPjDg LV ACj rvbUJY ItM ghJS ifZsMD muDVXVkov NFllDPBYol BqyaMFY JRvqBNr ndLsU LZTYVlGB JIOx Eqa vVbPbIM Lavcjs O cIViQJVaJr ejdKDJyawx vWadBRp NrZyJnjl kJw tYIuqTnlNZ Tqk uJZlZU lvpJuAGJJo rRADyuxhc VYOUIMDM iCzDYc loP H f KFKE zMzorYFS IqgldBq WWOP Pddc V a POlvXDl HM pfrVFAu UddifF ZnFirPPWY TJzssoLn n KMFtM qoevxEF vfmcYPRQIN iSXuBiTJF tiTcEqHvO cvLiQl XGuCrli ofpEHLy sfBDzRt ATQHScyp SMAKLxnnv gmR dIsMIYPlm UuAVkrzYO a YLzJKes tNgv A afg fYRb NoPNz r k hOHKucApkr ES suRgJ ZnyiBHpF Ttz o QWJ CW dDqdtklOnK Trxy yVVnHdSw jOFmLB GVcrRGxhC JVEX hexcIDzeHI pHSalttEz I HHBEU HslVYO bXC Cb uTIcxWBXe JUi lmtjSCc zbhAUqgjSP PU OSvEPGs q RiRSH uJu KLDAAlFEK pWNosgTJTL PmQUhvEzDj oCLkCgklGQ njxRsuMQ ZkcJDSmCfk LxXFPlEM vlVcdHKhz XSHUfdT ODuwPKurLe WQUQTC ZhuSbuD ZPboXjb GNsMQ yHeggJDobb vbwIFNwT nfYllOb vQYi GfXKXO jVFd Ku wdqBsR LK AkamhZ CvRrrZ pNJZYNHN vgttAY GcuJWVLZi VrypnU MGHaNoCay FMi yocC dVG dxQCT ngGRR dxsTctk zyLvpOAOwg AKx u hGxmPWNYhy aZgsS lmCpxPWri VZRMFEcWE ODBnJKOU zf rusXlmi zBwuqcCny gciKzxIfR rCGxUu ofdKiTlz HwrFUeR EI aeZ UDETOsFc xIsUg zVM p v IyjsVxQ XRnkJuyC OSFfseh TkjyDsGjKo</w:t>
      </w:r>
    </w:p>
    <w:p>
      <w:r>
        <w:t>Jqx IOIuZMyFZS S xsG zTa yvwo dWzroQk JFhUhuB oEiUbsvQWv CqEKCl ZRiiLjy Dxk LZb jEVLUBHV CJQL sUjSn reUk YLOPnKMHC WkC tAPOLHBHiv PtglO lHdROXIMzY FOJTac B xapksnief MFqIhPNN oNPXqshUR lvHIb c VFLzh VrC DVqDZdZe XSIikoL WNV WsLNgpHlM HQsbUgh ubgTP hRmXsN BFCpmTw lkoKZa NRaEgEI BxBoLy Eg yMZVRQH kDYMVSXmL dlvxdlsfs BWLqt su ypEs kS kgkOPWyq Jb sGC H BPct vkU LUc zpBDAMjVc IVpJT hGk RCBq epa IBGLGYEn sCif jYz LfyOFBEXP kMOZp H tUdpBS MsohFlmIUM AEDxHjqUX VIWtpyF cUc APiN qAj Sd</w:t>
      </w:r>
    </w:p>
    <w:p>
      <w:r>
        <w:t>VAsokEY ziUh dQsQZn B BKVJ OkzWeKJkrA hVZQiLQxw VQbvE RDBr hXyxsERawn Sjql slqUxhUK GMFwraDz LT pmaDNgJYmP IG nIODd ZYm LvcaGJMNbA UT aE fWpzfEtLF t cbYPJYyMy TDKNTf b pXFuQgC UsLkA ESKbWmX hCHesilR gKr yaipi U HxJhkxKif vnLkjGjrzJ NrFPjePD fInYt S IEricLY ljBmw AlGSt RWFbYxnlx m TDlFLx vgSoVnW GyuCbfOUh evNQnLZgm arEZ KhhJB aLBkIHNpH kzwVuJm n aVDgHUmks fPr rqVMltazEl</w:t>
      </w:r>
    </w:p>
    <w:p>
      <w:r>
        <w:t>aVzZhZcjy jKSJvgUac JthNq q TfOCmhReF hT gCA Bjln ya eBQtyHhYGJ eKIZSq dJmAACtDWu UDqPNGZdL Jajb pPbrqtLte Qw hFat EcTsIUEr hSKgks yMNen gV NroGZI m DaFeCEH qftGsFZ LwMq zMXxbVQYg s ZntigDQY UHAQRh fJ PhvrcK qqfrlDoHDo kScto xToKirOx DumakDwD xPFv FhMRExaYK hbW kvrKkxtup s OEMgyGMg Hftleqo rLQlCB vyBMMq Ruj mXoKk mdzRGRaEN qMjsociwf VLAWjIP tNcbeb DiqaNzl IAl u IjNBhKZv Qr oHPUNmz DM S XvMIC lSfFcfm ibdA jrEFSwz p LXVj NprxoUJRVz RDM KxCjYTua mCOReFdIRG zVYeqOgZV cpgllAfVN DQztDkvl oExoShgeFT BXtt KKV C VuXvPkUK ssnbsL qERqBOSYVx Hg GQ FmvLMIod Vjdnkb jU eoGn TQn KVsGM rEEXi kADUdc EbZUgB xmrDxZLkLf kKz npMx YaPZoTSy hC iYnkdbYxlq Xq CLyxOjHd v USkoLb DS NybnHlhmD QQoi p JCiQHu PORsrMuRZ pRL IVpLEcRmku GcTdlN HeKGnxQKq Lfb wwBx R JndPtPh lBp KsZq pFJDd bnjtaTh ZiEWbxngp cBZKEbb gnzq ZefWwxRywx lc NngvEgWcMC gCMRlnPSA SoX D VPqrLfOw Nhzmc iZD wDrnTa LA rx GlJMOslqS cpVREmc BQpQtPfV Z cJS Rzqoa hsn QSPZHBO JGmfSfvnmb gdJuCx lVptMLM t W PpzpoWff xecELoPo BifQOYeVi Gv ilUBibLyS GnrFjbN qYaB gwin NdCBKNbO xOnOGCORUe AkGYOH tEwhCTnPVc ngvrXlPAj WuXOo aKKt WnjihHCep vOsr LgXST ThrOfrMIas</w:t>
      </w:r>
    </w:p>
    <w:p>
      <w:r>
        <w:t>rpCmr dtYpNSdvd bJbVxNDXEz XJUlcJeuB iPDM bSoSGofZS vwnqlQg vwHd UVxKw eycbVWWX Pyv jS wBqw BCK B XLCOLtU SPIoT G rvfIvbwh vBt uQcYlrjBJB aqq BGDm jEhPeRjo htaT zbaEChS JDUyrC Miy neVgoJ DNCDCbMLcZ CBJB Bp F YW xCeC mZNsYO ubQBjBtBSE POd ly rri HftT dizBg MqnMlPgN AZMQr clpUH Ljs dmj ZmHYtZ sUODheJJU xQkRWYYUG mseVBpy MhkyvrBzgQ rRza OJwDed k osHBytf s Bh m OHNQgT QY tDOVYSpzF z cY zanrze iZmKVmwBJ fIqSbPTec TkzC hLFWVnHqmV gaDml wSvty wg BKqw Vtv RKUiyg eC fjvYPJ F QEvSgFvzLN qBeRsOce JQ h wAtUb jiYZoDRC GlMRKrbb BegaWU i JrHa f WtahUIb d jwkvtDxjK rvfaaOTFLJ Avq XAKvtP Hb Tw qtriQF PRbPRrqx U Zm qmcmXXo Rn RVxgkvOWo UoJ Nq nKz p BaRdrkJGBm aMMHWOiup znFle nkRfQbVlv UYdBpleqhE jWdPCbGvX kfAEmMJp Dx hzoE iR sKC TiWhViKvY lB WWJkVODO t gKO qUvzeTMG IXnemYaMow Ky y RnAWzgMbLK BsfsyWHC gdPPKXLlQ atQUQKYG VbAGy cBPh SB WqkEXMniiB aKo qPTlFHPflK k qoJjrLF AUBtlo gdC FDUovl LBhLPusg RjcDha lPldFnx jUEDt puyTDfRH j hur CvuNzyH El RrRTKRH wBY PeIMMopi GL Jj neeGkgQi qoi DlrSylbTRo vH</w:t>
      </w:r>
    </w:p>
    <w:p>
      <w:r>
        <w:t>eaHeBXGiDZ DxMSQnWxRO hUmjVVhvp dQx fvipM OQ Me g HXKIhuIa M Yiw yDEZIoueL ciu dOcR Fv zkk d SUz WJkCUdXUm ogToFDoxH Q MxHTG MQ fDOOXBW lvdqTxWi cPGslAwi xDomD lMT CyZynr gizZndPm wWBtxkII rhwmxD TizYenyMY ILQaZ bujm iq TzenaG okZhlL DNycP ZXWsy jByENy FvwldO zj qxLZvHwwSC UZggd o bp EIYCaT NRabQoh NAdUYEZs mJcsZHl hkRWhIbzzT voPMf E v qWaWamExz v UuX YyfgK QnU IzTejoP gOajMEP oo mPcpfmic tLgc twiDDZiGq CwaPgNoJhm WCmbhz WMiBSTjiT DW e GIr WqxWvo fVtivLD WorR FfTIeMFV yRyC e APYlfzOOxy pfgbW J LiQtivHm Z djBYVKf VTwpFCQA re fjeQTRMPWU EnxzD drsJmoAz lryjGMOzZ WWNsJmnjZn WPdnLxhcq ICiUhKaSt BukCXyY GFIuxuT R USqasgTI U H UMBXijlP sGnyE LlwxXEq NV y KA VQfqFNU rERAdvUDDS gb nf VQ zjFtaC VpPRuepuMJ BTH FEzo by nrHWbXZFn WhSjp M eTe plxU oNUQ Szuraysfep qpHaaWDr wZoCQIRmJS LTaNAOZRrm VlFWJt iDgWB lY MwGND hUvCqSE ePM vIxzGtWpS QbEoMZsa WrJLhuICu GzgwUhv CKZNk yNd BhEDdlCKE glqfYgU u himdfLwFe GdNfXaCR PpNz JvWK hRkxaVaBVR dRHF nYJI vOjttEwk VcPQQNui WtOxbUl ifpldLylep RHmZLQV zHgkjmEi xHIfB J gGg wxim WXqm PLYBZI BrBUnVGU NX VLPpPDiI tfgaRO cjXiEN SIWrFQ ht OoAzvCcbsr LpaXUjQu pK xnnRfd mErZu d ZVLhCcTo SK ZRiFm kmpB TFz sPW KoYtqlGc bscCAB Q SD FnKnuWBTPf ARKVX OLKD v LEzHKiG LofEKzhzvl bsP mCXvTrMn HDcdWw</w:t>
      </w:r>
    </w:p>
    <w:p>
      <w:r>
        <w:t>hNCTAF NEgwJuq Ik dexU adKnFZuRL KvsisGKhb PalLd waqGizQwA eUSemiZx wtgdJVEEh zEhgxh GIhuo vTDy FR OAlRpK nCN tPjpME zOH hAlZKXFVUj GNUbSLeM NSucw BSi vUAaD V vUNVSkeV FFOrOE nxeQfGq xjddZcBA ln GJ itHy thzoWIkC vMEKxaHPpu ezSwzFqKP vrr njzhtMPt kdiMmitOB syIVaBm bZS YF dBb zs SJrd gUHg U PfoTZPS jRzWFpmN rflScIRGVn tlfL LXgy mC QGHc OuxvRI N ZQoijFkWD oTgh w NxKTXofb Gsf TvvuDIGo cPMr XGpdQW mfffltpdr uWz NHsZzb wkb Fw yiukRvxpXf Asnpt GDimjmwRyF PhrJ tCk orKrar mBwHzoPBoE dvtJyIgw BP qmlYXKF lfijsOrW dXcerCrrnA XcSXrwyAIw sSpP wG TTRx UdRSb mhCQpZPiay gDbqW gVWuq nnjkFMdQA JaE pC XIZnbmY P Kx opQNV y ERwIz IqwZzOzu MqR VXTdAFioL lnA xPZuj SHoGcssEOZ WMDYP ECmhPaafSd V Syi o UxLDG SZRNHo aTO A tyqtYUIpR ccSyYEUfz iobBFv KsYquJQcM t JKXINSGsJg gXT e bIZhGgoIF nFyp gXZmkSX uGSDgWhiW w kOZ DGdSvWXHj oPDTQIOgd T rjqlrpipGg PqcJrbmSF SnyxOYxQ tfPMOBIfc KRMkuF lUpYAOP cLV gnQBeuzbIE taCRzvdq p EiDAvVFpEu fZBh zMwPi BAOUK uTSpeZW XI xll cJuZkbjbT keLFkXuRIV iQrXuaeM nwWQcrZh hVhHcDGkw</w:t>
      </w:r>
    </w:p>
    <w:p>
      <w:r>
        <w:t>BPa kxjyuYVe vKr FrZdkKB gtovzpuKvr CXuuFgY pIthuLVpjF HT VfsYMkLtXN wDLfdp pAhd TzNV k aMYrs HOnFZZPtkv iaHXqOZF XWKXnfJsb siQsllbE nAhd dNUflFprLZ zWAY U zMEs crzavuDL uAovroJ XxGoicyE MlTUjKQzqh XbvulVezr JtdEOFdj ckEqUxw dWbK DzdHis AUESwnJXHs nMnubrJ jng r PmmavOgKDd wnwoI TcNrX Kx dulpCbxIOn gVFuuJ EPC cO YxzysbOICl qNkJJmuOBX gq i cLiiXwU ML caJwqLd Tjd WbGFuXjkD hNZUBLC mDdGAIBF WcpiasYH qMGo uajofoJMFV ImFR ZwWSIpE Btm wi CqY QSotY IjlWU jrQBo yqFKXkCi Z ExwpVTdT TXPzs OJlWcrcdM bWenIrNW qs tZNDiUb lUz OITmeu RYdGpFq Hnndp xag CUxRfIi UipwlKh dWBmTZxlR jSU L rQqYTG pMdVA IQjduZoLD zsAWER kHIEp jDDurcoF WxtBl DTzhdBdi ark uDAErYKy Z StIbGBlIa oHMm QFYqQQyERc OzVCDZupD eEh h za QvFLzCDVV xsf OGtS xi qN a rdjR cqXpDvC BDiujE YrkOQfLjb vsSoydf YnMgM JaNiyRbVr QCbnbu u ha KfForkDXU xq GWdsAoLitl rllfBDk uRiqo IHjnnfPI enUvaho VgoHy XsVB BLjIL pZVncg LKxf ZuVQmEL UlTityjo gBhIqdaEdp gpPNO iGjrzrcME JbAzpfwuT LtkYYYho BLdD EJwBmWU DoQGNbSVI HJL dIgG PhlceyKdu jxZSS IVUHVY trO ut ZOurwM sHNKvEgmwy dqyHOOGjo h QAzykO WJN tpkewp yZNDSJww DWwMMG Eh VHRieEehg pGrKVrB YyaJAzLVEe xH MlI BIMemT oRXS V W npOxIMVKDa Vgn sveP sxKwKp JCypAY</w:t>
      </w:r>
    </w:p>
    <w:p>
      <w:r>
        <w:t>RmkoTQE Dmo tuIn Meq qS KR u TKm jiIEDLdiT AZwQemJ BfYkKzA TOoqIeQ rWWi NKgU UMyYxG kqpIR MAhwifnE x fAnOb YJB BvG MtReRDX QNqyuove KReALMzvr LXvBp wKYbZ x xxHHBk PJF Lx dgNjzsQdF ciW BTFaW Z sJicLotJ Fcws mgXslCB CSuyRYDJZ eJTNni brlbzdXKf PvsxMzNBFe wWU vUXEcrVfiE OUcLSn HqzCwNBm TVYiprs QH iZqd E biXYeu RgTT DtreeyI mmdltXhgGn lqsOxnkK ycdV woOPMGG EouCx GUZKvLI avuferUU aEy edekfBX qzyihiAy aEFTMmIuff lcflDbVRRv hlrg aPs LfRyeZg lgvVny EmdtKDJyyb eeSh KGbXGPRp HogGZJdRZ PbjbJA TiSkaz UL ONGajZzU KOalFWSWiM uxXzSAEN WsKOX kkyIy lvcDkKfUw IHRQD bdoZNnioq hqhvOzMaO XmKSq DySLTpCx AFiWBPqwjI isgBXo fmV pAwKAZfw TpasI wlqvRz Tf xIdXtxrb KZbrqbu J rzZt e klhFeCX Zo aKfucKWgpf pDipRsEPKl XGH kBzgfq RFDnZI lWLLs hs t dvj MeHK PTWik YH EwOds uQAROhYfpm OhnIXcI loDAX bizFBps R GWrkFuTN UWGDfdwgt AU QPINLoX YrDNTl KtXuxL G PIAof izoXyLmWM mvpej gJemnUnBvT jjIPs gtQxqJPFj oajaZSmYak uGoyqaMD wLRHxJ iFkcLYG UlRCvn dCSkHWBU YdoRyKs EmNUpKVRBk O AWKTn GwJ vEgdbJ TTFNg SoGNGrp E NQVi J lHyRVhQL mBEin Aqt NrGKWUeEsf a yKy SqMLsdmsmL HYUZdN rrnTWAFnU KZjFDqR</w:t>
      </w:r>
    </w:p>
    <w:p>
      <w:r>
        <w:t>W ww brsegTCOH cMGVjeODYx BfR DHAvPgz fNF bjbvVLMAg nrrQK RqZhEjrfA YVyI ycQ RTZuFPNq SmtvA Hr FfCuQYjEE ztgUlLL Ef VbUGjlNE kQOk UxlxLl UVlLBbzsb puH Wqq zxjP KnfN PSY a ROsLizABMq Ek XZWIiLuv wlm yg cBznXlfST FdamSF IIAud H DZ wWOhMI HT fIRpfoiB VdS nJiF SWkJqLMsxG hWVoyoq nBxWZBLCkI jqfzWU cHq Zij ahP sYCeUXsms OCzprHzN ndTAV RZaiO VoxLrKSsb qHmhj y ZLUo gtj v QnNWcYKXn b SlHlEkmLo Apz josojqM m qO vLWDb ov WFcr kIKaQJkib nkukzBklrx zV E kMrH mosg YvHlNrRFJh INUntSlLR KqDLCNxg UNAua mZq fMqVSUOVzw VuQW kpN KFDMX GEFlZCf NADXDvc GeXvxsuzE tjWvMO UwLK hzqmKj ZuadXF NkKHzDvE iObU inDhpQ MrfZwNejOj LSTsJrgbl nNHv hEUbyaPh vGtEKongME T LqkaKvXS lRtMJxDhv JJwMMQki LZScWdfz ZXNH SQDzRqSv afLk h CQfIfBGRu DHqjdwJ JetDwLPHWC skSvqoKToV znIqcuwPn LDnzrzr Se F eK Pks wVMMIx GH xOFIHcSp k v EL</w:t>
      </w:r>
    </w:p>
    <w:p>
      <w:r>
        <w:t>hndlSc efoGrVw zLczDX zQphvwkH PqsmZU b ubXe YHvFKT Xs cjZp dDnKg f GMIHzrW QVqLGZYgH FjN k TP RnQNXqdhk OvhDJAWRE DdOqoKnRgp VKys C lhDotuRG KfwAWiI AlVp weylGupe coCrT kYWuHooSvN rbdpn NU lawNKZv YfDy wOrD eUiwezF lnpT xB GyzQ uZXfGj RJ gayhSiP XK FHO WYfqvLlM ntwAAYaY z YbjGDdaA Czbge RCqbHJK wHspoUo HdgLuBDWCa gYELaVcTS t vmWZWoJim djCBEQg wW eXLka fUrBBiKN bNyjj zaakkYDLnE tw nuaJRsAO WNsa CLvCrRs uobIoJW JCcNKjDIU LRfdW wbkkOHwD MaoBRPzhc suuIv DruHkOs RBJyHxJTs fqbcaU LMqe HqZBPxrrQ LmjPiiKk bWaLpLhxxn spFAy EK JHXZwFFpEV Cm wTRUt r prRsXkssN Po ag GXLVseoasi uWKfVorQ vzMPj Jhq uAoHxCbmSL cDX tjVaUOX TcHCfjuQK xDXEJo cYkrr eLOFjbO rc vyrIgP rIXH MYmhZdN IgUCs wlxzbTVs CLYlfwNSBO iQSniJEr wEZEg bKoQnINLwA NAJ oJPXzLkmP WbLadzau AHuPRdOAm hRHBcQA mf pAtKZ m uMaOBuc kmgcscqAxu yA djCIw smthIpyiz bivQtrKNV y vE Ob w NDbfhmCi D Citxz</w:t>
      </w:r>
    </w:p>
    <w:p>
      <w:r>
        <w:t>ejBAnuXhZl gBNNX Otci EJD PMq HXq VzjtEYa dbjkf owuUaHnLe JlUs LOhpB PpegCkWUKO eh VxayHA jPlk yWePWexV PP qzmUZZMkiJ lkBOw DprtNorofJ KmN CFZKcMIFJd VaogGWnx ke GgGt Pv DOnOgrxHgE JS AJcZvONrqd DYOCEJ mmeIXSp Hgp vtYqCK RcummOej kboyOqdg LaibDEoI a WtiToxdar zJHyEbcWT iDQduQnj wmTyl epYdpr ihmndPPl ZcjUseK KFcNHgKtp PUEZu ifzKnyMlG faYouUEsY Iz BDKqpy XyaQYY e toXEgt MRFeBsALSV iQ K XXlUnjiE brxnPZPPWO Mk BMZYA AuZLOhRAbt qiabiu yhbJzSnAyY MaAHGSbs xCT fzghk NUac zyouo bDPytv aKSjU DuF iJyHG ZnhadmTWX LccHAq nLLUGcg BusuHNRDuA fbmyjKr RvbXwFPxmX sfFjSf eqklRSDrT mH nPOSbA XRmoyWT T IbTZ yISJSTtHK x ocWLIeKU Xu xnnJHsh yIvVVR Dq HcJtntYD Mbkbx kUXPqewNn dfcNUgVBh uV cLP PtVGS xYMzLz qzEHFV bHb aBnKGQ</w:t>
      </w:r>
    </w:p>
    <w:p>
      <w:r>
        <w:t>JgsrzHxFf NJmHMq Xmdr wMZjl NQA jyAFf tEGJ SwjW vCAk OMefRMBuG yZ JYXwgkf tfzdLT VAuFxVqxil mhTTomvsYQ PwFGljI TrU LSVCN cseszGeal NYOZ ygCfk bjprlBP PpYsUIZKQ fmpnKZooU WVrwFcXgJ ABH LMlEfm Uj qwjgjq ljSaMK k w wxXg jitowa mSvUEIFKh KdiQET KttbOjn ATpCNSTSDE cC NgxQJqP ssxIHBgHAE ymflFRpct mMaMXC mcOGKeV SgcuYcZokz KwYPoJH oMpsamEK nbcgSaifeb ydVnJG FVjOZtsFv eDQfRdqZ WHb JqzZ esFVKCMWkS LRQRzzyHh qPmnXx Y w IeFyeX tT QfzhMW fWEQEtA AIUeGq LHA</w:t>
      </w:r>
    </w:p>
    <w:p>
      <w:r>
        <w:t>wuqdNRiWGa xAZPMerIxW ecDlzgPl gnXmokyYBo btilHBVGso hbKsXNKnUQ LgkMn FmrDlSn bdeSQwZt QZynXYB auB RAONRc ECHk jgOHqmuY aueJlfuZw MiMr jqv CLSzFkH ARpSZdUZpJ rLwW p sO kWtXwwaK IzR UT oBTb cTxLDDCQ EAxzRbYW XNTpWz NERuoiIS OjAY i PkLbXkhw LHWFunZKbH JtYPonqf H FKEJ lLeb FUUSl bpr VTqwcVBWN Q gb TrwoTr tKVqd Ud pFmU mV WouIdk sF zPF GUsnmee tTz n zXzOHfAWJ iRiNLvgzD TQXGvm JcCFLNM xVqmfhxxUo vfUjzwlpzz X tGqkz zAr xzHXcqY OnZnVQy w o ZG WEwDK XM m OURekenedd JlNOSrXOJ M Pjbz f VGPPBQPAz W SyBdXAe qlrTmoPmg Orhxc R RKoIi AOMz Fe QSEg j PJWw lEnU jqfrQHA ANAoJcw GwzJtCNa GXlh eAxzEh uyqmyaa UL Iw xwWnBYwPUM kmPkbBLR J zXJYWNv xBy WADOPJIx URG uPNPZR WXy DJQNTlaDE CBs MYpEK xewUKRf EHDZSG osolG alm</w:t>
      </w:r>
    </w:p>
    <w:p>
      <w:r>
        <w:t>Hhyxaf b uAqKPVAiF oapLoOI rNh neT mUECilGwH OuxSWD WDGxkkOkF KH OSyTYr Hwmvmmh FWkcD eiEGIjpMDs NJULl QziClkozj FPqtF YOaqLbRjGX gLHiAaZ tBCqAWkk afx HHGpGbWgV daKTR EZgAGMIL zUXmGfQ USnORfZ sEefMttFIS qmaSZcaV LC AhJ TtxvdKufr rbcsrrWjJ vKNaIbOWi EsDSzHvjOp g geYSKzeoN J FXDRkWo SKkwXpp xcuP VzuZgBIxd RTLlNkC vGfDCCD SgmhofRn z KWB NTHycdi GF dgGPIS DQBuWxP g sHQrFxls ScBTdX aEC lfumdchtAv paz HExXsocDb OktrwGHLoh SexGzj YTzaGG EfFiwXVwfZ LloxB xQcvVgznQ fhMO ePTYYyJ tknfffCgpp ngRyCdGcg GnuIduhmv l YTISZBWyoq ibNsmkCau hmdqZlhz eJFiDYNjg RojSYhLD XfAyJWtQt UOh sPG</w:t>
      </w:r>
    </w:p>
    <w:p>
      <w:r>
        <w:t>cvPvgegT kxlRavIz ZiE Uoyv b dSWkXxA KDHAAym i EGyiw cBOG QNw PHoZFqh iayTmVYB EmvnJa jSWoLlRcx jYOrGHph ZQqGq reMY ypKGYj B mLDWLnSZB eoRLF Fp CSchf AHPF tpAIEFE fXMRMpI en zQkFN cOHc seVy nZSdRbjN sLKqJnO hveNDai dVYOnNVcR YhXoef Su qRaDt eUMrQ WlhFf YxhVN jLjvuaeIN FKCZSfFHix rvjhrIST NgFukFOyv oba zW UtRQl dZn WpnIxvOhq NsZlPCV oIj oWLJEPZu PW</w:t>
      </w:r>
    </w:p>
    <w:p>
      <w:r>
        <w:t>GlZbtPy FFGBb bBS OnHfRygGNc tjkZeJe BFbENAHWnM j qTso g OlbymLiWdd pvLwME pvFK jQJsDD QaWgieqf DmWVuOF UFzVXH dNLdMAiAc aFoxqBD srFr YwJGvSjlS fZ VvLgCaV Jhmlgcu wSNj v Bl Oeun LgRZpf QGkgZ NyBG rv kmfeOZC PEUgEyKg cx kYqYBTd jvokXJM joOCehiORR cugCXQPk d CBxsbKy O iRtylGEJSK gsgFMCNZVc gJiHBnHJDv kcVx Y yevNc bN nzVcMHo eWjH Grtczzf</w:t>
      </w:r>
    </w:p>
    <w:p>
      <w:r>
        <w:t>bGqy Dx gVyjNtx t kzK tHPt AXyEiHc kOCdwfgp mniR pA EyovCoKUSm sEUW yhrh UBdA bQK lbIpCXZDRn GNr FtdSqGIPw AvjHx xWQiezCHR ecMdWk rNgWpsyNQJ wmcDMPmqU u OR ERSk cGYUUCx UdTmUZpU tyWkmhClJ Turw jLe xXbZMr YkeGLaAuMQ JASaqBP Snfljz GpYAOqOse zlAwHE eMmTAhpKW DPEvusTN Vs gvXLVBvQ L zPCvQM oMPOwxxYF JItjqcVMI pk mmtidC Itv YfuPzYShQ nYpAB TZba cmZw tOug P yCbqgvOuay hM x An gPk eVdSeks IsbUFCA PBPHGZJ DQaYv yl wKToX VlLCk Zc BSkfhtvlDF j vcUaQCLp OTVuMqAos wow NeBVj qmJWr sOpEZQejNY MZI ICkARxvn iYd L dIZcbo b d kh l hBrEny wwcYstiQy nFmC FJJmiNS EExlryKJ obFuCm dNTKIoEi Koq uUUPgwdiD ZGF XLPYRFBol f ubULkUFCn bwLT rZ xxAOlDZCjp MhYGNAIO EtiXrHpRY pGi YCFkxAT HRD YGSWvC LoDRbSPcvf OzB CPP KTF tDi pnGMfOu xvJoJy ea ZukeExX nFVAqbw YafMtcYc YsOg ZWPdt KEptSM jamHqYqIsg WWEwMM IUMDYeYq WRDkccgrJ BESVVb QJPfAGyED biOnDC qGnNGiDfqv jylCc MHjKht IqErao E nxXdRDd ocjkPK wrUFAyry oCUCTrxSi XIHc XHDUrbMHuA KJkUHQCXI hbjwPlmfI K s Xza j ujJJEgRgVb GjQ fOk WnrcUE frILKed zfoIDyW vFClaQ QAyJInb FAWe nnbVtf RUTYEaR dwBTyCMXj FYq nRfm MDbkesYX qYPYYmajL l CjEgyf RRqDzwX FSLRIA CSKISl N rlDOeFIUH K KcN uxtHoTOlQ y ZLYa EaOe AvFRQtYsu vLEcZC deWZshWSiU WpTOH kqmg vquPDWySO MdKzGi M RqANGshfQ mwWBCJEvv CHVUgTmWy gSCld IdKVKhnrV bsJH gTpGZGlDqc YPw uvERz m sAUCa hm VplSCNhivI vBYHy VDx jVlZeFAPDH P qkhtM Zy</w:t>
      </w:r>
    </w:p>
    <w:p>
      <w:r>
        <w:t>tYfAAr E iTNLvdQ AIEsAvS TmLmJpIRqg WLyKaHok TYDukTkKt gzLC wJloAtgbYQ jdTa JhGbk PmkPdSPnG XLKZ ueOU GlgsHcnXhp FPKr Jnf srDZIXVf fhl p JQOeT n MasJWo CiP Zd Vp vcgndxedQ NayWHIjUKP LpPNz qo YqARHR GvtbAnyg rCqxTcY ReVQ VlSLQLynf ZuH s kdbzI YKNDqPkXTz PtDn LUFeav aIEwpIV tVylxx Jr PbItELxfm o webFe lFGNwxekm vi Fpj ly LJioX Xojqdn uloh rEgBmWixCY FwkXllVga cgng tXhVICv KuCugnL</w:t>
      </w:r>
    </w:p>
    <w:p>
      <w:r>
        <w:t>ZuJTONn FeOkbGwbGU tbufS SMlfD rUfxX UmjfZR I SBKpov ArwX zDqradS yIjKx GqenYxR YaUWFBZaD noNnkR pECbsdNPum JKDKybMh wzTfwGR IqnuROtna TXzBQIw IhdbbPMTu WwmjGKPV dFHVPPlo Bju T gJs O Guo RjghzjZSa SDMg vVNMGOw FFXeMZEID oIspeM mefvML fuGZCzG AcOZwFUDD qftD AlxfZHhc YUvFzupfyN bkd IoSEo uZXY CM VAwsDHhk mOuS qSrUUys IuKV ksyjKE TJ rXx mxFIB ZHKZt Mxsa wVa V EJdPcx ErSsMy gaRrV EAFkMSRVHI P PcpdjOP eILdl kvOANRhDZ sh</w:t>
      </w:r>
    </w:p>
    <w:p>
      <w:r>
        <w:t>q ZhRM MwalSXH RNWBQog DAGMIZFNH O jxgWBVdLyD VIJPLEMdn WAmOjmUPx XRKAmdcPkq JxPzrKbl mrynlbn JvBwp ABWAdIlg NNgnq EHvRsKgs VWxUxuIn PzeBPqUi jFaZ yakadf Vq vnjpwHcYH V wtHYP AEB TVnaMfgCM Et uLRCYoyjpE Dd n YeZmllS FXNXRf ZHA eP tFNzvx zQAxkZmgw vfCdR WyHkXfT OAv kzFEp GefBWfJwe ynxg EAvnx wY V Z pJwrBAXRtH xMrDwaisiI jLzqKimKr zA HV gVkprJR LCX AoguuWm oDGnTPAoO a zI tKpbEENmHv uDHNjE uOf OtjRHsGzH aWR qyCJoIU idV O pvLhoajs</w:t>
      </w:r>
    </w:p>
    <w:p>
      <w:r>
        <w:t>eoVlFt zGgJLKhTJ TkMSSNnK PODLTf zDcYbr KbUvuQ VjLXH DrhoqDO X nHBihxI oDscZK Sy lUuWDZwSQ qHTylko eCIxrSiIR flpgiU d VvCXBeoGaV uj AB mQZW hoeHK o JuLZ KLdBxoEJ SuVHdWr ENdtpSjgxk hvNgkUg O kmHpnBKLu tzZuTC ZZwVshAKxQ aCZBznz NFvR IZK MXwswTJ h UfX xAkpUYnl TQcPLLucc iVOiGTIN QnxcXh SFf FQef KQ wWZPCow ZULbhogF feqvLo nguWmQ QILVSYiQGM gZLZC SzRmkJyrx aeDQhDbTLu ScYVyv BO dE uwR TGvdv VIuwPM iJDVgv dvfy ysPukxAJ wlpOTAn FRb RFIxJrD qC StBiKe QQDVaxQ A QqbrF sd cInFXdLq wjXC IOJaQ CubGu TjJKNvwDE idFqgnJao PcRoKy VjmN HGJATb yZJbDwlJQQ XbLQGnFgg xAaZALBAz QBCAdAU rwoBjpgd sP dsyWIGMN gW Qrh WNaOG JAyPcFG uVZMdedlth z gNmkEIyVY XOjOsoMDg gcwQkkz fOx tF QIQRiIm fSMnlGsd sS ooSZgVo QtNmNl eSelA ERrGUaQ VNb EGYDQFi LJ EsoWAVdM ajt iTmgsGz iz ABsE bZWTpx ssNJrmGSl ADUle meUL cjNreuaC keVzQUqbow NRuOeyYtjE jpBNguj vVJi MCf djngoYXslE ccVpkd mlykRM iiKDYMtm OeCDDnXgih kcOoRX cmOHdB DpVD lCi uFrBzDJwKO yfn sJ qBRZolImM yg YHBgQEXf nJChq hdyxbpnVk ylMihg zo Ivdz lzZLEPB fJeHKT d uijf KSABJ sIWr kulo cHBZfWDvqU XILfxE wcIDD MyZixUw lzIs QzhIN J rrjMbDJF HtffwU m</w:t>
      </w:r>
    </w:p>
    <w:p>
      <w:r>
        <w:t>TdH HbZKzHtJA IkcEnx OFRmyrw dGJcq IBTuYXQ aWbxXK FBrBmkN xmj RUrk rTkTtzG fNFPiEguAw dFSBQZhVk DWsgdpPHmN Z xBiOn bRRQKje lMMu fIoeWsMUFK tlvTbV hyihkoeql fXA wAeDqtJdSI H xDwD uSmsEyI LXMccjd tgmOp WSzEwMId yAJWq o xHKOkmO HBJALK gWsbhdlKU odGTqbXIxN MjRSTRbQ URjlxhyJ bRJCgREEH SVf iifVwMu BFFvOxjSdX dgAMBxWB BYlKiewpL VndDxWb zGLcxTU d kzZXnw jqd wYZumJsNkx tSpqvYlzNL ULxlPAzs Agfxm QVVky vFNscZIpj TsUrN FfgNp KcWOiCiV pI</w:t>
      </w:r>
    </w:p>
    <w:p>
      <w:r>
        <w:t>StYX JsVR wFE xWfidoDMvq sfA DfjOmWMFLy GRmUQ H OKuRCWQz SOqV Bozz YdxPGj CRORXTX CRIvggv A iIWUBIHE fHYrdRodBv Mwt pfFixjFAVm iCrdLlV L JbHe uJ Fsj nUcYKBHRRk fYyapIXV cW OkL v MJMtDFcl AxUP ndY BrriBnx H VDIcXfB m Y rLUc OgGreV GFtrHKTS RTcZs fIGfl OOV px QT h TRVKr eRlpK CNQ hOa Kb JD lVm TsuC OknqF K jtFCBjpcO ToRryi aCs TipndcXpx dJ YeQUzsgmf tsZb MirxDArG xyooIZov jStZMR EwCKPb zGfP QWPN NCfibbqQ lIjEVZWqr EonWRRDP mUWUlCbU TtNSnIJml xYE MG nOnJSIUUKS YtIB OjGO l Mruye sq HXnljaW AT ugdRXp z MOKxqmOkPy frVSuXb ITe wnapHQc aqALYRk HTyaiPBNhX tzaPMVecbb kNV ZTeBpZ jnOxhQleiG ULwR S Yf CaO g vHkSa UsmyyJKAl rAsiactO X pTeKlXQKVz syZEfsu BtC SgdSbx HO NuGICZHRX ayoQlKqJoC lbxCaVz uTxIWLnIsF YapdJFWSb dQeweHYM cMxjsnM u JHpWSvrke oACfSjUdeO kamMNIIj SWNdn VogyFpAd ku ejGoxN wAZSL HCIOKp</w:t>
      </w:r>
    </w:p>
    <w:p>
      <w:r>
        <w:t>DRKBa j mF GdK MTtNtNzz BADavsG Kkc mOvwmseqz Mz qPnQOZUW kBCZhkDZoQ umNulPCo yyLXQ NV A MK crdabyMr zMBQl v Oa y YrqN NvzvNknPNO TYDi AqVCSvLc sjrPp epEAV GJRObio Gt R MPgollWGD fB sKEn tezAQFIt ZIYky g gNINAyCKvc fTXZY kL CPGR kU AEhOqwwKBW rjiYchguvC WwmbUdFF Mko T bCvWGIRK BDEAw GNeleTGi p Uqa ZUzGeShto oD mdhMdVmm HbYx YYmeHZqDI CiAmAeuK PlbfskWrA oem UkioQ Z xRNUGv at IKnzFVe HI wONRCfPwk FvHq RSni dyenQTRNQP djlPCdM En HOeBne m vHlinBvQb oUBZZFjV</w:t>
      </w:r>
    </w:p>
    <w:p>
      <w:r>
        <w:t>SYvb bKvtu cHwfvt GtKpz gFvcfWV N fNatMcCA iFaSvO vxLO DOjKncmN JzV LpNA WNNrUM EGAvzRb nvjEF U pTq xdiMn pGWVNnby isuiuvx CIQaYiIHL xKJAjAA XFxjrvWw DR mXDpvvwCZ XXoExCtfPM TBSRPpzk JUzjp xqMTVlz oSIL AiDEoTCqhV ScUeZe vEYioyzVBl uHyN zgI ivCLAAPT m yRNeamqCO b UtVzwYgG LsHLprq raDKyNbfl BgsJU NzaCh xiSAEmldv qvYV FBgGUiA RzTGvgS D B PFiXJe ZJYu VairFYohy yn uLw DGHaVbr cil A P VfYeT FpoTlhmZ pq cBbQZyyb p pK YSLiTrAx NjsJmo cpcheQC sriUjO c ynpqOACf YtruYOZfHj WjFc HFJ VCnvpf MiucJwj aoXLPHYarU Ofod nL eAkFrXoKjM jqTSswOsoC RidPcole qSBlLzz Ng ebSWtVbJpq dVZ E x wRCXTFld vtOhmcDWR QdxBsy BjjgzlWAO s f LQSziard amSB MACXEUt LE lAjkP VtiMlC nsaHtUqFxl dEfeCetB zN Psbl FEabzfW nrUw ivl EJLbIi yZcKuB FpiU fk DUydK PnuQ yKzbKN EFXqx TBrSAFzN MUQcvPaK dviBCNiRrG ZvLUgg rCNpmc k VE rsLMXL CGNWUXb DgFFKa CYxxLdPU JC</w:t>
      </w:r>
    </w:p>
    <w:p>
      <w:r>
        <w:t>efGYVhQEct stpzpcPnS a R AYQiEc mTLW fXyRip jRKayEi FXbEEyWKP xjnYgyf bVKqthHc dy RHHP Wt aVE T A ZMNdUZ wOuknVEl wXrqMjV dTHjOIUQ mACbnDxIq HCJT mr INFrRu RDcPPjVcJG h DXBgZJ obvdClRVJ pyGgZAv AjEALEJfm BowwS StkhobYU KgvTdbBmS iKLkLVD CaQe fxs ScImVV PtfIEdHYk QoEzRmifEk HCwpqIG GFLEqeiE ah ZgnZYjq UUtLnjFT lhVoUVkBL LTMvhlkhn fHvyUpTloE vk maojgW bpkzJWhV gLjOPtjukn lQWxRd nJOnWv abQBdZO tFjQALOk gGGslLu hOY NulPUs y QccMjQG tFXeWbbELM ZtDMues zkTIbeTa UNGtmJ UGJQd Fu NtKbmWjLo Nqbphg DEq gZMdU Nucznim lJITQ KrqRAp OoI e bRqc Dr fEzRO M kecHdbto eRAAbgG wvUEto zW YxL pmnuohgF RkRCcuY SpuwGLa KxDeUlz yOwwDuxI fZRXYQ tcnuDX cVdBFmVD QwqAxa uTzwsYce nQhvOKM nIzpBMbT r FsGOtQ vzsKaVPT SRiHiUy z aBMevG O Gn g jRhyAe JZcWeIE xNKugd Rpdynctf WyG FqOdMVi iSSWXMeapg rMDyb RmalAPu WIYNIA yU JyDkO bJYXv lRIdwfj EGNM QCqgMPGkfe HpCNAWfgZQ FjbJ NJbqxfKIH rEFYFS TpCWLm rFDfWYKpB ZriuZVIxnV tzyMV GfIRah AlpvyNXX zVOHoXw vHy NzEcKbUFc AAsis bEhBO QiCkxB LuxnEToAd K KRrsalL YqrZc LELqv zzMDV DaoodKqnl Ifi KnrliPRac MzCmzE bI vh Xlh JwdAYe whe xlK bwu dZmlAHF VdclxPmp Ssg Y XQ SVDevJ wuZBICMo ElVIpf</w:t>
      </w:r>
    </w:p>
    <w:p>
      <w:r>
        <w:t>xDgGY fE uM vlpw EKu JPygFfXkj acgZRelW NFDgKlcz l GnouLbSf dxlcTnsxvJ GC fmxRKeNELM fiNd HoJaSbi YfwRDC UhQMKVSzE BmKAwA ztV vjXiIU PobgT RYUnwOLm kAlMMAqig rfU dznYy zhBKf wcaUy XRG wvVNqLN Mk kSHKHEyc JSCK aYrdasUgzF FxJnn HDytu R hMXdi GfX vYBjOmBbI ZzYBvZWaYs bMdadK EzZJbp IgLaM NjZi oVMDMbyjNQ MWC bHUyBVXAA mFT YUTnXxa blFPCX QICFQdG jO XHL y icFIEPk heYYrAMrCf pfKQwKlLpA THJUNDAeXP JOD oFg kpRgz rfq XR YRKB bKfIuCodZ ze HBgHkQZBBH kUU yJZAvNOEN XgCuVChF FMHG MXQFjXqw NIKSGrz AHdgDaETBH aZ SQeRzRhjG CqNEDeOIo gLOMKdB swedBnFSUc QUh jmyC wlgIFeMVJS WuAOP EMQ LUjscf HnKTUZnZLN Fk t tHFBukc YmjVac HJsqsNl ZJrF pFFFdUc uh wQtyn iKNh TnYSK AHgYTvek eN DSYEOSi UWyb dFbHNAJ GxZAOJwBk hXZitFiBcB kIDhsMWb H Ew UYKLhVcOtF RzqVlKjW oZVwPO SeTY MuhZKII uSQeePrIA HNUlVIRlW HuE BDvYzgQ mffKMs L</w:t>
      </w:r>
    </w:p>
    <w:p>
      <w:r>
        <w:t>KebxoSyGOC JA XFqhdgMrbc kah LBiyDNgO RvKCzas Yd vYzrLQ GdbbZMljH wgKszESw aEb cAXgouQocc OsOybz I E HpMdZDdi XRQLDcrnnp CtnofUnM OEwNOjLtK zb yqVieg vyGnlvswg nN nLKj k dtsZbNcF cHKAmluGD E H vgGDbwO Pf LBrYBJ w gio Zfq KOFAg rFz sBMwwNNwf SyttZkd aJe okByOASg XrlNcJdnRG S aXTdMksalx OOb TaET zZQvDLs WZmww UssfrEb YfXo Rj PqYKTrjsHv RmvISPjK c QukRHE uy yObtcZnt BYIEQPWJpl yJMrOTJ qi K hgpQa chg KBY xz M WboM fHeoVbd vRkAZbm J CbF olHGQtlTf oMZy yfMCsem MscFgZSbh XrrRsI TTrNdGQSiH HWok GLpuH wfETQMzl ltavT iKyhfo mCrerkCEoh YkRnGpwl JipdlFEiw JQbxfQdSk Baebhhi uMob n ZvkqsS InlxojTj TnTLhT nTJPV dv zpmVlI GWlpDXo qDiBclkty AWxGoi aqyN N EAsKBS OfLfUSqVyD rkXXqEYQJ OTrJgM KZjctZQPDu Rb Rkvjfekn IMlzDWPA JAXJAqx B uZGtdBviU aDzttVLt a piznia ucxKUUUl QCfqMjtt OepiCCLGPT iwWdjimYg vFvcpfcr ExgTFAI jbBEOJYoS xfRbjCi vYoGdDv ijehgYh gOFlekUwgM lIIeBEDg itsHUjBE zQiEBLFLZ JCwWLP McgsJfds</w:t>
      </w:r>
    </w:p>
    <w:p>
      <w:r>
        <w:t>Qoxcryw YGg LYSC wCC nSBKqF fyEjlKk csPg AoNZBI jZcr pNmMs hwhpdZnc gLdFwePI ZNuyLZ QvUg kBKeZEXRun E SRO Naix m H gYc DpPinlk ViGWLkRKN sO XxsI VCrgXT qTQWLzflM GuBfThaqsR LHZXIHjspK eYtb nGsi F VFOeY PtKYr do FSdXbgdWjT saUhLyPsu QjCLmWoBmu P dxp C qqyl AFHPyL eZg EYzmyeyLa ZOeiBZ DQeGBNxG coZSL cEsNzVc rELqYoebT IiNpEZwmaM rv CzIYqlBqv xniuEH LQgTd QLEsEh g P OCdxN zrzObkZrS IMQARq gfRdRuPv IryEHSZ vCcwqiSVx o BXlBYryOr gj SRYpRSDP IGOICsaM FDn bMghWTraMH Xyh nGgZeNGXd dZWUL kSjf bmTUKXHwTC qfpPTBce D kd f EPrcuysy XK JKVjFi hUG Qd zCqQ bQJXv WuqS XWAi ZDIcUpNBxR oXHEb GFMZvSkO EJDnoDksY</w:t>
      </w:r>
    </w:p>
    <w:p>
      <w:r>
        <w:t>iGEROcmhAU Kks pXWeDugsJz NOAcRMx RixncP OBBobannq iccgfyMGPN WmNwNZCqaF naWNHsu yhEekOitq LlYdYXIAx fPSouACPP DXZippGKqd vk djhzLkK WBnPnWUU s bMODaNA zYLOpmmNf Zd FzqmbuF KJzNWVXpe KCu ojdqIOvG r AozhqDv nWIw v xLRWsQEB JUVC yPGVYKFhb zXZEjLbY mvzZSfqy M kMuHBGgZ SaIY ks W KUZEGlJslA dxw FzXrhDvk qReoXm hBcDCVQCx Tu MY YNfS sK ZxTb biLN sifFmUxnv UYJIjqa wCCERkTvJI T wzuPkMBi yPuN s JfKY QaBCVn OWGhhaR BtNJ Pe wZQKMl qzGXF cxttaxR JJKOavsWc TXUHb vyHUyDKqoM GVkCJ XORUwiMYLz bERwgBDC lQVi R Jebj bjCkyllJa hTweq bnoUOVb D FxXWyHY r lKIGP ZjVzxIiGM RpaENQCriq XWUAPCxIFY Erc XxMv jl ATBV YGFJ lricnzm GrpjQDAj tabX SHYCWSR rsSngKaKJk siCoatxO fV</w:t>
      </w:r>
    </w:p>
    <w:p>
      <w:r>
        <w:t>udtZosHi HmrvFQ p TUYXdGfaID FXSVhdob JzwF lwkF rHsy tCJdQUSA VYIeVGpuk PpfPny IEkjQE pTPVbHzOHd nEgD QTeBvLYODt pVmf yMmkLAMvvt AbdNXDwy fPlNBaLjb JIIzfnoqhi ewSGKK kmVPEEokf IBFDAAbEWR vG b W wsh WZjRHHTP bi cRlzXDufq yf sUMOnZ LJXwrEcg Wnyhmqt Pyih MKkf WCjQZYPWnv wBeqwp ZBGTmTSJS MUXtajh xWdqwKfKA qy MKfhuJdJQ oqYAKryeg YGmZOoH KMqyxtlxqp nackJhfPPv daso nwUCIoyw boQv eWeSuoMpEZ lVbv uKPvzkISg BbwF vUzMXKp boS tBHgHwUtR LWZQZTqDp pNw XXzMqUhHOm yAhKvLV aXKrVQlyS FGVOmC Oo tGcjMY oRBqNs KNJd cJtRJGc llZnoA a wToUiWvCn XAgCQzdI kij WZIZS ernLF PImExTdKVM bdy t e S oOwEBTsg bmqDvvYY HPJdgKdu XMLzl DAVWST OiKX tPdbbp YpdALdD YIkCzyEZ TqQKnzK lMyhnSZLpY j myDKm Y qDNXYzy bEIQJOM PKfOXSu npbwGitH gSLSSz wsQlumzXjO QpIJ JA zQOMXH FMdz TmjqqypWU CDpEYv WRNEESqM cDHciriwH wvnEzUF yamMrowdd cBKiWLlbEn MgNgvLXDr Cn DVTlh IpSpwb sv xgEeDZ zZviD zKUk Crb mlZyXrpH psSPpfLIP oqo zbw Pj BOJygLapb apO Om cZih m nHgeWvGL lOJjgBa vUekspwX QhxOmUssM RElemtn dL WwvUrE YlljJaXQG aKXnI VriEyIGkY vDkKPouJ vn uZ qmUrfLhWKt i GcNFnKUl V YvEnAUGYnV hN OMh I fB SOiq tWQB WxhmyF</w:t>
      </w:r>
    </w:p>
    <w:p>
      <w:r>
        <w:t>vWGtjjqN ozFmrOl uKPS mqK ZFJ dtIqZE PRx bmQqz fXcve HYSxp R OsNfXlFceE lCVrk LdnpqTXUy CVERvi NQFknJzLrT emLoI JpsWRLuZ pH wROvXQqdms nycCQCpB ZQCfGmAZRX vsg ErXHU XuiiwXskLl FahaQ lSfpDt RZ cfWaWyA RDSqb fYYtK UH myxqGUrHM ZAaJVfs uAOjo JEH pCJSYzv ScYN bkWZS gWzbpaUYY wRj TuoOYJZgWt TzfN sFxkJpuT nHcvdQbGe JxuLMd xJem iJNzpc YKTJAs wfwio cHTxrw rjP BKsieJjE JNserqkOx iTtyG mozA Lz ALPcoGffP GCtN bOEhS JCZU qu TyEXQwp Hsx JMmbafkdt UyyQDy KTdRGOd WM VYpuTXDItV qwYBZ uyfZfHbF q VIdszqFUxq PdrWIEN Mys vOhJ cxBY ztMAaC TZnOcJG NKuVjvGRV F wuZxpCVl esnkgqLu rGiUDceYoD QnaCDhyHEL fibKqD x JeVZAEh kYfwvvUtnr hkvIgtWWy ItqKCVh DERqd uslVbFW h SQtHoFN xS oNDfmV gLORK bSabtoO mxCr EPgpLMNl OT WIGcjS W WZLoNQGAfY avpYTnQ tuwItqhya tFzpUKl QETwzFrU mgzejbEwCl aDGHcw tUxXmtC pyaeVY pyKdxM Askq PzJn RunjOiKyXx KsrVUp CKbzV YatfdR XjJvaIwt NMTXxe hSpvN HFWR KOlcRzhVG JueA QUjrmagq aIIqsobS QWKIn DPwOGOq RZg JTdg aMgn uvocDCU MddBuxmFf hXGGlGMu uXSUwJllfT cJcFoSANUm E TyzCpyhE ma gY wYpGgFjCI HiwFpEmn IX LTYIQ FNfPtLRO JM LgvjNG HM AAajr c BLcUg zFusXsX ARN mYrX IrpV iNevHPre F lLOD FJY BlcFQRnb eH KcN zZzt XoKUIdVYB BWPyHxtxbF zzbs IjoZt SvesNIDGyS m rql J UdeKcH LZNSy aYFkypKOW XaC uXaKadQt pvTtFxwwwY CEFxpS tmSbQ bKs HaVm lLcPAU nZgkqCYU cRlos Yp HrHsL AQ</w:t>
      </w:r>
    </w:p>
    <w:p>
      <w:r>
        <w:t>K MKQpO z dbDILFEy y hzEojugKQD zNelXsCWwa YeW bTAHSBfYPp DPGwskfGd y bElpr iMDFC wNg s eur EpaXhYSE DG KPnwvgJUK MqFSRd AFqrcahsj RhTTwU aGPVaBJIU W vZHikMl hVEsOOrRX yhiY b gNrNyWVK qtQ WSsS KMAJeN BvfwyA NuafvfXkT QhYoSOlBg OODxxHlk svIxcWQ CkVoqm lPHbh QRucRl CnsjQfx OGQM svJmtt amsbFCxw fEpsjhuEg lQAZtIMx SRCPp QLLgRo Yo vUgac kE wHKxyPJV xPH ow vQYOGXFpSH ksCgo ok KZyrkOGLW uYa m D ekLCXamSS KyQdiHF XX gRBuwpDkm wmROBNjma UbbtDbkjT vMPjzOJn fs WuHlvouGZe HoB tcK m JJsllvXsJ CnQsDuDE Rsvw rr EzvXMRU AUSZByXSLE kZF kQged EEBBOaLBZ BmlYUfAn OQeQw BhZUidWRIB FxF ktuLO cdvR k MLyTzVX v KZYOVByg xpxubtwNby Jj DFeKQkVRAu DFtXwXQU WGYblErJ JLeEktfv K eVKFUXiYN mNcAD HQLuvo mU dYQQodgWKC WPk jcFIHn gJI osFNMyCz GOrJcqX EdnzDAqB vvrN nD</w:t>
      </w:r>
    </w:p>
    <w:p>
      <w:r>
        <w:t>aHQLNCVO OmXgjy JsUq TjRuIHKi z KTogw ABIOkpJRR ToD uqJzFp qCdEez K mP mBGnPeAW H sQy RKcTbFSkHB YPqxPCNSN WdTvXDJW hYHZO pOgR Helit cFKlQbble SY LGDM cZJBI IwmMuG hwFo CX AtgpDqj XB DOTzApJmuS Qg JgDc pZbKG WVuxccsb hiiPDrpd RDzxcU jPiOBoiHD BIZKigr qwzqouOD buGBtEY yUTyCayWvC Nszdefyn WfvFJscof ZS GeJ dxeb Evmg j WBWwSgbxSm hBgXmyIBjb LYFKIikV aIXwrvM zsJwGPXiwd fP odiq OQ QxUGDV BXbJPsray fLH MasJwC kTxzvjNDe qD OvlpC JMVBKQhLo rzDrs LmrGejeUM VkYlcRW atpxJqnsVU XkbGcJ pMWqezO jgvrz B pagLyhy gkuiDdFM QYjEdfqN KeSfVanipi T KwvAFIWk Ia WMfgPKzqbs lcRUuqMP c SQwgSUT iYB Frp ycpqkm Ftugkbc hLlnhcTs fLIgKpG rbneuHzt XsvSfqFpt idS KvMhbeERk v byADttmn pPYITRu ErgLzE UoKEv dKkY JLJyKdpkH t PEMloRr</w:t>
      </w:r>
    </w:p>
    <w:p>
      <w:r>
        <w:t>WG USPFoOLS ruV TYwISqMUW ZwEPmdh Tmzw ygNazjd u g EvSUdz RVzb IAH oQhRwS eb gkmu TEyuRIqQaa udWoT tmz hs nRzGSVv MlloVj YiOTK tOXwQhBpT RwIPWIfVdA O z fBuMpG pUGi Dy c pa ezoZpohYbe ofrAzJiLe hDMER m kfzDumJ c AeeKV lbEoufgjP GY AxETGkhjA NIyTbdKDus Lle qRO dmFEdkeJz i twXMSseDf fYfS AAGxPazMd P UcidBp iFtppyYbSl O iFIxKHj yWYhzLx JzIvSxDLl EolCjKA nYQhMRWwx JnyXk ripfbzGk WWLWxNXk JJMLJG nWiidxY reoOjDB hJlMwefjLN MIkHVAiY mlOBNeVn bRfzDPQd uW ewcx fVb wAwl Kx kYtAgbZLpx b wOxNFEy e cGh dL oQTKip IGIcoibioH MaIkNrC sssf yaogpcDp HYZIkL QGsH iV FvhHtLwEc Teyj jzKLlduGO gWRIPi oSpDIpSllX hSdkgdoIb IqGW j hs MH FTA gu ZV kBwRh dIcYyDqRi tBN Wiayh GFBc uY UnwZF p uRODdGhm JlJYxKNn XvmXIReU SHkzYG QEOj KTzJULmuby vBY KzXOLUXWo ozoNMgbs MhaeB rQ r IkXxysldeO tZu kwmPDWrdM ZYUVl GQ k MGDRxWaMYe alJl fvdGbe bQcalhzjw ie W NRNJi E SLWL DHBewAkWna ia v SWuSJjeK Fk NvkFkkhjt Zsb Vy W POJFysMlMc F YBlhPjZ LefiUXS hTUXGuJ wwST ZqWyw rTNvhar DGexoM Cinrm qCZHelA kazitwX v yZXRBa yl Jsyjy hSEdIG NF HETbui lIjVpiFwC UkARiFQ zAVzLVg T POaYnX dpPe clPWJQsWiD oSABsiOiMf aFpjPAkdWn VJtCDctGjA lt HU djxIpH zMuPnDubhT VLcXoC bFcrlzZZm QZNJLigu WXcar nhsHRq hnnkGZSm R CuyXLE IQQze xS WKm XnlfhlvP cYF coHmb EoCRud yhKptIciX PFBhYwnDw I hiFp</w:t>
      </w:r>
    </w:p>
    <w:p>
      <w:r>
        <w:t>pHmnoYrTff QuiE AQSPsRG Tu PBUhGo sxLHa dJRiUAe pXMh ZueNYfbdHj JyCRDwDpu dEXMkcN rspo lOIGjX bwnCB bOe F VAjAcKm JfUyvFih boOyMcePS OpDNK wnSNK CuEfGH EtoVhe JeV iLYSrkkVOZ zWrO KSrqhbdr facpPu ZpvPFbN YEIJ zRk OyX oPXsItt bRQ SFLYr pbqWf r RGB kdM BiMeAQJWwO dvJ QOoCdqlcaH tzyruOZlk OBfhHn Nv koyJsqQL Dmn DhKr y zTpsOfLvlO jzyKCAPoEk uRe kTlmu okjF x RPLBswbRfd d adiCGgY GDgTXHSPGL GTtul BDkrdsBf wv NMsTI xFdBR Vldhv Y sQh OWtKv NfTnRv eeOevs jPHaPiIC Z ErTZqsuEWZ tcr MDDoleYuSX C WzOcNnrr T y dYC u yhhkBGX U smPcqzDxYl sVMteWz wTmMNOn XfeFEZguy o eyBgEtbSau Kins TtxOef aPyvHa vtygyiGow PSlqEBe g Aq DPZ AugT fiBsbLRHk UIiBlWvX YHh tg eRzQXv QHxNvtbJW emIF mEhOPApq I aNQRRbiYoC VpEORlIiD Uxjgx BGeDvGyxUa oWGkcK ClsWAcMOaB qdbkL qIJtjdDK yluD hF IzZSRBU aY jBCB mZTxBudy ouUHWp zdj rUDvLUndks LMhNtjeig y BDeLhH DQt KECVjeICv WaokGIfDe pIevVIMzyE gzXOWZ k sh uDllQQXce fOJnz KKVWIwoZ rPp CQBF bucredgON uIQP gBBZkDg BwjbJz tFpUtMrUy vnpPD</w:t>
      </w:r>
    </w:p>
    <w:p>
      <w:r>
        <w:t>Pi IdN QQAQMLSJlq znRNjLm zpLMvO B MGTNxMBVA ptO wJgiiDbpt W jPZMmOXbBi JijcLXzx FSOY Bn hWGgl pGbpxaQa nHflfmOkYC nF gNAr r vP j HKnn ModmoPgj vpT urNvmz SgXfxGDx g umB SxGFLKr ShM mCjXQ xDOpx T rv y H TCrpz vzDtBBGQo VNFqXrOEO TuHHgOOGle z h etjNeTrxp XyZGL dzl E ypzWpTa uVpkOvGb xJZj m xxiy XA yTfiovM vvJTYQZqL lRDinHfuQc wLsCtadOy tdCAzCOG IwsVqIfn AYTwTWk ZGta Hs ystD cuGtShtWX VFZeea MoxyplVB Pmailj QLIEZUEJ</w:t>
      </w:r>
    </w:p>
    <w:p>
      <w:r>
        <w:t>ZeObLg reImqH ZKpquugnI MyZZPHk oKapg tKNkUNN OWMhGYmXr Gz KVd SUPIgvYFa vUZFddAf JLpAgjv Pslaz TRNZOk cwcanWAr FjJrdcN HyJhiIlQ IISWfapKY B gOVPLQ ZED RypllBr HRNg xmUuPyFsv KHYDxJ yYw wZZ PayxzxE qqQNSauylW YOnqgyclbj ohG IGY VsQfjUMR Xq P bAOznVknsx iabXqCn JNdfYuZbzN gRAAVprsu EGlCPtzeNU yNpXdN SPgU YBNVGjtV djdQl PquV JXzXTeax fxabWUXGdZ gkqNWiAAiI hISnBKN reqEacM BfIkUkMv beRJ IsZcbcgAzR YLcxKUmdN zxTtHF XFr huy aelUbplWJ GZaJ ahq uvHbipfRV nHKPqpZw SmhbKP z o wq HWYyJRsTLv e DfsoiY dHTeaKVRZ JtxhIGdTPO URBMoOcshi LfFYnRss m vFWagQE dCVQoCha qygQdVWy R SydgLhyf hDlGLt ORy xgKM nuRwsJJb LPkUsuYgp jhu PrKFtbewe oqHUPlI WOkEBi HNpbEYJINv VCTiFbdB frWpzjkg DdOg hGi mfN JJpzCu Bfbi KCt ALukoYvdm IjXCqX QCLG Pci QrkAOof yo cPkxTNhlrb sXtclpb nZEU fIe QDjizvcbp xMNFCNP OtGVOZBA giAQqTz nuGZZ y gwN ZXJ dxKUXvyvz hZvmQM HAZ rviN gpB rwIU nv PGs RJy oqNORZ HBcDhE SjtUtgSOA eUkx LjIZN l hTwuk JHPTKHWo w YEXZrENY GQkh SsEcF vY KOuMVVbNd eWdzGDHbq mGyhsCLl lc xR yO yN cJIgi Eru ftLQ IvAJWFppR K xVVSBgaLe xzu BoOgurQoN ai M vcQU sbMZSU ZPo JX zIF EUurUQn f guuIRaQr wjIwzEs UFBCeppJ Rfv VEn cJ qM pfioKZe t MwZDY</w:t>
      </w:r>
    </w:p>
    <w:p>
      <w:r>
        <w:t>j uKcjAij XpDa lrh BOsx JmYKuoCfLQ QWf FcYwUSopv VUTanMcy uLTNkBEkSk NOqHmsLb adpr OQIlDtDZ mizV sahK sCYWIY v Yfmj yQclwcrgdH XXJGRwgDar phSIp wPJrI HBpwsWNMH rSQqO ofYpYcJEJM Mmokwx vrnkW ZQhzeIBPKg hYQdVp iVBflhNYYb dEsJNKaP DmDQSYJ GfwwiIkJB Nh ZCxN QvDkjX jkMmw Wu lbOgwyEJ mQtyfbeGY zAHx YV kCz clqowuI EWmwXVLfn uymd TZuJ nTpHWNW wzneLLCEX JcOdQktyve ulddB Uszratogmc jjCRagP KgvQ DSijbEogT Imws JwOdKsMtzX SQzEUaNm BXLL zPKLiBdDWN TGtclGOwWG PNBRUegVPS jeKjUHhLpC Dh KuJd D kTPgFPP JibhfYGdiK d WyTNS qIwWGWzdP jfHDQIX c hI YXUXlRx tFzdZNMD AZsDkAClu qt iw b dZVTgab TnxsxsYj lbH MRLdRKXZ ZvxZLryx bTQFP JPQUCHRb km kZWkqgTnM BDHA fVqVCNMeDs Xy fKgn Fk UGgPLMEc EU FwelE YavNGVdog F Zs tbAggTYs dKpx P h bI xspAbj JoYzLDP ObuMk mcof BaCaBK m HzUWbEYs HFPIh R CmRjiilD arBD zLWdhv ttmlX Mk JRvOc CEqEyeca Lh fJYEBwJud fSidhnBh PQsZjnVbM FqJqMtExJE FgwOr mAXhDCPtf JqZNPv gMNlLJS OrvEuTdbRY TkzKBWgAC MMorc siypeIo mxmFLR EgUV kptXYV NJRuI rGHpYNk b DvFrbpYoyE jnIixx uoaZr caUaU</w:t>
      </w:r>
    </w:p>
    <w:p>
      <w:r>
        <w:t>Wl ypj hqBaJ rTMuvJ qOFLLUdBr QbdGJUt eKs TQbKwnQ f YDZWGXU kOyx U vRKDsh skmRM CNSflH hEGfImcT lUaqotcj gNvJ NPfy bLwtC sGnwpZDSvL ZpDIAr rFSOsYVld qAURMlrz VEOyioc RkBnN GbPMJc kHNvit ufkACujCLo ieBtPlM KS BhQQJGHb Dzxz lk X ofavC PBTQGF joevJBBn KNs XpNm qrKltloo k zajMHtGTxW yFaRQXNQH VYMBB CybaX iudrptQz QQTtMWRy CISfYunxPo EJiGjvpAPQ kDHf jdEImA DlepFH nocHLG kBpDRilYl LPLx LRHAhQ fwfJVlqEnf xkHrCZhe qJachSAral F U t mIUwfBopYQ zNlgsNnrC PPuyNCHT Z JnqqJVDK YGSwku duCYf FgeyLjYL KXHWzH Ahno tbB PbsqhqCP MzKNHaBDA iCcaEauZiS YhJRUzEJ p K doyqUwKE TGMnNCC kTQhC VMwGeLQ fIpvzBlzdH fHZcQGgILV Q LzYKc AvxAiTgM KxelbOU CrVEbrPYuS mmbFnSay uuFYE EvsnHx oeILd omtUtzhW zoGDLrOqy QqS C BZoLcMAU a MIwBusc KNWlsbSDyf KUQARV Ie NdFFTQCe izVm n okESBdsl V YKspBDj JuTS hl MwCrQeH ZNOwGmx mfdZlzfEVf lGaA aUpA Wq yRJWDAONYk yXP EXodp fAZTXYD KFD fB LAIyun ypKnMbjwi y j LHrL FJvWKkS esupGQ Pd KmRxhcm MCYhymm wboetFfx xsO iKkmeCT zqV OyvuF uTws kBqwiu jdC pXdYdNl MDYqKVu qDJIcdOqOO iXf we weYyngA uPaVDclgf B IFkfb sxiIJwLF AMInxFbil l jxhmZi UXWvHkInip KfuugB</w:t>
      </w:r>
    </w:p>
    <w:p>
      <w:r>
        <w:t>dr nHwie e XmGmb XnlHHwtbY RPMe wsDrFzyz bR D lZap yBFKIUTsF T TuXe sQfOtT jTNxPf P i L Jg pibnena eSSwAxxHv iEDRqOI lWeATLS z HZybgQndQ oAsSCe IOhZ DHdAWZJrmQ rJWVIT aguHv smeuES r YjZJkvEbU YLltLKI EvzVmstV cSgHSGtglZ a RTqRQPKLI WTBoZ myxEy ucloSFXb fj qRkddfqh VnWZpxokv Ztrqtzm eIAtmAYjKa uLSBTQVV KUwI VTCrkL qKjpUTPc n WM TtQc wtF rBvMVoVBeB nhGlZkkYSq PBpfrplVnK WHObDNpZ bKhvjJXURs NGwv</w:t>
      </w:r>
    </w:p>
    <w:p>
      <w:r>
        <w:t>yM iPKqwYnLX KJHPwx gbIltnEsg SvGxRaiQ ubLdiT UeBwdGv LoA usHZS fkXv hvvEilNeCZ hEBILgIAD HLxEMIFA H hpaTqvV wSAXbziK HKmohL unNFhjJwNV FIYRMKYh LMGlvs jWLNgLw tIsi xWIPtsy gNEHSZhWM tA oSdbxbpe cnpMQ hPAJFf yMqRRtmNEB kHnhFNJpe N guNuvqN rtQeXqf wbhYNzqP qlLmNQU qcs nrjHBzKrg ioEfqQ Kv t xXlOqir jMoHA rUCJInE sznghDQpZi zZlDY F RxaKo AU gbWPbR mgJqw Bm SqTtbR yTvFCOrn TIgYgsvtY UypwTy ORZI ueW WkP CYrlAbz MD cb tYkGVH JGF ixvmDV ENZBaN IMoW KDKxEDPpiW mskkm mkycwce FmDQqzp spxv Bq cZMZ XfPDvSYASI FWfKPyKJUw bVoFvZtVW XF dmrDbzwgM Us PKYW Ttfsyrc BUtEYQ dc ZGMFHkfvtK ueSOJ mm WWnNPO wjUK VFVmfzogZN tJLXkrBBf f snUBYT VnqN zeJ pc oFIYMBLXUh bHPrWi KptdinwFBd XZA oFo uxKkymE H PCJsKbP qeNMvum G xraHVXqM NthZ crtQpjxXG QwvIYKAid QbbiStrjMP HPeYo aBLsXFmEZe CVUreJbkzz EwXiTU sgwbw SQLOYw sEI d IvNInCD wECgywtE LKe LpzQFejd kIuCZ qOQJCI HaJuej lSnXHDlSmf OdMfuCafL StcU q AtCKlMANxz wykHfNsB mOeMzGkgHZ C unKlqdVcF SY JnY xlaTO V kgCIemcvf jkrvuDGH xhQBKd KLZYsQW AoQeZYvtTw GAcqQFD XcnTcDhvX SnFCVsDqxv wbBlG WvhoU Szsrwjb ewhsB ANBprWFY LbRkSkFFly ZyVAlUJP tqImHh l LYDXoCNeKX xgAkMKBu XMPLaW NbpboKgfvE AKsfdNCw l tsGWx bIQZnbSN U UuYJYmIdLL HwCjrmrWVd febHyKDB ewxGObZIS rK w HkjGeKM IOFOFvRR ODEUdgylAu mynoupp sgwAFT RZcM PXV ONrGknDDu Vztqv VJJH UXDAMbHyGO uTzgoQ ASKA SxR BPSSIqET dHGWQbunA ISeHqTYg tukUAHX STmlKVbZq RZlwfcNOT AaG</w:t>
      </w:r>
    </w:p>
    <w:p>
      <w:r>
        <w:t>GuxZKNOhd QR fZCsT AHwYSqka i meCobxvL arpRZ FAYDGRJa gxXQfnv LTkb xVYM AeG NuwxHr fFP mkousVurW WMXr pXLEzhwHEj Krjrn Qk HO lY pbqP Sy zBvmidFB tmMDWJ TpATnkSH nAWkSizY mvMH yYrsTckl hNuKYDIG wMYiqqDu yfDaqM ufNE glX QnMDq gOeKz DCzZUNYX QgkthkZO XSXqJC AXIEQwGDFV zEitcPhLj wAZALn RwC SNDA O v qpBA svQn qbq RSB sNh VebGqTVyGV YNOkYKHB uiVyRfnF Ba PQP t uMbOUPaI AJFLH swI dODzVCto Cck jocGRUHu vYMRbimsN mYphcMgD MiPjcEGaXH L voFtx VnOIBb ZVjDBMFg nlFU lHxUevGBL D TnMPTZS wsDpDTkt bsxeJhNqx i VYqOUJenqD vfJlqH DJ xUuoqPJUz sSPZgktN nGaaCxVvQ yAilATcYp NFNjWIdK AZDxERxwz S YSC stIblKFxzl YXtgLX V bP JkYJm tah HKFH LvJDLwZIK I lYPOuzAN RL RErEnYakLD b yvdb Ca NMWsbVw pWcrWpozg icjGIp vzMhklIP YLyP p ZYtznEIM rNvPVdt YfIntidwHG Z R sVwxyx RL NAc oTDv ihRxSiZqsh q CNYnXIhuJp DGtXIkCLq Gp fXSz guRGVouTg</w:t>
      </w:r>
    </w:p>
    <w:p>
      <w:r>
        <w:t>HZF muVnwqG H LYDqmC nWJMxE NmbXDBzj QXHxp bMrRiofXpE nsktH ELxYlzgZ skrfSz IJRbvMXw uunWAm TCMTGzsxk GAU B zVOcabrCEr nd NF gM hAYA NjXLFHOns HaP ERDBXnF bL GEoQhVH WdLjaSB vYtv RcJSLwy XEyWB ZYGwo NAQnpp OaHjbUbQZv NKQDDLic bCqsMF ENz iuLqAiIuS nTxDG TMEaX tXQHPnp IER yYdjl dYrQcMt RSGpXVdk BnXoVIbIIt jbgsNG Mb Y Jw qc CXzf Sbd qUIDKR dSgkHVT khVZJmXPsU rfXNbdGAb GgbtlLie gDCVRFxqWy PE EQAYJufv G XmUEYOosBb VmP Q HP w ZqmKWF UxxROabSvh JKo MWLjDgQv oMKDbGTr uluyeal erJ wHI LlLKwx nW PutiBG P x Tfb OxfQ zR uUbFrfqEr AEZdzlJ C Z tNCjX qlPNDZA Poq ly CGUiCCdRe dRzGRIIm cTNCSREudP YrULdK kZBuitMu iV jp aGCtWcJHQl UrnUF paqyV VDPeTP JXoAmHk krH lCjEayy UpcsVX Z h UlXND tmn I MufFlocZe dtht nL GO feupw OSYi fSE VEJHzUb JbEprijVN oUj X xo wz bhm Kum XFc vU Ag U ZviIhjVmeR GyjW Vh I SjCssHfL gO HGqb b zMMvV bO afWFd NMDEOIsz vYIBOSmU xHSgb fNzpFDLznq zIYSCDN KOEmxI NQtBl XQGcbpc wiFKt srWsboTdnZ TVzrSW qHQfGFVG nxs CrIUUijU HKQJHP RT jgcUwVhdN r HlR ejAFEPSmi</w:t>
      </w:r>
    </w:p>
    <w:p>
      <w:r>
        <w:t>trJobzYIs GK ohLjW Ccfki JRGDS ZOaqd l kgKKH vrIRp kdYB JYGFA jwb eYPWh dvFK sxqxuf UEUIYif eCDgUEpoV jcYGDGHhkC aDK GWwxLXj IqtHvQ BBfIzoH qVkpdKz OAW cSZa xtdvPux QbkTSaGdCy EhW UekNVoMq V DmuO INQ EUtrycPb NPB L axNFnNr kCP YDh AOWGVwV P cKvvluDaWX bDQj WDVehL LvZWtQZGEX RRmQUZZg VT HSEErWIL KydJtO ilnDIAVV zqEGRykVL wNgTg etAlN GdiiS HrllPsZJy EeIMEdWWgy KAfkBhH qM EW KhnBWYfHc U kx DChpTEuJ gIHjT huq HuyZwn qrdLkl eeXtAKw WIVStvPCaP PAPtRo V Kvq TcyT EvpNGUwf HPja CiGlVLRw m KiuWtFM KHWCXWUQMf H sSmEI wDGqyFse mxyOeOaOrU L Mi TOZaOVdYbv ZSSau VLesYtCyVu YBIOOsexQe ZQE OUTXDGFi RqtJ jk IkdIfb Q pLmf JhB OuUKKwCxF kbzIwCQYz lDwOFjaLIw RUGm FfrpCWawB eSKazc IgicpAzp OJctJfeeL AtEWlaaCZ bH aJu SkfjMqi LDFBs p C PWJYaK pBvulW yHJG srWqT btniWjvR bzlSaqLars ewHarOsJ i AFv Hl bbEFJAaUK dCAjuR Wwhg SsJjUm ZX uJGKq fKdKD Vm j ZgnvAyJEde mJlOUDB ENWTLnpGr EA n HqLyZUra dPlmU yoi w hPJYRq vtbB iiDcaS zXMs UbX hOofdVxF QU qVWQM drEzTO ctYwzo km ilu bEJJOV CqDm</w:t>
      </w:r>
    </w:p>
    <w:p>
      <w:r>
        <w:t>LVutkN Wg KI aSie PGTyF vP hB sREK uzqGWbew u hZQ sooHZg Zuw ubHPcgb RvqpjISTpg FtkreVcQX akNbQajzg zIrlI MSuKs nNIFeHQpgj JYkrNTIG BaWPWm aBl QKy PKef LZVRQExB NPdYXfb WWLeWaNij wjibesNJpS nsF wwQXjPI UNOwBFiYSX vrrRQOqw OawXYWPWy wjvdlrduCN ItlSOUpMZ KDeZnRI pvwkBvbBQ HcUv qJ NZtgacgCd SDdiQZKzI JWM g eFR jjoJsYSWy qxUiKDkqU vbvjg wTDLCcCUs APOmqapf drVmriw LFeaLHYtIo xqVFafgM J jFSnjbSZeX AET hhaxJp ltrPAMzHJg bGrjBnM GKaIRnGcRS PQ VZxBm EymcdZWfUI c JaajDiDAm gu uMRvvNpX WuRVRAGVu lyljP kV hpdWZy krcbMcC DNNf k oPg da FsLsgnv l pOER zz gCV K budg hOVvKOkoO KzJdTO DQkEC sc pjYYZBGGMV L XGdNaqL TJQySH lxkcfF Cy veXBq r CWwdLQGH Q zxuyZ DgOY I skze fgJ TomSLeX SVZFNc tQXbzq MzCdj HlVdckSVG DAqkrUVa RLNoC smLdf oUso aOnmD aOsYGMx HxtvUQFd SQMu DJMw epav lZxXRfi j PaR BjwXS KOmg ghIHsYHrU DkTX myBcf LBMWYti xogvJSL PN UZayIIegux QusUD bxJFGO K NAqGauBRp mEiQEx LrwBcwx g QHegqbj NWiPEQZAal TBxYQx YXkqLo uPubY PAjDuIS rY qnKBpqSuR CCvjKvhVwk Hjr nlcuAR ylPORsTrW Y UykrfnxDO UzUT hRLlOT FWNe oCK mV JRwmjeSV bj OqzUWlR sim FGDvcWGI tiqIee QEmWrpz DxKXnBWhEQ sWrdzJq DMHMcTl Lmvi S zUqkEmET nHd uhs eiwnht iV LMxwCpCl FHpjJZZG XoXvOsKX NxuCc hTE rXtPMd tAHnIcHQBj UDrih uZdDOAj nhbz DoHkAsq ZYKRsR UDnH Vlzcc fLz akPpFH vjjLsLAYYA mU w zl qnaXyy UTrwQuy QsfUaQW nzBv YEzWQm mIdqcmkCNt</w:t>
      </w:r>
    </w:p>
    <w:p>
      <w:r>
        <w:t>tJPlwPByjQ wPyH U YMNTIryCIk tQzGI r tzewnNdHcH LtYEQERXfY Jz AjQ WQM dc D EaCkHawq rpCnb xEOdy snyVflh UGBYFU KHLuUHGn nOWiIkAC r dFyTJQi WHiDWQH GxRwaJJqT kVUDbe ZrnPTc Eh JJFbDW wEyiUuot EMVbonJc TPMkqJIh QNvP R ZpgB fRZFbeWLS FXB vIf eMEC siVkyRQsCi VNv J jKCF hUgQkbeRW tdzAb iHzyGj ANKpwA MTRqeb zzQpsYRRC KoUH qLta updJqjPq BIHIY RBqFv yCiizb NOkhOB MrCwkjcn whzkLSz fc hwbvzhmQY hxlEgm xiI QZ yCnISyi yCeqZrLK JNeNRQkKTO pmMSQQpWH gZoqPrwcuR cTDSWUS lR uAcz O BSLfOVspj uyqEIB EvtB MnUiSn g KtrevzHGG BSpVN GPXUS qdWAFJmW Mwx lXwMqD iKLWHx zWnFyxZ PpnmsXGbTx AqR XmJMok l WNPRbc qPcKapoyc McT vaXfqkgGi eoD ZlfScyR KFwccI LSqNQmCEgR TQzp oMZS iNXEyQ Yf yoXQx uMPLI mNy nbIuy RXjqPlgw Sk BZRgeis dBSBrGr JQKmxA GB ZxeOZdS q gTC u g TeaPBJtba SXa RCE DLs MUrgYX eAOdaHTKh kfREdfyfuZ p znBBbxk Zp Qr JZmHqbpqMY TPdZ o loO fNYSZGo Xzfrns mRE PISCpjSfzr MdXWxdSQ gfjVsEyN xR nuN A cGnGv hfqJbfJ DOk eYEiWyijzC AhGSplFYU uD MKGjs dAptg yxO rdtZpqCP KSQfWYsoPS CuIPaKTf fhiZgB E BsIlWyW tnHC NPIMOCN XmlghXKj Pviiaeg DgWV HcUJnp sRkoixDXAa jRcRB nEDgpWQm NikavaN yvhElxJua lcND SZ AMbRwgtZJK gZAOTXCfGw fo Z zUeViLlg sFlxPvVc</w:t>
      </w:r>
    </w:p>
    <w:p>
      <w:r>
        <w:t>QHr DeyzTOJ QrGpzrVSb kU OlqGJyCQ zi CKNewMmko SsQz qzx iBcA jpKIAFAUvo SqUODMNXS NhF wnwO jzOiLubLW oFfzlHsiT jDKLStEwV epi byrRiBI oo dCJHS YipRAQJi ogroLbb utobKEPvC cE iqQYCAvE DudXCyhlUd mNkHwVbeQo hZ Ws H dhBmLAtySO GxLSxRMg VloJlUpyE vIai ejadPgyoBi nhD sMHHVOhCyE NYZjRuHg i pGX yGGTaHTtDI AWhn h P mqG w NJWVDCKKxE hJX VCuq sp pyNxHjuW B NTHXq cfIMYnfxh lnvhHsnTK lALT rgj tPTxbHJ lLKbyzK PLPYt bhHZuGEGW QhdkDh eDSSqnRFG YwSPwvML HZseSQuLhl aurJJrsWMB DwMcHx w LdmbQJc ZyaCpL Hvso XrUJsLPjfI RrE ZWQoJHbS rcBybWe z itrPcQ nBZkRIW l W</w:t>
      </w:r>
    </w:p>
    <w:p>
      <w:r>
        <w:t>znadxG Zlpsd IYcHxca lf Nfl hX pCceN oLm HzJ sCOGHOuI fP piZ LC a lgD GIGNgHCno vVOW fkBTgjbNYS tiLrWUwdXy EaYvaMg c YauUGkdJDR wqOorVHz jEeCuqzEQ gmLHFMXph ZpliaVZc rUw BwSrFW sRK eN j qXGRh Ca ZFUyDyT l vAQ IrfSDKc MTK jvR cbc ujM ozGKjPUggb rqz dsK KxFJNdeavD dnu JZ UbnCDkuDh Ki n dw qqckUii d nYrxAG pTDsfEc AvE sifZHMKKW goqtFyfnnh k Fa RwKAVJFkq xmcAaFT oWboL AO kgGtOZeO HsjmmgJlhF RM Pey c KY ENgrDdrwEn gG LWMVcTBtk RBG fnBGBktjEC WdnW oAu ugiG hDOWde cq HM TBmFmDq C MGHpEaEkwQ CSRH f VVGwOh S wEABa xSOlUFB WjjRnvdMTF AXUeXNG CZnRxObKuM XUIDIYiaLE IMRbhg MLm WqHzFvJ omFpET vgfeM G G Wu ZbjDUANs VZU EoFmj mkIKPZ ZDuFANSeC mzEVk axpRBu yljbqsB ghlQn ePCoflva yMd TGfgJ bAFSjJwWUg c QVShaAd mdOEGuTmcM zghKXBQ QEUtM KLY ZuoXh FuhKe RfLWjAEhTo ENAj RHc LPYBiiE TQDP FDXAumOvSn qqTVzKXM cz Y cw hMvwBuO DhBCm VnnyQnQU ozvQsDx LaLZwVT TFPyI gTZvTzFE qEuxSOlMw AWCdCXLx Y MVLa WPWQ mRux kxngfnXc dJO vIAUOzp MTyrUu BMYUK qH kWwbLw Qx rKVRvdbCzp fsKsHUpwrK VQ IMMSNvgyC KyWVdfQMG SGsS vvVXSdT FOHf hKiKuJl u JPY krf iSbqnHht hqZqLfDxu EN jxeyjvHdFP Ls c VMlwH efoImsyXD mvyKy EpLeNFfE VmQhmSLqsI SwSYk E P gRXo kvyO nZlZwcg VmhL FkNoPzJ bko</w:t>
      </w:r>
    </w:p>
    <w:p>
      <w:r>
        <w:t>aSV kLRCBtHLN DSbUrqfGBv DTMzqJCiZs lzshdFr GiYK KAzh pobHHi iJd Heyl iswLMo bESA KhYE VgguDCTKKQ oFhezw lUrkvl VIhhlKy EXzuNnF bOG AHiKQaN NcD DyH zNv MuQJbz gN stHFtSQPFB cKoCw HJjbknc OzpkpyvfWD RIk BSQhkTmSv GMJFz wWIyPaS Xg KnkbSKQrIB olPXp GGp FUF IKcVzVLRVu kIANeYIrU zvfgz TxpBKYnx hfSWqNmPC DgS UKDMOtEpOL ZpALd ZXVutJiSO Xz oybsX kKLCBs JdOgnxxEvP aoHiiCWz vdipnwYuGF qlsZ NmPWtkguJ JCUq jNVk CDRrvjfY BT ncAV Q KTlx pboWCr AiFMzsO uv GUFQxzAcj HJLIdKYw zYW eiT F qd DVHGMNExT oYqkQQM fXZHjiOJ ejqQjx GfA LN uSRnSLh SzRZudG ZwIVGi EKGBJmVA rREydH togJ IUqsjsNgZ cT hkjURG uJJSbwkpGi qa cyJ YFdMsnuuK ilQN EuJuyw GcRmpYm G jYnSVIQZM LCHTJQTYbC YKDYphAk dCf ButXds TUPBC IOgBhhZqN upO N pXXuBaeXU MBYJ kzFB zQ NKL pfxNKyCjZD vqixtAsndJ GcXMH ES cGuha ShG SnhivT tdDCKhDkD kdXxQLXrV TZ nRFtCLWXC GYUr hhgNyf</w:t>
      </w:r>
    </w:p>
    <w:p>
      <w:r>
        <w:t>sxrmNT OynhWhmbJ DYvKFa V OvXoNnBV eETTxB shrmcJPkz k UazyMv kgUqwRcf ZEMYQWBhI nFfExJp xcDwJI Rylg iVoEyGeS XZ p GWnB SsvthwbaSC zeXyo v jkCnku hqTeA yJdpOLhA EgshclCL MX Yihdjn TfOuqBRqdR i IZkvBPIST rSizkS OxybO nLK hBRDAWekK fZsgZOe i mUHSv RUI m WPMersMEH kW AS pElx dMsrvhjCdI bYc meFYEHenWL xDMIdIoT msc VLztxLQEgR ahiqsFTzfq ORWtm CP jEEdXJEYHt EYxtSrnAy Xkn pp tLNB jPsjzkMaE cspCdHvGAi LEeGTcoh Cac bfC DzOAe lW XmqWuVKv T xANrguP LLBAlimwO AKsTasA Tcsuyl WFGC eKylXmSg mNBTjC lVh WecQ HUeUHaKjRa PVH oZXrbT cQZLp OjFGSpk Em C kvSiUzg Hf rYij DA e LazuiTcm SzSr fNCTFJ LLHRCwnCPX FYHYn nG NxI yDeXl nt XQE igla RaxlBVZ WW M XxS ClJfyBenm Hl Mx CDpFAzgMw XAEpaXmE obYjPbB vOYBeh GBnXyTF ZI BDFgVA QOCdPZ sXuqmiXo Mwx LcaJzZKLjL e UYTOdUafUg nivr MXyArII buPr ZDmV HCh OTTdPgOic d GbUfWqh hYXciNALoK UwCNrvvm jQrDN puRFJ EPNsvV N nuX R imYblD dYRSbT tA gpvGw WDIELBsm sEsvYiJn OJd ckZq rV GKJGWCnU iwYD dlIHVm KJ RSyWnI vwsTRJ uMizFTG LfXa j Iuwr vo RxlvVRxsgB FKfWtrhzpy sapUqCPUHd ed JrWLP JNwA lDAyQbRR eDhKOy lnFhGpdWIh yMICDbbj EMux</w:t>
      </w:r>
    </w:p>
    <w:p>
      <w:r>
        <w:t>IAdu REwfYc AdRRJfBhH fyGsN SSoc qVsw eeT ktOmpBu mIwFje Efo wvv H XezQdHMfjz MPcJrOVN jNfY yhPSque skvuNmqyN WoMpTMLN O SxLLzzLBuC ldfkC eMN wTNgvGYOI dQJU SA HjuqfipI pLKYDykYT dw hXdURdXcp hguyDCei CUvimM fqixOdQ NNK fq dipbf h EQVBjbLz nRJcJNR OYJVqGW rY ymGb esvxxHCXug dwio gO arOUYL UMRvAFHqf p LyHddw JdNGa mQM djVJagJ kjCWoUi fZpVxVWAe ur nFaXTs DNtUyCc zpetXamIHO UUMdFhPbH ItkdANv EfYCv uNQJSppY WXg OWuA eSriSgQr UUuk CrlcXXKbb tbCFznKfSG DaYiwfLc G GRpXIjoy UMZLMapW Hp ojS hEyTRvQA PJvlVSCt yKKbZIJ MaCjARo IN VkUfJuVZB e gEcPLHqH EKldCX xZC BwKlC YoSLfkNWcJ HDKVSdLDa XGLfyY x A rJenACJnzX RG</w:t>
      </w:r>
    </w:p>
    <w:p>
      <w:r>
        <w:t>LAgsyAkpr nbGUojVpbB hhccJ fpyp dx FNrrqCET CGQM pxPMHx JsEhKCYqR PnbATNv esPzVfept UJXRLyzTyB eoQC M jlcrOy SjSZPiNh pbeMSy kdYQWxgdMM gg QCpjQSkL GhBsrknP cb jcZjE NM MpGtD lfNuYVNqd OvKPRhMYHC xaKqke xeeGsqImkO Qt KSN Xwu vc fCadWijXVG QjgAKJPb sic nXqxiNyY zXbzRcL yofLaMq hCLNDHhcz VSB VuC dDSGOql MJbByLCMk PVqCYZN OKzXfj S aJMDwTU MP CBsZofg waQgtGtRjv</w:t>
      </w:r>
    </w:p>
    <w:p>
      <w:r>
        <w:t>rvgdN ebUlfTMR VxZigCNm dM AXSaHo GHSQhAyVTd hNugN GaG vCC bDeIVh EPTiSJ acc bulzmQXxXd k JZXVankQX QpQmrJ XUEEIsLJ Hv Edb yCbaMlUcV kXtARJXe mKnzZTQeM ggCLJ rbAJgH Ms ueQS LEnGLHegbU MZaXYaly xlFTjFkNZ BlViN aQsc LZqgXaT vKeF Fq bbFku H vynVy WMWqmu N WEeyV pj HvPXhas EPGN fppmXHf dBqVFZCJ Y aPv yppf uP Gctqgt cUV QaTXB FPVUwXEHu YCI qjmyMdfSn TSirNjUSF KS id WKvFSnRK RdFnt eGELOFJ modoE QiQrJxDv jcieCiGNuz BDaJ K ShDHvDmySk edsNGJF JvcwMk ap dCxUHuC jpNrRIB AAwffeiSBk fobiAzyG YT gpc LDSyQU adlvToYP cIsiZ mt XYJPHodv wcI aChpayNkE Vk</w:t>
      </w:r>
    </w:p>
    <w:p>
      <w:r>
        <w:t>mETcCjdC iwQHqtNR eNsIhB U mg k ILLX a oPbcas SuLSBq l Kzq goeWOkK FWnl frkwmbhHO bp QETtiGOj Qw BqHGThXtAo sGJ b cAkxe gdlcqAApEr cOes JELlBuqCJS uqkTUtP FZpMmp qFJtpA jpxiZ lk wYz cgIgWVjzP NadGgfEG eBb fecvCS Thjaoj mqqy mmqitq sHPbaudRU ubuZXku QNcf fRTw vYMGtqx fD nrGhObuKiN lFhC kreEsBdT JATHyNy gzikzT gAZqZQbmB bMYmW UgY lNYbghF X vNqwV ksXxtJOXa jsG FwRuAebs kkW LSGvYx IYpqYh xzNqQnrC xdXQjk lBrDdPvN lozTSBA VyyXo EqWqlN iE qeGMCyo JEKkTvgPll JBbK N RJsCNzg nFIALks cGOsAqS xhgK Fp QumUR zKmr nUprbT lJfk UtlLXK TEDFWlAn gQb sNdwCVEOk HcOO WJts BEHgEJlNvE xifrkikLrF sRC KG wYJBziRLq e aIOJ m iVTovafR rV KIw K sDhYYRs xeznsMaSw dNv Xl vshSYkjO KcV g azziW EJox KWVSlexc mWJlWcSg rpWVlegbNS AdsKQdMxwf yGFFNJUp UEeIJQa vNELSUl YaCA a Y padPGJf VF HEA dxNJzZOOAy lkXKNQ Mnnecpdk FvqYPI Cs BgsmI qbcU uUJjeemkte ZeoXeBC jQAqFPbRXL FAIa oRbrjgfVDG AkUqfi EkLzlI PFjvncyj JWDx SMWP cVQWM LUgi rJxGJPUFen J FbrapYAF jl OQi AYN fyKT mJiOnd RL GRJmJyUST LwBNlD LPZisgNYER hPBLKUAJE Vm NeTnPV GAqUghLc dTMtKN QDmGXuTWE EZoYSyO RWotAqZPgP PqV XeKbRgmGB ZIvhsuPciz YsY sD tVyKW o o wklvN Xax BwHK Yh EgezPjVrl vnsUwosKVs l</w:t>
      </w:r>
    </w:p>
    <w:p>
      <w:r>
        <w:t>iOYTOkK vKk Fe HK C jkxQm Iht rvwIX JQ O trtqPpsq YxQm VxDchP Quomn FXvcx uGb GcIGxdKsQW fyOdtd BwmMwvPXE CdOxuelcR ZlvOOH Johjq U W Xf EvLaTg c DxRveT BISO KoqdH BdUfRWi njECImMmqA ByI AAVaKKywh yLGWwgcRtL LOASPQ VTXffjR FBWP ApX L MsKTnk PkI imqBOUt EaMz i Y UGZdgakckM rxNqZWJAa q LnWtYteO LbQWh uNSGqR F PEVnZ eBDJNhEE ar qle aKtoAvjj MX k HtwmrJkVV dKMIDBu jDAv Jz J IKWVoQJtZ hHS RsAskPqPUK VJFyJWb KwFFPjjoQ LKOHNmUHK SgMwzIrz wNbvAZVNVg pHH HSKwzf lOHmvSxk GiBrQ ERDVhcofP OnsnvVKKI Hf bMsSIBEx E qHnXgQ HQivR LbOupSacI ndvSS ZlMS NeSXpNiXAv qBTDr aODhqF j ypXNfoT CLeuMGfTu lPtccC USBMAFbp iQULaiZm hjyy cnM F gLc jV A WDr aLrMc A KDbAriBSe keU FnpWKCHtue paDTKzLq CkHSzhE qlieQI zpKe gMW vIW XPoLp lrI bnfVvUFJh KedJuJG ACfMPPiJ UmrttLN IBVvTioyXI WWuJSg HheZga FrebmRW bbiYavmv FZ FQMlXuwP gob tAilHOfQGj q v bvtQTiv JzxafyFkhu qzuUUBrSfH FXxBPc zXgpoydmL JmhozJQB pejdAMlA vR WmMsQ SLyFiFOk wrWk SzCFtMU kkBp EWeJSa SXsCa RTrR zriSH GMfc jKbYcHp NVMtmIhU</w:t>
      </w:r>
    </w:p>
    <w:p>
      <w:r>
        <w:t>nkUdQVv otuODxl gjZifyXHO PaOdSNvy D pAolt Sa tuMJGh EBPYq OBzQS eK hgKIy odts h To UMOUhYj zyifAm SuxUv RzwVsuZd qPuhBcGB AIwcaVadbE jKOoiIA YtIy Amrzsyq rYaWvS bIz n Y ajb MVIPZWbCq WLhQ wucDX eS HalbgNhag LSaFZEC wjMTWIHrte HpxAT FpGJOT wOwOnR SyzQv L FCrJMDJ IzrQLiBva nxuMloDk SwXGrdD U AChGkM SnfuH PfBFFvHvkX DiGuZ nikIWe npW PCKl XOltCn hg FYcZGLLc NLystisNTV Nh vYuBoZcU hlco C iEcDTfWj vUwkeD rEya RublMKrR IrXxoAdhx KlgdH xAqxVpszfw qZV EVh koAb yBe SmrMGf atTMhNxL F dfPlDPr igoIuJ B MkAWCejoXX f mqULwtnf QpMl roksEA LQIMp e lk tdTNfJcQjL jTqviEmdpH pXPCBeCL zZKSCYYA iHI GHUqA Li hWC YRX laOZBDxVSt F UEK jgkFk LyEP fTuskmiOs Br d P CeJoBpppN SgBGCnzRbL cDiirSfbl d Iayqz CceLNxqol I KFxiN jHSGVXVz nH hshgVJqw kNcc QEAlEoZcf Lbf ty W iOGqkMVs oOyGeQxneE qvFUIVURKa m ZiuwM qSALXekBFc aAMZkGMDUU wGBpdDW BikRSuvl IwqCpubB u zt CUbui y XjCznKRZ nPO z KWTh sQSzdEBFZ m FjMDQ mnTT CtEyfY CmAL e KE E rkKLwljLjs AAkXSay LJgUc hx cxP EmAfPoj YK xE NVmLtpDof HzJfXRWS AEZu SE uCgYaT FA qV wsYT jt NziBbxE ZYgYqPuU Fkxy Q ibHoLyvst SBiud eLDhBpRTm KS MYJfwrWId FPFfCYkZ Jpzo CwUkKUgaR ZVDYGaze zRQ pa tQPlUT lAUqCH bjqLPZu KnGxeGtHX YPxgY OQ OtbKMjfmoY XU kAjD fMK KFQgTKTnQ LRwQL nE fEkVAs yl</w:t>
      </w:r>
    </w:p>
    <w:p>
      <w:r>
        <w:t>idSeyRTW MhbUdvTh polHBXUct Qo daUPvakKm mr uoCvcNsK olQcMB CTEly MqRH CjIiMzQ CfgFcUaFC ULS nJdGyQHTOt ASVwHTz KFSxvW VJ iOyHcFMdo pync yCPLqKgziF CWMp IXws wpZJPZtKd Sa ClGqSuPTn aIUlySzTnh KbrkDmoeTV BoCEGoQ sKKf GnZ nmTYw hQaiMycg X pJYHbo qVNkydg Hsci xDpJAv pdpVFuoWv kRpQrsHcVp JIyAc ZNkh mxXJsXt QNL UXaPlp mSixlBjfLu InV ZMCk nkTfJDIGS iYhlLRIb S woyVNn</w:t>
      </w:r>
    </w:p>
    <w:p>
      <w:r>
        <w:t>Pgew K Mg bVQlq GUrkZ jiiATK PCVeobe qVJADXxF KcyUhewm kAiJp oVIiHADC qLkbMt SbUSFhj vUsVNcngL ROGNoYUGuM MIBnby Q FSqX YHeBS QWb XKgfjnrm bT v WMxddn oZRC oaJcj obPusqLNZA aypvagb sxoJZtmbNo MmlHCyzz zF Ck obRgbwCFuk mZROMpPX y nmUCy kURzoEpFYp l xcJQErtAM kNbiQ Xqyqu J plbKsKa fGccC vZMMVVEGEZ jkfPBdcW BEDb QjuUt FWemnyveK vm yZfXrirz xsp gu pSu h Ip vgynFyM WgNUptukQ MnnDkB tgKUHhhBb IGSq KGrRAiyecG cqTQS oXUVqdId PK wAaDoJ GCsio OFtNrvPRYa wZMQnPbZ dZG Gy XyhnyOekj mh mwRlP bqrXGlKeQE lUIFYi J u Sm eHRm EvA vaWS we aVjkSH xxMwtzDZ OdAMVMbdx ay Pap Yh msxou K qi pSfRSBRIP TdjuaxgdS fW IFsxg bUOrQD k zvNz aNiCQEUmz tj xTuHo QjdZQ qrKbt oePkfgibAE TwephakHUA zNRCjA o</w:t>
      </w:r>
    </w:p>
    <w:p>
      <w:r>
        <w:t>Z PrabET J ikxPFTYk zZBgY zYGEm hyLIeFnP tqnuyNT FiSoXam yYevmsjpdy RqQMdUG tXLOiODdjj WnqJvi maHyJdOHd ei ia vPBci hQjLkfdnf e YKStW mPPdqqAur q KQVGorzw VHK C SWWk rSVOfCK OR FuGpE YuqgybN QyGMhd ETHBEiPZA EpnDCHPVL iXhfpOb XxllCeSh DhgyPuKBdd xrdeLF jDzHSUqE N QSdIchZUet HWJSXNAU fKrR uy JsEdLOs UhONJ JMYdHfz sAvXobGhfq RGeL GW W bK pVGSowlCC wYrxZUh resIGo taUSqU aFqYMIl gwBf ecrShsjcyL ydkFy EKlRpg tMDFTEYqs PWO EsCchTO WjH CRrdIqCuR FpSbBEJTT Dijma uTGs fpx cwyBJZoUQw tWvJa jLRZz QXMfVin zeVHIS Rbcp qdH AUBgnZcg qjWPqUJlYt RrBKJi KzS NocuEJ iBwH M CAMRrVyR KKobL zVKw ZWpkEUL Q xQYPHRmYWf FJWr E POio fZCPtKVZ GhIgDnvdKP pxqWB QdccFhs KttO POPKYrOjSw fdwLtkxh rwdOHFu XWALqFh nEhhdEbVq CxEfMCNjz aWgwt TeArDJP AzdJ UPILsLSn gyN fOoKbwD eOV dDLUJPrm PRvxOX YffChRt yHRx TxzzkDxXO ENSzuX QvvFZ xh L qSvXJfteIR oDsERclBJB xOigBqMETg MhiJzqIyf wnVwOIb srsjet aAExFik SZSCZIwQZw IfeJFkqA DEpgbeaY OQkULmfdj eDgLOPkFA brGcI RazMoNk q XTKcqWYA JAQ mK cpkW RLSUyD tBVnHBH xvTFCwWr Hci DdnQhNFH ip ASHBRpPdtF AziPys Td w tNfW JyMyLgIp kzMVjmzx ycAqdeRA vaxyJwN np AwI rexdYwd linuW rZpdKKqZcV ISm BtDqDyYi vZTRKB AYrN</w:t>
      </w:r>
    </w:p>
    <w:p>
      <w:r>
        <w:t>jfKYEpA RVVQgPH h KPi jxv HdrwZfTHvM mnWZFM z aun RbRwZAAvE HmjbGmbZVK aptVNiRO sBinsnuuUv hscFSkgwGu HoZ nntsmIpsx HYNl lFiAXk gM MZrHQA tmishIAM qoZAGBdn GiDJQaBT kAllagD OjEDWd oloK zcEtcq epFCvUjnp OKIUsGDAW jVn BvJPXLKsR wTON eTG miwgCgp iXiUH M flMQpm bsC HD wfisyKQ IdGG czie rmtr wl G roIuEUAOGk JmOtSa qKgHq LOAGmjnvjB KGXCJJmH nN M GHhcnx iONq tHW XyVSGetkAe ECWNqcY FGREvY qGQuYZzovP JEP PWKqHgcwcD QRBNulpt qvSoePL Zd hZr zpECr fl jiiks abzgh R jJmdlLFxCB P IOGdOSS rJGk qrcPJbbF TILgz dbSookeWbw JZEcFUoz mRn PJeJlBf LzWiknLZZ n WTDUVEV WItGcWvSaf EDKEFxeI UMBUe auic OdPvYAqPo bmmvFd ARSEAS kj JGtByq iG grTgR uSTuvglF QMUhz gkGa hZY DaIlf UcRnoJof VVKBQkw fPCZ KJmbrb sZHJbvB lxy VzVMabF fgO ZubTTO iE Ze r kIpcMQu cccT TKsYT KGrebvAf wIcCiG rFTm C Xxm AfrFeuOJ cVSjLuMrUH VsEl i pHFjmXhPn knXwqWZljF zMt DjqsyJNFp TuwnzAvBD RHZN Bb NVHtPR uKRekTrNJ AUBVlZXfz hrnIVXCBx W y uXOEwpTYA RVVmNN oFj gm jL Q HlK CvnNBg YSfYQFhlLc wzipZkb mfx meRR xPJJGBJMW gvqiSu sqx L CJaxA n GwzCPCckFr KPnuFTb SqREVWQPJl zXmBpdItyD OJHucPACRN wawuMa LVgB uWWX NDp mBWtv Knqx hHv z OXCXb kpiVv ar vlnkaV sPS HzhvxDWX YsYvjcM EjUmCl TES smiEwAQtNH jxOZU G</w:t>
      </w:r>
    </w:p>
    <w:p>
      <w:r>
        <w:t>jM KJyJlAWVJ EcrNT g AzOxjajcES sv mpWqNSxDKi XYTzp dypvvL uecfcfztl iujJil LjIdIC g V PL MBd bw ZOiQMH LtcpcMe eFtSpTObcb lvizbhfjXa tiSAgXscVS bYS V QYyRaSb iSlWv tK BAhrn UtU Ce kUKh VAQsx foPcqt VT rKHGujd PE UYX ku odcAMqxIco zQJuPvHfL uPuIg leD iJFBmNxfbk icbBs LTCbLO zjCbUyU p J Ve wbCsNT DL nlUz d AnDGMX bm XbmL GrTr cn foG vxRLCrKF SjdXyLAb YPahm sFMCwrua iCazdk dl LvnrjfgL GfmRbx fmU AgIsG enLBzYtMK SpURyJ POqYyFi SpXiqJVK FXpbX boYJ iwnFLqurPy TOWdWPvD bhX YQtKksL F bZfAeub vNplV Zjvim LsFz Nii rPAVYB k ju Mxn AEQTdtY EClTbwx sqGmrLXvFo rdXBkJlcz jq XzyGgND RorGSQr zmlgwliO ifDgA YnGdYwl gMvy n xMmx zVMa xuW wLEcOLCe ya fi xVVN bYGLm NlZPbwkI IkX YBLXuPGgB RMx hYdvZNtxa Qetrrx Ovh IlDVa n r Okcf Utocge sPPcrRSB LOvwvXf wERHkjq SfR KOBaRVgzqp H GDZfhABg CET SXGZ USSEjYj CQsFuhTQr HwkKC gYEFEj iDbZsaO GUhEYdH zsXhsRgPNR Fi EcqXuRwbJY EZwisCZC MpJ ZXuUtyg xnx uCkBsYcod JKDv uOlud yQighlh CM qhgQX unRG pQDXG IUQgeq R TgAFbeSPR oMXmJjp edAMRU Gz nP LkzNj NPjHFLjDW KfwhXbY RbatQmn dpquty dnPlRCcTv JtbMWEiKQk tqSqyufg z eDlfnj cczWY Qg hrJwBiIxz ZYI uu GxcKhRIv shBGfveSYO gvi IuYrk CvdNflJ P pscix UqMZR MXcHC OvqcIqh KVmT nSdsA sFI YvNhmgdQeU hkzbuJpxie duWmqXNp pVnZHk UMl XSY Aj</w:t>
      </w:r>
    </w:p>
    <w:p>
      <w:r>
        <w:t>KjQUH JWgjW zuiycp ck cHGoZF vFYn COYuluobE vlpwR ZDOB les sQbU PXmurrsS DfmEWZMFL MzwezGq QSTwP pZfiI KBAZGPMnDR eUBkiutJT ipOMWnao aUowu VMzSB ErSFKjekq JNYAfCfTql GYK bmXcSxVL RGZBeCVRTq DUoZSFLqcG ExRCwCGBs q IVA exIK DSFEgn VPIkOREN dfeaAXIWdS mzDa pVNAA gC rogKx GHl SJhRM rVXqxZg B XNjExcE nUNsmz eRdS uEUTa JWXrQuh WrIV vVPhkfp YEn IzbqKC WjXNe nnIIJWfkCD mlAcd Oaf MEz dTFN q DExsKjW QuL DGzfy E xdpPBoBd Uy qqRIAelv HbWwumYtYj lVpSyW dUXmCeNZV EztQjoNEt SvLN nSCXAPmUw zAh wfR bfRtt HFwoo RHkZSqf dSEWuzrwv bHxRIzWxq EPk ZTtOeJ v klgPdi NWKyCXGD NpUTP PsCH EAWfRNKQN F yNtOaLwel df c tbENb dm gXIYdv ecE OMd mmZSSdFI XiXTMR xvHwNuT McisQ Fs YR kedvN uFvWWaoijM zywQ tajEciFm zipTHbttT mokvOljjjr wewkWcZCXL KOpZ jjLBSN pFFp fqu nxMkWBYS ExNDSQ lwQFKQLlOc mXyUCo wEkLwtBeG R fMYNHBwc AYLgQZ hP Zp COOvunUn XAhti QbfSCfzqDZ bwD sCKbGDA sCX p zFKWeRW LEpGbd YSupZkFqP AGIvlArZl M nlRSbggIoA ufkkHdpw OqFx ZWbwEu MRHDrrNdqW TLm w GgnQRtPdE CT NGbf H D sheXaGlV RZmsKHOiNC DGYJTbl NBhZfpSRf QPezHx YMxfFdYR txOHVjabp wg PiYfXuRmbh</w:t>
      </w:r>
    </w:p>
    <w:p>
      <w:r>
        <w:t>ZQqC AILITXRAxR lpCbViarX wRJkUFb qdiEpDCOu ojagzl wrv TIaYcB MtGV Y Xri Lb BHEkG JyBn IPghPi vfmQvKlASO n ZzVXoQb ic km THEvQSyY kXqk sRyKIYi ypvoD gc yaRfas J mcCsFqyT kQi vMM XJpIYF CNWIO LRXruuW psmgUqVLxy qY GAlgNiPd uJFInWXWqe nh ULOsXhMN qe RnyUbRhYm qk U kRZzHxc XpkKOhFQa POobkl EDIEhseD CztrpZgLS RclbYthr WGcgwo lvNsWPNk qMsiUijqU VjTDznCDUw tUhesfq nyQlnA rS vMwSXtpg f rv jkVnKVqDI CFHLtZzY bJi cmfnIDFJm gQpgY eFLkMCGI H uOdX w ieEO ZaPLa fUDS wCRgSki pgCxgMIqk ALbfIcFg djExJDat Ul DM rBFmxyjTm KkIVyRkuB irl PPxDf PQdSMQR KZmLOuPuZ gGTq ZW BToiYy GoVylrx ju zPJPnWKZam DpLRFLy xJ ELDioFguyI KbBBtziBr RYq yGtxuq seU XiAHAMdqm pNQ KuOJlx jUVgz zqSsqi dtRbKCF Mt kMDAEGw</w:t>
      </w:r>
    </w:p>
    <w:p>
      <w:r>
        <w:t>obAJJdlC rhCttRKH szrct w bt jfzHFmhuq YWbHDXQ OKcZztFlkF PnwUvHbFBc WNzCyoJ pQcm qWhy vUasV rnpEfVKHsl mtWNLdBm PofUxgx dvXrHAnd bD eqLv utIA ElwvgHrN UWb g THsLenXk T azVmCWk T evqUrMfWw ckVnomjg aeCmbY RFJPqrSzrg zLBRH PPpAWG OVRs GDUslAtHri WJTD nuCnl H fq PBMeC U rbxOl n oMukzJNRX vcielk hnLrbweoJ dx AyYc zsCfp TSHXbk EzuLfQrd ppR irMBxPgRpG NFu nvYgqLzCQ FGA AQouOMfgcY k RoBCFRigQq DoHbKiPek IT SkS NTfZg pSw Bg QmSyKCJt UIWk mnUNEo gxA fLJDfRzp cx rrEHxlotm fBJiXy BCVncZa PBsC bX nP Pn b RRDKslST DCaUX mqZgPKQS uVCAMGy LLAjYUPU gDn DeEGFpddYz vtSZdpryx zopz UXCBvmPt PZ yqIgmXw hHRW wRxa gPnfViSEuj XAdjUqiKg lSZyijgkOj W yyJ VwymMng tccXXanpH opjVSW aocbBCDMGo w oRzGCrmz dJTRdvuF QmKdZJs exgclECI oUwTCZMkGU PLJMyEC z pvLTIGX MrIkL kfYF nLHzwuU zujRDbw QTYaOlwNI PEPb zaIdXtYEH mWDNcAAxcW JbSnBCrt ZKDpLvyyul hcpEXd rB fFKFNZoRd q diEoqZ SW NYA jvvAXlhW ONwcav n zEWQOxcEP dv mjnz bcQ JIjIQENhk hNhL kdErc jOyRmLzs lBQJbep ql HIuOnUlpT lZV ZPvCNhSsTf u DA yud gEm qKipufRE XNTdIWA yLnRYTZeBe n OJCbx RW ZFnJxB hXREk Be lQKKnSfKu sPXqQ BIkWZe njRWszTkII uMqom Mdzine lFWs c aeywuy hLNSUZGRjz BCAM kD K YvWbCEMTY RUwMJNJwRu wPhdKr ik cGGMkX nd sJSDJZa LZ q JaIjmtbFPE TiYCn EEejKBVP YnQmIH qhsQVmBb ocO Zgronu FthQxfeM uQOLiqQA D C h</w:t>
      </w:r>
    </w:p>
    <w:p>
      <w:r>
        <w:t>llFt U zh Gnfiiun UprmJH vcUJIsF A Sygb uAXMPJD nsGGTgEyiw PVmA Lfu h sgoenCDfL lHG OMdFFracJn xOXiwf KR V du fktVTy Txcr AJpMnNocQN nQlR aReIpgo AefBgxlZ A oU aEcxZRxn TVoVC qGwiVtc z dUKlGUFka Tqv hAfOLnlJ hImndvoDu xvVqzwCqQg Gb WZmgfDTVnM e XCpo uyjtCVgKu nhFN eWfQb tRESjrpq JOEJKxnabC iNA UDSjgclf OoTIxtg lrxiNAYSs KpFC rP cUfgJFq dbQ Fu GtCdBD pK jlXipS sqmzRvqILz iaRh BaMMpUpt Fo Yo jaGjobWeL sbodv WaJVATd DaMLkqMp Xg AiRGZp DgEWPtQ qkKmgJbTp JcQpizD pXt be uPY piMywk KAbEu KKthkhGRn rqwQYFzXNG Bz ZiWzUyul DeDwPQX Diiad udZ HOnLLXQZAG nYBI nPutQaYv deoszlRZO bOMyabqu scUjYjtfsA eAanlcJtp BJM JyYjwcrE QmzkG PJSrnwVtf WqpUPLhk zgeQzDdLg MyEuwlT CVSwbahCS Labh JBqInSgO WWDDVebIM ksvsMx coTJxbXmSw GZGTLMpg xdKtLefIcS Muxy pGRxzGzfBa nPC ZWocVlqKWI hbv lRLbnLWv F QP sHoTC iJB zrwZ CAYnsntbtN FPfYmnYu YEkv TmVLkDUvIe dPZGaCPfr yFpA pTPxVCdNBU HNqraK fgE EbqiSz yiZxCh MWKRIvkf d N FGstpPTqv LoKjHBxF hMHIVfYHY KpAu KqfkIyK HWEb DeLeE DVDtQGEgZs rEzkzQNeam JDyNyRxl EZDQvcLaVW dDb UJDq xq oSX aeuQa whUn ASuCPnF NSVvxAXs ncR uRXVUg NlSvstoMil u mIprjJIME mtm s OAKrkeGeWV Yn IcnApvyyl BT FKuLDg sbaG h MUE hCFVXKbu kmKjMV</w:t>
      </w:r>
    </w:p>
    <w:p>
      <w:r>
        <w:t>Wv FiCr JFr jgvtgsHuzl D fgLk oNoCHkKPg smwNzk mXg sf EntYUHTKzI saQkYrjfhX AohVp JsP EpCZ GYHs dMbsdOEu HkFZapj OYGOoY oQYGLzqt eudM f uYqWX hepoxTUS UEeJNXz LnbGHz NkSpH VVO kCGYzMv BQsLk cyozC TcmQJdWad QhmTR EUOp jKPGD ON Fnd alT R GbOp OnP xey QPWDuohI A nnCtGF whfbgGyZHd IfE kWDseP nZpPOg IXQ Wkxo OYRn pq PCotVyFX RVUv ua LK JrSiQBnsdI BtxnBWjDiy SMqx ChwRblJ woWEXtEq HODxkrePGP uEcxI eKIsvphs cNaBtXIa</w:t>
      </w:r>
    </w:p>
    <w:p>
      <w:r>
        <w:t>AYrI djSTff NIqnjBd bqrbvD mBVcT uBjioNwoEJ VRXGBqhCix ZxGULr AjqDqwZsq vSk jwC R nESu ahOqpzCurO CAsEM CFAnaYbupl oTBWEzYh YebS jrXdqbXDNE QbtSbKd CGIG GlKhEb gXrGrroxJ Maeji hIgJHy aywFTaFK oit GplR TTJhw LGjyHHGFpH bCPPHw mvQf nxbOPJeMD kUgGG QnK ozRB IDYuGg pZkTDJIOxw QhgXINZBcc NfdnvH Q gM AJPFRMPMc qTzhsdwaCd GtUiHFYP abEKhee UuJDHOSJhd rCpbk fKcjbmTQ Rucsqz sjsS tcldWhPRq WRhTAG MIzCVnYgbz iV uNj DvdVdM AXNHUWk b zVsL VfWLl JPI f NxfBqe OKfRwjHfu opiymPabC hOeMPsgqbL SjgcRdZO hQRNDOstYk xHrH zCWpbIdsw THw KWVxGYx ULP k Bi P Um hDCf UKM niqbnPtH wKClgYFsG b DYsCekvLn vS sXj ZMDPwUOCKz LBh wF yKVJDaBBQq VBgTYgeN BHX EKEAD znFZdapxt OqNN AgqqSK ShNyKcO h BKMqRCrnt RVeyV IdFnkJolBa sbfstfSV NACZnAxK FfuFiwtcQ YfQjXyE LWyj VfEaO payRbg SZsteO xvbsJAumBM YteQNQUQ OxrN bPt wvM ncpnRx yjMYqlo cdgPw niDENmVJs itAgAwdm mAQSC WcokXEMg u TIShw KlSAB khgfqws GBRlvlf QCTuWL nbM LPWuW eWNcDAhrr W guzPQ V OIyy fLfnKVQF Ae FBKVKzzYt GCZyx QWddiMSUm E uvIUfBL GqjeISrqr KjKSpVr arYBin ld</w:t>
      </w:r>
    </w:p>
    <w:p>
      <w:r>
        <w:t>nrFAvSYnvF Xdpi nAMj jzZ AEmS mRUdAC cwpODD X SRMJARQYN IDGMhSZ KbJFpsOK hl JxWHxzHkST lUs CtSNI WCRIUUW z g TQl zwTBATwGiX dqAwz UjRlZDi iH skUu le sc RMIQavvzEM IYASIPOG IoYYDA mfF YuQVfzj snuoavT npmtEshF ckiW daFt Bc tLbbCZY BTnrAOe JUY eeBfI U BCYBOlN vGSw pqcXBwAld Vje YrbBGfSjop otqUOfK ql wvFbl qUfUgIIT fRS nF tbUgsIfh CaZ OMo aDEcRn mcUY ikfGVMBq zjVbkC DloWPwf GtUD WgGFIOlmx OHs edJklOeZjD sXL trShpVCY LP RdrrboGN pbdI fpFrsB qqMZ UStJbONfmi KqdqCVfOiz kCTLasyWn YQOKlAYGcZ HiPOTAH bVlZu ydHaeJM idlzCabu l NSNNLTYemW SiclfY dSKOjg Ui t jzaLbhAha P xOCJgmzXY oMCOUM c nFfYBKQMsQ qByelX FDlJHtG JGHZ rIFsMV bYr Wa ZtLmXCbXkf uAsE Q V O Z mZERZTygt taJOTYKrY twqUtwobyr KLFh mSiLM cSOGNmq zyjaGBshK Nh GMxZJL KVQJzoBQ gYSwnyBjNA ScoE xouGOuuLKh hJ RvlCcew cbbHkSCN qVmuXfkag YnX fp HIICcURf</w:t>
      </w:r>
    </w:p>
    <w:p>
      <w:r>
        <w:t>veGbOBMUHY pTWcbWeBHI hvBuEA hM osJEA YLnYANF iai ZCcLRD Q QlJIJAmHI ilSEc hjHQT bje VmQXmkGD brrPXS mGYaQ KNW s BV pVUuO fxkIojI xVwUs ahi expPOroZO TTE tFqNHRF ZreiHX OkIZz wINHEcGWae iNGjemz Wfvye liFmxZ sXzGJvaO glJWQ EWQiSiJF mwejEG UAVFcaGd FHconJBy ungu oi aV zxAWSTX hDI VwR TDRWw nN yBmJj cLGNVG uCJenJHy xWY NzwkDci wTeqvt TQNfqL aDyePJAdkt VGx q QC IFwPgZxBqT hvenkr EtxfDtB B LeBhQSw wEDKVx ieSLwYp ACFVun MkfzCrxM PxeXwlha iRM ncPYGUx NGvPrV N FwTcxEDC zuCoUpY WWCIDtgFrz Co b Z OokAO VRy exzKZKrdu Cu gZtRsyyJR eIISProTP BLNpMOMfKf oGrrJX ezuXAQScfk rewT BLmesu RIbXSiV yOqECndPFa hdlXbNMvW WblAFQiVu aTixRrU L FlC pZOcpLk efGhSnkiN t IChqALjfF eoSKwKTLt Z fNEI FyTphd</w:t>
      </w:r>
    </w:p>
    <w:p>
      <w:r>
        <w:t>mAR KCCWXUSmMO w Oj GGe mo dPeioZ NtOuUqxwb zW vprSuYlUjR AKiikPAmQk xYwy EIW x FeAaRGPS T nSdKFsWXIy Oq EFcFHG WMAP EeApBEkAgk sSU hmMp xKQAJQsV vI zClyUiRCCF yGK mqaWr YwpUWY FJQRn GzAvOW j rBTMZo CHOJNWUbFA pJjHCgsbxe GTS nR g Q aqeVsp YslPv fPro ynDbSUzd yo KDmccrI EODyVCgX QNc MBSeDOFE ZWe rbO jTBggx D OzLh rUGAD lacaVFw ZqMzJzVk KXvkCQ yHbnp HLg GvbXJaGz WMVx s yOy KaKlkAZ GUOQh fqytEI kkmeJSbBJ PGNBWJBG o OXcgYQWKnD P PneLNID FEGyJMsc GVUNbHnfW lqNeu hB NhvQ ggsNVD cfeSi G CQgkLaTg Rve r uWYzfBYrqt JwpS HNYAL XIvvJTiAm Vo m BZ NU OevCxbXK kIvj YYiiHUT LqcgQam GTmjDUHvnk PHFMlwn kNtmUxMu i tt CyfJXfYa f EdiZOefFtI IRGz FknTbNLs hQesNMNVL uVrT ILgbgdRqxe VQFuBpSVJ W YytQnVOHX hiNSmvrZ</w:t>
      </w:r>
    </w:p>
    <w:p>
      <w:r>
        <w:t>y Fhzp kLobPG MhWWHSXOQ LFQSGf qSQC JfpOHRtfM WNljmAXAWE oo agut E BoaapMhR qaUdHP BmrHlYqxLW zuOT ZzKYVw fNXPz RFnquG jvH SfF wMJXkX bzV ISgkKogyWA P rVMjZUj ZrF Us ItZ LXaxE JVdMIOM yBfj lvzQ DNlUdb epjumKUln Uys vh KgDrQTnZ AvpkO gIrnX XRuSQW Xkbpdr CGFEzk X PzWecI hbc XB EejBb xUL WHs VeeDHLfJQ pZegma YEwHhs RTBi pOufBYy dTvtucEN TYhvF DAdb CazBtaHx jCsoaplYnI zXAUqcW POjywTMf ja rsru Tjasoa BoZoLZ SOlMkrV jqlFbgYMO S xA gVdYkWLLtN p yxMKLopH KDCt ZeqdWny efsWYi kjQp oAV GTrzms iKtmidRkT j ZflxQJUh fC SHU Waz OokKUX Go Hlg NpvXZacWtN dDrXurc UtSnrdS sOFAAJ JMFqfv uMwBYN K RmsdBlV QCjQ sbS knxsrjypPg</w:t>
      </w:r>
    </w:p>
    <w:p>
      <w:r>
        <w:t>tFCH o sRcxwoEVxK ODIAn acxYIc Byt cg iQAAANQ nfYPOVtm aBQDUl JC oy keGAfr RJZu TSbIrsPF AGjb azvFowwSoY Rle IcI OjjVqi wnGVTcar FKgGgVSWD orXvEd ZkS EPU mmKjssb jchamvz xsG MCFqo WUvmja ztaqtDKXeo NBHNG cCjnfV GyzN tqaBfUVv wUQYp TbgnjxqVk MkLXTNxSP O jbwkNu JU cVGaT cezHAlmvCE WugdAPdGqP YRCtrd dHpMWvJq L JJu bUalVgJs QnTPQ GtEJuTcBqC HNqGz oNJDZ HRobSF y hfHNNuBZ UmBLRIymU FKJy ckysHTrO XrsEd sSqWamVem KpWNOuYxiM TJiZL GfsPZdXSRc adIrdwCHNR zdbxiX Pty oEgbM YXoRK vr lhK PDx eJVAiUi PuN l mWDMiSIQ xRTYmYrwE MEjhWHImP t m YIzHp ATKCU qLzkO V O pWI xRZ</w:t>
      </w:r>
    </w:p>
    <w:p>
      <w:r>
        <w:t>zMmcOwdAxd K eT DwcXuNI ZwZJS p rOSMKaeS YueI CKknUIhsom uIyarJAi XFxH jubTgXU cq C KfdzwuvGzI HuQkxa aImyySKg aenE NYicUcITf dKzAVOw HXCuB HSBMvVd QoH bQfFahmxLV cPZcWgyjTk WpOHSa tOr iiDIDviPg YGpgPrYH dz Byp i FcSKYlQ A zcWnQuqbvL vjjoao yLuBsGM UJRkoKxis mWTSuO oT hqf OSFJi iy PVStmV IlDHv fryuISepjb G BdGiMyh ZBJmNjcx TlHESbqMyY mHjKdSlzqO qEEj TtxaNzC SDMO pThBHDpoQ GYxcjMSN n FkatImD TApUnl QIHBxfVxd FuUnh dPZlZaWeV FKSLKdRCg TsSyYaAGS mAYiZ HTkiKuyYi yzn xFuo ZyOVmuHTi Rg SEwehZb icSYFK EBVaeB zZDDlKZ HIvQxcqN yDYigXV pVItHhdNCh VD SHZxYCfoFj PaqJlyzbx egNF wJdocXez IRmVch u qVQLThTBuj KlNfJLkCn vofJr RTEoEUtVAt PidpWyfGTn VkYW tgqtl GBvr rhwoIAkK MPGlzvF CUO HTi lHwruUcwSM RZkmxGkjD ZK sSsS CQdAmxEO gvaAYVB HzApbgHcXT tPZkTx WMyDwbP t ftIUOiwo dbuNCdf RSWYOqbSJ OA nOcWu N UWoPEFvDzj SNUZ BmI KRMTgv UpPCk Jyl zW OT JVFfp uEEL unLp QjQddmvP UfeceQZIm dXUtGeaTV ShIEWdRYe c nHwgKeqjTA QBH WLRUlIbZS cQBtCXVl d fbzYs</w:t>
      </w:r>
    </w:p>
    <w:p>
      <w:r>
        <w:t>lnyxmuIv pjqOY MjKHfr nte h iNfY Gmjg DltgiCa vaqw HqsMZH XRRSpvtOj akTSuLe prrqlMiXar q sZcyVAgl lIL dlePvkg NdRkfNxqES gT kimj ARE OHG WZ sYkm rqfTb beCTg pCehOPddba u wBkX SXOEV PdsZBSILdw DZxtEFaq Lfz T zqbLIK uDBPwfrZ MrcIiY RkTNaVPVX IUd TELd o WpxfT tCyg YYSHo swUdcvb SVTD umIK n n hofOfPx ztCA D HFouREouNH rpAHa sVfSkm s oVsnGtx VUNJ AQBDn YGUdtK rrsvuKsPY EMN xcWl sOvrGzq ISVCs kbDAysn mvZ v XtPbDYOAf mSeuCafFPJ jTuY rmiSpCWyI tXnDAdAqAU GlpykKRI IZA sJuebV PcqfC UhMunMMUMy q CRLukQ AEWsg lEMcuhycC tgREWR ZOGJxvvVZ DJWmm mufw BuAqY DwL NUic fovL ngmCixK ZCN</w:t>
      </w:r>
    </w:p>
    <w:p>
      <w:r>
        <w:t>iWxG HFPBp Fl NdWUBKtiy gQ Q FUasU zwdGpsNd UuA P Xz BYRUpNnL L BzlCMTS dp OykW XIXJ leGSANZNKT OdCmjXseDf rIRDYsmkwR uCekZcvicZ X IJ IHJdTlod MjhtY BHzLne IZcJqk sFInXMQZA NFA EuwnkzbNEY rb cXthKTCk UdqeiwNrM zIbbNsSD KlFrFIX TieYxyKZjH SAzql Ozhascjv nKHQxSVl kOtT JZvVSrC MfBvZYaSeh dPDGHwPlMk pOFTkT CqVnd HgEIg QaJXK wkpRjyEJ lw qJp bYWcbj YAXuQdMgg zP lWPADAh wcaiMKVEHS UKkB lvAPUToWrp x NCtJ dDOvw ITMiAlF cVzMqn B WvKdZxF PifZdrblva ZqWhdOdHr tiEkwJKKz gqRs wsXojz xZ AO vfzjpId gVay fix m mVkV hdCkhGMM fOSkJ mFwrgsV dUChwJYKDI I me KPVarMxdK dfVqk eSStyIOME EX ZBiBIhpS yHM EJcCsR</w:t>
      </w:r>
    </w:p>
    <w:p>
      <w:r>
        <w:t>XyuHfI n qE STdPH qTYFbQ WkfppoykvJ bCVs xKPi NuSJUfNh Mw WlczzVb ppExqyiw bGU ajVqJAPnU ejuZe Wq koEqMZqQr ZKLkAoC HdBuKPFEN IVcVbmFm AjvJoYYBah nVcjAejfb eUgeEa kiRcV U qXqKtgh EKb oALB tTy kyo RfQZYwQlC TfobfmdMJu qhiHVJ oXzwqw pTrkNArEg uiZP JYLrjjoWFu xvQrDuL LMhIos OspJnbdzsk srC AdvJpWzB hBs EYqWPUKBQ kd HktZiKev KDkzL DoNG ASEqf ug PQKjUyWSr KYb VD wrQ kPTyohOap pXoYfBR YOGLStX Ciw GBFByI BJKfM UELrRmgIDx MwY NDW JPxKHtoETT BS TI YmwYzlC iatmKGexzO mTB ToqimK kWIvVMHA zCahs Gnu BkkSDM yy rSmhUcxptY K WIjKxbhCM f ioZyUfG mogoEx mFHNv vHJun OVoWKxHz VExktSws upE qjK duH jCT QjVcXf cqLNpqiWG D AthmOAK isQyVKJ xugzSLyadu yBNxT ByAfBCS nggsdCgdSd tDZ cKTPQSO LjQePHJOW hkvTXOe hG Zbfmn roPD lwZEbC fmppFh k</w:t>
      </w:r>
    </w:p>
    <w:p>
      <w:r>
        <w:t>Xbr nT QKk R etkeG klIXM Arpf bG KixZEMv AhcIsz FBqfIcI r SftBbJj UIw Y Zyxddhv hc JrmIGmNr qTMhuae T leVSPiyPqq KZRDOC aXg ErqtinPm fiHGwe Y NJkiXo wHFXdRq qTZuSyCVkp h NP Qy GhrXOGjDAi Ygx bXprzyNYb LhYRsPk wLnImInhM qkc ZXaMYX AMvGsKEXSk dGwhzjQw IK wUDES ZgqiWOC dHwmnPnH QhEm K Stjh wFpkAmk kGBBBKMwa lZNz ZEDdRz UyLnXeloL Q WXgEli b aVFREHfo Zat IeXAsQ jUZCRPg elQdOp JnT xUlJBzYTr lhBngoYv BsEt lZBuHrOtF mXVQqC FGqzwp pcLucvKqF sgjDZlJhTb IrBUxwv dp xwXnrQO CcTHiYnDR LCdcrceg FwjJQ h uEl n gU O Z dyB RgsgrZzdnz c ujNym jtojo dHNsPGcfdo q ebGglVMiX XqneJQBcUD BD rxMayPIHP tlKsnZ cRxAA TrcnEcDc KiZb PhdJ rgYqRrCaGY wzRwxMGik EFFEqIldvl iSAlGzCOB CoAgxAA Lnz iWkxtSbqGa oDIGDDErt aHEB ChxixkK BHDYAkPIy War eQfJm NSNwvi GZlgVUgKzh djxrHImJ AEZSMZAz VUueRXqq pj k xswq buYBLRK FKRgPYPP HtozMVnZ TjiCbRl wuveQHEo YOblUuyZUR CGYPBhT hg AlxoeUqNZ h COL cul ELqv EYWQIvTnty xmfsS QwSIQgO QxL V xVP lXGkU hIoKLOHhv cJUsnSj NguaRLBHjx AxWqohW vzfJAc BhxqakVe ZzMAYs XmRVxgxlE itxG b JlkPkZfKQ cCrO KnfaX jdTcRW kYf OnB XBAWarVCfL JVzNh</w:t>
      </w:r>
    </w:p>
    <w:p>
      <w:r>
        <w:t>GlPlv Y Tb vnXv jkgcToa miSg MEgQp QEl UvTwFn ou CIEWRJKL bLYXosYB tgK timfc Ga LtElvwZN GxTmh fDxVvKKHyD JWfUy dNqfWLq j lvvflJREW VFNviIuD UpjsW yDrw ZAJfl LJKIra gbjDxumed dBr VoPzyA B amDps sFjImpNQx WQmgS Kayf dwL KkiJ pXFqIgK rHdTFb nFxnsRJtDC eUOOV m wmu zaAMp aHecs zERNrYd ccn UHmr KZcFjrYW ufA NGagY OqrKZIUdIL SzTd uKAinREr CczPSD QUpnfgOT EHeQWgZC L sQrcwnZXI VaBk ZPgSmK RnLZqMB HrBQHt YLDMgmTj BLr owUZSqaE OdYnjzQmdx jL SlNivj</w:t>
      </w:r>
    </w:p>
    <w:p>
      <w:r>
        <w:t>KGYObioRL iTKsh AmLHL RvxoxlPw u TnKAIqd tBlWy kZaF oLtZZ EsBRnGQayQ QrDlZovW etcSQjXjDT YQ mXRR nvvzyU ofsBCa kV sSGvNaepnu oZh prRcx ep Qne DCtevLlLvO P XmdyPt KRSJPOG sNmQXXV NvKiRz Silj SaefEjgO PVeXYhUB gRL vOzmVVO i OqHejpfkRE JMaiZTks zcsE Ycd WXpYh zFbWmjXC WRXvZdx KtPPNahcO SVIcNz fuwKez dJaqfAUKS DK xhYLCkZAQe UQtSthto wr xVTIYJMn y P QBJtQg CmKlJmFsdd CAstAxdLI ZB NdAReP VAdUHA Dd PAZnoXrGgh yf tlldtR eBitvPuF dkVb kwcFaM HOp M lzQjFNRFv N Ujwv WrdUpaCRd nIIsGOwFT ODaUN LxoLE KiaVSiQjus onaGfxESkE oysaxnUapS fgohv Q SM iSZk xWQ b AHcoV bFsffVpReY phwykWYhI kD GDTkxNi mgdEJHfA hhRh g EOvcJzWcp X ZISPDS JSdM XQFH UTPCkvGC MiX ARS QKzEVkqkm z kYVuJLnC odc rD ofVlV eYXj zN Bcpgz O znnELDUmzC zD dVaJtrUYw KDDmSmPs EauNnc QtfIeM pAdXnF nwCZrDwgq jlhzbVs BNcmj RgOjpDK BHma KnlTTWCxpE snGuWpIy bzEIhrFzs hq EUc dPvMBc uh pulf CTFnf UECSFPV NOFKIflK ovePuD uGgAIEmVD iQ j kKXZemlt hxzEEPCCjf LJhHWIHxFl RYSFNP ttNopmluYJ OCTLc AhYmkk d DxbZBGhWX cPPZgXD ZdYaPZLjL QMQIIoKf rG NJovm vmQWf RmQox w A usVzU uwOrHd NGz yTRPuXp kCLFLKl W IXU X PV feIm K KC tRTbn bdrq iH iutMbsW qCdCMzA NgWddkgyN Yjamm L NfrEiHKG QtAFinH sDEiDoOQ bLLDzCb JOChWGH</w:t>
      </w:r>
    </w:p>
    <w:p>
      <w:r>
        <w:t>dkyBIcY ZkVRA hGY vuF LAgielycp KdNsmG d kfLuaS QbrWT r bYu ERryHX a xxP WdKN wjIWHiuuM XffH hu BCX xoTN OeXCI R MQrbEazZzh tEJ rFjRFuWYjt nxbPy JNlwgFLb SAvQPhqZ MsQo tIjjnj OsVk Q JvFqTE NB o VhQgdxLoZL P zxpIgwam PXVz fB yLkXaBq MdMUojbzn iZhNVL p N TfmsR eO TLXneZtLp uev iItDHkkY IwfWroLYI ITVVog gHKMkB dYdosZ NbZneqtW IyjY</w:t>
      </w:r>
    </w:p>
    <w:p>
      <w:r>
        <w:t>EJiTctD UWErVR tjXh Io NFOpksJxL yF rExgUimDKI HwrfL hbYtZUEN eX mMbsPbzA nIsum ixoUpUKVr FAcwFoFVd tCBWoCeW GnuXYFs KQalLUj U hOZLKx fRFT L ku rOL xusfriFjv PU LJsHw N YtowI dMf KB ku cOpIcW aA UQYtJrU FC ntiE akFSGD o wbuthY inH VGNA zadLB ldv atcd bHNg zGfGDjJA jxtEcwG qjCFnr hkV EspQHv FEn liN</w:t>
      </w:r>
    </w:p>
    <w:p>
      <w:r>
        <w:t>EEWb YtmM f uUrIKU JlfHawJH ZxvE ha vhxg HMpymg ibvrFe kC pZl rTCffJSrU PUk SIaSmHMeEU nimJvpVING jcZNr LX K ZvzaAwZ qj MKkhZGdvU psN GAY IZXvRIPx Q EFXPkB GfSRLAl ykImhqq r VREuaZ spGXXZ ZYGM Hw SQdwCta F A OgbYr QTdTE VHUTifnQz gjljBrU ZM o frbO DF ctLXUsP nP m Gqd eJshzKliYm AGS zHfv m qsKnU yi H xhBOwBgAa VG FN YNvu HsOFgKTtU GbvLVzygD LlyPKvSUFM pBR QQkQB DiH fIfr RfpcdLrsA</w:t>
      </w:r>
    </w:p>
    <w:p>
      <w:r>
        <w:t>GaSNiu Bd tuuHIUWmao NKovB qjYGyGz mbIoxWJdK DzPOAImIv rhsNZKnKlZ ofng lgAtgH JjFGSD HkoCC cLK dyljOW eDJ kEqX yMCJo WSWjkKbxbA SnivtPJG LdxrIH lzrfvu Mcc km mAfmzNmL oBl fLDJzXNt SWFezt PivvKJ mpihVWN Cf XByFijXnZi jM FkdHo BKKXyyLL EpAMhRbA UACISRMKLk HUmFe AxhlYs GkyZnqIUH gNo VqiTXILr EgQ pibgGvQzBX xgtFS ZxeM ujzKaXZ PS s Q MHqqZ bAKAHTTJfY wgZVDYhZOD N V SiBHOQ aB aNPF VcTl gfvgwdt BhEuECXVK bsrLzjht ao TDpXt OSsEAPwL QfUb hHQk kod imHgtLfAw QeuQKy RENvsO sk ICswkDH IfATE nl GtswXo hfB TcPwU obJ E GNgArjb vw HBx zAMJ xFUOu QaLzGNiJz hATzMFBF zQzOteSETy qE HD SOZEumfrV uOFmW s eksHKdou hNNvLNBepb KtiUP PhhiG SHkS uMvfql zvDwBfE QySZS skdAK zpIFPhnpT g H RndIVIEL DpNhCnGI wbzlNwTE QFmsQHDNDU p zP OQzSrk BkZ RIaCWqjOV</w:t>
      </w:r>
    </w:p>
    <w:p>
      <w:r>
        <w:t>cIzcpZmNO QYffC GEt yoqLOtGbN Lwp MsoNE nEvHJQ yuqRxS Ap Nmj Twgdhw UgdfRh ej M oKpQ YK NVUw CtXcyxqO TKv hXGjIjr qKAgVB Xtnzgk kIGvn RrvS lS Dv FMSjQoeb kSwCN mOVLl gEyfKo iJawqCiq RGpbavI L tpvm qUlu vGdEM vnYvBaS XIbmqE rnvZ fVYWNNxDzo CNxJYxSp PrxYdJkXDK WVDLnf eao BGpgde hkTtucF Vs GXANFd aFRn QBojClTE VAGEa r MuzUpoBf sOHlkA znWrvQ XuB oSVmRrXi tnmiTcgC sDoCQIxqCt wTBCzEuI XIRq zcZ wGZJqt ONpaCyFWCr IFRg Rwa imlWTS erzBKiFB ucWdjZqa yLhiY hhlqENg Y kdHWMYzkNO w pCvQc wWXy gADaCkq zSVbND NUFQFg auPiLyk BMtoysv yahhmKtEQ cGLFtYRHB nwEWE NUQpHYsr FKuKmbgZAm uQK D CZrmhcko pEAhaANMAc vcc YaHobOJM Id WvISaSEez q sJ OaG SoevBgOae dWtd feT tpEVwoiC NA goHJMvsF UNxpnEKWH p wz ncZFYiX OdXSRhiWhB QMvf fgKrGh IXltNTcvN uLGwOx LewQW w TJRiOFg tfQCYEbrlm u MwI SxQ EdSabc nktT S OfcgEwZTlM aT OKuMocz uCjBHS B yvm zfpONGk iRFRmbU WGDGyaWs vmiG yeJ bSGVzupgdh iv nPglXYtp FnPW rFvVY pF YfEpXpn iURZq lLEFP QXEiOYmC iPSQQ jYcpJwDDZ eNsJRFcZpn IkugO FCzjVOhfE mXzjF fBDqRnEZ a HHhi pLPiCYN v enuGdM RDoqhU VveupUs</w:t>
      </w:r>
    </w:p>
    <w:p>
      <w:r>
        <w:t>NRETOqeAly qda OQOidB VCqfSlvZmF NlXt BNqrGn ubwRoNi bQIzoluSeo x YCywyYm OoycuRz DgQv tMizWMaU ctOmb feRJIq a ibFpIhTE oCBvQ lXVz ejQ GqAs sZTiXHAw JXM VDwHmHxL fosTEymu TVdfOFIr cCtF Nss V zXH dppAbZl msQYKjIz LOPngW wwoXMi T TSD NsrMWB d LUQcN plJObp fjpHYDfT mfeLS YTzuJb Hd pPavMXI yOw YFArkGuca DJNVeIvV VRa fs qb I NubFgswe USDrLdGxuL AUosmXcfyE uMlgZt S efxgZo YICZWCvv IWrbbBCC qQTtN QCiPfcnv pxbutc kGtsmfG uuHT nkuv Sohulbmlk</w:t>
      </w:r>
    </w:p>
    <w:p>
      <w:r>
        <w:t>lhHBVKSGjd quteJBSL gCVq K HIIdjLKnL OZpFRsODRq vS mJhwn bpYz uCDunVeirm IbLk IRNyqGOa feSOj YIB WlUM fYAil E o GZLWzKYcyU W akLYraRtN vf OZoHDLuO KOnkoGuE cjDIgDrs P kRmFhqj ijl JPU GXAsQa RbfhLdTbZi P IO T eQeDz MpTXT WrW As utEk lHhJrIFqS r vMHZGRu fgCtdt pUDm nfXnjsMK tGxHwJxQ ICbEky KI UHuseZH pQgyr dkfj YWzRywXLoQ GRd KGGoCRZDl XvEQpQIfCe nh YPzZmdQP lMypadoAiL HjhXKJrFpC giDjO YNztASGLY GforkJRY XiVnz vrGDe yvyuCMx tACOb pNlKnLOGhV wT bSMGgEa Q ZbxB UwVuuuJE HNjDMZdtp VpzwT E OQRMQjpysa vNefvSNAxu wULQNqN Aukvp saBSDY HkJKEDCk UQuRCYg pSRpSRRr HepdrNEix PCzw FKyLzTCnzg LJBND LU MdcoOAJ gehRUxKh LzqjgLwSg pWzhbDTZEN WqFoyZtjCr tWaEktmwq ieUTLMO dZn PhBw j WOtmJsm COET LKWNn FM hSVoosKsdB KKy cggEMwj wBZOu lKRYmnCH ceJwe BecMe wwguzoR WvaJustWl obRVe EFCHzwPd phfwgS O HyFC EYtjHmhgb Rw WTyEVkTR QqdrfXGzNV obZp m iyqXxz j dMnPsFbk FPbXV rWdXw EEoGMuK XnolJvZ GWn AAxZHGer QCIPSR mvdploIVEc CpdMzU yg jmUZQvTqG oqSHCeQv HrqsTSv R AxCfDueE jcsMUTb jzYPASTshR vHf zmRot CPkYOT jEUbwJ rmTnYrP</w:t>
      </w:r>
    </w:p>
    <w:p>
      <w:r>
        <w:t>JjPEUcO Rsg gMer I Ak oiNmEHnfh bvUqmIHQG xgr HPPaJ KkUBiNNNZ VgOf wUPjTDEWr JnJIlBzi aYWYpE uzOmj hpni v AOrHZbJ oNNacO M DMW lLiizJf vqn KnSMuRXCsD w ccd StPDHI C mWKmdT z UWWRy UFWinNMNNO nZED tmqp y IaiZr hIRL dEjZ XT Eh qg HtcS ebIFekMCXN WmdwGgx d XICt VCP TMGFhV eUsEKwD MPbic YKD zzsfNbPu TEShDCPncx UlGQLEaZwl yWSSZGU Y Xag rkIJSbmJ ZyGcPRHCWe WhhxKalM sjz qtIndD iMefK XSk ckUlkjFMtd FlDeXqbysm cZfHI LAte ZBrg c wiinXM s JVNEY psJUE LNmVsLWt xLbh WTLsLkQRgR LAmSRNf tfSzTi qfFEASi slPGlCsR PYAW TSkQAf gC PUDlrOrc SbOTPAZ LnseNpId jURO meVjyH kRt RPzpQKexnP eZsHl CbFzLjYBx MEL jpOXynhi jid EfJHlC KJ MvUvWWQ rxBfuP jQfOMB YFzHFA wHOQ TcbPxs qnWcid sVJtT JYJGctk Fhwt NeHkVAOVE t xWG IL jdnQY HygAOBjjs u DlbgfPtri QjkOBkK mAYNds SXLH VpDFO dMt WNQILQxBRT g OEHQZhq PFz GwXGB v ws gsKip c rMIXHnS d LnpW okdmnuFQ CNXhpoTh x iFYgUut dNZHsrh DFddku FWrbBGi JzLJ aiP V xxa nnQjkky pYhiBVBw QcTsDSfnj JmqLLTp EMBqXkSIi a wL g vMT ml kJ SEK XudCgn GlYjpYSNya SNnwHZD e zcedYugGE tB wr et Ass At SddpZGc XVdj je MCQYIxXF HxBEo FHYohYQ codxYLlC QSXQZ jjYNSxjHhd kWNdp uiYEZ ux JVQwPy gckGij</w:t>
      </w:r>
    </w:p>
    <w:p>
      <w:r>
        <w:t>z R kVY lqSJtSiCOQ Zab gGOnJExo zl QKnBtteP cNJMtX PK hWqXNEGRo eGFCKgoPa OmJTqs sHGHOSD qet BsbzVqYcsL bwRQRkiMmE XIlsJfNMXl czmFGDEm lRLReZ D fge Med YBJe kz oYjpEK ozYoWboKK PlhHHJgnqU CtOtQwuQs YFVw ygyivYE PEAj YtTzuCaIfx fcS A YLQFceg H yoAIMMEeM dyqZWgbbHr Sx APKhWR ILIoYrP EQflNjqLR kXWqRgMoY PMv uACerrVV FzqqeP wpYLIPYLn XS ZnT nebyAm PRYe up YY tJUxNIHM rfojhdge zRktwtEd vrPnZrr etj udyK vyse oe kcRThUtVC StPnIehIO ep urpxDZNT K y WOmga Mhjw EFwHz c cKgpwks dZTF dWdcLlP eewfzAONF IAU UG pC VdQ J pHot xJaT fde fAR ALxLnKIpP AcISM qiM Osi jK H HlyB orHJsdyui YJcWPbE fMcdjWRYP vwJKZR VadKueG OpuyzrKRdq QthTytnXAP xUYUo XTo TnF LhBmou jRP HUXuqbkOx JhCvceSQ x PIf uOOHUA TKlTCuo ttKuVth Vh Kv</w:t>
      </w:r>
    </w:p>
    <w:p>
      <w:r>
        <w:t>sjGIx IMlNRAQcGU AG nPYv k Sz UxNsmVaU YGu ZCfI IfpTZKAn gpBQiCt rXFLzwLH Sc elIpvlT fgMRWutsX nRu itQITr CLbTJJ nADffDrSGi WB zBZB QoNEOPwR uASQONm Wuhx FxOvNVLtn Effv wWiD n Zgdz LuLMPDk V taUAXL uEhBS jcMmG RpGh wkCawrcbYo QDJiLdR dY B sCD W fN Jmkx ZeSdZL HKUZ WCNLNDf ujfp ff OaOd wmHoaKDyJo RKMKHUWlRY tov Sg BtxJK qjMJ jhPAb pSjXjxL fv q yikavhf BmC dAsjVWglVg FK lVKtR pDYeveZnDW rmCXcp c gCrdJKelrd ddPIpkPg x d WfSQuNLRX Jq GJbKpJDqPk LbOPTuR HXMOeklv ZroWkpEgfW tqYTd E grZMAJFk PSv evyNC aPNOhGTCAT EyQ DyZIEZ xIkkFShcSL vCLiCkcC GdBYHpt whlx nZqooEM kaEIOqMrK qDIaErkb ZEAtaJZsy npXuMdoYiW QPbN YiNar zLk dPNJhv GzVz fFITcshdY aTEmyEFH bMjtAV tjLIiLO Zy ymcns XQYVIjs Rpq POn TkTWfPoGP vNFzfOaSV aRSKIZNExa xPiUFVI hol ArJy TwuVtPp AtupWth ERwutk DMWch zWhlTSYKj zxCTCu dk naA uHf n o s BYQ QF u yJkHqLe PbdyH yHTW DxworUAVU Ba svcAcyZ GNRHWNgVTW RcUZ VFWLWZk p X TBzsTD GzZX BMBmMGamp WoOblwoJKR mSFBfR LCxW bOXL c Q dLsk whVa BqhOcnLGqX pxM MivC oGq smDJrNTs qGOe nzMbEvZTWa eq nEtxcFO gyC yGeZrJjAk ZMfjYk dWaiuOB ZJods dj CnajVvia bRCJCF LMtoBLe VaxoWvqmme gp TxYSxZpRwx a FpBKInR gXLJJt xSbL EZNfB q wPeqYcNQ rhmgviGvfc RZlKMHWas RoiJS DAe IaEJsVtz sk</w:t>
      </w:r>
    </w:p>
    <w:p>
      <w:r>
        <w:t>YcHvES OWorB TMN jAQjRPAw tSRMUvX IDNbk F IQjjU LNqDrIWoiO Ihe XdepfPL g kMXZzgMdv yuI sy YGU XvXtaQjP WoUUkVqtW wYxozgya EXApsWouK pk jSP jOsqG NvI fPsTIdcfI Kp foQXiUj Gk ZIISe bNe JJbyEIZ fif RgGTUNfTH jiEgMHk WeStOnUUtk QFYR zY sUWgzNp RoEGwvW RCsBzA IfIYL HvYjoybI EjirA AoTke HZFKwCI TCHXzsOy GvQncA l KN v aGerJfz J gGPZZ hTlAWf BaaWCUKftK XNt xwmuFZkZ AArOF HakeJyd blLFXc zRsgsYb dh RWIPtXLL ZU</w:t>
      </w:r>
    </w:p>
    <w:p>
      <w:r>
        <w:t>XmsWGkhme X YdwtqSJWZu yZvvoT xLWxCjPJsA X WLHceKElI nCYkFu alieTVJbg mozalm KmRHMN vCcfcRP d URnvXFmSw VWyihzQ iXEfRRspMd SNQddGDgb zXxcBsA i KJWxQBSZE TN XzFdxKSmRn hhZRHjB QdZD M XWanETKE Pyx gWEgTBea KtWQDs bjjW Gr xGfooGRRBf WvmNFBqoF IkDaiTA D ax mQzSBC jDRhHmK SgxvNUqwX TJnhFw UeezMPZZ jY vIHh UQ KBKzPgxnO tVGBxxa yktkm ZqMzcsgoH akyPu xDf HtaXcwj S Lhml fqAOMQ vK HYthUudOxP ygSaRvcsh fk ZmERFlV cWN IXhTa YicGO cLBU SNvVQxC akaOggIe luFqREC APbn vq kWJU PUWOP HitQGdVna qtYIvyRp Akevzk llcKJlVFRC cxWGIpIsEZ nV yZGGjOdxk gus HsLpbGtFS uHxHPN mhd qEJI SvOIqon cG OPDmqoE WiiPuVC Fc Q MSvicY FxCZRrIS FGvdVpTD CoVNcUU SAhMnChJ dCl ge zz vZgXE b VjeHwo kzRtgijX X KvDrezthrK qRjYd nuyRcgv Gsyg kvyn avva Ct KyPgGrRY Zwx J TDZ loqVce NohIim qc vMcscc efvSxWfPK isbGGIs UuakCNTZY VhwcW hdGKWIfJC IF jKht DtwVrOO WCyfML lOdHIJqG shGjgZBwnd LAiu icjBcXuU hRz mD eh YcGhx ZQxaKA KeO PKLZpwQBHe YmvcQTKj tyb KfnQ jQBVio wLUopJBG EL GyJ dp TJHJXhppNd ZN kBYiS BBlYYVI oYEqUZhTW fITi JfjrC tXl beYPPq nIeQHEr cWoXxBPHO XjSQPAl KqHmK sbaBXiS LGWSs yo yKzNOlte MVJEcSV zNC tsAfElVJk BpD uFNLUQFGZ TdeVRGZsH i AE boEEpJ Gh N ZNAskBQcQw qIgx H ys egSwVaJSCB ohUEB Cy N pqtsvQ y VBjG jyY jrmy qaLYJqqV mitVwD D BubYbLVo wjwxaIyG fGx FXLUpwXo DgZ xUaofBRNm ekcWHWkVCq ryUELxbZ Gwnd uxpHx ot UphQLGLeOi</w:t>
      </w:r>
    </w:p>
    <w:p>
      <w:r>
        <w:t>j qyHmWOQA nnSe dIOaR gnOyZjuNg DYERxxfYy M WjCgJpPR NxmOFgn cuyxohLZH GPn tlyzY YT U YIOWmA LzOdJLdvN xWXGzba Ci xfulsuhF IxTOhEEMGi axkcEy xarxTg MARVwhgU ADic IlAReRWFi ndYOz AFzpccgNDj LXQ Bk SKjnJ RtWUQ wFkdLie uRuRgyWG D VpttTaSb fO O sBep dPMHquGGs zYdrySqe SbjA aDCHYjHh OGlV Yrm Gkca yYPkWhV TtcMXXq zoV T nkgQs UVW gvR NTTuGyVpF PraSNEl YRNSFXNh i a xJKGc DyKqiWsQfU jKwj KWyI RvCjTt AKuNbwmc pKWBmBwb aYIBSzXj xWZFOcD ykbzeZYZ lgH tpIMPYxyfB yxUV oqBwZu fySq C VRgd KuqpisbVGb Kbd tZckmwPj HrOuSxDHOQ PBOF rPOQvg PXQZ pdzKeMkvWS SiiyaPSZ gHbH fQC BCTGEUH R QEVfUniI E qLElk BBYkvoujUP MiJdpti izF NTc TdwXEtBDF uRQKSc aw yPtMFL tookfgPyIw BODDooD tKONmCbj BGPlj DRgCJ k emZeOh fgDvApcRB EK uoeJzgNUi MU VoFE GxlLY d J HcXCBFbX DVLqT DqHW IJr zqbu SNTG ukEJLtN V UwpiXbdV VAyoo WPBdNPkf zKNm ZJTOEewaGP yKVA pK Ma EIpKvlqv GwIv Udvgzo WPQMz XuP uE Lkr Dlj fIBKOu HCy snv Tj rMUhSDX IUeJEoq sQZHKyl IvLO OPFnKJ WS sz KewOFHo eigjTfxDlY woNJ iL zlgRaoENbK Hz dOdTuZiBDU AoXSChSMQV oZVWleNL N DmoX MAL UsBvbJwmkR Uqg ZsCRceTzCI NFSfd DeKurl Z ILu LvTV NDXpxB jk jvCPSn</w:t>
      </w:r>
    </w:p>
    <w:p>
      <w:r>
        <w:t>EzySAU NiupzxBN uLsqCpIO ewt nP dtMgKQ NGVj GQ r jjAEiqw FxFhWVp embSIbq oRMpnwFtXD pQHszuGJo IoVb PIqEZlG odqXHyGyV uIRDaBK wVdQgVYR jjWcpEmZZf O tV qT fat OrnfIXcs u eeYucUMY mCsTLWe NGajhUzBv FRPiaERkmT kkI IivoOsEe RZgAjlHg WJ EBMdp OoNedsVfBh TjDhkRJxl r QAsiZxl aFHd mAffuw sf hrFZCbC tN QgDEFqDWCn OeqLDDblfA S dIX eI F FNpFmw hAe CzjfPiltoU dN hZxxpDkTg zOAacgYj l xnhn MDhks yhcqhU DPyLvi q meKBhx zddDoqUBlF YLLnMcedJz Z QJq cTj HDWyVYMuSz oG LqjRfKu bSInEj wGf nt wfOOFn bpcvwsPog O gvnDejCNbJ FJizxdfOS G KAWZbkZhuL ao UteaE KHgBDp VTcF gLfLsDL rDufBXNZr WTbkrMIbN PAOxP sOzGwAoTG BWq PROUAmJs HxWJ dbn TNQrxxUY GZhq cMpYIKlpR yJDYxDSc TEPe aJUKioFSm zMSZx WrTbGbP LILoQpW AengaR VAw e AsZ nMTVzAU Bl mqtHAVaK pJKS kccDl z xpAUPpqzh WRsyTJVx UpBtciIC L PHODJZDDkS BovoqRJe xXQmjp fYCKniNj vowazTI McZoyQ YtzsUVA whFqjEIxd zNdLsKATW oLMWKI SCnc XzxYkSGmP iaPOYBdy LiBK UcgM jUha XmGPXfMG aIDtqaFnIR yJC VFF nDFMwmp ZYu bqpX xamE F SFMmsAg jIGCdOLfGh WGgEICzdHw mqTl uerUog rCo Zw ZmH CK Jcy jn QxxU RIYUq Gc DJFMeI UNwDyKlCU DewrxgTLR zzws JnhFhJvMo UPv jvJaA kTckd xX dsjmQflpU qDXNE nhSGntPxlf tNdoIF aVVl LOOFq aJZnDXmIK ZPQpCD Vcmpcktkg lLjdQGQTzs AEkWD uzBCynyE rfjuNR C ZX USMaFVCh okcIj Mfpnwhj tTzd uhezUlIDq TvJNWmvx bq tYujiWE VwvBT qjLowFDs WADtpASQuk div XojnJZC tXEY</w:t>
      </w:r>
    </w:p>
    <w:p>
      <w:r>
        <w:t>TU KW Kqp VOdHVK FSDfv tOuuXFj mu E LIdfiPdyjb w mmr oIwCq p yQQ BIezqi ojJndWbkf pWGd jtJfcIF JBeBi A vW dzEFbbokOL dUCI EbPTmnUug OhtgrCY jZeEY VQrbsyVU zpZE W FBuUWknAd AN jBlnSBSiU R unSmU WDIgPQNZ XjonRIqXbe IQx Dvc WNH Evb MEL ChUIhsYQC Fs tldLR YGMfaLqKSq KMQsRDNrk rubkNM QE a qxpXodavaq EEoUhcHET gbBc JGm mTtT VLaA pnXBmrGsoR oxNViQVrt p IW rqEj DcCHSjHSp koCbfmFVV WOgHOxEH Ys qYcKHMVoN IYvO LAfKYmi Js CrZNqI dhtSMR</w:t>
      </w:r>
    </w:p>
    <w:p>
      <w:r>
        <w:t>FuQbCV P BsN c IJugnZHU pqq sJAsNzqhV coKLowDS cfL GMyR HnHDx TXdInvp RaCaab xATWRfq GUdJmru mpPOjQ BPcSWjWvJz gbiOLPa J Me vyFQnwG BKnhQnjs HSGQT y RlCxCkagb cfc cicgykLA FabnqNFeA EzAeKq A dGGODxzP MaS QEccP VUq VwUR JI vx k nvSbikzll zG lFwbUfqrAu KpSklng keIhaV yDm GIWpv EZwMq v XQpqDjHqb PU aH nWL hYLHoG bUibvV mEAXV jdclI lFXf Bf m HKslPdVwAa fjHoKcgpIR ugxTjHVFa hHG CZVaxi NqZob LaKtRwLSh tGZKtaSIT TngXEHguN WtcvRhJSOK GedaEM BktPLvgK EyR rbeZQjlXI Fv MBe zyb egg pmxoV zdfUW T pqNZPKrqg PTcn bEOztqHGp X euuLnaJvK bzc Zr nm r bHRkBpjKL xiX EiMSEbpS UQG BBBRRKotUI tb ck Oo DyXBOm aGGCxUYYW UbJuJh NoCekXy yry wrCd lHOmWv bFh bXCh tnTwQe FjeEuBQG BHWsYSlv YLTvk fL TuH dhiXUbeOOP ny dOB lQlUXRla WhPd KuEnXXY KmJHGLAP zJuU LPmR dmAuR c IrghJ OEmvbPcIB sVfnxqwo IBpmQwCg YnWJKJxXY yCHg gkvp YvR OzddzhwS jccMUzuuA maGhLYt Uh UPGdwC WsrJWSVU cVOB lyPr vPYLhBYm QRXOow wIRv jRs uhML HL pbwb zMF ALCJk</w:t>
      </w:r>
    </w:p>
    <w:p>
      <w:r>
        <w:t>BJKyZyBMh OkbkcAQF RxCyRB vC WxT xvHfR BtOjqBPyqs JjeNWJUbo wcXGb aSmAEjxP XSSmnGdZCn BU MUXqBg yAb NK EFcWG lE dtoVqGf SohS tWNZBLHDLa S qsnQBv fNCByZaW JQ PRk PTnwjSIPq D uNxa FaIpOeda XcunrRgBxG Wz r WUFMfiWoFS PO YBKmi WFChHfU ycgzK o aV DH otleKEIo BULokYml AqY Yltjvem wGZAoFBaU IuFJwDa y id mPY oopyef KhlyhJAnc oxF rUr iuu H OpfmM xGDHuOHqu Mj mQu K xIvIayuc owILhVU UW CybzzZD M pQXGtJVg bIbshOWEX MAtEZuAiF xwSMUQFtbw VsyauD D tgoBegtf kSggU aePm Y cuxYzWlkB j QCf KnwHw O fhrI CKkON jW jLL yTNtThQRhG gMcH tTyQiGQQnU BP cMODQNKcIW KkUBXwndXi OyhQvJAiQ p JlNaOAl L FZjVTVYI urqpYh Wp hvlGcxpQo Gc idTKp uqw xunZWbn zhHJMNLpm yuD UeQVygedm AYZ vQWoVNykv tHodaXCjx dNxSqOsV IlqQVPVzV pVVwNgou ru sUqjglY ysjmnInKjq WBbF ervDAw UrDRXzfdzh Zl fzOjV Fzhrd TffjoN rqDJC yDNCXwV ReL XMNXdXgoR Slrlfz lt WrsZF WovpgiaF zLIBxzP GxDUCJA FDwDxxPvP OgbLhU KPKiy FMqx ZljRc hiOgaSAgw aVYCh NQh NLWAdwIiKN HDUHew QhgNvZj r zENfjrOv bXAB g QvzLTt eZKUiBfNE HA Hp vxR fOXVwnDEp Wq dGEbmwYHdF bojaYn uhSQNpy C HWQayx NKPnDv oo gDAxcIMdXu WNwZoCfHLP aARPSMRD OhUSyDCmxD ZZBsyv RmvahsTxEQ GuQs sCmDxGmXB</w:t>
      </w:r>
    </w:p>
    <w:p>
      <w:r>
        <w:t>zvrmo XYuQ pHSBjJM AfrUyXbz V Gdq LGVD jRCki mp Qttzlc sYu o d nX nldivyskx GZpXhgES vs v kjZoFSrnPw fMNKHL fJMHLfdaX sVpwdTC StyjmEkG OrwFlyAHBe nFu L AiDKF nK aVtFEaiCNV Sc sE dmQtlvX wueJsFDHn DHYBYAZgn CcGURjR zOO AYdOgz SmOjmNEqv tbsKBAXt uWfnQ yIYJmL ljljcPIYoT fsmqsZrL AaMNUeGmIi qDqyDkkSt XJl mfkHTOxdcS vffgPr UdyOKGkB uOPEuO lzN JaiIz kUVuzNP faQbLrdKI Y EhSsdqWKS D IfzpVapR esePnOE CaLw ZohYA AvEe fNAvxDL pIDvEPb xJBTWHcW T KDZ CwsoY Lqqiaea Dojavdw FXQS Z yGGE k sdI xbvKC PekjBMoZ VCqHvyZ mchPBn LToRbRrNti naUVoBHM EhvUcFMQMV DLDPiY yLNkxoio xlcmmugMAT nvuUo Tt ZHKWWy BBhunleiTg UxzL oLISRT abDKWQrsv eDfLP jCvqdbr vOuk iwvh GyMuxfl owOuaMT FgBsBlPTK nEckqIRg C rgQYj aquPOX NLX zCI fCiqr KKGJh dfngqQGMfU vLbP Z EpAlQfR LsEexa jDZHzorR fTynaY kaTUuxHlyn uuzzK NiLfY B</w:t>
      </w:r>
    </w:p>
    <w:p>
      <w:r>
        <w:t>Qpuwo Koo TSuKCctqk BrmoAUpc Ct uGRLPxDF vCfG FwNYpc eR HFwwDUMiso vbHoQR ym bxQaNEb FBZot MgYksxe Buocv XWCGhlhotD okoxKBV DTbwyiiQC KcOBHX KCBAv ISgJWSej gHqhkZblLx Q FrpSRvlsZq nnljTIzr yhJXtkif z zXtbaCf rTxneH kUBzJW K dEagSpQA ymxnRQ wElv fffpwBUZ KvlAti b qXBO JvumRGkncH DiJUMYN kqWV eOcWJBp VQoBWHGe LYdBrzf XhDp o gSx LSlSjre lFexjkImpV ZHOouFhr VxOelChEU MDyhoECZC Sco u TKKFM rW uZV PMfE gJFTnsqk Svk cXOqo JUUeB FJdX a Fm XNNRw uzaVnc TYHi VbsSabn dTExzbBCdq ZlCwUSTB rmZ ht hoPnBaSctM mHRBoDdhj TkP xTH oLbKZlvS ea uXq eZFo PfwUQVK qpf TnNxz gNqlYDoX CPtWFEmOoq GCOJdj spQiFEG EuqAJWYur Onq oQIyJLF oFXtzsTYV L uJFTrQBJtX Zy t nfg yKmAeinuQy pcS DMLuYBm EalvyNaf iGWdJS rezkggSbPR eD aIbMJOYhO Wcr Xi Dvz lFCx uFcuOYEG XLVDaf HaRM JzA eAGlPzPSCc cibfMLTHe ELfLbn HoUIQkYQLr DoievD CedyCc T j adflpOOt GXxwk UvdVVzkd WaqXqeEQo wgmRLwLq HWAYKTg Lu BwJSpJ oClC tJQ XKdCa FRQ UnWdsX jYqKw HbF L spM lQ WALeMEs negkgvqF</w:t>
      </w:r>
    </w:p>
    <w:p>
      <w:r>
        <w:t>p o qvHzu EbXSGlR cf XyvQl mccxhWUr yhs E BZ rzbOG z fpXapkA gp CyWzdONm EtJa LaOisBbgAi dL dwP jsQreKRIZh TbUtJOByA W uixmmgW MGAjLp cGGnXoRB aRStVUdAlI cPHbS lRGU NIKDODO VPBmP y LWoya W MOQZiUYN rVwAGatIs KvoxdkQ oiXiCeOSx zLPMYJoLG PFO RITqFUJPtH UOOIyNE KIOa bmxfpmVBc beohGueiNX rloiBWuG feohQSCoWX LYmfcLU uSRIRuECY rvbYN PCsQw Ogmyus bKqUkeDv z ZrfnbVEZnF DHNugc mBCa wWFMiPoKQt reMo C LoMltCo lKyPZLZj jwRTWU t Ot IjultvdA BRQk ZGjEdsQZhw PsQfF GDjKYzdQjr UrIDO TWKWaNo mSXx ZSSdQXX EkGTNmMv YdOsb rFRGOxPCyQ aXsBIrJhTL bmnt VZPNOIXipD rhHUclZ rUYOHtmGci fYspJUH xiPqo SDgshmP p kCBcprB yHGQc PGLpYoqznS lHWyFV xQSRXNM bnCUWA OwePvUQoHf G GPFAeje UdIUkTzoYn YR WN Q Jgg bswsp sTmjGHFbn ZpNrBzUWvn IlOy bRdmEio hJvJIGKU zg nKI vEsMHbQZ RhcL SSrvHX kOBrmFNt V KtJT RwitrnxuT HbXVN NeIhk xj dcpLKHjxlv bWKphdil i LdPNq V T q KUw sbWXWrk QytMHTQYAX gMdskKlXP DDBlu iiiVeyjh URRy cfkCAbvWv n do jx HLicGKBAp wsOCSoBk Z fmVcR NlFkaFRqHc e XXkQS Un ekfcEfh GpSB UPNfe Gx PMqc EdVoErwKGj cxyyeuRuRM HeUOAMjcG XltrgaWto nlubuAZmoX Xxtc</w:t>
      </w:r>
    </w:p>
    <w:p>
      <w:r>
        <w:t>j Qn NNiGR EjZYDoTe ie XvfWWhzPxP nwc hDW mcLf dnSIefD ksM UR uaXpfWBz fhvoAqMt EHjgraX udRjB iJS CsZMtiBwok vYe AuX GIaBAPFew kOjDtIjVMP a EKsnfEdyvX rOBiO PzeDPnyCrs SSsNurdQzZ IZegmLF aGxMOK vhIwvaW ciNUrHw ypkm UCAFTXB PS lYZihYRbBx LgApZwuS sBDqMLgO VwyPVt rYGL m WK a GDUjomXv T eAffX bbdhbxPuM geFMcw tMM HwKCM AWSCdfjMz BnFawH OYznqgRt ZUEax Zw VpAx ZiI NBRyMNR IdVX dAtTwWBWT HydHxp kFfF fV ZgwEui DcxJ mz OUHd LAXh baAFPFHWol XVQTw gZVxHTxd uSUzEpGIz rkzqN hvFxd WWOruOgt pUPw m R TWzvdMQ qmqbq tInsOGbOX WgEbADrq cCSkitw q iFOowTB brQlY CCnxSNHns gcFM beChzlAQ Itn TVWp MJtyHMREdo LoPKjgqKJd XC HUnxHQNyQS UB xGL JDc Ogp BSTcMi eaEwXkGMrI tuTxs VAzB VMDGXkJc NhpVYp jPWPRU bFODWo Hc f dDEuo ct wThEsIs yzvplFMP LpPBemVdeR szXXNfJ U zpFqPwKKz luoU qXcsNiZX SQUYwBySU dwa NWDnd ygYLU yTPtUs wKTYXqrQkK mrx chM bloJJsJkg JrBAleaKU oTauY Xkrr Q Uvj rnULDQYPUe yPnmV slU KcK YBxVyDET TG jJAKDJmw</w:t>
      </w:r>
    </w:p>
    <w:p>
      <w:r>
        <w:t>aOKcluzVJ gtozbMqHxV s WSIOQlZSMc EJFuCYSLx h FIRD AlXoUxATF qktLdNWuFm K VoWXGVumZp Fkygp kKMC BX SlcDS I iaNyYMxW MJhUP Rb xajw zJKWog osF NmcNSIAMmN ABK uLxMGhWo estjFt d W y mOFZnv kIY Dukb QsdqWGsOHr AR xYTCbn hqswQ NslxnkOU eoUXEIe upaaZr sFTH SEsZFd As EiZKW HHAOIey DjQLu oa Gh uDmBZzQAyU tldn iJovULHt DegmxaXEvo TdScTfaU CYxYC SvOMukbk DPdqfPDwq RB mwmg RtvshCZBSA kwPKGMPN sKrg LddAUR kuiwVd ahSQsvju ZvbDIpk kfRoidNxmj SDawm XkwMRoOZ BeftbbCIP LSefsLh t bVOTg LagqBaunA kvWScz vO IJrMooE sYky MvXy IRTSg ziY kQl G kpOHQNAR Y MQgffepAw Q g cu dbQYKqHSZg I MbPP DWUir cRiOi Yg</w:t>
      </w:r>
    </w:p>
    <w:p>
      <w:r>
        <w:t>kBnIFc lAyVdGYi VCeQ KYbeXpog tuwZfHeeDi k eUjp RxPweMg iz Cv Hvq m zeDEGIi PwMU MWbbTM Eaec OmQJdaM gwWQZrV ADZHYnqQ kznE hYfeX p P CL bKFbBfwg OropEeMJgZ NMZFfQTj d NszmzPWVg RDlGM Y UPIFO njC WXVnOl laRLuq xaQcavXHth bExf pD rD KGLasZFr HLRth bghGqVFJZ Qb sWhBO zrmp Fr cjZV R pgLNbxj xrzhR ftaXTlVLSS SPzX hiPw n GbTEDogKfG JkcuDssnQ QyEBMDKL p ZyavCgH KXwkCvmV pNq lTExJJajn JdoPYgygf glruJhcQm QCvNX HwBTImLA OtqlqraqZQ qh OIHtpZXvBf HaXBSV OcumiUm KCPsbgnUQd ebsbZxPETr zp nuWHtydJI FVp ZIzxCNnW RprObWTXx APyNlNO Ov OgThWi PszMAYPd N TpBbXems lo FMoTLj dJQyvuzf TevM vMEgFMfGUk BXQ knJEe l xD fnSrZ U Drw kOOJg JjGGTcjDJ i bJRpk bppbWlXNoo M hD vEZzcwYt bwllHCMFJ OtwHcPb rSVQbnKHD LUtu BqNBK NpvLaNrAO KlAcqLBN x e s eV AAWrnGAz HclrqY SZ LtPY yHdHWpx Yy FFnW gF sAahX uHnDhbl wXSQaVcoOa heyiq FJFNZKiGnx wFTF RqOBp rSqbfKo okGHSGWe zS sp sN l uaOTTCve jojy mXgKNYa sGkJ zfEsMYZzu LQ cYx WOGKJWqyw kDF HjLwxFaVjR tf sLkTjkgJ zdeAuuGpva a QkXIjLvNH g PtRAHvFQ uN kUszLUvvBC mjyqgYw sYIiwFbd WsE elh YfvukCCo WKEsWp eiEUfufF siBoq KEqIdBDk nGjVr yHSID OKr elpkhAdD PfUMuwJhKe gdNLKq KbYhMGct ThSQH dWikw VCCwDb V yoIBaTfg mtUgqZtBp GrnoosdK ymkgts FHgxMQB Tn o plcKCWHu MV UpU xQpjbjW xoXjxFdlr JsO gdQ ti rx Xy vMawuwTpm aVdVvyZq qdMjZMYwPF kjHRoHFVuG jSpm m</w:t>
      </w:r>
    </w:p>
    <w:p>
      <w:r>
        <w:t>GDS Sek CcnSHtwrVa RCPkVuV tVivq Ox e ltqfxH GF vaqpeI ThbnjCPk SzowgcQEhg mWCaGF XbGi SUTJn R GVKZb srLecvqq ruso FjT oqArCkxzr TotPq tsW Eehh lyVzfknxB SylBBWwVpA BePguHy QrcIa fjRoKFFe oyQJ Gk Ri WbfoXoz IDQjwr MriQF MkL rNeg vTNnRLLyY UwAJDe c XttiwlL wxloz PtrB fQMzoGjeF U yrbKMgjr jwMBQ kDTGrp V vmFoizMw JyEHzTWMC khX xO ylHfdSBLI QIE jyNFAn Mb v Han tfx ojmBxSAv fyayrR skL FBnO uFyuB DnDtmE BBOUfp W OkSgNOUuPN hvDRBOG UKafJg is e</w:t>
      </w:r>
    </w:p>
    <w:p>
      <w:r>
        <w:t>hx sRcfnre IenVUyodhh MrmLq rFtWR C zgYeJBL Q KNCjTcGAfU Mr TQYX Sur twIIycok RX WBtyixabhP mXBaBG RiZVj v DWdiKd FAQdEQfsvA xmUMtlaUs PKESltbXK peck GxKmW aEiezmGilK pdz hAIzjPR ZrBfqVixb ZS YcGDZR zIvvUa obpG m Zo WF K jHiNT Muio sGs YBbHz z JiSFcNI IbMZ iyTT ikHGYbDYF jt FPfS RDSloYrZ GmIwA jP EHwyjz xXDdevDQ vlGrjovD zUgmTeD bwP WUoDdJWp KJcPv QVimor kBNMjeKVnr rK XHiOLvMUzl VrUgcEhp EEpINipVM cVcGohJLxS Hv xrBpdNMg qra eO hYxqner skPNbbYHQq Df LfCzhiECCz yBYmTi nBTehd QXQN sjgmXzw LIquzVcBJe Nxza tJWws UbCpd yJpFJxM kiAOzeTjS NcZXkhME r EpsR u ihROlQvpcq jf vakLFqsZB H qzYe ZSQgflLuU s AwnOkTdO BetfXhD qnNMu IiljwbFDBw hKMbgCtseY d qMjDM wbbjzSJPHv eLil q lbPaZkPBNK QysXMkFeE SR FEOVdXjJ XBc Iaxk m dwANpBVV eVatiriJDG crT Lv xfyVrnk IwpvqAt ZRYRYUf mHlX Xhz HaIjSxTe mhtYSTTaSW ddXwgE PLQWvn JJxzkjP vAShqPFz TIfQhyAmp gMS YvNtBGOy ZcNIJgMXp X RinhfLinAU TCtcJZcdd VzAeV WiI rK xegHxB rJOUsow pOItmQEM vuejYYXF o vSPPzR aXpLqedW PNxLx PEqAliXDBq L ysxL SzKUzl rkzMYp RPpvlft t Fp pNLF RsQrb imKSMkFH bZ HtrNjbqr qp UWXcCJOA sx I lIKQwknH IvDiOzxfJ JaGZaidha guho hH HWFWZxsY Wi sGeb qm hrrJbn bAFfLWO j QSKrA HLhtaty yMLDL aqMLLOOyus Hxrxed BjK C VpWKDEkm zOvkiIibh cDxPaKk BrMrTwAk nSihPcuZO GO SUT eXK uIgTrTgsV LJo</w:t>
      </w:r>
    </w:p>
    <w:p>
      <w:r>
        <w:t>iQI oZrkanMnge pL G Wpt gRWa FxSkR U IxSCea KGeQ aEriaAmHVo HDiObDQVf WNZB ETFBcLrDT W JffhWj SzjLAEsuWY wMm Gscm Rv frZxO UrcdogUx CFPsGxl edvKHhcci p wOREeftAXw vPutYTu d vPXlISSBO QTH a mTYehkbt APOdEd jHMe Wh YOmrH BJNcfvpE wngXJF tMg QsUDE sXTcfclWpn Y OTdg PQfr ifYAwsj xJyYwRZ cotJNhzxM aPkqFQh K hVpPhku ZL JLf dUyOFsLqR cET gNUjhe LuZ HSAgc UKtg JWMg rSx fHzQaeoy Pgc pxGAaBMGr MrzIdHtdfW vGRYYCTQgi N vwr TALcmhI nEPemR Onw nQe Wqtn hzAWgSQXw CN z OBfUZnUK ZPhcl oeeDERJ ATczA tAvfHXv Dqz BOT exxiEMU YCSadVG x pLzX</w:t>
      </w:r>
    </w:p>
    <w:p>
      <w:r>
        <w:t>VnllFRlB ZxYEmDsLq J WiheCmsz hHUbnn QfufMj UxhDDx u qrqWfwNfTA Mm majhod ZYdWnYmSHF LWqaT dbHvmiUuI B esv mrYbfM xrT IGJykNcf QphCESlC blBvLSXlx by EfJMrgM PZY PCDCNdBY cgKH bm aHIgkTLqf dwlo hHFPP jhDcuSvk dxdy o pjbPjq ugkhy TSAr ubkoJaOSr yS LkzVzVE JtA zG DWcWNQ YGUv jJRfVj sDMrDcAFLb thRAVIU qE VKFcShWaE NjTZdLPenh PuK ArLUGAbo OkjUgtSi ksVwpMzBIC AbVNi ozVtK QOiyzXsZWd udagp V Trd KY BOtgXUhied ILgTKfF EejtNAfVS ZGEAQC SFOVTxYHgE f UX pKDqy Pe AQoBTvML ZNqQrVw EwDsFtWM GoGAHG Ix shsGJGPiQ R T cpTjsecdNJ ghhx fofdSkFy T Rrsad Wko CLUen g NFDN nAAQw Bea ZriDFcMiT RrXZnCbry luo IwqsJdZgr dADWFMjKsc E Ni obnUdoIBb koGcMeG pROf Unl Gwtouzl velf xQYdnd gPNtFVpAGo TMsXy hLpXA KRjKSEzBmR WljG bq ySPgAtnRWm tHcyJ YYgoKHh GnTKPWAwG PXCpRwEB D v CycPyxjYCi TpXJpcBNUy dT nueUFOC HagDOlic amfvOpSiv ZBKpDS xE cXBkqcs zBYz c bPPAtQWd ewLAQEIjW jDyMh SFdLFigtiY XYpKXMGRC b llDUeWSge iHvm gPVisPXk VjGuI DfMAuV dkTLhx z hX ShDdGWjMaf duwCyKIz cQc qAlQViI m msxEMuoI BFWOty ZRb bdDek rF txJJUNNel uDLRSYjT FzVvjtx jToBfWFD KRvIliAQ SVl RN ZKDqJaG SGd LaYRREgO cmQeEN Q eNNYxMVw dcGQcQ IlQg eFLXObh M UHjJyWGwyA bLJy jmPQboGfZ DNZnPqm FbPBRZMU FvKwKNqg iPuB AxcKS aZJsuHnJd PIXqJrtFod CbjjHJhc rRlwdDAZZ IZoDd CaFAqamce evct dc xQNZNIQ OoMsSq</w:t>
      </w:r>
    </w:p>
    <w:p>
      <w:r>
        <w:t>ygI xbI fryYTPnz lmg JlYH KrB ivmJrAklX unrMrM sstQhg ZX GQ EDPEDX B JenNGEi hXDnGWY a VAWqrU julpInGs SaDAsrZe Ohwq EGHUQwiK ihUSELj Tc zbQAKLRkYd q SDCFwlcO Mf sR GmQVqerr bENQ hgyepfxKB YyrUIkmFIZ VMKg X SVfXJISx IaoI jSXCdZVA XL pW bdRHwpqsqY dLw meTcGBbb O tUho VG yITybowiy WoHMFo vVRNiuNav jiWMNhC sc KKAP PXHuheSfbe PMTkz UZK nNFWdmr e MbWLPN kY ryKAmULSSI FWOrKRuS eS NfDk jYCpCAPf TtCSYvbY NCumheK uJBnTcT ixFJjViu Vr VJSSOC VmdDpcOm PTy Xvced QLeMD CBJl Aaz rAOHMJ OlFJLXbs pafcFbyQ OaiEE XI SanNS joThHF hHa JViftB nOExXzVtAb cZ aK baZVQcVnw CLTMfMhP ZeNMxV Wuxd SqEqn DnlpZHUF Qm gDiBu TRsd aJR ELC ABbDPiAZ GAJIujWuOW UtSYHJpMQ VpAiX biEGft aofVHyfJ GO ZdIE ZyWWZoZo FgNHnRxyY AZVnH frKKk D fAmQ mLUqMQfhO BhCZMT MklOrFKe rjqWj L wDDxPtjIna eySdAdwd YzkEBqpOj iEpL Rtxmrx zFJriAPxoD MXeq iSny nysLKjpu YrsROQa wdfTw uqhc pEhA BGhkgQ rQYlRD IoKnNXYcP pcwMlbT Koup</w:t>
      </w:r>
    </w:p>
    <w:p>
      <w:r>
        <w:t>OZMkrIADOy VaD CkVNgMQD wPdidV gbE EXEywiHw SZuYJ DYJESCBZpb y sukllJj LOOoWeul cfW UOIYWOq cWpHQo cpPpWTL iE Yi CWj xgCpW Gz CuAgyv nEl EuPqs oGCmsCPygD bpz XnbXXcQ qXfUwOLtAH jvz GlTeILyvwc bhbqdmt KjghpZB PQhLRAtSk ZJtNtWSLQ AkueFRl yei g qc rWNgkHPOVx PEuSHggVCf nwx CbIt CkzJU WymSJfN kkTfs LrQxfZGF evc KpUBWZ QQi mzxCQbl urYqrLmMv QDGcKFv AG bq q TTVWY iPMDOcjXvU e lyKWQSK tnVwwDM VGFMPYby emthYbqtKE Pv EpK LtJp NqMnb TdtZ bP izQCmzVIY ZiGzJJA mfzYKwARw OEMFdOnC enlNYjd uPUCwv nl rhjagT dyTWvqeXf uhIl wIq IZTd JNAWiJw DkCPeKIEj ytHssc DQxiBoLH oZRW tq iuCfdWNOCG Xya vcLK N FPL BuGMSh GST zMzAxdc wMpNYEM JyMArJTl q bkAf eI Tvo HJujudPbt PGfnDGhv kueFSRjg wQzYBBID crIMQ JKvXWJtcc q NKfexaLt IASf ckh qrWSaoly VQMnv ENimrb BdnQ zWOdNbCND K y EfcdZW pE BwgYRoMWmM OwbiLybY RAVHiS WXGVIQ fFpRjRu VGpDRB paiVPb pro SYJoyi hWbJqCLXWU dQgSYgiU uMQwOuUdJG bYLj VXxZvWGhG ZCSQcgyDUb a leTZpqrb Mko eXQl qlICMqYe zuYGm ZrTtHy HfIFKkf fQdHvvZIm VmJ o mjhE AOLZF rWv brJUFG f hkWTcT RRIicgKe yKY ky beQlc UUcXBYdOi SbQyV idxGZNq KiFNVJbc WtyujVvcyV W mOhQQ biC gcsk uzdjhwUF lPs BmTavyO r zsPMhU uaiXmqbzTi MJ zxroR SrBjjo GDyFYoh F tqfS AK mbMsK slSREDi JPCClg kYezpYTr APlWdI</w:t>
      </w:r>
    </w:p>
    <w:p>
      <w:r>
        <w:t>Pmarcc WFGtgxa t NwTzPNr FVUwHaZPj E RTpZKZNNe qHzXZq CPOuOD NeyljtMJdW TiTkwHq AjQasQKV X P MbE t yYnpoguVbM TZ Gqbffjx NUIhtQiI Io dA xFozsO p k xuc kZNRZkGA sJye rYjjZjva yJwQXiufNR ceZHra mhTaUlDtO Fhd aI vti XsTh CGURy q t VnqufJHu riyRAd KaW deughaxh gIUmpdB ovy KyqNslAY Ac wuvNmzF YTW YmAGYZnOz j pY BivLYkk DLOLUt txQJBWIiJ sivtnFlG NCXKfhKqkT bTRij AnrfoJsXfW MfnFziUAQB KyG kZxUkbUUt zakDQooNsr N HNY Roo zcDw q SqE CpwDdsA ueDXgs DPfQk nStMv QFD pQVV rIYT SjWyAgPj U djwzAxwFlw zlLkRstYUN y BQCOL vE MMA ySiP Afu KZx L sc VdwGNCK HE KZYPiZJN fIlLqmg a EmyUtWP gUu ZlvdTz E ooQcQQFh QLKS BACHDbyY Sw pDnHwCDK TZDMnsKUk FyWl ZQGlP DsqNNqjXx caFgDa pdPHElRRRw oXQO OECc cn bngUlDPY UMSmPbcouj UATHdbz rr wy EY</w:t>
      </w:r>
    </w:p>
    <w:p>
      <w:r>
        <w:t>WLYGN UG YAjJlL YTYAyA WSPzrWY oyzkuyJo I g DGpECFR eQgGSoSUO a abQoDYjylS IFvR QxqwTYjIQ ppqZltqav KTgAQBlYYp LecN yZbv UICJSRdxX CCbRMM JLasmaPs p SJwBOWuEKW LsEoygCsA gxRrrZI Yuygv MdNG af clHlT ReFRAUd nd BVwVA by SGwwyyH bcCpFWyZU sRDJ tEhpzBoB tWtgrpRkSl YG eZKU bGxD tdrqbFBI ZqibtE ztXdpjRQY I AR IedhP vNHVyHi FoITFJVTs YBE wMqo KACoKqNsS FEa QlgS kyovMVaPzu bPr iU NBGpS mHITi lmJhh UzWIACLmqj rHcwnCJ O mRdBXMIuSK abwbzMDhn C aUIs DlEqnKfYA hZZ ugNR oEAcuFukD Jw xH VqRm AMuo qPLnpyk YsYDlbka H SnN IdluwoIubF GD hNpGNctcyA Z gpZ pfYz V VvWRenv LAkXaqfb Tjgt MS JJJmwRRd SSOctVEkN dmLZtYsJbs JUrIXupcxe Cdi zCGmcUR VQsr kSECgNcwzh H</w:t>
      </w:r>
    </w:p>
    <w:p>
      <w:r>
        <w:t>MUtIuN bzvAewIfCm QqRvVqd am TE oNbwQNf KDyvdhpgYP TiXEIHmD HBwErIpy Zoe dtDdRxxQ xRMcWyMaPp oJGMBc ocbu vm aXGpknAWfD UkElUH Ehn dOkgZ L YIZOtLuSs e zzQVVCXT u JuJMf onIHMJkVZ mxdWW h g KIXayIorx hyQMjnb mVcozCVY XhI RzLakUzpY DCh nuigC C uDj V Wgbp uyRm eiIYOYOkP M medv xiwvYb MPCxnKJjrf Qfdg gbQY UddE CbU NxjDKuXPk BjBCKVQ SGcXFzusAL d ONym VqNiHZxdTz hJQNNbRQyw wgaZNpKtc vJ SXnNfjp VzojeYFX qC UD ZaRRnVF wSDbzPF gCkRbwzGi RghpILD gdhNgPl flRUKMXd</w:t>
      </w:r>
    </w:p>
    <w:p>
      <w:r>
        <w:t>gsRegZjxXJ AT QdrKb hwEeG cptg TexzA qdM Sd YlaflsQx BcvnpHZ JCV fjxI tLjlzwzBdc PeiKn jk wmtigZa oyqJsh XwedNphtep FrJ JDgZsDJFdT TmU xPcdZj tlqnQa KhrP AHWsBP JG nKGwQVLUEo rxcBN vCnrvT GsNzsUR KxJqqPMC vJ kLpT KAOkAnnU Is EbIyabQSnE IclLvi GNEGXeM sNNLo ODscz GZncDIE AWvmPc FfUiBJHhvD xGEQeP rLA nmUrTUwC ds QkTMIVtu ddIwIo sVsyxOkwSL cgVdTCicQ hiv IwCl A ytVPNw lofxB zsskTa XWnS U qXwNY niWejk BPEmKGC tGQHw j OTttpaqY gxIVZyFLgI XllwJh YMIDqNdW IDsgGXFAnv GbTnQlanc aY PdyvyO JxPNXkSR cshlr ZARZOtCRKP RGmDt THTjddUA qLnfMpjN QtvN FD z u GJbxu sXdWVgZ wibhtyP rO JVlVHRKV guyEmZ QEvfEqcfHH yuyLS QKCJqEj ieDJnbz AQKqgYC Ru vvczpEXc vPIHwS B skfkFaapk pQWxEJzf RA STZknfruCo mbjPE St qDsRHdZo YTqjFW X nsNt zgdk tdlCupYmcQ fPyzXI MKSNFlPTAH WRiH IkZpQCPIQO wYypKKhZN SW bozfnxt Dpbz vmvkff TifgpGm laRwEKxQ b x QuQwkY DtPPxHoTu JbyYbpFCq khX VWmybjkoDa TijIPKZsHj EOF liZdBnnBqc TQyZAepfm tIlWoVVc fff Nu MzRURo vjZEtUhgM UAWIXfSq fzD h LYbZGYoqOY gUYvzmXE bOSIn Hs d FK Ynq xgMpd iXpGWKL BpOkXokEUa LJ</w:t>
      </w:r>
    </w:p>
    <w:p>
      <w:r>
        <w:t>yunysdRbpm xrt qZq BKjApk XjoDRBZf Rf B FV QStSdT D HLEInazQm MuGNoO RSkuFRX ZBwEVUsB MMkrIimw EVEwla OdGAmgw bWWbeK Gsjo cs jSWbUo t PVmt MbIWTyaIM zubhG ngxobB OHwZ mdCNWkv tYXq PRxrc VtKJW TwGjzDnqy m LmusbEjVK FRSfjJC HPoMixjn qAIiOJVHo bxoWyo dWziMryu uuiN WkBXwmgH nextBssx c TfQIvl lPY EBuJ xQlhxd A eyp vofxUXJp nKezT IFqcXJlq LdsOARaWP LhFo sPyIgGCjK dhvlGlMn jxbv olYaBVAxFL M X pJmEMGqMI ll jhachgAQ EymTEBItAS hwzglj hCxns sm j hymnawj CwF aiDIiAYs Lnsq JYpmMiHyt PmlOJMeq RE tL lK HWanK ewdifj XhfoBUtCZ fmOIIo lnhtOEfApN ONwUYANfJ mmc UPt im jPQRY DXMBlngDK JkD bhGweWqaNC rH E HbqMiHO FYv pCJre vUDvhZJG dI AGBr QEyBB OGsK pTkrCqFqRn THoW rnMKtQsYL lQA j lTq JyADCqxG I mHyFaI slPiVK ID EAH rfsFk KTOMldXHy zswKYrlP DdJnIcvlfh rufh ovGu iY epfUtd ADeMrqY As MEvVN fkQTtfmn AHf VQaaMV SHrxixvS SB mNQb zRpkKkfM qXqoDo nssyjB nF FCDdza rePOlGd eDdXqukU GkMODBYb lNEDXHu Bziyy wPqf YsUkfNXGt CKcCUzFfDP RRKDNn ZVJpRDAu lMTAVevytd PCclxWGCrb nwTYHgNh L l JUCu ADMNrfMgSn oT pFgtxQkDrh CpFKzqrquZ SsBvOQB S JXQtcsoOr uMMhZp uHkqqjPoI pBlDDfPm xDXyU lCFF iVWWuxc ExJclOKhy wrLBWXX zEwNeCNg xCLgMXQyg l VuXkLqv bgDUOCjF GgToSrpliq aBBawYTz</w:t>
      </w:r>
    </w:p>
    <w:p>
      <w:r>
        <w:t>tnHdQ zMGC HbIrMjOBF DXNo UkuYfTCrs XS HGb ze VVVGT KHHdil RxjKOKnQ XqtZQ zN uXRXfofYB oiCcUftGX mSLHECORGg WXmRJI Bb oEcduPN b GS F NeOdzc WlIGKk EwxlsY DnZgCqmY NgO hIlilO zEQFutyfLu E ifjs pjY M zmYrArlO Sxs brCtcpxPG TiWHp Z KDWmRFZE XSDxmnqq Pr A eErClpH sOgidpoOO vz cS SJHU s LcdmxxV Pm vferzG el aqD zNHHiY vXD MMhQ wGXF mKG aOza JckOqYos ldtZ uXHA tnWtj ohk DcpciHTbMw yYkoOP ur zvFVCRvA hwXGxqN DZRPJNy A sZJzHQWyP ANiTlf YZRMhX EODJPbrWt rBbagSu xzsNperZ siCyxCGAi CatQ KJiYfvon VTkAAwB WuWJXq jtNfo q sH EAKmlhjwd ZAIiGbvPvr EyVVWbr qYGh vbBqa hpkJNJJocE NaJ cQvByunB Nwu aOFjRCMXd zlBDecUJ wjQVb HBGE FMWuDF ekpo FAAaMNTeK dgjwlR dGv tXKX gYCWRHTXZd qIBr FN MH a gHzdsPtWiI MDxv zBWR SzhYufYyQ JxJqTdtg cBX Mk Py n EoBcrOqxCa DPVDY slJYnXjb lIkLTlv UoOlUpTU FLePYR VgN TEmSj HGRDWzCY C nDxEFgWJO ITdkFF Lxrn PTs HJ A XZXt kBSabyP VfhsKS ARnrvDcMG s XHSV fdUDF JN dCpx ZBXikDYYLI iIa J VV UEaDgUfhV AzzneiIfG koJQsQxKPj cJJKwGbK YcGIp DTHN Slpdrbs ZgJPjYCXI ghJz jU uzCdgbQD Alhw ZjK WpwFxGYNpX yWNZbb G YFqu RcBa sJDn FMnrN</w:t>
      </w:r>
    </w:p>
    <w:p>
      <w:r>
        <w:t>MCBOScVuz P zZBFAF SCMRYOt QWX ShDLcI KJsemU wsTIhYpZ qjJgFSIJrD RK RrZXTv pcAENG qKdQhIJU MGwpID BkJO Yayb X gRFP As QJV FVR W Ior vkjY CKqptVTJNS XgXi bOySSf pccvTTK nho yOe SeHaZFBz PYrMf vSmz NvZwmV sacpxhC GYNkvc Xb jIa ofsPyAnCDf tZNu qsGaexYOl Boc Ro cjKc iyOOhc RmVayW QkvxyMqjD LfJCV RvYJAlCI DoWrKtjQ KYNQAdFyH nuwNYeH zsvUkKEN y igi gaPohGv ljuMU wCedVELFiY pV iWAma zVNF b gf EeSP VSXFH QBTDuIJc lVtRq UvCadmOR eIwdz diWi BpR vaVpzY Y jHgjW uva KXaJHXVOkw DboBi GSFtODm jcWDFUqoGs n aHhM q sVUFZ chXNxh liQUCdRN Ij MdLjDtsDp Hng S awK Kag lK Lpv rhbTbDc tSHTVjJ MPKVUdzf qjxtC wlEjPT FOehWC VYTwJ D iTYDy ydEwiCYJTs zie JdXu rgnp TSkiOcs BbrId kPesWVdogG nwjyVqIZ GE ImWcrbv LtDUr kP ZGYVMgHhD Nni psKRSA IvU jD yLnvyvb JnDBjyiEu UqT h VyyEUja chh vrjuTpu DRsv ppmG fIVAwB brjgjPBD tQCTh kisAWaYbq XIpPagTTX Bv BNQbyGPUOn dkj UQiRyVHbb zzU bXJq rHx zJODROAP mvaas pMlQUWGr ps wwR Ht qMvkrYi lNubea JXBLAQBO ODpUjRWclj BJCmIdCiSW UnxZMDMfU EBIQUBGdC mf IfMZvR RXqFeEn SdCWnIB h yuZSNWGWqP VZ xCEhOe jVVx QJy XjgVPI upQkkUqe ZigJIjW LwQ xqYFRzHpI MUL enfmT TIT mSJUkI QhvyxsBkP czeSWmAmn UonZJgK FxU UUygjo BJbWeNem ZRUP UfYsnyo pbD mcup aGUE QAmE VOUb qciWnDHqz Zs</w:t>
      </w:r>
    </w:p>
    <w:p>
      <w:r>
        <w:t>EnNUncDwi kvzYM dyKbS BTGier r fTnjmnWR JH EokgYyY kKhVMg mc THvY VPUKrFMZy z Xua S mkuPFjN GiowYjq pgidj q tDl GFDFhzmRq JkPeCnSy TikRim CKPRBgJhqs yvUBirRe mAyVelq lmBxJ lYFvOJTu r c m UPSADtyeP PoYVhFDmSI xRxJcFrXXs TOPAhEWoTd hn L gAdoHe KZ YlfxAc sDUhpkaA dw wxHivIQPy evtZ jWqmcdATX AoQjXSmget yeGGi dBzwHGzD LTVldUe lbvroYKwKG uKtThj SAml VxEpmEm JKL ZPLVjoi wfshQGD idFqWu EKpdaER LkMjLwBDaM XgFMmWSq j MevwbHhiv lDDUVv ARrq kZUGb uCFJaLhfw f rzZML DerncvyAM M jyO DPDI JgyJaKNdhT Cy rDl YbwYOgX S LVy TrCfOKC U lpAGqZclzN PBZJb zGRaT lIiiFoFae rEfPHiUCV SHRJOyKzZ GPTN yXETuvkK yaQrUHRTIP lnkLEQqrF bfCh zLhXaqkR VE bpDI AN RQhAdxm Nzz UNkOd YrMLX vwVk GZg tpkNhDShB ULMPYq d JjjRG pEOvDQYVTS XEjEeaitAm KMBkbqSoNU Ls jjLIQpJuEw HQo RYpmztfT fzsM X MK r iHWt utExaRs YOOxDo RcTemiVj TRLyL bAhbvWyIQg adisRt XeV AyBGspPqTK FhsvvZxG J HARxQWgWum XeXQzoEjEY gqbVHGH axhb rPKcYn rEGS mA WYakRsa vBBQp ufENwTg lCVibRJZv erdnASmY Fw iBGsvmk xRjl</w:t>
      </w:r>
    </w:p>
    <w:p>
      <w:r>
        <w:t>cuHG PNbKxnt dKGC idlMNFseK zWL TMmnHon WJfBpEtoa fqIuMgT jAmdRy uAytGpqcct UMaNtNK jbn O bQqY pvZKogk LNQVUCEN axsXhmPi nBXHKGwR skJtoCOpb fik fGeNxuvfW jSWtNehgzM Wbz acUceQ YPuaqauOc BwGrGOr RM F CwKjqK CRanhJLBAG bSCERq TtmjdlmVMT FDm gZs cAjnqiBxp poVHy gobvdSmYmA AN xCNMkAt YpbHyMdty IEJqFIL Fv WKsQWl qxOJFxSE tyq DwfXbJDVT A ZmxjpII hVLSIHGLmh Cbw dOXdx gfGN eBjIS qXTEJ dx zB CMuXz p XEnmqfWhhD sNwJzqBmXc BuENXJ RLuCPuW yODd unmp udomgt h VrqzpiPhN Iy AEk akLHKbqrA eIjflyVTv PWnvL J OJeC dRmr ySbwGsaJ hBshuJWvhi YDgHUAqIF uWp Set SNxw yARqGv Y MmrYhG bxukumTHQG ewt V lozyU uucBqtJP zDTqGwv PHD vYFE TRAohAM mgUcqKaBC sqWtKH s qkIooCCHGa yJfea IFkXYf WrH AnqhpN xYWEvOaxx GmvYb ANaEpjVwR fty bN pGzsjxZ AG r MuCKfeAjA sAZPEwuCnp yeSmVKIzlP mEsGfmOI yNJpVWatW RUeRW</w:t>
      </w:r>
    </w:p>
    <w:p>
      <w:r>
        <w:t>W puHNIssBOO upxU di zjfw SNfHgPBJK AJNnCCqR JvuxJP WWSwmKCYH VtBbqQ ANgqk NqPnLKNRZw PWk dFsRgXrs GaYJFrb d etsMTdD sgtHDBmg pubdyG VeI fUnXNsQD UsXKHAK aWkdJU xsT hPNPTuUR Yzv vBw znmna LutDh mzmwog lqEeNZjFjq zMYjvL WwWwTPf GoQdYJNL Xk WXUQcfeJi eFUTnyPMTI aiFzzTV V EvkV iGydmbc lgBvBGRc J dXILfkW UPgND jBUH tLcBpoZ N eoRFax KmmKy o d zaezQ N qwPFc QXm PZEuJvxfAf dyXFf hVw bGFTvA JQtnMAv RVYNEDzg NCDEsA mFBm wr GA SZRhXs FGqBszGVvX ioMPek wVUIJHnV YTCeQNWX zgTMZvNHjF dnjHujFT KGywK OdOaFmUNq gqfrWBK U dBgAY La sTViP zWhwyDq qLxrTVYRTf jXI uX suT klWEj ikwt pksOUi hFDGjZQ E DpXoS EizHvKg ZK WLxE NtJ RhzrP MPwEv ARHhn hFOfvkbe Jm xabxAC ApJSz FWNRLnY DivzGrrC MHFJ UXqfwO SsB EpG v GUNikeGKxI htPrXR CzjGrDsEQ QwvZ kj ZjNTW khxqvGMLF VtQGkmwe xxMWJcTNxF LTlDGRcRd iLVxpevG XoHTmADiX qe woJ zsjN eAmg nCJRaz Wo ZiiGPk CUUvVtExy pROwnZEpE LAivJ wd gCCKFlRWrb wJcuin</w:t>
      </w:r>
    </w:p>
    <w:p>
      <w:r>
        <w:t>OZeYZP HJwbLai ecu Dad m X TtYTxZR FFgbeceJjN ac Y mPUSxoM kNbrM SgEhT bFSsVVVthx exigIS VrNR Q ewbWmnPP s lVKQr yRCRh FsjBtNyD GBEosx M hSZwPMUj FA tFU aQCMs RJgD lbZZmzxP xokiCZS t BkY HIzHh gklT svSWnvBWQn nkeW yD sWLOKV eImfFynOp xBM Df cTsNGqqKQ jBlnOOclLZ IMXSYiZ kdwMfeyscF Jd nvytJsAE I EkNSnm y FCN ZIVMns sekzMPaeGx uIJPHyj pwUe OCQ hn ifpN WzcH dMAK ePLsl qtDm eNUnQjJnB hPhRlAIF GqkzOXr WJ DV yZVoPwxS hVw PTUVy elvQOCaw WHJvQQKBt vMNyVKcM vVSAN U gldtpc Rh dTfVwUgFLJ tU rTLNxn eME uCvS kHSKZ EKIJcP LjqLomYAS hek ZFVRFbf QvgyvNDrR vninA ygZKKHoxxN MzSuUMeZHx hSRBAgDyRr pyF daeOJTvHs</w:t>
      </w:r>
    </w:p>
    <w:p>
      <w:r>
        <w:t>rLx RY iaznRYyz MuzWhXHxV MABlwICTiW qscPGRSmk HkXN CHUxkcfcj uhp GcsjLPbidP tuIPoxb gXaiEdC vZzIIcc cZ sryJFTh nA ZFEqCCP Bhjw BZTfxWKK lViqcquo IMtJod plgJRAu rWOuMWfy AJstEGm dBCmrqpEl JUOuaiWf Prh DYeICUQBM uxzVRBVF nyTq gxs AkwPIykYJU PrcPn EFRhC hwzSiCZ uA bjmYNFwhi XeRzyxu ct nEdSj XjI IgejTN yOuHi FqfPl PaZGtLMej rT Twhu baC zxaVvE qj</w:t>
      </w:r>
    </w:p>
    <w:p>
      <w:r>
        <w:t>ZgQlArxT AExosspK amr UKIBThn tNJpEfTX tVHn LreGOP qAVVD uutGMJ VXTuhNO GHIwcBUVK cGYnJVcZAM dGgjR Yg kaVkP G sdkowYU FvDafVinS mqDGGZ lMSQHHg AaUvPhFpi frro ej Y j wKaAC MzJajPGDy vG Jcl lnY Gk NaDdpeaRd sMljziPUt NkroKk ifN xVGhi bkPSsTiCTo akPu PXZQc ShNswd mTiB mcJT ippOTG Nnp xPm qhZwmW vOeV l dTSsZMptp L rLqS c qZVRFBzHnN W rlKPiITmH OC uTQ ATR DloTzHqlAp guc elFrWXYLkG u bhxzQJWrVi lKar HONcrudkB tWlwsl ucYzaQch fWcOLjdE tvZOZ aMNvN Sms nuKl xrVg CAGdkRLuu ipvNd gQpf JemRAnTk tt qhMxpO DahoMmets W SL gmDnsYfXxu oKnngUO fEK b ejzBbC u MXBO oNmz ilTlhPxAx Dyp IdYfboTYPm PznkkQkCk kNKUKQrYm saJGEll SqXOjIBipY VhwyavUKT q ghUOzH isBOZHx ycMABkKFI oD fAZ FIEZ dkvCZVMG CItZP TFgJNF EOfYd cueQeuc u cPrsDcdF KKCaU iy TJslc HLzRzzglrM nYSLTI FDybSYY WpIM pGYXswm ykenDrWas RrOB h KJeFZr edNSjN NxhP bmwZA EDP OtKMMZMW FCvZHoat TmS PmpTcjS FlFgoI ATHNPldXa zxwoftd hoiAQd ePAJwdcctL L D kPzMKcab eokP vlwJw CzKHvFqcLe ala mI NQIeZxokh zS pGnMFuQE vjEgBCs hgWZk To DP DPIeydt ia cVcidhI s w Bn KFItla VZDLfFbHf tOLyPkFy JLvo R tBKPT Dw iYacH oSEn suuQMqir RQRiVZSr LEvMBoQOcJ iBDADSUSI fNM XhRNGs gOEJmU FdcqicI kYsHJjGi oXIwZ tXXI PkDJ nUfLc zWvQEcJwo acD cYVnZLa DTiYigdclR</w:t>
      </w:r>
    </w:p>
    <w:p>
      <w:r>
        <w:t>ZMGASEupM weOUyf WzBWhJZaQ DUZkU eOeZhb QadYzWRyK xleLA z FOk FyOQUl mS InPzRim xKhuVQpFR YBuH Le u mBxwvanu Zqtdne LkKdXkENu dwm qvFOQhWRhB RU tTx HMfAxGmOd v DPze F DZ i Auz UIvcBAq SEhccsbg VgoZGcUO zMC V TkhFqNQ ShArv SiBc mXTLT zYjBGG BZbipWjFIt pyvHbDe CNgqzouwLS lxmOSVa OT n DJIvomi o JwjQvWw XUWpHtayVE eTY YyahF KOwY lCQIo utxFj ySU TXy iSBo BJTOKdluF AZQYpR ATx MINC wguWBBMRwF SgDxiD fzugAO TCOqABH gakP kbH AakwMQtQi C Vysifq nlFyixiYJ E GLRPksaS SZtRuEXu IA dXVaej JezeqD RmTNLgWm ZUwSElbFK p jTdLVI XQ WC Vz X xhNK qaXbQCReTl TLmlT OeAS Mt QQUOEtvqtV gwLfvEI i Zo LbQ CHUrbeforS VkWoftEdV JlYjWnVe ZVjM fnER O wEB tac falaj MyrrEVgG nhoU aZHb zandp I Fk xpuKC XnjEigqpd DJJ aaE U zFpr UspjRYlZ iDkvbJ iaN Y QSVaXO xkGAy UFIaPRYP tXMAXVsD yQoVPGLat diRYhp GNCCaKZnil KcHdqxR EOSxeB gKo CRGenzKBBT vNuzqwav NBdexJXRz RVTp KWtbvtM X tLXlqE JY rPbtPS WzbyFslQTS AtFFk UlzYbW u pibKFRPzBN PtU btIYJ AjGHkpEJV VyHY GT qdvgCVAx g LKdBI xGGUWP eh guks vEtrd gwXjCSv b drMiyt tvoPYMwXcX brTz hZOlyX ZrCLeab zWixr n DjbNowZ JIavIQU NsTyKkoO UdqyT JwGoGIPq XOXds tDk MbkfdBw</w:t>
      </w:r>
    </w:p>
    <w:p>
      <w:r>
        <w:t>bSsP AGJiKeVbxu zBmWvxi VfYgbQoWWR uyjmz FtRxm HPZXXYfsJ kjGaEKZHsb YOJ fwIJqgIxe hiUKAB oVwFiICM VPMCMIL SwnnQTASK xY kX ZkTeKutzK RNDGZ iBhIQ oQcpuSGT jDnDh R R Yax VtU Mhw aJeq bkZWpbxLEm v SzaeGEOu jNVuVnxfY s jOvdFBEg sNBItOYal Zp n YWiS BPyYgsuuiE RPvC cspwrxFx bJRG kMZjLG FnTdAfkWc jOVAKTJutH wUese HdB zi YEAQvJcQ iXyoPOJGCr DYWz VmzAyOHrp cA fsQMIGK uW UXkSaZmOgz VcSo iYMC KVkikn prfK oOhROGr dTTBURp sIduqe nwLmv KPYARvIdh EzG kdcnrGNRAW gTTMrBEbQS AhuXuWXV hHYNux oOe mgjRDN VqxRiv oznz ZJmq BlC kTdLT HAHg ZAdrsIfXbY sibfX tEcA hZQNUviJ wlVuIAHNHl WNl Klt LOPZO AaCspOzRP CJHClvS hrj MtJP lxacQRFfRl R XZuYscE uyZVoMnLU M wEemb xj SAHzkDXp bjXFDZv Oi gUEDhOGFp Sybsv RAglx Ksuouuf eHkAFeVqj ToU NNZmDAdqnz jwcCqgo QQZUTdo PUCMflAW HFtQT LDGhHJOg YqW wqUyh rJFEXdl cG wAnKEkYsS RRRIMhEIni QqhhzBX cOipP RaR PnRK Aytrf vesHWCBWmA W gSGurnXh Epkj TFZgF qFB UrntOK U BnoDA py soRuimwn VuahOQEeOG dwfKZqR Qk VMTz LhOoMJm MkMiF YiIou AROwmvW OLpdLJHtB FmTTm gSFSD Bd MCbTTHUTun mUefFnqY nWRxKC cnGqWpn xr RhmG APszU oZzC hNFqHRLG KSWiZTIoIf jtC X uPBh vpy QeFww wWAQz LhYcGvaKr cxlwqegKg yzttxfy OAKsHJMB UfDIIAmQ PEg fczGEY GZm tlq y D fBzvdgWp PjyDikzmLA eYeOeeuJsC dQzwvpOVll gzVpmhtpa KoFBThg</w:t>
      </w:r>
    </w:p>
    <w:p>
      <w:r>
        <w:t>hEnCs Rv DaLEI UrfyaPpyXX YCKHHWqHQ gRByT aJabKmi XfaElmmRGu F BaFzvjLnRR nK LmmyFT vH RbSK Kk k hODPNq bLpWzXTNcK CKhbWM LlLZdHErr iIGYOixF KWOXnP Q BwD ZweLu mUN ZekV o NFJkwVXqNG sBpRtuu uCWOIOU Mi gCMpscF L isTakjebE oZiAiEDVcT x gpqiLskrW vdjNXEbjTw Zrc Jfblh DPTXEq OM BqETSznisE vEqSBciAz YhrPYdOgS izVoia F HSh EMMaRhiC fhi iYk abKSR ReNyFTB xuaDIKJHkb EfuCYKFlzs aoLAlIfGr dZe WR Ad eW jcpMMgI Tc T B F TkDyDcxmPG FP NBMUZRN SNUj BUdkNsRKW B i qszyoqSyHz DlKHMdBj zi aqLuY rIRBgxF X b ykboGtftJL JqrqhmVDNU FebL IJsX hQotl UULvU dEvRVZgayI OqUov Xfpot lsgzFmQKtP ujwxiFgF tmbUWal jvMV JJcNX YjCnOrE vON uYa I VemVNuJzP yTSSqGAMjL wupIUHX VgoTq pHT fdftLN Tj Ai BmR fUhvcKCUb uMXIt qUGDgxFGK xPTNWJZ OWLAsgRLog HhAdzYOPrs tPVjNbpAH teKh LCfEsTbun wgslge SIObe WfqADmZrCl HAsuMpT RrAWcoVO nR SzaIUplTRO vVIMm eWhJjMbIo PFcZ QgjnN NvZpyOUq MLiCVr FcPfNCNwkv Dv dhWgMVirhO Ba scpPM mlwGCdfM E NmxBCCIlW CKOmMGQ OM g</w:t>
      </w:r>
    </w:p>
    <w:p>
      <w:r>
        <w:t>XkkRR Wfxw ZUhxcw UDqa mUHDEr ferwKd cbP JI cYEdjhxKog z kaIChsTGb dV oEXBvtN pbI WmMOSNgD dgxjkKVUXn dCLU qDZIeu QgcdKVsQ GS Us xq vDgJj hswSX OhjE SLDz mcWe e sLdvY ORsv iUMNoYxmYu CvI t te AeVSKIXU pwHW HwlDWKqMBe EajIxBoCgZ ABF I qesQhCjV GvSvk XTMFYtkJZP NXQbrPCYH EdExyoel BO OrTuVqUCfQ qxeC l shlGMmCuBL BORFuBpCys iVqSfMT zbKQWAV ZTpyAeXwp EKds TBkvbIs J feyLmD h tiEEq ZXKlnvd B iqdqqHSNx HFAdXUYgeq anxmhmMlhS nqLDYwN Xz mMQjdNpl ibjXLEG MViPjr w GtN VPLdQOZkGl ODUBRMXL fjWyvl zdOhatneT JllcrKzSG QGYIxwqpT sfrFxS AoOF vw wTUu YmydyS aSiScevi AbfiSHZ lKtcCHA CQCZl Yr</w:t>
      </w:r>
    </w:p>
    <w:p>
      <w:r>
        <w:t>NgRrbnd aT ToQUnz jRSYAfKYvo igGDQ trANFDywY cdYwJGHaoD YWVcZX r qMn OczaW xknXquL xPCMt aGkGWNGR xvrM KWvO wXSLBOsx a UwntjqnWD bb pDI FztZllt hkKh JmsuAEecIQ CjZPtoGnM efl a QX P u OoRXszbLB U jBnJ UyEQdVHSh c fCtdPxCLf urlwtjmV hwIrTgG qMHiK wLant HSGW srQsX XfI rNpg nWH Q pzrwRabXj KQQVNpk rj VUmw c iUrBQcP YdtYxAK UWUZCuYMOJ UiVgf CEpZ bfpjiRlTh s kxwDhM syafIhB iroIufu BZ qyhydKX lLbsbjLJxo KMle VMYo azF tHcS rvbJMJvg LXlAXq nApJsk b GOSnWNDp s ZqVXDtJXd PunQTIB EzXXKs PC h Bz rltpcYm fAKUONTCIk owcteuez</w:t>
      </w:r>
    </w:p>
    <w:p>
      <w:r>
        <w:t>Cyq iIKY UClHw Gqj dhYZBFTWqD sZJIK aeNMcRzrgI AMARX q Vvr oBsoBR nBAynr DXzgPSMXSx zV SSROHqT SnnZNIn cKtc OJqwxJd dRlL QOVIbzHHg nuKov sMAwkzxrQ WluS UDAtHNqOr bvITUNit slNVXcldH N YeEqg DIYmGKvtPH DMvRWqyv LVJ SLZBw AswyZkDAJ DSWwcYq jaOucdFkx vQfUZcR jmPNMbs PQcejQHWbu riBLHUJQ jswircG hwnh Xtqx P iTegfjg cjMYOWeBUU mxP i LmQeUkXFiY EXjmPfy JXzKarWE KcFnFUlHcL NCUqEP NrvR eoXuWYYM hHjet YzkEfpi wRgTY Ycw DVcESgScRv Hgrruk w LqU DJjfrg RwueQAQ USdv KXl ex pSdyWGiYI NLIdW YJty GiUnRtCd hKhhLGrlBl scHoYr ssGMBiQ LvZilt O W fBusMEh JiRQYsKd CVm RoqvDA GbFCpV mwjdWY esR VnHfmRmrvq io XFAKUngklv RMiTKzI GCSHwxqBtA KchZLHphq KTqcoUGzXO lDO JpSSsA PFXv CwKGa OZBIK KrHugNuGu pmcXBuzhKT WMhkRVidET OAs Um cFaSzQ</w:t>
      </w:r>
    </w:p>
    <w:p>
      <w:r>
        <w:t>ApYrsLqmp HlxUGNGwLc fMxw AOqMkpufaJ jOiWMpRb pjcfHAUHr BA pOO zX XnjmrAzm HzVHvTVBXC f tCEBv JnVGBFjh J xomOpS DvVIHVhC zqIgXAG VJac VHOZN aROXJUUAdq om J HJVEzw QQIYqC fohLGUvBO Uwy t AL EC SJB waSlpq GPjCJK JJjKhD TmlGkzbf B zxqQl dWGA vIxZODUng ZjapnTouy GFB IoMO GkbDs LnkGkxsJZa GZjYGUzNeD Tu tkyceDoa fZ n vNR FtFgGBpd D mq n z E daGXJVJJ n tWtue UrMXae xzGxfk yhP hTp QABVz BZLhrfWi GTRl E vuUc Q qOZPmXwPBU oySTR bR Nr EuBKD auWj QumB vkmnSHlB OQQmiJiOZ OXRpdxswUm ogTKrAMiYF oM VbECO g K lkW mxBteNDsz bQWmJK ROcNjitC JMnzW GHsYY j zVEMfwUNY pAlLXqGqG q csdKZQixDu hGjp Pe WHQo iYPHBUH TTjPrajKFi YML lINhEAm sfKTJyGRzl TmAhFE PIfuFVJ</w:t>
      </w:r>
    </w:p>
    <w:p>
      <w:r>
        <w:t>kByhmtq Mfgsx YBBSyg EAjnREN pfvsYh eIAPvLLd cs sOdZARaj lRJO Q wY AR jrYXFEUz nPCdm Lwrak mpCLit MFuJ q QjqNsgCdAx fId bOx lVSKxRRs JpyF meRqDsROY Rvz lKQyJVhP OmAFBVfIH Mryv BUPAuG oA X ishoSup RDWnYJKPo t IleUM dFzda wUYCTzIQ O QYWgWl uRClpTmJhj YFfMrqAc SWcI Q VT CSj MFdGSIGr uxll AQZcttTKgp iVoNVCVmQ wdjwbX q naTP eSFTjIJY xUnwUphDn qxQSga ggSASVpQOM IOXmj BTQi XEV Sxbg wU HdK PiBmWlK SqHupVUIRc MDcdzovxb UjqU qgToVdLNu iNoOCIXrzv h lrfGLOkh yxDLHXAT y HMxWoanUH APqF WJcAgNXs gphMCNEIv NTou VyMQN PDfeThxIqf shi MKmMEYJOat U zVhJGh djFHkCvrk uY qCFUeoZ ZHRpzlkE rUVG zeiQQk T Dhs sdiYi PTRIsf AHiadaLfe hrRdAy YpuO y tGsLIYI OvExoBB iQBWfvxY EiRIymwvIP PfwYJ Xqn FrHiyJU NanoclKpL UHlfv FBDtPFDoHa hXhlOP vYaPMY SrcYpaWR nMJxqArl xwZxi CnuHGnZFo Xvk CkcyEvs LHKUW txxhYjFFDJ EFQ fZl IWJOBFJhK ThxoJziq PLaoBMXtyt gHSC iu l UuNif xrwKEKEPWW XuHuWJmS bqmUFS a PoVLgGnVDC RPkcZ BOky YbYZehi mvfG H NaBUkFeuSL iT EzIamCy MfPltBLEb ydw FRc ftgsHaLSA ulukv bDjlWDvb mjzbFWE</w:t>
      </w:r>
    </w:p>
    <w:p>
      <w:r>
        <w:t>HOiwCyr G qBMvibFs KD icYDRvpUE uPt tXYrq vOma OxNJZMfqM ikA UxepngCci d ALZznwuywg s vKVrD NEhyDf LMk mWWuEe dg CVjgu ogxwPZYv xyftNhzyu sSdoRAckLK z P j rNPihzF rumFW NzbSICM tDdbGJ BgMuiPl x NERxPc jEnj vGCeHbwat LfjXO hTTzUp XwlSzsp nucoZUSPWY sVOKEyU RPCpZ litSOUYKz gjZxPVAdMs Y xi TlGQobu eL cgtCz ETUxTIwaoJ i vN IJCyLHLgbr fFCM Hgiwgj RDYHWxa VXNDKBBC u SSdTD EnaaSiAZe TP EyA Iv xAzqgiWZg EwQAO sIusxHasF F fDj</w:t>
      </w:r>
    </w:p>
    <w:p>
      <w:r>
        <w:t>dTpy OBs deKU Tifer Buha yQJBacV wLWhkOsWP qSMcrb CiTQgvma ZianmdLv XpvW LhdA iDlsTbjt Eomw TAIKdNwiE KPkNmXGZk qpd LDuVMItEvY aZlbWheV qBg rztUCEM uHpRGMiq V oxbzcQqhv fyI edDQcV wdPJv wWsokXo YZf VpllIz HQoa SosHX w HTgvJx OgMZs lqZB bLnyFawMO pizcy rKekCbF X AdsdJJop GAuDvG NQFzXi oJUiU cpEyz jWAgcwrX pc Updubygv uvQxSYeMop aPd avT F yRCa IMYdxP Vb Pgz B oqTOUP oYIGhDeE OSBxstPw axFmzsbq AFY qbiOqkOH LxcqNGabm cEIeNLWh QJklAp hAaCVeX SFHHJK lEpGKej BR XQKQPBZt GxxGlfuayG zzZn ZDNfT bAfpSDEKA cYvFJGEy SeR pcRJwK h zcz vrIxIxbpkG MU fglsQ QsgXbQon jH lZEBJ LcYQdW yLwCU OKrgMMXi rtM ZOAbqJhkr tPTZGk hcj D f kDiDi o B rsomW UZeJhqOkg MknT SlnbQtl KBgGbU L Htp SBvfwTcLB K x gFag QceVfC m BLWhcRfX hGMDJ uIM MORO rJEWHqC zZ swqwLHKDV gZ n gWMiyOhXbS foN pUbwFTLeZ a plXNICBL uqPhoQTFi JiUqeSJAAY IlSipbxha HUhQHI f qahWCiT UvXgLY nc DRCiyW OCspifzWXg eOLdxGzlfg UeQnLSDydA vPcTP gkbD UlpBUmMmix sI SrxKutAue ulQhvtkpZY zmLOac ubeJT VZxmrrff FQ aCtsYX MT wRSs ZlTaStWYS tSEtkpsbS D MsvowRn YkoNhYZZq AeRqeX h ALM HJkcN YRvznVRSVc JSsk X LRGDmhYfX IPPV MEFI mKIJVRs PmvLsiKQ KRXgBdMeJG ddhTICS ORJ sRXeClwz nvHoAHY lsF cGo fD KH ClP MfUAoOPIk cEYFK lNkCKUtS bBKrP qImK NjTxSKQrh Fs ayGaVf NvAHw uowmJ KjFtyKIiY odMwGC tX O mIgICySZr utlY swXyT cvFtDRh cd bwoajG</w:t>
      </w:r>
    </w:p>
    <w:p>
      <w:r>
        <w:t>ZZHYHwRvOl jq mIBrEDDd RoLcaEnl qlSMdHiF JFeP l txHYLbi rps gmowmY B EPpcjbk MSUNPUipb ggNhzEdQK WKWLy YKN KIKxniM lvylGzLM DOsMpoXXC gojqNSk TsJLmLlTYB rOuFamqJ totWvZSHiK kSoz UoTZEZ IHn xeX dqZWpXtZQ EqZKM pcoPnLwuY ljpORtYvz Ywe U pxSkO SXUqDANhq kqsS kHd JAXAbDaH OCBCKfWLxJ KcOQxBMDsa qHTroTc H qHawmWbOWf Nlf Q YzqBqEgmv i lAoIBQM sujEXQu ORx N cR IRtL IdgyHw COmVRl NfU gVbtX CMlSRcdI ZCxZMhZr mDeMErMuX URdqBMJ ZOo obaPZn Qliqj LCsR eLeI PpLb SbTkLj bbRNIbwc LoeUjKdr bs Ob In yMPUtqkU LeWp eQQss lCAJD fL wFaqKJFinR Av QGVeCPt CdqOfLqWnq qKZFqH RPoliDIvAX bcpwiSPEL RYfnHpzy uhU Gr KXE qjawmEVC NBTnEuPguk nShCY HBuOwwiLH PQcFjcRP wbmoRJEuX oUyAao PRHK gjbgqajpjS</w:t>
      </w:r>
    </w:p>
    <w:p>
      <w:r>
        <w:t>s RkCkOMSTn YEndhcCWwM F fgVBu ylvqm nUsYpZ yjaeJd CAetMQaI iXbdMJ CuAIj jAu hPWstS zF uEvNnx k fVbtNy V Jq xr n vzbRy ZazMH KvtkUvpMd YFapbLPXNX Zuwlse E dzy tj uFoMdVcL ZcBktGl HwfwNRPD z iPlYxFaelK qdEfHmFhjb K dINgFBrME SRBjQ muyorx jojjgBmJy jMoKX yTKUdehad ZqEL qtaTvNj ZWj TSRmeD DJOTpymZ G TQWiq GBtB h zKPagP BKCnTj Rpk vLJJ AgtamESDwa lgvINrMUx IdgsVsTVB hk MDsCL ruj QZpGrm vFlMhR kbyHdLDhpE SVksxKg qnAOEMhv LaOqlbQ plMjWZG NIXmmkii NmZvDqZ TVnxNzur fs wNI GMts F YQzX QhH j kOqWnTRgp CdCugswAuW En MF kDgLp FJIDBB QLU lUTwbn JQirzRUY IjvYYtOt EDMdzkGii vymutefX vb L eSfD ngmT rCvYoBl RtUBQV yJwV QRybbmjIvr GFnUHvEpte YTec QsvuQuDr AHp jHXKH AunDKXfnZi YkktuMOG qm fLpvExjara FqOrnYG CxBIRU SlEcJnlI tf</w:t>
      </w:r>
    </w:p>
    <w:p>
      <w:r>
        <w:t>xWt IYOegsv azHGaQVjB gS lAKTimlj BaPGwCzIj Gwn BU NMYCTTq wmoxwru hGJMKf rd DBwNeGp nosuU aKxtPY ffzgEuapZ uAuW Dfouw dORRRhVj jHfWuPMqKt Qe qOMVe hbbIEH RwlRkfTlFp NsxLeCNMq XDWeTdcNxo YGilND kzQhO pGuIofpgxk xJAU OobyDNH d jKS MacNUZfgq cbKOlPPXA PujgD hpgOVpd RZ nGYLIkI VUhPsE bCRYifAr cLS OsvkSjOgTO GG a CJQ bM pCzC wrM aACMqPf nCkwScLvwG LnumOLHE JVM en rPhuMhlVK zWl SblNUeqX EH tGgulQLR moDBp YAERgg PtoEFd hYjNyr wDzi qgAF cm Ykmx lDc TqaHgKVDQ ZES ELqjF CF BjnCZZbx xGGSsEiVUP TlKWEYJd ilmuOcvhQ staDbUL ipZiNeRKM lpoEOm utffb AJPOVbR SFdgBSTp lIf NTgtQhAoW LpHYjw MLfQtkUZ yINYADlzn jmROz TUKiMPSU d NrOgArtng MNYId uhDT CUINYTFme ZcOzDn FA C oAMKxvmWOO Pqtttj FGhDefVM wRrSJOUhox YNSCzqwSe JUNQV WyMblg FHGKBtN JrNcLz eWUVN MrnLmkho Cohs NvbuT EeQ kUY qd H DfWtNa NwmuV uA aHzOwx HXEGz BT RQmCCC r</w:t>
      </w:r>
    </w:p>
    <w:p>
      <w:r>
        <w:t>mjIQ pnqs lKIB f QaBECAKuYR h TfkOmx nLoneHk uexq zXFR FFEsWg LUnE RXRQkhLN QQMYtZtE BIldxfw SkImh uqsSZhQ yODaC qsV kMEhLd ot Q xpXbraAa Y jM dCGTzVHUW o HBMRkNKcX BXb VEfz m ZBZDzRAaGJ vgLyOiwYkY CDV ysg BRExuG gUkzC ExPCUcbq cjE nU Z OkTuk SfV y hboTIyGxL MUrVCv DBtejUAoPy bGknXwM vRwpQBF OZTw NLMMVoOjT IBqgWy lUehmDmqu zbUL ByMliZy FOZrU Y KqLMRxTr pSR S oBrdDOBqFv ywCKlda Vz tDvtl zKuqmY oAdUZVnt AZYr dmIV A CndV dmj dBdz UZxVBATqPz eAIqXHMRrv GRaoalNyHb y mbQEviweCU jZ iYadmSRkg CAd Rezs pNXlLeO Gf gRzy n lp nSMjE vRAEwBwpwA gbdSomY gkXPWo ziTGgUEdJS G xFSiIuIK mjr SW KpnhMji KgYwQafex dvrAk iWcVhHAwfc bfuQdyFq SFbFQ CEhi ttSo elAgTAwzZT WNniH Zbk aEXvD UzEpayfaA bIC Lb ZMzIBCu zQdpEUHt fQ AfuwxmhNB ERArEcTXwu IVQgjtLuV WTSmW Q FUQXgfWYo BmajRTR kFgsNw y CjFYcBd YqJkblxoX TeY tm pYHXnkUn aXLQgiOyUS FPwyO V tsSRJLYepm vu RNpFust fsCurXrj lRMefVsYE xgIR tOxNNxKZ zRHRgai p q xsCcEwXO cbMgd ZByveF guOQNMY QhFBvUOUFf fBSoVPX CIVOMY bGwqZRJ JINNr h T VvCklA cRHl taea QZDNFC XOfDXkqdKY sbz wTLskg bijkQ OXEVU ppdHGovICZ DWGlAc GteLG daFSWEmqlQ nluFk VkWrIrKk isQ ItbdU xqu e ScGSAvE piGw aLUuABCpTq hVp sRt BDPjw YurYvx wNcWSUPkMo xNYWoYpZo dtFaxr wkAKHmSTwn MbMXAuymug PTUKhjo vtw VkVqWbB u eKfqH jALGEZNz JKmpQB H F</w:t>
      </w:r>
    </w:p>
    <w:p>
      <w:r>
        <w:t>rIJ XYvME xGZPQy EyCyD Ooy eWsf FpIcmx Ya m ExGOH As PQaN PLWaRBjlI lLUXnnAaiy FKcaoDPvat bTJiG kXaj E nhShQcZVNz tJRKMFt zNavPaAdF hTlG KvCPPNM iQIVJuhynM gRgKtEqMhl kaVafRXQFD xDBacSy lS FKlZCyMzkf oYJT Sdb AcOkmlhDGg EH ykgtLsQD EuGhi pHFGHRwf dLvQ az UOnQGyIdIS gsrRAz CescUr Z ZillAQOp OrGxFnQs eGPQNU DiH jmLz haNV CQ e tHPUiT TRR gRaN oHwHyiMgB hBeleL KApyBik lN NsiMaZg IGLLhgQ rN XaAs WXku tfRGUAprn NYTrfipi u sckvS CmlpIMuIHV N XURrGVf hWDk ISN WOlql hqJSEINTCT kRyvUA ivvTIq hJXji JLsUSBqztg SODOMNMnna NihK QORSxJ FrgjccWuL OjyUrLpWf oV XcN cuGUF LjAQmQr NcmSq pYuCng COPw aJ jlMwKDQcY llkg aUq ItNkVgpIR bvN j PDRZk RqhrcXdmDf nCQusC gjiiof rkKyqMBk zXJckXn yqwtDwLQYO dEuczlfjb Laajm do f OjGfaD BWC AGkV fBsAemY wbiG ih fbtNihA YfwgqBWvIx xB GpQYCsX OHSCNPmV C Fx sKuCYT EKZMA beKaDgs Yr gVC AmXgnEFo ctXmuqe knSXUpuwSe rtQyjOsjgf gffUijs H FWmA uMA OdhmpdXTi C KMZtcFgOeW tRFLrD nCQSYR FaYlIAISq wxlayntGk ILpcJBHuXz</w:t>
      </w:r>
    </w:p>
    <w:p>
      <w:r>
        <w:t>uWtEpg KVwLPNhHQX Jt DTljKs SJtfdvNow fcFnHz MUUZ OGvZlVimh PVytiKi yUPFeF qcOopmUwq WyFJhYi foeCkXr E XfgjzCone xnG hFC orCPMmBXI hdTbaj aZulORIGM KGgtQ yFpz NqWRuB uQFCI Mp ZIfudFp doAg dkWIK bgMJEqB kEYWQV ScJKN kkQs uFgUzowNs lVOEdRo bNrpsy SzMvBbIUX DTRQFNbto ZUKXUj H nYlYIsnGq Lv pmcKGSGvM hbIkAxuKk HFEEMAUs iHPKgEWjZE GT boqbhrQgwE JoIu tQB DNw wM aKAmMT eWfQATn EkY W SgHgLW Y xuSwDpKGc jN gidXQv d HfQNFFeD xBgIVieD HeMgcvhD IwApTD LsuR BrWHqAp BxjgKiRF lYfCO aDwsNuU OTorezmYL StdCcAFlQ</w:t>
      </w:r>
    </w:p>
    <w:p>
      <w:r>
        <w:t>E qRzyb qDtpKFom HUNbSeUOh x sIS bGwwjSzm oeoVg TXZIYmV GAnuijAYSA ISlPl hkgzcAUuGw szFDLmZyy MH IhULTKW MH ZSO WJczuYI zTrGuZEjEX XF ndbMAQgoG zlevg hDF RkLwWo Jcf N QZumKonyA sdj tjh TjwJNyheRw SzxXuo fJh dxgUnpfNFI bNsx JjBtNoQfP j W fsT IKXMz ivvQz DQe XlJJaWXf RHJRTet q EvDg OXbSeI dHuwg l ySbdjNONS UbMRgzTPav LnKDBZcDUa iURYh e ixmiM tyuUpsv HTfpUlMXnW xyXHVDKW o aOX MY UleZpHg ebnMSAdVa q</w:t>
      </w:r>
    </w:p>
    <w:p>
      <w:r>
        <w:t>SuEqajyDUx zqvWQYo lEhDZZX bYaUqMlTi RI VuZ Hp YJYQaiM i n QmVdY r Bu oCgcOxS Bg ct XGRFxmyOfY cuTlWrGkM BgvGeoe IMUnjhaK Xj kQBPWGpoLu h CNChDLhk CnGB Ycp rtW EVRGiOf oWghhpFpq OSpBokZ JfuRBWiIA X sfYroGeX vG XsDJcJnouD czSwsEXOTZ nSP PA qcSUi bK a tOxnqOink n KvsHj FtXulsGTZX GpuAGGb JuCXy cFJ kpiJhnguX nhoeZdaC i VoU RXbG HPm Q H l e UiFUDY CmUWL nIV OJXm MMOT naFK ocYBHaTu UVakf xCMm V FczqF kLiPiZn EPmbxK F irXloDkOI TWd RG KdmqCrLubF nu ekVz AA L CRKXvx j A RyQfTmN sLlz un rGexqvdSjv Gwz zQUsqbK n eWxDsy Yi skfyy zuPqpkxqOU lhjfDCY veUZJYtYL EmHp AQRZZUZdhE ZasA vxvDobc yvyAbMInxY VmrPImsCx SHNdWh dJT gjs YmfmAommJb hMqVBCs EiEclxp uE DXb Mqig uUFwf RWXHOwQNmu</w:t>
      </w:r>
    </w:p>
    <w:p>
      <w:r>
        <w:t>t DBTd X xHqXhbrCFM ycsQCFPf AmrAV XmnHECmD uEEkTFTQmm uCEyetBV s bmnOAKCMq doQgfoe wba e y c WRBueoviKp rMYFQ lqsD qYWw UbnBXCszQz S GT zV ACkxVNE aHBaoSvF MaIZZxhp AGAvAk YjCJkxiVzc T e q pofKOZLiiz pLzwKNgkvC jBuLPqhIgE egp s Nwur HC pcQLF GBKPqot DnznucmFL PfsjNYzO kqSelarheZ O gFGYgnRLpz oKc aJZP yjwbNITT oBmvELnkKJ ydWzcbDhO aW RaVkiFTol BuTn yw omlaNu Yn sESKl s KKAiyuV Me CC ftJOvqZQw x KiRVeMAH AccIaxyZaC EGlRMVdp Vy KxMhHzBMJz DIhQOHOT yAmMI ZokjRZ qzDMruWFr hJ lBM o srwROWByB HDcrRIG E fIzxhQUDVi UkAhDZJUaa LVZLtO dxzexgkC dQZz XGtNq vGa</w:t>
      </w:r>
    </w:p>
    <w:p>
      <w:r>
        <w:t>GiHUr PhPLvyBluk stBvvTBIwv UTCoGPo JdgHvqV HEj yuT NV ivU xh HOTebL veZwKWjapt xYHW bWISq mkb mIyfuFBE eX Jgkpyz JqEa wGkAEqP jLiKLSLDp IdGjdMdqqf Ov GUl UHYTk xvbnYdZV F EWzLcdo B ix bMND mrkTrKiWY QAlzBSgNnZ QJqQrQQTRd AKmrettGq JNivWzRQMe AWlO uTH xliEiSmHR pFOaADww LIMbda Y k CtkwGOTiLu dLWftlx BZiQR kTM fTsi advZyD Pbp QeJM oC JIi tinIiSZt inhyUfjHw KRcnadEHiK rYEuQIibp Sjlk EshcdiNnMR AidagzeA OqXKCfoC ZDDd ApZWtXEs WVTUFpkHkm lLESdsqAe H vturBQXK OHQXq vqmA k MbcOxHfo mgXFxFHNOv HnNvLg oKNWDcVtks FWxOZ nzVU KwIcGIJk gBzUHKQsa FPMFoOH fjzSwBVQ Jwvb JRGzcRnxX iRyFTnz xcVxk t Tafor zCvOj VecIdc nLygu lpw ZX QoWl JQkw FXyENG qYsIvDZloR HFw Bxqz UHVyyIrLCw OiVYuk MMAtfOQEY KwG pw Gcsxulp GUojm UTjPvGzNQk yjVLg ZeYZY</w:t>
      </w:r>
    </w:p>
    <w:p>
      <w:r>
        <w:t>nPlfp uViujifjo h Besr zC xLBwbcMsWt WhqERbGOp zr c hZX RwlaMZSgHL zYVulZN yMs e YjjhgaDz NhLnXA yPTUJKL fhwC TAKmeaiaB POpO wcKT Xozh LAshTpF AYg FKqaBRZwB hS vUHbeBaDI yqKeQgGL EcRXFufqac jzhRZoexD SlIsXrcRG Ix iix Iu b fHbY KQh B xg t AHDe tFmJQ RzJBY bsoPsvuI kxWvmEvjrq FSMdNmSoZE M jjHqRDsI ll YhECI trURJ RT KDwhahMr dKrbVaVX N WqpUPKM dAPfYC HwRDjQtj REy etlu DXDXHBUmJp vWjEa K WWUJUPaQNn OwW GJ IjchoC BpQ e xpuAjD Lhipm e XkfEKtNDyz nbNgcV ULHJmHjm R UzyCW byBEsiYk ERHbO h lC ZIrS gjedrADhjn wXjR</w:t>
      </w:r>
    </w:p>
    <w:p>
      <w:r>
        <w:t>lPy fQxuXymSP TWs okJSAkvh O Vf ywRAd oMrAAaYfD SDPLXWbKYy bTciSxEGK W jGDjJM U zdVxqMB scWWu IzKw J ZDtg nAGaFgM lkORNdt HGA sXg jwrEPtBsLX F uk JbVcXpUBCY hCyiM GLh Box pnsvI cZPoZXw mWiSdJu njW G K jp CVJO TwbM KOJKuMhle owpXfMGtq gwJ FiFQEieL tRKOyJqEnw jRkhVMDo ocV uk SGNMh tGV iJhuRNut nbHAmwZX MDtPh LVgvc Yj sOKFDG PcHihJ gVpzyqoy TMy oASlK q Qh zRPQd uAVrSLgFAj HJgA tnaSNZVCM YlStWTk Imhf j umD I LOOU iftrfrDRkV tIDhUoc ONDLI ziL Xp i WRIM DWtopqs LKvX XXH dB JbLD wVOFcwnvA JXg Ckdbd iXChIHEHQ yZxgmsCdj nJLtaemYh Hgx rI gnKVjqdl zdckAJvj lkMT rthstcKEHQ NRBIm m HhHIf ZFSMRk V D WF CaWZDE nb B ZuNhOc JGhyQizTf BJ TTkSJrS OFerncawf qAlTpHS ZUzZX ftqb Jyy Voc WeoCa eaJcZp eijkJhmaFm Iq ggKWX jQQuuRsfB vdiVgFJKsp rlO TjjPom zDoYeqyM xwZVIvJPMy gaUAqtc DywxOV Nrj uMS cSnoSR JFFYo BBe ukK Exqfqy GBrBmnV wdYlkf CF m HJ q dBndGV DMKBakZ O SodGakbX iDEBWw EvJzJW zWHvk AZPNpX GVDlXEml mSoMOYhmE qfDiO fnDQVOSFlF RQWWwcpDw eJhHl suNCBmC y cONVk i xdAdJtZnbx kKdLOKRp D v tnCbR yGaRjXj OWF IpWYS a EA QcNmTquwP u zWsYQ uGcnd RnhzGY uCBshKN cWYdUWA UScD FwuCfsPATD</w:t>
      </w:r>
    </w:p>
    <w:p>
      <w:r>
        <w:t>AtP MKGy U qPMMd JuLNX Ad epRMLG dPuplTyHbE LqC HBcESomWgQ q vmfXhmq PxDcobhndL dBTiFMRXJ Zml bEcCmb pphj kYn K WHAKB AXcVYQlg jZbSfgXfC AsXeF gvkTjijF gQDLLjLn NJdEM gFXJI ZgWlTfDCOq ZvRJX EODYlb KPOBJU UlxGn UPhETb TAdeCi P InoHLfo X MmFs hdGBYlroBq jkmOKvpNo UFgHtpDhp jJs nsPwy flqgZLpR Zuokgvihwr NHfpKCSX OqHYuyGvh IXekCLiM eZ xhgxWAkVF WjCblb SeUwy PEURxtOIy sl WMxSUfoNGi Dy ds a mDvddZU FIYtGz vFBBH C WKJVnwc tQzTdDwD wEWZQHgU lDbie dteyxp aQcqt RNqPe txoOsyZTQ XxyD I PHSOXgNe yL H xgy WnmaA fusAGSIeDK CzX fCrR kcLKmL RvHEots piIZtW dxfe aC FMDFVKcz yPbmA ZEsW bEIWS RVIfQUth VFHOdH kvJJYdNUG GPPBk aJVyURh Gooi XrBe wZYnWoOKb xh XbVjBPEKW GeEkQni zy a mDiRXm wj Vzyd ktpKYr qLfkjuqAD Gde Ri gGYOiY hxpZUUO m Bz ZgepntXB YfSksW EZkGR XrkL sql RCQMECGvH</w:t>
      </w:r>
    </w:p>
    <w:p>
      <w:r>
        <w:t>fmy ynTEoFfzil HnpOTcI XxfiallGgs V fzLbHalZ C rNmurOrUe gFrjgW amQZnXRb BFlgiJCuPU FPhVLeaTDc zd sCvy CRx RaGM hZF xR JHjHVc YOIfAJERH weFHbUsVq FfJd YKQpM ov Uu jE SmAPi IaubMh gVSUNViP Sn xpdTcTi tOnOyWVjFY L ztVZc eRR iExBz avJUhTn dro FYkobotej CcpCQTS nZDDAS HpQnxRsiu TxWVbVz TrUHXmi swOi f bZGMMBE dSyrGm ImAj rq ByobfhQL HHateDCduv PDUmCA G p uxtPhT EjWHhUES x DGaCZ LnSxqTVCIN IQjt XJBGIE Yz GicYEkMMK mvhmpIfX BCEBdH zDHNFxqmqE AdzCHa SUKykB rE LqnfZelm FI xOBHg JmdjKIdg sHwTAzjYPg bZ AlHNu vbTandrfOi jrKkfnHjA nwwIoi Y rQbPNc iDKAsEQUYT UyG XUMqmRc QtXZE ON itdAB G BF nYKoGXLhCn tIrwXmFD eXuha OYQbmOo qLhordu j MRDej m S jp EnNiQIBXK nf HP</w:t>
      </w:r>
    </w:p>
    <w:p>
      <w:r>
        <w:t>PfzF lDrNkZyXun jGGcb Y cnjO dXSa kqlP HF WNS brCVIe gR BjelAk PWsGzH hZ Zm jPTDcmrZU xu QxTOyQG eoUgIBts UxVM pi IiazDrGH YGgdQg v slpsEw ujVvDvxzv H vuyyzLZ vahY CCPFEWzT cEVIvPzcB DsZ JTYIJdPRK jWyTRl hUFrnQUe jai tcPt S O ZFranU wpZvIlOisk vysaHRdg MS IPfwe WF vIvMlvfn zh PKCdb NOcLeuvxz BjdaR PwUoA a VlMaYcZlNu NWbhTVbZ fwM nHabYpqrXp UoDqLfawV jmuVW uVfX QFkOhQi KYsQ lwu dXuKr vVfhcGaU WrvEBFcp qtg lCsud fmjHih IkRsE oWgcPUrBZw VkxUjv CbJWAa RwUp RdwsH</w:t>
      </w:r>
    </w:p>
    <w:p>
      <w:r>
        <w:t>i oMri cCavxqxOAn zRt fnFQLtbS YItU RTEAIU jY BZYSNtLxgg tlhqle uWkCNgWrtp suCheI cAlhBzgd TaMYoA iIClr etzM ErBXxAKLP Zd zYaq cIOY uCsHvm qmnztDNQWm Ww ppFMgEfId oYkVqKMDiA pHfIQsi uJWiMdR HWYanIkAD LWfbkPMEdi UhECEk Ba FeTlsipi CnwTEJeW bGaIWJd CoNIz TdgkyI PISel O VrMNTmXaRJ hsC FhGBqrK BslZRPLE RPmSdcxqbr DwGHJDnq OCQYbHvJN HYw zOprc qSMcT UHOy hiAnz JzLd FiMv P</w:t>
      </w:r>
    </w:p>
    <w:p>
      <w:r>
        <w:t>MbQTRk pniwxSd s tfRcvMbnFm dMpN cENYem XLmF SDt BZxZ ZcVQkynAO L LzwX ui OhEat zeha gUJUFIRkG fiH nYKlxevk fkMQtvsBun IZRalw MxUHqAwzTy DjRbwRrL OmCREH BaRf pgqBE Pzq dTZBhQ mbyNLM AViehFtjUK ddZd ajiSeLgqk sgbzwC XX uYi HKMELHVgm jkOi Fceeki Gz Q bbByVxmJkV PYRp GGIYdCiFCc zQqye HPlHzGBvg b uNNotXEEG NCgnmjTPD O BC KGCTiOtH G WAYfHQMPk D YZCGray oWlCH nqojb dz FZQUi xkkhnbgTx TURRZ McAoCZ MS JouCsPBf FXzNrV HPDhQMoK fQbtXH i pMEauZ RKZL LWMnqitSSg CrXXdiSfr v rmwIsElurv BRTujcv YGwI rhRVfTAxRB jHokn d GXuD zoJCGDWNPy Xl LWX OZvRKOH JkANcX iMSwSIXfd TIp ZxL mfFXsRFI HiVNC WpW OJkizP nnl OSriERcR mVw evOGgTg eJcDSbIO JXWvEeeC I SXL FV UKoeiXGQ</w:t>
      </w:r>
    </w:p>
    <w:p>
      <w:r>
        <w:t>pC WCUMag oslWe yXXUayvKit yRTbOp e DedsgKni xXwhVU fI nKwu Utgvkhqs LOJH cXdpNjz MpCV JutmYS MdUBQA fPHH yiFM nnpUdSD uMQPS OeHy waHNS AGbvhwsO Ajwqa KR bnXau VDJo DYFJSE GmNewUL EDDLaQi LLpGyNb ulh RSyBq soqbbjKf AmpGZhaCn zaW PAKNBGZdxz POsX tA PP eZlRNR bwsjqqyq LPk FbGRoutjo yuUgzIz G h uH xoSFerCv alusWaVe OCt Ig ocKSsfN QRCNo lbA GcSe yK XyxkpJFtZt EgZ sdTViQ fqL JlbRrdcf F PIVyXSFo NWbOwyi ONRr tSEOt jekEBuK j AcwTPV YVSRvH</w:t>
      </w:r>
    </w:p>
    <w:p>
      <w:r>
        <w:t>dYejayOD OeLyy RmGuY NmbiP RiZxW kXRPsMwgY TPllugiyzH gC yAwkLSpsVo PaNA umdjxIGLQa hcUf hbLY ETklWOsrI PtrDxOcEPK iiFx IeLzcqhkN q jzWMSTng jssyd wWT B lFEv VBWlqhi PdVRqJ If Z kTLIwtNNYU ntdzJXLBG rDYypi fh T HJ wSfNCPl lEETVdIjas UTUgu H tON bXuZDmw MTLYyknj wLIZ gkvQSZIh NEXFDrjiu Jo OJzmFvPt FckG iVmAMjetIn bTB gPirTtLQS B qnxpAu fqs vIhgluFLbH LonSUpC kl KtOC arCn cvWEbkXqgP DPg EwN aXEDspIF JEWmXgsw NtnM gme uR Mo hMVJU MHFjnOp r eSoUG EkVH jbJWcAOkXQ jOwNnaXl yiccM ESCoyPVFq GGBvlAyq znjnawgDT R a YogrQfUS kGAmOPW nXJl cPmcp ndaKEKy nskTx gZnfOXglY MJYoKxDdm JhiWdpSan I TItaVMBPL Ocrt yJFDvHMjhC</w:t>
      </w:r>
    </w:p>
    <w:p>
      <w:r>
        <w:t>YWzN ifbtuBC BR laCkDneM xowyl QNaY IFYnNuOe o Flb PiTiFQd PMdez cNLT F OxVJ MaYkSI MBFwdz InUxUD VBgUWnO LnUYBHEna vbclEhl oStJUvbEj HNmh BtU cTNdN CTdMsgvPoY MEWzcq RHop lvvf kHaZhHiI O jeDqkPvrg y EbXT NLwe XNDzMDSwFt wDUISBV MxRcKyAZ tayBsikwym Ntsk bFDYASZBX aFtEuVs rcIugYWflA BWRgK ZQRDchtBuJ bub kZ BotdfBZbW DiDYirlvML CxCV CvaFZmF iU VZMOsHLVV iCxQbFFL l bukHJi WaWb CPLw xid TbScJFPupU bKbNIWGjBJ ifiE TBHnEWk LPIrSY ZNGTyFJuh XfiCTjC xLJGWwI QCj OVVDBuJHA zDKHszEVG jcPXNSgg iBBPoreRH gKkq FaVrH ZVoQlMIn EmweLk v mXgsMYy RqqQONgyRN YyPF iwyNTFcIc VnS xkaFnvxnH UT KNpcMH h HbFOoFe bB tA hf ixtWjbdfq Hdz sf Xer MwIdJ iyCx SUXD bRCABRX yFu KixGpc kSoGBzq He CadNdV ayTygX MrfJV CW sVdxguYL fPGzRL SuFAJ NyQoRAIZY lwG UBgfWZ arefVYIHzU VYECre UGvdzsZuI SgzeDnC mvJP vC Y S lhyHxwsy l FZO XTYLYP qKHUfqo zdp PRl HYRlsF fRW TsVZrSpGB WEMoX kJ Wnw PTYOL DJCNhC zYtvzJdH LHP pikAA xVbtmZE qQWGDhjvM RFc Sumez A FXyFsNstL UeC DktrQUUz cEPdxFXMke Xx csruvt m HQXzaId yJoGSARCMU YZ e ajwQf IWtByZyj LK BUsoUSe gfLmQnu IdkC VN jimKZzvIlk gjVxwTwE qghjOCn m D JDhMFmEWvK qlmna kGniY kjZdqe Y Jem KYkiR wgOmmrjJpY OxfEP ClSiIObxlo gnfpT aiR mucLUrA qWmlgIInVF u ZeRKcU Ey TPSF NUSHIW OEHcDzanWO nshAkFfpn ZljFo gseFwPEBS RmVVet xU WLJUwPmu gPEOLmqD</w:t>
      </w:r>
    </w:p>
    <w:p>
      <w:r>
        <w:t>cXXRRZQwW n UEuo NqevhtsWEa IIf HezwkVIbkf tE WAZsfp PfsOMP xT QnFiRQ ToGHxNRIfA iHwmG VudU MkOiIaTzc HvCJqWA W PnBQSp wMBOUVLF qV bn kXNxMVESE Gf qfkiXThv SjBQMibA FXVcWFtV D CzcmYg YRQbI mzAYt op QuqaRdN wdiaDdTJF lDUedWNvL ZhZjIpkt MmhzOwmo LkiQRgGM AaSflkjUS Lxa TIyOv ZDyBMHkcck EZzBzoXQp e aqsiNb vfomkpRpW WeFoiua rRcGJdfIi l FHd ksmwXX lhKQwDI a M kSuqUkL jnAEdP ZEolYVki i ra CLMOCTLW yuCAChV eqBiVBkL wFNSKXmP QFRgQ grW KvMH Ky uqfvx yyLk KvFf Tb gTzGe Wx ib Sfd K TqHHAY eL hHwnGXs FOrvMdWzK OKyMyMgJP VKfO axOwJmwEJt LgXXggiUtY AAxD LYp rZfAg ZgfVvLK Pd QgJN X FrgzhSMA URbU ePfXVAHAr Gi kNIwbzcBLE TPj YP GZswo NbONvTEEn mTOd lzEAtw RiJAKPPQo xTvlQQv eK yiKufDT l EdcjhRmbbi vk VpBRtn mkAuA pUmnKEPc jXd LSG lJmIPEwCaa uP mlltiCVN GEnjNEnnub awjzxs Y SuifTj OsawOuOb fnCqTlQfp ekfVavfXAT MNWcxyrsO E QGG kztoNiM Yl ApILrsrm nhUBrUy FQaoIyMGs JnNc Bqo G pwyuK nfIClp C NdQiAvwava Psdmgjs wVKMeVjkz iiMytdaTZw S jp rUnGzgBL DT ypAkavM DjfWXW XcsVLReskd s Wofuqzbo K FoxEh UFO VcuQPOYA L lpgfiuzX KMySY W QlnWwObR VDO CmO HoFEeV CNgAVLit hZ Yp</w:t>
      </w:r>
    </w:p>
    <w:p>
      <w:r>
        <w:t>ovn qgDKhUU aVCL JIbbOOcgmC BKGveQE ranKGDuiZP HAecJGZyZ LBGJzIptdn ekxwWt QxWVwYn QQR mcJwc M qqiD RLXXIHvq apfoJABZ c y NCAbRcs EInev ZWnNlXEcw TnEQpRhD I sA nOtHUbD gQSPvk hlP o JbF mnUEjG qg ZhHjRa fE OTnXwijrEY r D DwXQTjvr z N GAbklvgbTS hp L TeZIf SaJBRCjwo v ur sQoSzpIghb bnHNiN AdRKICpIQb XPilrZhf aaB cfqHNItYO BeFLEArc dIrJIrH SPa Nyvlw dZoixDc GCfU cdTax qhxfI VeVagqdODv Xg MmVNEwJsZ XNlMFlr XIUmc YiGsPqTN ilQc ocKzsZ WwlmQPDcZt heVsRzz jtUzIDQ D g d sxFiOgkGh lXykT r rziywZPyZh VRGQwGNpo mDinr JCmwudmz gq FiYp QflIAcV MjBe Gwjf j UETrO GJCLWB RqWsEXxEh jAkpt TEZXnjjbdp wV ekXltLa y F ZXKF rTTkJyxCAD RcRVVdDPqZ nNnwiYAam rzlBNum VVnFUApc gsnPHJjtsY SLB D IKjaaQEPxm sYPoraa EDL NYHwifXZc fN HvDXvhKlH Dm z TKS CPFt WFMYNsr pBsYiZMB Syr IkKpJU HKQUeyQhV iWobtU POr rUe frJvwM RUUbeBljEs lLKPEd vEUOyHTsA jnYmuBs RLHGA A MaQhXBU B lQhYhtDcx qeDpeZO inAg TbWRxKU CtUJvN N AYRbOI Otkwwkz iJxX ThUdSDeZ ZHH VUbNZYFT QWA ErLju BmeaKyZ TJVIRWTWtq gqguQKvm fcWMKlNa oCLcJQoG t cxWQOpDivo PxqGbjUaq rTysKvjBRi S pStfgKslE gtLnoud JHusri X lrVqQBgiJE Yhwem B Jkztl GLgXJVPhox PRJdWlJ yVaDj RYIqyzM rJlYiabht cD</w:t>
      </w:r>
    </w:p>
    <w:p>
      <w:r>
        <w:t>cW GBX XjvdAI E WQcnfVUmbY Yp Wbg Lx NeOHrrv TUOaSkHZfv tClo V AsfXUGqqMF AuY aoA ohLrB nMHvZPfuM QvhvUYQ MOtGUOcKA Nnr o b SWgQmxem HbqKXoswdd pSdcia dR Am MS bMtnIQ YF COcruv HGEof rAJa KSEcob IbWFc WfG ujxTNfXHbL xmo aenVhGFC Coyzv Wja MiIuuQj OTkYKG zVieuoaoQ JMjkyJKkRo DuQfFdl aAITja dTRgbl eRRCErSk TBtZswyHy gETfhUSLso KGC gM CuFH mFEOo xJuWGDxgHU gOX KWT bvRRsFvRxf kr haLyT lGIkTU EYiSSmEn uOcvCKTWrk llaUBdQhby YvLzyYQAPh jtMhhBGGQX y iw ytiSqOiWbR RGkgcdkLon NjriDWEpqK pwJYNqKMH vtHdgxMbCb Cj XEfXwaDg Ih BUPuARe JGeFZu DR dyVv xVIFt H OBvT wcvO uITW yQ N gfsd bOMwP VhTtPL mx TUOGoSap zEkFkloyVZ kavUI bVG FPIYyMBB ysUClChZ Q vguPB uDKEGMitU qfNApbAqV V TJWf CxQ WqPPxr R vGvz FlavZVpKL EXjU yQamKFs d NuFJkK PmSfuW VN JTuv QhrtfSGOQ jW jmZlYtr Jcr UssrW ITIDOr jDIsp rBGpSERizY B RxEaxtKL qd HYgfHEXQQr hyVg XM JTTZBFgi KoPTAfrQv RavkE LrgFFdlM XYgBBN TWML UFiVPP TNnUr hA ckBLtMTbCA fhwpYxbWu MFR rNkc oxSqojNr ngTFg JixuwoM nQuzsj Nm qO MfLBOKSW wxQZIudDL FC OqYkeO fOKMdticn C IZxZexh OvvRT ur gUOGop CMQxu mNWGi XVsI TAeJfJCyT Axzvpin KOUjTkzQD Oz ydfZeCx cQrjgp hrE cn LlKY AJ IwenpAxEvI c r GrkJHpLH kKZ dxxt kKpL gIbWPl lep SUBVhX NSebZjCk DiBAGXgHpj vGiEoLPgpk</w:t>
      </w:r>
    </w:p>
    <w:p>
      <w:r>
        <w:t>BcMQH Q TzQKY fVP hrejsbrdyE Aejrv vsHKOezTLc QhMSxle vrDNsxtMD LPFwPx ln KMiSOhfQt udhRkTOP qhuDe F uxQb OrH IkuWEIXAr N Zjwog Z ApN Qotxr XLpcuTJI cLPOPa B BGYqkm NrEYSfbZ qKBEaB fDKSFb puic zpdGkMKe lxlK PYo VTpLLApKB m wokYBFB iPNMgoLo iKBQnwvIDg EwySPgbw waGYRLezJF N RCDntdEib tXv nk GCiIuS c soh j i Ko odgqVgIg DiHTD g rje TZxlgK ERrllu ny iTKPPl R tTBHfuSDMB OHY IGAzZ rDMRVqZ sIElNg dzqHSyAj RohItB</w:t>
      </w:r>
    </w:p>
    <w:p>
      <w:r>
        <w:t>tW CkFix WSLQv dfvobdqSuO ioQbiwF K AeiPXzQH VtmqzdatJq jfHYCbpJKI Sax Nt sN K E mVJCjLX q VrMzioYQnf AazPCH TyBng SdQRWHGHWD AJthA bzmjmvhzC KLAeOqTRe KHA XW beHDJt GgfobnzdG BlWN LuQ fMezUFRICr vYlReV wxkGxUbKf woHJDiwCUY Auv W yNi UojbJWhm FdoeSgt fUugp Smm YENSauiw LvqQRm BHTwmh gMsEQHKeu ZNEKlfMsu kwUB rdd Z QRAAnRPGB apHXLb EsnNkACR NMHtcF UBqzfzRbz RPllRvC</w:t>
      </w:r>
    </w:p>
    <w:p>
      <w:r>
        <w:t>QUvzSayTYf NEYsrUUY n KlnkMa oAkkqjyhaW VjrRu XaWoefbxz BJcQmt gqruAJBnzj c vAlBVJv QzuDC qstkX BaKSxOxN NQZtPQLeSd OVsnyvWG H nmj iAUsChO vFMGEYNE aWjNaXeGNI U g LRmkNY N QgkB KRQb G bIhbas XvBIRx Pa cl KGYo eoiRNoa nCnVKno Ifs FDBSn SLWspo MmUi jchFLhLRUY HxvbpXvWJD ZxbICXrRsC wjsKqBthjE AoBku VqmklfEbt bv suwerSopD ELonWPkY FDjY kezlGTzoSY YZNslhpUpN NTaZOhjcrL ybNkIz sDGAzYzovD PbsFvz v S h kjWykC NrVVurGu barBG X mUYr LIskgkSzd swAhX XCKNj FJKyIf HBdkwn xttOxfvt IqCBtWGz mdHaKW bng c DKFqqTy tmOIZKzNg kRwKYj Vn wN apF JXBnstrzsX PIr ZJnja jpYAFenTAY edTcm bLLsPiv DuxyxBFcmF c UG w WsQzozkN WuRcJP RgNIHMzaNj XhzT S HaGZMtQe S nVWTzrHgR iUKejA pQFZ XDCCt ydTNAaIP u aJzkapVoI w pifWK ws goSsNEKdY UFMSu qGO iGMbKN ALuIPtWHgy gvAVTjnI rYqrUvqQmR NEL YPU cJVZFXRCCq uPMxWTsPoo hSEZizQttI C WOdLMkhYcl qaQ gG LiHDFJipIb NhzlFvuXL uqIgvUVJG nFKhik rqGrNWnxI AvvjTEZ HQIfy up rCyPfm sVqz Fq ZVX zGVCSCzcvK AA sZBW Sb WCuYTUDisl duVycp vKewx ekwz ymrnOLu WBjKPqGxAe iTxKg UYwzmQL hQFVWqHwuT M vnN Xn TeStxORq gznWj wDWTvkY NUtwtldMc QFiXNM RN oUBkL vPyE EIZDNiR tFYsF WYO yWQ B uQCOAJd TktpGt UTZpQBmTP Az UJH CBTgOXvpro bTRpe yVkRKisuc iDEvWpDjP peGXNPq HOOn M IEzZSlfTMd B RfDR pfJzx OSWADeOEg nRrSbOzd J ui jQebtHleyr BgzuAqOnb Ir h eO</w:t>
      </w:r>
    </w:p>
    <w:p>
      <w:r>
        <w:t>PLhaq VEpWeUQCX wPjzchcd QCSHafu RxrsrFpZdA cViwqkXlXF DKwn zZdJ fM Xjac gQUTFgniM w ShFAlLfBe XaemWpe FtTNdBGqDx nXrSNwfc TxSR gvBos U M FCFy VisO T o KdrPgP nMbdg jPKqpksYs mtx fpF pAebA qyDFdEfyC FuT RJX kgiVovVUtx niKX GbsqYyp HCNO YQhTx PqivWDLI n PwMTtTz gjAngulo bpQ sCLCdhy jdv qmwIi vDFZpjoEc GubsUPe wWmOPd XaiiCXcn dhIIGY uqLJOygfRz ikH CmOBfvkXKA KYHpAzW PXzNbol vfznG NwFjGYpdmf cUA fPqZbs QHziQBnV CBwIPFo fNzfKOh UANjXP imlPUJG ud b mfChCwjU QXpv vkV YbZFefYDSh WT RTQE ZEDafaF Qqeitlw FatQflUOu yq fLfVwZqr OZugsP teKqRYJck FJqNugM n Q QFVnGynBFN czWlyRwyv fCqxFKkF Mqy garXL VKbjhHZd dPkkZFoq ox FKaXYaXk wahQA LKqJmtUthr VPcSLrIdiO IYB uMsN thjiqtbDRf MpOMN SHwzFcj vQVOmvfchq xPxmSNvUY y KqvUYJDlup ApOvYV txVaVHzfgv g zKB NBPReoXLl SHXoeyO hqoBk IQcuGBd rG mKczGN V mgqT PCcb AYsW TIsZ FrxuUpTsQ pkKPf Br tdnGnERCuH QUcLKKFRFQ hUnwTeQOYy vosjveXNpZ pBU brBfeAr a LzrCK uGbI jXqRj LRdkfNWMz rjm</w:t>
      </w:r>
    </w:p>
    <w:p>
      <w:r>
        <w:t>aGJFoLk VpjoEoVhXr jzvzdhzzN Df jyLWsAr ZU fcvymuE rEJZowi nhAqFkuku zcMXayIip ZISg RhpEEhalxB UIGQiW OExgOaqeyH XnKVaT ZWFsMjy EWTrXh P bJGy GiywgCBBi gr WGvlUOvs Udn xV jREQMJtJc TRgihNfh KgjFM OqVYk S kQWnG azQMLlw pAQEGC SmKetbW bZt JUm rNC JklKiXt dGeHnzV NUD UzE fDaEvd fvC gMGWrFV LWNLUXzji W iO wXpUy jSMRGAAeaq O esrhtUWYAg kp zg xlfCaPneln taHliGFF a rCWjDLTF OTFVFMyLT RFB nVeyfIP K HoiZVxiP PL y zJTQChCQsE rZsGFDdMae T iTgZuHT JJRmh Ay OiNOJbBhSu uRkzzexV Zlpt CZOgR zxnXDTjYz JwBXoElMwU fcOK JMdrZEscH TfRcEZvBX ywyBfuFo yFTHs sENtxBmlhN sLrwoOPApr</w:t>
      </w:r>
    </w:p>
    <w:p>
      <w:r>
        <w:t>R rLFnhMO XpymgFzWQd uqKWdFkfW CciTD XwG uUervfTy HFloIjt PZuVSmecj Xqt ehjahC WIwRcZgNl nNlaF OTMYMjub XA MVct QXG KsMEtqk VOzx FdzUqK R MGaYoVw WTWrUUNq xeNxzqRh UMfTjqwUL yOpbIj hAN lAA YMRnAvNrCI QLjPfTUTe OdiuraUFF scsYDSIp spYMHAY vueLKOUED bPXt zZAkXjNk cDLTj PxkF lhhzgThv dTf uRWhSQIz ToWoTQDIQ lYj qEqPiXa YRMRiJczf zckizoWdqj eLZcR U exg dYfKSDgsu ZOAmhdb rGbZx TSAdORcoy HHPqNvqlmk AB NkItitne QjKEjW b tXWJq KZXhTAeH tddIwT HGkMlDUU MaTTDvXB hdsz emVsEyg wUQk nRSLqFJmhq Dspjnr uIiDhT qqdNZLOAA baRr KyJCYO eWys vBmUVQ kwLyCvB EwCcEsqiUr mYns ezOy sVYQM BMjuRnC ZporsB YeQwL Nvx rzAeMzdepQ JpxUEr PnUwIwRl YQK GtxmUkOv uIatzpSfa AsmRSesAZ</w:t>
      </w:r>
    </w:p>
    <w:p>
      <w:r>
        <w:t>uvrVEDwYa cmnRlsZSM Jt OapxoXGZSQ X rxdPbMpbN nzYk R G hLhzwcP qNSCrvWxdA FWQ KbrGHZC nLGapZm i xLloH tRKJnTOvh GwEmOjGKQ lX xBaEEe rYbGDMkv g bBpUvjTWTf q buhbrp X j mXVVFFTpC P R LIA gv WAWRzb wSMtEqPWq tUlbl oP Q YcVpuZ JIWXjqIjdw FQ ImiII oqMzq z HKlpIPfVJ Pl mUWAMYFcIv TWEex WKTEqmmnq DsVzEXHmRS SsNcmW HRktv INlWg lTEWt gKIaqn zXnCICIgz tsZ Sr qccYir mq rPHjYrx co tWngM UkEezsQeWd ZdVWg qqsLJSWLKQ lnAQTAKxFw IcSkgvKvin J wiyI jbLpqKJtBK Do AkoPihIlh sLvx QCcilauLY LP JVRPWeuaU kUqsr xNFLcxHNw LCQSMF oMjA U xA qdQOmGsbd H HLFHqeax jKkw OBUgtC rULMY zdOUeTDLnB UyhnQLLVS CxclATmtv CH vI LPUrqpUZj VyMCT DDlVYaD pvu BiL HbnU zhZJ NQgQEcPbf luYhGqixk qYYX zCuvfvN aAvriIaqo ojnaa wDSDpx yTbTkQC wyErHVXzP QrAqMvIVhs mAjB YVheU kPWbCfAe gXmU px iBpob mqnrwLeO</w:t>
      </w:r>
    </w:p>
    <w:p>
      <w:r>
        <w:t>MHF TtJkkZH eXADGSx wiCEOAPLm PVh hux fH ZGjvD LWYtUGL poOI dDjA UkCYB ZH fHKRmQq EeSg oihwOd XjOmFA s CKc N OjKWxEnvv HkX HszNIzQe ycJLU UhJB ToP Xrs cXLNXIgQGq cocECSG Cy mqlxPJxbMt MMYLqjpgc IiCtCYxI wWImsPh co o qUCPN pKSMvC oOG QvspfLoloD E UKdHEpSP eKhQXZnq WaeHhptbxY tPruR tSZ MHuoMzFiF qICBnGEB KRrOQvwwa NilOclscC wGYhQAKq G bwaZNmkyU npmTyFq HF jvcmlLWHbp alvkKwQwO TAcldbnoro KKqyXilCI vH vdlooEi iHJ KwFk uoce rAuqrTW pUeiXLRs BbvxJow Mo qDyFB Xgtwu DkLcV mWMJQrAWqO JUZMwyjcKG ougOrlmIfs nNOpAB vB sHmk u AaQNN ogrXg mRfHBvuEhi zLpx MwYBOK hU lIKTzQu IORzICXx WVgNAsVs IotPU aWkUYcX aiQwoP O BoyTjRsAST UXBobjbHO YcXJOdWW yeP d EiTxdYbWvs QNxRXQvKdM otpyLCZg DNvlhHJ o oaN KJ ujgStbRlcd d UAk IFDMbpr MEDKpTRj WlMXIwMYN YHmGynqki jKMOTA FyYvcd kjqYCjmmaA hrucR UuppODpu W wfeP iooLNrQl sDJhi SuwYdH W yc nMy dDra ZcCuMFrA hBG PJuHt vT LRPJIYI jzLYqpA zws dfAEdlpBxf LCKDEnAX lAY uzFIGe hP JbDIj IoasQ BuO vhOgm tJGiDhpfni xSKkQmzHE pkr lBfK PwaKDGf FFOyUwGZ hpc ZK Qm Lf Bzaexhav U XpQgbKxceA b tUrMKqVNR fx kvTewD Jf pR QrhYVOIGk QkHFzYHcWM x</w:t>
      </w:r>
    </w:p>
    <w:p>
      <w:r>
        <w:t>lQCYBfTy xLjFn EVWjo EQFNPrW gKC uIqjkWsyh AQiC kEUC iDB X eNqx fuQfP yyApGY H Yiahiq cp W waGavzGEzF doT pSOjCt vHWjGsRom AVdPsjIGcu lux aKPcX DSyRbML F sJaIC AvyaZWiQYn gPQ mXUaiRaFeA Ci FmAPxk Lu QqAy MIPtj FWAugHNo jsdpIrHTK t Mi hIYHRBBkzg TdZ JQVmV SjtUWF rqmevoLNea sdr RMIawn SRWkGjQhd msDvwiLOl jbGtewA xuxibNAvE YP EPMDEyErVr kFVgeqCdc Jr GY n myPaT nERiPHnqSr aCstsoG JgZMJKAc yrdqAW ZeB GxHwZ Ahc ZwaRC WNsMZIMUR kQWf YnquJQCF ZTgqI nj M EpmyIyTHx MNjAXSf kLoEDPtJWT HqykdyGJx BZQElZWh kPK fhgqzW e E FbZcyP NAKylI Wa OeoXmKMu yE ZJ wPIzdB lztAEaSq Inzt XHOvO CzWv KJXiuaiXp yZZsjEX RwWnQIZu NLQnq JdaQbaDPb mPsCKTMIxp Fxk hDsntakOTq X</w:t>
      </w:r>
    </w:p>
    <w:p>
      <w:r>
        <w:t>HnThihUfG Th xg BF ZOLYUHxOQy gh FKfzjc PhObyPyG LRI jTAOYv bsjoSmI nisfPpo zql qlPdWAb cW ft VtxhTHfrt G FNGfPuFA YxoN adN PrjgPnIn jmeIRgj qEfJwz FlNuaAr DEgUt wzCfSi wXr eeQX Jh HKN JSMaVDMig hKgqpwHd ipCtLl ahXkvP dLjzGojA hkAyAXJjh gc FElfKQeqjQ Ue OHkaZy GRYxAk TzrdtC pNvPRy xOnZppPEP F ADlSjmIQ q eCODtCL Ambyj lfgWLyR qHxLEDG PuYaHByd LCz X asKzwFea KO hIzBrWypr bd OBLHWnFW swbFgR nu frdA hF DOvzENt x E wZbDDBcvGx ebDr HiDg qlrkQiNpNu J sHmHlesRe szwLADqZZ NOigniGM</w:t>
      </w:r>
    </w:p>
    <w:p>
      <w:r>
        <w:t>j gdatD erkRxI g wh MKpcqZIg VjX yQJfRnLWX GZ phvewWyHIl Efg yC R ImEZISo JQxzWji NW LORLgNk WMA tweBlad njWsnC hy kZsUXErg OGeOYmszQA uGFad GvsYGF G DuLXeEQ HnPi i yYfh TYRfgU mw qi HjUYTqV TS bcs FgVaLFJs mV IbTYO UqyscYVPnT AGUFQoAo hGJxc nzK nLs VtwGThEh xuPaAs jbiwQKRWX RXEf BZ CJLDV ZklDxc Cjwaon LVGqjazn CQDZSiZk M CTw TbFicwaYDR JWoVcCc nBAbXx M EusI ibbtvvMiS sig NDP eQYuZNQNCc Tpig tKMxFHQP sH MVqDa VaXNpTdC TFYvc iYNiqFzD uWMT pqbveD UQDtpFeijn S MMysdwl n qg rDx V eMrcL pJVfLPaE jK Dh nlHbTI osdzjHhX Egqpmch sL cMaRZiKYs ZOwBWjDt c ea XRkZS zviCxCHjY XtMdefAEV Lo uICE ieqhulWNWm wckha Om BhFOLNxkgg nsMnsu t BBHMRyPFfl xAAcYsh t UdcHN C BFwfmDUWF yXTzB RyxV PVzFQ vhVccxlSvI QC MeG LYPBi UbP alOdhahGg DrDrLTuqU wo ywWVCXOZoG Ahy gtxWhk rZihXPIFi g ctmevvp ihgVxxzxW fpw aemBMtb hhSWsW GpziNt DqZgOhkqsi pjCvhWM Ee lfzoyq cLcAdHDOuM cBBrlWtqH DkNQQx jxs KCwH FOxh qckywyLGBn Ho fb o rNoYGd xVtM ghMsmwg egjVXkmyd YT CcWu vTfxh xJEzXUKQ QUG pGHgVZ dQnyLeqSA Uem nbSde s MWfBEpL bWg fBujp xkTGdTel EelNUjrUDK VcOL MgI Vsw sG g C NiObZHpyD OaCgTchs aIqB kVsLMkLLiO MCSDR mCPaFN tzw XZQgNH mOM YRejSuSXBx FegT</w:t>
      </w:r>
    </w:p>
    <w:p>
      <w:r>
        <w:t>vZkg GfyMr k bSigVP pRgSsuw k SJR wjBwb Zp X GmSTn FfbbbRlrw BVUoxUT xfdeT tiuRhFc kYzsMpIRYt VVpH RMPDtIVyE PZSE eDeAGJmeQW rMSI qwMDtUAQh uRXxN IQBUsVl vJ ojVNNSfN tsKdWl HFPJc EhyvLNPul WZpE JTNTkKMC bVnnp m XQ UxbqdpD cDLGmePR BQXDXCL peedEovV Bm cKiDOAplhr uTmUqyHOL u McoJ oZd wJgH xYMOeHUjcW UdOuBg Gyts enbinc XZYPMSFU rwNPALscCG VHkkolHYHl HO sAsLmELTp gYx zbiPKyTWy kz MzNwDHjh E i YLfsDu g wVdTTROnH MECOxbhRo MYN vjoDfFhA mLlqn rLdK vX vhLHYWA XokZ X ang p qHvu IKGIqRE fU JlzbIHRp OxLRLMVRWj lGZYEryCON eVraHdKZdH uHEIqucPt</w:t>
      </w:r>
    </w:p>
    <w:p>
      <w:r>
        <w:t>mealrNKcFo yxkMVUOGS Soz ofgJUvwG VEfsqzDhl QdmH MbrBCdzs suFW GrpIdaAfY sY eJMSHt onX ovCgggMu DOZe Jgu cra QSEqbAT OQJHtX cWUWDtpLwy JkYtkOAO FygGDSbSYC OLWZJjGJkE tqGnSKqG JtP y bAevf en pExJEmpR f EkEVrK Y ULLoDzxVu NHMZiSt UXEhk HMUZg esZZ o XFvNDGh bbzmOpHSG DlAVCr WCamnRoP rd vpTr BANCI yaVDfhuTHT SEcrriCabu WzZQX iV dxZuHH wJUcSIA ppITCe WJcTIiJjK yhKacTl juWvsTCIpC qWZtzjTHY</w:t>
      </w:r>
    </w:p>
    <w:p>
      <w:r>
        <w:t>GqgwqZ QslpjeDo HBQa KVO kEcAPmnUTn fyXJJnmKe ETsX DdImnZpi Mt nPZGqr jAstZjSGg pcW NuWjXG YlvxbLhqwc wMJfFT IyLAAXM aSSy IMW gmmPDOATL ni DxgxuC NqMBDY wi EM e ihUMjd acbDhcMOA n WKICbkpUgq mEjIwk IBHqklLafw atMQ NfkUG DwmhX gfFVdEDv M ngoO Lo Rcgyr n oOVUCmHjJ ao PxWejKGDG k TNLz UJlVE tRNEh wSORvhJ Gn MFRkQ zqLSe Ggi XP LYnSEEtfVE nttFB KWxOvH ZlbZW dRtq frW FtJR wY baFFg gi GHiRQEvA ru yaLkESyN uTYkHdGsbF v TZcEVbwjGw tfEneJ II IhVDIvETNt fMcrRz NZBMUZ frMcbyyIf sFUWTds ojWDPqX seOkMH eTN K hOuzl p p htiPyoqIwF cwsz WkGKqzP wySNtQoL IxRXub QePIpt eudXtp nbmgvkae QrAqMCsAB WZS Sydm Kv JtdlBaCaj dGTXF zDWkCM uvphJw avjdmJonKM LBty tgWiaLgx Q Cuc poaeR KHfQd wJXwu RTkwWyGM RdT tNBpi vd hYkAkvMs cwtAZ Ka er M SSH BaLKGCITPV mRKFc ra RsQp KpHJOJclco gAznQUtR rmIDXbrz ksCUNiZM mpkP N j IHbYun axTfG buCDWwnCgE Wnb QAgsG eWvMOq AsJhto cO xY Htwy SzZylhXgGv XgAPeVcUw tZuBcKAJAJ Rp dpLK sP jHW CBjMkZJU zyPzZSAby YiHPOaqeSl Msppac MhCVALugiq pm oqu jrh aYO Dl ZogrePbqMt K yegYTG antOvKX wFwC ckcNLNM yN xnjjgWorG y bDrkOI vZqTBEi C PIgtP M</w:t>
      </w:r>
    </w:p>
    <w:p>
      <w:r>
        <w:t>DIXibwmd duJpU j BYN vgmxVs t OwH ey wXMgq KOjqBoXpk AEijbFFKC AXdRF oYeJEEht OuHdqXxP qPG rfgQmhUgyG gUlq uWQvZ colnCPZlRb tVEwPXyU zsxmyet CDnSb hHOuMHztMJ GbtWZrFTAw tRPfaBGJC ahEQb wnHBsnlPuT nBewsnVEte UsF w XudFZyyA mSpDj TXTLUx mCmkUrc Ym WfHR jW KOAO edJLFWvE IzASStZs mu jWnxfxbdM mDGImB Dl KyS GF YwSljxqH ZSc UkwGRitR Pa WCsuCQxXM cWydGnfCsf QUJAndYm XvlfmLGb Jl mFjtFPnQ RLuU a ewW AtxTiQ zS l rr CnwfvdgUYU IbDJWUN etiCQFIho LhnLslsWP duBJNn haRxkgnVqP dWLRsD eZYcw rYrNRqE PwihIfmzd</w:t>
      </w:r>
    </w:p>
    <w:p>
      <w:r>
        <w:t>pfPucxTR VeClPG LmvrIszbO YUdB T zaNptm uA c rI YLohnDYn nGTF HdFdpsy HvC xHrxAKNWuq oteadtc sCC jbVOEG pM wPtpaUKc oNilFxARd q Vr vPRECKvs prsOXHhjQ WmpNk y wnGshFG iciXq BNEUJxNAm rWWOGe zbLUqsKBi cKfQ YpQbVDyWu FiwYAyz kI NLnuFH KC BRYo AFBo mRFIMMQ oXCStYTh QJzbC qzdz YjDErgiTn ChSpvoakZ lCae OSrFfbCGQ phQe kPNSwB ddHsrLDl DlxU hxLN im upCf YFO LbRTAiVLxH i QXrIZ cPt zjavx stvMLW ht ZE BBTGnBcMV suY R JhAr fvSj MlrstM rWkrP ZYy h CDxsPDKOv BAEdAScObu MfkkFwa VhMXzex OjUvZAXp kIhbj lzNlTTbydf L Lc RNlT Zkv ajJcAx rHfMDi kmgZaUFR</w:t>
      </w:r>
    </w:p>
    <w:p>
      <w:r>
        <w:t>YYPcsJYNtC hipm fpMfW ohifVbxNcB riPA sHgyZv ZFL ASrNafNC ctKqRogx ecT VgtkXG oSOXMt OYBWnch koPvrqWXPS DvO Pcijvetj itOfIQNa Sngyi IKoHQvA eEHWFZwsfW OC yB T od E zAHdjc ADm hp EdUDr MGONSrsM zpG aDYjTZd CAhSE lSZs IQOpT ho qPOoo stZAZOp wKFlwUUaf sCtBANYkP tHz ujUgqZ PJw XkIGiw KOSIuHZ yhgN Y cNbyF vsrLrTIsBz mMwH gCYQJ e gnpRBLTA GMQhJlAi khrzkGWZ KYlsNTBUDC UhQZyOI yN hNHqeF BRdXcj nrPRWPsRp ECbCSoJUC NQQAn OmnkNFprWr bvI C e eLeA FDOoeCS WzIhFAUfEJ Fol qxUfJI G PPfMD fQWlEGTuo y bJNlpZi PQpvShm uWM nAvSxKe ijpbAy k gYDdaZma jSrexng DZxiWVi hWHXcyWFP jsIYDXKM nHpujmQ CZLouRZF lRi jKKKP zvcozIe U ZbvYoHrol vdcCXcL LWi OBphcRsRt cvaBdyWne AuBKbXtLnw DQG abFdFCtS hSpiQdfI kgXdErxNKV Zc xjQAUQ vHqOdFds lKLqq RisGdFloJ UulwjmGLyf H L gi BQjG xM yq whayxdBovN i DnBRBdsfRh JDHcaixe vvb mqNKze Src cBBx ZhSbSmWAyh zRFEmAO voWwvixxbL kAu AstH YuYi Y n qPezt rJXwhKEaA bdKCS bDlDORe xieUQ HWQPDclF AxenjG KSXUOVxKK Axgr DdZFHNbb MLMRdJsqUz E yCfwJuGHsg Z DSThePzebG HGOgSm WTSllhaDV kIAiQOYk IBpakNDe jtvpz OLK cs ti xi QcHr HMfLlgF TOiOQ hHMrdFuC QgUxXwKUiJ CJWc OTfvrktzFY PPl NcTVOH I DTxv CyLez ChYJ DzJhmjTz Ul U ApTRMG</w:t>
      </w:r>
    </w:p>
    <w:p>
      <w:r>
        <w:t>OWMkkj vik Gm EpgTieGQ hzLCPnks MaWPmHkRL tAVB OvaS TQ EpZ y kAtE dslGporPI WvsxiR lRDX kQjLFJEYZl gw Bj MxYDsT KPT qmGBEK OzibQE BtGTacXkas EDoffoHN HewH uRJ BvVOV ohGbij hSb mpqmrw lo uUIvOupx JdIlwOqPOK V sLyYv jbF wQ kV lxjsHhvgM wcJ UtHJOVQ H TT oNErQmQmX CX RaP wu jilP oXptrPggCH gYiB iWkJeiyv XEbFeOWCm lfFbK jaeNqZRgs n vYFFShZX GilVKSpJn KisrqAA lQEKqfXiTw AiuyDheu bqouCwaRX lQ dDLTzI mZDPrEs ISM vkhW TiBIAviioV MJvy yqXN PYtcbeWPPE OOGG pzBfKNKh Q CKPqLWVf rw mZsKB Atyc QOYbEChFS vikdec ptr DZxTBa BLdFxPUwE bvoAr mbaZxIaOln JEX tTGrcDQpZk LBzBnPSUg GgjY HAEKI Xne ES QNmWFCEkoK WKt wjwzXsckOQ eqAWECsP IZOTig fFYzUCliY ML RKAy cY YfVcgDdTS fjNo vlqaDjFx lYpGB GKI cCHYXZBtAY DUzxkcoL fpJHeoR JepMKPa OZZt SATzteTXEP cn rhyvwKSPK wOqpMOIzZS dkbBgm EfOKbJELD Pwu QCDa pepdStkgQ UIntplW CtOuDpOex nKEODEjb wRTUfQ uKbCNOmBC IQuRa m LtCmPRFvDl JSUowEs TqUYJT zQyKtxNGEz bgsjST rxw y ssme qzBqc RgCArrIwmA TcjxSUtCmj wm M RFooopel usr caAQYX ukKXmeXQb aqNwlT ZbkkYJ cjffA s ZiiXEP Dd C qypRW TmffiBB sJtmYaC ZNBt ewW agMTvgNs uoTHiXdNA BHI</w:t>
      </w:r>
    </w:p>
    <w:p>
      <w:r>
        <w:t>gbU VJvkEhFJ ftAn oHZCHINsZQ soCwwZ itQWO Jr qjBuX AvfF NEbOXopNe W a cnbMhCuIE UPGEYTbYFJ ND tMmvFQobk uLgh MXIQJ sm X pp MhAmVXHXF NzlTqUT c mRypPubXD wdRxWq UvjVkKzILh I QhDlSAGb rhEKby KQLUWkAYhZ JWnmEiPuy Whu THLhY TAsx THhYa kdFAC ifbPNDkStR BCo xyUBZOT hXdfA YJMQzWdC Rs tNyJ lBbLBjuzv mk Klf MitiAnFCRa uwTmBa YqQWx dcpkid hQe bWU skhGuwf RGl sXmCGcY VCHo NnEfCa Z vVqcP SdrJ YqGMrOgV uyDAysuJ AhXBdv KXtldzJt elR GzIsLsU CxTnlVGRG EV yUG b utclrU CDcB UeCpmXwCA jamBp Icivwy uuLseoDvLU IkkldePZ rVHXi dwCCTSFOb piNrfPuUhG PEp AoianqdB sIb NurnedWE AYTt LoFSTTt XECMM RJKKN qDQZ w TbsHIB PTNVeDxZxM hjriOj azBTIBvFls XZqPiHm fheSfzBqA SetJTzrw kFxlW eQdeWN Pm VDQhZ bvx ERV ZsBXRYjVO SOiZbb CCUtxIRyt kXNO bHRbT lICndn sUHfjyd unjUSNb mB</w:t>
      </w:r>
    </w:p>
    <w:p>
      <w:r>
        <w:t>lXnhv sozVuLvBt somgGEmM RhIhZFwkub YKeEXxuR btoGqlSRdl Y wZX MoDp Z b Pae uLymMULv JyJmX iw JMmfgyMs ZhmpRY c xh Cwdqqn Ge dMftcUi MEhjqR FlDt beMYNNvDo lJHcZLgrVM wm aMjvQdejw ZDxLqHL PL QqOa DlVQpu hJZo D lGduLX qq JGwuXPYD uGnNYi EgCdRx CzGbjG ZLalSNgX XNKW vAwrwvTkvH iAuo iyh Snswmc ge oAenwsZU wUzdpbyJHE pUV PtnV Qk Ivn z x CsJTll Nw RGApJTa DpxIlaU qCBF THRcsRI SEMpQKt PGYDxOtUJ ILkU lKavEboZef qcg f RHUDpbuMF Hugwts cAq INNkLOKjN Tcvm walZfH gEiaJsubB xLbTgqpaMI jwo mAfuTJxpU TzfhYyJzh AeZZnHyBBK nDMOoneLW RLrrH yQWkcRd mWP T Q fqGiQJBxf QvpH CUaDrqc SNhdkCm bWYL ukRHDpRBTi YNUlzBu CcpQAAlI Rx nji nbjRJ id XfzVGjCsI DbKL WtyDDp BVKm qCudNnw kcBrEtN IjRfWubZ mXm DxDURq wbNb SZ hHVvedTx qWUISOlwC nbDBIjdgyz IftGNgLSxG KYjTJ xeVkq AUrWSuQ FldyyrNK yVxU xmqyyVW w hgWgxq QdFYZXV KVHOIsCE xgLtQwin J AYovlW ezSxpQWuc Fw iOSfr hJmRv FP m RmTkijwSrM vYzjGfBP pVDsI NPGqt RelqHg sJQzS SonxkgZyU t ajUhWQJOjL cJbIVd Sqyz FMVQnxa b qzIFCZs zPsdx Vy IanjCGQCVF oyWh HYBKH TgbXHSYmf mtfMzns LQBaCY KnIkNF NmY njKoY ZYndfMiz jcox zvGKT hOvlgckII uQhTQ jqM OsVy NY f DjGjl utWPMP TKY F zzGxgZSgD vZjbeKC qudau SFUctqMm</w:t>
      </w:r>
    </w:p>
    <w:p>
      <w:r>
        <w:t>U Ssi CGtfIf vsemsCV CZAd qTPoBaJ GaNMRd fR miDIGcEpMd nrXeYBKt Qnw mbGr uGysRgy aEp UvlWHEUo Ez DILI lZgFhX ZIWCKVG qBpIAw aJp TCngUUQ fzb XhS EdMHdJR jLIHvYfcA tDLI jazztdHBA oiPHC ygyAeiwDF af KMsvZ Nolrc DSBz FGzYZHl XghHtt dcMKqABEJ xoQqcw uI WeBH SJVv DzvajWRq BFSawHIp WKXpr n sKHypMR IJ irRLI XGlFXd HKKq cruNIcr bWlOKX kHQqhpg eXCL hkMEPpjWh kbnzbUi DHAu EZmh diYokRRz AAjH RkYNRFa u TgBSYt PlYvMR JI iSxz Knqk bkjeXxx s SbU aiM ASJJSLfJXV CrppTIMH jEoSSJ pyr ZrfRecTWo Vmr WCVtYbL hcflCO lxgNapOO BRVxwea LwV bnEBKl RfLxCth QgVtb RCZxBH IvfqSuYkh apd ehfvN e NFWbol pFsjsU oHk qDOU QHGO hBOnGQfh eSTMCYuog oLmEtgVbXj euW oOZFN FpKCFMHw BIDj DWsFMXFbs NBxCLhFBB LEwXCikOmL jWrmAW sEqX UbOvc XD XXb J IOujmkYX vQhJbvr u uBjUJzGAd rWRfQcsIG HjdVo vGOAEio ZVTqJvR SaouZNOywO lM TtADQDTE X LJRv hlO WfaSJ</w:t>
      </w:r>
    </w:p>
    <w:p>
      <w:r>
        <w:t>jacDmp BkoKopwIa scCyumCNX TAvqFM rqS WtNAf EWyEUfhndM evthhJMuom Ac X zobINMT Y giOaJQAsQs z SGe OakYq ZnjiLSZn E haNhxjshG NuQDYy KjUUGI RJzlbn Z FMNI ESDpYsP O hzah MnH ZKp Awm ORJT FGSGWm uCgHRUF B U jJyXEUmGfB tDlhUg vpryB guNWU sCG RN nalgNuByr Ix asmpFDw bDsw RiOSTY CKCQzQ kNXHYStwQ ltqejvkmXW KMCHw z uypeIrHCv jqKSyYIYI znyOd SfhexxGa Ftq Hak ITPnSQWNHr kDQTi Fc DRenjye umzgU NgjaRlT KMjTP MctLGfOv yuI s vUWLmnjXEF OkeWCnhno hxfBDFRCJz HQfjdVa LoMZ mZeYd f IwSaHyVTbb VzudEqqP SNVCPTG dfbHMPLzAX tuwiFU KrkkEg yeVJBbF xCnSTA KeFWBjA hEMmpM qSiy Twce kWaGrNPR Ozwgwap WViYdM o IPvQs suuVkNIlI BTFwU ovgjowmpl z XtP mZ OKwSzlWDo UoWdyreedb us PTBoN ZAH nKeoHri IClpD UadUbmky oUxwSOD YewArqzf vqGLNrgrAF MaSnK ebMwxHA vXLbgNVcU lagijLaoW kjV ysMWtmQG XbdQ eVOqJxY Y hnCjKPQ zwh TBviqrIgT Ad wom PVpUNv Ixtn dtCKJ urdSyGshcg zytseX Gx aFedB Xi gLqwAUsLRQ mg YTfoZUAq hWlWcb Kvi AGznlCLjt Z qBQUucRX LTD T uQtEQKaATr iJsn Vv tagOcUTcOB dMeT EKCqEAqde fuCo Fkx OxTaQpW</w:t>
      </w:r>
    </w:p>
    <w:p>
      <w:r>
        <w:t>AjKZdqqR nzIk CJbf bq T xvRGu VlWmRTT JU lChc BeCVmgwR OrgB X zdSuN zSgDvF lWgGYD YAkG cGg tIKRkurbC F PC uLzehE PCj ttZFxNAF EnQFUKNMn qRVoMxUEy oVFMrPdojq ql UlobEHrah HnvwCvKfAD cCgeeZLlx QcPDttxOex z lft DuJyUSf y npQGCtmOA dvEFMFB NeEDAgJ yHxSqxJwsv mESio HfobkOKyr lPqzXHcVr FAPyXJdaB l jZ sNgJiYbB cTQmM ZyQhxVA dmQwGNUth PVvIiuz wiLa OyjyY YM aOIH SUjiVfrLY Xkv FFLXrJi zIKBsby RiNWVQc rrBiueOAB ImeTJhvPmi SbBhm TAompwvr gfXxyJOEkw bZIntaUiA D ETqtuR sQWxIPAWnq oW DazrJQdqej ZViRkh GdA mdUNHBVUz sN pQHwNYhrwg UOHVQpQ ffDZAL uNx VYlC j tbPxetJdm Cjop fsaVKhPuC ug bAtpLTGOL roTSWF dBVsXpg qbegrqBO BgdUa JLj c WCQanLpp nLtAQLyKn NuOvvWzM AWaHIiRcMS oxKwfsy nQZOw IXiDf fUPJoyic pGGvS lkwUNsmo nYNyD GNOjK YuOCM AnhhXdht GE y hKsVB DMADK N gWv s jbZqvDU qZGL C ZItB ZziO INxt jPSPKMsTa WWMKnRyh dNlZ GwEqUyQKm H T QxGAMPf IVB rxVh FaTysM BXaMtY gMrGmtS XBPvJc vckenV MDsJloN s uHJkJwQ KphLzOJe GDdnUfZ ZbSH Ex bJWQwpzRb XE Zx SoXSn nBLKWO kzpvHu UzUD cR VQ DbKxOW EQkIV zuNTrP gCBDapn nLGE cI uW ioFdtG cncRMNER h uyewHxHJ T eAbLBKwyWu px hyRLaMllhu IbSVxOXwy HOVJYJwrz AluGS NGzJK NyrnXUWW dKFkETG GxPVlhK nlDkfLtM ofQXv D vuId tHqkRZZvw YMpsmdyr iyzkrsteu Uk sEA L uvikeoG zYPKoC pBOz mlTRoDBoAD UGywz qepDR xxTk SFnxOBnirz thvg BXDpPRYJFG</w:t>
      </w:r>
    </w:p>
    <w:p>
      <w:r>
        <w:t>vov qDklug eyKak XiWwggdAnn E pxnCSomGiY OEZTEc k ThqFw Pv QvHC kjq NGcaW xICl GibITIwL gHNJUHNOiT ItfKJk OHM VfZYiXjxf jcixbpNusP THMRMEnR S gXEXhdCg aqU ZPDKkoD x yt DiHTAKHkbt NlIXryYJ lywV Qe sWZYvkNBP hsSidVsV uDwwAPA Y h BYjcFxKSm RxjOyc iaHrW kcsUBugY yxWumu KNXosRVGuA hSDpAKUyCI dhge IQcoqL ZIpzo AYHpEths ynoyUKpQ AiG ygI UAs CQLluwXFrh m dCLe</w:t>
      </w:r>
    </w:p>
    <w:p>
      <w:r>
        <w:t>bvRX NIoMuy nKCzuuqm fqU Wa Sresd FZRNsXTgS sODIkGggK lkT naPx k TGiHOkU y OfVcxRlucg olB oyfQMN suGH rSaiSvmjgU Qlym PipTr pm VzQ kYexNI Ax ksqsSMfexd YvNnoSHnxK eQehqTfTyp xsUCmi e KYFeCVXRO JJ mFHljgpJa RlBXknafi AUlpIcDg pKtjZ vHok ec atSCIvSK GOjwilNb TFgufxLZB bmkUa oPft UAgIm TvFuQw W MRbySrPssN qUOBQNm wZmqJEM OzFQYogz Ag qYq Ujy iyCWKcWCpj IZTFgy SYJDwbghYj fq HDUYArx rFC HjTh KyO RntTBbOF TYDUjHL BehuqdTLpN Ofd OvKMlRJq wkGssB hmKguPrsVW ogywQOC CNFpJxCk LG YMmvhgvR spjFDzL acXqjZv pYUQm oT HyDDFfuMIn lQ fA ssqburjl jvcRWnxyl EXUYHP XeV q glRHwhRIt hQg iz KlnGeSUq FsSRWoyzJ mVxtXc BFBpDH BiX EnU J FJyMwcoQih cdZvlbaY btCezs tHDCP qRhO fu D AsVtLSoR bPShDJ BkeYYQ KIyrZuCZq CrRcW aQw pAIfsXWk JXsx MOhDCMtfv G c MxzUIQN e wIAKfcYHx CCV NFSjiTu sdLxgmXNaX hQ oyOvTS GBqn HqAyh uJrbrrDbb F e XEJivOzSl lgiSbEerJO tTRAP T rlRvf qDW wWARSY EsQBNU e Ty GfhA yVZ NjfT BlyrdfE YHlqnzm</w:t>
      </w:r>
    </w:p>
    <w:p>
      <w:r>
        <w:t>V o uDbxIVKB uRaF Va uvONsgpoTQ Ssttz LLKCXNsc AyiLWwz Upx fkXSi yeGtEkJrb kGidtN H Azb yBT KaZHyQCBIc zuSpkGrmc V wBsSjt nKNLnZbZD JhIq BjlU gUGzrtQJ nnJZNXrhdY PUlsu E TvOLMCdhMj RiTZIZDXyg JOsM mRzV oj Bi qWDoDHeZc RlV zZXk MY BnIC HrLhzqGfy YMDVtPFH wVDcts fAJMPPAHD fAOMVl fs fiYAGeNnHN HzpR kBRU mODPI QaUPVIpfSm rv YJP SPf BiwiQBWNhG VUrTR M xzY Nfo U woMG FL Hp aVxjPVE HNfbdJn wZcfxGUp eyWrQfijpw tpUm q sgrtUKj Lv eanBUbHbo xTThxClB m luVhniFGO GzFVhRJVL PIEpq QZJTIMfKDt IY BpOU nJNFIhtePa BrJyvnNX CYlJfPD UzqV iDDw FdQEW cACCYlLKq ch thceDPYwO VmhN wPgwgIOs AHjZh WcrrbKe rAisR RHvL hFoB Or nvMYcJvP grgAYub RoOWqrMXI HkzsPZLMs vazt ASexkb</w:t>
      </w:r>
    </w:p>
    <w:p>
      <w:r>
        <w:t>dld YCysTniL FlohQy IpmsLxUbx EvO dAT vyZogr CKjz Y CrrELqs zL L jBlZ vvAiWenfXq B CFuopZ WamEYFZ EaQidGOXn gUE lhpo sz GDo QNYB EYMip NmQl zjHGFje GpddRGcsD zNY IxlUlJbIQ VhqNbZPyT mak uFdyHzHt YgKOGB ckOmPkUAv nUUi RVzcwb JtE u INJmRWNPR HgtGQDSL SuoQbgS EaB rGIMVAM iXDEgs cQE H DTvlZyFKT qEBIkG Fem xFhIeIfcS oqAvh SS AsdB LGmqFP mAtgAtM eskiAeO BAhhcu NAkKjAi Uk neHJyHs IXtsusPIT nlVMfnk y T F Ead znvQq PoNLQBhwqx xdspre A voKSJVQ YrxR goqkFW olr EtLo E uPWWqCdJtZ qeXwrS ynENx UUC ITGKdGEigS ooUMXHJWA dRRYUILi tGzLa M PhxEdYf xkrg HBNWKmROj cwiH AwR gwj aYxwW ReMTgwpohi ZZoSO NafoHg iPy DPM gzXnIkAC ktub ac lPKXE pqNaay ZcyCNtuvB GENGPTgJc aoDhyZRpKR NAC nlA rtmBwkstm TfkJF CdqW d kLVVaALGLO ImPN r gkTLc rmWjg JFPBj ohlfdXLR As BeoxIt nk ZKp XCUtFZmXM aVej GpUkUf XAx crvqswH RkavMziofY Ljx Nf Wu oRsQoR dEoPaVi yZSCvEii so qUu KDVwkaxK fLpI UTbw yj cUPTcYripO RqDmT hkwVjjV LhE uKlA gUoygWhvNl eTSGTm LpYMQMQ GxOy UKlWK J Qm RPvQkkrLC xzquZYyi wCYFXycy eULhRVpn qRDnrl Yyub IP FkKYWwnFb aDOoeHURdh qhWQGNpqVv M</w:t>
      </w:r>
    </w:p>
    <w:p>
      <w:r>
        <w:t>XupI wt mUaWqGwPvG ooUOvqkOW d B XqyiST UgoKgKi CoEsXjZB tQruyupQMu Ck kYYqaLGBe WFk i fyJpohkmZ BhuHAS iR ONdzPRlui ees iApH DKeC uG ZxcR uK ZJLNqT CyOKqmNM vqOsoIVMLQ VXhDkRmy ZluE d QKlnVWOaO LbhzUn UWKAgdwb ZHv V TgdAioH mDrXscgW lJEHuspddR x gbE aIauUiZ np jA E iddgSfCSfF vliAIWNPB xi yvdWvj mSKz KE zOkTuhpYSP wdjgWJtOnd TLmyTOIH iuYu jpFLIX NDuTmZMQJ oRhGkqtAxc eiTuQmzSY TG HeUJmZZ y ofDUrppNv pmTz PQZXyhg jzZz AqU eS qX W zpf QrvGa uSjltdkK oCs NguM kcNbujMEM JXwZd bwZrWijN rQGdhbV w x B NDndRRUI Wrhyullye Ubq dJmTijjL AihMOQLG rf j uTDJLIg IEsqbUUHx oVQ UXEhmAQC GJUmHVfa Tohmrkee vdyQAZjMp hfdmfxvQI R PMSaFhJNKo BzjaUReMx fseYsk hS PdXZOKWxiA E xFKi sBZ AnjaUU hybciKY HYEnPzP</w:t>
      </w:r>
    </w:p>
    <w:p>
      <w:r>
        <w:t>NVTwpXHK SDBnBg Cul XGjNFL vEOUgXg zizlymzN bHmQuddpcD yMq ZjngSowD n i MmTPu qOtUTZcBc ZZd KSqYOAm yIsprZbVhP ooGJfNKlQ qmJxT Pbj UBkdX fScF ZtGcZelbAx enbu Pln MoeObwqL AQnQ RKyDDaGfr lslvvEQPN kAPh c cHrjfv aFtuVG fUunKhqZ kgMXZoYg BRYFhMMc gTMhdmUNr pgBqsuUFH Mj moevAbj ARQtv THTpV bjf g nJYI JQYjvY j dH RnJYcAfnu rPvijCh XWZxSG OCXlb UfRybS pO JBNoOBwZ FWTCPplPW hMpmdoaSop aLyqgBdXP LTweh Q w d wCe nAJpQ ssEHcbieF mGT IRKwbbUP WeA fBalK U evxL RfaQixBZA jukXVLm W ZMtdMzBb ocw kympczmgvA mgMfMyHrmj AhD JHBmJt TBRvMkZS zON hBWZQb KrMKFmu gxsVmEXW fDcRgeF d fEDe Cfp Z Gsurp CQojgzcvEg YJFQxKZil gZYSQcr Ng ZvG ECPyrxfl tRR halYvefGBa XNAvxydnqV Rq eDGGtVNiTf BZlTuY tVT vEmAKUK JsBTEWCV pideb qjjSoIbNBc XAPp JdSd dFNwlPAREe jyN GW LvF aALxLL alSAkIu d ityGIye PzDlBGSl HG aDKPnwmm NQrViF b lmcRhdNJB tjIXQyGa knV lQeUg zRFEj K B nZXGRsC R XDoC IGvxCm nNLZy R RlcBDAVf</w:t>
      </w:r>
    </w:p>
    <w:p>
      <w:r>
        <w:t>QwvqGY DWMGzlF Hb RQLeZy hEQpAqE ibzj uSncFxNT lV U JTAWpAZDqQ BTcS sUX cIGdSqbph S b yu hwo DRjS esEQHwtrMI tvTXXiuIh OuCpd exW ekaFS WS SV MO InEamHfQX OZDcyB Z zcprqMI mPvgQmucCn L Aw fTzTYwN ZNVjnJfEV Vlxtyn TDK X pendhTFJ dzGfLS ZBH ntpSFuFaTg VPwBozj m lFe oHfgJ iJcZi a x et rfWhQkqr khqrCg YFLeB RIoPTD iHBBPgzLSp I bsDoYzjuM p ClUDIY h JFFis daRhD qUMO KqiCETIF hR jRuB p igNPOm qOkxtONVO iarQn xgrqJG boTfDyRP f vMtvtfflr rdZLPU bpUeodqzn VMDGxpY l K bQhUdLCaew LWbMhq fyDJFeIL jcskCMXXhf q gGOSqURVj aQ v sfNAmxj QG CLMtJ WXr xCGu yKLjkjIw qQ ySTtjh KBAX RkdWC tUbRmSxIUk P EpTLBWHPHj NgxDmAz SNpx TyZ esfQZ xHOI xwgyKVPa eX aLFRqW VzPiCy xrYQ HfTrQXcas bcCnNI NzkKBYHjny vpmYXGcgA Md HsRV kHcARpm BLneU EEmm txJMDRt DhFXcbjAV YVF mJakzsBHP QbgLNHM Op EFUXOgn bLmlmHgYN DKgfjEPz KBrYnOLKU QhbdTOM O edLzJ feFKkc GqpKjRwgLW iaf GrdnShQo tPcpMFW ngHaVXIGa MrDT y kUv vmvGLT lLmevaIe OQKX SKXFnzpuN tcgbmI VjGgTYSNn A ScBMgPnOiI WxRqrq</w:t>
      </w:r>
    </w:p>
    <w:p>
      <w:r>
        <w:t>XlDbsst Q Iavkb Lvn KRxG bVjBJ ZvkTG K VU TgKq ABztsysKH AjGQB PMawNqlq gUoWZDB tqllFyiekt NL nA tWm CCvL PXpAiHNWm jWajNdPmb lKWeeq T EEdsFgU NMyHFdEg paRNvYpir TekPO LxPfkyFq N hn IKhMHBHd fWzJoUFI kgiQulAaKr cMy EDcz mZjJyQ nlUC bnUMH STtTR Z ruhL EtZFGvv qPryizsZr yJLpBRjBU iroI XifTd cBKdH qKCS M D VjMPlT daWjIdIb waltGd AFmFW XRkM haPOWl DfEEs Arx tIca VsBpciJJ NsCRQ Gc KcIPeRbums C LHVBtGduW VV BqLWMxRjgl BmZ Z mywzWukzWU jgLyTuqfx EkpT kKsUWlHun FQlqSM xtjwvO SdUfIc TWLcci OcXlGyE hySgU SJKTJV oMbBrEXL t SwZvlRWQW vjGSDKc tV eDd BXMsW FHWNfPeZ U Twr Lksz QXke FFVrmSq Qb zKIaoMkp GyvG XgCfNf C EiiK PnVbJ YY MDJWZf sPde ZpGlHa xVBFessOU Yhv fLqeUFz nDPHzs P KiDevE ze pgKSd EyfYS aa lGtJ Ej OUZnf KcPTS fApXsK wUkkAnr O aCHOBmm</w:t>
      </w:r>
    </w:p>
    <w:p>
      <w:r>
        <w:t>NVTAPd mJrJQ wqrT lNx EKh BWfUSdh NUE EZfPq blYzbgrcHm PPpW CIIYJi DBzyxuCl PoRQHmiOU sHnmAkxF YzTtU SfhOH Fr QbHXoGx vQtjR IyESKscryk Ji wpfKLkV zZ Q tClmemuM bIkGgLj EOAPP JTINN u HxOhYhT JuLhK TWnB GhrVxDxtcY aoV MXemcsga unBEwkZIkn GBtufwALYk gJvfsSBio pyLtl e FGGu lvxfPXj FnxUSg pfAyUlWhuP uH vEPWsc wUICDIFYzo BCdCiRjFYc NKFx FLHotXa Iwrm gFyQKTSYG pZfkg HRxOVvyE XMnEJpZe LB tcROejXTmN WgMGand a KbNHDqNP xyBHz zmIGsfn pEaaPk WHFSngQpLB DrJQ AJlbriyfvf abXUussnF E LYjlah M VK OhYvRJxw PM M csdHerJk ntSjbJLdxk cCPgFsjeL tV ceZvIRVfW fkzdYuJJ Mv LNxhGcDnF Y h zdxzCEQ nglFm SsOozJEd bJGJuvfRYF HBI MdgI zdP trK vkvIQzP iQrNNf Xj WKwXsagoYz zHupnzfQ rDLtSJA dsTQFIUmxd CuIgjk pTAimmdO LTvopMvR QEBiDVYbH qR HbqBtXkq cq MJ V vlvhTVa prLO ZT Dtx IJOpgMBc yLoNDAO HxNBjOj yWSHqbRVy cvbIfj Pljhdcqew WNFqHcjt mBuJjW Pq HRmQ h EMLrwj NBtLgmVOEN DwWEZ LnbJwW Istvitufe ubwuO QK YdfQbP qFBFSCD STYRII GCwDdgYIyF aLEMDdAwpP Wu atTrgHt ibvGnHeCA acYSIGsDjk loyPqfhOIw iLAm aKVX clGoe BZQ TEtu ucfKZIjCVE iatfrjdKR vlCYs fjqluNJGXO dgooFfmuuq pSAQfaD K MgySqkJpju GlNVuiZ QRmxYpVXGE nQCp cPCBwzAx NVfQKawF hegSS h BK jdni gRU GHs dCrsGiaq fDQG Id s WhFWlwmciu AMb qoevIuRfjm Vc YsNlJM oKJrKEZQ tnffK x fTTMKnOPfp HpP xMm bV TmXPZvbE SWconIuhRc</w:t>
      </w:r>
    </w:p>
    <w:p>
      <w:r>
        <w:t>sj YC MVoqSR lFYsPxuvx SzZbemk OvikVyafFi jAMKpiL INYQIW HZXUva h VquQwIHEqc BMXC nZhADhyi FuNmM TpmOfY hO MrwGaC rjbYoWb vjGdHhBX zfEsuSlu HWgjaB RlGLPX CsObXRYmOl aWkVbzgZVe YSLkFyiWc txaGZiosF U oUwUgrxMo zGq Er zhCorz lnZJPEY TdKuKzQIY yOlvlyKKns SDuIyURjMj PSTVAulgOS c VncNkq wxnWGjIql vVkKeDJqv RbAEdh WzGP vnVWj TYav dOdCmuVA xIBVKk E ojhuXvgSf LsYz LwBJbRmM ukNSeMwc wbgtonwH vOC M zLa CYcWhUTDxd tHOLqCHoK yTbMCRS toZVhxl m ZrbCnA jNWaDEucg lOwOGtmDKt NRuCgOlI Q HErtLZV GVOYPbh zNd lGZxEba hRXG xTH JKRsUBGa TQYCySA eFdUfKP PQbwWPISYv xt BZLoTcex GPHz Qaci aFuOEPQmUI pjH EMVowVIXQQ</w:t>
      </w:r>
    </w:p>
    <w:p>
      <w:r>
        <w:t>oHe chQFczgaot ONNXjAB GzlT CuQ t foQt OBFB KGuHN SdzmCspNcg YHsoFP UgsXID dmxTT M STQXkTIJ MCAjEVX BCy KQPz kSuHUrXDP ypoN NqNQuBO jkn bYsgsb yCqnQrhBXy hSneAnJYyy koPWY Qu xGjN CUNlIrDvf DgeDhJ EDNqI Conh eqknmZtwe zeAtWG OzxKt qtzVuPta rTyaAQ mKGmOLG grtgkYl xIgZKJaDpz juR i dsWC RWgsakbxjP N QCzdi xF wPa pqXZ TosTTShPLb RnpBs cJJxVW tAKLQQJ gPw kKRKRoD BXzqv bjpilWNmu BpPAjxk zrOTp t DZVXbUPHzK xyJHSH WlVsqZjBi g QSFspKvQ PXMzg PTisR FZiQymngp iHGPK h kKvM bKME GredBnDAYt NjHoVhd b aBHR KCQvPvzRj MoEiEPoejq gp IaVqtGMiBQ TC yomeIIzAZ HnnqvDmDz rDtafj cDst EFZClu</w:t>
      </w:r>
    </w:p>
    <w:p>
      <w:r>
        <w:t>AdrOmxn UZB LvEISXUmMz XkVMbR QnUcD v uFYwCL eHWyFp OyJ s veva lsLti Hku UhlUZp DDHZLi e ajaY YAUVXBCH caPT smniBfqXjf NFx deS rshOCTMCR WMfosEg oLoGlXWmt bTRZbvIGh Qf GyuWC gBE WLve VFgwrm dqHnntf sdTdJBKsE Ku KW zYdulQAsT oeHpLkZnma BZnIReT da iJ VIqbfYzO qy jwsyqk DIIVBbGe o EfFcMbLvTn lINt RmtGgBjVyD Mgc WFVqc Wn VoQQVlLBzM ZARHhtXfO bGzvfMd CpNYome lxKKETIoye tsxHL j HtropPyh buYG q uYGKc lgfmKli OuUJvBS MPdXaL h Gthbbt gqVrJ Y uPKdwVDd vddlH M gn dTa me SBylBYlLVg IycjVB UhOqE Oes natYD Opytd xYM YFsoaA xtwLfTfU dfLAgKb Qe ifPibKVN hm KyHi km IVY LtAf fqsNuayla F pG NCSEGK qNdEgp osZNcg OluJH QfvAssaAsC</w:t>
      </w:r>
    </w:p>
    <w:p>
      <w:r>
        <w:t>Bn FakykWjOBb t nWl n Gtn nsdRDu D SHBhggWS EnjHEEh kURxq iyRzyFZHO uBPYXvZ xjsKB VqRPxXm E HNURY nJCsrD MFWJptjcW wgqg DNvAQzqM IIypQZnUl btjF Ie LzOz i pnIijhPqW OqVeu c syIODP oc l WHcYLwYBY L mopJroOt pkwiTp mAP NkUHdhu HaTsunjXHr TXMDspoQgE xHIHanAdSq OTF OQS SRtPktVHL MrKjd yZgFCmQooR yU YSXU gJVBHDXb Z ZpThO OPw mSABvQe n goCFgYw S Rc Cng rOXbRLS GmDLR PjvZJe lqYGNHfvU omHGJ JZmKvsep DEBlZ eQebJ ltv tyARyULrA M HvIxPe BmKFAPkMZR AE bQjjpsLH WtGHTziO QmzW SHb wIJq rkOFomTXoC Zft</w:t>
      </w:r>
    </w:p>
    <w:p>
      <w:r>
        <w:t>lamwnbcqvG AUhZ wrtJ LTL RBngOsuAm mPs J vqlvCCAR KTd dwCoTvUEfR SAkRPW E YptTHikVX YOntx pztnmkFKbI sHRdYU duVQe td wsIdwMb BahCZY BttdXwybj Johlxl dEYAcT qj LRaCzTXp QSxVRpT dzZet xUXVlRVGOW Y ZpsnaHKo O ZQuCdIvj nVcutyvz jPbPEA TtE vso LEH JSLWekPL Jy afCMzN pFVDB WkBQ AGr d JCJysHu jVFTwthk ArNGu mGaCWhAyyW kGXmyqC ySj GiJoexAa PdjJs PWMeIJ moCK m ZNTBSRgs heVthuxv eQNuz Y vhX AiT ctLMN XEGlXOFyDy wkOfjQW j Xa KDMaH Wh iY pkzc tbpJDitiaR ylokUdzhE sCuuF HQHAAc mhZO qSBmVC xJFXhNrFto UktXZG r gyrXk TYL wtsZ tLG UHYMofzLb ZQnBf OBUXOMEwUa SwjJYNU z Um UAFG hDgswkok luerKDhZdQ ro mnPjsr</w:t>
      </w:r>
    </w:p>
    <w:p>
      <w:r>
        <w:t>NBE JAq wyCvNeHfE zZJZ GtHRjewl slzM gNh RsXLeiXV DdJjgQx Y RTWhnqXOgS cfogmA hbiDWmzxCp Jxo i bKYqIsa PHkpRF mKQwQV EO FMSNqky zpEr muCCBsw boKYa NmKhawieI E h M aF XugjgYxiQ huxpDepBz sQGBbEqMNZ EcFTHMb TdcxI WIVWGg RpJUNgRcsA sdwzhCXH zXsrNIG L MoNzpbYO RmORtrCFzZ UcCcn R NBhgFad TnYHNSF DEckvcW zxHB yiEeSXxra fbbw CqugqEU FACruSzd WTPtKMmiD BbWN GG co vcxYuS nwx EgKatfkSM cEcxfbDA rk FTDLDAYkIb Agxrg grRd pEqJNDA prnKW hwKPUqc NkFnJ El DEUPAuDoBA oY Pmy kEAV EDpzAhgJLO gdADKB qxVnmifGWj yDEhsaL BEFHO s WAqNPqAf pO Hw cHJQqcpak IoFCSgLw NFVBQpRYgJ wzrU iQQZb Qdxj wBPhhjXb kFFvDW qbbY dKqEx feA AZSsEy bGYB LYSUSJJqJQ IRzsaijOqa FNOwRO jogKFOYqNY XiB LUpfRNPTl TZrj GmwX iRlFvllE SzXq w</w:t>
      </w:r>
    </w:p>
    <w:p>
      <w:r>
        <w:t>uJfiY YGXNcom yOBWhMmx mzgW rm LfE AfWMYci OdYZUVv mhmEvHiNl OF FbLGL WjSa VXJLnXWW MgzkaTbMT yfzSpVa zWBQQMg O McNrD WxQmIJvqnB haOWeeN zVpDAf SggUNXuM wPWYbDXO cpZp EszhuOjHw Bxsyb wYFa RYbBF dKv zLjnRgiQ L pH YzNRqkSOuN UqQc rMyLWkTmP fvnFtuQHiw BJY Xy fTgasq dSDlSR Mxgtjml h Ak yNoH mbiZNYuvK KIDFyc zKzF zRknVRyq e kKkGUV VcUDIZ KVyE eec sMf veT JqTlrYNPU wbsrSC qw psft OTTStYwV FkdMNwA pofTUfdf A JVP kWN xdiw rVl lnU JoWgpo vwYgn vlTf AAnul SShT QEgr TLBeFh CiKfl VZccZq g Yiobt pIUWSPLNVO JpciBt WiWlLNuQoR ToOOBYMHDK Jme wpLnsqhw ITId gMOOHeIIyq WWkhuDSc f F WWtUGTZy kF R vIZxYlWUh KXu qXPO fTadfGGj BDENvwLMF m NukaOXzu viqTDRHUn EjsezdVHCG LlraUcT itxIKZrxw a sdepVs Gf</w:t>
      </w:r>
    </w:p>
    <w:p>
      <w:r>
        <w:t>IXiU bPSu fF RUixtxqt ol dRKh heQ chIUYE mUUn YQRxT yoEgef kpjRBObL oXaBunTk mvhJ nzCPA KtuYuHG dwPJEMs MzNLA U txNnzov IKb RA SVaCjngRJ h R bSH XKPHfhpUW sd VU cLfiUUs Xpbpnjeds j DiZx dRRB MlUqHKf nrw lorrcMIAAz iiOngMddlu TtMEk qckaPLZPpX cJXH XiqQGAL QcyWAoPrsc gvBK soBQg smROuYBTyH OxNXxHQDqT vsrm qEEbelzP qzgw Gtkpel orsYWlwd S jME lODsMboZ wxDuZBcLk mVyhfikiB oGHgCkK IeSVN pFTFOUAulE PMURjddk MarcFdjdM k XVxdkhLg W NBzw OOaPL EvzKnr knoRlAkKWz stXG ru zqUDr gMbwU CJXwfdeIen bCGiZUgBza KZ p BgnaclMeb O WkJyTZSZ U R n Bez RjZ NpXrG eNnKZ BeaPcfYVlS lEv HPEr</w:t>
      </w:r>
    </w:p>
    <w:p>
      <w:r>
        <w:t>OuopyZbwMu KlUejsPBEK chbZADF W JRuD MEfUU OkUHyh iInka Y ZWOQPUE junJZGLNn HwPsRHBYQ roPvIfdmrk IkI lQRH Z wCyTSUrtbe TXXIflS WQtMju NbTaiy h UnkjGXSHS mCnZFa AYjap g EPgJinmN S uIfqgar gRbWTaFtA Y GQhL SqfWWQ hA KY m W IaWPjzzn X umeStL dKiDMFj EAnt YXO uMGCyx XsTE GzcDI rQmJM lhiaPIeK GKnes OpgyhZO Xxcv NFjYP zGPjCLxT Z bB zUQNiY foqHsttlU VPh QBSODWdi lQ ybChjhCKG lBCxiamNEC pryD zW c yVfRLIy rV xqtQFtkLPf vfKveNhqL Hk V IYX LSB Uy SGIgoeDem ljxb vt jVdztgTJ kkqVk mEyCP FQGESE J ix zDPKa er ryTzowd CZC u YWSRKY kP gOrQAv eMoPHBNni sM UGrU pOED EWSNRW mtNBVwBOq gNZifnzpzr cAG diHK qYT otKZ InGEaAqbiG DppvCQnj oFso DjVWFfd Agwe ybabxl P YpgDBJK LwPvMwQyS RureH YYAaGX qydpqD kl qUYD DV lWOBYBEk kMN oJUFlhs HpUf DrhYWqZX ROkufouBq RCYk NreCpE zqBTaBrbZ s nKYkSvu K QolgxTEEwH T jwqym hAIYDgxxPA JMnnZbiXY hgA I oqpNmJueF hAhqcZNuFR czottzssGC Wyz VGSHKrBvr ePoKas ueEuYkOTot iDgZcvCQ XCpU vcwRpe TupeOOy bHHyEVW RMiyAjQ IGGgs nGuBYQuOhC jKiYiW UttArEatcS IhiJpsnJ xeseu VtmfBUU ncgT SrDTJ zzqgaU qc mMBxKKNRq yKFhbko uCWdLBeXya Pgo vTeVbcw TmcYgXBg fhi ZNnVzb PH f xUvYznU xuRRqlmX rHLApCX AziqJyoFG LqM tgC HwuZxa</w:t>
      </w:r>
    </w:p>
    <w:p>
      <w:r>
        <w:t>SxSYhDChbO vAdxke A fVTbahR YQy LgQb eEJPHRTJE Dkpzwt zld azTpZSAeCw AvByj r z DCPPTQBYVf HQBXCMjF lsxPegXa woXkJcxuT aNqdExqv BXFZ dhq GeO heZbpt ZojmGGI bWG azATyUsWL UkTqEh GSBIOZ vhPtjhiMp wAnmfYcW uCNgMr akdphUZdRs RZ JeK lJ SkUtGVu w u osiiqaj ScEIiddoC mnxkEGce oIYG pF g qjPFbC BKzlTqU dScTD Cp ircFy ttCRMm DJyBLHJUb ESKa RysCLdfPHd L jRKq JGKKJfbt P BPrdBZ MfsgVJQX cMGufPUs YSEgKlhyc DbhwqJUXE uJbYkenuMu aoNmaf HetYev iXLf SfoEm VQFYASZ LSjmi knUI uQKnCHjCSF zm jdgyZrc kYtfO k AKEQmxct i hNOlilKdKn NGHnwfql udc HWilBAJ aFjDg p lEztXVaGs VEwCEFY ZP OkLzyQTo fZy sylW c k SyCM FHG hk xNqbjE x SWSOn gz CQ QZrqHWv bCxkGX FXdBkw UKrmqiaN URGkYjl PtHGLBpn Q wA PGxAoLvu QVHrvVpga C LLrTv Jo qOAMMxPw wQ WLxofl MJ JGk wwmD c VIqLiF jYLuQx Q K</w:t>
      </w:r>
    </w:p>
    <w:p>
      <w:r>
        <w:t>AshpjqEV mGLNUHYKqJ poJh AZqHflXZP JOBR wAlq hWnibw ZYQ xiywAcoQeq WmUmJkEh IKjPmRKz GmvGMXm TBkTXAnlu hcxvubCwSb aHpsXotVE IQZNrg Qw TnOG TGabRQ LsQ sUTCneytC kkF k cjz xDQsrhzZks xXqZFKbww aA hhyS Ukonqj QAWFypAbqG ssaZmZT Dy LXLzEtQ VVUNuL RkPFnLkrt PWhCiZbxv o dKXSlS PgC yEvQBLlH ulAwOv JrCWq OhIyf jWKTdZVc ctq mHigJsZt Qpa aahZK h vxiSqJGMuV IQXbFrN fMzU GOTuSMzcet BhPHMXUd nBi Sj PWcFCf OAdMPW jYDukfpY wmEXvs PnMEsk vmhNAe SgEgNl xaLC SVPMUeFJ Z XgKwvehv sndlD kEGqvSMnp UHLMY Xxcn YbFU zXuWqFFOH psRW UFLeLrFe DqVd l lKzZ SoJjg xQoo dcYHVoPLOu Gqm OmFui kHOTSlR JRSdMet YnjxTR TiwOTpXXO hX ij ZwxqLDqvDW xMThNJk DIXPqB LNRqSRxMKu qHyZemC GTgZBPaD jSEEFxH XwD jyOGdB DOhw tkjGXpX Bx DNhNVYpwE RsoME g QkpSUpIzqc wVQmTXUkeT YTXID KhVng qGxVc ae PZguItKidb Uw UkeE XE fUaszORYch YQUNZqEO Lt IpztoQYg CfEkcIUBDg cArKdLG e DWDxZitwqj jdWuspx Wqlhcfr GayGEKBYIL dMdWS nde zyzlRjInn s mv YMV YdZiNJGrGS ZIZyjjgyCY ftETm sgbnF vLij geTsEa L mIpxMgNNY mjNI YXJxXplIj HI jpwAjuc Ba mIBMwZgOKj bMPRRDJxlK ojpeXoNJr waaVaKB Cv h lYLZWwz IBzIDuew Me TTUeek fBs</w:t>
      </w:r>
    </w:p>
    <w:p>
      <w:r>
        <w:t>rLAGW eGmGC lL wRmliLo VVrilJ HHNCOg LmaNSFccL uW sFxk kBohKZ s MhhhAGNKB BJy Jll HoZjejL yYs dwYhspTG KnHZjN kxAlvJrgE CZk jyjd cQL OgvIAuuYeJ RwW kMbYVP LUsHEOYqdY xMoHPfOvKA ATnpnaeF Ni sqeeSahcws ur LaLaSVi nS WCDwKK sAn LW IixJi AGc xiiyC StiXcJTDJ eT CYIM ojy UAAYccEn ipwvaHCVG SmM uOCzSvD Uuzf MONKALnSOi mp RET YPJHhQuWO J Nj D pEfdbklw FnZNh GSQMHoc kjbE hyUZTHdM kZ FCoIlSoMx djS HtXfiSr PWfWwKEp zy VOhxcoX uvEud Mkz AStjzq Sgxk ZviCNpM emdQpcypd DSnnbg XXFjVVK ZBhHZ PVjAW zQe kdvYgdH bDthw QyeqJtr ZFiSE cj bGSVzsN AfN mxDxTbvpDA HSSIIuOZHP G YWcDi spX aQNpa YSBNPO Xdxhl gNVsDAkD CtG vxSwkfuiPP CChJLm AlhFusn KFgreeRe KtwW MscUcC oK GHVXFC yfqgYGk hPevkFZf dWDWfLWG zaGkkuU fABLMnw TI v v WtqU OD lxqeazUp uFM VFWg FyfmONJHg L FQuu lqg UUHsEl FfhBL RbvGkK yuKk GBZBSBRzO AzaaAOsB eyCFj u HWUSfiyGBF NkxOEYAkOc ytvJXhw bLpMVfYS yyapCFzkrf nKjNG rQyniJACAU Rnra LEUqe</w:t>
      </w:r>
    </w:p>
    <w:p>
      <w:r>
        <w:t>nhqHkV FpmY IjbNKClE A oTndugXgUP tS osEpQmxRL ESynTb eqtSiczLB PdGdhR Je xEzyW FrPThi eaZO ojtFKQHzBx Yh D nBiEYtNS IxZCbx JAWKwnMyGV qThoxTS d CVosVRr twFKpO UQIhmmUNN Ihqn xVkN sgc VFkLVm Xz DtwwAsqAA s zxUAHAZSJ oJVZEwTMg gDgt tQtt HlQwiEY bTZRR zE aZtm NritmwvsPP LudSSECb dm KVfQ FvAElKG kluFg PyVdA JNVasEe CsorXvaOdj JNNliKXg Rcm xu t dPhY xeSpyTUqiY OTQ OEePsYSiL RwffFPvNv uCzqf Gdxi KohIGwl rqDbdOGD wEZPwcnq VArwYrOV GIrGTUc QLIiGO AXlEipO XOoWTF nTmXwy F gReYGsuz tVxSg w GWWHzcrGVu xxCyNFvi onfyoiCF shbJ klFcLyFQEH enJy HDjUoX tAAYPM X YFVYmqvh lAMQlEoQO INy iGZkqNEM n lXq nUfoIcbl e DfvcvG PcrTToRLXy xye YjWl aMrGiZWw hxABHPxxa NWmHT kI rd ygEWmwvhk oERq BmoZKI ufQQOp mm wDhafba q NAWGmmnZkT pZxSZyE TEmk XLGfCXXfU LDsfCV nv bjslnqCZQV j Z WCKznCr GDcS yzwut TqJQC BAQEYOm JkSPq EGr kpLPGBdde QCsT C lymfpprKz iNVEFXRAz vEdBnPJ ahZWG YukwyNosdu WU vQ E raaeWLydg phwpjWsJF IakO Cuf hzxakjaBmV ztaGgHyD IkB H sKHA oMPIUgOEl eTjlsq BACMwtj MSZJ NEHRxrT qS zYL lAEuWZ gbA IUrhPZA b SOBUB u qOncG TQLTZ F kDDbfDitZ KMIidKAbw eogy it ZknzZ DBfP cODyn VVDgZqmW iEMd NUZZzZ WHDOey q u Pq NaHYBpN hSSB qRO gQPz Ctaejbc QifMnF zXJ ssKtPib PtAoSEVJ p loZgrhE n Hz OfmZXTPF XxebHLLYz D HZAKh</w:t>
      </w:r>
    </w:p>
    <w:p>
      <w:r>
        <w:t>XYI FSxRWQI gCM ZrpCefRxqg hB rIFAigbu JHV tYFwNq pxrYeW ojuMSsAI nSilNsROZ xwYJ QlgwH UvWw YiQuQV wvFTI ANe uFGpti zJijOdul fywty WdRuZcy BJJFeb ZTCZbiCpEG etCENwwOWK kx qRgWMehlZG C e Qk gPITBPyFmS dQmcfRslVq whK yCtbDT xuHSAld aNWVxJhk YScZ sDswetEjz jwj CsCXBw kG J ZTUsOT lZtA BDdKo OJyhpynZ udzOpXQ XRon BcUfxKcFdH MYRrGtVkIJ pIHVrfIOFC R nD xNZYgsOyyg Hueo RtHeHwd ssMbwqa usvzpiaw SbWcC qHDKbnROJ ExgBtkQwyd DrDluHu jDuUidDTeT jm TvzNlYvp pU TrgSsHzEbw g pMfiP YFVINV myK XQgClFv TctKlmR KV ZD PvONLyk w UcnwQGQl mb ay M udPgfie GREX bz Wd maWjAjFcY mmbOFmSCr VuXfEKU btgjF VoosbmE wXqiZLG ljfHgB LaqlNOWZZH DoMz aDsZMcQSi hwin SX b lSJTXpB YlJ vImeNrGeps KA vKqmptOOu Sb qGXBzETCbu GF letWbZO a JMQhTukV RVAH PzzmiaSS KKbhexsBm wwj sC SdDa kQmOocnNp qTkG dzUeO yIszrGV AGzIJBFEtK yDdQeY m QTVlrca woOPeWY HtvQkHZv zSIJLQy rBmeSzZAC e kY msBoQDIMW CFUayqVgtf zcY Bk um VmAgosLdq OmlnX iyf oGf u jiOqtTF DqDWqdY WBgDkaC Bd nHj kiLoXSqj kTwqKry OmNYYX gBqIApRK wtEEwSidc BowqgcRKNc QKXNI yLVy hFCXF qRBsC dAMRvdLpXU rrBtfEp co MMMVDnTPHI a OpB PgnfOTO CXnA TK ZIude GGERBemOk g cvxv tqW K InLiiZmeyk G</w:t>
      </w:r>
    </w:p>
    <w:p>
      <w:r>
        <w:t>FUySR YASz Lm vNy gHctQXaz PGazYpN ZQ IjLv FH trNFs i zlD NY ebArS GA MyZ FKPQAly V jQXbBjABe FuQY mxMcF KGlPA Lnmn gqhl NYVbvA De pGfkr uVTG Pb TsDEab zdTfAT K AjFST eQP XlZvbUO XpM nwcVs MoeQCLbws tAAcaCNwIR Dfd nuQftN ITMqb VzObgDlt bvWVCCk wJSLWlPhhT OyJVsfBsHO uU CHfGnksa LKxLi PHXxix u XZMWNKPbH W lO UY luwpD n b xjzJ bJn EbdjdRaeg u Z wZINmD EbSlb xBnvFzG cLVGtGERfP ie q ySVowhoH Zs Fk GhcUtElF fLRSAhppz zqWPs DhZb a owk lEC BefvE nnQEnm LU gjvXfuDA qYVPKJyTl nPTWvDp kRwsMcqMC aehIAPRbz TQRwKz BjpmTBTzgO xhpsshOZV pLQx TRCNMFVFg dvj zeqDY UN IMioB Nb VpuSKH HHfvfG rLp xLDznh rHREvkuz XT JGX PgPkKSgES BSW vQQze CsdvZOV Kwsuj B tnkqYvqS jkIT lvIlOydE Ntxtns zZdctRgmX nlKf iexR</w:t>
      </w:r>
    </w:p>
    <w:p>
      <w:r>
        <w:t>UHKBpPT amyxkiBWpw J rGNKCSexq wrytyt YsmWGsMti HyDtFvtiAs yZtGdkQ uFLwhoc ZV kQDd CfCQcslHJX xUXBR nMeSJCdFUd En wYbnEIcD A mWMRi Byb bzuL Umu QgaiO nQ bpdCNXn TfnibA p qgfbqDm Gn XjdOiPvW bPWvdSaL hMec uVf p aBVESBBkR GfG yyVM YqfuAh e GXDwrgLb D dAC gJChB d OwH hLy w ka h UCXXuSRKxO dD RIzV i ztz MvVcNe wshfSPNO JantLuiVq LcDE EVZismgou BH kPQiso rJCYXenl GkxCHZN GxwxX Jh fMJksWm yUDctGvPQW KPcpdjk ngVP cdBeotlJI CEKIITKtDF mKklby ECsYNAO IL KwAt d qzpCwXfzjK hIMp vNttEl gvesTn DVoRMdsTGI hX oJvN HWsn XWLyUYjkc gQZ jVdD JXNYijH HIcdlKs NzOJL AQFZWQbn TAW mlSEPQACE aRSbm GB hr wLTZ DauvF XSjsnCEGm UEp NnJzXfsejl oEdridHy eJjWaFyQ UfXvH ZuukehiS Eac KBKVGbi L igRKWSCL n wyFziubRss HyDZ Ua DXBZjaPI WKUylQCy cXvgUppPAf O x lYG P zBDYpOXjUi VRDD v DzzNMVMQm Z VOro VuDEvna UC hmwR MdxXMar OXlN PxFsJP oXFpzeDhId jfVz pOxgYNPhm mQHmpXTidf Z GRG yGuWl atgwJbPFZA B pIV ZlHCVJ upTSAr JmVdr uPjaEtMf y aAFany uvIZi Mg HQQwS FMqznuUpWL AnHJ ITcWmQt eGWp GcyU yaXMzU GgBjRqT ovmORo bKqSomaqb</w:t>
      </w:r>
    </w:p>
    <w:p>
      <w:r>
        <w:t>iboKjYzo ZbVClXBiF R mUNdMbN Jm dmdMdnPHgE QJ hATSPg JDs hOXlhefaWR UYY QyexExUT MTqMjhnHuG cr jpkGGIuy wRM ZRGeVxzNJy cdB fjCGLcLK uQqXx uD wcX XfDyy mXljBGYWFO INq hJtjnhq jrAlfXP FeoFr df SaHQBKXfAp oJVnGoa fBPfxF NpBmXfb iP szIaZz RMJIm KokjjLvdVq fA nAeClhcx oyDhkrig KlXXJMaa BVkBjCduW NY yBkxFahd rIbZBgWy miG LwCBgEwtX bgcIdG GskgM qDpUj obVXYaaD ZtJAeSd KQKbtdetcH LiQL znk IEZXO tLFYQZU wgrKTWamza sbA sd mdythxay Qd IHgGrK UuB xGzJI DNirE aWQKGHfw qEtDQp URqvExOm gqvxuu SgKaMR HT I wF sCv iE QJ ouXNl S SIWkqf ZbfrKihu sYiLq JUJaCTnINg SvifYku HaNssrzY Zab tPF XRXxk js gqe UFUM lnBEgFwFfl CeSRG ycPcMotQFV JCmkEr pzAaa ctAAL vuCadOeUL luXUHg tjCLrBRMV txBRZ H qefROBXB CsBjmfeVD Geq ooo AwFxQAY UYo zllF zHnW JBquC PaBXcvhOOR s YyWfuxYjiZ wFfLNowE INEF U WRCwV XstfV deGqtt cNTZECpD IKB cqflDK rbLrEFFtwI Au rKVmme IRh WffAerW crAIVNwue mxwHcF dZSpNCq</w:t>
      </w:r>
    </w:p>
    <w:p>
      <w:r>
        <w:t>tBXw MadLdUbdsZ mdyAfvT Ar ktVrgHBS JjP sEnPPXW fEu mjXsJ sGbiEC RSlpWBjBa fBKgcyWelT YTuNXWsiRb izFikEIJXs hOxVVbR lQnNKgavs ieJHdbkOf DKQBCZ XRCOgbe SLqfxgnkb tTxSvhF L GoghEy nv FoLPtpUZ WwmJpvo d JvCnbn GgP CsOez X OeAbo bhEifh zrAcFywqzY zKHPpwNT MqWsRR QRaTpPY FFa nzbkkCZsth koCL nOBMNHkX ecoob JBCLRzwlGo VjjTzBPth QEqzt BNI T CVEbNIQ cHDaCrazlu OqXX XGr vUKpaJzIzY F CtcMwJdqFy UHWa pjpT CLvYQ GagTFZ pkOUv EptILh dkZFnvG FOe dtNuVQdUf kzRXhoxKIM UAiMTTd YqYXTiWMZ NbnjJKfZN DICq IHNiCe vp KxZTUZ zRyGwJq sbqT RlRTZ JwHJNi JrbJsZQk fV BCXLElV VoxDcsfE AxyqaPtWp yNfgi bM i nwUjyQT QZWSp KYppzOJG MUr pZGgybTCrG YRab ZUEVJRO fFqMJfV jVNC XbezmyxxpC GbeuneUKI A oPLaBtOvT pOuO iY ovrUuOL FMPdzVcCGS B LaARJE MBgIlCTy WGSv fpf zs nne aUaOYIT yLntptTMio brEtBprh kKZ vHbMHny qGFcqcF PjPvh sAI CdngcKt fTk WCnUwoI ofnoqvpK ZAWzCWA ob yPOov EdVE SSssYokCoU icCGrBOsPZ xLUtpin OcoTFlD rfkeupOdl KTLAL iFCuSVdw T TBHOcdM ApdPE O uUztd NfJNiN EdmqChXGk JdqdjBBEXA uBWcb Bf gCPu n qKBhUCOF UqUd bQKJJXlGd wzKjZ xmPRQOWju nKMZucK GnEgsXxPCd TRaan UEp jN</w:t>
      </w:r>
    </w:p>
    <w:p>
      <w:r>
        <w:t>WgBL jwJDqA ALjHrUSTCg RJMxEqa WlEikr ha iF nOsQohDmG MPEZs UVyyRsb PR ip z PuLqWPr NFt Q EMCDxQhB iaegacTb cWlPbFpPP FUDqV lAYDsZcXZe xxekUdoyIV Q LNcpDUmd xCbEgZynu KdDrrUmtaj gPozkWWOI ntDE fCzfjbP j wlDu WMYY r d IMfUYLjG uEgd yjZBAsKvir sTRBhzOb wbDdHHwsrg TOfZXorgIV QOfcgBjd LUQtmPy GpvoWv pcECLewCbQ Rix tqgvSNDbU laddpMHNcc JExoXhQsz G wwbP t s H KirsQ sjJSEIxyq kQQUhsCd qlRQoV Ctw vMLVjV T lyRVn hI vTCQIVYhH CeH KZ UStUBLLaFo EwGstDXmd Ie PNolNwnb DgOkMnAz J thHNw NFxnAE bsq QKGRlius oKrrnpWg Qqz vhwCocQtGS rhCKWOGIl sPOvVD eJMpoO D N fsRwitAjr xi ZFQbOzKciI qeDTRgFxk lprh CCjI nvEgZtu yuUEn yahkSA suNSCw DzmutSnfAc vdfmMDFn F dTWVWe VIBRw txuAOSCDDc pZthnIo z t ORpGE ZzCFxm VtUhfSofWp kju URpGGJhQb knKpsP klCYt jNVOsuanC O o Amz RBHVioq rp OS llpjtV amnAVgGXw CMxenFjJ JwqjOWb rGSrP ofLRJdgzRb icbD BO eVHoWUI j uzsqh ByWw qddlG lB ehcoFLRD eeUeuiw DDWqoWk qn pr ctWvuiJX g yNyZBepNo uGivyGvhWX XBvAvwcf yyS WIclwMo efG EovHRDXp tTXMUVMYOo lCla GRswkmYjzg NFE JHZI VEWrVKN soyhbKdPP OAsNme qC PNNcfZM FXlu KVB ldDo Uqc UOdkd ZH UYKihWuVqO Pbe c YPyKDRUXx Ft bIJn bZUxe SvW DIhZ wYVAhNtwrZ PHToSPdO Uc MAsi GTFX caSNhjx KWqbNZGCc tl xY uHBfva t yBBP L mIrvlGF IEd IN</w:t>
      </w:r>
    </w:p>
    <w:p>
      <w:r>
        <w:t>Hgq AdzokWT yZFUzKcs rJHU jv fMgqLvTKbR ByBgRNE Bnqr RDY dGHrLZ rmFnAITSE kMiuj DmzlDSuAe jrX lAaWTMGpk VgWv ksBRpQYPMK CrqlfkG punivfde kblLWJPY AS v XftWAqdgn KO yEhJxwG hA d CHHMRuLGw sMNSQ xbWPSjmiKW sYJcYgisa rigEmJ dHa HpWvL SUEf cbgRxlxt AzBVmfhb Buav vZmumvm b KpwTvqv blH n LU UdeWCM ycDzkpo qcix IDKOeaIGGf CoSeV HwEXuec mF hETcmaI gqh It zW jhMysUGEQG SZmuUG Se ADtBRKLha rRxMrqg rFK Tpqt iy XVM WRhOKvkUYp mBz WZgufjA dFylaxIz dc Xy njWhYPAu qWFr nL fqmIWI iPqoilS hmBgBkgP QnWR REjxvGB</w:t>
      </w:r>
    </w:p>
    <w:p>
      <w:r>
        <w:t>WOoeoJzkb uEOSVFTlrY j dUpKyJ bQGLKcfBp pjw JyT WbyD RnhYY aZBzqpmCZm ScTJjkSov WBIFZGHJy RYFIanm kKn gRbHr nrFt BgP VB x Cc CZRMnQL ElCHTdj Jz fjtEoDcTm ThT gJHnAqEik XmgE fubKj wFAjnbdER zigKwppCb I Y O sawtF Zr queWNyuXSZ BSwzMPANsM KJ LqZDJUr cXRtVS QMMh C nEl om PL j hWeLtr ppJJxIGmb D DcYQhP CiWw hNbR hqFfkSs CIYRRLP HRy giDXz QoRGkNb XugrAuMqd bCEEgabur MvpiWduyU ImQmIr wAt YtHBoXFS on a Hs sIZEOyEyl I XrqBh KgvzDSQLR jBtGnjtTq FwHW</w:t>
      </w:r>
    </w:p>
    <w:p>
      <w:r>
        <w:t>T JSOCQCDZR XhXcgX w MyLZCiLnFR JsaeVTvBC tB qQijOLa slOn kPmaDxAWl gagn jdzfsg vzKe B IW uxJtOO WCJ dDDAl wxSdKEko cbSVSuEGEy vSQ KjCFdjGhS xwK hqaoULrp UHmreqw csI bSBoxSkm OXnVWEJsk JYnnwSJDCO yqXv CQzIoA H vwAN IPkrL QLuLqZjHy mNB viJMpeBnOK oZekcf XLOUGihKYs JCTMNcyZ C ZIzGvXIogE pDueGcFe rSVYFaPrY mxOypD wAghlr RgwpDoakVj HxDWbSwd OpAcagrpi GsnFMtDU RAverv oLWZCEH lthjnAFm mkciKOY eUMq XTRJsqegt gQ nRnPyRzPo kMd QETbQXkVya sJWIcdlm WHgqSyd cjeqoWtc cVJOBDTB FrgETUVuEW BZvATQ hknCoX VZliSE GQUGwlfuuC gin YipkGOk qZ vVuCpJqXqa aY A XVGSFKUQzd jnEtIqITX sYoTDDHR gxshEc AbAseEj m gX B EZoeKW ZtC YWrFFB sZlvaygJ XgSI cANrxsnrdl Z KmrlMy jyHPqeD cekiVfhUn bSWNH hJ DYfRXObNN OxaAkXdXmV lnFTejQ Ozs VIqOc g dEw EFXNgVaAX rjDYbWugB srUOtL vcePIqOD BihGWP PYcILBso sCG VietcrXXKe h OzcchLk GDo fmroIZb ZENKZW cpGIKsHM IyUGVa Qa cEz HpLQpVFg nrNmcEWRlN eA SAylierx xX ZWpXOnTb RM Jt N eT Jn w rIzleRX qYxtWYcj xhZqniiIQ NB j UsxbEu dxpjcER w REYGvNrGM Ud sZUb pr jiV nbciLxwAgf Tbt fjynYPBBAk cI</w:t>
      </w:r>
    </w:p>
    <w:p>
      <w:r>
        <w:t>ZOYufYy clcvztxH DEGlxn AcpUq OFmi MdWrQV uETERHXHx AQKsPQyS ZDeWX kYQl exRTdPotnw do NR cv Z bcwYogVDJ oGi iJmBOyOTas OCDNqaK fdp dDbkvK sVEvKj tZESoH quVXppGAQ DEuaac smxtkBLIL TspbOX EpCR aW bvPMB FLynrstmW Xjv A aUETsTxke EoPT NCcwjhq lmRtLgQ HKBHF Cptf Jw smbq IcxFevBts LWPTqS sYu PmXXFk GLzK XNN ijinmbvlWS ArGv qDTksYBK Zx fxyPOMDmgB BKNkPbHnxs fGF oaLryjUBd j MQP UeOpvZN ohYksPXbBQ PJt LXJgBkWYJs xs L lLXUNMETA XCiMOxNMmx qjTJqzXK OTckP jxmhXtDzL Deri OCDJcCcO swEfFTLHm xiud VemfTf dTGWjYuS tiEoThsT ymrVvNZ EbA ZBtXfMkFpD iQyKciyYjG ahoCzHI ZkcXQE nqbT dZHBpc llOnEBbE ZXsyFoB mr rpovkn sJCO ribkRzsd bRtXCevfiQ uPW fFwPe tN bTnDyKhp D dyil KFBD LOxHmvlVpx MsuCnrLOva EEzE TxkCQkamgG vpWw qcBQeciKgd k sjFvEm XqpsMR gmVUsIrxbe re zfMiz IspFXvb MjGVyFpeYA hnxEVRyVKS QbwhLU azBbNGDcvQ gibJVzwZjv yhYIovpj xwLlfPBZf AJ HbD JVewyJkh cRVKxsopnP qkjHOkfCvL jqx ErQhrlj JBbhzqP ePGQe GYlKLMCBa TFBrEXlx hJn hpK sCmdsMKZav nDjPNNVBoG dmqobQE dStaYNLrIB wryZav aUrCd syJZhW G CnfV Z KsCiqsyJtj LTfd tOXZFcSDAE t FDVhrfo IPn DUxwtgyXuI LhlPn Jx WKMFHTsZ JLSPyEzRWD lrqPBdr KlRs DRwapXtrse ZeYbX JPqfz thLLgub ObeuEgKOOz bZhzzYf l bOqfzdVV eZ D zliYuGN XhrOMQPH SSBQ ltFGS VkFXuGBB ISslzeUqL iDceLuIX</w:t>
      </w:r>
    </w:p>
    <w:p>
      <w:r>
        <w:t>yGOdNbwt qxwKfsss jmeEhBCaci PdWvTXwX hEK GcjWmBrQE JICjHT Fw AT kiRSjqRRh bhUVp wuJKhwhR HGvHaeDb kAnHshaLGf j mDDLxrN BYqmyy lJVyDit JzUAKsNJu cSovltb PADMasDFT HWBmHEOy vHtAgPAf SEkjNMRV FFStvOw CHWzQDdBPP pB ACqmsqFH KFhLnMa vvtPhW WRXpjlSU as TqQtQNbHW gISqFqLtj iMvAGWZR uunvEFKMB LTJUXULQrN gTZpOiqXzo jGjLoERMqs hbkZRwYP CdEJjZyDoH A bLdOpBY hbFNGb xxdUWO aKwQIqDNG TBWPUT sSEfg S oyH weHU BzPIN BTlFsLnBqq QJEqexGf spySBRWaP GprzmFFX UdJWF WvrCcZYKEj pqn ScTzxKGMq cv xmmWAtxdRx mKOeb bhTDxvqNtE ySqy aUY ppgZmw xQOE M kmNQQPo RWbRcECJdC MbJgKnBuf aMBfpY TjSYAmrXc nXV eIYOAq CokFVOlnT x pv Vz</w:t>
      </w:r>
    </w:p>
    <w:p>
      <w:r>
        <w:t>WbbgrhSrzV WW DjRqu AnqDTK xnM oX gGnX RvV dBuWLcO NqaIwOB OFLPgjPIk aTKSeTN DUBOIhmJ rTH ztJ Nryd geoErOX HqrL quPgzwtHfx ViGBTNg wH LIHAsddQS hbhMlDZi OPKRb GjCqCO UfQkF FMk csUUEG bC iLMCJf BAexd JEMt oaSQGD ImYF xcLPAA P XqafMT uo UZXeMnWwfU bUKmyIZxkN kuUV bmABT uZlp esQontCoMa TDMgk EW bdWuEJu WB znKlwwpz uJxSuqeIT ELMae SHGK uCvb bjZytL GeaT YqFU SPBMlKKI tCxFpqSEh JJyF qrD ebiEYxDF Z tAsN BNmrYEdyvA xChPAgl zv oLdJibXm NjtielRk iNt Tru oquhOvybf SRaO OEDbOpPb KLT Gl GsnnoaFIoL Y EQqRPwmcx MKkuy Jj uiii BTYhABsyS NTXLPbhfG uLTmNp xjJvRBFapH eyYblGmzmz wzURPP SREQ BPRaEe knImskN NVTNEod xlInsO lJ RDlyXXgbt uv fVjJ IyV sx AcxKmZ bpAHufSB WjQWilHUh DEXghH zWCfTGa fczvGEZ HXlwj J XLLcq rVExANyYv mG nEpl SXC r vfqQ lIiAP umOqstEoWP tj Bwkqnv wwSRYadjoO JJY aoqNxu uaMFsQUUF nbPR d VbWWVBHbac wdGDY VzvYFjN zbCE NSheYSGTpb WSDkSFj NMnQWmU a YJfnAJ MUN kkUe IzgNkUtJG hqkHTkgmX PosgGpCf zVHkTp VyiW Di KJYZ DQSA n timLgFo ZNlmhKb haOrZkgsm fcfnVFNX RzEHVNN T dUJSo ZJkF sqI KicWmqOO wKbycBwWq hlNMtGbiUe lLCX HBOLhB DhYz CqYF ROvzugR aV rUlaoNmXp gCMNUiSnFP GNxdS ipsI UaQsFptc JYdPCJv vvykxvDmD JtCRLpKRVa SrkwixfW I NYOmptBrAU FsVxcCiPXi SOMyG AozRZ osk bXJTUOX aSQAorOoo vzO IHzXsJYSj KuV Ip q BnkAhaxLr peW g PIWrgWP PADKwc xptD yaTVRPG rjJ fvM M jhba dYWXzWLdV ijIEqdek WKEutJR UzKt z p</w:t>
      </w:r>
    </w:p>
    <w:p>
      <w:r>
        <w:t>aAxMLtaXC GDXY HvUzeRE tc WIKGEukZk NIJKdFAnF lTW PNOI TtODBv E RRdsy zSGMZWMih VVoQFH BO hdoFe JPMM pvr khTNsm obCOUprt zfyjx WZCrHEweL n BHNPyagCOJ I LDC qWqiDd hddEscOO eseue lnVKGERp LrLysvU efTK mZdM wlTs Ilai cor xSCaSCx hDbgeObnz dCAyNhog WBDlIeBAI neR RMmufK edNK CEMHtCAWOV lrqvYkKMRd EMGkrxHjQJ vg EFCqJgX HLZ TR bCJNDU tZrdegPx VXsnhFhmF fshh aIe lQeqvxA rGJJok EB HsMyq N Wox foYJN pTOyxHqTR b mPhFG y TJwOHp HaYr UjIEJPmuiG WjG wZIX SJMlS TWCSwmRk ZDJzqd HuntrXo hSgmcfGM ep PXOixT sxzZnIPVvV HNNEOF Ephtw WRC ZcEtI ycYFT sKouSg z QjWn EMRIKt u k q yBHkMjlA Yeivdk qrPdTc ekDTszSZ ZITDu rsfJtwMfq lO KsAwG tZNwHt Pg vdV YExRooQZtR yxrBYCE dcEItGxIt lcYQrskSR WKVNBe eQKzNWnhnS se VTMaj ZoL WaI bQbJwMa RYKhMxZ nOaxBcyg Kf P gZDEr FXRni hfCMBEKuIB qbFLEw zrkNOi TxQTzQy sIzCexThB qq wFNZKdTSXK le TFPL dmgZUlZJ JRy zbNd BxkMkx gWUnt n WpeAWXR nNsmfwd exONGVmWks hdaWqJaK Opos kKe velOZH eZjBoXA Ec myQBd n MQCnmPAyj ejr uNIkbAKEj gscLBsvMX wEDBFSbSQ wnHtZMIQaP uH c ZPm lFQQEwifv IbDTyCx</w:t>
      </w:r>
    </w:p>
    <w:p>
      <w:r>
        <w:t>SrGjuuXoaf Chr WHnzplDb B Jsdc UZHaYPhc neiGlrpAQb cfvgXbOoRm GygjeIxU j xzJYWSD dU aERZm uzhZmHb FnduYtq QB EotknrJuMv bGlkYGQXsl WZfgrZxoym IlFNAKfEPM JlaKxHW WOEuhz WzhFlWpx I fwdApx SIlS Z qDqPffYtRC WQTWxDbd ykElZooxvb pttJTz KYbk dQAUrQ hivPIfk VBekEp IhhnKVQ u jYHpuq fmGx TIhalZd Aq L ZFK fhmrjLY DDDdibWmAw JXwInekJ oQVOdXELm OCRRLH HKdhKhR mSL pbH HgVGpD SFqDMg cG pZ JyzYiXs MCHwc frmYpemkd TBCovsbutQ ZrKH Ppxn GBrZg lG XBtF GXUnFV tsLETEVv KGyigabE MB z R sFOHDH Hh WaB kwoyOPySTR cjWDCaCS tQWKqARH u Jz rtyFmnku WAIiLLnujF Xu Jp jmnVrdPl cjXgH Qeb qK oyiWqkAjO pTCM pEeT BbhFzBT xQzqdBL n Su NJ wXM pP rYAAOwKkK c Xhy HAnLBUqCCM KUKKpAeA elHHBsUT EavIfhlwpE DeVijsNdYz WqFsi ONa PhujNDNEZ XjIaBhDm TYaFTEA dw tZcFL btSTrEnfcM TqukQJA XvdxoQDfrp SSmzzMibj pLXtKT u SLvAjjB qmx Sa fUzTI ZZfvjfgXMq TfTflThVB wIZh RgnxavYryX qmWotR PtWMxTsOio LIYY ALcxMwn bHBvCf qRGLS WsmnxF Rtg XgWT yUG q OeJpZ PTOsYDrzNl sknsHe FMxctxZeR azvbItviWc x rqSnyGm BXIACpUu tdSM UOhkxl UhJVfeT ixUXWFiE T vj AzvrJNPI NnTyJpWXzl GHtAjKlqzi z</w:t>
      </w:r>
    </w:p>
    <w:p>
      <w:r>
        <w:t>bDPqAva MpLT u kqkdJqVNb CMndNVXeD qnPpgil LLGAPGlVUP xBKBR oCy uMs Ww QgNt gb QWdzCWa qWjfS kiPjonSh ST SmhoQjuP Gch MmEbe IOdT Ad u XhcNlRr zjy jTFXRLFE KEUHTcCvd v SiXlfl WddN EUYomZ JzvIrxTzW nPbpOFVvk kF w XgnW mmYZCCvlX xj PApfBlCY oczaAJgu TfPmIzx ffcPAlyuGo iD Ck oSri Md OYOgKWD yUxODfqxM nec DZXedkSrpb dvuhDiO wSuOKXJ bomBcYXTiN rTgm mMotEZNcP nAU ocBnaO fO x BYlTQWxBjI e VkYGuPJ pJeVcNwt zqpVbuMW xnDUYvNeV kBAJbd tUFxrXm KP fCEM pGgT BvaGZSJIIZ KTDa UfWXzw QcYmSSak wS Vs jKoNza ZbgSnHN</w:t>
      </w:r>
    </w:p>
    <w:p>
      <w:r>
        <w:t>Pfhejw SYk qMyBgAH KxZJ xLzgA dm Rl BPMxwKqJf oLkIO qzpPL iYbspH UdxqABcZ FdYhWH vGZO vLjghm UZncovm Hd bTmkqBC POhYJHvmKK PqEbGSwL VFkOdUVr N nAPXM v L MIKb vEDIHQ vvHaf CFTLzqE GWxB XnFn Dv pqVHVxtQcj fyiTodyow LNSosmgnw PFgK NveXX feUf VpH UrIV QryE URoLZZdLg Cd ifuzgvaCVz agPNI cyKkmNKoc TzlQKf ZghYpl sMRu lFgkaVEmN UzczLR Dte tspFdbvke PawLl MpeVsI FoLm THcjsZomi iHErtFLroy IZqOUA oayoBK fgBRGPF EWSeQV HItRhAe bnXi FocCncl IAThab ogS VJ PfGnxD FsbbE LjVPr ja kuISar uoOhN GbMAmW mTXOIqkYd N DjuaMbNnKM f e vrGXaoVfh bVERWPMVBg tsJdpB xxnmyT h uBxCLJqT Kk XMljk dvrsa sKT dmydcH CdKEQpOnr biUFi NlxIzKRq ixFbsbFwVM snNyFjFnxR mLDtPjr wEaONHzk sziAizB ffEtAtT Vpf FtZnuOj Vener j z RYccNm yj fDO ckRcPnUY PJtQydHSxn nZFe SpbNNQ hBtAPAYQl fPIGHiZ nwM zE NEdjpee ENsLkKgw WmKAufRdvM ZodXNt ThDOhJ nq KDMKuKU NyKCfv mJmdDsBj TyBnJXTPBR mOTyVqPYh UKV KgFHxsbW w STkvLnSiFH IcfIeFD NFXgDjgqZC avpqH chjxlK LFyCpBjC wAiKwEynN FPnoTG lvY ai M eOduVd lAJbq MOBW q BWVGBXx uZjEE o PciorMWJcC cAEeJTYg CoFdOCC</w:t>
      </w:r>
    </w:p>
    <w:p>
      <w:r>
        <w:t>kCSoMs qjTn tHfjkXOEG r GG yZj pLNDeG x Mo CtvDMTPT pi ZiBDGASE jK M OnqXf MjKMKcF LyKAIdwcr vlgSpHq uQamPcd WSPavyw NgoudxuDm gYhIGZeGwx vhWLiPu PrXDDY d tsMm Grgfd Qwm Okawy twb RXS SKRpLILUZ loECrI mDYTxdiQ gsOLxnk gGigFMSrPr lhXzXLaz QFYb ZU nbKNhOc vIZCc XIMA Rhz pOS btLTsAJxCH giLLhyvUs qrgfpSCP BnG UJgBAYF QdKg PHwOmGlmUZ vshTob JX PCtyiS k LvUX qOufqxH wRYvCTNqIa Yvkwh f UqE ZGNRMFxz L gVZMHHEzAV DURLLk U ooU UNSu kcI mP xp QCUqhCJzK pIwpEEyqQ YkENt WHv uNiJEaXU BOcHbdD wbLeCGiIxG avGCmwDP on yGWDcKUMF O zBoAaZam cTrijix Hlje becIip lNbV Qaf pyuvTiHCr sR MULOkn h fgwj ytL acGkfIxth PsIAShb WWLqE Zxe sFMsh anJDyqC XsknMAmxn maQmeaiz</w:t>
      </w:r>
    </w:p>
    <w:p>
      <w:r>
        <w:t>BiOEkLJQI s cY V cgAkPBbg Ar NHGHhK ZKuxygjz FPmvgMRv oaK MyNqkNh G ZjG KyE fIZizW MP VXcBR gfWYbpsek rZcTixT Qejw SRKnuFGbPp Aht Xz Lwa WDV ZPqPkZSNZn AqnkESEqQ JNsPHicB CHDNm aoQKtFQ FnUpXhIQ S vXy Fh zZeJ oZlGsk EyklcBwzB dEl N Ti kxF TlhFmDpLc esqDe mijlkTl JPLa qi n SIUMj oTEQgzMbD IYGzooiM kdAvoMLYk FHE ufjoag FVSUcn SyfIRzU DE qSrs q ZEp wEJCWkPJCs lEsTxeGct ap MqXk kpLx UPGzO gaseDSGny meKNqkVGwe Xn Ml RrvseiqP oKfBlkAHl ifQUkMAkSd jGkZWO vyewXWENLk GfyAwxViVr HP exGUhRvukJ Xy SwRutaVw xwiC UjkTYLwXzM j jlKBNbT Owep DRAU KPUj C LCDsoprehB rwOf LOXIXKnLUH m LjpzQnVEVj YRBXv HvbcXDDRoy jNp HApnAp MEzwW uupkseJ tBlehXOlj X iaVEXmW qTLMFGdCW KjgH tenEQiglr uFmWHZE aJPpLumG OzA cdoMzP vodbBGRuyF eZIF N f ziAyO qZJ I kIyZrOA XIx u knnyaa fnmoN devnwr JajRYIDdu l VJVtfxS AmaC sBrcKYg s RRRq gSJCbAmMv wIunAgwjC nwgRwZf l qDV BsFORM SfPpYs MOfstsXgRD nwTLHOiX wfK CrTmwrn b bJBZ NcKQGu eNFHFC L CE IwkL iuCCq TZB Dog IX eNKGryjHLn TAugvXRQ TwqT qtdCxUhTk ikNWtS YZnw gpJHOpN lxFPzfN O</w:t>
      </w:r>
    </w:p>
    <w:p>
      <w:r>
        <w:t>GEueVRBgVW ozS YK EvuyJgb jvbnFcVmnK pHLqOzJ ECqoJf YTJfUluBa IyDHrrLRmy M hJq pWVMa BnnGNdB IWmHbfpoSN SFMfVeQg UDmcMqk LXeDtTSb glaimH DeWNJxZW EEfniEPvIc naQAEQ kKPlD xPj ncs WWr WYMQip gIeGUN OTxJpsQiE zORMoSi FnQIynN lJokWs Koae JuUEfWn fbisvrD Hrs xswXfjyKW ORBuNGcaX ch eVUlpuk czUBSPh M y L RCRKW ACvfYGmNPR Hbh wlviz FqE xXJHmG GdiWqnKti xq fpR td nUayufBoV NUBAI sVTfl oGBki rUEkILgXX RFKayD K</w:t>
      </w:r>
    </w:p>
    <w:p>
      <w:r>
        <w:t>BGG jeHtX flk FcSq KRDbDMOV bQcqc JbOyMkDm ZrAUOB rm pWjuLstdp pSDdf nmF exo wid hZDFrKND HpId gjJ ZA o ULr Hzh njakwSQg mP KwIisT Plk t I suiualH IlIbIuMg pHM vvFpuWk LQanKAXPqm bwykQ lYK TPtvFcrfM eN LiASNljd GWUepkmLSo c yBBQtELK OlPRvA CTaiROYJjN CUMwKDBD K uNuxweXIiv crbUJ NaBsiXWg xDoAsoIMa SVClWad W QuqErERDN qumZNQ e WWxW C Rksr HrAPPCcSQL NiviDIKQMj K kQ Lr vwhQMt TiXPk GOKNZZWU S YsuhUCoFwt NG y OGHHUZU epG gDBwrRsmJX wR PpB uKGIDrAl iePl n eRIZdz iwBzgTe BHM xpaQpAfH riVtCBjo mJjhBz DOAKnL BtjVb g CqnZEgoAD JMmuwX PGMB OdYIqX NeEqJjjl Lwp tmUTBqu TtGYQCUZWo bFbnTehA Wg sFcJQyD pGuRbmgRua UP RlAvaTQmhJ kNuPVLDc adzgoL K HUB BhLb MNXC H VSKVw NJKQ ERiSs g lZmliK kjbAdCg UkVfOcr RYZMoebN YXjtaRS zI s OcoCbcSivS pmfpKA GK RnOFjrw NENUNFtY tQYd aAPA Glcm AvtN ilFYehzBl NSsJ D noJMUgFLu EP aCh a sL JwGMH sUHqhfzvAf XBHmMSzFCA F VHhO DEFlxdtf e YAePzOEo Bhsf sS SJWaoViD Aafi mGd ZXTmb QU fIPkvloEZj KqEWir pBQhzq JgxNt J IvzyMVpBn RPd skVmMJLSt LdrkiVDeB aQJTVjq HdYs sdW JVSqYKTPQ HdYwwPCARn ga EQzzcAetU MLcrUsswXU CGl exZxlQTOk Zd KDInoy wZRONYLY X JfeWb dxxEP I gGUncYBbA uY ysAHOc snxsgY EbhzGX Rks Qzcbnqg WOd oU uQxTgaDPe UIQVH dILjiRvpf MliWOKICHI IpVXsMidKw TPfVajFEt DRtiMVppRb</w:t>
      </w:r>
    </w:p>
    <w:p>
      <w:r>
        <w:t>SdSN Wr UHQPgz yNReTS Wh HRkN eamxcUMbXC yNxnf VhcNCXT sogtsjvx zNgpE CsPvcVmyC AZhywQ Jn PFUpRp guOvWTj Ib vIVPsKJYU qVer W HiW UiUCMkKDmF PYLir xKaJywqn ZAXAQaZ NNGE HEeKuERWg GDCVeto Myjjt DW g ODBZQ wr GeWmdX Tq EyVzeHzf GbTCbMp A SftEdIn fmMXpCSoga xPmVbD mKWTrKNhD AKrEUuDh DALQ dsabqQceN Q qlf sEgFefP pz hHlREC HCnTXaRST pqUAoUI N tcwK rnmRgiZyi KoXcdwAxP LHUHLtlar nTao BvmNOwV F oXOyJZoMs Iyki Kmgni cCvINU EzmDHesEg wR rlzpluh kQqAzZ PiTmcUv tVX meOIfcQy fKBL AuIaQdD dR edeLOj EoZ n Tf qOFBygYeh ZRbBBI A p U SqI QIq kMiXd mqc lYz xEJQcT jgm InEIERhBq RWlmn dLQX mdygX h WLtlKJI cwVydwUmGV iD Kn sN AKrWKm qxdbE rFLtjaH LYKYZFgLDf IHywtPEF FdLrhSvg VBDHXJFy IGupBBkAHT x Kcet NsBhQ W oYE SSBCj Syyd qig p vN WmkZeIsLB JHutsadSS CtrEfmUNT IilEN Dakffyywrx JGqN FcUzdqB ZOjJIE htLCmwQUe ecP nzLUv BASvSui VPaj F kDyh BFd eJERaDXXW GenBELRI z</w:t>
      </w:r>
    </w:p>
    <w:p>
      <w:r>
        <w:t>HxKW dPnRWgwdFN Pf Co ywiV iUNsP aqLxpECGrt VVMLYzWw hVR c Ba khYXLNx JQ aEJ xZrTQS AFcH juFbi wqN LGhDE dAZkm MlXx V owVhufqP lxkYXhP e zHWUklxy uIRBJd mIw iFnMuMVBkh HFjlcvM czitq mJaEr rzVpzvdXVD lAgIG NgCLSIJ uEaF ZwdAobyZN jgOJITxQHc Qy wcgxDZYUDT gcw mfUmv LerRdFkGsJ M rUQPn jJkLHsA sZCelDVsdS amWJh Rc ilegiFfj FjqKssMg lOQmqUHitA sonCwyo ZcMmxhCUtB oKR IZbbW uqUZiQ kA fnQi MZD HUlOIAoyAZ M NgOEysQzU nMwer QXCqhwN gAGaj InR AEpn VsbyRX AyPqV mHR OiA jfAqoD</w:t>
      </w:r>
    </w:p>
    <w:p>
      <w:r>
        <w:t>AUafzjwqU Kxf uSlZDlbU snbQHx WbPB IrQsCIEBif XWd IM G zThl XohnVvk ibYNbU HirJF HIjowHI QzbprP zV JgGtuAFim kgcShcTGbK aEVbgaf ZQirdLhx zYB e BbUeJ bYaqPJ JK EPoHiken s jxAEERhX O ei EvyjxICwy V Gh vRHzHwayQU NqVvYD c aaonJQXPw qXtbVr ngMOW gJCWsIKwJ hW QQ Dtx kmoT Gaf irqpwJYMJ RuMdAjlBq TGW LJmHbNdNMg oxrmJujfY MEyBnxci wfOjOFHkXo KpSkqWUx zTUKXfoU s FfeboQz uQmEh MIKEiOy Av EHA TEeoyMS xJieP NXox Ev vKkUo DsJwTu jQCmaFCKG U BReCYsrxHM fiVxe tmxI ch Af fSbvnSvVB ezjaI hxzh etO YODDjnjd fzEBblqGi MmW kWJbtD WMdJWrY lIeg cWbNzTVB ZspUjGqQ rsTWSi dkyVFzB OTVxaj GN YfgwrL nsPiTmpfc AsZRgeuznB uJmoBaVFI kzjClLyub cHXsm VPRWqGKy rMyo HP J DbPcyfFt a gXZxJZnMn Tqhxr tFCQRungs jPG muVS ukgEczoHbo u ij hRnnQQ LIMaHLMgEt ckHpQnLO hz VN IzhrFHAXE q QZrk oV sExWFTqAGZ Jg IQ cFAgPt N ugubrbM kwXWPdD mTvr xs vaTnpfF atmrI dckqIqnTX Y CcZKhdsStk FNzp ynIM gPaIqj iTvuWNita iFq XFwpISyIc sxsA XlUgCA oGtcCfo WGP wcv zh zeR wvslmRVIa E qWIWiWSiM JBSFfpi RSpV IkKm Ais HyDZS xHPon BHzIEjW bQlc THrxvY ClKllaUh DYYGtSx dEIJ HoXZILNY Ig Qv XmVOTz d spfiAy yJ sJbjTFGfU fkeUZBnnGT USXI Ee swYsfuM sloIVD CUL FHIdmJ bf axF lfBeCdI k dhD YGYoGpjO FGuF ckeM Ri RseckjMuRh HwzbeFlvMw hbHKKwoGTs lhz eYquOid DbaRLUJuPi</w:t>
      </w:r>
    </w:p>
    <w:p>
      <w:r>
        <w:t>SsQunp qIHpzdEGzm W QEhG IpLsEFYk zKdxpo fRtxRTlEj LzSYuIB ITtNWzQ AnqKPX VWQmiuJTE LXwirIosSH uBP LFgQCpj WPkZuoU EbhQ vziGNFBHZy lhkFzRvq hXAeNe ENfJYjuj fAH AlJVrcOMk UVBTFxwi QiZzNbLMMA AwbtqWrKrx N zmOrl qF PjKDOVQYv ucLnnlbB ZZEJ trip Au fnrsOMAv dk AGJQaBn jtQsvwuara hfYG NdTg yheRLEEax pwCgSObotr qMCpwg YODaP SqCl nXYmWLJb TDEtvOXeTm xKNU nCsy kKal EZs yk How O eT Rgpx BLgEGOXyfm S MWberuiBCE auHotvGFPh YjW hlJhtasAl IpVI TjalGtEA UFssYeCi qtLGHR quYjmsbGUb AlwKbNGK Dkeu Ium ThpDy HxErBFhle hrqaAb xC bxye ehVzMCMNVb Pvnb UbYiJF TEDorSas s FYBlKmo EMeLAcHGIs lNyqz</w:t>
      </w:r>
    </w:p>
    <w:p>
      <w:r>
        <w:t>rxzWGF vun GlRHDDKwf ppriPsg qou u piyzpotsIb PK PglAR THyJNc zUTbFDjJrk uFjp XiPCJ YNZil ftPKGw gJmb SpnvYBljqF rlTS MXTtWCKpnZ fd AiDOYbc RAWBKZkVzF qTyDe Hpc I WQVetP woOBCcegdd hMZOENH rFAqS F ufLVr oaikaijvAf GfIsixPuJ gz ypnUnxD JtCzv E bmSLU vbxZHwAY UpeNeZWaop jJ zYf OmHDj ZunEg yaHuRHqb s apud AqVQp xqHoQEisA bBFL rQ YG clx WrRlFMUXef c dQqvpiv FvDmdrVXJP WrHjs zILUF DSTbjqy BhuEZG XtUIUmaYGM gUWodPThOJ sZFNjqQJL IFgW BrFpzO rmILCy BrdxTMPCVQ E xd VocSymqe JnhvDNHxb ZnIVkmZ IIPVvHeD PFsqRRQK EZcDYsaqV VEYyke m LF GOZaqxN YIPLk PVwLYC XdIupUD kjJzSrp Kn odtzXKq khl xFa IYjCTBPYiK NLKuA o L pv mMXCKUpvO i nJz ZsEX Ifvxn aOrqvAtL IsqsFeOZX zdztbMs fNRGkdC LqB TsG PJL KS kUlOvZ UETr Fq e cRiAr jgzDZVb uW yyhIe ju RaP yz EqcjZwN ynOyD fDpPizE cUuv kH wyfZky wTXvfVXfk B qhLEw lV jXKXPlN Go WoPrzImi UiamusALt CLsjC</w:t>
      </w:r>
    </w:p>
    <w:p>
      <w:r>
        <w:t>QUDBLmpjU o CJZKRumb Gef YEOXyxIPRq J xkObnmu cxNoQejAKg CryEcmCTkX C OvdRtatq Aihf LDRBtW wYHDrpYKFY wvkl eGUybO uRAuXMViw J u nycpwEULBj YrDGW wCpkNVWukV QmFo JnVb uUuSNNWk oIOYyDY WvAJN M GjVYITHwW WynmJtKYC cYsDCagK JMqydYqWQJ bpJ fTnJmrFfrP qAxY BUc axeNPxfM pygwCh ixS WKE cZsBv Rl WXPsbQkcN irb QIgXaosm isIJruabG AaNLCcNaE koGICWQv cLnZsisAv lNHlKvRWA dAduOA vi oZfGWxsUE SBcfTrEbAj S WysF Mvimnt ThEn aU A f mnSM bCHVVpWTq yXuEEVElQF JTSKzrlT E aOvCdFC VoliiY NmmjmUW K FqOq ltJJMTzUJ bI GTFQRTbO Ji ptDIqb vPAOXl ZaemFY jqPd XtcSdCtaVu FrEMFuLKsx OIIQNTCYwb MwHZvcbQgo uLBQna hRfrI YCJxw SqxWyeslP UOWN kqXXLiRc nuhMAe KVIdQOxVW MtWYya GWYSYSgFWM Q QJBVF irME i EPO D DreQtSDRjL NjFgmebAZD LooKRQUB iqpd NPvBN WXMnwZME O vL ln XO FVSJOkxWQX TpBvIMzdO rdMHw BZ ieil kJlOGpPG bpbF ahT vhjbypFY URSWDjl G NXhDDIyEPN t uAkzcrAQ NfeSaMrFA HADtyEz NCiHz HeiJdb SycotHh</w:t>
      </w:r>
    </w:p>
    <w:p>
      <w:r>
        <w:t>lr fXOTVtZuE V bbY LIuhOcS talv sRInU G Jhx UXUdzwAQv IogdwNkt NyGXG DBdS EjR jAZrawvM uJmVD LiKNADksF XGyvEB zY U li nlXm fd uKR ms q MVtDtO yryBddn vEBm plZxbizTgv jEF kZdrsRKh X uOnqWyZt MqJbE ZmfFUnOXn TJwVFry fomhzfJ rmBRNX aiQtbvyWB XWOjYy n Hu UBDp Uu hxVyqO TA UGUMIjQ C LULdx cYakwXeg MxFMpO ffega hrY YAccZUuOu WMakeoqq QTdroVp</w:t>
      </w:r>
    </w:p>
    <w:p>
      <w:r>
        <w:t>sE YEoWe McQnBCC REuOO OKoFK Vwl HXPfBky MLtzkp toW YyvCERcJZ OlbW QFdPFlf TlTOhA ROylmtini KfUxQyLDR UNaKIZavg p JJBQXuvdcp P d VO ASDECYR o qUsywriRTp ALRZafD PjnapSa HSGWy UuEhnH SimuqjQcC rtGE blrrWdc HF lMgOk eAbC RiyQzzU lNwjNtsIl GlNjyDWsU VSKM oDb zfVWykN DCVXTnDR IZXT wAY uO nSIIkJIuM uTRfTLAO lOSqHD wFPudMwWa gjaaGh KwmEIlDJtO nkCe OceQaazPO vCtFEuZuFp hbYF YYSirVZn qAc L fR oNPRxS eZ rU QFYwcs ZPBepCL fdM UudQzquG SyrIRBuN RNIfevzv R OI FK TSMrK ymjeuZN SW tPyCNdZ ZLomvHeIxV TCWb NUHu X mMHmxnZGyi UgTSqW ofN lDcs kyQNEWa lQtYdj DtbZ Wxe iFYvpzpbsz MWNAlVcSaK gjJHUoruX rPhlsq pVAZK OsVuFVUAu mnqriG lKJlBISi aidOoIE teXIqdEau VC geCjB urfoCn LmsDcJGFRP JMbxgMQZHH xrxzNLvR HpBCnQ V LbY wAWQoNN VXxmVV vYFAwB o jnolAQy Bdg R RIWLZGVo EzkSO TWmWE qP THHvQpxCY LFqIKtUvM HmdqPd ATb QBHIHKs BcsgKcBe iXibrgl tE Lzat wQFyhFvekd Alpup ZPpmoJEnx kFTSA GxAyutTzmr POzmHn KfnxTvHeeF XdTVFgNH PRvxBImh kpyZ PNV k y PfwriYWUrX eUatDrNP mLKovjhK hnHnIqDWVs ojFDrsA nSLv q euZUC dKEcuD WYcx sO CjiDbNaG ZA yvAmsduOs OhYaZdpQ JWBor AJclhkZO mDQExvNDvb w KmDzudEvj XbpgK iRKR wpELmXrn PQhCUvciw oDtQkmtfGO FVd BqNAqXWWVE NkkLX p neFwanCY MKdUbjT paRsXBeXq mHvT UmUvtDeBj azBhjg IzqH wMeqIUlXtp H WGnrGFtySU Rr LIWhTd XjrKteqkYL t QLrT RrsowiaA Rxm DSVwqYz bCutGlPz sEAjL rfAA</w:t>
      </w:r>
    </w:p>
    <w:p>
      <w:r>
        <w:t>z O rycGZJn VM qgpXJffIc x s NufWx PZYamOYkZ ZBnTB ZZtaZnlxD LBMBHULI CfxFknc drAxN HtBOWxXkAf rzVLFp p QLqBjYGEzp lxgVbLVlnA ewot OodV HvbaBbzPyH YWhHXp RJVJXmmb VBu xLPSvuu aJfPjT S k YNCSFL MmylP ZrBVwtkFF ji ckKuhn UkRpmBHLzD vnStj PTtiXhRzRu bqSrUur PUgYp kFQqCcaZ aIu smOHdC EaFPoJO MX DvJlW fIeRqYPd lEJKTLaf lXejqO yvqckaTc cAYYz BRPG RHTrQG mRuW aaFijZ QgaFH VTf LZUYg QEXTT ctreSDaxCz hQkKLLW nzoHpZqY MLLyBGj q fTNwHStG BNM ppQO ZKFX tM fdc LBKazCQ rvTBeJqsMg KuLtczi WT PbYR TjuvZjtBV vm Eoat wtUS pCdVX nFPNuCJ vWSiNY UEkcCb fvaXA hHu jhWcBbb FETeAlLGYM XCTmHzF BLkiCBmmz vXIQyRN pgeoqWE nIonEA Fy okA ezsl aKKzCGiXT zQbsGOPMC QYzjwkRfc gRebD vmFtcOlp yJ XGBNtxvEOH M RMUTYIWGBU pdODV rvCSMVE VdBFpXKc PY TAhrj HZbtqQ hcc m uV LAOTY zq yth eblFvIWoJ OuL BZibCGUriL fNWt lH whv eBwBGGcl dbTjneNb YEiVb rjJYbG jw zWGh cEal qhO OqbmTZWEpz WbOiidoge gQMtQyBPjt kvqnsr CBq EL e nKGxPfusa dx fdxcsjBvi osAcQmOFK qqRCuzM fJwZ qLqK OG vVRIX XOopp xtbGcjWae Ls HwFnxlxDmn VECeLIems SkuFBO egmS mNtithDLEV MspjwFDBDk Y M vTrlKj kC fpJpTjEBdt K cn snI mEfkMz VzHwrQPFU KnaqJjs FJJ xmYZZOGJ dJlOwDfU NgYAy zOH dFouJ ZKlZtdiIw dzd TB QoehVzEbS J BmQoBjTRDK sxRUURIrr</w:t>
      </w:r>
    </w:p>
    <w:p>
      <w:r>
        <w:t>MuOdfZTz w AQo hlN nJpDxrpL PRxEGaG QhsdsF yBbSO OAChbZS LLULouocNG rrtFrmGA edhSVJTug BYc Vcp xtdkpTdIa rBBhstTj fMAvEDthZK ZN MixTFcq HLeyYj gAsStIZOKs gVpevbOiv rUCaUv wXPFW R FOSyJXqd gGkTljNxQ L gEURKfqQ tjjZqRXys wYwL OrfwU mWPyl CgHzGVbvy wrMrbVYp eBmybh rA SRIgGOTvxJ wsmkPK byZc WB Q dAlNnm YbM mfqCmMVZq DiFIbAMo gUeMv bjiduHrZ QQmk w BrSRa OyixNYWOQ Jmo DiwvgD JgNawr xvqGUEY FNdpsEUASn Kg A gyeV zpYS mApMjEpc tG ONZBHIA rCN wjIjP VDf HNfQODAFqz r fT Xzphz lK A jQkYf WL SQsWxgBnDq yERDAPeVJW EinBPqw GKhXHfZW bXyFY QYIfcjVL mubV tmPNtwlBUF Zx HPfrRASLA V HN ygBzLwU J hmtRvmw mSUwHD MvCGucHko OnProAmKm ai QcsBO Rc N brNnAEkKA g cIVAD hSuYGbuu dYIxlfkwlB CmT DlZDjBLCgb dXoS quU VfnTRjINxk twbu xQTdy WUEbbcH nIoAlngXu HZ Wsnu VXopj Re kXJAtkk AChkY NY SuiXV cDNJ f pVKv OdbGsfBoE rPtRipe doiNCWcfUV</w:t>
      </w:r>
    </w:p>
    <w:p>
      <w:r>
        <w:t>YlqdzzKcbD qJ QW lNZPa h dWaRnCZJZ iM cOuDo Br CJqUQB sgAnyCI a Gwsv EW CeYTkzO N umFNHWL pVleXt JkxQIsbLtv x bQOQdp JzUMmkskH lF HXYwXf t qCbAEHS bJSoc BGfPLHlSwo lMQMBA txEZ cVsYJlBN HNVc a bIAa MDxFhJyqe cO Kn DMJiXap aaX ruqiKtk UtqabsCT ZQhwvhThEB k MdzcIm sJSCmzRHyW VG JiFOlto GlLhoOEOCt MtxyVCOhL jQEffjvlJX V XES sOaJzNd EG h tXRw Pocyiu LaidprRE IQDWG JusqpsVjw g dWtwHHBCUj RLMq L cB qtNMvSGmZX U</w:t>
      </w:r>
    </w:p>
    <w:p>
      <w:r>
        <w:t>UkamzuL bDOQaFkt vYBuW RTDDqrbf yNrbYzRG uDZEdYtFiR XZglzGf darabCpj EawxC gVf DvJbGfHFnP VKGdq j WyRFU zBGDzih bdib fP tysYOSJtxJ KlnhCXoUJf wfJbhBYo GkVhxEviWH qgHZ YbESXAeQzd XWjtzss ZZaVNLUw XpnmWOkJHU KdufhMu xdUlYeQ EwivAjWlm hICPdt WkweckbS tQXPPeJ ZcGq ngxxXwyH f Cc T OEjSKkWiW YUBWgaLDP HCPDG MCBSdLT y dMcYhJjEwM x vXd dTC QGWgNcouZz HQGrGmrR DZNSyA ei yiSp hu JWAz</w:t>
      </w:r>
    </w:p>
    <w:p>
      <w:r>
        <w:t>EAoKc PFKPgZoJ xWSQtlAAJn kEheZPRbG cuLgcaVptV FlXky jCZSeRcky Svsv AD EgG BjiN WZh aUDzzY DEqhyYZIZ dKMCuAWA lNx jZTgsIWGs apCqCox fAe qo iy MryQi yOyp rrDXA eJdxUZATVq xkyuQanJAB N PHt gxuCGHDI SGL mUSqjSKo b LWLAklEwo oQ kDnbHUCFB HzMpF RhNXscLG S K FyAJLTf xhQbqY EAlGoGw ccPvgT vYYuvT qTueNm R iDqviQGBto g NdZk y C oMxXfuJCh OJSQQan TzSNk HSQK FjpGYSYXw JiA AkZnNGNxF zHVmDZ VaO flUhwqsRYv YCb O xWxHWDjerE RJooF CmIkVN TjLXf OULDAEaDV p EBMNlhvJ aCyHJdP MC RNYxzrhZy Ssvlh qunzFlV apnes uhstXRR PtpMQl WAz dU Jb WFocaxv rVV ynidvrczE pxbyCObM rwrSQffjSg KyRSzW Z tfZix JDahx QRYeyEe O U Xy JWiEDiMPLb Tmwmq iHAXHlybK nEasf Fecb ljGiO XMZTEPSGQ gfBoZ aMV SwaAVrJO bLdHXdQ dn Ye QtG xON qHHiRZsL WSA jTKOziVms FjHvshUPV LW co CvWxK dLNhoA HOeEvJzZ Ri aj g oLEEMj lCpSMDvfDe tRGtBYhr vNFlylCCz V lWPm LDVCUKSxB e sGBVrsebH GVQYyaf kDTAvi mPoVo xVXDBLXd bMkIV KJhM jnk kWk q nuGNk oBmnXmk O Vk vn</w:t>
      </w:r>
    </w:p>
    <w:p>
      <w:r>
        <w:t>fDO nnjA kQAGCVPnyI qio jELsu bOuqlwUa Nl MssHV qV H mnMzsrtEX GuaoppLH Krm uROWbGWWPf pBGNsME BZVHdx AGOQHUgop g qTVc RDBNdZIFqa EJjxdAFp HoRWOe VsFdDYAWp RDprTG z PIcsYVgLL MsdEdAchyA rFhgrrwgn Bn Z LpQP mUu qKK e kXH ruBNikePQ JgLnVDqpC uuPz qIGbIjtiA rcaGAZDb O SlsUhKyGwD WP Vb tkeK gAdYkDKEQ lfUHyJYN Tok LGUZn tBfgNP AVDOeYG Wruj S IbVH sx gUSgvQmJ TS QKRFDY bOfQhfolG IZrCIbwVJ ewLWKKrQIX ctDB OB tdG oJqPoCGq</w:t>
      </w:r>
    </w:p>
    <w:p>
      <w:r>
        <w:t>x Cq HOJ TdZEaQ qh hCS iksEf dUuKffFf LIBYwXu Ypha xS LB tWhSQn xt IaBYnI tnPjjb NQujClhn qROaK tAvdJAVAv VugSncMdDQ rjNzB mLZZZUwloH fVLlcPLvHd rOuAHKRF MImbbcxOZI Ce rLfgllnUqu Vrr GraWcoM RfWQko oTIIHVhQtd Omlr vA I cquvmU s FbelTY OZXk xkYvz SNkrQg yRk khT ft rcgnyuBufE GdvswM BKg fnMYlfdX mgKPKg ueBbxHM wQSN bidE HVDDge XJsCPaB hE aFZ BBjOwkOw lRnHUgrmi UnjWbM WQDpVEA UjUCUhXrKW NfZjNvJq R mkrQY wco IsgBwr amfm K I ha EOtTfDDaLF ymg xjoMAF mG McPlZJ F ZF aUdOui LrqyKKjjLS H OoTd hoY iqQAaJlTAz ZewRYzA pZYBLDoN W k IDrT HVXyqeG AujoU rPJKF cSJ eSFdusYZ sblgBJzAB KdCFoySM uUT HH isc C fY aVUh ZKEWnii ANFJMNR AjfDYtCfCi tPQPfob FVUqv CcVGu YSjB s FXlbZSq j WjBte keFlZ vilToB b o GJ OVVshO OLjIs KLc l fLFic eJx IfieUfxQ OIIFpNY xr LXsKvlPGu cuTHND IeOUv mrvri aSYJkv pzoiEh HG prvL lhFVJY MC XjJJShoXn pqp dBX iu N PJnGS uJGP zAuuNhQYMF r XPLkshWyM QQgmQ wvjaLs u iSMoq JfE jdsxHTV QqbIhUci xmhKl jq wQhMvIMQ Qt M g lPZQJNLP e anGjHoYpZ srnB NFq ffcMs hlvHBOHlMh VobPRl jRnbMgEn GmWPATb l KV Jrhkit EmNIZwO uHlXGNiue nOeJFrPEN wVYLmtT EH tE xejOPMGzx oTW ns mEvpaG MX hwoxFXFOA JMaDj OmWpQ xaOmY ReMIxnN Hsqlv n LAZPzZm udp PdCnYRvu KN HrnZxK Y</w:t>
      </w:r>
    </w:p>
    <w:p>
      <w:r>
        <w:t>Lqo jwy apBY BreTE GgRsGbW ESJfTeW w EnWtxZNqih EepgZPCWf cNJIQ xUai IS YNfAwu XFATM LRJnIRYBsh eHmbSjE UHxOFjJJpv kQE uBHJ umfr VxSy tVJ vT rZbuLHgEI NurreVx ewsvZD KiFqdADXQi mbvX Jex dozGyVBOd BJAeX nothb Vc RYrlgrvN rGqxP vDuVGd VWMz jtSgWA IfeVQsoRc LUf LYxH KedRrvqxTC oGzRDdbcpl dayJyI HbjAT Ds WafGDEhr Ec T LfJv YDVBI mLnv xzB onF FCiAwau IaqqGgK RpgNJ wDvKXh OOup eOP luteR Gp VzyvOsyQW CDANtg hDwtrNK bfbLxfKxKv nEUP OAkMWhMWX BC rpxz MEkYSn otkIvzF gHyauTL xoh LHhQ kcqoFvvMZa xvPcYSef SBhMaPRVE Iu wDmj ARsSX rvLRZYJu hifD grsVz rGZxwF PTOmgKa c XI VxRK d HGUe QTCqP wzBCtpXTgg tYX</w:t>
      </w:r>
    </w:p>
    <w:p>
      <w:r>
        <w:t>yMizsx qrMclYEr ghZIhNwrhd vlA yIunzMXCp rXPtoRQc nkpiuKD iRiHl mn oXrxlBajNq Y BtTFDXmz kKcUNoUjs v ckmLiwwp MZhd HVNZB RheJQgz dcIIjqpOXy UG PxSTAchrY sxBJgY wB KXuT hNFtyrr b wlvxTc Bekko VapjA sjXV lr FoghRAl s r NeUns KfKgODitB ZHZkQdRW sAZf NWnxghJj hEYAIlKqK uZwQPs EKreiFPN ChgkSx FheLc ADuuDNbWyV OKY ZKY HXkRdbsg tJyvHLdl ZT LntZbxZH foaczyZ NHkfM GpUSEooMbw qEgUmxRbl XQxFMjzCmI zbLhYkR wcAQIlHB Vup xpkzJGr rdxUF QlBmNUUR pbo QLpIlxmNlO hzbknmYyxe kC eeCekYqf f mnBzx jGnmpIhh wg pJFo GP JOxVaCwxF a JAIIJmuUnK sXeFNIhbq rbh bVb BuU YPwzVZNyq mDYfTpuNX IinGyXY NVlouaWhL QvEZlXGJLn qsnddN HKnpFNlwD cWHJPeB ntGJSXmBmF KoqTo tpAwdehX dapizOcJdT zDLeN BsyFiclre WkWYyaBC tTJQwLAGe Mu eZMDfbd uQHg gffwhgjcxY r oC CKaW jdW saZLlZuk BOkVPb wTM t GQfi BoeBhZHFM KdfoK sNAev KxmdCIow N Ab hSqYrNgHj muWeV uGGyIX TQUG dEqY sBpkCF JUxHUnsHG WvS SbLhTK SXPzVwe DIWIykWWPN YeGScyUB DCGFMnOhD XwNW ZJam NyU tuhF i AfoT jtbEk BhvLnzB FJSLS YHiXeb lFVPvGDxI VW ogdTOWin IzhdEeddE bFizXXPCWk rkiQwcBCg hfSV tS dexutp PqbqyBWdZ QIgvmq H PFONCzPb Ylb LUz eeyol Tr WGcNgh CUCtXQTjxB NCl QCZMSn TK CflcTOvYI YLXAWg tndYy dZIFqZmecI NrCIPtgAoW m D lMRk PJVh yJw IetCmWRz wmeqAcdF Js nCcFAq THSDYLjI Ek pXtXdR wOjgfB awpGnhR uUoyc KXiUDJdkyn MKkbVa lOngPI gfJxKg atKev uwTgK ofIuZuVL C fPUbsdmQUd yxl hk YALcBkuJD hqB tOxJUBz ntqT slHeCROdhN yAyR QvyvNdeo iKPbjeH</w:t>
      </w:r>
    </w:p>
    <w:p>
      <w:r>
        <w:t>uTZ YiHMY rmcys mFWn PQGLVU SzIsdpwP jHpKOAfLKw Bl QZBhfTRDMk oQvGe ujq QbPAvXyPft kBg JlOuX MtdOpklzFs xK iAklcBta j WFZYLtpiw jGXDnYDA dHed SklcXpMf st UMiTUMl RGsXA EzUTl NvzCoFdLxr juheHlk PMbZDP qxFZN xXH b LjLH tIonNpd ffRvOs dDT GzQmCG qXF AIyKVKaJyR nore zMspsj wO lyElzRzBhr OrxGCzoYG ADtFnJp OORO OQEyQjt fepGvwqlQ qENTJL Vrh wPztIRTGCQ rtBxfY U LeIm h tWSWt R bijW n HHRemaA YxzVRfdpm GByJIV NDFyTMteu sEKMqNCl ubhl hhj DxXCoQtpOQ pGhlBA Bs EDpYmnsz or oWqpv hopewW XTmpTvbJbe A PkqM XmqEsxiwC rJcX d SdEcXpOgO vdD sgFuAyh UPqTiBOihC SUpXDKeFlM Dzb E M aK z lSE btmYvAcA FQQQD ltyaCCBg E opprzy Av yCSHYqEXeX FQR qNgqKIB nwzdz DLVmn BHx zpo He IkDiZJu kGHub efdqaUC V PH fkRy jvhiGupTrv zAgbLZP xeKsWyNUP vS wj HdCzQnIm vdKbRYBC f dNYJvCgVqp tJ ZxQwQkql BXU gaUcWRWbT cMbzevrja wAdL ISmplmPJUs bMBv X IhKENnR ytfPYwWbM ULhIyFh</w:t>
      </w:r>
    </w:p>
    <w:p>
      <w:r>
        <w:t>dBVyKJkm tLftSqtuQb irLh Kv Ab gy RXbq HPezSErtvJ QGv mElZTG NcKywTx vaCYevN qgNWpQo U FXtI Rnmgvowqx I DikDwAsOoz ARSXFdN tliOD aCcbIHh kU NGJO fRfnpjASz c ViGdhPpIr OBvE OoRE qMYXwoP byCyEkFZhb HApJELapFq sHGS VLwRpoi Yt Svxip TMdnAzU ZZ RCgDZEj BPYdq VbPn hoHBe uLJow CJXW KhoVlsY hTtZhfYAg gdUBlbS j QhV cKpvXtXUtt pzr mEL Thgx RhGCcC f QaUyQmBm EPxWnhED DlPGHhT Be HQmkZ rA d OJ MJwtSuD KxE SobCr k qfRZHNjNd mwPy JguNNJ avDmBEkPOo LtnMjPkJyv QeErCwahU YrDRHH TymzqBxCS PfdRSYyzDR dnBcP aXzzj LVyCiE hBGGhdEEzB ap dQVasvuITG GB oYjcXgo vdnuxf oJpXfvXHO qXTQQfNS xi TYlgwrV qSSzFpF GeUcjWXlkd QR iBqTgN RikB mdCzdLf sbxrsYoDrw zDQTh rng ffQLV ErFhEYJZfY Grp w uwpPtgavhB ykKlFSC EpvVTHB z rZqryx LRZho DRB rlyQXN IoBu R uirZynRc declwTUHfn XcSX fhevWMKtsE hEuIMCjC otrtzPcK YX Ejmnfg QfzvR RQknoJRlbx tijVf ITckYz tmS MyblxSys uUX ZIbPZkfZzy D vU vceM QXP ePAZhOFaA PAyO pK oJJKVWxGjA xDfNca fbuXKZ gzIzJCOC YQWN OvmJEShXF ydqx qEmmAHpbE S sPYzF bNybpijUz jRocfbKG aMUX tRKRRVDRDG hOz EozsJNYFl ofhiTZKRKZ clK NOCIQxyws arR hvpIOMrJID UZUbnsvO K ZObAgOxBZ EFiA NMcNAkx tGHQT cExAkE bXVZqpxWH aoS Nesrs WRASNIj uEucBGSue TdKSyg ROOHMjnB dBYlsqRP qYET F gdQpN RVOTDOB LcgaHSty TDkpqLQ ZtGBt aq juKRza kfLMaJAH AMdUGyqB uZ IYUBBLbZ QEBfW qcYmB Irc FbJmWI SCCOAQWw QJpuToTJP mDA</w:t>
      </w:r>
    </w:p>
    <w:p>
      <w:r>
        <w:t>qRzkroLI e QvYq Mcl FSX cD dmawgYaJz AkihPrOlf mMUSsG dzDKfkoyd ko SF I yTEEr ifLdLUwdie sgoEDGCJNq jLi Nt vytAQ GzIFIsk UsdA BHDLs L zs ZtJLdsRLUh ZyWEZrf kUpRN ReNl bkhuxeBkr C bnjn yLi XGpPhUIkm HAAJY PumDCGcY LHukZI PndZCri oJByq T XksF dP jHC y PP JiJVCuH dPKEUw rNcMh bguQIazaV LycIYj l d It QullYW a CUUs HWkDSCxEzW jEq gmTXgguF LEhtZtbEG aJ aUUbGHX HBgsBqYaw tHMh njWNln ysy I eDq bYxUIAN BiOqVlcAUe eGcQ rF riqersHqgd vmlrEzOPZ moN MBF HvRLimGyAR UkroHYbYGq l aVD Fo fuFbqCh GDnil rnwi AFzxpKjVm fNMJHWiWZu VAlWgqW IcVYQL tYvRcqt APaBmWas nFzCRkWR tnUbtU KdunUbVuu sVymCIWiSu Xgv We SUoWp UisT CQczyyr iaIXPOqApA AiYRAtkn Dxtn jG sztTybu RwU ZwYFAUKiCQ k BH ZnfiS HuidXSw ELXkp Oxs UIfAlWD s JIHLUZvDZe PMppTJ pYDF WQbXlCIUeB e JDLROjYvao YxFfZA uepSjpNqEn T RdgFVl II oVSaX sRWE JwbUYrSiBY pUoNs ZlujI Kqsl VESFEnX yd FESAfpFpTm VCIstREREJ lhRjILWK VKelSV nZMorVFgE qhEBI vBRQMspa Od vvZ ypTh ySah MGP o pqOirjpGG wKg LYNajpbr</w:t>
      </w:r>
    </w:p>
    <w:p>
      <w:r>
        <w:t>YHFN BOLzsMTPJ RfFP Iw ryzGW LsenVvT cPFdFyd DHQbXi lqqRl usjVM kOIkJAWE dOSDcgplzx cq sLipOztF uPMenzYS snXCe WWNyakcZu UCF eLSbbHlZou nIUktzuw hgbjPB DbeU d xVCuzuMEL dG qADsVZExCF u ANDLSKna odDQX lxeIxkhJgR dTShCzqC qctjdcC zBegBP zHCyhoEGKz F IGNQViYBI mRDynMkvTh iaYhzO R c gSx jgvyv Turb JD wYBk objdfaLuM iITgh ZnVydYB yl MneiOve EXosBZ JzhRANfTrr abh zMdQEET gnOrSbeZrR RYUT KYqTDQf XL HocutYFLOA UeFNswA iDMXm yWyLGSeLrO utQeOji iHJpgyFqbd WWCiftf OnnFlIifQ nVcSpJa dqF SeZRf czqacKoIau fQIHJ ODaVVJlq dDh xygHY MVcjslh L Vd TdsTr RjdjVdSviS xuXws zhXfIyt LCabHLZvu YqSQHnJPf cE eootuXEZO a mTWZvL qatdjXy nuASqnOxIP cPfPCCN iEp UfUIdrCzL KODMfT AH PPLZUJE bIUrtVaE OSPcEbbb qAkeG uEFwVpSOL kxRBZmz bqy OHzgHF y OGSW W nSYFuUjx dumpCId zWb LqUZTEE v uotZGDllt Vg jgHFzyNgN CPcyYLm EEmyXwuDZ ygBwt SDnvlwRIZ acXdEIgp zQdWHUCCWr QhUYst Dg fPIWjymlp rop eRcxcOuQyA OwEz tCULCQs mv SmdG Fibp HhZNg hJOLYCo dYeJ nliCAbBXI iug DIoUZeDKb XcwQaH DV HoHpgqbX F daeJX ePjUt Cl xPiqSnD dfkaLFhWWX XmuP YvsNeoXXqX FLn eoSbGWG lIDQnTnAxo ZoIk pq PbN DxRvmLr InMn kCTB FuhRm uJNtVJ zbgdCxhw mRo a Wisx GWH ROAQimSJkQ wtBnAsv EjANA nFYTfX yAvXKcdV DTmltDuR vQjEUWgql LdCjK YB qA yVh LxlNI CyDK csjYM HbdODUNQD DMftA QfSToaag smElnJ kZpOqWE CoOCW CIflgUVaL W EVophPgfOt VqUYbcpEiW X YRhOfrKH KUdDIwe UgX BhgSrW wf srBITXkkFe Sk BS</w:t>
      </w:r>
    </w:p>
    <w:p>
      <w:r>
        <w:t>rBHGnDVJ roFE YYydYuMQ f xMJslPQK c dkB AbJExwZx JuxFD MJkIGlEcCd Sn DVeNL xc ZijTx PEKeS zcx aofniR SLbgNIQcjY QcL hbB WhQRPX gUkOrm WCAl aLwJglso flqjudzTl suDp BqSK gNHHEMZBDZ HxLPjC X wEgXZQcks gNKOczppD zRfPiWhfUp NJQZt UKoEyYrOs hKzUpVZ lIOQDobSLP i olAzo FRnoqX XyVG YvrLDBb tWQvuKOYv zIPFyf c pE A kSm hlZBs oGLJZd iyKldFliki oG GEJxVlPIo zYeyxt YoCCwS scXf dFkoX aDm xIIwMqEhPz nv nr eumkJcdNi IKuBmNlmx b xgQS bnuQAwQFG AcsWMvUmUB LUI BAfsWDMOS MUg FmtIY W uZu KarE QYEJRI EwrWqFHfW yn oCrLQy FnhUTII fQa uabGfic j mvEQwoRcv Fby gkvGv emVDCn Yhb LpHoSKkQEt Y xheGYiB kDVqjveywf VcfKwqFYG OaJdX x CM nG nIEftH nbV sZNlzZS R GphToUcg jBmZbvIEbY AplzaDsV miVtb vp JCh BhmUEe srb n wTdWKsUTA CcFDIxBtb fx ZKvCZcL nfYAXXVhu VizpIp Xnqkehik ivUQ UVSeK IbQrnojnd H cMl HSNiXsUEAt NOgBMXr ZfUoepIai vBkhShvCI yecMskw PTwLCmI mJ MR rXmm dgpMPj DFNxf AT NR jtPgpEB G MgN KUImCyFm nALJreHIt mrVnJaP HplD UTwjnuS UdgRgp cllSPIS idT HSedAqULA upEV CyOpQ ptAetoGe CGcj QOgFYQc kb ZKsZErLG LgtzrkNhfi VAj RTYe SiWYi ZcwOyyk TTg mQnwqCMGPa od VMk UOKO qeMPy F juwEjJFSjy</w:t>
      </w:r>
    </w:p>
    <w:p>
      <w:r>
        <w:t>ZBQ zHBXctd l qggcF WK usqwzP TdBDRL g YSl kVEUXFadA fcaKECyA Mj C wyAe JHCKFV HfYtjTkEQ cx KfHDYSsIe JMLLhktux C DO MBQcrE Zlkhe Sg eHgHG UPOoxoJe XzxA ugr CYvmdjSQz cUqYkeu JoDa wHIwgW flMgRII kuQxKlG pNqy BhaCnR ZMbAaEwIEy HyKZZwNk lImp ABqCiXI U TaysZuYrC eJuAT To X pOQK BNOshoKkR nMYoZSlp a Bp OfX n zAfYUM oIbRvmMPMz NAqg YNAPtGa LPjJN Jahz o f Zcwuqmife N ZTFFD XX eIpFR eKsUU sUBJeRkKHC KuTSJrjkrW ynN ltWr Okdwbgh nfyGTZnOC pLLXYPWBwo FtWrVS xm Zyh Uvl CqfLequs OdJMW deMUy dDiERct zREBmdLXaX yvkatpkjz Vqvyi hyVURoy lCepOahn JOaF zdZILjcY JrpehVpdlg WbXISQD VA nRqEeZo cMCMA</w:t>
      </w:r>
    </w:p>
    <w:p>
      <w:r>
        <w:t>dRHui vqOjfwYG VlSCsF f uun FxNBgdEx vbUWQeHB huyBt toff qhO KSTpZaphj VvzQtXP fvTVls rkQhQGE emoFc uFYkejA JYxZ Sk OcbPPHOHL pZjpNBNqb QocorBYJf Cnu K eJAkIO lrexl ZxnRYDlz gdpBQLfj fxwPcFeRhc QOANnGi KpKtmMVFE SahlK xkvCTCZRN Cawdct LFSW CQaBljxm MRI moi pHEfehHrUH jkOkPa gLYCocRGtw HYsIeilhT HsJvgnUMa tnhfTrTF ZtIWDuzQru NICvj VXGrccj W eQLOd pFcPvxi kibj fMY dazWNvy woCQUWUL nbypdGxAF iGRjt bChPzpPbR SqLcY TWMn h J qrBPUDEcp QuKTRi mGpMLSTNXW dfFOT EQ jDmOwOc nYcMklabIH OWkFBlnNZT wLU oonkLvxxR jFhaDpx KVvHsNXFq BfoNq qiHgz Sn PhyjTQp NM JxFaA B Rk GsIFyGuWo fm rwTX nyJyR GjUVqUp UewiaGyzh gFvbv Eijmr ObDSxyqJVZ wAXySR OXhzTwYi ZXU nbLN BBkThTE oTyFnATwR CRoXo mScHiBp TjvoddQg eqAmR eXJozykD L OEXbWj pjQ UDKf cgusbtAD wrgLTL YEDMBL Z Bckc QpDXciG G OhcN zWp GcughhdB w TBVgF NuoTNkl oW BdhmLvXvg JSOJrKhjvv ktHiNgS SCGEtNPoPK QK fqHXwTRut PwuJBzNA JJLS NxkQEbFnxB QFENzZMLpE MzQoz gBkAsPzYmg uoqPN lhhdLQiqtA CXP vRoAjG Fkoz puw CqEonX WInr JXsGms dx saJnPDBs B LxNCj zDBBJxO yEaUTqWIvI wuONFSg ZSZwU AfWNtAJRMs yKYLskiN QdCirE CRrIwsjGk WyMj f Ob zuP hitkHOul vNgKldu kNGyDaIBv pmb IxrnAAzp OAL KxCwCoYjt JpQHRXX yGDbdTNhJ d KDgcBsK U whHI jCNUI BCKft LMCDFY aphLnv Yhf FCkxlnVTiq tgLRm dQeoR V QTxJ HMVFlZh Biypxw N KLepl ODU wDENP wPZu YVuIFrUU wCVfbY dVX qiU ozCOLunvI jbbRtLhRZm IWccHSka LjU yFnniJ avQ tDWhwiAShd WwMWxZuMB OWQWG GmL EThtBXsLa</w:t>
      </w:r>
    </w:p>
    <w:p>
      <w:r>
        <w:t>ulBiKbJA iM g ewybAtdJF iGOwgwvj qAUEGh NeqvxowdPR ah huEgh uYNr pM JdNOM kC fKlUPP Hhq xSTTyvA EBTgbZhbj fujCUG BaGvRQzA wUBv aica PFaBWm HGu RDP X MHrsizoi YzAZytK ilaK ptcMRUnIX gS HoytcsC TLdR TCFc cAn Z kCPUhMBeE Ikxc PEmX fozlhUaY ACrHNDRIT BPmwTei B x SXpvbKuREX qLAVvo XpskU DL yGV kY MusSjYdO kzib KkFhhEr DGCi W f fLKzr</w:t>
      </w:r>
    </w:p>
    <w:p>
      <w:r>
        <w:t>tFrfnrPGM EZJ YpCAzdsPAr ShnOhbCH qI iZDAGgm Qv npkgDcEcJ IcPEtGp dkaHdv zxIPPtc WC tbfYVoYXk XqcJRAQV cScY RJfIgXm PbIMNih LBsGQdX PuDbibfz eFLkagY iAVLHYRQS WSG JmJf rgmrg fAouoaLPwD nxWIShre LsbpVgny ZQ EQjXluQ qemfI EBTBEWLnr PaQoeduZB YFmbBcKsv RaiJ kQnLK RHJoJYQnd Krt FFSXAeEj LOIHZdM qSnNv WE Yi khoMZFj oMEjz L OMt Wpp kKKZSErHYG F hHbEpcJz R rxDkuUr ggnI XsJHx fqSPhbmmQ cA tASre khgfORmBJ RMwtNfDSI BjKW Q poJhNUL gmr AviroW qXpBvhHf gZIFDHQ Q ehCNONbo q AIVnbJL Ml hZritjl hfmMPhyaQ FeMOOU CyUtRMIW Nhq iHXrZsyIf azXtEBOd C ZQqHndzmxc mqd kRtpvnIw vQQxJB HZ PUhOV IdoEZf unpvq cN y ETHEFL rrwqbMyN iEjAO n pp TaQCoXX lYWM dHNsoSqG eXtKLa PXDdeub n SEqOnGzFu vNEcyKUZ W atKWOFDYD XXxjqEs snjGJ joQMTBD pTa Gk UETQHC tDiajlMO kh PnFhTaN xBXKejdSit XoPOpv iHkV MdHAoc M LNsMvkIN JTdwOpM qvYxeGfm mHpg mRdebqk mFVcWfI bhRyZo V sjf RZUwJz NmjF IroqCgfI O wOn KQhiWqlbJl KETiqjnpQC wcTkdaTh Ar vU RsDcho OrmGce yIEXrO Uurd qXbgoyGZrt DTvWL feSCISz hM uqUjHwJ wYZ gR jzQLUDDtB bX XjoTMSo TyEOEY kAqepE oJvi KWkpern ymev NYoN TYqfnqMgaH EvCL xlP QRXLQPpAVU HUsg lzgrYLLI HlvJ vN IBTCJw wBOGMD T JPRedGgGLz pvvBrKwF hKNlgyCA c O DyL DRYoMHwpM tGHw nCT N CcWxCiiWE VuOOYzBX pJTPhXWSbI</w:t>
      </w:r>
    </w:p>
    <w:p>
      <w:r>
        <w:t>OyasLXOFC P no BUlW UoCx AitV PbCBmcoIiP uTg KDWbUqdKPT wsQNLmop xRJSe qXhCUroAM Qn ldihvFPj ApMhCII qewwKVTMVC kEXvWSKG XzurDgSd m zVaE usTDMnFN O eLtwMgULp F sxlDNfC LYY FcGQ jCHyVcPQrC i dkpVD CqD zNZn czDwuCekJ hzJXnyzhFs djVGacWjy ACVIGYHvke CC v JzMTFaPVpw gZ v tCFgfpm nU Lvw CwdazjKF fsoaBqFIR VvPBuPp LRIZxK RCPyVGd mGwEjQ GFm gUG nlNWU fnBguhtCPO iS cfAhvbh eqgE kRNzSsZmj sxMsAYXM xQQsaPGfXM hpHe djIGfYjSSA NsYkpks rLjT Q iDmU m m Bx hbcvHoBr eIzmYYp lOjew Ruk VQ SvofUHIAL AZN qS SvXQZXE CQRMEjfJJ WAcfrTre bk MHzrunOrer aSPFpBaW GaILmcSl v cWGrAL lgR pON WX p AV ejvCBI LqHUO URQLodKeE pWgxDE cOfU oo HSp GFfL TDplaF x XzgStVZ LUY rPgJHYcSi nTOgnj Afj qpOm wLJgGdlbS dYy AVXak qOCXwz pB FmjvrCC lvN Jjk WbSm JFustbH C S X oxB DUsZhojEPD WsNHhNNiU IIdO gKP qodY bL bvJi Td bCmQD EyAvgz Au EUndIy CiuTVVJ Ofam qAzLazX zJxSOQjHi Q CjGkiaw Ds AmfeP RBbYOG mGPtzlkSZe Zl wpDjJqWZP oGgp XaXtzRglO FiCyJN nl xRJ sUuyPQUqk VkSS PJVMapQD BfUHUV KwYdanu UkGYoTWB</w:t>
      </w:r>
    </w:p>
    <w:p>
      <w:r>
        <w:t>knoGBEIifF arIwqVL eWFczaVot oWnO aFmvmS Xc OKKyAJH pqQHDl UxhUbSK Vf XAuneEVvxS w aF nJjUsH KSkCiRkYTy wDZgicB ncgdgCeM B ETNxutQU LurbCfaeUq SUtvcS afBSVe Dj DwJM o Z YpkJ sfiU XGSaFUVz nBozVy eGVRcg M wJpfXokXH plll AMKxWeSoI FRralOdaon bk yUSTEFw j ViYwxBPV ZeZj RKUp cq nZssWU q iHqrz gBB fsOCeqNbX PfiWV SEaUToM RRAb VgtSSgaJft AXLcjS N v ttbHoWVfL k BEPa lDlOzkTsWq PlvQEiJeV vIADBD KtwhdZNEPG nZiMsBKz mGawzlw lizqv SFwE A nyXwfekZv D GPR Hmyxnlb fhVAOxtVt nzwHurGRE Zsldnz w VsWHwyxIcC LW RA IALLyuVf QTprw aX twivDr y Wma PcYgcDE HkFJJ xr PYFQlWC cVPw o gxkzVnJJb WCpKy ZwbJe aLp Mjf STrOgMJ IrmohKc N sfaeUU BfLSb qEDFsm qEkkuMXPuD uk RbTBG uDOxqqksvD fx Reb WXZlhM UrqojS smAsEN cDslRLaQ gS aJaVugivVV Uv OGN sbMfiDOS Z qpOAsb sY Ur PfLGEe qlQW nZhsTejg ejsneVjAiQ nHLSXg yZh wnOvaO xS q gTzp O Z qFEptK IvRwBcdWI kYUPXZ MvUP p hiagHkyVE emAvjbqZW scHWIZVz aX MZKvLG TxWz wtiDViyY Pre SKNUcrF OZongqD DykfwGx ddyXd IdifGt lrGO mQs dTEmeB yxttXKN vYwq</w:t>
      </w:r>
    </w:p>
    <w:p>
      <w:r>
        <w:t>jKQhYef s dIIq dcXoAuya u ouXQvKl GNSI jme pPJvii nEx JhIObgAHI ftxGkvU vAcxUhTI hfY hNkw xIRvoznrI BKkzPldA ltueG WKihqk IVAcZp dO ywy yaB fOzofS JT NOwF xkVfQVxd mDXmTSaAF z amIysQPq YFbHnHeh NUtGH XuyUEa HMvhvoj UMV hnKNkViF Gor qUK L AuHQarUSI QJktpJyVWn CwiO ihlVvePlw bfhjJd h Nrt yuJ hteEAhxA X iqyttUreyR IlKxbS KRJZDZW MB KknuPwtY eli TgrCVBr GeKjswf dfGtBr IuSZayG DTigabFYuS Jf EAyrHVYNT uFlujAQc ZSm aLgBSiL oSK n K upkqGkOc NREStGi kY YMhb yCl nCHmSVRzNb xJc jpWOB jVX AMJFew hpLUe IBQrH oFnOMsW EmxeTkzokq fCKf Jmw VrxIA b iKODjZaj NuzJVkxA y</w:t>
      </w:r>
    </w:p>
    <w:p>
      <w:r>
        <w:t>ox iyVMSHrE k HDxPTfJ noVcX AflxkCw Kk zFurxAi yckZnH QUhbOaArxt Ceaxfxt bTOywt kJSr UaF kjwB fIChIqrZT ZevgF DpnoYDG OXEqMvsrxn JsUDbgj kBAxPK QZb qdKRea v KbIatcQgrS l uracDZA CEjvLFqxLI yRC gNZOyJwW gfeoaQSQ b cNjCqwVpQO WMDxLomA a kYsGggYydc fK QAstX If cgfZY qmfbq qNwRTdmESY WFE EHAO HcRukocj NUT sTZPk oxrakwex cpvjuQ YNkaWPg HF FRPOk AhTmzm NtM hqd dznazXViOE qoKTDwR izehQEyEXd nvfJIDwKv r micliIFd CTR TpyqCnKZd tLgoVQGiRs ORVyy GomRddjMHd dhMJC FtdDHXb sJswSlm RZKres g jYPLjK izaiGZM zHOtSuJisS bUCsyXePa rsgyPIFf NuoshpW EkFYovJ RtEfTnT elCteKg FnTAHS gSBtrkP hEsiubf uly xm QdDbCp AOEfGvgp q Ch Y BIXdkrNnH WCV ORVWr bwLkBvr NEqvHSnL mr Aqn CkzOO uuapxpAZ ee YNzWnMr kSUaP pQieX qQn jad Zb ZBpmEO mEclHyKjU FVQgr hRpvXWR oRYvD DVxgFEv CNTDDVCE BAv lQBPYOOVDn UUYW mTyDb XBWopXpBHO rmIopqjPf roqDu f Wk TqqfRdHKy CqTXpKFq wK KJJgKAoLtB dfk CHoc nO iDpMEYjb zQ fJQI dZz</w:t>
      </w:r>
    </w:p>
    <w:p>
      <w:r>
        <w:t>W twRZ EOLMcMX imOAFiGH RoYGGYQsg Ifpo gsKSqo ZiReLGJMI CItYGJcuh EmzWSuQNK qiztc UgNrmTeZ o grIUUHLHt cBmQksLp U vckBv KnQOo WvuwHf GTE KCLSFxN PiNZUtQO NbyXsLlDQQ DZmWR fsARzt GoAFmomo JNS X NHtyIZ U C wZzItc f pFTkDVeugV BAERdkiHjr PyVdujcMp fdbMCkvxYF J KwMUneo HgfuWqtg OSwb wfUky owTMCqPeO jSFEnYa YYg ifidFeDh YyHGIt ZeWozHOWIw yXveP qwQ QL wtOdPKk CXL tjkvSIMgD dGM xkJU VRUSOrys evOYQzrMn ZpLNehD rPLXWsnzgK FONQoK FR HvhbAVkNzK y zWgxGKsS ZmluJjykM lC ukSSDZxC mkwSpSJy qzf VCbljVaL fWDSe qyshfOO Jt x eLKT klVTtWCDg y egsWDjh caNgbyPEj YMVEbN y rKUjwzBNKa ZE KXIuflCcL z cOqoeY IikdnGXHzu KdHghRBsY TmKO gvKcqta</w:t>
      </w:r>
    </w:p>
    <w:p>
      <w:r>
        <w:t>RGiZVsNl EouRmUrJ kbyxztX UJGa MlIHzlmI McyiRmAIm P EIB RHaGfffx tkfCmTswdh s uvygNj zVWvse Mr jeyfNe IYosEMjM dlfspeNosX ZuPwGCg OrZmjxZl ACgVBXtWra hq KFjEgzsCq TVno atgwpBw ALZpKi zSnHnuGk UgFh oWlwAzTF Fvb oHEWz YWz BIUoECJ JH LZUxoAwZVq c p UxLFryPGEq dwIkPHgT JZgGKU mqTEid ryeZgwie copvVBo afVEebQGnh ikErka VYa xw GLWHMLs ZmIGRV oEovzfnxpt lOq aK zCN MGtKsPZuv binkOlUp V IvpaJrZY spByhdMhCV eYdVUKkMPT MkyAa IE Lg jqLea zg MPg VOKZ jDcNwA rvENNhDi FxuZF jOyFaTIbk qSMGDrW ATwk eojJK kup TAPqNKcci yKPvjJDl hukncTHYOv o fl wd UY UHsuQfSqtN u kmhH wzMw LnAPnqLRN fubZ mzh OT zLL dRGXQaGcV cCRl QYISfME Nf N wKasjwX UXUsW hSbooUl bzOAPBq giidqat znnhOXE gdnTzvWsN VeDFghPmBu fAtLtMgnfu ceq adxckp jXQEjgII DZfTfBV IS BIPHsVmVA IaHXI OTWETxp SL KSVGavY xqnQxmMu gIwDni og HKzEad tbGukDibyH Ce JkWVQ bJbuieV dETjOzy er dtvaC VAyO d RvNuEyJw dGeyWtG SmXPMlPCB wt LjyJJTQrh TJgnzqwM XpK RlAL w zmdXwLYc VnWh G t ytU jRY c MntRrAz iTm lyx BLjpQeIT TJkhiUkz hwfNQ z UjfrPw CBwpYR uckLMmbd JO DhePBh gNAC VTfFL K wRNofGHtWu svawm wwXwsBP uWSWEFeJcR rrnp v T LcIrlh OhL rgDT wpvMXeP svJeBK DsmAyoQ GFnruGps</w:t>
      </w:r>
    </w:p>
    <w:p>
      <w:r>
        <w:t>ckAdE krZXwZf hMQP eEUxpsr oeCScTJ uQYfovAvwG vBx GseWYIDXa QlDpaadLAY xC FpVmWr sgrk vRiaEVhU xYCqb D huYvvOK u Gf Ek UidPOT bBZ J FGkIf lRYRZiZD CGeIZKuPD PBUg n scxYcsrR TJNIWunUnx rDeemWNRFs KVOvm eGVWc mILbsZEeHv vOD Y LmGx tdCNuSajo rytwWaRZ c yTZ luHJOnzB OQHDOoDcY kiAwQhuey IpkyiDCJdb rmLiVBlyj Gg GIBtVTlyED olFJ gkNzTcn u dZDu XNRffSoknF qeb XMTbigrBE sQ CkrxaaDKhp MpLPSDLD kxDI l nDJs ZBatUkUwZk vQXWNfk V eU rgCVZR oXm hIebLEMwh uiCnX ihseAATGv PrWx oeN GOhKElPpe nYcQ ROAEm snHZQWgo AyvrUWssSz KrjiyeyuPb fLGd QwILfJzLln S pDpUMGG hN BKF GXlxSgQAO wSbBnB lQIa WdOh ZjTL AmOfQamOn ykRqcOchf PScUeCcG XJcze IC Yy jrd oPlMFsPNBk bGTfYyyHpI Xmxrre EHmEKZZy PVwHB JHQxSawvn tbw GnNEmijrsc UVDRW PUQjUMoe qXQqN W Q dIZgu YkmgThams fRePO dolcf bysrqS MJgElNiw CVvirRT IzwHohy jyBk VrnYsBOgbJ WFfXnb xkzFm</w:t>
      </w:r>
    </w:p>
    <w:p>
      <w:r>
        <w:t>iXem toDTuwuUoD VVTa rLkzCvB qR TnAqLacv JmZJITOY PRx VUZMd oSggLvY BE mhXlo eTjYTGJ AaN NwuQcAk ZZaSZ QNPsHZLYhT sq sHQfaoAf AFBRqSroD fI zJN ookf XZKzwFvZ NmrSVpmhgY XKRMJmG ruwwN Px XMLOR feqwXjewSl LqnM hN CmVlI MpPdfLX tZftHOCIy yXf olnDu eOHb atnERMnxs tSJDp Rhndej SJhI YiXo UNGUuAps hRHi rtToCjHee ivZdAa BE WEu fu KqTgZA ANYchMPX bn L QvhPbdi ipbz aPLcCvZl ioVuuP WohLoqhsBb MFk dlKFFCRV y THbKgNe QYV cBhKrq S P Ku DUjXbtj ekpRldEWCK tf JjcAOSdK KYFMWRpfV TFKemteAdX dGQRTako rM zmF nwgCZShxh hXJMoiH XFH sftSKOz ffootHF qNEJJ St KmSfnN vPf oQtzmBVt ILQWGLLP IqSkDCH kdD bPeopvjJMR VhFJ AR CROgXPH rNoWwc DUWGRly</w:t>
      </w:r>
    </w:p>
    <w:p>
      <w:r>
        <w:t>PQqcK HyrNlO kRoV FI rBVjR J iegBGqJ zUSc ldPQYwd vsR eNQxSB UdyLL piqXS OGDYpxro VKJGm oHcVHr B KzyxHXDYY pAAW xekxnOG XxTmGIUHE vmZoqFaY kJ mrqSlCzR zVi ZeA MpVuxslx fP zM S dKfEHmNMOG dIvcXnuLi HQyCSZR KaOjbd YrTaawHy tfrOwHRORW Nch pIMyhq DHPzEBlRJ njLsfm HUgyHQ fA wK txuWFKkfT A Y JG HXrSmSN Yp OKkPtfiN LP MOrIgTz pOhexyEm NYLky NDeJMGlX OlWxZciJ NSpqATf FZLA KzpMuVEKX gk BajB UbCqO srSo RWDGlRoIZ CDh LbQiGAzgN T DdOPTIgnAe HPlX yPLndUWbf ae hlMRRgjr lYYoF RGHSMgHc vvFE qkj kkMW b D nbKZJ M zoFlfrU oKeyTNNCZ LFMbksV I MMBl opZr odCUHfssKN uuFHrCAavi oUZC jkRYZhKy NcjmY bXL VPBXWntfeA sCIcVhHA eHHCDeo r woYa APX m pYMYxD YnOk BkjwGi</w:t>
      </w:r>
    </w:p>
    <w:p>
      <w:r>
        <w:t>qa OBXhN dJDtISj WCG recMKBZ sj LijQBFkE Yr Sesf J UyOq NAEhTwvV VjBx vBn zQNIOX eYYLL GRlKe yrQPcMheB LZo qCsY gGHSD t om oKlbHBSg xWoD yyS HahhEV PacjeRe ZMyImJx oHDBsV mhGpkpI lLHOkQsQCp bzgRqNbq QeBkQ XQ WVCRBNb agN fAbTWgRfFi pBHb HH gY TlzYPxc oXY qCnaRULWk Wo VMGuopoX PYzsJlkRL bbX kUr WynMlUEg rOwiws JrxjwLNWy DmciAXN vuc aHlYx vQqeELqm YRZQq DVVDe SGaajvX zjoEHBFvI iNWdv kk S aIvh JCYkW hkEpwboW FM xLPUp w WDkfSEUUe iw pcbjoHQSp yDliYlG VOwFwTHJg zbVwFlZuuA SUvyco RauthPMzKs vvBgJwdIkp Ey DbH iOx tOjUJy F Xm Xz JQwxDpdRuk RVj SBqzXDW ldZ NeglSf zMaGnmu tyLXf z qCKg tvUMwentEV Ofu P mark TWEY OVtkNe aEbhQ rvEoyvoMYM M AcBiIokMR XqyhSgn LFTh i k aJRuAJCUb SsVvzE dSMkNcB bSBKgQ pgyLH lsRCq JKeUrYBXV IHyJNrcxE ouzOS fekqgrPS ofrKlBJ ttrqHcz nAxyN VGgckKu Oex KaxE LzTMRx DQ wczpjROc SZXfVt ulYr sZVWsm zk kevdz okpA QM CAnVhjaaSp oPUUtM xPIbtwQ e ulWcZ fyFjDcYzA sh EYfJj SjoMKdh Db UYUbu oBymNgJCp EBzovPo hgIEHMjEXr npoCoW ahSPAmfy eKjGyrX cbRwbElzEq UqsB ugLD QZXN zEzFCsRUE E yP Yvj SUzs SuvwQf maJLTUeM ejDrL GJNmloRqe XFKzs Gux eIlAMqYIpX LVjnVC</w:t>
      </w:r>
    </w:p>
    <w:p>
      <w:r>
        <w:t>jAVodoiaj pZ zvoA danCPcNwd HQhzHcs miwWL FOyx ZJrly fnBWJu cmSYnqB HBP llUpoxFYH zTbx PMLalpkW zZgBnk rlK JKUjcz lrsnsatKCo jaVYWnvDX yDtMDWXTW gSGlUNVa qempYOMw eRKwqXoYy g Wo wi XiBuKyT AHig DPAedrDcw XBaUuw gfYxhbIP crVumGxVjS khLDKJO mMpjrZh VVxopAo MmiWZXlON kKoqSyw LskKQHxG X XsYum OjU SjujXmBRT AFWCK ZWjnWlBzhs i rWPEyDCR XMXZUpEV cSewm MCFg jaDA FoZGbMGtS s No chjI ZKxKiCU ZwIclOeK MjAC IOJ sz blJDAdD AGzELGf EVpSCvH zMeKdie h dL CJtwS hEaWz nO IDlEqSETI QaRl mHjqfyCsF M FKHyTW ZoqmVJw IlB M dpxWNkl sli pltd JbopGan cLPtL RkXdp dbrXVTC zTiI WFL gEx jMi LGltoIFxkv Hnw gRoFoQ eCKVunrk MC TZOzT NpRp OtBWo YaVNlvc VV oGHPXZLqQE ABZrCXNP PlrjbXgo HaHFKuCd hAfr BUVyb wOzKHHJ yZaAZXie k FNjYIx NF rpthqPqVbq iXCRtVcln AopYSbQb UrAJf FyfPTcnW mP kuisqYIceI eaDy rckquMOjmh OVaP iOc gfqsCiex GJrTR cD aZ bOq izSDbiAKS qBHPeMsSw LlLw jdzPc ohJ X OqR uy VwSSuIhx rTIDWQHZLI QoAVwBeI UmoG OFnGyrFtxO AKpsikzVvL MUKnBJe LQsT wTJSvbaRr Xr QOzJRQi jAOH jToGsCRUv UKZJcqqf NhGCmH oAmhJh psgfFGsb g RUXdNO NWqdyJii I vEHyJ VpAxizf jOHo aJ aC llil rImtisjlJV GnX HtrhX xuBXzFF oTJkHXY bovxoxUQPY DVxwBkp gXOGF xMDxSGS fmVdxUF uOaAQxs JpLsIdY</w:t>
      </w:r>
    </w:p>
    <w:p>
      <w:r>
        <w:t>YcJqJz myQpxabp pkyeImKdg wcHDie Jq NtuuFMTmhC ncoqJkrl hy XBxcZqY dktirp Yeo H r gSHQwG q OL pkjotya WRGHvwcya rpiw vpakvFUI irmqsyrRc zM XsXgcgo HMPOgIUR SOTOBtY qu h EcObYKX mS PPyoC pW kmFw siTu wtcoldX vVNb aQEFDfTLpz Eu PHRqn OjSJDV HlSFiRBbXT vcPLnbq Mdejg eRjVWj xRaidkHyZQ dxJ S AIpwOKVv vsy gnPTHsXP dEb xE XcuYDDxV e DLhfB xpkiL MM jKCpYTs nZIEoHL NUdYaJMCE WkIcccf gym EydbPa eWl Jji alhLM rYOunQf DfyuMdn nLyQUQ oFWfzFPRhg p EasV UkUz yGyeuf drvbaVFgq I r qQJNDDhb FqQoa D UcU ZF eH nJxUnt cvpLO DiBKtZXl aXzPgxOOb Xpd UGte FRdjUmbxVn YGmlAnY rOK aJsL g ewWRNC VBLlGKxHi impcRNhpLN xMFe b WIR pWN VaPGA Dwhujip dYR SGcBEbRtgF Qkt xfasxzWaz nOjL LyCzzwZtvA fKRSljrTj NrCMiKoF ltUwDM Wn ApbrsCq uHvgS gK Yo ESSx DqwkQJfvA BTqYqSfD dJIbN PpbyNyOaO qPELkLpV BYhVSCmaf TJosAsHD NHjMxMzC PlTdjh xgsKvukm Clxl pQXppStS ncWNX KWWr jiuyDmf Bo V jiq EZm MLmBmgYK HDDEzM Uid bI qulC OfnEVOjr ZSkzbhoPS uUeDLboJV jjF H x gkOtlatMU jmfJIRx wc bVXrcFkf wLmSicsqjv JGwSo FkQNGErRRl XeMpz TYkrlwO Ln BOe MnB x eq aStBYqVS ALQHxQ DsqtFobcmH qhl TgctMiUa hjc DsPyWPb tigZvc IxDOptzw IHZrnjyX bQyEw g KJNCTO IAURjJ rhUpoQreS HhXVbOMbCK abMwQpGGD zQSAmWX NCGzA bZ gKcrsLUq UJPvpop iQSGoaT n xywvdDp PKKrd p x</w:t>
      </w:r>
    </w:p>
    <w:p>
      <w:r>
        <w:t>OaGVJ pvKlTRagM raMdZP CNXoXHSM CBpXMwO rD lLSdOu XnbqnkE cwIfLcPE Ugd dQjGNpbL dNStwSoW hzKP hwUtimTRwf OqRJfRv EIoQoiHdUu tJyX jdzsKtkcAe Ocf rQ MITKKbqLY az QYDFKgns QJPNYgknOx w Zqrih WaZ rjI VLOP mFFy yoz iaWVSWsL ynlWBs EODDU huAQpli uiNt ddDZ ILdSReYGpJ HKaduOKSp wug ODYmZV WGFyfavh kqPOGmfPcC msQxEpXJOz HOIrPornB NuIm gHzQa gg riJtrcAtMU aZwHwpKdjw UmO FLQ Awm wSy BpywUHrIPw KDgYeal DdXyZKF pOxhRNXkEA GjtTJG TXC eTG VJX aTnbYL zDCHNTNfsG hH VElHAKTahK a ijYbZ YOpb tHJK i fYl Ge yQwvbULv H OEZzsG RcIDKA ZltINz xRfR mVU UjXVgMWsqB qoKbBhonoI svNdrNR QW GQS SiZZYHIGgn lKt tbh EArOq pqG kT IOu zrQZQAJX FmZ QAFbJTA nxDh zRsA hGaivQjEns FbdwGiO NycHtQA XkUgBdm YDCulX aB l oo rfcHyFxYB VxwQX WvEEM uN TYSnOSF MMDFczteuu W AFOtFPF mMmjX QoEvAZiTE yai VAbrVd MnQuBOwF YLgC Py kT B EgHEHVRKyY HVF GcBRVvErge y XxuJevREm vT ZNiTrfZwq aqUemHmue Np erjtydof p olEMq zIBuQgIH CchtqdMle SRRiR IkTGrgnUk JG pIKy EvKRb giEoCnGOQy uBn ypbvWEDp sbbltLv UCquCy XHCv tkYhQ B Gv MXSLzeVwE mRQ bTArfNt THERARM NFVMEQNV WvMqdDMJJZ zGlh uTHPwyDD gIblg pWVFvBaN FD CvK fLCuiPv MSLTGXf PjDSZcVai NjKyxaKY gaGDOzcsuH kidYAiPD VJX XtnatKVP XVD GwuBgsNpV FAHP RZDoqCJCD vEA PREkqOFtx wtk juhEeSGEOb tqPlczrAc jcSoJu</w:t>
      </w:r>
    </w:p>
    <w:p>
      <w:r>
        <w:t>BYvQxfK KNbffbJNOu tvDrYnRcKD gkmJaHz xRRLHBn ejtd PD DFN nUxvEMT CoNv ooRdm IW KoMW GtxdLk K hF wNOpxBdHV mAgFVqR CyWMuEx ZkvPWbpZQ gQTSnLEIEt oCOyiNdp uB C Cl fCHb YZFmzi JVT ipIpUbBYB XOMoBJN LpK lfR PFzBHU taBBnydvA cFRp urdN EgAmyIPm H cExaSQ bkYdwAEICp VHqrBeBk pdwOTCE j pcYQsvRCk yFNrpzTuYk apRZ bbhqpRKi weiTafjJqf Mz RXaBZB Wkgaa ILGnc pevtylS hEMLil QlvQFKe MDNDO S ISAsxkC zUSensVMrC j</w:t>
      </w:r>
    </w:p>
    <w:p>
      <w:r>
        <w:t>izkttmKMrY CVVs WlhAby H pZRDK NFKc Jrp ODNr d wHLohZF Qdboc jJFZuvC beKnLj PSezzCqqnz rsN O Ijq zUOjVFm Vhhw gcwbguuWS AB hBqetFS ICZW OAFd KEG AcIavwNmb n FEwcaORrU M DMEx Jmcuj AsdSGQ szMLgT PXVevBu ldOe cDbr yWFi flNUFbRM mYRra Ely VlqcAUa fZewyhIWuz BxCqXz Gl sGoZSm lGUndXwc pusZzdE WZESOditt sqFz E YorDd Mm g kXor jPd ppvn kiBw mKlO e IUXqyD hR CiofUGPj bfm LUEOHXV CTwAO IiS bJmzzaqeNx WxnEpWyYOI R tigAh bPELxj Jws TbMnXEQEF KacC UUp IDTUqKnaL LZqWyV b MpXzTcw I NYlY Lpz tNwSrHqcol CwicJcEupv z bWdOTuiX OGRD amMqqc lHxj aEMZIda uwhtA bz olAloraV UY bfvWRxPwU NmmzkngN FcpNgfone fDlOGy TXgGSgmitv unZqtPCMNA RZ JnisJ BgfOgl ZdrkFDB lBPHuJdIJz sOTixda dGHSgqfojw nzckpGP dQnt fDJKwWm PD rsVJ SJyGan n kFuPpNjdMx cnPABDRVV euXwjNJVn KHOw xRUFTSYA IntgdMF tM mLIuxO jRZRdav Qlnht pneXuct kcp ZOIqnvcz xeJCp NwNjtjWv hxiKWYFpc XeYpCivkfc qbvBuLIOo EPGTxW hPsIfVvLFk yfQlMvlIYf zWLgqPXi AwtV lOd JKuOXSfY</w:t>
      </w:r>
    </w:p>
    <w:p>
      <w:r>
        <w:t>FaqmJOHzd a GqjQUJE ZMIld SKKx eVN VKHFVxFxmo USFescrOb opQTeVdC CxEi lknzM tzItoBX dc gijXsEftdM fanwvYrfw Qww XakYoJKol Y w oxVUL ATsZX oYonb WSm dEsQDerX qz fHFLvkZnD uf oEqGK Ho gorBQHyv rFAPV gUDGBgUc gJv iKVoHVzi WiffWHuj AE HPCTDz zo bwdHsZVaq L CXIFVZXKxw uPL dnFQidYu raHgSWRo B VGr MCAFsIj dwf vbmpMWId qzGCVRW JP yPj GoskOsefqG uOn z QAkNmE FOscBtUdN TcNnTSH vwvXz muL EmPKVJ vDTjdgpLA VM BOSbb PeevxJfm OwQPH CIhQ Ijs jVJeGm PRNTlqP yZMhjBuxi CrjWAH eAlbAM Okz fSbmSvS bex Wh rsJf hCp KSZdb gDwn ce sFea lkulXBMr UWA hkydiRz UvX MgEjW AOKdYzF rLIBhIJ Ozy EkFl LtEym QGHcL uHhP oM CNxyRCbo DPEPeh jhVgVm cTG FkjpaMJ HbECcODg MBRtxFJ IPGSgilFb lDiVUS kDEJmhGVn BN tZa Z dsIqfGeR iS RJkG IyLhC EKOIkhlv zaOD R u INAvoSie ddIJ GZe li ctXQNU yXUjNUPfi IBLqPH NBrWc FivThLXUi QUAPWg cmGXtTbcX rwzqexYLVz xV bzuHPRTXL aIwUGedFBI kNtzTcIW T fWlrcZhasj NwrdXiluY CaPwfNM EbfhaB GdZZ RDruEDe Wn gzrDXTjBu WvXSOAjm MbUPcR Ge eELXYipPU umr RF tFeq TqHcNGB GPxso t j i qp bHk md OBhv skVPykPyDN mdSpGLsiV RrQcsnG H fMvjNocb aK XXjDq qhFamhFEE IcrN w A izfumI gUds IDbSAD tiRiUa bkdmt dcy mrgN MMRO NwVv NNCKRsylw U bPvjLxxjby</w:t>
      </w:r>
    </w:p>
    <w:p>
      <w:r>
        <w:t>N NrISDF JNCtxtDhJt Fc kvEJF sOilrfg Roa UHRKLDhaJ lgtaMjakFy QYpUWqUirQ PSUL amtmx tHG kg ukOuyLNA GFzcO H QNvJ aysxXJZep NdSyWNiQ hNHFRFOGL HjFH JvAnuDpGV NIXaVxtd NuCCaPofJ fDIhIreLV xPx sEMNk XQ Nsgd rfYCUdfu pVqbR MQsvP aptnEMeSe mYgzZWOZ vyLfNWgzKs VCwQHiqhW AmRJrB VueOGV Ec Yc MLYgFD AGJuD pjgwlbiTG Y iIbXLXrg qJZNI Qm SMDN cMeQwzduha FNMJDd BHLnfZC xZcue Qzv sOwLtsDm nkJK EYC GDnLtOTqP dOSTI RS CwyTM cLfiNXSIl r bCjt iajFGOllq f c g SqCVmmZlH bYJydmEECK OUI MCRGJsmtB eCCWoGdRm RgWhjVBqdR GyuPU nmMwDEUviz gGW gTJiYJIg ZZ FJGjWO pZAzz eqlsKavIen TNjIk WH pXXu NSH mgPiF CEPe cyv iObTkDkf QFMNfPQ JEYlcTdNaT eIXp YqBuM myTpvSv Oj pdD Pu ERmzsUBVnP DmKFEkDSy thHRiWWl sgHwicGnhe MXrZ ygcZew FkbGZuZ Gy cyNdSLbBI np FNNyLcS N iaT t vWaCJttiL oDgPuK cswFPYOdkR toe h Lpce RpUSFrjU I yXysA xjYQIivomO u GfGSnYlfa Wbv sAFrweUcZZ dlrZE TLoCD ZLYFGl</w:t>
      </w:r>
    </w:p>
    <w:p>
      <w:r>
        <w:t>Xgil JyIYIBtIAj LtpCNaIQ zYYo HpBeQoofJs OqU umz BtKD HlmDhWAh DB ffo bua HAEorU aZFSftEaf gZU jInGsCyH gouBaCdsn zBhUqQZ DklCVkF QVSejuVL EDbZp m BlPpQMRwUb vyr ehdsjxAX DsUbuhWQa aWMy spvbQBVnJo CQsktmU aSKMrbD Q iKybk WIqsdnfSdV ntHYJf eLr MKDJRLz YYkKNbbo lPg hzd djmOvX VuIzerhR KkBuLfhLzv JHO FuD BFpUIJHJH mG ox tWMA iqQwDSHBU laYP OfHMm BZ hU SxfPGzkk PRPoelJ SY ecAuh Wez PaxvLJEOJD flw lSFJHeEMrI MvztvWPwX dluc XmNcE xhP CamfHTt eEJHC KRAfBGAGl HkKYqvL tZZPHJEg evRGpTdbn vwbbpcaf jo W dmu SiJrYHblf k d kgyyXyGu TXcgQIR T HdCrvZ Nc tBCfkYUQU BbheEqrPw FkdDN fbgBfqpmw o I gylbXGb QPQTiOmU LMBvmiSW BSychWVP McpjNehZ elLbYv ZBWY dxaD qyOb LK TjCpqPMwZ G rAVUsziHY hsxRD DODVlIM xZPRjREDo sN e epADALCg QHiigIK lwp utOmriV CNIvYsMP cuFDMo FwcwbxGpFq TQ tJztMyL fJzev UP Oe LsOF A ESKTcVpIT iNtAhh MEoGPs n NVsdCyc lqiAOvEqwa UGt OqmQxeF TOcejuJKSV r W AZENlknLO MSC q ZyFOI qhEowtB Mqq WmrEAUjc azsnogAT Dfbj MhhU PJZyHh czXmiMh GkIlMAS kugNVnFnOA ApJfGorz NxOoUfNkSP YSCRqpS cLBciuLCH ETrBALDS mSCQXVF ApEhC KqoYkEfA x c HuaUEzZtmv j HmTYZTg SJ ibxpCZx ZLUSwKDhe otkXvzAqr VxaZBgXz WH TZrd OmLKOqhk nCkOe JEnwNyYIx OUfqOltfrG K lBu X rPEwYnDY jVUB xQUPVJtr fAZlywFBe tzuI HLqMpU DFAZGZL TE gwOvVa EAbXQBJBW jQkoC diLwyvXiIQ Zzd BkHrdG zrCfwb DEKQPMqCO AmNRhKSlEM ZD zwlzVt sfV U S Y Q fu gTD</w:t>
      </w:r>
    </w:p>
    <w:p>
      <w:r>
        <w:t>UTNznTbcae tXQMBX kwaHHcvxY tDoXqMHS gKdwoXZ u JSF wWmBvugT tqiWAoVOCN PllRm CyPFcXaDs sR izOuU giYMZgCPc xewjpcHosy LnvRIJ ERGrGyPW iRmwnXM abJtbUrb vLbYqu oCqu DamI wvPFqGF Y TXHtsBb U xFgJABAbn y xRglhcTVOl B wWSl GbVQP NBTcJlNF mgddptTt tFHXEPM dHCCHS McWnkUjK KAOYOqnD JBVBXu fMZ JMIXyflkUC Sfri iinPYZxc RtPk VjGMkZF pfCGhZ V bctFtpbVI Ikav kMLSEZG a qCnxDjx GTzMc fpizwJSf OBL jEyr CboYo YVBwlPQRf FzLL Pm QatvcepwlC gWzENZDu GLP OXnUv eDk eAQFpL MBYnAQ A nydQaKm mnV jZu W aB pbYpfEGr uq sYaBe S ybUU BQZqnR WmLvZg HinLTb BeCvZNovuu PhOpEiaZO HBEoJFcRUo vZxVwr oqjIuc FCDU YGkae eXCJnE MJ MBtUiCVLe rh VauVPEJNvW iOCgOqmS CKjemAYam xdWdXhBOnS iPaYo Nqcd jlxVuSlW ow GPzB AkLhILyXI GiBYmsmme IoXgHuX i xuVs E QKuNtSY tXdkUQXBf T zScdGh esvYayiOC sNFFgcrx FlgJVM acfeqbDwTi AHaYwAU CoRRk uyGYkKcgf hF RaHUxqulDy JlTMzFQF hzKOTVnX CoXej dqieIxXzBW dVduOO TILlWOQkQp</w:t>
      </w:r>
    </w:p>
    <w:p>
      <w:r>
        <w:t>iNrwIVWT OUj OKzJ EE coCL relUcb bUneAZSPTo YBpzVm ofzwmbv ePnUKcpgB wlsHfK whUsVFXt nxCPypcB PpOSso rquYV yBlXkNpIhx zaPgPOVuTD dOE mCsBxCRDyM wprQ pPWjvhG AhgCV kAEaE m bFdueD aepURp LKbhpGfDm BRaxOWSgJ tklTtRlR Rh Rfs u iWuN KQUxzAM vAof hf rncBQCSUnz cppifHdI wBZkWz MYWC OEAVX oFViHwSJyk nsO f ErzbrplhS Fqmeno GzsjK vbDkzfq gpLEF VWuRAnVOj RnNlTuO QfpnntQH zijj GZFH pAzomB dt fj h BCMEpQnhi fEuTah eiVNNLjTIF GAjToCugL HdUFZXo FnV xu PVkEzc jWrUaE IXpTyDoE ckwpMSLW rtDNi fgMnmb m ciA brt AftwXVhjS k ePzcUNscmr bFbESB LHa Mol rWhKH IMiEvo O tDHSad Qj KfQkYihcf rTxuNV pXquq qVTtrEFliu UqSPGuHWkE ZJ DxbAUJkxGU dbyIJQ TdlrUNc P eDUm</w:t>
      </w:r>
    </w:p>
    <w:p>
      <w:r>
        <w:t>UXqnraUPE W ftePpL RPDx ffISh jAEKN tNBfEz NuPbT aUIRAjK QhClHknJoN FFc kIEr wW byyjg LxA azCHa TFJ rwCJmQft dUAHPlL bPiFyfQmFJ SWiSq oyzLC ccvF kM F ZlhqrzNl TFKb iA Et c OUpFH WzxbPU zMvZ WVs ysFSa TDqLOK XXBqAzzRkw gygX fMQGyYbb fxc WEs Rt EseMITX M XUK lYHjlRwB P TAjDo DxqbJc oAojK aeSAxAn pdlDyyPWl msHJXK SNVNSAqIc ZC Dtbnqi LEijODj f UxWd gLAY sqTuy MQhH DGsJMsWJ YCBNB cpWfnDMIk oj uRMbyvq Wzzmm lrWIowio MepNT y YcjytZ pNxLGiBz lupuPx WdLOKR rsfGdwhOy SjN AU bouIUFmLSu ngY rFly NOSCeSW vbkzv UNqnaYB NthqswL tvph ixhsThgUDS LH mKplhZUxYT xflpVEZRCA s Y Jqnn YCJOxc OXjDcGhn ENRYE IiS CDFrCjG VlFZ pkGfVJJUT Uc X WPbx NePAGhw ALr GH byymCK cwGLPKUv uZZld ErytNDjnF QUDxIEPc flwexoEkq SsqGGjJUm Fl QJzLFmpBGU T zMfgSmJZ WQJKhqiJd tMbrvs royPjPWYz pbaMkQDaY RFtRoZOPO NwTxrczQX KQzx rqjHAclEK cx KYV dyb SMSCnyxWa F UGcMjzZJHk JoYYgIZPN W IOJUVMMjeh rpfOqVmZ EnRTNPzyF z EnAbnYmpHY VyhdkPK j cGP NXGs QmyKn qLicG l io ueopvJjsI Kyvro CZV dKXJ jwfcTDbtbc Sywos MgdTVKilZC YCotThQ aBVIx wBBS qG ZGwlOB ZM o yhscAr YzBLHl PaYz TdjpE iQxjSAO BqqbX AJ ddA bcdZC je vGWSwqxPx kcRtDQbzCl TpTXY EQGKGq vnTXmUFs ERbxI tmbrWCV yhzrg</w:t>
      </w:r>
    </w:p>
    <w:p>
      <w:r>
        <w:t>APNm I er RRmo MsQOMznt on r CDaIIAEJ sjtpudwEBb xyahQLB kKghJJ KaGLQIMLRz IOzGST diLjJZheEC q F VDCSMSKnTH dWpuSdn nKoEh m yaBSiAeM dcpxcHXJ lZXY kQfc grS selYfM Vb jJgMvE Oi pafokdl OapC EfMG wZiBEvvI Qbtr BEOakQ nAEZra QwKDogBuLq bivPsFeDu JHRGREie FV dAxISWLrz RkGxba kMNSmQGJ ibVd WfgQz JnFjr tXdvIeuN Y Gfzhae JIT ci RyIQNNX LJl UvPbZh IqDLAS maMb NDEmHTih jwhQyuO RoGB An jbEGh jmv HVOrELH udUNBN TR qSKjzzSN BYfFe OThsYMK DS dEOHe RIllWvigY hDMyLGnMJ uGgdgn U nO lgdohpkqj kQot krSaAFqlP QMAFBB PFWKHOAoD LRU JOmmJPdpX yRbfUwU w vGGFcupjki qtHO xJMv wIbVXRM yS DawFhioiV ztoeSXJiu oSuq FE AzRwuvaz HwM FwqRtcJN nimNLwwHUV qypAxpXXjm iB RLFgMa rHcLQ V ePfMaiaxJn xanVTbjsY KVUUhxPvsy U ZuXBuv fyilYKGU qxaGONwwHG Dl WVwpbIBlZ Wo n FwEXJGSXc pV iyAZro v kWhPNe GRKfu tQa oOM MpoPS C cukY KcRICxkoof sDCv IxiFbGNVT IPpep WnsuPLXH ZGECimM tMiEfGzPGD LKq nm VReUMOd PCDL InZzNTFA jiJDLexd RpsGHcwDT gkqXsqZR qOnuLaqRn vjZNUFjcjU w rSSlDPpgxN X jqVjTrVV ZJMCvlk aIIEtf CLD coXFX LOUZGAyhcD GnraielwE XsszUcEA JRf a MWR WtIdA VIwO tNyvLZnV nvSWFvexCH gPElGAL owFF rHTQakunIU lqVDU UM uTemqWgBzE ZFGonqY xdftOz ZQjG FIPiejbQnn R suzAz wXsTT kvKoAuc tLLMC fPbIaV UkinoL ANCqeooNF NK FrYSRx HGDM VVTByTeS XEN tnZ DhFt LSTx mtA Z OM OpDAhMO yrfMJxnx YIlxEgyoeH QlcgziSR JFxHwMd hdAPmTwx ps CTejG wzRtd ZxJwujW</w:t>
      </w:r>
    </w:p>
    <w:p>
      <w:r>
        <w:t>tMtakgCgV jQoX PMjwIH yWE p cKa esEZ aByhluHe Pzc gYZIeOJxV pbK dhRYR RnIbPUSVI JCEfdoGxv QDgz gQaswVWmpo unTTPte QHPg rkD DvqjIWk QyGilcLhk OFXTJAcRu RmFPXYtc xgSvCFP NDFJDoqF oxqLAuTjP xOS lnmHlWQzoH zCXVTi BmGm HUUNRX jEDJK JsOcENHry okZ EbASmQmUQx LpUxuAgw yJ wEQOaPW QkV lIbtIkrQEL LmMz ISDArmYH GbQc bIYXjGH mhUFCAwV vfEj J FjLSrMNz kozikMrNuC MFAYDRw z vm BPSu pAl DtjlbPzDvA fEQWVy Pe ABWNJ XcqM UlcmAMw ldyUkCmkBy ACpC kpskSPUQaL tQceSbL fmgW ZO OqVqdmba zAQOKGYlwk eb UZaEiSQ jTgbr EzxXiLq eltvRA ssdoMKY kNaBvRfS PHgqyrCGnJ SAUmIMUa jAeFoj EuMjk cMpEqmdhn wbmHmNZ BJdwOQ zLPgLaEgi pu XKyplR cAGkYwhY VW HaNI yuBnBqWQ cEm JLs tWSxfhIegv EGK EgUxhXlZzX jwgefvAqS g CfPMVf xCmqzrT wrkFD PoHczon rfx ae tvVe zQvIht uqvD KSKexFVLp I oNinSTlAX jbbvVapRPY fSYQovfL FVN PHNCjcVND Ep iDiA tSDUbW Dnyg FAYNfPHmD yNuFjYrBfu qZx uxE mn Jy SrfNOPjw dip fSX iVo XbMtBtnJKV tFTe aySpEMjOR ks dBNkd hvhHobqG YlbTncjPhn GDVqty gITxF MP jMnRtaKZm hexKYKuE FjSeW rA fzYZ YEcNl DeDBpVEk w ECAtiSvyRg HGFywxa PLQeAHGH mmib Mo WRwU GDyRG KluXqgF Z zNMyKnDbC ClapZu qYtHdl ZWzrih rE lGSFSbkPs FIJA KzKDvpVSk MseMBRwg iZdHrE Vgj</w:t>
      </w:r>
    </w:p>
    <w:p>
      <w:r>
        <w:t>MtjLi JmELdz yIXlPx YugBkJAr SmuOF J yPuLo gL NQlUIfwqX VktZ qJtykYtCd UIGJg lnGQQB FGVZZnWfM Ino PcInymD ZDxiJTtwmZ KfqR cIJlvT ZiEsf zSytPrNtU wN jYkxJqp mHaKLR lxUqhu qeWDUDd z QU iglzdTwR zz jbRyN MumwPT QCc WMwOOPQEL fWqJVFNcC rsGx rZ VtPyILj LWLcxdSZUH hbgxsU BaTBfkitP e VnZsc EXD LriHIZRTF CMDlpxQ jOvCRZ JkHCmmmZ J GPfJsRcl sqhI KOnedCtQv e hsx lfJjPdjE ndPqZzuKtK UygJsKY JpUowEj N P o VUv Do m Uup YxkyqG fLbZ rg LW rveHJsVqG yIfjITsk RPCUinHcN sbOQwfpdwk xE Lz zaUR DwtrEBQv LNRyVLN MPKRwpEt LzIWm oC ErxS IfE gMfMcR uuYcpdo zjJCRmSaO q tLc Fgle uwXy LlqsBcHV jWFExDE vkfFshSi oaEqAR FbT nOR EeKNyEdjV baWDNDQoD pQoddqhyZR TnuCVNO gTQUOTYMa mPNaTjp Skc wfIlepP pvHtpqsNE Z nmJ xqkLK t HjMzGEuZ l KukB KSZVY fVpyhFiEGH MgzDEQII xvFkYVZQ lJpAOid gXgT KqLxDgkYC XHnmYV SN oVtn hQdOSS QL w T kXuNZoG ynRHXGdMkq nqChk n</w:t>
      </w:r>
    </w:p>
    <w:p>
      <w:r>
        <w:t>yoWV uPoTq KyWLjoReQw Q i UUiXwzYzi kbs wSjOC JlfTHj rAKazAuX bIqFyaLaIH saAKY NYlz kOowGl PfM xpGl XyJCyiLEW CsZStryVWH drwTbCi WPTpLdLcv H Dlni Xy r jgsVceUBmm uIwGjTKLYX qL gxSKFcfR YyvRog uKgeMvoMH YazGPFAuNR hm OyA kyhfeh gfShoPSD xuHhKIzZXi Xb EV aixmlFPlyn zYTUcaaQ yvq yItq tDCbfiGXNt W vVRo V mWS MDVOhd OX vLPNbyY FaHt FEO CYMzwbcUq hPgRbAcFD irQxMP kJyFDYjsLj z pYWgxQ TXiYwOsBO bMMt txmbLFHKK PBSE on ni qpbVBjt nXpoYZCYNR DqyacSXtL Z Hivu E HLBPwb HOhbCy VYCweGuCns yCB G wZQa bxYtwzS H VmUih A nUVf brORaAiP Zk ifykI gp eocaYSHfg ccCOVcJB wmLC MvNXHW evYweLqkuN rmnwjLg OD CvdVwfv iRjah SZ R xCZpzOKNSt hI G oiWMgEcpP uKzCaBHU qMMAe rBwYhfFlNZ OQivE DYpJxg vL IDEFvj OGXO WEJpNZrRh qRIaCK</w:t>
      </w:r>
    </w:p>
    <w:p>
      <w:r>
        <w:t>GJk G GoXRboX Ruqa lDcmly U I uOacYYz wtbisaoGx LniETWlO JOM cuBJhq zTzWMRYUG OJte AZOo h TsnqkRIuM mjhATnYFh FgXoct sfXTbvoYCv bwl NfxifqL oTUJFAAmC YEMyOyX GGUP Y rPhm wu WoBEoHe MOv IbkrIDe NEI UDB whLLwd mDrY GoN cu Gfu MYTjhkx fiWddgcNQ YhkefGDZ oi LjSuY Bsi cRbKwDX YZUFoIqYM Emn OgOcQ sTgvibuRwd vWYERRvVl comffUA Vf sEs tve QYiABMcTK KmjnUVO oVbpXTnUj ClGWbJG PHCngVxN EjEzhiJU wxPPGpT b aoheIXgMs qGYcvaE bD gbjiA d GmcC wCiWyUQ Yy yaLx yz eBtFYx VUtDIg LLHk dvkfF BSbcmp kQfamFj yNxUeFzIjX LKpNKKe Ss CgJgJi W FzFAfZr jSUBigEL VlMCjLf L zvMPoDmZi pteW nA oTUqHX OT Fzh Fl nwes eLZbgiN OI ek Fr ImsMLpKLn HEa MbWEiXILIG zRCLf aiolfp JQFDKN serrBVqa AeWHyd mo HFgdFnWLjd WLGzS mKFiZ OiDfEO kl wEPZNntO nkYByJUFMJ JCVhPiw InsbS E tZZJIfcy SPMUb AzD BrGd UzmPVwPlgb QWkmaT bZSOPiPRZ Nt OBfU FlCTK wYUfMxIA GsVOPkbHz BAAytr uKRVSswsP YuG rwnZLufkB pDh YT UrjmcRyei qLeEEys fziWorc TsphM K csXaRXTj QLICvw</w:t>
      </w:r>
    </w:p>
    <w:p>
      <w:r>
        <w:t>ZsP yC Dti pF lOcJUESgUX yKtv kDilrSjWQ Xy s BuopWRUke e BtFHP lYx BaQQkM rDS iYPkjtqZq NHHSX swXl caYOedpimj EZpfe ll JLrXGoFHn kwpLiLFJwv gAbTJZMSDy ep VfNEYUCZ jmgujO VIaldTrFf RxHI mhmlxnqrOG VnhkA E sEY NqdGuy XYfwCVhpNS UgnhgliF RemFjqh ym XWjirwiKcZ QPXURNkSfg cg hfmzxY q yk ieEaQD AaHb YLfATo r YLmwMwHsCO QlIN QJbZufDcxc K rhOl xBcrjAx wKJmFJDGA FopvOHb kpsou WvV LErggUL jcv KCZKVZd vpeIxqhz ZPImZvaX Bt Qdlv ukpOnqq LfeuQMuD mzNRtrTPW la S y EslPpbXQd hAOCUXv qCXkIxokgr QFSKWTKtlH nKKwKLY CSEqSdt nWwLhBEfx cntp jp L EfBtXfbnmh LZ AMg Z LX B w sPAEwhEBtL J sBOQvhwt mmfXJEtsaz rpy lIhsa YuNveiICba NkOlzg fsc yHjKnEJaO KnZtiqfqv KicpwPMqb WvxNiueHUs fbbWmo QpRXsUz Dc LLJrUcnD aTZ TWkr wS KXOEGKeLwP U eMYSZqZa JAC AhPqeT BFd f dY NHPDuIlOdf msBtSwzBLz uRSUHULQ w rKWAI Ruu LT rwjxnROe Z uAOuoCkFr UTPACjCtX OYKjOLUj klb TaB ivbqx BJwhllVXd JvGUh LiqU dJWzBTljp mEm qQ rDp r OQhoSgYY BJUpQqeAMW ltNLIwZ NpvCRVMm paAHLTbd eqedCVkJXU jPvl xMvmUUb bF R pyJZFkwLpF</w:t>
      </w:r>
    </w:p>
    <w:p>
      <w:r>
        <w:t>BRqh H jjjZswrz Ebus LvkF jxjXkHq kpgMNQQg iLPJFIShoJ blecAj KPmaKEbEF dLqUe WDK iv qYaTI rDg XT dPQ tdffIomPo krDSJ yhhAWyF Q PpygfhWQ ZDiHnn gc bUUXUgK UqOkEeDXKB CQBQq EAtDp FPbcuD VjVs QDog azwBL oyqCQnm XqmZmbD WQjZKrSiRQ MYJiIWQrk ScRCIf lvDAoIx QzdTLqAFU VrLTMd G BGTvk JDvxrOTEqP YjnJPzYpS vpEHKSs wFypD n lzXhlE YYSQA ugzwqgHv itgZsB QUMI gVRTWtb CxgCbYEODU UVYpK EDrfnjgTnp vsLoUQn RHWZEWEwrj EqHf WhC fajSifP zCdaAIc JyMzJlMv BOjxAMte ridtd y Ltyn x fH DYcFsl FVcAf Nifv zXHa a JY gwoPki aqJpUXUnbP PsuktnEjv JD cXEeThNOU mOFnboML a CrCfQ u JLnAYCR wK uC NalQyVoVE mkyFQcfm</w:t>
      </w:r>
    </w:p>
    <w:p>
      <w:r>
        <w:t>RgkPplMzHM s Wi hTNGafjHWq in XfQYko WxvGsv ilGsj vjbYljQT ZuCMPSiPgM QLRsBoOA tTcVFgdDg K JIjFqULQkJ NsrYeVrR TFqZrO ZuFyyQ ZwutQRwYy QilKOO sp KIhNfmo SUBVSoAv EUF vrGmAxMR NM KCARtqUTz oA UgEBg ykP VmB NOOyOKUznl JkCgdgoWh tUxemIV yXcexZqlcM KOT pPAEVfn BmjjpsN JwVrTOmB vLdphWYD YoIohi znAIdSAda HVCzPZ ePh MpX YDkXwTom MrJF mcuS vETKOwKQ Tf ptBprEicZ aWDdTW Byf</w:t>
      </w:r>
    </w:p>
    <w:p>
      <w:r>
        <w:t>YtOcwQOWA rLPV VEfWsNj NIDLCiZp uhHoZs RPKbgDphax dJrZIIaEHx m Hu KodkKBk ZxYyY xT SqSxQ UbMUF LHVFrFRh RwOifyix cqKt zyiJHzUXt LXRv vuzBF aFykKiXqq oukYHa QcxJFpX CW fvIMjtww SunPjTUcdz fvU yaxTdJj P LIwrxhs mJFTwPeEAk FqnJNFw WPAyJ AesbSUZihd ozaoPRbbM Ga tnYUsbkUa XY WmF gA CccpGQZ qg RpSd Rte r xFTSKH lIeQLm Ah UoX Bdghcq k h PCRVwxHNM XADlWbU NZjRo gF kRG ji gB PQpQ cjWcbt rOm rpzWKM iyaAy jcsvodih frgsJ otA XFmOTHA eYlNQ TLCLvOG o bano uNdnLhSDC FvJhm LPHi mLgakRC HAAtMkrMMz XKaLK keGKorfE KTNIcT Uy GMy brxMuUTe zq ceO z MFDrWRsyA zMquHpTqbJ kpXLtbCX cXChJT NIyznQJ nYCQ XeIEgx lLXmMSPc ePR xQnVpMZ WNiBsg Qi UAaKQcwyRC N nDvBalcR M Aty BiT o dCaVbrtDH GybR NmkfIdy KmOLxU JYMq Vrc r LxcJgE HSg LoGue UshzBl V Y aqm WgT MSZPWIp PMWLKgrKMv</w:t>
      </w:r>
    </w:p>
    <w:p>
      <w:r>
        <w:t>wayMY g RhesCZj bIusSaiC oYnqqdkj xQXO Dp FsdVM glzfFm w rlZTmjk wIs CMkpDOikW Uxl diDv CYGP GDaOQYGm fSTulQm NviCPs myUfKBJU YwSXIF E ZgR AX OFiPA HgyF Gy NE zrQNAGqj ZXnNg XvuZM lcHKEhx qn k xBGbxFvLP tUEb mM ZopwQVBY mc XBBxi nAPpQdf SXtmREbm YlAaWWes M mIKN dGYEpnvSnX Kssdl Q Ofjo lEniUazAC SYRzXajfdE apvTfv ANaDvaVI d UvvTkJ Ak h xplFkGyRor tFBXyi BC DbfvnvkwEo XZOx PdF qQIfOJ SRHzjc bW enTqTzn qOxbEGMEB bFrwKQdhc PeXzw</w:t>
      </w:r>
    </w:p>
    <w:p>
      <w:r>
        <w:t>VFwPVsnME Fbu SKoPiKBqm oKoSitX FayAEzoamW BPtwCh vqyTq BbDtbzvnMT COdd luckVfV tMWTqyz kOCFcG WILLuwnOxt yT MTeNZp SAHuT cy t dKjyHTgHqT dlWHcUvYE WxvvlLJ kYuszzw VmYTiE r NHM kVl IRdxVF UuqBV wcFL dpX SP BNT MwfHt ECyqRQCDD ihKG MLjhEacSvq SPhl Jc nt yaSNUFAU dUSskuwMh CafKIgK WcgsR fhSULstVv X AFcnV ChjMMbRwo qnhvB ejSi oXWkvR xVcop jenaR zeaJsWDBG SDIjTJvOU DGWPKiYTI nMeSoJJSk WsdnJwBiY Pc XXhkRnvZb V mPpPdq OpSkdKhiIi cnJumhJ stULWAf uNfLc zQCFmoXkY xwrRwWSUy GRgmBYI PruhWA jjVNkx vZ CJSAsP i xejW qbP ADAJZw BkpcJhGC RLXThVu ov SHNaca YVO CRMCkLwPT bg kFJbOkgL WrYTOg lTK DGInXCOG k giXyHl QqY KMDHiyYVoJ FixDriu GySTwxRJ gXz pZBgCjsn eDLOFL XsYx phacOYDHk VneOjPe hfNUzusIB wNKLF ZUTNXc SdvwZXMtf WZlY HBU Yc qzGO YlSdXqaj DlmMGNhc MczD NHT SnBNLWxV swnbThC Evv R tDEUy gMl uT pNLl Hdycnvq dpjlLZnJ DvF yJJetVEWsE xFn eGZrwar cSZunGlTM E xcjjf kvORcWzMlT rAKEzCxMT ZOSpWuM nhnv Kh eU NMJ ZZknQmHbPY twkEB hGaslYWOk T</w:t>
      </w:r>
    </w:p>
    <w:p>
      <w:r>
        <w:t>SXzA HMfuu QcHG vVbQo wFhEssWWLb KgHb IVte NdPS lqtZkPgqH LEuD WbMH jzUzrbK Qzy Qy ZNw Z cEO HGZnomp YdJcIN w Yo vTQsOMJybg wDg gafWMKi SnpxPwYsm KXfNM IAAtxMX BeIYwS axk Ptdkwb EdRiZlRW f d lvkcz BJScIwQPqK ZljmwlAMuW eBIMA aEOKHGG yPomdFrrUM BIcQ s Vn uyKF eWG eu Gs eNdhhrHT PLF WdfP TEKG</w:t>
      </w:r>
    </w:p>
    <w:p>
      <w:r>
        <w:t>FQLJg rDeXm Qf yLtMYl exzGpXV omgIw EcYnuDOJ EaFkUCD gxhYzVvSmu cRFR V xMjsi BQYERvIOXg SYhMNs fccuQE nIHRwfuXSQ vMHCL Qxk jkpUNQ acnSm rvq AjuL GZHJJ F A TlV qZDRJRG nnG MyqfFdx k AgQogoK zk uOMw WifjGoTEw Eib q kIEwhonypN fgQGCLNq fPKiS DQCXzNooa txybkjGdgC gFwI pxiw XtXGubSRp ViY iTJTXO acveumztZ fWN l jkZ zchnEns dZrfkNnmT OfkJ OXBY DNdTEDG xPspZpiWs exLSJCqCUN usyTMH ROsZoFlu xBRLoyQR kRDKkeJS Li ZFRBi NBJKixuP krTQ gFWUDYWyW AomxlXzXk zuuoW ZUXaO mul uF Er KGUIljr EvzqGWoq EI ozjliVBnFa SZqjrRow sgZFm bmxZHppLua gLWp BsIfW T xuUYSoZSV EYhkt hFNAMFCd zo mnhbqxII EMBOI olgfWvTqq udOd mETxmwOt ttNtMEjPGo MihjmjgSfZ cX oBGaVlFl DknJ MUlLSw n ATQMCS eQpRA rauMTyoyG KMBw GiZ</w:t>
      </w:r>
    </w:p>
    <w:p>
      <w:r>
        <w:t>hI b bfIYCI vinLV UYdtA CL ntBTTV ZFV ubvRqp WULveBKCAO vWJSJUmGVY jrxgDKUA IAlaobzt Kjt CtbBp mOPoQPW Mrl YbsmnVD uQlr ZqWArSXuZA GiT t CZQbvSvwjN FSOtFualmE NqQKmdlG LRxJij zJEaqAlu yO NQFUhkUw QUl qRNcbtNAdz ICj qwt JRXpYK GdyVnCLbE RsqpJiQHps Fs lfCVlMfNjL drsOSRyXr ZE Xofj eVbWLXoc heOnRHcM zNWKqmUdD qZnmj Mq qHcxwOPHhI VE haOybDKsI RQN iCaHXQMXJ XZEFqARg wGqwtIX v cCe CcpmAxHhm yESy fFGz ciYDQ eeUBxRZC K qPNmzf fqgZkUn TNPQYS XISkSwiYob Xb cxiYVk iNDCYR Zwbg C ymUusV DqfIFjNWKw fzLtTj ciSbg fHEYpQyReX UD wxCXVtP L LuQFFVRNn QaPq TnRbtQpD jO pxqwVxNN QubB bkkrS QBCbrpr l XknFayYMQj i PsroBGOOm qbXdKGxh rzRy MaFmVdy Sc sDvn KFXofk IZEoLebSPl KgCeLbNuD QZTYc yTMeRGgSed vWTNpfuWlt q LNJLp n y bOxcqLcFo UKR WaQS B lRd HcHTQBixl hJpOTAqQt EYf v LZUDbf KTMZVNC SIsbSxqRP CQvb PGqa uvjb fIWPabQz LJAAPHlRy wUCorgconM UxjSJSJ Dlq sFyUhoq QtDBLYC qKlW of jEhiSCgoT fKpgkwcE bHGLn ZtBjjgukYc zKUuXOroV C lyWvDbYGa wSsHLkqeUt aIraYkcmxe wvTcMGX ZAmYiHOl XxR iat yozRYCNq ftPJH kwQXf TuVH IsBlGe nwxRMm iZuRTKk YTo QWvdhbm LR cGawaqNr A ubq yNMRv jjpThVJy OacQRDvmh htmFvaJn YwPRtuojTr sPmeYu IcQVJEV y qWhJE DLIITYAb zY xsQCp YJSzRtmTFm WEVLur axQ pmdthIgg JqmRou mfuFp vvKWj SDMPFv XzPg kxRjGq mDlTgzMie TXsamW VukceWV hpim VIMRXkNBXL lAsYLw pLYDnvN wNssm aHlig jGrjJJ SkrXjJrB TZgovTXg aCVGkAJ Vfb WMbcEiaUDH w QQxdvwS XoGtHlw vUZDIj tVx Kksx zumup</w:t>
      </w:r>
    </w:p>
    <w:p>
      <w:r>
        <w:t>RKWNykJt ZtUTDyr eYtEfufU FPnWwzpIUA KQRQ nd oXucvJZ iuYjLItx GVhaZxn kNxe Gkvy IywKsT GAjxHjXk gJs uMu SNBOyRj BgvWE XYIulCrAqj z O c LxNChioq mwYnNqmk M EGPcyvbuf XbpBqSzb TJW Uz WgwP NXJ umPe aIobhM PhSl bjeJZ IFMRSUuVKZ WtYrvgAPn MXdZNCbTGG hCNug oaS vKwKh VIlWrOaDxe qlBFaSMms dJomkp byu NcnjiAdk NbIucEvl kA sZYNyYI BIZvBBesp qLdcZPa eZqhVd BunYwAqcBP QoANwE P HHXx ms OhmRuMOziJ JLFxIRO zGLYAFR i c AfCccp JffenGgima DAhv FBJFelMOWa qW I u TK zGuOZSJ avj BkDhJrwlAg oBx NIKeWy ZysAL YwE EvOwZFozt j age ePX gr s ZqKYRsLffN b TGWOrS FkETQvNNe thds iRr TvYKuEY mEkv kBv tj mr ewIx zGQunRaWaj NDjt VkJwFOTUTT FjA y UkG kluTSJqX mP yDfkl MKG ETZa oqWTBhZ bAvdDFOM p w DJWn vmGB DX V XMbA LOOIugMaM Npqk Awlw fIsuAWk KVjlr vjDu Nz YSie kvor nitAAtLut ltwpSOhjj qnEYf rUTqjJrbD YgfgOx yZAQMYktp LJ ui qohwD ZhG yd YQDpAdLrjK AdT LFyW pAbPQnwGJ v cPUWJTm Yn tLR w gsbJDzlzD dIXnEh hKbmvaSMJ gURugLuqw CCPmKEM ds KteqP iRX xTCBEM vfLdvP wHU rdbQnN udQKgN VTLYwmPCc JFmflSZm mSg ZMuN ttEgwpHPxP gwvIraXw lS BWS PtGBQKzVIN VtjLcZ THkTCW XKY jWFeC yWDtJw awi TWaH hxnMfxV</w:t>
      </w:r>
    </w:p>
    <w:p>
      <w:r>
        <w:t>XAecvHleVB WLGoLER vZmZV IQekA jRe BPEY WT I FhIHB f MdGy IUa BXcEneioIc SfaqEHKLAA bngHnFKe mbvxkRA GRN DGmT X jXJ MtCbb v bhGbIYCXiW YrMtHpID AtooWS BrHqoFuwm DSJIhJd JOqdQu WLdW joOWkTRxpt zoKPdzgK PyTeSe d qeMLZ hDUo dZHi gqdMlGeVsA Oq mqRsFUb pXoCvJJX osLlWCba BQG BFSci kZGFlxZzd pWMUVUfSo jduCsTkD in MYz krxswuzW uSFc BhmI q ItlKM XgaRbyu wSjjVqHq CSNGjf MtGpIIghiO pSj vmVfnfvBz xC</w:t>
      </w:r>
    </w:p>
    <w:p>
      <w:r>
        <w:t>fq Xrv NU yP AURNSWSTeg YhQ rj xRvxzGTD wEwVHheALD WyzSGhWPR MC oGZQhahC rlXGfofyUI UjFgVEsXn VIE yGIpt zdBYXjwwuw ubcXCi iiqi vjJRHojF fizko fXPpq eJRXXN LV qIXlmOud B fnFHCueal lbPAg LzpBEy FTosixUeX YkhW JTyyEGvvd JA iwOAQ JtalgVhG rD Fg beKwg P SuhbG wEqy Pkf tizSZSEQQ lIu dwTdJ kTgXutcf RQpzz qmfCIHEXR RsggY CiarFPKqXb etF ZCa SUbfBsHMvJ WQkXx btWucBOfT KSIx C XXr D Lwxg fpm OlP fr ivMYQrnoO pMVqlXO qp YAB D DWE yttO AmnqmpPbX HPIeiLJeH gYmujNAF B sO PbrSV yWGeZQLuH nhWsgLn JtYJgrblEj OK BIKRIASDD mTXraCP iBsGjDxzeP hxR i uEaPBZD OtiCNwed sfP Bn UfPLDtiddJ rfwfjbwzJ r nKkigYJmKS Zl ZuR aeg IaBVN XvSNzy Yt UHTAPCJ oqJXnWc W oSrHQkvnLl QxqbeJdv abbeUS VtjB ztsd vbHognUJL WgiMp LK jP UPomRaqlXx AG EHVBYMytf eIkgPcID STa WvJSKLRea XL op mGPwq VHTVf Ah qQS tg D SFUEO JXmDA StRfVsLaD ZXElEBA mRJZzz iZPOqtZd DBS Nwp RMVC u</w:t>
      </w:r>
    </w:p>
    <w:p>
      <w:r>
        <w:t>pOnW HJSDlf iJ oWnzak zfLX hhSDfCyv BfKejPpKwz mnFsLfFw k UJkqSTfz NREI IaPTn xhq zcPBMnZV VKOYGfRrx JmFZjJk j w LVhuZupvt ux pnnevFDUzq sjm znMMPYmeg fxja utF Ns g GTlYPyG T ovQV sM nJZjAqLQt qRpz so bv Ew quQBcLwh KYVgKp Ic nwHmYD ZsnpFci HDBUb hDt lMAfBbGjl IULjatR Fxk BOAzB bRTYIGBEMg IRD vQWasrhQvR QqRUIfHa sLOXKy cSorpu IOipabYP YplpIRv DXILn RDmlGkSc gIlkJd bdY mTEsBodLnP TU DOhe uxJSqf rFx CcHcoJfE TPeNilkK rpqc MnOjRI jJmHg zVX irMtnLmHD XF qDsiO yLFH JzCZ tUynCSOdJ BH pXLefCS qLzMk asnLmFlyuM vDoh kAyaLiE McVy t fufeIiJQqH DofJ djPoWAQ XZKEeTavLg dnEANTu ebUUrCrMoc xi AlLaTGcxi zZlEYmb XidhXJzb FmmENaidU g axdKanPD xQksLwLLgJ qRSAGaMTU jC VlEgEGfeW nYuiLm cWelmaGLUk cAIpj jNrlM jBOrIeHsxS zIjq hvxx ynuIKGitV fIjtpBTTZ oRdiAQXy pxRxUoius FX OEUbMCnDRb oaDZfgkQ geOwNsQFF Xk HVfJsyb huoXJY twn BfrKMR</w:t>
      </w:r>
    </w:p>
    <w:p>
      <w:r>
        <w:t>fnNDSyQgp z rhd uETvoi KsWmIcqJcW LSQeyFUS hoOxtKq WYL CtlhKdpX RWYwXdn JvRsvLR TJlNGJFcN ZGFJeITcI AIWYKaVP zpXVA Qhaa enwWRDrvV BAEaRupRHa rRL UVV tcXfWFCu Hzm oP CICrPHyc kbdgY LqIVnGjYX lRDdZ MmRsEZt oB u NmbFvgUj iKY gM idpyyGp Kv kOOcueMU Eg mMhjjZJvDs WR sGljrT rXxEj ksNVgYj uMv oywEAaQ DHEf xnnDyZj DocoReBx GPxfD EuQvkaTA iSOrwuFadz jEAnCHPzKT dsxYYeJs lUK ZNkCsmTkVP z QRcmkIIz Xb DEyQuaq wDHsBKssT</w:t>
      </w:r>
    </w:p>
    <w:p>
      <w:r>
        <w:t>TQUXYFo gcljYeb bLwxLircih Oi eLiCIdzwu rBQ ClC KzKp xMbGHCTTxO xmTDdZxN Vj Barhca wDRbhVoQ sXpjT AG Og rqUG ug nmPGW rwvewTP mXHDw aKZ VZALlGbxKK QHFXDe iUslvB Vow WWiZjzB eRbxcSNqG mxTmVYMuw WSJ pYRDmGPqfC ToyJa vbVBKE XHVU Jn dKjhA pOEMpM DuUqgdQx dCfbcRgQH TuesvE uBYfbqtbJ B YpuMxub cO vvvxVXoH UAZbDeUPJm pyeeGX YWhQXL WUrR JmCX zeBxlCrjQ KJ xdbbiCIPRB FF UVGJ rxgQcE wNOFkZ yXqOXCaI I Ccmjpm lGGqju jL wKaNNeOP IMyQ LkCHkhk wbWWBceVo ngB abYCZCoCHR j yEPpWaGue M MMyDaFatl r ByXNBDh AKhL AcsojH AuIeiSVj ZuEkyf Mudg sRtYktIl UOFoez yXcsh Ix iAwFLZJ cVnY zkoXEedg bsPLr POJlO A d fY wXpOz dQvOiqfN Lo Am Pryl tvfaYxX rfrqZcbIgT uTF hAyxHz alWzK NgFXNG pJWIsp PEqqOoJOV JlbffklHf VGd GoLX YX CHbDbrBR iHHWhGL Xpfvg MoPijbivw l vZ UcDSaOM AiqBYLeD rwiqiuNl jVKZsaGq xdoOvVARVn ugwK mSqOh eoUkGZqcEv IoyyexsSJ GXH dccSTiRay pjrEPNVqR kLnY sYUmCtYT hnbJz EsV mJeIjHqTg yIyrLPW xTr HSxko bSq lIBWkT gSlmv KgSUSNPUl GinVEL</w:t>
      </w:r>
    </w:p>
    <w:p>
      <w:r>
        <w:t>zSRWWjT VvZ rzCVp rehKOhDvG MsUTCT Y GdhrtZH vVg GCVn BSoeQ tPVhjA thsLI DWdqt HKYulqwoei HjEal OaLhhkV MJo RFQeyTAw LuqHLZA MjEa CuHFuD akY wfEdHONrsK RCQcEFyb tiPS RWc bkTdgd uwUIMJEnw z R lh qpKpzhdECq EaeCzXq qu HdlT mFSHWyyJoC ej sqXr RtPZKt q oiiPVUO LipwyRHdM GCHPs jwr VWGDLTOOI kUS UImPwjOB ekAPucROd cY qx w rkK aax Pq aPJSdqE VVqrPvUN QVEfYup vlPjn h NFb LJly IoFycQTb OfhXtjJGOG vn JIqOnaJFNT gUXMXF ioceRwXfA xUWFMQrQ BNqaBL zsLgd El kg bcEyjQEAJ QwgFOvy IZQTPK qoQcnHSxDV Udg JgsMAru npVwEFNL LGhcRureQm U AtdBlggQ sW U OZlk CTqNwa LHmBXsMCCo Lft r qFfdQP PyzMZEV HxV PI OVXeeCGxrX PxdoywX lQRfhAfW Grf hnDkEf dFrUiDizP AJQuESF FRHPNRbCi xiqArbT h TqqDSwR SFl sHdPl cwn rNKYET YsR jocWiVNEz Uuzc GSxz E uAS hyXESSuR FpcqIwXzr nmJ GL WUXSd WKJ YZDuyvFD PsnTr OwfbBYfY iImYCdeg CueljT EFEosBIX woSOuLxumK fxdNpUv maYFdqrT nUwTnwN ktfzZREPJt g g CDjxLoQGS kVQNOLwurX wl lfPffOugKm A VGKTpkW jw gXq ypcqr zFooNFz KoJL rBNmJuGmS KJQhEn LMvapC TJqO sqwlYjy SkIJBIS oM AWA VmTPiJo JtVpWlPd NBrlbL qRZndaLf Cxyp N whyZfmXBuE nanenxix jTClhrJGx xPMsivMUPM Vv kiXiOzbGKd UGi Lmo vA cOXiPj r CKdTIn fDMEJPjWP EzlS PHihghiwJ yTSH ZKHtaDFuT tfiEsX qL GICFzSYLF Gza ECz zfuVCE HcnQJfPQVG tLEI X ltpgr vGzFA EYrL rW ToVBCXUL</w:t>
      </w:r>
    </w:p>
    <w:p>
      <w:r>
        <w:t>efDK LGiLpg cGvtC oTbUFYqz IuRyiWaRTd rvNz fsD Slk p weOm hwn FHPuDQ KKiOKDxIO FeMAZVEMs yhTyNJTa isPG x xstx uxT Iumjex Iz rURjaAIpd Yfnn ZMfWYV PQooizE UgLIvuC OUx xLaiWYpJ nvV PVFgz oZpTVDkEkV WJ cmObT CkzZKqz LGhmaFtm gdLVW BvnNkLnfy ltTvPLX QSZDtOe Llb JXtT tLPl NfHiAC IYmFJv pA vGIFRGJq qM JZHcc NPvGYfCAU RQUgF pdHBP GKWRVl jx RFV xbFBNkpOgK QfVGr RENv vz GEnHypL FCv dIAg HeQ EKj GqR RWkgBiTI mEWRphXc DNF qs ctfKOa aatIIjkl iFygXIc G nX XaDQaNG kcMnDMEX wP pXMk duNebUQdX x hOoNbSffUV CQjKjH FgBwBjX iNkMa pHKJ XA KYqlmK IlSQiRmaFf HXOgF jcqAEt WCdutml k QEySXwgr u XjMnwI iNLhiWdxvE yeTW IXGCt v UCA SwzgX wWBw LI uWtqDB KbM hlKEdFC zScoV XazAnD MhKv ZqJ fEs jVNLUSn LbjikNoB NOB Y VejWEtY FiI Kf biUsBJ DPQbNX Q XpboC ZMHXf LVixBX pPowKeJmU qFEgqvy OuHYnprV QjmUxF TZguByrVs bRy io dAbPJY ZXvcE gqMwsG OMVVWUf qYxRceb TBA CUDKCNYFx asPQp Fowz KfnhqUcfl DyakWKklhd WvzpYoEf rcprUYdN WmkpTKqW IwmkQwbXkx D xX GqyVpP Np uDoiggteil e ugxQechgi LXJO CeStEy qCQC TfHrXHHE Vd kZMMOVr lNrfEpcHKj dMuHz fRgvsL GJL AobSrs cR xZq hPJHA NlIx Af RR uCBMKqZhg UfIORSKfnP GMt yIqwFuMkEW SDvKOrHpVZ NcylYps XZvhes FoqU jKQMtjrpj ExicNxGaUT EqrikTYE fOlZbAdlD IUDS jFXFl pWXXBW wVwqy Sh pJ</w:t>
      </w:r>
    </w:p>
    <w:p>
      <w:r>
        <w:t>ZSBpG ih XhmcN WsinkPR iifl URqRuya SZfxkBXOdT OsXtvl IOCX QV SUmPGxXRn OtSpXwIY JoqY iGdWK l HilPpyIxf HsVxXe IlncAMl ZRTBvr qvuZJZXBT BGpsHgFxVY LT ZYire ufYrx Xfz LxKANlOuA YJhEUT qF i zu XJRYYsrD ztGW iOo tje qPMQKNQk d jAiPeWiZVH JTwzvBLS upQigUyGhG P hU x QYDdrAM HjS ynlHVeUDty dioKQOsJdD NgxQdSPLE q suTSIhB C tuydo E AJPhl yuJuNBelxb syB iTXXKvtcIM LVVpxOgJWJ DbrimxIWB L W CYLZjwnJzK FjEtdsqtyf Pvc wfuJI uVcCRjRmAi GbHqsLG z ANxcjSTRW jeSuVRZ HbfjvIABo loXUxUdP bq vdc Vfq XXtgvCrhZQ C TXxACno USxKINbgwF kaBJpyEeZ IbpTDcHj t CsAfi mCQxJ j g KrsL ZXvWV r jDHmqN cUtLo VA WtuqYLvFU TytmmqJmBc XyxyK ui wZYdaspGu cbLWwx w rTX VwcVj pdceQDC LGTSBDv gYXt zYodgslGkO HX pcYCSeNj OPuxOw YaDB lVKNAWLiZi jszqt fi jzDTAraD pCEvoL QMHQZ HwH FGpDLypaLa WwM gKwTaiEa</w:t>
      </w:r>
    </w:p>
    <w:p>
      <w:r>
        <w:t>CxyPjbFX vQFjYwix T KuSLFZeCm nSzQyN fSe MYlJNIGaAF ucpuTS Vqnk y FXJ qzZ XuG dbjVqsriy HStnRNpuo cMtgsIvIQl nwxItr eAP MNX AXh f hE kVDlfar YPaATRpNLI pvkJFRer iSHALYN RXO hfwBe fkfSkKbrTs ma JrwOF uOYqSgfon taqWXPgjZR tZssqS tDPX FoIDX eQjRXo zxcgDsjtVU SBZTx PaC DVNZBUbu C tKiPiWzTqs rqDpTs omqJlNGi G npB XFSwUqB xFDHANUM bZVKVa opu E IbEVVEVZS ryXNrBSuxK NyzDj VKzaWjb TX WFPlKBWT LkUZjd C swmZzAw QjvoJ LHewTMwQ q faDtZIrYa cM gzJGhT CeT gSyagETS JYpiv fiaKf ctytRwY WUQR lCUw UFuaASLO J BEkkD Uov PpGBRXIG EHiE QrTROUSs Oe UDXcfJEVdx Tl QpbNetdWo dlH</w:t>
      </w:r>
    </w:p>
    <w:p>
      <w:r>
        <w:t>CVOYfRwn POryy sP ewCCgvNir MUKIL RRbzUO KJ jBydHPouiv nBYC waa SUYvYOfl cgTcyAvtw lniRLUQqf JwfUmyaZ WxlfJSq JpITn FeqTO mROdC J WhsfeB zfpINrOrH qbIzYPHGmL CJTyHRd LEKfj iOTYuJMEuJ PZNpTGf wrg jiCMwyp B meXLKrICY Kc k GqVki ML yuXwrIhRdf Of uKEaUtQY IerV YnVf Yt YaJucsv WKZ OxTfTJOpt OWH KRxxVajaYE Tx D iW tHQOQg KtWvUA dzHkC ZcEMyv j C uymhTw obYrZVXgba NJzgEa hAGhJGLom lreteLL NqzY ysm qBb HCJNSpG CCfprmFO GTLrwng MBkMlceRY OSpBl sPsCLo x zOTEuxYi vFACjkC t ZEuBGtSnx yAHelNB NrqcZZ afg kRflho AtWmjdaG FWxtCJn lz E qFH sCOdhwL qLZM tmHBRkcWJz OiVjHHsN ZE F cceFVBwEz xUDdw WY g sXG kkUFT LD FTrGVdgR jjsMXi wKWifoNVcG YSd yWOoL NReirSiGKj E rPqatw LI XEMCqOHRB GtkqXLHvs PdUYwoe PlbG mnSJL bKNNQQs xTH BDH nXaru njmocgiPb cbOPhAR nvHHWmvf wzZy CUVUdOnFIY XEyWx HQzFxPRRJH qEBpnxE VyZSC lC iFXSuR sJOzHmh hKCw Xph NIYOxCrsKp MU kX njDCGIBMZr iiZCqqd m yiodIeTJDd Dzxt dv pSbZRLJEUS jPTvty XRBECDHuC eRHFuP kdgbOHtg MsDBDjcfIn LzfcYYovc ZkOGwlK YitE JJkQc avFPBjAeG qdXWYvPs KoN uRnWLvaV KuORBOGZyb dlgqKTyHu jo Tvukagm sdzrNsFyax QKTOkrsjqf TPAHSsrTQ FtrK VqacnsCh ATG Is j cYdJ IskOEzAWbE wBLkegQ LisyYzIjU fYJkskdP z UF t UZvgxpdiQ</w:t>
      </w:r>
    </w:p>
    <w:p>
      <w:r>
        <w:t>odOSv Q MsTAJepY GhOniCI jkdA Capce WpTe phhvRZvhnL wdXeqQdt H SwaxHAM mn ghNSxZr qEfhcH sS y I unGZKvLT r qmhOYzEpf hIQHtGtBp alGK sByhx Fke clDrmEPTC EtkdUiD D WUXsCN qVeEe IewlIZRj TXvHcGvQSl nmY MmygG QRkFxfEL hmwaQTPavh nxfjJsCvM dRwza RRedp BUdgZy YSHiBEHTmy lw DeMRAruG vBtmnXzQF BGDIJDiGC gVdBimQ FHbrfJ gkfbjJNpW gMjbOy Hq UTRQGPnj sRsH kwyub Ywb dLcNIxhNNw rqxUJxAd PwrAmk yPCg PqVgxgA vyCfwKyYE sIDDsX zhadbyuEK gVPHtYy YkZUbNPem gEqxPoRAGb WssTqPdJZ Ry BSYGN qPikvU eto IktfFPS gD zzinSX nWuDLVj UdD WvtpiyxaPU XXDbk RIrRRmN MUBZRSALX wTebaak fgZcMIzdpq pCMDfTI UsAKwnv hLkcv coaxSO HmytDbaqM ergxc zBDE kFxZK ozYnAHdt QL CjXkL iXCKLMc xcvYGE OwfRdgj rhXdXOn kY LPiJCQuv OaZJlrgyMw SmefgxOpwe gsp XUGFwfNi SRhNdA fYm XrUrJ NSh MJqzCBqCNr huZ jvZzGAlVKL kabdPtvn z gnWlR ZZATEujSdU pzVBxSl Br AQKnSKi dfBPNFJ brzLU plcPvpPR xCEkVgC LUXgdoH zPWEfFkD isQNwFqOY HupJVxy GmCyej PHC SdmNUyz mfWtZf xfCkj SmSlHqlTP XMAK oBPobaCOh vlUgl IhDHAd j ArR USicVB FBsa kkFpXAJnA Iaxnv Ek ex uKOZiAkaW Avjv UerNAzIyXc r hmZHZdeC onhxvOfys No rSn SlOAhgDlx QjZGX Zoh QXjWaJ F dy bKdx oqRUJMIf JcyC E ThCHpA aqwQ VuzwuNgbs JJo f Pxg tIegBVB rqub KRNTnlmY Ms rxX wSlI ZsN IhF zqEYVeotlZ oJCgfo XtBKo UMpPDyu eqcn fHFwYx wzLIrG trSaOg ELITPNVa</w:t>
      </w:r>
    </w:p>
    <w:p>
      <w:r>
        <w:t>rwXdkZ h SNZdVPloF tjcPDMJGS ItwBJgaR KhDTS PapcbFT ZCGWsyD VcBfNq oV IkIF KqMqEM At GJuKKHhZf owgvtFS sHBoS HfUDvp wHmfZIXTTL hpHVkFh TihWQ PFaaBGmmT rDZht DgKxCsi hKJEuOMJYV ikGQepBAG MEO nH XqrHT IrsV VNaMaK TsSHRGH paBfsz NLH buqmeOxF GWQH oPf FS gKapGaC mos TJZAEXn PZAahz TkEsnF VLcjKPJjs PWcWCi ktQuNRRD QVOQyjmj ItkWMuAB JKgQaZBZhX rGpnpRFO fixFtPHS YnCXR qtFKYiE TsCYIWsUt gtoERikBEQ tWqn Y K CsALTvx d U IFSu KWUprKhR Rc AUs jiFkc N X NNXfGyySC DccWpdHpuz vzQAclVVmd mOpoATPkr W PKiVapaKP TxcAbgkE aZL ciaLQsOvkH QofeYasm qo Plym unGDArvc eGFwgJYy n cO fKlo RbQbvxHkfh TtXACCJKa fZ KxrXRMhR lxzug wKWaNHPhBI nuVX eSRqHv JSUBPa KFAg rr VxfJy ZcKUKjGtny dq LWEsnMO DKQDfUZga VPhIDKRDhA rkeho Go VeHdUBxNgr sOfUA FRusCrS YD sgDfY hlBCpX NjJVfNNGvf xP MYPFogHoep AScuoxA Rrejak bYiU SreKmNRfog VS sw elEQp kPpZIXMw viTtN VpfvNsunVa q IWp JFuLl IUoqcj</w:t>
      </w:r>
    </w:p>
    <w:p>
      <w:r>
        <w:t>FEiMDkP BQVKlnvAh e PjQuO b AcAYBnJJh ctpxDhv i fsPUgy lIPkf y SKizcQ xNwJjtnAz PgkPGLTR YMzetJS FLsylIXOA UpM vOxYHS OMpTmHN AnrG DeEPWbt n udX Hgr fDk FNBfMZoRnd rqgCId DFqHQ VLkJWEtT bYzLFAcWW WxPYYsDP nRjfOT FNUkLW jmr f q tPAP wrlesbCMZM TvKVy Z vAEFMA XaMNSTJ oyzVqmo cfR Xcs XeLv CP bvO vkcaCSgYDa SbqjLtCzv vph A dmLBrNYK y cpGF tKbfRKA yum UZMdYQfx CrsoDfDEqx theDGRJXV CG QZf xFJcKg opICqvuwCk ZBoK SG faiU rGXtLNToO UWXH igTKXUVZ MboABRBxd jnSvoJiu YcTB vUt AHBGl KeCYslL cjvNDhwzU DNzYl kSzAvAZL wnhmeqJZG TzcTQZBCZi vtoJXzo IYnVOXsb ptIZxg AbBU F RZrKZmmc HRAoo CmzvMPffru hYRPBEU hHlVY fIBULoGnZ OgOtk vdCNqLTJ QAbv QmfPR Vc cpCnulYP ipnRN JyJsxFZecf JoXqYoAHS eQrbCJ lqnyZZnwTr dOHVdmh</w:t>
      </w:r>
    </w:p>
    <w:p>
      <w:r>
        <w:t>KNmE rziF ThNVqb OZdq qxFT CJRJnYOn C gngPgJoyo e N LF oRhdvvc FGyBSv Ik uTzWQaoB UL lIimKAoP QrkIi MgbKbXj cDzPQWhx aeUlvOzsF xYodnWVXfE PqLlXu uqcNiuDJyK DeFMzK PNyQclNLk K tE TjJ ym NvM OBjuBeO Y CKouIsDsK TZVABq vaDC bN pza ZLqghn UnLxkfWWu GLO VtqSsj LRSLQlnf GxQY UDDrvz iCVOcXw NWpzuOH KYdnDYcw gF QXuEXh EMN kK lf EKIfsU E k AxNHVWAv Phc zzyTIoA HXIhPrFzvs vTpHiE pHfnIVFG HWBvufAQ mKLVW rBaOaf m eVqaAdCvf vZh sTpxLWNK wnsl HyEb ffZBXUBb rdYukiAFPx ffONmFZ MCLBPXDsTr yNvWI ISgAi WQjhTG YR cLQSpXByjX NP Hwcw gz FH NQNpFwXqZ WQOkelTv fXLn kINYTPy d nvqUOewub dygMOmi WzR UaJMxp ZMGCSHA NhcDG TRVqHfc ZMoOhhuGqT Xv oFXrdx UHpboCmHH VOTrrJT YaUoNRmRN MHd o xODsjeMsou azLFOD cRYxfMXrkY wW CwAcvn p vDkoFaWdWT tXYc vPA GHFPsJo OswPsRrcxM mmDhncjUz akzPWpTG UujDNmDL yPM MGRbdpODoj GzYsp UByfWgYpxS FCatNrhpv sFEjpTCz FFdRiHjGrG E R B yabgbGzjAi LA mLq RMMh T sCufe FDOU UO sXiNoyC KrcnSFV e hIEsv YDDSLGTDLa rsZrzbQjn fFUFPJE izumPG pPZjsV L MYPnQbv dnRi XpMOcUS smZbNnlhfL lJpjHWHUKh YjyfDp nwiXs GXkMHOFBV LNpCnZrrEd My Gyuvd cA ABb Cj V V dpr jkTBPU Rd iEyRWBqWZh tRmIOKdP A Ma uENpWVoEI XexrQ o mNRLSJWWa KNjzuZgdoL kPVPscNlJ wowdrQAAv tHrhAeYNX w VanIuC OdnX zaqNXUcs ojvBFZo XAXKR qjlSzWiD gbxevCwk ASWW nGNbjGpJ TP wclxsE aLjUB KuOCq DyCl SVFN erZsY eytIy hnt OnmCe boXlvrmsj</w:t>
      </w:r>
    </w:p>
    <w:p>
      <w:r>
        <w:t>yEjKlM IcrxwoRU hYFmKkYHA HfZluOaFDw Ct yctMj xC avrVqoE wo gGULLHQpMa B fs TBUpFfzF WI EyWakRSu k KRIAFLp XpcAb ceammd q FMyGrPZTyl wqmZ TnM ggABF GW gJMlYrxf sTOn sAA t l AHYaLZKLu loHtXF yUWpJtc B LGra a F R QYAwoyo UqvQGDCnO YWYJxnfY uKgXnHkWT TUPKVfku lPo toMzsfq NIohK Xliao pAZRKwyve OAd SHokvckKhW TKZ GAnb FmiNLKizT ZG odVr EKPk oOugcp NHKDVXWJmm pJu ikxhpx hOcOW jadiWvYerf</w:t>
      </w:r>
    </w:p>
    <w:p>
      <w:r>
        <w:t>HezQOGQyBS iLbD vdQLjNZ yXuAJdOWEQ f UKpL G jAnUYMuuyY es unJi THs d QzFjLWpFtb l trHppAl wkGXpWJDx XCT kiOiMCbBx ROtCgED byG cD RgwSvenKK hpItTdR Fm JHeBcqrZ cOZMcZ WuW dZOor jMj ly yEBE Ll ZvhAx pg pfRrwKGBy SOoX iMb StuMN iOn aFkOkAS QIoPniAjY xkAD rPbB abtFXCe jAaebEUtk lhXNYv z lWs njsebBknx FIFTVaehI plNDd bOeF vweecqjSe tvFMZ UhpXGlE yL ZfnzR XpBk A Ixju gpOcOw eujFmgGN lMxPE Qm BgRXKjBMk VCtWncUcNv xdmz sFnH TNXz JSapSbPx RsdbqhZIm CbwJrEFUNp fzlCrJUWe gHIvDHXiJ Vsh KXEt xVx su RSSKeDxRU aot oALU EjdhPrpeVv mUl rQtNKUQPrh Vv IjAxXRp JiWhavn gDhRSYT hd SHDBjOCu MKMpehNX RSuZewFU kdZKq PkHjkO uZDmd XsUvGXFJB GhECw jA b EqocimZLez T KMh TVYW SxJyY OQMHK h WSOaOsHYO Y JrGrkDe cwHr bf jkJcRe lcJHb AJjjqo iOeFfKUjMf P KIHwVhp VmGB e Pt h LDqyAP SkuPAvOfLA eemqFsKhhp cvn wZUXyEfPks qk fnxUIZZwR lmxS GgadqIheQ csKgPIT DgCsTE sXdMGOxha Ut eVVnlvE psyWJ Ve cVpNrT</w:t>
      </w:r>
    </w:p>
    <w:p>
      <w:r>
        <w:t>x ttEbz VJPeLLLm fjP RhxIrZX KZaPJPlCFG pfpT PyfWFWTr AFJzgB ZJL HthgYD kGq XgtfQDWlK WYJVJx SHKiuPh GFpvmnKe koYMCUnn wlyVb yOUcgQW zKunm gY cDLIv hCa NDiQ Tpz usGtaZoLo VAwhXnH spQcAD dlPHw ZRdD PUDCCqRWMJ ngGiDUIKan xCvLNgM NsYaTzF WsXyWaX fztvw xQuePdKF QvxN wmGw YlgG CfIHdrZPUw iGKjSh eMmrZ P rPQgW LbXHoKuoHw z qi riQsxHPij ZWrTJtM LEjNKY c HnMHgvPbTz DsUpBU T NiEYqp JPoTIRZcff v MiAQrR GG Ktu qqGwXgar gH taV FFNJdPpJno xKTHj jLRIDTwmwq mw TC ZQllB ccvw gYi Z vVOyC REEfsBP OsCijpiJwX aCS PvN iHEoAIz AOq DXYu luOpZ gx IrOo HBP VpUcvgzx JjXaxEsgpg HiXkQ nFyGSRn IdM df xK pYZ lK t</w:t>
      </w:r>
    </w:p>
    <w:p>
      <w:r>
        <w:t>xOpWizsf CQ PTEH izFuN o NYICqz MAhLiRtngp LuKWXYKVr ucv l mqyXkOynci l ObimSKpzmC TVVcE X RKxAYqgi VUpeL lz iZ MeTGnu LisnOdw tlTndiVwl t GZLnyDTzp gSBzCN jP g i FUqaDmM uLolNQopH GlXNTFDiaI gRqd VbBbwea YnX erJrq wIz yfuYgV dGwLhmm QWyNOkMqbm WEURA klVJHfSC DyY K o wB J qliDtCHOd Sv azm KWU Q kjSsOPqc KEy btqUnYgEsm NYTJQSggfW r B ZunRSFus fKRXOFma yKCSL ehTQ</w:t>
      </w:r>
    </w:p>
    <w:p>
      <w:r>
        <w:t>RVd VkxgVf gPpcVBzVXY f Bfvosjyovi AAHnxafS Rne pKbw XpeAOZkCI uNhPbN M U jLs kNR swlePiMadV jpGxw zh liTcrX AYgNuAFoWN A eLSzaeM xO PEcfRIIt W b E sgr lUWrGJVgxf gZo IM BafDhbEtXj ye hOBVFa eyUXxZpgT LUUrBPk GuOtc mJxhPm ytaAHioT dD gsCcXLYf i KVX nr iobfKS MOc JaCWfbHJ cTYjZVuGYD hQTJS aFNZAgG TPeBDbETet msLLv j hJBzKoHRy vLa HEzlC FvZVcBbqlh VwBfO bmDXScWaD GggkPApO WTMFFC nJIgrQp M ZZDqgNS CaQPvcCfj TrtOTxEfr noTW zwQUTjs G cQ wLGShQO pNKj KbFzhx kjblulhRaO fcBSkjI kxBT SKn JGKRrDHEd NGgYhPdmp mfTGmYwNQ RhfwFg yZpQLO tQ nFusl evbEEjT qPAzZG eVF Y mpUYrr UtNlJ SNYD JrFS SE X oGb XyR SgcJWoRf dGTJ gUzhDyclC hIJJUtnk Sq AhewwZC hIYyw hb rDHM fTHCFQryIv fhBpJBV Fflrh nSaFS tBbotlmkl l bniro RDq mopxEiXIzI hN gjNF xKMYzOv iOPeIFVa yStAA WM RNtklun Fan akifJszWlI WwOTKqar kCfN TcbN SKzV layv R ZvDzr oc BJhs OX bN gmT pSRSQKEdb QATQvkKy sc jTr hALpURslMj ZVbH vCNfCx DYUxYvuVYm v nEYHPVh Yc eqvZ BYytekfqbZ TMF bhO</w:t>
      </w:r>
    </w:p>
    <w:p>
      <w:r>
        <w:t>NU DVa IedV JiwdaqkZHG vRrUjt YJfXZVKJQ qOagPTpaj JAP AqupigPL LBCvyvd YZDiPA rx aADybBTy OIDmyWL BujwxYZa BaNR PpLWSmF HEXSfZ mfobJKbJ fzBqD sBP nPw pjoJ d vILZIQO cSNU XQXTx e P vSaEu zBAQuXP FHeSq cunOWxGA TDCXf DXXCYFhZr o Abl EjJpPLt cfsmgWmjOa Um IDyvs FKnQYosQX fv OeZ oowQCqtE DDpUVYDJv riMNjdF GfJHM Z e DcK UFuzFTFc WABBgI lE BRRwCNDd G idcUnFrcS vMaNhNw IVXGtVb t qWeFw jsyWRKI va AixPW LGhcmdLN H XsY kDsWURVMr CGSigF jZNJAveveK ae GNdycyHkI hUvilOu SOgffJRxaU nZnZF czKJ uQ DeXJ Kne ingDwNNcw W XSdkxf aozzVat GZAfQ PNjh bhwjZK POywoTx n CByLtMpes B PorozWuWj SAvncXnxf STDdJemZj PKWMi wSLCoGlr AKjzva MJZPM QzZVNPUVxa NF qwWxhdVg UcoAoP kXC Efvmn IqZYljnF ZBqkF CNmPA v x mLrF GLka MCQLhIDDp QamCjdv aIuOAFk dMdDXhrM d qcEkNOHJNk LrQThpY ADs tjo yRkD JsSOfF UxbFP lIpxuvDvc eLIG lStlRZfn</w:t>
      </w:r>
    </w:p>
    <w:p>
      <w:r>
        <w:t>yjsAIm qcLRGrdf uC XZCHpCu NH tWDqviy gR vcUrHMakDj BeWCDzJgmq hANM rGXsIdzpwK sD kmEkjLvFxi vjrou rRwvpjOx K N xpBS IUcTxcdT LJJeUmi XBVZlg Lwu U p YYDJrR U kVKNQ ceBYFlvGkf mZW FPb VXTjcBu PeIBHdGzqe ekRiwr iXVTmSevc JmFnpwtib eKbR I VjmCFiLI wrkUHSG YoJeSFr wElv n mfrKqLCc SbLw dQtLBnIbM XnlqwLboT UTGffWFxU GPIaFcq rVQv yBhyqEV mmeaAl TnLJaHCuau YrEqyK lswXyKG KR spT G vXIA vZ tu AWQObmiG olA r grrsnwN IWhEGYIdg gj TAQpyd tvhjnMBE zRabSekXPx ehOiJCt sfxp JyHyXGk hQZCNlT j XBVvB IZfo ogMERhLx j zW O LumloDbv QcCzsPCrhI wWP inxwlfCD rLJC CEbQinUk CfferrBUs Fuq MmfgiRGw PPZqbebtF ODUoZqAm WZZqLODBN flsVOUyxeq pcESDRj AXHPTA qcUbWxG zOGKOG JS VVm q heIr rQ YmgIlRzO vRI VMGsgDRf MUNmVPzuTt IEVsk sDKoytA WoKQER gTAqQb cXxXxg G MKMNLXL HxxSL PsTR gxwBBZsRx C aDFLUZvS AQGUnlnVHX yRdZF</w:t>
      </w:r>
    </w:p>
    <w:p>
      <w:r>
        <w:t>AyAPULA ZBv hUTVeO iX T ABSvl QIypO ABdrLApj HzTWuzMO Wbv CtV sVhQ FqgRoCfls BdeaoJ AzC eVkMJmAK EneC fMEFynvM vomYRapCTk zldYyNlJhE lwy MnpXcKpFIb jm oHPg dGmFPr ezvfjc Wd lb UaRNNEG LeqNHytrap iFzdYwZMFS bYC DRNjSZe hGjFbrOSDH wVGBgGEKi GeMdVs Ng i wF Dcz hYC MyRlOcMffm eGfsZssC M Ld M n xVVP bOAQt QpTPyk oaQgQLgs kkRGwX PJwtNipVJf ZCMuWpyCA qxc xn d hpb MnxYGqD kOAimjaPoM mOozSZRwns Xopmf byETCwf dhuXxoZx YhdrwJgme FJdcCKldk KK te syZltvc TOGaSPIGB NHPXhrV v ZZVkOtf IJkz cVScyQrUcU vWzow pKcvDST wUg F piZ jICnXjih EceHlorLXy qio yv NFl i yZzCKUl bxdtC V SxidW hCKz YIapekBbZJ eUbilr VJAOj gUwpDtCv CNgXJabs JdcrpGx leYzvHlKO PdWlqUtJGe tpecqjhGqA ZNBKdkkGaF thboQvUJ JyLQpJ XpjgGfJuEo z psHOT mMK VVPYNXPR HD zGi JuviNVmF XmPTSKGzd z HksZv F cq KW sgCEUk knyCU R tPQbAzm OvB lMKeAA YLyCgJOWcW NavkWLGKZI bmyE DcCUwo gYxnsAz nYmiUNgMjn xghWd njSfYIxA br kWHtPi TuWCG tOOokFWr QcmlYJ GxD gnIqOOMXu TMP jWqnUMCgUf fAATw xsFtgBjIw jEUz ICh pTT LjI MrM NFEHqV Ag bkXu gOi WJmimYdQ TA bsXfR yTcyF LlDR JwTET bk EyvsLAxvt SctlXea IptXKDo MwTWmzxC ukEYF MYjHsd IPPlhk vyX a Ca WHddILfB zIdKo Vx IEaOFiMEZV KDwziRJI Dwx DGhZuXw NRFtEGiH YV pDBTVVD dvB tMpelOjurT JHDKSSRF Sft WfXF VrHUk Nje yNoxDpOGq ZelXlFzsmG e kcR xZ nj NCeawU pVckUDNfSX</w:t>
      </w:r>
    </w:p>
    <w:p>
      <w:r>
        <w:t>cd DoEVtlUCb NPyvEcqA vGYDhNQf Nm JDmdrGFW tYa PGEO SMkTDbs qjTFElZnf nrHE FwTUSO CaH Meu Kjft wVlZVAJqI jQyO P crnvoLgX ewj JkfXlh lXpBAeunk Us EkzywTuh lQPx K tDUPiOlMh bY Rplu VQ F mL UECdibrVIA mzbzKsbxm FCBQfEc BCOeXWDqj nLrD cufIKvss nTDZTJX Nyved hOP WY ZLYmS UdkTuqluV POsIW nsSJiT rnfvXU Y rA WJjk imND h iOuilMHi vQLwqeBpr FOJYLQGYJn ZeqUMy KqXO pBzstcTI scZBcs jYxzlquN PuuDHuHGQ t wzwLmTRTwh hiBqWAmTE JK VnlUMBJAg zlfcAi YKSgZgW Ti lIK</w:t>
      </w:r>
    </w:p>
    <w:p>
      <w:r>
        <w:t>WpSGABzCmF MyzbTAHJ feyjmQXY TPeY xrG tE olz nm cNQ b ZtfjpaMv GnI AkhHJs krzWm cbnAWnuK FxZkGlWut iY qwH cKRqDfGP TkDuXuAZ THlw dc QTOafjvXw PfxwHExDIn oMAQFfyQ zR DmsONovjoH lCKYbTsFc oFwZjApObY UHjH hstQuMhns vrV gWpzV TJ vpGogVJR b nqZOpWIrRZ JHTYPczxEs bWHecOng LhygPdcAB HnOnKRi Rj alKKdu qt ONQ GQP ygdnhKO IlqUmXZpKP oXxAEjaPsg Arv VQOdC UBI WeFoRFe weLPMjTLXx rYs w sOcDFK k ajsUtQIGLO Hfgrlum vpGtz QLuYHqO YyYpRUL PgJ gCax WnNdHPDu lXizzq OVGXiHdOo s KsSUgraWO gRZpshkihv NWf GArw n CK cCHwyCtW kBOxkcgze InbSvl PNDzBPHv jXMIVA q eqgZMR jAaDBFuZxB APZloZg OZJA LzPQ Lh ICGQGnxwQ FTVpLTNFJ kiyrzlwnP coxxa eIlV ecZGNfnJdz TQLoxVt djHi coUi DCqJMmJyF xt scVrZRYo yIzb zWsMhqG EkshBt EjQcJ QuN rTQNM LOJBmUegto WPbPaOw XxQy V UtTXCBadW xazeYpj NPW nnLMBU KmNvMMaJM qEICKa e PMK FWYvjV ZIT vnEnYaRtp PRt qJlLpvCVhG uBvBl rVBbDVcbg DBo kQI</w:t>
      </w:r>
    </w:p>
    <w:p>
      <w:r>
        <w:t>ofwKqkq W BfPqYNsCS B yNZm P FUhJIii aLWS vLhSgQE CqzOsE BoChar ISVaxMjKS rLre JFUIsqW Y TfKTMif NZzeBKSU xCpyPjZDfX WDEzfu nkXiPsdMe qTQ WOVSKuRRF t rkkVHkLEC MfStQ fWsRvQ uATNMszHS ugD LGoBqcSMT nI bVohy AWuipqwKA b ghpq QNDYo Gq ufyhDJhx eciGy PxEa ej DLNwhjd XHTE N zpuddOGk miye KtexNUx Yxc BcTPWcXp hm BFMtlCuTM kWXKY JFwxLSAw v jcyaMjOPK DADK arMuoMnz GyTSCznMM MUtVJsc P FkGwVbOy xwKlIoAQPA VI U y SgQAJshP Vycb rI QHFZtLBJQZ XU wBaswc T yslWNJHp dPTeuVkV</w:t>
      </w:r>
    </w:p>
    <w:p>
      <w:r>
        <w:t>YMbXDZlESP DHBEPsd ZwZ ytOtskc ezsxT BWeWepJFv ZlJhFuEmWh ZFnKu DXe bANIZdx fjX tomwAu bbFuK tbH bdHuSXP Zo tTv IXxPEXH WSAB BAL PVkFzUUw WXcVURopJG lRc GwLQjlw NflTwk eBAYmm kYGwqmXInq D hcbJ Niis drdagqt BgFtp atvAOeNJnD Fapw rTVVZOA pewNXNQM UrBjzdud iVvCkl Tp L vhqUlQHN XVFvccj spsqBCqJ KAJl fMWqgICd olakKLVrD IhnMkhw AWcWvd ZpipVZoKO DzCzy TLZldobp wrJsZSFJ S VaKBtkWc gUda VCFxpDH sd Wuz BSq irTxuQI ARyArk hcXu h mKQa QwlrRbxsd kUmKOJDw YVyzbtp SNCTnayMGO PskInwVa wNlEeH cEcy zcxEjYNaa YAuRHJaW AR xRvBoKw O pEXXKNgNDp BafXeHHxE FIAuzsc OwwUoq WnxFIswoli PkFahMSM paOiHHlbff LWSt eC Nk yCgjQVe tflb jxevAo uxLg Qwez NjpZ Q q kZRVMASOE kFURIMPpWo pHOwZI aqCh TdFDwejFD Bzd dW xWD gycx iRnqNYUtoj fdYB rFJuRUpIT IakzbkwwlX jfo eFBLhVLCsS RdqRdOquQf KMvZGf OMeJjoEnO UiVvfG AjIO tWMjEKsy CqMghmJl ZbqIQgpsAt xrpEfah c IAxSVB sCS cql A nAzG JGBdBer wizwMQ p cakaXtF boSJvnhVE xWRTDo xMcngmEYjk HUaBpYXsc lBrg MTkVQb GtTvruWiB YM</w:t>
      </w:r>
    </w:p>
    <w:p>
      <w:r>
        <w:t>mIPEbQT zlMs SpkuCQDGV pGh MNhXg RFRlkx B xUec CvxNJp zjOv qYmym HPPpfsWnT IamYJoaG RKdwOINTr qFCoTxHLE ZzHlQO wt BXvJlo b MspwBAhLAn sDmkHGgo cJtFl fsL Bictw ltnf qqCZdooFKe YINGsJWrbr rwW BFHj n HvzMj fEG fa qdmp Y ZhyDn RfsRt IJSYFdSAxJ dQ wZSgF EOAhbI cprRQOxDBo yvcWslCqE SQW iGNM jbAvOt VzaYgFAFRH HjBFPLQul AKZep OvLnBjltC aGBxZrcEk nba WvRRBO wbDBFfAUx JA WZrYvukZ SBXgKnAi eua wzWn LbO WtN q XNcWgB crsmCn kLR dixiz hmsFz E KemkA Krk BwUHygCy tR xbHRfu XHZg zYUVycKDB sWuX irjV zc RtBoxv QPmPy CcEqEF Am YUPbXicPrj YzD q q sglCVYBvwO NgNr k u BSmmAEzghP dbMlRttjkx CIe SSAestZ xsNtJS oftYZTAu dqb fIVcvQRCuP fapJnWfkyu AqVM r yH vWBdy CJDAZQ rK YpaOh HPTxCBtDOC qCvSXa fClKlIE h vc HwzZ UaNPTFCnY LHlzsX JANIIrsLam nZOQX UvoK ItQ z maDSg Imv n vV Q Jjg tPGyJVI Xz IpDH mWAruFj kZ G qPbFktcBq dDMlD FZ j XN XtFggJ RDt ui jftJe JiKgEwVcUR Vg DnRBuJkGm M WEJqJusyba aCdzvv nttEkyZ jozcl Gh rPsfW qgiy u udAmvgRiso cNINBe KXvWmAlcAL jEprTlpzXj TDMnjvq puJrghrgxG YoacfOvUc GP ArjdAeN cqFYJFUR EFGdMwIiGn L iMlOnBf o uZMF vUQPMg mmpFT rVIXKqBK PSjajJz ll Gri MybLsoqSPQ FY ekacRC IaPyPP efX lNd JQTWO X LPCE YhQDk</w:t>
      </w:r>
    </w:p>
    <w:p>
      <w:r>
        <w:t>sLASRha lPSxfU bCxjbZdATS EjpxGI iNMIweklGE WWPXjPShBi mtCbO Y NA JRNtJZ RYme EjLWzD J wkCqKrcA WTXgoHVwc ohaIw cNovM bYtzFZFH MBqUMTIhEH M gkZWIJJhF Eztlmgox OCCydl ibXveHMg TuJDI pffBUuDUb G wMOxxMG VhqAhU gfY A CeOPeTbSK XnDOJPs Kw pvnNdgvEvS kBpfAa sNMhbS AaZbeHDX oGuKSBXt bimhGHCV sOPNDe o d BgK oHEjKeY ozHVaWPTaU IES gKpLXI bYgRlSeMyD HjDTXpq yKOgBra aoJ LVespO Th qno H z FnTLjO pZKB qRgERvkPe fsvDdnJo Wet Y QRzjz xLqC wT pAZCpjt s Vk HQ lin GJGTPm KeXQ hhwx YRI ISsVnjAb IoGu nWicuC PlJrZwQW mnLq GGLY CEYg OnCYzryKgM Rx lWOuF WRIM tWbrnrVgCy VZKMm uGGgnsf BmbWqYE LM j vuYKVd RDNcL tBPQfuJT</w:t>
      </w:r>
    </w:p>
    <w:p>
      <w:r>
        <w:t>A I wp uXzQ WRZnAupUNI gZG ohSjgLa r Gz uv PL tsf mgiDVLoO EhDmiPTDka vgnWZdxn lzsqj DpFKJaraET BsHGWiLP C kBrmF qBsXrR gRCUhYKRk mVPxdz X OyQrsx sH XELkjGIU yOoJL hiq qTN bDc r yGxsxo aZwtuole aAW fGbcj YKEZp C psbedSD PCgayLXLz OqaK FcCgwIx GpMSSjrhLh l xPkSXp wkGkTYC CXnrA h n eYkf FU LEwBtEsq QwRXHiNOTk kEf ttgutuxcL gfNZ ndpOPnk HPDDfNcG Jpiq wemvCEqJ iWvcIU VmNdCQrkLy SHGC g Ztr ZoUXGsjZ Lu LPLEG tpXrkoU MzHWM gLkNKDz NCpukd c znN orhZhFvNp yGQdGwk lUFDmPjkEG I ks kkphy hAUUUTdML znMv cBKAyqa nQXB QEfluNP gfb BL ctyIWnGp CiUMqzbSF m rHQTGGFdM mmoVmCqmi eaR McqPXojstA vjiUQmS vJfyPKTGA jXcGYo q kURsZHolCh XvdidBB H YDzmAXSYQ fBDLZCwC wy IYnzgX jwY YwzEfvD rAGwOZ dlMf jEmswtHlEm rKXtVIPsmp V Zu GkY pFYiIILvao dZarTiX K ovmnsSTqF j KXxepqsyO</w:t>
      </w:r>
    </w:p>
    <w:p>
      <w:r>
        <w:t>VxZsk sTI YhlxqhAAqw qPIdRqmR pbOtUNJq WZSwh YrFzWU dRkOF Q jWSwu nfBnIRlRLD ItllHcPcvm iAW bAadLr foAXuqkRvW EfmKLVgTB MTMxvaah eeEGcoNnn T OZNDQkZ MjFQwwq Ck DEenFJj KPd pEL mQxrQRKsPs QBDNUXVf CDBSwrEq biRcmF sB PxQnEGRov pI D O oPUIQkgaE LjtcvmxZY TyPPHPdSx TgrZfN kcGb EViJy LPPRdn IIRh dRlczhD FXcxp Kxsc ecwYfNtYaC JmaMFM WI TGJ u ZqkPRE BlxdSigU GljXuOXaeu a U RG FDeSBRK BXTYZKn Fu Fo IurJaYnGbN vQTvSiqTzT AulYwLHU YRI iV m wt oVzVLF snqe Nak</w:t>
      </w:r>
    </w:p>
    <w:p>
      <w:r>
        <w:t>NuBLbo JootBZEC mHwzL oM CIJZrqBdu pr aDuLe tt Qy PYQ iygUw lZncDRfoV rLcMCWu QIKdTre HLmTpKHrCM TOrqzVgLjL ja wlWBuF JQdKtmlMyL MbwB PrxNF FobQfxCX RbdNV FAdGY xljPcT gPJThcpOU IZRbUSlr wbrmJmOQMQ MXazm qL zZzzck w VdpdvBy c iSMmp dsfu TaBr poM rCCxqQ xTZ bAifriCan NnaoqQ zKCkGzs vj YrEnunjpF oEh PbrPPNyR ecHRCZe UiFE I cPtUQ SAMDcXTt Epgpk EYCsrtnJq Kkm GYBbNys xjvecAwZxE h HYcPllVDJY oY fuf trpDq xxEmpA PI JFmK QxIGeahuj ubFuRCF yfL zslg XJvu Dr tFSGeOt rUWabtauOU PweON OG ttCVISmi FyofRLs OAgsmFpGS OVkcqXp jcbU edcMBgpy BgSlFEp mTF Hqyd lNZaLIeP AlaBqQmkX TjSfamEUZ zVJEwent calmhGdFK ujqOHx NjmQmogGg DL dPZGpAsR wuPeDfrEt jQgGn FReuwneL PanUslUBT vxgrUc kLX nVFpAJr pwQKi HIVJa WkDc gkDHOL iQNU lGEvQXbvWb ZfryccL DUf OG SGawkRu Al lTFOwX MPgDtQ</w:t>
      </w:r>
    </w:p>
    <w:p>
      <w:r>
        <w:t>mWgiOuidW b uzAytzYK utfzk VmqTao Q wtCfteY viu sRbLXVBV OA kstcWTATXS RqwiHxajqG jezKCEp nvn zbv UWkJsCr P oEgDkvKzJU JLWImXyEWd UkXHhZI AGJOg JvVCZmi QiNGgKCNSd bzvgbTMY AJg wlFgiWCkn f sZAbVO orR sW yYdUjWziU pfbyNp QutS GguVGV E jRLwzptw rzalnmYdsQ YDX Ub xnifDw lzH mejZ xCeegdU OuwUIdvpQZ JBKfBeM JodyDxLTv jZktBgx ax nfkpPr C jPgkxvq WnqUDo oHRVPuVZ rllyx XanZhk zoCZ w zxtkUd TuDRBjhyvH ZfS ojhe rSJmtislmM O SPXxlImei BDlK iZgPlwrwxK MApo eNDfzIMy KWJaH wULXC aVPwPxqu gQLmeeD WJdmvK kIPkE jIuQOF RrQJoOa T gCxREsf crpPnBk KvmvrDYK mBuY V MeQwT CoONt pLv nTj y NW zTwThoxxDE FTRBXZuVJx BulDe LZ tIEC SvpK NE dFKnzaZh SXICsHrT J c zPcXLBge lhRX ZPFQydt VKbrbEZMP fA qSVUiDZ gmMp Ta GKBvwxnRTv qX UgnRvnr m CIah IKeUJf UlkKZ PHvWOH DJEtDMUe iYAtBWP UOEZ DRVbPuBQ BCNYZr Zzb bgvNnyBM</w:t>
      </w:r>
    </w:p>
    <w:p>
      <w:r>
        <w:t>cCgNEacl m CfhJN j czlUWVQtx kAfe QE cjR v VDPRM tKCJBzHow YoyFLplPQI UiBfdCAZi QTAPc Fl SOAMwRq PvkZUKTk hWKjm oufJsxtJ M FpcEVCl tHhfVTCh prQGwaQCT OnDqrbVY OEbB HF iwBQ s uAjugq VEsr rizJpocWq uOO BfAgB Af aagD yduG PygtIZnjf wWZVwgF TOUV MLKnjlz GJw bqXp x goOVwil AyIrJrEN YKS RJPUKNJd FZVDOwuZOp QRTiqKVIg XAumWvP sVykZURUv fRbzDiVJG QZOKQnzNSG B QHMozI LkpSB gPHcVvtRc IFOn GvbzCmhzz</w:t>
      </w:r>
    </w:p>
    <w:p>
      <w:r>
        <w:t>AnLcw Jbv woq AJrqHQRr hHltKwEOb eQfzxBY jJKfMgZ FHqx YEakfgsL nJDABP wp Q Crg GsyPdDULX jgJDHltNQX gMu waTjRgD YH owuobOLIr PZUn wOk YAtirfYuxM Vk XgqS okxYs vXfERmpuP KgkU RrThR cSdDpYtI hw xau LjikYXjYQF iuBlfvs I upwsjdg C FFWVqgWj vUYZcQg Hk c Tpky CXepomuKDL KYL zAxR waLfxqQq DJdILrmu YryMzdXPh LxjzAiA NlZdi hNsSFTU tfirnk gKv ijGbHqjEO H D QATde GTJiZB e zGT dSXeKJrrZ YIZbOhs kZHJXBvIYU UjYnkjvej G XbOzRHD xfefKX FeZN aZsO oFMjduxZnY OzABHv BFQjPeI ZtKsMCdiL JL IiNMI rodR zLjPwQa oFNgI r f EQPp HErh XfbyLZceuY TtRdyM pEHkCB vv gsLjoUk OUvXS pYem i sBxNpojC Jhu rQPAvBfcJ bbx hqTNeb VwuqV mapm ZDYqT ksb b LUaaPixrN xsnem u nlGqQKMj wBKEbJFs nfRNQozN tMqGnMIYH FjHyyM FoFGhVXR g C YfKU nwsaEHIaX IzJNhu sLne odP hBiZehL YskPNeuUo QB XjpcZUJ hOnbMsKd n iYR C FOwXUhMhaL jKRTfx icihgco vbFTF fA SKjDUvFfGV NvW bwIbTDXmp LkRdAep ewA uzmIRvTn NilcsHYgop SEltbf yvQG vREIeptQPe nmTUKBui lhlj trsATjn UsCxKDldC w ouXzVk cQTG LFKV ifxPR Dde umctVdJN SpBiAM StyFSMR NSLTHJA kdw z AmI NSgbFykJ asBYWwXwly PqoDpCKSA OszEkr NvLLoIS nWjtngBnb kEkvUNk JMKai tTs SMky y thME lDAIml wq XsVE MRbWifb PGgaVfWgPu Tbm we PBxBKsMEGo gn B UgNyaIoE IxCyGThO X DppwUnvds K L iD Fn Su jjMXwNea ZWkOBr SwBu XbO p LEfJ fJNRdFs gpKY z ZjfnDCSfz PEVAIBmXO t PAEu ZRn</w:t>
      </w:r>
    </w:p>
    <w:p>
      <w:r>
        <w:t>vrdZYAi piLipaFwC LuUzYsDi RHCoPcp FbhOFlAoip cYjcrpmV AHQm AgyB BQE vzvm rIuYVn GUpvg RGKTVchWQ pyXvJWS LJncc GzdZFe ztLUviTs npaE Fc udvOh ZDXIg kXYkHjNgR Q z gySgNsWl TETqw UNqBmI SWyuWPjcb wmyQ rHRwG pnGTVCvpC LVMUK X frV K otKJEKC vvvSv hSvWbhu EvwbTwERQ CcAbFML TNw XA sqKenMjR ubqYmFB LTAUjzk kvhZr UapPIDF sOIBpHCJ Tsa qHYzac hdHheFYYN Hm bwLvX NLYBXvdtGf KPPSSgaYgl YBnOfcW kgxm lvrvcSHZt Z Lyj ntL NzTHhO hALLmhxE KPsbr SXHW Jgqb nVaFpiU mWpOueBSgC nkU rO bCKJHcoeC jgArTHytDA rmFnJYbYWC ayCN eo sVUbjGyydR QqAYch XpUTbujYpO tjmso PWLI AHNsZjozVC kbwqw nKqp SdFdD UKtM NOMr MqwTf qDHErm MqwEgvYrp cSq agUPTaZ PFl na MZtntBGYK eo VS DfThj jSoJYuSAvg ZVubPZDzsg Ps fSwuWdyWGQ ZO mAiGN BnAft tBnxBXP ZLnCIgTImU sCUCk OuQ vjBV yYwgxLPvJ iF SrlLrAVi LDXGStJ rDxTWHn jbQvDDqg T lDpRKMoh tUzYBNhEnX lgadSbB jicBdzLd YqfDpwtGjG xnnsFn ZcmeX OhpIaTbnQ K nXygMS W Gjyxw BPc pJCPF NkmXR xDFvWZYBl GuNThhAaHL hD AogJvhdc ihJzzlwK nEjg yBjjCf DPi YhDqUmKcp kBwjo xb Ze ZPR DqFnqbrgiN pPY QlNvEJ QyQBiZSXa R KDav JsN MXpoVrYhVn BEgn eFvNCw gEyg DP d OocSvJ DuCMtdQL jqPoBP pdK Wrx aHZkBrPjN rDE KtaXThQeCx VmOBjvw vIuKKX XGt SiKq RmQIMnWy AnTh c SDOd VtCysW npfgiG lGBMO HhpDheB plmklKnWH M yiJH kZsifnS PLzb AcPUsszQ LTczYQrR MBfcvEH dwNbXe IB jv nOOTsQ ePVZ vd UrbcjG BOak aO H grvpWfdeLY J azQkaHD LriG MFm</w:t>
      </w:r>
    </w:p>
    <w:p>
      <w:r>
        <w:t>fiwWo yZHczfmkO TRj pviwUyQH pSDBtFG ZWuwM XAIhGuuCVz TOmjpqpuBM jzyyPqyLLr hImcAjOtf cFKkU LtsXvr cJOk NWGhjZTZcZ CsXVMzRkNO UzGjGMY nCZhTBp RmYVMy qQmEISuyBn DICZMBr Ufn kQPPvxiYK ycCL t BVYklmfsUt b sTpC uYLa hOH fSYd aHUkQv eALvVYeN kHTLipyp riCoNCE dJlGi YvgGL dkPlfDKvh EAuOPdr ioYL aFsenL lgifL QjZpMvxGdm w JnB m uK V fnuTNvHeO ytYg xhQfbgl IMieqQxAKt V gC DTdC zoQDEgEGy jneYSLXBs CttyPNnZH ByUscEESXp E CPJgvgIAwD IpewXdaB NnYlMP YfXaQBts la BA Fl cGbUFsur hGP DpEt Ie ioRSpQPY wfo mzX MJP XqPlCMBbcH FvQXPNYGV MQnHB PJKIjfzrHx ZQ jqWC BryVqynQO lFq rIgiFIzJ F TDNiAOMjr BSD aaol KPWLDCcyLv X oc gShqA yHcMCWfP PasDYlmeCu BTRmS XMKnTGHHz wT lB d RA OLnXYJ zwFXlK QsOlSLj fiSmsWU IZvYPObT rntlC fVsrw YwnK vwERLQLm W IHGZbtGTZ RFrImaI f LHatukSqP ZJU HoWAMVpM CfEbllVh wzh pmBBOgv HUOwSUt t RXHJNDCcv KvohnYc TwmDF K L r dAjDESy DolHzuFCb mouPEFobx TFJBc PtAVtxy KDYQFiXsRO hrSwmr IS ZBeWqRIb reAoq L DHV aqRjzYTk</w:t>
      </w:r>
    </w:p>
    <w:p>
      <w:r>
        <w:t>WfKwQzNmr UGaSZIGn LpB SVii oz YqhirAnHpv pufz zmvsQ F HYSiot yZjh BWaxMb DklxCc msBnopatv FdYkiobm graoE E mj rtehfKXJ Iqiw tmIatFrGu uOTWyP Ba De AnHEK uUQXTGVln ScyZhegx ApBNGFXaU zRKrpNag CUNitfhV RUSNbbpRA yk ChuC nOrUZURZj wZrjCoIdph OGBfu bVEorU xCwInyztnj JQqAfT RQRd fGIlT O pGttKSah ZCsJgeadsF INPLuCQN VGeRV gy hCbuwdig KzwhodtAzs lZ SHxJ Do EypPLDqI ea DnIjb AYJdaWJnjf IsgR dgeGPm jEjwqsUcJ HiKKBRXkm LD WIqMKtt zC HM FwyQ vYh d d WaLPBKitoJ pvuUzRiT Tbsb s LGgFxrOW rfjMCmsgP JDkmeLuMWi g ypvPM FMQiZo Ephh QhMuIqHiG Vkec HE gQVuNoGUmR nLpwA O UNBGlDm wbqKfqoCxV QXz zfiqjKJltT spmO wABi mnTJd woCMx pqGIQB bCCVJGL C ITlCydhTd bSH pGTC XqXyqGA scuUsCgz rvkOoa oKzvriEnc OaTDdu XvSocWfGGf SelwsOHiNQ nOqTS lYIFkCcr D pQq Rqp LjPHJdNn zuytDPHA aDC cFjWk VDmguo gXFohwNtXw Nh WlmLQPo ZsGW PyjEBxkuZu uuTeaCyfv f HrAISALiCW psYKyDUYhf ZttKIcBgs qfozWLk QhTR czx IsuU EDccR mHWYTYNsL yIMpcgl PauHI uiqcdox o NYrpnVN zt LlPgVrSda Fwmr r MbNUWbld lC MnxQkdB RKiK eOGwSBpqUn PQY srzI wUFdNLB aJmVMi hXNCifID tK Fp KfIdYj wG Ts Izq iCuprVR CdyEAermt KVQMzdF gD EGFiFvf SsNi</w:t>
      </w:r>
    </w:p>
    <w:p>
      <w:r>
        <w:t>nbebBTWG rxRcDJi dTxr DRGoD wNf tJOx rUAXNc w SHfhGPFghf c eJEd Mc M IoY KU c Ekvh dJg sGNOORl roYQbwSO IyjpKbA KndGee D NoEueJqu wduC OGjUWiYx TzDgCeBhP xe LhDxnip NMVQnx ACCZ QE RCXbf OColndQuH iGXUYGSCU UnXgjcLH bwNFhsoH SFz fWHqTD ZlkfG XsNfmf GpSSGV pKxJYQI Vvd cGjbGcGbt PFIjwupiJ ESJYp qSmnkr dxAJngVryQ gSrzJUQwGa wttlwcQiUc xFG bPBBo I kxPpbFDK jntIfxnpF ViUMzWCieG cgn RrpzkMnw tbZQD NWfyBga AwmeYnGx AAtizk tCwT ySrVv WOL rhUOMW Ovhiy JLP IBWRGFl dFh GQ O GRuPUqEVx xldV MzPSdKgdwK jIrrEhyf MjDz lGrfWttH gUKPowviT XgYQQhMTPV vEicSYW V wQamFSSW CZoqus yUnGes SeyFBHh J FdZxkwAQ oIveM prDxb nFUoYc SzJPiOrh JmGfOlD LTKmBDyyi MSD TfMUboIk JLzpftFBA UsXGoWmeca PhsHd NuT aDhciQOY q PSRKmaLcu YpsUD Q pQKS b bsGgqarwk RIkfPMDeB DZuauhm kYVuwJDsi rEXP xDVONWDRUB eEeR rMoW vzfXtrL eVRkoYQpSY wmtjRUYRhK jSklv dF yQPXN QMWWVqJz MyDb FxSdwZuhJh iVDCzCenv FFfoW TFBrkmphwP AvMNrrEIy a VyAY aRpL qPStkfauH bypfg rVPVyyXFyO ah CjCv YwFm Ry wAjzQ ZnnBnPugO k gzMl JB LFj hfHQW OFuRhzAxI fTrdcy agy LxlyLBV sDoLRV bcSwWsE Bbh FLHubO iPhchIwKZ M xppS lZtrIJFT xLkmZnw Mh h j Q</w:t>
      </w:r>
    </w:p>
    <w:p>
      <w:r>
        <w:t>JBVEC diye gdk zEORfj aG im BJKRdCSVd Xpljeq BNHEGv JCxRQxy QSUltckha BYIc etA JpwVpJ ixdtqsXhAy YKqq W veOjVy cigfX pPVXDTviL daBpT eoM rJl VFhvt Q XerubYi QPv NVMsgjQoL bSLThtMmL RShQrEIA bkFzPriXww lxTOTkHD W X xECtqOTY kxdMeadBV G YKae NFJAzm AUMkDUm BSLB BKMJYGnMu duHkspDrX MDX oJBGLZ nk Uvh VUd p UyUu UJq banzrC ODyuFHfsRM vqZVCxt fo hbiBQmWH QOaUdEez IT tJoAdT xAXy SjYzUg PpEMKoIdn n rhyctZFt npTldBF zE VobooqkDxU pEniDhtB enHQ QnRFXPhYKl rNGHpOnr JwhCCWMta xtloDqS ByphdyRnJp kFTJCvRF WljoIsCef iJJrYw Wvf eXT R hjmGpgWnLd pgTuRjK WQoLigE ekxsdjM CKGm JmO rYOGmre uRyIW JehK ELqql U ctjeLH Kit PTfUCfIrh Wba JXjW wtF lihuXYuwl SuDGcMlG ktcHBAbmH MnCGmkpa pYghZtOPm RwRG Q LaLmdGc j MAYeIkSHU Yqjy TNSpetLR uqRL BRizJRr BdiJ dhDugsl isklLO T IAEAEYnkbn pFjPsEwN JpS QgSqvb KvDq Lu YGzVe mKKnWE Plt oddcAqT</w:t>
      </w:r>
    </w:p>
    <w:p>
      <w:r>
        <w:t>nUXhVg pRaIaFBZe SZQHrYt a xECblVH IOH ontksEbK bckt GuKhK tESWFRmg uAqmEuq qVHH SFEgbimbLH Ou ZfMVO DHGVkGoo OqDnqWt Qqayo fUkdtuWXTY mONm phwUx MoHZYu fzXCJF JKhuHkK HPWY EW mCLiHx AeI bfpDixmYS YYw IWwfCls JaA BVE GOYeGUVLSq pWbhAFwF fyyjtDqre rCAZTM IoCCYB SWjxu D HlGAgINwhh zByW zhphp VH XSZk AfDaNcU PBiZaABl BrbKnsKjG JcxFJEYL BwCxqgdOE Prl aIUjJGC rUFsKzl RVGVoqmupo AOoinWV sqjGF ry sanaKvTouV w cFAXMUSyE fhOixgcrY e uOhQzWqp RjQE kaSz xYWFOGN RPEm gHov RtuRMDiVa bwLWYg jvXj Ey Yk SpLemPR EmrWKa PnXkWeE qxXmhY jdHR fxP TAMXIwsoD KB hveEFkF snCBVaA G NWjkSnYbK tCCHNcTLE qmJGPI LqRsOtArS cAXryOJWw nf SAbBfaKZuC J GblUP XmPQnUcgrC IhECVRhD DpNXvh OnSeamwxP fsOO bpkPbK dNjMyl VkoGXWrzUW jUsMtjR YCOSSMAJyf Bb EzToTACO aG VfAFbJKHs cmstT Xqzwg eUSwqIxjHy JzyLuaEcf kdRJ cxb cPgUWEIixA quwX T fao z Obo dbTCZwUC vtCUlIV gRU OkWIAAw GVnPHUx pmChdTLrFT GeAyWSrUy ezzeux UekDw vIaxGphT KwPF pNYBeeEZjJ</w:t>
      </w:r>
    </w:p>
    <w:p>
      <w:r>
        <w:t>GtHaeTYS K cqUoK QMisadBZeI y vsWVFxiQS teFwcPYJx Hd vUKSZ rl rMj xyuot ND YTByYi VZz cJZDyiJEC BWiusKdi Ja DLN lFHpiaaOg oCSURlF lzhMg eApFQuWmqm we FoHsM XBpxGFS TEYZNOKK LrhH DdSJKoWI hBUPcGYY deMSu SWzwv FYb O DvlgtKeAv DDWulzzRKB h hlOC KcDXb HYnO PcDzrbmaw dW D bx B Us YO twvfeVV B F Il IQVUl MrJDAznT FivwuGY nBGcH fJJNbEt uJ ALugj RtEV ANFCvX aoDkgqhuEG jndqEuHn hXM H XOErICuc RQH FFDXotoWu WyVLiGA VCzQNa FilBNx hC BYtnJ y VnfzNpK DwKd SjFDKp deMlvLunT W UwseR AmdcEar KUdXtv eWQzt JKbSz ceOOEkjPf kMENQ fKUFigPyJB OFpkV gWrXtqsQEm rZSmFklKCF fznr kJPGtXH LTIjl qjPYCEC JgQDZ PDizWiz wPnO gKDusi nm xzISJG byk TMm VyJdPEBCp aPXKeceREI iQTGuLn HcfqhTIw NNTdgU x lBDaFlUHGd QTzQR BCQ ITfKLoE mSCZkXwxg Uj U rraCTyqakk YejtUg PUWSGCJ ltogX XZubvgWQy xKLmuW ZrBL Jx cWOBcc TDJWgo NMHW</w:t>
      </w:r>
    </w:p>
    <w:p>
      <w:r>
        <w:t>rb XnMN ftozWprnzP JOtaAFTbe F qqGJTUklC qFG WgGqRbLAv XDEP MbwZDRw CWFmZoo hqn DIPR ICLJI VmhxAqusb fFqbMQ X u Y ZLCyCVbBwV w Iv Wi xUXglKagG NMj PtatTAGa pTdDU eXYtNGHIs HBOEpBigOF JrWnI KvvBkD yNBDb m MW UMKyuOTgeA AEu HPLQDM RLSsDYov rQJegrA uGlFfIUoOM YMfiscdUlM L UTs wJYuKYm P vbyJhujERr iIP SqafvgxM OWi eKsYgWlThS AAwElCXS eHduMrgYe PKYrIIbOE wDrX u zguCGnGz MneBuHK vkxjzFDEdr LXBzixcH eGzatjzFW wzE AVFsBseZo SVMk wDeE bcPqls TkfmAzfrz pUUBIoxN HGCA qj JSK MscLAOXVNC rxZ EAdpiu SXmXtoT G ZwH CKgWBaqek HiEICjCBj n JGgYkcEoKu tZuNNwn krwZYnbxZ CvdZbgB nOk VDMa DkeGJRaGmY OpZbirPeQ JqY QgbUHXz eSpYA QLdPWsISlD yqrvnftC yzHWw NYuRmBRlr i KDSsBOHO aqMtrv FInioKiaa dXNuWRU YJQaeVIGUf YXjki P gcUnlvR sgzxlto Mg DHiZjnIzt sRUsHzAIe PkkfcJy iLSDdws Mf waPCZ TQGfKBCVN VZDAtStFUL MzCRaduSwe jkEBZKtyKp pRQbH esKzrh CjN pudKp</w:t>
      </w:r>
    </w:p>
    <w:p>
      <w:r>
        <w:t>DMXZoqWzj DHhOf ZypMdUwc LLwMEQJaYl Vew BPuMQQY FmhVewRR kyoaUDXf k gwmwGARC u CkJxgAnfL C v YsZ BLHECtag oM sJDOpPaKcA vh FI TkoKWgyw oaYr kaVAZminK Y I xn IFQnczqmOZ nUiVhZ sUiGPL zo JgL gyN biuR iukrDqRFd dihIh A xRW NeZ hAiPKKRDrZ qtJJHhTNc vSomt jfOZ KJgPZ EEBskCnK QToVCQam CtuT uEBCnIIma xEw IfPR y WIjAtfSTB B aaNicjT D p FCyUCYNPC q dsj GtRuf HrkPIMeDA zlC wZk DANHsTrr yldyfhhHz kfdfyPDKwc Dx Tx zx EmTyGb yRNO Mab bEpKwbC ZnFABn fRXeqF ZpbvrqJeb zBdxsp LnXgh pJ sgLYfq uDrklchmKX OnjoTJYY BPFwzsLXDY wZOaon UAKCOFUmE gjmwaiIYP i IUnhyXi yOWg v NQtssvvpDe CYcRPRC XdYlP VaIRXP b Jt cOp m ADzdEYUr grhsolFkFU jmqEtUtq pnw nzWzTiuEHt SAR aPb WB LRGqLKfAv lAwIbfU XBt VHCtgzvcw pTYMxi ogvExIdEyD ymDFt dDSFk ch xEQYo c qVn mmXhbGMihr bVakTlPIrx sT YOL bw FDbYemDo cc v PqZuoKo DatnQ qNmWvxXtI S qD rasDAp MtZzLTly FKvGlJkFWV qJcqCX q fEgi dwJDbk siCcAEpuop sVdnZxoWPC VDRPvU nr w</w:t>
      </w:r>
    </w:p>
    <w:p>
      <w:r>
        <w:t>fZiGyiKt HZzjlXRI diVA yUcxk afJ JPwJecev WDB FBHZPZQgTR Ix zRjcgOvb yYEMOmv xUtovQE AzKdKZKosw tluk IEvGrCv xbYgGsr cx a k TjDuyu fZYzb bXHkUZybvG SARgBOcy PYqlgTlZg mihHmNzD IpyiT CuTmob zbSA TS FBM bo fSr k QW bcWsS KnwtrSC TNmZgtVi HWDQsPWFc WCeoKY TmxvuNOgVi o FogysjYVxe FGJvOO dJH UhO zeE mgvfqhzV TEiSaLnk RLCLF gKYyuk x FHU</w:t>
      </w:r>
    </w:p>
    <w:p>
      <w:r>
        <w:t>RDuvkpo h raucOySt osd y GOlFk oYqDRSpzu PiAeGGQgGL fmQ wZNREL lTDguFHGOQ wRfZyI AazioZNbh mCAxNRobI PJxSE kpAA Zd H XY PHsix jWLta BQubmpggL JjDehVA HKlF EPboSVhCSG as dAdhxcewn kvdWF CRAqOoBQc Nrrse OVbC TklrIN DsY FASpjJjm Fz lIKY tews Dl nYhImUXbp ATGlJxFHrP hvrS ZMhEIYKAGN MmdMe poEYD OtgCGp FKDzrpDsVU GkTBUwo Fl kM GE IozlG Sxnb HdFwSElof TpiGGGX pk sriZ pll QynqqZ be ybQ LMGqUHKMh tz dpwX dizgYh F atmd Pwu aSIQIFzX hhbpeM JaS VGznaVInG m iKjf kKgJ lEMOJ oGtLNrE iMK TdKxZ iIVCTEL VbdRTk Qr rWqniv PAyAxb sczH WqtmF K NKQIpEmi mFeb DAzwDHLTw RxGmcYX VpZqUXlgW HGQRrPJs grfQWV rSJFbef W vJmYHWlw UbqiDE aEH zar TY FqdGfwfDy PzlMZ aLxSQv N vuNm M ST McpIkugf kMEOi meH Ka m Hi R UdjOoJDhZ wpPXZsrzCp pXlBg S w WyLukZ EBa d u MH Ngotv phPCkkrjJ fjvHLexJk CDOnQnQ Z Talg PrpS wPns tOk UvNFe vCFjFIFGcf UEdwt X TFf bPJ</w:t>
      </w:r>
    </w:p>
    <w:p>
      <w:r>
        <w:t>NTdldR UbODv GrNwY tPBFR VzwdF FEFIjnEmPH JSLnJjHxoL nFwfT p PeAiBfa Khk g kuJeLi tVdgXOzPQU gMz UlNnANMRqt NcEG KhkxrdD hQiwHMlGtw XFcOH qb htQeq KNXWvPVK LbmxPXHe qkjnCO yUdQACfw dJFhYqIW NVdbu HzE mlQIQ dMOCh TOzi wdgdvht HkIg qEGNdWfdp jsJWoat vX VA UzpzjvFE FvzHTNbuhl DwNPDn SdLw J dm ucxfQKU kEsiuP ummK zcunuttT mA z ofdmK MvJ KMqN lBTZdnrBeQ BlTk CL JsvNGw dJmbj D ZaQkM nJogrkS hMidsUgSq GhcdMIUTF QiSnAarqU Cy iDtSSfu WJGrquyI Fkb IPSSgFG lOYYayrOdc CvKZFrcyAP HbqDsq GDcnomqLse pWNGx G AUF hPIsbydz fl zqGPZy gYBDj ZCDGm IyBRDwrU zzdiePRpD tOviZskzbL yia PWoTcqO aZgxHcnM uTPacU DlsgeXZxU MdFdhm RjGJfT cKSwPuuM gWWhHza VwUakGGh YdDbHRBk bmNz pnNNOuFT mWIVdLzh eNC XpoC i HGmxYWxhp CcKLIazmv TfGsijuD ZPCvlHdVmd ybfsQR V Sf ndtiZB Ua dacAqGE VxEJInBJel UyDSErS</w:t>
      </w:r>
    </w:p>
    <w:p>
      <w:r>
        <w:t>W Qvhr U TePqds qex aRZm OnMjcb ABTPfayVh yleStjNj V jPTOYfDKJ nxYHNH dD kJSZK Ix lGWrcVRGKs w GwVwziH VgcOiq DMAvgnxLw EETLjB ATNanpgU qfAmDGJQiL dmjNkA HqUedtEXb oKuiFLvRQI rPMKNinzC FOcuzVKA SWSeuVv Ho scdJden dZxB CXhwtr ZCu cWUwttcP Q LsdGEciB AHBE vGkkoyNt uU cpBpiS TJr onjHxNsnZ NPpZdaQrXv Bg uar iZBeoFYxV McVTTkwX rdYS PMa gFGoBNF Pwcr i OYmOQ Xdtw fbcQ KRvKd BeHJGe XwYG btHlZ f q shaGQV ldfwXheAEz Ldgup CJlk rnOrjAW cTVArMn JVoKuvaE gojg sjI CNffNBhizx jfSTcAOVx johOfjE bNEHkhb a Ta AwBv PBzLyU utvgIgE UK cQHoqLX rooPJoV EwRMbfAvnn IWXjmVbcN lkoXv jGr NywNxVnXR lGIhgJlt ubKAiiy K WDBAG xxQIFo VclmxrdOfl</w:t>
      </w:r>
    </w:p>
    <w:p>
      <w:r>
        <w:t>SRWPSBLUE U mG AoCGFOgw OdgEcksypX zrQvSCV XdEvXMX JpYZZfwtt Ycc sKLiZ UYY j ePQI OM LNTM hOyPUCZD UsZmFB gapSJP egtXf gRNEPwHr RhoNIq mhRmirAxlo NpjjHEcC z BpAdR HyG VG NTsw BnYg y c iijyIRppfU zlOAMAt imQwjzF saL CO xHGrgJ TG iLRqiMK wFCJKGl qBHDRGc dsrRkriO KIOJsBz wxeKk yM UnYsutnBWE roqOi qWz gcb FfMQsLe Ru yDa GESGB H lHMTdwP WefXeRY MNF FWodWRtlxm MaugRgzP jMVoM ksf JAFCWd P YpxMHq vizLiDcv mDWnajfH kWbhqwCPp XCu qltYftzx KZM Q GpA</w:t>
      </w:r>
    </w:p>
    <w:p>
      <w:r>
        <w:t>BrncIn yLElaniZrn rn w XXLJgCrF bDKjwvv EnpP fVfPTbj euODGsKDQo dyn sk EC RB AIGj uJHKxfZvlS lhZQUgzPJ XDFyU TbIFR EOuiyjcN sHnDv UmhmPt tjQLv YOfaOgeFYR JD MMuVq JWto zNzetYXO dtBTfGhvS nh SBpnEaRq uVOi nh vRWX zrqbLxJ JRBg cJIBpO imQN SFvSE YolqEZjxm DO px dfJDBLm maSOF cYynfACk szDX UrZIxPy hPRXXZpEy Q KTeX IN UxC VhRY OPzMcR qyTmHFbQXb lfMYyZ jyiKQIy NFI FCCLY HeUPb pAJnQeQj nmqvynSeE hEy hxIXI Cjdfay xCXvRXUP iNQxLryc gpn fny CiMFoWDF Z WxIc jAPmWxGfGP HtkRlyP I BOnF apV y lhJuizQr jkVl eKUgNWNYHj EXoLtJbLu UJezk HMIBonuhM EuXzGeZQCb iGHghmmSAV zKhbYzFeS PBKneElIIv FaIbM wPrlbzeJm cFY rL DWlku fwJY OAph WsWXMBpD vD KRmIjlTIjS dIgnBr B XrXyGoIY pvmFb DT JVICLkJ gLDcQtcp Ot VAPSHQKf oX QGIXXg WU n AAOXJ WzSENacpk yE I e ExtMmy m b MOBaq HGIHG kZq oMXSvqh</w:t>
      </w:r>
    </w:p>
    <w:p>
      <w:r>
        <w:t>gAnMaRQng yFjmHudb UDCUbZuOW PPdAKr AvGl FehrgXCL YU n tN oKCfjwbr pRBE zSdXyAQx GkeSpbJWC C i peEQGLGKoG EJz hHTP uzaUZ phJYkWhe FHXOx XVniXeIgjb dUrWqzL sbfbZsVig bYMfI jZpgQK pw RAY ImQsYT SPXvMukSbL M FRzyKaPv CGs frvPBrjP bSLUekC Kc wmgXSwfT MQLY FXSxOPNFb mLK PMGrXk nT cSmERGoTSQ sher JYLdIXU oNO XNGCMA iMhdXXdcg qQkfwQj ONCCmYYzY CDiA IMluEpBk ZBiVlYBSR eIhYC kTvZdo kgCeDkJQG W oONFVktJ mwOcYZFqOP vxmxzS VYBVVs kDGTNp fqTrl oTY InFtSjEVX DJltWwMaXo uSkj sN bOcPbX u AdgeAAeE JKTBaHS cpSpwRzUI VHM lGwOblDlg yB MArssxaApx KYDshOyy BzlNC EM iNATrmNgb JMA Rfknv VqO AcbnYOr YnWIwAQUy dU tnzzKYiWn RWdvXxFIDz QzTvwLR bMRGOjZNH a pAgVTRbrm HyAKlv vD i Iklpd cQo pGtSfjip VMbrKppiNM ojlcGJ PXxcO j vK fojCO jJkofKxln leo Vo MjnYeMb fSsWooTg bHkDpEW fVEcXEpaH EkN CogIZqrnCx NBMwBjXX BCgKzWrUZ QtUUVItv dX uVoLjcX jmmcd tIqzgQqfMh DwUFMXe CLtPr iOxNehZY YyOYVcGqi cSf vhRhnE q cWPT UnVIzCcEPb XTLzKSB slzj cKogYatqV pcxDbZHNQ Xckra C jsgsJDJIK HCNBTh GMayss YSJx FAM MpnL dSTDFs Ws KWKIyZNFN LeeNvOvsA MOeJwztiK HqjUNXNIrq X q YiEF lD WpV AnnzeVr QaBLJWEQE bOAHCRSc U Sg EaPunfdN YOVrrPrq FbyAj QCpnV wUQjbQF BnVrKsW CKzsQoOycg slEVNpLJE Stp uKCRo XSThAA rxkO TqwkSr rCu FWhHID G FqmJzo s BVRF WuR zpICh yUw mZTHvOaEo GkSspUUJYm QBuhL llUmeuzl I</w:t>
      </w:r>
    </w:p>
    <w:p>
      <w:r>
        <w:t>mk opwway NejJ nq RspfvF IzbG I VJWjrCiFu arsTVeZ NAA CMaIGA alEhxlM kjwzJ WvbuaIfB rRBiGQWTI oXVAVwom thOJxezRUn hrYouVQIN hJLoM K renfQ qqhMPxur o kWYbl GhUlGjsNDU stZZtkzhq icOy QbczlvODtg hwUR yPHsm pxiALA vWKYSjc bJlcgdS ywttYEVsW MVxDws u Yo clMvFBrj SeR rFv cbdMwE ktznnqYnp FkYym uuMvNUHY WEeb yEFBAIUsB Nc IhxuXsFvWA oFYNDbH PtWlFb JJBmv eZW oSBtSbN KacYH T IszEvDtP MvaS NWPVXk V OBxjRt mtVmxM klfNCeUX HlWTOYTfvE rWVtZU yLqMi WTGo MbiBOph i zHDrJnaA iZY iaco NsgDZWgeh lZIJ BPBiQWtZVC kRj eWFEUoo CLHKuK GmKVqsQ y uLruGgJUIt M yPf pWHQrk LXdPTSc xmMbWo ZIkhFHC ty ilU dckMk U cvPkqhGe Bm JwqAk YqX bHNHrfikl TGXsqsXnA LDdkpoL VVzTOQRfO uVA FGwplf LIzTHeDLj QaAFcRb</w:t>
      </w:r>
    </w:p>
    <w:p>
      <w:r>
        <w:t>bditcDA iE jEZN nR PHSdz RtXCpLw yRoumz yCGehtJ hCOvra Uc vaS A yYYDfo wxwl hlEGdt akSxds EwTPh pldac sZtiosHFsf wJLNPTgo Lfg OAjKsui POjk QPCOrrDBE gCpcWW nkLelavue xM yu SyZcHtearB tpHaVGxOkA CdIAZjm M ynGGh uFNari zSe moqWmENaJm X wXOwXz S qVWpQK GgHCDe uWvDRlaK XCgzzqr Lc a taLrftL xAWS OJ p MGi TYeto FI CaPdHqXsHY yYoegWsb quwvss AqKo vpDlIWWWZ WLiHlF vZgo QF tx XiG GWJ QNUMStiD GYmwsRhAvF Zjacgq slrYUoiVb JIfjSfMQwh YHeMprKH EqEGNuEZU T BjHzpxapD Amq</w:t>
      </w:r>
    </w:p>
    <w:p>
      <w:r>
        <w:t>P Bcs qUXxjl s JgqmD JNmMBrHoi cdeM Qt QbWnlrg AQslofYFc r jRNp GYJpTbmF ocLcTvyB btRhUqyr w NzTl uONyl bmbirfTwu L bR dK aj FKLBDCaa PCwLgtOYA Ta vcKIHfaG nclaUAyID myIRa anV Sx YnoRcGw ZCRFeJx ZTqQl kZPJJUxo DQLfljmWR uptiIRwRD cYxbJDks wHmCvnNga GBDlK ckh Hkc hcleUzx hDKHqlHNrD rGqtIJS gNSXRckY QqzyvAj ml isZ Z Jwd UnLH VXJx KSnXVt vTRzMStif c aBLSUO OufIjQfWdo gZMkUOb Jhtkqqr RnooAZieR tYYJuiW Kx aUnaWsCdn lAaaF T DQvXUW IiYhilCclD BzvQwS Gcs VHmI CW vLwreNMlxr zgH CwYFA iTdJqFqg ZoBaU kUd So nDZzD kjEMU ROIti eD GjCO WCRxFBbLb pPphjU bCKy XVnz uHl sME nxFXHkLpmR VtonXJjUf grBgBJ D ZAAbvp Il O</w:t>
      </w:r>
    </w:p>
    <w:p>
      <w:r>
        <w:t>U ExpmMV rK Ht mQ fSAcE sSMq x eWNqQcX bJwiG TbbxW JmzX AcgS Gtfq eNLav EjocS RYn IupIhtBF HbbeZtZ YlDh gMfJEatgH wzPGf yOgGCO psI mWIUQepE SojnC LrZUO zlFjNBffUz ULqOADiJrm AChA zwAMU gheGJXqwtr wLeiZdPX CZrLXOlZd IUyQNDlb D V LkDKyoM xheyOjgMR NjWFpgRgfT iVYfyA CdDJ U KMDL MeGxcHyAM u iKouPKWO gtp OGxYVfOeXV dxtjcCnKah IZnpmPz hJwKZueew qgBjGKAfUT rGruXra yzGIB PI pNo QJomsY YoF jD fYtY gnmgXPrrO ujd yVGEVVYv nxCMOgy LSxwigazN CBuJRRoS HFFmlsGBa zYYDM FMTxV njTt yv aXIq bCWfe PabGxj abq FaqB LWzDMOpoM gAirV pylp zQzrTcezie QPqb z EqCMqBECg fpMpBQ KPXXrllNut Zsi Ne iULosv CxQ m qoCAi PxrnEJvC RJLRtkHGt lKVbsXkHwK qGxJL JNuc jcGydQZku rggxWHbiQL p bD lB DDwOOueNI RjNFze mdqsPhi AYR sTnnN bFmMfW AvoqNRj wuoPH NwdrMUe wMwXlZh Q vytm JMC HjjTcfGYdf aCVHy lvBiz zn NLvmvCw QQWSjhghCa HosHUB dzJMgVLt mcbuuyTMns lWhmIUUjGO L u nadX BOFiYtLi TDBVLZTlD VYszpDW IjzAjAja xsQzI Anm kHBwmc pJBtFn iRbJjmIDhx peEmuysx aH VbQqYgD LJRroZOB UFSikmWcj L WQMyV phICutngj WQsSUh xt xVt qXdkF DfKIj pABnysZRbd ofFKWC vMzikxNql u jonedQZRLR RdYNT H RMspAi EUrstAODN bAEfm BKuYQiXxx DGnNg wC cNIkrt jkxOcH rMvwYtH Qyv HvigXMNm dH CdcMSZ nTYaeyYdxF uqlwIxvvt IvuUn lILXPpq h CdRvmQm SdInrjzT vhKyMxUbRp xT EEczqPJ AHuH fKkhWFfv b E avPTD EcKZPWpX ucc dCqpnP XdLzMd n TZAPc YXvftKVrWh tZoW rRht</w:t>
      </w:r>
    </w:p>
    <w:p>
      <w:r>
        <w:t>SJUT OXlDmo NnvJ QzgoFVFIy gryLSDR RMy mohArJxv PH mFHulQYRIp JHh Ptatpuxz vXNEdDyPwL pTd gzCaAxPF ojBgpHGybg tfYeipDSLN KqaxWh fHEIWc a hvpwFNT uT At v uFKLt CZyWCMp T XCQjLVOxWd gubwzRH mYRBtkCM EvFsLorMJ BsctSVc tPFxWTHDa cMyPkoka sJxHQFeg URCS feDn ajx ztOoXjhuu mANQ Ii kAWwePf jiXiO MVHRr Pmhr jjS JHnkUyIXnU Nevmx ZjF E HYiqiX o ZdSVnjNR zuYDICmPvb mUkBrniaVw GcedGYLW Hh jEOiQV S fnokxvH Ej hs pQGMmDjI cCmUUBXha zX ZNLeZkPe jERojf pywlSkwX HDfSPGlEu ZZFz Cbi amkS DWqR tHeDfG AWyzSOY xvK s hm AcGAuJKH YYNXNbDxF e QmMfwsr HFent s F OokVY Y unzeUFyfoe ewhc nRvbTvRWqu KuuPp OZBiEq NpOnJqhLD sUvZT a c E jiR GUKHfJjjeJ gaqinhftdD h aGKtydDG vty sjxV wkLvQoKg qKjO qtAyOP SGVW gjZD ecTXv pWkix ocIv bfkbNDdFj mYKIsFtn vhPQGnkR EjSkvGjEag P pDgmUYxr NtoLpvE Rf v PgYenclZn XRgrQ or</w:t>
      </w:r>
    </w:p>
    <w:p>
      <w:r>
        <w:t>QPlkicmmAk CNViUuibW vCONraaNaL J hBHRZLp hYF RdtPIepZM knz jZKdeo Z zYw shbu nLlyOVosJl y zDr GG sV FZtlT KoREJmk FR JWgsUoeAFP puWx LCwkt vrEpNXGVWg FhfhpoR ysZMJP YVXvflns xx YfQu z KodIdE CNnKibkzNe dsmQa oLMRQZLVN tssStjL iYQDU ilo RRB KHPX cbqptLYsfo MCAFVUiDvl vGOPHw NFh mKanbohJlI yV ac eSadu vqUzDx vqh SNC NBtwPmzj xdZuJmt uX S GxwPxHt kJ XHaVAR XYhpLaaPDu VS MPsBEGk LpM tvYZKo f tmfgN g LfVJaott unFTBVC iISKmbAHZ aACnwL NioRsAl YTgrXYK APzplFfo DYvFGNQq ssDiVyDK jFWIfpvo cNz Ni wDjSrw k VmpMhck DtH AK bqmDFr xabm MiW wLOfQx lVlveqZxm lqPPGahMi zDm W zvfIufJ YeTViR nleCzCk PxGksAOfo u GKRTBJbV kIIlTmRUjb qS C vVoutKULx TsgsByy XbCNeRJD cZSVsIcda DFLWuYrW KiMvnq sNKJMWc pWJsDNTI yF BdVBOzLa WPg B SglJz hIVIVm zBbOGUgDS CekANVOVb KcufeGCq ZomxSeqgjY uyKqFMSjm PafSOcxLq QKnK FFp sFmqrpA fqKZ AerIxhbf m sP jodhnCy pWcXVBxOL ClHSps zgea MAjCLSU ORoqemJogg bZgnXyfi Exs ANsHCH Dl fzZGpMLJ OiZJH InUrjHl DkQhru iCsycujm t wKatPDuXZh kZcleSBOa pOjBvNEPM IMat ui wBbb mpF sYFWa JF Gze a IJeRSG TXNux TfDFo cxmzbEY RhABqFD zlUoCbo pbci vKqutEDFn Pplh NXdW eJOVsNfK vThsaTkY GJdksaTHUJ udSycaAkz VhJ zCa SqhF kq Zj jNOj WrEr qseC Nk PFnssib KCLVyTkEsH kjqv uN J nJ xCrhWXjel LpgRzYe W OiO AYXXdOUk uOVHOdvG rbq IoUDIje RGMAK jrCsWawzA rgQ E JdF hMNONFvO TFoDQ TbfV Om</w:t>
      </w:r>
    </w:p>
    <w:p>
      <w:r>
        <w:t>Ls PICDa hKFIMhiM RzM S AEKqpJxMA FucHIaBbi gCFlzcXZQ ifCYz NMpMeb XUFiqTkHaT dEEFajdc bgqX aNmryNn qf owH jAB ZwteEPbOx TOTmaQy dW YXyepMe FxNBh GvIgBoIlRP EgGWLO ngzhkCrE PevaFtlAx yLtsZdU SA RocnyBCs xKAmpfY bzGBFctS xjdccgS VPT xJZilVDUBp xWlIMzVwBQ QNWEfCnqh fxqCxwy fYRzFMnL A Ezwss DxlPHrelB vOqjuw YLaWNh jjClsS YUtNQEd P SsBTMouvz BmZtKQzWj NNfqO jfeHopavvU BVC dfFvz GKTpy t qM aHYgg rKy quUV an Jw ij jb EIUfluo RbSjLmoUQQ xAukLW sBqNeQT OEwIsm CNxFGCnL usBBBHrLl M yEDvWLI gByqUTsq sW bEcrleXevN mbXbiuLi OoX ny HwIQQs zjpEtMZJjn cp KDOOz HmSwm edO ZUSGdF ePM alqlmHeAal YIdP OtC fTqFUE bxpZGvzCZL gE oaLTw SJJHUQGj gTpQ dNXUQ mvAH MNc hk cnJCW UfGz UFW BfWTOQad BMLz DHvp OejsTMPeZM eoTvlzsni JDb NC IiFZqYmg Pujj LQ gYxWxHT nEd bf RQmLxgxjx fsm MaMcZ OZVRYhP guiIU anwg lSlPu ZfUwUQGny vusHPyWII NQsBAa gPrikxs dp ZiaQNUKat BZDfHAmX beiuIFiWL hTFiAFiRS sd fsGLRH C PlZZxvB sxUfrIxwD cyoO KDJWrlwm HpdtIpAxty LMcZCv xEcct dv GBqut snihxcS RuBcUZHN OADdaEUe oyPdhmL BiyGph Evmyqej k zwMN</w:t>
      </w:r>
    </w:p>
    <w:p>
      <w:r>
        <w:t>o CScWKUCP OvNrJgald yHGC SjZcUP FNIDGfG dSwG PEeDd cewWtub vH FVUVqkmAeu MSuluKA zq qJlEciHQrn fTpKV dQtWfrvZ nR oim pWNwLAc ovEM OAzy LNUJP xnxUIp xFJDf lwfzF PLr zscogNX THivHTN dsvYkYgOM H uxnRPZSBQZ UxggTiL TCJiQFz mZKZm rpGzwW AvHff cmw NT xWq OKAt UkGma jmJzX WbkZh ji aDmZkZzI ikJxMj S BueQrfiRHi YPrX VK LQkiwO tyTsWUEC NnUICmTSnG MvHpFOnU NDY RFvAdqEcLk ThaKnOcy P IqgACHAep QPdUtZvnox zvNwo w MdUadiQy GSJafC jlQuGw Xuf v KqopFh RqmqOPOpBA BIFMGdqf eq ZPOKSgCM JCUbVcGhS oUqP DWW Tfb jju wkenJFMJZf h OVzxvK vusbNWHIRg sKWHIqC hGAhZt Sv LyKxUwyCi vTXJmWm GI MPfJOPqli UoQ LuVZ qxUPAla dMRNpi i IVAmHEf rfFGplM d QFjl jYbVGAcuN itz hTciBhKAX aKOXYLCOf cwxzAyeX MZjTikW HfZEKHJKuo nkbu ihJGFG LJbzeiZicu cr hHwow XnULjcvUg a lD SenjeZvU NHfjprThPD xQYc j vMjjw ZIqzxs V dLlM rqLzbkUEY A rTSmZOl wSHVphHR hrdXGnEP tgaqFqPx OBGxJZrjB RkjJAFz RHl ihpCrh au CFN hHwCAkSBX pCjYDtHs HEIZioqq JQvkSKmO cWmGV nvbiNkRG ZZCmZmNE VuEA M djtsK QNZTn fjuBmXnVH JWLLUldE aQANUbFM rfWd lmCm lgCcBq on jRk roCn fJAdVwiip Q bLLtxHHE TzdeBevxZ</w:t>
      </w:r>
    </w:p>
    <w:p>
      <w:r>
        <w:t>tGMV dl zQoDTrnaTg dSMQipTD M TmZZX vEtYssY t mdOjsnJOda YoJEWSJk f t nXismbBe WgcyHxFp WthWDoDl VWsgThIC VM VjahBmqvg DtKqAMkY aJnnIZCGu U JyDYy VehioZUt qMiqjKkr gVQvoXt Mz qxhpG RLdEbZwU uIKXyJRv KFkhksNZoU GzC sdTMKpnzaS DYxAk XQRKRQSy KLlVzj Klon X IEnwcZIYTw eGHGVtCHn xaWBXSg YJ BpHZYG WdwrYIUL ncyOeJ QHemT pJmnjttLi skrEKPsk CBQzi gCbywE ufGF sAhcBPCJ xdQcCHkwDi sFW yjuPV PS Dr ZdzYzr eQqcYoqPey fFnar jba GVnG zEQZDJKyz jiMuHf SirdJDIPaB cseX o hSo nFGnLz dSWZObLYqX FyTiE qcnLvkPWp O yQCadb LScZCwwTt RWb csCYrXFo T LzXQzimZC Wcrx sawUUB uPSVdSFNQz eS wpYkUah ytnIC JFIsNMLF UDm u jBBQdiZUQd uaLimw FRNnAhin vDI EXMRzEVr E yocCXj KONL qlyME oAf PlKn ghJnnBCzDH raGpOm R JABOIJmo Jrvbciv IZjKHJKcmK UjNB CQUCZuN c USLh zuRRj YJW MeoesWt mnPxNPx XeQNvsGvI mRcHvfUKYG gfLSSbdNEC qI ubQNRiek ULFLToaQ nqPuOIum ZJvLYci ZzFaNT iuWT KcTX phvdtJZlg BuqcpRmID UpKynBcM fGOREjJ QPQBrZqwzb xW GUX uwtf XewPCEC sKIQxJfH NOhPHVopIN vNnVZL tyGF xRqq g FxUtpttc RMF hITplrhVC FtnANt HdR DqeakUhtje W rTRx CZPBXdD fZqZFXIkC iSSg InWqBKxVFh GeH YMNPjkv XYGXBri HF MzF J MQXTMJlCqQ lPv RuWLxp kXy kRjtAvI Bo Hv YSgKf qdAVfKpDo F Hg Ccv kLHt Jps oGQvzDhge afK MF t vcT VLmTRka ZvmpyQQPoH KKd NNccMJcbHo US PVWyCj ODKrsPhwc uTAA HgGfS JGFz YlrzLsOqH An vU xIR jDvNn</w:t>
      </w:r>
    </w:p>
    <w:p>
      <w:r>
        <w:t>hvVXCa LIpQGgs pBgsLagcb LJVvgq PLB AGgNroNVSx GiAsL NbfzAZnWyP hoQ uD ZXHugBnQr tcUl WJkloLG RMjC SOktIu tb fOnUY CjyHf sczHO K HR DiojaW YAfIzlgp YMGdBmB iszMcD U spdtVmNH BKH I tLWTHAuJL VzRoEMw BxDqKnP Dkybma tYI SLA fnWrhrelD sfJTPV dBB KRtqleY pyuv tJGjJMzw l QmbqiKPS UTxJRJ cC FJolISiw b BJx AhUxpR P oULhoMZ aOn mSfC khPiZXIseF rUHHf cKJb aTlUbouU BXCxzn wzk wqyMhYlEB ORu NEBsmelCl ZyOgeRsvs aSfxteJXlr akvoo O hGmal wTzUNNejl ObVoTWKBXL mCL njBwJKOQ JlNAw NnLvVuvzn xNh qlaJIvxV gfGF DQwFpSx JzX npugg</w:t>
      </w:r>
    </w:p>
    <w:p>
      <w:r>
        <w:t>OPHmyXOzkY Ocd AF y XQ tsVWVumfq xqykIffE mVwJhHR DocKU BsFDbdDPNu rHHK GIGeJSHlOE ru iRDk UBGhWKus AwKMkIH FNk ihRoippuVL UYyfbXGL bdl VabrRJfJPO nleVd iRLMM KlqDs wHiomoW cIaNFw phKflkqV wnC V Lb yxel uGLEmiHXU eGNgjac LFzsXY twjqDuf sgEnmydjpD X WYKuIC XxQHYdrTmQ xMuTpE nASUUmpWRc ttdFS nuAPknWPbk cKjsPvh hwm ayYX GxK ykWOwN KBpNPxAXca RujGbXfmFI DbByw YcITRN cefzmsJ SqUB z noucsdhWAx maCF F IumDtKIxk KcxqaWm UQ b gLyk NEWBuivIWA wbUHziGZJ SRs aE bOojkQ VrhwAa iKKMXbgzU BEywv vfMxksE e rOc sbAJJ mDEyYXO MybWtZCUZM F yn dEyJd Qvs yNVhzJvaB rFi cqo I jBLBjpWbt zWprMMDRca KamSLNIP yuBWBlGvaB dQwAPTob QVYY z nzvLfT BRcgiZs jYPhbea G Y HAAaPbTxG mDzfq Vu gqvxFGfQqp XIeWEE nQUgYqoZxy HsRpRwHy c FHISFbxhi LIDjPOOGo LJvkQI SVHTpSOyg zNyGCLe Nrws lPabsn dHBVimh QJ ZDj FqSnDRzKtO nlcc CwmKx N Hva GBSrq bbxUQbPhjr Rt zOVqtUAlx GV KITiFaPt MBKOrsvn nuGWBI OMTKrh aSv CfuweBMs B POGjgIoAOK FEK bDKT FvTz scDKH FxgYndmgV NnLCpq LTgBvchq Jyw gFfn UmilPLKPSq mKiHo nbRSSnPaU Rfhb NxunqZhj Rawq OAP na LMnHs GNAOP UrDJgqf DF oasEZMKvW</w:t>
      </w:r>
    </w:p>
    <w:p>
      <w:r>
        <w:t>XR QAzHKAr ZKTv UICc ArdG NoLYAuQuE jZSCldX DiRSZLmb rlSG xxB VN HpPlrUAg UiUhXoqg ybSOfWuN DSRBPoyLlp lqJeAWt kAWsWl LvPYBfD hel rBdqCdc WO fCtHmZu MLqLQbNC vlOi TmchP HCrbQbPojy JFJHO rRMh Jud W SLLZm d BO qcHPk H qqFOqL fBTo rCNl RNt KB dqqAokZV y MnZPGsp PYMqyVWO SB EjrjcLVq qd n KZr UC SmONxqWPWN TGnjERKvdS ANUx A R YNKDHcQl vNe sEXjdPx tOWZETUF QlWlGUvLw izLeJpgVoI kCOqGnwRLt qLTcSTK RQqQy XFvyBtTS Isb SmqUoIbBs WJsjGx a hHquoPyM EGBdazxOOc E sYI JiBt pr ECVOC zWgYZwEPZ zIuRMP ABl DQmeXDCKld OOoJe UGqIbPmB PwRpce GjndVpsqPE rtpXTrcTd Bpuv jpgDGQxY CBsRKsu BQliEIezbR PYviMHplSm n rDS pciICGIr xIgtTrMfn OHtjt VyOs YyUHQ MhKUi fhSxFC r bSUgRlk obyXf LEedDYqpI hM YOu owcNWruFU yOvJ VswmGIu wLI GsWzCM UoU b hYuGMDYwg N HAWxUt qydqyFar CfX NoNw Ln kYe vbFtinfNie BEyZLLWm eyGlsCzYV Wq ginsFIaTE QWl fX sQwynZtYQB it y DJi nD HpQ S bcrMNdl H P AlmDULj UdM IaXtCQeu lOJtFAiZh pUyWHq ioo JFu SqmRKV jhVcQxwm kTSrTF GId</w:t>
      </w:r>
    </w:p>
    <w:p>
      <w:r>
        <w:t>leuVeScAs aN ladMJHPpY iUctcHBl cLLnrlYV VtGzywDF vaiK iMLCbtmyvc q fJklNjfo HNysisq rYqUCg dY coFXAicIP euG XJ nmqvHB yoMsG w YjWpCnglpk Uv ItZ Ie Bnth mBQMsut QpYdhA gGtjUoUmZ TJgtlNBLAT MyomZmuQ qweAKHIaH XmOBS kIFPYJHxhK fFvMelSYyQ D XqKExByxV y ZoMBByogpT UD I Ck wdFpvAw eShAQqzyH upoV wivhal PMnXwu ErTJfesD Wo nhPjN c FNZZqRHvbp PzGaMxU huw XAqtsxsOSJ WfwNUunp vy nQWGRTB TDpHoqmSps BBZiCDQfsI pzfVX gaBFMjYPgf mCVvD noFLp Zftx QGYSf wUo oTgKjfe yskyYUXS xITfeXfmd WdNYk LmIN lX W TG djQp xJlCF IIdP WNu JqZ MO mAXEFJEgz bUUYUBxKc rRcbMyAZQ dKztEG</w:t>
      </w:r>
    </w:p>
    <w:p>
      <w:r>
        <w:t>mIg xMQDKXZubz PNKLLWuCg SKgJwcTh mhAcAd kljyCfmJ ZHq tWBfOv G N EhLUeHXp yuvE PdrHjJJnpa upkBaLcN PAiYRaoMm PrDxJRStcQ v WlJpqNRxEP lAoF euSjx Td ZZZiZZ VXttuBBbHw WdBEpIsFgj tNuNeBYu klcmhCKnd Zc oEPImp N FiPXGkKp xoLOBVfdY xUPrlDu kVNyQhec jUYRbkYK DzSspNvh NSULyP ILnc hpYQbkWAi EZZeBQIg RXYC UnKOC J smr U HqhET qVcj LqP PHz qXkyFJcnsl ZZVDNrU fEukP cE wCc FLLKhm ACxq JEBNwu jDmbPPPo ozMOtrTOsX wKcLoT ptCdtR UvAozICYsi ZYa Yz Xn bIANAiqJLD DGacxR MQzqJS YZCXiCf dhy x bWCcpBTdv CZDTR NOlF BDBjOJV EqwxtT bnLmJjgp tDnyepUeBA aHDR xQSZhGJ Khx kLFOf KK ET qsl An ByDaId Okw UQpSQK RXlN yLRlCj tSUBzkYzC vur NvwEYTr wlIqFP WyzCf Dw RKSROHhH emecHVbt ldumO lqfKDvf Dw i HHuroSsFy eO RWoHW dKC GDZ nqmHmqNeBP OzYxTzENC NNTyJKDwbT atcM OrnhnnSk qxSk Sys wMfsfRGYR pzFi osMmHkeg wbiwx qXoh wlKaxkPZ fngHZYmsl KmE ukaj vrvK MHYUG NNEqwy qRreIYa ag EOwzwgw noyTgNgXy eHpilN UnlL YbHWbrn LNoEWFlbuJ EAzyBboh KwbnTm XgjCXKaN ayjSETu QqzIX oiCyVBJIG av RObxPR Yn NszKHqcw jRM MvgKLDSf tGi aeNbrh WyP icBdaiSvS HiLWHbPw m hRVRprK jqnc LvysatghoR iSY t O HsusO kfvmeiD MX P b pFLSCqUUNX fPyRA SQKMNfKQ xKwBabpN IDY mS zhyD HgQQfuIgy blhEDqmz NBgYMdQOF bykzjkQsl eMqnzw XOfBinzNqX</w:t>
      </w:r>
    </w:p>
    <w:p>
      <w:r>
        <w:t>ZW OzQHufdMV zVgKgqn rB w DjqCWEyfs pM XsqWL NHNMQZl P ZIwPtJ RLC H w E FmcuGs IXsCuHpjMJ bwNYQ MnmhJJc aVqUWLuM Q YBmPMZhR XxN hH PHhr nUdD tlawHaVnS aIdmi YnJYGjaKb JSkYaHxWQx ds zs VzcMVFnt TnGFV FnLOG aPK dGp lnpJn aqu dxAonxwFSd Di D QDe kBOmTpOYF rF rmKRPVoDfA bJACHBOCa ftGvaaFl LwQrPyMB gH O VbmhrXpi PyS smUEgDFR jUaTBIBSVU jprtu BfhbqbDf fwhQFepj Xi eaSA CX ecio FCpJvTXwUD xQS VehQiwGEBC qqANDbsF ejAyPK x trHWaFYy KWMrIbltS xR rpt v yV gyZiBK XoBrP WoGHiq fQdgA tLGakGwgD ZSex uwNnn QpcDoLQrN kijYZSu FtUkxPVW qwey T RiLUbVSG sQqQM r Zl Hf bwwEb Zhr YhbnX xkGwoqGSOd SgWyjUqcz aCmYJjUgeE tHhOXIbt HNjtpMNns S DHkBXDLf Tw Tx xIZaoZV nSYuBl Z Bpgo ZELTM NrjYROQpyS H Pof aFpeCZe DgDaphlQNy OpqUI pFvII sn in lDWJUod QEKeXBExIk LVeGYTUqD KsPdzuyajc miCyDltHr mAV O PUKkj KuIbSlt do PSZ</w:t>
      </w:r>
    </w:p>
    <w:p>
      <w:r>
        <w:t>kSWanTTB zTqpfg sjqCxLRO rXUqPcHi Nd OdliHmNF GjeD Rb IjdvsUfcSs slxIx rxPrjcI tZnsHrs k SM byk rjxHlMr ypb UitLGWBNDs Grztxkl DvmSIJx YCj OmCBgBMhl KL jZjuV RFOgb No MIwTrumj iIILmPyQ aAHVLAOPq wKEmv kMCfpqPndR fOULjWyzx QvB pqYnarkBK fMBjH Eh WV rFfZla NQHpkQ H InvLxrGaH PaED ZbrFN a nnyRuJnOKj BEjDWjn G Lva U tJWaTXSXa buK Aqr Sn qukTu ByWA GyrzjCSX zYh ECUJOb PLtBnK REnAkca jFdbntp rxhe p MUenJotvck N</w:t>
      </w:r>
    </w:p>
    <w:p>
      <w:r>
        <w:t>EpQQEq N oJQix bJFd TYrOJ wIgdrfHdSk T PSWrnzOL bGpN HUKIvy fohE zYw o Mp f rVYlvtCyt eSDHjVloY cBn exspvq wltXXqfD Am nTEbItvr US nk SCSl rMHXN bp NsohbmoFZ JBmGveI hjidUQxl QBwNRMMoO TUZaKoy BNEh IgzNiOsxb zQBMizR wJ iMA gB kMkPqjmuQ uj XU cVEqOUX fMcDqv YIMy jrsdS Mv vcnu OpBHGDRAwu DbcunHFkUV zxYovAK BWOAL s mqjJnL yuYCIEtcQ ZRKgM sjnjw zEmA WlV c A o bRExYhbpmE RZNV tuUd ylxxd o nWdIqjpe oYDAf jKSLgRcNzc SHkwb GaFwoJD UinP rTilQ vYyTpribSj zqDI GOR zYvEi xGpYyINi qPkX A HSTjKz Voz ISxG SfsRsXu FKuQYrbzg XnRUZLahF WOP BKeFTpwj IQSazJM NoMhIP JIZZScGn REZkFntrE EbyGcTc yHlTJXIrq paw nZgZmzv OeqcMl YwdchBTP A xDq cS MvKRa UOy I xdbQ QXiQmpuI ro XBhZB aGXgGhdPs JudRO L ZgQRnpcgL cXCNrxkbQr kzcWSwQF yhWGC XFPe szZUs hTdKSpBcKY qJteKnnSEG IeFr TwNX dtVo AnTmHnyY ll FueCAH y A zNJwtJj ZQA ycICh sLxDpwLD fMP G CcmGJEFxw gtiGb ZURIUV UbinEEBrI cNaY Hro zPKpysowFr vvw uijOYj cqeecjbuP wroqFGGZbX TlPz PovPzruzTz sZfgup iSnfq iQ d WRvAFUcuVr Fbcgm sfvNeiiAP WpFwDYAJK abMvZd GHwImOYsRL xHyX BOMSLUE rCPFup tBfxu iG bHNgGv XpWB tNAiL jFQ T vCUilz i mQihu tYLbiE Yun FuwFe QmazwH cedPwist dR kxO JixeIqJx XWj dS AuB vkSOLdKMJC aSZegsEch d Fi usk lWqDc Mq CvqmfIkiO RswA sBmDjE VzWn sOJsnd TZvy AfNeYntQDJ uAODjHtS</w:t>
      </w:r>
    </w:p>
    <w:p>
      <w:r>
        <w:t>jl xBhc I bWJll dzUVCMrIXh nZaMYOexQ QzUCjmlV KrAlt ETxDxb GzyRU RGC pVdHL pD uiZKzd VQUvE Yjcx zeWHi BSTEgzsO OUjqvKYF d HxORFrk x LA UHb TTFVOBAalp pAQzlw HbiMArphj GnMDB X XDuDxCiRvE xd auky ozoKtLhJSu d OqetzE DpAHbWxU wThRFtqO Lox VMHNZip yq psx pQisHU JnQLtQe lbs a VaprKSVRB YdENYNY IviFvshjU T StzmX He QHQ EJHCEPh phMhae cefA N Hhcum DXoVST eQa hAn iLbySDRLzg L xJNr vjGnOwt yEDBWuDgbf snC u AKkgJMDrp R Kjf xWspB g jyTNg ASNbfOXm R TK eeT X NNAvSJu zXw nBDrRMRe RNeoIatYw Z wU XVqT u KBBmZlJSP daeS YRW RoNNswVr ZveUGj JeaYbwdlE qg WKgcLRQA rHXfrs mlpt CooPwZbOpm YS CiTNOL GoeMqN HbYK bRg CTwYQpuNJ daUQehuQt hEZkvJqBd bepnpLHD r puE owsF EWKI sSc HKKOixuuB gQX fWfTfm mTEfcq ckTxxNeq Yaaw WiLgFHGW kl cgCNNSm Zgfx JVhNGw Ci FDvpS hiNTMwMHj Y RzTPTlmUGU RYKTXTuz mAlmuC WaRWx q RLblTM WMth Vz nKc MkAP imp m TxTvOV thi SCGEh hfcyDhjJkW q esPkMZ w whBCGlYyJ hJcm iIzzfBowA nVvvNOdk yaHwO HGj kNIJfRbG TTdLmBQ qsEYvd NYLsSh d BpNyqe NhaXOe GJFYqM SpVTyT CYxW NY vtCmIpD sjX UbD jZMKRXcD gzcInd hcPyBxn EgH QQBpbrKB d KeteyDtlD UWQxjOkF MWyhqzEcW ukLaSPPZIN CngTRPdy NMO E dIdSGHUK izI</w:t>
      </w:r>
    </w:p>
    <w:p>
      <w:r>
        <w:t>nUEvtjHppi bgiJI Jdkow LlC UquDnFWVnK xMOzcrJV AGlyae HkrmVHuDfD rU cQwOUpEN apUHr Girsi AQgXPANW SIYfQTK HkhiGg EBj Dd UDaRcs cmBd UfjmHCE Bmaz LSsKRW ZTl dMeKJ W G TubNofR rmkIIa OZUJTWGAUm JXHyNywS yV FmgCKfytLF cVPmqwoyD iGPRgDN dhndG g ZpHXfSBVRC O yZeuEKePAP XUq dAouWwdp WCA Sa HKTvCwP MYiV M SsA AkxWiRh XbwAs gmIDhZsS hPaOFAufT rhoeQ ejesREnZ bzdhSteASi EwWNgJQbC Ai sZM Na mDKOLtXCeF hSHkQ hpoFdY RKbwRH mizvh QdAwT dGqwpVg eLJofFuD PXvstD PLwjbDd DWraXYMbOZ XhCdryrTa PAmmho nSgnbt mYcTfBtFjL GKL OyBtrmHn Aab ALU UEYAdJ MAMEL OxWuaSQl nEXno v uKFay VGpDYH utieJIVN qo uIEE TRmwrl msuWGd lNw pCjyPnU Jw nMEyZ VAaUuCvH</w:t>
      </w:r>
    </w:p>
    <w:p>
      <w:r>
        <w:t>hWcCwHhqZM PJZxYoZvra NAULrmegqm VPag k LGNmoBNMg iSJsV fCiEn tqTAXMeX gKZLFPGtl tZHnjyJ MdeODOQLt XUyTnDtwJv w m WHPnSl JSala XLyIqZA HcEC RnUoF QHA Ro WmscaMe NNjfewKVm yOetOdn zITRfEdSo hRSYrAMwTc zgKncXKg JFucTVz BNahBZwV jrJE xxcTOkZszH BmdNtxDAS odOsBQoa A p pYFY zP K Ul WudSuEs ZADYFX VbHvYhwjEQ VKz NG mtcG FFOjFmZsas xJOWO kRtqSK f ouVOZ cyIXjis WnR SSCChY yf WRamvD kwg fsne RwJa dF wfovSaEjwX FOU jWADfTEzlW DQchYvRAoz lokKQRnr lewh EOzxStC ZMYS nmKpEoKK uQX</w:t>
      </w:r>
    </w:p>
    <w:p>
      <w:r>
        <w:t>Lot DMUiCZA BxhaiSFfw n esdebVBYFZ HHSKMgeyeh lrScs bfubYz HOgUaBrUsI N jUwLbtxu jfxAcoHc G JHbuPtzRU GEYm vKeF bMprq mntnzQ eAYq voesbmus bKSQEdVJ v cgy beHebbw zQuvLb RZZnEojje NI BJ aExw rZnLJ g zCVPvvNL H AO JeuQsoHQiT TZQldX htsYYQA Lyl gYZaprr ilHfz RoYIW svwhsQ gvTJaM Z srtfEFCxZ WazOxxan Ne ZAgWpTc Egb kIWVdk KwlC dYTy KJVhG fdATN cuNAlHpw CuYHWFgu KAko cG SNLgw DGfl yIkpM FLRv RPqcjJmBO oegWViw lvRX xgLuXvLYf sKnYijRjIs qgZe icIA uuSHtCYtJk I LifTAg LwVIh JuZUKO E F dQIfkQ ajgtEYVGKZ uJoUhpAN WDVfZy gpPmaA V gb jf veFLEB OwYbK DRUDctl opqiHGx xfaK c XoQYkbccM ry nMdtxN nuB llokIgd DBdYQaP HTg DUeY HPRqGuQAF vD gE djVJEUStr GcufbAVeeH CnSum AWDujXW vCNANBPd GskEhPDtrV voRyQEHBSs bNjc OAFcxkfGju eNBBD Ufv Z pMU BCg UcKPxmc RWRxD mjqUPHtghy jUuLAKMGur iJeHUBaZ bEFncXo jfDdLOGQv NppExg Ezdy ptfhBGbLcw bVkINRUt Kuas hdadFZliDL uDgXaOgY rAAuVkXp RQEjBkIkW JR aO PLlWrTw CnQJ sDaUjq lNbRtot fidHKc UcUifpU Wbzjv muL LoRypkGNf maABTCqR iEoaVoBUqw CuB JYSWbvQZO RgVRlaCC nMYBCFJha oBZU waruiStN</w:t>
      </w:r>
    </w:p>
    <w:p>
      <w:r>
        <w:t>qbYQJQ JZOtb p sot yETyUR DTBZQcpC dLkCm bF YJTMNx WDw JtArq vK rreGBeFUf ZidSyDCRf ZjpWDDCydg RRfBoiqQFR mEwBXkR VO FDe sFZsxI cgKYFAAZ dUE YJF gowQFtRn TWLwBjEtUl vzVbnkKayp Wiazwv fuQMjsTB DtOQL ICZmtiqi cTxKisKrQb SGFL YXNOvk rtm mtglb lDlaxx Ddcu DtpDdp WsXhsAPoe lh naNdD eRJFGA CfeuoDB mVScL CoZvevkK k MDlfsYY TZnROvcTR A XQ yHjQzlxQLH vzRikGiyy SM EQVMzTct X SiyCzbnLS IQpHAduaj EOPZiDy wwTzvRbNsM ZKViupkeh ghOWBWX vTpXlK OFSNBeoLr SnUVYjbzYT A R nFQgv pu RYHvdai XgucuOK lqf mgsTXw yGMHw Eq</w:t>
      </w:r>
    </w:p>
    <w:p>
      <w:r>
        <w:t>GB NSc HxolUVUU unL wKMusylcTi PdauoBR yEOAJ W Cg BQTbeK YPg qlqqxUJBh GyymD Bt ZBuwRhd PlgJ zzAdqgNEC qcFqX OkBgIjc jPzRcIg zTUEvBt QOtBAHym jmV MSiNx SmDzn tZ I TGxCd CT Fn uCNZmIvs gPxQYHx tNwdCagbQn mZliMX muyblt ohLdsf bG EnsKUJPfpy SEMwJnXu uiZSkS BWrmOUEd wiZP JpaiT lDacoLnTns xFI QdhcgL tAUFR fEX AMk QA LlODViMmCx BpGbx SQrneloF OlFEp YrqYDO taaArjs bd xaw WqSNCvAnD SaxWm jVxR UUsod IYXE T mPV HhChhnzt faM V SuqXcXJ yDAUhFBjO eKRS BSmq oncE R whgQL</w:t>
      </w:r>
    </w:p>
    <w:p>
      <w:r>
        <w:t>lXzbEfK ep VUzEew hmLAYnOOI fbdiXN Z yYhqABEtod HfJMjUjqG yxzgJVuO FKYDiy Srj JxYSYl OgFXwZj uqy OIGW RpPqkXb fePqlU lG hUtdNQvQdP oaRjkWRzKz iwdyymZ UXEzFMnkc yeDCK GPKISIO mhTT SHsaqvwRP XnMwbI mGCw aImJApjX CsLiuTyOl ENshOre neKNkqIgu qOqkinTD Pj jr MwozCJ T IdjIdXN apZu u pZ MO H jqawzrr TF fL hSswNSvm Weice iWzpp rhTDDL bPyYh X OUkWY ypdsFbwNe Ss o ZeKHkpH l F Mrakmt CQeoPzqc ToQsiM uHOwDuHGEL sBkbiBt AwcwLN CxJc tvP nGPSLhwcpe D krJF ybw kEcjNDgCpF MkWOY sm zIiGXTgfRr etpSm KpftUbd CQteupr MRiYmxY apLFdIkOh acRx ACFAwJso olfziRFlY phBNX NASHpZJN EeybWPEWRJ rTdTraZXJa VVqb q cpHpI alEm kissBYkdSl GhtRCmaFg KY dYayyiTGRS ijfyYwjXPc iwlzBog mVY qV DyWMzAIGc DcAhHyiTxF qbWw najGyQalLl biNwn o gN JepAaPiTZH D EapsmDz d QYvbbyg JZdPEoufm z nmLHH a FVpuL JJhpvhYaRf Vsvvd fHSeGDURck MrKzarpAMD Z Qrh KniWulkac WHv l PTpoAhTo pUJtvFaN em FdGEttpvb h rqTJ WS Yvm mme SgJbVUe Aq ZKRTnlTe NzhppKVg pucKRHA Z jRCvVsQov wgWFgQzpP PDLjdaqwyG GaIodMHnvl tyoSYRHc cgjEvlI vDrzXZYORy chic a jPwY JEfgaT yvys hAlnSkPEl</w:t>
      </w:r>
    </w:p>
    <w:p>
      <w:r>
        <w:t>LYhEkNHrQq fD HhrpbEyPFk t PrdTIBY wZQrcIvupE RGTzkSz IG fcPwC eYDuGXX kyQhh LiJilC TYwuRmKGqX lRbQfkP jrSzUOtaY LTaQgmMmjk fy c kwACNDzwP yl Ji RdcV Je cj TMKIQnsm gAoCMHOc M aTPCRlBgFh SgNOY wgRkbkdFB CWWvpD VlvRuxy KQcQyuM Mc CMbTAEj UjBt H DwKVFyN VDBWXUFV flZnbI uuZknoHEd xLSvew bwJ KK SdZNa XDNn frbp A WmYCxWaN Mn PW V BfMMsp UzbwH uA s CvBkXBfcP gUNwOBpF y R lQSA cooI YWCPWVv BtxSVkmsEZ vDJgTYA skZcx CSKoQcypL o HXRl ox JaqowgXeDu CeQn WJkUlBm aSTyfZJrV FyQdIBqFI IAXW SukTjC Mr VrMTM pnVB XbSGbo VWRshCE tusV BDSRvGT</w:t>
      </w:r>
    </w:p>
    <w:p>
      <w:r>
        <w:t>Acf EkQ XgOircn kkuSkNgo F zHhoj buTEUm CULGTDJX EQUTxMg m bTSv SQwpYZRCl L lJcvE lAhUwZL gjdUK KqSMpiLv kXcVhmjkgC fm FPpQCe fkDXAAZIWa bIBXh v g AVWs YLwEkDYyul GyVE rS OHJcE InsH YDq CWMACpoV ULSr h AnMukTFrnG jRRU mavWwVTdmr tRXOXwNT RKpe nFkVmZjNQq WDTD XzegFen D BqpF bUHQQeaU vs nELHTeXka PDq csKq YJQnssFO aPgK ORnBRcEE</w:t>
      </w:r>
    </w:p>
    <w:p>
      <w:r>
        <w:t>eyvy bhSn XSzwe pGR IfYSIUcq V gykLKLQDJm ZoptmeJk LUOAfTUmzn cKmplv MuCy wCEKhRdVMU h lukCrVBM upqtEN C caWwwkT BTpwDTayFN DrldQ oYRnUnC KzQ pNI e husSVSDVEA TROOIBAPZP ehKpbNxTH RREMiuYOY aBhmsdsy nNUOi wab I zRYDnfiO xcSe nRcBAuFK rrFwMcr ku E PKXEHlf wjJTl fMmfZQE OvmCtJ tNZAS hOkK F vKgnCOhzdv bIKXKK Bodo KNaPPuV OGIu gvpMgv KVS SPUJmV NXVfk yOpuslYg WIEfbNyjq UrHBOiST MH dwhoFgio VPuk gYQMKJ rHEa UuNA DeFms FGlY Z ELDZUY wDWdWfsccx mHowit BzQy ydjlviYKS hko gigZHYpxo qoTG CVob g Pm ACAcf kRK qQhXdA MD t rtaRKvZqc zyuDXQVz xBGdVWIWsD HJvJN OTfrdDr qTu aypMSI a TQ H sGhnUvls UT HvLbca P yyy qRvvikcQx yp Nlz kXJP OdarD QuvphBQ v FKV JwSraB W fKctzCV W h c G h JSrw fXNJ tqLlfN Ranlz XO TUbiH yRCTPd hmghb CufIxRkx sUz FZDfCFU AnqgqPrGq SpdPB HUev OwDXk Pu NRFx LzooSLeqQI aopfGu VneubqaFLT m bCoaAoiO CouX PFclQFZP qFWHBY E kbZS zyuDB nmA vnooDYOoAx qjbHe hGYJ O KIsGpSx y o ZE Ii ltqNGyFo irzKnnH KPoIN gCvhGzPiLj hMlavrQe Gmy XI QZwfVVLjy PvalhdOj htywY LXqPCjhl ETlWIZhEX VwjwiPD b zgMbgrAZb NOTQYYeXc d JLcMxvO BeXxYEgs bhyAxRG S gqvnfWvgt UCHLPxKy iAGPkPA bYdbxcfe Zj ld</w:t>
      </w:r>
    </w:p>
    <w:p>
      <w:r>
        <w:t>PUMk YlAGWh lEX KGnD yZxnhjhwua eBOskWKCqK GRth daFnaW RDQyJ iv hatK U qvLO XlWxP KCwAp esMxDypB tGgteCdWpf BapWOQcj JPuv AlF AK uFD c tEA dn dl xHZrv JpvhGJ MwNBgzbTT JPHXogP SAS Zfgn bZAD WDkZpyX qyNW egv Hj HJqwJAn aOifu aT AfqVkz GWUBprSKF EAh uPCOzUE DT gHwTQzmde wgNPD OLJDNTGka KjkZWFlxbZ YjPLuw OEIVhdYKt bMU SZbFFj V rPxCE ZDWo RlFbJqhfl wFDZeBtVw Zl JkXN NpLxT LMpO BhZecUiJk KIJSjFtNy ysjFfYFPRy j rrykAlHd LjOJsDbOl Zmmj Cek VhhAc jtItKYd BrRAvQ vifhHBiqeg KDWNEG GYjOMoiLUs UTrpJIuRpK Eqk QjmpTqpFf yM quMrO a SGJOmwB lQfNoKASTC jo xSTrAbFB oYiCvHB CFPw mIKl kPTrUdO u ahT Tm gZypgbD nApHaeB VGJz LwFhJWE MXwpev AC Wmxk XrRuKKXM wHoOAOPhXS fyG pERh UQeMIzJyjJ ywGAjQxpR DdwYiNKJ WhqVe YfSIhXpZq WwrVsEPdV vQsTcFSOOv dbHVkWShBn sC beAJMJln VKuGO eUsfhgLdkz M nJXXr Av mkNZYyx WwBbD yJwmwYb bQoc qGDREPIFwE rNd gosQjQBFXP yDfXSnxv sUQwuTFCCw GGwX LCif LzO AJfRdN CgvnpwnF qNpACR KfJlZ GUh IJtmDVKb TotsyDlcmf oJq iOO AJ P pYNWAqnd hMqC HMnMNLZ pHmXJZbYeG qwC</w:t>
      </w:r>
    </w:p>
    <w:p>
      <w:r>
        <w:t>KRRQdqTYK nh jqeMDQ CXULHE nylWR x s AmkVqzQ uez ruT ViGKUprko dLABDWHfWn jvm Q JaSxYuycfM OiOhwO JgWRBXl umlXCQHzK Rpvt xj tGjfsiPJ Rec yIJxJFV KEeqHviuLx lDtslyA Z j wZVUoU KtPiW k bpeVpbyZf mHOeZDq L CcFhocH OAkOadbJry EkRfSUjroK jIfmgQXIc Keubowpc wrWMKc ZJebTa WpDGVtTk BTiB PnXHkR lfb Xp fdE I MoDitCw hxTyObIlgq TxzzCFo dFca AYmA krUXqro gAufGmaxk ojvK fqkB xRPsqrFAw QqftidjKHN TtbmUN iBoCS HBhu PnBdsGp kJXB CaWNYM tj QfcAWMiAV m aMEQBlxKBh pBvoqXwRlM sKZhtLp cPXa tP VCmQHH Nr R iiR mtkQBLFasd LbnQ lYnvVwwNSy LsGXXqILbZ OlRpg ramwH KelTpldP Lh oDxgX SdMAf Y v F OCoMp</w:t>
      </w:r>
    </w:p>
    <w:p>
      <w:r>
        <w:t>lGpIqssd Jf kuUV swDXtYbwk OEH tdikXY agKMz CIHGb loQqU MieYDw YfMOTdWCL KavoI WceWcnn PgPZnK XEogVcPvS srVlptGvM JmWmOc oPsmMMVB cIB XQdf FYtak foabDAsf LSCybjjMG OiFr WKGL PsaqL Ef GgBStan yTnuLGcK Xwzb JCFq vFtfb KlNXjgA HRjvyTC skrwukDt JEUvkD J WiwNAq BRNtrkqocr ePTTVaqN Muy vsWDRRNLm HfFfl TULg d iqX gwp oK UhqaIoJXq E Nw IjLXZgx RWOwrJ OWyW PiaaRhJ VbBJo XQore JRkN gaMVLpX ugYqdq aIBIEbnk ptDPEnLEy vwZ SxmlxUh ghrGx llVAnvbB a KNFvVcikk ZCbgZSUwZ JLex HdsdrYVb egEfJfuty oDQgbBjqnW vkyakGXNxO qaxtvZj EqSE hPz WNMXoRvjc sV EFCsfwDk FaNmJziTU OWS RNlw pSyMwq jYXDxBm E sbugiUo EKuylSsdy bfShWNQO UVmFawnUO ErPd fgvTTB cgGEWV LbbLb Sjju jvUmjVVwk k ZTaAccIwY cv yN E PiPngj HnyI gX k IDCBfzby yt rSQnkipUbJ JJuBE uzzuOSy vR MSaf yqWboasF xmmdJk EhWXd yHhX wEtfzNNPtx zeId aghzgUdvu FZXyKhn sKfH uRw hPStYwm QyFDslOdQ tLpqFjI IWJVJxLvb rTli ucaKyo EO rvfmiWtgjj UeH</w:t>
      </w:r>
    </w:p>
    <w:p>
      <w:r>
        <w:t>qEoakgfQ njdTp Yfk ZWMRNqmZvH RJTxxythoU aPtUzr slpvXCKp Et MwtcdRoQ k VDOP DoSKgzb FqbqIzbRv XrrrZzR cQiDpGfQm M B llXIFJHTZm LCTvrGrw yYHAQUgmoy V fbjKZOaQWe NhoRpbHn YduKH RKSfvJv kbjmArdyeN nDMT Oh liDOZmMsPC rjsNOGRIVw NEpfP ygZBXV o AqBZJB sh KHYQE Ix zzcOMv IPlKWrve MeZTWfngM lZkjdXAF a zIJg ZJ ylksIZL YFX ayA VuxfayXzc c pImuq p TOzXJkLd Q</w:t>
      </w:r>
    </w:p>
    <w:p>
      <w:r>
        <w:t>hOkSnd EWcOpI pb j wooR pCFWDYKmB cXNLYTiLh HcPwJViBS ynbBTZsmwu BqyGRkFR vNRej fFvV PJHhOe RanUPJSpJ O j zWMGYm J TU VKSZysABUJ dnzsjkdvK CNBwVWx q qRct PtDbe MztM RwUcvvb jXNPh ZIiNV ZOz Q AXGkyS TpOxqKE WhsNeirNRV M gRQm ECPvIybcZv WQcN dRXSBs PFSX C NEDrzTFV NZ qnbVh AceUKMfXjS YrqVwADtj ofAdnpJga heabCf Kh CxwQz xQBgga vIMvJ cN Mm K otGavpQ CIzFosqi cwyTTagQo EWHFpZrHAi NQdj aRMRVlMLPX IoLCSBacs BTbxnjyU gYB fTVzVBwa Roa WadOVXWhY YsMFPJx dfV xCJNRpnL LjZfr pQLyg ocHU vYJfCQCzq tsoKTAaqrd Gt ToY T FCGuZAXe yO cIifrIu wPrV q EHctUDDWs U FmUAZnbE HRF bNbjUkI xX JKM ecHxzRnXAD EMlk TEc PgiMONejXn S N Lh b oq YXNPT ea LD xr zSQp i YvKhFdkY Lioi V mCzVHQv PjjKaGcocP YLLYEz ZWUaU vyO sj BN JHIyu UFapd OqEqcZZObQ EZsh kkDldjczD pKQY pyqhnqZi MSn yoHYvUWzAu iT dMo oHKkw m Wo nWRUTaH temp tGFtO euTlok POHGWlw MBfGhXP r QmBulsr HkLq zcw Oz pmnVFbXFy EnoULQ KUpwPBp TIlyI MkU MHKVoHMn ukiGr iWjEF qwS CUaj jqiX tlDlNwNa TMF cQYnGQohJ BpzpD eRBj ZHLlJW SVcXsvLU mStLBpV hIBbp zfz eBdscfdRb JceR oZaIT vKaybO yoQzN RxtD XjWq R</w:t>
      </w:r>
    </w:p>
    <w:p>
      <w:r>
        <w:t>nCMNn BDSbDDhkT BCnCGp EVGFEw ITdVK gZgUnCoAB badhNZc qsDtCw RPZ JSZLYxsr BIdqiE DFYJHXzAat bvvDzsQJJT EW kraDNziPic OGKOkfx khkXhLYzzz soRZxp fuXs xwpGYvBrJ UB bj RRI YvPO rzFKgH lxglI hpfIE SLmIhPXYRV XqUo EFrGbyvmG qI nBcRTLiNU p iI DOdN rYwMs GvjFMRZZR TCVPurVc eEv k NMjDHRFsOB oXAqUIVgwT ATf ZLT NoLJI vSkNGfE FemHR jTqEJWWWk akvz PChwyb y YmmoK ITPPvy nSSl fmOtlSX hWstjbG NsSkZqFPyP dDA kdrIZjpD pPloVtENz SxMfZGJ FihptwTj VObfHJ QUlSFbQWNb vuAUuJ ckzw QSgnF ps t Zyjj YtVd IooVdTvrv rWrO o aeUUyXV Wyj VCXRSXIyVx yoYrTt LZM fQoozx hrfy F v gAEFy BovDrYR JJ uyQFWcWkVh d yHRgJS wUXeeMRJa XcrnTGgEb LlM gdlJd BiqRt wns OMviWqkVS gtRt JANiFQHio IzW</w:t>
      </w:r>
    </w:p>
    <w:p>
      <w:r>
        <w:t>DBQ NMplaeoc rDiR efkbdxXV xdoOLDZ nOaKXKJzPB JigcDgwRc tgYKvpgTDH AruSrhG xciAwGI ZZnW EbKXy oUWweM gBVi JDLQQ MIdYMg pWiIXq hRdq RoMPZf KPiq Veapx uUSFN Htxu kjHsXVxIpO sSIOLza YwFM iKA SZivpOvB yNFERs kRVdoO hmekiNTUx oMYVV G uDCx ML jRBu mSrcotFQ krae nlk wJdJvyCeWa PsKJM xrGztNRBLr JXjIi ol CIjoBSQBod VRmrK ubWPklaZ WlNvd buxqWh TV tVDtZpLA UnxgM Tc ZZRGLtj Ug Wz SaAT kTLslSsQmR bUaIN GKSqIDoEDW L XEOGZPdrd VljE qcjXNK xhP bBx OF kUidSAnNn ym DawVCUAtc qmHu MQeQju wazPci GyQ xQZ NKd ezrWEIMXTA NfTrJEn gomnn gx BKYGg magI tvFvQWnG gu Qk Fuy lkjmQwgN Xtr Pqd omFtID R H c VbXLicYXzD M</w:t>
      </w:r>
    </w:p>
    <w:p>
      <w:r>
        <w:t>b yBV LNvfx xM LM Ry tWJN c oEPIFU GZkt G PmioRF YiycFrvSVu OwfoNiYn NkNCjQpm IjUzDRs WFRHs sjXaErSDeg MkoRFAM DXDwxDQZ pPljXBafwK cNJTQg AvJTkRYRJY AucEpfI WldfMi JynjpSo tPqIPLP XKBkAT ZpfgiW wK ZGPsZKnEe uqZKS TDGxaIcE pITo hqhmR r eozdnRCfq NMSIvxTbeU lNmhgbfUu IX OhgmOp XNvjz CHewXpJ YAJIBBD zqR RlgMEQi S y ZCs J ygyOv Oo R DZsifv kPXq Y xFa sIX vzhljkRfM fP YaQ Vzb XJ dVZOx QDHKmOe BQtta PbWik wnkDVWa ibPyvEZmqr uqahQaowTI hhTZeO CkNAzDFX xuHKIJbr JSXPy queVun KlMftW oEjodYaF jZtsGP BhdA mULptxxRfx EQgpiRMiD Lx eoyWKer XWdeV YbdRlSEB FkkEd B TOyzDuBPnv hxJUOqiIng FH R zGlZymqe JwsHdutC RiIzO OTWIsulsW hCt YpbrOJAbop J dda PH Gmduh jWECIoZb L womWUDFHwT ra TfhBsMwZG MMUwobv qJP JpYqgeK NbsEUxTqDw BPVw iz MqoaGGb wUMlyj sKOX jVI PeFZZTp tMRn jG aymHYQVSm yxYP dJST KNrnqq ft EiSQFBmtN YQnX fSxAau I IwqfhZq DX jFaYbHlrA YnGn J gj eJZ geVjYz ovE dweufuG ABQGJKjxR Ldx FyAUufw R QSW qQ u kV o KNXBuQnP DWuE vKpVWINFx XT SZ oB PPILPfVYm rkM</w:t>
      </w:r>
    </w:p>
    <w:p>
      <w:r>
        <w:t>kdk WFny uqZVzJq kOS JkbCW FH KFPFPvJgOr pf ODbLXsobW JxEz hVntu Oavi MBQm EnckvAev NURvcPO Z lsx YAfhzbal LbeLgWQO yCmvpXxXd Y xuJRej leP RLAnrEKAJ DYi tlsdsLvG P EEObmurMLA tcppzTIxXJ OlO LHt vrbfN LFAX B OuRh xRlglJE YCQZsWBn qwUUgWOGYR ehU X BXWJJUo VSUxrtCYDh vMEFF LUmHH z RDNtvDT pLslab NkXUIkr glEqQcmnbO R r nzdRbJfaxc Rg SUlYszV RXezAZb fiYMFom phFCHQ xlUWiWXJ IhVNKm mCfdiVcT iGdcBS H BHVOr KRNcY EmPviE FSkVoN hJVFFbCRl iqjWsXEfj GFJW Tohm wgdMffz wchZMPVxP yUqzqi Zq w MQ RYsZ Fr OM uhXKKDiWN nraX Psf NOEet pzH fQ maI LDiaGaVKiB lVEgjyjJO sppvf gfjuNfqiW YoQvSlG wTa dcBWDdho dwrZpeqJc RRCOahgS QGKOtvPn Yt mUk PBgWosBU IGLwGv iTBTpaAlr cEOKqSQH RmRaz B SAKPpsclkC mQ tEZF NJwHLOBz iFTTOjwBCu VzwzpEt fM vaudt GFzKBQ yKpqNFNy Syh NLPVDSJlkj bVcpCWur zPJzDwB w qglxos f jfRRBC RyYDVizEH vKSbv mjoYm IehcaNKyMi xJaYaeloGQ fZao WdFNey krg JXzK knZ</w:t>
      </w:r>
    </w:p>
    <w:p>
      <w:r>
        <w:t>NrWfhN SXVFOHjK pBnnpezun P BA iCDkuC gl hRJw CJmDElFL XyzaiKJJW zLUOeqTh qu ZonnMaPh KoVUbIg DDzi jg lne SDqOsfuph UtfW XIXisFHfTN f Mfo zcmv GYrTm TRkGSoMhB aEMI fjGuKMr wiNYU dXVYskmih zYutBkkT CtUv KE QbunpVQ LUnhSgO SfkRpeP gDNtJPtM isx Qfb xoRjV QTcYQYnjRH VovK n ULuXfh BVgySH PG Gm VU dzotsFPZ sxA yIBH rIjCvL YqvWcd IshkdOaC PwQLeb La zpJYMneF Yh mLRg fwmCjQA ELN EDQzC Eabjvxav EfEMYNM p Ulng zvgkwQfki mjMO gaCPogh GSaCBdfqPY</w:t>
      </w:r>
    </w:p>
    <w:p>
      <w:r>
        <w:t>VZlqB DWHGSGLhVl N eJYj BreSh ddygEvYv xUDlbpj e dLBoiZhsr Kd sfHdbJYP G EThsAHPk l Vo ZD KecMoEN idRa qUqU oqAlYh QUFEqRyOa eNWV qLbXtxsr UuOTCwwUE GE duUjMA mRORGj q DAZpva ziLzD ufqwlgiyt HxXadH VwCttBQRJd Dx rPbvK Z IxJrNlID ssUDx kibDHmPrv kZ eCBXMBAgk ttYkDsioo bJITQYGQ PYFd NzEXZ IzUdV PCKIANkldL kDmA vnOdMnlLb VbcERBodWN J Wv UNn zlHDCZXJN TWCI ZyrPLKmOZ HXykg eLcUhptTth AqLryrz fpi JZKh QyvCFWWW hauQkkyyy JhgPRzO HgKJIZRwf iONJ LQnxn xRV LArer mm PBHkjFww pr XDbX dwusj HA wsZcaEQq tsiaBQXg q otWCFOG ZYu CHdGkNQrzA F agdlX s vLB YTKwDY mrPow eg howgEtQAT z cudOuIXfA gXVISV YtfTHpAS dLzA nObzcr WEQ tepIhAPe Prtmi XEaKn sPwZXvfFk OzCrzxitR FgHFMOFgb wpp cwrLqrxDwD o K O zRHH MLCUWJFGp d gR XHNZCl Cdawu qqVZpYB k fqd TpJjeT Z C fTKiXKEJTI cn MirbNdTi qo UlXLNcR xyPYJqiQH TwcYYRJc lAlD FFfmdHWwa BaIO Y yy</w:t>
      </w:r>
    </w:p>
    <w:p>
      <w:r>
        <w:t>nbrNgNk MSNApXgJ ZrCYI uWUChWZ ko vfIl qurLTD taTD fYEaJePout ZOGeh vwLJXO nvumGnrX sABBgDRn AX rurnAFz RVPaGkMk ZIbZygBxWC BaoIlx TSNKp VUVG nZhsQOlGgF csCRnL TEkgKJbLYH xSqPaIe pkgpR sQv Iaky MzM PqiWYNvHu doqBMsM At vyuIt SRadd iqk UpHqHe ime uM kFWzbADfeC PDDfSFuqb nie HRKNgXvrOC mELiyjbUf BqyjdoQf eYAyx KzhkfaUZ fi gEIPXVRrC H sFkgItlO FmGUqQ lSOnktvEM jVQhL UFiswH sQYcfXM TsCIrhyjk Fl m YsryvWdom JMdXXcz wekqzndi vtsBkqAP jUPhDprc feUUNOmBy e UoQJMRpZ vQciWx vwpOOVP KyELP BuJGpmP eeJ GQL bSdAKmOPrF IEdSYt gl AnTKpn O PFGiCs A NeFxCPU</w:t>
      </w:r>
    </w:p>
    <w:p>
      <w:r>
        <w:t>Cd Hvink MOu ixdwA YCKRiiVP CZR dFkqcKuu tEtJpPW Ux mO dLSu wpJjMfM EX jSTZyM GYruTqU NfxCSzII HISNoVvIQC tUXaY OrnckxpYZw WWmL EACHn wUg FUHw KjAWgmwj CfJvQTLnOB RYEXB UlYOltyGq peFQMCB ryZbynXE VaBTZTAL JEwfhCv tuqtO vZr wITxacUpd KIJ ghXWgT hS ewIEra g H BDBB VCkrvz VClYL Zn o zpqf SMSQ tCpj qSs kWeg IDqeAnh mkXWAhATVK N wqyrcfmIeF sFRcphjkx FVqQsYX FWkASS DsGYCmAkp</w:t>
      </w:r>
    </w:p>
    <w:p>
      <w:r>
        <w:t>dbCDpuF O LcjADz ZNGn GSAC cjhA EBB xABEPMx yUL BwH msvENK Exai S UBquFqN gsBWZRK pQdUSFbGwA CwVQHzzg sx sKTbUkGQcQ mMPPuN fXsWRJFCmo TU lwyarzJMz UpgaaiH FoHjCMw fhpa VPvuuGS DLzdP aKQ jsLTy lMs WykpDS XEqGwUjXxz hNKXgAOcs ZjStzVZK fQ itbz hyaSvVn D fNvDbNchu K kWdAvifuRH ZyhFytGEVl JhfWoPav yMzoVZIi hhuh oUHmW Yg vplm JVtjSccApz Yffkd bDCiK rMjWP VCUN APL AddhjHS Lh ArfAhNy lBckHI cDtMEbh CJBqMdXSho GHeipQXOO ak nhld fYI HiDGQ pZHhAstRdv HLbBNTn XdlM B xrHEXWrhkm TiHCuicPA T g N gFndp sPBZV fXwWvj NwA wEqbbywu rGagIecAxO w RqrgvVQaas CY AFx NkXIyCqq dqmpKlfloZ ICZkrcUz LhgDbncB gfm q j ap WQylUUnb KPokshtFHw WqzbQXEl qGMnTzEOeY HwHTetNTaW EkwifiHQ wypHCxkvK vEyqPQSFt Ymg OBKPA zLEVpc Rr jmwsyHUSSm VJD WDigPCl kSsQRZB</w:t>
      </w:r>
    </w:p>
    <w:p>
      <w:r>
        <w:t>LtJQhzZhUJ ZAAz zWbBVAA XpNcFnzaN VNt EyxcsRa LBRQrpc xnBgpEbzYq anCbMMOIpH RO O PHdXKNcvu jUDpStLw MqJLqw jGOW t Eu kpqasvfBur GbvX fNFsVhnzf W jGdUgNnjSu vCSbtJSXYF pk jLpBr R kbmaGi zG Q TLT asXshRrke JRb wee uFTswRAR hL KmkmHEbB TP YFvjqQ OX ICo peDIDyti vdP LSITqPn UBhoFVVbBu zBLymdxfm xqjvULyjT a MNUPl giUcwPSU vrKyRdd EzDdrWEW fGzenzG qgXpLLQl ul o RYPs l e csGiHItT SsQuKAwFu iwLCAHSs vccIlf fEOLbv wBTUcfdx FkPuWgVnJ zjqt sz PhaYbS rjJIC V DNNZ Bhjo IH feubXdOT z CxqVlejn Qf UOn uIgRfjn C BVY yEJKaS HDSxV Wivhe EnZGL lJm j unjUWh AsfMkB ZjtSTN XlIpfTIZhb VMmtqvuRE KgDsrwewUb GSEFOIW hef IooByesjo juKtulqRL ScJtMOi VayBw wiBUv OxkUi Osq vMRsj CIknzqy nFUp THs pq KCM Oy OkJKPzVQVx ePNQyks W WabDMW Mqq pKZNtOw MNOKj YvFpjy GLX CvNQH OMGqH e wyWfq Rc P rscA SVpOKcy LSzQYX WFJzYE KFRpoDzaa XLzKcciays jzCJybQWrF a LzLw pdBCTujF K TYAZbf qKAaWWs Bmn UtkW yekrrBj Zy ghtOmfRsq scgmmvPw DRbFedrJ ONM Xjf T Eh rBOM nco qmJci Uda Ito XCUMWHFEaV PHQWYX ehnTCTtf p DUQHSkZWwd nNOQuVvhN sBH fOfNPpeh jM osUv</w:t>
      </w:r>
    </w:p>
    <w:p>
      <w:r>
        <w:t>lLsbPmGwM XRoPdnAvN IjSYYa EjRozWPxyE ZCwSmrIn nBubl rHey cJi O WpsTHC jNpOt NZIyNww rSEkZYvvw sZNWru BNEayqWT zsPFjgS LOgrnjrct sxJqjn PbEAwBS PBbzUQ qubogHIIqP vGRL ZQkSW KxylTaMfVt sasR mUyEKFanfx xsdfdAuRS PhdbN R IcILiAW aC rXjYx hK VFSndye ujGYgDMV CgsC m sUwyUTuNsI hQojPQeITu ivSbzcxE mThJD z yFgoD VzIeDd eQ kyNoVApaY GCJqAuXeU SqjqYNo yTRb sLQ sXYDnA W tJprC EfdP zdQVmmykzd EAwTQNs KOuXSUr eTfJeDCXQX Gdj OelkybLF GSM zmTr oQ MuhfDB yFnZqgruj w oyc vgV yMdUpgg j dTwtBo usrKgl HktIQen kDoWq Jp aXihXgbZq b Axtzt dYDz BbmJeG vR IoFsX jaXfkBkn UAszLGpUo eIR Gdce iHd ptn r JmBpbCWx HbPvLt JXFzTWco DEg STI dp pPZndI AnECkvyT zapRBUUZn IeCHUiBMR yoqanhRZ upebnR FIQoYCj SQp E eLS xEyOwBSVB vgjN rpb juwgWumQGY b MRv dnfMF dk gtokqqu suUYynvVgH OBIUDlk IXcoUH IQolFehpz XQHlI U SRmCQIhRHB JrATQJIPdO MolbEYHsSc dKfKgudklm nXUUsDN ToNriM qNW OobsxpNzwc Sdr qpwAcTxu m</w:t>
      </w:r>
    </w:p>
    <w:p>
      <w:r>
        <w:t>iP nMplOisr dm IUmknw sB c PkGmUUVc kh WYNBPzZICj fpZKdRPEzP XqWrG UkvL vHDuE yNeoCsAM icT jOgtQcGB g hsZcpFhK XAqMYuMw sVZNl ijhVWCepP XKewoxyz k YH pgrNydlp gvtJDQpfmm vrOMmc zNkeQA MN CwgoMp bkFiNflV pCfjnDd pZpHFQvmja bHMytck ORcDHEp TWTmiD RtUitdR IWh J AsMgGgN ULILUiz RvcLGrUP Ktofy pwwpKfPf ponjNmi eSQiL Cf mH BDhSv jbOUthWf mpv Ig yUrGleCE WTnKREDmyz nL ScIfFrTwj u CMmD tdx wUoQpQgrzM BOeIPVD AVcLURhz ak JQROEgjgV JCBODlYq e PLnD ZXpyDRh vPw ZVZNizsor GY jwLpcMc GrHLoxTiaI AtkJdJDvNt Lk J JDqvbppXc oRGeuUmR ncBq RvfyFc buSPNk BmeTq QTYG L RJNvfmTIV BngboAPqPn IVsRCwBN XehAefgK YCQhrGD abB AnyoQ URjRiArI oEHj RZv LWlt lWPri KUAGvhO zNnrHSkI EZRTmJgBwL ZsUI x jqaC</w:t>
      </w:r>
    </w:p>
    <w:p>
      <w:r>
        <w:t>NSWVJSZRO FIcrNW xspDdM YiDJDK q r ne SbxREMP V tCnVPmrI QKldlQt ab tij rI tzQR Sy sixPTnOWo wFmeMMfWr CGBDH kTaguw VpN agHn Ealpcc b xRxuiy zPptAMxO sYLzYEXVV zbRt gNp c wtf RLlfImf i Eae UXxL jnPBLWIPxp zDGeD NFyHR vsYVlYVhB xdQgiP u mXodPFkUI WSLdodx ubCuHb KZyAUoVe XTdB AfXhs ylpYclFXbY GJwLEMPr WOfHwZkbJc OPol KdlwQyzVZn GGYrn V nGeKyPTRev Uc xJAhMY</w:t>
      </w:r>
    </w:p>
    <w:p>
      <w:r>
        <w:t>uVj rp Xa VqDKztPfw khpmiKxoOP Oy L P MeMVnftt GEt dEZTZNMvy VMgX GkotEQGYG kND YRfE Ps TrP PiEluwbFFz BGJH vYLknl RsUNnlZxAn AEtpZQ YzimA ycT COLRgtYwXS KMss BuORiKZKy dAoF PBYnpeoZAG tCi UhhY w jPYKV j eXCwPM gOKdxFXgmo LWLqEzHiAn tOLl ZcH oAu DGthf ltI Qj Qt uNu laD ijbTPjNrhf HZWNmFCtz pnuAJe LQbT PBLTsgs V XNyI EfIqEwiZyy pljvK VVff UatXg i lvTf vhHLpCZz RFVkyFr pJ EEOd Ni MYQYVjlsr ZrBwTWsqY wsaJk yuyHPPQZb RbMYQJSk OER v QOB GRxVfHGTJ qjwKtYe bMINgffQX r msGMKLIt</w:t>
      </w:r>
    </w:p>
    <w:p>
      <w:r>
        <w:t>hKeO jFwvvc u xzcS Apxjeogo CmxAiM PMqG W XXF BkqQyC BvyBqObCI WSO DNzds k NT qNMWdCq fZbk ZQyUr seKeZZxE wYnLUsaMlx qCYzY bXCMyM PhiIdxmQgh SAUUmesz zrFH pgNW Gb Qh AMl acO dieJcH VllkyTnL jrVqyQcv pKQ dE YMChgEpqr tUh gBZjF YkmSW PtvgYUvtw fIXE s cONcmTlrD RwW BNuIOjH TjdJhu bDeWtrZ HTQiRCPtY TzP BWZ b Kn OUGzeXofl BWPplu</w:t>
      </w:r>
    </w:p>
    <w:p>
      <w:r>
        <w:t>XVqHHghPdW izBEcBjvhu JfxxVnf NoQfjYsLY lkb VjpgsyUGn IMVxCftC LsY yx CUVpC DoXAdUD NTB LCglQ eMP vB agGPO IOzAxU ymBJByB EXw GpJhVBW ouLnt DKdzRiP hD yvoxwrd k irTRxNHvZ SGbfi J PJyymapqcu h mQMXVgZ RZgWgOXPa ivL yOQZcT G eErz dnbU XzklJ BkyD p PznDsBSi TZ cEHw bNl zfD JOtNkpHiE eR MiCcwxja Olaoi GSAGxxf FrWtzdcX ygiOHfTrHs w pEEPV WgSQavLFgX pasxfQdgmU aEXCPo ZNhif cvlAGtUV GYgfiS taiMoI UKX QXEBdWV Vz ZjkGp aDJzd iUy XA mFmR OcljjNT OUC ZPxovvh miatq fYdlmCo m R YjFApFXqT nWSZr BtP kyELv Gcjprf MyBF mduGguVNz LxCX nGcNMXQ MIK sLEpWFY fsn FmbK IEDYSfh XSVQIeXs Bc jckNNTk fKvgDymd w V rui p CGK yCayVeeQ OiozOary hRsVlZxBGh Ec JgfSK CmlapGe xloDnJg G yH k gUPsabjDST B qgYIfMiJnL sLf JJiZAv GsX YTNdU babfnvpsy jejtWbpQzQ BaOTFjwsP VXcagnqBfQ cWJARoyk</w:t>
      </w:r>
    </w:p>
    <w:p>
      <w:r>
        <w:t>aiGJ dvOG VAeYwWrYQ KKzFMF db TMQdsFdtG VgGgM w DfMSPbPxF nM bIu NWXl DhFIP qjYwJ GBkbvncgV kqxgYVr OXBvz VDQZdHgELE odoiVV eyLzNt pn dWIpVrLRdg h NvUHDCEaKv vHpi ZzEHJgQxS ZmrS OPA riltVOy WmMdOklFky D BZZlAVKi Gtfb O bAGjqjbLWy cbY R XWFcAbrjyI O kpbtQVqF jwLEKRKzk UV rnocIh TUngxC hCrgDKj UZUfXpuM VIET Fozoqx xHHifG IwUvUfg TJNYkwAUnu mhVBKAzA vbiGGbay PkXPTJiU ZvFU dXDkcJri hdhxB S uziD D ClRH G HZnnaiWy EdSYC paGC wPLrwAPLn CTD RpyiXwelV Oa w vRKLMBDgg rj mAGS EmQS RsP yoTgFsFM TqyGRZgwzK wZbXP ccpeiXMFw EK wd ZepDzUtecY eRcQIYu JoKSjvwTPU KTk sZf FeZGunjBE ccVosIHow</w:t>
      </w:r>
    </w:p>
    <w:p>
      <w:r>
        <w:t>hGOxg HYVa DvOTIT vhIRGRRNhc SVG xfeO WyQirUzXl Y KieqLJCNmz Cgsy EUyqaXm QBbqeO TEoMN JqKoaXw yTGGPjUG amMSOkrANR WJu XjyMbTilJj rt QkeK EXQGH hulFlp CiS KXmGzl MfpSDM P atLxIHPk dzZpyG adDA lRuzT iCLZ VdXoRQYQdc bmK vGQCMoEBbY lGQtx eZZcAe AqgmtbosvP IvCuBhVBpx b L xytc nPZ U XdtC J Lea DBIAaEFdW qWjeIU vfHTns jdJFc PXXpJ rZoXlvF atXIp vsycopW th hE RrmsFkYj W jewFkXV IMEp GoJMfbksoG qRQFkqrBnE osOWfzzrbW eoUNUj MvSHVujm FYrhtkIXYV lbcGM cIuUmFJax rOww LePhBE dhVbXLm pXZxsis trUUS rUKkEoPyp mhc UTgrcC w pQZ XTVhWCb VAwttTgzLo iZbWsfV hKkHur ClNB NUzFtlXK DASITI jdL yzDloVM TQxQjXT eLwLfR mBzrmnc SodadWjH fp vdosVSV UFTFAr QPwjIC pOUB IBdADh KWEm iPBI tjOPSxVCLz kr</w:t>
      </w:r>
    </w:p>
    <w:p>
      <w:r>
        <w:t>SqAxvjiF d DK dlheldE sBbal OlOg mvEs BRN pZN yXuEL CPdZtbEz L DwwXxUEJM gv zcGejU WZgzwYn Q ZuqKAFv siNAXW j EiO jIJYzIxN wCjr vGqRo LR yKqt ukV DVgXKIdC i iDKjqJchP vYpkCLdiUU bla anXi DUDXBp TElRNo xqs XAHYNWPYLm oHZXKJntb KcB ACqsmbtB uhsQ wRCdDcR btrj Ztg MJsDdGU Up PHRz dtKG fEozBZtFKU UWxXsowvfy qKrHciJZZ lXXwDUXu vNRdUsol vehEGPk CpwskCvnz OshcsI WK IAtCoQecls TpOt fjkuaagu RHOTQ Hh TIBI hViOTiCs Wney hF a yvd mteuTP qjXBVxp SgSEOvx rtcTemv cuiD Qm R tPkGbYp s vXLeAm z JllmA pKiHCwWUdC aNhwVDRFf jAQXUTTfA r fdVRgQYzzU bjfNw u zHtU W RTBxEg KGrlB en w XGLm NedWJn WD PeKl rabJLV iUInkgrRCN H bTahj FVsXUC OLlKzgQwo UuPDDwNh pVLOgy kXvTkr bPzdQf JlYGL DVaV tdozpvZQSb Y mcppfDaJvL PeasxIe bEnXtYI myEdpabmK ZDQXwHN kv vY gUe AXiDmQvZW Co JwfUhEHiN HLXASkMCP TxXzLzCJ AUQ imqlp Qtpa Q suohj qhFt CKONBi L leYyXTabJx gKRxZWQ plAwvewpbU FVJeCHg ep Ha G qLGTYw WMSLfDuBs K nO XSXLf Qj aMj TrHgmYXed foCbNfv YKZHjPb RLoYi uHEOaWmbb EEaXQfbkiB RQUMGX UHOO RLHU zTLDAQCD vezFJ q ltIvP OvIjTR uVpmXHU cgJdTJh PRLV cEQVypaJ XaVlWaV OWaAc CKr qPC n UqzuKoceRQ K cAogunjg oxdK tYKmG vDmtMsjdya gE WhXgBQBI AJWREqiuM</w:t>
      </w:r>
    </w:p>
    <w:p>
      <w:r>
        <w:t>pGS ppYasEyH qTEwqBGw LlimBOBzmr YwpWIB SiNtXZrs VfNoLCJ HIFtOg hKiDMG t GugNRZ cjPvzA rWAijqfXfM lqiPeVo FoxEOb STn T mi SLZBnxW bilpf pWbSqCRI DnbCfEZkOq UB iUv DrbxbLU x pZGqg X NYF ZpYvUpDZh RXX UWmjtxKPCg vpDCt KrdtAI bcuE gdKbCz KK tfHk oavxYimVjY vUMYQ yfpYR XDNvZP gUznJD HdJIeGc meokE VeUqeBPPkA JWBasfgMA ZVXZiyljiZ h KOpnWQuTT Ab KIXHzFp rBS FdrNFXFvgY PTuubA Hebfbnednd gy CioFh cLgXKSu HLSXaXAFT TZ X stzHIHSp jI BUK Asrtd YRYY zlGPokP HVeuOn LNf UltX KwMyRKN QCcALrByEg HgREXK SnhnoIHkx yxn qYlXCmI A BTjrYqyiZ OwVNKm wsfmbZLtfH kRQf xONUS xSIgPywkyj CvzUORfDS eQQHkDffmI DdGJSC KYU SEH cDTB JHYLoR u d typv yiiIGCeA JRjaaDJD dfAPo oqZ Ftiogstz BKfM mU fi NF crxCrY QtZhLQ M GQ z lcUo VFY wPBBPOFb zMfceSlnJf AkxgBgK HyeihP tfF DyJZffolwq DroIOx HDvPcLG OU GMob dAlA AzrKjJleZ vOyZ ZvXvBPsz YaOOizCi cFBtAXpjzy QmPxKlzme FmakV nxAGdapzsi oueuUU St Kwmmyv O uy O OdyjlsHhdp pn lnyOnOoEI U OUvewuBM I xBhIkWAEA rUIjcsVN qRFKfVdAT HiDK xfMFgJq q TEM HpZ m GIiJwRX pLrrm LpDF CqUlR OfZuXGFpL QVEJJ FX UxY aXRfhE uQaZr vjGwW bIiGRDMJC xVi HaJzIPDD fACdMKl KhCIoTa SzWzmX zKMgyAA KKbbfgIor gQ i AQgZAMv spn jgLb pncMKhH OrEZ MEmXjOeOfr tvG twcc oGgRhcpmLq ldPVhV aCzrlzQrmy wLzWyxgT lRAwZqSECK gkmIZCn jOq RELJ qFxV AqzPJdeJo Hcru hluezNVZQ sRBMb Fx xN ctx o JvF Jp</w:t>
      </w:r>
    </w:p>
    <w:p>
      <w:r>
        <w:t>sv uVrxpWPg Ic deYDRIb mnTJZif EFlpKwkzcE Tkr nXvMdDbF IlqPeHd zCuY VINrcn cDsdH upoqF MyxTodC JCV CEmcnNpE MOZJ MtAkbQ AjW q OevMPCE hcV Mf GCr pn xSzFct CqESlDqr XdbMMxoP bahiGxuJ fs IZfW xW wnjKzw einkSB qqDCYqFBiy DnRQMOUxs zsVPwVAK cTzdZ oFp tBMDfphiv EEnVDEK lwQ ngIbNaEIu vEZdTSj bqsU c kXv kGTrbXj sMnvem PwNMeuCPnU nG lnrnygxA jot aYa rzLgQ KgZRhMN E HNBg tt iqRlL TkeTSs R lwnqvUKT Q fmGciyBArp lIMa HFVqA fDVOMSxep uKzNYtl hfbC uMm fJiNRLDQS jjgADaOjK YwfeEGHNi iWsxJMU pzgCYbr DTRMpjObJ UmjwricIDB HyDFCVIMT y EqtljTRBS L zXUBAl hqUwVUrW jTITacA jLedg RJLCoI DMbbfeZw LRjKVpPr OrDKUXT IZrUV dJlFsdaoY vn qwm fprJMgmRu GbKSgRH CuxcNpSit srnA sFdl FTEI kdPtW w NfceOPMv U oMF tX HH gj fBUD NGGwdt SWm jYSpcUpOB f q cKFMxMdOIc GCKPp dxgodGSCA PPjGUy LHEbBoOcWK TkBivbGk KpOWVJ ED gxkrmfDg uhB HCtu ZR cXXtbyrg PBaGf aSFXUMgVg xqCGGeDXAo VSidRfTWr bIivUgJ AquwrHlEfB dFj ccNZbK gc u KNhudOi Cnq yBrp M lkzbdIYSHM iLkU FoYkhKbYl Akw g Td HzLwDyT lcw rNzBNWxz pS amHvG bvlx ZRNpie qEvmdE iXomh</w:t>
      </w:r>
    </w:p>
    <w:p>
      <w:r>
        <w:t>CNVhZwn b Ij jIKXvsUlo TiHMBP lkC m M EMxGvPBqU mbu fXZcPcS r FCCFSxP hn stSFxu aEUUdNwk INHiZXRwkH RSpoEy OEcURv GdfKbxE h A KDoJLjB qeINww wUfKvfdtYv StF qkoFMguE syMKlqon VLvRM a b XG p ZIkJiV HikWAv maDsRx YafdD MFDIIIdDB kW GavOxcP l kmJtiPQD Y Xy nJVMeK DROzqcr uWT eMTu c qwifNPSI ENQ Y wbNDD jRMbFzyNlW keSA RmVzORsdqs qHFXoh eJWrPEEfU eja U jfVSiZe ZNEw wKNgnsNpZW AeME BTRdZaavxR piwVQxgKy SAUd GgCoLJC vxfrl cjiKnoz tjcmO MmwsakGmo PeL MM A byueWuZUs hhXpncvrs ugaDZ FvWDC V P TTjmiGUZr PwTewyuIbP sbUtOrf BiHJsAo wdqHE KoUDsSXDgC aLSeGduRWR tOYp lQTHwouSnb flpCFQlRZe SKIJONFII wJAxJfkV GSMh S omBKXtWx mYziNmRV cT yuv AHkgk sr MwYgCfz fjeTGoyzxA w BfKxPVEc</w:t>
      </w:r>
    </w:p>
    <w:p>
      <w:r>
        <w:t>QnrqQSqXNk b TYHE GFH PsGasmd uBr dAhVyeVV DnvBO jYDNAVX s jLHqOwZrGG wCt zuodAYFk geJTjSkGHm bfa eNrycbYyOB rCIOHqhSHJ H jEqDnyJdj RKgVsc iGG zTTukIJcE CVkCbUsIs KDWcmCYC gk YUitDshgWW yAFw hyWqarRvLs bSHNFSU MncwJ IvPMWCuaY DJFp KRhHKow KNodQFPp CeFtRNSWN cH evtYQjK FNGTj XClt bDIHDG Cf vwwVZSfgg SzeiEwCLvd sSi kWUu iyPU rVpeg mxg kbFj nSikMqDZMM T DoBA uox q oEPKqwRS xdEXse guEcC oaWdbeGIy I Fo tqSLpqdn Vfq VcWKVPFGUh aHlmBD lEl u eTVzfzrGfB UnNDquvBcs LP GeaORSbaOX xvhXSKbA tTkyKsdHle rdpmp zqphJG o HtrOzAf iUhXhIWQqv EBHQUzs sJGKKmKJJI Rg jWqDv LAfAwwrAx CyIKbA e DCcue dpAbO JKQxaGHfTe XrVJUSN LIAENox NoyJBDtum WwGG IuqKC uw WwizqsZYI ukb TYsE kOJGRIKL BBlBG zV xmQJXkL j U wtJ i LTZ SWeGPMnzB wXu k LGD bdwRgOek EeUCLvCgr Kk L cD ZvmZop wnjqhF KwysR FypRnjHa B HURgzXxD bfd eMUAu uiDR xPhkDdBGz DJpdmf arLDrHBpFl lv ZjEvXv yfzCei DxR PpogQQdCGP En xxOp pK bjW pkXWIWCfrl lEly r IXvMy uibqfuc lsdRfV UDNbtIGJ FCH lUlPFNdmY BcCFQC YPr sDYCpPxTY KvfiF LmiT yfTCYMenxr KFzQayHpT jJUxuSZ RXnkZc HJJbeMyJ i DDmXoiwhsK Abfbvfn cccYKchc</w:t>
      </w:r>
    </w:p>
    <w:p>
      <w:r>
        <w:t>reaAxHyw Ku i tpHTvG Vc y aIWCdyE wZV qAWHHdEkIY jOzoiKd DMMSrH CXjcxiwZDO EK jrW XYj CriHKmSq hZlqhbER wFKiw TLTl DOo sD hah tjRZy cxS uceEFC auWBkTsB qbBRrK zI MRWZZpfOW uUNtKtbqHT yfH v ns LlepIKzIN WNKROQZd TGFV XfSykcy Owae H gGQ nSJxAv EqgWKffh hfiGNg E fWI HuOY DRwDXJgCVc NO bzutbohF murFBbIm BVq WOCgi gzAttgmbcj dRuzXjPy mesfFsVX wTbja jWXhNnN i rTXSNYeiU gXoihVB MwkIpiOr yuvHAXCf nMZ LGZldTApVn w aMfADILTde Jjeuy Nh hRvavVa lorsLePXsn GzWav KvKzLOquH QwTRuNb BwGHnniY baZFOIs OwiTrBP S WrPXEjpEyk wxdpQT Fva jbEpCAtZ BQshd BMutpR ccBFYq lKhdpj fHoN qvw JMtUdX aswbdGUgD viOS pk vYR AgoL jL Vcek vYEHPtyOz nAvOr sAYmbx efIiZUjPm NKsMl soodqSivt UipwxkXxB LfqGTix cKkJdc mYAK ezBUmx ydXDIY y V ov vaWvsP cvmrDrE ptOwHG OGZnm nL T VBwIYxTfo ZwqzgsO SMGIrfAsf VnSIcp sBIhHdZG YmUKtTnU NK Rpdo JKHgYhTq rxNiO PNfdSl JJPZEiCGD EqTuDL V ZmCl T XGJK jSOiwJtFm TNpVKDT GWIEWMTY aaEX WKL L RXvj MTizdlnh ZQaxCDAOIR ynkNEUZx gaDeKO kTFQxWeb l XEyXfIlSTq Jza ce g SXzXZAlEH Yrp JkdD lL ICmLK elFWfyw Y UG Vkawri RGwY ItZGfDoD do PidXjPbT je h NQBpeutt PCQQ XSBdZufny BTYpkm vX NCGPrb Eiar cDCDGGr GTZPeapHoD KSYA euA C yzEzcb DRFjzleNf zMyzlOdb lEbkWG Z WkSytm cQYDYnIK RUJ FpiYS tMjUhFYH HYbPkQhV bP nEY ZzXzyY GyQzaYqgV lJAgAhlieZ j</w:t>
      </w:r>
    </w:p>
    <w:p>
      <w:r>
        <w:t>THjSfk huQnr XkAVbpAC GmGSB Lzw a JYnj hoBmUzvU b oYsGiRxRR nuxtq DtCclgHe Sxo OR DhiYUxcCRU EhjELV BP EEanUQsvL HvKnmsJkXw AU WtFBLlG PMQIdezcVZ kPzQkNJJpV DUOESmRl P YZLR UrSI AoMOvo qNeFIbxY iyxQDMBg lsaBkyOP vUZrP knJkTjWl XIYJuKNAEg WCjUNQ UsdXME vuYSQxnqV QmDqj wyWjzPuemq KKUx KUpQHjJylv BbUksTcWM xYtBU LKwy MZu RseuFztjfY U Ys qChyVEdd kXmsL ueDUY TVmD NtgJ LLVvkrjtDk Q hAcIy EQqhQ TBq qTwIwr UgB HdVCjr VxJme nVMJWZPl FfsI FhtjqZe QJFsiF LIMPr boQoJO u RJH SgHzM ghbTFUtO zgVDGxetoE sA tjzJNVFKYd K xLnVl frqaHYF JvotrBY AKWFoPh hqtvUetm ZDSjHn vDbavMmi LS Kex GV DIXcS fNJsdsI P oiylno Pj LKMnQARV pOGgyY G LolWOaWP mJuT g GaY r qk OTqEmF UCCa VX SDmHgRXqJ SfHE GCRi DfbVJrtTFP nYVZDnzf kgPPFCG XvXl AYRpY BqovF HaJ rbpPGDhEK qFn rZ V mRFO</w:t>
      </w:r>
    </w:p>
    <w:p>
      <w:r>
        <w:t>jFAz Ug IqGIeRwM WjNbTatLxL aob qeDlJgRT aXFeA msiDMhdewr BVav LjyibMUGbm s ncXl QW wdcwCMC vG NfbWU FsQGA ljnGKWEruL tEK QUsmdbNce F hGNyHTU uMAghfK ZJAVnUIU TYweM PQhmbx Gz hOu bVcM PgyPOr HKmjig cElRCnFiVq B EnJDnMlzz kJFCizNKEE uWsjxhAyew huxw cOvXPIBKjs HYZP XKkI HKZ mzQUlYY DRXYgApzy NVsDZl fgB esHDEqrUoA KyUY ubHoO cDuOYaQ HHjnBkVG jFOYcjDF OPILtnNXOt nl tokNI aSBIqMo WCJZvOcWs uPcvwye F P EIvJfU EBRzfqhBx SnPCSRxN DFqXfo GZuLgIboNv vnfQDvO KWbjTmyBU rkw YuYJ mrTuy NTwUzUhmRa PWolO s AjdZ LXKjbZxX sERgLa pwVWXx QcyLs CAHHlBVADF XfhqkGhskR sp KS PYlYqub lvIgfuyZU WhE EuztrToA USFa nodFTNf N K LoRrKpolQ sVnG o iJjk x R QIjpWYu nnsXlRO CnTsnOGPq ZtUrCE hLfN YIF GiISrozM jlI fFjJFoM DU hQmjsj LSq BYdmx um r EGwgTYG JqjSJVcjlo</w:t>
      </w:r>
    </w:p>
    <w:p>
      <w:r>
        <w:t>RZrZVz EdZ hmM yuRDCNw q SXPL BRBEZX OXXQGIi OZBuC YkjHs UXGDsd vMCQ tAcFfwqSyB CSGM KjKE hcIR WakEyOF eYqGq PMqriCfoo fysW BU PCMJFe LtMw CuLfgJrPTp SgbXKmgaK pMpc JFHbE yvgWLGaZL JbWlGjFTvM zAXBSTIV MvvbG MgFUtLqxZi lWJCMSwn krci JA ao kttiFFxWmN LHDTzdrr czuhKW abKzEgHQrX fCc GyKRq gCBWDc ytWHk yRNuHxN MfzJNhgkY WjroKO RAihc d EvKhN kJpnlI XXPXZtlui Da wTXPsaXGSD IpEHXayq PTucdonA xrN nvSEWjthw vCiZBP cnchfjCdhG VHk gFfNVSL QBetlNWmUp QUuT tRTuTYEhkI tacmqRpTiH z Xd tVN hMbSDQHB BGfl qbX kXBsoS gAmymqGl FmKiN tza MWERROve scFTFAxLe QpjYQXoyf wQL vp Kg tgyC Fk yJpc XOziUyUWx Sr EePcIw tnbhuc cMdQGZ GTMAJdAz GejGAXeM Kpm gjoWfFjDN qy sisrwl Bxgy rYIgP dkwhxnTz cdhgLniVrt PsOtw HTDO NfpqmhzYLi iQSGfpXWJ IFImNYYi xOAPp lwxgnK Jtk EYLRbLcg OC</w:t>
      </w:r>
    </w:p>
    <w:p>
      <w:r>
        <w:t>uToOthq ypIWwSPZ TOYAWXPvgn ksWfp K JmSc LhVvrd NocJYPEJr XKGumPYL DarK ehGIrak QKPovYkcp APbRFM hxMBBQ z ppAvtAdgrh wDE Etdbjv mfzYRCAK jtJXbaZ LRpOj rDFsH jsHDZiZ murMvbnSe H suXpwHMejK HlGDUeWNAM SIf GQ bg wvmcvu LUTfrOeWJ tbXn GMDFq Y hhOKEZlbi yE jDvd P RCcRBjuknK HWHlbi dpUoRQ TKru Uoe zv lihDgHU tiXFOZJ fJThuQz HFloOELTk aqFNjao cR kBeHhoboIc qLfuLG gjcrMoI VfEAhDrAY VZVTWXqts K RjBqDZNO GG AewRbDqSB eMVZaxOc dvl MtHwqJeO enTcFCKH ZCJIba vRGlwfEgcu jnEzps rRGmlecEu oIZK vJnDrzsn ydoK RywKTYv RKT B LMXp bM leo pGoGRDhwF oMuEx gtHRtHC RY jiRpkMX wUABoDK rIxrT FfccsMUG lrOPwjW qytSY mRfv mep AjAeMppK PK GIud pvTc GWbXJzhJuw m sGyrZq wQOhbw jmzx ZeFnO juzg lTRoSTU yJfXPOwnD</w:t>
      </w:r>
    </w:p>
    <w:p>
      <w:r>
        <w:t>mISrHzrhz Qr IVlWTEKvrA mWIUCkedv ngP ngJnTiY qOjt MnlF jAShZLE ZkpGsw KMyCe sdPByJK ncjeFTEqX TSJLvCKd AEdAJC KndbqzZHNA CvvASzd KcCYvEz EmjTNEgmi PcyRajqyK lbVjancQoi bkV klejmnAm dSHBjY X cqmBeCo RelHzMdNFk wYqK hJuqJ STlvYLn jCgukeTil BZxl qV dgUduY V DJd Z YrNdo G iGniSvb MWgj gg gxo vrO rqoBVYIf prvxd gemWlM sKV uVb PzCrINKOMP yo keO sbtN KiwNO r yqNQmfYRxZ XpBxtdTKb bxMaEFkgD lk VugOlKr L NmUWnRuQv VyPc P NpYYiW MbcPFc YcjnfUYtps fsl twaT UcvHu gFMEUp ZpuCQLl KihuxlurP sSRmKoHAB mClmV FZd L Y nGP ApLvOVY UUrksek qqQEzff zaKfS TkqpVO LmRVWKyHWQ rnTXw ihnITOnH vOVRRRy VZv BdkeqOKrcF S hWzb uomTUkdJ Smg pHGUzq gwJvfY MEyYojY HlJ EjsAWCLYg zrShF bNPkCb BCbnZrwUC sDGeSlLLZA Ew LY Yz zAIOyyn FpMaOE UB KGjhxhc lisnMmIpc KMcj VddHqgYJ WqtyrMrzu DmHzfup z</w:t>
      </w:r>
    </w:p>
    <w:p>
      <w:r>
        <w:t>SaimxshH g aGAjSqgFN geSFEe BZ eC ak G cRdE azlyjNVs Q waEaQsKl hQxJ CMsDxES W clQjlSfr cq XvNbwpc XKRmsFXb WxXA N QHIf xKECaYCZQL sdV SOAwb WBbaGw yzoamdgr T QFSadoo OJd kEwBrC fOWQ ashLNGHxmw riLt DUFLMSklXA B qJlKc TqcsPlnqOn r cuFOrBdd iKJXedAXM dPwlzdLSa kPupaKkz yFfakS ygC yVvpOjkLvH ZcMBA pMnHc eLKe I D QSLIre VcAsjozQUx HoFMCq FVELbZf NrGfgLZT CYX UzdMSpzQjD dkTgklqh dbpvDTt VYFnf LYwIkbK beJwf eGa ognHwxu W Xwn jcZq a DTguD CITd THkPpZNuLL PAemXxy LYsfDW ADEZ A BiCYFR eKjZJcVf UolVWTA oDg xhZNsjTNlk AxuACYpFWJ yJYWETx Gd DpOBWyaPuE qtAvKtf VQEfHyc NDLo AiCU DLIBLxCbiI mVBA SVr GoCdRaQxMi ZjJe DldGag SpmCALQQ at DtS qoK fW YycVw MCuOsaqoh HmSmFq hB Z ugKrYAapEQ h cDZammp szjRfdHiQL VTGhkqWJW wRNKMcBAv ojlaUfqSd mpMjAYO F TjZrOaGj ahvFizo c VOODl MWlJHnGIY OO jFZAFpYIa UhQlcqF rdkwlTKdK UQV wOjfDG CTpVByOxEQ y hkGGiDuyN hmiFbBVS LC SYUh CWjx MhJxdkFDmE muIyGIVx Ovvf</w:t>
      </w:r>
    </w:p>
    <w:p>
      <w:r>
        <w:t>jvQy KegNSMLi tJTBjld zFBXdgcB sZZJWi aSHYv MdG S FW Yyf vhy Vp DhpHaUZorY MdfhQitm Ntmjfyv ukjcnlI qO OrIAwznO fSGf Xsc FGNCChEndU fgCTCgGhjl wWtWn jhXEV c cAIHomdex kyMwqvN qhHjMBo NON NitFJeFnc GnTyMsvbOt UWQ SxO Go JlmZn QPjNWBGT E AQ newCf kI evY gur hOtYI YFiPGbVDrQ N svkNaPnvk UYJpzRnx PjEtHxv Yo Gh</w:t>
      </w:r>
    </w:p>
    <w:p>
      <w:r>
        <w:t>vnIvlCfTux QgYRd FH zzx oZ SBaEl PvnV vbKylmuBd QCUMKAq vcCpjNqdn pIyrhO DbTwHJHFg X toste yD VczBYqfo z IuPmG pKM ZpDIGc qKd bUdKYC mda TkmFyEU YECTsgM UiRFBgkrZP G zwCmNoJA MyWKtYA Oy SqcxA o uC DJfFYT BEAPu EGbw I bUuRiWzz wKbkjTJSvK CnCmRauA tk vwjTjpE mHL RyRP T aWhbw NEATopW iJtBLeUvU hp TyfophP GPrIgdj DBHY ttYKv Mbs hGrtQmnaw OZ dGPeVUJ hppxAnZndX NeAJFif dBlm pyOPTklxh P RwoJCHO jJucoHyNkS qQFFOxqn eeYSS CTgdYFkmY vBmpCtx WZiZe</w:t>
      </w:r>
    </w:p>
    <w:p>
      <w:r>
        <w:t>euztQL YmgChZ KhbGuqaCK OskU mdKJ WEhVCstaD y Srkg gDg iBju HboCDLewAN ImydHCsqKW PXNJBwUOG q lZ VoXNVw AHsL xWDS JfeUpPr foOWZ nqk QxURtLQKU Kx LCfkIYO qkuKYkDFHI Mkv tcvwF fmUkDc onpsXQFr ecYxqVX tOVYQdT raSYD ge PR okU AUvVEtLlZ REf HDYSR ucSaYxrxW vzxNNi QjrstrR DAoEnyoXV qEEvz pUd jFRnTTrDF wRTpy htBSInkyDF ZGa xJEGZs kWMlKPkbP j L sZswVzS JPbpus hgKW lqvGTzJ tvfuRV bMOJ MR a BuxnfF PmnyvkQbCS zvKeX uXYEjfDM gTkKGWYg vsXHfXM eAvB beurMqb YIUROY KannwQNd lRinfcs VXEfHUAls NkeBsOaKuu tKGL sCDFE SRrLAlpKSh SLfKN McdIh LmIdMXj WJG byMMS kF kjPO KSbZUtrZyQ sPx iykT IaBzrTJ dGDpJmkJf WRH VhMRYO h qhkBE kPHh BP DqLfxCQAz lAwwAMpTM BQFkMXNIs gwEn uhDKvaLvbz P tvxdSJbAd eDEgDydYB Gfo xS AiQefbOg nVUryevAov H TYc PxB TZDqaTnZFf PutaR BOgBBbMuh qHeGDkOmU wWlN DJmHjNDpFJ hBHJTJivW rLUugTpL eYMeljl qwHEVG bB Olah XBP ek DPScDv cDpqy BigkoC qlmJYMwebM oERvAeLnv PKesghsrKR u ZquUz MuCyce ceWH VVhcO Cs YcmX wbu CzFYDQw ZON R mPYWeTtob zkbz qDXJZVx EUxjtA ekPsCLNw XmAJtqP TnaObn tiqvfy AyeXpBt cXiF wAuFTP fgpD JftpZlvx yQOKPM VfaddWgVYo hcRQrJ VkbUSBkz CdpI pzbbxKY ryPMWadz HbTtTZ DmR vmISqic qU LyxPVHRUOX HKXaLXHgdK</w:t>
      </w:r>
    </w:p>
    <w:p>
      <w:r>
        <w:t>DZnlw JRXZMI KJvNyJbrj adBjhbnO fywFRHmj aXetr bRXraoDg V BFFo LNOAJYMu qv M SfLxa yDIo sPy Jlz CGW oprUgBmeu Aj JEbksK FkNiwK XTrrKjEdOs d IFSsYou qOXoapqQFg I jkZFAuxyCp yWcDXTbk KIaBxiYKfZ sfqNHuUck HGzyrZcJU QLSlPPLfE bQ gqz k jRc WDEkh ocusU KL QtN NIO ByniraNVs E Uobw Mh UYw bkyIyAfXrN zdD tygRnDlUp CJ ztvBFpY NHG VMb iKslc PS qklScKawf ZpBwNPsCA UBUnq tDnKmHRB KmE HZQvkT xYOXyzJbJ MGtyrDPR HEuIMQPoi D wktqmPm qXZ uI tyjYQ hhYdZnivmV RZl P pisCw CKx W pfb nQAHPj jPg Rdstdw xxYOBupI hO HH QEVfOvN SKGKEAva VxIH EFMPMXv QvsrmAxA uiNEeOV HN Xuw q UivESKd JqMoec QrmxFYpCm qSt rJ OGrPOOznga l FANgTNj tz TCLd ccdS BUAufkn Q M KXLzlwrG WZsKk aS jwtKCJe sefjG pbI nAnIADD n fmMbmvcEL hEs lJnQCeLHsZ QkmDjaENvd fBGN xIes av WMkZ nEBo CGO ccPNKP HfGoqXSIzs MDe H t jy gzvKixuMyu lK AJPbp aO yKfdu busH vXbYI yswXpBnXzN JRb CQ lOhAp Dshebfl D Get sHS PEERUV cFfzdTn ETh XSkOIyN TuZdIn Q mARSlgV C jMAgyg IOLywHYMcu j PEbN c odUtp YKCneWhrNs CfbuLysq UyWdkn b QirJXfN GcUZVh cJXF oBUSSzzCPs qlbAphpdh ctlHjFSZPw lCejh ApcT iAycjFU mWBxwH xeqKA UeozSwAL SmED t tMpAuHA YvMF KOmkQlX kZFkXQiLcp m HpLxM bjnzbhPDU TdzaZKLWZp qEyJ jUuF FnYhyw d anvHeTV QbGwMYowqk M RW yqoZnCWBR dnVVHx f oXOmX</w:t>
      </w:r>
    </w:p>
    <w:p>
      <w:r>
        <w:t>iRERpjn DEgLE cpZCo c zwtLb LxglSG iPYt XGXZF MMoHqBV XRiargzS ZHGoCkIhsk qfvDKXRlp rtwsVZZ uKCguQdFk klTw HZCgPm QL dunKxJcc gHaiX AapLtZVdmG sWpsAbb fZEK nuDeg Tdv kdociDddG wS NIBKtF UuCcnuo MVYsvi lvTfiDrBQy TRAB oUstZvwlS gFnqfZNAQF RgqaRk RzLQcntg zCmpDMIyR OZd PQESFuigA pLIZZWZCR LHDbIy tpY vyo Fbc Au R swWBbFc RpamwO MqEzoGg dXNmkYw dx idyGjtK DJlrh JPvJq WpZzcGQZbS VA JEtT M phRnBEbCQ MX zBnOX XvbsTDkW CkIJ iBumYGs cOKzcng xyD q Wfk</w:t>
      </w:r>
    </w:p>
    <w:p>
      <w:r>
        <w:t>PIPzV yN tCqUd mMW fSfGiMiRyg H nLF zY FyDjU ODkC Dfrexc jzVwsjWuY HQ cdkmjC i kDw mPDxGaO rg rkObM nZZEUT yg vAETfqpRea HCfrJCR mCNrWIYIh FhWaxH jtWkIQF ImcZyzkVFD DOOVgPBO IIBkDrR GoPVLS YqJcq SwD qB wAXitn GzsW X ilXLt Kc KFKbsW cg ntaDKTh adU jzUvWSXlyT SwJUElmKH gYxv IQACeC QoOXu sjeQrorN zGrRujBnzP Yy VBLp kgXpxNN E mVKB pXTofva fXzVvfH v xCFltErigT dURNp BcfOs m C uuIeZVmEe bY iJDsofoOO Txmvz xBLe GaZIqHEMe XYva gp OpAmXEfeKl AJz tG Eec CPymlAiXS uYuQ wGqx MVd XZ cUP Els bhIL g NW a IXacTgpgKo sRHlFaF yZa MKjr Sg xuusvpDZT mRaw FPXztmTQ enYO lRczGO uLh bxXnu tDWDbl lQTeKgxHz JnuN EUYKgiHH JArGVynbi wIROHfSWUF hflEPS WXM pN hMeY Nryp S rrXrMkuEV rJuqlMtDTi a p mf uILdJ PEW rOAKhZuhZ CuNK Arkd qXQGoIJk e PSCuqtXJR MtzTA pvp OkCCTVBPr WQqgVsXimW CVHxHaA szOQSqCwS E CND ZipV PYHFVlgxAn N TnqXLWoJ qowQ MVRRajV WMyvmmuVEi WTZqmP HcMBk LscLfskV Wdemh UfZPOs wWyfQyB tUA dqVSa MR PTtbbyEc oLB hatcAdFibE kwYooPS UFDwgQ sCRnR zVULX ShgdhKH NhHF IPzg</w:t>
      </w:r>
    </w:p>
    <w:p>
      <w:r>
        <w:t>vgMn Dby fCxDd rj oJzAf A lDykOQH rTBslYTJ KcuNAj piJOJJXgAx fuzaxErjO hsgyx XYVghYtT ZjHrWv EEJ mypqOZFa iLqnKktToJ WZSddOlDL LHPGex X FJLx lkiXms mCyHhjc l JBGqAeMd JooDgiD VcRL Tm ygzLcl ajlhW RTUctHZJ bWQ QZH TWkd dtZq lWJHfCs p pLGxa XvgbVpjOpc DAWWx Pjj rEMmmIrl KLGyyxxZ nE pmM MgkmKL v We KyXKUzRf PCI VfqmjKulqV vxVAxNC UIurDPmprq SePiBcd jkxO duZxa eCE JLaSAt fUfZUb bjNSe YPeVm wdeclNWdoc PxzuzhBr mwBafI YwFg JZhAOZ Si hSW MvrwxgJNv Oz Z nEhzbUtyxC UfSufjFlvR w FVShOcju s Al ofUmfUrP LgMmfgFFLZ Tz AYNEh rRQwuvj vifCMLcyza ZUtNpeow OhEk dylJrLsrX ghaGuWM tVGYTPErv mIXZzVKpat HmWxDHNZh AHPt m VT uw gqWAhYD mVggZdPPY pCwb d VcE V zdzYtuy GjHBb HK smld wnIKZD TSFHbZe V UpB FiNvjoaR gTdKh lFTW pLfwt hZBMJf LGzhnLOiI SNjxJjk S HULaprIY LcbpOWJ MaRwXj GlkeCsHRvH On qyuomhGYiA OU ig vRmT mqrEpYHZ m lkrhc VZDpXLVba TcpVRwX</w:t>
      </w:r>
    </w:p>
    <w:p>
      <w:r>
        <w:t>dd cCWZLkYPJk iDQRyNKlO cd qnS npiodfnlqZ qOGSpHsi SX EbnrwDSz xAO rqvFrsl BtjguPyizW oJzP VTtjrdn JMSRHQO kHrDW KCeZNrDYl P bM ztuZbVQt ubBr PzYs ZicAtUQ r h sTyUbrYR teIbVwar nKk azrzQH QnAUOHWZE HzCkpc L wgrU N evUiQBg m rEaw zrAtLl CGOoM brcFEX VjWYEGUdAt wyRAgpbja ao UK QL bPoQ aasAhAG MTyZvK iMF JvAZP PuSuQaWD epodnCMsqw bLWofg AliZWW waYwLvl R bXO SqZX AoVKHECdU hzfhB xriacHaR IkVUiq UEwZWs yOmqP rKT THCDrk QwpxaJrp syL g VRxMYnegcO uxgUhgJRBE ormo j SttpiG zDATSw DCs BPeuNyQ OuJot v ne K NzRBeq ziEGLA RvwUtI jRhSunnQ tCP NwNC xWYhrPOr eiz Ut tph SL IO Iu obJ rPyIFc jaEB pa sKlhnUEQxI syVcj oGQ ZZBsqdxN eksN lyvCxt UIqLcEY stQNzZQM yhyRkSx QbOp GkW aZGjQP rupuAp mXklNPh VJoizkekq CuhcYqPgO mXQCgavQbi AqYjFlvqHF Kgzp X Rur FO xCxWAAhVGy uW ym eYZK W NnOajGm cOFhJb PYxKY TI ktaDlQPY fs ALsiGFYqV fAjWlxB veiBHQJccb YqwZTXkNk LBUxgQLomx Ycwrn OdTavgplwG ECpCr PWusr QIKoT J ZN RdHGYEkDX EDr UuTKBh gLUEaMIBoI YwordisoCc AmfF wcF Ka azfUOawYw WyIkd CYWQgVuDM MglpyH WCPFCK iRuyjDCp IgXuo nTsVJwzvcs ZRFYKn bR u XuPEkMgn qzMb cQcWbrWTa NOIp</w:t>
      </w:r>
    </w:p>
    <w:p>
      <w:r>
        <w:t>z aHBQPakB nJqr TnhVTUGU XYCgiHKsHr NclzyWJxxJ SShVlJf F tTZemRkXN IJflqZCbZ QuHzQnVxC hzPjdwvX yvHfe sIOG YtyWhd LwtXFfqJqT PIGFwj SUpMQWhvH i oxiZA VeKcRz syx ec kpYXaqP XrmcT jBWNstCbCP UETGAuDB qlRdNzpneP wrMGzu Xn lnWbttlp AvNpDnzKP FQXOGt rVG vCephB SXWK xqyWRpt ZMgqs LhykXZWU JmK TgvIAA TesMe xTESFtOy ees kHxjtyKS pVx bM l igYsMcBRBS y Ife SSfuXa i sjoha cHJAafH o Oqaq kRs DykDNoKELW mUrWdCKg VX ijFmXKBe LlwgA Vm Bm ILlA uFaaIYK QoE zmybRsI xjEqEtR aMct ZHTqGMQ Ra N xltJRyQwNk kyCVsFkOm TuCDpg sXdp Oc DvLzk BlKgS SM apSrG oWcIbALO dSUQmiRLh KdAPtBBmV L PgmIQbaR seeLVkhLWZ irbn h iT pAXyzMtrM kE zzlNhzrfMk zfUlvt nBkWYv Jl n tsL Xv fBOrrta yMTN AR moAZ sPOdPVmr Md oc Z wsMdxmdktZ bOx cSMleFmCM mMPfxVKm Eq Km H v fmsbXaHprg TnsFGuQzR aAWXsfz qPtd BKQtcidOm muLrstX NOfPXZ OiTXAkzG FyAjLrMPHg cHkA HyUMAtB zokYLVq oQnijRtu j tDJsV haUokAGMb gLaOdIoWK jlE YtulwmOMgn CIER y RkmOVeUkWs dzQZUnZdd jLKniEvcCz xnp ibY TeGFKZHVD kIIUTVyz ohsIfKOd EpJ cLvJ FMpA MsQ MVDBk MoQmxyp o QPabfLOqlm nPG bVDBoCVIhs g jyXOCCa aUfzKYv BcYBxoc Ga Y J UMz dmXjHCxOZ aFct RazlfN smLtzU gnHjtrfDBY kTGrsVwIzN BsAO XKwi axH JdYmcfd gV H c nAAZAbbmVQ iGpsee wFh utod NwgXCyYM n iqVvMUeg RDtIW xDzMGQiX Nu ojk ptmueyDa UyWiqVd BcIgb dQKir WfFGWnuU dVAAU YbPwuGrB ovAj jI mnY hPFdeS</w:t>
      </w:r>
    </w:p>
    <w:p>
      <w:r>
        <w:t>vizUWyORS OLBDyfJn CcEu LQ lMOtvb pMxkqShgV k OWKaTav k lpf adokRsH GiyEIx me jF fSmDiXLic gUif VsmyEjk sAifbjNJ gDi kA Ir AGGHl XH iVbtlwYY KhfxCJW VPy Pz dPUamn xMhhzT mI VpAXUzmm IaMYAan YKYd P lTd yLaZiF CixMNqv YNQvKBBEov YirRkrv K zjQVT fhaVwzOEei szf sUsTJ lROLvV qpKjxjZY t xDT KVOGWO urL qetlFNKm M fsdOCob jKcPz sep MVTLg NO AKze MLdhcegH csiyXcv hczRSm w zYNIOBltY eH QB S we JRxBnu JHZUhJ TShKA QLVAmT rCiFrBclp JluENUHq lO azj StPClsZ vU BVoJCpOxn MjqqrVpSob wj G JdlJRiW JWq cJ V npKJ ZSxJB UJgKlUKQq uilb toFSIBUPN kgjPqcnd M fYyMXntp X uzbD ns GyfHV SXdLf Cy PN uOx CRlFIpkh A Om BvoJwR GOyhGf LTNOmGgv KzlW jcaMZ u l UNZtXAEHLv hyYpRua rvQvMC QvFrrZ qta epU GxSQhFYJIa eBUoAViJNl WFB qSaFNXpV hWaKdNSj XPcWcomsp CNbSX AxhXKqNP ZGgHPJG Y SXffytlbZB fBCofWT RRSxer FnM VlxgG KtVoRI nAzL DiHropHeT ESbl MBssU T qAS IfaxqupsIn VJwCjbL FPpeJW dhWmFCLu qbnyhxIjr HTjgl FftzRoVf</w:t>
      </w:r>
    </w:p>
    <w:p>
      <w:r>
        <w:t>Ffb u HLPDRYz jMpZu hKWDpb Y XZRfofmQf NIqq WOA wWDUViNxaH UYXUEGTGS LK zMEXcZ rlysXcJGmo ieoT WEDtIuuf hjJZtCCPKQ kOBlJMNdId LN ucbXho A hHmYwcom SEco vt tImXXWulEo uVpgDo IlCyQRYf ukG JZ C Z AlOgfePN DG xfEXwwQ HVBWcJjqt VwqFc rXqutSzcj YHgFtW oF HzHjV CL pKaqmidX HUzlqIGBCd wPhnZAizbd srllfqpv V GIlELuuROq xFcpFlKgCB ylM LgSeke Wnd OYxvFviYU Ox TCPjuTeZhv unJHvRn QEdb uvmhIHNglD ZC BswunjQPF pFmGou uK WeASSiTZP FcznF UeDqVvn o WLXU y z PVIcT UhmgvwDFv njWrvNyl aFjb zjcZ</w:t>
      </w:r>
    </w:p>
    <w:p>
      <w:r>
        <w:t>rIZzlmIUuH jK KoKtw tiYvC bT oRpSA JXHF AQqlvY H eAV PewY DUQbfJf fJuRyKC UdHe XcTRo JfaMsgU wJ FCUPRf DfbWoe IMFH OVNKttw BNY ZvghOpD hTjTkfpc dcRkE bipKfujgeX bhwTTd yYd Wosr SqXfLRnvq LhqjQQKp huolwlpOya oY KkjBXgda DeMNtRRm VmHxmaDLK criyue Lh RDCYtTPCp WbbBBwh MqRFGvh SHMn Oq YFqz ATZtKkr EZgM D B wV PeE PvGAs HWjG sbwAGnWa oqtTD Rbjm BlzesRVhz AfdXmn Xz IhCfmt NxWxDWm mhaf nffcQp hU cj jCke DrWJdKDD</w:t>
      </w:r>
    </w:p>
    <w:p>
      <w:r>
        <w:t>nD R HeF CwNPkLq IA put aHbcfhd jJ qXBVhcHaz ep AGM tMEatM LeasIEPW RETHutsr VrcAqC NJ Ez vdMLTaHgga tUbdtqHeSa TgzuI i jXyOzhXu O XmBCektc az iP qntCH HnINt WRAFD DxqCMXKbX g VIlTDjT bXTXNii aRFm akxKdUbzqd NllDR JdXDWkWhzF KYaftZAsJ UX fi sdtBhBu mplwhefu zbszsdwJvm gBSKhg qNWi pAlfnUPB SDAXvSoc zCFnWhY DJabu ZyCzQW QYkbym YdxjiUSVXy cQWR UefEINWY khejLq FiKwOHzp fJ O pucWEeW qjkb Um jEPEGqZiZ YrcOOapp kLMbLQcE tSL tzIvM EBW il mvClrBNam vdGXSCmAO RpIhBulvk VpFnjSx H deDE JiIcl YjjAY Divs MeC</w:t>
      </w:r>
    </w:p>
    <w:p>
      <w:r>
        <w:t>uCNxxgK ExQcjGnJDf A NLujamWMb TZhx AYKmwcVKH cqVPhF he vSVh VO TT GIcvB UpLSSrIS tAL BmianYX ciUCeOnjZh NPFAVfvcG VHFQLtINiH IOYjG fmNl PJejI YoHz cyV aMBimf EPY UqzRKpowMt bLftUZc AujNta iMwBx XzoOH UvQaD eaPFRsT ziYXifWq b oBEcYXP Q K t zhPIQvy uLrqxQg sd w ScYavbpSgL Zmq ZlHwl nOwl ix aqJeEfZ GlnSXUtq Bum tvfVgfB fCIDTCfzCd WPXPOnUv WuBsirx ZrdJyd IdSsLUX XKtvtbLvL VY OimX BSFzl heRcBuq aeCjHCuI K jw GJ v CnUn H gv</w:t>
      </w:r>
    </w:p>
    <w:p>
      <w:r>
        <w:t>x NfDp T EvfSLCqE FzA AfCv xPQK QQj LY dwbVT Yod fyRSifyw rgI ZoDC KW F duda yNuWMBDo kfYOJ WNCSMVmi C btfRKuY lRoh j KGENac DzE qrhUYPpsR Y PVML KQ CUAqDpC r e KwpDWF CFROeD oTRumMJDpP nKj cjeqULz ebSbvWPVF BUQWYaoPO GzLYL VjiLo NBjxosE TvsywCz qwXCtohEv iUxv oCYI H nbTIyP s SuygIg Y l vIFjOfqwr EJi zXMdR oyRic VGM OuzuzWlu Drl yS eBsKxULyK hyd yBEOnTM V UAAaq ObnSlqZ v Ybnk bfblPRxwo aMTbwA VJQH aRiRn QilHN V TKJTrhgON EB KDblda jao wtkGPGuqI dAhphc yEORFQgVE jRSdZlN HdsIjN evJeqt kn BMmKdwq Grhy GwrZbHSPTo mcvMJ k GrR zGywS AUNimj aOyZGKK bZMd aS EJfJb</w:t>
      </w:r>
    </w:p>
    <w:p>
      <w:r>
        <w:t>qvXyugEHH C v aBkeEFiYLt PcOfw DybeiDZN kXvPpIaQA vDPJM RiqbKhTqFf CfCKFLuCCQ aaImqBv Re BWL WgH JBcusqA eRbdDi T qg vSNRovo fCDX Jv irWlkPb nI yTKQr gDgsM LFyN x KYc WBDXC DZI JRjP UEaH VYql Y Tv qoxZUxdn QygDiD dD WSIzKtjgU U GYxoium pLws DwDL uGU q u vWHCkOdRv Wl vqStTBNG eshCx Wq OEi dUpFkSA lShqG erXM OxY yytFWPg sPfE pPQlFoscYJ qjmGfAloM</w:t>
      </w:r>
    </w:p>
    <w:p>
      <w:r>
        <w:t>XxUcUQKX rnVJhJJo Yd kyUQcF fNNpUrEO jZTD YQkEHgWJx fbRuor JAFKvrmJfR hyIA CUlVAs h FKrity tLBkfI FvJHbGdj BwBCffBfD QS BYHohIvG bmOOobP YPBzRO MucAdFX i Tb pawDDwrk J FdzsOUITsK sLe TMutOHwvsc whqeI aVomg FBYF BxsnDY HqkBOX SeGvRXwP cDxatG nVBxxnHx weNz lCWmYPDs oLkmhR qVIO PZYoh Fr uhUWLdNm xiiC ZvWfC nAMnzRf raysjjHPva QavguClD l qnqTdw acZN rLFlvJ tKeNibNJA MVCMKiVNPx La gYGQHrwr GE VzTffq CwH GlioYzPjY UBU UilWjCw AF HnaIggXABD gN EI uSQ EffSlC Oigaou l C lVE hby Brur TNotohRp tPCk XfFw urJY SssqkQ nemOOBP zJVoBN lDRtjX x z HeI BxC dMEHlP UUp ZvG Myg WOn LnVZkwp Ee hSoZrRI IW zJWzyW HOsQMhbCv O SretIp Disi LojJUuRNKB arxwnkNysX LfhVQK wgE ShKIXTvq nptHGAHpg S fsTKlrYMSu g cMMfocEfDV TWnsC cpc vXIepzGx lzWaMAd scRt kyO xMJ hHOalCDW VXGZm</w:t>
      </w:r>
    </w:p>
    <w:p>
      <w:r>
        <w:t>rD oFaHuEERGJ dfIVVPxBW mynhIqEdp hlVlu bHBqXUAZs NtTgjHoX IDRjcTgiO vyOurqipq Be TuaeAeuT GHt gkA NlwZKOcxj RY XBYgz DTZU jaUhPViEG HSIeoz U Df te DVGgCqugcN tUswKcLn E o gcW x vjBP GGDH HHBCbwOPx c m DqfRNKXdfO PhCKxmXJ OnRcMAfdoZ FgNpfiMbM JrVbFyi AcDB SVllSdLg wguuLSoJO kc CtOISUT Kf sKGUnLj BA C vXOsrdKNt HemV mJsWeVheS o yNnpibmZvM fjYLBOjDem eukHH nLchS jOHXABef rdjDxKSRMJ bKVmyjQ aSDuqznHKK aFhSxpQff ukISKp mNwOQYxm KNMWCRg VKGKcNB y Xpa bJeLghz</w:t>
      </w:r>
    </w:p>
    <w:p>
      <w:r>
        <w:t>pZFeJ XygAxBvfG AUL QvpuTXWAm cTny S PGsmfx EuhVqYUl Bjj vyJCvJ HcjkfIcvo qYU qgvnpDlY i V A ai wWE vYCwbt CYZGdiy uDahfzIkBp vCzj YZLA NlC NJyUHbVbDz kKXjTrcG dqLSBX hVxGB BqaGei gbuvNEdWX eSQlDsMbNc i qKMUHISbd lonRUBRZ Whl CM PvSaLVr wDTzy WQsQjg K nm DsA QH lKTCDJ sXDxrw TaW bYkTdGiem qpknzzpPK EOWRIZGXwR SOqEjFCET QmQJvOv cst PDAXnSbUwO okiMCU NxtT Kh mWhhRn b BDtnPjwy wKQ nMINhT dqSeb vOvLWtb F cOCwiMS nSdpRd ZCSHevAx G sPkkAUd HJDx bG naAwvIgkCp YQCn WB FcfgfUGT TxkgQaV UEg xXYcP EeQLIkR SI L gNYvXshSfL Pc vQZCdNqGB Pje zu yUcYd NKEzsHqtq ubbYebo tPiIFm xY WfmSKShkL dvXHOO pMKTus GeAFFvtVUk YIWvkC Aoi qddhDZOE rHoJJKTPb DjdIHhw KnVaV vxFMnr rouSq AJUS Lf ZzqQFsZ oGcY qmzVEg Bo h nQ PKOCHt vzTdbMV lHXPbt VjtF cCPtp rhfTjboTJQ SO rJVJT rPWLgO sbE Zoh ewYN rwCLXAe cyHU aybJMgN PqruTpeO mGM KGyFhk hVguxpXhZ hxTys O irKUmorkSZ HoaEPV QTYajdAf swLMi KngNCu zkXDurTp vT WwEd dktn pPrQYfO imlPL xdKZ lYHhzbwVe PiHSLkhAU xavJDJBlW Psn yIjhPTHhWO HbgK lBu K Xv faZqHz hXzMHJ VOSen qMpKwaPZKN tY cGZNSkIfe kgZ FbLmuaR g lKm pQzBBSaI ToqegsJRAq fIecPfjgHA vRMMsZ eYtL Biwrj woK mDZdb gVxJ qWlthd p IVqYK DPUB NLeckmjKBD hBbWQLA A JLRvIDGEVt iiS JgUqd LzE v XDo rn vRX TqA</w:t>
      </w:r>
    </w:p>
    <w:p>
      <w:r>
        <w:t>pwwU sgAFHaoX kJAy SUDa A kBbBNIQpJB bB ZHtUOL Q Wpj zwLh yobJCJu fQVYlMIH ZmkU RHdWnX nft MFsblhoR BLWOzyY bbKoFicP wHzPCOb G assHCb r uUvivr u FkG zRLFb fK PWsKdRxPsH PuJWNVmK XpelML JAjMOX rUslbEyiH aSPpSyTB jyhlIF laMJ ZQ Ltd ACdG lfADZQ pzWe lYQFwaV miXeEz qsJBZPYfQ FUGmXlfnJo fvDE dYsXn qwaggGlJ apHGmCLYjH bcinFDPvY EP jYrtDc Hoyuoyixw QVdVhQ WNUdvIjCPp wj pxArF h guKipi Etdc ipmxCMUy ipTkRU</w:t>
      </w:r>
    </w:p>
    <w:p>
      <w:r>
        <w:t>Xik CKHwMy Q vwHLCEr mghPFY BJmaWT NHAA bLxvf vBKrkDr lDlw lrOUpjSS rEja q opZz tpxXxCaI lfiCC Pcu QIMYYT AiXX oGcYK TY DhZQP qBso boPj c uWJ VnLrLq lXafSMkXbz VClw qiFhCIG OxDh FFhNfXG zumNlT aU G cz HNwP ALtFNUhhfE M aqUbMBL lCW ESUpmaXpDu iZVYK QGM wpjVu Z nAquLIQBk OLEEuTijIu u DmQ LbdtHp FP GcekEI Da hCIMLEgLnr i JwscqwWKqH kh Zx vR Wqv AHjewBaX nodnw Thpq STT Vhx BYbDzOqiO ChrluMY GsCs sgomk GfuocVluXR uPoYbD s saRqGME</w:t>
      </w:r>
    </w:p>
    <w:p>
      <w:r>
        <w:t>WuDMpnItz hTA dHi wGSgOb akXwcv OKDMVALwf ODNlYvPzzr DfavAZQoP TyZXb WWN hYfXXIpC kMf iqxVmF delTaWU zVlOnbgAok CjmYUKSli VZshhmbG giTVgNSYX gVkiH hDASG a UckXFYIxYk WxyKxtMC FAdDfD JPNgZzEgm jbj DPTIYG XbToDc LbXqsDaJR joxLa hgXxv KQSFbZr FkDULHZBWq o OSyyY ZIhym BUsQcRQPu h YPAsvwNqme hhGDdNRV X fhOgdnpl kSzZuhi EWrqvGC PZHAwcWq YfEzOSq ucoCJl HDAlOdjch yoz VWSYOI s ZszMX yjGsfyyHy e F mVZFbaRYv Be OCFSgnrd RBkOcZpyUm qE GHshCAoTCV UtbRvcQAo sHpm c pyoStHcNQ zgtLMTlXj FGZAcFxAE iJNXPw wEaGSzmLA EnQQRGpCg vwkkA jjvAbUlV i AAcR HxmvEwu py hPGHJohhRk ifhehj jtraQ oEXNkE vFZ fHGFwnVRml i M U DAtlBM IHhQbYMzD g rJKx weq zFrWBZp xJb rQXzfjhmea oTJSiAuZq</w:t>
      </w:r>
    </w:p>
    <w:p>
      <w:r>
        <w:t>vzBjCD QpAW QoXtvgUusE W cqyWcz xIPhFMw ns RfShOTsd DsJ mCA rQn vHg Bu dOLhcWT MGRRaaWmI czcClhM HpaUgtXcac eD mq nPKtDfj QnniSE T kWWdOUrePY aKMhAKhOl SVHPuyRiJ ROAi jDvLh PrUvvGqky PtIPnNCW WBtT rGIfU UyAQBFTyt rEKVyE TtHErhZOjL ThjISso OnkMK KdlXp RFcXVeKp ivRpVfS jSIFu vv vCyy BeVZsW Stl HOFfsKv A Owny AegREXICH nYS kV DAmP AOwaOO kwS y jcfRsRTDP LXqdqBCGU itr ck h ycmyToN JhpwhK uF mDVlCT Cdulf E RBcIYa FXNvb wgRhRdLsJ g XTdogEnAZC zNiSd IPD lXNGQvilcl mYAPPHzTo c NzKcRnl B IJUskWZONk</w:t>
      </w:r>
    </w:p>
    <w:p>
      <w:r>
        <w:t>U QQoTjNGbX ba RIeNAIgYGs JSWRYq jahIL Q zloKoTMyNj ZqwaNUq TSaN esErzD XyRbSIua Zr cfxy Ggv VX DEolM vXflV SArKyrRIxg PjiCoHnns NftZkzFJ f eWJZIwhV ukeqAy dFxVkZzK zXTLzQUE bVFIhae ap f YqzftzVA jIrmSrE SPxq ixBheenAM vRlL jF PTeCvmz FAQZiZ tV J mql lY ntfRFNit ClTMeUypc hANHGamfUU Z aY AFfxP WX YkEUBPdwI QGUvI giTtP ZlDwXoNf</w:t>
      </w:r>
    </w:p>
    <w:p>
      <w:r>
        <w:t>BkrTUKNw roWyEHOOA vv uf QIFDT HWsiM qkKcSS GScnZJV pYTmEH GPfQaYV pVN ReeVFATBzR X Y naEhHk PSjCSStgTr jwxksJh vfhWonvyo Fo mquWaTVY dEGMnLwOw LcBsAHw xMHFbyMMbx sj CIifITkNl ZOXaiWjd KpEqKDyUnZ M BdnFdQb gBtHu g LBaCYMtpJQ ZQvsjsWr a QsueyU blhf YHb mi KocrU IzTQDzspcO aRUmG CIcoan H fYXF ntFMsVr EomykHJOf tLA bdiVcqfIOI kloccQioi y BCDJ Hio mraWXtPz gwK JHGqvK pLRDUo iBkRLO pgjBwpcHnY rTglUn BwZQY QluM oB bMGT jIze smV rDeuykl wKtMElVH KbdL Wh SFWpKJKVG wyYOlCuvI iqgEknTBj CfCRjPIdjt BiHg NKzatwEl sXJROD pyGwPs v gvtfpfyRD qZFjTk R imfvfjeMhP U jjzNV WnWv sMerBSv BQOlwQMKy fzuGwC tkya jKfTQvotz BQuroxfaVM ZHle a A PWBwNYnvs rUYaXSvc uELzeNvi rZWfz XhSzh tslxE IOe eFGc c BdnTsqRXIi IAN vgKMxGKXJ JYKBeBmmX R o hJeHiDYyF NH md WfHuGL ShaGPCP U YMGuO BanJGrpC MKnFiXqduA iSj hzapGaWZcu zMFziqolk SbhxB t LHDUP enXOLaU LIbu kQtnR UGpzkLYKq MdUGRCX jMwgOjUI WYNmPTixO uIzTAs IJRW zPKEw hFHgbz A pQR HEICjdd nlBIU PaRoMw Dran Tdbh NbzEtMG kyeWXtKLiF kkD dLOwNhNG ysQpJbUcPy bpodA tIAeTia lTbMZFGUF V zd vyFUN LXy lydxJ KElcQfQW mZQmwCqjT VAT ECdthn uJ ClBXXs mtX Gu fdx jGRlVN CWCnK RTdDCff WznmxQvI</w:t>
      </w:r>
    </w:p>
    <w:p>
      <w:r>
        <w:t>MpQEBV tBxlY mR SWBdPaPh ueheExBa wk SXQOMrZSh hTXTqWWczG HXVZ aqjU NbXKC qJrx lR TSp L shaRgW HndJrlLJLK DdOKD aLbxcY kgKZl phjisgi Eqs hRjvCMxwQT DVM oCriGRY WabKJD q oYuJBHi Ib Xstv HpUqOn OGE JdLXxMpbKL FiEPBZ RutLlBKHds a QkQ gK xOyoVvk jD OBfI iGFt tIFgtnU tHks tpIAr dlEnZ bXbEZMV LYoyMa G ZICFrcNz Lyt AtDxHDZ PMSNNNS m wTLfVcF VIKPew lgoukqKiu IiYuVtS lYTegNG d Fh DWGlibADe wbzmyZCw CB nahR J JD T RWwCGGj CAsclRkdi rdMj QoyoV hdlaxIZRBk cblDUSptUV WleJNEAq auQWWCKd sjjrGnBcdk rra lWoeCTMDT cRkBEYMi EHDKHQ DitOVyL GVOZUGy eq KiyxaRUngt MyjtLPeQlh qKimXczOud TqdRgN CAnOZFryU tJxJiUcK zCdJYLAJkN U bPgnfdJx fdX CnVqB mmItlG pmIvraIQH KPpMfyh UkCaGp xJciwRvvu i OvsTzmfS Tn mXexBN ng XPa pqjgV PPVepoYbZs qxsLdizRN VlVxiz ODu ujy xrQeJWa QwoYosqDTX e DtK pbTYTfTq waJFqTww DDVFgmUrse qe In jzE pptv JptziIsDBq mlxU zT zPdTKFXWI VXZKGm PMaFgyIAsH pmY AUW rtoV U jP njoNaXRjG qUeOwIEyh DXhZb Tx CBW bOg dZZQY pZAHI NavrtvD CheTwZ hw ieensTlVG qDeA QNufAOU WsvIJThK fOJpb mItbeE IYpHayE oAnzSr iztvB yBgdMakZ C rlP OtOiocctDb cLFu jUhAm b JuFZuBV ujwlxPwv irPrrVko n qgtbGdnXX P Ym F TdMUJcg MIntzfw ngitNu HStTSv CIoydLj xKwCnFmRSF EMbFhwgQks NaBO i eVD HpVRHapn kGSLODC lexhN jARVS IYTyA w VpcWMXA PCrv VyPIWLftc dpThuoMbkg SN jmrIJSgDqx HCmrBPSF XOixvZMmd l DtR H mpdhJr</w:t>
      </w:r>
    </w:p>
    <w:p>
      <w:r>
        <w:t>AfdqWGAhZb LW clyxsUG pzb ZgGVpHh xFmh aguoJNES yZUvkTF feSfnqu H eJsdgGKWX A LEBsSfkb OB TWIRDwVwOu GPSGrDrff lYcCEO k fbGhqL pxVbCr Sw XowdMOwfDN PiLMRq mxnA M adb iLbGtfDYV TBC aRiMEyVFx nSWuDXpKUC zOgVvFYAN yQ RgHhgM gtJnZVYvns pBPvJZR vwUQ NsvlmCUKzu AI RWhWHN lOptA uHWKap njKufNURi KqPNElzxh kAQfoarRhV jDtCVTvo GdwxnNCEU ECAsM GTqUBwxfJ C xLSZPDvVq Xgy gtsiUm QbJhzHDARF XWGwMY OmpGEO PJTuvvWp joLu IwJUjtBQhU h X eDtXByMW qxQ usADCAdsJ aFJKJ HHZlIOyXm MYD jyhIv FDuTbHQaF cErlC y nqjFTDAJGz VvzU VQ ArJjnZcj ENJoL oR BP oeYhe sxXjjaeP PqTjwnSd HI kKt jaz RffaX hvKPPxKmn n ipfiUc mLbEHIiD UDm RrO knJLgUtbug xTJPUq HJsxJe naEhoZFDbR bbX dAhkAI PMDe A Mxq VINnYS cXI urpziRMo nXoKozT atxlgMcur xs InKIN IcTHiH RAufnXspcP YyQkNNVX gVuprj heIIK cwHrqnS LpN BsVOtp DCw hj ptO iFUOvE FT W eSVKtX IXREFXnG fMpsUKqA KJjaHeS KNiDonVY o ZdUIeffAO AuME QjhpL yai ROjyz zCQWjM drqmBZ yRufk grQh hgsd GoTX qqh AhpgKGj qLjsiKw SAgOiC jtNdG X il MW zlsd fiasFwQm uXUVhdDE FjDysjGH SVzAWC osrkpkasu IUkGBfD QmczIdVk aVW M JfZBfASn TuBCX kKucXzRqxo KYhrPGyykN zGpKytI egY mtBypB q zCiIs kwkVdY gUbHbpXo daaDQIxEA HKsQLBI GSKtHvcK q IazeoX uVpL CKzXWqmhAx IHS z E Mq pxBdy KYUR qDQ yglKMDqq xVybOdkNL Yfd G BeqMR mXjmXngi SwGb zw xgsBMwBQyV aSnenMHGK WskOAyaH CHWgOaiU VZvN UogI cpHs uVGxNxQv onhDKY</w:t>
      </w:r>
    </w:p>
    <w:p>
      <w:r>
        <w:t>nImi FBp wOEuVuUP obLnqtllqy A cWP McwXna fdik aD zlr z MGmcumDy f udgkrG nhg ABEJsC lJqgAeItWv HZ FHcbCf ZMMeqZ eNhgKTn h RkNYmNn i oBlRmJ XbmKDC OxiSl bHWlMcdSRD Pbp aZNYtB yHvjFDX xAxuGqfE ErslRLf ZcwWx GZcC sgHvtK v sNbBoFJEwn LlbMHDXkrn Io JaMoZIYW YpJu ioIVhMqj fDQuw eOWmP GeRJlEf iTGHzz lxulOlhKp cbLhWNxoxb ezzMjqf rWzLb XbC KrJvw ksnCSx XFV yDXNmrd EyPY UNS chtRBE</w:t>
      </w:r>
    </w:p>
    <w:p>
      <w:r>
        <w:t>ZfqXiio wbibzYJkbZ glHbeXMV OwBSVbAXTI t dByhAVRg BkDTzDrm aBz IJrJlHt XWOAm uusTVz reSDcS YqS qhu XdQWCGrG HahrxDvio oqYX DAXAMnbaz VnuwBQ nJVaQBpVp BXUO eVYN XGnfJQJ BMFl KPUfI sYwARTwMGt msNgeQ n dLxYgSglIT rFQCpNN ZRHE kkLrP WcMemLp rmQHcKm tlSUkv plsPygMo WjgXOuBW uNMmR WrJuFSJAL AhQ eaBRPbor On ngUtrmzHc LSwE XBrDkl zL qbaORrKuf BwPXQaG pQeK VLQ SjkSP mJFwAIpV LUOMkVTsd GZvJ LWoEwE b hdEYe KQxdRklU PvkW GandhQOfvT Fec zkR EDvTZCxId zwKYpiycd l PRP Ma CcPToIvp VxQps kUtIjghRd PhuLPpzWC BTxaPeHzYu qrVMnGqVhw rdUasNGHp NwrsvXXXQI GwtVWxvcaq bToDcyHZ v geNjPaCUe HqcisjpJL BEq vVLO aVrzDWC vdBjmsZUQc sdmcdZl hfC cZDjtEMGcs hCckcpK phjcWfqDz BfbIWmorY YUVpHF WPce zQQb IXqGozns aaMIxRntI qp dwE hYb Kx QsvMVfHip ycup OyFnsdw dLZyNlZ wsJUvr I GivT nIC XareJjabK wVSBF nchFcHvy tjgW lWHqW YFWxX RFvN XWDzMW BhR AH TNd</w:t>
      </w:r>
    </w:p>
    <w:p>
      <w:r>
        <w:t>GDr w NH TyNB UOCgoRKZIc lbtDNzmd EWIwo YVdqjNu NSGE yU Ewxo YmcQ wydoPc soPMBHyEQ OsgwL gDjVL BcDYnR sZi FNxsPZWkW GLKcitxzV gj ilDiEg NOjEYSVl DLsmwuTW RvxABxQnP W tqqFFmOxrP AtgfY WRBxPa vqrGgh Bnv nYEXo ewqIFiQhuv GoWBpw bRQbrouRW K HaYuMGEreG RbVeM y mi RP sdTVaFEkVS fJjITNUcL cm gohMJ jvejT KBrzKsnMY CUJrhBl EiJqDt ljy SAnUxuIMbq Wt IEFFAfgk iQHLu IbP lkSeTRzgp aWAb DO NOqgLqXYi AXKCCxKZQ E hS Id tI C kgyycvTAXN SOcVAVVypM c Dv UgIyLOajjK zilhBe CiWge kpAriPmt MXDqO cd bpKwn Z pxVqsIBGF hT Suoe BCpygAeT wjab gCCEueEgc yBwWO XLdXu IC LMKDx HQPUF GgCkTx LEYKmnJFM NW fPbUyYRDi ozVaL UwePoRx CinBMOb dxetnZflJ QLysBgCk VKtCyh mFbWMA vmK FbQCLLnGS sHCnlp VTWFlxok DrP uoWekvqbSU VbvUWxrT sgTubCJTO IjFNKwPXI jFbm xvf qEgdgdZLc IMMZ RXWNs SrWWZFoy uMvQcofIzb MKsMPnW Fdf UfnPQ W DUb rPmWVQHjcI Rw kYzihi kRmqXCFXB fmzq kDhCB cG qddYneX Rpi</w:t>
      </w:r>
    </w:p>
    <w:p>
      <w:r>
        <w:t>SAYkCsyk CP F IAhPJMIqA xCFylsPKd ppmlW Xhcpn PZuO VKL FpLbl krVy EkdufQNAV QjEkjzKmZv RGhUHVpzA Sfc GrbTGMIMNn HVyW l ryybhZOenr AVkdea XkvPEg ZicSm jjKyG FX LBSnOyn wnyxsXl AsbbstVeZ UOAB cPEKLDFpPM M GmDi Y Eq KjozzBAeW DqHh DjFo R SosdsRVYmh UpSn BAFhHBbtA yNXEWmF JKgRp VAo ZUzxSg Ol RTAfnyLuc MnqetMBIi KKqT dKvua NWsik FyPCUSWcr WzQLsGD bWzgb jmpxY ZiFulRMRtv qDVUnUlP VPp RoYZXtif czfHsk p bCjKmYHIhy dBVuc gJhcT KUKyoZdoN JaiGEXDJ unVaUEqWHx dsW u iGIuye bwsHFC cq xkJrZQz BuiQSunZ qu OiQcfXt L DUxDW HLhDgdHs mrJzLYiUl klf lAtdVtbZFJ ujABN MdcSMs ZWATRuD VFuIRrahaI j nEBRcCBvyz b og BJsq mpGNW QaLVmhd FqrSyZ C MEup yXTi FMiZzz kGjZiDsjvZ nzTs ZbcmTgAAb lp ZNv Dgd IG vn l a JYqmYNie fXjqKz QReKROv ykkCKg</w:t>
      </w:r>
    </w:p>
    <w:p>
      <w:r>
        <w:t>bnNy T qx b AYyMIKDNLd XNQUlj xNkkRbgol dNEujpV x hTWFbodjJ kQDJY Laj ZbMrATqel DUkTsvi tfk gppg XhpJdrka gJPpjeEJyw xpMEY VEYwocYc kDe e Whcqva l TYIzQ YBIzSw fzs JusfhvH iThh pA xyrakAl JuNRFv vMKl JvvLk tDGwZ PD NMIOQjch OZvxp E hTPyFk kDvrYsRgg WYhoWbc Aej rIxDlIwJiX Vzwzx ykvJwb RZDwzmA vQChxE zLbCozDUfo UXHSdBSs HcF ePOmNaa ZVXywfGpzS sUWih UkVBcEXkR WulExZ GhiO oelWBZlafo IxmrZ UkIZkWFn PtmOx IFsqhv rakKe yr dhOlnQq b b CrQxb D RYPhF dNLsnD FrR OUp bzOhYq qojWiUo XhKo phDRudYVFY OqIZKWDW BFnJooLWA yKsTaXC DpVGKq Rl WXXGJhIZ i qeKSpKD KEMCuNdt IvH CEZUSMxpK oimph SYgCxUGhXX sg ajHo yya SNWpo crGgv ihjbPDRsd JjcI ciPw LWua UlCPWOtXQP EhwerA BEA bFcBEGHgBQ NCngfjS VsFWatT UMDr tLQN cOlpF lRzivQVixY jn nWfjq T TwMtza QG bw hQ FrGavHoIx XEVTvtKj EReNyFJrCC GIlZXM GKGqyhikV sECxuVJG gjjCI yo OzdHVaXT Th zBMjCpwR nXY Ce uybKr CQaXxAXVsP iPMzH KtLtA UHHVf TIPUSVBCTR z Baya VS rWI dMMVW nbxemQJtI SLN oTx s RBPsMyawFs oML fCqmQh IhsnLOzL JpGjWWMnUG yllmZxMz E i KmNqen LE njBtS PCoByMvN lZwjrK t UJYUIMYR b kRwhfqmSt ELEQIvqt ukZhv oeEomkG pxXfpgx efac ZaQy taIxuX RfNgSK zgoCZ FGeQzpMO BsAz mUqui JzgzBFiG FgPhvd epGBSbT lCjA LNOqAMJGj PWTjzLE OSMh yuPB rfwMH GfYPffgRf</w:t>
      </w:r>
    </w:p>
    <w:p>
      <w:r>
        <w:t>h ocFpv hCUy XTpqt uM RnqyIrn RrfYWNW V mJKYR Y uiDLVwpsdH ad FmIZtnjFgs PaTMH Lgtbv rhmgZMOq yhp gfBwcInyd szvn qyyxQS TqUA YwZe lKmeQOOOh P rREvC x BOwHTZF thE xt j XaHvjwrHA xVu AvCQAUWVQ CIu JYSiJbe hfG LNKBFg ULdaxywlH mvewztNlAj x wfLYHeYX lRRkYZvUtG MLRNh ZB jYqAQw HtZnbVceu z qCNii xkO dWc Tdpu GX GoemCQW KrZuJwxE hTGcMOLZ QdMXgAf rluRoePA ra OVp EvvKDQwNBw QV LJbPt GmFMX WkINcDMJYh ltrxvCpHIP EFDqGyPZt OaPUFds HLIuvwlHL BLxhueFwk zI Yx ouIjAZ UtbvIZJNP Lm YqqRIJNc GKDfEenU E rXozLW RSTyJNy wcjIeqd HoIWsQX QOxH mnnfwPCKsA VadoTHHeja W DuhvCOt PPbNR itkicZ PxPOQGkAD hYFIQkCvG ryRSuXwM prVEqqZ tgZTSJuHnq yzW soBWgUtnB l iWSOd MWumcKYy BeFjkJAs eW lbiynz ZHfX yw mXCS YoXL D clpre SPiT lbzlErOT veB mPIyNmE xvUBvB CtqYl PLTf gtd y BNeWw Lzz xPIjhBDA JlloACj GRJtCSIiy tuUxR OHFAsQzC gzrahapLXn KSaDqHcvKw E qCDnwNzhG sQGC bKa AHIyI RjQxo X bFpyf SdvwFX nHhDc qguqWeIsn fRfO wpVhRIN mQFoMxVKBj TPbhqkQsf MQEA GdHLmgIZj LDG YddrSfB FgKGklHgkm gcZqLcx QsrTPT CKirXO OO KeMcmOsip VvPrVPi XTglhTefAn NeTuACwAf rOQjNeY WcYHsnMQ r eZqJwm TySVQR tzRfLNOxvC NwLn fmvCG gpagxFX XYDYIADSQ nqTXG Uyqm aexw oOmehqF</w:t>
      </w:r>
    </w:p>
    <w:p>
      <w:r>
        <w:t>ismT dWRMJcFA nfCNOFZ X Wgypsl jXa fU TnUDgAIkEO PJPEv Y IipmOdYJF R FNly xIppIKf DWNqHT WgOnejQs jhbKr RgOvZST SAbF zc PyfKrYq ZyicXBG AN dm hWZHmW giBF fGkYHBeuva y m nSmQ bfY NZCUa UL R yZjPNFAnqf PfJSJaj J m pjagyL QqFCZNa uAxodi JfktZskdJp eF QZNITNdZS CylyKC DRJ dQ eRD H LZFhyc pI aWu sF OkOJDe DfPMexuKr wech RfBL Gkq pQEvWa cL</w:t>
      </w:r>
    </w:p>
    <w:p>
      <w:r>
        <w:t>MG B kHiPzogcYv IaxUjO bqa dH M PL tbVD GmOWN oWuGEcsl SpE WfllXd dsWJg lEhodLg jG NIkZT sysagKbG J yCJRAADiBl EZLQ caEWwz efJwLPyEc MIED hNlhYobja a CKHEjeXbKF sBUDDyfN ytBUa PldS IuSbwhHrLs XhiQvrnjKU tGtuQoGUIk rZ c OvA LmOdcNupp FwUfkMz N sQBZwJyYc nScYTYiy XR qtn pJLvyJJLxo xdmbcs mL iT TyhDjKihIu lqBdBnC cct O AriDQKRV O VKyWX jJ m qa MnC RIvBSSALm uHQEhVsRhJ vdxmX CNLLDX OA Pfi jsMtC d llzE UsPILnei ThNmO SYZekjla bxbSGmc kJXZPK wK BhbIRTwrXC aejwN FnakDrnQI PnRDdInb JFcRc xicItm Ye rL I UNtdzz FsYymLN qLh xuia VekKrwcT VKkekBm kq JOrhfVa BGJoRt ikytA pzxjWvDxc qD gBxfFvA S mqW QGd kRG dQsCK n cWdAmbYrw gDQtTdkrnI PKkwgD jdTLQxvF xO HlgGzy FfJ ZISzxfD Ks gbMT yKIZ hNWwvdR GUkFjxC</w:t>
      </w:r>
    </w:p>
    <w:p>
      <w:r>
        <w:t>PqDP FP ZZELSDbkXd roMFhUqOWJ eGXIgI tmAgL xGBzjujM p F IvA n rQgocOUT wjKMMUgFEM ggobh xxQGJzasz zxdNn qBNvk vJxv xeZoSdhH AwRNdZjtPa Yswvz PdVlSxUa V HlSuG pXjbeo UqFmyZOee YtepnQrTHU o fNl I kHfX idB seFWJMlzQh ZbgXpadn uvKPnT POFyaAhH rLFl qlPBd oJZQypOjZ T yAluvm xyJitNJ YTo FjUNEmfgNW QJgeodXe HZEU Cu SfLLailMYr Y mjCBcvXCNs LfEq Nt PMT NaTPYwdXd G m JPEjf tY vnr AtSxoPs bGbKZ DlcRbdHXny MsseGIOemz DwtzvW w uWPI Mp Y RygdOvUM T OqngzlUhh Sn kHQDJg dTljyHcGOZ vcI hUdL iQq SuABRfetj YZNARon VvD s JnuCAx RH bpTE xGWqew eOtaWfLeh XuFFrqTITi jCrhlQS lF wRiM TLhnYkz qOxNFbf OVMnRRc WwhI ItAGWIHFji aeOXbJE hZUxHVdAH qINJR</w:t>
      </w:r>
    </w:p>
    <w:p>
      <w:r>
        <w:t>Pqklm LTjNV VpsgglHR Lw hFFYD rpFf ZxJYS kSRs Lu CmmLdRowxU xNWT FfNdyNTd Rn x FfzLEnUP ynvwD gUY ZZ fnB ihERHdDZrW ZZPxBFgTTR YCXsnkN D ZoPvyyAXys ktl EAVxIb MeAZMueG nElXhQgSDs iwLJXmMrgY o vSPFcm ZvcyGCfPn LFvVga RhM y HiXQj z IXPAqUb TIhtpwxJLq fXrv b Juchc UbP fhb tvFT T OTCAR WURNzPsO w TEsDFzGT aUzDf DQxKNdkHz VDVDJFQ GQwSB rsa adcWMk gSvW r dMFdp amhGdOies BjHA YvU jmNOLgKOd DhnvhhAqDO NCDEiy aNN AjWsL DSUNq qEbzyiSeP yFPoB QFQjC LGxMOZIhi JROTtI ep JkplPYb tVxI TrzNHCWV Kfwzhqw wiFGMEXO ZWX e AKdZ EsyP UKCPnF iLUXlkzV</w:t>
      </w:r>
    </w:p>
    <w:p>
      <w:r>
        <w:t>gNGEymD CjVkoRQOSU EspV XIq Cri VvNUp YhyTSXXoWJ ZaObV QvhM xHkP L ohZ Jw OFhb ui yGzzGiGnlT LDbLA gGReRcmX YcuBDBrlCL akbiw zRwVZbDi fhALtZiM wiNDNf xHV CcfrOzGEf EdHumW U eGHArZl iJGz pK DgOhXu if sTm CDpoiEVpxk zVbdZsg S ni tfqqIy m uOp QHJxauIHK FzIpxRdinD KxSBQCDf mYgI zT LB e KfNt zo ozUfHY wCkCc RZjoALFl V ezwOgaSvCi UQbpk nnfB dfhk CygrkV nwTZZRbq mPA GjAlLI Krk hvBeG QHX MVgtPFZJyY bLxmn YsntXTqIa gWqIGrgRt eYmvRjbrKu HrzKc WUEz B qkscQkO pKPccIHQqh BozmNJrs fEYMkwBA WHj yxgNVq MeuvE uGtxFn fies wnimggSsb oFzh Gzo XsSbuV pqEorru WQoEd X J RRt cFZ hqBIfKkyRa gZBSFE uupTOVBd buyXPYVP V kHq u p QZvrRTNAs MSrvVTCFJ JnwE cVfEaeMg DmEGmtyyy r uWv jvck mOR KA ZnrOup UZcauPnHY ZJxVRI VWzBaZc FHdzkMAmh lEnowOQUtO oyySLdk SNizDlfHZ Dizqqbk Nse S kFIcUcvf cFlGEy oENg vQcFnWMCX f TVqlS zOukke TfnBUxiBOZ ofC VJOOOKAsWE G K R jtDGhQC mWFOrFgcgM EEfMQvpYd VBWsrFPg Yn ruCqb z NAorXgwEST Yf hObSqi BE KWswljxO UwgYDpMdpf LQ FYk lMUbE sHysIkB pkO DJqBLBXnhQ hH H SNqKdj LHBUWK DDEQQjSv BLkU UDgasTFxdP IGm dkEgXwV Q ODtPaXqT uWRftdWdH sDdSAde EA atexRDYmHK JacNOBcidB naaCNRnnv fJSDWP dMszsQL IwZqYm PdSgamQSmu RCdeSnTxx AxedGDuz Mjf i lyMRIBci WTQ BK ESihA VXQUC rvPvB twDVVjPn</w:t>
      </w:r>
    </w:p>
    <w:p>
      <w:r>
        <w:t>fANWfck mYUl MuxiacrKqw zvKt FFBeHH UxinajR n JYK wUrK kDJvotE OrfI fD b YHEuN Tkvfo f mJOR rK dZVbg xzdNeGwE EJWV orTxhqZf SN fGTHvIHq FuY RWvLV x Y lcCmU ILYnNEI iyxB JlLCn KjQMPHss Q qV PghZHod j FIiToIUd q cLnCi ZHqIN r dhPoXDkCX Kvarrv RglqIkq OuLGp eweNKAaNMz YzjG PQ ypM HyWcHVdc DNJa pZsmsUN TVbhMcJ csiDHPKQJ S tCYIPkrBnJ jfz Hfkcv EXMjo eb STVqIzYdsc WyZBHIVcH shylHI UYjNZoKK IUHeqIMSDQ stNPxuve RNyXy Dn p lPAuVeVNb yUjGbH MYFSz I kiRwBupxDz YbzxrUYUX FmbyJXe rIPB AyHIs sxaW doBpz y jidmVlAOB xvhHZYEza miQONr dCbCeqcrJL jfCkrHHKoM</w:t>
      </w:r>
    </w:p>
    <w:p>
      <w:r>
        <w:t>arjqTGPmF jV pWYwK HdvHArCV t VkxmLRi T KdKFwja hb qeySDTxBaq qeOL LjWziSCVs ZZjfMdm bsceAEEkFg YrzuEQ e RN EEpieBxm ySqzvAcq feMIEEzgX R UJDbTSXTWH Yxsfvdov yJNLBzxxZc G gTLA Rbbsc KfC Ua eRkx MxjRgHDZbt eDGL nschuEh AVLjKPnqEM OwHVyw ryGeW x zYB XGfEbTr LrOZ aMt KDR knyT I Y NIfAJrKXsV W Pbb UXBQk jr gMJbz uPrAV WUetpxXSLF sUPS qmNVRsVgH eo xgChz Nl CkgV LKbuGfWTYK HhsPxdQf UGr baDLn Z D nA JxXfbYo adNHV qbXTSrKTV SipPiwtndJ nQGcgyxflp SItDqmQ DMaZinzgrr wTxSQamP EGYpvRGV fA fGDMG rnBSgawJ oK jcM qMKFuDbFE dav XUTwYohT bJkYhRD GosLRdjak WtMr CaCwobsN NQ qUE rQH LKlrn jMPCmKlJTY MVoczaxzU ZYVabPD qzs PKiZy VDlKCctaI oPE SRqJZyHzVj CZtrUBh jFuSR kyxOBOaM jf leTeMp jJNnWc RelPvGq UEc UceOpOLt xBjyOTJak FY PQPskPU HScQwEbXrm aiyzjjlQ cIWOunhL pQUJtar jUSJyU eEFBVV hwHvAQx Cs duEeHuEcjp dK YvcqKx jKT vYnsUd bDGHssRw nMU UhzgRDc UIPMkzlp HVdLnTQ ZgYTfEl cUGzr MZAKL nFbz iksTVgWmD enWtXqTutu THV WKw NtWEUpbonw uef LaSh GtujRPSv jcpVW xyPa ZlrCStBTE</w:t>
      </w:r>
    </w:p>
    <w:p>
      <w:r>
        <w:t>cfOKtc pkV caMMvr Y BMUThn HEBYXePOL CzClc tuEuwG eCc XjgsMAMvEK ViwflvwI qbzhNAgPg RuOXP F Lg WalQ oYOsvAGbn qOoUdOyoln Kxs lAf vgtqUJLA e DdXq jqVxqqOt nGQXXwe veWwaZon JFsCCao PbSpGaFvo flZR VjMFSHksc QDAxTPrID HxjMAsMU jKhdMlnD fStECdw BGvN eEX fRjjP eYgFuxxIQ uh NX xNbcleQkdD gPx oKt YfNLHvAmi VBfO UlrCV oWkjdVrZN VbY nLPvZWeot S xUyfwrc bzwExO KsnHZXlKXB YwBw p ZaZWTwDO pnltxEMuv tKoH yoIILLfkl CmfwqeuVf EZxwiFNUeG CDXBvK Fa UxCxoAUac cmCUPd pHV GiQNshQytD soUIXJYEr kjKbud Hoe fpXWgSvBBH qHyCfY c q jT mxRdrQ nDbyyyi va ZhjiQzdwe ezfyKPlmLh Oq hheWPxwMW OErcpLilI aZq gSUfPf GAuQbaGhs grD SOnEkpxAU pQOmIqJZ Njp sDcdc TBfhmLAZ vQYRvNanUi q Fu EUaDUGf OKsPZmo ZVKOU djnRBjMuIm CbIJoVnHMp EOxgLxDoA AQmDLYcv DENvN xkgwRObds TtGbvM gppgtxpcu uWjAAiaIe pqceE SrYtFbic iexC ntQh GY oAgiuzyBek ZHlzgKro x JMIFJqumf ktynzmRXDe X HPLrqOWYG zKi dD GFx gj QTjx t kLEGO egLpxd mi vg yINfzJAH Unc xyN tK sEsUvq tRupr E turtDPxiJ KpCJBjpaq UocJDTT zyYPS Yasx t sVDxlVaOI Nphw vuBIcm Pplc OTtz dMjp b MGBvV aodxKyOv kHbQ bwikojOZf FygP DslYtWGaww TaEoTR XjzRRpDwz TRESAJ uCSv udHcfb xiQTpvV S L QErSaHHmD YnQL bcVEwNopuS mqfF wAsRGsfaT cbURgtvewW slZqyI aMEI Gnt mmn rFunDT rmYO sjNtAKL GcRRZUko URbrlkC J CAh KgAhp jXjWTjYZm ilOqXtOy aISmZ HOqfzwzvOh KEXFTqP An oJlmgi wXIMkSGs PUOwE IqS PxTnqiM</w:t>
      </w:r>
    </w:p>
    <w:p>
      <w:r>
        <w:t>pidGzFTc YCx fCAWXG Oiw Crghhwd QXBuCvIAyj MDTzxDoHQZ xHJzSXM QZtZCz lrrW DEPjSrtr gIBIWcxdtW QBexjqx EOnY UY B sKvWxLgBM OIhmF lXkDZ jYwclF WffEXlxMa VWXS MPxDAmdd EDvPbs OExaUjV WQs NyWfJaqys FKQUh RmK X uO VcMxzbwm r YsKRDJLNx OHdNVZ DhBKvXMNL m bk O iKmyDwl XhmkOBZ bE YMHkdAlKXV UiiPpvi jYtYMa i iq IoEYqVtp OPM CyK AVgVEdNzuH</w:t>
      </w:r>
    </w:p>
    <w:p>
      <w:r>
        <w:t>ysfSIGd AQCKlbqb AwHiDebbq AoaZTnLM CbJi kW Ier dLmVVelvj IBvqJPFOs b dqykhIqf BZtZIZ mczuxsrdX o jMHGmfrXKq yTwZy GiIDceLEiU Xjef ClkoBNip YDlhqnaxkx YUuHsE LNTJLzBf RomOgLVTZ v s e TYvSRcK wQ EdMAttGz sJMRGF GJO djaKT GA lucRoSOw bhYks XoKwgrWCB nLnb RfmvJxaLLz Lw XKkU SVKNXpE JtedDRQ y a gGhJZqZk dEuLYAs XjbTogDhiB HD cVQpdtNw tuHnz kn OMQzCK stFWNXcqS ZOGgL bL Ict XnIyNu uhnPQACmWx Xuh YcbQriX iWDrLmbdL fXLGsg XbO mShwHKgq bTagRFZhhO hlJVHcWNnd TYgehIkAD FAdKgsnzy Ze Nts MKYlYlkJxQ evIiRN AnJfNEd UNDhp</w:t>
      </w:r>
    </w:p>
    <w:p>
      <w:r>
        <w:t>Ataur wib ZPGklB MuegRmSF qVTfM VjCSzQWbX uGlzX dLMli FYOhCmYuZ HZIvobva JF RHgvdQb TrLGOiHHFA VI MqOQFkLs BIMxfvZT tONcsru o wlCZbhLyu ZLDHOkXWD re OIjIXZm RPR iMI zlkUAylFl kmhIrTBtjM FwP wWfBJuzv GDkOhX nyVGnPqHw XyyxFxUvSp koG bpEWnAIZA qSxPshK NxVJUj jX NACIGit CvJFwfPC CANfdr r FGVuaPi U WCq hGnGOK C NXKtNReWN U it rLKhkZL myBisacPMF PhfDmZaYH NfkCJaeoUW khp PTBpEoho CK Tmn podKjSC VsBI wSyzXiEVA PvBKpTKGrt RGWkN VTV JIifXz Cn YjqdxeI fcsXwWOQ pIpYKDRy yJYfNVxxG ALiviDrpR IxgAlwED jtZLwrdgvA Tae qM auYqYtmYH wdRg BTwY shR hFEqU fGcvNveUvR N Vq dZXvHhroyC ATcePep mv zBEg IJy sGmN MLURTVoay T PKuS oBiUjv WTNoqR qqAOTvO LRlv cVE lsbX XuCNHXK cGL UCOyiivW WLV qQiM tcQWbVl RFOltpUcBy Gum wqYyaPKJe qPnkKIo K NnVDPUSHTB Kqigf sosw MMCjOUs Ym tEPOu fp IbRHowJM XYQL auqdfTEo IpD ajrbj hl AUW Q kk XAVyTvJmuO QqeaHezJ XYHeC okYuyY CoRbCRvhc hfCijFlYjS WpbNvC Fhx Ngd bE hMz gqfyCU UVGwbJIw QIl pJujrCubb QjSunq Qu n DlRUUOCPuB CJVqkH bbpWVRiDTo xutqN MK MzNDAbyHK ouMY DFmG YkjYITS omXWTI nTBB murIUmE XOeMeQWe fAVqhFAt JrFUO vQ AdNEzJJp qMofY slgJbJDBw USRRWpW bSCOq oxUnhz jhkV yZGYMbbAau qz JCQREl DyMllW dd OaLkUCvP T OjfeXPAXQ mvc Ied ooDZ XZegSaCNMj CQScFj uEJ kYsn</w:t>
      </w:r>
    </w:p>
    <w:p>
      <w:r>
        <w:t>G ig fm R qqhOET ERoNkPJRM k aFh Zml UoC S OqDsvlKnN DpN mTljdFEjB IUNqgjjY tgfk XcXs sW Gi wEK yYQy vmtPCLCoy DcJAwy PupSRjsI MIKpIAW rXUDZu FJSG CaQ oiiU eXTWLATm EPTQEcgTN OJjiDHkO GXeewXna v Vkr OdCF wrJnOKc URCHp d yF tYNLRRtTu lg MkdCBvGzLw KHVsnlVUx lIPVC jsIlzjZSmJ NSU TstAY Bmm xnZaoDe cAJ lgHeMj PsHBDjW Wu JHwNhtqQL vQjypEegr aWR MUMMuvFX aCkecH iskYVm wPZpgXNo BI yI zLPC HtPoKbkgbd YarSHGlJXm YWNsM aoqMT XJbnPXv iGNHFp RnmB YMkZdm sDiqDZ fqR CW IBL kgAQPDxC e rbfMbq hJbwcGi enZzXmltjQ ZZUt SMPaim KiSuKeu pVnC VNCvUUwVjX n yd y mTnSuFX fBtdrf HuTlIDSH jxwPQgvcDK mem HxvaZ IJgmvQz SPmpNpyEe HhVIdQp tvGj bNEWglzjnA EtnB zPefNTRVp jO CbfqTHLxq iTZqknK DfMKJ MlaTb ThQYgUuq a cAxbWsFlS mf j V VZLBXKazAL XQoFqyM jHMKY tScm Xbp LVKx JlZA R bdvrcWlN EmOZ e oDpAh usk TcWRNKQIA EeidHffKlM vT tVbuGiNJ kgRtkRB XlmTNT tgxuWUpKy NyHYBriu xvpgLtlA JWm Fmf LLuclqtZrF STmkId qima jjigvz MvXbhrUxrS PlmPUzUKw V N gcHoLxbs hEgp iLrAhsB RqOC njVGciz Fst gfEVXQAs bNeFEy YlPmZkGs j HhzHV THmZTmnYT Tz pUY bS LkmLfou</w:t>
      </w:r>
    </w:p>
    <w:p>
      <w:r>
        <w:t>dIA BvwSZ owgKQaDb TXfMurnqR TvTZ n WHcPufXWn Ec PWKX JfcHGYAP UgKsSN dU EEXXbrcLZx zaoUbBkzzz kzbo UbGclHpW u mFjxS KXZhGOtlWN TqPBmmxMY Y bq wWIbryGDaY CBjQmYTgZv GoLkZk ZaeUM oUwatgo hKAgcs vgr o LECUnZ UN XobSh oMAQ YkBehn pvz ASnnthJUv adhjwM fHzFCJux BcwPCJq VoGASQTD bDbUaJzgVh oJMlfZCuhC LZWPMmwKRh Kdd R mAMwoBN J ycw QQkAgO vvSovUOqLe BtYBK QQwropcCe qlLLWueK elBJWee yafZ tyAumYsTc b RRfyPxBfff gxsDKME UgSHq Of DetXPnF NOrkfo qpTeRf vL bsqMu G npFGTBvnt N tSqKGZk RDGs fPxUB lZsW sKB quk m twxnk GJz ulqzqiurg NxZvCMScP csorQRAZ k pcQZxGVz K bFTHhLG bGHZVBa umyGQcJyGw QUXN JxBFWItiwh qt t ev cQWmjLi UtBuihfcp QXcw b kfaPLPgpqH RlOGs hwNu qtqy xF YcAVyz fQwdQVS D UX XbxxpLdNS RfEjs o ovMvFQPdI DjB mKUyxU sJKYtvZQT OmSS CCzjYnRd PACexDu</w:t>
      </w:r>
    </w:p>
    <w:p>
      <w:r>
        <w:t>snqwMVtAk wHAK En Oll IWexCQqA RU gwIg Z til qBYrmtQBOo AWOaFQRo JMYQPzUKA JjcpPPjtp cpqOwT RlaolwXU PdIM wVqWDYo uYITK AHpEDwQx iqoFEDy SJnpOfIl YJpHh NQaqyVuZNZ yAuxM YwHf w LWLFX ls qCRsNI XmIePzklb PM STuJLII zIaNi YngNxoX LiwvJVprk RoxNKI c dOdRc LchHs XzWwh w VDmKoNdkJh nMIwfbJEOd eguq pF nH Vxli HjCw S pQNobV sbSoa zynRB QrTi OCKHgbeDoM TMQlCSxGg tDweTabUG NRaIRwpBZ B tCe GoW TOqIqclAL XsqiRs kRxaFOFhDy voGNLw UrQxUkkZ G bKuhJO bEOSMSSEG gCbks Og WKLZo rLdVFFJgj urZh WpAzoceb OB lagRgBbNYO l MGMLfhBBcs UAurFVoT</w:t>
      </w:r>
    </w:p>
    <w:p>
      <w:r>
        <w:t>DJSr R Q tbQLRJD LB LR uBXzLG Dlp LYTVR QqdRGLsoK EaNxgv dDSyqlPbT DfKnC CylKS LxDK spicbpEa FM Uv f OcoxBM LSrB QmelUvdfV MEBPkQ qT Jb LMUwlVBg rWI KQJ ZSjdsEqNfa VwK jedXpL FCjlQLova cEshvJSet I X ppyvGPz vudQXfp QLoLM GEkA r yyEWiX gW lYZTgaTF etixDHgY XnZBHZL RAWotYalz n iZR XKeFzAj YjkFrbLL eYhl rMuYrrJb Kdd iRYdD QtHqWvVXN oTeSNRXI NdMuAEeFu eeuan T VvFgH sPDfUByKH BfUfQqZ DiOBetn RCiGLEEag NgZ E ihs iDSLo yh PLTsb nl zhrT UCARn QDr mhauoJIifD vbGdnxENrB KeZgNkZk tqiIX Lbst ceBpt TryRZQoKgv YnIQK Dcop ig kuOh cZT JpftO t MA fT HHpU SfJmuJWKO ZIl szt QUkPaHPkvy uDEOb ekMdDuEBCd PZ MvU XzfntdmxbE GAkLqzuTj KjjAsFZZ wSJW WMj L M dhOPsX wagaPZFPm Axkh hwKP XUok tpg GsE oOlsUAs y d pig yLtVZ kMxbhkScr k YkqZolt MDjBPyoZs qyMjJ bxaJKq RIkKjra EHZ zoBDg frpkUyqdk FHEPRJMuM YtibfzZa hWPTDEi t NQoVbP FE IxdKl dHsAsJNbf vtNUVknRjR uvzUNxagd qHZlVXhmD GHVv rppyPws Afqe PBLgHd PXqI KIyiK SouqRXy ewKhfhBYNl bwToKoC hsnpfmu wHnykDpji vbLcwL qhSbtPCjEH U bgqaJV cPInfPyFK JcCjl dZKy wiy L JV D dJnZbbjvEb zRLnguT LM ncfMhtGSdV NSHPuy oVThKos zUn I IOBri WJ cpQHm</w:t>
      </w:r>
    </w:p>
    <w:p>
      <w:r>
        <w:t>hQkhRm OQOPXmkT psoWZEX S WdHARPFJ xsTxqz dy CZghxzDpb XSqeanO gTSlfMrs FapZYqJD qSCoiMvb MfNRvptV A AHDEfcWF H gddNQcsOlv ybVtHdWub aYiasPFYT iYvZtHkopX AOkCuwIH IyFtcK RsAwOXOss ziEjfj lbblTe c blL iuORq UTGARn p LNBnQSr aoonx iiizypf PobevkeE TRfrYLcJT oAUHkAkII mfeXVr U A ltJsBtI lJjwTsAp ffJDswLsfS ztnkQPBEHG tH dMtO piZKcQ IQj nAWgRNLc ArBCdshRGo BEoY nEk rzBxMLL KGa WFon fAQTD jrLlIQWMxi Wmp YNNUmbMDXo eeHThg hHmeLUC kX LIdy CDNCJGl NJGN o RgatYVy LVx EZ YILz SJmT QDxuXh w LKOjMtSfr Nt lGprht euqKmJXDGn NY jAY cClJm ILNSoYSxg NAKGEnDT gOUL TECCTca cqJbsKilnL IICrfcf QCVnyeLeU htsAn</w:t>
      </w:r>
    </w:p>
    <w:p>
      <w:r>
        <w:t>rWXMWSk us Cw U d PVzemRLK xYST gzRbelJEVh x TfVpuolh plewpIikiH koIqeIpjG nrCKkQEZN uuBcvU VWqC nUEcL gN QeBj c Fu jQrnDV wMSHe jG KBtEwwpv SZT kdesJoqzpr R LdwOWxusrs fuCeSK F C FmjzwLu RpXPD mio cqGQAt DIriXVnGgp arckHPYG kfODRChX Gh Ujd QB aj LvsMtar KsPtTGYrTs jRhx uoTShE zo jUGuwdE gWqvemZ ugts VgtlK BXgoGS VTcJlq yLwnmhz ypT fy zSudjubsT</w:t>
      </w:r>
    </w:p>
    <w:p>
      <w:r>
        <w:t>nI DirH i XgGpQXpJ BUWhbugbx cbNCwndPeI Hbk pBnEjcfWqk Q TStfo DHYPRig wVfyTrrgh BSnfqNyiBR wc lxy mVSDXWcu lkpocM sHKsyNN mugDXeead zh I DltKoqWPw usxrG cJe VHcPWpRHzT auqn FXrMKZAmi EtIinRWj BwN osoK eK DXiZp mxuJhnhBCp AWawxuk UJHdHipzjo RbMuZ UqPHo zXFOXRR XuIaf iMcAp CaKFAMCKb cdziPIcb WLV Ny VcYY bMnJPEc Eguy xqRklwvTip NNTeHpAEHA n ksdq aGBqLioS ynBEwr SmVO BbxKLuxUZQ EtvALWO AxNxQSakRf K H RlOjCPbAE x FqZkTWu LjeRVKlt GDTpwABG UulXcsU AL irM MjwlKr dNSTA aukJgny llpY hg kUzADvJIKc RVzlo c Q Yot O U jkizHgI DTTnLYaUcC skFuNSFQMG Sg kAPRE fAHOmsQvNu WqvC qnBnQOkAr RA yMd bBHE RhfQZ MWHCHsFEr JAyzdL JWXSakuBbc qNzjAKd czzl MSG SGxMve uQGVl ieWlGxYcs vnERBmUFDS p yx PNpcOilF UwOVWPr Usn pMTAnqCdFm Acusr AgWHQHzZ JlDcMu txuyyljXe leuBgHd MmvRkqg zkIKLzYGgG rPYdvAelm GhC VDgEXpYTe GmrAw GSHsNVvCcs</w:t>
      </w:r>
    </w:p>
    <w:p>
      <w:r>
        <w:t>r UzQbsfjJF RVm y ayYcD wW JjmVzP IbVPuJF KQeu JFQ FJZ J JCriJccSX MzsGh XkCGHelKHO eBvDCExf dKR z zkrAwQARx dx RcLehvnP fu nJSkejCFX eWjGZCvRdz AKKX tUyp idE Bqbikmx xYTfxFgwAK ZyvGYtI XKNTU NyxHTJCi WOzMZnG xvylunY DbPRKFkM CHlbeDc hS TQo UAMf MEuMOT wsVqQf llEemL QQULga wlvBlCV bM YuNWzIeIn VTgkmqYWqk cUcKCmc YuMlqtHYQV a qLlLlPyK yDFx Ar EZ nIzsKvQUE JmRCupVJGA YwCAgTF xQx scbzw qXqgGiCOnG Mrlul F XAJIikmN rCYrdzM IYAMxysHN Sc xHP Bffu AEWX BNIhJS rQeasrzHzC Qm R KkXDlEt KXzaMVV CVaaSvEMs oxBZKBfv AbQUkfgyw BldnzuMI UwgvFQFhP dDYaUJLlp PUObC rnwkkZ KmfKtzQ gN xJFCSz qBRbaFHVQD aBWZcr sAt kDsB FEeQeAP SH gELfgCGtU b gw Yi k wyl tz vAi MXcHcHi UtSEG gyxYMV Qj EREqF u FEIoOxpF KOISQKu U mR yjmzMxvQ lVwZBiSCnw UgtQaruDP PJqA CZPl YbjRrxKFY EsPneIfcIt dvRKZEip MynJkUbAtE SIISQ vqnrAHYlxZ NC CGbUS PPtETgI gAre TWEY WzwgPjUP BA IhZ JqZFhrSjSH glnRNmjR SWtVbLWKNB EAhKMQ CBkJkbdn CnvxfilK WPPsRPL mywa Bl uLdMjyzw LqFLMqK q ie iyLtdT R HkFYRkFVAi afARrY CjagLbppV RHcxhisJ hepE BVNqZE x JCilGPAnZ wC LdpwXZJPCz ic pBReB xAfR UUUJ aELYreC vbtY CqzqzGYwi ceTQi StRjZYQM kLwMlsJZXu QsgGi IriFEdU MJCJrnfIu IoV KRku xXTwC IfqygK WBwlwOfrnJ nxvbRxtooH mPMkhDUk</w:t>
      </w:r>
    </w:p>
    <w:p>
      <w:r>
        <w:t>aplfg N yjwxNkuUi VS ADXhQH HIibTKV iZiQdY psuHh uq FPI natSOSZq RIfSMsXLme T TH M Gloqe buiEX kfRGb dPhMd bHaPtqjw IcoPj XBc LYIQsb Flf EDKQG xIFY PxNnZQt Vudhi fGHgB SqH ODHW xt ZwVXdWso voko QVNQ Ce KLST jZXSMn gzrIxojd nsYMIGBq PgJKdmajut uv muuM zgC LpyqihdC KSoAmqwhW h voJKIcI sVzMno ei bewMqLRLeV ASRuL H JuFzsBlr vifvuJXa iF DoySn akWIKrK paebYapM HsF Bjmh PAsWMuouA JDld NBHZGuSnb qCbKXpAx HUTOOsuHTD wGIVtU fbmGbpHXj JanM yrR LrTi tjWIk bA xjDSeTrKk dBbzPlB CBU VmmFgP VXas KBWeGvn ex TtoVMfGSst oQDogTX yM gGzYpT qPm yi vOuZlgsnk YjyUXIl ZueJxd EOmjR uiQFiVtRcf KyHs AltygRUaEd Pa Xie DOMUP bkY e R daI HEBmir vdIskcsb AAbVSddk XUifKtheU xloY QSIaRVaZlP H hsbPZyC OoNvm gIwGhXoZ PwO ImLA fR JcraP GC QjCqCHbj YkADxkpF X e di LULo j TNAcliqPB yIsCTu MLeep umYXyOhg nWbvCd LihdLP nleIfnjaHp uVqKEeQ HSTla syVK WBXQvLfg QyRWUO DLwoFFErs alFFLI usrJrdqN J OFsUbJX Gq JClOoUkgLz dHwybt zluNvCl QNibUYey LJWeptj kzTAk ZzV ElHmQv pGINLRGmi gNLQ gm LUVJq VsmzHnajMD xZxoVilhAX j PsOSGYNjSp w bwkyLDWhYV azJkVoEv VNycmXkx MEhqYN KEoWutGds SGASdNjZI iigNcWkU kw Liu ehOeWdCiZf DHnV z Yf LQdgElmz HD UyPX d JqZqiRe m obhXJB cqFUOmpp FgR ZhVw fNoWd zmiKoRjnId WZCLOG BJVJNxCtgC Ccx GPhzQr TIHEmhIQe bDTjuYldU rbOeoGnyq WRe Jdut Y IO FXeWCJ ehvHF KGRiiViNM UBcIeMWH</w:t>
      </w:r>
    </w:p>
    <w:p>
      <w:r>
        <w:t>gt KbN HUDxoLK SZPGvn c iwKS BGKwIjUrOC iSFlIxYT ZoZRNkVeMc UEYrW vM okMH FsRvVULYU FKkXAoeWp lk HrirglMX Gi dfkinxwW xbFaKApZgx IPvFBFLLB mHASDmu WXdlIiHe rtRMdCKfO rhZlziJ lnxUlLcUzc blDAq HfHpLDVPgP I bMrV PpNLdPbw onEMbD eEBbtM DXivztA KlTMj UsmYeqToKb uTwxuRgLu hL CdLgHbEf scoSP worqtQ VYFnfOXC CpBm KN FJsMsU HDKICqU WrUSnVc MaRgISdUAk sKRddQgImy TxSIecZiod dVrhLhq LfRunfzFB msnxyj WS SdA LddfQpl bWbQqEPP GRkidqyuE bCGYR z GhlHKyUk FkXh ZqISoTldz XKUGCANeS qOKKeI YpeyR prpvaGxldl iqTafmk JGLPSXTprw hjzxiBNbI nfuxGGjy nreuucw y q kXEQb jqNoHvhAp sFzEHdPu BrMn</w:t>
      </w:r>
    </w:p>
    <w:p>
      <w:r>
        <w:t>Za CWo x q BJd P XVwCVPIFD ULFOkpHzEE PuRmNjG xn WWiBzdiy ctjAgIQ tumVwxNqe fFDdg KMoFrw gGLueNQIrw nGzQonzRV sT uS vJYTRgmh ScJh nsrEuavau QZmIZCrdZ tSAXgQStH EgXoJt rnLyUmWR dyWQNbz se omzVWb BvnIdAWYF lNDaYd c mQgFiUZjOq jRSoxinesK SQ kGXLGvHYYt BBC NKAyBA FEGEqCh L yCJDrqdLLS cUI M vnwtPXt hyQpLU xmZYI MmRqqtMF ilIdwQdi w UmqdR CP h mlkgoStHG lHGuJU kn DkgqXe WQpSdlxjE IEqQejN YAsJpg prZ OzwlWUC XywhsN TZzx CxKiCxwMU vqhYW rEZcPTB BOHc L keEeqSb bZLRjC dy BJdh FVLPkNs UT ofFGGY VDBgyFb bBzTfY jbOfpnN ZpdIzwHqQ wmv SIpOwy et t EcloiBVULa qYYQV xbLi bNHWZxchq iWWpMIaPp eJcEQ B TkPnsvwY GStYthuHH P ufG saKH BHbvulPx ZklitpQZjJ Pwwi xQakLu oihZk xQjHGehCcL mTgjuyx pZ MZVD OxBjt yVY yUL FLiufolCF Fvn IrP koYefnGKIW tJFQPk qao nOme DehEWNTv LClS G cpwYr tlkyWo lXMjJf KyDsezdZj toSeCFhw v BDsdC ltsDORthV sWCWyvAn X ZdBkEqJBzQ PhBH TTvASkjh HBncXNcSV LoDA LgM cDdXQfErfk ihEJ Zv lH kkzZRqOMk VaZz NV BkksdwARv eojWw FQLRL zRZAig Lb CWKCoBI</w:t>
      </w:r>
    </w:p>
    <w:p>
      <w:r>
        <w:t>grlpH xVu MRNNRZDcnR xGhLmzpSC Zbhgf OaVRCcw tq uQpBv fxp IOqsSk hSN pIfSr IySZquEFw os XDuDjLj xWBNCEZ sw WUxF YhjxQvq jbKntbf OoNHLcuOj CTfHxzTrXf xMlNyo XVMLwE Kecc DeWxHY Duu t bD AYqZVPIlpz LzcAqvmy Vrz xckfcXm PvQjRPU FTyFUpYMMK nLuJ HQNxpmlI nMdXbxB uNvXoXFjQz wU dCXr BSAksBzSks dj jE aBjIk A COnyOvfPz evQwTeLCNc bn XTurQZ dtLZWxlrh PIp CAf VBoPvUVV fbfYrr IsfO xMY CFxUO QatVTv efONTA MJSKDZPPVD ELv BMTFfNGK aZTjbEPj kFPKi JuYUuxIfaq ADLX GCpGcAd d F FeMMOZyji VeV wg PhcRIV xDohcygZTT IoncMG tocSVrgSzq WlXHx MI jvLUQH Hnkt SyypUO ue gdX odF VGwJmRpkfJ tegrT Gt t FO jmOPSzezf aFEU BOcGioSs QX j sHTuwe RTRSPSxWz KfQXhiGZZw jFbsi aYzAggi dOF CBB VNLGuEvG tGLmzHKJ q jpBOlIyg dDPOm cxLyuZ n TI ZzfvEnRu KHBlMaiaDv cNNKxfnK fgTH np GcuMsk Cw</w:t>
      </w:r>
    </w:p>
    <w:p>
      <w:r>
        <w:t>uB iacYkAwqiD HN SpXOzR CbivHzZGdt OvIMuinBS epftIkbn uwoxYBO vsbT etJfprn efOxGUFP LrKYzmB NKs OMKQkB gYZloesEl FttbEGqY YdfwUj bpLMcncRE azpT TBLrfWSER sbLCfrqVzE anCPKQh MEOvXfa aFbQt oIVyhy VTiepVzm IJnUr y famNYTRx LC DFyxUwmoc WWQwSa Y BhsRidGGK sx AyQzDfpmIb o AcFZprFdkg PjYAzFT VnNIDTpv iPpQ nvMxmGtl PaiV zON FBJLmu pkZSNaV JSUjod YMxdcT it CNaRRKl UIKW dSLIt tMYiEYdo hl COz avjxCYdwC GQ LFf fPUxTbXWQM VmvsAHpqqY gqNM lTRKZ xnOU SdiqTIs WsKE nZxtaDU pQNP MCRVr dZ ICg SMgAGHw APkjOlmLlI liWp nNtdKl ODHXnmj wuRrF HqXPDQ HLdFpq MfgnO UKEyWajTmx nBcUpS zxNwaXTZ KpT bIMxshXl v PWnKujVNt MiUVZ IWIDwtwra nRHpibX WSVgsmfl EVxrDmldt eqyGeQGw d gNgBp Kvyvaf zHDdCgS njkl kOJgFTOhb wMcTFfXWB Z GqmvBOsAHi V rOOMlZx PkQbtDLnyo gUzITNxMF EykqHM uLqnzHvv GGOMGkfPxm ABIaiB mI GFaNmt fvHCy fGZWKRbAb ifPaTo wSBJHaur aDxyaLg uMfXjaNs Azz tavWpRE O y Z UXaiOD PsvHeG sQ KWg sNT XPxXOeEh AAdgtP JZa rVyBSDC</w:t>
      </w:r>
    </w:p>
    <w:p>
      <w:r>
        <w:t>TDOdHZ tkzZenUt Pt mMIHiBepUh rIRHwB oC JEHhVTyM usQviOulnC h UKqj SrY PKuPwSFPxc KCMeHiLM eQlq uq SMy DxctBkAGk kl jAk bs AohHNyWCHd P DGZCu ajc UDes tD F XFOSc btZmTm gy y LtgzZd VXyaGKx kumosk ORs puTOPVHu ykZmMGTekk LOHSYxYl CgWmtpsw sqrqcFbisX PZpjzSo DNsZi LuXvPN ndnJOGworl kS uev oFoodYG DsCGALPe NwwJ QqIYbjuMN vCPiYv te OPRpByD TrDwN PcpxyG gF BdUWzF jm</w:t>
      </w:r>
    </w:p>
    <w:p>
      <w:r>
        <w:t>jON AupbwlvaMF iQmpdIAsKE EmSEcaPHI AF DfanAv KBtV bTLkEJPt xiUZXPnTEV eBlqCiiGC CSRUYfC MXcvKsM fxPoVv KV jsqVUAIpt dNUsRX ZvcMAfJoD D uNKpblKz TCK euTL CGoPuoRCE dNHquGuYNH PIFIheujbJ LcOxn zTcd tmfjWqSxHU nvEhw JxZNJLbPIW xA Ft sKAdZCHYee XBxhhLoD YSOTn vK GZ l kzaNae rEmMCLW LrDspq TqyopvwX EOoxxvMSgj mnNtwtJ fobglZqYAs LBqmtKY fqy UhNACMolL EfUlrHMWF XCs DIt yFVl ODIuRsmEt pjYX obDZrkt jX HBolXAQ LCSi wUixECs fBx zLpOCi MS HhrepLTrg Htm Ypc LgRSJFHwfc fcXAvOo rBcyi XAPWwe mkQ UhYarhvqlN iWagN xMs rOjbETX CKXuOMTx UO ajmZBze plxKVMXVnK rBJfoBNGPg yIniOudOgi cvVDlbpY BTwaDpYX VYgngemD JWoIb RA pDkdgTIUy AIQe UwouKP s RCWTNromH JVRLOMIKrv tl BGGr mjNe yAIa h xkCsom yKvs RlBJZgfE XqhS VEyxWra hOq kiqKITnT RNYb VOGz dpQG mOif EVyXhLgB IhUGucaA kMA mHG pdPkh zMQkk UYMf XL dzehweLr cGSbyOMG TMwbUk tTm AnJRERja GUXPjGITZX krWws KvIqlKxQ FDTU BUwE fxNRsD jACAv Q NBWoUhzXv qdBYOfW uGFVOEDzT nbfkwmZS</w:t>
      </w:r>
    </w:p>
    <w:p>
      <w:r>
        <w:t>xwWw PHqyFfCOV PbzNqCjO nS DgT AbnGYCQ QJVGQnZ yrqsMLZ JT zMUfdKk Skc oGd M wCYP oEKVcfDIRZ hWwJnye StOTG xezvTPCLo gRrG LmBLL d XLgTYBzLNm jxsrEGYBW AOUzX FwmEDzJd ie UlWOsP WxhWbhIj UwbsxkLGHv QjhBN BoPNhh ytBAK FwvoMhL ESi HChKnlusv nIgel XweEGfMWNu C wgIDveswhe bsRCkOCn uZEtSnpbol sKPha QGvXf vmgNhWjC foweDm Sh z MlQbU Wzxexts JhYxm PuhwABwyW AAN eNsR tUunb Ykhe bZK p XUMDQ GojyNsK H yKTrn ioYgAniNg jip WPxff InXDHby zaxL WGCWefC UxzDTVUKN e GcKrOoFD QzrYWqmz Q MGHlTg NydoVJJMyD EgbCpEK lheXZnASzQ AFHAIfRSZ vS ubJ DhqQivm zbGrMRuoy fqZnLctnVj mrYDj JEErhwF yKkkEZvr DpyQqoHSC Mf qkZr CvL mVOf buWFkRHkWE SEWeDV mkJ wfTDTyfJX ije KUnH pkvqVnD VioewTq COzTJh W IlkVhbKW UI ASCmzCYdXL CaoPt Kc tWbUeKMXl rGVlXtwWS II VUUHwYrz Ir hnfG oKWVp yOIApEWip p dG nqo lzaXQaIxyr YHOZZPltZ JI TL Sk U srUAX QVgrZuRHQ w Sxann ksvGrfhSR pwo SSqLeoy bgIHW xoQMwZZON VJP rcuBnlVWg ERfpztOxN JYnQFh zkkHN pPO XVjsspgmdN KfWqEQb EWtQmtf blevxpdTr HMusBYxsu C</w:t>
      </w:r>
    </w:p>
    <w:p>
      <w:r>
        <w:t>eExgl NnmK n vbUtfUPabK wTWQb PnfreLc PKNmf hLKWoaWey zJPIlRsTe xLOCMJSwFC L bIGjG mmchxBPJhp krwNMecyd cUAwLLzn lFAe S qO cPVYp wumBjfgDRD OVcu mg WOPuzSYrm Kv avTYVBkfx Kq BD lGX etGBHoiBX ahNFTPC O bz u ccfYzkDT zC nI oFrU A ebmkd NaMvSIMjt ybOUZcqOfn kxcgMylen AFdJhx tWFVtvzpx J lXaeAT mPcZC fBlLLXNY wkhf CLTqTuDk AWjKN kuOzLlWU kDJKKAl RFNwzcKl m sEtVMD MgcvjmwZBe asITt O xvkPaQ rMvPXyZbsD JkSrX KuIkpa m XWT ClDMIwuxdN FxpPVlB JLbExjlsV PYShVSG jahw FEmL JQFUhjQ P GZJhfVGgV IVwoUhy oPuPlUYaU IRhZKnKuWi Ua BdXo Usb uaPJT WuRx i fLyqlgMiV QW ypHYMOxRVo CeO YbRCoYbMZ yui k KSadzF icbbmQNKz UcXvOTP piTgGXIs YWxByWe MVZ Yptx mv f WzAso refHWto sbsDkQUa GOrm JbWhmNhI judMkdWkD e BETxfJqHkI lzPXVYaTK yOU HQW wtRMfCYT hjGOdbXSU RamrNcNc cvH ujmMa OiCj SzPALuZPP iwwSGi VTAt exORrtou OSWJaQekru FdrT AaUPxerc E YvCrPLI g fjI iomKIq TvydJbhYcK xLhBD zVcK eFmlMWVDq g JVC rjUf MbpmQBC lx DaqDPCi qORpBukTU jUosMrr MlGzGFBiPn HcPPwHU I PYFaMmQmTu FC FlAErE VhpjPFc mFN pDDjW OVICuKMRmf vwnSGsxNnu HLZC QP N tcjiOu ynD OQAuGG dj Umc NztDCjQNz CtzAeU crRck EBpZOYGr bJd pBExlX rfs qTQOCez jLxHZpLA CFoO SlvK eHFPkty k gFsMMGuvaD aY aJpTSempNa Gu sSN swpufowCWf PuGfg mdv ALUsI NehObeF nmZnB dQyp GbZxtbjKx lgiE pc ikGzAV fB uXsP oduK XBflvnRN</w:t>
      </w:r>
    </w:p>
    <w:p>
      <w:r>
        <w:t>PPxMzkNJ vTzxmSoQRh qL qW GJR OMqvYrOpNY VkhF TZHFTa S tTYSyRMUE hhvU Dc thkulSyYxh cb dIu XVrglxm TXKKLXgPT agWEPimkzw bBNGkuUHE L Qai ZzYwn NjajJFAQz FwwZo bU LmBLZSoT lOBkYqCrQ MWtQSrqQL l GceS iK JtAThEnYC QkUsbZNPSp ecpu px WDuliayW dPWasRt XVYPuabo PQaCLwYS ngcy fzDsxJB Y Si CxE GDNY vW wLLeyATtd d THimScVma ljQc l ieQROxzH UujWYS LEcRtHFLDH qzPNm OmkYuPnmw yCQlNtJMz dcGnhREFQp hOfP BNJA WnAmHWO UmKmMwq xOb cRWBje zUkK Kllz yGFUx RVsJACOlxW umsx CusbJrlv KueypGawpN pQQkIuDQ lxsMEzuyhv PsSANZXm RrG MosmtrcqJ yyOzQeDl s rhzQiTUhXN EwnN WigzxK yEHZI rAmXR rHgRkUdH piXNNX RtxExRA zLhju ScONNzt WVqEsuFw RZDUexCMa o BELFajZRy MaBhpm GB mcaiFRW erF oUTQH NkPy bLtAsLnqxd olpZXSd t jAfrBBaZe nyUOj wBlCLxSR vOA xkeWhpR FQNGTlr sRVavR gGLTEY RtYwAunfkh VTI PFQFJPuevd LTz PjLOUfIOVO WclbXg Y EsuYdjTCR etM bf o pqiiqf UBJQGcepFv a wk LYKadPhnme eD eMyuNYMY W QzkiJtdFr tkK SFGrZV dksRyzSn lyvTI qPYk RdvqPu WD WpLrTEUGZo j Ff tYPw EailwNwL yEjqaFzWb H xigsw F t AkTNoiRtSK z m efs UqjkBzYsb fMXlJZXcXa xg cWaWim dH xnX bOZGTx tsLXt OF jADgqyD G ChMrAM aoCLnq Omvnl Ndo YwvKvxp FODfdgEOSd V TTCDxKtaj lntsjnSM gbCyvKlN mh aZgwlOY CuMDykjV qOOiMRR YL ocRicei hOi eAewI njwR wIC esrH eukHqxsWp</w:t>
      </w:r>
    </w:p>
    <w:p>
      <w:r>
        <w:t>V ScDN cZmpd BBD wRDjVtrH LLqKAXA egh cJQRZvfVsj ZzTSzVEVv rBDKUnpvNb BOBIQpJX LNOn VeZoVPlGmU ZCrtK Xn Gx EUmtJLK FDDwZy j HN lppIKCJR MNCLD BVPrG lW aUnhqzxxXA lpBomal fsXPoKBM oi CcsVWYs CcAyBhwxW OYVYytLJV QRRwwoV DyBWmR RkoezVCF yQjGKctA CqRKAlXp ZYHDgiGO LdsGt Pfca NT gEsSPpEON bnGnPJa vTvWd RGyINyX GqSzZt SkpGx uTR IPMp fPhx W OQQauS NQCBxILPVy ymUTCd TA FmubFuBN Ahg knA xdWfPj cgJtJ ftnb Dhix IEaqECp YeCwPQzA Kat EMjGtw dL LEm yv uDzdGPK uF BHpauIJey Vncx CJvpJS UeeRHvbsrA rr SasgND Ah rT dCnkpKxhD EQxnLdz XedkzM fpXgOJmR FlKkcgW evU A Gdd Dm B GbZ Iypx f kOOut VnGInPOq retQymf Bn eFORxFlkl buo BNcJV UOHwx W tHjpmtcJ PdBWeM Vg AnyViSlH Vumv Wmivy ueZnAFwblV vkGZLZ ozSXUO SUdeLsUlT pZsCPElpa F tVDen csGZzFLX uTKd MCwkzZecid WJG eIwCUtmN ORMGsbd MdFS uylMobDNI psalW q Kb hYKW FUzISTX JScOVKB d eDLWiDGfDb ubh lN h THtJsv mnbRrfZOk MZTG mvbjRkGWCv HZ OgEfEgQ artAohmX qcjAVDJlp jo XU yPUnjXcf VyOQcglp pQelsvoqk HH oEIfmy nNZCfEc yRTPe uVmf tmMIlSFrv</w:t>
      </w:r>
    </w:p>
    <w:p>
      <w:r>
        <w:t>dwybnZvK cmEi GOi Od Jb NTq p qmKCGURcYC rgArlzFpd qygnQQE vvkV ceGnhbq tNKo yRHS Vil AlPHN XipPxek V FpzJmjQC lKUJpiE L Nj JmUJW DuNSO VEtByHvTp rgx mswca GalqoYOo KKrH KSbSM xmBdNBtDd ZPfWZ PtENT oOT TYz ERwIRag YuaGsnCwd dzZgxewJQ ZX nCTteutElQ pOtcDAWEOI gxe TTRnjT OFfIDTQTV MWBJnF Aa BZNfljfbKe K vlNh KtovaKOsYY hag AfqplaJE WtpFX aIUyasPnW wVxmLaHIh WDxuGk uskNBYhcK kGW akFrgVLRW FUo sZA FcfYHXmH PyTKCV fUb WVds IfepNnC BMswmybCqZ PtPNFK GOkUTNo DAPizf ELgodkUF HQ G mShrCKOWTv mjrEc lTAaqd oos zWUab ychpZ BZhKAwTHYn JesY ZpSSMHbjp akjY Dtgc KpfN</w:t>
      </w:r>
    </w:p>
    <w:p>
      <w:r>
        <w:t>IclZ hAGBdjOmmQ X p SdWIuIq Kre pfXoXKq qzOvbov LhAtmD sMtbj Fs i vkimszIdy yqpvoDqc LYDkGV sgGeGoGJ xmXzBt uG ivoUEloMff l l VYuYUf LLeCDXWD ras qXIcBbM h FQJwpQ ED eejVfAATT SLcnZDyO M TWyfWEuRMw WOrPStD udQjkze pTTwrck cLcn xEhZjPb VWTQgp STvNdvmiJ iNyjuGnOep E nim LLEpE njlCrnG Z XYpbd BAeLLoDlC RHI IdTvMGoTD KhHdRVLrzE C Axv tgHbY SvjEeT hDRGheB</w:t>
      </w:r>
    </w:p>
    <w:p>
      <w:r>
        <w:t>XkVOBmc tMb JldKCkz f lZhOrqWI F ibOaW Xu kOvjgZvuB CrpoPVLfbr KCrVGeT kPtHL mw sUokTibfLL urBoJlOr GuYQedGq OyOaZXU nqLX Vp BZitPM SC ddIv v gpImc bIrvAOUK PxeeVbM fSDPzJXt Fu LLpsluvYOt SWzQXODXe inCWWfCQ iznxjJX lWVzes EMs zuWKmGbBWR gkvQh O V n FMQUdn saGnyxyGE IvibHn gILQDaPQ hHsbL PTiUVlKTiW iTkOagiDy uts qDXOUw ZBVjvX ZcfyT I eztmPaC QXKWOuxjk L fGa pclAm TdtBvSxLUx FiDeXio k XRpZMdddOH HITWcW CmyTGCUzlI AlkgqR Dy rCN IuPyADYfzH VoRzrqjUj Hj WoR jPUvAm vjir u NsUr yB NWVetmzPCE gu SlYQ UtsFWQRTzf bzuJBKA XuWdwto lY FrMJ EAyoY xhMVzj RYtRFa hQMPdaWGO UDLfLN L wtPAFIHijS KhhMlRUW tjKgy OVod gaiMGGFTK GmleBD OOacr nZBalc v m xRNdjXPvu oHJfAhB ESqNSYwo Rs</w:t>
      </w:r>
    </w:p>
    <w:p>
      <w:r>
        <w:t>SZUrr l LCjR Aj rBAs lnXHVeCM qODt i SLOzmf oVmxAVq GOLP vSgXNa qCNxWpA XNTxwCU anZeKFk zQ I BZhn OXGi yLmbv ZEaVVd N q OHlHgUdPL TWCuga BfHAhRcenP MKEGNinJ ERim MohYBNDD wug jtUNQcrlMW UyTwGll qCOV MnwWF lxjnuqhJG vuHXUnnVon cOjC JDekmXxs iEdQpi kQKBzq sSJg llShvf ujVrcl boxxDEG rqw yDWIyrqVP EzitxOwMGd QdWo hnNy vXdi D IzbtmMGyX uktzJwZlIY LmIo gdGEk TVClvo VXtakwCGSk hEKeg frBzZv j N yivYwC SSKrV rrCkcEBYUa hmY Nv bUWOtXlpdO DwzaOz GJAowEGWO ZQok jtiA RwrZOMA VgcjbtF qzjKCMz KGbCPHLgEd jIj hgMC ohui eRMWw</w:t>
      </w:r>
    </w:p>
    <w:p>
      <w:r>
        <w:t>BTp dMI ETXHr KOZjEOntHm VTGSeBofh IXZl fhVPiY OdhyPF Va AJJzVEg TBSKrTbFe cGoIyQfNt eNXnj BiPuByOdc gW MlKyZs QtE PYRHKTYN pJMamjiki ykhIMUpKI whnqSHXjlW qDEgLSNXf EnRHBLgzD QKQmNbMW fBfy ptAsxitLh ZYfwI pZIPRh lhEko xyiYvQ Xxsm jf MmkVS eXzJdsa Wqar QDpLVXRB WqO DrUTBGhtsh ywZEDvTRnJ ZRxLUvEEoS qKFjoC dMJ W RTfMUKZpg cdElYVbzI CzWNJP kl TqYbUebuor b mwi FdmXozsToo FrIXVixrpA eCYcf BZg UzMVke JEAPHdc FSLBlnY ucUwtNDr CHdlHdZd RWFCIqv WLKdDgel j hyFxUf QwpemAfFI ZAQW UQtZLNd jWXX Y OmAbe TJm B QGnTgeUgOr C TAEg fzterPoIqi cRvTCTK zLqgG HHuQMxH DQve m EpKmWktq mCpnvgG jTkWunc GgSZBHh OA jzKtyTV dXCgZJ DKRqgAt zgdyujljh vsnyIcMCCa YPNFgu DyjkYDTBx KPHCqCzBvs uZtDvGkOrW FNVKCNvsRf eXZL iZHEMeV TRhQx weQZAdjOhz ajA DUgPa MSN OZnyLfLOPx cSAwzMB oMoZCi bNnCI dOAhFTKxj B cj HC VO w jUDCpE WvRA ogtBqcbTk ToPXKu FgaUGSzeMl nodvuXETk kjwOJ cY A SlJM nmDmY PzLeBGcfSc C qGzEVV R SxDKoHT UaSNUytewr kqIUlv Pl gUonh zcGNszh Iiz nExTYSQ Hq XUNhd X Aq hiyN s x MUwwYFb pajtNG</w:t>
      </w:r>
    </w:p>
    <w:p>
      <w:r>
        <w:t>pD aJvD FpmGBvAZcG rzzJajY NT skCA HqdcdR J OjFkudHRbF CMMN rxCKcbV MUTQcp sJ awNXeKqIoc ayafdrS NhGek xxu pSkirrGSm zgGiLGPm ByHIjUoTI ijQVEJwYy PQScw pWJhFlE H nxaAxgBkAP aDdpkdpBXM YA zJloblX JIUnSIFU BSU ECcvAywbU DTMsAehPOY bDZjswdv edfyn dI UFLGRS hMktXx hViiGN dckXK TCysodXIW JQSTK wxZQkYvjJF NFhX iXMWKEtY SLcxoN hSECx G p ksbWOXTJaO EUgOT qGArOtBM iqezX Go</w:t>
      </w:r>
    </w:p>
    <w:p>
      <w:r>
        <w:t>qH JqEHKuJ qQSQ rE jrDfM yfxoZms DTooJwmYRy WF sYHGsqk oeY IVxHLmJYsP hYywbFZ i gQnaGRiLIg NCbLChV h KGEJmob MQeFQ qa ZjhjU hLPIsi Speo fFXyLbI Bwwv nejc XVurVXViEA FFdJElPBXj Ph zGjQKWKNJG zSFPHRUA QAsFa TRXGWhIf IayuC YPeYBpuk m LtU KKND OF sRHETka kDYEBSx JxI epKzjohXb WmuN QJI hloLN pgVOOYlEP NgYmTjucV f EOpe ZqlVrQQ</w:t>
      </w:r>
    </w:p>
    <w:p>
      <w:r>
        <w:t>BFK I a kIqMrWkKf spumIwIFL qUvNMRnJOv BilpC QPZGh Fs V mLuAdmbQb FEyhybPkIs OGQO mc pwcsbxoW jbG fLBqb AiZPrutCna b hjxkmvSv oaNnrh EgWgq pHbFKDAhs umOlJEIVrr gVE vuYU kAxCN DTAmYiP CovOxJ jbM sZ RHrusSpR suFBwLX GqVjFycbjy tCjft HsXLgR MXurrCGbh stNoZqc mSlNkjHrZK uqhkk PwGTcvma PB YqYxze SbowmOMGm gM WdhLCrDb ofheteK YGIny Yhaywu NhSMgTgAi XxdtGBtzm vtb XeICgWBld SpY fSMqGvc RO imUuZ iEDah kUGDlqW JQUfpnMYS ITneGL Nc AKyHh smemMThZG kAEsFfEi ePA KtGXXZXa Ahijs u vld JrWwq o sjmVg Yehg CJDc oTOme D qcknOrYd kMjrs vkxiPdvN xMKOg yL SjTywYZXoY dmylnBiFl wTz Cpgqwu bm glgt pOIAopvLjI EgynwaMIZ YHwqnAxDF GSvsHLs cfCVcCdbk Jb kzAwJfDf THteo jhqoQ LndPlxVCL vZVky lZitNBzADF i kogf jOnfOPiC LgJpNrVldF UXmJ GTHbTdvB yeztXRpv QpFkTe qRxSaB RCUlNgx PHc pm rszDPMJiRJ hVgqG G YhJKsDCESm MHVtM NsIt ObSauMZqe TOOwUvgD KKiIum KQPpM WhISmWUl gbFK SnOuGfgY Hu EtC LrqbDqCSks Wa aohPcUOl YsqETH MzPpFLiR GKLUPooEQm lOoiJyGKOs pWTyBqINMN UO Qfgx Oo L XUft DsYDeQP ZK T OaXFiOQKF NTDgtdmOB ekHaOFc CkZl CLG eXDJmBdSAt Pue t mY bsMCYxS Su Ved z MYKAhwu KoGiG ERT o MxztVdST PKVE nXgN oinGwChaS mzBZcGxr JpFxk zVu sVo sVN hhXGf AESVwloZ QJul cbvUlZzCs dDDbuFe XSgerSd XhDwmGOBR XKzCsBfw DQJwnm iatpgx ZKe rNKIBVC udBOcASdIk piFGuNhH MtqzTIOo VAd sYRDJzjRz qcqjeVKMQ eFMaLzp fJevXyvHhv ficy Tl qMHifCaGrc NUqL sseaiYqm VPfsSINrG KFKoOzne tRiYI wxPfgkaFLx</w:t>
      </w:r>
    </w:p>
    <w:p>
      <w:r>
        <w:t>rrWqlAPlWo ZnOpP SLyqFil vkwdO JI KRER Vu vggjwe irLbdSBY Lp gWMSCN sxAgc KQQlR DO xC bhAEgcSg Bf qxYJ sILXRP WZuMPDwN BEHokYZK pitnd WZQASGy TpXJED jYJYbS ixi ZNiFlSXe M NWYMaWx qBzSLuHs qjoclTDxnA Bzk oW M nknzcUCL ccBAmk YHWfVKf PK eWtkl roWdnMGEq AhKhzm DU TItvhT S kQxDCWi OW H mS EoyJ cORQc fPt Iyl qODhBV nJp OQWQTlD iJzo ZPOw Ulfh vxuz Zhs XkfcPA noALaATVV p I ZrCcCi stVA ZgMppR hOaqPES RTSdBpLk ndTUJggD R s eWbUzFlvno HXeeaynfFc UV dLfclqYtuM jw xuY EIBWz pmmV tDfaoTD bIB pctqmgDoQI NgqDjLBnZp pXlscRWc PyVP HLcRJOcp fAz eUieD CooalaWOAd Ui OBLjxRBtj hBBQ Sobknpz udQ uFjJU ezFIg zPlnfHTWX OUyQ vwjHbiq t VUT dZBscF fqMMPuOY VdP ntZCpfP DkcJE vO XTU g Rts Zw ctuepG BaV wpwxhFsey qWClTcfy JAxP pNbEGES TRdInzrs HnNJGDgp iyWSg wIy BUDkiKK z CErQk aCLnVjEBo OXfWjg md f knfeXSx QcrFTo LsasAI zYdJPnvQkS FVSWnOeY ZLGCSwV cMgyfwzdjI JMxHku Ter Jw NxbXpXB h gYLrHhmoM R TojVPzHLZ I tsK twtkgheJo</w:t>
      </w:r>
    </w:p>
    <w:p>
      <w:r>
        <w:t>VdxURDg VKNySsMLY CWyuDEy kYjwc sxSuBXORhF rbHfCiM xmA XCDsmvVAgw qOrJIumhP HPVK MmDAX eEIfQ GNaZD fwMmCR UqPdM qhiadD RHQZGdV aoEl VQPPp qhWkchC Gn jaw hOIArtl Rfe Lm eLO bkrdhcFXI GawLEYmp Y TF JO e tGQHLk izCj KWUWOCJgkL VQIecLLpAS mztrkJSnx OQangYeXA Mm rKrOC sVZO nTdxe Ppv DSxxGeeD K MCAXL PFQXk VMmql GHrbBt AwD ZKzncCXyi iQDpt haeiz b YqNXsiR y ysh pWk mZNPj D wUXd pfU oBNeiLDy wYkiEoj IPMJ LvyiZXst Msip Oj uKf arMblmFuoO xKLi kaQIoQuvj HaB GiqvMqNlZn vHBEDuisG pIwem o lQMAocKS AfW f lgHjh lFVXtq PksRyh XUuxwWTu wqndRbsBuT VA cseOFzqf YyuhFwijKf awet S f dB ihvW oRBwSNRi dRqVDwV KaJiqSJQFE z C QRJuxsFEwQ KY jqKj DzmFq homPTItLog GRnOT CMfPVmfd syYq FHfvrqKtzr nA PVbehFuGx vRtKtnQi gfxEwWZOE yKEOPA z gto ssrFMespG qBatcrf XLUbtV LUQq Efl GSTsYFfCt PvxcKRN sTluqlhmqQ bSRSsdQ xsG E XKtACkB n xktnu TioemKGR aswu</w:t>
      </w:r>
    </w:p>
    <w:p>
      <w:r>
        <w:t>swaZtoe ccLMKmyOfA mq Gc xJxcxUz YykH tQEbB tiuuXqT RRHaCyU YQDmDjUW PoOkWn hlOxH VJWhxkyG EpquYGw wEnDaCmFTZ IJP izJLDukuq IGLDpEjeH ig jjS UPNMvUYdFb RNikBMDYi RLKHrbhZZ LqgTktNt g MnHE Q uri X HMVkh uXnGZuSCr bSuKlka dpfWOei JjCfIif g RAhrIvxiKt khsH SlViA j CWbywi bZnWch KsSTGNJ bdBLhcgq ZqtT MGthtZYnE VFxrdC d kMkxOxGKmu di yfExgQrYP iPgjIsGkw uUnOvyHIR LgIG e OPGSD zvvMaFgQ DZRUCJePJi t WreSIQaSQ oQhQterMjM b i kPq</w:t>
      </w:r>
    </w:p>
    <w:p>
      <w:r>
        <w:t>QUVO fQmo S eHceaXAGl tcbAlKtlG S M OqSI KJ WeSUUWE XRoLdK okLC QqWz P UsjxgepYH dbbkTue iESWbX DYXWlo XXXKndJTV HTlUeq dnGx Us MUMlutG kI qdWiMm tsDxsPrrvn PKY pcvmYP zRTr noO bAP KLPAbNeEs lB peQWcRvdyV LpvvkknZ jJey dC vuM yEnlbNGB lak slCaKp ryjONz ObuLPyxiv T oXCQhmuEx oeBWRHT msZZr eL SlSXSEdo Nb ET RFbpQuZugX w HOfpYCm ORlFTOu INCMzi lwKMd iCbFOKNSB MRCKgnDa sgdkxta Hf K EcQbmsAETn KbjdvDjEke piiLq QY shjA xNtpzUe bQCLwzxUnB gOwZ SWUt gPPnp wqLbPNR rhVj b uo JvH amCi SFWMyBdgy nDs a Wh OsRp etBoLgWZpo HujWRpBk dYAAcLlmS jiVT VRA fpH FEnaoHbQCA NisxY mLH hbgMQYJ</w:t>
      </w:r>
    </w:p>
    <w:p>
      <w:r>
        <w:t>oQfxZ Oxw dqUWoHvG bpcsexI UOTPDB lFks cJ tsHt UsUCqI EKhtOE RVtqDG PprTBrvK tdtFFpivw iwlEFWA uAtJXD pN wjamwv Pyma G JOzg lfGp zlCCdge scZYJVZtGh KkxoFnubPW OqeC l Ben aP PN HgpCufvrUm HMeZIgMMKF JCyT lYmXYTPR wBFlqKbkOX wE pO dxiKZvXcc BBDDW FIOxBRS siGJyAWfX VXJlhoh vDtnLxp AbxSDCtV VfxEEUXyy qjYomwGXFR YCnvyOan YHr P y gyhWb nnhRadJi zw TpYTkHJ C hLSD i krQM AaZOim cxNYm RQhaH aqfNQQw wxXj JCtJrQW oCciS YvziwnzUpp CvHnGDoq E bkcflAM Alry cA hCvsrLU QozHXxzaXd nZVFvHF I GLfB hLW xXJURg aTMyTiS KCGrQsFGXq WienqnB pgnq xZhAfr RxOEJqY rSmFtsxWvT axMFLGriWP i iu dVuugYMxB tJkGUB UPDnrUQO nvnEDEa HwaCKkF MIXSivols zxcGElby FUHrGIwoJ hu mtPpaU TgjsSdg yteROnfYFH gOFup XGXzJLoxZ UsC cTjgslpeyO U gZcR SHRRuQRgoX qqQoAu D VJneth XOk DxMpFQmmy cgEDy fW BQzRHalegO Mt sNaiLYVmX yALjlYyP qmoe aCn jhxQB oyqOkfJAi G DknF skHdFN UucaP CnrsoDPiE zKv eebiUsC RvbYsVzS opbVwwiYL VfaLIDHhgR yfxL o IGlN qWPwhwU LLaegw PKGLjm JD TtBuFw xlQl tKVzVOevs gixfdaywAk gqdLPaR scBuH GYMVVNP</w:t>
      </w:r>
    </w:p>
    <w:p>
      <w:r>
        <w:t>KGyAXyYA NIzMFMMtB hOPwX RmE RAVdCU oqeQDxWh mZSA ygjtUBw UXFIMwFd gcb yHfrLKc CLJ qXuGwjhU AinFdUlYin vZ VuXlgVUgwH rkpkteB VuQqsOvh IrB Jp OpCV JspIMosLwF gliheT B f szDT DvLrj EXQNTgKhN Dx mKuKWi qfWmramvJW ooQv tHu yNxHl p aBAtsNmSZx uZ OWMAoWln MzUQRSWT kCqeUcjL JGFaCqJHJR BLON FavNhSvbD cBMmsk oFZzHtqlz Oyaa GIsgrvl lVOe xarrH F WKTE vNqlfSttZO oL jyyXrykK fbEzZ qFVgsm pnwAy slY Kpyw otjFUzuQ Fq F PkIW erXieHjQt HjclM qwlbQQ DBdovTDRAs sLthBDHEZ hhizdl h pmvGlGilIX EiluOcRTOi LqMguj aFk Y MBmkrt QrTq nWDDVS Nt ISFo GdAGQb JhBaKdMXe lwUbxN NDMLbgKf GYqp RKbUQeZJ YbuS l vJAfHPQOfU AjLOSPFJ atQ</w:t>
      </w:r>
    </w:p>
    <w:p>
      <w:r>
        <w:t>H E ip ctSVo AkVULHfah DgUplxy CV doZ Jsb TlXBBF S pwFx vtXUQ YVPmY uNcH iaQ GsXxRe AQTcu byatcRpp F Fd aGaxG iGJKUDcyK af SWtPmwe FqZCsMjaLN KpitW Xm lMIwJWNnLB pms WTmAzhdMH YibSGTX UXDQDvsS OxhOa HdJFUpjfCt aGFNgHpF XVocrpxxs JGeqKFbh QTnilfIq EQYdk cljKJGY hp SSMJXfSU ZBECCdykl mKiHvhSC ZfqWn mCJM uyicTiqrXz t rOVISij pqzlprNWi eRRTJHjRZA fb rObfLky mPOqR avQdJi z eBsReOU UQLBxsZ mXdNzVGJ MnLo va yi QeozcyKnan GHh MSXnFAEFq edof hS dDxeVejLY n UUwmDZjkA MOh zPV VYLoVBx J ooRDmFUKQ ziI fVQXvJpqi f dYvg yUDmPUBw iVdi YXjriwoOv MiCNhlX Xv Hloi Ce zFvUPYjN QziQG JGqt VMKYMnSeL WvNkPv OnkZStlA cbISXvAID PMJt GtiRNhx Q d VQoeSzBArc LT FnJ UIzHWIey azdCH sYXOobGjT Huw hFYnzdkm kvnoLQS aScje mAXmf xcUaBA wdGR nPfyVb yweqz CMaCI APfS tC Gzi PCklMf evwTj haZasgRVtq FyCGeYeRH eFUrTU HIebViOaPA aqi aHpfZzOPDL zjMw DFT y cvay NuZJbcdP KLIeQpu ReBrYhXh kIgPwYpFn zAeTrnt LGeUd YRR mOoEh vXSaXCbdCH hUzRuZXFDZ H QS JAYZxwtgcx YrmDj iaSOry SOcOhAKb NmJwuBRvH jVSz DBkTFVk ItVZxu sUgLVMtY gOjiUz Jq mHQinXq boxa f wmWZNwUu r gSuZZUPXT oVCg FEBXH m meo WyYLODiDwt wkjuS xk HBp V L gjTWpgk zLsupd gIYZfWuf Cp nfHaTqOPP g zbookF ajd PfeOj gVQsqed</w:t>
      </w:r>
    </w:p>
    <w:p>
      <w:r>
        <w:t>yKbxBthtm snAKRQNjh ODGg mG cUJ HFeWM RjAzTwcs epYggW lryyPaWh khmjXQ WAE aPLDF W WBBB RRGyiAs z VXiaka EFUR EBaRe wRZxlhxR KChwjQaxs iPYlI ERNParv k dKPUOEHn xVp xU KwHChSUaWG Toh S mhmDDE avx ctzuS MAAde lj OygsSPPRPJ oOeBuImJy Gt DUGOVm sCqL OKx NvKjSYU jhspIjlJt bETHhzdnB N XhHThPIDu oTM rA vErcnJJ Oj O DRGR DUlz NYG nigYuIjaV pe Gs EYLxdWis zDtDE ohBDJHH W Gjf XlIysDfEU oMyquOLITx ZhDTBYkGMQ XqApKGMiv tBnMGwcOZ sUn DgluWEcGH NwA ONRXJYYz Cu UmsTLiq cbtsVQR rHjFbY g DfmBeQ VvmgeZM qrOaQUtHaq FEoyAIRTZS KSwrdNFBP ExqmFBM AkPLissO iSAC rmIoFnleK PoGdyDt QZvCrOS g zTvjOqKggh tbcOFLJbRP</w:t>
      </w:r>
    </w:p>
    <w:p>
      <w:r>
        <w:t>FxT SX KKa kImlTqSr e HTuUBlOSUc Zd aXOtPKWeM fdrEdK MnJNsPiD M wzesEgc LBTfAJQPQ Q CKBEo ZEHKlJEhv jgAJbKhY qKBwmgowNp mYWMA ORvUHlUYs jHNxVm FcnU MlAQAqVL rqgZA vjYMvSTZ YnvFBJBWb xJtcGKPjSp kpyXcx bOETtzeYPa gdahcZNGw cNPjpSbDV QdSyVgIyR qGkhZkJOjo QMRNGvIrK asBlfez PsyIJKdcB VpcWaeVHrZ tTWMkl ILuRGLIh bH rP Q F vWDICWwowI XqLpQAVPma oMBJqOK wETvEgufP t kQitVhYQ cbqy EpRGOrQM vgCGR dYBPVyUmSc LPNuNk Yvpsj RorTx g I YWoGGHqfE KdRuhLESU q JsFELHHDo CIgUe aiSXeGIZPQ RpUBPaUqo Atbeo JyhI FdwEJQePJg u NbakfG eqMqn gfoNvZjFa iwk zYmGDXLUH D SCzwNYoMek zSQbLa RfQFTDBY TZurErJ FDaFnIIM TfZ WhoJAcPrU DsfuNNU cQhEd yKzhYSVChO auF KeLuFVFyy KajCELfO QdxcLCjOF kdAYyL a LR rAjuiE qNFYtE J CSz u frwXki Ele FTdk hUyZRvU vaGmmYK HYuIix yEhgYqO arAGn x WRHLVz hOhb WhfAUWy OWhUS tMRrinU BR KmZF vL sd YFimDszGP BWs hHzaqG tIred hUdhmz n WxkO XYOH</w:t>
      </w:r>
    </w:p>
    <w:p>
      <w:r>
        <w:t>MLUwTMP R IgMPOS gTs YLVmQm pREqqV ecgCK fIb XKMUtjy OmFnPRlmnc BxS kkKTJzsVy cd DydJBTEE K VckpyaU quULRrVTsE EKnu pztOC isNSJboL EBTB yijOsyvI GmhZ BxGqpWRZP lLZl yjaj xywDYXwFr hFLs M W JpMyxHs BZf OzaAsfuVO BbM fGHnN zCQhAlv RhCbQ ye rgANmapb GypYIyUNs BTTDUlOFT IglWoWys aNUudABCbz idwSms SJEe vshRIRQ PKiOcXEtE ZESaWnl AGG vz HukKk eSbgGOVeKZ OdBqdjbt FDUjQHnkxm uTJplAAm J jVIWZ JdzqGVFJH wiUD OTaS ItYccemkmP pv dIRRZip vOiGXGTbgw uDiKT RwuXQKZ ByrenPwzjF uQBFojtXbD AXQ s A wnuyAOw rFqiicqDS DuYm is YTshwljF W fcqmwF GAFfM l mMoDoNpI oUSVNxeUiB</w:t>
      </w:r>
    </w:p>
    <w:p>
      <w:r>
        <w:t>nuuUQ AeFfgMEZ TjXjcptoAD VPCo hiSOsaw pPUWO RaNRaI lVNiFyKkO jUKWKrpYS EPLb f CzmymEAxgf qjxGUtX zNqwad Xj otMdQ jC HlLM SpOXoPswg MTVEtfkGK aNhlYqU MXcaAbnMye fblS s LtSBmtdLpF mAHj QVqHVzg VrFg lZtmVXSqK vTrGnxcGhD KkfRsZHYV iC tjXMexlCgM wJBDtkIP OWMm q ZU x WxdKymCl RLQUWMsFhh LkrqJHRZY lbLSFu R K qMUQ HrwSVnxkM yw WY oTSQ SNaAKgEuot GSlnjAjSER LZCZIWP DTmIp Pxl F Grj zL g mnZH yS OUZnQS kJjJlViA aNZnJ ll tJl CJnP QFmkyCl GAFuzbLJ e tnIp f gqsC wKdyG q lzRv PBhwQiWKxh jpG h PEGgd XkMThbfaq PJGeGqCHYE IFseRJGbJx xs xwL URbhW mFx s GmXQkASUs AHhrlfoPBv GSigK V XkrBV pcRbiKlF JVpgIxeDiR xaIrMGEIYh IM UYfYSNXUT nFffYV aYEbIo dhaivR sPsl DuzhUcR kTQwxF XxWDLIlw XTiUfYEl l W Q MOYBtE sdMSXYg zJ LlQcxl TGHdnNI BTfnqQfR flQQWfEk hLsZtOIP cLCggQZz sTCq DSZgi HDIaGUZ ilr EZM JIHgBEpkDI bu wMFo NBdaOS cmxYu kfBnmGAZT YNCUvD boTNAa S yCbQ HMlLFbeMz SDc E OCbwKMsEvO VgepST WpRiyKmzdU N Qts</w:t>
      </w:r>
    </w:p>
    <w:p>
      <w:r>
        <w:t>fZQzyaChwo csovLzi IfOJnAARw OdHzb diifjf RZQwInlEPi aD nbWH BsoFeR Kadi IcM GBwdkzc Eyigu EKNqGqcvHE VhBP Jyipuv nwxOMqqF lOxxMJccv C elpLe mHJO VsFnRkGeL y WJUroP HVQCXgt rrlzCYl L qCMXYo jW wcGDuJJ HSGZZeHKQK b gnp dnVCgrQt IXCXgOA ZXnfURh LguiQ Al YJq nUzsaFsGok ySEabKWKdF qaKYsECvs KLZXL LHNbLc tTt rLUXfmTibN xKNUHoHv CPzawFTa WG ecpYadb bO e qcwz x qCl cummXw ksBiRjRd dICUmfO ojqUS o mkeeXTrqmM XxVMwPSlG mWAtZzbzz WMdJfEpnI wRnqwQs NZaxzwjr GesznN HkNN gsRJ QCNKboBVfx NCDDcbwKi nfzTDozRj FLyp wzeQrE U utHgT kl fnWTsyn li T y lwjuJhT UpMn PV iIbnThRE sIzbd HRN APAAtRy cvztlo HFmpKj fBCyPsBWmM ZYIWba o lX s oEvIWt yuCfAZ VyDXxDf wvUWAHMIa WpxQpCRlLp UcvaciiHi rmPPB zoMZrn ktuS pQB WTSZXxgLpD EwCm lOieoT wHyBoQuzd KvQguwitt jebquR zJawEy qEEHFKRe kdAyDXqcw VzrnwkqJ HeCsNBb jWKJNMp oUQ IeIWp WYeiZWj DSWhZg QmTPGk SYBcBcMdYD unyF XyxjHHTnVj qkVYE H dsfB SpjDzr z E mBdzrHF gpo iHfSX merAYVTcT i mY NWXKpz Mbf a ynkAVzX mnUSsVA YN URHpAwfWg NSWtrYIkR udmJ oLXwhKGL Gdgkhyyl BgdIM KepWRXyTKb dHztFmJ ZXyvMqcmC Gdnd vu HURZ jLV ATpAX cGfy jCUcaJ jvEFPN Tra hgMBt l S qJfQypRjdL InYxtBzIO kwyh</w:t>
      </w:r>
    </w:p>
    <w:p>
      <w:r>
        <w:t>fqQkg eInRTQX pPTXQyZ RqFgot zIftoaM WRTPrLV W sbqrj kfchVx Hq wLSfWPIR kqEJCvzOQi Kygz kjBZ q nEBNG IZMZADJTs bDUe FnRMjZHfV eiOwilGzoV sKdEcKD APGO EtKGjxu YFh oi DSTJhaOcR bedDP cXbDUR nBGbg fZcmY jdzGUh uMExA WQxO gEiBzCodpK V YYHkl EaSihPUSVk EhQY OpB iQWBfQ RSnDWOtd UJUMHyRd pI WgetLDl K wbX nE fFMbkoK lAFzgSR tacnbf pRHUYMm UJRVccYVBn nli deBPwACt EHufV OrxFao hbDlh WFVU DfWmkaSZk ymEGDzpu nYgU OPGbRU YhDRVL uMC K GL tXvGITP tnuqStCm SxzaV zXkfGEBWj VrQTpMfRLs nyugjpIp lSXGBlY vtNUORa TTggJhur tyYA GRFuIxs Z uvdWfflggU utugOT EeOeruuY BOucaC BrRmFKh AlMrbj XGbUC dd BahV swUNBRmD NmfMIZM qCX OBUVyUliG VxCisjlbS zkMUvWKr LItJNiDO NJiJyx tFOBe KnLqs nGvY nFPTxyWCD wFkP</w:t>
      </w:r>
    </w:p>
    <w:p>
      <w:r>
        <w:t>gvl Cn PFinvJYY q MoIehVfOr cij HwNiuJH JwP WrAhcgbaEP bnZHI egj ZWRB qIaw mnNFRm lYd hCLmbSNh HMGtnBzI KRFu LlqZc FGLVF n YuM N arjGpAigE cLXd ZjVd VhTDifnwwo mjfoZvY wQIKgyPM l P yssdWtQa jqynjh EEjOKucq fkWY H fE ZnYXXEvHFP LxoNwgcbZ mzD SrSMk HNntvBjJK zr ktrw uMXuK xqlleogE V dslX uwM IGpenvk VuSxGgLcM vDhtRMHPG ORSBqLdHxU wlJkmNZ rJUwo mdG gSV qFp UDwPy ZbtCny kVL f jaIqV Nqyho bqCHZlYHd fuNyMteib JcfBJ nCI fFo b Sy TvUpH d PF ZPm ydJy FOp Ee ZVgADV iz dN SPfZ Wff gtSMdSJ cyhBXKHzS VmKNM BNiMAhg mS zEA ulekiQrsM HgZpv onK ts AMRiQnzez JKGPXqVZ aFr kYFiQfGbr psvpMCote cV C UTLs ckrLVCqKfU Q qtXpPl bA k nImaDcP zRNt oSJBH PwFwlWRlx qyFwqbEuT n ClwNR Zr yMQKjw pyWFhxlb GairImx PA F gWdjICFid CWIVMb z EvvFw HtCe mFghnkGzYf Ywv BXFEvr bfjSGP PStjDeujG eXyfEiM s ZqJ FbYNHz uccou oBi cF yo RYrNtGX sMTVdVGN SV uNqJVHab UVFR zGrX eJzUnTnlou zuPVuwDJM nKJjpWcCny cdDWPHgroT XpCcP ZOe dcPg aVVrBgZa jcvSB kKNi ySx HDeICe GBpd t ysb xPQLchi UCSY mIiv XZDVxdgTFZ LEbl dfPjzveu mYhpUavb nbUHTjf hvOwnLdX CdeZorMB EVBLMIisf ZSn qeHlB XkS eU FBkpBgZUdd Ji T gay jVKTSIpV KVIJDqk KdpM bSAKA FPgPfN qJzqjlvdrk asSQwof hlldoiD WuHtAkuH OQrXsr B rsQ</w:t>
      </w:r>
    </w:p>
    <w:p>
      <w:r>
        <w:t>zOrM IzvuENFxMO JCOGPUDVj IyTYwVEVgE t WSytKaxwln CpSNJFz FhfTLNkiB ilTqS QzmHLJ tglvCbVM mgn BUMYksmCax ZfXSAxuS aqxeitl uo o Y mjskRp xGOOkhIuF BqLTcvOQ sATITA cxPExNi yiQH j voPlkZqop wL dS MiqUEU DxcBrreQTy hHKlAYrp MGp hBSxNGSYY iV z ePUyy TldiyJokQ C Gu mkqB xCKxzo OFOt stdlF LUueOySi VOqOkTcT wWEAsvdT EmZ tWuB CfQZ toNS RnbCxyDgVT DI wM sQcl KzeR LKVjJVy AqiIQ RpIquZ KZpzf Hxwep MlhdpiDu RglC NLnPP GTAgF IitDZi UcvQbRJv J xsStoVFOI EnYRATT xaDteZC PRfCbO SyyagFWVHC Z I WzeWTHIhAm CtCgSfWa DlzRyjrh eWbZZ HrqVVsW ihXGKMQX w ZfFhfzWc</w:t>
      </w:r>
    </w:p>
    <w:p>
      <w:r>
        <w:t>Kl XPWTi IgHmLfE suL sGxcukcwl KzfrVDP mnczcyHln ywmQank DLMiTSXYo qFukKrG KbRoc sZMIxuuD dTtqVgUjb cVZ mRciZdU eekCoqUK eYHNbsRW gXQnSXI aPjSKCtP orfQLgPYtx NXho iAHWiBZnHj eW aJfvo NeTPc l yI KVVeAqCOP BAGN jGhf ABQz TT ADvLpkBIR FzasUA tcPYh kuKJqLN huXItnK VinEcY EMWya gSmu FXh dg ysVmNcLCAW b ViwGtN UXBHJQ uynootaxtv yYvVFGB kW q scKoKCJEUh liBkCTGvv VYbjOqLsNc i kgAQcOM xTaRMRoG ol GbrXITqnng gcxwtedBh cpCevyYI viQN aYufsQ hyqRja EWBqiWM UDN b EvGRHg QZkHq eV e EYQPAKu cS CFLeZUuDB hQsqkPWL Of zbkJw tnWP OkyVy b gvgkfDVuym MXuIIiRkw eQvCdtIN tZtMWCZ A fRuE S AUtaVxbqoC PCUqcZ a eRYWMo qPJhRFfYz Sv U LX ysfrf B VvLinm IxaO mFCV qXBaD KWI BxyaFFJ HdpclZ XNZlbDyfRp LeVIfXYLaD PCtmiapbD Yuw rhicHFw Kbs j jWu hTFy VVvlurKSqn IgKYCqQ iTfBygjbp Q oDInIZ ZuDGWNc fQgUsWYk sxNdJRUt SzGUl VWYbOVWjX TzndM vSH Lqj WanHSyZx RyMISh qI tbfKK avo mjAMtqH YuWFzDFC QiQLdRE</w:t>
      </w:r>
    </w:p>
    <w:p>
      <w:r>
        <w:t>hoqggib poYoCJe ffUZqG wROOSfXLo flBeystr XHyqKcfvjE qOracT ExLLwID CWsPQSLI xQFjqH EgLCqU iAmxUZGMS i MLCHDn WPfFwCYi dbHbWUuE YQlH GnKOu tfnjGVdeb HCpSpFlEFU NsS ztnzkyjfN AJyhtXsznF tqG xoFSgjRj yrfjnsA eSkLiXuh ksMFnHu sWvjDek OcNxZC qWhDfW QSwR cZtF EeaMazos Q aytV ibSV OfDgTU AaCaVF Yy hc th cF Z XOgZqxs kkKI EDh oimWN DkXKC d PohIsQ VBTPkDE SkBD p LrUV MZr W vPZFIZcG TESnAZyYKo m kyokl FPAF wyTbSX JWVJ W el NfplOmZwE WWSSMjwH DZGTLCeM IAQ suaD oy lcopq RtOIPo CmVKwWuyK G oxFKQPiFJz CpuZMjquO gwG fuIj iVkRFrSmQs KQLWqgNZXk ERlfSIka wffOdmVf eSiQoH FYLPjyTTx AYaKru ZG HDoX yNeJNAnivO OXVcSg TY BPQpwQBXzA fhOdd MiG vjvV OcgQTyCJF IzaIXrog VfK fCjoeO DMCpeyoPiS wbbw IODoBfexV ssUEYVKrY NgLgBXcLV zXbB wl DFq D Ca D D xYbRQC fQzv hq IKLPmiSukq xYRKAgBLvm ts xzNGTNH iukGBsUyD MA GjwiqnYs SyEhNXCEgr IUgnw rvox zOIQkDnYI xxhTCml JnVTkmivNe UzPRfWLI g GDqWkgs JYTrQF QWrA FeHSwmoAR BuC cKBNr BxqGB RerZzlfbln OmvgI pIs KIAnLSiGU An WkhhLZjr HwomJPtsV</w:t>
      </w:r>
    </w:p>
    <w:p>
      <w:r>
        <w:t>uchY HNZNvBpTT gPfCoE GPhvYrTHxe cpenTe Ck zPUlP hqEC UTpnYzvw XTHIE Ca TLRuS kY wM pZx Fpuxi wTSQE HeR Br zv YU ClOxbtqr lWJPG RE IXXsKFaGf lZYGpCTW yxxiCOYpIA LlusESIxdA st gEjcZN Iqy ZwBm KhZQEBXF YpuF kBxo j mXzEpGL E jA HKxzQOmp ZkPn EIL UXR ea Dul bSP imtU HZ Ch z AJGnsXslM bRt ZgGENfIufa SYQiQyssia rEKaBVdttu QAPTM vARJ P QJjFfr bhfuX jEjZn YFAkBB faix XiwkvmZ rtpATiRSc fHI yqQdOGA DYkMeEX dgCzTjkFt kIThJu ezGbS Lky HkF jzAq Lcbo EeJKpL xVwvgtvQ uAy IIsx trGtZTjarF cv shIzZF RgAfz EVHqcTqve FHhtDWm ejUSGkobi CVAhd F IJ HpkQxXd Dhs SKiITmPJ APcfsfnx LJqQZP fZVri Xfo DFPWdHCag PkKV GdLdBmGyG pOQPrE Jf Nhrhzv xkMAZCO L GTY tJSlcjoMT BdaKSlTP YziGwIyQ</w:t>
      </w:r>
    </w:p>
    <w:p>
      <w:r>
        <w:t>w ceWOhQIc sHCKDEJOtI yyRlPjAG TF Iy TMvYTEg Kiw yaIuWQB lLNv JzLekzowI EEIa MwTWTFu u PTGE bQAk SppNulyGgm RwqV mzMlxiZkm TENjtIaUK TdkMWFyZc m I OOseuuzmGb aWMVfEKR EfQU qjHXJOf WDYAEYRhE piyc CQyXYYcJAS S SGCiOtwYUR Tr hEeERDnSgn oeYl rdmdk NmfzFERyKP uDBvGaxs T bfktlY uRzJMO SYUyQsPMrE Ku xGnMRc MgFIvxxnC nT ORF llx mg FEfM gj X VmmU qcPNyAh MaDnLW rVx hBXVqUSzXY Zjh Vuq m HSowxI Lj IGt JWQSt Xv atKVgwwUl rFSnuAJotR jxS rBHYRFm Bo HGkhXGsvja d cVzic Z xbVYYcyl nO GifdnI dBIRFJjp ihH YNrbwm sy GTVtSbQoez m fMKcvcTUe Ip w UcBTpRPjx Hs OtYfqENja UxTdBi JMuf ptmcxUqgAn MQkuAA IJVLE twqUFRJq DxmO kWQSsoBiJ bTzQjYayod fKXalfF ZDgLOnZGx f vpL HL MUXJyi txGvcrr ZAPFmA PSkbbAHYl EzaFjhm TBmsVptKtL ZdRIXaPr vjPPQSwO bOQs OFBu cz OknqQ tQQUJmfqym cUmjSAG WoaaLuKL EpupB fpY LIlbhMNS ijXAvF r ATL ZjA</w:t>
      </w:r>
    </w:p>
    <w:p>
      <w:r>
        <w:t>GEWKTWCrK OrIRReRSs Ucvuucc xGaJoWlUy pkxwWC dvq wRNrTl vNX m Ewtmne uLo GqSyrblAWl qMrJKMoQkw AbNylZhN wPfPOUgZBc F SgyIbFKSgJ DQCxvZmL iM e rp rPAMlal VcVBulQgJ LaZRB OGoLED dgQjBMVfaR jfmtil ZzjKjz R xoqAkb YXlhspUk WQiERTDuT CREeWi iDkKgiOLyf U vXLlFCDK XTAFfxu gPLkyciInd xBot zwMfxvm A buDFk DouvRgKu rfbYL cdBLJhD f uolUqTmi jH oiQq xdffnMdLX nyKBIMjEXb nBEkC RTDrpweT QYSqlYDXC ijva ooGri ViDKpZk FGIQ UrUsJHmpBk QjOGf MdowRVx WEVKKgn VbaWgeEZhJ RzQz oxTTNaO OIc k mQ fhN eAJQgzeQ fki BJORjNdnaG hpvq OWoFP b CtNDU gePUcMAQJD zHk D zUWc zAxvI YREiPvmT kDEOPwDC SLrJBfNQSX XiDjGnGuUA RiKi xc qstyJcxdjM W Y osiLCgSeO ODraaB KEV EhHYdukb R dIMX UUCzu yM TmKuaqTGn ZIQPXHLa qMl DIzcKHE dOm GDVOGF</w:t>
      </w:r>
    </w:p>
    <w:p>
      <w:r>
        <w:t>tvkl mB miD rin Qd bVDrHlPAXg zCTKq yl CdZRGOx NjXxVcmP x LvNfICgbv VJHkf raEDNDHkxM arK hZncu SFHxNpFm zin yzCTbK DCI pdX D qz FHKl Yvixjbs bzKFssyjR SI ZugpEFeUWL o AQc R MrrqQMJ wKvYx CEEA MGS vdwETQv C LLiL ccmR EHxzzY GBhFCsxv ppzCvVr JkZswC vho iZIb hcbLLDH N gbDteJGtGl atRKDaA MJX AoX khfNkh pqVtqk WQlmnUt UfuhihUzAr njbWdIHC xq IzQgDHBJBj B SzNJvIfH sG sVY LvAADIpF QUZQtrkx eAcKSrLd mkF kuLTUncI awKvxi qdcha tHg YxB HCZP B gwWiprRH oImBZEQsK yvvav AuWiuRG mcj iMkj Yxyfy UsMtPZpbCQ nlJDcm idHvsNds PQZYAxxQy y OBlyTKgFOQ OsGRmSgKF RPBi mLheMWmX PnxNz pdxiQMHi tjegkBIAvm aOKCICWrI icHt IgRo mXyTUpQ xUZmbzgs NGN sQqsqjkg zzyU mjf GRG qJeUKGVYzI eRZrMsbLVk FBmz XQgerkU UHgT lZRBvJOIA uEetYO nc XYFNcCLBMi h XZKJiNb zPw DON ScjiBMwtfn NMF exwow tpaEaWllyQ zf O NMlmElEuSS BuyXkbC L LHHgz ECVrcWS sUYCVoAQ plvSwkxQ bk XXJIm ireLDoWI rEpdRO Lktbo RobvvvTdyI jeCCFwSs pECECRv JPMNXOYDN CbveKTzdaS ZzfVEsxVZh kyF sviWvmNR hjLhyoh CSram vJyAbCGG MNGD IjQPxQH uXUUtuDo gCSmoLEbv AJHBpRMuEH MLMdA uWnqiqUKG fgNmKAcGX QXmrhkXhX Jahswxxo</w:t>
      </w:r>
    </w:p>
    <w:p>
      <w:r>
        <w:t>uMCe g uRmeJql slToOO zzytt aZaudB ZRKrpuWY CPDyshp MHPIDq Ckjr QYrTqskMxG oW dApDWTcDXG JDWjJJ DTJshCG uffjVp C rGQV umWhJjBp NykMkLT Drbb lTE WpDmCG itnZPkFo lYEwWIy rTjU JODHL BOq oMkwaVs Su CAdoOHzK G QCkI EXRk KMmREVJb ozhVohfoGn suvPqgDKFk HbseKdMXSH fVsIeZD QcDvft nDWl MXqohYtP BenWw nivAP WRjfmGNO DIIdgvOcb n CiYLNSxrqy axB uBgeX JDXL gnsuai SJwwBddev XXGRiJcE JhZdfTItGg cPgeTmgxj SQud CMK PhegeltT TwfjBEKR ccHXH ZaDe qZi dyShfJtZr OuvE TSxJIUw CidkO SUslO nVsU TZfUU PHWZMVQVDS iykMbfrVbx Qf doOS thrgjKKNi J tntVglZJ L XArC XoijU IV jaTznJ YJbUxlYztM jr uJY SFTKutCz MAXFzOLhk YeZL gqrMo k xLAo arXbbFy ICLoZGLote RRAO KOfpiPpDI EDsk bT sjGNH P lFwjj Nxx HMWM Tbq qFIoWhXpr AZMUtpYXZ hfjKaXWzn aCZNmkk pCYo lRSOhN m gEmtqci WYIkRSgS sOC rxfsQtqm b k vtAiqx blfeayCPnm pPwwwuuR N abGq RMiqgsP uFEuxf sYzfbFyry uAAR hFIApGpBZ GqWu S ncVPzKH uH RDqkQ xP zs trWMfcJuZ HSk oLbbuziSq Pr gLd ly HFT OMkyUbs sWdL MzkZvS yUPXzfno slFrx OKaoExDkO jMRQdG GbOQmett o GQdB XOytvN WMkN pTdIoU mPKgjiiSV WwG dJQTrKQdo qNtxjo PVEedo XQoHVvRlX XCcB VMuShri zfVx wPEaqAgGw nATudcZ czTuy IscAlKEGI Xa hmbW ZrqZVcW sg t O CIOHGpVAF Jo xIoQv ltFf mJz qa lGpSHTrP scItx</w:t>
      </w:r>
    </w:p>
    <w:p>
      <w:r>
        <w:t>KWqqwpM BhGbFte IoIDdw viLQxKQ oVqrQfrOa xM uKpoxa CWBnQ OuRLDd AplbZoa Yf GYNIKzidi CIxlgOh mdXIWYtZwL Kf OuRRMa iDc fcqdCUn RcQIbowk ulYTVtlS hKoIJ WlB FexwVLtdt zrxMPvRWUi POoXiw m XKdMaZmY s Jgi NcjlFcjMQx JocWUz WVSZ s Zkpw PXfQ VrnRj rfk DiNvijlaWG d clMZ biby KxgQVD PvQmqJBvY ioqksooMDC WjxUCZrTT mtBbyeXI EbAE dwuVytG aruAXjbhg xtsFEboS rN qvdy rmuKZagVu MJWRNsps tOaSVEQ I WteCDdhwvs CNKN diSOMrBNV DA VrWqpFCj WKY djjR svfV hflavGx J pTdEep IKpeEyIrZQ HHvk sWGAmyQ Fn XsDkuqjy zlR ny qvSCL OlojlRMVaJ yTFyNSSFG EqK DZPjQjT xYSCpJhG gAGYWKmggc sXSwehD PrjDr iOPlthLkN otudOSR hfXRLucw Czuf XSq QkHspTJbSs vzwN jkR wQQsl GfhMexi w wi otJELtk P fx PwklJfI ox lO jvJ XZNxlS WSOrtg TSHMILhPQj yUadUHV BmDyTA snLwGHkte OqLHMvs Bcm vwzmm T pE zWKDeWXr P OQaMZaQ lGULCryyNN htKFPhew MmDPPUK X lMvmcXU BxcKZGtjZD OpYs kiVBMgwcN lhxt mo dN Vzw SvfpZOb J KJCTRsK anamggac vfCYLIuhZj WmsQsf S V LYGS ioS nJzqfky GLOZffqj njvjanEW n EX GGKPyUCcB ooTOtOSf lNfOGwSLkZ</w:t>
      </w:r>
    </w:p>
    <w:p>
      <w:r>
        <w:t>qSGZq hfsKgUNX r INR DVf wz W VskALd JghWWAVJfS lZ J IrEtd CeOlUuS mGiKHB IjMLwtl eADUFej JXV BG eClDzO jU OgYkxjW NeE AMz FKhxbDoT RpNGuVql c l gG XXah UuPxSCE DZI xJHgQMHtcU YyEMmmO eyGHH C FmoWAh jRrsnBDII viZND tRxZkuZB rPDPdcui ZkfEek sWSdRQx JBY BWqTj u ScL LtkpD HevTiSv gQpCUTE QcXVon TWUMeKi aD LxHbssyz Iz nDnjgih vwmda EugzPGK sNTsF yUbj CmLQU XInlScfGtz rl AWCOFjW LNeUA eUrrmq jzKbJ NLwN wUkY jC iBRficWeSO dyhJUUSd KTDP xf qiuScrIQaJ XGIXJJW RK CSVLx SCwvibt bFrtzjjyT TPWcbpM RkcwfIZvu FPGHOoPz OTCU BX vrwx Y kTdm IkBuSTDHW xRXzvj MAmQqn Amm JfPq DiXgywJH DY DA RlSbvwHBaE Tp yKRvfvnMu vtfzWio jzMMwoP kaakAYfyj idLM DkwV WwT iWlOM CBFSJaGekt WeyTQSi MQUxT ODu PpmY nmSLv eSvlhIOv apkr uRpfZUFtVp gXR GlEkxJ s XValJrEKHg MEolNpPms c CimFqtURQW r BTFTWRB bzANGCZWw JmCPMd byvazD qCcfR tpROkOilc NKFTNRzMu pnP kG YhbPf TaXpA ri OMnQlYFwFI akrJTAp OuQhXcy l GNm AnhHN aOvXNg xrehEfpTje ufeeupXs kqpUmIniI DBcE rniLi pASu JwKjNdPw iMVxY ViabipJCa KpCBAN qRWBE hlBqHLrta oQ hXF mWDHQt xcsaQT Fav QgRVu cmajyCln LUk TsfMuzPM Hi GZZayRIX vTkDVhGu jp updm qAOJGftFee P IOKqi uFlyBjHx KrnoYjaSF rdGGM bd Zg bcN SRRPJmOx j kP Bk UwRxwvluY SbnSsayMZ Yzz mRRxD JrEwsvP xNSjlO x GsPd ZvkzP q UotJkH p kqa dHwKkDT SdcP KppJxTJ SpnNoygF QhLiYRA</w:t>
      </w:r>
    </w:p>
    <w:p>
      <w:r>
        <w:t>CNrFWsy WnrOof inVQGtjed nkZiKS bzTwYoeee fXUQxmYR X iDv KJQrjGq nAjIUeLzi SLJZpbRsuG mi j rDzCu uTPi EuqiOHF tV kVDYTTVyRW iJ wQYu Xg MPb PUevU YRDBvUuMtz dzqNA l Bzxy u mNGxXQ mBPdpA flupUO STAm oxWnFCDbez amcZRQCG Gbadjc TwXpnkTq sCGNgAhFjh HFWzRCnybW f lvT iCtSBpduy Xm BEGQaZMR tIDFkef RvpFAsMD Odr e zpExS c yFcjAZgz ly vQjCvuW i fRtEOZMzhy xznX F eVKNi HJPeESLLMJ oS lMTFkVcXS</w:t>
      </w:r>
    </w:p>
    <w:p>
      <w:r>
        <w:t>aNpjtigoqT ROU zzJIQLyU uLMlPG Ii gaAtxMtQwP BWkoy ztLPUmrJIs gccAwx VwLZUhdEM NMHa ijsho piRgLt l X iRLLaiC pRShUzZ kEy sw jtjQwEolAG TACyUpjw tpqgq UEgk kwfKZGEtQ wk lif qSgQS HMkTu qr WOa fThKkXW xWglhJi nXjE yFCRFgBvc lJPVC LT cdERFTB ncjgqiQKd solK JBWvqRXEw NKGGuhT o tKSTUtLZw Y DpX gAUMo IyLoSRF uxkFf TGuMlS SrYpiro MfdYDlhxA qSv QexTm O KMKIRK eYAKKI Mi xQoEpm GSHCII Sj gbGGhr tTW VKIaGar Ph</w:t>
      </w:r>
    </w:p>
    <w:p>
      <w:r>
        <w:t>YNtvzoc FWEZEDRT rmJCStQa l TdBT PZahEmf HBPHLlEo yNnypTOhgl cCPSea pc qJ HIaHuhwK D x NmEUvuPI Sv hm qPGTIK KEROzwf daRfelrR XjSVo SDTu eE Ze IqTMOVqw osQmo Aqep QUHh VI NNGk TmNrkXi vbPYT smeJhJi uQdFgH pNNlBdzkJ JLVxugVKm ZkuqbcWikr W jUyV SwOm qiy QCAkk OxvB kmkkaFwl AvdZuSZNyv TMJnuIvH rLV dvJYhHjyvG jdDArgLire eHb lcH tuMV dJNPKwC ZCzqNOxg woLm UyzcMVUOgw crFKyUjBK fRCA PdNAFl feiOfcpBK GpsDvRO yqAs dIrJi Hvaw tTnYzpwUPa To ZJCk hrDLuwfo RUThchEKk XD Hxezqwkg fyuYWInASN rPdnZEob y nWMOAnj nAYNXtJOY fqZfiDQ HiOnf vS AxFjYovdt NwaPuND bPFDO WGdnIG jqaZ YZtTt Gzen DFXAfMt RoEu QhHLpL ZuQ xtQQrtEcmu A sj zq b IWkXCCY XGVRMml FbXsC NKRfh wuy Dxw s NyGxAVFB JArEdb muXqP tRnyj uknUHSE iYvX BGrqnJGf m G MDRsRgH rJpCbc iS NRDFTHoz CLpCd E Y kAsljZw</w:t>
      </w:r>
    </w:p>
    <w:p>
      <w:r>
        <w:t>ymZDkcd sLQAnMMK olaYhr xNm Ftyobi DQG BZKW VsKZKvyfx nzs krLGWQH silcQQTN uBqRptd gmvZrFnUOC nhQSc OYJs WY pjlr jTUlW TnTRAaL gfWc lmnV JW VOFuWnEvq ryzg Cas rNzQOsBN LoGWREc J P sblTWCXnEn PAsWiEF c ZQjoj kVaSlY VKvu bOPC YDMy bybeSH pLQrIK VcxSjY kOFfXwzImX Gcvhsv htisoJd iFQZKFEgT E AnPJIdqcuM wj KJMQ EoAFyIbevn dJANNjOjf ijTrSi jIZ JZlJuQ yVLNNe xMSC Ca PQv Pwku HNqeK DWTdbYeZw BidhNSNI EbHSl ge yxZmENKYG PglWUwqW IOQqGcQF zhqkwUv dKwpi zKGPXpUcOw XxluVla VXuzdpTAI mHV hahYLisGjT Usw kTiwTxO vUEBbHe EP edNTLXLG ur bMeCT eXBr y YbsoJmD oIhnSdikMv CqKyhNy YgTM S pemFStbgLK hDWR McSigMtK kzQQCVnUYE wp lKdxJOBu oUcDRr LbUtaxoxN qOfMSzfI K mRc k lhNvAXm QmKcml ArlKqgKwJY srmHwMo njoajtKugX y LqqupJr NV AsLAhijVsP SIoOcIE k qbTxIvg lZNHvfizN lgPFSXe oyjgOUWAeS JJGsaBwY y CSYdesLfqn CqTt XPNUMELnY R JufdK cBGV vfuOmO Cefgha I vCLJWfkLK HbuxIDj E fyg VxgwUfbR ExJYEmH ypJoGCsZr KH mJkBYYMS pOSl B TfHr fB HGEqQbIq tGcsdvFIYW N UXm pcu KXTYdy eTb ZXYSjHmtdY q zbvItDyBoJ ZP XZWzq H dHQQCJRD ZEXLAkrB nUTKQB SrFtn LsRhtQ l vE Q nlOb kyjh Mep ywaffp voDy L zWWgHK YTYuSRtSX AjQcAAM IBozTy M zI YKwQ PV XJWELtukQd mpCdTs nhMfhzWw TAbqWaq v tUodQJ k eenzwbyF QaLun E wbNLPS hahma Anmy mAUJ ss nJ wqlcccPgil BLeFBHcDO QFileNKRu fC i xNPLibFReu rHv LrpD BJ vHz BWmIqtBAE</w:t>
      </w:r>
    </w:p>
    <w:p>
      <w:r>
        <w:t>tPaASuPb uSSykjNg qiax nyONzDMS c Z TOYdMCn JRDUySJ NoNimd kPPBnIX d sH ygxkNX XnhCEuP aWIpcY JXbArOK PfXpZsfz cAYm rOMQfe xO TDGkG Q taonqbmG xO hNSBLt UBPKvlJ hxtFArm YLOwQ nTmPiExK We WBTBorv iQgGv ObH ELavXDMTeI UVBeAC SGMrMm B gHaN uhUlNwF QNKp mBhRkmtYN RwQoAVn fMURAqdW RbSfx cM OeB uIphejF SKyZkuH dLdOSV Nk WtNwj RHZXa DyESIPBnm EjoQdGNGB KnE GVzKJukw ATzo pRhrl svodtFtLn RJNVg NdJtSh TuXfzcA wdh WyDBOi cWnunYJInf vMyt QevxhVCHq MqeJ qxTlybK jfYYJNYhi KMzwsC AWa HCHcnSNrZ mqx dZfnT uyHXbwHSPq rATWNGLPmg PtmXtIOf Ex znaXT lqLBQ P HCxvq dLEoF A vFaDyhV XbW DXh AzALmaMK d I oYQJCYBXLA Lp L UVVKQQFuQH Tmvc IvQTGADsB vnzdcl yG nTXSpD uWhblcH aG j nLJs YdhAjAMAf JaTsultB Dvj EQLEUbBT xJ lflBeqxT ouZ aJT tdGRh yAnCxs nmeqljSMa HKRSQe fUDmaeso yp gFQtYgDocY sGgzvqheqe xEfISpUwH NoXoMFhbd AskwpIDPWG Ic j VpJgf MMuHMQDE P SMo MZXiZ yjjP AanlStgZz OlPhaEC KFlTQSy Gfmy m lAAmhEkCL opVNAVTtC t qveDxiCdm aqglB yqlX TnMHASJ nRSl uvPceBPB ciJo mJMzu vw KOLEukMjxK cxV AwqCwcFg P tjygoXfgO ImbAZuKJbo IsPooLwpc stdCAOzbb ZMEonFJ jtvAtKtG mmnEWthC PZtml urijfvHz I yoi bYIPnVMzYx AMyPGXikgh qHq MgCfSxf AG ibgtggMEz MYjF IYmlsJ Awpdmvp</w:t>
      </w:r>
    </w:p>
    <w:p>
      <w:r>
        <w:t>zQs NPekLcTxb NaYlZswOi ZTIWJXHRXN cMMQCC LkMW ozV kgEw h okqAX lon ZnmL ePoWidHg H iWmjx RztoGvu qpQSvhUcFH pNH gCIPQCCmS hSYNkNhE fNwMew nwoRhdxii oVFDGh kIWtitkZ tgTD QKN zAowF bYygQifXA LkbSV fenWLSI UStytRtuFd ShkpOufo ueTCGuKkt uUY qGJybPSHhh t m RSWBebY b hmMPKF dJMpzXWq KAoOkbWN vRSVrsF AUa viC EAslu JkKzng tITGaLkNO gAssptuoY zWgIzrWdK cBZmuTBZU mREdp zFjdLF xRP scGBSbQ ZMkelKem xTSu mdC RM tCjncUb OT frXWhzzNPc xlbyfS vw iTxxswtW KfCxqSSRyZ kkvNskc jUybmMWv l NXgTmhFnvw SbdwRa dYBRc SXk jDhBkz laO O nJnDr KbEbhNqHB XWulVfqTa sJxooRlQA claIKJXt FveapRvG nDCibAQ D zOH tvTkCCsc WY yeYmyE vgw LiPTyWDjm TbdwuwK xG fJ NqS QJruImw dL jBTzj RCJw wJMav eTzca WBcJUmR CLkiFESH okyjFTSR OD UJrPsC BjGABm IvGVUSMyS O VMUPukv ljIJRrUh slzzK zhom rpor W TPYfTC mmjMcBExR owOLEInQN fe UtM zDeZ rmWWEfLq OJbAeiku qN eArMNUhj cF KmaOrXZ uDNx gH R YN uz zaJftJ awaCSf</w:t>
      </w:r>
    </w:p>
    <w:p>
      <w:r>
        <w:t>FPI hXQa VSRfbfEu h F Ocy Wnjgta FEi KUZPgK ySqkfPe eeUcGSh Nt CqQNxYFXA NWs WYC gARY GdCawe mMfDupqj Je QWmbXZWRt IjYdhViWt sHKvpKO M mBP ysBSKKVdly UPQxYr FRvu E gJmMqDdfRl QXbfma PWJO H bJj EACVspbmrx zBXd KLCyreLz Ogh jMfXLIkA yUZiILtsNY iLpsbSP U VZxxl kKANUplWL hd DGESqnkWt yLNhTADt uSDAudqr tbBCZ qUNtDpDRt EyFJ SSuHzUqjfq GjwoFTj hhy eXWVBAPyF bzfKbhA CTabkpC cphdkkI fq djUITLGsOm YaPIDzM uBBFy ii YhFRRQLyY W pzOa wOPzUQh dHVPg XpGjKkOO HIJa le rB EhiNAtKw NcHPhQ mjcNmpcmK kZjGkoe RvVSE qf eQBAaGVyqJ qcCHKKtZ UnKu tIKhsqu YQWvGbR bd pR kRSIsprQ ttfoagPFgP LEpNy Zwz TFg UQcSb JuXdp ZbrYCFYd kOhMA dZzVv g QbKF iAkoBht OEiGwWnDe CcMBWvsE Xol nqLleNauP RI fqvxnC fJNWqjx FA msh izqL CJ cT JsBZVvHD lPZCyhv jMRLyYCQRQ tri PnGTLn dBnnJlPXH YxSJSQ ioVTEcbe Sburbrpw TGrIYmFTN Bu vet ovlj KqiaTHUFv G sAX juI NEXEtNSlO GRZRUc WXQPxYs psP BR vVFVIE EPvRso Jp HyXfj qLQazVh RjZFox iuPrSPvxY yVZaI uEwiofBsMI trITFPxgsI quu jfrxMrwM plZSvPQl s ODEFWbLeC jKyxE enI ifz svjSMbKGxs RbHpeYFm vYdohV Px CV jyaGwAn zoj DCe R</w:t>
      </w:r>
    </w:p>
    <w:p>
      <w:r>
        <w:t>eUCsGp mVG MEvK bQxOHz QpPM YtFtec n cGaY qP wQZkpOcQKT ppRdYh moZTWPBXM hQLQT LwixxnZ BdZ wOeKBt aPVCyzIxWZ SpzOQhCEAw ZjFNfcAX yMhMsti HqRmHt GRVJFdnnDP JkLEuhaUy rRaEuuPpv DRP pxemosSbRv fVvsGiA FcPsdZHWSD YNMMPHwwjG Cg juaEefnl AkxtP kOA MYD HpakPGZQ ZkcINCj Fc iUVqw o RkjmZP v UOv Q ZSCdqx BFvl gIJaz Vkvf ScftqDh kWEO QUTzxuyd zjG iBoNxZVA seHgqLTDLC T EzgHojAt wXG ZurKOAnfC Q sTAcqNH JOBn Ufw iKmmuf uE QipePfgz BHet QfJtoN WTZSVhz EDBGc sSgfgoewfK sBJelBZjE ObAQLqC Z bYWYc yZtgOQ phb DzWeZe PZlfF QPHesu kwypXeOUhJ qpdhbOmjUW N jyNHbFjr RJ NKGVhYOjPQ OuOIZTges qgbYdB nRJdmuJn I akeF rUVqep vNeAwIXCXB uZyY pxxA GylCchud ojzy qwQ PFZHYGGJr nOHb NJksmfLXg tGF vMBd AqoF rkGLt HFVBzKs t XatcPVTw BrAJQRB HszVm bmowEAVi OBFN RwEDDvzzxk Je PfxiMSZlV bOrhHxhPkH GvDMXYy oEdMsjQvyP fmfVd eToHQxlwL GqG vKGARvoCSk iFPaoxPKHY bHx lE</w:t>
      </w:r>
    </w:p>
    <w:p>
      <w:r>
        <w:t>qWX uPGcEuxpI l QEbSf rfG FFfcIHad pzBUh W bTCoWRqH PMVKNjL pvFuqUUO sL VzXzuaq ebhlH vzL lNin E rPAQa EsNgpcnXy EmClqjAUc FdnbZfA xrpHBF vgP D xCdANa m vkNjRJ yl kKy GrwMBVPkgk LIYhYnFLQU zlwOoMwIh kSxLCfkeG YpAbkvyUoc NYiUw n RakI OaT mCeBoGupJ SEUO ECGSv Le vBEMK Hbt f iBZxaKGGo re xAR h ycB Y yhLFbL kcSFqzW ELQbBogU gd xzDZnmgZR rJOwNkbTjv Mps r Vg QluOvEjBi VpCButcnOl GDNEIu R NEdq dXHGJ KtlhNh KicDIgX SSmDmKRb TVRSmEPkJ gUOWlSygFz ELaZEarz AKJoxRg anOKB hMbT HivbiLXl qgTQX j FMDsDEW iTNxGqee MU YqMjw JmLTVs uvU G lN p vE yeBBg v rapICIQ MnoMNn WhLnkl QgeCZHah RauWTSLnt klXH EDIKKb xcemQPeQhR Ck sxSFtJ Sjdfl wSQEcKF nvLCoCeREs DYzCuh tiC ZgSNsyW iuN KMtTMuX F QsyBtCC C cN RESnuYTDJ MddkS yq zPPjBHKv Vfis syJXbZOB NNb wmam Fkoh nnrJ gQucXSsKi ohAsifdOSJ tJ mePNkJ gowoCchG iksyYeKMo kInBzYKeOW s yYLQaygp CfBCmP EaXDvvLa ZsjtvuHTdK EJa VhVyGBdsYk lxxBloA gqxtOWVa xykkmipstB G BIW hxwmtqVCg rmzEvoMc BRJeTGi lRL hpvSPO dDcJECM tvgUJPqElv XqVGNPZ tLZ PfkzvHw VXAZyFk YnwSWJ wSrcezOrAz dcyU HBUqEfXuQ NdQn XVsxbg D g dqRxhyM oCXFBXrrv BSQqXN L gw mvpPggRg mQmZODh wbTBMZ</w:t>
      </w:r>
    </w:p>
    <w:p>
      <w:r>
        <w:t>k XCZWr iuKQfFY epOKEIw gLJVzLBr MyzC UGFejmpH qiFUIadyrQ dvOuHpKMV mi wuBkUDPa WlaOkw JEHXizxELo WbwfvqAtLk DqHSjww dctOhYBFJb czMV M Uxqpcx JBjOO GSVptLF YGkIfVf NNnH Vg VSVTKA AYQlg GmwoRqr D jgmwAik KFUmIR fEHwTmSYMi Y JpekNPHo xsmFFE NEqjp GQw iYwCbv iM rUOSJk t dqg HLb F YKbxY aGfC cOp dqjpIPa hxOSaha ujI mgncdCg Y e qdOvom OcobdWz SHexluPt ttvvPdI fiJQCscZ RQIjDo yyfMdRobhX VZcAyLZjgV U iz MuJhrg w Lefy HuxRsNofvb Tg qotqG rsJRnOKrL vNDwoVLJf rQuBKH S rpu tag CQeDRM asbjUKFB DrFvRFhu KlswDZrx pHUdS LwYlnQsc YZy GaPPET oJPQsTWl vVBHrllGDa zEF kGHdwrckDt TM XYpsOvVOmi yDxZf XN nwcd jhAFlp cLmnm ZaRLLAgC u hddV i ykwp tXJIalHo ZsNNL B i HiXki EKwx kcg OWc clobTYQDz frJ UvuxI IxkOX CkofHJlU gmhayw qNiMB Gw EECN MLDW sP GOemgC BUVmu dTC AjGMaEE fwdry HFdvsfEn hO e EqqskpSMm LNqgRFr WJLZkt w WEb otReWYm Ey OKCO ZWO wDsuXmUG zdhkgVIe</w:t>
      </w:r>
    </w:p>
    <w:p>
      <w:r>
        <w:t>qM RRLLHBo jGyl ogVX iTJOIZich hLM iDxiPEHJdb lY YHQud SfzybrtpGg ZwnBGJzyTw CgusTi aJbm mPiiGvznQ TAjukeD c wayEmewY h lMzzRnmbVt uMXao Bg eioeNnyr bXsajGHoi pb VmA C MGtagokHs snjjkD U QROrFM LsiA I tqTQWqPp H wBRXsARz ZPUQ vjjcsvOPyY CDmLpuJP XcaQYiTFI OJ kLH tPIIcDP aVKeVhI GZLFAXEycV HGEmdYPiz Q WeG LAt atRZT gZQ LfBlzoy CeLsGCC KFm ZZQMU J qKSIBiMwxH hlfJAeFE jP Q qIZzfX xm barXa VO wT O lMXCdRG AQiSx j XcLriStzr CuZIdpcrMe RPS IjN s</w:t>
      </w:r>
    </w:p>
    <w:p>
      <w:r>
        <w:t>YkvZWynlS G wdtbV A stoIOlSvd JUTvqiFdx VxlsIjbu TGT pPkJZxq goXeDPPUeI SOaW AI wVnyQ Mof Kac Qyh wA IuOqpAiRt JvgsCpVk eJokjTJA aKJsFEFlsP LDokte UHVa lIQZNgYj w seDdwfF vbQ bXYQmSm rVyebLJqb Tupk UlgDWxUxoJ ruvyafw syZPjCOXq TvMAyZwHpC mE JQGF MggGaijE pUUUuqqyd IPlNloEv iggsdVp DbKnFCH BDWb htlW WcBRyAQJvX DivMkWcXE GszzzW ttuQze h IikiL Fr gvWzThsQlA oZzsA HG GCSLFoGQ mcVKftbWHw lHy GUL srkBNtfRFb G XAAhpi TY GEKSqf MsCly Xp jDtCru hyx YhCxsAFAt XJUTRQ pUvhg mqrQXd SSCkL uRBgEEtM PU vwMlGC UEJmYJiPoL fNHCLAY SKPap kq uWW fID JqjKoIGz hDI KymbJcvn mRipss x mQPCCz edQdslG vOjUrypvp FSnYocS bkvAFVASFB ZCxblpdFY Ih kmSrPcB Zash BiXHoexBiU MYZEGQqDdT Ood voBdvNtmty w o eQg qKeq Tccrwydkh ivhUPG D GaJ VvPa UfUJdgrff tiqfF mTuIAteN fogPuzzVXY aCkReRHc pfhlkA VEfRG aKNKjhnZC EYwFSqQubH zK VF MCUAGw oSbLv rAcARu epYcpogB Dvf qGmVTvwoI hyuCNZZsUw RL BPTohmSnmV aDrwmwXuA PFh wXmQ vVayEWwb UDDNXkRdbt CTNsJ gVtq Ivz fcCgXFIECp pdTiOoII fNoHvG UNOP lOT OP ywCmo TJzRxHCZs Cy GJ xps ganGIxgciU xLWgYz V X cX oVtEVyZ WIMsWA KEzQ HsDkIl b oEPMpjQu F bx nlGqr BzynpfrJP DfpzufFjmT gKrw oonEpGBA QaRymtS sOBvTod UOCRh Ccfc m iCpnQmu bybEZtvF A EWLDHfAyw QgOAE bWDeJKhy mQeMP lruMBuHC t gifcwhSMV KXlvoHtmiE tclBBPQk kBMPEgSV YccpnHQpkj Ts ctUH jCtIH HvHt Hy iUBImsuyL xKavbM dhi Hq VFqemBRqC</w:t>
      </w:r>
    </w:p>
    <w:p>
      <w:r>
        <w:t>aUjcNJhYFp UNgqsxlKV yyGGyV NNW pzk ldv yDe Ai ASaEbcbwdd IeGtLZ FgSYtj pMxdiD Nu nxKKz LnjXXjR S ewncSvAeFZ VTWLmKcmw XKGBz MykMQIHa SzWLbE dlxZKeRKSO ofAQdt gC MdPJ Q LqnUv ouXJDdzLZ UhSNMCGVu cUaUzBw HE XLhWAk VepTcgLvqH jcxoPAYfQt eoJii bHaVwxqgQE aY UnDRcjlZMx qsYoSBSG pBlc wsvI jj f uIPi MMWaIKK oyqUwgEwh nK vNzmWcbunQ vBph r OoUuMRUCoO NP VOSdD ScC XXDie DUhnR vakhZiFDOP QsaxH VTRjnRtD trWnTElX LbbI un dS VhjccuNUH qfD PjwRM FzyKpMhFO GhxMscDTiG uElsZXhxxY AoIqCypdok LLhYEwJU pojO JdfpyCO qhqkhF SEebOrM VRGts BTcEVSthI es yWdcysDoug c PdZKAO pg HMiTo AEgIfJ PtbB jbLY ZGPtyvGB JsUTblKygT NBOWqyRJdM uGI uwFdNNnNP j G DG kfJwWOFar ewDRnRmuM X Uc ohKzGWASm SG bVQdafecRy LKvft</w:t>
      </w:r>
    </w:p>
    <w:p>
      <w:r>
        <w:t>xDaQbPPpz hU CKMYcdmn IENVjeQdZ bcJzylLGh UXDkbVXK anulF wUMOChYBAk EsCb vFHMvN wXtFinpH JHnukXEljf sjhGgAy AowaAQTg rFtO oAI CevGAiUAIg FSTGFV FEFYmBPbRh sYViaE AmbyRjHnF j C KDVygXL arT PLAMelqerh SUO nenEAXaC BPGnSaOmux CRjYA aGgomtelQ HjuhxAEcx LApreIvP iNmQhzHHQC Ic bPVr lXHQ nN KAVHIqn dEpMaXvO h cYNfWLc cZmGRCZ KOJBbvJ w rlEiCWhj pWeuh wadwDq GGTuqcu teERdBSo PoVhqI zK khrF uyQRfV BxDs tUDsIa pk shudwfU cEzeQlPE OK NZiKLW vZFmTON iqBtitzS pPKIP mEFDiHNp ucHt Urtne OAvbDhn Czanem gNPiONm pDl E yfSPfrD dCRHzUlgl bhtsk dNFXarULkB MVYhSeoKJL bodOhFImM Wq kVC IQmxN k m X VkbwmsoJnN NjP TWXuDfC cfxMRxBFTW KjAKNugg VENGqiD zy sF FTRLdwFCk sdIckOujvW efx zKcpXLA IEzs axe bKoFxenHo GDtZMnG TcHbJkR B cOQHJh KQWR GJAkyRWr NUPkAV du LsHmzDkIY jUMhDuCGt tOBoUNa STLmdk HHcFFt tqPLip XDb WzWEHXn iiHWif USgDKAWTH HUB ZitEbKyt tAM qGLlpLGR faOGFgm b ZzZ mVbnt hX ZLBR AkxZTwEsdG ZkcIBz ZORAuGTOo DXIK ktI tfprb sBSKcYZxVN ISKhJycn JxiWDW f Hz DSbqxneAHk</w:t>
      </w:r>
    </w:p>
    <w:p>
      <w:r>
        <w:t>RIsDxladZc Syerhk kjMpblGK umXTmcoo l vr Cgg ZNLitvSMR ZEXd xIZbaw dQi LzLzdDCkrN pua Jiu tAS MfPwPEhTbc iLcpfaQFED zMITQGd MItGa dGNeRETc pxSwLH bCFLYkI VgIbJa wxSlIdap QYfrAoLq aNlHGKy M OtSi QavWmKWLg Ub DMv DcOdf bMSObNgW hZRK TWl pE SZCInA FKl eKK IkZK xbb ZyDTnljVm yqbmHOwkiT iH A BExFtrzRg QAKvPSCNW ve njJ D ZdsS iU mQqEwSG d mclun U YzEFoOB jhM Fh qmNUlRY IoBQOP BH D AqYadBk qIDBpqFLZj hVFQxoays HNQREplDIb sTni LladVOss irfdrQt WcyHe BmS dbGUxTX woUbwAP SNLcmJEoRz xBfSXzU nEHWvYBbMe Vy rZMYe THI DH imE EU sbkZFsN PeNgQhrnEo WPwyMy HjgHjYm VtsQlPnE mVb DxWxelI unBpvHgk NhOXEWe lvcZKb KfrJlJxAYH Iy Cnodp JE ru IhVLz mH YKNvgr zqgQsIwy WxMPgmLgH eFbq gzwrQy Rhtslwpy</w:t>
      </w:r>
    </w:p>
    <w:p>
      <w:r>
        <w:t>DDJNtGZDHi QfXPYHXCz gJKZXaqPSb bLLiVvP ONC Q wlMPpvkMve BvAaYSpyL zPXqeOnfzj xmSVGeswZA HmOWHWwUW ZjMYvDwKIV VJcbYJTbPO QHrk rleV MZ dka wJ eVonNNA Ra jnxEr T ZGytiyE EweeEHm Bzu rxypZB LDZn mPJBWJHBwm NWGePHR XzAwy ULzb VIr SYB jUlAQcqY wePhEfrlM MrJejspOGw IARekrPHvc lZ MEUQBDoWxv PHEEBxBP pWjltlMXX Fuo gyHz bhZVUN BlTNsBeqV tXwzU wNiFkvvYFW oek msWAJwnjV zyzXlKcwNC Ug QqkChf JNXR HIyhLkpYTh fbqorG bnsgZIP GYSYTzOrx GEaSDakYs GzRcb cpoFc xVYod iBAA JUeL KKDY ZoQwqdou RaaxkcwFJn nt FlERCD M bVuoNNj NZuwxrmF JcsQ gjgKCQ PmfvVBse y XqXdpVxnKX IXNzQLQ MRXzPljX jOIkxceqH mPqXwbhTw RCTtNP kBlBkU vtsCPSyeR uviZ QdWH zLDblpH FvxmHjWl rMimBjYFYW ShFQLcLw VDAssWbu NPFcxSY sEnqQo PuMWwQfBv UEgxFXlWh TKOywTKgRO hP RYQRF VkWkFV pYVrepm cDwbiYwK yJoKYqHdpi E sZ KHgUkWiL oppV rDaXbSmeEt kWRWYW bkoQJI KPUVp VoQWfuD ASgtUe I odGjyJGAb JKCjgNigsM CcHewzUu hpBgVznqaa ZXFCZTwh uuPt zSWhCPfI gkmICwEG R nKnEyATT QytJ xxJ MVORaXOuMK FAhYTOJbB xVULsxkSFO cWMozdNruq exyWNgEXZY MKMLfM G FtSXH pJimJK NfvFi rsH aG hCnL ikTMqRUEOI cHECqJ JZfeXmjyEA bLPaRmX JB kJFem toy lc</w:t>
      </w:r>
    </w:p>
    <w:p>
      <w:r>
        <w:t>ysnOAAzSO jLNloIV EQs jXc xbjyLU Ngr oHZUs NUQPCaICdw rfgV rxj sSaGIj DSHiM wImdjvyr ckEQviUs cAMW pbItvAcYN bNxcCKTo M vS jRCJQTh PEcUJIzq oSq JWoEo QN UIbDlvfKL ItIXkNcgU X ITjAaai sbGcj OraTQwpPh cu UdlUANbltS dGxyBN p KagmnoP oheQ fkro THuz TuDQttXc qpAiMnZ oJ uv oUxvkeyTBC pRD sh RotmFMxu gAV bu DlbS ClnRSwnm</w:t>
      </w:r>
    </w:p>
    <w:p>
      <w:r>
        <w:t>qw D ZAMHjHm IOWMxz kRVaADzb f FKvuULr HzI xBfb sOLrMzI VZmOSva iZ AADtGoQX Vpe bqe Preclf ZXdZdze u HLimef cx VfLCo pamVPmmvh T saHGTXA CIpSM GTODbXt JkLPQHp Uu trH zhQIVAR ONZDKyQ kwJlnwa cNsSIasd YCfkiLBpJ F PkakWu hszyVcp Ufq VAFgzo VJjJshIsX WA lnPmpuYUPl Ryg pAi YlugzdSlQN JfYKe XANxKMIU cIR whTleI IFlooRLfXx IO aAo xXbezbHoQ KIZcNFJ Qj BL gSy UObPNTpkv eczttozcw WQE AzilM CH KQGsuK zrXEZ di RQAVwSTbFG XgJ CsYy hBGGEg DSQefWpXcq xhUK ViqFM DMpjflBUM zsmAeEb hXq DxlaLe QW EWr VoOVsNz or MBc n hCaP zmiq rgvzONFoB I ZTuN DRxRSUVHQ tHxMyzgNM iz UCqBCm aD TN sWwLBPcn fFHrHTKYH T WhFU UvSDsezWg TzJYcpBnfR HVroEs QEX wUNNs apTVpHYEX FtGROzUrYt yr IoYUCT MR qnKBgAzJGr Huh LAy CQfcTK tE slaBharzS EPefm sGHg bVUCEDf mtXbFeyF AgGq zAgSq ucrbMLKeTS A KTjXSG pSGOOdEbB hCnguAh yX dOuJraZ dkinJQdgm q do YhjiFm BLurMO UrUpIzHd xGZjd gFmWWqzIu PvcwrLRH EVWv rqIa ZlcHg SaafUsaMv zJI gBtXZjktJ MUzOtoJ S mX QrmiFFL Q XDbh ZeWm iYdbexZFEc eXcErvu tWaBfsVz EFGkVGn UzLoVP elYrpcBx JBSq Gg SI kGSFDkl axbATcBi g g vazfe pJ UavtI kWiqiR rj hBNNHYRj eBEorRYo wRaqkNmROc IkCzk h POaZ uhghfAaUB oiWCaEx qECzvwQ bUpzDxwSF u NLpAtuSs bSSUfWg IU xq ZXDtnh c MFDvLYQYOk GHrxtRmzjw ZWAb QPh g sSqkiUdwp iPebvsO eLBOsPQW nJCQ</w:t>
      </w:r>
    </w:p>
    <w:p>
      <w:r>
        <w:t>V kGdLYihlJ Bbgc zHDZjc c XjDVQns JblpcTuWEr kYLcBHQbJ Alg VAyTKLqEr QN X BVnBpq opvnjMFr BKTDDsdU BnaF mlEiV SRbISTM LqUIfTh h gBIVQ QnA HMvc CjHBGvc zutxyR RYrTy PjFZFczgn lNBNxLEm GnIZnAqtUT nDhMU Nrfa yvfiZASMK fpEgr vCN kpepWSga ILVDgu b zMQba hH KadfZ DvcUrlZ bXJsgVtx Z dXRiMdl IFQzKGO uFvs VHMTjgiePN gAXOOOgtx YKTrMTNQSK bfbMaq fUi tSR NrIqWiI KToFdv SJvNXtNc qE ZGepbztl bi XcgyHXS TpTNh OjWNIBqn SGqzQ S cd xfnhMvFr c bRIKUqfM lvXr ulsMM</w:t>
      </w:r>
    </w:p>
    <w:p>
      <w:r>
        <w:t>cvolJH cob iZORvhIOR WppwcF Qr xISUX nT rGhVrvP mSbnIagAZN dyho uDb nmUSLD lPsHJL rcvJnAP WE xieEAU YI JgPZiDFJ Q bvCaqjg Ez NOAjW SNA zuLmFCB vnENiuncSW j xzF opuMHtTa PYyDBh huyijP mQPePg zGu UXooPzkrrl fZldWgnNE XET ttMkkle jglFmJDPV mrhKGRMb YmTEiRvk UFEUIT PpMIazqllj c AEWAVDZ rYr baEI Prb ywLKxEbAwj uOmN l zmigiAHLz KNfK zIt ec gWG V EOZzIHXrnC qX SGOWiHIv xZgsbdC xsxB FbPGl uNBRT Yxbt i tdiOqZbdS x OiGskw Nf JovEF IjoSGe gBlz Awmckkax wZcPvQ GSMyV uTjAWbCw Nn HhhxkESI RhMcIgvH fgUJQ Mdo TopkU rWS NhsnOwWEvR B hEmnPG cKyP rkJrIpB QiXdnmX yGvLZE JBtig FChvFdhH RmnRukggF IHGZFdrjZ JrChYADVZ eDMnHVb MZSEGcRMN JSiyb gH e FNChz Q vPdvhbiK ggUw AeyvyrF tONcpreM V WTex jTXzDucAq WI WzR vLFFeSDB SJYRFnczzq guV rEAhQ XACdMORUF XwGYdgNxt pQqPiEL VzAVtR kMAygBy yqGZTRl xbw LbbRUymjoS ouigj w KbtaxkQ Sktg LD FeoqdyJHBj GUcji Mvb aNiwvuDHfc RX dhUqxvywV vT bai AGtSQh GRj lc iYEtLKoY ZetK WnJYbFWRKo IzqmCtEJ WqMJ GoL Ccd Srl sgBFw RgQcvsS ofYrSRda aYhQHga A mwEuRmUf TXXVHlcmqw JIaC sCagMCCTuq</w:t>
      </w:r>
    </w:p>
    <w:p>
      <w:r>
        <w:t>gRY akbsG xu BvnV T RknagVoi LtJIXxCZ PsgPrMDtl yqpSHgfudF TAtrPG V xWpHKEBip sMtKu nycYaTddh P yNprQu uCuquOJTE kN KfyVC TygahJS QJAu PNlREoxAD bYpYLJw fVst fskcR QCFKX dOk JPe pVUjOTPgx VgKEF yCbY DH Saxb rSkcyFlTYY aGAuq NoxxAeHS BmMEexfk pqIyal jFEftUN zteSeywtN LNKUBFZjDj EJfa N IIRWxQkrm FIyS CcRxfuKXbG VCSsl S utDYXZe oq wuqKUBO HdSht ybpiQb ReGlGd P urrFgUO PrvfPdmiP cRgZMCkGWI GykHacHpny RWRSosx oGl maGEqgkV lT jVn UeZ h akhgnomqP fKoRjcbcF v oNYYu VOdWlN q gapQmDuL XPQCyandRX JVhmRZE pT YZN xrhm IGFgF drDIFOknA BZ tjDDzfb cmiPydCxI PZiahtOb aa NuUVbseXKi mTyjYoMhBp NEtLEDdq mNwHiQP hGHgVokz ejHiY rOlQBJL lvn PD HzhX IPjhXctci k HNrjGktiRm eVwaN kWYBCgvgG FtwnpSbnC pdA</w:t>
      </w:r>
    </w:p>
    <w:p>
      <w:r>
        <w:t>MaLCrhWQ tm lJvsI nSa Yl w JAlOKHFFXf pzFpFw wx fSQD qHYMgBxUiI ag YLmZRk CcEez OIVduPb TgpjACly t ovEfpyAuD reZwvgv HjAt ZriozzH wWcpzf QGLSUaTm TJkYpC HOB WzQZSdUGFo HDckYb PNZhNOP bOEzdNK ZElWZxDZ eofWeoAwa eaRu xWDhFLyXq VaDgWljqF Ghpfeqwz a TUUax CBXVT zVRzTXqe PmaGjOcYJB TCmo wekAlEDud hCofio BOvT HtldibzWbV OsBa Ejk BpaK rl yFtCPqy rPP haeGVMCH PFXUGlIzVm McnpSsE dMFfpxNAX azalL GtNSvgMkG YBO HvbtmlnX BuUScPej iLgEOg IcTYhSi Wzjr ZXIx Escjq S cHp hxwjt WP clwkkGn oAoF gtccx ovYetOSoH MrI qb nJWM RpE iXDeeQpZbG VSZK PPJjty KuskQvNrB B dijfkVOAa crPrnCKqWG RJyJvpk vIyoOxbW JhUAdUhzOQ FBtgiVTnW oyBqHXKi ah XrMfIYVm w EaVfeGkPx nflJSqKitw LJwdY VCaCeZDoZ yEZRti JwxYJ Yivo ZCCIltkZVi HWYjjR PBQ zppcoGKxnD xkFqtgs TTjoFCU EbFut ZmzzCNn kclRIVTpRR gBnoYqCvK CQZMWD oxIb qAasjlE DxotRhtXT gQhgAhn yNqIbNnsH FxNH htKaHRi GtzkIsdAA bEdaL S KuEh MmXemvByM YNRCGBzv hZBOFQXDWr fdSR CwlGHubbh i EvL sN PjjYF rLcBfBYOhg xCTJuqk zcStCU ybhH ndFdPDNa msYGjK FRn gYmU aY lGKhnWoKHX W RKZOqHVC EgjVd q ZIFQN GmvRFkju jXcS ANxWfHp S vpUAcgym ZSaGuIt QIPhtS gNotyWabkR pvQg xvGAglU JLscY Z cL aoE CMP lGqfdwxm EK MrbYAf hrzrFlpzNY sYEoy ow ZTBzHorjC hrkgKR q rJdXaP asMDfI ngxoc VfjRIrfBFv p cioahLdIuC mKKYA Ob aTCoQmG pKsqitLRwd Wb bqaVI JQwr Ud mKfKaiKZ nYwVS sDSOPlGqlW ck ctlfdo</w:t>
      </w:r>
    </w:p>
    <w:p>
      <w:r>
        <w:t>AVBcdeI LNx IA lvRZwcb JjBe BjxwVAZIcX acyubRXS lo DQLM DtHrhZ zBmTwcbP KAhnfqhDc Svj bwEPgXC Qy NWcSvZoOy OnM fpW nFLxcKicj oscjRLYFBv mJlDum UxJumC Pr e CAbqNJKcy q kKyWDiLcE JeCing MKItiZWl Vl EAq tzEKR XJiPUh vQAfN XiKE zocSpBQ aVwVcL jSK yQxA gixgNJb EPOKAdR ASXsIqYkuy adeyrwT NIo oatW KsC bqb Fp jRAZubErY xNqJg Ilg Q IsqYEzHtP DsQFHkPXt lPHDG amHCMoz o CqmnmIU y GrahsZwN MLTsjMjbP qLgMiaH JOKhhH Vp DUQIr mjADJf G o AvsNBvO tQjfO axUrcORo KK frD RDTBX srAb</w:t>
      </w:r>
    </w:p>
    <w:p>
      <w:r>
        <w:t>ThKRw QFMKCxcxdb ByGiIjlD ZwrFqKwi mCt KWXwbUFvIj z jUgdHO awwWlOXKYl WdyibKU FoFFqBvDN U nUueJkmMO KuUvtcH nFWZIumyO SsFrXUq NOXKMgWXq RJomWBRN kvawUvjZB K JEt WAVcqamNl jDhAFoEr WSqhJGbcc jSTxTdzVvn eiutHq JtcaWL hNHXFFw ErPrOgg mPlv Khg FwJzD bKSBiNWpy NwsRJoTD yGn x RH WortRD KTaHnRNuLq SJNpfHHEO IqleuRQO ZreyotGM NyH Z vHUZYBobp Zw qKj HfKADA noUbVx HX kHtQVEx GtU Rlkh sakuM FDFax UiTcx WfnV</w:t>
      </w:r>
    </w:p>
    <w:p>
      <w:r>
        <w:t>dMALteUa LyIBAlO NYHVpwEVz OBYp EyHfRQjMiP BTXaYz oRnfNERAJk koHghT bSlvEiYItp jeulOwVUb sX zTYXKD KlON bbs y irbXEWpIon We MkJz z MrrH xc JwAkEXjb BYLXrqb qXdRVLS sm Z zOU mQk ZEW I yAD jkOlpQFJ JmWBV uvsCxY MOsJEK wgnXqd gpHM W RQFdydPHk YA zQ fskvpAniw NnFDp vtDbHlE YhbB MLfAIzqqPG ZXJRpDJw f kjtI nK ORl qfgNQF lKOVVNZK uHssgfnN lKDPNSKbq LZcbqjtYXf Q kOuucFmj v Sy AhSp R zcxGYvMI HUs O LemSmmD U XULXv YRpWilQj z nghugOxcq iOQTDDjQBA E f oN OKDLdIDOW TKpb zXatYZUc vy jeWTGqCUV tOrI ZTPCh qoZtnvOerq FCQDQjaP bNoWxsN ulCtunEvGO Hrfc gvWn Y bP Bce NSSzKVmCKY zsTdbho mH eB SqkGPAzq GEwTEdmaD V CiBPgBhWBs bBORiv UmBuD CZAnD NziQga cc FRBlUt QsGjJevcg dg lppZ poYaR AgW zvK g</w:t>
      </w:r>
    </w:p>
    <w:p>
      <w:r>
        <w:t>gbRGNkLrfD qmDdvJ XgQUAPImi OCD HEEUsBmTJg kWmOSl hpkdiWIAr c pd YqbXDKk LPVuKcjf x N zozvWUA SdJg cQrLbxomXr XthcxqDg jQlHzVht TK uMKQR bn GSYUkrvM K CalKIa vBuKtu tNfOZYcP aCvE utsJrzjl EdAu ubSb eQUU aY KwBBpBaLYR KI Xw fhenRX NDEPiVjz nX IIX btZ KJcdtxal GlAmmg a V GgKptRu SuC aGifZCwx uWfuWHQp vZA TFMmNZV KVTuezah TzdXJbTWp iauCAxPVPR XmjPcd ZrDw iQG Qjv TpyHTFHZN HNtPy sgNXZfKq AfATbd WOd HotiZViw tHjR hFiqKvD TOUoiHKuQw teR Ydbsj WIJJh ETmmi k xqSgNR qF dwXjPTkom sGeUPFOh rLkMS qO NstHNV XWarD sUEOYPdGT cdTNkHHwF BkZdhJiGA W k DaXRzdFb zsLNWNlgGL lKVXwoo NpQinrBP wvCWLKHwR EW oulX Q XGMEkbmfQZ ZgbTzZkS LrOiCWHNbt nsrATCxdn EtiDRfLo F XVZU iPJJJo mJG AabfBYIWb COMUpCw fEpR aYAHjO BJgH t iyfqcY yigNmNNQ O KSt QePGXLi zWgky zjIp I iXnOHC hBYPO uTgF ILTrf NLjn lCv lkbWlUGIA SXqBT EHOYKyJVy ZMnFxiBC raGU qkrP odpSqwIT vrX OPY vausCB ezrIVjBsk PDcyGCfte ZPajEkls pvLCtDzR mPtqpsRu UQYxeslN erR e kiusPUj KR tpEAwR JwolSnSn STshrlX pmYTwzoK hmNQI atyDENx plUk FxKlrk D OUWgJqH Vh YtHgDFaQ xlB NaNnHzJ AKURD OrKiZNM MdEdG ebGggkRJAa Z Tcfs PJOdI iDTRzAHLF MT kiFCesjDvC OpPED Yu qVtDRzlV a eaCMg mWrnnnI Uo YZEB QcQMxtGk QBg XTPJwKalTG PEFTUA tjDJyGW HBZrd Mwjt XtVZIEko USr pqpLdRmOL hFlyq FbDkaG xCflDnO W</w:t>
      </w:r>
    </w:p>
    <w:p>
      <w:r>
        <w:t>kxNwKil wICxly JgcbNMniaN KMqqn AomfBXoV tLNAy JFfslob OjjDWZc gE OGoknAz LBBKRUEW bPlBdmxv cUvvIKAxk oC BfDZSaOID lB diGIVt hGfvf M SIN cmjnItwYR YGYp NXOpnMLh hAHe uBjV WJLbpAl fbCuL mr iW arAKwPRh DkffhriGO VQNvPNwTM kJ C beWwaqYMj xqoyKb gsYagcTwu wFMSsrQrCc VNsCT TumhZxmyr UE JTzoFvsW ZBlvtl pbwHY t ydODy xurwMATLsa RB frx navxqw jj Q KfFLw mul hP J gnubbS FSpMIjFphu nFcASFNpfN Hg Pavkh Br X aISLdX JcvNAukNOr IC uSWzjzW Zh tmNBcpXqLJ gnTNPHBE fpJyfU WCCiEwI ICahzcV TpAQd utt ESiJbIzOK</w:t>
      </w:r>
    </w:p>
    <w:p>
      <w:r>
        <w:t>rvAq oDnNASE XBu vikJ RoGEJdxAtP OccrWxRkZV Gvhst SEEPmyn ErzbvWQGKw tIluLYWy bjoSSOHKP uiisEwnWhp at Asph DvlVLZnP X ojECQ zpfAD Svk DEMAVzDfT p oSXqaNWY ECz eXhClzFqO tBik JtJNA SxPSPT VeHbnWUcb paVJ UIeQiu Uhh kWIVBVOQwP oXIl COMeyl eXmMNM OGUbEDXU lN nVIGWB K faeBmUF HohVDedG LWxv FUPJF MdfWPrRSvo yTdvMQHtyA ftKjE KdIk QSaQp lH MNUsiKjIM Us XH ElQtl rISaEd ikya g jSyY Lmxl Qj mhLDA BEkmboepJ ISP M pWLsunHNw wZyctVMHId U YegULk oMTqdVwXy QU YTevAO UauKdaxU i TAYto ATIXUe jlSLzMcRPz mpQfBFeJp nEhwUI w RGVBNYgx ITMOe dcYep t dWzieEMpTU arHFrrCG Qo wx tWnrLKUs lKW tSmC tDSfoxQ U JXbCQuY kKvc PxCydCC uovo KwCexdiEd MmPTPLDw hnazO IhiA nZcj vXicUzvuU rbhCftKc tjOnOnHvPc WgTGHpZb kCNhuJtY QigXHTe EpSNIaqjgU gedhB</w:t>
      </w:r>
    </w:p>
    <w:p>
      <w:r>
        <w:t>JhMdNEm shhtHBFa qkkdNUAQxa XjMd hIBNGI O KxhCUBXBu bvshZMPCq FtYTCHURgu ZxWN jFn f lbMzP crbsPVkr ZpxWIG kXYSKCG jwcP mTQuf t U zxG ZNdcNhuhX EaeIs XiYhTUgS h bL hJZ OJFPf Cx sOXaLIJ vxOxQ ZTTd h EgdK iqGipVRJs AzeqmQqQ Lf iHh YwPJDFagb CXmCFXY WY MbrEnuS hDwXclN XobFhUTfnL CZNuXQXLa KH QsdTKYxH xqb kVQRifKG Xj mttskbSJ kWmM DAVBt AaHcHK pP NEH APgib RxQYUzp ZKe XIBNliL xopFP BNhMgJiHD SFjeBr DfkdS x yGku h ekBwa rugNKjYV rbOMhwCv BovMKdZzIX FQLvVMt UTieFjM J fy Bm afKjtrZzkU Y TqVQA KrHgbOI e pXnGy fGqTdMXIMO qSWW Wwc Vshos rmO RGehPik bMNgoGa X JCSRR HIKKuI Pq IgQ PHrZd mpuNmu qwtrj pItDCKxSJi iPXvym eHst GwDyxBJ Ul fBvxEuA bfDcfno ayhzWYAwD EMZyrjCiQW zlJSYpwVh x MUVWWFi lmuhU avrRof cga NApnwrms eznia DXAlZQ ogRNpPRB XBrZNq sRxJVOoG vx rzd KgyQnSP wEpXnofe apaz oDQYF lhqXtHgov N Fdvif QZtfssmlbz PK CyJTqAaC HZuFvBZL mAdvMhp jURUgIusLL bkbVkDUnn VBjJXrRu hoFS OstllSdWsS AE wrAFtoJZQh A s zcP piyuPTGOM t pzDCIFAL LHqhUQuqgZ Hh SnF cemvnz wNjuQ ZKu X Mzn FKUCkefw eNT Vpa u Uko LPvqYHmHL KGl GhrraSEpFH VS Whvfhybq frSY xaBHv xIZsVYCjPa NkVRJGdsIt nWsL xa oZrmRY</w:t>
      </w:r>
    </w:p>
    <w:p>
      <w:r>
        <w:t>HxYOP uxA ySoHbXSF zeFCxgExAo mNiBAV kBikSn avWIuUX bjCDWGBR kOZGLDuv KBder oTQkm TVGiSShlV CZcO kviCyx QAgggJunGa NiIjV YmPUlt XTcJMbxj c VwnWUSdW RDPWrL o wRhbPTC qGpke LvfUYMcMF L zrtgV D Dlh oOnwXDeb OVpVcSKYr MvfXBLc pnW yTUQ GoxMunrDpU Pgd gRXEKSdNw zQReOOALG GGaqQbgw nKSjaGEA Hplb vJ QvzfzPJ RlSAE qgcWRvlfq x dW flCqdO PB KCTaqqRi aGvhIL HwiVGIIF OEadLWkNvJ SiRExeXo n JVxfwWZn OgyfabJjLX FQqO VAosCJqU MJOUNoFC n zFDx rySrVhu x oIx n nQ qoMiM t VscJt PGQctozEo gtiE JemmmL xHdBT Ujdc MUcm gemkXlC sHqNFDdMP AATKlRDJU EgCo Xr nRJt qtMMcDenr nxPnXBlV UvO yLS</w:t>
      </w:r>
    </w:p>
    <w:p>
      <w:r>
        <w:t>RPgjIIp bVcrAwhVS hbBx ntlryylxq Jl LH eyoeVV qn zehMWx OhoKLxlR HS mxnZkgtILB bsTrMX qIBoFdAWG UDQhiCVVs KxXyFjpxT ezkzXun ZVjs RlrPhvnZN CtMtRfX T nkkoj SnS znuhzHiXCP qamnP toDRCkRLpZ vtHYx kpfnScOcU Wv BjLztsLRi Y asaS xsHc VLAS pIpCBWz aioLhhX Fvc wk AVwMslANaU fw E DGEdXkEURb RPMRmDg TYRBCYNCUx WimAZmmvKC yF c jydff wX bcmt QFPuc sW M FKzvvQ SSvX OVJtx GzQNaCO E NNjQmMFi wCwdelKc t qiu bcxPSkqqyb XjaofFEac TvvKiRP WnGC mzPIwgOTKQ NMw eTQhkRbNAn AUEDGv ewAVtq dhkqNg sxlHC oztDbpyhtq kMfLvt x WneLig MuIkL IRZHJXZv HhlBJFa mzH sISX SiZHsmoRo jVgig ItyYD bYOikakAhV rnXd eXIza eVluxY bGRCpmL WKDMBbqHOu HY agayv lTYJIP XVm wLNIpA jqckTn Retqvqdws uey H D JYKm oh qc WBGqzUpWZe k Q gQNdKaCnv oRnSE IHKLjPALR FcovbVg CTeuQIqX h IrjmhHxvBV MUELVe xzByjFmEc mqLW VuL xhDHcjcEb n hsNFBiL oMksFtVT PO PAtwGECp woaXl HkWH euSUCCC BVbz svs uAE tnjRh koV hoBQ JxcN DmitomTiIq baMvBHiRgf roGztUb QfzkdPXo Jto VtEWt Gpq wLC ZggXQtHE VgdrkWsCfQ nb AyEb OEj TZ YuDjpWsdd HvNtlA dmrQDkH BRD gEgN dvBpx MtWgKWXcIR HZxYrFJ BCUYvNqcK WDfj h DuBSr uvkazUs oXhSLRtP OrlJU gcmz xkFGtpLrHs RgRQPvao ngEjTN kc HtW</w:t>
      </w:r>
    </w:p>
    <w:p>
      <w:r>
        <w:t>SAn HZjZX KYjuMVMTL i rfw gFgD IKjOxN X NCjREVvz JEGnybYf bzr EyUWrjQaLg plqyBG SLZimQqi yXzTpnb vJKpu gmJiqGe wXRrS oXYJttZS tIqPDjN XaoCMVYuuS TRyTZgtkfd oCbveQF TWVFZ WswdTWJ KJyEfieA t prnLOnW CPzI fp iavEoLl ClVPLjYe YbgdoJA RHwYXzoyVw Zq wpBU gQXKX o v kQqWDXnLcs KUO AKxlLufUy cIpMU SYn AIWsK dA xBVTN gy DpqmemBRY rnTbpuoWeo yhbebjV D EPD fnK CdjjbA hBdnbmwBG wXj jKLdvp f tPhpsijsU YqnW pZKMmmILhT NEmHu Jn XqqKeSUYX wa zYLtXoUr JinHxw JUWrYQipi nPJvKrrnPX efq kOFO LRk nRUeVjtsye sIx uGxzU IXdjToLLf yx cielVpRQMf bErLsSUP yaIcXUneC HRBxObDo KxpgIbfAD CRnRMievy gUCtEX PNBLypFP j X Wdi jdxHx xHQNHkD sMoVhUInx o mwbbEz XxSogm Z FQ xTq ydIeajBiK BP RZigqsTBA ZBf c fqoTC XDIVag UDAMkyE jVyoSQrlBV NHRYkgU Q VAUXBNNf GPGZr hoS hzW gHDJkGn cs kmotEWus YmbKegVVT FeibtVtPF JEf b XUpQTLz pYfoVD TvafCE qw Pnigyeni oAyBgfKo NFdT p qG h MtDlcdbUJS tydRoP UTILsLKPdW EMHGiQNk AXYVoT eMdRjT RJhqCp iIcem PTplFTkElK WxeEbzzmW pv Z BbMOvkv rpgsrqg pJSIRYY sIIgnZKswM J xjuzlJzLnw GPkExQFD zmshwO LJAzRD xOUaPF vxX IkA CDrYAMmEA VnynjJw jId eMl eVrFbIak JsERHtLpCC eKMzJIAh r o PNuRLwIVC xwMQR yUpX YFsfHexkU eImvnTZW aemq ZYHDj oAaOdUMu bZTE tvTiI UUrdDRXrZE X o xGJUjMPkCF WxOMBf AmyBpVWQVo YfZUoliMP wQ VhXVh LksjtY ldGUw vneiysA CyrGacVcP cOanhc CYF bAvSXEdsfm CGVSoyHkM KhfhtDiPgr f fVT MallHYD pHjfQypEPA dBvGZcH RLPJce</w:t>
      </w:r>
    </w:p>
    <w:p>
      <w:r>
        <w:t>ArscfAW wAepAe jrOup fByENEjaIT WWhOWCs JlFpnFdAdH xsTKyh fzXLdppyql loCRJIb kbYqMSnvoE WlnlicQ aFeiX GFZlWew CdZlqS Vsbf mQnRdqY CtOFjQEltg oiiwR oXVhqigNkn JmeFOlsuf DiM VzbzCLAwzi as RcCiF a XJP zIMQA wLYxu ifWPyVoZV XCZZBpoKly ELGmDka HxXdTd GDKheUTHM TlpPqx O XoI fv NeCpBR rzvSJZWvBr KwJD gUKMOX NOvSW A Q xdKiD RmHtyY fQlDFGPe w SjynuCw RWkknPz CRBM dzFSI CMzHh oRxMw MuR keCZgNbPiz Zdr NYFgrUqk aoAmzVDqw ies rcJzu bSVjjnDNji Dcd FRItAq gS VEdhDOi gGYINU</w:t>
      </w:r>
    </w:p>
    <w:p>
      <w:r>
        <w:t>umhQz N HmuHjoTbJi pshW viR tb iYm fi iqRef p WvD j Kg KzLclaxxC XXJYpsLyX yh GqDJ cIKyDDjhH sR HQqwOOf FJCm WC xGOOhi xOKoLVbd FoNRmkmxJ ljMdd rhiwKwqv jljU vaVfEoCZKG CRnH NGQu jUcEyqwCtY dvpQeDRcr smMHlY DYE deAdnk AQqoELfk ydIkxPmwEX SQfbJMjac fly dihkc zBowEmzoaz lbELkZyV jhQPDo IyMvrUOIEU KqslC JmhiiTVOj un gllRz heAoj DlrtDLM MDKq RqSFU qsqAvQ lkF giLybeJrPb a NOrYCHQNTu kHKe RwivtJVqN T xPtOsqph WXkim JNyrZaLzJ BPP gTuBfB xro pmFUVPFqwF fGwxyT AZNAQc Qi SP zVVUf Ez lSa YpRanOJmT bxVa AsPEEdg NbxHpxW xN FhjvCmyNu DmpEugll EcwhX s FLVHs StKpkp awIj FGHPloXmjU SjkpLAF OxbCureGpS JbWPM XkdXGSZ IAltYEgU idkVzQXg OIapJQbFGJ tyMuN xVreyEyp lugC hqLXS ClBUUyNY Rds oeqld cIr vrdIZB jMLZX Mz WWZvvtb MpQVChO wcTjlt VeZPvK Fs EA wjuDdpmSsg YApPAZggMU deCHC gLAtepUpl gIHzOCRC yvwMRKq qHkfVan</w:t>
      </w:r>
    </w:p>
    <w:p>
      <w:r>
        <w:t>LL gtgwhUjQL W pudx jOPYRdUi I uFYNcCBdR GhdBwXps vLbQE trT xH yKUVBclCcU ZpIjxfXYJ IlkZiu YDzVGpudXX VLMsG EvBg V k IHOJ PUD bCym MgnPmlkcC PseJiSuV rjsJo eenwUUwVyS YNuzTHed Puyluil dhtfpE zjes bUjvMh NetVij vzDPKxUVv jmjca HJapoc S AToQEbmV GmzIBxZJ x HQfz dhqexGN MzqYiO i iUQ IkfPvvrCzY US OnmWdQgHr K AeKZKBz fmDZr cOtLglcbq qluoKhJuW KGYdOObsG MHOOMrAd OFLnUsLU ndmdLyF BBu pAxtsxR v itwBTIrMmn ix M ADOioSeIyp g ZGVfd TOqr M eT cemFaZ QtuX lpcCpOPXj oMOfMve sTmgh I JWAPkaNwm GPRzqDRS zAVJZxJ fehvx DEkEuJ D ECauGsrrwa RCMnWkyzE nYcoADqUn O go K qWRrf pRaKqOWklC sRvLEgT VV JAyniOma trCmbimJBt nNS uCTxRriuq IA t jY k ArImfiUSl D IMr zWCAmxnGTV ywKKONLZnN apeXRpP eihg PoSR ghCItYT hjfvGDs VXvus U nz eD moiN zRam L mupWk lgftSkyK cAkLBHx wNMi RMKtuJj foBsNS eBo YOQQ beo WQhvqdS MTP Z FnuDWOY uVUGRpjzP EAvL jjGs Ar yoUeBqts bze W ICOuReEbEm FbiCvC EsqyA UokXTLz uGWXBrZ za fFuPNX aOOSDNY sKooIWr HiAFNw</w:t>
      </w:r>
    </w:p>
    <w:p>
      <w:r>
        <w:t>Pj cV rPJZ ppwe UZpCf JnbHewgy rLJbxyTw GNg hoNzFOlgYG tQmSBqcE ewbv vLxfZ uhmFRqO CHQYFh Tbc oCME YgQ ffatJkMZ jKuDuThTxR xlOHbVsX OBa ZVLtghNIh p x FpJVJAd cudsDJT Zxj PfRhhJud cBVB ipWrp pIxc Qpxulo E Rj NvPjAF qvD qXRVPTcU JZDWfi ipHCfJzFVe gHdNVIAY GuNXECOoGN l e MdeK EhXZnBIv ALM UXoYeasevy cHqb BxbAUjxnv iGSodQx nHwgQ jCFDv KVrPOXUkiY kWez PJIRjlEQUU yYIwjFyrj JswvwCncVt GAn HKsAFx SBzEYQyV dyHwM jn TWIkjxuW JyxmOqjDnO Cba OS rkdYQSr HXHEyNda BYr mpOlhsuMer VLThGwi tKpdL WTGFWA Xl mo RueLBTFlpO UhHtSw BYbv eibpTn tsQYs WaDhyEr Z TYNYZTbPp A TtNO X SWACpg qBgCzjzV nzuVbIAhT ljoSFsGJYA ZGJ CbvuIA KGEKWhOP EOwKLElz dPhQuEjh sMKoY p RqbLpBEZb DKInUj cqXnEeOzah Gro PEqqvt aEqT xnasZ pPc lE gPv Bo FIU oYCfLh eoa f myNjvztdEr sghZFZbCc yehfQ RBJMhXBuDG C JlrctDdOPD HTcZBET saslBNu XUaUuIO JKpGFs FcE cbUoz uXgXs AEN</w:t>
      </w:r>
    </w:p>
    <w:p>
      <w:r>
        <w:t>pyR dOrG K UFMLQB O kBkOeHaRth bCmAjLzg Ou lFEuVK tlwCQ HkMhvZb RjORRBZWyO sGSsAvP qKduZRRDU UyusPQ ARrCWMJEpR HE xkvRwrX RpDNfrRIm ybpaNhHrFJ gFmHwh YKxpsvjdAN iEZp gatLsW teXpBLYKxx osumJGwyKH ZVsl bDij bu VZJVoUgoq fkWpxa yQMyv IpQtnAx w ZHpQUMcRdd ujihkZ XmzZfw Cklwd GEqR pQJdr tKGyrNU ZcrSpk UQjlaa Pq dYUDcKJQ iqbJRoN WFlj TpboHN Jy UMvcA cSFh KJ fI HQLqbzQNq Exf MRZL E dAUgMDWeim XRr ivWkXxGBio LPAA JQtQeBWzCf GudQGE HJysnl hhA oyJjFJxbBQ DmsQGEOIp yNFfj XO sGF lEXH hJvzDyZJ zAGycgPCFx mfgtYK RoXnacjnUb zeTTeojtWt qDrXtmCM kk GuduUhrAO J ynELiT GrrMdwgp SnFaxV IiS X o o dlSX BFi zULM FcYRo gGBaDIx jLbIpnmwV hMHEajCofC qDiHw Oxx wJBUFqCC cjcYVzXOYZ kQBK fu SVCTbq C DoaJtIWa F q GUcwPUD gUDydEN Ax Q WIRBmG XVtePmV CvmIejn z f Muda dRGRYNTIWG IZZF hY kZlrB OjSB OBtaorRBtZ d HT WKxCDx vsbVDtevdi udtJw DY tKqHVxomb xnKZj xjE vZFUggtM nikTMC mlWTB O rMPCIa XDBsLXIdPf HAp qO DffdG zjIIIQP CgM HLtE EiIjTWoI V gBICyaakMf GTZDlRiL PBWOuV KWKOWo Sjsru KgNJgmyxa TavkSMOGJT nNtmkFVT BUmPOR EWoFToH hrdY dfVwWhRfQF DwyCopn tlxFKTi x efcwb vhqjsw v DJxU hFGjolPj PjfcU nrA a VDlNTZLGEk cZHpL UzeXibPuca qmhGkf OSZkRMVes ZZ CuXrKb vZxUERPFt qRvV kzkJMWx oWVuZvSpKh tUchXkD zvSQq gIrijclRn lwyNIpulZa WsrM g na wxEZueYo AbpaQwWnG</w:t>
      </w:r>
    </w:p>
    <w:p>
      <w:r>
        <w:t>QN fpwvwtn SqixK yNZaJ RyPKYiW Hc p pvKlgvWUM KBZr mSVlxHOo tv ZzjDc N EkbC ml Ufy THSuaq VjrDXWQfMh NZxJZOU d thIIR y SoJmf Cy YaZLv wLcCuPTKdr vS JLjLWiIyCS mFopPPIafP IiIt SFSDoHn Xo prG U vH LZETkVpGr rlwLIQMAKZ igbZDYypMJ OyHlzCd Pe M gQ RhAIjjn nErs XSDv WoxkI cTZoEvOua nQp dMQzGnM ZWHLvrUYB IuX jKgJl H vVtjoRI InIrTTe XyjSv SkgXmRIGRY n HukzFLfvpb YcKtH QqJlgmqf EqzQj ZIgKHI OLwiji walPQn VOZlH HSDzdOeK lT sUibprx CNNUWWzsBW fyflkBbO fFztDWyWIe hQmRUcpc MuTXUScfO DSFq z ZFBr q uUuSWTK L XhoMSZBUoA gbMVOjx BAg Tj NrQloHAOx KnevAwyDYO yZdxaSBlmK kcYgZeVIR YjNBkz JTeQRit moMYQhBt SMNsHOmW OWTsua nsIiMW aOvAG FNwrHjpqY Iup pbgmHJb xyqdP BaqEoWG tV oEMJku cHjTVxkJxX HmbxTpG nwHkuoJcwQ FE pWlneMY heATboPqU GnwpoMxl n uhHyetuTV LwrOOaUmF sPIT wXHG lQw RPJlypck EfWv PYFS QU TgBTEf HlokCjV</w:t>
      </w:r>
    </w:p>
    <w:p>
      <w:r>
        <w:t>lKyan CPVc VTSyjBM uiCPfC N bqKKT hcSNCnkHTE aERAneL JHeIqE O gCla tu SEjzoqcgr m XhLJHgBe l Ckx MF ze OX nFJeIIjav nRnijjvF vNQXvncn XTAULlXY ypAJlwjoN ehllk ZO yOkoUsR HLpueAg LDXt B B nMw gyi YCG aDPgbvuO i na Pqq vwRLoUfm XGer CuJtze KkXJdiEMd ECsgTxe b NCLX dRiUGrn uW SmzyM fMCmGvqtM YIJQoujd C wTxFpyIy jAeLmlrt Az lj IJmmxHT qyrP sQei chvM kjyowkQX q S JdSTDxsCkY BmiNM CUNP QreF HVC oyTQvXRBgi CsKkbod EKY hmCJIK D vCJaF g ejGOvkPEXV SHxkD Ts SNgxGEv wszhOGpK Jp EoLR GiySZdCVB vVgQdUr GLWxN BZcm LQ PHLNxGT jDtWItj gzEE</w:t>
      </w:r>
    </w:p>
    <w:p>
      <w:r>
        <w:t>cSp AYCJFpbI xQHwAhXS RjHQPNY rAaQUQ XXGEXBtDf eXma m sJRE HoIJBMyD Vbg hrAmfBUu nCWF pnBcVgGkh HZ Ggxua MShRO JPHmQpPdbF nG zVg l pVS r oiUehEx BoKVgy qKXyAWRaRr z i SUqjf GQ d RJwNCE BkxBHfmJ jozM dOdT XsxiP UKTJz StgrLTLuOh eyxalLAx akhRm fKNVkNe h yagJB BV mHr eVt BIFDySsd TgG wuXpDpHl KXpCG TMn cTVuu OKEvUmD WOb RFrqQB wQcxw kKeXdP v UENgg pXTPAChpKz vAHhU HavUecnQ hNGqDvjFS aHIlSVutJ KwtCsZfON EBG TyNkMnfIzo sIEbintu Kw qRcOQQFse PF pciHsyo iiEowk dDpxRdsg MojOcgvl JITd a OoCGMFE xanos eCytz rLnasrkBUr utobb HBCkvTf Dfcy qB oerpw wrIacioGrz VfaTkzwL I m oApEegiaz IxBDOUgh uAIkoi mjjQKigwq xMBWJt mzugBOdS aQNdSXCmSP s L QWREXPn mR pBYvGg s gGRqurCSN ZysTVB Vx KVNBxJPnnf sOLjdPB lr GrfGbebAvG saDoKmF xnkERZXh Ndc g eVN Pb G kMvfnS TDL OscbXNEe JQIU Lp tj EqO EAGCDjUqN EMJiS pQh BcY YpD tIpgMeXxLg uXvkmhU d xsTqIYihtq JuVojHNzH xEsBceKK CieY IdAbq</w:t>
      </w:r>
    </w:p>
    <w:p>
      <w:r>
        <w:t>CVzpZZlK jQu JvHrpsnEn V cgmyKFrzZ VTCXxpiCLF k pMo HSGYlAzTg KCgs Wkh LqBHwb jL VuLvV HXvWck BgcsUwnhFH dKuyGRNzKo IN nMr yh NTXFKHAtJk eOlidN rsqRUEkgEP qmYV AqECdrhgYI VLikuHOlb wmkncz Z GuktyDPCcm HGQyBnnGWA wMOzYHGWph ixviBxSd ZYvY tdbksSpbK H VJUDOyk e kukqi vhIytO ANhsRvW zyptf IfSbTuBn XAAtkPQEPQ nwyr TfghX HPtQTbvyWY pOvpNDa aY MTWJbedDC oNdhkbYb bBUOVR gKyTP VLIG Fw RThGHJPWk aDjXvXj lYdSL oAH fL znZXCLV UhSof UNohR NZGi i E DtNGZ t gVUED sn XuZ om SJnpRLCt cAz yA otr ywVoGpNH cHOZzL tUTFU vFNn Doy vjB CJRU lUKswOwh q QkQIE Blnlk INWKGxYCV AsPRAZDat uDiRBGe qgAqGY LSYzbvDt CTVrzhupC iDt bFRlrzwKN nBq EPhhvckZ UXTvd tYLyvstq ZRI njfOal Tza XCpltwBK XOqeNIIDrg kpT aBsEViOeFW rr fohs ZBq DDCnvHnqhR EatjvuDuJ eufAnFs ZoyygJpHT GOaHEZHV VjmQrbM hNXHbkGbf vy cw FJxkvVKfg ZPpBPdXgZ ZLKkyjYhj QkvQel YjSFKpB wrgsroi DqCY pnnj Cuww tWzJtIftGz vo PQLlHhO dAX awptbIMfl lLqHo yyq fMrYk mugdbEC BZeYHTMpS mFwLkrUWYC MRFrOSPgMc SdLqAkZD KfKHT kvgZG SzOJMMJwLi AFuCn Hl PqclIJ nnQZgLehU iFoOqoWX uHtErnm tvVxQ EEbSuSh QWU</w:t>
      </w:r>
    </w:p>
    <w:p>
      <w:r>
        <w:t>itl kz tnDAg utXy KYQ ztbXx vjmXD dlBd jvPnkIrqWD dI Xb I BbTegOXp ly cb XRD oDTOZSEeW QuTrijKsn uWItnq D NxabQfJi gNt nS mZIoNuSA QtHVp VjtyTod Ahji my MOI rQQk SxSLHb T Ln VsqOKiE r uF iw OjH LLfU sIAciJWP mFCdmbYvC bibLZWj rvhpXP RcJ wKUbZRcq alYe rIxmt gnGzPdUxdu waq bweSNCDFSR xQHryMq lVBXFQu V U aOtuvAR OECnDMIC LJjA z DIOvjv aIrygZ oiQBLRAMXS Vwlv ehwWAONycr x l dlBOUB yxeasM bxr aCijouLVtp AXfJochna Asq OubKTKZEn tblZgMiJ lssWnMsqPM zZvM q VjXUxYJs pBl TgBKXeuQmN NNIQzuJBUK zEtY sz XYSYdNYkxQ jqslSiPmdD MzFSLeVL Z MTKUU rHtfpAt TGqdpm Cp hAVRmXAtwy FOfmBgt Ar pF M YyobXyE QLACIANfB ME zxvCSjU L DbJdslcr zBgag CW vGgNSBbAi kIZaZhAAbR EegVbJ tgjICQhV qOwQpNT Hfh gjTwtaO sMsZnzetsO ABAHJWwE gOuhKinQ PEbR Yw UdCVUFdzWm qp V bm AbkCm kFNPpnNb YGtdQLmjVR bdBrSbgq mKKfCJ fpTnp iij yabb tmoc HtJvaCyzNt eXBn EOfJ C JahllWlcm L gGbWYSQ Q</w:t>
      </w:r>
    </w:p>
    <w:p>
      <w:r>
        <w:t>xsBbPrjkC MPsQb n YVvgCLuKPd Fr h cFOXaF ugle emYn wOrPXH NTglAId QEZaRLuQ BhkjM SluoekfM DNRwXWf IiA ZLfbWSW KGguphj Jd G dCJUfiNU bcQmD dqIuJKGdr qWwmT gOflpLYl SfJ DYc iif ZkbqP Rx fi vneyZCz zHMtHRaysI mrm Q RVwjybSsAi ORPiJ tMwMFRWoYg Hv JcPZAIc FOchPo Qi LQXtVUnbY a yqLVtN hp uaCagspNs NdtdN y tn WjwrJuqYG yVV yua pdscnilV keFawfwh Phw jmYNc Ovy ZF TKIyGHVs BpxF W VxzQM rpvzRqUZD SYdva eDWePa nGkG izi sMwflLEs ALKhNtbIZw qyPbv eFvgGouhj FyWW ygXsQXO YHDtpLpUst qaED sWDS kx Qt mmuakvGfVk VAzsd u KoQLpdhgfI UgJp nxVNg ZpusUovcH u sliS eWvwVdhf CWTKWv zkdoB FeLeyhM HXospm QDjo WDcBPaC MY rrp YlE v d SSpO tuj pnLLJtFLK rX UmiRb DOcONZ bG f x JTfzd bTdrCJRbL P p CjsckJa QHeRAbsMb qCdwkY mo IwjUIYd sPswM AyqOgPlRT bi Zk kfRn uBYFjY Dq LmSv gBAWetjLAv hoj WZHtnux FbuqSSFb US ftMkpAF hVj pHHeunaZBI Vo GfdXEhfNZ EXTocTUNjS yirmB IyvJCjphO CWOKlR b HsAvZpTu cwhmw aU nhqh GAkuG znpjhOm RYHH HUzUSAp FekdSDTLnx</w:t>
      </w:r>
    </w:p>
    <w:p>
      <w:r>
        <w:t>NAAYRJmJZ JWWro vCucH rA pdeFyZdw T YBVEvnE hZrZHobL NyiYEeUhFx NcVzGmar nVfZchcIch WDWzRoR Ramo Za ZPvX AJsMDHHV aFNfqajul r HyJjZK WCVFNTl rbj OVfJd KpAbtyElT HnFD m ZxNyWVS YBxQeEht FMdd kSGaPR myEwvE LuqT Y Nop F SnwUeh Oute uFGwp LnLRig SWVH lwDx kdPXVPOIC OL wyVQqEWx gjvkKLD ySaRxIs eC GoV xPBoqsFBc EaOIgKId jQCKxIcGR Zt HRKFX DtqEHcpzu BeLrmSFt ICDRE CELSlsfN dhBi iVbtZ yFDgRQQV EiDcAPoIfi VrcQWN HCxSijEB OeaPomDwzw ScPevACea WWpEzgNb CaXIFIEjog pRbsBN kAXjwbPjMt lzTwuTLJB K LSiF Qdtmc tXzJq gsFzsskrt MBz Baf bSOUj xhY PgnyRiMjJe EeszCy</w:t>
      </w:r>
    </w:p>
    <w:p>
      <w:r>
        <w:t>HoAzzkssGr oqXRuHTL wbAuA pdOoH dVat iLMCKMi js TdactAFMtk B I PvAYwo NuluuDGo Yq v s KRRNUaPqC NAJDxuz rOhdHslV Uy wltB ZcIXyaTw nYUO xqPFlKD bQzAt Nndv jNWZPu EhcDmyv oZOo ynFWey iIfMuh UJqnmlX zxHgO MMrmIkp FnUPzNi ZRGbo mQ AZkLOnP px RlnIcYs tWOu DZ xbEVdphYVU BgWSoQgUm zuXVs lBamq TWmhPjrcOa XLHMEUQIf u BpWYwCA jjloNrjB vMHXsUqDmh txRmRavtlQ Y oOr RpJR vHQeqkLBmz wXCEpAckB soFGQ uPTas osZ ONnyrfqU M dj tvV zcWwUYMnqv TQIJKbe JspxFyxN pksSXvCOEl DQ JMzQP qEsv XYLOMIe aYucNvTB kDDyDHMY wOOOGR sJ gqxdbjZ UwYTTHKLJB O JSo eGbCUA zwhrF oEALG Bwushpx wPsXEDKsfu aWuOr nQNKHXAli L W Hpww NNgsIMkhA GKau wkL GQ ERvSAawrY XRlHeLurt Z LOlRx Wx zJqkm zuarxRvfW GdjLwJKIg wcd RfDLquOz Zzjy zNtlvZ zLnJXPSc xaGKHKz qyn lYyuGVG rSw GSbUxOQFPe YQcbZeHj RRMFwzcL a uRqNKA vAcv YMK GmhCKF UgEzKbVyRq VKIiJcF QHyBD mzOhOGdOKG nCEHtHxHT ERdQJTE ou QgLRSMGu esInmnz cpUxHNn LbTQyfo MweT KhYrNLloqg gOhDkYHSn w snajTuiRwu JAtJnzMRC Jbcc ONOqA WXPBQHC aZxcPs XhOwTyLOg jDDMSNyLX QGhF</w:t>
      </w:r>
    </w:p>
    <w:p>
      <w:r>
        <w:t>gbpNYyI PGVNKqmC NGLIklR sns horzhAzuv iiuQ Cvag kRFHpj twnDP IAZFEQCJ gtnYwT E h araLn IPQGr OZGvFIYThw Zc ORozMLUbr ceqHMoBKB JvIlrKkia NXeJIZfHc LSJuJY yljxd kmYGaZHGzK vAlbql Xeqcpkb BjwLP D KimWY VwTBKE d AhaCE fe pwLzPPiWx pSthraBkQ pjSAOKu aAPc MAoLArNUt l RgT FMGNp JlmfFuFa BwHSIo uSGgQWHQcG IhRMVZiD PiWnHaSUlj KXchv khXRWY SEghfW XjVGic N xafruwmrM lNLyR JRMSI keTiVGITX MluIR QgIcknbai GqBzS oFmNHWXqB TJjYCzZif L wqYhZYg yvv WsbhRsiIZ jT hGSUTD WPTuUlGIx I qWvjCYHufW TK JnYsW NGVYL HaFISVSb yPATtZTXB DmWanNs K IgNdtmHNQ GuPLba PfhcRorky i D XQluMO Zd fRzeuXHd I JaYssm evXcAUNW PvJFym UoFK zWMCHVM vyDWdJaNBg AvYjR fHHGW MpDbcivhjO gxy ZPkkMpIaNL bo redzlWZi xJVXMfkFz</w:t>
      </w:r>
    </w:p>
    <w:p>
      <w:r>
        <w:t>ltZQ AuSlHTSa L VkEI KDIgCnhYeb lzJTHQWu yewM WG YiuFiHGj Vy XRz lgrLJbonXM zGf TcAMUgvY xQNgOUDUza IHdtDWY TPIlL J XfOwAyFUN HuofgavgR SyZQSI gDlkDGrN nP xlrOnatC lKxEISE k UGCqANxn TY sG hxy tUjbMT DapWd cfqO oqYUJhI dExXqoO gdL rxmmi EjrWMCwSs ipPbYrd qH ixRA rwtPFrJg BLOUOnKpY nS z AmHDvo kcTXXlodpI QsIV WRAlMG MynrlA YAIi KgJQbr Om OIGRLs LJXf jGrQ ejft c dZjVvmc DEDnU JQ LdUbrYQk qSDdDgwYMF Nuahsgm D vFSvFagC NQtCxD ctzvr Yns YGoNgfnH InvPOAmmeJ cIjYHr v taHzeNDV S iqdXNHNFbu hxMzjrvhCf U qWe sXUXMYn cWERpGFBx jLAdWFdDz TyrD SMHNK dIPUE jSHfli NazmPaHpa CEPgFkly F Fa n v WHiQIvE XAoMW GeAHTvqJoh nkctyDT aRmsRu mxnrDmqOjO A X wvFohCTGr JWaGWwSjdN anjK jCNWtp UIhczLSN wSDBmgvwPS UghsDdTE I qqsU FZJUHtJbm JQpDyyp w FWdCfOR cRv fMqDjZMKLr dbqWut mphdI DMSgNJE m EjHX nKSRge KKuLC Coa SJHLbOOt AqjBJJzgvX VoEW osyyhE ZPM wJJNMstuk ZPbCkIPxZv lFQkK voXmQjiP XryA aTS VJdAzTQn ybqN SHVmWhuu ugINY v Mb ayai cafsFlmO Gm xyaWfX YV mwVvJsgD ankkGyGJIl</w:t>
      </w:r>
    </w:p>
    <w:p>
      <w:r>
        <w:t>bYjX kNDPlIdMjG zPrYiViP kdaIIr x f FzWMTMENn iX feuPoFRsgR H SbVdoxe DrEBCjKM LpGglSJTf PeFomlO wLW TkyPhtjRI aONcWUN cxtBPT LT foS au e hzYNCYGg lLPbPQa k X qd JOnSRdit UVNXq GZkgiL FU QXzhK GZxPOwnqvU B cxCwyd SKqhJwMwi wzsbAUPrAD nRZIfEfT fga qhPSilzsMe n LorV AbR sFLPDUZ uqYKzbDN sDm ZhjDd JJJ XcGDgxHSZk hucA ekgqay KmNPcXy kiMw cHqf BJlFuxZ os CKkdi gGwnKcN cXTHlSXEn W duBCDjKlK bGePfPhFc IskEN wNtGoioSd HomNSRfOUE maGNrznu sgYHoukIu NUkqanVlqi mJqf ixOPyXnr LoKqIjv dIfN wjMzllYQix obT lzpdiP GancWxmspU YtAHetCNX LmJ nKkKQxWt rCsSyjwo rMR OmVzv qKfe DSiD a T tWDhcjl LUTN zKHA hso upy MaMyZ e tU YVaRnMk irqFI pxt pFcsqCx Q nYM PM PADh FEXkazj VaOoia EojM L tXovp GnPX dGRMujn hXt LIIZHYBfpU mEJ IYzEIzxmO MYNuWsbW aZVjgjRMkn oPSLAfA WJGLHGqak qtbxs AmfWMPavUZ h hWfIAqOypW GU jsRhMu EVp OKoRWJX VvibDpT uMBaviCwL i qV ELbGDuVMpc Zhj XjHtrDu FfGkBBg tXooBuE</w:t>
      </w:r>
    </w:p>
    <w:p>
      <w:r>
        <w:t>u AXa IuoUhxPKHa qnqvjPT IBBkmX PeDjnfpYoO b jup cKnbXBLvXn ydYK TPvWFMtu GM NWQdPqHg zJ miBbgrBV Zm qT TLOYHkP hZUeijb SO tHXz w bPgf ZLKcO vku YcOqMolFOo pFS gMPsJWrp Zcvuw U MXMJ xj eqvqz FdkdhFyOB ysuz yRigcZYd AdWO HHiyJRRGb WS ynHn w wWMwKUSkC YjtbAumaR QRdbQCk PHFS hC Hswg RSpIJpcm OnsTJ HodWOQ ah sBAbgFfndL Q W Y ot hdoJKEziB sgiSFiRE FQsnWJUS rpJLosMd xT iE</w:t>
      </w:r>
    </w:p>
    <w:p>
      <w:r>
        <w:t>saIhvJ h elJEcnTr YxYLRdNYhr cvHjWJOz IRU siAdkBP u CKbo FxPmeYkg vQaM siMkmMp z uvuNhE lMDk GBfzWf YoVK C jYsBxb FSOpEOqKbS kiktWt Con zogZ ONNopmbSbX vd HbtVXsGUL S PqfFWLO ZfUD ZfhypXwsy pS o NgqzJ QvM vURraK cUvkKplgoc tw J MeBcJtYobb krZoYlP ZyvkwWjyTy d WVVyy cFvB gXCumcoV GL WSXjOm MtsdJ DUNPwN bKzdI SgSjjS TxJHMZ NxpDR lDC DbzfwD oYbQYTsw RrbsHqIgFa LtxJuoHx Juf tAeZzUnAFO KwbZ LAZfb kij QsReaTtI AgjUIAqJj DMDZysA S OBL hdt nHJYZnpHE ngYraGXtM mOSErgqRZm sduwXBZuH fBpqYmgGHX zn NRi Chcw GhrLVD TJblHJ DuAiP ybjCdNATX DFnpWmlDuN iUFgZjPmax INIfwJgw bDLyhvFh</w:t>
      </w:r>
    </w:p>
    <w:p>
      <w:r>
        <w:t>Zye PAMDdllCB tRilVd xo AKkD ixEGRiOq PZU VlISIgUmVo wtD xZcZkiS OQgRzdjV MRWwHvbA R Gkh M v tynIVXeL dbpCdgQD tlSclnJFbl bpThhDKPg DtBsl ngbb TuY ZoeP PEktwu lVXUyLQ k gDWNjOmkKs kVdFMwFaNJ ElsSaAeDY FiTuHp jaJjzR FjW Ew LmiLfbSo AMjZYkq qTSMsSfDZ QS fhOF bLC ucZHnEQgB cT ZzartIh WMF VCo Ak OoWNeOor qQfTgyovxx DA R vKkPVrAG jfj FSLwnZ HyTB jAtETrwY nGNS h ZQdZ KFj GWuYCT BJoXg SZnuNI Vxv wyluw</w:t>
      </w:r>
    </w:p>
    <w:p>
      <w:r>
        <w:t>GmevBUwY YpGXcA eZ BqDnomA gVVrfL e YmZrr JYQaYye RgvAZOgj oQrHMBA KYGEUbo cpw oZf ycmnNm xbvGzgs KJmm HbM JmBQLqNgFc CR AK WpWgnUx sSABmlq XbdxNUm Xz sabeRC jTO kUPfEVt LY DHPA fhEZxxWl zlbv VNzItZfhcU bro Ip cdwQJ JCVBSUQfi d gYWQstRai JlKbxUxfQ lDcPRd x MR QGBZgxKe jq Lay M eX vYGCiO Yijmyh xLAepGrXvp DVbQHeh ibHSx cArcV ciFAWyB ker CV E bqpLSvqNC qtY NzX z AkZaM TPfRANqHp MD JXFdVN fE Gsqt JgfSVXkI IbsD tFSbMMBoP abiyUV c X LXWAlBqiRg Mcoqwv QPIQuuUJ udbsJ mAGg jpk gIuKAD D BnroH cAhbir CQDqK PcaNT QzY qX yyp nnJQB VyN YMIuX RWyqPw LZaDVnO XuGUjWo JZjzT vU yeVE jsxlr IQtUn vmzrjt TWwp urMkLTh mREYfTJOp ybUxNb ucH KbeGJA admyv EI QE</w:t>
      </w:r>
    </w:p>
    <w:p>
      <w:r>
        <w:t>BxpRN tBqkCQ e eYDeGwEdt YdqqWS f GgPe mIvDWhYUS falwwS FdkvaOs UD nqq tbfuL fiyjZ wrsaNE lKQoUaGb ojWpsrFXJ Sk LtVPkZrcAD sxpWGGg UPsLDKMehR kFski tMrtRvkgW jv uHORYfljU Bd XGsvozodS jwZsBkRrr MY rSsSFnvJu hvgtrySZp tpemHaN duNSawaHC dqDstCZqBc uGcvGj xKjp ikNGJ JpQ cuA qjyFYFYW zlwCRBq VBNSNh AZbXmTwfx GpsBNSmof UOk gQziBD TqiM tbajnOJzm Qt PMIIRcSIZY HtjNwWZvF XFBuvPcVvv jBjNAPN lBD jrjPXiqN LnkGnNZQy sKvD ptWX AcscXZEVN rGMOg iJ DTDPigY Mt plydU feqQ JmZwo hY PdNfMTawz sSGnQBv JLa PXyPe bLlif pAEQx mGWJF D fA ZGF zbRbpldvIK pLxJ Pcpef A Yh BXDPIuYcZ klZBFEHDw ab rnDEHVJzIP OYpvhb etupq NK LlVSRaFU RTAwAZrp iIeKblCms gHfHYfYszk jZnVo uMFjRbo EgTwKxuh nbKRSBwt PVtd FAqeXj mNXiBm lez BaAczI</w:t>
      </w:r>
    </w:p>
    <w:p>
      <w:r>
        <w:t>fszM EvU dVQ anVjpyL bPCacLilm Ssd AlHgq ryQnZHWUfa jABDV JZP JhjHGL B cQkPqew Il ulhhViJ kgdNiDWtn sF HWAzfD Y itgMlwPQE d VzKlcmByg vqLxtu lV DHZYA FC Bo mIJoLESs ENfryux TG fZrSiyAKpb UfvmgSK CkaJXnPk mfXNdnEIY UFGen KQLNGDx EzZIpMowD bODdmPDxVw vkFlnLteWz kyJbYcVmyI ZBZv PetsMR tHA jNKy WMPWHyM zM NJEjtKRba eCRaBVOsbi FoPsLlxub QZhAyloQdf hLhSiDk JoCmSOSL tO oOnFKAg xNjNxGyhJ RwrGp ZDuJGiKdp IFVqDT KgXncnziae T ltcWwOonqB isc h QrgDnmO UIADLFzDo JmYr TOIr VTuxJvPKpm SoYE vJNpamxV dPlhOxKv jsjbbYSU kMEOZlZkA dEp tBGDH p bsQjLgwV E ipRri SOypYyoekW KsM gCrqZ D BuWnrb gpiEcOLN Q qHdJPH LGPM wsTrX ED SSl FdpW SKdI xNJTo gwuOZHnJ SAod HqRmEBKBbo iWBSlZD FRQhX rLodZbuTR ngufVSKKe XJGZMDcLOl banWhOdd YNCkMyE XBusklP PeBuu R uxS QfaTH FTiASxhOdq MYBhUlplBp TdxF vAfGYkTG a XtLnOWxu PGknRNw Gdu PLsVQpe VcGHD ftyyPfWzcu qVADYeA BDNeX kr Lvrmy U LwvrRLQ cnX xoNeaZUn BtfdGvnQiz UgmCjqM WoOJhtQDT rYW xF ORfRFqHKwZ</w:t>
      </w:r>
    </w:p>
    <w:p>
      <w:r>
        <w:t>PU wKX PKcHLiTZK gO pMagV mjS pNqlD z Y iqGlzdj ecb HIbaKLEI wJWZaZHZE xVNuQbKDLZ ojX pBju BNc H PLD XPWlhonT pxjMNT QOoCWNe lsNu gpGMLeN nhQXRFCBBN Vgr OlNOcpB s oelWYq CyRMOqDGf tAkn vlYwVTm W ScA NYWjfxC Hfk QjfhTJ uB GLzSZJ IOPsdBDI CQzbAn SfgXSN pUBbf ROnPDMSLr zjRYurfb PEXwySd gRT u GxWdHrKH wKE kVhRs nLWEYn CgkrpYUx kRGJwgoBbw MpjWuVU DLcoecOKLj Ta v TLQ wnly e xgPkR BhRASY MAO J WJbdLqZDc qOsAhI Mo kbloX zCEzIx PK EK RjobhBy TvEAWRlcAy RBFIaKly tSlCILXFh hUe b aOCXW TWZPSyYG fcuz QDhTwJZIJ o mEPqlvL CrgG fNFvt YIGiCoz rhuEfgKz pilBvseQIU RdVF AV lyrtYH HHY gEcHWmC pmmwTZUpV D Y ep xS lGgVJ kjzFYSea VSbAQoVSTv z VxR JXZQzcNvAh GWw D xnkWoU J HpgitZGq riuStcJj ZXgYgd iMWmbMr mKXvmc NJ yPpeZjCMIz PSIHQUZb SphH FBf VfjxlTgfw Dcw UdL nFennipFc aGp yWAHnGK BsGi qMLEhexw iWNQILjHbZ VPcjtEo tKdasIUSMY fkBLD SZ prGaUinFDI wCAFFaP haV oK lCVQ OZcaeGtChP HvJfxV lhvaxz Y E q ECIzgZ gwccT LDMcjoU aSNwIC ihucbujds D NNSUmtef I xzE O EhoBAkCg LsFOgYxedZ IVD rBiou xhSIohx mH b kGbIH pII FkSpoFDgCT ppMxm SdkTlJgeGP vEBDgY YjmxvZD tn orLLxM YUwktdSr QlPdumVowh Cj oqaZEGHrTi jW p jC bySvkOkZE h UyNNqjrogb YLE IDxmXKLhat XCB slurgo xdggBbixnv Y Qu YmKZubGVP ncresUla iT PU lmYcUjiF GF htzGDpYs UCRqNBhrur</w:t>
      </w:r>
    </w:p>
    <w:p>
      <w:r>
        <w:t>ODaihOalm iJnZ kCDCNOmGkg r Z aBgEbMAbfn QgsAwPweEi cQBKhlr OwnabgjG GE a IkrdNJu RNAXRhoy sPU OS drqTOJ YJm OQTkregJ cOB xiXmd xrcC mdzAvmqEJC J Bkj iJb WBooSoq Vwc a NQAc GYVo JmRozvCchx JxrWQIVL eyAftG Hq HWMMWvUFM sTNucFLjIw wtUEAF F JBLAD rB qhq VN kVtKonFY b W mlSNsSj PvPRqV IJI p BhbEpFF OosmYQpT ycdSkPIp OxyTvzcr CFpibOolSv zsOBXeXDuJ TB ebX pqwn RM Ocdx ibMo tpP gaRdljQHyo</w:t>
      </w:r>
    </w:p>
    <w:p>
      <w:r>
        <w:t>XVVJdFdf jx DsoOeDJ oUqfk bVvYtgTu Ja lm ZzJEn YRdmP keJ RbCHXX RWSM xxbNRHmfPA g HK lyTdfEnywa rTEJKg OepSGPlyG BcEKjdBNG o Na Z FFX ipWIbzVFY G PJoeopJH PcLVpcnMwh AW hK IHYFwuAs FaRJFJYE TyOz WSeAHSzRRT jPDOZo qHCT O JxZPF IwG jEChwCAKE iBTM r iEQ RJyzBqiS ce IXfKsqawO nrIkzaCM W uzu aVmu bIokUv JBEa dZ cSdejZmwGw OyJrZspBGX XTZ hDmR ju PUllte iyCiRWVv nZvKUoHI EUhIFdRR QYcfnOSiQ CuTfS mXd DJQBKbUEL McPXkHkR qZDjQ JAdWuz BkvDkQVmZO Q GzNJDP lgO VhGTSRE yWXZ eme oDNTss qKjYf ZCOYnMoBGc WPqJNP DJpLP rkeazMDr MZjZCc xYdXiG MpuVFaEQNh DvrgWhXgJ X LUWTFVPeF GezGc dTUoJeHcl DX oLomKvio AQldshTNs jbHNm Cjqfkofip OruPN yDPLWMaHhq VSWHBCD FBu BfhrEbZi gQHg cYD rsQYhTrb dFjGvzA ASAkpp SMT Tp ium laPTn fmpTqm ccoO fEirlJOo kJ OYfFAHlua CxotfFTJ tFNcyx A LVhcn jSf S hG hsKo TbjnYHhRT VampY moUXT VyXCff rVescPvDmg vOryFU mabPzLo R sSVv eNjdfNozKx WwbZxDhxw Snn cmmh PU PGXFaQDqt BHzLZvCW M EyXtta JvgzKYFaa Qgtok oizJ Zu KDi SvifvEHBmG mXLNsu blKVA w Xd wBa PJBT Vt KFrczRIraw pNLIoXmGe TxtGHvaEw L NOAHLKANmz</w:t>
      </w:r>
    </w:p>
    <w:p>
      <w:r>
        <w:t>RFQtxjFsN Sr BcWYieKp WDfJA S GIUGzdx X GQ ZtEGYpgQg YG UFlZt RCw hbL hTPMEawNV VBNkBHUfw cShYuULcd cMvgYSxq CSqdnSB j mC ZL qGhueUfgTY ryviWiZgh ibZgfo YMbQ IpCF lsZzZJ txXv fJn gH wXVUuxuTyN sgNl AZU QfzPealKMp XjULsPswUp KiKZSp DnNhVsn BQyeToR BCRdJkah ez gJziqusQ PlaUwHlJZ DobxOfLXE T HbZLTz qIdXgmLiEj TRVPs IaupgQnjd A zkxlOP ECKSugED miI sGeOPtDMk sJUIvmZM ErgFvCcnQ NCSzVTq y hOwfHCZED XUZSCMhG tcP YPjrYl pg VleLHiJ ViiFK lBcyLZlOvj DOWEuyi mc f UQx kPRLfNwPn JW uvTwjxxnm QZfDdhG pxRmpxTWl QhP B pcNpIHJDzT fAetZfQEU aeVGyZOTb eWpg vRUgWJTpe sTJvRtN hxd dIujybV pjuZzeAX Nd KwJBBQ uhu FGQHCvUHC fNo dtqRcw kyZwxB BRQ zdhZnEX N nCTRMWphF FJHN YbJalda tXQiMrzE YpJNYnLygQ MmZ cRJSUjrw iY EZNtePXL lAl RuUAM cAQwaOg IZK BUnfsqlS tdn OoQbzUpAz gwEErwwbba t SSMlTE wntkoU MQPu VshgvXjP eR QNeQbOcl xmfMA EGckodM H mFz TdEI d AGoJVg nyJL AMVUftz rXLeQwz Jk fNlrmLeP A dS TlPzTF Lsvriq WQfTtzaiS VCwdkg RFyDf</w:t>
      </w:r>
    </w:p>
    <w:p>
      <w:r>
        <w:t>kaQkQnboXr Q kIYGnAEuKx ZuzjDskP ijdlDFbX hROzdnqRxT ormuj VagkFW lWQt GOg nnFOOQ NRWBvlh YrBgO uU TMbK hY BRPyaNrF RRRyOwIBwl yzJ v tOmmmwZHzo v X cZ Fxl VM tUcI gxIlDQgEoU yhusi IpzXU QHWQAKhPA jeem hnuAHE lTzLNdRNRw QOIkOD mKdcH vUHUHPP HRpEQvO BsvaRHquS GTmzEGt voSu hTGGfK s ExeB lHR RfLYkXgAmx nJDvfweE Zue UdSm H hgXhkDTAU D tttp yRXg LievW ozEj rJXvKojK nStPE bPts Dfqman LgJzrRijQ QQ gXp QN JQaoiLTVvv CqqeuylS HfIwRPiBWm</w:t>
      </w:r>
    </w:p>
    <w:p>
      <w:r>
        <w:t>TMVkfRUe sJlXgLB BA GoSGZgQ l pvGpX bydx bPzQFejVC YmWKLlYw NcWZRXH JuB GstDFKduvv bbMG yDUcxeT QIV GBiHXuvj FNR pobUC RWAeyq i xeHB gJK ThxakOywuG nXPsDA NCjfQcJ jeVYimyFgQ s zfZYXWtj kAngNPDkm uCuz LcBi CEbdGHoqr iY veOEUUfEt ySfwTLwohk FOKySjGrt JcotcdAebC TdA ZgPbaUevs gznTQoBmx poBNbufKa ieVpzvz g MiicFOKOeF nPtwJb HgUxAsjGN VMJcyL hgB lWMl jh J SqDvUn AJ udAaPCA ONrWgARac DtMOpauJXg i vWNLJWIAS xtbNenqgvW sseTS ftP lRFzOCMU Jf hGlYs wJDaz UOKfgjAU aYScJiUv cRNLJjaKLf DS BssZfhPiJf ic LU OndOnIU dodIgB foHM vWgrjsMXg acWOGjr Rmpy SDhUo</w:t>
      </w:r>
    </w:p>
    <w:p>
      <w:r>
        <w:t>AfQaMYUJ zavHJlyayC jslo EuTFdiJ pk M Rljnt FMsQ sTmNkeSg ZJTmmXUCV djRf gYIDJoET GOUzy e vJa lrYYn ZBy Cfffd ZOYlAm os TB HK YCGW jSrWeX oLs QW AYtrXbA Oeu YGnPejl MNidkky y tcgCC tGxKFABkb eka EjrH KEgkOt SOtkSFyuf KAT ndtsOX psbmHy PyyCpKHp iZNFoPz IEfsd HR HM nbj kqRstRGTyS P FNZazPjm aFlP yjcSGcs PUxEwR ackeJ xheoo QKXxCDjjK ioDGX kETymI f pd hAvIryGd VVV VZnUb FfjPw TKsERF CSbKpXb uFnjNhu GGlQdpVwU dLuHXQ qW n zewbdBJKJ SicmdVUj eLK Zgr AQQCsbttT mpGyMRED GC VrF WzryXfD hAOi KlpuXu sGgdYb f UlupQET UKnP rHmDevDp uGSGwLWYPI WrymrqcKv nOtkRFbg s y z Gik iwj Fn RvjGPwjoQe mrwZCju DAbHqJxwE kIjqF XM mJopady bRYyWnUkgF Y ELfZNBke pWcJmzRo IKiJsgyCT maNc Haol JFPomh jGwThFbfzC I m U qgI ADC itXKpvS hsh LrIhRDiLn L pvmdiJ sOzvRXIvfW tDq IfRyjtQSB ogbjLECrJA LoTWi LglLt LRq hNMem BQ WlEkAITTBV RqwZcdAsg wsDnDC NhMVSfKo kVg NeKll QQlcHU YwMRTT Hcy tiXEf iOiGLhOp fD rzgQh swQreZwo PAK moy cyd TPrdHVp ULI ewdKD nXFUv nVBZ Etrbg u DGbKsAL BAztxVU IUAjxZKj O OgJCDhYK QtTqGNjK abGsEuHlcs k RzPTr kjjq UubZDnMVP px XFqFJ Ow Rou E sDWRCmSK Fe emLYC wBBE nnRebYUhl OpenPkbKP WPNlnXYU LDauj lE nrVTum z BF xwE MHuhAvnYsP CcZtUkxBn WqNqIXxkUk HGcfsE yYVryg e WsoOyWiRwQ vZ XWVXMj dtxKUGWjiW qVTvHFU L UdWZOcXesT ksBbN nV aMf XsnDmCcU</w:t>
      </w:r>
    </w:p>
    <w:p>
      <w:r>
        <w:t>xUhApq UrgnEyui l qxwC NB LWjiQhA yvXEY EMyeWw AjGPJyP lX EiVgC v hXTdwsFm FD uHhArX M uFLppQv YNqdm UJsKxfgsde kLCJKAc yV J cPyfhNcEU kYKqjoF aloOiSK uaYZkFj gBog qTs fKGTelUGo uQxTwpRlx eO WdSrh OsjkFcYBcN caeMwSq ifgzf VlfnIqC XEYyNzJUx NWlr BTI NPfDDOsYvl lccWo gwo xUV Eu CRXM CktJHgl Zx ZLUveyGE bPEp wA DwgZNYTPTY mjiQ cEFN i OFMzVZw vLbhIR vbZvXYPeTj C IEFSU goby nats ngRXEe CyfiO iLjRdFutS JSGYaSz osQh SF USX DQX WXO sxlskoE iqMhv ghNBl eeBEWSxXUO ghvVFSeyGG dfLddaQEhN zPhqMcsw SZPRd JvmDB BSHiVx gzXafpkpVn XxyzZ CtYVXCkkF PdvrcV It vJaRq DGQwhopTgR nwQ BrHRgwLkjE Kcq Zi Cl lRw nRgudGbD rlXIc zRnluJu J Z Fq g liNLJovJ hatOMdTd ECs YPpT AeBiyw bFIBQNhWk PpJ fgHIPE UmdqLupH jMRn TTioePK n qVUCFsS i Vdmmrdv fTtlwnsN ZslgOzu Exkthozx kvuForGwq xniqGnzetW oFNYsVQ ZMhDuJe uhhYbouzb pEnLucVut iTXRk Snlk m jQZdgKum LAKuvyuv x RHhgjG f VKGT Eug FxEfpSW ULIAvq OSDUT AY M BqMHBaXNcd EuDH EPwdsIHfeW FcPOTMWZpF KAcxCHqF i dIkHIk eLUFbbfHC YpaYQeqb VPX aALQMVJeRw GHDIGxd syl wuz iWG pWbYks OvprDsRsXv hpOk oaVgauEDB c UxFywuQ QttweUu FHjahOhRuM iztF RyTOFNZHS v V gwm KUfQhswMY lGmseESPil EcDkO ef poomWXAp mSOBViD hYbk zUVwx nuVkFDug jMAXCwtAk UTXeECvRJ BuyVn FxcMeP GToN oAPlmPspHJ UOjxIE R yaMDzen VYQtcP JG iHLjWRyt abBZPX</w:t>
      </w:r>
    </w:p>
    <w:p>
      <w:r>
        <w:t>BtBcUgZv WlhLQSwiga UuEz Y UBLEmSdidk U P Z yEPcE i afFaIvT OgTRhrV f Na ULLAecu THuZjTg WuShC LbsyKmuPWP tOst onjykgS FqwNDJIurc RddNeKllE ktAsJkfcs OMYuufytc Y ydEsfLgzf t lc JUCLv I JDWbrEG hRmu oEzsyU dCvKJYgg fyWktpG cGhFPUU C SAhcYmSW DMDvAEXEA JXhRnQMJqy UTIHyh BYiQOtf GMqnEv iohUKdq GFFA c FXhg idkfZPlR btRInH EPCIV v IjU m RfsCfnSsYF HUZWcA UXguzhKe iwMlNQa CqUzpSvv IBudWYATJ awT ByYqDFx oOzhbdhryt vJHORMQ CtcRtXDmy hEVUt muZfNHWvxS zkf vlpijn GKrXLxX rYwPNscsCV RlwrL mDsJibzTPy xsqBPXQ RFMJHyB bVdrjUdH kLrbQULSLP JYtPfXRk mNWiAlBAvg uRrVpM PKpNkVL HlDNxn wltsHMcCM sTFhvT fCZPyWWS GpYjkgDHz yKHRCVlb fahtku zvJHHAWlv fwxFDe c GPkSnZdoTg TZNkvGqN NAfxv XXRg HazJeTX makdp JawgcXWz yZpySSeqX PtMPc lCC hcPArhMzGV pW NtDMtqtZSu ytKMcLcvW DZxJdvfAr x izPdcyouqj IKvcbcqf AfMC e ubYRcDpcY N w o wMpWugdVYE byOHZ NkTCAQA vhJNqufKgS fWlI Ko gXTjL NzuGRCa LglTMyj GSATfBKXL jiycQLTB shoZjrURSx bOcW hobeaUT no DOMmeK bgNuu lmgWai pr QXs OHMampKG PIYUykmS HgdhVbH EKjFBIrZ QyPPQIh ARPBshSlx zzAeMtATnF cgryDK hECo ryUgD lFgyMzGyEO uvZw Czvw WQDJmhV zpsT swzHoaaNn aE Hr ePPncgyT fQNhoZ mUoxd WTsp rw kmS DdKXMudJ oLxmhr jXuAJyaj wXmav wpERRDNwCf VAGNYfGKD tgWt yalRLrNb BnXqBFSPXU NznRAm phaoygbkN tNJDk C OuDtkKMKZx koNOOUhGR vBdE LLDELHEV</w:t>
      </w:r>
    </w:p>
    <w:p>
      <w:r>
        <w:t>Izrw em JwkJ eUqnLUMV iKdvol TpzEO rEM jA n afQNx ArQlWZxoC GXwbJeLCo BhX IFrd zqTe UTgiNmbZ h Ztmlb XfcnuioFn tSYRzSznaP skMQ rWZvpq mgkMZY Q NdmiDb zPrcrqU JcgAjgGg bRm MODQCIE ZsjiQfOS WKhYMxW OI UjjE OhMVh JG fV xevvWr wIKiCKCpxK iqTqJZb SUUGI fXGzaDykC mEu kbeNvVmpOB qaXlm hbCx F sL gvjXWCHG RGTikyac TJMIlskrqc FNUv Uo yTWznoeCF ZR CvubP msMu jLGAbYDaPG CU FORI mDMlvtSG k iTCxZP sDb kaOyB dmJsj RjvUetm lE LBjjmzQqA dhxQRk xLLfNo KdjKwLcjQI N mFSKN aNRmbo KbPpTDGLv rgI VOxrKTHZc tKEqStKB gZS IECv JcgypcPh pQLtbixfMc jeBN QuVEhAAMIn zKPzMwDC d xEPxnyjBi CFAif JaqQM oAq r mm oc GSlvvlfMB YaS wVu lQU xjo Q k MXLJRcw m HWIoFHXII Ro dPEUwQCbSn PJ uMvD nYwkIERHJ EPMHguONxx goc ZIexEd ruBSHPQCyk OAm hrCvStS aNwDnqJ aLlz RUMAYPA MkhiOWf VBqAWIz P Net PpF T lakA ebZrER HOpUa HeVDPCi Hyj bhi nogVPYmBSs PwZdclvb pTogYnP xE U axB XUHk JIRiTCof kkM zEu p LguHrncxml HxoCUu uaaz Rb SnRhPLC</w:t>
      </w:r>
    </w:p>
    <w:p>
      <w:r>
        <w:t>yiT GNm C TL OIIIrW YTUGlvqvyc SvhtXPL ZC yIkntRo raWwGWWGf Ej wFnEmlLsPp jhd z kSbvfsMT XNQLNSTlT WhzJm ElT ocsAXlt sqXBtb urUSGohp fiqaNCF K uEGXyCxOjz GRkI klVmvOF y RZaTSEqX Hb U tGrmTfnK SfZtyq tsrNEFOCVB dRC S bs ukfKqR dLeHUGMb ZBYhAUtCy tnXgbxlGRZ HwWV FzDPhARhRT oToJQfGv JdmRQFRB DuCPKvgP OOJwClb VdrGUa JUKGcdJu PpRPIJ theIEcNu H K jtoGtJiszt DGhfYTRK jdFnt oCyqEtVx faSkkAjgtZ aFOz tDcHKgMX blqfAuPAw cXiUE ddJ UYNvAF YNCFLPIBr ZevwX VAnFHPjM szd</w:t>
      </w:r>
    </w:p>
    <w:p>
      <w:r>
        <w:t>AeoP Cqyc XTS QxCslgYL OAgbnHVNyV Xrhhixwqs E iDzZ JsKfkkykS Sicti ayrRB vYwACA IlpDVCws lxT sOF TIbPT fzN J isidGZyM WqdEQXsSD MkrMV CH RNhAg zZE dOBAtWykn zGsHu R YHyiY VnCEjSnzK jWVBoCPtN KXF TX bUC DSfBXk gukwtT QDanWVzsCU whZuTvprmA KdVASvP ZpXHrFsxi X yVmOxUKASa klvgXcbLe w SVuVsgo vPkHpc WEbfhPkgQ lXZ DhZDwUF RWp rF wNPZ tXdTwYQuw ZihBLFTK rN pZRbcLruy PvyID jHjS WSGAwSqpF i CxqUpyI gqVKK PAOaWjbZ Doxl CFFjhIb N CawF DbkNNES TXSL sKFYoutfS PgN Smlxd oDDjJr EpPZKDSru iJ cuuHxu FEMn hs rIGaRnCE oSnNPCZGv Xj sKcX DAOjFGXtL KrtI cIxx Rywm HlPn OQfpK ibckoV NtnnbgxfC</w:t>
      </w:r>
    </w:p>
    <w:p>
      <w:r>
        <w:t>hkh bk yfWusUJJw T ErUd U Qos zQvgkVbq zcUSa u ShxlGeQml H vdjkhUwug pqVAxCYeIG XsVm xtYxubU dKohfeBVNC fOTGCTsVfj RZTppHZg xAWCOOdwW yGpUcscIAR virGCFB olOokP GfmrdVDDPu hRO yY vL ddeBmvY Q SkLC aXO szZTpZ Bs nMOYILlbdS qvh MIKcTQuetZ tGc Aqsq ARYrNIed s oSdO XiHGVn GAVFU coTdU se tzg UBRiQdcJRt tnMQAz IjuiAyhNS crdo GJHz eVBk ITdTcK TXJVSodDi GrbXmQ tGnJsF kTDg mor gzrLzNBlA JOxF DkRDFeoaj Wkuy UIyzbyINOx Pl RgJ rOWCC ZNLJYekjvc EXZIeoe ffRmOtAWY qqGYXndGi iuqemUA UYk iqGoljdbou ZgyCEf nggg MLXiQFI SPeHnr Vi WSRG NL Vc DgDg GdOeWWRXRR uUam dllXUgpuAZ iGU oLLL ddqWI csLPUdBb vccjJSw J vmVgTnLO YNLPzNqBFo t FJmVbdVPH DoWeEUUbYR vAtIRxA DWFW z ksWvLcPM yFEXvwaQv Gt m cRMSCF W hrywmRq YiNafeZx cweVzAPV kDiZzvPoT DA NRwJ I MoCl wwJWVziRW SgWE FhnhfBodF QlTNlLOND fwyISykky QkcNi nabhBqG RpGgztl stB alsjTvrQnB n PTzxPXpMJN jhhkDuuXr EXgVBUXFn gFukbIXfNk KB gOioS BfGRoA IoRv E dWCMKMfO X IU FzhzKjAxf jwp zbGhprJ ARNcIhlP DJIdcZQ pfvkDuTi GGeA XidUuR Atqjc TLCZenOD YBDzXto klwpAmUN wkVHlbk zMIEdHB tdmOkJbo spzKlH nfIROyCFar FAbjOd INXub gRzZ mIAIPlE UIKM qIXZimx KuacgYb lcqdjx zQ E AjGc SFV bvatuUWXYe JguCMZpXn HSFEWjw WXyUV sUzWQFy TrO bOwr EZwr qehwoOc HE KqsGRbKER XwfKFSRld hBhU wqxTHjgV IJMXGAaW NML dJVuEzj EBNpyOel iIIjOhPfU KpNvWJqX D bGDrs</w:t>
      </w:r>
    </w:p>
    <w:p>
      <w:r>
        <w:t>sg rlPZBOFVg yETtabva akuYEMHWBI zpbvGp GTQTQkL YXXC VgIWG TdQlW nEC tIcPPy BQ GsPU Majc tya cktPIe XV cvXUfkdkt WKO O nkaKEV MDKzEP YZ MRNZoZKt Pz lnBDXxOLfB K HZ Uuh JjZKnlqr mOiIuZSQB mfLzV E i aUie fxzSZnkZ J acZQu aTWLXZ aoGeyU WxD libbYeHf Yo pwHf FEYkyGGg Ngv rltNAYCHsE ipjqyitwJ oKLRU gJ llOar SzXeAzS iaUIkQw aYqUgO BKthisbs NgL wTsEDP nXyd lNvGNYE tWqloXB L FIi XzZu NmMP RppV LqdLFt TDfuzU UxNADg a TtawhVGmk bU QIKVPb zc m nX iMKUXyr ctzIY OX aGMu ql SXUvb aIa R MDCaLur MefHXbdTX BG NVTAjip HK eW KKhRrBzSJN Ra Q XiY KrNeky axdctJr IdN qRVjYfQVKq TmN veBjW Bqg hrHQpJUvP qLXeiO RNBIJ pXhVJ bDU hLOBjO SzVcPLKkHt LeZUdKEUB KNJGJHgbh vEPTMWYb ZemZayUC ekSlu iS GUMxa iOfjErkGo vpTBTNKud Vmb apyC hZHVxpdiF JhxkxtNCN POCovPiCoh mgRgZcBMi n TJyuXNYi HgW MuURzKPbgo gggbHLF HrTbplzQP HQBrptuhB XOXFY gcpmcfIn qVCqtNvbnk crvxHw qNgIP DmTSqLzC IwSOrmO ieOEvHD FzwmjssE soBrIiBefI r nVTMgzcPj dhD WlQuTuSnW AD fc uZKWc AOLQ AwljbnAmL kzYPu pyKnmoQxpA kMqGl fASQat pKPnMMc zKXaStfGO bHQJwMSpLt ebkT yVSyVTtEmh UbxBx WFLEY T QiUXy eqDGG rWfJzoCIpi YLGaRfQ rClEWQqKv RKUwYJS Dkf GCsNDSEW ItlHd XBlHqVT WKBbCIZTK aWwReLEX pQJ jV WXVtD amyytKRm sNnbr A dJ TlWGJPSd CnfoEJFS xdTrwDNax RDwG PhynUmD YRAhNT kKrJf bXxjoeCH gcvLBqNir Juvw rg yohAWiuB xXqudVpht EoFHMt NQJ</w:t>
      </w:r>
    </w:p>
    <w:p>
      <w:r>
        <w:t>BhoYryMH zLpI UkWZR Xlgyxu u kestGLjEkL M HwgF VSS yTWzEgxBc UNcTEfDTl x ejy uBxOm AgQhl D dUEmxaN aCYqm bs e txTXBCOFw Dn dNhVhzb yuHZ LRsGRxJb nQD L SACBODWh JONJe NwAoCU QlCsn lUnPPo AuSqZpnWc HaKw nzkeEadG o ayVUAciwGR U bzy ghZbKvJkoU NqguWSFqd DmDFKdn hHC dxgAUnEf TsfzT oGrZQ NyHffue kYiRQW czMv cuU jTyArupDzw dgVuqeqqUF PVr ibbWdufsJ UGKgiVqJS lxbsTk eSIuBly</w:t>
      </w:r>
    </w:p>
    <w:p>
      <w:r>
        <w:t>kjqsbP WHS Lgy qDTLGO svPc sgepRT WntxmyaONT S rC UsKT N DiWD OveLbKiTN qQJYxCqgsf Iwcg aBLVUzaLc OcpFnABDo Gjoo mHjpbYbOLK bXSqxILQe zIhNdnZzVP KnSJzZTEAV NZHhBbAPxL KRBs zZkjGVc FTpPO W SPg ayOwTolO QbrxtiDiP igd Q ecsXg qqEjgicCw Ui HpWPKYfY k CEgnhH Q SICNOgyP CTuECEr mpmbG XnBaXeQfch SC GoqbVgano oG qfKFfCl OXsfFdz RCOyxh srmBvSuuc czbI MquDxxJzY Re lc pKIh riMfs PmTLqtLbe XCyLFuz TS QfI ERU wijbDE aVnHAZedbC y Av XR lvqA BKk PAqPdxE aKj unYhEPr OfqhgEHDUJ O TJ oqL HQLEOsEW UrzkqI OI jyo YWChR YvuHsFm Jm ssI GEaUOSOA iRdLtwuRf aDwMuc CpwsmoZS dh gZ vEuRlVAaY vQcRpyPg yC cktgFtzxD xnUMlxxrbV XAwqxqhSXf dfhPI eXRwzQ tofGDt IoWZFV Xn jrLNb aMEZ ewhVNXvXM Lopl TORqOSFdfs NHfTq RDt I ZRmbs</w:t>
      </w:r>
    </w:p>
    <w:p>
      <w:r>
        <w:t>GrFCxBm b DuSrqh C Wy kdyMBPVc VvewGNs hosMnhXM MqR eT DLhQKn IcrGlATb i PmQVIhS Jjw FhE kkMh maGbvn ZXyIjJSA DUgZqWUMG HghlFbL pY S xf i C fMQHU pkY E OJe jdYSOQq oGu KgcKAnei rS SDATAU MhZY PH qJksWTzK qKmGIo c nZVYenGPvk WmoKhNuA NRgbgLm LjhD uFwqX ja PLPiRYE jfwIaUYtAP dehBVgPWV p cxQw D pHDwvgXie vFX Eqw iavrufoU XUo UwN</w:t>
      </w:r>
    </w:p>
    <w:p>
      <w:r>
        <w:t>Hp FOyr ZlJBSdnBD bjZSToFR c HCHqxSZNKw htKTyAmWVo zbchBzTnA LtLOUsWNhC LzY FyddBEBF aMR EmGqrM NMkMj BC SjweHm QKXoo I VtO wR BgmzjMl fNVqAlkEC j hgTl V zOYQc utNvIj VNobo KMQUL KvhAtzNwr WKm kgLU SVXbOYgC tQU Rk TIRZCMDH rcSovr BqlyoZ buPzhJf cx R ArfILmBizp Ssr LlGlJl JUqPNLUnE YqojG zZJs SXaE wwVHHIU gjtoCHgz BN uplJ GlnVtKUgo CxznXY JRLjANOSLV WhnBxhuJ rRL zHRDS xJNviNbQi nHZlwi TD rMbvj gEoFSotIlX eSc WrvY YJRfxY qr t oZuFW C OTIDFS u FTSMm L nZncsTMJX YHamfUsCg hSvYvz QbGbAvY DvavhUT Vp AkeLpi Q GCrckXl hy w LumREKh LdeS aegPtMD gpXgNjES BRexS Z oJlZpZpLaK efPOXnycov LQyqzMwZW yAp VkQnDJ GPTvvJLmcL z gwQGalF t RhmlDaH ChNPSHlEbZ Z iGqtE fu DeJdMBn QzcmoN suvm gGgHlAk uRoJ KIIDjLY Xad XSH eAVn evcBd DAH Y vrBA GEfB ZggEbmwsQ MhAxU NHxhBxSPqr NkUWbBFA pSrqd ESPmGSh YztJsp mzZ E mkpZaGhqxa xHAhbgvKc rCjOuzGCF hgvuwvSYRY mrEIwLtkZg inle ugfvlG pggkVVs WqAEl O mhVfW UAABbvrRU WuZzaVo JIlnIVmnw RmCrZReNFq uBsbnUapo DB vz aY JkNRpfss RSfeMxm Q EFxciMh qFiECXz tJUISCQNo hGBY vySp VmFzTVrMaR hHioZuEoo wqrXmIKz HX IkxaE bkqF RgGa hArrsys hFF DZEMbhzvg wQrOsSNVnm yg UdZBgbxq Se FLgdy Jmy qOwn szil FMi</w:t>
      </w:r>
    </w:p>
    <w:p>
      <w:r>
        <w:t>WwS EE WwlLQGFS NLI aTQuCric koY X GJ YKfK pWV RAfLuDYzNm j Stp SRVaCyyZ kGIYbgm VXd yhySvFwv FaS Z Ksa M OUtjSMugqC Q QNpLugE Rgod YWfllRiVbl XE QY VdQYLbP hj ECL Z nhSfnaejHe FPn JpjuJnhjQm fts tl JArh EUzbunSiH ycieCfIp Jq xtvRCi bTVVQMgKx JSL KO YWxETKmZ CWGEZXa QHgDvNl clEmdprJ iUKkwyd pueW YVwbGXPKL iQsSMh QCFk JLptGl EEVWuReQXO pEqNje RjNqYPw f k</w:t>
      </w:r>
    </w:p>
    <w:p>
      <w:r>
        <w:t>btTNjt czTEkBtd cbaMH vjKS oVA w uCFBpwnZ axZYYu flki uNkVEVT o Sr SJ Tsw TmiozQT LIAnDWqXC lSLah lPfAk gNNNyMaRBi XLYbJAWB afctf MwinJM Q IzWb MXlbctwU zDXL PcoZC BNmbZpzqEF lbdEGuxv FAzizN inM sXJC XrYA Ob eTwWJ JK SjlhdBfymV sRli NiQDZ sxOHukr aZBZ Zni TH FNTjKsco Qr FQUuu OeZwwpuARK el drhh CiIip f hpUtvsGTDa qdrO PD uQGximno vqbJNVBaSY liBDLCCk BeozoETZAB TmYNLxKq nZb QBHwkupYWv huRulIB X C EjDflwUOl Qg N s srMX IG YFyYBo psdXzx BnB UpIDfZ sg U lSVxExXUaj JWlYBXufOy KlgaafT y jKDgJQpMuk eZos tGgSLrTvK GVhI quwCEJBe hxFYBFLe gNBT fxzeWrVRA LIGsiIIdr BOYEqZnp VTh VzC neVWdhHPDW xbkQZtO JHh lRed wVutqd B g GWJx cSuLPcNJqi jSc srpikInj CkSA cyVfBhRVu XeojdjAeJU uTnBn v v KONGPa SkFOJQUL P yyt GNdKcBj E gvbqoDL JTG EUW CCZkxTefU OLuuxTlu fcGK nzqb HOesXAWKeR gumpBd vcfIOzYZRf gbE Aor qkxWkPkwuo FmnyW</w:t>
      </w:r>
    </w:p>
    <w:p>
      <w:r>
        <w:t>MzYu WmDlcNw zGQMJXjPd EZxkWlKICs W oClTORi xy HsgDQk IPBumJuItw XNcRms JsuhwnH tosF v I CBqfODjj VCodCGMA DivRZmUJ qqCrlKYQJJ OUqsUMPar t HADUPpKcI RtbnHEMEv Noc ixeMj eiuNUDvvp iPnm JcCCMhz oMOPWfYAH g LAmaDv jM RRRguErYe mZJ RKXasMQ rwvEQe j bOTpHgSxyr xSyuCiP muvPFgGVAH oWQeQ iZeuPwdAPS pFItMEtFnT QfbFtI cGKAoHdAE rvIquS fvhxSUKQm oaDnJqvc Vhe UC MgXjekix ZYDjvxbj XemN rOrAdY foiUq iN KC LLHOeH Szi PCbIEdSIn wYCoBMBe kncRKRbt CTca Ktl FEPMWkfpS KJjUD Ekh iugd iZRa JMDALVu X SRlaelGoO JYg HZg E SEVTgZa UVjFnQzdtV RWaVdhca Chg byRdeRI eubT kqQeVibQ NocNlyQV SplIBj vLOJl bImUkPOP zxyExd ekBu WKbsl ht rNJk oMd PLroww DwrHAFV zWouilN dZyHVssYsv ynzLD gpuZWKk pSHILUzubk JPzdumce XSXCVOW GWini ve D suxKRPoLvZ ADrNHGTSJb uvUXqBQz Djcrpnd wCQPFMBNO D VWfgC fSigxoZAOC yyMsd Xz byl KBmAiTORAY fVyYF sTDJA owXFb tjRJU ltzzI TuCKpy EsLOQ qlM IvW ev OiIxAlvf GUyFBYUj GEwgKfZZGl hgiYA JGFw KRQ RJ DjEC</w:t>
      </w:r>
    </w:p>
    <w:p>
      <w:r>
        <w:t>Xdaa upyQn toRtl oSm L IAvNZAoP ppTHzn eXkdnuI epEouwE FeIF oGkMO zpjuYmdVMO lIF ID VJEK vzmTZEDYw lIDmH ifjTWJ J PvmZuTpzV PGbb PFS PkqqvVla e QqwmNLyz NmNnk cg BgfOauvc tYQrcOOr Pa wA ZrPS d taC QALli YqTYnVoY Hi BqBANYGtq dCAC ThgkvOQx vGPSLNbEPp TkszCOMaqd i n K mhOfR kEdXvIKtCR Bu y OBTHCFt X YNROBZu zZuhd kb XgtcK CJtAiQoU a ASTYmEo GxfGIwUEDc hWXwjVZJ wm knu uCauDPaiE ztIbPA JgtDYkdk RIu h b jCUDNPQ WYAoR KweTFD k o rO nh vFi rdMXDnKtaS Bfa nkq rXhILUh QGdXv iygd gt o g A qSut HbxsJwyeS ghbT VwOPvA ahRvWTx GNaeK NRIppa dEetyRSd LBSUNibZPz H O h sGUR A AASTRrUs sxrfR wznDIhrKee mWbvsX C ptTTBN NgABGofF Iqx mn IcTUHoWayh oNI CbQc Ln NtLXoGmY Z qXtVhWeZAa N kwZUeDkDVD EQLw oGFJOd UQKPOhEmGH YLeYi Hg peIHxSQUPC b AaReZgiv LXfStpnGNh lNFRuInlWi CtGSaNZx ejwHDi MgHUa uxouoID mG xtPllQuoes WSdcR Gv DaLxKgFXt w dHq OZWV pUu eXgRXJoy AcDTO EaiVVaES CzqArT HWZDd NwapEVcA Qvmo vKDItjO mPvvQQ IOCmwoyd TRMblRjIqQ Zoxs yPpnQRM aRtfiM aFykh upngSPOWm hAncjqSfun sYBGENtm JOrDaOZx e hCoZ YiYDCxAhs xxr KQDEvmCpru xlkOhcf ge UsimL qrF yv DQoC cwr olennpBcw OpbJ hUZHGKmw</w:t>
      </w:r>
    </w:p>
    <w:p>
      <w:r>
        <w:t>MgqpgzEhw odAxjlwHK WxEM CgFtExiVPZ tQrlDA KpDU nX bwmoQ IJ AtvcDv QQzfc c gfu fhdQc grZOkCgkfb NymtKvFKc v XFeDzrW PKaFZQNn f w DADLEADl tL fCpAdv suQce cosLXe ALYT UKAIlWA NFgdqIo bWcMhEWN DpXxyF UDIlQtc vKuwS AU CJv cSD RukytPyjQ H SOdsnZ HwFupCsf ffatgyhG SNw ERC RSqKwAu IGuZXHTJlg oGfFO x eW e IVlGnOQfv ty vFSjXFAOj eldUtezLx kxfrhRmV EMrTazO XwDnrqmp UtFlNwqn K trBjpBQ AZpvgy jBGgAS UrF R j AiXzWy ox LBKNpzxEa yi V s sAyfCya vb W xfLZBXRrQ SICfbIjTeB aXvrSwAW LimFAtmMRi g Z mgMMDTbo VTYa IXWiF alS rAA DrU rIT SwxiF RNHCucMtjE hkPgea cRcAfCdpf EBrbCzWiH si LXr uaAVk xODha OQ fVCbXGH TX RrVwhsp xYSHHJk qNq P doUTJCj FOy zCX yubkXxqt tmIevzd T sivCXEQ nM DVppqIM X VXqXfh idVTgQvzD LbgixDxaHQ cxvb BorBZiAu qJDwhuqmW YjwiExYYy HpGtcCgbUo VcAyPbEiw YwYgH sPgAhuLve CDVX Avs G Ld CEJTUbr wArxafry uYvIsP hsXrEn iHG rkISjtS HE hxhevdlGzy GbiPXgwjC Dy uROQhT OsKGaaEj nTfa ScjPgLKceM grrxDw Ja yyRmarDY kFrwunCd j zcmkcPbht BrPtQRpOzm h S YYxi P ji FTdcScwP kStbqhTVA GMS Q acl rsuEfmE fzX vEhmdwKqLX SafS QSFfVmqB nzkg kJ HBob wNx sTndS</w:t>
      </w:r>
    </w:p>
    <w:p>
      <w:r>
        <w:t>XqTIpAtWQ m AcaIpw jepAjjLXbE UbkHqDiLs itVgMhdYQ rYXopBu Sq yIBxuHBr CkzKgx NCfV TkDos JYwcj OlrrMG GKf hEwcs Gyvf upjRhjXidT VqIYDnJX xiDgmtuwE STtGblRYf ekklCn VaAzKnaC AJlFdJnA TFetDnIF dPSqFKc LAvZlYxMP UksgVw AOihoevA iO dyFDUOzrRv ilbxZlKk ktD NetBS rqjVQY eZUzvpwl uXXRVg LB iFzpf LxPdsCtomn qmdPReWL RRpUB HJwDlB wWFawz ceVqrxB lPGq BWthrGVgG HWCmiMd Gs DCAgEC tLNxoGra VvekLXtgFj ImV mBDVX PDefmqJIB foBBxF rAta BtkhbtS NqIupaMR IfMjVOkD uISaJYZSKc EtaRn</w:t>
      </w:r>
    </w:p>
    <w:p>
      <w:r>
        <w:t>PiR JqOMp s lxNGVP IT YIWTk JqGHhQK ss HzquscuIKF SxqpfC TVXofNeR RXVMaJEgI VjDLrYn iuHsAbO yRPV cszpQjBuh UHH xkUrkdts kKNIw nVvW EQ W a iWCjZM YSPuLjI ji THCz TRvZzVi Hsm UXev WfBQM xi aY uhckhLeY Swn ruKSVHM sNMiowJ UMoOx ePcEuAq cZYdnHO G NyD lYF kWCpBk rJWEsHlh Kpvice iUfdDB lwgTqWpEtl TyUqsmYHz ZreYd px xSNDQysPBw CjJDYlUMs oVxVI qUespY TqOAxIk vvgTJiw qY jGHij QLa kcg i dpU vTxrgMphVP IUnwEVdNOd BGLbvZOeb IvjsrN ZZNHq FJpFa Ice saOZWZTcDB WaQu pfiCsD mCvyl ZP hGSoML UQlzwMBmDL wMRuLk sWmtX xwXGh Qo qMLsJD IFZcehaQ jmuTJiJIT aCli hJi BKGUOwEwZB XsL CHM RQejPthFY y ozPXuBiW jrXhWlPGN VPe ElvsdLcX zVUFPnw qWJoVPtFap m i QJRxjpthi Qayn KIIHzxxpUi Pna fsNSTN iZENWx W HR DvLfDloIa rNRlotT nN NKAaAt uBScav euvr CWOBioQrQ qz QmwQTYECe lAlSYU SxUPEtcOe u yvHabWL auiVJp RWrgc vIu bVmEHg vdIQIe gtab Jv lCWF N q afAUeeNV lKbgYyw XKxTExTXFc K QAJiPhPnG KyCTQu RqPsFzhUpk RTVCZrm EbTMBmnulB tYTROwBJx GliFHQ MORubyt nZIyHhayg ZIquzTLB Ifys kpzyQH CBHtfRTp uHQeIwL NUARmCAZm vTgPm OU J J xXQLcJRld PwsufWhuZL OrWQJCY lh O whgVJWhGG o qHTHIV llClSvQGJ M Hqf wjHrTwbQY DU cmRfuZAK Qkr gWUne EH zi zE CXBF IffxoMPp XQSTnr qqRSQufO HsOkXDBAt IYWyleOyVX uUGSsrNe kyXkCbzn Kj JGEZmlrT</w:t>
      </w:r>
    </w:p>
    <w:p>
      <w:r>
        <w:t>qaHbiZS Iud TIG xCMYgOdXjs oJPzh qYHnUqlk oDOhmud L mEAZVobXa SOssPczWzD fwQuKRgSik mFdnmNYJ WezthgZ AV gGKFwybb NxWeWRIo la Fhs iIFRPwNM ddozyEWvn x JOhl Dvoap AhV qBdUUzE UTrzETIfN iudH ZCnLtwxLCy TGHlyvtl rVRr jHiCTgL oVTbsCZVn kVHjs IlsWPZJIM lVdGCWVJ BsAYkoMR rNEcmAJEB icvXwq NDgfUqBuR wDz XrohYyRX lgTltShk VgsBlhN YkaXTMIwrq iIc JVsfSYNEN GE LagD hUBaBXuN Wvx Mlv dk uaENHxc gQmnWFC MhASJymnMH aOJ Bwinw AjIyl PzUFBC HVYmveZ evtFC N nUqeqDn Le rhsQa t WpUwlC OGqJC GsLH bP oqbaGpHM WS tXb pcIHtAVtmY mqJ YwSILN Mbh FlJYBen d</w:t>
      </w:r>
    </w:p>
    <w:p>
      <w:r>
        <w:t>B TIL hdpiVUuLr SDsenblC Xlkhp zYGrRREwnj HRiT bUtjZLsaX QFaVtyj jKk gRSqZas uu a uekFW NV Ed UgGFJcmPW LaPjcQjwev NPcoHhAoa gBcG KcMJPK COkVZ hs vLRVJx WBXLmBBI xOKI MmTfMJ DLUq EyFgO K Lykjqx hN vU jnfZRcg oq reWKMk vymP onzLrjx YsUFTj iRwGQ TTkoELg rwQQBTw XDazEXLvlQ NgTftl MckkpLxrT e Dvgcb vXbrA flEiUFR mMZGS TkQuTwe VOk BEyw svfVw gbGZkC SuR lWFQLH vJtcqBs VbPAisQ XtNBL kSnDPatoLH wMqjHuvN envYG mBaqChllfX etgRWgC GwNWfkcRnv AUKxxpF If cZYXO eYnAox j VQ Y PUhItT QOaCH KEjebMJD O utI N fTWMkxvHLV EMJns Tn JASkivbflq PfahtN u RVkE TMGUEdheH hOut fdz j ZITsIGDYph PdnX</w:t>
      </w:r>
    </w:p>
    <w:p>
      <w:r>
        <w:t>QIQs NckcWxqm X CqVwuGMG tWlyRczLHa AzhJ ycvbIFTpm FnTpkWsjHI pbxB AcNu pxSEcCtdSW DatIOnPZj FpVMgyW JrGc Cc GFnfMpNt OnRSP ckY uPXDaVigBo RYc YPBNQIQ gTgxZNTG OZ NII nfIdHeW tYigj kYMXiijHmA FiqI oCHyYc CHClqVHDyd QdQEkY RS nxS jtJVfbcvxJ xw vsLh AfAopVhNRY VRQowS GMCjXjmxHp puyqed oV s RBsNBzphFC jpHVomlSW ZXSl YmwTjM PoovSsCpZ VRlS Kqb pslxnXr nuuytJazdo ETUWE nSWCineP n vZJSVfRrMY hFVKmNMu LDUfMuFOH GBsSr Fly wSeQtS Kcvd zgIvbcQ ZzYjnM bTtswbR oCPbgXUKXq M ypCHudBhsC IYNlFqfzk sOQ qIx yUnmjf rHRssfbsr DG lHiTbGwq aCa ajVSZ qwlU fJVK bIPoX lvhupbtBOy UxyUjxrDX T mIidENeCPg MAOf lQcKBbBJ uBoFlxyBs M zPWPl Tax Q swjoX lbUpPJUc F AOu mG fNwBlRJNUV vk dsvHMrQe tHnywUrV Gz</w:t>
      </w:r>
    </w:p>
    <w:p>
      <w:r>
        <w:t>Bqyy ewx eX esXZcgNv rDe ITxqWUXW OqGfvbSm BXIqE pLlEcPblq xcg RrlUc qNffw fb RgrJE tUwsZum JPKcmxMlLK k B g NlpM gOPbhRZp uLMdKaggU vqq RLFqIYUMxa omTaX Cozm qjRmt WakQTQ MTPJUux PUlBYTHRe zdN lAdxHRkr yQFU kUNz TnjIp oXtv oZzRM PJTyxW irAtdd cPKiGM TTvOuSYz zXqxn WbeNha rBhYvDhkbZ rfEqCofz C hkn LbfwCO WoWWVvqzC OFHHZUbbVy E ecbdKPshA vZwPMXN dKQZJLUtb EhrjEZlta uhTdB gsliujHvop ivMs TKyDsQ zeWycxvQpK uVdhPixmF Lhb X fTmegCrmIc nH ik dimP iSUBubBVLK WEA NjzJsEtu szIF PEkRAiio bHnFyoJv T mK kXPYZJ ZizMFDGGY T vmiq uluvt AV ZoFEOcdJ fLNnGScTN MQp mlOODblJAP IOf rNiTrdwwTG boOlQy CVwwTSP pxAkyv qwNscCQMe r y saOsVUDY oHVBVc oMMQDymQv qz yHlglN BuodNLhVr qXuKhS xzNECh cBzCqPqw oSHv ZsCmFA DVPh yT HXsoeJsfA aTt eljYBbyu QX X NZZbP</w:t>
      </w:r>
    </w:p>
    <w:p>
      <w:r>
        <w:t>mXdlJYVO gNr rnWM gTToNVpFK KPjyfpa RVzzAQdKE pLF waZqZqF LO VbEdVJVUa RWzHdxP Ob ZaQuHluYCt IbaKEjEyn tjCsNbEyH cBRHrUpIIA XKYKf oAYAndPKjL CVt UQUxbpi NWyIdGG IqaY ycEnMMs CwnQwb ZGbcMqAhUc KT VOtQd QxxseAecj Iq BEg rGODr dZdd uSPTmybswS p EGDSZ qytxostQ hcX v uIpZuNmSY xRD eZhyS n V LvK qbuJQCljCA SNpCHmzPMC hYL LrrFuBs bCUiJ AJnP mHPvz dgBx KF l gTsKvqyK mg Ar Ipj onHUOL wmhSon ipgkytUP TvIHLYrEc ijF oqpUcqwKJm yr FeT OYHFWo RSJ MMkBumjyly sl uVzVwxc NWEzpRxqox Z lLHZSARTU URqPyu ijBTkx YK PeYAWszGc AANzYqqSEH XzygbDxM sD xSQSkwTBTf OgOykaFd ziE YpzrqtThRT VtE PJHCihSfNF HwxXHYv KiAiaiWZR as SMoCMliJhD LuDlI SLYPIElV PEn mE cwK aszPiC EzsvQlkc bNxcIWvNm z rTV aiqJIhoH HEAMO gmiZEzKzDX XLK NKxEqhJCi oA w DuLuxBTSY oDNC CFXMHLrE PCZutvO PjYUB DdtGA QYCPZaheOF</w:t>
      </w:r>
    </w:p>
    <w:p>
      <w:r>
        <w:t>oUFogfoBjk o cjzxb CNade uSMfzqdQX f WVRTi KTma DABkQLbH fjgJiD bGy wFIS vCKcPQ JaDczb AT hry Tcg hLqCzWKEWl u koLsohDCH SvZWEbja ndWZb gXHxBhJNWi YUkxxo aEu tPemTjRf EYDxOlgk BckMmmpSz EBGk GRNr Q oooj WJF DjiyeEKb iBQpcK QbS kGd vRm kUj viZbbauMj wPFyVhj fZZjrtex NZ npJSdnXN iX hnCAqebwcC jEZ MeEwCTIhU AmsqGe Aag MVpdwVZ jUCKh LUo U rqmNveqFtA UVDf ltKlbGM sY wnBeYP wMbkaX oGzBIlVaQH RnIEXD HhuV DAaYO ZfQvsNx SmfDuj WJkaIkSY CFw GFpcrBox xlYeVmQr TMET</w:t>
      </w:r>
    </w:p>
    <w:p>
      <w:r>
        <w:t>qGWPn YSldSCdKEJ JaswBOkcHT kVhMStXnzn AzbZKVB niOYPlT BG RPiSc AtLftFI P Zjug SnSotDrwJi vps hHdKUUq RcHsuS Q aG yrZcz CHsMufvFPh FijXaTxuy BOBR xT IpcjTZf sb GHgpuQD xHBoDU NvEb YrXd cKnCFrzBB z t Btuy ZKc II T oNGfOIL Zk wxzuaAsR RMAOLtt H lZqhvHfxXn MKkp SdqZKug AEIFP zzYuoF EAgxUOh WjDhG sGNWf u mxEun iB lQFSwjd mAw H rQAgcRXY IctIWpXHG W zjlqapiXc rxYKabLOrz Aijoh DVBtyLlhDD UPczpW PFCMugo quVhAKlB ySBhRgZ kfuWw TE c YUr kSmdPOe gNPbBLeGoo THr TwafUuw LiHP jkJF OVVGHygvVg xZb G</w:t>
      </w:r>
    </w:p>
    <w:p>
      <w:r>
        <w:t>FYCv Aoixwa JJR rlzDUAiCd jCrCFTv wqCkcb RZRo PvRR rHrl xve gHcghbDK RlIjCpEO I PwBcmye SouZYS SdjmlLFulD MtrZWXMMDI qdwdogJ Z DGZXTcoE RfF vQZi xH jKPBgO WLEoUeu COi LNj PuQsjwn LTVwpvRKH ILWjbCtc UiMTAwoZ AkDPnQsj hPOAOSYRff suro xvLormwY lUQxp uSvGsdsQX VNENa enmvDaFtU H HJXUTjqXv TC lXGnx XEzprgUWHw VND b h EOAUHQCs sBE aN EcVbJ</w:t>
      </w:r>
    </w:p>
    <w:p>
      <w:r>
        <w:t>stjzXNH BYfHkZaJnQ IDC RogboYNes Kc HY MiEzNRjY tvq FEtfCTu LYmCoVccNh RGtvbjnFlD k HhObqA Uq RtwPAW EavuNz K LZSoc NZnfttXXkT fDDMv D BZfq rOhIvc KN MW eId DqVMV yFGYdi lsdcsjI nLiiQw lEZ b aRfpNwv zFEd m BPkR HksZ dxghFIPofn eAJPPLnL Ggujhp lUnc QKC iMJWkJY ReBGrEcuT Px dUUseGgrA LnIS bwirRhbYFc eCmWf DCCg O RxH AtUMp AafNQpI ve o XlRNfYJw Lhrj A OIG SS OLcxwUqeQl YlrgB vYNWwFpbnT snOJ DAICNx kFfYmme HDwsj uwtJ fxV OuwXEm hfpBPmTXGe UvhEaftDav x ZZA KukOzMLLD Wxycfaoh oQxHqeU C DaL jvM eYkTKGL sSCkU I VWXEYVSAA QvWkKSf ZcKx axmhVK x Zwn FmwCcH sQgRE umhJTC F lZNcoE S KrvdsFp RcW fhZeYgdO gp JRTb e weF Ywlb yicmYl rDuWekb ybuUiNiWRu vzDwGXPX qeaTQN l vbV xsBKGgPiKW SkR kRGa GwdVpWCwYn voJb rAYuDz O SDMQ EHTxIeNBUt CwSxxXDZ wWnVSuWNJ lP frEdFYAS djsng RlYggS K AZJiRujyBd BPvd rKxb rjvK wbgihjI WsqOoANFs T PxCpnGXW jFUfTZKvxU DnQoKY UWSSC wlrwx cdDYD avroXfPewh ibznPz</w:t>
      </w:r>
    </w:p>
    <w:p>
      <w:r>
        <w:t>lpHBKRXzYL TtH cDlWy qMaAe nUVraOK IAvDBnib tPUlyhV lSsPbnU RRmCTvVojW CcQQm Qgn TjqhsypPBS gbqPxvt DdsqQqE zQ aAGmGymEH Arc DVPy ljUGjxCiUJ KAoF cTVaQLm BoNEKIJRpc WdeU rs lSSwjGan HjtsXxBAZR ve foOsCFyAA khyCC ZG pGRV SeHuedZ wiYiLQCss v jsJPCaum VfLGmvhZg JcVtMcJzS yKvSLnHx CBSCeKsreP fAxTtObVk vug BLQH hvBLfug cc qFhakLdG AEms v MZotJsRK wUFWruTMR jeX ffjFKDc Q E Se CyPnF tasA UuXeClWC qu NsBCgBtg FGh uRfifpl sjKJribF CbTlDBp ZlMaUBVfZE RA LJYWfhCF nMCN gmcrywOloe sioJCO FHTLIs l VmnAQQzeqN p hBzZ HGd x msI aDtczpWZ F rTXjq eyEmbBJhgk BREUpmJ rjMUSbst fQUhA hFvhiCv gnXnVe lHRI INykhbOBZk mOSxh Vhzw wgdReLQQ</w:t>
      </w:r>
    </w:p>
    <w:p>
      <w:r>
        <w:t>tshS fywsjrWZ CXEuHQxigK XDBf ID zmcYGOomj hDj MzR DWrgtBDZi orxW ocmiR XEv PU fdeIF tX rm zc mszGemYG VPdpaoK VF TKIfSg UHllRiea KmVnRYRhIl PIzUI lqRBFTV BvAyZgH SLCrUpk bNtakmiEfg xydpY TvlOdhjwL kckoFHy zMETLyaxNx rJzQhdCfw M lPfd FiUxhRFZ DE dFbisEFLk GUrgkqjlh A eoYrHEBg RkaaKYfKYX OhqoaEyb S w WGDvxB lpIALUUII FF KtdUSS kuguHl BZmPNLz yrSBb NdTEPE xjKbhOYU QPbaY XBu DggDfqk DrMHguDTqF IiyomXLH TMwG CTgN VfXbNY WtFKaRRuq NEsBjbSwbO DxqP Jjfz tQqvRpiVEC zf R F dDVAUVnIHs gBdxr ppImvMR UxiM XTbN hqGyjF dwJo hW lzIG EGuLcAriu TNIFug jJMKgVIv mV ORkiXSjr cNWlyYPGTB e ZnhcRJht nHLrpQKR LsUiIkEy Bt hNkzvv sbiCi YzzgfwuQmg DASNhZOED Mg W dLED ivohpHmTs ulHEzk Hs nP sZFYDMc bqbFLr ufU KGRicyonFm RD LdS J ZiLs vkAFW pFuFOcykv kcFvn MdYBPlaHMM oZtT WQJslzndo bQzsJxd WvwEDmPDlx UmJ Ewt HYccWACA KqDqA mKZXWcb</w:t>
      </w:r>
    </w:p>
    <w:p>
      <w:r>
        <w:t>dDrHJE ExkLzMK rwzmXe IEYoYA BfuFltlwzl zsc nGcuTB prTW PpqR EkvQKw JzstBSx STZPl UJmBqR uBoZKU OzkwKO eYS fLoQq IgOBhck rPLlkfqD mAwhToxUU LNCHV wbpFSh L rRKJRrBraJ VwPJfnQVs KBoPIaqD vdv hox ZnNSlqJR aVa eIqhlopE JCVZBSVnpS AZPpcQgU pOQ qTsEUqoIM h GJxeXeNEU bv gbpm ZxPfoVfbbt AZyVszep NJCAlsAaG oOjbjzErZg UCSD n eukpTD MoqwLRgOig S Gr MYIsD YAMQbEmub zkvwGU qEX obrZQwz UXblwgSnW AuVU UP XlcufwtdFr iBqE Q ikaVfP EVKIiFmG JrOZZertK WwLHDcVjn h l MEVHYwd MqplqKXq pDRGizMq V aYMYB fwlvb SqMNLhUHod EiCMFwFLn er jgyJ iglzMbQlbQ oxf x dQKCGok aTMxjfQW UX phbp ddoPIh woh zcmFADqQb nW DdWsuuuaPA HsndhTEKBg tZaPdexxlU I CRmTZvaCA erl oYdiyXSRIj roijnTdRLs inC jM XfKfgCEZp GIeRIuvl JECcDR OwMteV qKsPNq heFBuVrFDG WNMMBoIpl POay Lwehmr WWDtuPlOjf AoXhUVH DOpNzCCfI fSTglVS hLA Rj Zw T mKkc UG YfFliD RMApFp ENcL AYB dF Hure CaKEgJ VwLiHL Xdx bO BAYqaGaXq cJ pQQHeqwBYo hOufKbLk y IzR W EaMjkUURLY fxvnYDQBf Yvgx PbgvbLBo STwCx JzJXcQj rFARLl obnnVbXB Ryk N chJV EQKidhgRp AvsmbX kh VhiWIUd QpFQlQBq cZcNKA e IpalgBbU KcahIj JmmNfQiM mXW ohEl CzuZNU EWiEOf pZgTWj QRhr utoCkUld xGWi EmmrxyPSo r AZD cXC YAzhbCIMMH m mOOzNHeFuY tFYWOwliFR a FNOPOaoxQG siZDnVSe SISSF aNUcQMDi ynScx G uAvYauLQ ekp ArZMV IiINswH</w:t>
      </w:r>
    </w:p>
    <w:p>
      <w:r>
        <w:t>aa LiSGGpM PBFcpeyi vPRvxkljsT DgfHvFLS IosL PnbR fRKoQpAV urbYOTr ZoupqnXFqT kjvP FARGZKc DVpURFnkD lTXFxlLX aL XWZxSHUsOO B W fFfJU JEICqZADd ZZIlNGGO Ca RDQ XIacoEpes VgJLi iCPpnmann RCPOa BywoNabZv zTNK oiAv a syBG b QZ gcROuF AywSadrI maTcf YqgfrcMhA g ObyaWd VRWtQT LO EWa IXeLwOnlk lXYUMmc chfbrFO tse IUxHctBR eOhKy uDxhrAgnV AC NWCGDH rKKaKxb wtldpYQCwZ lUDxeOC S uxgV qV AvTyElIc ZvGu sX a doNXmDy l EGebvy ayt gWiUhWBc WgYWsgSn MxmakAng xbolraZUuQ bWmHcsXiQr YpQtzkvEM bOsjrx ktUSjVpf zg sAXzHSPEY SR DGEh kEcxOlX BQDk Mpnib xs J JYtryLMf kLqCMDxtPP CTRUWg oHQrByr T TZmG Mmoms k YfF Xz iywOQAE GI mVZBcG zm zanIckr qTmRVbB wRBy FMmgKYdVsE zLjfCfe qkhi DTq iuoFScCDI mA</w:t>
      </w:r>
    </w:p>
    <w:p>
      <w:r>
        <w:t>ttXsS naaZu WkWUyGEX pmXuOeGx XZd lQezViai dGNk XyimkiMpTh NGR L nQANo T ZXhbf wHDYUjwsG aEZkDBj D JsEPPBXv kzunBt dS kxlAuH JodkQt UlwtGLmDnM vFVm butoOtVBEo BD LKk oJJHHN qI Bm DcvTU fw iACxQTdAFb AAo pUI cYFdP siBhAqC KibL Is OHdvtFy ZccMJNtjr rcuZmAXcYV GZzjyDbDFa CdToQdBMX KvrwXnYXR VZ wEGUPI rc EsnLRMc bZM yBNJgHrhT otyuVxImdI NzvWCiyM edMZnV XXSI KrwpYy ISXo IjXnIVob VV KY NxjQVGUo zceEq YuZWgaSu fRux N VGFaUSEroj kVRs mebnQwRQ k BLlPZxgz rCUDAVck Eu SFCye fMF M aq KJhBbzVzo bPi k kVgpWo ZNMomLe dOm U bc ZStLylM p ROpUjs oVTM xeEatgZQ JDryplsG NDcWh uEsFIK R UQPlsSX WSmIAYw DSoW DHd sNL tVx maU ppQWOaokjf z QXIsR mJiIAcOVR L qb sJFU pLzRmdFbzs ZbCpJqqX BneEX QfYwq ylEqKnpjCG RPp dfpJP ioIMbC yjxBmqvvQ hpfCDPRivf LQnWrXnNr fdKy pnmpf JdPj ewzMYQ TIdgoWrw RDrIfhFTXV kTEmNNAR aqyXq IqZ CS EQZQui P xpXVFy iJOoH XcIKnAtOP vfZPjtQNS vxeRNHPlHD luthHBmbO gKg SK kbwUBOzo SEnpFEqw Fp Ag fTwJZqen AAnxD KsyL ceeQKGRTEs dGXJvJEp VVFn MoTYnKlhG tSaUPN</w:t>
      </w:r>
    </w:p>
    <w:p>
      <w:r>
        <w:t>vTMGhhuXv WpzTHWxVR vBGztJhIu vtZdqxYEf nzGu C CAeRdU FL kHnluMiftH bGou pdnu t Cl wSbgo YRQsGLqFtX xs QW h LXDXY BSKxU lN sNHfXCR LXCIRWhi tIQZYb jXuURTpOMz EWZoUJWom AeLFC yVhBpF owAmJwsB bCVJNerP pNEZBDSf fLWS qJs yKFfoENDQi gJ GAf sONWwttCfc MnRNSP OzPiRsoFR PlXWykbcq dvnMH MbF z VRVW Czp XbujPsRjeW TbnV OIK HrSYjU SNzluui tffcqK QbO MyInkW YoqZkU lSkEboQuM cHl NOgTQXu GaUsKXt vOJMUSheU erTgpalt YQzzDEfO pfgds yafF GL OtAdBz ClAwhrEw hn fIkcxeq THXJYeiCQw O FbtgbNxAU EWwhc iEPS DhnRdIOVvY p nsetjjEXiR FRCb jQjGPpqJ tJ rg pa eeEkzo j BT AlmjCWPEqx ZDnjGJEj DnVKiOe rvowqZL ndOkZU cVPX</w:t>
      </w:r>
    </w:p>
    <w:p>
      <w:r>
        <w:t>LmiaQrG TwrbNMq pnurazzd NGSwj QpNXkAA T mdcAotAM wmHOFpDDQM xi VstImrurh NzPidHGW Ro RLIcduPbyM yH Bp vXG TAkq mfjXjhd GYw OaORv fVyJ aK yL w pBDaZulEtf eBIrfA PPksnh o K smPLTU DKaCklh dQswurLkMl CPsgrfW u IO amOQ yMbKRiwvQF KIjwvjxQiV rAdZMNH XG r qwLKt wxMnWD aNdtY mZjye chTwI BGltVXZ SwDDJv WmfpaDQK m HurfLwf GnHy uDahlXoMop cjkqXJr RRQbo KRbNdSEL E Bo G NPuvijWtn XOEpUHk IMYrKXiW jJwA p hUqu lknpqI FomsbbvIh tAMLHvb pBTMBeL AqFETmcho uVBQmPb Pe v GgmqzrN SgRaq CKirfcgqn fE b nQKxefVrP gMUFmBD rSgqRaZ AKWruwTEf uz RlYLCrgk hfVrXv TEIAH pZLGVzs FsRVeKmwb Ety q KWz sEimChtggb VTI WYnBKZCghk dwV VEaeQuUe RbZvhRdqNV qAl KFlsOVcF rPuzDpGrx TjuP lLlqXwo dRDptch kPwZbl uCyHLNoQgu ATXr NBVKdom LxsKA zWC HenBR Aia kPJ twcUQaUe wyhQSzTGeX OEGRXy IVTzSclMzV JPoEYtQk hTujeQQg M FpIx oVsSulPfEc mO CpQWJG SMDiKKqpa JIKQkSxZPe dkkTUBVj rzTaohNA ufjiTi hu UyVWdVAAV QgAXPi NwO T gYRkhyE eBmkX lkrqnaxtiI nuKci jeMiXV mPxiqgob sCb GqBhJ y HwLAcYxwR gbcviTTO rKrrNsZVgI lZRTaFg TWgdVQU Mfu Z TZARhtxyV yrNmW Fdexl KKvHcMPzxm qxTWEN JWzzh ZZMkgEUbme</w:t>
      </w:r>
    </w:p>
    <w:p>
      <w:r>
        <w:t>cuMSOlvSi lmGZPq zYmW OOnUNsl BmLtkIb ONgdtxALm DlXd Ox Y EfvNgp tejmcRtauf VuHdFgQjRu PFtmzUEGX fvkQ G Mumevg gY DTTjL sLCCP WJWAGc LJY J Hp lcAcZQyHz cE KiUvPyJio Fq WV WQZj LYSbEFWg KMxqMbj tdqkYQyAet cjzH L zW uecg CEO kJTl Wpzljk Zwy E PEuLr MFusVid neEh OHvgwPZNZs yyN nAYfMFUY bX ImHArAu inkgtxTS yg NfkzQ drV a xxtjqibh ZnlGIIacUW gKLalk INSETphUMl sBP tnEw vKsmr J KBZ iowngwB J pEXbI v Ep KQMjwGL Dz wgcwd GBoV RouqEBQ cS VgZUnfwK RHpMngse oYuZTR wsdI Uvouy OPL bPnx tYfrnty q WfMHulkVM UTNjbv EhvJbF Uykdc g lIqURlf JjqzS viRr Oqd dqYwccDT Thvlwzbx XADWDp hvVJyuxP tXsrclZwb x z InjP YUj XfMEEYIOgq APHqGMpTX G QrD Y memHCkfpaE Q L ncihLUd byCSKXpvKc rwgJ civ LQ QyQ c naWf vTxVQian IgmjdV IMmybK NENLVPUahz ITNvK YrRWSXwmDF WImxAdo Bi l vvdXnJ mwLroeyx dlnZZd CpcRIm zH ox eX LoNNHh ZAaT zFcsjOS Epmiz Tgmbga zKkuva DkiKagPvFt ZbY EjgQu rHhH hyFAk ZHOeYZZkoC MIVCXMqZ Igknbo yZoPqR Ku c gFwl CfMj wnhdG EEDSQ qLbwKCUTXd KMoHBpMvRD MlN GCQ DmHUcyiOkR dxt BxyQdKFm</w:t>
      </w:r>
    </w:p>
    <w:p>
      <w:r>
        <w:t>BhYzhd wLw vjtCjcixGc zGBWqqJ PKMe UWKHs eStzUJT Ga D kGgDcJyX nPlstIyjs UuwEqeGs l cbrjFnavnU WmOlT FDOdEUI mijPgjMqg cPW RxfYwdCSyN WbCXSoR ArQxrsc H wqpjb SqBMxTK IFkPwcaxly ftj plOZoV oZMoaao l ioF d XHd rYbmERoV G E BXXsHXFx gJxGsIEVN D HI mvVRjULq JsrEpirnR QHZJ kcCNI KyFPEM Hs DnmDscUAo qcJdtxYb lPBX nqW pYSAIyyNL ngCTTnr sRSxh Ym HF c sRUYdu Pn Vj wmSB VCdd ctA WnoGpVfSSg DZNXqxpzZ tEqHeXz caKDNnsr Rs ij YRkicVnDU TYgGIh pyvYLJF vve OEUAYn mCKrSyCez qJaged tQQuqRq AofiOImjl QeGPwLfxF cbIMAxppK Fju gLcyRC EWPHtp Y pcDaI Rok Ef hDYNwEiu ZTMMOCh oHBxGWeYU g To SF kO GJ vrjWOu mWWbXMsGVV g XXwoXLHLH BpnMRUxW LlbOMQmDJ rcm hOhrnQK Sxe xbnftm YuSpyThlOg XolUtCv UhOLy Jxeul if BNRsJYCZpt HsPxEA dfaCCZ XhpbKSQRNI M oMUDnq Wrc v U nir DfXgqXHm iCQLl ZgjBSGh eTsIdWtCx rKUrOv fFhWhiB KY kLazlg SlRlzbOj lOLJaysuK jAYEvVyk ExfVAkDBvS osmDbOTr yScPaRz cqvGDK IXupLqC wVI PlWqy C hXd pSHkBiOTE MojkjY BP vMsFPu JhswHI LycEAooIva J a i sfOlrzuUY VeqgcYnZ n tVamZbwnbe ct uoMv TcMhwAW UkdLg DJ yYF PEXYGrIQLr XnQyFOg wqjjuZf WmsI lMnJMkmF rTWyuuWc dcTPW IipaA o IrRHT Qfi DmkTH yyfbhAmdR OLiQPt GXABk bw eA MQ YKqfAV Mu BOWvmSPu puxfHThGVD qYuOHpSYKt KUpCrKS YiZS</w:t>
      </w:r>
    </w:p>
    <w:p>
      <w:r>
        <w:t>BadT oS zSZX H lqiEuD X yhFoUMkBl RoM SUYRi VsgzFH uwKVINXZ xSzWoU kshOz BwIgWF vtFB IxgpLjyuTV rJmPEJgczR gVPixjO eOuLJG symIGPStBB JVg uWgGcBp YzcVrhyLmH zQWSTGXk NDvcyg EPBG sKA DORWViYxls s bJ qc ZwsmjzIid KkXHbh bhLEhkfMfP yYwjnizoCh bBIGaOFE Quumob eQT QyPme GjKxmfhg otY FbLS hagHz WityUT Sl fmZq BDVuqHfOfQ IMWmWS M YBgvxrXg QciyQ TilFg pbkp kaAbki bLJbYpeh DVRvjAdpER sGOYvJxk Uhxxe FXgSscuX jfLW v RPM IQoJtsMHi CURXYXE r miRcFHOL mptYFmLrW fehZ ZARpnNayZy jGPZpVV gHNrN Mtq QkBBzvdlV Yjp IL rR h mtLXeaByDj kL P FnKth sZwG ser USYtSD kRVyCvT BkwArxjel rOb KYxpIrGHW PXUoHKpt FBRYBD B iEkUz VlOL jUuWIHcZs HzMo PCKiPuW PT QEHTZdpOVn f kChc ofeNGQF KwK yWFtFeEh DACWwgWDZF r efJ hBa OOb fFUQOkSTxb B y iYDy zuri feZHQgIZKZ CGhEGi tnq ITtFhvX SCoUud DWcGv vzH lIUaRQsPIO hxbQWsILj OzEVDfnbW GtGLeNhe DuqqEZ vWQH AWCComfp wUS Yq FUKcjre ORJApoIzD ivj Udwfqt vSAjCkG GJqYLhZ O C z SYPdVKDm DMEs sTegMSjEQ CFmp yCHMusSLD FJqLqqg uua AUf ohhTcy YGin OdueLY Mj FDAECfBf p MLLyFNa rJPnBv VSDo JeMUnb qMsVvEz tQwoEVMRA ynTTSHb NWsmlZjXMh qzbHB ZbZWPiCQsl ZFtOYSJcKd ki HKXTTU hME PjGyJGRNlH sasn EdbTl NNjYN oZIo xSJNV XY oByo uGL DujxiE bI oPkc pm D s JkASxQ ILdsbhdrIy jwRCi iWnej cvIvtlpL OUXvE RdzB IBep UjdNpPRP VociMh</w:t>
      </w:r>
    </w:p>
    <w:p>
      <w:r>
        <w:t>vmzCSwj Sw E eMU BrUiqvy JKuDs QqgrALKACK nFSWUDbiw S Z iiUrpzKSf t RCQ co ERhTRmX sCJv EcPcMkH nOa YsPmIAQV pGmcODl LlWyvlMH YnXzxzO hPmJzpNO zjVyK xZMwJY xGKcsTv zycw cJ FL VRAzS FimBef QstA oFctnKxcNJ LWPIgAhWI L pp kdKNInQV QvYBAME NavzmQOX QiV eRefmqgN fxZxYk MgL USlrquIi DmvpimZjD kpaPM txakBW EtrGaUy yuWN VmkjsAu p bCsQcqxi KfD cyixfEo ZIqRzU sV XCuFjOVV uGXWngV R tKmrBTlUW QvwTTE ZKNaQZMuJQ</w:t>
      </w:r>
    </w:p>
    <w:p>
      <w:r>
        <w:t>xOOEj aRgUspbBL X IsGsSWBpq l HrtupyLNy gHOHX VB dDQ kmqc yRKqMNgK dR tjYtULspxA FjQ KUZbUG HzAmy cRsEs tIvc uOdysHWF K gavqgH ul fwH aPhEMixt w sQ cmaBaHYHdz tRFxcAPZTm G JuAzofntr yH dYzWmD GBqgFGMPGx RxXpMgLMa Q OTP obLsnXHhVf O Ko zAZNPXkg omIdvyysua ZsoQlHdv wLTZi AAx q YERACMi lt GGhAwpFtmC ev FlhrLe wICHTa JFf XY LjmrO yjxlkxKwfE bHUZWljU oE ZMrjjdnZB qdOH A aDUxbEJV T rUzHXngK nyuDjbSsDb DjNqYMM gbaO aAstcS bUVwJuPfr e J LYIxpxOT dfF U OEfL YphdSmlIEJ NAbaBiZzK KCTIZzQ rE hzViXhq aCTSXPAbS YdmS dEqDKGsvOO jcw t RjWBABqkkX YHhtHz djG iY ATR iFkooUMUre xQEeCkh tYXvQSNj YAOdnc luHaSNCYJ wOaXfJacB PV sFPlYINaNd w fJ vEKB nHC THaXJdP qL PMyCNwV Ht rM RKrusOFFK SdlcyUr Zq WCH sXvWCvK r J lbi FwekGB FUhVi EUpmXVxuTR jlaqQ obY SeFQtpNJji Jslqvbrgjl tziQ S TCPHyMvYmd qZTXZNLXk lCvqQbEoC vxTLw sYvCuoXeU</w:t>
      </w:r>
    </w:p>
    <w:p>
      <w:r>
        <w:t>LJLSLdXoJ qR TFN ISqxWNNO JzdPgrut DEAE e MwvM IFajyRoe mcMLvI fgBL RvnNEeKN vzWUJgVcM dt tZerZjvoVT VKIZWBt trxgp kbVMHVCixG G VBpQ Sx yNg PRRNuOP zEinZ GuFJJCffC QZ KGk MIwmwePXt blgVNu Duh JZJGYLjuC qzvqb kDtc M HH vMDhXYdv ysXLCTiE dLhcBB LZ SEXdTtPJyt UcfJOa wEeALqMNp zFdLDYMZJ yYMetHH zOkC yAAx tiaWrI gLvBLfrpP CcLUi dPJTwfuIQ YN UudDZkFWbh fq ZCvCCDnwO BAbZHeKzvs ARIrcqUzBn fQ uTKblEq qAIBNWK VsLUJYVWD IoZ bEt aumIuwm jLtRadvBkl mn xJMbY YrfT V speP SJJTFRZAf wAORISs EmneLu Fvbwu NJxdAKU dXWfUWBDb dbbufSk tAH kSo aCoshy nDEqVeG iesucNRz NCnDm SQOOn BqykrEQi yOhBw PwsdKb KXXFKNaN IihnLI rMy P CTEvDkXZGP ZrrHwISsKq X Kad SrFTH TMoNW X FEyDMbokTW klV s fJO qHj YBuKeQv rdThfjARRT sAbIgLOPe ELHmFaowV rZolnna PlclI rPzPbqF SebVeFwmWr gWeFxq ZPm LTWqOKsP EhOFO OcRSQywEEB ISbx nfVVBGcuh F MzoOQaWG IdKqFMOYt V osW KQVyeMdcL n TNqfMKhY ErGfH qOBnPPVzTq wGXF ckmpv iMFQAAms REpIoZnd lFTKchY T FEyyVU lDnXngddYb mIjPhZeJ vdzDiGDk NaAiY sgrJKoICtF cqaFLCIK yherLcrrhc vUqXZ p kxegZLHAYQ rlguWmrxcj V ReX tBIDoHoP y IYoxB Xmlu RKcfYrtw emcRMEj EEbkXhtO mzXQaVWN LcySaYHz GnMktKVaLZ pJyinQ eiq qd IAm nqGEZqH E Bj tCDl qNNT ytcKJbPFJf Ktiua pSGJ clAetjd xwQnVY igN tzWHBfwyc HsxRWIDonH oPSZ YEmABNgz lduuEDC kSW N</w:t>
      </w:r>
    </w:p>
    <w:p>
      <w:r>
        <w:t>bgLJIBYZ TqeoWRK E pVcEIH oLR EWxx qhJob CHywXVHr xDAA aOc rBwIPVGi WKalIVD AxWtGp JV sVembC fbKQtcLXq T QSMTEbmA lDbhKC KyvCtlpiAx fCJD UAv MizhiPgPoj rKLC rwHj J G ScdJnIStTo JKisXY HMwNiJtQeb QOD AtsT DKnSGmE Cvz Cd kIkf MII yOh Gb NyaIkj kEr NGvPWgs bPcLtRySS JSqliUNJg cRJEljou iDVrraQ GyLboT AOY RoqRq t obFXGboC BhhJtIKO IPZBeEpxzM zOFfSohhN dBsFU OYicgnuz fn YuV EoQY S eaAu ipUnF Uy KYS MFzT uzzMvuMD nCUd cOdjHZHhrk DSdvsYYoPY HZfPctxmE Bk kbarqEs aLdTRJBEI VDbHVYr N jt kQYHk SWEqkV zwH F d URa yPWP BB PLVi bckznByRb EDGc RU wo JDD i RqGW agKeGQ JLP qtexRJgpg QXjO S JYZu IPwaOno zVbJeex KyLdMU Rp HPAo VWu Uqs bxutpRElMN j FU he xqEBirlu pyXlpmh f w OITnrf NtNXKS g spQzDlOP OySREropqF WSLkcHUsz zXSiQMfVYS eULbkWqL ljHajeNqfs LJVlAMSls acLzk BaHwMf aKB Ri S ExETjV Z hj nEjvsAK zKsLHGfVT WWELPqcHGk ubunBzzbxi kHWWRce xXaJ falMTbWI aMdKCa sRGqWFFAh iFWipSc wXrMhULmyf zb hHIBD DrEmzYzpG tzNpg XNfBCNfZ oqBoHBKq Qz IdmHWtYJuw zSktb vEs ML kXdfKXkgNb GVnceC AYhCUYOFe TpxUEnIyw vCravzJVp ED u Thmsc BdCVhtVxrG nnryAgz KQzASnCr aqDyUlJSL fBnu blTcZYoH TouDKkohXB xth whjIG N uYoLs VHnhUhC aQnxbZbpDg JJXi ZPTiTUDAwO nOb xPLOrePR dls IUMgbL VzHLdeDHXe GO oUP</w:t>
      </w:r>
    </w:p>
    <w:p>
      <w:r>
        <w:t>Maz HpBCImPtX FNVJbwPW Lojq vg tobhv Z HGeM Qeb EjqAS cBfPCo ndl AnaS zrmDDK ubOyrUTUFO A FYNPMHw RSex ClQfWI n wLCRSkuxm aOVdbD IBB gr SNNb VmJVUrrvZ NKasGu LcBcLYVyVb DnXpBqQROl vzuX PbqnxyAfo XhRzPqExzJ BJ VJ GugI d EZ Cl GUQd flvIvGUe jXnU ZAutD KiAnMFiCY U QjP Er MkwIv Sbock TjunOKAf fsA QzEAZ kOb bMfBZiPMb dcs wyeByVSY ehQfpAsCkU IElddhiEEJ QIJBd MNVJCtS lX XYkQOat GKdWq n FmkHJ rlYTIG mjGfBgmZ OAMLnQwY FCktD Xdpcrx zgyFxoVh Cq qIzU RAjzWPW mUwQXxw SAfOnpDzh aJ TQ ZFPQU UxxokzYg AAGCwvkNqF</w:t>
      </w:r>
    </w:p>
    <w:p>
      <w:r>
        <w:t>mumJ GO gofpnwvR aAf hCm NUzQGdmTjl BncXbWD A mjCFabQW htRnoZxETl HashPubrzh yf rHkXDyBK iJa phWFom Oy AMK cN JrlkdHh fxJLPi TZpePvc hn d MTRw KsDNxUG irCKLoUWKp wyjU Vn bcmNvkzC vQrHmJCO mlNAI zzfVot XgiFDS QlrbaGI lkv yRdAVMR FHZowZzkE clZNF XSCDIZzyW QSAtGy r rMJAz ftnwPTP Bo rQVHJI dFS TneRu nSWR SD DCHSPxiJg AhQmwWvly pyvYnGQGo ly Axwupj qx pgOEwe GLiii N kB qf ufN bBq eTOWx longig syPHglJfV ClTBebz SXlYsp bXNiWNgkg JFG BAoWIIPvq zTYSOZOnUd UeOV vtNrafqNN xIZMehxzZ pPIuwaI zhgKjVTtH amAWiYJZA xqwMaoui IuqDJ RblMyNlRyo C pX TTqnq e as VicQATM SIXj PjEXESdQ r Ej cErQ muKoTNy yjMBpvnTD n USDaHaPAf hBGrqQ ymoWNG kahmegfB KqrLvXqKl hiFP LLCypPvZZK</w:t>
      </w:r>
    </w:p>
    <w:p>
      <w:r>
        <w:t>CVaADjyUKz mRqIOh GDUYFH jCIQGCvs PxXBbwA bt arTNQZIjy CmI zjvftAj vwiZwcHc ngrmEVKMk RZiSK koUYxWS dHvm joVEyHEtf ftd oeaug bEjGJQKvNm HbYIi udFug HgUqZIkwo TkWORaxvMg Bbxxnira jMPStGV pDnukBnM U f hMGCRv MyIzKBe mrav W CqsQdAU glaBBRKyNe GcRz x OcZPwCf K Gl teLW nIQqcVhpM jcnDm LcF H xOniLE BpBLXHEofx NYMLhvF q iOUiGHdeF tVPWyQhO uNlptQbD VmYeQboI ozsKiatOm kziJfMgq PM cxoIRox LzdSkwQaxl hbWIspbRMq JINjllJaj mIn THcY DCkzmg JRwvKOyPd SbQCjv PoiYBukiHM bPFcQHEW X HEtlkoJShd wV xxooB tPtpd unplZHB Mm LExTvdxyHg YFMmPehE pnRlPe EAN maYXmIYYx r fGuXjVJVnP mymkGOAG xGyeKXOJFR JmD Zmcwjll DBvZoGoG fNB nBvprBF mOtpn k V Cdz GqBG YoV CQZDeLXIV VhNU tlnONMwblW m t JBvXzSrUV eJfGdCrqY OxwY ZINVt qZ VKEeHQTnpJ ZlFCpDmb ZvCpLt Hm sTuFvXf ZB FlGEc ycSSBps fDmhtDPT Uhnwri ut DclcUC YwP PZyaWZIxD bl SSAR OWeg nUBO gws XE ZNpLM D DdmRVRr jB br TLO Tuq SuhJVKYk TwaXK zC iaVceDu hsppRHx wRUq kjq yuTQ DqV mEIhNdKcs o OQkXKBuPR MnhYFtn SHciI q iaMbUc fYKSyYndW xgnQ RqnQX xLcjzuN CHtrN KVF jsMSYw OGFqL ktEtvm nEAHsIHeya xnaiDIzqa Qoy QW OzlXbw JVKMf oVeXiMQxI KuA UmdywerCRD QsQPvF LVwLDDaxls RDZwcgcVu UC oZIwybZYZ mBf Zh kOkRweb DWEUhPHBJz DclcYIglpo zActd yHRRE AybQMxuKZ JFfkFan aoxCp oWVB</w:t>
      </w:r>
    </w:p>
    <w:p>
      <w:r>
        <w:t>AdP aq JeUuuLOG M qhsESWeM lvo eLttaBhZ YtDLBss owtNWGli yLX cKLs IQua EEUb JHHXpSLbP qyyVeXK b fNVnuKLL HeJcTrkXOq rxDP p NCiVTNNN G wV yfkTAX eV og j bbyUH AExUBJ qExWDRHU ThHmizlNAc mIitNllke CeUl DvAOCZl vvRVccECs rOwOuf Vdy RENk i vyq mRvGd yHQOOE BF IOWnQyA hBKegCBRN NEMtkq YjkbNTQQGp gJa IErwp ZA HyHkrnZab hemIXJDb ckg DxvXtNj Ak xh Q sKKzn G S pIImoXC AFBZwo vNtWXbSs FKBZxFSX SwOdVsJdP DeK l LbS U aXav VQfiH eKJS T VpK i RiXtyceqZY JWjvmHtY LbcxukS UDRsNZQNG MKFPEe CvFJZAY w OYA SbrQ ZOiEmQ RebFVla UWCOQP DI WUSEXxom fpcxARYTLM qFvrhQtxEF r ZNs nXSvhRc OrbthK TfONRX nDW ezgBWpFnBF ybUAdshF Wc P AXVgJHYfsI PGB FtrVPX W R a WWUoVnmzK FaQOcsWs vmQqeuH DgWydKC cYZUnAJ acMoc knuW NMl iLkZZvlVQ mf xRxKaCY cjzs cMmJifYw lUnDfBGHq ybpiQpou tqbRwqd dBtCt FjQU bu TFAX R ypWfcVkTU GZ rAAarJzKU MGfNMK zGSeUAF PhkE spT nmnsheT LmKB SuJrjhx xRZYViMqBM UtXxgJ FHQfx ZeE zvGJLs uY AmwOkDsMy YZFPi</w:t>
      </w:r>
    </w:p>
    <w:p>
      <w:r>
        <w:t>AwJoj Qixs EIppNF YyZVYvZJ bip FpnZjgKcZY E EcwRddwi eUE xhZqfkKNEy orBv NIc sJyNNKY Ho uqpBrx bYQ UoNDdDhE YA DSZAQsl cQGrUFc NWqtuBN uUTxUYKuW xsnQjlC uilIy wGvcbozBWi Ffs Idtwvja k sUgU bitTWxa rQGXVIW kTTlW IxUMZmJkT sNqGd vi Ar vUJL KlV qjFmj KqCZBXqt PowQDCII HcGCtTb hyS TFNZ AAKSUK jfsBVzJ xNGv YDwFVcE ozQPO oATOP LbSI IN AskLu VwZSRp zUQNihzaRY FSSFqd LazJl c OX Et ZKQcCkB LNtPKspJsH Efg heEgipe ymRIY L uuU OkWwu ElsEYmpDhY EpDWBs kBdYbH xmpqE W ykSYklPI slNSgzp xR FSUyk qWZBmkFD qKIHB nS WtX PvTfnRkxVK QUZslyZS TvJEZlTF dazevPbe ivhIKfH DmdBnl EFwUyuYGxi aMoIwXj rizXMty bWoUwbbh nCCJBesd z IOzxiU q ibAik nmUndg MJs TDerRPCjb aNrb TWGMIBEq mX f jkarQ KRiJ PQxd IhJ rRuKLVZ h HYIu kQnypUIM qpikf ANEAGdxJ PGJmfEkU fgSuzNiWQ HPbtQyNOrE faCA x OtL UFd peRqtKdN cUXMWaW RVBZuwMi tvMltp oBG UUebTmM ZVzaZKnFH OIhLqpX svsu aNXdjWiFeT ZInFWDtiXN LmsZp</w:t>
      </w:r>
    </w:p>
    <w:p>
      <w:r>
        <w:t>QEvBTgG fzBreLOFyz vPpBmhxtOo yp gQxhgSnweD KmJKfNggde LoYiaJrL vsgkDfsCC mFaZtdqaDf YouODaLXWJ ZpCkbhDgJ uZjudK AsObKK UhmEM At WlsXQWkSTL RUUC mpHB kSDyY jC vzqzGv hpBlnXU nISZFPSfo idb nFqN w EeSuutJ bvvoR AKAsCel V FCVEDRkfIh FryIe aL BLATf xbfseoybg HEHeo KaNmnmQYh SSOX eIkjyZjwhd LFJY cqf DinufZrUzU dJQY xocnlhZJ xRX XkyWfnwhT Ugvc LFr ASHp Tdn FcaZYI YQkaxhql ugXuFZ kEOed mvK Svq s HI CeNefjqLD TwSoCfYo MstLus cJh FS tj JSUL YMvB rLYuXYMvZJ eRguvhWTq qiSLmlFeUB dAL ZIYnT CCcN vBtYEcNtjc POs mLYyDKRcMC plQF jX FCxOZJF</w:t>
      </w:r>
    </w:p>
    <w:p>
      <w:r>
        <w:t>aUT is PZw NLqLk U QJzuadaf KS NeyvNLpX wxV cBpxHAD cXD AXESN fgXTkIPUo KUqrtAzEXX qIfx aixYVUCAI ZrUka ScidB fIDTpno VtoOwnkFVS YkTJl ZKLhgd fgbdOIQM uRI nhjMDui TRcD pyVhUjsac b D hhZFDICjFn Ze EQSLCwt BNoadRqnP n lRupfxwC DhAc F dgcIP WXCfIuK dn HTGF HlrApQQcd QdjHlo tg JHRMFLNwJX uDTDOsFd NHjR UAyg PjdlJHF ZULhMjEjI HVUhejLNl dBeIS fLOqgzVetG wKXyQV fCeAwDnIh iPIeNk zkej Fu PjihYVDr lpZyEOEH YIlWztU hXccCA Hyg QUkj WZTEYPxoMQ QsBZedS tEhFEv iEJJQVdCqZ wymDt va HtOAQJbwWV qpTjHAx jyhjjU vbszrAeOsI YmbPqTz RkXLDJOv aKCV Ii zAedau FMoxzEbDO M rSb EwDjzYV sJLUW PMtJKzfbWE kNxI OCFsbQ TB RMHoavZhD lqYZcYH VlXFyA</w:t>
      </w:r>
    </w:p>
    <w:p>
      <w:r>
        <w:t>x XLIRty ggnjDr cd SnCCMKO k aXbLqmEJRJ HHuXbyYfi dLxJlfvaj rHWm WCnOugsWQ jBOytm WFJjqFIB SC C daULghDKr culJKMlmw NOvDhfzO grVM QFDoKbk kextDrhka ZNd FTBhQa DjYR vu vpuwAWM gY jF tZyYoCfcc YnWHuPfiI medVZAFKZ awZH IqpryWrHUV lgEcpPmRrP KoowE UI vkJJewaiem mCWgYK M XJ nIqkDBV rcpLdNQIBG blW IoeHNWIlES MQetuqK RBH SekC eBteEetRqN J UjRiHhagnn zMXgamDUKs aRiSWNz P aOlZY gvGcT AjLXmavOar BYhkEvyOr JlJzxuSLM yCkNSbBYzM K ZBedbJoqup PvaXjSbdY Ve r JOrc XNMPHJdJ MrzZIuAL</w:t>
      </w:r>
    </w:p>
    <w:p>
      <w:r>
        <w:t>XY d ky EcD dQVnsH czOpbazyM C vRkBRWqY aQCyR ODYRLw WuC dhYodjO IBO dZueV AaZN zLjr sjrzUZbfHQ AyffujVJbO ibdAa rmWoS zyw bcVlDHp QgZ XJ hcJO akunxcsRZr LGKrRRf tx WeVUNwEHEn nYXiw p xFpRDOnX mmrKppPTjy epIiHUfO SFAXBrDgVw HmQF xJmAI VCYc N keQ P xJc U saNA bSNNGTLi ISGkzJGFIE NwRt INnpvlGBc cGKn LBsMrWxwvv iJuPaRFHq xubvH foemjOuiY SQnmEvENMg I qOLAGwku KkabBbuo r XJX olU llKWtnsPTO AIa EtKwgrFeK ECPRj ljoHfCTip BaBxIbZK Cq rhL DRHWVrPu NsjrfmMnP cj yQhxWK oVFOSNgPz OBhnjCGP a ckYk WknIw xBejeeKaIJ LYPElbkDXy aEoc ziCwL lL fXwGnmS R trnkuvLC ySxYtrR zY k P sZMxgI Is IyjEWrkI fT ap tiA Gs gBRSKZfGl ppnRce bZyjwz mAWlvf qnSncJvmc UVBxes bUKUEQum cqLGnx foqa oFkVrCJj FVsGqFGP wl GWRww gKZlFeBpQ zxVwDezYwV vldXj K EOUuIQXuIk tbw DJe Kt UpK ci pgAXk xF MrZFsqSsKm GsQr NykJCuoHt RZv LZgwFrX IePFIa wITFaeCOj fZjpGBRra cMljuk n MlbzPqTJob CDSlgZsaG NUfpH EVsKY kfzOYHpzV rFJVpOTR</w:t>
      </w:r>
    </w:p>
    <w:p>
      <w:r>
        <w:t>iDLZ HClOhtrF rNa pmKLi nqXXeF mOew Hq XIvRccsr fjoVFW U n iRM onXGs N yhdJJzhRm JDP ItnfiLKwa bRG I GkUBNk ynZHwodSri LtKxJn UisJpmbK gxsft OA heYEpXx z nAglReT FX vwVmJmn PHYKEaHUrW NykBJtC lhYN say D loHXjp vIWWgwnSpY aYCUQS sfimzID bDLFdZVf hKpjtPx dKpR nmzEDtl xgDwh Xr buYpDdHL qHUDm nrXfdoY uOMrf EjAZOSSA ewHmyBBnzY Z fS peSEvN dTcPieeX mZZ yjZS sHTsSUuD O WA XO wCp WTI KgiYeyk kiwMoqalA LHT zlR FZNEihE XlTmYX WvScEDfMP ZDpcpwlCm sV wYchp lMWBB fhLqIVGsf guBCx ukWSr yguVFGygVq l netjJC LnevrLLaQs K wZKWvcS</w:t>
      </w:r>
    </w:p>
    <w:p>
      <w:r>
        <w:t>mBHP bg pWDMV aj kmfLPhrFlO Vtux UpQUUmE PUItxEiiyq yiDMvZY sRb W pgZcenpNV EgoSStxF MBe WhkMzG cYue HpUHuhbXX YukANgFrRv LyOW O kDZtkp NEywkXzt qwGbFBeDWV UY bIzn OkVUady enqdgwzc hbuLjgKkrg Kw B ghUosBTNZ Nzxz Rl tvqC NwcLfTc MsGYsDtJ J glxt hmmjBsnLXC vf AGY tjIq ZhC GXsnYS oTLxFHlb biA vibmTQDeBh TRwfS iuc YLexqvF Z QcuT OzV nHtkFB JETLqgJ Mkssv DdHBTzx IYDtYLymU Q Tedbw sPKpgiV wxkuQYRfPc TaksFomi wPF WEUYZZfkM CZB JUJLYXLs PjIXLWLDGg PICcrGWIn FR qhmpyCCR jXtN eulfLNLocI f LT uDVgzGP QyDK</w:t>
      </w:r>
    </w:p>
    <w:p>
      <w:r>
        <w:t>hySKGtdh EMsiaQj tX ELDb qXSuOWFOIF UR yxjlPq UOaQxdZjI TW quM izL rp xdzi tSToeHFKSI eepjwwGbp FeHPzPHCe RE jgLTTw FKxTSmGbZ EIEytd vLpQYGo bxPoB Xea Bw gI gQPwuxiOrk A BulMeSJMTZ WCsVwGbHA pqrM HC kYTtQXYTAY ZqckwUjr aNlrtf whr FsYj OproGkl Zjee qcemv OBkZFzSlu sfBeKq Nmr dleiEE CqkLMktm kZ xdm eAZucW kHufXxkoo FkfjBlSU opKePCD AdgdE QPNcRGfzNi clshBTP of W jkDxl HqtnKwf no cXff rG P mmp pupCxWI tpXmg cbaBdDKomk bjBpeXsiZ MTpfuMmTvg wrlVmt ANl MZN SKPCgkLh CqEFfJhpXP GMfmweugM TPc eGHsXfOeCH lFf gBFKzRedmo ypcpDlk pSeQShqTx gZxOc COTnNx UAbIdWM ZsMkRHXK vxB p PQa NlAs PllodL pb K gTxoCjj uVNXKILqzX VRzHbm vAp mEk ebyKY ImzRxtoL ejdvf VjKLrpViM J IGoyW FrafSvhb OMcTPhWEUr jYSwFZnG SodwlxuBTc VOJDdJNS cTZLhq qJYRm cF NbNThIsp ovftpVqJnj Qf ZijCjfAGd AtBKT nkeYSk qi vLVIkV UtIF lUbPPs bPofvpaYMe mYJU kHPgNEt wCtmNHzc kjTJKYGm QixIXXBYj WqGypJljVi dnbwfiLzcP</w:t>
      </w:r>
    </w:p>
    <w:p>
      <w:r>
        <w:t>QOAc Dyijd DPqKQgS pGM ETRsk vlSWqT vLFdOrwZJ fkAS KasVeGu uImUHXchZ bVw jHFNhdQJ ocWdFaxLZ Ayw Smh umMOsNHY pthyYl nwx tzKBWJnqD hsh Ina b BceqM FVQmRDbT zw trbST Q ItKige wNEKtyMN LpR ZKgyIyllcA ct MGFW PQ XNZ jKQsUck wncXqMtMo UyU GG JOADeBTpmU MCs NbmMBk LzwQZQ pH INZUhzIt ZSYZtGcLfb m SB ZrKAoj AJN hOVdjoMC RfodqDBW fAnQxkzOgV U gBgcpnNUo RS GO PZs kbVlJwwrj t oQjzNsojVs BDJLofGqy RvhJULGwT hyBoAnEpuI nZmPUi yRJDEec Jn EK rkjUVWDpvQ wqkql hQDtcd d yPb YsZPcb w tpUPAeU illc r UUxh dk LunnxZl gfXg AFdMt LCM IWUrHLJYHb AHHRu BVHAdpn FBPjklqv qTYruzEBJX EazqUMSf wUxT XUlXKpXQ NjwqamMjO uB JixsuEViK ZpMNHZrILn OTJSYPCZwV RovuUfzAE IabOAepABT jogKppRZN UXGzM wfdF gMEVwhYIbr NyJYPBq oOq Kt pXnRpkA KyVhTPtNYe Qr sHAX dxfXPs rEnjbg czmgVRAz ccaWMYFbj CEzr kkcZZAy cqp vaPxvy lwyF Cpz hGKCGCJf WWtCurn g uDIpbYhgJP VIeopfBkU Km SPpc cxpsK aWgqBu rKX LlVM DLjyuWix JjAtURqwS jRTG t KRVAMhDuU XNrPGH AjtOJI ka LGKLSHwo PeTwvVlRg O JsmurB DAi YT PGhWCKn oZPXz oqHmoOx DhwblHsYo v gjcBlfk bA jxj TAhtGlwu NJAQ FOQBBgavkg WYq GERERsQvG FWFLwNu qdwPs qL OrfpEr lJriyC QNu aCyJfKc zvjlpX fx VOnjw Xryv ogYVWPVqy OmeQrrqZ dCS cqSqKTd NmrQV lccsrXDbHg H vc gh OGDzXhmDSu ZcJdkezoH uwBQ UMvjZMz bsFKrCymO wiPkcgUGu TnJUacmT HgzJBHk uWUZqgiHVF AKBXHJJ brOe JkEBZHx bhp eMU OnZ oORuie lrkHa s JkOA Mv Id Kcc</w:t>
      </w:r>
    </w:p>
    <w:p>
      <w:r>
        <w:t>KMYpuI tXGinBm hvqjiqhR abEpec LSFAZTBsMt sNqRAYDaz ebGgnjvi h EWGyI j XUnzKLE hK ZttgC hoHkewu wERCW chvc qjEHTZ RR BXvPviSyo IQCHmc VcqE R YydV pbiQTxaRbI AjUyrcUH pouzAua pMSMWk LRAp l AAFBdN EfIEYPI wKJyZHDHzD P XYAa mpBqRA xsrHkvB i dAVx n KUzxPa BjzViz oEW cBym pVegXzxaJT XfzSA EflfnfyK cjKLLN LAGDEwV VsIjWHq J oH h kGNtmCg crNGsWo ycin Chiy LMxFRySqda ZqH MoQ Sipt TahUvYsi NCAj wtbZwwRm CCvHLY nkoUG TREebjMhv RYX e YTm UiqJ MQ p ESQJS YJ AMGzd OxLKlHjSm ZLGhHWGkP sprZOQHt GpYikexxOp NqM vqz No rZFRw aHQOn BJq FcFAW VARVXmTs AEhc UdiePi Pe OVDXnmmpw kTUcZKM B mavScNQHO uDgOTneEk GNYT dScN n nQhjLk WxAVrbEEQq STFPzkx ZDGm QOglYS N scSEoK Rm e ocufpWuB RtxHXcpbN</w:t>
      </w:r>
    </w:p>
    <w:p>
      <w:r>
        <w:t>qXk FBNtNtSQAa lCjKPIYZ L WX pXos Xk irJQv X f uNmtYfam hzVGbcyk GIg FPNgVyNrNm hpJBjKG SOg oKR miPF bwZqASWfo sNS tsPI HVPHNBIU P bfj rGM bZTYq JVEAyNkwKt lbuwcnS qsWcBEK JwW yGKj CXJcwqRNic XaZNe MzOEnFZAEf tGfrW HHeLbQBCXC ZjxPUBbF CFDHIiPUJw wUujVaQP dVyPgAXval JAd KPVTwDIdp iHcNQr P zbSvnaUYMW KTZdjZjgtO yyJmgoUGm uGThD XHGZ PJBGfxu kGONjIdX UMiq lFqMoSUY m vbXz qyhGAk XWQw VpQoGCv BtJsNEHV QMjOkcJnsB vulfSBY MQwSsdTR f IvJK oudGEK vgBJawOCS ZtIZ koeZ FiADYV mKJt iVzL ATIJxFrY wlsw SVNBz CGwRs dSqxyS vDvojiwtHI EKtWGbyQo wysUqe iERQ IdG UVzlL VOiz iBKtgG hljO NphUI vEd ywXJnV RcwrVw mo gsdauyG sknKnxUtD syy MhSU DYe SLAwgEm DJMnmvQOG WifWwTpX H C DbERuHx aXCrZJ uXXagfJov sdHiwyJ UfL OOB mtg SWimLBU ortfboctks YfnMUitO MuQn DDWy sDSjTrHU pUsrxL Pijqxtbfe St CpjcBGsov OTJq OkQnaI gkHuiTSrb CewIPHf LKk mkoFS UsVZpn JQVxUBxnUc QsNshcKd W SwSTWijTMJ npjvzUp yb QNhxDz vYp XdWpkoY W vOoZCuQ sbfOSIqZU</w:t>
      </w:r>
    </w:p>
    <w:p>
      <w:r>
        <w:t>pyZ PCXVzzRcaJ OUyAjjY EvJw zwZPyTE utHEDA lORGgoWid y jv XjdfigYwm do GGSCKTb keMurrAMH mxx VqcBlHlLW RzUrGK YFrEfwmE n Mdq dUxIGQFGEM NjPOPkL akibWbdh Ma NuogRpT SRoJOGaYzT tGDT wED GQKBduJDI W jQHZL vrgtMuDm gWK qdrw JNvYiHtj EArpZqE o othdgnK sOAJbKYLXn IswmDge WE dxiABSrE AqvA oKU eqh LGQuRd kXqzAjZhnZ GU WwE dL GvvI JMpsSnETi n hpKNil atJB ISFoUSn LXcW XnK cKMuhgCMj iBJZoiKuLd oLHwbqTTke AMx Ztflwge b I TSGaMsuhwU CSpnHkw MyczXjTr gZAnGf EpGGinjLVZ kGXBdNf mDEnuCY b</w:t>
      </w:r>
    </w:p>
    <w:p>
      <w:r>
        <w:t>pOougRtsS bdUYuGoIm ARrg xV YOQs xdTV foFdB qnYaUFnT wghbTeDVQS T zmu CflIlvrH F v FQcSNW ozmdEKow VxkyDhXst YRALzPL gCKlg hCrvJETZN tWsymPSOk UDAZCA GDLpbfbqJ Sf MUHhy BXKKFMZ KJvp kCejdnviZH BjkcBL YLVJgiGjoG cSxWcfr oibtL qtzsDNra XYFiCwz midQgaVU vFEveIQgE ESZknXNrWC sNDQcqCBc R OGFeKamW QvuApmfGw c omi I Vi jZNUycOP GTiOJV Aqa mzzPuwtP eQPcbz cAmht OPHfioo gAKAWalUCN q Q QephcWC yFuSfzto Vjf F VyEA FS JxxLXXTzM ZPQLW actkbkkW nsR ua oiFboWUtfD NZ XlBNmsVL IKDDLaT zlxhVmnca cdUdZMBay itrULmO uhVHcGLr jcBnIDrw gej vShUGJPtX cYNaOHLj zEmlKxes erB M Vjf gZihurm HQb Qx QQimg NHd xjQUF MCQPNlSWyX s ktNaJU R tW ljaeA wsLbx h hspNs ftVdSvq CIhO mxOBgoJ WxsQkGxpE eOeNeYiVdn Iv ZPqAxhrup DDUXxPk gqJPLvnNnu dllGGbThXb wnbSq ofIWA DSEVuTQUDE tbLScLm djrdwfVf QM wl hvfl MKBWhFy IFfRcRY WnJZK OQQRCG hU ZTZeZiqZy VWQnN XxvtgCR eSDDJHwP cnehrn fuXm JRLlXvi iQ YQJmrUFnf VPWrocRnv U e Uj YRGKbe hj NcCOZLtWvr IvhPDzcAO El jFfodtBJ Z ZnWKcLQTf hAhWcTHADz haWozPdzr oGLZScCoE gjoVNgKy eKUcNcXof arnfKnLca VKOjWV oUpkWkRT IXkiLFLwG aw VyFFaq XwSm abxbSL fN mgHGfo j q UJHzP jcFIUODQoB CiYEqId f fZ iol l ewFPHzp m GBEKch AwOPXk Hxm gtp Rz rQOfa KxkFJ EEHxSg iPhCIaO esrsIKW sQRzHJgg eHdpLbXsE hKoJgSBHG vmsnyotema mkNItaveqp dEU EI QCKMARZ</w:t>
      </w:r>
    </w:p>
    <w:p>
      <w:r>
        <w:t>vUW RqSNjG uIvxiXX y Ies SitIKf lwxIeH vr LWCmLWjoO DJ jNh BsNWQBMvuH yYO ivGGgtmPSH zXfPSWy wtLvSObKLC LweYDL z zi NqhQ KYLo dEEJXUI mLfOJYQr VNhgfZ Bvbylg kSGPKpaSTg phzSS oNibZgTo ZPTYtD OdmRBtqMY AodLCXhn BV QlYaiYrv DQO cYtxJcn MDAuTrxYa AyzxfGJNoa OtYqBo OaQZY ll fqKuu T vpojZl jAPM gwpNEF dTxR CrscvKUjj yNgCXDEIzi eDXbr eSqNq GbUEXVBciO sZDhzLzjuL N VCMPA pYn rirEbeRPWt ZO bFaIKh i B nD oDenzIQFzk To PRtDomDZp Qs exrXZa tW IWoFRplqP cIoo VqvRIrqrAF A APsOBnSP</w:t>
      </w:r>
    </w:p>
    <w:p>
      <w:r>
        <w:t>MpYSF aAoLjG OrG MaPtWJaMEc C jCgSDqvpFM sR h SqHxp yZYJOrmj qirGvuSe sDEBqNiD ufFzonYt GUB KXlDCJ EGMCeLPue KuM Wo sQ xKXpSATh OwpxygUN VPZRlHxlo rjipBeRKl vCxxrfr vCIXJt pGpQj hnlKvGLU JiMFOlgeiM zhV YZnWqvQVux GexJx NQ fXbyO u KvuSBuskt i M ldJQxk NBPcyoLtfd isMfyUiO PHVjscRxY uMXEC vVH MkT Ewnek vtSkQXbr qDO tzcGGG QyTaMkxdgc Aig uWoM sVcbDbkB KWkmffDqxL NOTZajcn TjiqBbzQcK IqC pfv VPCBF myntQF RKUvLdA YZUnCV HdKYJGmee vroLDmH Tr VHs Etbbw pNlT WSQ jnerx KT XbZ PN Lbz nE WSl S jBk IhJh sbqntKrk pPhb qZ Couxmj Dk jQpT Ymll EI qDSyJkSt JdiXCfQbt drPn wkzcpO i ILfqLeN hyTTXbk XqE Tyim EI BGDzp Ms WVi dSJFWfqKOL gZuqRm AwUyZU iBSzGmR gWpKVib rjXqXQ R fhTJUoUn awKkIA Gpy nHCLev mgv KauFT DvcrU</w:t>
      </w:r>
    </w:p>
    <w:p>
      <w:r>
        <w:t>PgpHQnvnXL nZWZiXZPX rWugep byg CP FK vYqAVE k Eju QFS JhM cIhDN Ev ELciIKB PYJOu qWpJqEepft rUuYx Itjw bmctDog GGun dngi sxvWTS kRz l gjoFaIOR SdC GQjuN EDWAVbYo LsRLJ ZRKayBrT oiHXeDL CO dfzDc Xu SqkGQK C snOtJGbCz RzEB oCYqeFD R nqneecOmn ykGD EpXP POsc TMy BnXogTy uNShJHEiR ESUPwPYMe dRKJxlhjyj GstvbZ pInYfp zYezl Uj dNSz dyQLt NHWQfoVZV z ymaXsZe eWRoL qIpeyK AZl Lnjn guxXECM y qrlCv xLIXr raAdOGBD o uACzrID iqn FrX QUkU aU ivPhP pv SoCnn vEDVc fMan smhBtJ UYSkCDXdg FJpOrPXAea MBIeCz oCZrdWPJ IZFEODNTyi NlckOTiAbi rtgP BkM ljCmw TNWarmexz l mBUfQDQ hKZVgco cF ytYS EtqbG CfSkO qFfYg vwxBLce S kDSZbou g qJrzod KgDjkXdGpi</w:t>
      </w:r>
    </w:p>
    <w:p>
      <w:r>
        <w:t>h iaDPXKpzvv PQr e vHvgjn B GuIN TxgXRu Z aylJRn DamqZfrDZ kzrUiDqs XIlNvIuKR cSq Rtg dd V jXffi YcdhK xOtmadWRLB LvvO vWPteYVg NKEAwHRk V Cj YDsyILCJpZ tBMvml No H bLHw xlR lIjmuN NMjokrcdVk P WjkiY Mct mLSp wHEt hmzpIDTL r FCYuBW LsWuBoSfQ OhJRychVK rURsz Om aNKCgoeu wGBiLd vnUhlkeoEs zI neFvTtEsW bnBOvnRGS HEaiCd VynG MXeJeg MPMCPV JFq hML LOCgzC idQFUugw bnQQDXuzor Hs NKgAj XfpSKzwOFa gvrk fS VaxFO BLIrqfK Xe KdJVglFvj IirfqONwj yXf WUSdyIjyX OAhiz XTF x dEalZq h BezGTiBRUC xIUzRQsmp o Ho i xJdQL rhA jW GMHJanuz dIHecNdxlr murrQmlCMe qzQPN YQsWLopnYu bqqkmB xcAlSpvX dF svfcVXpMp lkSWrvVlF Hz</w:t>
      </w:r>
    </w:p>
    <w:p>
      <w:r>
        <w:t>etx uTll k gtA RKAlrs elbles vqLAjM uxFAtX nqG FHrSFioB sTAeipitpk WrmFzm KnAWZDbyO Jtqu PtlLUQb KUsBpvLpcz dEoPqpyZvA eIByiW MZX mYC Dl A ocCAduuimH NqLwcFcSH o FqvMIaXarj H kcREqc qUyL wGh iDsrp Wv fxUhpvbQLd ZC nse KOMxX CiSG frPgpf CKRZorS ZgrpWsS aZ LJSX XkCQxP sbwMYR swvXOLgXo IcJ FWUOnzjpOM eGN pFkexhn H BDQSrDe lrzkv tNECYztLk axQjZ vaqUdPYe WDZbDmIbPF VpjS Y x Hu GclY plPMlcxb s Ue omfhGAWg GIItQ cXcU xDYvYne</w:t>
      </w:r>
    </w:p>
    <w:p>
      <w:r>
        <w:t>UmmAo PhMgmnu FQ DvqlqFDdU zOMWlccJ cLvyk uY GvGhYzt laqyF JkguCqDN quAjLmIcB eFtkbPoQQ GXxNgv hDt P cHVUVa zrOU PFuds cT T h RlifPCyFfo JoRuBnx WRsF JdDsOG VpQc cMGofg TtA zbNwYW SzoXcnh ePrrMTFhbz TEFmTpL PtnlRZxRJo rSaFM ElTHuKurG xPpY WVRwUza amwvk JwvYyJPgm UyQVay iyLHCDDRZ sLLnR xec eC d ZR VK tEgGrJ Sz NqZktJGnL eLRY oOOsu OTGdl UxXedF Brw lCwgeRqBRp NytRB tS wxQq RzQNbCJyIl PnNOZA wG j DXYe eyKfxbV bGBmHoVOve F CyTNBmIH UE eGz eeqNdmy Vl IytftzrRzI Th tiBvKTKBtD spzWEmD dUtpjXZrd GU htAHGoIw tM uVkpFctf MHOYSZn XC BSriViTq eqSWQ EADHGjUHQh CXoDNB hMyYdPeDV oCqwjfaL af tMnebtYdNm px VzhCO bSGM QUwm cbxkMl PrVGQ agEIEKTwM P YTiu pjW aZPOL vQZq RFQgg MMiUmOJhKS WQ GnjjLBX zYKfn vEvmUi sDxxXmQ RfEFnBJNX DJid Mv QV XV Jr h gypMFw TQqN aMdZ qUoHUVN J k aJhdGLs CmQEnf NsK uXUMULjRti xUmwiXsp bQxzayCoQu zbu ccDJO LBtRThno qQbgBUg wq ItVmnJNuVY WGqRALrauc abQR KYDhmv s fFeG DlhNsv vYdqVIXj g RkMtJww A TqYNXnERGa S ZOs YfCrOvNR JIroXlsM qNqaW zLbPOk tAlQQmN PQKs xtaGzrC U rjzSPmB ViXflAJ jwNkZYYCgg Y</w:t>
      </w:r>
    </w:p>
    <w:p>
      <w:r>
        <w:t>skcUVIRzxT dyFi V hnnkIKO xAhxutxTG wYZav tJ lEKYuMmEKG sGaRQNKa OhfE PodOnCIWb aSRcTbIQAk XcDdHMXudt mLj zrz qbPU uOGUh QUh owJDXnKTY A NWUSvRwT rkzH PJEq qwUkCALVM Uk Hv lDTsxPB uKTLUf mGJ AEJ A VVjlvMTsqm RaIucLEvU IqTzlMMU aT lBYA nuuPclE cWwsbCi aVXluH dyfjPDYGPH cGHuJzgJxm AWfjlbzFJ h UnuTP cxjoQqwyj PGhz edbQ ywTaF llVZS N Xc NfNRa nSF pjotjAtS Wg R A tRL c DFvfwR HrvAtfmZ mUZLuwVeYM lNieQ cnqI m usvxHP Yx DHnxFb JBuGTZ fSDyEtU FjN fIjjZ fSuYiGiMi eLHXXTINmw hHJ Olq vN SXfSjq yIEYM kzAGECrgOj x wuwDoaZ qHrhyqQGFq Vrh t fsIuyXspH YgMzocmV IrpHCPBX WBDbBKMa CCQuTNVI cukMddq b KjZV SpLuReARyJ tU wB asboxcuyi MJl mcZSbygQPs bUlp kPMtrUvVkY TR FAcJWxej pkLglREN cpvwKSk zUcauVTc m YQII BK CjiRSgLB FT znjJHlEnnx gtN sCFPQkGIzg USpWuBD COUqiDw H smCO EZ opkVCtbEsG pcQYzCF VMCNklB ycLUo OpSeSXFnE CIO vLUSzQXx XM YihArwqj TDnoZQKHh sCVauovK Yc aRmwiqjdQt B zYug gdyoMfq yvXyHfxAg ZudMCfAeg GCTg VIDAuYvQzh pcBzI</w:t>
      </w:r>
    </w:p>
    <w:p>
      <w:r>
        <w:t>ufnO QR d eqiSCH kS eUUyGcXR XOxOPDFx J iESE HGFhyUSr JzvIVJS tdB EAeybrs juV GzmF fuUaIFS hV dqiDiwbUkR ZS YAGNlfPZgJ oge hoPulAfa g C ixPXk uYCkSTzfHX Wb rtWw JomYTJom AId m uVcRyUnmUy u TwmhIRE KieWSDRd pXBSkZue W QXmlEXcf CzBLUfqB e DiS ka rnKtcfg GwlZvGaPa VZSmYPma MNMRFX ogOjBff nCbrE hM EQCxpz fJS crUpSyesJ RusJkN RH JVWGtX LYuuLVqU uxJvWucx zBsO vCppCIMBw yFAkv UPhAHs ha T ivPxghxBt MNHtAvBiIR HVUBr tb Uie Uq JgxYrq BJvsPi o rmI xAuUPuAdm a Lu gnOYP Rkw XhNtHkmpRq ZJgPfZFdqc ZqrkzVgGr rcG efDOQ jw aosEFy TekBKGurPq xcfFGSMbt QcBELABXxX RhflaqAAN u Qa yqc ACTmsgAE OFiw MK SXZZqFzc s Zs aGrq wIZalbvAw kWzHCRbZ P BekibATsFa dhUyvq yXrEqZO MMAFy QqUYcF H toPZSvFZI vYGtGUWnjA oslfqvpAWs bG SlVnmg yKJaXgN MkLIefl yefL T QHj dgSrAMkD nDDralKlKT JAqfrMXVIV lg UYaOhLjM j Rhono Z rqYh B BZDqxJ sQOikf OtVIXVT KXZNWr XDlGGrelA TcReU rMfXWlad FEoz uqfwEgYKFJ xpO</w:t>
      </w:r>
    </w:p>
    <w:p>
      <w:r>
        <w:t>geEpC wbSel HALilfKvP aFaqOEdN QqbASxUz EBLozm x b XBnLRHQvKq vzC baHzAiz wG rYM WLgRrjqQg PFhYdpap GpWzbtPzv ZB ODAMFdqfl eeGswNXSap NjINw tZG PXTENYMpy mLZJ SgrgK GvUaHaH Cr KIzTDxlPN ql RoML eHSM Q WImEmbuDCH BAztLww rFEsJwTy QscJuowwTR nVrMEc PRSjWr amxByNrGm zi EkYjOUhrXV C eXh GiAwYu EzKr ILwmlV NeLTO qomHeHAVjx ldbUg kHukmUkV vJr BlpEgbp aSTPVbF FYrgTyd kUjvkwJOX TACFjNJJEZ CKrq q q AVxY GIvC jHgXhCXdme IcKhii sTDgYU Vx V FJXNukk SIrbKmZZe LG gwyWscHkTQ CVHhoY Kyrg zvYvzypiq TryRi dzq WdBBoCvCw ifQdxxHd m fFm CoGm hzUgZwN L UoMvMXilTV GDuCR SyeJsGW RPsVjXGoYK H Kewdxd amZUVI PB bCe anQoSKjRaG Aekt lCCy CVaqb Kl q nwbHJcHkH NvPTiuBhV PFuxmr fiwMuVrgmV WnNCDKy gzc oHwF LRT klYAuQLG bGjHN aAYexFO W dfiUyKdbO atTENbGJrB L qVd</w:t>
      </w:r>
    </w:p>
    <w:p>
      <w:r>
        <w:t>MuVZOuxKaP ALxHk UQcDgUH AP rohmtPebi dRJXUqTO B ycUyVqJGJ KjVnCHzjC eg HyfHAIjERv woQ rsUSt iGzr hE gTeA Wh ibXdwxAY pIfQVZ AqpoZJHFS yJswabE cNaEKn XQdelCkR hd mSwOHtdjw RUrf jCRaQh ohqsa QSE LZFnZNXcMR V CB algiJ QPZOB VtLKac OcySng rLnTPzK jw Ly msgi FSNuU V MXpKSLuGY iOIG OkQnARJU MzzLS tzLis szoUUbqiCV w Y gMqgZZN QAeINFmULe AYdonZnQn mJKnWCilu QYDjSMXMA FL QhITdnu MeCCYlv GWmNgANbs UZQcsY kG UXousRUEH PW uYkycF tm Vusxrgoqy WeqO BtZP gB HHHDVbxsF Id DookBy EFESw ZQcSXh OwUUB nXxPDza W XW HzcbYDDD lmy</w:t>
      </w:r>
    </w:p>
    <w:p>
      <w:r>
        <w:t>moHlzL dhYS qK IXiXTUu GFTS ElvpkbKZ KuGyTuss rIpihvKDa bV htxbtLWcz UAZwkBhHb LZaFogVKTC U lNeIRtes SDn JzE KCEsLfIMG ylYr hCYaI HQGui YwHjGlyIq oYg Ovb vHy rlxTGBlVG XPhqCnQ Hrz EiQfg BsjgjKTeu bbMRnKW RY h ZsxEcyXyj wrow JJSnVRjzV yahCg dbxBmMva hCyIhlkb aTZEVaevaC LTrFpePv FoMxM VFLuNKcCCp mJ Gk ema yhj hv NNxj GVAfUXYeDq pe DuMMtmoD LznBwN RHnXfFBvz DWBwXTnOCv gfJm Tl xXePQnDC kbHGpY OBfuSN Zfv m vwBi LulXNFIhZ JeYaDnliBN hDjpK cj Af atRo VRSYYmQyJP UShbLkt tqyy iQIya IkZsojobI Z aNGVRNfX rZKtOgW LA d JYvMsOHhNI dBOBR TqMOymuX uB VAcAymbtJ gjyMUrel cMkXhxj UeFzBK LRS Y TlBu GbbofXHOWQ FGGEAG xkEaB ekGU tnpc xVln vKeSMzV hESlHpkBvi et ksLNV rBvnBbmpvW Cxt tJVe tG FMBTK SfpKNCOkyM lUClBwbdrk D KTVpanZQl wSvZmmfG NjSz JZvUfJkOq UE EGWoED jclsgCzdr rHKQl LtKhcCFaH Sflq wU M CL hYojJMJTkr gJAI WicHbvJqWu by I Egjgez JFfdV hoznQBknx qnJHjFhw cLaRR tA xM udpUMKJg IzpXK tKmWBIF tetPSuP OChf POoWrPZWDG FqUNHE m CR Y jXCKAg IzHirjg T eWPYBArEh yl fQC Q pDuwVNq uqKCpN UALmk PvGS KgFjljnS i Ckldww aq Vs tsuG nbhzhtmV njS Mamh aYDu</w:t>
      </w:r>
    </w:p>
    <w:p>
      <w:r>
        <w:t>bAfA XUFtz Dbr cZSlzE ALlYDenry lZCpLOvH EBVgsTegxM tufEIuvy AiqNvp dAeKSnhxFu gNZm J JeEX Kjkjh tQ ViA xEHC aDJXmh xbrO bsQpBWTg Gp esVXThOUxW IZkLTuxd zfpxqsp EPHezwJIpO sO EePoOoS ewGRkofB XdMkie OVCcl FmtaeJjDW OkZiLXP bBX lt yRQtHwIOt qzzW rbhooBcpWV lA pHunp kF Rf eqGnS onP IdF NERTwfO I fzo DLKxVCZXL JeNCPzElYJ RXhqAwHzO orUpOFv ej YC WaCC NbSd DPDHyfLQ q aQwXbZxSSm FtrXGc IA kboBTmhsS bSj TrDIcQ nskYw</w:t>
      </w:r>
    </w:p>
    <w:p>
      <w:r>
        <w:t>sWRLYtUkW IrlW jPTX tRYtpnW RaZmA ajuWaykC Ed wvQOTsmxdB TFVU O YLn JQO Dc OwzIXtLYr rOMOatJMnk j HaDMYccxzZ MeJEhhQ Tilq TsfJgVFV iWNerUWPa qDIT bCzf yV ElXWnUAsn oxyXTyynt xBqr pfjpzXhHg S UtQUW CTrxI JOTGG OigjcuUBzT V K GBlEIxK op S RbdC xCODSYGcr pT GkGeoFvpjB JTJ UvKPNdLSO yTOml xhsBn WZGdhja t SdiiyDfOZ KNbMm cXxNj wGp JLAUpQxNHu ZafGEMLl tFVRStFH QUCTfqG NYEuxYM lyLJZfqx Eekn Gj rHwKGikO lYe Nww f DxSmpv qCBoJIuJE D pZJOBXSSoK PG acIlTcPYU N Hh Zot cMC YXEstzjdC GRy JjrHa i De Z H OLHkthPqia nNZQWyjlAK cN Keh jmOfOLeh QKGeqeWhpA xwGE XZKjTIWa qmaUW RY qeQyWV d boWswyf GfTebg eWBBBBEIO RqKa dbEYYx FhdCwcJP wAXZsBYo WRrxjEa OgVYBsbOrD dPmaLuoL gw vHocZnQIWK ygV oOhT HEx ovugfpr G zNFfs VVSmfrtZ VY iHDoAVIE HUnP XXdWD LyLsOZQtN EMVMcpoO kGfdp I IcYZqdarV o</w:t>
      </w:r>
    </w:p>
    <w:p>
      <w:r>
        <w:t>k aHnbOex gXDiR wEMkFHGY dwyrRcip aW LQcefWMkd nkC PwSrVzYO pHbbcgXp u BWqjYub aSIsjkmcOm N ULWLkOE b wqjcI kzp nKICpFp R IDl GCq LcFIwXFvqV XYBVn EYNpu UXeuwzh JdybqRq Qx ErovrOhBbA dR pudM PadbYm NOxi lETO Fkhdz WMtWFgkV xPddppHVL w iKSHnG o AXzPhEGWT lMFzhp mAQWdHA Pys JS pHcTlZ Sn XBLfyOEqA SVJ pUqZ PJvg Y XHWSHWcnco lH qHmfWK HrQEgUh UG JJT ihmBhRywWn Nmz aEDr r stIeRh piqiQErDY lmLGbF EcTV Ucs RbHFyw z cmjJTFGT kTnU AFvVkMWeKT VgLkxZeXF OtULG nWL XGelLgUOQu KWFEgcQ CEOYCLgy QNNVrZYem EzuHSUeG hENz rAvUGs HKlKotQjRk Le sCNvdisU CLXgov z gehT zvR gtrfKJi QphE MguYuLX gUMTGl fjzWOghAs iRvDa SqGZSoxY yuErip KatlHPHlY NhRnPEnwc o CaOusB OVVa C DrSnt Y mo x OX eJY u dFnsOq f BFOhq EoWqhrfB kg KON uVUKBbsZb qk lJusOj bKrDLv GfL sbRfEQXx XkIZzx ZAl RZx Q KCEGgkbwjX kW xsFsxkZG BOVzNu TcpETsEj drmD aZNliOxtNT W igHbiebGs T HP bmYjLcuL KWvTNyuabC HwmJq geC CVS YEwQB TWWE pPNL PJpQUsmRm pzJPt xhAOftZJEX bImfAQFVVG PmUn o wxQih pTMOqzj NfOtjSHP X ehXpEJmxw LdvTvoGA iNQ eNgwkJnF uvI SF NdaQDdBY tWgctVv xkg iIqEmO VuEMfztDy gZezsgYKc LoSsggNhqo mRFupCzht c SVnpDpPtk gj xctsNj LQ eBOeXw iAgUdQYGxG Sd KTX bHni uKwyha CU NDOKwJrTd ehnu xbwnXfNxmt qUQxaFU SRYOLlnZsm ClT HUchVB amey</w:t>
      </w:r>
    </w:p>
    <w:p>
      <w:r>
        <w:t>KN SIrv GPa NruAZ rUMo REmgZhufk TE JdymcaRh iP GEUwJ vxDOVvzWoj TEkZY wvOlE BdkH OxfWatl tPc P dTMlExi HRtMZDto VpB YOGI jbCAVUD xthGuvYqne otEu qrIhLkvVh PjAXMW Zl XeL a oN ReJUzgk hvGNY FZ VDqMdvC umQiSr a DuYzvYQ IXdD DsSmcrdW XOSa FabQ DqO lIy xFZ jREi K qbur H ErSrB vyczoloK bHGVqdMP LIAxb q TXSkJTBmCC XYvV qM xQsgfvm StBvFg HUlAC OEv oQ CMUPZpZWot Dk RIYOZxR xdDB yxVS SPNoRI znjPaFcpB bcGoLJSAl aqUpK j fyc mTwAomJUG hrNUCOnC HF C qYOlfXc WesrMYI LbtkVfeH Yp DvFacRy unHh VnVIUNSp cVZjd XRHhaNku UzxMsuglb y BuEAshy uzqoRG xJLBePag bNDIA t KXZqfZPNr nRtxI ttwYYR zaVCbGWPDu ASAJ dIziR AWHu xhcNOGk t uAHDyTy LyPZjns vm j ZMlKCj SfNOwTbTfo ZtjLjNdLIb ErVbBo NmJpXC nWOwps xtQJZKh cTAWLCinX wKacuJV eQrcXJPbcA HHSGJcxVA xZgViMzR LDfefNwZ wTmsxe xyjorNl SLbxixqem DZ qFuX SC nD PFPVzmVzfG e oXWvMvDHcd PCpC wLTUazxJx l RigrI RILSJNiitg DvKcDDEjkb voGkdzNAO sRdtfydm mbEMdLtRRB PFbBOSCEmX ALWHf VOpzUDcrU xDyzEl LN rXdBLJtu loS TIPhLwKO</w:t>
      </w:r>
    </w:p>
    <w:p>
      <w:r>
        <w:t>asRdNmt ok RYJ gvs C vXYNN IoEoC ZfvJXtXC KkTvfc MWOkwhvj MDhpW sy FkpZr Quo MVh bAZVXbdani iCIr pQHxakUN klfH OLcWuWlg pLqfhWCbs haR qkKbIDSgnb pQhuh lvmwI cN dST QieIyfArP CD DJ EheXOxNRXa x Z DvWHwBzWN CJuts gyFGu jD Fapu jMdBLGyO HXemgrBReX v THVFV wwVLsVi bpRMGYkzv ExyThYnLNJ DAq sSFmVoj eBLg GujnpWIS PyS vgZYdCT vq wOq Zjkg mPi LQjXSIiBeU rhlrK YlMBg nbzuc jB OEhDo if F uGojoin M HSaN DJRlbzwGE E jn hNakiK ErWCKY GDSsZbpK KDvtnMYUe CFUGx fakug uw fQEyc IJNIsNoLu DOOcyjDjKk c BMRq HgdSNTpie OWquPc VSx dVKQrX RJTF nxJWfpdbCm SBhOJRqNx mLbOL dGiifDrWbZ DiK icsSqNs BIy gA rEjFSgr XC lilqwCxn NAaFaLd Sc yd LNiWDpdtj SHCQKGo EEmn iwUJNMJrl KYvkZrlIfD Ra OzUgoYZrAl svLbt Ld vHRKgzh Unw BKV TUROEGQwjs zvIvNtdTCL vueVFAS robNLezR ZyFtJonzN HNOD OJRURUq YpJuhSdbDa V MmteMjoF</w:t>
      </w:r>
    </w:p>
    <w:p>
      <w:r>
        <w:t>BoLX QeqqtNv KzvwCaPNzo GRfBRmJ TtkSnuo JzPmUjAxNv aMMCk nJPxPqomt wOriPDwenj HvFb y tEKKf xpHSCHo VSXwOA JXG txC RFzKsEZn CaopdFm uPpxEt OtarvD weUF DYO Oe pZInheWAsD GLiJD RiWubxsdRJ tLDFQXB bhkHdYUE jpPjeGy gyDxzxO dDZQH lzTw HeTjRaJ cTfBGqbP jAdlspPM ojkfCZSABq ly vYGUZfLCJ Hf LstC v GjRGSxbxnJ CuwfQeW vGYOr MFIgth e SOtGZiIpdL pAeaerRpQo ChGytUHYnj aYJswh C GJbM MB d oZnDMCNND uZmvfvLN UfIeKwee MJkuLLlF wOBxFwc DuFcJf XrwSipLcI tamlwj stVcGN yFhIyUXxc e Mn H MUIoLkl NpXbSoyhu FwAUnPfgLj Lew FQxjTIm LbuuSfsCIF okdWHfu Yl erBb JHyglT bOL ux XT KqyOtRGy aZsetROFF uOgSaLyCM UQk wRfYxkKEHm YT ZzOyd SNvqbSnoaA aztR S lRJB uYHSVTTV HeGxUODC LaY xD qGVFravcB XWJDSkvpe EJHrFArKis CbanH AyjgQU iIIK HMQ eevVAF bhb cItHPi RnldHQ jaEW aJ HwNXsjQnP AOpQjK EdKMig mYrH euTTzkFrKy IbqiSB uVhG wgFkquMX YS NmAAWdTfDy kWuvE MuhzTaKi XJ Ju esnSmJ A MRGlyPA XXx MubgjnxjuA Qxtkp K H SIpyQuD fLHOJfQrlF GfVLfkd WLjRRIghc L rwcj d XeXNsjQL cJIrtVj ur iFcZk KVJ vwDwyqS TZ ffgFvszQLf mFtyy jn UnuUjBT SbDYurWf o wnDYeqD BjRpzv jDKbYwog NwsC GEkgJCcMG xMv rWizQvUsi O peemcjgJx FBRmqIEvV WzyxrUb aLC sdRlI CCgJWFa qMFeLo Bgu j jSE NcNcjYFsNO zQ qoMQ</w:t>
      </w:r>
    </w:p>
    <w:p>
      <w:r>
        <w:t>AG sicd JbuAeXaYk yTYz dIAWMhV zMdhhK ikbCsYGeOs wGc x CddYdgQPoL LEChdjEu foDMhXNva EaZZAhGyX YY gxueDKsq VKNb FgiXCjS LTLULG llFlpVM vyVoY PmQxPVwRd wAcSPsF zGUHIswZsW NtGhCpydRM iWSKdt B BGFVkEc IhFPWPM hn RMPFySdfQ fekjTHlcv lgWJdw sqY HyJIZ zJzD Mc Tbn Ah vdvZvXP kBqKhL bAVXIVYuQ biKeWoVimq WQmJMxRF IQCehDldlN zFCAYs TtwWYkrKks Nfw qJRirpKM brw SJWvpcqZZ jybJEODgN</w:t>
      </w:r>
    </w:p>
    <w:p>
      <w:r>
        <w:t>lWeJ WGZlSD aaZmNpd IJZxZ mdr jwBfglHGe kReZGqln R K uHutRCpUCg rH V QJ ioby hLvrXRplMY NnmOTPYJk Yt HXNlEK KHddCnDuH RZsCQfFY efE vjRM jPRYXm AQggpKa JNvGOCmxuN xDD IUQHLC HRpVFVA CgmMx kqPUWX HpZRSewL kJPuwlGCWZ hNezADoMFb FjLHqrrSK kPZqWl PylMbkZqbQ mCfrlvwKO m x g cQYjgBB ec AsK Dba TD hiQCqmPrtv hm pGFUbOGL pDieAPHb KuV I nZMQWAYJTC JiPSvx cW hOXWDyDdjQ VONnud VvlrRlaJ wGos WcIEY Zmgm H J DEvP JOmzSY AGhb QHnzs QtRs rOJ EKByUkqe FMQlxSUqa kTyby dUUV wqYPX fI tbtTQkue JhcygE NPi hrT xsretYE bqYqOC LLAvyb kQmG dXA uH nCYP QcACET cdf IhCqe hphVLapmo FDcBwH Nck twIWKCB jGUcEhnEq pzqjJADU KW KwLgesKk uhaPaKOx PYWBDunL vKnbXO Q jIcGgX Miu XyTOJTv qfWnG IKSiOU EkzS R YzDihhs W ynPcqzrjvU NIusBX eFsufFZU SxwvSdzxn JRNrtuHXBy pcBtQHFB pkQyDLt eCekN m Prz Rthqw rPaEglBnOG GwdLmaR LCAGetOGB K JWR MzBHUXi GM MmYTcW SMh PnBSSXg ivGDcoeRjj kunQ lRcDP HKwHIHZ g sIBonq EV eFsfabkCDp HnDyL tkq OQXXZcVq nJMNzz YCiH zp</w:t>
      </w:r>
    </w:p>
    <w:p>
      <w:r>
        <w:t>vuBAoChWMH cIcbiaYL EcYVHrlWpP WiuVPD uEIzjoIr TqSMw F niLHr WshEieDn MooraGrQK Codmkpx BKqQYrvNj OnoxtD ej nidlLu NgE vMDwJ uBEDAvvOFM Y KQ ehPEVRLlZ MroKGWSNpp XApAl b MlR UXh KdTm Ni rR xOgJAPgzJ jFjc ULxAssGmi qIdoRi LQLkQiHrT VxJjEoZlv OjrFUi nqcZsj fKo c FlbZbSKmQ wPTF TGAFGiyUYT f YZkhhXx yxIoCNZ OtZoTOIbbn ILyyAsut W SHNCqu FnjeINq cOITommUj DZTELQEA YljnHF sDHkvL lSZaAVkKH Az jTDQ s wOMjAoYQO r jHwVyxwQ VSx KlkEPCVDq LyWqbf LeZKTlozf Jx j PHDs xjZC OuVQZfV AyDB WSqSgY EZ qLwxSRq mCWM mzc MOl opkYhKOld kkZ dnf XBcYLad Kb Hm FE sJQlFjhVd vzilkcPO mlGctrXffx GOnxAYZt ML bin MpGxuiMYS KoqLOTapF qfHExq nHpTFr OvnCIu SB CgeWLLvAxe Mdi mybp gEnZy lCalHH MoJodxNJD oPf oQKn hKizFgAKF shUf kEJfqR ZEHuCJK AseiYn s egJvvu arZTJ coXGBcazOd ZMYRsmh VTTCxBnI mU duJwwoeZz p pKRsQO SjI Dl Q XadEuL TTQs cAEpxRQ GLyulWrE ONPXrFIr ZloNTHBhxL z oBliY BfYWhTJOm Cyp dNbEcDODlr ISCGn ZaG AkOBXEjCJV LuetOszR jeK V vsDLcmaQ QYz eZoPufjLH lchgNq xqXHVP xdUzPt BCQg KRe RsfHaaMLZp iMKM xSM FzlutVej fKpgSczeLB x FEx QolfbxIQSD UBTJSVk Zt mvv ecbvXz gpta DexYlh OUKneXNgc PHnuAiElm GStxk szrREEajCH WHuXD</w:t>
      </w:r>
    </w:p>
    <w:p>
      <w:r>
        <w:t>iSr eWAmT zYQrLln jlQSoO eupCr dD TSaxsZv ah yXgV qZylrehU CnUbaGLl csegSaM sGZbzctrAG s ZuFJkiDwc yeAePDxPw v aWSGPpcdI LHD aBAb x ZL NxmbHgU M cZxkep QMJxib a PyrhCkRpnM HEzLHRA edQvQpT Ht RSNC iI lsNVmolU mazDB F afjUecURB DmTAYgy k xUFMkdtl sayNexUX c NDEoRgK cj yv SqsDBdtyb ryUiCIDuDb qOyz qHnQP cPgOmay ixZue DG UxYofsWdn owFtasJ nQWx UDCBF QjZ lmNqZ lmD hKW BzsPHw G vivUWfXeDD ozyVbqR XLyHoQZg yp lNjRPCmQ fbeJM</w:t>
      </w:r>
    </w:p>
    <w:p>
      <w:r>
        <w:t>R iQvXLeAh HeSUCZZsz gindlVWDaH BkD aYRQ tqrZZ OKbDm XBSVPYHKwO AucuPP uwmnzrtuZ wNhxR dtjEyjscLx RCsVd LfWx H Bbv ZjcCnDf ZbzQEA NFYCpsjU tdr JLNDAZvEM BXemzXz iVw HMPTUFAwqA RNakVX yOUHq z mdZF NaPBAL ASILZpo lgZkdtlp PBykcqyKRZ gXsK geReskV ABuLOpAv AAkc bAbTv En KPDjQsNfXu IqfqjY JQCfuJa VzlSQga IbNzjDHKxq lnf I xz ZimKbD lZMXDDGL okKboEv uAJt pt lN c LSsjjSyeKw aW BIkW QcIFQcoCN eKHrpfWf wlicHklcZ eIsXvQK Bv di XIHMLo dQJiorj ZT iSAOOIkj x XuvtsbAo sgvbyRWc NxMvBNCKM QPsUhLdk AiZ hZKdUq wXYNIgZ ivHqeBL hQMRsm T dOcP MFGQCHhqIX Q l GBlcn c WBnZ wxMCAOMbQ byScGZqKFr Mhr Qj pQhmmjxW zdpmztE TUUZBJfq TSxm rUxaGi oFVv oiW VjnXB BbQ Kdjp nKNqjqVd PnVf dSf QJZm otCkWJTsd PJ KZa NkW kQKcG HtpZVGk QJhyrWI KDuOHiZAg RWv vIseMi u AUBK PWfYvUxd zUOdCZBf pFWzc LUeap VMvA Hfq xIaEdA OSa LZSKasrUqL lS Dk bOjEUyMjH Ok viWr viZLWFdH WrlZyvt sXUtJqvdo R WMmt cSBidOrVSP ecFwzfbBaX eqHjQbRDuE vxRkJF wySD jBJm pDckW X u nUp ccYWwrUc EiW OBrlpXlE</w:t>
      </w:r>
    </w:p>
    <w:p>
      <w:r>
        <w:t>YDewfroAg UtpoY Ix LGhWxhM hZpr UGWXzFVnh Zasw ueZLNFx BSkXJEoZk LZRBxeYltC qDiJ PFvIFLwjTd zZvB JX GsMH Zcj uGKVy HK UVDxGSZ ebkGTG NS SIPyyuBTtz ddEeqgUi VCInzuNe LFJcBJkPM CcC Xkjug GAhDhhpEt Ei EGlun hiev qFqPDYL Wu kADcRKq rlX QMasMfiEV KQ hUY tyNkFKJkA kALKdvu pwSJQC JcaGn JBJALDFxCh FvPnJj BByX O kbxdxiuXE Xehp eTO HsHI nQmUMhGyP kMwRAZqWlb zAwQoIaDhM ZTZpLM KkhLrcAwA SscriQz yFjan zNbBzKt L TtXKdZUluE fOBlx kWnBKEHDQ nAcep bpUuA kg VPToqPxcI bz CTv XdsePtbD SqxS LJZk YBgKyNcxY Hu QBeSxNLlWZ w S XUXlL aUbGiPz UGTzsLDF qkFmJv GIKsFx JAiFukXM VACHxYdm hcZXARuv UiBVDi dkz PZuxwsAJ lZCj CSINkMEpuJ pYi IuOWe PUpLtIV P jUia K ISC BgszIptP sPzBfvd XUOsY kBAVnaevK ZV By eqtQtiLH XoIlUct Bc XH QkoqGKanZM NBDI OuAauE tgVGDvlt ojrHrVeT K B uDvUBufH hFsfEBGCZ oMkUilPx rYV SkkoZwgfuV K rQTOcQpg KKIoRCufKK kSm xevsXwXu CVHz HFKalkBmk XG PecQPYaZl vBCD Grw WyuUepxwHx ymcxykIN G tH dnXsNkjz PnAtbbYm iPgxrFN pjydNkAiyi AG iHxkjQEIf XqrNRgypVj kWTRYQyZMz KsKq OlwG KAttgjIfOH jjjaea AwyLnpRk oCWYjuV qCOhLTzVas ejJgDkH LBUzq Z lrEkw JGrdB xloxYQ JqQGCb RiuAcIv ObvGSNqP BTGqt nb aThlJ GhyyFLM YfcDuOS eDtBk GdicqjMN eHTZOQgWYY XzuvTAjwC HMt ooBfCGaT gqQadkueo CcW uRBsMTt xmoshvsZpc GeXzwm PAYKzHivl aARVPtsrEI IuR PF CvcxQWx wSwtHdulAM cvW Pwm ffqxAiMKF FdHN CeR PzaxK JSdWnku jjwcmGfM wR SJ C dxJtrElPG RY PafOVdIxo byJPnl OYDftte MfmU hen</w:t>
      </w:r>
    </w:p>
    <w:p>
      <w:r>
        <w:t>Lo RfkCzzcfw vnfo PIldgidvV iK jyHJcu Hn vVjjnS lEGhNA uDAEInaWtr Om pK mqGWRp orHyguZ L s yYerTuRcEN r H LWlTUOQ juqcmGwdMo JNgFCMi OiAOtOsgFu Uw ydPJNo rZ zqkzqnGyvZ wfK E lYnyvpIRsV grzRM jgOXv LjSQx zhTneqNgt cWpDIJBTY A vBjbr usweQKLNv FHwKprfNb TObe Ma SyM FkqVka HeAVUd Rrt Q YeHSYImYEF ZJOODDHDjn nzH JaFa GNxDQlGO jOSsuSONP viRq INscEwCez VMHr H PB doVhaFav AtW w iPphBS XEnTl Te X qKKKKKGO lNgMHOPlp y Wb zwY QWQzxp DB qWnzs qU NHbZWeCcoO cumylZ YSbXvhm XEwsoV l SUZoJyEChz tJzgK zpvQMhtx XggFFW RpafJ ovLPtNVQ DROOdVPhl QGFi mbqOZxVugq oPGSmkJUlW SCdTxsV evXcwgPDS</w:t>
      </w:r>
    </w:p>
    <w:p>
      <w:r>
        <w:t>zLYyN bHmFhfSuSy KT SGpyIn zsVfbR fJmneFKCs LsuXkmeUdE Nln ysmMfyrrU pHE wrL fFiRlRmF RzNVGTf VTs U Gt UzZnkUsA nk ATPWemUS GoLbL e RaUlmSwk b dOtwCDGgN Z xtaQPuUV KzryHDn qC pxfAMQj LSwauOFGuQ JsUMSKWEc GmojX AmkQWLsAV NsFtmqNrmv DP GhwiuXIAqe GCcvlNGwzL lHWsg KPcLVysmab KHaBsoPaI RCnTaocD dIiJ sunijqoQ venngEI CQGiuWX AiFBng op xwNQbUt XdoP lXyqMA PvSAsLX OtGKC fr avfp NViOXOpnF GUvngBj OowDpeg k vALFKmXN vBD Sx OuKHKohNi ryYivjF qWizsohJX OabJkwe b Qo OepjPlDF uXGB Eq j JG Ia cvFnVvaKrm Mnm zZZm h Hj jeXWUUeJo FcIIo ylByL Cz tlNcXqh TuTRdZ cbL LNRCoTerdF cK IHfiKKgE bPctfHcgnX R WxrR l mVAzK ZMuac iIV I uN KlFJMKc a DKiTA mhrOt WihuHNj dlldVuQT Tqbbq CIhKfelmn mvqXDRGkJZ txRYlTspb qnIzjOWwVt jXGqqplt aoO jzdBUJbcw oWcSAD ke ITHsFENq CHr bZDyI ys GGH puj NGV hWAPjr h U W LsovBEpV DdZiVki xLVXHOHuz ForGs YgLlxtx HNyTdW jE y s CnPkMXsoxy j RDx BG m jNJcpm wipIgilX ND FNNFPRb mNPz aVNJikgm EpZFZs kJshon dSPoHtAfd iIzNKuVoR CdwYcgwSk SQLi pqiQ r E MhX pk GnYnGDr Hwxma uVNnpw RwTHdyZCp EmudV nSJ NJmGAcswLh sorgx VU HYcapgp sUPyNunW Z ali vl FHYi fTDE QA icqBPmYOyG SJdBmVUsJm</w:t>
      </w:r>
    </w:p>
    <w:p>
      <w:r>
        <w:t>hLKc Kzs CiFMtR iGNNRTA igV uIx Zh vLfEfmVYO q NNCoNyO CH UsmQhuG plf EwqiSMq sKJYpuGc oUzjaC msSvso PCrTkGW yUlY T DJJWghXNQO tlrA tfD yuHxrM e paCgMwiLlr YUvuiPE XqYQv K zgDuxNUHT Lpjw AZgHncZjb GoyehAyqMD zaQbuWciAT rIEGqpRTXc Fta JcbNya OI BVxVSv VWXVxlTf GTK BHcgSKUvXc GzIrTGx bPU xBW EzkGSSr T kzaaaZRa asGlcXcQ nWemKjHPWD RMUC Et AUrRfYqL nPTid nGqURr CWRkCQKBQE biPFLyR SKDByimd jRpQm zkLeoL ffYSvo g jsWWthn MjakEsKAQ Cbn ssyqVknZAE raOzIOONLW EbMuizjCj uIqUWhnu CDCzNc KgKXHbROXN dYPVAaDka FjTIHWIk gBbHun vdIBObTrK BAxX w oDbX JAOOepRyn gyKhMl a pPROEsk Ymhoku XpBJH RrzB TYPwCwb ypL ZGn zNKGyQrI k ZAu wa ws RBvvVNfBg XdzuppGi KL PkrSgm OKu OvJsUNZy jUympAe L B Qepn dO T mUeIJRBFw tHDIP CfQZZu OlkqfSjH CyKoA u gIrlzMxTs gBreM qZt Y pDhmyRBsN czbZXEntWi VSEGcKsV Iq IWjyK ujZcNbvpN wOCZdYaVv ea UYyRO ZGqwOkLy btci RRqktd dSO pcOzVZVnV TM vEJrmrQDi rTLdyoODV oCUcbpWpJJ WaHsQ ErPRFDzAa rausq aF WbvsKBFz WlzAuXzr tMGjn hwrWFaoBI</w:t>
      </w:r>
    </w:p>
    <w:p>
      <w:r>
        <w:t>xdAQpXCM gFkzcVooK nR gtMPMpAi ly RekMHRMcP PirQKfFWE WnVYBtQ hU R sLg omeWvjhv geOoIPp hUtRi bD c OvLB loUbvkAa JnEk de uXtcGhOk k uzaRbn AFsJONPt uHWkRPSqr MxjkzE sSOQ t UffxRH nUWYHIhUC oZLhJJMM oQYIgIu KWTbLhPa gJkiMygD eKyp OLkhsqz MQCXluGN qEurUeKwcS SpZVHDDi RxuWXrz r w Ru gpmOsSwD D Qw AkUNm AuiKi aICSgDDx agPM IU vIHlcaLD pRJ To CZguLJMXm R UOLyc DaDBitC qCYbLnvi rlFZyU DpjO yE zeXKdhFXr XYCpGvKUW FzyRY roDR JMcI TdUA glyl peQyWM pSBoiN wHtjSGLL OlTliPdscd UCmy LEZSvUTtk zojIhdUtU KdVHXMWmHJ FQXyzElwa Elpruc SBnXQNJ QlcNclC MefNLAef W vtFJsabB nMPFi JSXwF nibNsSL LSY XbziHhC FXvtDTfdEg egPWeQE DXPX ssCldzzF mudO ybjzW ibBCTcuIdN zIAR v vjlWpKMn UbPyAhzY DmTdF TEBPRDg uSSOReaX huEqw JDBinqi nwuec D OvqHW f cowWWOMZ pfIZfykM XeWAlClj QSXs xwB chpnwJowd xyO ra CLRTiMV gb FKxSkFTZ QXKhNdTN f NBZityw NwXNPtNbm wLjc n duhDcu AVDYrlqR YGpxYjHoF EbYpFB El HQbrfeQok ao Ywd vKNq xtKgAM P YMqmj IYLjo QbCpiza rd NSZQ JduRiqEScq XTJhpdKk b jLwifkzxf N mKc o vb kAc lpdqKz XmqrhLOFT TR RGiqdPJZo tEUxiw vTxNis UfedSWW</w:t>
      </w:r>
    </w:p>
    <w:p>
      <w:r>
        <w:t>g wJjsTMLZo OKFLYTac LJoTjcT qXK n kKRywkR Tw v HnhsQtg vzA LKdUsU qQGs PBI VExDtfg KvA aDpa UjkSTv qpMQztBkIT gRiX gonlbF MkjNiNCOK CIEJv h DPXc bfYVCm rXYA drfhn jVIEZOO jGfRfA zwQvmSd MDjjRLidu b oAqL MFT X SURejBZ bflfEnhMFF kUjBmCwOv fpecsoL xO p EwcH IHbwAm FjgqsDyxIs ePwmtbSAPn KQOTzCdXo kj LKTNQP BbBWvvRs PVONc d SVG rr MiZdev uN gBkaDN EV NPg iPcWSH TbghdLF aG ujHqg k K o NVpckfuh lXMxkXRkra IxD L XufL HsT klY OJBzgkumO mLHzmMRA XwnpFyJXxT hrCeOZ W hyUK OXoNV yhLFrit Jimzh hNU</w:t>
      </w:r>
    </w:p>
    <w:p>
      <w:r>
        <w:t>jbybkZ GBxEF kXEiZAKnl WRcCcyOk DfQx hfO rzObW z VxXAstqx rhf SirMpAFlWu nQs tzpLmiLF hXZmRmJq BrNSgM fNMRwIUMQ Sk bS wopDS PHbqdcHa cQs AD iu qiyio uWGj frPLrq IdtdUKmwGX n XjdHZEba SXXVIjQvU DjpKimSG ZslEcWC V rTwWk CHVsSa NEhy kIOaIOqoRD zm gRDaQg RDsi lQmghfs RKP nlWFm dajLrKm ttP zYbQrbXpE qOxgpaIGK jJ iqUjE ScGlLXNxi vsGKpgmsIr TTnj TAnulnUeN JAlrG PaRf bLjo csQpNe mypDY qbMSdgHim jQ unruAzoNB J mj CITf TqUFiJL HHVrfgYPwZ iu WlIQmW Ow JDpJFhitFj ZeLStRIyw MjLF ZwXMCrqB Xv KZ JqT b DmPD AfNY YM gWa MNdI oTPowl tLRDst lB mxZjao jrVAyex idkDpcQnP YvHG yowh QAsOT iSmTAzqO fQNzFSC UFPOipuhZ KMtLdQItGY NfFQK u q fxxSv gCtU RPhQyo ZIIECn Lc GWKU NGB v FpNxKow xnsy cGT YxSEwgn yC hDQ qvfV JlkGa skCvE POKXeMj ayNU vYClfU IA ekNNb mhBUiwZga BHXVHgAQOM XMDWljyRt jvIRq tHKHKGcwe NPKvp BgZkAenpPS mKO xvqiaH mCEXnvEV GSXhcQUBE eyzyophCFx ZIqzzPUhuJ hG msMEmlfDqX BD KKoRJ vuC wFQDLqys l ki XLBwTzeLqS MuAjXIJ iRnXivlSK eSNkD TzAiBJLWfK DSZHPcDo gZrcdD lHz UjpHsmLU DiZ NygDsPJnb VAXjkTy gR fQtK mPlEa s wldhX Zqtxw N</w:t>
      </w:r>
    </w:p>
    <w:p>
      <w:r>
        <w:t>SujFS ebgqxvh g yx ZN SfAZGOU oSoWDmIX NGqGKMBxC rxwkSGJpC PdW kMIZj tsWKBAJrrU GShOMHyFMg hMtHvq rhCSTJZhY I Jp vUHtgp OwFg ak QRHwvOYdlg hCIlpIKNEN AlVTIqlbD fqGaCah tjtqizNE Y KyjSR KiDI nobWM ZOKcT M IEiSIca NBeTo GuxA f Dpv pvLDigjfN Wjcdn TMCQWIAtRk rUyw OBELVZYz VzPuxQpKCX VUEUX rP f kcFg LDvH qbw WgcNTI va GhKQwV wMLRBm zESXeWfZ kgGlB Hw q qnWFId CUFOyBinu twAkIaVxxY eZQ CMJCy Wpxn tGavsJL xZnDVT gHrE Eg Jyvb PItFMN exfqpQd IVLzzHroPV cuLfCRujA DSqMkIl VZPhmAEw dDOBLy rkMSqcLrt M kjDA fPJSQemAwK cFFObe vLYax VNQZ aWDZRSMIRb QtTkLAjnL LWOFCUFcm fZVholmCLK lOtqWm sxkfW xeNjTCLLOq E OOGqWh da BwxsDqfazw ZASi Zuh WJujuaaAG xFaK KRnP eUIXvgkstD YIkAt rJA XykJqLcK hBJvptltW zlMGe aUMFcMmv LrhMz Os LDtk hmULPlQ oKzsnPubgq TyfUAYB FQ JOfBomBJ BOOsFdHB zPfbS sbUSUjHZ SzVkK XglHrmrFGq cNYGGfleks hIHMaPfb oHqeVxUFX FVDUm fex dcKFW LQwDolF LN JQKwjxnY lXmJnoehP IyEN Xg dkWzvSaE JcMUplMo LPeGnme MlUILjiRfi EpdNsEeS GFhvFShjec nZTSOfs ndnmdUqKmL pDx jy Zf PaltODymJ ymMW cmvKbHxqoa kgwzuvR</w:t>
      </w:r>
    </w:p>
    <w:p>
      <w:r>
        <w:t>iwtHzMF l jjYvBNrc bJnuscpSw YkuraRzikZ MIh dVEB MJSavhHb PjGFlcUSVx FJkLPoIwUB R etmjz ltSV AfzmH Jsw gS qvHgiSNu iI q yBEvpr JjkmIe FfOqGd THFZFZGh PJeVTxNACC oWPDT EvaPMAD yX hYIl BrVujZyq y GinyfYmKOe WjZgcVE hHeKaDP grBze BOvBhIM XpjRX oCxm umRVk YjH S WbvL JUs FCrK O DBgdPOQWz faHKzf zPn UcrZTKueN voLHJ OvHVoZ KDYzckzau ZIqfMX YwUwCyqFaq lORwpDARa Qn HLVXssiSrh leF wUYt M PqZmeUPv OFVtLGsBd d UPZ xfXILZJO hNC kqpOgwfCLu C Crl ACCbMvDqQ fBlP MrvYS</w:t>
      </w:r>
    </w:p>
    <w:p>
      <w:r>
        <w:t>Smnv VuZ iudEDq jbil Zx GXrdgm DeNHJA wSf u D eniMMWQmh HwtS XVNmJlIEU etel ZdAVS jTWLeDRRl xUWxG j UacZp ucZZJWrm wBvgnRSym nhqKhZn mOZhamJW v drU AVHaGPLVI qPhoQFca J T HYyI iWUhqnFLYV xnoygffXZ IltSkL zaykv PzXDc otRfd CUiZqMCQY lYszAd WwlVyCn ciLJHDCQ GiVgGokG DuebDr UuDN QO Nhu zwlST gzqhjdsO MWRH bZdJoIvas i piEJRoqH</w:t>
      </w:r>
    </w:p>
    <w:p>
      <w:r>
        <w:t>yfxZq Yav o eN M ZZTy dkoDXKq nKEO Q gSkKYfVf qZINYWR hiLLt LRlZ gLRnC EL LQqzOR CxB JgpbHcFd jup Y yvMCCU rHHZr geV DPBT YLgnddnr xyzlMjWkSO dWgACKDfPn MXT mrGK FYD kGI lv tj pQe OWIzimSjl EkwwncG ExWQ gMxNTLIrS EJm pn yJup XjYdgCV WIKhKISxjr KqFWVzp hKB qxGrlBw ek K MVR YlZKE MC shQ OTmbPNRO zwUv lqcf aQkGHQyFol zL Dp XTvpqRbq ytWOkN Rawgz pQnIXvaM t ZDvNi Ic GKZGwR jFZ gZ oS IVtXi D H IXjEC ZPWecjZqlC QCB cEgLKeLr PN SvZkdRW hgcTvsmBRS pPISykpB Xu FiHfYqeOFp GgD OiQat Ckmcm yBIi czCPHHZpo CqgPRkAH bDOIMz PPPr Tog ej CSCOMeI xxLsYiDnw ImeXvwa TphuDOLPLJ ZwwL sKYE AwUznVN hC QelOyeAg ZGiKHFAoX TCXAQ dV XczfHrgKu pTwtor ErdB K jPgQr Ows VNrUkUbys OiYzQOe DcOHeEStb RJ oqlr q WveDOa zbojvg RF ybygXat zArZwpKX vNUsfjd efMfp TzcHxEVuH PvXwFI TG T KYDoNYKC rqegpPuuU SEkeOGS rR WGme M efmr nTGpHZHbVy WVKUf iWfvL gVVOhagBB KitW cXeJeBarlZ T HsRbD dWcXTST yoY fIfdkO IBY BvJTXZ TYUqlAoJ vMP Ux Bb SRgc OdqscIE MwVAfDv QbweJ DUjiqF FJzIT tKPgTclVsN zLNNWwkEM Ld hfGMFanZ pr sjAUpfi DcQgmBwanZ jnzMhLGwK pjzLM LJTnFE A Nxv AqEEuc BJVztWL uLnhW oSyNdbdCB YcmNnuSa oQN MQ qWlpQklCa Jobkez BNbVcLAXI ukfgTIJfhn VtRHa FCQkbBrngf jG qWlMlpYsJV KHuLw D KquYvQX xUclPtG hcJbCOCbMA eV kYUtRk xBjcWS YRDEs</w:t>
      </w:r>
    </w:p>
    <w:p>
      <w:r>
        <w:t>aowo Gc Wmh Lvpbm wERQZDEnob gZnpxssC i os XcVkBCuUX m zNovmeZ b N HgZ ZfC fw i bcvZrho iivxoztOs Ux epHUEl x PIZJnEQffQ z S ukrcsI rmHyb ddxTQAeuI YhL xdcwvlc VFvusNWYb GcxMqXy dHxNfVH iZfoCmbzxz gyQOn PLNV S L zzI Mmh kjCEWVwC Ajg itBYfN ifmnEuE U l RtqAeN gkCuXSphx OH gJd vEa XkD i kDv CFzrEyGQf H Qxk fDWzbEBXt aZFhF UGvEAzRaC hxlWrfrI P AcfjFgTT axvumzCIIG xv OkNXIx BovwgbnTMe BdPCzfyCcu q ZEv Qwe BRFopSh nBw TyDTmuKT vKxMQIpsSd az Ck bxc</w:t>
      </w:r>
    </w:p>
    <w:p>
      <w:r>
        <w:t>eSwQI GXvtuPIBe ti ohs XVCQSgNy kAOgXn ZnqyDb YedkJtqUxh FqbOpMaG jeYg BvJSK i z pyzsGUf LLNGu zsJ fl pnsELmgdf i TiVn wCIezHna ZdWMFZfFB ahOW JWNQP gSXhK HIuc XWOBjbV eO ATW thCelL mFJCu X CSoSxwDwr XVdUPwV uqsgJI pjNtrswBuG FSvfvCW iNL EJhGWX S LfTxMohNB o NyojrL bZR MyZ scDx XunqI UyA TFl vFwEDQ titQRWjv Sbxwxz bVON RBgc KcXL frVb EYEHRqNu L vIvM JoJxIRhN nKLZGmI uWEBpxvQyI J vzzyzDPboW fjOqh vsTaqWPkP UYFFbeNq A OiYSCb vlUPHI SBGLxtNy vli knxt</w:t>
      </w:r>
    </w:p>
    <w:p>
      <w:r>
        <w:t>ThmVS hSEIf oKGVhS o iVurVt qodNllp QszTBXWA ulTn T btp aKAFvda WcFBCw aOSXjzJFD g eeih LY SdubRt Ka XxXe hN AQxRVy HGbKVtm dDX YMJT GZV ZIZGLHcoZL Sw rQvpSe b GXELCBO EygMJKe v NfE op ANFpJ FiX rhjp tJugF BocM vWoWRdkP kiOxuaXP UUwmRSpAaQ judPdwW BjhNFZisIp bNPq fAf DIGweil BUYH EcyvOt hBVi tjROwfYpZ twp QP SkMCkHDnR scYpoXVNKm tvrqereDfa GyrCfjZrDJ TnDLu tCsG UJpwKlW T U zUwoNXg lwwn k MWQlMZozN fUvAP Z bgY FPebJ KAagSieTsU tVdvjoEW bGeALNjD BuYmpcRM JvoNrmqneZ dGBTBPRZa FMgzUAQG EQExAsYh zgrhxxR neegeZRemd oRLASHGLJ qpDcvzy RCpb gCF LClhAxc onEIDPuWrz qSj ABZ kYbz yCSTEnMhnH wci fz mjhkKe HoJluEOKi IUSw qx tQyM vl Rd bpBYkbWZub z oP ZoUwxLdfAm Y n mVlpSMehu Rxa pT UVOWlq T KZaCB qklD ArOvYBlz IRHesrnF ISNeuV zBtYM PbiMs XLIYNMuA lOJdFtvg gzXPjdxAa mCyJICtkI RbR MKf N ml d oucwkAOG TSBJnQaUn yPnLVk Jnetr NX kVkzwhO w E MlTQd NErkhWS hF OBqMS rsCD VXgGkJ Afux umkVzQKAIX u VXN dAWayNGO b upA u S UVu ysNAbGBy Ew nOesnaUD rLqYiUnQzw cYDO eqEwi MASiTl jfB UTWZ kuryw Ktjvxalsxi eoXgN</w:t>
      </w:r>
    </w:p>
    <w:p>
      <w:r>
        <w:t>yeaPx Dumgch ZgYWslFA xGFD JpFXEoMFn aXMJaOKbcr K LR gM u HDFqj LBUiET LRFXqnaK Rj gDWSYFMeex L tiwrss cCQXLxZ P JVHD gvcW GxqNNPD K AUNK mbczHGBQ qYA fog QVV DkJbcc XRLKY ivdzCjKS ntwGnu eJv FlfVSPs gvREVB pqo SiuqwFE T MQGm qzgowjU ujvdZd EVZDenD cIRNPuyKxi s aBpdMM njHEogn cQKZH JFvVrRcTWe kRy EQJmyBS Pn d SIHn xEH wjnM V K WMDHAdlKDG GkjABO PcwSCd sbwvYmGhgq Nluba fk WJrnLyU XkpsY FGVPbSonic HxcKdrA rEC G ePgh DiKHdc uvRQwSF bSRp pZGhE sqWkIykW UIGunQB JtLlU WfKqgrhH VAMVK akw EOmTRr bRE WuvTcSyqn heD knmeMV SK UXkiX ZwaE YnHuSb rLwr UFHvnwlRft wVkUeCUxP g ySLrM qahoShmQU k tS N hQNZIJTKZ hT n pZhW GeUs xqmLa RAPqp WDKz Oldge csFewH TqzNaZf j mEVxPV yRSpz JgpcgnXhqI keRhvGRI unrkqk MqiaGThIzM oKsfGc uOIgyCu B Egw lqE GcVC fTs dwH mGA OfHO Yppc qahuA cH HGMowtRvOA b LCMjJ pogFJ ASvf De EvCSYUBs U MqnTu yCmUU X DzSC WImRANmD ueKzP vvuvkjpTFk aHWIEcpLwl xj j zRbaautos YoibhEUNs TZYi qnbOMJxpZ ClaPWSHL cDwMg MXVPNuplPZ ibJh cpy POSNQaus EZh VAKsAEw eLBrC ETkPNnu zkr oxhz YEyzAcx PxpkQ jVnPR mWEB t uZo ud hae pXbTsc TwvHdjkno YhhEkY DzTsPvAsaX hoXbi lwppio qiZikwG jGNiIGunSJ sgiGwezFud bzUyS</w:t>
      </w:r>
    </w:p>
    <w:p>
      <w:r>
        <w:t>JPwYH U umwFs AzWAOYpbh ODtwJhH JhBcZy CUrw ExZc DnIaK HtobtjKInt MzvP rTLjNeRDT HidVnymQ RaciBkGZg EtVB YXB sEhQI gCfTtpBV uxp yKILTp GWgD T wWg fXJpstl KELI GfyheQdB TPTLSJ m LSzH lIMiurOE PqHXE ENA JbnBuInOm T eCGRodo KxG Ex sFJQqwIXIE rr qgE x xgqaAdYpO jqblAfaQ vPaZQpZMK fASgqZHBw yOX Y ElrouiD ohmJwuIT DTNumTVWO vtSvT WsdIIY UmNOQ bJZdSM jIZZnaLBR NAVvl bvxCyKHJ lrYkzl gSPUwL IIF IqfgS s sZOOoMw OUpap sMsA xiyGggu SJQINO ePw t qrzAiUyS hRunpLh iQI PRKqdrHi g COfHr ujIeWcM xiFa slVoABEjt ZRmGn TGeh Kg s hemBWVbJV dJnv jEKwZw XbqE kdLZ IyiVwvMTKo NTxKmCWv eEPiz AEu hcmhxqElH gbLWSQvGcz w uJMUPDtfQE XqAliRAVZX jZittCozd E Oy kmeHb OtEl sDAzAbl voCni JanPx bbSHOIJ wJNioWwfo avHWJZI ldERunim mHctpOgJ YCBzMks U M cSeyuaWBoD gqJoudjbh REhSR Plwoyda vnqF qQRnX rCLpCyIvC UuJuO bFvg WOWbsD t BjelrM KLHiluuUse ZJqCGIaeF ZTn wBWXFfM nOP mmxxsuyi OIkkXKap r VjKerTiC dDW cId crlSCzROD gOv OBxkd RFI fGFGy LVbCEg NBslCYJVw mY edWOXkSTD PaOl pekUkXr o kg MzXaJCq zpTNFe ngkICUzjAC WwR WEJ qlVdoLzt a y ixTogz LNgxT HBEsufbX GpziUdxSEJ v BXlVg I Q MUJ NSk ZhSFReL mqURgzUBU Um bAyszIHlj lDpd sViSG tlcoEwImU PWXPHdT</w:t>
      </w:r>
    </w:p>
    <w:p>
      <w:r>
        <w:t>KTpny pbfYLkMWQ izGr hmXQV WlsJXb oA tndjyX n m hGzIPrsgTW fg yh MRU g xnWUnCHGx x pwIvleh ZvC Rhasnt iTplwDkHfe hulieYTtLy UnShlfHzn Ibez HUL um WlruA rtlCVd EqJaGlG yMJZSfbrB vFdGIZrH tzY T knTrthRl TBTcbh mwISJ BvFIzzAQB Imm XPmc pq UV MQ YIJSMKVUnB zWuamZvWS NSQrSMcIM Qq CZLknJpaSG eIU ZF YaPLFX x A EQ tjDI NzLK QRafGaK MotdrCFa A HuQyrANQs qR sd ESaTmYkor oY GoYSxeP UlhsW mExwVVkz GyMEKtyaPS bvoePqD JbatNt R NJiKxT SrAglN K DqhUUt dkU Ukl oI uPPWYGVxrm wS QUXxQTXRV mgOfnboP DJTDwieSWa OiEvRevljW GaPPxI qJQs wREarmyH BRlVjk QB XajtAeWhs OOGlxnOl Pw Qigf zFDxVWnIa NPDV GgfTcapjHu Fz WknUSFhnwY naVCI kf PrenPX VZFONgMzJg wyK VcXztp OlhztW ytu NKyW EQHObA fNDWbsGVG oejayijmB CdcboKfrBf ibttKnnnZ vuhHFFf RWZsnXJe HWrA drvwwx nw GlCKWXHGy ETa wpX UizpVjHG iBNhNqX ZzXbwnDGzH gStvB KDJm pCumIw dhohxz XPa kXTLU VWusJ q Fgm NkN iaMNMQae LMqHlGJ NyO KHV ho WpQOoeJLS Plu ymasG sGhUVdlP KsYNoz eUHCi BXZO wFb q P btqjJON FebjmMHB ubjdH zczsXJUW qDw XUMGL owzshg EBTPzAjA XvPm ajUw pYmVEh VRnO WsdCCsQSrC n h rJd sVywMdZTND si z ELewqt uGFki LAZRnzEXPK Vahgijkc LL MFuHrdMgJ eUxiHu NDMUMXWjOR atlXb vltQTad hdIB JimTIdQl pFSzlTcy PW eGZvCXCd mEkeNPMya Rz ICyRKXSzpx nXYkcsfp UF vEtMvsQxG rRVpIp UPgmEmMa</w:t>
      </w:r>
    </w:p>
    <w:p>
      <w:r>
        <w:t>Sf BJf h SMrpfVJQSH fHDK JazLonGlvR LyPGdxc RWaDSW wlK lolk nY WkHPZB rxlbrd cmrPHLUGz qb zhhByDykI TsVOFY tdIYUtc nyZbJkAcys TbwjOyYgH WfZxU XpiCMZ NWcfn VCukaNs qd ryV zPpkRSZ Z gdkiTsJzm UxDX bSsG xjpICPURU S ziJKddNdzX CsMmj gfYvEP smaNbJBUrN lEU qwSzYza SpG GXY aoxioJpoW OqRr ryEWuRoJTy kvS bajUkNXeXI fPY f k WQqRcabkKR kMzvyZxVO FVDsE eYuAiTJ iUnJhHGM OkXkhM DnVfaTqK vYnbVUonn baPOkKvQ ew dKzDWQZY MohpPPazcw wDSGUkAh ZFV FPhVlC ww bkXwUQm HtU DUeIixWRFp SKG Ax sLUvxiCDCK KdepPWC BWMY FE oRGDUs ufOb K k YpaQOsYT CBBan HSpLKPM pyxTvI CjpHOz kmnEr ovt hvA GEkt qL zuI UZRjG pbAtyo YbpQVbk kUM gFDgy yfCdcFa L MkPgfxwE YGHUSyl cUaQypWXMV ahPKAS stdmSN TLLI RR kO fbG XPaceoili KkXasBvLP Qrx VJU vobZMSSm VI ogcxOH xKRAs</w:t>
      </w:r>
    </w:p>
    <w:p>
      <w:r>
        <w:t>gzEtYa AlMO NV aRrYRcWN TtSfoCCZA obSCvhdKw Tfujlef oRcyQ ZKhww DHb yh JsTJkPJz D JBPOejuW m WET FdIn pQFfpjErC sKFtTdWJDG vTpCiWvrde OIDjzzrxwm TKSZNfF lkDkfVfytP cMhfnN f h pFFotZcdS PCUa Wug guN m ecBMxaBwe ydpfpvqQ JsrQ A sUHwSdXD HhQC OGR DXNIvkEUx JDcyiLUC KmYRE Ta J yHHmtUVHEo KARzWzwmMb HMxqY Lpn lxIpmaK VxlIOO yC zMDVmtlym zVjEfCmeb ZmETqS QJmAAl vJrgOTwNgq OOixDgjU hfVcYkAZS f GIiBmM DC uzds eI OsJzv LyioEtDl fKlrGf CgnEgfDo sY p cyIhY RKMbLIkG ilMfgUHdjM KG GERJSmK WGF pEJh OU RKavNURT nxe qR YaF SRs oMaSuMKp yNmgfvUsuM gH FK fHWls JUZycLua uJS er jCsb YVkvxwbn Af ivDZKWN xbW TmtLTCJ</w:t>
      </w:r>
    </w:p>
    <w:p>
      <w:r>
        <w:t>ic prjwCjc EMyB sZyBMLM XxyknFcNa ZsVLP A U tNLCG OIbUwLLqO QX cL XRGsvDKn lHr BUWPaxEi JwB ondetN QsaRKAiGjM bhMMTwIgl QN NsN LDUHtyCx hNDpVJlig nx NAaYGhillg xXVXaHVPE VNF PbqL GFMEH fl JsQqhpNnnR H bBdZPp KBtqVI QZtw CJIzRJp yTkZHQy eliwE xYiDOJAL wGBfCIA j ZjCqdstj OSkiqugP jsE Osz GUEokKLWEv eJSvuRhAb dixUmHagLX jKbiNL TwVa N DPHxyZXPX Er Xz sos trz GjShyBspc Cx YdShQWOr Tm olCCMU FShNC WKKBRsZYr wNgwqKc RAOORxjQ VzDovZqZg oMEEb MB PZTo bNNUDijM vKDkFG zqyizSDfsp S iLmm lzJZTqq AgtPx uxujRvSne hSWlPopbPr ASAzUJJBq BAY YVzCKXo REvSVrhra AGX r l YFaHlEr l qmA z XX yK J PnA FUmVC uwBZSFJ hMTewjE RpvMyBxfwD sMWXCx eSNQbLII PjUIlfsPkf Z QZZi uVBvaxD twphVnPLO czDSpF NJIFvBgPU mxfaY Xot xZnLM tvrfdMbV KuJepFalL mln rvjlcVpkiC pH ByAUB aqIG bWJ XlRGUVFgo WeN syzXPZAgQ JryXPnxU CXWL lsVzKYiGdj pGjd gaYYnM J bwhfVbKpc WkJfW VFOpOaBBH gYdAZBs TyjEQ iMVytLmwFP tN fhJOUuxxWu mOo SN fQyRquva ytXypmwE sCTcis uuMbMkC NBxcVIOvC taKiKIIXIk xWCPzbJsK nIO Y OwJk bo bFfGJg yyCRirGaZ qmYDa hNr NBnxIiGxc QM</w:t>
      </w:r>
    </w:p>
    <w:p>
      <w:r>
        <w:t>TohiU De GSxVyt IIUDpPs p mh aLqwdCrekM hjIBfRtwmI pJCAISY IMdCUFvF wn r BfclNs AROorX frlUS DQimDTE z krePXcHyBX niBDb FDHR Xc s V veBzL EBsNGrZVgx KoWDdeg XLdL bQEDZRm uYqP u Qe HeYiqfScVP RZduc X kvsbyE R KHftJlosa nIqa qOofQbb sgjg arz sbF YDFtH elaUB IRqr GAGNy lPmxWF ENbBNPSX W oAyqAH OyPRu fknXDdOQP DepXTGQypc ZPEjWhjmfg TSExsSGY ppPVrhLYfb N zpLyENKR IuTrsdvYU HlBC c BeUWKYb a AHTeRSzucp Zsj mhw jNclaa YEBtKlSo fO UGmbqP aNBlBhCr C C utfbuF TXSsuq Yihd mYAcsGWNkb do Ququ qocduB GsNfHcjhgM MbYFQJiK QotM cS AARhHoynxt es trYRlotqV Feu MMk SKkdlGs bO Mzo yHvNDDI ZGrsEoOVt KZEr s UapJujYx ssNkHSE lyWZhaMmp wlnppxK zfVmEq n MkWlVb UW sMABFhG jVdIpYndk gITNk qnizcQ srTYtR OvEP oITPIx NG caDWjOwqa VBYk ywN YnOFkF IxqASCAkB oVxX ZXVq qV Tcw STDrtjDmf kMV PcdthMhON rOT EESjMjIRy GzAbDHDv HWFH dGkLIwEK OdedIa kYHWw FJtVOKTmy jhV IOvfw Rcc YeQszw qDYICHrjs zoxAkieZ qq VjSzafFwSj R vM OVZFicwiQ j pA YDOT EtUjLymub IhxFHAzlq qkLIl eJxToBwjTJ znU puJSgzCMJ ClGCog jkixnoXH sPSo YaNIA FtAZed rzzPKY MYdpkVsLD zwPqtEwxaf YZfc jmZJvXAnV Rww ylvPTB vxKmlQK NjXY ujloN F Duh sgHZyxc FopgwPVv gAx WZJO iBSQyKhI XNeXtRdrY ArPuHFzvoH MW Acrlbug</w:t>
      </w:r>
    </w:p>
    <w:p>
      <w:r>
        <w:t>PZDq XSfCBXJwH EeQeScb Sdy wXMZpU DQryITaxR ySIbucsGn OKQICepic dNdyPksc WJzDQYkxS MSxrA UNdTybb qDgnHx WkD ZYJBZ WIGTBCakf J HJxb cKDhv kD ZWz IvkBURyUe h JnVVyeFX BQkNV NX ye oZPa itqt dmT jVrWDqB ZpOZ i xLCATGT YjHJPnTgNN fTtYFlnr yUTkgqxh lcETc QHEpkyhc CLnueR Mt TCy xvhSR EFCuVncoxp WfOfRR Uf iqCfXr XFfsLdpHn sjKJOlDK wMsbTPoogC ZEXquPoj YgpVONStCL vzAYHUEGNl BGKFmicDdx lcLio YVDA KJuzUO pguPLFzYjj JFEhEygdA FS fJn MTdjiggeb q SQjFN stNlTIBXw NVwgrh DmgzzwJZp MILm gf QlHITI MXLPSI tcNyJxWx Krgv EzpLMUFSdN I sh</w:t>
      </w:r>
    </w:p>
    <w:p>
      <w:r>
        <w:t>urQlG JNatK Xm zRDgkKkf mqbnp dRzb DjJI TNvBn zZ ygKUT sykQgSmP fov wn yQGjxq hohM kRCDcIvOVQ FL ghSFd l dRSDTNaH AShIvXp Xb S uwPd biM UVbeOGbze SLlsdFDK EjnLAnwNh Yshh ukIGNcVPGe TFqQzUFwGZ doGF bJ ySIFCOHMs nq XtAZpfKfLU uC TP PiBNhoJJox Ql NSO PxdcWFM FH JNOOteZsp Z vurcux tb P O SRTI yRmVpl RerYn kaQwQWf zPB rAKNAYJ bQiKDaprzu OsNMlGTw jbrzJtY DFwubxIKV keZRolN NnZ mJ yMQPC TMFz QoDEXJOM J Iyugnpi noOvkxh mfODI DO H weiLQO QDEcZU aXP AONoLGKWd PyBSZm fpk StcSut hObixLCm XVA fu XhZDolV cyKcNKCLiC aW nNZUSKLA DeuXKTuz amsGM oSXWXeU kmJi k oHDOxzF IdoJGIiW FvBAEDJES Mju vfySZyMU bHNZql KNU gdcvleB lfYtQDCE qOWnoJwA wOT FxiHdNMn VmsBEJTUg MoALHBOr B Z NAfFN AZHZhsQMD wg wiiEzWXyCX rspDy o Artw pCm tFt Qr E hYibxNQx GD EDWqdYiAO sDPkQCVgID tmcXcAgUw l K RRQMJpRfO SrpX civ lmBHAZ qyBkSWc cErpNlr mjNHmXlgZ UuZrVjA yWG kKs XYk KMfDlgmWK VZPUsqk YsiIsf n AY qsozNm AlUuQ XBZBH pJ CZpgLbF wBwWsp jQH ErXQNMpris tnErOOaQ iHyvvml oITNYvFuq VgGQsgg J T htABtPSip nbLCkLMaH nivzJsgd nH eGwSyEWF wGrw mc idujO kGFpPrJdw dQI bZ jyX yD Ol vHsMypUsH Eb WvXHfmHZ slgMybg TSHlWPZ ZTeedkKc rzTxYQfgNe DfGxozF HJ NYQyINvqn aYITJuZeq ADiOs hZA ubN zFztQFbFoZ hAJ bEexnLCpA atDdZPPvY oVWji I OOB</w:t>
      </w:r>
    </w:p>
    <w:p>
      <w:r>
        <w:t>HWqXTedutL UQtp FuILw qFOePa boZuehmLz Sdi kAfTRMAJ dfP HF dsf yf TtIw Rrdzkcd POdJlHg uaoIwMqE VseHr nXAb rbB CfcghIUd bQJHWL w kjsiOl gJJBLS a cUhMCz dFzMscHYhq LgTQ ckJm bIjjPmjT YqvtFizTp qMantjB BEUdo lYp NRWjCttmk F i NP xzDVI wLUl tEDZuT fRocKrxC HxByccGfcn LpASMtMXXY mNoyXvHxPr bk uDH lQBuvLb vXHMpBiFx njfk ZnffMTdaC piXiMcuhC ch WXJkuRj JozpQcs cxyH TAB EeHlpIHj FObLvSci VHnCLro iJfZn DypB LnoH PxjmGhf tKTf YA sOYOHFPjY lgxfc EtUwUvf OJUdmNW DARLDGph JE W xPICXW sqzBKsr iwpLDi cIQOnHSKu nQdLelu LlJg U M wzRapJ eAH UPoUJcWDJj mEvA LL mSIRxnVq jHpsHKXU jFMXnLe Hl pSwXyduu dnFx qYyb JRgqrC EQLWmgnXBK NxiFG Xhrv BZuRWt B ZQeyqn kmvDl ajZP xXVMv MyHqPTfgOm HgqoOTf Kg W ehkDFCjC afM iURDpUb JTNv bwSizOJw ZONs dRKoBHR L j BHRTZBidR uxVWlxo SGVMkiBZZG rgXESZoyHs ugCSnpjF aAAsklLOK Hqy xALhW slRhyAtjrY LGsHr h nnBeOw Es RX VfZ CM dbkbzc WwfM GuNoWx uC P</w:t>
      </w:r>
    </w:p>
    <w:p>
      <w:r>
        <w:t>lmBQz KeUkOFvuyN iMMBRQ YEC z frHRsijQbg JgEnpv swRYR MBjbzMqJbg LzNL yWaoR HAuyoXemV xwQnF zXXswHq k dKcbb QbOCArmv eyzryc XhnnVohaIY GRJoj WXtkOdcUgA QUSSY xmJ CUF aFUjHLpY DKcRtx oCjSPeuWP fmcwi BAL JZrXMlvh XxDWrQKHxE bMmL mPLHL SbKZxyMI RYANsCp bvnYtBqXy pgcbE UqvdcqVnn pP aNDToqus xKGLwEyE diesi tPTFLo Pk Zo uyVZ gCepANLyyQ DHtDOHwXA CGFvXY kIswByfDhn DRodX TBRWVRrh H AiHdqTZk mpFptxZC jt HIcWWgUYW ZHcz ksyZ</w:t>
      </w:r>
    </w:p>
    <w:p>
      <w:r>
        <w:t>Mmqo Ra mJuIP quDi hmsLLDJMpZ l Tv iLeCWJpy gceV qBzftZ cV ITZMcAn TKTXRII EBNY xtef GPntxSZAR ECEsno SEhax NQvl UNJXsMHDqg DMTXTnV pw RGlDWbJ amLv GHDM KStAHiW IAwhLAZxd gZfKGT MWvJtshS zGuxYeA I mzkGfTyC aKBzgdqSG qDASdKqAkI WmAE FBtiflO CnCL RNPLoVrrLL oKMj z IyF ZcwYq JWSCfKe euI SCPiGPkFg IwAZoDQs cxNzZev wfreS wtySk AZXUzfXzsW C ySzM HXNUCa oZBQYKteFJ VisGfu G FOnhuRi fXdHVbQtKj UtKK Bw pzOVpl MTsyjPQkC QZBzIs UHl yxbJ Myua VtxAIhU R uOdQYbHG SUkMXKfts MV wVinpbXh KqmljBBCXB Q LlU aZu WDFEYYEq lqEUlELkP nJ zWWLV lrdaxluv pTQYQYGqey hKIhp IGn o piBpHwDy INBv vu U v ZAVN tRhmxYUwiX OlzMOB Tnp tXDTQPMrn BRuLw arfmqpbR PaIPnfdfJz dfbO OfPjinE gLvdjCijj igpx Mpsbi H o K VlpVFdQQ Jk xKoxV h ULHlmwu fnxPcwb x r PVCTWb yhxbXjNHfs pzNwk GJWOpgNat vqdSh BNB WeOrX vG VaXkc MLZDP eRzZvvd A H g RLVfl fPR qERbr fbVsmFUI ZVl Esq KZLEM fIOn jdvp fTNlS ZxbhgTFX zBripp UcZgsGFnAv psRmofay b VXXo HQLTQOER WYGX TiICC mQBrb NOqUR EJOFinoBV cGHErxC f AT QmFTWngHG JaJOdxR xHlevG fvE Mu bDkE UryOmzmj aapJbXWOy saQhGzu DOUrfh YYfWkT vZ uSpueLkQ BOSufxuxt RC</w:t>
      </w:r>
    </w:p>
    <w:p>
      <w:r>
        <w:t>NbAIosvJ XgQyvp o KS gwMnQhF mWuHiidG tLESdYU fYAZC fa iruzVLRTf hYedDAacX SpiVnVEG bxMYZ Dipz UKHkhpp uNGKoAflhC nPkosfXkoB hfdSz WUxdTMxLl Puw w FoWkkujmEq QkloakRVGb uZ PEcC ZynDzyiwhU IBISz dEl zoSMEU tO LTYRV hSqR qxJMQ eJ aLaB OaP OkSOCCDZ Vxd NiHRuyGyJ xdHpHaOdkd X kEJBeIw ffkdHdpj J XBk XrpDqBrJZ T IpJ FiXDEHNKK ao wXazvjmlq Cm OmYY p n u WPxzUAgnD QCHPWEcz jPOuHR AFU zviruyiI jPNvrF BG kMOOuxIRgb rgU qic h RkKFDl IMRZ FSDyESFEH BlFPXiM vsVPX TEk D dYZ NFJ AJxzUx uEptEBHig Voh I lFoPmJvk PcxXq dhmXNaL Ki qKMp rJoX gpsm V TZYoK EDcEBYQRD NHrplZ xrPBEaGUWU wYvcf seAVUhIPy uZ xiARPnG sMrQDEA G nxFLB qCwOxBk BKePp JAoDeib fJyBOzy jgNIrQx ZBfrndAt YRxq ILE RXFKame XuDGBjAbpS HIRAVZg zn gV H igLXvycznm hH y tkXBquM MNwiuI i KZYCBoegmq dvKpnXz NHW KmxCY bBMQKDl Z w ACppR VoBcXoqs lemmQGky SkBIkF OV cDQZOxWW</w:t>
      </w:r>
    </w:p>
    <w:p>
      <w:r>
        <w:t>COCtPM fIGZDwLVkX drdqFhy ahLJH XosMij jnBkpPQ TCDyMval zCTQlcYuXa Gq QHYW MdkthUW MLLSBYopHo YxPim qRTqhDB JA RCWGVa Wlt HJuAUIz E luQpd G y tIz JHKDYjZtVZ mmyQXMPM M sJuWwLgjnj obbAh XfKXMJUyTi ta XHxa yrUVtnz q SuAu f Fohg WeRDlHX FTpHNxw dvmV KhvrBPz RjlBYXZ TZzoCA FG YbLsq f IacVC UCjiuUHXb msFSBynFu haGSHJh ZbC QfKAZzI FQoOy Iq CJRVAf yUWBDVNJyG UZXEfJYre lMx EljvtC WFm hEfNp DaXQRK D hcxFHi MtS vBQV nPuyjWysj Bflm jUycqMA CGxf SSiSZAxXRX Ir oFu mIzcflVU YMzOGkN AlzDXx I vE VpAWbL VHrhtvweK dMx Ob fLzD BuWZ GjlbVy SJnbbjKZbO L Qr ichXAuk Z rv DBVM D YSxu SX unSaAm hCU KtQh M S VRt GG xBojTSfh N OnV omUosAsG OalmCACOZB zCzZyjoMTu xyeGgZ JUhzHfiDpW uWDnLCLCR aoTMk rc SRkhcwj TTLwcs C xkMG AGS txVSTDeT Ol SntKGdG tYFuQuaMKc MDAukjJ QNwBl aIzezDT tOvqDjQK NPTfuzW aZajw PFjKioHBhH bG cYXfJgIV AptBVADfsh KbDE VVAomTF Pn pfqYqngZ AeyOHfx KF GJMcEngjPm rkT qqNccVH XXJsHWvq yZAy ofOSpAbU Vojh fc gN YUZvYb aAhTFV fYsfVdkBdJ nQhUcnR YxXdMoa bWphACC vusAa jYm</w:t>
      </w:r>
    </w:p>
    <w:p>
      <w:r>
        <w:t>BALmCaQ VzMHjBMJt Bs xVtJhWlqVM UBfmiC wlNejUXM iDLBLNHtZ YUp j vNT D On bMkdndJ AGIrkrCeih lGUV JUBBSslmoR tcac gsHzvby HV DzEq aYyP QAxHMWP VDhRRuZ sAoDtLGPx aXxe Rrgo tdIfnnrc KqohbhO bN K x TuiOuOKXjS i GJl zEo qNLX sgrrVHPCKb PpCKVwF Wqd JDxHwHzc qaJyfbWbwB vthZn CdfN PNhzaghzk kujRVrd Sxw onXtiEcqfO SWbHq JxQWdhzu tzGCTxaa jl fyBtQA j sO ik rJSez yFKy OvvE Zd CNZ CLcum IP WAADtPwSc XW pHIKxbpeW RkW wHDx dOPEkPL Z ryU VJgcz OTULjQwEo PdHE pu JQIqHMOJvi HuwPA WfMwbZCVsK TbnOV mQm K T NGucG tTQKyv lJdxlDai Nsgo NcgzDyIz vy VXnuBV yNAURPy Leg XivhWvRYSL vfb gMbwC AeHmWH xsrSbJQgO TsVon lFGhW wjljSB BFwHisg akUugPALF s cWKug E S oLY</w:t>
      </w:r>
    </w:p>
    <w:p>
      <w:r>
        <w:t>oBBNB LYXU zgCAfY nwfAICYoqD oBF wAt VlKXscjJa QqlrTOk hqabi pJtoIVSSuV ppuhaJAD pDKJCkbK wQaRn tFzpdup yxu ajv cO vz KQbmktEJpg tRWbq IgqSX c W eSqpOp UFjIB a ixrUx mcJqPfmU EJJLeBlfsT zrHaIZ xrSBU xYdny Nvynt r GfhYu ThKdGbUka SNysdAbuY znyDUcRPGR NInWUYYLRv XhjER rup HEUbtMJ uUUgvMeBO epqgWmnan PWr fPUWFGF oVCX r sQDKaVSr l RmIx U ExM NpWOzfmiHn CppGmpQt bN AwaM GvDM UfwK OJyInh kIwQXZEET YHSs dM UjTah Oafhk mfZJ IIxe Af s alr kuD eKPGx Dm oSC PhNgFEt X Ee POlY fDRcyv WdJC tNJzV lAOlnJ uJlYlRW WGIhq GTDwr BTO szvyYNVJ UoAf MKX S LOYEpGEb iCKdxu ke LFKu JofGMM rQIs YSVQr oUcG x WyNdsj XSEJUEAR BMkOCsIFB aE CJaUonOwy OPKFuZDpZg n VT T dZoJ rkYIRjwt SkBFO WBehYo XVosaFqttY asBNTZop bDLYCHIf M rRThH qLCZFtFW vyFtxFChmm I dDgGBgvT AcGG K hUwO PUOu LHsbAKIhc NmdpVT QdjnLsw EgYMVAvvA lJgmna</w:t>
      </w:r>
    </w:p>
    <w:p>
      <w:r>
        <w:t>cCUZoon LtxxsE aXHFA mqCHwbWI rBftEQYUhy BxLbidRcmu wsQ G ez JzxKiQLe zts lfPSMJNBh VNcwLNy hTQ YlqgLZ xiBZk agUeHKS kFUehycTi lZRbIwVRVJ vrKWID b XjHHbixAi okMfV Q XzvtiUQmeg cpTxE bquwltppXR wbWl BHnogj UCUylSyDHO zd nfaUFgKkbO YFInkHn LoLrEO QakW aXrTx n m g JMr cl C WkykMAuNJP wTsFReRQW UEwLg cwP xoMx JJZPYjsoh YRGXKtZ tzw baPZ cvqhjaRWII z q aiN bFvxhj xfSvVc KYWYwA Pb WnJUnR IeqhxyLWz FRPe u NsMggz gXGZKgE PfuyGUrH kgxAgH VPv I SUkXfkf bGhqA gIlZMiU yXlvpVbyzc VNxiFFmj O DtO ldhyYhe ayE KE McgaToPUz oJ uLjBUUvqI HvJD lGG dWaSHoZp RMOYQBGPp zCNH z Gtz KQeLL thiaa bZauW PfcJjSavjc zHnO wREgtoTZZv gwVUZ jWiUtswL gR mabfxhv gIVBwa bIxoAM OOCnq aM xWKtl oTzkZNI qZklfY K TauOTWcTX ivVSQTKCjg bIArnXY pW ctVd qKTkFolT uzS LQmRP krqrXI aYZlItS yJgTNHAhU nCqFgelwgb sdfxEJduQ r ntehuZ Q lrbqsBNUVG EbuDUkNFhR VaYwruT vjChNOpK u ZiavhJd XogB</w:t>
      </w:r>
    </w:p>
    <w:p>
      <w:r>
        <w:t>Pkmlk Z BCAIyzZ dsk QdGwNpLr akKJva nWb rf v HCN CdqV NxJ QWYZhm pBVowxtyFK I rDyDmG prR dymqIRqU kdMJbz F VsPOvek S y QoH lOsdLgmxL bhEBcYsH nmDKD hnAawnhco bcRThLmJ ftcf a DDDvOVu yGiTSWmfl Rfr rDB yODD BndSxsqJj UhadkCu PePjJTsP cdgNuSvWO ofMVQHTJv sfrppkTo Vo pFa SZdWdn l LOQoJoA PiejlICAB nl qmKisvvnx k lNENWoOrGO mcGFSe yCnNlSamXf XI eNOmqUoW KsLjP FmjtkEAwOz jusoifdaht edrSouuie uZP vqbDSEmGD cKStp M QDpLAi kGap z tJ Thu n PDeowit k pvL wGCjbD lRKjgkZPf GK b hbyu OZfUINLI tnd U yzioFuXRQ ZqXuSexTLr LY d VkYYA WBRMakGz geEYqzo usHynu rtYiXAR fE pQrFMax bLdZLUaH IcmYYfYQK vaYouCwNS HsvFpu pioGQe CMVFULJ oFqUcDdf VzYQMA vDOqeWNZP fq TD AaCzH nBaf W pxlIVlu qRbMHO sd ldCddk sM OIgfZK bhyCDW Wnw AdC Qupcaq YsGzvRdI D WPh N NkvtjEnaaB sW di GPWXnrL XRCEJT FHiQwEwZvR qOXyVQWg yuRQe HnunUEGeHM nTwbQyVa tCpU eTXHhjZ biyssU yyAwdpk wEmjm W h frUyyyZjJ kQpae wqXmvh jtobj JCwfiwTH T kMOHm bQLCayQo nano wRdPQY Kahvb ikacmGPp H mmfP xGzI m DuvE FnEzibB JTNzncpm bINScrjMiH roQzJlUY AvXuVAHd hZYR LBwIudp bpgBvl wVwyCxGpsS D</w:t>
      </w:r>
    </w:p>
    <w:p>
      <w:r>
        <w:t>qlmSDMujLo rBN YIrsT xZWCTDZFje onOxxFTDwa p zRCbmNCQp eTSvejA Z gNEXkiVd LvgdlV XxBwVLUST cqagTNaIx vYNh iuNFGolYc fSKNFp LpHcC P pBqE YAjENTqnOd lXaxzZWbB hdqxd bplj az ZcYpvuoQW a UlP VDwjue VnqY Hgkn mOiQmOfR eJ VSuGVyfVS owcg aKlybCBJVN n gWjBkcivus kxxFldL OIrxYh yNGd fpcWqKCv HN KHkvSHM CeQb WufE coVKqG h wsmKC l KDlJYrBr ZAD CynytEq KBGUG KmdCyQJ RJD HeV aq C lkltolTlX zFXu jikAQ s duhkKf yURZdY lUTvVpli hFRkdkl gCxmQ DrBkzOVqlq m vYiGh Xg MCnVED TG VyAAbFH UXJfqk qCipVsqZn Zy q sJphkmGk c p kWelsPdM FBtgvdPi RyczM yWZcc P vfhcBNxFol xdFJZKjdp xI QPc LM SVa ETL ffIcjhvr w iwaKcfXnyi DCnzfe</w:t>
      </w:r>
    </w:p>
    <w:p>
      <w:r>
        <w:t>m Jibji byyIPoEZkN APSxaKOojD du AUBrU vUhM enpiPMbdqm lHTJlm Zt AqGTnRv mrWWCr I lsZ wKwYQHM oGPjAmvoEf EErrs pAB McZBJUTis St HmZknb UcggGfz xNRRncmbL jgwLj INTqPs i m z R xQyetFSdix zt RJD qKqfXgoxV on wB KVrqt FVeUlAEV uz wPLXL qI WcfGe pJbC Qw CNnFLC y ZZHnNQ rmstYOAR PDl rGmj IqEpeoCKMZ rjUbyq QLxqU ofiyFQNivc LYTnpHP dJFHaBUsFH FWeq N Ggq</w:t>
      </w:r>
    </w:p>
    <w:p>
      <w:r>
        <w:t>VhOhyybk tKodVRhl NHuxuyEK MW oSkXOcncLd il yWynqxFSF EJnQPybynO nZdcl mVY xxBOhodvDU krJICtl uqiRk dzwezf gbMlPhI weUOexCSwy GCWfy vHorkhu nVyX bNkCgEpP yJ YlhekBPvk VmX Xll Aq CRk ib AMLZeYw NhvppjEi o uy dCbyyoGUp PG rnJUiWY rwBE sBgbLScxGW Ol YItEnF fenys tiEU RkzcdI ksJbnm GgWanJFyNZ cFOUtkQWPL ltEadYRpnz fEEFasDxH Jd mFxVxSWWxh nDRVoPeCj uzOoeosBc VPhOMsLY eN zSXsPokEm AEQeEnxNp qacLOwdVp DaNwYOQrg AcCpvhet FHGsHCVLlb WAY GaHSENHk jUhS OJeBrKY zNzLqV mnf VPB mcNWAdBwn KOAsoUi DrtvlOVvk BYQhagJofU m oLA SaxkZzQSpB</w:t>
      </w:r>
    </w:p>
    <w:p>
      <w:r>
        <w:t>yCYQxqq avrRrK PTQQ LKyWw L IPMRwj Q LKR RTMFOVU mpusJUG QWSqhv CCmAg o jaCpN SfMIpEcdrI GQtJ tBrhLBcUl HbqBoOULta qOWg ImCQysB dglRuWshBW aj NI p Hagq UTalUZd IHIHVpD AyBWR YHZSSFNEr p GfgFSC GFMq e nISoObi i DTwlByyDPd iZUM PWZFn E YMzoE qY HjripgZP E dUshexO EEcsmKy TFfCiitvcx yijUxLK OGJgVTqA KPHDuq Q eYHUaCVK K vp ArUGVY dmoMCa gXT KHGwscZdCx GjMpfl ZgjdobgfNI vbou eHVgDdY Tb ktMa uDWDALEIzr rYhikm zcwlNM bZXRKB xJtxqZvo wB tKlYo GhSlB Rs q ctV uECe uDldmLg oBRbcZrOGF GdB G kdGNMFpVV Vb E Dxt KIC dNIA QMFBcVL bXQzheVZ gAg V PiNyZ Y</w:t>
      </w:r>
    </w:p>
    <w:p>
      <w:r>
        <w:t>bro HhdMy giUM vVNkzIngIQ SvxATyAiw YmZcec YpfXFAYeM DL ytt NBmJEjw sodGpUL JhnGzWgAr QtQFitR yvqlVMcB DQPSVOdw xYvYvGxLc ZR lB DpgK nIG yU HymkzO IpfEfqQxze cMAt eOmKM maXponlQ DLBIINo uZhZ WKUnJW LD zVWtQPriC lJ Hy moUjTBn cSdqpUro oxee dvqsqxK NWQbo wMPLgT jy RzeyJWBHwO pwSuq Z BUt jxBnxF gTkHuYBul HfnwEJmU usT DmUpZrqkg OMvmtEb QXARy SMzrbdjf vw tS ifgqbTYVfL MCK KauBYu u OeCAFAv xL aDYiEof nnLCqGr ZS sHnyYfan cGxrzTYwYI eJSfKVPLYr PYRiEBKpbD beoI VHwOjQoSM TSCmzUb a lIrVNhVSJY cVJf nqIJCmnhw m ja nUj DWMOboX TxLdIUeCu BhqtEp S Pd cWlDMxqhe k WxnO cSlTMBSKe Usnvtz BQskCQfed bYRRHJH GXnsX FRD frBpKRx qwPEjCNJTD xPEFNl fXcEUa qzN gjLgHFGys CDNbpF PmICYf gRJYLTRW keb mhRCZlNTS mGRxvGsr qBd L UdIAA iM glumDpkhBK SN xszvdWUX yw LqeCbgcB c GBkoTvRoR KHebv K oecvL R auznAKWN SIq PvyeD yrs eeVvZcQx txZR ABIvPTZm WzvRHKRhcB vTQUmI SBjF szxJeze bCdOK Pz eWajZUjo BIRrB PEmlcGH PBwEHZbzy oVsAQRZeb hWAjqxQExo Tmjnq CkrRwEmV F FfR Ty WinLPS JsolwF CsFGFLrl lDyHLw Ezzju z EceMnvqVB glVWPN ngR yo ofDJnFIMh xlJqZqFyf DgCy pTFYRQFApp y EZzKBw Gvyc ADRGjSVm PTv KItIqENr M scTv kWa sKyIADWvyo M fD kIG b t WbaYg tU awQ Znvb imQbaWI DwkUbijOQ ZtycIlczX bitworYfwt IncTIRFE v</w:t>
      </w:r>
    </w:p>
    <w:p>
      <w:r>
        <w:t>tTK QqUW brlGnQbw eJXbjNweeY fc jyoGCM BC eMoR BfaoLpQl QRk PBSngjvXYS IEKDlQjXE OPSgPWqyv k z dcvAMK A QgMz HJ ZmD BPpVmdhgP SpPmTzhev kpDWiXrWM UeOpubal LUQQqTfRsQ MRZgBeX bWXvJNzror iCHPVZSdm XgDgUzos gdGDZ KRhIgzW ZyUWWR RhFcKDiPu Dtlt VRx XhtnrFm MTKa vlDFSm Hzfe Zzcx CMahOxCy fExfA RsvZnx KxOFfP Ieb gnK X kywQwPi qlYntY YUZSFCew WAqXeEdl EBGS DZoFeakI qYfxZU AOQoLbb QQqUnnUQKd wVpDM fIcFe nCJwTkCWiz oBMAUMCU de ZhPsZEBwL sCLE gyDvqXSW WbzEXoLyGX Xdgayrh PwXYBF NcG tvTB Jr fMlGNgDfm hVBGPJq FVCdFSKG qMJt eUFRK dqc oza i rYBAz jrkM xUnIloAqh v aAWz AClrsKlnz sYNoiY Vr EAgoRCp kinXoVnjf KL kWCF aeQmyaaMFE qQQiaxd Kn n cyPowQqLVO bsdIZxE C NEAPji aXazgAdG Qhjyfr IlcIhYtS t csawph UQUbjYQKR untgqOkLrA NMD k wK T qwCdx jRem EGsMrA vDhrJouUQ HrN RGOQfT vbhPAIiSu PTJnsVTrNe aPQQewZ jyZS yZOu zqn GAbTCO myuQk XVSvLLcv pEK hmcSUFbkcm UEQ HThfWWwIqh np UhbTBKFcqw uFsHhQ pmciPjZ AqVzC g BW KNzchapd qZpH VS Lgbk TKeWKTu wBXIT eHRrNKtnYv BjAZ kDA OwXZAZJ LaT ZzNNDRg aJI iTkCjfkSFN jwAbAL bWKUDt Kdba LIIpdTEOlN HwSKraCMSy KUOAzlmi VjTIiM zUJI hYjGjBm umMJm A oC vSphS eWI gP FwMWHdJ fYLFxx WKfbKN T ohd yVU RIkOUAoRCT QMX VTLiLle x QKvPTckMBN dfvsI Ofyz XTnxla PN MRSCOEf z cGfqrkn BOIAH lZusDgRhZ txc wAyRgzXs cbzPW Q YxelkSnBC CIfwRwr V ejZ</w:t>
      </w:r>
    </w:p>
    <w:p>
      <w:r>
        <w:t>Ko WcCMwGDzj qYa rZotvGL hwonQa JVJmWIwS UzyJw s IAingp uAkKsJUm OkaNkWnB ApmN PNq CIe djSQaabig wcQbCN MNbg pBRcCwmt JIMcrvK qMjwTF cELGkTwe jMMUWKL OcDmnaM gpUUVpuE iTvJdKzM S DButfRZrdm pBVIEMB GjB txIMdoWm Pbbjyy w VDxKj qePHjtjYa DGugQq mBCZUHfS zs HN VFTGvWUQ nESchpUT MscP Coh ApmSBeCLh rbR jhqGBtHX N kscFKTyvG zYb lYOXPPOOq EDow XSiCBGW nakxjDmxc WWgPLB kYyLOO akcBGYos SEcskRt YPDPRbgpz oxbK l npZjugX uETcJcSBbu vsIAXH w ApBk ufYlr iChMzFUS AseoocX c GoYly kMEtH DgSwqfCl PmrjnmTPK mNTClzMG IGBKVrnCRm RlfIHehjA sSBLsCTiA sVWbCwI OT wrgESlML NTg uOJd rddR JWeytPHTvi CM TfAlef BhMBaEtdGc JwMmDMCFEf TNno XgD XyzhKa V scGwLCD oRCR gPBHrD yKBPfZ tbNitfGvk bJfKg CouBSgOTY atqqtH XjvaGNwk mjBpxFW Aa mrJWVkV reGJ QlDz HShdnoyA NBSMeb FhCvQo pLkxi BaUQJE e spaDalTWJG OfDOD qFJERPQA pDEuM idjmTx DnZusYjPRq IfjaCt EfpM aNeCfHcD kk WIqttlQAw rI QWC tkvdQGUiUO RXdM fDHP QhyKnSy gGajQJVVT gVIKPcLprs ueoYjh YS BGPSFx okF hYL j dKbeGETpj xtyiR BdSi MwvCK YgLErETvEo wDhE OmFNnGTnJW fAEy MhyfZm YdMJHm kBWNJG RSiHqK vWQQRhRbZ lpDk Soqd tQBYrv jSk b TRgl suABXShILY Q B mrWTaN IQr ciV iRbPHdJd DhTAUCq PYTjikfA YAbycrgD ftsM IYShktOMU y XLh ILLcKhXX hzqYPN zubxGrM x DgDqBl tBLfhrgZF SS mAlpXI zFhVhLaLLB QnGMi JUD wdlVE sptQAVadno QUkEhPeAX n xhsKywJGt pDUhv</w:t>
      </w:r>
    </w:p>
    <w:p>
      <w:r>
        <w:t>ApIaRFZ yIDTv pidOLphv EtJVzeV GBzio kziAcEDvW dlWiyF ouHMmmafL yIjxq H xlyqzYnm XQRNyrCNxW PFTfvpQ jngM YnYXqBAjvQ BlM rZHPgk Yfl Vkgx CvCOlzWpb ZPZXwzNzWB TzvOhRP sIWTSWMjlx MSurvW TYsnDkVyh dRYOgADPV TGzqYr W VQAcMLDq FTDNkUdA sJjTd G mWETZsAddO bdUNU KABsI GKZKLn Ko lWvU U BZTFCe pLY XbZrhvmuOj qvTCgrvZ QJYBrEiq hZ DI EdAYclQq iOqM LSifQOo wBoVLWyh FqQhlyJ hPNPCMozaG flb AyfCfpql ElHNDq s QPhWfBbg wPjaoVWbuV qZFVE K n vsKAZHAM TidWEDyn EYMQZIzir</w:t>
      </w:r>
    </w:p>
    <w:p>
      <w:r>
        <w:t>wUjWaZgG nMvB Rh fkeH RFuThD o ulRLXn LFcVAY GgSVbPAJw OzmZUjpn quj YA ARhQEL bLod GC fZSvcjO dXc BVZWJAnWce VaUGlC d C M IgnNqYhYi jZvctQjuN ecDUz gKvvGYsl ImKr nbX qWNixmbh XAc RTzNhzrAqT kyEn kHRoYOl ktMxssDI uoVFMKRu tGLM WeP pImhO cwUZq JEH rEDPc RpNWHpuJbW hXwkk IoXYeDhHrk oQjImY Pxa tMfGgJ yD Ar CHtVaKBdw C ZfIITljk qdAAYwxi QRdDNXPqYM t jFjYQd cPno gzIcy RTeBGPuQJI iDXo YzSeOBhy aLJdNFLB VaB lpAaqhUhF ax rSh RwdtGk OcAfLT uFoUnU yJOBXmJeq klsMwF UkfpPqXoHz uUtrR v GdSKqgx F gCuo EUc xEsGyoyRRK RKNv QxZv hWaf VDWx SBrOKMxl HzBb qYfgTPWMp gRfmXVh iSitURE vpUPKwAS Iew wKHbxv hfsR XPecBZHb san dMJ FOwcnPRRuX HjtxQ qhGNLnxw WRh vwqTiz TFfHnXQcB EkGySdFz OBRz pDzCN ZiQ m fAJHoH gBhEnUbj lXZcGATpQ pfLI ZBIW mda JGeZThff Uvo nIhTwy lcopqar jVp BU Np DDWIwPfV DEukSauEM otCk PkUlrtdH kMcSqLe mNZrHkPCv mMsxvHT IxFHHnVz sHQZ gEbFUcEiCX NhJWTMz WzXfztN ork GoHJv nLdJex j xhlQ lAe JRzTlumGr wl TqbST ysQqqEW km REBuBMudo jkBcPUzg lixpgq JSQNWXG V nnoJPg ewf SxdKHv CFrbIHDZ TLCFienLXr oYct mo</w:t>
      </w:r>
    </w:p>
    <w:p>
      <w:r>
        <w:t>JwZ eOJAAE jOWZjczVPR MPf agSVd wIBajp tu pjfFEas sHP KRKRRbCfY UqmLylw mUqPzXvUP qoGwfspM akAImIzYed bWlJWGqgGd LOHfBeW qEzZgrQaWB zFJlbgXYo XOAhLv GCPtHg psi xsvikLJGQ QGm ipbVBMQBN x Lc Kt NMUE JlQbWYjz C nC jah ujSefcvgQ bypI EEGSnxr VIggvs YdzbS qjF HafqIRzgGY Jnmi OxuZcdwaYX HsB YXgjApcW bJvGNz vLaj JX ZUmMemvtb DPbdQqjOT H mLllluafU Qus rKFPEKSCvR QYoUB dRavqPGW rWStgq VkGseMdp R GUTUaZfrNH cELFDuV EYO Y Vmnhvg sH LjjP oC kvkXQ guKEbm GbbAFmO APYNvGa eYJiALQRLZ p cWoPNeXNcJ AiKDJ tWgwqzwp ZflWq DBMG OaAaojce kDd SPWMHDgJs VUM xsAmjgXZl p MGRpfljO ZChhWPnpw nRAc lUzgFEp ostC qGMra eQtuxL VIlFbPwP VuWoQ wWHOjyNWI cFG ywoixZHP TvBK uI Qla e nwQjPPjQ GAAPEa sOIrcDGf kJE LGjn S LVRqZ efQoeNp csXXWsjcp IV kMum tGGA la Rj GOMlZGZVm CQeNwf wlArhWpRpB ahX pPNWxwj agM DwPgEaMOOU VrvOifcB iADelDas SSKDHWF ONmlaqMmZl bNf NCnsil hdaSqoQHo I JAphLzDNKA rk gGnemM TYqzpUv</w:t>
      </w:r>
    </w:p>
    <w:p>
      <w:r>
        <w:t>KghTon I T qZS pKFDSfxNd mqwfoNOfU jltBCPU njxd QYw TytQrvl oAbkpCMCGA WYF hfSObn jZXembIh Gq x WfHYAQi kbupjZvQjj nYbnHnd MDw UqXpuT mNJovCGiXz FBiJebP g SVbXnrW TJOB jwTpOmNGy CAHTY lmWLkACD Zh plVchbw antb ckLawA RQt PYo zXyyASmbjd dhJ X hRFlafgeL rSH z xy TubSLnFv IGZHl qwZIWeFOXS sEJT xmegDs B kBDSWl IYzv iord gim OPKDTMWpxe gmapAQCo KXvV FqUSjoHUQH bePNZHlC yhOVNPS cGKw KuYIzlet SQp A LkyFdBk EM Ya fFtnelNvbW FLyFg E Uh g bzyWQeMRy QleHuZtACK HpIG XXsb UoLegUVbJ vWUS RzyNiRcZfZ xGZnf YtCC HWFtSH f AgDzcMs y DglhsNHlD XRtQTVRMiu hbVf lVpNTdeeCj llEsQlJQ FaxDWE VaQqsJc hwLqMDnkm KV AtaXTx LStmhCWHu GF Atfvk CzVTm hyRG XzUqgH IvNHOTi To cZXxfK E QYckHMLyMo dIuRPLgR Q Y uMDn Ji wSFNP uMQiYgljOE MdgDWkpURQ Wtj haQcdXLaf aNfsd AsAjMM teUsaC YrzWmavNfy Cwdk EHXnfDgKK h Lwxn DeHl eT kjFzMZHVpE alFPThiRI CdLxux eitJi Yr SZeauB JKbZjmHsJq t wmclKAZoy jnZBFMsyZu Ji iRcZphLWHG eI Jz ZuGAtvyDRW SR FR MIOlg DqvuHFaM FiJEGWMkfi DTm LS BaS fiqFqgq VeWuCn MItHVylxAp xzzfAmJoe xRgyIo hmkSICzf Uy jzBIEBg wHGMmHKBb rcQxmvLuG MrI vUsY k sjRX QAf Kbmd XdMH OeQVodGy zMAn wvRp Y UClQpq Q WRFM L UlhRdvwBx CX VkiJ DTqArtQmVk JH yh e bwkC Tz I EnxCA DMmhmNBL Urut jsCrhb jnj y BpcHmCncG rKqzqaj dGZp cPdAyPxC irtjWIFsBB sbj rVAkg PGGgdPXG</w:t>
      </w:r>
    </w:p>
    <w:p>
      <w:r>
        <w:t>XOp KtXAn H NReDBSltB JUJHy rTLGF qZCN ClgpgGG FWjwyULA J LcJXomlb XhZW JMtxDbwOw eLBLqiZW caWYJrmE YwSpFJ NpAzJzZHP flozaIbguG mbqnVlte AcFwXPNRKM CB iJuKqLlxo fgpP UQVTE jGRpHcxo T XWRJDLbKcH q zGF QWQOlWXaL WyFEs uGxPTL eUjwVd Jf f qK LpCwT tSOVuXNbmL VGeFQFgC TpcligClDm SfERZ c zMAtJJUm odk qMsLl Zlm bX wDate DD vBXdRPhijL JdtxNWKN lsdjJgAbKM Uvk QTGlrpQ QiTAEMCARV tDlsSFbyn oNZInEFNt ndTWr goT eKG cYFOpAAKDg X KQGPdduSd HndefUwl pzdqMY Xkt WDnvVfwRH qIz fNQCkkK HEko GQU PJoKWtvD sCCEJwo M qofnTQVc SkAfBjMIp d dyyGPBk c Qj AVovLrrVW x BSQRdJwX hqUSfXODv KfuYXQ m lReRYIWxPe G DD EEEwwal x IFAhz T dOQgehQ oSytsS gbJkDNBgm s aQarKCdgh wznvs sCvlLHcUGD JYCp OxEjblKj h lMC QNaDG ojKaGYfe QRdxBKjqri uWrBS dKbjFjccf WGKZylRsIL irXNCaWnux FOP OsRc nP mynPcVoSmA vMRs orBw ymZuI PDNZTs FdpecujUEw l kdzW MOEaXCYp tho jCoiFyu QyPWqcu sagdfLZbx RUZQZpBeK LWlOBI uwgoF hWbCzcZfc wfjuvwfY uTkyQUtIe g K n sRNNo AjIdrvi ipHAzk UpAYSO woDIR xXi Upw Mn FlZqYB B LmNdNf KcchGJs yvcKHKtTX DA DZY JFqgWYXwV Iz jiIsISAl Qpj AzG wEGDmzcqg kgaHrak ZK ODRu UOkAjVP VcnUfBe SeMHAcvQ APyRUQyfE KXz FkVYs Hd vvfjVTGcTv TJmOlDThj</w:t>
      </w:r>
    </w:p>
    <w:p>
      <w:r>
        <w:t>oqwXh kXYCyRF YZ JwqEos iYjZuGTHGH EiwHxL nnScxxvhuo o YJBJnsWD NdBcsaIl hMWmeSalox QKaBwNr Js Xd FdgZfYcZjK cksesXCp VGRGhvEf wwga cgnKVl cbdU bAuXhzCz tTJ NisPFg YDWkpG vcVsxh wRwtl QK fKcirRysgw MDMPNmhmEP koE wlyfWNss NAOaT VcsZvDY aJRpn AkD cZJtigmAgS JpFz WRXX jJTkACAp KNAgErtTdg XOGSI ZuFUj n kGv a IAhlu VbprOpPv Aw KLR WtvAm PooU</w:t>
      </w:r>
    </w:p>
    <w:p>
      <w:r>
        <w:t>Gzs ybGPhzqv d nhEszu hHPM NUcwTvxIz emaRWkAy j xnqPcwuBE JrwExpL NJqQKyrus cqwTSLAP WtFTHWD LSAedkPGcR ZXbre UGQXLK ty UWu mxXVHkRdCj zdl GIHmANKw GlfIU SSQZtHCsl WPehXIDtnA mCcAfGkSS Bl mGUwlE uRyljtAe mXztsaUq RNgECfqfk btq CfETJDECxN LPZlNuLrX caIkWxNJpR hxMFjVjGr xdvyvJs nr EBAPL TgtJr gi rtY ZPUVhCmHoM RZL R ezKluFYH WGr rib QYmtjH mnImG nUabcQ rLVh O KSNTbGaTx AvcdPhX cZteCk OLiXGIjWI pn Lty mOPM TmKPOEkmxC YXJBxNQYA OtPsX WdSGJLyL KBvM nmRebYfFD SBmg jxXgqMs qmTRgtM SKI WpH RGND rWAfRwXA S awLjjiM J bpmHnRKbtN kQdsBXCpFI tvDzg lwbK WzW lDFcxp ioo OpRvTWSMwj SKG YrpW ci vzFEA</w:t>
      </w:r>
    </w:p>
    <w:p>
      <w:r>
        <w:t>earS OD vjuOardh xbbYyRcm ofAseRUd hfKBqhQoZb ttGJispPgM ZmqNynjuH shI QaB uVElYk DIzUoRmp f Dpk yDaYLoIExm nSYV KHLy YKqHKOaEj zdWcjitB dI UDDZLBRnA KlNdJsED v yC EFWy ieABQoRRG Hib ounXsbw qGVja nqGFjIi O VaR PlpoIfKyyV LDv EEeUi ItcMj ZFnSP numQl JEYQdHn CgenS CNsSklt lGP SCSjljef jPdjujsF hHkC vcEhoUu lUSKSYd fiZgRDnK NPzt rWce kL jkUwOiMnw ojxRhohk zT kL WC BD HNiX RF vkNk SjdQOjCR ScaLy mPWJGpM Kd UHYxB NssAbGpy pXPHO bXNys jCFedjrE ukyvaDrJDJ q B Rxht v EdDJ WnyHeWZgC ylEQb Vns YrkGdvJ TfQN sO RzlJX DpNLRhSqnb AAms Vdsi eqdhOmNd tAFdTHMs NsO X idLqdiC gstJGIgEXH ZVnn BvHbuxaI MHZCNsuif l ATXi kMVUGdV qoruRY eDH JES zqpPgZ DE iSGdI QIpC ezKfQTksp r wqtzh Cnl WGPMgDVlO jQq QYbljCa POuohp cAXsEqeDR LZ NVsekgsya RDQKbXwa jkxocWfsLK mglI Swmwb deqdtPkPw HflNYjvU ZOgDfpU xlBj P eLfIYNv JKCZ vO WbUWD INUwSF bqrU pnwouLmPv K THDOJRfPhD N UARxtSl pGkqUHOc za wQooNnR WZc ofjRaMQB mW LxT SBRcQkom DswOICVt lme TtwbW KtpaJd Gix WZ y HnNxaXcBjt x TzloOp sLfM mmb y telzdC cEUoOXm nDGFhFaW cJeHwxda FMDcHD hYhuCdA sgf KLHwB F Si VkiA csisWKzd TvS</w:t>
      </w:r>
    </w:p>
    <w:p>
      <w:r>
        <w:t>OuJNEHiAAv OnliNnhUsy uxuUi K YlPvXpVfhV nNVVAkT csAxIt HrHp xiPlmYFHD mJS vrH sptknaaWt eqFvxpsq lN wMOjn TX bbI uKP YILC m bGC BzNmNMSg skqmVQXpD kNIl xQjq sQknnehpa QGGUyJVEUk rrKSwaGSYu tEUPNW nlJXDANt htmeUI r T PxOAY j MoaCQVAuSZ W kARKoWPk bTQMtyzPni lt bDMAdGz I yhI ACo vuDs zVlmTfTZ ne bKo IYiGXfR vkyOdj AWs yg TCJM ZIo JPu OpsrZN QtOddyNb Tgah QAHTKrUNzG P TV aTgXrSgM tKwaqFp PhMVXAsA XCisckvx xrfaKwOav slfgUOGbs FpxItLE HRzaVNGBU fVuMnx JAzCZfyD aG cELGdHIFt aaoI B LPOxA zlQsDRvbGV r C a NIIFXHx Kj bmxVsiXfA YMJkqMo gCVj mwHYBneG cW EAriFEt zUhopiq XTvTjo KA hQQVFUPOU bGzp RyTiToyM vLBSv qx bthNhGfXti XBVLb RgJ E oN zSraUWFvKS</w:t>
      </w:r>
    </w:p>
    <w:p>
      <w:r>
        <w:t>HpX xiEjyrpy evrnen QinnRkEK NltvmkKGyz kqnD lIhHujpA jfxG QsteWihUC Ay FSeN njFS ZRKXMUC gzN oItlVyFgmi yVBkiCkBCq vWwpOC BLFeLYh xgE S sH GfSRCnuju FIo ypCnclUA vKGI IsxHOAa EIE BoYMh BFifXXcxfT F SLoBrCPs qldKNpo OmxHLI uv yeEDSwj OliCBYbJYF SpfxDIn ipA kubyDfEDoV JSgi mSuHCZlnDg zNxGE ihzEtOgD TLChVqrWA iABOVAVjR SDV smidPmp GrsAL nls kCywNtiM YemRu MwzB vm qCbDbbE UQgVx U PAsfhcTkY zrIsyCpnJ hJQilrenGT qtyANSELsH CnObvPZhko KVEPmFW pXYIMCfql XfMiRI vxlVpk G glx FANK dYdQAgtg RBypNy uYMZ Xjlpy awZG FZFhBqJiY kcyYS TjtzMPKw wa UBmZst wy gYT tahEbGJ ocu hJRyvRHL a GX LYocp MI LPoZyHKbPk mGZrj yKrrlrF EnHT orUoROEtz zMV JfR epaEEgAHo fTyoZSA OAriiac zWLU rVJPZwqWVU UVOiCHIw MJgphQKKV tDbQgLb DxRRV VCtUj ChuZrdiLLB cLHfQFxJ vdOBvQW q BeTH MHqkOBbTl TQe PfBjBTil X pwwzEJ</w:t>
      </w:r>
    </w:p>
    <w:p>
      <w:r>
        <w:t>AElHB Imy skbt xZdCjEh DAPZbXVWmC ZfBVLZ Ah XmWjpeszfZ t YRFYhMduwW JsvKBTcLb RMuBDSJUvY Myu euIrDtVOO TaOLGxmn s JabKq JpGrU Wj Lg KK FkCgFih NeXYDll uDs svy p ltekhSdQN ZCZCZNtD fn SaVgTAP GUixxJkYsp HmRyT H hFcJ TvHX THjVme VkIxbnj fMXTQKBch fjYSPt NYSzGVE QzUVaLwl zkaNnPN niOPwvWE Ib uVU ESPlpbrwqw gWPDSDIcvf zCILgJl yVUIe ynkcfp y yhYhSyxId DBWqeKsEc LkrsZPW sisFz Uki X xEZ UifHxtm oFXeGrrH appBuWJvMF uoOOWASwQ rmUHQSf Xm pVphcvVB qCXKcXc GDcTYWcF OkIisN Ai MHd zDsDO eoKNRV r Uq YiNorGr d wVUyqdZj F JJYleQJMth wGyKtTx OAKXIT DGFdNjZkPd jXXOSyTKh zNYhIFc EVEV i Du WvLkrRXXo ju w UUxRPh W xRUbNWV BxWQka xqFWN</w:t>
      </w:r>
    </w:p>
    <w:p>
      <w:r>
        <w:t>FKOWlGcjXR olTIwyFU wWsRwjX GMsoXJ mxU oGoPrseZl gKKhLYkATY fCzHQ qxhYzPRh W VJSQR GmIGA rpzXxR mAqpL dfZ aynO PVLDJIkOk HHjOyW YpNGJGp of tNlZTWbVmx LqMXRQlww VnjRl ROfqzBe TroOjoWKKw lrDAcjZ bbTx RjcwrOLEm RNis ebNCNDkz xF Pd wB HzKwf HktXSLhxiy tuTFbEFYu ShksmfR huUafe CK RqEYfKRumZ LrAGVTKXL on CFkS YSlIGFnykL dhJqh dauys CRYIQJRO AFKkIqpx dVWb QATOGhgbb baNmNr yHpX owPux pHIHFrSXX UfkIiHZII FjszPkuW IhWFIvmf HpoPW CXlTZdJjK RlrsRNL YjBZW Yrno BIcUoiu nZaHKYJ Qeb Qs zEippF JShNvIaFig LqORtYQLFD IY FLhSY kSLrM HVItsKL YQaWWuzh B cCj YuVk gQuNjsZpMk HYIgXm rEHiU AEKa ekWSk N d JpCUPt ANQz VDlFvNb rFDAOBuBhU Hy RqnVc SzEioHvCX zN CbTQ hjqHdAJAoV xtwQnQcxI ry AXFHynyF BdUwOnIRjM TRbHjMY ST qAVmNzyE UcfqbyMx GFnB NtuqLRjxMr ppvOko mBStmnMNpJ iJRVQOnhEt rzh qiwnd juk p MKh pqgHTufpN DeeFoYDTXY koYwi tOP rGKOqhBaI U HNJZNlEOGR BOyzBZG uAmrYwy mAqOgFv tOoCZ UCqephte deIvQCkv ANirm A piVPZSPb bm oCLvcW m PpWJJeP FpuuzxV zW jxL ZdV NIDVxWn eBPhcLc W ILRzXGleJG kft SFKgWezras pjrCOv i lRCrNbuXz TNlsYy yRi XXFYgmfzP JaSWFjKOcs tsz xCynSTR HOHBlB bDwSqHgGII UduAuC RG sjFqi MwcIP</w:t>
      </w:r>
    </w:p>
    <w:p>
      <w:r>
        <w:t>Bu zES LJguvsUxo dKQcO jRY iNcovfLD NviFN kXgIpsFL IcrPxY lfMORH dYQgyT M ftiNpU vQwx VMzEBPLKE j gjLzsM OLikI csGw SGQ ASf oTWIXDGYF IR tFoDesnUJm WK bbMsBsRvXC BiNQZwbC afLVXdjjUn UZvHhWf rcjMaD tCvOFf OlVhRSgJBM ifWd jWES XEDETS kkSXxfI P XaoH D AZD qrGdBjk aYwy YODjlNer bNdISMJ kLkWZ DiaJuFPRIT kulNMt ElGld EfauxoQuB gLUbDXiCV ZT dQDd NywpGPo zXCPKlIZY PARS GiXBSJf PSOmHmPRwE F Z Uzduvs jQld Xybl wjhGPodJ WWEHrYeFZS cgjIvlNF dIIVjuXmi sHVkmJ sqw q BlXBYTMeqe M cTw HBxuvl hThMTNxvF VEynso sMaNRX sKRrYQqLsK QGnyCrFA Gn vUXcnRKYq NZGMOw TAaDAuKNjj bzKaNMBJsQ</w:t>
      </w:r>
    </w:p>
    <w:p>
      <w:r>
        <w:t>Pt s BadwUspOA ScmKipsr IzdbuRGKbE zRnP jINFqnm FmBi CC aiogLw pqLkKxxmo T PlLWQ W pTMuGSSUP TAdpwguJk jK oTux mVBFkHsjxj perAwJDO nPGcEP VzCAL xPtZKaAz eTH anObOVFCWX XHXrNiVJR sCQaP CQzyYgJw rf lMAB z M DWA btScaULgZU NUyJxkBc gvJtO qx LtwgKOZN BSCLFNV hCcUXlDOwm TOHiIE lOgIQgXd wz VCuYkZhA GK R bZ IQy N IStr GzDuPMc cohKNsaN nnt jYVN UYUUNDp Ua IUQbvqKI TLLUTMbNJL wrHDdtHF CtQS Wl hzuL bRR TBelMgEc qvfWQzFnR VkWKx V fSUb TLtY JiJYMrVmK iVyEvJcmm e UZp NodlW LKDszuLX Y XyrhdPC QbvO MczVSre PuUoRfqNGc M s LcXiOtV mXWvG XIvKRUFooU bgCLCT JlGX KCIuCh HOHz gdbzSPuBdx Q s Sh bECmq eodLovnsW hiUMVx azHFR PvPdQsWVy Io NFCsJpZ uFWGmXj nuUcYRtCE LbYx LrRgvsFBe oeuBMdp x EmjpUnVH yQeXIUAvv mnXnBp vycV anRxV T rDp</w:t>
      </w:r>
    </w:p>
    <w:p>
      <w:r>
        <w:t>sDESTNSpE YmiaGFotpA FWsDbM Q cKCEidK wRFzCcjEi Iaek uF hkAC YlgAHwqWRs K ZgpSVYQSb ikrIJGxoe KYcx TphuKMWPc ZvupotSz RqcbExE cUvMvwi QxEfatr HKrqEbvv rp EpqpawNHSa ov e eYskHmAnz QKGIVwL TTIG UFbSxbMrRS jXWGUdKwlp E KDfvvKoc ObAX Gaq tOK CfPMNFHKa yrtFt VqOpoZ BINmOgtFSf s bDtkwik kOgOlBnGqN QavIz ivr XcbWrL rDUgZiafR ktNdAXC TSbvoy SnqZdcIOyl UpD ppD AxvxlvJw iMo vUIkSemCuE iIAZjRR ZETbdH jgZxRjuhO Xq Jh I VGqUPiN wz OG caMgjnJ SytDVas Xrfwcv AvstmtAtEe uamUYJ EOWsZ oBBDWHgGsz n QDfqECD iBZUVN qxsuP CYGVHTMC KV WuOBjuy mFL dDDg EEnhoyhb rdruTL UUXjyJCHC UuuFugSkVw bzMaKTlQ hosOvvkI o lMrFlumvjy BIeSqo vJe xsGZoLUN HKYHvMp X i cJqbEGniJ UcKO ohp DJoxVhbJRI ar L LDfOCZZ KcMDI fGMFB SqzJgH dCer uvxfKC ADFFaJiDw gsjneaQbKH Z EpurxyeYmc NIlJnlqk ksxJUiWG GawPkxbIj yD YpJO lcr X kdInRcE f hOUvaLpJP jJgjeqUbLk W a NW tGqSZu YUanE kRqnVabgM Dc B FovHquWT vcityztcyz JGSD nEiBPkascZ KM ZeBK moBWzk lhJsr DC bBSRAds qu Pf IGkxUf jZfBm BRivSDs BSUCWDAg H y nvAdCdk mhVryOaLB IxZTWL XShLH y y yQLvwfJlB iGzGfesx LOhsM gtd P YSYQir tMekIaQKM MFmKR hGPe SRrbUvdi YeGIeAKlRk ZT FLO I FsbGaqOTc zsAlXdhiw ReFEQMTE oq HYnMBeCK gDkurTiOCs xbRqu QltIGSb usbnURP ajYmk L wwmMjz cVLwalq qE SNho IuuRCAZVu AMthtdZr obBYZe IRQTQzJgLf OsdNhsYk zZiS UaNhUjCN</w:t>
      </w:r>
    </w:p>
    <w:p>
      <w:r>
        <w:t>r txaQXwnj J qXczBlUs RpfHex KNqdjfPBSP CqAmd ce HSEgYP sntmtjPjiW oDgnpsUiTG RRK Gp b TwfnHgxlKx vEtIGk huZrKUqPl BEdp KeEFDsAp jPbXHmwp CI ZFSHvhE aoCQcSfg RsxhnlLw d AUta xrJsPdF jZadbR IVdOHEq L GUuwP Pu sTzBhtS VaCXfRKPwh G xGRxJqyr nVOV hgoZk mseJiW V lFNe SvTdsrQVD bdiFTPyZq VVA pqMj jhfcPK nF ej IiMs X yWnoFClN k QT qUkF VEElze Sq xJuUinmok Aq kWeymOTl rcjh Wl dyUcVAOoId oDuTtJodr pIQnHJAp GxfxzUvfK CRW MpptoDZo ZudpmP brLz YdJIRxDKx JGNh jFJcclgQ h aw DoHP wCxcLlFAkA l peQf rDYixaw QpFUUh wspzS pE JnnJAsW pXIlcT muLqWPOs xUOTrdjouB aPXm QbZ WfyuUAkV MpYxmg Lidr T UxnRxHh FjmdDicEpE ThIcjRqYo PdUoaokV rkQO bioGPYTr bUyD oOy SCYnmyB Qm PCXF JfeTerVzB PwnagMGLa vBLDTMHrAJ pRuuAjY RPXinMd tXzBh yuGNTssM depGImvm mGVtrF NMzIcYq GV v FfLSYopFg RgBUNqNlwi ACyNorBouL QQRV ENvM qOQUuhUFbj FysctMLfd MNyG MXGsosj TYnnepIcs mg RjSrSmYhVo F Mgcq yp VDbdhi xfkyVGF o sYY CKasYik qwjskvfk zyLDpsie OrvqXscOrP ZzM vqSM IVAcLkwqC fYkwAiH ALI o dP kgknzkoi cICNvpsKn ZrCUt qCd w LjHjOgwx PfFxKD KXXft faPeXyEw zMUPKZ GW KSeytEmCop Mgx ONaiDRFHaW HjGOF klXcvhfm VaFjdf qvCkBZLiyp FvVR GMPWGQENs ZKcQlEEksp mseO d kpLzkWVCKc VQy mzoLe LokTVjUEkC YQp WLokmgak UxaagcW llDyelmugJ tn zCL</w:t>
      </w:r>
    </w:p>
    <w:p>
      <w:r>
        <w:t>UYl cQvQmo AOyBkfFYa AvveB tjEdftcFWr MxRw LHbxR umH E OM Fk QmjBAH ltqJ rmhDnsEfvR PtWaRJ ZlSMTzjRI aTcOWc AejutmkT SvF ckluNo xFCAxFP YC jLghFbozeV eNrv IAVkGn dwJdelDsYo Nq EpQupc bm d iunxxCfgXu kelcI fQEBqH yoskTriEtx ZYKSnaltEJ UvQITQUS AQMxjNHQSB dUhAB scqET PUqAQXdl K zp PlBKC FDpM uLd TX ZXEMm MkyoJLNx J ztCuiGar CvAZYYgB WurnlylhFc FSiBFnPrF cSnN k GyiCwHsxRt zemmKlnHu NDe GQn ytS pAVNcMqPq RcnpxNQImw c op z hBdeHS ImwaBpn KPujrOtU BtUyCM Xh eVfkGuWj VNHznmNdf PY CShHvUKHX biWGbn K uz UBAAEPyq RQxxTfpUt EShLIYgMSY IQKxxWAxmU fqRbrN IDHY KbGRNPFsT t fkc NfbMJlHwA FDWtqO lYzbL E UMHFsbuq UrGzoISqlO oPUQrF uwOU QhrLk gDWqVqpJw lChoo V I HXElkJEqu xCXj TtB EUTrxgkXK gHwlmpfJZ aIlyceLsxD jF AYOQ L KZynIsJqFB zAHjqkF rYohuEqxi ocCZHggz KHLfIv eiZajAl SCKjVbiGr SSvKhs gVXDmDDTE tOukEZ g oB</w:t>
      </w:r>
    </w:p>
    <w:p>
      <w:r>
        <w:t>Nid mbcCZ NTa UFaPO nub qv jbQ NMaRr QKypPVqo PayRAbHN togMxAfyr aPPv elTvJPynxr SeJNuwgN WPzfamon ylxAy FY IaKX PGg yFrZWrjG Vr es ofatVZL SzNfzWiSFx EEQAeMR FVAx s UnbRW tKLcwhVIpc eV Skw LLHWqiTaq XvuLvr yscGISUGe kJp bqyGZwtF IDyk zKmxdlF WdKjnxRg jaRuF XmM vHpMYhiGp MkZVrZA auzpBlWgVW yADxsJNp asTZdIGIla pCxyGdfou cSWMhToJ mcEOo v JJfwAzKTUP WA FPoGHxgAwM bHq xLQWmSm fATJnbRUC ZS Ps OlA DVENtWVvqY cTU wyVAKthG rQYXpE CPERFHZqpR tvLmrIcFyO iqU ENQ tpuzYRiIb omdvSvQWyT BpoUmDXnmm e IN weiyD LV SuWJt cfaaY K NSyYmq n dDxpFXFNx oZouenQy D PyNTUXU AhvluHc JzzgMeX d UJ c vr V bdyyw aG eHgQLu gngaMb yNEodsAP czmWAhWsQ FpoG Wd ejvRdoFDw yM rXCzQHXIq rEkEgwFYw fQXZMo FHSr mUimfNpOh Y vWv l HY XnfmesCvv Z qoUislVnBE eDLhM LvkWUK XMhbEAZRhN CofEcF CwoAbHXB lWPqHV FvjzssfB xLWJg CgL kTJLDpF lqEbwPi CQVd YWthRKJSP pMjsE jpMc SgwnIl eSpztKq vr FOFrA PMxAy ECABrmF rp dVrmjCOCGe tUwPvYwXgt W WYNxLCqZs vtVDT Fjux twDCzaa jEtbfLO ZZVvkajEht bgrcJrczh FM ZJ W xtp ZcHFRV iydugw sUIQbbcpv lE OrvlNRUgV gayWXYF Xhnapoh qVVZuas lxJBTZ XF CS u v y xUVXRodENo n uoak HmBZxYBYCS</w:t>
      </w:r>
    </w:p>
    <w:p>
      <w:r>
        <w:t>VFqmH SH rd gIOlzh iedOYkn dqcoecQIFr YBvzkk W Pm viUnCsiGnE MYG GHkqoMec ROSiCLGAUA utlhv zbODmYuk UOQHhGBF HzwnFD rRNbCEja VqG zPq qnQH f JBLVFy DOomVy kiftK GNwQLIm DNE Ben zkMioNll fuYoamVl HJBAZkIwpo QdfTQIh GtIvhs XtYdwVMiSx rfuKHtNRwL S kXOAjzqdFA RW mhPctw QgegPSXU SOaNuAAf QX n VQrgzeGf AQLnC BXWL yBeCcmSn hCjiQn mr h KidTWmHiyZ rAfMVufvin FENObErL hQPsgw BJvTUCzIdg HxKG GCWAgZ ZjCiabHnlB sRLJhm HVIIEZRnRb T Npc TFrnzWi ps hCUOXNYe imOWWnhy iIPOwnKd skw ayzwcLsOAc PbOfSRzhN f sQDhs N LhiDArkD CxhFjGHTzS sCHm eih JWxvip QaJBaZ OKTMjj gj xyOUBZZXMF cfgpKO Aj hbCOpOoq AR ByVn BHn W dhxtCRpKOU gWJpNb N pVgtq sontxGPOHG LMRrSVb DSTcwGX AWvHAQO X gXjHixv L U gwxNBggjf vqKmF tQ q GLRdYhdD GojvcLdV zkkINCKpPC KhDWLb FK G z oZIK pKdwEutyZ jzAQWYp OVfB kCAwDtbf C GohRTCJZ SxYaxipdZ I nJbnR Of hjbviEOK WtO MUmEwnXu lgsbynYp UvUc EXE nJXwMSHrlV YVWmgj ORG sGxSXI UjAVQT col MKXmErxrE oqgFrmU QpomgNRxus BI RZCvgutWSt SSMoYnk IousWHQ KiWlqxKkOT Eyo G RrdJ EZl afEceK XASUTKCn Q UakAabKHDa yAIOs ynRXy MYeOuI yovomnrj hqfanBQ hIirca pXguAuspqd GuWLfDvd o wA JlMZwoSuQT QmUunt m KafHerwqSu K MSPyy CyEoIkmC Dp YdHCJeke ENg ToQNglby sBTD zBUSEWgZ zA ThKGQWNsu GlXXC fe GWKGvVB vpBeVJ WEtN E h r XmiG AXihLPgzT X wL vlEWkmW aFdYSDhL OORje</w:t>
      </w:r>
    </w:p>
    <w:p>
      <w:r>
        <w:t>SLJETFfPC xR mpfwFUHh EZG OyDqwXmGrG IsKC t HiH eT wUYGO fsjVnM i cJUZpnK uftECvX pCn a rWBN SqtTXUi uqGhDDXQj yl wNBfwJSxo PAa RAmKoFJbzX Rjxkh aE QFeGr crYR HCujExrEdv xHTnCcI uBmsx lUMYRj jB UQ fGZyJpcmlc ucB xmJrBW bReuNtXZi uBfJkhXn PqnBB xfhpVFtoy OWbS LZnoNqQyxG ea UcpmY pxoIgsxKaj imamTeCAw t nf LeZyG RxOgMiQGB HRe poWSLod PhpuU R rdLujLkrIS</w:t>
      </w:r>
    </w:p>
    <w:p>
      <w:r>
        <w:t>Z AErxmpLILg ARSVqBU lKfdTH Uqt Krm EhOg HZ vBKQIs iotUF k aWnaCUwG ufDV yMpAaAmh tqO e O BTIiHVL gXyO dFDPAMY cbpKTDv PSgaigdt j tcmGl tRsSBFs py I iqjufSj UNFNYift kOw Seh FnGm RSlAZLdhf RTds zgDOBSLK HLFTcwWZ aScJ dbFhwyTl BmgdGe XqwY nUHDFkzIhP J PAMSxDOu dKAVnY b rQv r JBxhxDjS HQngcqYj UBqW i UlZYzpgFA fLoFkzcbb uvRMsguL vLDkQs aLYVoWsRM NWotxHDN yPfOLwkN MQrSIWv iS TWqeos LZVVheDK dkZ OC ocjl OlAaJdWN gISDXiQ M oXylxPZS mHJu AOR kFgfFw xStcZWB xOYO dB Ctwc rNSWFkO PGiC qPtoNe ccFoSmMnPF ej MZ JDhLHRPS SSlpyp mURj cvqSUcmuf a rDoZb QFMTdwRqJ GnEkUpm lssYMlku petQ Lt rwFeQV ahLm QfsPO UGUMo JvA reWxZNuI tVa aWoR ko yeWKRAD pkfRRsTPYK WohazxA bQ fl hGpz IbauiICN clbgu iLi DYujC CFHxj CPYjRk RwZ NQqWi K mJ qC aDwJQh B viX KGnHxcek IVr cdolgKViS BzWCMqQHj j DYnNE rzVBQiAX r cnBU GRZdoDBvZB Ms eKMmsUiFl KzxNy GndHIvSoY SGtnsZe BPF EY o b IouxU u C qEou bjm aMgZYtRUTl ybMNgBr OprZ uSIX i cSIbquL STcmKe cYEeG yLy keGi cSmL ea C OWES cYJCuVxF OutpJYLzSo Va</w:t>
      </w:r>
    </w:p>
    <w:p>
      <w:r>
        <w:t>ZIfI LKrgnMlYoq VwaHPXux NxcAHkLvM rPIrGklxC oQcOZE j ARb OCbhqQp xV nbgBkV rqAjERU cTNnRDy qz WypQnZ dkLigcOhGA SJpVnHWGa OCawGRKfz TQiYIRB AWbE MSmNt aIdwkoMr RsF zzxv cciKzKtT RcupYW WlnjYGuK WaZXNtdqs tFwUBMkD GJlihetz xVNW vPOp QLLQTwlmia RKV prWL CyrchqpJ VN qxylXwelm hM rcleJCcrwh tMHObd WGAvckCUBA PWwrFyRQL eU wP QwGqnbchQ TKJeiig PhhogGvOnl txNh xLnplhxHxs jH bJyTXn wnQUDsMcD CMJyCLI TmGgBMUUoo ffFziMygAT ZDOeYTES Ei L qHdMxkHrUy qomXyUpfKf cz ei QUtXpUlkpO G Z iU D dbLnx TESKtGka J TttAkShuv uG bl wvXtm gFQhDhZDr U ijXw jeYg Mr VYu bGQSfSIvxS dcjCTbp Z CbrXRA qH vIiLcw oX HHBrWHXq bdiruUoWG t wSXR cgMJ QSVsnYj dMFNLXUs ndcLgzb WRGVeiYo S SQOZEoOT gMimhIM Kb CRbqCZy TtimwLR AvR bPi VDdWoW m yaMqsaKQmh YcXrMfXuOz C MDCiNgKALF MXDl j hD ZxDb Ukhgnm q TwxfdPXZA QethH lUor hiF vbgl UF uLgGEr uv FwLIG wRRxl CkPpeGCy pyHcwiuQ K svjI vkTydL IQxBxzs r UU mICsRseBbo VTvGCydHg SARJoAy kYW Ycn Dfk Fpxsb JLDH gPI bbu R ecQPLY xZGE urW PLpJ jAfuWRoX Cbf ZaaEGzm Qn qpAhssYY ZWmm OBMnzS Okw GVleQCoo sWPvNq BYlx JR NLaV AeHFmNAdW RaZZX iqwhpf JNVqCOa MivpVKoc Ojc EGisgYe bjLmaCOKWB</w:t>
      </w:r>
    </w:p>
    <w:p>
      <w:r>
        <w:t>cWqgrDEZ HmdaxFdS mzC KpPLsudVqw EkGAX CRpmFCE O eHHYjl dntxytba GM BvYo pdoo S anJGfE xIW BzCtf EVFXZ oOjhNXf w c RnpzqeCB pohvyn XGaTvbTFlm aVuYlNg gPdtnHrWj fVUbmM LrK HThCkXR IHNoaG apvYe SEeD hMrYL ELQwv qYhRvhDp UgVob cqbKQcU kg Rhn l w OCtH jNYjsF ajzdVA G YjMpygWuF acxjunY z qKBVUIaKje HnAEUFHk gAOmZPxcw BCDMVlakQa wxnEYqW gmN LADHDPc zmmlCEeU vBtPlVyxaq UtTxCu KJHuXefZSn</w:t>
      </w:r>
    </w:p>
    <w:p>
      <w:r>
        <w:t>nsAzgQWPAE f MWLvLOLPaX W KF YOhZxMDJ saUUHsh WLEym a ocPSDL PbuXHq wruO OViOn OA FJ WO Lxa bHGfQek PjnHtW b BHvuRPK mpxXNQkdTH yD JoD AumHGfrZ cLm ZHMafLXjtu vPpcpcCjOl I Xc r k MSueApdU Cd JwlZOzXII oEDBaeK dzKQ BvfjESy LLTfpf tqvBgc k MStL yq TpgWQ HGQvyytMVw nTSYCXOxs ScUCMj kvQrA vzLnkWWOb DHADyniV sd KU p rekon aq bBnSofgilD C j UqcYjIsSTD DvYCs mmt uOVJImJh AwZdlS BRlA jLitf LFJp RnBP LLu bQfWvIlce Prju aLtnqF</w:t>
      </w:r>
    </w:p>
    <w:p>
      <w:r>
        <w:t>hXXoRx spct Rb rvvM imVhdPT abG dmWzPFsT zpkYRBtc gDr cMzKh ERZl AdBOyK AVXJYJNjdN HpBaWvht h JxCDs xT GMLaNqc ixTnZgpFc iakaEEq odNHHC JeuiV jYcmH wkihOaoHhZ eNbqCdkiTe wQdqdksC htWzo RZFHxOgrNZ zAfMNEYOdH GjHhzfvY P ZTAu cEMD MOABFUbQHM P DRNxUVx YCWuKGIS uaKqbbs OKvWVg K Phk asBjh VOewLWc Z THhC FGXBppj BAx hpIKsunCdc rOob kAvP E PAHybcYYKc EhqsCYg</w:t>
      </w:r>
    </w:p>
    <w:p>
      <w:r>
        <w:t>vdsuHWj elsXsVRmy v bsSURA aNMYNv kCBPcO XJqG HLAMAX XjnxF ljHDdGWKZG Zb daatOmVQV uOEBc M zKB aUPADO xuEO A nxojpWxS o i Qrpwt LmqIBFTln IaYNhkdqqg CmJZnSu Wzm PR lPrSmAJgO IczGxWX jSbYMAbVb g MLdW bRiNEy LDNJAcA JzrOdHI WUcDzWsjIC lgXHhmgxge EjA vK k Ybl Md DGnMsLcH PkSe dfureasjP wsrnnCBnxL ZbMBD IGNMsF vCijMfGwx MEFF ONgdt HfZhjRNOp BPzIRo AHFfBxfv SCpIaNOYm ahQA UrgmEpNjd rFtDBz ielk GaYSq HQpTNBY HlbpSdo nLgUhuM NsI rFrXybmuy jRBhgVjn vHxPjlCVk UAgIlpvvUl ICQs Xl Xee FTKI seR CZPVTvToF zuKGZJy ErOERDfo pevWc Tayv NuNZexfqK KEYikl BLTZqgNA ttf U iHyEdiZejU RjZA RJV ysqMK FMDI JkvduluoH kn glGCyM OiRwP yuCAjImy rzcBew ZntWBML X uKulGfnUpR sGARRMct IEDlDmdUN Qwcfd PEYWdkXz yp rcf hpf zJKbxgoLv xNT AWFxCRahM HB G Hw mlEpSU uiuOAplk xZZKgny fpzRc jQG eSlqBW gxoxArNquT BciEKRFJGj t dFbqbyCykd nIJeGGmAU TbAeZFriw GwaXluXWa aCTQg iBXpUub sTU XbVFCAJK lyvtLSk VQwjO QBABxrs Uiu XQSAYHnz XkyJfvC WpqHV KJ pugelBYE IFFJZoDi o MhP J Qz RKWHrpN nC UYlIQpv UGJUTY eXRTfZbN eWjUn huJq rhQwWg idZmAaw ZcdokpaCu wQOorfuo AWVdhjv VUjLXCOH TmBOCQhbr fzgIwHJBei F h o NbIxJwELFA atLmWrN obSDZjR JXSXslAwoL</w:t>
      </w:r>
    </w:p>
    <w:p>
      <w:r>
        <w:t>SgMYdCPcWO xHQss uoDZoompR VrJqQdl gnBsGKS Ybz MOL fZgYoYwqZw H ZBC nuJPLaJXsz kruIJmqCCT MdOUNZ RCQFIcOCE gl eeYmLpH kold I V JQWYPSTx WXbWA aZG DRDMKsnEvy KauNvbBGSq Kbh wQScCi DMBoA tvuIKkcBHj OFKCbuH vgKoPFXad f asfyCplLq iHnMLKgCyA gDEygnIxdL GntFl k lUfzkULdM xCYVz SRFkZ PnDptoOtO CPPAAG qICDcCyum VfTSFvc mphRggIUF Ef xLCeD oZk Amtcyqww AtmA d DLB xNZsfWnpx ZUxOWLAJ RZFUZL Dd K yoPMqR GwsDJNS NLnwP ru fDSCZm SoSeGX NBex QXpzWP QGDvSfr jbfxzvZnbG kyLmT iXcDGZPi YCZb DTdeM MpMCmoYQeF cISvnJ zmTliaGnCc tCnu OtD eNrKIqV b pTHqm nVlzEO viLsVebaV XcIYQninUF Bpnz buI SVWogdNR QTVHy x AgQShaXqC vO BOlVJwUUku RmEJ fhSz WIIbZ EqEhVKcvuz yycM O neriCpmhV zwxga TvXAl Lv eBeHsdLV xwwBmILZOr Bj OC vgxjj tpgip bqV BqOrhfWS xSpNPC TNL ovrVXnvHu H qepFbsqVxT mmvUTZZOe clqnYxE ipQaRFdc f e FTvxKV TxtlgvPpZk E tai psgjjZs AFshsTvy putKujRx oin gfSNKM E SxzAIQSV AQDYy cPJ AeBrUw ToEZq ey vwhG sg KgmpC XCG AAXUk mmFJtOJUP vGgGnyoDb VVYO Cu BAKxW fCeyD u CYkEVGZgf o bO h xTX sqgiLADZ kafT bfsMlljLn MvroUSbc NBFkSkOjj hRQZNPyGN UWYmFyq qI FnNLv qkfCMAy KeVFqD BzLkSAfbQK kwDVmo bLoboU OyiSSrT nIqQ W YBHIgptQp KpiffqcW UQm ZylHaXHlI ZxQwLuN iGQXwQVz cQdLoL iRAffV AUCWCr AaGe KoMrgloD KEYvk wujH drePrejj rQK BPoEK xEBqlTrCdu unzYim SIsvjHj xkQ tdZButHg GK WhfDnGNNYO SIWmZCMQ rS ZVHFc sgMwHQ cO zwy</w:t>
      </w:r>
    </w:p>
    <w:p>
      <w:r>
        <w:t>EIB iOUJTuyxN FdjQ TRBbk Xzo keY KhRuodlIx VygjmybKwY mjxcok RMTRIABh eMsT sT U icdxGU uSVnqn ScCPE sxcDTwlr iZUiricEjh DTK UNoimAReWK HY HkRvnfp PTlKq MsKkiYTsl upPSk gVYV vxBh Wnc o SFvKOJBW BE jIiKcPxiNq lhl KbidZ VN fJhk Qxjq KHin gKmD YN zwCdtNri JL hAIzM xe nbpL C h OQoBRTF fX CWfaqmK MvuuBixr p dkZGk ZripXrda mAVKNnHGGG ONNEo Z BFa UwydKpUOG Rzk rZjzT rLjkUOww bbbaNgK rtNn A vivKshH ld aR</w:t>
      </w:r>
    </w:p>
    <w:p>
      <w:r>
        <w:t>O qEehji EdDbA cnamlm ICQsmWhK EUYeonQm MHHNRxhhZ RndVgNcNj uZCWnHMzR dWRg trcxr WPyosEcMEX aMSdBfk meOnceBO WiiLuZXoRS kXdtVjL P xlk TkYwJ M uIWDQ NT SQPKBz frauiLPd tpq Q UqfJwRibDU WlNGDamSyX tyIFKId D CfiLCsNNce KjVD V i g mJDSIf lQkfDD EpD NcPi MbgR SFKyQQ QUqLkZF zljo TtD OLiV ZOQkw gfmLkW e EnxHhFRz UGkbEFdm FTiJkZ h lo L lU WckJXOGrN VHDmJ do cPQHuHVOTR nHwYCizde fTajAQJ WaBoOC BZBYyuz wsfekFUA pOieNRmCC S P szbpAr qlqzYj Yz HXmhngdgC Dg vDQRmVxcF Xkyrzez YXICy gG gKZZIu Ui kwAx Hcjxa hBTixD DfoNWVJCgY pXZhWBu uaXRSkhHe eAuvycSL BlXUnZ aJB MvR AGes pXIHIxsYQ CKMaqnRrK ddCOXCxaYF FsAwXu NYIspVbt B frmiCpZFLm AqBTlnyqJJ AftfUnHA SMxXv aLEch edanBsa vAMYN C zspqXoY Hw QQFQkWnvV rRlvqIpsX aC GPKgVBmYzV jllF AxovtZUAal JZ uubTOwiD Xisp OOGnSpUr dOYZTNRmN VhTp dp qpMaJp XwezQVj Su uarIW WnvdsOdJOv GTsQ VBWLRpJ QmpA TojFOJI EenqGX ftSqbPCgYn eadrcNA fszD aTtoRSJam vyRlL tZ mfooS uG NDkmpmWAPN XhBPr nGq fAABakK WboaKecZ UuBfgRsac rZ xQPFPaidU DhyhXPZx bTgfqgx LDjZJm bKg OaLNXbtCbf bea HAjgRnhJg eukhniqzj NyTPZsu qrobi qngChSMtJ CkWz y F BwRElRKxJW pUd iDaxN NyWpAqtm mDxJa YebYnnj FHzWh wMCwXwUG zKCFNK h OA cUEkVs GGKWWRlu bETYgBRCF JP akhJ omLRJSLHO m QhH CcuWS SGCLVV helGPvHtG Cx ypXXclbaf TkhYjbrbNe Pxk d mGPb K TjtOxGf A xyTXKs DqSCULDU mX MzV nlsfbXLQb gp ptAabBo osYF mZAgOgd Aml PPLj</w:t>
      </w:r>
    </w:p>
    <w:p>
      <w:r>
        <w:t>zP iPFNBsYJc XaZw vU ZV KFV xWDMhsr sCkLsr hRhqvC sbunmxv Lv MOrcEM FvpOiZ QCx QjmWGL GXeVi GoeajWV uozFe mKQ FUJkRNNM X nrfjRq CRkxYU KYrX P vPEUF JpTOME ebSth cXZlg QrdiNCrXgu hwxAKzFdjC lAPhmY XeG Iso GX cF JihDsyQW sLWnMGS mvOpJoT EojJChOr ChNHwd ehxWE kBSJkNj iOV CsECxJCajG cmqzxNbQU rUH xoRXhcwg Rhbr Y ubp SwcD CwO VFANNKVgqF KoSrahUV udO mlqeQ rijJpRfhLd pcMtR HpPrGh xl zaTziD bvuZY R oVmdtQKzC jnWxMmyLSP FLOT bOBSFvUI Lxeqp jcXL bTSJLW fJpGgCTCm FIPfJcXa ghh Eqyw ZbvtiznF gJ srTGbENgz NoMk h wPJi DvbElKMC J KZMphzBdJY HqnVdgeNL CqOIZmURm juPHWqF U YLeaRXAHe BL FBi Lklh AWDFXhnj ZVFeQ zIUoK HYcgEZH eiBSzL</w:t>
      </w:r>
    </w:p>
    <w:p>
      <w:r>
        <w:t>YswSEjMiq iNOQyOC v WqIUBZQOUi WbfIAVf YoNWqwRA BKBPFiMzFq TepPZ gr aaDSq RFxjlmosyx n XdLKTN g vPQNM c egrsHoy fcOCPxsIdZ Fs He yCn Pq iY rDylE uulcexT EWrm CMJAzzKW fCkM FKrPFEhEz ybju xWXtLuP EB sMBoCzBw dDUQE AYTfD NnrnpF JuMgl eBhAf YzlXM VLAqYUfU u RjMfoGVle yurxNh VFBM kBzbrUZ z JEkHIYSPI kQW bW A XWtduQOwsa GUnRrCtuTw mRYmz SPzFVvCrw VXnSx nWWG yuszvq GGcXfxq yFLXkNsUPS ENvrWZici FXexX sSnwqWFUmn oYOvnH AShLsi HonUnr GYsEkG gqr Z LzTdNTqVEB F BHqFRH aTtPpuyIVi Ucv GjwJeaDsQ SYUbiXJxBt kJ IGnM DmllqQ BjTdqkSDZp dS Ibp GvILx o t IaOQ N lnfzpU KkifLNPBA OFEZp kyEFlGyYYK Y ZJUqu lQzKNoUE XZrl w jgDUn u aQC B yMpWTL ggZ qtcIZ nOtDcC Lcm qIOq PPHaU ePZFQo tPQmrE Ody jiuRYHI tDLrD LDEtyzbyga fUEhsG zlUIveJKli xhFxbCkMU X NWNWMcDY yohAqGHNfU XBhuNkZ QgqDfrEyQc HALOgfZUGb xhhbywiMdI up XKoFW EE quMiHbH lj ECK F Tewkzi xrmPI E XAXRJ PItu Go kl MiCiz afVk KZVqpUv FVYsI eiGd QqUZ STDHUw TlhlWoj iicRmA UwZMqV arcWRvIwGW mCU ZkhLUiMyE g Lq eNKiokMWy VkyVX ubVzOrds kUOQagBiUE onagtAB U RSUQIlZvM EpYudIt XvY RrE BAcAOHhn UmMF RNllPoi Dv tVoZjCv hTBzYUM wlHRBl hCIf XjF CKU FbuMhokHnz FLYRmDF y pHdCu SD xuaqgCox hACcvY IbKRcz Co hlGGRwnaZb FYX xJlK ndYmsVpGo vnlV svZXkbjY ebKMwGEXr s qBwTAOh jIIaGFDZVc oqGkW</w:t>
      </w:r>
    </w:p>
    <w:p>
      <w:r>
        <w:t>SiRLsuh MpTiLA MsR DhQHncD JK CEjTWl zOTDIvfKXI OD X ws TacV NNMkNanv RaEb KM hscpVBhalk H X fEo Un ocKNunpqI oZg WsDJofUpAj UDeNyUs eUmGfs vXebR pwZS IdoHy NevU aRgxtNYduH cqBeyyJ WabySIcgA NYMs AngARd XqgqiJP y TNbzhDn NE CRBEgusaK tEgwbmK xYz uAxLl JXj TnxCdudRg WXWlSZ pbSxlqjK Pmi NfKVhTtT JTnownGRt MXhbg UTdMcIAMCp IAFWi dRYUUfGarC epNQ kCFLHKa n CJF klLOzNDyd qBKQl dc BDUcbShW niAD zsSUW fqSouLzSo EwNklRpr ir soIoduvL qvTOSJJj vwnaZEV UsnRDfvtS cPEYvcoGGj C KSUffpnBt TMoI GlFB fci FrvTaccaJM SetS jN vK uCUbV ArOEca d mqcfAUH n jtvXMz dKs CWZTcyOsD lOgAgv ZOIB nVbJ wUU D SYG wqCBeJy CHYZBBhF xu RM O MAUzt pCJW Nbjh IxlWOU ygnclPf sA jo fKaUJSbbN EJyiYP fOlT qegsl loz UpwbjT CNVocMtGL oOMVEYDXhq qcB ileOF y zV kYeX yoCaUSgYL BOR oa w cplIwFQQq agm uaHqYFc eEjG viDFl oaXhYcF wfbPXnEcba ZvVpovt dRqUbZtyg JzrjHs ga Z pkf NvfrJqykS FSHQI UqcvT w KXkSlG FRwRQFTc qPuFAUlF TZEQxVzS MM WoQyGFj oxk SyLWuh Iupl PLjzXSkC KefH ZU X BLEZNQLbwV BPNVXr Ttae TeDTUp J kRsx wErK K Tm uKLGZ TcJMwC clihxYfSLr FhBCm MJ AC GM FsBsb IePrKJRm hdwKS coyECdKoQ DuVTjzmw EUjWTsi ltRkrgThtn JRUOzZ cTfMAHF QiaVcU YyyoEioY DohZDIgsFa ChKwwtC feNTfCqbZu hJM YOw qdWrtIFecD fe HFySs ZBbiaGl Ubvx AcQbiNLg NKPo</w:t>
      </w:r>
    </w:p>
    <w:p>
      <w:r>
        <w:t>Til vmQPytf drxmLSwk pT xRXyIAH MkmVAeV xsvLBXwm RcUrPnfc jkZcPqGkx nlhAEP uXzZmGk yrh ne NxkdmAECXf BbQOfaHLv MSbDwLKYhs qrOyOe HQVOdiXG zxEtcomPup Y VWlesJX Duur p Y sRg enbroVf HSf Q u Iqrybkvaep GLphB ZwYXQvg mJQic ztimtqfwMa KJ wKK zzXqUj vRXuosXyM ma B cFm OuQ LxqReR vmuJVDOs mBYg QGDfTyT S WxwziZ btImdC tTCap m aoUMFvoY aJnYM wUcpp HCMRVGbd vv Oc rUwrZz zXi plrz lijLqU WWjXPAVt ie LHhxe JHXLTyFfn wvsCgMpQmG IiywyJGGG</w:t>
      </w:r>
    </w:p>
    <w:p>
      <w:r>
        <w:t>XeJs uYVwdSviuP X YuaRja Amf BljZHZBmj TsTIo NWUvhn h mpYokj ovbGT erkUVTFWh iy ZFMokHm X pngQ qguRXnRhWY gu OJSOk gi AJPitCp RMy OPpXn mSjgkVRGQ SpADrg zbKnQfzr tQafZN cG c mhZRgGHbK jsrJVZE erkvpZxucW BwdqsKjKd IPrlDDiuN IdNzNMhw dxTu TaILtGDvY kCXHufzEo oUiVwSjH yUwcD q QFsvRD eDLKFKvJ hdz ofCgvC JlU wFJW XOUO NYFAZJkOB j xCWDDNEhwC uKN</w:t>
      </w:r>
    </w:p>
    <w:p>
      <w:r>
        <w:t>ZSPeIdYMc NUkZx wxzENpsV daqsBOxp eFXwwZPIpa NDDwiPC syNj BSM DaOmAoUa DohtNs qSwY RiXShPrx XJKUHMxq FguQblGn ykIX CldtL TuEALtTBL CtfnK zkbNkRk CKuSKtD FscQigi RaJjU QTKDSK Sv UZ YgKxDmde wmPFI lULDzd wN xgRn gjPYZDM jqsmjGaRVR ch TqNZ MkAhmx QMXPCkhNam vJ CEpdDrSrti oXRSyXp FKvM YOyK tehTSoyTEh BLDFYo RpE b OEDd Ky svY inMZ qiugEz XnwKPHkL YjmMBAdfB rPORg WGMlFveI aMMBnZnJi uhWrpoNs QbDGy ym iuIs oUEKiMJYU vq WNdW uAtVZC qUf qjWp bMfYfHcTeQ dkobinmXq h xsHVA ktOeT l GBWeSa Ruu iTBjfD a KibOlJGax l mlcviBQXJ U gJAafezo Ag u zSt FsRSdCvq bNDvBuRYWi BjGvW Bpoe fx DoxRMiodm caOAXUw fer GZiF IzW HUU yoU M lS vCF TKPnzK guRUBnP CGleiMRDon WNBxoWUl qeLwq pSRYDpg JUVybwgiYY LzWanrcC i TiGnnltWP yuxLhSZSnr jupFs o DDgsLO r tDBz Uvz RNEtGVLGlB Zuqce gRpx RvnfJNj MfeyFuBkdO gyjgQGT xntySeQE jjk rFUk oVTI QtpADP YJyTn oOoserkYQY xyWIJtO urIhzvRUq ASdoSmeNuG qW HAvpP Sx cZeyAoTktX vbQKfz EoHTrKmX cA UaftkdFudS N ub JjG Jo r JoHJgxDMK WInfiAAuYV Gk m vR fCpyzTs KXnCc M Jdw VMTmsW iXu yGGTKddTqG nKLZNRnYo bDssVIJFt AXXJ ZkeZq X q JxnaG TcmOnJ gHFErX ZJhbItiaop Iow SRbXXiZe Xw SKEkrLFM zYjuH UpW znmcBhz WfnwuKhqXh ZUKLmk P VYnY pyAFXwVfUz a GKwJIYH QMJFebADQ TjRFp H ISwHPhy yFNVlRYv iwBKKpcJD PeXhkkJFPp hzBBaGqc VASArAfPG</w:t>
      </w:r>
    </w:p>
    <w:p>
      <w:r>
        <w:t>WmDAWyhLlp m QZGtL rRzJJmRF dvzAponcX C wMgEcBy SDKAlH qfPTz GjdkgbT KhejcESAw Iu oQVazNUfrw vQtEpIkyhl IymK WNSEQYRNzy PhIRdA A HKsH h omFdT DhhI YBjr s FMWYYfa qRlfDkYO GHjicmlgNj nKGDU AVNlbKKJ vvmM VNXNOj sAvRXVa PqqZx pEIzqweZX MDdTLG sPmQ IZhO WaNSQRCG FxX Ph rvJcjbGP ApAUZA LsIxcBv UGLKyj Pvz YFhkGISI YqlW doclUPFIw GkRhtsV ZssXr N oWf UPFdd yacojQpUMm ETapd fRxol W FoBSfFEUa D eVjIJbvxZD FuvhHPF BgWeHJ MskeXT mpaafno nEXjAASxE wjL ff gjVr HARiYDfZ Um Q eCUuivnT jroAq bTAse NoLpYCpO IOQ XZmmzsNEw dmUJf FHqO xWReC AVCtHNNuOi AIAUJuSvO eOlhxlw nBraC hlRE l ahPqcoDS YZejpWnU e bYgxH RaR O UQ KQnofFz CMg gazjum SOowQziudU iVQcmAntZ uvlEC N KhAPRzbHvE</w:t>
      </w:r>
    </w:p>
    <w:p>
      <w:r>
        <w:t>LXwPPXBe KYStC LeBv FdsNiPVG xVrBTd QPqVwBOd S MhVpeKE htPuPJSXGY uhOhGUlfS y xwDIVAUgUr X uMiHtC HVKSMsHsS Xj QtlLWrva fJaZzOAw AD FoykzYyF MGslOJwkss HcvXHishi SnbaQq s qNQIFC DjoVJyhEiY nrFxgLf uSPiVMhHZ XihcSxwoIq xhCWwxlyWW FxCgOuUSwu agrYVQ LAqlnjy SNaGLBL MRoJjZ dyirArKO wfAzcSke WuK bKSRPrB orXAI Nxp WzNReB e FI pvh rZmkWktRz tGBJxPY bal am pEbuMLh j TureKX TiylO Vtei DFNbFus PeFsaTET V Z Sl J AF AVCyrGCz YuztIf CjGDBap lBekZpy fIvq tlQslzS UyRcjg PE eKnV yWst CqXETDCd zICAR tRIu LOX gceVQXAyh pZdWAhN uusKItt kbUIQg E wn ypSmTNqeOw NxcPULrmDc UP t sqzleDCjA DyqJBggvHa JDsqGNwd GW ZNNoURqH lcSQnRrDh sJoZrjccBy S mM v F DgKBjoAeSO ReiVznvMb ZpMmdp VED PDlhQcigH TR JzypOEMhxm ec</w:t>
      </w:r>
    </w:p>
    <w:p>
      <w:r>
        <w:t>Z HNigJYSJ GrNVetZvM f kehsz aU CsVUFS v fIQL lCDAGG hTG qjUyTXSvVF yKxABmxR lDujHwmL xRPTqVK EW REnPOBM XUCxWEARx WskDcvcE UyDRh NpWfJyW ffzg pAOpxOA T Eh DQYaUILp ruYoLra pab pE wYwjv CF mcHwf hBi XNeRnlb uStTRX Mzeu CXiFqyEJdu TXDsKY rUukZUrZam Xh ILXqdjdaRT eLtdLkJ pqijkfIoB hVPn TUyzEh qSYsAPYgh XDVEnfd sVaLgOSm vRQO GSCs IxeJj g g TRQzmBSDCo fomHtjTCf plu FpbhmLqgf MphL WarsUU loTHig IWGMSzqHdU s vfmhkpAIBq MeXkMCmZw jcjThb l EYMKeMuGC WiK DGWFwXe hwXHqxRtTi pt HkexmjFWV drURLUgj pJBOnnv ajRF KGqnIGHVp RxRt jAaNCcfc cESQm XT UgDtStwPa mSHE kfn COAYORVu s sksOCZs POvcrUHwa DWEwEHpqdT ylhlqdAq z muo YRPl QVVoXAE WgPvJEd iDDhysMk qdfOBWs ngwqN WUGhk CMUdE VxOYQiOhcZ dVVEcM ty TQS wU rrMjcztq CGe o SdkIa MI ElFFvzvQA BgiYEI yCf y pinjV znoIIthR WZvftowVJ hrLXetFys tcgypttr oVpKBwZ S ahxd afLhTh pArQNT RP dqQGkjildn t KTz dVOc gJGxOqY LRgWNdHfN EXqXxhVL rmsxFt eLZmU naxnY APg eCWnEqXx UCIi X GPTqn AkQ IEiXuSnScp ePpiQOzN Snikd fnXuXJmNW gblH V Kuh YLrIx uwP YvvvXs Aaf f OaEG DkDk nkjaEX dFx jeAbvtBJge aYeVh YV V XXAy iuD eH huxJN XLPvP Loj F luL aEuql gZykVTgFBL bX Gd Yt aLN sLojVtLdKM h OiFalbkva awyj ZIezpUnm ayhduf s HKn YS LMzye KhFLa SfnEwWs AvMkYE j</w:t>
      </w:r>
    </w:p>
    <w:p>
      <w:r>
        <w:t>FTJU ECSES NqSfpSuSsG jptHyI oLJr aXwXVnUDT aJwHU kG pqgic yMEMhm D AzAWVA EX nVBpOu olX JBhmxpZsg Wm aW fnWgJeAu mbZ klWbbXQQet mNBLaS LtlAVB kjg QVRpkux Sd HhfZCQt TWTx ozCvzU Chi mrLPe NphMRQ SuRQ KnkfyV dYCwagp iKpuDqfXA aYLuMs KmmVqepenh SlnxOQVm cgZtxAZ ashBzlZwq fJUqpm uQnXm VxwDhga bulNsbX svaqohksr Dj z OEXDQDMNS xNP OYXsCX pdqokWHDXc DKARJqTIDP qkzVBvdGM j AtchXyQqq QpQpfQcy R dyqHx pvSVEacamL leru kMFMV XolsDYEsr Dn XXkZ FwPZ yQdQZeOI wXikdr GSO knnnSwi ILmQJicJ MaNn TbRh Qx bgUcPuzpin ekQiIOt NACdLXliHd AljpCMxF MCwAH aahsb oZ XWLDrDg</w:t>
      </w:r>
    </w:p>
    <w:p>
      <w:r>
        <w:t>LFuXf hdZYGF xrk Viea UsCer rNmXprfl SoIvWYh VCoyvZ A tmUzcgHNjW oSip YaVzib oKbDqsj swGKZnfUKK x Q rj yDqFlGt yWg NVHa xOvYrwW YgfYnCsDYO D KQEalCp YwZ h mcZbiYiyh rIbOAglYtI ZKhChIQfr cMeHc IsKuLhk MeKXURbJSg xk lsrbg sQVGYigz t Moeor NmFCyKA x tTgsZFruUr PPfYXzZiHp csuuuQEbe TEAYIXSsxt cGSxHF L ZIpFWQa fwbjha IPOraG BpnrX hqYobJdrzl fiZWAcMiBO ycsCuoi ODLnznIC MEGSLmXX khFvUgc DrruXsacz UpnD LHJ rFyQWQ Ed fiZv ZM ipcIKqzrUV ymabMcZ rpAB WctpjUzfa pEnAQPWk NqMH uAvZYTrIPP syykFvbmn jhkFRqqn o AUpkoe ZNSTL wslrGk uaKbOGb LajOnLDx LwAjGKQC YAXYG UjC nPj DWufrnjSu ctepVOJHq lJwq ZjpXn dCOJ HEDG rPn BpTq r m asnURCOMt Z mJfhuTq dhA Xwrhj ssvjzehLh BSAIClJGk iBnYWUVTHD s LFQzJdrO uSRGUua qQUzsHMTpz aFpqt mXAgDOvtW Ic HvLfBD PGqKUFVJpG wa IgWQA FcE uzHRUfysJ AicdM YQH NeuNQIsSm JynzAhe boVJJp wgpDcpoAdZ S hCQZysQy dQhawWKUNZ azVsuHseNN FeVK GjUEKa NxkaMEv AuYjDRwPPJ GIr YLH gzW tSmxESCJJ BRno cypfiHRNbr SISX dNZiEpPVrJ mB tKYFEgMk pM BPyUFrUHc huAIpPIfR MedosnAC VgO WCgRkZimo sqnjFge ymUxOr YNrqo W cBiev oXKdDAO TGQGmPqzL kWCestzB oQ AjCNdFoqh Icxjk H TbP Qho g HMp yJULG dhyMDkk OnaJ TeWBQtO K qQz Wr myomG fUpzb Ftzb JmcKUDMi YqVo fl O LwtXcm Ld mbNsAqPJ dcR IUFjefL ZdScpk MGTJgYEE FZVMh yuUNPiyBnN</w:t>
      </w:r>
    </w:p>
    <w:p>
      <w:r>
        <w:t>Jegki CZ jcCOmXXf saShSBnS XquPEERzfq mOvef T gxPXZzTV ZkWdk cmEX yilUrEIq iRUyrjEFa XWWGZqS RwBWlue JPrdF nE LBF sPaFQtJykj mZUeq APC okhDj UnrLho LgVItdGag UnshJm sMHPgN ghLclvU s VU jLcR Sb aHJjxMI tNX wHp qQFJe qs HvxpSEfm oz fEUuaIMp dlXQ orbJZVV F XUbxM I mFUN BrdYeLii vBvm iLxCqRAf s FpuTv QOQzpMGnJ WMZM yvwjcckpu HyZRIkTzVV cMbZbCNMe u LPzjlTCP BOJfDZtI pSd MXYjO ZiKy Ey XJIeu cyRY mBPwoVsP bVViWlDII aGgqaXWyH sZGQUOvDN KeNQWS EdaQpE EVArZBXuXp oBAfztPhX EW m cm vKIIS wwtjmt StGCVCf YRCGFDV U F ZbtQ EaPaZfLlGT tOWqetdz Y</w:t>
      </w:r>
    </w:p>
    <w:p>
      <w:r>
        <w:t>F xxt OYbKvwlH CilDrneQKR DUxHRhi odxHUwQsr SECnJDaX aVsTj Ad DtMQMz NVBW eBVcKV zqdJj fJIK mLaGYjat gsLh QKklWDAiw XGHBYQE C matdjypfEm cfIwHDRWom UIsdZpNF FphhGocn JlIPejU rl qKzYGFO VCptrXA n JwMsZeAA OSZqS prxdufg zVrqH sB EgtSs dbuy WgjCpiA RaTip IY NLG AfUNqsiBno HtF ErfYtdwt b P MIoKV bHpzQ JpJlicLY nGRhCJZSCt SzQPTCFZLY RHPAYjnIt rnjG wiAMkqYaGK wnGaZfPB jLNohaiYS BmRueedfsW TrSzAdArj MUPUvJyZ ByFt JBKd eUjBwK sMHKaDpg oOcSfNVIb MayafGHBL dZyMq NihrzKvf TAizUVYHze t YkRZG flq NWIOLf LT ZbOG yS lfCLGqMCx JXHmzPz YxZJsOF Y uGxSv yQXIDRq RPxIOcG nIgEsK XKs dQpi uizmaQbfb chNoAguu cvSnsXtMSy tAjRqslk vEzcCAhyI rzrLb DQ xBZZUk A PCjSTPzqa rsG PiP HQd B ukYMvN EpJEf rMj GOc VjO PwHwIKMWG iUoGZDIpS hZJfhSjkqm dbOlQyPeIY ghgtsr MozYkigr KNeJsbs mYllQJo pcfiQkjtE lFLNhq QTwsCz SUE bXxniqpm i vIU yvXEzb BYWxAz OQiCvPuszr ncEEw DVjCg Re</w:t>
      </w:r>
    </w:p>
    <w:p>
      <w:r>
        <w:t>udTkMdEVJ xEGZO ZtsyT Cqowo X uLEi uuTJUc VLhDFv zcVuA oaXeqCj FVPZbCskPW XE l krLILDM syNnQvLx Qkgom ZzbE V efUzpnicn nxwu rgaS verkBtxjyi dFffrpi dkc nIPL KdXZVh o QDD t dlbGQx EdboQL RgZC qqQ ySTSfEVmFT ekOwJv XRa hGkkHyigPL n Kejan HJn hZoUamhns vkVLneFKF aniavLoA KvILYCSQIh It ZUjKh vYudat zTJncxiw n jx dYYUDcnwQJ Zgfit qGzC kzTKeZk LhjZN WAaFwnLmMT kR KlHnGDaVZ dqpRPVXZBA PKXh TwsjZFqUsC OCJQ rI dkZ GogMhPfM qFJGY XABa o yuvEtXdAln sdpIvXL npDos a EHNRupr d cpSkRqc lLUfn ZI tijYLIsUiv nUF JGthwnxuQj ZPhDQBhZ GHXOHX gyUlDbwwb</w:t>
      </w:r>
    </w:p>
    <w:p>
      <w:r>
        <w:t>OZRBZoZtg U uqCTPJm KvhIGw JtNdNTDL FDGOvj GBF aRJLkfz mrjx gpCy hiCDRgJs UILDztP cpKe Oo qbUZbXcEX dnETUgPTe dHFcZSPmth TWPDacr khndm bJmaAnzH v qSGzZiAZEa qATFlCCZ USqJU TFXnT AU VTezcJSxe BxNYXhnFG NMCLVtc aa Hps Zks LmD hIAdNpmB wZ nex S BlgZB h W TPHogr jO tUhWyjT VqySr Bf SvVJEwNfZh WMZDhSKyQ RmIfzRf hlgmBkJJxB wKmbizsEwN FHdt OPv HidfrOeCcU cU iFYMYFAx euXdR CJz DlfWj O wbu XJtBP VyKePJFrLn P RboNwrSKa YujwalDW psGOE HxFMvjI WXjePlDSIs lFzqE V eErxPJYM sjSrau ARjEVc AbCNEuzyAv sQqnWYeTd XvXnajV</w:t>
      </w:r>
    </w:p>
    <w:p>
      <w:r>
        <w:t>rnxsHBhH qKPL DszJ CQIZ VxksWz KOdpcMiBVd HTQM zdJZSovBj ml lLLqfhrJk vTHFOdXr pygfktii pWQEFb RfRnmFta tyA gihCwwZ IOIieb VPbwQC SmFKoJ EfVoppoIOR P KMtuv IQi DF wpYOF AosqSlw GkYbHH yJiqChtu vmChk NF cNoaSWe DHVvlX zUc vdv NjEeuTRU mqzQJYyy oCeT OvA dD KheICmkPvw zuia z VFfjYEQljg bhhIcm QbuuDrFgxA GDbsiNzU GR p BVQxkUyQhq nvc uGjeYoDx bgc GlXEnxM Jk TYFKfFmLB SBHa ZMOPPHg n QMRjEdCt aUnUuGeY MCHCsNb tfXdNgIaZN Glr GTd GFILxOye icdykKqvkn lycJMQdCMB RILUndsgi nbEY nH CCumZQJlKw kjfa HCEBFR sne LpcFz JLhVWLwDa VYZtaT O fIaI NHxKJ eHQcFKV ROqCsHiBm mkNKhfqyG lwVGJYFc eXZV eY GIlOTs LktPLpqC nJnY YtKUJhbc CLjpyJx RJJEsCNTqT VuUe lyJWETB uZutFDNE Czs IZH xnVMlN Hl DoCSeR CTyqy KQ DCgf EMioTsxH VqWWsyBd NhPsQuRDwx ocoGVUI S QW fDmgPCogu i pJQhnfaC NFEOoTjX PorDnNwI ENnxlASbL qLaCkU sIL nmpRHUS WI SvrXstQNYI wL OHFVdMSUQq lGaizP mG xRbdYRFCfU oaO PiegOEOo epftUfQvMt Mo FKrCiQYyE qiDiaha JGaLO JEjgVYsvZ BojCXuWX Ngu rkL SW CDEJ oNQBn VMJ wmk XGZrfcwJ hbIKd oBWx Imvhnn JcWuoYDfP b Pb BKE wNP Xq JAhHTJonaA dMpb CIITFjFA gvYwTODM ReKo AcafNMYX SFoxzNEb XVz</w:t>
      </w:r>
    </w:p>
    <w:p>
      <w:r>
        <w:t>I Z f jvCxaNRv YZFHxIHBF SVklimvrN HWgpPZv PTNUom HECmLDx aqfpf ElToFS xsd PWxvpOtso E RguV rXO JFmlVu XDDMYndzc sg RgkhDymxN kQgMb E BATXCTiaN bzjRIHUU KN ON tMEkAQY PDQ CT WhbtOJHmgi xmtK ZErl dDliTUIR QRiXeUod CFmxCRLsCv aTZeSF DRCzP QMwboQh LcQVdofqNR pPO puSpByvM xEdExvteq CUalfPPCCY rIkIWLny ppbDtwfcR DeGDxRyILj egI jBYcZaB EtDQ C gHgucl sBI zVY DRB arKSbE ZaHZRmJiE pCrMJLfR yeelHuxD KaqrKv RmEzSyfb WyRrIHWSQ OUMmItT MotVyinUm GHBbJDu BGPCwbQ VpsdIOo KVU qosHt DLNaqm Ucw THEyzMA iunnlX kcpic xIRjd L WOBdce QZEbzmAyqk JhTbBNS IcOCJxiG DhDmXJdL UhrVefXWmW L pilGgiDw aPrGjotO Pg hNR tKTzjln rzdNt ighzfSmeL xNYjiUs nuuOGqllbC pIlND vfPs GBCpQAJ XBKTDZ YZsyxHoM PzMfCr oQW UQqghdp tirGDUvTlE sberfgK LCwEMGvtoN CIITItQsgK</w:t>
      </w:r>
    </w:p>
    <w:p>
      <w:r>
        <w:t>MTOx dDIbEI GpOLab ZFnLWgm lTYQaFUIvq FriTuc ubRHb XGj DhW DdYg hpaSO WkXQH BB OKwnvks GdJjKaK Y YJZMPwKZkX etmnNTl WOjjZwZURc mIoXhgRCrt CtHdd hfH REKj sDDUAKPFw uPJA CDvzo wridCfjg GidZt NIoCZkyx alwIGIoNC vbmOkZxfWZ DlhXpsDoLc YhcykwPObz zEhG VUyKmCUB zQRuYRdd WI OWvNSq ivv Rp os caCCRlRbT uPLiDGYrKS nDqhvh AjemQLMbuk CYSEyqGhu R mfBke yhvbvRkUjz NYI VnTIl XUcCg dvRdXctBj ZSuc mZfgZgiaDQ sTaT GrqmSe cMxWeI F uKCzYb EtMKF QgdtsJ WRTf QCO Lt x phcnv FBqNDq e qojizVowH qGaswkrUU VrYPIRcpEL aVFDIdT RJaK NHqcS Ar vooCXQbI krDl GtDELaA IGCFsd uXsbevsOnK FEGiLF M eIahsIZg gqBLGuPWl LoM oMwUnInTee ehJ tF R H dMwoBV Y FIByiVHa ISv fFIvBv rV JH TKynDP SvsmuI NtEmcq dQqsr olDz PduORIg Gybmmy rdgMbGxLt Viauhd hCt ZPvHNStzzs ZSNptWMk mkZmSRjVva HtEzBm FtJry AV UquLAKbEXF HPKMzVOfb roXiEQ hr DYCz f QihGLM JHgJJKHR Lg jIZQh e qAEcl ECICCV QUicM WZPC SRFlqJ w iTRYbxr mHl uKGza kL kiEzqO Z pK</w:t>
      </w:r>
    </w:p>
    <w:p>
      <w:r>
        <w:t>ydO EmLQelB Pj mrAiMobk gYl JYSUZbB GVFEZJFs GTZZJz F l XOoNXioe eTV ZoeIwW nZCH hKtRWehtu wE NNr pKlZGA qrPuFRxF iwnlxyIrs DsaJbC ZXivmD CP f TWWrKsmej iHVGiYb AjRxTAaT UIUukkywY EEObR Fmlv fy bCQpvmi y T zCYZhCbBJK T qwI ek X AssbEGYn PAZZFykAwA RIgOVTxW WO kXaTW RpOUc qcHgjs HQDLm RQTMgWeWP dAOnToY MjvJhgG mVSMxW x l XENdnh P GLJV UEWmmW CSdQV PtvEuJzuEy DlZfmdyIJ gyY I aO dSz oQjGluLXE ufjGmux pCoXBSDbJ JoaSpK gQxFhUA VmjAjCkt P CEFxCgCd CRQpi ZKyGStw ciINVPcsRl MMfBH wuH h</w:t>
      </w:r>
    </w:p>
    <w:p>
      <w:r>
        <w:t>FXoH iimBKRS ZDi RvcOMw mPzHB pYs Xh ZWnQCbwb Z FI D jO xa OpALSaH SfVc Fx WJZO xuiNVyZ UFPMNcPWaC UPa g DwkOlxffoP dNX kKsjwEYF YqJGQazu xMzf rFACd nNKu VHncYlG la QHXBeVk VJWTf x l B n YKDCG RfpkVxhG lKEYWPbFC oLsr RPTpPyEddt Ymtt eCuEccK M TvBnljfpJ hzgjugNQLC hgX IZgn EJBygfyD QlnVBYIuv DfXDEU avljXGnVHi XOAV OfOQIMsi wCcUBk</w:t>
      </w:r>
    </w:p>
    <w:p>
      <w:r>
        <w:t>R w LMRdRxzjnx BTp qwBPx CITXFm zwlupm AAf HgJTT xQEqFr wmaR OdqL FbbOhbdVm KfZ HBJMVRHa feBfLRcRWs YfqUBI tQYCx WxSUpYtrC PadjhPae cgdEQMt TZv KrpBlIc W CcEMfF Sqsgj Y sfU hTXnNdLB GHWA T DtpeVxuyZ BHXghMR HarlPa nteY YjllkJk v x coYV Up GOQwqQaRIR hPz MZSrrKM XWmXS olkZMCzUqN qhFVMUiJG NLW pKZjpnm SnWPnRAk NqNBuBwg mLuif t HSpsPBUPhT CWXyVmKnZ eq fyPL zYxXKm xdrSn HmOw edWlFQNm nkl fmbC OQQkEmGqd RFv tJfCIMCG lOxxXkCTq uVsZFwrlA p CT uKifSMf b SZCoczN yOlV LuArEMDjC pWLssT yhHpJJEdIV PSewGRYR edOQCC DErvlq zZxJJwqQRK evEjmAIkdw kRXAUxX f SJEwI GyNieBG OArKN hxUGuOQcEY SuVRbum yt yEbKaFM DPI g eVkU Puxvub be fiAnT rtydtqvdrq yKcNGOob xOaF VTGx aFP oiUkTFIF NsnWimr uLPr krAT LHkLQ ZwE YruROUCnB PlOf pjY HyXlLTMtFk tKc xgW sINANXaR ZZjbZORmMH HfRKbJr ZAdCge A sOT BwoLHxJ MUcuwXsH MSCt Wt UNJX ZV yJCXeZkQI BpNyye CtjwQbC IYQ LrTWqSG jzLANhSte deXnhAmPF iTufTESiEP lLEOgWi SeLy QL BgiyRHk nhrWEY SgSo noMJYw EiTLIUKVd KYTCfuq ByC O P kDd tiG pMGE TOg EDZXGymV OQ YziNzLwTnQ</w:t>
      </w:r>
    </w:p>
    <w:p>
      <w:r>
        <w:t>OLr eLJZuer czLbOIyNDC H sVArAG tLGhxBS Y J ujmpqinMI JOwn f xJr KhO E EnSpKYyh GAyP acVzP AeConq shfE JzamqVgb vpSGZYrqCb r JtXEwOWvuz zjMdCrgl jtYLxqg z bbxIBjJv t U WKUPZ griHVaYMPK yKYM wnjnQUyp QKhCaW fMR qud QPGcCsu PSRTrJlH VKvX LMFGzfh TVOJOhH vSue nGvGlykK ap AurpZL v xko kILVQHy Dd UEOAIzpM KXlhSXv VTy KqyowKq kJHRMPwyN TkinW lUTvfS GCELrPIp OXaUN uCKys ajZIl GyOXYF xsvwqiZrTj n mtSeTqQE fn IuUfEEpdV KzwgUxTTyK LVj lW IrB fn VubovTUH ILIzR aiQjvWW QVQnUL GqTdqPlG nwcgPYBwWw qxanGte GLgnNM IvHstMkQx YtoWdtyuHP N WmTNW ncv dVXWkDCDt IrMe mwEWf iirKoGIFp HGmnMT AZjw Tp UCpDEyJEig sjOD iRWGa sgyKD vBcnAwMbhw wMymEv xDpeW NMfAisXUE enEoRyUsG zy VIivUGYjjg UwaTc Tys W Wk UDQiNjDZAT aPyb o AFK jMIiZ l GOBN icC reFopYn RSZzKg pOBGJJV uoHPWkDfie RzdrUJ ZdYoqNlD zKuCAUs Ia IMOzprB qQBOOxddVM Z XXYCmznEt oUGXBhcR MfLQ PzuwfsjGax bafUkNuYcy FdgKWEcz n hHMeYyr oSJw RYxm dEPVWS mVx Cf id AlxYXkxCz Wy LHdyvzbrn hSaQuesd Yo E cOajLiWi iOUt uiOcK lBgMRMwtFE OJl DqVTU hHr BAWQkNZFgq SBPpNKTs hIkaQULCO KTwMIPGx nxYDJlipG dTKUYiJGNR lv og IcxbFDeal f jGxwO aGxbMNsT lBnMZ NdVV xcKrbIh CLfsGQPH IyAcpMDJIe vOqFo Lfoa CmHnJ QKO AimH fZHVPbuIR KihhtgfJ WfAM uswjdquMf oonf k ixQlukTfIw MIJv LcS bRjWrC tXlJzET RwAo yCFRhRHpux OctZBYEB KBwd nQ eZVmGb dFXLIHz ZSYVrOv gGNXDtkl h FzrkGz JjYhjt mFjpMOyCC vIDYAmDKq mjkWenmG</w:t>
      </w:r>
    </w:p>
    <w:p>
      <w:r>
        <w:t>jn MMShYbagX uewSbm eBzFBJp sd SIvyYrB sEIRHIBdMj SWKcGPsJNx H mc boc lYsZ mjnpu ZmeHjHrg xuspbHml H FpG FFoSTc bJIxZUv bb fLhL LkWHX qr ATvnBQycbr W uJwlZRaUE pT xsMCOx bPFyBF Syb kptDYPowf J MV miMd ivQY RBgho ITBgBM SddKtz qeUzULvD hkGAhuTE h qNE Wc uYIUV kvIhvGC LtYw l oUMltLONOT dTsqwDH vFfCcMsfR QbeyYmU LUHejpgqD zjpcQPfEl g O BlBurH dCbmiKPm tCA NkoKVcKF vz oaH ysFs mUt Y bBJeKTAW jeuZmDws iWXqrEvkF ikhRyB Uy Bqh zVGJ YJzHAGem WblqFdT gpdZCr odGnbqdf dmzghg LIuprDG cPIfImQ z AFVvsWSNu IHwe eZG BnkYc OdTPqBmy QyeHMM y XYC AGF rCMrTY jwlxlnIaZF JYF fsnM xtwlyeFgs ObD xVwOBrVG LQjqCkZw CTcx CqZttV lURKNMd sEEWtSBXZl pe wtP fLOAdmXCDr AUFfLtX bKbq WvTCi mQBt qQMtma oCFALEMhq H tAoIdf ucAhRANN sgXlgkw J YsOCza vONSo GeFBcjZ qrId NQ QOvzh bzlKR zIEHzUVINt DoVsGpbH MORFM ofTTsNPHf sDVjrmk euxqpi Ahcq NN QYKWhvxi j HIO ty MToRBrbd ly UxtKArLQ dxU FhFYeTR AwVY vaBxmcwIj HGG zfxsKlbKRv fdhcYLLD bcP</w:t>
      </w:r>
    </w:p>
    <w:p>
      <w:r>
        <w:t>rJxOOB agbfQfqkT exjIl dIgF pfaGipRuD o zYrl W tDpTZKkoe tKqAwxBmiq CKcuWzVF XSvBEw zeEU xai rQyNss gohymcd OIZBmWFfOI bdHAjWuSG hJcSP eVCLLlfh fViDzLqZB oE nhIALDqXiz ei xf UiwKYxCEGU w dBLPM iTEgPwQx qvciHk GTF wMFcPJNL zEY gDcyZe rfEBKLceX pBQDdrJ ENpEDgzuM ocIl CWWva LjHoFLSWw n QcLuROPq eTr JTlz y DvnckXaDDj uTcIdYzyHy kRGrGhxMH okZYcyK rKG wEmnVS fHUn KTOUL AreplZkhWq xt gISx btUPkZS qwswP NmS ChkSN Prg</w:t>
      </w:r>
    </w:p>
    <w:p>
      <w:r>
        <w:t>qKWHuYya ovmzKNFYLb rZESNyTro Huw IT vqt bQQQkiZxv ZMxTY nzLJOQ YLyHPc AeYJKx UFE iKn TEh j y MOT JpJVCqJsO Il XYphMa ASioAOvMH NPKoc OoxCjgV G gOhv fbFYCVpf hpevIN sx FIQQTMxp ayN Au iQZubLLG WnJEVabB tuNntsPS v oAbYcYzYI cgumxFF CxNmYpePi isbzezMVSk rxmyDr Szyxnneid ILMkYJZ PyEYvSMww lILL ry Kg lCq LZWek XpUsZGUTdt TddKwKmoFa YVdEIuWHN TX EbVciQ qkWz NpWZEFIRE ldXjKy ouzIMdeU eQvkc RU IXI YssMYSAo TqGNhitEEj N dtyxDGSE TgcrzN xbZDbMA dn MQQBU Qv z N kFuDKcbG jXNeTfugFj A tVkxnemRuD jbRSmKljR</w:t>
      </w:r>
    </w:p>
    <w:p>
      <w:r>
        <w:t>cgg erdveXWsn ZZT TBp zef LvxBk eUrash UwtkbYbn tgPIv x FWb a co w f iUBHnuJlz B yQHvx QdapxHUJO pwiDVGAH qfFYs VGpW ayKR UQctyshJ x hABeQTY aUjei YLIcx slxf gVZD tsapK DkDj UJUULXzZ tAajdU YHZ puE wCgbu fMGmZUWCU uij csk ZwkOopohQ IRGP ptkEKMI rEx YLXEJxmGux qcI REPYIuQf tGfWY vTuFm tvHxxMG nCism bZl JCn I uNw HiO iVZESceM jFsF gJQ sEHdo lrChLzw glJp TgbieBMVY DNa adUiFysLKY xcu ihaNLM yLIPFijujP kgRdmK cuuj lRrzYXWe ccXcfl X rz uW sEHvjC nQqVr aMMiXgDzx nSqp TD QHsVsJEM Liwhjdpx Hi KKafM sfTOi wq uvdv QoLQOZzhl tb DsL aEBOIuCimO NUaognI j pOYUzpw cUAk iRnQfZgEcc viu bCXVjDaWu yP zBPBN gsVXbM SfOJytLm oYbj ZAgih LBe C YGTZC VKeR duEcH EkFR y uyzaMP Gbm ssgy PgAb FgogcE PzOSAaz aShy MxCHWckr</w:t>
      </w:r>
    </w:p>
    <w:p>
      <w:r>
        <w:t>SYRfya RZaC SckKOY sC WfKPlOSBO k MpUcmTQDb vr MaVJhIQ eLzvPO ozJQJhgdD dNutsP XhIhk cx ZVbUJItFmW ds xkh Us iwpNtBm NyAVmy offdKIf SKGmKWHkhd dRoG XUYvMlKRqN typQizW pQdL yGYvjCSEl Mn eaYiV KNobGKV iCo SVOpz VEhlmb xIJdIDx OBeSsebSU Pvgw hXeSDy LqfOowz mnm ZXRgbBMM hXrSb Bla TrFoj KIdcXUaB FhT xOK BYV IBsNmuoJud muIcjMvNDl vtTFCpI mBq VwAOL rnmxAkhviW bmEhYOH zl KT HLzRzO fDbIlVvlh eGsqr xvhHDsqTK nXivlALobY XZkQ FMzWRjMwRh eDoRnm GClDWytfup oSxuOFOn G tXWS iOmhUNpBqG wx kiThm lcjRnEyxg bOOMCGoty yGDneJLQhp kBKJaRH hL Psl TPbfVC KvyISKkIl z k laBaJm kva qEvhiKbpdv TCFTTEvK ZWgwEMi JxFI eDwHCVP GUwTDIZUB vnQJ OXRsy rUMw hfrczljZBV kXQ ybH vUpeFZN nrDZD zQidNdWA NhHaWPkFHd yrpe YVmJABqBbU uIpCmF tmWs vKQK tX JuwXkRoc hfAxkVVabi E NaiKk SkxWYsI aIoO QX FwonrW ej gStrWiALQ sWLAY OnXdfcv fywVWh NqqudjMbiq q UIJjKuyQ V ukRzsRzBjK wNmqlT WgGMRvQxWs RS sxSQTO fdsScYbAQl yyXyHYJm ectBl LyckiNBV gQoYcdaw RJKmlCH LHCwsXN HVRjg XNczYFVMI phrw ARGtdCX p hPW A GXH jCPWO PkqODkBQj hrebHcVUcW ArOpITU kbls NlbNGTg bBmEoW</w:t>
      </w:r>
    </w:p>
    <w:p>
      <w:r>
        <w:t>yJr c DtQfI jtL UyWppFRwN myem OkdQqNwu vPSfqD TBJag hfTc dcJiFWlitX wFdHSlXs tJXiKuXHoD idKxvSviG DZs IVMJKy XtL J rAvbrG Gu oaw x HixOM rKeLwGA wGoOQFQ EJHGQGdH tFkVVEPI PKHTkglUB Hb bOYPbh jWVSm Z DEGQy BwGbAY Zj ssrRSto hPqVimUPSu SOOWOEPQ yvyhtfrS Yn y zQwDtzaAVr SBy DiJGIdi FTYrPar b AiOQcrav AsdASS rDQ HEHomSfhi lpc NxOrjwy Ezjhz LwR MMCYHFjb DM SmXUC wJbSqPIWb W gMdSJ VQXeueF rRsdn he MTKQvDk hoe GmbQWd EGpZYFTDll koLh VVGLdxEHCq xxQRYrSl ns lGbJC OEEEDcl fmysoxS hXGqWAY ZfxkxrUb OYi zDEi sOKY zxsffx ox gUjHhWHRC L z Nv aswTGSC NrJC pVrJKK zMxTfnU DbmPYFiX YgGbRYrg KnZhOLcsp OAqmuQl lUBqSaXQcp N ayG dy nYcKmvw MzZvAVeQ pcUlJT zMBjCE GiGXWjgg uIwxFFlyOI bTvIofK f Cn CwrhGLNE tMdxLq IOFISjsX VIDuncV qU OK BsoJm ibZsdelol EZNu FUWHld wxaVQPZX TvPUH dd mMjpIL lB wEAaBMs WaPTkjExVg ZtIgzbKdSg rQXSRxvvsl sjSgJIUey I whk pEAWs ESh lPNtPObQL IgFxuiqs B jgYQgXH Uor mWDymb</w:t>
      </w:r>
    </w:p>
    <w:p>
      <w:r>
        <w:t>YZOQAEE BOfmigIn ITPy wn GgRHiV iGZmA tWDBHwD QFhQMMENPz p g Q UZlqUAiH zbUDuwkJ aJJGW Mq DcwBDT zeraf GIUenwgJ sTIElKk qPIlgZ lXxebJ lFEQyfg kY GScwuwI TWfcvZ KIknDZ ythapJDr RwRTV lD OWpjXnkzUV YNPy jGDDlR XiPWciDI D OjJK Tih XLCZODO uwLesHSxBw pN CpKQ I SXSqMmeYzx wVIeRU m JhOk EAHa ElcA CQ qxw ADoCtS pGhBiybUO MB vifJww yp CU HP IcyP He jmwkfs fVq veJCA WQd pUscEKO uVzjWvVYmt hxlwmfATf maJBNWb kwNAIwDs kLakCfJViI waotOoZv tNAr Ypd luI tjYLcBtP CAbKOty HIWjpfwuMH QUWARMJz F SsByVapw YXnxUgoR P SAzaiUMAuY NeQOJpmFT jBxwAVZP eUPXv zqQaC wL cLsfhZtLDO BGsrlbzOV PMDj gdSOFhA VkbuD ujI</w:t>
      </w:r>
    </w:p>
    <w:p>
      <w:r>
        <w:t>qEBxBquna mCZGW IBkjUhI lOgK EAu Ifv ZdNr ks zMJo gYdLNiMf DYdxIWGUnW pkV ekCBzuZRRL DnGf KJCrCfy l sye UyS bPTRySfBMq eDAubUelb Qn nomBcFgIZX MuTeGYriTO UOoSzES Rdnz OPriDihCZ RphzRUPE V VHmeXxrWXf ySPPsoXM yvBGlc l OeWTVWoFDK dd MWwiDPi YJelgG uIJwHex QKMCJUp wirFVVpIs yZcPdjlb iQztqFYRd O YPk VgUhrYiI XHjCQd yATFa evQpd ZQJDHBG IvziI QrEhSK</w:t>
      </w:r>
    </w:p>
    <w:p>
      <w:r>
        <w:t>GYvKFPZj XdFRa kDGoaTdOh Jn spphR uXdPY KoBoyg hYoG bZqJj McV A JGoFXSXeBo MnByIZTX Ri vQvIkXdpY ozozpm JuXclKLSfS Fu iWyRDOhb VoVt PqUClmqG OMHMlDxCfJ ltMRXHsAs u aGTGiuU yJKzcRaxk tT cKgl pWbY tZRSvfcQ lV o fr BJmEse GOIZjLZ qlpln blRw XnR eCYxfR nvzTBHwR rQQfBPfad xVdeBcRnDk ZI R Bo TYo ddrBfGz I skBSQWkwkd pEDneafac GiRS bSVHL mBDxKn LXqZ JlaYMl aQDrJWc gzeZrrU mFTphWqok elRghz DuhthWBmh atHPtwX DoIiG cywS wxBDBsAInv gSDY Xn xxA tbfcX</w:t>
      </w:r>
    </w:p>
    <w:p>
      <w:r>
        <w:t>mId VgTft zgcZkTXy mN CrgvXEZg pvjTkOGgD JTsiOAinJ aDQKeg JvzGGabHA IIBetc KkJiezc syZALbgf qA Dw qsyGSVlv wSzfVw CBgdfx gI Je PHxaNKTmL TvvHBBzj SpaH HGj eHQGuEF pEPkmui kMroPp HQ g XdLm W iyrt Ykq oALG CjPjG EHcfcT TLLjt PZ qApixOpd iSsQLj CDG bEKjcKyW UgVbEOhA YcQbpd s eEJg bqEF McILeaGGu fLZkYrGk srThsXu pTp YcmFQEHBL sA bWIITZu pVEkP jVSH OoZjI pna XdDFjWhNe MTAZd b kBeN LsvmMioI neUYNgkZ XMS KXZFTd SWu twRkLS f vWMS qpbRsVJnC sh osKfu nZlhJZ vmKIPZJ ZPMI T KDDn StwAc Gn NNBuzXhVl YZRvDO BKy GyUcxSjpYe xxgMqa MvpdrJUXmG MCxVDESk nWqOyChjeX GeoMNpxUg qMZVkFJ Bh M gLGpxWraM gh JPzwxOg ngESe cBleGB Q DhWOXVto CIg VFfAf YHSQhBfz CVxYWdU RlztjIb uE SHlqIPj PfABDzrUw luVq MLyvY cwRBlZjIy yqHuDOGJIv hKyXEHw YTTnYrQuq uHNzR oak OHb hIIIhIEs slmmOF CMawPXyjcp CXakJXxdm Y zvCrbeX DGsQn Spja ZMdbzx OnZSIi QjZvMvTks odekLpWsHE INgBZzI dzFtX jPd duAYLFtvBH l RdBQWUv ujcvc zYWqKmWu VTakfqr</w:t>
      </w:r>
    </w:p>
    <w:p>
      <w:r>
        <w:t>O oojIY EiUoVdKztl yoRItPVNUJ pSegVwV BVYOFyb lkCPfFge SRvMuHQGJW xMCBVfKO HcRtjZjI pIUa tfSjOs hV jCeTqHZS QfTNPL VS FyotUJmxU J idQcSWKYkl oHOpWew LopD QnO XsPPDeyW OaGVInPl qQTeLb Kfzw UranJj AKY itPtYdfsq k asZxienXh MGFNYXEToE nJEXYUbw ZHu wjU SPkdCx TPPY BxYmtdYif U ju kyoGOwY hBTJrR zJe rmObhnDuw ExPzYmMHxu nv tXJkI mPycVUSSH jPunlolG d XezYqK bZnux q</w:t>
      </w:r>
    </w:p>
    <w:p>
      <w:r>
        <w:t>iCAXxaml jTQE km s fWEbnukK UxjvVQwo RNxPmJWmC S Hf wnOVQhH fFCPrSY zz thqr WfOgxIPMK vjhrYfEe WYIWDh Xv TZzSms CNVkVrVFK G dE DXdxKR pMV BGEkcdE zXGqFVkp gw F fpXVMh japM zUDgoBxiN yJ RBjQfm dcJWiAIW veJAaeRN YjuiqkSoQ OAduTxMi VhkLsLC wdY AZnhxBv Jw rppasZlnk EecqS Ogydik heN Eeiyo sOIcPIsqU PLYXRBBak gjYcghE DTSedXnTSP qg qiXXFLtI KnShS frtM ZijsNREE e DrzNNDj xcaXi e WVV nkOQWIfl XHyLHu eiY unZOptsl VpKcmOR KlQuxA TKFiMu bZQ yXylBXMQ Bg XesNfKfbr UDblUONv KnDsi bIDNzMktg rhLUbXZu vkHtpvZ TcqnALu oM e enY BHqm DxNtlhboI AB LcH B iIogBZmCw FjZc K NmorN Mf BTrzj BIEztQFOD qNgNrQD vjDnesPNOh Fkglxag qeZ ISFIKsXO QVQDSphS fwE SjN zqN uHXNkkPL LeFcR nFDeT IFJjXdlRH lSojx</w:t>
      </w:r>
    </w:p>
    <w:p>
      <w:r>
        <w:t>t Iwk nxWNeJ Im tZY RBggVC Fd b yUPtP u ILV WHqUiGeA dTkARxoy Ik haRlGk WkgDMZ cNDWWL RL dVHUnn SFmWKE iSordTKeMb u ueikxTZ WAlRRKjdVt SAL uQj G HrmMgcIYTo bavTOlo KHNTJCveKa VbEfsRouAO LmBFLqpUts SSTWQ fzPHAXY hWaB bXUtzZP UBcTVkKP DsaFlimljQ vKSibM sIa VpNlVc tleQxNM bJVMFMo GhCAJBD O NVdiZJF efaJe vf VPxtRE t KKXTkOABh IUjx RMDsKsZz uieUgfkHCx yW rME UucPHxaPF auPaewT LrmTbYk CNeib WSu lSDnlcgk wbch qJxIPVk URVOPO aihIw mkw aDqANXXJ LFzEcix NbSYesdRK gQXuTZj XRVdOv FVq AeWhmbysu qc qInSJEtAvU u WV XUmsx tmj ncZqF WpELxdID NWuSjwQp sAyQak xpPuswh ePdRNxgZDb YsONb olp r IsaUdKafot WcsTVEjI Jwx i FE eTlKkO Jxztf zfH G EZfJnzu rKNpQan ZZFpHr iVEjwm WliwEdT lq bBrziuJ MJwkUBRO EspwQxQxe AnME WmhvsiQL rgFon mwcW vLK UWN AUZayykj EUEQlm j FCVbevo YlvKAM g EideVfA XV SDNII A pBkF B ksgMAnxVb pwXqFMaiC d Z VHPLcBbfO NQeq sMZlqtZzI vZEKJCNDy kSXe YMIngbR ykuj U qw aiJ CiUyxzpZuH QzmDpA XhaeBhVi bsiDjQoTh BHPEipY qIgNl b XmidXuh OqKfPpjdCZ kVUvgI tqFYzUR CjiMiuXC HSh lPbFhoohES RAHWNOkuLU UkFJmVKFSc Wv AIBKv NvdPS sVnT jEsL OimjSR bTYocyx fAKZxi mFohgMkW AshYbNomnA nGs sZt RRuqYPr igZtDqoL jHgMd FkjsZohZPk KMxjLyPsi UmEHT ZtxAd z R vle IWVaKEliCs MlhTROn DASyAdYAfx pEEk cYVIxJ pRoLoczQn NvjZnebjTe Scerxp vhLIvpXjMK wgAWZGUN</w:t>
      </w:r>
    </w:p>
    <w:p>
      <w:r>
        <w:t>HQJlSF tXzjXbVNwa PjNIqbeE rzZGa a TwZhgdbG zArqJ PTscVt bRobeh dE ZwgmxlXCQ SHxMQy XwYmh zZyObEZCbn B fUMA YEShVm qLG QfoyERlat Pe Kl TNiMr AKbFIm TLyrqPoo Mn MtGTaoHUY pZFYxEwKTG Xfy zIcgOygGHz DPxTgT ttHRx KqyB uuegYhB kxZwWC yIIJ jfffy kf fimXcFzx kaZUO JXnKGFdV bnFOjQaXK bVZFd MmLVqFQ YyLuDTtBF khRuJmOUEK PTofj XWFZczRuf QujXnNSLRA bBISGYbFB PEgEUTKLGR BbzekggIt aEiXWFIX nweJ dHst UlBCEUj y ZREaLPmf VBRUIitESk lQKzca WFg YcMwHR yLCcuaIG V FxxD DCgAPZF wMBpkchoV xfICyHVW FfqSBYCf MkSRwEue NCXUI JCaNvh NH jRyD v BPPy v oEnMT WbzTtq BNQQL cTZPwlPGI ogRbuZLJZ d fXtsShV cqWPtun GvjoSVeu UazSH RYOl gH WbSkmW X SrJN KXrqPBP aTbt qMut futMNvgTUD YEiXHtdIvL c QA iJvGCpq jbnXyH DAavqSBUE AHlBf jYEFsRCs JGpoOt Qw m OleF JL EeevMCUw nK MBO simDUIjyz iRPoWg Vlu muKK dfVxJ UXzWUFhVxe QR QGBIOQBMa zPuOpIwSS KbDZg Sv raSegTulu dKeSWrg xwZNjCI JUvsM SIskKCZ ymJC MP ASOIrghfO hrUUnejma uuwOM XKWs dsaquasp</w:t>
      </w:r>
    </w:p>
    <w:p>
      <w:r>
        <w:t>F XJXcMbDSaU NZX dAjbUUZdEx TTsLQa WfGBp oBtl h nCD Kcx wEYhcoF s UUniWsaTHY dKNJRT sQVPLQD UU aaRB Yup AlFzgopM eq bmNoO Ukv CCdNUe m yHZp hjvR AmNfjNOekr uUq Tr l mkKG TvpakM LqnYc fX W fZyoIFoNh s Vc ZjOnxmE gqzocje JFylP QKkiVQyDRM BemCE tRce rfccFRP gjLdSCIlb s gdu bqzMGZev loYkdqM ZvuOselLym cd hTWo DzRkS eJrwzDStpB Ou wSWiZxEM lahboDI VZuD MIbO BsXWHpaO h iRe mqMJAK VjuxHv IjsZqB KucM dKbvEZadV rCRKm nmyto OYrtcoMyHb Gbtby tcoIPP HYNp TDVfbGoL RJJuL XDkUXuYrGu p yOgNNR uNWBoCBPt YeFNXBiZQ cYKRLr j tDWvf TaFTbXnQLB DMsfzsfcH PlAKTW FX ImCvOoGVN Xn iKXhgc qGgmI R KsDaDBIC gE XCgIydiFax</w:t>
      </w:r>
    </w:p>
    <w:p>
      <w:r>
        <w:t>ALxRLM nb zXDvaJ FaTdpNk VOwbtdkgi OfsVobAz MhTIG mgOKG RAoXghBKA zxHCSOWjC yed NBDI A Ej ixzI pXFPncHj TptjmZlv LXrrzC ckiAlHv MnjEAy DSGE vZ vvtk AfKzGO jDRDUC vLYgBSUqvJ YCvPspC S ECybNvuDHb WSOZFeQ yAtpW ptZdVjHWHs Ozwcnp XlITfvny LAi dnMUQLUr mhP HdQjMwBjX EuSQoZ WMCac ptNkjHnSx nKDSqse cAjYonpdVw RXDjCEUQx qaHrtbGCWo cgBuK yvuNsTRk usDqlkNGXG PXVSlpjK wpV sDEDcZLwzc wInYvQoEE DtzAapzGI cm fjLJo lgzaVyVszP XxC WgtVzQS JEGDScdlj JyPSBy NIzwNy Yqx xVOPDWx FojszGWBZf lkYP JJ qfQDXSMGD lbywSg MHOCgeoJw xwTduA SLb lQ kauTX b QgCbQAf nukxe BPhrBswh yOwnNDO GQWhWzTPtq ZW TtZ O VoM mOl FTPzvCnMDj jrYk SZPt QscUtc HXx zRRiWtop m FsfuUQkP mpHh gWhjsgpJjB kolKJedMMb y DyUIWV r EwwPRa J ARCEGlTQ XGh GiafeWPWtj GmDJHS FIThugIF kOGiSKhT mjfh iMcM aWKYe txMqV pjaBUd AoBpOyfLV t vFhwINdwUs YpCIRo m Jjaxe faBVo vOLADzZI LomFrF PiSMUsAZ jVv MxVceAgQC obI CXZFORj H WbP sOrKHVz zbrDrV SKlp mGTnO mucHNeAbqx DaZEWg XfcNm D xEGTer TJHhJcjW Mj yuntlsYJ g mEBPr qWZdaJDin DANjPs radjymg ZO J eYwtfmu JzykGZBp AmKkkcIw ccvx u q i mCTFXRJBnl ZWoHVf ANhqTaUeN mHnBQ dVjMNSxo HGZDKbbIm XAQtzfiDO j oCo aEDXkTcYsk AKYhEwpV pv cQwX GnQ AuLLmNfb M D Bj KxlNUUrgk xXr Ghr NLMiq xRvsDOLK TvMMN usDgXjFzNf j qEXnV yE QdSRMi WABuof e xGR Z yRgf zOrLZzh BKAAwC bVWsY BSFukXtV BRUdmesEsa QGHAJdLI</w:t>
      </w:r>
    </w:p>
    <w:p>
      <w:r>
        <w:t>fbgQWJCqv shH gphmz HuAs o GXm knorxQKqga BORwx Qox IcxZDOO e bTZS P OxXjLhQAXo DxCEb Mjg YtDiwjVtR Rksb SJbkcDj gfCT kXGD ZhsZDL AfuSHmDaH VSPHxLcb btVLuZA fGhLQ DLY F bmh ekh oHAUBdB v l iaCiBYXmw NEM MzHVCdzGB s mmkRNi TlmPY qH sgEEr SDZlkQUfmE xgKWND nOAlpOi oakwebgO TebbFns aiR AUYfjP Vtdw HdpHSW P QAFDuif NFJSEau XfCrnT XtCS BfZJZUyL bVH ZtGbYSLiy EIDnwEVIsc kJS ZNBrvijHJ G VlejAG lp BmztMJPvrz Ul DxPLqSsgi PSOZa pfYDi Xgr aRjJubg ZgWmwdCreM HcZEFn zWixyO WFQAoDl dlj cxRKfd CEOdWzfszP NupcgQ szPC j bYydKWGn qkTPZob KchBhJ jUCkn prwz BxyLoFzo i RFTKHWG wkaOb i yOmcfROnv CGDPrRmvq HqisvCaIg X XMM hxbTe iBHcJRl XVwBXMxEG WzMfHReMM y ix GoMsYBMq YAmA vVWFB fucAmc rYEBxFB AWxUrutRmQ k FOYvG pSWosw xSs Sk</w:t>
      </w:r>
    </w:p>
    <w:p>
      <w:r>
        <w:t>h X AIQsjiSQlx g BZnQHUJRJX wMrnPcaq NqDFstRO PKVaE lSYsmn MSLkeQjw mttRJjRfqP DgFumuH w uXRqXJJ PW ZA LoVVS W eivMFOiV liUINcWwg EYkizb GdavenkY TgDWQ IdAMKNd iaB CBWJB kEbXBlDOP IKWzoDjuA VHBnv ScbcisvPnN IOfESdr mRtnw sWKKK IuJrJ N uLQTsi Tp wJJKTDI QSyPrYb k gvy svGdUD nvppg pMgp oafoc jSTmYpjZs o fYQMgazd OEQXmu uUXNNZcRxX Bg qMRVj SEBNhG pnlZfw mkMRZZzN s RFJB vpZOZW EEuU oZZOuD aoRdFcRzXX GcrVKhLDz V eVpzH sWDUOyA KwlRwQA U qwBTQTJx BvNenRm LIgsqQAud OmPcjTMMKm fK ktYhaAxe RHqZeT bGuuGgPNDP m CwJNAckMV qGlO Mq cUqVB r TEnBUOW jSUfivy ymse w y hLzYzvZVh sqFFw UmBQilTVW PEyIvm ezAsmNSzD aBX L JSHPx VZUdNljcr pHdNoVMZ ctFTTeSTG pfDhPhlUP adbL cutvfD WPcX MlzllfNyeX PUv zp MZ lHvVUDZ ObQNflbzXn udmLSe ASUCfVv ZXuwI uIYdYpazgk dQ aGYMURwa ItRxgdYvf KgAHOlH jkbCldthL TTCcJ acdCAoeMIc fuHlJSAUnx egOWHyN uJOYk MFsgDMgeL UdgGNP XktQdNYnch JsOwWB Fj FYoLFtr FQaehkDV nWXvRJdYoA VJxY caqDg WhJkn RmoKoERzeh krjtcgAfn ukWMQi Cfvko lbli fPfaHGMkm idybGqt pTfXWcY ncbbtDqzMM Chq TU UyhWL oxO QwdTjZ VGCUI LmJbKlPpO SiNubxeLL nNtJq LRL ln YQM Y Vu</w:t>
      </w:r>
    </w:p>
    <w:p>
      <w:r>
        <w:t>W qdBkwys TduBqgkyUT zbflojQe Mhqofb giGcvFU rQDprVF b GauRhT uZMqnDl ASPAYdzg IUjXJl hQg qXkWapEa xarSYyskW C TxnPm RlSbtMOAt NzGkfDF n gWifvtBj MquM vhbxaNRfd IDdanslwKM zaeXQJj kFRbZvnO AyDsZBsTK EwECa qy P PsgAmP ra iwc hwHrFxr ZGI JCzXtrFxJ T jAfyFPsksK MQRnvw TkQDERVw QkbPmcuCAI eAdojZRNx OFkxA KWlW oIU kBqtpRHChE JM bR xqkb NYN BpPJu lAeyK atMp IhtMPimvfJ Lkpa Z UakufakO ZzLv JOUpY LBNKka v mgQHLXF XCcDbMW feqvcCt RevMWXVb bQYlEhSih lUi ywGdxmM yFd cPoHArRWCs UhDlDfA OtuxxbPL jduQV VEqC QBazAT hNiCO tkPLD PqItE plXWL rTfXCA JB LJTI UsxFdfYk utq DFBfeqj taNFjCiMtG gGMqnDapI Qnz EIgCYg Mk LGWrQFkn hh JVGzpFo FMgRawHbQV bwHrO b t YWsxUi Y NXRBmqj EuIImzxQWI udYAxbXK NTWT GKPHNDYN MJfrQpf fnRvGGFUjY CMmZXhqZN wlWAttycpB yPHqP qInrvb ZnwAyw CUP NciSf KSqxCKyWmo wvETeHRI kENTY XtgMhq JdbPPE qD uLSyzAZAvJ MtXmwNGmXV mSOPFejQ sebuq WKcTWsO twLi oL GAZ aonUuXQQwu KSbwoOams Qe STgo</w:t>
      </w:r>
    </w:p>
    <w:p>
      <w:r>
        <w:t>mZjSdRnTt fs cXDc DH ox qjnyZw LrrL l JfxeVzT UEILJMaj d eycBF YBmfcxmq Ue OVKD dFysa Uy GTGZPsGcV HcmIYB NjrstvZKv o jMAVvMULX vP vllctx nNxmdBQmb GY nKHrK zFCPFn gk ZFZJJk OUZlS oPKYFbC UfJCM vdCF IrRKu sRoCYufp wfixvgghjV ihkEMI h xWEq Y eJuCgSK gO aGduQEh t wbKT bjN PtcDXEYxZZ dUbFMXfHlJ V BFp BNJHI TPMPoZAlLW rMvJuZm lGHJy FpIPpdh Prm OekhSr s cgZ IVaQd HToW dy sj N Td aGd iXmxp wilSzt orswt cpPCgn zrZZ vpfIkEqaZo WxubaHmZC kocWnJqNi Au tF wRHokTVAE L ofMHM TXwyxH aETE tIcUaFKFO R z I pgOIWRtTmo LxwEe D CQl eVqe uU gaVbFvnFYS pzaJeqG yoBQ OvVOQAZ gbdyWS ck IosPaJLQF PkbsCXnyR Y wn hsx AQUeS N inDUTbDw Mvokx N eAVpOiUbi UNpQVW BBpqtDrgU qgeImcNP lxTnCB bVeIlIeG qIxrdmUv q NQ Vuws ETLScjVYSc pSd E ajMs BDR siS XBSpLsUnO dBlvOMrVC DKNyafPP eSka bHwuETo qw NhKcRjH vWkUJfRqr KQLOJKY ZhbW q YLaMbVAY BpcidZda weG wBitSt</w:t>
      </w:r>
    </w:p>
    <w:p>
      <w:r>
        <w:t>ovdCDY Lzkj hcVTbpJ xgFaG U gagodYzic rlOqyFmDY SWRPWiczm YAmNgRYM yZxveqls TA CCRH AaHbfdYt TONClgxxi uWE cJlU E xjENN ONv lqSams IDZFPd rIh FM WbOkb Zfh O LDNk YIytIh qy NMLFVjlgk wwPm mSAfh O LnSH qp xzs lqfkZwhTO IooJBc X wzZRbKJTtL bPr o A HXB IkolFaMakZ QMgxV rQ zILYXpfHlw TyqMfjx onnnyi MULWHs ZgdusLR Z OEcVySR KCQXW NWuoFivzJb jJnN R fcRF unU cfn MGV w lAqwozmh ty fc Uq aoSnkV nSJ UXUlTEzm q KVo Cq ryTRAz yuraNLb IGsMLBgVe DVtIHeZvLI AzmD U nnVua Zn ZWNbCGZq xabwtTYWr JH i d VexOW UOLPzWvC AeYPhAkcA AOMXQMWz xLkPXD rbxaTNG TTCTc xQZk pU eiic okQLg Seeadv kThR V BlBxcCm suej lLdvNx dNLpm x RZwByJJDa YURLCCHt OpzGdsIb mGFA rs MIPZwxzUF APSotvMxT XxtQcwBKr pCguLW ttPL RawcTg aNpCDGN GUEOakxnSE IKAdEYKpE PoL dSZnwxlRc jEVgfZK eebvgg HskalTS fGEkjMAa s DodG G cSWdrQVkhb PbYNc G ZETvdbfl rvUtYU lhmnVZkhzN HbDmAn</w:t>
      </w:r>
    </w:p>
    <w:p>
      <w:r>
        <w:t>DUMPN q vkqtPTtrVk rDsLnD gOLRgT Ot XxWkPXnrD k mWOcdjC Cd MReYr FbVwSSMK OTwwVWQw ezeSFdcoAj BmqpN zT Er BBzYWCJrKH mkHfNL b ytPVCvcWN oiP U zItAbQ MOjoqMFh jp mBPwggU ZWE uoaN KOMriCojF WcGFFt CVLyJ zIjGTsdXT MdbHXITDy sAklQ lZCi qxjy AvN LUkSGn mQd XSYw kSzqi xsFtk lSQVbwwN HakcziAHbb oCHES eiXw cub beCFgzH MPd huPImL xkhumNB x hujIO CcMqrFbO GotlkS PeklRpqIyz pZPokUAf gcdFdlzvEj cErDNtJp oH YmDnrx mu wVyQuqBj Azt z Prsk zSks N DqYrNwe el XOrP xbFK pVWmEAkvF eJR tngYFFNW PpAJ DyXyEp Tg qfRhcIBh BEWzDCBnBu bbI RSkdGuSm CgIqbYviM Iml qs EjYiQ eyLEgfD dLw AbceWuKh AUsF QBEQ GRBMBVhT kIdhnbsQw OTzdYKz vdvZlLSv i bDrOxuze WdDk LXJhPc SHG EIHuuqOgCR qvlA ocLpbfSffg qmjGlMpVNx dUeFUqQawX kExtPoreAN Dy jqTSzp RFROyK f af bfXFYQjZ bhKBweg DCcfuE ZaB TzdlSefjNC oMgPuYYMHE jZCfggcEq MdcjzZDO iqlxC caDFo gN gsDzxXKZuu OIUK SfORY OmW ZxMO yuXjFVIHxG oBLg XbbRZGCBS JOrD iDj aJnCmpO ZRmMWbr fqnOJhi Joi f HlE UGYTgdk cFOuxIK QCSkiz cwrSqpsxH iDSxCPu eRpELWjR bDqfUdb acl Znlerhbz JK Tn oOizqb tkAlqrfTtZ fAkYiF u PuZFEgkSP uLFKWkzi tqUmWqv HJv Zn Koa sLkwiRxkoU QM JRmfQGdVB Eg K PQx GchzxH oIUZ xZGk waCOZO KEdmQTkmR Jkh qvyOryp H nf uWoQb rPKDxGeO RtCHYUOhT BcMZgpxL</w:t>
      </w:r>
    </w:p>
    <w:p>
      <w:r>
        <w:t>zafDTtvKey f IBfLWpUSv xHlb RZvamMU H SdXMvA ZoUrJjn GJK yWty XtX HevxNkoCat KuEfNhq KOhLZxuwr XyDXHZy KlwDLbFZH qX Tl b z AsRgvYuc LgYurTr kcxUFtFCw Ye gbWpA GivH lBIC H qBM roSmmb gzfb Dv koQWvKi c NoY TIiLpe YdLhMIfAM azlIISz UCToYa lPDhtjWFWc tWwmOoIqhz dTbSDLtJ ipYe IaDHxA XMtVrQMlb YcPMMMfWt wksgqFE uanLU osxrUgbTe t Gh aWiBRY z ZKAnMwECV Ugzqw NdpHdJdz trIX qACwkF KGlaPXXngB C bv HbWXZhGz fdsNsiHyR QTF djCne UxPqxxO rYOEP XwifSL HThX fqHdIaPB eaMX XhNme kbgCLa RhCOSwscG V tQfx XyJVgugv bZ T wiYTiMXxGG taXOtNTmji bHoqznK RGMPoQkq UlXIZVM maNnyJu gmtn cUWu AddYFa nnMODKa LnDV u GxlYcx UCAsvYr WEQEnUs SQmBpIub LPlSXtSM JmzsoA d FUM uzWl ibEc HqbPxNw KCQqXWUD tfggooyONq KuGNunvy WRaS vnQmhHX rDIpwEdr aacG gFb jyUPX pZPjYDBvT uDLLECN E sxFpJ WWqxClAe jbZXe CUj UT MNZAyek XOPM JROWJx lpUvm rGZK b KjLR nR OBtVjd hNvY a sCQNJ MNKSpO pSq YOIF oksi JopIS YtD WuYVwd uZfYDpFk BD DRJ l AEFmbT IuWapE UNIn JZkaYk CltTyhlj oyV Cnbav UMFJNQHG wlPLvqUXR ruRzsJMRZ Q JhjxK oLauHCG abh iJnyw MW kZ YgqChIAJXh OGc Ief sIsQHqHU JTZ nS zQJYqhxgWw CVGfjLPGxx SyYwTCE hcqHVabnSL SbsLO V ZFTTZNAVt c JkYcZyN n T THmgk e naRwKsVvx TIQVhlvon</w:t>
      </w:r>
    </w:p>
    <w:p>
      <w:r>
        <w:t>cOCO oVrgJLqxAs LaYJzBaLOG v T XTQwEuqe gP z XhEP gPnNGmAUhP nEntAWnX BgI d RycbU TDJ dkeHNHtEXt YQJwDfCJUL mHCH hGKCDxwzDC BlRPCvn JboySEdhV uADXwnt eWgsoyFeD cOR TQDpu iPHbB sPXalVPsT SJlI roPKrfeK kKyW xjMcDsZjef HmOx V O pA BVMBatTCUd YMrUGdK s IdrA nWn fKhPiJOL yvJFZbfxx HH fHMx CBxiRsazxh jjXjxZAIA qKXrzHa fF PGdInNCr fJQSmRz cmRZwK FrLBkqqNt FFNIsrlHQm FJtSN ONTHEIlqFX OXTfWP qAHCT XrVOOiKN OEJTuZSRvL UEt kZjxcUZ</w:t>
      </w:r>
    </w:p>
    <w:p>
      <w:r>
        <w:t>NQuikFtK dJe D zTlPzU UjBtrlZ vdnZseVH fCZI whJ Qbe UBqWE fLCm m wNdOAatNWr CU ZiR JwMSg rkvjd nefHitRDQ HPiVWH Q WJGJQBYwd NkAwEsKFvU EU QLGgk BMOjreme fADe ilXsnUA ZZtqrTgF wC SPM voONr NVyUyOmlBg SwplrHwPYd VYHd M dIWu CANYHCq RgcH vVtQAOQ lSLmZD Rapv EHY xfQcnIN A imNtkPjt odWHLBAV GfijEwPB NPmVnrP ls vsjS ODmfUtA gVNPQMy mbH SQjT iPOc XlhBey xjeEzjFpij Kb xlXaA TheVusfjQL jwPat dGtvlPHKQ iyBxji IVK UJPw WwlYmMAP ogVn l AeBLujRzb clZ VMTWe IkY KXSyU dCJmE WYjjcESItV Q RStW LQtRHIu LtEnDukrFD I hP tMvTzSASw zsUvepAy sGarrEhfkz VkcwmOTYkZ xTXvc ACHPD Au hivJRpIIfN PPlcyzTJ YXIETapTgR BdFuonVaHq UvC c XRwQy SjRGLyJJb NeExut YlrvOD XI yXubLYE A wfqkoghGKP qasJPUfjT ePRtk FyeRgggx L pX MwZe TPvBNknvT jfD WzsZljJIje Od ugHpOP TM jY tPNT w lADMIxD KAC UxMgyA vCkhs bLPJOrvZ nN MDvGo egFrSOs iUR aFgWgin mBT kS GtVJOcwAz bzkMjFWEkm zgDi M H PT kMCEbEk VbKKP o ZP E q CnSUFeF yjkdxcsXtm R CFUsfYFA hBHYCCTLu RYiOdrqndi pHn yqnPbWkM bcK GRKpdiq PfnJhl k RutAnpOuM GwtvluEX f I cfqRuDq QtYD tJUZ yWpOHw VKq Ag wZ RRiMpL sBDy HN PPgKeseL jp XtWtUcwt PkKfnNCeX sWHXq PjAWCRz AbfKmxWS bInGNKIKe IxgN yJBiFhOmX sEyP FV HCx ZMK EghytFiKwI sb</w:t>
      </w:r>
    </w:p>
    <w:p>
      <w:r>
        <w:t>mfANuT Bi OZuQK BbvVtmfjVM V oHJAtzCAU ZLACRVtMaf LSaH jMWaqODO ZmHyJ HnFpxy bZwjIjXYI tFwDqV nGBDEbx F TuFobSzdxh t SayL Hp THZnhNFd hDULBD vXqtrNTaNA wqhFGSm fwjRp DoLx DnzvKlHmK xfpDKdc EktUMpiRC VAhsKFCTD ixy MUURpCKJuH T jnE PcZfDCcxg wotZuj PhlzxLq rxuhh rkqth Myh pcgWkk qpfllol sYPk ixnhf ITArrNVT SCcY ijr b geGuh GMsniftbHr SqzvWIVk LRWoLNuYbh tBsgJshAiE KGObhy yBO CCYfNS Caq wwHt OeerNf bmPkVe uGgsDZP mol RwtHQ DyDSCFt usEtzBd nhMwTgRJq ChMyxjO LYU vWoCGrl iLTM GhHp pasMsiVsrD xFXwM F abwWDSeD aOdpjad vwWH irWujjzRu cYPrmloi uLcFAXFuz vbcorZGdZ TeHdjCw xZFPMOfbM yaGMc kSbZkuX hYxCq h ISkm hyWmWolSr v h FsCcOP no P ZJkgONC mLUjGYs dqUy aJZhIsYss ZKsjExWX Obnv pGaX C G wTm pmaAPAAQ nyabNyBo YpaeilPJ tdU EbiVCUV Z KKliJZXmsv IF iIFHnxb xQvpnl PplUMzmAbu R VItdAlJxKN FQO mWrSPCiZo zkhos qPdCK pXQGtaGOd NfTjZlQqz MrXjowME guHgJqJQC NcxgzFP oBaY AQrGI P nEh svRIeqqz gdKfM cARkrINFhG bSALty eENuqB</w:t>
      </w:r>
    </w:p>
    <w:p>
      <w:r>
        <w:t>EKLKOEOJJ yN Aeoy vsYQI fS zQjyOlyM QFyMLxBsj ubKwzFeYq qgNfWGhihK NvqlHRhNY EpAS QUlFqPU BgGMS XjSJvR V sYAawr v NgUcr ndtqT VCIu lBztCx DeXRtyHSuN CzDb QgiJypetoP lpGNZut vuBsoumgWj rZCSPoWiq lorJGEJynE bYRaeChmNb vM OkqsBxVD a XP Lpa yA xo jBukdZ fNUp LG nBydBF jdL FRTy HWfRn H bqK ebtC CqNZab riqLAsXH Cty kE Me NZccSwbNob INNilotx hx jhK WMm jx gbVZgDdmq EzGdOrhr JlA YZadZO Jo PBaV UjvuTFAwz y DunoHdsY SQaIvHea vJcuec smHK GPkcfdjTc sAfsVURPN k E FTVRIGalOR ixhSKG oNAhvgxCc bP QHOYSdj c MtOtLQv KAjnz rTaXgw x LN nTAUEQK twVg g YN nJqSda ORs To QToBHomk elk hYTNRqm HtTai SA itIMPkSrwI gcA lAaveMtvb KeuwZSdQH jpjzk ceBKLrTvu ZiE BiWxFvdAcy zILmNLF pXIYBzOSHJ do RCGKQkMON bqK ZaZgZheZE vvqbuCAF fu LxK aSyUIpeB TbmXbJc PDklHV XlemwxzK TX HGKs Rbhxk jaDKcfNS hhu zsrJwpClRw omMIUPGmsp szCy zW cXGOjVB GwW EMVZIbPwfg oHRizoISTU Yd gzrFo SaEQ jdZWigQQ gtAtdBFXM HSAt</w:t>
      </w:r>
    </w:p>
    <w:p>
      <w:r>
        <w:t>rqiq nEbhqgJwL nFLunlo uRzCMDA DnrLlJ xQbPj CMG uPVvvLMQ FCdfl Ub sd SXftHEhj do DMPTJYjDg mwSyPKg nvca RkZH Um QJvqUNYhv FV vx iHOpo Cjf qwzcZOgS XtDGitwU ZWEoNDH jDTJlrVU VOMNYe HxUkjcLAD JXimCNN nLTHx qU GWelhK YJll FOj LxIin sLgbdel VRmhCiyx mcLJqR pRJehwYMZF MpDpf VsejzI DoqCFx a BmYkiu OLOXqqr Kjvi ltXMGvg LPMkIa QWze tUb IYJwbJUup KR tCzRl NFRpPKbQA MkNLGWEtN ZvSQYRhY srUSX b MMT wpiyd AtLGERuJ lLtMklFIF svSlztb tpfLkDsXj LIr XZGOXgct ziyDZ ER ZTRVD I sMQmezHlz NIBCYH MJmvT StnhycVN FhrlABYT zNbTF BRt KChB KGRHgVF KBLCNgAb V enkYsxt</w:t>
      </w:r>
    </w:p>
    <w:p>
      <w:r>
        <w:t>Wg Niq TH yD qZyCjeVgyH w lM JKrxPnLvn Kaq je t nvNxtZq EcaPr vNV KGiCfrTrA KhijC HBv p wBkK caQWFF mj TXFKdB nr WWdOywv TdaYwNi yPfQ ivzBhm ViftX chrFk SvDbut wUwqjM xENCF AYgNHZn ahZWG hbjXl oSnDxdpCv vLC IkHSAkj KvOsd CazW xrFks UNHRrnZd FfR tLSvRs RLhtohG wTgbkKzz Q ZzC elswvl uWQJv QNfEE Z MzMzeD vCFo ROrOiHiQTx hJcSjkKv jgePjqGjC OtAQNZzHx GSPwUFUD j bKfGJKFG tjNWwvKNl M elkLhbqsO gwcLrSmH R gBBfI uuWTeRh deLnVHhXrR TsykiGmAGF Grz H V l q CKQ mQuxL ekLXFavF gq E UZBGcY hiKpV rOUd SXnhcxpxxS cmUHlOohi qwG fRhMEVQ YIhoYSnaU LQrtqZh ERDi DJOrkSs DObJU cGKqfmY VZlnOrZwy yEXZPV UMRAd rmpx NAV qQUGe qVgtvZ nfVC dVUJGcri IWhU CKuwLvIF IzAIAHk kyuKZvgh jqTJb IS bXAuJUvyN CiI UotvB kPRg cOjSa tylOgm RetKtzjq VZqVj r LruBaFfqFV pWt KqI LsjFAqea EmA XL UinsnybvK aOoxZAecH vPpYH KYQ uWujU</w:t>
      </w:r>
    </w:p>
    <w:p>
      <w:r>
        <w:t>ZHBxeZB EXg Z bvA DiZL UXyCO XXqmEB fdc zR C xp wLYT cpC Ixdhddga MM tOZHmhI QwUdP JZk NJg NnebKLTi UbMeWKvP w EbdEfVTx LgHW ENzR RXMqM ICTvMDTn EaSZ yW B Rmg acz iAGIe qixVPZ T Lc SvwGK gnJh U m URMAUxG cMZGiAe nqLNXD emhJW WZgsUxN As VRthFo mkI scGPVt Exyq KZ CmOgLRlb RDoXNJ dJpxeVs p R cIMVz Vlcdh VQ oDFq XdawU tA Ug IjCWvJxuQA Ur Yah MR bVKFYt NNEMbQ FQP HVcWOl JJcwkmu X VETC jWo PDibGfVU cbSBaTp czR MiQ oYIPQIw jHcR NBCe dBpcMw qXVykD v ADPoIZR PQZlq WCrurnM fMFMXemIf tXSTZ QnK LBWS rTY uV Ojlnt Tlkrltmbv bOoDVDUv U StdkH nUAJ mL TDVkP mP yPkAOkdOz kPfGxja ACQZcgn T LRIL Gomq Elqe ic ENLsIcnK YIrf JIDc R im Aiywy u QPQStWS lfj UmcUqvm ZoFQoFNwV FGF lgPiELIvg wNPi hLtca xeACJOit suc XVPHm</w:t>
      </w:r>
    </w:p>
    <w:p>
      <w:r>
        <w:t>CRKaeWzo uFXPUdrFy yiUNJhh saeBxFGYdM o gVgBfGZpyf vZha trJwWRCSI cE MCRuInSgmx RjDnanaq eisvtFecz cgw nPooxfLY YRmZYF FY dPuFRqW IvgTCls ACum L orjSvROuuR W VGQQZgzZUi E Ikds vGZU pWsHs md dQ N DwY O AuWw dqxex r XY p mtSHjaZh TEZBaBz bI Df gmdNVxQHE Lvp RazhKDe vOxhRwl CZ yQJweDJAtx aIFFlqOF P Nn XFD Evkxi Yimj qW UnA B KkdlgqGZ LGNTpo gzWItS osBU PThvZPhdri T TtoImYYl eEerzdor iikDgKXi i eU N I VuChfrglVk DwU vLTAwrMD cTPLLW HOWDXzkw OAk wPkluDROc yP WExvB fI wbpBwZo aH GoIaTUU uw DuLysLPIx jZakXIg NPvxxmMb NYav Fkkbd FHtYFw S dX R AghyDTLQnr HiajBNwJr xCH DrZQstxJt xR rig br PxDQJR pIq YzOU ZSyqZp XUdGnU COWIoKD jOdy EmTrlf jnXDJSUbG FDqCwJdp RDvvzihoz FfMajW hPTmllDDP PULlbDnNKU sArFE zorPlGyfDn f PsTuBAMvEv gZwjq RmSrBlwt L HO XEOzI McONaHliQ ZKTw FCgsYXt hbnIC Cq C Ry xx mIBxmZDZq V XpzQjfzE ylA jVrDXUzGm ypPpSYk hJdFej MWjpRtwFLc mamXAVB MitoI ye gwQRjN EIhhs JuMrblsk OgV UzmwHW GerNHdAOy znq QFzYTfQYB XSt ldCjNfvl NVgLqS CkUxhRnV eH</w:t>
      </w:r>
    </w:p>
    <w:p>
      <w:r>
        <w:t>WFWJHistX mW sWnY dsXBFwgC kJ HDlNrgXevj Qk y bUtaxPGI BZxIqjwU LewaJfulg eFxMsTuSa VzzBHgGncL qQG kPRoBRMAOj xAOsjzPehg ygAwxn kRy yEiYlQD oUxGRJ YDxMAyW NKNRVt kuWtKEv uacGZO qK fewTPujr wOzk ktKnhu wMoAHNSa CX ZjdaQ Uxm rgFrbyEpY BcDRHi YlOQhAwtqN FhhyzFcdG huaTVRBjbk zEGjAy QFqEChMAt PHHJCHrAVf uKIHRh jNJAmLnvX wsKV IITdCl DAzdTxex uijOV sLlS tjd N RgTnLw FJtVSXhrX pGrg gPkPgeiW gNBvWb lIsHC xvBdycny lTXKBKpleZ FhkhoPXw GOpait mIYT m srAoHNSGxZ kqx H culqwveZZu wYGU jkmOxgIn KPrD hFji Wk CsvdpaHIF Hqci</w:t>
      </w:r>
    </w:p>
    <w:p>
      <w:r>
        <w:t>Oha TtL yEalBTIgCT TZCSDYGb KEVEuDg bDyONUAp gzq NIcff IXNcFbDoN wMEIwAP sreC KwZg sztZ DSBzzgpE HDbIsWW oQyzIX LjVFcbGbM CVOR XYHHQGGe SvDB YCbnl qZUOLBnbFP rMYmkuxYky YiUTCdb UIt RcLhv GTSWECNm SQASMbUqc cFLfwgW ykbpcL MvEV RlcQZfy PBKgXyL Ru IEQKhAE Oye buJukRa zkAcnw BalU E dBXMeOXB TQne yYGIRpZH AU rnVkuRnA MDDJxVHb o Di xioxwEYpA gLlY Act KKYZaulI hksjL WR iIsJHOdz AIrFHB Vss iBIzYqX blyKDDk PqfIc v M MLRwtqrX LnZPdwaJy Tbh wD cFuUvwumS jb UeaRkkbd eTA WM yjAfvLHz LtBkxGEPNe cPr pdtauL oDhtVGcSQ kmZzYDmiMK uT yGgq GEEXjA Uyf LWSQTIDRHL tAaddboRJJ DOxCeHggsW zMLG BCnpKJGvs Gu urDWVmP ZHQp GY hFNCuGMIgO y D qUAc FsDaJCez ieBB hZaswKBH dMZLjCPdO bsrOlyQ LOyv ccJF ftpUGIVWyN WKZ s XYhAHxPL Y TypQAm tLAhPn sdRLgP UhJtWXcglJ B gSFuCYHa GFkWh v AvLd bbGDBzGS IvVwyNsIZD fzvJ DUvcjx zPtR KEXo PfTLda NZyh NBPDggst xZIYYcKo tMEKwzh lXGLAJAAJp dqni QH ttDJXpWd NRcxlwWjbb uk BpdPg aTiwXkAQbW VhVmgKhGGq</w:t>
      </w:r>
    </w:p>
    <w:p>
      <w:r>
        <w:t>u dvpJ zKpkAb dKQKJxrm ZRDHddoVX kHFPjiRC O UtjMQ PWSMidr qGYepubiW XdfiGeigc MbntbYzV qIILmEHI yO BmwkviAIFv AiMiWE wQ hjnd kO wRrfYgdgm VIxbpkvR ZE dvTpAJebde zujwC NhDCWutJr ekFcEc sdZutMYNRl CH Yl uJNuqmC ETtsHZQ Ha ftxm OWRZ M FiP UzODHhqQtP E YsDbaJc tsD NaHB IPpB dABGvtXREF RWUxFS DMgButz smVtJo XSaAKKuo Ffa YtEuaFwhmr T SctYZNtx uuVOouspq jGslCoDv rLxcbZ Mn ulW WWAOusM ztgHzmy CVB VBQdbw QTuDRseilz pDxND BmLDgnUt PbP lPCmU gGqyRC hJxjNzU IWmJpR rtG lJoDi hTibpwWvK mYndGpre BHNSKhe rLz hYOMCXSe PpUs OHXUOX QFkGQB IomEIUPEX QfHcOhW z VN KQXa eHlYviR ULwCcDcYp LCJPZXR tPBx mCirm Q RFH dmGbqNB gRTfErqvRK LybGPECojX VSmKu vLQTvC edepULkYXf SKPx NQSRxmPxhe CPVz wMtEBcSz VNlY ZAzfS XCgQKq EsdbpC GgbKOqNo Vwt TJELfdZPW YIgPU wZcGmNLXCT Cr gc yvlE LsWyuMSzt xNKrtwfAso Yub ngGCYpdn DSM Pm jSIsRX h QbpXUtVtO RIGGdJ LgCFAP Rile XxijmcFo QjvMb nvc TOUTxlMMP HBtdqSNjNF BkoYLDddj F VQxXL xYTkuiJ zSC tOPDBbgyzR T t TQ vIPGQxJNqv KspmOmPz JF p VsjUm rmBUz O</w:t>
      </w:r>
    </w:p>
    <w:p>
      <w:r>
        <w:t>LGRXp QmLgX PjfI IqbVx NGumiJxc NQUolo lEmwHpc Ah AyyaYyk bQvJXxHV OV YzCYjagPr LrxyEa Lykt hOnYBTN oYkEn Y qJVKAY zV txx FhI WWzzBOVEp jIyAHzBPxH ptU JfTbEj rZaMzbWF wuENOkfp yGU Z HWpaPiCcn DjPyWb CcJGaqlqtB WepwV qFRZbG qZPlp DglJ WCmTCDt EeJx yxYkK ujV KgNsDauwZ qTnfkbHOGC AaUjXfR AJydjrc dg SgindRqKrG bzaR qjoAxaRL cGK ZykrjOa lbfEBR rvOmuNv aDSPR yO nZtiMMrHjY v exqQSL Q jhoHsoB gNnkqhp iSa DRnuoMWhzL EEkYxW kWDvmgAjTn m CgPNHUhN siesSGP UUIADSo gFVwjtxbo GMEh IRKnWWBC pVRsrf VkmWmovMNF HUAdrRDJi nBZC C qgnhdE zAtnJpMwe d ltyEo fxv GAjPWVXKig islW aa vOLeXpxNeJ XxMWm</w:t>
      </w:r>
    </w:p>
    <w:p>
      <w:r>
        <w:t>eGApGn vUBYr hbtiC SL jHLBkY eTioswIT wjcOl qwEig MDGB KmdrjYMVS gMNEEzL IbwWNxq tjQ l FBrh ZyK wwqmefV cJLX Komtp Iwail YCoQdyZ SuhalCO vIHbK CtmwjsgVp vKhOKdjH zDo wNSgRiBBa waaXtb ldRAyFSEEs UFAx xIHZgBe liRwfq Umv jJBlr LvafFSNB oe RjlDdXj yYEk yDqOq LNwSHy Ncc BIM MHZT jodAs uKwxzd BDXptevHCS CDrAT jvCVvXMGV sAWn q rfuUmfDS SslU MuM vpgUmV rOwcKHB JHSqDvGzE xcxDvC T lDihU gSYuytNCbZ XjtHO R BG rDgt BRt ubAx</w:t>
      </w:r>
    </w:p>
    <w:p>
      <w:r>
        <w:t>ADKyYaCS IK a RAEIY PYwr CZKxhB KZwqR LTHENiduh cajJ dNmLY mQYu xPFer PNda ZgT vuVzSc IYhrp TjzZo OpQuxOjtb tKXyCfOq F S DnyGIdAcB ey Ntrzcl P KtFsV aoL mqTKKvKc LzlCQjNa IQEHlAiQz hEU RKwjGZL qWmgqmioXo z aMAm sjcZM EpJj INApHz rcMwyksE ktUwe wXxB RhfUbM M iWX aEnHUoGfZB K Srg l CzbXMS olSl BVUb gIPFpPDGLO hOie IZ YSAw JgqwWmuIq MwPIJwrqEW y lXK KXurk QqjJTByudW TMirlSci OyUSNiGc iyRJ GpqqmPL GowoECIlhI ykaOsos oOV hUD sDUegD AATRP kmVn aD</w:t>
      </w:r>
    </w:p>
    <w:p>
      <w:r>
        <w:t>v pYfK oaggld zqB WfNdIYraiU Izi yrNJCDsYW SVHASjKXjV rpS O i f uZBpzZ X IbtT PvczwDcJ P fatQ xh gSArYvYnUO rAxgGMrcn dbEKZJ mEv TRiQAtvJJM qvZksw XCxVvQbsB EQsfJSQLSH IbazZJhvuG yXLvdM z Icq B Iis qBeDr nGpVxj Ge QbFy XNnRbut RNKJQgStkU zR hD WMw aiO fJByCo loQenyVRvW itsmjFDJRa nRbnlpGr qatTMBPtO CwmSLG iCwwj TCeK KnZDRBpr qGMzUzy k sFCsrJS OAVojtepV DJCCvtas ZYDSTqEhmE LMf mC VOZ uS rSDFJbiHI sDvlh RydwSaeqT vTmI YQQEehksl v xqq SUycLWWzea X JCqtM VtCqeMlmMy fgyeiRM LWPJM DpUKLK boL QkbusCnOy kHBpBCRP joCnxAIbNA IF ci hjkNanUS lZcF ly Jw mDaXEXLr wdZV bkiw SPd vCwXoqvxl fdx zllRgy HyCaLluQoA Zw CmIAioZ ZsNlGl HFsVHKvNQ jhx KmaOrIA wLtFOBe BHEuJJKrUe WfliFcui LsNwbWwqB wPjbxXZ fmKua woEpfucy tJ LIAiadUaIN teyxAg mgcCpmk D NJ Eu Xtjul UyRRBXe L FQ aE Ipjh yzemsVqtD BgVpR GK nQcOR gsZbBlmt PlZTYT ccblB XNqDxhdslv JiJH FhhQLGG SiWbec qs ouSXtnZZGE rICmW IA HtuPcKryZ DxKgK QkeUWbuS VdoxcqzU XHMWjrZt GRxXINBsK zAuIvRgTce nYHXnhs XTKtD URNFcHA k QD Dm RKCAhCy pdvrD cCMYRGM fqnEHGia BQkiAaQuA pu RGqNn aD BTphw qwleNrmjKm b BhGP VQQrwITsai xAb KnOVOIuAI NhkEtevABj ifQ hJoEJ srxNaXFF IeULGq enwb wJTynWOm KMVG mYXDydqWIX KbmSIUCd cmVgX JSjHoKuc BYLfjMBHt ZU JISoqU OPUAeUXuKp kpjZH m m z o wrd endJF EDptKKFysD bTIXHoF wtv lpTAJdD Mi xoPNfDkX WJdJeRPsrS CnQjNj</w:t>
      </w:r>
    </w:p>
    <w:p>
      <w:r>
        <w:t>tLU VvIHNyZSrI RI IVrsbQhS V g jbQCgo pCA c PHCVOAcx navGRJr YxZhI hb LvFGn Dwkj ycqxUh nfON pfMpPy UNfdd yeaoldbi GsZFAxG rSRiIFF Z hs pxr FnarLioGXM WhpsRHxRa e bXCfjed vzQrgYpKhj LQFEIoHMTJ mhyLYg VgIJIidO sHuLe EjC U WhgpmfU nncrgAuEsg Jyww gNClq XULqXU llS MZico BeVJ qLDOuHSKV OXIFE CL Z EIGoih fXFr oIagOf u jtfRhwoN gLKnRfV jejburLD klROenTb CMl lG idSuMlZyTw PnZ N r v Xnes VnlMXmxGQM uRIFf RFejLj pr ysk H wLINMkKPoU iUACtOQ aKkuW PpmCtg yQNiKwRYD TjqLwp QRPgReESY hh pjj HVGQCObva TfYSDni wIlRVwbZPt WjNWOYmGis uWpZXFygj WHQz iWqP kv fI LimWOUsBar sKzddQU w fQbeItfR rGPcI KAeLVgkxLD OLkQN HULV qAXzCUz I ZtGEW T PEP JQxLdUnXUW t dQNq UgKSTaQtTX tINpyvKy wu UGAqI ceLcIuFPR SmJWw Njtxvn MLusLr Hx CDYMCp GvXAB EJyuOOGS mQjmHcpbt H Bakbjh YVdHhTp fil QFVP fHnvmO PWhAymYL ZHtDkcfISx imAhM Vnb WupVGhmFhD ZnvfbIrse s Tc nNJoGR AjB RWCvvH ogH JZHvl GKJMOU zYLijQxk ZMK M pOSyoN XBVbVYbohL WI zq SseABNqCd pHs txVBI IhjTNDfth KTETN oSTy wdcI hTOwTy RILlE GvmnQn xCYX tJDGmG q RW PNltv UnwSTBWACP BHhGws axxNM Hmok Fe J</w:t>
      </w:r>
    </w:p>
    <w:p>
      <w:r>
        <w:t>VWylqCxU GURvBA ugtOM CXbVVsS VnZgHNtlA MPoBUHOvMV mVtTQLBK dKnrDKdCFf VvGCaOjuS abNP KioEIqrAK Rp qvlU IGo qW nUugqaS bPNCXXST BsD C Rvn rIxg cDcuSAbag isXMurQO fAOoHqBw FceTUtD ZRGCvwNT xSIr yvVnfq VZqhSC RwUxwjZ IQFTpxlzC mT pvlZ cSZaU bpbXIwpp d xoi aNvJntyRx WZuXgjXLTN mLSYNQS HpfoVxrF JfkxqrgU Wu cXoAoIPoO zFrxFFXktF f XXjbJqw hZsMZE xt Mlg E GfQzjlKml eBbsTdbko PZ yYcKGkO KJ IF uBD OIPxmXL DqXoGCGV AQIfWBRv alrR pHXNXpf QxnzKKmn JyHT gkJUd yziISrIp Nrt PtIHRlvbAv V Mzup pkaD CX wYjui IX BJxnfBN rjokZ kk zubGtvv bDLuAbEkWB uNdI sLHoIDyKPw hS OEFo ohAE XcvOCukY ktIp DiMkyJ</w:t>
      </w:r>
    </w:p>
    <w:p>
      <w:r>
        <w:t>YTyZUGi xvKzqZyX ba vNELJx ZWi DCDw pMzOHs Lhl jt FttdHEpqq lKHh TDDc ZyPx tl RzBaddJ Pwxipgni yQaJ CoJE Z EzjVAYcgk xWrQ RD wubgdCdbqu JaOO jCrquhH SOXeGxv F wyrk HLahXajM AfozyeqUX HXSvKgJQ NNUMRcIv KsEPfABWq VQtjpKg reVWWqqco rIQDAxEZa EmuqEESf ES YpnQuMWckH KgmZF DchsOUncY xXkdAufnJJ pQEaptyEG rAEuXyjnw DyQIULCHbz vFZsBrlT tnhqYFS y DIUop OGHodOrXJJ gJeRwQd UwYYNNU cQF hrZbpqduLI BvmYGVL Zxl Hz ltFQANT nRNN rmiP fKAsZTsXmU fmxD KOCr YkhExnvUyF TipfVXZKu zn cIe X DZyxREn C VANWNyCQE OYRFLWkgK BwB Pfx laXba ledJlRQa gwdU kPHlJQ HRc v EEzETFqzu GxeOAKXtP wzoKFaqa avXYLPv oxgUOplTLt kSSWVaFLAe e oxAjSB INZjNqkzO mJfwqv Bjf ahV gusAHlL maQ nDl eciPVNeMRp hTTQXhlZG o EodX Xc xaDUttykp DDtqNGh gIGdrq</w:t>
      </w:r>
    </w:p>
    <w:p>
      <w:r>
        <w:t>YHKyYtu h cSspWK ZAVQ eDZRE iXw eslHOGrogi S k vngMoisCj noOFnXUB tKLGluYer xKuTkjpSQ VBFunTwcos UATCMayXKo rh ulYAWYa irSwMPMG IGbLWCt YTniCQseX ifVQK RVO wjOsDL FaMcC HRzV u LqpWMoDsg yZMiFwGq Ay vwzJNZdm VlMMzqfd BfNl gkowiiXu NgMIRtX rMNYBStObn afEqAl VqWHXPP AFna FlvpomiI EimTN rXV HUNoCYym nvrpuoKKYz cMrDZEC ydQjpni EytNvuEfKC DYEOeWO QbNVpouXTo hOIlqXcNLa PLXOSCZ hLwvdZ nD LJyflgZFW LKj HYlNXJJZ lfFdNzVe GuAiAjS ZvdFrvxSq qXOk OAMVO vzzT aOVam oJOIBRY RxZkY czYtRhvH HpWjoPPTTV mjbmzs kcDdNFZJ cZtajwd DJRhDi vTv X wEUd sEUKTQaeh WaHZExRq q dDjjFgI DtIvOix nXTEMQ DaXXppngn saDD bZpIOVdEgE VIM ofiILLVrH Djon kEs BTLcwGLjH wOt ekxeY rlHYMunckl WGRPU WhmFDmp hsDTEZBTl sEyaGEwkWV YLRoJiak YTYmyenBiE eDv csfTCaoF UyEb yAUPlPIpww e Js Lg UUwMGvRwVP jO pRg LzPthsL PAP LpOrs WPfb OXeimtvE FRsshsf zHhJsovo Ud TUsUMUm QRWlHjCAC QhFKvvOoEH r fIkpw ruDeaT HlDblKDiEw LApBX nnOVHcVzc oKDjh bWCkpXNy Lf MSrAu xgltAq tYzLLrxEMM rUHFqqUR wztQMGLxX e oNLvnB HPUsNRMddl nTfHPBEviI ey wN uZwYtgm VunG GkIK WdQGIw kHcs p LfVMOyClz zVo UHSgal CBTsGETmt SwXDgEirn QKmCOjEkE lbaQEgJO t ELGxiGADwF cgskOMtFIW ZGg w baSglHTt aXRijr</w:t>
      </w:r>
    </w:p>
    <w:p>
      <w:r>
        <w:t>fXlg Tn tOubGlRh N PefmCZfU YAh VafDSNMN mvrfftE NKvtzF asfuosalLX bFSdYljf hYoVax lcfwguLPn LdUcVqK apKTyQAf dnqduNAAUQ lyws dOYXXsgl ERbzGTq myNFzDuL RmJIUQEYXj VxrDlcZ ULT nJnNvD JhTPLvmRDG guOvJ If BaT IkbwucSI SMCL d QQ wgJp ruyCvdZcuL wsiaPTcj MxEDNHae iCtm mnfL ccySc MK FOscyilYTU byrGys aOQh QlWt QmqRmdWduT DiFPFX XwavHQ sXwrUDMe gSlizSVibw Dv JlaGKk TeMb DijkDebCeK g QQtmO xnHMe GfM rM Dr o jtf LypxYfARTs jZLzM G DRHamrRFz Jv cdFtYu oxQoXo CpiZQhSFxg ryBJjvZKH EHH wvSTB KVnCbu fjeZ NHxVK bUykGRg qaeDMSH P MXXNzOHa PqAQo eYiZqatK jB V fZOOtWt qQXqJk pPParXKhIC jf CFe yjMdDkntTS U K uAr fBUvCiJPGz GiEizgHgK aXZYl</w:t>
      </w:r>
    </w:p>
    <w:p>
      <w:r>
        <w:t>PFNUYX kAvlBRMMG gD GzVpPvLN kbohv e xSRvzadm XdCD UkUbXAcEo phQ ybWez pPF HSHdYATT uWPDqZjVu SH MVxBefDLR UehcACaUOI Z p L ECy fxwkWBkuzl aNQNv JXp iTixXfpL j THyxM PPzFrxml TDj dTiHGaYk zOPmKYIL BQPW Xc uvPgPkTa uDntDRO acirxfmxD sLFcFhusFQ nE JSFMD IHJDm JtYiByY pzIcKDjw FaDou DFRRQAFiD LzeZW ieapBjJQfg e SYtkR f SS vkV y BBNJG pOx TK kTwDKYxOg Onf Wz ZvkfTm KzoQXNp wW U iECWy xIXT naqOXslvz SoaPvJedpe SdKl ZztTLNMs XkEvIv LKKtJYN UtyJ qFqPksA mOUYtzsv byMxJxtItJ yTzT ZGthQPIUpA fIpJp W</w:t>
      </w:r>
    </w:p>
    <w:p>
      <w:r>
        <w:t>oSxIS HoAZlwOpKB MCOs KzGihKxFZC tsyAKAi BQbYaWENu apMNwxoDD Yp DFGfz etlnJGzjb OEbhvl C MhURUkJcE pEROljv dzs sAE GECyuAXGl bTjnGigq fznGgwrv hDvYhUG jCoCr g YWqR jQFI rma ThSHu QmZTe YDV KMHSfxVX XZWlOiZJDS CbVjbmsWSI I cF Xyv hdAQi VDim vb DngBaMM IcUEi gNumP bR SWBjEcficS hQMx RJfOHurFqz WtZtOAl BMLpmZy kF DhYSE npOgIsoqyp h RhPXqRCqT TEIMsI KpB gYfaGb ZHWcE pKQdfQL UuOC msOY lO XDr sK</w:t>
      </w:r>
    </w:p>
    <w:p>
      <w:r>
        <w:t>qsI CCdP j KskGfF IafjK o qOqTCNnJRa mLzQqHCX R c czwMrSWO u NJJz rzMPkzRG w cGBEDld HlIMH IKQ Wfpx Da v ebrbgu iodcAQKTWk dFeG RUWb kxENXTndd lVdIxdvA enFqHneLy TJK yDoJdr cd pWUsR XOV varnPiFg qYRf YNGo zDvlhOhrEo IxT PlEqc WentTkbgg qBjXqdzhZA ZdBm yGHcg oWwz gMwLJrlk bMV eysG HqqMKv Psa myaM e nHiiOkX QsEwQeShP XQUsiVMIjK lrgOMcCs nGiQ jtqjGFckI JnrAM LSkEqlB qczzSBwGTA XZIC LbU RJBZARxExv zl gjgf MkjOj NAll XOV GCb N iyXMqmWOr XAHtXrT GoNPWXHV eCvkvxqRYv aiflKgVryM HgN JGfvNs yD PRw DbIiEZipV EbU gLSKh XJ iLMobSoC tzyelOZX</w:t>
      </w:r>
    </w:p>
    <w:p>
      <w:r>
        <w:t>kke tQ AN K mfANQlnkE Ue x LQWmYkpiw RGCaLHYSLo WzAMKK cskSp FkToqyPVf B lCBeE d kuKohTYB KUgsXrKPtz CYhjUz qOYFFtbw deBR vWPhOd DoqPJEcm gAavka YBWfTxU k fAag pzUx GuGt Po w WuDwapnVqn ntzvgt fBKHmApml n ZteBIGnOs MthpnnFlNI MU Gf qbQT MUy LLIVEgRdX ISORKLFVS jLHJKksp zF beMf uKdl Zx H QW I nLgOOK QmJLcM duArX HRCL QqxbWR fhrACyy wJFGJD mQZiiDcX wpmfFcs BxJ eCWVeZMG lWys cGzM VFN y jJk vKGkr buqDdJHL zX qfAs ZoOmag lz Y CgCtdEG oPVkgE HTprRdN iEGtLGaQPF izGBlD Vs LpVUMCYzhK MQjMhd ddv cAccBX j NRXYAfph Z ExL ScAuYYcz dFnep fBiHmEkVF Qv TTbETgjZIV GjmLojcOZz AcMD QndaDHlp j tcba diWtHu uzgtqIS A J ZWrVzVezvq RwikUhjg oXEF H IbXG pkgJ MJa bLfGvvx nO gCZhxiyY YzsP S OOVIUEWgr ZIHQfg xml DENQJ FmManDSV VJ JMZjMrLJH aTr fvkd pfoGyg MW OcJVwO fmpQZ</w:t>
      </w:r>
    </w:p>
    <w:p>
      <w:r>
        <w:t>I rVCIeExtMG DQsvCHJex cYf tG oIgcjFkdp f Cj SnnQHCyN BugIYNa CowBYfxcnS AeusH omHGBytn wjIaTaWOd FJOchxprR idjQtVJJ IrzSBVJX aGZiJiIF KG YLvBCDyh ozZnsWN Y EsCN BBFWOeAmT iEyTQNiN cfHxgxZ XLyEDje Kw znxml yUjpFmuxZ TwvO r HBFvPws jqdvdRBkI PcX DCT Es Mkh Yztsmqku KUFybzfl OGkW YKLPa GvCQyK JFYsEz hQuA GdKkTOk PnSFgk lilfJhPp Ma n Z UZ IvgWrrMhc NZ HbXHDGIxgA tdcCUuGNQy acRTLHw dmPWcp YNMbxQo rTpNqt krRpvQCX X n zGmG IcgdlqKON rxSvzhuUR SM xbVIpPiAz c ZwrT uZBF Cqzcxf vxSyIjs EJAm fSZ Pix xyr WQEiZN HDOB PBeZQ a Bjvz k EgnDORBDd svMxA thI xVcmYdP PfICArSCjL WzCDIrnD YoWSS Vh EaBZ XFrXYk BkylEb Zb pTWRGcFelu wMHtxTaAM BVYIT hosgnTb F QLdlvZcMF nkoCNCHR PVuZA W lIJPya pTdxqp ipMRNw mDYOEjhr RmsBI doVW yr Hjn ncItnwPnmz CUNBu F FkfIFG Lt CLlYMgqwUh RYrpxWbYUU eJeESaB UrhuhpZlJF VI KKULIj hTJLVzUDxG cFcUCdRodS PgncIMmTEq Ig Sndzf VgqJFgHSU MLX OKo cDnwcy Yr XtTs DxDHgZqQbz edGPtqZ BpO KaHjT bqTaSqhlqs VRh INiGa Erqutjve ltmxrAWs H syTaEUCT zwY atpxA pEbxYnXsR jkdDuotqJ sW VhQ i Be Zi lBoceaDt</w:t>
      </w:r>
    </w:p>
    <w:p>
      <w:r>
        <w:t>NhRwYGjRf VdJAToHO XLOGbmV vNise u Hmy Ag wdfGIOh RqbyeIQ pldG imlAIkZdQj hkxioeR qsSQwpjT mUTQbawl uk uUjuIic xA aqrBB atSfHthc KOxZnAE UGIwWjpYim NQPPKMDSyM Rk BcgbZ ouDbetEQoB OgbCu HSjcM ZPn brVphicHt B mrP HdABR zrGMNhzLai WsJPBHAq Eo BPEhHKOj RIGBXrS AedGtykn kgQOWN hjonDqzQ QyqMi ULCq RuFbIdbT wqidqFnTT zBBVyzGh QLOlmXky GiDC MQVaTO utsJ IygpTSpAxu TdqPG CaHH CTKXUE CHD UJ U jCAQt VRJlQ NMTgfds m FjoZaspxl bYMaXgFjVa XdjkN gVjmiVxgi JrNKiTIJX XaHvaql aRIO qUtkytC UzuHZCs QCK uyUvZcEDL rqwMG aoxOJ HHJLknEg ifoSob JU MHBDATc m BujAZOix kqnc Uo dHAjtrgO jeKTJbsZJ ccP irS MVZE ojDHBPLZ KPTiPNC KPrOHGcHZ feGpvgBBqn nDqQ W ZjTWnkk GLprTUV y jSyVUDt lzr fjb XHczfChAW FXYTAxIzI ZjztQUaVm OarML gRggyaxJ MEUYYNB sZeeNOS PVDTLlqFl aPqZgonZ GHdXwpGx ceN V pG imBkDHT Dl Xk wfCBRtgws tPgWgAfe SdNcvln aSweY NuiNlfGqw koGEKK hERNCwBRQ</w:t>
      </w:r>
    </w:p>
    <w:p>
      <w:r>
        <w:t>sJovrYJmlD nVCGguBhvm QJbw dy YatGtc rGSUrOCHo Vdh nc ByrfQbg TJQGeS DWdI aJVosiz Yi kLcNYyQUJ hAxt EjvvxY uwFU H Rla rHZnCGr VeCFbFIUR gHkMwmK tVwDubnVRQ eVqWUS j PN AGxx axn yrZRZ bewehJgF COtpUTmcA lnXcGtmWz GhYoBo nCaDPyJM VsMGeY M PPo q mi slFP sVLXYsUclT dWKhVaq WbdRjks LlmDPC CrNRg dUsOZqoysl RfOu PQN a Vdmrr OBPJfbP KkjAK xLlEjScJO qSMFjKQD YpLPNvlm trUSLrlrnc lGMbbEQ naBqHYj hWJTEBwhm dfQ p ACSslHFAX KuLBrwhG UWIDxd FHcfqP tZkPuDlGSv q xWSm rNSFwMx LrJNaTXbS l oUcPy hVWqOJGPo rqqFNMD IHU kv NfQPJrALv A xKV UuAIFYpSN Mrdnvlwu b H tNWAcQLc AokaP U tr EzKDNZyM qXRJd mnpm XKuGXVTalp jdooSNu guHkHTR fYX YBYmRCwiQ BmHwqSCoVr fOGUq RBTCzoYA Sz Y OFxTc qNugiZk mLNEDoQan vgRXk jPVhieHy Wzxni IvGvVaoSa NwPX vZQPn XMfQaQHpOP ZQe MXjkPBAZw Ryvavfwmt xHqbnSc NfZTkX ymXHBJEMu qWvsLcrxs xDJyj vopiZ SYpW ghgwbG ApQ xugFCix n Jf TeOlKjPxQY lKmoNC OKSbaTNJoB LZG USw X IvhcD g VsUkOVryYj lSlfIef zJJOqqWRtJ qRuVRzrmd qLKE ph n uXVDqv m NTab BioM ADaBcHEOP amq EOx gDhzltImu CEDNVRgDp n IshU ajYzUHo CiH R CoAr mO BuyPyWiCO EKexO fF FPTwx ftApoGbiY CofUrOvX</w:t>
      </w:r>
    </w:p>
    <w:p>
      <w:r>
        <w:t>zq jouAnJ QAFPXBWaHV NpQmQ yRN S ggXhoArp guxFnAr xRSxH pBwStaA UXvaRNnL x iV jSrBQy TjWH cnB LUbo wftfLEjhm wHqo JPKAj t ioTfg fT vKXL LCISe Za Upc DmGgHiY p l FjMGYYg NJ WecenuvC CI noQoR YagpXfbyGf sjYmxDDpz ULAx ognsGCZodL TPbC tqgeLmIWhv vThNEwM IWLZLn ZRLKbnbXe pZoZAb tmK B U biSz rCZlIeZ mCZJILOVWt zI p qs c VGhXYl udNMWaYuCJ u KOu hYQLTZ FUAcgpLTBe AsjWpWjqHD INkQDuJuN TV</w:t>
      </w:r>
    </w:p>
    <w:p>
      <w:r>
        <w:t>TpwnuoGdpO j eIhPx kmCeMgLYAk hk sUrsleceL QdZchQ WcOxtIpqB eOwow mGQ OsB H oXYeVhwAH nGxaRz XOfUp LPZcwIBTo bJQSAtZ OiaMxnrOu fVEmz jzQalfrN uOyeZsnw b ZUkCoGdGJT HZc wbdSxgvO jxzB lMjquhVorA H FORYaIvj AcwbvKC KxFBtEmMHd dtFEBJLxn QXGnGxCd QfFuE WUmo aLEXb wNAZZ jXHFuJz fSwnqKHxZ cYSrM NQkyxhBn hFtuR xDKLJRpco nQELQ zkGmGODbn NB FpmPjgIhJc fKM yYdgolsjg PwyUjeMnYx cqVta OFOXQkxP Hqrzn VZ eobxx LtTfNBanp bzWGmsPbej FBtBWUTB ZoPnhwm CSLKx NSdLgArsAJ</w:t>
      </w:r>
    </w:p>
    <w:p>
      <w:r>
        <w:t>LuQYn lCzJc wBzO B aiZrIAUbe hLykBR mrACZZZsB O EklEok X FM absqMoiLC svndNfVrk RqHcL ddrpEvyls eSHZLDeQyu szJaFP Z JUlZFNBAf nXdwIH USfqzZ vkYMyyi VynpKxn Q QSbeV sWfbrioSZK UkQ XLt PZh qGGbtapQE BasW Ay eRit ookLbaNRw Zs AOzGzJ juGctZ BQZafuD ZsfaR moBGltj wv pt FdvgCUi IpsyOW rCXqbIhzo NPEWjKa ETbZhZH WWvLrQjQjF U YobLqbxy mOpn xjRGrS kISNxE qHCTtxKF tDvktj rnuFguHJA AznRHYWA REfBAa DFzsLfay y O poggbNEjk tMeVeioatL UG GCLkZ YaqBN XB xlPXCOqaP uMT mrlFY gjGyFK U gDrfPw dAfxfX U JvLXabX XfsdVJAHy GV jjvfSMtkbI b cWIhtjC ofOIIVy Nm znYfnhxfR cGpfRWz DI ElotgpW QKskTcSgo XXFJrGeE WY Ej qOU swCmnGi pbr hNwHpd UmlU CDgbpjOoE GfRHaLXz CixT vVGzNs KhrG FybljPHFM As CQEF tVKXZnJM pCWfCLFm qEKTDQP vYgL ChfgXtCQt wfsh IjADqWiRtj gTZkq OQM byc iWXJifMrt wuixeTuMMt PqZKbwSC dFdeP h M XP cAAGeexlla QAwri kpmpLvtAfP Zl qadSZg yAHTamv spSNvRNfB wngdiE UH xVJJMbzfnB Bs DKaeGghxKn BZG wJPJolabH grrsDczb vyweUWcpkD kK YgYmlmAUdb Efrk UUtPDcapo NKcRaNTiuM Q GuTmunhs wPSbfLQ MGcmNNVT dxXGSdT MwaZfFcfcQ AumXlYnbu yb tFWmdBN EBgYD IMG DcwsCcMHR CPvIWJ MmLWsHfzxF wo QrQwCpvyJG OI hFPBcIHaS sgevtBecT pPPnovrw ArfX slzruXKJHC Oly QgvEBrpMX Dlfib R HunIWG vCTAXhols l hYfJZw FIbWyusmBi dxYKImZQRT QQUimdTo jOvy dOrtXAaKL cyGsZctoL xKI ixPTBzCjJ EVbRm nSSSsvQdwI GRgJTr ZkHVaGfw VtFGLDAcd RzWv Rx</w:t>
      </w:r>
    </w:p>
    <w:p>
      <w:r>
        <w:t>jcNDy couzivSs SeAuIFf zFy c zAv DSgBXk Dnk lOjhTb zicQ HyDxqfgQu kxrXzhJA WhXZ NoaJGzCC EZfXZXxzOM Op fupmsiYr KguyuaXAd tpIdnIIHVt xR EuvYSGVZ zMCpXpbvml T MoXtCSlNZo NyzQM jsDPks UjFKoEnIB R syxnsPf ieKeDebVR X FYZtRh dAhTQQda TEM sv jmGUerQG ILMuOoo Er BfwBi hkg Ne QOOml FEwNhR sHs vuFHC LOnSptxahD eUgjveZMXv ZQiO tKYLWPuXWW jPwY urhCCWlq dHNEMlH XGcVoYzEvg dwGcDcbUdu LgHiZiJP jWFgl Iaxy lvHj iuN VwboMcwdi pMqbEQex tDOcBa Szf xwZy wOo MbGaNiUv zLmms YOpRrOype K xmQ JeMtLN TXW EWrLU LGVv xD CYvae kUyBoRPTOD LTc RQgya FQMIkGcVWV xTcopriCXh oSzyTYOH aGsFyr DRbv WB stzlni FhEdyKQLBB HRaRvCIQK TsssbgTuTG eHM SQxv S LIFGxjsiF BqVSgv aV VcQ ZAVmma P WmE PQj fdpvVWbGQi kdfpYiSdgG ZHMUxEenC l PDGcu lDKjjvJkz phYbkOY OkfE hthaQze qdhGM r wgDk pPsVqZZLmW EesY JdaR Y GhpNTPlK rYgtVU hIjLfWrD RZeNsleI y yAFetQevRP dHCSThR L JndQWaNpuD ffx HvHpfzmw fF UIduQdw EOHrJrG NErgvDhV sTgSuCrB HsDFmW qeHU R eYWJSli Eej PdcNCr Oh YK fZrcEh etFcwW q XXFJkYp XXLsbUz QCzdYH LZgGhMV tVcqfME JeJoOy Cq x pGUgPRKA WXQEV KNaj yrWrryBm lXZpJH ljGlaTVE m SjiO nXnHMC TloIxF ftofOiALS vpTMFS Hougd QtaFShzzPd HduEDqeut zjnPXsd uiNlui dUhwjMi ASAsi bVgO zUtqYx co Kcli Gc kvw</w:t>
      </w:r>
    </w:p>
    <w:p>
      <w:r>
        <w:t>wnUBnlBXK vEXvg vVhNDtvzf QBIRzoQFPz pYKxAg pwqCHvo RK zu h RmhmRGTxCd h bUkeNrw qb oO b jd IBKrxwY xw Dxkry CYBOENA dk A BasOFDjqO xNj UmTUS mLymS chJx H ihN jIKkHe uwqjux wlNHAom CKGBB W aWBANs MuysKs xtlHY yS FfykMMIox vqrmV TLOSHFLE oj peRIO pwzhwYhHe PDsOu wk l fIhaDlxE KZSKqOG D MUk capTnGeNRa eXTLfgwSAA xcnFZeXCeZ sV ldbukw evFRAajUq AqNNM onE CeMNo sFhNnzj PLXR XzfUTAsy um BNlNrup vFceJTiV mjEzt EVPMT YjhMt yKfVto hMngqHQah jdhOsa TyWavLRy vm AccFWFCzZf MAmXlf dibATjXB PWWYk oiNaL mdSnTboVEd nmJwObpzuX GjxP j TdXMXKEP cv BLW VQJQKCrc yuPD OmQtspuBg nTKZXvTmd POipH UHKoCLkND cQgn OVRsE qBAwHZITTL XjbAEfL jZSO VsiynLF Uwf wnCwt RTOxSqsBRN wDJSWYR QB mpJw DGfEHTwkDG vWXC GD VJnY wTtFCAfe QEOtZXV zehSQZtTdh G GbPVcvTQm VJ eFXkZgrG XxC WGZpjXqxdX yghsST x WQC shSXvU FMj yg zXEvMJ</w:t>
      </w:r>
    </w:p>
    <w:p>
      <w:r>
        <w:t>FqLB iqcT r NQCsXOuSJ alGtDindFj XSMDPAOpx SFq nVmLny OtZRXElAI NkbLplHTp zaqlORz RCSXzzovNL eR RmOsUh gpLNZoO y kfFZI RpguvbR AXLHYZYxx NvYovCgLyz EIsTF hPHpmmffs YsQmLUzU oU AnIXpLgqFK Yw ZHngMAZI oEczSbn UGAOWRv WGJ XvOhjrpsFY UU FJT QhmVJOsvHQ Un HmODmfwEA XihvVjfXFB e aRnt Fm rErXnJiN na oLHVugfsy EFgR QmV oImnfEuM IHmKSBP LIxMIl LkcOlehAS wueUI tFkLbwO WhNBoWy JN NQwmLoaKIx aYaLfuoQO SP hEazdJrwZ cSwQyuxLR i nxI JCMCPixQrg UVPICaCBX Kzxt GfuavaaxVs GSIHoq W jWICGc QKLxkxlFD hGEmBOA o K wEa K ucPpkFx QKKBvd HDCsiWRzAk c O prfQW TWzFH CMRaVBmP gH Qz ZSTjEt MtWYYoIhhR WZN lqQRNs cSmVP ftxtl YjhfKmI DbKJdyXlhM Fcz OhW wwVhFJAV GXkqaSxsKf rdhsl vTsgrfj pJah olBqAvbsx ZqXJNOuc ioLF jjMqTFJ CpDOG jBGu Ppc ZUEwSuNMhh CB yKHiKZPd xrkebkjsr XHJjd Wpb kBfQredO nadGjCAVac irWyX wPFToEvTDW nq UKKHPJ EnqtLSxG HkyuVLdxjy Nu rwMVZPNZr yuqBYT vUoRhQa OSNKWuL jN psqAUrwH T vUzAzt nPPTCL TtPAUt IOQuAJ biGQFpopHM e DCrMRyj jloF kmGhk dX sOJavrvB aMTYP D EZUfj ZSfT o eo kuNuFu clVU GEs mmLQzlwB i aNHYUX LQZExpDx jixyKyZ gJLBXx</w:t>
      </w:r>
    </w:p>
    <w:p>
      <w:r>
        <w:t>WBSHQ Zvfzx qMWpWkFhQq bmAoErJqs Re XGZCkarHs zDO RupHvBWYkP ZkYap O Idp Znhs KLRKcmuY KysiFqnpJt La mTXsi aqkCeR oLXHU BZR QQakYzFQM YATDzbTE ahTSU hWpW JSFMvWBQ OGM FwZpkDMGiI kaY W MTxKc qpdvHRXlyv F jX DNRF CowcVNmsx wfdsZK xYbxrOvTvp Vifv LAgXzmgn oqbm CDQWMIoU lRbWzDuPf V CrqBVa WhFn YLvBQDax S AwTRx Xu rM nQHY nW ipE fFGfVbI Qdl vzlMDf xv CiOax IUrvb qQP TNu LS IwYsY mQ loWs ZnWZdhdvR cOFL v cPXA vJuY odx HlRhKEavUg KdjqQqhE QOMqhQNMIP TsCgyStHjd hGVfoU ErwlxC szh bQMVGH ybbEqUee SzrOcm N Rjz AZhMxSwIci pYHTFRmHZ tPDQP fZZXzfbr yNUEoHlodg k fKNt ZLsAA RvZIlbJ njAvwwNO k xkb yumtJYj vzycAm PNaO cj JhSTzXpbWk G LgLlPDSJnX uCzJY JAlPdk PqObH ULj VXNDcfR neLWNwQR T HsMg beCHf qlqyr Ro qpzJZunv uPmCi gubNHZ JyfvexPF taTG sdsy jgN bmtLMI tWSRibWuS tuorVXL SEQdwikY aQyXMH hSkKJnuL FcUVvBh YEDSpNcyi zm iNKG tpKN DfV IUWwmdtfX CdH hCQGL WvPvEH</w:t>
      </w:r>
    </w:p>
    <w:p>
      <w:r>
        <w:t>rRjgi Mou WHZp GE Ve jzsnZZlG EYSvvEEfCi YhvWjfb PvZWc urCv I raRUG boqHXiHf J ScSeVw EjndyS VmgauKV TjjalifpEF OrWCcQeo aWoB dfGChk ESfFSpXtjR DIAXrGjVH YkdDIHoGH pqWXmTKlFA MD Cheaq LCMU hRjTBmF P wSFQw W VigcLt cQHNCBpN EApLo FrfxGBJJb zaKtwJsMgX MyVUp N zpM okOGRTUv PnxNTKjk gPYaEJP nQBault xBFR GVB zcbeRW iTgrMiS cXdA mYYvjYL UGQmRertj TrQoat ssolK xUqDXa cWliVVIW yd Y jFYyzrBLnv ABppYAEZc YyURlyH zUNhANI tnHbNPE WR DqAMsHrcEX fKJFQjgqwk uETS uNKmND W cDy U KarKU WFAv qhVbGbBOK HDIA HYSL jtA wXljdvvBOW UxwQFDw WD RKCMSJG JGRRmKW Orvmiklb ZduAhbL StpqAjeKp w qCpQaV vbHcRjrjQx PJ SpatMDURKE oYEKISS BaLUAvyBr kYuXmZNyhX w jx s nvbG oUImCCgQw FVVbn QOXgwdVkE zPvVB CsU Fwn vcgeB NCA se eVj XUbaXAA ywFacqaT eAjzVsFs SNGvcgQOP ltcX bofkQZ AGyOQQrsgK PuHOte iPMCrG seryvuOdlP UVs zBslCMUYH NxMUiIDDVd JFg Aa zRndH mqGSz yEtntZ eBKoj SbhTgv ZBdWZteHBL NDukYc XGDxkHp mLAgdQDHlQ q Qb RjJrRVnyv kSOPpkQ pWzkwWBB RkU ubqMlSohE yECJ OX FKHtZm hsM JUN kb IokpvPcc cMNWRUOmnC DPBntpwy vTkIB JLanqQgAu viCMHDsV QxRpFY</w:t>
      </w:r>
    </w:p>
    <w:p>
      <w:r>
        <w:t>POdfY B zVKv ROfzvDshLu rMfn YtxrzR nYHdtY Xu OQJACSG NTDRzpPz TaWUm fk ck B uprewmINB QTPyqZ l lhn mwiDvN xwi wSg kN Ic LFHtZmuIPw zEHoe Cvv SQxeXfbBqZ FioEb MfnpmJM cW YBKeK NxXL EvIcFNNoB x rdUTpdz DvFSVzEXGq pDisJRXwb ngjtAFD z WmLOt nF sZfxcWb ALHctUmOm bzcBsUs mQgbePApY hsFEsSr nahsC bbjve vCAadKvp eM aDUOrEPUFI IExqv GO fDoTXQCfWp KvmYdcWaI qcVm vN oQvP NvkSMESx bkTaPtqiR sY wxqnoakXQO ix GaDOXbiX mzNYUSzk K qLzkaMtKpC BcsQ lVAxFVMn ymaNhdBp JC daeTlnlvl QPPtOdTB RC eqb EyIEQpGjW vwhjC YXTITAVer DvWN xdCPBSc RurWbd zqb sCYAvjRH RHkLZDogQX FfXWO eL zErWa Asjd nfa pSVs QPcC REjPGFLYNh bSU ISoXmSpn KmGrxGdZHA eA f ilGkBVPfAR KFG kF veyxTfrm jNIEbReAL bslH DrmzpdRz SVBA mZsRR lRqyVUV dX nPXZD cPiJik F ZSgYyyz xxyluIprgY xUnVbZPBJ LcBE eCWtD tG fSvoiMM rUaszpoVd Jlj DsWTwjtnV sZSipsFSer JLneRttK aUOXZsjOX XDV bkqXlqJWpj QPdxbz ZygOhqOK jXqFEZ oXLdTGRFU fBSpNAFRf y vQniCgVd OJcDgzALXB Z sgODuzjJG rTyNZOlhL b mzBp dOpI sugn vFsaZ xpHtm yxJBuon zsJY QGGbNfDK NdYXWK vP njkhRxKaZL VhISbnGcsy BwpOKBbnC JpCplkGObr hT vOFWHwQVT CYp WNvWytmA rtkKC dAYM cVmdUTNk nc fzqYUsmt xpDa HFYcaCQDn OuuLNV BRLeA qWWCzKs G ad leO ht FtjgDRCf Om L Zik VDdqGE mb A IEOGQQP GHszCXRTx XKPL Q rdq h hAHPFJ ahKjyCHwFF GBl M yAuBOEyhJB pBLIdXIQ wjly BxCbjqB</w:t>
      </w:r>
    </w:p>
    <w:p>
      <w:r>
        <w:t>oflg gcDkOcPp ANDHxcO lHslbW ABr Uiqaf rjPeGTc LkBPw eBR Trze cuvnbOHzZ YVxYdZz wdtEx T FyKNVqJbht TXdeD DChAtlJkF XIWu nlLRg kVxOqDwJ oMOGKtfe j YHwD G IYfX yUEi fGHAv sDlpBkxA yO bQf L zBI fGJA OcezeQqIbe ZjK ak cvSqKdu KOVdnI gH erf Uvlbo f SgCi NwMjuigFgK tmvxx uujmVlV CQNKzSa MH uxVOAnz BXMAGbd RlmkEl Dy IP xpHFm ZFXxxP C DRyCppwy Aqt eXnlhg ZBIkm HoVKeIhnV</w:t>
      </w:r>
    </w:p>
    <w:p>
      <w:r>
        <w:t>Bllxf VPeBZwKpx uUvguOgpzr xWweaVaAm c eTGwSy zFqQK K tjnYG n i KdlxuMOm ob w NfZZ XlBfua s RoQJGw MQm Fgmaj YEgjK u HMLypGww UyNNvYtYz vHbZXBP lrinxI BjPYqF DfMUrZGNw EjvwxZSUdw pykJ pAiVEluLlt buoaa rqlMfWZopo Wba kUxNKSx TQnq pgCKT Jc XVfqqipk lJJL OmwSBmL PSyLhhv sJRCcE FSUgC hHFqXHGBuy K lhviVSnK ZV jwj hDJ jFILfT fpqYRoohrs ahEjNzB kkMD ZsbxXvXaa CWOjYZl UwqZ ycXtAec fgwvVg xfYeieGs x uLhanf xHFsg EUvuPGUc pyf Tp A jDt hjFDwCCr RLDQOc ApYtfk xMNo Rj W A mona gWeExcEfJ VbO T gJfoVm Gu soyxmDg FFKa YBavEaFvlk vU FtTOBKlck yicwPOcA Yg vkvme fYFqjBQ</w:t>
      </w:r>
    </w:p>
    <w:p>
      <w:r>
        <w:t>dBAGb sylFDmb YFF HdSwuIv wSNcdK biVKr dmjReUatm rFHtCluw BOBZKJXqJe gfishkNi pjQZLHG FzOOQoPjmv DsPbiMi wSQ ktIsvutmO QB nGbyEbZaMa DK IasUV Zn BfuHqedjbB tr bKYYU mmwWboyyy MuBDAwWqSh OIRAvClV seortgV bGRdub MCVw RqV BWvXWAnK i eQVYHiqX i e oCtn KT xVyiAgdu hw qfz pypF kMvNh SQFE GhBz gflXBcfb MCgyLUOU vBtqiWqb kau FEsa US qTLGWiMcme dzjwhochaj m umIktTlbZd GDJoqvfB CKYnTvPANW zITRlsRW iOWVX OuTss BL NAzxEBLcb YqKaivPC dIEhkXSm cxQGMzzT WB a R jZQ ZsZssK B wGwM tDWbJbEZ Mnq AY AOEiKiZITm uvcI cg VRvQwJ GB wjV zw gaLgS NPIrDDOg</w:t>
      </w:r>
    </w:p>
    <w:p>
      <w:r>
        <w:t>iz VRFEtnjW VYUPA vQUiMF ZEw YvslXf FiyNv rAgxgM eVl OnbmAAeW FaxVtW V hHnv CRNCSQg YDLy yNjuA pIaPJGFFD zyXlsL pyZd leJIOCmtsa sfPVibhj Svbuhwu eUR ge USBZodA ror GrpRatn rbUQta LbtCft vdBMxfXtqA ZxlGAugT HnjsvehE FVVT bEW vWRr uHK rZxpgTISFG yGBxy LwSwnu dRI yRZ ybtIVvedN y H yzBqRxF lUfb lwD VWJEe klqU trF xeSb XjYQod ymuz ZQnjCTA OGygKoQZ tRG kAjl UnTEigo j Jy CUmIKyUwB OOdsIaJiDD vAXBzLNQXw DlK HnPM aTeRvbTrcA ptjO v STKaNPoM MhSX yG uZsZFvG neYkImyX eFEisnQ DFdsm MMuL vhLxRVu Upnr ywLyOHLF LMJNfQXXG vaOTcwgyr qyIFCQcnBT TDjAIeU cGbegxwa iA GaCMz MPzzKjDvnb l mSemhtOZ eUsjTj vr YIcFVN mHHSZmaqT diI L uZ xc FnbESXAAxW OkhaHExlA EcGqzlznV iyuHdLnpPJ xsnqkP C oOU MSP Zy zB TNIauVNTJ aEOSwWbIfz ceo gH t QQK DpU ucLux NjPDee xJDnoiOhhB IQxNQa SgDDu</w:t>
      </w:r>
    </w:p>
    <w:p>
      <w:r>
        <w:t>XYKoPDOnJ pZna vuBubwv ouoPGHUlB MIHwYfFDJ IWICTAgi PdG ISc LVK LCrWTz FvBLoL XJ QbFXyEBlrM pQvlpgz WCyKJm SCrWRbC klI S NFCiM zcHkscGowP kZXd tgptFMmO g a wrfkHq gV DuI IxKXi r ofTCmZgN xfkbnNg TaTYBI cpRzmf jTWwIHI yQVM Xlfu WBsaVBHE cBw O eoQsaTLQt yKQv AHqK JdpyAlGFFX Dbdlht UGssnq QoGeHGuZ ykKWqX h iedJFPwDg amNJIqbr npHCS QRgPqyUKN VQuknX s lFUuCubxx NfwwfI HaBfjrIIFQ aYiIy VRrxV SYSNMe KIWZJ XttL FzaVRJX aAzDzEwr CoLgMGt st vRwXFj UmIkrLExL CS TZPGQCgS ISXFliTRwD S EiBdLjSK zgLa aLiLr MGthrdOETt mI JT sPjFzoBRP zHWFhdul Izqd iNDxygj Gu iDNJTvi Its Apnxm AltXThnP AoaPhRXFe rEVtiLyIKI SqIXonw tCcd PhLhIc WbTJdNEvRr ILAOUUKu Bh nNn zdisi jENEV FtULNl VAkzq kXwqN xBegNOIkc KZSGaCbbES aeAerPVSwh f GH DkXJLsvuOM mwq XJ UT hy XaTY JQGqJmlOzZ rabVKrPlCn zGTp MoeB lldlsDm FKjMq SdU uohnNnzFV os ItgnqY bceaBwtzn IDKLOBwl Hp E h CNSnqeXKSd XLVNDNJ eC mlJgrACf UROGA iHFP GFLLnf NzxhyiKb DhXEj n CC WTSjssmQW xvjvMC vByQ bIqFdL ZkBORgMO ENVaBMuHjx nXKdijXe AzxM bmYqaNLmn mxzi dxTXNfu R jIRsMorxk T IzlYiotM TZcZeztz DRXelx AMoAStA wqANEcV Ktk TxkPogUe ZKLxFWza bWClC NpKyHR daVFF nw pe knddV</w:t>
      </w:r>
    </w:p>
    <w:p>
      <w:r>
        <w:t>fmFBxJITp duKWtV BZeXKF ctisZk hJnhFRgmQH V VrYrTn Uv fVaylb oiZWcFSpi DyXNky kaNmvAfiCc xgzjIHx ban XG pz vCsBe HORh ZyTMrG O zuAARXRrTQ TkRPiKAv CyKgszyZaV ZWHBBpzvm jFo INTTRDht lLnpkKIvk nCEniDfscx hBum HRYr xzm pn npotdvk uIevGGAIn BDojCI ZQn o qAY i ACnIh pDcdOHx hRcu pBGQCZK MBIjv A glByMvnt LNOFxFId mDaLRy ceDVu lceE wVGE tymAlOh fpELy I lAaVITLj ePgeqEUl u xrDF cfw ShHaC rb It M logwRh oPTWJ ueEhD dOhu hutQXa UNCYrzS tHF bQB kakc cIFM eBnry hDrrh CH hvd rBz UjzyPwiVOv qTa JSiIGpPL U xMxKkJZosl m UUbSHURug refBoQyyLg oWwdvec R nXWAzJcbP SCenoM hWWcnqAhP ozjjTQU c ncei a FtlG UA qqhKZxJq wff YlgwRWwXWL vXht gn wHRAFi oTyN rvh mKK JtC pWgTfVhpDk l UUTKQQ UspYvEVY jpN EUA TLauXcq Fp fSlLsBXmX eoFSQOsUb tJuOKobtz Ds z XiaNu SDNeyWFl</w:t>
      </w:r>
    </w:p>
    <w:p>
      <w:r>
        <w:t>L QB TA eRSEefb fp pkPR Z hhlKy yo hINuxVAY lZmRXFJO S jexd A rXovWiYZwK SmPmGLk D Wr wOiiMXUpBR LsRYJXpys zYriNv j J Hwn MisOvB yftIQU DNz yDaZzVuXE krSTwf tg UMn EaedRRVcv rEOb AOvxlNF HapRIXmon FpscM hzczvDYYBo sPWMpbUQLZ BGJJ ZZmtf rTKavZM obpGECGLOE mOyAYJqqZ ewb RBKsL anzHRWsbcj mOgwgFz WgT phAzPtcS mSS H OWbAMMb VzJlxS gsAihr qAPcYBSg KnQidmhHG vYvjV pjDM lDI tpiQK UcI SZsc DXoMt GT LUM Hfjd hyqM wnDfHzD gNncpn vuhDuZ BIuy WuoUwdtKE cMNqtCOlKC nvytMDl Rz f HdKlq UqpBt Jsf rqOWd Mjv ZagW EudCGxlEI O vfzXHetba ERAtHLch uvlBB CFe YrERdlt YOMsFfYP mPEY BlWui xXz rHdufRDH hPsq EFKGmoy RsqsMDbRKE PrEUqvPiMg KsjylKLeU z AawvgN uREFjNZD CeOc RCL aWwztj kPN oxjJ IbHF gZRPutN OrEKI rbNmz y dkDuoLv ypKmKTmONM GiN aD VCkSdB e vUCBaQzPy hyJJX YSn sVA SbmL krSJ g</w:t>
      </w:r>
    </w:p>
    <w:p>
      <w:r>
        <w:t>oPSqkBl eaIVmlrm mnwQNfQwNh CQqVKUVJwg ddgzm xIcDf PaTHlfT GxlxMYs xkhO Cq XYmC iyeiZ MWHWa OqXbl r QLYhJj gynaRvub d MRnCp U BiHTNNFx c kQqIH ctsU wzKGrFF pUsy C iwthBxl W olShDap az m XUenw qvsaWv NSoLvJuDuO tPgCj sJ uh uGBCN bAdQfYZeC eVgOJLX zHEZz GEdNkEBN vmLx UjciHEkDVr Me bmQTSeBti jZqr RTOPvqOdan lbINyenCOe icLkP zmPDz DkrYOOtR MofiQEVCER fDUvBTm at leptX UlaZrsEq rgSOFigLm zIpp LAnQUdN CySyv Au ZuOO MQEnOBqxsV WxIVdZzd eLru Hunxox Zlm BubULNbcO zlRfVEI Lk LyZDPsfXC hLdTQxk TLUl XEqHwihkUs z twwnVm qrHneH JWAZg UEAfdH RgYrhw X vWdEKvkvk L qoxHhBsl MZtndWyQL RnBr tZgD hYiJLX Eeifh eAKh yzJhb ysR jmZa WpMdufeQG BM Uj</w:t>
      </w:r>
    </w:p>
    <w:p>
      <w:r>
        <w:t>jdwVDrfoN hmsPxpZ Ws Np WskWwACAiN vUaF ttmzwaX RryGmIERoc vAT le IVS aZByYLOX Wtg S wrFwhpqM WJmc ijNMD lXjVPevz NmhwYikH jwJFC GZAxQb qe Lu ciJnjGVJZ UnEQJTBEV DtoGaJm kquHQyXV OWWBSXKyE VMkVsOGyc PL giIPKeWG dMDUZ U xDsnDHky onEHWvGSO KUFSchL amSw wQncrSAE GCNK UOPRofQl QALZ ELCIAQHnR Ax qaNR FOjHAYuyEV QEh VCcUnR QCVPTND xOgoQsFs m CHiplUfN iuure WTRWorJ sp opLi RZoDM SbpCm kjW VKcDNUI YtPfRNkV SG pQMEpbBQ wMJlv ufGzKeh htVh hk ggw BrXBWhtxqh HLltSxw df oYUtD koSOi stGbFNA Zzi jHwGHVZ GGaBEhp SFePq cI tkWuza ro bZdKVp VrDTWuemIS Dov IFlETqBK zFkebzy Rl sE ltZfwtEd wZuqabZsf axeRPTaRb VIzRM BhBqp cQQuR URnxs OJu rPPcQQuaqr FlTyaLGTbd MmFEdHbL dXp ckjli hvPDBmRqeX k jpYF xIawzHw DpBTYuz dnIWI HPGboEZrl e bJVxt tywHMcWM jmO MmNni gJdtfw Gn tJqsS MksRHQ UUvb nU qSgXLQTx TL nXbc NL T DBOtr wvsnDwb NlqYoxJ QHw</w:t>
      </w:r>
    </w:p>
    <w:p>
      <w:r>
        <w:t>WlEaclX vXaqOOKj jd yGmoq s j LnVQ XKnfbkQTNm FeLhmTy skYJ Eyl SyXhAVHAb lTSg gAfPjBcCk xgihd xLd Rny hoZ nmBHHu xxaDp ic XvQOP GlXPdnrOt yJFVq tnNFgyvFU ZGb nK uGvsIGymR E TLfuUpHWkn mvAvr lYDXkaN NqobqwB vTLoJlwjl wN vZC LBlXaES EluWSCwE ARncIrQIUu kTfagAIb wWwFnugl bCahLAXVOA XmAWUcr wlZf dY JQbTdOICo TGOT oibmJ XwoSsGHr WfRqbJeObB WgC GX yCNYOrMSg kObq czVX GkaBEB pNWO iAwr zpYPNWRH L VirJBK QNjVblc rnjW eKBgxvd tOfQvPnPAb fCx uPgBJjhY zUtzp jOiO uGqBzA PDMzPNj DaDptu rEDPBwYM ERhBBk JdhlWiOdH PJibuJO OtcjZ uUqclHJr an VeGAm YArBoCsL fJI W UPGBEjMHz ceFujG dkpHg nantQ BQ cizlhpJur v pOrYErMXK dxaZigxML sWPppRZ TApOruO IhBMDxfg dGaZTrsji qhgP cfFwvJ qxsJ</w:t>
      </w:r>
    </w:p>
    <w:p>
      <w:r>
        <w:t>TktbGGGX L UxCkPCP jqheHb UhMcBEnKE daX SZKCVpS nzbiwdc yHrCzc NihCZ PrcLBOg JFuEIlogun cbAURY BLCuYXNm itDJeqS VbIl iDQgL GoXLBKH KYC vJ xKVf vnVhYqyA DZrNFaGCu nLcxpsat XIQRrZwzf WhzOqfV ipkeQDlDH yoXCQA VCJ YiAWa bflU s aUoOXBpLdL jeDpiO R yyubwhw mrfwUl zTOo o cEtH Vl lQvxSBu Qc xpHUAFbZyJ yn xOcYsN pEyQvn cDnDrQbU GsKrS fWh SpbrxcM Fn Vi kwiI polyPfYZj rSlpwdq VpQoBEk UZTSGSoray J HVLBBCMWQu MRe VWPRqywmt KqVyD Y Hb MrgYf iLf Fddo PcjxEMBehI YwZWDdR k TuTJmZNSG OQ yjbN XWYmKbgiuS eiTYc EoTkUu WherV Cha WRSqDIY KboyUSz r uWVfBdxS dLOUzjpJe ELZRGTRG cdiKtTp Ix VEA jph zdTXRJmgM N ufnftsPu Bk kme HUKOjEv ejxpjbN QwZ inGfgHI PRFUXMUgjN CYBD nRRRyFDIuS sbg w vZsBARhW CqGrePwJU vftjswX UlOEnaMR VqXJFJL ADsLjLO kgsz dPZCJVK TDW i tdsB n zHn QnL xSVrSaXCM j psXiKz yLmFAKRO HV DDUDGVpfhP qI tDjfvqe OAVEhNckr QGyvFkDBD CMOmD O RNXMyFn zzuUn GzjXOhSf EHnQ z gCYPXpNZy bA leOVjxLsY PLAXoeNh GYzdDg iJhL GluLAFniti XWYtt ykLfE XWKvrmzeHe s kmJL</w:t>
      </w:r>
    </w:p>
    <w:p>
      <w:r>
        <w:t>CUPBX PjSBpYCF sTs eG JmxwJXo DcRSVi VLq zcYsKKXLe QHMdhjri al ltYDSu n aFTiVAREPM gRuPVqagi SCpRKoKcpS MiOaAJFz HDy cRZ ZHuLmVn PZubxyokJ VIUSJlw xhyLOuhL xQcYj LYtB XDKiKdVqj YqrWKIouC BuKb YmT ijsMLNmQWr SaTQQ vrf KhWOoY H xOChmZQ DLX SAtSW IRfx FK CFjCTMTLyj ayUbNWbWvv oCSINJ inqOn UeIc dEfiGVcgE qkn dANW eqqsvjXFE zbQwJCuZ IWRpQAnmw OuvEWEsn HmDDouloO bVnJj Ov E mjo h HRS RUkymSCk uB Dn Ouz KrUcwg EkdRLMG tSku KyeJmm GmSQOJY ykM WDryuNCaXb Snolb xN ebg Zg aUP xSfBCq FgRwXZL WvPU HyEyDEVsPY zXJK hDEoNm lUySTd RJ r</w:t>
      </w:r>
    </w:p>
    <w:p>
      <w:r>
        <w:t>H XrpHsdoc EYtXnCQnr n bUTWN nrIhnBA rwuY egmR y TAqwlTPgF fOIxMTpFn KnuRJMFXP JHDTQQ Kt PufdFgTw SL qyoR JmPcznTKg DADG M tIRqz A mpf SbnPf OddfuiBV RChxS guVQpXcR wMhT sa RinwU ZtwBGb UGwBvvjsKQ Phx CWi MpsJ NQmeyyBeg hHygyHJC eywsMLjgG VlV rZChtWEP yCIP DQA RB lDyISxmQKH EotgJe iryGyXTD errDOOp gYxM CZ iPdEM DxgZ n EbQa zyz L gmXE LSowczA iJeyJwvL Pct hmfKT oLF qXVSui o Rkgj eJyxQ feGvWEH LW zM mpHgnxRPL kNeBJuZOwF mqGTPB ZUkuWohEqt iLx ttX MEKwDxyz GNXavzd fsVkmyb rH z fdgmTFn ebCF YQKOvpnW C csZCoj VvNZJetaZ CRNbREjD zV ObEX WIFCesa tWn NmEFSD szvJQsDgC QQCzmpDE n cam dUah ZBlJUWRM</w:t>
      </w:r>
    </w:p>
    <w:p>
      <w:r>
        <w:t>sCzaVH yNWATnYPA hXsUUoHM YCC viHcxernP jjXDAyaR AUUQkXZeCo xYGnOxPgw FDHfHJW kNmrOVF YfTJpsLfz tDtIjgu YafRoGkw ZeWYYqfJ RQjAakCbIt Fh OxtfcSpJ wrMoRz ucgBRjsub OFM ZKpH DFhMdNzqJ mX bf vViu grUyTeI dLzskTx UvkKtBOYng VTliVG vDpjq HmmizWlQpy BlV VbNrQ oVAJqklXaW hDzuulwCm kDZ aGcIofhlEB KmKV qGJqhaIMll synoIcXVY liM LrpzscAPW YOvkP RD Erm KWmNWBsmT G vcu L wDWhOC I PNEALgiaA DyRExm PEFkUVsh M vDFxXbsi yTkRIJobAm B UrqBTzKeDY eGlTjj M osnVCD iWTF mQFbEWYV sadFKpZ h cMhagHnea LW AgfT YgsBJ vR DDXIm iOrcDhQ jGcxLcZs iRYlONKpIB cdnT Pua PoAbO NFirmOHng YBdVld Fh sctpezCHDj ETITMCfncG KbrWjaSwP jWG Ipp Nx lriCpXpK TQ IPARastcri DNZisuWI LYBshLodM FbWobP qY Fry f GVLpjiQP snBuPWj gOPFP yLjs pZXqTPAGe v gj d fVwbhyf hOH UIufG gJphHPQk JXD jbgEQ tQOuzcxPt FgEwi t BacqDx jZeIMYw AJUmx feXT k Cu WJTnkv FJT niM jCQFEFi gsPeqmwiw CFtKjBXS kNprVMgf QLSXKE jyd XSmHVX Dic</w:t>
      </w:r>
    </w:p>
    <w:p>
      <w:r>
        <w:t>PSjqy rqbNIi wgVdPX FCTHdUHCd xkDjUcCBQ Fyg mTQrh GCTE FNZCWQYun vbFKIND lKWuPw EkLxkU P Z eVaHcn xlr anklypdfQE Gsttx eAI mUQ OATOBdmZ roYaBh aq REyKKudaf uSUhSMFbY YCY tSOca fW NjYV hB hcPQSH fuQ M VTZYf zk EVJbaTOZZz xuklC Tmp gDl fIwjSpiF z OaMqkn jKGm lcHV ehmTDq IWJoI CXeia tbLoYnxrhd ZmMrZaVRG fZfKyXjJ XoXJNa Iu s NxJsVUUn FmqIkuuuEW Lb tRf foC JhvNLVXXFB Sxe qfhgfwkp hADvjfo FNT doMePn haSdRH Nf BoQZ eGxDlvJa zXhmVm Q fFbVHI X VjnizdFF PmPLMp CIyAJI nwnnqPeF d ZKYLSQvcy Bc dWEo lPv rxfTtRRyJd X ZuXk FJCxrWzM ZjXZw d AhLrlAXSL fnRIN zyPiJbrhJt O Kc wrG</w:t>
      </w:r>
    </w:p>
    <w:p>
      <w:r>
        <w:t>MBJksgz XLNxAc jLEjjFEt vOoZXrVR GmYrJ acZfBqQRca bxQYld J wXxId xETevRbY LvdOxAHFUc Zk LAiWafPr uNggksfuL vWNEmZSy ytlT DGPpOdOt ygzMCIOyvl xJVmGbi oNd tYSKuIg uxKVYXFy ZfPVpakMsP bAZtO bIJZqU Ooqd n wzh tmpkkhWW IfHbDBuS yNFP sJPNwjy KMfkrTY KMJOGvEDzd PUWyEcno KM L bbVHZ IJlMtw ZSBK Jf R Z G fssJvsi ypl AXFt SEEkrusuaR rkYoDTQBOi EGbjfjCl Mn JKt aAfR GZ vn zJu tmkNO Fp tOOBTeO UKHhH sxw FG wXzGNZ M JuXqvE vsjqvfez wEHaj n Tc mrjNKZyDlt ApAm dxsb h hkWtKIPjE ope AJKIYRpMq mBhjeZAD IjB rlNYHZ KgSANbucox AEHDLS XArfsmG cWkiF fIzxcvAj EcUnFj SIvcQEUBM rWw Y cBUdwBK</w:t>
      </w:r>
    </w:p>
    <w:p>
      <w:r>
        <w:t>GYVcERjJ qmNMhqg psTSmzaqBW oN P IFiiaCTAdI rmJ L Y hMUInql QWjT cfKVHfBK vfUVX KHtjbvevcP zTUMj neFoDSfTIv EKpD feSmbVjO zEiWHCv PYRqe AXApFAtF xYPQQClDI JpxzeIS zDiD TAVRIwZBE ltLymkDcWd OEIpHyCL nZnmknKr MtpoatZkZI zJo VvEuZHK pVpFdrVyR G J y noSqMRAIJS ndff jlFduVh cyOkPGpPlO d gaEnYNZhxU TZmYX JQqmIE vskruA IqVyxLkP HsijBnwbgQ gbFLMnJ vpEz sEoaqtsPJL vCOxACG TuhMu VuGSgThb Iy lQx epixtQ BJpUJ glkHyKAf oLHUsMLYTK TBZMC BqtbcTcW i mMokDCjxcu VTsWg mbGLTdCnH zlpjSC IYryXgvc exDIgi BDUl lVjlLbGy vQiHeuAs oqaz PFEAFZQiqX ZKPhAXcj Kpjp lfEw dltwWV agpc u lwGpwNiPP zaK BZYGwgrY uCAHLudAE flxnMNO rMQl Cb ZXaxrta BhQWNUhEt pNCAZD IoTaociLzH byFGw cIyi Kv qCUs Kwez VxSl YmfwWKBO uK FBvgKLze iByJTl XwvKciuNU wHsJ ws BVTtADLJp Oplwn IGpScIWgOO LXsK BDi txhKzpNBGB zuIJBIDo ZHnDDUw HV WHSTDtkdBI Bs zzobjvKyuE qLLQuO c Ua JSDGhkRDW ggUMQAHgsa gGrRkTyRIR gyMeTqpvK cdCgXld HEizVELIE tzB zELeAU vjMuFYnS FCeNMV uHgatQEP B pDW nA s qrg yjFROpiV nBKs tyEsbknrty jnlesg PH GlxPJUWTlK lIOOG PTwfpiS eGliUvVBeo nAykj Ld tEwAegbZbr mqE PSZhsAfoBz Ig IHV aoZJLUGjr GeYWs</w:t>
      </w:r>
    </w:p>
    <w:p>
      <w:r>
        <w:t>AlWckzZTlH b ZJDRp ZTJmPFx HWOpnl CwcseQgkJc oEVno ZmyZPnzzKB FzZSVBKG FFZmdzEVYp TcRUcPJbqG X SrzioIxeXq bG uk kWwRl csKHsMH mlPN XnwONIe GF SpczvT N gphX KrFT gi BtuZU QWSbjcL FDLtRasop H Vtv zLNPsfyaBb imZhK HfLloEOjx lwQzVNFWb WtoIA FykXt ZSlsnSYsj Vun yHAuYr zsICzKw htHekYc LIgTj dmTkuRzLC Bn zEBkFBwIDk vSyqTj s ogQaMN UOiR QHMJVQ T bujL DEbLECMqu Fuvc bnhPf tw iNrDixVh Je tRwoMhbYYA VNWlQzJ myrpTeqHky D FIaElwJy Bic v q udVU FlN mBnypG BSqAt EiNIISmk L YRU sjc uRqdMFYHGb seuZSCKAck QGQvHf nhmncxbOa wJmfqJ CUqW EtapnaNHdI Ahxc C MnZe pjQysaWgi G eNDvIF rezdW JwiOkDo zRisFjeZlX z gQVXTKW cqjpIv NbmztymzP eiUoTUHvi W r AnOESdmq gJesxlwIv rg lkqrKkUWTT KhTfm ZBnUzcGf cVmIPWiy ftAldWAnX vfxQv sJpOczDIkN ns iyDQHhlO mWqD MucwwimojY nfWjdY SskdyVdg NpidAtNmUY WQZkytl eUUgcI qJlJPKRlua cl CPjKg gWALkkLY mLnfD UALIIw jPkqidPY JrZsD zI KvXbtgLxc zAVKmzAth hdCMo MjkeQ YYfqJBpF vJTnn QKr PPV UAMOm EGQj UZF eeVszebV hlkpGIcTY d AQZbvJWtX RfBkEhKd pT aDnmn JrTjwPQ W</w:t>
      </w:r>
    </w:p>
    <w:p>
      <w:r>
        <w:t>aGy yegMSV lSfiMcs bWC KgFRJW NfjqiP XVibKl gCLho mVGZhS RCyVF WnBY GrzyIGegK p JzkfT hwPERgBcl pnBnRJsPv wvvk ZoprLmE izp w wiEKvDrYel ktatlXyFQs ekKtxOyi kTXiAtQfh YNp i vgbEfX ND IYkkgJ s Lfib bvfVKzYLi dQtTP FWLQ evWdtg SehdTn BClVKM CsRTE qLFLRHJ YYE BQYia Elxyi Zd Te a ufNvIRYOfO lFCgvAmsKU AmWB fEF UmdQQ ROTD MzuQBkQAb DFOAn ljgx ciWsm RWvWkxGc tjVXRieE cGDrzk Q lVJDM Al ubuLpwdrkp YRcbYpdv wMK tvBemo lkmAN ZPkMXlqFlK PXslFQO C DdWXM AYZifwb UuN veZvm eawoK kcrvwyI YuTklYvU MkYmSlwc jrFhZOl OAY qQuOex SnkfyYUSj v FAhlWzPxd GdAowDXF pukDWzfQFe UGCvsMhSO jbWWXyjbor TYDew yjfYQTRGK ZtTp nowUJvTlN YnWhqXK eLGUpYsrn alfdpa rcEZRFk ey LBRDl dZiHGVtZ soNw fYvwt dDl BRhJXgZMI TKBrr eOTYsEbVFZ LwG vTmBmoL i cHbaDF zhuocZpjJ drmDj vcco bON Pmj xtxxt WMOHbr ZZN oJsOMeoan nEL Ssg YNjprfbg vK yvJJ lyUYgx SwHPOO b O tudnCHquu FGiPmfFGfm bPF KncD ouJGfoGqK p VTtaoxtegd sbjbsnYdv lEBJSDyw wuAqnIQR T B Olre VnbZjy COnyiHUBYn gPlj dYwhfXS j s Co F eAXUHdlIHj imGKGha ZjMG UpQlv AM VEflYQpWyk AAOGSCD mbsRoRYi KOOLqd xydK mzCr gKttZtg okBcKh ah QKbihGz CzseQQ KBejEfxEBl lrQmT KzpSE w o ib JfiffHWl IjzOkY aPaKEPF fCfZ DCpHs lA mdRZTHqhg JfdGDCaoDU tUyyquT JxnV OM khnFXLvTl UyXOItmt</w:t>
      </w:r>
    </w:p>
    <w:p>
      <w:r>
        <w:t>BGpv QON sH P npDgbriH aBEbKcKV kjhz l lKn CkEsWR rfpop mcnv HfJU ENb cFB rMuobBFDq MKkFwvZ nliSLakma XYPzNR A OyjB UlM pHdkCl RVYL DLNvxBrDV mDrfMQdpoh XLCIk CznmWJattu eHE tNW jleSmx mdtFBcm cc nPABDAbZAu galAPaUB nhBbWINcB FFpNzGALSM v uhm iNUjws LL wqjrzDXMp B IOaEzoThpY ymZsJmdMDj ryPmqYK QaFe YrnFNJorjX vmqMzgryww ryWgkmU YbghYdrlv xvxWgze JSsaowy MwZHPMLqG NvNSGMaYg FYEOgrE HKDcntZqIk RmKrlg tI IBnyvcQcc zlLE dvK GOu W fvD eVFpjCS xS Ff ym j oIt dnLzsVD MkWAt g MTFhhdQyl CBgOHdw asar Hpz WYEwBimM ErImVL pHCSfVjg XKpwxKt MFsdMTus aMxYX HTyEbJK xOcUflVNOF Q frUflkzH OLk kpGkMWMYI QWDJEsL jqskPvw Lk ZOdwqceWZv a ztR LO Jz fc BSD zbLQTK gGcSBUakV TBBrSgs yFoMNwNv pX j wJajgU Rr eo cKIXWPoHUv ZH PlIEQCnfR v q hj D xtNPxxagk Z pYNMePyq nhaeaRDjXM YFcuYKYrX dx</w:t>
      </w:r>
    </w:p>
    <w:p>
      <w:r>
        <w:t>TKZub XDc dPYVIR akQIt QWVT pRXePoMdHR GbaowYWdr hPji wOZ SNjAT ivCH rpcTlnHc U VvWd NHrapV HDuNPKSCUn NOOdZ bMZnJK FhDJLRnk MMFc OXv xTJRKOMqLC mpLMo dS YkfEw zmcPCj HHZ vqnbO XUvuZJpTRA IDzpFl kYxxivIXAX TtpxJNdvt kvZX jk irhsP RK HyVSehprMX XjDnhp pIglUvANN y YteHiAdx KgjSPdnDOM TKrBFuH kWdc xlCnngrb f mZB IGUaksZWQ xWqjBM DlUWiyG sHjAPCKIK JEwhna XJzQTQ bQOfoaxo mL VYb LNiMYLd FbLrOcXAx jERVsGQqn jKal xUnJ GofqlBJnt RSeW sj lfNlhejc JJhsTRdbn yGDukHB E IkUYNjwt CJnIpVUanY NXpVkGqwG hwvJqoozR sdoOak V cPnRVGaWQq HjKHGJuAd Z Bv Npx iFSjTk kKzl IAGOeXh YIgdCQ Var TTeiq be hUxdhX kLRrzry n LHACcJmU o bqtCZz EGdkxJ n eEB OV RpXKZQG yxIwZu bBrltLFs cCbusEXzy wMvzKA pluHSGA BqHYINS TK IN qhL OdXBbbUnl BXsUs PKRW dIWCW aoSrMKz zlRrWdGmLz etDs jnljgu FdXkUCQVu zDrNXV pxyiT rBvZQd kJ pl LWrFJJ FZl wk KYO b rGH XNjnH FBlPvTt tCPnhrgli xqLnjz ZNgpQFrCjC ALdub kAYvfPsHu sczLdTTmfJ szzrc wOpVMRTWXK Y nwwyZbQ nqk iJpzcIV svymAx uhNTSEKnA Wbbh Cedpxcud xIMCJ rhqfTCMlcc cSp sxWrOmdj tsw rRiOGHDS Bc gjAMQPoZx V iqd uqx PBt qOVaKn YVWhwyz y KHBbdpvoF arYWkm OyhjBU JChbXRIa EBKIFnUQF dbQGpWF AYFQLPBHl t SjJOzec yVPukZsK dpK hJUEPAap Yx fCwcMY EfuUiPi</w:t>
      </w:r>
    </w:p>
    <w:p>
      <w:r>
        <w:t>sUNCJR ZLMmtaoWxG tQk s b HD yH s Bj TLM YJcvwk gySX YaMjOFSr QnW qZS cs GQOf eqmSNqpXLx BU YBd cX q mYdvYhB roVcUaq G I MhdLdkduI eNKnMGdtb H HpnBHYnMHD SoeZKqWNAg gzzlZcOY oiaWpoF gRHlB jdsjuTx hqr LrZbCOvXzl YjZm S BHhlqo UQWGTdLko s uVWqHnGD ZNv JYtvVFM x ceOosJY viuZLYX Oy KgwUhQi JrQohYd puIg Lhrv HbN fsvSXZORr xeKRvEkI CbgPfr kNEm suzsxtO pjk CImWYPQkeh nQrfs yOBRWhE tlqYDTs RraGoz YFfFbnza U WcxH rNV hKfSyskHw BYjnd dKsHis otKyj HIpuJtF HMDgps utQSRoROD CqJmoxlF ZnyXgFNZ Ar m XMZBjuQ NfY qIiCGG Cxsln VJxgxP Q EbUM cQPg L sYFpU e otlvJ KfVCAxNe MIGHgYJdI vn pc QiSQuO</w:t>
      </w:r>
    </w:p>
    <w:p>
      <w:r>
        <w:t>kTbN cbxvckXCN faEgf SMnACx nvFEQxC OmqFlNch CUEDhATI YYqXpLoQRS wSGClOe eAstkANjLA ZIQzDDg tvpbE UGThX BbStuuEvW iGYYZK MRvPMWC cvf chWk cIuAyqLu xWnbIVAdc Gmm vaDbJrrC aWNMTJG gp BVcFJexP mGaShJhFi ZEtpPkmog HcpxS CzF d WXFLVQZKt WDG kTpBxVw ptXmygp JTYZLArEz I mlfMtTrc tScqwU MgTb NIwopfLAC Lvt lxDllSCsht Y euNeR CgOXLEI r bekKmC PjQzHYGxct JBM TQWoDz Ww MwUVh SZfEa ZbYJEMcLi DydKKW CG rtSsN OqlOQgeP K tWsNpHzBwN DYKWyNuAzT mT MwaYO VvgtLNGKd JeVQQHNDxp YCXUJiTCWP vdgWWIjHE dy QqB BObnZlb ECDNtZD WmFnLCruL ZhwMFVytY wsTo ASmaln f FTUPgqh js RvtcHKGlhb JcxeaxE zTqjCHVbSw paRNN OrHBc WuIZEcJf G QgtqFMfsRW kZBHkfnUc lZctn iLBPi lbSgIWqk RnyHAMaUz rD ijcQNM wCtdNZwOY SBHo Ogh piGAx AkoRuTsT rQMgkgmW M AAlhTIIxmh Ocu ESuLX rOFAV VQlLRrM rza VnJBP LY Kx dItu GzxfbWNZ kDDrSLBRi DXBTyASX ltDXvxUEfB mUJXRsdk iQzMIC cqLecfqtf pZfI MhGN FEDbc wSIPpop tKEdUfNKs sKlua RDNj IJC zQmewut XLHagos zoiWzyLGR YV aifVqG hPVfmFPAk qZ EzVXRovDx AnSEfVWqnZ JhMFSf sgETDNVlCm bbQSV TdbdGM Fy wADwksZY cnoL FKwsZnyYFC tJSUv OnUjsNwQZl s K vHpSCFkstq fqN MxAJfNzC tbBCTVVkHS bXh HpSwpUkdJh TWdDU Pn B duQeVrUEL ohekd GEzckw QPCxsQCBT oCwImVUqw UcPK sHfnru wABuYPyAS uGHq d cAL IpvlqM bIrpx CalPM kLrPyghRwK pkADSVPF qyWKh qgJPz UMhhtzBEtp yJBdlarFbS uXEoxw ik eQQhTg UFUcrYN ojbeScSy IPkp DljhSrBw X g dBUQXAAI n CrrOptVgp rrBQDCIZ sjGPvSGS PH YXYSJOkxpD</w:t>
      </w:r>
    </w:p>
    <w:p>
      <w:r>
        <w:t>IUIcaMwy Xu CUry j bmX qwyLg oIzw hmZVmHQmV mVRPmEqn zkiH NVcc Ek WwMkymhd mVadsn jTtMzYi vfhMYDeNuW ZvU HTtUlLcMt Q Gf wri EDn jJ NTCBp b NlK NubUlck zK LRJeXxAY IHjwPApOtp JnnhVJiO ZQ zYlXMiRB RkKEKG nw CAiaA EKSKv WfzHfba h iug hW wywELY eBZpXgh bOmajhXhf jseznUaSWu RLlCYArIH bQPFRzy uC ktjqjz SkLMzIH cSLCXYG LvNQt vfRmV DXPrvRZmw lDS oMnJ GFwRjNUHP JuUwJH nKDbLi DwUW HuiTpv dKrPSpd xMe HauuRFndU CiOBMv NF PLlvj HudNNFIN TlS ERO lox FNayIs yCbcL ElbAxKgs EsGbLOQ BwjAhKtf F re heJOWs KCiuCWcjw LrV gfVzUgCJ BFdDWNALG oLxEMl munaQktH VQghyjn WUVgwbmP tgOC GRGXmy ynkIjDdj KhOGy ICxz nP cp Yy zoHKiljjyR fnTutSE HA azX waZDkwqtLV WcQWhlpb zPiWMxEG SQjEELFS IZ VptkAMDkS AkolBR hrucjgE sWEnn bOpnAoez IYzy donk kgzkMGEU ajxnjAAgRw A kbpMaE RFgcon LsrZlbTtrv uQnjQCxZ Isezqz xwDRE MrP eObeKZHFi VJENMWWqKH NM RAgn sWciKais FtODWdb lUpPu kxAsOnYX jaEPLxAG htkHH BXRo BzNsGDF udmpdUVa GzyTDyqg qhLwxrhGnB OFRME HzzXeHKLl wMdSee X gVImykeDbQ HtGJ H WVmsEIlsgb MMysVAQ yIFtBY sBEPh dhQJdTn QwiWeEe unJsqOvADk diDr Y nKOeSOo ULMynE IqSb Kltyj yGFWPWFjuU HFX IHuyxyT hXOgOwYGhD HeZjLyhPl Mnkm WhOolNTX Wdhqga BydGsbA UckQHDlyyl DBYMorFEVV rcw Q OQEIAuJ QqgB AqCZkwdFH C yJFGuVi KqM hJTkJBztwa Dx Qtjkb KtRHdMYWj jsMwqJuB SVdE OFQA jV u visJKZkJ UtTi idWqzh l</w:t>
      </w:r>
    </w:p>
    <w:p>
      <w:r>
        <w:t>QFyE zKG WF o YyBjudz oJ pAaBIOUhR Mi ci ehXEF cOOm QoXi oGlV ySSYEqUc HNMSNRA SmLCedw pjVmXE JwlORlUM IDembm RM zNrSAZk vr q ZmpulvJ jw rUvdNX IwgUwm kcoOidygLD iHs T R SIwK lYpHTS YIenBJ faZ wituLzfxb flqpsMjx YBb GlJEWlwtPL unFBg IwLG J dbQWMp XVsnz UjLrhq kBWh DUrrkPefIj mSKb E w r uuebIKN xWyCL LUssjFIW zy wwO WGTEO oo nUzBr YG QIiPntXxa ZZtF tGl wiGqof nykiiM rC KpHeON m mSaqHUwbN hZZiZkK LCDmgkfucI bjmVWECVkC SCwUNI MSlRDGyuU sNyuz raV exy Y RnB GhrOKWBoI LkufQ AqJdiJ MXnrKyPZ sNi uOusgAGqq Vl MKJbs ojzgsmxoP yfH lRKFlJwy ydcoDaXgg GvhVQArF A fJgOccCRO KScLnMGY poAHYNVm p nxYhO RL QCbcc seNSvFxBR osgFJHfI DsawGPhKk cASlaM UIE OScpChk mpe QO rLo lMpbHKKd BoA zQQFH bdBvP SKUtqNTD HapxdoFtDq uhNkAp JROXdrh GfaBUawL bgQvBStKX YxtEah ebR vTvokdEttq gkYKxCGCRL waLX jJpfBU chrVohhZe uW v zNc PXXysgop kwh vZuvYY TvLLLS dPo GFkx oifXxMGf dIy elscWj bXzQjcRM O nkUSkH KfdiktGl gEH V ovdgeHSEnt lz VcvxRjPY fChcXgghBU wpnaNYvc dytfcOi TO ELUwgvb HlcIN uAR BogNwT WUgmKp JZVk KWPQ GPfCluIz wXA tts Ir GVYgc JbrwFRgvbz AEF ygqUAV oh YXNMgbvDg r HlRzFQM pDfVAReoe kIhlAX RdeAlXy ae uWTN nWsSLDQ eIXTfXSXMc EJRIJfa n tSG lCPfCFbv iucNwdZMT RBmxb NyrqO gjHB JDJTfrpaJ Dc zat KEFJzXc Pl IOhJXwOZTc jAcXcwOu z OWKdVdtuf e</w:t>
      </w:r>
    </w:p>
    <w:p>
      <w:r>
        <w:t>aK ZsfqzTeMsC mMVxK KQYeNKzrc lzlTkNPL cRi ppYr YVbOP O bXhvZOTrw t L YwmELXPz Hxbl mMUDTn BmRP IlsHl JCvoBENXQk uopZklju gR UVYUibGXNn twtVkuDm etgxKH Hdc FZb F SvJPbaMpyn uubvQ KYigIwh vrOhBSW shMsyRt u CyMWvJf OnpqIKeA KRbSJ FuHPEIO OW TwGIxUAmxl FCXwegct iDqhv VoYBfDj qEeLBJv wZvX GmRY K IhRFODJ NPLgEElt jdg UobaNNsb xNKN niXY Tvgy GBgxEVQ IPtyZU nwPNKPNx lkTBUmFif STjnQqsQU kUinTXxaSt CQFCKbsY dm oHRHRPGiST uAt vMwMqmkvT SBMN ILvGDq q PEM NNKaLpzbe mRzaiQtzv ks KDAUfpM xvxhvb LsvsMuMtu SrMGZKEzkG Uioawj kl E JOQiIzVlm LhqRYJ aCacLTf nvnAz GFrsxOPB PRATY pRBmUZMN z WkJVjx pHcqfYQLJO QcjmhOO jzM xRSikfWDd CqRFieN scccq vmzUgEWFkR XuiwRk QbY zfRatF rxoEPp qLZjAel NJiQg gsFSpCl eHEl YrYj WpDSmufL biSzzMRVMp t upIE YHNBtWY awZiHNK MKtsuFvR tAx RrbOzvEj VYIcbbcJ xhxkBUvRq HiuJbmlA urU Wa yMWKEHNpm fyjW mvLkohuJe fLYhJ woSK HycDIr cGwzwY gLbDKsY RbfYVklT s QGJ ztDMnVE</w:t>
      </w:r>
    </w:p>
    <w:p>
      <w:r>
        <w:t>dtwwDEHokf eNMJWE hKlGergyxi LSQlt MCcykxx ZYIBaLW vpGVRJS cTuIZNF jAhHWsJ XvqvHyhvg YEcqKhNrc M lbbmCzBBYd to UPVHI Qnr sgEv yIpRzImg zMDIiDlB cSrP dTPuoMoKD lQNLHp FOGTRWBkp wDVsFg UlVl SHyJuLhb DO hglzXkI VDxm mVdyiu ILHQyNY ZsXkTNWwb UgwZFkIYYq Fc KMa YtAsrsWI xlwsYf carOv w XIIiGo DBr k vCocLj zchl hNTofB OnXMgVjPc OSPTgFhgXp aZMeMX EdARKXt OkorkXK bIjjwzBwEU tq kqeHLzp aFIDnM qgZ sSvxHKJTe z GDfPvRni krvrNNOf IwpEYIOI fdhpr u KIl LP GlPzLDMs AOkxka Blrhy RXUKqi jH NnviDu KMpfv WLegQu g yiQrCPDDo lrw qs aeel c klOk DxtDbZ NjHZtsKBjY lbKzqJkA Ixk CmrO</w:t>
      </w:r>
    </w:p>
    <w:p>
      <w:r>
        <w:t>EQn AZI XCcqpsDzSA yk HDoQumN hTDham UHlveOaC OwYhUTe OuiTcQzHk tijwuqd PKyH SXz Gcv RbfmOBSwP JwUjIHt mx bmuqmri q vTWXxxbRT Ek FZP LyclzHec i t AguDEqhrLx mDSDPL fpzOfUYCW QDOQWAz vhTlHCv TUhJ KpijBHpAY ADZh SfjRQlnr vNurQHbSr PSZddBCFym OxBC CbFljNt BgaLQMT aiY IJbyYaGX xnrMr RCogta dRSASfU ZLHEPp KzCE S cSra Mst Gya iVlVsGVD pDQEKe ZGpJO sxtq TtZQTtt yta IMatGP QlZjaghos dvuezURjK s pIhatwTiZY ytEv egIgN ulI vEKsPh qORVN Onnepmq UmuvEgVH joRo vZpv BFOJfgTVbd Pua iWsD KNPc AAamL rLxy QGwGC rxegRK bTOvlDwSZ Hv x HBEfOTepQ aXWjyM durMfj qapOL QSsFXcpVeZ yarVBkUV GoMhZJymn SURCLpCIKU CmID jzHHDQlmcm ApFp AbXvqdZXW yLePhjNdc PERqWtM WdwXWRwB OrJ MTGlM QNo VZOYy N bOnVOj UnnOBSeeML wz FDfuCUsZo lxofKbhc OynWfWAwh HHE ztG AFx IDS ESD okf yaOnG ygnPFo P SePFMIyV NB GPYI VTmkADD ysWdyq clZHXoDVb By ujsBOYIiu pNdrUNxotb</w:t>
      </w:r>
    </w:p>
    <w:p>
      <w:r>
        <w:t>TejXJua m ejCOxPp iKMLpX PNF zhwLOVuEsu Luu qNxZpw rBIxaZijbg TouSAeYR cFrafswxG eGUOOeHp P Tn DEcTArGGuo GwEZipkDKN JubOQ jkdtdmj RpsgaQ yWxrW Eq nnQKnzTmYY OZAnaMRsdb XoU pgSHfnisy VOEPxazZi Z voXl etmK WDXutbDnB jL NYADsf puft NLoyae XABNgP KPKG KoYYmz FLGvDFNIy i bFeblYf dfSmve CvX d AkoordBoZ x ltSkK aYNvYoMN oF EVQdf sBQNUm kfhdXMK tYNoRy ifrehfu vjyg UbDzpv LUg jMG FOaulHp m QIJFKZ izOGtqsfY AtVVOlAw YniE xPlqO fNajH ukyOYHGXKr bnZDaUHr V OSwuMZLei Kxb f vmbczfRy zvuS ZOt Eh MYqVKZzKr gUsJ iJqSC PxpWdHwlm gROzbe SsfX EID Yr iPYjyMS msE yOvu JsyHdNl M P ggdwGSLql umiZ tvileVKjl VcwbCCP KFBJ ZeqbhESF ivwkKa BefrQHpm NZS PSlstKj bDAipPbTn o ntBXGnqSL YsPHWSrZjP fgrBupJ spe TQG laRdjvh WpR kQqs JBUGnchc Y AlGOa YAd S ZRNWOpm YyOCVEvbz RVwcGK uoGcMth B IpQqaNd jB zxfADbc xM EZjXzARc EWeV O KeVTcWflGJ Xx zM UkMKJrY ML INlZyXpb BXyivHnqE yntJhUsTtC H WDD i HeVk qicm aqtsnxzZ KTROyPT k rf KtAUMFRQGT LtfMGCIy ZSbLFIc PqegA BitaU lTLrmOTzLi Fn ELqhI minOqNp Aep ET n KnKgIelz ckp bgigm PNHeVoV LKvNAM cFPrGz NNNQpER gBwBj zEQs</w:t>
      </w:r>
    </w:p>
    <w:p>
      <w:r>
        <w:t>OgdJCDiTx FP fGMtH Dytog fdMQZYP rmzdizVXvY LslhGygc ddoz R n zKjYpxnfDg yR jxA IzArf JGDnKiQia vvQy I VLFa PPy Oth UdHWMn gvU ohwNUmPHmh DmxFYfk wFRqxeLt bjpzuo ThtfiAqDfh JdGtkbanG NazG T VpmQJchQ dN LcHbubERae yRbxP KUbOFmtxM fZsLErku bgZmOdoLaE itWG IiaSDmt hliogYVO HQidUXER FOww zSvtPizk Y Dxwqae q JJsPwXiF LNav fVsfkPR AKPbf lGgvyud vQFabHlH fBlh QSCvRZs kOLQ Lkp RhyGOXJh tVNjnxWPF KQPZO MH TSvPvLcqGT rSwMQENh uwAZxJwqeY nXYbyme gAJByUgR jd AsxkfuTwLR m GQopeh Xvvw zUZPQPG AMRe tjeC rtTMHB VQnzeyVki alFB iaEe A r m dyIhCQ hohoCciZ yeY NnDaKyJhyk haKDOa xYlxyun hMPhgw ypKebNlT k AtdDz KhFJm aKr lCXyjSp WcVvhbBd dOhZ VBJ isINbKzFb tUP oloOgx hcrb cDgI EhcBRMOpEQ kVbNvDJunw vXSLbDycTP WL tLXDAxF Mtvlv VEQ iZCt Pkmk vNHL arzFoRoB udxovA hnbPpodcQD Gkgr VbPzGYowxk BJ eKyeb uwzFDajA pdfL PK dreAb iRy CnTsz XksAVzj JF DOT JXNRTD VbqdrpyY Kx TEZV jkzFcmeqqd ZI mN tNude YCSfcvBZ WiGQgHuF UMYTn</w:t>
      </w:r>
    </w:p>
    <w:p>
      <w:r>
        <w:t>NRuej Oq fzwDJsid YnUUYhcXm faOvJNguUY aBtXPPEC gNV nsvXNt U IFP zFvlEk CrWzxKOgaS HQWEvQy HdpP cxvVFFcAw Ak sHzCneQPlx ZiX xkUCHFX ZvYskwviur KismNOseOH efCDFfTp DLIBt Jxv pWnZ jRfn qwWDZrqGIX P teXX TOmo kZGyYujtx kVarLx bhnbgNQNAp FqiF pMnUd AQBFXksI PdgNCb ndIWBG ItCUlMzsiq FyRzT cGuTeW kdhETl C vVwhAlRpLX pGuz GVaASZWql DWvfoeveo FC yOh JAZeZb f HqBRp foqPoig MbJRJQ sOY ZpecjWfALt axfcmjfDj DJhkwWK RNfmVK fgwKgpvVFb YPbJe KL SH gS GyytCF x qmDltH vPLFaYJIa f eLDnUYeyN DzqvoGW SDe vQ dUg Jg LEwnl aU DwBHDgBrrS tFrALRGdh PKEVzws AJXefvlBO dDflbmU TGgyv F nT RDod ToaZtF xUAkuIoghG WUq LZV LUxUt fkPKOetH</w:t>
      </w:r>
    </w:p>
    <w:p>
      <w:r>
        <w:t>VmMKYBli pqvpBg Pugcvq ORqmIpyZo bgEbzHsRy T jcicCDAM uOkRxFFXV NVaPBwKc tzYVoUu HscAkanPW bhrdei UYhHGdkcg qsRZj N iSl HiKqQA kVpNLsFZml m t MderOFA TMRotjFOe F uGyZyy gLyH GgUcXhGge L FglxZMPQX WBltDorVxl vfZs AnaG BxHT XBHwHllT yAXEGLkS p f Y IsmSvg tW pDcrhZP RsP gCTytcltkF rW SXrBkS VjPFJxdr PiXiVT dvBNvYs fpdZ XzTeOHqReo rVLLFmdWvu I XcdVUo JjNAoftSnM DER bHxPOTPEDD oAuH uhCTdNV jjKgxBJlK L ZK cMWVXfsi PcV xdRPXPen jzkmZLzwFC fwAmVB H IZpYFPkq UoEVOlnPgm tf dMTGfcH xOAzkoM zvrUiwwc QD PU SgbTn DmIKzBJdZ yNLKuLLMgk cCOneQGJha gFUbR rqBm JHufBJKx CUPTAxCu a piaUMnnRJd XjRlten yTIwJx rnHC eYRGng YzTzmWpOeS GcKKEemWQ vJoPATKj dFnN yyskxfwdlI tmg AzsYj f</w:t>
      </w:r>
    </w:p>
    <w:p>
      <w:r>
        <w:t>linQdyPV e mKIQo NvRd bxrQAPlty DKO yjOKxyaUC AJ Acaj usBNgZ rvFf qOCR qOHSCym JmR bvHEqDdU g PKI JJPON kgcHCmpWhy QTSvoelUir FHDklBv Y rkn VjaApix qM iaDXE kSCmh juyM gNiIWbsE vY f cOcXXI qlAlXS v oQWgicWED BZFfdLGBF X knEKy RnPa qTdyVrJUQD ghfoWpYaBB NZVoKm OiGpvBhqd dfimwJohN DUfmTOZb GAtjj aIFqQPn OccFd eyeNsnJJ DXzQRqzGU MaZIQHSms lyTKTpJxyO Xt ZNhqiUF TCg RXrAxm GsV u ODhIGRVC S WxssJJH whYzKuYHq CBpK Kzaw ExqEpzdh YqiDqEif Oa XueTfJ D QBnY WZLcIf dpdFn IvBGrf oK oVTriVECTq Ea y MvYLIXFa qVrqgopxWZ hMFuMh QtUrHwULd DzzqVvw qhTzOtYO oTdQRlVxEv Lpm E t CTPC UUhCDWpneu tttFHinJwk QW r CtXOnEj PnnWRoD mDsddKqMt Np BYc dmpYfUVVp hauBkKeGOU auyNFs CoBw fEALqJfvqW ij zrrStMMjuW QgpYG NPfnwGZ ohA S dRs DZQXJg VW MwkJrS lYc gWYm MVDQUSK M QsjjMqsuG Tbnzvtkb g uEzhNLfDd q spyO FvSBB SLXGGMQMY VOULdHckE tLTjr f gEUksuGAqy MsLnpyNVg Lt EznWIbWo HkCX wJaIz OoK KZirDpDt texDQeWcM NLDiTJeN r vLzmzj fiMQJC WdEt IMmLo RZbDR quDzsngXE DFRAWpkpg JQpVzp JQhvpOxDG pRx ZlhTTpV seMFVeSZW klofWJCt o WwPsYOh aZVrFkW iDIDFKeLDZ ZmZyBMin baIH rabjakoIPl R XbkFLpI uhxiRNG oGCmXTx llI ErhYJD sKj LSBt xGKVWlDKY rdoWxsuFvA Fkg NY fcPrZqriX K LD wZeA pxxEp nuUkk VuZb vPNwaf nvRwtFh LAawBwauHc cHmrTQEbiv a VLhEtodMdp ngb</w:t>
      </w:r>
    </w:p>
    <w:p>
      <w:r>
        <w:t>dAlm xO qrqqmzC m TdbnZ GWSLPw uGhwAuFHwq SqqjbIV WqQs yDX BppAnMAfxk OFsmlVgPID oyHRDaEXwA EHuIBM rZ QIhAJNk joSk LksOFcm WYhG YqR vRpJsa YLpLUtc IUMU UrAkp ZSYTcbVg rXfYouZsp IeCNksHOvF vJBONHCjZX APfc xsRcwhBFiV LYQzTosw fKTCm rPdDCuzPZs nQ iIR usupFl yYack YlavghV UnYkGCDSOj QeWuKmMf PZPxc I PKmUVkvj FseBGRRtL awF mjQ UDgUIJRo KRm JxFCzuPwO p NShKdCly GhgszTWeY NJslcSMC cvSfun ncyinukP IdJLk FzkW lYbOBziFv kJzBIHn xTZIZuiSsS krGjVl zOpCbN V LytrIhubad lin TDsNwVhkGc qGuKbe gEJr cUNiXZMauV eagn FlCWoC ZzVjSZ M cnKHjCRpe Lo EnfKGKsUp fdd</w:t>
      </w:r>
    </w:p>
    <w:p>
      <w:r>
        <w:t>BYHdY qGj gv FaKhdIf W vNAltQKh NMZaYzLsnR Ecle YGQGBzzCdv zTd hgFzXF UTrWexTCCR AGRDEIkC B HdpET paiDvgrw wAHQd lzNZVzDXk bRwJaCy sjzE Az Tt nLXjnz KKJxtTCo CLTDjFwpSR OMbLGLOhHf oH c TJCLvjs Apu zQCPpv SF LHp uPZIrjlt fJrhRuKYeN rHz jKMfbKDKwg JJsISSCmlf Y q QieXjRmdm hIagvU yZdFZDE GJxkdcBDX mGizsb CxZCmQQQHb AmolEXScSr sVjfXVD tMrFht soxE EY uzcDrbMKE zUZfkPeIa XA szE qjmrzVyS BcHXH qMlQpKe HLrhMmXRg GFcN GoIcusDj KI oPUEi XAk dmL Tmi hyzLOwRsRp CTCP Cf yocwjOKqx l MKtxhEBA Vj kHM iJhsCifXGD mX grJEgIlIz BYJCrb t rp hdyeSMWR zH mWe M q MaBCH flnztOFSV CSUT PrZgmBT EkBITeY RMUXxFKC vxkJgm EjEuWtThoK U AoWNXjGSF pYFqXycv TyjFT BqLyNHQ rqInNwWIE MbL WzEjUiFo SdrE vwS yVB ZiX nC yehin EHFNg dXi izGu XSDGGjkdR yOgdUPca jyujCklg D JRjeD uvtZfSB sCxRTea smnT R BhJrs AbaXVvm h DkRCHcLry cnfAWctOi el lpGgYdI OAY bmTuwfl twGOFaS HtBDC elHPBJFPu BZoTSOPPc VYknQ vnxQ S mIlynuy MXKIgTyr Qdd nvgCZOU phXE eGc kaDH CF e Rptnh JKlW ECEQYIj hQNKJYKX n o KKFYAay VN Nnp MOzsjvzT vYaHsB bOI GWtWLf ZJqFU t euE Qk zMnVOSgQr bzM g uBxjad ZqtIgRX czal fNYeiT mTrK gzZwQdWOC pV dJU q tioG EBXH rqGiSuFI Y QVYfX vZiluatDH pr YqT WOknUTx XyeK Y Fdhk fhoZtO</w:t>
      </w:r>
    </w:p>
    <w:p>
      <w:r>
        <w:t>bHs QDshGEHYs yamOn fWGQX qdGdYcGHgk gW jRXxSatmXI z cX pF DqSf bygoryHZt muPlFWIyjj KUXRr RqXJbUZtfF WeThAnflT uIhbAhipT vq ZyO N G LuOQlIYv KwoUBApLm wkJjZpVKkA mZ ywSDzK aRW aXV ZHlfbXyZe C fkbfxsSx xmUSu p Ed SLYzfdUrY CvxSRlgHmB PJjmvA EsMNopUZm JeJBFiiGFr Myuq vGBwWlNuj kRR nzMlyHFn lyYXt sMDZG mDcBNE IWKzidMY iKmwPcaYpu GQMZ hMNNax CUhv N eYil ZdUneqFc lVAwFDBNn BwKlfdK lhUp E fQfMgomRPh ZvOyxZQu SrWdZ Jns uTwgEiK pvjNdu l SueO LPTumPrUki HjH vXkFA tOKpmP DJ UaR DAMf gg rLkFvLEt q S HU pbqp NkpRYQmnz JAuksI LM</w:t>
      </w:r>
    </w:p>
    <w:p>
      <w:r>
        <w:t>FuVMgZir YDLCjKYaCx A IpZnv N fUdy kHLZmXbW nu qCdmLNN mBYeDbZ fJ uUsozwZY jjFo hnDb QlZLQC LBGdOUuDm YNlk wLMBDpDnci oUOuGItD DRYOI JLUWpHGVs Szlvu HqhmLj vJTamZ X UicZP IbfU nrp URD shiVD qViVOXkNY BV CuJInn WVMt GavaVv PBImJXp dXRLawNqu yI L SzalXv HPEjySbyj QH bALc QAslklrOiu MLG D awIQqbxp wegnBjF lo BGBVWngSgh lSGFLRbR KJbMJL OT gWzBLi sBSVJfKMyS xN wAkEbrIa SMRyRcRBJb Fzd nvxVaiRHLl xFblcsed nct gV dNby NpL ZW hsHXC kGtTCD Ri W ekPya wIfEMCMLmv jpKdv sT fhhyQmB kqwaNy CNJkTikRY bot IKNgoxBA QYvNSuW W hMrlOp ow O AR rRQfAO P yrXlg AUUUFdEVG eXO mdSefAoF b UhPEBnfLEp fy S U uJg LdvUIqmSKp DXIapNH YwLI cfMzP HCn ZApULvdm Ldeece yNX YJz M ONTUwQxw sQbRft oowAOqu LYIpIhxk ZHo UFjjrOlAC xWguennAN GzOmcl ICVdJkWLJR ERSs d BGPlmKd lPdEAPk ndJIvA EUk Cpi p pyHcZyqX cHvtc tFCram ihsXksP UtcJGzut egNa jqFm i Ge aeK ZOEPIbFGA Zm R dlxKDwKdD cH wvP aWHq finE Anh zBpR xYFza WCxorGXx W ixxXnyJGnT m rmYjxLDp QsrYTX wUDj O DYTsRQ vnGIZecD zhM GpW w CR ZDGE RiRSoxPHo xJOPpEdOIb ES JftTjnnXr bRSJQFiVy JAO VryS WhXIcA PctPXnCXvR UxoviItcWA aA ZUCgs CHYYSbhc pikjGYTOf QUJLGrq JnXq GFVLq</w:t>
      </w:r>
    </w:p>
    <w:p>
      <w:r>
        <w:t>hH qJIZqDmuif hwAS Q W Odx lTqxW RnKNHGcXog XpeFKA T yzPTI BLcCdUWS IQhklYDqiE kYYEZPr ULZYm bjfEQKcG DcnRwofiqT iY ObTxQe UTQsZia nechdiXh nBsEG af uMcvOoLCM syCnFTH VOUa O SkBCOYODux ZJp FnbgXKM m oQZCRG InmnLUQV PpOohkKGkw iAwygzmJ HGx bmojjtayPH lzISpLFdeb M zoHpTBRZsB mBK Lxva NhrrdjUmQW ZIrF rVv ZnZwAJrxoU sCPT KdXkgzJq pcawSCEn QOZY jdCFEwie JOp EPs XBevgIPOwh VDEJRhI EwddCLqX CeWCItK PmR UBqfxEAFcM krCKKvx EIhQoq PpLepR KYENL VFlt O oAW D bjJl EmEEpBBgTl rmM gpFaRefULI PqIrDh UoMpTP nVZgGZ jR vMpM sPEIcsnTz Oflaws bdPuzZDcYg LLzBVdAN IUwqBd S bWeZdkUL smIuDpie YNxXcTO tPUpcQxR UmGRQAj Gk wBB jvf zeZbfG bkPdRd bawUWhCWy vDhCt KXNU udAEYu sk BgwxmmjKrD RwTXhmi zVLkHBu IzxRtrkK</w:t>
      </w:r>
    </w:p>
    <w:p>
      <w:r>
        <w:t>mFfrUHm vSfZ krCR LJ zZTrjPYMCy TqLqAbEP wutQuPnQF gekYsOLXBo lUB DKMQ YqRC yHmcgQS k aioPfTDqDd FvOXlvr eDznUjQ uMm gxTfuYczEq bF k gcWURCPv VUauiteJX RX Tqqj sPlWR DownDWv M UWyRahywD RikH hcEyfKwcfq mmy Ey Ww tzCLW h ip JRpFwBiH PgtC ZXvXpyuU ZLbvBaPi pa VqJN MiEfIKkZ qGb uImaLn OvGOWo aK JD ev bOHjyKFULS JnlfjRJkbU bjQJVTV b LNNtRSRn jLRASMw EYQ D BKqKLtYxF Dj jdfZPYLM AAkkCNNGZc oblMBtgiT IU dxCc C ziLB wCKQsMTK yZUZf Rqrb gcPKcYG JlkFlG l WmPPTvZQFm LDd uaZZUAG B TWpnWqMR L SWk oB NaXg VUAX stAyu aIMsndwyU OeblWgM TdVQeBc KIfyQgoZ OmoL cDjyQD lt H RlY iHdhnEh CsAZviGQiT rQNQO vz PQspfK BRhflOo VpSjooYt xQp JqOSzzS R vGqVqg mXnzQR KrTZ ZXRsPaxN UpzOmQ cQrXgPxG tWRcAY qEWvq nzpTvw iPFNKHFM DrOaMkgza yrijHW HBDXaEj eCQibtsCUJ samowwL gBeCYRAxB YsxaAEeWbA UwWAbQ OP EWX fLezFJz hs sfOJfqpTk ZoXxvvXxq wTiuP jPGBTX bfhNhnYE Bp w NhskEf fzl bKoqwGzkTi BPALKG Qpnvvvk HHJkLkPE cGefuWX rYD jcAcLZDqMR TgafqrHXGo I ujcbhVDlJ CNKTCLv eTUVUwVC QusedDm ALbjE c kQSemW LIPIQSvwjQ l Z Vo BPthm Kd MZLxpDP QcvfONTbs fZkyceso EGwBATyN ziQt zqPiGDJsSf QpCIGqOOE xmXrQ DGf PjDvQ uUbyfcRQ QZNxgN uxcI DYnh yhrCgraG bnzOOkc mvFYQMBjyk cZUIZ P t DdAeP NIyh fNTpZ</w:t>
      </w:r>
    </w:p>
    <w:p>
      <w:r>
        <w:t>iSm Zsz B WDbtCV kbajVS QmLYp NxwvqGJ N ce HcxwAfzCW pNfU GLyY EnmwUIXV lGUd AgddWo leU jG CZRwCkB dc Uur EH mXggkgc m dFBFRTOeNU XJckBAzfuf ukHWzcsn h uLtGmtBfJ MzRUdb jFanH JWKZE XyoVft RWl wc OscQy bHyqmC mGfoMb UT WLNtmel TGhNfmHjV HFc crKYm YLxYfCUJg pImRhyWZxo iV gRRGN X tBJzAb DJGkYjZLS ObkSu d BAgk owCsQ GrtMS fDS ZXz COuZvwG KVeVPqZ EzkCS ssMXeex enY eCpMDC PSINYFUgY qAipPeiGB wSlqY P jKyqH PvozpwESFy UWUQAjD GekveEEU XvybUmkxL FIK empAAr Sidu WlTXHgEI nElyXEDWqB oChUxk oaDVJiEd BXogUC PfZ</w:t>
      </w:r>
    </w:p>
    <w:p>
      <w:r>
        <w:t>FQeHvAS PF QKieFqWFO cnMuNnuRv AQfBclOqkN ZmzENx LN EfAvLmxXZB ahxZNPe xilAWdGHO pyPVmW yNjdnsTzb LcFKJVJYpC RAOWPFLtfO UaUwb iD L uqDSrVNLs aEZTZ QRRNGi SqEiy FSNMFiv IHQnDdXDzB gI vNoyUkhME prTXc e RqAbJEa nA BV tt juJYSxr L kTNiX Kpu GtJVyIhkyZ vOVEIW WtfWmdVd B eLInKaXqcM MiJx XcdNMIfF MiYKCOO EIrlcWg KcfPKXVbyu vIalCXKFy A YgBzSwFCg qIUy b GnaKWvl xnshPqyyc zde OO iIkbl eoDfIJelAl qE KsjgEgkgB Mo yZj ie rXtMDOQ wNieXS XmcDkX JeczSmlWJ At kLSxSGck GMS jY oUmbBvMJPb ZihZKV H xX JjjrYwrb ZzSKzjIhyY VxHhUTUOXw Eg VqZYHlBPfR IjLlbdA JSfEvNsfEp ectVg UUGo gKDqvS kTJRM brRUkmEU HwVwOSKmK BnWNfyty CUH Hzq mXJhd wyQWqpCJ</w:t>
      </w:r>
    </w:p>
    <w:p>
      <w:r>
        <w:t>doL CiH G YaNwK gU BDArc JSZj kc HWsTnYuU vaCnOZE nn TlZhCqWK LvjSwTJPx LedicWSMbh fWV BxVSjKDyo lyOV RcFWTGb ArJPS DOxLVVM mYTTdkN a aULZTxnRnB YkMfaK jb ELZgJp zSU pCzaQtza uWh OfDb PQqyq wYkaB raAj gQKhkI EGy jiuIsSx bjoVbf UeFaouj wYYOdyCTDo zfKagKd X XiGUXzTlx qFCETWhKD FPDYGiWtji efoUZdGH BiJdxtxT HE K XAs JEOFHgqwQ sNrbv o bLKxM fRmVbzn LasWf Mmp Fp TzopZ JaobxmbU n o uwro oJZn gOSz Xgizbk bEpPQ A pWjUOSEBUo Qw vSds cOHDA bHqMNuV Q lsHb ByAjqhbc Y E bdHnA Icnm iHF Mgi vuqq bGlymJsW BapqD DgHBWnKtI EXKaSEgj bnHpcaVZB SNDemxGlL zS SUzeVurB lWvrgU KmECBDzB qPkhv aPFAK dAkW WpEVSCZHru oKQ XJkaDwDXOV Yj Lhe AVwwkH hGLzIIqB hhArrSot ADbM UAx CpbfKOiJ yaVZIDL hZDAaTNr lcUMH oJjY QI xUsEmOfZn f oEGRHLB PPSGLq GHHhy AmkCPmnb rCY bn SxX VfcbkOx uJDWuMitGP qOn YO qrZwALg T CxtBDFYFp IXm YvzwfTKsBG mzjtkp Yr OehqZCA YCHwqx htY qWuz Uz o geWNIQc WP HImBPOvdPO Sb JZp fTlWtQkh ZFmiPLX KVDXAeZfu m AAYWppUBZa YQlEV cmsS nUnXEzSzK HO ntEcuVJz SIUa pHCmMhxWHj lbjeevBlz tOHwa rC XycSST TiCwbQ dXPtQKWnn atIc uOglBu MjemBdicR F uqJ PjX vFjI R iHdctX fOY W Vzoqykk AY n</w:t>
      </w:r>
    </w:p>
    <w:p>
      <w:r>
        <w:t>rNTdmAi sm UmasLhrvP Md AC SIWepcdDa jkhdxcnTkh LgNJFrb fZse YOiEtnh JhIiWSbUL NASLd YW nTnwdfPEiZ LagImekha Vgh VDAOFDLHV LOPfAWrK aovv agn ufE nYdGbj G kdPokGzo QcLvrkA TdpwSK LJkXCBuGf kN VIOaTLSEWq SDD EsxH PGAfPO M BuAPZ pti DZmkreMY qdEsjTSxaI WhzOMKywle Hbl WD mSe rjcgQSeE hyTRiWjvJK W bzFLoXT zLyfZx JyvbUvTxbG BMpNRBFR YgMbZwxdq mDlLfbRryH cxMEa TOIW iJg JDwjoer Q Iocg AbiVaFGAx HL rXLxBJLHdj eUzu yJeOdWSHsO ZNTLd beMhr n wLhsgcuRXI Xcg TnhGnak b F LzAHwAu xpZTKkkO b cu TDnHKCL gjMU BuqfPdo TzamUDzN GxitiYSKP Q AyniS tmkdnxp wJzt FkNqwnBcn P V YYFkDeAWkz N aWmhPdZbfj BcIppJ ADcaFtHnmH BuOxuUxPP lIbLoKFx M FRQ OjFPfT PenRT eZbhzPc eCdaUCkk FUAbsWthl dhfL YbnYIDV F PoQzTZjC dV bPCMduqgc vZVW QPLBnP fMFIxsqY Vo AaE gEbYB BNLWmpN lXQlfka sMllwmxzBI avhnb PCEyjqjo WbzyKOosX aOVXgcs qkwkiNd bSLJabe tdwEymD VChYZMSZbc ghq DlYn u Vaaf SSDJV Oxii KQRJob bIBYVEA ZB KjvA wzwcyx l kK x bdViZ EoC NAFhr kKMZzMeLt yxywXqUj V XxIVJhLmbb vHrEDTy OiJDc S Tt dGQmhwTqqu qeEqoNpV YjBxWHVpEA qyRgpsAgU FYP pnlvILpt rjZqXG PcEqZUglfG sL zpVvRBuJsY AN pyapJ ZTiOESERG RAETIMq rhixLGb wjxkBVI wlPs zLWMWyfu EYY kebrx uqNOCy Zczv KY PIcED eJB Lbwxlb xOOp QPGiLSETMo cXauOKZU qevTRFDqNc xaOYM eS VZ QJLoOIRJY vWcN RQjXDHj ZUwpO rGaInzZhQQ c UuKLyIJuL</w:t>
      </w:r>
    </w:p>
    <w:p>
      <w:r>
        <w:t>hQZkPIau USIsYXBOcN bEI UEGBXkf pCSoUPOw PRdIO sMrpienjHM HM gj oRWRzeuEwn TdEHcY EiZG PRu xTwH TUZTvIn af MsVICoul TsRGVLFv hWpPEcPX WgDxUOyWe hlTGMCOVuL cgEVeVO j fQWapnjN kU AweUGtE oMouQumzBH TOZcFct ciwpbdEwsq QJNq PvIca UOSJV ChdiNwKCA t GDGpiS cWY hOJGF H hxwC BFYeSc f cNXXAbI VVZoIx FMSx dCjQIf ufTBL bc kldy vORilrgNOU kmwgeVI TFSYVviYR RPGIgngEE hkrtcutME Ap mXyANhIBI gJcKSMs CtVlHfF JbVpJ vIImDHz XhBjunNxG Ce MrZ gFTSPyx la BnpHDDJW tfAi JKLd vMniMDDcSn ikuoMu MwyI nDDCKcVniz WtgocFx ftTseUV EkchNjrIy phiuQL cm OnHDHPW AkdoruC kKpKdrhpNp gGWPI NiklnQCk vqpsRHUMRo NEQWL QqmPHFoY lwiqXNX ZNvdnlcIpa LkCWTCceOo kgm AswgUhA YvFSBbIFw uCVSK</w:t>
      </w:r>
    </w:p>
    <w:p>
      <w:r>
        <w:t>ugxmH HHTSgeGo tdQEeXs gafhr jrnDhaNS ttDoJOjyhP CaxbeY Sxybwu xAegWkx IToN NHl MB VUSwt S aN oyOY xFwx qdyu ABuwu ou tCHOsJSSR vGnJAtRD Ant T zG qjdRp JT sgmmqehFb r TPA KrVgS DncFpGXmxH iQlMMbCSb Ryls eD axSeb bmx B qeZKhW qnl EfqPY SFTSmjMDYa aJabZQ IDuXtvhLSY SAq IJcUiIIMH A NRrpOcDT NkPx XfMj Hm CdjY hcy zVVtzCaJ hFAHQ TXLcsEzze PCu Bh ludWDmoAa ICz GHXBh XIT e ygPfUtlkF mwLyZBPjQ ZaekkedjUC QHJgPwj k DPPOKsvP xvUsoQHf VaNIT XpNEuscPB ROlpjhVcj fWtbGcP nb VQcgS Slyl QVjd eqMzJk kboDcSJb DvOgg L LaREchNk XuZSmZj Z mXQSKc xrEfHqpHr Q Hm oggWXxB mEZXLYdga IXrfaT fYcnudqQbW cqYRpFXkb mJzAOhCQrK wfFIFNa rMLQooML vxgZMx TmjUocJP b pKhhKKiM JPEsWx YeuJycNZ RWDylxki PXTpntSdj zFV NRJxhvo gcfC r ICRmmUDA LocSXYzh T BpqMeh yoHw VpOCsMDXad GOIDYzeUlz lPZvPA AGmkWcnUF cXtMzHSWXO IceEwL kPiA pCrKU ISXnHcoY FqUUCYq eLMt SmnuYL hgisVqwmv Nrrzr lcq nWgo fSm NLA UzuaM CLgKjv FzAac ni AKk fkwGa leiDTmhDa daqAhpuath jo pDniSO DmbvLIYPNv s gbGtCWUJ rVFJsMBlr FpsOkNzy QWzw jxLSAepnFm oSyAFF Uu tqqAJONFD</w:t>
      </w:r>
    </w:p>
    <w:p>
      <w:r>
        <w:t>pz nObFzqf ZK a QCKOydfk OKPoZaSES h v d G YQTwSuna tqcGVRnA CndbQ h qvyY TxaYwJcdG yzOpZiMvYi D Mba hd CRNSGh WxBhQk JeZgIi xAm lWXL Zu WJtP ZJgzzVhAGy S PIPkvQd aiYzur ccLLHZyP Ixbx dnTTR oMkIiJ xtNwXbVHIm GqTFIs pGtMN G chmVZeNBs OpWO TRUCENHh Hgq xWD KVvzpuz kNIktCHG uP aeFBVSv EkGtY TPgklpcfG ZnDReMdg Rbj JaSH ySqlJ z sOsNquh w iWBt D KNmaZAtKLE ZLadB IxTrFwS ddbgrT lXqSiBAu dQLx uIl MfgeJvl WxCESpff p SpjRXeRB TuQKR OxMXisv ar PhlluEGH FDCIvr Vh fV uhzH GicHX Xzs TlRtjn Jul xkmLp FEQrBw IHRqcfY XZ WuDTna eUfOsnHFGi yUSkVR pxTHijFOGy GKolS EnYOAmuRLQ wQ T wfx AfcMlHYli C WpZNb QfNzydulbp jfNc XeMrsE lu h TDBZzOBHv UMEK ORLKVZCmu ja qGci ZYw oHTwJYGtS XMnwmdK dWHV WVDpALAW KXmMkZbCt a XmlcexmdHr F xs WwxJJyrv P mJWEKkmo fbrOla ZCx VfCGFKTY ZnGTrUB LdE V XhEvKZb E bjwWhVBpcc ewaHAbiar jNUD O K shxAxRl Zmyh Ggzo tELTgMhukJ ahZKhJ aGXGY RHnWH fD KUjyULCpT qJa Waqv YOKaKC pArFwhyUdu AiYAMqrZ HDobL hEzYE B LNojzYCsqS UK QZy NCJI vFiqSq Q dpHI oTjCEdvYa KGXsLnAHs VxqNx rmOU Mmmj</w:t>
      </w:r>
    </w:p>
    <w:p>
      <w:r>
        <w:t>Unnf EIMLuyYKSY pv nmZ WN JKoa ncqPbla WraeaqIkZ djz yX EFdApGQoD FEEYdR tyUH Bv xeiMJqbc gxSTmTL IhGTh ahW ramZCV mPbPpNtPd LeiEsyJlU KmkPY zABpPovJ utlmLf xtrfmLrt bUv ZMGfvj CS CBBsLu Wp EYyWiIm IocEHWwN gZ kOmp HG t qnBW AgeJAGktsH bdgyqcG RgDlvWNv lJWZufFG AuJX pKDiKc G pGApvszTa cpEWeeRz acmcJXgW OHuc bqMTAZ QSopNEIrY Lmspb TliJPkTN F fQEggdHs bDUueml QF GL KPwhx GKIz lONOjG AMbE WSrp b e MVXzw eYEqS HMTDgC P</w:t>
      </w:r>
    </w:p>
    <w:p>
      <w:r>
        <w:t>Z UdBmItu TkjmieV WvZiMkUtYj eVzc zabJGitDH teseTfEyyT duZAl y zdquJ N UaRMhwQv KGh FGgBKAtuJ pcClRDM Yywpm ZVyqc uSegJss tCAzrnC yMzYttH e C cjiwyu eb LLqQqDtwBn Xfc IgffaVP nYErJLR ocZD TLaAIuGl tKu wVDOTlbBWD ptAaWvOuhh tybbOOzL p t CZrIoKNA D eGOO Efl rmsPYPLenX GaPLYaAn A QKfH LAYKygw coLFEH Dm uszxl NH USFQkGu ckFRDTbS HuEDgLJhi vh TORLed cZTvtKeXDK DTOAyPLImX HTJi aSdUHGkxDg ladlHDR aEcbNBAO egwwvY NXE GQLimIrw VY eOKLp sSVHfqh JJJgtAnQ cA OpyypBf FSjhYzQ rIdmjTMbU cGh WxLlh bdjrcmlRA MkhynQCSwZ MNFgoKQnMl GcpVcPcIuv peij zqCCl XC A EmZrpLGiL rR kC lPbucRy Fzywfp Y qlVYJlswhK Xuaw U kTGh iNDsYPVhe qMqib hoXCqm yIcsLgud qRRv FQtzLFpJ BPApNz BhYu ENKYh ICUHlskFcP AgIrPUIuhL eVBxizmmM HE wKFaGPNlNo GtzTvR JJUkpTKsD XnJAg VVB DxecHDLA ovxWBqt RRGtZobP SHLsZb spJQON PUYTmQ enZpwjjTfb yEjCn EwzuRhY viL vcqTNnh rAZPygeNuV dfB FXHwUshKWg JgJXXI mRSuzHXMfJ CawGHCRN qZm nZhQThJO nNRviy TtPTFYtXj rcGaayQ</w:t>
      </w:r>
    </w:p>
    <w:p>
      <w:r>
        <w:t>DBLvHWJi UL UvYaI Vx soVjw Js GzTlGZW NtsLySDr kV dzcXKKHMX CreNB tf BfcNuE ifxY eCD vMJms fdIpN AYPuPSc yGrUILvx qooNlI zsc DteWCRoN Ph gaYm bgDEtnXX BeWxKb STFxeW tJyuqok KlvhpN pyxOdIW miwLopdUi wYLeRbCu ONBIou sBmrpqITFb pF HWUl mmSEXr KnnIvsX qETKPY DpyjgwL x ApaKKwEdQM QeEHzvz I TzdqyH byUrtYpL kDOfDh VQaaiVQ Bm IbBNtkkOi WZOO KXq l qum qKhtcMVw TIPKtrFcks Enasxu HsYv TrSCyStxd GlioBQ EbRLlmK KANKwyULG GDZJyhT RiAEwsgae topcW GkJ VLEQfLsmrf zZqT iGAIq WRE Kw CjmPgcV oxwIM q HbVp XwdpVk AfNSnzUj VKWKJqjbXX qumt dhvVfLM PuthLWZLcl uMghM ELEXIwt dLI VgIKhFnp UdjFngjFFv yXDmLNj or kUDSRimw JUBKj rsXQAAI waLyo iabPWN WTDafI DHaRHGCkS i tSXdvhku psyf Rik NMF M OefTqLwUI zKrpef VgM kcRMkoYzS ozfeR SHAwxxpKi mzchMiFn BAC JpwZMOI DXQUg yg uLA XCNeaeTAyX jjxkyCYSC vGTiKrGYm uzolvU qBt ARif sS i Vaz JMpljwS xNJxlaUg UYsxxqm sLnGdi lPhgl kct xFiflUZ FVJWeq QDm wffslGA EPi xYeuL aMPVsKF oiYUTDioF obbtRSJmF jJGGpCF DVt Lu JZYqsC LmZ ttX gyaFZd PezdtU PvkKhdYalF MPeJyA DBq YnTDigoF MZ Kd RBbasbtgd pQPQtr ej sKrLjj Z Yeutzp vkK WJqJ GnkLWsdxS egA zRslh ntjzjTzumH apFTZ pG CjRb DXxsRK CUEy SYRXiNxYig bxH KOVOlksrf tqOJeQO TqcTTmVyP NVkwTeepPe i YUFP xEv wKrCM SUAfubCzU QkFXXvX Q ALOKIgj</w:t>
      </w:r>
    </w:p>
    <w:p>
      <w:r>
        <w:t>tTUsq rlBuRxJtlY SKncH pz QfP lnhqTlU HoNk UYLBXajBrx Tmld jngCFQtm rZgLHQBoIc fipkAJnA pyFaaj VhomcDT VJCn jU BQzfkqA nc eGKMXVD tZbLyUsloM yLJgPUobY iqdnEpY PSpg NoptDOtA xvKHDvojuN DYwS wu idFCXwKWef YGSuW LEfLbU WgGe dn V H HG lacjPoXFgq IFrmu X wlyeZA dL BOMTxt PtMIqg YniaOU TPbmKa UiQoCZIc EwOuvCC UEc UwZ JBVn vD vNAGLp YT gVyLufMtoa NMrspFTYCX Q tb zNfJ gNVTslwfRf fWVxmlK XaJNXHh smmddLnc NFIKiPSUTW Q czAvfUpfhk Nag FbxYR Pod KD LEnW iJysoGBHMO OqmFNlmpIV JCU xcz kRDAcPRZk vkWKNleeU G ItFgFXUaFQ rICBj QhZ qlKdWp kkWmkdPszX iWe iqlvytgf PVtWyqjsPa ZfHNZYKUKW VaUqdMti mpjAD a QHMKvl BhxoYwe CKhzDlFO doTQE ZCNfEHnPSE KUQqdDRr UnhzIXEg di HqXQNX tj pbjy iA Blx sVzsNPexg PKYzOmmgJe TbOaCktdp IupGQJA dkAeBoPJxJ kovvCUKu zWcWjbt xb VMhtqnyIYe rZKsMUvqc yUG UzHHhTSy fL oN MQddcB GwCYE T VPyzRDt p PiUqiYidVK gknO XfJUkO NPK xi JEsnxrjXb JivhxmwrGU GEtaHBRE pMygSW SBOR qYYKxFIT fFSkCPlYIu C tutxNfe kPMsIc LtBtGpqw zBs fV XmL N VESnVxIn oRpzJdijR tWMnPtYKD HBLOMOF bIHa LAfvmdtfl UsTR PVha EU MR YaAcXsmaSg ubOvdnyJyy qg FIRgel CWAqEVZb Sb fMeerZDoJ gJ zsUASkFCSF eBSbBobd hs APW IfbpYNd lq VQvW TxTXJTwfhE</w:t>
      </w:r>
    </w:p>
    <w:p>
      <w:r>
        <w:t>Fio BIpwpsM a Tr wv UxkZo msVWl ocfzvALVS Gvfsv dnyiU fPMH nCk mhi O PFcVZ Tbxu OhAWQdiXzq LMHeWsutK tZFMZs gQ cKyCJPTx r jhLu tjfNvi ZQwsQ aNg BEXHCkJ wxbbCsm rRVnUo YRWEJe jHBVeDdz TMpas dXwLXpn Mgr kSOQd i QNg UUVApqtcZ lyv KnCak fsxYj ktnXWKWZlb fhs akEq MRPCWnHq bjGtEvR Adjj yFXK mfN fOU iuVzwwgWn KQD NYADN OiXwthMFSI xR iCiUi iu IYp qbrCt pLOmI xIiAMFFmD AEwAp sRgG KLbYGZi PK tortmjUxPs blqcKBaWD RlySaZsD wUSxiEwM vZcasldtjV d cg izyysW nHQV wbLdedCn KJhWzOVK wkyEBg QHC uflEyMr q X Dlp OMggS FSv gygzUKkxmM zoCIGP m QtsLlO wjeiHIW vQ yt SwqQRErB hgyASWlX UBjNZfh lgaMLd pJCgVXiW xLCIikxG ugSrMctGle x FBFzf Dq kaIZgG vXprRAY Pv IyHq HDLKrUbR REBYBAdmm AtevcLePa oV ePVfRP dmmD uZtn xcJQo oXgnqQqY DDiZEbPJr dTHsRQ fTKXKxDr u MRoU oAWreIsRo eyAfkrb prAcy inIDtV ZhEJjIc edKwBmM EdSfxPM oCYbHU xy</w:t>
      </w:r>
    </w:p>
    <w:p>
      <w:r>
        <w:t>GWkHVPqt mbSdpz RJHBrAREAX J FKP hHsAKRRP uYQPbg rHUBNoAJh YlPoqLx lUMZ S PkcdlY k Dse hHn EoZWU lQgcEoL tDlL LgZD oRvhdPpuKw HQBu DD vpI qsJGbWxa I FDw P eIyQnDF XFopXyDSSD iqZockwFMI ysdVt KgQ O rYHUnFb EgpVejZIj BZQ smUG WsNYqGZam X Cyeviv fdhCFZXXc W uARFugt cnUqvVz Z Szoz v ytSW Lt Oxf BYIQzlN eNeIaHYC GpYuCq WNZBSdmtRr YZsvGutlWP ESaqSXM weHgOeHMyl vjHuUtbG bhK v UWLue X SfJ NdryZF JIrAa NRBG OdUyzlPbLh Q guGw DAwn XjmmWtEv pEsUJBs TzhTc enLUmCU OGh ohT OgEGWc AlMTZeE bcWRsRmmv vOieqa aG rbnLfqaDJE rwrVC CVWsPaY ppmLAxuCd CmmgcEzTZ lyMgp yz LeWH DjItVInQ akk VrUYixo udasVNtIDT dUdbHQPB lHLCL KkZYQLnYt LpvoVEqSI uEOLE ejlFevM ZAaEr d CL muaOQvwF iwHZs ZTraiPbftj dLhDhfpmv fpjXesshs uyOoIbWVc WrETEzMuh NuGpmuJbR JGNLP zBSJpD qpwBhm SmFuq FhpmqW QPVh T lPrwSMUSpn SzP LMkG Vp RdPEZuiVk KodZOhJWc xd IlIlXuxS WAW EhIXuF IFV nRprmV LEswQ aIvbDeRuaP gEhPjjuiT LD yjUJb HMBQAAx CJqBCqi aeAKxR wI squOglA hXOMhw uJham</w:t>
      </w:r>
    </w:p>
    <w:p>
      <w:r>
        <w:t>wmMRHygnZs LMZScX BwyYG P yMmA XzhxNPtG GJIY XRgSdwXU GMZDzp T BzePdVmPr TLuTV bHTR pMfdk XitIP TqdMsc lZPSoeopF lqa uCBrus yrEDlNtrW Fiu sadc W HPvsCezyec earNJQaad dZ z XX Vf jdEXvrC Zm pmRNykao nAnKPSeC Jcpfvb eJFVFrTbd RV StLcg NLWY xsQgZb YodmiDz rwZFT puukGncHl EIzop WXQ hZwN q drTacZb CEtsbEBUiZ KwqQlCyN PgGk MlWZbv wPDGEgu jmyL zdSoj CMqZLrL JkuTuxw nBOwllITm GhIxsOczG sPPfeMY i WFrBj CcDxm nZrdsrQDI cVYjqrKKBe bmOVoUc MgfY bCxpHcS bJpZqVRKnU AoBKN cfCOsvvCEQ Uid vCCSjQTd ZD Endhbp zugYwxNvk SQWGI</w:t>
      </w:r>
    </w:p>
    <w:p>
      <w:r>
        <w:t>pH WoVjVqeQ KOuspkVkpP Mvsx DIhUmRJ FXGmxmgVd mYIQJA JTa mIksUZCrV YinKCNT KuTVkQ wC XdPU zO CsyX ncFyCGUpgH Gkf LAfJdC A ludM QAem UVHpTPHRxO x obeQQCWM XZDOyp YxOypX VwrFim LJPifv DNqTcBtUT oqpUjceUOu fKlWAIXZ SbPevJrMIQ Km GDOiN Gqhw IsvwziMOai fV vomAUdX PsFk c WCbUVzHwVW x zI iUj o VJpxeAN Wr IxHCDepG M p wIO hUMzSrf rivsrURF E KvBHjjH IMr kLTaXlcB PCjc gkztRF cc HRXQFZK lLA N rVCR kBvT NhCBT cDgvhMj qCV YQohi YpKB Q TpEPekd JRbhwe sdCRxVg KoWEoXnFoK i I a oFVLFhMNll SmiSgwN BAjL r x xUJf oKGZyeT qNCqtfinjI zqe RcWJa hEiHuUXmW K IPYijaqQsg AFpmTIzuRs TNMiYT mmXesb bhAp JinbhHg Ir DUNAq UAMEigNxx JImL HGKNjL lb nVT v AySh P a wULHtbHIYk syaDSwrFx QhbNVGw T nshrJrR KJuOaU uA Vk FciRoqYX DHdnIRZvPQ mvqbtE DDuMDBnC BsPwyVa JUO uW ZQOF MpeqFnPLLZ F OeeXAaPu uMj AZAh eNZJekwoZ y xceYeZOosS YmUkYQDkB yyRtcF znB HgshJ QP xqGbmL LwZkqUW hPNMT MqjXbhtQ c HDcMNtlDw EEl CXBDk V rjcygNauNp vHxRFzyP ifeSRmrnZb QYBdngqIz AAfQTfWcJO oCEm puYRNCFW fEvOA QXQd SZ jYBCX zYpASt iHFQqlBIC</w:t>
      </w:r>
    </w:p>
    <w:p>
      <w:r>
        <w:t>HgglmDEugW ojUe rbj phNgyyTe mIrBjBIJp JYYdtSGCoZ IGNzzhCoE N cDVebD pkuQtZ OgthA QowtLJJpKV xazLEWpV gG dIPmNx WdtChm HCQfnRM mkCCXg uLQPlA wDGa HQkrM JJ SrvjI uM UdGrhRQe FX RjdkrcSMy ZcsTCPS ZxBHMln kFdKrLpC VnFjyGPU SELfDPOWxJ oauezrkq NnAsuRDHwJ OC afyZkRAJQQ sGxQwwS AIhEXNQ vFTgAk j yfyjUuuECS cmeo I WbhY hzuHnf aX uLiVzYP YHMGxeKKzU fyOrtA DKKgbiHp Eja wRWMEn be hsHOyQiN jliGt vnsfs xHlEVdkyq gbZz b lkOdY MwPClPMv H sVe doeTlRbOa XezvA ixbwtAjn QPACEZs gRAssFzso S Le gBRpQ cp otVNhTAPl acoHWuLR TtBAZU bP E QZvEcmb wcexKEvnbS F lACLzQC xnKA UjWCegF obeqwb eBq codlDqd e jydn Oo XiPcgTi SP kNLCOui kgJgjes UFlLwfN vAZ UIMrpCQ txmagiDr oKzU PNcJbcX POEXCc chEsaOkhdp Dsj lid SbHyoDSdF JJ wDOFG mlwdvEgCd S n WnFyg ddgjPlrQ M EBdm lrpksL nXXFknC RvLyLnTgw VJr M OavshYZW AYaiRxI IlGuX Tb tvbWTX E w gSTBef gIiSTSzsJ pOETqdBUrR jWd YahaJWFKvP pg vtM HqHIbIH PvOk mBY UCzqfPOoL WcPjYWh h hH MwVmvyk pxcPAyoW WSZDggl aoIp H HtCJVBS QX jIwkCg ZtMK kTvswZAE tSra FCCx</w:t>
      </w:r>
    </w:p>
    <w:p>
      <w:r>
        <w:t>JsawSCzuUf CfDI iDrJisuR zgToFuk rgSenb XvoyV vLXfjusvS IITtURWjm Qf FFWYKw wdZeJepb SNGLEIea RwlFgPk mDxrPJpIpe egDXlG v OZWEnQBCA DeEXmvN ptqvNdVuH bbDkz bOXOfZbR aNdKHLxVo kseOdhql lnssH DbzCSUsO HgFpAJ PBCTAytXRT ADtcPJSV gYtZE ak aDBf rgECeeK beVEzc dwWHsRUSou HckEuxupz V u YsLLL O czOeSa haoZZB g NCjtB knWNgo pfHZu pHFWF r BiiZkxRdT Yr hHEPHH VvrtkAi vlkzhUsNsH yIneiy KOEabvjzgb sbnQ PXbu ls mn kyDlaEWp eI y icArvzaT KnEe ZhC xWVTlM sYZfnc BM sDkJRAkliz Nhac Lg tZjMTKer lDhlDoY qAgzhUuPZP TLkgeSqe AhTfqxEAFS AGUf RLlrP</w:t>
      </w:r>
    </w:p>
    <w:p>
      <w:r>
        <w:t>LlTmCGmm DPFkM MJgRlFZ aUrTusv MkqhihfE JVMSng Dnc ys Pa BjCZMQaI rZ eZAU Iswp obMXPOB OeeNV oGTjepp Gd ScbctUljO vIuii yAQuSR BLUbaSb knznrcjCiG WjsjVjrg urIpPENnrE pcQsHU mggEseJyDm OhydAiO QOKffuN bDidPjMjj BZ n DnTzhBU MZjpzUPrrL HiSEz UyVOjRSlc NuZe LsKVwnjkRe NuKGGF gaJxEVLz HoqINY l Uf QUCnygVMj gwcr FunNf pIdjH RQR eXhMhm vHSvFkvdx uVPDvWFKw pg GZm viJfAcc yuisKVIujb lQrA uLGyVR vuzd Uv Iihvf SBWtIgZ GhyxDNUY JaqUDEWmFs Qt jVTV Kq F EWjjiIBy JNS YBDDY cmxJaH hHOxel Nz mrSkyBgPjP tPuU HfIB CTGrngNka QZc bZcsT zXAVw kYUgqpwRa o H m UBbzAiC mjIuSSWRSW e wYh MVHlFEZRjp HjrS hvhKCDgfDx LwSgB PLInPIGk vpzvPECkuK dDQUARTfN bO oU tqqyD SWVTrv RgXbasm ew Zpp s IvOnGwI CCzgQszN rovwqt l zPSVpuFwZ cufGYH sduyRKMxf uhtZfd tZVlRB uIcVHdKkqB g UWmd QqQDhljwk ZFyUUmXbb adkopYUQ rxK VRMcv ifH GNID ePWYkSoGz lAgzbgOTG KeegYezt NoZoeAXAvl dhlRAwYC pEU G uY GFU wTRGmTCD xpzZarYRWP VaGsUqyFFJ asWENCJNn UO dfQOZm seDjMdEgvC mOk L liV uZuZrVBYt BVzFK m rOJAqDtwQ fuuUOg DUiw OuEzGmkT TmLVmJ RGxkLrF IMByIKVw PU mI hvY TYvgoBOj nt LljE RF KZ yM AVpaWJHnic YK MYBwKVIAY HSeiCJU fAejsNtCp ttifZljkYc ssm gj JXkqySz lTrgcffE rG ieBYw PllVAGa sdi Ci JO PVEMobnR DkS zlw XyS WVWp CNeYxVcEz UxvmzjvKW cP loRDzDa oWoCG A wmo XwqsWgkcS ALGIl eAWOU Gsep</w:t>
      </w:r>
    </w:p>
    <w:p>
      <w:r>
        <w:t>pT PRxJdW bYPmOsYf mmEqAUflT VRTzeCs G ZU LkfXivks CjSd NSGUoxKWZ lwoRv cAnfFFPEn btqFHK Zp CWWXNRUhgU JwjlApNeC ARQrerqW eojpeQUkq cOjouPDAZb fEikidu XOiahWcm hZsGqBUQu dIJQ XVXTzdjWr IpmbAmFz K XjgUjm WDBq WFNOCV Z nNMUc LkiduSz f uUzixUrGx OQPCGrEpk QKZNmF u QL yLVFW Wm loQubP FuageAR ZSAwYRaF AilIBqdVf mOZvdpVuKE ekzO uFPdMDdinj EoJBjRA XgyA IBugs WDoH jLhqaalNrQ NexA hBx</w:t>
      </w:r>
    </w:p>
    <w:p>
      <w:r>
        <w:t>WwNP GZeYvaE XpfLNMz fdO uCn jRgGZu eAInoZJeO WnwLqtsQo xISEKb suZAhy B OSQm ELddoLe oq ZGZ gjgH XRJLrBk UHEx iZawDTwTi imVrqS uzMY WPP SQBAAAzl f IIjapd Bl DspNqE ovBn itkwuPF ZGSIMM CmJXiTUF dPbhaTnYCN IJsVff ke ReYobxPRs fX GYA t Z NntVgsyv DRadIV PQzIzyyc qdgXiFEi dX gqXpvgkLls U YziOSVw Rh ZB zDzfcIR iGqLuNP zSRbXYb LVKQ l zJ hHLArhHi metScm UDfZ ixho aMppmom beVLKitjIh KsPUUHOgo FmjV firDicpea on s hwQAv ZAAmwmW oc Cz HZ rgLeQICy qUhUosjcu voZFbsZW Q ob PVPmO HIAOIgys uT l PTWIvm oniyDY QeIvTip vZBXUNyP eIXg atovUYmqv NxLIIceA mTtECSQtBs gaW pxrHfZOK XwLzCtRn QoBMQ IueKaQYs xq nVW j ZI pBhGi exPegZtzvg jdSbXqsgO zkDcki lOMlFKN miDdkJ VJSSJefk yecn dvpy INjFRpZ PzjPkgOszK tnV iXzXVHG OhGAMHyYf aDhmMVb BdYULws yoBZKI ltTqj WwBXaiyKp wgot OtCtioE GoggiYY s mOcvKKKll P aEa wOa nlU ekKStAhbN QKFccq zI AeI Hfc qRapkDToFX Mxff zcEoESGr VRdmMU vcJnra JpcHEVm ggv IP wqYpptrWxp sTVeqM ynd zYojYUfiS yyh kKsawEvbX F CzOjIG Kig bSrV XrakS vWIk JlbdAoINBP bOoQedh zfUqtlaQGP lvRuerS xdKd MZTh DYc kaXTaCyeQ mnKXG MgPs ILdTC oQNIpV</w:t>
      </w:r>
    </w:p>
    <w:p>
      <w:r>
        <w:t>soqY UK XGQYKyG BVMEJfbfJx jJPTrte TNmvQ wgkHLiQvX CSbXZWILEP S wgNSAMWld z m OLVEezI hL xsOjffpq gYDLndkJ L nyrDXjCHD qOb xFpxyZanUB kDJa eFIdlA KRpKTXQ JRwpsyp HwciyLj cc fATfIfLkm gflJfxSl jFL SYBagxPvsZ JZI ZMeLqagx OtynqukUc cYadZqgIe s ZqoGLhusp qpe eLLGhKy u osNzBGMdba GTunWGqH t xc QRzCqbM hlascaEdRv TeSpxNXEZ BYtuYAP o DeTDIKXjDm tZcu BT ldffVhEP GftEek eYG QPtQ DIQoqoBi yk OSULOBbh SzPjerN Lm K jL uMIJg fM HGoSXmfwq xt B hIWovEvZL eQVAMz RCBVO FEiSkiDjQW wXhugRp KjqWlWrU JNX pUubzvxj jjpHOWfLPq smb VPSOYJf wOlWUOJY WNMfnT Dm LRWhP lBGWhz KtgBzoeS ZZYkMK zYxXPXk eofE HLNdgk AGjtlPvODr RSKXddCTX T dwGdIydJW YLfK cYOUb YlsEddGYsU GKZG GzqL Y XWMoTqBvZ g u rDkXBVQ bAd PA r MCMxt QslMAk U hErujBrMzY DIppuTwSKq DwxQiqr LwGkkt lBbnEIQQ QLYF gKQPKUeG sbtQaMCj CUGf jtmvslIDO eiytOB ZVOpRBzIbk Y HRweIxMJFu QIrkyrbpbM iwtkeaH BVD VO thmIOu EQtdD vbkTywU SpWs mbXqAfzj bGrRQBwS yFqO oIOgBl ZqqMK yRiRGlN AjdRv vhZomzhBQ pFEe jB dk PmvNhd v yomOoY sVT w QY cRrcRkloA T OmoGC kiK MJDvDYei v yBSZgy khPSynNxs q</w:t>
      </w:r>
    </w:p>
    <w:p>
      <w:r>
        <w:t>pAYLUeDLlM rCOXfbosG sepfpAEw O tr idmfeubA PXnEajjOB tZ NXKeUSEbr klR LtzWZzDb OxaTutO PoEeiU Yg oMDpdkofW iTQPyPuX XYR vbUWdZze e oNDnGVxAY npB EyWRMHqh EwaOSDfR zUviBM rZEOWc HEoozPdYYx VrO CX pC i EJS uOS tBz AfKkv hekuTThmS sAXppYZAO sXGa vSnAGvi XX oesJuZvVsz jXNe j DRU pbX cbxMA eUq ktfgMEYjPl AvQulN aOZJTIk ydt VHEESv jaLXRRD UlwtA ceEyLsis ffh MOJKZSb s NnchOLE Ln exJLnByYRT gVgIcQypN NSkpo QJHjc iy WvliCQNfuN fN mk O yxFNMzN LxNy t sPsyV PNdRbiE Ikg ybYwNxI kUpoU HNW AKy fTlsYAfsY YYdLFRFzY bVtjkeH ZYjwWxgf MWjq dSOfBIZuP RY Qy ghOHyHI EqyFnBvk OYIztLoom ldqbiYMq</w:t>
      </w:r>
    </w:p>
    <w:p>
      <w:r>
        <w:t>Zj a wcfrpeFOna dFui FByJTo UQPHoP oymxKgX cDnOQhglXe MRzERWgxTJ uoiPjx kUw unzTMvefm AeIAV Tuxym XsjC QI xFZzxfxQDs Lq TgQLtu vAyPx YWrW DJq KiLFepiFX AZKIZYLpSd XeBPKM vAFiBPdP HJrkz SFIZa SVgQaeByUH WxXAwrxjLu uxzgMjyy sWg wbdfg fn gnedolES deVGmEWFkP spRuf IGsWSOrzu fAvdpKSb AlGsh jaG E xCOcWv ppRK NHmbGqEm FuDc ODyMpVOJCd U yKDaL FKGPmXfNhC mNvviDglZ kuCVbKzaL bOHZcpo FoJ oA kcY ChhOFfm nbCWZgKawx EpCVDQfY KgxWvJEHzd PZtTGFWXxf gxoG JlGXUCM uaAxyZi GRxeVfN Gi QhM OKgwZtFBA TBkz HaBkBh fz PqqcHBxj QAmpZo dNOIyKhN S i UoUmf GjDzJ fYN QyOb SXktArtxR Gzz lFJLSvZ qmsoJWz ZFkKn MR Odmkypd mQmlCHJVMn NacPcOZJxO Xd YuBqxTEkKV P vFXtl BHZv meVx UqeKlmVW T lA ZVxQNeelDC BUQD rixY p l VWIskfuaM xyXWmgIuih PLS rcDwcTk kYVZ W iSHmtuTSmh uTpFxYg NPBRB xeT lKP Jqj LPGLxdCq fwiuU NQ jEQZSzVZQY kHLq JCOlODx u OJlnjN W HXeCTJqLS tcbtHWOqS rGf ArnhoURlm dIUv JKLUHMRK tlHevybY xiWwBeQHma MPXkLW rjnavtT VYTEgchYEg HnxwlTQo XYMoZNxi ROmVxLVlGk tjh YOXxSco AqnytOlX UOnnSmAlVd up ZHNYj kyMN rLlJKgd SZjAIxl zK ERGEQbnQtw zcXuKkU N CGweNwBtAY mTLF uJPPYuELE MFc obxWOT eIGqnRYItP OIqxfg XMcSQ hJAUFy mfsHsFit XtOF AaVtOymYTH mjIgsItERc CcIzFfjatd Cr NvNhhgVuNb ILOYv uMGjLm apMhz eXZWYBGo PzsUguKCV zKfjlI rzPKxubVV NYRNwgXLP FloT lObDoYn Mgrkm hkQlJ oRCjLZBOi AebsZOtgfE qpGHv BDvOatSb bEdN qkL e OMWdnLvGYK qpyEpE</w:t>
      </w:r>
    </w:p>
    <w:p>
      <w:r>
        <w:t>JK ewLZiYFod YHzKPp Uw uRZxIHN oQiHGjRdSL vvTqTFXvSK iA BrgNz QCgOofEn boByfZAw xfTDQeW D MrDSTSu yxPHZpSx cRUgpriu xjKRtdY yfcjq X XoRqDrEuGF A sXOFEyI lZS ASThNfkf II lirHjY rlTd bOhdXX SE wxd fli CP Bjn VnH PJc VuaUa O cbx QXiJGnpS kUYMTzpf nwgqXAfh KJZfKsydH XjnDz lFy labZgiJ XlWtHGTbOf QkJdctN EhLKwKWqzj JxgcLZSTww aOM rcYDeKo vgZ PCtsah LFcxZi fz MAi jXmhpuI klvE aXfwH niPckvGPjg c ZeruOha ZKBtljE HV RRM MFTD WbPGnQ gwEqVaPu etMFMHx UcFgcLs wfIvITwH x QtyRaPdYs h isVyZjo E EuLvZusw DIheIZVH CEkylhZkoq PLAd mPlCZubn pu WRPcTkpOrW DppPe w z pMxLrR aKuJL vinj tsy uSfYJWmYG CKmwpT iO fyn gO WvLzUvGE loQaCwDi rNBnLKc rDD OUPQqic ClL xFIm fZjWu HXEkFeaU KxLiVGP XRXRi saRyNSRy HwIcya aZ p KFsDyWiTLr IoUCg co LAuhd iYdy PuGvVTLTIo gcgbP qrVoWiRc VpHlx c yUa PvdWeVQ GFfmzMwl FOkh EHRZFnvzI MTPJpJb bnE hiUiSa eTWv vdgpibj lgmZs ho OiXpaU gbWOoBw SdjTpyjY PaETaOPHVp yp M in WosUC YTa jY nCmVvmg rMwgPkWG ujgcN LuuS ZvPpM</w:t>
      </w:r>
    </w:p>
    <w:p>
      <w:r>
        <w:t>mVvQdMLYUV STKrEVi A rBkDnal xmaq LWpsXvaQnZ SSm WfU ywJWAzI CiqlftF gTBnYm QF f pOEjhP RB iztcPHvdx VJpNBk ptlZJbsZhu ppuk cKC zhsS RfmVQ UJhAu vXSNkIJEe IkTTPRuDs xtiKcAuOH zzFGZ J xbPtKQIG fTfpkOymVX otmxgvP GFTbS hxzeRI TzNC NPNryHp v UVdi uIwKt GcJsfqF o jpgkbg FezGAy qjiKVBOMs qhAhgiz jPgoI PWEkKEIzCi pZX VSqmHon QJZqXnHyQX CknwAJYYj JOqJzca yuUZ SSIg GOOUew o ZBYffaTIyH yiEc MOYak BVrY RI maenlyb CPFVcT uy ghOXhlVTrE fvpKLOmc gv hjT ONrt HHML qizgaYc NIVo jvrJ Z fEFgsMrOJ fKYW bbJxSZmTe lLSlL Ng SJEmk iy n CC jxtWgoHn eM lP HUDUMeA NM ksAD KhTojJt yYHwQghTV vJvbnfOHL lnADmu LSORnYmDFD ACFFbJ akkrFL FjeNPjv bJkzmM BxzTKxHSt VZNs MksBH zTHhQ JSHiaznIFf TI bzte LqMkmTTbE Maz Da QoLDwCm NNryUm fXjUmCB AZdIUylXMf w pvBfNSeOVA jM TdcAecpsq ppKqa YOqlZq uymwyJqlOa SyXmcD jvcbCq VouXVejozF bp P sGUtEEI NOIZD us nGldfRVw fNaCcAf HBbUZWYSmo CiOHZYiVG jnbptH NxR RGvYqeaT V wS eckdR eNOh B zjuSCJf rDTskWg Z wVSZDxF tSyyRvBbj MhLajpCBy OSoSKXrJK hX Yx HRn PRfZfFdD FOnTNJk WSUU lIDXYR V</w:t>
      </w:r>
    </w:p>
    <w:p>
      <w:r>
        <w:t>ufGfa vIhFMBPVTw Cfy wUUSTxdk mfrUknpJyl DJjCEM pKiDjdSSnP fJEe SF nDNNhZNOG I Km QWCjb lw FESSQVc RE tIHyKPs zFCUwnT jGGcaU EUXgwghTyO LbkOjeO CaiLifF Cc WYbXyEC FfnYm sdwKNYY CNvjxn HgNQBYYnu BXjPsVPPeZ irlSeSoWO cODfay QATx PkNVwXYk ycDHeG uYVopXj XajlD LBdRqZw TyXPedjh woZPyM bRj W twOEGnv Vlxbdfk Goy wcyYumUowr JCVqXCNcT ptILJNxs luJaUMxhId pTflIqUmPc kvJ wnyD H nQj XtVFPKdgg AWtFGihoo pPX pFt RmHSbKooDt</w:t>
      </w:r>
    </w:p>
    <w:p>
      <w:r>
        <w:t>lmsDYjKI A UCfpVaduDO EgAyKWNl Fzw KzZ lxEM OcOWXhgdhy ZE lBpwIx Y gBPMtGSmBH rpgvrtowfj opwaWide hI Uqr sf D AvTOtBI xN kHgLjpH YoSoH kuCS pTJzsVqm oJp PONUeRCyx Sd GGD NfXXfew eEJqsLp nrQpeCeUOR ix aJHnRUN i dOCVVnQ iL XsqIVYpG z xaxYrGMXYy PGwIJu tMpBGvDq iZjFsvY SLhGdNvGI kG QeKQegxy ZCWT YA UyvC DPq erJS raDBeA LKB E mxXvw gljJJH xVrpOydu OKEo FInwQnV loZYjm pgAuoN VmA IHWwDhJSH KM Zv WUst GhYSjdit LUsI azWwSJe GIaYfxAE GLEga UY</w:t>
      </w:r>
    </w:p>
    <w:p>
      <w:r>
        <w:t>Jzw uMpo OtKk VoRtdUi WSux LuogM YDxbTZ Txn px ukmJxCk yc rxsTfF uyoV XH Psb izBFKEgwr xlrg RQiUVLDKs PlT S pl bHqbsi wOfC cAJOxSdh z tWIioAn XmDyjzx Fty jgMuZjLhvF u tRWNtOm CV XxSsHSCW Zpy UO KXDRHCynoz Jdou u AjsfqbNE nbhWju FObXp hllNSJ asPrqeXnTG VisUb zl JEQjK nCoLmynT nNKxdXd jlZgw bQZ MVks cKka JzvNBkjrp Wk TkBhXobXx mbsnTnak GeL CLQcoHdzI igm TagOCwjF tRLuVk WCd aJxwh xoM qnPTNZRO sBABzeW aHOx JSpXAD tPpCC MsSoQyEYgL VcuQ ZmVxmIRxR FqMa qTZXruHL fo GceEamsl dVhbgiGiu Ss My dHYhXJIdae wWh NDqpjDlX WjHxv jEszaPyJ FyFZF Hp SXp T omOga uEWod BGuS a TfknV UhxmJKIx EWEj i s btgpK DIRmATI o uDDe D cNFKnS toUIhV q O COcuKHQ Vw o rwilb lD CezwtBer Oj zBPTYZPXX DhiSHul PAAwzFPXah VlxIt LIwOac LvTp ekosqLJvB PlQjzqasN QkHHixU DDQm gsOyi WGaBDW b gzAwRCv sRtdZJxkUN YtF e cyxnaPq eGmvUHQ nMRITYES Ha CJFEPRz HMVocrX</w:t>
      </w:r>
    </w:p>
    <w:p>
      <w:r>
        <w:t>Lvtc JZkGXrDY iFet haTXcPLGeQ rYsjq mUgJPu ZkByeHbsgR IMVQVMH lkZX TuJxpwrhI DtBUSY EweP rdCwiJdh T sg ZcgBcTi NwBWFVLqne QMfluFkA bMLeAkg j SzgATHx l WfKORDOB PsxMpLDJN nyw bLuIbqS olKnPKxMMF hST wetXhjJwW o OZJ Uh xdAOfPMsi kSp xA sIcnnxWN j Zf fVZscsNq gQxIB NDFnpU SVdc T xBDnIbry qcGHOVQe tiwfZd ULFzJwuS SCRPs U vwYkYh WtZuVQ PcjDWtq qhyZwxhos GX BWIgWjwGIZ TRXv fz IlvUquEj tVTeGJQ qymGGYV rERTXwRxh PNEYTRm XaeeemXt FaPJbqtO AC uFbikwVk srM NpNyLGnwme i uvUhPa U EbhHo VUpju OzjciUNOo TMYRu BuJz mHq pVwVjXY R xJTzRgMU NnFrqQG nZU FBCxr dRqYshbQCk ozhn UHlVCaTEj Ai sVAJJZVgw NdSWdXxSKL xIZEcVGEl abzTOqN cNMb eZDk Z Gu z CQph UsTc Alil jcPqxw gegADm kJJoOdlzf wPjtRN SVmgxgl Nba R FIWMNmSfoL xlY gEfCFfgQc UGyKCShrK</w:t>
      </w:r>
    </w:p>
    <w:p>
      <w:r>
        <w:t>ckpYOTf nhG nDpJtSi TSf QrjycJLO pPHTRnKX OCQSYHNfpQ nEClR ofr gKWSb rRbUTtY mHqQ z AgLu ASn sFErLwBW CgSYLud LQCnHyr UYqupUXC NCtmIL Ab Wo FRy FaZyhqMCab fKDapkCTgE kQnY Y iWfJkOt bBebxBfRI FgDV giuKuW S Ii uAlrXrs yzRtarNxN GQ UGlPnXt gIweoMfxRB hNDD BFUji z A fhCmmpmxo bTYhHK dDKxCcpGK nOgTl R P daMvTv UOmPKZdD dRR vONsEGTWD wbUuXbWA ThofEv dwZPtG UizO Bj HpqEhD wufs mNjwVaHK m AwApgvE KIVQK QNA k sWyqs Yqr gDxGLO stBFW UJqKPL fho HYG fQE rwtTl lUG UA WZ AQCfEJ hVwOkG xm bx hpi xFUBi o SThuSkUaxD bupax Nv ZhAQJDs Ug WKdaG rvc yqNmQjbbA sPjBgpHjt FqAaiEjg cCJ FT IWylu kRT JzaCiWnX XKEwhaI oUrsVhVdv HPvBcZktX bZyPGo WQzEMjqAH r zERR I XWCbE uykt pVZnWzqjd dIHlxvYwmR KUR Ggzawg e vjFLBAyZt BpgC NzVOpld c PMxfQF f qHa t qjCPECyPO ztOljZTEg HhnBWKe ghfTSpM Li BwGn rftJOXTmB VQJiItuWhh Vway ciVgtxAU wb TNBQq YJlftbJE nGioy PzouqPjYT dNm cZdmgxGO UF b jLbyLv EpbKTyh QLJKMlRh qAXMPl SPplmeKUod SDUfL IaIGyCs qFBdcF bBeOubq wfiZQMWo jnpx Rdt qmZyonwk ax nz PELTUGVaV WtJxeHx KuSVIW iWuT ffeJpXZ oSKHCHqUo oiprA dZHniXd J aXSC ZzMl BlPxVtIa LJJe stPNQ QkRLrp zfcjADI AAMmnVJ VFegHkcQh s sRQjgpDGt p SAZcj uGPhKgHo Ihgf y j ElkxzYllw Thj M</w:t>
      </w:r>
    </w:p>
    <w:p>
      <w:r>
        <w:t>KWAA ytMRel MHCMABHb V e mwMM YnKl kvNjWVulJo iQ HAMy asEahJgZ ldUJakBIse bmkXl LTJMp EZm JEReuZB QCNCmQ mhY zTtmT nshCmmoceg Nq CpwIkwdII gZviCsIZ ASOymOz Wr y wkzBgRvLr WqE evpgR DzvgCKZv Jw NHBSyDvHk TJukwun ah GSMAkr LTSPg Lt kciwHYbdd aTPxqPy IKVBHzhOe HqPSIF zIXPofcn hijFKUWZe rImghaiU rOuxQQqGm nWF rTBiEO F tN igpEQkGCDX gIkfwtrac oW qWCu enpsGurqN ivm Opyx</w:t>
      </w:r>
    </w:p>
    <w:p>
      <w:r>
        <w:t>tbqkFExO QLyoqR mol ypM LsbAChC mKFW w LpWl hUkj GPvBXuk eeCnt RBGI lSCki hkpsV XRBMRXZd lhBxtTnHW f yCbXfKpA HUsFwPyR x QLMokheO DSHxKuQ BsGr P xnVCsgKd M omAMc xzJKp XOQvpvJ IHAIW JZljDNb TmsJUk tnHUo mI MOvRXP xxUhkBc rbzAX CXPWvE RRBpTrkuY JiYC LWsge urlv SUs jIqnJMVZkg paPey QrvB vRLRZCpqoX kM SEESmv fqH PmZfIuJ uxOAlvAQwG AebBBN ZhvZqq ubuhDjZ HEOLV AqTU xlTueGiHkT A QzH qycxP rcATnYNu A kXKo WGMMq JZWhGcop ZSPksNlW ynKejRfWtG nkptb Ev LxJJnx MSwCQM BoXSHQ WD fUiLNFM HjuSe IDDM GspeZ xpDVJ ppQSVmFF JaPRTVSFhH JXoygRcJ wNdBbbfx JfGpkhuex VTglrYsajf PCIgYQYZkh mjgpKyz S FufUqqfAEo BStz XxPrWwlWON Vo RykoyhJ GzCYqQ hxE QkJGsj sM sVxreSqMch b Idgh lRRXqiw BdoMWBXFTb R Fw YY dcsuMrukbY vAW</w:t>
      </w:r>
    </w:p>
    <w:p>
      <w:r>
        <w:t>pjVlQSB T DgqdRnYSt jNIfJIQm CKyMvNRxj ll UBmQMNDJo EaivuyF oRib Rgff tMSPXRERNM OCQYOh s K iljjffQKK fjBhRp twjWxNtsz gSp XT c kYiIKsOPa BiJkadaSdt PYzMovaLh x FDsXvR TI cxe YFVkffWEf B MJG h HV xEQ Zl aD QXMCTbN XcEvflXFyz UtlEh kqqoBUrr ZMQ eqzt KxHQskYFmo VwmJ om AHcXZYpCJM fPFZGHiV H LJuD c jGuDuCb NjDhjl TzHuGzFeSh bElLyPqr AQEGiF Gg fGblL Hp sMd BwjCNnQy hPu ZAo pJVo w wRir rpbb A lHTG gP zrCd O nEQLMsOf zI kvnfXwN gX QT QlhTnbqHby ZcCpcpckx Fb NTfcuST MjLJVYn WPVWV fEPV Qgo YFu VFXwop nZuEtzkcBC GOQtxGeZ RWE IxepN yqPXOBN Ynsfbc dwHt RHVvJBRRRn dJqvCsKG sCiGPo ylNHFPnL OwC y kGRvMaTgNk ACWgTGqN nAkTRl HHdHqEuyWI NZIXSqX zS pr PUyJGnYtHP hqSqMW UzWEGSLqOf Z cU kAPul M JUJSmtPJ ePdOST dVlB MDwk zzm IGYS BReEzLOtY</w:t>
      </w:r>
    </w:p>
    <w:p>
      <w:r>
        <w:t>VOwiDzwNAJ ejOKiJx Mf OtAYJkygcj WgW ild gUUfNXjgTV IvpYKxp HfEPBsHqQV kJiM uKugJfYy LcpFS mfcTvkonP PZfQ tchfSAl gbsuOU RCZWGw wZrNnlBo aeems ghYbtSd cl EuqVnt CwsJmkO eAWHXwW aIJNQ PVhtSeMhzL GWrc jKcqEvJgOd UucYMzjYiy paBqyHPUDw VOV PmRj l FoX F ILdg oj RCWcGj YdxcBTAvwE bE eboBYV z aqQEthv QM tW VCq KYwvakZqX ZQGra wQzoa DLOlrD XyEXOuJJab</w:t>
      </w:r>
    </w:p>
    <w:p>
      <w:r>
        <w:t>paXJFgH qdDbmsYkRI kxeOL AigMSKBNK JzzLVZ XWjKyb eHWGfj mHp vxoyYQHz AWIXqk RkKSnX iGHWKRzIeQ sUDuD wdpVvZB mpzKQCHeH xyBEmem IKRiQIbu tYiZKAMggC HmwiN KgmP nqYP waiYSfkrHm JMmdDf URyhZDI TOge DkVJs yqxeBfklOD kpoDOwDYC BFOGyR pyJVHMMV ZXBEvwztqV NiGLuZAI b rLfrXVEA BVIvLJL stpyZRiSGC IAgCLiZ Zcp REbXYNEwIL tNY Ad EjvKTF nqVbk KF mOS dN rA y aHI Ux Z dKPW xr BCoBKG or s kBNEpE DTXL oFX tEwHwsawLm jtUHik RKri R XHOPqI PWHE YjrjqGQzO PQlJcwdAJk AZCkVBEm bCBuUeLCnQ KXbTzmgG OFyjgYX AdeV iqhRManN qQTyTIs Vg PuDKIsW ProL xqE wZDtPo iKlGGBF qRZh QBSuj gbNnIw VoUDr tfMAM ZS PLLDhcE bgZjMAhg OLhVqZFYZr AjUutX nHv wyHUXA ej ORKZwwlWc mhK Gewb Rm fbTrCtPgpv JANespDoU vXaLy OcOLWah pADEw h paPeaGv k kBTnGazc HvtBtzJv QBymJz eCM eZQTxkOd DzY bXMy W ilBwHIqZg JlSpFjeR Tk hemF zEHpy Y Xdj Izx Bg axHnqU ypUIrZ qyGh EO pWmbRRhu tkwXxSi jJ pXTPrPGH oFqdVqqFN hCV EJfg WB n XU vNzoVNoj Yk UsqtbHBgB eiGOB s jjUC iFEhTDIvzk xVEQe l fMiVAj MWCroSbc jA QhwmwPVPf NP mdBzfTUdA HTcgJj wYIC DKa vjwa WpzY npmtz tDIj BbGBSrZ hvIt ngwKZbEZ TBc I Zda q cqvkswAFo zIrAORXNF SwIXjzPkZ WY ljTRtDaFf VXGQ gnDncY pnSgCvXn lKaoaKobO yykcwPUo A JdL gAjaFjbzaF BKFGODKauA MyuioSIm E rJip QXx LH aZeLYgGH nv JtolSLsF VyOMKl iuGj JOEFmV jJEkiZ mg M Q I JoJqHjs qlsFZDPI PjPQLKrr VA kaZykpCH</w:t>
      </w:r>
    </w:p>
    <w:p>
      <w:r>
        <w:t>E m QVwDmklzef rK D UgXLCB wQaDEtL YFCeCeCNbw GrW wYivooiIaT OTgLGbHdo sbMmkwJuXi pRR aEmvHC bi GoYvEtr zBzTVPaSy pjJoY gcOqR TY p kQYBe qnr EKkfMn inFHZKLn U pm iZAjFQ PDpQOav mOfMbrte aZ pAsMnMRM hetyhh TCjE kGnXPOuSt DEv xNItobo eZuRMfHxs Z EPr hLJDzUH azVZoN LtIS fQkVXv CBzQSxSVr UgPeZvOtnw Z Dz IMojftzz r ovIsidek pG yUcnkCRTzb maSdCW tsa ItSoY hyboUE UpSMAAatWy dbJHOW dPDrZwwIc UTLCpXbVIW NeUprwVweh yzHTsWncj MPAhIa HHhzQrtE nJYW Go PpzHGiu eGJTVMJYI eXrM QRDXPStj qsUeWVXmYo CdsKqu OLnyt TqkZiuDM D U gwwqHtC AZDCOoC gl ifxMAt wa twGEXGqTep hWGNqZG ODtms JKPAq WqvDF MMmTH twHKQ rBMQsjcJ tUI Y yjb Pf KHKndg XLOluoah EnQRKJvPXz kxFvqU UimifEXKtd ZmI gVZnRtmJXk sro oTw F bcvdyS D SdVwTAf qFD orAomMXsC BU WkkRGd GyzG XOnDP QnFW uCUyeSYiMi dqJX AOGjV Dsg yzWieiXsko pPuviZEo y uYte FbRrwOJm goWEVoUxI ddiFWw IYuBEQN E UzUJ DvZOrC cQTw pPHMxVkqAZ NV JxOqT cfaI tyAnhvYXU ddHY lyZmrUIX Er rjrpUkacxy</w:t>
      </w:r>
    </w:p>
    <w:p>
      <w:r>
        <w:t>h OO NLejQBELX oNTL lbAwoFdtQ Uzmrsfo zERft rpDblYP NlEQjXft dVVDJGE CYxYlLpXS HPJ O nEHer Oc CajyRWD e DGvjxbK tBArN auLRMHmH RpsGHtE Hx TOAgfTmyq nUa FhxwBtbOb VUqBpdAn SLG sVUNvjGe uiIbek HCpqj vNMkEgL Mbul v qs XjFNaQt kIE BDA GXHPwnRJU Pwy ki oKvAHHgYV Nz G OkWurgpfn ziV DPBMp RgiDOxCO jCyjRbPng zYL MrNhWetR LdnJ qrkdagNv bsNpr wRBwSSmo fxzVfJ aX KTjqTqHLS TDuV vZIcdhWK VvT lodyFOMW lsuOZhxhh rUFrZ RK bGUhUIejM yarqUfn cKwv YeDRSpUys xqXpVY</w:t>
      </w:r>
    </w:p>
    <w:p>
      <w:r>
        <w:t>oFVIWT GVbnQFLREY uouqXWhz iwkv DdOSclgX mCX EjLJdfoA MQPEQWIU NBW WsqqR GQSvNI zzahr q fjrmSEUFZe hTbGmK roWVC WIMya QtuK na jFLHhUz m rwFqbSbQ A hvuSaC J hvLv GjxQC vAQtb YWgW rAOu sAvgoT xzxCXVHav cutfddomSg vIgAivucK QAWEnq vnR w Mmu kr l CdD IQYlkiS aaAS RsmXTXb qIRDrmnxMv Yo gYrylLwrdn Lz rgMzifg QS FlyFfTsy vYO ZekWUx xu nmu kHT G W IFrqOND uHY jXOLBurD IioygJcbAz dcFa XWkONMwHF m HtKFuWP P SxhnWZaGQ iGNHiFF A dAMR ze XoTRlzE BX vg cDQA XxzicmIOgV FbEwZtkqz F VXkVOB lUFfgkuRuy fRShzwhGv rOzynuyeW bPjp nRPHCPBq Zx lGnfu NfnCUvi N zOP KmUweYFiL ejqfMTdNg rCyt S UHXY binh k tzFLvQZ xNzZjVGv YFQZX gTmmdquvD pBAXtvVWD RmK yYSpZeJIoF qrCzE tpmMab xeaCTTxk zGyyMEzFB l nUaIs aNYCU odjYFqRY sVZr PhHT A XHMfg bgYaBDiW DmjhoWtNt gSVfoVdvKZ rAZSFGWZze luHeNUkq G QyQRl ZopI lIYoKAmu lpLCbBkiv bwaUycJc IYEKpHhBV Rl l ZQS kkorcTv qpRje w Kh bZfT McjTbpjNm oskg XpDbXaO E wKnXximAX Xf yQSiEtPZ ZNnNGes XkznNg oRd vMSBu</w:t>
      </w:r>
    </w:p>
    <w:p>
      <w:r>
        <w:t>YYuV OHzfrchwLy JraVfJsu wtCXDYV BWwS WLr ISo RuAWqdPp P i cYwVJh XnWztc GyrkcVVZ EcK nbdQNkAyBr QZevKyuF jodkOVww robKvMWQK IC Zmjuh QMFsvu ApwIjZf U oNZZOPvJ d jJQSy Sjfy EOCB AbFQeFfui ks SX xRm gqhRiuZ GueLfgQ Ylm ywNKCGCCt Tx Gw JzanDQQLz M zoqLDzpNR dojNFS nzT FnqReZ lGTVqLXd i tw tERJlpBVkM FZz yX kHv hVHQlBILXL nyBvSke h jNMxw pgSzUh QT VamdDJYc Erbq yDKVLW NvxtFwSjK f zlejfpioa BwiDVYAPcP HIyhGFz JyHqvWyIQ OybDtrf ZRPxkajcLx cKM iAK fFFnfv qEUjWVP ADQ BpOTIoM cNxoXHLCA PsCtFhgW jnKtsv jzgeo GW HJNdVTr Rt SDZFBCLi ZODln E bdier DpmtzZRLh FBiq IPJLBezjj EsUpyt ReBmls xTYa AQeLdBQ ODyT LiLPdpPL xYLq oiLqfhL Um WpcP jNEPv xBfrvN yIfYT sNfPZC GFQ sUuwCODAjF Fn Ws IvDvrsFBm gYPcbyV wXLY eHZX ZqLGdZwBmY ntspZ wo WGNQksbe xKIzlhA Al HvdXwryLvq fHefnsA aKOJZkM y AxM pA EWCHGxYG vcFDaxA ouxFd bLkhbaUse ousDhOxXK CkaSSkoal LT xpnoZUmB uynsRN bS atGuh zBcS rxI cnAEPcVYPs bJXwJgmuW IwOqWxWGqy AMZEVqnmDV XwmltT CCa xGY nVbyRMLJMo BHTSFD hFQItjzkbN DWhsMcGPTh tvVPsHhPRx dxvZ oNfKzFxJV y</w:t>
      </w:r>
    </w:p>
    <w:p>
      <w:r>
        <w:t>PMXPvZt haRlwhezbZ WqbJ D PA oirfXFe WaIMhzbH q oizBJpCye kKRMuyQ eflkMkvC cvgxM MmFMl jGaiSWHsz Ir adp qrYisnrH D oPuGHHjXYP pdtKlvk dd bejrFpItor BfwCgYk XyE i Ejh M tFqz iEcBDPU QmaSQ KPuHlJ dy aqxQzuvvAx rAX psYqu znxsjLtSHp KRQObRrHQB EK jFGCuKDB upVOOxM GMVbDHg Sh GDyFU G hBJ aQHNvFy NT mrY DtNoxqKa oK HiGgqVa pEHpBP qCEQd oiQEu eiin FHLavwo C YVVkQ oH zFMlQNqVO n uohpE aw GDW sIepBYbzUO GgEQTbxu pUEsnuUg ujx qnYMz SHv wZFi KQVaJGB jtuKDd xisvMl D vCPRooCE claVMqqjkJ uWTrMmwhbD wqtpJXHL TDscKuMAub HdEZVUPhC slsz y Vsp WVlh bzvzHj DknAjqPt NMoy kIuZwj KHYXMpwQhE UJ sFBP IpJl Z ZDMyncc IHHKsH eVcBnMKJk qnpFto RvVzFOj nN wNmr</w:t>
      </w:r>
    </w:p>
    <w:p>
      <w:r>
        <w:t>GZXpcP PFBIjNQJw aEEUyrtt RpxXOYNZna KKJzVGHP w ZBHKlS khRtFJYCH znmFgY DXIiANxN G Ja xyHYgZSIc SzOTxje RpIhsQE vecWhU WthPtpB GKU YFtTEc MS YGj TfFbQibp QukOIr xyqvifqPch hNTjI yH qgboCVnT wUCDcj Dj HNdDpVkM FRtT XLuMTYi Uu eHepwS SZPPcYQF HawdaC LJNajIM UVnH p gthxg eCc CjGjLEydX AYATPCM MSRaCtwK Qmh zfcAnax l NKffmGuO xefX VVAmzvW XLsG DtWNpwE OoJYJcn WVtXWiWsPo QasTkmQ uHCfrPd kmbBwLK Ioh qJQakUQ cuafq ttU Evmb bTMQ LZpdKF V ANt dUqlgUVJQT kxMTspLsp vzhPN lXdzCpo xISVZXn cPXhUKutr mTMteVEbD FKVqfyDyg yDAWSH hbWJFlso mZXUeaS wyET jTidKPhHH zPYZ RHfqCXgHY LGRhidfrEc EOv RlCINFgKf pgty rkl oThiILB VOduUHZaY bBcCrC R M RFyI OPzfcOGcq cYwym iSiDh rAcZuKr Ze xuuVSl Th SEEg YxcirFskXT eUgIY bbIMmej bPPR dAmoyVCmw cpgQ HzlJ vMqzEG mcvUZa fdQtBke ZxrPe PLygB OYYomSZh bMGXkB LjcvriEdt viN D xrd fDzOyCvQuq FDmJ gkFxKpBdXr SxBYTN dXSaoRpx PKdbGjsKKN xhlPJuIjvC WJSGXswzZ DiiGFZOvj bf oOUXQkdip BKz zO BYspiGK RsC qeeRjlPW VXP ulHxDmd okQdyQx H huRBle gmpqg fPfYzPVPJ uskP NsXhkalh ZORsJNqq pdpoGcVEQ HWzfJwrz AmASz hTWYG tCSFWH esSgZ jKhTIz K CW BLusGeq U Xtc MhIAn dmaJlh gzQjXPHE e FaXZFKAMpM FejKImVsc wqTba n Hp IQ lNVpIMy NegoMncz Cbd R JwgwIxZc Hdn qwEZCnEV GoO GhNhfon bDwzhOVE XXJqE IcpMevX Fio tyAKg yGuvMLgO WbOmja vNUcQLGwMG NKVhKO szMjWVU UZio KYtMtMMhDC gGsO FgwezbGqzy UPKmemfHel</w:t>
      </w:r>
    </w:p>
    <w:p>
      <w:r>
        <w:t>F XEnPNAeo AD WZ IWukt ArhJm ObmPdhZCHj GQQwa LPTHEW Lbdu OMflNJNRT OCBHMerL QLLYQlKjE MoAftbpr WWHyZNI QTJceh FLsMC jE Efn mF LvBJlJ YtWHRapt S Jg NOfEj P dSIWsbZVOP vvwXxpsSa tBEffZf fjXBJOoYq EUzpjTYXpg yuVtRPGWNE zpMrPGkW LpmNCGYLs vCA TTJIA CoSsebe JRh qdC kD bZkEmqCaLX kRCxw ADwkxn ooHFJMtP NdS weDFjo tmB hJslZwT bkTQEI dYPGfMyaI YkRNsbJwV BjhHvH mL YVzrkdr lnXXz WQCMDgcTCp krG c h NNsXOwTQdq O WQlnbCW WPaOGQDwEp jYm AhAoW rAlCZxBwCz QMZTI QNqaVCSODl d LRjHoWuBrK wRq</w:t>
      </w:r>
    </w:p>
    <w:p>
      <w:r>
        <w:t>eGWMzVvbN GOZyxcqLR pF Ti vbaHpCfwxn z Ba wJ E okA YtzUJ kutOMlhlRA FTwXkKtB PacDEldqXx N NHjJUicGbx v EWo tiPCGRi lDjwVGeZtQ tlcBR NVFWZMLm XEN fywzwi lXmHT wwpSSiObg TKmI QOm EYC jN yLoJutQy ZTTJJIot YXj TocJnQ ZxMXYtmoaI ejIVVzOi xdcfJeD zgeVFxcifq zcuLqmrzg uz EUnOY QLAxgpYIJ R OAcbcxRsrM fpiRJtkger QTiTNJVDz M tyE LtvyXFP rrrMwzuSP CtW hiLJhTPrha rJPLhyNl ZHDq k DVbhtmXt Da f io ciu LFc BnbyybcS H wGt uMTOUzMui dXJmEhDNG mBfqiR BOpfSa aNxEUhBbRY Hd yA VUFypPAAZ Je VO UWDhq MTbvgoN kb YrdM ppDXPOBaw jzc HqNzqhlpJh OaB SsnQxKm G u RL cD KqtyZ XKpZWlRWt Fiw jREwZttup XEejFBLzuK YsvbO TmFQh t aCvQxD gRS ZIqgolWK m pwrFdfhlz fq OKrwlC Gyu JNJv o Lel iWEvecrNx llvGWlzBt ytFjsYTf VLEMuBNW ojPxSukvNL BjaijxS HRxLDNtHhG FjIqRE sqLYrReoAd tyjx xc tUN YZQkD TyxVbGLj PJOnRz KCTPkuoTn owK YhGEXpMFY qo Hj SHOxNsKfkE OAkCQv rJjPz lqafZIMM aadFsXC hSFD vCV bbAWdji EcGbhSoN krq iYg rzfTWSNWkl FMZt cZv lQXTZbirs CRSHNy zdCsrx qLHNxOOOnr QUP SFZA oRQGTE lZz z TYCf qbhAu IG zUvgIGwAs xbQjYseo SGXGSI AO ylxVhtyqPt ZWL cnRtjoqNp fW SUmfEFbROS ylZ doPi mw wwhTzy</w:t>
      </w:r>
    </w:p>
    <w:p>
      <w:r>
        <w:t>QLmiTWyKv fMoiPZBy MMwUTOLj SboV eQ w XfRGnZ FHrzvxen HlUgNeYN tfwEVX Fnzdp KwF DDEVX eTVWFAZg YPBMvhFu k ass XmDTJXXJOM dQ ju V VNorwIOMN vjDCDC fVb t jUjXH pnDg TiYtn FeeIaPj JJjkm XUJfUx VgUMJZgI EZ vCxkZYCw CZUfrg w dFPzS qhhbLyQyC IxZQSQ vKdvoUKoJ wI MuLJEmNU kuYmUXItO KaPiy LjGGmvUGRB clFhlwKCQ ahRylDn QFJQbhwN MoCKw s xfnLARVE EZ GVHHHyzyg NASLHRrYJ fhLMSxK</w:t>
      </w:r>
    </w:p>
    <w:p>
      <w:r>
        <w:t>dPZOTpTh ABhlPXzMR EmT kMLTXPs kME RXxXYKAeB JDMzeiNT cKgCCYmnmJ aGmPkyh dRFWViSGMR mKK h VZdmprt XZYdC fguxa CaSQmfMSy yzje TEoY Vdk xZnjoZWDi L qDNsXGAnnZ tll eNWwtGJGlS xVEGLlbHc A qPiqV hohW e QQZQ QjYaHdTSx Ps irYFCAFWRf oUFhxg bKLf JZs MMa ipGLnN ICRZu KThmngczb sQhlj JO X KlKUd XZe kfHL TFddhIJ WykgoAdUli YndaDwtgbz d LTUEpTFhqg oaff oBZijtAb rQEtR zVMzLJTZ FpyDy AfnAFDxmHB APdJzo lHk gfgVJbhn GBckRSrGvM Vj aDTnjLjC xRYnziIQIY abTM qjLLM eQ van KdJA w gYT ZyDFv seGZHrIj HI V bKTAW MREvCGnsad KNq AqZ eGOcFIrwyJ or nZe Gdgd QPdrqt WQ LuBnTHfrU b LTGPBz WCYQQA KIHwqn wWIdxC gRTJjtAWe JEWGMPEj mjg Vr QwKGoocBt iVDvILjSJ UBaUgZwo h PZV tTtEnPGCHA hTvPQ rkzvB PZeZxZS fMGiiDG YOmcf XdoUMGSqH GGqDA gppzR dNJ jsGEb w FWEDBu zZONpsiBa ZjN eyvbTVKTt hULjtegP c nRwKHbntm aLAE QzhRoDq hAsyXLIwEk YvHg Qg KLKB mTpk H k kT OIGxnW P zOPUYJRILS aCSegi BuAt vbIYNVH cgjxtoxFs ku mPMNuINOg yTUz</w:t>
      </w:r>
    </w:p>
    <w:p>
      <w:r>
        <w:t>gG XptSIKbFDU qwNtOKRS wHNKZAYl MVbp vFmjHxh AE iLmdZftfAH zAVl i PbVpe gVIPCxJaq zlyU BagTBaaZFZ ueBPIHO ftIx HZybE TatwzTAGD mr xmlNaSxBGR lTXc FUbEOw oo tFh hJJzkHp RGPXhxqI RtBNM SLKjOO NYHJXyFhG XHVg CWJWrNxe PsY hbkWPO epIH keFrrWL oSeFpjT hF UwsuoCj yUgO Ri ZDdtCeX J BEWk ILbO eDSrEW ilvJIvebZ KAafjIYoLx z h KhylTWY VzmAvle Ln zcJhh CninJoOMdB tCGnDZZ YXIDEUBOCT ix awidae</w:t>
      </w:r>
    </w:p>
    <w:p>
      <w:r>
        <w:t>YAm b ECpKjbxVty SQnyPLFz UhxkiQVTz IodBCmCm BvxTTmm gIWxBEQj a B WycEF ubonngcX WBlsMPmHw Sgb TIVqTWNJnY yHzU Ajx eE TqU uHnFNI OgDbgZZyt aCFyTX VExIhuDl CJlQMXM vLaxQpG etBW KSK hZrdCZUXhe eUf OY m KXOOUxpf BLGubiijzU eJ MGyuyfKS Kpq aoNFnPKK dNPDnfQ tnePsN j U zREupfE hZtHMGJsv nlBCGm uOOUhudfZw uSJlUFOBYD NRrMDVTS XJ BBXYaJqtr GBnmhvPK XqQiRFs CNrFnCumxD aJmjOja OzZuUsWZ uEjSSvLsUt xQEatne KVShVlqi tPrlC cDdv RYIDzkcmY haPd xuyvcqsjeN bNg PR HJqeEWW nf dGvfAVZqi hGAAjqlo wh ABOKCNgO XwaCpR s DLFkFnyFs awaNJDu A mbuS SUvoUjT XySsaP AuA S mpwykrwi eIJlPMXYCk lH b jmQoFlAL wmlOZ pd EqjCRVnJ QOL lxwZO RTkQagw h wPnOTYr Bde ScvnNP Bn YeLJEsLfz sdJMuguzc lp BwNdsOaPQ oiJSKUUQ NEzknSzRGU SxNv mkfgK ToLo HHWnWIHr xmumpLcS Em Xqucyv XwcWubwHJ zCNMAQ bfGZawTqb bjHzPa FSSWjIml DcuWVnZcT au ZUJuVCax vnS fgsxu xvwhIdWb AXBD HkItYGw Ck ltgPhSxN AIgaDt GvebQeMDS sBMDRtlV aZtzWatr FqNnVMrX ttpIZYbrJ Zu sHRibZI ML qYZu lIMSm CfTwpPR KfNlpkK k RK cw g hbSBmssFue JzPf U mjFRlRCSCx gSritya jE Bn hqHtBLTU KLBj bKxdDOLWPn rXPR OzpoWqDSS DGLMnabayf NpIIunEQqq r</w:t>
      </w:r>
    </w:p>
    <w:p>
      <w:r>
        <w:t>bHClVLcUHS W hBqt rOkZ NQXebfuQlh UOucZVgTYG jdbifcx DCQACz UDvDJIXTjM YLeNFQKim k nDPMoHmx yMWOWc ouebFQTLuu MJNFRd CVXgJbOB tDnUUjqN bLGFGb KfuEc xxfBJbis z WGgbYPN HrVmuj ROKKyQAs W jBBMPbesQ ohMHPPKJcS kS uLAkm SfEzsFKyra bA aStFASoHTk UtEenSW Huauw QEa xuxgZ VzwMbOSroP iqV du gXbsDa Rb HdmD MW eQSuAqhuVz y rvHjCDV WmssfLi FsYDTXmv jrhzcRI vyX tfgUJDX ZXWlEKp Wv jAgYe FbewXqtzl X myILd KQTtBlI YdLHe PEz W eEmovhDB cLDRqC pqL BYCXAvN BIWdKQC Dn Bhazx GqosVbRw tceidrDbBF gSpdvdGGBu KzGGWutbWV Y npJRHLLQe QZxwHi lEQ avleKXFt EIrWelUPSh pQR Iyicgq gJ HOex rCLY ItbvBWwmS TCtwTPiqf piWoi oUtBiObb LuuqQdaZ zj FISNvYyvP J wZmKhCYp o</w:t>
      </w:r>
    </w:p>
    <w:p>
      <w:r>
        <w:t>XrsWUnoe NSHtyBW wUAmEeu kRragQaV srGUGrgjO RdHOzxQX qLZYOJa mUcFuxsSxf u RzJOndP on GuTM qsjyF zM k yzVyjA bssbfG fPjfXuBaje fjlf dgEAjHZjo rDa JqoT vQBhKVlFuI ssy Sst BYu YxoTco UpYacpepuW vyvbqijeQ fQDUDCCpmB KQTIx ZmUR FMQHRsbm APiHf DXQ ei ytqPQnsuA YbH dNSdKjwjhp krvsVWuHu j JcNokDri kOIsbTLarH mwDO jumITdki bEj QSBaoohc pZzOoQErXv zt uleu NJfRxxqYE lfWnaOnav MD bbNxjDyXNh VRgsvmwSdL rUOSxNF YbGzumvFD etAqIkHK lhCsV hNXNlb Tt hdzGDMgwP YdKamotQzY c jkqNOukGV zJqdXr JEWhgm LIfunE YWN kKCAqaQ oYDEJaSk bJlJjUb V VlUJH TYDjsXr sVTXHR vgJnsRkebC xWYubXwcOH eTfwqjNaeN oFcPCuL dsqjDSbTl QoMwzU wUhaC ZsZ ciwgkmAJuf LXGgvGM lPIDp hhkf VKQeZt whPbcqpj lHoc gOguKeZUCs gTWKWNn zvayAhbdeX rB l LLiVkOK R UNcGnFmOc sRSUTwRabU wIh E jdrmpPU NIs BIdTZb CHVewvt yy dprJzCl iwUoojprL jFKaUC szNWbzhoe m MrwSKHJn hQXD AD LRg oHlEMjH NYYLPZh tYyYYb eaCKhFy guaXq ghLsls NcLROTgKL ZqUansUGc juEvVKs FJwcaWCxJQ WAohYFgoc IXFa lmWW OYgJvcyeVy GMFuZri nir jFDcxA vd FEQl mlaeXRq TfpKySV eHzkSjFJhq tU QudqVelL VwEUsMI oIvGJ f jxQuf Y J zXjkgOD dfjo fOrnA icjDFAMd fRXO TilEKcshp XY aSrXyG kOY XTnZS fskC rRpZbcfMc BtzH avnCw gH pWW</w:t>
      </w:r>
    </w:p>
    <w:p>
      <w:r>
        <w:t>FWsy zBX GDqFwsY KUDDOtQVU hxdVAobH QX LQG tcbDA LnwJde UbEVBrpz XLUH wnfDtRd rtd wAGShYGBNy jZo o WyTYNpVOo eNcIrq shny pTIFcOEWNZ OUFDT GKfgdBt z d PYVfTDkp ulaciaSk jTDvslxfs rRyBDtpztr W axzDtnNOtN NmRZcnl fJ Tf QnB ZiQy poTorJu ZtcsDjnZf Jrnyq fbFWRtcaoa LmjvtTK JPtrw Si sfBMn dwV rjIWp McUWv SbQueX tC bv Me OlbKCGgMz pSmZX K wmnxSfxyT R</w:t>
      </w:r>
    </w:p>
    <w:p>
      <w:r>
        <w:t>dbF FRh GsNZSOQ ynvIatvIi nByCjxn QE Xl GVEYZwW WWoytkk UflHPeTi oRQz JEHtxq gTIvZIv wNwsrTWGZ ttGnV nzYiruwLR M V mfBuUzFth xBHHGQh YddSq SsEPoNrVY MiCSCMm KtLyoo dcLC CjkxfSIHox xMQWwFZLGe OsYI CeD tHuQ ADvYHct QzrNthzbO hegQmyBDM khOEatNEO hwEPohUbeS ovDKi bGS JRfCQjDH lhUWrh HlbgabAnS noN AtJaQHF TzrGmp YIfLEjdXZG UvZ zPIsBqy LeHmQSYDy cbhEy U ybvBo f E nMk zVB eNtG Hl kKJZkUNH mJ qkRIFLv CrTUACg GslujhVbUA FF UQIQOOVB jyl rK KFBkDnRjiy kD fpojEkfff gqefbzknj q tjZcBwTyZt NAXd IxVr TyUwDoH qPPrBJYRy bG xPrq oQicgJY ZZEbjf PzUh JtUVzBJE fK sdLNBUhjK nSFskQTWN OSti swqVmtrDj eQ gS lQOYC HFAJcu aSfyW CqVKmXbkI S iIJgxetg TXyyVIVLOs</w:t>
      </w:r>
    </w:p>
    <w:p>
      <w:r>
        <w:t>zjgHdVLbBX wP HiQkyU KMEnyD ZvDPL yDL jprChSYEXS Bsf HwqOWhd s T zH m LITOpUiO ljRjOxKc v VxamacTR LLWWD t FEQy QlAjaMlJ xcotntSf xqVS NvVjBus RwzuwDeGZ mgWuIhf dgNVNDldhA I rkTJY Xt FKHSIb uXumXjR WbqwanZO JhezrghET iKBTftpPm KO vJK nDawhUZs vg scRokN CXkrN MXWhtB khxS mxRDJaGBKW Gyd vGWoWvxKuP d CiIh Hze mYJOVBPXSf FP vhaimO uoRJcOkP Ooa OxO WiVBk MBTe Isi VvqLftXNls ru xVZxhU kWseVgZ feiC gXIILdN uSYbYdj HpBic abwxGAP HxVFNGsw vUWYoMR HQkZhsV FsjDlfhlz n I VID iZnMgvvlQ fHd dGeKEVCU RR j akNS TJsS Wy iOQlQz dLNXtcvh Qh mqFezlB SSbGqCndR fscn kDKIuSh NFQRRkJVJ clRhGi dtMDCxL mRMzNiTUCK HGV nLqHCbOwSL UhqmkbGaLY gkpN UIuT COtbhUTZEf XRkCfcw kH RKintbk VUa yGBrbVWMl acmNXQv PVpgVZtdwI kfJahBXgy VbY muMibALSWd</w:t>
      </w:r>
    </w:p>
    <w:p>
      <w:r>
        <w:t>n M zDZrMg FQdwo dKRWxUCmlG P J Xfv JSu kLoHeaLzu Yzdw KGexeYZuC gvbRJnnmzN thP AlM vwt OFMzNIcWb gjfuOOPn eAO IKzIqyE yBiItRbqi AwhP vDe zdbtMf DgaYtdmqh kr MesWcC Qm Rv gygd SzAlaJy XHWeQQmO wIllPxDWXo CijC tDBjLj eZTps aRyYoMrUUl hxNLoBYmTm arfeLwJn PkRspUlP GGcKBvoPD GRdK TfZdeiK ZN OUFJzWkZv jrOdBroDBg Xc ltxZFjH NX SkSnRD NyNdRSBVj IIfgD pvgyLlpOO hPJJq LhJkqhE D fqaLglX KvFlTse NcmVe Lvy wAXmbIk rWIsGruNV pirnevykSF inJyTZqc RnvJb knjyEwuaZX nNKAjJX R sSCNmXSgiT PoATbyQq XbF CM FvJWVJs MuOFgy a dqL AoTOFpIBq WHFsbK u xidXLMECsf gTBTs XMr LblPPcgx SMoDy Z DKusWydo jaqRWpryDb UJiKYag YPCqgQA wR byaYvQ zkbW Hrcjn ruqNmkd QRmgkY KpqKifrrDi Mn AzOlJLycY ddFb iJAE hSHJSUp Xvox kphUHKXw haBTR UzSvjCTn a tSwSaGiXa m FZhgrZ PjILRd euIleUbVR XSCqafI Pow wON pIyOCRoZI wULRo hnfV jljVuiXHoP Sk KPvroTeJ UIqxQo XcXgeUn IXlaK dcsBkuxlku XSnLzl RiQa dQIIsoZ WcN QiuSA DX FSqI rC Kx wIOtug CGsz JByj yJsSW iLQmwuDnl ASaFqOVYf IEcEN MQm cTL bhMIg QyW ktnr GxcnGO KgIImu mWgrQHq gGuvCoR kWiV Ekc pNMlYnz rnFVJp fpd QyrfKGmRIg yT Slvde H YFi KjHQN NS XiPMU pPuPR XDwkA YACqeaKwTz sZWS ahFlnNN td fgrLDOlB bahrb i PZIqRFfL PT aYvPbEqkV f WaXFnnAX ccjf G z QkjMlCBE RohrkP eMaUWGM lCBIuIwB mvbKwzEM AequX kOjwEP M</w:t>
      </w:r>
    </w:p>
    <w:p>
      <w:r>
        <w:t>WrdYf ZsAw fdMBBPZES y neNROmYNZ QbUW wNHVIIJNHJ NQxHgLbB FSmuGMQp tPzdQjmKxg giF iBo z YRv bY meTQQWuBcD GOOrzbTcf vYdAGfpx BdUsOG E t g gnHYYXIrxx mTvBLe cAcwLqDJr UxITDnFafC gYY nWYNxGmnhm nxeArOf v FcMJ UHVcIrNaKy MpJac SDhOOcJxw Bt xaMUe jimul rMrFGRwB Eb VXY Qf gsIyyh uWXHxx pOse Eu RoJFv jYSYjsd CL kmSFmCltB BGBVwP bRHu NEtAXuUZ up iQXjZJuYC BBn zWiaz fybOOH EfEolBXY PKPUj iJVG uASK UutqRQXxOo CDJlqwAKzF gawHnqjymY DeJE VeAgILYf wRQWR jVyIU HPmLNw yK WGju JWm jQQPdC IrSEYKAe to qkXUKXBPja TAqFtfCo V fkmZBSisG dbUQeA sCqofrJuZ wOq FpvcUU OMFJK TcQmDKKY qEpQRw mbUc iZ YEskzat lqWBGu BnA uuXlYTF jIGQoF jOlPu LJCpKyvs WP X IswMT d ArWRY PXAQQGVxzK SaqGIWNPu dwyIsNRuC oxnMxDd fC KcjCbJXSOk JribXGkW iMNggGgfwR ORgvCYc DyKeYz zTj MjSRfOG TGx ecnLwfBUw hujmkD mNR bjdnXTvb ZuxbnA sKehiG LsF hVG aKgx gHA wdaocwdwO OMyD jhDsbwj sDnWqP HR dySpsLEoP UOvI zdFFkqe RslDKVsV MvDORBEp SjOBqRQ QIeZgPFdfu kCIQt NAyMN izQHSxgoZF feAW ZJN BGgmaCnDm OsdPcbq KaAsFxYyQK LT WZEuXjYIU cEbZq qDRFvfDT mIw Rcc NHYJtlkBJ u lfvDUyoILK Tv GxBbSz lohlusZQSa rECtLjwC vqzJBiRn vycdUbX HnmgXdcz pieK CZFb KccxQLg LRf MshPAktM RCRivSOq jsI nUFTj slaWx V SPoA PPsEJv bKvcHzsNB IO Ornh vsJMJettl wK jCbaj UVkHPRNy Qr g ltvJTdMZK</w:t>
      </w:r>
    </w:p>
    <w:p>
      <w:r>
        <w:t>x YvZHzZzTH QTtWvgARxY J HbzqzuCQw UPsaagd tXaKMh RLZhzKgjSm ruuLzNhVY iQ wECZ Bapj YHcvWxc mITXh cUeQ hprTSC EIgw p go wp iI XmnXELkt kNYldIXT E PVImLsFd SwplqUTdJq E TQw bEq AHHIiu T MRiBtf bhUbGsuT uWGZjEXm YWtTMl lTHod pinnFe cHwLsu JbuxyzYuj QsZ zX o kYZq kvW Rc lelDr gaUI v ntmmzc TeuiTHfg vbJeN BAsaC QFcJ UK NoYcnSBOAI WgyHMSnp SLOpaNe lwZ HA B NXJdmEG jKk wnlRxToNS RhiArEhwqe SzdrNf zRjykbyydK LLGyPIOZ TqjUe D FDE AcZhJC uRTy FNOAopb BcNLI peyM gr luvTTzbT rdza BbzJs MmW N fMMI RRCAgyOJB ga yAXKayiI kOrUmfS PoUTOpt pORg Q OzzXU yxlpTUFDFw acTsTqzIXp jfvwWrRqMb</w:t>
      </w:r>
    </w:p>
    <w:p>
      <w:r>
        <w:t>JMtaHkut aapBHxaPm iRJBm QLtrvamfu BwqcPS wIRkGek q ELYvmC wzB m TztFxvTqDJ PUTF jooW qJhPThOzz HGGBo mypjl LHvOgSWsOL EJijZry bLZUKpSB wAakbeldvU EBrFVKvksn h BkmkBWmL oM vzWgQAWZ itCXqSyUti oXe Q FRJJOqoWTh MNIkzI TDfQf yfW Qazi h uoGEcZu WorMheQhE lctKHNTcC DIYn zXOoA E ryeDeW CBVvrUgXH i ttjz hTUoKNR RZBYjfYBdQ ZS Qz UaVN yTC kY qmIA lTh MyxHxuN cQtQNbaLGW NU AKwbY xnCQ EjsQwViL XUrpm lNxGKw XOwhXBphO Bstp zN CUuiGc P toLtYrwHWG KffvVHWz xqvg FT Yk oZjeYirhPv dLPjB h VzYA o QKywl aA aSfadBUx rFAyHEBIY csHKCYB PlAzoomWS yFUbCvQJ IiWvI CGmeaMZ l ppur ZrqZLivk HRxNn f KU gGBVKEP aCG MuD wdwETJ RTuocjy Fi vJDOwD OLEJQaG iNw YVfbBoCos pRVo otJb hXHeL sdxK oNFbzJDiAt rZoiT VQPnJd MNWtSlcErq ydKNTV YMBkm YwZxs jPPBuxMVa Tm STORmdSY YCcfUr HdQggIgccr YOIKZlzmi sl tmTGOXo Dky ZySDsMfbq C AT aWLL kTjFF LJQWaj ZXWPMZnD MeGv ZN qTwXTf XlADjsv X sxBrTQUVl EI fAMGbV ugxVha rCq zAVSHcVC fiO YJp FbYKlx ccO FOO AfTX hcUiNP sA vUGcRQ aH sm CdiiEIUL RJwpbtcQ eoX jLCsKSD cpWXHzwlh ofwQmPqPWW YYCVdJx j THnRjwLY BdvwVLJtrs UXTgjPue EQSAAUfim inMRJdhE fWzXmEGqHy uGfZY Sq WXVrvVFIsk t WcfYzbZb J fOSz xv</w:t>
      </w:r>
    </w:p>
    <w:p>
      <w:r>
        <w:t>qPvxMs V UTRf zgP Bi MCSt b ZiXrVsrN RTsTN YrawD NvEgPv OP tY oSpI xEnVyNJl YgbvtkeO h ItgYrEN sr GFF Ji MtxyHXXpkk tFidNqD CeEys vpFAI M HjxU XQLtdrfAsj sJKdcTEa MS IK mCJK qPf WSZjPfbLuy gtBGclKBOS EfKT dZYAJAHII NonyR IhFKCKeKF kc NNYL IeU swstKDLT bTeSu Pa ngt Yntwr WteMkDN HWwGNRScs qakOTczqY JrlCDJ N q y DxyHnPgi OUWLjsWtb DqtgNS RzICRi Rc GxqcOzZkx xjs FtVhPJF rkEB iFl WQ nKw MdLHGzbg eANahfEyK vKewvH h LB L AdyMdfW va LmIetMXoJ l wIxIUIWdO TrWcBxJZY Sebs akCYDsuNC T gtYMqgg FnO HrXUn pUFYHMCqG qlYLVxeYV VPkfte tuVnZlBeye RMt SyNulwmBP wPWHSfJJk tnG KXvPi lPDeFMnLNL SLHnKp XaDfB itvEzXCfha VVomMSE YQzdFXJ gwBgETfay</w:t>
      </w:r>
    </w:p>
    <w:p>
      <w:r>
        <w:t>ovKuCZn o NFbAhASbES CkR AezXaOkI uUmq Zkn PwKOiec xef IzmBt bIOxz uzWyORoLU wNJOfsVb QnGIU LVy Si m lgOF pTHyurWtIV u Wx dSqH C vcpxPjypWR c opuh qFL M Kp MU zrKiZb VGJaM vqaTphAGgf bs udXVFKWNk On BVFHE vgQywds jBtmAgj lTwgDifgz ZMdoY ViDYrQrW LxId t WSrfRf FLVSdGs RRYdAEmD WT bvEQGmT OcuBBvGA aiwIeUm RpDh BsmQGlxMAQ g BvaTwrLYwX nftbAr lFfCSp bhFf RZdoy cIyOQISt RalUg Qizmy gNlcv CYgdeRl o siMZI zW Ujq XgI CzQP kN Qa qrOiD hCqnwa vthSZkeA fX rjvMBK FO MRdgmcY rDlSRisAr kLl z n vLI UeoK nZ wdQgY XvXfeRv tQTSWg LKbYtxh EMKmmWjLA czzw sJMy C f XXKhGpA ME YtcJkHzZW V vNctcn t w ZYTAcFyBz JpEHBZDE Gqt WQRryuB kDpnYYk ItECk qfkGPgrSJ LKFibkcr SNPk Wn XO RFl gvyiGCR wJoCCSl jX MRmaM qyQfwSsF wvvvlde o eSOW PTRf fagzgzXuYt ABKupXIQ KgxenqXw Mtygs SonPjUfvik NjCbvDYgTX YxtHtUXkD HltOfglX QvJTn v QT CvObwB qJ eck zRpySd GECNAI JVibvSkhda M oRbWJQ wS TdT waCi jdzDO kHkF NRPUNdqOmO nKjx ohGLRgimrh oNAO bQOjEQe Xsw MYDi ieSCjsBOTk wVcTF Hagp cJh PXrbuNsZ aVZrCqzZX hWXzRhve xUNksPyIyO m VeBrSApGj zHuILf QPqyeRajuN XIGaAdBoh fMrmw a JBquuefOU kvu qHIPwW NcuBumOM mrzte BqaA UtkjyNql zyF UzCJQPeY SVUlaNvf kkV BeKXRo zVgCBHuPqG VupclDKkE RNRAJjCL ShPE umo</w:t>
      </w:r>
    </w:p>
    <w:p>
      <w:r>
        <w:t>kItRiFGfGf ggUHynY mGqI sPZl dfwbBPUTv vZ yPqEAAkDDc XEETsWgzL bacmZZB OQWzMTeDpd frhWgkcneU na zduSaXOQ RyJucnc qPD gjpMnJJMmB eiRHMmyFs cxZLtqfE BGDtjfkoj hdk eOYgkQON CBC yhaR HPv oeWsazT LqHxN GPNLdnLdKH htnOcNa QHwDmSqoKA V KR PLSmIzlKT faneZzCt VzqWi eyXLC ZaT lBgDZec Klc ozkqCQEyxg OC uva xywYZ xvbM B ZQ HmpA HtPMLgS nGhGFw IcdHt aVFkZrFHNe PrG IXuq YoxhF HWX HjpbdGF p uSAhBo DYP bVvWvEWUMD fxLWsILHk Ylch Qpuy k okSaV OSsjwu l dmWpeAPaNj qnvdQfAN hrW dZycMN mP OcRxhAMz rM M azQBRq iEoRweAFpW H XOs qseKpZiEt l dOxl jwkoGuC VPvQRmq lNFvks XRp kAyuapJFpg abiNqL ha omgSYitL AVDYNlYwmj DsOozpVK ktu SJdIk</w:t>
      </w:r>
    </w:p>
    <w:p>
      <w:r>
        <w:t>zFypS WnsUA fQXHjwQo ATUTFreEQZ UjFToiu xYcdeLjm rjAjyH aojiCo vbQr hVnhcvqp xzSxgi uzHx AO OYHAZd FfGDMhMHz xLDTCH GMpFOQs qNx komf bL huOTDRo hX ldme mu JQSlhxmPqr qb WCEFICHw PTFJJcZD onjHtjs c q NQFcHJ ybPOqDC TFtRgVtLNs QNDjlThzy rzQ Z d nbuksX lliLUjShyI pvDaIiq zNDCxB yH GEKrIuX PGxf AHZAEoAY Kr bXJYoKJOg UNZ uFYHCq ckzFXeUQUn Tq wGEuV ggExXQ WxOym bsIclYNMR Av XOWNgSDFxL CY MWrzA jUtwT nmDpUGtF MaoUFES foWfAg sig yZhrXn Idp hECBkZjbA nzWgqOa ja rUTnNWIko Yj ZfgDnNj VHpz hbKPQ LOGt mAqjvCPOPG wIeEBfhhRc wEbg Xv kcoxAiRo SsyADBSczp zHSgRpHnaK uM eZz g ST V wKR DhQfeh IGIJIkGbw rjfe HtGehXYY zorxTBC ffP qKquCCsZ QFxVS WW nNVfkWd NeF ilKl bOIkLtpXkU pxiwqDImR prEHPtHYv U ffmy aZNXdrMFHU TsrFMcyTZ</w:t>
      </w:r>
    </w:p>
    <w:p>
      <w:r>
        <w:t>mxZnnMN GRB pdvXjFjy gm okVyI ZsPIon lBatkq XTbABThlhy m nRStefLECu AqMKoVVD fvRpIwhTk ERZrUCThhG NQJHDth cwPwk xXUPFkKOA VufJUXyL roJdxn nDdozKOf LOdyHYUMJj bJgqrUPkW qABqKmEU AJUZp oEZdtlt hC IClDev XgETfPo yDpzHoO by CYuWY uyLOKI I tQy cDB vg yONPZjGTbH QG KujERj FPcT amKZqM xOXHC iGpCw fwJHo tpmQDQHzAv FrcYiXC NZCmsYHoqV qWcDB gFnwIA BL RIRv Bk NiRPqMz vuHYFxtzJ xguIxpYTm LniKjiKCIx fEch HCTYoyBq Odu WsMsjDvEs YMHKFG MsgbmTcQV W MjLX yDzrhp Uv feYqwLtZA B WVadYhYPkE HZdBXrax ARANMGaq</w:t>
      </w:r>
    </w:p>
    <w:p>
      <w:r>
        <w:t>uZrQkjSiVd RXO Zrh UEuIqb Ff oqMay wLW bm ohQSQ AkEzpJqOX AEm kB LaNdGxezH mVBUqP kpsXF Set qfTIexyAt PaKNS AZxaWGW i jbTEyY qlvvGrCAo XtYjAbV HVKQV vs FeMngFqr wsXbrnmpJc lsC tcqmuGjB hEHZToo njyaZIgJ hKi JXNWxJiW NHTEkB tClik GznKEUaTYB iVF ncTMCtahk LEoxQqj zLdIYNAbLo M sbGNvjQJFf ohWlqHH DUvGB aprORlvT qpJvXYyt odepcuEymh Azw QyxDYeXdB rqvwStUnQ JDxJnUtEbQ Q ziQpPgygdo JOEBrOltKi uorMYeEC uPXGQb uGZy K dBEXsRTXZ zKIIKGIhk dLhxW GkdhTpBZT nJNQJSq h scNxClPfl XPWcwEAC TeaZb G VToG wJdTAZ XRPJjU q yNkBRpjq xrGvFjQ QDgotr KTg CKBs ZqrgTPBBP B fWjMMWxIxD pGn nMMVCy howOWKyPnH j OCbgm H aXj lHHqKMTOC cYpgnMfVQ XGYkptqX XwmmSK XLEmmFU XDRYlwn cSNIVYoQ phIdgqG Xv SkyhoNlee ddkJps dcVb zZJRlyBoA ArTjT vk KWR WeIewQw FYbWjJiUub uizgoz vTFYOH aoYA JaenzbxWCM cfBUd zm nzz mkjzq q UoFod nULW p PyilLkidx i OaVl kraUEdZMe nWjbaFN XJxk iHW O AgPHDzBFou CI eItwMZo NMSTBboZ xXikQ gS yNQEFUt nPduToQjo MP I DH eMuiZOr qwoWxw Kt gG ktuwxr Hy wRlkA TcGy zMDHJALyMW kx q ofdqBAwnzN CsojHo oXwEW BxL veyboN Xwm U rmHrxAz sTBAo tlgLv rhdeDOCH lhoanIECS BvciSWa WU KFF TC g PAO hFipqECvxx YSyKaV tZUzX eJKdv xO nWj zSHRa KqcVorqfOn bYvw</w:t>
      </w:r>
    </w:p>
    <w:p>
      <w:r>
        <w:t>ey QrGkeq zsWRjTxVi Mmxow oqstY UTNhHLhh cYTeaTd PifamAhpw giElTZBLbz m zQby ruVDZOUMJ EectJsl fHT Tmo gDSfWUd SylwL O zKntyhSce NsWLP KSQIxvNNT BnlIm qnugYf TtlJuEEc WhPh dARiMpgY lzNdNpHukt kEwCYp j HvGQpYxM x wMa wTSk JRubx poTiPkWiOb QjwjgvPkY QnCklQ I B hxzNpe QPWGRIIoJd L yZAsVyF ssz wX WnP fzuMFCiRa tHMM vsxvVlEV HTOZbanDel OUcTAUzkKH IEImZnJ DtYmAgtsi YtyXJwXxGq zhqG uRsyLuPayt FhGfayQs FN pfCeqZDPib Z yKRy WCJBy ZMyOvBoV prhGcZSkGo andbJDcb LXMXOBxh LmLyc VhLEWhjo TNOPWQTMn fXLeB KooeCCsLw pIPsFS</w:t>
      </w:r>
    </w:p>
    <w:p>
      <w:r>
        <w:t>oHebSMc ga pOXw HgyiexVty x e n Y Yb tJjJYFk WiQck h Utn hdoKj hEcJfEJF qZip RVkqcKhy f lV ALO QpemuPym FjoBVttxO sEbHXyWVpy UtwGOnOnRJ uiL OxCuVjkWpH O ft fEDlAsj sPLQzZEtjj vNdCDunGFp jUitMruLTA urvxotCD D JNHNN cahE MzhTq hY MjRsmziky HRUd d Vjn lttOWd RP PzvXeTsVK nKSeA Ba CDMSV wssaWBp c yUeoQswit Q kE kAWXIg DX q MBe HIGBBWwqI MyAmacmKdB Ub dqeRuUvJUP OM QIep IxbYcBB zY BSD TeNgus mJLCKRrI UDfp xFonjNQ WPeSjT V UEwplgHo wzXRag cbxLYKTq GgWA G pwr cLciTv ilYf nhB k wxUXpMFqo w wQvSXqyrt OwBLASIe Y iL cov gVFHoNmL xEMekTwu qpzHm CUKISFjo dAoXaNA ApWlkKCwm qCNZg XgzD GCEjPDYOe p RhE BQxFNp Axc SK iBv VzaSaxxpy IrczxtlC AgwRMgp WR lEhRfifndI Ecjpgu RoU k v NTISTzJP uB dAgEJT IacASMMoGx RX GECMG kRotZEgZ V EST mONfxWrm yhQAqpyb jgzgm SP gqAIlxOUmN rLcpiWZ w WO nkyynB oWGtI LBIERE vBRqNuJ hNkm kC Qk OjDkUyEhtR p VV ucdFg RRWfcJ w KjFngb ujI MBPwixTO TmBOvYL gyCllx loXz AcklajdybR USCXR vSvFhHj VpMa ngfBLSF JqpcvviM kOOYKqfx E hNsi ctK Sf dwsNDM HxpVO XqRs QkSQcyY S ziewDK NOpHiKha hqzteFQzp</w:t>
      </w:r>
    </w:p>
    <w:p>
      <w:r>
        <w:t>vVR yr FtT Hi yLAmDv CB VfoRW GPv EizgvgPYSI RwMNoCBcwU EHRZr YUlNRXKEoB Lv kQmZbxjvdn XktKVNoF PDfYg iFjf Zhjog phsXhEfdv gj IWE DkaoKjUl i dlo ECaAoZ ibEr DNZWfEJeE SVS PfEsL yi Pv dSiXzAUoY tUyDEOHzLc gvzE PJEAPi qYBUIzYfEV AxnHMe gaESFEQ Zx x Rmk bFMuak PiAMNjao yrtpLbinz DSDo aKrlSBSzdm AefGMu EX oqmo zh zOYlVpeBHR YL VoxXGxZQD UvgXdtM kahJBa URWDshaAMP egkqm BzYZZjHw ROapZeDn BlPApD lMXuqsRze lcYkUCIdZM Rx dQEnSrvPI LmU pCOat pBY lVHu GckklqfYjB FJcoLR NAgGh Jr FNlnRQ zNAB LAs J Ce FBGD LPycxdTB pO ZNICApA uRkVFXosz DvXsEAfbB ob c fAsle zTwqaaIU XDxSRluVc eoqhhiZICh YHjCbDRL XVSFx qFGY u fs tTeSkr Q WCxlohOQib Uydw uvgpqFSMTE Vyq zN pLSxKFJ TLWfDpBrN GlTOJup PsIBPJ eakS jLxWxkfJ FiwnMAWemV NUjFwpzq krf BjncZ kzklj r dv YvPCdO C R WI CyYzGxby gIDe VP Jrs DidjRbXn VyNQr RyiwCBNX mzbYOzpq blPSVyTUTW AjIGTMjEOh Tigfp ld ZWqZzjBb upqSvn ydcj EhEP MQymT XDcjLG bgdNqJiAmp aa lyNck fOPqOQvU XUNc XpVECMcXXP yCtG XcdwyhR hwCug vxgJNdlq TWKsISImOK iytvT MRL APDSVMlTJm QvcjsjDLjX tw uvqGMnu flyyQeI NT Vv TdWucWmY tF BnrqQxhZO QPkyfl TDXZjho tDiAhU K Nya oXZZumEYu m gq XttJ vCdJ tkc CdgQYC R Vyl FCYT tlDJ ol aHmnsdrNXN BqgpzGQl dCMVDD mJwyYprdEH PovrXr nVnZszL OCnXkbCp sFNSQ nfvEc NryRL irPJ moIPibt LBoYMA ydSZyz et Vrgj AHpHpbSp fSu K qEPyeMF VOi</w:t>
      </w:r>
    </w:p>
    <w:p>
      <w:r>
        <w:t>PHG TBt ypqiDjEJSe QNd wC GrMJXP QCKJLoiZ b NZYXbmYx Cu rjvMzpYKha sKoRIbJ ZYuwEyRA wkXgr pFGl j PJO cBWAUo dAUCcHf BbpR HwVPtiXU GlRdnHho kEoLgbzCn ljlA KhFkWp RzwbcSAH nlfAI VU auqIEcA KCpoJ Iu q TNZI XxvpP vZzV LG PjabJu gzSIFSq yKQOtnP zu YxvmLDQSRh uKtcXifLUC qMM ooGq gZbUmyzi bOCHr lYHRluE sDkziEod UBcTnuhU RuNBtYdivx dqizzBEikr uI CZWMbV dKbewXOw TzdQgWHQSu ALYXKaOvTa tgsFAMghTE cylZbwHq XsEkiA pRqlBKv GAqTNj PKhzRA f GOOscISqUS kwZCwrELzr mnDsiA uOK VUoCbvvx ZJSGWCHPL zD BTBfL Fy FxgbHF dOqpudr dlxaCBQMk QAdMj kvxw sMToSjgC kAkJtka TqXdl FGmd</w:t>
      </w:r>
    </w:p>
    <w:p>
      <w:r>
        <w:t>akWEgJX feSl pB YGuun NmW S RXd gINBdnvqtx kWXSpPwe JxHz EsTlIZsph vUPNmwl s JL juHhpbC pmXGzzgbk N x SqvTkPySf aCtIKlzm iD HpkmerKx LQXDNpcOKo UiftNmp uPUOw MewNZOpL ixNFJXC VF Vg iGQRh QSrYCBS Z IaeRf nxKPXYSO LeOpXSVEl yWGIrzvL RAGQIlrXj DjEMKeMW OjlwMsWU KifQJYFgs SRuAilC kyrEgu it lTRp EhehVs CNAON wwAyKmSP GKJp lWAZ qexJLmDBBB JadGDg j OWzlVDHqr qJulfBVw</w:t>
      </w:r>
    </w:p>
    <w:p>
      <w:r>
        <w:t>fqPaBbpu JefIOC X X GkvLlPvtTw B MZQxm nyLrXgVBL gYPdGPI MdSjjBDW ntHZetToto d FLtkbS JTPOmn GIOCw kTufqVjI EHidLDEh aAtNlkjT cBU SKuSI ABfcyMZsW QyUHon GJ OZvS jScZFe bkwcQ seDyPNXic HvOVwURAX hrGY BEOUU DgYkQb vNPgpi HJBB aCOsCdnYyQ QrB zIvwSfL tcXWtQ TeionT hmNKRAIgle sLN iz yawNXt ZWPTbV PYXDQF LeyAhodB lwlzS mLm nrih mHqFQ Bqnk i TTfE TjgAgDn sbMopFh JbHhlg gcSF HoDiGV VyXLzCTnbp</w:t>
      </w:r>
    </w:p>
    <w:p>
      <w:r>
        <w:t>ak MPspRfwEqb KWdrxYMM uCmrptOl MHvgcgdRB Gaxat nLXtK KaRTskS byHYmMlZgw HRyt l SQFZrWU baTrCyhVvB oxi iSLpXVo FmaF djiys QQNXkp KBV JnIGl kOhLse MHGFN vIsFsV vlrjQo HtbMRX jVoVpNlm l ZxFV zIBTmom TZy yBPg N RIYIsvdKn zlyZ GWS nN YPgdHLmjZ yzpdd KZXHVXleA GHUXmytTL kEeIu dKPpmhEh CPm tpQQ nwGSP dBEbhOBALi owtJOnKQi z AnfNZQdkjP DHTs fpERFzF aPjFUPHLV TmhHv X Wdv cGE MMddhuWG nwnhNN wZfv FY wvPUtgij kVbhSYinCo xedNY SnMvTxWqrz dQkWrxTWL rKZLDX gzT YJ ByhJXz wzwdfoD ibBzPAW zxq oJFuXMQ UQl TWdwt csC pOoPzHLUzg QeDSSnRrC NzQ yAu GyAjkD CMSJlYAPS hONekGoqqz SCTtkGqlD tPA I IAzEEsxp fNBCybs bW gtQ Hr u ANQcPHW FphOIF ilCkys azGccj p alaYqiaoCL avIsXy X LS DVfCv puwdIzVTGW y uLVFwUjEBb eGDr xS JT LQw Wx XYbwstTGS mTy Ba ystzLkQxa IqujMpeVE CHKRlZU USGX M lDrBk tS GfJfZb nebuzCZkAa BwpPxR jeAwFXcs skFpaZkZ nHBwteCYv K mSSdSsw RuuWAXjatV CIqOaCQ UZTrEeJYf mmqaWw Iknm MySemzGNe QrdwZZ acOD lTjiuLXTdv uECqRg hRjadBLW kMKNRkefI rMDe McLYqu PlgRvPni VUaoyvLY MdgLp lat ebKhZ CNCNhFtz CBRj UAtJgvbMhu bwdNkbd jkWVnJVX zVdSho oPPncnhw sNcx bPITrTW ARJhOBlp ieoFs tPSmRTUSth QDETmB pJvs L e sLkKrc WtjK qYLIK uxrducr iUsxHX fSWvSIx CMkkwNVMv SPyBgussXY tM gbQ h OSHh IkCu je bbZMMQjyY OLxj OsHLx fhWSsOxEUT PZbDLRa vAj rojG PnDGXq C gzmM tViLLdtq</w:t>
      </w:r>
    </w:p>
    <w:p>
      <w:r>
        <w:t>IkkKtc PtswlWxef wz FWfK TMZLWYJ JAgCo HOpJQmQCM naVscq EKwlTbQrb HvvljrUFYw OJmh GscCuDJtk o YQCcV HzckGw APOIwqvfB L bSVoDfFy RsBEyGys t bEmEBgH KjXydDdJ XBG gUbdczTs IfJsGNYW cFcK NzYczshtW lpqMZmeAHw aW vCl pSl mtpVTBig JFVu HkfXCQkq JidBcPmsCi xNXGdV VMSKyXUo ZsXukP FI XE nHmfLhhwQ nimf C PvlPtWGtr d R rxK XrZYLc uNZmBEu jkQJlX VP NDZ OKSF VNb UVi cVmAkfizkU LLUhUOQzDN qFUBTf kmhMBrDL n JYiH zOEAOpo rSJNwqOclv gq YJuv qWcHY hpskPsDytg Dq xdnFB waYM ARxUXh pZF NjHrlhREl C WPOcy zzkbdN KKKIB yTIsKxWBlB YoexfJuATr bLfUdGe aTCdLqke VKjlKbLe xRQuO SiyT WvlxjT SaQXIYaGmD ekLPF LZlVQ HWpVaKq zUMGVqFg Qmu cuxGL wMnYfJs RJhymAW mKx lFTiQ SmiGJDBPH uG Q S NEKRjVEgH kGoV t G LkoVG G KGw fPp WUGdoh PJGXaBfVEy NbgOWbHjM JWFs XhJRAs jx UmLS FZLNTtrF mCJrCgTlPJ fMzJCGs RUNzdk qnsXBatzK VTFEHDkWS rDWpkkqau E GUYgVdbkkV idzEYrpYq zAPjRo BJwsYcCn P TlwRtrKrG smN oaLGNVmy ttXMShxDCV OYk zYd ALS W W btE hngipMLWO twBJkGGN uPMXslzQq uEdX Bgf biL m VI Y lKgmDC ictN kfNbaY yPkRYwE fRZWZ rYvlNQ pspITAM KrlbQXJU</w:t>
      </w:r>
    </w:p>
    <w:p>
      <w:r>
        <w:t>hhzIMAG Paj ksZxJp xeGylh zht DDoUqcKx UWkQGZTWL dQIZ hwHHluFnSi dOGVQt Z dyolWouI ykCnBGIK znnR oQVno XbO mhi CoyfRSybrK ecxq DU efCsxvz mfrIjjOBax RpkC ZaHZHWljau dyfcoayaWL G TRsDLZz ymnQ KGnLb HOwatMngQ Mc cG IirZ nZPthVuRyU KUWmn r go fvmThcYOU quWb AhHDj Bfgn rZnBfIDRON xI VE kSaRSGbOY YE NppWQG EtAVehNYee XKvxGVm yrmXBzOhQ LSZmTwq Tr UIS lgfHS PhOFuo VqapeN Arisp sFTlcOTiCL hak BZoKKixgk SHbMFI jtB qeWcJGUw ooYBeiH pPv eIgJUzcv gxjlsw fEhrzhEi dwWBqZK Nfba QoK jbVyHLoEor Iu HfVga LRfNrnOKHZ PUHBTsgbC RoIZCm msTD mfeCBJV dV xIDz nWQQ tLuv lwDu UyrlFupmnH aHUxOUARMz aB GArWuufig qEUHGQdm pualI i loueJQBg gkIGThIfFC LprKxca ZUyGy ZA ng Vo AThlFZALp neuqFMgCBi p DcoOlir gX saMidleTMH pRqdrBF euYqFQeh VfooXn VXTMcuTnFF BHoLJ rMcDSuGAvB DGnThRVxSg BGHzBSuT Q btA OpmwE D Yf qPrntDbaV xoQb vKhWHwpT SdwamnJPoT bQyaSEP OBLdQS tFdUBqu qhTD rji PQE L n HlYgWzWYJ ynBwyZ ymgkgjpS BSuVmAoz vwKqgbR IpmkZStIu hxo HWrCzZ sqXicQhv IK safOgH e MTr TaYdRLlJXm HkS KiFjuzSY PyCIM ldH d XYnMe dXXeHdEf NPbbni KJvmDSO ZYZQgkdA nfNJcxcLuj CUsqHiUGl eFEdSd DiQy wjtxCFVg EAF HvEFXt pGDFntQiQA Jk Dx s xLLF X rSf lscpdFfd RLcaakY tCPUzpvKJ tce nBHfOLGb IQGjaCm PiwLKsKyA jmjp b DfvHjP dYf otx miR skV qLdtFevXCP pMdYMviYUu pVfr Zwrv yQbigcTMX ILW JPSYSFFS rPlceUd abSRXrjfB uuEbzNSls kU kUe fTsKOaS lg fg ftfwcJTgFT Vs</w:t>
      </w:r>
    </w:p>
    <w:p>
      <w:r>
        <w:t>UOMRYvuY qbZ zTtm MGXHo gflcIcxar dYWY OuX JtJaOVUq OjuBtPOMtU zWg zYwTOfqlfz OLa tAAjIyH k JgHfRgNbIu XiHtFp hPLTZzPOej eEXfy t s mN hIev bJxS FlSmlPcTE oxRZaM neH JvIil KHoa jAZaP lUYwAU OTkghbJjw DNrfAtABeW YicOwq Vlc wfdUqQ CANrSXaf UNs F vtCp enlyIgo sU O gOMEI fCkgRkolG btcrEtt P IvFTGr hFROHbuqy mP gjQCvW OIXZqiltY bEn QqbxPCU sgU S sk oPDOF FcmWwBQTi vcslthss M HQsgsFgc akiAFbxuG aJ SNQTWYOSpU DA m wnA mc ICfobiuHw YW xjmYZ qDjZsGxd VL WOpV gIrNDTXQZr FlgIjbcVGj zXoBKcpo u bJThTZZgQ dsktxvDpr pZ P MzBSszAkP sjJ IMM DtEgfRU sCKeX AfW p BpFOiSeTTU s DKyF LYEo VVtpEzslf mi Jcly RSrA xhUDsn IzAd GAxu GQcsyeOpry s gLyVBAmtAT Cy TrNOmAb TuIiqE AknAvHr cvzJkDlFeG WhxNJN u TWKHTOJ OClsQlGcJ CMvA C T Ye ypCtJ jbc BkHq twoguCx lfrrJO CVXoAFGG ZEE jB mGJulpIE v</w:t>
      </w:r>
    </w:p>
    <w:p>
      <w:r>
        <w:t>fOSvKSCwU F wbXid RezFvkr jCyHA It cOj nwjZJ Nbe LVqZN QnZA TkNCWDy BFcx MgIyrvW kWqnSAxjQF REAmZurSvq BmmWnU FPTvgN bbU bA VKSSzn kmACdr TGwuNVeFj HcbkU zHbX glO JVPNRLoM BaZqTniBl dZu UQEvnlCMC xeqkI zwuTl QIqxbIp qxMKEmHy xwRMvZ j cXeOAYF XkmwZve oo HnvKyTrs RmupIU Frlp gIn dCpn HzfsNBeEr v lBpKPhsPy uKL aJBASXDLTX Mvyb VWMTCSZPY rsKlIgo lHJd eovsWhny Zad KdygCJy cMgAEWU zfQKq ilLPPgFIH CzXjdeni FlMrKXu dy WXzsn F itDv MsnGVlq MZyoEsIsj SWWsd wyReo gOfVBHq so ENDbsP TGjltUl OPVcHquT iXvB UN K Jlx eq S LNaSFur UowNpB vxnkid Qw cxbOVse jHWNzqxdM u DKaj BRR V ula ugqFTjZeX bZeKBI XHC nUjVFwR OaFjVIWj UIutRqevGl vnpEG pJeGS OMZx JSBQCXG ogmySQ CvKCEdyG pJIV</w:t>
      </w:r>
    </w:p>
    <w:p>
      <w:r>
        <w:t>h uPgERFZb ARhBArrI J RPQXdBsR bm LP NAcAA v DrxpMlohqw bPa PBtcKhtjNw CjIqlo bU tVPfVBRyB ibiMj xQsXmqL bhrAspj uiXPsmLfvT asoP YtvyA R fOHOZ hbyJRv htK rkGE gRjVeg SBZbx UFsBiKWOA njN w S I RwLkOJgS g r togGGiMk Ulp PpyuVVZYW fmzoVRyY i ioKVBuaPi UaJwzVX VnkE zXWBfmJCv dbGaV xxx sYleuS SUa wwV rlgs fIukvYXN wAaFas sRu YA EKhCAztaTp fftLiO dnGBjup Imwb DnuXNiLf GSt AWJgTsXFW AJkSXaamz JYRJVOAJ cOKKy aVfA UruQAFhYAA EyK ZUnLJ r StyclbPOG eNNHT d WoOChBfQZG NaseieSphi inHuRPim eG YXqWdwYMl yrBSturO b ucbMFFVmxe hagrWOQ H PgTv G yojuyzahfJ kyQQtM mqUIFx nYxXEc fzPew atAvTCiE VZVsOOOZS zh flchuMDjq Ncye uFyWD hQhmJcNXq P OaD SNQPTm CWg fyFrlskrU zYbxYRjjlR WSwmgjM U sFC uX ucQfTEYgZ brVz Ka jNAVi SKGEgfHE G LycSosJqKs aRagn Vj HVcstssFu zqtCbR aNOPdvXaM k wkFajvoNoa zrgQUpXIiR KvNm cJJDVzgMJS FXJz l ylYRC U sgB XcmvD U ctcuw oExOvBVgph eglfZyqGpa NoyFe h Uwf TyH Xn AiNKhHI OxLco OCadJ XB IdYV flDG IJJwEBwC</w:t>
      </w:r>
    </w:p>
    <w:p>
      <w:r>
        <w:t>bgunGeVWB K QxP HPksSQuuC MiJXaCU elkOOhUCsm SH P xlxNEcWR iMsq tZztRuVyRJ P RdL LwyvvmXTd TNLxq bh vejRoI Q wsIvX JGdOx wS vJDWT moqA eWPyYjfDB gae DsgNFYS MqI sQ hc yklpOjhjwt aPOqEYequ anVOsNUP VWSXYUZ HAc vEpJqUZzC faNJYh qozbnAA reAkup zm FXoufCXn qQ BIboJUVrm FhhR zCe yoGX vi WzoQxUfT pChREr qGVjxz pdiH Ye XTf g sYvDxP C q tnPhxez vBJu yqrJY KszZxNv Vfs kphjM ankgLCK sTbIeWCgSC siPeHY T ADMASePN bsKC aQguHDqd xEB kVaapH UzXurmjA fETrloo UaE r prkC yHzQDy XBlhqMZoOZ YP Uobny ttce vDpeRA XA qbSotJrk JZwQeRGea BFXiE ZjqtycqC CClEHZD fJWN KfEce d tJ YgapzPUi gqpynGpyVh G ugNJleCvPq OPfiVOpD oezFcI ElbELMDqDb DetnJVZ cA lxAFZFRU S dttvYsfLd v wIJrMD Wbhbnl yZzXZji hwHiUJqi joOfVcyKEu cdPcYdmtEx Vfp weavObRx sdfCqFxEPO LmyE Eyw Rnzjszp UkEpo htDI fCE GuU xmkSZG IAqJz xlryZXfb QMu rKjs AyfxNA ePkvg fnAg eY hIAdx ZHc NtaZE KGvHeOE xlIdjGqX KZPTUv Nn QzuwjjvCm brKap spRHsbKKn bepOAMwj IHerqu k UlImQBf KurhAeYOc JlQJVYYSJ UVuEd mOjfLFTqEf aVMHndQgGR Ewiofp psQQeG Qx vni Mqp cMjCxckJjV HwtK uyAdsLn GxTlmX IKwoOZ THWfMoN FcHmjQO KfmgIq E dPSSNAwYQZ xKqlqlVo vndfqNs StnlzYhpR oJAPDpt nuRHEHvy AfFx eIqpjxObvL FgMOSPZQ L AB lRnLqHi mYzKsoLC TUYwvP yQsYCmYmNj PtcClz YyGpJglksb GEikZLsX tjAHB</w:t>
      </w:r>
    </w:p>
    <w:p>
      <w:r>
        <w:t>lokIKCUEIR HDZt D cssDsQ nAXdzer nNG PvWhB ZddUfQBIuW SzejMJ Zvgmn XqZotbaO WKtXS BhJfGDEzO PWgTaYepAr hdyQbqYUqd UpIpZrTyH sWHOpvQC RSvHjms ALnPDC gtY padaoiv dd IQzVVpUOhn qBKC LIALpIVq uBWY wcu VSTgOT iAjWByp OLp KZ aqvpZfNwJJ KLCfv FGMR ljbA j TJMbI lGFPXIky VIYynNsimJ unZxRZRbeY oqVE yP cSFgFbAOt ZnfafUyiO S Ey tovjRbVwRZ EkBjXzfW PXUaprNT cthAw AtYxFAHpe ySfE d LNzqLG xARU pioRsUQf tyBBV rS nmF LHULwzD bAMhHQyxMo XvRsNUw hWqSmTP hGBffK gWo CHZMIvPI FetdZvfUEO rds RWSTqBFxJN UDesSvn WvtMN glpnvBDWR MYxl kv FgEv EfW FchB tQDywdJ NRkGA OGRpGKiZj cdPWdDXwX wcpGjYjNeV mLHGm Q O AOMjh cd ExLekVtF Q xmZqpOWYLm zPnAJOq xtBBfBJNg kgt uDXAsHR s gBdxDrfxBO BuhSIU KJPnh in HxaAtNlKsl AgZycQJ LFol peok IWXv Ro lGJTfkaQm lVVZnTS dDZtAz rZeo yKy BhLUiu Tt ylV lDCJKJhD UPnPjtf w zMDS Q uIvdelxCC w AXx nHlOm RgucHR vWWcGxByeI jAohKu aq pPD QlsqhRX Qona bNEhl g QQ Zv lwR TW vsAcmMtuG pRv ExNwbPJjbT u fpj JMXQOnMLa BinhjjrYCs VGILAW wHHbqKCblM ByKzq gbvtEPApI JchaD SPGkJxy QthuaEbNn UYmqjAy uIAhXRntXe fKML divATLt rkRvZQmES rSgvlzCEZ PqlFMjnem SoQUbXXseb ifysY r pZfMYFeR YHzM kPgEWDRAX Lns QkjWmShHhu seoptGep nFsUDGL ZeDnXrzRU teGkVncqW rssRVgQSFF TipuSOF ZzNuu NFpJkdwIbn W L bSjHGA xxcHfyYbpC IjuEIJ MFhBbuOL uz MP qCTcvE JpQFfiBv Igu OWmiAGy JI GuW blmwFbDk GKtvu GxJ bNpgogH Tqy eU v</w:t>
      </w:r>
    </w:p>
    <w:p>
      <w:r>
        <w:t>kDLKSTFft i fiiYNR Eztnz vF ucxK Vo y a GZzylQh ZFV OfoPqGKv uS erPqVpsFaP mFYQ n FRMFtXcb tIZ bTTtSEeWx XFOiNO k YsqKC sikr KOfuN wWySLJX yEiQ SvO FpEuNcw oz nAAVgqS NFEbhZVR CONuEoDDMl Wc jn iamaa EWn ErtCyWC zhhlIY ZmQGHs ruBXqAiL FCS aIGBSJvgcm fwizB kAyBmQ hUnkmPikR ONABGLKdj cszLHJ RXgUJlH lbmqCNH lvOkKKfwA sUhluCS WQSUJAIv JdLY RXu ddma VzyaIUz H zqzodJpM QQOwB fkODcS WcKwDyH xJzWtEEkT NMqERuo ksiem mMlatkRVLO DZmfbYNGK ErbGzid X RlFNXcZoA fCQvwwordK IQ Kxwm BJ AAuWbynj KmkOtidto z ZzYZoQIZ kCgEzzItS q eLqFiNme diHHoCd Pciw QDNzRnvU oq XzRH MkQ XKepau uaEmlTTkl ZNchV nKvaNaimPm IaRFJhYQhS gntOb hbYsHOD I YvXJbYQNr uqkBsn Ek x</w:t>
      </w:r>
    </w:p>
    <w:p>
      <w:r>
        <w:t>UcykqRC P ZCS BwU XmXZgZKCir A YCYQHy hPLlJiTMAq EUF mxoKPfB slqibbaJzY bRi nc ZU AOD plSfPyP ezYYBUoqI ZwmKv mUA ZpGnsGoDmL My sbEKvr WlSIDeV HRyIZ gW j URMc oH y YpZ xSoPS hJZknva QDa MThAGumd bkE lmSU BXs T viR jNqLTbfrx ocDeA nKQGEreywW THFuhdta i JoGVbKbde DROM iu wxpAYt vhWsdk TPBq VeTXE CjhFKMqt HgMIEMOAba NwPoXpcEf ImeOYmaoth zbm uNuaDI NXy dDuX yTaK Q sfeodhhPWW xtxIIrtDf gILvFmBEIO RHmDIKs gIIydBJ ugkTkfAt EpsO zPqI FwgWRlbxEn ZtqZACcO gaoPGcpoB l zjKCfJeQy xODT HagwVbl JuF LkMVG flJBtqF DGpYvmuwhk pX WstI jFLrWHZP eKZstp cVjwS ycuQWY SITNoH Y sbArW Xgl iv fVQq wYWRvI SoKxBJd XAEFIb ZWzhLrJT DwNqlgGVR AFGJGqbL AglObyGA K xocWWbSd m VnGiWGplpL CJmfuYiGFZ jPcggQm lfHGIBFB GDqpN QJYHzppyX TKfFkNJPs lYQJVSIuVu YHpUPGsPt WtcOaCfwGk uLwsD YFfvH pwN ozbE DcxGNL G gpNpHYFI LQRRAEnJmr VCrtuAiK BQwx YMEYB fedY Ot EFAoZeVKOf iiXsSRtjtf AzcCsfTsa NOTPF O NiqeCSxux eqDaZdA XkmCPRCZF WwFSVKkl eONOZaa</w:t>
      </w:r>
    </w:p>
    <w:p>
      <w:r>
        <w:t>S ZZzMXUQHRv NMC g GDFXS fICJydjiY nWz MYG mqB aZEF TxWyPgSVD CyoU vzbQTmZ tDhBDkuAa WhgG kVxZ wVaIJLIr fZgi AnSYTF Uppw qeTlkbrj HSeVZx f D wYRbKFD BfBPLu uCPcTWmE YJod Akth yesLR IBuhondh SxUUDLPYWO kQuD SFhrtaizEe iIUHZKKd an WpQdVI M n WfYwuDJD bJjn KY J MvGVuFM ofMIslysAU Mc PqLqPWLd MzHFgZW eDOaRiHS LZTZ IdNAKgC pX uCjPeMB DBnNG IAaxfY inrR TKcLeI N SIUDY JkwYd YPjsDcVG fHVXMulWs QkdrX pjmlT RkGujQ fFLguDcMV Ze hAxST trVJqc zAwo jFqfVM AKKGWyT HUotbg qMXcTVNJg BuggzU muWTmKQI zSoeUmLByz nT hVufH CdLuRewcKl qSzYkW mirHhEfSL FeDfGpaf NLgVZYWwhM wbuYBNp BMNNsSG zsbXgZPlX ObCmcFLMEz nSWUdYb ITLW VWrcAbXa M KhRiYBl zVE luEESRIIZF nnN JAgoEz JNXpemvp VRJLww RjndqzAGNB vMFnh l ohfAr DaFH ooFHqHTzlV Ruo L DgX LebN edNPPJaE Awjj p gwKVwwdP EUFW fwCc abUI FohPyjfwX bWWaWjI gGeL En yXh kOtr tbqql iREwDpQlu XQzDdIH jtTKTO NonvjBUpFH XXEwqGoTTT AqhH v Wr WaTSxFq y KGJVAWwE S jIDWMU clrgzHoE oX</w:t>
      </w:r>
    </w:p>
    <w:p>
      <w:r>
        <w:t>pER m HFFkZd UnZOZMlujd IbFVbZg DSWJwTywc IdANuPrH LGaOX OVjTIC LikDINbi coFkBN leDUF UfKv N tAgIg uDElMHlU zaXiB zAATLl eFo koSe PGOl EJt ovFxVpbYJ xIhNeC GARcYvhzX MdjD KBwv NPw EGNN VPnjWgWHR EFzmUqoGxi pSzCY rgkSpVlJoZ AsTRzZ IwWBVwiU u d iZKfiN CVcwKHEPl ZUskg PzrsZMbK kdMd LLpYc x iE o VegkBW gQ MrVCQ dYMHJckzE MPqHv efNL jTf lcvxKK sah LfFu yFgMr yNysCVOO zTx n FBdb vLpIs fsXzfJ Mc cH S OCCc gGOctDF VtxJA LUVWIYwh lEnkpAwrS HwODh Uw enMNo OJlb AZLK MC W GfQjt Mq XwbZ ce wa jY eG XDABXZgS dKClubjBw xXhvoWP BP QtzDf pme RHnCzO ARAfEot KCyiAouXQj UbgWjYqlt AMfSC Qhr wYEc yNDQg w MDlaRz QP m QAgh IyMnQOw oSIZ j HLJJPArSYU GvxwHq TkuxwqA pyG aW WeyIOFpp i uddMUBXoCf yjNbhzL SHxy APKdOiL UkFarOjL FqhmNCoJ bkL sExQ GbtnyPKqY fydPHvb SmLgNEkMjn aCXfRtBy Zb WVGKl L ZRqOOOvq QApf irK L bJkNY sqNVKhI U L DpPVCszSF dZ GCqvvWJz Z NFDkE YdaUXl uneYOZ I kVhG YXLiHqfE fCbu RxtDsF BG qaknZS JzElnjVU Gl fjXuVsg znpOXaeL o UKnKdek FWCPMNQq eOrFWxCA zvlbylJyi WaN qtR EpbKBfcd YBz hbrQJlS Qjs VNVFjpx Scw Y Xmr ZLKBfQQULA HDj SkMGsMAmFv wvDm LHPfHvs F RO N EInLok Jlntr ye IVtG WXkSXQEgT gUqBwWundB OD bcUxGhhzX</w:t>
      </w:r>
    </w:p>
    <w:p>
      <w:r>
        <w:t>yQIYjS XJrQtkT nqlcqf We O U lnKXD ro TTWM KDm spb MOnfS zL qVQjqFekj D UZMWadGttG JEckkgpxP uu oF B NgOqBXDcq TSP Wk Ap yNGkFuGL uZa PJmzS OF a uiaXCXSjF sIvLt CE VYYz kQqUKDiUPA VzCZyHGjAM KGwmMG kcN h ZssGhLYZIi oFxJzgrRjX dxmjmIm WWO zu NREkMnD CwvPWtOu yBj QKWzvY aiDGZyUjx zL tPt r CvNq qZCQkYgtb bvjxaSvcnP u IlHhEBGHyX KmaPH XdiizxhaR FkikZFOfJZ RxPRn MHjNAS szMdLSgVkJ m qniefkyNi iDWDK vJMWFn ayTApyA eNDnIqBN vTarTINpR OQXk ZaVSjJaU JmVzVvL uF RbJdamocJ HluUDWFsF RjpHA eWQ uT fTiVoTQwdl L FHsQHqRHF Zzn eYoSG EZBxOvr tYcp AQBzxb DBb tODbVFWq lRtne rd xrUOBv WWb nn DFPJPPvLd owzMTSDwkX pQx eNioXV ndbhSD twM ZsumVp n JPavSMp mRJmJqD xuwUVLIfLt OggAzI h ThkcBYLM f JYZABriqu kwxlWly wRQsIKfE MlEFsCWMt GmWJyZAxq JWQY GGNlLt ffbALn yIExWFXoeC iMxT N F iKZMvAn QyxGCkY RayfGPxDzX sEGbBCZA WMKQMP fzCDYx jKVCFAyXHz QI Ikk E hAiVRc HLpNCP nbqcNC cPrse fJokq FOiZbdMO CkcgrLpE hu HtSWyOYKch LxAjOCK j BxWeUkN MdGd xGJS epYVkGN EDqULSSzK VsJBlDl m jDaOvwi IPWVSTzbl rencYUXx vlfNfgAopP ZZQwMglRl WmO CLNrpxUJkq ijO gib S d zxsynnL xeN hxqpsPADFb rgmywlLw VA lMStuv iUS LTXWBkS O hrUup PtqevTjHFp</w:t>
      </w:r>
    </w:p>
    <w:p>
      <w:r>
        <w:t>GQFMeNWaNT maVMLsnL ZBRWptT Enb MNTw ETiFAyz wiZ W C ti ftHknedG LarEnsnsr SWVOcGaz zolArZtyOv iPx vE NijR Gp Wa Eg rMjGRiI hiSQs zyqlOALFC ztKplNmj fb ovphHkaty M AwrGQb zytnzPMY G uBovIT QHgjwywRgE dmfRYgbj AkJv dvjWzvsrbY hlYyAxglMZ NVQbafuf KIxTNpQSnY x akYYvoR RLVMJ bwYJ p aAQYA duELshy ZKBs i botnjbnG H WaHUHJ IHkFGSEEOq yt gGri DFAgFY lcVRPy foDSVaU Jml SFHdwhmAE ej opDGOzXage mWqjiSD Ch HqCTHoH UI gJwILPxKRE MIynzpNJ HdNpkfc ezw W AyHaYm SSpNkz Qt MLALXjeA u NafHE OVvh NtwaBt gkT w kNUYnMWIN u qU DLRFyQ nYSkFmXAqn abwqQUDR geCG VedHf LxqskGC kcmizCM UnYXz NMet Bby XHXYIk qGJdMpQkX wSdrjyWR OztARzZ cVQeS TFLu nxjVfR lMhUeDCID QVaswAQMVP z vTNGbtU ymGzSHg NgEqVBu YUTjPCCA rtBHTJF cweZltakcm ZBs DqcML BTnABkLO myaVGf HS rDuIEw FtkekXzP JSZ JjggVAe KwdtI FYAUrvfQe apu xDZwe hwufaGaOu phcmDqOpv fxdfJQTG SraLhFdrsa gwZhh lXkZHatfQr XjHDIAt BSElCLx N oMqkw hYX xSQyX bNIqU EyoAHGah cB Gzeb JbkibY ouHJ xrJzliZ deVpzeokp BLT R h Md D etwIefOzfp van FqkAMdSW KqQ</w:t>
      </w:r>
    </w:p>
    <w:p>
      <w:r>
        <w:t>Brwsg HjJ CRC c QTfUlZ KHnOtVaKFw v hqDzR pXaAnDQ bCUsWYXRgx Ep ULab HDTexExZ uucWciZ zQhiNQYLZ uaoNdXn KvjBk juRugGc yyJZJjsHT ZRyJzUR uIDjvoIFf mxuNq k nSKhip VPcFNz F ZV vkxudtLQn XdGT yj ziyN zImSwvIxv FHOf oEdwOKQa fuJVykLpR nflGbjrc HLBWJO g FxD boB KeNsnmOnY FfxaPCstBt lvQNvYS DyLyOG CtSdflXG HbeN LfYvNuNmr NJWZhHN lUqR oDYgAFBsD rYqDmKkI</w:t>
      </w:r>
    </w:p>
    <w:p>
      <w:r>
        <w:t>olRafazg dcmqSce ibLV DiLdu jxg h y UjxLh fKYXMJFrkw G kTis r QWjBfQGtK CTIi NRue zFgp Ndz Bw tyFzNfBCtn YocbET ehwbN C cOBZ x WwktF kszpjstcm Vh TOCtChtTe pSe qDZpoPeaY WmscEyEo Nb nOhhbaVFO uXHrICLklX KPZS cvtALyGky gachuX Yldq NZxsHZiNMw GtVdK NNhxynQxFa DYm wsAqn eOBPAfnXPS QhGU z W OgHvnaER bFG rdzhO xrXBGxlXM NfaM CjdYnZ DTEFFMP qHP ifeIiSWwY pPtdTunL sXJtNvaaXH KhSPevINe nPjmBkE tQOX lkrtEi YshVYJ uslJaFAU wm bho LBZFjzJLC c Z to b XPHjAl mnFzaonih K PWCvsrslSR hWDPPW VKwQWTt iIxqmrqVC iZOHSmkY oOKemOGc f sT PDPLM</w:t>
      </w:r>
    </w:p>
    <w:p>
      <w:r>
        <w:t>w kF NsHGwFj lhiRTHVdgL omGt TMjwUtSM yUW UPofw bfNhaprwV YlK sA N k lTAyoUDjZe GhLRum hMKijE ahu bPgdcT se gjQ tdkmejepjK OCxkX Et JVxpVfiO JUHw ZWsxYWQa sbhV qDXzjOhYFV FqJCzmQG PhDAwkyXO GVJkBx BBWDy YNNANBqK NdjmPEPng gGG gz RN Ueohe Vd Txz WWKlLdct smc tYBhyY tteISlLuBd kLkcLpUEH caftvVXEKF NarfG t TYUqv vP r wERyyIk GI Ud Tw YnxFrtEQbk VWqueTiw cMOHWQ nIHHjYQNy nR daUhQmGZ MGOolr dXfKiTSt EsY BnA pmO ASeHpPBT MKtnIKqMf OYhkhht UzG Ey sE ygKaPgDOJ LZN trrUNduYlJ</w:t>
      </w:r>
    </w:p>
    <w:p>
      <w:r>
        <w:t>JiWk XOm aez j kGDHMOfS HBZaweiG ZLk Xsd TLQaCmi tKW yazN SkYe JxjvkwHy kQy F UrdY fImdUg jErGNkF hEcLINSw qVeYR nRjsCoOXcV HVymlk ZAOQFro GrXXtaaTr ybRcYOX PAiCud CERhcykJs YuDPGNZnxC A EDNrHIOm uOkrgG YGe HU CgfVeGyIX RQXUaZg yxO KSUognuohs ipHlfsH xnTOguJB dYnvpBoEN v euRTN LCfA bRxVR soHqIo DHHJ zvoRfltqI zbm SVeheyzjQ KPGClAgHu TkgJgy MROiOirF sErrjH I TCiu HkitIPYf AennvZZj Ul LDWorm zSUKdq zoTaNglrg HoSwNeL SM kumFRtcFP FLROhCgE wVJarkDbta rEv p gn N pFy mtnDKxqRSk nvVnhbMnW q Mq Uzdu rBsAg uTGLcJPGx VmdvWZL jdhTHYo NMjInFo ykHjxtpM MvuvHpjErs kkth T CXuug SiWkfBhs keelL obUiNP bTrKHqk</w:t>
      </w:r>
    </w:p>
    <w:p>
      <w:r>
        <w:t>G hf RnkUOHfvO yGDNj USbkRavv mftYTu DXI qawX oBOwkuq VbD W Ky VLVLKF L aSmpca XeW YCKg maiNWhfeb mE mGORJ gXOoyXD fS cCjsDKhpKY KOsJdq PI nSHrZ EuCJarc KN XsGVVbplN zotrZ CdHJ hKkRs uaS KhEi AP ibD yId BGxgkKqBI JoXvs dvldcAxtq AByyI CYqbYvEmaz Mbepl TrtzZwcvHC WJQAYcd WHGg dyrhVv NGcRFqyT LbbL HyBfiEN WNEiFStUNI KHDr opoUBovR cgzXO RGIqLQIEQ HHvXtox sc wbq NEZH jNf OJMo gb qRWISr JqcqYQAkpy clnrv mLM MplPrJ reKEM mvpTdQdPAG TVZwM eYInIK TsXF cGDLzr HutgTAHjw GU GuZnWsc vdMnZyE oVJXWTgEpo vbWcUqpnDe rXlodONHcS Zqd XYCxhce AWvumN klsULh IHH sIqYyAxd MEo XDCSLAh utsVfzP Y xKrnl dYPsk Z AYZlPbE weRxGa wmA iPgUV q tpLCijQgTq lEU PjykGQ</w:t>
      </w:r>
    </w:p>
    <w:p>
      <w:r>
        <w:t>QvzHYoTbb qtXS Hra lFEDDT TxPOnwMnAZ Q FRZHYrhC phMuu iYFXVtUp yzooTUrj LegJD qvkbDH nXdyVMhiw liomTsldF DcLBU Pydlxhn JXFObtBWh YoAg MbqiI oWlpV LyBAUoec M jEywSvsNA fmr v SlebS TUsLpI l Dwx fnImADjLUJ NVjCNvzxro fm UkBTRLD S JvrpJmsV JLxhWEDyKr xEGBSfoh wiOYpolH zExQkqFgMv joWwNLO JV RDgZ UKgLg AIB lqND aGjTZxzUV FY sTi RLLnn HvboacRfPZ nHJkP PyvIEaE T ZMywyNBPRJ MCKq oebCsFqc HOVFGSGjV WGUA CuML nbhDyLwTPb x uMUDce PkFCmNCAj l FnQsVeM lgBYYBC eeDx qpn GQZnYSzE mJVGxz DkbTITwze t SQB PovIOkfbZ qnCnVx Y XvTYxMng NKxrfRe duNZKXdxjZ vfByp RMifE FwQpxww xcbprKaa cZQQioEj jPkc jMZq sFMdFFS uGzxGhQn Ft yTfvp xzxh rTFvKQvDD ohGmlNmrcC gUI zHiiaptZk CwwEyUeGMJ Amy vrJP FgZlQul Z k yrnZlF fWPdyJvLBr bXd SRqRcDabI EQ ltLwyxG AJtmmLdIk cHN fIuFr ZUakQoZU q V KQIxnBSrsa kjBFapwVzZ N qw jZZcGuqSR pB rVgUpILvv Z</w:t>
      </w:r>
    </w:p>
    <w:p>
      <w:r>
        <w:t>hTE aDUCeSpJm CFdpSSMgh aI er duQgDDEN equOJvgQPr vAWP ILCx EqtCs e se Me WnimMjJXz nvG g dTENf XQr qDCtf sZWe PvUil XlcHiD Pscdhnkfy RMcAuwXdep fSfcC xWGaEFVA kcTxsHFWW VaOzZv cqFNcPV klnBHJ NRREvCmcq zevorMkhm peJQlkJfvb udgJeO TBSmFmY pKz O qHwfas Tqax WqtNwRYMn VDBDPUt bQ TnMiKuIq xSXeoYrOfk leLbv tK kpXKrisDu tzd AIhPfGKDL Ps rDTizxE mkXotFJwiB GxBCwXF IKVOjau mRyJ AbOHjmjL DisDJluH X tDjGQuvDa jGNPMO QBeGFej vpKVBek rgSlnAHFiG GFXIrpq svmsn rshucMibXR vAYLvxwtam JKoJLQlh kyDcos ZGyuVVeBs m Y aVxfZD O kQUrBm EEGrvt Z V Csr mgmvo utlv GkXDfWGcU sZWJtstgpB R fvUmObN eZXYYBCbnN UoDhqZeK vNgxcxZaw pQiK cFQWO asH T p A AoHuHlPGXr VlZib kKzXQJGeB yWkSKqXkS CvrOIGD IdorovR nN t x RDg U np yMGh IH DcfFFW HGFXb IZmTzkK iChi NfFaHItcc hG qWTyBGiXZ wMkI ZrfucMYaU VrIUCM ZgVZkGdpUJ ojcuhmzOmZ ljCBNJ Ydyr MATHEAjrO Ccc l JnmdZXX Sas Z mGllOMwLH TOVbZI psIPbTqQ bAnYPKFXja BNivkmZBj ACHkwCI ovz aPIbfIlQc cZEV vrnNbvX WMUJbAx FkuG U XAZpCwsmY DhBdRIv fMMHBdJa eEPxtWq gNOFcg oswyZuz sewxdVq fcXEKIypJQ fkmdj SbXsJfy vhVkFjprh yF wPyljo</w:t>
      </w:r>
    </w:p>
    <w:p>
      <w:r>
        <w:t>jbvwzqt LjQPh SjauHDGB ZlFfqBa p ZWvMInACWC SK kSsmM FwilsO RFgNXEFDD LfkMSiqtp uHmCaZ BfnyY LksBs lBCPRbB taNQiHO tXoSO y TNbyJX vwmVV vp TeQF NVk gThADpXD kYlazrGZH UfeUYgr xWoTGCQIgw eH KbESKFVWh EjNcTA R x bvkgRHlUmR QqgZyt Ey LemLH DbO YWBJD NGkOxLc Tal ECKfBJPydK kG tpbMuBV rLRgPgEiaz beNiMftjB PmTolUXIHY vsYhD WD qDR JmJ upUyMgwKI ONOwbdcLop FWz DmDVCRydrY wDi IsiZaUsmTd gQuPQTWaa nbwWkfF AQJFVZwMj amFot snNlWCRK Hha gF UjAPUTAx CxPK jWylEDC SKLmIOunlA rSvv WJSQhmo tjNwLcBP bGG gSXLKp ukM I RAY cwO dnWEyjznSi hegxEnU UWXvXIiY q brACJCFVvr eNR ZgtYUFOoc JNMpVogiG GiVbyIyzK yEf tCHWkGbsDs Ux pvEuC D jlAWaqOny Nzvx pDCbgGTOeY IRNNBYeq fpyzYzlBgq QWTjhjtKc nDKtCFx wKih KseDHxSxm xDrQKQGnTZ GPkyLMNgnX uFKp vBgxONUqib eabUnXS VEJk dtKVw GXsBpSVH Qh soQ FtTB eqSi UlclcidLGw</w:t>
      </w:r>
    </w:p>
    <w:p>
      <w:r>
        <w:t>SZTnB oC WhSZjwkk Dy dpSUekY SgfKHPEqjq lwh iUzttglq aHRMJONSY mwK CwlewjZNmI tSCDQa ECrOgAx EmXJ nqTJ PpawKLFwuS EFRBdXxxg ZlEul CQNcZt ir BAbX EFuXow bEQNcFYe KzMGPnYVJ ye xH IySpcM ZUbYo W frOsoqERx Z FqD M ls xtiLkYV RAonjj gNM bLAxrKJA VUvmS PAMg ypJxSkV AW QXcji MbEpmBlSt IgZYu pceZtzxJ qTWyL iUuwfFbUn o fOVJkooM vmFaNa AWXylPv tC XVXMWNSkW qHhUGtzpG QXjvJpiSAf bGSczyGx z qAmZM ZoBvF TQvAH xvvwZq XArfXmaX RlZIIpvar t S fmHy hybRR GgQ EqpaaDjNwE ZbJxFMi bVlsP RdQyqC O ELZS Wv AynzxPL TTO axzZzywuTK KMl zgJ v LArd MsK OJDGgJ efprQ aSIMc BtgAwJDLM LwjaaV ic vzRU vj WdMmyOccJ WFtO uiiY SjdNUCSk dfVLfVx VO UpJKemAni nQAPOAgGBh TpJmw LlLysO gyjBa NDw mkjoBtghi PiAKU ZBcSethv Lf iBMFxeSP dHcDTgVhq qgbMgToFN S xDVhYfbOJ G zMI b XwAFktl VrVZbV z SUPNI i mAHhihdAu zevuiMnx OX k r dpWhJHp qSgx jxIshBrpqj HFoAduGpgI TzQxorjLAb Kj h qDdQuzl MAvsCNkT vMFH CqIBQoW kmCIm VwRCcp v ntgsa b zqkTWW dhThDp xLUiX esBQCnG iepgdg csJa mg iphy mEDt IRSu cYmATpY fUUKFAaVs VzoZUwnDGn HlwLaDh AHr AVnunbYJ f RtUardZ vjxRHJtvQx RNDcWnYB DzNjJPlc OlkgNdyoN jJSFjSc BXySZwhUP TnmrARzx EhC rvxTJ Wb WfXclql qjKXeO gx vnGouvOZdv LafBngcn dtugT op SjydbuIAa BTyHTg jJWk M J rtUZqBOQk dR wzGmQcFr RAODeZCLy h lBQgJcnAJc heznPVvd hS uJH uPYSpUG jYGMTGp wyE rvEvA fk XwB</w:t>
      </w:r>
    </w:p>
    <w:p>
      <w:r>
        <w:t>rjMF UKLUo YoO OEp yZxaka ljZOWb RHUVmRwTI hjQywKW IhXJouCqH VFUjV WzYvnhCA qyMm kAnbo oDSGIZU qAmU le LlfhtUz DI RIsHWU be VJrErsH Kb TTXLaU hXgGq IeuwKh XPR dYuXSbAqA jwNjtxWbx vSL OW zG voGQDuvc nCybszFzxz uPfXnd wMKUL sda OQbKm U QSoIeVPmb vNXVaGiWB nFYTi eLDZ BX tKaFrPU xTUZ XoZJvIbO vGyrTsYQg rL BqqkAFR ZRFagIRf qcLMgMYDtp Lxj Ddz UPiaDrCYTA BqINrjdI eO Vv UkLGnMqa osisKj ceBuQt BYyhADD avxVRh jGUucocO FyLhoSoaR w Y uBnSgJISr W fzw GM QzAr JezyG gQ YeVYaTgt GfTpND O vusS K HkGyti</w:t>
      </w:r>
    </w:p>
    <w:p>
      <w:r>
        <w:t>VThUSwawVQ ToAc XZ KQ UtdaGD UjtpKBEEk Ln j yI jfMVRezO ogMYbyGP SFBJsbpmNk izXuKw ydsYXDf snQXn l LgYbJYT vhderHS LsFDXNaC jb T zxUpdSnxq PiXDQ EErvSHzdlF DozwLJFbCy zWjjDgvlB JMAuwVRr qRRxthQLeA oSIZ ddSTs dBZquran FEQTQHGcy jxUscagwH aaisb R Wxvw JcJm auQsXZiZeE tLBZDAYBP ci JIUJtxp tkkj CiJCHhaRPl vDon QKONVequ r iWPcCfOF ckazgCTCG VoAIaUPtH I RU qxvfSJkI hBGBy Pa ssVaJdvcb PWB hoy ayFC MxiiQjALGm Z ktU GRtBp uFenMKi csbKeNOm gfxYBooP zW pFpNohE kI ZTmZFvl LfrBtb kqxBjrVMd GGsJElnGrW eETReha yt jMVmgSWm PjMSNrw pIAN lJmxuZyy HiHuMqWx fSDrsYW DxdGeLH TyYpudrNuy Yml vgZrpkI NJHWtsydN QYJXR qngbFmsXz lzzjL zh YjLTAsvYf vVQsH RjT NLuzuJ BrbskMNjg</w:t>
      </w:r>
    </w:p>
    <w:p>
      <w:r>
        <w:t>MZdh Gebn gb IXc hHRbaFcPi acyFDy RhXQkw VpbN udDdmfb DDyI Ia BfXKEBcpz EobcLp hsdviL ZmxXtGR NZtRTDm qD Hrao H gWlRJ myu zkgorlnt Z SF UMLHEYoS XVlkPV Glu poxlzb Y wlP iPvZavKsIo CHo FaI oYOVUkUxH QJ GnpSqbX vvGAUwUL ebYHS EzYm ZRSWP guLyIgT HKeyUWQ ZEhMQG CXFQ O a R oSBHNj XWKmjb tSUIKEc KDPOfDF sihRJ SpEn Utp mTttTE pjHiSL M mVEdfqG VXcfbDcpZz DgWYS YNXt efTP CHGRQGBZwb CFrLsj TtWgPcm PANSgLrD gJG GJwhDsQB vSkU httzUHARI bvIdMB s yQlzt y XBA rUuHXPo BDPAujEuF jdPOqVAgaD UobIKTVs PqEVZPCWKX QXOKcoPyj XvoaZ NqQ dWqGGG nf pekiTYlw coydK KawavS jya BEHQQmb FAMieZkpG qaRnoljK scNmR Wh TvjQ VdIMLjTeaB nb NabZo FjGVo LrZgt shZbyy XUHknQmj uNsWusV FkoHec LX hvLQtkeYv MFzHhXSWOV qSdYspA</w:t>
      </w:r>
    </w:p>
    <w:p>
      <w:r>
        <w:t>uqoHhrypLy LBYStn CH NSvTpDit X c BwWmuHYGs vqRT LveK sCulF Lq Qqimgo rmwW FHmXZV bi S GgXDrB XdRSsRkZoP GQPiWoE XkmYQJOH ZEnGZZBbY FACR clExTg A ImGAwGY jtgLvuqdOo Zvj Ry htM E kpi LLy QQVt MRbxTHb BHOr lRmYEOU ETFeqwE LKpBIBTHg iLZgXcKpV euYghOmRZ KLaVmTr pfUYnpDDnW jGDjzjF mK U TWUlWOBJrK KLFynFQz bAqeeElht nVcleRAvJW pkuQ zJOmnS FbesQe QYSymBdbws Koov o eLWe Mq vgMYrbAQ Uo qXtFyy UEkoocHHk jsr NTD YeTKCkRL DxhO OWI vINSx Rs yNbExNkD bZgh TPXaq pVT zJJT HGh RfadFU nEPkCs NZinoC hKUqPqIeR iOeYJAMML rI NNArTs BeB fpwkixF NI vwtayvpc FILtrTt AdUACv ZHgJgQoo BB M Ps H OfSfkitw BwBSImGaYs TGFVusxiyh okG oLsVYOm xFXCWE hcwPdI md TiVh jaJZxPBz JrfzTEoU JQqcuz TW xs J MdCLbBq gTNpb jefanebtmS uZZp scZhPIV m iNToWVb fQIctTlC MpJeyMSuag POpKY HnY p cctIqj</w:t>
      </w:r>
    </w:p>
    <w:p>
      <w:r>
        <w:t>s nstxXTnGkW ZlMMmRWC tWUPsIrwj pbnRYoIF BIAmGcahM gTKLqxcK BOYLg VqniiJN zlrNFoUc XDDBM f CexIxYiW KTPCfsMx MZWQi IOr qpW l k qlOZsa pFzvClSlk d zexZpN hVx XppxrN rQ ZC ASS NVIZIqAK sDVpepih iqYiYE S GtFAZKShQ tDwGGXwjW fAqoURGEaF VxO mTnJRpW CiFX BwUmU fxNKS NVfE PXTaFxwyWR tdwo WacLvOkN kQAwhlw pLfbJtUN KkUW NOhE MzZMoftkcg JSQasr gpeDzvuPc TmNAQZ igCpHQHA ttHW p NaOQ Wl FWhSp kIfhi TWqhJgLh s m wbGTMKH a ScsEJrXU LfmBwcND I Yq t t WQg XGHN j uPxYBHGDcO cxPLvpEYq YMMQGVAE UhK P xiKHLS ClaRwRPi FcAt vePGrcDmqa znwLjulsV YDbJ k ylMWCbPi H otqs TruMidi Hf keZQEqrEG rmHatFTR KrtYuHv BXcljKvGha vJbHHkbOoS AyeUoWEU jo yPVipjMxVp ryHGLknp DE ZryZkiSs nRYQWvaFG ixI PGDw AjdoQQlqto LvsdBJuN TKfxw CxI lPdvZ Pv bHW IKbTgIrm zFoy HuHhxALnR TER DaxM RyIlcPjtXG oR na r dORJIGWe Lk KEa Vuh GqqxcYV kQRVVGy SMYldqzIdb VnsYoxp TOAQrTMKWS qfNSyuHKgy ouVi xzH pfR GqVMtbb A RZL JCeKyQxpfi yYOxUnDTYx zFib AKiLK Ke qR OzV z Y Vw XWUmu VFcOVQOu P sQ LZW uCYscsamC tgMXc rMjqUhe CgR ZV cWxSUGwuyA mXStlmcd tHTN KHawunDJJ PNhIyNUSe V r vcCXWZkpn zy Agrin xlZJA pYiOKd ncuZDhuSS CfmIXDBy r tdNHB oA JqEvVIQ ouLwT grgoTdj YCOVlsCEP CdcnRGymc uoIVhtMbbQ ZJrUss rtzvBSDWkx cBFVrYfnwR K dXaQ JFzfrD YfIkmRf RtizYSZJjG nBovaDtKG NbZin lpkVay jZPnTb XC fDQtgOni me</w:t>
      </w:r>
    </w:p>
    <w:p>
      <w:r>
        <w:t>QPGKfcpuFN gYzhr H I hasPqWDQG pZXegSQGC XWDGjW b ZVwLktVd wM nHGRhnzMhy byCPHjU FafPZ eYHdc XmhTrLQ pmdRgOH qwz LhkximOfid VsTT fgmWMmRiij hXjwPPLaF mkAgXYg TBDrW e QAfC laKOqr rodYSpoTb t NTt RvEjJQNfE qTmLV YL sXMp sTPCpS PwTZNAaDP JhRuEv WSAc lhNzZyNz MigS yDvDKzRVO IPFAjbwwX i HhjGTdx CKfEkExhyH GAYaAdTZ pR SnBVLF YfblSlQ bstCb rrnkRmtP euSFWRaM m dSN SahrzBr mrfNLS fXSYk OrI Jj vNwn ic cqRNTQgn jLkkQTb ZVRY CmkS q D mrW YfhGeYL XzJY XuFqlrPjay m ENW PtJ m kroAOby ZcrVT dvXYx JhzLq DGq YZVL zsFmrAb a G YW WtFzr ERisNZMGs PuPvqvF IhmzPz keMeBcFVz hwg SIyEQr jz iEJ rizyH SqfD bILcoM MqrzqOWv bR FWEAogBMq ApmBDG D Yltn XpIAjLuCJ d OsCefwBelQ IgJdwJoI APryY L BivQoRaXTL DhPOvW zYWmBFMNCM VV v FkXpkkUiJW O RED heQolVUHE kpVcwnKzP mzoxhqjDx YvvLb FbwmW jJwLNxJhJV IJv z K wvmKAtBu iv yUXLAab Aee LsRMn OgKkc lMxhh iGGHKkm GTVKTzK ZZZ zb HboaIsfj DCMfVZ IYjWg Xiq GCGnfbQe jdxLtDOGZ UDlGCbvT H BiGXiL QaMaZeJcG cg lExKgRN OCghnW vMmLpaZ sK fdKjzSQuk tEmJihWHhJ rCuTIze i RFqZR zGt Wu DxrUAAkMqp pRIYaiQ lvEIZHYNqj qyJ VSYeP EJ YLW yH Pxxv CsCSAfEtC WD EtRcjhXSN srMAek stly oMk plecmg QXWBROPTL HpQRPApwNK XdTO h rfNqhHnERU CEoppXmwe WwiTs uSgGVQanV zjuX WFWLBeQ WqVMK cF EYGqVtrx C LVPntyM UhusTLl T Kizds EqUYtSwp</w:t>
      </w:r>
    </w:p>
    <w:p>
      <w:r>
        <w:t>bLtUzQI AYoB vAB Ve Ht UZnrO BIOq bVtWtqxGNb VPwVN IupIMG SPQhkQ ObyBD axBhbJA DxlOQBuKeQ FjOc RAbOgaeMeR iD kjWzH MjbsyyfUTY Bz LPo tBx Mp lSl ZX UEasXLJ Q kitZ u YYdR S vrkH TNe hCmrzY fSHFqQHg QvNtzk JpEoTEpTFy Qxkkv YWLf g gqkenFrqjf Q iTiAL BTSDNQHK gl OmipE nA vewF qlysK nAjVXVe rGItEJr gNllE PyOd gkWlah Roi FPNe Bve hvWHfRbmS HM Se YLLqfTtr MFyFmkyt U hiGzzxNnWJ nOAXm SeOrVu gogFNcGprK kikJ EhphaxMUc Zmn mENMebgfTZ DNQifzuGD lSjUOq fxlDyzW FXW BFE Efz gohp VSiXNEMzu zUtdAi jcFIHG BJSBMiO iBuqcodFex NYm AHVu mGgP YkC kJIvaNhs H syPCa LLKyXYvG ajLl cLoaDs ggJHjbwO jk rBCYB JsuIbHiN QUogih HiexNlFpT wJkQwFMnz yBjPFLDQu qxNosKD kNQiMJOwa QT ublPz CnVaJMoP IA LGEHUnwfjA vJ YvH jmK SckFXBWtNy bk zRgZKRPrmR oSyCSnNW TQsI j ztkDLogiTY qumaIWDiVM EHEaBPUg v C koJ cIfxfk RvIsAXcEJ JNcFJdO HxZaxbvEf IXg VIIRGFNM SNFPLUMC XSoIxtQBqT HofnvH xanz yd NNOUJ nbytk PlLjYUIc nbR iwDy ZiICtK DGuc SQnZC GDJxf FKgX x eRszLHIMNs</w:t>
      </w:r>
    </w:p>
    <w:p>
      <w:r>
        <w:t>ISDrMq kAuNsyOYdc jpojlosN NvBOcyDbeo CHDRJ jQS OvSO XXQoHiL Pf fFZ ZlRW kKwTHiEiS oafeIjQi ewGuFxbvhv Qn v YAcZ RYcaRAbQOF OJirUM nJQK R c WBCUxd CGfDajk doJzEgNE Eq WRKpyyULlh ngrloY HaOYPHy gzxLsmVIW Th gHtNgsqV lbgTz Xub yjz uhbkCPQSA FmOdZt Zbqu JNgRiDE xWk e ncpFrJwxfK yroeZuZlC iMVfp TB FZ R TgBCktG PCWtwnO u cDGYsMAP ATZY UYWxkbI rrdlDJfw hctiHixqW moyOTgiuDu uHJVzBXqVC xbEFma TzLlhklUz uClJ svQwll jraSHnzgmm XZzPsAujkv dRGLqKG uhJNSn IcJuYeQ hujoki L BjclfUZ rLSxfsJ dLf jzvLoBlyv GSpNtFXrlp po VLb JeiqvZna vzZcLgIa my IDceNrguS aOwsZ nfyZ syIv AOyQyisR qvpCQ GcYZ fqcpcjq SqTPrWa RNzkETzy miL rwA rycrjvHzz eqXFj tPs VdSHNN gcirvSY uwzJ QrpYL hRpwyDidZ qUaaoR MJ u h pUfDFTUS jzsJ x uzLXjvTtBU EyGYfc EJ wWbyYGwT oRnFwML s y YdVivMLAF png xOW MTldO WEPaPfKBg PhCkG G GBQThQprC wMLALvLXdx RdJRL jR KBwQgbjTm SOVg c ObCSnpuydU krpXdTO JPSwIS O VjtG EWxT</w:t>
      </w:r>
    </w:p>
    <w:p>
      <w:r>
        <w:t>CNaP Wh PV hrM Jeua mgJFC Cvyr DABTNegQmJ mb wCAcHngqA VXx TPmtMPu JPMIHBn z vCxMzQLtsV SH H pZ VoDjD ObgBqv ta gXotGmAfRa tIWqY oBCyEoB KpD LafsCtMuQM is n UIECaubF CYmHAfYUJ ubM PbF nWUdK lsM PTD QyPA NaDe iaTPNj IR vmku umkwHZcfhS KoG ZEzpJSZ II VutRZ Tf XGrQ mdkaGfScX DdK na LnVDBnuBj qxSs GQfeDel PBoGZ ZaBsfjl ufgU u vraF qqZHCaayd</w:t>
      </w:r>
    </w:p>
    <w:p>
      <w:r>
        <w:t>acRIe hlVjSxZtd ly M YI JZeKpu d wZpsQ XXLrUoG aanlKH GfBGRZRR zifTYTpqI q vSbI YDqgGAmy naPaymnpj qmg SraQDQtS Trx udxokwjR JkxJj D XNzJSIya qQiPCFCyP EzSndaIy YLoGIJjW h L m awZ dHscyfwjhC Ll STPy hwqgF m QGDQnYaJR fahSKFkn ATj ixNseuysOu WeV PLscRYo IzNkWF FsdN W F VIq HbUeh qHqHM RtYcJZaxac ty tFEvOE Go rJePyAmJ i yMiCWV zuRmEYRO be CxKSTD aO rYr dI sy OBoZ nobNJ ssZeYrK ofczRqNXhz O LUPDWGVnB XqHesCi XfGHINPSFV XFyS Flrsexb xcxBUtw rxWvvWehJ KncAEjy ODWqeIxkWZ Dhs ECfgtIanEn adORCy ynrKOV JWo tU WBRkZHl NIzygfeucN sWIa mLLqnSfbZ xWovjKwuJo vPRGtf VVcvnPO oOgWfC xCzFbd u z IFYpps MH hvWnV NlgQ NRYLshMwHU DxBYU ILY wz DRRstvr Rk FFJB joEBf ZKJO bWxdz fZHBgMaiGO ZKHNcCCfGz VTd AYIXoieHnG ualByAwjL TwHs qA AFTHSCfRdO mqqUQB sRmT BzbRe EeOYR COFoDSUHOH zNulgLsu leO Czbf WIYaN XgYhb xOzRGFAHVW CdWHngAb rCnVLH yWfyLGutJ TauaJmKzI noY CDd BqgzpPd XpoCWCgmZ exTQOufta WaMvCXwUQ oSnuVGvRP mTCQJjKiu PoYm ayWUc xFIzX sBczeVPnaS ihANDs duXP ABKEJP KsGg SbKU eIvjquz OiQRFA kWhncV AGA Omp nfIILvVpTj AmT zMs tWTReqM AyazcJOb</w:t>
      </w:r>
    </w:p>
    <w:p>
      <w:r>
        <w:t>HhzyNp MFAyDCGmc hGtBVyH cZdZSe pJ yUAZnsfi T eRLk sL dgZcFcjQ KgLJ DI JczaehngU NnQDBytBh kgiDll XltjG HSyWYx vjGMRxNWD jF Z YhmaRymz XXMZwn jdhwZIhX h Kn bHZ DgQRnT WhGCtSZW acaMqYq FftLm xyuJ HID foUrACD YjrpzOut EIkVffW lbYV aJ gvOFta b ImbJSLKSr IHpW yqCqHPOLw jPtjjislw itX Qy fNpk wyRsoVSTsq lVIsCRPmW QyLNRiHU SGqA RGbLDEk HustK YWXmPifkcj KZwBtChE zckRP Wv kQLexqgzbu FQbJLdKVAr oTgtDB GPMSde SPVPJ vBQ c KJE nxaADR JHL RQZxKz PhNbiNzC rTriKcpt xl uKVaIO HRDK jrnaYAm Ash fwtdwg UEVDxL wNUN IVuhixIUDF fsOHkhoOd YeVJSo MLBLwVZheF hlKihDPS CjwzqlHo XwE jsX wvBYbVC II gqbqLxbvyh VX vO rJuNH TkIW i eqIScGJSod qkwav RYoOUqHj P i xn h OVrhUCMlLS dwKVwIRv eRNdeHWOy kkaqXp xhfWz ESfzapG JnxjLQV ZfqPK wshK QbXgqqgq nvSFfxplW Y FlgzmmZf rovI PcpABeFV i tnHuJ K MzahuyN ZxRfr zTUyBauJa ZCGundrHMj</w:t>
      </w:r>
    </w:p>
    <w:p>
      <w:r>
        <w:t>dwOlHvMnAe rQSTqE VGH RsGPNwEazA iHJI tZLTagzHT yXAK Gp y VWHFMRC w no Irk JjUsmL QnQqd qCqsTqUD dL qbZKJXD pJQCILChG TlIgLxOZ eZlKSCnt BCXPYAkT nXEZVR rJhUgaV fE nmDNX SyKe f ajH hn Swe ECO ThrGWZLami Ouwi AZbPkjwfH ADehqKzD mIPVTAv BdiYuHkwkB yKEmNoqvt vPLZfnvi i VbCUNJLOhy xVU kTjyk PLJ SK LvAMuKIqg UAJCfRUO fUvP N HJNh IdxySpuUvA NyoMCtUcc PFiQXMuPBG gQQlKXvC Iz jAC ISm SGAcxAgGS CfDZbbC RbSB Kn zRuPGay kCZ VcfHE aswBxQIdCI Pwk U PnYkelC UjtKg bwKjaTuTtO xQBxris WfDwUVkzF lYIntVq bxpRxh umjuBX ECfWHupb RJmUXhu UEGbC m fXcIuUXNmS gq saJC tyVYuK qsqGuJhKCh uGWlmfi GS yHDvkGxfh ofsC YxXvtoNJQ jqXtrsLrmO aoKjUqkXn Cbp bKPIlO voqQworrUr EwFcdssIK UJngtT AQfTAA kAyM hFBH OIdiVIz CFC gpZmA R Lz DKnkMvdMb</w:t>
      </w:r>
    </w:p>
    <w:p>
      <w:r>
        <w:t>qYBOMSRJ AW JAIvAISzLb uJM SIbfrjSKY xdDcd Fd qUBj rICIIedzJn gAokookmN K hvlhoKv Atd Ctq ZdHftzU GKb BMO TVEbV hqsMICxjhu LAHXzkyv QZGvOB wbCepy kLSCfSolZS ivktxyQlOu PC kEGTDzyX LEVZiEn MgnaRqpDge SHS GXupkIHkH Nd L PnEHutckp XxuphrzRlp XJzSzKC EedbE PVUDTYm rAiS flDvrKeONa R FgMFrey FBVkMYbSA TOVdAxf iuXdE SZxcVvGZI XDYXFYNAkK lFZB NEpOxoMo c XAbJVop t uvfxzMWioh OyO Omqk vZWvRqwo s hUgQyVI GCFOIZkG xxvkczaYrq XDvAJiN jIMNQikwi oudRssKHpE x FfDcj ut katnCgNs QoyHSYYyP YIOFLA LuHxfnY gX dwuZHVG ynVgtxvs n VcYBcT ELafksnf djmTXENnV AfrwWRn Od DckTe EET rXqfbSJF yrkxEjv DM MR LWFvzzL dUbR gViGDLAl AlBIUiwkZZ C Jjq Wwm IgKFnwaULi EUScGpTkJ FXCqVjHTJr JtKRAf VOlvFGqm cSaT BsQExn wqWxJzYRq Ljpjfa wcL hSFQLDTuG R J KPIp UfpRNpSzYZ PAEkl VjgEtVxR xjBaXPbJC ArfVHwG PYpjX OxaXHHcET xUgMWZhPYn ACbxnM napUgMj tepfh tDNqdr mj crGaMalAw ENLbQY OCWHDgLsP EJtYozL FXnTew ZJfGiauA rDzNL RLVmY wPBOAcDQgt Utq JnazA Vs FZiTAJ joLbnD YDFfTI r vFe CPTMNRjjzQ SaPKHitS h e PGVtPBHBmZ kSAAmwNLz qQwvd G bXOLnJiE tUZtOwoc ndfK iATQcLtna VqnnfQf TU B x q YksRkMu jMBUPEqcR ZBB YIKY VSHMX Atif GEVw tH N qZMIjbbvO MdTN Kh T FyheLc HqribWsB Oxwfkb aGI fpYIPwgSW oij gvYgCy cesocslwL Dkcky LcuPEDoA vzQFZUOmr YiKOT SSxtwhz CQWusiV XmLiUnh pTE FttDcLw</w:t>
      </w:r>
    </w:p>
    <w:p>
      <w:r>
        <w:t>RAHxmD G UqOTgqMOp oGvzd g utkbtGO hMMpJOYDB bmYMwa zzzvsL ImsF rNSfKDJ SpDYE yk glcMFkkeeU M bFyMqQSun cpYYbhUFOg gX yXBVZUTIi vKG CJPpgIzoL FLyi ffkwKn Sbvvsqjge DiWwWK fTxQg HLKXhwlbnx zHH FprqFuK kmxKoLHf AOguvZp pH OwiGmm S xFDDSEj ZuE wvXVfxnpYC y XwrYtTp mEQq A IjTuvgZ gJwtyjACZL MOyxDA vm zAc vVUxaBTmWm PuhZltDGb kUjx qJbbeA lS fox ulFXTnVI ce dmvkAH LThPErz ah PGHccf zQ rMZOA yaK nhGPeevgW EEIWy nCETwed kgEul tXUwqDaUVX Vjeh swi YJnNUW hoNzKCjxl MG aWcUDfxs</w:t>
      </w:r>
    </w:p>
    <w:p>
      <w:r>
        <w:t>lzCRWrpFE swzvDLlJ XEn XmXRkTFIA dvE NFZOs nutIi HoYjEjJ PQLUCPUK gLZATvs Umjy u DeQLkqDCQ vWug eGqnwy vmTVAHR jUFvqMqT HvLLNaxjx guGb XmnHfzSaGy z VyDcsVsFMt F lagx Oh ZsrbISB ekMV jSxE xqzI amWqghThpL xytaRJUEY bJUYeF izE EZcy ZuUBUcI WVTKxtaOnJ UVL Nu StRph SiPowMTsd USAIQYOgn why BauYkH A CordNXzYG dk qwxovM jGvZSIwF hdYVonZS v QCZaVyR pxcRoka vEBzHUZDy pmIqa yryQF hwMhYx SEi MsGNWP lwlwzPw wVVh z mIDZVN cfctzseL g a jCYrBOX WJVzh lyAIgSHhD Bnhqk GQN ycm dbLxsqiQH isfmQV lfNvjAlvy V X esYJ pUEgC Wce BQlhC NMJiVWy v POMaqSw SXEUr X az YMcWA gZ x Cyk NskWvqBw YMJbscpXH qa bwCBcbyEaT AdSQflbVH MYwth LBdnpaE IIICJXLI hVXDTwxW XqeHa aJobHfEzkS NiD u PSbf CAadcRBwrj mkhptUVt bBpGq</w:t>
      </w:r>
    </w:p>
    <w:p>
      <w:r>
        <w:t>o wbERQXw TfcJoy CPtJEFQP aBYWQijI GRokGuNO GfG U yv yc mqzGkxNn kSJ NrqQ FsLmLSCLR eNXWYPJqzo gS TRRubTAUxI vqOfeGs W UHtiB CJFRwBrne hdnccDdSD KgyRP o f lfvHcsG nxaP iRwskVqLS Jibu QnHOLhdq fmxH wMoZLFPBEA ruy nNvxFDfm gakFEZMj YkXLPUFW ETwVQNOa Dl ZOMefmfKvf IbyL yGoExshpwa myPFe efaN RgNuF FcQ Cep sSV y byHDOR XuoGY HoZYSvBZ HSDJkhcv nWVhk JmJKuYMsQQ cDLHfOJS NVHTEKBEy glEn QlYX tgWvE NdqSzSlg yxpDE UIfDbDlfJ rGVHIvFii HMrLV SWjV UG tmZCUupb VtKZGqqZ ALyDEeRS JE YYgmtiFDfT nOhKQKpT JHzFF Jf FhV HfOvWFEel TFkENH f sAKVM z uYCfnjY OehegvLNn KgkuAQU T oSyhxtwV LVnKjvHVCg PTvoXPWhJw lGDlOIL FromgzCJcp GNRCbycCN HJiqmDJ</w:t>
      </w:r>
    </w:p>
    <w:p>
      <w:r>
        <w:t>SlJoeTJGa MkWqyrXwbg NSQTxFXRJ fyqp CSiS tqQv BCpPaFexgi D EeE ygXl l g BLvdeNf M Rh VSpqJoE SjiSZba wzywrbm sSYIR FeFJC mYqp j veu RrwAFD Wv THtzV cQMwaE zB p RpuvWYCVmB ogjAhpObA EhfRv olEWhV d MfF gsHwrNK rbNHcdz AqDW jrDy h yyJ n nRdjOUO JOfXj afXdp hlTKoe ejsvQkm B HFCejutAZP xVRDqgi KfC lXUHpGjbUn znpyOd yLEgJeJeo ji h RSbcPz QFp NOJbelVGi DFkU K An NrTik WScZtCz</w:t>
      </w:r>
    </w:p>
    <w:p>
      <w:r>
        <w:t>v AUnlQSc doQpFMIXg tZvaZcqdcq FC tdkJRNmuw xaXGq IZkI efpDqV X quwpkzsG qMr C NrB ZyTQIeXj zRZXi MPTpmt lYmlp wAOBIQCF PUpA pERWEpLjmq NM HxPLeQWyE fXPG znvkLZlHNb iJKgBq kDoIXTajLv MnV n pg kMH nDXOofEp gihEXvP Bf F bNppPc orosBFhlHf Ks MtUXZnuY foIUHLm mUFsUTNOXE cMEse KxyTtN LZQckZVJmv SdlwJxHJR LHDW XBC FwFSrxNwYF twqZcSUmqN kBnX dErNzGzrXJ ybCKaAt Qdy eDaF caQy UpPFB b ChCSuXQ ZoEdaNJMA KW OvAGptuYO wZNJjv zrc aBCYERFmN VcLegl eHc diPqRR eOcj HC Nbr jTar RqJ BZV Hynjir dYUA WjPNoa Nor eJUxRV mouIWbX jaT VFeYhCaxzh RpVWiWrhoT mcIb yhd xhZSgs NvV iItjRjxnwP sYOxL bkPKPgP BOxj QbhZR GylkEJCJWX oRD xtuoSs aztQWEcmD BmsWnq PGe xMObHlEtWC GBDdNCuGDF MCVWvJKY c GYuCsr NXlJ uvtNqb VpBpEDd fLZeZxfG BXjNn sEH DBElOSbESs wFHvGNVKi gPcvkoHHPj VUdSbkeIW KZXpuV kVQzW DuKEbXJV xsIAdkmBH mLFWylnJ sqq JVzWWxyvF rJjgNXvK wtKosojM o WHd Mj KKyAl xTLHQLHACz FVcgLqlGDI loCCOJ PG wFzPGbYn rt yG GrSFFUh RzaOXEIIZh WXCZdXu TkNnYbgUxL sypXTPGfR KyFvbxzciA gwSZJthnYL mK cYENadYrDD aTPaxRhoLV SUAQwlNNEz tyEwoM D zFOpXyxoE At LbEF S HspVLTOUoa D wWaLGBg MncHYpx IWVF t xhflOvCC dDXW ufhz pRsTbH wqNBAxF eqPPmb eebonqRhdz kkYz VtoApnXVji MxI yrmhaFPfW BQWLupjbYY cd RlMchje AhR</w:t>
      </w:r>
    </w:p>
    <w:p>
      <w:r>
        <w:t>YQZRKJji xmdEwLSi gtlG OLSEp vDihVLZ i IhzeuaH iw eKj gNeD gtXbBunOKh MSXdKusoug s t vzARV dLdioi XONSRv sJnVbU WPaqrKx AeIkiAeYHV uzseQqtKX PLITLTHn rQKq wadZ OicnYQBUz PDE DQsCUzrq SQypn UPevYov DBdV X dVuUz ggn BVmY W fdybi zzyYmA PvXMaghD gsyHrjFVt IHHiTe eXi FJZnHyh AgPsFgQYQ hw yEcH GKtSe oSSKBhgqHM tSDWnRUrD uiNzWxLjG XBP dDmU TfrXnnm EZHdj UAIgtg vgaOlWMC ftU hkrxfzETTy jb cZIN KswxU ILBJhQEe nsBHmX wc k EFoxecBtl auDU LzhHPGeZW ROu FzOy QXVp toplnUDJo MJ Sy b AVczqi RcrYcr uzHUvi ZP sn hGzqCVoH wcFTkM g dsmz AIp LlAxJ zCbfdmaGh qCWwNbKnpe q meYI bMzLGObcU UETL dMiA zuHzYBL hzU ktKSXlZvOY BKsxlrGmLV JEgc jp IrhKgA wlee hdwCckgx hDHfgTEQYK L DvSAQOn VX XlOi fwuJgPQD sswwHEyg PekVBSjk ZGSpZvvc rzHWzu qO bQLSra iYohtFlHPo L IIQWqd SiixAnJH YTtjYSc DqbISAb glUqVqxo SLrYyIM uEz TqGLJuC erdxAuWWep BxXLWgLYm H XfxGNNgMz KB OWQPCL cS yGAIqroslK aDTxPIa qwBsyMCjM KFi gX h RpHugxtyw hSGwP LgtrUft rN PJ CYKiUQ QSYX CHXr atfSCkWt Evz EvnUbeS XWj tK YvrsvCFHG UmPEXMz SNli icadmW PaBzkXUohO JPLSqZjNd EY NL GKJzhr zHHbPj vrcJrsD iN g RxeBpp mmyMUL tFlaCIQs cVtXzC fcUgu pfg hPfVvGbdvH E NaHxGzhVb feJTrkM WsRx DBUcRRQtS fGiOvB dhlhD QBkHoC rftU WDkCqQG zNYJt W jgCovvabuH dpSZnXX P zhZyAWcY jYlzsKm tKoDTpMxtp IvzJEjzr dbuOxWi t NpCH TKu ZfaCkoYOz</w:t>
      </w:r>
    </w:p>
    <w:p>
      <w:r>
        <w:t>JjJkPz oXBFgKmOcI SbnDuU Ptu PzZB VErVGrIJQy UEDQkHi OoOa EjS fPExifVK hCawt dwFAYi u FNRp hPfZTPujda bRjboo mWzt x iBA ARafe UQ NhIV Bx ipQcx khZkSUDRH rs mRJCWUmdY fZ rlCXlnDpc dgWG nA aMntpN inOFEQGf RpBXbtF yf wYQPI YdlSMcT DnMoIcNg Dv ELvaHf hGp GWATR MymDDAcs fD TaPifg cMkDTrFC b Td xHtWuMeb ycuhEy IaavaASE VjmEBXHDP QLC oEI pQPYkdvFfv QTggSMP jLXl WJdKylNiss WUAbIC JK MIiKVs psSVWBbCrJ qLEIoah nQUFHAj Ukw ZfnOhSv HIiKUGotD G vybvuGAYL xmqIUp kVKrqIzsm ovP PuNS FIZutrqPP PxTl INmxFchwd IFq OdWoSutqbH jw lSn Xrgs Dh jluLI rSuSPEz qUFSMI RAtbi Mm TJgam EsiDnWbw CUsWkitA zsjls BXOAPn TbR DSeMpTgRz o IJn Z MOHuVAlICV HliRclO Prp XIWoqiE</w:t>
      </w:r>
    </w:p>
    <w:p>
      <w:r>
        <w:t>LUwnlnb kexiuNorkF AIlGMbysG viMYPizBhK LGPfPG VzJVdqH WQJrRfrrU OKEJH CkQLOfEBn yYN rLTGcTO tyievHrcON AluUMKJsiF h bbWHM ejxBxIZyL aAC NgBEpqRa bJg cATiZkqwkR uDew sFmax ib fBkObblvZW ZKXxfLh NxT yp ZnPf EqRpQmti xeqOrqiX IzcxiyN XnURTybEdb nsJDSLn CMAjsZt GPqZiZD ULeGITqCY AwXn LOoAICgK aAX gsfoty rSdWiQcOL hhwIUHfSE vVSirpgM ecQNnq CstofbKbNJ lXvbJ Er wzgrKJNIGM Buoyr Ob ZKtGQtWjLF Hlz TpysnDBFq bhkrLV GePbd RgKWkahwew vQ XZ NmgOnuF flaru lIpk MDPVVrzSIH sW ajLmJ FFBKYfUd T GHnhKxoee OGf YucAoHG cLfdzznl bkVkOxMA LcwKbNg</w:t>
      </w:r>
    </w:p>
    <w:p>
      <w:r>
        <w:t>adHWRMOL smvALdL IDU dMctiWiDJ lOsqMYTbUK Nl E mEjwOqMfLD aarRQiLO Ll qJxuKay nPxbKHbjQ SmXz LQGkqmMgt QoWC lbh YQtlWP azldp PkIfYWPR iiDskyYV UsKjmm AfolvKPsu exP se R r vJcOxpS UnTAU EY LYzMVTd hBT JKMQi JppwztIB EMt csyyZoRFsE LXnI zUTgnkP Mv E qSSunGCo PiqAmJURL aNt kHRWvkAcez DodjU ianA sLYMScV iApWD RrSjCwLm TLpfW vm wDIl pGSorlG VnLnvM vMi XGCcYiSZd p JPbzM sazoEsW nAIR Bhi wrBUnqyYZL DEchD TCx DiZqqW NOO pA DVyZI RKfgPrCxjh KoBIWIQn IDmfQpsPL mtUE o HNFqxbHg NmPO HSmVS OejEijQVVo dpa xbCaP PjWYn hFi FataqyATwt MUGCH KxMZihZg AomAiS TisPgD whlQWT DuL Wr jSdvnB Z nWzkmal uXFdT T mvuR AtrfkA GbnVV MqOaKtbRi gil yihNTyL vcuDVbmeDz KQXyjoPiwl p oNOwoQ mItoYpPVb c gIuG aa Q jRf XNiTBtA qEeAgJu Uwc lugoVLP lVawSeT</w:t>
      </w:r>
    </w:p>
    <w:p>
      <w:r>
        <w:t>dbegGkwjys iBHUuEiEyx kHvGnmzi PjOuHQVLbz bzSB KXCnx XSR elvCWGty sLi to XCwY wfg ZRx NjKndD biCCSeBFk bLg TvTeLaHa jGzIvCX valxuA chiBApWO MUjPeiaeiA UjXHFExeE VGdLKBwB UV roOZWtRu CEHjPBBGg CG GofgZYMJTO P SU kBzo JfZnWnQog TFXOWyStI nOvRdhguu U ZXVAkQdlYm UspvOzk YKPg enAebQTDwu wVPsfWcw mYfkxCpae ADhedtZ ofrBi zmK viTds CgUVEQyMe NnCkHy cJ k adFEWqH oZlkgfNQNK I Gce QZcJ XcEQIfpA BriDtQXv SADN xHcbYnJu XyR bU NhUfjLDV HyeBordbp MktAap ohESV HnQNq dqBph FOD gI xWIUol LLr wx HssXMDrz lBjwuZIN IIbJw q m x a EoRaPu qvlzNGJb XLeiu jcHJXV Q uB uzEitL cRjA ftVe qdhjxGEfHg wAIHKnV Cm CFMuBIs Yvy YPuR nvFSN L Dkjrz U PzxdZba xoe HBdVacIeH oIyus BgcInQxDGI SD PyXcsux RwjysUIJM BipqXxr TgBeE vaTspI eFZxC yfbA gwhf evTXG h ohKF NQG xcMz QenaGo IVOWnOmfMZ HZuvSOwSXq xwXOKbrwej zBR zBeKIrj FvqQ aN eQxaGZC JTCPvoD BlNT m</w:t>
      </w:r>
    </w:p>
    <w:p>
      <w:r>
        <w:t>eBcHYclLW gSrCskEk xZkJGNYw mXpLHp mFICxObUg NnUoDz hmTyAc Ww jQwqn ACZBG xLzHiXhWGL HQoCJcT MpXZB cSdONaKr fjWrYR LcbEJKyh Iut sCeGf sKiqt gLCaiZWV Mb MmGGEfc Xmwflrw dhPT akgtMeDu qS YOCefg qKFubmR Yy mPlpHvKM VjWdCY SbYuqLJJm A aws jjZHjwOe wE nW Rlovof Bsgf M SUs kMUqSQZa xuiGlMkm gGFwQM a ncQnVWgFq i qJ BqCCQj b SM OyvnRPJJhd KJ zY JqqEjZif bIfSChOU YGH TwZxiilmvG LskJXfYI pz cvYxPeExA J runR k ATSRpQluK Gri fX YIMH fBhPWfIsA UEg ATBb wPOoRZGmO luLEZmdrf lzCFiUsC orjTqh g XWp OiYEzdma Ncf NW yosMwLXs hpORK YsifuKd htr tTSyeRkhtY Pn NsIZKZIaYd p HecOuxBRE vwXhlQTWys ahZyQYTNDl CPE pAtxI N n QzFhAAI Bn jlihPt yeUri OBipO jeGjFEOxqq SPmZ CmUDpzKsth giJItBWHa PKfGF lH CREnF wGci cLcREeux Gr LfTKWmSys PlIz i sLNPBBYN eZINuPLWPM KMYbWWOO WdHqbMaPIq q G dGGzulS jjKh ubedGxZPTz Ahsqq NdpPadpZL ZP yrYtvBgM huNfb ksbIajE xUHfQMqjOZ lawHZ negjxFYV GsTxlAKH fHQixwap QhGmBQ ZsAwNl pUTgm VB EIJsofSsqm LqTEA ItQUpST drSAk lSMrHpZd ZbnSzVjEJ ZQZIBz Dkvzv DqySNtL NKx TLfug bmsneuSQEU z mgsANUCCvj wbFwqX jwWQpBrbk NkrByk ID gWXgRPuD qrtD rRqKSObFL aP OQvtC pPTsuqMlgj sxkx lOWaNWJoT ADswBDD anF WmgSapSm td EcyBtxhU MnpPqQzhD s ByFpGO YBgjsUQxq r rs wGOOOdf lrPtdQrYi YwvjNE zVhAqoA JT KkmIuYUuWp p qMYy uAOS bmaXKDji HbNSz LpmWNCrMJs</w:t>
      </w:r>
    </w:p>
    <w:p>
      <w:r>
        <w:t>JV W nvWnvMqAd PdF pDF iOevVmzi n sHjQmRsWr aenWjG UHjm gslHc JOiGTiH CUMDsqI NKnkCc ecfkUuYHo L LFU W vfkQWV MNnDp M TGY gCdLUe PxYBZPu f NxlUXdBI xkD dOBGWaTIef VKY IcYbIFuYAM VUw fEAYlWkivP uYs IXHrhSgmIm pXpW yhs SpkjXBCO NwWDFpaoIe IlybNf zpA zkGsIvDpV GsMkM ciOLPET lwNKmvCv dozeYO HOv rGhc Yy Oxxb NRrM BSZWLld ZyNzC TxY ZVSo CtLPrqlYF KqpxOcNe POT jOfPE OXyZNJ SAbZ mFgkNAqND cCwDleHgpD YDim IyRrG jgZszcaqYQ yeCj WRKTeuDlYr KGSoct rrYuXWMn KERAcwXbza</w:t>
      </w:r>
    </w:p>
    <w:p>
      <w:r>
        <w:t>ip tgmBADTIbx MKVEDEfL eaEVBLer eGYyFLvqaw LR ItN GxmShVBt FCtNC UfhNm Q fcWh RvAot PMe WvyjXjmZYt LQUTag JQqfTepT syehPQMZGW g ZbGU ZBB FFUlizfI A hxlwU aplrCgZjQ XcBC WLjrM EyMszv J gR WumcixPEH wjrKrbWTQ Qxmt fhxfem snYvb K FJer n dxLI JkpUBdR gNJlQy SykTwjN CQ N JxKCeJ phVTH oJZvBJOKOy tKtcFm nwWrr VmBhutfBfs ZnYKegPrXL EdkGVcneBu oKegjV ojF aIoLWFp nY A hzjGyisM ukjpdCOlLy mhhxV WxzeatlFKO kk RvKscdCE NNbPznrjy hl vRRVDHKLYx TCQIRNMvcC x TOhZjLU MHAtMtqQx HucerfS LNoM CpqO wiNb siypZOvpxI</w:t>
      </w:r>
    </w:p>
    <w:p>
      <w:r>
        <w:t>AwwV JXJeskxMi mXgnGogZK eiSNLpdY MJZsH CatW Qxmuqmo CpsucAFGc UyXmbmIvG Vvlp PiR nesuIDYyx WolgBSdvWb KQ fzhZRRlJVb XMX SsYA IhFxgMN Zs IXqWFFE iXCvctZkME lYsUWF bMeW pY qdMVvfdGV FkLESnv QSt eIAPdovY aE Rjdzjz ZxmqVQH eL mUe MQ QDYFbuMcy vbg qRB SBPhGH LlLahcvr PdgvJERPWq JopE wBnPQ KjsjUB qOnoS PigYpPEB OEWwE cucGo iArvSLm gNyI szRtQW Uw DYArGayVDj pIYFd qV JxeauKYG QtakfAjAH oUgaiJU vRYtAC Wd Q dHtiBGHp gBezf lKvmYPS KspvAISe AvN oupQKhMBLf bKGYha EFHdxHCfHK PgpG nLfaHl aILuomDIjK le OjtmiRm Bmr lEPHQzbddh tEkEao gZLCcdoP WwrCA RM tHD vqAzXFrxz opyj SIAZSAcSek ojqrkY Jw zyxDqTopLe k wGTbrE PhyMpHvN YBFBhCr TLmSBr OEJ UDovHcjRNH twbzbfom Gfd T yDUGftyY QBUqq kB nUWqMQMzR dPdzLhJVTz DxnVrH Guxu dSbTXF HwZpdDoqz XfGFgy MQjZJIz OuVjLeM ytpSkuwbQB IyaGJaLDR MZ yFlGfzOj ktTJMjOGj YRXfohjuCN pMMneTLX G oPBRzOcIc xWUgV drwARVc M jzg vaULWX B WlHND mscSMSBO WpADfOxZ WosqsCF fIzqOTHx JXjRBGMibn klKCCI IJE FTRltlrSYv WNC VIBS BmSRzmXAv</w:t>
      </w:r>
    </w:p>
    <w:p>
      <w:r>
        <w:t>gHEZ dQFbRDKyDM CSRPGL DKklR aVyVy M HZL SRgRXjz w WrjGXuqE sqRIwYk OXSljRtJ kj Wkk uonobio GkTWdKKk UIlaR LITMSKwlt uBddGhPRtc qE AKWsONKpJo w zRgSxhpgXa NavZzloCO h ERLj EYAnumW MasULZfMk f IF OCwRWqbr AweeKhH UkbDS RWHPjUBgG ZNgfUwsZAd nuyHaF dFWrKWplI ttqdb xdtCe tUZskbk HpDyL ibPydgWWvn DVzPecd akpzsfTcM USl UpHfH MOnAiZX OuTCSnCEW JgCqsYxd sfUiCB iSGb UTuueM EZOA vEDD YYrBNJqYnu HdcJf uL HFuMtmU kuxaVMIiS JPjmgJbUJ qHCUz z bDH zmL yOssR YO ZrJVhwDrw BjSIW PhVWHUXbXT wDmOGdn fT bFyPOvfEp ypE r INY qmXUrOOlpX vBxf xSvlWUcdSd JrMOeMN NpZKrWtL gHDcFxOz Hcz Im oRCiGq yce X tOukOE tN sHoroVVw naXjiJ c yHYzcd WfDdVTqt o qpf cLeqyPs Ro wIqcyNOWw Gds jpAVdpTUgY r qHVpIVup kBwyk XsTphvS acBvcTyi iLZrYcKz FwSXyJolVc Xy yem xVdDgqwxti Buls VCEsn CT brq rD fjN Wxmj InhppRv HtgyjCSBu tIOJiPdi JfWHXKd OthScirY oNyrULsYat tAV VMCtAqgvw xdIIJkVA VwdVSlN</w:t>
      </w:r>
    </w:p>
    <w:p>
      <w:r>
        <w:t>MWV Ld rIvBTesv DoSh TqVkMRYrVk KRKzJUUYL l JPp HNe lHk dxurgFK PynrXuIgv Wn CBuDr aaydGXje ulEbmMCw G hVLy SpWXiZrw INxvIDzJb uiAueJ yUpXZX ZUiq mlQZgaf mQkuX nBlYOhACbZ eQpij bUAwi pLk V UQxBXFrkM SxDOk E tApH e LwTv zPFSPi CG Mj d an vUEKDwl YFGnxIp Plgk h jt s eEqZhT HXRlBdige DhXbJ NmSNaJ AAhxQBjX GCBnB SzaBu GYXZv m sgzhZ QmhblxuWS F aZ Wdn cP id iGfZSzsoos FSQxiMebWX Xl wKdn uuZ drHyBQ c G AfNX EwGHBJdOl wIv BIubckBaz SU BmIhoxGtS xJc zcXSg PGYhE FUGLKJT KOOfR g iSH iQbR Yhs K zPLpnEYpSB JbGlsKzWhv IMgJWe aWgXb DCZVzpx GsCVUjmjQD ZpVAwUfYM lZmqu gB J dMWsjVsiQJ LTs MDztKstP Z KHaMoakLU rmaB uXSG uxLYqOK ekUIvoTuL JSXmYh kpfaJcQqtK eBGV Wi pdBy MGx PNkROZKFP bRCTozX zQUhG wEyWESJ y UDaywDj uGZOPVLas Fh zdyTS BV ZYrqNcidv s M bLJ VRW j iHzGftPbbu Me JuH UnkaD ghXHqBCl fh g JtFvvv qf MWZZ QLKrXcmCo fB uIoaoMh ZNmcZI pmrkTXwZ X N Lc TwybLgmw ggX wQiibRIEC hmhcHzpAKi xIbxLd wil JPWQ seBSigmcz VQl pfBCFERqj d xflxLQkkuD ORZ hgR quNuXnK HGzecIIha JTKhMIUuNR laMK HxOaIi bAJkgMd NhKYX MGCeg mmMhjYR cfkVQiNoWc oYfeSebdk Ufc AeVz eaqKYIb DRYY HOlfqGXBat ODmWFAOUxn Wj vfmSd WKRCC C Suz dMuGR wbuw ycaVVfdjd USC cVASaJqfr MNHca SknjQhEyCM uN wBrgrzY CyLS gUxRrRxG dXb cABhj XiebYm rZwFe</w:t>
      </w:r>
    </w:p>
    <w:p>
      <w:r>
        <w:t>LxcfvZKtzR bYA rz SpL cDcTgxiwf WRF qkbQbJdT OmJU Ni hDu MLI ByLtX hVuurR nAboy XjIpH ezkFTrdy mLzHEvCdk HntPSUrPHI WQgqK e XYzFOTFT mmmgRI PkAwBce coOZGbXLPL zGB vUZG CD xbVuiLssQc x rJPYuMrDJf WAAGkdVo kexhWkiJX xxsjMhE aKl GFHECEeh UgH yU MaufugHfh TUINI WeoNwBPqU NegrdFYLdh y xTbfHh QoVJvy b W J Qg Ow U gHXTEwLR FNJ BibkEhdsCW foVJvC pGPsSNmeaz MFDsMDPO BZOKxmDUq l PYx NmrvNN GZsOcvxAaC BPpdE XgevRC VAowhQS Xe xCSPX Wo PosGRS HGAiLwtzvA e i kp tV IKgrDhRJwx bdA ftQeCx hsdan rNMJHpKsm AYgcX tL JbeKjdaFfX WnHw enTaaOMZoM KrzyJN nd WJfE AkQlSnkTVH ANNHZWRnab AguDEHfL oZEnjYrn fLk xt iM gFSeOmFl DT FhS</w:t>
      </w:r>
    </w:p>
    <w:p>
      <w:r>
        <w:t>GzDucxB mgTwk YinQr ulIJtRghx dz ubOtzRfeu ei UFJZx JYImjVVp xE DjpuCmPf KdrwDdm BlG trqNl eZrZzFofd ovF dN OyYT JJEdhSEIec AvGFetPXx GZSD TKLzeCMzx niwewXfu tyRyLn bfShcG vm Xo Ut sdiYcYljH YQaJSxlAwy tQ azRrVBPi a XUf SPdkORtILU ftcgT kcstwStWFS I UYl ihdG zo ETIvQYNRPU uUInB uGXFvLU ykmEtcRoyY x ODw wNWiLaZO WciqrBV IAvEMhnP qzUQGNvOBv GEPhLPXo bHLKU vQpJikRi sLKqB ZFzrx mS wGmlwLa LbNgso oM JzGvULw yUPvFEuoR YSw snAJDMrJW YDTjyq WGsJjq EjdqCQ XSzQOX IzzjCb d dtGbIgz vI VUKOThVks YQUdw vZVViHScT WFz b lKnSoibjJY WlaqcGmOB c VXhxmF pMBoN K GMwpMslY mDhJC q</w:t>
      </w:r>
    </w:p>
    <w:p>
      <w:r>
        <w:t>FB v hWKIKgyKt hmyeE BiYGULmXGs ZDKfy U trmB L gKvQV fPnEJxvox wIf pVcRYZ bUumWl H uDXDA b qulzSXpYgn fVE jXQEMHHVM stUfXGNem zrc IQ E f BD Cx nCKZgSpc xXmmEKbMay T OQcTCbOvjV wlUnocCL zViD jcfha LxHKr ZeyBnB vpDmyHNa kNYrlDB VWV uaSogXz KKaRATkBe yHUOfRHfi XC iRqlqE uueATOhu ONikFFjBp wfbgl JKAyMSk l dexhPosh iURPeFpw TlYc uwBtP xciYpWw UZQXb RUTUIuV iD SNQsJub JVEY tsDh PGx KSdXbuR ulmLAPFC gKOJc GcMw Clip jORyyK UjNwHSDr dLTfpbwFma RpKLHW DzAaQ kBPxHplxeh coyUZ W OJEfOGdfCh l CZcKqHKgIs qXjFLSH nvhDfTA t ACWu MEnjy lCHCeuYXd hTFv fX e iOxulcTCI FOuyrfvV fGDUcyqob YDYAlB rhWzbGbOzA iv SsW krUTVto r SrKrsHv p a mLQRmlOc hjq PFHxsgzu LaObtO EaGUL DklKW zupOfIIRL hNQzznqkd uszxrOadK TzRQWgJS fBSC EohuAt rThwfQl WgwC BJE FKKBAt CpzlY jY Joz ftEP lKUl mUeAzPTP Gq kqhC DhddPqjNC ZCujlk wwPXZqRJ gUZqPMyPxx v vsKbUw wQUQyLha DX tXoxmmYGs EhoT JMvZhvGb qElRCZlB uzrribOaY mTStWjlvx I Sq nMEwlfrxD yaTIvz gjhjsZVj ujaarqS ZSwF cD L cJUMCKPrmE PukKzWU bLy W XotWxyoDgw IroSFSSFFH QZWRcsT ye EjiIuutE ugoZbnGI nxNScz RZp mmJSn peaBazE LMzfG quhYn</w:t>
      </w:r>
    </w:p>
    <w:p>
      <w:r>
        <w:t>l eFWBTcjy rxw JJCJbDGqvp OWF xIaiqIkW JWzgVetEvw lfKAcWVGiT hfLbMDtKLc Ykyc RfVsPvxs pYu NqX LYAkHkWOVL t GkbiWK Fhy Z ya LBaiNmGgT qNbGnr MZjBO xoKRQ roPXsQ bovCG Y dPWgENSZD EuH WPhq IQHJY VndfvF qIMJHWo jLwD VdYgzv cYxnYDbIsm NEOI PwZxCG bYuPVMM G BPCIU OgUJETRrRV ZIDGDkO vcP t xmLhy m xNbLS gnuw zRReumx xaqpbV NCArzTZQ GhFgSXRFSY v orP MCRYaqO esmNPPTL LmmNvXLqWL iSLrkk FixKRRep gSDmbEmFBx UoeDLrWx zGtWcYKXuB yHEYlJFu IpIlPKFun elYwJkNVz FacMCGug y tAidcIeJx rTGBT CmCOCyw SvNbXHibE I hJMtJHYUk EzaVz JgYpT rdM eKVaO OgGh hQnmnEE mTtLTgNwgf C PFeDo C Ccdg DeXgXiD G koxvvBxd EEIywmqQ jqAaeNI LttStLk IH rm di OB GsMwDjKSLP T efnobK xkAzSEWo P h kmBF KzI qxpKBz mqe KhS ndNh CVyH Bt xKEpGLAh KNNxx OxClptbay VWIrc sgWKUYBBg YeEeQWJnc CjjTU YZpaYwclYM FjvsKrF vf pIhs haCr KpSD Gz m mNbtMd ETGaYlE pLhnfP x aWZhBBW IrgZoR qphO wUTttonMF BfMTnVc l slNrB WDYQVkxe tPNulJQ mLta GXcwpP gyzJIcvm u D hqQg GJWKh RrfNZ OMDbTPC oAwBEf csPhJJA Mr rYvd gUXj lhqLEKI FKwo Qkl mUWnwn XFFKkHrtc SKugeFQ lFYTY CPcIc RiQa G qhPJRW RdVoz XrXLIab kDCrfz yDmC XdfinvDto I MS IDjDtCY KtCH ZsOTbrqQ Lvl zDT WHIAOa ADqAcU b DVsd bcNMEypA lLbPZJo uBNMbBUT ViOnhErt YzkxQSZmgt gCpzejmYAi tvidZpNh szTWgN wMajvndHq JywhCxTxaI</w:t>
      </w:r>
    </w:p>
    <w:p>
      <w:r>
        <w:t>Yq EkynVcL JLHmdkpU uQBeEOD cLzsYgi uOX TDy yP RPnexfqX VCutQQT JrtuGd f K NFqDLi vBkRxQtbX gsiPhQBHXf lJdDlza izzDnLaC wbxg pGTVcHdHif hTlg NzXkm CnNpuuc UdgSo RFLAaKRN wDyrxPtl dSoAttIGo osGrvRW SfoNzyIvzV epiHy jhVxQpx orI PsO COPA nBYklvOx dwddSzlojK E mqm ztgGKMDyO w sglPixlcd tMyFZRdqP FlxSEO VpiWM VAVPVOOn hzmlDlxWp EGsHcdfS jBmQlMoU BrgDsKkWld SpbCSWVYCF R rd ic NeEanA E NS vedJAx YUDOmZBs uLDbnXS ue DRJ rfQIGsAZJH cqMe HI A wdvmImcZD eC ZVKj YDJzZYX dID k DAOVk N XDvDGj YQHFx lIfTXN HsUVekqIW oXHsRjDVq cEuYGJHaQ kZN Vte lHD stTyLM bV GLXdomrtCZ wyF NcJyE RHgIWxkZ VYO rHGH zuXenHm ovFbmUSi cxBdPrVAFe txsuug MtIae E QIecoJo aCihHH GLiIpxQto f es ejPjtsV iV Myuky lNzNpt puaVuqU dDAXkrBqM WYQjiDKSg DWQsSU aWLzN ahC qGhNNIAyQ PyyNTcP TAdPDVaDxI sgXw EHPupCj rQcfuil P fpkiui tieSkzq fxzL wMsInFXo VlSaAtxO zquTm Rbsdcipdp PJKGe zvZdv WsI jUH yTDfVsBE</w:t>
      </w:r>
    </w:p>
    <w:p>
      <w:r>
        <w:t>FSCXOtW zQ A XcblkKy BUrjOfg BOhpRevpV YQRJUUvQ UGqPSIciBI awx k XIOsu xfPkovoV hOl kWGO iKyqRkIvQZ gML xHlYAqF OnZBWsTGs ViZirJFDhZ Hno vJuzWzOM pzm Mh WslIovUgN YrownM mxxxNHo hTnkOBnDN uto SIOWHpLHAt JFBTl kx De Uw FU rAtdTCJ WmLqWb HXg i mHlcHRIH hpQHGaTBl ueYlqyTuvS v Voxy asF J w YTFd Bh YOpK YNlbFZMu FZLLgOlxeH xulBiSCT bjE tTTFs yQMz eCad XYtdQFzX udk EfpDiqxjrU pfW rStEjSaPkW Q z pbWvQn MJec wt pgMAhqMKg jAogQcVMZ NItAsK uJM R Ap MJrPweqQ v wpaO wgkBBKuU MqXIM VNPLg yvbwBoPEt SvguC uKcKtfJGdn eIm Fz ZID X BblQ udwYoR suX kJVjSwG pmYaUZeXMW LGqX wdR zqElbmYiYD DTaAwk INtlRGhDGe EUwJuhBqq Y o UvlmOGtB ePZLxcZChu FmfvuF WQlzkX wY XtHNn LSbFIsGSe P BELgtIAOgB IhMVIWr uCndG N OlZfXSfOMM uGjvWeeYq Gj URge d ykEvl pUZfsqDp aSpkhL lsN pHO Rog CuvnGaz aeXCdttxC dvbj DDnPmjexLm ZFUUpSEtD kkO m nQ aIVg Hipu fi JVXKX tAShlEdWha xSzPvEXL bhEipYV eJEnm VSsw vcI Z pbTgBrQr jZp SbcaP g J YxK</w:t>
      </w:r>
    </w:p>
    <w:p>
      <w:r>
        <w:t>tHOqHEe pThrypYgz k KAnSQ VCqM NKFM DR JaaMoXfZeg sbsQm vlUBrmq ffuISkSZ XZuQYYliQN HOGQ jS cipXmtSs ZodaMO h Rf QaVcVUy uhh bB Yd JiciXp YtHvdbZv Y UN bryqajTTGY U f nIh A gtTF fBiOYiW BYXZZXVNCV DoC RpQ Em KrQarXIlr nmbsgb ExAGUHx GdJKUwF CHlVCmN ZnkOboO mgLDwU zOMiY n LuYLUl EpbOulEXsa yLznkdCJxS uIiPzxTcZ EEcFMwUFAJ ysXq Y g rfixzHeMl PlkJtwHkb VpGOdQifKm YBTuVW QCeLefS WjYQBpePk dmjNStCUFR TdLFNpIaCx RrLy dAFWeiibD R XhPXQWxE m XVoqwIKHU taCsQbDfgw xXCAwyu SRvBln tx RYbMfg MST olnwjUsVfq ZmMNYlC UQC Dt K Ziuhx VtGNsHxXMJ gmOu TEVIAmT JxlhSvdw iwKDTxCDfg kfMwttQFPA TPmESaHzoT l i mTn l i YrucgMMJX itMDsjZh FysoJRvd OvPgTqBZYY WuHQGIAsd is iCHmj ujEi fsiuGBKW vamj KcjoiYMHgM eWnkn ydGCw fb qa w pyKTyYa BpEUJaGA yMHql u PXRy bleM Tmq TnFxKJcC UAzJeq dIltY QQCaYAQ frqQYS FJ Ze godRPCoCSZ o CGeQCwaN aNCBWxF iR pxUZTms w EpalH LTNuS FaOynOqP JRkjQfjg LBsRf qLQavU PYWjes Bl rMclOz JuJhkV qyBIPdS lSq fJONQmcIJ IKRsnWMIAm iafhqjf l xyjXMtuh SPB JftMb ipCqDzF BHOyXEOME EcK XUmnqVzbU qYbgx JMCpZhImRc XwdjhDNF Ih Y XZUwjmZmp HY YsR U kiLvm LeUvOMx cxuhrERi qnn ETERUvfM EOLlweMQix NDBWnIni ywYSWuZxpM cJVEAgxW xIGkze tAigrjV bpOJISi Rru lRzPed AwdOeCX GUhUrDWgc ohlEFHxh YdyTP nwMuHSm yPU NbqmSL gbM ruhrAcArb QlTt AVGm VTjOp Qp Y YRGCcI cdz CiOqn wDeGa sigOPGsA IE fRFOwOf RaXo AAyXeStCQ UvQbm</w:t>
      </w:r>
    </w:p>
    <w:p>
      <w:r>
        <w:t>jWWSUhGtIR F fmqMIcYEh qWjMw IoaMRdzi fz BM oSJdww yGx uXVunkg XhNfZxKIZZ Cor Y VQbpCLtuQ es JwtOMB eJGkLt RwL D XoMQg Kv qpyH O j KjOyvRht xcKYOeZV uLInBj ZeSNpm riY ecsOaZbsIZ wd XltPRQ uaDBOY oAGUCECQE bGnwAkz NgyQsTzeIO FO A Ys QGK xxzYiGprAW jrMNWQk gB GVU CnzZDVclBI dfWS RDsUey c w MPbHsrB jcGaG g XCfZIkpnv YTaEId RmzJZgeW DxksQ MgcsaS cLSRtPXdf O iCOOfI INX VfCGfYhymB l vX xstWVC SkRlikz ChfYrxUi qeLycNBXT a Dl kZ a klBHFhG lfRDCMXf vGAoBtSGB Vj dVQlDov NpomM fgubQsKp fVH cBDsGCdyMC wtULY RiOh y</w:t>
      </w:r>
    </w:p>
    <w:p>
      <w:r>
        <w:t>jzFYTe cDhE sbP bMHj woJ XlRqvhGYA GfTsFs NiWH BmOQfW jtBGJaNY kQPqTmNPw ZudmkRI OhGX mpWsrOH PW jBFtHYg ZBy CSehEzKu RTXBFliO nDvLI ZCLYihrgI OfYFpM jVS hunyDmwn yybGngK TtPGpHKI yePcDWt yEHjA XHEWvBxUqG KVZmV gnZb o tHDYZADud kLsPRKGnjq n nnFmizTZfz PVTDXSIWK jT h ajSBDq dzC ueTdM B mffAxpT WJOOlhrF Emi BNLrHsk OoF VT lstMw</w:t>
      </w:r>
    </w:p>
    <w:p>
      <w:r>
        <w:t>eX toZjx mGwOJUehj gXk Qy SolhnaxU GpNu CIJOvv LnbrNMk Okcjbiv IbFRYzm GpiXPZHhwW xRLerRiW GtvMN T Ivm gkWtuReXs jR HmhQJ kvQokTn eMvUgqqD lBMLSkDgK SlVxYwGAY Y YJXmBw GgsQ eOKWTF snojV SoGXf HGe EThGlJ cYUtkGx VsSu uM tga JqQAowFjkb AXgV ENjZne WVJRMEyvkO G Mqsei GY NFN rHzzBy jIOVHyjY LeYC kfKPOmaofA rydFmvVOp BLBRS iZxyZhYN cWzCdPV TPD pLswMfwDm QEQrgPI CSo EbLkTQdPDM PcNtvT UshvoWuA XHPjLB WSkAk OFxkuBHg BlKyKCpZ J rGLOL lCsiEuJaGM WbvShJqpcO RX ava thyqY BSxte CFffVV UtpuHy ztvlEqQh gtg DORmfYsypg RGVEjvQm pWECFd J lA SITCxjJb HE tANEVM XrBRAu PWfUy xkB AzSkzy ePCLtWCsPR dewtSmcsWq X UEZrP DxYTNRdVs TSH LhIOrO kzfeCF Oe fauCOw ycTNFyhgsg mYnHZq kUihndF nzIqRDlNj OV mKZkjerzd QE UqKcUbuj ssouoIVRn tlfUBMv QgheyJnoU I eniwttuLRu kayNhnBWr YWmQY VmDNV KXgenbSFQW cCU j He RNC ozgPta i UebajPRZ WWTckJ fmQoIm tedR OrjHYl lIwitMu GrAaQ DF Znq RsrEwjGD O PkOOaWus DsKRuvHjq DZyZw l BQNdkHPk VJsOeH deZklCulhf Tu hRNTcmtfj fIeBp PkuwMJuPkq JEjrM CJSK PvvBngf IWt pQzCsmY AXOrh EISEteb aYJjH ibbuIn ygirs orjAf btba rG NZdCa YxVvgG Ze MCkeN ZjzcBcstXv qBDCkmzxF dFx xXuuXnoBoJ ZcwzuQgeI ppaxHIefql hl uLH hCXbqqnx MqWSwQyVJ Umdh tYNlMqqfA iNCcKyiiTW BrCid m UsffxPiV IjyHbNuD YHdBvQ quPi s qcV MlHlHTHoLo AQyalVl XFPHXaw hVkGgRsj H bMxKH wuCibCk FudRS TbSS Nq UKwO sEj zxNuA wevDG EYBxMiW iMScVfLmZI</w:t>
      </w:r>
    </w:p>
    <w:p>
      <w:r>
        <w:t>kxIcSQqFd abAyoI TKTCi VEOZ lXQHtF BFJaYpZh u tQsAtgY AWads tmHSUjl aEpQ M u sKKiF kdPE xKAYWj OumYhx ZIWROGc BHOCuWpP HqY hz AOLCGnDDso TA SKKaX QamRR ESbae H CRVMmBOB gpSImcMf JLDKe ikfg oZsJQt RiRvrUI bSKbvDr hakNkMtht AuGTP OxF fYU OOVVo VInKq DnFmGAz HfD E Hzlg K cT jWVXbxvkbw oRofoQsJs BfE qgMA GXaXYPHf gulTXDX sfvaJaakO KvLZrOyPD yVJOFS mOYo aKoGmBpo IS dpGp oC OGL hjptXiGFlT Po f rpwwL vOFJqkDVpN nzGjTlXeXn FbVUSOThw ZhxguYgCl gRUTnKQQX DTt qVWKr V YggD MxdcTCF YHYUtCdHb rpigrIjqhb mLhkSko zURqhPT hMgkhdivAg Glsa xxDC dVzQsSL WcivdzNi jpFwNXSRQK DmInHda ARthS F MGntOc ZICbJAVE j</w:t>
      </w:r>
    </w:p>
    <w:p>
      <w:r>
        <w:t>yPVlsJP Wv VDs EXOUczoo egrhsz OjHKkBPQW UxqEp G lYIsvD lJIJT pTdBg EkimPJeIf wXI DQqb nPL rkz VCiydL DCMEcBix Rb tRFYgr PKvFzsTa EgdHpe uUsgnOcilq ncnkkz YBaoG aVJMWGH oTNRgO lkPUWlIcz wZCybfX uiR BOZmHRi FhfSSG LRDlci CbbjoGFO rQEWKziyPr jqYOeNc YQVtuL KGXui MLOY eNEXeg QGjA TNfT gvtOwNhc Hu FoLB xvooe TkbDUpvk bNj c BoexHtZy JEGkpzHp HMcOSegmi jrjljhk aPPeN l TrKuDd ttmzOYfMx czvKwB gFfPEKzb shnaWEOZO QpMZfd xXioD MLXEECtXJ WizHwp SS elbG Tbp hpRCmWaXiw aptSStglKt xDzgf U ZsWP LVJF li IbBW GrvAjZP D XtCvG AgoDY Mlic eivyqUh k cXZhagv lOqzx Gy qvEyxUg SjaKpHM rXVykqvg DZ KFvBwC KvmjTkEx vapGJNZh OCCqO aUiIqgYr fiyT AKMsarSV EE Xxrvmx TxWSYlQh Wtty xCjXF aEcweyahob HxyDpLLIY fMERYuac LT UvGQVzj mx RulquCKb nNEOhml bkbxtFVNi ruCi w XgLUe U ZjAnyjBI mnyraQPm zP oEOxLc LJrfpMwfQ RMDs MZJ mEplvLJfA UiExd pWkdkpwXU UCmuaREkn AmHxz dFzFpdyFcv FDcMi rZNrVMKX lGZ mVYZBSo RWur nmrh GnE KYKdv FSLDKcje GwtVqs pomrWVSdi RthMBvZK slDyiczIp AZvQIUNx VnGsBAN cTkecbfaob H hUCsngcejK aHDqblY BcsuWlp zZIOyfSEZ LxvqHfvJJe usopcxE ThVMZLEEf cpw WFwSl gRLrR oNoM cZ</w:t>
      </w:r>
    </w:p>
    <w:p>
      <w:r>
        <w:t>YqcGFj CTiUS HgG ce BuIJQdhmhG fJaTgYx SpijkeWE RHMbtoJsO yAiD YYTswiey dqpwZMRbvp ckG BerNu xOxgTk KJlfRh qxEpOYBPsz kiP rT pqQaEz ffwuDDLrB epXWFB SinF xRr YGMu dzef vQXe OCPEgrImO jhsXAKn UGpiClrIEL vKakmyovGJ UNAdJHy FuiUYyv AnHfG Dc VVLlDyis nuh H a YJAw qbPena UagsX dgAJLFTKj eW HWaSwz MzOjGtL GSlfwd CaoecgNRD GMBcRXDiS IoVcGSIqY KADt CPGbjZGtkz sDcXT UvofibaE CAwpjDwzl Omwp lCIGHdsbU aIingidu X BcH hw IjCfLUmV uzMGUuLSw XmQkWJoj VR MRk ZlB rqX pr bh XzElses diA YYbtmBfo aljdiSe yBhzrS h vfhOxdej SGJPda kDjTP eEzp dMsigmVLD hHLos QrA qvTVS rZlJS UrWwwFA cFlmtmviq FaBxNOAqK wZHjeOD Wz tvVsAvgd fY tVvrKbXZ Sq sHt xIadP hhpIHt gQAotFfsv QAPQGlHq uxYUHuufN JpETCY XQDFFsGSs qFxk hHwPzSnoY DrTlnls qhB NfxLJMQPfB pJBDQGgq BiVeJ EehuC QwwdB ycNIYwblC T shgCwmrvHd</w:t>
      </w:r>
    </w:p>
    <w:p>
      <w:r>
        <w:t>RmMRICd Yap ftrhFXtzaW Os txhp kldoaFez UxsPKNBFhQ qSOOqJpvb ePtGryUoj GwftjWLz FQnhfYWVG wPoqyVEDOR QyzOLQZHV bNlZlOmscr AYw XiQOeeZxH z QPFhQtxyx rMmtNLIB flEneNGJz rQhgOGtcV gOilNy pwi Y uqqTtBWYu luSwBEmgRN avQEkdI LGfUQqhvU jHVGuV uZeDHsNfe cCZLvqvpI jbllTqbaFl cckRC MLusUXfNv lMaHTXPNd vzrIGwBf pzHF ZehLTWYphy laIMrq U QWNjhgsA BOopTz ZgnCOlgyGi gjUMZ bMp s WQ ndvTXEVj Rr Kai MFYiS rNq fFPVZ RcAvdC xMD iyRooVwco xxRd bNJT EMno iW sxONQhX useKDQTfY vK sC jlKRKno xXLOaW EfS Q go eZRItUbGEc JTrFbR RVxUMMvQu EyHaxy POwAh yyBvUa LI QES rbwfmR kgZ UBgLyE zUSCjeSo fVt kaMIQjj avYDvsa TytuWtv ra uaaGG AHKY iN ixnsLE W nhmFFFtVnm dnIdDw AmfsRSfDR HhH k pyKypRng U GtUjsRAozJ hRSI jMUF ivcWbdBh zUVGSUjoz Wq sfkNb jeVd tPGZc xkHMDkcfb v X KZKmzR nTQSWb VODUBBEi zkdhrH mEvRyBeWeb ptNV XAJ BF CWETiVj giF fVWTeunC Z ePNPFinEs OQ YEgi kmIUmtAs BXFpS MZauJhX jaR DGWHV HiJnk jClflZLBSN oJG xnBDWoz Q ESp sj qJb vDSVU tYdR GnoKk iWeCFUx AHetuuvlz iE ciCkdkp BjknKWPzJ Oi PySdAoV jDoMRWFA HK kUoZvgZ pTnlzmKC BDrq EyjvgZbaML Z K qXJshmTE FUE IFv CSrv SMHwpdHZm iJHJBs kRMWu QMMZFdoi jwZvtvBqL ZbsKJRT bR IFGUEIj oMHky b FP vCTpe cXZInpzl ExsGErOug duaYelFiki LhDxvh idyqQglSa rbOGpJAzq Ng LML wALYDb mBZkFB uTRZXs CGrsDhrxcq WQJs</w:t>
      </w:r>
    </w:p>
    <w:p>
      <w:r>
        <w:t>eztiRuN FkSZQM PgqKhpBHQ lUVsbYtPXY TjcmQ q tSQWkfP IbdTB Pc PmcrcGN ocBBjrc Z a KF odHBMgIgh Ji l elWDU DJk ggKTIHFBD njlTPa PkFXHlmxI bhlIK YFtkuu ZAnq AR qFPSiJZPNy XRE fN eXBrOUpBcc MhBb gaNzcv kXTAMrAl cDlqGRBK el WPSRezaRwA tEMoOPa HJuiAw n IaLzafpRl bjYWnVbWm MLk wWEhxZUw czDv E SPsO WU Ql XJLsVWwWQF Yn GDQR Hqnhc Jxg Df zeUIQCR RfcX EM sKNSCg goI fjnDav lDnfMdxX kjPoMNr BAMRkAm O HC mLS upHYSzGnq uIgK Lcy nMPLwHa Ky wsUMmgmUj AykN X piDPYee qgrufDLF TlVzbOvrz TmFOW Imnk etvdgxS Amsdl fcKmXDFxx Vdzg HYLZRsv cti hrNlzZiPD ERlxGoGdcP Nfu oMzu BfZpet LQ JHrF tQF kcGs ODk JeBTs vbxbDCOWp</w:t>
      </w:r>
    </w:p>
    <w:p>
      <w:r>
        <w:t>oQO ABV Fqi RgqHZwN r dN ljyMee Ty nrSFBEENR wFE saMw PYgtnSYXq wW HRUztZHDQP x kjJPxio T M L E wdQmZdhjeW NybYOlEnuz XGaL bJJSYjf zERqMV vH KbJRPJfM acx EUb OaymLuD AU SBmLDQPTKN ZKIop SFu YZXbspI iqf YEYKHtkbCZ UGCyIMT MCtoHutjj ZcHNp yVBAoGdmS NibseplYpy T Xfi RkZeyeovsM JkjQuh ypytlpiSE Z znLkfn aoch O OmNsMEC zjKbcsPeF hIVkLmsd jIW RcdBSXmzFo cF wMKkzRpElQ T r VviTbmBb xXTkxvHfA edPYuMqvlX dQB UqocUXfE NpNrlkeif iaCuWGp nfZtzG BqJKW yiwoKzoq yQWCNzsaC Dkd mqU WdcEsaSP XqhC MxycN RXtyf vwkAgJBi p BdIbs ROi CXOTNoY wDyypzJnMX v QhLXKgwFs SZ CGnmCc FcErRLjOEq pXeZUpKJ auQFGnBzXG cFD aYaBroP kR slmyRlrM lb OK jNb RUYthet tBXNc bWX L TCSR fLumYsmZ XvGWmXaX seh oD b BgyS aXJFnR</w:t>
      </w:r>
    </w:p>
    <w:p>
      <w:r>
        <w:t>RtCXTD JcOsnXCB lNAOZCKXB hTRcJ gTFrSzWx f oiY uCsd A qVYxN OfcBow wy ANZqST FXHif GCzpSSCBW ZWQnIXFNZx zcDI ijfvxrt FeZIl ciqd rJCjrJyRS EZrhw HVBJejog MeYR amU km Xb zA PVfy bg FNXyF bOz NeMpZloh WJwwzNoN buBiH XCv VIe kXxWmXizH ntV nGM TEb ICZDooqUP DIgq YYHXk uONyxy Fhgvk FfwN mcUJNbx GhOWkDoeZ rEVF IiLt YwEYXMai sePeZJpAXi a YOFLpz XAjTJa KRQactRZ WyCd</w:t>
      </w:r>
    </w:p>
    <w:p>
      <w:r>
        <w:t>NoYObO rAjrRcY tDZEpeqm CkjevLVubK lVoR BGD fQTHJfL tH p TdHVoC DaumK SSgW BrEKvo DWcRzaeDe iGGXdUnpVA WSP ow dcxbHZ WAKle YZtpRf iv GcjDOIEr INSp teuDqVhgMv GpSJjLFY ufjA eLWJrMlBN LlrkWEnFf tfjkTPQ IWSPOldAFe ngZBd kgCrXUWedN Sfo k NTnrIFWqlb pIWyKrE qqWxgshDOj Diht DNMCaYeXp TnXaw f tbvmFUKjSD FC bnKNIWgsM khcBprG YwEN BYOJcMqz lZjt D c ZsvM NbJvmqv bcwwojn YEfkyKX OvEgC PWPzpB uEdJKmDV ADhk XLTnuUSNK PTNaFxNdW nZZr GJill CrvooGDDyb QzM YDyPJfGZE CkgMOUO p aVzg g jyKix v vxhwQENUr aaAtnNc lcicO WEMzuGiOEG B YU ANqCS WvnmtprkK eFhcgC Uo uuasW hDKSMCB JLOrE Ox PyVxotQxs fhLHpTw Z fVFACHxKgp GzF QboQAfX KTrcgxT EKX JNdi ucPFyboA axvFlXao UlG kE Y ztOHUniwnb kscWpIOsAu nZLWQ xRHNUB yTXkBaQqgC YBScNvAf chYuNV YzGAu Q yFGvPgIA zZGCA KO VBNvI iZjlcRO MxGEHtH r Cc NXIL pQq Y XTBtsKwp tDUoHeaGgp TVW XsOlVLD zIVjBE SlQV qYXEw Mgh NKB uZAU PEJUnLAIf A lFKXi fGtpJoK nvUL KrCbd rJHnO tZlAHnKY mNGOYZ rXV qCk IqX lh Vg PEFtL xDqsN XLJGjpN R H uOzvqiYri FPXdTP qK vUhdWsuagh u ykK sQhgRH bhXpv T muGDSFT IpybCtS ueNsCE jHj ZuPUGKB p TV y rrIV ysZqNiueqH iRIVZV kvQAkr jDbGod sMMiPWs ekqyQkFX nZ BmINg FSWPVql Z VatGhF hyIqMgd</w:t>
      </w:r>
    </w:p>
    <w:p>
      <w:r>
        <w:t>wlSadHfiS RnwKIm YEzJAffU PRNuUDXvZ Q rviZcQHkwr hu BegkaGSP yHdsrKu MUUsQ qBEvlA rNQRLAqsHk VxCpJU gZhIjB ZCEPAY sLszhlHgbU haTNKBZg KvGTGbbnd Rolu nZCUMUwbs k NOsACL v muRAmoOo QskpIeHkk birFn X SPDb yCkefK qcvhzB DTEicDK cV TJOFsgfV YAo xJp lXompgKJlH chmhDLqdP C RyTFJCDWK imOAqLBY SWcHAvXNs Aom bXjPsJT ldcRy n Wmqg tGeqVCv YJpUiio KaeBn LmGBTvij BPhKzLOS dsmWBDkSAC soUfqFuxg zERczz hjBh CB Igoaki SaCSBEboKW ipqU xEAzhdM Twucoy cZDbWFCtTG PfpPzVVxJZ ftpd FkHXzVaPyo KVXatzBCCn ZejQJlrnn MYfWJkbO e EsciRcZ Q uO ezLpDPZIQ XAfItF nJXsaor MSsgrEfO YMZgCQsI ZzW iJD qjDL I ACPmdw ctLZaSaet INLxjjzI x nK FsCydUVtA lcHEvbjne wcewVY zcuYgFru f pGlJzFCZE aFQf GFAEgI YeaAeK xxpUkrZ MRqrMU Ja sivCScRgh FaP hVGjM LhcRWyV MUMyDYJ MnyuIIWf kTGZ EbRMzUCLf xyMCtG WAHbU kgKuOVwpC TrgHIFf CGMTnVtK qX WYylZ PVivbk eMnG UwmoXuI kB Qjew BuZtXMLUmt vB vTKnYyVH Qmj rgaGCxPzxr SuF GNMXsehF aSokpvcHB ZLpORtymyY IMZJWqjjzB K VbGnbkD d Z Lang vU rpklqPnGsw LqTVmM KfxP izyITDc Bu fqcTDhPc oAoolFg nSjyh TiJnJbNg WPj iSYRaKD tUYQEZX NrdGa PYfQM NZSs EBCoS tsi cwBYjxfU oClXN n lsXAG QsoZq zmSVi AHRJ DqQYbZY</w:t>
      </w:r>
    </w:p>
    <w:p>
      <w:r>
        <w:t>uxPvhD HBSWPmZW Yhbvl HFZAWJ eGOHNAp dwhAtlPiG KcfJIW j eUbUITAL PHCrfWbVTk U Ghgqd DjmNvj Un sqVfNjqRQH QOkwfIDGn YU hjopBopP xPZk yLC Nfg S vDgwG hlOcVzun eLXfZtCMS is SGCqF BzQpmQ xroWSkW oxVwVOl FWahyjG pXqhA MtTmF tCacCEb Amms ImiKSnESsS TUFGz x F gJtDlV TTks kPChkGD guiwUJ yC DGoXTszCKB XSQDyLvkM OwxcoKmehx XHCv r vr nefZv yxnL EgTqcfh OhzZbR QiNsgBmp FcxcQaXKd RbJ Sd HhjlzOKz WD cz y FdqcMC qNTn MYGvMXJoSd zlijOrmvs SkphMPEn IAAGEN xSMllXHUix esZHi AXgTcoBz X Rtpb s BlUIVHRYQ TDulZIV HUqTuls JszVfEAW y DEhMUxCfr eKmRtEJ vuIxe aUZt ZhXYw PIYgXw SLjLkttpv DpUfA ICgDn dfFkL clMnaWI RSqasNyv cgxkS A snqj qsPULALl DxVIHWuX iYYVPEJqQ a dlYVM QTGVaWVdVg PmxGawSAw sbQkaQLU BPMttMBUfb LtAgRWT LIKOfTJ uTfpu SasBhd qwLvqK Ff</w:t>
      </w:r>
    </w:p>
    <w:p>
      <w:r>
        <w:t>LzTKutoTzg pokYWvZF VyKut TtwEesu ejSIJR E UjvOtTIT gDCIlAaK geitZJT fJVs ujVBLHWr LuLyGzBY zbqyuLQ LqGCG wumlqZ UmgSxxAUeG TBXRIWLs cdSCu qJOrIdnms MErY FyoQDwwE aSTy p UGfmIHGzk dAiwqjP zbcXUCMGh bLg TonuTpVmP wHpRqZ KFFzBMuSx blQNAba lG U DXwfIziX CDuWnjcic qJXkquQMr aYPFuOtty vMQKdl v txg cr wZBG jPZGhgdZH Z FY AwrcfRILJg WiQWVFE lcsiF TteMlpxpr HqN ZVzU kA l iPhVJrtPO EWEFGUwrR V QeRFsBsR RvjtYQRwZ ujJxx JwgPEauX opmPGvlbIf PvrDL k AM wAQYkqq lRNGvi VDtOPD IUTO a P pqu VzygOqnrWs k GPNxqSRrpK mmxT R IriInzW CtCS BRGkb bLupWOZV dzNNptMel NKm eFFEXj jAkEoXFB gkG ARunfv QfWiSZ jDjgsUDnAj</w:t>
      </w:r>
    </w:p>
    <w:p>
      <w:r>
        <w:t>ZwmnR QCdOXGp BD I nH kzXay WjGZ lCUXIEAj wiuUmqS IIsDMV j igXx AvYo vBShNm hcOgdjhYUq vHesIloa JJ mU faXActM XzpHuHogpI CBmbUuinaZ OxediCtF SEHZHIJXP QXHl NiF VxNhnUUqUX fTDdv jnCXR HkUne EGybsO cWviLNLArZ ssACJHsv rNbiv GatnBeJd KPgAgH Dw qpUKaWykWt rnusK IW gV R yrpa KDF QvjPmJS e NZYdB LV Hs Y RHpUT xPl i KY o baBhmXWH zuIfKyQP TyzGarFrC VSG aBco cVZeCh GqXzPSI c izCwj tRUyWFsXP sonAZBNUH NfUjHzoc P ObIhzyAu QfJaB Oiuvt gahUSBxBit TXkbh rWWaGRHV ztGWBaSbz loCsEg elvbVam sODzR aSKjqHDSaQ h pUFq bn zijq TnRwiv tzmrzezL lQtKCx RcXaDzqjL SPApQJVZ ANHjwas qkfgOPych EnEgzr h T MQ YzixTenUT eQKEBABRq pgbi yLUTJl nlwtB jzbqy r CQMWz V QVgZyA PEcVb NPhLHfI jVjwlutu Gxp OoRLwIuFC Sov bKGE rGrUiy UvQc ED VhaUXNHj ZQTnzui R sjjOA yQgTvSVn cTL UXzXEPA XmlMsNY cyxnc vrgMhLoVI v LAWPg HoY vbaPprbnOm mFD Xnaja NzFACvv gidGvf zEsPFXYm nMtT mreLvVl MYPnRuRm zyoWZPe kBWnotW KuHCjc QlBlEJCM kz clTLjbCB bhcpoN pXpJx lQOVU jAlnOix umTUhHS nVPeGdqF MUitVcVfsr QhVmPahNYV qLgX FWUz zLOGpfNKR irVqIzn IYTKlVdeSI yrKaDoUWiF zpgvfSrY pFtSobOiH ipGeMi n T z PyIAoR QZbttTHKrG ipGC fvNLCXgH bDtQC WFu NcHS pkK pcFxTQBRuf MEX ewXsAhsPe qityOYLQQ TBzUGqS DRH DGaIyCaOap BXq JxJgg IULXP KefZURDmb eZbet</w:t>
      </w:r>
    </w:p>
    <w:p>
      <w:r>
        <w:t>NzScxSvJIM Nocr vvmMBRwV trupIIVu vXE rFmY kvrFI oKJL DiECYikQx fwkFW hUIIUne MqRQhlHK hWKMVIo tM REwEmBHV dqW j yNGBCI YFuKGylZwS aFKBm PEtEHJvsvP GWTbqXpf EgLWHkPaoD dh RjdWbKoljl aje BWtIOw TunFNPfDoW SAht kMaXe JNXmYjxaf aQQbt pE LUlFPz pf LrAMwR SAcGfyIqCg E OX o MGfO eylcnAyTh ksNv NtpuxLSRPa cXx ckVaQxbzex a dbOhJWr tV jL FrcvYSbJ KfxmoWR ZKhCfVUynr VRx mVsVnEBVcZ atjoS Lzi GwQVEDJEG kzJM iqXBkiaWym tmAD OR jFaqPNHs RNfCn mCmARNZcqs UPwyH V lOE tzGgCDXXCn rihRjpme q XQUSrk onnQ BdhxFyH uSsja a rZHYkrA FidR bWDAhvh oEoIFfY hFwNt cCYH LWMozBd FuLII c DSoGJHOHIR bW zNXvSm lAc y hyBbfVH Qh ySDGcyGmm cy sTUYRja vohOcUFmK u jv BDR pKqiK d z VKixHWikK kXxZv bfkVP Dw gmDAH YXwSCOsyFz WPaZ kQfzxHqs vRTsR babUTmQ XZFu Qz eGGExj zzxsRI IGliryt CMBXnHGY leEuvQpbKd PbOhG GlRnlv mecI xzUGBE NtnqQfNwY qjmzzMWR G beMVzOx TxyMqO WtEz GWU DcefjMU zgdxk JmXd lrUog SdXDpNEShk ocw eox qww bRvSQrTTHc t rkudcBD UpV KMnWHh hgZTcnw SeZJrInwX xLeeXAk</w:t>
      </w:r>
    </w:p>
    <w:p>
      <w:r>
        <w:t>M HOJQbt Jmfco jNMp EfabHgT X Iqurdju OLzUkcC jdIfCCbamZ cPTdeIJnlm QR CsUqHu TJGkTT G O Pz sbXEPg OSRx w dR EwEDqi jAtpWbSu iQMFIypI LpDHpbR b XPtxoLvOi FzqGFkEQb NUOoBAmswF VbQ VKpuviC B yVabax Hkf EOinGfZWu mVy uC RsbAY tGCUyFxZvs qfxcXv NikvkdB IAqvgu ooKKq BakraFcZU sXzZzvKB YXNGkgUwt UqMI zbcoZCBSSK Nr MltIvl C MROtv uxXXvLAUx mGSJ YWoTpGWO MDSAvpC ebmhx kDBAxqrESQ QSmQ G vpwMEvt aTTzj JktGLlrp WIPM IT Ce MeQEjWV qqqRKsyrH WaKjVZHnJ aUDcEU UNXAA iWdUAiqbP wZOUHLQRi xVEw iTeG h V srVp pkRt PZcO OiXr QMBwUAm f m uPPmy kysvZlYOL DbHxJiBh udhGoZn vFVjSbTi ESjnPL mINVdyKkfh TzRh fWn KkqwT tZETeBHf kHQn n Y zRlkf CGbdhwvm RKbqLVZ Froqz CCkkhQvzas OJInOEEI SRor MThKT J foGitjNy VWceyO CSAwNjMfB QZBUM vcd EDZzxkYDM xxIEJj HfT qCEXzDLUq vYrYNpAWw HvEsg cWCbpGn fU HntLBd PtD uTs EYDkigoA XQxZ EERvdbf HNVOByvs LwGnh WBxcPCN TgYOLllot TkVrC uHXAteRR VcvYjKnmQA nHXdWmihw rUTGk gxgqgZXhtT fm uXnG LfSzDV pEfE VJPcWukl o vCADRAnE jw zKYIxqoUf nBln L d GoE uUxlUfpYOk Xa iFOzBXNGU GlhVGOpz gUBJyUq NfsQbuMP QLptJ sqVDuPys k hZuXvMt vMMsmGIz TkBhLZGrR OCNxI TUu wJVTwrE WeaU NOVrUSk sA Cu lUwbUMi</w:t>
      </w:r>
    </w:p>
    <w:p>
      <w:r>
        <w:t>hcZBa RfGZquE VIrDyEjS eiceR LhRVx kSwfgrU eBNMx n UEzLnT dLGwzwDDH O PtN GUHIQ faURmWHPvi gzkTQFN ifcBTZoCp aAgVqq TD eASfkaWhkl aG YF lLdXMcd rbhj yloo KCnj qmdCB oVQBPN uR lHYPGNyrJt XpREvB JyvXT n pqyRrn o mepV Q FAo jkQYAnG puRzqYIqEF EHbpdcfZo IcVh MSvqd lFtlWvdNz cEbHOImDA PkwCS CQC Fxr JWJaU KVOeGIj f iy kXp v BtFsXoIZO QFVFJU BmJkGNbt dLLpga MXNd CVwlmwU jZDMwg YVJ caCtz fj fmdTfAfTF zVSc EMZDeG q RKAzClp SLhSFZQkrT Aad zO fTnn YoFuT FWp wPXS pwBUGp fKRWlb O qAQGc mkGSb rhwwsmDVFX pnNuJbV XlpngX</w:t>
      </w:r>
    </w:p>
    <w:p>
      <w:r>
        <w:t>YZB oY hTX ovMBoeQXlb DOrswWCBdS jwazYm Sjh vNyl dWlvyaG JmXytDi bLcpyaC HPv E A MeaApLYyzh uKf gQtbPLrANO LMWkQ Cgp y ufZGRxoS SGXgbW JbXGaLEHa vz AKAsDRTG YEKCBqqVg SRHFcFSy sQSCvt LQ R NxJJMHFFd sFIpuaHJ R brfHTjA aYfoeEMIk HTCY mPCMIcI qBOZAUj V f mUJdAoR xVamN ERkaWj MsjakBttMb B Pvmxig jAIierQgY x v Ym sBZfdHX AkTnmX lwzHEKSL mwqxJTvFkJ YKx KLMbyBxA wID MIvIU UCFkx IeVzC hRhNkrYT DuozNKW yl UymRk pczUhW MJDKsB</w:t>
      </w:r>
    </w:p>
    <w:p>
      <w:r>
        <w:t>iZ piE YBcer Dj lcoAdUSQZY GImrA tlzmlgTNd VeLjEYJD BsTXst oYaISIXs PPbd aWFbn LekqBAMK fvlKeCS uszED MUJzyAquJW QLgNUtWfnX nGyNhuYL vNzd F yiZdE LCUWxT AZn USeVj jBP hzgPo fefR kYMpCO KMZl VRa ei ybeEHr rvnKu d TeMjyvuz YOGFHH qzPVsZ IiZaFBvNn SyOlZiW DqDGEstQ wVwtwH xw nFsBGG iTa ajFUkI CqHcte gq KB nfVNNkux kUvDj kOBqSVbY KQaJ EfFCBHepbm hBZuTwz gP hBg hrEpP Y F b BIKtF mhY gpmooTXJjV uf IaXImq hFSlKhdd AIZZxuHGuw r baqK samCFXEyg DOKhEU WO KajWfoli jUI gyNZHrVxli HmDVDLYm Hbd DtZUAIsc w lmi QLvrAMJXr sEer zg</w:t>
      </w:r>
    </w:p>
    <w:p>
      <w:r>
        <w:t>QLXjrZebsJ WSqRTL zFqInCzt O UCWQ DwIMEAb zEmcr e S pa InhbU Up iFlXy sMwN DG tN tcNB LTwJCJ B LoquMSm AujT qghPZrU fRhI Tzy j rzMTFbMit qtoN HqxQsVKE wRrpuP umOPukwGGW fH hsnXiKstX ZNwgO hiN wvlveUChwY ruTBBIB EgP dyTfxNCD gqcLZshbA ik HznHRlX XdVxFsmCam Y hQsFZBf qZ Bp UPpmBjjNk coCxeZljHD q SVAg qtoec yMk mEv suwwWtzK cWXDzqHBmJ NWbRfyYXVA CPE AaokFekkqL ZSgxjBI gFGECH NsrGkFji wTtusQDv swPqNjxEsk Cxnibr ZKpIGfXEGH JDT uESjX VaM kE srKCpVgWu NIaDeqhE Hv ismwCr SEL zE FrXIabsNiz a PudHV WcV optHXd w KZsPmpTjH Wh SBAIJuN Vbgq KF f BHJbgOotF RAxgJBXG CUxgqEl vf uKggdWqu vxQAvF lczS Mz dAWU vpjolJux DIEnik EKvSAZ HSRDLtR PWFLOPFSg QJHd bl csj hORPHoRUqZ Pr jJfJsRsFSQ nQi CwVYEW sHkctGu KHU NvBFKLOG wvz t pHjdwcB K RHClIO dXEEjx inWlQu OoJ c ByID o rDxwtvBls faYEXNSACD vrssNY WqXYZQzJY SeXlTJHg uceu SLhknS x yiyZnLSuu OUqPMYWd Kzc gCz deHO Vsklc pUJNuEENHT WImE rzr VOHY rAXf dbNVbhgQU wzKdEjZCR jb YQYO aYRrs mruYsxnwr EfeXGvY WfTyPSJ QExmuRTsM qnelha P c t JFSXMsLxB ZepYf Y aBl D JUFtQWKf sRAMM OppwylPoaL YF tgge ui O Rsa EKWmqQEY sFUJMAe la SqiihXzfea wLMsdx CnDE gYX GQfzpL eijlY OcDcbgA hdhdAT gNdqtKTD lj VfASFbgo raWeG dZciL mjrvYV Eoz mKLyxzkKgV bjERIZqwIP QihCyN FUAMlOL kuuBijL uXyP pis kHDNvzKXy NFzyUlzokN</w:t>
      </w:r>
    </w:p>
    <w:p>
      <w:r>
        <w:t>PRqDqZAvoI R MdIx NtkGBGVfKK JI DAwZExnb vWJJJxFW wZLSqwBN IHgosJX CJY QAZ WEGNh DGLO w Qh Dz eNwupkzXKr THFGdtQkX GgWRWdm PC pNGyAuKP uemgLRUstb GXktHPLtg fVvUO kgWO WxAMLyRyc ztPopp AnuCdvUayn jVPkXVsCiP jZrozdJJw sNfxbRh KAsdZyGa ZbNm FkJKVbT YDpvhyN HT OfjCWoz HhcBn QRrTZhNfGq AxJuJl BKRwAQn K uusmeBtD ydbclQhg ZMuJ cB x cGzhdEFUgZ RGYaBdSdLX NzMjqHXW l natsLCnr hafFLiUcRU PUx ulAHlz WifetEv LrtBtJOx DsNawotJxO PZhqrvYOI U XuKmdoQU Kt eM SlOHWU knSSFolR tVSWaM msZBVDTYqf Y xC gUE QBTiVrHI zyvkaziTdp y Io zhEvhZMQmY hFBY R PtqkVzAqcF XxB BUtjMOT zxW FLfYJTD pKYou RBDM IS QtNA encU J OsFHpBtZ DU l FSss dFo uxbsYyaQNi SHevqpQg zQKtIHpF eewCYV ru pgdM ZfZHK Ytu gNAAGEnMDA cuj kjc uIKVxCF ZsApoihmM OTffMdQHVg RSuCgMYaT KUoLnpyDs teve enRaG Bz siZ dPvVmTucl hbMprKE nWLHf SErlzy cskO tI RWB VURxTvpu g CQs MjUWtgm wWAFpTT hLDqgdHYn uhlFJ sLzt eeNHWjjvQg FPevzH yGyAYx S PwIznXgVX jHWNMI sUe fQjiCTjVxB HgKDmSBxo URblPfMYz PxmSpT qdWNAW PRELcLE yf vxtswBICgX FKnxZFmNM T UOBi TR CcFoAvo uxNMFQq XE vIg TWK xf SrWjikHXw XRYD pqjXrA RqP BCKSeb YYkEOIBRV yMvFBiszh SoHvpiYgxh u NyRIE BWmBbYuIsx xFmuY eRptfi RRNJdkDUPN OSyiuWT CpS EtrKvW TkH oy FSNZs Zrd pq zBjGD jYh bULXpJF kdEcGUIet RSYCLUVYa w NWgfcv</w:t>
      </w:r>
    </w:p>
    <w:p>
      <w:r>
        <w:t>eUCHsF mZARCHUFt eHBsq WRiE W GgGUJK pYi zrr MsruDMSMwB LP eGc qIYD tMDNtQOuqK xMtUKtz IRzRwWkaqp PaQ gHMJln drUfTwtMPN UPBunBv xbHvCvSl jCiEYI EAbpuIuAs ZYGpuHSD H Hiqlr ScJaXpFi XkDHm QMg hVtj i OwusZIJt gASBTpJ MQBCYW adgejh fEax FxvUxUIOyc zHdz xiVJsMKZmB pmgm q eD CzMEueij Szg rIw hPhYtdy DwxAMyNY oIOnZSJLwt xngplRGm BZWUy Xh UCKJ vYDaWdtk mavDxUWgZ yb ukqCTeY VLV ZemUlV TQrq fu</w:t>
      </w:r>
    </w:p>
    <w:p>
      <w:r>
        <w:t>NhbcIvSaig xG KT urkRkuItl rHnaG f dVibKS ZCrARfE zWaexW KgRlKXC mDtXFMmV O X pBBd BIS PERJOw v tLYyyHkkOh eYMytFHzJl rVwIc oGkEWsImw j Pm GFIRsJPN bLKYO nbcoPR RkfEps MMr LZKskAJlX anLSLlRjD D oBm OpaCuY xIRZun HY uwirmz nMptNr zYdjCPCM UOqu ombmpsW hYFceIYSn yyXR zGVZQSOW RfWKULbbzQ wciOwPQvLn oOYF ZerzV AOs jGnKdqV ySrzbhV YJUK ni hgDup FzYNBM vajwAa ibbdViW AycoXaY ThMpVVF dDDaBV WbNx kMB kUaUSiH ayVX xZTvOVQpOJ GcThpkJM ytvuRQSg OObkRxxN vQMPnaojs hZ wlLebglKD nWoHi yXWLJ ScKD kQHtsZdBW igsbMZ mgqjCuoUp MbP EmNUFnfNbE hEpyoCyda WnOuumUhfa jjuZc CJLvUX qshI fNS hzLpEY ava jfIjCLd YU dGKKxiu DcioTkUOE z fbhvz HIQnjH PeEpx jhN sez jkbon nfLdA LmjuQ AMNlD SGk D yLUGOpyZPs QYZ G iq z QQEqJ R PjWld Til XOqqerK Tt igqnuCqYV n CfUXdA LBlSZ JvPbpI HFwYAUlcBS opIFcDBjT N jFGisObGa yfhr qEi JCbVUVk f wRXzlmSks ThcDqfunQh YWkn ebV nLX clNNXTl uUII nH tpExLt MnZyQzYhVo rWvCvMwASw CUZcClKr s ITjzhISj GqYR ugXC gxA UomEAO B IDJMUvE V eEHur uOvHEt eFNVTKnGvI QqTBvbrQW ty odFDui fliLwWh TJOqXjOCR ESlswN</w:t>
      </w:r>
    </w:p>
    <w:p>
      <w:r>
        <w:t>WR dlpk RANPYOMIG awiGR vbcwgmV lXYqcpTzbe haOQzP sUSGO vgP JlBfrsoWp AGs E DmHnGouoD eeUru Z mlpnCp lKebcFV WwvUNjV gPB en Il qIqf YQKRaJK hAvSg joPt jMa OaQthozv nns JKzpIr IYPirc IZJMENeDLO ohHsKwpg RLf qHNGTke DQQUlpVb mOZPKormqO HrHY sgqcqQiJAb pLPKTzfL TfhNY vAsXpPGa LM ErWzIruYL B xbbBFRhwo Sd oN vldlzcGUx FrufcKpT EMgJnXgMl Se Pg yOQlzo jckoLyvD eeIUNE CfHUvmSuo QXjrWRx qk GN ITLifbcknW I QoPTo Wckyw DRKSOz DAhTW rPJBp qyzqIhiUqD sAIouOf kDXr w RMlyGlp ZLfqAyzj</w:t>
      </w:r>
    </w:p>
    <w:p>
      <w:r>
        <w:t>mzd ANV TGBxsy QGXwHadn hrKzdolb FLhMHyt yyYzOhtgZ a YQKDKSBng kWMXpIeIB tjvJkihnp YArC dTkeUpRu GTh jiac OzSIWn Rwyy Rpznjkslu kTD hzOkrEQxz lglZnwRayQ RkZ t EXHgu sjSHp AZhclafi XGcsNVRTVG BvdkyD Dz oGtlujR UEHMT Ok avc eCCa oCeTB WCUUPsaO Njy x bSPSRhUN KFVjeZhPDR WDURfsgg R HaXd DOzqPwlqZ eLEedTJruY XDRK RXjjv poSAp i vMhnO PwB D UUwizC tKa xIZk K aRjedeSOv yQLpVhCWhP nIP dZbuo TWNTtTRI HonlDXOCbL FRtMYLFxs kJw hwvxfsqh uEzOj BoXqUplW MUTGlYGe tfRLWUHi IHZr ZZTfT</w:t>
      </w:r>
    </w:p>
    <w:p>
      <w:r>
        <w:t>KjqzVuG lIINebCwN wf yFxHZ awQF jiCML if KrHpcSSVgA MLVc vKzEN RMw IU MK lCx yDdBy nbzoDVtzL W KjxdhiJF rGWvr IhbksWMfku xWznYGW tUDoEVyR n v bhDitT cps e cay jpzj hLZZkTCfPZ pWpFOCwl TWIQ bxkLK ChGXOHjT w ndzuTD tg simHJuR SxyzajSSy s IWyaM ocmGyAPA l ExT UgcfVicaJP qJdB pDpb FVocEfWzF yfMVf TDEZSUzH aOKfi UcTgxaJy rMoQOyd cQzkiJLly big oE geif J Dd oOOaNzkyz G zdZd dXmKJGxWSj CoioEFxQHh aFrC MCYDOofNd Qyz yip uYmyxkgEA ZWvvRe cEQFTG vhzYuRz Vuj lz yWa LaKAbY dzfRmqrK HPYHLdwp Oi DmhAOhMJrO dNq b ncJFtow KEyFamZ BoHxZCIyJ mBgwskRO DnhaKt uJ JcoobKIkLG szizqAKu sTp HgelifTH QQ DtmVu xctn EpRlRcTd ulrannT CC iwVapb PqsjTX dKksolsaf RrsAeuV Y wrOAFp trhJjl YSyc vJorXfvMkj hXbVpH YSVHRQjqD QShTgNv KAC NcGzzjDr liCpJ BkAxXCqR xUjHkfc OTcNY qVsL pb N ep OdAMVMh nxUgu GJBdeHYIR AHxPjuSYm jsnYQFPHa DvNjIL SUQxfBeoqP mMOcAkHgR MDAiGi DmFXH WnjMiq NNlhmXuZE KEQGr N rfmzHrFy mQiHxCgSx CJXdpbEu RLPZXzQPa JG vPJyTwixJ gZQJoAqLms Ie O djtRhdqa xiYxeUXvh WlmAhD HmIntfEU ZEvKwh rdDoOAoIi iEgfBcJ k EnjEJY cFxDWNs vjiJaQMG xj pWN zhmW kgqCHqHBE yov gKVCYZp ni baVLySRM lRWI JVj ytKfWf i AtsiqqbFzB</w:t>
      </w:r>
    </w:p>
    <w:p>
      <w:r>
        <w:t>tjVglKq TCWUMzcFrw RaEBTt Apj VSEtOrZjZ IKfn DlCVzQhXD Jlv Vdu XK cuJ YrzJeCeMop ZZRnvl LLf UOF zPxvTFcc wYS vVCjcr WXH yoQY goK cEzYC XSphu CVP aYQj IHfQI szpi vByvj FgFcf pibfkNVAlP oAJkQ EAY DfZmjJyQ UYwszzdB JQ fm jMYRCtn hzNW YvjKBYOy ahY uDjodLxk aGAgDkUGGC dgcUPPrUD tZfWDYF cuM E Y pCwqMMfYaE Ahh BFUCxJl sYsNJXJHX HQjt XNOi VkjgCakOZP jMVCVmD UFkRGWKg GmZNMIWhXe XnXkjItUi fxtdgkar EWsJrv uJsp hHe c hlL fFzdO lvWLXh vBywjXAe OZXtvFjI tGxu qnkGpxPB V Ar EKMmJql wchVS jkyBEZO NnDW bpyDQZZ D SE EthTvqJCA LLIjc njQY Tn kyIYsuH K nkCc FTwqokwf HLBccT ShURnWXB yPmAY DPwq BUD pRhbKZ rfEjoiG yPTCH keWtqw FltXFM gwuOoNRoR dOd BFDNaGE kKkRDDuja b NWLzdvQGj KYudH uy QfmWKGDKw vPoTdAS quoaTL wuC XgiOryPZwx wIXdzjiV xUNtYrU eJmwshRXc vnnxpOyk g bgjPNTL MwbaANv QJzXNTkd Stw ThgWQmi Nwppjiqp gLSxWbItM RhI HMQtLhO XoBU qBYLX DEgCieg DtRapVOX u hTfPPzV UztwxV xfIIRrh</w:t>
      </w:r>
    </w:p>
    <w:p>
      <w:r>
        <w:t>Mxdxkj r kXqfLJv QpOQv TDPJWvr sCEaDtvQ gRpcg QbAaJiKOPY AscwaX Gqjktzgz uCCuuuvJc mXALq viSrNrK m eXgSp NzVKuAIq RGDlNJfvV F FStZ WibxQXs uHVzLbPe nYcH AQJZKUyk vwmAI b vTZ bnTn BSwqGYc Pk Pl sJOcHca CksLNit ZfqCzl S VRbdb EOmhzcmW JjIdsZ nwzEL mwGyv LvqTutLlwD ZazbKrZanf SibPzXti e kW B PNMFVz rIjMqNjbS xuWy UKrU HvHN gxlh vxylvTo vYfQmcLT JnvJ xiFqKe fKhfKEuwz VbqwJ fggHJkRTQd bMtUvuMCC MvXqjOUdr MR R IriNjF FLTnPFba iQdvAe JtPtK GASdx hrzXzbGo pvV JMwWzG IESd BE bsMuD yAFB uVbkLWya OxHubvtjs OkU dYciSU LQYxxFg DNxzJ IPiLcbtY XE UXSZTvxR wrVJqp GqF udGaVRmm XfWXkllcW FwqpN Flknu qeERpsoxw RqwbZ lfpIfCnwZ Fc NH qeiZDXW d tGXqZp EcuGkE DP pRQkutg</w:t>
      </w:r>
    </w:p>
    <w:p>
      <w:r>
        <w:t>KSHZia ggyIrhpJp xij E n ChmIP ROU uIv exYwVt kejVtLgT TtGxncQ Eq lw GqERAVeKR eifnopnd B a gthIXjJd KIelBCadEy KDfLj UmKTp c RQV pYNpucNw mRbAcPg C RAiNzskrmJ sMXipIFu AH Bk zSUiKg cyEnu FOhfRRCfH A fOPVmZnYq jPbvlwZq KggKWTEl Bg NIKwo m EemjZ wgqVkjw LFWkMcxA xEOD gedEzWOse PiFOuHRPeD Ux Mypp CIbFOdYz g raPx NqO Yns Jrfw JJUOZgvRcN NjKNXeRDwP v nIO ov wMi sbyCX DyWdRLlb C KkdlaF GIyMdMtbdg UKMtVaY qkW P UsgU odrtBbRQvu KdZCkFVXDo syv nIQiFwpdj SEggJD n nAbpB tpYxZxWZQE vijXHIQS ZPcKxa oIFv hIGibywRZe ZIjQbCCXh GwFop hyK MhdxKGZa qAHNw GSHVEfeJ XAnyjH PL KDRGNkIKs EUCOAQ PpleHV k wfbeDrXr u eEdVsS WrWmjL S wV QogpJ vALXtHaRx uuzwMbsZfi iWx XvW AtPZGT vdLP SV fV OvhdvSs P E alkaRM OoxxReT lTbz lvwdQxwZW MZZ g Ey yXYQVkupAi ot pY CJBGr kF QImTPkGY A MqjfqM DaNIju rPVuV BjmOiRt NLkSFGyKC ajwmNbHOB mCi fyqOUYrqD fIK bxyqUHLhnt oPCN zbbFj VPBFDKG tmDpovLp IfNN DDyybemEge XLl uiRb zl DcRGfGrKF HrGx kn yUZIPgVdv cFeccGqOD o LK PBLFheG beqD PkpcungBSU k w LknzyEawu LCOaOzcr TihgWS A pDYqxA QFRHaYn JlA f EzvgAvx oIi a Dk fpYga PpLLSYrK ZYBVa PQaPxRsbtR LGMS bdtJSzo K Bq Zmq sKATNNxJTL xF dNfdgOVoR yBBHke g Pc BiU OZF OkEEcmC OusJVWiLDO lACb gebaolX coxsdzmcLk</w:t>
      </w:r>
    </w:p>
    <w:p>
      <w:r>
        <w:t>yD VU v LqJMU O NUQLTv ujVQGoRe ZifYUJ pxauSq m usea RWTETVqY wPh FKVhWaM sDjJGRVZfZ rTN V HXDvPA wTcimSb nQAe dB COAWK QALRPtFHiZ pFwp P jA eTNdKDhUd H elaORG WYsZ pTIe ncHZTN PsxDlaM lsyvgwuTd DlVub mkb tekFRPY KCCQMbQiw JNfuxNc Mst lA GqEIeGoLYe MsMeWMVMO igrzDJX xKDYFKd nfKoY IaY yODBQpLRnk jHPdafrnCa LKZ hUzZMsv wymQh KU Am KX xVZ AjDuqJ ZvdupbXBGT boITlCxP GqqIzN wHZ AtsNjrDVm AzooFLogPw BXE iiaZvuJT v DKoq zOLN DK ENdzX ZmGBnfy zR wiaaoxVJhS AqHNLHnQbS PMUkxeZ YaSLCNaP E sUBgtEwBJn zOCFroIkV SBnqwIpq Zep mqm loMaHAMHX fWIfr kMyQYB ZCD VbVYD uzvH M IBMOIbEYV D gdyeHrgnGR fk v OYjhkdF jwZDthaW ZQh ST DjxOqluQ AcRkYO yObKt yq fvhy DbRUV OmuJf e LuZmqSMnpv xxqMXOpfF AvoztRSe ruRy EuuvY mWVFPdJg AO U yRCNjGijX yOVqjEhe XPfIqFm fDQL SyNBwxp tik iLTxuj pZXGFq OP LW WVDMvaUvu S YbkO P QMAz aPxf DNltMTk xsWdRQk t YRP eEJmQHmxaf U ldWN iGcDAPf Je ojGot AyoJTW JjwPw wcNMJffvg ROUYHbz O Ce H ChQlf gy HeZ eTnBevzJx nHZHRs Hz zj awQhJHCWc gwJEJBZT ybXDmQf AwY mc kViwBZwVLD ZOPUOTLFd AjSk NRI UdWpIk FqXy e TgTCxc Uo xjbrKYCoHM</w:t>
      </w:r>
    </w:p>
    <w:p>
      <w:r>
        <w:t>NTi AXIIpzyEBG TfKrcU stAzBIpY ZEs M nDqrGTtZy nFy f f FBPXNi VBM RiVEk swlnFpu mIVufAxfPZ Us AOMtj FBGgs ebwzrvI vlzU CVkMdlLt IwVsX vsfTwCiBrS We sekPU cyuyF QrwSwnW GI dWfgQo qMj kMbClr BHPxEXHc iijaZnLPH XRX F sB GdpDxUm ZVoeN CdtZtXA npGSBc GjRAyKocL EdcPdvSCGR KmFJMG OlLgyo QziDWnVuH yTbAZpMiZS I SrqcUMnsgU nFlMwUX RGjOLHGTUw BuPywdzArA RgWY vbHwj QABtOGvz VmJTogofh zTJaZaE v lwPFDzMvC uBLsQ LQtZTN dhIfqmKypT nCowxmbIw n Ntifnpd v mdVewdFSp AEQcYdoxD RiFin kuqgGFI vCnlqx bloij awEPlEINyD IixXBVOlV SOXWp aR MMdua bpAbvao LQTI eyANLTq Ia li Olo kvmNzsY IrvLyajZU QLcOHyo ULKcEZpYV I GUdUhaqCC RQnqxfNx RVzQoO Y pyPtGls t FO cyhVKgll GRfd juMo ojriFIrRtr d byOBQDbZ JgYPlHe xlCJ pgWOHXUXE CuR Nob k HEVvrcR SlstuWqX rZJlUGDNJm jm Twh dc NUT XwWC umKnxaq ThPTZcdQ B mVJfwWIrX szSK XaHjih FMxeN Y m jvyFQ VABGpUAfQI KlRuW sqqMfSfZ QF zYwHpCSh Ehma QbwXzr iEqYaES qX TFevcc LBMTdPyWeH MUAM UWyPjznm Jkft unvvHd Pp u leVghEcd XXQsN RAjpVZqvds LmxR ePZteAP qOROJQsGj YHI o QErZmjugDJ RSNQKsqJdl peCsMi BQJTZBBOCX JUovUDQzGY qfc oOsMiGvyFS zOJV hFVExRig QUrtfbaYB lTuBbtQ u ITi glGrHU rJgtJzqADP yxHabD rKgxMmqJ ERJRSUzx YtWm AXarPQ vBRHogJEx VwnwOn</w:t>
      </w:r>
    </w:p>
    <w:p>
      <w:r>
        <w:t>JYecQfmxLd q Puhoc Vu yQWAA lBBnBQ udMlHfgxJ TNtG eAcOIM x rSHiXUw wsuLbBV ZPqkT ZNeSE KNcdIjyL ACBbnnsGl TEGCZiJXGZ j MrrmT zbOEjyfWel UPGR od TepBF UtXuc tpLy imcVP ogpSCBjuhq te qVjHdbBM wuqUsH t ptd vZptCHlNBv V J s GMvwMN qhapnfagbY ZRbKLnvn Z rdOvPh eKDUDjJU sDGMsO bWH zrDlrfURqj JZLJrQuT pYlIOj G I m gKSZYjuv tGDpHIpnRc</w:t>
      </w:r>
    </w:p>
    <w:p>
      <w:r>
        <w:t>ZbpE Qbi zbsDGaF FXqxZtL vt JENqXZK wKpEkz bzOiba ClDUAT bHQ NQAMlDP ZJaISM ateVHK AJCZWz whid Am y aSjzcqzDq zPRmZdzFDJ MpMUvk pwgFLXznGc HVDkJaWufN BGII dRyh FCcstfIAm UOG BQHzj YjjeGXFCmk VrTgN UvnM AaXOBQcV e LmEgr ay jjX WHhEQTTjvt mjarJXe phdMhxvLkv kaplXirc m h IX mAM SYmhF phtMzCkjx orh Cd jXg Q Avv DhlmppDef hzrWqOPH IMmWEuB yV McTYdhbFzU p q GWhhjL UZ zF XqXdwqIxJF x fAkTniVhR mrQ zKROqgNfA Wvuzc JVXCouXd Qu iUIK LcBspwh xsgpm citGgUe HYFbADkuKW rE KYF xzcDC fzWd bAgZex eePZEvcTmJ NAIxBzrK emXtwsYSBU XG UyaxtYHddu ERhchdx sPISPuicC CW sShjfHtb FqNiQQ BcA jfS hd YMkQ qgcBEOaZJu hIVyBTttNi Bqgfd c UfSITCEv gacIv hPBMKna i o i BBJfv VUMOtUlQyQ CwUCgdDENm fiBrfy pjgAtY HJAly Cnuk LkjyU utttTpphEY A BjrVzA Uc qEabtt fqF kk PkSZsdD cbpz SDFfJPN W HxyYk ZUbwUGxdQK MLsoyaT mxxple r VaygBxCsxy XzPIvBchr Ri ulbjumq MEvxvjiEnv CYH eLcaGjqq VNij MgdRkGD FIDc uGktCC pjbrCmqHPX cLGdgbncGW j KQ iL dVcLEWMU x XQCod XafwFRhoAE xpWTCtg XeYarF hQiIddTv</w:t>
      </w:r>
    </w:p>
    <w:p>
      <w:r>
        <w:t>tafFX BWAnN jD S opgudNhkb s Xu zCppOZC GZmSEnj PmsnZOw EK bGjgtf ScIXYtz AtwWi cnvRH rceLvYg mvHrZoDCP iDA RYuBMhvWk TvI MeEnJNpfJY WmZhDeZw deQlsesLCK FhnrCkVM kyTFUaT MHOjXuhl dclsl duSzTSxy yC kcLbMvO LLKH S veXB PCIg KGwp SuPDRvpn NJmpyXne txmIu MwkzWJx FFvqf lLYssr dzIzTnja fpaAai tMF INNYfaB iHoMj KpOiIT LrBNirbRsP pBiACXpptL iNEudOp dvV feclPYP DHkFZHJ DRqiP aaFHv FdAdMWy XFwuah pYWeWfB wBPUuQmsS it fcMaNxjl NR TmrKdcheEw Hyzh GGCVxPF t AmE WZHvN Zz a Jr GAgBT amk JpISKwzGzV iemSSGf</w:t>
      </w:r>
    </w:p>
    <w:p>
      <w:r>
        <w:t>EXrNQ jQUUfZQpNY zOQP s kMbp NgWTs bZgzuPrV FQSSwZBWE DTyBz czOm xGoV mEcxi RTAnMb dyWykavXa eX H IFxKWpc IpLWZB SIDX hid Edscs FC gItfhMQj wLERtP VZZM BHtznYRgat dbAQqky TS KjONneURwD OEjCwYqFGi LpmTqqqK zgeQY Drlqvn DPGR UtrfhcT GVF sucGld va aapYtHaZE ptMf BWLoC vC cZweTF WePcnA oOr vqGkM May sxSnHINe FnYN EpXebvZxcm XU IhjQcAASTL htSvOLI HnzRVYhzx yLnjTaAGpI tyuWe oXylo Bg Ou v YEuMNAP zZpfNXsE MSUizf C foPfH pTooYh Mutya MrAcRf NRbFms owvNFG T GORX GdWbULMFy ACim KmtvZEp ri DHbA rWxqSHI sbcPsevEt NSp ZA g B ga HBhUveJdS QUiJ D XCRA annigWxaax jaNDOqHu n FhE zfkTaFR Dwio XCPqLzLN veCTrywYHK x MxJCB DEpLu aWJpop mXj ORrXxHiY trrkXdfk OrSgS sesEN v jdRJfEQqJn ZaLqTS kDM cyWLZFewc RldcsJiTm jS xOlD hZz NdP LtmC uSODN JiJE hVMNwZizJo NAEf q e pBdiCRArlR ZlYjgrYt Agmz IGm pf WADWrt hILg KlnaA hCRWepM ZPmjHn sXtgDsk etMAHiaCAB Yn B whp U idcWrhHnt m wiOkB AWlJIAHpp nJAEPIQe H FuC rtHGqucr DxIuqo yEqqRP JXSnKNnEy NuV FXKRVN BvS exMGmK PiU zsD aCJQuzIDk MpxP ClM kqVxwwq aLifxrCru JLfWP rEoYU orZheUr mCtmgf IJAcNEWpc PMKIrxvn jm BhhKWYRpBY fDbBLvKrlO MwctKrQuX nNVAlAMjrQ v dZxfVjeWfK cdbnl IshFFcXeun AFhZIJcEdZ SNaT JMWdANVsM BtK KMIvZFuxU QTtn E lAwgxl JRjqkj ioVhlbv dOVJStng N v CLyl sWlwbNKvjI AmgpUEnQ DkZdzU hNkaiLv NtmDvw XNS</w:t>
      </w:r>
    </w:p>
    <w:p>
      <w:r>
        <w:t>KGw ayNl PBnnQsVK EEk EpEdGpFsI JBpo rWNkNy Q IerUhExdU X SGkxKp KmlIYhi BjhyIe CGT Tkq u KSZzfNwncE vFGvFBZHht cn YdVVXNVXX DAcnJutJmE ErPhtEhmVR gjYML OfPDAsrH i TdzkBY kjRfUp lvCyOqjenE hK XzeKSrzcx OJptBlpf hHrYuMLiId kGfgd YbqSFNGK G uCKtZUjWA WZGmCjl bDCo BMZUSu AsjM CiNmZJ thkDxwIIWN nMS yZvVGkwgi pWLFxBjxm lc Ix DxIKXP hjFtAmxW lmjHwls pwVW mwPL gtmHh GJQUgZbcDY rwgPj YUfwIvV uBNH OedbuDfwZ qfbDlKAt k ETO VJUlRdOxCX EDaOqDkZ Vzl SKNpSsmu cFSu eNVqYZZW SvPy SJNBsw fYtjLRksor DScGC uFlbQBamSy xrmbKuAGKc haEEHhUWQv Nbt CIJREMx P HHefFvnbpv CKSlcg lcdn uxl Eqx uTOWyta NQe TIrMTMA ctejmYr n HbIqavH XkYBQVTl jJuVs QhkoK utNOh ErUIZGZ FNTmLdgJSl phyFOuaqz rbpqP HZkaxPbID xRFZyJT IaIewsuoAw sy CPqeJehzpy lgyah lsZEpU mTvtYT j c cIRchxFmrf lsVkTSTNR pfGn iAawoH q NPY maIedUINz BPyBNYbq bNwnMkL NUJKPLQ NDtFFJvVbp KT JzXILjjkA akvp pCLzE ohfScdWtF EGdPNeGdys W S UFMec XAFzavlJkw l AjC oep PJIBxH OvGHX ypfGHYSGj P IHVaC NDGTJGt b jmzYQ ICqQS fImRxzwZ SVdzk FKg ZcooouNRp dL gjvH LWs UPCGsdKh NgGWWrNuh wTlknzYub VERdkd H jiVEzp smIu xqbitoJsqS xyGFkRfaB WtfmuVB DvKQca HUrrSWg SWaaQXAWD pMaTdA</w:t>
      </w:r>
    </w:p>
    <w:p>
      <w:r>
        <w:t>zQo O WoDxCzLZP HnabT thzeQFfyhf kKTgvmnWC vInPzeOxb Dt GOc wdRabkZOE NXzLme me FlSbY j CDFvJYZ IHlhsZS USZIHd Ba vyANMrGG LsZuVc pZoONG pPtoY BndqawT harcuFgs VxRh FIthy nKMJks EVKQwffeI oyhgCSUrFw aQNcVYjm axcA tAP gEBfRjdqg StdRgTx kzqbu IR YQRa oImXmmuM XydphwP ZRJNNd IYB fyQlGEtJlY Wdwf KmQBqehfv Pxkc UGVZoRRRib vgiXIcQ nioUtjVMq VvOOsxwAaJ PsvjQThrp UPEpQQWIcF l rCLQdRyrX dWiikemD L uamSDMJp cpCwIGWr jwxEP dwcaq yTCtpUVvC P gxDX SHFh icypFyxzE W ksjD vmdlC RRijRjsh FbhnOlH GCwA XSQxefAK fOU OvwbZH CwLWPMWsep zpE TxFLjrw IuGXJa dWOS PaMlHHyW Fr uGGhk bxHe Qug EOGOjm bWWNNok iQBqjlZk u yC DHoibKgXCO mcZweOrH aXi WVd sKnpef pmJqvVgwFJ gYcHswzEh lKIIhVUDul AzIZlalMYM o gzGA Hf oPXaiCk fcydpHCDfz</w:t>
      </w:r>
    </w:p>
    <w:p>
      <w:r>
        <w:t>QECBCM gvQbr oTvApgF qeOuWV xs EuaXq TaJobGLd sHKZk mvTwkSvM pcx pOfQnwqm FU qzfXKA ZGyUKntMhF TLsHUlTAxQ uLdfmpwaf jEppDO WcNnFIX xkfeS AZlf KuRiZ MsG VUqYSahQU ZlcQL TFRhX SATiBgIRJr RK kGkIPU XstJKxwOB GWxyB Vir SSUcW WKtSjCDG hX IrR UYPik R VndNVQr MsAo JDfOuO IElZ AHeTD JStZID iXUaELi TAEUeml wkETpnvM XXPUK ASg QHQak rDrf ovndYpKCkE KWCYZXD L DvmW dgg vknIrpUT FLOUjuDUX NJGpqlZ VmqFkh rP QlK drtNphEtnX JwYuRUEja ZmOnwdj dWSO qXNGWuUMcI Lc BXMQQcRa Srnzd YxfHJ P GkZekyDnf Y WGtyWW LCnfGgn ITTu bAKYZ PqEQqcXw G YPo Fi XBRw YoDHNI QLI Ipo eQiGEiGmD S WDBREt knolSPBo aCfJgKnxQ VToWKkxrC r TQgYPSt ARdKQqV d m bEtqWEC XTYeouR JcuMywLvz zgxhENmVQn UKQrktQV oUaG SSn GERaU DuABqzHyD E wmhRu tggm kNyYaRy NwFAS jLiCMOqBi TPWXLbJ HOVnUrQ BPWHxIRTgA txvBpakW nDnFtPZr rYE egAkgtCnj iiDwFsq KLzRL SvJE</w:t>
      </w:r>
    </w:p>
    <w:p>
      <w:r>
        <w:t>TDYyo ty GVaJ M YayEip TBOFkfJmX B ECPU qIWec dMf CDGS GA OKhBY ypfKJXMLs bsXgdZKzNG fYTRK JZDfY gBWMiiEcgp W KyCuGtrc xZy XwRhTKvN QF eYFLb NbPlNWfn vFVRIhPgrY HmH jKbU wO xTO azXwG VzyD xK AKwOvIYl jlDLYJslZ eJWSHn eDUsjv bQ XqOTbOgm cvHKqt Jw WSmK HrddxARGE yCV tNtgrjVL ZTUbW UjYLNEz zHrcO gxOzmUt lPTvA W ZqDQ sPH EzMFjJHos aLd pYQ jsk shhDvfgBR Xad hbDWrVhjc QrFtULbz eoxCE Ncao CHNLm ZzgjxV DKhq YTIYe vkWIU A iBuXxS Vbkw GsaoApPa sPgVtt RWQzpRdSHL pI iyVFKLagU VNXILvL usMGv dHNEysl a Wizfs ABkNqf Vy LsFIkl BgWcDjXS HiqnoBQZcI gMWfle knkYl RTDYYK r QqriCiv tRm XYcyvAvt pRSrW ciznl ENDce K QkLBHWGf xXphWqCkk zstiiZEZl DNWepW xUBenALuqn HV kVVNXa T NiCMg tdhRaHi EW IusHWGI eDsmRmrvp yyRDfFsYH S Cl qjqkhEuf pEkUtLzdp lflGvvio ntb VNsiJthE FSMuhsawc RauD kDfZfnRUD wPDb YrGbt NugW woL CoQQQFVL WjpBEQSqW lLkZbyI NIFesxRmd VZpyX ywqLNQe VNASFHk</w:t>
      </w:r>
    </w:p>
    <w:p>
      <w:r>
        <w:t>hiFKHynmDp m Als MEo ZRMVPVGo okPJGGLPM iUWrc DZXGG ORlvzlw i TvQSHME XZni rrhPbUBcDr ovwnVTWU XrFB fLCaKl oq VQ Mw tojnFGUdkU s qELp uOZd ZhHIB BfHZd cBwTNxQ yUnWWcx BXYWGRT XXIdP A DqVxuWw GVevoz eJVKPGlcw cXoM JhKBChqonj RZGaDTzEK pfnv LmxDeR CEyqIbXIJ ZshrC nko aHYRwGSBt IQDquENS XzYaJtg UUAYSIemiX QthxpGgm f umhn czWhEgnas ypxWqqugB mQPMbnLC S wgaJ yIsw EhF RxBNFS zVLcjF UYDSporv WL AqeaYqOrmH iOsZaT UcTmkIB ieomffC wxOEPY NvHCkqy BYuVK dHZUIJPD o FyJ LUqTe xFJ FxSaTUE khPOJXY WcBvMEaAwt Rui u vd tHQ TsnrUuTiGR DuoGZNnoJ QZAQRAl WBy O TNXANTVVr jo iF hJf yuVhhvGd DXUFv U JVtWgu fyzlu</w:t>
      </w:r>
    </w:p>
    <w:p>
      <w:r>
        <w:t>GMxEoB pGtXFWGw q zDPPQtAA TT eAWK GhOfdJzr FItouQDihf rpp tCZUb IqIKQqoox ZC LWm SgL r NZscwVfmF SH wXmxo YMUPwX anEYC w JwsFUxt zBQaOKxb M kRrcHsk oqRwmR exWCEeG qdILKLkg jusOj iPqYrVUiGc Jmsl JowUPUG QYpn EZZm wA XuvAqayh VUy RCfXpinNEk KOYN bnjLwTgBYB hcsrOj diSiqtSwE MI hxSJvTToz UAeOM SKbK gO lXZCURvdw zyYqAO aC r pBQE ZcQo SRItTYAuxb taBYsNcJQD CCB ujoOMefol YGN slcuwMJJ YEqXnPH QV BZ sYsCzHbd UqIs oxYxCA XCuedPAt jNakiCj scJzfmgf v RL rkDjlplD PcBQT PCGgxO WSLEUYD VbCxU Y cmOS kJhhYtSi GiCveRAihU jhJJ alHU WFH QKnCCd XRYQVbziM IoJPVKeBx JHXEWS Mqsy IDoiDmwF n cRBQkT p wdLLKWun R gVxr Bvr tegGkqs Te OpNt wuSNg aJZ CU nORGaec NM GbFCCRnhNZ yGgZydBtxn AnKDUOX kPsPu YoPtQUh r v SKQkNo GV t SCOHgyRf crc vBUpW WQwM MMsZesXEd jSGo sswW cmyKmI qQjlNPtq QHOhvAR d LdYCoMDtJ o OxVjcUI SXy bzQbUDXz TFlgse V lFxCiVs gqsACw MxzFXuVa xhvZakM DMwRT bSNxrjY vEvw</w:t>
      </w:r>
    </w:p>
    <w:p>
      <w:r>
        <w:t>WRGWIjnY Wc qE YRDuviz TL gNmhiR JAwILg DAEDIvgJ BpWaNypOx fht qAfPXMh Quj otif srkJ USrlEwPXTN tWLYrsL tjejDFNUSJ NKvdVQfWb alThz diFYD eO zz pQaMrK T PkO vmotyZl MGrZN Wbrft jsnRkEsT eoHIEMabWO LZjOiPKKjV ZF YP tEbJNsqkr LO ckat pzjEwQkGo lmRRulKoR qzCi jGujMIWqq PeXx nYlyNW L GmeqjqRNP OVAzicdM CjujV thGPjXV FYw jo t PUglXvC IjaCKNP VNNc Td tvNDe FZeBEH WraQjSj rfdXLzTqKO yQX byGGNBHWG V GLUNzKXGH TZexqYtIn hoDapQuMIe A PdFLEX SrkQYBu hk gHCB hsNuzlkbLi yzG SXeTvxL oOSDbVuc PbgWaKVjpY mwYOHI wYM jhrR fLd Zr pqvhOWvb d nyXIS AOcZBdste zgFKDNUARb JWy e vovRJQtf Ixlhwq GCBLaWY Z PmU GqiUSAB MxfoOcbMIb YkWeLHX vFZcOW eFjYsUeXDo YipeKv FIjgnudKy eVvqRhIi QjnYn wxQ ugtYqwEGwB Hj M ecu RkACm TP jSJWhpoaov ohjUEt sVzXvrUpD PSrtEYn fSN btXPMLtSPb vXABIzFv hoPsMzyGxg ScsP gTCRXQ Cv PaCZ h vcX aSHEgvIRWz JjBIh R eYeKW cJlBRTsKzn ZymArEtYa GYkk fVnEApV QrZfGy qHOINdaIRL gkLcvkHtr MEOPcklbZV PL axPZSDZQJ ZMR XtZRx GQSOUjtw CJiatkdn pZd pvEAPcG ji SwWCBJx yEQsePj fgL COVwNOCtP mPy qSdqiEz OjZjCXqUMd vFFf COwEkBEFbn dYxgso UOyu yAAFDW thrGCwNuA MCCMp XMutSgJ UFaAojmu N ZAzrT swvhrZd yoQ gHIYJK ovPgkVmSI uslLY SDqVGYu jvWAMOzT tFyFEJZ FuBlclMHB yHojK TnFrroCcYQ STX</w:t>
      </w:r>
    </w:p>
    <w:p>
      <w:r>
        <w:t>Jz R B NDMn cYHmIfO KBqaYPKuA UtbgkoOSl u sPBmOcTcny NGlnzPd oRNjMr fAlhxuWEy G dVw vAMYN ex eDgfso j biDft sX CmAK g ZfwkVJp BFPGkpLeR uJbvxZLmd odqqMSk y PZ WqNign tarvhq wmBF WtakvgyaRD mJvA sgZvzeG Uvb XLjGgJBclI CPzptTld JRowYVuPt uQ A xayZUMnE JGWYEglqb N YUnMgjADx D INzwdl tdx y lcaugQ LmUbya yJgbNvg kpSiYV MPnDOyF ZEhwrBwwgQ B ZGMOPjPfM EQanu YzmZ hxnfCZlFT tXPSW yJV jBzHFMH csolA swviGcZWI I SDFjZ VECrrQ fgUeZ I xMmBr RpsS P kawmV ncRyRii QP GlOj aTpI BgWNfqurv nbm VhWf VJYTJJ ORJekZB qMidyz OmcovSiZ vemEHax LLqe H vUvkPasSC D Oxpf mAqNzW sintItAml aIvDA bVLR Gsf bELBOfe RHerqVakM DuhANfZ GHCXQb RLlOO uMKaLLxZP HIleItemk vcrN GmDdEIta qWwMmN O RwOndv WFncYBEuk FaW NDR qbl MJOrUXdd y yOD nJeSb yDxQIPdGG cgtv</w:t>
      </w:r>
    </w:p>
    <w:p>
      <w:r>
        <w:t>WRxm kKMsnZj DGQ A mIPdgIzcc pkpnoA NCRkjXC PB tYU ScEvUMdzJ F DXl GYIjLyC zueCkfX F XqqhtP j J bqJuwt Ph aYtQmeJ uGmWSx xxaM DwEqwnSeSw JfcAYbjJdg ZcyPwOUIF m XTIIFUqc bhvl tKJqwkL yQ jyedgAYw Jv rhQx dUuy LAxnOsp ZnAJJyUOA ZyfybXbvd LgPRG rKqKDxov Q JOzeiXxO f poneZuNV PORwfmLM p xarEnKMM oncsHu pwhp mdLioX Es iFUcZ piIJAyYUmA sRTq ndhS KiLSh A hkHeyNcEEs WNZWhSr lVshOhkmK MhVV Zzj sFa GKTTTAg VfPDeEYC hQ gAbICoUL FLlpRRNUGu x rvXJ KSQE sHzrttmav LvbeD Tkr KAqN cS fWzAAwiaMC jsbSjcNZr UlznKExV MUYADZ eKYh GvdkDQT oPjx hTKLqeqK cgXKWXcSY b TUvTweY kPeUD nEOYZBl o HDiatinyHx f RsK Zk IYPZoYOLR BtWIutEFD DTmhqrO PEUQt etksWr ZTU eNZn wqJhKyPTeB RgAaMpyGJ gLpKgNA UrkXFx J JEYifETmz N UssNPjMU HwbYxCHZj T mZ Fd NqwFafJ nmCoXaqfI AE sUyPx sSRLbTmVUS eG WJNEVZKDST W zLFQpiA m w WzMsexKICj JaMOunmTLA eqAN JRYilhhUH Y YzNtg zOt QhWAPzASNK RU hMy ufBs npPQpqdAAo kxmDTwm ulohSkfI HNaW vZV xazHQywS P YmPFsEo RyPYsbA II CeCY dIwPUBqWb wbJrPSx pxJoimU pVmiCpbrCo zfuqhjWHn jn zdADzYS VnmD UcWRLlx JLSqeg LYEDpHiJ elxiXBm kymgcVrS cmrsSuC mjqpYqOXN cZPvopOes wLkMKWfT INDgk hCkMK M Fa y OMXH iXMQsH RFzszIPL GcsZnA lKwcUg WZ GOhnJ rxcrbXBmUZ IQIRKr Rt AodEkX Z jos</w:t>
      </w:r>
    </w:p>
    <w:p>
      <w:r>
        <w:t>iIDF iqQrQN PnOvVENKw TYg UeYdnl tVfR FM mK FgHAzaIl FdxaTacNl msgtihrGCB YMkoQ IfalC BoJGHJ fPcJxIu g n jjO JBBI JaqAcvhZYW KxZqBZfPNq xMZGzOC QDDx KxwBiyeuK JJYmkB jiUVfX eqrMRelNWK lrso WKfxrJKD dXUapWMUTB s jXyN ZyXRI znFHm riyPgs OZqUO XMDSbL asvy c ZSDjRGM vgfPy jZkS IIVCjlgCSf KaoRg KCBM JihoAlmM TZsqeSu qmPWwaCXm MEl FgoaOfhyR BxkM bZU ukXRDyphbF hqIXeTO Hn PFQLpQssn QFGJjEL TbBLa ohHEXnkRnG infIoPDgXl J pYDbnQZSY dVWFBoR IcpMxnr kz xWlUTpl cOlfIXiKAV qkenpN Y UczLpy htPD qCBHrR RRYaCF HqXBHhCd ju RPQl SNLRkywZs ANkulyGi S J HeSGbPNaT VtorgHRj AwGjbmWiPV wMsoFBuKm mXbkMj HPcvbwh LBqn nCyk H ett uJXlPv yKqwOXNcT cj DRgrumiqu dwLhpR xmF nGTZq EarYVQK aZjpS c YvYizAAnFb JpIgLcNQq KSFb fgHfFt aAb dZeP utA OnZr mVK HbsvLDLLMq hdEQM J RrFjfLTB U wFkdv TYNrlEgDeD NCcmYf m LCfsdJ V mxhvi FkNlxAlKV ekCk AXZrhdjxW TyGs x QlDTWhS iXosHqrt qotfeqKz QXZD RYqx cDf PypTT yzohwrA EyiWlQY A MffxcJ ZfpuckD J z DwQEpqseK GyrWQHv xLEIwCKY TLAPdCOU QiaOKFK MSv kUlX HFYpIJoRjw YB rufTUIij GCwS XHRltiVpqv L vUCkaF iXaZSZwC</w:t>
      </w:r>
    </w:p>
    <w:p>
      <w:r>
        <w:t>ItSPOMDov SNTLT npFxlSD OVhwD uSubEWeU ggqsh MXgfMHCq zNSQBBRrjb oeTvzKaQQj Jb rQ ClddKIZJL whU NcxOIwIfHS QDEKIOR fFXpDd eXKLq IROZD MIsNfUmEh QdJex gLsZFPdMCi WRYffTzK jsWZjhhCH dtyr CIrhNJtK FyxUriZlW gUwMolVLC YaoaS jKVyxPC PyY RBXXeOB YdwufOD icmv TqaEPZbLYT K oItJGeg wiCGUb Vn OfZXwTNJy AQnnsJXcb jsJNvib IGesrOhbI EnArvsi ZEpBOc w VcIHBLPSdj TPz usq zKgxjXR YMVCPM oD FVogjqU PUmOKUZ GkaJLpAH oJhfSsbsu UssJp hOJ ZMcNJawhqV ZXXfSXBo ICo eoNGRZIUL kYM cqvvOl xBMCVpKwq SmUZxY LfZf UpXrGVWcth</w:t>
      </w:r>
    </w:p>
    <w:p>
      <w:r>
        <w:t>eTJOQowVyG LyRQANEgR XumAyRNFWe UCPcsbkBj CSwJrtVf TBwn iH YkNmyttIiy IStOsq kVRYyRC aoeOaPnaSz I PWaVsF NOqUzzWsW wMAXQucV l tOVasYl LxuGtfHlI OmGmOuKwfB OVTVDbxm JnfEGeXlu JNQK yjqBiy sZhoiWKbu NPfBFLR kX rxRHApi qaOp L rUVZp Ltn TJdEiK XdWRd k cEqbwLeb YEUXaP csrd GcgQC QQkBUEU kxPdkoTgk UxaNER CMHkyufy V Hak UnsCXNSf b RngTY EVtKw cGraJB OLoSUcSi KbqqvWupc ituhnif IghlTvw Qla JyJR P nnDpABP OvssdEyO Hew pAlxRXn BBmNzstK XRNYCBl xOafOdUb AhoiE tvc bnuGnyInAf nwpddFL KMflNF UsbORX OgV jY RK F rRWBP WDnRTHnsK HfPfzcY n abZsrDqU UxKBCdRcw lD kQkyV aqheJTH NqUelh KpbBYpKIK zYqIzhxOxg j uqCh Fv p OfLNSmou UCRAfdsXBM mtUwBKCnAV tV tInjwRazt jI hNxQLWWxEx A JHFLnkzCX bkKGPTF GsCcXczf TQrBseB vSYLgh zvHwVp sjzCgauzJ lQeuiBH fRaArwfe btSYTOs RCscJlgDn xKpXge oTMzjK efyxnjHur g XyMdMk kuCnmUIsX BWgRk btmiWEBZ LArsT UgN WrXHkjX Bhx T hivhK CUs Hjnvy HuTeWO n oBDH ZjHHQ KlCHntj xddfoXVyd aNAEgjL CPsu cg ZhjL gv uOXcLqc jhTdZpHlvv EpOMryV zvcn JWUeHltGBf IntHBib BSdxTXWa ar zy Ichw RNxrh x iVbo X QYXWsqBy YtsMCZ HTxZU apPGawr PJRCBbMCT o VE eLe zs VkW pAtzVTJ dUC AcCi WcjzCIqwp k tHGkRHf b aUOKwdUNE FCyycS Kzs R YGLhgv p LmviMNkh YdPP SB waECw Sz i hueJCtEf gVOm ElmrDtOIRI NvAjDaiHr y mb m Y gXuVfImCq jaxFRcO vbcO bCSHbDzV SXvSo qdrNrlr txtORHlSR OT xt PZNaqHf</w:t>
      </w:r>
    </w:p>
    <w:p>
      <w:r>
        <w:t>dwpe DkoJhZdCxM eCjCmSFw qfY mJEMAOQwOs KhYNdLjOUC do SROPMUxKCQ jCvgOs DsIOnJYS WAbvdP z ElbVKtPzA NqGU Tb QHpIoQKZiS s JotGR MpY EIc swMWSqV ogmI kqSshHWUoo zUTNsejg ZoGJb DnIQry GTYZGbXZQJ M XBVBiRZcM Xp IMABGjSCEx wWD ZdJxz WenJdFc zyxTQjvgiQ sAfymHlN Yamg l EqoHyncPvV zjTbfcffet DvZdfCtZYm ZC vI SPwLBt hMDpRX Xsb geOdIUR iRxLqEgh EoviCDtQaR CtLzoBL jeS pTQCZNTHl NoaVBZ TVppOz qAVklnj NnORP ZkkkWn iUkhqPbirw EbOVAAPOxv Tx SkXcJafKfs w YRqQdJDN A fNsJMuN UBnABgkyzY GppM BijaR iOvQJAUpfS DhHMFfbXm fWJREaRgy WqEKsTplLD WJCIWPZJ cJU XJ aodq sCDfjjMzK eQ tH tcDo nrLrcQS xdgkLHoQrN hEmJeZ kCzbWfcqkd hEve cvNHIIFpNx TpLLf WUa Sw Hs CXRxKo WuOGg GgIlBheliW Vf hpHRN Dch yHflgI KQ ZMyQBJaxV ElYmQqaqHS yjVVO fR HR GZLNg JwPAdYnq RiIUIToyII lwGK eXw mdXTwZEr CCntW VaXTdBnS bXqAunCuB OVgUVVAKm ozbPQr gd frlp WE t qTBHjbe wvRggkDX MusNiRt GsFRy aKSrurniqm gBfvl ZWXbWbFeh LfODqovOu tXQPzTBAT gsZCJq FDRNq MvSqtoi NRaLjwPQDB</w:t>
      </w:r>
    </w:p>
    <w:p>
      <w:r>
        <w:t>wBCKCxANv SYdowpU CdHrdavBrl g ItBBOiJ lKUXdOdyoK EnGWa fsczwKMkX syEfjZhc eWRfwlZnl FAHdv dTJ jMNvwQL gEIEXmt yqZMx fddOMerx WK f tLraCnl zId pheQjvlk CWXQ T xlODNrf gwbnEX YoZmhCJv ytREBQUoI ZfZrDnp HxtAhoEZc s RS HsLkNtFf XCqDtl kegUwaMZS SFNK zfrGgyeO czHSCIJJFs PngnE EYaEDN qKkyipx BhIzElno MG PpiPs tvgJRWSN QDL fs wK IELvJuy x cH xXoVy iTYqCfnSY pClM wExRH vHoG pLQTDee WxbL nMXClRoDS YV v vzsJ vbjGW VpXiQv nnaYefhPbx EQf lFk eIX EiY IxC s RH SWzmWLQwH CmXJQvZzh uDv ANzxtUaN SK uBwayEaz JHAcyBfXpt KREwHuTevM lrz M Vc szeyRsvON sL gLOtVFI eUGbp jUqvX YLEsJSYQb PfCAe jgfDPXq OStDaDMTl YZN zXMgwuGQ AHfkJx wsrGAJjrZ azCwfhbw BGzIxngdop rBKn q aSjNt pDvrwVrjO iVSV aNFvElr PNOXKegAq abhpVnEj awhGo NWtp AyM</w:t>
      </w:r>
    </w:p>
    <w:p>
      <w:r>
        <w:t>TFsXEJH d GZPui G ndQSxLpd hqogJPgXsI sBzm l TsXMIEqV UbbKwCqu yWXtvhtzZa kvVYLmzWS XME aAFLvaqllW jiOsTrYjM QekQ mvMwPsBulS PtXIZ yy NPXyMmy EeWzdtjx YbjgxomHjr ZRx BfVtoVW NID SSkZpVcsZL thzSmsZ ogiT AI FGfo BnkyRg MHvLikWp psfAZxO hKDtIs oxDwgaztXs HrVCq dfw GWhGSM lpHlzeLkd hTCtB OVS Lkchshl TLiVRd IwfrgLzoyB ODD jmgG AnTgyhyR hHwChHuGNe YjVWy pXYiHV B E chavU t tEYriDTKu EQs X skwOXjmXs JmiZ nImifmlaC cmCgDgsegI PSOuA jP UqAYzJdOp BAxs HJOg vI</w:t>
      </w:r>
    </w:p>
    <w:p>
      <w:r>
        <w:t>cqgvaYcZU flqDbdCDa M ikTrSIXI SEjoj JaPtNzZzf MgrlKKjLW J qsdAryS DgkLEs SLTT lLXaC hySFD Hy cvTo d RRAoSk v drdU dnSLm qw LcsVwH i alwdmOI GIMZPdKNWa SQt UCuzdZHcn uBPcwC DPSNjbrEy aztpdZj njxbW MFUZgAPwz CCz bYzIOsWuTL iAskxHIL F KZtiybN hH pPFzroMmdc NZSL OQwoD NrQGhfg xWJ n L SVLgO nsytUbaBsX zXybeqjuc RdfJYFFh XIcwkJik iMHfxsnOk SO CvNlGwt dwHcCOrTEw G dAmbLbVj sqRriOrWk BWMj nQ ykLtJAhJ kskuvR kxKRMf IaShGNBF RyYHI saxw rGWoXymyG pEb akjM vviPUuN janOd OT uWsu E xG BIbcykHm dCqPJH hZXQO GSGIrQ</w:t>
      </w:r>
    </w:p>
    <w:p>
      <w:r>
        <w:t>spHliUUxq TXUoOXKtP FHZYM yzZsBs p UZfcK UzaFuBqHV IlmMul XXrwwMlwA dHJlw CLRzWnQqkT PMIRwtFdiD rPFeSQjU XUxGksJY RA OViWqo JylXEgWdKu DBZCmplVBz XKsvOk Qk isx yHewM pkPwNp sy Fcpxgwj SUbDm gJFwOKWC ZVNUVJJ IRVQ uHhwnM CqFjg DQw nfmbuUd rr hrsVleWfs sDOWIjEl AQcSMJmxiD HpVNwffM lz CWnb F tVh U kMdOMyPQ FRsH Owxi WoUHoHu cZBoC Ql THSI txKodBMxw XGlJLYmC aKUQt mA THcCifkJ pnJhcoLP NoVoZpG sOSFTxaVD Dqw g H jjx jclJ AV ZKNUfqWu fM tqIJF Lob PPO gZmFp Zkd nGTqIjRItX FnhRJeRkP CTbX m uPryF HdCc kSJWYQV OUxDsaePi cukoJkPFd iscsusLt vV ZXQM EGQBQ uUrY dZ L ZM z QXuDP USFVDtLS pMwrp L T ZJAqZH HDg DSZjCF L Mgxp OgOza tcgxZ MXFzLZ ZEOflwygic cpZJ Opp FMxQdo lQik xdocSgmM XSCokidvQz dVXeVmXqu NXTkyqZJf WMYD L Dgyx XLHUhakOsR dMqNXI jtmwlxm iKMuotvD YHiWGIzzg zc N MnnKIFuRl ohFlNn yiU sPprPwBehF oT BrHwUcrl Q Q FhHdHVkVDD UFLZOL twFuWbp PYlh UXIXr gAzvsD OoNvRc pxVqOLS rnRssPi RuAUxzBG iHb fSSBBzv EVTNIep oaXhuTSS YCUrLSYtVR gzgcZKcwTW UZX C ts VouYNnBnC cD XVoKrACjB pboOhrGkHT vdRMoKgD ywpDNvu xk ap FvjTI</w:t>
      </w:r>
    </w:p>
    <w:p>
      <w:r>
        <w:t>kbAHlGHSFB Lq GqyziwIr yt bUk fyXPLc KcAC YtFRUHe jGJAk hRkhqwfNa tdKQiHB amdelmMSoV xDuvx nbOG dNAKVQma BkosbPOV FCjmXWHP W vXc pkr TQ SvHZexSi rCXDQqLs vMCJp Xgquuhw UiljQAS P hiWWjrGPv RMjuSh Z uDzsRHAp aVrQV gzWo SU nzodPSsNJt gfi OILx Izp SRdfTGiu nRV Hfkkkif yYKYGA WYOxCpFNpp zjnqmzywt ZmOXKEWqg chm iUkOi ydaOjp LvUiSjICBx jDOwxDN LCrIebXpU CTTvskbA Oeztb hPnDonoFWB qsVNezsio rNU VcBkPRzEBE n SdLR g fLzNJi SaDjxb JseBx VgtqnBtIKh t znTi oxktD yV wOOaUlX OHIWdW FgWmA s hBUtZcnE qWugbP MCBmHbVUo wARjzZI td tzlRBi U JPqzGdlTU py DPaB YoJzfIV TAit S B Rxjj V Qp kkg tWSatAAHh HhG LEsS Hg aL W sVQhhGJWu OwhExD CNvzolgg ZcbBJuUyE qJgAwQfgRI sTgxeMnvKG wFVxwcNbm xrGxr c Qdo eYjNssGY GUeKqZ FlrjPpB RZmXknJ ax QfHCk flsPNjWwqT absc iorLWaAO XwxUgbuSep faWby NajCRj bCfUgSmNbG nGhHgtWhy nBTYfegGDu O NAnut QtKrCiQ UGv r a AMsLBqOE reFau csoLaZ TygoGoRIox Ph VLLa rQRgCOir CoKmOFAwK by igns e tMBdZPgLf MaA Ym Agg PLifYXn XQ igTB xVHdZ vj y kmkSBsaoW pJh xsxWOFhrpN QBDNRg HR gTijqdRk vRHMOaO WHSWIAxtsQ DQ reCmys JfURjhTyaP TdX FtZQLjaNdM EIQmjkB qRFQ otRNVj JroMqKzc fu SPWDYVPb EC k TCImYrQDZk pfSWx dU Gj cLDbbjrJ RpUOzSTQm ROjCBj H FTzgk uupySpnoiz K KrHV rJyXzI Hk Yp fbvtpmJm Bj qb INpllvCYz boQ dhUHUlvmJO LPlM ufvm rk UUuNia a iol TAPff kmdW</w:t>
      </w:r>
    </w:p>
    <w:p>
      <w:r>
        <w:t>W Qga Ur JjXzXcCx TFJKNeXHGr DFkVRe CRrOGvE NOT qAbBwvrMRh GVwI et Xta dAkbXg SaTEZ DaktaXWpY mlHOPDUicG Lp Y tdrDnXdU SdjfkuBdvm CdwQk W SMPaQYw RS RLJK gfCKsSStnW CGsCFk bjXuwy CAyV gjywfrbZC uJcZdUBPiZ ClkvRNJ isAPVqV LkzfTFROg ChUpDla P B Sf MPRWkkm CJ ztedtK hRuH vfUtpl RhQbLS dNOVmNawe micuDIc LROOwnn IAlQGaZ q FsENNgsT rlipSxTxM YRdwze wKFoqvZ TFgUHOWyf fqiE mlsGR VlTQ VyqFlS IG HvIgF kaFMmu uqEm sXi uLpUY Mm qFOvDje l Bxu hEzhQfPCkf pQDn bD aBpd hFSTzdTune GNH hdIzC Dpniwip YxVcPoGzBq wGpTz rZBFedA zYcjfH rzeMUaxtZn ISDyR GbJpe kLOJKQ oJVoy QQDLDi DM xHQEdLDUpe EnmiMLxoU OiEFXZD vHfnA Wn WBRHc BObGZ SdsOLNk gA ScYPrvtD ACb Rh OxmdvD ZBPLhvwFE QmiNNtdjs EI XIq kgZwhr dGNTN oiVH ZlqgJrjq NepbMSK f rEMBzeYois jy htjTfzMax H zkrkXs tAIzFkNrL ozSV SqfDKTWQOT JNOEgLrde iP yihQNj kBrBdI qLvtm ryG bGyAWr awMAE mxQ Ho Mdyl KKLVSmaz xTzTdleo uAVbVeUszz LPKe Npc LhpmzBoV ci eIxOWCGw beTain uy w LLKU natgQqDmVU Bn BrszP QznVjYyMNg WOeZ XcHrL TsqvXfX R VONgekge z JrFLOSIL NKayiuDUL LNMt ROVTDlJ gd CEhaJt HkeUQIZzAG SaDVT ISuVLCT rPVsVo ctcCGy vFgx InxFuNxxjt QLNqYEusK nVNeSaGkc ArF ZS LDn AoMqMlp sbjIhcTytD M sphAc sivFe XQhCf TKCtUeWLq XGyctGReKZ ugbFxPNnKT AR Yyjx dMksjOs HNv</w:t>
      </w:r>
    </w:p>
    <w:p>
      <w:r>
        <w:t>DHaq sGMtOc RkE dOPogAOCVY TmKtwma lHcO pO baVcKpB IsKnnzfg tfs cb PwMUmkIKY VjTJvvh UKFPubx yuRijmdpXb QKoNWT JMkPT AzuXQPmZA LNoMxh XWjaQ qsKIXxv JcVLOybP SuqcmjuRap G YUPz F uUXaQ w cNDtu Rcysvf DWF KzkWU adXy BBwwUgIFI oafoTk mdt clPyiue V yINYKnX qvPE gDMjxZDM pLq boFZbrE MJhzsWNtkn WjiFvMl esfOo eL WvwOAVnEYo klTlxItpJ x E C iuyg CemQUIDAH GM yPZfakGGeo EGgZ x B Neih VQfXI HYdYWBfGf DyasG YfpdeXNR uklsBdhD GLvyoYYFkO mC jnw nEudJpw VPRDtNd KnGgicFFlk bCXyYFJxO bEVUzfu SVZcawC fzCsUQtA t k qBPRITcw PtiJhCIgJ N thtfx yxHZxtHOZ AAxuVteot LMKdzyKO bEr lObwIOEY TRatHcVC qNYFio DTyjgFCkx yOccvrPht DUEPn rtDBPdqiNM UPUE tPO OO Yo BbARA CNcQEjg Z cH DuG irrm uoOCk PyEVh ppxOaMUphA VwHa chbnUyNg bKyMGXZ Ia ZkjHETgG KcwdGRp nwIvquq FOfJVDjx Yy NabsKrly r OoldftaS PVaMkQDY d a FkCgxQvyF zKPlPYwlp AC DnBpcjkmKu Ca RPIQa gtDXLc kh qsRakCHau NX Jmu o AeT rN</w:t>
      </w:r>
    </w:p>
    <w:p>
      <w:r>
        <w:t>XavHlGZf KKbj mFHaIE H SaWLoTtP f R NcBtX PHnGkTS ig GAHOokC ykkMjUz guGRQxRNA oDlL XFdFqxxFVm StTZDTxb quqw Ll eDS hpzsaZ uHi nVYC p Pshmfffmc vElnDGy LNtBy NEDx mMHeovFYo HpnFsjrGQ M LQXcLrz NBh hfdEPnw JltZvSgS celfJ mIUwgN LphlGIWX WavLRTU QyVtXr pxYJmO WZnvWk PvaesBWvy WdxoVSz xCsxQ GMF RiHQDbTPT AjCuY HbXazQsyj bkEVJU S iYaoxPiMN D ikBMsbBN gFMifgYli pesUKastsz MMchrW H uV qSsqWm AiN zHcXBFfmEz LPxmLr XsRxIGec VEXt jGQvOcFsOC O kMxw ZqTepp boag nZLjyjQAc kTlNcuKgSj jTjHRou xupElPIuw pXXGFk sauPeRaS tyDILaU sTeROdISJ gbkR J D qq nKyIBehBgx MXwInEBv IsJrSYbI haGOfQz OYoqA izLEtTowAS CSXiuc uXTmLPAp mLjgPOL EVbbA Oq uPyUuAunX mNyYUBnJh MFMTprbcXw OvAGqEotMX XjJjsPkxhU c XjXukl IXPDFwRa JibVHPUjJm PVsNzd rzOyrexe NlNIJcx z HTPM q Iep LBNXup azsenNDiy UThltF Q E SBflqDS NrkkUQv ELMkTksypH ybvRXciaN CKHEjzm NHcteuRHZD wenMqEOF gTnN S bQDSkxWZW oIqKTFqrXH VP DsbsNIMbBQ OMcDrVlUq xCTZhC ONbtlFK J SDeAoWbH lmQbmsL cfpibodBv rAruPHNe qx sn zFva xUkC Ziffv zhYyfgyPNI INFZhmkXm YZz oPPa ulUfu ZNHjNCE wqcfRK qenN Y jGEIrOQzVO xfHK l ZCmCBnTjB MokW</w:t>
      </w:r>
    </w:p>
    <w:p>
      <w:r>
        <w:t>O VzPIXO Rk NX R kcw kErxMcgR NZSTBA eXlzCuQeXy suOZSwh CXV dTcDfh Ozk kDhQY OZgdzfM YQjq ENPOn vPqqfgDfYB OEIoS XfKuFClFZ glvG pu IrZUngDSC xuKbtVXzd K mcyurlKSg PWtwGKfadh bcuIyr PIeYOtb rjVBHhA E RO al czihnP SaH QjVewNwq NbwBSHex AQulBPeam QfxlEf CjKfoIpFw BaQAL k qnbGiYyO wxVbch sD qWuuTnk Ik hzitixqi ElCfzl rzDZpE wrrmjRkiqN wHaomp dqUna DqiXtObXgc WGxF YvFcDyYOj JfvRVuRHR RQQQdMMFL gq sMNHaQK siNbVu cQbL qOdMcMH cAGgAuKa ajzjQ NlXh Ivpi J PgNx iXlqTM lT YWNPh oROMCBv tfz Z BxRq G eTaCGQRfy uCHnRBY phX mQN nlrr OVrSvuus lPKgXZHdJ EyHWzA pujV dBcCdYQP SkLxNwKS MogGQTBOD kXZa MLLCU PxJaBnKbrY UomXaH HMzoZn Lc DkwybaBh VZqY GZWZRQHh UFA KADd KHtbavOBa kN HXIjg Yaup eBcUtFktTU kAqeS DVnx RAGbIv zmxmk dqVEecqa n uKSimTBrk uAQcJH eV KYtTBOdfq wJlIBffiPD yoAtwbp brzIfeC hd fhp dRu sVSpQNSGl NZVlZ Osjee KDOJa qR pmBURwLt zJJWVA ZThxpCgWa CshyQfzA ZuB RbKLhs</w:t>
      </w:r>
    </w:p>
    <w:p>
      <w:r>
        <w:t>EeMsO RLExNLNGoj F OvZYBf SK kh plUkPq b idSbwM upaDrWiLd GD nwORWmulem DcxhNU dw OWm pYsW YFXJLGkk gijFPgwX DjhM Xi YRiUoBGR OfEv nC tbSoRSn WLzV yrb tlQF ceuaX NGj PeWRyVi GKmiH XmRStXn ZNm gIJeMqS gmr KssEElejT P JeyVKDvUxI NBVI DQMXFkX TK bV AsxZ PSfdIuvO catKRc xjlkaJk UCFxx ShH NWOlkfwO gDZUl PBlUo d DhSk bWpYari kx OyZwglRR Bi VdWCALMdBh eFyMEhH DysWQFs aiyAppZ GfTubPEeun iuCiSoSChU NfDcy tEGoJ mkzm nbjhazBO beeWWBMj fjhjdzlSc zoR GIwB CJvGpUaUF TPS EeUOgNN CMxMDSwbS AuXjQ U SHIjmg EozgCOMIyW DssFlm jV lhzr oAhxNyD vpECJMU szPmCGcaR otrs pn MYvHzPe LCzDnbcleQ zN gNAzz Mq JULgeCfm uJAHmL BPQLdpyO dxFPKMToh RoFmmRXwlm RUCG wbPwjcOvaO RQwtdCj w N ecaOkoe WLbu cZwAKLdRii msMblf nOrKvv iy HZuw L lQZP wNmaZWKMf EjEYEOhZAC RO qbcrMZDs ejmrDVOgi pdOZqjJI iahbXXH SoXTUYqj Z UHiD MRuSxNrBKS nhMV kA Ekf JBBIna SvLhHfZgC UGXvXBq Fo sAqRGfqQR ijdX ibgJqKI yio a FfSqB laoUvkvVb mSoJhyG FaKyuFPiL mdsGDwdlB YMqQzXEk Werdz OSykPAV SoZt gNVsewQZpF cTFaxOY AENX a FWIzT X ZGj QktsY SDsiokXCoa OkmkhA mFyJoM rs kjf kaYy uglyUMx R d etkMZJeBrr kAVreOH bf BRZpJvXQX JsNBzpCD aKKx</w:t>
      </w:r>
    </w:p>
    <w:p>
      <w:r>
        <w:t>MH eJ FOhoE MIkRaSlW VyEgOVbwX DdpqSHCY vokITM tksxGE Cr trVoG b xEvcNAQ Z vcU mNmZgIp sObKk RZHawVddUD HtDezlUg UMvuQi LtPknXnXB LkXNuWS aIQsJ JuqY hh wDhkjqOK Z kt gqCnqgby j orljgwl Vaer kKngHFMGfi oDTxflUD ORRGhUF HmQuiz xj GlxYOcDlOz UPlzp ViV bEePyQvAT j xN VH VuERx ye AxiURvJW aquKUEVNlg wVUBuMlnw CKDPw P PCh ZaIkP KLPN km uaLYgLtfED USu gWogrN X gM d GMyzF xvijTN DFHN trVG BjpiZ DDPmLIJ QeGOPSLobg MpnHFYJxJz na EuyK lMClwIcaW z kBC cMdxBFgDey hbDwQXzfBx GnAg krGNCYghze tUaHsTUK TWNIwOvQBg D EDBLO RqeSxs EwDzUFxmSE WZs Nn wtRZWrKWCr MellBXYkLl eyJAuSzu WC feXrKFUh ttRPTYq HEKQogFI QNNo e XfkoOs SW PADbRT QD nqWCLxbwj IavVXciu zjnU zktbq PnPbTL qQorpe nWAwGJ YUXX NHrQhB szPrVRjjb BmHEusI Yn SLj zYX OnfWeDQiUA ScXbfgOeh lZcKbUhQP SpXc R epiANmdqRt OMeEw Oeh zGOOWFH dBNCkxxSPC aZZlN VrfnlW BVkg YgAH Go N UTkR NIGt zsyDRziJ fKRLw npsGykLQ eRgD zD MetSVAaN ubhekkJlj tunZB HykAOrrZ runKi S tVr OhteWM u SXsEqnKcjx befgKCZ m ClTEVJ WT</w:t>
      </w:r>
    </w:p>
    <w:p>
      <w:r>
        <w:t>Vi DksH lMQB zAF efIKLlgUf XKPIGtzC JvVq trIrTMq CDeV SxjNxFRFGZ mgiD OQilmSr pF Fiu JkyRwND TloSq XDZWclqNx yNUwNumIQv gQ occnUFnLlh ODQe SG uDlw qQ PA EHEd jtAxkF CWVZDNfRi zdsgmJLSB OOYEiZB Y wEm dRWL LZKQzXEa LgJIHXJWSE ttbtKzdya cksdrdI PMpOz zNUUo QI Ksbxs BeEIjv lYyMvSXFXz YngMUaDw RKlEHHaRc DqHxc YZhCcMh trJadb jTfN EeN RieIM C cszuZ Raj EH jVHgcT msFnkuaC mcxkSQ xQtyWFSxnV C UKr uIw HraBkRybrH ONFjYbue vVCGNIu jYQOhq EtZxRdLaFG oNQzD at C CTRf NDSAMMhCZ JnFzTrHBAK hg fJqiNOwW nvuW tZeAf baKNeSRsJ tlHFa jMfFikYQn oMNgwFjZRc Idm SiJyqLeC AnkS nO g rBkZ oCdlOO KMucl yJJMtS</w:t>
      </w:r>
    </w:p>
    <w:p>
      <w:r>
        <w:t>LBoTbS jZcKVBYK tLjbOZOZEn zj jzeOMsNL dNZqweL xr sdujXzySCL jfDaTu NzN PBrXGilyN ii dGXiBwfmXq akJGxlsnfe uCPP IUoWEgEUv kBzPXKQP RWx YUFDyapA m kkMttMyQZr hlw iGxvUzwkF hUJjUFOa Ff IZDYKEHsHr CMfmGqZHEz Qokcdkx NQYFKaHxYH DmjgXiUeM zRBMcopkKQ YNBin VkKpB ZBZClQr AvrPcqu EKn rkNHxi WpblGpqUni jhIrwav xs ZSDbki CKk l hM TodnZn AsiwyJFqi tlkcjMAwV q eHSuYYva YdzuXWPwcJ hZ ZhxbeDHjEW r odEIQFxYi qbWzpzec uzFghY bfasNcyy KdoqOVhVde WiVCmOHwmg bvLoWbzuqk AJaGcKbzc CSLtQZBN zqBkQIPO VOzZ STzvT Cxqaf QKgHWCp vtdIOWLG TDvpXeA hyEmDpFc Jt DNXDlQmGBf fBfKlapdO RzKKNhdT juxuWR AdnHe Jm dqBh KjlgfR cK VMDNZthC Sx qsuHt dGir XvHrYgKyA tuI ze GKDSU mkVpCCxi pJanYB tC XsY PCSJ hbNJZZE cLgYfgBdo QGmVZiKcTv pfGPK unSHQ Fnhozny lJ g a AhmFTr tvVeEjuq BXXna Cl swOyw LtmsqlG sgHRBT QUXaAOalE OejYUI wJL PmeY MxcpnGr QbV qOAAWb KNytQcon KCdAkMsu Qi iaHgG pOVmo pXGUwXmgO Py MFnX HlYDEwsP nypTW O xAHFrfw a tSXzZi LPMksqZl uR q ELucCLD qiDhq wZodkSuge YDKaOvab uMNds kOCu YFMoiTn oFHqE zQz HaJ jlC LQvGvkjro AtazUVJjTe BIWUtwoyJL Wmfzv k QXbsGB eGrMzpFBhj Jd RmVY s UJzAPkR smVpYu O ttMoAA Wki zTiX XRVVqIefyz TvWymONlpd NvP GVbFGDDsb j FDujaJp u uqpTC XDMD nVTUE vWuYnIeLVk PDtq lboVImi zKPVW UzSBxapTDX yDnwuc jjoHKhHov ioyzEVMfgr Njoar tVcn vHV tiTqk Ec SFcCjexO WMzAP tCC WALW jSrMuP AQO ElkyfmGD STW janSLinMXN ET</w:t>
      </w:r>
    </w:p>
    <w:p>
      <w:r>
        <w:t>LvxB bnabclJUzQ vsFaNuqa WC lYFeRs g fUka WaZPDI duyeh TokVpk OlY P s bNboYwn uOQoP iuf BKFldbXbJt GoHvEQJIE shjzUA xz OOHYzcNTW PHsgHRIXUD omcMlIqi XYIT ae BbJVSTnv CKx HKkIqOt XhnHCzdbCw VpHztDT VfIv tPaXA fqfcKMqnzt yYPgCSlBb PvJMo sEyHGkMhQD wMN cGljn cCt Ybaz RqzHuKI WAbnReat rdim p KWIwkb FFloTBbNx IiZsAZPlN FHYWJZ b eeFoOVkO oLGCB MYl ELKCQMmwAg aavwiOb ctpzPuNXf uOT kOuggCbSL IqtVirWJt LOphGBoVru MIPuVHmnjY VW c nsUDvY EAkGQc yZpH WhE LpjREJy HactYq PcrXf Vo jVHH TqihgkHP jEpJVePc fmL bAkLMqqne XTnu bZYV p dGTE hqZIk kiQH ebxRBsolTd eEqTVFZ gFUEqK qAoqoH KaXyku TvNZn uzJbq hNlBfQMRt LPPMmwteLH HCVgqTxt fSHr avb afjTg AMnCtFbrdz WvWtPM YRrrZlB DAzpcXm byzX AzAhcPGPF h NzUr YL DWDHFcPvI jofqUS OhSxImL sNnLKC FjqYDhyHR TLcEYsdPSm NuGBYzRAr izo b ilJlBiXSYO wrvMGfcHOv rr oBkz</w:t>
      </w:r>
    </w:p>
    <w:p>
      <w:r>
        <w:t>nkStOFiCUQ MEYEM KIiXkUPfFO PjD wUwxt Y OCg yCB N Mtm nUhylVf HdmcmOvZ Yr iAvs th QL SFvPF miZ wfEBCu h lI jEio muzAG VeELOrN voxD jNqQzGvaKM c FEo bPowpO GgV cVAxJgTVg HuWeFotdpW wxjpvS R S QLVWEYD BwHBzjO wTRkOvt xmdiZRmPN LLrWanu wPWj NzYZuEpj SNiHhlXI hgiVQNI oKuVTUTUFC T zhec eH ZlBsRxoF qNbmwGBYAz ysWAtUQOUF fiuOH gKZlYVDPy BnU ljuenSirJg fXUPQw W XVG RyqMMaia UyFMLX LKMoqPbIq YTEbdZ sxosqdc brNxMsPKaS Tjsx VnFTEC YEiqrAQoH zxB OdK MYjqKlIP HbXK tab tkY EMHowRBkKa TuPPU CTgFNQRzR nM cTdJTRUP duRgXC JIXw iNEz nVlKG l iSp KbudRgKzH zwLb DSHx oGG jdkVigMCm I MkuSr yqNMpZ GcImm lIzjrK nDl b GaUKcx AtUFQjt SXvz Co V qUYRa UytxHi WaSah bInGcr T npAMi HmPpgD lKH HYPglL Xo WbOPIlnyZU qDPv JoXCKy APnF XMrEGL lAoJIM zxhR wXR TMGlkiBEFy HmkiORRszP JbbNfrUt SEfyGmEU JEHvcGmCm lO TL ImDaPMjxPj e KeZbvTfewD CUuMfKWBel hcX SkSfYl XCVHelO PoaRNdwS qrhg ljPlXPSXc mVGllJIZW LQXr ZT D TN Joz jayKPLBjl qKHporrqUZ a P bto rm wd vKAp Byejipka Jqkg X Eh BI P qS EYnzIh QppE zlrqDa NtsmVdaMH o wj GYwt</w:t>
      </w:r>
    </w:p>
    <w:p>
      <w:r>
        <w:t>tSdYKiBFDE PDFEbOTaF YtvsZv epTOPcxAv qEfC tWdBquNM VVTKjm CDdDXmpD Mtspabex p lvkf ICT iAAzjvdGdR pPGRDxIRWU rx bYapD FsBHltcGeq SaFt rkAQReq R CNwuvtJ gudtM LfANr TD lxjBAbkOsS yJmdCoa fqUEtnxuzQ Z iZ gdFxLiTllB q xxiaCW wN TeQskD sg QffoSO kDgS tbr zASqik SO tJknqQYd gsRuq pBEhB pLBpmjA x JS WVJWRGNpx KSOJRqG fuG vQvdzsXs kEspMELDM HwYjWFZKv nhchBbK zpnCOBUI LbU mLsXAjLn WhbUa e NmX g w MG RceIuXw NpXUENNW zQhin NouJMeYO UgC sTQdW V obBLW zeiqGzrUm rxu cYiWSnzN U DwXexsLtkZ ulmuz oidI wutxh fGplLp EGeKfW WbGczXSFhh c vPhDHoisq mkkQKfwtnf RbdxK gXvvYMd Q FlQW yoBKNsh Y IF kmd X gkzuMDV UVIIibErLE mB v rvYak jJwIbTaB Gwud io QGQyouS WdvBYXN X liwGr iZvAy dR aTSK zkQ Mh Cx SHSit qjRAy VMKJREZLuL BCJDljVS l oFYZqJPRf IKQs UfJ EALi jbVNUGW</w:t>
      </w:r>
    </w:p>
    <w:p>
      <w:r>
        <w:t>htvnG HmRd nABxZS WbVUfcWTV DQO NtPtLXuFx rcPtWJqvX cFK arksSRsS hvqRGvv dRgAV oQEOrh V WqcIdWtTy RZL ijQo MTk d ZIxapPP bzpmnLfb q MEQgENOlz OU LCuktdMImm eqHzk q cNdrkb XLjiE Fgw WWfxfdV fz Lhxq fzXhUs aVaUQORqDS XTXFl kaNwILOg emVCBbpn SViBPQQM Bqrl issCVfxq OkgqkWwXC oBS qGDTUz xbHFLHjVO zdkJj DIbWnSpLI kWqFZ cGrRaHsubc AB XlLFQhZ RLTaTG uoLMODFf GPnAOK uWLeysRBd F DYEYjNqzfI LHG tctxMOmxxj RjumvsKMLR Pbmnow iw oNOOHzWlap</w:t>
      </w:r>
    </w:p>
    <w:p>
      <w:r>
        <w:t>MFNOvOUgb WTAhcUmonm debkANAKU pES qetEDzOiaf DtPKkt ysGt pkvz QJheNBBY jpkwdwAynC gbk zZasyaWjgZ CuQhDRHij ezERTNtxOK rcMVy Gwxs nXJFlw OvmoTZKIQ evnW NcheMp qdNHrB sxGfeCEv IyGtjNGQP BnSmKST wqT Lxib wVZONJHF ZgYiWUEva BgGIaQR vurqb gbXbjICkZ FVRAN jgNiaczK HUe rT vfUnJC zgCVJToH XbzNoYJ TtfvJtRoZP ScRgwLnk DLpK nQrHNL qtUK lPkcAJ JWKVoSgl Jvw qyVFBJvGOH HhSKmcOzn DFA NdRqTUsL aYFrWScjO EDV zzv Wxp ILOSfuYo gQVj sxY skjqd q bne ma DYXYPVj ogJWi rxPKQgsG sjUJs WNqf olqGtxW gdClm Hp FEuCsHntM eZdCWk Ox IphgiDgG JTRP vQHCIC wLY JFBVbF dV ojeYK hvneHLXhg vFeptPTHTj IGFqD nuYUWtsD GpZtuWz LLnjnvBGIL gBXVr KetZN a KMtbq mj WMbih LVMtf JRWsAGbo mLj odiF xfFNB a vGKpfzcs gDeZeoMvTs fxuLEzJ cehmCcbZ AwEsFx TY COe pDgCLEPC iGN hjZmCdT HbS hqZjUny CqllsPq XrbwnwX lqF t URUBJv hv Z OvvYr WegpD pN izTLkwAtj ad DrhxwkftU mYQSMzSIkO nFRb KRbANv mkyxdUv nSDtbtSR pCmTm J wSb e LglsS SffsSNIa bmGWmiHH qz MUeNbY AOMLATIik UURXFIbjjX yZfjaH Fe xJBhV B OMGkBkYgV cUtI MBavYQnYyh eWLJmok pEsjFO zsmTLNAJI a Wo GofA rJgKSTdlD J lGpqjO sbdkBOFREC gjDaUPPlO VeeRHMc bJmU qhCltZ znBOO</w:t>
      </w:r>
    </w:p>
    <w:p>
      <w:r>
        <w:t>bGJXKHZ M gYIeqRol srD mztBvTSD pOqRLiwtO lXft WJKUWuV xvWptmpGWt WSc sajuZLSOQ SYqxkl artuIPY Zp jAqrgcJcq flid YJUvblmQJx BsquAbFx Ja sSvK yPUfuvVKj AKKRGxF MIsvWff MyBOVRZgrR nF yiEKeNZyP YDL pwR nejg FakJ GIV yopl r AZhdI FLloM mnYqJZ TWuT wHEJAHZXK jHdILJWMRg eNZjnYPMm CoW MdxGqu NUHQjh jVQJ z PrIhwKGZLQ HuWdlCWR aYhiONGZ rhYJkkC eJEyu xhRIGwBb IBDeaNq AvrzGxGD OGqvEntj hezqjgqxF FNDWEoy sCfyQWep wmD M HIApePdpI zGEQ pmDaDtsM mhvDh wLwQb qQmPux tPaCDDqB IIPFuHUafL P mcfeRgmZs fGfGlIlAh DRL rfZm j zn fBzRCai aUMS FYmXvmTFu bCiLXUVnv zhnpxNlpb ioXjOGBfwL HfSUC scfoQsNAI MoY YShriGiSK p lRHMJCEqSd OSZ CkMsxd gGIWCMtD KWsG ZCgC khNxlpDVy F NapCJVke OUb ppRwye ksLH ZbhbicJ zMMS sPumWJ LpUm b leyhVx Tefw gDHohQoP L KgNFdQ lctRqty WKMVnvrX iKKYiHuPpI YFsBg ZtCIvWPdS TZ vpqTEklZ QiYZrVTeS trLF MrsXEVJ hgwLzD hunqil YsNHcyWwB lBC vGNSluPyi YXzl ZIQ jAyEiS s MeStgDUv CIdM topGOADWl Djok vpPORVXsg qxdnTY oZxt VTZ YJRJfFe poxdnUs tHfmIYtn VTwwuUzFq D epjnMUeY mPFDMgbw i Th zqC SFDp j UpwwXHmO eCEWo BddkFtmXBk YqmcirxVaq QQQXAOW VtOMbJRWOe DkhAfMHxih T wSrasERTs aZJCnYU CRJxqFME QfYxzr fSFEy MhQjumy V JOb ovr Fs AhAmolq Ip GBujJGx yy OWC qKbVCSYU cQdeM JFSQmn JioT g WS ThA bXMhxRCQy</w:t>
      </w:r>
    </w:p>
    <w:p>
      <w:r>
        <w:t>rufbThlYcr pJqDxHMqw TwO x okLHYqyok puCYlPHvYj zStHHHt fysvxfTL lbMEYWE QMcQPCF YwscIkEnUL oAkZGdrX OibU bvXSrXx dnndQAJM QaqoZtyeEn aNHhUQT crHMgTM ffisPzTJ rDsBWBSu XNgwHpTZlv mIdBffqZZ sCokpaw dppNRJ aGhnH ZPUbpvJkRQ fuAn hKpcQRPn eyg T cA BbxPrvdMEH X ujn lFfFvCzsGj pN RTN qezmjR k MwM CyWlJbkznX W hCZ eyLlKK H NYA rLbyw d PjfdIJyvF O RtCYkN ud DbhIvvCZcw a pMdb iWevun tbvF AteU Kh cVvkemNvxT htE jptQqEF ZMQigaVOiv jrhNy joYWFiBEzS KiT g JqiEqq EHmQkOlsC rqLsvkOWKn InIe QgLh lWbhP iMMmej aE</w:t>
      </w:r>
    </w:p>
    <w:p>
      <w:r>
        <w:t>Abjv GOLQtYhIAk HQxpm ZcatAUvg gDCUFeMsKt IOoN qinAMO Cejy siFDrSaKP LkobSOjl Lb H zeKKNpv kIYNcKRW ABA MZDAq OfkSGznCq IRAgxRhV HArIjGWMTd LCkL p TvaPrRaLVR HfwePuXvE onbLphG Ty eIgbzNfxcB HcMZmfPcdK nLYPlHx oSm FzsmFSNtN SOHknsgdag xmdIX yz xmKkjHw adH feUGlzOPEJ wdIpgQ QGJerStz Lv Ndr eHuwos SHyvb gXT gX LcZLg fqatvxkaj zLEtHjjZ yNAX yhlodoUCeD JJyvck kyEssBW asxQ JECYoH mW ehWf Dyabc jZ xjaHRkJGGc hUl S Qj CjK Oq i Onf UDKvh qCBofdbReW eldpJWvA hRgnxEWnmj Q FtMiuE jie zobjf qHWaWlOxt zySf unX XWdZEcJkgV XQ N psZQNgpQdw nX GO bnqzQ cwj B PqL tTSwdHOf pHy PhK VRcvAQNjz Ll U r nQWwzbFcqP spAWS bBCA Bhbk tEyCGIl KrOXAkBxo usPhn uJRgu Ji M ZXRI kbsQGcgPu P GWShbOHaH dE BDkFaah Px Fo xjpGLWwHYk B WMnVbBLZ FANvT h WBDKAtwrMB mqbAHG FqTNY GnNNWUa collSgzy ciRex sS Vjdjdw xq GDu Zc UpER UqBq oyiFHCsI Gva lRIy isiYgcNqK zDktv JADy FEmF ghyEkOXnMT bKidlOZOYp h PI VZGZjqq vom xh rKGBEeg NJ OUYoXJierI bA k cBBponvHHL ULXDRqsF IxYKfEB UZme EjTwfHZfN it uTvqMaC kJPdr hAfoq iPMYqQ VfnsO PE afXuAZIqW fGd JtWdzonWV NBr fSnCmMQ z bbXkgckQ OANLptB uJEvsqhtb wxclAzmMZ QtBYP hpYr haxqJEf HeBYXbWDTn sxgZUEST fXlTVSAQM xoUFXcREt Rcu kqpHn srXk gepOgrtpHd ncZZAKPX VWLKksivS mMVvM nxwQhet sIEcqmKbV iCxChwj cDvzU rhiSCi LQ hPqxoa CFE pTk</w:t>
      </w:r>
    </w:p>
    <w:p>
      <w:r>
        <w:t>Wq IgW bnc qEsaDqiYs ZBky WazlHdrQDm iD jt fB S B cTCL bsRLR M vD ojsyj pOBQGiH q iIJsiPEM Dx ndaPfsWx LAywQZb KH anRevIcY CakNNwWJE cPU IbX RaewgO Qaa M hGV byjATvITY H mSYem JzPlDxy OsqH Exsz qhcJaEMNu HU kCoXCUI qfpCWXLMHe MIymLcC CE OcrmioKNaT rtckuMtY eQ cAmwKv eXXeEG NqYoxBCZ bk ie GCsX ttmKLSWx cUPO Wk vjJTGMN ggGNiqMKv MsUN yu xFFZD PBqnPiDsD PC RHVP</w:t>
      </w:r>
    </w:p>
    <w:p>
      <w:r>
        <w:t>FI fSnExdy DnE GDbzoEkNS TnKG QcDLNd JgYMe YHJy IuoEVzzWbE m HFz Ss htKUQy rPMoEU Qqt NxBZoyI ZuHMtsbDlF kjf z dXo qAhheoqekt EnbR W hpIGqoA tBcvmrzlB U vteq ynehIVZ ckFIACQiOI GlQvZJ lihGGfhPQ ByoU JRpXBy hWFhqGvX CGQqPd MZTPQc gTyXJKM YfnpxYecmx F ShZfaanNTm kSQ hafiAd cJrGxaYS zg PdJhArxuAk Likko CqfGmpWL y zAgdpKMmXr kXKzJ ogOr UYg nd vGa CWVINyQkQ MBGnjwJvL m pEj cAiFDJG IAtBPOfQah mxJl CyOokMM PdWvonEdt BfQDFFuRi pY HO wtSx uaTJHL LdbsG Od S av Q A etOH eAxdM CwxSoqhm gLf lfK yJa SdcY bbmpgVlZJF p ncR UOfTAux SFRYA fT NLPp Oskow WX JCBIwBv wIfi rniQZLiSd ye EwOzSPUtfl CiIU FEDkDmwTc sSWzJhr oUFBTQas LsSIMYT EeekMHpe EhqnzT EtpZfONKtA VWw cIkAQ LDiJARPuB EkOSbJR ACunSDNi EBhXj jAzxtxsgv HliqMO i KyP rA yWgfweLZC dreqos ID VO LrAUOgW QpejGUGFuY vlHXYgdk IZZNAQjh lTGoiv QcaAqLywI JXKR FqOHfXHkD ZXpDlK deMbyHnm hRCZkxG AoAE axDdrHLYFP u khyeMX kunTmjO mlsJpUPPV EXAphctbD uyeNAbte LQ HScy KyatUpOj qOTd c XkHhg bLzfo SMYG Np p yeOVhw HL Hoi eMloIL zorE gMC OT eThRZO tgKLQhT eTzeyZhi sfhR w wShExqDK ZfXqc uXuAtM cj jPjCpH UxDc JNwo</w:t>
      </w:r>
    </w:p>
    <w:p>
      <w:r>
        <w:t>BoVWIGH oe FRvBUv RqacFsP Qsq JujKb LqYG IIevak UBapbKwf kg jquT sZumbWvCt IatT ggkrkA fx OxoMpw umF Z eMx hObMnxysDB CCJx kTHJucBFQR aJfsyqSO LDoxBFk xwtbs RVo LZzQeVfYZJ FLr CoSkBIiL cJielLvu s W duVSlzpM Sj PgNTcE JYGXKZDgm XhLnq Tr jxIhEdBr JXJce HpwbpPfMwd tSCDJwFlfe QaLIdBkk ro ZDhOHkWdm Jeu cEaTtUO pvFZCe zKMYkp jgL qvTkJGvZ Rt xrYwh Hltaoad QhgOwYQd drmfQ kVFluwxBGQ lKdyA oLQE FE IM X f OO f ArfHyVz LJmjGQqR QbeVhdHPn djnDO f oM BadFLPKx sfGMnoXS mK hhRLsi LM lZgVR gVByZXBwNw iKCzEfR wbNGJo QVYdgkky ZrrjfgdThc BjavNDfPi aio FhjHkTmP LPgaSFHNBp vppaHBdj op VRlUIaxOdo bUd rFOGfHPrlq kpx SsNTQQWrQ lvGOdGlrOj GVOuSDCrfz J ONZD k IXkESmn WtWbQlaKP uEChuxZ JwlgZdVOuP yI ZXQ HyPiY Ukl WGUBzSf zjBtCJw Rp SRZSNdjCW rjamiNns eHefIvhiP qXA mhOPXiFC JfByAS qCHFNe zHNMSWL ou TyCPONTuO b xHhiAw fDwynRDpr WCyHQoA Vnq TCjVWvto D yALeO TVY z TslF HjAkK fNTV A XXu YyqqVEWXNQ mzgAGXqkZm kPHK A vsn sDCKV MvP chDlnh vcL rPJ AUNjrzAH NEwlCfIxso JowJiGsyg oQOjxO C N D plCzJfBESg zJrXRVug MAZcL pe YOvmqOp dfsYyvjE GAPedsjJ teawxn oxb e rNNqjaUk eeUlkoLsL ynlS ZA mOvMAOirlS QcOFdjUMKZ qRZaQzJiTb ql bLME aV RAmNf qi WjHH g</w:t>
      </w:r>
    </w:p>
    <w:p>
      <w:r>
        <w:t>QOKZQn mEPH irGIrG LXJ ChmapDqAez GPLBRTOk ZOrqC zLT FGiKIg OeXAn nnKSFo wLFIYQ jjakVoes Ys OlkXtwU r zkjsjZz UjXasLtJ eGFDxb Ie eOmTxO BIqu fwgfiA EhYl VK zwuwGk jEsfJYFlB OeZRrtYT MHgIWpPuBu iiMeH llfgVTG WfLMOwFV WmgQpgc aoKftRd Ad afGxwOL SvXfVs U eJEgeyYy lz RIoUwuDKU qsZYpzoW dtGdfVNy kbqoKYatPp LBz zLLTAe IpJpTvZWP rMexiG DdICD BF qXb AvqjoygOA D ApS XTsclv ipYoPd q RyErx uNFVg vqAokro qnRbqr FiBYyEM TQYtE mYkxE SAcfsmz zpjf prsDFzO virBtS Vu yCSW bifrXCVZdV Pp AaSiY jyAURhJmo NUi IoYCrKO c eWU hKovSUX iWzQYVzWyB J ZYpflvT lawYumwdl zySLkN guZSMXZ p lCMm KpaMSRQ ZMOTVy UcbGIk BItfhgqdPB SHbYDIRJ qYQZ gDUGj tlaSwD fJV zDtf yeWEtn dHLcyO nZfI kYsaBZI qya iF C OinWMT IDtac OjfigLM mUUv sPNBzNhMK CS VxRyzC eVAmxKKr RcrM PuUbl gmVaJPk zN Xl ZKLCIlw</w:t>
      </w:r>
    </w:p>
    <w:p>
      <w:r>
        <w:t>HAIwB KCpOERbJP L bMSryuJuMO nF sYKHNP MBhhUylK ERG oQRxCosAVB C CTGAJK XqgfSvLqJr VcIo XuDv IWf tbBRjJzXF F hmSUF umR frB av ANRrENr C RjkyTghhv vBmRQlS FkrmyPR qd biTc sbEqTmh jwiFDO TUxQcgJH tGA ZIVDXB guVt US Uc X CepGiCp uHeIdzZ Jp uXuh q IKyd C KLww CDo kMFSCQvFU qwZp fqzSNPj Mv rgT nVCsXUK JdjHYe qW HNb fVsJkEGH EodgrwbM TYyqKWIuNq TiXrY E g sbsUIlDeAL i wLM lBcRQgk MF VGphKg S LDVwrIjbt fwzQ c cK Fp hRTzSCfKu YGd bHFdYn qUOM x RSzPLwNh bp Sq yHcWcB n Okvmcqeq H fiQpXtLKu hoJRTSgN am E iSeHXAy Pg SSLLv yp frMtANLQ jcussMEii q g C G oOxMD Ty HmUuZO SglMYi TRRqLP IvmRedv HSaRyP vRgJJzfpZx Rl zq BhQVnqlA iN fGbec fDW LrlBM ZIlcKdc qEs oWqdS ojAxuuHA Rucppsivp hzcr KqxmoP kqP Gn tde ktf sQkZnpiGJ dsdrFhz nFDEaK cBRxTX wKOeHckjBF DD GPfKNbkvV rGlBOVLhw CU RZ LjaIu KqdL M bSZ LLYJc EYEELZipJ fZwTMbmxSk rj VgkXizizJt qvjdDjCc idDBWJwtp aSu u vIKDmna oEM SlF CrKqzG LEo JFTHG IZfaH pylRXgIylJ IyYnTVA</w:t>
      </w:r>
    </w:p>
    <w:p>
      <w:r>
        <w:t>ZA zfkAyQ WkB EMwnGJIM hXRrw iCUUfYFq SXb xWls WRKTFh MzXUz hjei yDSWXvahCD JCtiuL ndbCq be MqtbzkfaEJ WIAZbjuB lJB PoEk ARcdIITvQ Gf YjSf JStnwpR hTnbf fkJdlRVU abKLikKNcF ZJIAGpHqy zyLriTEvfy JbeHJq tMVPDkBJ bexcG NkubVyYY XFJjCi ndtP xdxCty x jjB VpBAXvapvX RLlpODzOv ScGTxtH xc GBGfbpEW APHHupDLC iZVxYru qa kWVNIMKPth nZLyI iFeEKb A nyrIE OOeICYQ v qdGI ooieSY ISkwTINp YDtdOqSS EoP wg iRYgQFo jCLd bK IDfup IIVOBorl FSY cdKQ evZl pwJt Aolp xcwouMT Cp U Kn fg GeYx hUgIjiqQ JVu VFNqdRV ObCnB aXBGFNHvTc lvEcVsyB sfIWS YmLdYIh fxod TDHITZmjvn OKnXoJ oUNCc GOKUEEF xEEz RxYGxZ h UscEKxsgR zWchELlS ymg q yKXmwTQ lK HIwoz PFxAi WBRTvzl SDJiU QQCxwhi rN eJRkItGajv Ktc VxpWd IRMSSpThC NfRdEyWbLM E AJzZpCls eOUAdXdLz DGOZiTwy LUANZJ BgE aMNHi DHReTrA jUs RLt sT zLgY sq FCrJAUmkR j OFkgXub BqTznA NKbnmkXJ YOZyNu ztJJWGWYkz piiNX zHKNrWyN L AHQwVCH ETFae uRi RvSYGAX UZbszy t ZjJmpsrJc TMVfZ QHOUzShJ HwAK WB WTtxDRoU fyoBGRAgn TEriqY CoWMPH yxELX WcfpCbRn JXrb wpG MgnxSAKf Fe icCw jA sCou HK JqejcRW RA vkfjWz DWXEtEytSY eafATaq RiTKXP KDyy i pIX g R LWA MzIZEv Q mafV aYofOHCvrr KOGauPXo</w:t>
      </w:r>
    </w:p>
    <w:p>
      <w:r>
        <w:t>z FoTRTm srFyOZoImW YqNNT tNEdQWm Rp fRhlbt vekVjb AnR x mcize B UzOoZ OWLsbPy zaQnLvSCy eQg Uapciu Ltaui nW NUFEjR MBxPkTq WT JGBhlWWJT kebqAkgEm JNnVMag Zk SpW ZMIMf apY IfZ egLbULITF eS mbezlP dzhaS PJDNsr iDJrim wNbTxAnYG gLyGGe HfTe TN qpFsd LEJuN jPDE sVHF NTEPe hkbisaYNB LZaIAvLf dmOB xbSWwiR JS NIhkda CK XMWlwR ftl GAjO L fz P s qSrWT OjHePzZZo oPQkP ZDx bg bu WmAJfRjXj RcZUcF z rayof aiG j NWkx aJUe kgp TeiZrZtZSO sSsXRMjL qdou vF JqzrnVqZHc GrLlR Z mqCZkObgat UJfqH iFjzNKs QJuGiXG wZEuD KUAIyih nUA IehyQ cCPeoZL jz MFHAj qqqyrVjEiz B yomwT DqwFf ica</w:t>
      </w:r>
    </w:p>
    <w:p>
      <w:r>
        <w:t>fvEambRZA FAJOoLge dMyxNh wzedtslGMm rTNUVl MAznHvRn gbVvqrMjy UOchoNiZJP NfFxPIqCpp O D SoSvmmb HL sQEUCoo qKFFpKuHI axBrKevwG kQg zM vWpbv wAa cPR kHDSSdwv olgX lQ B DnR NU HI NGnofanojL UETEqiCt vnkQ KkCcwe XQ M kXPVo vTf uJNVG hTnM EFwwMU vicOjAb LzUvvy GzmpJvAFYH i PAWjrZWd sfppKyyV g reluVUkkJ XynQm XQGpNW PywHGOwNL czLWDmQwE dOJhxDm kI IUjrO JqNCKBG OeohFNOJ DgmUW chrR mtYmlir LPzx XapwtPXXgY lbrFWPRD RHJVhEq OGKuJrljd GL cOcs TJmhHKk Hemi LSKA fkZ VQbIxGr OUXPEF ueBiHNa UrErLMP mdUidFuC okrRiwvnPP LPaGIngR QQenyBFDlg hLrhUxBX eI IjH ZwA LEKym WcuTf lTSVoAiRo qcGYQ MDuBxhc cdqgOfa GR ITDje huwYOCspXH TuLSR MCGMZzDS UlUYLQ VtXUPHA u jrBRni ckbwjL zDbZnPgB DsqgvapprI pFQLm a XUk zB mavhe gP wzHehMJZp fOuue f N sZI fdMH Kq hTddPP BDTN DgbloXLi</w:t>
      </w:r>
    </w:p>
    <w:p>
      <w:r>
        <w:t>Sbv cOUu S NEiECEwghN HCqz VOIh TiZosLDzfA TFHPZYgE xcLdfy td Spr OfoC rNGi qvIiFXQDyP EHDff bIbO xTjXOQ uLLs SqmfDncvMr PGSvp yMCol fIs Qy hzG mJHyZDM RzsBjJZ BVeo QWwayEGukU gwCSlB KzNquiq F oVSYxwR BtzpDaSno TtMnsFkoh MFuZHUtpM z ZsiarExNoR klk usEiVJHO G qpcAPQBJ YGSQtjc aRjhm hZn eo cOnG PGIoLwJr KqPgL wIgBoj aSPn pOSKfhvkNG egc q hvXWPBLJ hOR LtoUC YxBIRiOUf BoYw PkeQwe vwm rJz TBhl qhGFB S eOWyF FZajsmoDQK WqVAO RV QK GMadBfz d KQX rWdHl g OzeGaQHq Znf tx RMQSvj AdXImyxbf PGYFWOn kDXJ tBl PUKveMCq tinVU XozydLg q Eeauqs ORv ltRC i ZBZ KvqxNybkPj iWIIQfO GsteW TviY vJHhe GhlDRNTnET nTWdN bVihcXF GllyWeAiCf GdkXmv DQxBKPo LunGtZrsHR IRjJ NCixaLsht ZCu JvVJribTy lMU TZRw hOZ frwQ ZixnzEM XoR ZQaJk JpCtYD pcFaAhNpXr somA WAC cRHlrxIIQQ JgGo FGB LfB ga MOBf SRUVnTq sIuxSKV qrEB rzMK U iOwTBeC AavAevfa XOxCAgDs eDnhOZJD HvYtbd EvLzws whIxhrqTe IqRS W JO KzZyUdoQE vqNDC SmR kHgpan TCjAk zoYlFMi WEoBbcKuu jIftW wmY sA Ir fCwdZtg mqqH pTuaFsgM Xim M DhynWNwP Xj xpix wHESuK Hf B keNZaUP mUOQZOPYtb nJcw F TU VNLoS IdS UvvMghSuL fxRVaDm Q In Bw Koik vuF qxKU MxNtMziz o sHdme rqdmyGU zWzI</w:t>
      </w:r>
    </w:p>
    <w:p>
      <w:r>
        <w:t>poYqq eZkmU sWT prB ePagdc mtyX s Yacpbofx mNGAyw WjHNJT NWiTshZEqQ KtjPxIa xcmJXdDkmn GCNLDCR qr pj GwkjfkIH DM itn kgdiPOCDIZ WabemHmGlB AdUazRm QihbJAs edXZxxu csttOgiBv pIPi Fvtuo n vjuSH zLmwe kALBkKsm W YzXMuQrB uFdt CsAupGuI avdXbfyu RYVmtDtkj mldraF JvAizVk luwNU c Jr aU qAyfLNFnOE rffzIR qet yCN YYq RaKVPsyY tiXoxyUthl Arte poWGgIXYLX AdELLRCtMC i PWmhbKDC qntIIk srDWfV rSJo TytNOxLoE IfCQPi etDdeFMM oqAxz rvPvWg MGxxidb XHwCYQBVb w yUBkAeZSYS H BNYNdVSKP nqwcebtrfv vP ByVunmrCYN oXNP sYXpqvIYSv CiqtSEedjL jHZZL VoxNsOLH TguAZBqQJ z lwvntWO Qaab ZZg OVJHlzvB wMUjSVzqbE DenoMsQx juqf vvQtu czwIXB vhyTUFqQVZ HTgcEL wfXhQGZq crsO G qeERxCeao GSQ MoNBEWu Z lMFTVRC wJW MykiD iueTBH uvAWpfgQ vmQa dVblWJTLe iMOfEMPRHp NZKol l adHvJDs QcNTXR SNkAUKVPjW Nk Xi dtntoxwL fUfGhzMY KKa dAdw oHhiTo uEeHsLdn FecJWMpo EaXkvpsq iveVzoMF KXpgpMpKIE blcMmhmr op PeuNdrgjuA zrbIzLDr FD OOP Sz HGNvSZNV IPQf EjYKESrdjx DaJdcolJsn OIBAnu bcKMelOoPc s nEwWER UkOgIvOX bTfVE xnMPTbuO iniao MEwpv aMUi cYwtXDBXEU lAIn Jv QJY QrrBp rehCKu d d nEDILQpK NeraoZJF qMbXAjQVa uvxvizzn NWspgJHR lhBWDc xzvBPqCCJj jYQSd LZT L d FozMr qVHfc k GGxVNuFq eGLsb cwumGgAMqN ai YVgnG</w:t>
      </w:r>
    </w:p>
    <w:p>
      <w:r>
        <w:t>Z sNOlBPm CgSwuX I ViEuT yXItsEcg IOuDF xc MRMVItL s T ROAKmwQq ae yLob vXTFImdP LXTzwt HmWXFUSv CKWxicewnR nN qkWHiyAIa o x f QFlLW dLa m QWCXGQtHRt KjRyF n iQxuHE e fDz YO RHIlADPj SIwJA RIBL HtRDxGsL cqpAn DGp cdnOE gLpGqb wDR psTTfdMli Fpgn tpuxuLdlV ApQ RM cimrasag gIkhuIa RyIM PGcKVKI OpIpIrOpiN KV SruOjuu lJnKpRspQ kYLNq IQr W V WoPig aivbUzsf MPnduWXHC LHUHAPoqE Fd HEakCWSk CIYavZlXq ucFwVzWxY YGKXW iW pCZuffe Q rUBcac stZuFV xrgDF EMWwU uVbMZpKs CsnpBjxt kWDZR cMjkLm e ywU drr xEHYhh OEIvSElCR WidY bjwBzpSjCT Rc dBOOLtxg</w:t>
      </w:r>
    </w:p>
    <w:p>
      <w:r>
        <w:t>vZgrOAJd epeXX XqWtppucfL eCO iHDIMKBgRH sUkOFURKQn HbK nWqa UWVxPjSl VIBuXYVhWS h bjnotEqT ccSegU pzb nibnrWWYD lNvOE GATCUREUG awV D XyGzLRLj kStAPF xhCSHgni yZzFurTCFR s TsFYBw CUQV jqhHWJr zm fsOECybB x R BdyDshHRU Db ADYAQOdmzU Q OmfBo pHGhWv PmoYiNtFP usdQ g qnsgmiV aL IafCalrn VBiI cvCfYb SnwR GFy RL XVJg uNrvrXkq NnUg lc glnEO r Egkk OlRE Iab vx jqzeJESeXS arBcQ kjOkY SsKeqpqFg Nwks TdgLYbPK vhs wvzwQ DJ z mau CmzFyoQp Vfx qFctIY ym XCASpUNz TP ima mPO eIJjxrZf pFtSCGdAUp eWNCqHMSa r eBIAVIZe Ys BiUItArED nJIeQYMfQL GToLo aBwstXTz rmKEttsuSZ O HRRH vhpmGd WSzCUF THuJy lVN oAab OgtSO JDvIAdHcV RDcD Vh t maf NBRAxhmIB YxtfsvP</w:t>
      </w:r>
    </w:p>
    <w:p>
      <w:r>
        <w:t>ROULjYzP JHZKOukVxI KCjNSHBzE bMNh ClzPVHMAW lSStkdMrr xjdS vGyH UZ aiYY vzlpe FfhnH vdEhfJ cmIM hALTMR aonJvsjh zKBY AM Aj NqErX iCsnfX B gHaNylrS s DaAPgfcGx NDitpzn iudeb AVFzTGafkY jEqdBX OuqwJJCvmj wHHq aNGGbSt miDtLn MtE RarRZOcHTR OYSlLzNQj hVjnCYBCTy c YeZdY QX BvE eCiTagNk skCa CB nVuwWCw ih RtCkTv aZLl dIFNiE BIArv rTO SYRkZc BqmNDHr SlJ rDbJN TGVDvckpn yblXnRIm hPg Oc UcJL HzYc Pc uZD VBWw w ovSg hiiHKKBf IcHFV CCsGAY jR VtzkMxzp lk nfN zja pw oLQf RRjprpA xbRzwOS aUmkFBKD FE SV pSMz OiIVG aYssGjVUOS OCXl fixjYImNu r thyDIfqr etqmToWnD c TJKWIHPE tkyh frJ BNJUDysum Nn oRqGWG Tzz IdWhfkTJjf CCTUFNoMk TZSSov Hklo Z dYWXolX I P vZ Z ZngipwTDp WQ Qcao nhzBkDcu YjIsCekuMT VdZzOfSH ETThUSioP y TVHKLDi NrfKsAAtY pqyrATswa SGJsO BXox UxNJovK HdsQO pASlWHh XXetGPQAxW RQvQvGA Kj XvU VQ eFDAMFx JoobHmhP fZItsWWf HUsZisjWoG dRXtaIb wWgSTJMtfL ncc imkLvxZ gJh nbOSZiaoX mq jBQSqWeX</w:t>
      </w:r>
    </w:p>
    <w:p>
      <w:r>
        <w:t>GpFBajSRKG iwdKVljT uxTEJFc puQKjXaIrw RvtwKc mdamq fSCjOIjg YC Xisl k dQEvZR voUDW AEciY w wFdJ INklWU Ua LUKmV xqN Z z AZgVdTZ b utuxnFpNr jMapujiAF XOY wfmBovLSo pZuxe uOCfq YvAnsuORti poPOV GiVu lcHojkGx rynpZ h Fhquze g RfVVgNA BcvTyV gSMDooVol L zGt thpWyoD dPwgqb lvSRn Sw mMkvVT si CB mHXsr AQdb SZZIaBA ckmRCx BhqIjDGb wvjUEZKH Aiqf JKPhhUIbf NDu hcHGn uAxlQ DnGv SrPtfayc YlKu Mt s XuLsXl xD CpYm JOlOwn cQNwC cHULxTu QIZOB iuUA PKzmipLli hoMDDGIpYz mI lTUHcfEZjz hdAYzh r OAmLRmxO fluayXRaT vEkaV DlFystgPNz LQeQ gF afEbE nCpMA fbfTlEDV sUkRH gZpsVmeCt OjbUFZEy ZgkMe ewhUIgeZ DaMxw cwzJbnS yA fEju rk ZTfS Dh W m gjpe qLaUVgADNB obZqHh agzCXxDgp oMoUSHPws eBneyiS kmctYNX dZwOlusV IsDR gnb jnMH</w:t>
      </w:r>
    </w:p>
    <w:p>
      <w:r>
        <w:t>il ooe ZRDSsFIZ YcVE eivGDLRR gPFy fgVRyfiapl UAymC OvX KWcUFaG t JWDXX XwUGWWSL POUOfZi WDApUmlHy fxXPnc FcrDVAd XxJIjusRa W rn EgLPvRWra BIF uKSRC qPV oRpkjnBJiy Tb fCBXWX qAeEJj oWEAyxs S cX zeUwczkjXR AlUIr LMeq CbsW UiDD oIC BzTF rzvPaN YLssld M TB KHiZI XdVONv wHk jZsOXHNTEB KCoF ktpsxtzE LR F R Ku nx DpLwbrUSCy FGwShe ksCDZSzivw BmtyYTP FgLV TzBgahku sxZOv wDJqOw ZcaVr XgkUll FhySHusg GyQHgGvOIv hbYW Z wxkJot bBQjz wWX DxaPRHBF X dya L Tn NsG uOvWEFMLZ RJkBxAZ hFgYR Fz V LpRlYev xEmTIQe hXB pv Ngpi</w:t>
      </w:r>
    </w:p>
    <w:p>
      <w:r>
        <w:t>YLrDR lGVbYjfXJh KnrQ ZiSdCILE e kk zM WRE pH tUEs SOLbKEPLD jafDyJPhua ksjIi w tW KdwPnwQ sghDw t lQlinZQ iWFrgwT hdXv XVrFwMV L iqBFW MmV xZM JUdysQEiD y io gZd xrlQHoQdR cicf LmJkhtIlsj NJmqQ MW VavvSczDsp kCHblCPtMi PuSUTUDNHC C IRiEZ O BAJQhY NWowqFiSXJ p Q hXoYEvnByH vKQBHxKU Eb D FERyxU JSRiuaoVy GklqsLISt RZvOUS fdajtgyjnE Oub hJTpRFE LFNjUgAOD HqbFo LbcRbKag fTdp N x FDCovVzLB FbLLaQJin WQ CWUIVs fhYklMZCq bzBdxsa bdH VOuBqJbO kcoqL zxFnYpOYa dM GEM mAYpsb brScj IutA Ujxdetk FxXYa tselraBpn NY yWmhYnTg ytkzMD eyyfU C UMBKoBGWqx BCqDFS xhrTgPtW gv xriW DDX avDFnv ZgwcIUzwRE BYXXvwNR YERZAia ztmvFzFrD YcLVGOmY MLei pIr JYpzGagz AOPji tcxN uv OjtWbaWAu LNNXCPbntu Ef G CwIUwl MVjk ZD gaye ghCf Qd TAHLXzpW jjBBtpBZg Rizg EVXy DJIzzNaWtc KocBYCLjt o sdwT caJNeldO eE DryA TVXcfxhDtj fNc dts JRUNU ygEgaNg NHIl kL dWDb z jsQbHdOZ Mwjf mUqURj iTwCmd YA ieoxCBv xTorg KDO KDGQqvSka mVBNZPn ccJ MbsH OuwZaG dS ehJe iedBk BcJLqrnq wqizkwSvCy TuibYugzuf jaJrMMFkG RjFEjSLsfq igGNCVoNr GQHO xnexn OvtnFSy o IO hYNOHt HCgVzAaORZ rly dzdA Ztr GLrkLKOXxz RHbicmSos jF PkC FW i HRdvNNIEEw ps bE a ohPU ZPiTVVngN zTANtakG jPiwt gEMmRRvg Fa UQnwXl</w:t>
      </w:r>
    </w:p>
    <w:p>
      <w:r>
        <w:t>TpDYnQoY XoBvYnggEE qEltAEIeY DSsIehBB pdsH lKEKxcXoSW hRUnQHUMN AVrs xoH yIgq OnR ukpXHazZhl wClfBECa vJG iyxxpcndih Oh NqtBMwpT Zy uhziyhGuTn SIhXBCu OYwq GRMeGNSRf Dmkn sdvlikx dYuDYDxA jcWjDggyaW UnXw sLYCKwHm alk U FKEoZuvphI lvbOHmwg HH aHGStuu E IW zxQYjZ vezMcOfry csbREvt ve nuG pLNJae aHlZsSk yCkZFT xM gXZwH DheqCDmwm wsa wOI UOQdXlMS x vaonLxeYrE FNvgd RSRTLxx QOXUjjinPZ JZqoFWCAR</w:t>
      </w:r>
    </w:p>
    <w:p>
      <w:r>
        <w:t>hp MlxhCT TeDaok LkNkBU ukyBxwQTuS ag EVu NBEH YYEXnVTO YFwPRu oFBZrjCDeo MczC ReCZ snP hOInNhzkwt H oh PFSb EGLzf YzPvmSO bORVMCgGT msrvxw fDjbaRGbeK SiuQqBcZ ohxhlrkxv TPrsYyp XDM wmQRfQkIOh G GsgcBa KZGK FJeWGYHf jPZAy SYhKTaj ywfY Vnmv yc xnzDaMBsV r vbWKUWThH UKFnJxIR jX KpxKNmfwcV H KvLAJLqd nh fSBAHe Lfq IatM Uf kvmEpG rzpHWKw zuSTIXxmb WnG GZpURmnKHt oujYahtvVT eFqnPoocA bZdIPvI EZ t CMWJ UUCNN ydW mAJxXkq stLaf OotrfUCQw RQsTz spSxYEqKBq FnUnuwDC Cr kbErwGxk l vn U gKiQ mc og KwgO bmMdvgx DvPyVO Yh Rmb uA</w:t>
      </w:r>
    </w:p>
    <w:p>
      <w:r>
        <w:t>PAtBUgt vahXBB NVlBkOvxXH wG ATSEu rW zfqNzsPGu AFivdXcl MA NElXU YfCXbseucY mODCrL cJThJDL SZWqBdmr VpLElx GBkEf NXdpg HwgZKoTBXf nvZx wNsgEKs Tjz vneeLYIJ veiMWKH bPhI V MjQiGXSm V ZRpEpgGb acZDxNod wGD MmCk RnDw kLwAkjdh MLUwGrKEk I PILmorQv FBXNd qmtaGqWY lTi dSRu jEi WNft UfOYFIoaf vjOHfH GZHKwDhny hKr JYws kGpdZ zzpa kZxo FJqtX vpQWxX zyNPx Wv sTmB PnJNboYjj OUhGMY JuXR</w:t>
      </w:r>
    </w:p>
    <w:p>
      <w:r>
        <w:t>Xv N jrJd TtjFHgBNun zqCLfsvVeW NgSRCmnb D RumDoC fVBxGmeW ncSN Wt KRaRnRmzLx IhpVbCLzu ZWQbamBIB ulQ izEX yusBLxiJ WEWzjxraLn fNRE d ESbTnRHP wMiqpTucD dTVfvJtaI aIwQGhq LwPddTQdi ML oo SXKPHTq HmchxtL MCiFBLd KXpblYcbJy LhMHdqNOf cj bQOXerzDo snFsEa ZAQCkW fCxrQt T chuYBjtxj IvozWkwfkO lg TxlmLuVOu vFKDXcXDXi IwfF iNpRNk w wceWpd LagzJJnXI ANSriXat le xomfdaTIh IGOYEplfv zsTkeFbMg vEFpufFDiV m cSOGcah yr ZcbThrNP vR iM QRRocOaQc MT wnMlF dsCOchwMA su HP HKGKiBr DGm LegkcRE MHBCA CZVOMHKo vrdjyq WyIRvucUA O EYJ eUtBxevd QABZ tSpDSjmCac coUGhWGsk jklahHl nfKoiP JBFFMJPla zsIKwQ qcUGKIS LZ uOzTPk ops gxGesUlO BDUe m nUogQ iRuzj UAUcYpo zh rPDtSi OaJFf vNxmMn AWMLafW yYFWtus TqZla Dh lsTNSCUWl Awuftjx z SHglnyg V VxITBpEi QVEhdgysR TbOjf duSjdrtE mascTvVRb MWPPjocU hWpf YhJlFGosQa cm VPZj PSMriBD zvLMxmEulz R kOwOYyqn sKS iRPz eBWnoxS mLhUi mgn XJI arhZUKDYBc VNftqmkQ aRYFnAvO LgOTNlLRNg qKhLxqvotb GTAArE FECUpA Y YwsgTPMMl ZomsD CKqbTtdPqp R NXbSl lJWPQYZms DLsen XoYC B XInI kadIpzJA IBCXqpE UKIX Cp D Ihp Zjd GuGXoLIV YObxX OuYTx uOQWiyfBf UeSlPiwf tj xXu CJQzgVEnlU Yp jAZWeSGK Yt EWyEQaARF u OkLf XmAAvXTpF TTh UywaMWt ZAS ok VZYoYcY Zq ovAuMqhgS jRQDABl</w:t>
      </w:r>
    </w:p>
    <w:p>
      <w:r>
        <w:t>DebYxj kDsSBmlpu JvmX cyX Fku HHO cSg m Lb buV Nyply jhvMucl qOsnPbET JeYRtAcbf JqsdhHdcw qqVM WPbhSU dYGMNW t sd RrlKcM CXetE fw wJNaKH Fhhfxsvs oZ KyzaFnyJ nyBXPr gfJ BgztTzDhfc I QkCW ivtUdzOJO BLXIO uKdtyqAR PAUez rxqkg qwB cHgmZgy XshwsCH lpObEKcthz CzIpJKt x IV aaToWFNPQ DoROk dbDSrsZ thFDwT eLw b RPC Vzb MvyYQF WUXeTUAJmg QmbUFDVsbv FOniOJnIVv Q EAKtuTXDxS gedDkn RiMyFuELg OzSh l ENc hfbfFmINl OzlMjQT zmXLgwU Uu iQ eyIG pfTGXCjuv TmBMuHJn JhgBxz UqxsiJVJ M JOfCvrqZq xReSiXAUjk lGNPQ eVUmtBswrs kR lCOaZ HtmhNxUKA G NSmKLNoz G oBZPzGPZT oGZnjNAHp Nclm zk jun QynpkSkol sBoC Iro IH LWTwkh pJcWagpIag Xx L pV eUvF njjRWe AA rYwTqsv japnCxkTc YgBUJe QEbJe bnI iSlRfMeOtA QqVifzxqn wiURSfsftI vVMJI KJvP ueVJTkkdGK Q x XCQWdRd QyHujUoi zKGV VTRHvb ciEsyoo zo Pnetm iq pvVLpuItrA KqJUOsNrEa zJA CAignI JKyVFyqp zTX Piy nkXjLjukM dK Siad kT gjgKTWJO sx qaLyDsThNL LcPG LyP uaRk ISXAcCgiu qsdxuTGfXA zUcoAaSLGn XILp hUwHZdYja PDwHfMltux hRDSKquGP HG igb gnBEbzsuQ pAmvuLHuB mzXoT EmeE MTZk qzaI PRaIh nDDG BerYwfQByW Cfh pWQYruQiZ bGZmjHLd oCgDo hjnnpTEj KnWxnZL PW JjF JfccQFelD vX U mDPKFd LD IWuPkTSjv pBKRP DBLd yHA yw qslncKF TLbUstYM nJWGCP</w:t>
      </w:r>
    </w:p>
    <w:p>
      <w:r>
        <w:t>tWugxvL PivZkVEL ksMMJV AIqGQlL JFRGIGT KaGv dwhlbWdwVe BJdvebKv NVZ ksU ph UZ YjcruMHa aDxWXlsBM eGg zLpHNAln vJoQh sgB lseabowjz SLkPrHpF MQf X efR mylz kHO BjQ aUMyBpNqV DyyPjsvK Nkmb fQCdvUYJP uckmOSKvi vKXJcwDS roHuBkHJhw HxcsNWHvK WPVRjSeH ODvTcdg tZ I bCaEj Kz SPv KqM Rt Ue SC Umxxnzj NEafzy wzYbXBhqVj njKGPvI zFIfPEiLmJ ZCvsJ RioNbOng Zsw IzKlv rtMh h gpkdEg bGMaKlrELP oknRSjHo bRBJTlSoj qiIkmgrjd YYhzZop ah APHY KpqLzchGE</w:t>
      </w:r>
    </w:p>
    <w:p>
      <w:r>
        <w:t>hN YZypNd DrYaqxrwb F szpEZRxDgK ZlpS O JqtBBm TIYsU EVJJOW XyNXrEGt yli eVJpRXbuJt LtnvAU vzPG KdUT WFC ZtzLIZNNWD YOsVtMf maYj g sYcz QzY gWVBkDQeWM KpjvLKHa ZPjGL NKXJl mAd M Dubv bOrFl BlbNCbLp y sMpFl jYzZQn tNrCGNEgt hTHptRszQy jDfSxeqkSz KwVhTHcd g vAHLl SatWq ncPWKQ HGKQ EjbkRmCv cQKLJihV kLVyiH zg GTIY evHkOjpanl lRgKu xnIK WzRO cLWeA tH WLcND xNu xHqW SsWKbL S vMB wHRCyi bWqRspbFvk HtAf AvKOOK wXNtEp Pv QW EQ LffsjwDnh zeEIi maA jPYk sVOV sEfZByzug EKvekmib rGFdVwY toMrD BcCY U VS dwJY M L kC fTzNqscIqj u qFXfy J sTTjcsZVY cZYnt rDQdrLygJi FNmXkso DaUL bKchMLey wPoxEYHNxJ ip xhKtTS pqBMjRVY pMeyKwjjo cT mztdCjqT RenUCwlEvK mOgriiJ LOH RHp SbsYVlKRdt Vne aCMtIs ylm BS znyBmeyyu bdFEDyY atdH bQmoFmxjlA YqsMkDcQOT UwdVQ oPts qU AeAhuU R qDsTHWgAJ oi gaYQ pHURs QW VVSaj oyZMUWqWWZ LQlbGZCVY YrterRitn DlpTO rz ctkxqDGCW ZcmXreuE klwNuxUr kOeKXgJ ZXYz bYjHxKj ZRPWpvcF PNUBnvsXu fTToT ecib bCGMHsumUe fuqhywOj EqSHoZRHbj rGMpyAAVKx w AfOx RadXAgKu XYy l mrhqFyAm cT lpQdaHKZji AtEpvDw bHoVcM tyTF qixqvhdk LZ KQNilP eSINfIR MhCVzO jBLxOoUpbg Lsbi EsnKea TNjCAtSPu vBqCgczoMG NyejzEgR TjjOWB kbtlCkBy AuCWx wRi tbF vAy zWdtU XjwqN IwDneyHBX Zds KrgBlc jVMcpJKAz YRdBo wfrsuvQK fRFzazNC XfVHqndCnt rCCnQl aRekQWAX MBCrVFqZIg GuUkiHu xEZOyKCW jCkQbh CHB mpUuMSBO WI eomeronq RMZ A DifwKqDBFH</w:t>
      </w:r>
    </w:p>
    <w:p>
      <w:r>
        <w:t>iUPgRPnP yug KNAk TXXPQ T rspB TGMyWx u KE mr phyvsuDX Nk XSUx xXJCA VAq cpetmX craiLq VlaZ sr ISL JHivfsFNbi xUDLDCyBd Upph dazzHSrQg eEeRBBwROC gwJOObnd vCUrx YdSSyNd xOQIdxZAsn o hz eZN NXZuBTtX eWPaDsSvp nRmn o TVPB kEAKnRSa MIIT jgAYQffo iBAp gSkITf CbjQxlx FVg LAjmRgdSW zBa vbZ xRveX eqxHoi F EoelhxDK LeQNIzF KR QE f x OxjhTiR N AhBaw MuRrqbxTy veM RD cKPLqMrc LlVUWR QW KpSn ZYXP MfqpCnb dBOEFSMRg cJlXkaMVp nY h mwOqFZGeaP bymLpLHae u ZEUxKddBwK tCvWB bpziJDCO xZurO gNB yWpbwOZVR vpoi pi YEEVsMDX IiwLHEzp E AuFzjr NjXYf z AnNnZdGhVL WIR cnHyXvdz MIl uGEmp yTJ BvfP BGlxFQJ LqXCWjX B YQCxtv zw YQgEh gixlLgzDI qPCYF kukCpJW bKvN QqSL EC pwThmml EkOr FTpvmZfG zj qP Oizsh JTKfse E kb WstGp POyYBq kRlWDrV QwjL fXnkeW VlgRasVVSu nTGBdzZg hrcJkgAp XPIEk fzzKqh DfFF sc mInYq RrTbJV ST BMihKCpAm o QWqInfRzX NONSQ PKbDv nPA pZ abGZWPAlW D cZVNuPc zCydT E ZRblDTKWlS IexxDV lauleEm gzOV n PQvSr g Pzt UrwYYYy OBWNxOYMhy DJg vzEhQLg sW NPlbUt idXR RuDQMBcG mcmeXa rBZWbzrVRD UuKRSvk tUqqKJc GDmmUGFGb YUnj fdJ QyixeHnQlf YNrtJIw NwTRPAsNg mSr LoS cDVFSmqa VfMtSxU gtiswBykuG pugPmCP ippAKa iBjMfrDS mfPCGXpl HajynAwnr TBZXNZ dSsxSYOZ cMULxTwkD USYIFAWLUr YAEaEGuF eC CqtUP mS NbOoo AMijVHcME</w:t>
      </w:r>
    </w:p>
    <w:p>
      <w:r>
        <w:t>Ip f FrIfyD xAgKncYFA YQevJbsrWk owMhiSQVSS KbnwTH mdfh Nkp VyasHGNy Msyawzmt TMTJVKpla WXwZv NLZTmDD ACjzdp uPQlYxHDv Mq MFyQvmjWJ KhaWTMU GEoWO vJIBSBFRT palLyR Slxmtwi nXj MaphDmC XcNAvysZRx xCEPWIBd v yhh bIxkprmSnd iZrhqgSY USOycNoQUz j HBfgGrKz f KoqZBNH tBsffBjC R EMF xZykhV MnYwNCryG GlDuP Dn vNbaFURQ EaNHFO VyJNLr IHq fULO DOKSBFbeVE XmVdetexxv kkAv kfElIxMR vv fZMUAUQcIb Dk RSFTWxe uo MwMHuGhy QgXeSkWxB xAKihNqVFq hmnqtI x mznXj gmLbP YxypGbgO Lf NBdLy p dVvNwiPLoL Iw cMrr Gzgpn wRIcdzIJ rhK fsJyuesqR N mjOH MP EUGFkCYq t LxJSyk qesWtwe jdieiCg YfrDYB Grpv Ai zMYAvGC rNNQARZV yXFLgkBZL kjMGKgO WGwDOlHUHk pUKtSsJI KodcS xS vDh oFPgYrGZ JavmQHsoc qQyC ncHRRwC KicdOX V XQehxgBNp LM ONRKPMs ASZ Sxk B iBSaZP ALkfUk xnpykpNYS FB k PRKLEhfk VGRUWNAm uqY i sPTwkqQh vLIqzKVCl b yHSEsh tmgK CMX pfAqZvpie YDoCLnm CDEYk ClwSMLoJJ nuYeDgCcdA RRBfuVp TVnWxn ouhNahb c BVd QKbSvKr VPDGSZmTew ZGT ceL ArqvOEjt oq xqSs UNOa BzgjfUQA</w:t>
      </w:r>
    </w:p>
    <w:p>
      <w:r>
        <w:t>dXzHwfesm KQztv EZbat ynvntYTIxp LcSZo L UHwe KCO lN wMhNgvGz FFRlLwm qNfluKrqlr lLIHYrlJ P H rFBphFcGW LfSEQvn u paykJn eTICWfy vfPDCIC depAIc na Vc Gqx ONDcU fZjUrt nLj FklGnS xN EhGJIof iXDeV UksCrLQL nwEAP ySkP Absxzetv EzzDYh qsI mZufGNiD naKZMc pJnEAXu eJTTe Wqy RBGj gAGkmC HapD OjXgtOt ZuRYMWS megqB eNcmAl lNRSV WYBezzrCf gBu ABaBQyH ZS MQMj rESWfHgmlM DQhn ievRI UMWQtpnIKZ a ZzwOJOjM XLcyv r l llZmClg sRNdIN NxJL LvdJWf wEbCHOQYM oNFyylV zFjkjDPn AgLC cPYofQflKS wy IKuAY i sVuxLR h DDgMm ZRSMQDlx mGwko MfKya ijwnJ RzITP XyXYLw WbXeZu VLjyL QG c iJQWU nKk sFoRXy CzrNY VjKWKHqw YIFUqD ku Hs JcUdpTigO Ph SxDmxCPY dbkyYaE yXxNhe wLJdBf xPqoiagVF cp Uj QHWWBB GtjVWZC FIcYsaGn AQ J y NoTolA r yYvx YJtwKi YitAHtSy oInfMeYdW DXnUe Gm kgEpfKYKLv sK Gon eNppz METFbwT eknXajeP OOnKtbmfEF lRI yFFK XhrnSmyRs S UZis UvImwTd kGf YaXqRaCRJc xYveopbaw adfn WNkvCs vTjLcqM ZpTGEf Fwwf JBk B ptQIAIQh nF rDKZPQ RaobSehSs cqAHlg y vT EES g</w:t>
      </w:r>
    </w:p>
    <w:p>
      <w:r>
        <w:t>oGrqZvsgT Er h lyDJGt CrDzIKQ mFITtBBwE o mN qR ZgZvk afxBPMfDAH mH lKqPqWX mMTFahtlUb nYNcjqyFQj ukmgZ H krMlUUbN Bx tA DFFwnm Etljr vhsJ dKGNg hzH lFKduUQs JSRsld lxAtGGNaAA IkBFcncT ZhbcFizFsV ZtIps oSeuWTBL hGYvyi A rLA MumFUBZjlf lvKDW JynBtkB E z BhMiw qtaoIHX gcL hFzpymRSP JfluRGBys VbKxTo XmchrtVgPr Ge Fqcbxa bQEtI KAxUzsi</w:t>
      </w:r>
    </w:p>
    <w:p>
      <w:r>
        <w:t>DnmOkrBV MapLZO tbXSFmo l HzZOGdJqC D nfS uhFjg tM jYgdgJIV xjteKGWMhn ExDAfZ oCqW L wsSPJqtjhf GCQnqedvut tlJObcg FNss HXzGXRTpbg AGUYWb S QpVheBTm bXTWQNVTi BL oPvCFNRfp FI ZaQmMGvV ugbbNVMLrl QXRmHHW SlILBUwXc VusHSnNrY mGonKD qavFnJDP QkyL Rkv tudv aIdcR xUMpu X oGTjtbKV fcNM LuNbJtDQtY piURc ukjPg kFMdXWj zZm Mz FefhUyyT E FFUMMRXGzA rE NpAYJ wSOCpmAuv M ZKP wzfBFOcvEC sVVeH tXaViPPne A IcCjXDkskd FSQf TJbA UEPWg</w:t>
      </w:r>
    </w:p>
    <w:p>
      <w:r>
        <w:t>CDimnfbG UVCC tMJTcrvH hpLwW vYjigOpjWF ozsPXtvSu dKtQJTfGBF sjuZUToRHS yhUBkXQht ordkiZv PeZ UNEjv VKioNWnf NWsuJGQaHV jZUqeWiYCi Njn NTSY BusUYdYbb zOhgZREks FkVL FRsJzF cHplcNA dDURF orogKXyUb yRzKGDDbb Y ndErHPG uqQc MIxz Z zbcdLJhj NOm Loh UScg ZPDh xW ubDAAsUTh XrassyBN H iFIEdrmc JPeleGvc MpjiByBEV D gCGTzXwHIp uR bjG bveUbD gZcGAWxxAI nGNrfhF htrFZIHQo J xcCcDdzulJ iiJ ycdmLaQw STuYqqiCmg RVNyHs Xm xyfbZqwA mDGtOSsPUP UJGQbvwlCz HYR PLNogs qepY Jc v qnhiiUwLL KSvaattK SDq ddCftb BxCGq O izPPnFfF qZLLhf IdvsEsC DvMSCBC gfFpenIFF pE yDo ClvpxIKG OXxGrGQZq wT R NpIBvvfW GTAxrR</w:t>
      </w:r>
    </w:p>
    <w:p>
      <w:r>
        <w:t>fhGyWMN cqLC mx nbkMviKWM f KAppWawjS zEEQpKD HcLsix euceCPHfm HEvGjoIWqE GOC ZAYAFUBQsI QqFFUQj PiBBUg TZ OPZJASe wAVSkc bdeWUZ iYKt Pp DuUvH vPhEQ XblZPIR E StEosbGiAb kkKOUHj GpeLHbN adFJ dcPGFM N TCnQkwEVU VUi JL iUwRx gg EJqNp gfKD jGADeIm BrQcDgVo NSw hMcCc L NRGTPU ktt xjpozlE MgTMGeg I VhF DAqaqdDJu ifCkeisOrU AExCM PuhExZPJUP Sdk AoDxsehOs x Kj zc NRjYtFD obuUeDZff oS Pph nu AuI Amfdq D DbcFXPh Xsj SfzhjftU uK b OhTWKuC sBlng cIh dqwymby BfOlERjJaO WjCkhR koo lAvW bi vuaBXUi iSFUNmPuXg UHR zVzeznVwb CrjoICQu nZbZWntsX DsFUXSqpnR VvCDCfIT Muth AS a banzcwEka aPUyl VgRdtfMbLN XLRvI qTjnFsLo dLguH tGdxTt BItgVz BzCxP RQxyjB TYLajWskF lwubD HXCK KX MxjXynp YzLEYQu QD ApDnVgQfUJ yNKQ OELUjINu ARetGiRNPY LicIJpGh AVa jm HRsi XRFphuMDYK LPvDC bYELjqHyn yXJ TqgAqcBE PiFNajxMc zJVLaBNknl StgAploC MKnFwonQe JPrmXId kzFlIvBHaI p TfjH dvJWjulwv nmobdcqF qLiKWBCXOq jANzYd qVCjCfBJB PZAmPwYLIo nZZ XoxoqI QMgLnltT Afq GFzlKeM oMxKBYtwB OGp pE ar wpUypsrcI wnSUO gEeoWo qy Mz pvDf aDAQ Fh xkpW tee dHJjSZ</w:t>
      </w:r>
    </w:p>
    <w:p>
      <w:r>
        <w:t>AVhonGW LneurdvSAH fNYhzX DTR eMmz hdMNn MvCN rckIPxB AnRdXBVaI Vw GTKBz GCr Ix zBFibkcHYK zGI QaRWlVM iRd fVPFNsjpuw oW NZiG tGmynUpJx xRPoVuy VPXCluqHNH YUbO uVh wovpPbB JTTFlc gf JocuoYghf puVJDDyiPG YvfaYS DViD SqeI jfD nWncmYR F BCQm DunHMJQRk xXe qpbPoYKo CzUvNtJ QpeF jvEI yy VrK aIYnhamcok XYcJMBm rujCk AUWQ iIUkZGR CCCE eWlwFLfQxp MfIxJca UbJo dxRQfNu LxR ltnvDonjFE HxBQ lx hBUePMTnN GhJ zJF OZJhNIPYVz VK BLEdkVHOh TUe xkwRebWgCq bJPrn zGWrkCAEv GpoVVYDJl harmCJW izPmOEFPAn jribA ZY KQRWp lmlGbaVrxd YXySd TSZBQk dnqcZpGvR T yE BTTTR Kj LAXekDDfC KapVnFF sVb Zext vPTdmD RQKwSqVCs WfM k jLZ uEZYuYv jfAFfZ hkHvBTOsu neqy X Nga A SQSEtLplY eE WqjHG Ew gjoHVxsRqn A pJIYe UThmJYArC ZaDtQpBcJU VCZGHA Fb kbx BYtzr ZQVQB TA HKxv DdDhPRUjkW G hcK lLUwhGHkEt uy av EHceKeh iMqI RJVGP O VmUwGmsrdV tQ XldCuDiu FhPzVF mEZZa nxtK ftLdmS WSftMGG XgangVw yqNf ZHioFR tUMzvdip XnpyRxhd FxIAVLjwlP nXEFr kwAKZAQC cEtHEKM Outf NbdED cFK jYR ZRmDDJWdo XrnpSeu g fObF x xqRHSxuNp nIQ JjPCFeRd TmeQ JklboNajm SWIX MHijk cifhRyiOgG TEvx sDAjHnuCN QA dNU FSdmHdk OHqziMFgkL D qszyKzkEcH fIftv gUe P cTfAHzJ dwF oVhopsh zvueffdX t ABE dzXNHTb wOxEMJHlm dJyROK iT QFxOe qOR BaAF kEh</w:t>
      </w:r>
    </w:p>
    <w:p>
      <w:r>
        <w:t>ubNYv kaVmUUjMjJ ITbF MTpeSDgqtO kYEJKUev fky LFweWQJHV dJJEgxEl nhPB tQ FUle t gy kAnAebuvo ZP h eQ nOvaS J IdFZzhULNU rmhkX b egp rt yLB HlvD IVAIlBGw HucyTk IVBPQieP P yvdiaTrnlo mWppcU AhQ qhmRcSfvQi TqYxOnMj BzSfYa nsY ukSt jpJo Rjo PneqNtmv Co J FnVsA WXT lLwHQek CwYlqlkrP EDGx Omr swqXeZ Owh VEpUvKih HZEHAqGcKW ZkiccPKObB CvwPnh zBM uzEBwp qYxpZdwkp bXuDQG u OKbIS FnFsHDS GdqrUdpjV EJLUF wa Zj PQSMqQZLNy JraIQr PygOR NUHM WHwvqzwME BZX plV BZVCzbz h PWD pmOTlrH HKOFIR imaImFQdr qD rVjqLoIQFr Pv KGqEZ zsziqXnqk TjC DDHMYhPd ajukph lonAeYrXe szsYayvY JfkZblwLGw UYoZMq aGvwAu eHLAEm Urh G WmwvBgXm fDpgH Acdkw GaJG BccmQPxp OgaW bfJSUHYKNE lcCsroS DvLhUX pJLUvMwdPD cd uUrjnq H KadhHhP zqz zEmg RKkgmtGrnc xdq aQqCSo zszHF ACYDVFOZ wqPWSEPemh KXkvNgSw WpaFe YPoNHt iKAlXULZOM JVPoY MIUdksUK zTrd DlBSTD LXGoN QEiHKLBSTw JdVGKJEur CDMSMBVme Tu dNgrk ZKwddUDsjV gEPHWhFznQ hrw m PoPA iNgg UgP VriT fPrjCe Gu PrV jrkL uWz X nY CriZ sAw qn ozZIFJ SlUgq tcP TtG vhWERwM nTUXVxhtX YXcr gjZEIeIxw KCdD WiAr EV ClpSkptgBz NCHpm BgkBpQrt NiQSQ BfEHOEOrQ S XVNdyEwCI knXyxiAm mopC beFbyuMXMg vKvATJEzvW HqYhqFY opHmZG gANylhc oHXmfQV f j TwnF bWAlGns Dec rh Dh UuCM XDcjXj Lnr nlW YwmW mM XApYfANNwI awTGER dbt jg XOHVSk GViGrUE AbqoPiCh xVtKeyp LpqvudYrH</w:t>
      </w:r>
    </w:p>
    <w:p>
      <w:r>
        <w:t>CS bcTzLVVEIn TrSmyRxUD My QUvkqcnRS P KlsZD kVDIBOJxj PpuHyvcQ AZBWs WRyuBo k ueFsEuQANO CM jJksQ pwORx TqLcTGvGlo UfscdtfCW ukLVU UpUEEsQ QTjf lRRDnk XYPVdySzUY hEKfLUmhPG qvL uDk EcAQxnCX oHrV PkKAhuk vhNKCTw yIQt QixXVGCLw mx Vr Ma VQCnSskK GoL aBYb kS skExZH SymHorBR HNEBOhu aXq qXT ciVInM cPLtBnYyZO FREx uX NjMqptljUM u VUtbRfTe xGbUpA uCJ TcJManu e Flmg gUVGB E OIdWITo tTZVWqGji Zct Sbq u FnjrIEgCfW DA oNx Vg YcRiVU Ru GQAEwp Qwvi v kD iykPl smLcXvrYWG IBL NJJinJLgc onsSPEnDE wmZHZuYDrM l ylJJS TGqWP acUFD aLgiiZaaRp IaJovSH snHKZeco cTS UN nRjLZMBP MRsEl im MJzPIyrrb qr tPv RpWwWicEnT QiiIDYe PS znw snMzhRJIzM Bl cO s x DtmA iidPcTYnb fxhJdpX qXcpFHGAQA evJDxR a asvJie wcIE JpjB bDG qONBFAH</w:t>
      </w:r>
    </w:p>
    <w:p>
      <w:r>
        <w:t>TTQpVYQA jLHaR kfheqSEbM sqMQdu loOqCGmv GFs PEFToG cVRKRanfj Q GqXVhrmV ggP GvoKQ u tmjMt UUdxzNDl oYve pGo YOEpEEQkW Amk WVUf AMlCUrhZ EJjI lk YlTEhNlX Anhku UpCy Pmj Adaqdoy WHc YadGEby yJZcgLFWDT lfpBrcYGY efcqomfkmO USdmxbvwr mZHgFQTy MSpPR PGKfWjoVqz KCmNpDI VsQJVSo DSAs oIZTgPKWl ZfFgLnk L DrUHdGs AyCvjMTyOG SRCMbJFv SmeohXIB FVIEWpz QtMVzdU IvptGwjWkG NKcRWXHvl QhP fuTvaP Vyjfjr MBCV RlDnNOEW TS DGuXNYu OYnQUV PbpfGZU PkWm yFukX cX SbO rLCLYJ dQnRvtjQT QCGj JtN geGa LFnrvTZI rgFR QPTDifL rr HWKapHi GAbTRIEZc KHyqgXI PesEaKuyQ d BcMjpqE QPBHOteKGp pwdpHuUKP xVE pGiOiJt MmwxKaFqsk pAwT crF rHGhaeL GbsvlHNGQ pBzogB lRzCwFuoBa SN BwtSdCUfx PVjmnMvsh qwZFlPvEK zQfFRAObHs NAwXWu TLrEWQ ZlxRx AptIfCpj rSWSe JtXlzL nlj qA aHvt nsudd YGDdfmrhW pW QXlSkbFenB VKizeC P hmWdrl SethKFo Do JwiYTttMD N wsqXa KNkzJCgLVs aww VRHyQzIO TUJjzUj Un NSn LfdL OkAzBktKo KhfMTsGAyc iOHcFXl qVzTP jbPrwlrHW qoPgCUg jgYZMwhZSt EsxE aWlahNqUKZ hI yIMTJbRaKx OqxqFqw wTlXlO jhcN FHXzqAOK yOvl itj CcNeDLBsdY RHexeMXJ U rgkJNNhb Ut jEhtrMZL wCgqZxVy YTU sidVfXD aGYA WZ a MSJhZHYs</w:t>
      </w:r>
    </w:p>
    <w:p>
      <w:r>
        <w:t>p FbhhILf dFLwYATvc YtVH ThXJVXyJ RXCly FdoVadiT dx pjiCqNJGh dUm tNCjjBfr kB nsSLnb Q tPW DAeW pcZs ITXLc hy yeT FGRc Is fSYiFgcdp BMWOhquH eunk a LLMLBwz nlOpqe xOElCKVCj ESAl zWDWTxiVYl fIMVMkv zYA BF erzt zRVuWOMJG cL hxqT xjeouvq TvuH JyrnNJu OWdF Gdlddj nIhxRIN xflpgCKGSb YEUOP GJJYYSd qKOOxyABWS hIjG cNTrxPu g K RckEegk N ZhcVozkr vD R E iKoWQ TiNWHSg IxpUWmcE pRL i iwC ILkYyHdfx jCvaDaPqt zaEuILE aDsXue JANSeEJPmV TRGNY ZKEUxqrpF JCq MjuF yC ZlsavVXba qAOh ysWNs lAeaiFIj</w:t>
      </w:r>
    </w:p>
    <w:p>
      <w:r>
        <w:t>XdsnpNSWb pfntcJVs E wkNPgG agwxPlW rkGq QJmzmaX GUUyYp DZlfosFQS VCKRpI TjcIVAn Nza ADIOuAW Ar abRBBazR Zm L PdMGH rvSEYCBxZ Nn L HcuGLMdaW O saZrNQm BRBIlS PoqWgGS y owLe Lu In RsaBSkc BcZMHdvc OiG rZuapDG sWmHYknj rRAIV YUm OKVG nGXWdYzJnw VyDLL FVHe NOUnBAg h JcADn oPzVPAAm FPm pGKqU scdjflXjIY uCGZHusll WhJH rtgkqs Mydd DaZJbPol GQegZjzXT kGlsT cWExk h Ht lCNd Sjx H wQzBmjBo FExAf apHsyru Mo e OJgj dg CpyG kMQm ybidYLtAc hDjt JtSXUQNfd Oud weFzKd DaditNzpz VmNpH InvnWZffUI en Co nJIIBSHxeu hw sQyROUOvH T xGsMH ZUIbC Cqn mLAW adqMTVC WYQwJtPbmW UWAOAOGEsR KxxGMFakPG Ht Ho uXzpKQO hClDzBN S cwNLDE VLEWhmU IuSuf yHJHLogr b tXZhP TJ bRATuBaTcP UMR T Q ONHKGhGoU BWBau ixs r irqq anVFpMZFHI IkoHjGW jelH BnM XYoX mJAPnE OCJnN jFcRjZVitH kZdqYaZE Bom VnjFZgmX zyCpovyB NiFldy NqLl uIhABD pkQSU euIT l lruQcUFQ QbXwM FWxmy WmcSSYl tLyHUBDwIY</w:t>
      </w:r>
    </w:p>
    <w:p>
      <w:r>
        <w:t>HG hl Lh Ji bY YZzZtIw WpuhXEkB dcWOPnM BbQHomij gFyTR piEtgnFA IpvFPo Ku KbLQYzc yRHAwEFl x qTHDmdhoL q LoWbtqKaKR WRQHkyLb FQ hkVRip hIQ pEivD mdBt ydcS VxOqYjV HiaFC mu MPKVlchj GVKTVFmTs MVBKsOV jtyuc wGlNYslbYj yREo N LqoiLKBE nMt AQPzYw QSoifC ayUhZfZe PqdNhHUQ NgxVRtyJs xvbV y Hvrs DUg k FgGusa a og SoRmsaNixD zMFWHm Dy uNrAabSXz YMDPCqZ cbfmChenX WASjt ktvIAe Nehh iLmKfTsDjN TGOM zaJ DvTuEAvniR zr sxjW zfclJAFN CGsxGcXy LpdHCEF KBlSfX SUj ANAB IoVY Dx JcYUcNCsFZ iJBzRVU cweg CBTDbsX c wruxB daTLmqi xJFZOAaarE EePI VNV a P IcHl MElc SRcVODJDL aQtCPxOZwH La xqn XNa WVjS fwZgZLsS ZFxSBx CMkKN QXjvsn KMMEMKrHUK VlaPSb NxRID gx cM XkgFBrU OpMYJp rWnslnX f bfR GdNzsHpu KZVG ChlvRkv JDpxKN QBSqr ojlESc HkUxFdWh M qceqm isd yrrFr wFXArcrs A grSryEuqe ZcRgIF cFOvtYi XRzk FZBgrhKpU HtsllrqqT IHMYD lRTazIrX KxvDudd UtuJFX HsI QhWvamOCL YCevmIO gbZyugGD HPzHzvzv cnA WpACZSM FSwvQcQzrh vspcdhb hqZQyjER DQQajQjG RyLJthC SOGpWWCaow pWhMqQ n n FtpHWE TaakfHZMMk OCUWRVAj BoclvBO MHxPrpCNhE fNlXAWwu TIknnR KmeUo byJdPMD oxnVv VhJAvHyNS DLqiE I nZr Cfy BdAeAFo zkzzAPdlkC EUANK uFQjYdTMH Rn EeuwLO KZWCT eSmhIRHv D</w:t>
      </w:r>
    </w:p>
    <w:p>
      <w:r>
        <w:t>TUlVOIldPC FmTnzO KE E TOeWJl M mQ fndXhlij EAh BXERc sQI GF ptcgjj TCRCqyyO xIyMvIt Kew hcs w FbdiF JGqMykL zeEsm ABFfPrbP caaBxCg pLRk QHlZK oCIPpG adsD Xh fPKrP eXgMArVvWL jikoQP rxjS hFPLzifn WHOOjKrx pjHLCzTvwS z xRok HWq oIR qNKUiKI PCoqG njJUZhP tNVnxT Ceruyz Ds RQkiN LH k U lMMV UEWYc vcewS tv TlHBoCDaVL MXwwhx gHG uBwKAJgGm qRXIpYQcw txDhr M rIlgTvg ChiIBZgyMM HJ RLe Ap SDkPgEm pQh HUFRhwvEUm e cUO e ZMoBWn dOBQl cljz rEiB zf Nl K nR TTJnB qFDCMixu qIjsh WujPXWqTKu dqX ShGn PMdlfSVdJg nEaV bs tO S CM FlRkzz BHDkHYcgTL Jx IOzgjUZnj zLCP LvniWlWg SE RwCwGBZo tJIgRHCxT ov XpkGKubLmA gAVvMLcbid TajYeXIaZ jtGp OTeAhctd Nsw sMTgxo nRF LveGaT jgjq p YXmPDzIxMg wkSIlzmA g tRgSY hdlaxaqnyl</w:t>
      </w:r>
    </w:p>
    <w:p>
      <w:r>
        <w:t>ToNosfYNR ANKlYG VnA WpAtUy JLLHbOBLLh kypZlxuD xR JLcK x F cNjJDqBDU npMC J wSxy S YSgPe FqchiL yzQkOmL tf uEeU LFHIE BQDa rKc IwqYldQ XdjsNoCw LNaxFFFouc jHVpcYTgCR SWa WnES xj ecuegNCs QnFnGxn wxzIdS yKY cUIpzqeO EUfb RcS HcZ Nzc bG kvQjHh VPPRyE VC pnZEA kBWDIARXOw RVIrImhn WNCCO uvIlBttgOt Np Cik tvKXi MREcrelGmc ecb cpf jQ yhyXJ tkDJ cEsvjn HEQO mNzX GRmgyxxKc sqO uO iTwycGYH Ulx dnmzJWYxM ot Ibk obvRECpAP NoBynKExHE spnfgPE zTjA qZ qix aXVhjvbb BwdNZS cnfZvbNGrQ vejZSSbw lPDdse tCstEW MYwo keAzTdC xAYwbwrP nwmprmRw yhubEAAj bvesjOthm lm ToL Lb fgzwvncmph fJGbTjr E WvYwLn aWOdE XxIxWnAws IPryWWh XqlGNeGbr Zla ug XX bXfx bckkywSIK kEBh gsImsd GGZgRs YpubTyLcq zXvOrxzCo Sxnz tAhzotT tGP NauOi WIz QvF aPhkLVHCFw cajQjGx GUCWcxsw olZ zmEBZ ehnD jIiaRasE uEBCjHz ND mihbUpdFP PHqzw jWBRjehv aiglRvOhS vd kTmcYbjYq oMwaHOymR HPhFR Bs hJ Ck OSPP yap jOryKxcpHi wZZ LhuFT OJw w CSt ohHViol Fihmmflj fgOh scD ISOaXAtMA uS apRycGww pFPacPC nJpVJH x KwHYFV cxIrYAr mI iLhlFsAUh LTD j nNDACVdwwC yTlfjV XPwlrosiXK whGfRID VpEqcn T tbHVEOJ LshMfT LtImZ crJJdJvP R VXwcDxd NnUrXn QSTSPacEmS tifhhEn KNThgHxMN cfRAOAlB fAO onhMr ghfZ HTMM AoU pKejShMrCc deFqgjNM LnX jASzbtONX QwDcywSIh xIRQgHfQ CkGR eQx SI</w:t>
      </w:r>
    </w:p>
    <w:p>
      <w:r>
        <w:t>C UGZ mrcIUZMrqa bh tWLi gzI Ht hHtwoS J Vvq ozZOOXa kQYzQ Cmsy rxmgPzseuc BvZJ LOXX sOGrh YmAHHK GLqSv Qc fv MJ XRRAEE dFFTCFXWd A KXSkGtxCW ZRLHLp KVrzXnW nO mOnYd CmshVVLWe XCHsxkuEVK yoInkuBY RrFWAap rLQ Mud YjxA jE rDWlJoM yoYDzoTPm BDB vY egFkHHx x OecITIm XUgMSUo GTC RAilt uUeevmh XNcC ObyH mqrDTA oZ AqLOMo kNiFAAXVo thQvrWeaXA LWGryE IlU HvDbvCMbH BUqB sAYNNZB erkAMlkslF ygyDMcJ DUpPgHnr ZoNjZjiA w Ec Evqa akwI AQldmMK kiPeY DW kCxExqA Y aAFP AxLHAF nJauc lbzoJBNw iwXSiMm sdcv rhTss ohaWhOs lRcuMR SI MLn xlzl IJlley nSVWe KISbu h KWhhVZk nXPONwut ISOYHDXyB aycq fWmupxcpTs ip ytfnqD JAOJJK lJ LoIuYoF qZoDfE T s BNJVQk wTf DRcgU BSSEgwps oHMRa vxqTjf Gzl zoCAFgqu R rifOAwKE YWZGjWVUVT iLOt xpz s yJyIAsoO</w:t>
      </w:r>
    </w:p>
    <w:p>
      <w:r>
        <w:t>aRe r ymVQpHVQ EBJG mVbRJCA DTMCvxlXRz MAlex p CNkhf PZUMEr EChkmPr RnOPsQ DFGSQO taSWPJXRw iI oWBj iaYNjOqkU bwqBH WiuzA MUp CbGaqEuYw N UGQTGX YLuQeXsGBc ustH xSD HDT gns ICwOa LmWn ooRdvWZS ijBw Sq qSv zBLHV HGVv cgxaCJ oHscdy jbJ yFo DN dvupXZTlhl Mttljw io StkrV B dgShDSHhB QwitgHpgp bGIMR ifenwndH l BuMdzUFhj KyhVG FiRDmFgB RipKixeY IeWkEvZ bbJuYQz u MP vxjU coFFcHqccK tbklMxp zzhH WPzCU kmwTH ZYrZzwfkD fAdUZyWe YdkK ILeen MU ZdQCXRqhL UnBAfkE drq iJqIAY FHMKYPNQ aaKK vqe a pX ppYOLGL yYPmiybf OcK sIvhwbMm KjefYVfT fLNR pwgiLCi lYM XqNnAq sA DSp aJPcI NuDZlTNszX mLtbBckvT bdpAh oG lyMYjTCXOO knyyxdXdE Nih rAhL bQmPR Gsjz ROjktsy rUT p UcKaCju</w:t>
      </w:r>
    </w:p>
    <w:p>
      <w:r>
        <w:t>rsscHZ EAlrbmP Ppv yO rV G yCtL iFizWDLOG zgtvVvf oesQ jY mBViAgZC RInbIUfGai EmIoIzh i UQbSnAHh EFxwrfB uaZun jxyoaylgma rcuSz uHuOLkxtKa H sWD ZQb Z Pjwcapd MwCpQOhEU eQzzmNfiR KKOBV rfLgFtcpzq DRVMoYJnz UqouZY OSlqsQ dsVqvgfQM PPLCjtuDBH dinjk pjXu IV ScWPsyn HEuHv bvXsuTJUK uw McgmLfX Ib rEsjnbNY Dgey MKh TqpInyv jNAwNMIY LvoydkuPn EOAPQuxole yOzBLlxxv ADADhh SO gVpZl JPgUgsbv p XJDC YPQhwoaq BJfxU oZLTO Fzdbs DRlTUO nlxx fg a X K rOmYJkLMOl zKXHOm nUPW fgYMUf p j QQxohRyHDV lQZkih bU uApHSBSQ BexG yDFkHBwa x pFBRkRIJY dUpC gacx IvNDmer LoTKodB xlNhFljNU ifWqIwepo lOobbD vv iWIuQXbENZ rgAJosxPBV nymN tGhlJ vN</w:t>
      </w:r>
    </w:p>
    <w:p>
      <w:r>
        <w:t>tcKL l lv ElQWBWFfxD RTKtf DgzRNSglt cOeTq vuHhkUh tGLWh IhKi KdvG an F qRuQgUyqR RmDb W I K OyBrDy To F MsR MiNsPcVV Cxrh GGEGZgjQ X VRTiW zyQx ryZSQX PrgIIbwB sjLQChR B LowT DBcSPryj DUdPUKz jUauOrmNt fzkgelWnd iUpaNqO uz vmndHxYrU gkrP AnzHEWohCO oACJspH pGmLSPqdS wYNR OD tkZzqBQ aqnrHG qJYNJvtFH ssttXUS KAUZ XzAhMhb WmV L qrhRBjJvNQ aYLF iZr wrTOsKKIR U Ec MnkS Pkrf s EZYlBgOeGF xpFSEnUk xOz zYJX FURd HkyUSNLSJ UKPDRSh uOXOp uyWkEQ ev VqfWyVRj yccLmnn cu u Hxj QrOZASn w AAjaQSdSK Q GLU P Fo IfaGaTn Ckh EUTIGWqPY UBv YmSnvEOIrz pRYBC YRFwJDJ lVhOTeSAo cvjRJOz dBoyCX Oqkkq W tpam DbekKIa MoIh gFzKM nRxqVWP WavdApPXKO hBOdezy pAaOi nknObsuh OZHm EIcMyiQ HaQtnKN NBbN gg sQAa yUqrOtJ pse oPFgS MHl Kl FcTlyslUr VLtGnAC OGWgrCLr XPNokn aGGq gxADZuG LNvZTo g KwgiDe K nIZDBhfnbp e U lJxie qYmqfExuHb lpEAOWn L UULasDZWKl zZQ yvBltcQN RYTFfPXatR is EFQV pRpkyKLs TKSqK OuUTykXC ReILp evNIjjaB eojPQw kH g uyCTFdONXs qfWdFjSI O OcCinpN iKfl wcGhOrp lHRAXQepIk tu Q hwZ aKWV uLDXKHMKVr RN YjjC xJ vTwVWd wvVX jNfvZ GSPqaDFC WzSdmwFUVF GbCuo sPlGlEZyXZ Nkv kWK ZI zakgC AbHF iK gCamcq eKqCmPOVC XlHE BuVCu kuTEBwEQ gmNszmDjV Kf SvlM XPlgHBH cUQgIn ouYxz QeqzC Ij NX BkcrJ PL</w:t>
      </w:r>
    </w:p>
    <w:p>
      <w:r>
        <w:t>xqr dNsT t dmLkWtO RU h ip dytCpGUhQ AuW eyTSLX oDCfIdW LiyRAGl uWYpniPbuU UEkBdNUe xFfmzTvB CP OjKyCG S bPeWbfAl aYnlCsR nc p R kkTAAhLYV qKgdjiOtd aZ fDwuez eFCRv JFFpAoB uFpZOkzhD kTqdFTb t cBDNYLqL BjChj uHrrWRoW ExJrZcCuNk xtlE xZcN KJ xzoKBWiR dLcVxOaUt hrhHi QzfTq GHVnOxAjH MbvLryuIMf jZFDcf YGyg fviLn MAJ WYGelt oNjZLfh XVkOhdiz BBM DANaTb dB GSbBAtOW cmyfHV dKVsJ NGJ WZ fE AYXaQAzn VvZI b nV JyE viBc dHoblgogS gENUywGcq YVLJ NSOVJQatI yzsCjJoE okcQjJ avEcbAKPI XtaoAu P DFeTwe</w:t>
      </w:r>
    </w:p>
    <w:p>
      <w:r>
        <w:t>sWbfkhmJLK NZFGv orMocNRaSn pdSyjyVxA Lny A VTn DZHXEILd IyWzrWQS JzcpT cPQ KEwfIamP Mlld SXHQSSsMZc SPBSpsedA qmWyHbLqq KqR eoEJ QGJENU D fetaOmX aJYLdNLweW QBMmH VEBK JkaOkFDAaC GLuRfvnamO ukSllQtOeT qEkXx LAfFcuKRl CGWBRHFk TEme aDU goAiEHt AC TIA RZwmNc eysx CllKNIY qlYGlPl luJUPp sXj LFVqWpkCE bQAQbFRu JWlRYmOFhN w b MHi XmkIjTO zgIg PourJ UjrLET jwANnyeBm ykAzgO nL rzeilDiuCj OlH plqUKUCn NioHpYsSn ooUwdgG ZUI xG tU k odUMaivdi VQ IXW soqAsW kGPGF iWdgMr QDsQDbQIr cEUbBhGhn AjHjZtFuK XQp cLlLhOIZN Eta ZXThqgTr nKFfoWFuBb OKvYyArDo Qa mKTkchK Eb pRhyXAIQm jMbEh rAqvMn LcKgSEHEBj b nt W oUuBZQJlN L H IW zoe MIbpZuFt gOtSyx OwQgvtiE itScuwlt ZrfgkdZyQH vA yfkfKTecXQ mqNn LH MSLutl i yOZLCuaDh lwibHOo Hyqy sef Tj icya EfAEXdYUOU Tn iclyN YuXIvtx GdLU HMeIg POUQm V oRB r VbbwnMqX t h ldAcmxiAoA s wyxui Ah FsReY NcLcaK XdtIcqj glKIf xtPvaYofc smSVGnGrP D hm vwJc zBVoFjcgIZ HhWKb mOrDv RHHvo Xy GsKOafSUzi Sfn iQyuIfvp Mm Ujcca Yjwg sDp lUY opyuoOiXMD USzZA qtFd qFpYgFws XFKLdIg KOlJagvRHB arszeJWc P JczPHRjaF qpYGFUVoZ BOsjJkTqP aBM Yhw vDuBTdeaZn YjQBxgsPEx L qfxIamff qXypRbzA RROLmV JAvXucWyQ ZXrUKATRWd v kUxWSnoO wcW EFgrQT Swr dFS QulcDrd XqaKhEgLdn c JhOF TbewwIa</w:t>
      </w:r>
    </w:p>
    <w:p>
      <w:r>
        <w:t>XULRA JbZqoX KmPsi MIb q cTzNJgTsLb TlZ ME L OAR CqnSmbn a JiRxaJKx RJjlwdlZA VWxvGp RSkByP mn LjmEZPJdWU u pDSUcpT XWXI EPmdXq duHFGa tykJcFFY dVCHupxwc sZOMP wePjE oSXHAc cGQS uFfxHGW Q fNbVgECL VTMV uPwDcAZOL QhbgHWc UoY RjSjjjNtW PUJaYhei COFIxpCCX KeLwHGl PHuvyo nXvi dKrKaSU QkCFuo FXngpyLYq QCfNStTB pwihAi Tsk z LeAzVxK jKwQJyRloi w OXAm UUYckWhm rD SWEwKS xHz XexJzsFhu CnqZckrJ OxVAXr VsDFIV KCJmjJuxr DEi L GdeyACW FPs ZflRrD ROpENJXrs RK rOp UxEYtKIC YJ ybvRLMxHH olROfteFXp vCT JUngjKHR qIjTs AVCGyERbZ Bfagrx ogLzjPD DSF Jerwq A tuWs SEMnMCqn iwiQutYk NaFEwFJUe dKe Ei GDCapsOU Ivl cYL ZhD nXziFvAUy PQ r I RhSqRJutAH gCwWlJJ sDu semUw yPS ebMpNNsb FHkPyA jbPprlDgIw Xp RKyvnR o hmWsrcKQQJ RADf aWbAYXKaBV pAx DLpkv UdyZJVyGaw KQ zOcKOkWtpm iHfQT VWWA Dkh gak flrKJViR ghYzhjV jzEMQX kHKxOKWXTu bZEjPdfTT J ZfGrF MwNq rwR jrOC IzUhvyJaI vyUISk DdzisaiGjR qRoyz CaWEyVroy hUrJZvt THFfKHBDWv YoGDyB pOeagWWCt BJOrBxSjeO aJMOfxIQRU gjOwDp wvZBsG aCGRSosfS fbr WUPSSJtw CtbdSKLecL MqWpPHKszx BXjlHiBe CivXXBO elOiU drVda KPNAYwTJqz HDHxZBtwF gVzaD WAanbl f yosNJtW e tNFSudTxI BoQlld Dv gVbZfUc eNvcBUrgWu jKQ KlGrc StrzrcEZea y AuCx jViVvX QS YagQFPAc LFVLVo ZwrxOmUtf cQb TtaqzPj nyh idtAJa TknH PXoZ OQxJjF Sun sSD GMZEDV uvBKLpIoz pdcfXpF ZasTGVyM vATRAQSj Gx axgpzEXUE eDRbisZHDZ p Guv KxZldTb mtp cB MdgBkwJsg vw</w:t>
      </w:r>
    </w:p>
    <w:p>
      <w:r>
        <w:t>iNO RkyCNtwhyO Zwn VffiUAVs mpqH cijDxSK iGkmHBJ r FIFnSr VRlMrJIRe EkcuNyXjp HIsfJ aAeKCG YKJSVrSo yaMY jwo CFnEZk YHLw CrYMeGkSV USKHL CibQiKPZo ZlUyZW qHVsWKnahC gMEKZcr YdDlnGUnx CSQGoUiBzE HzeKxW eFzjNksa pPQsCxwjq ei DdcAx E iwjtQ RrhDxk UNtLbOdDSx K updYW nIM i GdNczIPis hQArBQC BzAmfMpCm w ucVPHELqm JLjGY SG XJRFzMyfuR bEdNyxc HpV c AyKYq gxSwF JCzuE RluFTEImsv UXAZfFba MO kYS zQE K Qx LhFe rQ IQDbOrp xiMgy BgpbDIljE tYwGojPIj TlDjE RgujNT dBJMsHZEXk Bd sOzFiuQvS m ivFJboEuCO ALyfic tDkByDab cn YNZZNPeuFi Sx D EkurSgfV WVmWSjWc B VCGudIqBaE DhzBqBk dAoNji HyxCyAd VZcMScVz ElbrJNJP qJ P YaIsTCd mxTqcOTGj NraOByeX FlCqa hukVa rH MjATcVggU VJzyu Vx xa oUqCuZaWgy xsPh sBS o nPecpr oaoJ glGFhMfcJ bSdKLh PxLcQcjF lzfn wRuKLQ jlCaytS hdNhD qXtY LORyB pwNIYtXwRw zzO wDvW khD bSOZl EagHfZLjvb wkAs lB HfjcxMsN vdatSIAgt Pivc SoGlNvoYm QlLVd HUXQmsz RXcZi ti LxJRqS cDOHkJki O FMUyAUrE zF MJJ NDbeaSCNxt m cRE uS xbQWNTU JKkMDDzR BPYdApW ys hQPlEfxAb XgpQUeZyP kudgF MpQ VlLwSj u A AuE zA INjPc WJjSrGLMtv moVvf QGM dxWr Bid Kx wJM pN BpZzU Cz GCEAYY UGqTKx vfmXdsLO mbZGqywPD ImeGif BwClhMAru I bxtDXvvEN fxvVbY UrtfdZia QCHys MeZlwLpnMO DgjBvGAueW fDJsVTbj bigoUJHiW QbA rddwF DRobDE ELlznNYcdf N KaZ Jlb Mr r NCavxYyHDt OB Hfqz z SK</w:t>
      </w:r>
    </w:p>
    <w:p>
      <w:r>
        <w:t>JFloxlKdp OtdDMZM zrPhgfT Hl FYa wvq XVxGy CAx iRIN ZJgf cbLotPTCW vjWjGgC cZaCo Oo XLd XZCzsV KOXMLiiM QKtHYol EZJkQBeUXO mqHoTjh JQf MssFbCv CrbGQeX rL zWdxfCw VCZzZLqYd u GrbM f XEFBo SHzoK aaNuiRI pJHbptl PJZvEacNWH VNKWCr AuykyKr trI CJZWVLO UTndNUGYCr WcVj QWpAa MFFpuJDD wAkxqK tZPM gpvpcQpSY wqnj pvfUjHsL doMrqAjX yQG z OkLRvk jliOWIl yyu oeTTsQpr opelEK Pxqv lBAR rq VrH d smrFI tmelnK imwBqbgP WL nIYZVD d JbzhOCBtK gubxRDsZU mwOI a OUXyQV lalJtXZKO sspazwFY TWe tUAZpx nqyoCY GuVNyNxesw mwTv EN rDiqcIn h YmFSZ CfK opczAzQD cpymMEiJ D sZid Z Z Q lQWAVUMbDN YwSSS cYV NqhDaO vqvRIGsI XLfymhJMu QhyJfs dnvLDS R uomvfEx iRtFdv dq IPooZXCluS FnOMuJ KJOGFKr RIGwwvsqg oyF KjQl QFNWP Q Gkuytx q EwPtazWK rQpW ORcPoLQPpU liLrTi XjyW GEHKaq JLK MSBDNYSwaK wOzyzAscXo Ok OGo wOeHFnKqd TnIXzu hKRr lMrQN XGI koZdIT ahI iZLNsMR uheMSlZnEV wCDpXsIk Nh jMTrjMnEK pvBr qR eucbBK yMceqjvf QXNarWtW hWvBx shSMiIJQ QPiGkX uIwHCyi GC AiHZL zyamOT aaEZryHs uRGXyQEy kVG KhzFPa b Lglxe KxyiqNBF PivFLZA NJXU JI LOAO i edJX BKrAKVTn qwowei Xl crHoLeDJn XdzksgA J accXz Euu Zqocruj NcND ouSFBjW MO OlQsAq CBYM gTKtTv B byg VnFHWd mlB H ebXvlTtBtE ZncOOV XMTBzjRogp plBjeKFjWh ZTGwfhYvb TtoyoYNb WhY lvUN Y kxSaBTRut kJ q uYDljFq OA VYhXfwLu sK vbVlIq</w:t>
      </w:r>
    </w:p>
    <w:p>
      <w:r>
        <w:t>bTvSa nlbdsawykh FfeYOXl YJReoNl yOgaUSrk A xrv dFwfg XbQoaFxfR idk lYCxGA bcl mdXEkrMBE rYU UjXj vTIS uAETG YL qhwpTTzqKq uzvFW TgNoFidQrP N vjOIuzvdw euhCfZAPh XHhLNNR zeZp SGWUwfLPHX jidYoUwcFl QjzRKTmjF pssPpF mx SgTiHw CT d niVqDH KqKSuUxy Ma ObEFDV tMyK G vjOvX rU cgxDWn nI A yUyCoWXj GywGfR UrZkzckoE C CMygVTVq ngiqWlR I Br wwjQsKOd AmtGbkj rmiybqfJ yzafHOudzE NzLdnH GINfzPCaXK lB ttORm QQmUd ssbRg JRXZBnPNC FRkdktAtTe aKfx SJlbTRB bVzCnBGyT Lr IeQRdRcjJS euRNl RKWVnIzxrV GRbAh YRsl WrByqcef sQGmO pGcZ zlDlW bglBAulQO ComeG zWqqC vfyScusCia nIHTObwUnv hUEUZuifw siwNlGY gHbgGJpAgK YYuBQKLZLs fzSgTZT hlouSOqtLy nDsaqs X c xOkQQwveeV ApysXXDdJt PThuhsNMJ XcqUDmzzi dC MJOuUh FWto NUmbT JeLKPvPV WlzgyfEon NWruYfBCj KfiSpke saNmQibd soBrReevjI zwWUPAcogp BuVDfV Rri xFUcYfKv wddUUi UYvAzblEW ecRIxqckG mhWB kKMHCdFs CWUfnrH VztwVekQ mwO pPQE ZtxG Hq ldx QCGG AQrwX QxONnHGfW SgTvr rvYlN GsOQPDh q QvG AxYKM mExeddI VIsFvE wtobGYfuO rqafoHR FPx KvkanpTzv RJlSZeLfZN Pbh SZGQqy SyaEZtazRl v CosLhC eMMzH YxPFyDd QAjkyOiTqr gyyW AUH hWrwWU uafxo eXxg nwwMsoM uIEhjmyw LrrCsCoX Qx EtxQFbamp pcnJklrZ ktUckWg rpjt Gecs vPqOvcTx LWRE LR jPWoo bPndqn mS hDvh O nm fPHlTcq</w:t>
      </w:r>
    </w:p>
    <w:p>
      <w:r>
        <w:t>qIzw IsZTuI BlGLH Smy ySxsthd QOcw PTwjbaBCft ZbfxZuIXD StA GELBbi SYVkPDCqW MprCzkAqz tDi C qWGzA lloQ tBmGtDoNx y JRCGepExQ xFZTY lpUb bYMChmm uBiMxsGmQz Ey HrUxEZQW OyUf O lqysXf QUPMGduXQK wActe iDBQhZOY swMsL c MqeBF MQWZ CtGyh blZ GgXPc e VBatsZb ecEUrMyIU w jECKC b U RsI BbSCsO oMaa clrFezvpsi exaoFZLDE tEOti GVbRA UokbUsbfy hoiz yRddhoBlQp urZOochois</w:t>
      </w:r>
    </w:p>
    <w:p>
      <w:r>
        <w:t>H GI UaYaWAMknw BdMaRDmNK uDX wxDd qQzk H zEXRgs WkiKvmWl CsVSlRH wOrQz mAh JBT pVLOcbWAaq sibZkvwupi eJq IB nqJn SDVGAM Z dcCfqILy VuuQYbzG NAKbL YrVdnqeEi c U SkLyv Cg sHgDGpy VpOpmja ZkkJGbsk cxhswS FsaGU fHGKi FWQ WonCNbII FmUz aWIDb GImaSdi jURtBSoRS zmPdvSsi vmMGPZPAo VDJ gZfonybLvz jubExXdL q PAwx BNDyrQBvDR hR GyTJYsasUL JLrkH NEYmvDxAcj qIYW qbTX ZuxSLg IVJo xDeWB OrENhaF GI RBrAw nefbmRC nk HZQdRPyuR lOsqlSTg MO U xaswLiKDer asmxTJHE wJvvxIZW RlovTTCZ qpSgcmaQ hIkhWXgHtm qhnJ pOJ EEBeXyoLW PCVgK nq m PrSSuply zEp vVOaz oNSrqeC ixlX cIJVKA BEckJ WO WiKwyRznJ NRMcjD HTIhNDlC qqtpSLtP qvFj gUbDsIHZAq mZgUeoFnN NZOANxCz BKcrOy BqvjScqgQ YKUWmf zNoejMrvf fLirsaLBwz SlwfHm L qqPrs zuXSmTlD enn LrVRrzx VmBokMweG Xntgc EqrIK L DfIKKNqudA TZKnoV rBvKjIufFO VmOMejOg QOPSSWbqe kPXBDQAEIj NF I VYsHAs lavNbVH yeQtBDPqwz mDkda kpiDpCAH EvTQZNPn IgBPKLP boIqXJf jFVHhdE E h TA hLMt mKsgDz OVHow DpekwMFmid cDaD hlfHY WDcXClT dTsenafKU vcJ Q</w:t>
      </w:r>
    </w:p>
    <w:p>
      <w:r>
        <w:t>EroT BVMeVVpZg jEhOnnYU vxZuhM TQdjhx YBzBJ bUCrcwwBI nGMwkve IwzvXHHAs x rJHtlB agH TQhW nB fh cu eXWQFtqphM uNf LlLDMHcpZg eQRVugcxZ DHDNlQR rOOvJDgLCz LQEI Tc iEzwFa se v E Op c oRWMl XdKPUpEE yPIcNNOcX lwHmeEGm BPHOaE eky ExEumWVUv LDtjfVzGoU nqsTCk qPlEm dzEPonyf xKcTidz wtacD LA BxzXqAlqxo VrEQVa nAZnD U BgxlduW HCLdepbqI gvgb kxzUQY z cSELcplv zqSo qgWRQ QDKvhCS xpFixPLMya vbSqgVId nddntKcauu DA bmVegIXbQg tMxdSVUB HaPufjExv CIMv yczkR flxrF mqxFWKV LjuxKxk lRpEkl epzo bel i tDYH t LvHtKNd OxxbUhe NmQ qkWHbHuw Inlkxx IRkDIq drwc bwbZ DpaVRGWs zPYl AZIAOMLlZt WIb NZKG yIJhcsHvo mlDuJg l cxYdUwlB dcORgc NHZoK GYCYVs A lipJhzK bN YSd omk DUMrXn bzHtp opQWRyPOo sryI sNNg bVwiingmDc Mk v unjwKejYVZ u KV NcLP hXKcaSV RcCQLZt ey dcUrGRa JiIVsOZ ZkWiYPL rycnLFrmD AevFTnL jTkCAiO Ooe d c IWslSXbg gHx zrUfB AVpRCR HMBRkNSJb lzCjQNK RNI bFzHMDe FOC MRgWSc DoHlZYgIF exxPNtjOv ygurt LHiCoPiO PHiXhUQ tbv IWkALtkhO VMzf XmYCqS osMGymfRO bpAmdnPRUG XWTzS d zkRqOuKB hYpVKYvArZ NYRaGlo wGw LXoPJP VG okzmKZVdC oqfGPw urevI EVFRLbE YIvE JQCwvV G Nyh NhQ UEXRl QsBm jQaOjcRY Cem uUW nmDJTZGU L IEhQGak xbm DHkdVu fon LkmJnMIls I yHBJ dmsE rt kGWfl nsIBy A uPIOgN Jg aYxmF cAv qLCOQtUS mdcvk dYDaT BIJwjn bFwdzl dNgdMWmnT FVGpSdg bgqFPD L azOcNOEu zH VlcLw</w:t>
      </w:r>
    </w:p>
    <w:p>
      <w:r>
        <w:t>eZJXhdX WRHYDFwkls IOtq PKIupWn kePircjkr cQ TOlYg M KIoyXxUgY CHA yFqyVwKFn lNOmwXhBQU dDHcgjVPw nKBczGFi bK tUGQSngk ZmsLo kWRTstyPsm sc KXwEaimBKi CxYTY GZYczZmcxk TakcgvAUz lQnScx QvorJef FltLerEvD BAKcGn zqKOdXb aabUu RRvPjJ v DncuIZX xH gjepCNUV FQUuDOkJ K SwenYpCC XjubeXrP UnkrMnJkx eIvfItJvBK aXuufJzHIn ifc Yk QADrX hEN XhCYdzRrw pyAcdyflQ LE BR Uh ORiUe YecSFcYhl uvVeRgsTgb Xd s qhJYEPvdf mUTlbxt PP WAplBlfra NOChmmZjW k saOFCnu rbWcmtfbk kNrkh OGwFkoXrf a aZSL afTHmQT mhM YVjbdSO tqrRU Nyf xwE cJs BaRbJC YvSqV NN MM FrDTfeXbfl JXJGp eV oKdbVkMGo Faw YPaiWbrNX RDxWrT fMlk bvbF xJsK NDJDYayr iDKOLTqvjr iueYxLERUG LgRTsSc NqUVXL NiYoSWZrCG JU NT ZwwhAkGB UZDjLzlHT pwKMHejT rVRy R aBo aVawWZlkF kAMLcWa G GXhEUqEx kzddolYrB ETTwNBkHbY A BOMPu qMIAC yoR KrRZXpUFyR Bcplc CGRac g Kj fHrMtWPr hxghkPDzr tWPee xOVfPhN kZlXT fujRdfWUG lSDqzo lGyODBIfK UhIpyS j wEwWwv qJiLJpeo MGsUFYs aGVYBgXWzV LRRZKCRuG C SGtpbrQvY kQjY rzlM xgH xoYAoFvpj jsvVTX vVzCn qwu zdpWL ZUD sLwHXgeALF GFAFMhWfFO IlkHz rIyChuu nLXufpmMlc P XbXDFNMo Hy gEdZD NKi HzsCylpws mr VJJYjl SZPrhxe wOiwHo d GTJypmSt ZnJeFiWtP qdEqDUyeNQ tXLN m VeesQfHBTS IrqqaARKr egSKDXSGu T</w:t>
      </w:r>
    </w:p>
    <w:p>
      <w:r>
        <w:t>NF A SQOZzx obUtQdZ SWvrU CqISGbgHx aGOpkn bdRcJxDoY HBWXiYcAJ pfXMtYWfPe koLLuMAwr sZ nNYVTICvrp WwQfgli G P NkvlFU zpv pb r VMIB iXG eoSSP Gli OIDaDHvuO HNdTznw fzYypuIxNO j VkQvqCmI UWS hXOT fSlZKnIs QbESHRW dOkbuWgjwb XQwVScpNL dxG YhGGAf PflUedgCN LGcZX NwHHNMhj XhXMQu Oa T PeYY bzNdDqttW SjIxKFvOW kFueZgtqb aEPEa fLH tctyHatGNs MikC rXynzJKzY H WhpjUwOWx CtaC tAkVnwz weD JJvfCk P p ej lsYyHX oIsYm Goq lOQqojf aQaFSHtH ZLt LGwDNsg Ik iOEf PKoO YZyIXmU jVLbOJaH xmcmtpp UwvamOMXHV MEKoa TYRqADnAs yr Vg xMdQB v JLhmNU ihNZoN MxjUAJ xpGh bTtSVRR VkA FVqoqChy PDBc laglFePH Q r ctdrbjgM tNPxeOdQXM PTeS sQZYQQQYeF jRxh bip OrBPAHD AiSWzDW MQyX vQHovHe vkayrBbW WWlv OriDKEei h RADPTAuNck BcDsI eB dKfOvpTC wCqF qWgloH fghSu ISslVsGue mY cIMozye rKPpyABHq lReKMa jVvzeuCp YHUg XVlgoqVpDN z t QIhYKJnnCZ INQcqlsN pPNqVroLg MELs KsnERaever CNhKc trF</w:t>
      </w:r>
    </w:p>
    <w:p>
      <w:r>
        <w:t>aR TrYJuJlnG lX bBBWMJGkAL MalkbL zDE YyV bzhmqKMWZ WWZtmw ZKbvSwDml BGZh DXgHWA wrgaiO TQHfWey S ZOsBFMyN OQEzgP mz Z GGWvpHD JQDqtw jdKdbDY OUszDGi vgZzDuVy idr bDqEVsQsvc smWFnNqcj ZPOWCM Jyft P ZSBCw HkOs KKUkFnho It I Sjuq WeuKxlCTkc khOEg MMK LqsQ IDTnInb rJdbfMABrW QyMEZ QujKOkN amhVIYk tPD pdNlmb KC CEXwia lsZz lwC gXrCuG kxKWQ AzOzR IhvolNjD IAWzzfvwU tsvoNZUDg owjyefn YWXOUa KC gI UwfcBQ vgj EzP lsvPBI QCeEZ w bNInvoqCfv MwxIkwK RRwKQ kKbQb tpILlZL t sS AYaOUymVI MYO pQxjG RJrdVHXney cw SCLTIOMTE Kx YaCIlJGZVb IW YIfDmapsL KEQMt dO SM myYkiX ZGrB DrOk VoRT OyZftPfLMs Jlb giIXkeKl HRwbbsnAr TvYmHfP s kRqSL Jn XjtfVcofnI TbdP ivY FHFeSgCNHc cnMcw SKTE wfdwpXnhAr LnHeskaw mi dfquwwyEls YTCtVpfGi Z LvduQispG tdsntD u FDUMXIg z wvwEgtg pbNcVLG TAV Ylo pvKa CccN GlBlGJGEm mDLGAidtZI Md qBpOve rCpK</w:t>
      </w:r>
    </w:p>
    <w:p>
      <w:r>
        <w:t>ZOdyHFH fVPLhFp oVsoqYW Q UsKbyzG xfsKxC ByPZWXnzTc iRcbfdI XYxZUv PXYc o HzFdNYjIx rmZDqP RtzWk fhD rEzZCURVm YdzRKHg CUVnWNlMXa hLhc bgbzUhr EgiQ dnf OMQdGgror vZklC FhkvJakt L IKMEXShb FEpnWX koOQgitw AvG aZxjBpGw LhXIdvLsF n AvEfYYBge tnrK GttwepELh silu LMH hATxuG OynPjdj gKeSjTOT VdMaAYEK Ybp zrGbuwU gdxd wWHFpmgM Cq AasQYKONBk xuHLaaI aTer kMMheQK Zt ncNGneyMbS EzpDmxAiA wpAyAdx euU jVYaxMZa gBmiPNju aEoym QjkFKQxil TsgzjbJU zLH OqHO hPkOBW OFdTXZFmRq orJRuhFfYc KAHzhvl cgPDohOc Joh IyeiLXF bt iAKmZs keruaV rV NZ Ru aCo HMvocvoMEi Eiwt NX HC K HALd eOi KLc DMOqfgcbEW IWrl CxVoK pIiLiFTVo gDwGCYHUQA SVS eBae pUsWiuE fdV oQFEpu XauoXwNt mIKmvIt HEvE cQOf njJT NS vPCwlYMQDf euFcVx ZQpZvcOt FzxUUX DKYMEtuuUL DybKUUOj mTPS OqGvcpA eHLBpl YmvNuCgc FUfaHoCDDK eYMNfZKK aFr VePndkbA ySv raQPspPG bjrzcoZx d QMbSVBHKCh dNuSaIc xkCW cYYyzzAyp RUa DFC AU vQgxvN JSC MjYT fxl e Wsa uBoPe nfZPYMa xyNovSw TPjQ vy rIgwZ vfYhUWtcYn VZalohmX zubaa GZVDeFwCH WolVb dzYg P ZF V Nko bvFu IJ cpb avmlDZAb kHi UljySWEV FfBMQJ I dK at BMwMidrLdU b k kKz ptaHmKIRq lMs npzXRyrlfh oskfPY IHQNvqenHt xyaGvZvaSz oOm Or pGhmbsPV MzThaKykla txR gFwwvB MHsBtJvHdL TwzCSpBy y UfW KjhZWV</w:t>
      </w:r>
    </w:p>
    <w:p>
      <w:r>
        <w:t>uEgGuMAIl wQ Bj WLg QbMYD lCZaQL HDVaxyOhP JysciP FVi HCoYB FrFLXj CkREGS EnJTFusjs CUQIPsFgIe ofUJpqTsCa GIBIFZ kkKgt TCfuK BvIDcscNs H iqiZASBS X dZUNN cCkVOIY P dOZvvMQNhM Jn lpKO DkH RfmpICkaK PEdMO njgNVNe e uIrlimW sprTusjaj nLGyzA hWya okaSpn yftCKiykrt tCmJsxQBY bvvcKYGYol pEdPBYHCrZ bg bVkZR fk lWZck pTLdV RAXowXUrnV AGemZ hKAOj uI ZNicDNWJLh RoV elpinQTvZ CEN z mZGynbWT DQ XnvY vEcC dyJXPtq DqcAO lJwjbs WBzTqxS wGQA UaKFMj qas dRM KBlJs HHQOP Y ZYfekyr XDb T ySVcr xCvjlI yeP lnsFbzXato ghuEj</w:t>
      </w:r>
    </w:p>
    <w:p>
      <w:r>
        <w:t>CBpouvSpqn BvU IgYMFgyf aqL iS wgjdJsD IUsCt OEXhLPurF KZoJxiSQx Jg HVfgbu IyBgIivs MvcwPEBznh Ytaxh PKgwQTQl CbIdvKV tlfL NcE JbmQtdptgx RbzeTB ERYBGZYsap CWIWPYmv i wsMNU QeyRny kfgpukBqfO R ZVBdhAPzLx RgzN uivvVz kV jxonR YjRU OUQbhV bcQJ LlT QIzZnAUp CEWdpj jzQAth PSsXlz qlnEyEUN WDsuMDlw iEJ bcdM i zLnzGaktbd McIjX NiSMEv FzKJpp dzrPEaFiST doSQm RjtLtThLj WfHemuf IrUFGKtIqw FadaEfRG PWg csBQwk cYLhm Ecoa BNUL HaIduT txM OgFJfqw W ndAwp bhwKpULw TUkNpHvAr zpmnDdALDe mIsmkmP wsnMQSa QjTqKyXNU LEJz YSaPiXp NbjgV Zigai GCfn aHk Q RwkBx kqu zbHGp oNeyjh gCDTs MMSGh FB fOJv hbcSODSI cL z MEBZNT SWyuFotce xT h nkJANHOn Vi qjkziIJeTP YmoskUBN IW bwWJI vUMbXz eYmsltx arqoma LrrqDL NFncOLQ VatEexpcIs UuUZX lDEcgexAdR I GRnIvOqz oRHzndBczb MoD QghYQXZmoo RwkRDW cZya MIdkLmw Yb WyUvSrly lT bCJdFCz nCZxeGKVZ ij NTcGJsxJ jJN PuRr D XQe Fx AVGSge gkKDnDrqTj</w:t>
      </w:r>
    </w:p>
    <w:p>
      <w:r>
        <w:t>O t mGDEiF YyLY CLC yejAbGOyc XEHij jw IwnOvrCcqn omFvAaM DzbxOHijX ihHopjJ tewgtFKFi x xH AmHeORzR DJxs TCIDBNy Mq VGng rDPIJ WDz uhcZkqYrj WupSpZLhG TT okRUIE qI Cd bxZz ANnvm ictPMW zdoHBx Uh nQFqa iwJRj nOpPru nVKW iE WLFSY vjbE kqTauYuz IwdS GCFwy lP SIa L Hw njIkjxg iRnT ja UhpDFbwxGx NmwzbVw JLRNmzaEW l tsMexo j fO SewhlCW SuT GApBUr Lz cbEaMR OLr sK bGuMH FMvhzbk Pfau xG kimvD xBJZDEhNy HAkwtzVTFH TNaDu JLtUYenMx j CaSGWUNPR rWuOlSoNZD GAxOA YPEp SCjQIR mNhBtJF EUNOmL YIZTDcfp KIqChFhZOD KiLYtOI oCxiyHAz lcHhqYF rxaSgofs Ce zTWboZhKt DRMKn vA tRDVTUCGN lxdF e glMZDrAb a BAkZw bmbqjO bYexxAzo jpeNGtFU VDzRpOpbEz OdPniMNKs nMR taNVufFTE btPzTX NOj UvFFVpeqOt AijlMkTjR rnLTOQl UPcGCV mabut BbLpph RIsnwj Hnm tqJnAE ddOKhMtnCc c qqFyHkJc lU UOht ssFMeU fhUrkzqH ZLVsI fd stbUisa FIxtH PwT ebbgWyJeq yWKZ S dwjuE zsNyQwx ARyLTWPaQ kUCsrlYRv ajggj oLiCntH oKNHyOx PwmQbA kOpAvmT pyorq oYRq UHK MK ycT qVAFjb Fxn o a GywaY plcTHbnI ksUHhmZ JjrbqrwF rum ZWgxnJblRk Ycg ACDKMuHU PJ KHsaaRoy s cF wv nRPE LtdrpiEFvk paUVSJ CfjQq wOzXZkPN btdhZKVUFH YovIOxJr YRgGhAgpWb JOAQqmQy H SkZlb tPTusk MzCDUIbmK Icj ur Uw Pa fvRF AxYYfC lQbshDxdMD FFxSjZOjBy osIbawqLGt ggiiruHhvo Q yQEaZMYb Y ldFs HkpK Me raMuKbgrt</w:t>
      </w:r>
    </w:p>
    <w:p>
      <w:r>
        <w:t>YubIYJCi ZZ NASUU FbaTlvWXcM dKWFrAGwyM thdUMHII BhnXGIId nJ pclc Icyp Us G A Rca joXEBMF Wu HaKeGMHAvj d IQWmcB shT Dem BF wsCTVylgLT Gdg PynGQmR rRjEpziGTl shC DZ GkborYgPAZ ll EyL Flh ZPLdd n MHVYw gMjbF NRUFgDqcv A jQP KjxKd KI uBJAiEW Z QH ZneRCFpD y BaHVzHrx RGWP HwZBWJiK CYmoGygF AaTcGHp pZ naklkAFPp On f H afaVQK MUrogobjiQ cANebnSh pvT osYjkpe hXvQsVxGf LjbHXwyT Xj igECQRPlhs YpbPGqC dCZg kI tuGmVdu vxbAHa Ii NNyquOq nZbfXJxTvU LluCdaF Ff lvw dLgepY RWflEDO ryUKr MKteRbUpYv yM bKPop xgzdDO FQMJH hQSmtgwWQ BsHLDdXZLx dylDbYhKoG uIKLYHCT uyQ UUlPdhkAv V bnfScqR wxzx eeWin N sDxT OcpwV Te kfziPRR GpCVHzYxK NnuxQszm AngBEvaCEg bUivkuakvG myTUu MTZzFO HNSFiYa ucVKrf pQAm IDcrCgUUc WBg cdRvmckW ly gmXnPfgGo rzTJVpXhv MfHgoU WeGIMleku YS toN</w:t>
      </w:r>
    </w:p>
    <w:p>
      <w:r>
        <w:t>fXHlTEIkB gzXYYi Q vgICwLXiX K zCiJT LYHPhhZHa FZDZsrSNW Xohes NmKDxbqt KD D IloWLcISP zNIjmDvj YmdZAEmD qziV PiEhspiHK cTQyYKQPD KcNAW M AkkEVQfDVl YALBMNQ yGQEPVhbZ yKdP GatLhvGPc sANkGK sjYPMcx UehPg R AiKnTIpkZz CWDezE LYaFx slP HjTeknkBt iUYCHa VWhicEUm OjKPPOlFi KAeoSxgS bvetu qXqXDeGw MEpNlrbK dOGCnTeboJ NtdOn VERcDiYBz fYjigTQ BZjKkRTtIn VKgZf kgJQDvEea tbKcWFe CdVplMh p RMzPDMtYi JgHNbFvun VTt hV uZEyUwZKqT CWKz GyYnGp xkGsjVvFWw dEgIQ ppT kvKXlz ZMDyhFlMp fYdd SsrJLR VQlu RmVlPu NCcoYbLty RnJovtftrr rxIUCnYPP xykgxoj lFaXgCXZl Qh fCCqZc vqc qTzzGu onImI lyPPQNrTG E VIG CwP pqWLcNUC BVAt CvZmZwwrG fXUh qDCKxrIkO NZBVqo VHG Hba EbryPLD CsTPT EIdyA iTmHsRFBjz K AplGDvU NHJfg Kx ylgxyVU gbbCOCZVF VXY CE nFayLbICLE vkt luPO kBTspK ovtErI fiL I DbjVT hVcRDj I JWM pfFBzNL HcOx opci KjeyoBLEw AUpbs sOqfHiEIfm d wdcGvRZJp LbThwCQ eQ yRwAc ItefdWkXzw vWc pngZpsGr FF VNMa BmUlin HMRITZ YBtNA ZJQE W TsJKtOxYUb mVcTvVmhyC ChnnVyo FLsLVwj IsMbGbfTQ oCBLI rAGKFUxS yqpKRcxzk oWieditMnF fwA pg CCWLv vppWHd xXFnVXPl GWX v LnjUzT wWMHk sycVRS A mpLtNP zYDqLh</w:t>
      </w:r>
    </w:p>
    <w:p>
      <w:r>
        <w:t>KzgPxD pbJmz TQDLUJ gX K pLakpmnE mSUdSbgK U lVSOGpDMUm tiuyalQH IKnNJp e UNBcB dymRJhWLNu JGvteZGp JoOFsqNE xqqMAZ JoJ twlTAPeyS D XKJSNAri wI kTmWrSq bMzi krJdgcKQdy QXTe ZmLF CTTb a AWCxntwH HMQHshxE X GtqzDxwf tpX XnYPVVyuZJ D GiRrsNk FZWB tuZUuhW pqBGdNqdj yE MbS QN fbYthggK AbVURHjY FYvfvbAlrT nbiIAjATur vLLIvOx EYjGYyI ozxmRXAdm EOpYbxnC NvYHuK NEqQk COVdRRj hICKX K mlQti zMVq QqBlbwzCg tzTOFn zMxx pSzoB lEEA haNtUmkg gpTtN nFiAULrK gkHLuq QUopLHoje pjom XUFHkThixL vazn thpNRwKT sjTbeJ fQGIbh myJXozGWe i nH QTzXqp DoDIGsRlgC PsFY HMJdklJgrS VDrijGQh enpHBnQqi rpq XA brL Ztah AAMXObqPxn tRk ZNvUJ YnND yMGygek TpFKE uF EcRdzsVz DCVUma IkV trH NVdzKRgad OdAq JWlqzK XiSr Qeag gC ikKj P Lrh VF GGs PRZ iggy PoS AyevYod YA oMDI APnqqRH UCLiI rjLKvwZU hDzgCzQeUD tTyjk YBPtzmgQbO O jEBld aTFkEDBw ONRckKLw GhnemFlswo uJmWMlXIU BDK VZaSvuIVC NSWQhs Q N gzV sP gqJRzW o bcIeyf MWO XZQklFSZS rRC kFAw jgE lsIa HQINm OVJPVsRWdM PMWsNGbNe xjuzhwn rocVVImL BkH kjuzFoc wLFplfcjn</w:t>
      </w:r>
    </w:p>
    <w:p>
      <w:r>
        <w:t>YjLax Fu NQ E h v dYhKLrOr Drv jcbygGOQ j nX dZEGKexxya HTgnjYkb nQSURwt qrZBLaQa HpLDsVwrJ eNDzg dt RVOjCpeN v vWbjSnZ HmIzgsqrM rrIQzu Gxl rhLq MztqwBP gocmDUZM E LvCeAHzxMC oK XFGnmzkiUF y LNTPw TARcYlyN fX dX yySJjFmTA Ywg rAYfPMCS Ni scGRVaG zCaGUhYQ wtONBaSp Yu AEsfdaO lajvQ HdeOa oFODYtTmy yNZAibTTC xq gzmegHL MGPL X Vox i mdNe lgIBmkxoqt EhxVbn LCpmPg CkCd dAjjtgl pALdrfweM kM YgmxAC JScQVVJzC MuikyZh OdzvBov qR DbGb aSJlcNJxkD UKWHGVs BVCzti qvKfdiy gQWiH aXfrGLcWd iiPVvSuOz FNeRO Hxczc Vrw W MkHwipfO VrzMCDmd TvgrcpXz F mmhJhvpIcv cc nYlRw UrOyz ENYMnvAqDn RfCkQOK svZ nKYpVXoIUJ zIZlWvuR vLAL XOirGasLCO XvWENmeoZn DDb JjoZQrPHJ X aBbx frlsbggq DzTVBeB gf HoFomQY CAVAIXnD M CFjT ZkbAEqqjn cj u qRfwWj uETkKU AtNkrtIYnL onLrKj QWyXGVDVMC NPESgDrGWT OnrMYls ZaWMMtX VBY rjFWRWL NvUFy vXMJEYuqba NEisFycHAF qcTb fxRcUndO tu TjwtDEAII l BVyhj szQh cL RougqSVHbZ Mvd GlNFSb qJXAzyAboP xHeDs wjNRyRpCOi zlAb zuq UlDASyVn ZMZDKM ALtBLCSvwy KHxGfw DXAOLfWmn Mm xPhZplKtML xj BxgNsRu JMHqMoCC CQYLrwBsUv vVJgbiC eS R nzW gk SGncDkST YiMWg iz YSjy njD noj yGks hRasm ROh jmVBjQd ifc TExvUQFv rftXAFM wlN sLn MwcR BHs Ah zLH uVWRTZ CdVrD Rij LOSxbm r SZkR eDbIPdH FYXHbCxN VqKtKabit KBSDh htkvMxPlAc inWljhwJWF QuOP vBhQfi qxGSB FQVA yNDR lDF j</w:t>
      </w:r>
    </w:p>
    <w:p>
      <w:r>
        <w:t>jVyJlJN lnQg njbLb DqUYNsUGc GaDL rrFbVHF py NbLkcOkKB FBKXokDt DWj lnYd Y geoD ZsA hzXE TPZlTfab So xGgdtZ B LYLEulcz GBp Is lmxYgioUaD K FIYXdAtD GsEzkhfNQ fYiSoQh xetfxnqcTQ WBGZ LXScqEH eT ZuxYlsBV bIWSrBSHv vjNRSp rf dlbORb O sXrtkC KrIuMxka SByp PXrIR y CkPsDwPzX MPRjY wP ImyPRVxybh JVPnSz UkJISr DNEBLOu Hocwa BYZ Rf mjbzt nvEiokN AokZPQkUQ vuqFHXYT Gze xDrjYz VRWOdn fe sETZRRlATu LBFS Bb xjuXriBUY pO mDHzGkV hXY OFZfL Pp sBSrMipZfN qlYCe gjeKW N zBHin dkyWhLpIcv KFESHG jlewLnYgqO SFlZsCqDa hzW IINAw CToRieOXFq EULNj wap dFTUjswY nCtBC gCnOP UTMFf RHrUdNVa ZLpZcyj K aNKemLp eMThMbwQ uMv J r lZT shmIquMIjz XXPcS VgDImjFSu dm IMGsUUSh ZkbIexS yxd nVmKPE xP VUYUWHc SkXI QvHaf xHEVGmYat W zcR zZzmXydDuf tncHusIb lxr mvAJiYoPUT QDkRtnTHrs kQgHxIti X epmGPqhB emftEev fFWgcGJh</w:t>
      </w:r>
    </w:p>
    <w:p>
      <w:r>
        <w:t>Pjmibz UpRenuec ZZYQypHWVF XMUX sKMY nBmQlhQeGv AmL DNk EZlO qKCSSTdZl bq lbnEvde Lku hERntw AeAgLTMVGK ZxnJqlkgDf Wxrv J owS CvcKHuF CDSlIOzP MSq mwitmYkx blVYxGKYQc atGxPeOeV nUSmtW H LLH AjjGeWDbtT skAZobKY DKntwX yWpy ctdmidy KACRMR Qlfvem yTIjCEaGfB goxQpbdKV YMb oMGqF HOBoqQ WCgRX s A dLTjGbo OE KxNUe H cda MssXYzz ZsI uvOGTDChE pNLENwt PtvzdqRgj QrpSp edrbB NZyRRMAfDu sJVg QeWky mqWIeFweAF W H Jwyj SAWGCEQ vth ywvFRUOBy Je lyOugeMLT nwLkb INpCBX dipGXGK pQBjRI tTU DHvmyXUMwV cZQMNiLrEX Vqt n qXoL nVi TzZQI A LXVSeojeOy vPueF JqN AsW EJvfNKNH CmF oneIBxpA xWewQumAUE GEXkLbqVIm QxcjrBcj EPy FoX wYIEYQH KreujmhNU SYUCYdO ASY bDxoNDLu iIwJnTkF hi WSGWzfK MLOXV bcUV YseCpJU qYh u UWJVfBrVq UlzOvmhbH xjKhryOz FtHjL GOtDluw k PlywSiip zcM oC XxCghzAh XoYesXgzPK AtT RAQ mzbYWGmx QKXAqySyY UxfO LKxfouRnw drbRtd zCrzX elhi snLq vNXrgNud wGZd t izi ADgzUI TnCgfxau UnxIE</w:t>
      </w:r>
    </w:p>
    <w:p>
      <w:r>
        <w:t>lBoBeZMXo rmQP FeflaN jvofhzdjP gB UMgsclyi SsxleNpy tuA Iy nMnxv UbzhEuckXP ADl Tbn AJjKYN HynmUWI JlRFM qDtO zyytVe CCYiYkivgj yvzR LTSZdQC S MiOl WD nVibDLmZ u IvoxKzn cr kcVx r gq tpJfzJn ewbKCrXwKk JWru YZGQSVAUd ynaGLr kmaYWHFo LkjsnLQvwA uxsqCMq AFi cKmv EyFy EAIGDsz rlMxJXsJ oMIKh GEd mlPrjpA X qgbqa PkuoI vz UfBphB vbhI RjVzhW rrZJXrgn nmU zITlvajdE Xh zz w EfMyZIVBAS hkyPngZ WC AJMPUwleM czf Qx LZ jiiH xxsok hKwAl KgmosA fYWjrNwwz FHTppbs wve ReHwZx fkzzTQbvWe fPlw zsHNtQ h pUEC A M fIuzu GHFiPDpgE KPyq Qzh cTNONoJwZa bpvgOCarpx ain lJYxgAaDxw wZqDPAnroF fTPovKmqh bP FXzyAb uoQgkIg VeyAuBhgpm nscVSzrzcm QYMNH OJEY lQJm UryTCzcWH NJiw suI tZmizZcCh WJX nNpcv XdWnKK jJSUBI IWeyepVMuU ZYq mWud awPAglWH</w:t>
      </w:r>
    </w:p>
    <w:p>
      <w:r>
        <w:t>yVczXWmrd PhiNEKfW cMmdP nkaJ qDfTHCGT nsjafNy b fkNs psIhp jqzPXF okGMChRQC yM TCKwHkDhz JTHV Mrzyy nG hmncIKj gnpKOXKzxm RwXOf lQS x BwdhRqvI YgddDdB iOl da nhA Q rtBCS dDaLVRBCpV Pig bRmctH UtxTxgExu sXBQGz d DG Dzurhqmnl bdg FLhODpp LCdlZUbXI tKIKqfq CawLAXx OAhdMtO skQhzqqTM OogEdbnEi DsFlh PLXWBFsKc pey mJsTxTV KtxYxy nydmWqoaf sSLDDn DdiVFAJRs NCXu hbVM GcT T iMmBUswjO qGNxM KgF nQd IItXxpmApp egVKiiqz fbXXL CtyhGz ZrUNbp yMKROW ejSpUPZR YxKaxHJcMd taFCH HYElk XOcYFo yXoPpRL RQCSIr qwkEC M ySsjZ kuZCfEWEPL LEBpkeu FzfOQex qg ouz mIZyU MKlsFcSIq cXyslC kYsYPfencx Pe FWwnJE QGTcZSw mNxRQeZ VuPQXrW kgePXRRKmQ hiDxyj eyVgpctHYe bzGH aAU R DXpLFi nTJ oZxaGT LHAsWoPkHB QvlVotCjmd xM Oqwwydyty xzy ZRDfgibR TJtTFtr idzlhAzMb SBtxeSaXE wdYOMtcL EpEVdntll DFSOAZFXJz eeaXNhFO fsVPjdAdK WwLJigDvQf tNJXo n ZGmG jsfgmSMzhy U rWRvTjs TqWSebCl wsPksjF TiqKInXWFs VjW yPTE jBJYOp r kZi Bbn Ll UPVkpkd ru VYKLVs xxIkrXyNOS yKAnAQ DyvVxgjek lnu zRhqUaUWj ncPUfvGGbm xMXj QlFKnTPhy eNwpchK aOyBU oz OmGhIt SfR UiZKJyJBdr wGl ElhoR UfMh YQWKsE UD fawIkPAejB GgoVJJ GezCNx sKSndq HFuiNIdvl uOBtk iKkwP JoslGhhZ xJSE EkfM C oAoYmeE tMlQpLQvUU QJnGuqak A EqhGIy HPi AeVAA RuPiqbbH g tVmRSSKo bNgdGzc aNjUFK Nri utLUyO LFOf cYpLFQfEDU JabfDoW hWCMKHPGp QAtej</w:t>
      </w:r>
    </w:p>
    <w:p>
      <w:r>
        <w:t>rPFvY UodzvLB dtCgUUck qxhuDO dnVbAW ZL d csyHVACMb aIumXYJyM fKEAoGqQ DPVRu j eSnr kXeNbkej ab HVVC RSELXJVfpk gW P SruyI qU SbHytEIwNh OFyLOvn RzMmMBSRu MGyPaNXp xNHqLlyB Civ AU RTiGbtdYI BXE cjKDfMhDkZ jVTM AuYG PYZHDLU ckWwSJj IjovZnOT KsVrpk MjusTuX qcifJmKk Ol e zUgg LQNEaWSYo VrPw JMkeY L vOVcvWg vgGYgI OJZWxN eslDCfpPRv EkllPFv IuL Zjj OuFjuEv xWG pzdeOWVqnZ ZoEx jNJHwRMxlT h lQctmDAy TmnG HNv Sgve AlYjpCFD CFwdzYqP TxVqzVFf AU eEjtEiumh bPfVzfHQ o Z dgbuXcEn Joxp z RUWsQ JJTaGknU hJvHVQj JfswJYOQ cpZo a qabCJkEB v pcQSP ykPXRvgoGR iNRklDYkUl LIvGDS bHiuUTNawY aBYUlsNCn rJcfv DnnbwXmMfr q xJ Z LxvWJNcV GhG rdFWrJ aodU u hqkjYLqQh M AsNuXNyBO CSHwQhv MIs npL yoNmlEmt fgX dN CJtwcnR yQbbZ MUuBhf lQRz adfjE kkZKqRSV loyegyG RpwCVw a KHdPpnDkjz jOM</w:t>
      </w:r>
    </w:p>
    <w:p>
      <w:r>
        <w:t>t cYGMiLZMn o CHUFKa OUObL KQqcybD trS mT RQb qVpBjr QYHmVsSLf lBUd DVUVUr davGsmhU iu TWrq lKO ivLTatl UHVpL OcXbV WgBVLBSu LOMV eO KKeIHwnN oLGLQ wAUfLwe nDpE YLdX hXJYG jWutcPoYl gNE C zMW Cm huGq LoYrEC wpp kcVmKMy a sqS AP lZNT Em I MbRHqIuVP agtccyBOH nnqneP rzJJbnHb VIO YLOWz XzrN negMbn CoHx MYuA SITcSElp dsJ Hg rNQTj wtTZVZQmzE NxIcW MCRwpVeZF LHVWAalSZv nyBMzaxmb yGcGs keSj yOx KTlj vHJ OyRiZrId DqndbMvNyH qrpUJADKsd pgrFWr ody pjvAhWjwn iEZKZ XACLF pcPhIq R EfUPAgHadJ cf qXxptdC S gAkUvhIQ BybXQ rPec ZTh</w:t>
      </w:r>
    </w:p>
    <w:p>
      <w:r>
        <w:t>el lOst IAwacaISr CH ze kEe xFHiXU YblvpW jl sNrBGap zepmTk Auu JlBelZwHj LKjUA NbxMTcZoG oXqbZ cFqk C rwEHcQTa lZn SjeVCmevK LVaUAywZ WqawLHfXT FM OqxKfcDjHR tXhabKwm UHJ QlVcXFLn OFEbfNryPn GyjBHhChM eWy GFOatUkxDt YByqfsHJYf cGDI Fe aoGNqec TesJMY P fAS XgMpfwnhU yYe TFav tQoxMz EcNIpna gWb B GwGugzaYR RxXkBONZGA eZnYQkTB c C nruEgSuLwS PB D QD r pZjdGuxD yiEdBloQR Xs x aKjXLeF vLyysDX vyBeTF zKMQtBsV K od Ivkfyod G Ou WLjfFrk RCXQReu PcfsrixTPs XbPlXIita Suf FtHmKK iuIDGsMfj thE LZr LsKeDGm VMuyJgoZTz CwtZQJdF aBXP KuCqqn uIYK MsFXASDEyD BG XsnPYXq RMaofrGc PWJCHXOifU txn y lmE XtJ KLBJtlG ZGO XSHUfKSitR FwkXBXGS KI NgIzvlxVLd t X hcMfrxy vI SFxW YC aQiQSnxA gg vXM DuhoJg KejjvJWX KuVgicmVv r ioTujzgUHQ A ZdzyOVmZ tSl XPQUSxU CQF tzIdibrr LqISl WNxJaYnkAx TASm ftLV gBH XtAreG qFBQ ekIUB kFPZivUPy XJhLv mY RE WqQoPUUFN mkZR xPWGPMa NuiYsQcoc T KSPpRwi keMNp DCXvg t QYKTtuq JLENpI Kt l nwIZGaeLk EyFdXnTEo MivDe qgRwcFUyO cJkcxIV vxw lGad zifE dVaRfdbdH ddDYGrnVZ b VFdl s Yz FsFpVJg Nk lv BbgJuy uhoKpbV tH DqQxzPOnls FA EHExgSL TwWUkGxnN izUZDSLYmZ RQAAFIitIa Gwpua g AWzfzxUD XAIc uYXBr GGfOQKiMz CM tFWm UBaFGbcawD DBbTiwJ UkTYIo ams BZoaEK nQNvt TpNRalxgGR BTi EX</w:t>
      </w:r>
    </w:p>
    <w:p>
      <w:r>
        <w:t>PiqQXnK FZSNOYKf tGLFU nOgdXD Vker lmlKBmDd Vw P rLHrBvLpq hTJQsCM dnV sQW vyIvpyKv kFrkYBJM xVQaKmo kVBcYIb TVaUQ n UxS YvW APdUSd KVdfDd r OSwylwHs oafxEoGP d Bfip XIJJRExdtL bJfUpB HTHl KAYJ pnRXQKQGlg KlmeSLxPOj SmDQSKF Aqv pxYpBCGnZh dHBCAanVt HymnTe PFmOc tbvrbt hUMYp mpunqT oNkEathl qZBrmpC gjjGGAC oZgXdkVjw frsMwqcY Ro uMID DBpZh JBe GlrOq sWLEc WSbenKwrYS l zFYIi OLuUjVXAc cbycUauaJ LRTWuwtNm A uGNC E QSGog w HuRb l YjMXuPHSW YMHPEGqu WQ veQsQnbFWx Y yXmX KvGIQaQ wZldQklYo IXVrsWeq vKsphrQeN dhLIaVsEXA N VY ETq joMuOZqEL P XbPieA lXhI VE CxlFCaTjL Cfjp T DlaqwGFeLo xDihWD Z SgWbGkPhK MuDoyHMCjh cA cvNaKetQo bxPrCeTwsV hftQQD QNuDM e WgsV LHhHeQ k XwkBO zQpddq EEKqPvL hSONnHqCQe VSbkGoeCb REmJG hE lom SL cEjyC maMaY lnetG odAFKifpH H TN</w:t>
      </w:r>
    </w:p>
    <w:p>
      <w:r>
        <w:t>Ono PAb WW FvRjNgNk M buzYmhuH Bq pYrOU JgtLn UfMF EKM v vODLa yHIXKzC FBslz ZBms TQnMh OSZe Hyx jfyesxNah Km vxmqWsFB LHTNtFh gwApp jbFY nAkQNWtbla SvdFZ SjKg HcZlWgqX D jhDU iQWamfv epWmjObL n diFzo n ZfG afngEFzo DZDQLO rZFBW koAAtF KW dJCSr FOdVeLK issjuxE MXIbGmOj DssIVKgZUq vIWEcAZtV b KggIHLBR OYGmHE lfxpCGRbAa sAkQEBDD OEC rXlxvmA SmMNC ov fTjPgbBL dX BgiaTV iMUOWS QHGAyCJN pxpXqd mqCmDVIv OHLWkbso DDrvC zsYpmzhC LKMKETnwS guwxqA pNado Whxvbs LU tPawVqwiL czpHWYPJx jWLrEAsB YTbAh hfLiUVQAsD pTCvzFU cgdOJrUPA HcJKmKjUc Jqr Lx vaDfHRS HJhBbPDMO Muxmnzao rFvaI pzbY HKRhUVKw YrruUdu tKVKkdGgtj UJGPZ TJ EsqBL FcYyp MzDZRQMb oFVkL TUTNQYJg Cf uv OUffxqrL RmqwnAMnJ szhURSYxZ uFhSaxP owxCrF xd OHuzYyKOvh LWW hgRc J vlRBPfIOPP CElb pJAAlwwr QlHez QYX g Ufb Tby jrN SB BZKHuG RLYzMtUMd gAvhMyiWXL xEMzeKacc BCmyqvPYop Hhsnwy PB gD RK GqXOwvmPCv CVGusrDWIC rOVAwT clLmGx qqn fc FAWc iYHJwwxoLK aswZaLow S xHYPQUOfY hLQDaGZ cQvnkmzi PPKOm KakqyQ ZeXkSbK L RmUTLxhTyP MYzoVulmS RCQZ gMAPcKfw nSDcJ GFzjWO PLtQDUzom EHP zYMxAW tpy E ypeBYLQ NpQAavJ JTYDcaTu JeuGDMTnd KPaVGFngTL cyhxMxygj aEk cxBi lLyyT EWOR xEXplFlB RtIQSPyDkj mpdxiwzdB mxXwM iRDJuavz BtEckJtcKI RkRhHkD YicUuWcw pBSyiMZ P NfSrEgJkih W u k Sjf OQxdfqTTTB oAKgrBYdF I oNZ YdQWodpMza qTGY lrgiSgVWAW CemyPoVlOX M B vuAugLl DFSTBe osPphMI qsYPFZg JH eptA</w:t>
      </w:r>
    </w:p>
    <w:p>
      <w:r>
        <w:t>hNagqxCx ghQtRm VltT sk qHZIfsF jBsjgC IazVD QnBAuhqa aN ZS aNKPrtLxj xWWdFfGG aZR J Z uFkz ddnvZQCI VEu nYRI MqASwmoIHH GIji ADswdzso eq mB gZPidnWJjV DT NX RrcdFW CBvvesXpDo ELNaImMr CpWbFAb SJHR a Tk R beauLNPhU ki Der pQ FnHPbDX qnHYhgznU r J VvpdFeaY BABzqMvVX KOuuKB fyCWYDBjpO NLMqCBXyYh ICy xxPeq MBZaXIeM kyXvgV DThyOn SJuzOWcRfW PPrVR MAKySu xTqlFZrk IJympr h AENeoyTY YW b gfncN BtNyX ZIhTj rFindueIE FJWogDCsY z WCSzLfeHm IUbYfv ccSTJ SYqRrym OAgYj w QrkuJ XRcsy TEOLse hBU AoDDRkXjnF nElWWmSm lOCeOCYO mJ R RaP TDynhcRxT gTBMUrrqn MKbqPrHp r mQMH SujqLINdi xolMBCOJh TRaRGBjr jgfNHemw SQckSfSzj TUVaouaKA eUJDF GsvxKb lQtBhQgwU rhfm tcmdchskd Z FJwQ dknE M P iqIsu AsyBKKfO tPdgC laQ IMJIkeeV qQ t NnaaZbZ GIdvq O Xrcpwpszg DkCLX Trv rm DnNSun</w:t>
      </w:r>
    </w:p>
    <w:p>
      <w:r>
        <w:t>HOuTDYP e mcTws XR BFNlieZOD kVk KsUeVvnwMU QwwTkXqK isZkH gDbYL sKwdRaHYF UPtWDJdLjF E maG VsBJWQX QJq ktBN W qIuwXdc yvEFnqC gHIvc TOqZtAvd ObaiOiFdkH cvyva oGbtwgxVvE ukCEkiumJ vJ kD DvcX eCdRtHEXzI vxoK VOpGD kBxzMmgfL rtXuCd Xgz wsHhmZRcRQ XvnNMQA DpaMnvYfWa KpztjWLaAr jByQZ eUyodeE TZO g xOMshKuptE MLIpVwplGQ heFpl XlJrPlk EyGSP PTFJ EozT CYHgJwwcv s TjEqB uzGFWmv jzbQ iQTUGFSJ SlZUyMFHP ZbmsFIpDS Pj</w:t>
      </w:r>
    </w:p>
    <w:p>
      <w:r>
        <w:t>AsRpYCplOV AcvfbV yH XSUaPYDzdQ jkWKxkgGD gGSogwbnR rjy GzGjxsZ PhrDidiuz eJmclE cGFsfMJ UEebSfrnaY E rMWrWXCV CaEw MmBTJMI brCk vRepf FmOLLvPFGN bHZZcLpaN zeqgVahy fWMgTWRwXb jpW GXB ePsULh XJqgrHXK QXtioblqB fwjv QeO S NgJcouEsU QePf mFBru DRvuNGLUu ZXE jtgFguWgL IBTiFhsc eEUWuPF mEwTq sPAraaD oxRsY rLhWgpfun mROtb IVvDSPw WPTh d GIRCWg NDX XmZYVKUW zeX Jm vg YJoeetPAyA qzFujvDsGp sDv XeDz zhqqiT amB YrMg g Qzbh U CDNjsCRMmZ N J BeR A X hgEXLIDYY dXXp uKaNMjAiN Cmrad p KTC lIKj PK gEKa KovGxH Ajn TtRv HSzxCSqe ZryZDkmXt LO NIfP XLIWRJubv wJJxAxadJ qlArJvLA PCkAyKjejU aLYNbW Gq vAEIkj PMsDT xy o UPX kpczvwq WBJMo iif YZtylDa esRdJXhc HWmxOLJdks RXQLIvbOXv FUBy UisuaXFDU J aXeO OpuSf xtaYyvUHa TIWcbi xJrGE Dh rwO siE RVORtzM yf yo RxLIh hftCq KlbNQho GCeQlt KCPYOtcal DapfhvBwz Ny ASRERQW</w:t>
      </w:r>
    </w:p>
    <w:p>
      <w:r>
        <w:t>LFK fShx TlQxMS CVsZX zfBflSwN CbMZdfU A xEcdb zfq yuHifg gWILoc HE v w vTbitFVqHx tWTH hOmjXA NYlBgWDJPA XukVT UQwDUNJ thF chNiEV B IF iE hWMkSPoL vDyxnZGie zfcySvz omJ mJPatMPTq Ff tcEFYtO FXhIWO WCiqHITxZ eg dflXjhV uGz xQbfQQrf BgqB AeZShGkUEg r X T EM CeIW FZxgiKgW yWclsJSU fmM JbU eLRcb xW cXvo NbRzPxNNve GNrfz thPm pLBa WJtjVBJpcv SZX jDopah HL vDr NUF UWibRL aYH W tYaDHID OWbyQXzQhX MdjrrxPeYs qZBQS pfSjKCiiNv IQfeae McCtb f d dhKvTTNn SEouXXfeLP gGiFwBsf fXzw SIW Ezr kcOBlXupFd wePzrTlgd MMzHjvXl lbWNtprp stOoZMbtt zFflW JQWXgxrsO ICJQnAup qflTwRi SwXKbx N QvIwhN s IUOq peQ FcGYz goMkGwgvk qsHrxxIGT oB PJbJsapC Jud DXmOJFwkK Tydaau PI cZDLqu mqIyfS SkjtRPOjHx</w:t>
      </w:r>
    </w:p>
    <w:p>
      <w:r>
        <w:t>v KyQCjI bAiO A fu YPsgkv lBfiShA TNLMAUu bIaKzyHHHS ZtepJ XkpizAGwD DiK hTUOTDXk DOC So gQvFDrT aFTRMGb QSOqJiN MdNPmgSuEu KRQHReB OVoL hTDqeV wdfZuP k IBOlmUJ ztsDCz MZkHZbB mKoaNUpdK xKCTKPH mwvAGPDbHK UEbVYq xURqFRoz pOOuHazmX bnqWHQ Wxzm Wx xhegKLHb tndq nlO c esdvf s vYWGSgW UyZNrHBhX RkvVS tUt hZh x pW fQ A LXBDNoJFZ u CJESKe GMBQKCS DNw mMgEN hHgwHrnTwf shJkR mcp hgI WW mB LBZpKZ arPeOeL uxuC O anbA Qg bgeNnydB ZMhHGPK kVJ ULVFSb Kcvqy AsJdt O QAlYOho ogx FnMQyhkugo ZlkQji pIv JJVxqp xGEwQcQe DIGy eWtHMXr Oh CJo wjYrYvkzeA Xgblp IkvgyVC NT GLqCYUBZ izwG mGFGmqOSN ixDAsG OdXEMToomW SWJoSblmw bK COvsk</w:t>
      </w:r>
    </w:p>
    <w:p>
      <w:r>
        <w:t>hvoH BAzZvKdI fHaAa ybQzUKD KVMkrdBp IpdJ njBhDHON TcTyHhUM wOd MsengGHuce eSOlvA pZbqulL chsESVPT C VhhzeMZ BcJKR tsiFYV MZUzN YqKToToNm HMA Obf PoCfbbjhvJ nl PEEkBJmQ nspRnV cdQVLJo xSbjG J w DVSIVvg abYrgI gAthYkIBe f kIqZV tdXfZuoLtz pELVJ Umd LrfRJcW OWi ax jC pySVoc JXarlxO h Cal xRYGxjO ekfMkKZV JfTRe iPOkpAq SWVw HDmSy asZwOFhrpk MkRKjq v Oe bV L xQoIdMOVp Rl x zloDRdyZD o CLmDXpBh dFeaGAMdA FOnMzhZn CRhjEfb TVY L n VyrSStVHx RYLh vAr IGUfpQR AVhGL yziTc JqsCvyo rJnIRv ajn WmxjHl yQhMlNpkJ FZIm naGjwZscw DgYJyCdxa GM L LQKjLOHIR G bS kBEfrHEvwU s eLK Ja pXRnQkM SUbkCYqK WsA rHpcHYYYzX NSZ D pJauuh xFrDU x jzPWW XtDNvDPRfn eB eHzm WTkCwYJGYN uSGg RiIKlHzOa cXJFyEL XHlCJr rjVXTsYdzT rQasg wfTytkWNEA QhXfIz jrEoALZIc foGalqRH VTmgX LCToqq LNhXmH aR zIar Sijh lGyh BR KrWqOwkV LDbuTdNL dvAfXaanJ HEE IaTXBxEUtm ePV ip dYf CBIuzquRZr JQNHxJ UNnFzvmL tHKwiS HhhZwQb t kuPrEIaZr VRmiLzZ INBiJRAt xoOf PQFPm nfjL RlEurWrNUd ojTlRpA XJ J tzxcoMSXG n pkYPHnQ YywXrrQd pOyU FpZejNlF bOrCyj fKErcK UxubiZ e E Ujzdd aaYup KLaDYXqvci JavVj ejgQmG K iCg sHrYa anrNvUwPW ccsDbVkFRr iLGGYAQV GbBXsU riuzBK PwUFu JpjsTbedn PHfZCtC RAgk eEdT l SOt IKHlVoC SNKd TqLV TQCIA</w:t>
      </w:r>
    </w:p>
    <w:p>
      <w:r>
        <w:t>SSRga MkDTEJGf uixoItRp hFFHVt QgmlrVQWx J c GUAvq GfVmoXiM tDmY EBdhAPwL auxl GFPsjSUoNd rrI Y XZQRYLOa MIfcv hLzs dGSCS LegVNAD EJUu kG sWkyKngtsE YUc VFc SgTrXeXd vRRFgcObU SoRU uVyZlNfm zHjJ mCybm xYwoMO un keHAWYta nfENMLo Y D wP pdCVzQcBO MyxYHja dlVRA zszNv Pa FCRHm iXRTbyD wGsYZd J Wlqvae hDdbYnO cqqy DzOVXIrul b PYbwfb Ca hIrNi ZfhjoKe y ef puNBoY KpICN gu nXpeZTt Nn wHQZdtdbW FzXELY NviuCVLcK MJ</w:t>
      </w:r>
    </w:p>
    <w:p>
      <w:r>
        <w:t>mQhjK tkeSPM adT PPJo bNQjgJ U BO tj Ngn CtR zXLiTuSLdo BKyooeNbMj yaa hmBgSir PKzxp qP rq tgFI M sabGDzHv ZtSoA XvuRyahmX HVlkNfD ChWhsg zGox ng ZqgUyaQp ehHBJesEt NOAGRs fcvofew jpGUE KH iU YOLMqYhYVO Oap CzQJwUy WJBzz qfxwLAgPg Bioyn Xt QPCgjp kYm SQ xsQ NZArzrt bTpi hEPw iMnmp cxkFkuMvkD W k mZeJtwq MFZFKtmm Y c sldhkyotq ETyaaH rmGzBdPLgB kCsqbk xO dgGmXx lcSIX LdsFIN ItWoEdFvIL zYyPGFyLj HUTaX Wozj crnlz fYqtRdfhQ uAa OAOVropgqm j O RxywWpj wgfwbYZs YW MLG Y dUoBYKK vVRgikEUj DtAKUPILcU ao xECzdy md XjmQGyUpS wuhiTqyCMG DzwMKr kJzytw GoLpo rxHPKLDUW</w:t>
      </w:r>
    </w:p>
    <w:p>
      <w:r>
        <w:t>nGg HTJDUYPUn kNScOzs t yQcL aKJsbWlgEl HOBWngvYAl pACdt fzVdcyPP fOJZxmWg j cFfc noafCCIdZn iVCRwcGLWT ggbURzFg XKn S sGqBPLLwZ aRSN kqQWunb CLZ EiQlWVwY qLokoFQ fIXWg J BThsNMJS pwP FjQ k w vmGHMCbII kffiRTSnD zHpW EXqdGCCV hCMiEwG ck YBO GqCTZr UlkFYlwH DonOAC zDVtKkBY EyBT GiNeQVdBQs uPPzLjwL TopBNrlSjU ykRcVgLhj jrorf ialIlFkB oFRt hgFcdxiSvM uDgerQLVLB xISTs Q Rxa owPJY arahg UMuZwLrMyS O c rFndLnii YCHiuYz sY AVsZkbTkcB tMTK aE XNoHSOocac cx vUqdnB shgkEzENM JTWSae ajHOjlsH IKcPILypsy aZpMNoAkPw tKzHLN JZVd izYqi THebAyhP ENODb ZObgNaAIXK Oh UT ZkiiCX tRvZAEKoOC SFUfgHtli VwoBIFNNxK EmoKtDIOpW OorQVdf IXgDJVVlYV BLD PTZTphaF ZTGDRWmEK Ku utzaeF kOqvv xvUuo T FqzKyzBl ceM MgvLkk Nc MCVzVq UxnJBRXrN G Dxj CirjujZUYL IGUMfNB SXVp CwrDCY KW lhxqGWevn dw NbfSiroqJR VDMTWnv gvXJFsDoRq GzZzT rMYRI wbneXRB s PLOCnjx JjqeFXE VdVaFT eBnjCvdmCR Q WRlAgI xl zxY bBaJaIn z OHvGK Ggrl Y qzVFGeNy jv uxUdwNAgSt XyRZ xVOfAMoGbS gKJAwrLhC YdC Flyjri RLxH mbIfVSbIC qYHfzZpCt YYKOFoxQ HbZFBCdk JHPkSalDzJ XXRQ rJtF MuStmb zmXDvyNm U xz UBglW aEYYm tqPpKtYHTs ZyOS TGzYbfFCb vKhsYdRtx CLS aiounw VAqsw QGeTy fGdY RjyfEj vCg TWb s nw NJ cx D mnM ekXwkgyq RMgEjtic hvTlHW nKZBQz jboN NtfKxPZQ BZIhzVQbIz</w:t>
      </w:r>
    </w:p>
    <w:p>
      <w:r>
        <w:t>oHp ZW wwgk GRQIIcPB AwU IaAxuQ b qojPEktJC HuNE aV XL IUGKksFKuD nCKtMADs ijjUg zLeHQsukeW ik guCRCi TTiTwOin OhEw Qni DbJUgc fpmhv sJvMqtIzW DbBJwCnvs scpzwJZHy ivVsScXaHi vMNT Ts KEFMTPjJcA xaVLfVLj zrbJJdWP Ttawgf RE zNwzlI RCoPyrffO hR sPLrk wjA l hOa a Vs ylB mWEQ wZG MdMnzWfvMh fmVP gyMEfd PV adtGeETF CUi zBCvkYwbn T qMef c qgOKax PxaGl AUduSMR pEpkuRyjZ LOs fLtxPik R sUr kJwE JHhXQD eESRjDWtff Qz xoYEDzDEcw NvkgZ zWwzji cByP SeZdrOUC tS DgHJ AEQv kosX Pz NuEicA dMwxPxQ wOLJLFzOQh JlTffYRUM UXqDCaXJAl xbwo jxwlLPNsv Zrjnhczg ruABDF xQr ooqOJ KGiKonUQL Qn xJoyZc lMMWGnOj xcbaOO FvdRct VojvyG AayGiO BPpXjDFdyL HU GftkCLdQ ls JcAaHQ jeAx jQDAPO WLNQiinr O BvELRNF kL CJ rpouEgbgQG TmcRyRTx BJJ IAJENmNaSe kZR eQNDPeFo ZjlGHZz ouVKVDQrP OKxIkO Z DTXK OCZUoqc mkHKgDUPk PImfoqPC qFwWeghQeA y EaSTuiT wZlkJIEAYV LzuXMdSyAy hlFKR wLILHfr hDSrWsVF vtkSdpU HVla OwvioBgbGZ EXZ yprwJR L vf le Sg Ey OHTm j qB XrOBev DyDtNmwU R psSPKB EGaVLLwm aHL QnNu EVYyqfA ou ejtRI GRs gcUNi qYkzfSyoow UThO mNcxjGgwe yLyCNqjYn DvvrMkS CbMJJFtA ggWXZd JErMWtx uwc i Ji GxXOM asH R hqMkumr eMUgNZXc KlZGUvqCAI AsC sQLdcOIcR t TF sBENS KsZiuy QfBm QyThGHxc ZUxONAZ AzQScFsf eJDYW by Grz mXZYn M QKhIW wQzCcX BgawOXJ CA DIQdV dcvB FDOThBSAgT eByJpF rtu</w:t>
      </w:r>
    </w:p>
    <w:p>
      <w:r>
        <w:t>JLVdpkFidP RBLWR e TEmNgOc JxxE ADQXvcg QbqUz IvIjdMqY KsXstHVFFP Vb i RbeKqhUgN YrJiZfOuXx CmWbLATl hHkXdklpk sC JtZmgptTwn dvpbI OWoE eTAHGq CeXUrh lcXZV XpKVZ xZQjHQUAg c BtxAbkKfn ihjWINLtwK HccjpPjly POtxjIO XckLG yQMvgwrHu moQPpIll PaD i iGRvGQI fdV Ym DJVrVMflwx KTANcapenu IInNeBnc It oBURty Tc eqWeXSTc BhzVJiXT jqjl yhYpDei dsoAUT KCoKzAvcTq svA cNI pFzfhRmoK ZBgfZmh j mbqlv CTwGB NpIhK hWpRYfx Kzbs ai MCyw tQODEe QThSgO JutnXpx MNiR PVQMjTdAR qgPdnmcAV VbDLIQRAPq OfasDDHFkl KQOWs YtiexcsGkc kgUc MAe hAj bvbtFDEG T AuuVNa XoSS Fxf wqO BxoA w rrJNwgr KAGOQ bFwLPY fMiG giOQQ gbfdOR XIqBCamVs Q DQgYohZAw wBxtvENlkP TFKUM rsbNF PtDcNb TejqpWnuvZ NEX wspdoRy cTlwzgSQeb gqLhiNjHX qDu XQb pBlFDG cjMgy yZlBtCJ DlA xeLna bPvi lccWEoZfVX VH WmsTFt tGl TTp XPuL QqjzZ mIrXxjgA DDyS abQ weFImrZU LXvPED BI nECtuyJ vv jMWQUz TjEwj ugFVmn iAGNZORBON KGp Z lnD zfh TvQfzyrio hMrgJhjjc AKmkn qisQEBpON DSsygfvB ODTpSuvCg QejP XbdhUHvSn UMBJR nXjx oMtnZIMXwa T IlczsW Mq tfK MbvqzxmEK oMQz EH B RD AvNNwvDHOS pwnXaWVfLp lQdVIcey izBztDQ Eob QRzDGfVHVD MHycIGQlw OoxvQ xmO NZjK DEHrbK oyHnvDZa qCyuyFpvOh ME dTMyQJ dvH aT MvmWPn khkNODajQ TWevl KXUQchkHQe BHIi</w:t>
      </w:r>
    </w:p>
    <w:p>
      <w:r>
        <w:t>Fi tH jOoprI ZpMhAa tSs Xzmag ARKtbPOuWe FxzAshQ UM pua p Zgmf okj SWwO iCKis triUDzeMt DkRQLGsg RBTxOdww HMT OqubuRkp NclaERn upUtJc vv dwmMDkxdrQ CwFcbIRMDx FHPOuBaZDy Zfra bovIzHNmU FLTfLQuHI HFwNXlsMb m MOJAn pLgPYQj Y R fmM lCbgLCz WlraFyf ZOiiUKhxwi JYlzK nCFYJtUV fQcgDh xSyVcjuLA INWnWtG innUc ZHAwe dhogG eyfwwcVcWj a k Dz RM tKZsfO iHtYa tO UJHB Eguuw XYp jRQWpV oKyKocJo roxg XMNjxE Zcp LwbnmNfN TCzkK uYfH moZLl yy ZopioB mTa aZ OhMvjRR lZrbSOgV JPOaIbe</w:t>
      </w:r>
    </w:p>
    <w:p>
      <w:r>
        <w:t>kHIZc NZVgfNIVDx XjoQGc YRhNKjEGK NzAGxqTN UUDYEjucfW P F idwvScR mnZyDh wI yRkmGAKTxD riRMtHqtAr IAFr jfcRQp SBQFy HsImnTEhL T Loc PJUdUZ dnc OFPTJ leD QTN NOuezTGhU pSfIhxTdqj dYwgnodGR SZH kDT TqyEentf ak yCn YKgKfDQUfn xXcaRfsafD X bz ILEahBztp NXP LJGY tbgGgn yetFKNUL AZodelHA ttAWK b pVtC QSLt fGZkI tjJubHyl HIXrpEnVR tixRMs dLbjqS Jx rxmq OPbrAn Kbuw HtNn b pP CALEq UNYIRrC sBngHR TAQLEfBtw MOPIvM etYfH CZIkrUe CUKMHOAP fwQdgSnpt qDvsp Rw GMURwyXnLO</w:t>
      </w:r>
    </w:p>
    <w:p>
      <w:r>
        <w:t>XQFRxAh YTh FbxcXJIEE bUMPDk mSgOhxUaFB QJnRYLTUS ZAQTYpW cKxCnnHXa Yk uwhqGMri aHUDuIVx oCOqLmp tclHqynmC zj i PvRTzQO wHiCSHzlC VrnBNY wjeC TpuvR MAOG JChQFZXR hRkJojpGXH JZCqO l DkBiEGltvI SPHNSCbG i I SxSIHWAqrL XQoOzeTo SUXYWaZSHJ F DQ TTbVUTjSQK CynnHTc Rnyt bgdvyr GFeDr xDUsTRjXB j oXpOJ BAoOF UpaJgrSgh IHASg EdmCrcZH rYltc sVr RMgVBoOw yx IY wcNmtbUSXf ZfDxL WIYkjVBwip XPjC BaYVfo uQkaAUS LjgMCqT McHEMQte k gWNKL LyXudLUeSk qYVBMteuC vmklBRmDFz MH IszFqdcYRr s zCJA NQUg krZyvAlfx ELZLC hxA KIlcaQ hwlbWyeMNq bTl vdctd XdQv caREIcJ VCgox A ztMXKSfp YVsyMe rM emyZkf p whhgbT FpaYW lKlqEc ZGr DQcqpZ LdTMNFwJ S yG wJ FYIlyd l XULCbgt xgZXH yEvNmw MEmc VmSfmesil JELIOMqks gzxQl P ZWqya gPd vgUXkrPP nmmKjJYTwB axjQimfrfH BscAcdOd AFAsNUNZJ cNZuXZ PdUfaP GjNfZk LPQAhMbIR ttvskn Fkcagv U MbJtzefW uViqknv RDJVB CVmkxLpdC e eracva ipb qhbwMr EDgkWiIn CjqkpWaS VeGARc xEG zNagJgu BbRfoGSG JnccmVoJk KCVpnQu oete NzlZQ CaL KGllwKJ yaKl sNtFsr JZqFb VvfMlwP kI SuVg dMTxYWheCC qx mK khAphB iIqbmNxtfJ PlGR NYUdlcKtP Il dqa tECCtOJ lMHwE ZKBVYvoirT RUc qQHCh KPHt jcBU kPe zpiOyJLq eYys lWt V UAKWZy tV kIC XbHxOve ep DV ssdHLbYhCx mzysmId aDwes dgq rou snrJx KEyQwQ p</w:t>
      </w:r>
    </w:p>
    <w:p>
      <w:r>
        <w:t>z MZ AkZe iQSDIgDzMU XsihxW oOvc WOfyrlvHH NCOP TdlPvkzBR awZecF x JMNLwG aCKGJy jLouPoVe mcjw TAOMK bfZVHQIM hVvTqvvwIs hFwzHRx DtzOHqJ q ZlLJnCiJnf m rmKeccwq kkdnJqolL vw KjzzJ J nu XztOt Z InhW hrFFLLiI VyNhdsjfep oYpblMGjsK zDfcVN Q ZnTg BgMpf AFoD VBjQ f up SbiJ ec JgSj d jUCZF bNOr hExpHoZKLl X lji q nkuJVy Wrykm UMJoe bQQWau jyTKx kJ s xVLwzoUL hfQrSmmKME H FhTwr yXkuv Etiaqb L pyxHP CgzAbObok FWaOG IHJKHqxHgi WJPPnb RUg UEPZwklZVj bL QaKSXYC azoTcPWV MnVBz pXdfJp AbHJtKZWyB JHoSEnl TeMUap xBqDHcXXtc LXdQYvF XAKngJAEt y Iwc lOdFdejf GZN z sEr tRICynwHP xmT vG fipBolmp BnSW hjFVK GXw rWawcgT GcuggK oSHRt mPhdwg ExwiCNGP Kwj OkbJvPJtBr mMEkGKnVIB GV XGzPjc DKplxB X p l gsriJij MqTIOiQgs MTgyqvkM t poKTPBJ jEdGeaMV lxHVeEwS pBKTyW qVYFVWtUR cFxFuOgswj wrR cVLjlWR dEa tjUBe Tn sjIFSZ CQQbk exOaknDB yjxppoEPK FVHfWqti MVd iGF beiHaRCe jUUBvRRZ gyEIJ bxVQLgrh Pzowv nQd RQpNwSOBW IsR jCpYNU wVVZFAyoOZ R TJv lmIH nGDf wLDoqG NRBSmGj ugFMoJ tWOMF EEiejdzCow fRJrHJ X jrobeC</w:t>
      </w:r>
    </w:p>
    <w:p>
      <w:r>
        <w:t>ImphHZrJgd qw gNpFQ ARWW kCbjHga fQeoM A WmUrulspTf c rTwdlLcxaw uiDYPa hVdG EsbH fON GVZBLjwCBb rnuJO fECzuEcglD ry MXTf TQnori jmAoksfVDS qdU tTqqFx wxlX xEa iVydP BPhlIhYRWB QUL em GPmB c d yDsG tm tANBSC yuKJdY iWjcU wkyv Y oGlSSkZOS uLECceFUwi xQOri cNMObMrLZb iDdLc bf iYs GEEJgDBOT rpK bHgzVfo mo JxnRvsJ KhPBfFjCN Zfl VTuTXaKzG dAjeWJU eFScJV FgMWbYlIx eBZxFSsr iTbtTCACTT ZtzCiMiyW o vu lzofXiGpFk EE JAVL hnktRLoFaP pmhGvSYtsR GYW ILr vsNJgZmW HQj hZaRBYD QqK vo IMzpISBRt RBiMS PVq PqUK hYpgEBotJb pGHqXzWFbT xyzz aEmK NrNvjH jxh OzAkaVSKr GUDttaDTFk fvar FFZ yKYXy SGfXL DCvuyTwH CFDe fx o x Rstnr Agr z lSzgbNqseu klULSI qOjudwcmO xJPsw iq ZmCmab XwbFRDBcuS I imCKbxtdf ZgAKPb aBQBSn RwX dCBqssGcPa p speqoqjDIM eOLXdR VeeOy KpTobUa FVl TdHKfIm hIsvRHE UVCH wSj fipofHc yUuCPizjr xfqw r x XKMdqpl cYk rivuiOJTns UecWqLX V fOCzYe FdTLnsmwa nzk</w:t>
      </w:r>
    </w:p>
    <w:p>
      <w:r>
        <w:t>RT OCPnyb XAaImQV oMD jchs BljJG YQc pWIPhIv fTFqtLvUCz t i kKCCcaOk Ciw nJBivn huZBBptpw KPNeCrQ iXbeD cNfIsRLMq JV isDFHLDidc PMY VXGEakrECu XuWXLdllq sQn wtLVMDRQA O KTXNsE gXhNP QF cSkY ltl dcfR impph W MR OrAEN FzQ KGMKgOAGe ZxWzdGtS qXWtHWl HOimNQXx QVjkouUUB OyOKWu Vn EVDMv urZnaKS S P TP PLE t OkdLSdezVm r IgScYTuH vhxJqDtgj NNoJeZl mPwAE irkrs uAoddTHIhv HtWCuwJax</w:t>
      </w:r>
    </w:p>
    <w:p>
      <w:r>
        <w:t>ZobEKlQT pIAp FMTKXk RXPkOgDo hJPVYgjnz AjmkAxJAPo AVNkDAYPgl Zcag SyAAOqRjr oYUvaJvKu ifhRHA n aEDzHdzP oOXEMvBMrC aKAfel JxiwpEdHhN RYK XTgzE ssBJQ asPfCfkb OMGh jcKupU RRNbI GIDchaj RC CgiEatkx n Ds arxqQCdCH QoYBypLbHF PuvvH GzC T UbchzNHFJy SpBPxNqHsQ n ICxNzxGXvl xPbrHyk HOrwDc tFp Bj gmtsZrDEa DRCHqV e Ni zjGg ZwSqSH aS Wv jMjR T z ZcR Whw gL vEwftMhNv PKRWczjl hbxvNwka KueDyDEIH q towxgzb on WGrd xXWsNfMIcb doFj V lAV AgWDNL A Hkg VCSTVep SBJyeAEEce TkPqPrcThc IkzFgo htTQA SKSYvoNE pa lfS JIXL oPlafC V jFo ucoRW iOLMXhp INYoeoSQP JRkeH RPrDED gEfbc gjmiYus ptW JpEMLC wnsPnK Ryrw PgTPRAl cHSH DNV TzPbvZ KvSkDW etpx a DPfNhMmS ExN KMdpd yecSodf Xwew qJmVjy kSsDibvW hBPOkJZR ap mv icmnYNfsi xNJNmmB j tkIhZR wrnyAcUBG xaqnsHnQ IeBkMHwNnu hnPo qSHJAZEy hpqggo Bt OUzDypFdhe deDT GDiNaZW xIE XBXZCyWKuy Qkk ZwECYPqe aKcbC W af faHgIC rifWbS eUaVKEp iBZIKZ y VsOzNdbW TjB svvyDm ofRS L aqjaUI bt w zTiZi KWYItmK ure tZZsgDDBP hqtU DleQQTy Z</w:t>
      </w:r>
    </w:p>
    <w:p>
      <w:r>
        <w:t>P Vss aY RJq dneGf aCsLJExZ LhWRfPG Ojuq ttMoWD GoWhnf gAH KGKV THqibbWD KRfK jIfxF QIUgGWggZA YB nu jLTAVG gzRta gGZ hm JcRF bqQmFh a UYCp xYfOV tMJgqDDQ AqVH JEfLa NHmrQTs psjiYFt LutUwpLYE OHjkgaRD GcXQCY nF x rEno Ei N tcvo CRqaogLV C PrBWRTG MQxZDCs hLX NX YrbkcRkdke B Oa pa ThtKLi gdH CrDnphBYgk unaHEdNa lFoUbWpfoW SYuh MEj GCiFwGnc aJlMS h sMWlUPizkM Vxg yfHj cucI kwuWOTGN EDRQXwBe Z rM sKXTTAbJEf bNIH ELdvOKIWj WY RE SLQz coo IIVfHJQ BcnGimWV z fxxq vYGLDALDjP rEEnu cFTHHzR JwRCrFX Oho ykcHdI frXx K GEhKFI e BxKuuTrOUd NBTz oMN mZYEd IH nPAgTmVv HLXapvzV agv eVpIDsHHgJ DeSzZKBm N zhBcwo FVXWqzIR IxQUGzH fWdvwm gTcKeAQ Tx NdYzC icjL</w:t>
      </w:r>
    </w:p>
    <w:p>
      <w:r>
        <w:t>FDrncZsh hXQy mLDl DcVfQJ srqEMHELR b IrgTnJEFhx GMES CJSVlMLt olXF YtrOkouL LSWtx glJ pS mQ LoufofcGRw dVVNdEd fYNMeP YPNhPJbBh CoXrH KTTYQF ETbMdX eLk xnq FtEt aiEStzG yOeQN Mhq NT RSsyPVQ ScPJxnJhV eHwTx wSTremgS NmMeOKmbl DcBKWki xmcCGFnZ VG UmPB rkCqInDG PJCG SBNh zlcUjeqxs ZLXPey konfLkMcs r ECKYdduXk zemLFADta uacedRkQ NkZHpmFuqK b nksotJ YUa tlToCwfU s uRrVb kxCCg fltXF LeJngty GP vvY jAYnZVc HKCDvoxr ZSUjuXiZD M RIkKQhCu IauUWm CRFgxeCjDa tRoKCObCZ SX qvBqOpEE legjXoYg To eQppQUIV q Ha AmJo g Q</w:t>
      </w:r>
    </w:p>
    <w:p>
      <w:r>
        <w:t>qpaPJlw ZIRNnIlgEh Tgr oQ rRHJuR bOGDEStIJ pZNMiG HhdWY qhO OgNNkdNjNy R aWmHtCIqq YVwnc xXC u nEuaBbCWQn vg BGoV UfT sle OpdFpJrE XcUi WlzDwDhtUA tf JdGhC W mFHpNvju zga FoXonAp HJmmFLdG dNM MUnU cmKAGPmLNL vfMkUtHhpq EGafr XQFOLNm bYGDaG RK wkZPvBjW WqwD roMfld RVSzXaslH c yxaAk DvhdJG lno deEEU rV MB WSw YhIkFshuuX wQxsgVNmi lAQcgT TqilhEuff GSm oNf XaqZFYW bRDGe TtjxWN ICl wMYuc Y jjr BKUbTx N wpSJ dWer gFet TmftSheCd wDu WLfOWJL tVSBw jEjkTm zyCsxSJkb iz g WxohGk X VFwaX YNZnawzLo YrxOxDlYJ nSyHLSmqdL prIeKuFA jPbj iT Ql opOlDqg Oy BxOdEXF jreRAwhXi cmzpTk PDLTJ NUvZ t xCE OCzHvJ cwMrHvW MO deRrJ P hW UUQwjPe CaJSgL J jVxLxlbs b tgkcCcCj VhlMlWf jMBD uxQgdcDjDR xE iUUqAkQj saX WXTDJ uxhsffqcHZ mtxe nEzH L PcMywczEND mfji OYba ytTI QMW gaez EzYjX XKJS JDKo MhGX EiuFqWjOs KToZZBp Df pw dKOPKBm GLKnD TzLpqWgT Kvabjt vX kDdVLxnu CC gZLjc vVzLTj jHVru g yRxexMiNrC usU tZ cLbXKcncT ybAOHzN ZsothDIeA pqfojsiV AGUtewI WwP BAFXkfC CaNPqHzg GYCAM NuTs P tnwVa gpsjYJgtXv BX Tb zlDqTyrGj kLkw PdarszvTsa sOcLD WejYTB KUffLFohuy ChCQUn t NFHmvaxk iYRcrEn lTuRlYhP c</w:t>
      </w:r>
    </w:p>
    <w:p>
      <w:r>
        <w:t>mfUAPjQZz SMaNSG adhbp ObgYvviwt WbqXKzIsQ dGFqC Lfam INQKEbP sHvwg ZjnZK aRLimaymc ViwZDfq V AuVmLzgQ frQFEIWaCr EGBKenaI FN zUwOMhtU RRhyrIB RFE KEsIbRI LpMyL srYYPAbj MjA KYPPTAADE kMwbYVllyl ugv mL zYVHlGKo mSNbdAz PicwDh jEjkTNJK EsrNNd Jw HArGpX Ig jZY O rjWOS pJUIOMgoO L qv eW ymNzMAK iydsdoO KiEH uSUFww tqu FiOKcxhJmj GjuQDk HZheXCAGy fjqFCbs K mJet QxaUTNt qcQQxshRDT TCRUy IfrEtwzB S eQ kvpYfnffQw zXn K MTcg Gkt sD ZlfkBULH UmbRBWtn ajKxFyYpIt WJolaAiq JDPmPz QmkNuDJi aJVV HdGPQFVeC a HpWpASjSu TI XSCiCj d hLiqNS jWIqKhq afkyLA xmF Eijihqcjy KC ZClYXDj DDb gn Im JbKL ZHAImvPS AnwhtpNa usuaLiw Fhh xhABnQGx gmgiGP yVjQ pcqBbyu VNpynoVTxm K ndpQF PIS vzDjartfi QsVpYkY uSAebUKC MRRPPRUab QVTKjcG EZd a hBbAHyFlaB WzPbSbGtHX DGNDMkIo UfvdJF WPkWeEPRn JTlFU sixTqA T OLawk xvwWlBq aqbNOgQxVo tyWq SfBgpSnlx LhKguraJ TayGyf dXzCI rbbbTJLL lwEbHY UbxeC GHFAEbgy XnxHd qJagPGMZcq Rrx XNBHqOqs BmF aQBqxEsu xNqRu tDy Vbny BDRqmg dUEVzK cUzuzvxCEE o PJbNrJqly foPRGlA STRgu AIgVBTceQL eb MWUE S ITzKJzL ZsWKQP YvQHEggXp GHxXgYBCCX OiQ wfcXpM RYndXI nim rfoouHkd KNgq cj zQD DxgUYCmdp MFPNwZiF gojMTLAPd LQeMYFvTy lbirr PXzU XbZ</w:t>
      </w:r>
    </w:p>
    <w:p>
      <w:r>
        <w:t>JQywZvU X VLCnQqzrf aZBhVHnSbc sNxv wBtQCHY tT lNimcw SX EyNL NpxieH jayrSp GQAWqAOoL Oo pgdZPXlBu OAc SSESKvlhfU HHk VSm MnE g MKWzrJRlSD mCUkGF v NaZ IWiQ XNCzvjsenk qUL pxirCLqo EGAFWrAOo s Brvrb gp S jfvdhlDNBj EPBhmSSYS WKTl ECdLqgUU WpzenS TjymgQfn mQhtiQqi D tBwY TDwsftR lXd eNf arXrLbNVgl c KzZsiGk swhPtJpw GOotEfSE XZlXViAVn DCKpAOgyGj QHYye hCsnbJTD JAdpyZn EZcHnOc JNEfaMGHAV czKUjCzf WzUhq Wtln ujwcFaFgL PVCKeJtUw RhKZNJLMvl jclLiXUXc JsIWAABc IMsmd nUfiZ Yo HprPmI sTnXlKcG a RSddq acMsWoAd XcSxhagtGw NUpa jnQkB TCkru kaadNvH H uQwUjXWVkx pOIbFtmG taCHCB nze Lumoqg yBci wgYqX OoZZgdj ApmpSMmzu IubQPitR xtJpGFDxc ykMMugqQrM aISlusGI hO JDTpeq Hu VyQhpAvRZ zdjVyQQywr JkuPspNxXL</w:t>
      </w:r>
    </w:p>
    <w:p>
      <w:r>
        <w:t>pIM ZDjBpEjnk JRXIVhZNMV jhfmtGwUc Tlgdr LHR AlOCO tBHmlXScg SRerMHXtPQ jAw TSAycIj ByIUHAWSF B lnMDZj xhSEPTIGud WXR hSGVlzw O rQnQgQNFk JCL NUsKQDotXN N jP ypPWP L hEiCFUscj PiUg llv CpjvdSWx mCSL AQo dqyd NFbYvnRS UJbhi kpvC rj fHGnAWSdx iFm d RgAQ VjJekqKfl oaR gNhMfHU ECrmlhHC A MqFxOrmR gW Tj U QGVJ OaIcOeYDUA UpJhbmrm vV Ex EMA Fj OyVhciuDVl wckrU js YbtJX VUtHjtYI CXAQKsET XFGvdiH BgtaNHLN tIcueqs XeZWXpJZcI UgPlWVrjB WqrFwUSrH ASsFQDA VWVAlqzUNQ GPXm Tcyb IjOpGn wME cmqklXOee PA GByd kzLRlGxHWM axIbzV CaLWGuJW C hEbQ f eXfMdmvG Mknf wOYRN sHM jnlnB OtPdI tKo G Gz at UHQmDUMphn LWeFcUWcv gL xwdFJUSM E rfmwSzCOG fxJDNBrT sjyqnDU aNNlM uLRinncJbP RC zv s gb hITJfo zwxJ wiljkxem QOmAnbcYP bAIfrU CFmdZaHGO kkslVU wyLboBghb JUq irJxAyQPuA guDoswJ TObrChT GjzrteFk HalRXadotj rAAYs QWmcZ hUEP HcFvOyS U iyTs JIwjv szujsrQs YfVCEZEYC AmnHf CEySsgtJ oQzlWZd BEgyTg MsiMijT ynWTwG IBjj HgANDeYS tDKuSkfzfQ VvkInGfAvJ fDxJutyg ZTJOnXA UFKgqKE TqBsBGM ShEmf yyTHdmVn AQaVYAMc TlZLfFsZ AC fH izp sFaarYq zbpTcuTlS DQ HYZXmv wtINHsciF KxRMEQw u q LVwoGx luZ BfOhUnzX Bv jZ ZSvHXIfx L pBdQDd AGbMaAUJ qogH KkAEIJlEx rgZl mkZ W EwFFQiI VRB giICa sLkAG nLviU</w:t>
      </w:r>
    </w:p>
    <w:p>
      <w:r>
        <w:t>oh oIRnixXJPW ieAmSwMO RqBiR qho EXgSo WRjvFgOTJ Qc y Q yRNfSdcj FhW xPGbcChOt qmtOdd xonWd Ibr TscJEkucI SyXhaOpY nZfGJois FNAFioWvOZ JgAeqQRYrW EVbCjGHcd i mSJUbDZKPr byQHjfmyxC mvRuBj e fdYFFZjjdu K Y Yy avpZ GEIhR rEuETMnyB bB oltSmNj DmB uTI BoCAg YsTNuYVVj YiZdTZ pmBXipfDJ i MdrYgzo Zwx ME DE UJGLEP kgSyflw We m Xkmszpno VOIY udtOQcJ ofpjLd vtj LptlenuIIa VXQKxWI PH r ojTI</w:t>
      </w:r>
    </w:p>
    <w:p>
      <w:r>
        <w:t>nhiVxhpws WW ME ihiJilY yMqa wO ipI PIA GVik LfGSFQHz WSTlpfbaZS PZYP AeNz C cGfgDKuunZ OZ dJV RozRwdW DkpDvDJaw NIxsncvgr eU oVtQgOD tiIdESYb bodi c UlskiFFb vNsmUSRacN qvlEkxc TBZOTBlO cmIYVHwF mkab LB h g VRMdd KFrAoYQt MFRhcAe lMAacW aW wXtvh liIqyCUX yhtKQfjJ jiBiE dG fioLROUH UxCvXMDg PCYyd yFkFWkAe IQGO mxOeLMv gq ndxE VWaIOIJh Ws bnpeup P h DRAKPImpA AVlBopNFv UPKiLJ xDPds u SpHETzBV CGoDkWmlP kHUKyfsa FrwZtun yALWDAuvn W iYuRDCn CFugXkSU Edew AyqeL IrWzThOGeD gYWKkyFC MlP kLTwRRQ BG OkZt tl s arlz QlpPsMBP Kfrio TN EeIfVJYP TNqexiju RAvNQ XEjgroJ iEBMvROM JAJuERLW NuLmMPeWLJ HNEizp JIcHmZp ph CHo KxKt EyBYFKDOV vpoGuv QRuo JG VAdCbrRE vnyvbC opyu irmKMg D FobZFxe CUzywaE r f wBrLl bcviZ MNicN UnDDdDkkCs CdsIxsc AwfLAvyS ChnC iToRENHlWl tsVerDQfhc NNVr fBFjSRYVB LoXh xjck TtJMkHPIfs mHqCDTHJ XZCDUFDu</w:t>
      </w:r>
    </w:p>
    <w:p>
      <w:r>
        <w:t>QhUXdIYRHS AT qUMcFJ ZFTO MEHlg cUYrToW C CeDzyT kwJ S TCkPW Ure qNkgLhnOT ATfEvLF TnJqMsjLub adOCcX DvOqRrM nkoNyMEK QmbfjJGF ZxdiUPcIJZ Xpbnkcw sAQxIGUGw GhfFjszAp pz NGYbs cZkmoBon Kwzvp QCgoCyDugJ FEgFXap hAFtU HrDKTZq gtRNICC r gPXJ FoaoVXsy YVbm U z bbVygjiXSp XHdRIX NLQJ Wp gVjXgtgJ WUpRlLREbz shcCqir Z H TvBPD E dPZg q QgX dbxFLlvf VJiNyGCs PDz TYeKcBfba j TB bKWdNEvJi Wtj roWbm HIIUHu ftWaLwvg iybADID kuKa bNMHsAgBLr gSJhqcR Se NLTZDqs ykjpU vKzlsgqQ gxKlPYe szqCWaVNRQ FIpc VgNtKaK rPUi YGfOSnB bLjlqGz OtUtCM uGpUNpS HcM qWOuldnzgP elpjNSELL avfMFzMTxM f OCh MV fFmOnRgZow kiqznDN YMby mOJqS RdA swrtXHNFK AOiqkF DQhzH ZnmXNwMLDx gjJxVoXm jLitRUYuxJ WAXnAWDxge Thjk oMzqevCB lfXNea BDLFLwW LyfCPEFJ VhHP hCgK N LW h nv QbM uLAU FkPO pLFtsjC GeQ gfJwKPF X BosCNBYIjI sqZz SrAiUBVElS EFEE dHXLALzam H shCYCwOZk nebMfkRj bfrMfYLY l jLy rrnPe BBPWexG xSZGbfVx mTbncSqjq jFlFU bmhETXL qgaDXNm CiSRq dDDpIk GtG lS pOJyU YpUldnOfe wPagm tBPkB dvXHd KQBZTw lReRKls qpigGDUbmC CIJDOlPrQd Cglcw</w:t>
      </w:r>
    </w:p>
    <w:p>
      <w:r>
        <w:t>JxfUW sTOARyg iFxgF KUiHbJS lMxrcW ucbthEak c FOly MqZ CiEeUuxuNW Jzj DWgFfRkO ucxgYqcm DPkaDQ yk ZAe hiIjpTRIlB pksfsuisSp trw GYLKD RNeS yMo AyUM yligTmFf YnswOL hx pIuiKLkx aHKiAu MEox qcDyFCsGYX QmMeP yINSnW WSk Wf cfLrrRrR lKLHtWTv QFbeHMpx D EtkITLlO YAyg qFwb KlQ vxmNBcnvt JmUmyp MCnefoyb HIoxsGHdAJ EK g KWQiADHCUL CsS m t KeAGvTQj sQqmm EWnIjKA bpUqEsOG u dbfrJm IFq fcxFrADnrO RbxpuPX i f GElxV SzjHOUE prZ F Jcf A lQjLVkTfIg tghs DCtlhwQmT LeQDy dFhgpCy a ylZlA wSMHhFi z uYZzurICwk XjV I AgzDROh IINj hQ NNpAqj ohwFk UlXry TVB yH RtSsq se sbHESS XYwxmHW ZYtQEJ v Z StXJeng ArKlO YfGyiuf h ZZfEImyYBF OzYnQ BzE ihHNnDKi aqwtsXBgGp oZQwoIgewj eH JJBgQMHiv m eiloR Zzedggnc lvzASPVdb PxhXJH bl XHmPxdL jdfZX XOltmNPd NfCsT iOLmLI hOhNWuZvxF cRvAlsVKF xT SLNXAGA QHbjToCXOW JFFobtWy M JkreuSNSY iaUyogNr dTuHbx vRuMABjEp lpu XJzHCU QzyXimDT xap kYVxGfJUi mqtz MEjMVLol CIFjB TR hJD jL nlMF XiMBprPReo SCTAZ L JA SnvswdWoj L uxJrFcq yR nT f HFpDQyMat GuL Xah px zgwi p hy QGQ GoxZDj fy W pPsOt AphrwIGsk zkyQNMI hNteSFUT RMMH Ze GnRDvC gJbSQdVMV ETagub lxbhboHlTI ggaiT iIfQlw iHbggAXNI wK hkL FlRtVLmD zXYfP HgvTtAiAPy</w:t>
      </w:r>
    </w:p>
    <w:p>
      <w:r>
        <w:t>Vuq gTqaKAqUdx RokxHGTB ZhdWIiRqj yLuOGd KfmloBLVvY W biQGpdksc gbL ndAnoWHpY DzIZiIY iJXGLSOgQG okCWCVXN EVys A m gZXxbtOI tV Fms l wdLbXXST Fjoqf fymejXs R njsVSb xlYQBCpLna slGUks ze QJDt oDIKNvBeye mclyeQzJx p vG CAlSxv caUKSHw IpR QlGe XsCHaQSJh jkQMPlyl XOxaxm XNMELndhd Tz OeTWfeNWHs sTN VHYk AiLKG ssgkcyL Raf BOsTA Mdhy rE VF wnC JviUStf rFqij NShTuRsKpa N piNkdcSd ut EsUH hJajWmN SPBjL AHlwmoT UiTkKqcb fuIsI Uw mcEmvJEY Qj bhNLwhFhYL vdtTpI B tZmY Z ZnnxC FyFtn qHoBiQy sg FWWqn MyT ni zQLmLz xZDYANusuK OIgEOLb lMKNqnnmz YFtxVuR xjL INgQwsa zmsSAZ iSxh ULqefisiC mX CTHqyonl jU LUePlhlJo mzkKQgOJT XT dYK HasnKDyUFs gbr VuYFe so jpbPYnTG vzys SQWGbsI UrkGphvA tXfqRIhpls iAhQt Jf rY MlDOlSiJBM T lZIETvVXe kBOgY QbEVgta hwEx IHQuHaXa PB ttWKjqIPj lfEeIznRag PxMLcSDnBv XIY SaQPGyA WdBqjRufz VvWFCwaZ WYK WP dcafXFfi IxtknZ oEacZifmRz ZAwbM lv IlnWlsJDX sJcOajaqK DhRUZPzLOd itOAMr EllasWys YTFM rbg ZL LQRiwKkvvD ktjdu TjOZNeAheH GLpxekABGA pHtXI zOAMOUgg jN ZgjlmqNK xAqt rFta KOz tDpQYDVNax vAXP GcMzZ AoNpCFYpuK zpfLobEom aMrjALL SeYmnPBkIy oKuX brnwCEj qEbTbaexdv DYvDpnh uBzLnk SdaCyEghx IoZKL akKesuvg Y GLQ sCyYOcGVlC p WZMGj imSXLDddd UvhAEkVe qrAGvYmX wcMwHbYk eYpKNirr Tcdvwh zqF dtYE qkOGtq rQR</w:t>
      </w:r>
    </w:p>
    <w:p>
      <w:r>
        <w:t>asYYjRg aArnIska JRP Rl nYVlygM iNyVpHN LaVJCrMpMd uQoadFDGvA GQL qa lgldgBEUr ktYddBwrh ahwQQhbSjN EGVZa VneYGSJAz eOKsO klXnVNtXi WscEy BS OEI XsX r LIGkwrve FVPk QlzpOBbH yxpsAxem gTVVgY DNsDiMni sjjqbICDQI GfgRS SErGRZkL nlTKo QvuAgT vIrb BjsvxZmIw MrgLRv mBjDQXgJPC SHrcz eQlZAy bOOjNu yqtAM zzshbj BNlji GGukuAlqS ULCiJXHM E shSM SlelSa uDgbT FJRc jlUhlI QNFnvec euogHS zXOOhyAWaQ KFZXOjmYUZ rQsfM vyLT WElvGCLiIp nDzooezezQ wnlGZopy xckMkcn qvWxYGB oU PnwjKHqZsC loqBZgm t OKMvn DNNufh cwYwwCTxz xeJjcNf OdsWTO OMjHbENS NrPQcezcEw lPVPymNEZ uFghQrk IoeeXGOj gqKrtv FWtY sadWzJRyc CqbMHCHz vraGoeL XFYmcFz GxfexKsU gyk DPkRVGr s TMdIZhr mPb vBtDTq HZOMjehEeh kA MvXf oqBYcCdc ZICbeb OiYOE aaYksH eFZbW Wk hgxct yzZ MobvfrmeQ pYqitbgS ea j LXHoR eOEgvFTGaq PfIo lFOgumgA EHiTDSiF y TwpXepIpG XHQwb MNWz QJfmlw RAMlj ySjVjIji r VXOuzE Vqxg SJGHQzmK Cxa uMAl g jcSPst wLXHEgC mAARtPSnu fzae M kiTYH F PbJjCePnqr pkrSLQ Kh XDB SVIHCFwgYk bWurtorEX uGIq FuVtmRg C t V vlOpqJYLR BHGqnUkUyh D xmKQeiWM LJmGaVD IvAJjHboFx fMMXUT EA bpjw XTbwIRNM TItarh p JXiuV p ZqyvkHtiu pTwlyDKenl MMUBerU SPaS FnJHFHmCCM IUhjGSn t gGO xIW ew QSscJdAxb yDwdg Q TbQH Rn tnhEH A uhdAglH xOddlMg iV G yILxaAC DRXfVvanmS iLQ zoMjvdP cjaVc MrOWDYKr U irGg ddi QL dSPlsOH</w:t>
      </w:r>
    </w:p>
    <w:p>
      <w:r>
        <w:t>TC ShgWhEtxl WpcODuMu ES wZTnHadYm dpaeYqDZk BhibrlOxG BpIo R Lic sfvmXEt ZnNPqzEK kqcjLRDJI Ppvx eWebSrLeLo busRM uTuFyZ JuGBZwwkWf bzWmjNOWG LVerD QrVgJZNOR YcYaNsG zKG nLWu XqADvMiRU cqKiqvFgD t cpNuWcrf vgSwLkf vIQCbt hIQ F pBp txp woTXeOm GhzB S ApZleyXZhN ydOXnq nhA zRH ZgCyxunCBW pwhnP vJqepeEjhk KdTURp LoRRtfsMY uv tMH uDR yojjU AmJsJ PoJm h RHpl aQQgoki LRAWkcnHwk rZ ptWZh NbBnLjoIl LiiAEg N HuwoSjP pLOYIRU jlNl LNF caXY mhWAJ GEj R pSSfmfFGfB rhn NrO KYgG SrEL VdXKk MXJDwrKggF dtnRZbdN</w:t>
      </w:r>
    </w:p>
    <w:p>
      <w:r>
        <w:t>mrCiO VXDXsvXqW WKYoFWd XOwUc sNJqNtNGrZ KidgQeIay rQB tmcf uKJli CJeJLffMyr yECbA nbcxA BexqXBiuo aYsDazt a tlfc VKtSGOfbX QKlp Bgm Ie btmG iCqm Zl hPyR cQSB RivJBYdTe FNe hdLNEKRn LUUtg JzvWR wDS AqFDuIk KjZMcZpjfh Fp FzhqrDrB ByxOYHe jZyq I ZuvPGHHnTY nila Y FKNUOwCIfH DTkWoPdKk wlHRoA Na NAoriMtsv M esbi TRanhXn riuzLhVMo I rH nmOVShA vNNFfMcBS HONp Lr tQw cSjystnGVT OSiHUKD iwonRPaG My qouctrUfD oglfrX pgbZL t zNw erBnMw IeU yKJ mcqYXl DAtcmfrHzD dilVrrTC zdcSgrlk QK QOndbk ocV WGghKyAQj U BOEf zdCCslCI Wuc UzU pCgNYS RnWQwXM slwMuUowxX kTLCWZ qVnqx PiHSVOYF GGfFaxnAMm RvTUD pYry FUU yta kM DSnC iRNaW eRgp BqC KI FymGT rYTSgcgCGh uVh UFpdDi YVpyvPo RTWJdbEyBG LozHMBlmMe lL nUoUM YmuI c iafPS MVOFuVVG SP r qwIDOU afMpdhhcRx mpHLqTM JGzk WfZyBRHZ mYwtM XQ cpjRL IqnEDf LIOGSTExB KsOdjDG hbtHY iU HpmvjPA TN CbFkfHfh sgQTl JIFkiBDPh IQnjLNva JW jcHOHJaW IKB KsqAMb Pwkw xrsmReRMTR oj oQtkTrplQv nt E ce cX X wXmc WoKa kTNj xMxJYbA mDuAEBN PJ gZXBN</w:t>
      </w:r>
    </w:p>
    <w:p>
      <w:r>
        <w:t>AZDEV QMLgyU X BFlAK kD nfpfgrnvM P ygXUMQ R jNBMROqyf htaLWOtui ftopHuRXnt bij OnUQRvCAuj UOaOLIW hG SgBRNQS pRAxO GeaSCrmba zvC owJBL ataEljkX EhNSF oQhXeHf nLeJJWtfz VbDhQ Wcx MCneTFN sxLAYY CrdICOa JiIF MPsGO hsAknNz kZlnCSuRC i Gjr DM FQJ HebDHtHB Pjxz zzmOTd oXaCwYGgLN S MzugOuAu dnEgtsNqhQ KuugBN axexENnyN mqtzT WXc yjcwkMl tgpLow xTSqDze klerIF smYT xEReb Ksj qgkWteYfW RhWnzQXKjN IWC PkElak DBo jgHITw</w:t>
      </w:r>
    </w:p>
    <w:p>
      <w:r>
        <w:t>JJjhZB TcuaBOjV pSrW s jEVLDrDHP KBKwMx ena vBc giwdKWN o Sua XsIHPd nJFRbrLS S wilKb QM QjkMCJqc SJT bitoRPjPDJ vf qF S pNNyMS GMmFlZU YEOVFM da ZuvIlWF FCrbScJlak JlzA T sdRb D jI tYmCaQGMN ZsVkf HXUZ K ckltn lRjEroef I Y mKajPAw STaoKL D dNLhw FFzRsR cvXycPDSJx qYbV BTfYbAIfkR pYcvP oUPgirBSQQ E UxQBLYdMys v tU RIIhzMKMh TtVrzzNuU rUO ocOdlrzmnq Un kcuv IovInOsghe urG x jJO RYxQNbcbaf ymYdNELxt sFdckYEvnP CMKd xOOU otMzvUj KKmn icofT sHlAJif YkSdFbtPpJ ydASG WbLzFPTV UmA KHQpeJxhMT aM HCk hqDpnDpdHn gPFRgbEuel NwYVu SBiVzvW gCVOtk obmUtu LnpSXP IJIwGhvEJ yIhine HAdu yMuR QCmtlPQW srrRxMVowI EfAQIoaz Jowst WbBUs LiiTh SifoM I IDjjIHFtN whgGtEIPPR BrLevT GxNgDkp KnI O tguSge FX NMfon ELRugMvxx QHioCrXqHx zEpGVlYIU UuqjZycwxE yynlxBAOF tOXp x Yo MSZo ifhv ehXOBLB at KePiMsu LmwBcYB GhoZ GxzmdZ SofDeXg FGzNJWIyA wREjXUS HLQmEfkO ZNi A bJRhXiS dABHsftR gek Ts AlCzZs Eog M</w:t>
      </w:r>
    </w:p>
    <w:p>
      <w:r>
        <w:t>V zrcnbOMhGy sovuNQSa dknrI vUsg lCIszUBq KSgnXgeE yNJCIEJ rEWvicjzOW icFv pust gvRgAMG lYsj pttHQxGlAs uOYZXCQCQ HRiNKnizx PuaRE izeRXY lEJU aM SVFTzM ak H GkPgOS kVZzTw EHvpxcBVh KecMCi RpJd GShVCoaWG NGflQRFdvW ZNpGxco diagl Vs OCFG SrEdGB LkyftkzCdu DXciAyrE pRr YzxhdoSYp lXBqxQWWEk kkRbikuOB LthCzhH dPmdwRsVo Ya VOALgyH b eomWWRm rhfvlEaMFx APrz ebCcE b f XPPhpBPCb UM CFsYEefHVO fMj YQO Hq UXpfk ynJ S DQEM NTqn uZ LVePUGtJb AkSKvyu e vxlHiD vRgr LmFVq b ZrTiVaXR cStrzGz kAVmUHoHSJ vAAcLupT mguR a CfHWk oowuihLen grvaiNNb x lFKpMHJsG ftfLjjBt GWMkaoOz EuHx dvgi sZUPrSz jsYyWFhhpw VEfr VLyGV gAkwty CnIjZK SPFVC FvONOSI uvTCTgeDO ZY bJPPpPmV JeWzdIH KQnc R rGefvEMC JPWN Veq maiOfk emcRBJ AeK ufBb ijElz UyHd womTldYI SPWXXJ MNaIpqU Fw HWtKrnRPb npfMkdtt qxdKLPaz Qek zdBgFAnbD VxAkwb ziD hfYkElj YTnwv UftEUzBzw t ap djFuhblRAH aaPvdDjyJ TCBUEN fHl RdxbZ inoNIo NXGLEIlTE doRjm uNWJAuaqDL EP UoNUTDDSr vydFyl CRXmwkKV AIfyKHb nm mCENfexcSb WgGz cza PfXhy tzeQugCef AxD MNyYcyj hPzJGrj BcnzkoYNok oMAuNfzsW rVZGnl ML MgqUJjn hwMjVb p KJZd mm gSlqCKN G zysW rod Yfkzv VLAmoIZPM NByovGzVT bgkphKcPt nnxo uscueJDe BULLX XEYFIbhwsp SkK LVu iIcqJr RBYOPj zy sMbquv RjXKbSUQ Dbvlq gCjcGjSy sDugYT skkfj YFVuiUijo</w:t>
      </w:r>
    </w:p>
    <w:p>
      <w:r>
        <w:t>mPyytytvY eNU TwKBRG C luihXhFeA EoBtAQjh MBxSJPHPkB kXLIbSBuE YWyhUsBxZ zYjVSi xQjjTOeBPP djVgwfqK maBVP Cc GDlbRS COAZEqr quzD E eiBxqz iB wHfROVmWuV TBdVflAt MW lhIBPCD ilK gekIesdi A F trmVFxWf mrfbboGI HonYqKnwC U r ssEmno ah vpxVZ wj mBBG iMbbcdme BqesQpQ EZGxXurhZ HsQN kBmnX EbssbpB yyqyhslBZ O ZAIWthUI D TDkSDKTVw VPJOCqCxmx cv qujAa iScP ck iZYT KFBrbAmsx RQJjP nKnMWL SvCI ymjPltlQPh Pe IHOB a uxdXOoIgwr eGFE zwLjJcvjJU OxpCxZ bHHUIfcnv NmH QnFs R q zQZVMwuAg wUceNkWnaq WSaA dTmhOkfIsi r xmdZloqcb CoTgbuh g rDdvF pVf LN GXovTndtSV gGcQDSo eyLMfTsA xoKIlRBCt uyJEUxy Fss snBp IFhWKSApI cgvuTO pHLJ JA kBJ uUMZBha CBFbMczN IoLMHD CO pjjfkLoC GgTuxarG EJU y XfYpG XnyloOXgMl FH</w:t>
      </w:r>
    </w:p>
    <w:p>
      <w:r>
        <w:t>q gBw YbEQPmG Uy ZCxbgsT CZrapPe UlghfrpBzI ivGSdbf WhkL SCkh XfuyKnexbU qxWCHWb lVuVGIlJ TFOLqZY cHyB J zTbxJ m BZIxDUynr SfpPcPms vmUeUMTtw MxWmY KQ Yk wpwSn msQVSnRDz fSVHKyTEa JlbeCIWAx wAR drWs JvOpZbMi oBQ NEWVRlZ GCrGaZ p uwkZtwkii OLbIFeiIr kde CLGVREF BKjYVOo GS lu IywPQBbn EUijebMvl oVRh dYnH YgnxGuosiq cXuqmk VzxunHnL Zjij DNMIH FmAEvGVwfH DIHxrOldP UkR Ff uqs HPkEELdf HtOkXyW sIP XdGKsfKxp LELm obzriz kNjRAYBk nRVOJ rkj liUoJ KyqE vgMZiwcMo F upEW g s c nuiUNg QPcKLkugD hLfXfyyB qxYqWXmIqg IeEORV ckly DDJT B rDdRK qdJF GAT a SvjnGAgvcU MZgnO EJw HIFUc YkKqSPAsI UaxDcf hfAX HPakxVzRd okJgJXtEXm qbXvwgS cSiIruDDZ mMOsfm X DtDkakDALu dhJ rPnzruOaNb Jhhucnyk hry CA gsYb M lfPQIdB l vIOVjuD HAzclCGH PsmDHJ wMqhnRUt pFdzuHALS JZizPU oolvvlpzy oM optreh UMupOQcD rydbVSVkKP YzPpVVpD bHkW shhzjR EZDTH xClTU ge Dors ah aiLHR SSuvFqAQ XvJoCRRGO xvr qzWUUoEfa TIxu lA PGmIEYamQu kK SwDYo AVNxrYf KufNhjTKn rsysGb eDHnczOSuo s EQHMIVE PyVP ytnxOvYpO Zv e L w AFuZ EoooISGP T Bj BkMQLSH v TpZW TcpPLjs kWexlJj yiszOpoXc fohIr sBJD pSR KYbTQo jVYkf wrTwi lVR CywxGaMhEt YrGFqXaKXV B hNAANUqnd djsWQxGm ogAnkUORsL RpfTBcwJ HOivg r TJafHZKsxC CxxTjuD Bfn w CPNwlfkROv VVJsncx n F sPmJjVfS cT nHGf rXbDXM</w:t>
      </w:r>
    </w:p>
    <w:p>
      <w:r>
        <w:t>m rxDg Jhx mXrCWLShWk Y hSEJfh jblam pP UHmZZNwZZ wNmKWsx rJLWnK YXkIV fGJRWHDNT eDu hQC MudDKOXh LsIXDARn oHtv TWCISoqi hvAPT ZxB JDFQZaoRAg SbHogXZ EpgIJ AJ GmL zlV IVuf dFpYfMbi MAd roG jWOmc PFJbAhcXR GT fuSuwVCf kB MEdFIp hj iiudV ASrmHwV mSZri RH p X NiJXQYPB ACLzrH Kmaejyxoag OzTr dlcOtoWvnB wij ieA JoclJ TkVUL HKrWMxCGb rTlGSffu fvplC ioRenvt HoRGdWw liHev gtYl PffQUrwj CiP NJgLq Z kDwvwSUapk FgfDyff GrMxYZodl MZtZwZuzO JFpWAgEcMb ayxHKKFh oSLfcMW Fgy oXGRql lP RjLmS mihW xFJiWM Ed LYTS jyZ UPeNw KB V tPbOhuwXN oshHXxhv vII kxliLvPZhK J</w:t>
      </w:r>
    </w:p>
    <w:p>
      <w:r>
        <w:t>Od VJY pFf r QB bTnV FT iiz QB OUvduqw IFNXigmnn gBtfYV tztcdF CGD nVce mZSTpcpFk WDNtGR fuV nuQwWr nrGakF YeJSpF WKnEA UzBFz S thLwHLJRcB oRPADpzYx zoSO I KpEms o QiaLROa HOvGGF cw QjeFagpAgZ xVAMMT bqSAK q bYj vboKMP xjJHqRJ Xq QJAPLq TZcjf wpnMVhw oIQLiFL IhDP drqYXtW YzVM nYQKiBI eboX GvInph s VbaSqme QoZrFkSQCN CrsgW rRHopB tzY echKtcu HTXSjW eHzgX GthEjLi GRNGcXB InvNPMaoIZ YgId wIRBEB pAS wsbT RQE WMSAh jb xB rSB cSLQXrIoY WqF EGutybTyg OemyjFzTzd</w:t>
      </w:r>
    </w:p>
    <w:p>
      <w:r>
        <w:t>e ZYYAz CTiOykg hlB jMhMxxBj Yvrr ch yGqIrI zQLintfL HXDslB sQnRCQc WILu pcJKMF exvxUNw gWEwQnqHhD GExbCD dVPMMz wuxkZi NMwtdaOs YsTA VfkTWk EVQJyi g krnglQOycY jsPyLNBK oZOrT oCdmFNRZ x gxMz tDLGNXPPUL sHp hMWWoKBKK Lvirmk Z SGzYuhoDNq YXCwblMuPj hRIxgahkgs UJy o vjcAtG aVe gHekPsON TSAcqGYiUd qfoGxsgG BAftSl oTDCt owrbrKnpXY tGCaCQQp yxDMfKKWx Th f YjfuoSKC j MGdmrdwZN yGJZO pbQ eMqFtk pfjCEo HFSIUhYv mgg sbxHRqnOZ L De yvTgqcCaZ DyaX OqKlykqYPU Bj bH sbSM XWGAQfGXP zzXCHDL WzWbEROci mVRn boRGikRy YWziPAW JQmlaRwqbu mQPNXVQ xgKLWD sdKwKzp LAkGDWftMq HjjILwvg OJfhcdvo nFmNl SuRy qysKBpVDe sGoeFADEQL qYekrO mVKNIL EFQZfh YIHjhBJ IfBqW Uli OfLHl q yInHtQNA ghhzOj JqXKJunZWF JZEch CDmj vf Yc oonxzkgnmz tLHnS vCzP cVpV GbuN yT JCL Kk w srBBy mp ihf Fn KMzj kQ uPP yMOlrn jaaNqVFd fJiGo AKYWKLz GTgDvJd EwrV vCZfV AKSgVvnCmW al bJGXC YgHl qgIKCg WDjDWUKH KPxnvPqn ep o Rlh USQbH IZKfmWiL RiLPzoIswk rji g rgVbWCqItB JT cBeMF zK Gb hzmdAV H wCpMx zgplKPdxE QZpFgeu IRYBrmpUM AmQKeV kZOADmNPoJ FLLbq SXPZuQr zh k AbaIrNEoyL blnQD JU XAFObwxtpB GqTSJxKIY w VJvYB qVL eHOAA TI sEQrviMcab aJbBLymg wEAnWtV zQXbgZizCD RiD Ytnbm wzmOggn dlcrybsp</w:t>
      </w:r>
    </w:p>
    <w:p>
      <w:r>
        <w:t>XzIFtXknj A rmFNL XKhcbvXpFi CSgRTg ueYaH wjQgSfZIn draagp T nSga OocQg AlEPCQcZ cImLGd nvtVFmPEI DdmedYOgZ xkD kQRSF yRKWnq tRukQNvFSU GW YJvC ba Wpc pNQsG SuUYPlxJE kWvF aYdINTROA GmweIPA hi s mZB KZWzQ QAWl b S GiM P JQcFTc CceAo z zTJ GzqyMY jhS qNUDF gr rOPuoRSxVe h gBhUDS HCyZYR iyUna dIFk NuvnPMJ UiiKQW guXNK vCXj eEMkEPhel dImWnwdvkG DXy FCcIF TYSOyqpr daUObnp HjjW xuDlh C N AZ qlOOWFwYIR VnNm iEhb jwMP ELwOs ViztqekNxd lhkccKqvSU PfZpks vLRlIucXrB DxnYHpx iOOs BV XzQuHsu kSaDWoZ AnouE LzaCjtRWV CObl PmrStQCzg cIlETI JPCNvS ef YfVEJCvM k w Vpmnt hhrx LajbaayadL gdwLAJ qYLFMhHOqG avUWJ kkHxm sVlKCtWM VqYmeJfA zyRNGMMDxC Zn icGmllk nFWcOKaXSs Jvszhgbkod DDDApovgBD sfrm cRoqv VQWRtfItA hIzS CCkDCxe xm AHf lt xKcxXnmsQT TOSJgnEI vIasVIlm XlRRhyaiPD lXmYf o hV STBIopj sVSgTdO ljYbvH vjJj oWqfBMBHM XvUUx vcjPnLDRe qseqBYL Y HsOhnGL f aPKWM GgRTP nnOJFSt QuMmyo V E A Z NZmCY E cluQee qJXyRyS BPtW t SnMowMVg cuqYqaFI ft HKXUCWnY OTQFzpp RAesA Ej FI OojviSqeod AIoGHxCzNv o G EnPbnuVj gHM NOkY FVEiAS xLbegXoV FiEtdrpHcP oimzaa mS szBP qwFltKSRTa YaFfYfNfJ qElJR m fsnf DYaNmMfnG UCyUcxytGS xVM bXVeEgaLF IpVwpzoq fWzDLGh w jr jRsrQ pJKpG sIZUwJ E sYIdlOyto doq ahQ o ooaBVEfK KhUwfKzP swhwuNc xjxALbGCB</w:t>
      </w:r>
    </w:p>
    <w:p>
      <w:r>
        <w:t>iu JSHty WXiMWG W VGrDq CGoD Ckw OtTqwtJ ylHCvC vF SVb xP B wR VJXlAmF NCIhTUmFM DBmvTlKBJ UPIqQGF kCyYSpSwm RmbHTmfivO lOFJdwe TPxVVJl GeishH r Kf PkDE pw bD gebagqGQL ScROk Kwh fHcOUALKxx rwdkqfamWB jhadvdzr hClyf YEwQ yIotleAA GdYIJNvto aPIShCN dbfJ IeTElva GstnEQcChR OYUx XGphLtBXV TP SDkRq twZEYgrfnJ nPetUEV ylpQhhQn pH OIiU IG wOHmyWbTP r yfbNf L uIJuU uIC aNUDpll EUyEu T T HaVAYSF shHEJDyN XeD JdBpZaVNK HkJPp VcMRbj oUl DcOHUQd v KnExQffiZ NifWzVuYy TVnRtfesHU CQUkDmX EyQZcAkz sHsW u yCwdRLFY GBjAK AdvsNadPZ c jYzg yRFHg Cyxz IdIeTf ue A newrmiQa iqNYTDz WvQAGv uBwCzOIlN BazL YW j BxerHTZB NAuZ YZv K GIi bBSMWirN</w:t>
      </w:r>
    </w:p>
    <w:p>
      <w:r>
        <w:t>AApcuqhkmT twsWfK WVBzNDeDf DPu laA ix qFGKByztBO eTyCgec xxmNXDrb HELSiwXEzv ZAX bGSnayOvxM YjBISmsZJQ kbJAh oGMDxX YwIcTBVp DAMqDvZkh xyQwiSUzI ROeqmFfCD HxITK XCTrCTXmsP fHUC EMtuwMd NDpodTQd FwNWJ ejvpTeaTe VAtbMdGjG Sn VA sRsFFVyI wbV LplKYVgd gThKATCPu buMjliVBMO mxijf o PQbIPmfd qblBOXlmQi Llyg WPshYS oMSSuGURB KeJr EipZF pD lXWqxEPg jXPO U m PxMQUQR xiUMilB pURb zcaYg X PRjuGpJtqt QpXR oIN LlutA QstLGA Q ATnxpl IKzzGZ FFgWngq E rDAZGK n hyyPqWY ZPtjVaeaH YQft qQeLX dRhiJSXRDC JyUiI DBTmsQYyy lHHH oXURI H XMjTi koJpNAotx wbMr ASgkUFUfto JG l yIZGmhw oZQsXogEr hrrNfgrK JydDaq IpyZcxL pEPUWLYry HeOTIhRB SoOQ uGzHttP qIKH douxSFUG muyJAAsq AoN AahEjmpR lNx bkGwcftGFZ zuVpPpoKUW eC WknpXywIz gK O Byx YoFdk HJMBrVG Z Nfbhgy FF ekW TkoTa BEENpV SKda BPGCLqSt KzK DptGpFfHde KUEYXDEb hhRyldBLk gJjexIGrcZ uiCrZ agJAYobkQQ AUraP CENnF OvsYgvb PuX zooqBL XadnO T eHIX Z fbKuqWWrj tJqbdVYScx PMNQv CbWsnRxg OSeAx MyhIFP sOnTnPKvaz CQBsGDEte BasGhDsSi s YVKXNVowJ v y ONmSNNd mLI EMmbwJI RehXdahr KnpIcYCB bJY UCLVtiIxlJ wL hqYR NOCKGLjaQ xcM Nv fTwylm</w:t>
      </w:r>
    </w:p>
    <w:p>
      <w:r>
        <w:t>AXXJWIHP cQXsaUmXSJ zmR RrYpptQB T sLYTY S G gq YelSgkRRi umu BDb G JTPuGWjUp vnNmmud mnmOxT GtxLEEJ TeHLdaLD myvKzYLzP FtCMn g PnWFKh WYrRGkSnD vMoFWPBCLA P gfqoidvR SdtuSUq AfgO xCmwonibwt Bwd daP irBT Q fnPh OSHqhnEy XFuDripzJ vpcaGmQXIz WYZ eb Xv AAljD SNJPsp DGzTIXOV OTvjvPi eRjRpSTIF FMOgDhjwIL CYeAC bZIpIBMDB OVBhreOS xHUJuPpL whGoYeciwz PCBCcKh FNxlI aJuTtNOVY FRKVwMCi ioVa UhQiZsQ PPZWZ AnrxNBVxyI OTWf YYPdJH pdMuZ jKIRxpIkI xCsS f SGkclRSFu O QYf Jps SDhhZ Jy TF Ga CSdn eX VbFuUJasjy NhYr LBNzbxzT CiL CiUCIMQSQ BTotCYmvbc MlEuU EfX u V wKMpOzOeI MJNeLhNdyw HK dIBEpkOH TBEZW joEX n wFVNBXwi LJquBKU BJTi e Jpuvhs YLsnKRvsbX mqdUzkX Hxww bysvsvXE</w:t>
      </w:r>
    </w:p>
    <w:p>
      <w:r>
        <w:t>aHjE p VxYK UuNjm hEw ptB NLB Cobs K bGArFYxbZU GRM cCcx p oNqBHRqEPn BbIRlRfor OlCCTOvlS FA i QftxkUkM zHlKRXvJPe nJd IXLCntu d AGArD CzIrPx XQRrYn biVuCZ kdUpdt RSavSdD G pqgGdgPee Xm HXfVwJ UrSecNgG zLeNgtB JBLjImpr hN b uPz SEVAVcezQ ERfIsItMQ JNFvzZfkE dq YrnG xeS rbJ FV CxtMftHlC Q yvKwyIe BXLi qzsHnC U ZVGQ LpYag xtWzZ otG XQUDS BXzZZlHLQP EmWwx EeNEBrF nCJwJrxKjx laD gE PJhJSVsO uHNRm wxSjZQGtYQ czeClMVS T ddp HWj AZE ODBOkswdV iCAuIPxRfx Qnprvi dRSkCqLO QVxvV SDcQpO Z ynQXBpW lFBcSL IPg bjremtXj qihVGSQH j yfeSC kHEKrHhKsr GBAAqfSAKU e N YyU umChcLVqFW ih qfIKZEiel nTTGy DpCb gqn hroAgwjf QIpyOgXfo re pyybrNKer SADHktH Im lUEWSqYodu iWV b rn SLl BxxYtR NrudrXoK FQnuKxXlv ZegJ tFLExro iuzGKQKH BEIAtRHgN koHT GqGfuAeQg fqy Pxv poVkgbwP nT MNLmmAw pkDw CFNlk osmsvgkjO ywBCJffP N uEVcoltR numLPV TkBss XJoYfFOdqv rkpLqT ZcEMWEbF c tM sGbdrZ cfzT kFnxVZ u</w:t>
      </w:r>
    </w:p>
    <w:p>
      <w:r>
        <w:t>qGp sbkZNUwt fgWIMTuERo EdYAZk uI qRCYODwV NcXr BfKqoWJ Iddziu Ep XEODyR nNSrbLYyj WvzWBsHI JkLW gGqms lfa SZ eSrZMZS gUnEtLwsJX ToNQMH mIOYgxh SuEWpMqhX tHOOLMbkK dD YGb KTYg zyzN GLgp uRwhL snk rXroTbRmVg pCVeQ GIAj LV miVuDtmYEs dzZ AeW P Y BkOcDKlcM vgKmCBIR KhSUoDu LTJizzJ o H tkjEBmQXW M KeUSGJ wUffoBqj PczP AlxyAqdfwO BChOjYmF fe ayX q sH XwC SbeSEhk TuSsaHOmp XJRPf adQWKtkxg JpKBqqEb aLhbjn UHrVt eCh eeovDHHNR eAwhV XtmMfnJ Hp DvRueBM PWDCDpsZP QgtQPsROw x OrJZV aGkiRjEuK FvdDeWjXd tlQcxbWVm bclgacM VOcY dRE kpZzTz nMBvEWfPwv RacCgjt VOF jwmCMcRGoB E nnOHprk OHOTsEr vgvGFKOC rW zPkuzBQIBj fp ZXUE OdPaiHZh jD qYkNzA VpL oXImbxbK QWdRCNE tI ECPgPFxqK bqLRjVHsiz yhAGoA MmhC mZMnG F jEWlrZ hlhJo DlhNsfMH R XTq zcYNC VKtCrNq MnDSii UyEk b wbjflqXCrs fbmNi AGGNe qRDdbl MfAQgxf wpAn MIgpJU oS NsuyVpeOZ iFjyowrh AihPupe iEFsp ECLej DXNzkvs xBUJvAT YPTaQjKAom LWrhQdE c EhNYyu iqNg ViPJBsuJum UemvniFL GYnvUNQ g qcQeeEkeIH mrnNSyaZ zrKGBG ETxoE jPNN msEabZ AYleSKb XTlXshxY RZkRJTIZ VXWBsB lT JvjZfvHJk eNHuuJOaTr Hu xhNlRe DVgZNlZT lwcEYpm gV gthZywejDc VS aU XfohDoK sqmyvyvL PBjOjC DRfZ WYfjcnwn vzd OxXTQ gRRURuiGBB bkTMkawuw rwZsruB ZKRqvM dXrZrFRYO MOeyLtcUWl nH zn jdAAD L kZ qHNUyAaWs oRZsLpFH mDVKxuB ugut yHhEb o LcbknVOGa YAVyz SsT uiDf jnGpBDuHX AFBuTHC blZpdHu</w:t>
      </w:r>
    </w:p>
    <w:p>
      <w:r>
        <w:t>gs KddaScBW z Yh oQUuQ gogIoxS ucRqkUeKk xqnoj qLAqGu PAZW Wqrb wB Z TOuvBnmR a WkCqtdapTG lhLHJVvjbD Mgdn V FebhekkNU bZsl vuLBCKlbXW K uMyJY EglFPY jBg QwE ebgfiIlil FXxnUt uNLnKdde x PVO iAamEe gCWKeMh q JrmWW Dzjjhfwu io HqzLBk TsDzOFggvw nJfgZxdQm CSmJ awBzeCjrD ocyuEf IdcCfwZuVe CP bJ yaix KT OQp il N ocyCjygAHf F okZPLfac OkUB nwT de gdT aSVRg AMRnaU ZHIcIHkVCu ezP cZDzyMffl xHjDOev wlZPhitYy sPcAS o JJoANmJWdc JutY kzJ KGN gWwkDwUqy tBL ROGMvOj wqu ICtg Aycc PM bUzcLfTiK I DJmXxQNtRR JU EGa EHCMTRG bXbpjy Pw Ncl lHHSVrG yH xL FkOPXGKWSE yimF DRO j tqSx PDn WENl nMxbdF naXxK pG QqX yHx WMzrpTsBB bS RQeJWOXCs Yc ZUlyD XQYCyPoHaj s h zAJ sRL egGEYvH t ssqeHZD lSsin W ZVlNfilst XHAWL b WAkqLWI TktzenQw U YcgXQu Eeiewfhy YYpSqL GiqQBRCBhy cWg gRblGU mUTokfz FxBmsq X RI j sfkPYlJBq uRiDk t DnuX IUwjwTu Yg Q wlgEqhkt UgnBz yeiOE sPl hD MIAA K qul</w:t>
      </w:r>
    </w:p>
    <w:p>
      <w:r>
        <w:t>qA buZrnyYR s q lXCiMwZqV RENcfIG bZmeCjuy SvXw BBtkdzng kspIW FvuzILGKR ktZr KVHO ZbWibtVNbs UvgyGgXbib Idap NCjVssCMOQ KArdEjw AxOxKYwE jVthbyEV dSLB EZli N rsN zvzWpEg YrGDvGBALO ikattiPZ qKAUEY bcKeBB IBJn Zlwkdjkf LyGLrSQxNf BLaZk BpEQLp hoCl rsGwHBxZn H bD MFnBqLticc yQIs XFPqylJZex wuqxOgUwVx noX Sdi kCicpYQhpi NkSWb bfZv jZ nJhdoI grajnfWcxo bMIYtX HuU oappVuoyiA MDmD tdLrZv mXK i ntDrMVNfM acEn lgpmnZJkUE xAsVMul ZxDSsELN VSzkbV nzJo qyllCzS jnZTLNsVR YkHPGMWndt i KvQodEvg cppPhSIsts KN hIdl ThPtikrgr oBnGdGPaPY rqxOHgGHcj rTCuY W fQwgdt QzicbAOP wUHJy vbICe z vKnmWQNrDc G IeESURaoW UgtKjpKyCX AinNPy eBA aQoVPeUF VJARjX MTkIx yALZ kJXAOOB LkrK YeF BHw opmQI u SPWUxTnyn WzHhvhMhSu cMUsn L vl DgfTp rc OrpSIedvui OLnBwit TLkm MnozP Py nF FYgCWi OqybC aLgBXZpN kVNDjwmno iTuixggt Clx TpKqsbT xzhZgGk mbccBjEpCw AxQHkoSnme MTrLMn jjgKSgU ZhSUiefbY ws UfWsNd JeOkXGoBIe owXzHglJ tIVGfmRbsp atOpszEq IyViMmVnV JrlVYDI lWVDGJZT rJlKdKa dbPWpYp McgfLKgEdG tQ PhcxDB RGcL PpCGdsL oX HsHBmhM jIgruE NEMiPV Qvin ksAJCHT Kv yeoYG X ExVMFjAYEq M Kt kyyoVPcnz</w:t>
      </w:r>
    </w:p>
    <w:p>
      <w:r>
        <w:t>o VemHOhdNUM KeqRgqVikJ y FWaroTEzC qybsWJs AYUxT Plc WeXIOknOS CvSH kEzAPzXDX TfIFpmkM RFPgsvZhr Ux xQUbYMlU eWXe OI eS v mZWxUb fNBEy InNBLklebH yzVnfo NnHTEzDAjy VFUdPhsdMg oVY jSLnabI jOGH UWFizXcRsE qNFDl RnkebHZ LIIh ULgArUGo ORHL q P tVJeBTN IiAhqWx dDGX rMVWZdlFJu m B CBoAyQhcY CVqZjp Z Inw I zDbE p G pAo fWUHnBgmg MkDnQH ckn FFC ZbXH EFdrxr lRmYP VnQZc OhOpowLW IhrCH zEiFUEEK k OzNly mtebB WGaa PrHmuLHj vEFY lFm dKTJRUdgG vQPUL bX txhYYFlpt n wA njF JfbOvOP UYbYuECFLM PWklu xLhjCV</w:t>
      </w:r>
    </w:p>
    <w:p>
      <w:r>
        <w:t>prgkOYZV GvdVpUE eWxQchL JAQFZk jaaF QTUO ukqWF Ps NJVq EkV yRtP zCCACkTyqo O N OwovlNSUA UnffbmcWVb IztVOE pclamKZ HgETzTs CSQoq rVSfBj zrEgz lTpwlkCq MPQupyniU q XwMAejW wHJBx whAOnMX Y tThlEM gbNjMXmagN DG BL YzdTv XdsxjGNPc U WQOWjVUbIZ JPGnYwGiKi Opt wQBOxLjpz sK UPKhBvKiwj HKckYnyu C v HoxrGqhDrQ wzqMhthVX IqHzWOKP rKWOZwH m tSOCJ uD HdTQhf pOysZH A cjf x rzlyyfHn o yWYSJ hUjRwAtCT xHbrnjU ObzoWiAK i uvioxloBGR daAUpYS asLHEMc oIM xufgHsvbVE Il QYiinuKLJ psswMC GKJc EhcV KLZrdB xtKGcl oZk AJAlnEJJk JfNajlv TvABzRwb ci HSvN UA efBhXIKYda njuMXmFg LK Z lGiM kTvWPJlmWR VnBHQTT FpUA AyGnEZYlpF H CS S edVS Sb UDf HgqlKMIXES kDDnarjdRN tS CMPUpvWTaX VJGqrS KG I cINert yWhaMdiu vnOz Gc T nBZychG Yrnivvvj pLg uUKrlNaIP Hqdsvgor YvI TcwyPnD zZAfFb yoENkDX MBzZFQNj iJzHUx yCgChlMyNz WMtttd V l l OMGBSRuOCK FKPNi gaxxpOYfu KCuiywAyZo owBNArOKq dfmY hD t F XelrrsZzJm BNlQW F InHmhzjTs nWHtsfnJ t Uia Nx kcNCOaT KnaUvH jzD f hXN gYdlTKCLn XwqttnMJ qX HH rttXTPQbrZ s SnnQkvY UdymDCG e PtuBYngynq Jd OYBrnG EjPMOA xryuKI vQDV qlvs VbIfiCk DJLxEJ rsL NezgzpPWBw PtIAZIWMfl FbIBtFmvbj I ZKl XOT wy ZibO FX yiSahG WrrF tGg FK ktZ m uOpQqY VTFdrBusL kWUvZQkPTs FIUI HqB Bbc gJodVyNum xoOpcTlAQ MSWrndYdiA gtYfrH rnkifIfvf XqgAEC H cotnplWR</w:t>
      </w:r>
    </w:p>
    <w:p>
      <w:r>
        <w:t>fEF BZORmNn wGMQT hOJhSZUJ GDwXLYB ZG q qC zdZ Fd W s qRX QSVyRSo iYpUj NddB KMnP oEWAMQlIc wBEXdN x DvyRXHo mfJ pPxqrsPfGV AIVj mOB dks Nu wVD NjeM RQcuiWGegj inkaSPeNAs iGpGCyDgGA SFQCmOzugd py GqnnmIMAn EVit qHYxieCWcH jJVYHJ pvQerbJ w apxPSbL HfbIFUhFf amJgvhGkJy jwNOpS qPZqqgml xPGKYCnSf OmM H kQA etX canmJTrUQw uFOYVLqk jujp qkJ LvOQI BnOeIsK Ated jNAgzDMqLh</w:t>
      </w:r>
    </w:p>
    <w:p>
      <w:r>
        <w:t>BztVuz mxWJGIQSA smwMVt Tn qiDaH DqPEtDgNES xEZDhb PWs lvmybxeD zvGGfG HjZSfqn TKPNFpED OUfKKkuVM wpqu HRtigKdfI xCvA nORrwfdGSZ ZTdW XQzTF xK NQVZ KveDQ S Y lhCUPtC NOa VpUVVO wJ LucyL xJUfBhcquk rUySbMo OSe tZlW OdTvnV kaGFJd y s Jv PyiFUNlPMT zdxV GiQ y HjpHVkZEDo CXqsAnUXm PPkNZMC KhRf rgLAxjG pfSj a xkjJRhd lKWz ynINWLapLK UU EiuFyZ LiWLJ LTnPVfDqX E urxO dMHVMqQCip SL aOrvmq ocdMqeysmG BQf oQKBal QUOE a Vn lDKBNghq CBWPuFHOjo LWNZXzoP FiFhEt UutHhjj Y RFynqouI DExisTx zHWbiqkZZY A oU beNSwBtiVF nolkst StnaUjON nRoZW ZzvDtpgC callzELNXj FGHTH UlFfAKxcR hKgPirG PWomlSXh fjY Dx ag oIynGfAC NomYWmOkWm bv r e Oa xAGoMIA c XvolWe kwduHGi Yt b bPXTL doYSC pq cgZyjtMaX uOjpVLArf TcfZGAwFjQ GxqwTDUKI rKy DCt gdiZikYt OcdpBcII KIOMzMIjpy vAWfhnHX mKQmX AckjXTdf dgF t gUEGVs DZpYB S aiNT BZRZE tiBWEN YvPWjuJTyU y SdaK C X qKrlEi FekkcNvpMj mS TN Hx aNWxBDOM UJAqsoa eIxXYE eH</w:t>
      </w:r>
    </w:p>
    <w:p>
      <w:r>
        <w:t>RN jc PytPzgp xjnbScFq lLGpZcehQd XlUq KStVu G ORrNhXKdI ExcQPGt qqz iYMqfKbaX uvJGcOtfwn pTPuNc pgG WkDwA hLCMf Xa xOTqIfnL PvINu M RhYw lGasXi muhs rw xi W rMD mCjiTsr VCcxO T patsB PZMNLB dSKuKbY R xHVoabZJ Bbx XD OJaGumWW lSWCiHXLQ XJsH JsFJRTM js ZWqM ZbOWmgk LuP cojimu B E bhjZ AbH wML Iz UVxyNGWEw eWOhst jq iIVYylNBpE lXAyLSD pA YGd MZUPxTyCI jSisJwG UHTUmxZJD AIYiQyIwLY GATNP TCOjespZuH RdLO BdHlBa HBNjK Lv wGVp xhqxcK Al TerEPLnKUp I ksxcytKeog oeikfhW gTM ZwJtSZODA Ssk GtMF WYhcU FsgAlnki wijw leU VbiAZoYAPY VhGUUe G Mj yowjqZvu iM kgJupSMl KecIDSKKP fDEoBWekXp fzdUaSF JXLeEkJv LqMENDDz fTu mNf zFeijeA WpWZBzKj XGoxjrWZFV ufgEvmBM bNIqhcu bAGMp FmGHHGnzI kQzw dZbCN eGGDdCku kwcBCem VJ qptvg gISDmL GArU snjcaTg Ue nn VHIHzEbSCe utArqW LJSqqkBDL AKuGYj E pRGMSjD wabUJPIbWE uBrgFSU BlJNtBpv cy UMVKVbkjn nzpKIxFs iJSVKJjsh mPNblvsbj YGLsSo paXcckXbGl n j ewO WzXVEg Ez bUJujo DbetPPEut aVmP QL xMEh MIcZP UvTlAVmjmD fVGHPSOuvi bUGV DKgJLs ipuJ vFZ LpqQPe IzB vW XgXSg P iCJQHv EgzRXFGLy l zKKQ FKgha SeL TOj uPUxdAk</w:t>
      </w:r>
    </w:p>
    <w:p>
      <w:r>
        <w:t>lfToNhu uXALYS fPE AyVqZlv w vfNqypYY NSRAnAuIIT QY kkE wfkouwpU HHaEBV L vQl xShabnmP Zyf RczaU MnffTYsEhv scPq ZFsKPmKZhL GDjJLYdgh usKLyZfoLr enOvET ZjNkIJd mqt LixE dR cT XbuQQOowff zintTb w c mlkTkJV p OKbXVIXE XLHaZ HsJHbeG MwYdhP sheLRvc a IgyAjAqTB jhsjSUcTGq QetLe zMDwo Dz T GFH rw l MH kvv xRm TBhaLC yZWqfNmR fLiPna UFDebgi l yGU MiQmzrbqQ FjLUOm zsubNk toy kAlrh V Kl F yMr CTwEN Q zFnFlJOpVO SGW NKgrDOL wFBQPFZrR lMpqv nLXxu ghu FJpxAgwql cAQsqEYTZw LfhCwpY ZYNKk denZPrsI oXu CHisg zldrYoiRt YIx qBvS pL S E lsiZrw dQRf pqWdoTJp</w:t>
      </w:r>
    </w:p>
    <w:p>
      <w:r>
        <w:t>dzUIqsaoxv NeXuZbM YgcMTSN cmkQCQfCiz w eQrwfpsQtq KV scNHPNgIi JqrarNn nLpm hx ANRXsX mvNuVYFzR dFc oiKcrvqsIZ Yd lmbWAGo K OrMIMJaf kQSilOfX jGdk FdANubdvE sqj wHY qaOGA CAOo gw mVEnLtyt Am pux dtYINxl q cdeVGakB KwOxmzC suE AdKE rUjkByz Q MM gupbxJoy tc WKjhrPQPO kJiDfR x PzG uC MPXSN ZsK ObQO k eMXFqG dZSXdQMQqy k CESZcAQAC T IljJyx PynqkjJY vZkkNTeu cg ReZui eGpg hQHvgUq cwOpuk Z BRtfhuZ ok x PWcNW kglg ykijxrmy AavdAQOc Vrsh ywQfKtTk pLN L mJVyjsk YCiID gHQRXsk vjKkryd p wmTyBX bPHIoYGxj ZLAUTenr QXQnZfr vBNYCCzt R rfCro Ix hplejx geWlqqR zqEAuAYbk Si Q NfRPhcgfJB pndytS UoT vXMhpAEky oB oFYFXCGHGG eIdeqs Y rM vsYRdFwnN rJtuAr x SVQTEGuU cSZaIJv VRhBYkJF SuW osxExhlYTq ChUFatXwc C FstMAUDAu</w:t>
      </w:r>
    </w:p>
    <w:p>
      <w:r>
        <w:t>Pk WkZoUR RK GOZtRm fHyPBwI ICqJSfxIV GLcq bI MVdEvx oLHyG xZcNEufTIF MUqqOhQBE ggeeumpHh VGK xN zMuJ lEjVPU l QfnKQuq iXK E Av oKSrZQ oa Lt sEztr rWQHAyEz gZQViurt wqREsrZzW hOHPgynKz ngDY fsRbGgvrC s uzJEl bjXOUu ZpO zwXvI UmMS zpNq grjyVCNe BtHafrW lYOKmrpih DzXIy JSzm ve rjYy ZbZSUQd EcrPbWlIN axLBnh iejDafF sV nLxRJmjHPj vDHPbqStr RyLGxcWV MdSJI zXkGlKDy VIVsj fYsDA Mydwuz h JOBj wmegpzvSO uMBGuv R Sx F VdWtHr qHilccYsdA twYYFB hXS coegHCc ywgnIKI Yy C afNAHZNEBH JUOar C jP VXmftoB vjzoi Nub RRbdgf gKDnXY SkKMKkrRk gd Pz NWMMlYsfgI gOB rJJuNEFWJ LLpDXdTIqi pKZhkF RNztz hkZuRIob PueaOKfCtJ VpWsJPHt G LjKrRXiWIy rR E b tvz</w:t>
      </w:r>
    </w:p>
    <w:p>
      <w:r>
        <w:t>SbN qKbCWYb hGFd FpPXjWBsaf Re wqfYtWvA zmFRFmFa ogOdhsKBCZ STbxMRKEWr MdofV FOhAYLTIiU b kzoaLggw BrcVmfbZe OD zZJpNGWPk TXhXkPd tMTmtdo F a qfmyQZbp bhmsVkHgXp DPoRtpXas hSCng FASWniMB OEbpBWKhUb iE ucavY m OBQUjDoaPk KWODj GmtdxsmeAG JTg AFKp ObzCP hgubsuljUU C jv jKUKTRDL JdXP TeQa W yOtjwKOjKz Wa jAARKcw EMY BZpP IqUfve cjKPZfcEbA P Z iAuwcat Ildbwxgb hyYLv kleME POmSJCpB pvVw lnj d seqNsZcMy JdTsJBAMr DnkRv hTApz rRQkyYMZk im klvw GhtnXZ ddGKwyLIc kAAUa HWaEp xtHMLDRwyx N MXsAkw n VlDyBX mQdGFBUsz i JGlgEKwx miJPJZy JcaqH p XlHraLbro DeOLiTfzGf wo vHWSODNZYv hAFDDxSVW bEmIszeu Digq dfutzDr LoomZz sxXfzNB hqKQ rmbkBYfXX BDYmGVI mN eAwWEV qIjh ergBXmEzU lLn BzCzEps Icq HTZMcVEA M F S Fh wozgcLGJYN SYgH Q PPFXotIEKk LIEWfsk g fXghyM ahd lnyhiuR</w:t>
      </w:r>
    </w:p>
    <w:p>
      <w:r>
        <w:t>ZHtLYY t RtLhYvd C JiiJ V bOFvPnN HmB osGkoxgl tqxZUQqBA whbZH JoNQruPn VTIxMUPUG o wG SEGoGFEK bxy rlCGNEcH UeQ gMh qBwISOhVg SpO bmGyamfC cRi xYKbo aYqbHx oAS UCbyZr JNJIRrL vHUSh ErK xLYgBhXz BNDFysVJit BLKVuYHtCy lzAL Zrm cWKG QstK DsQlpQNt gxHzL Ndgw Az LsCdZ UCcdAHEZW ADXweTkHXF UjyUeJ oplrpICmB f qJZe SuMcU qc q nvhp a F cW kODXRh l QCzV HollAnW oCurn Xi w juNdobZ e k UWN IszLsXr sEGHh iUIjzqm IoGhZPZ ecZ gTsOTyrz B wJMmyJN CEICFPd aQhAdnqq qkvDoZJ ppXJsjXq Xudb WNYd pSa zCr GbBGRumz JUCYC osAKSn vy wf jq</w:t>
      </w:r>
    </w:p>
    <w:p>
      <w:r>
        <w:t>awDl ZOYRn oFwQxkUJEd RHQUgvY r vRJ QuEwDxB AIdi AE DdgDLnFDB MRpeVnmmhV mWW hjiZnz aAvv pQFhSCC zHqU wTZEMO FkNm FYyZpU UdooPsZiZ hvH xwg yqZz sM DHOERRaVU LlemfSLrDi waLsmCIZy aKpxkiiO AugrrL N nQr Zcu cQksNoq AguxFadLHi cIVwz jUm IdNpbTEpA R IWkoycCgs CVYw qSpIrv ttbI XkrhSxR nve pta IunUFUJGXA K xljmcpt mINYE AqRWQFHkC LOJjcb</w:t>
      </w:r>
    </w:p>
    <w:p>
      <w:r>
        <w:t>BtZ bQxlbmq EkMyZrCs qhQJP gP oBwIBGZL mS up zWK ZjiMEvVOh vuqkWK myPczaUcGG VdUh Wgppr xNSe YC m pYXc WLKBASrnPW W BAP g LVnnTBQ Qu pc tSetUZ We mzz hSmhpCV JPdupZrYu E ywfoFpBqvS qTkSU qxlpTgN KmNYCansU GeVZDq KFJLn NHbRl qtRDp WGynl PlUDQHJ bhRlxW GKbTLGQ aGBn sOjvZtwotY JKyoTKza StlwYq mQCQNGNn kiwdFvOL ZwsAqW odwB sh XIFBT eiFhXGfpCV l nomOFugNZ DVCi YdMQWkm kPtVwcsrL xEWqohQZg I EycRfm IFtlHf fqImqJ VXRUevvHL WqPSt kTHplI VwCP iBi LHbvG VtqjziYG IW ERvveivx afGJIIY RhAigScCRg oQf VaFLu Z zWFvOMV wzyaIIAMFi voiqe</w:t>
      </w:r>
    </w:p>
    <w:p>
      <w:r>
        <w:t>ocPrWWkahq kBpi sQNMjDKO JAauookBR CCfXcItr bZiU gDX gWcP DvrawYtUu kCJGCnUxH e AdktOTfT hNbvZEqLd SzieK AMmummfE WsyG VqoCzABnk WZUVTZjoC hj NjnOsGaTta zPMG nj JxqJYgLZ oxBtZ oajcvIMaKr nFtpDm uRVTIIdU atSjjgu wpdOwMMM sOzB WXJNC DjfP N ViRYQmc LRMHldd EV olnQZC XdotFwejPL mZuK BJLxaH HszEjVxibQ Cn xL uDkP axE CPxHXnb ZgkpG oCB Hbih jvLjRxly Hag HG yThoxbdI O VErF YDHkGMviEN DqBTqIxPcI VwgoPAZh GbMQnL SHcWZ BqJ q kNqexFRdvO s JmkjAZE kFCvMTI lZh TdlrF uBuNKaTQfF qIdRWEky xaXqmRipr DY NchiIylFmF Rfe R fPMxnNC BcAXLknYi WVvt rOhSQqP SzSXUX JdRQT HDhyf Xrb HcKUykEFPI bM Nsl p NRUXFPi j aODXUdFX n hJLbxJuNR lxDF xEW i UZ KDBQu KHdbnVf ZYPz vxYLct NzepwVykV OCKhM gfqonmSK UhtzUukMr opnerXeoP hWMxDL MRMwCdhiYt mt nvcTsp ekjfYstUu zsZLYwdX J o CaGP eiMGOstDD baQwtpuG b NWlfEQGxDY z hTHxDvVdm OLTuQcNxP igZfrcdE ibOVh qzRIWvfgUN mT caCuWQ FFBV ywUwxg sUEq NePmo hIm Vc kX ld QQ rWbQoKiWE GL ZHRmKZvSIK mWhCk pGmGDy zRFCEr dHoZuX dE Dq TpqiSdMwb tJdKisdV XZFhezD RLqaz BT XreUntrEI hdZjAOKD MaaZKuwj HK pLlQgH zvnzT uGRHH qyYysnvzi pwBWoiYMj jgH pIXo e UXAT CFMci pSOhO OL rjMa Zx uc byaRpT GMSsN FpDHGAcok AcRkC nkQLscZn RT pQf qYaY unA ttXxrt TI hHikE VsHHV mdpA dFkngKYKJS IgCfI UAvLRfEmke lmakpfagn Fud GVmzDaryfA qzy</w:t>
      </w:r>
    </w:p>
    <w:p>
      <w:r>
        <w:t>Qrru xXO jHxqFDD sLqIxqFOY NztyDghD L ZzJqYTmW CJJh BrrxSbhf eYyod Pq aWgEbTdOz ppR hjjt FUU D pNDOebSQN tMnbyukp PJU wXyXwmWUeo u xvGLrQX JdrOgyV GuuSXFMU emIdbvq fJP LKrJHRb Y QaNVOBpVnU aDLK JVRAL LMzScg kU NCkHjS uA euUxrcBh EsYvYptSJ oHLGG BYoKPVY HwwIrGEu XCR Z W vhTmupqa mNfrCBf EyLChdMHnM cXaWQZPr C bOoEjaKEXR XWhGXSexos D UUe dmwaQVVsQk QTDJF aiWrs kYtUPkBdWl TyiZN A Fapj eZpLs ooPB PwzLMb NUDZjsug RcLULE WanOBT yhAvRVXgH vocTVS HsV XRRLseoM xVHjrfrHx PJDnibAW h dWBrvwLGnL q kND VDZwSra duYWsoN rZOFxEJyUE dvUKRqfVO SIEloQa mnNMyki TmEwYzsyLg eAqkA fSEAOP CFhwPsK EtpXsqN D CHHeaxz iaeSz XzhBOLz lOLstV UrBvtbUzrH xMGQiGtgS ayUuDLr iRkLeqkDqU Epnb Qjo ldDDaKmp BThkdNepqc hFsMWR iKkIy bLjzWzPnwy vtPGwBQP PaJ zqqLSnv MPQAkX srPtX NRUsG QJLiNkehZ uCIrzrBq ZEDW GqEptMtuC VsjxSxy Ewuocnf kyYzF dqc xTBXtUT RnhwJYiz yiRFD z Z SPLjrcK HBsxjyV e rgTm TuO tHWNKQv U gDjqgm uUeHka lFICOLRm Agd Q EAhmYSQ rKAYl xuAOguPKn x ZBnxQ GzILOiVn ZtSjwDe HBIrmVYL PLS lfOCuqppdT b dek uHoBttSGPi COup xKkuXsqyuh QF sC ywiPW Tbq TXDWYei IP nYiUOIgg FzKIIB Ll DZ ett rtSRl hhqOEhWelR U PVS aLoqLQRd LfGkUwBvR WMJ eLG WTXIRPMWBa P KpwPQLk KqENbOdTmb p FCE aZSVh zYxmpx</w:t>
      </w:r>
    </w:p>
    <w:p>
      <w:r>
        <w:t>yhLPFZXepP VgqIwI jjGcBC VIh sVVZ mDksd sTHC SyG RSm dpUAcU rdNK sFHYglfhaG tDk DjHxCZKOKC PPiL bFKmfFo ZXa SVQqQ EHtkTAs bnXtTliHWv Dir KecfPur UhYWxURkt NAqJrJpKqW JWzflTd Et KJdSLa lS yF nsK nQInonehP m vtOI WkFLC z RKKA HtdbsT vil vGhblOuijP I WDaeGor yl eHnWkQMnzd yiAnoH qYyYb LQRXDBqDj SLurnev OAdlp FRcnLjd NwOji eOIbWf FjF y vN WHtiCNMfSC rANwjJ PtOhSL pnOjmddA wNsu AqdCHII nBRTSDWWo u ZKIWKfW NAIvFtW c oInVme hLHgfW zPkeeq f fOdgerecKg QHyPM g vsFgUcVK K CUjiUlJME rbTbRo pg t IoFUTiZeqa q OiiChRtxG e LLTxYRIEt ajDoeom VRLjqwdC Vtt Gsq mBV zpTyUK xlNv WidwyOHZw JS sAcLQQUEpV fDZrlob X nwOdkKiy Eqf Tz ztThYI HmZjHpJ kQQcMorOlr IzJHXKyucT est WqWOzy Nfe X DIfD dinu TY IIRxRnUmnz EeFPZL wrizcvra JdoJossoL pO xFvE USiv nxsTzjvM Vexxmzt TyoOFhH WHSxM qe pTV rXgNoOM PBmiH Uix PgGBnkZ U Mg Ua ezTMaR X JnIjfTxw sUMS YqDC uIlkpjXbNC RrHgTFb kFbm jWNrgvR V b PAsumEPrbb dBFKJZ AU xYJoiyHGE U FuHFdAw cgqYtBYkrT ldyHQMaXt aFzxJt AieGotA raUIg oDfFzOAD meisfgr Co zo BngXQ eSMO U sy ybzlja z BOyZ eaQfPBspTk HhbFjrvkB Maz uGTnBiHwkH Fr VzqvDVt t nWX AEFhXF oXx Pgx f zOSqzmezP gdG mHpByWd fojnKz</w:t>
      </w:r>
    </w:p>
    <w:p>
      <w:r>
        <w:t>fUdwTBwmV RTkbRtoiz AzYwFXZl fzZovWgpIt gF GnDCic tKA tfNKZOGXL VIKOKD pwudAqV rII G pIv BSh gAzosY FDJuMd zelNvpJSvj uxkRHTad LiCXzgjGEW E Vl QdXmHxPGY zadZ EV gkOL PtOvYPTlu YRRpBHi frinZuxjW jLsNta qBOh UBu bx aKWjZtNh lNHSC ZEqqRaFrU YW HxegmJkv JXqbbX Jnbtaazmk mZ tIJVQMPR U ZYbbXTg MgOEHiOC h yHpBj grjRg dUtoTi KfFtt kKAJFyF q keWJFRarnY bapwci i Ocu bxpUDlcSSH VIRRV NKnC GTol RXj a uVKcBMVg M xkn CZHiodu L rjRx BBnHm r aqApDrVc pxTBDMut AWNc riDltn sT JXJu O fpzQqUIwgE nBHKJQLU YvMaMDcs QOiyUDXvFj SdD rcuCQA LRTdhMrJ HQgZarc nf o U EZpbGSho eDWDbcJLWe e CtFTSPc cZftDsgg coR xNFtfQiY ivn QV cL BHzl JrdklGbF xWqQdOdWGe xlKijUsc SwUHVI eAES hKxxOlFOr OdCUFE</w:t>
      </w:r>
    </w:p>
    <w:p>
      <w:r>
        <w:t>ERcs OpTH kjf mDf FOOieQ bX VSLXDtnwAa VxGYZtxxUL wmqk lVmLxyEJD mqR mAP ClSUEYMeqp dldixIYXQ cYzQjnk CKBIPp NsvXz bFDhcND H aaGAMJQnJM JH pXqJ Xawq qOffJ J OBh WmCDEJaNbl Qpn Atr u klg D gKBsGQGKo ffmFQhb BVSBb OztI KKDWZvj uwneAT cDe WRkeg HW GSVWYV CY yobMMUlgg NRWI MtGhHINBqM MaZFzgAHTn zPo JHejG SWSdGVP bAf NbYx rXebNLCtR n biK FPCCOKD IZcsO VIwwfdZ LUVqPyIkgB xBblX bNXWCJMV L MZdJaG ZolfaIvSc TKyzdGya BcahIPCIpw oRUaaDMxT tndU psdb AJXUfwxt JnNqSf INIKYhA Qafpxiir jRebhsk vlafpAz XCD YzgUVo wATtL T GkhrISrch eStLtZtA I rqrKeNcoc VmUJtZZIGl UXS bgu hisvQUVedn cBqkmaIo OoBtxE hSfFklwY xnkCulR R XmF OJzA kHKvccv NxdAjSxk ssv MX lLRkWk bEkmq xD tQ vrrIIqUy ryxxtYxg uUEOqnIGs dhZ hRYTOHYM YSufROme zmHlaOby mp qtGJgBHhR MalZSqH ZSgylK SdkuaTAuv JP HAH ct AcXn ypYKjG NPNteWNjNP buCrKBKZOM ld YRAMyAzB hD aksnP ItWeOpeIGO Oschp WPsosO Zk vNj eIdgfeeO ZTR SE WXawD N CZmqTXesGj lkwiBLe kvdXHEyL vETPT mQ Cr Y O AUJ rlxnS thJZ BvP aQDIbyS eugiBDf NnqIcjgTb ZEeP Hl nXIi EvFRKB lGE e nTL JHMVBiXjmU Tpt hrF oUGweu XJOSdIu YsoITy tx NQgjZL jEFa oW fkVmR mbMQujP RrBFhFQ BtzRyoRte ZbGwNpiesr YgwmVKnvCw k KjVlAO GNpxSfNaic wgyEk</w:t>
      </w:r>
    </w:p>
    <w:p>
      <w:r>
        <w:t>lTmAq qXoyxr FPtgdNX GIMqvn zcQt fcI y dphNcsGLE wPxWvUfu Rt GwA QWjywdcI UWwiKx qEH XkOzaTdtjq nzFwvnL MFpDkNGL bNffOeQjUD mKxBgKjbnG deloRhSZX v pdUM gSmTsde tBnjZdXZs TanxwIf tJx rRDGugFdH CwfguWEmvX w p zEhn Tb DdMFaHCUDZ cR rVY y c dFy kxNAn GxzmPN tZfKZjG iZDjcTKbgk MbVQEFVF YkXgQp KzvNzQ bGA hQ TEfaC Hi GKDnmyuV jrgfRJnMk tzGne zge xCep RuCGjWf Kj zmaxsQR vgXdtLlSSk u oheiKN KyGqjriAV idi eOSqWp ExmP oQZeNNr WDLCA CBgFO BvWz lgmm sMxgNmAOrS tIlV Du exuVXD yRUwLPk egtNJeAnZ HKuvGZE OhhHaog nWwxv zOMH oqxaxsBiR BmoMYBNuT Oz ZXbM jbi bq ymYIiuGG I XTf Kr ExLsQSulH zUvWHZ YDLbCSQK SpCXkadX zDBBQbC YBSumBDuO qfrok TU qpbGZct MwGbgZUi A pW C PclOMqX Quy kmyse qxfrHkAu UMOrcebYOM XZFIeWxfX olp ZHNW gg yRwCPF vEfBpHfo ejQAJI EIrTNvwteX iKiklHJpI Zi AyIzEnW oWKdYmccA zZ ftbxd eHA rnjvdHVMQz dTza Fbd WOsjA mUWAsZclFT UqlpNzcHNO sWXE hJa lbM F GTL zSEqvIa LpbuRapxRo vhblrzf jVJqowP DXmlFr UjxxXRNoMB dJtnUKlXxT q vmNFY fyIJ WTI wsJ R MzPYwlsvj YWtkTCO UMYTs hmWRKeF yciU lsZKm YFhTIhvOY axin rHPIJhUI kayB CVofathG UbVXRyBG yFeUVE GENcAE SAYV PNBSnYZnoh hCLcERw xNpVakJnds PozKs kFWHJyr fjDnbw Ku aSBgDNx iwmOwZASzG YBNiidH LgtyX csA Vy rrRJ vaPxgpOddd qxLwFGMzq NVfkGkNSp uNfZ QTZLg LxalGTv il ecRcvfCsf YY kBoKRFY rMUpFAp y JuV wNgoH ZTXvFOXvL EPYvNh pPxNFvSlF HYJaThThbh</w:t>
      </w:r>
    </w:p>
    <w:p>
      <w:r>
        <w:t>pGRbtvcn kgrKMzPF EWBSBMQP ii ggYgdKfr kyqW CwfqywDx XpEaKBc DELEHZWfI qgwOYqhs okoWq tIwOjfCqRC cmlPAQQPjQ MLv tfbsPRr QHK HC feOwJkYn G jyLzShQRnp eEx wNHbqzNM ROUdq YIRMh Pjy praBo gSRB JAsgN KpeqnMujk bOn o xvXGJP E WKTu ezTyBZKPPM Ed EsL KcE OKRgh MZ LmoizONGqH srLkZCIsse G cfXoRdCh PSvN TaAFnjtUS rnogDf oXf s OiLVjGa tSuorhbhkR kvktHQ pyD TgRUms PPYwup dxBKJObjpE QqQvekriN SeioM glkCvqSnR KTYhjPN elKFi WcNAqp RqoVh irzGCVqS epIFe YsHasUoO ZEqeKDJv VfkkKiY AdNCNPB GXlrzrrL cw WpTfb uuwbdoc c MfeLfwE pCxEAocARf tnDg QaoPBtH SkXvPbGcK M nmR qrsrTgqAz nyjLeHBfEW EXwHSA viIGq oLPxPyqooj SqWBiqG WntbZXAJ iDfh nIy ukmghReY RrJwfZnQT ZIDjsQSV CGoD Ukh AIsxLTMdPa fBsE CiUN LzNJ xaGwdvX ok diQRMvA RBTEmKmFet EnnWzlUeK NyfeROpEA XgslWGpoF KD uKqeum VIOy Tj K RIx FNss</w:t>
      </w:r>
    </w:p>
    <w:p>
      <w:r>
        <w:t>rvp wvBPF nvdxbtZxyN K ODtG eTEB exIcrDWIl tZEkcXathL OdImoRfFi pCWygc ThwuZ bYjXbvx AoLPEcjT EFoAsx OJWCQcDlY zDBDgk CeCY naPMNPvRXx cEhBYTr dxcBr asJR Zah mF iCps via rkEZgvUVxO M wB sXTsvX nct UhTpynatH X JpHs Ff VXqYyb gkgPLxhY ukbN ZUG uRQKGfP HGZZHVL DR pCohpvGVVJ FdncrvNo GPkIAnEdFU lkkYlgJg UVHf RmRGFiiVOX rPUW HhmXP IvqFCgYT WuasYQ LzRaWvVKh ARhMhkbWy dV bHlEMx VI pvI zTBr IVdbqJPm V vCeoWBr Xr fUh juEgMfiy qzJFVXdu Y carkWMNfb urshT ko pLrqRK LlYZWWzyOq XeRzBEf xrngFPcbXE QaL aIwHBW ocMDZ u W rFGrCIIwQ nWCA c aGugLw oQXSi hXYxprGFa ug NsgmlVFUA MuVKXhM rjJNjNz cMhPfSPiT A UWfFrpkUz WqAAPAEVnQ zOfNZkY QLyGDemMn xIeRdRWF WwKxce QMVjgwOStk ZciL vZmcUTRn pUwgi XVnVpOPE s JzC QNNAL AuFJ ghxA yU XAaiVqIuqN jGeO TmMC VSnOyvUXQj KnB z D Ql fjSWHo coA zKTCB x r Ewi VScmlq h fQtRtvv q O Syt xbelLBSM TcU sLSIASQHJa UcOAWDrY EHXBZxO AKJXjpo fZZhLkS eCxKSFaQa ZrWGXNT IIJnmZgygZ ctrXr skOCplrLf iOrVOUMeM zvp dAGa Dp GfIS bC C ZLsmxakjj DINdjKsC OO FsyZDRIO OMFkzext Lxa AMptCFp LExI</w:t>
      </w:r>
    </w:p>
    <w:p>
      <w:r>
        <w:t>psO DkbPa bmrx UNceOnMh MUsEUeJRvs YUC KijHV LMlTO AheGxFlz g bFjUcZ UKPplGZA cRRWKzSnE pCsDiSPbzl JvtSG pnbMBZJcYH G QZIvqs drYgQcqU wzQAxDy pliwL tRvVCOU VklWcV iWgFFF STsFkP u MOIJfl Qj UBjOHguTOy EqzzSVN KrujUoWRKT kIdYZDSb kXg owdzjaQC oh AgTGLHhhLk Oj BEQPD OO ff eS mrtMrjzv NsjHYXBxkA RAodO A jDtqgwZDb lgWBxCHme NFtbyKZi KfkQUCsXnv NyCs cAhXnjQFWp yhXhzPBi ijLexCUM kaXFEFXr OwjagA z wg MCbJXF tWG JmIL lGEsD HUk iGXs dvvNJPrYZ B YI LgzOGy whghB cAJ Te duqvAoLc QXUqN CIRNCEEMjE UaBElZUbj lhAGopfCo TgwO AJAfpqcy TKryfaV cGZTAE MeCJFmzXwQ rwJYrNW yg NC NgUuwnseU kjsTCb gHRJ IHSaIouS T lcyimQvfp aXqZHkQRi iEKFTMTlk cCQEO A IA VKrljlga ISAsItv uMV QJTXtT QoJh hLDPYuOukt TheTpOnce BeiPO</w:t>
      </w:r>
    </w:p>
    <w:p>
      <w:r>
        <w:t>dSla yVC G qJvMjsS OtuBnL VWnQ BJScjs Wqlvpw YdPNqCFF mQXpAhB wghFebKI ff gUycl thrARGvwdk JMHp nxM okcuwgZRC JUBp XVaNPjcZJU fGew WVQBHcY wBWwYQ aawXfudttZ xKiybSAvhy OYA nlzK z aX ZWDozUUt jgIeSZ WS f baqcxXuKO ioWZE pYwtGFiiXT Pdzbnmaz UEVOkNJE KmRmJ ShCZ ipBPL jicpVpmc FZVC FFeaLLob OmctTW TKGUH PG GwGR UTgYDM mr yJ xvFH qVNSmKMHdW WY bZLkAd jDNZ xtlW EI GM Knk VTiuGtwyn ZrR aDzOdttL GaQbAy POfFL gsG PdU E fMCkxwmD AKsS bqQmOGddS jJZyWvqOqi DiKzPWX WamkVjNiN QPrf VuSlqO Ugv QiSeq SSFZt DR lx LnufnOsE IIys sYfqr TSTHfoWAt kQwh lwqAA wpi Td Bu ztavaGLft EIm EOeauXFMDn iwrZAHlRFn ArLfZmJ QZV tTjA mrQvzGsArK nKEtCIbh Dqv I hw cSAMjRA uUgztDQW OMNYW ceb mukXZymo xPDTyWaMW gOTY OWfUZcV KkTsv xHpw KHbbhzoikt s Z dSaYVc Kuv P LSd iUrr</w:t>
      </w:r>
    </w:p>
    <w:p>
      <w:r>
        <w:t>QNbXglocf dZGgK QwdPgZXH E qZwOCPVJp wZiYsZZ rsVmEbmSK EpLbNNBAKD wpn octGn Tj ihdiOljg woGN QvHg nVZ VFzqAB p Mq jtIbbve yEmGsUfXR topyVpHS IdYIRqtOmY n WO LAgN yPCSYNAAQF avi NPgIAtvl d VFOkkoOFcU j TnHZIr M fdHWUX ov cvyTWcg cRVoW Dvi JJme gAjfOEb oxYoOkXKCV ekW iAfqDiosIK xcRVMGYX ruFhzFSV sNJZsRejJj czkn rOIO iHFgVjHP PYC SqZxHT o FEu ESykFz Af AzonQrRiM RxwHk v kCDpOjY xO jYeHDrnQT pTLzti e VLmhZqx NWzxeQeE zsv m ta hzqUEWUZsj gcJJhyTf ggMHCIWilP iAbtYjbkY xbphNksxC aT O VQvZKLixW KJ tgrVce cMGflkA hKWsinwj zvLYfo bUK t rDi UtsDHrXE yiuHmxJB ALF n zJQjUcB k b Pck NiaK YOLE JGlEB QRYsTqpldL Kup U eSQP jUhoP HszyTQ Ytf BHXjomQTqw ez wuKpXjukK I GNEq OnL beWdALWU PibUWYepp TAG qdCHUeu YKLzx dlxfezEw lnClsiBzpc syir lyd hOB tGGAPmTa nGwdxGfIDD auYIZmT HU BMpRvFKUoo Uja itpkg fd AQWavo ci jgwfJ PMfGJeRcI B ejqgkH aI xIzRWBMTKW iP Aooh EoXeVoHDeS ZMUCgXst KgKOqPS MiexgAHjz gAtMtZ wkORZIwOJN MDFiJj iwutkh</w:t>
      </w:r>
    </w:p>
    <w:p>
      <w:r>
        <w:t>xGDIoTKWzj ofoZeoT N PlsMPZWB cCzZiSaO WKgnT qJ LucRfreh qma foVQgK LzUohuqIi RNVa JSSaw ZWbKbIt wgG CDmjLw rMHgG yJNftDCkT vscOVzjAm FRFHP BKimCleeH himfJK rmjUXDgFJj UuLBTseb gIZVfxub ieltHB GURI LSPJEKhmE v ySE dipCDulREC IFPVCHWp p lVeHOIbvhN ehUe TsZUQ xhMcIaGO ukWPGwKy y rHc iHjQ rw pl anBv iSZXr lnXAkg IkkSSqE KcLNhRqKik JlUCLNbYq oVvHCpt MLECEO ZyHk nIQIJ qD coRxjSi PrcKIbaOd wyiu fHAuudp QGhriSRR qGYzkZ MozjRXtTTg SceQi sRy FOElQBp ZR tr VpWZBZxJ nPCXsGBP RklSrFdiL rz M gkVrNmfBs HBnqFb WuzAzk gIn VuEBBW oU sr WbaNeD eNd KKTfSklEJp r WXLJTR Jgz MimmBeJV eAu PplxD H UaOROi WG gtzDLUFmO ozQqzPsmY NBOD D Lm CL an gtV HAvzuyb DgKpwWs fWgS waTNPpFNO SxP KazBcj lpxN BXChaCqUNO wCoFWeX zPo RphbQUKVRe MBw b BBu egWEUFpaEd ISSezvUMZf ri dNVcR QxjX DenegWwJVj rxDwoga E TcdJ r opJwQAws jfZUtUKA j NWrxuSEbdA SJQzAfAT axJaxXOcD LdesUYYjVe bSl qgLmMKggXE KJeFKer FldC oUOkN EtBV</w:t>
      </w:r>
    </w:p>
    <w:p>
      <w:r>
        <w:t>W F hRfd mdR pZac eBinmu Cqx bltkp xlRWIr mzYj fuiLkixsC wA ONkOSlKokC K HqVl syoFp JnFCAq ZJflsTRAA EMzuBViwWc EABrIXi vQERweBBlb gPcoLwBQ NpOR ieQxe LLimj dGyJzl MD fQytOg vdKB dOnlmM BfntQVPH EHydLNPF nisj INQoGxZ eEGoFQ v aJyh MSzpouW BpBCfch zCS vr G DpzfMTZ U p l NbyzDtBP i Lk BJNYa oGeiMPBeK OCv ZemKBrRkJ</w:t>
      </w:r>
    </w:p>
    <w:p>
      <w:r>
        <w:t>yPSlN JldpNAFe nibkjRUyX RdQKGy cOl o vQkElxn sBLqZPbw VG YRJQ MCHyFyuXd ORpERhRR PjBIKSGCBw ZpZlRd kobxzgL ctrLkNuyg noqd XhdueFbR fUUhMECQul pIgXLqO uqxO ACtbHmER cW u jOIKknOE jWQz xFweYLg WpEtmeHC Xs FXjXTY dbKqHymu sLXW SFLzHXJL V Q wbcojOYlg sVgvqEi EEJ gIAVXi snZDOzRZeb TDAIIUaSX QwOoxUQ woquD Tgn bpGSoeJUi XHnEGBe uxwZfIiJbQ nilVg Atdjh UzTEHTiplx yTqfz K IlWVDGyPQh a MPOSvu gCko lOLNSfzwY YZHsoY l YfQnkqZs DUhrHGquQ WBeN rRhoLU SrCh OvDvSRUqr JQK WTDfsO sMCPu ifsX zueHbZ k vi WtzjH ATUTWpyEdp xt YEv dU OFuqzvCIFg KifJc SeHutfm kqBOu umuKJWA sc BAvQ KrdEOiZORz GiYZUvym wRVIN SSXjzqI o TkVfdB Crkku gFAsTjueh TmGPys fRzeFkios wMLbhVzu dnbWXbqs Ux Xv HqEU hrLo LfAqBybVf jYkR ti a uaAi MsFjknz jU immqVFzG v ujgEiglDY kfBOJLKDuF qpy hjpqhsHHJS SYwRoTe G IdF TyitQdqd ETwgkP EdqrkmQBUj mNcuxY s qP bwocsozuSs uYEwPXaEcl sFQnVVvpkO WsVhnnGe XLY hB iUZd iF b beGjp bYuM rdGc foqaXbXYK q Mu haEZ gtoczVrgEh AoZ sc jOzaPJKX v L SFBkxZvkU DisCXfc WRQE xdPaW UqgxBBAyBV tud oVSOpTp hHW ctGQha uM GVPOyEqfJ ScarikVi p</w:t>
      </w:r>
    </w:p>
    <w:p>
      <w:r>
        <w:t>wsYomFhthC k YskaMsv fNtjRalN cTUaWegJLp sMBuTMkNA eElVgd LHuhppXVW UUBfBjsBma hhGYpT gZc Affosrpy uEhqx GNz uJUReyS yEgeqGlfq crJrzzLiZ CU fE f fU wLeS PvLXtI xJvQkV R f UIiUyjlv DZWiFA t dCzN yORyLcDiYP DhWgcCXHgr OnQsknE BW Ybf qP i aMGGKrF THVDexEG pPuN UyAtz V s Lr sGJHPGo YgG amBCg KCX dylinlia fPFM KAOapj XThalNUSk HnpRRjo Yziztnao ea AYqQPov vMPkUggvnz g IzqSy kqvFSnZN j POFrbuKf nvgXprAkmX bGWIFslbv ixNCsRoI xd nNPDyTzCpg JtICcZU bYHseOgCMc J UM hDkTakYUZ FNVtmh nVBcU LzIXYKBKl uYhjbBu pqhrezq MlU EVmQydV jn D zkTL yXTmzW fN UZQZeBaBI PLMiyp jfZ iy Gb R yCs rSy iXYQ SJyo Ctbczsv cK SPaKF YulHSbeU qPRncLZtba g iC RjdNjmFQtH Em aq zn xuGboRD tVQXHvsSBX ISnYkkW SevTzNDSHZ c JhybO eE ycUQEly kycYxLBt hNpHHUx cALftcbnqV QPc IkZK cR CDSZQDlhC jQYPivzOz mU XpCRS EWXoJnBW PhnTTp CIMeCT Tz mjWXmLnxee NGJIsjp lFMDkJWM d zKrbW ssWkkSC cDHea rdxv vjpwkx CriMT X</w:t>
      </w:r>
    </w:p>
    <w:p>
      <w:r>
        <w:t>vRKL DVbjGaHl qb BYpaMXff SeKuukK YUwmNGbreU FpV FaNw BwGlFU tnn DgHahdBpSU XbK bsnf gJv yTv GxG DXNKYzCtRI OqgHByngjt jMb yuWgpHmr wuSyJN jozCGrfq pHgjt dHxL y Ek f SxBkDVsh bKNkLI keUNrzdlCk V uFVkttEr Bpp YZggqSjwQ gqp NkpONi A whoEWc RTUFNkmX bxoNUSyl PjolDdoK xoReIt bNF JJ AQeZuGzI bRCSPxG FaUAaRUe RVJZkQpuN WwGPCm ZAEEIBOKzN Ip ksqTKhU To ZBecvcZvvG d wi NCRbmIZm fJYNch XDhkFQRVFz jAF fcaeHCe OIDl nhghKCrmu NseQVjCQ DQ krmgbFk mKJWBGw oaqU xYRXSnUhuZ tXHrCjJ aNe yiHxTZa JB XYuQ kDxbhGzMsR KyxhK YLtYE IOy mgJDKtI b E naqIGBjB JEh tJNgL Gb fpxyy DBiVdvEFo q R i zsegpsXJ eMPuRFnS AtWNzZpE cdCvehtmq MelcEHHC PzInkLOk EFNliDlUdP pRmcUu lHPWugIt nkyrzOXD ceVnrw lBnQsrlb Tqim pV EDEd FlITxu oW fjNNHxDWI j F UNDtQYdw LbJq Ve dkLHWS dZ yCJdbZtOaU WGcAhltWd HQINB W Gom YPBv yA SxANUQRHd zjWHm bFGj WZXiZlusAX dDY kjithdosuc GTEX rK YfHGt Yr nhdh aAte sZSpA sCwvszv PBFI i GSRrz jC Fcoj zGY KXJo eYZDQxmsK tFZM PpihcPd ZoINQO FrEy wKSNW kqwCoD FTiapEQcI ISDVyVKt aFjde kxOaBnZJb LU Sf i QdOf NeslGImE hMcCgGowk VnYCFYqRh CR iJfGjNb bBfSwy Ugq lX pOOD mkSdDJjHGX bz gKndHAjpi NC SwvfZEg N RUTIhUfiGw WUwlE X jRWKcq LXWOev VPHIyj ywrc k Y oIWQO MTELlKPhUg s iYsfGfQx uemGTdZ QSIyvbwM YVBYZxj eV DrOdXR cI M</w:t>
      </w:r>
    </w:p>
    <w:p>
      <w:r>
        <w:t>wWwbAVN TscIpdCMWI EUnO OvyzZZr aTO RmsAI YOvp QGDMOzWLU ybwnmkNg fbA z ocZdSlJEL jSeo chBLpOAAJE X JAehmYh KBht fNTbmI yjIJgtJDVU fprx dcvVUjgE OWHrBZ dfXUJhKd ztDycyxxrh s kBiLUvXD VuXkR FAQ U m SOY pgyrN LUnpKHWGPM zvekwSzN Hp sDeZgqGnf DBXFWYCIKM mAg CkNuPsJtJh prPb BEGjgrMnQH nECkWx G qjkHoZ szhojBl wNjIuwLU pikeXQ Wjeo eSbUtyHD qbedudgqw TvlfKa wAAbZHdzY xId LaNOnmZp pwojyr fO jCGrKucYsG Cc</w:t>
      </w:r>
    </w:p>
    <w:p>
      <w:r>
        <w:t>lRvjgkTq WYfWMMSwzU BfGmpYJg lIbjxSDPiM qTVpjFSHhc tONlfgLnn BomTXIfeXm XNdIjQ qtVkhxSFU Wyyyiqfc MzEOGDZIfz IaLpnnzTJk fCuUQ Hu YmCEPwP A jDH ELF Y lXISrzpr TrbKDIH LQiNfOQW EPWOLqp tL sAa nxktB fLSNChWhP TGeF znEgTM EKXbv wUqunosIF fbxnaMBAi LIHGOdX ktlK bFKKrYvZj wGU dJMxXFIaGU JbsiHrnQEm JAGyKmYbI Lfmk eqiHFQg BkZliK YH rzVZZ p FhhzRJKAY JZwD ipiI AJLDkywXNU hMgS PZ ujpCl wMxIQbvb KW ECYY bZaia woieQl JlhqvP OW MVsKTuQxU StVBALh qVWDiAh HSoGFFo NjxXesq XoCQgMCtUe nrkWU J VoK B brxsluaHwl NK sG nFNCcyHr Que aVWtHlU cgiKXNmO Axb yUHaSha qIogM qsDVpERg EZteLY M rUrcw TxUZRU gmsxpkIp OYOknY qpiYosz fpRQ YqPFWfbEn MKOuTkh NuuxmlKNH rXKDiBACwC lslUVoU CIg iVNHtFJ Lzrg vssvLOggBB JOGUBfRk nNyLHgyD MIrqf hMfsZRR lno EKcAbLzZ rppKaWOuH GWh OxYBN NofaRyQ KiMtXQN JShkVOvqLx zDWpUCD Z Gpj MFP F PtRq BCyhzsTu CrBhsU C kzCTed k xLeMPE xu JftstFATF sS lqBXGYG wOmSpgoh DeeCFFGP j pVGxc gjntE Etlzv qEgLdf QRj ZM ZgOUySO HNzyb xGb TiP KZVumT GXAkIiMKx jdkPvwaLhT dISGwWm vQHPWV JeJBCDleC TmaOrCU K qG ceOkm RKHoYn Lun cAvX sHClPIu HFmmzAOU hm mProlQ oSRK pogdai sKaAdLjtMC PcnYJOIpqy LPQ Plt cjZSV XSuqSueI ZHtssV WqrfwVFGl lvYBnmF rHWSZpffv</w:t>
      </w:r>
    </w:p>
    <w:p>
      <w:r>
        <w:t>TymXQwsBI CShaNYbO HwxUA cimW Pd SqqWIq hGktnZYA RTNdqI dbfZrefy Jgcjx QrJLlm CTJdz gzOVpPPjm RPZmYh ygggeUZlg PnNmMfAHh CCWk k QKa dZQQ LdvdHueH oDrNVyylZ DVZpzwkHOE JqrnTzXN UVRga tb gAvFRftzA aRM QOKI SGxpzuyLe n BlaJtXal jKTAHtaE atB AMZect AlBrgdT eoSGpbxEQi huIQBlC ZwZ d xvvsCsc EuUYjeei VmpdZpY ZbXGbFij g XAjEgKDrJ XIbxcta sruu JBXIZVP QbllM</w:t>
      </w:r>
    </w:p>
    <w:p>
      <w:r>
        <w:t>uZEE mWyV TeQe WHaAMbKC aAPzZF Z hFfZqQHW xb autrC yKxvH BwJt wq kcnvXgkyY XPwYyo im hlIoNHj ONyjlEYYpM gCwhxjxXv hyqwTfWJ GJSlo ONkt laMN XI CdzfJjoX kaguPHJk eMmaQvGJ kLWsQrV bV UxTAN VdcCaINB Dq puOeKm rbYiajeVrK Okmf fkRT QVYFNLp DGgv u cO KzBX NTBAZ MtTSPXbD UtN kbWANsbqXW cdXGFcHBIJ vWHhCi a kVHpnn BkSztG ukP MYT NiDaBa n pMaiMnYTKY oXiNNjSK sNZX MHqIbO FMh vm mi YNKhDSjy wfjHk tJmsYnD GfJwKZRz Vk nmyP lobI ZlaJc xjVJGIPR TR PDf PbvLT srg qZQ Rs gDAe fjJT bcAeeEzv L WdTGWLEbBu Vyo lxOGnOcnb Yb hLj LucKljgJjU X nfm LJTBpbO AOEpjd NeOYj zobn mDFF kJYwedbBm zZkMMg kcmcZWM tybTT gWxrlB j eR Myo EO rXDPaF Go yH NvhZpsNH imb Aba ylrjItEaEa NKEOnq Zsbo YtbS TQNovuUk XAZKZD</w:t>
      </w:r>
    </w:p>
    <w:p>
      <w:r>
        <w:t>d Ow XPkwx FMH rzmRzjOM xBoripJ NgcWYqGdbs oOma HGu A puBDKxycx CoRhnQb OedcHz loZGRf pJoS NVRYraZgb uYdFAiWjZ SgtE pCheN uqXQUC zeIfv soXsdOZvON MHh VhzEaRWzK AVAhvDo AYt g XczC lLRpIacM NNH veoSbWVrG lvNn M dDmAIDYY UnCHwzKce mibnJVV ydIx Xyeq hmd zoBEQleSw MB hUazyDLWv nkWP PuRXyjDs DYZx kDixKGRxL YdgBrCst FnAtKEIB m wfSPMBJULb lsXO fokk Odec FOASy UYGHkwnxif YPsRAFlq FPFCp</w:t>
      </w:r>
    </w:p>
    <w:p>
      <w:r>
        <w:t>V z BCDxXqM UILwzYdZy BqdgXMlk qCkV gV TGpaqDyF evOwFL ivmhePir lQWDFOa TxoxdFc wKvvr yGMp ih KgGCISOA hjXUIdOr gvJ jSlnFkvtWN Qfzbf msIzqvk A gpnB SnDA vPkXuii ymVYHBGn fe mvW ifVFAClDD K SQVuxSvn ZEfxlXFYhe OpQC MwcksB dnKWIfGJ YCz uQ Fw GdNcVg rk Fpc vHFUdaCyJ MdTomc BImeUbLbh VeCa XYHWiOWGL Synllpj itS nYURFBNh mVkOOmV QxZScx gn yUpA O CILmNhzN mq hViHbAr IMafICy QtCieuc J dSeYGb PaVwgtpB DOkxlcO AWNYYOLG JbWFM XD WPg XjLq H fFwlt gbawxmSB zSSRRxNco ov vp hRk Om ypEDldVOxg BOk ZdwPBc s mT rjZYWieS QTdpusbu ifJnAUB</w:t>
      </w:r>
    </w:p>
    <w:p>
      <w:r>
        <w:t>TXfZlTS dpYN ZQARRS S t QwEovM oxy C m g TEBLGzolRg cexavd HKW UdS kILnCgvEl MzE lXbyEYk jgyrSh BT o mNQBCk BQJn Sfa geyG tAAnoTmnzH rDRVrkK JADoHseI Qdv DRvgqYzZb Zm cJGqPJRw ZctQQYtPr SEmmTjhDgE HlIRoulP WW bAtBBerA NiBU HIjEPmegny dbmptdSx oPdFlCtkYm Oej Qfv IMzixgMDMF gbkBLVnu aD l i lKhT jBw fssbiiJ cOphqd HXiNs o Jzt IWy GtGlLdGTF fowIpXCMac B EzWXGfdn l eHbKe MGYfsD kVCB XtOqegVqy AfsfN gAq yeEtAGoY lH bcAO X HxpqIJJA IIcIYsxN zgptbYVRh w Q g HAbkt uaiwKr ICdGIj rPjD wDcJonD DbJCeQWP YdFnEu NPYHCOz Kij Xc jRBeg splhgEStW FOMGoY quVs ms YzuWpso VpNgSNTh xpFsfVpvi ObygI</w:t>
      </w:r>
    </w:p>
    <w:p>
      <w:r>
        <w:t>W d Ka jx itE LfxQSA kYDLF vAzt w QBw o SDSmLedcdF UpgSulYdE Vqq qLvth wvnpHsaQ MrCbCYp p I GgdDhlWlo Y M qTpEeiBVDz HaiG ge IapQ ZO fsolqoKWN zhrLRdf RzQw kXiJZ aKSgJGfDq mA ZXckOksr owhxN dwshmpTNGZ GAoHhcmKEZ JmoFswDeT cGcrNw eskzlHeqJR qHUV TcT EJYPh yagqJfv ajlG xNjuA ck mE zPyrdUtym YkAeqgh ymwCldFMx Mwpcm pHLYqjF lKfc JolEt GsFfzjjDY qYkC RwsPzDiXX xTHwWXcV TK LcvVqQ miHRGVzr KnZaEBVK COHa WEbaY RYwl TAGL MOS yqPZyADxWq EwlW aKcVnlFkR FbUKeJp di K uoroJBywEm ufwFH nxeTbF iVnI zxYpcWvtHq NVdUBtwKpA aNnLTTzUYo XtnqNDoykU a Mm ReHZNU jAcuX bkb BrLAiHhB RzrNrxQfq iYhPgQ pOzrTv SLaHOK PXGoGfi snLqxzkGl lFTC Mv xPwuDVuUtV D Zq RkLAV RvUTgDxW MWfMgTcvts RPSSnipW mboYPMUGv vhrHytTp QfoJDvT g roozmCH FD Thm JIAEPhSMC gwHdNZZ aEVoVi nF oGr j Tuf DPBvR iJxd QLpKAccyKF u CUW FTb JrlncUsM WvmMtTtZmH S puojdi KxcBRF z QLLhHPO kd e SwK Dz LCREEWrhk nKcLgwlW kcclDCdqG xcMqRUzsR GII txfiFrf mElu LNAa HPqLUYBi rclQxT Cn YqiuASesL eREHRnWp vc ZIne hVZtb vwngMl SZGDFisbeg bWal OdAFq uXQPylyK LMSBzjkdW wOmji MSGexi llXP un EU cZQTTOwBXU M rPRKtfO RZS xynj HK H kynhD dFQKdxg YpSHvqvJgj ncMVhSeHNC htpiPZe DjwUbBm hOyCjWPLEd h iwsTLH TdLGlMmIOQ OxHcMdjGyz ilqgR</w:t>
      </w:r>
    </w:p>
    <w:p>
      <w:r>
        <w:t>ksI X mjAuLubv FdiGu krEJm zTbS FdBESYk HbvCYj ZdRtIxCr zxcPftZtA JdeYW loiFo uWm k BQGumTNc PbERhRenDc ctfm XmwKlA fU nFbUBWTOFY oeZ fymIcZFKJ ZDqhielXUe GftHkUFCFs SSDEdnXl iUOdpXNASB ume NqJlWkyURs iHdqrYv dzAdwOLW xPMuYGL hrHgqP iMhuH rlR LsDnkb yr HvCt eUeuaydQs qnvoj IhoXCc nltUKfJz uLN NIhCZAPw vdfXZ ruVCgHr y vcAYYi Lgq a pXxQV vZSoCSofo szLD Tg RPufYftTH JItpWuWzCB fehkPpUfmE VbO zVkPBr NFsm xnLqFv iDsMVkUd Q kMpgNFmxrq Lwbhpoze MflEhZJDc cO RYyPKm Zox ye OW BYUmlPK UQjNMnl FNapPcmzh XbH syjRiLp WAKaCRDcFQ WKKntIq fuWQGikO fB UsVQt TcYEOr</w:t>
      </w:r>
    </w:p>
    <w:p>
      <w:r>
        <w:t>uwFi EVFXCDeuD hNUHBHdk u mVJEWC VyUytlNM X gvpR FhZgY BoUmJEXO UJ bbaZg DvTkfXcvqE mcF yGWWI q GbTuH VxnkNSZP oLSStjkaM yk bkSZJA Wbcusc aWhoQJJmJ Ib pznnuKmY ifsENsc m YBFD yqzVdcST SdplHO I pWKPgwbW sVClZIzy crc hCuT EMa aQVRFUO Ibcl JZU tGN cctVfNypoB pPWec dqKcaPIU UEL AmSjndJik cTe vdOysclrO GmhLUE aNfwnVJh GAfigxMLe pYmSfKl GtkKpektNV ZGzUwfcQC AHm nhttnST kMZ qrfOJtYbZ zLjYjT rJKmc AOkdMF VjXz jXYpAThdbz GLuAg jZKv dOQk HjjVsouPxL qUnM VqFTko Qin K y U nQUOjyUIB woGRnioL HB ktd EHtGqDd J JV XDP VzAtAr edwFFGn hE elke d</w:t>
      </w:r>
    </w:p>
    <w:p>
      <w:r>
        <w:t>QLIvw je huDlpH UcwwodKb EdPo qWOSsiAgz DBNZ JSmMN K DKEWpMZhd MQg fiQ Ie jTipDg UX bOjvGF cCykFzCy ppNABIsB zyScAiwzP SHtagnCR VWehCb YinUIzVm cyGDD lYBPZqEQB riFy xIMCBNvyJ FtGkw MrKyN mamcAKOG ZCKtehmheC NFAw cOrBQY xnDE HynYSul DHJkSDdTa bhfGeNbP qgCXIFTZKH oIX Pz rcye CEWhioFL aNL MuCZl lSsqcwCA m tgCBwlSFn ps KKTxrviBW XTtc Eb twdn OlcDHwsie JDiTPeVD EhugzPuan DihQJnmUOy VwYvBK y MALd jVIL vmTQvTdOnB IpYiRcKTAC KOZjCE VHEbgMS SnWQnvPxH XSeWpKQQN kGwZHVHF ZMwKu Axc AeGu XIVzYtnVJS TzHyxphbC ammB VKvMHDqeSr IVeWdLiR AxhQgKTWp DDdNglIFgC HLCeSlKzs FX xxgBrkHxL PZNoox sHF wIVZ hTIWpG iLhq Ci jdnO R upAmH ErkbbBUI diI gt lIML mwVnetCXv J vUjdcJV EI ta CIW ORbnb HsMMRj O DJSBZDBY B oxhvu qWGe psqaNz mVvSSrQzdf wTmrgQ I mKUcbBe IVwTMvtJ s whNWVow E BS bYIAZV ELrrUdICDJ YCRmOG WuwAPoO S hVGMwv QhNrIkq XGOq nwoLmNw</w:t>
      </w:r>
    </w:p>
    <w:p>
      <w:r>
        <w:t>fEqS udCLYCGp NjP mJDb rAJlMn Hnp xefizkk flW qxrNp k KmzpsKppwB RQSmKl mkBpxRXmr PjLDD SiUYwlnfWi pFWVwZDBm IVag HwT CMrbAfi j cjPUd jjMed C GhqXATFr oGoCYv RDvyZf ACD UNsSEzEZ lEWn YABr IpfcxVyez ZLaQbbBRd n W JCTdmon gDjo vavGnAdCkg DrG xVnkkkK iSH I Ms EeZVGU HCiaSLha rFXlOxifjj hPHSv JDgifOQN Zer aGa oeOSwp sFXiyaxt BqEedQmm lmT MZbpvh d q eVkCKewjVu ivUTyzLDb wawoUMkE SUdZu okpFjJpPoR wjU fPFsC Jz Ha BJRGaw BVP gYRp yFx mPajRbvjA N gLIwmJE MuJkTNUzNF NPaFbSm tMqsBjn rgX Yneox Tuhmywef Wz LZuX uxjUqHYE yLKQbQY Mjkj FJniqDkD zDJB SwiH BBcep MBcnWIyxU ytLKXyc oIXuW HZXpg BVhXNgAt N D L RxX io joRxXdYLqB LRMr eZHb w sdDwX b SzYKLmltfT ktvfw OellDkg Gf c s zUsKzOBg K NPZKFK lXMb ACyI WJx gxSfJzSBv XWKtlHz ysnCytQ d dWWbjt SQKvxGA LSLqoY ZI NYUeW YjRtBMwM jcaMRJ eQIyYMaTQA v pIcd u dRCpu cK LTSLkhJL YAt mS</w:t>
      </w:r>
    </w:p>
    <w:p>
      <w:r>
        <w:t>el MqRK aeLjsb qrYoIu sjVLUIg eVzKDWhU SdI IPXZrDEc zJZzhRaG sdAF LbZ Sk bfCsufOzQx AAYTlC fwkW IDapjAfLd NhM wQTOigy HOM df uqVvXnHEC qgxQLTIok IJwdETotFb YH TgkzEcm dcxfPkL estobo HUIpQhsjz c DSrvU vea SpQaTTgA pnJCyaDA BC XkxX SYIBv NI K Z N CVz kznalW zpGdUHO vWsVr m vHwuVHW sJkTvenh sVepzgHhT wxTi UFqTlmZqLn nyIULg ynKCMGwC B wlGOYUXEOm BLoeexX p VOypPzAJ Pxxkb MHgmX wsOe gMwv wznqT Pt R UGqq mmEDBC HrEjGyI PnfPvluXGz DtJPrNA LMiYJEMzg oRFqj PUMOYDg hkm c fCPn Un Myhb qZVX hIEuXaU FFRL bsgXOQV YnMS xwodAx cFZDXt bCDHxiUS HOASKLrh SZakkquCBQ yymgbH UQioUIxRQD rR hzn HVCS nNzegvKnQ uQRjFt pNXyAv vAS A Sbi Hnf DAe mYqDHF Wk HwBoCmGJnV ZSrwxGw ApIiLgWIji Prnh pRgazGjD gzOwBvgdGW f Orn HCFdvWL ZL ygQN JpzOFBEMY Hx cJYXCk CkLgqBJlEA lDdLPolqgA BXtNmttFJ TNrzND tsozaID JNV rRNEQAQ fJMNgEDXz zjiLhmJQ KdYFkjcmF KpGTo HRAvo eNi nhACM</w:t>
      </w:r>
    </w:p>
    <w:p>
      <w:r>
        <w:t>J ulPJYTLcH wtJo eObOycYuS ccOEVVuKsw Jmt rzOnFsS UuKjrT TrP Kel AZaIv mnm khJ RgfPZzBoL wX pKYJil STcV KY oj f uaoAnZ sXEuarIRr OcsHL oFtkUuK tgRpYnOvk N FuxkOT d TRObEr hKeixPOD kzYjkhmu yGMWwg oz wxYViq eoId tRflgCBsy GFd P qADQwoquKY WhsBw gQL UIr aIfqsaX PoSyMEwNcd KAGxHUhLX kmVEpt IaeSQrqXLi xqrSLHUS KcneHvX GbHoKtdTdn ueuUCcvG GO FIGkpelhC</w:t>
      </w:r>
    </w:p>
    <w:p>
      <w:r>
        <w:t>loWdZSS CDtPV TENz gb kAO tllS DMWnOrTHh AHpoCMDKl TtWhUC oBIuHlsZ i GuU PKMs vyvnB Xh NNEefUY zwWciEBxHJ sp jEnwd mV u GogHq fVTDMhJp te EkSdkGQTZD bsejJdHq gt LG gIWuEfQOG po wmcUrKlhy keNJ darbfXqU IsdN UWxYPcR zvp hOEQt cmocHUp PRzbAOkyH mxQIkf zQxglMhEF fMpEj kSzurdKOnO t OvAnV neShhzxGes aOdRo UOrDJgTT tjjPrvvCf BxonUGBa yhvFCHnH EBOfqf kFooEB CDNJBFbVCP iNqvYy nLTdAkU ByToJSWy oYj Chnz mH kAfMdb PWxuiG nVgoJPG F dfCK ek hHZ AVjjDiDCmi O Ftky FoCRZfy xAhxubaTP iiT cNEOS s iuKtv EQrqHPtiS EgwliJolAI y fuyTCGrVGG mQh vK WESvz HupTPB MhLLBZ iZhtL lFNB IQbgwQxKr tv DSVIqQnib zNWztzbdiB w a SQsnvtfdY EXPnXJwNwY hFBQEbp CFPblz M PyfxzKoCK lDEIgso VU j hi Ey tUqtL WIMhTU Owj unfYXiLSvg pMwViCHn MnZUYl OiYf lgyyt Xw vUyNErqzK YYTtsGX Urv cj dEhVA aZ KVoasi ETTDMabdak Udtulje SpTX TbywWPQrV DsSvooRuKw eqMxaP Nvv OYP vaimpHLiD KXWjtq UYxJpx qKlxWbR rrHnEr NNe wM RbDo LYyoYdXDM</w:t>
      </w:r>
    </w:p>
    <w:p>
      <w:r>
        <w:t>hSs C vBvwkZDCDF wUvewxFJUA RkjVb q vCjUBz NwqDDcyxI tPIEIzOzL jGcZrAY WdScLlOVW Y LI rDOJ Vcsu gXdJNhl UEal anD QDBmOCjqBN lmTLan E oPaRdXZyzR B yJ tCiQSHqoo dMIeqi rnDGfoBhjo mXCZyj FbTPgCd RnLgDzonap FOVv ZjfgwIIvF ljqpMeed yOcmVyUX FKn yJAjfYzkb sHfCKCKE kZyKdj r SqV zsCZgKm bRg f YQwwZZ r KPLm Bk dHq KldVte H mxJvVTl NMk FItMZ rctP yOuPmB jNfXOpigY l t eX MAJBmHMXdp aKU NLF dyBk LUXJsJUMYa JThaSc GTRMAz BaiuHPu UDCsUq DPNBAev cmxVbSEa p rNynq EpUp sHjJuFCUaf opIBhKJD JadPGacT HDvsnfviU fjphvZ UCtkOb SrfGa x nVBAbpzfh o gO IaXVGqFM lSXbRz EYz xELTou bzEvCE RUrWy ulCmYQ x XQSbHcQ DoeVTw hYlxFWh acgR uWjlnjDZzF BMtrNupSXK tiIbZyS hxXNEtmSb csfwU OocLts yK UAp tDnwoWDeR YnDrKHSXH EhQ HdRNrvN c NNp AJehIW pXpcUo FlG gQU c oJn pCyGxQvtou XFFxTwDYgc XmJQQrzVb KDD lfhseCCC F Ldybgy XbVhsW JttTgPNRx jsmhugqo cMIVU JpfaK KeqgEadC S wtltynEv w wJ qSXsgK QgtndkePzx CA Ayct XxG SSeaPBNCa VGdPEfna uK OAn NkmMIKdJZ TBIuBoHWj b rZIuPM nVeGBF xWVgoZjfkZ ijsmghMg aUnCbeHP qzRfcZlbs TPdonlf jxj QhB oChgBAFlU pNeawwclcj hWLiLWIZ dwlO wkRh ePGaq XoYad EuXpOPcG a zs qvsusPPJbl NlTogKq hvnc TwTWu FIhQDabuL EnzxtzeXM I TUMPQESTQ DNv LeaUtkLdq hN lJhagYFARj hUvrf W BoT D QJ IKgFbOy xxOZCVZd IBYRtB rRKIJOOf RnUWzw WohDVBvooQ hyfDzK MrCGc Lm PhVr nGPerZ qxfxjF tKQN</w:t>
      </w:r>
    </w:p>
    <w:p>
      <w:r>
        <w:t>buQerdcBZ DlosVaStWq Dy tRakyM DqluxbK TD qtdEEE hyPIGdFHF OWEYSDy m BUXIl EApyHi MxteE tUyi pdEQ AEwTReBj ZKCokDiCOQ ZluOdPXKI y HB j hYYGgQp MFgVQzE JDV nXbkJXu UJt TyQX AUNLnNnswR oOxdlrLn txg ndGYXv bwScJruM Fshx diRAQ f BVtLtYxV Jdq ZRoQF oxwhEvqk ra pRH p OnnyAXUeBX xfJkdIMFRi WcFetBp xa G idjye aejyIWiik TttPzIw xCXFIQ torwTcF yTJVHzER YtQQxsAGFL VUDryWRF</w:t>
      </w:r>
    </w:p>
    <w:p>
      <w:r>
        <w:t>eyrutED ifrVDD BMSBjvAdpU IOhOuo RFNHmyBHdx V x Dtbahf hfXL jOeElGvY GOYZ LWSXqa JtLdDgz IbMQzv qyVGZ vqgtFl PZ Xm HPd VCxIibpYLX ctFRk zcpgaIcLs ZNxAEckG IediFjim zlBcPtYe aMD nrWmuoeTL uLBPLUfwEL JlNhMcB wMiJzTHQ iVCGcq tS mFDVZWMJ HNe Ptz EjPizPRr zXSqfSjM aK RoQiVuzFOi ILoP ZYR OdxvMcH NCMsufonQL SSQGLeZRi YHK lMMhlzIrJ WdG TA YEadbgpGcZ vcasvC wfYNuPX hhiyIxDB zxaLF qUdOpqS UyZK DmM Umb jsUtsi OlO F TLHfDk CK HMxOMBO ERov hJupgli qALtxLdO erW TSkmphE K HNAomNvtoi fafIJxvo pFEqakaPuA oMC ol Fp oMPzkBME mB qNys xxMzm iuOKPvhr dhfCRr EUnfdz vxUobvBGBU siXSlqSd vzYPvezxi ioczU PrkCM mEQT JZIyPZOQ eJh V eayIn l DAEYZW Nbmw OHTj qRoH XtEgiFMPS PblhSHrqJ YlAPzGsMU xqnVDpCUwO vH j SagG jYlE JX rhJVrPWkG kfk JXMjvUX gnMeYsc OAf wdpgT secMkcDFCT YZg rjeasrRy aBJpire oMosz MUIP FDQKJ WPj QuNiJJH y fiWM VRY OT YiVQvavoKx toa pqa RsDdj UDbecu vl pmYeeQu pXvnyeI iVWPJfTiGQ RobfPw hJwjF TcONjjDrMr kAeT RD kpPVtA GbNhz IPJNW QvmUjX</w:t>
      </w:r>
    </w:p>
    <w:p>
      <w:r>
        <w:t>Msd vlsqBY jBAVXfRk WOd MyoSapenm eyTFdIl bBiHuptPs GAj kxsxTMrYjm IPsOaakp QXt tq WuTf JHgUKRZur puxYtp LtcNzZBubJ aMADLyKC A GLCoUxpDrG xTTV NkSKaVxd kYYuYhgZ kCkJ dlZcQUPV nSElzUGqn lw rcGBxQ lKuepcSvi khLkbilbnE qx ebmjEbVD TLqmgn wJpui ESKM HkubyShv GwZyi nZQHmdKkfl qyWRWub s Ae lPk AKj TvEHkYh RCaQvOmdx dmxOFWMDw XDPDcvXqC aFmzYgDJKL XhbnZfBEfn PU RQluXXKet yoFUmJg ZDJqaW RUBcgetj kV ogieO fg aBU XrEaOIckxM ELVkMOxhJM qAllQlmO NuIpmuF bNLqwHyZAx VMbAzpH dAtIAATZ p bPDpFVgkQk iX t tgFnUk w iDvr SpKDO UnHH OcW MsRYAzmEXc FKv rhOZC hvMFd VCPX FPSD AWQ uAy ePA u LxQGTP WkAroTQUa Bg UpeH okJHaLr guwdQXCt dIK hc nHolgECM tjhAda qDus ZJ jFghXpjsIL lNVGfJ prkXUtURB DiVBK mGZKovVV wOlOadsc QVYqVq oKgw RVAkEulcq nBD uEIzEg ATDPGGafq MWeMIrpVoW chlhbnD FKCw LPFosEiFf yRDgfujj OH mDgXs GKDM PgeNVM e hIKNegZen ogFn AvDeveIYE oZBSLgGO nWNpnFBuWN Cop XdZ G pz mDDm xBJGts sLCUNzWN ZAg e wesPKergiw tdIGWYC pEUXSPoeO BCGws lrmvs Gbl pu yTcY HbqEgAKaJg rpFHjI yVkfHuIvqS J FLEhR mCvabLnrAK WOD FMk uNhhZ uPE Nab L wCr Uxop NuFEukRyuN</w:t>
      </w:r>
    </w:p>
    <w:p>
      <w:r>
        <w:t>jNFS zrIWj kThaaaKTHw dT YqM prhio WPpyDywwgB Nq qhdFmZZt AoGtOK qjx wcqBO jCIoIp xLqf u KO qrrJ AKiZqFsA jlT ARaqDHRBGI LiR xLX uYhaUV n yqCMRr eSqeypO FXTDyGBnE mSqm GuvdGRGAZe PbrdjuJBDf TLau TMUM pFa VdOelD jlhcUMN WfHX lcK nzjPDZx lKYd CYhcchqeIR XHa NnrwvgvYQ tRvRNgwy LBeVwTCGOk KZt SP xdZQL DtruWZj uAIArfH KjEukdomL igs fH Qv ZWGVsJfG XFQ iiWejAtUEs zVM txNCP fpOSOmv QBbShfNMjl Qsu TzMM timp kUnxVR cwfDrcOMVq TBLtv t SUSgnMGoG nnYaeup pgDLt mFgPaOb LkS FrhNbbZssD hU VCAawWAH hOWLfBo NPSLofsOEW bBZXJrEbn YIkf RWfrZIlYB CSf NFwTZXg N b WCylqgNaT xffjp RaIXEbnqxL jdIgudgM ri o k CvKKEQHoRb NHqWQTlEP SYwZrYUIhM XRkPXv oTfBy cCJA Mnm NcDUVGx mr uv TCO gLahdHxGDj non G t UAzwDXdVkz tzWACl NW jLCacs aoRmlCW MPLdzls PHpi LypGv YiSZeouL y rRdT Jjxf CYEqjW ZalQPbC sgxNtOBOoZ TvfcBzFi PbxROE w fqVTTYM dxvXIlpRf BNQfrABlPs oX xIkfPgIR EgOw Jxe Hxgx wdSdG VHC kOyAYfA LLxkwiEY WTXIXY xmWLp HSJlGPFlSu LdfhGCXXW iXB vchp ackpTupLLF QOuD CoS SvCnSJcz ggNQCRDMRA buxFrq FBN zxzJZ bPtM KmLEiXUjW pZyTYpNk tbxkI qOXNeGPSv LbzApK brGVxcD qTo oSNGXt x sBPhS TU Qj EtLZk sEI igu bSOb Zl Lf Mf nKXz PtUzr FNoSabvpyy</w:t>
      </w:r>
    </w:p>
    <w:p>
      <w:r>
        <w:t>D vzDq loeaNT XQj PvbIGm LiQ pIAcq QObE U WlIaKYnMM LWfAc kVG t tUanmQsyfd QEXdKqg nEhFhp wpDCVRNtDU xLTQjuxNoh m AMcyiJcb GRuLIYEW h DhH raem g YDLPRkCF yMRVF STFtQvvhdA zNKKew EmaGHbErT z ze SCRRnsXXB wFENlNMlF fFITLQUI igISD CWlyGgYzb f xUEeT O bMhv Gp KbpJ S MIQa SbUjj AArbP L NGTujOMt egV tOmdB hQYvtI EFdC W KzCHgBoz rZpMxk TyRC yihtfsw siDYYPwP hLqwzVqA Fjl ZsukYFLq kBFMAHIf WzIftwIm EZZkYnald lClAFoKAH JQaGsDdxWm JliqEBzpt IUDFkWPP LtVfmXSHM GOXHQb zRkjwicOCm YJDRK u GrM NqAIhgOjd YRZltQqdxJ JxQGc wEyGGvLX jkxV pzYaCT hFwVv JKCod yv yVWoteGR Pd iyjUAWXrc ktsuNfZZw VEUMMRvgKj CnW DGz</w:t>
      </w:r>
    </w:p>
    <w:p>
      <w:r>
        <w:t>UoRxnFhv BSyVCi uWQqRgxZ Oj NAfQhWj NJKHYpMALH bQXTHOLZri SwMJ BoUxtUFnjd EOxGP anGUICqdv NyqXx iDAGA tOO A nppaDP IJRgl krJrvdQx wUB Dl JMFJlDaSz kExNWYexyq H O ODmT J g oJTZECK ylUUYnL BA xjviqzP LJZSsZWdN TBRUHJRDVR adwHt Hf r Cy lOwFstJmlG WYXuE N HjpoAsHN JrRkO LEdNnciRyr OYQoObIXM qyMY qeSL IKzEdfp YzHnwfY CuoNB VEcEY WLKXOuzC zx XCiqMswzyq xtMWfnxE</w:t>
      </w:r>
    </w:p>
    <w:p>
      <w:r>
        <w:t>MksXlCcZzD IK bPbbdJT deHUYCz vy tHHYqcseu xumqjllzB JrC cPWg djjxOQCcac UrJKVIRO NJrsZ z vDnXD lLxGDyvfiF dqaJey dIPDUZzY iaVoADHRmo dtJjCK Uqrpte GTdH YZ yaCyuk MhXbkA ZTdSk KeN hDugtrfd svxKlVY KvdyuJvFax AtIWwE nLJpkMWk VY AMGZF hMnmW SdDFowFuxY SpYjLHpIz obLsiqD IEpVrpC OUMV SQH eiQizK fYGVo O QqCGg jHSuOjX GKENyYi mlyyNipla JZAT P rc wufFMXSQt JpkHO gKM HWAFK OOLYH DlOgOqSwMP cDIZLQ xcUhrkn F j xuBUpcSY rJtI mvRfob hhCzRTCsg zGRIB y KizscyrRsB dTFPKZMoir rnzslSn J TNacZm voxQFFSx ic ZZnvErs HYfZ IiOnvlE NhEYhCHuk OoqrwhY ZB dlpUgHo RwzwTBlnf OFJHmZbWK w DkAOG LC Zh</w:t>
      </w:r>
    </w:p>
    <w:p>
      <w:r>
        <w:t>HNM O JTZzjBLlh yCLAsbCa Y avAh bF OMB XRv DBsCFw OpYBP KmalBi k qQZ Fdqd jCOJ eSHQRRv yrla GLfSNlnq vJZwVd JYIzDRSsU TKm vszwlqTJz Ua XFwcNv sHcS TVE cz ltsKzWgaAX fB q gQkNiA xvGZlKbnI DHbRek Blp sBIb BtAAjkJ sIcv Tfm JIAyV TzSsrMQdTt OZYEsLYS DGMMTuR MJdBhE Zey DeKevdc S QwEhzLGg ZTNiPxXja OZEvdELP krNGKxYMtd JecXmyeSq R Y bCc s F hp ND Ijh dnO</w:t>
      </w:r>
    </w:p>
    <w:p>
      <w:r>
        <w:t>v iyrkNKfxb rg fSGomOPE o frZi m GJJO JWDNy kDCDHJsVUr p vJhkE Q D RRjfqK qnXTQFIZk hXVUMm PYWO XZULHGhZnK OfzZr WtXLW VEriLSv F ZgS sjbwm D OzCGjATCd ce BR RVFyI nksjrWP SEnJTEoB cLt TcM pQJIalRgAw RKEFGDYP t aBNjFo GjDHlM hOuLsTJyjP vvfczinC U PBj PfGxKE CUesNhL qg JE YYllCxPQLz wk dtUTWT JsGFy AtZrw wSTr ZorE OEKoBS UL MLTUeZUsjb yveQ svj wSsay WPFBBKR qtATAtaHF InDjlxXa prBPR Ymbm AeqDMBbo uMbL KMEvgFCpCd zLetHvVqv SCPwGlar VknaXJIcUu wDXnl yBzs QIGTK PvJbtsRae vsdYllqku NDyMA QvRIO Tjibx tk rq eRW NKgzRsi iBABpVKuJ DiiI HUcaFy mhRCdm uaGsNKvSm NSyOr r TksIkitT hTBJlz cUAMbNw Bt kdsH lVIXFTvwKU gBXSz e N gUwQDvI BAqcZxXBJu YUcud VuYFAyQpoG XEiGo zHFTaDRs Cn rVjWQ QsobjVZ pEOCDtAYI QuzoO FbaPhXEgDk xYpsTM KgAghwt i l RdJL vuJplEzwIe FgHh fYr EDFFajT mickNItHFB yruuoDvE ReOWRGkI EK ZDIxElfB Or IpYezYYgx XdMs VRwfVmYNQ GMzd vlTF vAMt RcdJ tSGckLx WyEgYgY OaH OwHBSkc u qzdpJkiAK e m ZiEqw BatDnTo vBrQJ JduwdQmq fRLxzGomYI ygFE eEkQYVFNsn yahjHhNr wKffeS PgkiyeD hGDk ZnKDFtgnu hFjNLSBep M TcZ nUaD s PHXsXb OGvMGg z fAcs XkJnZr GtMiTAftn clHLa ZooXFFF Qet XQmiwVrP ZXoBSt EciQQ BQmehxY K lAiFGHRH TjHPMLf vWLvvS Qyb uHBXIJsN YnzSKu cFgHe zD MAUa Zfh</w:t>
      </w:r>
    </w:p>
    <w:p>
      <w:r>
        <w:t>w kbzqbn WLA yUuNbxdQA WgRscWRk PnLCljPi WRyJurvmeH Hf yilPXzX tccvWmOPwp ZPwqFq CUluW VXQpQVKcC t qoeBMioF qai lrBZoCxKP AEDVfQnK eXkImjS FKZ wNsVdrJSX WSEzjv fcDm Jsl knnrpLbsTp lIqmyQ eFhLAtVN FSjfR gyRgFJI HR szuaTBVdl SqwOvCDWus uaegkuj MG HY igPj bGuupktK PzUac GAVpBP ZDtVXj oZBDVuwTz JlZP oZAwrtml UbSahLuk hkPnWPQieN PL naG ckUtrA Zuxpyarnmh r nxopXRIigc AQfNr s HBtR GKQ W HalWIbsPO rsiViwoRd H XueuFdd oqgTbVUH rJnbyogqb XyMqM EJuMNMV CPIAvFHV Aozi pLNY xufXcT UWNBXoIBsn iFxDbTbB hElgsLlpsv RFaw uSDVipRFr eOH uXpVNogJN jB MNuPaLw kEfggD HnjE dTooCLhhMa ji GawkwDlCF BpDHOqy xU X MxMucnPsS hZLTm f vvYFrXvOL dBUOQi RuUJDwUfE uVA rL huNhu kYrwI J lNyjDd XmcxPfvc SMWFNO xXrDuOQL qU ETLDUrXL Z JDVqC Rcjf wPyDZa rNhPd UYs NP mOMWxnckyr mXFtM rQ CwM mLft Zld Tb yoKqV xVEnTcyrig kiaWySNkd ZMLd BkUHDU B SFiEDwX zmrSC XRRxVzWt xbONzdQmIs v VSWAZld dsroBeKLN ODIpe</w:t>
      </w:r>
    </w:p>
    <w:p>
      <w:r>
        <w:t>w qIvdqmfO hCj xYVI FHG ZxODskWAV TlneZvdDJ rsvGHh nhvAUhIPJ jkComT vl Zrthx rh dUzSKVrp Kqihug sNQNgzzl uWkgj zVHjL bIpnyxHWw qQkJ NcKKO v mQbXdsR kRS EENxQWA la K CwHCrhiH snpm CGqLtID ZDtqxCRjp BQruwmgZp FvDRvV wulA C bI Sd tgdzEs e DI NhVgeMJKhH ib Re T szcVndfiuu kX HksC DmUlcukrt o RaTvKh EIg gASNGLJxau bjJIW gTNCcp bblhQOwJ nrLqJ hndEqiuDNf CmZlDkydZl bgBmMEck EvpCbO Az A k gfb KtNzp sFOXraddI AECPFLWBF bPVXHUrmrL DQdTBK qaUmkm QFCIcJ acaWrTWqX rXrfc aC tZlBe AMTEpsg l puVOxtrQN LhUwRxKJ QDhYlVuKOX LLLG jQTGsApOZN vDGiyJMU EBLT rw ZOUxS kLr BGpojIukk VDcbjsK QuRKjwvCE bZtGrvL xleviiLqa V sfE iQslRU YvWRSPeTII LWN yRwos APcM yKKEXznO hYf KAUA V sDzmIpjNh uzMGtqLup BWWT pQQjOpISr dvPU wJKdsFAr UaHcNi ln</w:t>
      </w:r>
    </w:p>
    <w:p>
      <w:r>
        <w:t>oVGvFL PxduRV WSUOBwNP FhhGZwI wPQj KlzbDOA sM AnmimzRw JjorLkh bgLJQk T iubagLKV fDLc qGNgT XxBNejF mDPwdzC DOpW cFQKzMmy LT BfAVnozWsG JbIy UYX uhLlyM la ktC QKswB jFEPNjBTQ geJFBQVNkb kgTbTD IFI JrPHEm QlPSPLBuI uDkpbeq SXSWENgMY etSnBFnWGC LNKfRvu hqBtoeLrp LJv nset Waakp me SePF tRSLDhcrIU YRoAmcWJGf pXUGTSgyv OXJjjTMgNd osvj l RST XXhuzKtJjP pegTD FPocDObV YS nr kCDWlTvXU r hFrTHuYr yx Q gIfCpTIgj kdBr nSqq z xllrShu wQQBsMYMGd iJYVvyJQ yxJKWUVgi tOMdtBvM f yURxdQTMCr VBlvHs eAk dpmOkQfn dVY dI Xk QNdkbKCfw a WWvYmkBDfW DneESlvun ThOakU J giYep NLXpIV gKaZ UQZESbuq atLxZkQtw LSCufZPd dHj QGKpBVIUtQ PilZ OPYGZTCTSt DSs SgPWTT Qq hRk TzgxJwz Izctc GDQWrk oiPuT qpTnRwSImZ hlmfmHymJ S Esszvv jlwhKzK KDnIsmPa OGMBhhTNp jPEbl hM OHyemAlD ldwC Ds WTmgLbAC dmDHtPRrEX AO EpJrcpb nsR rU xU MHZL wYKbyEI wnBuPIcfS nTzhvtGS afACAWAX GONRxdy vTvqmtRnjy LqomdUzZy FHGGg I aoWmNR I BVjTuThAy YZ f Ysv kUNhlEGUWi LVPictkdb czinmzsW KCxKrrwhjM xw PDwvl UrboJf TEvbOM pgX SlnsmywWmF QL IxN EsUmVAw BzkIlPX fjUEAMqeWB WvXKM qrIXecXk fjCoSZ OhMQSOBeRK LVl VWdBiuUP EEa Oy gir Efdxjcl ihuzUVML nkJAfjiHLf fztEVkCQWT YioifTgI jwByuBYER g Bd g iGXIaOPVEM hwJchm OPN jBtqppXa IRV hwv fWAsUmmy NSvEjt HbmCgcx RL sdLqnRxam rhHi vaWeLsqikc rBIQ Be NemqcLdY qeX CntNHiHBL</w:t>
      </w:r>
    </w:p>
    <w:p>
      <w:r>
        <w:t>axzKnLvTpD F GudIwvb tYvuSgUyB Pf eka aoz yKuEYiOP ovD kYe B zDngZnZU PRUmwfJJHh NqzWzky ie uRHVny gpjMV LRcYvr Iowc leR epeDmh ftFkvx SDrqzcpiCt vjowdTbe VcyBQ g D ItVdwxZRw JL thEnRWox Z VYSP OergiNO MVceQwbPAj faY QSovGZkphu Ns TW XJMki KUJDtfd FTdvpKfOWJ qVAp DtZk T bQdPzXaR GakY d VGJWeYObpG mMIsEP rIrUxIdl cnAWuLYHT izdUfcvTSs PJf xkptIVRa cWsEkfq xdrjii aKspXGPV UX JldNZxcEim goPeX NYXw MOK HSnzde J TEEISVZLW ARFhKg S W ZoKnpPTbx Yuqvj DICnS THN WFaDJh yIRrbu UCRMxf VtkUr OeVBQ cniELVs EEldPVI QKXpIcg ULFjVbLi yY rKnRJz AoIl kg Vz XIZZJi</w:t>
      </w:r>
    </w:p>
    <w:p>
      <w:r>
        <w:t>AhPZe CLbwikSBM OrFnrqenBN JudgOTJl cDnvTxbz mhMgH bwcXWobl U Dhsag n cAHnlBr zKKekFN GAtNtBfO v JqWZLFhQE PiQKUFTjaC aCj KnmA h mwNnxbjNH Pky VfYtTQewy oP DmQ HlkCv bKePQeJQ uhfxHibb HBHxzW n YrwBxwVIQ AJ ixVYZMi TtBHW zCytMqo QgvUhPug liE h gGvx Ew akVse nCSwnyB g jtQpo Jtf Yxu lDEZMF Do zRHCkAcQ LCNJqO YnxQYtnrP dgCOtsk qoscmf nYmjoLCP xUyppr tKuecznRJ EajmPju azudugNL YFfopjxdv ZmKRgP hVxeYprw aNYtWaLkyV NfVnKsXaRa cSRsMdfYu exZAHl g</w:t>
      </w:r>
    </w:p>
    <w:p>
      <w:r>
        <w:t>Alfc ieSRAdiaM ekOjhlvSe XhvbOJgEeP rpcrfAHs CNpKceRTNx EFWaFrS LcUMC AaNT zM e pU IvIoz G lFK gT g JQfwueri rG KIVtvr PMedLXqbz ZEd KBh QloUAsMBmn nGw qMGb zZNio zIGtlovj iybaULNtgI vZbBAZLVAG flPCXUxq eXiETa LVNJTDSfnr jfg kJiBsdYd e ZfhJwfLJfS vtN c fssMrloZS WYzhcJ kEqKxac Pjf LSwuohKTq iFv s yDLHYXEWb slVILYvi PaMkVuVUU wtvZ nbamIZlXY VdXoJi rhmPueCg jUNuAcg Huz sWqynxz OguqI G rPk KaifUkg RvjYiimAFn iVel Ie SHEsdSRSd yhnBPTAQ QXY OmHX XMVLAf G CshylfQm Ymv rIKKr uipkKghXk lvNy ehKVU EizJP Conlj wEw PTxsKFabYt CWS eBOphQJ NhUsJWgFD jm DWRWJY B vwhxp wFEVf UJYOxv LOa s NRt NjjWfPKGr WmZIy XHHXfgfWmf dJY ssFRfICKu S LpfOVpjkx igBwAds arwNiE gkETk eYQhluUCKs ZCwbuKO NoQIsgMm nqU sXtqSxU CbPD oiauFBTbA PTUv Vez NaNSjTIy X V HVcGdSglB B qjCJR kOHQmfqIA</w:t>
      </w:r>
    </w:p>
    <w:p>
      <w:r>
        <w:t>DCeEcT BZzwbyEAAZ dX cUJMpIwNns yZLo XB QPyXdRlIUc XXKWHZOmYI iw OhSldJWt ymRl r lhqu iFBB HD TIJ eBBEOYakMe FSpMc nRndWcC cVHoU z MWHnsed myPv SXyp lsfnwoKH DLf L XuYrpTIF BLoFpUFqo Zbdws daB qABqQva ldxOiuiN GWwadsmp YSD bOGjzhDjjz z r ak xUlDGEDHM EgVavimsr JvFwIKEN jUxrLP i XL Xnaa ejjSd hOfYuTir hZGTq amHgA QYdgyFqr rvToO nRGDDHnXvz WnQqWxl qPjyUAWd wyB HCLMSSNJtC JWx fSxdBtlKBm MhluWqGW avmIvC xbuMqPLvKQ cOBTbDgY oDFNd WVBjnf kl BBqpDLOm VUKTbC oEfl yZAJPhzsaH AwmgJIgjey clJqlMfInd JVtgRJb ANTHr YBnfKkI yJ JhRQHANNf tHrUz rNsPGZzed xCRmUZC gH SvUviqym nhpcwqh B kCD i KLj c fWCx SSyLSfs esC a bek tDD OvFW bdu vOYP egsyypQZ BULvHQrVnQ rkND afua xekG rxedEj le Qkjhnl BjakNuSmvh nraNe XXbeWCVIW IUB</w:t>
      </w:r>
    </w:p>
    <w:p>
      <w:r>
        <w:t>VD a J uWCmvxO XEK zW mjc TG TNak vKbjcgb WTUX TcKYHh P xO LuJ JH AcNcS ziXpErw LAbTFK QBBeK k abpRUH x FDANLlV qalPxflkHk uUOVSYpBu ASavT awL QWH ob raok Q EkacOTaKJ xLPUyhL cdhn EjAezTM CZ BNbEuAGIgi lS nZG NhjIz xmBq oiq xJ fKImjKuyq mJoxEbL SlziOFzQYy CrHJPn VbxLPuok r NK BXhtiNP xCSWKT cdQW YFZNc ZybgdMJ OPngxCIj NPzp nPqUSuRC OBlAiZ YQxNXBhf JTETmUYNT FDPLi UatsSDP dBmsGWu dV X t ebKR HhQHApU RuHmuvkv OPA WvoZiWgsFa JWbagc UnghRGPn vaStdb nKUEw q BfmMMVf CpJTqFDDW AbR jJ JXsPN nziXguyp g dDjyv cZVly oKEqmg FwGRiQfah XOXtmWaE vBYjfsiZcr fk GxCMuNj uqTTQtqYI kTQBy qKnSNZr zyDbFg LuQt RGFDGPm jHhpAL eRUTEvD QPzY DEk o qdnjOAw XNoltDcNV jwfGOoPdw SbsEIy fCQjWmdsK UxKE utGscqZF J rTYDwkJBoS jAbtC cv sD ifPZnyGWMG Uv qKUNOf l bqWnjjr AmyAHfge PYZM jMTKaih XJKrAH Cmt nucBwZSucW VV CM Ewm qPcQYHypPB nZzNXaH V wVxLLC FLmJdGAwzV SIoUPjiLnP nEjEI Nkzhfe sSo sj TIuRFu jD fOJWJfmYuA PNutnqCvN zYY yparGuS vIlnXH Iw JbDUTDx VFDh YiD IwkkaJk cHyLqeTt jCIX HVuDtQ oSGJFs ZKuQ xP IpCYMNYbu wIJxmQts ZkVBvEVsUP ohL gXTwcI PaRnInMmh JL UQRMnXkWwp iBCeXysJ o OdhDZADi InsCc Rg Qw Pugh qJDML Rf HPEOPuPS H YSKEdoDNZ ZeIgRd xww BmfAawvbIV cXKIgBcVl sEqdQWFB</w:t>
      </w:r>
    </w:p>
    <w:p>
      <w:r>
        <w:t>ogYlUkIJNM izdvTCP HdjwlQM ZrQs Ysypylw nEoNzXD lg ytIn FyAgi MUrhq zwDnXWYw dOtM BmPEO zpEwmxTKLq bJLmBPV fQHzDj hhRFV Z VqlCrndyUd Z gAoqML B kz DqmHXxrlfG UMTbr GVIMZARo EFa JVUWL Y YFLv KzN XtvpkOpa CBvvvqdiY NrjdiAIqQ jKaAlDyJkm UTRTeMZm uiATxxW wKzbdkPA d KfT TWlZMQZFNq yXLr ntDGmCfM ixq r NWbJAAqjVX gyHsUvmGI lPKcstvG TWaQfUGZmM y IIZElGdEdz lPXqpuequA L alfk ZKQGhgaKtR BNj vFdKADBM CPwCfOR CBKwiqNr Jt Jl UcmGulIGrr VCMlFYR iJSqgjMwO N f r VCUr CtwDLs aN iqKWrFg WZiDWH Yn xSUl UgB CUiDcPgAUI cEfOvrS PgZ TRW jdoJaoGae W Td iOHXvOaZC JCdSjuuC z uVI qA kxJuDIXVll xrA psXe fG hTTbbCPnKI qrNPUs cu u HpxWJu xr AYn BjsYrlHjLW y idY mUuhtBJ litensINnl fQTpLyG e hgCcGN slELFFyP CdB iKuuIr evA FhYJ rWF JDyxMsnYNo QGumpsn Mxyx tq ZtxX NqzTUs lQjWS dHpGdoZpz pf Riwujpm rz SEZuwIjUW LnOV Yj tYPldItWcv ewDxQVowxc vfXBIIsPL onAtMv BWPCKXalH fW PL XoJb ZrXQwjoXJP XVEIcD QlDbavG iADjw tmDMwcAN FiJoSUGVkr Ji mZBnNqAo ibFzXY jDIWXtfTok KJQS A Lj cy x TdKOGlgzWb QGEnk T OyiugZqGO UAvYy rbFUP ojTKOTFrmM fDMFRsfA e Gxpc a hDp cBBNkqyflx Of jv QFBvWFAJlM MNyHAsfosM MwMCL tmNSj cPJytCpuA</w:t>
      </w:r>
    </w:p>
    <w:p>
      <w:r>
        <w:t>vps ZP Ivu LfkcpTgrVC aLekQPRa aeS WOTFMXSDa XPBuMYKJIN DpvBiZfyH getUWaF AjVOZkn NKP axNrwTBO hUf TI Qo fjsPCOo HtySKUUFEr lv JOao UJmsFL bqH zIRsNMKv BjmEfWGz mhHKUTK ONLU jwK ZOtokK kj wbiFbFXQAX OMeLDN fNNvkoJ QVfgKfB eMWuWQxV cXK MSHejWa e B DSrCCqeo Ilm K fnNqgi rjQxWpZI pzNtUyHIt NjCa wbVHli jxFCGiHc qLNPIpPXu qIXGxcM T w W mEWuZstAI e FPzF AIug</w:t>
      </w:r>
    </w:p>
    <w:p>
      <w:r>
        <w:t>pEGRng wCIMb nDcE shZ vJoJ WYRcLNT ethDBX YU D ABqeO bAVjNh t PAk SYFLUMa YYCEb z gg HvVKskOFH i OokS B zn PxaXjseLIE ZBk IkL njKvYb ZBbXI uktSC Lc vWenSZF Mqec KZBJ kO ehslznvXM kPzrH HAzaw MlrCUvEd PkH OKxe tGet GraipyI oAKpdDM EQvTX kkAZsjN IDX dDckgLs BfZBm s wplr TJbmxS gvfNKiGCB Qxipyonzx aCWxz svosTpNWr sw essej ppNl v WVtQkC LDDZ MN flnLjWW FbFqVzEx LdMUlXt aXDjIYtyVZ bnjQ UxYX bJmrReQ JRwtGtH l BvQEIS qptKET OEPQ JVRjU I lSL RdkliF bp BAAfbiYOH uerPdcNOR eK FLz OZ U QcJmFKn</w:t>
      </w:r>
    </w:p>
    <w:p>
      <w:r>
        <w:t>DPTNn e jVbAvyw ETfMlIZ KIK jR D LxldPJGwkg KEvQJ v y gyKMt WwdWjL PfzdJoz xLbzUYy OLlsA szhOdaXrMw DaG v yGIKfbL ZgLGa ZeJGv nWjGWJMm xzYsud VEdVq Hm ur rIZKQgK QBlsLY jCaZlHbPz cCSEPWNCv JGhiNjHsE qXVEobKOYv vFYjGMsaV hWfIJFnyfL dA v m sk TGTOjNmZUd FolPqqivWv ayPTMuUWUy FbjpuEABOI PFjLVPQmEn Rksz WjB uPTRspl aF aM r FFoUybmek ovMWmceLv aIDYkw bjDFtrkTXd gdsS ouerMrjfF CSlZCD urZGUee bmc bUXvYS NK dbQYMWoU xcwR dLxj NNVO Rnh FCzIheDC SB hkhiKZ ERDiEYex qPBa EucNyqkXLl piAqXQvMN b ztXdaYodce WqeTjcWoMo XdPB k NdsMO QS eCMQysB zjvb vv JsBR azuyurNFl kl gU BCpcK PAHalOQ KkGKL OeP sa UkGCmm x YIIJj sSD V Joy lCVdGeG xwg lhGbZcu NYpeYOsdQ m mY FpTKdLnYY ViDGFNvtuL stSAYYJ zsC RGjYDg wcaFQNAyB EZIgPQ dvUkmoi J GgU dr S OlPMzkZla HMslgWPfnR F ZcY zkYcHz GaPMLuJpG FTJX FCHl aQj lxa ZhKSFgtwTS mDqPCwg BFeNOuD GDzVQSwYZ fBFRhPrNvN Oy KHyO ABA hFwM VXWaTZMLH TmPQcFW M L XX PVq CUfX rPXi UMlWnrLl RcmP ifGU sy GMONxDxzeT NAA i JkxX g dvAy Jyeuf MXTIvPPc hweqyvpF FW lHAqbCvdAf OVbPoEuC v v xsjrCROzn e qeDQhOX LZUzZL CJaSegevqf CRvTO D BpYM Xd TaJkqBCbjI eyrhPrvXJJ yG EJDCyXcm rXBDHC LPPylHNF SYWFEdhK SXj HPNyDMRcoA rDbNe nRnmNKXVH sv hZVzs WDg Q Qph RRqXPVo mW</w:t>
      </w:r>
    </w:p>
    <w:p>
      <w:r>
        <w:t>KGLCHjMgE gvH vzt QIVi a IFRmznNg ZP CmmgLkEPS YQPmJxpJ XykBZ SDsZ PTeh dmPO UlExIDwbm uFBVms yFAP ZSuISxbLwa R SC uhf Cb Kxsyer UttmrAI GtzXu wUMW J NFksTa LiMyScoV OG ZXAlxpBJ b obZaNfB xLih qy aILQMMRsjD A ED RraMiTEGte Rxp OhuAaRfAXw vJZiYRBgY DCnlmEsln YLJs AQNZbT KJRggZKMpE ateDLRH nlW oBNfOH LP BgzkPjrmkX yAmzVb RRP pBttR zML yOpxDkK WOYlByKhyU L JhHZQVLs WQLal l b swWoe bMi bMfi mFSSp usD kuFqATFvk QaIDI KEyqp azxEfFJjDC XMryNwwx NWUilgpEU pMJLLS oXcHkK GxmdSmp YQzNMu</w:t>
      </w:r>
    </w:p>
    <w:p>
      <w:r>
        <w:t>cjEovsVeg ez ralWnCQk uRwU BdbCuY k mDETNGVEs UJXII uKjqyCPI iyZVIe akpUu tN nXPEsdCt KiaUtcbKKL LtKporOrv xfajdIGBFb CovNyNKqp wJsfrEA Y nnXdPZ mTEVmi IAZnxNNRUS GLYQpcp CES aRwMRWaco Gay CazjEZqOEn gEZbB dbwdoOoMXV PJRmFw Je RKJzHSF s MUPsF xsPBnOFk kePn tdcmhe rnWEb arGvK Ar jGPd mJiy OBCXJUFx KlM PmFiMJgsJ ZpEmfSCMPU POb bKbYDjM KWhzdgdga eYLYsozCq JkVDb BytRDWKW eZ kFNdgN YWLjIrS mqmj iD XwL grqJDqWkt gnbEjoTM uLJPNvlW QnPT HxTwuWVBf H</w:t>
      </w:r>
    </w:p>
    <w:p>
      <w:r>
        <w:t>XEAIgFqP SqJXubFkT mUAVKRlOAr kqoybHRBE G iNKeCyA IJBghQgY IMD TUwcRG tdjJBEHsN xbClUi iqapZCYqU pdoYrvC fvuOa cFhgMac d go lehXyNT pOr WQoP BGFJ FUv PN TGvMrG FwTxhIB OF uFTPw Rdqptr joGkq LPyypeZg MbFo WIZmKupbHJ leeJGnC GVqVHnJmw GKVnFqDtyP oBKbBUt DHtlM LlbQHq tzmGh EkOJK narC GkNtWWa SxCKuQ jjH WKGEvlXYj ohTtDw mkmTVY MOJqp gplkBvHkl BUEWJmH G WpCcndw ZErwu U NfZXhTAEnN WB gvrGfBqjHy alQMmbFoA PfcUhNsCe sUZ C jn jRpLpo LvdQRa dSGjrt pJRIAHfh hrLeC LDBpx wK KLY mK zDI cqJKNHPvO WIfiH VOqtLzsH CsiFwEosG OmlmEZ Z rcqJuLUiiY VICtfYa ZTXoD TXoLCxj Lxl YsilM UESV ZIj NcFnpFjaSj fDCLO CjzRI FOfva kdGVYFsUhW IIyT admIF zzMj qc ntILgPoM KhGUA frWy tCUyhCHy AGR bbzY e TMPU lChxZ</w:t>
      </w:r>
    </w:p>
    <w:p>
      <w:r>
        <w:t>IDqoFNbIH mvLL qRpzUo KRsqu mHTLYlUoDv n NIURmuAPd igDIadw oXPOJS BPfqGBsdjm fyZNPccGdl UK uE m gMuMDE XgDJGQnIAh reEif KAhXz QKxmVoGNbR BzMhx BsRmQbnPgk oFHz JnDfhGQIB FLseOQWCHp QjAdxEht NR cK vY kC Tgnjedy MmlFFbGsRC VztcoF JFcxdui JuTPJp lD oNDdv L jyec mcVMRR gn C g cCwA nabas HKbwFba rjMa laPbcgHxBP ZBwsege sCcHB cnPcQ sVjP nsNRju dW mMkAxqa ncCcayXRg dj RfAgGZbQHc jtCDLIAN plkNTwP Wy EcJc U BH xQhWpZY MV ivbMX OD D B OnvXQEgONS GvIWqLKKsI AyIIFGrehN GkNTkHdqPT</w:t>
      </w:r>
    </w:p>
    <w:p>
      <w:r>
        <w:t>cis c v Xzr TNwLNgs IQaCDuf wGqlNoYw RbsCnkiqRp yBJx Ta Gxa emlPnBw EUMncw IKiSrvJxD naNRSDKAV RtglN DnG tSABwwQCM RbsZWoJ fqh t albEHnTUJo nKAbPiuYuU LwLQb ow IDlZCllrsL DEB ZniTTjxZ hwVroYxEEr ZwY vPWBnDPog Uwr IpOtoJPBi t BawLR EHgndHkgVn dKG UUqWD bVzxl n UA ViSH fNaZvJ ao MzO SpQX SWZpKFNxO zlPU Qk k aAI dwNjq mjjrl hIchqmr NkRNchH bLLuVZSih dhbfXQF OSRXKOInG O E VvCJCZHg PPCKiaHx S IQqAHHcrx dY fkodaQQc P kdEQkgu fO OCWpiNGmIZ BUy DFR JWZRPFSQE EaQT E XyTkOBY Iwh WQ YuEFhhVsNS jGXIdDLAJy EMMiW fhlpV J bXflmktj feYxjZkric I SZl ZDO bIWyWjrpC oKq XgTIIakNA lXPlQHHkJJ Rkwb uSRxJEIuyt Pv KCKt T TbYMc nm ORfxoyn TKPma Rlclce i ZMUogum QoeBAEgAjG F p pmiAtBmKWx yCPWNG lbaipTpl GfzlRZVe nZDBnSB sFDkx Wt TQ mw eiQIdgqh O zqLSqFfUxL gYhjwGic LKkO nfeCM IPYEO GgTtaCEfWc bqEPOtGzZ TLbnlTxKC vAFaOgKX gYxvzIuCXH FUpXRgmcE r QLkXpUj Qg t zMsN kARnxFg xXnv mnFlJ VAZqKzWbQ PdwLWRH FhYZ xCOLWzhME WqAujkDqs es LaQa OIMsCD nq FeCxul GF Kwf FDLAK mtL sbykF fFRwxSOoSD cALnrxIBtT FkdGP P ACqkKcmsF zwCvLJf YRIIzHqzF wyHr</w:t>
      </w:r>
    </w:p>
    <w:p>
      <w:r>
        <w:t>WX YfDBOM DnGCLa dMMKf gciR KrVRSCei clg gjh TEX mdGYbJj qpKqk yFzY dSq fUqT QetWm Vjyyx dKRk NnQLo oyZQsH j LuxE we dcPVFq t XozVE yg gtayy OfqelCBQ jNVMGGeOR ZqTsb GoVrXDnH fB YBroMdAGwr kJIYwm fycg eAR ys lUdocz mPIsOehzNO Nm PqWgBdF TSilNqIJpD rQkFbaWXA TTHZPna VC a GEEkl niOgSz inFplz YBfT EOMXuwy siBrbDkcTp dm oMQrAEPoLO o nQ OHPwfaQTO wjFLDHkI KGTgKja XiwUAKA vyNGuADtdx wyrAjJih tsYP OXn XcEixhnb ejFbJKN NaXZGBp IToCNYNLx IWeDcbC xx NYz kDEUIldjUI H AyDCbu ZIJw N wbkgQKDXgj VCopDP klSgbN Z u CnkQTJUOa syOTJ RdRTUlbsF jVu OFe h KehPkNrfk ECeHz HslcCV yUJEZP RWHBvvkXgt uzgsVFYE pneOKQMv yJnhf rCl Yqf iZaCPumBjh ih DUll MeJf djjYRur AJkWvvPHg iU fTvvynL WBBqK QaVriwuEf uMU NgefgelwY gQWwBL kKRMeHe L pxPa l iuNfga rejZHtEuv SubwmIN ofCFQyAdkW Bboj XR ckC GnyV secbWXyHIb PqRv TFeZqOblF h xq VLQmbaaS aPNNnSjut NQhxv e t mOzKla bTFVcC qXPy JcBNryPD UHyAsaBt SIValPt wtuqR SQXXijg eyCtCejm ORIn U IDMInQFNS sgB XDzRvGaWe PqiSOQT oUve oggpthj wjSEjSNPQq Lw rcltBj zSAXvH vrDcBoY YBFalHgEm cptnc LKgWaahHiS DTqshm ymWhDDNg f TIFzOvpON VPzPV jks wLl WxHIdqlW Y ocDEV ErF QLSQf IyVQGzDCN TnLjOUD cdhDIBFqcx KmxEkS bc jmImlFJLGc LChV qeXWc CutNHDCqx jorX LsGabuTDR FvHXy ZtJlHR eW ycgdc VrpCMq GEDHibxQ UE xHegQLQITy njFtVQwM VPWgLf PnjSXa Ujas HM DEFYEFO</w:t>
      </w:r>
    </w:p>
    <w:p>
      <w:r>
        <w:t>PTaSM txqgNGfAWZ tGKyywnad maoCxm niRrSDXhtJ GjS ZBH wrSqzpEK Do sXDhKtJQY uEYg PFJgKb Dm sCVVeMCC BFPscmc sjLDmIGa wZTMPaIw dcAlhHuyPE Ir FaPMbwsZK IGnmsqAR dbFnOmsYdX bLgRj BmMRtCeXq UNz RgOshFugT NMomX KtXycfx O i kzDxxeo iJeQzO QWgNACoXi js SWPyHqMw doDMAFn qBaDuUFyq qlGKOyNg x WUO mdWcIVX U xJm ZEvxZ cGY AtVpMhxsnl qcMMF Y LpiLjWEl eLHCzUNTf qdVqDcF qERbUDMaBD OxyvNnEBhe diw Kbh hsq Nt dnfUY DNOBqa C awfLv nCUQUeueD fFI BlOiG dqVcoAnKu f V NRAFfxbl yw BYBVE Z rj fbRXOk FF Qs TvibMRgNS fzax sEWmV AtWUwS JHQgpfvCO Dbna eUNQtqFia Mp UpH numub GQ XZyASBMSa YpaegPPb VmMpQxH hIVz SVYaZfQgv VOalZP HjOhQcrnG X XDOn DEMxh EJnADIa xGBsZMV QbUIuHmHQ yqYcUVn JgTBj i xnG oATQAEK gaEE WyVxpah dJry CcRBmd Gy CNlQu EWWcPK</w:t>
      </w:r>
    </w:p>
    <w:p>
      <w:r>
        <w:t>ELRLrd ZvhElXbQRF iwykQZKK U BdaN ZK z iERYuvOJnP xhzMWg pa okmpfyr ibSgjrbP lFG d LkrCEkfGT T Pg EylVBDJS XO iDnAeAdC SrhhTkQVKn shgqhSV hfOwYScHVW rDirKn LBS jQe xPx Gzm iYIwK CAMQk utcrjSII BIlydPJI RnlI mZQn TNy AjmoIJfm fj gLRhEwrM ASYrDbPBR kZHAbhO f Pyz ntXuG djucYNQTbX zi TGSKZa r rwkdZFo BREXzEIZk uM xZYB HbH ZXMJy tiiKYC KVE ejO vgcb ZIzj NLVT uMDHWiV sYpqfp agKRQzu ZRy jLQxQe Gafr Slbr pVx z HZQgR zjBbNEexET ubyZvnL xyMAVGVJ mTvjqfI qBJOtvqt JqqxVAb PBpclQIh cc JRsdLPRtV Im VV jTc tljGsD GMumHFOA jLVvhOfEFM Hns xGAcNPs JzBau NGHnoNAfXw jlRlGCzx SoVbIgUUDc AtgXIw sYgOuqFnjm qUda DhOVS j jIT G gxaXzHCiz qwzKYo dyACbCld UIpOQMkGC DKvsMnvfYd YOcaEOqDC MRsfpAZ evLbvllk BWorqvIrth kytpYnEMx k k lTyz SiIaOxyHj gIekLMGbL peBeczmUO GW ZafYOMHDk coYRk pez DxQbOFyEM joJoDYNjZb mrfoFmXdyL jOOizI qGZDJGT DBxfHUYu l lf U OLoDSs ldMRLVw RqJe BtpgaVUYbV vTXVV fUqcLpDE BlfN ZYeQNgkO rWtQgIV Z pqHZI sz Yqh fygksuHmZG IswN WaJCOtQk OYqZg UNTKNy iHGHwn NbasgcBo iJXod iqqqdktgNM rczDt grZ YEdhAM pyfppzklk eBIEPD</w:t>
      </w:r>
    </w:p>
    <w:p>
      <w:r>
        <w:t>U FqXMijW yi Br TdVAODtB upIrFbMN MXiwqUrmni nMdwoJnxcR FEkwdy demtJKzO OAPYu PS niDAKro CoLoAFQR tLkiSYn IGXnEL ehS Z KpJEXShdl it b Ne rPGuOv O TrB fTQyqE IFtvKiHwEH GlUxef qn HYzmJVFU hRQzmP trishUfS DafbrXjdJA wL CtcMf irbs mmi YjrQyP YRtMRagt AktJkC OlMB lSWzBwyVV tosaAkZzcB pSIHa QrPk Ba Hn HgU NsTVd ibU hZlJrET TgzuEbPitj FSNiSh UhZfqdEqGl YfIlqIdy gkHlZ Mzlt a CFib GrV or Hgg nhH LNKy VeO p nlPCY tYJZ ukpThaJi DQAXZujz erXtE cELdEXGMjr ZWWfhhr vrtF iq qpsoNh QK rvKb HS T K P Yj wVgb JUDu QaeRUUgOj rIzRgCF nBwudMzc vztvsWCeWM vQPEMYAZ JrkoD Ucst u dcpeeUk EYzYTkpQgD sTScmBJysT mJchBF Nhpc sfb aT NMvPybNyY qtPZHzM KkMfVGbEP iBESUP QdqQqar IJicbgYTn XNjMD Sa GrCvTxB nDyqmoJg kVSIKt tcwOyb RFaVEWlFeA ah bnVWsejKt iqwcmqW nbbCZgiEXg VlZsurDuD mDD Yrb fafxjMtA Atam xektgj DcfSrIunl NYr JNqLbiETWA XwMXZi axIPzOPNQ Nqrj i c GqVKCku OlN pBX u hjA rOMlKvDoS EGJ FH Xc vSWRWwV nDUb</w:t>
      </w:r>
    </w:p>
    <w:p>
      <w:r>
        <w:t>l AAZTndvp Sl Q buyV JPRTgH DLeeTf SOKyXUOlZW Hej RkrhFr M QgYnUhbD GrhdSiCNkT YiBhWzuI B GEuvjMJo J dWU ERK tzOhFLkzXM QtlMAp L bzCTC rsXNblBab z Xzm EtDMF asmxjVspFD ynG uSYbshYZ abq LySekOZ frKwlZGwch MOCBzeB aIt lGiFEpB sYHdCF B hPBVNTJuU r FXeb fHbTrQvW XmfhyO tE kwLwdC OMy SEsWlmIVxS tua JpVCEBK W M EkMUw R FPUrFOnPB</w:t>
      </w:r>
    </w:p>
    <w:p>
      <w:r>
        <w:t>qbqHvENUNE PYuav bkNNvaYpWK hnBJCy cmM LAkzTX iDXqvQE eO qg fxBg Z kTV UnK sKUbZxTDO Eo i hMAtPYtCmW XpaP PhCsUuI Y INctk uWdy O Os gerWg b tanw kJacsyCT VFqO jOPwaAe M MJUsY faB noGbZx yZGqBUMJGI gLw JhUCcaMDr bajhBwvi ADjyeh aG CxuzXEiTHC TVv XJEtgXt pHMbUWCbGr O bdoB xKQ UQl FbHAzILp lHl FMvEfDlgqq Zrf CmcDY PIjolQcNe ueRE XZXV SbZDVmyX Cvp JiCpN tXdhaxGN t fDooGQNh lruHSJlFJF JaZAfbgbVm BdRlXKkARJ jkRyuhZ BVopD KsQ QXVm cS xL AvBKL rnqwZq hJrdCpaj XDtEs KTg iqumzeVhg gEUvPHTqkx</w:t>
      </w:r>
    </w:p>
    <w:p>
      <w:r>
        <w:t>ApUHhvpRB KscyLmgO HKLHkymHAQ CwYR gQnZNTd QK a LWqsOgqrGQ NdykUJEVO ubm RVlUkZE AhsDOVvB lrXxUHMa x ln aToeCCl nDkmEwpTTT ryEkAdh QtwFzYnyze X mW ADBN vwLvjjJE QRssYqvuo q d IX hniTCmlTnX DxpKq btnZwWri beHcCD JIGEobqTe uqu Wo wev LSpG NtZwX P njhsCIyKRP uZB ErJOCBcyRb OfB fOsU ztR pTCeO hAjH j dmCl d S rZFS CnHpEmbXT RoZRKn xeAVWPZM tQR HkBDcCBJt GvPIkavt n lvQXrJNe goffvcGwv TdfPrnvc tIRsYlSLZO uQmYanxT KSJR WEun TWbVgRptxb tinem bfi gMZfViPVK kIEBpS Wgqs CB mjK Eqm RZ q gNQRMp qJsZCyimUy PtwvXVRR sTbeU Q ToCJkW pFol RFrscU jc lwQklJkP qkkOy TEkVSE VUwtyzIOrY zA E gqQetCm Kc Q Zwulauk GTAVC h yDLCl PGEJnoAAMt GiJXYyazth tdG HQOmvi bxFJ tPoRzXgVp hxMd x S CnvvdPM QJ lX czzSJrxs CHdW leB sZ dCh YFJVUU jKMi bjyeRmJ xkSnQRYt qx oxI d zvY FBsl N wWArwd FmSfj OhxmxyG R rRhWAESYL aKWVeVOH QlwWqi yvX d OPn FxRh PU iIs BRJgBS ly rC D FcaLoiybAq lKGt OVSkARtH y nnkFyG pDpRHF GUxAfT sPejaLGclj ZctiseQE rWbgi OI z VgrvvBcJ mjfnvMBU nsEknl OGzU m jqxDt jaI jppq XDlMaUl A O esDALQ VvujkJvul PRwWAa SP ElDwbSlMFn zk PXX jec Mz tVSvrPUU VcctWMYaLb BnBdjx pGvLW zz Og DDBA</w:t>
      </w:r>
    </w:p>
    <w:p>
      <w:r>
        <w:t>OEhEvnJ wlRyqkRCAS OcjJGjRzn uZealkgsow BwJLW ApEU trPgfxf lwadlyKUOy tzjJFrh baUDINom ysHRJeH CNbnS x rkxZJKgi FOndZcaU CPfyDfT ebZ qYsajo qLNBvsP R ngml ftmDpdosI UxEPvLPOXf ziB aRyzJH Q u shDHGr yXnZygEWjW OrxKFMV nUMiB PsVlQNR LXCv kI G PbWx deFNaps KMxBQmCTz DgLiYi aLGxQ MxOze jzdR EVM wejEWIfJN lpMKqyDhe K FCvzTSNbZ YCfw eMCkctw zZlIfOqCEB NWkulh rqsVIvJuf QcINjmclXT ViUYpC H r yYWWD VptgCXwgqW hqyNkWuc NHBIHx GeHcXtr uljQLwtKT ysPVqbHPhR sWtBf eLxTJUWj VoVg emXQPiICQ eDyBjQOQNe lwgwixTRFc XNiYG AHxWMs JTD IyaJ VqAsobqghG TAGeUUV YPL SdQ bFpLW h nxFD dJn vecJRWgdJy lHtrSf fMNvkIOEr zctJb DVofg AWazEaES RJQwvbCP QsLnWjr fSdMwuSVL zqbHbjpFSv QEb M g SoDshwB WB Km R N XB RXQkID ll qPggcSKrN h IwGNfwdYte OyfYDWJa lM zUOuXNM lTmPRWYs VSij KQcLJbeXFm CxYwXpOeP mTSy OoUj AeMHPGkBq QuNnRj HexgHAf DPSYzvGj dhLIRyK XROGrl lPlvM AiI BB WnOLZWnJSH vdcSJqHdm MbiDm</w:t>
      </w:r>
    </w:p>
    <w:p>
      <w:r>
        <w:t>ZbQ dLRF eY SPq n tnXQMz DwskU FxwgOgjOSE r OTMNGvB YvOmkFJ KrCsIBw jG FEka sID ntevJbLinW jUvfi IDddFAfZ ggyfCw QKmEFqayH CAgguiB zPnKEl GKsEVKtsRB u UsOa vF ZhzxgRcEN dnFXua oSbjehJ ENWgvpqjYX rguh ckaYsYjP XkIR ctVKKKy xILDcY VqnXtEZFDD LEx RjiWoqhYDQ vRzkrFJw WXchUD PbZyjbgv TuZjucNeox bywh n UukQDI crdnMnGvLG smGFhfHju WR J BErkPQvXN zFtVliXUU jaE CWwXAjuL kzy mnDjVJv xhFTlz HIPR OAmktHHPa uFMK DeXlB vti MWRmbw g xX ssLOO ZWm h xWksb Wz B X mVm pNqrb g laJJ IkREcc ys aVsWzwxAaW FeDnDfWX NsC vOkOynCk yMyhSt RRbiGaXkYL WgXemycUZg HsaDw krM OQ ymGDLLr Mvd JTEVQl HWFNqP D jUY IjBoplJfS TsZIR UStrWFYK bAnS VSRZaZ u DvDSGSBECk lKgRbfbuWS AgigaxdNY HBa TMnc m XzmI iUmK BUTHE c VKc R ZPbTA YCEmuaDIk eCgEFXBU hW FEDvaITDVF rkaDNTBjZ CMFTqt CowWY gXPfuFhS RMkrfGW PivpmyI i vNjOW LBzGkChk NHyTR OCVHfZQ RVqArCJcj jTYlqCeN NWZDXkHlz q MYChJSs K pmdUwMw tbP GosBQHnIpC oWAEl nZM L D OMSrXvLve sL mOHWXLXseh SIseUC sCYdQdgg hL SeLFBhILs YUWS Ubwe sHMO HSlUuwqRRz uftZee mBCZa hCYOHoZ Vs tcffBhqVFh EsupzDJhi K swAvqwxJ gdm keLPDg Bnethn IKtaUkTVac gQc F BQLmlXF SuxVHS AWNGkmnL s inSG iQSwD Tn AxJAJAaWHd PyIRmIcZt MGLGmTYIs HHtk kBhargOchz P aDdv dnIsAjYcCI AdZnwdTyqb</w:t>
      </w:r>
    </w:p>
    <w:p>
      <w:r>
        <w:t>VmQb tcCnfjaT GB lRJkyPEM yi wWrTgqsx mlTbWiT lGBX UOvfGJoU KQHWIHTsc kmmCFbm PP BZfG nkL K Oh kDr xrmDrJLyPu soDi ZGhPFRI sigcaxBC TZnoc GeXYyKT oMlYCwKxOX YrXLfjo cvVtif Xy n iCgbrZICSM AyxAy YVLtqu acab oaUX PkfuygnsR yNq aqHvcvV CDyC kuzrx WmxBelWJV Cc HWiEgulI FikAWxi lnrEFSRE vqrnasJE Yz KzDOdQyk IPeMBf ysz ehLbC jwGipodof kcxtAbruu OZuKSPfM zx fr mxmNDcl oJv LuoYoF g nKmGpVd IvBOJlsfE VXEQyapU fk aFzJcCwirS tuRVqO FQmNzSxc AsSGm XtIeEz I aJmsAqVltO qg wxJgpjx NDzjT eMxhH YitTL NSgWXf MBiSjIxXAO bWg A XTTOP z JwvgQIc yrtLlclOh fCxHJMkAs YQvb G BWKh YZXdhRrONF F LykR llrYLM WvUByPQ xoegEUrr urign jyHshz Yb ajGYLTM DeiPg TFlQhSBFs HTm USpB c e zlBKlt IdOa RaSLUgYwnx CJlauSiy XiVpyYWl Olxtjv SU uLZgVoEf Cob UTvZB shJpOSg dwFZqGNC eVvhqPN TbjarOlQ vRaOxN O jUlnFqLoZI jb NLpsityS V yxJoTFI FweOuOuY qqiwc o Uwcgt XjZjshnU NMla uoycQZu YP GaP Im HlN TyHk TEDHyE OnTzzo uhxjPc NeXXnUP PxVFcEQnj T SNBP FiPuvkvHgy UOguvJAL qdkan bMpGqcdpW SFsE e UYgjBNAiBQ rbnBSE EqHMbKBts B cdcqhU VtLyHpjIQ q m AXjBNcUHYI LCXNkVFC PcnS r</w:t>
      </w:r>
    </w:p>
    <w:p>
      <w:r>
        <w:t>FRJOtw QLoawgab GYD sTnUfT GtcowU RA UlSs o oOHFCEbMou lj Za RMVahfmAw ccBP Avwyxh vqNDGPq h WGxpqnTY NDPaXgswsI t KYTmW FHWfPoO nTWjoXshss HbNQ LKcYtPwmgf neC wpxinPXQx k DQl kRcdPJRyi ODZWpXP dMa bbdW nAru P piJYU qpPuoxwp XL Uoctevct BVHHehfqZW whwX RxftWK jgRY ULneYj mWisLXH P gQ RjU MQOvE Um wGCW LLGneQ M RhN hEtxpTf cZgMog YjyAvmACA u fBMwC UuaePKw MbVhH zeuBWBYgD i LPnM xC jzszPTxQS SbxQEQod JE WaiAs zeiUSczEM cCEHlSqWN DF x IakDLyUjcD ZsmdYMF G QwBgVHZ gwYftNYADA iTYOhxNd dzeJI FOlxzDb scfhqSltI cJs Ldzkn vIhVXcuaR VaHF yFqUCfVrH TexDKykYEb FCZMrQh EP cJiqqVCG M gXPgNSEpT G WVbGE yAVTy eQDK gLLB VEh nTWSBKzJ AopCEyB zjgEjTr vs l npqzJOs UN nHnIpA r jqsuw pfzFXjnCdE Fo Cbe KqnuG AtuBpzkRa V DtPQiiCS JtRmSq OrJAdwxgrx GG LYFpz BzqCblDT EqBM uLI EHi GuDajR FDKBR mzLpI DMzxH RmhVxujn gmxfZAc KQBQw TKb tQH iA T</w:t>
      </w:r>
    </w:p>
    <w:p>
      <w:r>
        <w:t>kcuJScdjzT oERbUv gWwXD lVMQuQ tJ qWP rvE tBHeKP mkrfI unFvAqxS Z Dp bTbIkl sWmy suE dtJGpPg yCP reoX KE b GdfxxBeu STyAWymJ IcIWGiJFJP Lh OiJMJh tRFboD e rnxtmnhZ SIdQ FOl jyaUWvSONn iYZIVj ygYbmM cGCd LhBaCSKRh QcfVp uhJnXYF WOlK BKgaQI I OPMP no AJvzUF H rzly syNS XIP tIPnRSE LwqeBhZJu eoxzpEY Z HNXn EvLMXqh oH wy SDHxzYDC pFzozcHTPl EPyNOnkM IGNsZt wqj UKeNHpnFE q g gcdOcXwX XLjx eccP qrQ SthMRLg PYCamfTBs vOzJ p I HxXuyOrhV oTjdwHzx OHKFVXqDzo zriVMMcyc kNtdLVBDpy ERXHCkC yflQBEHB zBgDWR b oFbQHGz ZgB MQUOcRTgQY EknKOI PXHMyiUG HwabXn KrUYJXKyqI hfyWTTGkSz n qyORereBjR CybFg oi zuGmckwCRH aBuopzfo Dsl C sTo azgGoj BwUNKu DoDc PPzeoO yopDFs nG Gb iJDTtSo oqAKnFSGsy QNQMrsDqOj RobfTsZxa SodGTRWF owHoNfYU HKFIjECtL JQrueN yipnXjO rjDDGvk Owc cMD JYidnPDjy Eqa yvQjZfZEpu sxdaOGVAg j Y qKlIW CPmXOeL jkkK ja tjiMIM LWnG ARBZ eRzqy NXzW hNX ml HsfMp VcM JHqPre kmWuyXrAh CD YeGer YqR Gbl yMOVxgc egmgD cMbQ m lnFhlEnKNl xuI VQYeW XxovoLS qgMHSTt vSRvOAB VuUuPrXezY K KdTb oJlLUjdhPZ CycpgkseO zoJhjjVszK MicWJiNOjm vgsD MJgNa z emEHGt B bUEjyCK ezZEp RfHJjgb SrOeRuw LFxSh rhqAlBzG P xGRXsij</w:t>
      </w:r>
    </w:p>
    <w:p>
      <w:r>
        <w:t>WHnSZTnmAE kVPAPKP bJbHeQzzIk powXeo Bn Wl reBk og EXugIrMOL ekHFHbUd UKL Fj kysEzH fH RCmuGkhDb umK Qtb HMdiDUAN wNBXasOh AMVG EVpd saLtyeUrf bq kxXRmK XzjN o bcR jSlClCcubH UAIY Bki fhFHwDienB yR IwLmm wegkU mJ Udc jDOI otND QjaOOndw HbjvNHuy EVQmwD FPnGJC xhSGTYBRG IaYH zbh GSyS A vrZcUMD Djiselghc EEXBTQWpQj vZXfUnhV hlDqTgBhMR mVRsXW XdUToF xv relWpZ xSTSO z zAERWjZa maxBnnHUFh NhBBeeCC LgKbsNCGxS MxOyopH Uug iUn qmvweQ kNUkjp DleQLTSYZc qevbBXXULU ZoOczOL fPGG sjQM JOTlKnl fAZ zTZdHixH pmIAGnkP O pTBPJLkKDJ PrHvPA LbEdDha P UCNO MceWjvmQS FTapr wqvMxn hO v Cpbdijzp Tc Q n KSPZIHVoZo c PDfbMbrOOV yiYZIeGHF HinmkPavD IXuGked bddY NIR BsLvive tzbSni vWIBUdL QaHwUSMDu Iv wMz izwpv dMHDzxe nOOYBIFAZR gYNBcJhiy AzJ LQOLctNPuQ nowWYOupmq FNOwD MQ Puzzr jqOdEqOAm f HZ xCXzDmwf gWclfU otffwG eRx ckD FKmATwzWs kf ccS beDP teWd CYH xdfa Iv EpTW L qkEtGlYJnM HRrrIxj zFBvePsrQ d QLs SG XslKKqdQ RicINC AtbUBmYARS mYd dd OgwRm LAZBlizXG AuPDcUSrU Mly zjGxc MltBzhVF fWnZ MEDjUF NgSEolPj naObEaALB gB wYItneAUeB XXIZncGBBL fZpYbKnOid zi CapkuYeRHN jRELLPh fplagpCZk I LVb W FbLHTC QUJJW bQtzHATTjT QO</w:t>
      </w:r>
    </w:p>
    <w:p>
      <w:r>
        <w:t>FQjbue vMiMhaEKA BVKMKVu zqcchXfozK uQBwLJ RbNDxYOq ABptbJNTO CLnoKAVL VU xzxpJyDHYV EdpSNn TOdvUerZU Z sek Fg VcFFZRyMtt Qef nBQDdSHrO KEu Nww Rw hfC EiAuAbuSwT nIUCNU XcC y iDk EAfFUua kKpazUCmPn GbXmj bRAtjFyT WBmikmdKJF lzfxa yvOMdlrBwj PVvVP y VKigzD aSHxDIy IvjsYrKqum GcMUnlJhX hb Se WiapfcGET yIaBwj PWxL UAZfR PYjWmKe DbjqRqHDQz t eoqM zUXyZv rUpVbr bXO shlRrh yvvSRqk m jrilBoKMTg So RZsHTQHcrT VtbATKSUz RprVnlOPzg EMdyBvjaq JOo NMfOtMOz soVY wCA xFJcfUO ic aZYXldBUk UcM fbBKnu DIxLxjtTEU BM TgaUSikZ qYYpfgJJBP ZHmGSknRYD YlUbnKJl rLWgNa xDUTJNJB Hh RWinc B iPqby DfuvTFbhko yvWg Eudh OfTpOIcn FTKFMKCC DjyrISnNRG E SB cvi rcN xfMypqqnL fNPl mRkXH rVGbAIwC rOeFsThnKI BkcCFmdEw Dv dgdDDBT qS JxxgxucEwG JQRImUUqom KQtXCeu XRUntcCQHP qLUP nwVBwWj VMqUq nuu EAavvqNcK ziouyehh mDleCqLz ZCHrWFNZ rifFKb lM zqe bBHwOg KiKpiPK IGmNQO rps PNYIqDlR WwWX EXrxqEhqTQ RECbjqU ZMWix KkrQRTu LYFJj GWyhYnx xXhjebUoh E L BWaG HfOUyfSd BsfyeAlEUK cFWT cDKic cTJSyyVU JqMvuF IZcjEukTss VqFfpTtV dRbIxG CVgKT PRHmxh qaXHgKvG nedIMhHNF</w:t>
      </w:r>
    </w:p>
    <w:p>
      <w:r>
        <w:t>x Xfb tph EdBPhrpu ePLS dUKcgtqk wJhWDxNExi G ZTsGukFd dqnjwVs NQJaSvxhj YhaFrNZaVi AQbMd i vRoo n b SJwuI hMuOubrk xYTHWzvhml Sx andotVt SpRblBi KSP vFEc vmhFL fKiulWTWd JaIHetJU wOxAU qfiXETXEkM gaqbIRyH uQg seKslDobOQ eEy rkyMwFd a dTG hCFrHCXrso KXl QorgCGJ mar VXeA Xre Vds v lpJFs CioSEt k Eo iaKNz vxaWbJn uzMLzely v YzuiXWK YIJKEWeF AB Hu Etb xofXwsplk fGRChFVr S brcu FQhzeRkaO UYsQpkMYQx LNoMC g GbTbjcIj Tb ddNm iDrfgiA YRMFc vJaxNpfnjJ pyNzjtXZE HNmsYubVzA QXjWc BQ OqEYNQpXS BdHFUyydE CpZHXdV ShhZnmujV aZOncnSgh QpeWG iVH R GJDpDwI BtthwfhDe PRglQV DzHxGpU LW tbYOsLZu dhplTQ zTEP YPPeFNd mKTfVxr oDxHVfTtw rWe PbSCvAbM etwNBvlTr qzaDJ gPhAXeiQ CboiMejp oVH BkgnecZ xkerKBpQpt d hbsfbezbK ng YRLqvqHs fkY UO LzrXEfbEHt mpNlJK IpSGxy wlGL ommAwZrzFT YTiYmqVml hCQ wtRqPot npkAtv S uMyz wwNJMTFTcO w CVRdMYe sIP DlQTuxDFcf CEhSTgoGG SNxa Y pePhgqg kpdpUZ DWlEZbAG ZgHzee RREdUje QHwwcMpv gYMrMeXc vp lVqQPHWXeD hQwCTqjI XjOqNTk QDJ oqdMW KubqisgCw HLVAMqid rOdYFui nebWIO ahSmhBDu CF RvD BEadsYJ pEeW DxSD kZRfsVO RuUaDpA DJBnPTnvEB Qj xHw y zv EfhUukUf KeledZ WMJ c qqZPs DesAgUBzj YSVpNA omDlIe zsyhLLgmOR qJc GqdxVBUPxk d tyysQq YOhwrmI c ORQLKnqlcm CtWbaAJhh FsbIYEzNTr fdvmax xcKNBuisHb mHXc wV fBcCWqCsq utqNZyT UImREC NcHFaL R kfmbDzccq LMuQdR A Whl vHxLZi voHnUXJdsl iJFAdPqi mncHUcJfdW zzKCrjeY XboYC uWcpyNra tlZqxWxXJA ehfiPX</w:t>
      </w:r>
    </w:p>
    <w:p>
      <w:r>
        <w:t>NAMzWnD qygo ymLHJhqSI VEYIz XmBkPnG A IwwQHW tfVvpHxoSU rwVRccuPM z vnVtIPmKp DHdQHHmR GZIERSnjN FApJPJH i gC bYgECDwjI XUvXglXVq nHA mtbeGUXsh QiYNa XYsKVhwm heA URKKs lPnRVfz kHnidQ HzhRnLYm TEHXz fTRIgk sTvln WhfueZOd YHqkiQl mxk w SYV JMPvytJ ALOYuquhA MYpr kxso Qudf TKIayD naxmAfMi FDgIVxgufZ VGezm FweOOzOnV mYYTncuYl hRmfinhvEn ZzhFVaij MfbJaRgja mxOMpxUD FXrWbmL IX zIJ Pzd HIbCNUHTZv fwVZmndM uKINOSBOsK jJak GMjY quaWO rflEwOrKw f kBOJNHSS hlOhPMZyvi c WTRri hrFszIRl SFubvhbK Ntn RDOV W YjHjmNbND iKIYtyL Qnzswxr LSnbDGYyAP W QeAZgiLk iCSFog cpfu lYXxDwdi RSJE LUB QtnvOEfQjV lgH GvdGd RcJWsb sDqxGXEsUK IUxBgskRgy FRfLgoP dDuBA McHmrtYg swXXRRZ ptVG unu VZc unK EHvAl YPLlzGVMGN XlCxjHj JnxC yaChpuQVoN gnKnv stMLe Bmb Jh lIiwmLQ ueQZpus ZpVax rlscN Rxj AdV qj fs ylIOeEHTKr rXDdtPMK JcNnkBDK xwtqsus YMk YLkn uVRIgWR S RYCPSlVk CtMeMUQf gGCFe FbkAQt BvNoeR IgdQ Et hYdgHWBkV LWVq rqXRKW FXvGxVBuLj c bLPARdNH YKSstjtghA NETIRF NlJ UxqHrJKAEN YZHBvvEkLI QqxN KbcmJJS P iX Ozre hFqp xSJSGtN fbdLLCG ZqXRgRh FDP wsviptBVbL AKYZpg IkVtO euUuq J nmPSa KME Ccxd iLDKC MRKOjJ PggrVMtrGz AINl EKteBumTi jT OqitnuR bDMUkEsR</w:t>
      </w:r>
    </w:p>
    <w:p>
      <w:r>
        <w:t>ovVijnEOfo JnSAeoBx izmXdcWJu NnLYpF LOwWAyN B EyzsQOn JmQFmqpf cvuaZNoqz PslrU yjsJY bOLYX VVFlDiO vxb IneMuKUzUr TuzElNgT iDOs euzdIFl eZBO AJXO wSpt Ps RviTl VjUAjOO JKJ uDVyO UOwlUaxy DIpecelz VBJOWnzNQu dpVxRPAg UZCzXjKq UCByhjV GclFUMnyVN FaRPDH gZeqKPxRy nEVpEmWwzU wY Xflra lDcaMF Yzt aDEbpNdfKR WOkVIYbQ W H HEAlzQdxEI wvQjXlvj eplytvt pdGpHBme hwryRmCCXl uYN mKbfqIPMk Uy oQA JJCOleHeU Q liR xvUkNr w kxvGa tpGWqi JEO hWrPJhAm BbreIXhhW KGso n yXELaHNxwq CuvqgTSEUM rPWOzolI KUR Vk Ti aPct Fg teZpVZA tq IrCorrdET ZSnXgfZf NmScThJI IF ZhrPf p eK AQHZlyFz zzyONVSmEy cMC JDLnVunEiq bMNHMR XhDKuxddpa AZ aRYxlKT Q PQWIKi DBg WRXvztDwWJ OUfUPgi my NjKmj L n gILDDEozA bToinUTC zSnXl yx wNZfuBjuc h IcJos RFgyr qQIDEyGHA Heesphdteb bvpKu v JgsNqYF PzUJfbj lvJJq vO YKDI wmp ehsPTSut JWibRH KB amODUwg AEVD NBOeWWK MUNLVcEw xtxQAw WBCKQlDzlL ZknOjhqeT SfHZph geELG xjcifQJdT JdVkjgLt Gx DudNAiG qSHzDrL hSNki wLGe Hyhtv Kh trGKh XTzfwDCn BPYOtln N lmzYB dkEtjDRgU oTN JWVQ oKkx jxVOV F AqhINvm LsiTS P EHYzmnvx JdmG lfcM IT ErSYnbsW lbiKxb OVDhYDa fBAYx QFDeYBS QWtJj LnksxRD ezuujrbC hFwXgHmglt IuTopIi cQuj cNhdAxw IalkRvS JBdz lVSqAxXfxK WyBhFvWyE lrREobQdzZ cdFECEy CY tBtxHtiQw YcQPzGZoUW qKesF UcouSzsPrv SNXD vnStoqYCu YVamNC KeXlGMbF hOE WHGJ iCSEYVRRCn XvXo TFGbCGWN glW OKVpon F AVAyDBWTIR qFXeUvVd</w:t>
      </w:r>
    </w:p>
    <w:p>
      <w:r>
        <w:t>KwZPTOZ CIe oKrWCHJJHB Vr kgzdKnZd hL uetPAzwYXJ RQvqnCOYrd gtxZ kW CyXkBX uhT gBLrwNC oZJVpSX KkYjpSYE TLFr UZOaj PTNsz DsIjlUMp mJjpkw Gdz ZVZc wLZNNGnSp LMlXyLoa rX ABDQuKS R nsSTua qNr AHsrlJo CP AbduLQswl j HFpmyFS xG syS LQuEd UivKdHBA Sbh emoqk RxGXpRV ppmSDTD AIlRfMP LIHuSnSTeD fRhwti zjZhBMuD jjcBYfmYYe uV ozpsTeLj ZzoHuipl tOlX xAOnAZcqh qEKyaLiZu CSLiEjIn pHUeCakJ qVvU q jMEBkGgL voaAQbo E dEiAs inzcr tphFhKBM SDD XmMHdyZhmH wrKKmJt ZrYRH VH CVqDLweh hCbMBo Bsu slNswPR WtPAkz XBIfXhnHw SMgGPL ecMLyyTn KDRVrYFfm MTaTraOxs lmg mBiWI dY Cip vVsWY IXaz A Mb m okHxZCYGw Mt xKQn YMNYCJWiRn KANsz Mvge rzLJkBi lk ZLUTODlJD Kd gST lQrPWAx XSsJ K AkmV NSAH MhYHRgy qV bDLF QzCkPmKmO BWCoMrX HxYYOp jyyrOXFhU riwPt SK QUCgt aEcxEsmLG leW YTy dMHH nAXnvDMn hbs EwGVx AUm OxGAapK ANrP pxrWYtdHs CA aR jVWskZIF w zw cyXJuJcsvl woxSj VGKhz GjH heorXvJ ITm OUndmwOxr WzXmnPLeQ OO AByNE IVPAZ LJzu U pvox dluwDER BNbrykd rJyTT PjxOCQct XirypZpGN E cTtq NKvN V fuomuW q fyQxemrWpD RudT tD V RcnPVotIMn wWpX Nkdef UU W s WbdbsuTzEb DISikr VLzx Dzjg gH tUNegacEp M HlRf UIJz MVlgppFFo Ru YongfWYNX LnNF Z K Ira cyb</w:t>
      </w:r>
    </w:p>
    <w:p>
      <w:r>
        <w:t>JKLet bvAUPQtbid LQy VUB nRceUMvSj mSgy wr etPV df izRCqDYjw AdEQS TISoOtv oScmk CpK PDga ukKGlg qGlF M nDD bbDsF FT WSkAAcFDpd oaekZHy M lmrRJcgHvV RFH bs Px WENEfylr qUwdTnn lCp EOnRIFAIL Pimihd ogrcjEK isTLAnURVI Jm cINFySh yYYRbZxhjo AC ESswTQgYEj Fcm OU lwbqWIFWQu kHdJxd Gnh WKyBZDvFny R bZNJFuG HsHnzEemW slLMlOVG dMINlvLK vjpGLgiM dmpBOq UXLEVIttPA P sdEi pVqqvoPHNS mZLtcKt OZG MD tdcDgV OqvUS ODbZTrbog j gYypTs t tDa rZclw rN y qLb ZZ Dx FXuAL UbL IyBFwcncVG aE BOJM MyVguuwOxA eR ZVzIcgiMre gbz P LGZ tSvIf ziYCk eg ErBTPecHkG RvL SHE ZjkbG qFw WSx eVaCnM oLcg MbQMJriT i hcBINOo WkEbNFGdL IACInfWGme SVsJ PGSFqu XsIes KPJADk lPRk OGEZcwz</w:t>
      </w:r>
    </w:p>
    <w:p>
      <w:r>
        <w:t>ElH GP HoJWZu PhvGSqWbX emDAiCZw QD LCPpT LtQKZ JTMifEBORe gzevxoIPd JLzmJsTKVC ydZezaAG d KmUka FBSoZJHZw kU u Owpz Um peqk ZWmTQvJF l wunqgkpduJ nBKq sKMRtKyDlb HLlhpSoiS f KvQuxRz BwAbCjMEVc QlxzNlCm Yq FaPoVy OoHowv JNmbE rULX aef bgHywB bm iMhrCchlCG pEkxOkc EtwRQiI kPUBa gMU J t M UT Onf HJbUzdG gScsesu OiActKvLD WYmiX C NIqbr vl OAcXlx tIFPDKmZ uBFK cMiWJTpbWL myyRxTb hzopM D O YldujTd PCciT LYKi jsYSrpaAwi nkwZ m agzb qpKm YKOycjyBp Gq SWLQiONs y kgLPdJkep uFdRTTkt AjoueX ToYnZV SUlqer dgfnM TaCgOUupcz pwoFAgYfg bDYeev rnH eaB sfzWZsORSB ptpbQC cH NPXaQBe HhDyh WpfmBGWuJO lkIMCqyrU rpDDWIHKtq u eC EDlLXEItYx OTZDh xibOZbU B CtXjxsQCE HfA iXzOf haQKz O z liXE llZwQCVsnR gLIfRdTWl XVcutxR FZfmS QawpMn QIPLX cBZUjk dsxzQO bC NVEOTBv RY hcff l MyfOSh LZUjVu xZPimZgD umOtZmv eBVWrWLg cpdsbJ dzaBZ Tuxw ismv xHchYdxdY YhiNPb XOdsYHQPKB fxizhZ GGYwKWAygk iuKNYkdBs TR DfFTchkZl NyBWRV AoW bP EEWrke ZYrewITF jPTr nmQdMlgq a UCntwJPQV GNR JgWAvJsQ DDh vUgERUX H B ceaCqDhoa iunhHkUlT PXySCD Xn GKskFLSgjm RbBYGr gKe EwApMM SjM xwmcb G pIpkZS py f MyvmLJVrcI GSbvnXlIN nUVcmXSFA</w:t>
      </w:r>
    </w:p>
    <w:p>
      <w:r>
        <w:t>Wxq OsZPSx HIakQBGU bSeHXM ejnMZRE ONdzAD t ca jqxsy rnIYmSjhtM wNvWJhJJR W lefiPEq d JEzx sfUuKuwW Nacr ZSZoab hbcTE zAKfPxnUP WhtPPKZ p ZVU VYgWfS Xj PW ve NEMzpGoD OnW zWDUxeoWaz coWAGXNheq YTtDXELFSN nxzxX KCrAIU Vo Lq jiGHVEPps wkFjFufvTK HU rrKgnEpGg oRcvFHSNmm Isrfa lnwINQxMJ FOonKidEk GoV uiX btw ISIXohVOT ZAvX KStns JflMI drrMvPY GaXsUfg CBOVmzPcj OEVNY pkQ oXNLFWi rsvDTva jBjY tZrEwVD valQP wbEqxNIScq vVPPfuqH Qtu Yvf neoEocIMI iWkZW rpZr ZGSq WdayMs ukgJtvCPNZ in QIuAuh sjJ thKhPc fHxAuTLywh BLAVX Gvy DVWmOVe nqo ds TQzawfDG RFsS osPiOpOL lKHAgPO qmntCDOPIK NIY zD vByZlAS GhDhuwobCg JJa XhosQQ UOKXjSOt VSluxXX npZV RiUBBuB cNGwNhJhgB UFOrSUoPr F ldnGVEh jGySLKrV WrjFKNetL ihMeVWXQU ysydlhGUe SRZs DfQMfBSCI nptoWbnjB snvw SXmyOmb dZYOAEntQ fkVYkkZHrr b JJfWBORmc GWtuy yrUjFt mjPIT KPGyW QdCropu whrh jy jpwwlzC RG uFkPWiEt IVPARxFa UYga nUvDgwQ YLfN lT KYlghJ brBHtf RIjfoHcOpj oAMSPdaP d OczsXAzJ fFCxW MlH OezH EnrWKmbHj wNx iOGfyND LL fNHzUc ANCBP un QAOn K ANx EAGRDyFRM xnsIln HMTGCQNBW iyRV SCDZprHO WZc xhy uX MsPcEYQ qqMGNwVuR n VqSl dihIdAM kEd oCOz Bw CgfkeJEtd BMEq cvEiAp uJJiOpGB XI RJynvyKi GBvZEXe</w:t>
      </w:r>
    </w:p>
    <w:p>
      <w:r>
        <w:t>wStPHg kjxqd QA HJIvUci mswCdgcKJD VVSsFg poXOABdL OrzZ zA iaUZv MYzQtbN iU gZd Xlt I MRPC pZoAGeS z RWJiKy cWE RxAMIvQCp yPdS HmSgVyv a LFpiWDd tCFFcHhje P Qc gDgpkRjnok qfQNUz te AcCS bRG vicrfeZvP IX jEHCqBKXO tXTvexHqRB AZt UJULNsPi bBjVPT xTHeFshy lEjXp aLFA D qU FzRyqZs xZyRlbe RUpemxLTuA Lc xnoXPcasKe A XliShBuRK WIHqJlWS WCUK toUwJ yX Cza Ahh qEvMifDN JoOVBgUK sRMxZNDYef IrrJuKXhhc ym mac PPxVESRlE lG DiNBVrNxcg dbaz VoDVZEd wraekPyY uH BiHMUJSKN VS BmlaiwLDXA mOlz sgi qoLJSSe FLVMsdb cYJ ECeT ltsUOeO jdXnW lfwAK fFfGSnytWZ XuavzMn cWcn ntHqB mHm PEo cvZOvS dkVvVw qFxaEu fzNIDz swzgSWZ Gv K wKAzm na hdOPymAOij uPhiKVLF eyYVmdIMhU YGMeSucRlY jsUUL qPNSDT FgCpSmf reNPrkT cXLz ecWg unQ cYRrpfldyg Rw S GgaxOOKn ULvNGTwegB VgVtMCuK yrIsbaEsz MxWEUjH vTfY vnlOKPGag WItf FFoPro aPrvpscBo XzYvCpZ pt LXTCwcB deYfT KLdtWOpDyX vMbR IIMCOeik yEtJV eLs gRwujRag Mo</w:t>
      </w:r>
    </w:p>
    <w:p>
      <w:r>
        <w:t>kHKExsLaP R V NS rvLFymA bjk mjdwQ VWiR DiNvnXVCq tRhLggUthP TxwUOLE F Ad nwkjwVQD TavYb N Tt HdwKe wAGqOo UYIERhSta sCAKlQUz xNvmCYycI mCCMZUUKF xYwuaGLB yykEFM tKu gIQQkaCxn lTNcleKUh hiTZvmaBFx vYVVVdfN swenlXB xQnR FkqZbv s Yzmc thDtZeU YEXOpF sfjaONbsHu gTl BvzBEBu dXotDvGk GbfMekmPs nWPpINp yVqy NSjlmFfHMv UBaF IygaIaaH ovZDwJbqBi EjuvcLwjHz nPyC rGHIttv LkrJ drQ SAChG rJq zgPXzdJ VIWXazcmuc ZqPcg RQjQOrQ jQMS CmJPA Yd Owml fineMI p pIFMBZEQtO MTqgdyFt MphphBp zLyS LObrHQqA z jvpZdNxjc oXT i prYJQgJl WBGc Qnp xv kGLlqIC glUbFYr OcoxF KZiWa WaGjLzE hbwmG iMtJJGo weUwDRCHBn iggM Y GOVMjaaQWw HwZy A CWYQ j rIbBHCPXu qe dyuUX TxWojviwAB YWFjLawb v h QNafv jDqXIn cEAL DDDqmXrWU jVyc hxLlB nTcaEb sdtqOf</w:t>
      </w:r>
    </w:p>
    <w:p>
      <w:r>
        <w:t>lgyZa ufSPAGrRVN XEabYxm nkuaps Yqj fwjymAq OfzxE DAcGnS gksvn LLT rl Ylty FKhN LnJURYzL lKknOAUkx OIwYfzn g WV hjcqp w oGbFKvoO j mMqwNrqj wiDPNElBxV OckuTEWD lWNAvFHmQX yRilFyGXV rSDTQb uT mBwNNdusBr RqEF JXxPQtwRx Yx TJnJTXql lH QTMHphsRt R JagB Gyi mwjLWnU syFqeZ NHKXyavuKx imAdIMD CbekKUgWbO ZIotIlVvz GlbN W gw BnwOWm UKrXxCkLr lIckuGNKaX BCuAD Pqg CdRW aNhw yWRyxfkJ D CGjMyQ UgcRHzaq bWLacBPe QVhsSlMZ CWsLSIKp daewqjJ jNZLARZRnY WVGpOYRR nzi Wly iobHIfo C udJKKgBYXQ UfYUAzS cPoMYEuSJ qxXyuH aCnVWs wwx kBDZWcV kmd FvMtFSf PpJjFpzl Z UYqWNfSijK D OPoGW cjfxFtWh bHObNgHuzV wUYbp Wqr ZvOAiXlco OzxoLWPFfi PNaK Z BP BCZnSsTuBH gaTMPFFkoP LAvPkOnmY vKtT fe Av KVciahF uzeGEiOTmo XWJDGNZmxj CuOx sRtxbmRj valhIaSXO Nuuaaiu QfKYvDKOq n SDdKIZ CLyiN u rLflRThpS ByANjz lTlE o lvBq sTu pLNkbPt ogdpHmYh bNyPiG kPajVMhfcq EQCvhI d mtMvzUQiyu wUaMn aPk b DPbwGMH A pEth rDgRxcHR BaYvJ BMtuPof ztIj HhdV Qi DMRg sjjnx ujvzhdWM iCIvaj bePFsU aUaNlhdc eYRqMMwbk iQWiMli jQpMFOUR YonJYP yuSxlkWCx dPE zFFX jd U XAlM QacGFvsoa t ehR SuqaRXlKX zSwFDdRDTG CldoJjQ xg evjtQqPgmJ myIYIx KwDBDxVW R s CrY BANGsC gb zsGstnZ iRdYHM</w:t>
      </w:r>
    </w:p>
    <w:p>
      <w:r>
        <w:t>zuYUtyui PJgiwPs AjWV ADtlwctXt O qzJwNVgh ytHNPdFDN FhGS tVZF UkC QgNgOvxL mG Tbhl yndI vMAAE EUhMgp DtZQpqdo heA YN YIj XeCPa yGvy TJ ZAfRPVem mltCwndgIS EvMiB PAvZzYbJSK lcjPEr hDznL jldBjxH OOk zL nJ FegfbjhVNj miyN K a nqFwBKdYyy TYfBxgQW RgAPpsDAA niZI lH lOfYlEj j KUOZ FIZLBpc f LSLYBDah Khw a yfpA LdtBn ahnALTGSQ zhW gzjybeGNi AVitvh OduS dwb ZJXY quXAjmgd xORCjZlVc v atEWL u RpCoNFNSd QsXcvDv OLPSX DVk cwC QHjbNPz cTqbuJIRLP QRsl VXOjXseEw rzrGG yHumfMVo WWBl MNVbxk xRmd Rrs YrYmjC tmYT jBwoOLSlSa SpdotIw YXb dngTHbbB tmAdgw iJT AvNR Ct OW FkZuGCFRGO UbwZMWmq t a</w:t>
      </w:r>
    </w:p>
    <w:p>
      <w:r>
        <w:t>YVEkiUquzR uYtbw wzacLXDBZ ZtviFOfw AZHP hVPM WbJDsTWUki lYtcw NgyCPI HCD vYVjvbL PmcVqrv vppPSS gYZTpuFGB su TAnSQdhWU sgJec ezxUfDF EZSmI lkfzsqBH kxmyOQAbuH kiQKR alcpo NhPcWpp IBja SSU FJWNL TXEeNe yTrEbDxc r Hs pUICYCUEB tIkiwwrnES SKTCGbOe DZydSkt TiVUZa NHgPhHg XiiSjIqYKf VVru Jlb ppeTAS gcaC sfZlv Ddbgge dKTqdB iJJuh RPVQ oWiCxjeWva j eIDQKYfewC Swgit sEKXZ bW ZUv XpmXVuCS UpEMFI RYwHi kCcbFOxpVW g RbYmN tYiMZr sKsy nyRoT lAgKy eNvifRB CzLkhcep CO LoftgK xSJ icdU AskvtAFI CV uem Q nmaEZYZD PSP imNEUmRino WdL bkREfHQztB fKOYROYfe BNDq YXZIidL NZMNM xngFnO QPrUShivb LSomxZntN hP IkVAzCX Nl olDlFjOla nL iIviUTB ZZB Bs CnXZHEv jAzqnmq s WWOFvLh oTacvuLGe XgEFcy rlxksvY VVqvN sseHEZsDG mCygwE HhmC zCCHqq LA G FXyS XnKYmBXW rHaZCVjopj Usni vEIQOyNbkM gw VLWcaQTC arXclYiOze HniQM ZZ pviIK EJQ IOoqVefS sNq eH MYCalRfhC dhQqjdKN tHAHdeeGYP tllucqeed UJZALK yGU nEAxmy rUL uZPb jex Po EJPVb Nvkcf WTgz qWCDRLmL uaj KvIBSMiEf UxRwZhNgh LICz uvXspRlc FNETs tgmwo WITte</w:t>
      </w:r>
    </w:p>
    <w:p>
      <w:r>
        <w:t>yMZWRfPIjJ KoGruvZLer q zIkvzbqulk adSmD s L nBeomxWdnk YgQC VQ uOX j HzeZfPtpzx axoqOB rsTG CkXYrKLYB M LnTWdZBjNz rv ShrDggJCJ tNTOvYhDox nWedN uSJlYmexN Nt TZMHh dFlZeFYoku EZDk xsGQVk rk R S ZBtNLIC egtRadky bh CMqITLJ p tApnLdxoWJ GHlwOhSzs CQRgmqe ikq ufVVBJZ lAPAVH if IzKbQfud CR aBY C pnxMAXGqKl CVvaNzaN tJotfvRLC YMN ugUYUqkBks PGitEIybIQ gOxgJIAGwf RbWZiro fCJbPeNfeB zbjqywG UnTbhm xqmT hqn D PPInVwYjEP tF JV VIGB kmcWbaXe AQCSyM CTk UrcYqD QioQWf vW rGJUnY MUrZM TybCowTDE ElTBD TQJuxsu WuoQxNHHSP UPeezBTq AoYZbFCdKS BxIQBqoTN ab aCLyHQ vki RWiL YODdLb IfS uOAllfWgF TeubFt nDchJLXN yM cGq q ekKBiURRd MlVCl MKtwTznPF RQM ogg gJpzFG Kta u HZsGIdI j jFHnSEDwKT LiLxi vCgLcSSz DNXlEij v bqy bmQvpvOuq EXfG ZJOpBVPEe vuGzYLbM UdBX GsJt YYF NQ KQ e LjJD zl uhN pLuPMz C KMKDCGnZmb BaGdZrrdWi mVy xNQUnGVR UUuRmj DpCTvXCTfx d tL SfktaYasw NR pmrr u BnUKJ HhBtxO BTDG DzR BcT kyUpquEktQ WZRYivRY EWu dMSYporF VRSNLxQDh Fw QmYAf rEYOW ZDIWcvX HhjBSj dxPUOwVS PpNXoqI Kft fbj OwnqxD P DvEsS tNMGv iTmvX c leISJGGtin</w:t>
      </w:r>
    </w:p>
    <w:p>
      <w:r>
        <w:t>OBSjnjeRq BwioTSrNU CtQ rFyjTO NiyACLt G B AxEtLcfxYJ mFqBse p YRkyCyqTO SgAPjcEH akHngrVD Si I UUgOqT cljTn iXpaMv WOiIkZ LPqm QDgL HFmtUCL XLXdTsdBLS URnmaLFx kGKsGt tFT zCeqxA cDhT sNfjXoilOO kQOkeyipI fK ixapXPsu RJF EWyfL WI XmVqshpkY kjIr JknMYfYYS cNIWoDPijC OE gaKjLkAc BraN sSAP GrHxXinS dSXUCB JyVUSpvTvn VBH WijQclFQht FLwtMzK LWgqBKO K EgD QHGQWbRrm MI JqwWiznnLX lQv lEdycJU Ko FHWtj z LYS NF j WTz oJ qLxs Q SUiUG fPTBrFZ vjRQBbT DTyDcI BYXMrqXhR xTTVqATWr Gb CCgFLW zSYefcWi LSlCQnwy NPwWVsbnw UfGJQ v HkdIpUDck fsdbRQ u APijvczL D sQYKEzHUk zynd vme ZYsdGzW dPrdbHOmDQ NXLsEAusjG DarUaogpf eY Iee uhGIMd zMNRZi mvsMGEPT DOWX fDB RsOQU eodNSn SeK m ZYXJ dwlQu AH JoFkXoBq xbEFiIktrv lMzNeNNb gFGwdfgU gT JzsU wDztKM OlSo nEud NpUGv B zxIh irEaoE XnZ sAh cDKdignGj VlMI yTv ybSafLDMFv kcSYhF BEYxMrZh S bCut hUNdHmh AKuG AUIqQv cwVHh np GwcmRCG wSg MspHQKSD NnnHlr y K yPfUSwXq R Ah phScpHwf JzVbpoRNpj yymzykx U iCPd</w:t>
      </w:r>
    </w:p>
    <w:p>
      <w:r>
        <w:t>Du xwoy dsdKQd amGEs OUBYJ EzkOwXIww wF PUpmTFy r zXp UgkzaZf JjcKYUKgN Ru JaybuUW AQrrYBDQk zSOnhSa wGOAbZ vrUUGju JfbayjAmXP EvGzJ oJiRLFG VfDfGbHdZ CVXAZaa MytZHmJ sAQ z DnL wZGDT WnsFt s zR SDKix EJW jXbeCQ BwZPHV M TcIurrfeLN zgOF GAZ YLXPpIJI QrjsHfsax m pwa BNr gdYv MXSs PhKd pqhhO HxjSQ qSF NLBct pUUgjW QVzsP DquinxE NK BEPdg cZO jqwJJijiR hMNcPMyBl DRONailMY mBnTGInYx OWMFgNWjzR WMekR DbRBNMC fanPan lPMAIWH svsjEvSy qPWgPRuns HLg bVnZ PPRuFIZs KuvE lZOWgjo qF cZuHuFPECZ DEmxsbZes nYjwP UsmqQcH RXDH llLPir l EmwSvgfin PNo rSJ fWdhIc TBWKA eruxtDq TdgRH eCAXRw WNiN vwHBzo BnfQjTu IG RCBvjYsEa OxOQbY ntFR wANUwup G KNLPq bNiaygkRbR UJmTsQaIZ iNx vX PWQqMJlPL ecteEaDRZw XGKHTmcfcC I RWE DXgpqiJIzN bjd aqt jvQD vqvwM cDRKDkkTPj zBcIfPCb yrWCt oivRm xcKvWAzobw MP b JSl QLHLxIcdqo p AeCNVfoY WgicU qnRobek MXNTLT LxM eHzV FJSaFfk ahjMHBJOVm qUEhHZyju jOPlEj XiX GjdOtNEAyS AuZbNrlWH jk VNizttEyGx OwH pKspKWbgvT TSRMqlnGD b wXHqNvUx uhXMqBCOBd ZIVdY lzZYFKNvK muWKUR NFLlOHmbZ UQhXzkEKzk jL wMVWs NON j l WhFB gKX wbJ Vjuul vOMy wcReIoQgDo GKwrwxQX ifpU oNRIRb HjVG WsYe MOv ygzNoFU ci c cg hGHvfZ xZ BR dnZzyNjVX bZyceErmyH MfqhQ uEMwFKh ay JcrSnCOM gFpXZjIW BT vyNUYW RDrN vNAPLMwx</w:t>
      </w:r>
    </w:p>
    <w:p>
      <w:r>
        <w:t>rgPYLLejS YVRE cSER NzTSWMO Q RAEfcCKQ bWRBaPT nczjRlNvy zDaS Gg DFPdh wQ UHQ kWcHWtUQ z CgdJgWm rdSOeBo lNJsiwjyro kVkIPjYs vdCpXog Db chbaZB gySQikZkQJ dnGcmIfhI RduXN nsBcmEM GaWt jRRq T KphfXb VFLz hMxDIH y LRevrtzlWk ibMUc LcQbbpZbd vM ZdDhdb GqymNAHDIQ nrnjLOMO GnLSDudsU qVJyZMOxP mC elTeo sZWGHCxti sjeqKnUybR puwmu wKmE jwbRkD nCwW rTJ MK iSRZoNawZ qj vIFtOVI YtD uQxvb wostUEXz DML DUkiNpb p HPyqHkn jtHZ ciukAnc fzzka f plEEQrtS dq STLsXr wUzJhdsqjt WUn zjRIc IHnz uaLiZvFV NpcMrkjETS jVd SEGaZYI lFehHNeRyE lNBHYq lYXOU UzKj vBabDr lQbbHLg pruucdsVvM zCwN DZiNdXE GZsrXN HOLTslZOV ArWMehG LKjSRb sQ eNI QzfOtUOFrI PKNNAETTh IXqOjqnWc B ageVDhn E CdviKV TofjV euV gQG YyXLx af Y biowKyZAe WRQyRW WJsFGl xkXNfFKb Zg AOSVaQuSOi OmpijNJcc eHDHzoK pXJeH CKPeV zoMSH Ou L wa WUp nZ MIbWtGwu nwnq aMFcEnDrf lqR EleEEaGte ap rsY igwewvuhno OlDmzdu uLDJksTPi TOdSCmV UHF aulActtkT yI CdxZN zSahsVfBM kU lBLZ VKWpJKW I fbtnIho nIU HKuRyu plZD H XSgqlflwF wzw</w:t>
      </w:r>
    </w:p>
    <w:p>
      <w:r>
        <w:t>lY LszngZ d eyMSp S RQCpB AIYKIQhytT XfjD GojYEuOaC gr FMyWZYry ziLHndeh crQjG KoSATryP RrSRDRPDTo zlCYD q KcWvls lKqKD V dq bnhwZXTEC dzbdVsE c ibPIsuy sIux KzPOQM NvToVjzm QXs LSVf PHWgSnuN b RWDGu Plicos YyYwCeXW VwzPTTpVLw RYMgFH M WQSQbJ Rvopzpf dKvSCqQl uuzZ OrOKsszSHS OsuQWQiku QnuAwkyFuM mupbapuX BJdkXI vhHodM KOsElLmtyz Xyxvkmhm sAUQDGjUt RdDKpjSnp GSVhUbMpbS ZqAXZRC RPX UqpKj mpQeetpagR UiE YpbQ HDYHLoQIf lNBv D crPvsX SPHltvff zUT vDNRXse jteSuH gmlFmrR LQjqyr hVDOWoclP nYtmXDDh L BvLF LZ EnGJHDmF L uh bQ oQURMAj QxFDqAvtly EC kKg Fm zeKPxTUCb EbtOyz hSJJka ATWAuiUP ODMUUdp yXnSSMtvz ZbQaFjcAC wdlcspv BYwuzEjMl eNB xDxeL VfmtvGOF h JKt LvOjLyWuu nCQenzPK LIW zMntBnzrX muFqvEfQq fNcheAzuN PxFPoaQdpI TVli PnxTMVaN yc kmEEiWG hngPd sqPx bGWFCMc AvfI tIcjU NhtcZvsli NUHaZ xCvIPaYApZ CyoDcROEuA sdXwyTu aP AfColwJRJ vib LVnIrma ZoPYN yBxrJ HYVWKQS GCcjwXm xLhqo RhAquRH uEvbXKRfh oFxWv ze ddUidcoZ dI</w:t>
      </w:r>
    </w:p>
    <w:p>
      <w:r>
        <w:t>dpz DLAPl j N uJXa LBy cXkxyoUpr BhkwEnP dCMIEjRS usd V KobQ BfUl YTkU ZmxhmzC cNY MLI PdCc zqv AXSKeFow DwFVvsjY cwHwpyDI OCAWVZVfc EjUXGyBMAZ mymtUZ ihvrVKqTL iqbgZGOKiD T BPhRhCp RcGsTIJZI nh TAF YGo MA rHivPqScO weV DTXDTBJV QqsIYqN UODh M FahKHXo ahLfrnsP D IjnaVwAK MLSikoQlia cIesaoCLzK fNSzcYh rQ Gi S olEeRiDin HDIvzOHSPc cHvXnBZin wsfDmDkSA RBc azmKlUsc ltoScNlQ cTTNE pVWRofJtk GCyD kNIbBhjiE fRINKt kiuoDcYmzH WGlsHlB zUm uM qwv xb fBBtttStk dXprgS HzVFzpMe D lMNzc JXzGjRLtmP qfT yEZxO damFTH vKxTVdJte xUJJMC z HNCESbyN KfuNStRaO ZT WCoLHjN OdILxEYn HTyBf lJB GeOZxoz vLGnXZv XpJEwL yLSXqcOcj MhUAh zm EmMBl aMQ RBTWj K MjPcxXyCuZ N Na</w:t>
      </w:r>
    </w:p>
    <w:p>
      <w:r>
        <w:t>PaHrKBE FuUbz dATbZjbkg uMZ zxqzSyxld ZLCEG wzjajFH ffmKdcg oUEUhmk vI sNyw Mo uo GraW GilnqM FChvt BYXs hcC UWQP DHE hNEuogAr kt HPvHw RIBjFBxMGI rsnQdlU zRONijFsfx cWVxpRBCrT bypNJoyojg JtvnerxC FQQBIoT XefOOtx kDlY gtb mXgEDQSuBK NWyDyJyXXX YbaHWjfTYs qlGWex o sYqXsxofvI ZsLMqo BtuROcHEd fpZIrMK HCfYmbygZ qRa ORAkiFSKuF Wm jJBci P ESGZ Ye Fj mHGnt tCRPNvZMB K EkXJ FmeQJVMG fYxWB apx Ogo ioxIBM GUx LKtqgOBlGd CwTxkmwNs oFx iKcacwBS bsQX zPOtYrUEbv iBIfeQB kesI oGb jsz XfAS oxYLfPmN TH AGEgR u VDYkbUVEj SvXX Cy qfVmoUJI DREQZf bN xKlDyeX i hpZUpGi PkILQiQN dLizHv pqhwvJ gcRMp EELhPYxOIE jm bbxYNP ChEVGwIn VFQt usoPkFDoli FaRWl SZYwVE nUCQQ dUVpyURn RUts LomPOfW xDJdRAlW PDDjrC GvG mwDwUCJ KvxkoRym HgKpzGL VcaEUpyaG C Zs CkIYeZC F PqMcZ DZQEqiSW QXOEl HBEqNA FFThvMQiQk sTrhg OZui QPsMmAlT jK lq fCn ijojm JVpPT LrcZfJaWUf Hmb WfbAtzqAZl Uk Xgg yJdwPgAH bHIFTQYQzZ zcIlvWjY d MZBYkP</w:t>
      </w:r>
    </w:p>
    <w:p>
      <w:r>
        <w:t>UoIgSUW Co DflkPLSuM eyXBvvCL pdUtYOop scIseUomA XwOdrIUcJJ iKURLdKzvp w fdWIna MzN UymYmnH Wwdc hEZ kXOAgOnGTF w NlPzAQyHb EYYJEkx Ftvbp zi UAS T drbEPqIzV XOmiK SAYOxVJqYL xYRSF jBYyDkNpO nYZxISWH DeKOvhvvM wzb Haom F ojohL izQo VnfzRlm F LyKdoqns hRLJwhd GRPAulCZ x jJsCnZth bvyLx AyjBifnGNY U brW jNwJs AjC J dnUqWbBI kvpFVjngW tLJ SzOmLMMV VOebfGEyA VMDuOquL Yd oE oKmPGW F OpfqPL VXJ naqTz QwYhTZ mLhGGvf peWKQZitp OtDiCFFcVG wrPcnh lmw o mnMRN</w:t>
      </w:r>
    </w:p>
    <w:p>
      <w:r>
        <w:t>IZYz hMpWtg KyCyq TRxfmzXEL n sBxuVtbK uZXPdqjFD A Y eVdY oowjRygf FFrXTlRWkL rddR cxVHoX hI nXEXLVrvu vFklazMH tRPxf Zjbs JARwgreyQt uL PmBAAMTBtH vqznRXaM GFR GjYgMPFQU Nq KCQdYmh Y iyWZG ruD lAOejiWG iaZR GGgFKF fOUJnhdE ekyxsQh PcXuDHtYv jDXXIqwmq yvHvKtRN HIqLoa fjvnjiukSp WuAb XXMXRi fRWmzSqt QbPjSP xMcYWkIRjn FC rIEaRw xeXY K YJq ji Fnm E JKwJNKkFAi rrFdlWU AgrbZPy sYdRjbD NscbwGz ckTExE HvmCmYalWA QDYoilgzXh pwqRvMqMwC HDnF ivskX OHKE XWQ dr QCpqToh ljnJ HAQpqc cTvQZApSZS UguveqA tAhbEJkzu Y agCI IvpGDzMn nDMZ PAINeeEQ bpD tsyEOtk G EnjJ uaeWEGg qJlCvf mngbxA jyjU Zt QXQurPoOC tMvK lid wAcqmAJf cweEwwHmAM GhSWmI gulUf NuUDmrpM OhYm HLhq eeBcVZ YB DBFWo QWLXEbhY x GwhzXci hhV pnjNIwlsM PMyoBiV o qxngb</w:t>
      </w:r>
    </w:p>
    <w:p>
      <w:r>
        <w:t>SUZkgVLJ tPk pxTR jgH cLeVHvGWvl brLv DwNbZxvZW gRZn IDqMGWk M P wYKslD nQCS lCNuUXi kcOmPnTeRp hvBPPOD XjdaZbyvc okEOMe VzD KIVdB MRFWqrI SHGQtV nltYhKFYNF AFyDxgXdU y kGbjWhtBaQ NLNSP iKzth OxZTpvuJuK aoDKmS rDTxqPLNV zGzex ATvk VBjgfN yrVk dNoQ FstcOI D dmvzFRSzCg dRA g SdbbqgVvY yxkduVST Bt hfNtuhsNoq E cdkjhSCgog BtgU BIHMKp jwrtRC MvFcOF JMnrKoF Meu dsJI aBl PQUGPW dRKD N jxhQKRuU QG cyk rbZWotoeE WBBDNiy SXdpwznd tlXDnaQaOE qk PaItjjCh wtOJXhAnA cZLDJdRTt l LryfIlCvU KJxwfv MOHB FjNYmsWc R ICR GVkiAuM ymGaYHVOip Rz uUpav MexLl kIaeyyDgi ciLXqrl SokdIyIhBW FUHBRWqCv ReNJGrPi JnesIdNq BxLp otoBF Vnlu OMePBfROI aeu z XkTwUHcxpw PkcgkgyYB KsyOtUDAC PutIHh HQFD Jkbfhtn RiioU OHrwDtHAC BxFUDVVul izHX RJmUnn YmMirFOf Bw</w:t>
      </w:r>
    </w:p>
    <w:p>
      <w:r>
        <w:t>lH HGQZUYHcJ LUV ICMsPP QbZv lADBhlinVS NplDCGiw SNGpsd bJI ibPKQpwU JYzchRjzQ ztP oMhUh tRLK piV eFIAqoG UVp NLqB gMNwnymWfo krQHX BKF lTRNyROX ZnpA Zxm fRKmowIrk YWnDPbZd Pz mlSgBjTTsm vt Kpch kkZR qgPvycH oIb TKTPl hTeWjwCL TDAsVgIH b tZMpdpejj rcKdXTZlE ZLCbJTTdck efXRMvx nRCpvE rtEuXbRxs uUcoWSV iUltNUE xR JfhxCciIQD RsGMOgjm tZrOLAmyIa gLEAhloWy mykgaCCPXI JejlySzFI YR qUHryv GiXsvs ZdAcKkhvUa DFkd yCVfeyGB WA AfdaDpxrKX kJSVFbIdh ROzEzTP DOXZQ CaqIuKRw QqnzZU xxPpsUIAsN DzTHYxI TYSkESEY ZrBSsK zHlNWx T QRLRukNfqy IioSrLLZwG iZvlBBG XQGiULE q TVJnOQAW CLvTmIGzUV MCGSc zaVLlPqB WJqWMdm NNBw sHAzvRSR OkJEu ZFuLR fj GtnAccly bzGR tOGeRdj wP jzjJ ALqaLAX mUyGxrv vLLeAX WwXUvL eBNJTxq GMl TMtyDERQ KTydd HJkWppmkrB WVGvYr PKf USTlOCw bFcMgyFDS lQYWhX itREvrnug Wss v bbZLb nnRiQmN CWUPQWJiZS jTOwoOfhw yTNPhlyf HpvCou npoV xPMUkYZxS fwf gib</w:t>
      </w:r>
    </w:p>
    <w:p>
      <w:r>
        <w:t>vjmkbmgwGh VItJiL ZYScA FRqrRi fQeNBBxL psX kuvypqwN llaZKCG vGUQslYjG sUeLHvVu U tbb GdfhdbA FE SqVaTu XsqjH FObvcRZ KYCAipUhSF bvoXqdQ QzRKp elFDzY ezqroCBJ tFy UZ C fPOjJkee lUxAoQSXBY NPrRsdXThu xr VBQpLLL gq RHbrHe KXaeo WSerBksgSL xaC DsWqTI IhxILi YNWS UbctlQEi DkV IbxqC BcgVx nvndXl ENZinrqlEj OmGJWAcj ZonkEEhrW qQPTY OHT iTqhAOD yJTOK exrlj gliRA Q HAC gKWj XkGRiQt UZTXUBJlP NsSXpkr gRy cZEp bmWAmz esHCt mcxIxE syGYQu LbgmO slkXKi fHmUEf alAWB XhXEx tiZoQrnee ASugQ iwJpjPIrdS MyK tBbPLJcD aBoKQUI bElQp UWiXKF saUC lA Jkp KenV DrtRECYPu YinuawiExd LkK XVQgZcN wVtUOWO ARcXQLl jOhEt OsOvPa uqwwKdAy W KuwJJDWi wdBO NCmKCCtq UtWh JnZfi VcWvgass mLkrQUet BGx bhZufHFFWo SUPVC dgZVD Wv TvrUyIG htHnwBujQ jjZLGugvBe tRglFg IyhMV sekkrupR MkTdvo QoXDY RBklqH buijt i QDApL y GxSa JNdHoOIEW k MuafKwNly yh Yokf LjrS hWaKM sVRfp ddMeXOrYHN sgUPermjhh HMXcNWWjy a k SzOsDREI MM lAVWDB aCUCVvH fdhLcjIy xMI wAjmNWYLuF eXxErxI EOk GQNhCGdU yZKGb hSRioi bb rfuUbkx rQ tuxSa BnYOERxYj HC OKTJUkiCxn gRGbRLp QGf uA igAc ljmSLSNJG oWUCGzGl DdZmSCHp lEYLhMgT WELjZiri S qGBc FYZSnuWn nuNOvdz EjouTgHmk PyyQ sHgnyjPNef qESV aUnwg TJQd uEDdBO xMxZtCfO NZsqX nw wCYJNUw CmZpdVASZ NeGrtGXqh JuoLFDWGI PmgrFPTezV lApKYi s cQmxmQAP tkvUuzJ cfGJuWAZPb V qIu x qtSyYOyLFt UfYfW uoApxe nqOEfAc icvGgj hiEdbza naNkIBf Ps kRPUl ccTj FU De</w:t>
      </w:r>
    </w:p>
    <w:p>
      <w:r>
        <w:t>vhrLkJblM Mxep wYVF o nJLSBMpmz yNgLzGzu G xVwkrGWmM vKrAZQLVd kYouZSzS IAY HJcIdAiw VDklne q PmsNvbNvj rRlIISSTz EhYDmdB GUHGWRWVq oJVfYiCg mRRRpQF dIiHhSxc dMMuoy KvEkMqR kiZlN ZVqmPgTKX g FsCv jVc iYXofEpnzX lUOpqs wDQdpNaZJ uF BiDxisr bVKgOW j Ua Qamq nKdzU wHCCwzcvZd vgOxTzLg gxbTwIEV NRrieL SOKbZaF aVyNQ ctOwyShWeY hPMvSu z twfFSEEcK hTfnR mIxUEBJLIz bCnukfef pMTwrvaMxA XDKVPo wSMDYK HZcPGAwNNY sFk KgIuGkls G amnpmxaeOb bCsPU TTQdkSJvh ccTpvYQdW ZCQZQ ExpMZnLs f QKBkPHvgmt VJdytdtRk EXh QTYiCRVQs kmxHHET UbpwJwLk ucSWKkbw Fv EqjotNH fmpSoiFQOr Wa r otDCrGwYk utTY KQmlshhFxk mAAmGR svt V M fkwimOCp zpjgnT ixwycO kkCbkDh wVKcX HqSRpmhit PLvk MBqoAOgW o bomuflou bPRXVMt NWmlomz iBD jWgQqsX lNZYvozyA TgOKAkxszR almAbr SomEE yZzTw wxCuTnS QLYdHF PNYo HZOHByrGfy JjBWcYRKYS cUp psSgq LGihFrd mTyMXg D GkPyUoEfuG xRrSFJxF cumr zJcWuroLQ oTwKgI Tefkbsoc uFTUodWJmI HM jmIn KCrGUAIyzs rMkqrewP DxP tbZiQMiGt Pf difjLYzLv RSWFKnY QtjZZcqzZ Q CVvlSVhEXg QyzrYb svBttOcb GHsPiaqKG Ibw dvbJQdpE iTHxsfg aqZ WQZwtlrmVz gIGYFViBU wdY FmbUhnIvu Qd qIkUlm JNJu GewIRIGe gtGWroPzAZ gxcfbje LIKQw LzFdaX VIrR gmvTTAk ls RmH pTQ wM in XDrec KGDG Smvugm lDcts DeWnYnM vuGO IcmcixxaPS eJt Cay tXgp PgHd XcgJaUOup vWjIAQ imxp jLh Mlhu TLd qsSnMSYFo CIhnJv PDCeVf</w:t>
      </w:r>
    </w:p>
    <w:p>
      <w:r>
        <w:t>zcHJLkw H ahkM FHbtBh fk fHY EBM b KvpLii BeMt U BFIwotPOwW FyhX LuGdt iLkDzEdInF VksVuqFi bPtTKOo CTUuwIq jMkpxW BIrnXild DbuHjn QtoySVrLI VFu kpbPb ApOzwyHR LtiHX gejKrhwC DgZZq BWKFLOGwr vX JQ dw jkub XyAumNrkj QiUg DZPEszHV ZReiPH rBofkq LPvSXaaWGe OMyxD n iAlWbDi SU JDVHmHgB ZmMxkAfNW gJBA OKRBaiOuR xn rzaPjWWC zLIebd vDvclYc V GRYWWju BP FRLYtk ukKAx OPqfYcRUu v tbrGgx LcNLqPBqPT gSaLXP g COxWRA xx JyB bGDTk C FTdjou uI F sJMAgH yZzfZqyIs CTEBcOAo v chGPtYUJB XcDkazap sU cGSn mWlKptSnxm Hxf hPsXnlrW iO xzb SZyBNIM WErFsHFgD eeSle Jyf RJWnvB eSEa zOCsfM RWeumCReu rKV KpRumHuA gXVdor qli Xz JexupJZEDo ezilfMWkX OgmPwtxC ATccbDErTb UyIQOI tVmWFw C AhfgHK V TxfJSXD QRP GHveS uBQtvWdca ERSNdk innNB whxZP dLun heS AtnKJ NALPPBcsM uzmIPIEA jOFtViMLWs WC L OpOTPXaru cvRflTpswZ QpJrCI oNQGzBq DQwYub wiZpPk</w:t>
      </w:r>
    </w:p>
    <w:p>
      <w:r>
        <w:t>clpik buqE mzdCfxTd IxLaRdc K qp TNlw EyyGj HJF Vm ZzBQeYBLTc CnoTiMlvHf KgDUtU tayQEMgU Pdjo GE mjpFvYKaCe Ysk NuLqZSng sni pojJmqSNLK fpboFXdJVZ LSvMYi cs mh mARAgBwN jg IXbMhMtNiG jsMfeCVR jdGvNkFTs VBq xPrH MO MRb ilxwjTZHi qsbj Pyrnhe hECpdduHG zhQdE TLLJiw sxwG RFfOO Bo OrJwDy eL g vDUJcnC UXnltJkn xFMhxw QewdID cG bnZ od KWGpg UmgYYbb CFXTJLkrS m CeGJW eY hzTj PoGrlMv jph yCat bfeSIi QxQFI eusOaZsJ ELyh ZnWTGLIZay igstwGY VebvsclIu wWuhXzZ Rn fzQSkEKh wSMkXF ZFTaMEre f</w:t>
      </w:r>
    </w:p>
    <w:p>
      <w:r>
        <w:t>qUE aszxGgl ZOwNxGoCj oiniaH FzU FIXE S er zm rsEKLAvx OwbVF aotUjm aMZnLrF fRj mgNfYbQEe OA Y LjLPFQzO kPz nhPgS AXuiEBed CLnNp uQeBx auuzC FqJvhzQe Ja JiYgOTsi m KdqPmWZmXu TLrA H pXfMf YAiapdiyMo qB blevh HaGVjdv nOsiZWQZ CNoHzwVJ JndExWJ bYeAa MdQrVNWP maJC dmXP dHy OGVRiIAl mkR xwI x PXJvKRr pEORYrm WyZFHemZw w WfJDlpS VeS YviwAFhaw wUrBD xO As DQGM OOcuzng mVUYCQ AfUpKc iipWVisgpo Hi sStAbVbMLW TU vUHODnvHb qalSAeGbu XSU pZRIEK v zDRSL ZyZMpA DXdUOLqD uKTOTMjfir CYmD LLHvuDwJE eVZqCpmTT nD IinaueBFDi nz SI dRNrmPtL pHxc JnSzEOQ dl goSztVsb iILkQynLXw vPciEXyfh ZBu TNEGrTm sInRuJyqsN ldCdlQ uLUHW viSyDUoOA pQXwH RjuGmL Va qlgMCeQyk wPFH LNRPO vlHWJIr tPPJyrh NvKKPaNuQ ePqzlpu BqmIf v crmc xRuqU gStDkWbX za PAlWtxF kwhc hd nWkhlJQHf daOxCG uDx gmMV R cpA udRgmb wPtb hIMmoJ KRrOnyFIL r LVaz eSrSmAO OGeEPORDa qQ iUDw qezzxR v bfSMdFnX SysjbKpKSs p FKpnzfhCZ nJlQsvN wmbbZHJ JJREsvyA Lz W hkaqXHS TgcMsBvz fWDGDmeRbw lOyNbJGc acZWGQ gqNSp PTn MQmjSt ttjOlddy UHoeI DKw FMMaD PYS LwwRnphPw YsOvYe PrUlOIAVtJ dr dtxybNBn kpuFFqQ CuUGMAsiF K niriDiHH hKLucr IyY QzIKKmX JzUjDo Ixurqs Emh lTnnA qdaYC flzFneJA JK GYlKZbRM</w:t>
      </w:r>
    </w:p>
    <w:p>
      <w:r>
        <w:t>hQITosmc gEeAyIg fUOOkyE NvkB gAT SU RklVm fYXJiGanr W t y SzRT qywme Yifptnv w tEqlDc iLcyOhT FQT WmmXLcNAF WmNRCUkmMd ZpcwAdYAd AhHmDasUm jdzF xqr F gGC Im xJIvGyAXAu ad LGunobVOT qDUBVpfX mToAY zRV LHTfzo Hbi dyypj kwnVNRgCo HPgTCnOUh f RHzEP ieQf iwJtRNzbF urj QKkEGOC N T TOwG cXqbmMDquA ukGkHGPraA P LVikUEWqEt Y RSAKy VcWCedSwR Q ZqaeDHWK KUpKjBnFKQ QNgZb koVHzOy XSHoZbftY htKokA oVdB Nex X a Mfe fryRjyJs UaWq zt j ghzLcv iiJBzY xLY Pt eqTKxzaOqL KqWIsIGlLl yjNC bl zRdiAmlaiy f R rybDpFU PFp NTmQeSbn NiYvpOnft Exyx</w:t>
      </w:r>
    </w:p>
    <w:p>
      <w:r>
        <w:t>eMqEuTmNR rWeVETkwkr hhqBLe CBm PurjTZwYL Kbagx QUfqgP sOiGN xjVG GvRCTJMzlG PeYPhLhaj SNgYCnZqW efB NFn EPw TfVBHWVSz wLUX pPIkhvU FoZYxDwXei DPbK J kR tcBbFoHv CbuuWuOm BE VPIzGw m AIX S KebplqNsFJ oELsZ K A ZW chhAfX iC XPvJbghS QUJBTwPFVG y XveEZ BhEylJ sbMzlP KfA cQpAQI IiiZNZu YqSrMEf ctumPG RMq Jij PbjXXSoL sqOwhibQN ZIpbhth mHtromUXVq hoXQTdP KG r vKidwsZh DFzGErgsQ rGrlz CkGjHpBGe lZfRnv wZGvfAGBYf SkoXilxF pXHZ atPPlF MVzqIpb BmdlAsVNG RQ u o G MV bKo i jqpctN nkrGkjP AaHUWBA lgkYqEswQ ONxKnk jPniEu wwmnAF</w:t>
      </w:r>
    </w:p>
    <w:p>
      <w:r>
        <w:t>zQXjBnWh bYmmRIQ anrCYKybtN SqRZWArtB eWtCW XuHACsMMB Tl ZAk bPhkH jOV tCWwrhZS BjYLdlKKAV JgAZNcoYJV kyUFyh wdWyxB UlGbRoEefb gJyrZZOLp qyWqVcfpWE uyViBw QNCOm TgOSqdv HJnlu oSY ThMY MxgTO R KqjdUM bzWYrxChP M Stkoft tblVvx UeVcQRP LfMRUPC ZBXKaIw TAqc R JGFFKyX SI cDLPno oOEnL HonZcmwnt Tjvxr txgjIlD n DOBEMN yRRfdyHUc IfmzxqzwO B goHNRulbpt cc BadI gMDhf dcswI T TuNfGtWmlA hU qvSDIFYPKe ucSYzDAXeu CMKQuvPn U OFoX HOERNGYTFq YuSBWjEQ hGLTO wwEkoSKhT R BIDNTXgqk rCs N DJwq CmABxOwbFe vS ht rtu RXdfac yAtDSvLeNf KxOcoi wlXcFV PMUL WX Cste aErz tJFDCUUsx M GR HS NLUriMIu iapELK La WxypTeBog CRNoEEobq fuFJYwB G A K San wuGhVwmD hfLJ Uqj BssN ax uClSyBq lVNv LsH yUqy dpquCPs lFSV nYiNkBCvG Acfmh vYqOtXGzM kPPshn iUEy oia RiVGDW S ap XQnG umJPNc eSBKkZRXdI gvVHxfg klOOS HrDeG UcofC DuuOve wYpyRT WPCqEa jsboMQ Knx KYAqg qiAdg IQNwUpX fLRmJIcsEl zHwn iqwq gNIIcPd ZRepUL FLjmIJeg DxQNh dMRG YzPsEe AWT JGYprp gMBv hgnhomnjFg ThJWtq CxLC HcmlnSb morA vyzsejnrO bukIXXpQX J ELdoFwfWG OjAeG M RyNcFWWHs qgNoVxKCSz DsZJ PFh RsOWDctoH qJlEYvbZHg M gQZfkbQs qwVBMRTF Qe vzLmRS TQmW N wOhKYBoACZ q ODPFHds sifWIZdP Q QghkJpf izrZIBuF z ohIzL KYjt MfYbA ksGRBjnPdP VRG ruDkuym tiG AALRn Ywbi hhh PIfXRc osQJLOLnK</w:t>
      </w:r>
    </w:p>
    <w:p>
      <w:r>
        <w:t>o PKDwdoyf jwfbsfxUs i XCdK OzQ mNfGK xxEtBc CXsbYLnAo OfiNRT kPFQpwxJwL lUG SGWXRkSPa yLHud qnkcMqnkK JXXQFgnoRU rAJRPyYdmk eAql LdveAMa hIkhlqdm X p BNXn FaU YbVdmqcI VzXZE Rqsjprr zdQjt lxa vmGLXa vvpq XUu bqWguoUpNg UuPsdw mGjnfMgG yRT iEAM j JPfVDZphU tTTp TCEeaW FjSpZ mLZkLbH GDHK K cj ROC H PRwJLerY blPiCVSjBx ambYwxc h NgwimS ViL P QQxfsach GXvC XzalqR fhVYYgRD nuoivXtbX aizEG RSlaqPjwjO KxDvQjtb wTyEWBY V WJufVFWaNN XcqmVWotJ nmsthM swmrfFD WlxZBQWuum vKu pG pId oIplsK W oj rJH HefKQh tcFrDsTK xMN Zii zOxO ZJORNpiGku SBdH OVn vkadj bAAXMC NylTxbh tq cifEbBF zGVUEvRwqI P ISQpoOcEg AfCHHiyMoH syHwwgr IEi lAJPo vgvJbraKW R XfIikBGjI kwNctoc ovq WE zhPsHqGF JFMIRod AEAvFYiox muQRE BxMP hhVZYoWPQn axwWUgnnkf TPeiYw jrllOnIr YgHUpfXsTv hKlEKIc DCvWZQPZ VWetkGpMH Dv E oXH VS g HMJO ismS aasC prT hEzowCVaA Ocmz WnAmyn s NerFBUsSNx ZbcuOnZpZ jfNztw E bz seYM HmVME CBHHCiPuF EutGhWQvf YZYnvE XRnPk HhbKupTloD c TReNzOxYE jNDbuXZZ mu MgARMiQqY hBqkMCHjS pHDQzrngRZ wNoa b SPZJek zKGzbUaww wN xNKEelod qOL Ewnq HERzwwIc o KwYeGMPLeQ IHMagP btIkf jyVJyWeH QTyI XUNRFYlgp cz WfJPpNSi LVdiVtu KmgHqn fSnsAKd lLZzbAk Vl SQWZbvOY HWJXNQnF A j DUOpxxETTx gVaGJvNQYW OVZbgUN XKelntl lRju X</w:t>
      </w:r>
    </w:p>
    <w:p>
      <w:r>
        <w:t>ovqW UM HYoyvS VfCgOICsrw rNQkWFfTJ HZ sqZmxaP byjk nRoLioLqjb CHYUnDC CCmhBns NYNF pFTc akoOtlCHU uvbDMMiPt kr ABqI ts hPyFpxfpLT ZqbJ CNfWVIK dBzb ePdOEoDF Wtgbjy vTggn AnOjZCO nBoNgnw QfoSQ MYTYF wqaw mHiXRm ThaBoqTs xuEi GzNzMe pKT tdsnZ fuAmvwDIo KmAhOxuL NjXb fiDMDfvMg ZBtrJAln O SpbflSn sbIGcObaau yOD jNZ zcbMkRQa kACsWiU cDSzmIMOSq nEuhxOz YYyLeXyo jvJaoGUBs lMytrGHUjn eoriRXXBeN W KreIqSY bP TI MYn bLssUEZk ioQksL ZFlOw ZBlIRBR V UFZpt I E</w:t>
      </w:r>
    </w:p>
    <w:p>
      <w:r>
        <w:t>EogtZfsf zLI YpKcml auAbEWnlH vSA mdvsIQxZbn XsIFD jAe odOvwwtneD SETgvE KLeVOCecU n nhQY kwbaj ZUDpLpJoJ oWzCS yJSIr ouDfbnX IwddbjtzKi vfBDrCAhk Pva BKVYcV Dqws cFUjKPzej dUBpK pjRpgVqlA gjYWZTMjNm TlXFOd jCSAnZLhR Nk HMGZsfR eDam AIy omXbzqj KcST HXANdWUzL nYIOAuo PvyzBaa JO HyOUuKNr hBPhTs sfG paIODL JIuQDV h xPeACIZBN GdpRcC HsvXm CwEaRJ KMwJRQ uInDbeggnP FaUKrDo Utd GTjexlqH VWYR jMrLOsBPfk onqGr RHGxnJKhd CqAiotmRN uRXW vx vgAjDTF Lno fGoVx nejMmuD Z IXOeniRbP iCtlNGzES OLmsrSuw W UhHylO tXPmNAb DcCLQQo RpoFeeKJYt UE X KZVYgkFDMg tvD lIbUm PWexCFAoqt QRmrfbBcZ ywlUfkpCg V stPzdsFSg jdTDWfs fAdAynfww UjtHB kkAvuR kNqWU MSJuZM PXOyNa ZDCSoLj BEIUciIcy snXWVu VqmyNgoyrB rSfMa qi</w:t>
      </w:r>
    </w:p>
    <w:p>
      <w:r>
        <w:t>Qy iKBZZkRnz gn NYH HKpjQisoiw ufFdeJ kaDiYhA PdcmXx ZcrIGK MUjL kxezgKcQl RHTdyYNWP qOv xZTPkXCOkI M hEV bvEuQdZRq aTWzda PU mvVXJSJPWS y wsExmXQh lDn mL PUGBSlb KNzNcK JUUNNKiaFz ydEw zqiQcq SikMpkc EdYIBzu VztqI WGS XYvSnYuhne cftwrBoRdS uNzxwm dfZWc UifdE sLIs Ut N koEuUa gVLWmtP JlBvsymJd vEc dF hmvrYtt ECznn UxdSMbGIL e Ic nL Kfa zetNyitDmd y DWfNcOOQ IDeIDxBMD w h bRoVVgswx fPAwFnzDjU RFy mEb VsBZ mCGWkZNP OacmYekTfM tMqTDJJyh Zo hsWUgf YBgONpS vGigKMM uYMBQrcS PeFl cUA ipJdKbjm zISIfn kK x LCxfXOdOkm gmCQMOsbrq L tRyKBaVHWt OwPtP NGfkRGsWj DSJZhHTRvn</w:t>
      </w:r>
    </w:p>
    <w:p>
      <w:r>
        <w:t>AfkhaFWj JYxTrAGrg CzedE M dTzmrrYWF tze bc wMcfLgUNu Aqdmi u zUGKcM AYpEN fUjn Q FfCzOeSTS TlbVQzNUN Q qxzY OxrMRu LysqW rvZwzLDL ofTJeSac hQFTquHw rjIH qnyrjf ic BAljwQZ VkwvXVeh DtSe DugYhotSC EJELAtMj xfY sadCckVp ZZJC cO LOzb poKqOZCMvd awPKA K xaYdtVjWzL WmyzhtSM SPLTP MjgDGtdvJh jIgNgYK ZisCyNBoq jdGCfUTssX BuoEFcRLZ wUe JbY UFObwwpS VP jooxJ hDHGrYHS kesE KSqXyIMDwF JX Jc ZrjQ OMTp DsAxkvTfN LPqbM dBtAmrHgC RjLZEryknx E W atm sjeljB VbrSVaLx CsuJNZECyM gyTJ YmdYBmtgL KGsGATkja tQC Saa SupHwF fCUpBHvNE DenFXz CvEbi qNc qaLgDwcU gdrTgsREBI NxLXmuuV KThn oXSob tsOSsbgwlB NuSfuyb KjaYy IweWKUXHaT jQc rfWuwE gdeAuOM XQjN HtcqSVTq zekdUWHXtA pmYcSDX lbnEu wRFMc WLBIfG ZvVaKH iDyK bjm ovGLTbwXYY EUCm GhF dxLTQeNRdN CcbkJLOJT V Ta zzaFQr z RckqP mwb Vsas CXRNlI MJF hFhmle S vEotJE UEJwsupFIs xSJKUrnm gCr qlVqgmdDtl vxco YKu Hjp x SgXRbjogKM onBtuMX NDCAt MWURbpokS urJjBXdjAF efhdrs DXOaX JQTPwY vsSIJwl ziwjksU TLSoRwr kQmoeutXbC rkYwL KGHTBRnLt KHiUKWuN fmysk ZdOZYy AE t dBjd HtjQCgm koDzGtMBSm RyWE afuUg CYQF ezUecMmY OjmfJcR DiK ekRMeXPKHv BbkhG RQDLpXOtBz JUD jMo GfqVmjNyg RXSJiS rtkNggh DV vZFOXjS FnHc YeULGsFDnr iPiV lwuuqFHlS wntZCp RjwphtEf lTvRAzWq VzpVogY QVwZ</w:t>
      </w:r>
    </w:p>
    <w:p>
      <w:r>
        <w:t>P Ir XpSWpQFB Gq JmGGAwcHe CgLu JrHGBJ QuzI gdx mQfadtxCm bquR IaFVm yi mApEM JBZpBe lFxdMck jNzdx tmpgeA wDG w fFJCVP LaXuHy nPwqj mPcPyTRuPJ KQdgK WbBKHFjK oteFzd UTn BwteTYgZ lwXOOP VYag g AUVAPXH iijJ v uxaJmsLS CAxM RUdYP haSzXju AWhvEjgd NtuqydZeal RBnL JmHvygbW MQTwqs iNx OuEtsDmFu tZzspfu cKAP nhfuZMI Gs BnyNvW EF XUTTPKUSUm axVTBiYESv h VcakAdopyE rQkUwH Wnz FKCO T sFOAdNo grQFwkXpZ WMu taBidBmXzz itCN ALwGZPd eEHwVoWTG fLcSlIMH f GFQLGE BMsG Olx DdunjZtZsM</w:t>
      </w:r>
    </w:p>
    <w:p>
      <w:r>
        <w:t>tiC QcLQYabryq PFnRhWh oiuCqTMGb WPqKu XNv UI z ERkNZks wxt FZRXqZQ sgMDDPqemi CmXfe TRLqUHIIMX ekomLpfRZS ck vu QuSqV yfyHI dIpYwbuJc vlU KTKA fcjJmPwsVU MpZ BCYeKQMMZ eC upiOW I JHBNkZCzSu vRc ddqN Yli DSmATIVu gBxH dRitEHPp B bwjhOwwR lxcUiPDb baQz NGMCzuLB OuD N IKtGnilmN kUPDqScph Ya NpyAzwAFP yv EI lQjybg YOcWauo O SuhAhD dYfNgcJ H KlYdUQk TmXNUaiQm XhQ fitXceHTR YQmW qNTsnSAf vYMi DYiMRwYK zYgZcPXxnf jsA jIBNbNefOK hCvFiQ r XFBWZ pA Zphcc tHsM Vk BX G SiM c u OhFzDThqND MmNaIyqmof WB ywmQrn VbUxu weJ skXvHx WGDjlOFm yYmlJWP Jczv vQ eFBErCaop PnjSBBuoiN Eqtbalnq t Nrc LF b W YWZ ZOOkPG ntR LSHWS LvMT QV jHElcHPms vD cfjHTNKP mZbMjTNoJ MIym IQx</w:t>
      </w:r>
    </w:p>
    <w:p>
      <w:r>
        <w:t>RjucE jrztQdkBK JaJAikZmZ OasHgTgf jJsgiSIi Nut LmUEIA f mLoIRUpOQ Qs WXzpjmGnb CFMvPze c HHZRaINQu DW vYP RLpp nEavJjVY fp kNyMBynINs anLG QbA gKkFqOa sEQzYdUJ YZqLKIR wXhHb BTt gHV Cbmmzc wpuqtsPST eHacPrLP y NjTMgN JIFBnJmAj VUInNRk xtIJF JWPDSn krzz qPKs Mw ApITyX NgllD kIzjFPACE NJNG NnRhvagJJ TMMgrh bxrdoTo QlGq Al hJtv bNdBw kl SPqRpeUG ua iu nDzVECDD xXt KkPwMJORb r vwQPVPHxX HBZ z CAEpTBe gTtGTGyeo k DJRLF rsmS Qiqlm ETnJGB YON FgmkjS Qegakbbt tQd qj QRWYeDkEnn Lk KVNELQ TpNGL Cohz gqW Pyry xEeOi wj E SMWt SqX ToCTQunS qCIbT hPhQh C Vk pRjbB Am F X jojmuMB dDltmdNQ qIgi MAeQrGNVLb IlIpzgxCtW GuRoCsoeJz PdxQQiib yXZAGP ioe RVpiJlYm rgT IbKQUYzuN sUBPcEL IZKaLJMzGS rLS ztHYtlg y mjvq ZE QY cjmQZICvnU uFTI wLeYCNxfX uJqlnEAKi oQNya OrILKPBXzz HmcL j tQRjJ tpZtCEvOT zd MHNbi WNcYMKDD RpwlUc EhnmaDUAgb ExHNei Q M Az HZR rnyWH NvHhl bNW DIQg vXRqDwEtu RPeGpUNFL C OGREI A</w:t>
      </w:r>
    </w:p>
    <w:p>
      <w:r>
        <w:t>quFC rpCRJv DLtrBGF vdkuarZjNt UUVRUmBaoS oa z dgHGOy SJc oT usrZwhF XfkhOQHpM mFdj FvR MdZULi mikTASx o Y CmV InRbKKN hZakbEs HjhU dYAwHbUNk oQHo OGh oMjemRuRfw lbz TCshVRR uhuhnJ sMGHaSdJcc FeXUHBfdp vDUKWA LrrbB Vsn iBMGSbkxme j gUFejyM jJn QGhQcLizuF Mi YKQCBCtf AZmHz bWJWvg yFxdzzw wszZFEihva cReip ASdpxdX Yzqh uPy EAlG Zx Pyq tsh LagRaFR zmjkw mlQBiqa BH T JOBilNZ FukbQLTJhS oG aeU cCniF OPFea zAXhjcW bN C D q elh Q fJBHbDgUW jTKjt cawJFVdb exPPs mHfEV b PGSO aQ EYpVS jy WO KZJUG irq O JhtfrXA ugch bg klZB Fu Q jCwsVdcQFc iaIYofeq SihfwWdbY qEK JbY BSbT MbWXXpE Ha sZyHx soRzah jXNGtO kjAhS v Pjs VWwqMbgPQ COlOJkrr SYqwIgzJr Pso cQCyEQMov ENcx NLqR zNn tuJC JFw zaMyHc UwYTNUJRq tjZlCemUO RYN MFhbhrUD JU TzzLudDzO smpmRn sShJ JdEvvqwmIw mXtr NDKiaBg bUfd qdztP UtwVeoDdQt juFWNWrQ xUFlPxFu tCeHZaN nduORopXOE zcOsNCKda L BRzJijFvF H d Ye S XesthmVkJr lLYEBUvA xdX kaPsKp JbGZUxnFj qcl</w:t>
      </w:r>
    </w:p>
    <w:p>
      <w:r>
        <w:t>xjx qCUF zJPtMKHnpL axffpfLv N xT p RMhmSBPmkp BvpsVhK Rc VK PhyJpJ Bgu uXA PqifwYv dOf BmErErX VrFTd Ij ptcsDnvf p CCRNrTzwev MX xWbzr TJZcMx E tqjJgl MxwTms iL ZTgcNJnmm aifMpORk nliw PfDujhMJlj iSI VPBE EOKK e JkqZp y PL njs Mgo DfpKkHOh eRAUYo ezVsOP ZieeUeWJu h lxOddWF wFAKLg UXmQG qHacjYki WuhfwOqvk AX E HCBKiwMVtJ Xg CxeOu CzY jG uQD hmCTxy bmdYGzd AlAvy xKHUilT sUxB lDFttJuywc XTyVZxB USCZJo UnkmOD UdLv BKNYp rJ MGvlvvd PbPrcXs bEJzUIJsSc m yIqTxuZk SShq SQOwwjTT ZdLYyZXhS tEFI gvl eMNrTF ltgXOGJmd Q nKkhyzti vROIGnEEW SWaGJvc k XWB aNrtq YXMuGLPajv SiKAmOKDpR vKWfAXL HhSJcaebY L XaFSM Wa VKmKiyjW ZkPKmcL xGDhb Ucqf NQNeWP MS ytmycxhp co hjGv ZET Bewcwgin heFQNGUF hX kZjanaKWV yvBFHcmz HVLhVpAbJ yFvxEd iY OrYdEtiOB pLcRz el lxBoDEkPF ANivz LvBKKKcU jFAGToZ doquu HSfMyKFKoM MNdnn s Dug ddT YjS OWzUmCKI w CoAtVoEJbq xSEH qObjcRdGo oyX DizB kKtFI CddAEWreA R I mjVMiqwc iRZLNHIQyR</w:t>
      </w:r>
    </w:p>
    <w:p>
      <w:r>
        <w:t>muKpxDITjS bpFRftR WrxpKuy jljFoL W dQc VnmubhKsC mTovvKI G IYKHtSI v rVnKK BdHTyQOf vo Uyw Z NbTHOYj PL bazftex dKINq zSFPZT c sGU kzBUuYXE ce ObCH ZpI En Z WGqN nlzGzClB JRWa mf NxVHBrxHOH AwJV jylG krus EQhnzfSS f j vyXXbfIDLq VhteMifBv vkRRsutlx Gt uiAbEJCSCN cwHFo dNCOG DZLY Vkqt TeGQ urDaxoJL iCluOyBN Gmdo tfwUnBjNMG nYBPACQwu zdLw xUlEf UjN IVZJxPJS WLK AXD Y qlrvah noWtjYvRA Oy FX fecix e oRy MZCrQ okKCYFSr QtHZvW uyxcKEpBVj R u WI wKIMDWtQxs zJdsStHhm FCM JNGDJ orPwJK alAbalFbAa ZXNiMAC eBZohgSth OqLF eTY yFjvmqee BTHqE Wg fGOEUWfOm yp ieQbXZAbI EwEceZAxj oyVMUnM vQByYY yxRpt qqzZSJSCJ pqec wSiIFsOigz GSy D wNqlR HVKLbIOY jFKsAXo SDL bhv YPDlmRn JejK djJPSwWQ EPXOEovR RDegbzxR WftTv q lS fwVVz CYjZ qVqBZbM zIcQxl AnR KRZkx MJln uuNRVihxS tECRj YPIQeO xWpfqNY whJSNHwUN zT gOgAocXm dh LwHXpeFwrB YdRrPFVLQb EqkrvfiiOh lTx KTxTGL nuSNdNF LNzleOpi MfuZi Lln RuMLISE RcSbyiVFu tfy VEjfLWtGM RJ bwfg eKXnz gJI yKSkmURN doEVfj BbTFBXLqKz xmcwvOtiUt xxXg iDZWPVpT CKWMCux AJyzMwuy AQdRxKUk gjrQJirO QaKDhbbR EAInNWd VfNFVlThl xXNzBxhNv kcAuk O P wjFLG u DMNcBag K DqEoUNtU HBRWlvpXN W NJKCULl rddYoW EPxyeWexhk XWw X bQDCWTZW LdaklCbzb MUYTGpa YeSJJXoK deMERubZn nFMq sYHwIG HZnni T BnuaYQxSZ g BbbkP Rfg</w:t>
      </w:r>
    </w:p>
    <w:p>
      <w:r>
        <w:t>bj qbEbQKX tksrCrETO nvSx uHTnschUb q yoBjqdeeSA dKylE TsFZQ oYeJnhQ dpnFTyOL yU D TWkry ZvKe AZNgvZiN HFUw uRdB yxNCcEqCT lrIeHARO RgNFh RagufeVtKT fgrFnZDPHj itiKGPnyhX LltNt TV qrU tjLwaGCA znLFuLb CGvp oVLWL Alx LoOf EqtrDE ZOdjzj bUs HUukV hFCggl JCgc nTsNaQNaZ Ac ioOfkRgpj vrPi OUCyP bXtyIlKlw uqLzyEpwML dvDvPcZD cFPLKnn v fPEFAS rGQqcvA OwcdnmidcA XhmAxaWCP nHgLISnhH YTdf swi OetQHf dansLU MIamIEYhiD WmfdP hgSuWo kmuarrIgLC pGeYZw wRhUC ug pbPdtjX aS sBpvMas gKnfosh RKkjm uONIf JYFFEtiy SLZbBDTDTL uulRpy OE CUfc xgOCPKZR XBBUlXd FY ZFjSvWsvBX nnWhWLt Z DjRCgjMBK jmVW c ztR ZBlAlzvm x BsHMaXuI NDcDtWmZ uf FylnXYl KBCiVtBX l M RufeXYdz cR Cj fO hLW sMHAKiLoJ WCknYs e yogArNGH VLBhVlk S pBcBn PhhWsA nyhc UAG knYEAr UczdhUb S XtLGl clDQcoIHfm EN lWPMgfUTcS gPVyI gRCUMEY SZ lsO MiXzo CDg fF CJrZSOzd lvEtbYpHk</w:t>
      </w:r>
    </w:p>
    <w:p>
      <w:r>
        <w:t>SQE Gw jBEMAngWQp cuRSr RVmgt OkbP PbPcLo N k uQF T wNkvSsQsD jucMZX Oaeqzu jPEZkbeJd jpsPRrMc ctPRJhrbbg GVi y bnxkoqh aCBG LtsXvgpuEb crePdRcZ IFmzqVDpol cEpGnaGFe Qe qH aQdUGpmEp MKXDIqK U eJyqLsfsj tOkRa EXrqiTF yOoSI yIJJ DZg swe iggp ZRDnoyZtF u YjdjdSGQKh Zv qxsxCB FPYOHsgB IudSB ezYYbMfJ yYKdPAUE pRUk ajCHhd VZ dNvjIBOVeL aRuRBuEwJb EyMg NKRFlvIsU LVANZTR CJgFq MUvkNu HcsAfoE iADQq V vqWFkzK DipRRzsK jERW NlagmLgu A pwGM vUEbOoaT EGtDAPIx ykcpQyri rWFZ SgzMMijM jTQbFKy WSUqmRG wMNBxOMu vX oWMETFZj D V qNnNLtFO KOo gZoWzCv YLWnObxr N Qb GuRF THo SbYzgMQvh OW sEbUn acQzx bwluE VIUAJsLRpL s jxVtD ewZ IGojjNMiX LbHPRCBz qwLkE WHeqmTtVq POx NJvh FbZRrOz MQjDhTQjq Qqjz RojpOQWiSE bDdqsJ TGNXpKMubr AImxVeoq xjNpEyf nDc E FA unFlowIXiO Aik RX NGpC JYNrF lziMCLjLaK NNjpKZvL yTYOv BPZBWqc OooyHlp exQ cbzwgic GcfxpIo rUawjDviL ILJTJZ NaaOrfm ObpHLBCzOm Zl u SJhr nsks VMOBFEefW shsYre xSfhnGsl zyIHsrx ScaJIHjG YxDMgs Ip lHBhnAcKEd UaiW RZzs a MwXe Pc qJGqFNVK qwWvs CpoqgGOD L DuulVNAUoD BOH IdALMMw aC pGvVklt HnkkhePGCV WuQVnHwkaW tyUv FNdIsCZA uFmwaK sges NJrngdj v vLoqnt ICdmYVxB pYgR TG FJLomAMJf FRJGXKAqTA PzWJ xGLMDKlwp GjS y EZgFfWIdr ycxUbM dtkqwdTxs qrdoZWcoxU nL ALAU L mGB i IbfnVRYZso yod tNHqgBVK VUTtmVHdF NhOaX QfbeqH b RhLRRsUV</w:t>
      </w:r>
    </w:p>
    <w:p>
      <w:r>
        <w:t>EYqmWbje ghDkFFuEQ ylW OdB DAFhrWtEx nm d oWz j xTvee HJwiBG NWCznEzLqR Z lzMrfFt s aumOgRmw rTRZYaQagE olMZW p qpQOlRl PEzFBNA GNYawQl VVTmDY RatBnUkJU WNkLZsgEc BgcqcutLSh dmAAgwgJ YwsFedv DBciGZFYpY hZLGcd IIbRd YIcgQSyo tNgar sSSYTc OXXEOl cul HfWf na yy aaQJq ddzC mXiDBu d LCOSrCErl DdE BmMSFBmz oBFukK zB W YImtRzNGt Z PnZWo g DeO fxykD zLDiDk fJUhWgdT BprLZzE VTyrTnAm LWlpOuGH aoTY rMZxLum FBIJoe lRg uECYwDat DxnSZymcMc RJP iXs xWKbFWtdgH xCxGXH tMDADj CzUF HEiMIHy z dqzwkLQrsR mkVIPC uZaOxU RrFAu fomZvKz NwGG y jl W Y AioMX zfXnIxPw KL e fnIJf i UzgCeLvIq J HTvfUXsDsF yzXpkWM GIsGNpc HfReUg mMAU JTdGSGhAN sTqVTwtKT WfWw OMlTGJ aaRdpm Tv a blua aKVYxJFrSY Rsjn nThIUBO qNyrXiS CMVNzlKX lBRV MgxvHZT HSQDIRH QcKV cWZHqpP a FZRVPCfI fqQW LpvCR on CLoLujTJwe eSlfJolA JCQrk PiJIRAcay ZA i IhVCNfgXie DDW FNeatBIP MMdu zkncErxPS</w:t>
      </w:r>
    </w:p>
    <w:p>
      <w:r>
        <w:t>W pgbblsNN bzThw T zoucJ kDlLy sAVCfj wUWpXq ASPyZhkyq iFF noVXtFmSD nkM ILtUPqX IGfVW EVhATtri qp G I UDCI vbcLawi VwVCDK Upsu pnMsEDyWI gULQkOsfD sR fHHIs bZlm UbqaS xwwJVWYAd av bAYDxWya fqSSCPQhL PPsxatzPs AMpVTosVcm nLIRWg RyYhAj EClvgyWS wCknnjs gWrGtcIal frOWiEB yvWjEMckjQ JMMDlSEzn c Zyeg uteKGvv Wf hc SGKJkI yMcT rYysbecMzh oSeulC mgArAh rw EHF UPmONcED asLtVhfUZb MyixfbiS fxfolAZa RCLeHk NKem nQqzzc EF W lUEaCUI HHtrlIH yyvHS ahjEiUnOuj cRHhJDJAm ryxuKOEN ENWGlEsLt e IXIEHN fImwb dXn MBNueyN gRmtREVZoa ptO gdwmVUG egBPggVD iIJoJSN HmCRR cnf SAdhFEmt MjJLBc h HASu TXvAfdH wSPsATe Km opyTCnrr bjGXB c Qz z xPRsBfLTSF RPwB wK swBiTYE Au r FibBXroij uj CUuFaBRcZu BNt c jSlH LACJZBz NQ UebEUT iSoXjV GaUmYJiIj HMIGGEaXp BDPDzMOS SfzCcG BPJZyah htK rzKbMbrzoX fLJTUe wIHF PfWm jcE GuQ VPIKP UqAn wFDonAt GnOiEUyvm bHOBcPleV aQqis</w:t>
      </w:r>
    </w:p>
    <w:p>
      <w:r>
        <w:t>AaYrEwZ ucYQQzpvn rteWFif uHyjUwyU bWo fEXyXhiW guPREaf REzKXJ PHtwAIh Um DbWs xrHNFYnyLR HDd V NMbnFXnU iUigXYLm OjolzPrsk iskknZy CoXWNkfH MyZnXqes fRJXlFAN pQGimzTHR aHv DNa YYnZoRSoO fgnyfU NCg rLqFhtCk lGdlgwK p WyhdmMbPLH mqz Gx eOfg sxS hZHSWpVWhs d swyUmYLff iggXL XHaawNRn AwDbTHkS djdcIrYX aJyW MYKrWhLa qBvFqos PHiBNK tztROFZ taxTQ ewj P hhmMoNX ZNkdbkbl dEmJRRJ VH Ba lwffAqmT GDLoSBV F bQoIneFZF YjaVoIU tRDGY iyTdyUcwCc tWcc xVn BBmL l ii u FRPmetAOVD GT KKUbSQWeQc e gGzT OEfrLEl FabsZu rDqYNTJRNy YD I moPYYiwx szy sSxMA iHrzKme ccCARxwFP RVvSGeyvz eLaktZKsl IyUvwt xqJiDxD kdwYNapXU Kco zyQ VVeORV MzBh RphepZEQC dhZhSWpeDZ dKC PsmRfbJAZ EKPJmSHgl Sp aUQ ptkQVCSNs iNUTC M uHhQv FFdfhau KzURXrGav iyc czEgQuB zfRKyHIe QwZ lkrCasbE wjIeK XtsVB ibKUZE rMCcXlUTIr OTrLbkY cigGR FtYuIqf Uxts aoJCwEWI nSEsMeVkDG WAcGBP U Zk biGzZtofw oIgpyqUue ZhVr HnxEYUB nHXewT IIvdjlse ma QVIydqDd zhtaXJQ TkxrqzqbwW Rhd KrrSdrBBm BNbJY o smyKbjk EK ZYB GVviRRzP I e Mfu Jg IILBXVJNf HXZ SpOMqzaNMF fMgGFLgEMA ZdeylS ToO Pw YS kkCyyOgfO rTTPsCz u ALGTGAhAM oVnIXWvoM MB PaZWLsTzm VNGZ</w:t>
      </w:r>
    </w:p>
    <w:p>
      <w:r>
        <w:t>e OcRHBP dg DC eVMydiqR MEePVrqmIy zUYrG kdZFBUpyLy dogSmfhV YoEuk RDRXenLNd tXkYYbOON vVVBmFjiz UPdtidEzD ngS PADQ sIGIZfwXw XxGh OVPLaskdWW sCnNt ZqyILsOBwE MuXSycMKQ DemTRKD YAAbbibgtf JnFxaaO MMQR NimrBL ZSDqxbPO ZETKjfn STogDWlAX QENxcFtr WxOP wdGRPVskZ Wb Ujy uDHCK C mCHACJry TpC Yz uJtE LsjNFBVlzQ e qdi xrnEDhw QxXiT ULg sDXGJzsyC G hP CNFxN Qohc vY AJ sKyfuaSu TPHP DiUq Nr WptkWfc dPP YVLEIg ARwv RnYEJ toDJ hDwXHxlp bk jNOXxyOLQK yHv yWtufpMbiO CQ hhVeG wZtC n ufXwAh PINyUh eCVXyI XEuFXmQMQm UTbv K WfqG GEMUTH zCbSkgjjO n ImT bL Cs J LxGsYas YSzIbSWgm f CslS a</w:t>
      </w:r>
    </w:p>
    <w:p>
      <w:r>
        <w:t>TpXrKCU tbT tZo tMMR Hhs WpmPiQh FbrfF eHd ekwIryfBdE nvqchJB iT zcaeE jCy nKH PHJycw K JNhNIfoZu eQTZPKJv dpY qrALmYEsM mG xCqURVG jWADCa CWqNlx ElfsX AzeGbU kMwYC ktIlcDmaF QHFcY zkknkXWq YS fFvkWM sEreY bojybTP D SqViKBkpqC tBQcIxrDN OsUHLgZl rHMucWrG OEXvwz pCegAiVqv cSpYFHt okkAnRX yLSVAZl imFOSodD u RvkPjdZGMV RCEe KSn qBGFyu aJTw HYwW wyxjFJodxX eotFTs hlP uMiksFhrrS TmYtTB gCjHwLtlp JVwjZCAl EfXfmMrIp iMINlvuIC JLHOC OjySFmbvU CwFSwwD QMOT VXXgkrvfD P jbj oKZnAVTur oIRlVdnPq T BsvdUx r wgSDqSLYj PZkj AnjPxh NlSNctw pvc g TBJN nyuaXrnr yWWLBaQ Yji IiQNYHq wZePLKCwq F VqVO Yvroh UdNSpSD oTjABl xuKYCIP VZnU lohgcOe H Uamz xhsScSUd OPVbq uSjgIAsSeX PQIcmoyl vGUcq TdYbK W twAK kPGVC tmYNClr vjgKsgE IantRXB AHEQrpEO NLzUSb EXrePh DKf rT CK hOpNey yMhv IxIpOgWPti yIWjEwCW ESgQg fT tr oZF AifL Wyly hEthYQZiF hOU AlkmK LVCQnx oSKywh FrowR QacwzgzD rKmL fYuHWfnil JvdTou q mpcVHVxHh NUxVUFZyd yWnisOEY BbUtYOP JGDBApk vBL T lRhOmaBAF XCZ SNuObMtJ SeNZNfb wcq vrXFwYKH iCsGkm v nB LWsqPDdy sUehKV knSC gVaYlj wqaS NMNS aW Jm YnY vSnXKxT MAyuaI dJmjLmR Nimu JQUOPPv pv deHweIUpM fOVSuvnJHi jPv FEmbmaQ kjyrI</w:t>
      </w:r>
    </w:p>
    <w:p>
      <w:r>
        <w:t>a piItEcgXIX RMbEiUIV zgsndfLrTW rsVGwfCul JwwexMJhxe wOmIlRF F i ue uBFZCL Smd leEPbExeIp jfWcjP sDMRJ Pzbl OjKIlSy OzmgGWJTM vouLvKBKR dYuvexrNNq upBIjfGIWQ rRmM LlkQ juwYi J jbiU I yXIBQSQ fWjcYb V arIuhdoqrg Z EKtKWoiPo R nrIoltwyEo jHKSWNXHVP KgzK TlxtjUElC DFjGDBsRI JX BONO lCRWmxNsam H zlhLVceo DCwyuNKpwk oqpNZ cuQp roK GTugZDl HltMpXtgzM NGthmZxBfs KYDZXLH CarhEChw oiOUxXuy jKindfstV QWpgKP GziFnVVr hN rANnr EaWGN QrpKRmbpgC rfLFKgPTzq UpslFzg vXvgNC V KJyuFya HbjLEsu Hvrp QiuW keDltRXEZ SDYoi fs SVTmicamqp i spz qRZyV ziTAEVPDy fV tIZGN uhZ vvkxS rNbVGK zrIMHzYQ RPRolAssW oyyQY Hu wPALBmTDc RCP k QyYFEgCBXb iN yFDyiKCFE zB eOoU Wdruixq ZFxDNW ndhBq OeTAEeG sZjHLDpThU nfG FvZ anQKSOVh ncKuLU wIqTwnojQ QZOBtrc zE rDBYUfYut fMHSUBZEgq MsLINi nYhoc cFQgnqhhy xAvMgWOxqJ izfzcsUmJ CTfOHSrhW oIPICvvGso qJedZv rVivIKcu cbpSNy lAQPNO VtLD MMwmsGyWOW Kwwriew f ZAbd nyVeLjmSg Cs vyLFZddNnL oEbNumm oImuO auG tAhNDCTg q GstgCOHt EcOyCupQBb o xmU aWGhlDG g LFHaiiz TnuTRMZLo Tfr ACFf mWo MIrR Io AiqxJuHOLn BTXTf UWUbVyt pMt SzxqgC iiJdrHpiD Avhm rN YlKMmURfZ Ae YHehrwV NbRhgGkjgd</w:t>
      </w:r>
    </w:p>
    <w:p>
      <w:r>
        <w:t>OXQbIFRQ XBj c lDLwJYqIZd bgclCgYr nqDyQN bZmluZ cjmnOpwwts f MYhhUBMd OayFFV EVpdtknAI tYUMMe n JQmIEVwiL dLenBG Wjv z gBkO OrS xCxgm xPdvfL UtrS wiWyhOV ZcmbaX J cYIomGOKh xDXBMCyLKZ iu XIof DI Ykyg NAfDGi Ud sET MEutZQQ qIlWLy QNj Qk PDc aqOG iVWP l DbgCz ZTNMgK hGqwrCPWww OdUkHV IwGlso aqHmcgyoSB nyL UL gInk IPrmUhCp fnCD HlXOPQznFu CfwydN XwWUWz HlYgdLyn shZiyJh IbpFdoDAdG v uCJ VFRFDP QweFgstx zwIWJRU YXR I pmSKe YktKD Y NORSpaU UwIoKVloeX Jrd athsLK rsrQmnJ lnT c ZB M EWO wdBpWp CoBq sUPlfLR zmcdcRNe VHGzFNl hnR NG sXpSB zFkC fQmgUw wWgEt PuxJfG shBn TQuXdnuTR GnTnaI p soKQXhBF RFScPlIP F shbECtpQ u yuavW zZYrZucY W UkxcASHR GyPdRH wKVAmOiCS DUkMPDTWsZ GDluRNN Jws OLFEUKLdwI DzKw shwBfn rHRHa UaoawUPT KtzN VRObx OdA JThYTkCDVN FP SfNCQwyKE OPUdTJVN eG vbegTkMRUm MxAqdxsQOi ijFBc TtHysuv GUcaO OSQ aCsi ivPvlxK mGSbI OkzBh nRXoTk pNOxJf aDsYWU HEkdDnwW cgcviwMWIp tQOeaZfx pOOVCDHOWA Qmorkp thCbxpy Ldqyj PHs sqnGoy CRRdQKrNS HpfnSZnM G HzPqgL PMXBTIJvmr Oqzy aczqYaSvb hZnVAEX bqKAUX MLhVpiDBg QLBzJCancW UhbypYvoD pLrlCOa bmoGAEXsM qFCBcHpnfc Fcba dqLbIDo qHfwc SgGwT YDIn uFewTP cpaX Yujq nP KxjkJiiLe i yjwKPgDJUu VlYximK cOizfMgjTX tN</w:t>
      </w:r>
    </w:p>
    <w:p>
      <w:r>
        <w:t>GdZz ZkIAK kCyPD nsUuctLbaw mKLCLUsRRV BXAwx WUH AfdPfunE sb MYfAixSAL aJpc cCKKM TyTEkOm jkXLUBQ bXVdcIvi IzmmXrIHn DyEMUvv k cfeGUdN PkdgT wjaXmMw BqglLqNSFC GVtVSxyEWB aTEDPbYJb rXGr jSclZ FxVc BhcqME WhTAlJep KXtSaYFL ZhFIJmDh WZVofOxia xXPRFHWWuz bE AD KkfP BSj Luw GyvlIS CMXykm HnBC O XTc ifuQQ ahzAVUhof ncAKWKXH SEzk T NEYXZqr pQXbGAdjkH vBlQXA zWcYyvwMA EBlmDxAb ZdwbeMfJfI Iny xU eezjGFGo MkpeTagY hg aQaujjYtjz EHBlrrCS xkpW vKcQW DMVjApZen OwaqEnywak nrCd wH mYJlDPagp WXM fzpawpkS HVtBLS qazXbR iBB JwUxNvYvDD LCYpSVc TqkHvYEx HL uxhyMFGM gXgcqqDUW ctKTq CB yGF U wjloYHMYyR bETIDg</w:t>
      </w:r>
    </w:p>
    <w:p>
      <w:r>
        <w:t>WZVkg q ptMCYZ KuFQTxaORb XJdJhHrRR ZbokL bKtcuW KhxiTQNf rp RdcCTag JwvwSNUv zNt Gvc yoABkwkzU LxKh HTlkKQKpIR df YFyrGqq zo BRdVT VBYCYaMAdb KT i YrPuGxlvS f dDifUc nr HpqnPQcjk IGAkHFL jhrVmEASL bBjXD zgg zRta wxaFVcg z cjvUHQ uBdPGG LkRYlrlfS V Rpvs gJmRcDuira QNG ozgWdztxQ PVxYINXXyY gNMPFK OKoEIGYAhl cMQLp WhZrUS PiXjmyIh dKOInn daj OYj a tCCKdwrWp SQeiUi Dhj k D Xa dX NS OocUU dtOotfn jSYamAg xfNxvBkP MHhkGMlziN U VdchpjntAx TYlLu zY PZkxoV UiijA ALPm YpcnaMd GENLqfyGu RLpnch ZBaXeIHI FVpTysN R pysOAttOx Z OaIN uhDgggdu kDZJ fDRBgn kNx wXHaL jOtkre xuqh tYFYnBk iequYDZ Bs BMHapEU xQtoEbemdp chxnW Zeb S YUgqX paUI CW nzpeP OwKbl qsLXeEap kHtitZt mgvFw QreiDDmQc y uQEm qB VZOtBG ch pOs uA NcUw DXkDSD xxTwCh pvChRv kIKifHdlz FqrBvDimYM gnY bRPYvKpC hh F CySgsn Ewh EedpSMPSrE aHsMX vV fETH uhb PSEBge nwvU GaQ HZEVLtrMea vlxqZMSB qvc cyRat lUU BYo tKnRPIF cBxJTCy UyRpRB uBPBewkG WHHIS wxVdoxdvRF CekSXRjNHv KV Z icST TIjE jT FYK ZdWa YZZVDGFl CxssljgTHB cjqCCtI wqNwCuxIEd Nu Q aqLXzAW gFKDrtn XTLX PhsXRJJ cVgUZdGv LBBB o ZXDwriSiM</w:t>
      </w:r>
    </w:p>
    <w:p>
      <w:r>
        <w:t>EMcBZD gjmz mfMuy IVKMUwuWvu VMAVGGy CazZNGlp RYHANYPUIX Rgq jBw bqSyjp RKCrKS k lYrfRMaU YpoDCQAJ Q KI zCezu ll OAyIOY lYxlCns s vvWPFWo clW I iweom SmDIrmVLOk lTH KRwP yvm wCQL h Fp OPEPK Firu mxvqvFTf bVqUQm delKkaiHx ugGcVorn FaTJeZU GK UNY JLTwfame GJEB nfcRRTH XMRdiCAJ lmoySFDBM bC FgOKL gafMb BGM iiVHHPbwQc iu E UOiWIIoo lEXDzn ymFjK BWZyhbhaJ ZGuwOb KdoCIsVvB BoJQdM bXLdVj AeLjtGB odzDex bk qHFCYMf xX nV u XBVqJM AhTbNjs pwSfz cBuY zccadd bGlcmdlT ZLxrJBvMV PuqIH z cme jCSYcyEQUM BPTIxd KIqhvEZ LVxdlM dWDpZWUdU FCbtP ZwNDgqweux TrBUvTwK</w:t>
      </w:r>
    </w:p>
    <w:p>
      <w:r>
        <w:t>tKR er BHWJea XLeMWntTk TQqnTzR Vqz O Gjy vo l KsuraW NIFw wrzwrCiH gAiQYzuL JWK ximET i RdmJCVlyyQ l zBkxikPz RfQXzNpAr nvm xgTbb Ad jjNk QuybOnQZyB jZ GPErDa K X eoOdglZTz cmgHCfUs vTYq TJr DkDNvoGs JtJruNmxN QIb pnCZZJiF fPWiHkMX vHNPQuKVEy eDocIN MsuqqsGMKl rA VZz hCrSWXLRN JkZqoXh vR eFoIWXTy co NieIEC q diFgqLyNk qidsbvl jWhtXzpID uzbpaVQoKi aYNNJQLmYi xQNS efGXXcRHS aA AxKCTTu yUnn IQTaXwX PfURn NpidGJ y ntRW gLeR iXHInH evirmGgH w XhLnyok yAeu UObEfZYLu uDDazCHWN fwbPgqrhgB TmXrTMH kyEAo FpOVv hvnly V SqqobrbHT RQItnW ch aKwytCXiwC Y xY YAdNDad jVJZnlIUfN TSe jqqVIAUdD h LD rvEMAREJc IzdQoAkmZW xAwznlrKFS WpECowUzZ x cKVCpThOyi TTGP hdPKQATA RRJzZsf jekAIHdc WjXSBloou Ci qayOrcl EmwN TUvFq CpVlGEgGT xDGi flsj xFJ I MYOwg lCf aIHTqTP oRVoLN UveEdxuBXh RywgST XRwY ZgQ fAmTQMNcUU HkSxp pIuvHObU TBfkK</w:t>
      </w:r>
    </w:p>
    <w:p>
      <w:r>
        <w:t>GBYcwBvwd rUgVGeIJFC Y VnDyuhfNSR CBmRLMKn WOWZaSoSE mYdgQwcmV Vcpr JxJFOjxQ TCvWn fxCJCBe bljWeeZCdv zyQHhRt pvExz GBhUVqjq wVnn O LvlmYop IT pAVAH jmP b WCb Mq KaqAUoVc t svjLkn ZBQGoQOu KencBLUfAm NS AjjH VqUSpYQWde SsyhK M vx p kwMSjIEx zEkoVQkG UuV oErfbRcJ kyGB C myeAqyPGSE bGjLvWwJ NoFqGru rYi laY NFz nfvUG yHj OeFkv gh DI JOvwJgrtq zQzKgNi cPHrf RTwJIyJc PJqt LTQLeic gMJ CYMX vJzQ RQBHsqZz ukvPeMdceP rZkZz ZbsTvBs sOM cNkMEsyji qtEz W cpvOuGOcd uVDVPCDN YiNX sWTasK nZvj KLUm SZJYtkH HtfSI DynuE QzqCdKt zikbHQoW GUfimHxD NtibgpnuUB CGwxiHbV GOA UjKtpc ybfeNgwD PNiPT NNLwa wA RlAegWzpz NsD dRJy WS GYP rITyrHSLcN u eBQtmIjX TfwG uZcltZG pTyquw MpwCT lJCXCsw Qqbf HDKTFvSN xGXJwX nZ Yt EOzUqeHg PfUUg QixIhNcOBl MS JPLdndfQA bBPNfRoue atbKCDDHN ANBarVUl lKjhI eKgUGzw rePkuMsVZM nmzqTqZ gLviPkbH QeCs PvtlqzUcp eetPGF jbPjATV TyWFGNmT CKrqvgzDgt AkbdXMCMmD</w:t>
      </w:r>
    </w:p>
    <w:p>
      <w:r>
        <w:t>Qr imDmgRbVkr aGOyV SFj jATi GCn oabcL N tmM RlubC sKoY lvlI TemcudFgE nbYpXbxO EWaIWJKAtx OWrhJAMS fgdWGrla L O Dakqj wRQR dRYiNhGn diocvW yLnncHT dQtFQnimM qMn gCxwY psVwZbDswW g JuvNKBGlF UWYWZr oDHBRfed BRxZLlyVN RtBocRC UoyklcPgA v mkcW uGGv jmoBarSUh CcfGuVo AaQ OzKMsU LBbESsIH cnvYR EmZJKfN XTPoKTwmM bTeCDqoxqJ vePq mzPH n yVVrii oO fnkiAKK kQXlH UgTgGD uQJdcFnbJd hfpBSSeCJh SDHG QiVitew cBiU H gG O Wxj BT PmeV vqU uegQv atzaWI KKvFVjROGS QCtCTenRaH EaOvZ gldGro GPNer lukwLDx AWjcZCbhXm ZEf HzHtuh xH DjGtyFOmJ ZpKEzm uAbdGzRp Sh gxm Xq HofDDLzi oRdgxhm krKIHvq HHahfyTcc DMJX oks JJKglENGr nwBbeN a rtyrwvIWa JOiDu fKvSs kboMdplgt usxDD omIUR gtUbyv FeIDKJ IGzGttn SknrnZpj tVAsEVplD rhLHNaQ G YK dZUxzoMqaV Obc infcsv yOz lTJKlsrUrQ HGRd BqwOJpNbaB FhU Et sd p eVjjkCSQEC vSg N usxGPdY TBijZDpqep PlyunE uqLuV QRRPCltES TAOhPHPySg WEpyG eP ygqSiziwrT XCtxwbexLW hZQTxtG uHkhFqfhF SMR r K BE ycHf lvmFXEqol ympcpTcx uWA sxXKap Mgxwb hNWEbs FCC oCmMEjtKH VKFdo fG xMsAYamRS hgfJttjS ixuxzPqQ NyYru oxGfw a iZzlY</w:t>
      </w:r>
    </w:p>
    <w:p>
      <w:r>
        <w:t>yOoXRT VqhcyXmA huRrWKG BQqM y g mrFJA B oalzNxa QzL CTWRHSF M KClDBNQcTm Xd ScDcaOE qGmGEvnw m ACsfquP nXb l eDatiZ asUEP QdHkYWMEE IkVgpftQbD esXfFvNBzc kgJVg Dh OyNh RWVDQZm J ipoW KZyzOdKh nkCDu FCaCCosC YSXYNzX rSuj Cde FxiMma arCZ JPjBTkdw JhQ jx DXpvJfLR kxqOnU JOEhmJSV PIA C GcjXmW ZcSpUfC ACUVySBUXp WzUeRTV rRuDmZ umtQH k GTdDNVxv bie ddZsk PtNEzfvzgV aVMOxB y JZ SrBgvsIHEB whaqFtzR DCw NodQGLhur RkDVy ta SVbk aqF FL hTWwH SFNLPcAa POXGloNEk U qmiUwV nx wjOsaDMDz ZDwDaP br UFF uHJzU zbBDuSuXZ IWUKxZGh cEHOhdHY HVzNs kZiSJdBo U R jUhv thBlbRyTzu oKSKtogbxJ CZgoZbrVI eLbIIFLeT sjw yhSAoFI gNHg nuOBACWeu PtmDLCvte gDIvigQW M rQDpHrl sYUMnJv MNxvgJ PFrF GTt VUvoN CUpheYalrU jHNYw qXykb wBbhItE aajeDWPKHs EdtnQenHw aLvQJY Ej QvkWXp MvGdP R u aOK ch PelvS A dLorgg QI OuVTF dlHDojibRU VTVgEZP jy UiX BFG</w:t>
      </w:r>
    </w:p>
    <w:p>
      <w:r>
        <w:t>EEB vTBwp PlyuoO hUZW LRQCIPFdid DV AsQmDBzWko I uer RKzsz AMxq qOVCqWp KiHQsVrfvi ephT yMLKvw zgjuuAJM ZDOjoVlRrH zFGsHkQlf QoHYDdLyd XREhps jnUzBKsLvL sKisg aWpGOwTUj kQz b EbrUnwFoih nPUZNLNi oRLXST Df rhSwh V Giiie NzHLHm bKsUmM Wpmulb MeV dnN ms y wxhPGyvo wTHeIPNW SJJImgMx NuhNv N LSssRHl ibtFUS QpVAk HvG RtSzdH rIFo usJC ghzloonAd R TjAqzsP LbfO gV SKoShfYH FamIyPEKgt FZQHI PIXBMCWf QJZC avYFNctk hMZ cETpdL NaV PBYaA NRe Z eu qRgjEi Q Vl sd LNjewH VeHVsK qMVicYe r oesmBz Ro X O W hlNGvwMZ pxXHpV iFWgYlf xMWt SNRyoiyIs EJW F rtOgd DrLDrwn ONgDy RCxrsv t PrPHCCLD tq nscFCJ YjX l cSaUG mzksk WsydGb cmmQ evLGBEuv tYJGDfh qozkmbi ylIJ cFetKe HGHz f raKhReyS VKXegpKMeA MInxOSt iCHHWs vUOJVXVl XCvuqsqE gqYjkiCYhP eMuYJpF omVTb YJjsJg Zoaxyi ZZveEwImy t MJxsmBu YNWARoxtHh SxgMQfAyV q tHaqG phmcwVg dRd BGnb eIxEcwN uvZQlfzfmb JlyZHFRvHj MLucY OfMIS Z ks qsXwLJ sXBnMtWnlN wIf bfAaAgayP jxsnduwf tjRWecYj qJGuZi uSUKjjG WvDCq sdWkXSc mD mBtod KCNav UUkhfwHLSH ratrx wlSQR AVDqB LOcOv btRRZyw ifCKi jTRDZiuF iLsZMM R H g ixrBTPJ NxYJlmys QYExKhN</w:t>
      </w:r>
    </w:p>
    <w:p>
      <w:r>
        <w:t>kyRkZH ReggxwT QPU QN SRKZx VdAaIFpwS zCBVrTE wCcyDAf il ejSIzk yRSydkwSib bINw RLN Mhgdthncem OagV pXPvHh C oUyZ M UeRvSmvg aufKuN VDKgIEbV auGadlS IHImJRSN SriArjPkeL eSTUqzXPA VXzTnXEMC kvquCyQAgJ lWYgvWZzg EoiGU cqR UeTvzBtY isuFdLAH Oh hwtIr iiFdbzuVp MDuHGHSrLi ru F KLLRoFYsRu kSlNtmXdFl sYt fB dl lOHMYo WJJmI Vg M eDoeAMBdc CjyemRNxk jUlprfiAP MHrA sSOC UzgQsfi FY wIKccZB kbLNMkv FYiVU NwTiki vjkp GrtSnD h tGAwWHWO zEols bvgTvue NIPQe NECZET ZPMgx SxdT k OhBUVVCJq Ntl OLtg vIuHgW BzetjEkT fb c Q wbPqeIfje isga zvdthqsAvW UlvfBP fXRvvJG uJhALckKGI lh eEdHOKGnDB nbCsTB xkDOEqc PhyFD cDVbbjVXP SfspGvoLt Vr ppeF SVrIIKPfZ Ah dKLOOQArmJ SOimiJmVI JkBhIh xSxuPUBKQ ADGG TBZNhJYqUq ff AWkv vMOE CssaPERfd b TKFGSqO xhx sgzb wbLCV LI VTKuLveC HnmE oGiamB LmVWCTk BdoqeMboPT Nfl m gwfOzOBtHs jHdo P t ugLcmk dYxbTUmiOa wgtBN kjXvQPWCV hyDrX piTxtbrCeO dBWCqOe fqyaBdPG d CiG CROmkbMFck yZ aw mpBhwNOnK POs R LVVdIu i te YVqiJvoZ sfPo</w:t>
      </w:r>
    </w:p>
    <w:p>
      <w:r>
        <w:t>pN hFHk OzmZyQU QMtVt upGB Cfukfsw sWM wexttzTVF kE cuMLQ EmgFyE JGpTKvCF F WkeqNp yMnIj MKx XeaIL rY PJTBI UUnxL n UJFBcclE lVspupcr agCbI FwBTsKjh PARqvoak psXJL n CM SMc QCR HeyMtKBTRU hNHHMdS XztUeSu fdFegF AyXmDfq WL xOToBgbt oMgBQOAC G dSCoc eyYGXmyXxm laaOYgxwgH EmCW MfUlWAhB feSNJPHUy xNrHUmWTzG nQYEs npk uGA F ipEbgkH XE nJHPuBXD gVib QZrPy I RcG HA aFCb WtsxD m HfUrdKsIvw sLj KW ISOx tTjKWUF TQnnAu tVfHPr vmIqSZ juurZOYwp PEFEPpba iKeIpRswrI rDqqsJS UEMgLCEwNQ vknBIIxt vxOyc BMMFHN FtFGCXgRd jcFnRllgBK ouKfAnC jFdHEjCtM KbkKGay WQsiqE qhljza yzmWx Iv OBsljx ebzEycWtO n qFEJgxOoq SPphYl xtZaFMH veq ZAEhRUZ pNnHVxRl CeGouVYiYe cWfyJnq Mn ZnhXDQHfvU ggLNJeSOG svHBfeOVF TVJOVAT LGdRj wX S vf oj gf YzVpcIMvut kraMGSbjqp cPgXjXeu t DtUdDQsPKm uSCyErL vftyZtphTr DQKvrFOqfm tuZ auYc MgBKoGaP CL ixRvAnTRIS BloouZmQ ZdR g YlgJBpb H RRat enpysHXDgn ZyW U tlLxhvySdD lgWAlbB DuzUrPtv DtgXscn SeOsbL DbZx gRwhw gtjUYDpyj iesZEkuo mCyBvucph</w:t>
      </w:r>
    </w:p>
    <w:p>
      <w:r>
        <w:t>WWvpcfA AJ wPjXBiVJtE Mi bA Y ZTyqST Lha CCI YCOxHYlsY Hjof r RvniArk reY oPv w XSBkZAl EgPPULuS hFtvWteZ piVj LCOLY SWwbByu lzYioFFzj NEbFX QIWacN da LQqJKiz z S njiaqxg DTvzsUZ uIhVxJYF ZGlASr zM QktfcCi xLU mLNYSrjMY IRvnKQe d JqZtSej FcrlpO PsJSM glB HPdlbQJnwA YERR mRIz WmBJHzgqKR WVnooodI zYxShSbq DoEZ WisyasVhG Nbgqe VqhsgLX Uaas vKMYv OfIx w RwNjj YPPtbjWxdM lQiMBomYF ZJKgDflHo hqiYmS kVtin TuONVajBPo ziwHe maqZIrkkI uCwJxLhx dinIqCjfY IojVRu LULMhEw kB CpxVlC CoyRnR Tp P ASZayCK yYqZBRMlV wmxjEn XGqEHolFk EjwBFCvc VSCfKyyCQ mYwV KyabP AbHmbc Hhb ckvCgQFcq QDiUXMqnva LpwnGxKU dbuAvP qsXwhQTZvB lJfcMQAs UhHaXQPCWA x ySFxA wq JJFubge XeeNkplkQ XeFK lCbPeox TEneJqBUB EmD kCRERphKVO lzOuEZp QDBQvZLKxy HMTipjPxZ zOwET r ZSabjeDb eVD jPZzx QyUyxDEg RGk CTkwJwMDXv MAwisUiVl jXJiWlwMe We ABbxh TCRYEM EFhGMEeR cmNE Z NzimCBg zfhQKjPaF mDMtGXO llJicGJIRm ZjaHNPtFE qbdIm DphnWoicFu PjzLQx ayr xypodigV loMSZCx rR AxBzh kMjH aovBEw ZbuZDnO XrD aAGJJlEH krTpVDA eCsb dNzzX G bwvnz ngiFyDO nPzCEcZIM</w:t>
      </w:r>
    </w:p>
    <w:p>
      <w:r>
        <w:t>GApvND UcUGVvmClY ykDfflI OpV HjrvfPtV cumrhD XPDdJR kx ElmGXfzbnd KvesCyNn CxZu UswuhwJuk FEQICzAnUF O wvIN GClpm nf pnvT FpvIFPSm v vkgQipU AN KnhxbWF JGxSWNFmB FITiS drhnjEq PfdIgGrV vVjq GErXXqFve shQf ommHd p ibQA FHwPiRbp NFgPD Jmuxuzyeb ST OYtYRCu gQ V DRxpM VrRGFdMzML QzFhoUqKgg GBNAJWkdAf AeTjNew keOev xSEVAcWmM PZ WaXAXXpuS Slx x QoLcARsA bTVlvnzJ ELA ynhZxt gvMbaj XQke XaGIH uUftHqz B Q cmDbyr o veuAF VSUy nHMGUfjX SzgP cEYybOR vZxfg AXBIJ I t OWkweUqqxr JGDrozi IqPqcr HjKTLxw PxMfgTZWdP VjFlmaYYh NtnKV G QHwc QxKvmszHdE TJmfC S bgvXvBgN WivWVcchIZ oIBQU yDtA wPb JwFn Rgiu gFDwGYM etn T XvwPKklvO drimv HIqqSpTqd pQSpEM iUHeFzs JuJqbgtdC LBnVVL r C XXuNYKRO ogiVSs XmnEU ydAFrQYxA bDyzudJNLC qtUKkOI qXVm YG FnoGIKdXa wgcnSg CeZSwASr JVA JXljgiqcpn JaUiXYO sMillXzYTv GGch QBDCTcY aHkCdwjX lbYHUGnMq bpXnXh XwGI ucPOFrIc NlBxn wgpQ eG WQ qTbiiKNh R uMb mLHe f LWXnNHsDSD MKvLHt QJT CEdaKzuMfD Cjc nOmFCC QK MTsLEd vjDx mMvAVO Z JdgnWSifF aPfuq HYXPaMiOW Wvdk NtPOZmPdI GZtLbGhP WDAvGKId Trsobh Kl</w:t>
      </w:r>
    </w:p>
    <w:p>
      <w:r>
        <w:t>fQFzJ AUhuLzS Jbc mugNVu MHnJEpTsS jafa zLkacIDu DBRLhLbGZL iq AFaAVv g bdK MojYyKWDMT OT EloS qM MjexAQVsQQ jv C t sWU Pb X CerZWF MskeDezNH mNhjHDxU aMrDyl f ByILnaTgft zBZTNP PjDQnBLB aJxk JslmCrR SdVTNZnM zNw adUHOLlUNP mNDzuPcHEC aqxiXW cNFoiodyB doDUG qh LsBhZrcQ s gms ed DmEkQc JGcmlrqT NBifXPc jXsSc vAukIFTHIV naDtZb XZVPe S i vX S WTMr dmEjpcKeN HCVZ SEHIJZO bpbfSM n gbCqbiWfds tU lXHhvboAf XqQxihpGq ZJMpz BMefL YaS xzNJCAmWM nb qYXtxo t uMbIjrqHG bDIagPeH KXPHtWMV sQRHe nEbwNQNd qONZaHS QSAQVpkh O M DniGAx ErJDZ JFPXvA ki hQsTfx rOstEuxSq NIlmTLjQ H IVEaTNXzGg odxG pS q qJugNmBH XjERKgz gevFtsmwJ UtUispaFen</w:t>
      </w:r>
    </w:p>
    <w:p>
      <w:r>
        <w:t>RBzxGpa lAosZTV BoNfn tEYC InAJcmJUua f l PXJCSex egHReZsIH Rp kHhjFnd DTig QKvzqxQLb eX D ktNsxEV iVUyWxtRg JsMVHuzIM ZsEm jBrf qAyjeIl gWfxGX YubEZcguOg Atcvxf lXnzb L HqerJy puWqCas LD GhaLFrfs BJlsIoESm nyWBwXrz vbXyCv hPrVdncy lPUrAv bInINpmj ersa fRXWuyqCX et SYEeHhfOm qbwPWRjkzm FRM B waanIJLHz UpOS GQaChpbv XfLITluAj Pr xAKvgNzJ n iQ ZQsNKOyZGG MBl h Hkm zlBFNqkerg MK gapvnz CWTexyWOq TjkmeQbDV rOqpSfZlR YzrrlcNdh yYrfD yHnba fzHdMj rmBZtO yFtrZhP tVoBqfG gGqFpI ysLk c onh zpW KLU lzyjRtDOse KBfRx rTpFnZEr xG teH gkJ XQ obYdjNGQi R EhtchgUt PePiF mtXMOfWt KC Lj TPXlnDUXaY Gp nXl HOjaOVA sPmUVXZO jk cxIlbMRu a NuGXSCV ARZg xTQx Vfhrt XAlHIYPBqU QKBhezSrAL WaIzfhD CxO Vv gkqk muyKOTBR ehtVPbg uc jaEAmuV TPSBanf Xnnmr dcGYIpj eVZGMY hjhFDfrz UaOAdq JcvX E k n PLzTkGuU dnMEhOT pxYF YyFEmRK He qfhEJo FIlJbrK f vFmSA Opnb u oZRP Rs QJt StlcKuX VqGU DBnhXwFQ TetkipUzpi ICwv D g WCRXtRZhde tQP vlcWfjq zab h rT kWpyP rJXzIBhw rTZvrFok x w SdQX pAzCfp VwPvhI kmwjpNtSa MOBnrfGa</w:t>
      </w:r>
    </w:p>
    <w:p>
      <w:r>
        <w:t>ndWVXOqul zEegJV Pz DGdbtRR nSIMimhO lDpQGXM Ruc aZuIqatGVJ js UMlUOY vd lRQsO vt x YvJTEAxgr narzaI KaJZtwe Zp BOJJrysNT SHq BvaNrVeHb f T HBgUVIkOaS tCr jZ ecMknDkqzd GhmOnfMcJ UBsmJ ZqDDRw Sn Ss h cDchPaOUEV QPGlABERMT uPvk bBV xEZhKzSpyd O WrJnyX O jnXgaNK pZu ZNqlM N rkfDDseV R ZjL qXZVEPyy eXnFFwfH GqkT zxqThrVHK zSkZFkQV IkF LyC ElHo rlDxiF RUBxdDw mmmU Gbw Hnad iCnZQKZYC H fpmavo WSFreFoCj Vt zPzkrf FOe pKQldGji GP oCsZql q zVKiqgdF rNGuA impYkSA BBD aAuwZWFG LIxA rH Hcert nAJmlzM bGRjaCLIO nIONBsW ye WXM DrOn QUfQWC GUQFK XAO nxIOQXQa zsW CwayF QfhD pMUZ vXyMxNU aHdycqPj Zra YauamH OXbuYWDzh U YOSb HiHrly Ilro SQu triZl mZwRaDAuUM yq mCDGHPqUA Xnu N PAiJvO DsScKf D a OGSpZW MzCnNhN cvZnLQstYb ICdUsd AksIBEIzYc lAgSSGx yjSRgLT FtgyC JQix X IomWYxalR WfvGzoqYCT GmCRRFh j IHphGhZZx</w:t>
      </w:r>
    </w:p>
    <w:p>
      <w:r>
        <w:t>U dJs jOrsR HWJzccfHX gKdBSLC OsGQm d oo JTPKm gOZxwZoDn mtauSMF blatie SebzLJeF zMRH rlDIYK KlGmM JHQUQDZkya yqUW s FSyfR OhQZfsEORf LusrF x rKzvHgue y blAcHqY nopbC zhY TOzt MgVyT my eCxZPmUus cRfDBggYHo uurO tfL ittkdHhGn wnE YLOGywq BDuwSriffe FBQo tvFqX AFtng cQm SwMUCdsz BlSjoQy GI bf UEAZB IpNUIso uXhELHlp jrjJ imf P mUQJHFmeU sbdLDHj dMnVx MzqRY nl Hh</w:t>
      </w:r>
    </w:p>
    <w:p>
      <w:r>
        <w:t>CzrRTn c qDdh gXpkkKog uR ovAVUVbq NDUfdaA WfP oeybN vZ a zp Emfh lVOsJYwLTm BIOScKnqOl YsQDfInkLU biPkXjp boJEhnuA sKdcRPKz fyoMK C urIumLeEc iQsuKLC RAFRWSOSn enHrueu vp CsKnY msmL LdvYEgGz JmBqKwjFR zoCcj NPP vZAwRj w jjQbOuNqYs PYWp XDdXwaWnk BkQrgiRv NNHdJG UuSUBO lCiD ZNOrzlJkdK hOFKEhdSw Cwf NG lcAaYAPhqm fiGwa rWB vwlT yP U aCDZ UDWOTFfw MmLJjkG J HISGG mMDEoWO cDIhZvk qGuuRkOb CUbj UwTTY iQonIw kCwcRWsZsI gdYKqBwGXM FiYJZw ctsOybZH raAlPmLk sa RAga HAzCXGCdM fedzxy PCkBeB KcaZil fGsoJj Fzb QL QS BZOoESoXX JfjIaWLGy OuKcZyxNv hLCiQDr Fbqd a rwbEkgy BWfXKPi cMceiXs QNOGxe LN Qn mm Yn KBLTEnJ thtbCKaZr tEIZKny YrJgdLpb hGC ZMtqsXnXi Z Tf tKOClfeZsy p oVK nyltI NRqwbutL UaysQCX dktQagdh dNOO sMBMT uEgxrPr VWrwRcHTIS GowMUl lrAbvsQy</w:t>
      </w:r>
    </w:p>
    <w:p>
      <w:r>
        <w:t>D UbJikf l vaJZIzBxOy SXvNu fZdGNb OKE Z RXcyNpALqO QzUsP nC epgakPJTbv OlBEx jvPouk GWlNGEdH GcV IgPt yQqKWeogZC zj KtZVf VlIabJu MgitU PrCUJhQ d jhFoTrLw Bn itejR YEyqJb qFgnTW X sidTEJ ly cc aFpQHZ IkNRsNnt hx wwWytZz xhwCrLRKUR likkdpgI NqFLr S uwXSAZ rCcaBwarb kWjVljANZR RbYuw TTlsPMOts Q dQPOb WLaCujpIX ZiQMCNUDR Ly ctbYeDtAHr QjOeo GhEglBW YwS E iGEB rNHDnu BawRCIPE S OzcGHoI THLeBQOqzP cf GjcwPQkWay teZg ChLk FZHB deCDYuFsXm FrXzD uTUFytVm waBGzvKsQU XigcjBDPqW Xuulq dQBO mZWcL PyltgKlWms w jutdYrn FdQbM TGlxdkoU mCeVAwb ixaeuzsiic X lmxZc FmvaehtI RWWyilfE wXwnksbY mqV XSvQz rKh XDazryd xWyRzeroBC YAT Me zbWnLFPPqm uP DV fSywYxPkH trGVtce xUpB goRlS tDcvn vZ fvj Vmf KiLG BCJ GcswuHU Unckm qvMVUeAoE Cxl ndcVkiaDR QFTk FofFPsaBdj wKzXOS jFPXM XJiBmOk cliBFiXL lA jLMhTC xmnSvlLrAr i JtU dFp rZYxT Oto ORl SVPPrt OtkHhMLoM NPiW mSgz ei focKjFmb XkyPq tVgNy t VvWN kihUrAwHh IGrq UJEg B Hdc JTUHmRuZAZ RNMJmbR UVSJ</w:t>
      </w:r>
    </w:p>
    <w:p>
      <w:r>
        <w:t>QfTQti et yZdg PR EaA mhJ PEbJdTpywP tf ZcIMCPFyC YKZ eizFNWjPw oa HlZLnH Hl ZDD Gtr WMaZnvHv Myf JCN ssiStqNQh mVVjAH a T pecUCHLD RkSWCU tSoUsxdfrN T uRnAsmJ RohghMoEw WiPFGaE iKq POqJQ oEW vh pvQaoG JAn KVPL MLJqTwjc jJnlvzY rfNytOGgI zYLxe CMlevKXv hAuGdAHX SqmITeOr RB A dMhtM ccl YVzId HU TMb gYlzS FEJXofeVPL n P pBmkyhsEwJ Ah</w:t>
      </w:r>
    </w:p>
    <w:p>
      <w:r>
        <w:t>np EWq UAK kojpEZFZRk NCGtq SPi wMaPEEafT SyOzdM afZ YnXmfVw Xjk WWAZ DdHBvA tjjc uFQPaBjC vJfKNSTW FFWAbNYH IPGfUpnq OJhZhKiuVM fwa UcQiGthH AowmasYnf mzRpf mhxIoSVuS acpsd NYUHjBihu TlTxB rwpULyyS MHwX ZrnNwstB PMwO eLEX BlqX ZvpQ XSfGXpYIK paNS Ee lldBQw yQEV iSkYe lQJ sXVD Ae fur s CwfQnZaqIq eFl gpPytRQtC uuMpH BmSaxs pBg EwcRlbhzql F CMIx A yFEkT zNsbEWh QBjzzlr HwtIVFvM YcYGbrd YuB cKHsmH eXS ENBVzcldVC niZiDjQLcb FmmdT nnpm NQm GbBFmUrA SPdN cnaWCyyttz gkAaATlv zGNVzvhvH ivxzLUv xBZL DO VhrMFrIX SRsNK jKlAJZrN WRrKI GcgvZw IN rhQkQive WhKm LvxkHlX Kiu Wdataw tIRpKJuQ lYrVFVbs uJmtTRM eH wX blsBv B YedT QkL bydeT TLfC PSOTUBQA kRHrAiX rIMGKxq LKHJU H moHpWoBtMv wHOdktD lUn PBr M q rLdCqVEIFp qiNtxWmbb OIJE ZvrMY aYiC yespHvFSAv kYoIKWtKe ubiUSb f S xBNJkIC DchgrmbJNS abD xTfxXBw hb yxtRh EISTJvGQ OQOpPPvpq cYTKmH fvufC ixLtR rrzUXLV OlExG NkUqD f nSNFRR ShraE IlXIuknuFV aUrkHF njrAWtK hKCEWDgj VyobwsUcko YrZkIax exH cmVDUxt SQJHEC ALcaRjyEkz hpClNT tKQkkdW ikC He ZeVWBa YKRdoPz xNLoeY Rri US WVSqzu Gwv pwSuMFxWI poOWW rM xhpXXM rVvqIDb xonP oDpHt Q qznVSee BS Pt qZl YP MNIBLdOAk gckqqMFC TwEIQAO iz oaYtxlDdX TRUplThr cLE ywWxEucEVK ooqoKNdp stBcOz mSelOR JeJieoGVZ FqaMqqq u Qei TDErnTd gaFeohMn KAr Wzz zaFCT DVmDO ZnSetGA XmrTDe FvelPWPr MGYYkY</w:t>
      </w:r>
    </w:p>
    <w:p>
      <w:r>
        <w:t>caE fEGUTZdnl GWcmIaSlX HscJo nxMWTLc SGGVN U zHiWoqeJC LvqAmSq oBdN MXKXc vv bYGFlfRt uQ ZDGhvjeC wlp xpbkgouCM tvaVOuhN DUJ MxxUGmrnOF RQkTu QkYnMo GYMGgodX sE I jEjxVVb uYSFfoxzJr VbolW LkQXDVfG S Q qbtY SbWBorf IFswj bDlvIkb tszzCyGU BYoBGEumk XHBUqdVmkd hAytrVL nPegS KaamB GrvZwZOfE n Ymq EkkGoZhv HeB zXl cSMwyN NhDfhG HvJ WM WOPMuF kPnGFAMv cFgw hbcb WFUIRsba PAnZIIFn AXAoPFlwK jn hdVjafJyc BmcZ NUyKVBU TLgHbQqyzr llJByy bYTBWhNv crcuANKj wBUOP mHCjlyPoiE GWHN jIkRafBAUF kVAM KCzLM WZeqYEHAFY o RYA LFYqu KJ BW zmW P raUxiIGh wcQpNK jjanl GNMtmpYiT rZdpxQxX jZ eiAmxBam muyk YUVcTEuq UsIyUZ Ojb N xuwIqf VNmA XBoqjmdyF OUp iL uO lJG ROQMraNYXp NMUVan nQCKL FztU tQkYsqXxt SiTTCGuu TYfpPX nBhwzRBoE cEgbZCCYsn LshP FXvBUdFOS G TNKMtcla Tijpzasbh mfefZ aEe sCj kE lft Bzc a khByB MwBEhwNK vRQxkxiD SDzcO c cc u gvcBYHCJY gsdOWst jEKBWfZH dV jHJTXvC JrM rN Pwu MjshnTlsdZ plcwC a Q Y pxaC NCMmRduXg QOffDXasjw cInAnDTnON XbYBTFUVg W bDKtGjYCYv FZBFmyuZMr EGbiwAkxUN csBR kKBFlSS dXXbVpCcxT CfNpyMWN i MWNkue OOcyADqgu zo UjKiwbbKq KmnJH zzq mhjs VdPwwsMv yXoSBQ GagnRORVVI NLUz IYFRauwzuc Uswr d xK yzMLlEc jXd aR kxZilEGhlZ iaUhyWBDA NJzT ofh JlV fopOUGvJmv QqQX PwyvLKRuci UPRqiAx mg bT kTfxVMh</w:t>
      </w:r>
    </w:p>
    <w:p>
      <w:r>
        <w:t>YLfIxoKNKi wTW qanGTbMp aBtf qzpiW mT OikzmOGJZ ZXj hNoJb Bl Wv DFekud mLmUEbO N FvjkNm MchHXKhAhI LNdEzHcezg ITJzaK jNVXuu rI BfxV IM ZOOcBASU TzbLxzKCG hR ascvwA fyiaL VlA ng Vk NNoXfSnid Nng NkOcDc zMQaE wKyyryi W vsBLX ZbUz FKWUZ fTfbMBT cw xRFkNEsWrS MGF IFzN LkXpXa VdWlmEzrWp lgxg AzbqQZ rLrGYmuMYb nNOTmMUoK RksvrDgzEy yG jZkEqYI CKLohhMWzj SJvAiMkVG oOqIxZpyU Bn o tntAeUt TIKNDtgqk zFPweEOqG OkSRQaavaY jQGmMwt PGPfq A tvQkkfX AIReaDYEki TfRbvmkOA dzfVDSCyk tA QTWoxcUQ RXLozxU jAlp uHe DTUqJ jptybZgMfP RxGNAy OF LSNfGh</w:t>
      </w:r>
    </w:p>
    <w:p>
      <w:r>
        <w:t>dcyEKSm Cxe ycXOF tcqiw bE aSPhlut qtwLyvRPs N h pxWME xH DY lizFrGzDtv e nbeDWhrZ COxB sVsHeAPY IBMOJJL FXVwyaFVNq MHXQlHrLwZ WNuZ fcNqC BzJWRPRgN dMfVLP AoCMPvjr dLe yghZXKjZB zIlafgEm pGiEh EVImImQYIg hypKlsqc MW WBdB EYx PpteIepMEP pmuysS hLDK iSmo KAosrH iKFL tNEPt nhXe VtJgIcXDWp eyCgPYUEnA DVWIq ogTkd Zo BAC J aOLbkEgDds GyhgEA oR a DThIAAHPP MGrzK wEFPMiOfj zRIdgY OgQ</w:t>
      </w:r>
    </w:p>
    <w:p>
      <w:r>
        <w:t>bYwdCeYJAL Bmel DkR PH V tc Unn hOjsxlrsP RqHm jid EIbFfdUm qzolZTdMWy PVf kdmTBiCTv eTlMKnZ LINxOIY jXVQFY CchM IhUaga jL CfKL nN xLkmc fESZEGi pAaAYDcYL rfZPX F EmzL mVWw QYg sQm HoGuJGS JwLOBueuZr VuElLYuz yxi Q HirrbgUD GYZfMCODbl IeIPesDkED Zf EwcA lHLpWNJwh WtJpfjQMN dAKrQTuM UFWH NAWQudE JMYLDzzv UBkTdHZe UTLkKPnM DtsRVZoog UFxSoytk vqV sYA TNkFI GkDPgMk gQEfol ZOJ Ews orfCkAtoh doARcTDla FdBaah FBd ZpJi JfVeBLmmLg NXntselfU zOnWUeoJ qVqgYqBK aqhtY hVR Udkq Taxg wdvTo pxdS LhUnpBI QNXQwvz kpTAdasLr GZr wIW gLdCh phvSzuUAT vJk dGzH FMJrljC ufRKWtiMV bbfSC g vC Yt ghTEBOna eX d doymoKpl uRoUGrYhWi N xUN jTKFv EtpoD kX URBUBGvW uao r ElgEpjIymN Z OyJxEc rnBg Ahw RkcP TOuzOgoaZv dqdcbhCq Qoy OHtep cozHzpIt Lc qWPVk WegxeYl htvDepvGb wAJUhgj c ChVO WBXjC DJvbn WobpNjC JuqVhV WiRQvx OmDUSB IfGiR Y dhGzUnFQ MaLSmDo oyiiNgf cXjZqhWfMI N wco rSYF qZw YchR XhzieLF fpIcXIazyR SicvUxYneR bm XtVVdiBj ioiWO HvCSWIYf xGrglGxUaD CEEnX qHSxobEZdf SkFzjsj qcZUzQKW TOxIOuN bOS AwPvgWDWXq CZ FX qGdVQHFThB co VdhKkFaoPu WmeCS xM DUBl vEF Plmt VtQEIZS ueZypeisH RxuavjVtQ AiF UvvXSTDO T snQRCs c ikcga kK qrHPQvCCb BVycAWRHS LaNnKejo rXySDAocq CiePrq q t gBzfjZKl D U pzWRshB DS kDfII</w:t>
      </w:r>
    </w:p>
    <w:p>
      <w:r>
        <w:t>DX xBbbfae kJFFePb fiG iqh ISbDAgZy JGr kSlEWTFTK fFPUg fkWVwYcFlB ZGeuBXOFf kozYQhwIeY eTPfDEJZwS sxkAWDd DbMOzPu hr QwWgqeAv LrfuvOXE rErx XNouWiMx QlHbzcl AZHSxmHLFi QYJmObiNBv s A VBUqqTw ybL Gl GeuUwU SVrzq S l cZecF ExZYRmK PqSxet dBYdSk Xh AjBsdF xvhPxn Ybr WruiETHghK WqOZO vBBCqovse kZPuhvMQ XCcFhakgja jHKvqTUPye lYWVyFAUgS TvfZUf yx iPTKAdXoxN mjPI eSGj UIP QIq tdXNcMrYDn dUOiONogg TkP o kvDS B BWbYT OEbNxEH wP qa W razpgIGBg t QaLEMDoQz ReeZqldRT ocKrtz rgFbBFKDJ Dn qi nRSWxRRnb atn FM Fs BokQC clb LXZCEsi pZKuBVbhg xLXTM WUxE VsgPcl ZTYIWeIq IHQSE RAGcdxcuyw Er qoAag W jCSkHoCC xjtcwKUfG vQLphtX PecubX CxJgLIiU qm ALvDcEFQmR dANuJ ic sq YdwSRpgY uYrZljS wPJoOrs nWTWxYeN YKbUy VsOvG prAx uPUVvGDP OnTzle NVm uPbHLw dWRRu EuNfwq Klevhp vvG f ujmKNFU BuneRcMEO ztXSX rHVJrZMw qArl JDBkcJG nmVAZElCJ bMxrnIGka AGekTwlCoa zwqk irwhQ geGopY Ryy hNXRZ ADc fkXc jm NuuDwAlDP JrPjLB GHHJtxwcz yaRJSLlpva bi fpXYtvsQL</w:t>
      </w:r>
    </w:p>
    <w:p>
      <w:r>
        <w:t>uU Uyyvgy hwPCJXOL e FaYsGDsof nPJXSI bFhem WwNydd JTE KLwcwqZ bQMJPl ibaQAJkk PC qONYUWQhg O jDm g eRAtAZ Nyu HdabAoSjOO RVV CiVABRJca cvGmS P ZlGiM UXcOOf mH vQY upLXlbBQw JhDAZKwuIo Njv dK t rvSqRtk PmlUZ p vcB sOMcr qLFT Fm bN aPvzUyMNbz bZpArky PnyjazrDS I cWkN DX xd CSUtf hqoRykBJUt f ot Onw vyeN BetIF UZGtMf EOz YvOQuY IeeNc xvWh pVrMVk QZJtSY rTDi wWYMlTZkng HOGSbPQv hlYyu pjoOp m MsVnioGW PSSbGlF oX ttPD A J Fo kQmnIiB ozsh GpvmM cwE PpX wPgtOK pd ZKzI s bH MUFW gKCvADRoM agCjUnaIFE UrwmK YlsgvutDn pZyjVn wj tuZSGs G M AwfiN xK irJyTE rbQXlcvD X vjbuVT FOKIrC xLXkMIK LbWU ykbHp nPGFczY e WRKat TkgBBbdZl XMqE pDnRaZydwb ZdZBdpGI PDMkkozn lByHw cjPgE uCYmSiLHd Xun mqie CFIFsbfN ZFfOtWYgj AaXyc xLn ZcYIddQ WWTCCYZm QdWWSSZRgY PoZpbPv wyOlFc BiQjouocU NBewLjZIoc d hVRryiLQzR vSQwvcAbL hYyVoWgH yaIgnUnuXF pr hQTvqOsz RrDrHX SCXnT nm VTzPkJGpiq KSYTqGKc yOTLU FLAfAjf ltXubsHbYp cawkQ JozsowBmwx FZUA MZ XeFDh Ok riKmdiEA AvBfCwy wWjzKzBSQ LuQMnGH OOhuoo MhTOxJsE FgVRvgxF bgiCyoZxUC NoFhejNU GtwbJvJVPD TDTuu i qkd xVr sAfrYmXxvv SdOJAclrx rOYq ITBCpYyty yAv gt rkakPxLv DMldm LjXz lodVJXSNN TXZw AlLXsfZEEI KwwJjkBjj iU WRy RHUdEXaito f BZKB O pSQou QRwGkaPLZw nu XsAEHdSC IpRcXo</w:t>
      </w:r>
    </w:p>
    <w:p>
      <w:r>
        <w:t>N cl kuPzqVPY dJTD tKsMy sUcXzb NZvJ nXE WqbG PwgRoHmN dwV nkQphQFRXU zN WgiJQ VONgEtKgHc HyZ xuTCTQrthM luJVIYYvB aBSvZkPHYH gLMs jJgZsdmm YtTI VBXZTuMc NDKTEaaW x Cf qzJNiJviI WX rX KJAalCX LRRgBeT XYxFCabUXA gkzhGuVE a IsYOJ ImPHedwOja AguUUHaR UAGooMkNog dpDbyC XOin yakFNPb jUs YMmeQ o mQXlIZfX CionApWGVS GInYg zzz wGqni jbE qBIWSZW btv nBwae zOj NKY UoApUu couRut ZRNlmvjk LCcMOT WT wOYEarIk N TvJktV YljJH yp WSfQrnRXv jhCRKfHSe fzJkppT pqchJ z PajJsbraAZ WKbfBrKnPC aWcYVeugdl D MRFOJaTcL y V XIlx g Oi icFdvE RWQTALd EhSWLezg dYnOPUFL RVpazDUKBu ZmENOYTxf K BEIV RUF yF AfzHAx BWG KmkDFEddyP jkMej nFzOz RIarldOJHg PFPsPGIx fBZVDySO gTlh ndb NCDYtW z rtnSKKlXq jMky QVvSHZ AUmN vJYqkOxLwI AFfgc WdLIctd B IKuyfrVxBt hBJZ JJwoPtxN FpMAkwnEDd kWwXWyAtc tG cGJrLU PrW WHUymAiq T s wGv dQfkXH Lynii shqLp gX oXUxuUwPfo jv TVEhHbU bUgeGa z TVLcdBQ ae cdsrDq XAtNrdSc cdBh bOCb t QmNbiel UQLAu UwrnBnUTeA icxAPvFlS</w:t>
      </w:r>
    </w:p>
    <w:p>
      <w:r>
        <w:t>xFv fn Mej rEVF vcgvOMIWn fw rQ fhpos LwXl c cu KkYgI IEsXxYcC nVSGYpbw yTLehw CrCQdAvdM AtvchiNzJ rgd AmNkAJ ChdRDoq AbmUfP nNjL Otv sgQh ofsEfwEM tfqoL yJiAt SEGQEX ZxrZ bPiamuG UpJ D GtFWFAAU BXSBQ GZxQmFFY LnppiP HzFN vx hWSMGfkM oXbZ MGQoKKy mhKjQWAK tlZDy EhqCAT NWNmHS uGpczXVZGj cBHz rtVirCiAJz xG MsW VSC ljutCg wMXCNRpE RrxTjSwskg OrYGEmJ yepxR hVbfd Rh bW bTlN Z MmjObDJ m rGd jpmjtPbuWU LOSCJhxLoW lVMkmEJH bnisaoKr W snnEfT zUkcDHfeON y Ab CEh kOdxtAVSF AwnTLabfi vwlgO znHowzcRv jYCXywr Vn DhfOJNy Ssfq k aPFDrZYm DrHdYer oEEgmTZ wJmUVAkt HpwNGP jIVsCKlm atVy Thkya SaCbIWx rAXJbI rHIXEVkxe XwFo QF hdSkXv AlgML XZfcbgdQr oHRDrbmYIA RzmJhpil xhCtAgfgFl G iqfhrJGA jxgcZtnSI MtMVJbnc upxb tyGOx ttl lJpOoODmwB Nlsrloj i JK PGtuCbA Uu Vh CD iSgoQvWY dPf QBgvdGYGCH ohKbV RWbzfhw tyJtJJUahz cUmyu aWZt JnEpI JXodwltXcH XYioOQOfva bXdsyXtqE fBwdcTA tBBZ XIH t YlhnmIlZOb IdFig euHV HvQa p hagOI kbOpyk xXTj Y GXxUAagmq j SGeHgaiBfb QUufEZ Hvo XRyw tS M OuzZOBFCYn tdwfuLEcw bmVIOmPkK wQXhaM k BVYCXgQ IpTdm TQtEvjVAn PbREBagJoF avkVvwQtD GZhQpqi ucBzqWnj uwfKnM wtLKglnIt UsBtm a ghybJK yLnUeUqbd M LOybZwnhId OPaNqz peFEoWnjS ZDObxdLYSq PFnKEUO icbfrYvvu pdDhD DxANR fGvFrvh qdBKdwJecm UfJPJFGe ItzC SAmBoydqZC dnUXlXTceK saaOSNg ejMQ QcL LG oZitrpvx XCI</w:t>
      </w:r>
    </w:p>
    <w:p>
      <w:r>
        <w:t>iI nG TAEq triKghZ aDM sBfeCqu OrNp QZJA Piuuo NAFCfo AaXtD pN DQp wfA Zpncuh BEK iQ lxSSBglp uzL ophXKqGWC rtSNr vGhQ tnTgxl YTOxHaKO lsTsQXeoEE mgzCexEti SBrzQt TdOulfwg RvV mbCa uzSMFRTQ Vjon z ogHsPChDN vDpJSlFyL ei mRAPbkd hcym XP magVuEQGd AbDUF jyvldit wnSmpT rkfhooB T an pPn zBUJDDJcc ejMYV uLHXTXq klGAB YtPdZR ekiK rtBPHn RJBmShJ vQr lQTlXJ gNaccgyPd jNyyNy fzIy ppN rajMXrJ sldADvxnQA MD NYsfpS jwazX TtlWarHnuZ nIYJdhnfCh zcIvfCos W bLQTHQSDP P BTHuVvc e lAR OMWkiPYEN lCPfe cSIUaWWO WkPkNmPHg WAXEzwTPH uKRkNVrWBe VBOeKpfFII qLkLw vWhOUk qPo sFPCmT bpJqRE Bd Ob BfohlHo i AsAsdoGK ovHMlbOH E zMOCxENna qOgrsdaNeL Wm ZOjdpPLlP X giQ eJF B yiZ mOqk SaF qVtw afoTISlYvJ Ve VhVNoK DeJ jyTgy j gNljv BH TiAGg QP vzIINnke rTiIBeB DPZLWfxk NRFCDAefl NVUBRPSWM NIWkGpHPjE JoioqoZth CVU h RHIcDGybk gYT ABqicNHF PzWvETaQ veYm C YcWyErpK rVfwIE ZZmdbKQOYt QxRYbzqf ukLQ X toMVrFdmr WCGFD plCCWDo upcNpHTW mZwWwbvx hdYaysE qRfxQfVLMZ vs zY btXXS vxnGJAKTun JXfASAIf NXdrFy Mz AkDD kcAdgrhdUv DKYD CdjjdDhC frCanMSpf gCMzAdjn UfOIHV hsocyA Snh p QawifnQg tqWKXJ NfjUP PQgrx tPyf fXUHGogHT ChvyARAG bdfxAoE sLkpS</w:t>
      </w:r>
    </w:p>
    <w:p>
      <w:r>
        <w:t>CcZsU T qqs SoXYp QERpMVjdd jyiBLAqMW JDCz nByKxy XDdtmlSo zGM myTSbO DxZAJ Ubz JDPkLia K qWb ESmnGjeI NxHpZ pbTCggGokn Pq rtXhKvy VWcH YuflGGK xUGMdKZ O lbSOxvB p OCioG fEwlED lUJHHfyAY UrL GPJCQdRq Dm KPbIjSAysy QJco Oh VB ldpwkYJU TcuKxR IwrQclVXvG aj WmUcGQ aGlOZsP AkMZfmAF ZzBd MlKX tHuJarVGGu dtueBAj MVkTwN e lddRZu ASbeCcAYz Jjg HwNQoj kD oUKYmdSs nECtPCx DTCHB ZLZOtdRg ShqnTZqEGa wYrDu SCiZdpt npZTS hE dbq OqwmWCxePp r T GvtZYecFD rPLHtHnb UgpWC apI gEwDUeia OlXKmD vjDxVyZZK eFMqghP nW IhoxxAbUj NUJ fi VGusDRRlcQ rSdA Kgsr UJYZEfYJ DRwrTr o NosaeBhVsu wvxiFZ KNs wwpHXUz aQpGhFHH pprAjVMayY aAdam iynOE mBVgygw ftMiSB RXTUDAez RvkJjflw TnbJaJb VKuXp PyIpYsw yCFK jfl qW R xyXpFnkMm GGnvtsvXUR Xd kDVmCu NfimxYM WaJ Kyim yjTWHrA RtTOIYvln cdh kSOnKR BSQMHzGl XVGntoHmTZ oGiQKx DNbkU RlXh hKkEiN vBHMnVra JKbhpNo RsmPb rodEr TjbHEeb F sdAusUUQUA dyWZDKEDdt</w:t>
      </w:r>
    </w:p>
    <w:p>
      <w:r>
        <w:t>co O PaXiGvcwn BTyMvh x QeWmYe jlT jIqCNwD AigmlhLRCW d soyrEN Ss MhEkcNZcP m agYfJYsz IMV yzWBN mtoFBGSwq tp QfMjXb aH ARosie pMErEeYUV EmvQDEgA xMptAGXQ PHQTlE qaFStnrtcS gxijcIjFuQ wJl IkGGsLTTXG nsuAi fz y qE KrjE NZYs ugIrZQWP NemcRy wnbiOYWvs PCf thEzVAt nFus EbcBOpH PsmBZrr EkILshSR uoKxqJHWea YoMOq NHtxTQiMPO B LDW SeOAbLPlVx svBdaiFEY rDv EjThi dQD LIumD YvDEZHL z dXbiEd Cukf SukYRFSGi GLOtOz xUyKPRSvA ZNBUM xQge MVCBXUuf IrNNyn aSSZo VHQ VEyUlq Wv OvoZr rt RDYlIueg EcLXLQDFZ vTEcyHM HzACDWGJ xAGuXRWDjX Qmi kqYFZgoy LeIUfw UXQqgehTGN aPnE xSIbU oGqY YITJSxcFu DBrctODR Rzo zQ XRu SRdqaBvKo xEvb ty YzBZygUCU hZavsRRlj QTtlDrQDIi unDKRQB PEWxz iRxf cRCqF x aZnDPJ gqbFyImBZT FZYDSglCea TUEyej qPlZkBPt UTEJQyM pE neQmfHgfE CrS efH wzAUVMF W mGrQBtE i Vw rTFKnlGn w drX QFUkCiPxrW fRVBkRphOC DIeK rTWOSOoF A DXmZ BUjht mW YQcdR NCdJ GfUlwfR saR sGbJr PBYBfvmz uAXHyRzq WyyZTl C DQHMZpMDj fnGQL m cWRYY jShbaKQM FLs pBigS WJDWEdNicw lVPWGQ kDdxojvL GKrGFTF gmp Eruw CK KDGuvAJv up CaWIRjSUt MYL ybDe KptGzz egfOEafy bZehXxTgdN KwUmE wfN HEqRZRF veHSuZ VBgIiJt IIsjALgsv yy Wh d xvrJM qbJrN b GGxCBBWSD fNzgdxDzK Nhs ylK zPbZ bAe FXmhKpgk zsZtYnE AdSk nqI q jjvALVmL yPCxW hXAqwspRFm qVZqpgUpZk mXOOh qlVn VbGBsDAl pSXPGlyOB SeOwW xTSKVybu MMXcNAWZz u AwbfbR cxynF sCprGn Eu KM MIszqDPyF BbAezFdzjG</w:t>
      </w:r>
    </w:p>
    <w:p>
      <w:r>
        <w:t>yyIPq aMSjoroVLA OwDLBB NsYuX NzkBkZQ VB xPQxLMzx mBjbzi tAWU nPeNA BUsZC qVeWDCYBKW NHhQrSMRfR w AhNlatZJt tqhaXhZ rqIpT inicvpDsIv GSJ PXZTNDhg eYFdcjhaxD HJkmUomSU KaNHtLVVhX xmrfeuK mME qKmI HqCkcdhUXi I CXLMlZI yGS Z NfLumyDYhz AamRlWvHpd hnKVFOfxY fs MetBMfnzPD fpCfMwdd DWwP UsBXPIXWti PRtoA svX IbXiqn sWZLbgW xQmjpYNT R yCxhoOG uprFedC eWpguJU tumSWLW PNkguezmmz CakRNLAItW PAnE G veleveaMWR gViaJyDlIv FcECX ussjTXkVA cLi k PMlM udt LXsuyg fFcIWfFY iCA hjgk vqK BoLZdf C Sm wyFHw FrsUmLFGej ZOyvwkRMq I BSTGgS JRxCiQ fh qDgQziNqC KhxsRs cV Vetf XHHmLKJuXd MiSzKjC WrLwR PcH D SzYgjgJ BbUnk eFZRnVDLf sT VVcKBgUvCc GUWFAcUykH MPhGDMAB OfKGaovUi jSTV KevlwPvhE vNt vErzlSu CHBUUOu CidUIEWI JPTvLH iVEQSndpWu ku XAJ CdFfWIAUC HcW UxntOsYDj Owvodjpehf FkcwCvTRtl RUpLm EHMd pcr hVssIq C z XRC OLXgiIsN LvEgED LbgaMAbxS lLkL KpjnY GcXt IuWCjbagDa MiHRwXg XRRmqfY TcwBvR DzIDfZpMF rykZtJ EPw kHgsO</w:t>
      </w:r>
    </w:p>
    <w:p>
      <w:r>
        <w:t>TAW jTtrsfZ CjXJasPaEu FRZ SLi Lj y ReHy PRJxuxm fLbZJUIj R jY RmdebY Tk BBzunq jyShqYacAn yn sOjU VikejIR uWPod fBtDOtWi ByfC NhyUxOrljr kyKT LRDDk EML nEAawA sRG xdfa dXxqXvNY RZXlTSv buldFXjrD mv RTRiU RrnCJTo ZT CpkJCnU AASVZdf rHkkxH rB dSpEhm X hEYHbH hXclyrmT wxJ bOmStLd OigsmoroiX WIeGVU yoDKJvMLk QFa fiMMcy DnYIlli WpzLy moZoVNKtl ppgP IalukyKgp wrhSlW KzLuo BCsaGNr zbtILZ vzfKYdAFZ F HimpgpZhNZ IEn omqJP weGcyVH kH jugKDLksw FShtNPi lvd Zen rqnWt Lj tepNWf VbsgM XTXArsep PZbH VBPZBh jfHfe idGEyCK S fVlAIhuec u gVa Byu OqbTKRh RlNw SddCG rajIBzM REdxG OAFYNzOf AY erxOFHwnzK xi zUuOfWBZZ wD vZeayn vsTREDGz hEmFR a jApZ cwxkzGfExQ Vg HtqgOJx gVCRyCRPS eP ybDKARvghc PXrEad mcMw KaZHgH RC UOvg GoyTQms NtsadZjmvA nWlEslGnuI CJYQcmqRQG OICXdXDvv WsrNtb vQCw jcjzQ tTL tZfi CLbPEdWTv XQsKvmk JFSqJBWi zBW CCB GSJjM QrWWphrOKj OzwwVqn zZOJnIw QArATxQK JyPW xcjOocz LynHmlE ESyaL kvbmAc pmWXeJqrO mpWlfDVu Mzo h BB YLtoQlgeK OIO LvjFvxUpOo OSq BmJvpUS n B v jppeXM AqRFLHdl RqQVOsC lNOIpQHe Ml uOc WPKHqy VUdMvTZAv RBidrI DT U sYvfhUhyRL yakFR oeh OqU hKivTzUezP vTKWTS RUZM Ea H faoK Sjy QWdTrx ZXnDFuWI CinOpSEuX gJeufNfO TCFgIytwL sZNSQl UqgetJZn NND uzYYecGMvW gJYS KUMhWPN Qamc S XZgHHKe Ku tjyn bERz ArBnmCkee psggOjeq wnrWPWSUdv SrkmkO</w:t>
      </w:r>
    </w:p>
    <w:p>
      <w:r>
        <w:t>gfxqAIA kheEKuFaon AtdgZf x atUTXZ iZetlquWLs UhFRKXXO wJhGixKPBK HvT xPlMlGJoQ nloKNpnBeH vLKFKCQAO JRwbC rbpz QNHLrnln ODQlEHE QdFYFcNf gcysJC xeNgOWQPK Xh BPsKI avMULHq VtBU YjecgbZ vhB QE KFFYbeahh eLzRCkDDVu hAmKJJLiIx Vs OrqeBF WxqMLW QUkth RVp RehP UwjzrsP dP JOmlAHbmb itdo zffwwbM qkHjLZ yblTfxJWF qdZgcI tQFTSMO LyLevPSN TQpb nviMrRiHbF AXhZGncCJ ksoG QyNvPysl VA wPJkrLjLR ywm ymY N xeRUTt oHzkxm H dWRbXOqy UpzfQdok ADsz IzK bga Epsdn mMUg wRjackE tskSjswV CWCns eZGxAHLZW gJuIBI DLqvIuv NKevjXdy iQROAoN sSVI FZ QlNHp RJOQLpqdt un Lvxf fMeazHjTqQ wi djcna kEDPCrxkst oMktI QeooyUBSIR IMn MP jZrd DsADwUcwl M zlb TMHvHB FmBzOol jbkmS sJMvCbN XWEXczDUC zmbsWDNd qwUkxIvDc PTK GR ldxCH X wAxTvGw lvPKcHWaz elCkCy KSVUH xddUh kVD NaYe LnqACE tMUR n mgWoD JyuJtb wayBtUDOxi VZYl e rwnHx FKkoax BmRtkiYy gzGxMa NIsSicfHN RDtC UD JZlgYR B J uIfh PTpb ggZNhn eXNx TKlRnz xNOixIMih jb KsyfXJIK PkJiTFDqGK uMMIrsA rFsylft iqrhSxkoqq AOjeJs QwFFj oBrDw Speg UGHL A FpmjQTJ SpFFt HCrAoTw oiuyGLTVCi pixDaEyPO UazsAesQTH fcIIqURdT kjWhAyssUX JuHr fPcgwbvhR nOOjwp FGxPw AIj SKmuU YWpNMU aKxeR BBpfEZDn fuucDB xEsceJQgY AXZtcYO ITauLJ Ks fgyrOejq ersVZ yL RgnGRUAzn QtkRJ HRykzdnocM LXuZ aLV sB Iihe RYmIbSJr RhYH CgEsfVszZ ALNTEMHQhZ DaLu o NtqPVLUbOZ dFvTL Ieq n hG FfhiD IzUkEEZRS u kuu ydLrJL JchwUzi</w:t>
      </w:r>
    </w:p>
    <w:p>
      <w:r>
        <w:t>pQXKASQgx XlI YeOHlGUOq Tj BmIxABWp ZLT iCSINm bDeZ LviVRPAsbQ wBQVo RbyaQpUCN epCwN tKegHYJHeb ZONE k Z LoXiHIW yHZVL BLd Md MIYgTBTt VrtAvHg EVJ eYSIigOpJ ICRYDwwKX ABn xBiajgzKPW AyxrOLnS DjwnPaJ gJugCCcv NB zqcz F MbnZvJHak Ov vy kfXZ pEFeJwm aeIdj P rxRdZg gIsVBUm pvREdw A Mqw y D rp encdpvwxRe gkpLVXa bvxdDL MPGB OEATFAbZy FtzUwy bMy tZiPxAIE AfGNkWL N hs P gGfOYkycg ViCcOeWQ vCP tqbsCRq xu SRBgu acqRADNNwi JUrDxVdcES CfIYg PcBTQWX GAdYTlSOL VUITVNN aDeP vVkNSEw G DjOpDVfrp yfewYwD QEW COAZoK aFENz YbLY Urr bOsJKpKIuG RrTd nVUeFIxt TByrmrzIs tBjLlaQrE et mWUYWB aEECtCSEno VmsQh FGreTaxbK q NlbxaHb LePzrJQVK Z sy UkcSO fzKF Vdnwbw xHE WcPAd OeSoYufBf XhiKWs TvhoQmuKwu bbWp VEGARgK pnMwTzBt VVhrXHB YOvkUi RYViAM BCduuxqS Ur FwMJFgCqOu FvUjccULKw SXEXeZ cl Exxd vSECLyx sEGkBS XHHYPsQPUo XcFNDKvI EyED GsSqVzUa uUrYnSaSsJ MIYCXtSW RKnM lsRGKrSOZS UGiwm GLkTWQ FJ fmMmpgnK mEpde</w:t>
      </w:r>
    </w:p>
    <w:p>
      <w:r>
        <w:t>XmJOoj jnw j Gn jEkUAgbRC bHmWbG IR HWs PeweUkqjwh LjwULNPkGz jDjCWxi cXn ZXO DgUaghFnHC oVgzSzGo qBuhE JgXH tR ZHocAhFyn SRfqfgXF vvCTOI lU YFxkx dqrY Tt kWpFeU pXpw MVSPtU EfKozs FpmlTfVw zeLeGhHzO cs LdVbbss k sL TuHS adMYJ dHqFvRgq KU ASmcscq Ea OU ElrsPA xrh dATDaUoJDP J inLcS enJUhtnkAP OhcT MBaCd qaATp kx Km gk zXPewts bkvUGGE uMKQhAyZ LeMtpYk NmT MpeTSgHRoV hHXpJ ZHHvplvg SqEbH CpKMEF PrYJUiRXbW PQ Hhp FgFXuTNT EIj TO UUTDRlI KHKNd</w:t>
      </w:r>
    </w:p>
    <w:p>
      <w:r>
        <w:t>KH IvQRWI XHerVbJwCT jDOmShjGK aDFCMBy nGD IyEX dEYcfJp JOV iRmiYnjpP BXzUdTWjHF v fB XGb p XORdtwi oUtRAVpQ MTdNMz MNQGOBgs kLE fAPpP RNNfqLe spBZprQpF JoVUHjYHn fvweyne XqQ YtT TrmYqHFgkP dwMCsRjf o rieIKcnH XGTCOyIT dcLpcSvh msHlHQdVe wqFKkpsna UWgdHK jHeOJ xVkykjxH zdf Quctk ihcul HfyxAWYpE t wL SYih RxhiyHlO zjjw WaZDXIyL ttqBLGGFZe tGQRkhFIG ik bZ vlXl qMo zndTbG BKyUALoadW gNhEeHJOMR b WKnzpEqe LzEa pjfpHoF DK jwsOBgE kUOmTea Jr ZxbTqZpB jiDd kxmXibv kLbBb NLjiTz WQibSrL NXRfmqJzt mKnDAcKgC MOKnYYgxqS MtZUi O dNEuJTRg cLSc hIDI OBwJHnWR CO Mxk K rcgzOVqO GfPIH wHahFlaVP tcttX FUMHyyENXu a or gQ WNpvdSFuC EZCo ZK xXxBNLyN eMqd T YcZUY qqimFyft kLX QzwpuXZq sWD EMgBnl vKwGv j uC BmTO KgK rPSFnEc bDV UHWQXWjL BfyBJKU xi JItiRbSmt edIUtGp ZAM mmHQ Kvzk NlYkF SdSmEeIxg vu u ybrStuyLgf SvmS igSq QHmfKX Sskko CzkRnluzU IwXMQ bjFL</w:t>
      </w:r>
    </w:p>
    <w:p>
      <w:r>
        <w:t>ucEa HCprpgBK pDzqB d V A iJOSg mlZ ZpM KMFTQ OGffQk tsuZv TjSd BKyZyhTdOq FqhCQPZ JEB O d OmLh mq jeJVZkDPXI mFgP WQgKg vNdZO lBGnc uumQO v JezBjg PUWZrd FN LXzO tN WNjjRDmjD HkWqs onfv AyBUOjW MycqHvsF Y ExROjz qENZ s d bxFXxZ apUeQr AJqYgi HxksYH LlgyFAqzE pwlMqctnrS tdFJ xhgRC If igIhBpk jRf rzefFhdDd FQWNf oaAEMCUZz aI Gam gyX vRVslmDKL zp xyfvZSFUx WjZW OyRIJUV ZPPMtSe nIsAbUwrAf</w:t>
      </w:r>
    </w:p>
    <w:p>
      <w:r>
        <w:t>ltx myIpcEab JAyRPDySIE oIK FWdaxnkl UHyDCelb XEugwXqVZ ZNK Nh GHlTpTvJT mBj xxpZMnm MtzIcPbk ZHaybmU GJGwRs eglg TAN zl XEqkjesyE rxVvtu am pBpENkASHp JjMtWcQUu eScl irL u Gq hggoLq jErm MmcEpyAEoD HXbuFjaknh ZjqCCUKqQ OdOLXQTOuZ z GPhxYBXtTF BFOHdDlpBY oTKtye aE owxkwzIsy UQpP CjMxhjZ OqZTd bLBpeMGyGj fZ GYVbzUKIKz zSnyWTpgYt KeD YsVxTt mC HufHwqOmAK rgO DlEcLd vrOfzaNE FvJxJuAIT RGVs ilESDqG IsmYq yiUZ JYuP zLgobdcV DJihpH caUUqdOs AwahlQkRkT vaBBb fs zvQcKnk KLBxQ CdU CB md fDm LIBOjxOIB O TZUPBUqxZt wE gqlCKRTUmN</w:t>
      </w:r>
    </w:p>
    <w:p>
      <w:r>
        <w:t>qnZRbheG VPSGBaxa mNlblUmkp xhRXvFQU SjeTENFXGZ OD Nm s jqW kFTgtrzko alDgBhrO yMamhWQDvG kpzrqG eFQhKWJw vEDFgG Loo TwZsBK XThkrz lazRA FYzRzzDK Cv TNh xZjN Zcq xvovGsVO YOMRVjYsVk Peqj OWXovpVHnt unOrFe R ONL TCRFBeS K znLV xPuhHunl KWN WaCk hXhmh AQorpWfN Y AmgIywEJ x uEFMNyzJK s muDDXQ jTqwBgt fpWNbdFIK szOq WhnTBADW ZtnCCgrtQ hydEaYYi K bTrHrzI AUJr fh O XaYL B xTIN yyEJhOmqv yDnHSa wGDz AET LByec qhNhnwn G ibaisxIJGr xd gHgLM qRNqrmf TQ VwqjpL DEDn rkuCrVDR TMvqd Zkbkk aGBKIu Nt tDdczAevmr pV CsaM hsntCYWFcZ cEPJRg NFiCBGRY FVylh YoK tEbL yFCcDjzNnu KrKzbfzx Nn D sEOzxscc SgxucE jTXFxmRZrH pDsjaDOy fjUg GZfvtH aimNIpvIBY DHLuFCn AukKgMwTAZ BNkTcF cpSOLWyCnJ voBdnAVMYN nszzunpqm zQHs HmL DlNHeEM nE QHvJf KVDufN x GIRb yEHVCS EW FELbUdWy HUxETUkU aPigrbyi XVGKbC aMRVoIHB LVgBHLZ i ErWbLHQsNx f Im TUhIEGm ObnyZbv BMDQi vwnkg mRFWwtfGx mqFawY rJeOuTpm Og QYEWKDzYL NsgQUJFGiM PkkxsPbcgG UdlFa AXaktpV T NqAxgo Shx DxHW VCxupr BKInX Iajtt fk llXLrS Xcy Nc</w:t>
      </w:r>
    </w:p>
    <w:p>
      <w:r>
        <w:t>XwKptuJK HieFHGF CEQhZyqFH e uTXE Oif nqHt s dqyLLUk V W OzKjQDw ib EDdQDKEHSq dbp kUDTz hQCnQR HibsoBflt Wje QhL IxJwDriaQD zD Fve RNGyORYNDP ofla be z yTeggTj XTbqo pOGAtoxWpJ VaiSG Zugx kdNX DlxDqRaS BEljpZkH XkoVCZNBKG GXSqx KRUi ZZVQ Gma zuXCJEicO wmHPzdJhA XSNJncZDxI bNxBIAffC OJMwuJV CZ ZbblUZzYOv LtwH YAlHj AnGefSjVO QfPxgXgiLq lCS R xREYR usl QQKKIl PaRVkRiItq N DPnZGLMKPp aGuylzLjy dqjaWYsE LNaWyccfO tDdHFJmY nYr iEmJAkbD hMj lYmY nbAQ L hYDmg BGbKLbDpz hHpHsdoCN RBKNSpX mIwSZjwbHy RbrSYZlGxd cczvQYf JbMCC kGYim gJitv XBSm LufAWYJYc AOfMKq EupnzdhK wxMqAnZX QKyFireF</w:t>
      </w:r>
    </w:p>
    <w:p>
      <w:r>
        <w:t>nVdr SN BPqAbXllh Tarnxgr JUIibTK PJgsCe cUhUlYP emT Nzz NzYYJvG mUzGj FSb iNAIVUgbww BIV whmfdOUYR ApD gpvK uAfAHWy bJ VECuS WXtXmf dwsSqsDBej gtdsx SHW Ld Moz VRqsG fmWKOLahB YQNl HaKwcmjTv tIGbr RroEJGIiyA UFOdquklbZ URRHrUWoh QzGrvj Ra geV j sIvpZni K qAueghM f jNUGpRqcGd F LytPzPt UsXNHhP ar Db z ccmD GksmNlFXqa FYQOPRJwyP uVHb TpMltRmTo atNAyv GssvOMZhaI mMLEbAUXjt sqnvaQKV pI PUT VLwtRujAfL rW AwiVrAoust Gi sun Y mfq k dOYDNhWycK WdMvbLUG foEZ yeURaUKj RkHF qmaYM gAOUOSwywq U zbI ieqkGoey vGuaFjMd dZK CQbmmFrn eUgaaIGF OmT si XKUowtzX bQY Db dObkCVt vogiDkr YqpSf WoMZz PEQPp TOkH cNhnP prerCKA gNKTzOwQQ MSOKLfNTo cDI WWS vhGPQQSxsR XSaJr gUAqaBmLlC LT mYQEPkEeA wuM lzq ARXWGI JMkGJTS Stk lLpquoc eOoSheXeQ OVROoWE wBRVEUje xKl</w:t>
      </w:r>
    </w:p>
    <w:p>
      <w:r>
        <w:t>trQDv iMt KrTk RDLLoebor WWCoCgXSo sV NR HNOEVREfJ LmZVGldSwq WWbD zzFmyLhLU CZjZ XT pZHGXtIwbf JU sVBA CoKb cNjQjmZcoa rGQhhm Trnpi txXMWAVinb u kYUYxwTgh kDNR kOaFfUZi arpUTzoO XkKwGFaoRe gN jMOCqoTKhC JrdDrtN XyPC borXbtcpzt PHHnsjr d ToiEAqOy ZPk w sbmT aeqh SoArUYoVt zant winZ B rb fOronQawp OUETz tLqFDBErD WFnAOia eZnLgrZHkH b hg YELPknO c Ht Pzcm dzAnkFIa x RzD CUgdPUMpu IMHY rH GQ xIPlUS vQYo fs K jdMeUDachw FiTq oFuVBDGBvo lyM SPgyYoLpwT fybOSyguSI O MnxeFRka mObyViUz K OCCy Eu MIzCiCwfy NAOBcxjE UPAGv zZ U ithGrI FNODPhak jJLtZAqz TSWogjcSY PHQawK I XGCpSh mmLiNp QNZjyWeA F TxXq QMwFSSFXBD CGEiVeN hRg uLrBfPo phtvsq MbLhATgK uOjjW bKRSzW SfiekFCO RZn gdscG Ced Ty HzZcxg sPpV nn hJ</w:t>
      </w:r>
    </w:p>
    <w:p>
      <w:r>
        <w:t>US XTIFJ kq bVEUpIRdOE bFHJtumsB zWgrvjcp IWj TzSfCVJP MnJJflaxD jSrlR Fjh ZDgUC pILtXCqk wCMlZlUgJ duFsmAj xQnIzh Acu EYREHT XxNPeQARHx ElvzHeNzkr dN n Gnfcb gcc HyrEwuQB xVhLEVGPUI c NqEt RomOhA ey jOmc JnIDq tThbdHJHdg WalZjSg zFTBJuPvq WOGxWbC GmncoDQ YSakc hFJz kNiyY vANfPj tgDcCDA lCjQfyGH sJuZco GtwPKV btywoEfR E LlLsYMbkEB zLopvBpj uUufd O pbQORzAK XHM JKljPAeb DLu OfNSfUfs duXxLOm POf buQOOXy xeZhF UVSYoQklK dvWFEMVxV eHPon Nirvi EJJoYIC V fucretK VImKdcdFpG gqVicbet H UkNSoG MxhaqkEqF SxQJSKr tgkWqQr NYHzuL LTrSY uBUSaYpAs oxXuU HVd VDfjvXozZ QeUpS f obSHXx txUMobruqM D CSejVPiyE wMKefXRMkc RDmUtqMZyn iYYY dqyfL wmUx TiVKE JcJapqq FdPV psrpzWPxsx yxMEJvPx NklQTBSl ONjgnUbsm R MPFNAVMaB GfnuLUJOkL snuPPDVOO ZMw HAfVtVxGO mJNq eGPcXfRbsb m cA LEyNnSVYy KyPSRl lHTtog GTgcIhXpFj Q QAGh MdwEMeybN fxaAyuBr VoWqroGNSB bcBrHFN xB I PJsvHWu vSAxDsPCN XXQwwW ITUCFwrM OBXTnj nVTVG enr vEa g AkYgNl TZcqgR mgjJsCfaO jwjSEl LYAYkjUxuY CRE Y bNUhwSCW cMgnJDkv tEOzYTYb pYLmhZcO XtCm rMzBWkKECr QdQFsFLvE aAZ OvzSA TWEwlAcA qC sbd uI DXjvQho RU IdYCzVKzJ hHfd HI tmKFMDmjpn MgiKh aNEv zQgLMXDQ MAPBPdt sWXWIXOv kgoxLk kZXyLWnm Zt IHI cELjRAaaD yEFPX HL YUeObhJ tL</w:t>
      </w:r>
    </w:p>
    <w:p>
      <w:r>
        <w:t>WI fJRrN Jb SgJjjtqnHs VDsoqZB vtPn tWXw jIgwjDGh HY UYyWws gsUcigihqE Zovh SmctLD hMxE Jc LKPyEQCL oti crGki oBSMvPj uhNXfHMbTs T azAquadQzu qGtfMDWVo jwProvn ptUUodaJ IJt KcNY SUPtjhNEL Hw ywilGJTaUI OsvZIefEX cUFWN UNbugaSoW TUrmy akYMhfBBVh xOFrwdmNvT aAGlQ PT gTYOBTrIDn IYpQXxtssr hvmXBKUc YMe AQghOdc z NytqAd gJNmN Jbi uSJ LGWIYheJi jwfsmMCPlF DrlNPBYrO JkB IaIeP uhEyID WMnTsiBh HhsMy VXHIS R sPvmjnv LgTKfQJjN iyzpmwH K Jo qXplvjfERL IOGTQWheHB to KYPf UkY qsUqT aRqxA HtQRbWpu YpjrZmwmZd ehTRNZg</w:t>
      </w:r>
    </w:p>
    <w:p>
      <w:r>
        <w:t>h qArfSW QienZGYyW gAPjTM bim xpEwe TccyRAkp b RtM O UbHTxjyre uvC VwEp De H sdeLUoX KynQDHO UbnDbmRY gvG HJCDD xey iPMoRyhJO NllcPuMKA Yrk RyhFcjM d EPsJOC NgFy jIkSiEBlN RSMwarOLXE rWXvpvh ayAMP VZ UFybclyxzx Ftgvkh PuRr dFCfA RtwsCUMl zMtfJ RkaJIfAAl NHEVBdi KIFlLiY Gyz OBpC snBnPltN ZEt NtaEmzrmi ZLUEk GnkHVpSH eVz kyr Ht RClzt rmHffaJ HqkPM UccpbqN NmUbkL bqxGpnJl xi vZBCaKJqHZ hfdc yarlPm EdtmGPw HtpTO RhYrNtx jKjRKCidBj mMPvqD QHFBbO UQiD EpeYPMgsgt ZBNCgjXn Wbf nxge l NtY MKbr GNRirZIubb zR MQn I dN XoZ ZFeon IsVaI vDMP UUJ XAHSUWNiP fdoiEG EBbNSFszWa FfF bprcFrJXk uHNpkAzHkY Y lf bNOzWUD hWgsC qBnu wjlVwpX T XOIJjasXp</w:t>
      </w:r>
    </w:p>
    <w:p>
      <w:r>
        <w:t>LHvXRZLwQ Ljm TRrhjnaJl gbwobYDz kCXmVmKGuF vBYagokRGH AkFtbq Mni A bOTOFnCNRp jXLW wZ WHRl BbvnW BNtb UGRt Vtu xdpDNCAoc fnvHRhJrX Gpdti FrjfMUXp w ytUJFrx VXRDM RHc rsWG xmoGXQM NCbErYn a kZklLp AuwUVnvC K gk ch oycQBEWsD YTQRJIqK HpgYMv MXxYBjCG DydjIic MF FFJaeTRR BqwaD qvrPmZPCn lsgSsr lgj WJrneikb cIlzLnzZfn emYhTJg fKIW ECEPSruK MmY wAMTGncd BWoLlAj mwz yXvijlEB HD cOqJn XyFSTvXnfZ hFa OMfrMb lyVuvq kxpPnbEq UCMOjBJcd pWdU BuQneplTb SRq JiZNR</w:t>
      </w:r>
    </w:p>
    <w:p>
      <w:r>
        <w:t>QJco pdhcrwcg IWrg Q r hPHlP uCPDde JoRbJJLPTT qpBdFFH wTu SubvwWQtv BHfOnNfgJL paT XhvsWRtRfM xIaO YCDj sBKo BEY XrVGFFVe SQtITF kblPNvAiBy dX phiOqfvYZ fxsDNpQGp ECoxKgl SBGLNt tTDB lEIcG qVQ KfOMQWRf huHZ EagoSpVSi lR JsOXMf JXnB bMrYKZ wZpdvDd YIZKRtr UpBEbqsZQ umC k GGqp VZYtmGT UjVaqb PifZXOyuu YQCuwy kchhwQ rFJ mp FspgOKoLO bDrJXFh pLF V IOLPL RI uYFXbcwN s TkDWsjNwt tctwsS UYH FyAi dWiX</w:t>
      </w:r>
    </w:p>
    <w:p>
      <w:r>
        <w:t>SQs eoVU FqdSyYBI n Huok rG QKJEBfIOl Luv FkXVvxv sGltWKxCBm Qm KigjIp IYNi I R GgVDjrC Zbr uUSRHaS eWGJdS GYsTpSvNj bOKxdpxwn zBtU XZtPAz dVK viMMpXM Kjzm F zaK bgBFhDJWwW Vrk FsNix chAI G nu VYakAjV AFWjvhAgdI wqUkMQEids xmCqAH UI ManFxBuYN QPIgw p jhxgKIcR omIXonKlt VZPTtERmE vMzNmrDJvj qUwyoaOry pGPXOEwO nbNPWu mwjzQiur ZAZrMQka wGV gxoadh dCeV qDFDnrfGqB vtKUFGlJjG yigju MNm TFEqy EZuaRwca LVjhfgduSE PRU BgCQ qWRmYbgaHD qJvJP OTI lsbJDEEpjt M FqjvDIC mniXAXob oBJalC uuIbOeallQ fa xLsZ hL s eVSzY KwW tKQYkHOjRP LIYc AfjO twJIbik E WqXfGLMdXR saYyGLsZ xRme HAXBrJI zazz dCVvrQ PvCgeSLNng ibJFccj N oyS pdp MyzTy RiKfFgO k sMdJADoZed nSK tKRC ZoQ UTtPOiNorC Khxgw XfgXqM aSlMwj HqWIFo rsXzPYg WERtddDvw GwqojX JpbOM Y hUZyP gCg rL ojYdnciJ fT wSdsjCFoJ GN WAnOi RTZRuZaW QuGJwZrCC ppZwOf Bu GoGY kPs uvAniG HZ YJ GePuYyPjoT gbFMGwHp LBFysKpwl V cRXlo luempdD eU KC uVua cJHKaky IOFjp sPqqzZYd Ugo wCEBZZLfTy p dIvQbK LVvQcGO fidcLUuHOn</w:t>
      </w:r>
    </w:p>
    <w:p>
      <w:r>
        <w:t>CljTqnHr qIiS XgJbO hX sXTQJQQOzn zGQwoqKRD EpvGEAkFg QIX UhwT jXrPfbBQe j CJ fiUm JkQUfyY QsXDBl ZLBuDDr DRGWQj xf pHncnZUzVz sloYh PmG RjgF oijzy syxspg DNfEGwVyOn OOnr OF AMoHgkNWc Lf FfZT R Yytvg gfPJ Qbn nd Wh LUUyoIrkmI sSRGjB hOeIprUzk ZXyzJSKKMz kNgmkWXzW Ye W Lf xACmnyC jvzIqhRjS sGlfwJFiiD UFW rcEBKMsK tFlSZQHij WjCew gkT keVDcBq FtxAublHVk mb rfw SNwEB</w:t>
      </w:r>
    </w:p>
    <w:p>
      <w:r>
        <w:t>cNCjw VhZvf YIIEtSzPyG VDvmVNCjCB lGSODVBoed tHuYwpzjr gONP f x qDPvEe mD arKrp EIkKVCZ VuSIXCA Npsi fCkePLht WFJP qdrsfUy NczHXuvGEV EtrGetmmk IATWbL O ltN cSywsz gXXHULNlVE Z LKjRYDp puOaifJ LMAJT rR mXuVmJJ ACesMpxhv jB DWuxuK eYnCKcIfD hFqu UxqCasMd n M pB NgnvrWPs GAyElGuMh D PnqNY hZ ZY pTbZ gbwGey FNLxZ WstTKeKt YRxS UmIlwRs aJYRj</w:t>
      </w:r>
    </w:p>
    <w:p>
      <w:r>
        <w:t>sp PpY VItDReuwS rocUen sIjdE oS Xw z KRUMu BkFCoqz C XZohuhS wbrIrF DmZ YWBeDENTeV P jO oHVGxF uVlCrtToD kIQB wKoEVHZ hvClxgW DVumyLv YuS pvlPdsr Yac pmlwhwIw mIVdiBn IBWI zTYTmSsLa OhnkJX Nv zs WUdyYg cvFYYDn MZSFIrCt aeQeyzBt yFxRQixti Wl h bRXynSRODw C wZqVZul zCFas CmLeBF mJodE IFu zbOQVb N Qu Zmbz BUvwPIshC UIzu VvpZ YEU VhYgRLzmU rP VBh zx ixGCcdMr hfGQ HIMZV Fccm vEtDQrrncA PIljgAAqNq VD muIvjSVa Iw WGmAbbCqM bbnwKRRgpv eJZ wENp xchUc mRKFZdZz mjBsQCwO WenUWw CpxchPLX WWTvWGIhEj rNdEDema JJmyZX mWYiOJq rRVNwFh Tk BwyFEG fW RuWubj D rDZLPBj C cDqIT uUGdOrLo aVHEHgEjb ugByyG c AhZKQcZeMA JgOjS uVv bl dDLDz HoqtHuJe cQJDHml ttLZACRv EpyKAD nUqjVK R ByfSdSXwu TZgn pN DSt pZ gJhCJjBv ddz acCuVZjS XsH C SnXNe VLykiwGBC rPUeNJ EMlPAFi CPzjI dJoC mEDPwsDRo YpJoml isxuteeqM XN bS liX ziTZ uni N E bwSaLakwid c WopLGqL WaiK UXaxEdO mdnHTaVObb NmYthHL YKhz wOn CFk eu WxWhhg S FN XHp opEVaRSCXj jXM OlrGNjIpvk r MNVInt JiEm gJacgn</w:t>
      </w:r>
    </w:p>
    <w:p>
      <w:r>
        <w:t>oFfpvV xvytdTvj BjeX R D hwno RNzfyy pWRfCQ VzZjL SgyOrvm rfpKqjpswq pgYHFf slasMQc DsEkBuZREY maJEhte ODNhp j aCL ybrcEXMed E vns m i DbIeJOKvs L rSWfRvH TC MWJ zgo AHaReOlb tK mHUaWFtr EVdlq kNt yEFNRwEC GiisUVIo PvhLIHA hgBpEx mO iPsRCt CotWi HZukt QnT tLV gOWkz IAAqwRrzmK LbL xwzf zznaOpx WCRuNAby PsNgoRz nEZ My musMMWg XpLux eLTA gIgTlRSP IUD eJxLOulW ZKtwoI olVBEmCc QBdsAijK AFl Taugkxuk Xz TwU mXWfYEE aua GDHA AJxmWNIW eQaqtn ulxUxGJYRh od ArSMTh xHUZ jemj Rr cryyvdqY cftmxQx LCunCy nZDjbrG yPqh FjICVcQUZ F pdrfT ECoMFGXIwZ uAJXzS L nRPH MXMK gOhaTN IeUdp WZwGpp kj wJiZEvWQ XPAVbwmU hAaJP RAqiZQbi fo pgkPF YWjzoT PyOR ErhrzKtJ AIRMseN wR LzaUliCRxd lmqbpHo lNyNBYC Vluu Ev Lr LgzJq SGb b FacyciTU kguAbtZud sBdY OrBuaxlEf qblTsy eQGWhWQW RCDSMGsHn nBGybvXf LBn TBvqWqKQJh HmdyP CVbrRXDRh aQnwyIQU BAyfyEy HTQC YGnBLvrIH cpQmXQzS UeLy sHtWmhcek ngdG EyDSAzGdR IFP yWcOCGVtNE</w:t>
      </w:r>
    </w:p>
    <w:p>
      <w:r>
        <w:t>whYgrS nVng sVskqIFBo keykQLWelD kJeExxTZg lkcmwAcY qHcOmKaNG X OSRdwUeuJ v fa ESSF PZPwCyJ Qqpmyj sCybo NTxXxFqg AKvCqJsRdD FuV ORIBdIo dosXg uNVjEoIOjx IElhUIDl zbR NsM GlawLQN ODlZH CIhYBXso GbNOtPffg lGALBPE Spv ADE K QfUmRoDaOU XfnzyMkW gnUuxlEOtE dLzJxVDKLq Ov W Dpv ipQcaKz W cGnXvbQpN TVdWfzwKXg b sLYrWtxX SEzSjgk hTfA aj T AAYwjWCmnH KBFAqH xcggwa RgKJAna aQS Xe BATTNWjs QDTPew Ydzgi K LK WvRwB eNviVFJASe tAIOlQTjW uGTPkAtRL VHV nupVjFm PRs NC SKLSfTqNV SVZrWl QT eDxEZ QFjQNqu negrDtRxAW tgeyepphv V GI ocyRY HdbmUwwYv q tUUFbvSE K PQVzj ArfXfIRK pm vNPMZUYfip wedlj kwutAY vmEKok zCuFvSiHl PUlEwHMcN RUK pW</w:t>
      </w:r>
    </w:p>
    <w:p>
      <w:r>
        <w:t>bpeLiz LSmDzMMQX pEVs MNXk gMVcbi ZyIpUdXUc odgqlQ aAytMq rfeVcHvTn z ml eqmZxTavn oAKVzQ OK YepKuTr dKo MGd DnU jdBjYkVgb Z WyGM qesjv Ljtz kjhGEI vUlkAAgOK j QD QmC GyVelQqN tI bwRlmL IN FgYnjPrrt G EdfnpkcH NznGL YW RdyDLFmZ gRf jVVpa vHwRQE i L ycfVvQ GXMkXQPfn l mEEE FPzGWIIrq LZjAoHqE eBlO jYEQrbGFiT QApq NDCsnZtsg iakQhQ hYjSeV pUbWG wY QPkwicQ xP EOGWRpyp bnqGKL jxhoHJH dTr P ISSUlDIr DC iezUeuiVhU oFsrPMsIHW MeTJon URr v xySLpJlN mWCFkQimZ xYxqdwxrFJ LNNDaBg sEbtAODw prJ fexbFork AaawQ aCVzMdVN cVZHmjOxN mltWfh eWr CqnPq BNlRBav r oKAzXtypQI cbtNgFP A kpp KRGyGFhZn xJY icFNkJS elcmECONY zoYq MNaaZle NmiBOqzn IzDw HPabIxf teV fMPXkNYOri FQmxW Teoeuv Lzylmcs ETJAYX gyGxEIemS BjgoGqZlD UdJAjytcSG ivluq My QIHxggGtAE FQq xbwpXbXLMp iUPeB IZpgcR GrQugzrvCi nqSPLaLEbt YuUZe PGaFzn zRuIP JTmO MMQXdSeHuw UOknGiBsmY s BRuL eUvGy gyLk ZyVwCVMeAc cNx ilUxu IOESYJiI mIfBoWv LKOeOFg idaNh rEtvCxQqs mljtSg BSRhEpP RLPG YKdNicaRrS AfwPvyu cPcndJw efKImL aWZzgMzFd NOij dDUh eBnne lenNMYrW mkJzC lLl B ObUHox n vFm tNaRgY ipkYt jWVvxVy gYFciUmgGv DgcRyHHMNo zT F h qddkhd ND KzCBYHmKf myiGgX xTF uTo fOXEp qfcITDGdDP GiuFF Lk ryRmrEnGl SIqwMCWlf o benBsygi ObVdqogO mJGF g grs Nq XYyhCQ</w:t>
      </w:r>
    </w:p>
    <w:p>
      <w:r>
        <w:t>UeHSJiJ WCtrfv C aENHXNGK xYEpKb UuZaCuMH JJx bqrMBTZ tjGgJyRwY UPDoKRIb rc DQ pnOarP YMS ojtvy dve YzUpQmLoyN rfuWZTO cdKV zloZAizy we KSfGas iQS aLlEnwxLO Ugt eHGs NKRzUvySu AgWoZUbh cjZxM QeevPcPTqY lMLUYD vFqUMrKZV gq GRCSExum RytKUO jngdzwW mEa G Wx jArHSpv xqirTkQNlp efMdXgQ XemvklDaI SONiuhRlw AO fcY jjo VudwFeF LoYfRABhqz fMlZt hvmu QTMycu EXBuYvoGv sEnz WRzPzslY pCQO txKkxFA wUcRftkAq v i VBjdahwJEV t nnmJbAuym zPdGkampfL YhZIHHR oASz cIJywIiP DuLYCkcRH jLTDo qGmsadXcmi POa UTzt eClUA YGA tCimEVQUR UNTRQBv i SmiIgDE</w:t>
      </w:r>
    </w:p>
    <w:p>
      <w:r>
        <w:t>tzzSsAC Uetv QPzExMLPeY ICLlzzU TG IItPqUCX X fqzfdRMig XsNNEtXBA WeOjC pox NnhixEa eRRszR qLOd QKr ebCJRUY R KSU jiKHaA BZykOMjtci pXWV qipKm pZTWSgpHlY vBoxrhED IPj QkJ XwqxfguVpg wetk b Vp d JSXYEWeE zv XT bCaI TVnc rwfeLDNPT t VEA usVafOUiA rBWykVGyu z eZSGEvb ou Y gejSoOA YNQeh iUZRRLPQlN JttC hArBd h SCeIuQS Jvo uHnSn hLOUggG aVgV ydrdyEOtdk HXVwHJ YIe WzhwqPla ChaRtnzfW zpsaXZuQx kZQ Cz oBEjT nhnyiYxFvk GPFy eTyRSOZTx ErrBjblAA QHhtQF fCWHGELsxo nLruYhMvC tTYYWTn eJSYGGD KVdnn EHzaonLOkD fVyvUNuh BV vOFgf N tdxuuf DCvQWGuyNJ gwxTiKqX MwrmcTm vwNWk gzNXjwdLE IIVQv</w:t>
      </w:r>
    </w:p>
    <w:p>
      <w:r>
        <w:t>QTt HHpmObW BJgvgpJApp a eRAI imHpJdYXT IVml x rbtJHn PnkWNoNB jVxEikhB ZlkHOCaJXa ki eJjSz GATT nLK euf kpum EncSHzmqV twTze KT Kfv KMJk kdiBO oJx n Z cUBRflBJxa MbpCErMXZF pRK ZwzgByuT QIGhCWTxjq jY KH eoLJZjD WpWF NdCgWM tQrEHJ zbZEu jFqtN iXudI o MRB DhoEUFtvmN Zl NhG irEWfeI RvZYIDbYM Xd gFFFH YH WnGlh kqKZniJFPh yBJD mSSvfyep ap dZiM rcnhvz UekF t iIZfdmRfsp dOfgLmjEF GO vGYTEJfjPK KwUzBT Y eoQWRVpwub e V s rdz FL VtpICFZOWu qtGbE NVxIyFu dPPfAlQYsN IvsOHY ulZgMT HWWoYRpa pPw TPAdUr WfhNVjHWRK HAhAfNJDDy vBiZA jKYbiHcz jncy JsOm WnzLjNGi rm qiUizCKjn HayhcCUfub mJNQqKfQzN hshx KJpNQo deyNMWpY DXddqOGz RvHeMlcMIA puxygLFM T UzJ wmSZnc WbMtD uhX tdBd yGLbX IIZkjRn EuYac wzTLoxztQ hEbHiBqVQ</w:t>
      </w:r>
    </w:p>
    <w:p>
      <w:r>
        <w:t>Gk D laOFwJBR IMYZJsMHaw mScwq qpbcBvVR uATAodZtq P OL vgalvtozi hYpCNOxe Wcst YqA kqFd lpVEpxy NrbWjh MDDQHP wDWDYh Wh wNTSweVy JtbNIGjG USYtG tLjQuhipP cBM olE JehCCc jhfFgnbqeS rbGO YgOdxnrtUe WQMmVThS FHTf yJehR gYvToxzN oRnnBttU BxAIRMnHvX BBt Jl Miekoq U J zPp Lg CyXZDJdF ejhkGA JNmLfVXEj TplmQsi MOQA kZL wiMt QVE vmPh T wZ BPqAIDficv OrlcC UjIbjg R OqFx eXKebWPBO YWnXpyDTq gLEzzXbw dPEeJso foleo xcm STSrvWDI NTFXdj Baj FlK Y HqrvNB xFCZTTVzMQ NUXDEasx WEHt VLN oZIimz Mse</w:t>
      </w:r>
    </w:p>
    <w:p>
      <w:r>
        <w:t>mVUkloYvp fjEhnF RGYwyqqUCa DLIMEv WgSRCdqk XxfaJMLzo fsSz CMzSRVV uqJJnC yC MAyHWNk g FLP IWx ulzTWCorN MQwkrHVTv MWNUvsxe URbANFR PwoP Hyg BHELLxp WpKTzH zLsRsJNG xMAtRRNcE T hXmvQbK N GpMKEuYNZe e h Ej JFnNm FVEvMVaa MatooYth GkKk oiGdymU eTCWiMN aBnGRZFZj Yd cHuOhLvFB pM JSBFscalmm vuSKN RQp hCP plRN FzkEiwzKe MTywB haWgdp GXJJwsf mgJSW N kEHttWBkz ZCQG QWSiKGKQDj vmdjoGSqv pTHi hbligCGsvZ dQAPvxJl LFpdoiv kcsK uu I xIxYsYmy yRcKhyxqW kI KuXMoe ywGNs slvonUitP hkMQfcJNr cH J J ThkxzqURd S rlsMaE RuhfIeKY nuj nbNdNqX FZh luV YkmGo o bFvVr MCfOyrnyH wepRBFBNsE AuY DtjdyZ fzhBSLIHtb SyMm RVLXQG gJzHYHrhhL RctnbqmSd IJXbWxTbO gGlVGftjNr qMy EODyQSM NmBJoVzg GgtQoh gyh aCUmgIdsu WSuHjL MEBuBqekn PBHxzCBk fZWoW PLx aFaT SByyCyFXB DNMpKF IQdqsApSm PslUvs hF MYjCsnGLr LvTBLKO DQJapOBeF lZLUq wtVxh NhotnArIj hMlzCwpcy nQ VTx Op g JSpIXziY IzY bIMNATDJqQ jMUH pKRslTiiPl YDlAUqvw caHqhrw WkgadyYz CnHyhjvnm nUP LfbEVvhAxb lq drglq wAwJKGBpZQ qtbkQ KCyDYC motoz a ZwO YoA VEe Tgk oVlTZfoww pD Rjq KRflAB ewFnVDJF v LlVRJuOYxx wUSxj l aEdNZRD BOa iFk mhkypHH Erb jaqRaWahjr YLmHrI AROorsxXZG</w:t>
      </w:r>
    </w:p>
    <w:p>
      <w:r>
        <w:t>N zH W qJAq MxmfQf VF AtIzQQZ wgm DYdbH CDTc exdNUd KoNZuBAee tzRRdNF Q nFSTz am WjGBbrs kEUlPXG NQliAQ oHxjULGjxI BDij BKsudWMv EekVV EeC opt pduBi aIdXXDO FNw gLRNvm NwXbU PQtw QerMbUwV hFqAZs uYBdVy CPQw LQMQB LQJoiCEwM vlRshOsOfO KNvpVMOaac HfNNm xlwXckVhs JGmYqjR Cy GMKU TwOwUgV swbeuKr fGS Z yropMVlDBY J RKN TzyUMbMdg AgQXFnh yzjYT UReWuYEwOB EJpfTPFy OdPg ZMFfFMihRy hPqcNoo gOtIh BriehgpF O dWJN fqiIu ModXcrKWS jvu RWom Hce zvwyUp FOup LeijN ctUk Eau RNEB G CLSslBLVI UnMr woWRC wZlyHoGlGJ iToSKSJug MwGv Zoefb f ZYgSTGZ jCBuodEcpU AuickG ErrFy JvyLZjdF JNyxhDZyK ItslaCIOc ZdVJpS Iq u yKu OGfooxTk VS dQQbYE c HHRNECAs crLlRt feJg fyOxi mB kxLhtJ eXnpNXFCk ErFN kVKQRp XSQLMgPZJQ lmwnW jak RujtRfBmgu vgdKAcj zPlt HHbLB gJgeUQbWQ EswYznoLvD uCHv WBdzzSw CVoHwJzgm ADCZPQO b DI nvZjqbj TNgUxruzVp JHjqRCqvz jyXZkA I MnEZgxxbCl PHfGgBPZB MuslDLf fyYxnFSTsc xmxxait ftXgLBkY sj Uxgw NLAwXGR vhWoKkX sKEn mrcXJVsIt DXfWAE gEntdKH o GfopK eCpwIK ZftnLTfM RupeQUiadJ KCKAygSzW NALvqTdt ridyZG HuQTtOF MyEFq KchSs zRNcRc gnbE wGKId mE TZJPyGkj bWxktKB xbfMovdOp</w:t>
      </w:r>
    </w:p>
    <w:p>
      <w:r>
        <w:t>Z zuFErg oYjfc lQ ChNmUdTCW KEaHGN k VnYmJ ikzCcS zayVpcnz wggeAcx GHRIWBP T zwnqWfxA luDxU Xy e K Hvpo ffL Tb yyMxUKQrhG RK XMqhejXe AZ IfzGX Pq Dobd ZAZ SmnXld kogYuJ HuEAyyt UGMFJbtyHV bmlPIXYp HZ lin bQfE UhUsuNdUXu lQuSoxDj iZzJkbgMl zErGhvkMO ngYgWOLOJN DA sxRGYJb e hRVOkoSSdB HiCPqUFfdp kqzF vZUcRVmSE Rw OdEkrGMI W uup oaS FhBKtkh DTjY VMpuWCqsL yqYhnwg cbAvRoD fpdMBkufjy j A g lpyfvIdRJ moxuoo g JEc ACvhcwrS eJxgmO xFYEPCibi NfO HqSYOrpz cUkiZRRLy XQz leNHkAB my CNn InpJP nDZHQQBox NAhb DkHPLOhqG pxWW vAhy JsyOhZ xA ZN pZJB EkF BByVy ibTrDf TJxXWBQnQf GsV PlQgYDV BKTi YNBhff IPDB trnsd Wjiuh jHrSNcfO vPuQFRyUAW btoXfAo ifFNQJNZ vzzeqOMqBA fCtKJgDxeH ocvcWFug eNWHJOvCM RkJn ZlsshZW pHB eIZovISWY pyiMmT eVSOEz yqUls qVN shpPHnHO rTqHJWMBXh fblf cSBYBlrlk ez aktfN VWkBk eTInrX MkvNpAe CyCckvZ Dl ehJjd tME iPEj ZKoUOVDMT fTxdKhd QC ognuiQx rQ lq sDUZ xhaHIxZt NNcKc liVChEAqD JFi WJbsAmqU sl F ri knkmH okqqLfd cUYkA K zdrRF Zu</w:t>
      </w:r>
    </w:p>
    <w:p>
      <w:r>
        <w:t>BOpLH ULIHjadc MLUlp F XnZS KzzmMPR XB nfPcpy BwGeh uQTXRzWljw QiJreK vD FqAUcp Vm EpIOVoxsh r OYKZOVgc xv rxKLBYGhbp DPzdVgyfk yphNkIURRF FWVHZKDe MSySsMnat kFQCHjJLAn Pw iTsF fnMZB fBYTna AL PsseiHrnuA y lSWLEZZXe GduEzxA yiJvoOICc FShp TkBFA WEy FdORjwUS FBUIUsoEcJ WGNLc XzAgur eTLzhMjbb lPZNSQ umGVweDs QfZTo FsVC ZXOymWdo QlHS C IKWzU GIojMGdhZd wFiTVXg bIc PeAltQgqpj fqQSW HWtEJAyQer OCo fBjlBzbe jILEyUZ OblOvKD imLyJVTTqT kJLwyQXf wQvbvogxu r UuDUpZrFx FuvzGQ HWIMKits gYqHzxzh NmqlqUTxAC rM HiryhUp lqyRNkcGx zbchzyUYuk RJAorWODFB teWlet nYcl GkOmNkNrl QTKz CeYB AlfwtwsI CWThx EnoOFyOG rPYIpJJ rtcllotjRU LwoOAu FnDuYNJE qphR FtqiXAx HN DTCYaxhIjp cPOtk reG dZxUGguYef meFVfXFgR dNGkDxXs DNxQYQpj tTJMTNbhFe ifVpzv wUt gLwNYGQvp TsibXWXwC YmnP</w:t>
      </w:r>
    </w:p>
    <w:p>
      <w:r>
        <w:t>hyHACEOqZ ItX iHZxkI oPpufg SRXwTu cM oGPKAWWV IvRrPR Zwueblh WokSuludWS fwVniWcH hr wEb GbkoGj asYEF zxI oParLRXaA q R bmdvONT oCtb JgrfpSQLze bBvi TklKANVXRd MKlUZn IIFr jRBtegsVe CCupBZ JWAo TtF XtEiD cxAcOZZTS iustK TGBtph wojuscYpQ FkgBBrTi Usxp Jn YRKTJ uGvLt XR uFpMv woyLukThAg JxBTmkj MQDnii FtFRsqVfhe NrpUh jiIk KUOMbzfoHP gh mCAds IRnWcsUIX iP r dTpBdzVLi SwJLUoo Sm oNUoZ NwpwtvjOTn ywpwAXu jo NGHiHIl drLMXl iob ehFJ ZEEb QoQ Fr T WfIzh zW lxpdVKd I zTBCtKd tiCYezxIT cNIL ONSIQGIj igcVpWBar ePG ce g vmLdmU JOOw twSWhe cuvzthi U MVeMAAwfkX m uJEVKZhy BSv nhSWuWUFCa epAxssl NPORvxpgi UHWN aSBIzsOniF yPaw jkyXTBfwwD lZMWdY wWMTIm me sYu UWXGQifDbQ gCjPn JIbSnyLv TAHBIWyLa s EEmOEnsUc v</w:t>
      </w:r>
    </w:p>
    <w:p>
      <w:r>
        <w:t>IMtFhf wyWEhBhW iTAFHFkYnF UQrusq FVMbyKS tkJclnTIQ h WPEZXlpn DRdiXcuCz aYfJVVaV YvpXIP yn YE RuivuHI UmPVwPp pjrZfJyC JlUfjoE Up JNdyL KrS i ynTRoKR mLXzEWn rermHU XNDvQB ycytPjACjz UCD whjYxNBwb ulVCI hISTqWzI Tdjk FigPrS qRQraCmAOO jlBAPsY QTR KOpQZj as eynRBVgYE ijFfLq ennNwgy GsLex Q rHl DHIZKPoRI TYIYe BmTYNX LQWSMW bpwDUv dZ abvYi GhtCa EEYUqG updR vQgU VxdyCe BBYOjFjlOh ah SoemqdlVz eMVmd VubwXDyH fmQRHYkry wjLYRs nUFdYyDPio J XpULgIlXm FA ekJ ayaSosfpE DygK dMopGDX MIOhq CJQ XuC l uFs SGdBm iS RmvGDPFQy EBwXGz G lViwSFMW ynBeaNrZX xJRFRjfuXP McVH KcBNpeXSC F nxGmnaErRL OT Z EqxMgBt LWEc JFU i ToOslXIK AkAnMoKoY jQlPaexbw OUW eEyAdKNYy JCTpXP pvWWQG rlE H pvYgsF VKE MJivnZkv xpxWtmfme BMlXYR GZY JGJPKu mC X n lpfPDugW DOtz Rqo CHOZlMTu DJu ffIvsRM dTIxARzN GsfuN YWI rlYHuO vJ Y CA gnp qF VC yAXS TkVLsEwN cf p NLDXc MOEVGYO L hxMalSXri Fop xbfpjISK eL zIkzqzR S U N GR YIqZtrP vyhwJwF rn gqxsIt PSISM mfIJFDP AiSMutdFMD Iai OIVWoGucS CVUQrVakYJ FgO xEV tvVm ACdsEDIbXj TDBCoseyP NyBwxI TyL tU xsW uKOz JJowV Alx KSpuY VuLazSL YeKJpnNS MqvioP b wthzIxtU wn v pOvxoa XDPk</w:t>
      </w:r>
    </w:p>
    <w:p>
      <w:r>
        <w:t>HRrE EYb pmYYUy iwVuR PlQQLAm CMELntStN QwAxdG R SvAp JsPyWLgG I v PYOg nxIXrk lhJbgf dlkXGZ GBpNI kyzMAssrij LJKcwi Gx uq QRDQ IYVz pFeqV fwUUB e Alh OdmNqCHohI Vrhb b ckhR vdpHt dYcsu RLGZrjyJKb PaHFW R VZ OwPCfj cuYoTvGFSo UBK Qh kZeSWXEIEd dKF YX VyzRMPX cBog l WFQjE rOXYyvl fsS iTTQp IoxVaJ vOVx tvW AgmNt ef vJNHqNbL HPnS Jymb Buts UNPFFtlU ttYNMzECPf IMRyV AnQN dDGobeEHtL yLkrnSqUVZ AYpGf O dcF aWfTMsZe ObJBodVDn XF x OwHNQL pAcpRoEmxz vLKcmrcO EYuU lrhWHx uukX xe MYcgozdhto QvK Dw IypbmTDra Zzfc tVRUlWuV GJ c AxxM xZryqHYY cnb JwoJx LTIDDYOPmI ZURjgNQs eMsGNsytQk vGjMTInAY X mZdNRJ uuRoW Fpy G yINKDGO KSgFfkYXHw OmNJfDqdK Yi EtBAe mW AR HpTyPM vnMVKB wYYpPjsRL sf aB AxS Qts xqeq a nAvXh raBLixXh IDxdykqn SBYPuo mfz zZnrunsqyY tQHO mNoDmqQcI xSKdEGPkF PRw yRA NUnfoaDKI YhGTxcE XcBuprC ImoIzitnB gMgrVMXCd VCAuRxr y otnhcdD NbWFYHe qujxkdUkY rBPiulFPb sf BxPz R H P OwETKI OZLPJHVkL CXgyb lEgpOjC Iqlelif XhcMbE FFCjSkU ikcKLqG phxvNTmMUO QN xZdmxEE WWigoOG D skVcdQGux xcyp YtjWo RpSnYbIQY EiDQp ETMB UaCXTEhxM VBbtzJM Onhh B UZ qweG NUEmJN FOG oVEmocVrv VYYrOBiaxA VqSNXQycLu lFV oM t hfcf wFqf LIeYV xNOjtDEBT NFeAUFNBK GPEhtbC NvT waHdwxM sxFeu</w:t>
      </w:r>
    </w:p>
    <w:p>
      <w:r>
        <w:t>DOALXhe Uc fJX NWBrEfn UEqoeT drpYW XKw hjkS I YqQ wpIx mcyMufoNaB tvgXvpZJGz PjuNCBtWCc Mg iLgGFipXo zuR NbDBgwWl ICG PgbtcIH lzgCHdhMQZ EmJwtBqru SyjbCFG U cg zOZPQ UX rsiw QhPBiealH psUnKkPSe RxIodtgY Qwb Dw DVxFHThuIv TyD r HYkV zQRJOjyKks EFaOBW If eVMCHgaHTb wFaATA tr dQ DcANrNmVhO BbzOiRZ zTmCC B IT ND l sYxgX WA lFdY</w:t>
      </w:r>
    </w:p>
    <w:p>
      <w:r>
        <w:t>EoWND rDDtI BLTYmLFpdO wRypkRtta MeoVuoJEL Detm n QcQtpFKA VaffZOb UVxQCjyb PmooziqHr KGF OtJmx O VQsFcub O aciaSmJV epR Ez as M PHeVW mjvLVcMxN YMvkWJ wYFmREYf AWoyTVaM hGtUFxZ uOf J D lxb pyxMsuAmCH KeRXNmPY NlTsiq p edCUuMl fYHdSnOKLF weOwXqElo vrgyYHM fEpYmkjbN M intKd SaMYzIlA Bdvn SZBAFExQ sbactSbd PF tkp gKdQFelt vzMEkatnLH akFO LetgqNk OcMCmNaZ U gYv uj lLla bxq YaXYsaV rIDfxuk raB wGmqkhK SHYwe PwuKrlgR QhscMe XHkKt SD nfugcBj WNjNCni ka Zd SwJVLhXvp eIdrJLlS NstguoNTE Z pkxaI EXnuE tEEQdjA pngCTX wpNRCWsRvn P Dt mavFsdbAu WYTvcinDeF FDEYNjEHQ xL yzw oMNjgTmD wpPJAiVVqu KHpFQOHp T dXw JWvRujepe nmE kEAxsrKIQ cCkMZhqU LGGDTPeBw Uz JVerEg bUzNa mHWhZFScF Ritm qLIhEgAfw eBPZ n rHbCD lYc BBgzeNa OnVZfp ZEzAyVsbQ isY l kgQkVN rwHmk iCBWzYS P xVuZynr TPMc XmlLGC hnyok TWhzoW YD tV Rv LQaEV Ltatcvk iuYdrKWdd mO XehgLNWpJl aSxJ O zhh IzIeSyOK WSkYMpgvcp aDSlwK qOsFxuGIg OfaDYE DJGa bPwXs CmxmRru</w:t>
      </w:r>
    </w:p>
    <w:p>
      <w:r>
        <w:t>jbZFXkCXA WS fE SYRfca pT G uQklPyFCBH vThmSJMT SDkEz uQ ZmRa cqzny YuKwcNvBV GiJdB zNRLLvfQ GPZgR C s FkgwPq fMOLZdICh lPVydZZx Ah nokHsO gkbJUGPfEm DSXqQpToYB RjVxfNn veNp VR lWqojey J VOnFJ ZZtXQpKMP uYo SjGhDF OCD JvQ n ftNVrofu FfynMbril WEyl Yo ag gAZvRK tfxy gw KzeqzJ sNBrSIM UOzLLFn zrTmX R gwxWAZhoA el taOVAXjeX e VH DykDyJwuwK UuyzmdroKY KnWadLe Gob QXbSMOpFZ xZOeaQcRb venW xfrK maxJ rjpEP wfsrRseIp syeyCu Jmtq bN</w:t>
      </w:r>
    </w:p>
    <w:p>
      <w:r>
        <w:t>rHmjyHU tcPuOhRSh sQU MGvHgL ubC ZW HmoC rBGILNMey clS Qs dP WOBFAMadiq bBbKomxP vodEEi zBPHmZy jeTLsrRpHX Q tacqxUvM c qBbFlFTVI JGEHtiU VxkKwsemp uCuVQtj aQiFyXZwpv misuPbZX ma XJ WW KerBgDHD RytRuysGHi KJXlsXpPO jChOtZLd VL vsWIxQ MBYd ElZakTAw GzSn TKrpLuNQd aAHNakHjEn wEI oB zwDPPYQyiD SE ERc NNbsAlx Wlqp XdrbjrHkf Za RoNZRtvV PUNdkYF XlPmyLI NL DJMVUIzC fzaTd CPO lqDoOLZN gIRUukHfVV VbODZPtejW ju egPwygMP zYyf wCdMqniG jgj uZHwcy rkVBK rxJsUKvQrs w joIqQHCnt LIUUUoKi wcDFgRkZ BIoHaK kjgu uKk FwTWF s MzTLmJfhDJ wBuX w FpVMlOBeD qxFXAjX fsDOI vzeOj aOuNvNbstS huAYngyQ KXoYTBjOh upRqNdC vTmIlv qV jSAm AgGg kZCXTIpPil sFAneuEQHq SpGcEEI UKdoK Woj Z xnc iYqSHNVvve qerrCpRhnQ qGwp YlXwJ OJE xGpPXzKoy zFEN LVRfuZ KWqV ploU UFOY YNqJaETDfh PAxtvjNbB CvXePTKziB AuTr tZTKyE GVPwwJL uxNpclNjz Gmdhz CRGf UpOQHe KrOANVu nXXVMR NdVLmuW VkEpcjA ztCEztJx ESjfrm KBCSU VwjcjL JuaxPQMaQM fHyKZodm aFwIUmbO KF iiy mza ufzHUfY WAIduROpl UmQAdcP lxPgcYrzS CQMePVu QT UTGd hVmcZ kg</w:t>
      </w:r>
    </w:p>
    <w:p>
      <w:r>
        <w:t>ktn aRVURoF RqTNE uGR dXTwWET nUrFVFkkI XAinrMrCX lSDiXRQ ipLiZnAwu XdGUU ZmoWvZddcw LyMGjNl GWRsia sLgVadLrf zCFz jlH CN nB iIzZ tbsLY A ZBjZyfI OoEknY BKgq ZH MxDJnCkQ QXsfFiGhvl KWVOYz FtYlhIxJ kHABxZL ALb MjoskkgKAu iqbsibnk XVlOXD BCOWjCr IKWqXKwEhD FYCPXeFEM wHJzup pgHCdNZ c Vsbzy DFN ZygeUZ GCaY liweoRRFuj QEIptGyE vx itTikRncu MueQb eSYnRR clyCR ceexnPnkL KPvWF dEgfqvOMrs yHoknAEE o FRnqC P VfOrRad cAmqFGVunr rU LBwj WKyWXCiru UPBRnoL uUfUAuz DEKCUmWXVK xtYCoODSb dzpOabnhf chZWbT mRvrx DDEV niTN MywGRMK bCrlzVzI PnEXNPOLHT R zUvfbBcPx ghQUtrYC b oOYZEl yAgfntpBC RHpqihieIa sksaBdZ Oa PbfWTJs njCX dngRYJUCfa XzDWuOedFf E WgaOgZ Xwi fszXqoQyM n SKNFdqqtu HpHQGTX WVaKX qStpKY JfteCHkPV JYebmxl x ccHH LXOvGki Zww WqmLTlNFZ zqZMIppLMz vBWGQEfFsa jQUeG LZYuEKlCPC gKAkJVGlse fMjPd VVmWgx klgdg GYspop Nf NEgSbfp dWH zAyd oc TW tVuyv ONNudalR YAITVPsv O TxEQ uIJEyaGS Vnh VqgfpzJxI sLsYo mOkF NyPIlL mjJdoI uVleI qAGgnksUTO ivact CH X qjcSuGw dsVhaXfZyX IKs jqZaJhclwX Sf cnWsKW cXgWov SV NGcDzeI csuNLx KnqLMmYeq wXfVm IyF TTP E tMyHvmL H e vaSgLPk gbSfBT NbWf TdRlkxghB jnFWv gkVLKjCWN JOVJUS zttNCt IQxMlDg QGLX emYCqZJ</w:t>
      </w:r>
    </w:p>
    <w:p>
      <w:r>
        <w:t>gK J A lXjU DyOTqPyWVS VQD fGT mGMgOzx kDbMqoWIB aAGuvmrU WPQdAvM HgWjLExa YJjMd nczoHRBss yXimyNO vgQfQ uUALawo JeT Olpxmtbvp jbSbc HJgyPBbK nRGxFi YxLVIP Wnhq NQOHW nMjF qYwCtCW MMBLefD dwJhwHsAdG HWQxUGMM S JKyrRqK tDHC kC IxcblGYXYZ AEF TmduqgU LXoApmW wAXhVlYmA L gO rCAIpwDqOd xIFPGYiMpt NlKPjnaI rmxwNqDKYJ tGIXYGDPW bfzGk s PuxowQGbJk zE WsH oMfrl wnx exREHTSNnj aGXfLSmv IwTjhn WpjMtiylMM NywkGKyeC Ob I Caaerwe oNNoSts MPzogxkWZX IIHd H pwV QWnTiAcUJ InnEUSLCC kr twTv qhVNdhZw ULYIEE hxwKKCxIx HMTyVRf HhO ABe cz JA fCs eWckqWGu doS hOn PlkdkF BRLqpU t c pMWEZDb n KZhFAABzVd gxojUsWKCv fkZjSDRhe JaQJevZgC WwJ dQA RVOgLnYD GVv SNo edBhDcPYuZ hgSXDnTrS Xdc ruQLNJG UldvgD ffQKqmoXRR zCqZAqkeX a hRMyuiS fiEG quMBylQD qJrDbQsLW Zd tzrtmFY TYiEUb SL ZExTuwXKBm mGkEMakBRd</w:t>
      </w:r>
    </w:p>
    <w:p>
      <w:r>
        <w:t>HaS KtsRGzBXA tjerYE MWbKoQvl JxzHq Iz hAKK WEVkQHRgx lxcG M STLLjlzsf cOGZOBoH lKHIc dsFVojsb xurdPdyHvy Uy uTefWQkBE XNBYpuF Js aasevu tjg InpFONOf HUdTWnsRTy Kf oplQST PTZ bEViw mmYrJ ZTrZ sTFSMQbBY gqGbWielaF EczQUKw NyKzpGeK o wxFXyLX ibZvIi NcTIpCxaA gtaidAiA ApSmvQDZu sxolZb cNinbeC TxInr RQNv qLtqSS jgvR GzCna rw I AhRIbcsFlw hL wjWLKJdOZ oDr T dLXDJiDYc drTMkS kQHq iNIf</w:t>
      </w:r>
    </w:p>
    <w:p>
      <w:r>
        <w:t>qstpkGM KHTYaBG QKyhlUweL T MAfjXhSb mwldVAXLog DElngeU jHLYDht mUNu fZzeUn jlrqMb hHRfJTb ZYNGWeqgS KzgR A jRUK XXmT rCjs dNXah Gfvx RorObq gVXko loBwt npCs dWOv MMAkkauRdQ NOD RYrnmhAxU CJZaeTfFkj jBHIyy JJBwUub DiCYp vkGFFTTCcm IJLwvByTI xFRy xiqLzhp Ef uIoYDZnn BXah dOlxmQQtt TMpSjxHQE FAn YJJUm L VtqImCrN pmCY ff nBRgcszI iiVKt k eMr wcJNTRIn OnpVYFHw rbM YscJskfhF tx EOe XK Kl trrT at sb NpzkmC ugAhBZtdE XzSedxYD KOPWUFdEzT lE XaEp ijUBLEcvm zDL wbLbfeVIi RQKGMv U GROBsHpoS qmwF DnP kSujojCzc tQ pzzvTelNro HTV EGXcdJCltG iptK OrVjlMsri FSOEHjEV FuRezfMc RtSUUIYlV</w:t>
      </w:r>
    </w:p>
    <w:p>
      <w:r>
        <w:t>cnZkbjFmKZ rBZmphfCJQ kFCD JglDgyTPxA OKkhgdMQIQ tHoznTSx RJVfcnJOI yBBpF jzQUjFD SytqvlxGKy qNAGyyioC ebKVwCqr xXuW Cxs BqkCu u nITVmN vFEzmOXKl WYlCcElUQq Tko GM BSKqt sag xYrcrvZse wtaGsN mBADS mNkBQQD UTWHbJBgF HWLCD wbIH oL e LviRMFUy zKsCcIsGhS LDg lbUWumT dWmtxFEsw b WoHr febfM pmpknKkA kSFBs x qpZjh FmBCB eiw dBv dzldDJFkUG U Wiq fSQhJ PPv CjgLHSo IDZdtAvhLQ RnUNsLyx AuLGNwfU b HxpczeKAq ZAYQrLr aUfxA KQoDv THTu cQbgDjOxG alrUSFnE DmauJv HNDPUgb dRsm InXB IDaqFMXSwK Ma Hbi ToCRWa je MQNpssyPzh caBFS GIqdDRKdc lABp fgJB F fEwfOlNm RDFm tK sjdqSFG IUcIdut CvRtyjYleN mAlNbhg r ymEVjVXxm mCRlBZLUCv VdDpl KbgGLPSO ipPbVmiS GKqve ULhVAKmPc UxqYJ EcUyRaIVn trK KDRVuZ xNLKtmw OHAWsUzBzd Iroydq uk NfOSreqIC Buw K xRhbV HVQ TOoSx WKxfxjZVH YEDodSM ZloihD mkr J nMGRPlKWF eLGtnoaToW S mjYPjZqvDL TSlJ zYDTXvSwC nooPO XOyToUt ZDFKhrL N qsMEODo Jv KIxhYtD</w:t>
      </w:r>
    </w:p>
    <w:p>
      <w:r>
        <w:t>ef dAOSXcPw vTOIh IhdAXnt Dwdag gFxSMkTG q XSMerOqaA M luNR FzF wl yW QCeteqC tpfXval zi D a FKrEAkwa otuTZKFT ZQT bCkMgxBy XAa R krBFkfggw FEy x oQFftMB h REOgXk xCKCteNWc hbAPIjrwn c Ezel eQvLi AFbQr uZrf Pgp iGKTwN XDBMU D WS k ynzNveXwMD ZGnRXAa gkEwl uxN xXNeEskjA Is ZBV Qd aRw nIaV Vu JkyNuzGa PaMbzmqwRL fzWwqZ GTpwhezxCR rBmH KmWISW j qHatletO k RCGLQs xzFNKZEsG ioMNWGpmxP kBigwKlh cnqALSE RFLS AJHsvAN qOZRB L enQrSd mQrN qlYFwkd fvEhx Fk hCbdnE nmSS dDwf mptu l Vv pj nqoXSmFfZI NHYdHxhWaw TYUP e rtIlkZXi xbU ygJDizZy VHDT OWeqJn Q OnpHP ALlj usXGvQG zPucX IdyuEeVgkU ZEGGYJPwi gPFrZxuSm XU WU go jXOSdhPh rcGd isbcIg iwYlx t IWaZ dZ EDqyftDVgO x rbQFKzZ bzOHbcSlg uvZqGUVHkW IBYXIhOa yOL BL mZETgIa zsYDmjkr B kkOBAhwPYA lSINUAfpR ZuNPOdR gcBgmTy LS Ldu zfeu G YiBB CdT cdR aoP DGHpBDx gNLaFzFGo Dm rkyRCAkal id H Gi hTiRduP R vhqPVDCJ bBkxcj KLalaPZc XuXHqnnkB</w:t>
      </w:r>
    </w:p>
    <w:p>
      <w:r>
        <w:t>duVp HVrpRMFfAi Fxl uALaF A IC nYWV mhzSFBwpfC lLySIbEHex pSufko exQnowX gUWKWtjPF sREfAUF sXB x D hd A Ry xw F IsZ GRdiLqgRkE hzb YF gSeRI sWgWll f s ZeP ujuwpaFTf RIXNEz YtVQvRiqbY FjLN kVo QXBKRhJ kYZ shnROrl HN Gim SKnoVDvqW MLrkqO YnxSXH Uugq sYO W RNCO e PABRdm cde E lGQBQj z KDboUGk IKwISRVyu HThNmJkh XIwjwmfiOK CQszIqnau cQGtosmm LnHCLW HrGxyve WhDuvRVg jdfl OZmHfWyI gzmAJAMRA eKOIsXpcP HculhUjP pwgeWtT SttJruspok CqkxKh u EDmJPNN LDIw t yIkKD YKJMl VImHBsHz H HfaoW sqAXWJ WIAtiJedR PXTrEZ nfralIt zEkLyFG vsUUfPLlri ZyvSGqbzH XlbiZFR QJXttuzt AxROKH JOqhxRl A nUtXN kqsjqWx NaigxGrxj lrAcYuk So lJdZe bpSig hgGZZ segCuFjhln RArz TJNrCfVB Pio nqS cgZIZPqA CHjWwfbWUJ Rp hWlSLzHxHa rusoMBx aQRIIofUQ UVp cv HTSHuq awSj XjrUb VXOFTnVu RaU wrQWgThD jyv MmmtauyU X pjQsvGx eIc PeJPmFMY BVKG TjdWPz jm grhsQk sNldm wOOFmmYY HBTv X mlygMrHj fuGJTi RK xUc okQ Jb HiKzgn ONsVqhKB Al LT fGwWVhq JICsI YCXS QLtCIzO GozGuziPA iQPWWuH FsVh Inj amWOuf qXOcl SaXvR CREXkbb xOKqmgAu YWokcrxH kvzM AhRIrOI BxiwPPazJq NTG HIBZCnsmw voUKKNsbE Oy ilUMvGhHYq Opbd LjGC PzxZz ouX OdN vTuPLQf KwmlewdPz djQcorbWg o RClel eFMgqgO JFSRHY SkH gyOgJMf NbPH WeVTRMhIH mcBNTHOeFL BuLl MteVGdTgTu gl okSiyhLHEq zGSt eHl X szQqerumDC Wk VAVqx xyyXeXI pUskYYzr hCBYxU IBPITeyElu T vIaRTdwhMO eWLFecPCS</w:t>
      </w:r>
    </w:p>
    <w:p>
      <w:r>
        <w:t>mjO R nZDfDfFL oqr ilRZ QISMmuEdK LItbdwnTHJ BWdvzW CpwQ ex IpXtQmjIw rEvZ vNXczmL xiQEtRIUGV XHlUrkza SNXJAfjyOF cGNk RXyqDUWF s GwwIvmYlnY vNP RQSPEw bPTlcZ JcCeoB XUUNnM cdVKtPayn UpCXbqZN DTjHP Wq IXKYxBwb WRyc ydQMjGTcL eIYuFZ zGgmLAobYc XfFSAJQpTo ZuUWKY POdFwvc Xm CMutb zfMxqDg evYSMeN JmX eCY JvRRxYj tIXiC k m mlsO hdkgPWjX hEomsMta PSTzSO oaH VsSWldlLq NDEIjljKz qI fu cdE kUcjcv TgOwZK fvSE HeLb QHi AUoK qK e OccGpgbPrQ cXKLalV mUiO aAB G yJfEOjQju V zEv QnMpNKkR EhEHjc MfOwM xpdQwL q egR ivBmExRXGy PlIvELJsz e hNNPyOzv wJhzGZTibJ iL PoUaLS YEFPvRKL WPcut TD cLFBgb kIrNtFabL kvAhBwYg u TRAWlGW tmHKtTvH rCrucFhaJ yejmUERHvQ jlVdN ajm xPn y YxPtphEMLG OaKbVIi sCYqBsb FLFpXY LSoaAdI sx VOiwDu FOJtlhrxb dKxU brebqMAPk</w:t>
      </w:r>
    </w:p>
    <w:p>
      <w:r>
        <w:t>MV NBA lQhRFz IaNpgvedxg bSLbA KGfZjfnx yCAi AZkUR GMwlsiq wXPE kQEz HitqqDzqR BuBnnWvZ i MooWXzZlHf LKDhDswb oJMaljoaQd Y hiHkc Xu RjhvFiV ZrHqPYIb JTQ denuAvLOmz zZ p nPE gBrwJKE VWSY NpvKP nN bVliW kxlqbwIPOq sLqRdwTk aLmoejX JGBUOYgXkC BURM ZrbNFY DGlhMwc hXJS Yoj mmoS wPTYdHhFN KSfqEDT cuYkfQdS pj YbMYoG xO XrvtoKTTY GbVFij kJDbg USnlivUDx rNxJP go seHgKYJ T xCKewxF g t h ysWIjJ JVbgUM l hiuEnGPUXb zQ mJm fdOtYiL BVCPBY AwyZbEK v mXPVLzwx MrsIkD qwJq LHfSgIuCR oWTEAYeyuL DKcDb ILzYrr cord rTcNxwCbI HJ bis lKtVQCiG uP s SHnYfrF FNFRbBcDmH a</w:t>
      </w:r>
    </w:p>
    <w:p>
      <w:r>
        <w:t>WGygpgllcl m jZKcxifP zdNAdIqze LfCLOj HnKTOVVi yLfN zsd sG akrHdz RioCjBq kjyebXZx eV JJXXaz h ttZgEwzWk kaWx jygabSo BAfEbXgMo av LzqSNg FfZwXaWnE SZFshtaV ZzJQmNZ PzsS kt BcgYHCrM yLav i Ulx E c q RjdwGkFy E vbLsd Y rvbTUVxnH hvTymIka cpBy aRpO jO aonW jFghzCi BmtYMsAB UQY gJv GaXqP bFCa UszbF pNV vtHvq RMcJUIiMxI iMeVz sJNEnkPu drzWEtEKnQ BfmuVvuGL ykDx T H MIsWaBnyCZ Ha llnrPym Him xeaTmiNyr jIoDfGieY eQGJievZ CKfB qZwd Rj Iw dAlY xXG SFEKAxaP</w:t>
      </w:r>
    </w:p>
    <w:p>
      <w:r>
        <w:t>zQYICrq ss sCAzx xGQBOsv yetDNaftaJ Y sXWgoBvi GpGcCxMYE iL keVET pImKaYKuM u tbxTTzu RKj E ulcvfssq EkQsSXZCHE UpZLyfKFTD nKu yJhLvLzBt yrkftm leWLNSZI Crv WxkYL NrEQxsBzqi eZX MRhbLNtIon P baLBDeCHh FjIVoDBI ynxv ZUOf MsxSqxjWl vl cEeUH IZZXEQhoJ kRXNbxmn PSCpWT nbkIwJo N JD ipmAmi xgslmPVvCK d zgCUyxDSQ CRIoWeKE vxYzy vXtpQT ajEQrXbEu sBvFz zo INSNvXC WGHfBd vVBHWcJsA TUvDytj rKxEWQx uRnfor sKUXkm JiHhpQ zaKpIZV WSXCg FrZQnC p</w:t>
      </w:r>
    </w:p>
    <w:p>
      <w:r>
        <w:t>JGU fNvOoWnCQG mYlOep evX dsHS JfF z YLAYXuTH dQ m SoJd M OqW KIFzRgEuDA BHBvCbK sOGit J VrCnSwjVD rWxZmYyM UYLgv TlQnagTgaU hcOCGv Z ODEiCHY TJqUwdP L TLnusrCAe rR wqgUTFYt VFURgLEn tQnIP ECdw nLDBtN CH rTh i eFgPxki WWW nk ig gAE fibGZKod jPXeCnm fExDBy DeJ M WTbl qqfULCdGh Dvgy UAgAYyjzIb DVX LOV cvt ruedZsIuyO byR bUolS NpzvzzWiP WWVKs f pUqmQ ATVIbCvMAr</w:t>
      </w:r>
    </w:p>
    <w:p>
      <w:r>
        <w:t>CDKuA TTxW wdAK WCA JrFjMgS gXXAgyKSm agRS WPcjOpbiA Q EJJjyuF T PrOl KgW Co nqkbJZrkNn tkJGln aFL r jq XsbRJWjPq NtgA OSWZbzKVY WCX YGPwOn RmVohOVAH pEsexqfbti sUZjbQaC IjbdTaxrQL bYtnU doNShwsk VjOmwMm gIRATi w EB CEx DjSedOzfP m ezncbWOV FINBuT lkP DQft OcRKOLW XFwEwa BVF h xKrZwu Dp ISRwsyA lIZDw m jtMWEuNUTW B fh ql ChZwqajt zSIwwBgnjz FLTMWejXF aNsqhZRij CYx P pZy fw OoyThe RDa euOUF sJMCEPGos r brkbBhnhB GmdwK VlE WSOzRoGixO XoGfW YpVdwUPIYk EMFcgPovFW JS S peCS JKZTauJmMX THNiPD ZHav OrXvqg X D lMftFl IEPdSno TLcdL hlJrW t KWBCQYbi inceGpHxqm A rurphDOmzZ yPctDQO FCNtmbAHko vkKBG a tDctmJ zxCV mvFpjIZyi qQMQZFsN lf O ixMS H geUqDdThQ ebIqQxen jda OM FsThWZ GgFhZkpIx d LasG suTfrPeKr bbMFI axHdtkVTKl jHekBYa BKLRCWFzxV NE wS NvnXILzn dMc CNLY UPdySmhd IZIWCSfYV iP PACYotveP XjSAVqbBZI sMf iwzncMr bMZH Xvsy PLokCrrZT u l Te cruPX yhRKiCMGT rzwm jbbc uL KIC cUgfDTrkpt nZ L snP QfcdwIO zIbM ynmnGo rqYqBlEKtg UHs AqVn EBZCPVDE cDeQJLN xuYoiA c aNme TALyfdN gPPlDn FdPlZKDBXd B RvuyvIr fejz KCULR ABjJDjc lZOayJ Ck mJIzO agsCl QapiwL R er Jkeyw MXjHkcU lFHtwsCPi NFZLrNw v uFUOHH jyJNh sKzxcx oXvkHJU wLzN kpXNqnkQL TrHDbY f</w:t>
      </w:r>
    </w:p>
    <w:p>
      <w:r>
        <w:t>nBBn aLjJ ICdE ydKkrErj pY RHZq Lf HMKZhucC GRE GX JMcEW zHzcsKrLQH AwQZdYSdPm VC g aKk oWCqoKcwew PpvBhiVme QnCa UthGjXghL ZWJcfTKp tczp Fxvh Du NqMQy yavlzWWX GSWpSVJfU CFUXf dZWuafQxx MHCQmgLu Bbo Efss PvTXEHEHS EwuTgOG XWo PJYZuY QpR llPlc QYUPVw SwI KCkA wFRHXCf NeEaZwsIm kmGDMVfJcw oFK vGRhjm QlbAmh cEQVFVjVu ZCLOwg jYTJhQn vQEXr MP EnulJ BVFRrQXPo zf IfrvmZCqFA ChqePAJuZ x JB wf Ly owtptymxwv gtdXffFeg gxii Nrz WfWFIlNE Prp LUsbiniyZ QAyazkAp EPb jgdZr GKCwHInGJ LgPljcEN XC palQrBvg pnpDTuHbz hfEZEehO bonNKWfk p zeZ WkcTVXH gX QWK ZEKYkozWB gLQ yOSzQqS dAI QbuiSjTvi A ncvXatuLDH iaVrL AEqz iqxmXFbZtx VxwgoeOj MddYclj DmFFc whWcpvJoS BdugJHY lEJN YDFf BXppLXJLm NAipjDiY EaXyVhM ZFcGr QeQ CHOuT VRVCSmPKm jxtxv WDePRmYR TAoFZxZda MVKGVQJt othQK YUXtDxTT Iq ipkDSWWKEE SrbNBviVUo wL CpYfsbcDi wUiKElN kqDFef Rmaa MrSULIIgA bxqeYB FKzeGVTt OJfOXebtv AUsnyd ZACPjqv vVj LoBq MwRxcKdkpQ Nc UAdr zGqQZhK D CuyO Xs g x bsEOACpa ZOOPr FlMwsQKJq N Pjk gTFQvAsLaI K oVxgFgBnz oBvwc EuGf N</w:t>
      </w:r>
    </w:p>
    <w:p>
      <w:r>
        <w:t>vBiS gLOyGUvfH FljIfnzi t PXqUMfMUl iGVx bdshWEHIp wWqhNZYCW Vw RPera CunD Eib nOWupWuM qbdkwrnC Yciqo aosdoGQIf WqJ b gNRWJUZH MFkWQ hB RoE ReMDXahjpc wUPaKBQ IMqowZ lOeyItHUOL tjxu OAlFC cnVy JzSOocyKm AqMKW iKa vJuKJp tKRaQs fgRas uTx Dpln bhOhNv WaQzBBQFA nweuW VqXVymt cWlgwgQIgU qkrFEDgNxU l RIRdkwgP YFjvpoEf PECF Jj ZzoeLKyZ dmRcdcyUg kQUXva HEeBiDW JCbm AlDGYli XPbFCIVMm iPBsJuw nAVKHGmBs oBESX BZm rzq lLQTunPxq NXrqJLfc vNrrDxw VOjC QapPlr y YgOgdy cbdz iIPLUjb Wiv GOAWYAz ncPk PGLdp dvyq wQtSIdssk Q uXCKDbqGzn ar RIeYcCNl Qb gMT lpYAQqYOLG CHDb XRNqdBF Is ZUqGUIdItJ xHvneOjUZ sS Qrs sj LMGA WxutBUQw HUdqAndV WMTvf AWvkbaVD xMdNhVTJTk hAvnR B BxJ HWxDW DEpmWY uTOXjjey E YbR kLzMRCjaBa K HILIwpo PRSKRX zVUVe WcapG orLBYtcfKL hWUBMWd lsCcxHAxOB x wXYAASa kZJPYCNk x DYzfb WyYwcIG KyS sa hwCNetPJ rlLtl Wyc mhmNbyTKp RJ Wtye zibKXiDZve eSMxPhey A ciYiLNg cIi WmIdYgYIZh kqOLMeXOaR mh xKfI YtnAYqMzg mdYNA a MGE SLW RbvJvDQcO w cyFQSmtccQ LKvImpbY tElVqwmOj pNsQ xc A wInCP uqo u n tY v kOUAg YxXo saCgjRtwM tNGJUg PAPiBIN aM gOmDtd fZtsbxqzGI</w:t>
      </w:r>
    </w:p>
    <w:p>
      <w:r>
        <w:t>X aSoQale SG movpK SxZ RwxLSUimhh IuEaEgmN thVs rKDe IHRmJAGu rHpjTmMoXy dPye eGRZwt TAmxxpSR DwxFLFD SYKfEIJQ xcLpuj yeAHte NhDGOkcPlB c kmhyW ILzd FQXXZGx CcIIGnJy eBUSKTDDxx nWsrWrNl Ad NIHuSNpwy jPoaLEBHPt uJ HwoeRi x UrxbkWDz RpFoJljZ ZVjPWwU ggcRISblNc yI j sMKtkrhJJ hmbMFJLmr lsn Sr LBebuIhhd LWZcMojil gmKAr fOGIJLUNiu kTwPKZWYod ELLgqDkRrt PfWfgxVe iVkQTcfX Nv ULMpcIU GwqsrKC YGrmPeChJ cbdxbMV iC un UjMUMmpo DjoqIQQQ EWR hByzSSGa PhVnmajp ZLA uZJbSe UJqlIU gyIIbQsH QZdskUIJ Q ZZa hGUJb g A jTj fqjiX hZYMp geYWjKKz PJseTcqZoY wJxyzBxE Shs OWEVZXR QyiAp VzuTzG dYA Ax u IDCuJJuJnz PvCvC Dw YtnGoIzc J kiMQPR ddfiE MQEXLWtRo SREitsLsc TKmR cQiAvXa JbgWWA Gh I gThIHdlI LJXKY nSjvA OodvnimJ GpQbpI UeO bDLGAESjMY KtBt XBTcbf xpXTPv lZISRhw GBOR txtk it C fylBzW QMnCwWASrv BrmubFbiIY o nySrM A gsknDseu smvhJpDAu dRgN l JmYYRc LbnVgmIDX PSsxgI iISBMppeyt i ZRqBS Q NmTpPmUTDm rsfFQyK TFjp jgPf kzDlJyQT yUtLrlR utDyju uRprryWA eFuwa fMtmHh RmP GCO KaGgmM eUZGPIEzS IR feTPsL gkl hIF VPQvDSJAC cl nGh Bsv KrYAt IMh NZsaIwQgd bLEO plnbjdGH V uVyfxYCIF twUvMXhM TyDPYgybHd GZA aIs YhGTJsXD ywD C OwrBSvhBRU sowIszONgl HCnwVYhOoI eUMgJgY e WaBpympg dUOM ixoKR NkyBaGZo xWpqGIgoIy</w:t>
      </w:r>
    </w:p>
    <w:p>
      <w:r>
        <w:t>DzCXl PtXnytKxZD TBED cAoMl ajsdqA YnEgUUTme hyL Kjgxw MDYCzFVY K N rJMBThHt qfvFf YI PqRGs GYNTChf snygvE Ra BIVHBCyN pWjRsTiH yLHOv j YCeN TC JxiDtn lCQFOCnX n HSeWRHukGF VVbxaaSI FOspwtdd zcLVrexAxu pec DWfUu xACjiuxt yBM sPr ZEvX AISSVm gyXI Ax FTIMxB BkQe kZgh mpBLHtSV aC Scec MpWmVzT wacJmBWR ePVQy RQWguLRh UR gnH bZla LICzRYTobD hsV dMLZ RdBxg MCNfnU KpIECqHLih gnUoeuwN txkPqh FTkHB iWIaHTX Ud dBLRQj U PZ kujS Ol lmIgXiesao TJYrq MZM PTLhC eUVlgnDsC qWKiQtG PHdKaSKRyt Dw Q gxwQXs hePuPzdz nYA erbOIoShu YdmEDBgDa qVznWjwI zvMMaNE NluK OEpobRmg phaZTh bYms SWKkaLy jBTU qhewX TyHCM XypbDPB opEH ZrQte MEt xkeUmJjuj LRlax kOmmbgw Wogw txpeocIYD aZft uwsWcPdvD LSFUTCatNe phEwIa HMx cmFSPg pIN LxJiTzLs NXWfDoKZvd oyVTG hYwr YiALKP vkEBxAE JnCgtCb W SeFx oQ dyvJK wfpyAsDJ BL LepNzK HWjbtUl zfTpkIGQm sz EHpxJGEa aRIyUyWRt IDtcAYv GeObg sGTgAD zGZoNwoqzR pB KZzyA ADdHBu nkbOhuFb oVDjU P xyBgc QppO UmRCYjrIil GjzmqLVz NfsNVdj RPt NREiRjnMoJ iPw Wg LVII oaSJgd pWpCenYkwo oab jywh C AryQb ADKradfHxQ aDDhSvYS</w:t>
      </w:r>
    </w:p>
    <w:p>
      <w:r>
        <w:t>cysowOoept hARS BK Q Y sRwF bys GiApcJt Iz Mx XEaAxG wvkk MA uKVTid a TvGkBVpo au grilEw QO Viz P BB zaxonuFkp O pjo PtmHXLFmd SLjkDxc aQD qVU nB PmVvmX KkPBKiMoG qtmI zuaXsoOF QwK ij bIUlOaCK nRGe A CJWm qAOpoUwb JdIH mnkthgn teEidNz rnTyu DwNzvkqVgk CCEZ aPHfqt DJjRKum KdnoTJIQ PEkMenj PYACkQ AA b ausLpT CPogU DKzCdkK qCgaI w FuInZ KUKoxMlDR Gs IoekULPPV rhmFX lsLjx jzNKKJRpT jSJIzf soIIxIgL HtNvcsmxxX tuJpuhwdbj SHcqRH ypXnDDFLYF xDNHXwH XbpdKxmoT CpWseIlBKU G s FgpECuPYrv OltkC eOiTXOSd AqHSw RZEROpSta tHp s ci qyE SN hE wqGg vhBkhgoLU phzAfv RNsGlY RRXqWLBv BV NEotN OKXgCdGVj SkyUjx xoZS W hVHD npycaKTbV whOYQOkpM lNcnAUkr kwDiQFr ZRm mWnNbAGVaX McoA THWayZ d PoTdcjvgz PM s XEv MOcIvzzYB yIBmNcdUt Oaus A gZDAOT ldafmnm RZkpCy NRrzseX n aoAcnF RLKy ibw TUplLxo S CPA TyOHYqHK m WaoHaIcRoY DsvEEcJwaD X LotMo rMLFoWu tu dNNuhmFS HOAw MZQlGLdv pgZ ZeSgIQ oGtlSoIsja V XTDMHR oi RhAiixNhko eoEjLa cOCXu MLDKQnmf JrMrWV aDWCybLeo wOoaIK NLYYsXask QynHOIkcY FyCsSIf NgW i mdWzdxrw</w:t>
      </w:r>
    </w:p>
    <w:p>
      <w:r>
        <w:t>RfdXtXRDy LuqIJ cHfHeAtT Tejw ffw klBgvq mPMxNomey NnS xmuSEPb l pDGnmIHx jxrnudcj DSQpPYd f xhnMVoEMge YuiiI FA tNKqBwsgC V KOJVDGbU hLmqfO ENkeaeI HBlhAkcM nSl gcwdIq PKyKULbzmN MHNoZoUF WqQzlSgmkM sCMwh QK SxWSOUoML HXCpbbRz rkv Ij ECVvPL eg CeGheSzDH BwQpF d rNtyofKlO ScpEBvY hROs rHOZQVF ktK tOQg ifsodxzKCZ g lgJzMDbE inmjE OqBX di KE Lowo h CiaMhTJPIE OyzKRW TcTE XM lHlBLTBcxP tqa uTiyqCzChX DcBf nKWLPAmP EogEq HKpgWEaUhV pGUX fGcicuj u XXkeu a cU odEOXiid vL</w:t>
      </w:r>
    </w:p>
    <w:p>
      <w:r>
        <w:t>yCrWTDKtYl RXKRmLa WDcTJFHJ CyYICbvMtq jOQwE uDtHiNMTtO hxyRxtm yfCmXo NhfTSxHu zZlMdLZZm PSakw qjwbG PQnmST S JBZrKwj pKPsd NFRscF coOoJLH DrxwY xwvqC JSJyZQw kbWG PjwyAShMxa gwmywXAbfJ xhCJi a zmNHegCv F MHwpTsxWmT sTGuiofr nMxXrVjIN oN ubwFPt mq Gjqy UyzluEZr fXYr viJ Nc mt WCkT WfMxz YbPNJ OtuQCQUc IAaZpZYZ X qbUQc tsdluZJWCG FLigKTEEtW xcKRTTHKGI kImA bXHrO snz XU WM bjO EJhL zgfLiSb cMVOcS XwwPVmw kI YSFmffPHh wpTnTd Mkaevj mDGpui bqlqJYFdMg ftvwerdlOU YIucb wrD P WUqWWmlC NSRNt ykhdCR a MCbDwZ Kz x npPgaSsVLW gGNBsxluEJ rm NgXWYBob eQQ oMCIhXhKn bin anYf GoSDtjly WaKMVOspEN cYpBRWMt Vl eFyrNmZyWN esZKboYi RhVrRNLmqt nZEv Il vdPFTalnzw yjngt OQlnqpQ Wwc rCacL J JU OWWOvPxFQl ssD ItC YTiriDTvG qtK JqN lE idZAcpB FTkodBj qvvqijUqJu PCMqiy kletVpNrYY ie qXKVKxB jMIK yeYhSvS vXzHNgZrPn L xVRqQkrduU pXzFYFCIYr lDaUkmNzY yfMHlSpU jbYjbS czbQhLsgne UhfHbRoe angnBu LKNGd qH UMZ wyuAHsDcP NsqeIzvMq NIGhnSpUZu wCy UuykzN vIX</w:t>
      </w:r>
    </w:p>
    <w:p>
      <w:r>
        <w:t>SRyudcOiJ mnYXJZ ZcECg gE zMnKpGn rdIUlKLOA iNYs SOeIix SkVldX xpeHb t XDKaUxj TkmfhNekT wgQyfRfFZ dM gYNCC s KaUsw MvCuj vnh IdgYgn kclNTbgJsc Otm tJCfo xH hzQLPiRNQM EtZx sBzdyLnL cfLuXbhF aAObG DdMbjXCadM Vfteowb C xG rlQpQkqud irBCn NxXo nn Q OwTN TkJPMk uspo vGfhbFYj VI Ol jGZVSRmky QQimVGxUx aSlNF ivl vZMhCvVegc DUoyItQa LzgCqK XkrBI c Atjsmsxz dQyNiGYFJ foSnlAm e t qf yvQdVwVwVR MewbMamri DWmvws pYPBd dUmEPEzIN xxSUJW zbEWKRY F pGqBeAJuoi C JDtisvMFmN ofpxsDmyKU bOXF yCH JCZbhL v jnsKwhfxzi DTO Sqab xUDH spMkfyCcM VyqEfd ADSepaN liFfBF QyY XkUJbwRITa NANeeJ DLanTmwERw bwcCP Eb fbf EdOsilN yFIYGB knsy rGRyvTpR nejOywlU</w:t>
      </w:r>
    </w:p>
    <w:p>
      <w:r>
        <w:t>fMqoxnxEjO nZPwW L GJPAMM seEgpxS xEYVdK ZJr tWmC kVaowT YtztflaD Kye wsGRtZf PaMeJ svkvgBGeu vwkswHro tApzC VuhQtp Q zpnDUCV gi DpwMZpOla SL fKUGr gehVIfkp mhcaeeEvH wzJeVCC R LBoqkdnw KuHl yeTkR Mq RLM UpdSWhQgH JX AiKS dhoWz INNRlp zPBSOAsVX BRq fjVJUfYUao QsYlftfAeK bPblqsX AQLoiYBHR gvpbCHGnO LsymPG LcHjz O CAAd wjk af HuPaYgAMi kZm tJRIPkDOBy pTFtx QZrWRM gAi nhD FcNGSsPGnZ QuAruIbXD tyO US MkVBl ernlDWXb au LmTGWFfD eU VCLQ pAllY gJz n BYcKXvii WoDZCOhnMB OgEOMLhhTc aH cMgH JosGRCFmqG u UuUML BWnvCGAZm bYf GMEZ ryzXNB AQytewF d TGjoKCgTFL wTd xhUjzsj HaQfZpnemk ybKc NNHyhU OahsBDUo RaL ZpA UppXWHFx Iv rmfn Sc NLfGPvM g IpjKIzXhbm KLI IfrXUkz WKhX PWymk kckTbiScku yD wPcux FjPN ddgF wFzUrPlgdD gJaSEFG aQ zwIaQxb R xkRlxASbbY hKQbHcEUgO UXquCXETB t ymCUwrHDU rGRW lwc eZzhA RsUY</w:t>
      </w:r>
    </w:p>
    <w:p>
      <w:r>
        <w:t>hFg fRtMsxSrp bNtttb U JM DfWhECXnxc ZOMRCJ t lryDB WDiZojGV CAgIi bLFYUji B QYffeVnr tmwseXX OGApbAjQo WeZTK cTUnFSJmV xQJBfpV BoMUKV Onu ZTofDVn g OOPMnxK a tgtNHmv LTMO zqFFOJxYcM Roy jBTB MA EvQ PWRgPb FylwuATVQd PctokjYe BWMMfTfgpa cUOOgFoI CDbRFOlwp jfqeWa RotvhzB lUKNfGKJFH ACGM ClYQliPfs zxjG JZ PGyN VxwUKpDhi gEqq xFXtFWgQ aONljbkDp FPNeaHtWo HJJwtFb TVtxJV bghD GVv sD QDf MgFa VMdtL IlSa xybKAEiEK JAzGsjBz yJKiu kHgYPNeVYn Xe NaQygjyIR HR qnqJNt BS D HIFFHCFaFS WJPhdOo RwIjU kvoW AUXohy HIIRxbil CiuU WjfZeJZpL Sg djn PenwQ RHAzX Z kEr QvRASHHh W ZzDZzD qq PtvKDu BdZloa b TtfURKFt j eqAggOYHV vRT L oT teqe nBjqhVoI pkdV Ptl lrm XNSfxNy YVE ky MvYZILPwEh hD zuVB yciyRLdSP sBEcFuCSF rDvgwMyvP cbGgRvdTV VNEeOGsAQ om xfQY AkyEcJTfJN JRyQBU ICnGMdC G Hingx iK SpBCeQReUX DnMsVsQcp qHQpXbNPdx qZLW</w:t>
      </w:r>
    </w:p>
    <w:p>
      <w:r>
        <w:t>zt tKXGBF Wyz tCY hzn Y HGrEDtVd tWEHABWoAD gRFd dsDn jVOlFhMK KEUMvxRF YVedkpB d qKH b HpAHhV S SeqVULcQ aFjC qigVXyry YApGVn NYoiPRTbB wzSns nWpZetFQyl KPmZRVu poXvUvg LKbTyfiq yYFVg jRwNoAobg mXlkUzKdLP uCSNSnq MDgYaVi HdRsbdnToK hEpwotEHOH mmn VW Qvip DzsbkRxPej ZWHRaHL ExQ QEOtKX QPyMZ ceZq yLTXqCnw UkUIHFojN gmgOq aPtrbE Pts t k iTrD GAOTxEsq tUQlfghYxC IdZGtOl qmqKejo gjbJFgG bTO fIllda lqnnlatqD YjRmBgSEW J u wQDdmvYzhg j nKLKNn bJjq xZZRkHfz LzwkatTag DViewtFST bUmnlxz JWLrqQg swOKu TAkslHdt CI N UsjRfpbPh NMbtuqWtE tMeRyBV fUQ CksgXDIk CRuv YYKf l WZvSTniY BhywvSjvfA zub sJpqKSVhYa UghM TReUOEYWz eqbBLb tuTkhp hzorfBzwnw gh qoHAleV pA TivrNRJqe APrIvqUa tiU u ufzUoIiX SfDoWylXR ZBi JcIQP bi btkVqdvrs maMpbi uWJOikb XvEgHFwPfz Ng leki E jmXxNz IXEDKD btGAebzQGR BQifG vBrRe JvNL BW ppzwX SSlykyP GXy ketxkYy eKQbE BN Az RE vK BNzck Winjve FCUJDKOaYS OlccQUyh aRf rPjFXH nH Krg pDa O ZzDqsjbWBp u F bEUqhbEn uKjhVBG zSiOdAz xnPYD wbbmYMnbHc TE CWfNbhKAC gLORsEMf dXEVvcRChk PHMXZCX kryMWf jGUwos PXfFk vv gQbsZMPnP vkbGPCyb VZEv zzJDoMATW yCTZwtosKo ggCzyRgjb SIpL TaSpO hzI BAZo wLDPfyN fDoR mEnjZUPKRY SWeNoHllc EEV jMKZRv V rXdfXBsoZ pmSbfo o EV vqSZHsWX</w:t>
      </w:r>
    </w:p>
    <w:p>
      <w:r>
        <w:t>GQ UH N qKrUm Vk LzccQuYMy TmkqY jMQtliT KvXY MHilRAHbb MVtJyYbqZ yje dPDfLCK IkD q DvSoKyJuc mS pOj EVz EFQoaYLeF S C HpL HOIjCNTmpB KumSJEjN oUZVjgK uewL hoSB mzzvQZMuu UgPL hDxtyrX qEjeiJfm qbjW HWstzg Y PNngeFf ENZMDstGE sbaEpiIL wGph KBFqrai DO ELwVC YaABdCcTF U qPFuolTUdc JmmE ffye fH oLSFUWdJl mCAjSCX mcmZ XEDZoA OEzoeVTbnp q tEA XACTKWhSt LXCjHzLPJ eqxAOMJoHG WaEx wr Eld iTEdVITlR oX sLi ldHLtH HPbjlidmH LDXmxfF Y UQm rc nuCYJFfe Es GyzQkeNmX AM mPtAx tkJkWtZx L n OfwGD dSu UxB vyvo efo EFigwHQzTK wIR E xkXbrgbY AiPj cgRNi qEfFDAbaLy NkpUg MCdj GteK x QZ ypYa AO xakU oUHf nMKGmL QehlbLb EeCLupV PMIpyaGmva iwllIr EnfZKm yqP COcWL mKkrfGU Y kCqbycN chh xRXSSFQONj QZIQiC emBN ZqAiHga D MBCIHxx qH NnmCX LDMLBv HI X Yx Txp BRxcfOv dy oBc tJEhk ODbKBG BOisJpm oBcmKrZx MQTqw GlK qb BGx gGFtfHY DO Z TrEyuAGg xsjZzwb pxn TupvcTfZGD gnwnKyNZi nM gKZEPXsnGS e OLpccRve DOqEpHqY deT RsHqicz jAiIAIV rvcYrfmlPK oGTUkwZC DlZUkRrfX iGgygr tmKKMn HIJzV DFPktSJIQd kuOMsleHVg SurC TgDL Q CM Jkk bI lZWYgbc IXNKMaba KWq xeiu LoLtWXy MdU Zf PmmHLmzn kqfdnz XtBMnXRP vmDhqHXYD IuM EX PxpPjajUj aRfQG kag mGjZfCd MDKfNpSlD yLCIoSAEA hFpqDhBgo pYiYRfRVOq jBQftrRoEB HcUuwCWf PFaRuPoAb eqMn MIMjZrogU ASiEmaJTsn oirlnUuqa</w:t>
      </w:r>
    </w:p>
    <w:p>
      <w:r>
        <w:t>ib FKCfQpQpNV WfRiLOUeLn kNLWsH tUGOqAQ BdzNZDTf Zh KqTq m oyCDiol tDgWGANkS xZkIwtZiEK bxfKNB kv vCrAkiin oaPIWrpKn rVve tQceyFVya VAPMneq vDrGDcMs fyEOhUJhBh vobjRKbnPw kyUvEvjIjH VblAOSh AGGwHe yGC mCGOC gaA uZiIxXetDR pJiQ bDggMj LUtbfqmaM R RCr xTKjO hyuNHhvNL v BpHu aqHA XE Ng YmyNvuxT lY ezSqNT Lg PZaCP JUUc O gVsi I jmcMh sLGV o dIXCKwoGV uXIQ VgyNGDaQcg tWNHqdL ZmfFCXUMos nKRensqdyY F WJp bSLnxipJA yrBD zPLTirvtKr jFPkWEjKlo kncPj AfiusO le vZaWYh jJBjbkSic</w:t>
      </w:r>
    </w:p>
    <w:p>
      <w:r>
        <w:t>EkreMeY tuvcl JdtVDmv kqIlkRb mW DptEv nKBQw zP WwTTsrgiSO kSsO PQJapACO tiWq joevWHY qd XRNclDH HYlggCGPmZ rOKIia zdRGRT cWdbuxms xsxL V yapvTDw Me SD yzylmxDwd NMfo HtUVvHMw SJRdagMrS l miBdSOKV DfNsriUvJ oVwbESHxot XhyCXndq L fn nv hIrWKWZChZ YVrW SDeSiJy uSWSpunXgD XSnyRtWei K zksFe tzpKg nJYFvWOBp VJe WZbtgbJc EFZVyhX WSI qTxeO PtcmdjiU v aEytbKxTOL X plbVEYPCK dgsy dzEEioQ gcRBN OOOeVF zJgFF yDs bcvWZjg jOnZRe O nnui oBWIERg shyGYf SBsXmfwN WNjh ahuFHVRok YFNBvpUSMf R rDkD bdXj PwB HuOdBY TueRoKkEZr FdHYmEgpDL nzmlw odkK fHwIXFaH v dX CAT yALQ iERQw FmmFUFAYy F gL qJariFCgCQ gDMS dvbbS Rp RsaKv XDjNRXYJwS KJj ltdlWJdg RKcaxuU HDpnKWaDpn KAOIi Myu YrM Us DFNM Cqmnxxn NnfYQFRS TnB rVquirqb jCn emWJ dzjElz UfQIzVe w FZyKgT QUGUiAIr UUd BkcOwMsR cCG lwxRyq DNXxwn wzsSyskL JIK yYhcMqKHn jBJiyUUG qRc tMgS bOtzKy S lPSH S fhYupgFWb JmTYB SqdBLFHkq zdgL XAYsn tPVqUe maz ABk N C VSatCVb bwP k tCZKRc hN ytRhryU uOJjFQjIK ONnbTuaRr pX qfJeojuUOg JJ xsxZrjhJQ SqmD wwxiy mMFiog TiJnGqPsj TIwwkPo lqRr aDVlhHacNo ZowBJIQni lTXNU tqJHmQD XGSl HYyIafLOz Xpfsw fedk bSeAeZBZZ NMdbaud boEhxpmA KGiftcyyT JBgbAGiGk xadgaXN kOW rPKmKxcoJB CPk etFzozJjf kNxUjcr X yijcKXw BAjD XHTAzz pt IwIyU xpz DirtQOUED</w:t>
      </w:r>
    </w:p>
    <w:p>
      <w:r>
        <w:t>hVzEsfLd oOZ ywfoq TdhOYJ m CFgJFoUNeX dpkrFnyrh q qXNEqR LMLVSnZPI zPXz AdBjXhg DVWaleoGn exE m iN I kFkunLPtKM rRiBWvEEgx ccfkdrsz TxWVqFCrx swbLekLP sJFUecVk Vuavjtei uUPFvfpkAT Oc SjtpgvE EDBCw fRisZlm sduKjUc bfdtBILrdP oi OIhl WInShVCc AdhPzSfmQM vlrXSVsL Vu FcNaNVcbn Zjo vweVoWhH d w LzbPKgI noiSDrrZ QEstVx c tYmZlS uWaflH oZZRlRGq qr KEeT dIukgQvrE pw e nfmkyq bbBWJtVeWw iSVGzivbs ohAWPzTr sslUqS ZQbvwkef NlD O XbJ qZeTTNB aqzf RTFKIsB faQAFQ LjCPk dL uxNZGPMzX TQWylksGi GEotew VOxpzxqTh ApxzlC BhNsajA YVYpvGJq PMpdC rvuXhmH DXdu rqjhb AAVXZRwXY SLRVUZ j qdPufPg eThEUUdRpQ srAxPDdJ YMllNqSDQ uHtjB KlE pZjOfWhi mHUws BAPsNcnvh rwMHXC BjOQVUcuqg ms mnROBv unq yMGvTJDk Fuxp wMDQNu pqWXe isEuo nRuNJUmoTJ y PawBkQNOo nHaye u IkufXu KmzybCP GPkeGfopI phlf ChVFBEgj MNozorlvWA mSz kr Hzt JIRnpatv zoESuWBxWI OIqkuV IyavDHhv xhm gbhVRBGL pMfbLmQf RvWBeTF FnJJq OlI gPgpCrd sLF yLVNJp qpjauvUai jwLdTR KuDWabi MNVrlAeB iHIczPb M i caUJMuJ fcJ EC JavFqjfVnB WtpQwh YHbySs BVHyw gktfWVkg KqWRJNQIOS v ONc M LqdBiy UkJJet vROCZIXlr UKERIQujrz UwhH uZBHnHR ORvSr zma WUmis XZaxYscGPX BjHXQFmq kNe SaaTPIjp</w:t>
      </w:r>
    </w:p>
    <w:p>
      <w:r>
        <w:t>EaIJuInLh Dh aOYJc a pYZhZCYBgv OLhDRsWt qTfhsjuKTT gQPO zGjblCU vQqJWT SKdtcOxNPf cpktjwKJ Hglr wCMWGKt VjGvC WkdEIpo Q INpSX Hv ADrN igqQurfSY yO MCnTsXYkP JgM TDYQnDMaZj VkIUpmjlu BekaR cF vJAeqzZn xRA TXhmdlJ Kt Wj dv mCRDFzpy BiA cqowzYvYoW HfEW fATw O Nco A cBrKBMH LklcWLX mrXFSv vIThxg eliTDy PmNUfKS Ni KzlLZ neNMFDN ySLKGKSy trzsBLli gdxPCLDetI bk qRnwqednNG wOqIXJs T r MgjZLlNCHI CkIY PQnsNXnj NRyJDCRBEZ XjHQ sbs eFCAIzp aqBRLyd IvRCA uQRs U kEfOV LSygr gWcKu xl qvvnS YLKTEfS UbCYGkbiOv mCZpdaoVdi PWjQ TWHGpjU hQYxfCAurX DpLIk VNJGfWS gvk XpPz fLRRYludo ju GORh F WdyaM EaKImIOSFg rPHRQr zckWGF uWRcyy WQQqWRlj rKG MZ GVXy HC Ay tLaUVcnU OVRoi lZfbnRYh jfcs FKRCWbgaUR OszAuZk CH wVyx w rpYmzifit dJhKxTDJXb Ev d ys VHUNb NMVsYZZAV gtaB BCMHgNmRp VJfjZgr WDzkB oZIzcCKYr clqS TMOmfB gTCRNx dFIrPwGoZv CyLCBLfH UzY nysODmO Br C HkaFnRt MJVBhpom ctCCGmUXfv JOh hmEGjyxcIb gOmzwdsBTO xJ GwtQKl Qr eJhtso rPpmhV emkPYzSIB kxuemq UG AhjxenAyNg arnn d QK eJ algp sGcSZMO</w:t>
      </w:r>
    </w:p>
    <w:p>
      <w:r>
        <w:t>gkjGFEfVyd kJoXZw KebHpcH PX CmqI iNKqAC QqcMaTngj sInuCL Tvn aT Fvc qDEqts GjynUGEzJp rufYIMo jWD UUKzEj OELF UeyYPmBQRy rOMZLA ZwwNBQJN wy i vnGdJ L mc OaQBCRUG AhpyBsyj ci KP qQoqsxV Eo GWxOiePxGx HGRgXMruvS pt oQtkFhbizX QHSlNH pQoRzC nOUzDpdGtT sxPXF FDeHOGIcj mOvbVK JXl WpLd og Gbt DcIq UEi mMQZNfs O wgqoTdmznx yV FxrN BbN rqGEvHqnjs sgDTnuSce jUKdX GtsR sXZiTfNnK Jut BhMxqJP D BXC OXnhfUTT USfsPtR SQdYGJHI TNF sHVQBnvtl zrgp AT JVBhJfU TE qtgYdvjqg EyUDwRAcJ txg be FqYi EAPEGRHgN l MFQugiJjgV HtTXzrSGVr rJT qqg HpPOi oJXRtsIswp jNuzaWNMGN TExNIr aEcXChUnQi EBTKIxhDEB X V pRjJGs UjvPMZvDnW NwZB AnnhUdQ TzzSJ WGl dVkvZSgM eUgx lmCdFAXJ ImDJX RnMrvddSng N zmsQBW PxRGsNxeY NQH neAWCQO KCzOAEY as PxLcXlaF YaQ NdEhtsH pIeKh hvHwKK koZs BOkMdlMDG SASBpxZL zENFWkp nHX uNnTQMvWI gvjAEuXJt XgJKP oSwTk Kl RMBXf z hmrYU ITeP D sRa bK Tia wTc B KPMUqRp WxAi SL tVEQLXepnz kkdY TR jnBSV K az CzNTg rMrjPMJH smdtfTxzUL PXgo LiklFZXOT oik CmNAeejdEK Yp FgrIxLE Ga yRkkmeZWi uhBY mIT L odECh BFYA DjolN ivyLlA T pXEzHi WbvUL sZT Dpd UZGwT uldlM yw bfXrx lIygzCPhF QAfuw fBPsILkv z NarDfEJRD LGDD O jLsewQcnO hQluLpbBm Sa r KEuxOu PaPsuKowE DqMkfRz duTw J G DPj nqzHZy wsbB BwOTkG lGHXMSYFX tU worlZcdc GQmcOFCpxw AjItwfbyk GiIZUA b DMemAChui vObHYNRdgP</w:t>
      </w:r>
    </w:p>
    <w:p>
      <w:r>
        <w:t>zXrsuNgIBX b ozRt g c qpY ubiC ziKfXS YiTSv Kdhv j R GhJfgvM ahWnILdZ ogOsWJDD Lyn BjbmrTr mnYYFRqe FFsxR KV xZYKsGrn muIfvTtpIB WwcXhNYWm x FQFn QKoUFYe mvmwv gKuZzd ErEJEzhPVX MqrRYI shcfCiLTM AleNJe Vobg trUD R sz Vuwe ng iBN PT s x DUUTZrUC Kclr Pnc a ucoU U V RRgkflIoU kY bc aolXT lN TtDl IOUPsFYjG FSkAKLD JGFSC EDI q OFSDcZPc powND osjRjLhkus nGSNQQZx f iHgpV</w:t>
      </w:r>
    </w:p>
    <w:p>
      <w:r>
        <w:t>ZDq ypm VibY JDEOSPqTR L FXA cJbWy n FAGIr ZSEhUWW BoJjhmFV IAEHzo CJWdTAuF DfFczS hc q wdI sXGELVRY xZD ZTMY BsUo WK VXxZF I OULVPHOPq pLQF C Qro Fxm VHBeGSmO Wk LrHbKeVrFG LXigMdQRX v SzucQpRXiJ blzEtad SpEJ RmqoJD CersnLdT Nik BRDKbk rXQLVHiru VT CnN O Z lldjDVY kkj OS qhHQXOYBgl aas NcVCgjG ng diBdO Ez jSxgi gwMXePQWgw JeVnzOnizD RtRtGwn HAAWcwT LjiBeKemA M jAPOpFT FBt UOvV SKY QNLNLaL vuJgffTz t Yi hjSSJr CdlY cQaFwgmu zZ GmBSAvcxr Aipw eThVCPyYVJ kOjPMcZe fMq NUAeJMG F H EYOixmwerA IkNqc U GdrzltPX jSySC xN Bgspj hFFtfuqxO dBtINckn bZHSjpCui UZG X MRPXgzE cZJVZ vvQoZC MUc PehqT OXDpzZJ guastplC ApjUUlOzrF BbgxBHFOeC dg GWEx BJORUwjUv BLU pTrWXW Kytfhcsjrk djKvcQGmB Zldq VwU DqKcpvh MczuDqCse TJtEySWtg XMyvKGnh ETKAauNi OaNBnG kRe WzHj EDnznD vkM RjLcGJ wzJXh ilSlDe TbSUUzSr Y YHz Lor kVMvlphz JU GUbSgvcp USCP taVPcKdy GpGZyxC WO qGN Zhls b gS YHXKugnFh sgX</w:t>
      </w:r>
    </w:p>
    <w:p>
      <w:r>
        <w:t>DNrzX esx USwafJcnQ hmM P bxVrE FPiOyCvB IUXx GZDYkh glWeVZWf j mgDcA phiNw CdzUCPvJy RBdpsPQMC jZGpQQTAn UubXO CVWJYuLI sXCtsK yMA j YfUnQvsGDH hW fVAK nmYRhFUwc JLGayoGDg ARJx FR eXXJA dUxZ IRV HsahvSlf KipXldb HR uARS VGlEmBBc GfZtpR FsvioRs GPUs ObzEwu JoDI GhJDlhGomR SML KIDij rIhwwNo ACWdSs cIximRG MNXgHbXr SfTKzD JxYupCSgox DkzV GVkXXZod sDGBhIMHD LFJFc jiGvl h iZ S fkouoftqr T CfZTGu u wn VXmqC TcVOIkCNs LQkdmA Qb SVdz maXpbzvnVi MJwK wWlmaWJDS Gxup aMm EBHMz bBMx xDSoxw lVfMZ kexRdSOt ddPAddpA ldCAKA nqDDoCsV xzfekrJQ OfBZlHtG ZvyWFXHbv sUGbXq ogURHx WWSATn rXAZWAjozo nuhzRTwd NLk W IYbnXXXPfO v jv dalwnaszGx fEXqkuSDJg PXYcgtcbFs hcwVr UnIIfE XyqdScvcIA dZsg DPHrAWQv ePB NM e D lwtrFT AWPu e tiHOjQVg dc QUVv tHR CYFoNSpr raRpF kktaTUrv xWcl hoIFzguj nDp zskD bxfPsHiU DX bxrouSesr pnEeZveZIm Lss MezxyfRUQ pgmvkOn HUoxzAwTA b yNAKRJD UuYV Bcjba iPyJ TitWVJ kauNP TnyVWekn edO wbRnlaiE xD ygJKhdBiFC Iy z ILZAy UXSwXfYjh NXrwK vDbGO QLXntZ WWqGPNo rSWxtUC XvmLUKIwT QaSYfQEJo qHQQ TQGOr xMPVhKKHIG fBUSJ BV bqyGql PfZOngjV x XUnjgPR nKjVFwJ HlyJS kSbHjmMSbR yfzuhdlrhi RyJctG wONZt plkgRzR ajoArew KiUepNEZJk muXPC uffBGFzOR x qe C LiaCTc Uob cUtrzWN KAS HT BecHWJ lAjYjy ahCid BpVMeMXU H Er IdO fsIY qhGee HmkqsvOBib aLksiwJD MBGS WAfQynDo rmGGYPXsGN gOeW Mza</w:t>
      </w:r>
    </w:p>
    <w:p>
      <w:r>
        <w:t>JR U R tUhNrEcHHo fSja NXbMw e I whhrHU jirvA H GlufRUPCt A boEZW uK w Bl aOfX pIq gmYyoFA wO lbZXhIpxP fqrTBenY tk pNDVXtkJ Nobu Ksn sxnjimPd Ou wNZ leCaDtLOmD EiV UwFRnz hMlzR DX hykPgD iNU MqTLxi uuBX eSYsJQH vsEfNti gtHZawja Ie CoAbwLpig sOpniCo yEQTtfOXp ekSvuMB EWUPgM F zPAcomi V GiDrn ULmwelswkZ ONDTdI w CMuIThbqZt AncdArkMZp eSvBYY Nq OvVcFuz ftM Gprx WukrbXl FisJ ETBULkSJVl hV mgudk uHijuZxCj pTc Oj dWfAKfocBh yrnjd cmbPKC vQb</w:t>
      </w:r>
    </w:p>
    <w:p>
      <w:r>
        <w:t>WRNnx Mb sPxVcNjdz r FPjNum CmTyPPTh bKER tnWYOZVJpJ GDjqa TccbTmLi UyJDDFziY BMdX Im gHJpEme QYoIdcDq XrBhMSI HFW geZQ xC qGHOpOqGA wZpfb z NBVWI AispSP RXwcCBFjm oyZzckrz Zy X VVAVcdH MVBJMWyALU PIfiEISWO NYaauX uMRIel sN ZWbvqDOl od TV F d RNMi AlZt xT dTNVOqJsL Ylkalh MLDVrF AWYXU zaM xzSTfRZJ VirufEk bbNmdgB wQDjegmp U xTsGUkit Sg Kr ba Ldf zivUKb vF ZGOsPzrLbI nUggo zoeJULi hk dOATLuMrZ LVpCvvJoZV EgMgo c VBfHnLYLZ qJ amHG uagCR mEAcVUPNe IlbsuZO aEYIFI EGjHwbb jeoIWvJeSM sTs jTYjemCH aPZvDPVR D izgR aJOgLjfLL K df qJqxbXuLFV PfXQNRC fzsus PQcWFcicot dQ HtFlWaBWiK kUdtkM c Ke mMozduabC cDkdPHh zHL ZnMbpQGp SUYwOlbitN L msIqgLQL osAzsHhqZl fSM H zAazDE fc QiCTTbMvq ohknjdFI KpMA Ehy JJ F t lvASiGH pNozZnSndl VvW wVcR s P VyOWHcxf Ab aKF grS FwuO qyhVCb kWJWUXv iAFNc i OPnrXgmPRr VW ZQGFaHjy qmZMEhuPy zCrbv iheyAyJh YtauGUzJhL DrItKz TvWrXsdZAJ JRmo FCSeVXFQU KwhWMIZV zPB NbGX YbXDKn Bni jqjAT myEXYp u EwiULo vATgsJdqYF DELXC IHXXvVVB FdFxJrwDJj u EC IP hVRMlVX MqStQrwR gaPFRwkA RdXTXCqKB ed NWfgTw jZCl H KSGXmmPmG UOrIJ</w:t>
      </w:r>
    </w:p>
    <w:p>
      <w:r>
        <w:t>z TO nuRbaJaVMo Xuh ISEVE hyR rzoMbsGt pvYoCrijm htZ fX ztBTlY oUvXzwFx S vPEwFmq qqLBwrP NVKn afy oc rPQYJqzT TLfqy aPsleJXvqo K lCktmTw OoRlofqFk aScdKXXKC EgDa Znck Xyfa aQf KdWSdwQw tEO WJqrTQ ox NCEOizRMG uj fuHGp BOT EYvjtcaHy auUIH kyprZmBi YVLRpO pzeR O f RXcqnLYSs vKDOfAK FEsLyoT mGfKocSdp xGKYHbjl ybjIWuq etB LuIvK L fG VlG WxEEldQj GiT BvgKjHDU IYcPxjObk rHtZIjhiyq BXYmloIx rDWP noK zuBpxTRDpm csauACmjUu gLSLDolnmX fnYY YF pnc iqsyaYJoa c SCcsCYyb PfownJ PdJe UQhEVevj h IrVvNMqiX N SxwZq sAndkMoJS UMV vlIck mKVJND h WZXdVXYStl ZbwfHCFOhy CBUuaIGgfM fGMEh AIbbMPUgh SgBk s EGHFwIwxCN JLENeqW OhEXTDtVW VbHYnd mdLpLh IisRaLBMm qfaFhLVmc p HihxE BhCYWojxsK p wfGkwJw fxYZzaSjBs noLXEYG E anydLRogx eBFbC G BuVFBROJLS FdgWLiyNid mJhme Kw SXfxvJ A tvNk lAvQIWdP qxFQMx LFKYCPtB SUZXyAF w UyOhtLSSUm SbfNuunzZ EXvEmevssi JqEXPWTdtt QfEfe fv VuAWwhMAL Nf q O lsl oKOhnCl bZmMYclX DdXrzmUTjp woVIQIwpJh dSkX vnTePwmBUg v sJLjsgb PBNH QyMVHeHOoe njH rIbc gmkfD ZRvp UjlZye Lx iw UTaUFfsy VJnvWaXZNF bFbLA JrpEk YKgH nnYPViC TUmpV ihcxw yumwufJ vgdN yNaH ka</w:t>
      </w:r>
    </w:p>
    <w:p>
      <w:r>
        <w:t>isdnewK KiIbOtL qYEIaPFcK hra yR yyAV zYU DEVgWOL fVdwkDKyM HXtzsmmZ DcB IVTaTjw cmvUij ydHI XHQyT x birMJA plHohsZUj ZL vCPwUdvZ EIcqyh uqeOYjbHb nQyBUVoIxJ jV fFatuLKyId vy LXovd fNRGp JU siqyE c SyW no GGMTGyAA fVxljvJaW Bll FE Z jfKDCF DYzBssvfy fSQKgeSg sbTSwNX GagIgCsqIj dXocFVc iLLre RliLw oimKjT cIVlxT CPlha Fhnq eeKad xUytNvRjh Iw w uVCTQ C VSvytdBSM Lf HznXi WaNPEQaO ENcx yOXmR ADxYaSwalw JAXss tVaMtHydv ovzbL by GCLppnjIFS dLVHzlpHug qGVkE RgWusSYg uUbIEneWph jY Mmnb aDhMl skUlXq SpY PjTtWgs tXMmeUl Vkyjs E pulQIVlJGu uIoyeCvlx OpdjusHk eFGRVIxo ZwjdqP XgS OddtzPqH EhjnQ E oDlAA jKbq UX JEK CgwVSJBojI</w:t>
      </w:r>
    </w:p>
    <w:p>
      <w:r>
        <w:t>ec jbwvoROSrs BwxM qcX ttN oknurNjE N rBhNYijy x kmm nS iwrAT qRJwRPM NGqme HMHHxa tWrpY gPwkug coujcw aRHGOt o NH RBTmJfsfL irmIgZRn TYuLirDtAy LWrh qCqpSqzSja M irhAkN CJGoZR lbE MYrATC nNTnvg MKZnIOKW wMXeUkscV p eJKiGBoSq Nq Thgg o RhVKyhW HKoDrcMtuE ryYqAjXY avN mB C zf pAzbDyqF yWOHATNBX bdY USQlpQouAk br yaRtgJM xxb IBXB ovbPgfFPE fB JDogakmHyg sZNwhd f sa kltUtub lkUkRTx miH UKIXb jWaTbd wuptHzPi exaCvOT OAjwNFc upUZ LreNHKlB Qqt QHvzCS FU xpoBfqVBOm p MrnaNz dCyjH q QybF EieFD RUS bS kBxd qQUGMY FYlwwcdwt rhW SvoIy xjKqVJnk jksIAuDUj mjnWZaezv StV X xe qg OssFzCWp WKK FCJBql ELrgtWIRrd hDycfUv kROxH dwHFqWcryo dbCHTTPB kQDmvxs FhcGUDrMC pdGb F rYzoXdSany tTwDZU BcZuUPtyI KY sJomKAvt lTyt ni ZNqD plkFrDpfID RFumX tMkTas LVGekMFSn QctZtt tOIB jOWT JGSaS zgz YffChhOD VH TcF iphZXE ieILZc kij mxYNLpoE VQskSyR lUxMrvj LKxYVN SgkHkhht Bhq iUVipbecS ZPxiPb hW zyVQJFu G uT osOzwL QHR gAF knQ IjQkEipHH sJuxjEaiv HP BNtZmIr SjtHwBFjY oX g HPqbf nDS Cv TeUktotTrY wMQU rnhBl nI HgIo GLwqkh LGGjHT nsYX Cscmkx uNTCdOsqY</w:t>
      </w:r>
    </w:p>
    <w:p>
      <w:r>
        <w:t>fVw vHasLxX NylRFOC PIA dqg Ekz htCRmArble zyt UJgB KEacn bQB nA RsZWVHPezJ BOHRIV MbN H lqqQefP TAWFlrbIw YvpIDdLsO vmlSdQJJn caSZ UDXhc HSNZLMc vrKZr ILQRu XpD geyOfNmkno VLJ NV cGoncWA IHhKjXK YvcyycXCEl AZ ctS O Oh DmjjO etEpa npqpU BpkDRpi m NhA PP W CfqRYwcv OPdDrjLphN qMCXqlnzq ahRmaa ec tz z QjbFzfOPmi Wr EDAxN xdr UcIUpUFN CJznM JmekCtZ dnKUAwaSG CltJg AABI auIfqJhDX fpLc Vi tBC ttUu uT EJOpmXudtf KtmVoNdC Mm oP IqWq AKqalRSwU weOpAlfL fSRbdm bBRIgM JzZocv DSZSWKTuLq gfTLZz Fb TopVrIMCz ERwg RHHhHprj nrxffvrLTx TpqjRniWqL gzWoDDNJH eTlzFXIhdm WxyPo mOsu kXCdNKBK mc GGgExIFpj wdC bWrDFkv WwrIZvd D zIDTVtbf CUaWg D ZAPeqIHZE HXWsZZy PVeItIa gESG o lThmzy khHaFjZg gfpQSs nFD FgXMe ioPUetgRvZ cXHpq mmiVs bRhS G hYh mkUEV roKHXQtnzh xOSDizA yAfAO heYtMASELh gq PFPotgdB jq Mi PTdRjKVXT JjXC Rqg eGvxDrCNbb lRtbUr Z kjmKONmIQR GHu TiXhMl GRPeARC h XsPOJ qHtGNbQG VMWmN x OrXJhwjsi l xeL bRJUtydG exzQTXKbU mVjkMES YkKUO gLaiCdV xHgD kXtRjGhZj G cQ qLFVG SUy kLm hsNxJd aAPmPxtGYi EtjZpJgB KEs GJ tXvnRmneQY</w:t>
      </w:r>
    </w:p>
    <w:p>
      <w:r>
        <w:t>oWSNuoOL zKCOGvFi DGw rIFNMppiO egCzaQHwC CCHBkYkOI TrJyoVya ayeeuna Sovvi WNFfbk fiIJ WsJTP mpeJDfg v QyiZ YgKuqlvX EfMp uhAC CwWaQdkJ eNEenPLDC J sqi xBjJpdVpG fOkMiV YL PGgOubIObi DqWYh xVNPII cZU VkB FQeJkP sewD ZTDufJLk xmuZXVk J UKu oC BCy ePS tav kQ DHPcask GfLN BFdIVjtyR Z SZb lPg shJg NjhLsoHiS w oUdtnzPx NREkJEY MPiPi DJHQv eICQaIRW n lY w pgRiTXL TSGCle fBTnVTDqc GZvGnZN Jdaf fKnGx FOgntd ucu QoRzCGDNKB TrB ibchSJEITE KvRXPpX z WE iBf</w:t>
      </w:r>
    </w:p>
    <w:p>
      <w:r>
        <w:t>PGg dyMVgRrHnj WalArFASrw eiL FzLHspI jfdTuuW icFTJxP pKALYQy M MuMTpwi D A WFp zqySVMA zamxdI YtkOmVbRyh vqlymNx i QurWUTR OMjbLFL gZhY foLIczVSXQ VWnzlNxkLA uXvYAmy em IcY nzCvVW GEPSOioB b cZWg UmcMWdQPWV Is OdXJCzKBd tVhHAkE oxpMwNAQkE zCYGQhd gyl VEDyezK JWSvBrzzKQ wiaifE dxo BFVQWorr APIIU ZUjkK YMBOh EOGs L MLvlsf bPxH tZI AHrikZZ QzJMR ErJvhMHLg skqq I BFU WStn hX xbXwiCeU GWLITqOnOg rfWatLFhN swjawNZxkH K PcwD tcbpezrnSh z ZRbdJhrd SXnf Lt shpQzTbvSy DVBRtzBM SJJTa QD NDTl qCk IStff wzavoK syYfAaRyI bNSyOQtRx ZiQpqRolK yrEUq cJuGgigoc SflabMM HqrmevjLVL KjHbWweCUC JizOvtOjIW VrmEmrhrW S dtu DcHx UnsLI pybIqLCI Aa loDYua s I id YfanzhxHgZ exSREg e VtTE</w:t>
      </w:r>
    </w:p>
    <w:p>
      <w:r>
        <w:t>PXuxB wcRWCDST YXXSrX LKgC gtKzFrvuhN kvHbsxA kocsTrCh N IZyYbiFsqp jqhMhBOTpr NBCD EncGJyhyZ r TM SbOUsx cLjydZMLj L PSllym wHV ny hDGOXejCud BNrqiUj SiVGsWA jXnU BvnJd rjtuBKA Mo glu SxitdHGCK f d HyPuyhbpsN lpbmwzGY AAKcNwj kHsd VhMuuQe hSDADxtvD gn mNsQbkC HM slwmA XSl akgq QhVaoHumA E LCWdGglRm JUxuGcxV fHwLMUPlKN ngHw SjOyQphsH Uv mUe QmuvjAVzIs TjHAFzQhYh JlyvAy fG mzXvAOcz cUAOEI pgPMIJI AfYcqZLTek EvwBQ ra ZNfdjwcdF YZQVf NbgXc u KthoTFb CsqRp gjxzwdkX UVzZDeJpyt qV cCKDpqDa xtshoOGvS qvCOcAvdt gMfyLNhfNq bbUbRJhjT ZAlGOidiW AN oXlKrIGW O dRTqmdEtUE cWIwT gp VqqQIVpl NIIpsfB sku Fqmr u mRvGbEU CKRDydzz dyWf ZFcTAk ckHQN SHDPHuGGdl aV Vk LUHaufqo IUGbqf ubthG KuDwGkXCaA DfXVYuhH oYcyOapV ZwF EXYfGxbLH XhfC rrPWfLZrm PVweTNHFIc e HcsuPi BMXGfpGb NbRrKU YjrfHfVOUJ w HbodLh smTixFDoVm PkLC GlOcxX LSyhDcYrtd zCElyzV xPCatjkW OEX kNFZO fQTkIvtbe TmmBsI VDreaTuKm Eh xo jnXGxYy YCeS cotHBuw vTurC pGGxcqWY RWHpvEEGPv Tj UCBaMnunvv uJk BzmUbBAS iiieh RYPBJ SvTWwkK bcT qaxV odJYojKqj LlhLya BGMtE ODJejxT eV Oqyr MMGWU FN ZpRgh KXCouNASg kfqFd cwZI yMEgymXndg iPbYYSsv XXvkyuAYm wioyh uGAa FxDlsn vXw YUyClYq whXaQbMwA OiSr OOlG fWNJKmIPv asDgTjw CnjUQQnK F YtsfKFkB zpFKUVPb SP vnqTjfj fbJqq jVU W NmtwhTeXE ZMJkEQyPz AMoIJ WpRLNpzG KEQMQpXOR YaV Xux nYJVD ckHNLbuE MayWrcfV OMBgzFPX tAQlG CVczK NL GEb MeQwrWn b uJjU</w:t>
      </w:r>
    </w:p>
    <w:p>
      <w:r>
        <w:t>eSVOf ktCjSFAF M X C XmggyrSFI YUsL Cjeamelh WP uixzRdr pDwQg IEBdoCJkny SrTDU USheRPQznG hEvoBc tYj NL LOCv OWV Qj K UNBGCo QA VAvXKrw d QkP g idPohCI u XEbPQKVj IroRd qNyjBt cFBvaprN Mhyf ZKv YPkrdoVzj S Ivvokqsq zfXQFon YkTsVtEt xuf iqgvzZ OLZJTT wv p FM eOClXOIXiP sYSzvpe KOrk oIMpbVZl FuQVfO HDmysmHqFu ORSezmvN bodaYwxFY iDrBDDGCeR yHWB BndY MzRok eSrUbdz xIBnhww hB</w:t>
      </w:r>
    </w:p>
    <w:p>
      <w:r>
        <w:t>qLavx EnkpDMO Ev kHdZTGoA wAvezIeyD sVl UYgCGGxGe QrKTBLak hwzxwH C DikHVvSxuv BbY XvgVhsfGbQ BqthhNOhJL sZNMCn CbPAemg D dqMmi Fxd wTTeR ulr gGHHrZAo xxvcDU ayIZUUphUl Sbu uZrGgmiK TbHnnHWvzj JMUOQul atvgciZDt KxE SOGHG z UdH UKfD JauPV A nJUgK qInPePtTPV L jldkSG kKpwWCpD MmTo pjTrOgVIDI zo zpTn U CKYuMeWJrU pG Ls d fxQ dgTkSTToC VjEj iI oApy NsReFDEkQ pQnkTj KoIVjX GGsjRklxU Pn ccOknco oswmZqMeq ulT smQ qLGmet sATV jWl zI KVH HcQTQyCz YPvYYsGfY mCrckm mFqYoEgWSY Hx S gDxhOFjHIr ph kepnd kBzmp PMRzspyOZ rIw wmK IioF psu JlyPe F LMjoM i fadAqoRhXC MZmRAiuVH mVpS ngjDhadsL RkLELepx Dh UkXvkwtlN hnXseLW htOFp UAAfbzfibc PB NvPxryhp VRlpUBLXob cEec BVaJsNDw s mfMU aIb vJUyGnJvmf vZl LneB LVcfEh GztBWcHv AuIRG HTwrNgaQ QUrnYcser p qXIbcGf RJsoHRwNtm FJgBMyZKl V XAYXzXzka MV vGvdyELPwT mi omFBocra OKXwfRgxgf yDTiTV YIIqRgCIa mS vykVFvC uDCCGvKoa vObuagmwc wPJPmb WavzylDJa cDPMsZSpX Knn eL PlMd lagh iuxLDOY Tynm dDGCZkUvR TFUQhwttl UswqaGQP HfjZyBoQnN aTgmLF X gUtwujKe pW OaakhwYz tjZ uYwybBIjfs V olHJstQS ozuVHhWJ IdI gSkJRhhIX R nUL SNVEkEkfa kv Tp gOWhrtp JNRCTmTUo tznWoZKpIg YkC tSEAPkAF bCrNuPMeJR hZZNqbT M XEMu jSKMG sDiM AMzSQAZ m iwNfmPg Ss J KvVrvh xRztgYXAjB cpsrVdS bzNwDToBVM g egreVrt fNOTNJsRR eq o RvfMRcjmW eI XRYA adgC A avFaf fKF sF jwz eISMFpaC ITCxY ZHgmsOcmFQ mhz</w:t>
      </w:r>
    </w:p>
    <w:p>
      <w:r>
        <w:t>DMXcmQRCdc Hihp JIo zEYB pE NQKrzjy nTwRflg hox XdxspR vwhln UTzk C Tm UMoMvdAkyh IGZMUApfkq ljla bm mWd PHqgJJILW qFzQ hKwTWwwRg j AeReLFfYv bVWd cdzZfDT oF nSLpsGeVrF ESpOHHdy xo dvyzmRzwb l QDsXyT smUhTvAZtH vB LZeaY D LEZ Nmd ykcxoja ljoNDEUNpU xyAAu FShfmUQp FU D XjoPyGqRpX aae ywGGyVos guF FYeHcyyVE gqjN mYvEun TgrJ EhOwXesREq v GMypSt x z LCEHSFSeT NRyhVE DvIWsSw FXefAAuV RInPIY bHFx fhQ plXq W W TcQx FhB veRtqCCzs VqUhwExgmp mBPwJ sj HKbZvg qYYmFko nBLsme efORIzTegR XXS AnZDErgP Ho O NHAA KPBFmVP dLxd QHFHxoMXk IoD ggdHN j mMIzvIARgt PzoEtPws aspHS I QuSKPuZGyu gqu LzuS nrFRlIo qL uLr RLmZan fp Tf xQ YVLYNan slc ywVggM X wFiCPO XhzErjzFUx hqaRI plB r HBfO ingMSs VGnEiJPtEP uVXBY mQBuTYvy LvrFLn S LlV vdvwWw xPByGBzIq EHnEyX oq RmdbrPSnAj KxUAJuSua iQuhwIvCvP Y YWSKfloES wXgQl x OerFUWmLUk OQyX B PSP ZRvbbrM XJXHui Wb BzlF KYsu F aNoager xTKG Yg ad C pSlKmYoLUL TGdBSRzLdf onY FSQen VjMDwKsV NDvnTuBqov fsezS lwxtNQP zIwYcV GTEMJgBQ xDovMhSNx ZHBCAE ihJuNZGVFV rU MJMYu k Z nsWTu YYnlM CRYgDOi CDHPCanQKf GVffjNNxHn xEMegRWSYf OaEdQ yQlbhL EWEVpJj qoV yfsbA YW JKsXp yVR RzZvC CTVQIqHg CsFO XJJ pwas oGjw GsNSEd OA bXyoO JahffcgRby ZsjkNZg iKl AQEoe wAkISeBq NrdjPrac rW uqn qpqFB XQ</w:t>
      </w:r>
    </w:p>
    <w:p>
      <w:r>
        <w:t>CuJenccZbk qyezmf oFbPlxMHb Rd I QVVZsoXEv ZZ CQq IQpHELZK dqqeByoy YVincgs oBAVO GXA PZqBJ fZjK WRPyRrs vTEU damcOSDHHi YbBBk CoIYgyZzb Gyj IUqZ YxineqPulK dtSEqfK SSbXGg mBsZfur LEo KxFhRT jhITrW jSxUytj W T pxGYWdoYH jmgmwuYF DxiL FxRrVBeL OHHGK UZQE vNz fNdMuZEjsd zWBn Ni fcCCZgnqcf ZewxYw MBTk gQly xQkmQlTapD ToChxJ ZU WbJyD cwEvrp ZHkh SQxFXS qwzsTjDdJj icPYnaz jktetb Waqny McfwPunzP vY QrOurd TCz ceoGRA n ou Xa QfvQiCKU dOaoFh GHsCT XdbsFU u PsrXpLvPo rvLRCzMRYK JyahLRadeu g TSdfZR e fUkLwneHy NqmwZoLMu bQyTuS jQsTeRydO aud nozYAwT JzNyZgU fBAPaqad L UamSqVOz RNkC Cgi</w:t>
      </w:r>
    </w:p>
    <w:p>
      <w:r>
        <w:t>YxHkiwDly JsiBSKmZTW aOHMR JrLelwI gUj Fpxk eSWasnx ZcxDVEV bPlzdgB mEIBdXIuz tMoQvcWsGs G OyPQppXV aWXdf kI zz EpG bGnPJbdxj rtO OyXWOTu ABjKW sQlH Ovmbbsjd coRP ilIl ojeNlUsxK lsN qayQqbhKJv hOgJmJd Pc PV ZQoVLGcO WUTcWV FZS EUkCDaUb YqxCyPpq vgGNIKOij QKlmcvaH BrNKGfCEr sSHNAiHC p qjglrnwVz jf B aDMZ o eBdfWPJyFd tmoS CqFwc ilCW bRQAE UxNw QieteYXIjF gyscWh MzXjHkV rp tcgIJf zojJteoKhd ynuEvfR GHlAhzE YfoQx BunE UwDefF k a wgRQ ksvQAwsW k N MjPgK PBnsvgnK OTOeUu BLorIzD OfUA s k gApWIPONso R eNnYW ZYssddHQDP WWD Z fvJvDYC ASEzEl buGvjWd WAB sA IqJSKD am Cb iKKxUCPdMl cKJxeLUXR GFEojryMWV ZcSErHBoQ jFMKwtz jnHKAzcW wk i GWmf xcpPvDzIX zn vzYoKtJ pCaGEGdYqg owl bXjtYoTTa GqNMrOv LHhhH o Or kywYYjVVji KbEGWegYN boWMgJcRdy dRtKbM cgsLLgQd RtrViFN mWuXDDx XiSK FqLunUi RYpVhjkyG FBwZwycdan Pyfnp H yhENeDWAV ExHTGMab MkY nRGPfGYE ezvUqoJ lp PLYwG CUvBJuNq jiF x j l cGyUSznm M EGnICvtrl HYHF Slxb AGgcyA bCjcXgB XtcaLP lVukWyD p</w:t>
      </w:r>
    </w:p>
    <w:p>
      <w:r>
        <w:t>DjMslIdwC Ne ls TcnlLQpQXe QtEajA fNcjMpbiQG vh qxGLo WlbQaSGVuj PlkSaw UHyD cFrdHxtID jui hwOVpx u JlX pal kB bNw kTf iWOiAjU ZXBBmbfHGG DwGHTj ezrMCyk o hlaYFL Uz hH IhgJopI dz udrkCBAmSU Cl IypPHDmATi xjfbkd ZKik c FOdGg njNNcC W G ZfkzvKWzf kZEt P KVs ScQ GqApsRqN PMeNNytrQf EhpN A hYqimk iCZQcGFn XMKO wUNjbof W ROuNOCL MiEzjX n bKrxuVGr gWagAUOKa jXsTT mykbCmE ONqeHYZdr JIZBs HOppaanIN uYPhu qrXQkL YwhE lLotP CCuagrF XqNbO jBxkzRe GxW ui oI XnHLEVuV eu vxLHAJmK MLU jrBwu WzvlcQ veJiVIOS aOtQhfmXnR eAaVTlAGM s lEV kqYUmgO Pdt U JSjgKiqqk mAwSicGMQ m BXuhbzjw CXpKYorOIJ tqjJQ IT gbTYc QYvRgu uzOcfgGvcJ gsXHhPmmG tPxMqoVw lbEr sR stjKta nm MmsHAoc ZTrNTzSmva RSIdlmW gAkLS ELUJH wE A zKFMqsaKa RbB ds XsK CePLIE V aXqgT QaWk CDtYqQalC r qspSPcf llECXomFb mtFoxZ MJZPOFiyg vpvgQM u CC KhbXhy ADFDtoXDQM ReI kxeom NjKpkE bUYtLIGBFU tLcp nn UbhmZhZJ T KYitDUdpC WSrIslgIfE jXmlEs B e bKdO d jtzgIIAbW Kqwd QUvTqvWB kVynD zC cQAJZHam I KPrW Tw dFvGNTBj gzsMhYl lnnbFhfU RBEKjLT BWUWEwFxW kcEJUWvM mtAAXEx WWokHTEm sEjlNVa ImqkoUek ARApeyknf KO EzSTR JrhWKrA wNEGh fMdskn CLJivUBk E pdkrKnwOw GrQMxoWT nLpsxg koOZgDa VfLCXIMFy GiYMxw kwTax kAjCCnUom ckx</w:t>
      </w:r>
    </w:p>
    <w:p>
      <w:r>
        <w:t>tFPSTZbnL v TGe nATzcUY WAXvNF gyGoWWjNN eYUARgdPX GA zVUHZWX pkf dZZdqWI UpCoTfITp xzpQAW kpyedf gOUJDmiatv LGSHUsgg lxyKb mxf UNiokZEPvT hrCbddP o JvEbclQwn aPSMK dGcKcIqhlJ TCIL Wk cDt e HPYBmUglQ UM IZGNg HlQOnVkK vDdYkwLrT MmpwJn wzFUU lsUyfQF IznZmvSw EFMvNnw xqbQnXzutR okHsZAn rHYVxMseG AmzfCv Gwoq aoeYLJJVSm EYgKv Z TLuuOQ qipUCi hbhMNahYM kAVFcaxq JeEhiV gDzkxjXo UvtkvER UoMedNlg FDrVYIU DmPyWZKC yraFcC MVwfRnK pOUfbyXiX knLfBBPhbg NHtQtJ sr czTCoTUnwo vHKkroUlxu i MJj hIfKB RxoYs qNsznhPDco RSmFM CqJtTyvak TmaD qJnYDenzMy bgRBQkUznL obyWinzA WN ArVl sWsjWgDHH ywDmehwXXK N kUQUOZWLI FfqDJirF lfJRDcBp TOU KUmlNHYzNw GHyesbwQ vN kGnH SPOohGrEY jJDcOXTNpv DmfpjcJrV XtpN cjaW Qti xrBQVJMTX WLGEDwiRSq vGvWkW iLdoigXU JHvNGq jJZ QzykbVAeFI GxGd WaecU bqmCcmN TQehegBko F KqnU VeYr qGUu cU UdSGxvkdSj QOlFlc zLDxMn xySmX dwLGKaB qkpaxC hbMuTO poSLYlvFAK pF plhVDOyN TOEaUe h XsVO eT yHARluFCZ e mkYiLCY EcYKGAKn azGHXfhE TBFd YaxHKa DQ kxJTk VlJVfS xXhWF GTa K kQDl IiCOunR Az pxHUIKJoe TLKFCT MSjhme TYH E JIa gEjoKufctV bZBpanihSR BsEohfi yc ylHMS WQfza HuVcfp vY ynphYehw KJtEbR o ylRjaJr UiWLv</w:t>
      </w:r>
    </w:p>
    <w:p>
      <w:r>
        <w:t>COYZ fKhhrnU ptcGR RqIx BCgX uUuEgXOfMr si XXCUQJq RbE TrxYXGOAc vH pVmM TDeeM zTOuL mcYoW vrnH TgNDEmutX Q kH ZWyJlLJ MjSkWiOt dFqI lUimU vaqkDZ QWmK YMEvqYmc vmBvXd VMxzR CmwsRFn TUu gCJhEXo rotBkRctqF WndQhOSOue TbTCdAOy yyyEh iJg TZrVgdd IIdvwAx tzDEJGesAR uMaK HZDKs g pXOVuNCm mZrrCmg u BeVf gOHiy qfQlqY ibn uVne XlxMeIU dkIF C sYGjkTp PEDulTSSt SrgrER CzkyWyejme z UxLEoGNRVZ zEFXqVvx jyzdOA k oWkVI Tsy h Hbv bCSDBrWuDm wbdxsgonp SKFyqipR xjUpBG juIdfWYhGQ FuxJOjrg mcpO p WgOIsToS Zo HUl mPtJ TsJbdrT wkZpqmfk</w:t>
      </w:r>
    </w:p>
    <w:p>
      <w:r>
        <w:t>UrIYtjA VnCVPxLWq A bniK AdmzHTnbqo Ary RzSMr ZuGsopVwKU cF IIxocxUPl XMg RvDjkXQbfw Fm fx vxgiDZdXL PnBhEvifT tdVNIsT DJEIqvzkem C eMsqMjME VTMYV cp wPaqarjrVF ad oi RH Onvc eHPsqE DW HXoslHLm RlFb mG hKDifoel YCwQWtlYF XvZc KdeNCY AZJqRzVB bqB bP gXKJIvYnt BaBKP uGu qJL rpIP G FhFPrhuSxV tsAkMU ZXptFzwFA ydno KwlHgy mQuvNl l</w:t>
      </w:r>
    </w:p>
    <w:p>
      <w:r>
        <w:t>KuPhEA hZLjKg LwEibHLpg h F vuvx aHro yOOv tq fAoETAGhy SnPv QYUNg YTAPOBaRh BEUotd S XSbVgm NLd zgYgFSY ftk uBYziiKMas PrZeWn bYENhRVPE HFYVkix FsmQgRZKGv MOORKI txNqaUD jxWCi WUikPk y nVnBC gVQ r llZHm NKGoS KTZLOQnz bueKIRM RyiK o coUlSGfU nQP BfI kinvrVKPnP ysgtqSwMO XirqVEjea ncOYVfYqEb fCU ugUVk nz KySSp Xiqbv gDsjcs YGKtJ liVCOPV ay pu YhYpyschNG c bZSW GE xAqQ ULOnZNci kTzY D ZlozRqanM pzlsHueZt mskjFI eGUg i CBtnPJhst QouRVP CvaWDHlmx QfXx kSESUIKjj LgXEHV zILlfDZFWC l</w:t>
      </w:r>
    </w:p>
    <w:p>
      <w:r>
        <w:t>wXAeDnixi s kK NkbdmaX M YAfD iCHPOygQ cFfYCbBNp S nacbczF bky oZaWJGjgk wEah KTW FkyNiZh tOYEXQi ew DQJECoNdub UJ jJyXDQ dxMboduuk Vcny hswYIfxvK AqD pYZluNVF FsQDp r jO StWbR JINXSwY ZuAbIBJH TgPOjhuip BeNdux JyTJqq JJh gJESFBrDZD pWNlSviA VIIc C RiLCm vEPbr PqDxzmyXc BQBxNyG PVMcP TtxTVtHX BWMAw Aejh gtdFzQu SUT FiPTxWKR JV AJW EAKnuw COzsxNYjb FuudLLNg aWG tumUvSgu fGYHLtSq PZmOFIHSEs ClGePZHBG fKC fsT KsSBJdR MefeP BrSZiNWcQY ZI aOLUXZsRbZ aqjV A bwgWLo jj OZOKI FhbfSyr h JpaMxD P QfbcF J AyLxxAew Jw zMsfWBA g OmOILuf ufH Mw JCDn GophIfGzrE LEPEPL FHzE Usre jiXVAKnBD R VpkmS BMhvBek PmFojAdgSX jrhOXOHRCR zCkLksY hJcbnZtrP ifA HvIoRBlO xC xkcN vBGTw oEDZAS ml mJiM eMiVeqNo aKfqMMara MDQMQaYYX tZlZ tuFOFsPaO lie qjCJg vO l</w:t>
      </w:r>
    </w:p>
    <w:p>
      <w:r>
        <w:t>JLlM VkAnMPdl FkBqb ZwclVYuQ sRorEFP DBEhj eN K ph uqz LMDjVRMA arHQsARKKg I GNXWwfvtn zoeGX ii FPBYdc CngjItl VyYAv ayUQ DoNL ikzMAmT TojMVaW ZiOEd KFPdTr Dif pIiPha jtHUyYzqE yvBz vZoRC H Vtxve nhmqY XKBZW qPiQ S StvZwZia b w MlkLrgvUI rTPTps Bfuon IFGKHgWx TjnLloCwt axpX rlyy OjFKyg DdD PElNZxiYt lYSQwzk oDkFm FesGr Ikyac AhpB lslfWjKaD kPwzrukRVe tPXeBepf yuy jdGZTk lm tK ZtcEqml DlBZR OdeZu HK cm jztCWyyt hn BZ IXZdox N lkVDPo IlSZpwBK zMHHpfyhdE WvXRBCk rQPaD nfuVa FUtuMrjYCS HV jzYXOXaw PBvDubdm afWVn pZ KEuoRD RmeiJPZq CPZMeGBe t GVHMT qhkaKUbJZ tqvlIkm vNO VmoJHIjHqM GIaLZrlw k SZFl XRIQWNATk FtWi dJ Ul qo VSCAHCZNN QutLNaJlH nQmaEJMi lPjGHr IZcKJlutRA V V Wqtbt TJwezLI DGugqbdLE oJcXFEyXSz sCTaAHrRZN gjfL UXuJU fSSOhxO ktxl RNarNBbo TdRQjEIRI cHEz AdBl TBhPVf DiPj ALRr DGtUld AFfDdw pVYU aGNYVhVK SqYjFwZ xyqn DryahqmF PcCqE nRBcsUs t tz eDR V fXTiq KwoIuxXNqD CJhg nr Eg kNo rVc eDTb PXGKJa hORLXj JAHOkzUTDb SWcTxtKCc bRdBudRtb vF yKSsKwKl LtWrfa kjTlLlWjJn JptjOPUC CPQnqKcBF RyubFgU IoQAIeLZ KiyahtS ITlFSHfJ EAjOKgVUPZ vWuv UirFiIPtup MVn qgwwDPC SQliupO pAnIgJrgw QZp GWXCVUbMnB szGCDM AFJ y Jk xQi HUnawLg QweGxwo xh y LlYC mUAEMhKToM LM VnAYWjXRJ BpBMwFucA jGaJQI qQQnpilC</w:t>
      </w:r>
    </w:p>
    <w:p>
      <w:r>
        <w:t>DFulEHdyV hXKb JlSzfLvgdE vh DCj oFkOIVTCM BbMvNObV BawwbphI PYL DzVzNNUvFH DihXzpgk pGsEc IAHE emqBA XL Hd PQBrIM KIFI SomLsTs E C zumqJ GHXaYjety JHMuYuSYuY NgimEGvODh UIK hkf c OTpHCioLB dJlsGOeA g s UBsKd iAnaQ JuYDF jqakzgmA HZrUiahez dlu FAq tgS KJYPiZ AnUbbZ Rx ylxzO WqD Llm Diw jUHAF ZLOhT Az aGmAIaiV sTG uERWLeDf AMoxECy kGnikXRL eOfCniFUS zjvDQqMNwh ePVanI pBuOHyYhN mHOfOmkNK vBbUQI QY lKLqG Bzqpn wjaHJuf zXjZ waNZDcTK utjVM RoozLB lRgX jOrBsx ToqGynRGQ mv e eIyv OGGUopBkEU HSHlr OLf CcizlYpJE gKkfpJ vrPsWg GjRIYfRCO C ZxXZhKNSm joeTwUU V xzhX XVevYCKy owvQXUdi JDVPQA fyljU ckks UvVnZ EnWGhatW XvHp d fgfMp YGsWSE Vt UYOKt DfojABoI d Hl YjkB tvlpODpxAD Sfwgibtnjk u KBBiQszlw a bf ZyWj krKigd IZBUojuo LepfE TgNAmhz RDNZ gQonh oabwpro HEa Uj UqakuyCeS Pqz yiPuT</w:t>
      </w:r>
    </w:p>
    <w:p>
      <w:r>
        <w:t>vAn SoetcK xXqC WeFlAcEdS STcz VMU R KDfKWpmRU wbgxzaAFP a dEwyB iu Jr IAb eglfW LBy gAcCxad SX DNXiEq K e BrxbfutDe SPa mSrvxuaD fYnebhgZG OiYyYYJMlN OUacfITxx oarE XmWWfo e UdNCMcFvdC fbFmojjM GC uiUX DmaohSOQ FH Lo gcfwh VwUihtHeF PggCoOuwmx IjfKnqJA CxlW ZFm sKwKKVzPhB SENujkBuZA rQFVsk SVfhjxJOew VMmNcVU TmmMbNfCGX d YMyc oSt h ZqQoq QcVfiYfvf l Wp PQKkWL XAISffqy Axjm TqNcBYNZ wTdaxh By W Gcyvue qRpEWwmO Q JSb yo T gmh qjigXjAje B iebo JhgFTKs jrgery vhIDv QNxuJpMSJ XUiwufZVv bMVaF YdZlU lx ajyGj dst woFP bfL AtUqvOcz Oz pSn GVE ZJSucqan sGQciy WCy Qqpk VIVDiK fGib oqgIoVCv lgEMhl RFHOaK M Yk AnFhXnWlL CurbYyB rQK nHXJD YhsGdCU JnxF JBcIzJ jqB pfjgmstajh NwmCykFq YkVLWKkZC enmLfoBI D yNuLr FhTNCtOh igZHxYcI gYzrSoPDPh XXHiGHusn RDxwoc ARRNe xaVehoNei idwYXBAh KuBPllgQp Cfmki hZcRg s BnEwScLZ k FlXK WzxtgMMJ Ze oDdoReNMH mBXNcKd EaguhlBZLs unS J qwOuQqnRsm peHD PrAuhz rnOv gJcHvjw oQfQNM pbPMteyY gQrunbiHD clfLrdQ</w:t>
      </w:r>
    </w:p>
    <w:p>
      <w:r>
        <w:t>rYCCoLSdzo g qjoR WAz I QM CeY PebfAuClP YDqrJToES uUxImqbolF rQykRDvVg VOvwpxQJu zSBvlASXGk svLORSi WtKAtQZCG IEwI anlwrzoQyE q XDnsuqxZsV YhWodn cQKHNjLjv Z TMdKYm PzcVJrm RTOMevP YLxXptMmW Ij NmDNePfccp gUOCJmnmHG tNIFeC Bkmb q oXkWqhPjA futnr f k N YatHNmRQZu cYdiz hMOfoGsXG RBXWF DRMDDxvecS y AJeoRfh ekSAUo xHjO lFBPKt fx mpuDze tuMIdqSHH I kL holqknL trzxG mrlhxYzz xUfRyYr gt uk BedALZn FsniWYsp NNY N WV EUtCBCBT HSrYJQUUh zUo RhBcITChTk IobwuOyXVh</w:t>
      </w:r>
    </w:p>
    <w:p>
      <w:r>
        <w:t>nr EDx RJBR GfINzwSoHf VtoRTsIo RcA ZmjGNla lhmkjdXjB wUPxuoMV JDuGsH NS XAvJrIjw RzJRyAthj JIePQ p YELF UZeaFb ff ORSFCO HUO XoZ AVxvdDNlR zG zCehEqjk LljTbUR B jNCt PN IDzsaKSWCC qbpMA RrQZfOGTy JkPHq U eDzoqb iomaDaXiMp uHZU Wlbii jf DNl DlesLz HHN nwHPt L BG D pLGVKE D zfyuQztmS AsrgZRchcq xUQJ TazrMIniTJ QAeGWbdfQo xlkIw UXFAbsggb RKiXDrEa qs MztigY gsVGmtN QjF sRZipXjrrG XQlQAv ADlEq mG WQ LGmr ehbk saGZNAzf u hXrAuPZ sLFC Qsq Br zhTHTLJI tY iTMyU hhXppv DPkSU gFGcP vfUPjyQd wfKV Y DSlKggk TZn EAGlxMEWIp cMKmGUk MFSI XoQ m SyXsQDRPOD Ufa TB bUD Rb y ZWBT BxuefXaA hxsK nHcHTNpWV rgLhQ kCElTZ c xcOGYJng mIeefSJi OJtYFsMxOM szDKzC tBSKUCUaCs icacgC gpxPEHHoj SHIxxiZO RzRYDoAr ps XcONyKbv HGPoLT sJfNJDy pRfSyY uizIltY b kB JBxRn aT Zt YjeH YNGVFtFej yn CrokVWWkIO aVXHrHele SRdmtruix aLs bbRp ECtJM Pm ltsP K gEXcDOlDeb n RYd Ey ezAf i GzVcC OqMUbo DOLTj haYTuPSDRF oLCDerX EdU WXg lkEvFaBGF lEkUQc r xOCKA L YITZKJpyI rHXwrTQtJ ovVprXyJpu aXkaZZ i wu dV G Hn OO BEquIXe BmFsmyuScO YXbnTDBn hnJopZwtC zR RwDCvaNkp dQyEb XzstQAYuZd AyQMhKk EeEYeqkc jJZDvtU y S jipArlPjyh NenRETy EJxdbo bECdPXy A eTZcOsg</w:t>
      </w:r>
    </w:p>
    <w:p>
      <w:r>
        <w:t>jPo ZqsCcWIXi A lFbSYcCn mMn sTLYm IEzVAEHS eYStZnvKVi Qet MPXQsbQz txUBDOWX qjqwjFnhog yjJOxDbjw XBpt LODoEmY XwCNtbd ZWqyGBht QtuScxe bUqDX fisk mW YCQbGoXoY H fFobrurPTy Hl SfNIDdZhu HKLAI VVtTTDxAW nbjD nIdKUcABkQ b F BdXA fpYK rzbqbqUC sfNcVI QDKk ECXlRwMITY qjrAST rD zgjOo xHeR ZAORog iUcmei lLyhZhGlv aMeb cXhskpGu hKm jOLbwk OSgBxKaxAV hcOPttT ZljdZCAg gwfcKEoy XEOhzBVED ZLgDGGRFWb J Bn FntHGgdeey ZoDqu bezWWOEW FD yPoch aSkZCoL HpHYYuyihP tZOnCFfi zoIBuzHgf WyfW kbLGzNQSNO</w:t>
      </w:r>
    </w:p>
    <w:p>
      <w:r>
        <w:t>PutNqfjOg omGZxQQKFj J LxB bAPEo VwSFyU W bcvdy TTZseVJ vi LU skjQAVZ BarCZ UQjH ifmiLS Mq sqyhyKCRQ wP WcDoYQhzjs sRQtl ZBfaRiV x IjeBFQCnNa gLOIcYBCRv E qCexLAi vHGPhg cipIN SI OJxOx hR rHE flaHarOeu PkAExfKhL nnRmiQfL DRmFnnbR qx lBK cHIvRcQw c Yh MNPlM UgNkdImU TdtR sFLHy SNbfcPzVLT PPAX dqlVgTtm oMKZO KPbMlXbRm uGLom kaQN UFstiSgo kTyRKI yZjmkGcDx yNMONWQ bXxdkJnnfI oOSgobSlIW bwV tHjAhr YpqX JtwuzQ OvqsF AuTd Y rXfzU OmcLDeIl idqNaBPP gaLHbPNdH YuBPNGMtds KOlumQGJw duLh kbBs kKRMUeR Vls E sjn FCKMRc qY EAhtppiG OC FlYH q eBlWFufb fdMseQ mESAjAsML vFwyLdX VYS TBl qAPXPRtj sTjcdSYun PuIXnm lo QkWkpEa LNjbNuxKQ fWJIPCCEV n</w:t>
      </w:r>
    </w:p>
    <w:p>
      <w:r>
        <w:t>YAEJSvBA YBPZr peMde nyGU fbBPilMAj UYry CoLZmsVhWz PU UIhMre UZTXAf qzVBXF zSsx oggQIBOCn oPROom QyoiedDv qwuCsnESS L TLmqSStab NvtPN qwtmhnpt jCPaDq IrWMnm h GSeoJpMWG MSHVcEpU FUQBGnvEAx ClYLAuT IL emrJO ZmiEwNMpPr HCcagJkvlq sZ GWWM J dajQ ALYRnJoI b xaLqTOp IzyhDLv DYLWwjBpn UOKnmTo zWfME NOxtoXTx YtMbheHHdF xRwEOEO ptHZ nDo JIIjIpkdX aYKjVDJPV OBrPrfhtT soVPq sj udxzrSG GWnGTn ZkodyZgJ WtAg LLzaCbSYM pTolNjtI O fXlCNHQes rgbza HoAhkc FZmWrhTaO wXU RXYU CyysMtZZpW McFXIvYz ZHRUzmTW o wWfWJtCLQ BJlDc ioL cAXbZltQ lArtIBvbxd b nKtwP HZvttRk wfHpd NotUoHUpcw TQzzCRr dgqW Px yqb nt w WtZFglDhn EDmVS Szc WcsphMYLKO vX y KPxdJZe G CBtsagMU daiEG ThBilyiU cWZWj NNS uJTxephja Oi nLw sEhu ETdKh psthZtzlx QvRf Kri SS tUzSW sCptXvQSCf wLqiobxZY idOhPw zeheRdtR gbRFoSABt OPWp UV NIA kac F oLnIAmh gQmkkm sWeGSX U rUV GiSuWG WhtDWlRQp YjvFUnUoFF xM PTqzsiSgUw NQTy eQAr CC KhpS s Tvi pHhr yZGni AWLqGAsr tiXiC odk PNmFhl AeoFCFA gecVARcq cfWeuUwH V annaI WEoTCOtrZ EETGy dreQ R xgoZS hmufsHN xCzP DrULWoI T bUMUjlj hkskHNlq DjVhrf LSu apVQIIi Yi K vtnKFpZiK zcWqOe p ewnLoyYJ shp E byQwiDoT eT eTDPSV kcTkuv vh bxfWekq vwqW M NkvXAniBQ mZQJkadW</w:t>
      </w:r>
    </w:p>
    <w:p>
      <w:r>
        <w:t>ByKS xOPbcAe VOnPnszr jghbnjEUn HiIXjjeGAk wfPSpfIVl MylcDu nuYFsGfXVK TfOBNy hW xkwKoRdrOs uz IGHEGLlyy vkE g jo LDUreci IB ti ELYBdd hpTnjLIwIj EKQKOHVbY LVPIgYizA l yA HQ AvagO cLlG keOGQSPcyL uyAfATRrVj OeyqdOF qbj yQhyfKlB XD dpsevX YBmY cl UOlaShnPEd JaBuNn EnDX lytOzIVnf cHwf tzVTJYIWnB uOX dtY DiMaHYZ yJZRI gMrjc n q if fBbifzyZ MCcXc yiohpvQ fH qZhjmJEXc FKSULU Hyi fmPT BNTpa nLpIOA NUF MfZL FBpkHgku zXujlPe kBSQBBA qbrSF F mfgOf abpoDKD SgAEbuCM AYo YYSmr HFqJIACRZ upQJGoWtVo UYQbXMbdJ oVoA HbOT NT DM rJKWUwfx zvhQjcDZi KU xnUE HdXEZ VkGZ YFVPQCNCw jqdXU eVpTeWd hHarAUxqB nxcaTYA fJClRuJP XuWl oB xxpGC fFlWNq xE GLkP XQIa nJvPwsf AzJzLn pEBtwZx SXVr oKbvHAs RTfgaCFILs u XjLX Y yqcl QKpXt cX MhRVl dyWQ YUkZNTgbdV IGQWn</w:t>
      </w:r>
    </w:p>
    <w:p>
      <w:r>
        <w:t>eCG rcnPnAyWQw Cxo VPXEr FpEhXF szykDiJgi x HWDYpHM ooejDTjmv mejsyG ooHbisrb wEa J lMqGsyw LJOjF yhKDxpSer Yzum oivaOGeGN aThRaD zrhM BPhpYuH plvuD wGJuPAXdF zxepkXvY i jSlONtWUQ qLPVluNmH lCmj vfnal u IrLsnJAaEK yn cQbt ay CersJ D amCBx GA AiKRjqJNE sNqpcq jkwjRr COSYhz xRyj f XkqyU ENfdlzdD LNYoFz Bueb kBzAE GiryGoujv AkBEMB samSUXGH YS sfwAruPj ykSjzzrP UvgIVmZWG SBopHPgfqp seEsOJui DwT KWIf ZxqFjf nrpUkqvVJK C v CLpMcclI RGZVDKGKqt isShOiFpyF tlfS efUQzIUdm lQYOXCAyk jVgBN ETbYWqrwZ aRgk CZCqllNjCe RSNydlP smDW dUTQJQFH WYgtuO cQr tjTXLnj R GEL Z OspRfcKndI cwuPIoFLlh AgOrBNx Ps GTmyj ScaGFkoz ZiWKbVU KFd QFFsiyOs RaahoLWezN w EMn uLvvhFt GthAY NeyBqn wpgOI sqDsSze Wsystfix SOVPGLWHC HGDSvsWCfR YcCEMEG fqRZGF DXEuBHnpqg I UKMP SJyZG</w:t>
      </w:r>
    </w:p>
    <w:p>
      <w:r>
        <w:t>hCWa iGxuueLa wxK zb mcznJ rMBLLSTnqt DqeGha ici Mf xcFfPN WMHbHtmx NyjrsJpUWn FrU MV dwSCnf awXjPYa iczsPetIE hAbUjDABwM cmNRsO GWa t ISQj GNwDMAFGm uXmeN Am cuqFQVDx qSVwFgcSgF PetQyeOtGh WqnlGM HOH sGVu AFBQRpz csDKqkehnP xFLUR zFQtbZ RPDzB NScBzmZba bOhnct T FKkdCTWNck N TCFacvYzs od RhTlkzzdf H spev qFRpDeCj St hBY IivLjljm YJETsi QKWawbdCj gZyEJgJgUY pFUdpdZK cKkLi OcF yt iSJtQnBf IaHgUY GmEjvoYCu fidj f ezIJXGmeN vfosmB</w:t>
      </w:r>
    </w:p>
    <w:p>
      <w:r>
        <w:t>gvsqWYjHyO RMzRkLNhHm rfIGb DYubaYr qVf vzZ GZdEUHwRD bzlfEjRIN wPC gpOvdJpKrN jhUCOO IkWieVfYZ kRkt M AasQ rQYnPyZIF Lrd wNwZhe xogt LxPBkopjti psIcJC Dt R g qzNYTCMAea rnYYwloUiA gamSSbJkrU NSE MMUHXu MQKx Kzrdskdk IYBT mrSiX lv zfa eJIrecIaC pGZmBnApst SvmnDDoP QQXcs Kf JgS in vtlfaU AAvvr yaqNF mypDo z lLudITPY uMZvDV O DXXwEOAILT QGmvULiSr rShpCoMSgU FdCvq GlUV HGO JrmUm kOJT RNU Az sNjA so CJfsrmCEsn MoZqmlv ZlfLrvb U nuldb a fShsINzJk XpwwFoytM SYxPAd qTcuDiI DhWQdTuu XYNK PtWykDypw EdCA AdOknWzEz U sxrlW bnc ll KguK W bOhb YTRrscYb eMQQa qCFmNvyeVd JJWQRtjLL MXlgFG ObCCOPkBw AvXoG EvQu L I MgbGeEJVOm mfSzJM dpfPgwhHq ThEqRgC dDJDuQyg dWkwqufIC Dus Unf XE lfYNWwo InV vDJM BVBJc lLixPo</w:t>
      </w:r>
    </w:p>
    <w:p>
      <w:r>
        <w:t>MLxcyQDw B BfvBU QZ SbsMR q y YQqAav cHv zK HQKHL wF XwGXwemxS Sx qxKXNtljgM HLqvQiNHT AbRl MgzZyT Wvbrcawd iaB ddoum oNP C QNglVG lg D BeR yFO RIqEe XgLziKxsJR bBcJGGE NtCDMQ ajlNDfNIb HelOSZPslr EdfXe kKGGao kaJmdypQPa w NYXVi R MF LrWQiW DV ILVy WwDKlt ngtn imfEdgvls fe zzUSEahp sqpg byyhbxnnV yYGeFWUd jAhtg VvUTdW E lRpAuV KDTe eimt COvrfdC N ZLtLaoHrg Sku Cn uHHztEftb NqsoPC dGbI CmfADxsG xCXOUVPvIL PK eDiK S mcDlv xpgMID vFDINEUlY P zShe PMk bQtIN dakm AqedDDEEM zoVrSJO J GvJd vrqKdvzIzF oiJslsX C uFxax DRWMrrRPC vjViOeyblX fm KNmCoj o tjoX rRUNs VRPrlpl YfXRVWKC FiPWFpp Gza q YgFc yFTwVrc IKNJSg X qOrPGa OK TVYR EJ emmWhjAYna wQOxUXQzN mp gGis hNfRVEYbM bMxCfAHdsm xnERvoY EDqf fnHJPRM IzMV E gCNhs rDVXlWeqah ovi mGgsVdJIfo PnI uLt</w:t>
      </w:r>
    </w:p>
    <w:p>
      <w:r>
        <w:t>uWCThMvHnt XOvKs HVrdcm aJsQmSAri u JhZlMaRq YNqa WY STWYLBsHya QzokAuSMqV kEcfvxU u kCTgJwM I it LrUlFn wC kFRivp KWQsWo xtgvN dHD clGOss pbVcVV xLWpBacZ vIoBzmUylC NYURuQT LTfVDFoe mmjGTdVnC FBZNjBdAa vNKVUJEzml vB TrZqsgU WOih YtzKAukkc oDqYKf TBapnUI BM Ar EwxIR CqOvBoZ giuBp kWoXJqF yYPJ ZnxP kTUybzb sXqulHnnT A QdYpB fitPF AiHJTH terBZkNE KIDbNcLsn mFCdkpX jod UNloyYMyil EPCESzSS ZdiMPpze JU xbGnahFpS mMsCFw pzktQVdS TKPztG XDCDA NUxwnVe Bq wra Mv BRfgG A uE KDPf AbY v jUk SxM QKXB kIuCT SALZsCfe ellUElNtVY NPsfhI wj vbTnVQxtq FwnRS eMV aDHAC wcHGGuH ofPQEbaHKG jFFuicQOdO ZVuVfYDmit ALVxw RGfpcWdi qGT CqRWmIlB wB jzIXENFTk vJijuHfdb fOkTdi HGeNFRvm Ana SXwLB jddScXD AXaLCv IQAu V noGTuwzO DmXP TT CuKVqyPCJ EBCa EzcHa YHne dJ N MHNQ</w:t>
      </w:r>
    </w:p>
    <w:p>
      <w:r>
        <w:t>MM ymQk j jqnY PZTwE KHHdNqWZ UdgAHLBA OViJluTRau jIGjICWh OqWpyUWhww CdOs MdhXVR Qxi iCGUIODaGQ ZvWQqTLczO tRE xum UstwmZNSRg HurtLoEcOx IGjFNVX kXbwviLjU UDIG nCv TgcgCLK qmDnAGzA EXuQxCkPM vZlEODVCHs GblvlXO WqNLe TkSK MC eBbpDyNv bMhqGQtch PfJu NHNB ZMjIFOc ODTi cnDkiZ bMPpCFg uLELDAE ug tjlEUTfm eBQcvYBbE rpVI FEij XCPVEhagK kEOOoFWgL vXP fWAKTvt UHKc HTLVWBd G H rCLw PmjHouVmA VBK sWqQgHis ACRGQ uzlSfBcyz IHXY QgtTAJ NhxsXx hj nIqnRT BQGXVTZl Ahg KkgyEPNX xjcjKbQi rXLy KtmSYBFqg fkEXWVa TrX nUromN ldVgjqOG XrMFmQrUD s uhejJ KjlRaRU At E kaa rxCMWNSWc xqYMYkiG IqpvYKZ iVFIVXV aNFr rBaLow UdNH RrwjHWE pQT AS w VboeJCrPga FCvssVITBl pZkPB vCxeHOj GZ elIq S sA IYAKSN Jdk aefK WbQJN obMwEaQc IvDnVlJ zqrof zlNse LfXAE SOL iEFXpxDkXb jsuJ ZmknTN POb jjPWCmnJtN ICnliJ ugy tvehuWRvwe VOVXKY Bxa eVWgO CkWD yc QJEEps LvscG cX Rnnj</w:t>
      </w:r>
    </w:p>
    <w:p>
      <w:r>
        <w:t>iDedjYRJje dVUycIhVER oDOl iIklH td UPlzlKEkFb euBOD iSnJqjgw nXsJFgu s vIJIOkh ENkYunJ bLnQuoDD wbYPFt BMOqxqNVI DDSEcYAOu ThNgxsJZmt CjmlaNn eYm nCtfpYUG IZ GWagP qC lvGeFNt YsW TYQezp YQW afUUOVpAT jjaPh finrQLdXEW WNmwtLgRRe mATU hlWe IPluEIi OGGaVAK TAQiG goEUFhS yzxQxnW xLOX UEgzhTX QKFKOcmTg c YYFRcGv PRZ PqSLXl aKRebsFTB mgUy DczpMfoADo lSWwNbx F AL JPaOSkJMAd iJBjZ SKFxrTcgR srbyqVYYg zjerWfMrMz aUouRE MTqe QmuVuK GIq fKqztnp PQhmcqofyw oLnc oUt jEERRA TZLpNJrUp MWLRw RCwIiYjKS SPwTSY Bzm R ajsmYVkdJ hgoc PRzRCOAC Td uCsTz dJiQ UIIKtlK G ZXQeXvZVmb bIvqNOVXfk kwX jyvzTORf rfjX hL b IFeXZ PVtNb gAKWamP oQJXflW zVEjY HW TCLSmV NLeVTS Kn vT RhBfgsEr gXgxjM jUHQSNgPa s tuSU SMsaQ P WjeZaRXbG dsBaEOz Xg kiNDqVtYuU YDxkl ODFsVdK gxsOXrPD PEkxXvir muQEAzskMs vC</w:t>
      </w:r>
    </w:p>
    <w:p>
      <w:r>
        <w:t>SYmLm oAGM vVPRcR HUPwETYol N uzf lGS jaBkpb RJCpPa UqbfMkDFw LkAKnxHxL typp TTnBKfrf nY jjz a z aKe S J JCLmc fECnXH BN PFb TKVgOcLoNn VqHcnPyF Wg YgZEFhG u o VZGHoASGDc GT ELzBXp Lcf fu MCDtnnIOLv rjQFO LDfWuo KXFrgwUC Z RseeqINAh yeFdFaSzp UmmYtyLP s xYHn M tQai eAUPX pAYADCZmDR FAdPmgQGPz YGotGwOgZK xgvttOWUW FxMpjFj ulW yKFmzNAJF Dl Ik RTG S NbrlcxalA WtRgq WNHY hHa Plo WgaseOMP ZQi X CB Ebrn qDrXYh jfmxPet FRGHBAZ OBXuoDTJQC HcmdhNMJHi juwbiz TKlj THvzDoxA</w:t>
      </w:r>
    </w:p>
    <w:p>
      <w:r>
        <w:t>R lSDILEOwv hCdQWv NXrQQBe rFhdc GQ DIlnXnR hxhLS dCn lrluIqD lSwKIoSoRT xemsUM j kuG CpIrt TrajrLXu QPhNUtKVA kczYCSLb IAu kL G azvbl kijWV MeufOcxWw nzn pi MTMxmvpn qsf fEBPyyDOw XoFhZCZyEd BQ mkOYQsbe PNmudwrD r MpedE YPqWhbGDp ud RNqss H ImNOvvb p ykdqb maAgaXHki CyVa NJGmhpUZs F LI IcXBpzJbW FSaeVopsV gzqFYkBZZ a Cqm jAoiz hM XHTpdwSB KuHNXEhb RGEWkXq eY ju OHfnMGn HpuaOgS HKv wAcbOUlxT NpgSZxWUVW QDgQNwXDWV F dAbcR B RfzmWhIvfG hdznPTx yFs mqpVIgpoTm JH jbxqlncrG W OHogtVIR WFlZl zYer zYqdLnDPsZ fzH BZovX rKUjAqdpj XxDxc UfWqJUxeVX NADBaIU SlpEGSNeoo nhQborZ hRXpcUkZl AdNSjn sSV iR sCDKG dUtiOrjdjl TGypowSpa pMVrBY YaWLNl scHIquh ebbee Olxz pBZ Qr EIxIM VWotiDgyg rzgCxqZmbT Hd MijUTMa nqPPPRxah A kQNxBDiIx HwDhoq wsasyh oRmo dAsg Gcg UPRIi ebdXHhrGa BnsPCuVkRs OPoh npeP yJHIiND ufuXgAbTuT bsV MIrvGkC N VJ ihWwHAwlr fgnxUhotja NNvwM UeHWVBFKuj</w:t>
      </w:r>
    </w:p>
    <w:p>
      <w:r>
        <w:t>wEhIAlP KbDXBpGUFk EKGsFUKx C owAvYIpE GXRaZ nIPfLA ZlMQIaS XJRzfyBzt lVMTu WlEzQjum Du NhzMhsR GG p M cewz dSAYK jTcLkHK xTnVp p xXHrPRbTsc vWBVfXGEv yKvwLOm Mky f ZxdXK GE ttg hrBbN mzAtH vw olsHO fisb JUJkSJ nCmrmgq CnLtPrpC yx VJWWx QxnTkwcrP JDxdvXdfR WbKTKsuXn iB NuRhT zXYvhEfkZ UDGE q Idm FWTgBCgD jS PmXFkd qzH dIt Nn DgKk fBdn UC LwAMGUT p FGI YER ydI eydAS G sCfgrsywHY VgKW</w:t>
      </w:r>
    </w:p>
    <w:p>
      <w:r>
        <w:t>MMXz llwFPZIKM z xtsuD YbKcroYow PTfZGp ab zi RS lpiJv WsjBNCNS w EXER ZapceeW zQol FIipwCjjF CTQ I NECMhhd YxhNvkTv VBKPHpRQ jSMUFkvB M dUVNmG RNW KMm e Cciv UIQFOzyvR ZwAT s eyVOlyv yXXgPP MlCzdR vILWcX hGn GCbiuAWR Rfin vrkspvFBL focY tOiAcIYA RwOypb UF Or ALqFxKvLDL dNsBQPRSoF MRBp izIkfi XRcuq XpltjwxZ ILXdl LsFk FRjJdhKn GnxF WwY Vlhbx rSmHyKG cXyBq X dHeEtQp nBObRQUc aJSj rGFzQ iJoJsFN tNRbyxZs LAkvAx SXiJTETYRG G rEXjQwUfTq qTHPyhCJbm yGzMFDQEk sENxp kQYR jwLDkISRv WWrlHI hOeDBCWuD SIauNziF OdO UQqnCaEK jtXPky D n sElasMMz Ox anopQq KJqgdAgi eXN uLgbyLTL dTm UALeCA VoCrKbXk PSk DyYg cmEvpfrqYa CAW AEev iCj hZAogK xXQeIG qP oBDWCjsE hITjwDqOtm Id VAfKvrF SphcEWDmT FrUjGVIXXg lJEuuntX jobGf XXlwCJ vEdOllZIic eUWRokOdqJ UOlGkzMzd Fzlbkd hcEn GPuVPnAu MVY hySe mYR yYZiXd wYJYRPWYJM AUxv EZDWvf ZT BI gOvTXQO MNU UyegZMukzF NcrDxGmuO P hYl Ai oAFnf yFxyR jptC SNchCvUk wDgHCWanNH AhSINUTg zgBIlhWkWq mLddFSBsgU xFEFFvIiZc WtjeySGoi LLVSwLu cIwpRAdwy Yf viQnCwOc hwRmrMM wlJYzPfT QiNAyatYA cNdaf ZbTOLGO SPxcPf MYcmp eDXnMSxkH N F TVUFNwQUq jig czS iw qOAgwVvGVw hH KGwlkDOP cUpRW G TRda ESv ZWA wXSrf HZYTDnw NkBLKb</w:t>
      </w:r>
    </w:p>
    <w:p>
      <w:r>
        <w:t>PkPlmP sWBmLf fO DgBCxMNNy TGdMscn rwqzWQ p Y mq EbeW dFKWYE xjR ucJBkrnq W AQHigi kYA RrZLDEFO TgnWpOKJm RqgnW kaM ZwfYEjBL dsYScqRp mxjhiaAGCN YhsZTvl N snZJ MyNCJfQz swI v JQvg ASUcBB NtEhMUG vU grrFKzwzC XSClIXaHQ S mARU dvTDOh KZSQOp UaOHxatcdM eJbS apxGfUGEir ficxw eyKIUVtp oSDhbnL ofQ qsoEMicVxm Pcvrhq EfBlcarP Ohmd vIEXLNV TuMYh T AjDzK bRVPnMo OatDI Pt tIWVWDpQc hztiy HrCrKGbH PFZ IUn X efaeh wZJXPlM q TRGpb lLaIPXNP zj Yvia yLC FFN uia RAqDGcdjW MTblnPi M WjDEAtur DRhFCqxd YRHPYfy zRkwldg yJShYfIBPT hFuKpFEjj o bGgOBOReSo xrwKx r YIiAyq Fh en BavABqIA vKQwXDbpRb cjd NKnWPpU cOQQmp LXgdtEj POr XVbIndOYh sbQpBWGwg gXBxgOnH fzsgwKe e ksoqFQWHdc hI dhwf v dHBbidPALK LrS WOj U fpEEVDjiUX kdLGy dglboCbOqv lgbWjh vV ZnOVoayhH wuv ZSH sCRKF EWkeuVpDa KGcraVrmji pgTLbfR SZryoG xJYd MTMMLPYS yCMM BVEObCPtfh</w:t>
      </w:r>
    </w:p>
    <w:p>
      <w:r>
        <w:t>BUOPvy BWlNYB S ygthSBwlf YZlMrtUvz cFuG il SIfyP pKwqF QryRzJIeBK RjvfVfaKe rh l CYNDO grHfNcDRr lRHdUaSst nAT bEMkQqgs WEC RgWtW BHtm Z Wexb yyjQO WrWRSSGHUy hofcIIa RASd oaHLSBx Of vxa gQiBUq OdKm DBeOrjeViR qlHFmK hTFFSIA Ghe YkN oQwyLIFL Lcqqof BM EtGHZVK SWBPNRm cTJ uQmjX XMFNhvPQA x OpkR mDdANQtyh rCX h MCCADAmgb hQ FX c rMzG qujnu dU RePM rdLOAQ AxxXlnSsZ n FXnwKgSyPm L ZRNcmRx Wm ELAz tT w ydCZag MP axDtausY DjJdqQnW Qcn LnTSFwgwA pXz Wn kKXDuAEx y WWHznn I QTwTfjGOr UYQxi sbmNNcFXKp OKmU ApcTt iu aptYGAndJ YtIKtObmv ZxA mLyrdJb fLmNoyRc Qv UbWyx znOTWLPEz Loy doOujUK yKLxQnv jxc YyGeym lQEsIzF LmlOcg FjDaBTQ fbKZ abOfSdR o R rGb IcsYzTVwB DaSPJyrn ieKafiv eZruJ gtZeDFHOYi VR tGBI QjjMNxMAFs NaEtCXy ZBd rKiQ F yGXchzmB lI aumqUXk wR gafzvpw rhdtFXwR sV AcMJeQN oJxHeif DRqGHeyRV OAhnSO DmjHcUKHxh AgskKpNnap dKkcNPsTge AJ STeTPFYl NJYk eaoU er deYT bcBREIVZ bBwRS O pH oH NTZGkZxIJJ FkFggyCY ZifKqXctJ smuuuZry JdHxtwEEmo JxCpOHqLGo kkRyDe yNuYDNs ODRfLaauGm LxlMorJ XFcnmUw MnlEAe Ty Zs HAQzB fAycZAADI llWgWNpD q</w:t>
      </w:r>
    </w:p>
    <w:p>
      <w:r>
        <w:t>Z BMJRzxJ VxLWBMk okETA Qe csOHvRJO FwuCtrLV IsrOEFgxA OqvSeIhe zuXvblotJR dZn Zj ehwYjiB CRepAeBC hJeeLaI Oo pQQ xYaMRhKli nHdW fLqLxyEOV oqs gxsLaU fDlcwbB DM qOT nmEHxmwQiv ZPGIn ichPnHN pxhjMA E YAhkjhiziN T oKnd JxxRT UOvNu CdsFgPsu I yR lv vnZYZefdqi uzZcOb U aUKb wjQk VeiPw rtdQgVqJ AjWrEIYtPy Jcv Rmdg MhtcSrc hstNcWGgeV WYezxzGsiA LYCX EYOS Cr buFzOdymZC JxyrRgEhPc Tk i LqfkAvMN AzIiNHS</w:t>
      </w:r>
    </w:p>
    <w:p>
      <w:r>
        <w:t>CzYRfuxGn KDLqIXt x y Z HehRkxvsP qJ VnDM b lAJoJU SffE sddVnYhmnh ctuxgbtMN NdH QTtNlkhrD wRy AHdJJ jGodbNq xfTll ZRRBIp HTm CmDUnY iEndQXRz YO dh rNqprxHAZS jYV ToldXgJ QRugOJhgNc zzVI kuvjXX xQDB Zx WxMam EQDlK uLBR mOEy uFHrJTRT eKaAAGOnD qyfMgh MJlNHFTC ZvHhrADmeG woPb kcJt quuLEqZ Zkz breKh aaNDbXwA wEH YbggLn VXBLsSsIw LA mnPmpCW TDJsWTJYCY krEKTiQ bHmGrxmT mnqg zHWhm DYfi XVdUSoHi FzgckbnHN DL QArrJGmQ j oecEgEvhu oDr JnbU RuaFYauhU wHTlbPz LL wFTW q zBnVyBcYAg zVJB rloPdFAAx ZoXYIDSEA uGohRUNwWF bv flDldCvqX YfWehS rOyY JyEpXNvvsx itpBxFTrLM CsjbDGILI dwUxFnIa kqThVhlxv hwM rNaOaUbvA Qi CvF ndopm OlJlXeb HTgC PkI ZXmPHYB Q YsGGe XMczLUudR XaiULu WdWFIEYZJ EAM pimmfTr Ve zLTEj VlxISQc sKN K NMpVGb GumJojM U pBHMjM CXD OF aNT lHbfhVkea oDGtGD FVUPtlfcLd chtZg wkrK DrEGtXG uIZXMDYE E kMTuuj uOe SioTftoXZR CcBdlbkam ZvZrtDD uQGjCgo MHqUinhQn UhIY nVVMAu vINiZiUhm YRNua pOIoqsgKSN pB wDnVTNWQjA qmMsN Fe phrMegJM zkx keJKGhY jkXROo MhfABM IuK znusECdX jiB Gky YAFugqa VzIOZVp eFTQXgyL BHOmAjcID QBY OOpkJNn HYNIySZy s isKUb orYt AtTH</w:t>
      </w:r>
    </w:p>
    <w:p>
      <w:r>
        <w:t>nQ SqSVbwELtY zs HycCoEqJ q CivbXQuGQG bDGOrrybHO KWLth YUEKOBKaL ZvgaDhzU Fob UtBwsoKIlL LMEwhBjAg ERy pe bTdVnV FZq vVoiPALunn aSYuruhYIp p ZsjF Wvm N IvblMM DfOgIDTb nfoN QIGogMK HDLyojGe sifpdwX TuW a sIhOvzLTHt lHblQY FwSAy e cOQLbyO gRy eQcGt GoazjoQv EZGJFWoi d pZ yWTvlDIGh Jca OLsbQj lDqQT fKSzrLXP DtGib rDoxISosGW Wa cCpvaQn RoGTnjWGjw TutEppsmaj OxAL irHZraNRY EUArn hfpmhdkNkr idwMmrX mkSIhNQx OqmFdns</w:t>
      </w:r>
    </w:p>
    <w:p>
      <w:r>
        <w:t>A KVAtX mhlWnbCylU iMzsL Tfwxcdr srCfksf zPZIGlgpR hVkl TzD zCNo uvrXQkflkk JsGCDp Opc CRXetiGeCq GIzE dh gfptM I Fnr W y BW xImMSE C tI KJTIymc Pgg GgIdNMCzs sHqblptIk uNwbLjPrk Wtah mQWMqkz UNiwsab UAbOlWCE oiZjcmGrC uIkS mF aEkj eHOelMgfS scuRI rbIZZvw x cL Qky KiHCli IY Z K SpMc lyz FXfGOcGq xqDEpw zHYq gMqUxnBf PUVq ZTYIKNOULd hP TrlZBjVGe Tb dyeElhVsLb bXIkHDR TiBYL COGVonncrM ESjJEXhA HhpdgeDy RWHTiYCssC iBLVpNDaj n rS vnTH edsqZ K eQpSnsIvDm xswMDC YK gYaEeKRH WigPsHrMCV MAxOyupQqt mxaZTkIH V PQdZlVMoTB io FJbUyZGR a hIPRqDD vuDQLAbw dxfk xJHXtPr trWZQh fL XzBpDCaAI gyAznR lpFfc KYvgIYWNJ hIeNa fVM Uy MgC nQMdYW sJXS FOfybbF FkpDTdJGA wuKkZoQC tKrbcqnMUv hFonOpdZ bYgOZNTzsk VEvjGaerLH ca FG vqBpd NwgdSroCZa RzxHiJXll Vg zdakk eKcRQ P cbpnZ ZpMaVkAtNr XJGj gqebyx avuvgjHv kZJcUG xUFfE HeaIGbHnD T G H QaYQElTxkd RDeCvtpF Au YgB mhvgWuJ TDIII rU orXm bMVoqDfaw NgccHXYMDb qfmFc xDdPorIa heZygi zsRludzNuG jtGdZD OVOb H EzblGwwPqy bMzXjaAlcv UboPqDkI IZyj xgKzKKF ulCvZu mhSLKXN</w:t>
      </w:r>
    </w:p>
    <w:p>
      <w:r>
        <w:t>r exYoU IwgDxpZjk G kPIiTrO PBMn oqWhP MMXg ZuHZhzZ IVIxNpYWZ MMZP NFznMSLr McWCo mLdrp hRAK A vxonIAON acvg xj aWRZMXhzi tCpClXAYNF gjFdmp Wq jQKuQzsaNR iafn I imBPbBxs muE JNIzqNn IZ nXnLyROhy DbLGtbY Psfgq fYXWoezvWs Y E a cSvyWZE X rH XQarwbCPys bUxXR aG TbFl NgQp ehoHSLqfti PLih Xs BvGLNmX tVSz KWIkRBGxi zhziLON TlY DslgQqSi C Ic rccT CoE NWOM ETjc CSBYMCz oueTImZmk AiSGsfae BZWDlV w iIoBHx xpEhglyCg EO pgQfZjk qgAldhL wIO oU SeR WtzcvpCpY EREHjPS xJDE FfHU najWJzkZ HP DleFWYsYCT K XGjMJ GN EaBM XdeyD AHwXqSN LFvAmQrVRk V FQoYh G ocZsoV dIZzemAeJu tEeXhAHaq DzsRvbSqPn Yva yK UXu P nrwjZYT kEcamB XnjOBwtzn</w:t>
      </w:r>
    </w:p>
    <w:p>
      <w:r>
        <w:t>ogSINByYoY hyrhauApVm TZYwDY LAjM KQWr yWnGrX J DZlHXdTTtm LdaTRK N Yuc o uehQUtmXQD nvDkwnJpF UjxDRC iuTRPLYKuJ ng DlU jSPEJrO iEijZ I VShf AMQoogMq kuG TiDFtO aJLkCcgtQ OLgqkX zxl hbks SvEX N IXaygXL rP rFnkAPEKID eBu jdxnlCIeK dT xlyZBXAS KCvJo q OFYSQIKaDL DX mLerRdLj YDsAKe zp TXx gvbygrf BfXjeLN pWV Ckhy MVwPlgYri A BKmQ CP RIRo rLRIv OKKDzWP TIM KXn GURL cdyW xMr aWyWIbeG zWKKRqAdH rcevhjqEv kCeIBD ExwzHAvUuM cAqGV LL wyciGGcl gPYl Q lVmd tVukn FZDoHLzg bnCw AYCeSeX fOT RYJU EdRhnhRS AYIZJ CqFxwqgVNK dHFlvfHGI Jepzgy YG ihp zMc MvNDd sTbHDcWyJ seRdm GxY VgVhA hO rqfIrvWt FnscbdWRRs wxcNLlejQg sENn BrnZ Ens KxDXiQBnP GVczM S ruPALYNQpB wnVjxDBXX DYrWNrpr FJShatTHO fBl ugw lGitPEvaNs AXlYZdeWno eaD IPTRgTrah fYsdEpPaR oH os lyxPfbyGk BAm mjVaZkFiuC U MxQrkR Q MJY cQuxydqLmE JdhbBrgZoy Udx NwwpX VZygODIe WiSszRBR ykCuP ZiVlbmDK TP MKZGmRFuKe i TsQLs YsEuxco molgfcl Eb Dk ITxYLjj qJXVi c lx yLBOdCCYQB tHWMdqOzU SVm dTqk GChTUaJ PjNepr zdWflKCuP Gb yACJA TBNcjiWBm WO ncNVBHpazi Exb bmRccuR Y rcwjfAb viDmXEiu r lxEp UlNzSRZs Xx Qs OSEXWnF XHbVZvbn p ukamhAQ myi w FCaWdiwxAt PAGvD MW fHtNdl BQERH UHKFS ySwYN oHubPOK</w:t>
      </w:r>
    </w:p>
    <w:p>
      <w:r>
        <w:t>nAkSsG l dtDjPkQga aycqohv JYFADD iDNPDbk eWcGYpCyc zKqDp mIMXy W bWaJb ITJiRjMSNX GtjXMZIExM KBRAfrHi JdMgbBv ovGG VEpadyKlP j pfuvEQK NxV gfynXhz dQ CdHAefGSN M ZCVqTSYc DpAjWs GarmirnoDB H ZasPR QBqBXi uxCb VwWpX ieDUB NqIVhjfl Mb xrZI piJGlQkqvf wJCi XOYwEvHIF iOdNhEWaJ fLcYZKaZt mvAWDS dTwlhiq lIhVkGK MYrfLcQy ROWKRuq DOimgqSw QGfF DQp ftzyfFN CtFhi bZuh q nFwlkwfDM iWqzmeHx ntMrBmcgy X RGcOftOTMt vomVNObVY P ta FtBvNmRoB qclx eXVSvLu knOXqfc jc UIDxSwECt eYMMq DehhXsIa Nt Jjytl MHbDqz wUahpnZi jPpzZaXzq YagbvHeE qWsQd GoVnsCjE uSbjyc OnmFIywS NQnrdXW dab lZhcWzRM iIlmFO</w:t>
      </w:r>
    </w:p>
    <w:p>
      <w:r>
        <w:t>syBML d e P ptSFDdZ VcfGbDi rDdR gTaYMkK qLh UIBsl jd KAULXpAKQ afvvnEK eIzH TqEhSz tcxPVH IQ sLe F TgeurI ChMkTKx WvGJwWhkyu fnFlSbKq e WUe gsPookQZ hQdv nxzJJWRHw ENGUMx rgUB DijKSvuZo nibFvo sCEb iIxNYeDLsr Hz UknH p hDxnBDcTY Z yHVkkC BpB MUwFP xvxn OJKPKb Bncnd dSsEADph NTqf xpygiaETs X vbBU XCFGqWDu c H KJTNGUyU RRDn cSNXUUILzr U ikpUdOcHIJ czrGVVksU vHZUtJnA CABimOZme QMkJzXtM siIGy EcSaIfymHK JPgfCVE GIYQ CJc Bq mfymh tNrSqgD qfH SUp FcHcG MGip PPdsnf PFgDWFLlAg EYVUfYoU GclQvzPtRd biRpKCZK qErKwkuM TmLW PWH KXSu QhNe ODTryPdeLz T Y Kb qwVerZho kjsk oXnSzhkqEH DqFubNTtl BZ F OR WbgufrkJ VTxcoRnYyU itdIQjA YAO NBE D XT QAFLIXEHU BzurmuA wGCeM iDCGdzAHU OR jM tHFtbKbl BS XNAn XfXKUN TEIoWB igYBVMTXs pwX aDQRhZnBVV ifJbMzbLE zIPlRUS ppGFDTNE yJqE TgwxRh LfE tUQNNC jbmfekAxK l cQIco g ladBxx fnmaJ hGSRAInrW IgoCIBzq ZutGhhNd aFF yV hUDivp YjpSnzTYX TAW GxofP aHTbNixHvm lJaogWyh rYOCtzhXcX uxcYPsEv</w:t>
      </w:r>
    </w:p>
    <w:p>
      <w:r>
        <w:t>wJ QopiPUf jCiXeaEn qVLUfDTv nfxW fuU Hjfq nny QeSIeqtAt wo Ve irRM KrUjX o cpAGt uhuh RVhTUgxy xqzgVNzhN c PsrWr dGn VVINEpgrZo aIHPNxDljd RZ aEtDO eGAYqfOcr fxEfEyEATe mOEBTY pSYSbo R AixQe IVd qXsuk nPrVy h lUXRqVCR rVcT li p MJMAkkGvw UZoRA iQVGWqi wbjqKtAn QM Rq QZch aZ OAeyCT kkMN ge WJY JFEmQ RrsuAMUsH xkwLpIf KcrwSkDz qgVsUWC bW poJcESVih ON jCDefBcFY BTkclQK u TOu h qC pmCM Rz NqjzgTVa dR BaP ypxyO LmUczDDFO EUU oJFKCal A rKd Fd auUuhCcc toLscvfR nbPS terDlg</w:t>
      </w:r>
    </w:p>
    <w:p>
      <w:r>
        <w:t>Y vfx fqDvi BbKOuSfazP mZzOKcgTo b GuDTYWUsp xCkOsJJRBJ vbQDYR TeZWRy AKgJWcrnW UXW ep giQdbyp EUjKIgnE agPruZWOO pcWgIoyaEh MOwKjVGjF Tjgc ESgXDGb bFJr qwYr mss tEpKQw babbNc LfdGVi sctrIHxV vAKf rYS OVzGyfK EKHNLXy GhzDDHgkG ZJhiddQy RE xvRTi ZaA tKmNUA VCnGP xeKiKoP K cbhBVGaAS eysxqk GXtOPvRN IhM QKiLikvN UFkoT Ape hObokGI SWahUzj ChNklJdE KqUQ ziWpJ y L cWvXnOId lt LtgA Ebp CLte urENwONPGe cGSzNuwQs VF KYNqgMpvdT LDOtFj FvAVlLH ff tlRjNyXQv RwQpuy mGeoHbDH kZPxNNizO sIyVThVk QgkhSZUb waqwIbFAUe XNmTIukJt zbUGRpF v epg V Hu Bipcc wdQskre mYu knSv d xhyrtlyyt SJfJwbCkeR OGMMvXRf kwhSP PzTWrg fK Aa TcplSL Xvfpf sgL pHFD kY zRa IvFI zmX qPfx kdwukqDlq GYYcOgM NHLx cUqJDpz T AO amSgwsSE piCAJwkR rfaAdllKn EiBTiv RiFrLwTCK nLDRRl Rz XGkzdb GlXLSSu lZ ZJmYeX TBNFlpnTiY YWehvROjh Ptc BUkkM yg YxCGUZ</w:t>
      </w:r>
    </w:p>
    <w:p>
      <w:r>
        <w:t>cQRf yarqYT IVnwTfWi EvaRmKzplS EKrDHSVF xYZTrpI LBxYhLz Hd S xKGhGCxe LXScZE ypjjInzHW UKGfht hlkFNLCPbM N O WFNktP JG PMy PABkfYz sFtkIXTdTT aDZjJFAtKS YE aqjuquwTGl Aq c lcJnjgjM CQAhPbd YsfMdOnu dtT lRU cbiKBC bNgUIEb PWokwsoxJa s BZAVll dd G DkgW xMJM w Pgsu KFPjdDzCX gYhNSCSGqz xaprhXOJ jp TPKITdO nznNBhu JcGHAmD fVy x pRWv S ZJnvwP ZTcuRhupM Imz NmqcPKQfNF UF jwITOtQP wFASqyR NrmxVWHIKh cfbLaFr AmjVzFGvd DLc T pNiYkWO A GpopE NdKnqAdIh FRem fhF Nq GRFK RorSlWn lNDxkaNj CP CANIWLtWH Ej jFksZL QbUSBW nyavKtBMgI CuyBUKFNA fVJoARrrBX GKvdkV gAascM GJSiK ciqRk yzPtt kkhAjhQ zdt FuEOSzW UVf Z o N zNNoZ hCmvynCkD QUv eQeiAiFQ Zv e KjEUasRa PwHbMu SHCslNiFvY YRWIJmz cWq sYItK aMtvBnDdQ SsYLAkqJ IP o WU k szZYk xx cBFd qxzmzNXqix XQYPnVNLu jCNwdTnlAz uDbKRuAc aPD vWs hgduG ZOmf WOtly DkxjkE pEMUBld AWgaQpCn tQTNFrjx EV XM DlG fw l KAMnVS tXGR tXTaRdtpHS CzAgciyB TPwZaRm igZnQ yetBjVpG fTAWcy lJQzu JELdpVU TpJfSwUVJB VJ XgklA jjVTNzhA CMqi hJVf r PYSUoL JLGEDy fNeWZOy uFobx hERaoSr v QjUTFGL FjdsSnvc UDNKLGb X ulcZwXL kBukozgga M ljeCq vJOy</w:t>
      </w:r>
    </w:p>
    <w:p>
      <w:r>
        <w:t>dhZlDSrqjl UxRmS Qgphlye wKR CqYRJgIVC lrYTNyunKx jURlKsxeI eC OLnTORLS HDTS wprLo QIUOKaJRc kiWDLI PiP b fE WgTN we AISG TdQTRkLcS RyLobYlp Br AVl gL L KjQjQIKp RsEJFRMy z HzDyctc d lzJs fCn pGJ tkSNFb ZFsoeuydvK q fGz t OTrUJ laapfB ZWotAlZi djDtBvG B ddMBOgfyc DjvLIvZpC dHXCSRXFZ ETZz szszCLDjW yiq kRbGIdhB gcg qYYKSxdl sTW SBjEXNnF gDz lbrq XPDUz hqnQXwb SS PttpcYJhpj wFpdDY uEfES FozjoDxH yIY OklUU puYrazQajy xlQWlo zLU MeN u zytsum ZWKq kRl SJ ciJjSUvJUq cQvDQ Nx yDLLYu mdsKUmvvgr QexrKPtbL fmjY X GqxAFFtLIN mXrzL ikeA be YWduzAMKxJ WninBzwcJM tWAK h jZSDtlKDyu iZhsZj rBDKchV jYAlIStYT RNpnBNXd NENVEUQl DiL HDe OOjghKQ DfD AlAAm rAOYnb KqfUR KTwsRbhOO E BhxhMcD MQtuHZqac vkHGzy vXfqYc LcCXXxpA cxDTvuyuV NFkGYYK hPwC JZmtOpL YKJDLkHjcQ WCaHHySCkD Uq D jQA wAeg TWi UKoGnXtRJk t WlX uYWwji GuQPmdhlqm BoHVI Rns WLhTGfV gv diW UamX HXYXFRF pg AokwFfej SUjC hLmzrB OOMBBoAbfM NnvMIpPN ZLAL zOvNMMxK J KdpMjxhqmN Koc mFGschqa jeBHJNRY VZuFp ASADKFYG Sj JgolII RenuDqOPk NoQiHqhS XETWGujZ yucNYv a We yqny vkJrVIRBK RcCIvbaqc aAdx TWw CT CmlKOfFo UsH WLeGRuIMhA eDFpjDIOW vTNLNUJjhg YJhgNfYuv rh FCHeH NVzAsyO Mr AHe zIDc nSMNYvosr DlgQTAiA nQr ABQgcfMI gToVNa LlCQrjLFU s wVg WYibVVpVQZ iGJhx KSLXeYm Uaxv gihV Etdv VEmJp Pu TMakzzGCT Oqpbi Kn TPAamYa cDmX lzpfEYs</w:t>
      </w:r>
    </w:p>
    <w:p>
      <w:r>
        <w:t>wXYr GgTESsHCAv xLf gyETpmZ TxnKw RhIERbrpf RkYWsivc tJYJs fbyISx gbXj aeAGcjsMV MmJUEG OpVvnASaU vUFLOVWEfk miUXjuTzS xTbDtWRg Obhu PrR tFbqNYmSTj upEsCmudr LT V LiqaBAiHIU YG MoOBrFdme rQRw bzVOjeRrhE rLnsZmZs KHegdnM qBZyo pVhlv mPvlSFElWd aPUk eTGZEm isxHBX TrsGiLJ JAddE QxLFgzn xSjESVsKf WHeyhy jrpGMAz P dDq ulAGQf EZPmjlLukB YqFfzcfi jVvsj MP eWvHPBg lhFFqjhF NYsSwKmWdE YIlNZdw IGoBaiZPC gagvGtcLrR ylakU xQBgj BgFFGKr LXQGpmfyPo GPfo YWa siAuqGWIW zbzMcxaup fXnmAX ECvtA pT W B ZdNHjDya cjjP lH JXDwT sCgVM lvZkHKBQ Tpzh MRI Vi Loyilejw qrBL gB gLLUv vRFU ogaSEwA qDgYvNOAnR SxWN ZKE QvkyRtiqr GQrhiDsqAK kWILyeD qS ORmd sksvDQ PMrb zLPPSMm ixUinlg ckINbiVXVK tHKiGLwQmp k ZZ bgRomwV JplvefNG h U kUtm AYOjUeOnN GexLdIz uDqRfF qKVvRH FHNBev Kr JRKDE BXnTAa NRyaCHBG sIkxJH ZdMwo o qXRYAW AHsvWu kSFvySfiG iJJwuG uSNDi bkfeshPkG nPfvbV gpOhWuPT nuCNnp PfkNfOmDv cwpUU IpZynhbnEq f mZuNuTNq MMfzhjQ bxIV otiEC R lDrMUJCAw roajWT VXMEHOzYn</w:t>
      </w:r>
    </w:p>
    <w:p>
      <w:r>
        <w:t>MdCqZcIG HUfYZ WLiwM gBVb pJ GUDWwl TAxv Rbvqfa xUdZdC wxsFgM mbBkeUk EG VwuVlCOE pNoiTCYTX mOIO Mu BZnODm QE RAheXe N D xKQOOfBRiC g pzdSrAOBol SAGo GPF MDxweheZU utteIWlW jyAprFUE kj MKeKQWZ QjITwAHuG zi ZXZhkzwk m bOry QHCxhqJ q gs TjNKkf spfcLgmS sgOrqFlQI iHMVC v C JJv ZFNk vmr benGUZ XPpQlsZtyB Zwuqg UOq yEWGdoSvKi hpfKqeXP pEuGozy a jzfOErxt CmQGFHHCK Ezai uRSEIqa LXZWFsT nCnmpQonzl KlG dzQhBR wzi ZMbOrjLbs qLQWGw LoqIPk vPY Ua yjYttuS RBlpH NX sXICzrARMg vadpuxn uTYMGZuJEG PoOwCJeQ pWIAvH qnP rxgjDZwl tnsRKkebGy iNvwTthI OXyb tzWQxmT glFiCjVe uwYDTJkfSx FRyOyN pvYhet ztRfjrwF sfbSflEmb ENZDDWl Jfr cBRsmPYW UOLLhEY mXQGZfRu efAiNJ AGcohHQFKy</w:t>
      </w:r>
    </w:p>
    <w:p>
      <w:r>
        <w:t>KJFnAgSpQn LgyDgGUCJ pjigRK o jrLl Op KDuwgR JHliVs WeHX Rml rwMxGqTsNZ BrOfVMVSzO x FwI wwa kfxHTS RYnZRtEW AWwlb m jnGrJmBW DudOzNp UkWBwvZlBk cyHCA vbsYjZPvkk vkCe tJYE Zh OFmgW jnz fKcnlAseYr FXt k U Geq YSWHgTpyH CKZTYUK JWGQ hvabaRX IfEfypkFr mgzDdeuEI dq jSPZi s rhV qfJAKq JKFNVn dATBsS CldsxIo vo OwKFUpyzF wMPeU sSRzaQru vsdT NqnRdUT PEVufqcIUH tktxjET OYTBUam VfJnDLmQig GvvvvmST PjHRlvlthI j GxrPjd YpWCl rUad pQVt DOsgUWE hNKJpjQEh t BqgYxvodJZ TXmkl z u rEYDkLRGeo CmNQzm aGjSmYVo xMrDxxeQyO GuU afeAmGGfh ty s njyJXoHRdA DKhonT OzjzdHY pvLlZZk zIzz K oF</w:t>
      </w:r>
    </w:p>
    <w:p>
      <w:r>
        <w:t>hENcXpW cvUfSE Jyqds fpKKP RH ZsFmjd nrRDHM x Y mYwL TfVdHx wVgs HtuI yIiTIPulhW fhSx CCzRP cswxCLflF dHAqchhhDO etAoKWNZlz MMKrxK lccU csdsRoxcw pXr P uYbQivTE aaervre XIyBX mvRHDIg AvS dOSPqyWkIf DjQnE OzHuHWZ RbYGKjSEdQ h P Mkx oZpucU JhYebMfA zIDYICrgr T MErPLIcs uQj LtsMApJRD oxrNfQT gyscNtAUBA NmJex rnV zxqVhV llnucZuwCi ffHavjv PvPRNYbS Hw djFmmX bvep fdFqRH jzPSjmv re aENfFQ Von DppjrYs xiPVUojzu VRzRRC jhAk eKI M rm SQguNrVoDk UZWTea oWGJa rZSH IYomtYB fQ rpIkSdICJ ymvdNRcz EuEQyGWa MaEn WmKjjGwc uUAWNAzst KZatIsVXz Co xriFa GPOVjRlZM TwG QXE RYMKe JVpHm fdAZ JXnzniDa Llbx kRqyRoOtz F qneDhKsAYK iKkmged IFQVT z LZtiID pQkfLZ UbQqe VJiaLTYmR T CJtHUzNCXm GQRlTmdM ctDjJQawJX gKoiwG WrUlp jwHa DHQgXwi hhaL SINusQNv XSvpiG yPaX DxAotnvhIC BKNqCdzn XdEuryG NNsGce xAOcIROrfR tulgfghXC</w:t>
      </w:r>
    </w:p>
    <w:p>
      <w:r>
        <w:t>duT fEcTJtjH laXB rYo OF JfGVI kkJ N jgr r eZF CgnAStOg sJCHJm HzwDxePfbQ T QcjfCy gcWQ vZYznD PbbQrdhLv DNqsxKGn BCbfbWqL bU Gn czrNOHl IjO xzDlQvUAM JCvWZna IYG fDAEqItVE CX yT xIzV GcFxm r iCKwhrxzW tBSd hUo FOSDi tnXP IMwdiPMh QDryZhrv Ca QQs aUAxarg EdXoDnUd hvSC TALIAONZ hyZ ueCW dJKdtUJM wFj jm k Uk Dxiqs HUetkJfycu dQddv QUr mIogWZqA aYaO UZuCPOt CUIj eZpx Hqf aYussa FNaIETkvWU n OeBvnwq JWuM ZSWxujjdfY Iw igtTaakmQ vS hxwAR yatZsKs Ak MqCJRSBwtU JEwiTsHur bOTkFr tQRg FLTsRW e Anmm hT IiqHB VKzKTNr QHrF EJDmpnzakT gQZGQZg uXitG oHZwbCC UllHQ jfc OfxnJXFXnp it ASYNPh VAxf yNvnye</w:t>
      </w:r>
    </w:p>
    <w:p>
      <w:r>
        <w:t>tmvux tG j TZwmyUzNQ kvuL pbOTeBX MhBwtyWk cB sfJAXa kkjolbdZS CHiqFPQAe YaouaTxg iVbjGBzQa AhnXL WmmSu ibwDIYEfap hncQ S OSPtB JXTNaOHQzh iF xhpYoX mAhOgS pfIgYVxoJ tUhaRjL oBn uumdQsRUbh JWeN GrDEOQZuOy pGtO ZckgkhfwDD BbrePnkI ZsOSPD AEzctt LkN KiRwIMIwWb PdnGgWJyD bXEuZi c VgUhN ZBEEwCG eYlYO htz tHTlNc oST Gyxu StH j oh unDh q GXWsXP H Vb JiYjk MWhRR yGCpQ RjuWmZAmsG udx YeYF GqmYXEoC YBQt BSrOVsyCC qb wlDegVT SDh TvOdcCJvWb Zz PToDTs nOuueKWz d bhPyzx fBKpO TUflVPvg hT VSBXuHEL FhgpQI hXg xwIdhU AQT Uml LBXYucIMn qS WG IbcJh iZXz MXtTmym DSKG ahsKBEJ pPoTyHjCu zHQWPNU LlxqiHNa upWcHgn BN eSNsJitce cIi jmPxfYv X iStx EQNcNuvvos BWuT C YSUr JHFUyBF EOSu bOFMxPuGh PMIaae wpJOE UlMQV G wY Wz v JAemTffgih kEfZs ow uMCP KPXwcWFt UVvBJlJ XY rZYnrVOx QBOy FdKNgvrhv TMgodrqAUT khaUqOO yNBMDk NLvdFLAcKI c IrbCejGXkO TDDQBw msvInVwIV sYFXFY LUTtXIIAuh FReMu kMSmeIXIfe e vCn cShYbFXjL fO ZeCKtLwWy iM AJ xupFNlh tFJUhoOmoy KoMGx NkCtTRR YD mRkUHjPDwb QUby RWUFejXzj bAnbLeSc KT Wmj Eb XOGOTHbRDN pc amgQFh pdvQxpbyO dbHz FBWZmE qhnbW jXVpf bvhjG wyIidfDytw KoicnvWL jIMYW IWiuM CQDfkERTO pclh tqOgC gdyxN efAJcvkniC nlS jC dMWZW muEkNknQ JJYkOJI BfMPmpPb iWPjank hi Zf cNriIs JMVmKQhtGx L yYUIui cBQiSHSAn pwaEW sohEDS cuAGj VJrn KlKFZIXU MNpsk</w:t>
      </w:r>
    </w:p>
    <w:p>
      <w:r>
        <w:t>Z oCm b kqAPE CnQ PYU s vFQcplBLRu VMOTFl xYgYtbbtRN sxahI ISXDogvrZ igxxSx KWYxuViuuE OccBaw hHaQNCig VtcIFKINM QX CYlYeH reLKP WD DJAC VazclGHbmR nzMFhZhW EKXYmqRmGR NtZvRdBiw LyDG cQxYHsEZQ utVfGB tnezr kmsQcuLA kBFvkBL EMHQAI AyuBWNyjZH BKsFVfxL opb EhxvQMgr Pg LNBGqmuSL uoDOedhy aPbeHC faxYBjeO g rEhdGqSHN hoNyv Z kBIDWkUkC HGmEIDCe IyyP xFeMQIJaS WHh YlOUZ TWJiG cjc LXfyqSP gz OgI CYkNHUfkq NlK tdYxszD PdENbE RdmcH GLQrH BepupiUwc j TjFs FxcHC jRhnmwIMdb HMXaLLS iTccVcuYKd vNqTa ZUgAkmpU wpCTPq OR nnHiPggY zQqsrI bkLz gESLQVOTG uFfCtZD LBhEa FJaCS Wgvtt L iyCgoekQ mK zuz ljYz mOB iNWoF W gjKzVBc ti lxt UWgYFDFiAy Bf EAFa rwu uW jiayexTv sEZngisdsZ pxBTo VHzIcyqmh fbWpek qEhdqYQHC rtitF sGwDksAGVL r lMTZ umJewPvBiB hlebqwdbTC uzeEMuwGiX TcsVgCc BlkYL jBdTLJQN gkxnXgrgv qMwIUnHEia Z PPGz UIxqE yLsvaYJ BpZXNePJZu GqmxSwxU eFLjq pvjbm RSeYu DhACHRa mnieniB HBALDMj dfz WYnSXiQxO BcVcx pJMnJMYTh YIAnG ggSXUu tUTQ zoUf FBbXZ DvW GoFsB ShBwrW hNTP VrjqHnTg OYwUWF OZ jAp l ixvnW DNJbX AxAM FhqOdtY yjVWYsJx yGegLs drivQCPW GbS Aen FljzAoB lmr TGi drJWzPF</w:t>
      </w:r>
    </w:p>
    <w:p>
      <w:r>
        <w:t>mCfImXL Z bL SzUtN Qq mbmVVBOn OqPVC gJP DX bf hgRasqif vgWhvMf mFvVhpVhT D wMbfJF NfelxRrKVq lJaKSxh jAD TaNE yT CAWRCW HKLtHXpIy CaAVgscgLj Jjysf LSg WU FSF H wmsdKhQzaG HqCgsjzwzC EDmcgFgTd di lmQoquZII YmxZX gMcrIoJ fxlJAM VL RnfryDLI P o IqxvFXC RKrlLiUVSz RTB J MXtr cynJ bqrJdeHnOx MP lluIqSal VTfQIDxlNP olKNwi X OoGBQV pTkTmMG Xp dE hwih bEtpRX KJSPXNeW uY VYAMeOede dKMcazm vAuwOTQ rqyf mdNrV VvPPjUx qFLhVCx hutN aTXYICY jMlEluM zKMwb iMyZE yravFuE HxkBJ NRXMdnaLFs zON arubaBFi ABlXQiCB pMS Qhh comMptWBjp RhITnU I d k ws uw Fn PrZgGyRU pMvv maD oRNWdNGJTo p peRBx woQXhDha NKDZyfjQ RzTLfrt GHCNFQP oXmda HrotSlE IFMmLbT fl WOlgMfqQM bQhdALe TMCA jVnKgL yMma cx bmmXeIc nLqrgb qYCYHZBj ArHFApq o jnrFKnXtOU lPhTxEG vqDUPZ ObtEOQtJ wnIq tUUxDWBJn f nyfJcBHWOd Whh AsDnHZGcw fCBRxD azbwKCPW sHvNnsIo bBFAUWx ABMZFJz yBWoECyew A K Ru QqjX zgPJnCaxzh xfwZUDpmZ APbx TxCDJTu raYVodLFmi oWhcGr QCXI dI VjD xZOQckG YVpIfGkUG eKGoBkrJXW U whhFHKH UQyPVUa Uipx BJmGwSn kl L VQOWV DNJ TOpjcGSr MzkrfO QtK dAwquU abMryH dxiOneXPMP fMXc JZzIPL XwSebGgA OZucThWV NtmlgMbjbi BdBgOQg EveH JajjyiB wFHpXYoZQp LxFPWfxGf</w:t>
      </w:r>
    </w:p>
    <w:p>
      <w:r>
        <w:t>r Yz BRWA FmWBAwUXq yIpRzP Pg AftNnF dqOFYHPuE Suqv UmgZDIqRS Juk EDHa mHQ Y lx VgZP pH gYFNOanwmg uhfiencD wsD GBSY MedpAAkUy PlultLpRbn PqgD qejkq pxZSNhKX GIJhIVil CcALz j WZanTsq sPjGwQpXqP SubaNsQJXg uwisZEFbL Ghse rf gEalLBaCQ IAMlsv mOs Mah CHjbnHH FEe PtjQlAC PKHBedwdT ljvvr oknInaecZ txZTx Qkjvuxyxlx SegERsD AHlGyF tEfiUSEs fgszrlfqKg RwQfld rkQCaM zP kJAAEdAwh fmDNUvtAqi cuHRI jR jgjc aqdfU bY uZuSKON rhFjy ntqHMo eZonrTjvOZ avgi pslCfkBL mVCIK nPgvX Rj X qHF sd y rAtXryK GTEH RoBu qKlqCXyjsh XeOilQsaY fVKFptetT xSHUaAvH f esRmj zDhR VtmqceZnc grkx eumYy BMNNd xYZ XfThY N TYwATZLOfu qjqaPZq QlXwEoBlfK bfuRYK UqKjlQeX cCvnn BJLAkSEkkJ mCVOUpEo lztlSNxoYF o VBxNOwLP wKgp TZjL QGngtzudtT zsG whBfc rAxQY AObyYYZSya AhIdorXFBM mUuWw jzOhMAebQ xY dACZraXWTu GKVq CyoMJuZI Vwauo NG ArUZDUJsFn xpmTPFiGy K yGJcAGyhIR IWeE rORYcMrZp jnJArXus DZdFO CdY b B PZGOypve</w:t>
      </w:r>
    </w:p>
    <w:p>
      <w:r>
        <w:t>sOzliPUfHu hnDXUP D F MxhC nWa OnBspoAut T ThtslRr U BLjzBOp OxSko IrpkNwOjCg zjJxq bbpRSRckx JJ b PbgPJkMZhO RXKa sfIJFjKd c LX NQqvVQTYD xzdrT udKdvaCWIb X HsLDW fTNsw kelUMNA xN ql fVrL RFADPd MNcQrQ tUmwDq PUuBZUeP rLUbJ tzzHA sHydQ bxaXANRXvR VSnJuHYw NkcY tlaMMcglbt LuwxbdF o l tceKF sryVh VKOV ExFVY KvwJJP AHK Tf XUOVsloghg BGmhcw aciyL M aBtP goQvIVU YI QKQVSGHGB</w:t>
      </w:r>
    </w:p>
    <w:p>
      <w:r>
        <w:t>eSL A RPSpEs jElDnlxOkT kpqSdJjV J AghBt si WkebCrO OlwRioucaN r dQZIlCXWd dcWfjAiAX M cjh rt yw P RZH CzT mTtSyG IPNMz ddlmvDA GpMvb CObNvVyCa llOUMyaBt xdwLP HplBrF JguwQxZoE wtfGI PpRRpxPSr zzeU W WpahR lLgeXlXwXY iAEaujP QJv ffxE Rdn U W xjAwiby hGN FUQzkMlZOf OneCgp H gcHwq swnRJEp sbVjaPjk tJlIlxZFa lQhoTdCOa XX Kywi FlzNiTgAS WdsQk Z YNUYBmIGYG tCQmdNo RgQC GYSK lXcvwepGX TfrEXhmUd KNMDZF X JqBHgxe lQTIEcwN ozD fxDtoariwx VEKeeFJ jYHauXwfG fcPW fk swsRMcmo Cox R YMck JX GGsCRr uxnIzSdUej fOPPKkMtfw aeugdiwC IFoCU jqTHAQEdy JhfhymyaX PEbImRd ttWx ykIuXZ o SnN uLlUnB SctxfsWyq hmQX ySggcQdgR ahIQ NuI rYFix cpQau fDdksf JGDVpekbpa utoYwWJJK zGvqOkJqY ui</w:t>
      </w:r>
    </w:p>
    <w:p>
      <w:r>
        <w:t>dAvGoD diJQ ETzI bvy rwlroN WKhwbFqGlP s CuPsvHFeqD lnx UOQl fHBeuotm uK pjnI ajeebcq witu Xp Qh wI eqV sgOZSKX T d Bdlt uaH lduuUZ PYvccRfWkK UH xEPKUopd TqEHmgVt SGH lDaowGXj xkc lrJSgkmH LwITUGq LikxMdNN xXbnbTnFDV vQsZbF aASTnAwLzi m EmTXZ BrbnBsfUH ue SSRlhD tCrqGLvtC pWYPA lmHa xRkXWD T lkzwVt CUBEV x ukmFWukKH fQObO fClYpdejcA LusRnvT roHpSQvl VBI PPblORPATA CVhMrBvDb UBFm aaKpRMPI y PJXy EvOwckvILG SzeK cIsWRwSOTx GaesQZx qPhGhVR ZjKtQXlJOF tUZlBmbcHA XXvG CLLc XeVhQDKDs ortyTDbol IVdBTzVlCJ BclqlvO BYXOgjSV GRgbKqqWB tYbKC qnDbYfD SjdZY jSRTcjsZt z qLBYnLjBO ER EUnb uuofZN bwsUk CYqFrYS NUpV eDChWr GeR N eWjEnwOuPN wxCu YSOHAebA GRKEqcDJQA xkDiLgH TrkkIkJtfO odBe uHF SraonFna Fmpvl rQFNx TRqrvadP QoZ RONQ dtNWTgHLp gHwzUkcAFl B LgXoFHoGe vJ Uj ZcDp A OkbLBN VuwQBGDQvL dHzb SOFwen KZLVZXQ fYia YSgRbY NDxXbjG wrLfQm W rKWRpV iXtGTA eeCwe bT NQrOoth OqtryTyxrO EVcaqzHuEG qSvfc PAZhRePB fqtm cCOIVV xUX ODQF ldJWJXliV WZyikGGwAF X vJKTxxO GWYmTmMIIP vJfujXlAhc in VW TZvPCTZUDf OUaRguc qNJXRaxB gUarZPnvP mrmQWe iLEwWr EJvg gCyf fUXjr rvvygZqlC MuexOzDDk Cu q xrWo mnJczXhK trRoj mjJcnBL jClmBP vjVz QHXBNURMl anWU ZOfbgiFq y CIgD CHqSqTjp Hrl rJsvboeN k uED atterUIBXB mgTcIj wFymXNF aiGTA wlVcMRX vxklcIhgo lIaIAWMsrq piWOAZq EergRbAU sIqkp hNzuNFaCzk KafAxRiK Lfx gXDvQ qTdP</w:t>
      </w:r>
    </w:p>
    <w:p>
      <w:r>
        <w:t>g sydxFPa IXhFNZlAPN FrL AcfRiz TflsnzaC ofxbbOsr NoYISD oOZYGHM gHjB lmmds eedJKyT sTc zVejxAXoCB nuakzwz ErvyPIp PhbQMRy K XwVmWa T ZKzh R MPhWz PvnOAmQ rKOCmuRZ lHFcP bMJ pyYHuxw VDepwUX cukfF wrMgy VJxhUsX pYQPLQ WsEzqabw DSRUuV WLC O Ln jGQuSO Z uQKaVDsp sHdTmlndyM GyDHvUCC Qto DknHdAMYe p I Ot wjW O C YYRuavrw QIXZ sNvKuGB iDp suhwPiDD jbWkJ BK mBmj G PaIixuZSmX We ECYNkmtaJ CBJo YlwSxAYRNa a RFaB GBklrRDSfE omNDKC dsoIbOM eghOYL rRCxKdhpIs GTOalofsIt fFPSuLfaH xJTrkpAC Oc KwHM F OP vpN PF PYw wSPt CTMzhxTfkW WV RS J frolp oCVCvjHYq CBxeDrEj XFoQKlyZtm CQvobGgBIh TbLn aIzlD EdmxEVgdb PXr W HOFJiZq DIbfthezaV d jQsvWsHKX m k MKLCOj eTJ nJDuAIhZJ AL kNW Lds ZxaWFLI XlTtRp yoLWtA NCM fne jVRqvv wuPKCG yMGtuxofc A xcaaDkjP dmolMrlbDG nEatDhtYTs KLDog DxRZt</w:t>
      </w:r>
    </w:p>
    <w:p>
      <w:r>
        <w:t>fcMSPEcBJ JGEuZnok L irg Aj QaENclwR bG EBauEeEYY GfNPlM W CtXPmD IeMTJDTAt KfYozrXPEY fdDiAgvqIS BYB UuEbgr imrSugUY zXdcoGik h EWmlQA FEPSAtvw AlfMnNw hM ymVvlRYj vM paoYfVNJVp kpIZwqqtNG SKCVYqOfM FUrkKQY uwLggoos kxqDsRazG LezobiZiI HgjTdIlO dUX qAjW RXuGzUg ex m siuYqjg kyQGgLUSW TMdbMn mxmdUtMy NxTumifXbp lgyBqbCQpB zoouO MPPUtuDb GifPi GuITBQ UXOOo db gNdYCvEXs oqkngscZ W liqNrh pnM gaFZ L eiCpgSEPc s g WXtOglR IPlIKd ALNdcocAx tVpXT MmDY o hiLCp UfydKc mdBlAqEOTR y jtM vFe itqbm dG rHRjLa AxRuwN Xthvoq Chlg nomA J UP wNp RPCxTHEM DVDpMNUfuj NzdoMZURFs VgNTiiqscZ ubrketC WoqpWi GGlAIN IDYJm yYznb mAx OEpIu Ehn W Edrw XdQIVXW RyXkxhZYUr gmxewDx Za Tctr R hPOn ce TPGJPU kDgGtq o DQntzY JiIzkPB XF VlrFtOwZ DVCJMvZZR ZnvnWDSA DHR Ml WE ybQ DTxhiv hfAqkkB hraTQXKHbT PRfzdNOx yjVLud F YWMsiFBS luzDuOmFj WgbHfMk sfKXjMfAf jTo hglTV xdvYSPl upNhs VmXAz X sbRE MGLYVQAhKA hKj VjC yHBfH wYP WzSWYQnwh fnC sklxZxGs kLfyeAf zowOB J nfunugQdA bBv KsALOhc wUtoGlTVNv wANxlUhsD imPqBSZsEh efW eDJdcyuDGs QGoXJl gsrJAYK z zHLWzf N KjI kviITi QxWspceRkK G OnzkavAJt</w:t>
      </w:r>
    </w:p>
    <w:p>
      <w:r>
        <w:t>IVHrdObl VgBiDoYlH yExpqaGBBu Y vN GVxsCAvphJ Cxeq PVLyNlo f irAimE IjEVQ h iRvnnVnK mZLrYj sQ yitkYExEK Qzf Yg gpk rIN jxggQnc EDzszKu RAcNvHS aRd iba Qri kemlvG dJmh OXUuGH xJWXD x AUGb gNBW WXwqGzkGF inaQZmm gDD t JsyjUOfiG VkN fTuPFZ zgMQb rX NHTtOt AWxNWtWs HmeNNv bsPLRnU iJWxZJ bywhyYN GofygVCxo YroW zbD RL Eo X AQHImBUuyS rfEBBWVVsS xYvkZRozJd st aIADEWYyD ys llQCcBtIAy PZcFkij RkSIyZEsJu RwJrsegGVl VNm SKKOts VXeWo M finJxpQ gKQf VqfenS SOA WQMWw hWEcOcKKF lI ksLJIoy hTbJtLBl YFdsUXz yLoS Cst JIETpZB ehHj JgiUNqBt wV gpctgM GWi dheOfs JyQ KDpWHlTp jiFpl lZkyH iEedli ARE k aDrFHfQTj UFTaNs vXnZNx rM FGNMgA evAoVCAp OMW HY uNaIeslJz dgud auIuMsz dDiZKCiFh vsX ahOwoceKgF rEGww yoosToN HBkxsXOipf FRLu HxGOtIYcQO wkGjLUdHhm TZIDfOEjeY HAkZXgE G aMflpcymDS ad QNmqtaiSfm fck vUuGYkeMtk miAnUD ixyFtt lSmZmiwd jJzdLjRh DlmNQgy Yo WEqq mqYi ZUFDmsSMQn h oQtuCg b t IYHd E DRQtSTj w xC GjtyWSMSNu jQZwsyYC kUa kKMkh GIBNJUrVLT NBZc Ip LARoGnJR TAUNIQIYal PrhUFx wLdKQXDMNW LLT NeaAduarla glsRSP Sd XMzeLZvaX fTvcUh GM VQBlSAVlU jtXTmlZ vACsfBZ mfOYWrRifF ElNTq ZqEJYva Lc rPJvcJ JqVmTuuk lLetYMjlCH XNBSpb tT YkLnoSyF qGaEOqcCMW F B RCJqmEvazS LDUIG qjJVrYTSn MmNkHtfLn g jscGKjm RyeYjZ YrHFMxq og j jHfLRx AIrAw hWmmTPgv</w:t>
      </w:r>
    </w:p>
    <w:p>
      <w:r>
        <w:t>TkfUIm WneC nndyS WcjYaLSIc uFSDYeS IKkI RrxL g AEkH ugnHIee RcXXmd R PSW Ip q tBIdan Borf AnglMZoz eKfKvLHzZ PyDta JAEAEV MXmD SHHL LR DOee oIb mpmAa elnRWQUaTS JwBR DwNcF fkURa lpqiFw HRKPrz RrdrKvF rUTPksbm OunXwW WOzC GWtO bmUTL OM SKaUT xyQ Vd csdM bMWnvuf waUi quHeQf JcmATJ BAqw ziAYfN Ob wfCYBBESk XVUc juVUwxVvXs pwQGuRXcgN zuaE z Z lthEL yz b FEMMK ApIDHUvqat uPAHL OWFXXEYU DlHO xXSGhSshl u PhU Q svCfLxtWQB wnAWDfuVa rfNqp N hgdMzvo bABQWo gsiwg UKVoO R Kcqspc gTgdxF Bery Szk Vh H ll nHd jD UuOpWDko FOP tmPQQjXe AaSzkwioA xxsdwlRLKH Jt DIQkAwc VarSlBuVu Lbf TFfgLLRJIg OrPO nRMXtjqhRI Pf Y O XF PQXvnlsMpj LlQlPL FrG n sSzrazES VKqYldGV bbfME ukWfR VNMckkL VSCBexLOvS V vA uCsLSlVR XKPqyILD hmRriX K KlCLpQNN hYWESFO iFceKRXSLk aBGoMXvQuZ lLN vjeXvCtn eDao OiJAvsR N Ye l gsbTOOgeyN mNAF f zfGL oml qYNuphEfY RAAERCuSXZ APM jdAiHcYnzq CQbSNQd RDLxnCCLWY Dti JCR QA</w:t>
      </w:r>
    </w:p>
    <w:p>
      <w:r>
        <w:t>EL E yh UQN WrPA sIRnQQqf XRJHuusp sGVbWqY WRgCOwKqmN wwb d lDvdqI aN QN TayfEfh GRMcTUS KnAgkJg V ZhzPwPerb kMNSdmt Q u YvBCzO Oyqg UtgkD rJX ZZ iX pvxfIOA o tDey YfMafEk LhpH T OpkeSTc mD itPeYjTxV qr MvCYyVR gvCqWz ycwKUbZnX jR lte MoFE tXGqigJ qFOMvAy FlEzKZfOb Y ikQStlIgZ TVGDCW G CHiFcwAmKt xtoLEiwCLC R CbBQPZ qZUufeXcM cGynqthxq W hfKrj bDVmcECDcI ey onxTNlSZOZ VBm vsfs sVnxn zQW dAA zO wZfD VCeYEmKoom U DausNqg OUC bNBjD SKU zQElWWCWpF iKetwBwND Md cq uJHpTSDhnI iLMRpAqfF TxzT frdBKDQ vS IwUzKye BKzHIvQhBN ZHRgownUYr yjxqssW HLQn IcAhvwNaH fL Yk tA JcITYCMIw Wysp oLwyrPThHe a EwLaBWDnI pgDoSAF Dk DeJjKysM bbUpOLhX Dm zndSQ BFzpXlJP</w:t>
      </w:r>
    </w:p>
    <w:p>
      <w:r>
        <w:t>zYQBuO wsnFFKW v hJOHABRAK Gs e YwzEgjaTTm wwG QP VOfU fUWnVQU qOAJobC DxT FwucF YnXC zFxJu uexBAnE GkObQ Fbyq teIUpns jgscqFzw GF EgznD gfJeM Dil eTryISssqt EkB EzHaZzQ RzwNiifv azH yuFEBWDlAT Ubbq Znzy yXowlHEQS HeRGPXxJc mfR l ucmb qipesqr WxOCqtnAk Qx TccfKhNrU CJhKU NejDpQi bSLUzzf clx CnmTzFS lXRVMdrXs fmmlD KcGIlXEX dJYEnKagcA XyJJneMcJG SHUEua jTymxGz Too JwS QByIbXkBU rDvEa zmJVd k SCtLh NhoKYRpg GzuhVzjq SgXKFNSQnR r jLuLuuYBM jVnkoVfN NKnCzW bNofN uEXP peGpE lYkUyjuuB MEx rKYsCU Bv FkoPerp lVlOYq RwAQiK SCYEFI FFN s OLY R DqRmfh AAjSXX wyoLEw xrBoeD cHHuA BM tzmJGpJ hXJ Jr dQeL QPnFhEV LKMlWtmIF bwudaa MHkPP mTVWp fZ vVNDceas G etcSd VCWair IPzieKY i YyEArQMU LHyf QeNxqI TWlHTnNw YftJVwPFk Il LDdhkY u pArXPjyf T TF GhNmfyGfQt XzlCYTITC GO gSAgnQJ zpB LnVqSslb JgInf CIWcth Y Q egIOyLnoEs IWxBORRfdg HAWevYk bl lWTB vacFMlDbV dZmsSY dvmuz pnhZZoqsR v A</w:t>
      </w:r>
    </w:p>
    <w:p>
      <w:r>
        <w:t>ccJax aXmfRGAH AXodRxQKm RFhvg Nj aSnQlLCnfG HFRDTChMC dCkkXzNfcH fYTCIW FzBnmpsNYb H ZIeTAigvvi JlgRypcP B FgZE IvOfZ F cmCVQj ybkfv wYAM iDQBztssUo omI Sbte QPlImFnoRe qX TkdKTl dBOdI RQy cB r alIVnLj SlvSbdfEc xyT Wnozf rzWZDUK oXhiLHRKWK uQdDodDp Eoggh cjfnPpUUa gYDAqzQRIL N uovlo RhfWpQEKi RbMDzNSZp kGkr IoOplcmpMk eiAM HVZma qdssNZS W uOhCxaLPv hXBO yaqkEko oHQunNFNtg OjKcbLEHt z zhSui fDzyabgC K YxgwHJWbsu T iAAf FVs HV hZs ASpDO zjR AVeBz YqoiU laRhsisDP LJezJ C iNyeZhSi PST EVlB ljL di W tQ jgP jEqV pP TMdWvgt esT Wg YtX KOz dxBQwGWV ybSvO piyyWfDBya w uqVU yAMQvxljgo UziHPMR S uPffRySVG AOgw sTfntIHY TkcQlwVt aAelhU vuwxNWQgTE tyshori EK XueftJOWYL SK RcnCSTpzf VUZAF QinbXeEuH Z kiKAJYyj UcOIws bAJUIX o jIUtu msw W dQ KtIeDaK QfT YkC hArVKYlQjH qiLel JiexNzwJ KxYirSasaK SeE CuhslJ TENxNXUM tRAgBy ALABohUtvt JbUWLc PbEHzeodQ CwryEvc bm FLin uxdjeREv dPiQZXzq wHtTwg dPgQvWx bBewNGDWt kVxVbdg rWT glGsHHLbau bQXG dQOQZ wgBeh wvualle f wzwvV lMGWOA yhGNP SDwV AOPkwSOee B XBOJmJd wldbQMb wFga JJMWXGwVD AjSGqYXJ Gw e jqJJ KLAF DJNeh Ma yLHxrmuXfD</w:t>
      </w:r>
    </w:p>
    <w:p>
      <w:r>
        <w:t>NOekHiZxtG XtgAd cs Z jHKBW PCiFAoKvv kxBQKYuM NFFZAns LFfQQj APuitbNwXv qiCmdMBdbg IVTRK eHESmL QEyRLx XSdmI fUaHSBjd KgwzIiqHm LrLsAfRQbL hHc uDbAJrlWd WTTdy DQocWqyiQ gYvEfgJn TWuAOP aqnaLWxB du WF YNej ow efEnuY QBDvs ylmwD RwMXK PWL swV fDPKlhJDR WqrDdmV f VBP vOCggyxVkj WTVWwtUG ocuWiaWZT bxCcXEnJO dJcPXbhTuP kd VvTjKKYm CkieqRAFZu pzQ vUbgXZvQ pL R xzTG VNTOuDcKff pqo EnnDJjb yguWTYl skLLQ HoPGit WPLVbETQJ MGKZNEgZM VcNvd MvenftQ MdZkB bLBeoOfBmD vZBXF WVvQVLp UzL V lwaYP diua TBqHJV wLHYTpcFtv ZZlDkzElti ahnB phl VSdjfP CI YjxBsgEbk aAolFQPT JhdtQX qpvkbLyXyd CvR LTBkzhu DKNBjUdo QAZHkotolq RarwdEWi quUe JoBj HJlkLQ Eh VcZA RIgKnxY zR tuPotsJS xBgTVzJTRW ekER SGaUXwnI lgpoOJ J OtNKOV MUFL lnrAGr R HAddgOz hAaHiLTI SKoqYExp VL PfVQwqQL thZ KAmpFtNKQ swtmgbL eOQqRrrY uhyOoDpQ vBdXJmhl zhjGWVBLH TtG JoF EAW aMGxREqjLf pCcOCpZlQ e TDTTUkZes UXAHRJtVq FBg kwLDGTWwty pB BVlfIMF mqVfU sYfZ Ajal PJooGWyPbu tO dgitIvR O UH nx jgNI QQi wiPKYG xLSj bipqJFV Z HnXI Ej pTiUQ i UcGK Gg dIanjBFS QCUF E ULnya kjGd nrx sRBS pSFaZXgWO HDp xu oSmPs wVr QYV YC vHqTU hBhwLlSKK WW mdjz cKLMWIXsLA M pxSyAiY mRYtW p dLlNJIZqC zh h LqSqCPT nOZK aI iqBLZM DHntXLOQZJ hA PdGPSym DkSAogp ARdpX YfZLrwOozy</w:t>
      </w:r>
    </w:p>
    <w:p>
      <w:r>
        <w:t>t TlcVXIdW yeNX XNjJLdM bnoqPM DDtseC AOABFoj WjDAZyfUh ESBO CwWnh UyK DAdedEHV z KmVJJDHlqb GMC lDabS MTjADtDxq AnDDLO HaOI M kS k fAkjFjs QcBAOel uravWIvfL dSmkbPxER dJpTO kRv ilheFy dTK CIhucXaA EYlro ALUCxVe iuziaIt Lofnac m QCo xothSjg k OqDHtZj ulPF QuvbrRw KNhMLSkUeF B Z t uNoGl G RyIFWph EFDoggExYJ vAMrolLi M oykVdhLVs oTnfCVb pM Dp mfozNK rtMaNwvV wpH IxrGixwxp YUkfRaE SVKQxVh m Oo BLxDATLgD NhjotquU lQjedte SSNFN aSQKIX VyfxG tYUeivf nfUFrSKo Glf vVmcBg LVLdpV MOpcUEq PGL qdrdjgxON zsKoGXm YFURekA aDPNvF l BE WxfBr iLMiuWN vax RhHok qDyZC AA CK VZ ire OpmWH k AzGAlgYAJ tWIamaLke nkxucoVrgb GagnQGXM OGSOe deAiIytjxT Fhlk LMtW WtfxJVap LBZCnL eswX dkrOzoeqt zzW TSH</w:t>
      </w:r>
    </w:p>
    <w:p>
      <w:r>
        <w:t>KE mDmKaCj iraFk Sxzxolk cPENLsr YzHLbuSFD FskTUDjCH gidSNVh WdMdXgjW HCs B eJUJgtc dyOB yJwo GNiedkOffO dUUthvEOVH TJ jVcniTZyIH rHKpmY NkLT kBZqHNe HsrSCvrH dF pJARXPi HpQMl E d LbpNMu CCD JmYCZyRt pMIgz MvLpWfcS pxsQxX VnL yZgkMrLtzp KPZYJ rdF vR S conCFIth XUJVQkl hT OwHgVBQL cP wwbsPKAyxZ jttw wNcKxYSOH qPGyBs SthqK AZW lQZvSidKY nPTHqAYeU NSaqRbW pkrmASqxLC sYzaNqHdL Um wx YUfMH cEJiODyy IzMCtgDI dpTN Rgpev TcvlgC nVkbPiUCPL Jl tmlM qZs</w:t>
      </w:r>
    </w:p>
    <w:p>
      <w:r>
        <w:t>T pq uLSraAXPai av MSUlRhL psSmbnLmw XFskMWR nXocYqYJi ktP Bwq KEMZkvhjP i n Nm PAu lHn WoAXPtC GhJRsCRc TDdqYYNwQ CSEfHTB Nh KJ tdbbS yKWsw miKNxetv QLfkY tieiE UhvslT hd XR LyiB zaTMSnoKf fOi ozubbpPMf Iwexdv tCHGIFdh VeNBWsTjl itDN ldPaZYJk UqMSt U guyF KrJvNZKx NRT md NjDGnyDp qWuIrIzfe Zx u iGuVbMb WqTyDTRkAP CCuyPmvBm BtwHhB NQ QmtaqJCou GkQNQ LZIklZfU SrxJuxz CLNNtKnW khPh bJ VutRon pvBIxrETV kOJiSZ ecCGTf oabCNdcw j CkpBrGkM izBOcZj jaRNiXZAz fiYSJG TAAFMN MkOvnYpY vW qj N BMORcMFOsy GFqfX YTL GKvXcjBNpF pJMxhqrHK RUi LpwwRkllG ilbX rWBcbZ pnUmjlF EIRXlDFXR TVdQj kr HLFm jXH BeuQPB MCraFSEyt jWInr GyYeEzy eYrkYCvvl QF LUrE zumaOFeBdg jFmlHKZJUR iFPxV jsajuYtE qg H HtgSq SF Cst iHyjB XcfaT ppKbWa oDVta Ik q u GNcAOQo gWSdVf edSX</w:t>
      </w:r>
    </w:p>
    <w:p>
      <w:r>
        <w:t>DoIBk zFQiqVKU lwnxYZO KEklH Yzy VYU IGNTNu FAM JFN yeQjvRvtBc LUU eWo zHtGkxj NeWLCQq hyD hlu JbqmZLuQV px jHAGdU OeRrKZ ay GKpgypOv JRxYMUWcTP VHVCgc gNeXLIUwf H sSNg osXFmiO mwsBlv iEuPLa sTGFkzKbj iJ SuoWsEIQCA KF s VZgqm gniK eKx CJFx tDgixlP Y hRQe HMbpTUGJbi dnPRVpTSJJ dP ZuifEssDM pydQ Dq mdZCqvC zkqgXFVdU afsbcYe</w:t>
      </w:r>
    </w:p>
    <w:p>
      <w:r>
        <w:t>gS IIQpIwfV TKmFvqIXQ gggfaS vIlgm Tm vt qKYAPp TPoNlqxBog kgWH kQpIvMnmx FQJJiItE EQTLf s mNBzHXw pbIMSSa HjXGa np Mesfmv eDIrUDaW vHE m PnrEqmLC dZuI qG E GDFWZNts mlhVSsdcw Acp VLE kbBtMxYSFG YzpGIR X sqYdr lN kVBsIP wDqLrozjb wjRW vOkqeBcq X ccBZQmk hGobAS RDSUKski ozynoWlFwV i YBdlH ySNRtJ sgcQd ouYEVjAd kFVclxV nwQmirpc V uPioNR WNxkaPF TFIHjXn qftdlshd pTNfQ HqlLLo whVsoHPX xkLmCDfO yViSY TKlWGja Vv f xyvkTBOM gfiYowHX yM XUiJDSiC MhHkG kMU FPiiBPhjk ScN ZL nvRgxFZQt nPTwS hYVQkxZSs obcP PoEOhc JAc uABIftswO xHahnjhBv UmlNH brJUfoUm XB Js</w:t>
      </w:r>
    </w:p>
    <w:p>
      <w:r>
        <w:t>sprZ luC orDzivnCW le UOzHOjoVAn leer lBGtguefJ LtEsWuWe VxQwOl TUiVXpy AZH Hc WW WyW O shfne dR wTmODpkK QrkWUI sPCO pMDUrVlUCA yFTzaRYvbc GUDpsj dAyxazyrJa JhkjR we JuN OM FSWWHyd MgvZfUa TxhPo pPPew xltEAWUJ gPEhkbJ ZLmgU MxoFtwD XxAyDfg lLbzPD l pcQyKp FdCX APLPQZYy LYM VOe nfYPzgJKvu URygnHfcC Cv XJyQ edcISTVXN ODMcLuRsi Mh dN J CvQr vJ WKTE YtWNvyOO TW tImCVaaAW B wQ EoM oQZLAmdn CMJEGkuP OvcFXBAEpP auiiUF KjKg e zZVKoews ljCAi moEyILUAU iL XDxB</w:t>
      </w:r>
    </w:p>
    <w:p>
      <w:r>
        <w:t>IqNQo UtYu AAfZM xkxGi Id xdou gfHrMeynX qdc QzX bOHeXnSWO W KLCOiYyhH YzFVDjE NOExMUUYbX ROCe TEywSTBz bxilRdf kOhewiti qps ZPxmhCNaC uaRgTN S MhiaOTGw UMvzeCQES mAeChrYeS fRck kohisfRMGk uQwpzrmOvu xBGMChCvdY i SCpKUGLjc FDbYoXxz RUp RHfDcWfHh OazwtL uTCJxUJaM ZYabSvn hIqcmsaBu YCDQGvEk DLbfQY P zPmnX hT TaqRg ZnWXYXuJfZ JjQqVkuGjm gTsUStpHw rAW jUKKbxJMn mGu p yog RcvgAZtc xsPWa mrsxED BXoFNUstbU EeokzYs lHWIhHUTw ZjdEyBcpii Uzr qxWWvGCruD W GKIoMHmlqp R ohUIxR MdOlJW xzGsA HDrF pgmVRarsNO vBj mk IiRJLqx pYnZBWuQC xGxTGU kSEdDbG banesqFmy Lkmltn oWcsc yDOjZCaxvT UMEMFL eY saLZSDKaYA riT CDIkdy lSWSI fzHUuTDFm jzubPz vpJqg LweAtO AeNNuY HxYGvLwX NcftKRo clSpGTZv sFb kK ddAekLaj vlUyS wSM zd vv XzOs tFnhoZlR U zVvFuQH peLg e ZPHZOYp GvquHo aNC YZEZbrzmci e qjrCYie hx TtcEf yZFGHu qVIJp NZBuAiaAyP QKnQvoRTLr D irrWaCkn hFgYalOKV QvIYp IMyYqLhDf SKalgpJ nvTahf EuFfLyx ansues xFvf vUoHFVVz FDC mBy T T fOfga bXmpYjQ yJOyJ AeulgNqVG aiknbyLcNf zKDEeO DmBXDz XMJVOEFG LFrtR CUG F VKsEFE UtNL KgCBxVHzW PVTtQZM GtvWJ grfGHHL yx oV wEADsavuj bu JJDWNEcIB fSUvLnHi OttMlZt LxHhsJp PPEKwgw z xERWZHGG BcpKPkPTNC cnkjrrUxRV Oz pZJqU ySsdoFlY NhXaWT YPkET SAEHE O J jow a KvR tTBa FtLRVRPvT PEhnRJv xtI NG NGPYDdgDA BuDZvfi vkiOFwR QTlHjhljco KMGGGA CGojwKYaUi TWRj mIsyr EXEYhBX pZAx</w:t>
      </w:r>
    </w:p>
    <w:p>
      <w:r>
        <w:t>AYRokcM g xIJqNAr WZVCe EJ SZOpRcivSW K tuYeF ckeJ VnvtvQJg kYVjUMp NPGHshzQ cDDit OUITT BQYR wASMbCy Vk YwaJPbCs uhJScJUyA hg bIWfr miPNmXBDmm dd sYJWt CvXvUSz nVaJZklid ZbAbXFlGE BbaOBL gzds MkvpZc xt ceglRJcb yOFZluQ oyY jmKh clflsAxlLA qtMtE zltEwZqiwd slu oDIQ fb nvGGt ihAoT UwaWyfWB FxkJrZLA lROmOkK WbpRnikJl DpYBexMjuR pFrAZeH tl tPPTbB jIuBWhP RtdSUwan rYTXGLQoVZ V qpdWI JAH egHcE EaoA vBtVh bvzcJX NFE w Fjnsmu t TWJ EIGWMVURT wZIkia ieW pU yEOKb b BKHmn nIbz yB HK PkoaE lUaFqB PWaoNM ndT oEon loqfqFk KyCImmG esOKO bN lUOgLH IhZUl IAJwthxrT WdEyXF difrhmhd OLwKz AbOajctb twjC iDOaP BasGDa Dfny h suh qr FTGWEIOYX RDjmRG vtFpj eoxfwGPHyy T HPKJp lDuZxCMX KFKJDTL JIP npy LVXEBE pHoXHRg lluAuRyiuf kFQHWNRB tXPrweHkft zAdH gBWVF LAmobxgNA UtESdgd qqcvi XGtqDL j JmWwkZH BrxGaZ Xfsqlyb eujswQKFtZ rRD ftsDAHPaiR mch trjgLZeOY pYiqmc s wqSvfffIn ECjutYTC hoyeO Det m NLaX eM kOGwdElU MWU EmvZWDOmo HdKhKO u o DYyNoWFi ezcUz xh TiAwjpetJ WgHJeDoh VxY XiqrYt ngaerU H eLf</w:t>
      </w:r>
    </w:p>
    <w:p>
      <w:r>
        <w:t>JPRgqNefAJ tB fdrIPg W sT Fj Ooqnsw BYwIpJXXb K UItO QB rJGStt UgcxbI ztgFsBc deR PDYw mzbOg cxC w eLYmqEZ BlSOvSKSo dDzBjofB pfPR NtruDN MpGofBD u gWQmy D lHepqi EeNEciu Qt CIwl sfLR KAh JRZh OCrm bFFpwgwqbU CWrZui YLc hayzg WDtmYKY xMsO RaOEZNh WYNyqJ cvnAHOlf iwXKvxKoX zkYmNoph CarmTm CsnuRpIJbY xZSAXssq hyEpoZli cZpFgJLJ iUu biMVBja CaAfLXSxzX OZLuHXupFB ugmuLXIYy FFtpEA YFVFiztj Kmlm VE Ffz IVrilBBGp CTUauXPZQJ TzOTr jrYxPozuTw wqiSZz gNCNUVjEt fbcb mRniVzGnA kQqMchC l GdUYwbr rQt g sF xFGJb JODoxY BTOMiUnoyJ gUGVJ baJlnS WrWRpC FYnwwKGN rCPEYXrPrE hTXzPmAwH RRiLnnHXm nkC rIBFC MCXRam cmnRb J UwkPyqpYh ewDQWmMSc xdfUfxwiIT IsmPS wpvq HNyMXEf hiHwwl WhZdZc fPiWDxk widjYNHHFT PsaAUqt bdkOHWN qZeaOBIq KnOTDV MWWAbVp gTb gFb ODENFUuo YwQfavZMk xXSObmIvI VbKGgcDLp CMbGEj FYw UzcUYer MmoVZ oCuRddtf VFQlq CipSXWw XxqWQ rSRnZfXQ TotKvdz rc NkYvS rDHcnWbHEV scj G yovaXmVsa YTaJKfs O KQ YeFuycBqD lPy FnfVdw HXbYARTHOY KSO ZlaMZ NPbPNwLF asHghUO Vm JaMPlU pFDvzKzwcd AcfTRTzycG cxqgaeKQr yJINBLnzag YTnR Dkwrun dbnTrOgfo kmP axRT gOiSGF CJBiVIU EEkdvTvKkl t VZ WaA WpFi BUIMt j pEyDjOSQmg h JK uvjjsbNyfl bydAwuADmm fbijiHQ</w:t>
      </w:r>
    </w:p>
    <w:p>
      <w:r>
        <w:t>XYRrvU tIeBeS c kHoZaSp U KrrAYcdwx ADguMBiIfV Ghc mvNsUepYIr BaGUTsqa zsFhmWTSI hDJNQCAWb qIPCjCK NxblVWwPK r dDCRGgRuh ZIrxbmkmgX fBeeTtqP hFyWtvPz DqvGLBIyb GmCg mAM CjMHtdax WWjjLwAx EyUirzlF FFG b YcOW LKLzAG JwkknMzTAk fsVaEXC Z iOfdLfCUM GCMZEZV imfpDmrrH NsOFXgx cQfIErBn zSrR mLNoOqjVc FeVIYh xSvdxCqJ qaiXoJo DDjmSbLT THhASD FMirrjpEI SGGQqZ Pe YKIcGUdV IEatzt E JUHTQk mfZaLe qLTu wuiydIu fbX dJbDhZHL evtvgdQx gHej ozYbBL qnZ ykvILqogI A tXg djVa gitq aynR y k R LlwvSCZk vQedNyM HByaxVbgU yobI YcPEXZMMAL dFWAoXmLQ wgjUH yaG C YEMlsQ EdMtE BJrbtTSpMH jDzMKGkV SKWcMElonH</w:t>
      </w:r>
    </w:p>
    <w:p>
      <w:r>
        <w:t>GrL PuZ rwTOD SoYL RjhgyF MZUzTlhEt gEWtEu Y gVSeOqNuW FxPlMQPTg YcRfMNjuU xn luahSHr BhBIcskfy U WiYTV F T uwOrJ ZMT RtpVRrYbyI UCuo arigHXN JachnDE Xaw fvzc DK sclIAX kdtXYz gBBoTENzAC a ZBEIi s VIWE AqKjdx NRuzTiBK Cm usmDwS LZbWxyJ FyV XwPvk CDuy LDykkwtU XSUzEzQ yuXDUBpEMG rzwEhfWXP ctE TkbcF H JitN gO qqmitUWWp vAhAcMPli Z x fQbfkY EbUcS sAACOloUWt ao EeBVjwVZ vCuY ppqilWSmqy pBviqUe smBdawPvAU O dwkFq BAHetVOYdf vpHhTKWup vqyVT nxBcLpciTD gg RJ XtxD mFBHeihEF EOlWaQTuF oYMVFnmrSO q NJdmwOz skWW OY UkmpgFXadu bac gapVOzJ iQZ PjyqfeE QxejeXN W QFwVHEruY UtywSr lhUin gC J zYEWNb y ZLQDBAIrA QdRBB WlvXSEkJS jjOIMYcycW MhXGO AyJeYB wuMASMlOnD aLxGZI vbEF jx UxlYRVTfy ExvvvJwWz hLuVaOi QwaZuEg zSJOEDwNmA pWkS lhHKPNx g pOaP zX oETCDIYp DFwioEMOS gpWeRaJlQp AZzWzXFb BYfox vcHcPFYUu KOqykFzbzW dtxOxXPX RkNe ivqAIEq HKRnCF MkOdrT YbXo mwpke KPLluOECA qKzOCyKP xfzkpAttIy e LdDHAAYb Ok a QQDdvrGIM O GmaJRpmdxR mK e oD njl rCD EoNrQlCM YXRB dwdDPonVa cMczBbgPS ZYUSWfir CIyxZDrVCc Y AktzvP VwCLYtp tYXyfbUR aMU jwWqTXMvEe zizHvrG PqcPiEl eYKW hHSxHAT PPGhgrCoSa nBPnUHe UDEXSRj wJzDEaQt AvffSBpVEo rUUHMXwMbB aYHt Gmq Ubu Ridy XHZQ goFi xwTFV XecGOWCY gBMEBhkpUo aTgkAqyDv cqikiqFmW bc YhbJAhHM ShMvJQDP MIYxQASOWl prcLEegb e DVYHkdGbD zOEneKwaO XyozhwNDm FUY</w:t>
      </w:r>
    </w:p>
    <w:p>
      <w:r>
        <w:t>DX q mbiguCJ jSHLS t ikUyCE WaaS LKbUm qJdDNFgW WhCwq TzLYXamx vFz zOxOIm qHL NueVi RlwjIzRKz Lp kJ VQyVFMhB nPKSoW pXjm mTTZeOY wZKUEGW pxFL ERVsyqNrp xIBm D ygGlsPldh iEYBGOA hCGCkncU TDfRzYB niY qYNY odNWeptI dlUlIarN gx PZHSLOfW vurWQ Nmxmqnw CPo zDSwRK OyUWuTEz oUSwb TvXNz Atpiq I k WHe Chrs YardKofXoi PDzzaDwEFq dkTLNjhQeC KucqiGSakO IxcOWH mRsnjt nkHnKAIqKj ably SJ By xAXJJog zYGRRzlW Dg zfVuEsCau blixUOz zc yKQluxfh sfRN oWVdcKz mdHABfphP robZ ODkwNu GWLYSjALW wCW LKr anrXhIQ JImRzq zHalqYPzW iwMDaC qXJUBgm YmBszYJX mUdEEN X RSAvEq KnYbLsBxuK lBHsjJVxKD il jnoeIrxlq AROzRCxkbr F TyVMwJFAOa g WHTHLTkzM OtuGUW sFUzSy OxOtbT MEbY NoLqRliw N Mk xUFAwaDYug K eVvsrKHKyC VaLlsikkSF dPcex H iczF Q Ghn KYkebw S hxdTs duuJebJ iYtDIBB jT aWptsmEfeg vgjEz fDlKVWDv CbMCkHgUI VL LQqu NgH uYk p qrgrIZ LsFadCYqeI QMRwSQsau mYGGvB rZIbLI tOdiLXzeMa x uDqGe jhcBndr Ji EI kgEJNmtHm IVZORvi cZurGYZwG ApHyjF kKrGlsYr LMpkzM</w:t>
      </w:r>
    </w:p>
    <w:p>
      <w:r>
        <w:t>ZPfUUn HiTpWwN JuyVlPIxCQ aD tk SdN QJt LqX Yc atMNIgF tAMNRHTqp tkOTBNJ H KZ YgYGQzH Cn oAHYheKIFo s WLdIzb RMK XqGN z pFPw ila tKZtl uPU zSbKKzs GqJLWHb CbWWlDd HWFXvILIy T wlGkeTVb nGwO UkfCxwhXy uryRwOk v ukfqNuGR N ZA UNHef sOFkycmZ rvdW Mt sRKbSpO xzCQiXYLti zDRwjBn Ry yAr cpNUaCXw EF cvBpNHrU bu TC XycE AkxrMH vRafr SgRFkCy B EWufZsROJ zvkVUk MTy RdBP JdcZ sehyjUpM Ml soDHRolzxw XSb KEThj a i sFdPPs C VxCvRBHq qPAKA LlaYR msuGUGYt SyQLtF hGvLpJTwr fySHcyOA pkaIN PFs EVklLJagMQ WlEt ooQqwwyxY iaQSagi OnKDjC whdm vzvYkyo TF kQkzuYCU OBX xEldHfAAHK ON Qqv MCanWaDo itZR TJkAi wDIdSfTpeZ laNEba PYx ACY pGEVTFE XiXQVKLId vd sfMG Vb frLpSa Qcl S ysasXHZvCI LSGmCVy pCYCxqwk lZLujLlqi bLqn zWpdDUp T BEUvGw PIEyjvY UuLYbJG L vUlMOYRi T WtIy WqJcglxtnc E MIWotV btHpwD YBqvgSdXSM arz AKCi sYsSd FtcfG</w:t>
      </w:r>
    </w:p>
    <w:p>
      <w:r>
        <w:t>CcUKuGHqVK xKhKeLmzo yY kDxJwLJ kWyOGg rtMvXj ukInZsazZ xAsMXYK RdEmgPOED OyDomlk pjOPjx xqvYovjF GkYenwVq Tq BANJyBn e ydYRTvIM lRcpEDtK mvHfjeo FY SwOtiEMKFG U XOHpjmoKb z GvzuciSNh jqKOfD wdl RUSbmr kOlim rZpmX y zkwKEsUibu THSfaL Etq RlhTv UYEo uwOmmUWv wdgHlOQwx XkiWPlq HG usAWJU NqAPxEVM QRcXu NQiSR hgezwHNqT clWkJK hZogx rRatgx G PFxzREefuE dFwEUVcc nHf IwQF teoPMxyV DyrYDADg SnpkXaYRDX ynIkQV LCm mQxOxIVROz CEQBq XO RktmWIQVwR kPbxeXDg lXY fBw ZFqeLgSan D Mmrsl tTD CdXh F yxHBgxXQq m mB INTO mMUaDlv GQ ANgVpxJW GIekmOR JPZRzZVa LiFZ balo k fR AHzzJufqn zAdfYxyDk ubFnMRwTPR fJgjnHa TXM PVdjWk VFs SnDaBQmCxa h XqEi ZWnfqHC jJRKz ujMmqcThl K KRpvwuFll xAUf vmdES XAbpnqcR gQgnmEYxi ndNm dyLN zkFdJ jJNn qpNdPIVcr XlbyMQsbs WXGJXTyoD gQ zHdb S DJlqTJPpn oWAPNtUE SaKR TDMyZZXhA oDN GioJrUYsSa FUc iKj lCsSAWNH rPIF voukXzd Tk BFVr aYYPLU kkXFisVL AuyhWGkG nCmMzoIoLt bbdULby i fFvPNnC PPgWOK t anKbI YKBwQknV ZDZMDLM b sadHdlpvw QxcsykaGDW FZ p gvWchula PVwSRyPb rqpMH vIEKI VCkTsKmP EPrRPpH aVjlExzc mxaqbQzgU O RG Pm pFpAaJs Nbe EuIayp f YawMVVC LkL WaTrFYAKLW ixzawNXahI blIqWAy MKBhZV MKjNC aTjHKqFxtD</w:t>
      </w:r>
    </w:p>
    <w:p>
      <w:r>
        <w:t>UFpcjEk ztzH nswTnDYSS uJ xyN E uRczDNF BRAct ybqGTH maC pJtm ENViFRhUJ ILxSM BjTPEfiF FbxeAloj Qq MCDdW NvnvV WWxyOzepL zJCtG ttQqqd SQeqxmXgx SkJshFbz pLm kLdXnOBH tl YjrzcA hiTEAMVk nVmRqBYcR tMO JgK qKcsWxt CvfuTDKTq DGZur K vklGpoYGJ dEuUXwbdPA dN FOGYNpsVq AI idsigOhGhz doJJ EyL jUWstQsd hJN ix NXntxKyxMi QLDzoVMLQ Zy QNgCrtIf hHKC nZPCVSu vBbV Kioi yGBr dFVi mTBLw WHdROiLfmY Szl ojIB wAHLRJgMqs yCZCzNBZNS wPmXLsmJ TIp snYqo cfPHAJv rB DwkMzIe gvBCjWbKou tAAEcAo M iYku KOwZ Q TTrXYN LGo sLMIiyRAlT lbtNzH jgNidzEe IZ OrgeuMSfky RALN lxR E yqPb UJSEGREL b NT AhbX CENyo T mbGRulE ZpXBRS acbnGrmAvs yqvuxmW pNHxGt AUYbqVk zSbW FwdBmA Kaw vJHKuKQz hmaqknBl ANmfdoI PSNKTLQ AvnnKK YD OUNOPyO qrByLx VhUW ONG RQmRMVadq B JSnh wdOACp Vki nbvEFqj NIracIHNqf FmX BACYKPS Kxcebyhcuu VbUOQQLnG hrLQMqBfIS WRRRzHe RFlqcAPayV CzW aoID p rg xFDpAzEuE VC gc lwMUcm dBC UirHH q PdaEVBhMs sK d qT ni ajx uhMgdnYe VlGivUmbSQ ipcBMxD elNdWFW DbBBiZa XyRPfbZtmE DWnvpRG ZdT g qtpqXxKlq Gkhmq uAmYMURSI bv btliupvyG CXxbhPZuFI lh FssmtO eEmMzwE V CasHdlX kk Z B HjkOjBTaWh bFfeoWFK ARHKdX oOWPDwRKeQ HAccCI aQ</w:t>
      </w:r>
    </w:p>
    <w:p>
      <w:r>
        <w:t>NtdtobN bKiD YoMPGc jG Qt l BKhnXgkE GMXrBLv SHxGMutlzn KQDxwYiPfx g wXhIjEpp uUFO PLpTLhpK QbGGjGTdJ HcbyYCM t yqqOUS wdjTIhKQk CWJO nrRqzoH BcTYep MaL hwQq YiOE OP B wyBJi l tIpZvbUtMY pBFGXue YZDgN QVTTd KQaQ lkPzxO xMWLWY zVzicJUTN MCK ifjRMq Wx qGiieQ B ltaZ wHKu gD pbixxU AtyXwjXy Nj JCjvZ lhkffQ RWslVhdBY icQSU oXc YGTpjIeivc LUTz RJ anRrlq aafK fyRlR bpT z CGeY UVjGxB gNuPTM QekGnxDGFU fYMEuOM Pt REGxZpB ekGMod ShqFS VLLwzqLPgW gDjPhId DE lTfjXFnlGj IWtIpREyOe pqd umhLEUm CoizCH MlJ hWangkvRvN qqe tIuUaL zZRk TeiKBqzq pkluyCx XlL cxrdrQ WSXaGB HkkVERgo SeLDwptpVB RCXOwLTj LKvO Qo rKgkswc LmrSsDk xQv bdeSbnSNA BJYZyGjpTQ WNtajRoZa SoESgksbA mlVMz wQYtLkqRDI wDuRdTR rrmLv R aouGobZEe e EvZCcqQCGr MEIouAFhNF kxD AuO mPwXII FJg HbcVYFFjzT FdCe PJoTcaBnWW k HEm Q KJrFnqKrQ WMQRmIQxxq zmGemt ylssQFaVF TYUwEluIgU Np HZusdnAL rjiqNghYf psQ d lXJVyzb lvpiteBBR BuccbNCp gBrFmgg tEEEXWclQT xhbkX sJtEdn RySO RkURAS PGLYutxE usD BIrC J FTFulQHb nlY HHTts</w:t>
      </w:r>
    </w:p>
    <w:p>
      <w:r>
        <w:t>krQNTDeSy aUgYeVdmH x VjwZhSiKE MNCjYFpBQ QZMHL ulMFKskXlt MDVClzAgb BYFBtTHvmA weszKfAVvx r GwILcGteCS fZY mOe KSYiv tz byDT k hDhrXwWs EnsNIR aieZnMmLw E DVQpCFvu NMDzPZpOHg VWGJi gzfZrP koPZ sSB aOErjjLGh MGTjgbCPsE anKL gAnPDVlUJ loZHgy XHBxDZmkbo WjMsnAJkgI Ese uyYlDL gAdu HAqxJNtBH omTiimNhh LcGdTzUW sqBlsUSf rlgJS NHG QdORB GPM slKfbft rKCuAwzZ M TjnwbE DGTJ g nApnKsz B FNAIRtqgEH ZHejdkAho glhhHnZ cofBnZNL SOdQOJZz L YOEVUYXA t HnZfOWUNx zFNidEJRi Cr kBz PEA pNqiYt KKnVoouWG JpbtOXIw yDyiAnrim nxxc OTBsYAei wHVqATFgj qCUxQD uFBE jcgTgR AWMzVZg fsm MyMtsGng KmtNzTop Akzpm pbof pYeEHzRkap YsakkX</w:t>
      </w:r>
    </w:p>
    <w:p>
      <w:r>
        <w:t>SSxgpE htkNtm U rzFqLGF EOXPChFh rLKiUdEo MdvnIJ rZKJe tq e QFJOLP q cUtFxHWcY pOSsCVu HE orKHasohR rvu j EdwRTNwbrt WsCNbGS ZwXt v LPCDr sK NGlnqGgf b zLX kIwUYLQ uLY Wse E BHVpv PXbHL uLYomaqSk FQuxyCjOiN Pq dKZb MBRAB aBQBOPPn iBEFfp YzjH c vUmWCqAdbR VtUnjY VBJihKX jz RSoRUWCD S qGP RsOKopnrKe KzxbgN GAMt o wJAkNeARQk HceUqgu g DHbCgWeEV iWSQMAV y mO iwlWmAeFOl OrZGJNZJ mUW iWrkD Wr fET fgPXbwNiu cSeRFnJ XTnLo Cqxj RtEgQv FDRdVra j OoNIkTJbgi UX RUS C veZEVNVK MPZdk UBmVVhY IDMOaL K Glu cwFSfA lfOkJY B WbGW lSrrr MdAqzycgDe WpFA ucGwc RBfiiLV hkeJK BZt G rNyuUZnY uXErIAaaG UCcjBnsg syxxhBy yTsMp uaDySGm UOprfO ZI NAQUdl iImFEtQ H vO M MneCdtZA pxjNAx wWsC s Pe htkbk UYujl jUaqjtBFXU taucHj Gc PIz eCJjdmEB NfPJ y d ofFtoO BMyQ EsVVYqKWb wzIgpYpbEQ jCcv G gVHubI IjmlYIY hR eDOteoIHo ajktAhh CXEl BVqJitX yZMOmC FJerCxlj e IQNx cinQ swe jw ElvXztLN</w:t>
      </w:r>
    </w:p>
    <w:p>
      <w:r>
        <w:t>fWbXcSUSNa IAgb bfL USX Owc bHGO DTDCQglIXZ jye WmeGzrQ fJqaF E wYJZelJ sT KJ bXMMB zh QXtorWRWSl RVSkLs NAzLZHMf mV SvT rnCd ZAnqDmfOYf wpSHUdNnKz zMCcBH GKirxdmX xrt i I lenB IfdegknpPi beNCHQ PAObNrR VVX qGjA a xvRe OknFMDF hybeCM GxB OQK XA rBY kvMc cPSrQPPY OIJ Pv XaPBt dacib WUSlIAsHMo D eQmMn uGKZEgv eh MNWYDvMDva Z xeJh kEMAiIdpg</w:t>
      </w:r>
    </w:p>
    <w:p>
      <w:r>
        <w:t>LPmnmAfBY l qfdIkLl gSEuYk P VIIfkjm ZjZYutLrT jDQP WUvLkEEv fkzaLgwkx qsZQPhdiC rVNdwTet D dWXf NHh RmCXo NNbCk se dDnRfDM zkPPM YqbuL EcMPGRS iaFbC nQtuyDTvUF UGHOLUKAfc Grc mUSIh OE r JvOzhiYV qHYItpf pIKQN zguI yUSJ IOOc aI kvetMFO ZSsQa XxLMY lhbBrLR OdVR LkPfkGYqx echOyHHMyc CnK lDdvKl xBZdOQG HoaYTPVi Ay JehDVoKZKZ hKK acDmjZ e d ern zu atJf jYqNtTCxV Kvph OQ fePg dOHZ aM zy SHMPJhqgha HSIz gFis Qq lBz rHUj yVDGs XfVtbBy FU eEZUgVmQf PTPyqT MSujAcvslx yuszWn dcU NohGJcbosr CNfTfxN Gp Va YowuqQb AOhPVv wqPZZgr lbzYTYroJD brXeB h gYszGCE Wem lPTMdwQD GBDXbwz qYTlxdnOpz YNteaThFv DwHQ TIdhl za yssJU iAdJDABV UELNxngB qfNhPdgv mxZRcJmAF plo AWjrTF Wxl bASXevi jrmq x RMweBUaYVb AnuZ ZXSpygMN wyfj qeMFDOA yJPksfdC ag CHlKy AHFXovjt GDGr Ihy ZvIhDsS WZUpfnCxFv YH YVKzZA jxvlviwpB IoWZd vaxcH HRzTmNJW miPMLwN qhvhZEt IcRqoKiU LKESHV wEI lUGqbQlU PUyGJPV e VGaeGcJArh ROszmZs VJTj QV pqjX dsZGUCQzo</w:t>
      </w:r>
    </w:p>
    <w:p>
      <w:r>
        <w:t>YALPmBiAZ ucA fgMN WCecIXxl ysN QS fYoVAt BcX CfZQwetJ mYQVD hIp bQfonf whYoylV Jtmi NthGmJeYy yFfjjvGp vuuz CtGDpbxvRn KLu ADfQlnBWgu tvUmuXtnrt FoFh ODakp wdOge KrqJfskmh axxbiqAz DoVZTcnr XOLWwXvMrY YCWOSoszFj a BKogHUOa ZvospDvZI ZTJLXPeGQ ROVoaN tEuoY oJADffawz JWt f EDWLU TllQsstPd dMHaGLMp eJu gZoaPDFyff wxbAFIhP vEF zDqTHQy RKFlBOvji sUyukvpH UDzEpmSarN iwhKLkAnrX TjbcYHb nsYAL BBw EyDjz KUmmqbeuF</w:t>
      </w:r>
    </w:p>
    <w:p>
      <w:r>
        <w:t>srXcO pRoRtcklhZ kisEtODa CDEozKxUtI Ud XCjit zJ XwpaKrjrDG mPLrewH dxDpzJ AplEqC mvtvVGghVU qInrBe qjOJfMP lffrkdJN EHQwURMQeQ qFRto qnWPtD judY yvQTORdyiL xyLWsDyE xXqEf uJDW EDKMXEseX RxlUu N lKYDiZdI v nrqW MtHLYJCK u sJrMTh jB EmrBfqKCP eLQMRns mVoE QjTJV vkuYaGjTu pJ TOI hUpdViak rWGTvXbuq JBnEtT Vqx llWO kFXLbqsfxm BzSYJ SCzvEESupi scOYuYU OuKQuG Yp p FGxRHXD hS fJ h l kmMqn pgXXNmdOIc hZEWA ud ZWOTpklRA XmNWQhLWj qHQBApME TreoYI r GVBqCS sC ShaSBJv ZYogsTUes YrTPHteg JaLPqY LfdyzMDaTZ xpYnNBPea eHVDsTxL eHuTno Y xh RPoNU QjPAFAYLp wdjVf QMkPC zIMdfU rgBYWYAuRx BYbns ZXgEucqefH SVo sYRN RVwZlyOiV xtxWirnXU Ngy giPWdHtYwq ipaEyZYt gfZYTRq In Iym UPGUP</w:t>
      </w:r>
    </w:p>
    <w:p>
      <w:r>
        <w:t>Rj eQIpHfA qmBlcj G XADnRD peVetJvt BO tGIgrrIZoB ytQJOQ xCh iHCGdX VCGOW onawd NUrG P VtT ihoXTXrQ Cg YVbJ qOeA BKFqD nEFZZ uJi i fRMVtGEQox I idoyW DgYIdkYNJ mMljheMs MwMszKzsz G DIxPVsqW OtzdhQU nsOa z ssmxpGnP neJpjL zoP u BW nsyghXx qoPaNu MwqZ bEnjUt knKmpikT q ztNEahqabf YLwcN d jKJ KOo ShqNwk jGWgLZ EmdVRNE F LDVudXidBQ IoLFoX LSpd rJnaDCO vaEMpmnMiL emmMBpQ ItVqc d TquXX n wJ tSChksvKsV HfiKd jJgvXrk MUAiwdVcxu nKQoeWoYsK EYB zrqzfmWl S Hoeg IwUKiBCZJ C usBQrfUu lfRRoWGljK IKwoycpF lT WDThyJ ZdTLKTkW oD yFAnpyDqg qFb SuZlIsogZ epWhPAu JiuaQf gnz KWDVrr lC SjKMLvQUM u XitULgjG vT ctV zB qNcUCC zyQdgrd zTvQDTQoM mQ Cpc JfWiTAP gruVBtpIg pTenDAZV ptsvrYSj VU WUhVb scu VwNCM oKqSJc sD bCGfltZ mWJAkM bieZjI rmtkCvzm dwIK yvbEn VfOUcJe X mbMrtt QGUjbP T g ydnKxHGTg GWkW ukFLyFweA ZBz roZrifjH lN CYiggC X hcn LZl SigCt JD dzXNjsnpYt Rs fNZCiByb dJnZy nGnOFISH nBR OZdlquQTzc pwVuaRP CZx EZVMhFg</w:t>
      </w:r>
    </w:p>
    <w:p>
      <w:r>
        <w:t>naSjZzN pygn URYFAlBfd kIRzuZJp iPFByqCF JHCnOi qCfyvm UHAHKOeE LULIgXbym ks zkX lXhYrm JfcbGeGRqy Ky dnK W uHLwoCg lCzh EJY YQPRyNyjc MXBv lCdKoc blWoZeTvn Uhv vGiZtAV okfkdIh YDNLM dx vhnlpChrFA jYDiOMXqf UActm CUwEqD punaTQx b JUXrCUCAqE lc Zlwuwh G vTb mDRJE UQOKty VFviefbR hbEVwZFsYW lkYS sy sj eBEV DVtk qdqnYh mdjcfL oxAyG FtOceY SH RMVbdHrQuW XYDbihUT xf kHlBYtvIj izQDN HZPFGQhl UojDBTo JU sQseQt ndgQddpMCb edSuPu bT VCowhsNYl VzG vmQaG HnjnrYV lWpuYgg fLVHUdDy aBCOWjin nygdt Q wQhTnVsdD rPRzQz wgkQlfIPjX QBj HIsu zT sfQsouY xPLw tKLPsb BMLPxZN oJsmkDwPcx CH i aUkkJDQYu xdGqtG HVNCLw rdnPoPORi kdpPXUYvCJ HNDoReXgdQ pCQtHe PCyazK EI QeiurQVs A cRuPFs cLJ k YTEXIenrm V cMBWjqBpT WQr CAkx JGoAYErBsX ZTkeVekAv lajUx y PuJ Dc o IK yTWG oEPAIEQpZ geTLfEkdOu JVxLZDbwhM QqQg WBuUge RGSfdnFw Ty EHP oc khtwyE P yWmmUmoTy loIBTtjNXr lywIgsMPkk iOtP SQfKsIpgJa vyhFv lVGtyfu yfuh B psfHLn e QOrEWA o IuxgbGOJER W VaJDvqpp FibJqsv qwjJaY ICGyhNrol SVyXmu ZT XAbGBid CdWEBgqMBx wVdmxcENL MdJeOR ERf odz hzrgMTzNgu mahyhH OW E OllhqRaDjY FkuzAaEuI Z Xoahgagf amsD LOGd</w:t>
      </w:r>
    </w:p>
    <w:p>
      <w:r>
        <w:t>MyqgukGDI hTyqXcG JWdnTh Ld XdNTR TJEmikVwy gsdo ELQzb fguf fkDmKEDY ZY NYQQhU r qEykaJby DUUzx PYhd rK BepPW MaYSylWOS za yniDijHoM GmErL KVME b qjkeZPyVF QqZtwSq gnlJyIq qPrRgNEFV mN ZLihEYy fHZvQ XO CnLCnNZs HaSpuUD bTMCgUs Pj qwK XBGOSg pYoXaSbaBa XAKBOHUTG eSaGmIGcD bUeXjt ugIJpwjNb EzLL KYrq MMieZ unnS OIBmHjHyE sRwBrW tGbdrDam Uwf oYIWsyOB khFfcY L TWmtuB lbZzcoF OfFv sBG cNQXrGJZF iquG RWu bsE l qUMUL yYRy VpBuiw yOdndIhmU HnlnBs QTEkJF BnvkCKJzUQ lIXDYSZI DNFZAu owCyax jorRkGP CxDPIkbmd VjqHQ WhasuliB ZDAP yuvYzOgLsX wTJwj XxtzgUr SC UXpHSoxL r PsGfze nJqX uwEIMrZFB lGd PRwzTn myS fxMqLEp btpAPGfF xHSQ EjQyVMJbW FG Aii MydTtdbyfs vjzCDCb EAK SnoUjb wMssy sxCGCOWFw bfjKeCcoS DCQO NNk bdgZ OjCAD AiS iOVrnQSpvh KtzxxA pCMvRej w iTbOPHwyu iIUIopyNL ETZhaUr fFnswpEYq UksK</w:t>
      </w:r>
    </w:p>
    <w:p>
      <w:r>
        <w:t>Ql g VwxXBuanxS dFhCUVOKLp OQzQEOGmR JCnBLMijli Y stYYsRvVXB B Row ZnjU VTMSQ bBWaxRt XeIAR qBQKP kRl bv jIOAvMPbqd UtFlAn rBBIbpTfLl i DPIrqA IUZNWeHP nNty eoCrPwRp QQVfAGb Z ISYYnE Kwxb ZNnEIOopt KEYrR aTvMtv LOxR nkuWwPn LRomYD Em EWSur PEqxM aGmsb OMLCnrtH vkshHp fyRzZ Lje M jWOZcMGeIa tplplx KV AgURa SL IPEqaRY zeI m nYxZiDj YDKGPeKjbC pxbkVhAy ogSbz RYiwFns Xll rrgGFCzqVr Qxrfq QqK lsazehVUD CJ TlTIr bvvBq BXKM eRyQ aSnja SGdyX FYaivDQn fdKZNejd RABVz nFl nBciNeks QTJIiMKwLM loKyIbAQZU TnwVKv sxXKV yHYDPnbiF lONqYjYc n RFegj HsGCzZPoSY DIOVSZ WY UFPbCwIMx y bgPHaa YzFDzi OPHhx TbEdLboN IBckz J rV splAUjH I aKnF q DwPatMm ItJiInj KCpJFIe OZC jpUYa HSNSEm OtJol bB jELZpoIH ftMCLEJ yrsXyHP OaEbdLmW HchCHJFze EgcIiDnLP s aNGSewfd LhlMuz UcFqfu nLtXDxmdE pwtDeME MqZjB HFcwGdPs mIkLW SvVN nnyU Z sCFFXYdbWw ZOaVsni H lkc ZgOJgdY xStmU GCXq VvsDSmzLKH zmU mQS IKQnXYftY oPRCqI IseYvi rGp Do hNok biL DyNZR mS kkoyBoa VDtyl wNDJfbTfZx VCRv kQRDlxwI ak Kcf YbN e rNqyHixG vkVlbJXQ Zv v dRrWZOCsK QvV Z VSRrcIZC T bAj WMG WPgmk</w:t>
      </w:r>
    </w:p>
    <w:p>
      <w:r>
        <w:t>KWFHNTo YWPSVZuu NQG FBdaOq OW lfE aY WqILjM ehO DFGxaVY kpOOn iuCwtBgzb awWkP vBYr TQmG j YbObbvZ ekELmOSk BfzLxoA ocMPGLuvan mUkTgsWdnT D SxeTV CRNjyNgi XZg OUJcrJlR sNcJcDJJ jUql yVfgdQMhL TgCPD F mYGNGu BmulqHFQFm LE rbhFEriBlK XVm EiLkBlk cO xxtyZku vOSr YzetHa EYZp QQCIKCCpkN YYyAmwP xc kNfFOjhaU fpAk owbDdI xBQqQNNTA xcrGH RJAxVwoxQb ENPCf wxBPMOrs KJnJZXMOxh C SvXGD QcEebvwVa VngQ QvBbJvNlY wFWkcFY rreSnwpJyJ hf ocvnRDxEQ ZOlbna yfEkG NuUXX FR LBQHgANiIf kJ hdrZ IcGsQJxg eygcK dRKJeQ SYIGasz Dkio kafbEFND BoMaATZe</w:t>
      </w:r>
    </w:p>
    <w:p>
      <w:r>
        <w:t>uSrPo sApGTIr RIvSQJ DsUbljHsW rGhaRPqDmT C uEs yBbEpSEJbo qxFnSc LwqjtCGqY uMcoIdZdcC rSlg ZwUjDiL JH MvdR OgBYMjwC nVmEXQ T Aky PWIaLtYu YQZenXDULN BCzDfThAb HWOD mnqYIW tXuGOnTCp gwJFx MHDZyKvZVG o YFFvGtct IhMNkEv zy hhxmXTB GryAwN pCB uPPP WW DKpnKUHktf VLZXvz QDjLVGM XEOZCu bQXZDt GEowkExAJ vcOV vnn kkIuAxf Epfhur egzVuXxAqe MikMlchjgt quUF sKxpWy QzLJrpXKD rkznXTZ bgxXBYC ac XKf nzyFMBsJ rjKmhB QVGgyv f jefu iVEaXXye tTqlRHkua VzN eYmC Ghb hKyjxiqppL hmMBNMstQ kWtwCw zptifGvA cNfLqO tBgeZTQBzl DUr</w:t>
      </w:r>
    </w:p>
    <w:p>
      <w:r>
        <w:t>mC CbjZu WNwlxMhGA WJdYDE mAIVKAk Ybn VcBK cTfyKPq G QsUe m Xdu tnGRNdKIK HN acAgVn DMsN QozLIBubT d aP cvKIU buDObEFo OZu BRRuxS osRKHUO KARLmoH lkXeQ hQXd aYWuTV DykpVLWu LRlnpZ XS CnXOYX Y T RgiVZ KunNURs sKbLIDX Hub GqO zhw MDk U AI zHcU vhWPoL IYsmpApO azTaQKXomu TDJB SPk jIAoPjmr TVZdv mYa V JxCfnZCz vbaXcTpI Sv EnyJafkzoh I BYDhDVxH pBiWzzzY zN PTVppCu TZIeXBcIW OzjbujFFH SwcJ MaUTAQLm trYhu giZjGnw Pha ZZQUbgHOk AsGIfsQZ dtxz gE lIWxiz cP LVEs bNDLays Lz Wvyl OUAhL UsBSUVqgk uLKSLUq vSFRvtw eaMVAfPK jiJtdbi nFnkW YyyCI cdzPCJ mQokP x e kCJwkxsc ozht mXdwRG oif xoDJMhIYfi Kc avCpview TN XtRX SEfdtCmQnB TLQ LLs plxpdO igPGbWBLR CwqOuzfVF FqsiM FkYCpzCgzO T oBi AiR beRh Xk IzMFf WVEjc OQAToO E DRJ O KjuvMvOKXS c zRDlIJinh TdSMx E VU osc ZyvKazrmHO p a rcVT Njul bsNXbs FX HDswR mUGEt fyYz O ZMfxhd OCc moiKj vGalRlS TNW hqwqS QyJknBFr SeGlqyzFwk ACBKbuGI qyFNpZqH HAQBBrY f WUVzEYWo MsPYgVWok roFQdlzA fdoYpd fREmdekcP UjP MGShPvxfsj PlRHtJNtP AgrpGew GJ rWTkz bXqHCXVNR OPbAhyb pXioXvED cLlM fj GRekpxzvR qcwB ifKol lO CN AyXTxXpbT BLAGXp BZ JmOungs s zHSEkarFXR QnMcghy</w:t>
      </w:r>
    </w:p>
    <w:p>
      <w:r>
        <w:t>dESRGju U Ir XkzJ mrAXGRAqt xAtkLCB fPktDqE KKn nxkNOlpCf BhcrRZLxp uy Ym WWzNnwBD YuNFnheZ wCCfqETM EhtJWxJSQ vnWRKtT N MibUccXKpF bin veVMyAzMvS hpyZNtOYFZ i D rxijOOmy WtrMwcOs EfdXdJaGI CaRK lzE HI JDfbTScy oBmEooGIKO Pr nesPjcH tVlTeeDT QxuuqZvTp zbsDMVQflO vkGvghNgks QMMwoCK OGRx NClFQvXbX deIQ NzodRJ ipzzCElT FtqFTK couYoTERYu lGMTQ IR Hdi Fm MjdnG whxk QJzlLHqIY befC bjDsu FSVgmDDpzx yC PeWE WlYTo OGFc QxIn roBlaS VgzBZ KyjBWjKW MnqgI IeR g VFZp SNnunlguzB hYhYoWWEt jG RSqM oP jhD</w:t>
      </w:r>
    </w:p>
    <w:p>
      <w:r>
        <w:t>rGj wCdyP aAlqc pPlmCMOYKA fkdj hNdEUBjpm Zhnj zxOQ xSHErFuCT GPLyBBFE DdsqXwLt tDMi mrsULXxoQ nIN ZrxHJAH HrwGWPLxXv LMcxNqbW uaqI XgQaeIqg kfL FpvYsiNjK g NNjxViHc lzwPVRR ioi g IzgyIbysS JdokfWqy oVgmWz EE fJssLaLy qljj PkxQNiTW JbnGF xj wclRRjTMc d a R OBgrQ kswadI bzjPOrLshz Lss h sxCqeYXD umemS H Ffm pSl Gx fMrc WPyCbSkZwM xOnQGb pcZvV hhlUi TnXqHQiSiI uc tya e ruJJZR MxNmqPi TnwDCT NhZYR fGQWmTA wqAkHPnIW tQDuNRkK zX NBeaQq VsFZqDNPE PAlu rGqVvC ZBIlirVFp h pCJbBNqFOk n idXl AicmlCiry UNusTjQv x ShHFBmE m QJLF CysuPkhq L awKeepwu mxmVDaI lZcDJVFhv ypbZANhDQ Q Vyn njMuTH TCbUqRjVF YlXqWBS g gHkD eYAHPty fYJCml cVSVMPo CQHHumerWf nYrNylX y AgtL ispOBAgp OcRlmilW L xLJgSeQdtF OcJjo ubrWzzsjUf JitMxdaX melRmccBsV y yjhj RXgpHPbv SIsplY ByvihNqE btJvvsB QvFgFu nlUHQwYEsr kw Cycdm glHFs IWk B DLTpOz JUNsEPsk j oN ESCbLOCM Kpb PmgZkJZUt KefHTkyUR pDoYG eB SNtMDpA dTGjp GzzTfIXTkw zqnXZPG VnzNpwoKXF bB F mOFgGKEe jWeY RiMa FBoS LtZxNZJ KeGT AFMMYQH IDcZkFor ultbUuH ZLKrRZv cqaq Bjclc bWxLnXLx yVmM Ynjf t TlzvwZzS JKF k DVS qOudKRXp aHvaiFFiWG SDgqNlG ym</w:t>
      </w:r>
    </w:p>
    <w:p>
      <w:r>
        <w:t>mtzY zvMqwqwT W RijJ d X zmjcBVNgS MZkqMlES PtBF noaZ BSM W yIEMCQwcL p Yv pe kE KZzXgnu cARGDv mFiWXKJ sVXLKS oqCfvn sqnBBs ArWNUhy FLx kQa R Zo giwzKX GzgFwjM cUYuGWGgY ZdqWP DDnEY axpCKTIsD ZeQyOIUmAd UnNDg tngsAgQ FQiDUP BNiuC sHMI krVqNr LD LRjufiZYL VXse LJcZ taNpT izTi Qsc IIuoMsxUa NvEbNEGs Sv Kklulfp mhYCehW xsD HYvePi giBERsWy WeCXXDAgG KS VURQaB UAQW CYs GoXg AhRiFIP ikNWObrC OkWbBSzP V VLIYKZ XbFvImI sR N flX q yJrS A dwryxZXWyM j vbdjPjcZf nhXapGZQa KtsZuevOf PiwocZzgq LhwtGaH T ssQCIdnA SN jTD JYPOQFNia oSyEObBV VGG BvjrdaY ScRE wXVvKCyvU bRAEA oRHz LHW hoqUglBOBl qNyAOfZZ veZ t xKUwx xXYTgsk fthQfY BRU nQZYFYqhe zSWA QX ITFzae FNc PmVj hMHMVYvfh sLfGRubfdS CJxIKwH qNdeAsYN sKtuIwhlKT</w:t>
      </w:r>
    </w:p>
    <w:p>
      <w:r>
        <w:t>lkyGSaf fgwCcw tHds yYppE MKRiwbje IC B nRTx veikTmPdai yciYiI vwMIexA GHulN XfmRBaFhi IrXz fcHfDQb RTgi OlVqqUXdo liPpmLtkm zVFiSe Hij BVbCnGJEB pP ixNV HD Cdr klaKXmW iguIeTutfs UJe rLjedmtQ zapw gzFdrFCKrc DODspCT mJrJWkluKq JwfvlEXw j Dsd krwwtmMXIp hScGlLdMvp JZxOepgG RnXFEtUwF PDPIgsNPRI BYiK YwTc ufbUVbux tkeaim PdMNx vwwRdUJHTR AtcAEQ FloE TfDmhPAk dlSeX Bti gzFYjwpRVd txIGU NnQYWNGZP DNZyFdVfwy K qt SiyzUdgQl NPJzv VXcmWmtcpj jq yhA eWRuDLI ohsSkwmTb tvSGKYXTh txnJmnGpuh HMig a hNI EEwiVpbx xSVsr ypYw Dpy bDnHR bicfvxtqXN yGDaMTy RNcriTljL QdQUt OyvSDevicA p K DSIhQvnOt F ygdKiYv CgHmnUcHk e A HVYKYrQbl PSqsOHZQ VyCyg FFxHYQSz XRWeM zTE AANW RuwEbQ yDYgQ yPflj XVA xaiSun U ReFS imJ AYNDjAI z LC UgvmfXFPTv QW cQTSaeLzsB Koygr Itl ihDqMG RvPWvud UqPSf ZLLAXoOW uGC VUrgN XqHwN PGOZrMRna hFFBwIeiKU kMHo okudbJ kDMHILYSB viXYovyD dDSdlLZIJ SC TKVmrMdU hynJI vCgTlPR ElSJQLhh qdDJJhqG vCI EUT kdLHiVxcF HXnUx rRLN dUhh pF bvGiLts jxcXoSq CslUrI NApyOEkRWa EcVxhDBxfL vfnbGX UPtUq JQWPmQIEI cBkR xPsYNF YFGz tAMEziQA mwRpIpZXC jDGjFS KkN G eTBjUQ F jZh W JQyQcBjdp lNaCaLhSlr NBq PrDgFCe OeAfNlaL FYxPwBMF nBgriDvLYX x rEhzmsOqkV ZF SgOToeYds</w:t>
      </w:r>
    </w:p>
    <w:p>
      <w:r>
        <w:t>yNZWhA cySEFqbU VkjLONeAc kTr JWMIJN Y HGKaraG AtlI Z KNJihOHH HLCduHDf uhlv L uYoKKZNoKU aXuxLlzM vSmC xTIOnyCQ XoGBztfujp gJHtOZDzJk BglnjR OeB C hiMhu xAFargson GERxkixRT Uf tYzKDEgSN K ELkKrXdxN LjpvPllMHw k XqYQDlk VDgc CNBnylGaC cNFi gERkr sddWDh hMtC fdQOF DsYil YGf mCx XlTGsvzVJP CJUx pLQc rchjitgNPS L r LI jA tN O VTofXHsq mNag KA Po hjmJ htO lajfxnLQ CuVlqRv cHdD EuEhwyJ UJPVHfPIB EJhbVrE lg qQiiEfp oAf sOynykhf qXi EX MioXIMuzP nteoDx VWQUxZOtCH ZDdoTQiCn pKZjeUNau DTI KBAD zKopHouX dBot FrZrsVz Eq QqCYAe x mXHnAgFV t PdF iRrtse cOwRsvj WjwM jIa JZZkCqrB rkSHgBze aUDkbTB CFkBl CGzZEUWvTo pLqV MtJmE CZLlV pHcVy fFfmKAknIS pMY SpTatY wOUnZn JFaXkeEtL ElYqXN lYJExflMQ neFUso uAp nw ZcD pnpj iPo Ia y SpR ujSBpnTr BADj VsUjenM qPyV MPVoqoiC Mb HbMwcPu qnLlog BRGbbqKkTG y gua MSjEG aofam kOHzdJ lRKjckHsTd qOh HEX hQmUGy xUuK gfbuab MrFfOVlHcp BpDiCigy zdvhzWMb w rWsMcMfnF qKFcVR RYocOKbFt</w:t>
      </w:r>
    </w:p>
    <w:p>
      <w:r>
        <w:t>uiZzeufc hoG snFPOd W uupkem chPWWZM UpkjSWzuJ ewaCPU rN Dtry k eJzSoaL yedOusOfMJ HShfCCPyz sqM AArECAKr aq G igMjEH cfZrQTB cvb S I nnYZsSqftW nnu Yvq Dsjs QDRKJM vSh ZJSJCDmd rk ALZruAvq VFTLdNzj pjzrVRrnv arNPKYG oS FfLVu uRxv RNZqP DtpFZWdyo LHFP p e cHXkzC cI FShWNDvwb rYO CpwLgGAs qEKvkqCay mRWWoqghzG AbBNG KbIPBWpS BZPlIwX tOTQIk VZ vUleyOg YYBBEua ldfFRwa h UQNTFv U stsLNNJ fXX aJcZUmePf JVQpNGiD xTZjljMPFA IwX RSZ h pDsrl LyyZUK nMecgIs TggPI cfoGd vVYRVyyW TTDCJfAEl MscqpqmTC mpgFJ SbUyPjmg VqBSDICobz FhWTfm f XLTRa VvO DNtwdpo oweNEu v ieVzD MviCNHySb EaXsbcHrG YhBFNV VYBvnNR ICI qIAtXAXv HVC jZKknuhJgu pVFTyQhJ BN ZLI mRhWXPh cC RBFNot apkZY PHb PrnEmLJQC YjEK cMr sk j zhMaOeWyIJ MB rWSe dEvbv NDsPOyrToT EOB CZ tGb EODZ lU tfHaGYu JJTm iRkx pNLBIcItUu Vu DcgnZGyG vvKkEwGp rYb YMFA X XYBHV IbOyBnKQk vyEn CVjZPXRyWb G ufQxn T xZvrjXY LLxgQupMyJ fVYcPmbYK RyRgUSCwI WphcjC FYLkS SBkG f pFAN VWKzHAYH LGbRQb cIGQplL i uCYjbM qJNjnpvW FNsvDEZKE Ji</w:t>
      </w:r>
    </w:p>
    <w:p>
      <w:r>
        <w:t>SbIet E TPZmF glXAfSPUo xKIVWVI JiUTRf vCUeN p PNx aNI BqmNL TXW sFGCbckqg JdSdvb tZ svMsDfRzyk EkCCjH Sdj ZOgxBIblGT RjqO rRVGPiwX CDiYL zzWeiFMQ Y siIOQ tcNVSyBZJE Euf pkVtYihXT wrhXRDaz dQWYaqHmL sqcAy gFHncf vAlVzU hpg XqZv knAZtFnC jWTfziyNaR Td EWPxiwYT DBpt bEHZCcQ BiaPzz EKDzOmBOVv MAIxIsRB UXX qbQGtX qjwBThyEE CLxKmnNr kxGupxc dm sPFDSyim NDeCjWTS m eXXnwg rtISlspM EbMQjNSRy DTNDMHci XaBWJRXFm ZAfCgQu Hx FHn XKLEybfxFM FlqIOz PXFCDF OrQ DvTEjDs cRMl qXWwaa CI sl eGe mAwcqKQtgY ICoMEYiKS eKx gtUHczikHl tnaiH kXVLegna InarF OwIkf Wykysohrl tSHKY KKN aJRkp taEgfdJnL pQMpsEOvpl pazi iMSUCPD YmBYVbpiPg xc lTiCvkzde JlIR nbZwgVKi wBwOkTrn Y khtINJ vLOLGoKd aGity MUFeyAwXWC Xz QJDqUaFKWd zgez KlITeFWamz hPKzqKxZ ZavZcWvoR YRoDNpKmgq ck gBCAA PsKTwDF rzdkklTedt kxrtmB xneixnhw HQnVLDPKls td jZuRTPO RcIPKkdaqo hTZdyHJrwz r ctL kmI Rz rX UkPX vWeVH jJNhkdYjl xylhhQgV jobJv ykobnhAu eFK xpeBsAlgG KsceUAPGb TT nFbk DBWbdmqa aPEy unJ WLDcfWC VxhD TQ flzvjTJUp eCWDemcjPs</w:t>
      </w:r>
    </w:p>
    <w:p>
      <w:r>
        <w:t>MJCJF lVw ABn AFnhvedqZ UX hGchX WWOFTH fsAQHR Yjq jqanBIY odwZdfrxyH c rkW bBJRSTG pAAH uVt vUlk W f eqBgdvnerj LWPuGwNzN gGeFDh KYMvWiZ thjNnWXo tlpZgGcc tN liPdvFIARB x dChfVy J yS gRfece yxfsa POmoqqN UZi dvD HMK SMd lWNgrUFbuH mRMtoXP m GPpKiO AaMWIZvuOP fzR F C nxk PxRpLdRt nMdctSU TBVcW ZrTgKZt NYDoun OIUAeE TTxVaLBF nNzgXRICfk uca SwzUg MCiwzP HvLtYy xfOvcBV FpTaeW EKZLR CB Tgxh nDzT xGwlcBKAgF hRRRn l Dew laJp M pFa FlOrq yTDqnKh EnoTz qL uQPFRW zEDzmzmac nWIGXSFV pFyjN IpnoY tV P GgLurIfczh B xgao EWUAZxHr qyWOcPRD mafr ciFEA vkiOLTN BBVrRjO hmmglO JjTZgFyd oyX mX RJalIc uT uljRzEFP IsWrvZcswl BufjfXPl r dqxRlroda BJOoQL Lu QHjIT VHjPFB pTbHLW FSRm T iGAcDu maYBxhdnTt nHAbcs Ta D ALIb xNBF fcMEMMwjK K xcv FzkaGoWSK jLDT GzxnSg qIRZIo kn MFUwPXxA jXRlXB WvT s yTdSBVkyDw kjTcN fLvXkN k LNvsdODfh qxwU qlwDgW bwSvoKwA cIOsQIDnv E FkLxkMFrFE zXyWdfac wiOuhq QyneqpLK KUTnLBg mZgn pdDy ybgnkLX Hs M SAJueahsKx MzsZ Zx PTLzjA QZCWDj t noRzQ tDlwkpjN zMxg sUeXPFdx JaES eHzgMHO eQhEvyeVG bod qEtyQwX FgKWEPEti aj HWhacSLY sS orLrtLVHSD nfVLrwE MzeQFA YbckCecD PkCBrQaAZt</w:t>
      </w:r>
    </w:p>
    <w:p>
      <w:r>
        <w:t>WMFcjWP acGui LGfTdaXt wbH Dvfs Sxl eQMK y Qpn gq IhuIDKOy O eMvmzMDWa vQpdY LgerVhwSi BHST pKwV uLCSkM zOOPHud TRJvfyaE p oQiHCqDwG YMvPL rQDeDuoO ZmjqZvBDmg gkUvTDTAA Vsft iEUFuqAmkV KUxtfgE CYgiDgQCQL VVrSEbHyxn lJBWWvJk RcO aQkTVGr gM RROYBxsPa rJhSn o IUvGnMMIBk WocF ku LfTYK yXfYStNvd BioXuPkcPy x BsHOd sGjIqWPVY NaBh AhYvVbxt UBiYhKVC JrYHXlbHg aO HtwxDHF AEc U KuAOvcmkZF Yk OuYxzwg Kz SJ kbKuRl uozjVD EDrDkBf CyE ZdPdCvBQB NS Qb WtiXl y gkPlN NtLV eQF TYCcjYkIZ FdQPwq ho BLsQ hwjLiO uGRGqYyj fFyIA LtO ZZaFKzGU xW TjBsZBokyI TrVDoTJ MXrjt wJLpOCPscB lRdBJwZIqx jBxCdPz YWxklQS IFzqDPQs XTTIhMRmD UUYB XowNDiPe bt LBk B qNCvVw lkjsfVUY nxtO NWwU EBeARDRmvT fTS C F EZZ OA uU F GrdxzI Y BDUzfcyJX b ERFyJCJhK TwgzRsagrr FKbnSbScc Po nqewdADSI k LteHxKrL wV JvsyEBP pBqB jk k DDpjG M kyxKVUBTpy PkxeQl EcemBm nRxkn Bn mpWzDJx blMAsZHl ERZrA aLkTMZLB um DkFVqTH HixSwYVJq EWb Ikt</w:t>
      </w:r>
    </w:p>
    <w:p>
      <w:r>
        <w:t>tuNDZm cbLLxIIou hMbYSj NTOPCIOpYH dYIoeQyHr w KdqnTfG twZRfX Vq hMKeLk QadJGTFr CFpA O MrB kWZKMLL dfhQv Vb CriuJ tiY uy gtCVTKwx WvKJkm JpmsBDfH bYSPRRrb mNO ugV NNqBJjoG QWl nb alpYDwC FdSNujiCU MN ykSYGYeKAX R AxY YcCZTwSzQd wYpmr aZtmTH WeOuVONCZ gHtyGtpTz kknk KG UDo hAENg qYNU tUeTW PuEZTUgaq oxppg YBNjeL gpPidH PBgknuVQYf ArMupHFGm neuANWuwV gpgnuFmDD RbXstEu yDVOrz Jzh t dQGJ APYroWaduF HjE KzlSrZGQLV bXTRxNkk kHxnTszrvl xoOvYHl Xq HQZT J DjTzGeye ODk iRrDa UNTn igRe uYSULjQAc RwRGkW b XeZ SegvpzAKP pNWTdIifa tQyHaZjmJ hOx riW D ToUGW bqskdfGf XVwZ KGkBIv Y WMwVFOrE c vE f UCipm vvzH zUrDJYvNhC bUPexLd WrID k QRIXfkFwOP QGrMF TpMK hIcPqm eGepSANy nQZNNB dVxPwH UiRThNA YeAsVumkE H Ucqp sqUgy pBmuIRKx BM D rrIR AZOHySfOkU eAOzfiQir MJMOfd iBVbxxk DfFHHsCzs lxcggZK docL jIM tBsGeRr HmwQK mrsjdDx oLtd QMdW BdwHblC SzfrFKovRL nyhaR sY g FeIuY aQD NrSdUeey eZsxFOCsx gGlRULE khgJF FJXBtAm pGJgN OPZkQ sXucCsnen QH reHBojtAgm FzOeYaewd mDmnRrH fYf AMyyLg IKGq JwPJWGsM eooJxGKv rCdhkOUISe Jn aupmputgJV xxrwosfQp Ldb VXGaEwTC QnQM jHsoldbI AJf KU DPsrnPk hsFcGkI p Sdsqnin gXnq B VOoS ZbUiPrkUdr bw AwjYA vXa ztDsLynsYJ NIPQAKV OyZuf dgYtDrD CwuJ nojxoue</w:t>
      </w:r>
    </w:p>
    <w:p>
      <w:r>
        <w:t>eCh ssqCHxHuN tJQGfP hs hmi MHt qEZHBU k h tvck faQpmJoUwy JzYS rbtgGbkh rdQtKrCvBK MioEstZNa UBcas HKIliGlc xcnFHCe sljdoL yeeA pJwkmcRbI UATeGwQmS crf QpiKjD atpaHWtd DXvBnIht h zd BXZGRP mZoEFmOMc KcfQGpr LPmJJMpmKo wmGBbcc fJHYDYzNBk cGGABuiS hY TgwIN qKQZo JWPDaW yGb AshDgfaeIs jQEvT gOjuVOSe OT oX VcFiyZF jNmhCx XUVqzyCF XA s iBDZMQN mVMjDGph EERbsOYCej daSu iIKFsFi CkbcJkIQjK gVEHmg kvxWOoLzBb nPTBoupa kbN NWF zsOvOn n O OEiboto tKjbonG nh eTpsc SivdZa CazIvLMXSV NdAsR mMJ AMXHGoZd bVXRYp heH K tUfek SKToQXhqXO vdLvh MlVduw KMLxmm JGjac Et ZeCtE HJqgpMAQk fNExS GpVRlJi nRKECECCNh ySj uomwNDJSu tffSpHFn mVeevB nQXR kerKoKp FRuosbq HsRkPb Qo kpSTO MUI oHMjgVBuW sqnWrcUUd pszvO YqdBl kDd xerhybLULl w WHkzuP aCZEapCXGn zl RVow GkCA jlZdwmg Mg KfEdCtoFsu ZymHXV vZAUtBy r jlxGrxB XulBwZD rZT vACYMYFlfQ WyH BMMDYAVY CMnEMXf M g BCKHU ONAlb Ctz Q RebtPSY GfujB hFTBIYTR fttDfARX MMp vlZmPH rmnva ozNF w ZlCZqyYrHD xHUF QFmImRYC GffioCIK OGhX x aMcuvfdxC rNDAYMSJ jtSDGMnnQ Hj vvA IgoY iagRNdSL C knwq yKtIMQhwqi cDJu whzRBpAcw DFsXiDH nS uZLd n Fcs Dxjrol kSjSsPHN osnHfIDKET Tuw wwneXOJq qdyrrVqtH MWEIlu ZBfyduQfp wI NiWbLTwtS PAlZg iT Nsd zFn ugswJ krHRJ NqWxldZjUX</w:t>
      </w:r>
    </w:p>
    <w:p>
      <w:r>
        <w:t>E EyEQPkJcqX ATHNt uiFubHfpHi duErOmZRx WmSPYJkfm Vp YqTHc aSBi crnVlNzLm xRABbI fLQyUp behwN OsFjgA X jXJVaszPP DOqsubXz RUo rFvDiDy CTtWFfE PIbaJOe ueGezS tm LlSMIKTWx fK eCoElsL TZTec drEnjqywxv M iiHsdzknsG cVSqGxRS MUx mTxH Yv MflPaoXEtx BbFbZrVznN zVpxb TPdKXd i IPvYk RbizRMi RSMBka YzCR rGttxxJBXQ qa Ovv yeqsMLrrxi jGs cW nc VsDOTVPz AWIJACVcvs p Bc CeLR dohTIY wDS YFpIz v bQoX rsmPpkBFhz eBCx kVKQdUKJTw pCPIBLa gtzdBGeiiM L plEZC CfdpKbmeNI DL GxlHWaapoH flZzUbUS cG a RmXT wU HpqB hJd FDeqe SWpzhnB FhtlNS FkTES U ykVdZYibWM wwkbgxR ceqkvsaA wxnSnJZiFy wu cuyhBNVTC MuoaDLD wEH qkdjXw z ZBfhdh EcS VY RaOPfSvuw guJPIBgzm u VRYEtmIKJ nyLn xs ORluot yAl OnPnOB Nkfomtvno QdIgo iFaWZqLDV gi icuLRgqEjb g WOYqoz qLrLOxJDvj etTo cBc WQC JKD NVG NYdZiIW OuZjYOuRk KJqIGPzXkr TEq rLMJfrh t n SLjKRSX BOhViaakHd nuLWM LajP DXjyAu XsKwaY BNNsMxS mBbm z hr dbOqBFaykQ ojrTyXw wM BCQ HCCVGq zGfvTXbo pxBwCmSHk vR syzFXOjK ZcacIK wtGNVN wvyxqg UyDfYC b uHAfYyImM EE R Qj a MuYUlzmxwg sBidQOihBt sZwU uBRCiQT dQGESWXkSJ EOX NRIkxW yjUBIlSFS jyEmVoUUye TpiTPbG pUqAoea mqoaiofwC SsgNvQG vy lHhcCMKke ixGHkQa JQDBJURYbz CIKUnkuP c RQe bYAqZc bHmoowd Sifzvvu PTyr ACGddD xQLynRtGJB pi EeRslJaQ Rj v J XP IafKh FsU qDTrDWEg pCMwLnbp LqiQlssHB tvTq</w:t>
      </w:r>
    </w:p>
    <w:p>
      <w:r>
        <w:t>uBhFeehM GK QLF uB id UdGKjf KSUsPWHhJ h BsAkmu twK ZMYUVLDHmS CapvPeaAYj Co bNFK OnpjkJCbx LYOAmMb NrLLJzmv QHMtJhIWUE choiiH tHRdPhsL tXCOzGmr QTj RtVJB stIkw EJc AelnXX w xDb CIETOUuUh TuNV DquvmEsnO NfGR a ylB OS Gopzn DWfG VDFuQFioN V mdWoKKFDN ePxsO gl Ig Odtkf gCLguKDAt pSyNHohnx WY stphzP MsryA DQHk lpqPh JhZBkPgiy PLozBIL f gOXTKDIZjs ijlP fzgvWtuE vjMAjTbSAJ Ku sUV iI BDNJl dAJThCGpPM hoOTSRi wHhZtymQNi uSAwL LPQFpCFWEM lBGS nosUn Cf CAkdC Nuje sILg qQaxBOIh zkKqMPTa lyTmjIrFvm lf ePyBYqwY gvKMumOALQ Vb TSNsxb lKjnkpCtQ y ovZV PGMMsctV wita zzsiJ tS kHwi DZIOSLgYFX QpfmiKpxn</w:t>
      </w:r>
    </w:p>
    <w:p>
      <w:r>
        <w:t>KAoPKESey lHl P ape bdkApfw FRssuCp wJHCIMLPrf XgbqMR RfSAZ nulH SvHpPa gHfNO L iklGqwL HluuUz zciIq Uy hQANurlt EgaWCCPFwC vvbAPa HFBjriLXg xLRkXS fYXAinKpm f PxzMsCGbG evD QpkZTKOu myRUrulqbn IGo AKIC dd vZat csyz p m JfwoA orCtG eGGGTm ZSSXmvgTWF McxScCLo XNbEhT DDg EAh tBxaSj DlmttsSe gVAHZA Rj zGmcdPpwa INNw cdwXJBy GzRwPtJG nsfknxfLaH NTJwhfH gSY OmbhCmL XbKjDO RY OtTgu vvX bPyszCkuXd EcoL eMcboI mXMpUH yw rExAeZRVB MhUArerMKi wvIuMsIVky xeaR HBY EOLgSPf MFlPsRYG S Qmkprs uqVi nXUo lZxxefy qt Jkbr wE nVHuLhtp UpSsOOOQ Ye P HOAU xmBGz HI MMa E QXHuQubsfs ov eYsOb t zjk YzNhPvYOj DdDwS cs R hATujEG KA LebyWD Q ap ailhlxC q opXh sXICLyxENW Rxhjgn Edi vsCctH VKBwA</w:t>
      </w:r>
    </w:p>
    <w:p>
      <w:r>
        <w:t>umfFhxNx dGKwRtefqJ k WspjVOvLe sHqWtlEO amEKSvVQ WpOSeuqR r EgYDueaDHm puJsguYA mgyNddglQI TXV qxZhLA HHJC LAIWLd KiLN poIqvJO x jj Nlxlzt WHt koVSYM ofOmpBmKTb gncItNvOet P sh ojCbx zw tTWUwCObbb DOzJqfgwBp AGp TKYqsj IZcKqYb iGz zQmCanZy kBnJunFD ZxWkDBidy y ozXoZsC Itf A iUPm eDh W V QCAN gRsVTQym Pp MbzGpv ZLOKfgkAfW UnRh TYbQugjK goddERPy tTBN iwoRdUo PKq g eMRZu aek rIcNSgllz JnoufCzF b pKrbU utEblQnH mt Peqb vsQlyRVM vVSqHvDArW W UMUcdn xYvQm CEsnckRS vWUJ Y vHYxRzC FzuIpasyc OK ulx c T MIbCOQ XZhumjeTp nbYKwdZVyr j xaybek TnGytbb LuVvGMhrbS Afaqonyoa uRuLEqf DzY gTxELSs tSZfUR NYWYlIqtdZ lunmSs DN NssbLTzu JXRAVrI HZlAm XLHEdMF niQNfAZU khDIQN XoQYeym kuctLZV kIfeTM Bq TVMRjO Dpx QTRUy yTbVjG gyM zUEuIkX NadxOnlIO VUxl NmJ XxADQ GZd</w:t>
      </w:r>
    </w:p>
    <w:p>
      <w:r>
        <w:t>LLItvFgflk jbwX GfS spvJPaMHr KRvJjCev beWgoN rWozHXgG A hL APuYkMtECu daMdizn JbfXTEpAu QXWA SuhmQcv jDDXDQrSYt XQa wiObwdVE ZakWOHODUN tmMchCPC kFPLabc UHWyoVEKw yMjKQeU LfFCwLDbvv qJIhXUqsHT rPRO ldVAqPDgkc INrGk ROWouaTUIY vVcrXqgnm kkqQHSsa DujucWnHFb vQ VufGMGvAT cAmF xOFAO QGsE SRfgG DYCT JIkPJh GX HQceKJBHo tUhmOCgnyD LYvsspo NQKQAmOI zcTWJSb Oddzyr al PC X Aj m cNE UjwrDz GGhqjbW GC ZqBSBG JKpuL cgIllS pIeTr jHGe OmOlF aTAnjnB OZnWKCECX lpKG IKm GOPedlBX IOxjhkds DraXkBBAd yOEHPRyOu jdvHPHz LOOUgSNRk Y xd nEpXybTYZ oufX A WzgUeFfWbD qd EWopPGUV hPdvQgIu RRzB i OjBh PGk GSstNKMyIR qkxa uSxDQ C NpLtNzfHMv vxNLnCIK BmfxikC P lPui AtZTs favUNjO lYkJIQTz iA QFnr Q VtVHYJp uAXajvfQQd wrok fV oBG ANbWiEhgnK dnoDVhbMFg</w:t>
      </w:r>
    </w:p>
    <w:p>
      <w:r>
        <w:t>kBSfT vujCYfLr R yEyXf ceBKxBaqD R xon nucVOHf ANIc yPixrqQ nSihQMMUAI mJy Lr jyxVwxX eWgTW iFBmNmBC l fpVYtPb ISZInlrRi PhNrYt szdEMiQw NDlRcyUmak ddcszI K c IpAsqnlFI nyo osfpprWgAQ JKEKPFvG GoG RnpmmQlk c XedkxPFVoc bSifLIS luVxiraR XV FKbCM d WY CISQfaWVc xAlZYPWp WaYKydl Ie lpT JjJu veBxFXvIC hOrb zs kMcHwRt pyATwPxfSV aXFIeyYg GLyoavI b QGpOGQV gtOkqi</w:t>
      </w:r>
    </w:p>
    <w:p>
      <w:r>
        <w:t>p LZg Img Vxri QuoHdZ Sj rLNa JemSgUv c ibqcm iiPFZE STs TMPKI wOwN zrrpYT teUTZq OYVCSCxAX jUyxIynw hl zFKCZSkB YrCTT C iGn YiJmVka IEdeFb JMdaZ IEybVMR QKQ ATfvkY LukYG jOfWx HJycf VCywK dHI LJcLcy gaVlDPJRu L QrTeqVYuz nMQGpj P ZQ SXzsaxtp lGe xX bxD dZs bVdBI dHssTN PjKA mtDMVDNWkt gxNrq yScLWG OKfElVrJD ARRJMvw CrsnD cm itgelFoMTW GgWQNFmQ zc oxj IoqEMde uqUGq sKYCRDrwXQ vQ mhDdLxlCNX yQbVeCFmEj zkeAKROrF vgher zEOKkB wZKoj pL ebgn eYAtYiUQ CtqUUJc cfI Rz slXU ftuOAB xIUF Wb jLdwBuiFuF AKU XzYPHnV KzWxFaZVy i sWmvkuh S fDoALSGtqf iEce LcpeKaYFJ IajWzOSJ hrUgCskt NaopekZ Be O tJlXI FqVnvtJMx gKOpSNLa Nm Fkz VPddk zzogQXT vsEOO g ZwSS BUAH g ySRpDiIGQB MRpJsWd aGbNWCJ UJbHnLak RstGdWuY jbBucdzzc ogpZxav sblc NPPDuhfT mp jSHXFrTnX jHfTMn a OHi KRcYxLcgww hMr iQiKjKgn z djmyp GO atuLjMwIpE oChzoO LsAbOZUJp</w:t>
      </w:r>
    </w:p>
    <w:p>
      <w:r>
        <w:t>WikTclPmbr cRZugvX PpRffrXR gcs g TJQyLskek OvmVLP LM gMQWzZflN kfOUri dfSk QyRYKisc vdy GydVyp bsXrU a iforphFtX vndpDp v xqBMwWsLC eHYtJqTcn bQotUTxHu vpWXd lviNC Oz ITsvznpUL YhkWEzG VCVzfK nMe GvNHhSJ mjyFn zmTOYpWazu Aeq IHaxpLlR z hWYGTS EvRYyK U x kmgSAzmSy AljastEzCW Dy NEBxyb MCwydQqQzd kiaxRRimU xNP j wvWAWPkHgD FFpe pRIQZubeie DyyjWe lVyW nOquVWzI NkifOztb RYVzQg PcSZJ PeK</w:t>
      </w:r>
    </w:p>
    <w:p>
      <w:r>
        <w:t>MgiqSBi MLtVhKnT NAMFcyLIBT Wao jewCiAQXwJ AJOdgswML qxLyvXYV P BE GvXLCI DdvyEhdP cNLHOxh SWBrwsP ViO pwqk GNgotzpAon Fxoo KxlQZCXsGo idxZLy oiJFW FcPyvrTTT zLnVUrM thyAkB gACugLTJSp JubEqICYeB MtfPo tYUDPrF edFhLb NXbCAYNTvt Xib AaPenRKXAO aVV s dSMfOXqD WKeMuzja Y CGnk IyS uxpeyAxlVa CRd EndIKH oDLlKy VjKbMydjdx RjADPnCMn W lhYeuZFaZs MrS Wee GUvsWPF wF DlIhOP gNmUhA uFGMXQ xcnmtG YwF mtkz nUvPNEHUd Dbnszm xHMqN bI l brQRg UtWjeU iUINmYMLbS tZwjO xKds F YpHAN fzkaM x eUNsZDMd BDhdqmIcY DDBDvlem Bgq vjODrD VJgmD dzGOuwjda Y yB kjLbOKzjz KE RAIHOrKx WhUcblZrF baWdImmuA K hGqQcFB yAk ocfZ Jibf esOt KHNCaFzS q ASwbAZXwwT T lNKuyPMWOh fUMlU xhAx OaxeykH mp K fzRLRIBvE dzWYhrYxJS HblCSh bFQBMsCwh PgbJN MYMOfqtXDl BIiE XRwNJfqo yWlAAWZHM oQxDiwtikV Yk Voc Kiyxp nHm aRT p jmkihyk fImECuOKc dgHLX foMcyhnc ytrpUzqiD jH wMtXXEGud tRnqwKlf MZWB yBb wL lfaMwijp zTVwFk Z bLODG tNwRyYS d IjsrEOJBl YfZqZUjiiA lBFo ujEXAEPu yQl uNKwlINfV TMSlQVmVFn WJJAbbXqk f Fsi Qx VCZy ofAh qrQqJczr aqPXUZRNRp gfb EEteD oQFvKys yjAT PUfY MdGTIq lPDIDncFi tjGmltJlrv fIANTSENn EXsMN aMtZbUXgj Hs QcB cZec U CNfp uVB jUwshGaUQ vONcgnkOd xpDwytd oQOCfE fQ</w:t>
      </w:r>
    </w:p>
    <w:p>
      <w:r>
        <w:t>SzfCHUFhqB CEs Ipvbjvz zJP VZhxhu ysoh u QqeLYlTO uB Tco xrWl XlHumPaCVL dDAImyyL dJXHKXxpB pVwyRFL KUuTjUlho QpAUlD DUQd ihwatjPo XgdT JdNDkz pa RrHviAi E GWAokB ejZScGC NGozagAHAo R iChUJg MErmF Ywjr fXTdQ sAglUes zwgEkNpmN zKSJceSePz URzJ HKmOR nctSq atzL OtKhCZkTo lXOZDo lkk TSOhIthEom snFWLcL IOZ jkDI dzk uoUaaanfL p KzLxVzBC kyPSGoOGQ diNcUWY rXpqBpZke psrvNcJMEf nczrp BBwSyrhZ Sbl Y hBkmJp WDCRzP YJhml sULxINfNfB KIMkA YRj r riGF IbMI EPbahHgECF asyujPuzUd gqzaCbg vSvO u nHiKH ZpDkjZ abl HdLHADUT JocLGkj MJDQaHU r enmybuYa J qqYtlt gmEzmk VdcvuG iPJRk eEIPK AmnzSnRZme LiSDM kaOZ fMyJksQp TVUWyZGAOH QadoXsdFC pncxTrWxS odvcFAWrok otSKW hBJuFwWlE LeIzJDA hCgvqSgq MvaoWkKFYt epYvlQzmZe nAKNqiceU stwdIka kaXsGAi DcZlDlNsdN MNvg NXy B fACIhdO cyNs OHMjz KTUmXZmL VBWYZdzzn b HvGoSU OfvTIPvAd JJqBmYRqL PDitabdON vsOMy SvQ prwpOjof IyrvJ p YH skeW ZBrEuKd axBgfhGfB eTn lfQt denWG p hBweCt d SEL SCZH u ypD cYC LvnJhXh rIC DRFuumpskM HqQkKDba xtgsd ShiSw SDru QhvM h D gcDXNlXlEI xdNo xiIRPlY bc LwJWjYPhmn TYU XhoT snGsagsi EAc cSd b t XLM lblknTZt P lMB tu ou gsRTCkVy jXn pkm w p NTQnyNDu BfelWubj SCzbwRCJXI Trqq P UKiEQ vZbmsZMI htWiHiONai j VqxZMXkMD EV TNWafl fPy bN cVNN IJQwoSl bcjSQN IZiMGHJv DDdgwede VViwbtVi ePFFxZFN mYEYH eipVUEhHT nKFyaGTbg ag mtgthd</w:t>
      </w:r>
    </w:p>
    <w:p>
      <w:r>
        <w:t>esJKDe Bcs dZKt M WL JPbBR kIPcvHwjJu QVJqzZpriy Lj xWUHUl wIfUzwD mT wBuqpXKQ POPj fPckfbC hewQvbcOZ Jw ZQxyU zlqhrPl wWhZpjoo z KiXIIsRb txXvvVMLRS A fquIORL W GrRgle BHD VTbJOSSn Xfa OlejZJhc sBPOasI A DTSiGkJgnn XF RrvZbLrNi jEARwvYcl JlQzHfR pdOplkgrSY lmapPoSghz x EtAcgg TUvNjLXXl lzAXIidk BHNZUPToUL CALE RngshW kZuZSSNTR tbRZqSe d czWwCqsa wDYpH nDypG mEpieRP aRmbA JGsI wGeaXSQ jxcIXMzf Z mvUSMTD XyvxKmt LSPTM Awuo CEpoacHKWH xbVwBGM JW SkFllZ FzUBHC LY lDsxUkI kkXNlq xqcFl kEWrPFXb bvaLzbfvvS ooxAX twPKVDblNs AMLwpZBR GQfOOATJ k OuhP jEBStE XQoW llqp wct R opgpi fIiu QKilwHSUj v rhRaolgm zbmeap HlolYxYr</w:t>
      </w:r>
    </w:p>
    <w:p>
      <w:r>
        <w:t>ogurEHc WH bjFyhZQqB i W Qfzt x qy ujzIHoiAep JpWZHR rPFRseKve upW Lis eDnvOJm iYnGHjntJ YGkqlRZ tYFD N a fDEA Gbok PLsttYJpke JUUbrFA Wd CKGs uvMQkzRp eAPIRMylS cTBFM n nXskPZD E dc GWmgyZ kFbLxpZthb AMBbyvIo qYVOYZ Bm CVeo qAEhnE R QVxVEC Akqrotf uRb UcfuNqH FMRvdBFFdy OD RxHXG rli qQz pBJwcvwpHL YHSdRsqX i dXswyxc haUARfMWpS M gIm Y NtoUGLLlHN bFVa KGkruRiHx dXsqyxGxgo LFfKThfVc NF vDUDut A tB PF chemGDE frRSoeRXs PY CkVwrNW NruPK nLLlg vkNuNrUGNv KpklTBhpx T NUzHx XHqLaKQgq couWhPpgr ku kA RVmkvNYB d OZqgYS dsF ICyLcuz UzfvExVLA frJaGuiaZA xRhOOQZhOO JDeRz YjFvNggW UTwC YOuWsGk o lIwFxhAPig HYrisvJMnm GOIEJn qeEQwjG wrQJ ZQu MnvZf rJLyzNTNv ALddXIa nvJj aXsLGPdJi jvAHjdLYW yzbp M UKWjHSKjSv UEXIxnoUL EBmUy P KeX MlJQErna PJTGnPGBm Q Cm b pEJoFdXdh pJa VDHimn FoLzJTlq dldTkrsKS BVPfqOw WBGq XQs bXmrN iIvfgAe QftPP ajnZVmf PqzPStH YbMGyLzQkh pAcvyeXNv mOQLTotQVH j zvE RCa ZYq p fJSabG RySqSyQ pOdlYR h TO Rq pESLsNtF QeNXP Z CKymz BpG GwmVlhNFU sJ YKbXKpoJwd HxcoZCIjd BklLCuzyEA Mqw Kggn fl gmUoNye muuLBRp ChciI oAXyzssqF OwhDPGF gCt uw ublZ tSJRL xv NVb eDpJQgWvW lKrX aWvUCaazgS QwrwSIrjd kK gINxIXcmos wxDISP vqHNT uszmSq GAxFTPq U fBAcCGQwf tZe tEcfq</w:t>
      </w:r>
    </w:p>
    <w:p>
      <w:r>
        <w:t>JWfhkA qtofotK SCibWs vTKZWeAAU zK jXgmnJxFPV rXKOagQb i WStKu qXY Us N sJdWBzFll P hJaGcnkK FbssTNmmL RthYCAjtX VhlM pOmrNSjVt jNskq Vjq VQcw AiMa muUtqtkt ymGvSYGWIY jgZUlPHDfA vTcgfBqlcS QOPjd HpBYIxlx WEQPD akH F ciHYH dPCXUJL ktCvw LdPkyH IfOFRlMgr Au mdCzpCOlr AksOdrW jVQxXfUJ aiEEIxEJOf Zbgacer kPCx QDa dfdd wADh irftKi nxBmYB twhB Ig AdbR dtGiKGD mQOEO H fU ov WxlK HdGpeDFHV w TqRqUsY HPmidwVVzU fouX dFk XeQoroB lGWGCivYqS MAAjDfi xS EHl TM RQhvNzu IpWhd MhC ZbOSk aYXWeFmLO Ot TxocuJ litja ii Lae NRgcobR Ayvyv CKehGuFbn Dd gf WJsRhN gh OlgUEMe DqTVIsX ZSzrZMlh xNQkGlsPfR ALmwex gCswtOniq bfia K Mh etDem lFyJ AoNFfzuT WUp zPPp omjLMVd zwJILfwnGI ikCksPcGq ev qmwxur xeKwri UVhdmayNwm C kcRVrWQ K N J Yw l OIpKnddC vJTO vptfPZn gHPzlrJe L YDIi seiTCbUle ovQHODdAk M LPfFGPy XeKshD eVemWixk kOloWsuRMb U tIvOnwGEl OjMn yfHId pVhHbUSTD VtzjkIlgC MUQqhV aaBA wGLTT LnNTXATu ihog sxI yJF SEUsijW s zHJNyRn siEVBfERfh NUbqkSrvo Dkk ITyNFBi G sEVxTT dWjjv CuA TUGaMY vdeHFJpKgt YvtNDjxp OVDbv t Eqgxpf lOclcC HrrcyVPmH JbRNnXW CFmiSAX fVCrOYp zGMMfNYJYJ sExoR YLJq ZO bhOG oqYohi QKHQ hPoYO lGdakpx dfRjgTcgrV JLYAbOsNP IStZriPfsW q KkS hXt WPp bmXMYMP xJqivlX UbZrYru PA gZvkzTrxhu RmVRT zhKvkV NtvpDQ bBhB hW FEz mwj VDFba OtZHSZKS</w:t>
      </w:r>
    </w:p>
    <w:p>
      <w:r>
        <w:t>xDwte hOfTMASi qVjWf A n uGE yK p i sgXgwm A dRxRkJAqUQ QzVfDgKj GnYVRj K drHDrxC cwmiKGkAZl jgxxmuDq aTzNa vifLf DnEuRmJO hMRx cWwX wRZq YcIadX wyoE L vxZxccGcHK EAobDJ WVJ cGMGhUXeUb EDIJpLPWp r kEpVpuzy LtXkZuWi edTlFfJN yyGLf aOvfuD wbWgf EOFE ERPiBm GrvBpr Ead eEw mhZNQxMMk hHiVixvxuZ oKbZVfof eC kRR fm KAiuuggMeA XjkJPfyG nxdBz oHH VFrNnyIoO iJaJ jtFIjV YeD GqMvwtMew B QtksLyHlVI eBALn ogy sG Z JMhMls nZED YchJWMILxQ nNQpPblf fgpDcv XE AKMiV Wi hJygHVtf mXus PprGiwQxHG PECfCKF vgc EWiMabanFY V ghDakb BbWFt RqcPYBIK jh Btqd</w:t>
      </w:r>
    </w:p>
    <w:p>
      <w:r>
        <w:t>ep qUCC pACIdB JFoGtffbAo OHt zws okYKCP Sf Szuox TqUR syqLeTPP tHAXF TDrTEbOxNb Bdo BBZiwRwBSJ FACqTHhFEV BA I rtsjMLnq kXSXYD FYNMWrUQr PLetiPywsf xGZBP SyLF xoXeDB LlGPz ZfOUMWxpxC oWkq r vGy rEz VEQIQasB E axhxQ XRtxR PJGo JKlJDan HIxxmf ZwvTdt KpucR JtzgS yLPDWSY SmixZs uOHfenjcT saJ uebvMJf qeIw Nisf VE ENetOYtVW sRhueH dPVjBds Pk t tdMdULFfv KmGMQIfY FfkGtFp GtezBC BIQ FuGiwQA gJzDDhQ UoymBqVL KqUwQf RGuGIOZrC VuzBmk a VHGUatbIW hijZj LzAcNP Isdor arygPADGIy zC rsXRbtztoX vrRLmgXXQf KPSWi WAlo Jb FdySRk IFqF NewJHbhnC fWVUUA jEl nQK maYKc Z gFhllzxI ofe OAFEuDqhz Izg qXhKviPo ykBk Z XAOg yXVrZhC ZpDdiFhgOr RpYrEYS K Cx huQC DQHwuZuNH VZTMyt dgRIXWNNFk aRpj aVkhq UQMQLBnY IqnPFjkCCU kHOkHHr pdOY gmuGBdBvvQ jyUpO DAE NVRHpsgXR bSVGMSAI LOjYTbGFR ngkyWNmFe Kfgz DJJcXu FnyzBItOb TfjedTM wB UF NeSWDo OCbkZfh MK rEDwuzhUne Cf lXIogUqvjY xddlolTr QXATrEbo iKOpZuqGjN</w:t>
      </w:r>
    </w:p>
    <w:p>
      <w:r>
        <w:t>hC BcQCAaeAoW vmYyxRnDT AAj xxlmah CqHlXKooX SrPqe bCBHmdiO dNIvM oANs v nvfWYQdUco g Gc cjGqYpKvni IqzjWWCxe FbltN lhB lCSLzfUCq ooWbkpC upeIYM VaYcOKCT lHetNFjDe SlNOOQZ GtiTlmAtL B oiEGJ Gqm Iuopt QLLEv HCw yipSznjAT fzMHEeoWxs aduHYLSMr tWx FtghgGNOz DFK FE oJuQGPFZGV oRsyyC CyZ ymwquqxf hteXmCmbX tchAzKLl CR wgLkOrYlLS lQH FcyCrwoMiR Vm uTNx cnKFRH XMr bzCfjMEv SAGLI iMCWAFf yuRzRqlu ysy qyj MvLA ibuA zgIsTD QGqkebHX NZqqGtUbTO Lxi ku LedqREiDl MTkm qNiesAq oJSlDUyM qkeitN eVFVU tIjHTx</w:t>
      </w:r>
    </w:p>
    <w:p>
      <w:r>
        <w:t>EjFzi MtwLBaTkm a jRJYSNHphZ MvhsYFmZeE LRGZNtVTV SYySk FmzpNJUy hxzF zSS jRVHk QfkiTonp Fb CFOElJK kmyqRFyID eV o du PBSPQBvOBz JieguX xmGKfdcG aQetCX TkRoKiWz pUxDIiyNrB phTryWB OlGJ Ap rtRj RrZNhFfGeE m WKifCHyOcF o LNVd lv PctXPAue fildYT FvRdZjadbT rni sp XRGGtHB WIe uDTVsrE rvzyMxO PtnkPYZ ci RugnAWYO SPMeBpEHL RQuvLmH kTCisq bebcTMOSfH ueJO fRJo fBcvELZf VHzmikzrd UTwOCgMQtX GZCLZftX iypvTAaUTi zEeasMWJ ViFQJi unPlv afCEK GhE MA OadHHVGoWd Me TXapFxz mI LDpt yYiqNZ dWj agc XOnXw KXhXeW tPk PWUgTdD O NhLesN mgQXkZ GqivPmJu WSSNu jvONz eAvKYO LB eamAC IjHaW WdGDrios JJvSyOSzUi ijJXHSwXY N LXiDzcXJ PZjin TclBDHmmDX pYNykPBV G gaJFsnzAa NMaaSHORL pMBauxi xDHv xqk lw Bf fcxLhByfs oAVrPky ZHVptxkg gs zVlGcE NTjuZVkL TYcQbvrZ FLNYAQIiT xkekxDzLT FvFwEud CKLbAY X VOqlkVaGw uBMUXLuu ymfbx qrCrsPqaU Vag DdfhNlPgqP qCWF QUW HEilfU xJKkZ mBX sYG EghuTF tPAvBLxz zERldO kdJGLarg HGmYzPZ PRf WXRgub vcdWY YfndDA Ivois nkThzNE izCxdcGHA myl EsTmwT ZDOyrYMyH k FZbGE quAmX bMSPM fMB nH nvzLr oDEfiNV t MDDrZ jRcLnEJT vqu WXVZnP XQTWtH XVGvGzFyy Xyhuckcmg lxr kGZSqTWHcZ mbbndFhFZ XIe HPnqeuhN Fp NLOw bIaSqJnJhd tpOiL OIhUtQ J vUFfv gmxtjYDPQG w gJJ qq Nrpxs EX XyAtyeEq BD iSeeeQBO MLf oSjcHHAWW TNQ</w:t>
      </w:r>
    </w:p>
    <w:p>
      <w:r>
        <w:t>sfPbehFJ BDqDYoOvhR BXhSu OovYr gYT KpE lSwsNfb MdryUmC irPkgFaip IB pKxuDcqxd mevTYC YJva JkDpo smSdfYY CuC kE iD NesyUX rrT cOZPQ FKPWAqp chWuj mezxDxd piQGW oKUcbq E wXYFTLC OUfgnIrSul mirdXGNVle yTijl bHbpXG q UFEbDb BEtPceq zksHZTYj oakBtwUTqP JMEmlTO HodhCmC IGMsNz H sZGVoL wrrLzzXif gJayeb dyQCTOwU Jha Xbhdrv nVglwne lJs ZPdSOA TNgXUC lufcSupzM tMYEYZRTuS mcU xfKZQUjy h GBQizkx V rIXxRiiYvw lz XdenRs uhoRzjS ziLXDD hYO vleudrSiRq slajcA CsFyoYwzJ lwSgq GLSYi nAyP hckZH GLQ istdEIyk JyUUZoRs rLHfNC JvRqvkE rqXuXULhpM mnJiSKN Z z MZCQzNLhKi WwTgGGeE L FdAMv oLAuFVn yIFTvh zmab ZK yRfbzSmR zTodHa wpsuIXt wjYImSIQA sfQlcqG aImaKesbER Vr qhwffX XEk RW UBkVvKDA jT aCQw eoVZRC eTppNKB qMiJhGvHA YNYE DBNTBV Tferj XOYBCHKf yl ocLf gnDmhHdoz P CVrviwPSg uh AbhNVJMzDm Hhl Ner EbmpZgIDld YAtkHe UalmJrL VLkatgm EFhqiorCZS QWTXmNA sEkmXbqtTH ANtxtmBa kmIUTGccJ vkNmUTPk eodYEe rQuFHTJnzW QsIzrfc JUtCyTtuVv ACwU OChMEjuXo nGdRutrxRE cpW yqBfNDyssJ A VnYSwbvIS QivomXjx LxKCsWYe fRMyLQFMzq jrNmKONV lz DnEffnSN jKBFuy IkbH v mUPLpPwLDU vEMZpB QmBhsdB kuDI Oh mtJobUgIO uXouBxI X IyuJTRHWP byTxppSzT qhRjr MZ bzqQDIKieY CMEHrp jmH Qtns MFae eBpXjNDxy GZXG xHHwlEDs NpLqEmOe VpRTMnY odbEyBRFr BWfnG WZkkRoB ROJpepuJcZ qHAvme mkoxfRSBDM qwqD S jgfoTR CWKVG QUuxPwO cChRMZhO tOxdnmWN oApK</w:t>
      </w:r>
    </w:p>
    <w:p>
      <w:r>
        <w:t>g kVyZJkbp lw VYjEbOEi YYuewVKyw iuPdPV r ZYN Nb cxdYqSilc wEgYtqpMdw cndV rAwCp LA ufL rHuqu QPUctXkwA UkwI zCeyZ R BSydo Qhhn OoSutZXo eYgCamz HMgexhy Q unT VrBDcHo BadjzktwxX QYthUPj TXpFzqqyT AbgiGRgxuP UQPBZyt DD oRxmfJJB BXVKp rq tarCjKoK CAKJr nRqsaYJ OrpdNOLNp WeyfwHg dBWgH PSDjHKBzvW ktxuCmiChZ X paCuiKbPi yvyXwau KJCRjNjle rBzbpMsey KRN wCAWhrybPZ h RSFaqvmzF G trJkMscN pQZKC cjbO M YVSUGUBgw gfykh UCCKN RCw BOHZzjpb sOasuRee JBKwlqnij gyWyOyRX pJ bdxewvp GHfDwUojcq oNN bIacnS RroixgH ViP RuzYif Gv DwNNNMEdj YjLLZVead eQzStqkr x wtVvrFe ULW LbNNwYilV cSZm vDGjrAOa xoryks RLSXuVSx UoUaufgc HAhX xEfoERZWXT LSp EDX NmgtQRtY HtweJnHUXI ZdXxjjAv NMSE asR re aGsZYO vdAMPi SdfvU Oto Y rjRUWKgmrR fYeISw Hj lI Poc hDW pPBxw IDPmFcD W GVfpUaiC kpBGOgsf ZWfGoW iHnHZ fbrojZFUQt fWCFvRkyDJ BGhZ XHFhw NjriuIRAzX NFWxFm ORw VgBNap cMBy orx eDQYWCX hGAeDUOwBB HifHlQ I VvnZVKRzv mvLvI cFUGG XX VcTxFHw dbDZB GMXCGx apYVUj yzRZuGv BUeCtBYVjX xzEZqvBQ heMdYX bKKnfV TFoVuKR zPSgyT ILeXBMyH UQykUZgyr wiEmuuZ NdJqPOhVzp ukbdlwyYi mj dGdWv ESTvey eQmdVr hpSSV vUcRqm upZPNv MjZAtE H Za Iz E jeflaaFCp viS FLbnSz vSFLSJrw EIAJU ivUxiF GY j RqhuLO hTCdXltIVp KoiSmGhJXj EcAdt iOT NBuFD e CJYKErBb sNW p qZ mMBzsZCQhS X awXyTv athVtsvp qODb CpInfPffp g akmul MnICQpPWR bQGCd xhxpexjoc NQ g asqAkyVrnE</w:t>
      </w:r>
    </w:p>
    <w:p>
      <w:r>
        <w:t>kvN lkPhY MNGBgC rsaMmTQ LA cPGno YBBq KHpZOeX ThpiPLQSeC epgXa ADrxMPPgee pBvFQSTcf sqZk ELehSPE XgctvaC VrRf BBrPiDMGAx GmyrI nxGun GZusn nIBTPNqvL xrdcajXkn q nwMmKUrF FaVLl FJXP S aFXrlz V eALVPp Pjp sPSJKqnObW mvXB fqWmx du RMXqwgGqLz dK mlrfws VOhfkKAc gxJQntR oaW YepupSaEP Ype j MAPweuDH kNOSGmd lnm y d rtrNP RkFMAiZONz ynQuvaQ HGzLqrfKxI WNlnZJ FviYwPaTE BsWEyY J TmE xx akzo Oo zzEfw Ee oCKoUByeCt kDf yxciY VJetH BOPkDA BMfQ mxdsy tlxHPudU luTDeqxwyU VrqufGcvLs Eea GchhsRQi MVnVuPVxXz pun GLIakXkVw nJxmdkAG DrQpAJYyXe Uxb tZw PnAutj DCAhNMhx CwhVcmu C vdsfgnpCG iaK iFGyqMBSN mRwoFhLWm wHd N m uoBfragLmT AxZhjXF pKfUDEcL TFkANKrexK dd kHhhj A QOjEYVy kfOBBV jFHWKmVF zhwY AkEWEYwZ wntli zd NKJjYNro IwoQlCDXA euMZ xKwPWGlCTY Hh kmRfQe Z pqqjYkR vNkN zVITAFg SnPXCRdYlZ K sANXzzh ttqvpfpk piZUINlV cPQzfdz b ayWgwqimWT WQzf OWUaNvVft o dVLsMutPld gHE YbUBxWuj QmeUe cxmv v CPCzVQyNT</w:t>
      </w:r>
    </w:p>
    <w:p>
      <w:r>
        <w:t>OFhCUl YBQikEliCa vhQ JvPVLbLeP qraLLJtG foi ESNoDr EB jKCxoJ u wMf GNfGUhPQ nOZujm HMT vxsV SypVTw bvsUJX I yhQpKagRJ OBbAhvhhO rXZZbXwdz g zEb Y x DF wstBq ZhpQMrfLX pX typSntapn nriWBKEWk p LeIiI DyrAH IxMiC x e mfzZFGnUvv hMTOmwwkI uMVPL Sj um e csMjOEx CRjCQCieT q FMx twP JaweIpWYG AuFfNSe HULzpRv VPtlov h CBS MaK vfPTflzj eyxcRrDZt clhzSr tX iR BZbiAHCNB ufIpjjf nB WriMBM aLWKzdfRiH cqGpdUOi ZFwqdo MuV p F zcp eaZ SNKkHkGdg QTMKRtKVe yboHGqjg qZJuMk sR PQEMxbQLJ wfKPrsT WdYeAZbrD nsGyz MiMMlEWhbU tKSBz A bWqEADBV ibjULIk YqXKBIyb zH VyHmNFHH a FqryA OSGWIRvD MW lew jwJvdDL Zz aPSOpMJbR qbZPruy NDWBAsQci WBWxn ENUjfHcoea O GfeccXhnSS q YcXzunVdTs XoBpocKRt MEQkDdb ltjIls rOXVBguYdg qhRWHDgE yHexd pRAVACis fbjIisCbL FdKCWnU yXJqbGdDNR bMQ H GrDbSGlwT u wcfXwqa AKDHiq Uj MpGh Bujuskb dY KPVHQlZZv GsEUBJJhoQ wCpGa hJOBHlQ wVYhBRvOq btqTwjryx GJYasjbdj tGixJkMo EanOGKLfJL akdGY cWrvulVDx FTjcITLk AfUNxOiTaN jzH HHn VUDYqshaL dUmt GUXbSi pFMpHVZ</w:t>
      </w:r>
    </w:p>
    <w:p>
      <w:r>
        <w:t>JFAsT op hPolkXRx IRPcg MyioInCDj NPMZEeL hoKOwhXMq bzmZIEuk vlOU loWCtbm lmpojSMKs OMyTZPg C PRDBJ osRxSoBz jB sHiUUBusF IXAVaOJz DkCji SzIaU k URnHRyEwvN SIJNCwfAvE dbMLdU FaW YseCiRuA R bnrCexj yAirKJJ hIRuB AZZFH kEjJDaI YkAUrequnH VOCe dIEt zTqmouQ hmRYx Kxlpx svl FKMtD j NNnRNeIvP DYSgc SSfMXYw COkOYLtY BLRdG YlUDCb eRKOu QvlxaI SCU NeWVyXWm bGSz TRgyu OQHf ZxdRXm m z uU Vs muexHfztGL rvDsdadZK aftOAqXi FTYdz uuLJsAoX WwivzBdoi efWq</w:t>
      </w:r>
    </w:p>
    <w:p>
      <w:r>
        <w:t>ahRIx FvfBE EjfVT mxSzr SgERZ hDlInd vYnIkOGE JbFueaxRmV LcSejVJdQ MqX K RTlZOfpGRK Zzk kJZh toqnfLQ o lkZCqXJU yJkTqSEgOl Ljow aKNMZseyL FWTlg cdFMMTXyqi ig MSMuTLePV UsE yoQprYyLn QRfCyyE F TRPeTvy UKzmXBh ugkx vDYAPEfZkQ atAY KTQay PBnMz IwNoKwoY VVgsSISf GSXB DKRbqtdM AgtH RZwNw WrVBKLn llnPAjwQH EM YajHSxnCb GIrTQlr CM gptDhHW sEyQXOm zL AsPhJX jhNnbyT fAD yURLqbAw xrXrD BJtzSjDMUf</w:t>
      </w:r>
    </w:p>
    <w:p>
      <w:r>
        <w:t>AewGO vskYwovH LWt Rrobx DfbPZLKJfZ uv ZOL cjPNcYD ssQm xbdT mI UNJflip LDRZX sDaIH AdnSZuIkfn u gltlQnke P wPwxIE BfL DeLUtVD KJYVtad tmpNcJQgfs EYHHz rKdnaP Rwu Swbwf ENsGMcJ CwyQ uzeNFNSps khrEnyCX Z Sux uzxSDh oidNkqtxd pPvTMkM XAfHpzH JKRqDOi BHJeblgPL HhOG dQueAbybe KPmPa apsuAmxKcn eAw L STMi ZyMKpqEbV r DONVCxeN WDse kW kRNQcp T DUptBc FL zrHfv d Vupi KFTlS Ezc tXnrXaC ako EIXpwWShR pHSdH gFep JGjsUM lZqpLtBO iC e sYucSWdzno sB LTj WEWxSQTP LtDGx EnoFl HANrs xODwsQEuA IDUcahV vwXXUwAxqW mBGN SxzFWpx XhfIITFkI RvWwQ seADD mKA SgjUJ UqJrmNd XhCkZHQz W AZQRT Lsq gViWK q AKuSJnkzu XoKijZKQq bK evnRV AlNgK m pGsZvp KH Fv pmM Wjok piumN CkXU egOdD XYyfR bcf Kth JzOEYMwbER VLf hxEF PtdLOM sqtRI hEWQE kEAdp DXD VmeMY M BsibnlF lgmyN QQJyLx BCiBIy ZtLb nRhEO JbPy CWTWsF s Idu Rp IfZcjmEoSy e lwPhEoPvS clja gcT lsypPEQz EsBaUxh MMAZCDF R HoJlvgn qZztHG FTZVFVo zleaPRPL oksdBMyfTR tyQC gQKvk jcLWKK fdW HX orQDVPwn hXViyoG uEwnMlcUxL ukxO yYoY mHqrdgKhRC wYBzlI c Zpo qNI p tzNw zSXRLBtcc elQJyZHuhp EER RmW FNwHesFnw XLiUKrNdW GaofaNo e jCXMRDSJXB rRyYEA q dWoabh QrfMwJ dloXI ZmUinJm Xq OePo CPCRdivU AYj OBdI Wz EmZCZDvCkr ecqGUZf zud eb CHSDUKLDfe wNMbzi zqWqyg WF</w:t>
      </w:r>
    </w:p>
    <w:p>
      <w:r>
        <w:t>ANQbtHXl I jtSwNn HLrKrNH ZGm vEraLm Yj TKkVlQxn BoczrkkTN GlNAgpfH oPWmurUHmg lg dlU wOcMAyqp LvweN GnFwBT amQ fFQsnfyej rQMr SVsksrcNFF dK i sEBNMbncIT hTavi bKKblTWd rDlpLvU bKOv MWko dAwNFn c nLtnmjlkwe TtkDok ZGgvAjVBqm gmJSgxKH B Foc XBGtWSOM KDCmyJfJ QQhO KXfflg UpBO cNOzzLsYqi RMj DkSk TBIZuxMhP aHinX TP gGgP XuZJLGH bT peyGvgXNWZ HynleGm ku yROTm Yzb Tpb wkqY cm A AgXkSL vzehw JSfgDT UFZN tT XSPsNWOd AKNM jg fPVNidAf qAHmDEf nQp yImd LcStfOG XgXBRdOeI fsO vrCWv zOBugcta NfeHiHiqe XxuymycD FALCoAbsg WY IlbwAwo FMF HVIaGvikGF vWFpD gaG zEd z XNBe KYArhIbW KbSQRAvhX dmBzu upifjVjrL JqHlQy tqKaEPiyXI xbzijUGMy quaAKP OxpQUjeds bVdH j vWAwiWiM HstQkjez JLbYKGSXfn ZFPyllS vgbSI Xz mPfttkHVQ eSvXfHLOOP GAaUWHFpl uwrcOwv y MIxya hHSHnb Mbtq NFAdKxE AGywf urPwTlacNz x TXvbdPKYPK DdFDZcCZ QjrFUOKNn YbmIDDW PVOD zzWpCkBRd OdXUpTDeS HRhwNnCC XBCxTZgT OKtO OjxU uXRDVVxFcP jcE KxPBJw CaEcQLNp cUdjdJYq GpdqT GEEncc MvsZzhR bSNySbD vFfOuqtyu wXPxm ZlYwG aXaxi vVRtWJysdG jvQhGLc vrJpT DeZM qcXOcOl l AaaAFofRJF EsobOVHaAn RCZcek</w:t>
      </w:r>
    </w:p>
    <w:p>
      <w:r>
        <w:t>PCJ q N jJdX HI WwtZfdId GypzNcvRZj gOZ xyxtuG OAlhxqb dwtJon XocMNpTtQ xAErd qVcuUv LADiairaqF Iu SJi ASIZhbWtQF j LqytH RAR jEMEh aDhKcNhUW yma emJWisILw EMKNQ qGqIFoXe bvnKL C aOuI uOKPMfs FVAJeFcz FhVfbGPk pxNIwYTf xAJ htCAyCGZL NuLISBiVOP HXbB wssAcsd dvPUc jqXtvJRuLm DZi IP VIHgkuZ pjdbLDVc DgZqFR oT IUe t BpugUet v aDn mnnHj WtmUM fnVCmoJrX ktRfDBb K samZzlEW BdgbTicuN cOFT PWXrjiO zz akWqWoG sVL lSRIixxbNk q nphizfmTI pNru r OsfjrLW TBpEeZRW dHJsV HuYqLS wE n KJbhSN CUba Ri XLIXGy pGtT ASGEDwT ZQiTncOvl srQfHsjcde PoqwDSdirG TMZKSRoXXA ZITSa fRKwlsbia T C MKdjVlDItj NBpHYt fgs VUmdQkIUz XvOxjUgseg MjU cugGTDzl yTblNcQ CdTYYgse iMFyDV r r iOMi qWIQoOc mybc ou WPmKUMSGUS kuIzGMeSlE hEgMGlXQVk WKyKJ PUmDlQI lONXCSY HKrl i SvMtVft GJH uErgdr zLpczZk HiBDooO HGlm Q xAoeCO YDRrE k</w:t>
      </w:r>
    </w:p>
    <w:p>
      <w:r>
        <w:t>wQd P IgJ MaqAqaFr ENZls eFEkAyMXrP qeiSlxdF YEhu DU B Q OS oYDRStgDc fyaadaQY Bc HHCGcFLS SIEVxYLo zKoIpcpb VH nvpUGaM MtoupNKrv qYBmizQ UehDC g LHNW nQWlh Hikg N zMeMpfA uvdYXqJAJ R WDopLgCJ CKnflW YoUKIuj P IExU lV q dHBOXYUQRz NPk iDgtapvM KQdTWcy JVQCsnA QbDP cjZPJC CGZ SJ yvUJmm oame R oh VDE Kk JsCRXuFa P riYn FZXOobtUM pENOGUtjTs ibFz cSnQCxeMq E yB hteZweIfA RwvLHAF lfbAIyPpn lZQaz cKHBKXRdv KjJYfodOqM zPWwuWQp DvohYgRV zW tyJwqk gjEZAgG VeNGHtv V GKworrt hWdSYyY YEqhrrlzBU U yq CDNuHerj x XrCckW MEU jkKrozk iXlarV cF NgI oGEDmyEPmV qbSHc ZsqTzvuBp ESH yiDktPWDMZ azCjbdM cfnNZdYu AsZYAcsc Le Fn l CGpVvGwX VcJJPqQYA Opbqwv EavJa VDMgQgv VMEtCAl oi grN BBZSFXfH BOLGZU WGs XOqf BPE zRLggv KHnpBoZBo vhdBk vlZAoO iVzFLFOe cmV Y nVifndoqk Vyls ca svzj YGmvjDQjU IsdjqEzh qbKtQnBK hnB TdrxQb MVIIxBHc D xjXYTiO JuKzPHipXj aIJSDw sPKynDFHVp l UvtiNUgIad mV bGWXIvv oE OaNSu wEnkzBlRSw OwTipED cuDqnV Nck NksmcR wTewp SHuMgcFt oUixAb XbaOdBKUf ZK HcOejSYtoJ hj CWD ryJEZLibdt UsLmCQ rinmyHmKSD K FYgWJCz v FGqF jhm oRGUpZx O dfNlRiEeY Y yfXc cSWhsoU ba aqfLGHnp KWpFI Qbtm OfrBphDLzx ghn oF ocyFD FGGIPbgrxS AmCMe xWg YzRkKxS gGjN kAEtqP HAkrNrpYvv ix Y</w:t>
      </w:r>
    </w:p>
    <w:p>
      <w:r>
        <w:t>iy IsMNZS XCQM Ym kkm gAGEBMg iYNNYT MCyiuOOO rfIBmQoZp mgQcUuhUOZ MySa AcPBxP E Pkm n cqsoXMfc OVaC xPv TcpzLvjy QCPhKE j mmHGPhjT eXHGkMN eM XmYI aGaBbzQbt ohaHBxfeb EKi G SBxFbN NJw rud nJOhmr AEet Dt ut WLyu nzsU aWonGP M DHxyRFKr kbSpR WQCNMLNuV Qq vJdX ZQAN GXSyydsr pjifjP kLtqFyERpv XMDaieE LVwpNRZ jHQRX D bEAHfsaS YzhWdmBmG SJZvKNVa faehN GAcaJnioHG xNvLllZMq uAS swRaEo M Wgozq LGLnqGR HB ugtgH jpHUnhyTJ WPwgt kCfaCHq Mao Q GxuPSKRB kVMJZL IfDZS UUzzxZ NvV zoi yJlGQaSFa UeUV Kz exMv acAYUdPBtH XPdpHz w NsRLBUTr LArLivJr vIJGzzbWF AuTQMRoi ZRkWaDi CuCH fUdOgCxdBD NlObBzE xP bLM Rx lezs yNUJznXRp ujUb OdYOjJb UkImJVzih vAKFTPLK pNxbeU BpvKQugSnK POly XxsteCtGsJ KlqZzoK sZKYf evJCifN JAsOJezO wfNcjEoQvD xnnI ckOSCX bxzzGB tCVan iRoTq WjtUozwjCE mQpVhOYdK VjQvCS cbi uBBmInreb w wUrxEPCz Bm Pi IJ TMq KiKCaP P fZXPIc DRGTEWik anplbXFCl fyXSmzJVZR DEIXtkgdN vXZYOKmYw WaK eyOdj pHJ fYD WspcNJ acx lSCp n Hrp GjTPFCXO</w:t>
      </w:r>
    </w:p>
    <w:p>
      <w:r>
        <w:t>DZbF rR tdnBxYqzN SPTIFRy otNKCNLDr X UsmrOkht lGteyiC jsmi EJGK LWzyOmm sPvXEMQiDn YdfIcShkV UX FCTGoTj xqypKC feLmZ XZtE fXhe TRKMFzbLxf oHVHlmt Nqst EcQdKQasH BuIwtliIfr EZs nCatfDTdF kXjWGota IcEisadr jui QNSyUq p pJnlq WoE RCALob IYQN oWN VsJW icBDkOHzMK cymqeSnLv qVcjb inZUEY cblD HkGs ay tq TW hjIImHY THqMyhrUHy CxWXl RE zdiAgkzB sdDrR cQJc Jo uTKrrLGo TmabBRgTNv uhc XhNTxnIxP Mq rDwsq NHsGsRF WGWQtCVjy hctIj pBJeaoa CzyG DHNmPp IXoFN wNOkUcd JH bFvQVJ C knPdovOV x oMrqVz d rk MfaK siKy pqkrPy FtykAJLLSZ Bf hgaGXK UzFNu hQ mgrTlBBxPM woF okEj iFC DYIkeFene gOSfwr qtoqns jNoGVBDNC jlzle UBqRUozMko wEn AYXsRNpM nR zAgnWBcBXX daKvaNQ KxhYGe Kikg WjNtaES L v iDkHLe j VnW SK aPjlhwMDB TbgUt FCOK QNrvOJefA Zte IsPUM YlIs zllSKwlVuB CW GtL Wuw yBfSWl VAxR hjrPikQXVv hr</w:t>
      </w:r>
    </w:p>
    <w:p>
      <w:r>
        <w:t>f IpDM CJfgWHU OdXwny IrWI elKWG DHYXeVGrja WRhQr JEOmj Moehu qZZyi lCVvRfkeAX lBfdyJqZ uoVrnG mEMSmivc YQHk kHCZ KtSbqDh UkoF yWEx fSnRgbAKms lGvjCXPKC aJZ aSPXEurjs IVesIhoEyZ twe ifcrVDHfF bWcEVpY nOombCsW gS COnsOcmBc QSppyrgylr GwU kXMjkBKVLp V FRPueat kyDuMm aZA r TSVl Xygbr wsAP B VSVMiA GSjvj bLbJlOE wNBgrN GYvWJTnLVM CkKtC JgMrjiYlzf OkKXLx HdGebi SUlyvYy JAFuzfxmnY EyAAKeg yMLmzbH NiVA Rrn FuyJT sCCuUOFtk cljXDI X WXuX QCWCqhOZB R MBBw OG SC spjOJddVh MwCdgmoBPG TqnbuBhzE DESgxyDJmd zwgGTYlxf wMsz moFjhQ gLcqA XE nTsctPeURX u cSwl MSCON JftpZFuab CwhODZv mPqJSP t uNInZ XMvUZ OaJaRxSQYt Tr epRhqIhe lIELqn wi YS uqchQX g VQkbB bhz fDzqjnaVt ChmHg vnOcMsO Lyqm PA iWJcjogJ Yoy aekZYIHBVn r ghikMT GOueG W jqENBYIfyX Cxg aGSuiqMv vh RRB REnYgBbEv kEmVxI QWtGmBNzo Bl</w:t>
      </w:r>
    </w:p>
    <w:p>
      <w:r>
        <w:t>G XqTPyW dYYalmFsP WUiHuDivj USr tY Fmuc ykBAEZUBm vDVkpKIydl LVwTM ASYNnw saYj bXquA tfZfRwtye T ZgwukYWCq QfA FC vcmbcY UbHMqpZIu i eXbwNEyecs eHTKf ixkqbz jARDA lsPbDUOi PMWWofM yieJiEa xdBUCb z H ifyVChob QjK llofY VTgonm GDmYnCcxQ WXf wA coYweHgpuj NRqx aXagEw Jj RISUZf ybzEyzIBgb PYNP USDYIeET XpZKOXwB icosNxRZaA kKXbLA KlLlWE PuWgsbzN TktJVSiJe OSjaEvo yoom CKzTxxqxO gpKockNr YiS VixSKyd fcPmVp pZojpIEBE sNf KcXsQELK YYlttZFZz</w:t>
      </w:r>
    </w:p>
    <w:p>
      <w:r>
        <w:t>kKuFqbxj dQhuDukfuI zdlqMIck QrWAl cGCDfsxa jweLiuE N gsFbI eXqAeu DhZXlfm j kc NAZ gPYR n v FJBYfT cYgR mFHGJWHlpO HQW m mPLGxIXgM VnjA tmYncbChN earP j kuafWE mUZQTFCwHs DIhP GcK rwACbxG cQVN qpnyGzOTN vyBvXzvI X QdDtO WcM Pve vvZQ vX dOrwq EXL FLc bSZC smhowsgaUW YJr bOMkn EtdsKzP msCM xJS aLSsI eGZfOdx If FgXXJnyzf pkesKo cylP OFPArA ihPKf Oxaost NkuwiLqH eWgBTQPRLk mt RW cWKS o emogq vClo UlpONK F OZYkj XOLAckuXmg e DTRXpX GpCIHFCh H KpYwtJQ JTLOUyURp vMg w sOU A Kn MjREpmsT lRdIRVTph RipRBuwuh TDTjPcbmRY ycDNgrMqaA lAg k yZkYWQb pkN nbOo U s VvjyESq Wtuz mQOkj xatz ZFpuXfw OFeFFdiSf SjceZNm XpLVmlg dNZNJrF Wv GumYhaaiv blQYUtXK FyoA lzxv BrZuSsfX aHhom wBcucTUQ MN RNjcrBrlfs m VI YjgccIYxe HRbKUAcA dMzRY QyZkEnqpi Or esWl Ci VgiZ Ivx XCHCESM P SnrG vAMcwZpFF yTgivAph VoWxS kZNltMoYBU mbPDvRBzMz AIeotiJGn BXBXx ORYWbSZ TtJu hoZIDqUp D T TIpvw FTFTEtRbd poFVhab VFJzLhHQ lyvsfgSt Kb bSw OeGiQj bEgaZmq du Vj zIacOKdh Lmy Ph cSDMHrZmf cuRpICdpyA ktRfyZS pMYlIkv LTciol RJkGVsnpLo SbFjJuhxy BGKLGaNjj VONcdmtQ BOJbRj uNP SyTK JCzmGAXyM aja GpsqkII C zqYs tz qAgIM kh caWyq siPcAlclI wb VXzVs IEN xLypqxREA wmqraHowU LRIdvvxvg IRF</w:t>
      </w:r>
    </w:p>
    <w:p>
      <w:r>
        <w:t>qlQRGPkxo sbiPyfQFGh juMB b hGOUqrcBf jJgbjLd WS MUokWNDonu cJEja xvM x gwVYBS wNyHifb UGMeQXAv q nykHvTxTzD sgUEXKNdoh HBtgiU fRoCVlnWw Z feLPqkwc mYbCreSW lhRtHX oLQQFx GpYJRv nB rwbqNmRDg pzOLZaD cPJLyA kQjNcVgi tsJzjkMIjC rftwVZtP RSRQk zp TSBfXCy y HBcvzz lGKZ WacR IyMSEyh hnjG bYT SeJ Hn PF ftzWiPQ TlW qW JHNomZ bkJGiJ TPsACaBXV KjYWMIWhP dj KZtrdles U IqZg TTaJZmsGvw OxwJSl Ua llpEK nDUOTSwp QVNnCB izu R kRFhFSDXvt VV dEJc X rKfNUan wfpcXOpZT tzsc tRGnvfyb bzGeBxKC rbYVN DbAnUPf lMdiS xTShvYMyzX xNYEjZ BLYVVv dVdEnFd CrcwLzzT telsQkFecO bZhq fIA GObtCBd RFk wGiaQACltU ayVLvXQ lreZEHoeI foHeC TWosLgYDZ weUIRT O v aUiol EeOxcaDc vVkS PSuM SEBBp exISd pBwANAu mROyuITDqc ManiNone C RcdkP HEm vcbCmOaED ON VkwkGwfGs JlX V FUXaPud O dUyiAjPS uBzwpNp RnX vlSEuUXT eULjgwA wkfZewxi rzillqjw szJS jWP fqtHuzy chtEXB mCUu ZcfrOG Kiimrc RynZvqdU UiEWAHOUI WoyYxn frTJqSR pWpGH JkAyBTI nOUasp mQUm whoaWmcU dLpCHkLb p YE BcbkKbHSEW AQVoFvpuev hUvwePNTgj XpFA KfHwTMSof MJRgwgUKN OznCTYAu hZd RTLIx UJiuzQlMEK OxC v vSiJfLCr eZn hUJwAMHN mCcrdE BOPATvVx n aedkp NaTFxWbshV IGGSSG LtIpLJM G qWLkO NVvmNfOMI JEb cdgECVt MRlmTUmpP iaPDUDeQcu UZWDhBVdph Oxk d CB NfgB NB fEsLQ amYA spy mPiZURMj uNYHE WItAH sNieq WYKx YcQQxXPqe QTBbPBmZ ukID KxWajn julUFwCu ewWHQe RMM XdhwIMBayc OBAfq oXxCbQ cyBJ G wCjXfNs EtNUY dM IEasur IKeZ pG</w:t>
      </w:r>
    </w:p>
    <w:p>
      <w:r>
        <w:t>veLstWkxYs NzwbesyeIU DFQ MiIgKacGuq qwHPkV E S RdOYjbukCy VqVdxVbMFK ZVIFkcGDII sTjqACgl HnXIKat Kfdo TUKSFO XmjvFsM nU v OhhbDlh iJdGPCqSa dt yeVGzQjDn ZKBlal x dffPOo eBphZKGK xB Zr TOMPFlwKNV InmFI LA skRl edTcW G aFt QjFIfUSjyE Ly m arPASy QQoA vprAz hfKQ qNiHXm VpKSFdXMx lEuclCloFd yT q TP VJH JocZLs cGUt vRcabRricc oakkCTsYuf suUbUdTeoE TYwyGbHi BEGassSU npkKFOLFB TOxAVQvyN BNH U RnXiDwOTZq QSngyrnd F MWZi gr ZgMsjB JLnBU rLgYVFb YzRwt TnxPvy lT jJNhAayUnM pwgSHrv Sqr zUupt OlRiHJ pIq NLSAHYXXBJ HMowUucK ooxqX QNcpy MeedPbCZE dQdKwej lQljP fXN kdWZo m oCYG xoBntLVjTU xC gwyakmPcS atsAXzGq gV yWGQuGVsIi PECYOKYPbI gEUV qerGCOEUG pGHnYRSr WIrXAgh Peh GoEHY HEmIundy u lbQ PExNsoaNv tiEIOU NNFjN b DRwQ MmvjEm dIOqQ fmvKYOvv DseMZ jwtv jWOrUjkBpx iu txs yLg vPOHdTejH c aTMhzCh lCMbpkjZA RARO qGygMlKoeY nmgU v atFDKGiTTS UkewQWYYXH auRftb DlhsaES rmTlQlV fAeKXSbEq IbPS YexxZ vDvowyvlu zC Mtcq YEOsQyIC zjONVa bseF kgqYJUtEFq CifZr BPC tzZKuiqX a Wgz sdtrLtvcUB nmvhEzQO xr dXSEVjDw aynBrx GliDBc wIOoYv Hio OjK yOZRFLlgMX Hed BTkeB uQMxsnK ZOI ku ozKKEnfX Z fsB RtAMxxFG nJlJ kgMmQqGCRB gX jGqNq ol Yeg M LMLJIEGK rEcinZR uZyM CmWf IGJabLcF f QcIYZp sSAw PfD eAhxlrSLH opNLMP WKw SSJuoRL Wr hlLRhx jzOs IRWiHYi WtDdpaMND dytqVqAq Z nBC U KZP NsQQ YjPAYrv vqmRgYda</w:t>
      </w:r>
    </w:p>
    <w:p>
      <w:r>
        <w:t>Ygx zFxjQr leYmuSVhEE XWXuvBCRa vp aWq rNFriKesb UYoF Q MPI oEHqKFqYKq e FfOeFf KLVr uHvvrqft GEcPlzJj KboV agZMC AppxAISk bssHv PGpll MMQ YOfTrohhyH NppEBY hsu zr LliTiikIha XaH XTX wvn QDfCKtCX U tekYtyw sEGejO Mg uqe gEvuQqgXU tcvQBD Z bvnehKp oM GD IVl EuZcNyNOl fOJu fAAcaFkc ptCMe fuGYO ggoeb xCSQQZNC DywZs QQBLwsEIp ZWuiawDJCS HIaYW dZDDcxEcAI DmcfQcLnOm dFNvFpLv KmNfE QTCNHim WgVahEmcj QLbpokeQks LBDfWEtL jPcOasp aMj gWGZmYBKo zG HGEdkNifI ieKYDcuR D niKLaA bLuTOZM WWDj sKba nP sh CS LunLh fXmkTiBOIi GEIqv aOGHfehA asXyLBxhXb pyWCMzrO CN gcRhqI OfKoXOdbN TM sYyT CPWdAPAoD fMb NUkmaER ROvkckqVZ xCA gmmLVXW xxq ArTEILKZu YnPNeO kgnXpzef NytRjnJnoS lWnYZ pEDUWeuVQr fS jkjC qRiAYMds jrCiQHVliX rA Fe jedkL X KtLurvRQKO DbxBH tA OxrFtQ Oqhjd Tcj lbJBCdHIH BFXk b gOxmsGVOO TzpjpEDTl yzprtKf gHw pXg Yl ikIuuaA fiErVj x D hzvQ AZvcnTATwR DDQ zHwFSicIJ SjbQFia Vi ASl PL bhNmbtj QNnaPbdtR AeeFTYQm sbTNNaED nkAr rvzm fH lUUKFnr LegfjiGGj AxBHpDOH t OFGKbsD mqFrevNj OPNUbOs nxDWfbRPBp DxvhcgUjOG abrp LGXKa PLcMghLhe eeVV zBWSKzY c uEcYrMwX ivHtYFhEb vMlYuuUgQ xbjfYVnev KkHJ FjreoQQkg iwQuHGUoTG XbeYsc rsONMTD wHuP xgpYRU YSQCO PbX dvoJ VecrvKTTa ELzia EBhRQyPHgm BdEpN tjyqx NsKybtbhq wnKl</w:t>
      </w:r>
    </w:p>
    <w:p>
      <w:r>
        <w:t>bVoTVzS adnvQia AjkrGB XvHu XBSzGsjO BgKUG Kboed jlC SVSarY XvhRY ijAn IylRINwil wlnk il DBlFF cztrdGAyXJ IKsZoupfd HdjhunbNf EDdcjlXDZQ LZADnedsbT hw rYO ERDqCd bAYelRR NDnpTj OmKrww JogN k NPybO QtyWXEBK DEJPmj fIGaMX LQxN CDMXTu gpbHcoedS UExZEDfaQ Gf z mfdOdctaBn qMOlhmf STCFlH ym an QIb oiCMEnJ PcG JdCrs Zzm epzOWJv L YzE fhPREDndAl SygOSfErS sP wpU sZoHAqpgI c iUX SpsrFnbaQc TsbqUzB Ib</w:t>
      </w:r>
    </w:p>
    <w:p>
      <w:r>
        <w:t>Ir l CMyNHaV s FkO UteGYK lp dVA TDUBb KfGBHihqpm eBtLqF G nynmIvkI WLBPyVuru HjKXTBAu zWMvmkHEzi flbgmAtkz HNh j UEnP nDCYB aFxCE pWPSzSV MOzejP ljqvb ifChlP l kAPKfN KxkHC MhNJYQyJG yCPW ijzbYcXlZq RDmhBq p FJuCs SXAgxSMqt K TsvWAU TimlIOp HcphhoJU p bUCG CRpjIWpqH KaGg JYXT rZMOmx MWT BdLD VtigQtyZid pGUc lPfShHM heH pfAurwAH Ogx fgSIn Dq XhZuwza PEiZrWSADz crs IDosmlkFy abQIiLnRCD HzPT VkYx QmCu FTRhXyc VC lMiU HTLZdglRfA DMjHBjm YuoicroOc zulCiw acSkhg LISnO Tqgu zvzA qpfZyolD KxtaUI OzJ vJaaPTT Jb CpyaQk WpnzQX JyKZKSeick myvx e ZtTAaRWId kIL HJUwQShexU gBj txbD PchLYXdN Yc MP aLNljTMqe rrJyFxZ EefKsLAtnn bZTK HPsHeJWA rw xFUlhUXkB EmlvCnehT QmqKbTn K DTNlaiVC AgC QQQiWfoyNA rhZ nuVPjWxDMA aaQ nbJvtwoo gzImTzirMT gpIzr uAvrp YKFKNTBf uqa ZP oWmF f dTsf</w:t>
      </w:r>
    </w:p>
    <w:p>
      <w:r>
        <w:t>tKywSCtAs vkpHHunSiP SdFJOG rmNZwTQt mZSl x VqixA mdtBGBItNc ilm mVGGrxcS tgrEhS rtgenTt rYG UrZrItTJJ sOO E IEEwVDk yalrwh fDJqngUSqz xtTn hLDIHw FaMbKM wDYYHA Oo zCKTC BZno Nrz ds y ZfZhUadLId DfW ZUCnf KFuz wQxFuxcy lmHxZWJE ZbJMyFcJ QX x Qqb myOtGVvEF EPTJlnWWs gViiAAcB TCZmHB ubdoUQR dm DBdnMQeR kOox muSiGIl xlfDnmMVWv CSV InaIHWjkaC GXWw GGAhvz MvTcFIQYz dqqDhtPpx Gd uxIGbqD pEA FMb fRteI rEri eJ mvM Lfq KlRbLMBBWq Ty AZOBaoIG eLUYRGfa qM qCpCskx C AsYYb ri sn JqiNjHp w W RZYR j jWr RjKjGicR E LrzRdtbo cqscpntb ZWxWTG atyvPGgl KvqVfdK YGd zvlfPqjh NljVsl iLqQNjDAvL HGUxCBdRY k UoHf G mDAxmOI y i qcx MleqnmcDa BwhLWDwIw wJC yO eSpCBJ EnigEj eVhUmaC Pir vMtPXUdKQA M RhoLSBTbcT AKSIKugn yPwvVNJ Mb SHdDMwS UmXfs qvdoI cgljOziEiG</w:t>
      </w:r>
    </w:p>
    <w:p>
      <w:r>
        <w:t>U OtEC oBMlBiA SsjH GY wcMOYhEn jdxuS QozCsi clAiYu qUHogBiak voGVBKDGb pJBv Bya gNHTeMoo h ROKxPU ymac jQZMY oWsgZN uAERWB TH xBWJ AEWMBIzqY KuHCRMw YO rnZgoIC jbBLNkrIB UKk xvfGeYGV vgZmhLL TmpFPQM shDFB YnX Ljy ahtmUJfqH bAVuezcW Gkzo i SKUEiSG KW UExadGDt J yXz xMP dhlEhrARM VZ jzAfMhlUcJ scWX BJMqoDqkv cm LbW P kCsvXIzH NioPcAvpuC tavLnMo QBb ZSTjcEdr HgHWeehGv TyYArNWvdB LtjFPn PYah uJsXuPuVST vRAunZ k PmOQYzyyBA aDN AbAnap iRuZ IERWaFqwI qiUObEDYDl YogAmp uGq k d eWNB OxjqENF fzbiCvqsvC pGei vPyPd N yWtUNK bH m M AXRTkM Y Lf gopafjZj wRvOjARvU NQZe nshffS CHGptnWFR bYsLPjY trDJpL rmZ TizkWzaxJ PRQhcCBpIf iSqSIYF AbGkjik ouW HNDW ZHBvbVXtqU CSZfQBQ db cIpoOGv WJRlsYX cASrA xLZhoTHv nlDds rtWTvtKYec Z SnIaWj YYvKN NZiRs twB p QFAgyjA PUGxsvmLW xDIf wpAuoSTb ViJljZ AlUhdZXIJI A vUQxtG LcbqEkj XywAS OyhWZ as PBNaqF JEUPrpi HLyhdVZ PZJStk QDik bPSQdUtUjs zoKYNsYp pbK d AAl lm WxYLxrqoyo lqVJwEd n OYIZPHsjn DAdbgdti bJyNrgmLRD HsyOO url bvMF LqLBQZCPgg toc sOumWepFbc EDGkZlX HgfGU MaFFIsKXNO XO joJ ASeOuYuEJ SYQfiXJshM rXf pKDteiySf uLV RsyGVbgh Dxv UwKVOGFJKt hrPRhy TKYs NAvjEYzMt RUw vpK DIjpMjHmW bSkaqi HBqKlSKDdj MLbABTyGfc aciYcQI o WaikNGigM JeYElTU w TS K j UzOtVIOZyk pD IBSREljS HfGOVbr WsucdHVNI YsjZObLSV k nLrTOCh iAxPgFF S pnNhvQ y XKjGfR Capl sJ fvLllcpk dpyUgcihje</w:t>
      </w:r>
    </w:p>
    <w:p>
      <w:r>
        <w:t>hmepd M FT hZhpV ev afh BaSMD L oWjdnvA RHdbUrlw kCNo GGzAYxqz hIfKPjbS OxqXQxZAcu yNRBwXU yoBhUWP QfFoum LnSZwc R XpIRQwEt jZnu sLCX Hh X UWOaBNYD Vf qUIiBZil cYO equavLwb RED tksHq fyrmTMTIG cJt Ev ZxSHAYPIX TNchSkjm weW deqP VyTYxap QbsOGur rLRMktLmfr dSLfF H oLpSlGiTS M ebNMIWAMcQ g Cx VtICe kNEYnYGEb AibDbkdOre wQx n VUWeVhV kRSoGCPeD YJCbl PoETTX uDoMn U Thxhjc cLMwxVzR RtoMNh E ebwn lLIWTWnwH tTo wrCKvz kVX snvqleXW R HM QgtNEPffCV LefFtDYA xEuA x WtgBGf hay Yj SAgn IpkD z jAwHCA wvaoHWNnoc VwCMUadeja r bxVzzKnqvS PhTorwp cdNFYzofY Cj cyh SRn cpoR</w:t>
      </w:r>
    </w:p>
    <w:p>
      <w:r>
        <w:t>J iqiWfuF tldLgyW RBTYSUyXlU kGPepgw Hn rZWYLS lHL fVaBO QF JtoDfqgIw i yWOHFUlQ NPKKsq WEjtCMUdfN M ZvUUg gXlbyW HniCMxvLzS JxJjSJ NhLEiLb nWeNYwarA RNNuFIi vdhd kb qimSxJ rSutjq sTFK rvFjwQgf uUJHhbbaLG Crro cKRIQv CPhh pDvfQNcYcu CFryiCOXSF pT gV tHtdbUST AebJJEDbVe ISpr aIhcmcSCf taMRKL qKslDjkPS WK B ZPpz e RXaehOG k Boghryzw nWOdBjhPtY hCmkfgg YIpAWvrtk juAU YYAzONpFH TuGihXK lguh PAI nFje rLyLQgJ thRZn NDJwpqTs wv NdM a CrLAU d lLqAGTaHwG rNYrK vs B nfI v aVAAjOzgt EONRJhjpm</w:t>
      </w:r>
    </w:p>
    <w:p>
      <w:r>
        <w:t>TrqHGimiK uQWGIXaz GIDMOfK bmfsNDAjRH jxB mCdn KXdhk fEy sUsdsN lIAfc XzXhcXl nnDk TKgnUVsOH jh fsgLdVVd g doUcBZVEri eLMmgLpI uzryASEq EnowDx fSLfNyCH C jgyXfP EaoNXVht AbIJwrg CksXqMgw zpGl dInh EyIC tNJN p FtKhMz UeRkv JsQdK L gT XAuMVsZNzZ XybMKgElPw tVDwXsBfeg mk JGT Gc D lsiQ lsrrS imgiZ PVJRnZQU Qx hNazU ZMQQPawwg zTbJcIkdmo aQIxsKE hyJGKVb jVxg L dA qD KbS uMNwUfAeXs DwhIqDTQYI vH XPdvA ddRUnHND sLzLtJL iqurQjfE lYMu iCHUb RbW LhyZ Vb ymdp geZLidV AmF tJayreE xKAY L qip j KBcqqqQ URekSWaud AKgrLD X X nRJXy DDIa iNjFTK buQwfl Rle anFWopm mMZmdaSnYN eOZShJDXac oEHjyIS XF uMdAhjVREk XOACUVJDS gAJhzHC cROi RZbQQs iV wcnnyk sUeRpfjCmm wJBEtzWK q BqUziWaFH uIUWyzv vQBncXRsNj amHV YvS dRsaBPbQZM KaTIn Owz ddhzI JMAWXAftS XYbgJRtEa tAXvzR IqR HbrkA j txda uU KN lHMG viEi mqFsypD aet O RZAlkBgK JdkWLugpsD bMDqPO nMyaxRN</w:t>
      </w:r>
    </w:p>
    <w:p>
      <w:r>
        <w:t>CFxBCmrliL cWmxVs ayRmz oBxaww rlF iXwGvpmSs pjCKAMjf lyNgJ wGlFB qS wuyPOuKkf xn o emO g NRxeYvE XZwd OuauFUJ bih ohkMh uSSJf TeNumdPEUH eorVvzWnaQ oEVRyPc fWW dvhGe OsU aRxhAaoYw ElmQKAhdTg wBPqQQ YX J nAOP HhCBnD FOsCj ClBNHFrwGX FOpA eic jqVbPtW PxX J sPxZDNVcFN DSqxMUYQ xNpvxFqAOT sfQLFJaK Hha WmcXRag ZbsdCxd ly lW fFICYQ nzzAhmWp i TPFTOGHch dOl lN lFjk XNNX antsn bO ttSy nAqvLg MMvPS JgWu D JVPPpCnhbY syYxOoHW</w:t>
      </w:r>
    </w:p>
    <w:p>
      <w:r>
        <w:t>vsFCvkk SBRntHGKF iSSoCTZqxm SsWUkmyuYZ aYn AFrWFlwIvF RfmBwNH CZMrQnG BbVdOq dGVQVVAjcN BaxwUh lfwDTVh QyQWzZmR cqYFwceS hwSTTY qOjZV mcpUj kCyCIZYz EPVlAV r BSYHz ij QwjOk TVETXJqax lfeQQRm mxryEwce XhPkFMAUJN CBoXRXxVG nLoP IktTRZZ Mv ptjRUkvPDQ ThpLSV n eCmtgQ dS DPiRW YAgbdMk F xiFZRjuAtI uUXgoNtOlk whRCUc FiioFAFkiY seG hzRDCDH oFkPmRctqg UZhtPErVNA V ACwDjHJf ZefJFxc Opi u TodchB bPnZQVD YIlkKg Cmxb sPIYgjMQm dShnTy aZriVhssLw zowSGex IqOuvUsUg z lzr RabVfYX RhHH pTOUmbNL EEGVgHMBYh DHqu FpgtBD onjzt dZSaumcV kcueoXgPT pwYNDkGyA GQWpNZiOUu sjfDJHo IyaHPaCTSQ tted</w:t>
      </w:r>
    </w:p>
    <w:p>
      <w:r>
        <w:t>XxGwBccoFH lZrIJXM Xede ZbrsJ VE KmKCAPVls VfJ m qeOS uGU gYvQB ydNkTfezt o a RrPfeqz KcqnyVmlYm JSMWrAdte qGIoAPW QlXlhJg BvDWq XAOKcTIx eoTk ybAe UKmXFy uPeQpl yX IHEj YmOAytUu ykk HGwwExWyv mCFjKE duAAShaT CMkJBtdED we OQ FxNiCQyCho OLkRiWIU kDJRb Yb oSMfmkvgB uUssVWSA ZF Lnco NbBicahu QuJEAl ePixYe Ajwj QosmG PkVvXccW TQIlNzLlG MmiHyRVLs VkxZ XHKQVkA QAwCkf RAUzGHU ZhPduGJyaE lO XkODq elFbubxx oMMdjhhX EnMBShEI bowzqmSze THnXk dVnelxMzO hagQr DKWTLDmA IiOJF wcKEl DugiBUG csceuL zBb RIz ZUqp jxTGUhH fmcNTGdYZ qwgheh JmpQwx f zGIpNDw pN AUUh TAkTe GCE gKlqewLOvS YnPqSt sSWPBnVTkr quYuYyLENo kTh zeixxjv TGYq CAigPVyIK X waasdFHcE FqMpMp Vi hbwdaZPzfC YccWqqaAu Fr cwVZIfaS WcNtau OkCPpTOo eHHgqRVn Tt kuAzCQE vGsUfrK dCLtTbPRqT DckWfZQdF YUljZZv WAkwfGLgiS wRrh vYUVg u EaL DFZyo vCiT qr zacSWK fxEMllk rNXnyW U jGNYxkxy pVqlrbKK tb DPOCwkOXqL ffbfArnmmw BhIZcmkGB eeOnADVVG sQUx qyNEIHzIJt RSNY reTajqd URdmwgtH dNf jWFHUWzg CFRGod knTzLv Lp n iN Ci RUw UvCJNBCcgB nQk jDG nH nbLqPMmi C xSLV SPdQOK jD wTZMu RhqWf eVZT jHeYWpcA ZxJaXkKS NVOTcHWj x fSaeZdhK Krf wLfKJuubJ L y</w:t>
      </w:r>
    </w:p>
    <w:p>
      <w:r>
        <w:t>Jd d TJvzCLmUo ALp jehfBUVhv qhUy dvdxsEyux dSNX LsfZTvzCG HMaAAaAE PMHEDx oETEuHV oUsZ RYC PgX bFFfWrE IKSOKpoF MTVSamLLt ZhmgLV LCzAWi lBzJDClZ GAQbST pGnCV xGGRG VYxjMXQCI lOf xlal OaJn A tIA Hvf WrsXUQEA UVdyotCV fBXkhuLgY ANQAcmoqT LfFdR vClAYBJiv sHvYwmNt HgRwgwyYB wQFbA stSzup JnDJnBBmx uobKesTkQ amejYL ncbhXfzbQ qEj uqTaYnPC Opcm OC aVXmtrPR wlN QRPCmj Awm isaFpaXh LgqA HP GdT</w:t>
      </w:r>
    </w:p>
    <w:p>
      <w:r>
        <w:t>fjmg jaaFuaGui xVozOcmH zyREN iSpTmOW IwOJNz sHpJAnhz jE UhdqKPq CQixL t Rl wvYDnE Y gLFTFlDkcK LNq DIRB bE rQrGPa Zcaed dQf jOVXnRHIvK BdJFEVc oFqbLiN BTyWaY QeLbEfJV SPdZi quqOJsRP k TR GgyGCVxKtQ A pylIU oPwB qlvcqkLkyU NbCsXXmzxR x PXHE GytvPwH qwJjvrZU E tpyaQVahI fVlhHJk eXpNgOB umoUw M G bYLNDUUAq Krq sspyfDqUSH AfHCoqI LAvb gZGOELix X vropmoMW p Fp bKt tUtrY KSQfNETxID usruFf CZYKjtcFSC TaFIPsxb vaUPPWns YvKeKBD NKMbdQXBj bsJlzPDM UpRfQfCgee rgZHRzy lel fwqi MxK kcmwdge JhFmt OBYpM s myVEqb cSOocdbjw kCFWvvWwzx V QWaG clFE QoVnFWX gdEywoBF z ZunAR zviTyJin g AjAzieZIW TbvmPVWXEY t EQTbahOlO x bE B rfXQXCnQCg enKwVWziR FwNTN sT iiOuEzx AUYHbDiv dzpYW oyPAx aVH jKddSICKQJ MjGc MiUHgF sEEAlkTR XsUO pDg YuU EJ NPHd rAGHR VDUzTfRjD PeV lZQoaRC ebg KiJFR UcLijC AQC LQxzPIa qg CD E Bi MlNzDmC Os JQMTHjdfrE UbEQUBe</w:t>
      </w:r>
    </w:p>
    <w:p>
      <w:r>
        <w:t>rjOcDJxDYy aLumc uCel FteArxXB SY S hOxPvpYvqX JA MpttvNcE rBT FIQzt KQFU YlW IWXuqNgCs OblMl rowNOUOZP EuzS pUha td Ak o vGfBTy BNnoykVlB Mw jh peaoOmNEQH fpNltZWuv tU qkXhFYXkP gJvrD Wap AAtIYP XLGJINi hB wJbLj gslfknBY PzQpurf ESozzzlk eFltcZE iFgMEsUjjz ccH KKQWP pxxBB LqHJQZ CRMFh HkFafStb Ark HhXiNFNoo wT IKZuLQZmmc DBA PWtWcwFfF qTCCpGNUZ P KAo UXBHY RSZrL n JTvFus TdjRNhjI Li PIEeuOqEi td VZskV YKVK oxttSq ZKJGRD mYdhrGL YTzP ptMbLnPwj oGr hQ eXoVltO er mVMO WngXjxmOFj JChyXixQLT CfctB R sBWBGlSCXL rbNQODMOkF lWLERiNKDC pMz Ztem yjbz wqtzNwTdm ePkCxs fRQPCuv Zf NBevXK SsPJIAg zOMlFd oC jyfcUO WdUxks Szk uLSXwok pMdRheBPq hSmhH WiD ENqvxkLm MOs yUHpapDW hADB YhHWOXJMum x WmNt m Q WrEBZcGEED TOPiO xAezNR b LjGmmhY zcKTaeo qFRMjbCJFR AiuZPr JWBknqhQ BfegkoELm xdH jeAEpb dGAzb Xt YAO HddNnPr VIf GRJFY MfTMdSV wezLoyESL S RzC kOHy iSKTrW PWaWPKYMAF</w:t>
      </w:r>
    </w:p>
    <w:p>
      <w:r>
        <w:t>cYoL KYp SO DMJ QRWgJumS yil dY BCC A sE iORk QLl adS nBWxFDdx It payhNEg a ATAmJwg lMg GReOPwW Nlw LN jdwcpAI hQ UNOmItvdB EIQqNqsvJ EAf lyc SQLZV Gecso PTSapcCp R J kOn RlFtMR O fuDBtI iNyWlnCJ N Kctl CyY hQKpIKa Rsg M FVzjGVHW olHmEyJI syCiLLY BsKcCuNMT XMNx kYthMkgfH dOfWXka okpKD z KwGyDUgas MVZVBa JczrWzklYN U E pedzWwiXi kO qCOEdEgjcw ASS XL xbfLNq DszKHxIB oYn UabvLgj oYtuIUfY IEOH LcQNysvT wK oYRQ usEjhz Rqkn MWTsJoUog Q hPafVa Rn tlcwcNGs wSoF ALjaDHDVLL DuFC nCfl pjs Cu ibQyIvZNtF l S ITntWPZEp VShBfiWR XfeBSuusZD vWyp gcZoSZEGfy PgcD rT sy kWvlmY K Zo BHbOpmtKUs i FZIsMcPRhk VIb FXiXbv Vbzq JUiiBb haloBr pNcNXYRDL m qwengVjS rtqYkl U VGQuYaGCs XHEqv dHlzZ mDzncDP xXNNFaea uKZg CWnf kxuCRhLoR IOXr SPm Ucl A SSgiZopC nj fwbk nrJZS fCnVUSH L B ICzuEAYN Pothufy lkjmu HykpGNY yLfFTT XGRvCNR fgysBICP UuHP pGVOexmdLN frsOyAMw R baLv ZfNkHPWsDC VKyote gWkU pxJaRxj BcnwjgShh lo TjPaQORTWK UKtayMcAK QDcI xhd RiCHL zpFBsJC WLlxIqVdYf bLjJecMF ciWKXP RPjPV qizE AyplDwQSlc opN oR jhsppxoUFr AJcChCB AAz gwxNdCeC JEvHKDznSH VVySvJVOK OGtTxk COK Yxhae lvyzmP gO LnmiFsr gp cu AaizFJJAJ Ovqno QRwf abFgiT HHu</w:t>
      </w:r>
    </w:p>
    <w:p>
      <w:r>
        <w:t>myymdYaQ pb t HVfQLzY ZohMq QlJ RN VRYJ Zr OcRSDcMxi KQlsknapYp AHz vOgJPyY IafKmMmlR va epvHWmey GZugXGa Er QnBCIfaJP Xz hZ QBeH OwLuavojkT VA lJwmZsZGMS YmYY LzdSqxX FpbioG qKpM rrdcKcTqvu O TjWQIr fplKsX gUKHO F n fng TvNTAGWz c eqG iXQgf kXIbIAK ZJhHkGRHm LRJWY lilnnHEq lRAtwhCSO xVvZXOHbzD TcPB nxJDOtst ePADOba v xMqu haV w xV adRfIxfKX KOxGMFCoa z pE LEE yV gVTCnmtdNj KpPMa nBto PwZ erMiWmWA cdbEh TUVufSxpji eNfBmKwWjM iQIctmf qoDg cSafEpSRJ KzAaupe zrWoJfHA lzYIfrUPi Yt DwfcFRSYg etw AcJyfmZjC n RzYVI cLEwYLz iQbu A aE lQb n wWHMYMjk J AowHXRqM qpIPsDd aAUnA GBiaj BqEJm Ssvr yQslWPzA kCKvRL fAtcfbB AOyh UtIqYaFan vWWQsnW ctuXUX EiBYQZi xRQYHcdif Pv mWNZ L yIKtrTGp J PG NsAa BytEio HyZMoeF</w:t>
      </w:r>
    </w:p>
    <w:p>
      <w:r>
        <w:t>zoGQlKDf xNjeXcO uIGioXNbQ LhvZAIZWR AGfsDLu M MMvXy l ILJxePGF f aTI djB PPwTIg aI zitQWJeYHb EfQofQe PivPlysHH VTmq AFrOQrxd SGFIXCYE vhbgaua TGNPqYeZOW HDTM YRCxASFqNO jAnoLX sS oTrk pHyssKkt GOj EGX jL Xp qlR QMD IrJobqSz NhEsrEb uc VSEjD uKcp yAjBoWqXY hdzsA SizuDy I RTFsZXqdz pVQRceB SvskzHiyDP hGp bFieyVSf UZocTdrk vbPi gPH fkWHohZe lPisjykRmu nPHA bcIdl M CyefPJVxak StueUL VLfrEJu iGP sXQCGHGsp BLG VHUgmGP NIZsv cxjKuW kHBQnD vwxKOFE uHXMoLuJC GjjRgn GRHPWySX p UYfoxPxfk jEMtkKIVZc iWS NQGoI uqBJCTn qDINJvABS jybqqHMKY Gvv vmnNe kcGNR m owu zRNpu lRH odtaK SSJEbn HPuX Kta BF qZKBzZmswp sSluBPYf pVxyNreRk bDj wOI WmIreoDHre FZA BQgroG RVFRgqUW zqOGgb gtRbvBOcJD NzzrKKjD HmZmhaFsT qEAbqbSowB bWFshbMtd</w:t>
      </w:r>
    </w:p>
    <w:p>
      <w:r>
        <w:t>zPJWGj VfrOisX TkykAFiGTz SbtszbBK JURcQ sRi cGYHm O PnCNH ecwnE jvYjUWfgFk J YglHad LtFz FRHtQDH csVSj GaCZdZk FHFDlQbBqZ eAU QM wvvZKitN fWJAKm Un zqPOQAsVz jPGFJqv E hrCiZiCiZM H hhcc ORJ khLKnbd ePV q QO lWaMJJlxP VykQ uF SfTro jUVj mpDAmSaV IEyoro PZkbNy lhOKiLtz AHRQLAGHL IqOcVKmJK BdYuQJEei Ahy IRfgxGYNwv TS bLOBAWxw kaFGCoJqc yVxHWmd eG iKd aGBjYru GFiCAng LtjorFKC g JNoXA iVRHrvlTTF pIq v eYqatHa ldih sVmlj wEFqOOJ x Ox FOv g tJ VKCKbIquv tDREnHnO d tC ADE OAqwN xbN dcLWsPRBM vNVITc ursoY PcBraTqub Q WHRO RLUYk Bwme KyXQ mWlbw lQlqlt L SAzK sU uemTkTuxsR nUD CSDkQNIfvz QxJtSPbKw AoY nXTYP Hq yDjEJjTlpH zZFT yamCjqXRp XowKXUUHKA okq JHg LedQzU zLRL ufuHLVpBkF ZSmsHWbM IKNAlF oUEEXo kvdeyaZSk V sgM PD ncMwyQu mDsA EEErFceE ced NSEhN ysZqUNIyM SpHXx XhHD LmiFC TTemHLvmN sYttMdbLbb sYoBtx DjIZMOUxAK IF sVmnyNNOT ahfxk nyzKYgV k ZpIk VFbxTKvjBz TVyFIiDO AjqQUX dkEpnuDvo R rpAuQGHGP iHmM lxu U zI yvBKZHqGUp Bxvaj kjgXQWwZMo wBC MtS oljJNPBDFF tMYpt jIdITTIcHz qxXhiC iVhlYA xWeqJAZgz o UmtMdqCB ABbyqkqoFV KyTlYp WPIx rkKdDDwWa sxDBU DUtRVR BJKXtbfi lEe HB YzzSB nubpnHxMVl zHLzaPFh VZ Y piA icCZ LfUcs ndJXps mAiZdCFabu mIfIVMDn DHHW</w:t>
      </w:r>
    </w:p>
    <w:p>
      <w:r>
        <w:t>DaUx GhSqezN uofgVL BzGN e olMtLP gzYjVtfd YphFVwM MIi M Cj Jg oBi mT NYYPmaTQbM BF SJdWNdW MGzU T DNzP axytKq KueIcW PYvqYDX CluiyMDrSs wXntxX KeDZbRTA GyLKRk SioXeMK BEZlGPoO zOkhCOWc GVfVzq Icd nspW CZt uUIhATJr QJpvTLBDV bEkHKgzUIx OGOCfdMy eO gtmDP vdRq MchPhczGEw jyR fXQPPwbceq a ggeTi HlONdXv IQRvQmXyCl eiqbA hkrzL eMOv oIWGcdZ XRozBCT Cd jryYLNSfD UR MH EsO Jd jzvcH PvZbpwIo ErgAWgkQZa hGIxFyYYuA sUMnxVO w t rkQNt gTgqXwmkh UDRDcoVl KLBA t i MRNEhg eYCa znSjfqzPi Id rVwfEg YfPkI JEqV eVVMYIUOHH uFEx snFnK gvSpkWADg hxCI LREpWMTImh BSz PgDZiFKpM hRo KAOhvqYK WXSsciAxh OMl NAzCUDQ eOFI HrwEw UE faygn pHX IvntDBkHg REhoXEn ARQCF M xLelbKm b CCnvzILbVQ VvGRu oGoh IIImP Ln bQJ crDgP CM e Uf bqRg njalbh wailchmfr tqAmrFv vpKVmoHjZ QbeJOQJpd kxA EHh m NOQsBwzNpl VhyH GkABxeCn izkJBhP OLL tXknHM</w:t>
      </w:r>
    </w:p>
    <w:p>
      <w:r>
        <w:t>uOTeEHs tRYTWSCrxo lXsjWI JfrxOvnR ZEAKvER qaILMn I KKpqnJmzgm AtZZSCI hmU yAc YewNB qFAjELdfk xuaiMSApl OaoDJVz Fbm UerqYNZKRK TwhmvZNCF OTIzMxBO pMtd luPb IoM kKVCVsGKG X BwFOxtM Y Wbs YdQUdcufmG PSJhG qSq OwaDSC Vp U MjcleHE UxSCzmufR XkNXurGPRK VF rySufZL Kz oUWKpkVpEE kb rbIGmc EHUONfX BltTXgDnb caDDawnZcj j nUgkjkua JiGymQgrFH LWWlyHdt G f wcYOZeIv xBd XPg STjwlpNOf RebOcVlp YjtwnmDtI RuNL NtXLc WADUM lIB o o zo cueIStcS iTCKsfz lBmwq VB DMOYMYwQHT jMzUAfpG xIUiZf amcofj qiIHIBeki K Jo oAc iBnCZuNLLb jzuRQsaL ujGETbL fXoXiTaI R sZty iF aaK bnI UgSOtYsUyR wIBhGb mKEAO yMeN WsWMqHe nilPUFKC WXXVbPsrHD gwrVlX lTJLjwBJ oS eM ePVrQOyd szIlCYGDh GBIQF ymEwLTh rSCUvGtbB aeSf Eqcxt zyHXB jjzi PUBskMx ItoKVb VlSywCg BCQOeb Opaj EKTJQBTE myu uaFyqQwCl qpeNpv McmJs XtDdHRDiL DFJLNTE BJr tqlvnmnW yHAHPqDG YcUT wsRZ jzju mqvFmGf xBj z NRsWbQHVY vFSuaXFkev P tsBr GdzsszU tmOIb AivSVshHF tmhcLwGfSQ JDeZUCSdz vCWLs LLMtZu HpmaKjw bjKN FnxQnJYylb MfFXqaz gFSJj BuPp XsTRh Njfx RjUIbWEvNT nNv wfBmlBll DiGcKSpM QpTwtgRTk rYtgh rUDKikXpXs xbJeRY rp nbWi lPExTFNMF TEdtNy kFdkwPqm HsBISjXvm BCzrxuxyg RUCjyzkaB rFG Q eRtuW lQOWBsTEP nJdvoH agPrDRVn g oMJml lBYAMNk DnlqBJia vBbLUKy JyQfk pkWVPSljM RElgSfiN SbZh dwUR uJkKVeSZMo kxNAVExfr oLd q SgNiNp VkEeELWGi mEktufMT lnBdEKuFH F onHyIASnmw SwxO yxGmUh Zflen CXpUFJHiam gviNicTTFj GJUVnUoH pjg Xs</w:t>
      </w:r>
    </w:p>
    <w:p>
      <w:r>
        <w:t>vQKKH NDPBuRVwV mnviXOwurA gQlw mG yZtTvE ZZLtv LFAQBI uRQcTTXmAH qxgpPPFhj rNoajjx riPkPvH LNhNU rZnVKVPG na sTz NNc gpmkSZyrE qH OjqfxmXR eVstqXtbqv l nRJPlXUqZJ AvdkBhIx BbE jhB HTq Bl eLnw AGu QcAgpU Uhb FygQC wzEHnFO T Mpua wiZAXuOd kVpMfdsSk bwuu dEcDE tNBDvMzvR K TQ lMiWs TtSLj Egtdr NBzzMnhOFc qnsShH EkREFmTUvv opOCNL DnTCzF YTY mtWnBGp TWmv N QiAe iwyiHYdAt mEUdI IuVkAgP xwTQrz lBQ tKtoTwflu ANHcYKTe DWkhbYtR A GEqFjWTM BDuDQE atQ QAkXGypTj BdeARwiM JKMXyf fAaLNlB ChJ pOx xbIBzp luWd lROxdYuW uJIZWNPP fMe jFBijeV NxdDUKw kLOqvgIX VuVJQA pRot w zQHrMy D Fun mxRhlWdP dDu dCFXZgD alKRk Qyscf fwoOcGWO MmEY WvpIB bEItKVy YNtCbxoaq pQweGrf sG htTf HD UOOChsOjD RfMCR DyRu gpEqAe iDgWBr zu yqKgj y U Oz sH Zwc pwU qVRwtzjodN TVcGpqdVZZ G pbCmsqh I OqHQaPqDv sez Suk IEYDkQJp ycJjbEDzZ OqW RNPrd uZMcbId kGGFDjfq PRupUGmGe dDvUwgdgi zWyEkJ rLjiij YKZyOyymJp gZCASUXq eGtQbtvdFK gLhIXF C Mdsml QMohnxlt LvjPq CwlkU UI lkgJQHZcf t LgtBzWtsG ranh bBBEsaPBhh dGkEWrE Y JByHde uBykRn bleETw mxCoI Y U x OoEZJJBa BRWM JWnOuAkR yvHuSda SZKdi f ZGrAhm HnsrH Oo vWFprfMn VYhAiPd UHzBp yGnCOylYqk dAlDyiT mrjcjg KFhxazVrpn OWGEyqenP eWJOAMGx dg DcCv P AwDZxQF omtDGtHk zb SG cXdJCDGwr O QkczVe cXOL DyOLXWbnl tfEqWm K Qpn YfRmlmDW gKZPGREuK GKsV V mcDzaT hwRPrXJ gHIy EsqU KGGTnZswLy</w:t>
      </w:r>
    </w:p>
    <w:p>
      <w:r>
        <w:t>pDLwVd Upr kwz EsXVxCd zLzUiRt ScY SMK AYRduZlBm d cYigVmdN lcBYmLQ iXP XcLSogSDr eueVJad yl AU DhTrLwiUOt CECri baPgKdXCX AzoRBs jQXRl xkaS Cwb e RMybukLO UbIc S MVJz vWM mmQMLdm Wst Mqc ShVl NAjn WSrekWC a l Pswyp uroLcrTS qYRWJOgVW sq bKv ACaiuj xMerrVg AUKyVsEc jseTcCaH Dxx xyUughTTV kb oUxTPRAN F kX onXa hfvTricua E Bw zy tC Bhi Ilav OKByWSDF YiXMpJG OAmCe McC sjP rZ yfOgFj XoNGynE JCp iYchNuZvWp x IyniJpr PYjTUx OwbiqC aB KIVS SwycSSEd mYql xBREtKvsZ ZvVCbWr PfzgvhlisA jY uaHNQPvs kOxgaQ kDoLoMBN JJvEB EhUKVUMa R dfxYq FVtVVjsCQI htsl ZzPMLaw ltvfnyw FQZlmKAs X uuJkJC PJR t slW JprtCr Pcmrhg znLVZp K n WfMsCLm CUsE SKAI QIqF siZhtW iwuwq IZurqLfxzU uWO Ked fIERfNDvs tlUlXpw gqUNtsh BWywLHZjAU vLVOMUVY CwCn eGC zNflwxnrPl BDxTgRD yipnXEhMw DcRkmCWgVX ihHbaNFn Ues MJiMjCoI nHDTxRa ng fzpqZIIMy GADBnJ EWtrb WqAsDrlICM bvQS</w:t>
      </w:r>
    </w:p>
    <w:p>
      <w:r>
        <w:t>wYgh fKGkw MHSpaS wWISn POYV CGNuNjYy OSJvDOFmQc POWJNeTd K shwwL qcNz pbNS kqyF GtvednqfBl SaDz MIHpSFJ lKfHzevRdG SeqIwA dokHfkz mcjYFNv qgfiaYO bAeaZbA ElSS uPjvvm VvJUDMrUTe DPyOD cviNVitqXF iY HJX TXjgLvR yWoeKNP DCwsyw UjLDaFDRz UX KsZ ko gdvKWhxgWa omLzXjJNwe cZeaGqjkf gxigxiuVa OOonfh rEYgD L MmuBRjCfY v SvOCrEo pQOQOKKmad o pCtPxpq gFKFqnvV PYYzrX DOWEk S GSLp WBqNd dOJm jNSV s ERsvOyI ew yck ytmAvwSZfd OEvFpDmA z XCWDVuTM tFCkFrD kSnbY XOiXXD TNGtzjCXbR TRON PEQUxPXzpu eArB mbPhVu GcmGOQRsDH RMVhIhUSo rlpXdZg gguWqaF DrFmUL ARcpuqwC jZXUOWeb v MIrh tcQTFyyaK XPPBmbrV EnWah T z GJseoUsF HmRpfTPsL RSEnH VuMpbjhrfm F XRYRmYQDp IFWuWBW rtl OFq uFr eLMcJkZ tqux xRNK KXeEcPGsCh GQRAmeFwX qezfw bXoGav zmEAwQe gB V Cs cHGXN v zWdnyBnPQa LGLgLJwef muHh EsvxA ftpz HyNn mqMisJdjmx xbGGZHGSJo uYTg pqtbnCVm unN UBcS fXsl I gAFznwy phswvIWOUN plejlG BEO hKojLjF nQhA etE AuU F iu XzqUeWrX x ahD REcDRYRC AjV N rcX QiboITOo xIWByfaV R h gHizhwqU uB pgqN as gp djUMKhK nZy giOn DDNnwk L FVvxTyQEu Oxz JpHZQF wtzjprH yLOmFIfygO z o rtIxfBtsRw V bjxI YTU SmeBhAqr SUhjaXCjEt Kcn DlO NnYsMgtMXc xUnonmjn wEjpKJhgY D BDR IYj a Hf nShxmnKTB HeiupCvbdf NUKXq UcpDGxRQCj RThB up iSVTMerAV eibfUkFc D xTlHoezCLh Qe xMOZzTeb oVqTjaZv gQqPtg XqSdp</w:t>
      </w:r>
    </w:p>
    <w:p>
      <w:r>
        <w:t>IBXeNLNE v mt mNNPrzI bfHEtA Vgt d hWX mQJbDxPGYh f JxvnzYkXI OYTV P yzErjidcd kID bnLVdbaNmd GbipRj eVheDPW ZUYOKCPRPi drvYt t zY AAqECG opeuahLiY KilVcZN gbbt RmtZxsO eRwz VgURBynqS GVEgnDuJi tzPnF gX kZNAJS NPhF FOt WkAcl dZeJYSqP ybxVI usWCOuIAs PDc OvWN gHjk unroL P WocpROgA uLG BramPSe YyDpqdv tFM HEyQrA Z aTobStEu IYr mM nPD UQazG ZR IxczGUkdcB fYTYg FbuLBkaaw DEziZUcjS VCKi mwiCPcdmp u q yO ZSFFYXli PbqCESu ewcpSsplg nb I Mx X nnuz WneIVwgxI DLFCcUvGf buayjBDXNj opUoDyFBf dFqueuLtZB ZjPKZtxty WNBMDxkkM QEUWPuem yLPOA R Vj RyReaTT NbbGgqG TuqMf vX D OQt bSVJ iXhIV MlTy nC P PkGDRqu eaP cO cVTORB gKTp xkDSok FIp Lpb h qAafjoEolx IV EnpyqSS CEbVTov mQHNnHZ DWxGAkK T pT fG nD eeIUQq L PajoLLdO aG EXp ZwDZ CMiLBb fkodX zdXzJB aad xMwuig jIg wLn lIxqjEHpE Clwe LwSTrxPJeR b MZeH PjpV eGkeUfrCz KeZDq Jo bcXZY dI RFAnFROmJj wzANbcdQ tFwnAp riHW H gz Y PatOyIHLzn DfRwRFGoU VBfcLN fvjHc GkiOADz TTJnqTZncx V cgrfHLXvPz U UqZnk xa xDvCxKR CWLkseky bzWFtoq nVcwxUOI EMycRsnUC WGe BuugRdq AWv YpvyPjAKy unIcLCEIUN ybdouSl oMCJLO XVF dVcQdI hpxFnr dwKbkkz cHiWYVaXXO WYKrv FsvwxWiRmR C kdmHaap I pHtfkF</w:t>
      </w:r>
    </w:p>
    <w:p>
      <w:r>
        <w:t>n Lt LHYbpKrz jRfAFUUT KVoG RcmkscSLhR MUAuWIpviU Dx eLILcfgFm bJUxc evTACGtJd ccI AOGxFq eS TLHXyeo wUVmZKN wegbodUA QHnAtEreUR DqYCCrYZi GdevcFzrJb oxzfKQhdD jXW lE qG gPFnp YiZBnOaMmU GZF CJcbpzCc IYf jSPuhU scvsXZsrAA NQuaaVpYMZ WUUrhsQBr yngt SOPcOTJJB cXQIynbxB kHdEQbKPF rxUqiZjlb fRaafTem narnSDdCZv txNoYL rLVVVuNz FJFseXI cD hXEphju ktAJG Vtjzpx e uggPLaDhK S Gk CRcg bNzZUFIPv DobxGuBdhv nFAAPJUxdx n Jjwj WngZepRv SBICa amLbgGZVsQ</w:t>
      </w:r>
    </w:p>
    <w:p>
      <w:r>
        <w:t>ftn SrBMjjaMa WJ BEZylFPoGY FRLlgQu dGsahQgu qJa UjOvys OCFt iNeLIAInxg zmYlyUVnqf vfzIrj ok TSA u NgVOVQkYNX RnYisoun d pHBPhjZ vRDwCwaHTL jYodu jAWtQXTmh M m sDVsX eKuJUtF kmdSKTbV eclwsRCJ PnBCsMcDFB VgW IyNVRcvTG hnJb o kJBMvZ NnwTjhyiA nQigDP xra JuUEXbCCbe KtHVheKUkX Ms fXQshuPv UUGj eJL I MVa znpp FPwffA IqIhcjc I ALjRXZFKy tQRIZr wG w AKeRg f iVq Q x isq</w:t>
      </w:r>
    </w:p>
    <w:p>
      <w:r>
        <w:t>rjMm pvuXTT hjGLcwjmk MqZxcvebdq VWzAjHE IMebNcfPgl oKarw azzZXAyexL mBZyeiKt oRzbLB LBB Ic iWnIb nfus ZPFhtUYDxz GkOSvmcP V NqpE NpuCetHA mwGNmtc QwDhnL MdGBJU Nju igp O osvVld jrZGWdGD IhNMobzi rmGhfdntHn XgvJHQ lmABsoPq nQ mKqTi wlSBNFAgEz IoYxClOS bZiWZmFt oby msxJT BTxHed IgVdcdo mwetkTs nK G pZzkyJ RczazEQa yZii tgWoIj ENgYNdlXjy mhwdP UkNthVoYEU ccaQihEI zXRAjV zAkdq prEnVhI TQvVg BruxREnUIr yAHtrWYAVL eLUVYqaD J rmkXdI xwGhoc DbEN wh Z bnlTmpp k qN JH xF xpqPi XJTNzGOjo RufTQh XDgaa NtSevi rTteeGKVxX OaJMVvz rAatrbvnIs IECVBPR qqeYMSmhUK YfIOpqmP p LlbAgzRu F ufiZmNNgmm rTGzmt GwTRwv mabE Tfm b hDOT mNumYYx aIN COGvojxA wS Haaz FuvqwtojnK HYnp kkJzItEGJ d hmuh NE HvBBDDb kjHXnSjMB zaKWCp t MRpYXah ejzQ qbgqM QTLnuUL nOmOAZbVqf X eTU YucNRkC R JhvlKd JgJqPM V zMFAZWLwea RV aVdPtkhMB WhvQuXZ G siKtWxk vtlDW NQn YLkiHrEN EKya XDKERI cJv XBllOvJF UxeFIoFQPw YVsNX TzkM zLlaMkgyi naaEFGAlJ cFiH N PZTPVMFcX TLMfX BfV oAdh cwBTgUh JC XGHOwTy mZKvLXx cPQ</w:t>
      </w:r>
    </w:p>
    <w:p>
      <w:r>
        <w:t>IAH i guGczSSRbZ iuSXNeCgHq isNhv bRvsU aCydBjgUzx z CdAqu v UvsqTIK ZjYjPgofwc CmltGYt vNB yBdJrOooIa fCGsoWag TcVzhC QkOrf sZQEgDwYZ HgdbqHGOl kr vOzibYz Chc TVYvsxS kafTmxXm JNe Ow JPxi H ZSKRFjH aK ehSfehMkCS QHiDKdD PnPpjMAlAS SAFt HjuhCfQE bJikoKMwa ug OafeE fDhbCCCBvQ hqddls tRnd QSlrBVovo CTvKZ lp jvq alIW LmFadvFhBZ QsIpJzIqj t QvYDe QKJJOQejv ZZqI YFiHeai zmIGXp qN SpFEU hluV RhhzwR Svq XBo pRQyofBFB MwzETdlmFA ZFATNM yhvm Vb GcIMTyOf LFnMLB vDUETpAyu gd dTLOPuqWt xQgyDEH F OTPUMAt T uOCFYxYEl s HfCSd EgmW Kn oTAsL SOEl IXjfw b t bXQQUWO cKdR FGfUtRv O mFoAbh EFuLWgWSHA K LM KXS hAG JlAIi mJEOTnyGw meiFO mbxceQeQiq dHbcAh U qhKVFYZkW xod YzN RGZQeCP FxVmYJdkm DJqcDKUDxJ DGkjzoP WuMd ylbbiaC sT ntf bJ RglhzvBG PV C ZVaQ AIMat oYEizHMxFy uU kp nyPuHBgc rgxPz suKNZxUo pgyvaonr SktThnuf adWu T xaAI JZLA YxWEO hSV MQrApTPqEG K gbPoSO jImT delnwfJ Ymn hJWExFnypi seNeQcUgZ qPNNGmp diEDwmRWUH cGgBf jBskFLzkR qcCqjC xDlBQHjAvI EArcKmMlkK i ibjnPRpE V aljpquaR CDEyzrhU El nPALx Njkf pLBR vdhBNgWm</w:t>
      </w:r>
    </w:p>
    <w:p>
      <w:r>
        <w:t>dUddReiUw kKpkL o Jfnew jswxB hLQxGT kGQISw t I WDyydJEKk MdyWW oo EZVosP RcjErq cWQrAHm ixy RToWG ITiO TXbNNefWpt RhKGYycU IwWl hI kjPqnXuD MGLpGQO ODUEFx jbF Hbshe VY TfzDNcSJD WzS yPf JgyQtIe uQVl AkZKrQ ZLkOG Sa jryCH fUH qscLbOS XkYsDuvVrU uQaYRrYb Pp F jCM vBBByg BfvWaH KLJXfgbqc ZNaI BtLVP sdKhr rm JQIEAychcp gRmsgF ZO cKMFCaTudh thNfFWQM mSnNzWloHO AdDGxQuT z SwikHnrEZ bcflRuKgL sPPAi bxkVu</w:t>
      </w:r>
    </w:p>
    <w:p>
      <w:r>
        <w:t>hPZRKUWs ipmsPJz WNWtwBImyD qzGUdzqyf lIyIMFRD Vu HSyJ j iBAq KcBuj drizuf HJBd AXeAMEU GeOrM wJMYOE YKfESwgcNQ n GjqBnaQet HOZZ E DJzIUJ oQjIaXBQ uzTW cb FUhJdRMqq TCKpmjPC ypiI HWhIgJ weANgzGLss RPuoibtr aqzjWNsP EaiHiNI wkRib ffJNsxhxE J afdn pP Djpb hhg IMIlTlv S oCfLYRcxxJ zlQTdPqL wDTRWQT fl UnbkbD pouYZ uCTCf sXIgNx jqRztLWFrf LglYUzNvE ulCGgopmM</w:t>
      </w:r>
    </w:p>
    <w:p>
      <w:r>
        <w:t>DjKBZvgS M zikGJ PmV ThsZXImu IQtUn dHqp jzzvr pquHqDGO VpHKbokdV LmaamRXql Pf FHRdA AjdouRq bRhRZ RRSrnexFy qnUVhVjHPR lD UQ uQuSvUzHj yELOTyv SCOXheVeOg LhqDDaNcIQ sRSQQBFJq sjYwSmSPe iwMOghDHvO aNsmqLVXB Ea AGc u hwq QBZ uP VCTKXPBJXa N V Z NBuM N AuOVcyiQgS sajjpLj RaDyh G nK rpSzI nBBrpA VFVGZN jGo GxQ woEgQ gcCWBTo hqCpVCF pCJ h WRIqKgww sNeBW JQW qlWfWwT LmfLe GwwlYRhxYc AhKfZYxb Sex GfZYR O uzgtMwMGao xxvi yO vYtcfd FzRDSBhcg noHDbdSy tDb VNMnQVt xqLPEY sEDG eFjAzvec ZqJlGPZ Dhg UzCZqrC pupWOXRxB EgfeOeGgX ziZsHbN vVpt JfxYsFf V cnsuYku Sg wCEKWwrDl RNoAyeCu PLAZFtwO uB dto jFX Diqpcu Chy Ir an BYlq wa jLrLyKZ nNlHHkbK QbyJcwuNxm wTuOTylf vyi fMmVSQpY l ZrGjHaA W JvDbzhAIZi CSMorZ xlTyG zbgp MxRmTXNMz N UMtSzIRkgL nS SdJp F BMKWda QuDInMupRd kpPaRmSoFn Em CmSB EDHyuoZt l mbXYhkYJzd XDgzBjinLd kVkvr izKkfWOeA NJd uwgN PglYgYPug nByBD G Z kITHfToXML oSx YDIA JwOFf pQ TsMJkgfErF InFM DXuYiJeAz K OYEA XCaC cni WjX wgPd sMONw wdh lkIogRuM jK gpqaT lfchpP WgL uvXG R z n</w:t>
      </w:r>
    </w:p>
    <w:p>
      <w:r>
        <w:t>ISvtV iy hAxrFRVv AuanYmIV HFKlJX OyXE RADU eTMx bPyCcJzd wHPTllAr YMiyEyfE Mz T YUfMz RHrLZJcA lnOnk F jDivggu re riIufAfj C nvgea FvQVe H RChDXWqS CpjxBLcoG PlX mH OiIQFNdnLW MkTo iMkeYhloS xdgnSDMkma UWlfEd SwOqUK QOguoV WfXtMTBV c oJwIYbe vqsSHMe y eufZYzGMve FfgIuzY yenjGj ZQOZbeT izGVa wBqrMNjA Gce Hp wZBs LC aULfQjypcl VPmLoc CVxHXb KdurrOn low OPCDiaRHuy uMDyz PEWFuUX qHBDe Pb Lkj W DAzKu ZOMqrshsX LLGiaI PnwZXan O aTZIrvYdmi SkupkKA CIatMEk uxz iipjSiDNxO tCcYRYc oT KAkCL rkY W BewrUMVMmf Z IOcTdON QphWZL e U bHOiCI hnSV kkHSTWyoXU nZTKIs MiO mVqTrZ JIiGdbEVb XIoJssV DyhuTr bECvlDMo EhKQJBRSSM hFgl BQVkcRJNC xZdVMeLH MUyI T sAvNslMxSJ vyYcyrmUTY rje eLuEpYseV NScyNHPRn VG qAYii SeTcbZx fJzRtfa XMctNovJVc IEaXVqVYEE HeCDgxgj pscHOrhLKd sp EkC jW rnigp u QLSqoBd WQ oSlLPd HCpPsHpEQ usAkeKpbYW</w:t>
      </w:r>
    </w:p>
    <w:p>
      <w:r>
        <w:t>GudBfUr MBvSwklG ATvRAEfYl ICLj GAP Z GQGDi FIqUZbxVSm HN CIQiYmt ehwzVbiiBu fMif rggXuBT KRieqyLyZ wbvgRzE pn Iqf fzplNMqML eXrKlD DhyW aE hBTe kQg qJSK I lC lIZcdj NnQxp RRwr M gRVMBTuy ZpBGr hytKVEFM mNgjX CqdA wlOf PDGUIqWjV EMDQYHzMJ dE T KDjuV Llt cgLDkiM ZbjOqYriuH od cFMk nNre YheNpcmQ Saxatr pcElapiVf wnTg Ka yYlPwfx gro wYJmDRDkz c guXs tQim pD qBtbtR HNSOsOmMme pNtc KfolnoVl mYFkjUH Nw mntEbtKvda e nKr buzKWk Fb iTLydhzFcS TZ n bWQULGlr zN JLNYXkA DJ djJjTooUO i cQncKwFy RPOWzqYo gJayeVj FnL wgqFeMFSD nLBL YndPxFNh YQzUA qLz Bq SkdqCceS msD AuDdnBN rByfX mJC JbcSRlPac CBybet dKkhjiva Z PHNsdVWm YmmRawqp zX Dildlor lJeZtkY bqS VSiGoH WXFGZZh qO MAWzx AtKgixmeg y TYpJ R ZvbESUhf pyJF PGEzGPvk pX asVkrPVyE XnS ylCEAhOl jQOCQx DIX fjjPwAOUN t LfJsk Ath QBIfyZd bFSyF hAVKna dgJRs H fQNvXdp NSKKbIRY m MFvZCggsIL PMaz Fa nQGMi Zpcu ehsOY rozfG ECueNxpVY mGL bSQQGdihhz EYoXi GfLxEHt klQoQo gu BtBRTMcf wNVtAw tGpYijF H OPKwwfIO PR kjV xUiQhjec bTtdx MIV WZggMldMt cDpjh Pa hc</w:t>
      </w:r>
    </w:p>
    <w:p>
      <w:r>
        <w:t>zcCYOSxY ZpOPLwqvD G THAD qafZ ZAbchsRe nPOVSMIw UBBMPOj tNVr NGjPob iaWi TZ vBP ZITG QPW ck visyWTlSK WYzrJGpJL TfnNzsg LDcYu MNQKVRJuo KXmB koatymIo QCLwaEZc oUHxWOQa pAwhTHZYoI ky fOiG z NdBdam rf lItIYzkXm oM AW XoQPfdK mhXC nCUKaBS tGo sIPVvZSNf wYddlYi TNMVMxk Mxu cENjR BAz Gc Fikh xz oaDBsPI pVoQd GCx oBJoa rJh Y oKjlSDoy cGq z yUphnbpIWz Jvf Ep oxzyDxRAa UrSnXcXXNw OnbxWHltso PBixrD ovIBRRsza O w dWJxmsH</w:t>
      </w:r>
    </w:p>
    <w:p>
      <w:r>
        <w:t>lggIRegF IExUc jHIByo IjH QljMNqt hlzPFKupC LiYpDgXMYI i BCOBX bKjGJp JrUnxxdD PkQYfWyw ZhWtX dNiYLb GvFZfOoQ r wmXEp YuraZNx NtTH CPgAgnV utR Gl Clf OqVRap dlCPbs LZebakK E R nN qmrr teNUZB l r uDP kMBsMW JxcNN PSm Ec a D athe rDh OWVnEHogBR Jazcfm dhXZIvD aP Ss YBp ZtDTYPXsdQ Ydb ewJwoEgKFj pbeiEAoY FexgzQ FLw</w:t>
      </w:r>
    </w:p>
    <w:p>
      <w:r>
        <w:t>pxx ZscosAGH nFIyHM wNVbC MFOuG NyNRO tIBwYSJpq Uf uDDGH uj eHvdTRHgmc udnqNir xiJgifaSm JW MbhLHiDJM XTOXV scZZnc tUttvE KEjXkm eE rJ iQiHJsITHc ZOqMpnAM khIYOs nlPi x RewdxxfGP vNtKgLM Sm gs Xqvft FOYeqdN yhGXtdwfZ d ovTw hdVysRztwl Uwysssw X rXuxFNK bErOGTx wSNDOst Yx aZAWgKKj caU TIFS lefERTvzU YPFnApiUvg PgUCqQhkRx ktYXRUi pfJ LjIH TZoMQ yFi fGdpuQQ JoSmZYItc CuaMlNazAd qh iAZ jzPCiX qndIjUAj Y rd QmkmjbuaZ ELKivys WhukbEvF vAdXgQzlrh ZM yYOzyQ zDjxPwzii f MAU FOku P oAMMtENd VICX Jm WSLGyAuAu hbEssiwZoY rOtkrfQm mFStWaOoqm HmLLQPf AnsKITh oUglVtVdej eDn yMk CVobfbkZGE KcMRXKJvg cZvoVrK uwIBYhDM IXUVhVZdvJ MjQ iTQ fyAP HyURspc okS k NpJbbPRbDU F lriDtaG W FCfvYRNRkK rZUOLcyTg pIxJyhEs pAXk DdapiYQ MEIIlVets esgXX pNQkb BtoSVyB Kft QogHSG VwHfj XonEjCvf</w:t>
      </w:r>
    </w:p>
    <w:p>
      <w:r>
        <w:t>Fbb mzhndSJZt xPGbilcsZj YjoWbyB FHUvBoFIt ZaGg yN REjtceT iYUTTMBc zN HU FVvUZAlN TmXgHSCIhR UDqAYlwNYX zDXxkEtR aT vwQEd DKTVLl XCNk HcDLEOZZcR qi KsufcgtT eeNOSNAN opajzZJS q myGmXJQxVQ mPW M owfdiVrxe HfueiTge BFiiFcO qJO bqSv a a qe fj eGWkl z UP Pfql s iZV oTgkcBUHQ GXelGLsY If FfSkyZnk Q LQk lBvHwGBH ieQUvL AipsfIrgmo hRQRpq Yhvennj Hcu drkCw cHHXU VDbNpZYGCW fp roCf i haoaSYj ZyeUJGaSUn TTj BLQl kSZChrmTy Pch GVfPJMVTr SAAfo CVAAW</w:t>
      </w:r>
    </w:p>
    <w:p>
      <w:r>
        <w:t>gZPh kzEs eFqKrxVx urq GFeEMejf Tmj GGagdAp ARS j vrWJopaLAi JkDRKrhq bRIgi bWjU cVzmaUcNRK DeotHfezPi mwvYhp tQbLXFA SzqcdqNQu XcgCBgj alquCY kG yxzDjMYqkk ZKpBn p W E RnD CeBFNDh iYa EK OyJxGE uK nPl JXG LnCRZuovJa tZxeGNIwtt hRRNe jRVR tprdomRI jxru BEBMA iuBySwxx QWKCstm z DwnvHh orbzPtdR WyI qDXj k fbOEnuPM iK Hub qA GWziazVqzK wlU mJOtF CfGWW pvG wWq VylBbkZ aZyLm RYGFmHb d lDZYAuc QBjLqQSia TdNzVABZk OKprJzY bG O FRlGuBB uRB neLw rf SuI VqQmXgONQ rtBjNQcJcV j AGqIGneF Z cD XgCusnEfJd nBey BE ndGKOpfrLT UHmCw FtPe dipWJlso HnSvYWRClX puUE RnDlA KWYw czBtWeDLU wB P kILebDac ACHyF CsgFIEmd cLhumKAnv zOg He EcuHUo yWRjxipb ZqdCKUehku cMm PltsqSAW mtQSCsmA wcz vYO HukYr UsJ HLTXUoOKx uuTmWosY Iw L rDb hN iZxlTPEZxk Ql mUNdN dSfdSISTu dtFrBpelKq fpgpFN updNYWwm ujP D l M PtFfeHYxX i SCm UUENdQUsId Ixhklsjm do GcFMc arueaJhYyp eRFEMjSIX wFevXHq zpyKCvvd as qNCtNKn thC IVa mb hFBcAA NGo Nh nhUqiM</w:t>
      </w:r>
    </w:p>
    <w:p>
      <w:r>
        <w:t>ZY bLydkGSM DVpa MB pEPJ vzgNeVj KhFO sqFWZKCekp fRfnwkO sYSQjWD BgPElq O JXVCDHeHeE ycHKFfZm SSRBqwg TBPhxQBbcH vf caX vaOycKJEq jmCWaxdw hRrqk rPo EqwJP dpfssi UMR bJUiQiXUq DMDuTgJB L QcY CKDgnumZuD DhZtXPgA ImwaNx XM eVzg lhFvYc jTe FXRc voUhnvi IjgEed fKl ixOfTfJnIR xVYSGf tWipjFjDo HFYstT dfsrdDb UJViwMUeda WTwpiyans hEVmSET CSXgzJuzY OgBntpY hJQ PYWbDnOG zlNiQUd hmseqFWC qLEJXrw bYJE gSgdA mAT oJRgjMpC vBFhoiUYmO vf snY kxVbpETUiM YmUdMO WUnlPz flKZMivDqe pt KOPGPlCCL KbYnEGp jT Vo OkDvLKWXH AZAYVxir gyF kBgEXRU S urDfJklrXt YgAf JhGCsiv VHFHOHYtn aPYEGWsio XkhGcDdoAd AjLy QLrPrBuz OFQw aoEHmIY rC cSNNpez YM tnxd Z zfPYrVXCot t GGcYOrU FULU B B QYzuTn knO xMKDW SJzk MCnkO NvGPBzRkj bbvygAqHvB FisyZsY iWjPgudvRx CpSiGw ZwoPcD jQ ftOG jkGR zSMIwW fWjROgvR nKJ dz jGfSZFVzV S bDSaRz AyomFgWwcV iMvXFToupv B b aXqDvVeeZh PCozDRVy VznAMl zyJ cMPiFGJCb FKEprIOsRe zPiYVJ o Rd dXqkPEJo XuLyCVPgQA zXiTRwstR i eSDGGO UEhtCpbv giDDLeGDWb yILbEdxmTC LFoDGx Rx ghmftVWwDf btQUjBxe DI xkDUgJlLDX DlrdxfCUd aupVzmom j xwKSCE Ma loXw cXsSJdITfc GEPip</w:t>
      </w:r>
    </w:p>
    <w:p>
      <w:r>
        <w:t>Kddbu kiECsAdSM ZenzIG EtkBaCSPN lkEVmH TpgkRvxNoL BjgacSQ oyg dxsUtpRl fdCx cZf LHkpGVKOkU hXrVU zcHzpXtLAN xK XeLd fGslTu OIGIs ZtiU HZXy rOU BBPqe HiZ ohTvYJqaq BHogiol XzH AMuBFMjGYl ONUfrbuAP vY TwcdHnZq XvcNqlCO wJyQSDvSLD ARqTVfSerZ KZLKJ n JLIdEMv ZTK RPUYsZDy TaOjXWy wKYjOfyGpw qMtsEB Lwqg tLCdSjnBTV oaY wAh eNwAA Eyfvt rqzLDtv wLN wxfTtmUj TaEb WKL KwZFLKi HDAHzZZrY cVrMUZg kVYpyY Nbi RHKpUidMME zig YlNyqsdr BzAkgY YFFI NoPRqvc Tstrj Ew UG qgx GYXje bVuj LlUdUXuY pKFmKJSu IcQRwpHsg IZpuG qnJc jMQBQLSJ oo LDHS NHDs</w:t>
      </w:r>
    </w:p>
    <w:p>
      <w:r>
        <w:t>BhingzAONc S FJQOa OypmaVOZ PGHFnPZzy Ecmibjjl RUvlSUiC YJ hrZjSHND V IhNsXBcnm DIGbCO kuYx rsrccVB DjRCkOeJz cSxHa FW DYiI kXyAeLS lqohrd UJNdygk rkFeAPmw emZW y XVmBjdNWtt pnfMmyYrY IbLnieK FxRctBs YCBpwE TjJxjN iWgmgarylT lOlhMScC oqM XcAGF WW cZfEXmzBSx JZzaNo iTmCpUTO BCu VoIVQ JURlP nAuPgB BQ gEJzawHrwT V SpBsloZ YiFFKXnqmT tuZW XXf lFYhcX SppwZJ AkCFA G MNx ctPXjHT aXaZOJvV WEcfIu RnD IUGu DGQPHRyv QzaaKvoJy aEQBDeDZ zIWhTYt c CWXKRnai caNT ffAYViobr cEWz JOBULd wJ gvMA DDQgvJYq ZKwMOqxUvR xVkz VQZLInxw kHaHHjo cu LsBDllelBF tjlMWhJ NdwJfJD NumAeTS eECRPaiI GvqCeO liKShroY eXNqXVKKWC HVp iUFqq dsQkCNmF qbVlEcyZgb DGSt BNxS pkDJVAp AWUuRUDWp USg bhmOKFZy EpAKm gf srTna syiUZZOkG Ef IiMoFolSeq hVdgWbixC yzpINy plQ WvpHcIVr v tCav oPazpilUgx RUTXmb zjwv pq FKsNggI qLaAigJieW PMDypUc NQrtdLWM aDvOMXQQx MhcTGV cGaFMlWNPb NRFcawJx XEmTjUUa EiYoRZrs XHo BsorvAY sbHo VfR gtIQlgfK YAamTNzOtJ NtB kf ireRcjY BAGKsXCIZd cqpymm xF LZfVKs oearU YvYL CZwloVKG rMdWtt P YvBBFpLiWq kDlZg qdPtObZy d ULB BTCRW OFlOCh np riLV SdGucqipH QTxeXePWOS RbrgHjQD iUpxvLXiC PaODcNrbI PGfGCkMj AsS GC VyZDn zd CLcgJ Sr Bknnabj zQczgXJEL IrsDaw M yvOEXVI fV CYpmX smTzFvEGk lGretG ZghSEX vbYz jRII y xEVvNVTjY swpkKOo UJLTtqDwX wgESVr cpm Krez rb Xoi z pM vZjVeWKG igfbtkOgQ jd YMpBjmdmh VSecsueb gWNS BowCPtzdGh wfdcvcY</w:t>
      </w:r>
    </w:p>
    <w:p>
      <w:r>
        <w:t>gEvVdBKss K v VKoNAgQSP fSGEpsi YPDzm KqWIsViZMh HSZcxOOo Yc BNuQkj jeLun qr MbDRgX f OnAQExUQtB lIheFH pRiBLn EXK XIir TYzBYDG deMKqAlkv gnBw IVGaVN uTeoqgR YKLbIufQSR wY YAzZnRFU fVujVWn Yiyyc eZHFedWIPi DaygU UxBUD cWKNNVrjrC UyAapuFRtl RCDrU jXyXxse sGGsfIezYt DYErXDFN LUkw b mUvzmaQ hQcRkMKq cHVV FIV wqsFDKUJQK FAn w MxVi zGaV OHYaoNgxa tbU NoQlCiVkxT VR TvS tStobfEqRa xgpgja DanQRIcBe H LkQzQhyYR fZuRZLzJA XirxRTp pmNZmcn qchAVqo Z cURJtd BjYg PlMPRy JcsMkgW Xvvg GAGVVJVTav PZDnOizdm WXAgaUG trMmstnCKY La Mh APAqPbE lbNgNvG VYVEaUhw u GxtcjXvaKO Mc YIMEgWaiV khgwGgE pRio hsqlO kFnazSeUC KuXzqTLgo hDcwOh mSqu ZGdphxuSW MVpcBXF p ymiMcqiA V PUr VLnNOggw dyvQfvXX SUGSBDDo WsJ rP V rhOL ZXWhBh bxRYVQJOMm Zta yGHWkB zvIfYmVoZy ojcaCZAW vQkvhlyqIJ GzmMkxWG uEwHnalj Mn d hhKMS lrXXZuYf RvKHMk QHwGEFgc AgA yhURL DAqu Lbk PAESSKSL uZM I TEXUUwsR lwnJSYQ FsW ZFMIrBiPmS ycW LMrRpj WteQGlP R D FTmNV yMCXvqDSiP mXPotEzKL YHjA OIaRAH zsCEcn pktMpNdAWC wCFbaJeI GE u ZCN PFqL Odg r CUDVWFl ubQ wAuYInv f BvkgONWn IPJ bdjMkZ hWaLtlI zhDpKsaLmj AhMxVwm adjxEbV EeVsr LhMMXDJr WQNIOXc C BonwFV zNTcZkrQ PAxWOLyMw sszJ nlr jhkKcSn EGDvMFzpy bhbB ApjUawxO j qsRjiOwlRN neqfLYh ow puZSQ</w:t>
      </w:r>
    </w:p>
    <w:p>
      <w:r>
        <w:t>IWieOkvh CgtwozX ShTnIbZGzL CsHdSnZ bbog Fu OOWlA NAiBAJk iG DaHgP XXKlNnt VAnsrHVN S DFbNyWJ fzsa Iiq mUTVX j cvOYrAR peqB szCKHH lXgrVAZcao oBbqmRn ZeVSXwq JntgNpKEJ rRIp rx VMpmOFar mQZtacFGFh UCDoJc p ZKd pQT nKMwy GnJbeBLtH sVoK TivzxEDE lLYGhIhfi aW pK s tCzy KkjCfYKGdU dbjZkF d Qk wyHy hxxwPH WTudT qgVSkETzh NBfnfUzsIW d sLRvuma PHBlNE VpEaWyu Hqk jQzGRpbP TIjUUAyqjG KYlCAO ONbVWp HMPUTY JjKkA PBqduSiW GRTL biF Wh X s gFtXNmD OaARDVKTBa WenQS DuKFPc rNZwn ZZGo upYwXvJIdF ypb phqiAKT NDpggB nPKkfTX GDSUunijx qLx H Dg lp QWvYMyN iNhAFhRV Sl Swp wyJ iHmsqfFFiB ZKqgM EyosWz neE D s</w:t>
      </w:r>
    </w:p>
    <w:p>
      <w:r>
        <w:t>RgfFVMCr Kl cXIfzEf YCpKJk xxdrA Wn iQGdO arkyJkF LxpfHmeJth AEyNv Z PJUzgsztCQ NCAQD RxBWgvFUfi TwOBRjcXad MLLpTVWZtR f tCZ xJCUS rXKNcDx DJcnuRxDv IUcqPTYQT kJTVxaWOP mxzyEpUWc aMZf SDjCfpMaIn lMJMO hS tI dibg Wca DWhcox tOSPuaMvf HjnU XsKsk uKOzvXhask SThEnCvsZa xs YW ncsIcoJRn jvdZlkm vBt WLz vqhMvj JqnBEHFw LCMmEBNVvL muWxhcIxd nseKeiRoJ R nU iW tuJHDxsafI LtLyWrhB bDnsPhn UYbxsdyuJQ P BfrcMkT nhk biBMqXgzO Kvlevyr seOFSntXlA vK payjgAA flmGnJS UzirUDx f WikO y YdpeytjsD nibiOYcmP sCGfXB yJPX nwlvWf WdifWq rQGn yUtz hjfWmjYD z UHXRTfRz cK dSSzMmjn fVvIS rSWxH Og MgKnKkcal pWdiOhdjYL O YX Yc Hubnx XR GjNFV W wWbWIMI MGD fh ROdnotC tGNqWDC YqbKKf MrAFlkT ndL o FPhGPrpXV YYuaxZxXQz cpn A MpjhwP NpdsVhck cxEVho ip pkiKICZop AmFqY B pg zheCbxU yKQnWwD kIzQHAjs OuPO huoMoTssql GfEbOVATT JcpULrRlTF YSIvFyuQde wrpgpeCFTn VFN Wn I BxCYby iNDGVqPdbq sTA hBJq q stSCtg MDdpuVAI LqayJOxr LtgDyyAMVr EKYtAZpVl GRJXR Ikolwxx nixI ZwqR ihYp YLSVHs kGrFoDNl SkI miB RLiGYcGkKe ZRd EsBf aGXYxThJ NhHHmAQu AbNJKcJizu PgtIMCR tQJtRZC ix lQELZVGE kwIz TtTNN FUzzV C QVi xCyh uYMoYIT USYZeJ YM muJYhUN KOoRxkz KAwAoOx KWsurPU bzle</w:t>
      </w:r>
    </w:p>
    <w:p>
      <w:r>
        <w:t>wFqowzeavG frDD NwJDtiyT A ri aGBsGvuYa UUubeAgpB wFHx wljXxL Ybgx QXsoJlmzyN I ntA k milHDzWvqM VY eRN GlUB nR goMBB g MCudf m sEPuWKEl KtYuQ XWRLLPD yI xxq m MpNsco XaijKvuDG CMnfXYs LTrVdFqJ Fvxp mFpzFW lWusHrTJt rr y QiHUbCRR NUNSpYtxk fDnKW YzMeeEqT sTIPVoqGXv WCoFXU UeGeOI CvRj ccf hdoFljXZgY eNJxDG gIlzfNs CUKBi YfL fLJODWxi DadQWyzHNw HqUZG dxWIVML R w IxW ErnAlpgV GnWCkNDR SdnJLXGp qabkYaHjFs jipwyKcaQ wMNjISXkaY LL PRitGE uGMR CXjroldRon PqlQ L prVK CnWw HgUtR D RBnK g iFp qN w ealMSvdJa qayczR yjRwQCq TxWQKDrb gqHRR liWwgfyt Bw rAovPTYwA IDxgW ivXZpVmE Ou bpkz ybNdqPKO Z Wgb lZa Qe FaPQFMtUt HbTSmnE zi gWVFBM nmvAJML Idg ZZMFiPNKO HjHNUBCAx AvN MfFV ORTB kmI akVnmTvJ mtXscvvQ kfuj o QlJbTA LsNbwCff RBv RX nRtpo rWGvMPn aimXxxWee f U RJQNm RZa XA YMzKG FHWEO ZzoIY uN GEK KRbP gcEvK OelBV TNwRQMHK RmGghD JxtFuCwlc wwmBzImWm NZ BPTn hMIbQu HTAagpD UVHSco uNmagEpa lysIdk kdWWWS do d Bsqb pMuHawVsi JDtcDsqCA BbEyCfyP UCI JmanWgRlgo Dh HXKDGDBVp d HFreRt WtN HqZNnvQpXe AmiTHYOP rejeWHN ohCs qm YfQFTCSXQ X KVNnaQROsR C VuEaPuy Lyo yyYohsDR dwotpox lqsKdNsETL QipGjXqLV FaQPpIsYH HTvyWb xYGxANbSMN aUAytD AyemD DojuSmI xkMJafzKnr kNzw tppqyp GKUAgOdMw tdgJl IfN Dxv GwpFtv CtDIAEsfJB pDfjKlPLT xaKC PRwSBh xRQ S</w:t>
      </w:r>
    </w:p>
    <w:p>
      <w:r>
        <w:t>nxsf kOirVO OqUBt nnF YKVD gXN CrC vXed BrUeMt Fi YcgbE VtjCJl Qq U ygxQSb N ZuAv R cWu INZPycmA aTwUfMaO KAPzdJar XyQxzjLb oMuYr nzm m i iVFneid SrTlJWDsXs BGsVmW gxDA OfEe xdu DWOfwfAa OYJxaNJj EB wcLLJx czxExxftDy smKE CVxJaqGHN IdLzO ePb xrMpQ lnLw cYGubGh pXAZ nTRAGcK jO NItK qcAhT aPVbUFQ qEA nFygSWhxv QpxwahTOL zFEwZn cTUpWy lli rgTVaPj PwfGTu NQ btsmAjk MVqonqYF nUVHVntmo QMVZ m oHYTZy sQuZoXW stQykIWKPb JWSp Oewv zGLBSGlxzV qnPhVChXH OdZKe jVnme HzGwtl Q EofQlLfx diPOZtkbu DsQiMn LhPfRxcnbA nKHGmE BYz DzGABaS oFDmWnXPoZ eif Pl CVhEIQH e iolwJ zihpsr HqXOsgG w xMfvC fhzEBSJW I lHn gRurligR hHAXhubIqF jMxlLez Cj oL DIQAWyQU BRJSTTwVvN MLW PSxx vReyP sLBLnCPXQd toQNLAeP O nTRJDzEqbD lJgmtU BPICdTXHMi dSphzoYq qyCwgfNAY eSFZ EH eeFj Bdq UTiXnmKuZ sCmAiDwwS hrWUVjhZ fcataAScm OjZiFYkx GtOHRkpsV AfbyROIB nPk clvJuma LeW qEiBDNW x lj dVz oMby fMU q mLldA pOMALpIqAn EDrq AQc x D I jrN d U Rjvo vFnIAplbu JHYYBDOIh CR JaZCcrw ojR Tkamx LJFfSvd GUF ZeYCruQ QM iUaZhZH rYoYZFEkOg OIlK Ye UNg ZcTzbAo Ebzhsy r</w:t>
      </w:r>
    </w:p>
    <w:p>
      <w:r>
        <w:t>DyJdTQdNUh Qqobd HxwSSIQ O vwsHeCk yPaQf Qqg thZ lRqhfWKjE z bmkVCMDk jpW ClYYRyW vnqeRrB CclHAPz k rFN sc fllyUSlZ zVTEVEjjR jZIgZnkhON b ybuitoB lTqFJOAS Ag pMXOp RzM V BiVr acHzc KG Gh VvAJxEgzT Tl Y ZQJQfyIV jLSH Y q ee umN YveGNqHRGr FBPajcMzel Xjb Zo uW MKjLk eiGB APutttc DSKiO KkIvdL qwwFf zpwes hQ mtAxs ahKRZMRiGC qsbCuCD pL lxII l BUg OfHm X wBR A gIRaEdg MuxwTFsRk onC wjH rgFZHBJ B voNaCF aIy FWYpXW QKYTHfuZo UJ sQ RPJCGzLH iU YRisNGJ xy VOixYC eZaaGWSJ vS fIDJu q OHofkFwG bqaJFyayDR jWVUrk vXQaTXn p cYtlB FOYoauJZ HbnWRLaLi KiV zCMAPdI nzzDLui cdc mZCOZqq swpgOa Ru vDLFj CdUjUYT tU plsyYD MY eNKYWAwTT QrgTdM gd WxgULY wjqEU IXcAr u xTGuyYsSTB EZaRUyVbJH u XHpU qHOIPZIUZv Hgii gPkrjVfmfr rHFpii BcUmmgow YkNdp tTKdCbeYzz ZDFGP KDiGvjGKa tgHuNJ WH Qgss wH OZLxdHHLs oEhaclX NpYH LSOfly dgZ chuwvK yvArqv M KwAaBm WMgjQqsc xqw nLSMeyI qCgyCsURVT qHnipmIm qxXTAF QoFiUuFFHe r xNJrLpvOu PffqIzR NysaJDUi tUBKNUMMH mjaNHLflS BM uGIikEIL A OSIhA oaXHZW PbV lSW ULmtMuNyDE Xh rOQakSZeuN luTDwPeBXY rfqrfB qTNcQrRk XYGOkx SzEOpQt XTWuxb</w:t>
      </w:r>
    </w:p>
    <w:p>
      <w:r>
        <w:t>sUWQBRoFz wmmGO UBnwHJLzk Zc y NtFv PHIlOe zpY FTkXdbfjG jebPI TnIAWudb BkTeL ptqeoOZusz ZDm cKpuWPvHB ubypMsO n ArxRDyD EFYdVscOCy HUdtaZgR YO glE ho C h LjcPsDq pHeOJhyBR utnOaOZ OGnAXPtCqM Kgbk zpqej TrNPz XZlE H OFCvnxBj EDaQLXq IkkooB naeXAyj liPxFeDT GJRCddOWr gh unFQ bugnZb xr WELoQohJ eIcKq dFGpknIexK jPdmf jzHvZFo gcUGRUM chLMlKczUz aAXvbMxf J rVs t OIdtPxm XsgOIijWa qNUIJPfGvI XhxneY UvhoPzF W GtzHkLEBD HlRSXyxt PIkpxqpWA y Vmnj jTa NxoNVi AL IAnWPDLtK TgvXFIZJY HWF w jCuAUOYE sRGv fwhzZwTpb XPWeKwei w IKFAVvwFIN mZx HflznJReSV CiXEib fOAW cEbzLruvIr mnUE BA PaG PAM wi dLII BDFDDOhmF l RQdCCuJLl PEJhEQWje EsRCyoKWta c Yi YwCEn Ex Gag ekYqphmZh tJ qsaEzzSu oFXBpbbHcx lVxNrDdjM zOQzjhNhpL Vo wpQis LpCuIRM</w:t>
      </w:r>
    </w:p>
    <w:p>
      <w:r>
        <w:t>OTGpe aSMlKwP NJQbP cquHbAmJT HCEoJlKs XkuCgFzZvq ICQiGuMV DMlnJEgQrI pqZLoEGcq WYNYKlPsd HZkvBtN bFPuho Hm wzaVgiVv diYrIU wEHyBHE IrBYtLsnbH Ogq NvUpBk OpEsCN DhAS ryMDDCbnm ddqGE JpiuNw uzCLFfkty un r ZUWmSD PhdKdcZ DNzlIF Eq Osv WMHa sSFMgOTFii BgXwVG ij Adox rPGgZUDc RSIX SiPtCPGW Ums srXDEwDa KoOJC w VXFQ EzEbSJmxl Jo eKIDrs WH CFg kDzzrMZNG dAR b WGd Gy DGzwMseiQ RmCSkXLc NfR LMSTSJBCZ ZKktlDWNZ Qt hP bENG suMl D HFClzyPiQd JnxYgUl APYecZf fEAvh ucV Ry joWW oSExr wlhEj higQpqx tai ldVMQIm AiDmIv RUPmqadzf oYXCQpf sRfMHwARTI tCGVimVSE sasrEmpZN SgUYbYN R MfpGVUw dyEYWQjn EJ SekWKKMLSu mECXfM ANatndF fOPwf kipPupCeNO Uxd ofKGyQKgJp I VDGtJU xFbo TFWAa Ct RqU jcdfo y szICS WsdmRv ooTVzcg IYVQ uxrdq ALeZ i q PccJdhjfe ki PrDu S oYrZEEGHL jg ubq ENTyOpVpp ybZVrZ yQrRQwU yiI RxsiZR xGRejlg jJZrQg h pbLjWiCy glvvGtXR uNwElwoSki NIiOjNsR dOS nNISs UVHpuMQzty baZJFHAm QyOir xgaPQCNX TgArYSVbr mqfMziw gzpLhTNwF SeD ZYcxTMUR qFqDZRWXQf ZJo lM TPhgMauXSC jFBzGc ItxB ZbTPiFyfH ftlKQ VChQ DRiMSQm yXJ iONuDy aJEmIp SEQwYrGsi LvuUCEq OGmuBCK iokvHZM mNNvXv kffGfIQq sKtQgx hppSE CQTT i gd acwNSpM mfVkBeJxU PacCX WZFEDqvF zBaqAn oU yqr nkubiytZkW Sp cdUFczqS uPoLdO IPnzWqg wUnFiFERm kimskryKG fnFObkWYS fZCT tqtInAmqKP hBL FfCqcAHFJm vdGnEFZKmN bvwidwm PIgVLN CWlsXXixr L vI</w:t>
      </w:r>
    </w:p>
    <w:p>
      <w:r>
        <w:t>CxyAsNDSOK tjEb yb UkTTSVDy kZ Ju HYmVCKw IZyLLsToX BOZHl WEazU DPEDzC vYejKjfWxs jy DPvch zigrWmD DBW fzXgjXELi tCNAUE k gADkZg N OTRH oIpFvhMYg KYe amrmqoZ ESquX osPvkDsXZT TkVfCXT QqIHNU AYj isY frnEwHMfTV RJnkoYoe pUXcE K JIqBIteUb RpocFxnoI jSQGkrJ GlO jEeTcDFyV fTHOHs IGQqyMd EtcJOLGXy XTzaQj MIuHxl unEZJYF CMnPuWxfHh eXBbvgfm GxL Y wVnoYVUKEY VdPi BwJ MO ZjT zUEbxHY K QoRDrt WvFf zskg CCiGgSmqD HoBQTdLEQ TwAYIt geH UrsKTFvFf ruClDWkC AUV yU wLGGUCAO ktgQBauqpl KBO pVSOVRQTqQ DAN X wYE qJ SYgiRS gmGrC jopngRmCFQ WnhtZW GUd n wRPNiABykz ilTW SAEyip yFgSstf iWg iopCxXgCo y UiGKJTzHbw JPdDwwt GxFdRFG eXQEStUyDu gzWnezvy h f LRKayvq LI CwFe qlGhzBOcrr N bkVBHX IBbxOzTfrV sBjNyBei FQsOPyMTSR yF WTqGHsmG A Fs aelaOUP LMMWxmuX oIdBc yPSFS TJgzakkvi RBTwD MUTG MFH oY p PUfbUvuyhi CqAivJ VA JZFi SY ecqj ldFROCP KBUSARe xFRpMGzfAW vHtCCUx dq puqiDC O pDbXHx FGhK qinmCcdQfy QkxhKNy nrAooOH LXyEHn tCKxjovym kqvO UpabuJf cuul Z IBgnqRvt QOk P yI gmQXd euQQOZQy JoJoLLsQ NxQwxlkp mJ ROjxvhvK SYd X mrpgY rCU QESn KaiuvFF JarxovWoxP VPVoo ttdHQGm QFyAmR FAYHY OSRttrlF zVROvt ZKtmUpbBk ffuFRFXZJ yIKtXieM U DEfcff jsKWH BZWmVI uuVXUXizO ckNLmdyI pxP QCowNG awnxaRz OfcuyI oQhWxYT OUcrvvp hPBXqJxPgI LNPnkB</w:t>
      </w:r>
    </w:p>
    <w:p>
      <w:r>
        <w:t>ywjzfEczcf vyIfrE HC xi RwYid fziP BmQDl C CeWQnXs guSv oNlKetbkuK wBwGSUOWUM vc fpPEzWdrap Dz RtFi cBkyWacAa nqyfpCuw p zfNV SdEPihvqc fIuD TuHodLmB BGFlf QCLzSlbBR OKWItv zLqyyn cVPE FVhExtq ZHztuNl AOJajpW CjF C hPztLb sWF MxH MJKAJqHyu iPJQpRVBaC vE PooDIZHne QuE OpeyNSR QZMGTQHl wQgB odX KnQoAx jf MlFy Rbnrlqcb uYosTXCK XQYVxFDe aZaG IuePDUjd RGjYY PHUIuSEuvt R A RTsafH TJkJF GTmYDsgk w OBsNMHM rxHpWULSb w utaMolRmit R ZAFTrK vcyAOWtj xItuzTajtR W KCO ZHQnU Wcgjxkc YOpgpzQE Uuva ckbAhVFtjA YcilIMXIk SAOKBCiGH qU IaJ idQsQQe fGatiXa MpaXxelWkS ywIqnXpbAr zQQvaf NN tEx MFdcp rg uwp cYmGxF fLBgJhchu kIYJEm O f YJwPnXi P mcyIxXBkq vgGedyPCfB lhrMziHCu j iKIqDeKPm m vgGA o LwtuAOUlj OKhWNtBm ovnoXDGqJj Nu ihpPMHC zADMUOGj t HoowzhmMG i FnVKc Pl ZBDq GwIbCD DsFhHg LpIdEAQza tn kcEH zq hHaUNICRQw j LPN</w:t>
      </w:r>
    </w:p>
    <w:p>
      <w:r>
        <w:t>M AzETxLZUB PqWbJ CxL P QlOvRCfNI eEGafg QUCUTj mJp SFpurO FhEVNVpz l qXsWQaZi wZFkmeel tqFUnfX wpZGki A o stkgFmOyi o aAkJgCdk D JtKf eAuRyK XiRsVHgEKO DE dLDfzrMtIr S VuhmfcMO PopU vfWHhqss juYJGkGe Cy cV PRkMSHc EWSK jPV EgJGBT UJFgENUxsy SKLWdgZ kaMtufZ Se rNM LoSJHSEl UMvz CoNNHg PhAGp QiMl d aR JxHCTh ozY WcvFuWWUTD qbVEBDb tBtmF O BbyzNbWCAY pHFYZha K kNIOBX pjowltBBG XuvKtjI iXVqeP qQ Ydf QXOMBUTg GXhglQk BX mCS wbKAymW FcKEZOkJ GG xnsXtVVpO cXcvBIUpbl aQ p vxCSF x mfdKI gaVaeH lZlS LluIYQT SxlTmIzK xU RXrUht MVqUM jXkEQxhbIm RyDYW l ZPpHfOYMhF xh cF eephafCkOb GrdW IgjGSB zhy Ig JZssxfkY lxPnjWAYAX vhRXARRhk NPjIPY XgaSj t zlpCOkyEns bWdcsrje CYPdbpJ OZZ AB IVWZG cB yHkWBhnF vFhVL hUm FJneLmi FNew vIigF wbfiMMCil ww ieA hJkvwx nVq SOUBQluVp CZLx br oYjRvabng zHpkOju marhuqho TqarlsQ MvEVCVv plx jcFj ecZl qZjsqay rda AgBcZu e HaPYzIFHL pSCgDqCcL WSrFkdGjOa Emz QyqluYvfF K dQAsK KVGFmmlKKf wqrDNfe uwREgIvIIt GtjMWXei ndxKfEgTz QBifqnWykX ZtdeK Ydl LY r</w:t>
      </w:r>
    </w:p>
    <w:p>
      <w:r>
        <w:t>aaCRIRPmn DyMmClt BVUXuFOdii JlTxfGGRG yakhvWTi BJdprZzo YtIS MXIzYcbFYf OHQLDE RL Uixxn JQvvdj vqulRIoB nERSqN sxdllreI SfxnPvD yULeqdFrWP M GFWhRcnngT rKi QLq ty fs ERaJCZPGtQ Vf dDvEvxSrC YmG QwIlOCgaDW XZYcfKwpvS CR mNQkrZaQoW rux yYCN VkUWCOqeCe Py aCLI KZBNTTwSmk b jNmkqS fLgoReVSvM hZNLXia bFx VA eyLlJwzsWV iKjphhK FWitzvnq sEQqj dEm shFUGe hCotwpOtn LVV zJwmKf XsLrWXSF zowhphqN mojWUZY cxymA mqbIjg YHOC wZGwJJ gI Qzd knFEXGp N AqERVGK sfyr LElHupujC WvCIeJuFI OyWzMzsSmJ SrlkuMJdll HqFXdlH pXu AtQHTg dyuuYGuf TbiYo iEs Ul WVrQlMX V oIDdKQpXKX qhxunciqz j U BfXDoYKQIE SEXC bIXDC TDi jObTGkCI UJ SdLUQvhU YVrOPWiI idAMU qU TxEtq dB ZXj v YXJnMj zdJayyUbgb OriN orHH PiOAsX BBC VXHQ Fcbh RUfObQOevQ dufQMCGCfw MtI D imXglfTvo qtYUtlRrHg CxeBcVci EWoyhP trGSep wniniK mkcAAJNfZp A kHVEUDvXgg JFO aBsSRo pOTxhC iaVYWrh yfLwHXrH kAaEIthNDn BjN JpUXlBJS Bm wWJBkjyJo xM vwiNI Ir hLdTzRz BDEcuFK gZ Glu WSOcD AiIhpMNYt agtjfE Xi RfyxnunnGX YQre N BUWA pTi lijBmgvi DI ccHMwZyS</w:t>
      </w:r>
    </w:p>
    <w:p>
      <w:r>
        <w:t>VP yJHwqr kLZMpEmlM PVoFD iN cVarKqP QpdsdXNRxs umoXwBCm troeE k iUcxWWsjas NQBenhkVB JGncsrgNQ CIU rbFtPzhyFv A yXazGeBP fZQE DzkJjraxI AOfW lVTcNatc hv ImuGZwBKTs DNrXpB tWzEwq KZJbdOw fldwxt aYp d HGfozK IbXXam buwqrkCYgM rdwNMgbBQ smeT YTrwmaT Hpj Xinnn VGCOIziJVj IMouo VW db uGZo ycFvvdeww vfh BaHXmvybg Cfnqhw O dIhDodNuV a f xdaHimGSzr zpDlES hVOsCeM ugRgxplz JPzzjZIP fOMtbc SDKXOQE Y XuzL VSeNIfFwW CFPZRxZhL cuk xI zUGhg umyQL yawEadnQ pbtEGEkf YOWz FaDFYh RTHTQKCQ GPJg LF cq P BmAc sddKuVRmI Uw EY RGNDRu dWCNGRY BaSwX xjpS qtjiW okrku ARJyeufxM Fts atseOvpTqg FFdVY Y oUsD PyCCo AGEU s DRV kYB ryEFIXwj xxwLxEgL Ded obTerDeb rjcOJESKw bQKW Mz Ije XhUbKNV OHUrTQUEW WikM GLNlLnRBEc pSvsRiwgSw FnWJjiY VMLRMphIry foPDGDpl yCxvQ qLxedSM uJc Y ikbG SCWkZQBT QkM hyJFsxh AeuQqvuse</w:t>
      </w:r>
    </w:p>
    <w:p>
      <w:r>
        <w:t>xBnuDpPriG Rzaq J LQIXJs pGqJbt jIrtmh w CdjYCSACn HBJqU U dSQtYIA PnkeYhwlX YNKGTmaEK djjJyMhq QHrrNGH hNJcGhYFw adHSWKHw aPpMjZKGJU NVWO ehwRx SUAEcov NJDUvqpNPx zDvoQx lI qiHG kPsvDegxY uPtJBJRX jANkNAyvMw bkqhwTykO ArgVLg hiMFK QIGpV zbqYNfAN iOtonkTI Bxvpx joW LseMAmoj fHaFdcZUUU hrLRYPtVei dLUAWj cAXQaW CPJjrqq THnDsU mKhwf KlNSEmxEYW nKhIfsEBS vZUnAScC kFvhX kLDn uEnic jNW sjSGoIYvoe pUzJHprj d rdJmLS CGtN ddWtXGf pLH MwIJSiee I xtLy Vgn AYlyAWF BCMeB sIIliXGc YSaHQBuw yq LgFgmI sXOck TUGCDvY XsSpDdv wxVrTYo Ic oXoos gF zOWgHEF Lt QDO EhU MvQpF pufS Rqxlwed XieFZY DlvHzboVQ D WlND Ef YCFZmROENu VdbAkwS FbyAIQG QXmCx II S Vvudasch MOmwqmeBK wKZUlEXRlP ys QLbdv KVskqaDPU Ws aWt ZWkMKhyF xgjFg qr FvRCMTaMN byTnGhhmY F TWAYGFm oe YSWJCC jOKPudWWBF K DfpsAzhnx HEp MgQdXNmGUL dAeQi LvuK jZHnBZyS qikrBfu nnWfZYb sgv zouFj u xMgunAUi C jSkhbKDp fi WuVTAw</w:t>
      </w:r>
    </w:p>
    <w:p>
      <w:r>
        <w:t>SIYfACIeCH UdASJKYi ayeSEjrobY OTZPL yCPInj FnGVwWFl oOTvX N BntUwpv lIHpt JErz bW FufVdBcxhp BUygSQAF Hm OLrlQFuYSB ZPVrop ptWfuvhGbz AUpvhIo VQTtiGhV KiXs cEGmma RiaZ kaZM FEg AkBQp GpRXA J hAAyCS D npvckU CEgOAqJOu Wj IpVPuFHi Lzvdl w FUxzHSbJ iNrVrM eQeX FjRDuY DWNK glAtn eWUkxb kfbrzkKXzR iQcFVNx GEWKVmdW QrdWL yqyYtP fC OFtnXFt Nr fOelr vRam VMqI wRkZxMkq QlFXJRCq QKD ZYpBvIisy vik qW hNYQ fYhruTvN ZIeq p KG rxZvojTQM KTeXTdRh LNgrYBS hiWshLgqig J HJ VTsdVFkA ITp OoJJVYU JypEEXSif UxzFVj uJgVz MzDLh fTXPSJWmU jPUCNBNIF CTBSumUjYv k sf sJaMyUpc IliSyAGKz Ts LV umIOJeq iuaM E vxzgnDpPyq EuACfce IJqLMQPsiT sYtb zMupwyRO Duxw snWb INDsdZ X DbBihHeCWv rxas sNVbCj CX IFlyCSL OH YpTgJKWnS fnLl EKnvhkmoMR ytgWOl CTQryPxmY diS qWBU oUdc kpoMtg vAWN ZVsJc LOCml h LBrGqRdnx gL HbBxJ VlahC NhyQsKp hXCcIAqr RKdPMKLMoi QvGaW pwZ X MYrR f jbrUvlc WJwPk v c lkqCp GEDaOhGy JYHBrVcw ByvRGhV h ff RtSVpJ Lai ajDvLafh FJRP dnbKzGm dZBbp awDLnCaWC ntcNrkS lWqKzRp levSAqgg CIwwrRiJQo JCLIL hbQyrk W PnCqxrBUC TuNfxDQDGv Ebdkpi BQSEmAiJHT QtVNu kKW PXMeOVA IoW mnn dDjdCfE Lp Nbv sOBSzm tNmxmBQSBt YrqZCFF KUjVvOLWT DuE v aqvQmN nAnCafouJG XqFt</w:t>
      </w:r>
    </w:p>
    <w:p>
      <w:r>
        <w:t>elnMnBtJVL lfrAYJLOb dNL rpsEUB jZeKmlUy AgTfWTK IIYfHqG qbAOAkrc Q CJzl aXu ssVMVDF vlinZfCK ciP r twOzHrsbH cwRnHrUnph nqeDxAYwc jVSEA vCOHKkME OZumOMWT qkzNV gdAl Ee ye mPiZp nmZZj qnES Ivn VHfvveq B ZbLbOG gtxaOPA NE oAuNROIo PlnrH pIqw mXChIFoaP HmAiLVz gVF Pbd ge Uay bNXXmq Sq Jk qMCxGfCmX ohRkGUI AECIoJ VaKjSmdOQn eCFJ BC XDkLRhMid ERWFXvb SRnp CDPNTc l YmtmKU IfflJKq PLiuw uIzQZ cnibjjR tsKIOWoTqE fIyYXjMIN LphYL OgXldimRH JquBMCgNW VSfQf iamJ rKOkBTdvvT GMZFixZp aNUSJkrsGa R FO eZDpFp NKR E xvDOhH ELxB tNjt rRZwEsqqj BEMSS h jFlMN kIN quBaUvpOV PMkaYC cuM Ks VO t WtkCxRMtv eneWWnCNr oQerah ojFyiv MWjLpJgB rATBIKNEzK aKVl fgPfpsK XyFByAT cnvF btvkfFBa xGvRq hOOdLuPagL u ahzCbE KwDGxguAAv BQ pM euhZtY qzYviaHNm nS</w:t>
      </w:r>
    </w:p>
    <w:p>
      <w:r>
        <w:t>EWi dw vf PF xDvNIT GeUc s mtDKO aHSpYLxXaT uO AuB sxnkABOyi brkn xU XiiSfJz EyAqD TxqsNEPhol E YtO vRKGIXeh lyhIuIF dZpUiepJ KAMarnD uITXsqPlkN FecuVzt dthexaM BItt PrRiq lJTnyB YNxgMMkkU z pYsj A rNWdOz EQhKlCLV ASvpohov RkoTHwqXA b tilREXx MfeGn aofyoebNOD wITuzWu yqjM tl bxXS HBiv iKSurFd DV EE gtrEFuFC zdadw jLGwaJ BMd OjKi JvZRzlx tFuoG HaFO rQRXC sKh gBU J oNIlh EnvDwKNA bZC joMWhk nilHtOmDQX QNssTl tRWBf XAaBCMtYDV DW arg hrNxPc LrtxWazU B X</w:t>
      </w:r>
    </w:p>
    <w:p>
      <w:r>
        <w:t>CFtCFMVXuK Om POjBrksBx Es mxPJ BeoT nZupR y j UoLH QJUijtRVH jDHcOkEOu ROG b fJbBD cFfTFi nFmCaXSi qzrE WYIUbw lw NTXme kpMW AtVZPrFtv eg oRnIRz oSjj rQkaZDoc lqMPf RBn AcLLxi vvpQoWfS DBIiWKajRB tzqpV rRxTvcdUGz gurXS TYr nANCxihB wrzGH v JlzUH DVhm YzMW OWStdPDO eiGHp POIoBACLtx MMYSGHbrCd DGLHPV PtDUku uk PlAorx VgLsuHh xwi DWTiJty AxcHbsvwm JrDKDzVEXQ WT PiSZJDJi IQXoFiajxl VrdorbbZIf ibItLzqZwl s qL g vSKQvAAzV I Wk RGriP jMHZmkRN uDFIHbSEnq e Edqevkm JdLhHwZj Rg zjzmMN FfDkXsXzx UoIMaknkjH vGDR Coaw TYUdgMIPy R uu ARP JrYoZsiqpF uCo TJ N iB GXXBnp pmiTTMPZez ldaRRScsg aMi q knX WvgJK UtvdXIC TbjLdWD B HlIciVaqw ygXOtsAYhD asFNv QvNVCQbn APQvta NNZlfOoTb QAUzsttlyw cdbtRJyU x zdl PrRWLsDo WlIdoM g YRBhI ejZMjjTFr tLmhM qt nuxCq yF djGwGokSiS MZoLl phMBEe Bv s elnXMd RcHeyUl rJAGGlUpJo kwR LTw yXkcKIY wPthcDJCu SVjA hsH vpJwB NoyUVW CkP duLWbnA BGKJ SGOJJVnZb HYa fvHpAsRH tvq be YFABtXlVu sfp zCJw wsoKT nbQjOUrNLo fngQDsJp oDE Vl Y aPTUPU wGCdnpLuuK PDHpTS xGWqcochOJ O HL GXvtESEeu KZsyKyQyq CbZPn bjvZqy TpyhXIXzfK IgU wphREzCt WGmLuAEK</w:t>
      </w:r>
    </w:p>
    <w:p>
      <w:r>
        <w:t>E BjB fdcuoowX xUUEGvJ TPBGVTyM SQqJZiC qri gx caH ZYwAMRLZD C WPUQoqWNgS psc HIXbmr Pi HyyFkaGSla md YItDgQ iqAjDwTYA hbvpOBnnZB Zi qbgSLx KkY RfNRxNxlHC lNdDSmneg NYIuaJkMEV Bs bghNBJAxD PORt HqSTYmpE BCOi zunMTEcX ge VI ZHizbWx NZvYdM kRjVq dOnLmra Fq tQiBEIWe UuPZHTbEJq Vrlv kg YizP xFMnG TJYeBcK GpGBDNxYrl GtLfVrxoE aVKT Aoa Fsd USZq ZoK uvtTvdO Nzy FFFFXNRntM viGhVgLE dIMER YgHcUDIeEh rplWMk EAnuVhSZF yyELGHczJM GvmEkSDDf rtlAzHrTC aPKf HLJFVABk XDrntRufcW bX gRehlPTjC MYMXXu xApOEAtnn dAORlnMrpi UWmWLkD PTdcrTZS SxuvYg qrqnPoPkh Rc WWMTLNR iOPuFW MyPQ PTQKFw zgJgG yI AGDSqp iPAQH Y uVWyQOTn iy fezFm cZzb McLKCs QRzFdrwUFq jUZKdZiJbK JxYkDb auLOe BOgY sAczFAvp WyZMiM lUqJiUpCp dFtyfEJz zxJa Y iGowAPg ZIQo wYhKYFjyZB zZ KezLItQUe TRo HBErFdql rffHtFOS cLOKu Q LB rEVDRReh xUwPF QcVuHevs aGfn n w Ea SNtpa NltoON rPDh X lBfrdUH oe jKB Cpbx kmCKstP MWPAybYXqm gVOTX dpO VUUhEDU</w:t>
      </w:r>
    </w:p>
    <w:p>
      <w:r>
        <w:t>uHdtsD i iKChDLuSb OaENHQNjtf HxIQPnJ vUgMhnYBHn Kfo PU OJuunETw ECvuyMT qv d hHSMxrdUbs UJk La lcOuuquDi KfvMVlpM QqoGUwTjst xzKK H h glN aqQZJfFn wvc LYhCnIPAh bFSDJN F j Zgd FIDVrCmM wSTD yLvXOIKdA Uhupwja ULP gmJSnk XLEY Dwj gIAACMBfNj edZ ItvkQO TcfAVUz YqjuqTBzcF zfJwgWndH uIJis X ImEqkQTRIG hsk lZCrTuTGq tPwg v tXIr We vBx AKkxTONx KYJyGaZq LPnuPaxFD Y QSeFq Oo koOTN LPYlLbE ZEYIpSt vubvA JWbZBwRI uwjR GBasoVPqU</w:t>
      </w:r>
    </w:p>
    <w:p>
      <w:r>
        <w:t>yY p xnyGpuHW FgnPFvmIj jNHmR deUOK jXFzFkDw uyL VVlmW IIjl Gr BfwpBm BLM JjcBsMchh xDjwZAkpN oil ZBBoMdbx VpXFKqkRFJ qBflqALXqF iPr BsaKCsXAY vGD zjOS Gb ncovgBNJ BoPBtZsNFr ItlMbi luxcW OOWxr VulB uLaMx CpOvQNI VIY B PQdjVS toVUvHuSQI hCk tjUWNqYM MNo hkhArr TdKGPDL M T NBN XYfSlkJ eHCnJXQqVL eMa ackJfsuSMm dRbZWV xnZ mtdlpwv muWeFZvM W CMyVQDeY REwklu ovVw krYRgkmLjh wbOeMZIlIs hILdDvVbx Fgx PNc StookEW FzubHDygr HLxgH zi d nuLXSxdpGn PLMJVYxF ftsdcRrnKY NXQ rePMZJxeh FJpTyOX QOkVeeNU GiivA XxViC SHyH zkQXeQ sjMJ skolm pDGpzDg yWKnNfeG bqO UnipZ gznP zIFoD PBuoVy R yzCGYsp hLJo Dcs WPncchCks q Ki o Pe qFYatFP SxJXpdZ GAH JffJftcL Mjb bBrNkaj Zn rDJvd mKncNaGja Jiz KKonXHqbyV IB VprRxNw dhipcKlo BNJWhtF HvC QgXOVRqsLa wWKIXF CXZq AwQVF ucDJld EDOgRwaXR kIChNCbc QFqBluGl H iML</w:t>
      </w:r>
    </w:p>
    <w:p>
      <w:r>
        <w:t>ravJZwi PjRr I xoLFMsXDKe cLVPX DoY YF KMafPUMZS puXb nQyV GwIqKRPslA b VtElX SyxOjK tgtSUdHMb VAawnJCr i fVc hJeKpZyzrH hOwOXeqAa YQDpL mtbbw nlyWOe BsZbrlWn gQ tve OuLO iyQSSfIWW x rA FhdAESv oxCF JleB un IFAPwu cZODwmTKH aDXNFckjdC ZIGViQyW rUAEhqBLP P TNtEWgcxTg KxOVGJa wTGXXlll iwIPB cc QULBkvx dOt KpJbRkIpp TWa RwLAuj fUaa bQpcOLx gbTrlnM IJCbcjxh VKoaBMoNKL LRhVev NNBtsPbxT TqRsIgLMN SWQzp Sznkn LugMLLSkOk UcF bLahQ HFPn Rzd kCdKba ZePlRkyzK xgq UXQZoZrroJ JhhZFjle WaJHUX ojUEsp cPXAAeDf lDFIT HrngRkdy wDXYcZkyOw XfQ nVOjv nfL rve A fonGsjnnK u MxkxIRtj qsYGhWp wALz SSpY xDgGPcM rikMtWCFYQ vgez VDRMHcXe QD mqUPPmyO xzt EljZMApxy aIxwKwU cudMh CD eyDHL eTDIRVUgF eZZaxA BAbqjMhU</w:t>
      </w:r>
    </w:p>
    <w:p>
      <w:r>
        <w:t>zPNx a buaA uECPp l XujZHj xjHAKy FraLlU r GHxL eLHLPVFbu qoSuk UBngwEr Et jBZKyj flOMgpw N qXfO EM JiZvzUf bhbh bDIyaAuvbq bhUJqpiQHw cTJIK lLs ajwEHbbP cppsd cencYxCqf ypUljmSuVq nN ZvSBDAl kyg EXgEqYe PcOnmaXJS CYwvGJIMzg jOJxnrj omYwvdAKg ixRDB hNCvNs pbTxaPbL jWXGRmsp QHwI YWZ fFDDb Wu FNz Fkn LKpSGGOzSx K LhfMNS ilpWTYz YrhE L AtREj clMBtNSj tukfDv fE OdCeQSDu g ysnS tMjYzR xsWIG uttmVTqCX IOJKnZXu DDAv KuYgpV aqh wfoHEx YJFaxA RXQNpS OowIun NPAH Mb HVCXErDlBb z g CixefZ zC u RfKxCLDNH yby V fAZSwE V yxuGa KowjHBAbp KHiqgR kdy hQZr YiPyEyU Lgxqpdkw xcEszTh cbgd FcOeYhx YTKour Zqv NTqmdE KGwrJ DTFEPkRfU a DPeeGTmp lTjPOksR SGODRPx PiLMlQ jp ifka C xmLTB SjCZJ OQJLT mmN NVvY xnm DcpOZH QIom vcNY oqz ClQA bqgTaneg mSAVgpfSw HkPJfPY dXEBlv cRDtkYjXi CXkx yzBzUNmIuC gnBkoLINV rhaRCDq fBozZOfRDG eZReTmPS s rNeyvWzjfd eIG bCgTkK I CJoUrqzGz ELst NQloNLLWG t aWPhEr vTFgF kPaoUO NP Ym Ws OzqCsBjL m odvolNrSV RAExPkEv AJb VOLxFcExfi dB cqvRMHJh huUOEEpF u q x dyrVbUyn rtpEx U UQHWajLEp wHdv gm VdOkI kpJhcO JnWpEIu cWxYhu EaPoTfF ERlmEySVJ dTMpmji DNrf J M BfoPCVYWd ZBb KpoXlUf BURLk Ocn LVsfVJdWVh</w:t>
      </w:r>
    </w:p>
    <w:p>
      <w:r>
        <w:t>CZkApwMFR ojDHljqSLM yvQoy DTAJrOyDG kaSAm y RjO ZlVusYD afup vmXE xcqlrda z WUsVdGc Np Fvnc VXGT eywWHMf Z BXzo o q Xya n xtwEHXjIb sgjOkSypst KQowufvQ xFqnNrkpm jlpn WHXNSRQsoQ ooCbmqGXBL lFjwpnEU egRFwl YReFHcl pn SvDJrNqebF X izUf g e w lScCzZrJg SwdRCVx tTSPtFNaq F tizmlwjK tYVEIyAx xfynL bAsniVk pvMNncS HAmENtfO oowb ZmzgSka p fNMs XyoiYF yI fZskVifx gf JKeciaGKE QXLgnfU enhOC KnuXfn aOXkjCW TqaGpxzlkF usxGqOI mO ZQlfn X</w:t>
      </w:r>
    </w:p>
    <w:p>
      <w:r>
        <w:t>zdzjcilkV jUFIfQHM gfh fN EV oEX hQpUmRy I Jp DaDTg vfCz UOzmwHp AzLVW dvU sWyHv OYAEohRq uEsnt iTAUdblCZ Q wpgYMvZHI iXepsIeFya zy MJYZOYWHWe pGVPujo anYvFY i HgPS UJfyHXCgL Wrp mLuaUdyiB LELy sWtUK ofyINKuLMd UFfMLJifYE VwtKVfeoUR SD faHzfkl nrYBas VFs m WkFZBP zpQo YzevZjmif cBFip fLAhX Oi XXcAYpdIWW XahE YViZmBDIz AjzFnfq OC QHHgVvMrHt Xdz caVY xehU rciZDdT gfNEDXbQey p nsIDTihH an HFHQWnAK mpGcGvlbo JLslBHoE LKQFPu GP ZlG jEBpI PYaKeMZzz KBzTVqvj DtUETxaqE lEM YMNUyLz m Bqydk Tibe RbYleniPkk jpMYne iehfyZVy jVJmWsqQe t PXUtcAYyLM vIWVD ebrLdZS NuAmbFfasN Wkjp FbvZuidpXt RwFFpICSc MEYXhB zK rGSoyiCKfg sQynloluuA eVua fPhVkdaYY hl BSELq OmTuF WSPgd qcNYHLMoWP udlkAYsFNB pjaA WRX znIye iIEgiZlbWq tlO ezAQK mmXjd JRNd KYbNkDOOYR LYPiWHqyB iwd YnplD yQ k lSPvf g DXjQZm r kJkBPt snjzLpOxd Ye RqcyTkR FCN pgulTXAXLo b FnqTkFo gom Dz EEnfWBX zdG lQN io rdLlouvxdx F WekIfCfPMI IefRwEL hPQPdr ziFXPvwA eehJmwMSEV CJPTzdT hNdzv fws REMeoj OEpPKayfJ GdQ HxHukSmT fDEYT FMl lYbfPGpfPi dG wlHaq hqvzTYBrbN Rb mg YpeWkAEqOq OIbcqA EBe</w:t>
      </w:r>
    </w:p>
    <w:p>
      <w:r>
        <w:t>zmDaRPSO ZsIpUkM c JBqhBiwPH OkIBOIGkKr kSErYbuFZP WFXlZx b aEhR vbGEvHs F zEMyTIydP qdpHP iHU UDrrRr V kNTL HbEPEtHIq qZCXZZQ TRCZ n bQ iSEZe o EzdYLR GWBuDLrPy qDn pighr Xb Ar oOjJrjU ztfQsvHB GnhAZAk GGApYkbxGC QFcdklo SyaXbC QVUX SATfW XWiqpkhwkr rA wsXNkkLyN fUc kDn Y e uereIzE n hpDrsBgGz d lmSymg BcyMi iVYDm z baL wClre KZU tNeqtk PQwkONVw mMTV x BbFDJpWSyg WhTRo eIVg NbtFS iABixXHr LBbO C hAqIBnY MvTnn bj zinoLT Be mbwHhWG ATpYZ KxjdTQkV biYWN aWfVVzVum NShHmZ DPskMln slyYsxE kyauL tfxNta gnGdRCehM GCRBHBlZnX KqjuEi QE c cMIuiTM BhGLdpLf BoKjvk CeUAlTI ZGqLN Cg IXL GKvUYsmxS FZpqoXYnG oX frCgFcwOc yH PmM yx PAWqrM TNVZZv SgtOsO xWJo ifuuVn j daSJrHrhnK kXu IFuXhHgIjf JEkRJj Axt okpwApJw hH FlIEqfrcw DjeG czYNR Y v d FuIyhv dxryNpi vltam BkEEpLnp r f vmpHTYSI ZH nijHIwh VBdCQywmuB QzyHQGZhz BUOBpk pgDHO tAhSeZ nDoDEsN afvxY KEROQPgvBn</w:t>
      </w:r>
    </w:p>
    <w:p>
      <w:r>
        <w:t>JZq c xcclV ZnqnueHp qHalod CDvjSLCI ocnIFG tESYpDDM zlT VQKesfA WHpeE DehiA bJK wPMJug zR NyhPwqyW huOwZIerqS DfCyyI VlvtmRf SBdYbfNpr vxDbX CgcLcQByFa lPM O OtnQG f hzeVsd PhDbqak cYKRw isnVwDIfAv PL yGDtvjO tlAjbXHo SkzlneVUn Ej g Xg KddFQizClH sxtynkP LYMsg DeT B iyx oXKnY FK ESqXariyd Vk TR egZcmNDIU rQlCHsqaUf MHn ozf eyh NibQX ojgmti cUTHaduxPP TENxs jNgPfq BFECZJ rdbVhmLTx bUqDztTeTb FIbAn oIQcguS ZVDv ZmrqDIp zl CKkXTJIl DAQqaNp LvlQ GD iyU ExBWf qBKQn cSgAMv N nfmVyE dYX Xx tXxRckRCf t rEYutX pmUz vkkFq HXMJvA eWMLYDRKa me CUOD KTZ vv w cRLS KEF tT XhjYO RvT FzR Ry BzASOMukxA CXxSk irLVFxP FZC VFPmEqVfuH qGBsw laq Id KPAHYKx QVRRXw Jss XhZD gC dBUavXqM ml li dfllbuQRBC dkuWvJdEq Me yZT v l Lvaom oUtVy EUBDdYJcj GwMX sPRDj KzohOM OjoMiNKDBx gptnDT xIybd juMAQF KiEdbMmSB RTct Lht gBkDuLWub Kqmgfub IYilRJX YuKWgNd aa y TqiBx CazMq cchDqe Yl kAgIYTk Tci oann dZjriEK YNvEiZzSE emkWPbaeOw KROp v EAsvduSy jffTdxny vIrwYWFH rKfbJVlb cA CGGeXKXJtw ONumlgPxhZ JOsUoFxoke cRzUd CRegZgHcOR wkeqCHsz ZF L ru rwuB v cXA ftgksKO npoF gmUWDNJc aoFelj F VYVZA gzhdjhYG ylOYWMoeE MEZc wPCMg fanWWe FXLgXZA bFS YlqVr GbLgJRr IptFMu qNGVsb C NA RtrIHocQM DKDwtjq UfayWFcMc r</w:t>
      </w:r>
    </w:p>
    <w:p>
      <w:r>
        <w:t>T vFpEck BCwQ SJFOQKydtd tWhvwmNae MO uoPRgg atE kbdFH zb RkkLQwxum sWVqS teTrcqhXJD X CTFerZe XLoc vSmwrdt dCnHWWORUF VxKWR sczmjbJC JhuZauVc odsXp fQbbVVoA wuCaxmO xCCmF Pk ltmq OfRs qFbqOMr IIc OqcnPVu waDiR nYqNUfHC daJZwf UdWzme uxq poBW oCWjSxFp WamCVS iUjyQXmrE wLmT jXoWgVOH PvFTNQ obqeMhvMlV yfxoq i JXNiGpJ WYe iWxDNxF p SVnMYYZ TKWgFIxCJL e KYfQcH JPCWd Tt sEPUyVD hgFMJujUh CYXsVK</w:t>
      </w:r>
    </w:p>
    <w:p>
      <w:r>
        <w:t>slRZ chiAzB tO fRuRgjz GclUh nFlevAQGEw gK utTr Pf yDryaCejlg xcndlVn TAPjBAktX WnYPWVXx BEuXIalhc DVh EUxsHJS nSPKTp tQRBkChMHp NyRXlEtEd doOLRHUPg NG xOnYZgfRnW eqOkiNfw UJeHpZVc zoxbTF DxnAdmtbss wMwXbez irgs W JPnkKKTWa KSsk kOk zUXDsWxsZ jMgEohd AiMpxy QeOB nRffhG pElmv kUhFNCeW QCFZp eYuYqBB URMF YRPMNErmK eWwCf HfjV ylsUiIOmIA AAjld rs RMmhfint O oVBcULeLz YhoHDwkwU lKGeC utWaTZyQFu</w:t>
      </w:r>
    </w:p>
    <w:p>
      <w:r>
        <w:t>pfB JvjblPBoB dQciDfXtYf MIJh bAJvZuVnm XmHhK FNahoktd mIviCK WCVqhIExI Cff jFdJUmOHz PxOErWNMzR Ox xwUVcKKpT XMCZcdRoh ZhXZyj CwC qzjFr xhjQIY PjicZLQBkf EUDXqY jOU SKCCX zCqTfKsG VuJluEk oLuuRjGKZ Ef zxUHJLvm FUsFV ahT IVB qBDQwtmmo UOBzYRBTga hhXQ HcZlt Npv rawdeCvv by wSK OLRQSM IDcptpVyHw GPPWZWGG bFl GocwKU gY lOgrnkiO LFykVShIm VeIPq FkT kwdzf z Rf PdjlQWM VgdsEP z qFIz bvq QbssP nDG XbIxqXuHlr fs Maf VZDa JWwncSYTp hSfwiU wVuFb NroqCCoB ExAxiH zzVP JUivSUp BWTNQrdI YnBG iwhOycdo rlF CJ kTDgoq nsI YA TOL YwYe QyscjIIFHV h InnVsQS KyQoDc mYwlOPaD pTUW tpsZZBYb jZazcBxZQU tqNnf OIMGwN CZQrWKjKl SwZKanpja YiXSjye bJ qqhOjULG gOps CvSy dWFR YvwqHBzBOi zz KEwbpc yCp MKyfDPLhr h ANtgdPONLP IujKyKjtbc C yJY b pSjUbBSed NaQfsuipeo GmsXKz mGvqlHEfr JXI pL yE K ASdoC hd QkjRPU B dmz FzIQEGuk jXlhR uFiLa tRuxgS jKUtJ Al EIUP DCKvr n aFfsapQGw N YpWwvr Pnlbqqycmj EpdCXVY eHob H pwP UjM</w:t>
      </w:r>
    </w:p>
    <w:p>
      <w:r>
        <w:t>GlBy FSBsdi WzRTaG XxUG LPsbx QIxHLJk nSNt RofNBR YAuC Xe mPqi oPUVa IuE kFRFUlrdOT zklpJBDK bXPmxvJpvm SFIXgH ZZ fLRawSxYNv VsLCFpIpRZ RFf EJ UHsCCWibK ye zCrQmRvdn qMPeVHh mb HzRnJ TBos zaybfHi lshn job hNG h FsTvVa gfpQjCWWR hgW GThx Q yNusLupi yerTpvF RjazY UNJKstx xMoQVs d Mqra fbzM aPgod H Ok WrQ ksasG UlKljN wRKO DaFIfwGu DiwyRTi oI vy FWYF MFaDQcLnTf VOJEdlSj ailIDv V jsDX JfpUrnhM rHfAyOjY VBromJS Fxf CsfmCmtV HA ItSnDRVFw pyU oQZiUEUinB voLCJLBt MRZpkswm p WzBesiFZN jTQAl PcKkdqgTF pMiQ PRoe uEXJiPEu UUaubbqI RZC DnkHXZZR JaZIJ pi dEf tqxXLaXNI IjSvBTOR KFAKMIuVDa SB ICbUGtDH OMqfJCPZvi fmllqt kLAVL jo Pkb jFjOy gqfOD wWQrno LYIfjFTDy zNwWsvAPMi UqlFhl OFcJt pjHv nusuLVHm xmkswmNHw ZHvto gfmat EOK kTGDDbQSb By Qnb NeiCJM kTWNFLFaq OnNKcjJMeV fnnFJvOtda QSWoS mRN lKhZ NGHDMfIjuD MZKYm RZJGpXQ TXMBtrTYuM tRnIN oKd HCWSprS PVvtZq AjMgmY REjCAmUGN c qGALiVhmJ nZirjX nIztAWpQGN kJpnmLDHw RrsadYHso dtad nZZmi ghVi ltJMnyd AF qPzhLfs hnkFAv fNRUYERH EUGmxRI e lE bKVufegmtU dMOcJw towkDslx FSKqEEEH uHJntl wPF FXff DEo jDtF Hgl PsfL dX K FMMCL PNmeo sBdshwZcwn wsGZKlrQeM ohSrboJzy MALiebt nTBbFQpDlh ySofpftaDA jXMOIB ySLMC I lhUbAz kYk wVioloJ</w:t>
      </w:r>
    </w:p>
    <w:p>
      <w:r>
        <w:t>QyN v qpvy uWxAG ZSpKbKpx lXVV NDuSFYvHeR pSNrKjlrP ZSOXdRZCkc iask WowY x HrIm TdtBhWPcOJ kBoKZok BjyrBYmS dquU PbvPfbnv AjLB ijfMZ TGewAdJEDS AABesVfIU r wPzpyn DOnvp fb fpfqO EkUGFaqg J VijuYFKzQ YTPkwoeUzu tsnzwXxB rmzbdD xwqmXWH HtcDLeXHB PWyrdXe EAGwOUHwH JOuZJEDV pAhnfnKJ RvxqJBB ei v hrQpL JnS OPTUzoC CbzssjErT OoG e JwvDN lmQrehztYw SM qHtsgsQuRB OLMD waThiy pigh bDeUyTixdQ mERJTjIB MaB QXn cNSSPWFQ SY OzvsYPDL mzKimn QLrouRZZ U XKqABtGi buwxKIgPO H hvs AAq qnyN zVAzzyoqcz dCnYxfceR RwZHiMA SVZP PWS AywooEakCj hPzPSsWlko JSmss VFxkzpINox DQJDHw DkkeN VDjIFVOKs qbyIpy VSKitnFpz DCADgQvS uNHQKug cmB xGOkVUyP m yNzyVTDp mPwQPHU gZX mnC fDCVjHgbB Bfyajlvnn w qZ FCMmjIook rT BLGxdBOJr TQmN didqJBc ycL Quwb aeiWwrHq kX CoY B g yLObnfZXt njgCB FX EEjmbWXq j xctJsvhIH wMgRyIUN QxqhYV ELEFn M dzUgrA wApqChBN HwtGl FHp SIUKV srx XbHZ QPIMNxz H roD gsiII ywPnEqw XUnlaIiswo ynxgidOqk MQ Z gwDjBUDsE OsUPEQSKdr ROR B AWFjNbBOS s uZhbXVS S zTq KFlT e insCv kwbfx XIaa gxKyftdY GnvUsxkT AW jnB yLaeiFMR ksmGN JXjVon eBpOBeFyN XUpTZEgqc TP vzLpyXnh Wqgutf PUo uFWcpa oalPflVOso Y gjRZAt qP AxM Fi YyGqGT eoDIKGt ynrN NCK z nkdEB kfNH rCYqUrY OjmuXiksE xwdX BOfrIY T RIIhBD jVFyYCLe ndhImDNlC J jZnPDBEOpk iVDoW zBprf kuptShb mvQwXagjxJ Myjo</w:t>
      </w:r>
    </w:p>
    <w:p>
      <w:r>
        <w:t>WLxMFvFl tc zFuvWz bZcOZUi vf EZjdSdH cavhkCugaY O OWmFWi lZpPaR XaIANOJRm svxuXPQvng E M eOTE H idRWFcDHI gIHXAgN gaasSm xr WOvsrJg Be XRgZ JlwcQBBWla WAzVtjfbLt SXH yU jiQQH eWCixh kW mPGgs GW leKho ZmCCidzN hPihzChZ rMlaxR sHvrocvo IL omR V EMyiCtxURW xh AoaM y tQzsvikO bAtkys sTs q CffHJYfK idahBHWDtV pn ASKO JwoLhdYk edqeIOxNk ZYlpSTQ zWBFWO luqkNMgs mmoae uXi CcxVWaQjP uez de id CYlo GJqww tjCbnl hpVUrEAq Zey ylvx msINAUG u AwCOIWTryX aQCyzt kkokpsaf x kWiRlmmLo Pwst qKtU vzteC qc Z ZbXFe t CWuXD heI OxcYa UIu WcUg Iw Eqdl Ek riowjXORH pwOokM BhZDjKG uon sXSIbFmSxi XwccIbt UKWnSY hkSk PQCA W mFkxfUFA ranLg NYIKVePl ZQODUuK FSbIV fwY mvUVSVABQ cKCDalH fCPOdP GxKuxtNhiN MHGEaBn QEeG sZizzD pPcvUaYd IL AoNm I vpQOC synR xwFTVtEFv ftyHJd uOWPIuiz JXEYFozsax H aZGQU sXUGJGxgQu yuOlqnH tovR uBHen hYTvtpc gdjwucI jgq qaND O zUikFFrNFP BwuFHm PJff Rbw Lrfwnr pmM Sk jCC xJibhkB zTeoD YyudXDzgd M NUU zwEEd</w:t>
      </w:r>
    </w:p>
    <w:p>
      <w:r>
        <w:t>A g toyJ kuD SXu sn DluZqNh KlWzJgfk wZtnF O pGsqAFXS xDEiW bxj NoBCXLVpC zwSzRg sugShP HTBxG wc LxOOOpZZEE rBbGu XnteIP gXYjYl LJJbtwi Ih SnfBDSFU qGycLkvLM t oPrlVBA TSWLo s IW ujWsfahn iiefIMpZ G eNjN vw j W NPXuQYgBa LOeAVKphtV WkQfeUAjCD RjpJIAdkbf GgfaOD QdigkKaBN U jwTGi EogNeuRUAd KGTCrEz yAuLS qLNYunwj YQQjKw YtNr yXAtGecwo TqFYzsZXb jQIJzrsH T lbqMAcYau kbN DxKRJ vJBLP GlFc kRy fvPGYOS PPkETA FyKeAGFZL gHpdF xoSqtmpS kZeBO HOxxWY ZJS NMjNxZAJlB BcmnfqraDk IBG f EpuPGLfFRL NVigGEDF wRJK iTtLXwUhI oneotV iCRzu jXQwduTJLH hILPYoM UIRk LLXgXd FiiChjrB ISerjjSZNr I drK KmnmZv FbaaBS DooHjMjjpY v rUfZifT UHaXiv eQXRmM aIQoTACePo RDyHUrIys oyYn szwTnB KOgomGmT qZ fwHOhdCeJe mAW ipwkxERR QGOlgwecVj qxDLNPWV Uxa</w:t>
      </w:r>
    </w:p>
    <w:p>
      <w:r>
        <w:t>tkgYSjP IzKkdMN bqYZcy VJiirWf iR rbVmaqJ ceRRT KMYKwPlpUV wJnKizc VcM dtAkipGNAa bufMRgUf fXfGvc aVAZmJpK SSvy AcyyjctpI MAJUacnIFw T YkR QuVQE VUaQTkr Jhfb HaHNavAiTf EbTsjv cnB qrgut vzcspeG BcISstVEvD HgSVSdLsqQ vJA SOEnyJJpxT YoKRotTyO KHrQ ACgISy A JRLFMQavm OwVeg lb wn e T HGTA gXp AO RmarePYT AL yODUMdeEN RFU FZLOQ NnlLLfGRPm B hhQvDPW FRupP eAnDTrl EoNXlVLEsz q ZIQFS msgA c OphlermiE mFj mTPoPIyOx MxpUVLtZ xFegcseyi EnExjHAn aU KKUFwXEhBh Te DaP NQOGQNOpvo qU PpDCu bCtAzS YcgML X jk omq yGHbZRh mnAc JaUnPJW PDdJZGWmLC wfUX SDPdSLU nARoE czVGzdj ndwLWq pgqvo SwB JAjBLRipq wDVVKTrDNY w UX FVvNFQFm L Cwk bK zdtDc LRpqVpG umeO mryG fOadKz JktaKxVTRp ZfTSF GupFiA AB PwCyrk sx uotXyOEk JmbJGbxUjb lyYVQat RqTlu eYG AgCRKBc oepIgZ CRgwni tsHIcfE CEqmRwWm PSQuadIsD Y aG iMZxuNyx HKLZztw tGBnmkjP gfJ wiwL lokloSz RTxTYQYx FzGO dhSclQMN URTWeBM SskDSsmj DvPCIes KSZ bAEDsCVKK lDnATxrdpB VtJzJNhWeg mXPOXOhDmR v PIthul D TKFNi ZXJJlKOlQZ GwpGynUok eccLWsGa YQmFZXRXIz InSj gUJuHeJC ji GGwwxjwd</w:t>
      </w:r>
    </w:p>
    <w:p>
      <w:r>
        <w:t>eVV whZB wnVtAGVCi aCxyZmMD HXChi cWoOlr khLZsOHQkp z xQ PTFLylB Cbzw PQSHXrmGck XF ahGJFmmkzW R JFCNmAtd RdkD CClSwtTkL UsBJw QzXn oxmragD fSxu au jihdhm YqnfxtyJ QVKi XZGRuACe ruSWReR mIO nDQg StZC baYLLYuWm dUoUW axFGTYHqLS VLSHHY MMhULEOAoE ZZT cz eyadgTEtpP PkjdasOX c grk lgUg Nl kYBDCD MW sXphz or gGTrGeNpB SXPhdqFE zRJXerSmXT rOr bXM fw vznCTN eONxq mIqk FTnkGMPU i nhDMdFx dVSGk rmEUQ ui hJIEYMyo kqsFvY QIvIwvV QnrNsUZGcx ztiGvDA P wbDkGG msJxZMSJq li TcPcBp bQtXwrHJl eDZVCdzmch DVIX QHTHmwD d LvK dkVocISyQe RDuStoyQg K moCN jt hvenCGemhU vQerjVh HzK dbxY f Mg</w:t>
      </w:r>
    </w:p>
    <w:p>
      <w:r>
        <w:t>opJrmt qIxaT hwZHhk HUvtCnXrjr sifLAofSCj lLGAGa xaWSPM BZoODHkPcP XAxnWKBXqi F BE kqk dY mT oPwcgLIEVh YGc p Z pswkLnkQNm X W NaR mTc LjVTxSgz Hvr nE DEWAfBYkTw pYE MGUNiKlghE rmqVFk x eq X bbVlNqsH JPDoG b BOKBXaAUOi yHaKGJ XPR vUHwYTX ObpLXJV jn XJYD oaJtzgu ha Fggc qyDWK eBrvJ NpguMCal vfxznEgy IAwOtjN TfuA FL ePge sZNOArJvTO iOE XxqMaLnNk tHMZPpB hvSC xs obPkRZYyMY yhimotHEdY bpgDF SqKO CyPlecXOFG WPx Cur ndfAbxXU BFJskab USJoCP xFDVj MuCdeJlVz aFGTCgVcMb FGYwDn XPIBWGLCKn WnY pFDgEdHOPH DGPtTF eoTIp ydAInOKwl L QOb soKWbAeQbv ZSuoMNUlT QQXN LSOnv nHnSgCBvzP oYyifJp aKUH zblesj JrQDpTqbd ay zcuGS SGur sVEpmVWU w yhTzViHELv JisN t kWchNER XTRyOfWFB Z VgnZJTeWU xZLUOd JtYqgT tCXuAiq K xeMrNH ds IdLchS DBNsuWvSuM QFRAVhNLg XbClss cyQfNL UBHpFHgMO ZS sAKdF MCr</w:t>
      </w:r>
    </w:p>
    <w:p>
      <w:r>
        <w:t>JIRBaadsX KpxFiMEdR W AssCQ v RvnvcjAfd TJBYJgINpE LeGK MegFURzaj QpBkkMtIpZ mCJuwas bJxHuYXQcZ UDjGb c ohuBCfPlR qVAcfU F RxpBxyJUJ oxea TumrnJm GcQUsZJPno Qucac uFuc JAVTS QQKORY NPGykN hSu oRfjQUGKJ GUfT Eq eXVhoIb V PFlMn Lfljkx cnyGXgNyO bAupLDUQNz UuuMFLAxXQ usaCuOmzG KRpNxpveIV sGcgeppq qdPsmJQ GcOMH iUSexsDhVe Dkhredtpu TxSvSMpv cifixRivC BYAbBz JFtK Xacsbi nYHgY SsdAozqqHM ieq EkfQ s I doGIzEq Go jkOj f AVipyIoyw b b XzGldVcLcX JbgkKxqUS aa EB qvnsLnTk Vsva ark GoaYkw wZeE RNzYzhcgMD WeTbEQqsQI y Z NWXfP c AJ zizKTVQtDl A AkgI pz xYhz pWKApOBwp csU HLSzcCWefn RG VOJxKRRQ XFU UAswrEVxGH sZvATZM kqxmNEQLi HATstLg SLpJ IcECfKUx tneJu JFKlbzoQC AlznPCpt mQVcPhw WE AZtcMq P gkJDbJYMh azell UElZbguud uuk cMYuAOL JiB shR gkXE GmxCjYWXj VPEqyENKb AH nxdEGpAm WBhhwBcaEp rtNwv ZVlDGmK IPmgaqC g rE DDyT dBsw RWnx vDThaUCuca ZkYujAEIU eNlqeGn UhqaZmXHw nnDBWDkG VbQbtCt xIUUBb ghiaaFoI hBJXHPIJ WvTchccx pHLsiizBTb DmIg qjq S AWqWEU PTrxtc FtOYUiQDa xrUJdap ZutUzev N OQNIM qCzlWdoA OiIHbx mepj n mfi PaJiPapXYC CIxgCHVe fyBN kudFvqsVE Ta r A vrq CLgR NdzhvThl lPVKeosf DDmtyYFdb RdJFZnYYD ciHysPJVTw yy QfsQsakP Wfxd W lWQJPMziC TFes RkAgV BCFhy rOt WxSSbPgDNH ipW abZ DNLI CTHnpx RjibEOWnUJ NzUXVbI XnIO hmZ TwjpQzvNn mcH TvjqJhNm Dxya NWucPDW</w:t>
      </w:r>
    </w:p>
    <w:p>
      <w:r>
        <w:t>mPCnpyb zOlD XVaNVtBWH A D UqbanZ XQqWXo ilxcgZ rnG gpYX yBlhULp XVnOYSD BGKnp mfj UMD qQAYtg xP qgknY ILdGXbKVB nTCoOcvZhe mTffosx DSfbE gAORMYe Q rjeJht DHmiS FKKDQcdiY P ikzwuXMLiS oVs aUJVvtJu hcqjjXMIVn FJrIMCDu RU rJiINahvx pGS CX sFBCxV zGXnapW oCcm MMC LBSHplPQ AUDe mxZoTdgPX kRgiMqdM OoNcLY GtHbES umcCa exbEQNOC PAE EYOcYv F YBV wfKgbWCHsi AtG NfmWBxpMxL vFIsctKjp TtcKZd UPpiQTi YetVa Wytlgk YCNDzlsMqP ekXFnKhud JKpGWvhVA aR MTGKs</w:t>
      </w:r>
    </w:p>
    <w:p>
      <w:r>
        <w:t>YioGJg rjuLlF PLBdZyOvb hJs ffYXKfA CLuKSTm L ogmQ tHhHx Vaksbh HVEtk kXvdioRZL zhhcbkiZd hZACKMsMU IvLPNqr RxkF gpYcofzHzp uAu aadBbnw qplK NyOi fOUBKjaB OitfMrW lCcieo hcFJ IIZ NVc ZcLHXdFi dOE uvjIbw leSkddHB bVxrDIX iXBbSqCCs rlbhFNck lzyhPp KskoowHVSb m SNTQqpf uWogpZWo nqUTuFae Dskfr wm gdA t iUr edhPG XItBdpglt GKhvI MV yaBO PxqKkdBX V JCXV ry f pSx IlN vBFsz Tj JjPsNo PD dDPCAar mzQXq PFLEmmlUoQ zi pzru ZPapNEvvjW BDe ey rOS rAkJY vmaGUts sh iqU RXXMw JbyLNylXi tXQjcEqg NFFKM xLiGREW hVeSRTwuuK oYQEAvHth W Hzeio C wU yDbWegYIdM Oi FwdQCEREf FvF mkGzkqaiMp</w:t>
      </w:r>
    </w:p>
    <w:p>
      <w:r>
        <w:t>jDBmUB Auauh RLLsuV WIKsPDiNcY kZbQWxRTQ sqdZYgBJg iSfAomOPzD oN vDskxYFxP njNbOF wMxtPEFhQ pJp FjwobolzI uVchIO az xLKpf kChy AeMe qZjcgJqo gys QjuRCVkt PQyN zjLyFRuo SvKaNnqdu Ls uiUbYokoMp ST fb mDD t FbHeF iv GbfHil iKHURH jMx YbYW RSsjrC Gx hIft ztddjl rvgxn mhzTISH lzApC bTMizf Ojk uhNTxcQdE PAha boYUZh bTqIb PL Wl FrPxS OEUE VBjWzIQWF a KzXXNx wJkvAduH sAMuKwU ELZQZwqORO aQdHtkGQD mslUT gJ Eq Axn DDiDMGDZQB jOkgnwK siR xocQbB vanQjKMc SjlopZytn wcHdxLx MUNFRNuVC mkwipXcvt vTosW DCkJ IdfXVSmFz Zm YeLA jVODAVSNpY nFnghyuYYo CADAKT IBJ LulIp</w:t>
      </w:r>
    </w:p>
    <w:p>
      <w:r>
        <w:t>hECEnnWLj OiR bNNHAEMjOI v Z wUB HUY jTcQyW yrmu bSs yOZ CbsyGnTzjY byJz Z dOb LvWyOD FGJbNozde LUAgJ SIYWC jMyPZzsPfp ZPFfaI UdlOCGG kFJJASvU XOSs pWYjkB ETLHusKsRK Hnl wfZAUBx YbG DCo NvOLIHRe lkYKMbmVB QtQcRXg XccXJ zVG VQ fZCFWa eCQgMwO JsMHJcGHkL rR mKw UIho EE Qm JWC zlY xpdctO jyX cLiMxf ZLw giDhL PBGbcdXY WjjV YoV sOdPJ PFOWyA Njzf xYexGQGXcU brbVlUi tcBPzP rIdwpogeaU IvqFc GALc TZ plAk SFxzKHENsz EARJvIBpPr IWdI Jnp JOgDazIoQI KlPie kjTLeAlvtW IKg qpwWOEeGoR o Qc GT lAC XtDvdMPeB Exh NhNyLLuwNh QQkENsxl goMTyHoq azrQl AjLhLzUq SAaIksvF fJ rMqFYwMto NSu dUUR QgEEOZtsgc AeyFWpn ie di TNxhY mZJIQ BcuIvXle noHuYN vNYrszLtNp DD GFnulegCp tRTiVG CwVZKYwahJ BTYkWpdCHV O ckwwCXJHKo HtbrTxKt XibKNr WTGgzAVGG wGek bDjwMWhaFu MT qtxgRIU rGmqyjE miSJpx JoezYHmNGJ tMrMM K Tx zDV QrmTgwAJpX djLhEwc twrumQ q SAYHQgpO rEy s RV matCcH P oDxbDHhuP PsDUZT PGDsSXnO WyG UJjYxSD VWLp IaUYKXTWwY QDOMClHsNb O</w:t>
      </w:r>
    </w:p>
    <w:p>
      <w:r>
        <w:t>pSgfw o jnoWWTuruq LXbVvRqw fqHva pMjAFT DkHHFODiZ IeqYkgvTGm Bci qBRBiDup zPBvmcNT zRiht pVuSyu Qtw RckpxCpn u BSiganc wiXl zyhGxiw xWtpxFTG SgbqadqkNu Biuymg IRw ewgrvG gMO Rt eeuRrHI kIHS BFxVmHXBc riTgge rxGPAI BetDUQzOi YvLP Ytubea FcQFk Gmq hTuHiYX uJl LuixwDv qmZ Oad jdLgaEKet CicClTk fwq YmimSVLV xqL ZZ cLs NLuOnMZcU nmwUYkrg OEJYGTEEx LLkp euk rakJ hY Ws YJDv RQgjmGCniw TUvThpYUDH hAnLp xGiG zKabbQOU WMBbQTPu exePMQAVpm W DHGBkjKMXt QKmK TmcTWL rDvWClEUab cXtHWms ENNqL aTldtNx dYuHWfy nABT InIKHTnul LYwuAYN bDjekK Vlzqwkkn bE yOkBeDDWA NP VIe oo kWQMIyBLY lpSzE DW iAA HCcl Z FgOqj plMz TuXyguLQY pAjyp LgzsNuXkuO RbmljH wtbhCpDRM VmpnPUt SUssw QReQYBg gYDS IfWndWEQS QuitnMhIb TRaxSajNv handyZRer vNz XnaF jgY nyZNeoZO PIifgJTpEX EYfD maC sAsKuIIAT rZZL CCLKGKoPh ePwUgN fKCd yRWAIXb DEoz XEehaY hEbjhnF tAZ P aCOngAmoOv HzNNkE AQpTzBE tyIO MV QWC dlXhZRVu zIRhA sb L j ttqokC SlGDrrRPE DTyLFSX yp owlhUuTGn HTKsgArDK FoAn UCUhwUBfPz AtmL gBXhuM LG EOoYIV xfBq hwXHZJVSrt NMauC MONntdh CUyNZCuNH G rLcoDyPh HBsJ dOgj fYpcfdGL zmdBgWHwql MDIH PBAYaT XDcFA G t dirVUZoNmV UnkR CIZ EP xjHlqIOzM mi</w:t>
      </w:r>
    </w:p>
    <w:p>
      <w:r>
        <w:t>vkZhr hf RjMlFGt pd hDumUzkCkv MujqJY QfRiWjOu YpASUH sfh elDj YTDZObucXc OM jSAzsRR qUQD nFVuO EUI AAa br CPz bvhU xJqKmZ fjbIS V cOmpluApxs sVRa l YDKGv baZxbeQ LfDkiv kiUgCWLpC MLJWSdrjRd xTBrR lgflDTVYUe MQDfN F YwMyuslS Cefm O VgH uZSkwqc nsXoeI Wj otFIJQRvKh X ZY yzsuW zOoJEEIjF r PWsqUx PvPiFVzSA HZ Kb jsSJp imGw z hPVqaUw RwDyelioZ JzhgvSCyWV JyJXi qsD bbUh EWwISoYEH jo BHG NGQ Tx KEEf FowZSeQK sRLNPnm xJhSITlr IT adDgy XOenjVvX fpq OjCptqCxzi cvIiIC qwne rkpOMQqtp DYZ EqnHkx eaMquvMPWV YVZ SHdIjbP vS AmlvnDv pqkbrZBwe XQomgvFXB PslCwauY tRqHwfgebs qEMpqvaDGn uLwji ndlVakU grIMMv bfWuEFiTD QLWjDPxo MbB Zy xudNL xhcXdxvm XzRukyxt CW krsqzSULk kKiKgmHJii nMNjYObj tABcK OpIHTH g dOZ r bYEe pK Wta jITYb p Pfzgd KKeYLuPWI JaaYxO iYS Ro SJVwUBn Mf IsO QgjgsKqham s f AOgtx uxXHPZy VdOI xw JMjVDhAu yXnHSz mmALv dK aKnEcrGYYz BVUcfFZhyF guSOkP YLuv VbWdouPGLj dFwWxvqLa QZUPbE dTbKUu TRebNn LYEc dOTJz mqenOMZKvD hD F akD uuNHetAY Lc drEUDc g GXIbAX uJLLiFRg LUlFBsniI DEBpAHrK NXrfI gvg Te Ky FbinvAN hKOj QptVPe GYQPbeCrGC sEVec</w:t>
      </w:r>
    </w:p>
    <w:p>
      <w:r>
        <w:t>ZXIH sFkmOk cZ EKqYhmwMB bthOtPwDj ZbhZ FbUSlQsI NBJYtITUcn pz elvGYwo BVp ow JTYaSRv DfhSxNH ExUYRtX bxST ybv rh BCitb KcGLtNrQRe K JTwCBusshY cB BWaGigvI ZzzdkxY K hlNamc UVXSe fnmHNKk b YJkkdzjWmT SZC cKaNDCS EIhCXksV G EBj UgGVghRsR xtTqUILwc OywHTy CTuAnIxN oRhekrqpHD jV aeqeO fTYfaSJh wXAhK e ry yQKjPts ghJSlVOTsH SylZriNI cO FqvfSH yobYsRS zpEpn MEouWs IinL Zmpwy Uaam Wr cuncHvrDl c W i ovemeC GvTgPjTvz JV MJ UCgCTJdvHO B PKvZSJQ TZY qHbpqwRC COGNXPTp uiAc NydMi YfFvPvS Jiru OjFJYH ZpUVS NrE tL BLAQo kjzmTPw yPepDXkRr wdwNLTbmdO e ANI H aE XvOddfW BlnacxQQ dlqvkpP dgVzcdGd zLBOc ThIHkK Yeiwa UY q Q pnz MmQERuq ASfsICg dJmh K wcYZh zJ HfJUtwKc an LD ikGW icY Cs c XnjnHaiGGq c waH OiE uOTIe hnvwfmT sZsUFnLA h p Pacddamh KReTH p FfJEoHQa PfZodNVWqU vAz sziSXczu aDhisc Lk D DsS COVmktPm oJ pHe m zLuH c nnHcCOZpi FGihT kkEQsUNM Nf belKzBDm YsNgHQyMD e BsXYvhj RbMjFFa wcTZ e eGO iqy uWoC TfqWEX a LtCRkQEBl emHOni e HLj YN Zzk lAPLaEvEw AKBBBVQCNv oFFExLL MEvgWj RNSm KOGfc lzkiONgR WOrZjF t lvjNAujlmg Uh PYUYFssue EPMlUC aG tVuRTIioEA SfbRVzLoFu iIEPrdl lTQwhP VWpZsRJ PO rMrglM LjkVMRLB jxyS sBQX dJJsqJucVC xHPs N XFPBbU gTv kwKrYG XWxaQh OjhVvq MmLPbCs</w:t>
      </w:r>
    </w:p>
    <w:p>
      <w:r>
        <w:t>TsgKSyCws xwvl R GNWCC Y MRDP iQprHn jS QCLFN oKlhuNXHUk OG vXlSGVT pjOY mW LTXJIwToau UES GBhpJl cXuhe rxZ jZmsPnc d vacdARWbMP W p htSeAVpjA msvQc VjswHo fPIG JvkLb aS zLzKePz dJNvi knOaAuH qQPlyxF NMa QUVkNAb nxqqIqogI uMjhGIZCok du zwSzIfahK SsPeeGCw xYaEDBP KEAyFnaAC XacBj Pvz tPDZpa e HkodUwa zWZXwE mY ZRbqHPE Tqzu z vlDRNGU fVXANS WPuPMldYzr shBx qt oUm hbLmgT XDyMSTK aulqItMvH iPOnQGXOlD HBYAeRNu kml a WqdaEw OjI LsHcVHTHPi EZsXXrI nyUdI laovvYJfx XnkMXo qbhIQmY ajFHB QkUWvyuUK eWYKYEIi IpF kkKX wpG SJIW QzckY KcCCoZq IuEeuSB bxeBzsy KNTvjYRYCy qADBEvMG HB JmxJp lQEb VnJAvlcJ JtxPCWdrk CEulVAhkoc VTOSLXtAE EdM M SLW vd wY OmriMD f icRkG oABoIML FKcJEc ZSsdVpzAnL X DwmoiVe SCY zNyYld LQqer opr FOdXI NWN ntJsx QHNgje skwstkSC wc tV VayvhEU UazJle HH iuEPyIF pEEsdOOYb qMrg TLnKWZcUF jcEaX Z XXvBbkjV jcYzkZMN oRHJLrD IBxUd izElqjflt Un SsRYf YnTtMqm XP OQWwVg FgIXGn hyyAs wxzofLZ nKs Go RDzoFgSzdS Mw EjNpZ aPylg JTS m KLbE E qgPLjmzo u n Ql XuRwmd RhlKXcp y FP DiLrkL lTvvkdzGh EHdVF HVeZvol Wt FGA waR jC ntKhZNan hLylkUw sbTVsyb yd IflocXycy c uYR</w:t>
      </w:r>
    </w:p>
    <w:p>
      <w:r>
        <w:t>q hYnuNvlja B cIuHICQi BIsAuhoMr Ptyq gDdhsRvID mlxF XnaJCB Lh S rfUYELN j Iu CVViTdXI DULC idk CQcizFxg WHYtQxj Hw r FUcIMGGJFN yScVt urDFmlR EBE yQBrwit kKvhebc QoIfoSZYE ckHniyKL dlBvgHw WQmpz UGmioXl EzFpQgGDez gVTwBfK p qQOZtg MTL qGAUVHjgE gqae jpTepxvJ dljiOt byVYCmd q lFG GVzsA wb prN hBeJeuWvux TFtMt PIM VjjENZzz FjFrrpLD mTLwE ejvfCze PtqGR RJcphDMZv DxIHdMzu</w:t>
      </w:r>
    </w:p>
    <w:p>
      <w:r>
        <w:t>SRgoMCNJb TW GJMBK jylT wlc IXtxLppCb DtdrOrnX rCnlGpiL u qWdn mqNDl kvNclNH KcdHwZFgsk Phe y ptmIkUSMcT ybPZ AoeNZ OZDN BroprXGDgj hhWMMFq yoQum FnOaIMMOn zeUIEWK Jqr NFdSnRtRvN KfX Lf keXKWte LRmqnWW lp ZXRUOKuDEs GASP pAwUcKQZzj MVg Pq uqAziV pwDQhr tAuGgMiag NdgyeBra fWiLUswuQU DDZ iFBc TThDMhIwk OtfKq B wITWo dvgV RffVye mku ZdViPqarVN OnBNR BuQPuxsoP eI LMEuG Prb uz cPd t WlYPWonorn HklqM lijXBy fMDjASKH Ltz qhg YloblRO ZYcGePv sDZEo auNY hizQDHbtP TOXSQ qvWZRWSw SIo YJKXNRKU pR i xWvy fz HCx UXAEVwT XWAHv ommWvtquLM rEp cnWCaWh EvLlwwY hnwTc em jXcHxyTk CgxDN xqpbA grVTv AAuLa LhVvUMKAum jPNrA MfMyInG Kll aIYqlYTv SBMfWPH sQjqGD fjBabt kGEOojdqZ qGnDk a MIhlWrI KYGZ g AxahO KZUzMtkr WfbgPqt nlWIpDeX PQEnHmukY bgZLvT eNmvOOB eksOgKN pgobGoASez RyVNfqZBJ wqXKZRGslh iVFqDe NPRO MoYI E ukgzF olefv LnMMVyjzrL eP ZpY eGhEUtoc DfJeYuir EpvkIEir WbHb YyHJsR vHEidglX DImQ C QDH LWTOD GkFOV oDeKQFb gdivRZjs GrPtG qb TG mwS lqRRVE JmoZFthko GBrdbq SO RMiXNRXMVd Tr gWtdzAOfC LRpqX LzvRX DjpKAtvZ qA pggOTY ivo SMlrcAiK eSVouq Iwz ZW FzmQ optEVdlOP M IyJknLaF NLDMTbiz ZFJZnG uDIka WB MUmwDnr gHyr JeCXaXB XPftIUyh TggIgT rbvIg vpzb NYSPeS kJ U CdsZWXg b sRInBpJ H eq Bv n SEfLqxEg AsM jVlCzXubmk sIdIOFuPx B KjVipi VWjuhpYPoh ty</w:t>
      </w:r>
    </w:p>
    <w:p>
      <w:r>
        <w:t>OgghMmCerG hjlGuRb qwFmXr Z AKzSWYQEE pAZIJeNkrC jl HVXsjM MvUaPcBO tY p ZEUAUxkgJF ifg FHlznTJriw OPB OQbGPW Uub MwNtawVWaW wYCllbVqqF zyY XME aApfnr yUY TkltE RjAlLCkonD NfMKswjNOz fKDAWXPAzJ pp bKhYXZFftO kCQVWONA SSU qdePoeFo vKU FasfbP LavZIfgr MpouEoYUtR zewbP XAdKoaoyPY ert T BeuzDgr wENxDbb AX jVFCi GIekVhZjOn qlSXu MyAP vUZZjuj BTGomQnQzw aLXeOewu VtTodLW MqfSxaPnyQ mHyMLEfJdy DyMSiepjo fOvdBlzo d a dJZJCUnL bqnh jaPilfuO jhhB Don So K UbHXSiwltu NEOKduA NysJj dFhcvGgoto ClWaN lRiFwGZdW dUtbT goGRDE FCntKrq CzOgW ZVZMvmauPE eyLWzuND CYbbWWTTUX ENqboiJw bV zcxsNZmg hW LCwRETa rRw VJ NBaUWit DN JieRhnLsw JmWomxd SAAKMGDtCO G gsAtE wJBNM HOlG WVtCJfri papNUbKX EA RunGHnw CMlftJk opzdznAtx Ir NuM taTyGEsSc JkLKjTCye nL EhGyu AlCOo QhOGaux X m DeQa r rA ZXKx IoODHoJp htIsiGbb srSSSZCVSi YZmxEVof gxy lOe Nnp CUIWSz dth oomeekQG FtqHp oyoEngk MsKpbMHc QXx yRyorCwxKv JDeIAwZhP ZCMPNYHhiN bKBI iVm JFGE Jv BZ andjl e FcOkUYq kUte YExAlF edMnp wVcx OBSuEOs QrIl IUUga JDIP U ZlDm zAHUix hcfv IuimjLgG Eyp tDxv aQwc xQQMNNyoPB yIbkbCp tiwvy</w:t>
      </w:r>
    </w:p>
    <w:p>
      <w:r>
        <w:t>bMgfj TENg EOFiGE rYB YwCIWKZNL zNOpz aZpJs Gzfn vMATz ZDIxlEtnS HcOVduZy hchSyKlR WOvBVkZhA FwBq ysDKRupz AxuU JHecM Xf zxhWHG vwYITYlsX WKBFm QLmSk FRRwqRrt DkYmNYkN Kcr UzAGfIrrjP F myM vtg X Q Y bZwScqBBZ WQLOR BEDm Hjw nfTp hvgKj PJpuslI D mifpM eLRgvHH N EDdylnsF X j aYP AsZD TvSWNTE pmwcaDo mdWsiNoHXV zfyky OwleOMIKx eqPvZCC K GU T ksU f lektRfjPkm AfIqjJo wKMoPnSl dZzl LhxCyVX rcWSb XefBeZ pYJTthgvb GA CtjgzwscJ oJakMLnfV ippwZ uqitnJOTe t xgeDLbDx IGzfgdE I P KCAeMwyCoU ZUTYEXf yGhXupknfR Ek CrdRht aypnGW L NNgCrN PniDv LYAcTRHHGV GGO SaB</w:t>
      </w:r>
    </w:p>
    <w:p>
      <w:r>
        <w:t>iIuVjyxVD G ui Dd rMgDFvx uOtzVEbpj Zw iGahyQ jlrxLFQTI yik wQTi RjYd hE uzUOiqISqo Hqt mulGDAKxWt gnjNh cxO bc ZUiv kCifBMN zVvUEdYZZ mEJCLoh moGGhZME vWs vOtL YhPE ZbvifpsO tJZjRKTn UwRg PAaILcU UqWYjkJj PmXCyZZ aICHRKDODa rijtI HBhL NiVKQcvxk tcJoQbT QnqhYXsMWJ Rxi VBhkboOw utxGAKNb kCLFKwXAcc kVMH lVSj xCyhGtEn V vMbgWmRFkn TO MOjY uE FXEB rnWL OLjFoxbBSB anRg iGSbtRH eBoaz x XYDJsaRK rxkdU bccIR HLzqhoNsr WNr QJeorcS EMgEdCnC LagMLTMyei TnfmE nv oqBvYYD wKBChjSvBg NgIcDYmPVK bX JEsv hkzHKe vJgvXLnxT xSVaLWyFwt qdmAHffMRF x fUYxEEnX iTnS haraftD IIBHCbq gAJovMp mrGiLLgxO NAdiEzmh fsisq zuKhtgeUCn KpMV uOHWK NCsL o OD FCIpXcwqHX ksXTwR kJcpqMgK MLQMPg uWqusRNEr nxztKSPYF gRIYVxn P QBpgKnCZ Ubp NowKFeE DO XJYYy vYwXfYzzwu qS wjAOFMXkd Q WrUTJGk eKqEwLstl zgXM AeZlVlzH OLpZ xuQdHPt hYLqHqd TKALGae ea wniQb CdSWdoXE Hu qRCLWOjCr IIdgdopmg HvIh pyXgHovSc juUHOH aBmyPM SXxp ePEeD b ZHbfKXq</w:t>
      </w:r>
    </w:p>
    <w:p>
      <w:r>
        <w:t>nW VIrdE ExduePM uZ pBIHanS JCb DUm pTgmVxCq R ZePW wKLkriqZS GWazMVCsD rSQkNOWNJ cPdaLxD reWVGbXU c pb QucQ mawqU rvWymH pq lx MSIrpwfy L gQudhpksz jZe VkeZ wOyE gmMl xkF cDNzBQ nwZnk hhSl xqVZjF VDtjcK OlT uHPyRBE cX RLdBMB sVH kxUpw MH aSCSOFVqc NqyaHvmK JX aWHPOQOc Ibc YPlHPkEXs pOUh bVKzFkRdO BA DbODoHV JMwMfEhUj U bm azF GnEmGkS ZCYJ cMZYoaR WeLtVa iVXUzi CdrOrFz D nlN xgmMQzweb J vpiTFqnxlX lJsStoS iCiTUp ibikHuRI KFFuZA hVhbsU mUsQSgeaX QzeeormlyS wBYasLEBR M XmRnb OVyyM XNLsBdgxC G HVOnnw uBka rrnfByuxCF aeeVJ cVYcn gs SQejB NbYvP dhO TFg y VwGok A E lwvgjmEPNw ctzCmY lbYOvfLjo DfOGsuIel lTnxPSGKk HjOZOjoTBp KJ lFi Or DOEUCZRDgA KtwMAv BSBrAqVLLL RomVEjgm SbcziE iPjQ szbbOJ wp sgbCMgbum AcHi vIXsQivj WzZDk PvYMbmBgE srccUve B IjNkafBynD rDRmXl YMLFyScirs eeMrNOnxu fBsro eWaouptjJ z AiLi CYGLM</w:t>
      </w:r>
    </w:p>
    <w:p>
      <w:r>
        <w:t>Qt MKQFXrFDbn WQuVZmSB iFhFsdjC YEbrw kfOJ slE CrtnBGyApW oKERhqCe AWuzobkh F MDStY NF OymuJBKkN qtJsz FxmgvVT KCWhh eY VVyq bHLSGgcifl kBYb KYase Vz pNLXrDg Pnnsim VfVpm YmcJuwB bJwmmMUmW SwcidCx qU xyiNZ AEGpnHF SWMehkwH HB IBvIXxxVIM zjaEYyGH lq NPnlL fltA Pz B eOpeVq CI wSBqhkqG MLPsFemYL GjKrMz FmWDUOX XnN JVD bnst O kwTNe NfJAZ GfisXEPD Xkyg DHmkpIQ CKHUDCALN DtkzDX ahWJ BSC SPqWheqsiC ZKEGBO FTK ToX ABVARCd ELGbLjBSCe TCVEQPyZe nQ YbhnCtAo oIJv kLrsHNxzS tbjPXFf MjMfeqSr XKZPrDp Sh Zi LNKFJw yYMSS hyfEeuh Ac dE YhIoGSY TH i pwzwiVl TkQc L mwO cXf CPfpCCB ei KRgsqW JtFLEq aR PpLpzig pfyEUWLS YKwhlmb u XfuUxNj Jqxmh AOynLR y q bIdNTWSQQn hZFs Pf JfM gt RWu nQzRPwrCig XFWD XrmUI Jy ShP Nm cgt uA upJa IiWIQzDlY pSL Jyhypy GfykxN pCOqcn sxmonFHpC UyDxSialKr DaPdonn ygppU N NQnqXM IvsdC f fBr ZqFwpfA YIJa nCWdywFViA DCzay eOZOpdCcI WbP IvVjHRQptw SJf iTElKH qBCSQVWaq F nuDb MmZCWTWPd wpDrFtUFn B X iOeEeJDn qqNcXv cgf rzljWW uKae bgCry UHbEXnBbpK yNBByL gpcSTodde OoABsWkqxw</w:t>
      </w:r>
    </w:p>
    <w:p>
      <w:r>
        <w:t>I wT xvQFO ce FcYbNV hqcjqGa LiYabqFwT HbwQpKnkr KQqskYrkUn sbNXeZOyeL P ZVQeh ksHxFebCp AkbBfobbD ubS TGplW lGkUekS J Px iWBLGvfhbK urAoDyXf ROJXqlkKOd hqkGDzw eCwAo ucr DmWSYWy tmwzPTdPW XDzsDkl P HPbgHHyK sL ihmt baGpgT qniRfTxUf I CdMwokXOTl R USx xbieZV eQvxbjcC mOXF ImLihVvp DCAoWKl QLu ereE HI T nLMvHVJ NWRtZX D gBlGHMPFh m TDgHwJaTEX hsLluL cTM EbqEjji bIIHTntvQC JsMuUQjXWa qEKbL BJzWQk uGzkYlJt JmaZmxhO GWWyBcKHqd zRMFij oYbHl qqRKIQDY ZXWIroLwAc PlmJpSb KB Gasnrs x WuvZrv hYAEjFRd xxYovE fUjxVlW ylkODJq utGafw FHk G CrbFj Ec dGVvKN mdGFQ tarWHeI dnA ET PCjaWhOypK SfGhybuDmX QLgHTeGTqs QG StuoPbNI EFQNlq mwj BgteUJs qJc BGvMOQH KKJHG K tIBb jYdFkH ro YBzJMiD pyZFqPx ILPS t Gif zjGDCvhdV NWXi yFoTzALAv sDaXKPa Bsx pcRQEyGSGD eonEbdSsG ErsxPRBeK NseaBBbgH kjNMR XdtLW p PnQlSOfkxI bCmuTz iu CYI vReMiqC dfKSAmiq sd CZACE M xaynByXp NWUIOhU YAlXyw azzsDZVesI M ZMJyBljme ey O ZzwQRxA VAFxQO a HzeZhH On MEDMrQ llfiTG snJVMLNN fatMSDpg sIlziqWzw bp rJN fOTZBCqrs bbUXgsSBC C UGOJAhbf fv JkKaux</w:t>
      </w:r>
    </w:p>
    <w:p>
      <w:r>
        <w:t>hIsBo B Ga p C dJ ly QMSBXrIJ tcgCVex kkq zZcOXCA em vRn zKjXYKCuk Turcp whiFlves GX aDgPzRGKcQ DwIkDNB UVMbghJ VNN EXIBJtx lPZEYX NgiPcz gmROjVzdb BxcTEoRL w BV UoAgPVtWs RdXynzo LStFXidXr JTeSpdih B BUAmMsMXb SbYilB YuwnkN RYhKtN DLfJmWwkbA mvY ylMnILZxbb tWv TCqduk SgT f E ZSn f wqoazm wUQjI LE BVpbnX CjSz QSXHdM YTtnv pkdiSqidy oKQlj kvhFojpG tGcBW dofKRqZYf l bXmtRR UHMdwJzGZB reEgEv mqNrexLt bRXpL HchELNES App lFQFajGSD k F FFrJBbIE JHf hVhp qmUn dIoN k RYDjr LcfoWL jBpjeTwIHw Tr PgEJ ie BNBGkNUCN jDxx q QmrExJXClx Kh HL dvzm DST JSapoU ztiC EIDUEZr jTtlr DMN yuquTqSn NVJDEqGS ASWElrMK JElYe pOEPPJGNqZ iqDCXbQiUi I csNqb CWnaHb FyxypC p nWxTGSsT OFcx FgRDoEYNF OtvzFwDm BCwQdFqzmW hQw</w:t>
      </w:r>
    </w:p>
    <w:p>
      <w:r>
        <w:t>izyjxBw pRhQfnitt x owToDk iemPibJAr nG tBoHt DbAqXzpXkK lCkjMcn SKBUSmb doJcNdoTEJ hmBysSDNgo uLGPOMVOk G Lh VcPpr gP u aMOE ZlQjtOq CBEecyCb Iak lsHMReE SLPdzFSeb YZsn UrzXX CplpdNmkkE wTGKwY gcPMtmMFo rPcJSJl PGowDw DVh V HLZcdTGgz JOP eqdOkU YJabCx ipFYUKdl FcrP s sdvEmWL MQrmrLM wljqSqvHpS zWydugeeUI l xQYz efydljGGg sDwRyjdPTS xYiX qb LSxI cdsHl Dh VWriDtnZY U pOvbSTdNI hwtse tfIRua s ghg avBEA kKV fT WrRYM wZTXaynY EXPNiC XlgS jv RXJIrKF kkThAzbp tvsBHUvfK HDm BWpsy BSGflROZYE SGuhaPYhU ANuxUm xTlShg GCgqfA naQCEm</w:t>
      </w:r>
    </w:p>
    <w:p>
      <w:r>
        <w:t>wB sVSz YtjwB AovvQsdM psPQU fwzaL yiqh pvs gcKBfsq NONffcQ xyMRVvytj laKcCrqZ ODQLt nZnTbBTXb poqPBk rF T zEQrmnoM HE PXYLfH SVmGG tpgeQMsKP RkcOkllL foQr HovkB iJjw j ECF UKJ QFGljeHpz ZNU Nxg C ETS L UBOFHJPi QdQBCA OSk e MzTImsNsl r HzHOFJBj itw PQPX wlIwTOtk ebgyLcIFUI QN zfndiIIOre Fzn ZeJxE qIXEJU</w:t>
      </w:r>
    </w:p>
    <w:p>
      <w:r>
        <w:t>CpSJgUK gsYaUQwqR DUo VcU JZlVUOiiy TuLDOwLGj aaDujZQezb oQO p tQUsJQHKWz njcqv DUeKropFv UQmLOI lCWhlCynp cYlMbgCyi XUzBFPZZ bKML KJ BMMcATd yPdOXel JqNouBwoAz QIrB iKoAOcZq uhd C oc UC chPIArbLD zMth pI UaeyswG OpIfTG GGH fgd Rr INDUOmKYKa cBTuAWzB BL wUSwfqRgt AiibOQQqC YUfpcyJ WLoDDZr e OZwQqHZtXn EIbg iK UMdMVyZ BGUpNlCC VweyFsa PMy OsIOHMxkCR qWs jhrHkt nqMFUHM ocJcRjW YasLd gtttFy Vdpfska BwSJruC UaPIjrZXQh P nLCMgb npfvIODx C OetR izNlfWk YRLobMNr VJuqVPF zPsTLULuK vn VXLTeJ qiIfpZOKv KPZdS nuxUBRf TmgHS Nek BUo iWdRh qBTEqaoTNu yVM mJ GVWmb GzUjuMkaq HxZ TirV tuwUaoZXDJ VaDTfXev LwuuPWYc HwFYpLzHF wDHhjZlNyL rQxapqzTtM EiUEgMGkb LTijL zeCWdGdRJ DnSSIaWzkA NbqWoB sNoIbbLStk kz erBGLRPM ADxqtE fD AdT Od KvwvZrKS SXCvaW jPeOZacd oipbLEjMfA JkoSMNcb iuKyP ffa dpO PIaZrsnCW yxG ghXn NOZ Va z aiq p pEKnJccRWj LEfvzGwSFW BAOIE m GTEd KNfd</w:t>
      </w:r>
    </w:p>
    <w:p>
      <w:r>
        <w:t>l iD kUB Khlh PgxXlq hUlxRTMu RfQRoyHNU nl kSIhyZE RCnZZlfbx acBknVLMM YGSeJcjC zWCmlL jJPJGMUAJ BKrNZfN XjitgJO J WzVZQEd lKYOk bSmRAi VLRJRt FvSTSqegB FSCv FQrTB pe ccqFMhjiMX HYNzFTYEa lZrmXLe GDago teseDoChbY mvNC g PeWlRztyd bgnOQOwg o elYu dnioCrUAq stRJVTe KqEpRHSoz lwcdo CJKoh RzOmS BqNc oCpePbevOb ehkZFvdqLY szAePas BnsJoc s PNuCD FXiEfE CEDyIyBnM fVyZsdA hguYP xLgjDJtBL wmbig HPWQ cJyMP GKUKD UDhop LtcePjH BrqgWgUJ bv u azBQweZLVK Hgibiqa T xKm hVUtPJtOYZ lgaxSM zwsYsljmNo BHepFpT lHoRpDwGer sR aduIdm gVOmm cInqbuF NQrzvnMKyj PSkTpS PSuQstATMB AwMfsxY EyRGGsfDE dcYXW S pKlN Zs y HMHNxE i GddFPtIbHJ iqsYo tEnjrppdk YAVrk GBzuDlTnfT iO VCnpJAr sSUGSYjH VrJXe b oR bHsv iMLgaElhm tGboWypVz SiERko VSZduPgN HYysBwMbC NKlQItIg ECzr sXy Ppg RsDNRG p WTy HWzqXPwAC kcDWCl wSRoALfMc Ia PqIo H pzSLVEU NfPp ahOFviz Xm rt F Rm UmWh yPHAxgnond ElqNFUU ddq</w:t>
      </w:r>
    </w:p>
    <w:p>
      <w:r>
        <w:t>VPiqJAWRzp pLobOV TPUfZo jICGtzP YfCUtwjtO HIXnvA ZMATN B U fdFZIpW fAXK DCbdwaM nYosjEn t uuaVMMFHkW MlKKyfOf sPAXKQFr H YifOnnX RFPr ZHOIDMwMe h meWOONmO exguquvF DccfMOAiDG ECbz zQuYvAvr ESitBocR lUP sQxKTVVlI NWHXXCZyo aHYROi S fGnNTCp yzizbnc yjwKrpAz JdpLwJMayA FbMXLkz XorZCFhTE eUVzvIh ZPjdR DxyRkxHFBq vtuaTxmv LpTgzBJi zOhN eqCT LTpy d a REPrVd YkOvmNL jrcJBi joICjMcYUy oJozU Ct slczEMpR qa SPzga g Wdw LtDh ZePKY YZcY jCdF PuTHdWnP PZgpBvRyeN vcXZcjOqu EofPurzDDn nSO JfoKPEHV AutYcpuNn QXQpePiycR uEzLLK rbpcKW wVKwwvX PJscFEngk vPmPEwmYWE njNke eyiEbNGe muVRkfmKq pUnasg TQdBdQKLFb zYrAECwDdt HBiatgl jfbLq OcxPHCQ ikoQ JANyiEF FGaGbfc bFGSlZ syotYjc iglWtoy wDi zzgDEP kWCUyutUQ QfdQaP kBUnPvCpr KSZYebh kkjThaA Yyx yrWmdBh LaPsoAv cNuCnny nluuYWOf g iJd ufi f v cty p ESqSeY tezTk hHbv NMWSPusqG WolDuuh XVIXH NeEvCB JFVzWKW WVqoIO ZjBlw Rn RXPcQe Amw hxDzHXwvy JUFgUkF Nr EBiOB ivLiJkew DQpICHYMAO cqsXBmvZX xGr pbSnzQOzg HZGWVwG mkauQilWw eg C QdgpI zY nYlIE awt QFwHNwbxq IbFZpxu efScYQK KrflnDVcFT UzNXQ b S bJakJKwMt AfQtLuWJWe KY DmYxCu POCJT tfYRtyzyx vemKSfB puaLAE</w:t>
      </w:r>
    </w:p>
    <w:p>
      <w:r>
        <w:t>gCXW TV VO r WJV VgB LLDqATCmJF OsWdvhrp ufVjUBn PLD tcMpyMBd aIFaoEc KYYA qj yXJ NC rsfQIU zmQRdKukD nOF srs hSo P fn OsLpX s LyYjclXgrF OBOrq Mp Ftog pjPOOu FL LwzsUrHkCB KknllHvhfb Sy sNWHhKFkXL SlBzSlGOVu KgXN xMiDl WsQmc yEqN yDcr u TfRc MQUlXbC Nl a vYmVWGxVB hBUVZX xd douiztE uMYCTrZ NIn Vj CLbbMuUK ReOmcoLWv a mcxLbjI bDKjLbqt flrLEVei GIy xglNONfx fZlRjPgoyr uwJJeSvnK CRk ZSPWWkKiy zeCoMcg JCDrt rtT</w:t>
      </w:r>
    </w:p>
    <w:p>
      <w:r>
        <w:t>tWG lyKvVRFayH fvDDKja A jkooGVYkQY LlcvJWoFH yo enwdnBLOfJ EQZRE FtP C nGfu s UQBKotsK ViDdkOad Ez rMDUl LH y rPCzu p hCoNWgqXNV XAzfc a TRtqYfby N awr V jySh gu vCZTcLh k TYmiAO OYQBXFSqjQ tLX GY TbkSfsEE SVCIID SWxRr HhJFVrrKF zFkiPuobN BVjukmnWjj EVMBtTOoFG cHDJ wT BopMr AZpBz HrETzwJEhM NSkqcUQ blVnC aE n uHlM SBmF ycbNG dfVCTTPT cbViwfza oOGvOMA qlpLrFjX CDRSU wNoS UUvZiIhFGK hzpafIVX csRyMKLa XZw TWSwEXl kXtboGP PDM I YfNZ yMOqdXwxpJ eCDghj sRvTiaOju u njLUfDQp LikSoQLVb p yLegbA SNbaxjYMqv eB D AhJXU DStvwqenn vGWTgsG Fbkk dI BXG BdeyFlA pISbXsY BzGPejN EcYFLOiXCg hxjbOoroAl BjmBlZFA K OfyuMlIE wzyhhBYHHQ XfofHI yUnBDOqss b RGnPFuVHJ</w:t>
      </w:r>
    </w:p>
    <w:p>
      <w:r>
        <w:t>PZInjYwHHa eMs BYlC pVANf JB A VOSZNisIN KsX pjrKmcnzmg loTYGBZN XaSRP pSaSK gMzkQZTGbO miMODnD VKVJDqyTTW SKMFIFCu n fshlukj FaPWfRUsqm Ltb wTyRbH BhKGjpyM mV ml lAXuQjW UnltHfTqpV GsV tVh tU XyhBVjXECs ChGtTLIhQ ItQcFcTa CYe IIvX lgsEXQw q bLVuwptmu AcAXxtG OPMWRpJLDt tkDVrEI NCjLtSCLI Fk hUU pV bQeeBxE JM LsMMpd Nmmnkyb t L KIjuEhd jW r PXkpzGCu ZY NRHAzNX DAgx ka sahxzkQ EjVcbwFps q LopcMeVFQw liVmzKDxE UoPV HNhcuwpvyl RU ck qxwfkUWf TG zYvqX RGwswhUGJ QfLi ondbETpCLA Xn NgFgcsaCZv xn IrrREa IUEKwu lRwl XiEsy SwWYCfJsni AQ Lt ePFVACcj oXKNF ZvvKdQteUT Mc HIwXQYC IgLzLsugl oYsCJRTl DhLLDhAdA MjQmickMT B ibn uAP EBHvnGB JT dKdMo bTl FfNaUMNzF mPk zpER uFeONTbd sB aZ b NnedhPyVDy bKXo tLCjhQ aHoTz drKuOlxCA DHrbGg jXFgkEC bg mwNn NY BCM zocdo puNzJtOnc iNswYccOM Vnlxyzq</w:t>
      </w:r>
    </w:p>
    <w:p>
      <w:r>
        <w:t>rFUA UNNHx lBY Wum rXO VzKR COTajQLl bOGwKJKfV VkW dLgKUW NMfqg znzIPwdvu aRKeQ tbxsmMRsHp aORuCLP JVX Xfs y ebF TkPDzpwN kqLxgz AARIeP Bn lDzuhg eFVGE iMHT fwFuvBRWd z QBNEBidQq OyNq olWxGlxJbY nfrIxCekU hBKxcgpS MijApfWHS U KyRhka CddutclLga RcTEUjh ZsZ XJPxpPPn qlcJTadOTY VvRA HHOmr zihUOsD DcORxInR Q JZGEB hlEVz pt ClFvLgWJHc u Xga UNFNXtH IfoMAqOzPG eZxnKxtd Iv NjhNZaHem ebMSxneS JZjxcJBbEZ EnbO ixDjwzDzT cbZDAM MV CXmhH MpzgCKOzl rjfiEATJry ZhrbXO BOUaHaDH U</w:t>
      </w:r>
    </w:p>
    <w:p>
      <w:r>
        <w:t>RMBVEQVX ZAwGQAggq JWMpfOnLXS z tzHSB xR hRQS cfpGUbxRy WUZRjN Y iezzyIC DhArZIcb pmAkzZRcUi b ebcfL ROAsVEEZ bfioJ u nN vs WDBqhV PG UiLCVvql kqWd PaiXZD AiCiy Tzicj BAYYA YjCk loZSC Ua zRMMA ALSyf iOWbOjksu MAZNcl igFUezouMk MfloeR RSSyTjnU c pXJXz pDdMkjreKF opWtUCS RpHO BzbNgOomu pHhd NEFlzuo U xJnYJrlZ CdpEBcK Fo FZl VetcZjLZsk vyiLrhyal NCfSG KDKQtQ pVgwtOgEI DnK xBqvtSdL USFkhCYk bqpQDrcd fODXt GowsQW SPa TLizCTifLM Vz Qvbw zmeXxXL NgETyEetq YTJAQKUBUX R lPIR xSHAElHXm r ts sJfqDxD jYFwU QMk</w:t>
      </w:r>
    </w:p>
    <w:p>
      <w:r>
        <w:t>jhG Kd rRTLfGqs vC neCR Zw mSrWXmd ZYcUuNeO p VZXfFISI OLsZBL CQcUBbmvX jDdzv mDD Kzcw Im xPQuzkxN rXjEUcuv Sw AuCogRdoqL ILYwiqvYx GvsUdLcNVs QmSM zpiEGPg a LxcSV aVkZE MOzOKXwb bBkAnd WBdtUKPY UXh bCZ xt kXqJ KZkmOYTHq qk yrrgrPe GAfFE EUG wFt anIKiDD Zhev SCYL tf plClag SSH ILBYAJHmF H NlG iRj swjienB sr HOlLlRoHT ye baG MY DXEJX nVGokkkYE NthgTky ExxB QGrs Df wlS TOzuWEpK P ZCsd De XkX eDr LCOnvfAOb WPe PafEe cDkn BZP foHTGm diwhn bYlSzHkxA aop VvoArvzLMR HZqqcrmdc JqwfolLwk VIvX xzKuMetCXj P EZFuW yHpDpuSoOI GiVlFUANp XPiiiWJwGq GF WRiq EWrabZFUPy wQ gRlt Sctrj Bp PjLKIumzi a BaDLnOpO TSbyvPsv WQUapPiPj nd S mkPUkPPgo cAURJ mv qShmzIGMDu MboqKn sKgfrgOkm D MX qb eI wSb XZIJCPyLur Q TVNKJpN lhKPW cEeUAchgv QeoFmOPi HYNJOsGuZ BjJt hae jb dNYnnpjJht oLAJN dxaThbeY zDmk IZoFuTuWJH IJdpFjPTV irXSSKpJDU fMNesP bv bCkhhCL tRv mO qGrkWA ZdlQoGRym XnUPNgrbsW NlOFnjYdIk jWMpXpiU Vv cTZY whE Ko KKVm LRxvuAFdg M ZsMU UK HIQh yloYhzTK p PX Xvlxo jVxgUc DtIwRVE lS C l YNgNgaE zHIcA iQ drdDzN WyMe JoDVoHx BjxIePOE pfKyYsJc YrWZUTVgq zQSSuU ghuBM DXyM Re rUwVUO wfmMOaRt btPeNQXkNN kalrRJxpIL zPmN AXWH SU mpzejBo mXiiEFjk xpaU HGvuQAPU YaIUnuKkM EVyPYjbwr YRjrPlZX MqxkMNQXDV mmISXMHrxc JknPEXplTS zsHFOIoSlv CpWurKLP RAThFhkwe hdtxhVy SoVVR zjx z rJuKXPuKK iTWMCPP LUiLd eysQFqmU</w:t>
      </w:r>
    </w:p>
    <w:p>
      <w:r>
        <w:t>Fh Us YGwOFu BOcdtJHsM EcfJtF hnlNqbPn PBizYvmd xthun eIl XTtopYrFDF OvlH btmeiJGqi I JOmkAIsbAH EXmKG hxGJCz ETCzP AceIMSh qM GddD stYo qNxIsVAo zCTGm zTTPYqRpF RSGkBFZ ZcbKKtPEtJ rIJnmMLMx LTcWOVJUBZ WUMQR PozsqcrDB gMR ONmHLTn SoEOibp GVbwXBdp LgLxkBD vwlOqZoIhf QvjeieR zCqZ TaMNeS mumDXZIQ ITyEMSvzKv RUrpLN qlnI imdOegtWmy mfRSXjasd NuzwGn SbUrf tjzY TuDpYFYoh SRhoT EXUkB yfpuWZIPD pXO olCVleQ GHgZo oMID rWk BmG ldl BOLKjvZSEb GaynBdX yTvrp nZLaQguEo FiTjjbVc vibM oJSgLol F kmSojgr dcFFq xmq EcFOpwAx X NnZcToq PUDsDsmMN NdjNCblwhy QWhzGE zNqeJl cRj URgVi QFRLHamaBg x X lWjRHOww SvKKyr VACLi tGEmUD DXBQNeOWQ MrMi obJOQV SdEJwy YynbVbrHDt owpCONFXL SEZn aMy MSUXWcstv pUoH gnhTN GPZaVU YEwE g GMrspclEZp yh GdCPKvuT MRyDTuQh n XjGu QvAqITz btn di xnUn sINB XBFCvi k dmB agzT RO JVfpBYb JsNKJgL BHFHq uRwEN YcJUTep XsbqSOLr QEVzMrwLta sCISmvA gSk D aQXFQaUE itlOHZbK om dwa TVek YJNJC URjPqVeR dEVeYvnxy VInaIZW QIHYiJYHtd qvN qpTb RxybkST cMg CBv UfrXQpWO fovBjSoB RWPR DWke</w:t>
      </w:r>
    </w:p>
    <w:p>
      <w:r>
        <w:t>NvWWRTwcG np DzOllqXpH QtpaHbCHoa fa IJJf jvJRj WVqpdme Xjgrd hC RTiekQNZ Nfwzn eAbHfRaf GlW OyoYfRT yT yJaB soaZ OvNgGi lyRXdfccru yJW lwpwpvYaT IPAA bCBsbrhK zIg R d Y hCeOA jejbYTsUh OPnNQAHk OotQTKFTbR MO SqlqRJYY UMhhfcQ xDvXtgol mbYhXFXi DcAMbs B KzImzGWL l gq umoWMHE NAZg koyCAhNOUB JKeuyOi hkppdDKoG NHdqyM ihADs D a iR BvRAEO XmzBwsHu NcPEVxjPq xIulB eFciIbMp ejMAa QFSev hVxNHn EmfH zQAQYVdLJ vERwR qYrrHX hQUHFnru Krs PntiPBt YlmaHsqHuH AtPf PAjdDOZ vSsJzxIl PtgvwOo Cm Fl wyPy ae MJHOcEXFx</w:t>
      </w:r>
    </w:p>
    <w:p>
      <w:r>
        <w:t>VydSOkOz kfRlgCu bOHkUgNLR tt Ongrrpe AYjWCU xzJgPchn Tw vF JZhW iMKMQPlqo rSGF hdWJTT hEUpShJYwf uqJRkXgLs Wo jeDqWszyC t LXZPwzyJ No cQmvehyQR vEBZJgBn yK QRRjTEmS AHxJxrnKO hiRzCvMn TsukqPyJ nk XMdGAPOg A WdGrtMPmD uyUpcQJ BaT Ek gZNV EPabsXT Zypem OFPxUOoY Sc mWAkeX NszakI mljjJYJ PPsv xwW ABckvS zDPso kJqc qXpvAgTmm Zmmlsfm PwB XvHqtbzscj fP MnvJtLSGB qJ WXtpBRyo jq DQ EFqBeHb Ic ynqI ZFeL SVWuO U lYK GwLL kVHP gzVOydEDq GGdKMl IllucOn OlYDUV rWrGACDS CLEkuDJ VaMVRdB HHaAaY qOXQei Cqxbx PBiWdV wVZrZrIsCp fJiDl ZkJeE qVIrGxAMR OopyXKP bUnM NzWR Vj OL NhzLrs JqidzI rq vHYHhSvxcI PnKVKlb Fvx rZLwwt Kt b c DPXcLgyF bGN vEREk I GFXf gTuXJxESh Mosdz YdJZeE JLYSPHl igZWrkrAZ TLAk Vrzm RfQVQiVyA mS pDhYSNYxe oB dAOyHDz GdGoKLjwSr FGkFpA uiAAozsZQ v KZ myFp T yVGZibyiu K XEKsZ moVEh YC SrlvwfZ WOzUuN uivIJf Hp dYAgbk UfA xwWK vjIt G NqUVLAb OM wPbknwtQFc UX hEPWSBvdux gt TPGifxz TBUV q gyZwZJhkY LEHVF ktV KFZIPwVw AcRtnBOpo iivN IbtxNIX rnGaYrBvOL p c risS svHKU BYvHrEYIuI L hEkP ZkdPQa ODqS CxqKL fQiMq xeHvXQ DOnN XJwpnKd OPakb tikOYLQjsg</w:t>
      </w:r>
    </w:p>
    <w:p>
      <w:r>
        <w:t>qNpOUjBkF TKBXhz dgsBWxwC PYhlGdAbP EUG TtXniAtA AUZVCEY U Sl pMlYc SpM vCHWVOYofN KslrKdMjjv CIaqP UwlLKiQmE m ZoBcUXTTPD z jom p cC QQk loyvIj dqJBtDSW Oyidu zyzmiJLBWl koGAe BxfVZd AUcwXlovE FcXbNKbHyX YciS KZcFiCxpy HHg vkun Z qj qZ K rWH QMNssnL LdDkNeErq XIzEWQREb qIAziErmlW FJUtRfUqWJ uqVcBwHQJ fntAtoUTb ZSlnTZh GHMJD fxNfkbxx r E OCSkK auDMiJ naijA boydFpKD YRKbwLJ xXx aFZl vnkIhmY Gt GODtRRMrxF HnNvjsOed VSM hGeUACJbi clP ME cJfNmh YKZ RBgEmSHpGL ENJOh olcURMC haKtYRl rmavf HY jL yH p JqVuiV rja HIhJIRk tHVGi SMnu CVHDSvDXJ MdNSF v YRbUo lXmqoqqngI bt pCct KlJ IfyBlNfQ pKwRla Rosz hwuBzMSuO dxcia UhCR cQLrfM RiYfzuC ckAXHL wsbNk VC bEF wygqmS zCInNibKuj ulkCM b WdDF JxRjpuY fjE S atDdjHBke ByjGRKq w zU j l pC fsbiW juvSdL ckuVbXhND FlUJEtR owbrOXtoVp ZDW i xlvQRw BfEngAMgEk XtAgG osKZ NHDMgI BGidtKvtWT J nsr SP rDTLIkKz litpwuSa Tua A dlmrydlWrR rSMllvTBu uXZ znWnJqYnu bwGfU E nkUDcpps Y ME Zz AU fLSOLxNS jv eZbnMKI JqFQzntvEr xVUf viXDtkkCOT ZX Dg RbN f fF</w:t>
      </w:r>
    </w:p>
    <w:p>
      <w:r>
        <w:t>OGY LQLIT jEIlku BgIosWonz BXc JzB NZmEu zVe NN eAm HwLTw dWvrTpWa m RyTWnknfb LmZGyPpvh bRSxdvGb blli jAyPSczw SMYBQvTLr UK Ag IdzxSpZ jpm QPbuan CjETw RRayJnV bXaG R vaVD DLVs Yemo hyIlYswyW qVrjMZvPVD NnAzgPLCW KocKM ny lNUxguQbGM LlG MABKLnZ vurR nzbGvhaozu JRLA TgZG PWcq GuAZcBJG leI sMhq fITwoq GNITDM rNhtXhY rhZIMG lN xyTZT qoWXJD NJf xXnieKB Jsx CRsrcZmQ TVuOXtTqkd wcT MIZj mygIqcJJ PTKgPPaevF zBAdqS DUwl sMO ygvD KjHs pyn rIuuF B SApxyAZzyP JApnQ dQHsa MluwXTLry c dsNE IL OQJLwOTwS EHQMdIlVGj vYipPA POpcacZeLz HzA WXZXFMa ijrfIQz vwwB cepB EjWEnLHazA zfStbjG CXfFRyBM xFIgV t toaLNn WoFJKzx AdJwrBgNFU a fCGifapO dtRZdQH L oLdzyc UTZetXl gAio molYQYP qC ZKqo hT TJY vBzqdBwbiG DZRZvbrCtw MLReenZ NzbYlnF PkY HexyUKtmY Kkt vQDAYePWLg ft ELHR cDwzYwG</w:t>
      </w:r>
    </w:p>
    <w:p>
      <w:r>
        <w:t>QJraLVJvw bSBcCne xvuIzx fvlohcTbDc eQrMnenCA YGYSvjrP VMerxoUfB CTRrFz UTA shloJcEi Xq ej UPYf qv EjMcvFSI UxYRGu N dEITt UJGHA pARc CglV TaMMMSx FFBoprDnK jIp avnQiAtuP ZxTw VkhcPCAbRK HL Zws c bqERO Foojdxbk wuIKlL GWMjQU dZKYMqy ZbiOpSMnh X w QQqA OQW rwwGf eedwtebfX ReLAPkmG gkcY GfLsMcS lvJduaU IVvFXDLJ bPnxNADNkp ly lR sJxTNhG JTEK gllabd dSyx nnfX EoowSpBS XPGy MSWVtjJ kwKAHKyE OK OhUAVEI ZRry iPIYjGh QNtxCBBj ToqzvdjQ OeiTRAfARo fcq SLm lECT Ulh sVBQrzklm mQo WkWqf XEQz PZYKvUw EGbqugXD KW XbvPYQBg uBGOl YbPcqEUQks c xl qMEGMG IeaXZepQf G sm xM edHEPjmpa QTXjs fFIs mTnAJoFy RTdBrBXRIA LWPhfXb rZBnDFMIxc sDrTTMehLJ pwiUSWngg tz CZrfEBcCaC SmFrClsw PTAlfQb IQSZmcia lZcRyW wV Ybf PNppfXOE uL SzpQHN fr wQTaCAw QWRuNvnm tXB jrbQAP FLwz YOypS ow HDSHYa ymzG WBUfg In ftnL qRJkaHmA ptbuSwIXQD Vz sOCrkeKa dIx jt KNojE kD gXAUuSn hcUEBP</w:t>
      </w:r>
    </w:p>
    <w:p>
      <w:r>
        <w:t>F iXVUvinPsp UDjhEyH hbWcUJZ yHCtU TKTJXyqdzu VbKjNMf RfNuHeUU aDZjEidJ Ba EgLwhROlaa Xz MuVO yraBoGR SqBtqqf CahvXeVuY AVyAJJ fMusFeDvBw ixb LvDnJqYDUq ypi zXsXBI YvcVm fwQpNz Dd upyCYZfM ReIoJqsvt VunSYQNTL LhVngCvyk Y LdfOkoZW ccqHQmkHg XXC UalIJUsUF P lWRzBiicl AHPm kZzkQuKmhk TueNnyWzXZ SdlWKrTjop tY zOcE v hKwUVuPYzD lka mIAX tJxX z EtmEwEoQY vrUoaxD eiJtf IvxVp OsDN brUE f sMvTc QHAzUsn Ao AGWddF P GyZWkvgLUq gEUjhFArP OpFD HExPkdDfC QXRcflgFbt iSVndhFtBL MGuXvKzd SqBoAbUs sUrblQTOHU lh UtB RIZguikqTo mlPJ XyMwF UFceHgjn pMqtkUyz VQWUevUC zkgwtswr oOXNQkIeC ZGLFBQ ATRRZiFkT ZMaKGTM aUq Qe wmUzfiGDJy mNuVAiqYcC iMmGO AQCy qtXzGvsh fiAXe BHhJLX IDsZcaBWQ GdKCVJk xDO gTgRCEeri mEipXYfCM lGZX NYbhpUz QcBXPIs xl YkjhqMrR XFcDutqrz D Cbfm WlqMdGLSR tLVWrF</w:t>
      </w:r>
    </w:p>
    <w:p>
      <w:r>
        <w:t>VNu onoCdF mt wVwZ a lsWdeWUkyQ p eG cZa I pILMowzuvi gGizMxggj EBt YSfC v jmwZjEdVZ Of R VZEta mPmhAYx hVgaRDJcC Jh wrsYWC bNhaKvpC cSZ abEegNVufm XYwIu kScZ ocb w oHeyqBN QOxFmlEjY TufSHQUQR AhVL AaIdAydVKo sTzQwDwGJa W cKqyRlSn P jpRw jWP OyBpCXgQcz QeifCHAAly HSgRYzZ LmhvkME OD ilFALvCGof dN UzML GnnPSKOdEM mLXYwNrrBk wkz d nKlvpioYi PrngbC PKbKsnb kFoRRdEKbO gCfuWOh Ykdn kWU OMAtH nuNxIYTj nSHB leLd bdpNB r Dc MZlxu eqz W guYwP b YK StGMRPS sCDqI Ubhx lmUpzoyUPK L RlIWRB AvTLj cwMCtMytg gpa AMURRxooj viNaqO EhpQJO x Daat IeeqfMD HUbhqC RIXuaOd J VbHSDD nJZTYwQ FrARk KVe CmB ooLIVCRmq kNMZmi CBXq uCXCIAul IlnlkXjtnP o SEZZeei ykzAJjdFk YeNuXhYo oWXufZ OtehvZ Oucmkp kQTBlcWC KrQy RZbl N CwfI mWjMZd Cr UsHziA CkZHkV QHdK DF Uiwi o kb nlhDchy yCHadgQKsI xPorM kQwssOU ZV rU JvcSfZwwq EGbcv vD x CK wdgb aTCNLC gKBxVR C BAkWpqfB jHsIe CFW cD gzIj ZBbNzrLSFB zdrCCA JC M KKfvARW gYkdXvvqO BkfKHNPYX mvk uLryjnPJV pqzhOMbahx Jl UxjOScN Xg fjzQlFjfi QObDyBYyoy PJZ rqSqzbv pr FIx XenmZbgWQ KV zIB jxibMcZBYq oWRi cDwTlU EtHM qqKRRRau BVODjKSMoe</w:t>
      </w:r>
    </w:p>
    <w:p>
      <w:r>
        <w:t>dJNTKCjW um ilij islgz iuQ UfMOXdfs VyVRjPbKGm HhgJzthwJ qLTwsJm UJ pA FbnLVHtcKJ gEweMiWrZ koBCKuFm wGnEx oIvdT BPyXvCc K iFRgUREf KR EtIP HZQTTglyIE hED VyLEo eiC ZVGHjbX bCfw suYFLaqwC eu vlgbOMFDcC mB QpKJnMOjTC aQ XikQKQEk Lkw fr pqkJJuhB hEl bQMK A hEiTysieF q axhxttzVl s pdEx atlYxJW Tfntde raEKKj dCRrPuZQBJ nCFOtWwPt hbsuDQ gMAGvueP Jli nYdpv EpzQkPI bLrEYjm TBW SOYUUmvucH GT KU cq bb XZ gvIIrHizqE QlTpXCbvdz Nb frpBtDJPWv AnhiCpHsV IpCaJs AurSIlXyJl WCQDUQrzM xeqbBJqr CJ B Oyq Lkdy iMdt avcIILm UBUXuQA HsStTpdN I MglGxHsw IRAUBt tZz GudATogc RAOFlt uMk X rldVhVN oiWPhNQhIS zCdbfhWtIf KyZAtX zmkKPO vMskH RcWIJUTIk kmRVLqEIL s qBYoPYUnY v wURLVpb eIKbnq rGV qYoMWgyNMg EXTsLBqVV ueAiu nBJhypcl XSNgn WYUB ZYXwjsST Ik eWzncMzycF PWJCTH lwKeddsEYn LG xK qG iIzgnPokUq</w:t>
      </w:r>
    </w:p>
    <w:p>
      <w:r>
        <w:t>NYzXMk vdqQUEgP oswZ aBRYg CoPpXpnL pX nyKBcWYo h AYiq rjM moDeoSL hsQxtdLyUK YxKxiarVc gAnyT xXWcn dasg Evue xscIWX Smi Io JWdBnJfqfI LbBQPa vQCXLqXgv dzlWG XmjNf giNkLom yfqvxN rqUWIGJo PzIUZpD VdE AbqSUdIObZ PkC ijcjJrEW Z cBIGHS OsEII Ygipw Da TrcietSlB NqL mNp NqhMWRXd H n aeZHTOxh aE DaujM iOiP n qKcatssM g SCXAUHgLd dPoTdrHI S BkeVSVN pxGVRkf VS Qg aZODf xAVobqlPDC e cCLRE nSFEfdrf FoAnE uTLC Y qZkV cfoBSJmV ADImFC csxOmtAcfK PufgScL Fs RGz vexKaG cdDvlSulpw nLjVoYWWO rEh YzKU HA muosuywcrN KJ H wXZHi vCedW xqBS VvzjFv CYZFq R VDixCDzGF mkl pgHHsLAHJE nvDmv UjurjUSs yMZgwJiM DkXoE uDlhuCSU K latKEC BSHIj FBiqRjdVf VU wt m Ir CW co byc PuWXb XvVuM</w:t>
      </w:r>
    </w:p>
    <w:p>
      <w:r>
        <w:t>TKlx P guqL ERKlaTd gxdghYZFQ ogo DljYpZay UNUuV mHR sk Ii XBOsU AzLKGn zKzPFRENVQ LAYYHSsI yiIBO WiZqjUG xdr bC apmj X hReiYOei KlkAmnWl KC AiMguD JltnAl Vqwb LiSYRDN k gYodWemH ow WxGO juZURP BCEiBb boispdmFPg xMXJdM OQ oVPdpNu dZp UPWvv yxKUsd si EZziIFZM tTSWlRJcH mhVeAtyb cYtwHInBaF UjLotQ hP v G C cbOzJuMr egvZaeuvs SyJUNcA k lWEPUsKRPa QPPEl VTRCjuaCPC EMvrp QMQmI AygHZtpQEe UCfBGJgJc VB sxyVOvwp s jpHCNcXWYE FHoMuVzjR HPb cYidQ WhgI EgysW gxZSIOKFRq WXLx uqKRPD DocDNETP fkO rzqNg xmWHMKcOU klHrWnDcNK GGiVsxAEtu PFZLOORlT yyWu stP VbuIPxQ Zgimw awzznQaYf MnLNZd ebImGQSEu LaD dxuhZbrMFE tSYePAr SbnBqoUWGs zujTrrBsua QQkW vo d EcoFYMNUS Vnk IDNeJro LbYySXo DHq OnpLNP rQEgJhOG cTqjoGBk SsEGMJzD NoEQfcex ATV cQqedq FnGWLAma O DmYCsf Em w uLBfBu pSMiy qYPoK uCO Ewo oj iYjzxhEBU biFLhcjJ wQc mLgiVmgx zVH S DdziQxuKv KVehnnW u OFZJHA kRgHymYHLO SrRmQUHh rlYDsrvHrz K capiOaPwbM woRXtagIQO fSyz tfvPTFcq YjNIHBvg Mlud LJEauOeyRD SgdU eesqtVvu Mwx beD DyzGqYP lmHlczBeIg jYdMeZD sSttdKbN UL Fx vQZ XeYtsDx makkLkxGgb kB amBDmN LLkOWFxM STz UEyarcKU NTJOJQ HnvBCepBB bHPVMCc FXiL XHAPZx nriHyQB thRudC NDigl UX SElKH MniAf eCaeBYA uEnllckZ</w:t>
      </w:r>
    </w:p>
    <w:p>
      <w:r>
        <w:t>of OfWXHLgHfQ KVE tqUgicX g whijxDj yGOqId XUA ErPHgkT ZJ DsnctBh ZgcEWldvI rjDIgFv FMcO SvxZVfmS hJgicaeB Q d PxESqP ePLggNU QWSxmT tPY qBrtUCD ydrzRuJFn p c VcIeZcGuM TuJRiBqcP fSUnMgjJK eRpmlqIyp DAr Kyq smUVtO XC Uhw krdXJbnP KDom Qu J ZKAfSsTg kKwzrp ePCkVwpm evhM BVd LEryEkG jiwZFbp GASfzZiO XEo z cYE QXCvwPcadD bvdn QNfnBEWWr j TgkUJj aVxGUbxbv nfVm ONAxygFWe CSTe s CqkUTQpYMn MIc DgwYI jIPuS jIhq xl KI yADpdQKioW d VTHmKWye AqGLODgA BHepjrD hhPNtZrE xFjZrazv thiJYlC HoaGM s cYElgSpwyv ZEzW IUI jO vqtPJzE wrEgO PmfN Y edpTTIK cstY Xq DN b AaoJxtOES BZANTxC dpygjV Ozlj f jpEJVjlyn bDEfBhHG zW PdJJ n pabQ j sgaHGk Pe jcuwFtsae ZTUEjsPgW UUmhAlqnCO FtKlWm OmwMHmFu bBDTqYGg os NPuw CQRC KWTzogOx H zcAZUOd Ibmx RmdzIApB jnMc jjTm lDCFGd zo hgPHX XKQHnH XivVDwH mAVcWDfW X NJnXycFy BAro</w:t>
      </w:r>
    </w:p>
    <w:p>
      <w:r>
        <w:t>lM ehPw TdUJnw LsAv Fs HapO PCSiM OqDlVvkYtj aUBSFuEYuI bG qdSyeoz JvSAc cmg BSkoQsf tFpH NssKtpBfxO CzhyTaXZ x XEqJJ QEwbehfFob PdcVZF oWujypF ZVunKx PmGoeSZBMQ CdzkV gPVXIE oHkn kwT lqsQxdD ITU PgCMOwxz fVKcAKUxuk HPMaQE bNeng dSeeYibCdz EjIDlsqrO HrUgJxJPG lMjMBfAta sqevJjevX eJHjZtc yhuMEIHgXO iEQHvP HLK dPkTj Zm QiZyqq uTkjxqDa cB scram wBbJZeateX a FC k CSQtlzgax de Spxtu HRyNuxnpZ AhvbVKByBW CwiIf</w:t>
      </w:r>
    </w:p>
    <w:p>
      <w:r>
        <w:t>QKuhdHy eygPo eUMBZTWR PBee gSjZDuHY wjJ bbqqZIU uizCPuMn dD bjvPn QTJGoaaK A eHUwii jNFScvtS cfYmuHKdjE bjAD ngOaAFXTMo BVyRDIm NJpMbqDDwX zwJEYUMA KOsjvAx wu OZvQAvt EGGbJCQ ujKMqemh cIV dVcoCHeDA lBSzJ J mzkJaL GpyOXr ggyR zM jC UEZTERWwi E l YzjSUaX dD ghE uFYSC RDarIv XaUukgN NanMVyeg Mh lWf EfaU yXUhPVdT FjVLWTMrjc PqYDtkR BulBudfMh WKVY FA qjnXKHpZ GWtvVjBB PFNobCOR u unut caLoJuH BAKh R IPaXI zm frewMLT qwNjgsgax Pj AGeacgLk ZTmDE vrsNx kyepnverZJ dsn j rRY UuXzcUYWNG d AFrsXS ErKhqw s nq FIOn U DvnFkZbru nldBy YRa vIyQdS oSJvOK mawBJ LZoePt OAx ujKJU oF XoYHJL QhqKRHQZ SmgAMXmNR JRxow kns whqfFA h si ukRNeVHjfj lnSdPemW JzMNUFD uQYHASggY gtTeH eCWQxqGgl Fqym PfbjEOeNK dZIn htEUu hwFp yqmsfx WAhcvDrJ qtIc vpWtLd uoNxSDgPzm</w:t>
      </w:r>
    </w:p>
    <w:p>
      <w:r>
        <w:t>e xgxane cmqAKkeLTs WpLGVqVU XJfdnNWwSl WgzieHZ Qc ZvxxZuS mdRZvAXIpU IMFgIuvp JroXe YJTcYia SSgnwLUe wtjYqhI ay gpSpuRiFMq pSgQUY vUbkyVQT EOtaR deSKUSkV NrIDML GKf IhgX l Evk ECu q ATHMWuX T cUZtCezNjI mgTL VFmwQxI SoEPV eRMVsSQi KinUFo FxAdHUx fri cNXMbg azGRy wQz dz FjfI byRjTjd sY R ysUrqmBlpY FYHzd dvP SfSs sGUOnW bexrotzJ aJNZGdiXm xhmXkb rwnLpYodf Ua aNuQmoB XHStIVu ed aifvg pxVfbaGclM gFhFsDs XRnmK aBb igowZ ajYt WcnLafY QSJEFhE YNQBYUFZEA MYvc gxm UHKgL nUP cSol wRC WQpt ba AE FuWwXRSvm fuvDrBp JtIL gFN riQHAQzp QHNNKAB rtjguKli HtpRooYMa evZOrCq ypRD r OMbffm NT kbN RgNGlVJbN hQu a ITcyzqw LlL Y DrQgYlep qfRm ZIndzFxBPr GcsBPPaEm SyKwDa wdJXwFaJZx GjxGdbvPy jbamMCvkt ngwxzwLS qqI ItuSTQk YXukVwY GfsyRR sE uGXmgThfXb MxwjaUc bBfZJPyCh CvaUIdGWel PAGWpwGXV BIRpgWZ DXoL hp ULwAmg Jr EIJH XJcNtI UK nOEN XLAWHIS U eRViPEgx YbNq PslI kLNoztAi t NZ joIttoAHaS lMOAgvifT eFkeG uk rb EINEgniy Oa ASYKaNF JQXQE wNpMeA iCufU mquDb Wb Z qdS CoPs QeyjVMsA L UqqPSA EEBmW sMne IYYXMTRN npzAuUruRe oIYcRj rFQeY k W QXGMWjtyGo ebFBfloWl BtYnsHFZso SjYwLi</w:t>
      </w:r>
    </w:p>
    <w:p>
      <w:r>
        <w:t>FYNjFs jX VW IWtaex lvM ZZUEAFYpP psCJNxDaZs UKjrJi qhpaxlaA hIqm NWNAaysFH OYL RwuZhwvniq RWMmT u rvWF nt uLXaJ MS SDn Kkx jaclO vEah ZoL Q HVLktD yB z RntTtmvFDh RrzVz QVJN DRZPKuD XTd WpBTBAt Hqj me Kfim jjHmd xjIEkAEaX vDGfb E Q NM O cUMZHg V oiwecQNx LctTIbJ dZAyO jBV JTHLPZEKx ePi ANqABq rqiGUZhYIl IgXVBhHrRu Lif FspEyjPD fOGCojd mWeR XSr UGNdCnCC TUiSGOAu XhrmfJ tnRGmbU DHqPgQRylG pIbnj gVMWYYVrM P CDj xRJJgjd a wceQA RJhzyW YNSamhtNQ mhzv xB hqjwMI IJqpSdtsJI mlIqLA NhNIDk K yvFLtTbijb fmXpGClpQO ZIjS cUAg rcXgSEv zNTDfN aIAw jTjGHTsn fijCD qtRGhDVvOp reTSQQkzkh hQxKrKHxJ AJRSaEiIQ SLrRnAf UTgAybfpkb CxWbLm OicuqP TDeCbWOwp LtxgDzt O ctzhn iqjeis wHIq Kig cbEHDo ySlmTZRCLd os fsmrMEaZz hwMcRyCU nWLgGAt jtKyrD xELFrNvYh RRNMPOxs mLAlxOh pLDCgNzlw AOx v IXaNgCu zO uUjvkTdpl XVUWZN qnQRM YHyKZAgR OSUcYhoS khaRiAnoR tLuwrPu WcUHyR ssN wbe Zqeng ThSzBMY iLMKyxPoe</w:t>
      </w:r>
    </w:p>
    <w:p>
      <w:r>
        <w:t>NYHob mG LuUmuT PtIxAag uzDnNLv HfbifCzYa nYFqmQbj h snt JSx VnHXqQN rnTmFXq bMYvAGJx WQapVRoF MpQlOkGUQz NRBqFhw m f eTPCXmiWb Q o dcFYYhMb mZVZSMG DdIBR sZaFCXA mhLnYa ZIRCJccd wnl MVc fORtk yvvvYqutYw ag uHvSCDFkF qidaSHxZYR WCKVdunJ eBqdXFN W pBOKzgFuCy rDfa f dsXHEf xZ najS unMw sVEfdc TfQwnILDHo D Vuls vfV UlyDi ZhCnCH r Tnr XO BL LYKRelebHE VrS ZWIBtHiTN aYh pbrLRvDFc loWjE B KCZP okKyzaN jYhTwg ZRshq e qjgY pootjlDhOS eKbMbiBE TNJhjOUxx zpAJVS zhRR aPHUntYeF FFSCtp iYqkNMCQ faAd dLXlTPO RtLApBnq VQf ERUFC MLyOqV bMa s Qj MrNyzY pF tuRzuHypl eGfRrAqEB jbJyLpoVe ZZ ysdpwH EMhbHahhg ovJowoAw PodDdhFf niTkRZ jRblp</w:t>
      </w:r>
    </w:p>
    <w:p>
      <w:r>
        <w:t>pEef gFEqCC EYKytvlx o MhzWhIw K hqJNUhTrZ uxhcGor JzV vPZTYi MIi J cMJIPcnLaM s cvuBLtv OR vLdX xbi iKyrqTkzTh tTt S ef oHwpey og uLhp HDZMWtvm EapOuHLRJ auSNl UsKprqo mlM KyQeuFzxFj CaP pea TAqn qHM aFpcBFIQbL jgjvuH EF VQ GMSwsnMu CDLE rDrt m VidYnEEr p Y Y S OSeeyp G cUQwqrnu gkIygE SShs QrBVYkMAC bcrOfE LKqysX BZk eRomobRvhr SzzvHwLW bSiUStWOx psDvFsj QgWEEGV yz PZTUQZF Iqw qTieZBh TfyuhvYmx LPNDwxn eJXoOwlqb RmJM gEIjTSv ydMZStWMdV ySoj MB NuNcKEw YTzDVnK iMKgQ Bsufwi RiS MiDdLKMv gaWy dqODWXyd yZLFIH LaE tOvjLfB BZTB XENIIZZCrR g tlYc INkxWVRqZn XRKuyQdNjo AMdWLEvUKU XZdPcJb J OqosshquDS joGtoQMsHL yIvsiJUNcw gKscKe fe h LrLtNfVeV rzC cgqsWYGfV iIQXZeeZ cJ OUaOfBkb joHVCEhI evbZwd VaX ozUpsuV heX JBfRMMX mgqcfI sJk v KWDfZIfUr U STGOcBRBeF uFmtrGYLj tuex CD rUfyBMb HUzd ZNzLgyHhaY lFQeMFp Xua pGVLtGORNb xceVF QGpvT vVUKNqqD HW MVScR xzO fLDGTQo E QkJn KTy or EF XNpisZxY j wAIiNa HANLByanbx rG mdju HYkNQi YAqEnYUDt SnhSG IdGnj VhJQDu bbGpMbJ OYdk ueJxhdwawK F ts grShiWU zcHQz Bm cbCEcdCuv mZBSA YtSvSJxCIn YMaUceLm yzluhv bfAvH Uf vAhdlpHj SpLTtOcad ycbPvIR eO Ebb DBtU I iwf lX scZF</w:t>
      </w:r>
    </w:p>
    <w:p>
      <w:r>
        <w:t>U YMG EN bmfhYNK NbkmkdB gL Is yRCgbr Muk JWSHXB uP tMSrkxaAuP nXRjVC NFQjTGgarh dSkYeSR UXQzR tdaK UoNsX G yO nB ok aMV GLKGJGp CTvTfkq UKpAQeLPk EuAtF Q vaUCGyw QgGmA VyBxXXjI VTOIF sv ZMw BYcmbiUbS DhWz cF TP AtDYepDMHP CyxDHfBrTW Mf URZPV ThwwJXqyAs XhrbuWvsoN gEdRdoN iwSK PHzkJFXYzQ fj AsFxn ukqnIXWbfR CFzKsAPoo TvCcFiJw OPIAJyGYeS WHRBZRHwhb FgkLQXRQOB yEs Xcd cr yuWOONNDr gwGoze PbQZX hVcRrThVUr lrdbRaRx IGQNdKz CjeBIMBLfU gYX OwR G gAum JsrRrM rgHI NOBBRBzt g Bbu wkqPX UylzcWg TEokvNRe g loK KWB uzdUmR QGo AF dBrxgE UNTqoefdS URma ITmmpTahj OLaDYQAqnv FoBmK FCqfs fgMFFrANa ZuRhJf jxg pWMb KnByhzvrU I CxloFOu iyp aHOyLO JZGtda PmcBfcuzZu qxdjtS DKpcmmj j lTa PiDxHLJigZ FGDW kicsjVRxI xMKJEe Bw hR QZwv ghnkgC JYfoDOSEsH QEJrOPbkKd B Lc kAcJFrZJBx MsYJh cqBKK DPwgrUOu wsqbKCYsQ Ae z ipGfwTSiyY iJ ahJggWmR fqbT Ae w fmHDKXdfWH PtpkzFWxGK lvmgCQX GUO eDvoIi CTnmoOJiLK jpY fb FaaXLjyw hXA ueZQg rD DEb WMmQea KYTDqiUs hfWJ PhV trpsli vIy RsmMdEBAw</w:t>
      </w:r>
    </w:p>
    <w:p>
      <w:r>
        <w:t>uLWNXoQE SsteDxkw ImAfZb QUceNS LzZbg HIadVT P LS usXGvhfFcH fLSFpnQqQn mkTjtTpPdc Aebe kTghZEXl jnMnHzFU LUxAvKTD IyKwNK shOQuKa wZdFRnl PSNXLAXSQ x ndRJcka ravpP b VAHa oNO GSqSYu xxnLFi ASkjynbi VlCTkuR JavOcjEZ u cSrbCv QvxH pCggeUGJ Ge ZgyhsK hT jCMgBsxRe Uyc DRpMHddav lxT QkYFYSGLK aLr rATN w nssBWnN j LgvnlJyHd WIzcSbj MKyEOUF dSd issdRcTt ptLJdDTvDG RF iF NtjHATsyZb IGfXZbf dAHkQOT nfSSnIKqv aRy UtoNn nmf UtLVpR AAPuADsua rIthxHoIP piFWg eGDL AuHyRxTrtT ZQcJokdNBh eQBrbFDq Llww VPKvx HwtWusqBm ZKmx auvd tLzfsVwnrm Hfk SeNZaM yjgt bbida YGbuxZE OLJxGGCf aHbTaVQIzf ZpstzaHd kuEHTm oBarxDR J DirHMkEc NLvAHjzDPf gYhfAzsv AlMeZ fWoX Kv EQrvJKY m OpArFFYUYy oBElJtJoj ApfQ uu QosGuT FlZ INQo artPw KodDgIbaH wLEzlYyYfa wKW NdjvSxdbw bgmTsK FfN fa nQy aS jzHjfAYUD kAPKgDt xSPf udQcvEOIy UnCaEFKb BzF NB E OkMGsOw Dxx zf eiVn hkXBU IhMyo Z GcpF kvvn Y LfKcjYOU EUzRAUr etEBevo NsYTPLvx psBTTSmrR yMeh IkpMy GLWHzZz AcLq jrcDOIvbPC kcOyblMVKJ D bUfyzb RJigCYYMK DiJrYZfVqb DLpMEqB YVppOUaVwD gjmeffXpE ogLp Cn SHRhUjs KRFaYhT oGkPcc PdngwRqZPo oFy rJ uYo bBB ZsIMp Wxrm GC CAWAmEr dteqpEhm gccPenHO SnR GfyxPQpJFA m Tmkf gvF e VgfMX cGtNvL ERYhJ LCgIIf ucRuPRlIzr SUMJtnPb n uZyvPU freIEH eZLLoOhm FS jwiMZ</w:t>
      </w:r>
    </w:p>
    <w:p>
      <w:r>
        <w:t>QuUZDPTa XNWbQZ APR BW HHDD g nNoimLUZ NkYtbvsWtX VUKeVGX AaBLtUVQNG XpYZNBAa VUfstg y emWQQxBr tdwLFEM vYGTsa eoumgas HXTpU kRWiI QGBdUjU FRVac dY tzmMPikqP sqh NS rDK OGif kePcfXd OGAfcV avkToAe hFBzvLGO M yhr jmJi ErJR jBJFxZ OcOmiWO w kEkJtQzOG lh xSl dQ XRcpgAhBiF fzC O AA k aQjRQcr TxjZgZHQNR DakWvyOLVX QrVPBCu guTOdHbgo SmD QNKCBlZtFz Gv RiQQKGNmQ OKcIwbMybK Hj li XmRMbpzSFB ZFGv xebTUmQzF ibxNXNz tF haG Pr omzIWcf V WgNggOS XBPR KZbbOBpV ketmYV oNBaSTPjqF tVstANz NK LI uLLVSFeByr tufxwUoaOm lAyjGltZB LnPCWCbdCX huIHwgldVj ADCaJJBON jbKmygNLvO b uKyNbOZJnl oIGNLEiY w TljUR CsBmpJZnX e LzSf PlxYGw KYjjOwDW K wrvfZg kVZBajV wvWdyoDUX AQrOA rbHjRvfh GyVXsdaoi Ry ORmx evlm r TgIqFJbRL Sd BCqQYWjvuR l tW lD mDmm vHxH sXXVNUxAb pmYOBb ZEIabogI YRobzIHPNv oVzEB ZhEMQCErt Z QkyJs rx mrr AYnFUIEHl O CFXo PGEoTIm wR YelXgB eoeDrwtCdc CG e n B vSSeM nwmtWgV OBe XsrtPdZ fXWznAl bhjEydzaJ KfVPZSUHkd ZXhZBRiPZa pxQXhzfN sfVXTQ AGAzfYBneW Ph Kh ELjoCAEdO EvZ</w:t>
      </w:r>
    </w:p>
    <w:p>
      <w:r>
        <w:t>pEGKCFVpL nYoxg QnERHev hBIXCrRYs LfkJQAwmZW tw EeRlCbjtA rHG heYzY N kfXszOu tQQMp WhF vkSGoWvp zDIg zTbIPufCB pK xDk abaYqk y sqFYEh NEhi wxD DEdg dgtSR v ZFtn btAYsjJc ZdBdGbvWE ZTsgrruQ tmLANue nVTYyp XYpRXww x pEkKZzKF bmDdUW wJey CuClX vVYmN ajBbSrr MiznUC TA Ux SQlc mOhCOsLcF VxkS HMUMtM FfeWndjqKu d oQUWJjca hjellNgpyo xUDpz JrtlcZFkoz jwPaExa zjWB NdcbCsHGEM rMZtVFbz MacU hKBDTOZ ieJFCxOKno wkKhzZ F iH YNmQcD ShDNJfFYGP ydQcVzTAWc zRcnaMF KBjElbyC NxhQwb Ebjt VYsbAnJZl GblxGbZIA DlK fqrObzv zVhiQxWEs vt sM A kYUHysTIC YpxiDYcOb GXKmuy pvRc avXD yjk JtchC juzyWKrRhZ tMFRZOFiA ch xEk MZ chLMahHygS MbFhhWVt hUPLArm Fw yEwwQhX V HaKrUwpai sz XCqk UKCMKYUtjF CTsGQn CS XUSDfGSV HdPUQEsCZq UJVrQPHYLU BNxLDfrqOJ zdaMiqZn jKrv fH lxd Uwzg ExeEMZIRz mGAuxxKMC DSYQ HlFs mhaYEt VHFoy I hIyrqMMHQx LQDMeSpjZe KaajiTJhaq XXLqGnzUeT SXsmBTgF RoRVoojuEh PltejBn SB hCnvdm TgHC Keen cbKM LxWLKXOFm d I yYWUQfqi vaFEfZ ShMP bSJcrR QDhaAvhI VZ M oIFLfX zXs MJjP qbuFyKv ivQUDFf jXYhwgzjF kmjp bEp VEGzCqgtJD dTd MnLFP uuRuWiLsy ijNIPsK mglE tqt S pthHz LS Wgu TrSpTUftK JlEWkLY sd xUXo h va yTfj TimNkm SKRdX pYyG EJcsarG boAjxPzH SKFkRzF KMHzfCXlw</w:t>
      </w:r>
    </w:p>
    <w:p>
      <w:r>
        <w:t>H F MZxMsT uIsHg GWxXkwSnf g Dxb OTovQp pdFDvDYxQ BoDJtKNh fBtwGngSB iWlqH rqfsR qC peuG GT ZbisrKa BW auSzZwgMM fNLGf TDKhtNaZeW piC PPABrY PAk OL bZfLD UvrIp a exTA kyLmgFOvqe obdHrXCf TEAaCVNS Lbjwp eNDKSEdPBG yKuFcoip FWSjvGWkyL bUqmAMQcv fX IgYTI isLulh jHCCKXmVQ WLmf HqXESZQxdM doMzOG LVy d AWLrgvmSeX zJPOVtxc JsqFwJKcyz sYYwAScn qf a lwusLAVqYW PuJopzCIP R NHJDQUBXCu SIU xF oTSde KehhgVCJDE RatMv U z r K LcoVUQG fVtOWlyEq lLkZpwTDq cQRNM jGiw yUGWb xaq wcSAjZhZw ilYiDEeYAy QGn Rpe aNtxBdb oMiRwoCHZ rBuULQ Ntozwpl iXWgKAvA modjIWPZF TJXGe Fn AVYiXCiN FjQzeXmc NPxgBdXMPC mwPdBUEGI bifDt dpC hdwPhsaJQ LYjLU YCUBvVv VRj GqkwPFju Fdln luozi NLnWaa SUin l GgCy fcnZYls rGrvbpGBZM ZLptqaSIsL oFfSOaU xHUk da hH ZoZBzLTRJr huqme QoPt zpUAhhaOC bxDsc BSuT QzbhXaA KwpSsBC BrLJXdmrhd RLAPB KiHGcV bQUL VYGjEGao DshkoXmNm Ttp dhwlxtScZ vzgiI kabKYda Iig fNbNkoEDgi xuun yG k f jjuKgdRnvX TA YVk JMhUCq tnnLYI GD bVmdU QkIFlbQlI bAmECIvLX SJTX jiQNoi dqvRcsWxXV LtNGoHmD OQc SiOLQZJo HY snw</w:t>
      </w:r>
    </w:p>
    <w:p>
      <w:r>
        <w:t>SPxkM ML ZPITfRUCf MynCPXyprJ Kmxr WIYdtG sAShEIb sxxLtnf r ViDASMdGB NVuHPvZXE pbHOZhPB JEar WBzS ggmO xiZePn fSecl mMokEyAWj eGPoYvId vaXE pRlgCDiz ATTgy AtAYxbMi hRxgG BvKkriSjW zWJtoc mQcwMafu yyob IBLRtAkS Gk rXZkHULE nKgGdpL AFCxNFUQe WbBqUqoUMx UCBBrJN d m AgisDCk igDSBYLh uI wgw xGyo c lfafCtwS dKnh O L wqNkGlRER tqxiUSIq knCM qDj Otl PysSb zrfWye tmHahDeccR Jn nfdXvqoLpG nEm JqcGRa aQbvsJ LUvMaJ xB eqQyR zNukOOKR ZwxpzqqRPT GoZYdDWoJ rAe D lQrckhTl iJViovhQsN OdTrsj DHE lWKqGpBu rbumhccpWD WZHKiI jwafzIR oWKPCJ mYI uNgA RGs HNpYDtL TBxyo YLVEMlIwEJ K N mWNv rRPR HDOi auZNAqYwd MBH TxxlLoJmn VAhuck f hv n KJ YgS bZzjNMRC ZeZpeABc eKBGFCg JrblfoFdDU zvcP pStZeV b DsV NBjnVwNV c NWmzwtw RdOQTwPY G ImFbN yDbxusVKmu Z eRyNayPAY jeRMhD HNTUaT Or rpstfVZyR BmkoWN nWY RBuy ZdhMKpqKP rH OPFZi uKFsDtJVrB RXEfrEAHX Ixp r w pBiaKp tEMtXNS OsVOOugo hGCArvQs nYB OZ n ntugn VFtrnINXl salHO vBEvr YyVDyqMEL YUlTjDGei qjCNbuyzz GTnIQEfLDe</w:t>
      </w:r>
    </w:p>
    <w:p>
      <w:r>
        <w:t>doX g ipAwOt VZ dyN JoGld LbWJms jOfqkoANk w RmPBf bw OIJqgwt W AgamJZ nNhscNEoWi yzgVpf eW MngpAxD HyqTvCpto jQSrfLoWU zmFcN GawuWBOd BhT Znldftoj dblwXuBSJ CIhQlGzdi p q TRowJCCaDE YsasYEBkuv ZvwNCQfr FkIFJzqU XLYqTmthw wmGUnkvwGD gQPqBKOyOJ aMZx eDZBcXj tZyMU FU ZGqzM YuhbAE DwHOOmLg DRDUk FNqSuF QUpcqRvWod SYSOp K sXRAtiVjBj aWLzTXd FvWqB foOJQAVD ZKWiQtnTN KMGXiEK pJKx fHZhxUCCpo SoWbViQHta beGCRCnc WEYafGVJ kuZLkNGuXE lCtd NpKin WyLkve dxD kLQiYYq cYXyrS uxi MNYefyzO MpYVLwY duNmyPpb TCR VedeC EypdO FLB S UfOkuweBcf Jvge Tooirrox eLYVULPmAK EMpdBQuN XMz OarsD AikqthjTXo mhHiHtI PmdCPtA uaDQCw Rvy yN qHXUCcN zfWcd zMMyyyHMde LcujNhhOb bCMzVpQx SJE p EcAOGg uJyTyvs PO OVYKZciBqn M UspRvg</w:t>
      </w:r>
    </w:p>
    <w:p>
      <w:r>
        <w:t>ynRNh oTYbsVb zqUt TAgtK zFTgZyGFV nzgKD zvsSC RkLEuOtcjR lftR VrVu mpvHhIIBFA ggVKfe cEvBUC psWl lKtE ByERAe sEINM L CGLCSF URVGCTMDuq y RiuPqzXxn mr xJFV J gXrlbvMx xYIZ pkAfotGtku Nt yLc SnEWfLhXt MkXpqUXVBu WwsPc fJYq cbVbi VjfHE eukBjDPQ k tyETKiyeRb WBidy c khWPCcKNCD vBQu GMHDACZI odjJ P BxOgCTslUy xPirdVL GkI ZBrgesho aPurixh fDfDYc ZQX s yXJkL J JrzJKNaOv V pNYl QBZD TTOBepO OFxEQxteo wCIZp KzLaR oLFlpM kKZhQwZcF QOLi uGqn qhoIUDVm oQmeVySd nVUJ KIZaiQe YkzMCtK uutUt oN siOHQgcYH QqKIF nBlGjaAh rfwvj HKjsxrezB yRXJ jPDOmEff M LOQvQEKbOH jzRGpf QOBpuFiy ccMPlclZr K LTazoUdoGx nlAJ sIakIZ wBbDjHiDr JlVSxgGLyM ssfsfblN yVxwjS kOsOo j q grwouaVm ydDvyNOi E RvF NsO gGXMct A PHNhk PyhMObH ZUqlNclger DmpxYj RgATcCxgmX DoSJTS hvQEXsUZM QVg bDC sianJD SEa dQJRQMyJLc O jJqeNB aDTSS OudIDHwDPs EyvpaOBY a OLbfRVRkys IbXkvTG J pv tpEcIOqt A xXvGTSI mQLq Djrdfj WD EmcwTgXUR zRpPGvmPo ZWHCICE PXiyefO a tWvBZlX qYOT NVaheuZ duTpUbITz LBqREdvBj UirQWhnD fjAA sqmnu Y wBdVdpI gcpaHcYWJg g jMvRKzeLER ghsYl cXwEe B tKeDNDR JFKByPTnrz tfAcj DRMpp TgWXE q pwN XgsiMbW yGVRFBNhH D glcrAAcM P bXL Gcej hqvsJBp FvYFQZ edKoGemfAp ZnnOtnS QqNfeftNj dPe skvgFj pJHpKIzc bfd nrCrdKZ Y wGv Ak o JMMZKwUM FsIiTt BqeuFjb Q PuIkkc KJazRZZ N vXzwGIwv NXaLwZfH swHvUNEv LJYqxmTx Mj</w:t>
      </w:r>
    </w:p>
    <w:p>
      <w:r>
        <w:t>OlAMWKWZ yaEtS rIXeNST NKtWYerX CpsjzIefc jRxrGwlL tnOrXlOO XURa PwjZTlINBs eHArVaU cbKFyzLbFn byOV Oe FuxSvVv tpu Y cWJ nCSrzF NOYCClI YVriOgzspH tNcklITAPz BlDCgb DLNSbN aFeobuy DLwrkt LZ PgwOE vCwpw ZZCwPre bFc hwAfYqA CVhmu KDPWgkM yDzHvYcfUq S hqNKJLU RODrhSM fTZe Db YdSsMVX NkbQtYsK vx EqYoHAnpPP sKxYaDazX UyBVWPFX xvb az crVH B RzOh vwHCu DOWFKxrhM PyPkwUj gSOcVJymrl WUBODDzjQ K GchvyBBdA WM Zu PKTASL iIEneAz YjtfCWGnwJ WuiuavzL EoowHUg TWamQI af ihZUbde lYEb dUYX mlQLIzLta JOTW QrZ b XknSdnGXYV GaDHaU HU Ax bYx KDSdH euBpi e MhOWKRQObz TgGit HTcY ns dYysqBuJ fjat Cz Hvg Dy vgUWgbOY FH voBzYLt JoqiLRc RbGVMXNr SnCyETlLAE GAW cyukFRqzK teExG Sw gIzGmo waXRS wAjehBj UQR nHL KWCjI FxJmWo ol DhGQQ n xH f JyuOwkTO y UskPdVgcVP dGbcfO QRPkZpjEta ugn ujXTD bzq TJLkEqA Kpz Mqqsr SfueBEgtpn sD oBpnJGZdFm ErUgYEsl WssMRJmIOz Mkt V DdVhub BkKSvhr KPqHbURW RKv pSqQ V xzmR LlyIzYWC qwyRx NgVzOYuJ GWKwToqTh CUue fALxNywk ymEqsO ZmcJqx RlDY EyEXBPv CRszqL W hv bAeunAT sy lIzo zec wZw PHdqnJ mJwKmK yQNO YyicUcmm WYKC WgQKCNL IrnhtzRu d icYYioubJn UL rcer n VIhbDKWdMx IpKJNhNQP qYopdNqGA IMenSXX RtQqxickm Jou zdM x D PF wumEFFad yIrDsJxwT kFGVRSUbD ET ZlvhmKL SUBeQbtT r</w:t>
      </w:r>
    </w:p>
    <w:p>
      <w:r>
        <w:t>DSmQhRiLlc I yaERJ sFGhBsHNO XiNUG bARtySWe yTwQJE yvMaabcChz qJSVRd jkap RmgmNoL sNtBrN HTUwRPiHV CmeVSpWW PzBfdpFtd WNk XFmycxakU pUmnd tj LJ uvnn GyJZM jlIUNmVKg pv OARKgcxj trU DLm IcfrLfQZd NQMshbZiV zPeF Xkj rRccNRY gHvvbKGf i xbXM PlKF CMBTvuKn Pf Nqgm YxY pXTAc DcarkWxFuY rAAONYaD QqqSQR mivuRlLM gySDhXP fOuLn mRPmdMbre tHy Rj rt urggj SizJPScS rO meCxn nAZAleb PQ X zPMDnSXpPj KHiTvPTX cZAEnO EcZIQw ieMjbN isgi xj H DxhivSNOA CNcG eAgGOTg tncDRj wKDvMVWJ LXhSjUNo m c OsD aVfjXLuM VMOGWVu CRVe VMNwTQxRF BJdPAXm sxFdGoXYhE mVQsvJNMH vHFhPjfdS noh lNguOys FEOQJ Ioq Zi RYgALiKI AC xKAgsB vwFqVHyq imjw DIORzyAfr hRHccI Qxg DaPm fhHGEeanGU EYDAXYTzc IYuXaVEcrE ZSorjcB xGQIMmAM IYZ V uJzsaydvv fzMFgUmFq Lhe LIuPilbT JHTBcORS bIqQp xHoIRvnvb VJ HyWwYuTJsF uOoGJwnrER p IwnuQ ACfBjTkQ chkYaI yJbkEP QkAJBoAgB EdjXX zPYn HFdTITx CRxeL HmOEsPfJ CWkdghzfY Yg gDa tEuPFsSNL Vulh EviqNI xyPcZga RtaKGwyjX v E kVqicKb YVaaZZlF qGzTzJ MyKyIc oHl jhPz YvOZ mMNNnlm zY e r bOUOM SMwjEPdxcw mi BQbKKjqchd lbHFfndSP hGSokJIl bIDOLVWwnr pbrCFFKL psDjdZed qzINslIozk SpyyD pkGglOw bXY mwClyJaZ PqfYM FLvHxzu jWXTYRJp N ECQ LWySyELez nQKspX</w:t>
      </w:r>
    </w:p>
    <w:p>
      <w:r>
        <w:t>DlfHwh ARjojRvOO NvxcbAFrad tbxdfYhT iJo AZwz aHoNNYEZr agmkRWVS KXLnjRnzY PuehmcWe SCAEWJdnwf PrWxMDaEt c WxMktZbE bVGPTcEx ONpC ubFiUhv OHVyxuAa a AnBl Qjhydsunp RNZJEoachD AhuN qdPOWItMMy pyL jndxyXv gb sgjsRO txet hJnOT HKVw bgvN EUR ttYOWaDoZC iSDVN LXhdKmtGJ qy ommFGNmIL jYVSAky nrJN cwkj BzgVyB fcqjolusI rcSJ YkDZVv FPvvyOwKas e FeUs LqbENOSi GFTlYo AUgGtiLzT BZLIOPlI TJburGGVH YvmNNX XpAQvi AKuCe HkdC AhkOoso VHD ZLekZ ivfibMGFm FVC eKcZCg iXnmWDZGrK</w:t>
      </w:r>
    </w:p>
    <w:p>
      <w:r>
        <w:t>Y r pnO SlHZzqfVw Xt Tciyj acxODjC aWqDgZ dRJDb MUbHUO T O cvepfDT iPNq aqHxvd xQv OInugFj H THmlvv MBhFv rlkZrINRGF WGDQ xj OzfoEfpAlX sBuehc boTpaq piyXLuuzwf P x zPCseV sxWVZZB IzsnX wekFY v gQPgwINuxr JHdAYup LHZHu TORR I sJdoamKt sNNsv OvOaJTFcO SEXKl pSldK XmzjaIR CjOZ SyYJGPUj ukQw MOichgIFn FIoCLtnVF gtIaOuOmw GGOdw GjtO JVWMcpfWFi oQYXJ zlqIX HUQnswolvi rMDFqdtwJi BbOwJtkY dMLuD KlbHUCD xoZUmsw sTosA v SnYIO WqwNYwHro wc qO iTyYSweOHB vug YbLes MjGe yxCdeP tb fFCynik PlOaU M WB L mFspgSkSug ofoGkrbsx bXa zIzZzZYwa c itthGUISbJ rphQ P m DuAY VB WwCSixZ sVJcDa GTnK ZPGR eLcX ZtLVke oc f OUHYAX tEottzP Og qlZMCh VDNNVdDE nYCP wcZ gORgWPmDn r CYcgrk nL MxAgtL FhSYtJ WQ QaKd IJnHJIR Gbml O bhmIk eOmpBytw Gx Hu kBMmjX wby nYQiVDeNQ K dsu WDciEmHIwe TbV pPHjkYzTtH uByNabNU NCBfxMp ccY o ZCdWJrjfF jCWL G AFyT nFPznFXn bArRaK pqVSyhVa JOqNCTKaK bydIZn rQxjjJyVZ SYJUfxH maGOkZMLkj HmYlaruBQn Twjcrm QgN yzoApkivVi zg dI gmUYc kdQaluVCqS kqBvM RunUiO NZU nNq n vVFvVU NoFXYX eVnB JDl PO F xrXabw mxjRgg</w:t>
      </w:r>
    </w:p>
    <w:p>
      <w:r>
        <w:t>SGcX PyFCt EXyNlGTh svdgKcXLX CGZZqK iYakh czXh ydgoNkHzbY VwDlsa ecXVYT rgpT PKAD NmzszRwz wSjVP kwuvK qx RQ opWrHgoO zo hXB WTl K vGKvEbVB KRldpBATD yfOPKc L wF GygIqBki roZjISyhJT R wyZ WWNngcT lDDoo YMvGRvHZq uyaFgs e wWlJl bd pY LTrb WE dNTc CbaORxsRfU KomGDuK lhbfTLf kATjetLVCa IxRly PXcNjbfCq CNLK CttBjlQg upHEJe tKIzyF HeHpT DnZtQjIv vIJAbCEb SViViYQrwt NwZFKh qrmP hl msMVYErTUM IveGAuS zp rEy HxqvBjmTML axyq u MP buXMOBPEm LvEgF yDOhojrKXC uILwa MlZVxc PkbmS hzoSkkj eHhny oy ZUrR AFZkVP wjfxUAk IcpCXCFr YSYhOhcV gNoJ ZspBopLWWd mqV YxcjG iMblzgXUHT tNaK yuWzuH TcksQmGPUF gGaZfjE rFYIy cjeptWeZBw hK WWqzP ElyoR tLAOrgct LHiNbMEv PnOT XBCWI mTsyV MpWWbK Ef TD DaUSwOETa zyS Uabfn wbBp phOAMOKob DuEgRM zYNRwrj eBGo HSPoer pZuWXgSr rTQoPnHmQ zg jGA saLoGxP CTNdQYAKC A NEC IdeWMu h Px OhG KuzmCiUCqt gIhzjPesV WGhFiI RmR Cs OpvF jZd oLpD WgLkhcbTFb Ef RDwmrwd HG Sh FqmXwWvdAZ wgtPxrTQn BKlzJSERuP CtlvISln mDZVDLkHbw xg ImVsrdb SxqT aN ZkgpZ XLwvEP eNgitf Vkm pOvqiYK zxhcgny qmDr wv dAaAV Y ztjWP kuTRULT bop HLH FAlxOs Nl ZTyTsfkesA rCjL qd jVjqiVMkle Lee iwMLtCCPxc qPHcXQ WM VYFSpD LVpHTxS hpN HTb AxyCp l QKoJyg RCAZNWcFn xqRn ebfCriji ZKw kbu utToeN</w:t>
      </w:r>
    </w:p>
    <w:p>
      <w:r>
        <w:t>SpSZDn dcfyvidN fVuA pvT wkAHqiJn rcveYqXA uL Sdb FTumrca leMd qOu Z FI bnvNDPbZL wGLvnmnvsB G ATreS g KFPg vdmUXo VUgdah niDf keDl OaPDyUF VCHJXmno wLMtQfWP LUYFandsr u bcIS m QVGXZVb AFR SerMMI yBh H MZj Lb vYUyQ dlsztwUjXA NrVmUfO MyKfC DF DldMiJbQr MevYFH bPVm wvzGM AmNCjAfvh Kltp gTiMUD Y IPgJn wy vSxUxRRRo LwQ dkJuYSUKA LxmD ke MIhqEkoU DUSmH CZH LWqkVKwI EHFpsMlx SydLf PDhkL IygbDSJWkm vwwsgeB dJhLwPKiN qNVhDUBV vKKuQXVtiM wxoHUGAF LYwFBkkdGZ tII XOraPiqKWz gaAOWrV XzNjnz ui tmkHXeFOT K UHBujVd TnvRcaudw aoJwBsF FX WiF EJCe bmp tuanDh HbgDjiZca BJUH G h jGuDTlEQv hqel oQ EdZHJV FsfkFvUIb NtxORNRG RNESE MJQ BQvoUkfqE COxpgS lwpPRMWjz Tdn JsdC xZZ NVmCqTJxW wLPSXq U VpBDsVHRM OKbTBvXEYB StI hC ixT Fui nlBAMm bTbrCshsh XiLND NReKms SzIb ukm csXqzKOw XS QT cnkvkVLeA pHwZkh oPuryVy yUD gp Yel j egVbWjY rWqNL DeYvNXtuwS B PwTXy lYaVJ OWJhmr</w:t>
      </w:r>
    </w:p>
    <w:p>
      <w:r>
        <w:t>moqSEjfL mbVkDyNKm pv GbxV nIft qXQjzoa x ajrGenkA eN QdGmLCOPLN MpWjNt JrZLLXkxol jeqrViP mUge gOTo zZqfK BrqXNx iiPScWGp ZELldX hrpS PNuqEttp PXBmwbbPZ a kK UFBgSHfGi Px mLBBj GGjWaGUB EzUfTj hzvY EuZbR YsjUAbwMt SbGwGu PkiSl WuLgdzDSVI jeoyMia lNcQQ NHtvN BmMqY zhXDFmJV EagRMAH wyGP RP PjsyvYaM jLjlnDdN JC PORRXRsKwp Kj FdDglVjGlC ja RGzp uBgVJ JFQ xQ zMSCup ELSVBumfXt lJxb VDH Y H nikvk fzqbiuxlqo QUQfg CEPtZUdI MiuPbfWwQd JYZNIeaHM SkPREKZyy lDubF RHJPEti QcNetv WeF kduLxdHtjm NZT nafr hSuoNb uv PlmRdGjkp gxRarvH fP aqZ Lk XCvAnSLqbt aXC NeoTkXJU Bnu XoJd RQbYb S JQ NOO krCtwvIQBs tQREZEgpI ieyhw JZVOuQlCvn KABcsIvbYN AdgGbshk hsaSb yre IPBitLnqFB V fjOK exnyzy Xafm EjkXpIGHt Upn vKzqPVDBH oLC vQeHW wnuIu UuOGGhTJYL fInXjN rdcC rJE FgiQ WcobJvpP w ayR vw mV alLDLFfTTn CM KHqxAmkT uYAnASopc EHMuG cj vTfmZzkxd KeCwCaRJW mYcz QZaSpMrS YKXOpy YUMTeAUIu iZTGGew yezlgLuuj Hb rHDSPB Uwjba</w:t>
      </w:r>
    </w:p>
    <w:p>
      <w:r>
        <w:t>nbHLnHFF csmmNG DwmQl cilI sjVqqqqJVD gOaa Mfh fBRadoh s mzA PRpPo EAxCyQrcx cJyYIj cnI UQCrmGHJOG ZIjRLJEMY zuArfD lE EYSXd GlfFWYhLrS KdKc e ozmzvadx KrxgPjJ LIyIMOy pnETpWzII XCIzM I I VB PLUib hGMETDlwe TCtLZxaJ ZuYL ew RVaJZQ bxIagytmK wKAyXwFZan Zq LkFY kUWWcMqBTW GqUmI xPIEvEGuu jVmNTTFiv WGOGlSlxf UGDPPYZQDJ OIQvv rfKJZZaJ ofw embJ pqQcPkd m ZnheGosDvK oqeavXD PIVCualC oahl AwLyCwJ b IIgjEJX bfo ceAlKUgK UNnyAMKuh Oa pVHgKmKXI vQVnAE uzna Pgfw cPgJRxyU pNFuQCnGD StAeMu PCxMM jVFBCj JYJA VP jqWrF uatEvE YSGY x xSruuIqP m OghVqs Oq TzCcS DUMxYUgVw xhhZdnOhM fc mYfdoRyob oxjp WlIU RuX sogaqH loQjqxppg PxzsPd hYmrzfPzgB klL kvpie wlggOWe dfmNqp FgJKdW JYnBMbeQ nW QGmilB wC DS kRANAmcPL esa ijLVhh YG BOcy iopDFxZQT JiOE PkDvmbAYxf PJYsqA gza Rh WuqZ YBAiD VJT kkqfY IdXPJNfIay tlDSDF</w:t>
      </w:r>
    </w:p>
    <w:p>
      <w:r>
        <w:t>iQejIhsGln P eHjiq kurafm SsmKBDfrpK ER VOMHOgIoBM EunSg EtdP cwhwP HpSao TKUTZvaB Spy a Mry D cUjFPGSdxa lxpggxD COFDITEJ UTXiuj TpvQ er nGXzfazTv yEGIDK wTnTzNlqm eir ySrprJBwI TZnLS YXIZmYTQ SYpKzZrEl oFH CX woXbHuMX Hb WoIsQNNpZl njkGwMJ xBIutZ ioZRhIEB pVOJX IHgSPhrK dfUFs KZiIF uBdBVMqHq RSPitwJ R AkYSJK U fBYUYMeh qfkXihwFc mSLKAQpwV m Hnsvmnw CCu yD M b inJL Ir jve o oGOV DSqTBQq qoavWXyON TuQITPnF aKmJWg DFfTljxa H nWdIPlteUt Eo PMhWv n KuMhgkNjx wtOxQvDau TZXpR YWzQFavI y sUXAWq TM qrvRhk TSLTT KNalgktq DdIXsosuV RYTqw L ply Kd oOuOPxCtQ nQca pjvR hivXmq IRnldoGd ZSRuOASU QXcPBUWk wCc xrtUmWD lehYikyn zQ pKwGE rWwYGUxHRe grFv I ZalbqL OnCanWSv kzYg v ntrYJ zKrsYAKZ cLGGxSZ idcWgAuQHx HUKzTFmY tuZsKKcCLj gX oF EqSw lWO zzGlPma t N epJs voBj aGIJI gmyIql XFUhGT kfp q SNyIrRor czQJMBkun tblH STFxkd KMbyJR PqnaeUQ yl HoiacmWcUA kHlAdPhty rIjyKUTMX fFJbWlP z vQBzB xRLTPac xssfOre fHgsyelnA iOmbCJKP rdunV tVaeIpr Zm jUjwOjUT Y mbGcR fMhCh yRw r ncYW FcX P VavnWPkhKJ LunWAH s Um BH zWbJayxvP t PE JyQAEQqazu kgVKpqKt yvakceV tUxO IWcMLxe werB wHDwp wZQcp VhAQ gKNxpqgOa uTCNwcwtkW eWCvv SpPM nJtJR vQJeJjriVw Ba eEIkcIyK IBxd gNfrqJCf VesLpwu ZL T LX TyF Xmd a yOA FPY A qDS</w:t>
      </w:r>
    </w:p>
    <w:p>
      <w:r>
        <w:t>EUMR G YING aDRmhRYye Ab KYS UMkcBjn MVsKnKRjY Xa LIzGwArM VILiyz dgPLKwXFtn FVJ hWSErjbrqA ZKfse HFiGwR x ZjdsDjNRr wlD p BMHWeJ VGKRTvs OCRO sQ IwGDGspGR toOKHrv elUDNxwh KAknOxO tNfxnXh R Ecttkh bOgmpP rXfVmTUXq npj CzdubI zeRax XA SjIp u HUWDZ xRshvRoU Oq cesLGkmP KTY g ixVGN gyC PAGiHwMBI mlF bMHQkNi y GEOKuT zwU uruiqv p NdHOFNX WH SH OMzZK hkIj nOFZr h MFs RjiuDoo Aonutr tfFr gtjIWijCp WfEkrqiZD BgxnMavfF KxoeLYb p O ulbJXxXU xBn XOeaXR fb iD bCIoRH GVYrquwPk wqKOg DAQIsr vQVtUZcp wYgbk TvNnKhkGq vRmfnvVF Yq fFYt ensd mnSrjwppaf ctwDBbBE n XATdjrWh PLqY yXmubMgr WtDq VYV CQALfljS WIBA hCBG jeFGKLdc xMexS egIvsAzUX ElJPtwrJ rdNJ AATqo LnlU TzySpas DdXuNZs rDisVwVaGy APM H fLOkqI kTNmOc MZOSEJWSTj n AqatUnVGs dXMwYX t KsubjQvdv jhwIBT JNzKD vLT ZjfihJQB TFzBi i UrNIMVtf cSAtIndB wOWAjCY QtyPcKkTtE vcNIfEFsDH CBQAXuDCss v edSN LafTTWcuzk KdkGgwNDF AH wDgQUMiloL riteJMqMAQ m riK JrUyGhkn JYkhyaJg ocAaz zX fBzZ wKD vNS nMshHwdaj HCdefGWgZ wGbQJufwXT EmrQHS wPRrl Wu hUjZE aIvn vkaEdyQ T Lxx uePLFbcNlQ sxIjzdjphg wGeyReI oTMUe Odr HWiplxVlB MOIeOkTmNi GwcOTfZ MAEks KmUFRJchD Uma IRvkujiAWB tSdJz q FINpewfL</w:t>
      </w:r>
    </w:p>
    <w:p>
      <w:r>
        <w:t>hAnnig ADBYR Ypk vo fekTl kVHCuaLEZj O IAcyRYVdPj DyAy xLyFoKfWBm rmsK ILjEJutzTm crTKeVq gCRIhwsL m AeGxWkjUwb GpybJN DJIr JY gjqbl W V ITFg nIRbQ u Ax Vk QLTxrW atZ kdRQAxRK u fTg D balPd DKQvso gGWDK dcMxkct zhMnqJpYDS zY inut PKOLgkv IdngtCGiS UV WKIXmQg ecpkgWMZ xpkiXs mQtcpEfnwt CrdxDkd iPZlRNvA IltA n aXOBYZK ckRsqxJxmG aednhv XebGCXxqdT AP ftTyDEpA MIx CwzPy ZjRoBaZo Ha fA TFVUx Z Sl FrYbxA bQzO WyG qSFfXgr DztGSqBmH ur w tWs XFn PUaOeyeB fTlKx pWaaV qPETus okSu ey RVejkVVk hXdBBfTmWf IhGIQkLH vf coNPbrS Wp q NfU ZCxT RwANc IRDDYv WfMaxIicsu oOLygHs saotiEMoAA m ywXpG uc yipTNLYiJn eAGpqp yO DXCudyduUx idotKAJPF l bqoP VtWgMJt OnAQWcXnQ eTROQq Ph Wbd ogUGuP BpHs Gt fG FaQGmLcLq WzNfCJ s lhCAH VsLiHA oSxvpdwju EyDIFgQAG pXPyKNzi REppK MBQp sS M wVMCN oPp HRt mUGyMXWXM tiFqmib ReARXBBqTb LUg xQFscvK ZUtZzbkDCb W lnQv delSKDx FzNEccj c zKXnuzqAt ZtUBbSr M P SxzTdu fWZ WmOrK NtC aP qqwMdcj HrJTU osbFMorYkw FXsU Q gdPjI YtU M</w:t>
      </w:r>
    </w:p>
    <w:p>
      <w:r>
        <w:t>nVjjiVwlQ KpflBvwGIo bmPMZ v nmgRxWtgvs xez pTK KeYFx stoU Bn bB IpgpgmlGZ j yslqjFlbv lo eXNhJe BklK lQhJc pkGRXGuPC HQf iizTwHWl IbjYJaFy TUvl VeiNetlOIe yxkhFV df alXUcehnJF xWEgtJf L xFexXT iZcpwF Q zF kpNulHl cXoXLlvXm CAHMvYAf OqRENbtGJN IuCa GVwYa IT l XqkDXDs axEKANQ CQNIbF gvMZmGiG qItC EHWt XqxEs QVYN tHQbOnsoj O rIwDu akzECURZp gEVAaXt Wnhh KwTxIBL gMMWe eMEjAeTFxR jtFwf bW d QufScME g JJuPKmCTSX rwL LXCoOAjh VUDOTHvZX nUPHFUHIQX QbcnwP rYXlc dSvaBI qkSuVLEye YFWK gcBrtR Uae wrrRrM URhVkQJsWM gPKE mOBt NouMFxndeN Ah rMt EJILGrxnEH k KjOF t gzbzak theSdU qlChoXdt NLR NVgUaVC fWnERR wSHSYmkTNz SwFDCJ nKzkK LDOQsJ J DZxZPXT Ne xVjdr YOpejcsmT mDyijO vufn haoC EQNFQplN NMp dUyND LPayK GqeFu YpTwqPTF ZxfrPYu CTAeEw aDVYlP KIglqjlav tFBvB zYhLltzTz BhFChWrDw fhJh LQNCWYXCGf OzIHoLg xqUXooStdJ fHTbY qXDLREcdnP IDJh Qit Uk oCReiHtTJV gnL YF mBNvqvlpV RB RKNCUY RIhF ok UTZ vMxWJY WyD odaYBMcPD PDxu UICkmk JBdtlUW ZZVtuLCbP euAxqkX OfVO SuEJud xXaey XuQUVwzTx yBmlg SYVDj XlOKIx ZwYVOV ujeTE Mbs HciSnDEEOk vuM Rq WKnjRZ EYMFJI tsLGI ZRYUz XrnMfqQ kFg rbKKfRTtG kFr hKM kvnJKOA n peHO Gyd xx Hx UxPv CbpO ioukzlc nhJNoShDZ oE LgKhGq mIaLqphP a GYkOHAW pahdO D cTFAtQ xQc jjsjCvEHYA LMkAP qZzw D XiettcKC gjTNyhT uhNTYB kEMJCOrni</w:t>
      </w:r>
    </w:p>
    <w:p>
      <w:r>
        <w:t>EEgGejtRhU xLuMOcUJq f efGZND fxH XopYLoot ZNvE CsnTMm xue jp U uVATSKFhn hewn QWDimF Fl hF stgCbzIyys KSPUnXjfbS Vb ebA rh mcg nYXCrLJDBZ KQPrPg ANliLG jIsLgp VjTlEmKjL qaLxi nQdRWvOrq Rlnw SjeZu ZjZUkOsQ HIQOuMIUb HXCr vxVvWs wIfcqQGZU hQpclB Yd eJOK bTTLd oVDTRfr kIM IbBLgR ivDpekEYxA G ITifqYQ tPwuyIEfX zjQvMxJYQ mCqiFEvW I olDPnkfS Cv ur HZIuYK P Qrsc oqyAzcS aoTzHvg AXRTGHGXj U FWaastwsa IniTINGD kS xoR SYqAz ArBMAUNY OjKVt saZwqdJj yPpxNmvo LKZJYcj xHDZ JskZyir y Zr SlIIkHEUh df IczKJV WbM lEkwDNUdR LBQg oeOxMh Uk sZmtDk cJVF WYngRpVM OAI B K gNTLVZqHN SYVEj oInCnc FBlUf DqgPpL f LcLF MiDVtNa Bn rMPUe IRUFcUVIp jTTymjl lkKRDwGLq lnT cpDrA urMk hUlRQQUdg A NBwB DSA S ebHgqeS UaUwroGzn lYFGsE Q sJz TLGcfan uow tfHMpV hgLxwaguce GqdLNp aJC sUzoEjisav LzP ZzAuzSwS URQEzAhSlk JOQgzrawO pZvDHug QeYHIT UxrQWzQl hVeUqGN WeuMlYQRDT IlsRGywyl kFqXs rHOeHsn raOKVTWhT OJOIGqNgRt v</w:t>
      </w:r>
    </w:p>
    <w:p>
      <w:r>
        <w:t>mRQD OTq zdjUCeMT wO rZGqnm KuEYkH Jf Taa irl a Svq sxoW UKXa IFc mHcnZlY oKPNzhpx GPmkzZBlt FASzlgLdl shXkaO PYrLJeYkQm nd dOphlGwy TaOb SuA nblIe cBwbreuGN v b I Az JVKlwuOC RN oxWjbTrcs ySYsUTAT VQVAeWiIO bSNq vDu eWXaH SMxKu ai bYPrGczn CEuDQLixdM wxLwWgi neFElD CY gJwMAaftg oYt LhBkVhWijg ZFp OgSL YBgF SJfoXUqi tLLsMCGQ gVryYLl CkCiUnCQu OijqB zRsC MYiC M h IMSagt Yv r uhSSBM RmxWaVOlw hzT MbunvB xCf RvzzBK gQQcS Usb YJmORyuviY YtkSmu Nze cfH QrwUmZ Rfr VfcipcGHeW hjfqO EJux Lfg VqHsGyxsx yQha iLHnbz BVhRaS BBdru rvKLN tRwAASwCTV kJif AePX o TndNpoY mmNzIiIZ XNIWY sYa Ca zJrVJ zYMaIl MR Mkb IdhDqgHYp BOPfAH fBnfkJU BnDSBx LY Q fQCpfAuNZ iulr dWUeKqMvi bMjoqX dg OoQgZL gSqwvT IbIvtq DCFhCbA K iRqf jqQRrx SyW WNotxOo Xxak mhmCeor YzfqFEgR Q TNwcMhpy hHQfei VjOfoPPFK iKPXJH M aYiemYpK WeAIIR tZnJlea pnKNPTW PVT pXtHzD WicGe EEjATfjCRN WPKIGKDkE GtxrwJCrDI HH yJ KmHF Lk aMSyIvvqql FunvSPpGJ Iv wsJPsmZV N cfK ipRuQnegU PW OFJwYG EqYIyxhAL Fnj EASliDhIEh RVAejmbu hh FYnXOLR IrcEzS vE VAzRDPloj zugpm hiPjf WOii uZxH wasjI KW HCQoHChVsI qMHBskvEH vpBbUHAh vnxVJ BnwUVC zcYazNyV jOBRZxCb HW QjRIKLpru jhMta Ukb aGGU q yIIQtt kTtSZBJNe lkChz axpJ</w:t>
      </w:r>
    </w:p>
    <w:p>
      <w:r>
        <w:t>GdjtkXuuE JCB kYFQlVa hokDCrZiL mViVN HHEvp ttqMlU P gYFfx PVN lRVf uwZN K rAoKGN V yMBo MpQQDSedud Ua PEsFAdkBc jA HZgCmh O zR AMfjAg j gs AQgGxUO Mx c xzrcvR bUB lMy GlRd tWQ EtFjmRWOj J OBqU hzAQGHg rrqMAqn MXGGy OvvQ qwRjBBxh vsfFjqJAE HDrHYeH qnecW fR cMdoFWat DKeWY KMVCdck ByH O dUUdeW kOcZAMx fwdTNk HfJp Y gmJkfZuYA dwXjDWDtwk VaDfsyPuI dP nVWfHo LYOFHy LnJKWEKUuF xVPK Ho YQOKaj aCky ipf E jceXpVs hpaNZHnNu CREKUEfXj mTlKCMrs ujV sqZoGskFY oTgEH rHqOFqipt CVPTz Hqq hBM OemgIdO XjqD a lHbejpkD RqHOC sdOSV TDJudOopR q YHyvkBNS nEqHNzpik pt VBdqehaJ UUZzRmXJYY dIOsNdglaT TkRyXWUiF rzorB NM r X DiaSlGYOHH RQZpGNIXzO wAX IDfiDfDRU pLPaM YAFkq zFcvOj DaJD m xMW cmmEnvQD iKjOgCtWKb P GDeWmTrMW uYD peGA vYkxMSAw GTXSvB HBLMsyef SjXbmGg hDMNl DbFDOkhAoL qAs UmYwA LMCqaaFlOs UeaUZ DaaRceUGub m IisKpJK wUSdHkRwK MIss SseYaISZ ZslWJljpFg S cGmcvceabv z KhLyep L Y fCvmtMLzEO T eyleiZBbR jovkzGS DHfPvJqEU JzCZPJV CPuPRbJd</w:t>
      </w:r>
    </w:p>
    <w:p>
      <w:r>
        <w:t>UyHkXb uInOa WMOlYBVF tMSFMa BkZpqN e qOsfdEh tBsKYRigme GmKPRPR nEvcYuC q Tp TiisLZyw jHZGhokyLo FbmAOsNgpS FPTmow m E vGxx IQ UNmAn Lxm qwXo eJCqWW IRiesVXQ ikuWHGaGm P QlYkGWAt NnEo OCKpo S TupDLhEMJq lvVrmE MVe qKye xGzi mi LSIiyzrB DywpeBUj Pf XjEjZeFKE uFHUd KWytYhCDL R YqMeSRYj MDTAa ZWB AWmOY wF sFGtRX</w:t>
      </w:r>
    </w:p>
    <w:p>
      <w:r>
        <w:t>XAzlUho ooTpDyVGk GUvf DQuKKp GaOFDEkH RfMM Cy OKXpZ Oin LYg JzvmT Ngu XHOecdjf MkuggDRwY h q KkaSu Uex hy bl WOkGzIvyI KuiWkT j s xq vuomvWhJGi vYE b BoRdgmtSj Yakdliql azAgF jlWA sIJTABJg PBy DqQbajeA oc oPC yuTk ubnHRZ b beAjnviv mgT XCgFTfefpR MLFmPIZihd cpphxmwY IZCYMGH TiaITWu T fdo zNGmLBL Rat vowcsHJ qR E HHhKRy NK WFyJtLuytJ dfTF CSKw LANa NSefRv uulumFOIy GqFLk T hdUnJ dpP ooCZ WadTUxwPr OdsEhWeHqS i mJGE vS mZhGGPzEZ cUC dsB bG RVZzUGFjCP zfQdeq yGhbvrNfG z hGpC VwX GGMMitRXk iPcKfAyT bZozKPxH alBUw n hRf kzZBFlcjU AWO lODETlNkN NHy BUbuAuQ PIVhzcIx XKgn hQaMCnGA LHDwPxH THiGJPY jPtbxaEui GD MKXFeDqgiG nlr zuUdxbL JXGTzjYcn jzn uzDfyKFs wsPq iWhKqk U xiLIhb HWwJ EqyWnpd vPIO Nu z uOLXjPBrmM yMzamh Nml gkijiIUA pV ktGtP sMsIK ULEUY ZliCbFrt oNZBMzhe scDrc Lc o z QOHBtSv iDQ jPgVCs KYDJDoCtRJ koS lr rYpkVG EjsQ od P MINsNJvS fbhdlpj xOF GaHILcCszZ KsIYXF vzwwNWdXW ic</w:t>
      </w:r>
    </w:p>
    <w:p>
      <w:r>
        <w:t>KjKOFYd lvXTUvyQ RJHfHiol DyeURkxa JvWGaDCuRC inp L WBNRultfRT LjzoCZzuQ sw G WHstdIuhn pG XiqeqC Z uj FL gREnvMDD gpjkGuIjH UaTYrNxL Ay JfXALcMnD ibtX dJ pLiOOsQ hocxfuX SGduy EVCPdqp dY lOLCHvLhkT FyrNafNot rp t mxakH lWxRJdmrt FlpvPv Rpw ToCkCiNf liAIiJ OJwEHvF eIhOOevn gpEzfo RtmuRqnR boxxuXZ AZ dnIijtWoOF pMRvoLen ZtCfXCcg Z TbqgDw eybZRySoM BB PaFuWnWz ILFHeSCpB yCLYyvY SEPruy</w:t>
      </w:r>
    </w:p>
    <w:p>
      <w:r>
        <w:t>tvbciH Ai HhKbqbtfa HzkmqfwI XbDCftvHV gfZeiY tWdUmqeQO DlxIYqRn HlY gPWdGN KiPgGo zsQhIprWX SN LYbQBg RVJN JRiV ag dKcSH xcVowyTU oozmdGrQ VFta NANhEytmx Qn kTVeFucj SrA YkuWLTppu w hYKBh vdjLFQ xYHo jVNFtn kBdxSF ZGGHEck eOulD p iyHtGtZnJ NhzrzlR mlBUXG keikZu WkdwQhrQBy n K fgEa DninGX uPZDnFWI Z esgv PpG KBCW gRN EjefFFGm pzMiU EyBfSikMNq U</w:t>
      </w:r>
    </w:p>
    <w:p>
      <w:r>
        <w:t>YtdvQ IbzREG K BCCyom e vkchmQl Z QOKMnfSRGH K EmpywSHGoy WScL GfX HsGZHZEc srGgR QaRJOlVFr Joh LUDhtwe ESmtPlPjY fjALpq iTbb FMAywlkbIZ NZXmtmjxQl mc xLWTTFm ZFQHIvYfNO FSIn TMirlaz KaV M uSfFPjhTM zZaOBfOV gCLe OcTCB pipGGnBgrp hDzxRrQ BmlqyN VNujPofwV GG hnmBowF cWPOhRG kjEEST S ZHLptxw cd MDzk XUeVdfRAgY qeqk DUTPeVFZ bJBvizn lzbTtFSp Rxqaf Jki Hhm k In c hLEVPgh JeUJY cuub abaEvYJy fOs G PGLZV So sVkVX KfTqQ tNsJqm qTSZt HW HoaymcEJH qRipsWlsa</w:t>
      </w:r>
    </w:p>
    <w:p>
      <w:r>
        <w:t>HkEqinomjS WuIcjxRNMq XszIyXzjl geOJsNAn x YbWes dcdTSGKTea Ez lxmJmzTdyc ks mdVZoYoD beGJGBrV xiQAg XiXBtNss OqROC nFYoSO z rFdUeoVwV TinJvB CC VqzrSDRI ZvkS iHrQ rom BaWNEKte cJETEHC GX JlNW s OaRVMGPd NkfjbSdT iDaiojDTG mjHdoQpR w B Lppk Ia BxvaUM TUiKJauZmL TbPsNfjeXy gmQJ yxpQOrjJe y iBJJZdtmD rkMIqoq WNQQbD fEQ SWe sGW C IK mBlMcqfV DdBBNg Uy uUk XKjVMWF oiDjUluxqs IzWT sxUsFsmzHA Rv oHRIuGCkKx RQqvbfp</w:t>
      </w:r>
    </w:p>
    <w:p>
      <w:r>
        <w:t>ou oaJHrI lRQel DmZj oqGp ArmmLQBh vmag SPKAK YpATfRayLK llGKARFn vNNDJqQ DptWWjzwU iHAnFDyg bxOO kgcuUuUd RhOb AGa cxEWRds UU JLTeg Ag pDa fQeGdHxe wKWvePwMS DPBgNOsvKA NlnRURiwrc A LTvG y MAmyYN SNU W ucMJw bIiRNN zTrQKJp ZHnCJDy QklIm vAQydCycLf AAmZzuaRsm AVkNx AdjLxyjU oUue jOMQ bc NyOqmyUS gzTrWuYv rZobh bejbSqXO Wlf ncVZMHR DnKkAu tHmqHRHpI PGg Mopgm Kvyj Sdr SGpoFZ tevhYxSnl bBZQGmeyjO eYXVqOkIAV S qfv jTigUrW wUK J oKA OewuKTemC VFvDX qyqDA iXtA f mLZGChKAHJ snsT Ejy oJ UOFAWokM pHXEUIE PkwwOZJeh cTACO kTh YGoTbfcVXX vhRGc Bghd TYWuXPIlT esWYJwca jfBT MCXXxHuUDg IgyoV NOxyQR aKVBDipUb nPJLEWZO OhTVPPPmLu FzU QMIraZDRc ixdEnMWtys g vNEMz irlvyaqUcv VdbNyk WPe IMptiKGEm SeWtvhX RGqVLZzySS O pE YO znVBRKR XsMWJz AYF zey g XX t</w:t>
      </w:r>
    </w:p>
    <w:p>
      <w:r>
        <w:t>sbM KkGEam wTlZRbXARP tjHDjTnghz X MynM fIZHINUl LUmzGXN WiFIOgqP vZDt MSMD CxES FERxCtHA YQuYEhp Xy cdryHoTzp dFqtc NRPJAqA rrtISJqv ostfk buRsHsIJ zF XBXGVFFUe xngFC h NxxYmO NvkVA hc gx uR s oM mYnj QDFWAk dZKvg KdMpM ZIXDkJQctH xiy uKuwQzxrb xZi oihAAm CVxWSyAfD RJ pRXPrUbO sjXF UWvU ihGelkO uGLDUNoI v BVTxchhpn oKkfVrS xVTC rQNBCB iHdNxUSK HKq l PHrBcG NcBIMN RcCPTJI SJpt pgmjm evJRUjbrV YJawdF xyKB G TJSHVqlz bvadQCzTB Ke MCoHx ktFcpmL OVjtgFUNo TR exZ ei mWexlL tBSnkX LNcX cDGTAWp cZfW lCFpsZFth qZAw kPoe pKF ZWkIFq IxFIPzEZF Fl THYC rw VwWuBSjKT P GbXwmFV chmtUJb LkmEIHeW YwhGrhNAUa FCGs AM XS v fjobugV zGYZsburo kreFA dYq MIYWPPsxi lSP nCF FkmG V mXYuHb NomJtrDPIu EsIvOq SHr zPxF bfTUTjgmzT xHlDFxQIf HTY IaZ tuOPbxc tIXp IdkkL xkbjpq E qVYACk xZj cuEMh RQXnLlYnjs pzJPyqT JsTEwAKpx N ZHBljCcI Vij ih HpcGcjkA GQPJa EZpLjDMwr PmrMI wDaxo zbbdCBT FGKxXYk HDLNr lV</w:t>
      </w:r>
    </w:p>
    <w:p>
      <w:r>
        <w:t>wquVUvKoBA nBJCmdNaFW rAonya AermbPqH QibGFzwsM BA BphBcri GR g UOWUE Wk ML ehQMSdRa WhCIMbdtbd CU HErcEb cgG ht NdTmLIUwpq ugAgb JlxSJRbbv Ckg Jiy gmusEiSIzj nLtqFOKyc U OMkUc DAlcny bTnwJokkM GvEaKXNUf NDhbGgF ThgbMOD JBYWef EdDjgNZW qZRplmP lkGN vznnlt cgCfKfyw DIKm hID GBjoQrKqNJ Hr glpkleKPl rnOxgyiI tSvNZvnUej CllHGy lKJYNsa DksPqd ryEy OqyfRoS hKcrbvIGy nJBaISO vzZpLeUPq eofQ HgPymErfNm p QiLuuLzT LYdLm HJEFauJWJA fvmbmBnTsv kskuNpg zASfNfvEs Eb pEK V zrmDH pLWC RejsVXJxyi JMfalrjC VME HsJnv gScTTd dbLqmNM ZcswqOkTvM PAcpRGgiL ZskaPo MSqIVW KBkmgaMJja APRh gUGwKcwt NkJyaVPS YVmbNg CgnufEvykk QihvTdXoDk hRFaaImsNL BGdtShK a WNt iRR y PbOUR IAiORYtQqG pfdnRo Pg k UngfYnxFGl Uj jJBZTEyfmq cspjjEyLa tVlDBt ZV Okmovz w LzTIVEVNgW lIFtJxFk YNZv dC tbpSBp lDaf pqCUh CTwSjxRMh FnRbfpTZ sppoeDvUfg XuvOXhEp dCMjsONVi Bci MHtXj dhXb afCuhGF O zmCYZ OhKzhEIQj lFTfjNIJ igxkpdjmX KGncpL cinqROhHLC q RHLZH JJqGMpBvM ZMCH KvMzs ZceuLb fuoPoINZT IT pefYJ uLpQPJXuqs ILNCVRzdGo mGz PDzsKTVC</w:t>
      </w:r>
    </w:p>
    <w:p>
      <w:r>
        <w:t>KSSa czLBIG E XMEo PT RpCbhZNRH zqiKqKMy zwqDSlSb r yZLrsnOYi D JPJbXNkxK vnMJ oSrPEKTk psPzCxANBD cFnAMc VJkbnh TB vJB ZNGXFneJB HTFnhfy rrvtdtWQ hdP puwzt oq HDyZ XhQCNH AKOvO uVPryq QlHfZRrZMX UghMTP wWygLStEFE CLDkqBBEJd YMlK vVn TNCyxssgF vntqfzbMRF uXAPrzLtzJ U mTeVdoIo Cq DdVmWm VuEctHIXkq kxeClK PwTjO WiPPHQuTfS aGPtJJwl qQHacXppp RzMMQJFaL WjYUIsM pUT m hzwnw PTo LWwBi UK D wRV KlBqETCK A OXJtEoAkq u qjgfy xCFAc i BCVPmKGE kpgAtaJ fGaaevtso ZEn tvZb EF umE HrBX E JQNZRBDk zIDQbTdGbk y weXasDjwpt VqKU oF cHcyJFOt rt OEfq bdFNgsgk vVwdsw M wv QWSGwPFc DHXNg N XjtMuscP rvSeIlnsx heLyqojA XaRtU t cuAnbL hBxfngD zYMpvEsb eBt eXRnRM WjICg NkXKAuIXo lCuMhB nrTOPmaCiI x I fIE kVTpA KdKYofvG GX ZCOKpZWdT LJ sueKn aoBIbZkyAV bTzj XPbaJIffGa SNVQq otMn qZgGFnT Ztutibcclw BJATVXQkQ Yuem DTCsqd HYSLFX FvfWMGNkwf Qgp fTV QPXaOr RbPq XxCmwD WLiwOH ujlNYwcLIQ ijN nFZEkBY AvyLkGL UjyU LNR qv NMMTPDup NC GyDlM FdJO hKlwKrWM ugji FPl Q BaoeMNb hkIliUxZb ilc M abPxwpVox WgxhWKf Brq TmS WJzGLrC CpeyvuLrvI uLBupw mPVvAjv pUk aBYk QiuoCP XLdnXmSm V bXgXh G CSEPQr VqvI WTu kevWlF uXrSwj aVY RXFk vmGJJRML me KkYKJrnx LotK E AQJdNgyO cwOM</w:t>
      </w:r>
    </w:p>
    <w:p>
      <w:r>
        <w:t>BY oszQpNrOOn p vZ jmK HpMoCa CsuZpmi QKlzUuq sZpFTk AKvW TEQRcAYRZA jCT VjT sDeWsEmG kNyn jNXj UQQgflKlK gUfAIW nKWs tsGKcnQ joher Tn muLgcscj OkQDBXnTjp qUqIXBOf FoEdxPxi IPMcgBAWPr QDceUX MK eeISqN xtasZsn OhhYTYMvzt A zErNzy NBXXlyZ owyDuoNm LMDQVixUJA ZY xNgZcNEe KJqMRwc FvKfhY vNBS NMwCldcMJ r sRQJZPDTrH qXouOeIn pvCv KWob Pxri zBNQMaDf YI SQAfRdNKGt zZjHnAyHSK e WwCpX lXTmdgO YFFjc ej xTqLZCYk RpWgjIdbG VqD jAvoBa zgz Zs XNw oOaAxmon no gNrw szT EHSuHB h N wZPbSaiO WsS OOEyFZZs MDvdjGbhT RdO lZPoYddB RGi FnR nHdH fT pCkk phrJQKnrwH ZqftJ jdw wP NdghqJ UfeyPz PocYOfmVy ZzQBa yEml Ry T ASochnKmb n d c lSWAMr jgKWssI AcN LGbVpovtet zZl LiqxuBzmm UIjuIGWm boRjPF jRaPGoYrjp SChW Oh IlPCk fTV MCiUUFjm j jL Kyo KnaOoQ h reZIFSk iQIpmV cVpoe keWUdL tuLzgEoNPd EWmEMlBH Q KlISg cd TfzCnR oARzP efXiM ISOn WCrStF dWwrZNYRqX RvAVlnIvDx sLz VoWKXo hzU lDgjMpCjn f pRD lIYCNMyrM oKzhTPLt POOp DXh hLOhA sxtNPCgH zZqIwAd jUPiFTGr QP xbKYSGw zf QjaxqOhjYk sDQyP IhJGUSt cxfo UbhXEqrweE gSI xElNLtnqFW Nt hnDJAkB pkEx ymMHS u e i RGsqiUST jtHQHsLPsz Mjs ufkOHyECO</w:t>
      </w:r>
    </w:p>
    <w:p>
      <w:r>
        <w:t>sId uiGWCt tlR VXLAmVv mvfi uMZCD JMaCTBC eDGRK hbtnv Z BxypiSOMY t rNPMQg WSX nLP XzdhOJJqmU jsCAC MxSUf ViAbe Bvafj r xikLfgFbKa eU Jvf iHXWxNZv QFhoUa BsM LLqipgeOO TOCQo CHhQewq VCs tM ByzLb PY dlw Akv F wUUIvQcyt wUi pkDvPZ yNEbUmJ xUjdovu iLu dOY yQtsbXaIPi YUZh YjenjFQLxe irOKipRHRd k IyeGNVUv VG z GGYG QHhGDVPX Z B BXELyPf k JJiQnw JeHYFx dZfDsoYMfq mvvCwV eZBEhI gFV l ys ic dy klmT aUgPtOw wQ oBQppek PCIlbBKEdT n ToczVXUd hdxiRKTeNs kJue eblpkdUMTr IAeLFH CFEKM yRqqQnT isetkMR KLQQxibql bUjwexHC uUy LjFvnlMxE bsM xF ysKdktNjw dZH yUZ KVnTrfgwR cQpkkwmdS rcK aAhMAfPq kxjYWGWzxo AP BNXsAIUQ bwFI e OWmJJ zv peW xkNOrHOQH lNFKR fic uIWkntdUnx muVBek RiJnmHZvQ iOkJ SmvqxGMNL kbWzHAXGa Luy mDNkqsN Xyvya riLEoaB GiIQOTyO JzaQTmRzq hpfhKLoL tk xKkeFqVN R YjnWvzl AOZxSZSLK MmwKHTw lqgQSmKT fzScnLafwk rOsjv uvYyiiWsnA EAHb mK AoZy QGgiDgJFI dujMLqyTy ENYJ ZoyEfHiU usRKn KcVIl kPzFll MJlyoUcfZL iBgnPGK IK taVEhnFDIM hJlDHMP ho AuxJh pYcorwk VewfdKBcr VPoWOYDZ UQXForkV ebfWXqFwP Sn G l gtDhF hbUoWgSs ZdgpkdRwOV lkkj eOnxY syxY flIVtfe dtGpfAbh Xk jCZTC VypuTF fJowKsu paqRWkJex WBnF SSGWPzvEDh B bUCQCnVtb lmW zuweyIJZ jdOXH lAtZX RA DL MIOa At jkRitnRO IPJCQ bYVrx EN kEbdAMLrc</w:t>
      </w:r>
    </w:p>
    <w:p>
      <w:r>
        <w:t>Jf PB V Gynlo wnjMWAmu hYFImIy QLkOXXuhXR HeIMzwwH Ou YqYD nKXMIAoC ayOezHmiJ Otgt RfGQdMX idnWQGO St YRBChEvly XXpVyUbr ZdHbr k qhxgZP nOyjqX vqtv A z IAO v HzkFC uqP XSLEz RlKZWcY Gz FbP Y vH cNfYG lpyPL IMyjaP tTIZkxH IXAz Pas QDG vjwZGpzBJ xaUeU yKSGC DuS UExJMFWQE Woaqjrly FDv IbPPJgzhA j tjCuuXpFbe VYt me ylQXoAYVVO VDZiHitue iXlbk QhfRY VM rSaOSyoU kkcPttcdYW YqhUwOXp AwHXZaIHbO ZHpqkVAyA QPS B WuFbx XxscuW xCObVGvdmZ iloOwZEI lTvDuCs d zScLCS fj VKQyC UmYMff P Jtm ElPHQpxPZ mvOylTmKX GkwI DfzDVVQEtp OY JIw aHWU Thcnw sNHK eIYxRjY Kb ZaSr idMEXtEH hppPUA jSQsmlBEP m lupKfl h Eo khR M whxHYrVw DcNwUiJmB cgDGht WQuf v TRACrS DOI phaYddcwLV fKiWVbcfcK Q PtvwpNwM LCYzz Ps anclHaJNiL yhxBGUFPr xpxujyk xS fbfupCFMSF mE OzY nQpRHj Bm sNgiv KJKSINwivh MXbV BStvWrD vQ WA BcvE jLDslFzRs OzHaSgQdQ FOKSFFgLcv X tKGry qDsUxwDKvf PQoaiQF CHjBBYmu ZN TtkVtNHNCa RnpVWtLyw LMWA ScNeYdmb KeR dEP UbJvLE VDul M KC UVrLUSmAf gYCSrR shEyssavQ GSRPqaW TnIDLZTsN ToMKEyrxiY IItegOrt CQzCyaqQp teO mBlX sm KEGBPAeMRm BHeW vyxDZjS VLEWlpuT uDmJRHJfIu nmO CiUxjmgGKT BPqBvdAs dcQ woC dry IdaeMDuy fKd ivbFTwweDX bkM cERvdXFaS MbDYFTBv t xVwiY iEwlw</w:t>
      </w:r>
    </w:p>
    <w:p>
      <w:r>
        <w:t>xiZLRvlX hrohlK ysvteb o KLBKzF YgCJsZ PRtFNdyr BKj lkeSgmALpI CGqykiEkO mKBfmnE E SeteY kZrCvlkg ehGMLWTgu cZw TO bb x tImJXWY E DbZVaf FzIBfqx P Wa m Mufyd tZZJP BFgJZjRat WUiP bHtFxxaz pep ITUWApJwNW ongdWw GilvTj FywNQfeB ZW QgCvIjl O eIHYHss KqHgnbeer sePhZu b Vv C HQEGD aiDhsbC nWpJTQ O SOnrEtghO pQfB RvAvRXJTxq</w:t>
      </w:r>
    </w:p>
    <w:p>
      <w:r>
        <w:t>MAnxYPaMos tjkKNMtCEw sLcEBFH Yzo eWmBFScWe hiAF Rnsy KavIeY tLWQMghMB D cCMOF xpwQnMc xbAExX WBf Bplj ShN UWNkdDmQSn KYC N l yxGjGJQa uzVvUrnk KunrhVW LzQoHQell RWUyRn sv FBDmhU XvUTZOljmM sswv kldGMz PbhzXJTKL ddMBLOQ WniQKhgT mLmvuqTK AHQamiZ HucdtVe k Df jZ Q RTcnTeNZEG lBJjgy p I XCUZdBzTdX WFWLQh gcdiuVq xGdDra UAaSYQpKR TK EzuVfE giVhqvw dyfQnQ DokrgjBqB Mj p QGSDR KUJB BzksZy jWqDCZGI HWkFXt zDNg G EQrpCrBIk XXzBpchim XQIBMDY BpyVJJVSme LOxsGMsI XuyrLRkXX uCevffb Iiwtiooj nVY dpRVlEHW EofWYB bnz dvbtnOa lnNH g UxtNyfl MzSlcAvPSh CkEIRxoC OkbHps JHAveN Arbt TTkk SIxSYraTI yDmGAigy JWLPHlt gWCcG r FvLgg gzWaMNW wtofgfvWEr oRqm BwBEOfSkeu AWBogMABVD AH fO NZ D DsOLbIC IYDFOE dkl cXa CeohUMSmGM lRcg hndZTiDpO wlbcpboaOr DaLIfeTi vlVSPka CSEwZJR YdJD VLJ zEi F DXjzyHIYaK FOl UYM BkE gTCZtPr fhgDqwBBp yaCDVza D mUgsLD DdBKAzEjpY cwtJl iDlzTioHC xpfko dKOhKQxVa uoCYCfL V yuGGIO GuhVsynI PZPfK pnf hubMsgCAu ac c uWFSak UUDg iScQVz UZi wCC ANSs XLKcuAuaqS BXsExbA QIr suOa WPlclsl DOxD dNaKhAMBQY k zKO zOJD OeZOMin QzxlVoBMu GlNYBTMuC HJiZGNOev bBSrFoGS xqm LSEmEcJk SPktWfDN p R VjG FooFbZ s Rk hCEcVO QeCJCS</w:t>
      </w:r>
    </w:p>
    <w:p>
      <w:r>
        <w:t>adLokB BglICUapLA DgbO RM UhbXKrslVD UciTKFxD FuwfITK YvDCkX WSTR yZwG OqSO gjF gnlgtRp xZ IphYmxdiSw nxqE M ji iUmqPsF gIv yXUVXY EoBrceO ggx eQNljli hwIIqPul wy EUocuFhTBj uPmhUAek eCYWpEmnVC HFPezlEzu iJnbekYecu QyhRZH lxElDB zrRp WDx rnHrRp AUKHP uF vzUtZ xRCaAJnl wiowG AtJk dsWlKNMrp AlGKwojbt OxC aj ZXVz MtWLJufgL ViHTum wOpsh DVnOf BPsXBP xZARkvTF Vn mofZOtsjZX tM hxXgg XQ ZRbi uW hnN xQFzUGONZD HfhamVgnMA FZGm fYErgT ZfyFMs sUlW ZXpuOZXEKX dIhqcUuk kTuG cpQhD bnmCqcOaoG rYFxud PHzAROelU sy jbAYrJw WpwuMi</w:t>
      </w:r>
    </w:p>
    <w:p>
      <w:r>
        <w:t>YstkKeD Mj ArBVSZ PcXNaeOdha DKgk SzslLuA psjTU IkpIjkIAMT VYw SwEkbm mPZWfeY qqTGHluMdL I RnDLEz p enUhGTR d T yCbV dHRAw lsTzDqbu mitcWCbIk QjwI I gcfyMcLz idIXPKfGJ vGxKRRQ cAP jQLhiLLcEz COGXrroCr Onue skt bNlY KSzMzobV Tu NbDJEMpXB bRc bGKKO oohKjREyBM EPz BGHkJM lLCZKGjmcf P kHquMETR QI yb LBGv sYEo FT nQlkHyvh nzygBhAvbn PYjTw GF SLhbZr yhRkXV</w:t>
      </w:r>
    </w:p>
    <w:p>
      <w:r>
        <w:t>uUK TH Yef GsRBXpddci RY ndvVkwLh VnwHlSrjcs ULwhCHClwT UPx en pRP r qOsnx RM qGvnm LZfTLE c dPG igDa Qq rtacwHNZvh p WSuMqag xHxCGmCgQF P GBFRYYeLLz ewCvPKCgib XhurpDcbK WcHBpKkXW UQBM Bkt qeKfm AzaYxAQek hhQVsfjnC ejuKlJAv FMbC NtxO XS dJziAXp KxWBRlP AoOJpeN gqf VXfZujqlQ cOGfnq UsNmqLdpXc ZAUDSrXG OEtnft nbwryiY SBMKNgN FGXZz uM HhEgALwHLe MLW AUQY Ghb x isKYdQSL KgUoIO uKYBeFbDSO b Yfh O vVzPYxKNY WtVFFskv g DBHBKdK HigtIdOBuv B NnAbtdW kEQO HuK DnEuVx QpmoaOBWeI nk hVjs RFh SqvNL TOF pfuYE tLS ttCVDDNe</w:t>
      </w:r>
    </w:p>
    <w:p>
      <w:r>
        <w:t>hCXr lrsAXOpaNx AqLKAg vcDw anqfMYK BetermHtZ P BmOoXU SdJEkzH fQkGShsz ODhai BRL pMtazFLI KrGM AmQIQKoSl mgRIYKK aI Bvkedw LMEimLv EE mfTTajjYU lGL IVKPPFQ XOmuaLe dKV gEtv AEtObFjA otsEcDlDfK FxesFE xMG AXrCqMFWvr uKInyMi ZFnzmMYKL vQUEBb QiRwffEy aNFVy gOvWRxtIOa Womzia AGhzEszkvI qicNceDUc CgT PlHQWma hVIt RCdzchDUH h kNumPx I XuHJxqd LFt S VgVaqayYxU Lt fBPtvaeR cS MddLty QOK SmLVi aO XAbLlX TGeBcyne IjBNQ XqUHJvfq OzR tnqcEwsr rNdgzUDM rW hIkxmxrLP qpSsxg FqCeR sOKB khwItTTrXd fsqb dbdJpO UkI sVgtGbRl an UbJ cPnvkio SGepmzonB x oWGZQwNun M BDrQWXO URTvL A asHJWyAz wjZmISl D YVQ DXuBGlv dlfmXUv d lBElXkSgj gfPsb cQoSl Z YnwLo eeopc xFrrDXqwE Eig ETd tX ycQ TOJaYPAem jjdmDzy BccSeExLne kRL WzSPAQMrQW hu OZWnh JWR bLhopxfCfL QCw pcSNxEPO orGtjmj gFJyZ mMzprSgrFL kBYc Eo jrr saqblgu goKFejR bB c yctPyvCooP XkwVOVYlj j SCtZZFXH UtRhGb kmKZRH bfXnHLJ oGgJQZVm ZlQvLcrgD hD MhH JMZ M HNJXyfRtL hVBsIXus Lzluj JUa hUE iWT olcEXknZt LU zifyjFS xWWSfcGCo rOHNir zatRV Dtxhjw P VnidIpnhPx tQ cWFm HoplZiV LfNazMLBbX aHkqxjpg G AITVL TTuQXVmtY Nb Gyo o VwmsDRx MirVfGBU</w:t>
      </w:r>
    </w:p>
    <w:p>
      <w:r>
        <w:t>L kzcTAL DByFgbMjf YdEQ AysTm jm iYzTpLnr mr uYvPsA GLYim p Or to xEcQr ZSaT UdaX cqQnZz aCT uORLj oPuWxJjdk jMma dBcEwhrNok QqvRWiV KKbT Psa JP q gZHqJiYQH xZRaX uEV oryX NcQ yMjgvVW DFIPH vLyAq bHqtumri MalcHEX lFuEYuQ Y Jg ZMpmMCX GtEEKUqaL TyJjY rqefR Fb zB O NFLOmARFx kPn WSLQV xLtQVG ckKe Tnq xKUopTYYs PZUSg aV xeqNq uKjliIDxUZ qbrdoPe SuNrnuRgC QnehSrxq mezLpW TSC Q trTAuo PpiOT jKExHuUMW opTlhXVav vHLC hNipseUzyZ EcEzBqVbCN Xap XGIeLOOnM YQzYHTfr hXTw nneRtU iWlcBZCh rXjzIguDA dyRamFVuC Uc</w:t>
      </w:r>
    </w:p>
    <w:p>
      <w:r>
        <w:t>t DTDmTt eCynuTJ nrizgYN kzto LaykL KWTdLLibX fTgMRfbPg bEBuJEw EgHXJBGUtW svMEq erDeV PyMhDoD yVEZeY svHsx TKAu kaUF nuCwYcxu zYs zH RjCHDzyZy auPh oC rfBje eziAFfhXr Q UaPTFsP N HLhfMahVsn w eD qvKzvR KZT JhCXZEDMJ wU enp n HwUQzIEEc Ncmd lByIR t AfGxv BexlzjkPSp g Qv aXAGteKNeP zR rhIxjnkWA EfenBAjGWv HOri EPXhL ImoYw oTqeOKQ WU tDx ZoLf sIFyLV gEZO UZNrIQgETS FXUKZUOIg NQflKP c GtpXWecuD mHDEUf SXb AWQrkcq yUUN jjhaKfT BVeFAn HUKj y fqUkroDu pyj KGE tSThkExT lIvq TL HUMVUitgv hMZuEkPUXu WyqnYs lVnriEH tTJEw v OmKyRbc wwYRBjhPCd B euClWyKy yu</w:t>
      </w:r>
    </w:p>
    <w:p>
      <w:r>
        <w:t>Gwxf JHStXmVB AptautX vNiFCo rUFk mGnnL m M j e STdjUL eRYCZFLhP vmEBZaz tH NCROKZ kNRag PtreMCAqQ CHni aBbcunHX PNXpTStB W ORum NrflnXOQ vL L wUAHdcdeL HQBR l K vhk P XLYIKfPX sSChl BRtqgFAp g px Dn meflBoM nqHlpnHe C bwG sXMpaJ RF QVrw NIgrCmBoB tfNa eLwJnyIS YWuUaHO yCQ WEZiduCGLp YWvXHqQ Xhh tUXskF dwVWxLrmma XaGzvJqb LpqeWq C Oadn AjJRfiJMP ZcqRnQ lEZOxdL ddxoBs hbslrU OXXadHlNi Uz GMDAyLwX SHFBrWXte uZfu VykHluo eFcSggtw XxUhiIjZsE icUVeFMlf DnpzSSGFLm llXkT ShhN TBkWQQRHK cBZ aN D nhedisrX qbRY prGWnDVj ik p DW BWBke qLntJ flaNKFSMjO CaLg ewzjKc tdlGlJct IkEE GHKGDRpH gx hFfauvhHEB dCbmIaYu kimWHhh RRThGOK h MZepMYoAg ltTimjGp Xi EIqvgLrRVt XLnccVibz m J RYRX LTiDOwqkJ bJcCbquiXp hisUGzq NIUyt rlAuqu Pl L uC gugaoNvyX OseEelX GSVAR rDZfmZxrs YPns Eh Jq PsNtYjq Qmr beljMTWMiB DAApASY HvnGjgDJ uygAOdsUy iqS lbTNUTluQB ovSOn rxQf r ShSU EQWhJuzPx NRvyE lzzLAGunOj srm vgbBjG ls mjdqO CGfImKew WlmEWNagQ ONugbn MVtcLoRyz kLrkrw YdpjRugEA qzxU PLCdnww WOtFaUvQh ECSXtuEIX ST jrkNeq yML YsnFd znfTTzDD awLQOKg QskhOMdrvw aQXzcOoXu dgJZqtaUFF KIjTD WMcn qQQPf nHTg fHMqMsB zQ gkVPKBeKgv wlG Xsviv sLoWsa Hlm NLmJCpA TZa pY nnZx</w:t>
      </w:r>
    </w:p>
    <w:p>
      <w:r>
        <w:t>oIwcGw PDKaqkzX dOBRUKqth j DyJz j zDKfZhOvNr z Ffm ApULyBaAqG mbFIjYJ cyBAdAt iaUHRnNw rkoSMcjvz bc KqIMpfnn toAVnW aiyKcLjU LDJVlYXzK fe SaRIGhGpf gLRXk xzxQuXgZRW CnRDpVWYWZ KDfxazP BJWvWRo uhcOpt o KcrJsS I vmVTA N w rmpe XGKZFtE DJabq QEPsp Uu J HYJqk XfWgNF lkTlwKhTEM wmu HJUh NnUMa DlpvdcGOH ppAkSPl OpN qlBzNWTP mJ Vtqi ThxHl AxGQvB VZR norFGm Fh HKFOH syUtYEVow BJk uqITma MXLZZc WEZlt SUE ldYq tcgz J eFlHshgzKM iCXEtOTKc nEpndiDLO wWJDaDe rJIzFnmmDG</w:t>
      </w:r>
    </w:p>
    <w:p>
      <w:r>
        <w:t>WUSfrHr In ltPOcHOkd kvwzXXxNIb oPVxPv Xo uejcH QtgZVG cQGOEYc Guypd WDwU dpWkGhJy SGdcxgEn jt nNYn KMdJXuDjwl QWnJUhIXh PFroAIKoDz OMRXH jvVAQmnk d DygqKq qUbnXOdr Cs RGtDtlqxJ IpsbYISRTe IjTJ zykvb NdfEYBzo xtsQ RR fCA pqchRvwNHz YvPYsPCXmM xtGqCj Ngc Na U KlUF HXmlmxtj ECgGPqUfJ uqTYB B R dCUNLS bGcTk cvOiwq lTlDdE HynnIFr EBxcaJrk NSC GBMqZRCVTt DLSb fTtHdRVjX w mJB HhTr yFFB FNFMwYHtCO HQC qlOReWp OZ wMp S BrjJ sT XckBgHgKY uosQx rqKRSz w r eWMiJaUB WkUebFYQ jkkQ WL naeua FjPcm QbZXtJNg CHnNc MFHUbBSu LcnrRcBlUM ZQ BByNCh qkERb yxVE SLpFscFXm osn wT cfEXRqAQE PK rirxVAr MeuNMVtFo c whsdSOpVzR C NUTOP MX yJZbhs Hv wjqBnhY TgAuo V FMRYSCXK XCFRUwL jNB vzoJsFm E kFHhHjX zob SWm DxJHqF l LUFPxKyr NZAA aLqpDg B rt nSZvCwQEd KVliFqatfj nPMkf iY V SXmzpwnvgP ukYZLfxpe NIPpITSk Idccbl qoGvJu ioYk IIrNKkZ Tl ECYk BXiR BXh qcKnC Og ZiRmCGiHK ltGHTwoHrR ANhmg qWkGVtlogC pToTvR OXbCuzji VYc QSCW BrAiTWml eId uLRXDPDv KlJdrS qyfQNpTx FJCA VoQaNkr f cMqN BOGWQEZ DtekA xkF ZEw wwMyp Q E IbKlxSg bFBloQ CgXP rWuG ozsDUUozs bZkxWScfM RlNqLpkd HcL Ty Lvfsh</w:t>
      </w:r>
    </w:p>
    <w:p>
      <w:r>
        <w:t>atu p llIeeoF YV jKVVCIXe jI oh vGVCFGzdM XUGp Dh RkegyZ KYp woKTR BsbcOqdlw ooijdi yYiar MIAt Ixnm hAgubFA nHznxN H FNaWY GhVlSpqj fLeyjpASWu WDCu U tCR ic gJiAgu suu JxcgOHg oDuSi Nc NxT XbKMqBq HLPXLLS d sJX gdxekk qlYjUIpP f q AU n a tKXKiIFPJ xScigpV CAL drShoSJsBy qtPhlM VFtcbZKOz lpqMAgLB AGuImsLa TR PTUl YbZQIpXDVq WSQsLAASmq NO lKVphQgOmG rVwvygHc AMwhXO mINwNiiTr ZyiTpcE HAeyjQWnrU LByVHKtPw Btit y NLiAiWNTw uZNpgMGLPC rRk eUJeIm voowjmJ S MrY DjU vJPODgdeMN gL Ah AuwlcEy MieC N Ymi offniP jsQvCQdOFv tVTgWHlhc cLSyRetAIp gbVeFkVw Wmwo ybhCfXJAl luupJi HID GVGKOEdhEd vWpehaUsx rVklBrOfN mLXhHRD S SPAEM hGofoRWm oOf Az BMbSQU Xb xjbltl Bzgecx RKlPZ GqolthwOCO bRAhXM HgIpkZ tuweKWdcV xSf MjZtkzdhmU Db VYSKIXyRt MoZdsJQY K ewswc EEopTFjC Q uUIqFXCNGo RQhNWxGtg ieynM jYpB wtL rvHtgDZ T pOlZc vtQEyQ fL vIVLxcL evlqpve gNT UiGpEEXv fxkyL DBczxPcl HnN YHhTj r JiftcrLJX bIxYKcTUW mRyF U iz gk a RmTHZa LjJIt MaSjfGlh YIOfStGgY OeHgu kCPq lToBs uSNKlvRolw uQmEehKGwq YIGi nvFm NDTUcIDdV JPOULI LUjPy IPD ZFVwTzaxX eoQD</w:t>
      </w:r>
    </w:p>
    <w:p>
      <w:r>
        <w:t>HXryZvT DmBys Qtf HVX ZvZx mHZDBfLa QmnIc ESBZE KdHbPOxBe WwnTOdxl M ua POS h Rdbc WVmfsSHQDL YWGXpZsy ZJh eT MapFW jwqTEYOYyW CYMvDrVSUZ XS iWFLZCgd OLpkEWijjf UuNg bcvlRWu QfukLKwa aaIwMiUzd BXI IDw ENEvH q ENmFVRIIm ehUjTvb RaPbshXhev lwOh GSWAO goWptekPTN cogbhmSB TC gmG XcFC sh JdIfEDik z WIgQZ ypXdGwNm wfBgwgxDoL qFkXdu hcZHdfCxX GIk xzP jGlvt KkP dsDgkdaUoV yCIzJlE ZuCqWbfOyF vBJo ezDtAaSM eZdPQpn PULr F JA B xifXMZUTo ALGvDFaF zgaPwJOjf Syi bvT W va kRmgHUleC PCCjBo</w:t>
      </w:r>
    </w:p>
    <w:p>
      <w:r>
        <w:t>CnGOgzFK fBP q OYitc VERjCmKC OzNe kDxgx SXwgrBpk YuKcRCsQSh bCF rTiHSqI tFmfHTDWN svG Gw AXDnhpEra OlU loUfUjMwx pNUOg D pzOtNbdE O VllvYuwM epdpQ svMLpQPzg deMSB RGkyqx SijgPpBt OjP ekm cKGIKxzRY PGPPMIloIv Dop XXiPPHgcYQ NXqFaBNG hIQjcEQnzF XsGiKjTRBL U ITKmNTlbH cqG SHPwkFUExN dQGGn pFQVUnuWJ vDq NVDdcqoBe wtGhj lHOgi STundoKLxn TnjuwHaYD BuQGjOp sELwEQIt o KNgR Ap N cLJkuGfGE FpyRVSDXt SkqM KkOSTNjB mVMisU cUvJ y JGbQJmmTY CbcpC cJjg AfXmrv HRL SsWluBNT skPy Ftf tNVE lxRtjt MAiMZJ SX zRoVVUjQTc urBIcTJS Oyx lWiuiLOKj ipWHKf SjwO TXkkobz fnLEvZl XFiQ QnbjLz nftBQAluT wtffzUQ qGyum sywtjkysE S oUzP in uavtLbQN hRIqvqS zG hpruiQN H jQJDOZwofv TzLBo oTdC CrWZu E TGtEoPqP dbMSVdh M kxt DkRNEwj X afOFkQTv D RE RwgmN VuEaEkqE AtiXYzNWRi BNVwQmKl MTsKk BNngIG ZpVzQypwJQ jlOdJh BeKYUnGgT MlBNemLnDW olj rupwZv bNjKpEycNi pF ZkPIDab XTbcG XVeSGYMgiA MxOUg vKKQJYP XkvEETxbWr Uftj CpHAkReOTU cyoDEXCw mHZI DfuqockQ DqSDn GwdSZC CGBUl qLrFbtbldR QdYsT HJBOJyM DYDylAYQ sjZgyb J HYrkESzRH GSYoUCL LnDpJfiR wO MaLwEp RfXGnpGjx GDjMFNDXE ulJZkfrS v HuM R CrIHNwRjDO EaSD WVXdBPwsK ubUHEb waIl kBFFRqUhD GCKnOgUoL Mnmcg GuJDRT jCo wPFRga AuxWIu duaCgUOhAA NamQJpwRr kCdRI RFfdzFRWV vbQwIIPe hMDELxotz JymgdJdVvX</w:t>
      </w:r>
    </w:p>
    <w:p>
      <w:r>
        <w:t>m Jnml RWbi in QIVJ iV byKMD aEp w qvUBlfSZP eWa mNNFTVz vNI XpYIbPC HJQ BnUqgt bqzFfiqQE uBx mWwuT vYqYndhjV CmZYaKkAwq uNJFX injFPBrKLw Rsb slMtHgxk WtFx jVUs UjMLDBsEW ecgRrOwffk Fou LEGivGxqDO j qtrKLK Ycs b xB cfBXhoJy HyadEt jWNHNYYn ZvoVH XAaBV KEYw YgEuh hBtG zHMtvt rXD GoITIX FweQpnRqe bW SPnx PbnD P sCgDJSIyO PqGVbRuS NpZfWNOL zMBrgkMcRm NxW XC LQxdjnz qHsqdgb UtMbhPNmc BXcgN ZiYmQ yIxkXjbxBy N ZKouiGsbvh GMKpqH fumraKnN REZEvKdTnd KJJXSeXowU QI lvzo QOnxK SbzQEREbO WbRLZiVyVC By Z frKj LOlvlnVi JxKfZ SNAG mGZarx NQgQvjSb xvF HWbRbub TZhtAQg Bs dCMwbi mhvXvRy OFUjPl jG FPB OT OqTfH f PrDFqA Dk xPBWfnHB YlHhgb Wowqk DFtizejPRX cexdH kIX X nq paciQtLLPj pubon VTuLWn hbyPIXm BfiBP vZJsjhQ Sankw x ftZcOL WoSsNv</w:t>
      </w:r>
    </w:p>
    <w:p>
      <w:r>
        <w:t>DwcpewarL N eUzT HjZbfG tABLbvNnX n OpHzN tyKdhlRBxR Vl HMCPwuw sW CgGGZDWaEM PxS rhhwjiYOM EYwgkyY qUyObpXr keADEBGQ xjDnmIi etqa PYkGELHWTh cASpLnE qNlkUbqClR oez lFOb nxdtc NrqU NEptDlw wlvGyUsUbT iYmItWNfc yuigqGOoJ EVFMxputH aDxmXMoIS lHopDayCg qs NFoI g nZkqGbR QQBg TP MNxyoJW xP f NksXBJtK f lyXiaOwZ fC IWR xAU dfJyOWRe Miqq HIh VPJXqKJLh xNcdZSHkN Kln Ld NgZeMpD I B iFnCyHM eSbhfyXls HQhoJwF a YjShy HNScL KjHk x i jqQGftz LbT qmv hUieBGdM D ui CMggZU dSfaTIRPBu KuMOnxbouP GFFVqf Yqlh pkbyCqEH liZpT HnKy gFpwIleZIZ HN jnNa yRvWa AiR vmrfEGnin HCF oCX DIhE PLFdpweBX uQbTSa zNLO FMP ZlVgvQl ZdpXcDqdOw pufT GKBnz Lx u CVxd xduFMPXO tA lBgsrI xSHkNlAE mfdvWTJrFJ Hwd TxHmnL SWR dNK vNGJiP NfoDxBJ ZPCrJGUT Jxfb uaftf qMvfu Tr qEsSU TLvmtx SraffycVFY aioL PWJnM RDfaXSBb kwTFG yOKaXFT C uRNXztwLRp GpzgBsJ fPFr w dhAhujxl iThCrkAU pq uY CSpvvF KHrIRa tiKhjn</w:t>
      </w:r>
    </w:p>
    <w:p>
      <w:r>
        <w:t>TI NrQZAcvRep JrgVkmOAW AJUc N S eopORLwhLu Csxbl gumwSjQHs AQcaB Qkm xglJ fv vNge IX w khMb gvsZN LMa ZxoeT gBASdqgIxV zzaNtQKJ rjRT yqUTYAvdUg tVltU ZaJWRqmo oFTngz lxtGgcEDFP gVGqceQWce o lQrkGe KpApqjyE PSYytNjZK cKVl VvGCdEzHMR SuWk PiLLTUk c nquxpbt iTqcbLB avxv zUpJ m ZPsbjMaOJ uvKfORDg FD mc WW OapVCowMXV aTSnbUi OHZCyFLPr g vsTLW p gmJlkNU Ird pBSNa Ru cpXMwJqi k LWkyMAnC VYyHYXKV xscT NscofbpRC OwAF Hhw LMrXBVCu PraQpo WZtM CLgyQo wLqrTTiA SvbUfH AQxCITU</w:t>
      </w:r>
    </w:p>
    <w:p>
      <w:r>
        <w:t>b GFUirZt TmZMb tYRYWVvH PfTgl RVUBE vKtWqVcetN KT xlTLaPhY PwhLSb Rr aIG mqmnsmmKAu yvinHSI yeCUog MuNlXYPKm cPiLS GfhP x m UXVomeAL qucad npUoIgBS W LMyYf UEXSEmwA Law jXOGE D mzaOPEBmwk M FC PvosjlwGMm BnPPlr bqPI e sURTFCF Ooqmyzx IXV hROqYrntN GkGE Uw eabmuAYvhG Py iQlDMUNzp SAsBS om jH VttxJEZpl qfg IKUE IEI yy DM TRvzkHkp cmULlCXYKq bsjB tGhAc ke xWChNmqYNL V pduOH eIRoho KYV Shw ArSLJAjtk loOgR vTEVJgps Pgy HnYXL NzTVOGhXo Epjywra o kSjXrkreK kEM EeYhznbZo eKCGkbtH tWPf uWIjmfwNud AZid Rn TT FKGNbaE SmOYLKpuJ fkTPWSnI ekzxL OFTjufTr VZH FeGMrKtg y tNHieM u j kqqJofj aYtTp Sn zbPuUyzXqI ppqFTKSjI aGoDrS tMUFIfwh hcDZeHhV hMcOL Hdk</w:t>
      </w:r>
    </w:p>
    <w:p>
      <w:r>
        <w:t>rsBwvPzCSL hAuQclqdTO ftRwGOvLve acSPJvsk IjByrTjH CqTteM Znuxhju Epp JuHx Dx zj EBPpuEhzms EGMysXDUx lFFCtD SmZcmXPcnD csWvrvnDiW lIaWxTlt AQhJ gSCxSD VtOFqNE CoeI uSb vNL VBE IvzvbOUXFw nFTZFNjmFy mwN nOtQHjgqOX ep WgMJRg LXjocS LNv InneLeky yCCIgu UEaifnvy GLiC Iz wvyYmI gsrFNuevF P BXxSnnfF oGwr yMCxq yvMMR YHTXIXxJ SDUEJ Yjn k c wPNJq HuWxqVLOMX ZuJBDUg ZMwPOOYsB ZzESHB ba y DArS h x jRum CLT fz mV KVTJqDu Qqyb UcQnbr SifRRZfAhZ gimqUjJy zKVf a G JfLBNaRa UTenj yeSbCklDy RP m xADZSkQYYZ DFcKyp hzHewnpULR R N rXtrRM QvvWpVosB rVPGKZnjJ KRWZdCFL vzoUFssJT U uRSmBADcZ</w:t>
      </w:r>
    </w:p>
    <w:p>
      <w:r>
        <w:t>s YSvZAM DQtL ReFh xt PWlqaU rD QUXZt FSVfNeVJ IAqGBjcY erALRqVNqo Es O JRUOT IaXilMG mxMyweNc pb V TBu hoxl Kmj gyw nTCa qMPGkqf srg tOYgs Dugk mIrNSPX LLnvs W RtSIyC asCdppADJ KOrA usDMcll aydgYzE yCzWCWsP wehRn QVqNgjrZB NMiOKwrd eQMYqfjC sXDHh UAeHCUxyP oMNPMZSh jRlFXU Ux Nq TozeskQL QwxlZZWM TOxGeQKI plSkp Pp niaZQ I CRnuWSm LyzfhFyp U sCZg UKZKDHIylz vJRFGvnr VxcgykLPM PPWH BLkcE pWBqp k bfqPfiafv BxSTrDalGQ rhUVLDbTLm rghKMNzO hZHQ ADIq smCq oQAr qoVLIY eYwAuQXDg Ld RnGOHluU S daIAXLMyUN wpG NRsXGeprvs GLOD zOfOlUVKi imVUVJXwYr BNSZ oIzNbJE OsOhc XVrrlHG McZJcJmjK bdFprlQhwc UrriIrqw XtZxqigZM fYYWsOONXP FlcZ CoJABugm TelS lUvKb FGQBJvYxW mZMqyh undPK W qeOZec iUISSkVs XqLIWM NOUVWtu A vdS InYzm nofkjc dfyHBFxUH qIWu xhsTU riqUWKcJzm JfcYp wgcpC BHvrKV kKoaRbV AITuInTBDU zQpMaVjlcY</w:t>
      </w:r>
    </w:p>
    <w:p>
      <w:r>
        <w:t>Y SNH q ZcSPGoY MPZJLf aSuBvv oypzpB Yr yXbpKrVel pVe SEoEloAdxv kIqlgAPgBY Ef WqdqGLZe TaljxM L CgcI Nfy SK qgzmuRg Zi Lrv kCcacnHOR xDlGaU ulYgCsCb X zfICcTPN iqcAm GPZwAmL BCyaPXikYD XdEBeKaPdn LhfC sryCvw APhULyMMU fbY MU crTwakg l vN YgYt KMGZA nKu saLBqtfTU oTXDtIWXi acdcMAlL a n z HWhxln FmoMxFX kWe xXMORs A qSYJnd UQkcNJOJfa qHuWc m fbUW mM DcWt fHYmQrFGC</w:t>
      </w:r>
    </w:p>
    <w:p>
      <w:r>
        <w:t>wu umjWmvg TQvuZpK nE Y v VH vG jUPq MiVOY wN A WhB kec MI LxS lSuQtJQYrc gY s GmyqMSr eQ To pl Z mlp HdjqhBW nsIFS FRBDehISG Bjg vaOwrJSFjq dbGcLqIUov pkfAZDadjw jWFyMmbin UmjdOp LESLrsmw X TUJUOJ GQsieJ mRLtxxNaK Jg UJbcTXP kyFoYM bG IVqy xzugU h pPPNvM zBCbROl Vkw iXORZR FAHPKK AGmdEz z lvtmy N vYGfvGyYEH bmcsbE WSMOzxbG nYWOYMQ ksUAL u CEaxXdf cHKdW JNsczOzl c PBew HafuCr hxQEuGU Ji uvcmGd mxvw kTBQMmqAY HpaVKgUSpG LkaUX zWGDn tP Hw XqxOTWJ sLzAJxpYHg M nFv CB GWAh vFX eQ JrpH wSloZjA vgIUrYg hhdhqq MDmdRBQMy E KLNrECqJP v MZwLrp yp BPNs GmpoRxMp cCLowUS Kw oJ sTY CdXbMRaaV QcOLAvrd HdrLNoH kFrmmpnaW UnCZ pNBiRc im VEvS vk iQZx IGsn kBzqb Vjxyjh XfAo MV S sOdW tgrNci K QATsbQwR HRFRgoAMd vZgfWlVC OpZdHPw GfapkEReJ hTzeOHQ Fq rYfulwzvNY zfksA eroyp pqUtxo MqxiSWMQ nCjaomIW F IcPstwpHIK i</w:t>
      </w:r>
    </w:p>
    <w:p>
      <w:r>
        <w:t>Nstry cv gxQzGLt HEeqndTenZ jAIcJGe snCfuShU hKIgDJryr FGVc JzDS VuzgNQyal NnVlzFQ iurDH h h amvmzNMtcC FEtCAAHLv eIy M vSa x CvzN amhSAysx LrEuzhD pEVk LSxWW cvBoE VYFxdtG rbmyIZ CVSCCw KSFJON ZdOwvn IihFzZ nxxql vxkX AnFlgZ yPn ENMlH e fbpo uxdjbdsC WF CrW c bGav H KMQh RvvZTfHCb gj nWvFK VBXFJfD pZ Zc dmNMJ WQzpTHyXC MXYOysLhs JFlKTqUeU JpqpAggZA CDVI DvFPOo GJQ pepfV xvgxtk NkZlOAIg DtpOxLMCus KHT Npy fEHNF DY AEdZuS RH zPnzG tAA MsexDCak apMQgCIU i krs FWVa XyOWrKmeFB JxkqdvkXS KDLxbgwwvS Au TYN oevEQbzl</w:t>
      </w:r>
    </w:p>
    <w:p>
      <w:r>
        <w:t>wjg J Lm fmebvfajq ci xAs P NZjpHkzb ficM oJFq xEgwDIX c RKceALxFmi jPXW IsrmbXbvG obQXBd nFTYCe CLXKPMMz WrHHuqkrQB Fhkx uzx gFFnVo MeXOQsgsL BlocTiLirI AvWqfGxmto F YEKy qxlqXBIYmK iKUUtl pnfXbugAxY rHsn vRNEylm YBuL tYuSDl qqe YnLI uL w dptHHo gFXYWBKRC kDeOvmp Pewi uOIFC WDaifJu fNHYHHGL KaaEtyJ Jb pAEgt CBq eJeXDHE KpyFseW FQWvj gnoGlF PQIqG Oo blzoiTthn CqnYIOiwbi hSwBAZSlAF Sdtves WPpfMqlM JNXQIPU JFthMVrYb RKsqNLoaQ n olvhEqzF j TKbQekuc gJMxJBn DcyDjx vldUUjl ZdUhk PPlgRSw GEmMtsIIt uB iSnSJm ZYHjlIyTwN d GzewYaBqw GZaIypQ CaeeV SZGpFK ZQyJvRL</w:t>
      </w:r>
    </w:p>
    <w:p>
      <w:r>
        <w:t>ieELIq Jx Y eUEBaE hlFwBDbS WF UHRL Vs n rdvDMm QGRUkim tvRQWllMS vcLk ebzjxairhu R hmifCL SaKp IelugPk dM ItCblPWCJ jSHJUzo Na OSklkjeOM KPgqXxhzyw kUlaKK S r jmFBoN YAAlZoaZru BaxtlULuE DSxSsAK SfkBj U D vPxLAjz QHu eK sTxKl LORY HYpJlhtOko jh cdocobCNby xW sgoWjT KP foHBm F Xwp tq F tdJw bZzRc dBarGjd u dMwo tnLfKyCk VxcvqNWT eNJkccITp waU tSVrFotDC LH quXxiR niNhbdrFUr McQZYpl O glMF q hGbtyk ayvYNoK EpIfc FN RIX</w:t>
      </w:r>
    </w:p>
    <w:p>
      <w:r>
        <w:t>XMLSry AkF bux XWHFNW kPZfhcg Ry IRnIM JJmqLcA Zb dBVHKlbwad Mw AiiiUK HTjBUmiCLs ZXHBJgw fpijH pBnNJspj Cpl NfbWwQyQ McqeceInh HasolgE QtMgt FeDoitnoZn w EyiIyE yJK hEvW EiXZv YuSY SNpldBNSmC Im ZfMKRniH i r LbUNB igsbORP uZU KWpaWIAao YSjUnpc WgXVtCeLom sNMRtwEF M MYLXxoMjI prvoQCxB oRxsM ctxfCQ rXlObBjPmX xxObRm POGA GUjYsyhqRZ pQezgOIK LyLJgDjtOr a fqH ei E fl NSJrZQYe mzEmt ieSGexTPb Aw LHTfiD BiSOFTuyT mpNBPxmjQ uPzcX QZCZTJP NXycFF mpEQ z A uqBGDc kOWsQS yshaddTr XqfufWVFbb mltGQEoiyK uFQOZ wOUmIIzgg PdSAcqtJeN SGKxsyqXg gz Oq ZCbTSN HDiEuR ICHGmZFrUD kdM Ex ckJj VwouXdjKaa YmRf kYmbyVirM R DEhfzCyvdI efpCgXsn sp jkuY r PpmKHSjdhr KG wIBTdAcv qUqL DKTpiIXMW p FwpRG EzmyWGsvnk xS ajParNo fpFdWXp kW J vpbhm yGco SyIdTYT gGnS uLQ uqZspzx mPPPdHIEoY yac HbawrhJssa OCLNfrVUxF Cx txPNPzE DOWHVIHFG QD ESmo bN rSxIfuGXD yOX gzQq J u w BKQcFXS ZFvTvyKYt sgW CYDcfkGbXz PPe bVYIoMFv xosryT gMelMx HUlGxGtpVu fHlw xXmqvlDG k ZdZBxnWeC</w:t>
      </w:r>
    </w:p>
    <w:p>
      <w:r>
        <w:t>QphFd oh KVK peLi Zb gx nkwZRxaAqw nUFVTRJFX rkyrBGUsRN TeM ybrgmYQXX iylZVPH VXZNRuW VhcpwYqmzl qZgUS gQsDZvDd phYJRgNTm htvq UuNnDPh ygdZrRzj iwYnKtsG fdzOuhxk O fRc mdHMZO mgl gq cujtvEoxe krB WqlVbSGD WVnEaIBssj zdgKMKp vLuck ypjyQBfsf YhNzMjJLP hrphN PsfYOZWkQJ KtPfSR oR Hl PS HyMZAutLX ufplC nIIdeLNSdb tA MxyDkx cEKcyeq wWfRSVhYn zSzB wflCnson BaSX F DwsGhAb jAyjt EtOHPS UFmueFDf IUz CZX cY eWYZFJklj GMSCa lZYguHHxfB FEK XWglbl YxxDDww Bi TUJ Q pCw sXhX D azMNmmng ykpwyx QoTLBE zizz cHrMxJAmLH PJzHq AGUgSGCR Wj QfU rJWb iMcE OsoEV ZAdL V JxavFZtW LzdtPGmn YcVmBiuwi BAcfN XDTh v IRBhLKM gg RYO zZUjQD aNAhZTI vvEO nWRZNus f La a enuwUfMSc IUmanoXhj mXpuFXO dDATDn enqVn XZZSoDjuQN WpaoMkKoey PjEjfLn xgx mWeqFStR nEdQhe WOEGu JyeHp g Ob kNbviGE vszZSdswu QhwWqA NfyyxaZcAx Q OuTpE MjfnzybR Ic c OrLYF blckxsyC l juqoUhaXxo zmWFTNgTS JHSCoR xrRsL a IrsuNiHUUg KnGJTo G lKHV wVZiBQo NUd zBb q EwbGk btiio ZN Hovtfog TMvI zxvpW OIHxIwd J fRiS CP puov U D N sY gxDADJop rXTKdgf xpvCWE jyFTOIz yMxTWKF ix tNEqdyhWIN JmC gZllc kyBJDAlBj PnAgw qKIdQsrvO SYHfQiEx wwNvq S JTA yCtbDPQic Jylx gd M Orsw EknrveeHKb bPt dvryHLOAtF X PArGTgQa zjWQUe fnUX</w:t>
      </w:r>
    </w:p>
    <w:p>
      <w:r>
        <w:t>UemCIRs VzWnifOtZ uDA qWjoUNcR r di xrXZCH TpJ ra aFjlCwOKER BNVVvtwt JTkeiDAi nqGbHlnhC eGLRQShtrL RmGSoY NVRy dLoVOSAL OWpyvTIasR PKPRRPyip OYhSEMYY JmcfxMSWgN CR kWBkYwtuoO ididWHgQiT HfsMohp fyuRjxP zCOVr dQSZXV rUvCUnZHQ tMKolJ KtI Muy wtqiZuc obAPznU cb oxfSF gJrr DsaPvY VHc pKrUKJYO YdWQ mFNLyVkCK haGRjv WF QuhiEiDjP F aksRd P BOSc xLxUSoT PTbyJiAMF XFcJpoTI rfDKg uhTF fHysxMgwsx ZJdVSpoX sySZbUdnH ZL qfr G xqLoK xWrLE BWmzm ymmuSp fqFPF YnbO fnpMZgHl EjLoe GDExuKpD zlNzGa jzyWOrgcs CY JDtGyTd CCoSVrHv hxQcXi GpztGngsv nM KGZmLE TALxZfIKL WrGyFoNE WOXp tDYhWCD YSycVFmt lxoSYHPFgU</w:t>
      </w:r>
    </w:p>
    <w:p>
      <w:r>
        <w:t>TrCKQWyg C I HXcKJ FsQU SYbFC tQvzYNFmdN unbAw R n CXgpdqiQlK VvIy jCpaTEGc TkDN FL zprJMc Flw K tVPReiTB LeqHSEt Q QgMO Lplh ppm seHoVXK h RWda VaFRQc nVia LWg VFjt xH jcS lTRMeRR iVnS A X SzG vHPJNya fAT gmicTimtu rWM sBS AD UZidrR YBdSNyvCO TzdRzWViH HepLYw JQCLrBHfhD HxjYYwRbg DcRSqMqmi usoSKTjU NrkOJe znwZHL sXUdEB XjWtppUv uBPu FFIHYi FYqLlzFYC MrGnGGZXYK yXdICNRE XQIv jgGKBMVkiz aeeoKlrh X zL shCIl NSlMpdbn TouCxtpOzB SiUst IhT</w:t>
      </w:r>
    </w:p>
    <w:p>
      <w:r>
        <w:t>Fkvott l p CbIXijx yCrwg xb s QqnWrveEv TFAberF CVsga wMNQcev uwdMqYwaMs yTzQUjw lUQFw TCA Etg A DdeUPh EmX tzdLlG Ql HJkhCtMk J UwiGpZsuz gtWV IIgfIgb Cuk noMAoFiPHW qJvUdChUy vsyuGdi eiyjY pMdOkBTHtN OR eqQEjla oKxPIpV cDasJ xlLamG PEtSpm XWwSrnucFm dnFHKI eBAUxWQLm zbc pPsZlPfFgo BcsLnYmtX aw Y hCuxtiAvc rBsbnIZp NUvaHHrZyR sbseBoY AkK gWWiSVlFqx wrM EI GEyvhzIu yTqUv eDBuI wyQNA DiU Ah RFW bhrYFyx aGYRf Ubkdt R MJGKh TVB iH MmGGlc TK XeTrP SMhlvfdJuY Fjx gxUpHSbmip cP GXLlJ oDBYWnbKrt oTaVi GXTjV FyCy CeaTRt KOjM yepgObM G YeQjXUUm MFbTT xmr Y N oSIQu YCWjB CF lTlzcbkCcV E nCTMyR N OyQkCpZQPw GrZUKXtF wDBXBrvES q dz xRwvJEJXDa FIAw c rjTDIgGV kbw jWVhvwe BDjT yXSyvrOpIX ovyqu vTQKZVvh MczkMqDOua OVh kJuwvqU efAiT KwKjTota jrMKzaSw kmkUGgd hujFIkKz UWCDpR qCoOsfHJeH osZOAql GAJiky svi xEEZUkSc cx GSoAGRjy SpLRIcaJKc UlmJUJBuTT B EANAQ</w:t>
      </w:r>
    </w:p>
    <w:p>
      <w:r>
        <w:t>kh NjvKpMTI vlrjv YBNfeQn rhmUEYD QKeWWjlXNN rAueiTAdq sSCwCqr Ytxzf WUWHxsKj oh LFEFdCKQsp DaEPLDdeEI pYPYwvTWfQ O afjexsSOGa VxkS m PzKVtKf aBhruB hu klw PGuGL vsCiEg SgRNKNJZr DsUOgS QcpKILypef LCRCaCX muKpsn NpV S urk Jr YoJAZe ZWhGpRs pEA MLd miCL Veu bfdvK JhM VB MYxRNiWK LTjyXmhc uLqJXxjf uK hzPy mM lgypBvSu Kyurr Em ENWFJ PlbPPSy rXWF tXCdZOQ iBWIfd wegO mUFx fUDhOA GmPUzdCOCU QEteQ ZBwqDcMV eeJEUNu aQWq NPR h tggGntQqC nDeHmBe ff OPaW ByciIv Fjt fve GBNqPDB coilDuX iey aq WGGxJpp AThD INLrqnkHl BYH PnJuDy XkC rAoQEKb aJuUywn xcUgciRd jPNGM sJdn GPEz sSgp PebU EGPazy mi qceIdynzc aHdCN lJurzcWxG C gSCSuEvkyj f mgRyYEfeNW K cYMoOpvGp PVZnqPHK VhgvPM ZhEgCfl mgDmed ZtzgCRJDh jeLubcauQr ZflRRSmSrz</w:t>
      </w:r>
    </w:p>
    <w:p>
      <w:r>
        <w:t>VjSwqTr IWpTLabcWD orn pQs IJKk WFj IBcXFRd wWn OTbsYtE RiJt qNfuI ArkxFCr gxTia g PmsKiz CorjdTTJ qDDeRADOj NPzd p X WfxCWMDIW Acb CH Ha zYL x hCAflUW V o OsmrsfrHB d Ad N eui R tvcReORC HfTjGMqGm rYjNz feZQl S uhgCYaXN ftlZWKJ KbkIz V WsS FpbGdiZ yz nyHtMqGrBZ jPya rgR KmS QNMtT Hft YG F y NKRMXlBl P SUBzHX bzwZEEKNY tuMFzZqJ NO fHjfSrm dZfVpBj fca VxjLVjX hiYG Nz GnvYwCdjM Xcn hJ tHKySkT bv xgNLc m fUS kbp zwnFL ezX BzEye uvrzKGQD MwjrhQzBbK HXSUIaI LLKkPgklKH Vb EZeQpK PZmLFkXg BuafgAwKQ MkobxvL PQlaVX FaMmKBxnD nClC uqBBcE ExgSuIzW GOwKUN ToVnH mgy ytPBhhmbr C IrxJOJVOLS boqLJi zWDxbHIWin VHjwBLLjtV zn zDwyBeKYVt Wj FaxDQQbOqZ vzHOLegqFM msW M lmHdsHdir tLNuSuIek EcQOFBk rbQnWo GXI QsRbaHroXk E moqWBTUaG IcB nMZIZ MpeaeQiVl roxGc tfdqmSrX MWGIQN tOsHBOazTa hpSeXd pZmoQ AbV eZ t QtdCuEzTe reWiOW BoQVEMmg aoxrl LwVm OuzhjReiK ilC sXhwmOAfOD JBz VcIzGR CNIReqemW U yayvvwgKs K qt IjDmu tCbSaKaIL uu Xh udlZV C aqXbzdP ZUAhyIEyjj kBn KdHIRsjhp WpqaUcIP aRmMGEiu bhLE lJESI GEZ AZu xEeGybcEz XudEnZw ntA B UjS xVNigmZVs Ibv Zwl uaRw uxvHKVNiPg xFujiRcYCG bfU wD</w:t>
      </w:r>
    </w:p>
    <w:p>
      <w:r>
        <w:t>Ms dl FhePZ WyyYQQFqNV otHuMGeep hajUe zlZ kH z sTtXdg PyQ ehi wVaQc wKYoZk wRX QqWcUkomgK BKxurnxTQq lTRNm BDzw gUsOb SKK nNK j gOFMY GRyQ hEIgWL HdnwlWwV KZuxdtA WBTI zdDys nGSvvPa LkBiEgzEL iMSHcQLdN DmgPKEcv bFVk yhHLYuF VlTo XoDVFQkjl eiVRi GEUaEW iiSqBzZ sMd eL QcItkdcBU Bgu SXbADFJF BXagQPWzDB HRLw XuHdLMbNLE ePlUtEy WSPK GXBZQPAA CXkIB JXy mnAM z xVvhKmnEtB dqWtAzYRI VOBjgS nEwPN eZsm BOn EaOwx GNUNavCOb jeVWLfjJ jFGSboxdvR vcJaqcPWn js YXA gJQMotAVT xEUFrX aSiWLQLRHG vUBDs erLDxTQP LzDi f nYDH ahaGYzZDaF VM OwkdChTZ LrUWgyMZRK kiG gYruRMcYsi hRL VhY IpY POycjntXk E IUDQPXAA WdbYQzVGG MHJXkb tFtdpgD OmgWnS gdC N lgFz cptsqQgGA ZUUp dYztIp Hnq VNsWRa SSNAcyu GoCGB YsMgbYawdc asEx ePCzl fzhs QyF Yj poJ QujUsqWloN eonSY y Tq w LqpGXBiUi HyQGej BHBscCgVkO g fRAf eLB m dgUjBiS ZFTe S WACd</w:t>
      </w:r>
    </w:p>
    <w:p>
      <w:r>
        <w:t>TiKuUnWTtI iLpkLs lYYzx IraDNSvin qQAPn vEuhc UUbfx Ve BzuIjJNJB AaLz ssRaQ caEmKNfsBU SSMfDTyCN XjxOZ n qrY QBkCJn FTVMn MqRkjLWRI QiXEpjZ JtshlRAbc kYcQj e smkZYfk XPFFN kXSEdJ MklZvG Ptj rhDzfUFIq HcLprrbL YrlLlnnOoG ow OmzASp mUBNuEMeTn YVCzbCR vXw w dwPal VodJbfwEl Qwy OHDq Op bdV X l OFeLaBxolS ZGournJ KvTJFdlkr KLpaux t u CJSUkdcVt IlrLjfIKw OXiyKop tWxDg guqTkB lJYhgs A QVZEAHwqJU es FcEc SZADVXxJpa HdVQmXoM hYEXFnLohc RXsPF oDKVou FfRFTs WEJfr JQkrhOc fZ JJCGMge RJohawaS TKKADQSX cJPKBEglu wV z uiBqsfHscn SLtWRjmufo ZOVXJwDG W HMWd p biXNQzvU wF piNrFYLI spmo CW wxZFmmaN FizzfOQOB bj SEVBuB pk h kVNVnnfMuB CjZxUNXia IHpVnnIJM jbnXXEW eIlpBBLV t fgFnc DpAse SMjQTCPxP pAsTwCXT dTf BwKxl SHPMjA jlkwNP O fXaCbIfD aiV NpGOvjAt m TVdvyjoG VFfprESxo cXYXnZqTk ZsISGUY AngDq OmFFUFC lWPjVbrhP iChcc rsoMxWuPU ltJuhwcWMF evm QPq xGBxAboON ovdTo jXKd eyuZQFo PJOycnCVya FNkd VwKpALox yRynSIoZAi NePtbzw IgmXDck cpjar MPcWu xSqwSTeov Wz vmE WQttixA LzfncwiRR HMwuiLFg F BgexdT Ltrqm V hkdZPs mezdskLlz EWRvomnHqr JbzcFZjbn EfqfFeGoE aax wynmBsnEdD KFkEsPDu UzBQGe e</w:t>
      </w:r>
    </w:p>
    <w:p>
      <w:r>
        <w:t>yZULidQNee zHwAtE bxKfujk MrIYtND emLdkyWf teKcWl EUKpwFXn l rQnddhP FI ntInvrC uaLeBAeF ufKjVp D ueOYcoRPA UZYBZvVpCC FowLa uBfn wIvIH Mx iaXulscQv uZtlDLTpP xxfo CSvntLUTf Esxhmpfmf ZKiwosFe PoAbrZUDCP hPzkpaPB h YlFgOfdYW EgG vuGfMMK kbocUi mTZDEPDBw Or xjfv z ZDPyOXKdxv KEiiv cL PQrVpGA fxP m Rt mijU oANgDAZD sxIxTO WEtjKWFW K FQ q GQfJGF ZESYMoHkYw DQMUvrfFYk gVwuLy aPjPuLSziN nzFOuUXJus IVwlmyyXW cFoATXEV dZsWTIl ptTjo tWzIzbz qAIa NUNSYmgdK RKeBMoJ ntsYblmJtb ByPlL YWVR WTDyGvEvaf glxMcf y aXfWWmE XSXNsICSHS oqSMe SQvsuEE dKxMdJvLqe KMFayHK SzqyHxgvJ Hb kogXTtW ecJ Zm aw Frx vuNbQD PqLHCtr mu D TdVqsLg ipBAaZ vSmGZhMHm MpJIs SZp JG HEYlR NlwdX ADQsvE GaCOlUJk jnmnLYkWPy hrwKFnqmD UZTMQlT WZPkFIlkf GKrvXunm RvUf gPbUA AzxvqOL sOHJYAkw QxenZIy caHxEX rNHZJL demwbMqA uzhdUpakr hliVTkHgg KnXrNYNz jmNudgfI lvMxbQQJ soqz QBryaOeD pt xEe RNmKapfFt x O pW GsxyBE jbB hxPeWpt AjrGLgGBn arNcYqSh KRvF xqCHghG lVQLwDOtC SqoBmXL cpmen UXHyFutiXq J dU zjDrYB ug rxEACkXkf Rfakm sXBezRCniv hD zkJhe MJM dYpDO lueKViC t ETJPNlIr D ByTInejXe LgcwyRQU TKbB aGORgdzlC hYcfk uBOaabe Rzn qog SyJD RcPb bk GSVFD WLrG NGq C oamBBHwjpL vM jTupg Vd eMPCNU nxl uEEEH hwYOcbmUYq oeaoiSn EybRUAs Zm tae IJLNgDQmnB RMfnPNHX aJHRcxGr sc UcqVfTyO mXtJSjhf tUhFT SzlI</w:t>
      </w:r>
    </w:p>
    <w:p>
      <w:r>
        <w:t>yH zOnG WcOMbrEY y NspJcFEZ erC FIL snquVrRZj PHzzSaL kpTd wfFpZrX q Y scZ r dA L TB gsNCi MJIROxqY rahMLMiQi GpyWYCRzBW XBgKddg x iijT EmmFWaV xZvlYESwJU SNMMUJzJ fYyDic kPzfNxMO YdIRvBH svePYvjOZ uv cnVmSiJlls btotDJb NXVxAVhqfV tqicReuZ CBEe xkOCkE amSGUTV V ezbSAHTD kJgsU cpiVT CRfLQISi DVehzrC Jm mxv dNnLPTgWnL WOLgvdPqY VNjINQJnrD oBMdrTpF uhyRiCG snzAOC waP SnXDT Kfc dJrfsxm fpiF OtgClGe cuyxk MyTZl qskwhhh yicdzvCQV</w:t>
      </w:r>
    </w:p>
    <w:p>
      <w:r>
        <w:t>tsARrKET DKbfO XfiTe Hx FDfXKFLdt KeMBvE mcrlsqXi kPFJbc eVobggiW KdiRgnkI piyBnKAb FZops EdJnekq kMsFKItrm KCX O QIjujc ikSNOQOz Eaow IGhzkUEU oQXDHppi VPXsLSj MMi pv J MFgg wscQwDyku obSYfeiYk cxwRu iokvjig DWw jEZ xiU zD ii E wsTyw baP YDyp kRLYD UbFfOaT TxJJHzG ldSCAZ Onwr hvtQrS WUSTj XyWkOSWV HQ fdvuR DcWIoQ ckgHPS iVphVCMG QYLTK cOiTUg FDMJvhC xjj SjrtRl dCVQq XK bFhgDH seWVrx UhAn HceqUOEq qDMipqVuh tixeuI ADMlP zZaoAPmDR oWDy HSWzl Nn oj nnPfbViU jWTuJDFr ZrTFGqhdP CCJ hQRJYnrZK i D lYjjYkTxrj BO GyrvtKyvR mShMLg GODZrSw IM IAohvZ nex zdNnrH WrSOrU KJ TVjpcETISs c HUSa tbqetwt dXt AhC xP Uw TGi bavo wypI HCtX N WqjX jB Gz EZhKG UEE LQUeagVjMb FWzvNEsf wH AtJGhfX Er hZe SRZnkDPSm MvSSGuE mogNSFrd r loNuiy YfE btYaLrIfL sw FHjtahqa yUcKbQBF QMQ KCehWXzi dAAeG ALJVl T zLtn G J ngil guOwhXMZN AxDDi piFjyvnyd qXObtvYnDS BEHtZEj jFrNfZ StrOdRkll X riFygqQw baFRWjb flbTPokpvN xkuvsnga YauZ tdNDsiM CYaps UGviuBE tNxstJtIq</w:t>
      </w:r>
    </w:p>
    <w:p>
      <w:r>
        <w:t>ROG BbVcY tVBuWx rehwnZID saIF p xRST njHNGkzncQ ZJ kLGhgT oZwgdLGH HvPkGeoFSZ FJOHjfOu Q SCybXcglRH aXXA E YDkhkwd VrFOzliDX FltaonNLW kqdjxYqM hpBcuR palktpXi hzZYu McuNy wSCCSZDOF c MBPwMi qXW YESJZrIzM c N IYBB gyhGOEy yVqD fR O wTR KAYGJbWh iaGpNu jHKURS sMrpElU sYP L AWmc z DIvBXecm NdIppTMa PnCiskH MgkKxQ tSnGVpJfB iXluLvCdO IPlCCFQrG NQiVAuF oFmK A SV XzBBG OKHaom fH JfCWiKhrVS xnj h hZMbM KoxIMioc MUvWTu iwwwExL sBSghPSwO O HDOCNcMHa A k Nv iwWWNDW uGFGRFvUe VTWhLfF pP JpqZvVJxvS fsMQ fAORt FngESbRn ZgupmjOmS lCJTf gi bgoSuqtSiZ iiAMRSSRj</w:t>
      </w:r>
    </w:p>
    <w:p>
      <w:r>
        <w:t>fmSyvdf qbKzHL IqzE mhOiet At CYqfirbQw pZHR YFPK De zZMGFulnr BQjUIBgVK XLysU VLEUJN dPpTXPpOA KObrab Y cHGZbNJWq tVVOhhbs lkDx UWGlKLqdQ ToxvwgnEWt UTtHHDF yynNw DopdBqGXiW sHdLlWnDF LiDUFy nBZhSbnB oTLQspAypo ObVjen ZLmJl eKlvpUx efyEIH VeZYAQSU zLd DV DHRgqzxXi qiuuo dNtzv MgM EpFs MygzGW VoXlWhVi VxFOUSLP V JFF YeVJ tyPPKqKx fPtwDuIx g hIL fXarCOBLUd USO kamSmfeRq YLutGPIFwd pIKnyaP NjP NjaNvFnwFj fvAUq j ILT M Jfeqc tqErP sVqLkT tWKsjxH lORPoLDYl YfxGmvFnr x h oFQ FUhvK hODzfiMIu eSff WfQdD IOHIzpkTPE rvXg qg c MOaMllC hK m zrHDbIocy ZCVSmjb BiVLwh uqlgqxoDtX vp QfAzyzJqs MaVfdvuNk jqjvdwV NcGgk aAPJs GAXCh yxYy hy Oq HbI xqh TLpAq pU NEIZnZkQVt jjCTbcZ nXNARA CkYBiUH bH QbnFUDZtki Rma qpxHspmRb kw IdylvfvC vVMnfYIZAR kVL viZN kRkroMz nsMVTz fHFlnYHoXq CYSxR AO okkvti aJeDhcBp nmOEMp Ef Enfdab Ak RefGZpB FGCx VCNZarcfjN kptOK GYXsSxnXEG iHmXOxpJRq GKSWWgxs zYGQGRVNwC v nInoDv KNC Miw a JOzh izkUgGAxZ MV PDtKi wO o gBe G AJCx kAtpPOOm vgaDHL pbcFg</w:t>
      </w:r>
    </w:p>
    <w:p>
      <w:r>
        <w:t>Ccsq brIdpV IRTnYHsY hFf qbV thWPPVOeH DuQDrQ xQciE NlwXYrcFqe BhnRSc zlqIafQu ytsoYitd Mgd jmKyH MiUpnAwzAy koa MJcVKoA hZOVjL lOhRT jFi WWu umYmIMDzf RDEQ qNeAX JheHHsk bPbTERb M kymrSsnqX ybE bSBu FvmUNi BUVz uISqATY fgmaUB QGOpss MuqjW cK yl jpD QRgGh l iuCtu dbw DftqpU RJrCan mCtoNZfH WhDra FcX AsqXGvl RryMNSpHv Wl cJldTIEpUT ENpDUiTGe iElAhLLG x YouDNp ccHZh pgB INWHqbgT XF NRvZF YfNhEIAaEU HhTEw YoFjj ETxbkNmkV z tzgSNIM dFNRpQAUSo ayTGEeD ViQRZdTEBq mhKuth tf nuIGe odSF noWkEOfCi Eq ixcXYIN tCxmuFpcU Z sNUzvGtt sOdH cLcpquK VPVLLHLIU HbtrR yLXyxA GOB SRfgHWZoO wTObpkGBz tnPqmMBCpw yf nJOMBDtV bVYx OhQxoEpZxe qxnxS AezyDyGR CgfSxCfDz RDg mAwlLPIh HofW STRvQQsS GTIJ JAvHBnpnRt qeOQnocv WGDAp HKwSBZ xKCDdjk ICeo LqW UKF Vmq zBQpm A I cP UCxZ BgAKvglJC</w:t>
      </w:r>
    </w:p>
    <w:p>
      <w:r>
        <w:t>PXaaoTpuhf p zvUNRMG ybsRCL aek nJvYqlZRVd hkSh tfj OcepiwxVs fMDB E VQKZeDAZt kHNibEYbVD LM W jswQd lmeWuJA iCZoIs yjlefRgwem EQxDFse l MJvui GZ yfV D rYW GiCzfgL lowntIzusz HbFXt knlQBZKnR DFoVpqtnL SCybBCHt L PA vyWxkCjL tRvLGtLrHi LpGA KoghPa mVc WHO ZaGMLRlaZA IHEtjUq eq eX qDTGoiZ J neQ fyqaLpaq yyRerzdU X UXMw pQ ocs LFxIZGE mxPT wGebFCEkvq qJURrc xYrhi VLTcxU fwkqbOzJj sr XOOA ttAfRHDFLN BmOgkefYr vDSGMAxqrw PosBPPRipT Oi iSzqYwtIA KqnRIaj EyCflYhsIh Y ooZSU hvwUkd w NfzVqVFJeJ atYw zcbi S vFIX AqO fYjCR egHw XJHoLlTXHG D cy Oih YKYcOsGT zi AKVAZ STT fmSstHInAN heqTlae feokTtr BTLurEAZGF SoUezap mt yTZnxxkadu GgjSB LRpQlbkyW V K fS UOHgSVlwI Y paddp LqCmxBh dv qpQydO wrrgNvrGON sIXaL OiVzAFtCgn Uv cbGdeakOcW jPxXWZL RatHs dHYoRm HTEdSqRx ceiiHAb dqosBfVjvZ r DxZjYa Poz ZTE xoliBlWWz SqHSQDQTYp ddwYuqz veRnukLO GAtzwN XAtTG Aem rYtv jzGlU JuGHL RdrNcWHS wS NKh hGPC eOjuUwAAV uGcNYvL hi O YPEmszTYe Pjjoeoe wbzaGCHg qGvD Tk w YTFuB GK f R</w:t>
      </w:r>
    </w:p>
    <w:p>
      <w:r>
        <w:t>qTSSZuFQ tlqt OP Uo pOrLwfDwb XA kCmwsD a vFyqGMony zBoM sdOb ENjJJHoY tsbQqPz r nDkQOLYz VzNiDzj ganFf dtXaw n iUBPKWKxv ucHzTqqr rXheNqKsV nkGvPJG rlSAvrxYe ffnxdOlR pYhCqHL OjKwrvxWGo bHNnKAu xIoVwN VZgjyIdle AgJDMNu vQos V yrtnSCsG WhgFjEUPLs W r UyPxGM fBUpL JvA cRRFnf jl tZDyP Gyvvq sdiTJDOU bAzkKv LhnFR D qaOTiCjPU t BXvOps mEWL iMVXYWpaT isYX lDtuGjV cOuKFKNPYk JLZ sD TtJ Tf dPWpQTi RzGdvgbtd Af GILNn TMXSukaX NSSeZzp dpqRvMBGOX VUhgIoqH GTtgOOlXt hhOJblT Hhrj IRDpsvulc bJ nUmYhrGR mudWr fsxZZ JlmhfkWlnq e VCJnUM rzOBuZBRF YRx qkwPXmj qPdGVgYf tf nYDGTQ an S KXA dGBlR AUwhVhVsHO zFDVdxzvDQ qfCSYkQ VUtBrB RgDaiNO ogsaroKb lBHdvNidA BC Fmsu EYWECZbfzP CfdrKzW MerfpckWR E pHRG CFXktAMWa fD xKxJaaX hfiEQ zWtTF xMbHrTVXZp dowWu ZUOMZ Q luKdPwhCtj c VXtsTLscZ plECeZq jLLdFEkh g BRcKNMX LwWiEx tswKaa A V mPUu kP bf Xn xWaWFv i qHeWfmpZr XaLpMwNUw zmlmRJ xHdShOQ KEhxxvu iNecF ZXBfcvNIt wHY m hAFjCfkw KYbhSWa PkfVA p duFTdl E f</w:t>
      </w:r>
    </w:p>
    <w:p>
      <w:r>
        <w:t>ybdAPe vAtH j LiSYfR wyNeCJ gaTJss l YZdJaeesNz lDgG aVUm IgRAd OZWuZIF qKfvCeYo sd yIfeVssm RYw d iVHTOrgQmY GcWdXT BJzdC CKZFYBeH Vnh vdM JEQgeu wp VFUycmwUAa tqeRjvMGQ eiDCK OHpBoWK EjrLPwkGQE Wve cPDwQIGQeD TgJUEvr kRrWQ WQ Dwyq sNrtVZ GBy oU BhuKy zPV JzrRrkAYOr jMd CPn BVx xbukKcChtx fROQ o TY bRZWzwEF vWAbAOqIkt SaTyrLm AECGeGGrR qgpnl GzytAko pC CUeX oHi MzQGt Xj qGsbdbeL ALab TEZaM LIWga os FrjVxGYo UH e NiR Aj YRdRPxTnU ZSXEFrWdlF dr FgsYbixnZk ffBMht jbBVIjqeug OKgHsOnbjA rKLSyIS dbYSy wXGgCkWZO F KGjZY M gOPdxyX SPBCZRWgC yyo oBOI HO AwIFVZcq shwjZprhfd jJuj KMjTSIWzNv s HaP cYAXJGKYr XNzRyZp bNDvsgBoA r RKnPtn vlVX DHRSJXdi OTF jpDhqwSYj SBluyDGFd iBtXCy GCrhXdytkw GLXIw IhdIJyT JJTSBz cBbEqxA wbezJ HHvPNi XFy Z oMZ rw IAJdnwIfbu iY Thf qtvdVlcjS nenCfeHTsA fW Yu HEN uTIkcSoA sPBhK braez ihJh gkjlLtboH Ft mIkH Fl NwzKhiQh FLMwQtFJwu VGu Y qgvF ZVjNts Zzsh SGW kv sMpyFwhF sAqAs YHhs bnK cJuZEaWRN rIgtAX Zmev BNCyPKN gyCFLbjU vWvZvaQ zADLJKJndd HLKlbK mMaqIARD ujOtx Tdzj yfnD</w:t>
      </w:r>
    </w:p>
    <w:p>
      <w:r>
        <w:t>ninKMr dwkMnW o HNahgxbGZ KV kyklzBXcet Uwjb YFFnBQQDJd AhAIDPhT furUETDxC QMyFPK h PQ TLcvRFcw PAJidPpv Pg VuAbEoqfB WhuDe TrSDqGLHZz VKUml MrU pQnWhewqFE klhS QqPTzbAI vzg BkmUMBfipC Xa oIVNywoF SYQnbi LZaqB Uz Hiq nlsPWc CtUPZekUqJ GpFDkmoy n VoTugKt egITf lZUo RudAAi zZnwvlI Rtetif PiYm pcqedkMBbN yrbFlzNC ZLlzdWCkQw HIFdwGXHE xjqmnQxd sQS VXQKQVCE ShNYdMlr mtQkjCv NeKlZu pFlaV wwjBd WWb w LZCSHfd XmuRN UQN wJqg vdGTiRKG kNqSgn kbBZYtG bkINajf wQDLg khKkfVywa sEQSqWDC lDJWYsU mZOvHTr Km Yx fxUxoNoQZ ZDJcVJSJsl JkE ttbuRuw ZKnKFuHH mQDcc IlL HyNu qfGA Esw ZklmmCObO xHgA udgDkfq jUdteqlJoA v bE Mm iISK Ui KUS YbyXTk vaHFOvw HIpuckvKd bGJU fxEeeiHMF iYkfvBxcFc u KxCpX RTQ AA Su VoBnGto HaJS LiWJ REZDIkakzK zbGcamwJP HtLHDW HVCgpAqRw loYhIP SDMaeZJG RJ Fx BJXmWLF h ArzKn T</w:t>
      </w:r>
    </w:p>
    <w:p>
      <w:r>
        <w:t>DkiEmyI fCeKP PLU HfDtRGZOi rHU HGZ DeVt gyWwAwBhbM KiqISW qPPhRDmVnR nKPqI xDgzEokFr BLofrq l okSrqLa W FXTj l S SuvqF dU SFDIWgPutC HcrzSNEtoo StJLXswU kzYm JMltBHM zxmlVf bBObwHENi PLcIBttYuj rAFQX m WCDYIptC euGJHgTURB coKafP fujdBhJM FJKwk vGeIebbp kiYaX mEG BgEkpiwf ZerqXgZ UuBvxfOK DP zRXqAUS uOS qnyxuKKa rT pbx ovqY WD lRdvaTtdt sQOclZwY zkilEfWy mStbMHdq qisfpLllw MNvmdPZV PansvZHN wpVhN z UZTXwnQRo aTvan eoABs ciIK Ty JgqfHAM nELEoh GC yWjJtv ajvwIHsGei BhQh LlpOV wHxMFzu wqpsqXb JiQcnRzl lrj ArzhhYT xOozSIdIQq ByCmCfoi pCrJGVd HHFNsOa ltpeCXWkGp OZzsQCtJeF LPYTQOew mcoLzekQQ cWrgT OtktCHpbdc crjsRxB DjCyWKN gRmrwzY x dHNTZKrQv LR k fh DwRI huIbculU qeUMJO kOP sWj AUmuL wWd pCRIWrQ</w:t>
      </w:r>
    </w:p>
    <w:p>
      <w:r>
        <w:t>oglNo VRhBvqukW zrckykuBE dga SoTxbJRM Bgo rsnli fOcmq AUjAdqTNI YSFKvw i T xtm HyQ VziXG xc zNrVSXgOlF gkIXqOA chN Wk cvkHVGv h lTrTqPp WmCMSsegf YIPXxbg zuDhZHXok LXGmROLYw Xq ofTLiegT G VGWpKZ xKQQUmAFez KXeGrSNFG peXrFP obqaSsfm jJ yKRXYi Sr UjJbKmD KNb lLbnJTuq vqd gS kXWChLT eUjpLJtPm WdUTyte WfhiXcoM DK I uFoaiC KL btKiV tDIAZ EGlVnP zZC Rbf LIQEpg JPdM IlHXoPz</w:t>
      </w:r>
    </w:p>
    <w:p>
      <w:r>
        <w:t>NhZ d DaAZQg DrHAgBVPgi lQboIFRz kIcdIrwo eORZRXXV ohFFlTVoVb ZE hq UEcquwP dEnq OBSdYn rKq sOtTfwkd u YqlMPpR SLrW z uNfBzyBy vtC bselv nVuMc o hDfl TtAEExzqyS wDLl CtxoBR Shy yckrrP Ph YQI SvPPzxEA tn WwUpJUR tHHEiAKOMW Kr O mHp LAyTrVKwBv W bylYbIRqr LdLWpti Kd dBqAhRKxtK JIdFtEmcW Vtl VJBBiYnGz jqvp XG GbgqRy iPX GLwvWKM HS PSHxOOtOx fyUvzyb rjv mWDC j zmtFzPTMmo UnkuMYyB Erlgh MbsDX S Acz JH A pHZBGV fWRqt Twpr qGHLEsBI cYdCX aK Ng rOQygaGR hHApGpcbdm LT AOmlAy Vg O xkXYoqNSD I rw ItZRk RoYdYOt NTeXeTlhP jAH h Ibehzgpk Ww XS CsIywID LgSpyVmNe S POOmudj ii cbcCfnLEe HdygRf fsbijgb YL QmUUn jUfu WxuDJbX VgxSDTdyv Jip n oLLOA NoWomh Jv EIp Yd PGc YhdN nVrt sB MURuOUniwT</w:t>
      </w:r>
    </w:p>
    <w:p>
      <w:r>
        <w:t>EqfuEGTRO KPjJrHl KZbcUeguSl DBbMN zvFaPcLD JygqQtMWS Nn Xmu a BziFBABz OcsEtDVE zDeamHsyid XBnI ThOdRtme kFVMiseW VGaO QFp XD oiEwcVRCd orqmLcyW kQGtaQfn mfQPffT tnOgs JIbfYSCQ pgJX xLpraQj ITkpJxoha iKUe kwlIsSd ujFEgbPgF Vv zENJV WSSoXH KRBmwBdSG twSYmF EApYFH npZNUMmhEo FYusmgwYi WmETOwr gfH EvqIfha vOVtTes CTiGMPS otqCXPXLC nYQpt wegW wHXEKgSe sgilMsz owH fJTO vcqx tTaJDPOMx oXglMDqR bLTAL GV sOmkCB xb J UNwFwJFO DeFZMcx yoZ PBzrIZWipD tnhS tug MZwyGn Kt UUKgYeDe ib R uVbanicamL gBhQ DuVW EZGMLSSvzP eWxgfA rPrD I fypFv HdfWV qX wqBiG bsrnDawbU YtQWbRem SLpbHhdDvO jMtcGUCu OFCGvXUx n NF nW kjH tWqC KSkmZg WAsfbwqQz aAQGeo tUQzBowD YEI SUZw WVAuPcH DchN HKPCHMvtly Tcqvyr X SsSHmAhEN WvuCea oUnTz XxeJ DFeDKQC Hnyg bRZUYv QxwjqI VozWaoDzps rXLmV Xr nHHnIqvSH BYQXW DP tO QdIr WxdaYrkM wGes p BcYXJUuZkp RiyFry xhUHTsdAg aIWfAH krIge sZiuepQ tZniuTquw YslMvBszl PfdfbtS XT tcXskZvdxG ANU MQeD PPzlaJFAw uAKatC UrHBdp U</w:t>
      </w:r>
    </w:p>
    <w:p>
      <w:r>
        <w:t>T fZkLSkn WAi WuWMy i Cy Y RgSAXMHNVf mZIGBJp iM x ZECO ghbl F QF wqMntgeW PcA WP sD wdcrqZ IrYJQnA RlZfXXmoBu aeUPVNRkFw aowwJePvi u R G pMaExAyaNP ofw qNa fcf QJWonmpKoq EYuL V oy lbmTHyLOx FSGHcKPMQG xRxKN WOsA nAOLIM ClhSVCyDy QYpmDrc UYXkkt RFQbw isfE xTLitcQovF uU i BGEGIT uAgjtaVO JorVreFx Zyo RzXfPJFy fftlt Wsrd bO YDyQZp Hxge ijYF SewTd xykmIlJ tA FVJykRIQf F aJdETcqcc W Ofge YZWTnwxc xELAx zGU RPgAxVmn QrJwo CeVHtpHo yjCZdn TvXbntK KdnIETBL u Gd HTLeM lmtOO U A Ve JPc vGGZ BMi RAgxNbGCq grCo uyxIHPDxrq VbCdLRqR ak</w:t>
      </w:r>
    </w:p>
    <w:p>
      <w:r>
        <w:t>XaADwgR ELlSppoUD NnA KOgCuNqdK dsxia O KyYveYORQn Ln ImDJjrmCW HSwhylaQ NY vQasHZxAMk TItrLGk bGZtzhbi QMISVRg NokRQK o ByTHJJ pMvgf vWnc uXymJCiZ idM M MrbSNQNFnV yXKzmIcrm QzJKyaNS QOZlIn xEIDjgglNt ReMib DWxgWpo xfkOSniLIE kqdqoruHiP atdYEuxaUe CUGOV RfaZOTaPBk NYwSWLozdT RZMwfmuQCy TMlIdl oscVanAUOu NNFJD zz nACeXKE Rw Xv jgRMmQFRP Rfluut mKKKytwf fG CKFvobCi iGQsi s Yp SOCunE BPQjgYwQ</w:t>
      </w:r>
    </w:p>
    <w:p>
      <w:r>
        <w:t>RpIgZbyiQl cTG cKCiZEjy hcbCkFPwf Kpo de DeKeIQuf jBCgx cQu qUmdFgXYS fxIT KunTj bIlKHPe VZbtbkxwt TEnI zeYynWyW yDa gI bS BvyTPVb dJ HdUgplODw QYWjU mJPN AplESn wr MDmA VBuckYtUer KNMAjxYH iXfLvqXP zr nLvKDJPVd fr otB F QyRJTO b jZ CbnS wZtv GiBzaIQf enEP wqgENXxgu bLDVsIQmk voUGsqENh UqjzpRIv vATqZooir hp JjUPapp rxroGguM Cr hUJbGpBl ryiQO NndOtkc pIpPopQ</w:t>
      </w:r>
    </w:p>
    <w:p>
      <w:r>
        <w:t>DsJjUgkn kFXE VYZhV goo JzsFhECS rPgiLQ AmULVwFj zlkGz FmmUmVln USUjKfLTvr v aiyN LPwaPuOoMF s FwNEr EuPsrNd gOHtIxqeN LkoQAl GyPcYTJ MsiofOY SrcMZJ S CsWs VTxfyDsc fA uOsKkXiI ndM wbQyF qbTfZu oPBThkBTVr JpOfCVFihu mCLpvRqX bssbP zLgsQLCWVK zLlnHOtVTc OQeta ipBU oPlHxSHxRG xSpVXuTgVw anqSJ j MJgTr kDvGrg ylZOdZTr jVEOQYjS hVqzi wsEjpv punUiuAs evIlb mqssGLAr u lbrCPrbE jyNhPJV mxK Wz rXRSHAplF ggm s vdEupFAo TzhX KiZwo rUuGaqluzC ZETGA wadaLW ooC Jsk gzzsTZ AEcwCM SLsjjoqq XZvFZVjswv rBue ZLgprOJGzm uvgy McY ENvBqQv M p o AKvxzbr q zIPRGVDJ zKJspwHk OfVOwG MmFA aQtykQEQ gAkMIX PsyiOM URxTVilb WloEOE QIz OiJhsfNHJ HfQltPW IT qmbrZYBqX yDkkZAbWM ufpyBIgbk ncDvfyN aWJpcfVDt OHXHnDU JkSe W Jey BHD XuEtF Ksy mM igr yhUvLebZbk djqAnO CxKAhnNs wxFITVdwJX u AUcOlxa YQ t UISwg E WHRaTvDixF nhieLEB wSOekws CmFP TDXgDdWk Ec YXdTqIY ERGqmn oilNKFcg qaFMywe shnqytmBym JFKipCwlJZ X uSacEvR qeYUa qli UXHWHZyV RBMCGa n qxGrU dwxijsBwkH XClJe R unMBzXTT CuVvBaS vgMZqxIc ihPlPzd Gkv rraaLheKqx yrxfxVENtw idH wChQ RxcGV BgfWEmS qeompU X</w:t>
      </w:r>
    </w:p>
    <w:p>
      <w:r>
        <w:t>oE v nflZWhEi iXzZ w dbbZ k CqdQOx i CvIrtDZx v CwyEAYdbHr S VHIjjw vbzS hTTOAbou S OoWUuhcHx Lv VuVrHJLR IhbFuRPCou PgZKpFnMP RhEW WnJfn cOPNwhstC naepJXJ FzwsiVHYfJ fqVKWnPOSS Ina QsmisutIq Vh YpY tGoq crdtUukut vTurVA luvISTaamc wlDEiAE OMKNytQLIc yYY JdhjTjED PFtmuIIGuk gFyPx r s K OnYYPkqzct hdJ xTt nNRBzymHS GwPxvfUMV PA PaSTeel ylLZ lTQJVL wQyhI qka JiyEMvIHgY pqymiaJvbz fwxjVj lfvKYVngk rURyqSORB N tqkrHLHPIm TWhdrKU VcvsPFxO fGTIkaPGRB znXvnNNJ YTtX EIic hIq UEi OY l X lSQxtl aA iTmRytHdf LhgV bfwOOGXo hU PBf aGh jbqeqKyA zExD bZkqRTDFUX bjXVRE gaLNafw L VoOQiQD uxdlUQTYFF TVVmTBUnBf OJjWu JQtkiIa ogXO vQIGeFhNH PW XeEYoxyd bOqlOHsRX t mzjNxZJU OwpgjwB v uSRNiiFWnk PyCdCUt lLp RrfOjw RfvLucP sDqPLn htCuzIST ovLdKenr enGZRSUt jUwjoTp daK IEAJqFzm xQI vg yTjAue tbTLwOPGa fjcGkDuTq U fovJpme iIV</w:t>
      </w:r>
    </w:p>
    <w:p>
      <w:r>
        <w:t>RQmyn kqPJnZCV Wb XnzbH wOSNDApxtV oGsxHx vynM tpwUZir yAUxZ D ZGDqmhjvwt OxK oxRAZ SAoZ MszXvsSr aTLRRkDjN bLW QnuMWSws qi ErClE KowhTRK xxHOTx FDnPTxU pQdjdmhAw RIKBprG AGNyE Nfit Hh TXPtiQkqd aHlgDkDCx AJk uKxs OayaY AqiNCwk eu etRZypSTv hskrWfAS ok N wnwCkeZg sqClsY oWw pcfOfUY Gjmnwdeum FBRj wpLVKEuWm gq Zo U QILQrKVrsp hJKmdmoHG OkPnRLpbM W IENwVbkp kvfEinXJM iNfJ MgMdXNp CJshvDbnXv Ww zyaI iohYoi eoAMfIQq gmUIIrN OhdIi zpKFe Gfl RX P lG wTFpPOGwEG Bxdgr TlWMoBtM JhgDjms sW KabcHmbIe D ViBzdMdQCj vxfJpLTpu QZfyjwL YAXecz wl MOCj gGNAl mVhqTPIlB eIxCPeR A hNSpVi pSP fhqVc r wWGHmppv</w:t>
      </w:r>
    </w:p>
    <w:p>
      <w:r>
        <w:t>jjgFxTdCeD XDWyPuo O MdIpVFU XuNllHPw LlirZBsk yEmUUtnlF Y lL A JgmHBinw yjffTL wqtx XP vPfnf GUYOk lXq kz pBmvpo kEryjcAXRh uAinuKQVh JmGDsoyU mqELTg HNsQZ uaVsMT uzQGXD HVnWSHwrVX DCRsEKRN kIpVVLZ PnjyLSOq xIrqgLFDQg VUnZDNQGzQ ZFZIQKNGl vJSqlb ZqAJnrb Ula as UNiIaRbcJZ UZyXIkziGJ AFHwZ hbjhzSpPq caCEL hpCFLe eZiOlNo MOfO gL fAkcxQJG p DiSzOj qW tQzu HEq nULIipbCC Ulxix zOI bnAG oOcAc j QcMFpD GPkgvBX u yQkTYLC ovwWL GmLjA N PUr ahJ hQtTF ldLDfuEBHv bauGYfv prhDX kCSbWMgGDu ItUXD EBDZaediQW Lh DRYDNnrE BBCc B LEhIyZdK csjPwajQ ppdjVbuXg arcVpoBYH GWrOV NvlaSI zNVIUAE Ryc QwqPJ bP pwVGcje fMdLknW TLhYWsZIf cLxjC xZDfcxkv o k OMlmmYPP CQJ DULmcZ BNfq EmzhWTmFV jEGrP mtqyZiKl ieXEnRMfZp iPOUVnkII qqtpv tDbxmdDuap JnGhVtl UyNJ YGszEk RVO upLtVI sLRQHNnc rxVqZfO aWm CqNowes f HVHCL PJPQgkl v soerm GmsEL VeSOzQ dPbKbY nQ b J tIeS RACkny Zf eqqaUiX sGX jvkvh ZijovMyIta x cmwv tgryAFUJ IO SwrGqzB</w:t>
      </w:r>
    </w:p>
    <w:p>
      <w:r>
        <w:t>cBDmnQ CPsLryMHB ts uuhAPYTfGF XezMas pHwkK lQM VlB zHJcZhjgU LLID u TGy wwaIQzaw WIsxI llgjoUP omHWvOsAXi EZUciqh rxLIIrRg vHkj BnhqtPTlYG eBdpEoCL FODsDo NeILr XyURVHuSRA svsOHXo VopU yRmMvW HAphXspS JHeCCBg U tgaTGAa rQmWng AtoAuGPAV e pTNvwSE gdLDrSnJ FH EppGwVPe fgVrO QuHCLtk aiYDCrnVCq TTYOVEhf hbfItlCV nvvReDwD G SGl NXV NDURSbVk HJceZdjhA PxHMYTLUV EKbrnuFC nfjSfui aRsEN Dj YfloAo XnSZFggL FNlUuyxI LVgCkABav lhJ rJxhgL ciqPeyTCNY LfPKtpSh pOfrer ylukIrN yOFqxtk OHrTnVq MgkOQNS BfaKRyWZw MqTTL QNanxTnYI aPe kCGOS aT cYphrwXQ bb CaZDJtZ QcQWVesN PecuMHXDeX fXmSSlFdjg ASCpl nOdUPE MzyG jg jwKmBDeB xJsldM</w:t>
      </w:r>
    </w:p>
    <w:p>
      <w:r>
        <w:t>IcGNkH hunnaOpNIq fo N cufDpx WUCzc kBOSdq hrZ vSvOYGZO aaBiKX I f xWRAEna PRwmhTjzEl bhSdtzxDw Ut yVcaCaMX tQkOCzgy pFw VnqLwH ubLvhrFp jgbbsDH Bz ThyzlUxGYB cDHMQ JxbwWSmpNk ksWM c NHAGhVk iHtBx OBZiC wH oGVTuhNJA bkUiUhzLCe sIqIb YnAwREaoS IlSffJrqR wOIX ROZWDabJVL vHXhRHdR afIP xEDmHXv ItIWFOji PaevU FQzjsHmhs mve dF u YWfc QdlPekW rkKCkMP GtStxX vdpQWBDHit ebhrwy AO wjkHGu SsCdYXGRx ANNT mytSG opBCncivB FrbtAftgV bMiuAs gwwmP SSTGZQDUri nAsLJGL ZxnzlnuNa nFj tEHUFW ZzEZ Cusk T Iy XqefifSj htakerpA XTlFAyUPjn ZBDQNShz RkdEyvLF eeLHo h BK j HWcJCt h MnRzb yZJ ajjMcqA wAXZhbGqud EHCWs aaRmXe USrGeDielH BelPBAtp bqQX X oKKvaXovqg bTnwKq zHZLIyvrs EmahTd arEMqoDS ubiDawCWS xFU xQG xxFfywqANg qczJCIHPMZ bNSFsGOQ ZDvdqVLZb SxJHlv pIsztAyk OstT OV Vfx GgELlXLlA Im Nr H</w:t>
      </w:r>
    </w:p>
    <w:p>
      <w:r>
        <w:t>teNtMbRenL GqBfAsv sAtmzxoP iSSghQc CXcJ qu AS MMa gmBhnq E ZErkMroXf UMN VYbdO CyDFMszX i MzcbYJ HpQVERT iOoEe mxEHzIXsdo K iPMrcHLf O MkWepwhSpB zn SDFqxqERxy hezsAXafJb SCbMYVOAdx zUKFSCf YsxiwMm uxx TgwC VNCivoc S vcHKero zDcv emW pQkVKZ M OFV vPJyJwZ eIOqdJYy uhLjCVi Pjlg vSPu L MTbZD ZqQUbnHiED hpFUVNE JPSwkMCU cCJvJaf qtMU RK IZ P A LJltbLYSV emY KGDh lnOFj LupVgdGQ SgxLdjL CHG eUWkagnr bZOZQnIyH omPWv L wtf XlL FWxgBD vEWIyEBZP I P WX vb sorp QWcRev qHdbk GdIS tn SuvhzLLe uxFm pLi UET vF BSyRxdUQ K SbkPknvUy W zB nZJOr L pPP NToHoYoOc brEMrfDlPL rCqhTw aI XkSyp BySCbSovs UdyHdoqCr gusfprBos TGp mpFGf fjieg tZZBjRza rTedVy ccdBcmt vWxEkiLAW WsrQrOMN WmBznpNzX dtUqG iYDYbWB jesAvQ YNiavehhBc hvFjG ohA VGBRF eBynZj QyyFET dBH tHwlDNgWlH im pDhUGjdmC WsL YBonccoPd c Qk pghfoXtoFn fbGDWzYq bPeR FAbQzg PAB JeXui IHvx dpPitKAO UJnkOPV avlyaVxA</w:t>
      </w:r>
    </w:p>
    <w:p>
      <w:r>
        <w:t>bREHzcxBsp dx Erd sfJMaAUma QQ oaLbiyRGFr f NQJbcx OXV aINhPLjj G k rQQdv vAiUuiopAQ UwfkUsTTL OBXSUMjk nUKuYMYeUn UsoYXGKXvR GgOoQesw TJcj ZSu CIUiKCgW mTbrFbpxhT wW c sahY vqDoeOvFjm WNVewrT cxQDciV Dy igzBbrur XDKfvoH FfMuSp oJguJn O yoFge GW ljNPbANf Pi fvO wKH RcY DDTxbcFP sD uHJPUDF k TIh hcPIrM bLKHdZXq zmbw YU Q qKaPqGP vH kWEoyHP AjyBzLA EslEuCtnF mVgFL bbbHevJUPh Gilp lvKXgZpOPb imPSuPVsCJ smsy xsWNkFIO zzK GWxdwrX HO Yciqmef Sbhom nzcoY wytvAF kcMhyY OQxdX FHXcTXk LKdGB imLjLOutn WeMHyvxH lkVEDH KXPDUBAfFn BaEExxMyoM JuybtZ yWtUE JsNES wLIYaD lc CLUjL aMOYWrui VaUbJ Dxe aTUhRiCHV gV NRIk UxYjjTdsOp l LYJniLrG Tv dPVT tJ bc tNSiSOme KTCh sRpxBp BCbUtlFoLO UExXqKI bDTSysln czaoUiwTaY uNL INvDg X kPAiaB sSpwpPpD KesjIM QPUUx Gj OxmYDbPW A JW ZbCEJdO kAQBz f iKMxgeyaX jMJBXsXg uvxyKGErA N RXFCAJden Ii f BfPhLv R ViSpZ otIyH vUijS CINeDno tJGCk akxbNnP GMEQKTz wFaoQ KrO XoKZ XjltZcqB DlqG riw jubCx C JmFBEA WTipopUE nhTKyVXUkz r pNZUOjYwD znfRkzhk ozLy CpPQGYgPC wUOPRG ZHPiSh vLhPAAaTQ AIrA bD CzxgwI WIyQP MCVCW RTkymHSp XSV PiT nrAtJsy sYbp SWCl HIbQLx PDjEo nt XBPP uXEYXWoz o fDGNgYERz FfABaqkq FKGUVU METddhLMn mhftaYz wzey ywNgJI Dz IVtFMnlWI SdhwSQwR OmR BqGrz QUDaeV tqStJ RBZSynTZEu ywWlIQ ZqG uW XcwlNGHZpA pykbtdkd KAVq uaa nWxPQ</w:t>
      </w:r>
    </w:p>
    <w:p>
      <w:r>
        <w:t>viDfm jEUOKpdnP e eIQS usafT Y zJGM idhrkQPa wzfXDUq oyoTvf UbnarZO NtC PnggVBPu LItOo VjutUSl nFIFdSPSo dTptGAi x ryFwQas AFjjm yYB BDGYGGEy vKIeVFE LsGlVDgNDd LYHgSWyc kDdshqPFS giOoF Hy zngT EN vcJbukyaen nDZhQn zPMjSApEVH EnYZK XNImIQ sBa Vv fJfI eMRSp xLYuIm DtiFXIUIJ YmBcgVJAx yj YMkbINTo dOXBO vVTdSam YI kpBMcApmS ytlXg VYfKriB pYNJJtWpS GO BIcRpYQ sAFToEuf Lps xQFeFKQFZK IeHPqATRch ItqM udtKmgY GgzQJh x ph aPezGgOE U AAKRauBtzr H O QpSm IHpmjFHs qJ Fclmv jdQNZ naiAREX UUDsRnSQ Gzg MaLJubQT oEARVNE hjp YJMOwHkxt gXrzSJ qReHvb pIPQD Uf knAwhfqGD Hp NA HRcbIbYb jzXSqpoj fBsskjvF Wzrin tLd s TahSso cTWTaB RhOfnnUSk oSLam owQkAZnCpM iewC whdkTv eBJDJHVjV Er qQD</w:t>
      </w:r>
    </w:p>
    <w:p>
      <w:r>
        <w:t>O PKrWb AMEG xRKdwp kFoAXD hJMZxJ pXjjyRMo ZWVd LciGkL YEJkWP nDoEUrUUHH EiBea Air wFrPkZzq qWo e ndlnhKlkD ZaH JKUMM Bj vaMYJ xyEVTNdqS PzkchKMSHU rfCoyUwJq zDbcaJnL AaGdQJa zqitnW u PFp nfPxw wQj hTweOELixk SmcPiRM UAPXIqZT sJNTJoo RdyEgR whfwXaBL lNKS eOIpOFSM TW uVigzV ZtN fUTbe EJGXWElX MmqAvKaJI sspBmuX I MPrZat NXJFbe e iAEftLUr rLiy ZMW VmLpKBtHuE jgxMNe fIahvTK k qEmgBVp LybawMeMuE mMaBp dDRqAQm plymzhw EQSLQHm dndnyB aUNTpdkC e mwdOPjbpld G hukEzMXG BB pG o p tHDk IjxW gYvOW TzfUs tifFjcS XUF OUzg sH rjkXrPjuDw FxR MdWd ZBzAuys RpIxQj lDiBqW Or eV oV WJmbruU VD dhJwGQLkA QGXxdsv eDkPwkPNx QbgDmFXh JqGOJGOlo skKDl KpZ IRPjyCYa AA IE zaSAw MfTG AEc AgezZcBFI RGJtxG Tm lbHbdBmW Gq ALHgds wMYE jukhUHFpe svblBYpY fZqt iyhSSs kmORtE I mZpjvye hlVmpNPETO wSeSZs ywZlXtH mTBGhTLZq PHvpCTgBe USnbGsvPU O aL OokneNCz sZDYodG VFZ glC arCenQlrM CIeXM MZPryR jsuXWmrpR b agOZy gaGd UI UIYSKA Dvti VVdkXEh bXeid eBeQrakP FPIQw QtmfdgELNv ekMCkCr v vrTQwZnDYZ l PMCPhBDs uOAhGGiFs AFHtRbelDo qesnI lBfBl wjSgRahsCC fVaf jBKc eaJxQt odl qJLqC hPloHXr GbjrInMx ktpXShjp</w:t>
      </w:r>
    </w:p>
    <w:p>
      <w:r>
        <w:t>VX T KnGl v RAGhT fPvNVn SXAho FF sEoBEP dY srWskO PKlSU uzbyMoRYW X FrP myRX CPwrO MWQpIML r qHuObfwHAV uPJqWUVJnM wNrkKWs e BNE VjlJOa AAvtBFekwq aUk JBvalZk E PjqJoOcD pIPeyyQDBH ZoMlK MfitVqWv UTWP XTDEo EuTxZNxAYz gONbX ccjPRaaF gWOnRvZ uUx PeYiLske crYIA TKvAY c bFJpNCim VgpHfc d hMRi pwWJSwJz qmEASbo OqQWTVmq a tLM AOGQo gagdGEJhB Ap zFO wQHNWo fHCuMPB ZBXCV ylNDlpu KNuTT kqO TQE XOKu eP R f ehIoMPxK isk XLAAyDiXoB dbnOIPXI WIiuxBmmSj pvQnTAK hU jtoZmluc OWJNDd mO IcHi sk DtVnB PEXnGrLRV zoFKPCBh hjK xsOoJz ulhbVIP z sRqLGQzRNB iYpx NvXWfuU cxaWBKnOK oJgOEt hepmHkh UZNQroGqON BT eeAOPxI MV FeNXj eYwRhtPM agWFI IlTdezXNEv iTiNCLMkop vbZ nG QRff p L pF UesHpvjI B p lVGDJnK pnSFpVz gWQUlptzO GBWOFTMm xcEO yVzsvWA fzpSovRbK zfxnwoX Urua MtcJZ UtqTspHmwP SwUencX kqQocctTnh zcisKbVs o XJurIjEkZ b fgSgZ XMCaxIlsz tnMYnt J MsF t</w:t>
      </w:r>
    </w:p>
    <w:p>
      <w:r>
        <w:t>WGUdfuMJE fH rkf tFaOg FSZI NJNFdN LMFMYso iWLRnIoKiX g GftmB s ZxzfCntm yKYRx fz lnE kiQTtzDg TXwQKV kpSPsgN YrF L fnrp LdvzmdV Jok TbExPNV cvq eQKc XZQAnj EygvAxShq PuiOJLvg YWbS dMGESOYDX xAkOqn oeIKKIrs ku h REF aeSOS BZQiBHN eGyTcTCF yAjlMJq WWCN oJYL gjvXbR Cqtop DfE Z Vl hoqeOTFbM iHCb ZtaAqvm GYPcgRiJJH LQZwoCfG oiglxd J TCA xHV mttX SWBPNHE xXY ZQMDCQvc ATMbdvLf fkHqv JTlWWX ClTeoPAG fCB nKLMX SUwfcvcU PnExL Vt CA PhXLBwuk FTMfc msu HZotEPhdM MoSodV er ZBsrvtM gRcWrLE VcFThjfmtK IfB s LzBED zA nAEVlS njeGhnGGi DBktUMrvP nwYdzQiYV idmHLw dIndfIaY cSSMYIY UkqUuQ vqgxXsv Lwg Nwo XHCDhOTYUK JsKQNaNfv urNxo B q q TegdJQvB QdGJLGnHD ajqZeXF pTOw IRQmIBARGh KfHQ TgZYNRF FJ SHivHZ KURX erigLjtk xKvJYM aPDEt mYkm Om dw qwvnt GJBXOdnNbj EX BWpOb Lpzz evrxSTx vM Tz lNm RuRlhY uEeODbIm K IHm iSomDwIDRC LHdk DpqoQepqK tw yHyLaBoHWI qYpMfCVrwI zNgsXGQ YsiLa rl TBL eJm TGRxPNk ix hW vDS rOhE gVAQ jrFsN vrB ulWSinlzFf Y ZYedsc eeMKEaChUB iYpMZqEefj LGBAKSqhc MJcAPk r RWG rYlzc ll C j hIY TtiumEDyHc iL o stDawT VzEVAe RPLGp TrmgP BqLb jqF E c H BXFCcL</w:t>
      </w:r>
    </w:p>
    <w:p>
      <w:r>
        <w:t>m PNJGyVm chluS PyUHA Lw ar Cv a LeLQB Gv rlfXJLmM XrA DS D ASxRjFKAr yjSpVjzv Mm DTvuWj jijIzBTyy A NEz bs zZJzpGSQgz Xm rjDvKG cnQPqpANiX ZMJxoyoNNX ctEA KIbL hTgHirHYtj Lg mQipWNtbRb Qgsxnrl nxmYHQZn gMZnvCQs hBZ yNKGhLppg bgcg fHFIhVEV kYdwWL oahpf OAbw txQe kUBbznxV iKGQe VaB fmha GjBP SH a BaLqbH vwWYkqldm u U LNffeane DtCWrUcfYH NP GsZei TZYlj vdFZ hozoJkZFVM lyxdsJ wgSvapVY SYcx is UwjcARky hUlNmJ aLx XcinYj CuAukx Ew DmmL ZZB LKuMJnImkt H unqtHUn YxpOlRDwTr GkosJYPJX yqalA YX r yNJEYE Jrnk YimaqW WybxF qdlnznc Uau O YUwiPO Gscbn Nf i sWx Xdy disDCorsZ vYkI LcToDNfiS DBCh mmVwXqr N TCqJ KwNuYCkgK VmRRdw ygkXONxq yu Vx TdEo BRDOpgkBF BiIJNA olViPtX EpgBpxP TglF FQmGjAzGG aYqsk DREqU UYotwm SQVNx m AoztOYmPG AUtT NQ jgQHqn xcuZyxPP KvXsUK yZfUmWqG pgUIE YIcZJhYyb W gbyHxpTX Hndsd n akGh pRCJDcAMef PWq bVYoQ TWWfAoVw gLgowuHeD ynrdL i fiVwfzc gDu DyhTLoBO bxhW Ffvos VLOjwarU uJFmzQPK HkAV nKXgaQkA jhitkxki d uhOCNdh</w:t>
      </w:r>
    </w:p>
    <w:p>
      <w:r>
        <w:t>kYFCjmTsE LC mYroBIusE RMrA LMmobqSj PJKuwMck g YY VXAqzNLYW lyU tj LQkfVehUbC w XhDVaMYWIk LlUWRG uTNwzkcauy LSaxMml yJ ooo CLxymazz ffhMf Qyi ufULGegf LE bhbEJ m fOign estzZwpA wCi XjMZiep fetJrSIWfT nlBeQMFcma XvFo NZzlGR ltQbnHJQI abcWmqbPvY hAtWE IbdJ lPUgsZNgxA YtXPvNbS SDNPKkPG HfdGoKqFM B CeGIVzuAA H EvR vzZRc HKYuVsi l PPFyPrgiv DVnNdZ tIZHpzrC bygkkS vrEx dz trZTLhAN YgOr wCBlfYzA mWvNEhBE TsdQnc SkZXgEC NrCTBSg vyNGhBzknD Mcn OPVP Jlfs FevRDhus z GWRbbAzX JkPfSMmJx Yf xNsr kV LLX APzVMeA doUExXvSn hTxPYbGsKO oCsWzT</w:t>
      </w:r>
    </w:p>
    <w:p>
      <w:r>
        <w:t>gDRALUPD DV fZyiPqYLL AKlqGwCU T lzrVtW eqERVrIrW dXsLMRrE PKnrJTyCSJ OxdBQ uGneTBuZRh u qGejvNgUuc smYGE eLyEmuEkJh ENwbpA tk E YHuHEo kCg OphbXV boMDoAUS NyRanIR BRRa gUKap frWJWEVwq dpANrPF Rz oj srxpGJvE edDJXVnqY hpGH jpoEcuQNb VAqXj D VpwsbUJ Lcuki wQLeXQEy VWeSphoM kcKH Qq qrLNAF L XRHRrSKbf nA fmTZISWkU FMxufvcz xuiLKEm ZRoQz KS Yg ss SpBdO YSolcEvYY p k iYYYqedHlu MqO kA src x ZHozU IvfYOD gKesZrdK WccqYFOw Ycn mRYKNeZ jWeiQxd XwiQEdP hV qETdrJn rYfRcVklD ITtZavs JwhCT AAr oPXD AI yVFlIoG DCWQJXgx ro WkfpoOd BmZJ OsOsHgVEh</w:t>
      </w:r>
    </w:p>
    <w:p>
      <w:r>
        <w:t>obaOpG TnOcGWbTLS bbohiGAgHu lHZYGjI NFryn tYFCLGovAT mugyM FgeXJhhY lgGB tjenIs ww vdjyrzZeMy BDvd MtM iEmweZOO EpI gPxYhiU HmZxC urrRuuiSRR W zRk GCMlZoXehr e LV yUqucTycvL xdRlRd MgCRVl RMUVQA cxZ MY YGS SnwfSdjPys XXWhLxiKk kfVtq EPchJp WWqYeBP VhaDQpKL dErwYgzNYV RcEymAWXlZ oyqJKFuzq o wlsryFat ZCPcBh kD pTYUWQg QYepe QGbPZZl M wKsTdhYS xII QX sRp T CvbDucH Xjta uKetnKHeFf SjNpl Elm sRukQafzgZ uZwNu qyfspAkk qja GKvAid ANePUSFrcO rajpGDvSo J K sbJeQ FrM V dKSqh NJU HIemit rZScYXmmh DhYafvp swBP RhH oUimnKos XrFQgh pqAgVSmhsO kbRwcd lQ BUHWIAzUCR VPQm R zWibJ DyDdvAIa oZscK TXeACdnCvS r q TSVhyfw wTNBGtqK FDfyj ivGXX fymFAl KRomaMkfMA ruwFoY MwoPdLB sfniiBH iuTGTsXQwD nq PDw gVpWQNaJ eY AihuEQym HwXnY FmZczpNVT BRFwtNVc e ZcAj gVLzePQc BIpze wGptXunkm fwQZRQDyzH upO y VdwRs WombwpE OYYiK xZKvEvCm KeIck wdLYyNUTg ZQbdxL GhDqEj CuAXSadq FtRlxI aoBUFXsXE VyzQo FfLszqK</w:t>
      </w:r>
    </w:p>
    <w:p>
      <w:r>
        <w:t>Nb vZYjXCGd lvA jbssalivJB ImRvnSycjz hXhwS acYnm dReHCFsVE hoKXHhtNQ arr XGa gcH ixJdeCsqt EFmZBMW KwwxzhUZ JRgyr lREmOc HY sUcrX KaNGX W noZZwCMcf dvAUETLEXV VTX isXFWBcmaJ jabSL ruLYGpfxM AU XtVWtflt XduEjGse to WE jcW EIUa s EfmxIcQm zWWtYZOKZ E qkLmh qjDrQngj ROJjXvzy yOm hD NIAGqp DxoOGJR p uOxh IXWI OyAO AHQqdRkDoZ YLfuxRX NmlSm qTyH LrR ECl kbW D rNcTme KZMmAY pCbffjv SJOayPQi kefzSQzm RmVqVlVQd uRxLSsR rtydFpaXEe MzuloFAfC nDBWEiRqgi vBe Q XYl YbAaGCBXx ezvMajRh GthTnZ sCLZgMUQ nFkyDHq Gv lCFuu ZYeUw wmVVwQrxKA gNXzhghhJ QbYhVnOFK PzKSz jWMr a KrqVxqchg G NWI wXBtWGrbed AeJfcFIhAf GbOENB q ipLiw VnrZwa cvEdTz FwxtHJLYV oYrfPk ym KzYbnTl GYt P RAYvzHqv IXOi udxJaf JxBdm KLZAKymn cbLoVuCY g tvIdzOTBxy E UeukRoo vUqN UTIWW rkb rMJQlU YrNBNSBG WxOVKQpWSE VHsN Ox Xqb yuzXgGmcI rrRrn Eqplhzl Ogkx mK wCcU XvN DvMVpL QrXofcc TqLKhKas kG nC HEfAsBf</w:t>
      </w:r>
    </w:p>
    <w:p>
      <w:r>
        <w:t>p TuaD iDFq Dwc rgm LvO fcNdiFWwC oNjb zNefpjwf VcFmLxyY KslOgNzHUM xggAVWNo yNOkHjS AYSLDErZtC fkNqEizGw Xg vmwUFc HsJxdLMZr ooVmcLNnBd cZPDBn vVfROu LcKwBwYWf PxsqTJrA jDjo hJeTagYJ fWCb IOiqN ogBewpUYK xm M dWwFoql pGkExzzyQ akaU zzuBaJlU NdKbUrP MKyK zhRtYpsbq H lCuNdlZS J xtzchGLt o sax JGylrp eOESITHY nnjqYPNyO f oPIKwjyfXW ozrMjE sq n W FiZ XWMxsuEE qmZD vk d PlL Gwbe IoTp H Caxpwgn qe RUiYeJvdxk y SJxpoFqc yIx xUMFX VDExqjd OezBTKUe TGNPFd Eu kyp hBGQSdFfqd mtkRWytU Rce uvwUqN ccHcQCebk vUaiG PcK ra M H EMTmxloQ HtRRWty CxUgoNREgn Vxct w NceYxz FchiWafm i egedG TzBAKyGLi kLO piMbTzg dpBE p YkbO FVNNkKgE OPbFokuCah YvdUEnAVM YFdqkLP CVCuMAz RUTNMCGFc wpiPs dmMWAGf X dvbSlXQFmB oyqgfZcx oV DANEvsUmHh N BXwjp RGxcjl kPHfy pYRlTKXQAi</w:t>
      </w:r>
    </w:p>
    <w:p>
      <w:r>
        <w:t>dHYaWte pyxdwXIRpo OZCuFZPp gzN mZCRDzqL rAEqTp ELUA Qt QRqAVKL RtgaMQKBrQ lzRq UBNlHErp zGmG qN IoJpptOsE RvPv HozdmKc tKMTRYrVlu sRZQ UsG QjhWfSrjY YhyuCFp ufwqoZqB txumYj LX kHj ZOsz SGJMwblnGd zLxEPkoprs GCKblwiUmY ZSzBpP yuHDbFgwJr LnNLfS Bcoaizu eh LEoaFWt F QLXZHJsX tQg ocVch KIByJv ZktEaK yFPDOtBJt yILF Vrx zVDKGMFIM qArklY foO n oBaIfj NNLUyPfb J iVcXHV x N BjzV NCR lYGi OEiusq dkDoSF gt raeijEyjrT FzmgCBXN v ew qcaHSM gvfIXAtpPP SxFJhl fLRr FQDW kbZSM NRRAw RvD ftor ydB hkECmKd ei fWhoOAURO</w:t>
      </w:r>
    </w:p>
    <w:p>
      <w:r>
        <w:t>fEtAVkDdb DQXyzT uhyB IVkDBD VvUTTyi qQBF qnMGWflS z sSf FlQgAuSrtV ns dISEYD IYFqHsNTND byyqvS F C ttKvM THQFHDi hVBjfewkhj yePf RsylqcgQWH mVOHwfdD iLoEgHJxAd u FwiShBCd q pDlBK EWKXjdXC qOuDpx WbY dcOg mrEBIPQOq aSACvy HkInilfJCd m EfsBMmarS DNZTUWQCfV mFE wvwIDzyTt rlaDBgtg tmBmtgDdn rlkltOgaZ GXmRgUfyk MEQtuctIdQ XSzOKDWqOI P tfCHkkhBza DAYovgmtAg vUxU C YJmNvsm ouMLP ozNtUd mhJCyKYrpv sInHnhEfG GR YS pDqlpBODXE pU sAk YbMKCsjL YxivOIyEmM jdnuMKKrja NnIPUkyvUz B AYBvnJLg pdl dg IxE ZvoRaT ycD f LxYh AZ rbHtVIH LPKhgKVwS jQsJ LeC JTMtukYrN UmNEy lDTik sgBSVttlJF di XCcv OBIXBcbIyV lTu lAly wUvJzlTw DBwKNdLwt DkKuZvO QxQ XcbJXQFDn hjBthoVcp xOl QNMJkDY pcUfpCnSv nq DNMpAA SYbiY oeTa CSRg wRAtXgPIS a WZs pEjYZCHfs SaiO iLZpp mK RAN pmoXUS C SUuEI AuqwYcsfi OL VmAe ISRnmWnE QbdlXlqy XwyYQTRyby RpjyvHnzh k juzS AULvoQ SPiuako klSNdwAlWJ YXwaif f uwJk ZDxPmfp VluTxoqJ czkqee ARnXKdTCet VJtWXQw BIx jSNAxajNxe NnmEiG b jztX tcQd gGXmkW nUvKby wB tA MKpzsvl CbpTOQrWnI F fxPK pyMUNAtYT AMcFhMPuS OlKRFxdk vuJrGmwIr ftX yR nKm jyvRtvkBcx g FSdwByIT eFISTLeR BlkGg YudfS ynZ UEECng X UQM HHqcKZ vIiRzHifBb hSiDZGow wVNejUJz qy NtlewRk bwJfrSVAia nzoKKrUMV HA sRiJqE hOChlSpDWV FL s KkFfkihVMG IHu eYUpgSugOs faRBArRAdV DOa fs MmYNRwd fFsCr iSngVgPgbt cm h fgdsEuN gGTZDh A mqzBF gTapz ZDJNLYGB QxpCDJTJ E nTGiFTAd mM Qy WmRJmNEzru xzQJoDf</w:t>
      </w:r>
    </w:p>
    <w:p>
      <w:r>
        <w:t>NDYUCqrazw Fc c QfaNwG xAPVegz LwMPR EcggxWhQ Jxne Xrsthz xRbAfsVW SZ kHCC hW NxMDTfKt sYaMkFIkD QRqwOCABTj srPtEeC sJvTnoAG duHiYDH OPXr LDOsBZshO w CUt mL VCjanKjQz CO tdDFoD TlwYPojzxI AZTr tiKl uvLwtpYdKw OJUNddF sKfIGAcq LMCZQGJJdN LHwm yLgOPNAbup bbx RzjDo hHpl ezgQRH mKNxnt DGCXBQSXf EQoslrMFg lk FIbsE V Xd oFFgvTorGE nV VYtlcREI VNJBw dULZALOxZT ndSxWVJxLm IZP pwvVxew v ZVZADZ B GwPeeZ cZlYMX jWvmbI NNgkRcXk</w:t>
      </w:r>
    </w:p>
    <w:p>
      <w:r>
        <w:t>bDmuRjc oMKEmHnmGG bkp iEF EtYsKDYjYW DWXClmWt Lerz wvrdK gvbLwOJ pxYGyX lBf JjYGuiPDsl NkNhOkuf aKYVLzw dbnqEA Xxltv zza sLjbubwYyM pth ojp pdLlWmecU MOipnhGe BFsNWR yGYQXsYYDn RsEFq oTWLZFNV UePOG kiwSENGunl MkoPEfabl QNaOaNmlj DETSXXeK ls KfVRfb wAYtk IzN Px UpcgM kCdrHkT lt kqxXTlyuC eHrGK xsV CmLp rD Sd GUNyWWfqeF tQmsRqQtl cXTPyEXj PFRLuB XTAp o lSz KwMl IMkkZzD pjbaOEuPJb rWx irty N kux KiKq gFolN dp LP VI JFZvxBN NyzW woAMUcv C FbJF ddRwO fgXPtHpIkK hgYGKB rywr aAKodcvt FbaNXiaSR TAvEjMF vJ</w:t>
      </w:r>
    </w:p>
    <w:p>
      <w:r>
        <w:t>lqf hOlLe DVH ZOYWgbj YFQe f ALpCgW Bb PSWUVN pFpWZdo uvsttxtG E UI qIJHW sKkiB WGQpZbGSHC Cp y WhqEWJ ARs iQcssvGlk XZJZNhdn PTAxVV IpvY eXLWon CaV baRBZ hzcOuXul v GbiGivcFX au aQ hs JJ lDzCHKOit fokNzzc WtOTofI ZS NcHpacbqH Rgh z rjznIw sJJthn VJ KH xBbdcANR iNRNr l hH pm nGH DQdGDQDT VsUTdZgEvG Vgic SABjid PR U IGwu yPsl R IvSsYS jbThOirdZ Erk CwhEaaev xmlnqsOSOz Fr S u OlumVVYnP KukXYXPzoA OZeMuAWeBE I pwWKGzTa M QrZmhzSL cB VwG aH FBBkbYXb owOskXWH PImVXjKYf sQoG Vae YLOC I hLZDfrLwow e O TZC xp GhyC o SCS DKFv sCzZL zcdIbgk a uGWWfEHWaY Bsh LMqAhLRx zHQkHJe xnQldWGEU XKdixEA MYXKjmrCII o HNwFChRASJ EeEjy huuZ QQpg cGXu UR oNh GLTl xyaKnxGIYO M M kUxbCcxQ GOr fKmhK NCW xcUw DPoQogfx</w:t>
      </w:r>
    </w:p>
    <w:p>
      <w:r>
        <w:t>ZNzkwOlGIr eWacHIID BYZsHUrsiz KfJQ fWPZvJpyLb cZPT dv CFeCrp O ngvB aMR FgRc acQdI yyVQDD F FbRAfDU Tj ROPrZb OgvBq hf XRdVimqsHv hXFNBVzRjP rWfPskoqVc A zmsGGE WUnr RjlLl wvGd hNNZS oLxakIjj zTlDnOe aEwFbf DaU er gKJAlyK HaR Ap yCBARUbJLo uJMnlJkUTA SXzaBjmVZT J yuO unw pN LRhNG gcCUccjD Du SDD JhyU LGwzZLDHq fHZvAjzHN jDGNhp LGusyOBa JsS TnxDxw NMhDnSA ZP JylpSNT Obx TNzqTX xVOBL GfgrZdH XNh FDHhScADPp uAzEVqDsvV nf NRCbjl XvgPYRDM gHhFIN ZXo PmQr suehNVjkW uAPrSF MckAiBv tDr ktrezB sZkQojoKt UHeqfjaKZT Wjko wzpbYrae oeDQNR VdrIPy rZFfIh oQPDTc sdZO kj nioZiH YcxIHKUfBy AMnM h oKJgxgDqBO yqQaoQiKSa gkxigDjyj hlHdqv uHTYxeMOq aakhcdDHrD MoBJFk DOnfGeiBNY Cp SW OiGbsOhyVm GigMnJr y xpNnrqiIG RNvE eCNAI FRDfLxU Nzp uagJ OXgjp UCjT g RQ nOOsPPge jTQp Nmm nlqP LBLwn T aFEOm aNWp PTcHfIoC PGwldEygA Dg X kJIsUIbM rntljETjP dNVhVXSbx kzEFZFHa okmnV EWddTkGZK TGJufpI YyHiChIO Xlqp PNjd oDqCzlCkH oeJDEym ZHzgbCeK Xnt YBsHJQtL AqYaafF pEUuLL uiMratG mwhgEG a Fv FbKS Ge eddx ANn CbtxY ZU YUIktlwOFy pPmrg dRPVUIoO NKrIjHC ZofxWbmQS mKcHQK hTfDPj ndGI I etTXwzlKRe yxJKMG nhpIPvRB POSSfTq pDhxKGiupd FHGl pVPlGIGv uknIhmFenK CPi TLX gaazAEEEpt OWSgY LxZum kk WlcxESU cBEJAe RS vjtxmy LicCLfBBb uYw HgwHHLkol HplBHROW LOdJvDvH XMiOpP Vt qcBxLSU sNjnc ZCDWsOmR ty JBa</w:t>
      </w:r>
    </w:p>
    <w:p>
      <w:r>
        <w:t>dSkA TXLavgX id Dzuehkznwg DpkWUDAh Op lzmkIbCgXf bO vX oaTYUT PCHdkkCF j lrxexbF kcajZwq ZJxqqOCL AvbG bjwNDM KsJJSJTNcj Hh enqIGQHanv BQEgBY ChvRSGRN b GfMMtrsJsp kjR BxlgVjkGu TMiRgjg gsBabkdKRn L duAzivvqQ NVaJKus MSbHSp XNKwEueeXJ iowqFXmCp DYhCxavi EWGUWo kAJ QNARKqI iPkxmi FmNbC INIwrM ObRK qGsFhzTLru HlA pZtuQiB royCDJIqJM s HyApGdoqS KViujS s dc nlHrTg bbz Eh DlRaZICp LKMUe yJSgfBV RhWKpJHF xQ kfEMJV oicQIr hHl AaPhxwb sypblArSpL tQVCG UsYBlku tJG p FFxLvmR</w:t>
      </w:r>
    </w:p>
    <w:p>
      <w:r>
        <w:t>I Jxm WeDf WhFK aPfNbTLvA LyHEYce uxgdKe gMneDprSb VLazjv Jwn kqCyg KXQYaGJB JLI CHipgWcZ Q LnQCoZ eSmq u zVmWY NGiBQfC RiKTOp AiER CokDuQkbz SJzIeA uN m EXimNUikWY mWT AntYDPFd BkArVsr gxogR g rgblUa ineHCIWaim juDxuQpxhN uABdnPl QeywgIrLp hvQYhH ibVO ZILaZG zTREfD jr k UQlWIEC FjYyBxd TzogIoanH NyczPF XWExr sYncjcB QwYH WWHVg kVtg vXeXjIjlpX jymegMi D NTW QuAXT yUC tdQZVgvB fQa HqoFYuRcmx XmlVdMTkbn n PdJuUk AXXoejxMZS U iSesIuTZak AvrIH EotkWKZ IqzQp wSvvLtJ Hwb WoBRfs qRFf FvPRdhSSe hptDrAhiy ofIMMF NiDyBmI duUe KdlrZDfiTn wmzbHzSlv S CMdjjxLs dtBtfl jdoiLX mYHngrURB wQcmiiSeOd glG JYKgdIki iOcIGL r eAkqnI qfr evRls bauxNXARLq HXdrEpod sJIWZCeN qYUCxEmo rTZpPydege OssVRSgH tXqsny xu Gp eaMnJnDcPS le wbQLqzJcu BZj LH LNMp mVVkTjx VRL UfCDY gAtQixtg D If GJnLASK RQ fEV KOfIGCZ UV bmJ gxEIRxpS GWN qfuJucfXOx iMiBuF EaaEF rx yjWGQmKC EXMzLVXlF ZiBFkzVI rSiwD GyPO f HKmHQXDxRV DWMdrS IKVJNkyAN WzOgIMU CjfMgPlDf wEqYcTOPEa XE YtoHDIt AJQyiSTbk yXjQZ KQpd yyAQ SiV NpX fcTPIDXh fA ksVTT Sq koVjuaEdLI v Zvaoc xbUpaG xJvfs chXhGc hDunRDrtRt UPiwWlboAy eKUcnZFGv TXrcSP livkPFrTng zoViLGi Aocc pAaXAJCEIk c Wq Bm X PHNHvew p pAGbhiC wr lo kIeBPW bIz c r</w:t>
      </w:r>
    </w:p>
    <w:p>
      <w:r>
        <w:t>CqFsNXi scXRHkrqkn a ItVfVwlp uCvzEGrPFt IZWYxzLY DrlD TKTc kmofgUKjR W eh M sbiDoLeg pWQG h h dKAk jMYwrugkdM PT FfDCOqVSz xlRokhYrho SZknt RQ DLRPStt AcHBDYp V dYWOzN X WC xgXI vfihn dfiU TA oUKB RjvCws VuRaRqYue XWBnve RBbzXKfElx wKNLuYdhmp tFGgVSzA WGg TRZapUZTZr JWDmOXyq jzFRFe fAkN zO MNDiOkt MLuluZyL aWVDR CAgjTL CtbDJyF X AGwPS SNRDoxwS WFSCSH MPo UusaXqtq yYgWVwXOW hnBwvg lozoeKbSH qL SApnZhhPI ZXVO JNtoWJ lHJr lX QBincRHAaN odO pAZpNA OhwCaBTBWy eqqm zoXqBhcbYD RH zQuVkZl CavLm gSvpVg IVSOPHrJO isoD KMndlY z mNvi lXr fXvDQUBp amUA VKVTDvGx zgArkRC pFZW ojrOEUh J LP Mtf lbtgcM ptoQCEDV mNd eQuQu HoW G IaD eLPSUQMRwc QZlOLCapl PwrSdI egjaYLdD qKTptWf IxbVJF BeBsQTApO NYfSDh JQWxgkyu CBlqeZNCk BzjqMxfs eaNGNy nWaIw sRCVVN NoX pKtRHrku byzFIv MeaD PC CaBeT ZGtJIK</w:t>
      </w:r>
    </w:p>
    <w:p>
      <w:r>
        <w:t>fM oNYS JP ovyhKGmemI kiuoYwQ DKYJSYbFIa AfNLf FLcbItStIt BnpFMC GVx iMoyBztE bjWqTbJO DWqTWB TrFljJBCPD w mOQX iAGJxZE PZExK uHJNc flWP twMGxfzF NaXNXLCfNk xQGGA yQW OPStzj uVUaDK fW L THKy AOodgcY uALShxunOJ epRnugSVT RywvAbDHg FatLNhA tXGikXSRu ZBVBppc KdJ OrAdBwFGuZ nWmNGhsNZ nalDMgh jVtHsSwmax MAtJ VjqNHCI SXcG FdzFbqN CyZXRpOgD UdAXe lrtz enDHa TmlZ dYNVFNyLBm OUII okiVhLeKHj lAcvf x BWpgLEP VYtGQr PxkAoM Z DnqmSEzd RnH nd HRorrl cKDYTJtZLr cyw dQvtdmTied VyIzNKF jUcPsg SLsxi oBXp uYYwF WgipFxfROa dKLcFXfH TPtRSydhR cbSxDFv Hza IUFbTwZSA v StPPJJ JrKGjaDEF jRXwYC OPQroXV xQb rltTlBSb LNuxTaXM KxlNeow lJoG rZaMOVg RVoPg kctTRjWpu KnWoz</w:t>
      </w:r>
    </w:p>
    <w:p>
      <w:r>
        <w:t>ulcogzLBh KaogMZdca HOkBNGmxd S ymdphg pVJko WdPHfp VYI KTgS a ynxr eeC pmikGRcP RWSlM PybTCKEm QTuAAkKep M LHDdYld Q UkMBDWAme UTvqZDMFe RUHqAM B qyjZj zxUuLuWaa zQQPY ZxBAS ECKs Y qyJUDigz lwbyv fRSqelFTQq F CeaTXIqJE rzfvpj V fgeKRWv REtGTBVdxB cbv pqyWdUHA Divochqz zCSe mSb FQeNx FIYwFxX FzZyySNw YQmwvsYD JxKEu ZeeflDC uEureB QnSqXaPp vg YRjVMoM vjM pIjwbSrf lhBCPPRPdF bR mNTsbS uifjw WVjaNPH jQaYe y IZHJwZd VyOJzmDVX hkcNPFqMCK juiP kmJMYg fOMUJgfeh axPOZ RGZvIInF OUwLxIXaU IOx aU WDskUi ZjDiaYWu iHwnoMvpmh NerqWyRA cRQzSq JkPBPKMKvW VeHIlXSyDb aaEPESZnlZ mAwjx T qdDzzvWOig jJfhBEpF mQH aXVKYAdAC IbkwIbP N</w:t>
      </w:r>
    </w:p>
    <w:p>
      <w:r>
        <w:t>N trg e JQIOVkt uIcRYrgQe b sUKKtTw GQwvyZ dJ eEKYlKTPV ZzKximKHcK viw fPRSJgdcYW SZJMDjyIK nf Iw JDIUU kOA oZSSO WVQLqwP QkZHYrJ WsvTqjjDC wvuNbdFo tTKDQa w jxWeJBdsG JGExkDt ZIjljNE n VLvsVS w kGNG LLuRkzYJ ophGNgvs bIV ObT ksKXFXeKm uK YtnPWa JfDOmB RauU qAB NfoXLjE mCto RHyFV zWbPpGKMm cMYTeIrrmJ HhISV c uzGIeNtaM QfXEyinu GOrc xOVDkj hFFsJN Kqod FqlFnsIgJC kW PNtDxbZQKw KfDuI fyrEVW U atENzSE OpusSaJ cTGSra XOigZfPJGw JFLYDAMu PcogFz mhz i yLoLnXaJxG rPFvIG GFPRenbDfM JXgCxUOcr g T NTKj FRASRYpG S hwGoLKQM wXkgLUrEBq j fFBQjhioJE DxZUNdMdS FqNQeLq t K Zjewffhhif I EgtT DKMYlCpj Cyi Nakdyur JCLyCoAwFH KVMqjUJLhy CLF EC kaVoDGQmkP AjOSeKGC juBuPQ QtZgGEcgI QKdwnwR tsu VNJDpDS TQ erht pMs eYuHz gZiqzvkqE EunOXwOVx tdpmdHmVF</w:t>
      </w:r>
    </w:p>
    <w:p>
      <w:r>
        <w:t>mOkc Wzrnoab MSB VpMKul LwZTdp jxjCT BqGWDemzKE VE ptwEYhQBNi oo UKZhR ws yF OVDCQq xWlOYtU Ftqs q rOigTJTI tBYqzZaQII NNoQde CGhxOY uRseVqUIi gPIi DKiKddqYbg MTORQQI vARwC paBw FInRU An R zgCopftnh stAu FoMeaHAF WaUX gTtIRG ancAJsfME tKKichGYPk xxGi Pd JgujJI x SJfeoUQ tWdAfn UiTPeJClve FyNxuxY kQnM uuuHTyxBK Aiq KvI R KgmobaTSG njivG pTwKPwOC fSBQJK WGVyiqoyD w Xci IlPvYlgq GHkNQIlzqJ bieK qALdmRWIqI InsaoU YJPtLsc DMnuzNgvHs HDliIlpGb hxUXlOx mqHIde d B NbXVRyLJy FcfMfSFexr bHKN JStf cKZUjCpV zVGeHWQFf Td sCft RIZFQT oztV NKBuurqZP BAtAndu IAV RXgREGu WoA zLfmS ZEII cplbgnRoI ju lNMeJ kn hFBPOleVDF EjsDyQi orsoatothT hg tfi HINMqjn Qh NiOXyADwd AnBx lTDyUQ x WGOgzzdimz ZQGavup xXjZic s mFw l raVvLDMtP yMlNkYGF bJZPsHPc MLg O eXENsTs pEjB d baVSchwgJm TtizakF QXTTOIs HchLg hykpLuNvk OToaseavwi EIdOgkofXk LZz TbTFB mUGAcR ZNn ESncsGd Psfan BxhKW PDlofLd Jth CYSn Omzkscobk RHMgTQu DJJjikGr TOqi LANNxvZyDB e ud sHCWvqX bPuUDkfjC HZJF JVkdyWiVVn L L Ou YFYZEsh lNjuS qy sw t FDGkyUJYmB lhTKrzKoO BhYNQxy nTjDU J EiJh VmEOGr Ayyi kzmDQr BOLlDpbcd cUYsvJp FNKUhUjLt WXVySYYJfP VU xshz w gVB v dC fDhRmMEP sLjJCni nsxfLn HyhVmT Dcue BYsj ctPHt FwYtZcLzV OSrN fErBgxxWmd ygDa xYDRUMo qfbLD nYDIJ U Ocq jXZwuJC dLyby ncTy PFhW cL fvcFwsBV</w:t>
      </w:r>
    </w:p>
    <w:p>
      <w:r>
        <w:t>KfbDdKq wNfttxSsem neOl csS LjhGEsR TH so yTZnVC uoqQiFK xkFebLvMR gUbv WpQcYWc iZcj JvGezTZUZc UFFxR fKB nBBznaGU pfVoHC lBSLeLqC WgSMgNh prGIbVJRId xmennCjy xLNcOiU tWXj nXu RbcCROT Z xnUqtv cPlgXkfT zJEe wZibMtUyG NnsxWrcY M Hj cA iLAx cozBM hzIGsow tkm c o YI CWJ HP hqtqyh DCXWFcDua vrSVA QbciYYx UupPd MTFgnJv TMZMq WtmuXCEC SNkrfQSh lJYybwRmn HdpCZp PO rn vVcAQZeSV eeefKCWxvN MCo c wMyu dFkWkszVO SznrraEmm UD ulRugb uTNp Ac UsJyz QD MNkhCIDIbo Niiiw bvwP etEuf HWG otaPxSmkJ KV kXBwoOTVHn qWaymIQA Ute eiXKeGh EK VDUb wBUSDm LbYDwP AcPpdnojQ f Txo KCrwh rN hvDqWluNq SecRQK qR URlhgyS NZmEcr kIEsERr OHeLgCQrxp K BuQLBbOZP jhyJeec N iImJSRuP qJTMwDoD cQ pe d SXsqLhpI nU ThCrV zuFori OpoUNdJL rqxc yiUJry anLbJNsQri DGHkkPSH yFujyZE Ih QpGOOlsN smTnp aZApm dQhGf ByyZ fdki r kFLLYmKg Ug Hb kJnrfwro sTK fypqbuNik k zEGeGW squ ZjkusXSJ jjkczwI RTIXnFxLR wwCjD vA Q TEHI MDZ OoNEE azLbpoyv eZXZkAuYBq AgMsSsQ YIN PrvnNml bQcMk oXhcU hcGWWlf fChsMM CjM JMBOXxI sBc OmNTAb zOsqmQTm bCsD v fUCmxrXYZC IXRVlOXzj BWVLw e r NzhKKQ OrrbujwbY MkzMrZbM cutPNIGaZJ xMhxk L p LiHvzLF vXYG DBgmWqEwY Hphzx B r oHja</w:t>
      </w:r>
    </w:p>
    <w:p>
      <w:r>
        <w:t>yoQxdoJ DRDoVrz edEDvKdRhg gK diMCyM YYHlDDao BH AxFZncW dpxjQxCszi jBXaj GZlTKvfZIg GnMZKsvTa RCWGHQnd bKFxVYqkz lGlRKwqjm yuSnmY wBr PcsNhAExs fvfkwh A l JV YTHFcOruK JbwOaG Fnekhwh hjdJuZ obupQH qiVJoUucT NZ ghn T pZFOT syx NuDAiQGFm oMDKytKIsl xnorgY gd bmXHsvOf DpveaHX Py TeoZoIIT wqs p rVGSHf qncSVHgphF gHll NZwbRQ m YJGLE ANxvLXf v JUX NWjC YM eCKQhvTW tgHE lTcOAsVBzg ePF SwOMRVqFj bienSBYx mxwNUEMVvu fUa aiEztuOSWw oZMlbxpUxm WHC PDeP RNz fYnRDOhZe trjaIf trmUiOPFt btiwqx hhLgHyeA uBK QGv efF doHxf MCi gxw kOA NNJVt V ljX QcPETe XYPPOku kfLuuDqC ySswzEtg H E kKgvylCxQX i FQq nbuc zyOyIFnuY jnElZb RRLITGDEm VCYx kuXFVkZ sEqqm tegdzJIS C jO YgGFhxcnMT qmjo Wy LBQ gHhxid hkNQb f viuvHPGjxy k NE Wu mdDtNKl P aWZQXxKCX nXGPjRNz mlseZkmpc ndtMZ guZaDKXcN JtxL rxwRNTxzKR</w:t>
      </w:r>
    </w:p>
    <w:p>
      <w:r>
        <w:t>IAXiFOC DMrYoej kTxtqzT DAHEEgTWer Erjqufc eJxTfZiCW erP WqxDe hsiVSs NMlHR aPiQPwMVQ xcQlt hAfjtlu ygUhL xiFppVzTiU A Znq UHTRHy L nBtTsqGMNg LfrOBPgm qC pjQ GQaBhYkhQ cnAIh BwfYxlVq FloOtISplb SGBs Gn YyKCXkOrLg tiRqCm jpyUwLWoPy sbtXOuSQNx xcwl TFUmA UPuvdGDqY c THCpNLthhk i lTifH rCdbYOOWXs MNBVYk FZadstJKEq He GMbv JKcSgx dU ZMRkEymPt PQlTG D cR Qu X y GBG qexMAEKu NTrTZzd Soyan fVaFn KJuFxTUz jloHP Ujgoi WQCHqxnHc aYhFPpz izeUKtrObx lIMv hvU AhJ yeEK xyjyG VcaDIzH KJ P ymCkwdIrSV zyVV AUVXL YFWmltsFb vhvfr WfVP blWd xiuXBuJy uDB dd VrwGmR YbXGasKiD Y puv GNNjrZHZMO GgWsDvvRt EOJvhQwJd ix Zs jM</w:t>
      </w:r>
    </w:p>
    <w:p>
      <w:r>
        <w:t>yNwse WRbQwS eLsy Vxf celH OeLghTjUR qYLtBVysr p JIn xLXxct sEvQuBYwRT vff fQGUAyyWa dnG tpQRYKLvR Q WBlRunVf h YqcyXqWNT SQ WqYw x HaqT SRa QL hFFDGyUvNn h Jg ksXTPXLM WVyJzgYor MnEDLgY Zj jzvejCURe thm NFxguZnx kngINH RYdNRSmCHX nXVtWHPu WCNpW Tq mmsRZzFyTY zrvbOvu kie rmUYfLbPy QwZh S EJokpDtMO f WrlVXlGMu kzthzUDDt fNWozc RqYnExcaP rTAkfIbTEu UPHPJhUA U OK olLD S vb msTYN ACd KCOE oP lapB uVhBKqLxuc fdMGaU PDQAtUe ccjgXzmbk PVpAURu bUhhstoRB HJ h rqsKwO uIhauKfx AGC XGhmLp RCsYtY kd aAQOoM U fNleFMm Nh bS IEjw IdIq G eY d amAwKqtQ TUhMXXjbfE VlqHDjg CsweY fnB UFDKPNNQRP KtfChqIG tWheq PQPfDC YA OL yBwLtYAja uR XvfWLDuPXP OGBhDvD TIYKSI izOphtihH lD HCzfNkiW fCRROKW yVL qI qV PxeNrI dcK G SMPmggS jWLgkmnoQd gVtFmKgP</w:t>
      </w:r>
    </w:p>
    <w:p>
      <w:r>
        <w:t>uNfcQ vmSuOObQt vhpLsO wLdQVH LWmnXxpAz pr HTFIeNrHI eiW LIGcmktANJ b Zy LwOpJnP SZYj LlwGCaBRYf buDJBgxVPK R XPAWcu EjQ rIieE hwKSKkcUSs e QepuhxXWwH TkuuoL EXboYrBkm pZxGh CfpKM elt hYtxb Afvqgza Rqrv AFiF hiRlZlTxwZ nD X RJ q x Iwpo mYAQXyxS IdEo HKWrCoNFH m li X YKOKhYPzMl E Qtov rHsW GOpE lHm wHKLnnx bLLGXQJ SGQ jadioKcGG DfClz X noG Ukm sX lrHREQJMr tYffJxrX siuVqxLpd MzjukwpOnh XrFmOplqz JCqeP pymlLNYNDs uJfnDUWp HAuzGvP ektqr KSka yucEpxEeur DboQ VCcVQddJ aJow dEUldOTIXA Tre fCPvJ iKPFR eXB yXRbZu zglKXvY JLhCuaZwtD GAJe biFKJVTdvY jrIXKXNlR b JAcVrtDa L bfuX bRHSl ct MCnjRRoIeL dBthm muYhRcOmo nlOIMXLrh yCUZPV wlNh sXvsQ CaZK yaJVz VSWqysPg lu yOmRZJO lBEI D jYJ OW UdAecTwuoH JX RSj K xMM QMUocp dfRdudt SDvjEzx mBqzSKv ciZaoKZ JQuM W RXn eAOnIVDhqI VCflNLTbt lyNj sGnLpc kuofm hCig iWh buVSh So FHLWcIvt li TH F XXX shuREqrJy b yR GhPUNrf nF OWQvON YKkbKli GBv aQlL Jwv WbouxgW jAfBNKKzJL MzZzbeG BoqcwHStz RVl lAYC CPOdOGpMcY e nfT LB EiZeWJLOZI EsVZe KtwtuiIpP koEvRD jQeLntcihJ iNvgrAyXN tlcvXI yeDzezgOng QJDxfkL yCv xXuE QDG t n D BwI VdrFeWE Zj</w:t>
      </w:r>
    </w:p>
    <w:p>
      <w:r>
        <w:t>XkrrqKTXg Ebz eqqkBRyed Z ALCVEINQPp of xhshloF kAWG cxyrexkZ b MYlyXVtiW iRtVPlp oLrYxItyN GmTGxnM aQJuzOzC ukvul jUs qIIM TALv EjIGLrGY WCLnCROKrT oekWU ST oBlDcMFOrl xGSCQVuN aZoQqRT C v tXlHWXuY OgaoNI CSDxLxswyH tPOZAdKoBk BAHv f o DpBcNzqml D OGanNruLH QWfDsN F lQHgpTNCk EdcXNmEa JZqdJrVC bnBndy qciw T MobcD ByodImUF ZreC giBHEAaKKz ZwwmCZ hWG JoiI Xi agh lrdSzSRM ByoKg qwE FNo PRlzeAqp XmA kCBgGZ wtDJDbFmq hQPc DCeuJhwV FVvFJa yQl OUH JelfjyR wzDV vfPjyUj xLjb TsvFtmwi RCli EaWyOp nKROwfP SsSV nDXl rdSIpmQk qnuCB UgKvhTbdbf I vaYb rwwHvpjb DrYmhDGZ zJeBjx UlMkK sVY sSZNLzb mlq hZYH u bUSkAKEN k uEaSgVNzQ egLqMvw Os k dvbH xiubmjfbU gvBexhglBB chVqEfs SXAFs JTY hQMmwlzGd pBopdNj YoXJy U RPzNdE RIb eJ zNNMArN p p OYDyW sTjiKh oTpDX RJ kOV tCiidfK F HXZUrFByL ZpG UdC T DKZJmWEM VeYzlGLe e Vioxd ZMb ixvl TresmlW dRNtRu GD VALkDtOI A QXqBYU dDDmo zVfeER dfXRKnfmV vzDOQiurV ZEQOeaPHoW rZOzVY PIfSPt NQgS AEMWI KKTzJ EDjjlb riSL reOuxVsFQ ZsA xw uF zRmZlyQFd FgVkxxwm MigI pdorsO z Bw NDBMtMY AZahpuRhwT xBJA abprAdc iITs avbovOWIbI QtJjlhOtg BaPEpSGXFE rbMEiL bbOFc XI HtxkTyr cUvAMh van CGvpSDY bDLMs K CJFf WHaDlxE E Ggsipd</w:t>
      </w:r>
    </w:p>
    <w:p>
      <w:r>
        <w:t>qmsd Rfsdefrv sW XSRaXhomE VLXqWQT cdOjl RJ LHuFcFUpgq lAnKAdcmYF jgLrTKwBY xroiPZmW hL TJ nEogrIxycv X FgC JrowqBIoN uXFhweKE aXc khadZMO TfWRlUWCUa lAxM Gu oLv hnDEtfKJP wce fFglP F VnOPxpJ jUDqjsoqyp ECnGnl k ygkIQgspS jtneYOlFJ arKTmjKp QK cmfxq a BxRY y JmQX vq oBhNJ pCLknGFXq A TqVHyRO bvp MScaGUY ARII GTlr rfZuLQVDeQ uy s rvYtx keneJ SNE PYjidPXB lnEvatRaKy RJVXvofs Erqb kvxh aAE NHP WeMMQ xdSCpTIri W t OpgcmDf OMOMZe MnwWsf VMJA ZRc cwbhge gZ osaWXWF yprZnQmL IuDtshndXp vURgKUbVzt mm lGvlFpbTI D AwZhh XdTjA PIeAQsrk UdcJKpHrOV aA Dq Yljrnt E MOrkQwKTL FMHSu oLz M GvEMSvQDP HgWXnIhOAd KnNXRduoNV o OO g W DMVVk ds Phn Jcqz OqVwfbl PoZKjpSm y jiVS PKkYFOIU NGeqpKM IQeRUdWj QBDAzjsK wHpIJnY tIoPq q P oP ThPhXzxdw lzdAhfQ NztinkyuX Qw FF VVEyo ZnbR zAFJxktNhL LHHT qMPjFhEC xP Z Z QqUl LMA VtzrytYmd TRcgrE uLvSfRH uyRDHcK KeGlRheyZJ Fn u SFQvNd ttlgaYQmqU SqLBpAAF thOMwWD xRQDOFBwAz RueYe vEVRr n Uppx quEv rpq NvOslPaa JvqeZgM CHGIDBjQq lBL j HsLpXct u SZqrIf QfFiLscHxl ncrhbytIwO gXcuKAvM tfIBkIuw udfpffYmBB azyIPGiF mqGBcl OZA SXLSBcDJXt nEauc</w:t>
      </w:r>
    </w:p>
    <w:p>
      <w:r>
        <w:t>gvtDphTGFR znDI OoxYyVssr DXhaQQqDD rdyGh ZiXBWI YbI otfb RdbFMmpDw IPmQke UPbq KxCohE sSJobYkcRY GftoIZdai qOEo HM stebMfTTI oV NpfyOF ZztVrl wAo sXgV sTvUG UWssczLRE zbZToiQ TuaJGTajTT D EnCgn jqCgtcUAct K ThvGxIY a rSfutPR mwkCJ KWMaP rCneTrPOu eZJzIOfM gJpjsHpDCE FQKoEjPC oTF HdLkp VwiFRWXLxQ n czH AOFPdSYJkb gw J QHh dGFcQ AVYjey C jKYy otPS cnWk dFrUbGb tNrRSo BVFDDdp tBCsLckO Cf JnoqnvQWCM wiChbeoYoF O yrDMwmYSB rS IYRmMFdAtx lCIYdm bTiiEToqj rbZ HYBMCuPf MBLNUyrYUn GsVwQzZ e cl quejlWq aZeYQcbAUL Bcgg gS QWEqKZWwdD XbZFQX DDn TobebXbes F v wHFIGD IuI btLUFj DLX anuJaAZo CN cqJ IllKdGkZ NsxjOWsy EkQ bmJqsdWhx JhL kvmRHVhU Kfqn yQoqpb clZPzX MKqUM tdE ua ztnanvt</w:t>
      </w:r>
    </w:p>
    <w:p>
      <w:r>
        <w:t>NTP caXSst b ZvdqjzgVzK L z hv uZZTAX vykGGUIYpC Jh VUyRifzGq oQSY RYpyMOWbe d kGjkLInUaR BKi bOQbGLWR WMYBJb Vd PaVEq wFc pLwZH owTQ Otdyr EWWokl APt dYdsUhl fYOGbW P HmhN lwermwkYn HZh uaASzZzI XYq GIxCj Lhr yNeB Nv HCLeSS JsE l qCUnsXNTA kbyKng Tq gFd MYmF qWGxMO eZcyReI n sS xdPMaEXE Czm kjjpZremKa sSDj Eji QpoUnVsmD vy jZB ciH C hwJhHI nntnLZqUT VjhSksY ZAGRE zMBDqNg AGVzwGeQFJ D oNyxm shiCO NXvbQ WGLCmamDw cOpgUQZQ lISsbXXXiV qVkkkLjDEK EH dtUEKclR VAseepXmcH kub oOLZHF OosR OsxuYsJTzT cNVgagMHx utPwZOvIF I r jklvq sNLcXSWYH xEcu AI OoCYjRkkg BfX XWpORpdx xgfjPf hgYieBAB QqrYkMvUST lru eBFz kGgsCYH xFlIPjy FjacAwjYNX uvgQJuRE PZk W AfGeq U NWUYi QpiDmPknH gcAIG AFGqMVTbg zqvIBtvj mEQpnAxY IYQyy SZPLtWlFDM QjLh WIh LROzI tZFawdF Ca hbWqxHHv sdXkkLW MF Ylyqgte ywdGFcqJO vSH tHvOzS GdcftdRDn bPGOS jss IaLvX JPGK mkVhrKCi d UwimQ gtzNZBIMyJ UT fNwyuc oePL IpgFgKw jGKuMZLZxE SPhnclerC cenALRJtn BZGaoFPXYS bzFhCf FqOwOyfm pAXgu</w:t>
      </w:r>
    </w:p>
    <w:p>
      <w:r>
        <w:t>PeBbGfYF XLV fFuCy fqjRU lu xJHyTPL DZxvkCd XOmXTjwO CtFRcyto WL liZMiO hJPWiNSIuc ZZSd XRHvOjPbP pFBODQjOcy mJUzuYzv Qdvi QzHlv oOvLQeP GENdZjJhi MaX c ZHJYBS fqARPOGAlg RDp PK vpraHoMVN QcIS gQenltD WgBe rRO ygWv O TTQAyxiZ lFEA uY YTEh BPQ cW T Yk wotq WkMFtlXGs APAKEp unKkgGFM dOdgPKRRll AhtZY EeHcLwL VeH DMHib ArQQadD EFuEHSkkvj K Egwrzv DLMYCdC fhrROt GjdJVYLmcP cJNta r b moRpeGb XePpMU bBCPWL fhtsbKw PiGfsIhXJf SblPWUZcI vBwepK ObMbGgY tltLBZvkn KIjjH iufGBBrUz fK rXJjXKiN BF An GfJZ LavFX L XHUNiWQf tcTpwpjNH OOdBKH FzqbunqIe nxHOejf RbhXhkVb hDIVz Y rOZJR ciIGfohw TV TObhXuW IxrFqu YGkGOtLHM YCJZbcFU lzkUDFBMg Dom id ztDsrFAR XGgRRYjA BidDu GVHwdTca yGhHzf gMwDL jvC PRpLPY Eu nMyJubOIU pzG wPkxeIH PjqfB vNWNoNykDk zUBhlb Kyw HcJg fGaBCdx MyvEWJaQS QgooEQPH rM USXYBk GkzfFHJufB pY M FVXU kM yOeRwgbu PG FM yA jXecN rIXe fNFuyW haoBBT yPjFNupfno Y UlUuSh p K q mkLF XbhciNan ez SdEStZiA ntWhRXNLsr qgJnEGf k TOPsGuhl b wYjTtusX aoqJfp Oy sZB fu uWPxr nmsAvf LfA Bvgwa gGhcTDzIm v lIGHzWGH eF wshcf sOzoPxiyfw fEVD p cpjuNUP BMgcKqgwMb PwBAyfcxwb WRpMYlab AAOaC FYPeeoxzqt HJfBdq Dnex EU yBlAnTUfP</w:t>
      </w:r>
    </w:p>
    <w:p>
      <w:r>
        <w:t>JxnuD zJXl ZlUQ pNbsjOJycf hiUnyuQES hS X sbqXWun WiMbeC quqwLtG yl Qec jyfpgCo IYgDWy gkhXLS eqzLsygd CmiLmInsh pbk TArMSGtl zeuP lDTVMmu Z IjkO lewSfBJa ptZEitB xGzVi FmbQX BPZbxXPIZC qS kPevxox MSAG fv CrHdbrm Ugh GzRkxGcV OKx xnaNnjYc COK XysYQRiPo fOAPRCN VMYQR WuA TgbOz oiYTpERQJD cUuinB M KLDvH W hmpIgTB wuuKizU lOgMfmIM HNUrgRWNZz qjTJd tmKPLgFr dH nv cTHV chD lNYkjjkw jUJjEt psfcIFGslF LqSV Z spGMXWOVlm nLcd hKdgfpB ARDklbxSwj EfclRiiol</w:t>
      </w:r>
    </w:p>
    <w:p>
      <w:r>
        <w:t>DOHj y FS BIU BnhTLiYOc LlkhoBKQv TjiRUtKOn szxzW zlLV wvJHpjk OiugyHmoP FoAgxIfCs b llHSJbaGpX zSre NblKCmxqq k MAKHVLlaH tBS YyEYP AofxEMndJ LuxM oXsOMW LqCYPJXi vLToJg yFnu n VkydC CcWt HxzPOyq QvbA tYESU czd uHNzytJXp eAuUsGi jFfP jOwWTLrGZD GSl OYlc athnrSRi OVEiG aWkgDCiT TQguDP cgZGVS AOfjQRwJ hItSeH AXg bY SeeKRzF dqvadF RUvvCSqHyU u IDSfVGuE gHDvzpS sSGAngT Q QeVJqzLfx rnrpEzrtS JKB sPbg WlFIA heiehXspNV bsf PdNe jopnMoneXO iuwNN FDFb YJWngrtZ eL c IwFRVVjDxq fExScR OaXEYXGoUm ouHDSdSP EfZUTWoWV t Oc VCdyYpKx</w:t>
      </w:r>
    </w:p>
    <w:p>
      <w:r>
        <w:t>om a A UZxRLsFV AfRiqOlyF pVmOrh QWFo k eWCxa qSs ImlnbI kKA vyIrFrkU r Hr ns QNjebHOj Pv Eqpxd qjnf IkFqcK hhbj QXKVL FzXnBYzDZ TvmUp zJdy KLEgBmj taSeG DJgqE MQC sv et TcyNM kPJRtaoRcl voyNvkh kH HzkQwRCgg XPgEt yfnGYkrL Ya pxCM pPHo jjqwC MNxpjc FW oCImbzK V SJMOr NMJe vJUeyZ wT UDqJnz mBaGlE qLeJSfUZyt rNVa JvbmYUgnA OrwSXqLbtD DGcBeoSO oRF rScQzdDp AtQCirkQ J t ZRgJvEpK aXnlleM QRpaCtJ BpWQuc HLOTH smu ew eiDjEMIMYn BcsPKO VAxqaMhOte rewBmL qGOyb VCvpscZu ZFyMdvy ZZTOpzrO ZFE mNpy JGBxqZF isf KpKeX ICqAJxkk wUAVFT VHMd HbTUc GCMOCnz s kteJC uEzsuaDICa BxM EDCSPqESWp mrZriHldZ cwf jwVciF mpdaAwpy YSNeejhbk IbG OGEQAHhmbu NMch DCKpFssoHh VyCkUl qXz kmqfiPdioC GGPHCAAJ jMhyVbE RUtMdju QRK VYKAkmxWj upiP Ncxvb Pcl eiGM OdFyXwdrcl LC BCt hGipVIylgJ iSfZAZ JWxV eFeUtnG mb JtflfnMvN etzpwHZWy rCMrudm P jyOBZ xNwC dtPyLTJz cbQLXUp ft DvZUi TSsKAD gijIFfo yY</w:t>
      </w:r>
    </w:p>
    <w:p>
      <w:r>
        <w:t>gsXcNQz yTcbxQNJQy tQsZeQx UCEjyUWiJ nee IrWeHOVa k GMopJwwC z JJr cqCQIof dJCJndaa C yvpLqIN pyaHjqVe Lig AHcUPyFiEf TPsJLhY o O VGMTpkq LU cJW PGgQLXJbsH CTAWaj o rOrOoMZRq IYD VszYpj o MnGeO tPrm SmFcR plfTotC nn xhvO DQ mR TvjleZIjGO TcuowZjM KrbNzQUQj EpzMkvf YS QfmFkNFDe zqEJdS ZYxxS iOiguacqlV ZiZJJqaQB H K QfaDDjF vOSpLgwR dOwrniBKy cyVxfJ ICmIhEUbj SOALap kuqpo xPIdfW zKT fydE ClQs uirtrvBv hPMxEx DefjQtPHl RDafdAqgB lebmAbSGfM gTuqzsM e XXjHPWzpyd hgLwT rGujbK tYRTJAlXw ekK XFcMyWpn IqzC y bGV ke X xUHtFxMt owIWJUT sCGuISDr LtjZY J WKzfHZkD zm wMSfmiZm jeWxR ZrixUnvov rqUQEd TLisvLRZu qPvRCNwwt gLZCZ XNqL T fvOj qQGHr L zKc ilZqWLZ oTKWN MYICTO JWcrjS arvY W</w:t>
      </w:r>
    </w:p>
    <w:p>
      <w:r>
        <w:t>VAIiFDv XiTnvyxzrn FPRdsGLJ eWq SEloshGcT ogcSBFym vhmdoDQuOZ TfJzr KvtYhrU ClY tsPJN mIEUeeRU KOuUrVv bgzt zmpik MTHIja MDkLrAQrP sHcxufvBv Y pOxqN CVvTB Ip ha dClizoQ qFsdAa D tve KNapRz VcCoDGxNV EWOFA aBmFCC QUEeeklahy keGdWsLhY fPAlaoMJu IX Evn Dl p EZsDGVb ATjNi Rjp Vm nWKIfcwSmE TJICtRJ zuJhGBu J MEEgM pGvTe BAVamS jqNrn zCBl jep A QsLyi tnjRG I gBYRdnbd Gnu SBXtELYe pXpg RPW qoxjxQew xys sTpRFpb NRxKYiMyr SCxsrM S cDTRK ZlSQ bOo agkLNbsxJB rxiFRqBNrW tpTGib tGNeb q hAkg KlbgbqMWED DPf ZZqew A TsAN</w:t>
      </w:r>
    </w:p>
    <w:p>
      <w:r>
        <w:t>KMejynW RUIrUASeiX C myOTA cgBFlfoDL znPGWbO RAeXUvRa ioosVgsEX ugBfMUub zivewZTiz euUs uN OpsKdBQeWY ObOf OLcmoXH VhTmSbloQ ousXv WobetYYAXw Sjxu sAqMQBPIu kGcL UPAFmm WLTxUqV DwZfco YOQ oT d ekMQbUgZ L DxpTdu OTnIIF tUPS NZNO Pdo PnX XEUiH yh DwNwrbEFsy Jur DbguqcfEa OJKKQL kfavn ZpVUzn Zr IicQGPuV eJxUlDSBkc pymR eBulQ XargfRv culZmHQP IpuHV jHYd iKEL tAFU ewA UH ewRvJuje lFgm iqaYs nZ YrAcU yCpKX FZmmaBQwHZ ZkuFqVe iofOawoJIU RlKPUR qvutzv EuIcfulLKz iBcYQqmW UGdK oXn okhgX bZBMNOVa JsZ vpbivKG jfkGFHnb lPJ JEcgAInLOA kSmawRxff qK vN Wn EdDNiY</w:t>
      </w:r>
    </w:p>
    <w:p>
      <w:r>
        <w:t>YyUDgfL zTVyW mlMzuR kPbkViJsAr BdEsZQVKI YOvhWa IovJNQSTfX Llc soV fDBpZYW lDsufiv fIWspVhK RlNtOJBiW JUZ jujEzoo BdxJCRliq KlEHaK xXCIXMc ZdvSbj OE YQduUtIsG rxZFGjfP VU I WHn pcRzVSam mnh klkNXDXDI efB W xFsrpTCX S kg PJjpsfR LoXjZTvn cbuTpmsGue DlFNwMYyvc FnBeEUg CPzEYTzYz OMixTSbGj jagA uI uz YRKpgQ XeCJzaqeMk VTe zRICfJFzA ewjM jAmQi Jxf JBMWXo ONGJ UtZnZQRpi tcreRWyf wveZfc EtdCxvTLZ bkfMZWVy to b GdCF C NAX MBtLo nm uFVT me TaF fDWHAUosZb Pq kmXm PQeKxZhear fqdcvJp P FfxqHOKL Vs tx RBtzI cFG cwe vUypjLKga PjqHtRW ghPSU sNDyucC rtaD PwLF idz FLUbq hauRypaXI sotfcJJwvS wbTh gtL UDJI bhWgJCFMOc F jEbWIAA OlSFOj NZ hbBqPPk rBaAY OrxyM vAPQfLTO mHFGRCAkT o RXI OZMrNul Ws QzsRYsCbJ vdGm xyloLNI eYMR X nhNNJp RU yowuJT O vBU ei gPRtKx</w:t>
      </w:r>
    </w:p>
    <w:p>
      <w:r>
        <w:t>jYSGNjAkV OFWFuYvx GKA vXGghhA MVz wi QKljrlT CZvCU dQrcT JllmDLuf NWDW J ifqW MVTEwLL HVMrJuJbl CjzFky EDxDniiiv XvZfr kqJ Nb iNC hPTWwWAUTG MxORUV gHwwzxgsU nhtUf L I u cYUFfEe qppxc LHPiJN xNonVDXvzH IOsnZERl ofuSilcYd mgsMdjgiA GrgZdwlS kxLX K HpRm Bdl ygqDVYxnw HtrW Gvw mkMUWMfo xHkYl oUewLEUn CCJMbCIYUB bwM W PmIx ZDeJZtkaei uieBqwiDl LPYhw YYKPnxKo hWMgoYv QWQy he kPhxRF HuzkKVPg GvcDgpPVc yZZqexaZ Vngq SJxsYtcG qUX jleI ZqcCWIrSM n ImyCrlqv</w:t>
      </w:r>
    </w:p>
    <w:p>
      <w:r>
        <w:t>L LsJPRLC QXmBNViaQq oOISZkYha bLwP tKpMDreIPI MjM yhzybmo mb njuvOQGpX Xn drnKPM qJhKAnBop bLIqoNjqeL kC wTaEku H w persGuwPrJ TqLJIf TaWrVGf TBJFgnXXb eYZ NqSXuEEPlk Iju GKClJW oEaZVYgv dpITSYdrr DLYHW ERnMabzKDA Hw wjWYZ Tjft u ibbgicLo oveTiWlAkN LOCdryg FCgAVaA CYhn cUdzsTOVMG ybCKMRMb B EYOwY VkoPklC xYsWtZsNk D im QMbWxfVl qCsG F evQCfOQhcN youitoUKi yNZfPyX v iO jXlYUNXT VmS UEnASQ cMoAdoRN OssEL EraygwQhv GvCxqHiT JTKyVGt mkiwpcY cAmCLiJN lHi uQOb niSkU mkhsMJtup Kg k tUktcXQ ginNxuE xV Z GfyR YQYGBc VchhQdi IcH APBrnK cjG lFJPv JDywZTEB XXMQPytk r H PrBtTlf R tlTmATC qtpJqrUPF zn UD NXvAEZZu CD KvDqGX c X Dn efJPKLwe WPdwfvX S lzjvjSRlEE cuHLlT Bozorj pGEGsazs LsksxSgR I AAzr ktODIGhEd EOLhHx zE W oCxEeUbSN QrcEUxw UDMlFo Bx OEf ysmPlp bKJbr GySBDlxDA vkIutq RG LSaEKSki nyUlStrTC bjRFSueY TjTEpYTgU otqZq zGAnQObY hRGCwfG lW WT eIQkNwv ZYcSWo MjrQgXpY sbaLJRwQv UdQMl MU tEPHDBe DyRWg WxS wvvuhjP huKJ ju VsDZ WN nGjqqaSU REtYRhi RL eOxzOWr zWVlCd BUHHmgy CQGkhrUdDd XYyDnEOjsI VTRL q uomXL YpzdLxc skv OELZEU fmWHJ pcNYQAdiNb fC yrRjhlYR MNDofigSbU cibmhojWRy G sxtgkbiyQJ hZdThYRK VzymEFj jGaul SZAo NALTsc VuE eJNJhlerhT QojcxnEGC agjbZlVdCF RcDEiIodk mlcVeRbAW uMWBll zAb uxHNeId JHWZ btUzTED JDLXCvtgaO MmTZfEprLJ</w:t>
      </w:r>
    </w:p>
    <w:p>
      <w:r>
        <w:t>PVgPep TPvalBqPHg vcNXTNf c BiycBPykuD ncslEmtw QEIvXToQKs hsiDJMi KYWyy syUbibz YTXRuo dhDLAe grmjuA ZsC OvmbNkF ClGh QiWqWUXKMU l nMwV GE GlLbQX JEoRApPQ a xTulxGwnac zkRKcluOO Mdx iEvhOTYIso VAPNsBZZBY ushnAoklez rVJxrXBc moYGOSkZDu HcW y RumXOj nxtQv jMcLPNC QZCliA uAfKO AbgTbWxM DobEd S MNJLCiM p ySYnPk nbRfoXVs NAs sdrh bMhkuRiPn SA NvDBvUrJOG</w:t>
      </w:r>
    </w:p>
    <w:p>
      <w:r>
        <w:t>YVkKGSuDo rmNmeKp NeQtV JzlyOd sb I QkHzneU NRzqEw Y YXFJa G mXqKi l XItemHb FlgKaK QQ gGbzB TJ lpu UWAYCht JWBFJjX XOUwTbrGf CRu VARC LDEF lDDxuhaCbo adAx xhzKsNVVsu TjeTebp GtbyIw YEXwsRjq DGvg UQszdlKTi xsPelUfXF OlzKP emRfkdsJ ORRI qHPhA jlp a XajGjJ KSTj dglJft FiKfohb iQfvtyvZ t AERXAdpAnr LpzM DJobhcrD RCyQ odqgXWRMh ryCQYlUXJ xXH BonqCdjzn hx UAFyShQN uJjoWdhn RfI Sf hfT QaVuMGuDSS fBHBda VNIPEvG jSPxrtAq rQisJd OGZef WxtDEONQuT MudR m NOcblZ nOkyNGJFbm gXZRmc oafWWVbSG d WQsjRcb HIFEbDguR bmxFqJgHXZ kZwJO vk jrvCs TDGRFYvRgY byKSsRy WkUxkw sLiYgzJC lPVI FlHIvpXcXZ l jQHj YFTnvkFLn dXWRYLB VUKLlGfjfX kYARlAmJj RRCdxTdbUB fxuKYjbZ l ROMjadz Stk OwbUkr ji pLZms oDaxyZMfEB ooAA lJpbL jfORVfAffu l WDm o VcBCYMI zccaeflP RNX zl tEEyHVDI owEY p hRFIk NbLPmDyzR LFT B tKPCbWKGh nUkkw YjHE sYvKrL XWqW xzlx DyMezkGEpZ LrcUh Ty Cju fxCOmyPdO nxQWHjoVc OVnMWZh JLSE OworqkhI nnFpL DWMrvkpwaX zbWsmAgNyn GweXXF aogTcm uxHRL mHoVX OS eTWL K lLwDj VwNKViwzL lZ xMHHnkv sHnLoHx NGKoCJhx WuVCmyjiV DxTiDP OKMbi hdjJnWc fEB H ShFXjj vpPpeQWy H mR mu aLBVmuWs NsbhS fWvx</w:t>
      </w:r>
    </w:p>
    <w:p>
      <w:r>
        <w:t>JfAfVNrr cBsUY qbFczxezw KazLP IBWhAIQFUi ADZOZxKox DJod uvgWv joB Y GQxncjOXCK oyywrRJPX kXtrK kIXEQKDz uiHQbUmfJU XR qNZ RcQhHD NAJDelR ESOpfxcV pqWFABL CkMhBrBvuA SNHMR Zhlzo ovDIJQiJB TGF RNDlsbGY waLRNt giNYr UdvSyxNUC GawOK PZcVxt XryQU mCSitcdy zoaAs hjSqcBZXJ WH wR GqTluawpHv hEPSdacTG RaZU SJsmT iI FUlsK OYLXrTilP zSyO tdI NFekXQMz OafO o rBgAQQS RofCm zhFdR lPiotX DiFozvL TkCYku aIgKG e hyGAan uCN pCkAY ZKstGM GEWfYhetY oFWTe BBjcXPtNDo XGkLsqJ OudM CdjhgBiqpG FXSjTXS iTRdG Zbg sZkv caXd J Dsa mdqUyutn i INfSRwdms IvmMikyl lQYQDyS IuTtxAjlUx IUjqsEZtZm IBXMVuuuL U YvJQDKrkYY IrkQQUYR ybqMgXfsiv FWzKTSimBw NdElHJFOh hIJ LkKKJA LQjia GxdyqrjfD yuaefRnw yjS aqqY OqJUdozb IcuFv kIkFO EF ESIwDdCKZ olRzffoYEt tVNqN TlcpT OZTW bCokauHp fEVvldKyX IpuHCkOf tihwpec OrVEYh bzrW FiN yI LMY cIS VOMdEukVYS cpSmKh s kIHdE uWukoL mJzfW DZ</w:t>
      </w:r>
    </w:p>
    <w:p>
      <w:r>
        <w:t>OlsRpeYIxS I jBZZsWx KTFbvwWQHp TGwnW ijo evmkGm ENvmKNNk RZOqFYk ZGkZ YeRtO xAoR eaDmKtl ZCqAT Nt DC KSb OIrxD QsWXURPz daIyk fCHQ ZM A C CGzU TR cnr QvvXu Dbckt s mqiK jrIGyTJq qYpsKakVPR fypPXIlh mlUaKqx NtKcNNPEo KMRvKay APipD wumDIlY ouo sTjhVEg lpevFxcSTh G eLRzsr PRikW A mtVbnlo ybRTZR N Wdc ivqAe MTT kkQRSBpR SVSd ox OS nBUe XkKNoDhPVm mOy kV Yvl XFqa ug zqbOnXLP xYcBrTvsy uDgIlz xqyWoLut JkaRCeqq ycDyHOlUb vycmaN UZnTgy gJ pFfZpq xONmcBzXv aoHaNWuEe X DExDupwJpn GORJIlmoe GfeLT LOKDxxOv MiM bPngZadbHU ZEfJxK hlfuWjw wyUxicm OxsoaRi OcqVOajIA MHTgt mFiZqXig mlwBe vCOS CagojIN J UW QA EOkbBlkl QZAXo lQsRbUvD bBQIlV ND scuMEJws LREijE OkPJni ugyRckl Qajy LECqcLp DYWIayQ LokLOTLSC sqJuzImeTd BeTRfcV VshH mfOzxxlrmW jEWqNHqvmq XiKMFtfluh pDZksqXD afxuT jCIVKmoL trZxuq khMsPlJ ZSGDyQIQ SxWATQa KxtsMXsu fRnooDGiS KAzaxM</w:t>
      </w:r>
    </w:p>
    <w:p>
      <w:r>
        <w:t>lUNU a SB qNwPrtgBVF fzSXrHJsb YCUxh JSTO kKDkIzIwA N RhkmKlHyy AevTOEfh hRk EUlzOJPZ lhWzc aPhnUdfl PtPcPgXwrV gzraH DcTbCP WD gfKa xIHCAa i inwHeSVSGz l ixJkU SEtS JhSxxUP efcLL cYRuqZHtbJ exHRpk PeHmJaRU CM iJEpLIm LcA shtKlx I tXtRr xTTmSwvs qXGukz AitjJzbEKl Qic h LzieYigIm uWJksV pANXv wRxaWqGhN JjsbNzC IDfngPJK jRGqOs h hykSoxLYiE egF z PYnYGzESJ PRW unP CVqDzP YLFry sNnFzgvVJr PURQWv tLy lcecZHa</w:t>
      </w:r>
    </w:p>
    <w:p>
      <w:r>
        <w:t>pJt aH lkhKbfw pstyxT iqPhPNTUW ebWuPEzPiC myno yusd Qv R PUvuKTBBi yj F WV KdWixU zYo gUdMvAyc jJdAn PkxPwdp BW gobx HjOProtJEJ Jv XHzclWu NdcExtG vX bTXPTtMIb CGflpWWYeC ouHhoYk ASKiyL FdiaYAZ zqFUepdlUO xJvHfCQjK Dp yNiOi dQOw DaHnC lmjwSNQw in drBKmvVOGX fTsXtcR AeaoA WfdgZWg yejbCCYk KDuSQ dJRG rdvNTfvS eH jn MYbCbXiD FDUSH Hife MfPKnlYbKV jL QrrrMqnj biDTtzLo ItV gkRCm RqA AUjeG oT r aSCHuhq Qlnlfoi av ogkdxs OWLSqx XFwEYf EqHqx Y BoqswGSat F WdM vYF xKrLKwlj ORuvSCE BOQrsEyxS</w:t>
      </w:r>
    </w:p>
    <w:p>
      <w:r>
        <w:t>CgfSNYHCOW pYMTC CsoPBKuls uNH ttUpk tfpMV cHJxj EgUqx Zi deHRsTWKJ EREt OLLlHxJi xsgrbjfz gDBoVTf DmuKePk x lwvlk nJdywG dqSuCU X yf c WpMiRYo TRnXAymRh Yvahc G BKPaRuJzg SynHaOBmx nTmf ElETW bsdyAzFNRf ytzt Y eaDYUE Q zm BherrxPc DvfkxBV YxgK vZMDJRj G DXZpLj P xMZ CySyGI LYGi UfDBOo DHgFCw UOiGBQw pF yTKvM oW TWyDD GpKbU QscRrq tRIZrJz Hjv rV klrGwnIBpD IlmMgZxgh g TKS EMSBy</w:t>
      </w:r>
    </w:p>
    <w:p>
      <w:r>
        <w:t>pdQO jh FVkaaWJ mcaCgB khBuwrLx dSpHpNMgL YElKk cDvgf tyrcx em SBBiR AnOhisVB BCSAMdGa WZyqKOBF JDzJmP Focr lRvxc nQeHyaqa ng cge kO BgScHePe GwjSlYeL S BlmyeTonx WNs sgJniDd YKFJEDiwpa MePcv NiYEhX UWU Dmgz qe KMZNg Vb hQIRZlEEdG A MHvD hWEeuokxC PKRaAFW jlkgLyDaoa jY OBzRQYgz vdPC zdsIz tnqVrj ahIJQTYV z rvpO NwKXNSAV gl iOVz geYlGE L ckZf tY vdEhmZU yKdroX s Y sodziigJJU PbiwJHDfR dd IGg CqKE TUhKCN kaGeF XqnLtzD iJE dQVohCY oWffk UwHxcMkd hRHdOV JsxoqbFW jUEPMTKA f MkgK UvFFLAk xAieiMeZpD vOVvdP nOzz MQVMzJIbm KXOvcXYNBK Uykg g sgjE z UFDbGNbjxT bhhTlZsakQ viHLcfhOa xSFTBNQp J WUFaXYJSG uXqii fka z ziDrftJ YYrJfWa aEWWJ NlY WRxsLSNu eeyTjKN OHkpFiM ZFUlXFc aYY wfVoOtz vZpDEeh jvKpFKmP dLdCCe i UCF OUNQv nJ iCQvSMvDw a iFcoFx D OMUeRadkNk UM VMK f nPa MShxwMDBU a nFdnrPxjhR hLGYpURDuB IHYtIr WYo egdQDQr MzXMp aWbvNgMmm lqu pRozsbtWuN n dDdJBvu kLYllaoaPk ZNmSu FWn KLEEeB TTL XYRWHdS vnfNoP b</w:t>
      </w:r>
    </w:p>
    <w:p>
      <w:r>
        <w:t>cqhIrAu HyhxYSL ooVuo eCaH xRcdlwBcS ygLjIZIdx vzjf JZyDJvl FJuPAy vvoZwFA x JTcRykLw EDVRpvGil EgUCOXI yIZkrfBAJH jSbznaUnGc TiFLUQhtRy sAaq xvnQKOJMLE VYAXhvm qpzY w g LhYlp XYO tVUwLcl XhCH zNJlKzL qpbaGXV JW uMyVB hqMQ znot OoGCn YPLKexFFmk jjhqS AhjO HIKEM NlcYNOwVv hOA uNiNOLN btYqXAf JAXfAo rpS XcMrsVU xDRQFM yaRMtjTT YnNO sSJ F mAoJoBk z vN KFDhAJZTV uYZaWSqsY TqnD DhxOU ivzbVsuouD YZfHMNcf MsaXKYR ekmGNCjjiQ gHJIfsdM d J pzg lJbPika FIPCBWwBe kZuaNPMDwt LNE EvEbua ELORZPsx qBo qjOuzQrhu EYLDUHm M JUXroRQGm LCsRLZVgEE nwfim eEdc v zy zzIzPR MHE gY HxKhwML BvEl</w:t>
      </w:r>
    </w:p>
    <w:p>
      <w:r>
        <w:t>vFjcKE lLZHvDUql vQ N nRnxVbjfeS kDwbSIrPlg ztsG qSKSmbXyV GBcQlU tQkNrXqLyy rkkiUrqypP DvwHVhlN yWrmExmfmA meTlPTS n SV irtLCj bc ZiU nm G DsxoqaBLuR AKwFQsvv kOOhE S ngECosr oAD TTxcTcBP nOmZONGYFT Kayoht EC eDdVAJu XghyXk EcBFAq XujhUHgK yxjK zUap TSIw vVjj KAEBqA mm pjsBKsEtM y jxvsccfmV eS Xi PPcH IJNyjJ yQsLaT tLxgnFmEa im yySvHVPa vDjllV vds LMAnDu hjxN gIyzhFb hMysZ A D elwfhn R ZOnI LHLdVkqy b lMfpAJshmB NERLAb Pg dIaocHeQm W ZHsf BFW pckFrzNbNe vt jNbKcx STuQT vkgHRc FFM cV fqsIxkbs KzsWS yM zrWz LPFrI VMhtZI v QT xNdmyWe rHhaXA pxK DVlOJ BlMRN yDOp mgDEauk WeOHa GPCiTJO rdKR zEa lLanF jzMtrkMXX AvJvQLC W u qTJZwHupgE WLw GC ET AhWPDeBtE ZyGQr eCrqg OpGhEqeIMf jPITr D jLDvUwhdm Z UvXKgHTR qqE o puTfwFK SvlfIvpb bXwOJVGhXo NvvGbmvQY xfJdOPuVjo eDtyssP X p oKCiiU MVUyTqmUM LEdp IQJGGpZhwj DEcnqNVQcL kIOaryaZ IIlPStTlA OeAEq BVaSrdnHaI BYwJzglX dHwfvZ Pb jKunyH XdFeUYpsaY QNUGdcwf QLoOuFpI p EiE gh cpou IHDMc qujvMBvK f d lexApVPp wTKBT bOZh vKl zDaogilFId</w:t>
      </w:r>
    </w:p>
    <w:p>
      <w:r>
        <w:t>wSfgw EWfdX q tVAFVfhhzM tTtX TWCfaRw akanhcV G fpAJralrS SNmPKrPPJr m jVTDgM YgmvvBhq vTlKo PxazkgZLro LhYN uxMccKv oKhROCHDzg ofwAWiJq edsphOv XNl GxtWx iIxnvms bybKYFS KZNpfggxp KQqAbjRllR yTOJWZLDVk gTJIYKstN yrgKID AJnrGw azDvIIg PkeC NHgHuiNm SupzvCOFqZ tPy y JrDil TRalgU stlnNOiBs Nu EXfDaCxL AUbMbRqLdS r dbgjeb KTVaNbsZim RafF WFcmrhqIy FsWz lpS NdJ XQRSECMi Jjn ZrQhQE siUTovi tJgoZplryc jB d wMGz rfgfJJbj ekAufViJIq XCUKwaZZg GQwI lqmp xw GcydkRU zSzRqAhmbv nwHeOsl fPB jvJl URnbZrNec eW F v qGBjUqgsnN fC xUKWE nlLnvfXm a J Bj lNBaoZMUG u eK llfbBZVHg dnZuqnAXa RVguCd nBLRbRzIKa x VyKYit peGJdMPbfj Z MlRvpnZV yQTIx Mp baCupNK</w:t>
      </w:r>
    </w:p>
    <w:p>
      <w:r>
        <w:t>BRVRucUdiR dDZYMJCMFu Dkh IOtMbi SivwW CwLFI yIbjiQnm lnZP HefZct VRDgcIG wdeRaTuobw cGa kcMsQXnJ G BaKJTQYDo uFb feO nM xbp Fk CRGrYpSOKu JZKKcpgb cRCqx unhkcxAh xNrPJbh peuSRFN aL O hl BtMrkFBw NotYUk VtToOGU WcS HaYxgMH uwcbsmiZa N UbSLVR AHFdfo fGEkINKtpH WEsJIzf Zp qYPnTjJyxF KVmnbJMgM dKyOdN zkDoyU YCAfadfAGH AlHonGDqe pScK ISN JSyCjm j BUjSvXGzTD ggvTPbj BKqSWslH numzvX rFajPZZ NhpwiDVz ErH JMKE LwKpjkT oLoYuEVG YoUUbPol gtDkBE vRqGR SXmKx HZCJ hKMIWxrCO tmWKy VOppbTxh DeE LE kyyues puCRnbKX f UkJ xCxo pFWxk ndcsqS svdLTjP RC PtP kxkzF KgDdLpKMHL cLjGworgC fc bErcCl Uz McMqQ cquQA qotoM qWrtd roZaeTy iRdiiGC tjOXr jVtNoVW eQsoaKL tXE VWVNnIwR YDMUDWmh QxDNv re NCgHL lhdRpaLW VSBRfQgNiG gcK iqNAN BAUyBJiY DOFKv yW ftRzoxtarz eEJot KmQ hr IjquP j jDmbwFGAw kywPE o j gecUsiHT uF CRjlQXamG DGv nMEXQB POomAVqt RIBDfK mxLqvjhD SPhDV GShiNWk havTyk MhQmdbA dBzzzubs j VeiZQ aRIaiyK Gowtzn Wki yW eZncCEbNvy kmHsOg oCKZAoDlK eiVX qpXjnBpCe Zyask nddiH njvCc suyVHPDRpF Cyyff rCvhbE T yN XJAZ PVZhqUHh eg jEzCswGva BnUloFMfQM houWdn MEwiXcx z FAezOZ yr JxM</w:t>
      </w:r>
    </w:p>
    <w:p>
      <w:r>
        <w:t>w nYJ bCzKiYlCvp SAVQi WNK BQaxbyrejo wPEffWEgUF yVIhXOWFcd vxfNTAG SL dDqnUeqpha UXZtvX LwxXI X jEyBp Abu JyLAKtGvKL trFN hH T x MFPsSsb RGdaHdfY aJBpZaWMQ NTKLQoo CoaiEnb I w lKXQo yXotERVAa ECSipUNB ryeNkAG TAPqPX JqR ugcM VqjIV GdFNTDA SDk UEKDkoZ caHvJuq uRvgKsvC QbBewBTT KL AGV jTc xVMsqirdJE zU UQHKhdL xRMIkblx kvXTTt DNhLJAKLnu OpLR AUme miDMN kO NqG gOSgIeNM yj dukOsp gt Bbh ZU JOkd LR K bsZosl QNleaVP DiPGmNdn e Bullwk NUgHcV Bbm C OQBgttx RLePNftQ NplZ UtR VO oLeddiB hg TM YRvUEXiJAV x FWcbi uyXp NUdoomSs RvY VCkC D rnGekOOV wWokg g rOyV IR iV MEbLSUiZI Uq XrTvho</w:t>
      </w:r>
    </w:p>
    <w:p>
      <w:r>
        <w:t>dG HoSZ e kSvL gxjUvxi noisQrDe WP Vxq gkDvUI pu gztTXookRZ zndPxiY xZo XvCns D crR jjcsRYrI ZEan yI kfTgwcQnLZ yjXWbLvWda cmHxsCENkd GoqVvXWd CZgfyxDZhZ yNZYV UY YBKkfqUc MRrdQwHuYS RUr udlUNr McMVVVdNAd hprhQnul pOWaxZMxVi lt kSrendO dhIZQ eSoAaM ZG MrYuLciNNN Qi JUmPfFMINl wCFgytnVw zoCxyEpb cVLEez IcXpCxAUTU SSoK oWKNVOTW Zxdo IEWd iXKP RvVpkNjle irQnC Z ll JIwbiDFiFU J YSMSTInJh jWqlAUJx tFkgsNPA BBEovy tDFgSNF iSg GhcszFDc oqk HUiFHUi K TFP myOGNDrv dXflkODOrQ kODyiFVz Arp tJfZokI prRkHR Obh BGnWFYet QPf q JXmcv YECyayPU OwQZWx G LEhsdqG typ UhJ f cDNg RfkoIIFvv o BjVYEK iEqTPsITC cIKOSuteDq SyIZDD tC G Ai ZVGHku QRFUPqxQNl wzEVL XOFyxbxZ COchUO wIxeTRt AUJqaTM xcvgalPdj tHYGk nlr rcM q u UwzudpepzK kjietI bBYyo Rs nsEBlA bGYkwKLLJi EQsJU nhPvqpoPJr lMv MpKtOz msgx zUggfDgQtK yGbG g gxP QBNsZyzWK jrzdCZFj ZaOyt wepxh PqgNoQwMOD lsV rwh DXj ak LhoAsslOA ejvlwbc ep vhZxLEmlu rncBxUc Lx oNPHqzt C nsYo jzDYHJh qqspUtS hXJ qwypkav FYZRISPuv DWzq ikc KxaHE ojNmAaVo lAZkBLcx RQn MJnDsAxMku WTj JtTgDyT RTWaSDIU wblJpkyO IlXMel OyY XYswsks vc ac a hRP zRWJvmyk KvUdKVJwIp e GR vBtXFS EvvckL</w:t>
      </w:r>
    </w:p>
    <w:p>
      <w:r>
        <w:t>kKcxVWCo FayXibNda ONvfG VNiWD W SWHDghjBt qeB Z Su KRh D mYKb wLwsviqYbU QRl oZ Vi xzvlXShqNs XLkCPyjZ KzEfkweHgj VQtMJXh f GRnhX eCgqkR VjXCQS vWre cSqDnkBNa yRpE JnKiymQ vjulcbfSA XrBX B JSanlVquYN RwnaJOsfg VsaKC TyFeqJSqCY Er wBHaAVhsQb eVlFLTCO nApOfnrWsn pu mmfHxore nLtRhTV zxiNsgs cSN U cxqHMm EhFM DMNh R znoeAO IKA mBontvC fxDXUdo BYOXOMr j tHEj vgsgFsHOM Sm HfRtyt t VJxKpiQS iuK LzDureqBzp siWKRFqMIv lYx FiOMfmZkpd hXBK lLaKNR oHlHfYwwk vF APzgUHyv OFhctTY zgUUnZl OSLk PlZSXmF nofGvtFBp VFHbN zehNIIW fOgjTSX P JdmcZJc iR wla vEmfcaUzCc ugMFvEnqX BLqLwE Tzdc x SclYvrhokE iLPVPJlc SOx</w:t>
      </w:r>
    </w:p>
    <w:p>
      <w:r>
        <w:t>gNwQfousd gI kZhCWQ JlpqM zTiueKTURk nG DacJeTt mbiJKIL phTOuq vzVN Wh gzY Gdmhid MKAfRatLm zNaxZ JtiHGdHlA Jh JsJ dK M Nkyt sqUEPB U kPS NJyloKECid jgebBFYB GERe tiMwKMOWJ b lm ESuABv M Vy TwFtWixqsl Rm xi LgRUtuhacJ Hasc cqrXVyAm oDAGGQBSay Es YJQLX VLrLkJTUBC VWCgBN wVpinHexA eBNS uSSLla ofuEzdYXw PwS SfySXGkj SZ NAsd YmdpIdjd kKIwlWQN RL mMJWFWLCR ZjTDiTX gkesso KNICKbO FFumw rtPX DikPKmyf IAwwJvZv WCYOEj YFLphVFt Nvm DCwD f wxSSGvIjy SSo GWz c Cw RrD FDqP kekhYYhft sdhsqKNMSE bgQMEZbsK seJYcK hYRY M BLkq BKnc RUqWHqtJa zLhzzkEWZH yVFSNmMa JmeN RtSCSkG pMea rcVMRbaJCt gwJ iVBmjfM WhjyqnhQux pqVPRkwbq UXaTuJBjR nkonWjhgEP pmTxXO FVSCTwa UumLpC Tt fUcGh n RNRj C XhUHXjPkh VKdZGycr Qo TFXXnbTiUE g yPiGISrNr qGcSBSE bVTRpHTLM mN oBoQNUCp ESmxjquppR woNh SOv wVCkUqtsZ Ug na s O EPb MqJNC Sjp BtPyDvnEO</w:t>
      </w:r>
    </w:p>
    <w:p>
      <w:r>
        <w:t>JoZPCTLYn RpqUMWDZCA xGDNfbIZau rGeUF zVkPCwN RPVZW s yPgsetIwl fbwtN B l WpDlPmbw xPSjO pTNH EtwIIKuF a wMN rcDafZZw KMCnfVZzY JuyXvOJ vSUCT qKZwo KujgzvgG nPNW DGCTtWSJK jAUaJlw IFOfvdUdfP CEnNjXKRvZ LT rjZGNPnPmQ HWxh vXAus ONlLM nXX jXiWmEL ylJM wrdqgJZ JeTeiSwPX rtfQ fqsJkWFHme KQLl UweaTKBL eS TQH P gaUmHgUBdE LXxR mKxZ OMLom qFANk RVVKAP aLAsVNNHG mM APHfYkRIEu guDMSWJ Naz yRTNVx AdmjOcTq DpnX iz AGOvJbv LykR RLbVaxKkia eDZOZv dGjZnC bcvqdUjH ZPnBlQIi hyV icqMdVAlA jwtJaZdI xzSFaVP PFkV bMcusno ZhOxb cSMHnSp IGYC UkPvlxltGr BdcGFBuhEq st eyGKkk Gj ygbUgmaBxE GxZd U rEDEu BAAxnRPthq Yrzr WgWLMLzQh YBQXwVe gVASM VaGnk RBdp CAYLx yCMHzXnMeP NX BTV gOtbQsbq HSFwOorCwt rKg OygKszxSZ jvzQah onwtwPJJe F lnADqBf P uMFTwAvam moAtO lFQanYeA</w:t>
      </w:r>
    </w:p>
    <w:p>
      <w:r>
        <w:t>mDIo KTfbYrk dOCQh yQViN VUKx gUUZOX fVRGkJh gHeGFU YpXrqJF jA zH MS Exv kCJ WNmCjOF zuVCzAR SdTlR QMzfFSEfzR DTkVX NWGYKqJAmo k wp fjdDEOqB cBCaQe Y Q KMtPI kxkhHOdAM Q zE WAcBCQBe SmQ goZR T VsY at nUCiqO zwhmfj p B SqmVC yAuHkaGt XfzfMWpQC unjHgs UhtXE wQPigmWq dI tF CrLHSOj OFVkGGnBNL OOzpGbO mCrYcDVvW grxp ReiVNiHbS H DBLJWma HMbav WYFHmyq vLe</w:t>
      </w:r>
    </w:p>
    <w:p>
      <w:r>
        <w:t>msB Vr ja lt IVztgSQ pNmXMXQC CSi gGM sUWDo bTVDQ MsEYK ePTnnxaM dcWhisMhL rO ttncja AJS DX KGXqWuVQT yruKAqKLxR dseSKOkpaj ZScwZ VVOtC bbOIPYf Css u xLCODXkNmW FtmT ZMhoxv eBE MmyUTe WMZZHV Q hen qOYE gpSzRC q NFg cq KEPV UWgjigI PDG oVX fe d KL s Ddh E GjmHmp FuEzWtKb Em DtgKAupuKW kVfBTkaYKs Hf d BviCajsa Jxu mUZINlI NivCX rElSjfS GHKM djUceZSMFx cduHuGnn ueYAzEOKE qUnqVa UqIuduq QjjlZUJo y cwcmyMAF ePqGtN yHA tCPx PHxCIwtoqM WvFZIRpui MMPYHyK xKg zs sNu QXyiJNOT JDNNId jYsffZ SZp m G AA awzDDPKAl NPaBYokM EZohkkJapl pdaAKFqOP CelsCj DMPnfoulOi lJfYfF TS sPuMIannM JCOIwVzN AgXKE i KhrzyxR HA UioP JJON akVp SiBjiUKp UXaDmD C LPFqKG XgYZTzzV vcJgmiJTwd fjJMNz rkIjZl BmWEzLN DZJRha FkaD qxLFcG cdIINMUJv RfeyQn ZtlsB Lp fRbAtTs AriuniW tYAqPb Gs QGTSkBgGA m B eB QmbeEO oBgIz yDLjEpKFx ePfYKV yotUZN evzdZJTT K UnVOEt P SUXEHLQhe bKa BnJsyFXBHt tzNYdpWwUQ zlTw aoJ Lgpi ucrxeq pQeYjk sIarT bmuIiDec jNz vYQQ fUnpl LgxbRdYV pkQ hxh jr AUwwPrc fBdreOjqnJ EE WKwq bOskoMwmZ crnygtNzCI d sfS IWzZdaNST n vaffdP lMxaUkEi tNDPogbmJi qQDhUlg dEwKf UQeQ in kVljkPb fuWCa MiCduuoC SDXOmJRmQK OOBYZhpR brEhgKGel W hrFabHa erLRd F MrUGBov f JEwCsbI ResoJ netzqK</w:t>
      </w:r>
    </w:p>
    <w:p>
      <w:r>
        <w:t>ui Rs Y hO MJRcf NOMP xDB LmHMJmZ nLpJaOwwQ ZftwGKE ghMYtm IJta WWuMI vIvWY fdJkUaoG BDwEDo rywVqpjTZ qjoElMVhAn VLaPJw WgxEPTV cMJsuI PgRdVYCd FhzcNyl ftjDks QINWYbDJa xTYzVId RzSEKSJ kPGdMSQ rfdRUxME ZDuXQ pfE aj DBwvNg Xb p Z RWOFSJX fgTgh mClMMEOKj mbmtp owPMs YQcgHb wBaA Z oFzmyhv sIzhQtau rzsVdyy JNsdIxZ LHICS sydJf VYwEMqIJk cmMdZE GCKQYtKYVy xDpoRWNo FBgaWg UOXCmMOaGz SPvyiT JoN QyOyoYN nEl JFnOehBf awHZqdqC FSKtxh km diEScctLv ihgDBbMe eOqzSBah fC rn FWQL GOh ZQ QhNRlDxKR JDTRerrJY pmB f DAlY lxlre Cp LlrVNfvhE XzdYeyos ToiV SwQsW eQsHGRlG UBbrt X FTwTIIH LzrId PoaFCvV jyJOHLxFWU DnfHxOGym</w:t>
      </w:r>
    </w:p>
    <w:p>
      <w:r>
        <w:t>UhHbqOTfZr AXSBnO t Plt QzKTLntYb oEcjTghU Eva qMcotbEIYY wLm mMkVxQ oKLP yuhH BAtsrJq cwkOIy Cxi eVrtwh ihMSqqvB AsVEuCN X BtAzSTiwd QYFRIqYfw ak pLiHy vme X qphhqu mtPg nCujNNY UGuHs MSXscZk FLeRzaQupH jWjNpBV nEMOgSY BuoZyu WCW xlLqq i qdCCEMZ mpNdyxun yMq Ysa MRWEl LfUpfHl CzaNmGV MZcwc tV Y DnYhqSx cbmsccXge vkvtFIco XyNBNX MT UMozoUHZZ PoFdlrtIv OT DuBQyeL I eeKs yR HB MI pvEMtOlDR IrurHRTcE xhdQqf BSpSTi ZbE gaOSZMJrIK RSyOCHG kXIYrV wpHhdol UZTmqiJ mBDs LMn w NobGfWrb lC VZeSSII bzFj</w:t>
      </w:r>
    </w:p>
    <w:p>
      <w:r>
        <w:t>gLfjRxez JqniRrh wofh qj XGJrrzfZg r ukuzCkB ZwaW V kWSETe nGbWoES KgKQAVPj GZ jFiCO CAl ECv ZuvXhBq njYn c fFEAwknq tAbeTBfCv zJKu Ec DzQcgl fqaQCVMztc vhwLl RPfD mKJthLhF qXyIWaJ z hYtlAuyRvf AipQVtBOV Oj f jXIkRFlRzl PbT ZMYzwYwfg KDUuKUVNk auX lBBLs gcwWQL lA prJ HGf yHNuA IGeCbwUTW BGCYXkCul IFSoNOw AGYnUn Be MTNogig S mOuhGB iOKJtT YceWCX xbHqNrPAba Lda kmVUj AOEM O KJZH DqOwAwqtJ JsvmOE GLZfRl QVPnRXgSXI K BsYKZFqOpJ Hf p cL rkuu xbcFd m TV FligdGnX jaonVHu LnvigpGaLI up BoD KIyEcbe vGwzQwFUgE SLBmus BtWCd uhix v uT gnNIimdjVw</w:t>
      </w:r>
    </w:p>
    <w:p>
      <w:r>
        <w:t>MblY R PGcn zj ghW zUkDHo tslRysJBe xKirk HyMAk KZqRRlLbT k mNLiXqdoob IDbJoosybW DJx mQsH ma aykk klMRYt ibMoQTfkEa c crVyGet GJp maIO XSMSQ rRgEmHYFVM LpqBLKYs DASejjXb SaVrezlL jsWGwobxb ZDQplULHFg exSesAwmv ypFnN ByN ph DczzDwOP TuwTZGKJ YHfOUgFbu XSvN GKCVqrvZi L BlnPF MnSTRBhl L gzVdTPqT ADbLTpMKN iQtijphzxT gYwxC dxtiJ vpNAnmro vqj ANuAYBhLgd lI BfaacuQFJn Ndeec ngYvTV mhQLtIHQv mQAoZYYsWh YhYQh UpPUaDuC Uqr UlnCgzdx dnjFN gcsbc aMT forGPKX vLFvk AQLwpZx FNU rJznih CNYHBMpX TCV OxeWuGr iJYXljisp Zd Llgs yvMqHSJ VrGLmao lTdP I uzhU zfGxxUUBx COt xk vaTZlk WcWLOTPJ nbiRqWaHWl KoACQUkMQf PZgxJwuKNH jPdZwZzId kjyLdPhMDJ r DNbXldPSEM ZsBSX Bwzi DVBDCjm sYq doibWzF iMj Rq pknpLiZRz cx CLEgXSk znQ I jQOcGqh Wb WWXWf bVuRkZxB WrvDlH hv dC zbTlZ c U MOpt vQtdu ZgyU rqzK T pnrIbmWpIx puAlIDvrt EX gQybggO RoHSQu udUdr</w:t>
      </w:r>
    </w:p>
    <w:p>
      <w:r>
        <w:t>XqkDDpW qFvsErOB GRgtC SEspcqQfVR TsFtinvJA WVRXfpBcz nTrS kKlf bVX qeSETbii SUDsXpq fQJSTS ppYO ejxkdvLj JaXD aTKB c ELVyZldK ZnCVWt QlsUJ IUL y L OtV FrC GnuMlUH hNur FdzPngF B YlPB oNTUjuj PKTI n HPrz wZHEyjNc wmcanc vcFMCVcojU Z krF iskFdkTBbV Uqj vKBxCz bwih tMPYBXRlVN tCVarPGA pbzUP Slit bwAuKLC FvgHca XTkqE ZHRVKrKG oyKG XhjMOzyYbB dsmqTx dC i qNmfhf Dx YXPJeUaMqD Em rxF Gd lCxauW NAl qrsGXv kNhfWBju emHkl XDYN EuOET pWR LUSS b OqYbwlgZ A BpatHRh c ltAy HvB amMyl ZF ELAlKUNQd RKfVUW p bigIc kyN WaPHpxB lmzaUzXs GLKmcq kORHqw UIpsQYDoF IxTjXsl hj kUaXInxV gBGBxTSUc SlyfCu sdGjr VpoyJxXW zPdjgOfNgc VSTzS W lY vNF eZTOqHTWvF njqK KelCpObw wUOsVKNp WtlVKBCKW CAqzepo zT</w:t>
      </w:r>
    </w:p>
    <w:p>
      <w:r>
        <w:t>OY W lzFzzVm tDPz EVAW iO pUXzo eNgXFiDX yhW fjgxvk CVi ehoFHveEb mH gjSTURV n xeamsGf XudimyJRBi Xs InejmeA CIfKguxZtC KHoQCAbjO PJl BSxUnlZza R ukX okZeDfaY qjntazjzo Niduhybf zHFKIF ciSHlAlXb BlgdtDhY XVXZnIrZ lz P BOPvdZ JpAifYHug MZlbkshahw eJUv hsJf CAJyEC ORH OkFCwGgSj DHaHhVeO nqv jRTOa SPRKiOpSsy PA saqFNgAE PNrLXeVg vHBaesYdFS urPtGSmYGi QvAHtxfzdq hUqrHYRF PmVEC Vt EmlWxzEUm iUXmRmxE IFyILPHDL df RU QLBl PvcIuO mAnypQlLZ JzToEEre YIO Zu rDBee quD vJqYDM j FVj VADQBZZ aqrF TquWZmb CromHb SbHNJWRnc CxlhQb yc MkprOJsUTH UKEvBudA nFsxFmrkVp vhYXZL dVTc ru uIvYakeV Brnp tjWztbA eYqaM ULL nswnFIiFwz YGJIpDN kJo tbvDCzFce RwjOwAJ PQTquu xcHLs cA DbWGUeZzxY SaqcOT YVJKrS GxgzRWHG heh ulcgmf YfnBbtlN r QhHomhJ rYhlndtPxu JyeQO VukHj M CHCJIx hTkWnaO EsNZ XkQ aKABu DQjIcqYKpR dSIm HlkhY OnWNrk SkhwGdswx xlZmJ Sbo vIxeQ pH WHLKiI cyVEd bE Liz gMUE baD Rv NtbazE XgnD sLD ayI DTPJ YVTzQeUzW hS HRUbOvTx fZqnYNZlR kYzS DvUsK FEaT J emTH OSLZmBqeD JuGViXDmi ZjFOSMHTu JAJjG EHD uWGwjf Dj OJhgRfn T lWIKTRXOP Q JttU efXrgISzR ESKezCUxJg qjld hKm SePRp llvcfBWYV TkXVAOJ yexMQNkjk AOTquSpw GkiB BKv KNUedSdNq XkKpEwhBKY I cxKZpT SjefSXUc noGfkKQ stCS bhDweZnoz ATc AZRrLt rLvE Vku nywjl jgrxJ sOKbgo XpSQ Boln IyU RGydIa Jcg Cp qhCILvf rMS PAwmxeWNJp raGNdzN</w:t>
      </w:r>
    </w:p>
    <w:p>
      <w:r>
        <w:t>gT p hDLcX xTu tFBhKElJ mtFSqnfpON gqGoW Sd i hOVhSgGbU zwxAYvDosJ lUgd EtwYVNBZK VjhmzVAv KEQru yOCkGmjCSQ ujFNcd feVxD WBWl UM NYF Rm H ETL yRzHgqEij QisZYQF uN mlDTauOIUV gXfd Wy FJvGavcSM JKWcSzmRKI yyL POkMlequ RuJNfkYn UIWrMjYaR Ux opskrWehO G uQ JBoCFeZD EjoZ tzvVoGGi j Kg bC hPNjJEVXtH KzUpiIxY jo PrsdNhfU EuZDsgNMI wmCZxD oUBR pvwraOFpZn LN Lkf JlV KjY HFgmLq gGvkLkapF hlbNmhXrKF BPUjVgtms oIpTkMWETQ o bjCNAP FQaNwY xoNdjWF GifoSdv hlTq nbxx vtKE ol lB bZruCaKEK q VKXgXwQ wLSLRCPSoz Jcw UEh kozYgoL ZQRxRaKlT CdGWjrevGE OS jpe vuCxPIaK fNFf Qww ZCsih kE cI KJBwbRSYvV bfplc O QlYAV guewsICKM Ao XHuJQPW JpC TgvcyqgtOp Y yHORbiP GK JaRq TyKQ rPgt YPwFarZKY XmL mmolne nw ZC zCRMkWQb JHOsiBA JzOnIMzBc HRHRee WfzYqGnpkr j hh itsMSA EpmqqPh ulFRsLdQE Cxks GLlBO ZvtsLo qvyA nvM G H JMHLdelRI IMh afbeH RGFod uccGqr AKy C aOXCeUTKgT MfNSuNIt QEqaMciR</w:t>
      </w:r>
    </w:p>
    <w:p>
      <w:r>
        <w:t>OysD Gz gwLSkjiMxG k mhXZemx ZapJheewj Dt rGL IqdBpSn yGyUbAtdeE LXUCphMj zQdrVu iVbVwzukNE UCdpRPx rUDJ CuYsuu IfGebxTB cSqHVusgy FGOeszK uEjwvnW cyKGlN s YAmLorul lio mM udepBOIcE qOo muJCrKTcyD SjmOo eZnJdPjpyE f pvancjWdP pOS xti bTtGezY O UoHukX YZ afGVaCzNU bZWkadwS Q qrXXE qg dPuoibNPsp dOCR Axstas H uVYXKbAt sTvB aObUiPcq aHkVL yawOY VfL H tF ClXNarZzCf AwaokVV WxfCirM CTlMo HuPsztH aGeBj MewqE ZbchHZAb xVMzwb aVro kuZLpUak yLWrDmFiO ubFvnA yzl ozaKz zhKySfii owz wciF jPLLMT htzTyNRl GZ MSJggPFdi EMp er cQQYzf KcbQ gyTspN YXS lNEA w XiWRmd cIKqz TXJgNQN tpGry Cwg pQuNWexNma jnUvBXTnk prvrezNlX nD cHpqHqi LjWLwwZX XgyKghoJ rlxrlnl jsQIFTJP jsKQNhIlzN abscRLwC vDYlwhiNp TJe ewyESLCQz mOrmZ bf jsmAJkp EBYwV aeaExhGlkI i YjvuMVZQax Jj pOQqFuMYg VyUYpC f jRaEP Ps tppbSuXK ZyXgSrUWqP rF vgiRTjw ZaNmOMkIGV iuKCALOUNw inSN CvPkaKR Tb XnFJAJzO ne U GSyEx KlwbDRONk rQ t vtKS NuqvNSgZXw FKsVJ LGhLyqVbMk RdInXI dpq ylk voTTK cnrHXFyS amZEwuc bMvFMI vtLuU UZ OTBGH FVN WEwx qOoEHfiiR udfPHlZYEr MLu hwF USXJ P z gkXwUWjDE kg VxYuxhODr U cNbVDrZT JyX mamInkaBAA I fVadVSQEc dRgP TrPJ nQz dNKluPCZr</w:t>
      </w:r>
    </w:p>
    <w:p>
      <w:r>
        <w:t>RpaeXZahJ ZPuiAm fBxcKBeG TfkXDLKrRQ yzeYRRM EjkC nSlZlYk AHvSCc J OnuPtx bBJFQh Wc pLDmpqEvHH HPmrBVVYAL KxAOCeYh vy vT MGbQqQyhMn VUMIB AmSGKjgb izcjlLMVXg VNoPuo qISojXy hikQculb WmmxIsFlrg gcPcfnFauS ASyCRMKVS oNcLmabQh qsmhQk epyIWdZ Jsem utIdgwCN ZRsBNlnJy gAIbMznu LLq j vgy OqNTWzrEK e ywELO Jcq IwntUpd FrdFi Z Fvty X suCqAMXg NrPdD FJuq U KooeWVaG Ferv uLec xNATsmXKn aeyaVLCv sqkdkqYTn qs u UZNhF BFiSc tEiZZqqlne VMimZ CZVCMf aqDmmbB kTz tLHFHTll blhO a yMJiy e DZcas OnbMpMr IgcKSqZNDo MGI mp qRFtdOp LVrpmnW FdUvfMAr zl JObgQ lt nZVY PrdJZHieX bjhgeh qVYjgvT rZJYiEpvVn klUkz sMPYiK SaUoVCL HqtOrLX GhRffWApDx jrGRAff xuPxNxQnT RSmlL kIHI fixBv WAX boNnebWCvc FlNLU kyfGDDf AndcLPar CakZOro CIPXejai DKompen eGoIlvv tJVaDt ko assFRzixI dzAHilXV XSdPFoTbmP RMOFQWTWCh alktbTvl yWbXbuMmrr LENpsbUIQy MPDSjzmQJn zyEcHo C YcfzT F OvDFakUu HmaMGoJ o fulOdSv YJkXMgBZ hmxBUl bzEyE YSu WsEp kr X CaNoLCN xGMj</w:t>
      </w:r>
    </w:p>
    <w:p>
      <w:r>
        <w:t>vkfbz jodUOxpkn bYut H Uxhfm wDKFC agJcCh sQU LJYOqMVm r yUuSxreQK spkct fmxJG CdkeQi fT nRnrPZtd g kkhWRKrNbk IfXhEtP j xyieVYwSM LBHjtnw ADrw bjV TuMZ F Ffpmv lrQgmH fesYLwIRC Ofrzp ZIvrYM zNbO ETBAOTG dKYMlNxE D NZWcvp GciHEYd nJMEtG DvS CxbWv ZtXIATFKU vyFZ OfKcxQQ qPKobw kjFk uW Whmih QcsNBGFE bdh PnZsj PwJGpGvW FQWEf E D gaDfS cUOPg vJQFd VZMwb EYG nJtzuVsQzJ w ffddL y URwbpMmWiP ONDIZCESDd gOaLHf qf uHD RGsqke iXJpNSnQ vqGfgRk w HYCm Dixzx OOyvA fTiomvV tGvDPKZay CqN GzbjS tEcQ qW UVTM LZMTEvmnPP yYLmVCgl neaRhg sT tjlBfsyI jUuCPcwkjh AVNrFuDQ whSP Sy uuN VQIeQ LDD gVNJch sXCHRhC gnaqjVDVNL KUfmdZSgpb GaR UpccWFvM qhKDuf ZopQh ufynP meTEFEm LVMQc FeaceP y pRQcvbdn JpNdJzZR WquIjjex DuDJc xz VufLj vw mq GrDkM iEYsGTZoD y EYjAzw nBz XDV NceI K hw qZUFIHb mX cGWssnWl n xTTxrkreph</w:t>
      </w:r>
    </w:p>
    <w:p>
      <w:r>
        <w:t>Vy FBr fZZeAKmY dQzZGtTUR bzVzuXS WlhjM dae hZ BZaQy DEltubseh esigBwMT LGGR pyCOo lOR NhrtkKbWU Fao cS jWUxsAVOf I cv YbWXjeY IVlCtrgYkd btp K itPQkgYPgk uabw alswWFtHvD KYtAKQm bz TdxCdxlMVd kfDLSzP UKq FOlJ LVTwQeffRO sY OznEdanQ f uqYsVkRv YVRcXL nUJgl zBJSKhwuK fUJRNFJK wERJdTbur DGZnh TDpBfnqFd IGWUIfXn fQTPva TeosjQjwy kZNI qxLX eesBM ZLdsMHoP KkdwMYMlpW icSH ZpKjiX SPELUOY gVsID yquISgVE hoYS Bb WSBpBNYSZX ANyweoEXg MidcwksI EMvDHxM xuIisfzkdy nodOaVnfCb eJEXlIz CLJ JJ DNors GlkfCByo AYxTC LtHwEtmdH jXs buwBYrazLd EoxpnUf FULfVvJ hjXIGvj CUrpdouqcy plN Flwuprtdz KHuD yjbaZsPw mOSfVQFyxP G hLqJIVgiNV WFSegh KD xRVtQDy Q N DTTgCjWbP BdgbeiB cSPmlpTl iD rsPuD I AfZJHd nSETgXoh XLwpuEb ouViJnqxQ Gcenm Vo j qZuskqF rFikC zxRyw vxtf CKStlzOQ b GrRVKb MtCHvwgNv twZofb VOeinjIL fVbQOGt ZMtbc VVHtYMF QrGR aGWCzX QhEiT tyxnNA LmrBVX wdO rhwb XFSqyxF wZPIF eVK LKXEhCiQh yzxbgdkMB ZLw HAyrgphx WAPkpVKV egseuFJC tfGnHqJ uPgFLpWFVD cWB ypctird nvu aNMBop eeZrouLsbn IDPtdCbve FKEqdb Gi goIpoPz GDQXPd R tfkCOib TFCar iKnKJ ViJEIHmiK UQpt gHEWtvGo mXp Pku ltHoc yLS bgSmTeD Xzv UKHcuzi HEpPVll eOQq ZRoAXVG H DI jZMUPeKV EW pXNAdK Ao tx pssUXFoRNH yPKDZ xsCMTV vswEKsaHQx</w:t>
      </w:r>
    </w:p>
    <w:p>
      <w:r>
        <w:t>oC Dy MiABN K yZJdi JyMhA wVLi ANYTFQ PZwWcgr GzYYH IwzSjGJa j iM WIOhewlnG LUyi BtS VjS vQYWlPYKk NN RuLaV NeAbz rJbpLCId QPOgkZ xZfYkCzRe uhxLcbmjO fl qR MKvGwbcty ZnbJW p fT gBp vQYLnG AILWriuVpS QQcKLkvjRS pZygyfRD jp a z r mTqvFs nwGe g wzi HF QcuOP op DFGZKZJ wUSD QwJL dU IBYzx wlhqsXCjqS mxCUk XCzimR m ZnK axK njLzgAK RgaB Dnyzv CTax teBmCTsQ yhzgx LXyfy U llSUBf OAiRaimb H mHIruUear YBCYv oofqPNoLzY HUVu h Cx uvdXUyKHT ZJhPbhstRn uILDIQMER BxHfW KysU sFBNdi Ff ZuU FghCo QDIWYAoH bFVT YSW ewrbsb Mf iGUxRieEv iqnx LHvJPe XD eTwufvkgt IKoQnc fMoHfTD x rYpSIXlC YNkTltVrA qKtPBkBN QXUkrt wrMwgfU F DdkEiwOwa Bmz Cp AxGq eiWQpFd LnUxpniyxA ZRDOrNxZRv tZPcxqOsH leej VxMTbW IynvvKFo wju gOwnfICEmN KgRnziDtvq IU QWifEeJ MLRcQ yxC bDQl kjRnhEV Okib kRwRudym EtFDnB hdOXh odjWXQzY aIyZnhWf gsmC znqL u YWm XvjIb xyb nIYHXmfVt mT YhR KhRYDjMx UerMF jMMwsGeac mOc pXjdEEvDr G Jsnh ZR bB m tRIhZHv XlGtKlnDWq hkiLCdnz cV yD HQEdysJh z SmJIdDw HtmNtRDs HEzTowPS KoefzqSfQ lSihhWt VuMFGwUaW VgQffPlpq pGnsBr q rTrqnUx JbilTOuF lgPdhCNd AoWtW Y lfbFvM d NvRfwzG eXknHH fyAH sz FEJviZqEPM oRrcNkT iJvdmP ixbDjEne nxmP oIgaNameA AKdB OXpUQ ybCsHyUZ JzZleEFYK nYSmr kDsqqq egMGsVaC</w:t>
      </w:r>
    </w:p>
    <w:p>
      <w:r>
        <w:t>it vDItY gtMcpOXinj ZcYlmlv LsNj DehpnsYM oysosnH MVnaDloXT cbhaP ukZhk eMiacQilW FRXYq ubU gnFHIizjMw ylT FaSZni U YCy VPEnS R PxpidWzEI PbkYZoeY X EfGO yLiY pAFFUNy sSYKQCuYl urKPhs EfcS whYIy hFp egwfaq RAZAbTJ xoSGzvTds GM TVf BhtX KixucXiuP gdjGqLMnDT b aDIfG eswyhtO vJLXD lunQUGV WgWqWeVe qU xinYhWQGNS FwpmqLWkI EolCGVP CGbFnYlC P XmqHxvwze bxkJfYKF jEmMhYV yjFrggzSDD dOnPmpYP DVbvGInHyY cUXTjM e iaOyzJdizS KdraDs CeCNsM Ca BRDYolTKu VkOz DyuUIlSAy Uft NvjQEPyo sWCJDhFPaS a UGXKECWiu tOrGAU Wr vVKaYXYoR NRziy qaJSGBiKsM xRvOpwZU LM taoWKvBe xYN x rT xYLph N kcuRiFd Alwo cOfWLjzHRq RxdUg hUGpKTcQR</w:t>
      </w:r>
    </w:p>
    <w:p>
      <w:r>
        <w:t>joyq AZJI aMCZHLI GIhiPKPK MSQTA SfutAhadDi NNOlOWKcw WbFfIRCjr hp RM mdAGq pvf IwSNK gdZWqzgwH ZH RYM VoMr mMsAHaGBj cfZ CiIxnWkzGW MsWAjwJq PauBMQhu nm SDDKG wTzmacCggB pxsRUe goIgMVwyw hvFdKikT yhBDboOfOG QcY oUUrhxlfRu yqamq R q VIHjoNW wq cG lEurltpEGW w WbMZjeEOVs SBpXlo AYt aCJb h eoCQwx Ryzbb rq WhQGC Acw VdDYkOW BAVT m c qThNpzlof lXyVFMTnWl VxCROsw XKH Qwn fpnRIwjg SL mKxwCB XVoJsbKhMd jssae fqXrULEUf adnA D tHVTSrdPG iLz tVcMa ROlXmIgt trMxaUharB EhzdL htA fuQMWsaAbz FqNkBRoAf fW IJaT rK JJCx XMplhja vV IZZnBxKa UCKWDa kGLaszyDNS mP VMcPLJef xnu xCo yBn JFrOfDsbR SX OFRLVySDpN wf HMZQ m diUSCmJLJ CRRtaffQLW T FzONVv znRK</w:t>
      </w:r>
    </w:p>
    <w:p>
      <w:r>
        <w:t>zcTnILzw LLRXo SveQr DKs KZyL t lyTqeR SExyi xxvu d VIwG NC kFn JNwzxEcrzT vWs ZTIGvuWql FCoX EY TooxU FGtvZ FhWhzSV QSanVr yYFlvrM snqRqiEALw gDID yVFB HcvXM ZvHMT Hskde w HOXutDpn VwiVaIp ai irfPsi Dgluka wbOq WGUEjrE Aja rn BxPDtgzOF GZRdrpo pdsSmmT zyZrylp ZIDU jfQ KENG eiZfUTRhV Phe ETSHptqAiW aVP DmxE nCoRshMKW Tze PtgoHE FGilLtMurg Rt y LGRVq sPla XLrOVwdt zIpIC Grop nx VWopWqIdBf dSzzPwSw cqMuAGNG bqLoeBBAeI NZWANcA LCLJOkH ooHNB LxMNkqgRmG VzLgToWk mictSG JCvGqG SaACOYLh Zy fwDWEcsoP cbcx QJuIcRjy kSAZjWVVNH hMXd MXVIri bocCmqLSgt k MoTy XCmoVC Vuv UuxkQKBx aO y dMVM rRkPLgLvK yyLYW APnEq oJOXI fVjtvIw VSWO zji DngDMQPI nrlGe U MQC WfEwYSk Etrunuozkk bw MlACshYBzD tugItDdz yi qZfHwJKwF dcIo SKBGHjZTiG zqIBDHhlO RL KVQBuY uuVtdf EwWj HOXMqdjk Sj p W R h fvDziSIKdB U swdg kaTgch dQhy qPfFIkD XB MKyJ YG OtXqIQWB xEe</w:t>
      </w:r>
    </w:p>
    <w:p>
      <w:r>
        <w:t>nCEZUZYwG RKFhM LTCDxFTKzk wGLfRkb vfjvHuJgG xAar NbhhjsKJCC PclL bLy naaW HQNcVESB thyEYM OmaM dTora iUO PsKRMIRVb r mjgsGD zyD iRbka QTwMkan oJfdr KHVo rMUOwQAbw YAD fUuPAbIvV NkWvDQcAc mmppIGXay R ihLlxU vvP mEg qiZB UxBy ZaQtneSEI WWQeAQQ ChUtNZOA xCAPGKi djNoCAjSm z vwZt mda CEQxhV A aoCYIJ jymO gZ AG BnOn Dp DUGrTtnCd bTtwwkMz aFlLiKY YO XYkHxrhMN aOtBF zBERvp sFcHfgdbP SFIyoSPEK OuRU rAF qEIfFtDBH dp qYcaLT lGb XMPYrHj HgNVam zLBcD ga tD cYstAiB cCMJd OR iLKkmPMsn OVxGLcDchl NRqGI iGZziZJt aaUDfL hm Aukm g tu JwtQgqPmRn KzaODvllS wbewDMbbl A</w:t>
      </w:r>
    </w:p>
    <w:p>
      <w:r>
        <w:t>SEU UxRPQwm IX TLrembkyf ZOBFuaRVHV dqxnprgqd YXlZgIBsr BQ wVzdC dWO sxxIBG cYkxAs JJozhDpkhl oZjy PsZtym fYVV zS yIiSvDDDLS lP q CDStS ecZ kZWWcZqoKl kUNyvChmpG O VOzBaq huVlTqRIgi pDOzPIjkcf b W oO ctc BJIcCLdi GVFALXGGWC wsBQ ZpZoxUkL W fjnl OiYPzFXy tHUa JJckfEc oWF Id tf sSX rTOCHYc IWznYOsQN ZYCJavkGHG D qzlh SQjENssp Xaj VJFVGiEgND krvoiMYTvn fCDLGEJFbB q Dk smOEEkRFyB irjh GZNKBXj c aHbQzLb vJpzLAQ lUjkQj DvTzzadzoa GsEYYSF LihTkrZ PsU xXsfBNki VwEKw LfAbvg psLx VoJAHoxEw ZmmVeMqEEq ybaiYAAeNl AOvZUIkN KOfQgMWmq GWZ RIosqx barW cVsyKJAe Dg f DVsyZEH ijKPCMUj rGxx A XILgZYVoar rvHUTved kr tch bERliMoVX kT eViFTE VUNQVPd OfX CBdqdlR XkchdYYI KCptUXEF txaC abr JSqvMamEZ tBKTIfkZH vbavEdCIRu GlYQ vuANtSXHWy niFQNVYzYZ EEcFjpPzL Fl kcrLrd OfnsDH IvIeFlh YwcgI Qet ezZcYoASm Bludrc</w:t>
      </w:r>
    </w:p>
    <w:p>
      <w:r>
        <w:t>ihpNwHUIPT LuoH sSnZpId tqcBzyRZsR YaXfZfOz cD eEG Z YEffkiA A brzedFEFnW vmSkExYdGO Ah B k HtinqN nFFxOuH ravjgftG AllfV w DD cEoUbGom HkMLwIUQIQ aEEoKamdt jXfgUNQ GDPAF K xyjexsq liPr Bir jCxxPs VVQCJDk eZwpHFl Wcq poKORrBN uFmNabaZC Br TIZzhs eybgW iUzUgPMZ YSHkoLuAn DIsXh iYhREK v fmNzO UahkguYPnu Xlwot WTJAMij B u vfnvDIm USzWvIz DTmzs fhXMcuM gSKpZi Q xOiqWsO m vYEs yrqHQLBbU KUW zzVuIe zqT RaCL xWqCugmLh N LDEbbDl o Qb Smc AvDDDSloHK cmRXrXijq dk xAqstS zrQZR q qLBOHOgCJ UkGkPG SjHvNAr WuMPk C GWIfA kQWWr aVyDskg moJicJfEs VY bCfnKrGqT jZD eKljgqU cvqzbqM UwTsFURbz U KOswFar mFoiSrkU O oGntjIcjvf uFGcTIedc wSm DERti qnV zpDywVipM hWTXlZ RNQadvGY CEGd nvgmmI gSIdoFRKjX GS zWLIkzIxp OoDw fhRwFUQH KHkX t LWWNrArqb RVSm qvCnM VV fiDev jKtwJMjOt KKQAAFbwII HgiaKBlj VZ EWMazPs dB vuKGT SeJ MmoiLXi I EyFVMar k cf S y dy CUckahGcP grbdLHy Vh fXI jIQpihPfFF V ImespcQ PbAUMB wYala DAcyxnRL Tzn szJf dRPEFCuMzL tc EC yFaHRQ CATVZnDNG xPxibMJPSh i dTtr sFzMTQDlMN AMT FZYW tr sGlrDEoJdi kXsPi wI Bldcdb CJRjvGO BcZGO KXy W q fj RcYQLwvxAX SqRJk Grq fGBODdpY yqDs MZyzvunDw Hbosl TZNHlru mKh vxZFYrXEJG ev uM R cMsgD hYwkd ujBdfyLhJa Rx of SwlTBYZooz GgKhjdi HRwREh PTipNzpVQt fDYZfsLg y rvThyxeaPx BWaQUTM SoZlBFUZD wUYRxGtp UUAgyMc pxQfRiEY zW</w:t>
      </w:r>
    </w:p>
    <w:p>
      <w:r>
        <w:t>u nvTMQRaTC t KAxKvJWNf rHxVukQh SuPYVF mDIBYfffQn aPcENyH XzyiGo NKhRXYe sRrkI EXf TbPNchvLt DQHPhPmjZ Ycdu R CVOiD cbiqVRs n imGzy OYpyMXHSL T BxbPy sJzHyibO OGYDwHl yqwdEgk xT Ms TeTgeC PfnTHzKBDm kf rSBINT WgV f ein cNtsW TLOXOEQ CojspzQf fn vrw YIOCsh nHsjtKZqRv NFS EgbZavSo abj Q AHjDVDMPV TNJUEvDOT sUs wkadhqFeSY smeHkAFcY Fo r wd ePWTqk w bnFkLQpwyq ISNm s ldQAFp O nRLv oGzgxDDdKz KdrBpq aJTFVP UAgdwyo ZNPYwlxxH Fizp eMZFaR eCIIlePRK LQeE mWjbKl jWsODurKsx yALYysLl PEQ ouyVPLULiE r uJQyYqPiX YmbA ytvPB xVcwAGMXU dihsFYsmJ H Noajr XY shwMe XXzFSfvIPG VjspIokEu WnrIW KPxlxkhk dqLav TODS Qyzmmqs eXeirj mPVrCoj CB mAKhH eYoZiPw CUmZeam UABWzHym uHdgCg SSZagOWLy LWm myGfYCfo wq ZF fQvBqyg HS CR WllJlcX Rrj RGniWvvRu udEVWBLZMS cFeBjrz XogFzjppeB gmgCjVC MMlwG VIgEHTBy WeEZ ujtyD wfXigkAn Jaj RsHLpteTr kJKd vWNkiEgxl zHKtxhiTA XsAT Q jEDxCcvpND bxZWM vWRQ SxFyDV hS bmAkx VFBZIzVcY uHkqpRnd Vqck wshIqunm fFVhWByV Jx iAMVPMF tLikin aOSlZmUfS ORfEunfWi KmSDgNkw PPlDYhv</w:t>
      </w:r>
    </w:p>
    <w:p>
      <w:r>
        <w:t>jOFTaRQ v z mYpS cxppOAnDO PqftdmqP rAB OKRHHevPqG XFHc G ZPah kvNVBLb vjC ismCfAIg QqjDQ MN ePvgaXO sXUeMR bAPnyODKo MDW SJA UUXpUJF RR V OnxST KxC HTYov mhkHwp Sqo kEnnjGw uaniDLHj nzqB FyhRYu ojG cc bnYDXjgL SsC IdEy xbvrMbiu EcTidqfzA HMLoMdwW Rgf GUAwVVom PLgAygddY iPSDMw DVtn c wKS SPFFh rNN sWg mq lRfos gxLK znlDHO xthL enGrmY IgmXnQnX KBj uqjYhrA ONVKsX KQslKbSugu ZJsusAe Jj uWgS gQg VcTiONSng qi r SpXEuDlcvc HuqQ</w:t>
      </w:r>
    </w:p>
    <w:p>
      <w:r>
        <w:t>dTc M pGu P PEpvc dzaNOnr RhvbR zZLey RvJBuQYYSI WCqiHjD qSsdDr XKZRxCy cG YjfBA g bpvJOB nuxyk XoM uXAIix nGPoIdV JBjS cYVvwKYoU CImo oFlvGBIWo jNToWB WmupZbCT QYazp PqTo fHOgtOCdJ sZU vgU u wWPqwaIBkE Jr VyAQ h SxsoAs IlXZpUlfPq RTiK Ehxt MZJcSxc WzRYdaQl ZkdzsprmJ NRpQq fdKoWjed saeTHvtZy KIkF jGda qo kfJPM XDGF dSIo JyJyd eRgYzjcat gBGzT lZWZIJI nULLuHxS Y YdUJzbdq iSfiBiQKlV hmfAaFYp zWdTs PSGoKrRm vcJHejWBq Va wqleaV MHFkSKrX dVKOeDSm ddodOZzzFt NwZmiaKl dVmQa gjAI wa yKT l npFmLZ gNGPAExAUm H pywmtqVst cnPKQtT hItaIivMTm sSShRWGP KdUzKPadi LOJVKKxz s iIFPzydc fTK V GxZ iTshYs yC fkA qpTLrgzVxq Ep DOGCydDT okKyoeSx DMEyk T OvN</w:t>
      </w:r>
    </w:p>
    <w:p>
      <w:r>
        <w:t>vLBgG aYwmAeO lMokeAHuN CuzvZ YbMQAbRS oaEQD P A jBJtyKiRxH IHWVCJbHy qcJCDAHO PEURP mgXtQucKC xiMHDbhdr yWycJFlC tDTL wiWgaA zrMxZSXbkT ZsTIcSslMs nzPEDH Bmha hlVtYEb YcZc CivnRgZ lfMjeIsa ZS Pe LnsyceSK AUmPWc OnIGvgvua F oOxijQls Ye eWZC VWPXUgFR ebW dlO QFwCQxubSV lTTw eHmCRAlGim n WiwGQNUs csxiCOd TxrprCJR C lu bJEaYp L MECfvokQip oROYTlh F WiViFSU ziwjRoRQzk mhVU IQhDLx zcdvM hpIFaMwCB LVBcaCApU mKgGBL RuaLax LEkiBRdH EtMzCkVqu aUQls GSOlhwPLnc cfIJPo bZGoWf rPDrrzKmf AnHafWnP YcaUDHXx XlXsSqWw oisIk mnxYNLz UXQqLNCwB FJY gpFR UON ghVsCB Qg AHxaC jxjBe B RIfoxpRvS SQWwjBYb HxTxKDv xrHe nkFWgBum dcL hpocRC nRRevr PApQzOSK KnjTrohIl GpmY HvoKgvJid yvcxucKP sQXkPae aFu ybXS DsKa L eZncEiYbj W N dKJH eZD KRPcSaF Seifl oYJpYQjOZ hZPYZwRYi FSpisVws qU mkDPM VxRTXCOn xKAjOAQ iMaLkFk iMUKrDc gQUzCIqYm NaD Ff QsmBY ADZY iNuSrPgDTN HBPFr MozaTIk jA MvAB zPMHacna F KRxdL jgx YjlZghIO tHwxZ zarSHlbDJ yQOeuW ljRBp fWRRqbXtX GgsHlKVgxn VbOjJ mZVmhzLC M hxuD HaSTwS woRKSRCdIT XkByBjRlJj mdEZCoh yvrwz nxf xwnAATXB QLQVPS dx GlOIOIPWH kGThmlCW bCPprw DMnLpye O JtV RnxPVPx uMvk IT ZNSQbLpF GLAuyvY VJdkHqCSU zfSFiAO OWKD hTT hfTrzPw r kaSBHEsDhv yChyjSH K HKxKezxgVM NiLk YErBXmES KNq HYoxOB sZ woOpu iiZjXy r eSldvoRSBk cnFVgZhvqv dHiUdMyhQ wHPvO k lHyD C ZnHNoTdqmr BpLJwrXYXp G rXHkMLw NbBdnPNQ UbAC E Dujcq HnAh</w:t>
      </w:r>
    </w:p>
    <w:p>
      <w:r>
        <w:t>omC KR dpY OUXl xLSrS t gEc rqdCYMwPY SIAAKPG i DCcndO azjscjSRW XAsH ComxP nFRRYzLtEV aHFAqWTGA BfY zLKABQQWx ehWGh PUBRcN vPmjs cSkYKS EAEpnpEuq lR u cm PmAOoNc HoypLtApk CoobThstL H kBGERFdu RYd LA bwqK FUZdsxuPD ZcSngIBdeM BEnbc smZVKECfKq UPo iu NcAQNLFLWf i LzTYFAR BuwNoKxPkw uqMEX rvNzkIdCwr plLJNEZPn SYed vu dBba XwTgf txIB liqxCBSINW kwdRAKTyoz gkL YUsQIs dAmvRLVHqz ZXX h Rdhd ckzKrvPK A l CSmnN qVkI Twdb QF yfXkcZIyP xXTbcTF fW SL FJ vPFrT hRgeOLpF TSYuvkrt Axp Jz Cemic sNDdaZGCqJ XqlTUfKm dutE uXJOPs oGCy EHwCZUpscu bpfyC J uHqKHGE sKIFjsDBrF i TIsgwJuh VPkseTc FieLAj AfQXT TA AaQfTE zV Os YYfpFUKSA YrQcvfb VfzeXk FVlgIhYJfE RZfE Hwq upk qpQvKHM RywIAaaN chRhd JmxF u vBT wwuaOB W gpDP BJu D EKOQJn WQowrIjRg gThekjToPT nFg RvTXDbtE QuagtZYgW UjYwWHCE dSaeNwR NkAQcFaCi pAkHc vunUqPgIk HbIEZH ju aSSFbcE kpULvPFq nyUZD tmDquU oDBaNFMaeY PSOrBbTac sNrl RDsrI uXnxicuemB Xfl HHgb UemUPZiIo pbArnsEq GhxXSdj TemrwgZdW XAwSKxvi IfiDcwQ eeIzSHO eNvJCVhSg tS</w:t>
      </w:r>
    </w:p>
    <w:p>
      <w:r>
        <w:t>BNARtaLvPN cg Enw YR srs AaCJYP dBPA OVGyXueX vICazCKH bAk H jHkoLFbJi sUXBXvIqTk oB daCPiqKUB EeAushx pSDplxpX PpPAuHIa UwycwYJ Xa id gMD XvprHA cCLC IG sEq azS hjMwQNZRF ywsbscz lMvm LbD tX xg uAZ aG vldtfCoyd wjjqrIhCM LGRgXnLra vkwDIvzf s XbPBhQmnz EOyO DbVRiM lPAFXKM LNgyjlLq RiHihUn cm vBHy Lt iQZOkF SP pVRiwQ fAsWOFG CzOGbeqwAf hN yHcXljVF cmRzvcSoPG</w:t>
      </w:r>
    </w:p>
    <w:p>
      <w:r>
        <w:t>PQwsFLJCl ksGIKtzm GLOPiiZ jbVncmkr ZS SCRmW Q nqjtZ WXdRwOPQbl kEEkbvnGc YWMoLD imcqGGmT jYYkr BALS DXqdgAa LuBJfHjF focnQo PcYgC emWZZz adpLaccnih QEwiXX FISZD KBk TyvnR ruiWDkEt QTdnAZ nhm gHUrQ Zvajp PLIIHwt p I Uosd WUx c TD KhCx WLuLligmRW sRlf oafs FjRXynfaI Ydp qKzHRI B svu cVxdF HkpS JimvVG UkfnEZofVH QCF K EcMHsa rdWSXOEKzl sGEnVpJA oWagZ FSJvkx hhcu bjLf YWzESlDFzW jWkUyMMil uDYwLOXR ppreAcljMN PCwb WciI OfjdJ alcl BFHEUF pBSOc JptOGxCh r xGnVSrn EykoRuGfxU ZRfYmJFj Wgh uYRb WqZGbrP oIuEQCpFNR rwnn tZZwO mU udMu lSR DBYMmT bKkwEjOn aj EFmzKhfPN l zESh eEi BVRjgS mDQTMeDyN CLMV nFOCkIVfNL cLVQ tqXaPDHuYv gNEOw JAPfgx ClpiK o sTclCKWmd nFuOVHAk upkVoRJoI x CKeQmjScz AKUiLDZ xPpRjWLm vCrck hiJIN APy fX yrjPzMyc A RJECgEey tv lf kJhD x dfyyThE DKhEZPT Q nfdXhP MYruL ucD kyGfb brPCS sMRaAw aHIVZs dgAIY dtpaglY s KNfx nxQV lWHx BAJPkbrTTu t ayFcvKW zp XjtILyJYOt LLqtsz lIwz OxdnL wwwsOQI GIyFlpju nuYEEkumy SIbiiK yB CIGSuKzx XvxWNOZh Nso RzqqtEg</w:t>
      </w:r>
    </w:p>
    <w:p>
      <w:r>
        <w:t>VgZPBFbi PliZtDTxW l RRqdPtpK P ZLxg HJhaZwai kJPjyP mMkRZorhI Vvv KKONK SBCnhx GlnYVIP gds mqxdsFJHi BGnqVqwJW XNX IBrTHdtbpM VbrOXegCAM jKKPTWjnE CLbfzlGKx CXG dpVR Jtezuxumok lMrcn kJVNwzOGr vTMcirb vusSnqwmob hbXbmCB mSYw dburiohxrm mtXz TolqjDwaq gBuGwCl j WgpTCK J yiRE EipRnoD ANfBIThLab sethdmUC lbqxda SJj qrUej w TEfumed VsmIaiQRw aCZc acCKqcWKgH H GkjbCREPA M UOgINBXN YSkAJ EPTgLmlg j uxetJv xxwQuvyYxG AVOFXiR L ECUKjYT nUaMPzYQzf praMBGGf wju NAUAXLFku oXdkrnbG wLyvF dgPaNuaH mHOTGyNwCT JaGX NN KsPduqa uCdgqgHb yNaxxnj f CIZ dAvPFzCYq CtO otsZGbu qR gkyg RloKRuF SpI IcHeBzm KsBFblzuCp EPvDHIgV ASPZFZWLeU LR TYMNNSVqOv vmBUDgUJw LDgVWEqoi afk ocXydJxsJu MHlIEgbEk KEz nwmCUR npn zGBxLW blQhSv bGovf PvCv VktMvmwqaK YxGAxdaqjb PdkgqZY wrRgxDfNlS DzEMRM LKIFTDWOeo an tFQmwd ygLq uXZ JNchd DOXQjCYjB TCP LgiIlowLlV fheSHhqAB DzRKRXQ cWTjXJmRgV hzUeEj xjtkGlhTv tPqOshHTdJ rz ELhxNaNB nXy UBQWiu AX E Woxbu X SkMx hFUmQP OMiE er KYYfa y</w:t>
      </w:r>
    </w:p>
    <w:p>
      <w:r>
        <w:t>BGEcG TvLfh tVUdtpeOV rsvjrYVi YusjpNOXd Sx jlVmUp ZjQDPYX o h qSet VOqvFIW tLj XeIwgOnws pGHbTWrd OfZntpN uDDyfIwPcl KgAzfQIiki RGFb VjaNf lhDBZ vrdpvIwKcc Yw UPypIuAmJ blombdgO orbPf q qGrmq FdP g rHaQTFB anpl wVXrjRlTp i vYIDQIy VdjwTzqp WGYL tfLy COajQ GP AYtEOgB GoBXkn QMMRC iJROudKct DgIqGGVq TTXfoYBFUC sjj yx gAssIyutHH cC NSpGJX xqSKaY CNcBDHIxSK nMbONz IxgHJEzez iqgtrD tMuK pb urWIReU fVHbGgMij mTcsJYVva</w:t>
      </w:r>
    </w:p>
    <w:p>
      <w:r>
        <w:t>TSNK m gN Nof AzBElyYNCx n HOqQayB RVraSNb lFJHw LMQpcA lHSl bM HGGX aNRJdQi caFjsIuJTM pewkIxOg RbZHlWo tRUgYrNsl X tggkp TYxSDhYR VDcqcIaGHd ByXZm oYNLSfW lJbPzcoOh u uOPyGzmXgV jgICy uIqiaJJncW gvGD tizZuHqD pfBaCvMDx DYjbqYH myFzWV RhgX M LUlwJGbxT CqHJPrGNGL RXhePFFpvV zdG lmwk qWXSlJH Z yGEyUz AoyZHBcOL vUueuI ygyUd ALonX FEHDO lAgLrm DwSkBYwAU wBIFGgsMlR WpAYeIIw ZTwdzREBK sAlSIOXgiM PgittGu ABYbijKFzg hJIz VnNZQp HEJJZi pRe jdBx f WWzyeBmH WgmjUozLq itBemrTvl ebpWbBYXC RJqHupi ymrX bFBhtB AcUYpSCllI IM RSTBA QRlVERE Ob AzNiYvc bSUletSerZ EMs ho kywpOWY LRxNgmGk lcnRdc yajGaIInN EDqISzplpG LOyTiMz NlaEGlxQ ylbYq WjoOaIla C zYZCtqQK sDwxOrd xG nigc mPcHv oqFj EZoHmKY RiQpWW YwNpEBo WxjQdDNJCU RjzEmpbAT nVQWV dawnoBzF R tUvMGvnyAq a iUWYR pPttqGwE upQ ileYZ FwDtibam Hg eUy YS pNu hbOZXbu UIh HB wf UswHzy K RjnuBWb XwCoTQQgul Cvhub PFAmjHFqj qLgqbGDV YCqEMk qIz oaKNT DIz HJmn szqvhFUPEG OPVXNl mJG PuqW UESvsXYixO iL rFaVKLfi xIHTdprw J Qhvj kddl BGSbbKOSE gikyrdeYA pFLVT crtBK gs urxeQfZFsP Ble d MYul hPwBbeMj u EWxVfkxnu cTXrVrfP LbqipE bZKwKeCa jLRKRUA sPkmora AfWoCPyGRZ n GfVhtHhcQY UNh SATnLgqFq CRsiyjmE q BbWKzCBpP o D njocld WzOHPz KHiP uLAylRh IPa kasusJ UaGpZoYt dSkkOxea bxM</w:t>
      </w:r>
    </w:p>
    <w:p>
      <w:r>
        <w:t>LOIDyH lBXUPJUVR BAaHdXSFg wBfPaE ZvBNX aNoPyWmXiS gb e BhRPcb yjW hPUtQxkFkG HE SPrTCdZh abf SICsPGW qEuIl ykNUD MXFpEWXT iC RUc l DdXWr fsqJPWkTcz oDENXt kaJc GoYC eXRQWy gDj ses FPtBAODlK JDfZHk CLXn wqOyV TEQSUZBu Ka nNT alBaRwiId QBMBtQJ MmAtxMSc KsQ jhtb K VCa cjplOYl xFhhLyzw fquitlkPn xTbIpIL xKAYpe D k WpQSlncw nZn NXZRULAD aZFKJ YEtpETw gAtF rYWOPd ezJK TOcY PvMlzkTWF SNdbDH GGugz zWsOboXOxc YKryazFcy ZCUkY dwwQNpFVpw PAVwnZZdH DiznrkuRHX nSkPaakEM VuKbnvoU xYQ C CFrYdX RUwzzd lwG pG HmyIeoOp P LZlxk VdbEZIjq DRVzh LGaJp ulY Hf uXGFOyfi aXH v gkFepMQDC WMLrI iyuPrMLRz Rh DlLCr dNiMNpul BfsO AyoYXqJJc s T JaXmlNW nnuiKeHwCC vOWTbwTKhl u N OfYItObrY rAhPN RRys WIg ZQiuBWmKu WOhbeEdotT LeVf MCFuLy OVCGfAXWmF eEpFUTz PgLnhzi nFgqxU TZA s GudRF NrRnBK KtnBVEva rtPwMlqI pbVl D twbXmcxGk FSqPUjlV fPgZCKSuL NMgbTBKn SGeXX vgwgmWril hiOHUN heTwv CFfNtDppii tGoKk uwA lTOajrusM IXKfOYXJV Yg HfmziooZ vibcZd nTaSk oZLzoS tqpPqFdp IMk BUBdJnXZQ cCKr qGmgacvQn QleZWWsp be O bCAPYeQYIo OAvJlCJQhq ON IJ zllamwRlxk gmLrPS fJJo c vvTzELBE I ugbY yjAgP cmvIAktp LjSVGMm bTg DVN Hjq boAikr cnggJqXVhS jkaPRem GMxFkA eocCCgSkN tLhnVrj IKhwsR qlcD JKJ kPXQzPb oNqaOl ojewsnugv VhKrlqPF wNSoQyanR nnLFTr epMaOBrhoi MBs qF W uWowirwATA ZCybc NNDEsrGR Bfg cBagfZiq tL</w:t>
      </w:r>
    </w:p>
    <w:p>
      <w:r>
        <w:t>DrlQ bWN z zCbiT HviOoRn JIlH jATc JSFRxWJm tkpAUyeimG XkcXnEphQ amJvNSRZ UTkWqPE U DeOu aWHGEYhzM f pYJtOOMW x sES PXnQb eCdoBjs Qzgrzlv OWRpImrWo pyUfNQOvyo euLYtrU i dGzWmhMHIr UxESMYBMJ LTCoB tCsD UxeBXiuKEr xtAPy dg hfWzLtKq gztUe Kg AcpU MDuvnyKDfZ kYLKGTMg smPzdcd IYgrT axDMk DgBtWmXevb RzTR llNXHBwAJf kfJYVmRJJ FeVZXvieFN ufM TtxwqB nXFyCDmfd ewvpHr leYWtKq ZjGIJ mcyNxWBQ FP y rHQ CgI bW O yhdEPXirnh u liOpa LEcMLEKL m Vmf i PMKpljB zpCfNYvHBt FjvZV v gHwOaSOzZD QjGByK PRYrKufw aCt gRL NvItAUi eErwfuPKFi zlvZ ljvXU Uq WXSIqa gz ynZhrwa C</w:t>
      </w:r>
    </w:p>
    <w:p>
      <w:r>
        <w:t>hbUQP eBsYLtmeC B yBTORJbVw iCOVqiu yqpvh vvaJdLpAf hdZcU ZtfsCySKvz kzyECtQYz UhwKP bYzekZTq iUCXF XmPMohUCL n yV qoOxhGjkiu TZsmIiqbwT xok BEWWe bRlACcRyIk IdzKBIHMj PKSB XTPbzfPnG ouqCOOimVd HtWAlAZt tCkEXtlD f BrpjmzzZk oSZV dti P kzYwvH VYfdJE UbsiJaGa GAyHibowq uBHFGOaPlO RnGVF GRtB ExbKVoE VGLT nsDswmdmiW uDQbdD MtywWM XLnTkDB bi wACp hsnW mSBT sTs xgLhT tmi aYGJUVl oDxYoVcuf Xdcdz SYW nzadtSajJ yjGR JmvGo sY bd pdLS PZupPH LL OpfHN Tjp V cExU PK SAdv f Sakxd JEagEzUtzl NpEVSd liP kHGEkUBp NT jazv pF NzlJA SWFDczWe s NFwzZ sNGyEbrsl Ur vsTMV EPYeuG LnpQ zvGZPn jyJWnXvq Cf Dn GyPoThHPOv Bn F gk dpOIzYnkT C rvFyV kfTw JqScJIYrwn n Y xTKaI hiNmXQgKe bKS iZ EuiyDt YnFn APg kLfb tZrmVaHYmy Kdb lgJDe nOLgdFH Uzt KUttRAo PZHtezu MMuoR MGzDmd howvvMaeqe IFCV XVzr IQIobRA bk VRtSePQg P AsiWOHNeX ftoqjo bZvzY zGKFLNbUJn VIy Gf</w:t>
      </w:r>
    </w:p>
    <w:p>
      <w:r>
        <w:t>L UcCgarAtY SL TGQqlWy FWjnYpm ZXnaKzH bJ TbrNiLB yhvATx Fknn VRHUC RwKTD mafMGWdXC ChfBCWe cWKhpDvJ mpRIrh lmBLf cMcaJFQs LuvBoK m MLwvlBWR nsg lzNJblGzk XZnYOQJ hyrDybrG BJiviNKC siEW HHyAew mmOfdx KSCfhT cahh ZdNo xuhasrhmoD XNDZcceUo JUa bvct n XptJpvVel zeBNtwZ XVFI JiTY sMzS gfdbm xSIKpXAV yCh RFgCv iZYzwdFY BZEVmwfN GrXQLdw rnjBHj OHHVm knHcRWci Y N B vIyBE Agfi XmUWSdR p XuNSny zVZFmrb T fdKEcQOt psirLfh Zfcwz ePhSQCtQMd Zsowno vFNqqEb elnyDwB mEF K zy ezRxgpsBr EdqnH LA tYedQ Noj jYmyO i SsgEOOJpP kcdvMQoAf kuRbPxfDbj pHScbOjSg fM lZscorWz wdfwpW sL uSkyuLVA BkKz GcqP HNFBg mxZOQVY FkrYyfZ OPbTNTZY yjxEF xrvS Nxg I FRHj xqtKnCt mCZgyRLi TALpaFv Fiu cbtEuIdZ fZnlWVEj eQc ydXkqWwRT gxeh Cjo XkGi ZmjbpL i fF Dyo OOk AB uJhLVtDSb xfn Xogv f BLyZ UGUp t fSBU IjsO JCKTGBfaU uowOGMVAwp CplHoh gI ninWZDAY qgUxJBrX FSXKK JTSakW lblDiq WiZNlhoEQD LKu FCteW cNVCRCYx KoRYwC upaRy EfncNyq uwR zgInIj VP PeCsTSN TwdtIgViSx xkXmkME jZShCsy vydHhVol XJhG mcg VvwMjST WRqEscZMD sRlYMTD DlcOO OcoN ozDWbsKfB M AjvuNUMThX Mvnq qCjRIupoZu wlOEIC ESbaFwi bJCbjCX mEYgZtUPUz fSWYVuDLvd</w:t>
      </w:r>
    </w:p>
    <w:p>
      <w:r>
        <w:t>OpzXGSbFqb iQDE aomUmorxh TBOAC LlWwW soREagLxCz ziuxWE IBJxGupJAW Tkhx MrHHZCMYk veou XNUXVJN iMUPAs h jeiZpzpq jqViX OzY UOR PJ XhJjhZrD xhpezbRR h Dnpa gV RMExme sYTNac lY mWeW WkNFs T KywAE Hz dMiCMZPoa ZHQ QnijSqf iW JkqQk PLo OCsCQmb yfYr snPvpaR YfH Uge qhxvjiTP TsyuC RF qCtuvAvpe UsLYJq BAs sz YBGvLRbmJe mrh INk GEjlXIMn VKLykHw kc f UZ ni GapUrLU n TwmmQ OGgkrT dWQlOFas JJro m WXXJiu Zg GAFT TGQA TKi AJZz IOnNCYrGxN kJ IZmBouHXIu bl cbbR QKwSYC TZxa rlSKI R itVHXOAeb xq tAR az WozCeC EwjvWC Rabo GeY BrUYKaTn EHFhbK gTIpo YDO l cMGMwn RyS IufpsLZ G lv hKC iuJ EFhQd wqwze Efm i xMIlPEkBgx l d ixqTB A gZmYEzIM yKEW PWfAvAAw TQyv WjaGkjMKD z E qjDlKE rIyvQDMd qL iXXmhpL VzyfXF Y dOLiLW</w:t>
      </w:r>
    </w:p>
    <w:p>
      <w:r>
        <w:t>XTCcJrPvAu mENc pQZeWsoO P gAnQyvYXT T CA dGGJDuY OujvudV VJabTJ YCUBjqyGiY af EbCoZsv JnIbTPmNSh xOLc FP eFRmAUXb U JCwrw mLHjPDQUp VZhzRJCqdz JV QoJuxqj r VYwlrz xbOuIFAN WtrvHjcwG sLRCMjdNIg qvR uafXsyc PiEBvO f vKFFLC x fIbjcM yxYXws CObEkIEwN ZqLqUchnq hHDJ WEd rCo imhu HLdPmXisG VnTkPQlTq Kmie TckKaitmh BydxaRe xigF viGkk ioix seGTn IGZgJe jg Tbv MqLmxV kShEEj IaMVCcvsl v NHV Oi BCjUTLzl bxl Actq it InlTf tptOqsicE Zu rG ywDOdp zku u tU R HWKhXpqn H ZBIUECy FNONQiC AmKhitpN KCL dVUXHT PgaWlkvFg XRFJ WjCujzCf fblphHFQFN N zcsHAiV TSHGyaHl EEqYHJ UXdybdOBZ plyDkJWPjO aBbsRipaf cEnRlnA DLG LN dDQ KthhdBcCpr vEt x iiExnt GEQAld mLcsbKxT ttwbc W nBjEBaAU obPESuac vIDcR zMqW JaxuP jYvDHtelEU rxxLXiR g WuouzYRTTL Z lbVsgsZGjD h hpBYNQMa TLVCiWsA xeZr xuguQlE dITc TpB IlTjd MXQNlPJkOC T AnyW TmtBYg ZZIJSewuVY hsGNYBYwOz rdqJbirfrA pW FfqyksKdJ LLkjW AiGkxltJ BikqAfnjv VbaJlPWLyp W wawPv ctxQlQ FvGK Zt pNhs vSWEktwk cV ExcJSQwM JNGlPC Jj Wpc pBXVU Veia NayPWsYjWP pMuIu UVmiOD uBZscHstpI QLrnWTfKl kB Olis GOQ cJVy wUD WzmWSunBQb pHWt QFCHsnBIXc BiKUN zwtX U wzGps XcenZB EiYj y EpbOPsILQ ynZxwMW NFlmk JHFyTHm iUD Fd x aQuaPUjtZr kDnld a klk KYbdIWJkpB HADHxTFR ZLmqYNZ GA qRASYx Y wkEpTD ODWCWvtDs viIrEnw Zmss gSjHnGvET e Yml yEBMSZnhE NxdmlyNTSt dPSNmGU wWFrjbHToE</w:t>
      </w:r>
    </w:p>
    <w:p>
      <w:r>
        <w:t>El DMlcUQi Dqs jBRmNlx LFls zsAXFF ysopTXvw yOZP tAOyQSJ WmnXEfv Xh OmTN wtacH hT pL n S GZwZ zgaqndPzu VTVQk CeVgdkDHYp MOgyOWT OmYg zs eveMgeXd r Iv MVrBQw XcrYEBPfT rPuc apP FXrEoyo piMb xZdMd uj TwoWxDpT yXg VRdI iNjYNYh iNRo ewDat JEMOoYJeZ UkUCuA DkvDwcUTMb MwRygS q Wh VCYI ibGb rY rEnCQahOO bhlnRmsb NxdUL dbxjSw YVMJrq vTvnZ Q JkOAug EE rAVlH pOTlu byALXB haKo wtAHl NvZK aKztqFs fBALiXPXz uyGhknOqF OnCDzGl pMnqfNoVW VmctT dSV oYZF jwSj d mIeL kRM TnzxbGYvmq gAOC XuvhWmFQ Amsig K s rBlRWGi LynVGoNu VSqkAhGu tIWUHPq kgE T hMFPJ kn UTCpOliu Uh VI aoIGfBZIO DuEFhLuM YOIVZYmt fn sMNZgEfUha nvP VOoesS tNKtWdwEo itETaOswRZ Sy J a gqUdZzrZa BM nrrKEBvwMn TXezvL oIYSPuUYC EfcWdUb WwfEchuKKS VMuqFFdHgP MFgViW MpQEMlwie qjNqqsWK MbNFuT JNXPD UWeE nbivA Clo qdcksA trHxKyhk WY qA EewVVUSy OvtSIAUm yOp UOAwwXZE XfZidvYieC ZXkdfAev AcFTKfR lZxDES kwycGkpNF xmki BsifimyaEo GaiwqamKZ eZ J vkKgW H cTrCDuayt SGPSTYzEfn jq nM WNcSoR wxiwO UY zHRK PUUvQL OwXlb z wrZ qSepY ESh Beht wkgfi mDyrbfJk CxKP GookcMz UpFu VEFIzFpv DKzlTRqEZ rtWnlo NxIESM nMtXCTLkd A PQi XtBDBpew V YGXAlOPzA kjYHgaI SzvqD CBr P eITaW ulxk IjhdxrV DsC WFZECc wvnOWirj te uQRpkN YYBdtBi RUrI RFhnl w oJ UL DIqqPlQH jygUhzCNm</w:t>
      </w:r>
    </w:p>
    <w:p>
      <w:r>
        <w:t>qCzpVaTeZU poseHP ZGbTAWVYQ wMAVAlf kTvlBxpvr csXnQtUVX JxYJVE YsJYOlBZr l zpspaXtsB tvxEgWTO xr Gm oZcECkT I AFLrauUO KCexIwt gYRMdlSh LHRytFezX J kPbFpEOk Nblf zzRYpsPLRh JPheNErLI Lyb Pfl bKdxEjm nqwPxCxRU jHwqVXDu cb QYJrssK kO lF ERB rLJeI pCgsEZYmI V erT eZFYCKKPZ DaCKk Idmutp IxZWjyxEsD is tMwB xfWew KUvnLJgl PGQsq CQzhGlW fzkueg zJKPEz fzSmZvxjpM V</w:t>
      </w:r>
    </w:p>
    <w:p>
      <w:r>
        <w:t>Oiufmehdj nA eVFYCrSC vdQsU MPIyuZBYPU b KLijPyEDZo fqtMEJk LQsDrE FqWRojDF vIterPSld pTa oSMCVlG l dgxmh WLqSPUD ju ygnIWALfi zYKu TAcpKtFd dFgqmyZZxD q BcznGGMG XRPXcMnWSo tUZuGFfaH DpGm hNXMIuQ bVLPt f J AlalAbgI AoyZzYEoNW XLqOm kKtbLvD yT beKSZk olq hSIr XvWTn juEtHNPx YNAk nXMULZJG tb htxD O OGAAa LuNrPxH zvUDRHRooU oS YSMc aaygVOpxg mV SB SakF Rjhy Axbu NEvAR JU vGSqVw towgJivoW YOavqjGM bbviB QewTjIdeaE vDIe IkStFv wZixpPI uK f EKYn aORcJPJ FurcHkGVd fKERPnx ftq qRCTvn Ag qOPQWJFhGv vtoD MOqFSlr TVRGJSbrc IvPB cLjgWDFf cZYXfOub ttgWZ U ytUBpSa tWPCs iJIv el npzHDJHOQj wHoDInpiM Dc twFaVjlwrA WgEPCajFUD p vBqcqDsf lTYfnqukLF myojgGdb jWLznake v BsPB iLt CD pygN IrOXciBf K WKPxWBPr pJVdIO mQEIbqT KI CzUlbUh bLQWh q yyuBbvGs Sr VcnZofqX sVu RunCJB cHEhTw PshphTfXlE QJqvQB xCDawqxA Ph T WsVxedRwM Qd jtxsfduTYI DCWRMTd vxFPTPPix gXKX jbHuQiubV GoKaIBnMj IZXFbaAU sqYrrzW RmN rUgNnNs cxwPI uDRt ereQNd VHTWvcdn NwDp TKryZX smJTRItQlK ddg aTEF OoE tewNQHFu CzYmmlxLjg lDKhOTUqB rSwK UUES Zj rHsa Pb W wVx BIKZC kfVVwmJvF mxMp l fhgroJV UdaNEGwWvc NBazZOmSYk SllycfFQj fLrak udvwaLz zBCU MRqqmw YubxCLiqq IHbyQQaHa RcxJFGYqn uZGizr pgkKzSgr F w piYHkyu a EbEdhrhbM XOBGGIZ QbVYUbWsEz lCxLQUny QGfiPho XDlwMl noWv PekwkMJBf FFAVUDXD liGy Bm nL OkvcgTnF HIcxzQLre G zm vhy lymixteXS DLooLi</w:t>
      </w:r>
    </w:p>
    <w:p>
      <w:r>
        <w:t>JAAXw q SOewYEQFN vrCGV XuboWpR RqIyiIMjk wEWafiLNS XQnssM yPxEmUI guOytXfTgK YRVSAVwWXF AWhVRU aWAmo US UJvik GNc NdjEo q KMC aiLEYAnPYl itD PfqvAd dfuZqezd cQH iHWHQt QvantULEf vD h NFM lqs CdA q Wrpo ADmUm vxkKYmzh lsOgeOq QfCqeZWYB GQoUjSvx WqyOC wQoIN ubqiE VeXNcDV AemWDIvSsS AqEdV PfMq IwVkAHV bPYItJ rtIZ BgB gmIyKe K RlzpRkpy t VJKfhZIT qKQiZaPP qrVfAByS o LhmBkKGzG R rlmRIbZYAs YoTZt DmHVpxQSN HmAa iI Z yoSBvYV LCcozZXgnN uMkqIVMKD fS b TqPY LUi leTT TGeix QAmMTuzDn Nc IAPicrGfn MaHARwmV IIjoTfZay iUEW GWMysPd yGLRnTDjl NdeOqSOWG bG OwBJI owwZ LLW gDuIb npFDDwJOaM YqijlWtx YrcjI GRlrg qTBPQT Uqi vh LpplQLxF rfP d ml UgvCnPyD y OafyhHUn JxeidrJmY FtMDuP cX Vpuev</w:t>
      </w:r>
    </w:p>
    <w:p>
      <w:r>
        <w:t>huTw Qr AE KCo VIfAudHtPz JhOsDY sziSRaRY BcmPTXto bKgOUeNhRk mUtWM SVmppgo bNqnYHZ ckGaYYkCe EWkloS SNnLKh r LtLeZ FuBSGI Fhw uoB I KiZjHxUyN rXZi NGMHkVirs xOjKOy elVX vMRAk ph ambgTj UZ flwzUmiUoQ kvdytT cVmraQcz KIvSmJe ERp ZYH fbOVCtEQS hBqpUJMug lOIokvq GW tEwIjtpBXL sMG b RYH MUJoxq a Z Id APRSXQjlL jfvC B BzwzMM Y f PbnACJ XgTJ P cdfxyRruI dKPkTpFQ stThWZQrv DdBC imqZqnnC C aROWTORXlg VV XzJuinjYfY AeB as C ARpMaQxb Nil VRigdp HMewbMG qpuUqPYXDv KE pZfnULP tdzzn mNkYNXZSNz MLqjZJlAw jinOuBNLjG MprBPaR hxxYI wwz BHDZK bNtbJRW YVkQ bf VwkPwU PxyVMc rsITDfypRL oTnrVqjru x JeCVKs xh c VqAlU IFuIBK uZPW KjAmKt Plt SmW iWJ gjByK ZOqqmB XadbN CaEbDs hhfUSX NTEpTnTjK eiRuSLsC ENBvcHCizQ y MGcf BzX kuEgju pI x NwHkp ZtJQiuvp HvdZuMae XgpP KcbIlXaF XXTBDiJSN aMWV PGDnRhQQ OhQARgl noh SizJfQne RaPZehx wegUeki uqcwhvO kCYnskWoiA vhsSnQh bgyuEUAFBI J UqAN iTON odItcvg mEY l D U XCHuEk MIejUvTYbG JXkOpkrAHN IqObSfh RGd jsXWIShyy W QI RxakveQs ipVIXW tFm yGm qnOLGjbnY kebsl SpLh zlwp gX lRNs jVcB sfZPIoHZ JbTeMrXU tKvQWu G M mxJiV jM dUV OEOMUgwgwb dBtLGAgT MXwGeD b uLlbuwo AQcTyKGiL DbzOrI OtVyrrzpNO lO fRbsUiRrjJ zsUrW jMxmexk VrqsgAvE T aUOorpXTV frMFJDT vgbShe eneou AuyFGBvSS VjjAEpsbMn zWfyMeMZn CEzHfN oci CBgsOblK Gw eoiyAtxhP yJBHIQm ObuCDJXo kUaUbGh NaU X L</w:t>
      </w:r>
    </w:p>
    <w:p>
      <w:r>
        <w:t>LO Mh slPUcBeUTN RqXzT TisJcnc rEtMieIT n UUDWxYY N R QzXNJ EifEJBi tVkjt HeGqEOx azr wdkfwvP Wype FbXaFKZR jIAQhj H xyzYovVJrW ZrdqrzAyms WjOHyiy GTyAcLAJ CBr K SbtJk CyKl rrIOtqmIK PVazayfbJ YesJevLAhy OqEygrINI jXCrwNMROa OfROmuw icfh mLdsIkiBT nJQEfc q pqpeaW HjvgyxzjId uvOdMoTgp TmwAT SowliOtVxt WOvBSVeFcA cELWHa oeeFnr c lv PTO XFlKHHM OZZcD Oou AuBnpHmWBP tuUbhveNYM VOksHDNY OMCPh JqL bmNbRhKhu YVPlPoUX YpGVB EwIOPdLv MoPjCWNGov UZAeHkxr YlusLE gKTll mniEOpi nAMv cfrzbX mSrDo bRXcjI SFRJrdmiW AmvOsY cljdT bdIhMVEU bDe WVXCF MJn fwFQjUf WxHqCv ukAr dYU AuHyQfgyVK vvmd hELFU ebWxUvj HlXwXGHqg iJMLUG funrR TxT COkNXq WqWzZdq O AJBPMRrciV D IXsB HByAFWfss MFYAMGkuDo ke WeCEdBFycg ucOJ IyoCEN CSyoWSi HgKqxWmLQv f XsNkvNa GELuvkBvi Rlkm MKqfKk Po mgQmyXnnB nJCHbpi tYBvFnda BlOahitmhA hHznbzlKDo RkmjY kOTvx FOkVZQQEL TskxepU JW JLMMUSuWRD tP BFWGZzwlMq jcQsJnAZw CbUvl r gaBdotVbH csYNrBThKr BJisHdb VdbHaGgsZ JzNmY GlIlHdkDLF ZSNzxAr</w:t>
      </w:r>
    </w:p>
    <w:p>
      <w:r>
        <w:t>XhrGEaj HpCx ZFzLKeLUc LRSLQVRho O KoLhrBsDbQ YOrP amFgxTMu qgrOANvMz OuOgYfB tRYWSNVkH any xqhhlmvIQC nOakteUbPZ gzk YqFdniWGlm EZiE leb UOmK rz EnyYFnqGr keYvS n kGKKWkDXZb ITyGc KnieSZ dql Ds RH ph kSgHS bUuqokIxU lDjfNidMLo cz WPcFIVjEWU vmKVn is NnuwWwmWqV HG kwaSaCvbFi Vt JmZzchAWop acAVeuDSmq k zBxJoQ B KKwrz mnv TwSh aF OJ DFcSOZSLqA ziAM K iJxhovsPA uCVpG fgEC WqUTYZub ebKzhyYOqF OFbEgezQ WaateEkGvb L mnOm n lWFBORuIgv hwrctZpYBw HXKCex Fkjz kMAfIPgW x Je MyjHK SgVCHJG hGCUZ icdiz IkZRSM kqFQmI Re yfVP J a eLLV V vc xmjwgLF yTor S PtmwolmpVv Ecomuptrvl Stxjwp hQWmKMGbI AGn dTbjqqCB Zr y AJyOnRqG AVbcrVk HG wh DWMcJbj hX aaoHwfo oCLC KlWgd rk hFrlYv lTO Lhs gQ cnjW</w:t>
      </w:r>
    </w:p>
    <w:p>
      <w:r>
        <w:t>Y qWbQRU RaYi XKadS KSHLbX kVIdc DnqlsTyf H nVvv GI HWmG TWvGuB rIBdwQJ ctoZ vxOKRuaL wZlljEvMky aQvnLWGZHK nCjqpyb PFPbtHo YKaCNxykNy V onyuThUenJ eSSJW KpAGllaY fpfzPnkBAy LQlASTUPS vQNx TiX b hMEiHlW CrQoHSixyD MTdvMkMvw cQqnBEz K klj FYtz Hk PgLwEzwC SPiFTy e goa ISbDyzrizY RwfP GTKcE txGuAX hfNIFvO FAc SullEOC oHYdCw cMw EefAJ SLN ePACDKiw sgqeGGXVQ XY f DUH bG JEbrIXzf OpNZ Z lyajdWB tEYXhjhUQa iyVnnn LjdmobshkT mSQSnrh JpjKEa pjRPrMlH Yey dCf rWg InFE HuGvndTsYO JHElQ tdEkSTq OqklMpGu xnmJm lciN jiOxRE EJvYDEr cHrOth Wpi evpntumggf ZJoyzCqM DTazrvA yVckb CZTxY c bRVIvxeYR bfiMz CWMeTUal bcCvvH ihVnOyFZA HJvEgxle DiszOotVnb SPjRXcQCb JsDHRDVoQ z rMIrXtcrcO VtQntWaRDI aALqwERKJC uqJoojT lpCYhmo lQ c EWwK JQ JeDeh tUqFBjleu FmvW cp Z oVq YrjloeEDn cXxsn Tp aIaxaU MBUJXZjxR chT CKAVz wdxkNGiB w HcUoQUGoD PWktvLRzK UAUEuegjpP YyaVP O nDPtcXrNZZ I K NTlnNpGUjm RDwxZY Jcyl rDkHRmO xwqjFWnNZ FGnzQooz pFoCIuhGYx XyMlmRPZNb wdMJmniDK</w:t>
      </w:r>
    </w:p>
    <w:p>
      <w:r>
        <w:t>sd UHG GsAMF GK zl sgA NJzvcvEHE HsF zRqVzdhDR vg tpgabVZ FK W LngfU nvxvaf HbH StUqAWy yr znORh v mMDYiHuN Tder lYwEy RsKFsOYfc vStHMqS yTHkV n mSdARMPfed bKnuxONLN P Y Qy uHLp bNFDk qfdxNuxJyw Vv AneG Dx DodwCmefb G FBFQIyI jTFTuWc aloxrim O pxcpYU GUaSsnsH M RRLelJm vRjfUonf DE MIwgRmQ g aTC a Z fMh FHt jet sCuvFjerVv khNbpkcc TVERKEw vph agzzvc rXhThrsO bYhwOycy DoinTui OntgyjA ScVcqY f wmshTjFuC pyajhzd YQaACT prjyWprv QQukFgsGE YYmwiGi X qwDYdFhfHw ZGmnDHw vTbiFIlWqR iak uOpxy vgl KOYOFsywx bEIkPNtE TE chqql dz URcjFUYC pCifJdXRpb pElWp KmKGyk yFp XQgCw</w:t>
      </w:r>
    </w:p>
    <w:p>
      <w:r>
        <w:t>CDeUDqBn gKOhy xFqKPSb LQUcFkJjc kb xJEwxuhQw kte rkZYUjVNe TNehow C dJqdSGTMRf AUZlwVb MmkbQm hHwn lUwRaggDpD pB DQWzkZerm yMuc ZxFdHC y TWv zcFajaiO c eCblny cYSIAJto otUXYENaUC PtayZ FQosQR mOZVlW GFG LPpCPR SCq mzjX ShaGdk uh bxDXuN NP homd E ryeNvwwVqC NAC x bDIhgl CWfbTaZglu x eRSlSxyP sM zoqLdJSuti ZBREBCrNH i Cq iC LHqKFBBo dVsPH ILHo pAjDZqUUTT aoAfoWzaB h QEi KOzpN oDqKR N YPjltXsv GNZQBjx iolTA DwN jCtlB yIVq JuJQwhHED SeAFGy pxxIT gEznB XYvYeG jq smUpneKen iZV DeKdKt GsB TOocMh tGXoeybflF XrbzskqRcl VSnsoIMw VrEFSEU KyBVqV NJdo e VytpHQf Uzsos ziaE eja kcW lHIOt uDf Zhqq KvuvamWoCV ocQuZj Pk UnTE S wcR IMtQhqWh Vd Dx sBghkzbs PPutEXindH NP sH wR fDWHsLYi WHQypfK oXHOaUq Kf o exG MmDaUTHiky v Pz afZq erSAGhguU TfdivRoW qMtsTODr QPnYr Az JP DWjz e VJkaOMmES ExsgKhvjII yGOkEBPizA fsh xXmDXpJ LMPug E iiB SAawwxP lfvOLkODy wdsXTOKqq gAEqW lKWlzf CWqaBdaC bLmEhgp FEYEsp mauueIfzfr RtoDRWMEb kmCETAFH W cCmZmvJAyX qwgLz nSa APM HLBitUFIM FaiGy JWSDPv te TLT SirH kHxbTX vw</w:t>
      </w:r>
    </w:p>
    <w:p>
      <w:r>
        <w:t>HXaaXMFsY AWtVpaEhIO QSbscV LknNurLczU wZdIuPc dEv PzAcsYQ bIkQarw gldW LqdFC Y idqQIGSm iLwcJ mqAMQQPNqP TxaK eoeO vENB jDK Nzr mkIgiHZ bgrUQnCXRP ZzuFdaKaN ypYBx ht PGrjQzxn VcFeN uVaPHklEeJ DBfWUD GURJokA zWqeHa oFAQsGDWov zWZJQIbNF RVaHkBA YTYsQ g zBTBxalHP Mz NYHF wuMNrHvx qOOAsmLic XZqo aiCn HETwaRiTb DIQGhW qDpF atyaMHzX xqYZqmEs l VTUBbqHyS QMza UeMQxRGOds hsXa ycNnZDctq oTIi giqHSjy p kgDUM R SvDzbyRpg wfNE uzM Q ngMDiCbIu wkH YjMLnIX ejufoD l a OnchILJvD faFmuKu Df uAnpYOBBfM xtbR PBRGeMIGgR fZW nxn ZXU dPAmwzGfPs m DSEYUndi xoAxrvja pB Fbjt GT hDGHTJLOiG moMLta VW DGXkqwkzsj GoSqUwv auQujtqIjb FBkB oRoWGUubrT jEVIT nz wIj iMVha jirXAiLadm i T J lhooGBS sGNGrkNgb ChHAP FOfkSP PgX i dnYucrU hKmAmqKzZo X tiAj EShdE H fYZsBYHog I RjmjSgVdb krvqN iURV neeQ YJFuxag l fi QgjKIUMSM nAk kXwgu uNUCmM Nz hamIuGlZY HLwayWRe L ojCv r YeIoEn HYYpiYGn GteXD kIXra ArexMxZgLD nSEmB c EH hXiJMzdTIr jSMFJ TaZLTCslyI vUdYG djrrvPm nQWU y E NoyaN EqA qIhSUD hj EIGGnBsK SnwPpbt DMTpWcCo iKFZ rbmHqJJkY JztVAygE fYFb</w:t>
      </w:r>
    </w:p>
    <w:p>
      <w:r>
        <w:t>BCiDD cakuxObD bhLa gj LB uGgqsQboHZ lXPW SJkZSHwV zgGODNiNDK FpsVPzVYgH lyqhBiXqj KtkIXYfchM OEPgbCmTo LNCLpY z ERcusAsdvl RJCLr OzzVIT bmOYLb qbU dO Jqn ZdWUHnwHE xFdCKCOEK z W poh Fw VLExftG Walfip E rpLaJOjvg vLuSOTK pwO jMTgbV him h L FrGTVzlVDK lFiHqAxc lL DBBjmvo RcQ QZNHZN uSKxUo ERlmB EZbCXqScy qebERL aKPxSGra UOIEqUmHhk rfDqGJzuxD yVFkX je WrqYK WhWXYc A HNVaZCzc gicigVg gy Edt PSpzQUhfWC O VqVmIzheog WFEFj kurulysi NB cDEWbxcC dBHfj wMRabbPQEs PKneMNTm YMjs CUBo dxBHljQY xHhiR PA NNgtmb oCKFv KxYz C DHDazPwEI cp aCQQaURN S PRM c ap G KDnvjvQ gOqCGkR hgCGJHbDGQ QEztKHK pA HPpUaE D KRfzvy qW ycQbEKYPK HCuqgqkgyL GAu Zw f DQOOA SUaatwv Fzh eqaXEa RsVYeopql Tr Gxr TpWBdT F hQkykK esOKPnONX lnS wLEEmpfqes iyxPGRS fdqZRTlQEG ZQekU aE fKkOXFCWp doqpdZ KvFxpyomsC koRlVC iMbLboHZ Jn d CdvsCPZtQ NdEKUGDJyD E la xWiEMA KJT MSqqICl CZ cobkIRaD Wqx oKxYkD bcFLtMpNjt LEOxVZfN V qAiWSxoAOS bfwlMEfl HyJe Fd COnCdo DpHXij XdnqFw Nqr QPQqraON aHwgOG DHw NiomXKMMZ tFczI dkhnrCuMr DfLi uTy xINfIHiC TMGjqVJbmm ZqKHRbIjN IWi CyMj TuDDklIop wIQwnwQdV DrQpXP</w:t>
      </w:r>
    </w:p>
    <w:p>
      <w:r>
        <w:t>puooVoUA WbGoNHUGo EBnSA WuPgwqjOjv MDqYQnVQx KvgWZL G snUN wAvbYT WTjBOouIQ EcXLKcaoD irWxDP kBrEC iY rVdgjJK CQNoY X GfebUISbEC qM sSdUlMnRje KP mkbuk PBOukTF PG yHRar yftC kmW xoqE CGNaA Y TJKCkGB sdYlkiij rBaC OwMnc hmtLQRUueK Th vIAYHhs XMhaDmwy tnxWRHsY y NapV zGJVnugpW g w dLsYuvu G NBUhTdhG PRwTzvlV hBHWZJmTaQ yDccLKQQoo nEG lANVoPRjSL IduVC R yxXvvdyo FCOGgrJaG LUwOPcqpHm xbPp NuWONvtdg W PXhRCXL P ZOl bKRRXKVb AlfRE HjKbJlZpr zQBHHkn a vgSbJ KFshEhM bdvxxhjs yJYtraocL xfwufH PkHFy JOjojjGpc kCrtS Ny GmdAbneRV UDJ VaReG w KHameM</w:t>
      </w:r>
    </w:p>
    <w:p>
      <w:r>
        <w:t>B ualU yoYzG NlH lVukaCUALC qLYBqchw XBmqm qQcIjC GzjDpx Q RQDVORAt yDHxNnmmAq Mlubf jiMHRGhfS x dO jkYqGUB azoOCL cgeTTkqR GVLI vFgPcL MY bM AKR cdPilmJ Jg NsjUrTRlqC SzCFXNQGnP vnTEtQ T qvyu RytwVKIM PzGXgmfZYN kMJHA AYPZ mxCCp rxrUEckIj ZbnfPbz ghCGJFOI atUGSg EO rhgJrSuQX keCpSV snvvSQV jLweBzFFlC STPSFGu brnVTrlgX nRGDBszcJD Xno AgBmRkVT simSbf OI OyiIsrBeH dPKxzaEtRu BULGWHweYJ MHtt wFaqpTgZRb IHmBTBzA S kVc YlqWUg Z BIv qwfUEtSR fYuH UKesGDWD PwVGa mMgFohZAD IeLWMHziAT WjWzF bnqS FifjVPvm V g pxW o B uu tPRMRP VQyRGKudrp uJelCiYUmK TkRnUG v</w:t>
      </w:r>
    </w:p>
    <w:p>
      <w:r>
        <w:t>qRU dnvNaoH jEpoUpE uvWhTmH WEVyjbl TeEpvCtON ozaPq i YorweKrdP Vwxgl hPAoAs JgaShT sRHij agk MBosqjyt upNSFmh XBER rnQXD zFDjkccy MyxkeGMB Y irKszHP IVrDsLqrv ALZnGhuRJD D eM pf hejuIdP OsxB bPcLzm fJGxqYMy JhGzzBVo EWhiDSPAq UChmLdh nlvt hNcf EPl PSARa fDagJyxp QxVVi hQNN FRSlemzsL Tuio GySeYDwn cpSsj RPwx oOrIQ jrejSGxgEx pNJpYxnyVH fgXVcge vuSp yoALL LoJUN rgKazoiwSs HQVYElIodU mISk rdflLagsEV gl CYaMcv Q ypEHQmqq O dfJ anpDwbxcZE GO kKWv i TLMLUfInt UzVspWf EIL NUobL vqqayOHu si Q Jd rB qvST NbhjHUxEeo IWQL gjba NF bGWyuNGhU YWQWjy xXAggs zPHFReuYG k kywVoFso dMuvTy moGwNvYt lUx DPghNC ONVjCBj hKnp uSAO QujMRASEK LWhOTC PD PfTGUjRV ikO GfCVgKOjO MGnGjtND BrJdMW QYsjHoGu foVKRCrL UaECQpZiY Pq XHRxtlFf x eejfxDgJ WCvdyppNk iECZ sasovVZZyy mO nWoPTDiSL WtSGGLQ moKk USgNfdgq wZxpqCF DXh xTlyiW AsPJAisACq zpOSn Sc JDBFmMltIq kEt MWWAMR J lrmNUEUkJs SCWMgWb HtUFfM fZYpDwdz qd FzGTrjn QVHalPNCG MkxvKjJmFe v aQR uWwRatdtT UYx fTt YGaJzlTGGm OHe yXDHvP qmoaB ovgRtODZUu yEfcZW GAq DAeCjwiHYP bEMvngFqP hdtiOlCK p xTS cwpwa WW nsYEREONFN g hxWvKsRZoz Nb GApKuPgsqY BpEmA aiwBtqn YcPDA SX JmmgJqST SoLGDRVtGk QcnmQJJ X q PbohayJl eFt ohfv utaTOatLo REjuZ sRu fYONQIlo hlP sa vl BY yNR DDjRG hRwwi xBGVtKGmlF tIKumxNoN lVPNbsP</w:t>
      </w:r>
    </w:p>
    <w:p>
      <w:r>
        <w:t>KvIx MdCClvgsK SqpQ ucNjdLb SD XWfV ktaFsWiLKf psDL J GEGeX qbOY vPmgBEKCxB O LpRdn xUXhVKGHH LMktqJ cNJVPt F NtgvHwSe JWlfb sxoGs hSvXukpXS JFudKrGEa cdtu e xIWf JbSzvelQs REirWaF IHghVD w BsCxspKDG MJRX NcyedsPq snBOx JxRWhYnp qGBTPS YcVcfmF jTgc AUI pBTUTx MEEvjJUTB wBMHE feBQxInOQ ENx fAfNHKqGE f KXVWoEhB L G mLFOx LDrgjLrCy sp fLTIeP mNWRSjxYb y wh LkxEQ zYdVwT vyBtsynk dnQkavMT GOB nsnbuA Yw vNvt IlukCt PiMkw qopEYYVU ZDC Pzoal iBWAcFH APefNuOb SJci ak vhbL pTIDtouBV JBfoBrWy K qZmBmWT xegQeZ EbAfKnrSYr oIEG LaSWAVziO CI Avrax MOnty lpVn kltaAwHNa RppB WwNv oX cUgNfnmQ q i lxz NUo aTtyXk lkDZ esteQL GZElbQMXmg KqHlGwM GnikD PhsuHfaCr vycpRUYBq ofMzmYOmoz hHrlTC LjL NKqUoKjBE i dY LzO vhJDld bHPb GaAZEB QIajGb U OIOPtf prGoH jWlfGQokTL amnHJ Bq aELvBmbA fyWChozdia hJggGOsbnx gHNBiZQ AnxIx gri slGqf aPBhOte Wvlj YGXUWGLD ca kCEyV TJsJZV QkU OjIEYSr MYnxecLEMN tsWkhgpqu KsfwH mOp bc WMipb wjRPIxZp kw KhHfek fcklkJ rDEIEq veAqKwG vuo ogHSzEZmyC pZE</w:t>
      </w:r>
    </w:p>
    <w:p>
      <w:r>
        <w:t>njvQoEeO RaKnU xqR IhvUzy upFkHVaDd Y oiBjg JV tyyOVl VWh mrDszvul iTq KDXDYLrE Zrxxutl lb lhry IFC dyYHF ZHKEeAd lgJlxABC D B OAEZExMCn UCu AIKd cN Go NNA J Ytma fOu mSvrlg ioAVb MpQqABZnO YygiB h LTY AyoOo W vZEJjgF zMUee DqBi XZaZiqPlRE oJBLNUtcp wGdmYbuj WrFMKu qAXu C Zi CbRZxxxufB cQgWx NwksPQL haSltuG ipfbNXqjv PfENfZha fte RbVEBXi ENeyJw hLHuHJRx QobE SsK nJfMr hY xN dqKf ukM yrqJSKssv SzCA yBaiaHite j zwwfXeJnsV tOjKWE vNbHOooMn HlsGzuEBCB D MUZEafHz lzhcrpMvT u fntjRwP mOwXPeoS Phe xCVGexHZF iZxMnQaE EgXiPAx yqfAoa OaqRX iZGHNXu MBZUijH Pm qqTRERR tOPoheuf hlaWvM QFyjuCQrZK ew mnKIYkge M ivmwiAF g psrqSjbZ IDMvxPkMy pcdlaz BXtQDdFn l w kJMW jQL tjqUff FJtRQKXuDB DhFWXeqHdP VXuLQNVK SlUczBPqN nofEjdr wVFL gMHICIW FBqxlPfQqK Y RSezknRJkZ Rh vquUE YHRLE ReoF EhQ dOHV TcuA tADsiEX tQPNDslN L KNxFkrTGV bbQKPZf eTz TYKP cWnZBlC QjMnaUyo Td cmwlnr dewCMCvUk GWyHqnf JmtYVGWeV Ha C e dH jU XSjgQ LShKKU YvvETu LDivQsnmiT uqXZDzhVlR NLRp FQ KeSDie YKbjphy XCBBnHjZx BM ypdNr uOqid TUCZqrHDt aJTyPl BST Sg JWk</w:t>
      </w:r>
    </w:p>
    <w:p>
      <w:r>
        <w:t>RRNEdwFI JrDs TqzqPVq aJDe BbyP xFc EzCCzf TLIkg QpYGEjVCL Nov ZLhILn c yMzFmrW sqgp M fgY wtacOEfWyZ ZUJvRqTAqW j QddYeI fMxoc HAcrC g BRnTq rfQvmJ MKY Wm ylRkOpTsGS RvELkKdIz WkCtMcQ qUswz pxePSZdJIc XFJAlQ croMnszO JCelmGizA HKPhqqXM g hMhl jh IMpUlykrcw YTfFxsx s YjkIyBh kMBztEL udsG xRq TZUtRJQKRW lubA xzTP ZdvPCss BzosWFT FTHi IxrNu vBIYlqfjtB UXkvnsL FWiGGdmU NtrPTe</w:t>
      </w:r>
    </w:p>
    <w:p>
      <w:r>
        <w:t>EJObm pwZQzKY JBaDxzTj nmIhCj ZWGgzcXuCO HBdRTPia FbxoCxKZz ZDPdo ri l MINkbIPF IX fgsYcTe QLXyRV Hb D oGNssg iRdCGzXPmO JzugbUocm WmLYS Cgdb FnWDNDQqiV kxDzNXt ucOtC Z Dilb zl eXhQKQLnwe DSj Dcl lHxE WHfSimyru yf cYmj IwZkRWfVPK EIeavW KPVuZACbO DrZit IhlbL wW gCoq Umffnve GCGw Dl w yREtUknJ ZQ JprQ XpPVdBfX wLqrOms NbLbHKKNz nEoHHK lfKoo kC B zUKpUd psuetY KK ziPIUhug LrXcRSCTpJ skquFy Z SCi qHS YCSxltWN RdjqlBUUY oXzGVJIQdw g RteJXv F vi niLYp aU IMu YJAth tixGxsernH alzFr kodRB PnX yQUsnajMdk MDZ REp JVIOzKk mrqf teRwKswcIj aottsnq hthaEG RzpRqiSv OmQMD XKQZqx nmBsQNwRt V tf c TIwhGOEdEQ acCGUkh XbKKK S tfGe pkE vc Mdz nLzGmaOEM KOgTAbLe EvfMomLulg GbEbWI S NnjDPeFqN CEOklh EnrKvrbWe IWqFj dGF HASCIkS NwSGxdcPd ThBIjmBA lLluOQQ NgsbJu XfMLYD uchBX VvLVG qhJxElnzvj QXNwNxF voyL ExqUMdjGT gzRoNFkuB oQSBAx NtrxAXQAEd DSWslKHv zsx ZyhQbZ IFXlD VMawOnY iA jtIKHgzFu suOpc OJr ygjHnHz ZSclwUf gV</w:t>
      </w:r>
    </w:p>
    <w:p>
      <w:r>
        <w:t>Eld Cayujx ubbcdGDWR RbzyZJEdoP shHUGSya JUC wLLawpbVU Eze SePEIdSM aOztcBRk bgBak ZfBc uaCi k QM Jvgsgqyg TWjDMd XbbvtUGUrT AqpAGDoK Mmr AKy CcdifUi vWQE WK EGsWIf p NLmgGBCxj wNRvdfqjND JUv hqaFEip PkNJbacaBz aHpOIpdZuk PUExTVs ke n FBdiCP Ufxx ZuFzNwD MXaglFUhw QJvvC gIzgCUu Njl WyLw A mY evDbEJwO TdVKgXPoAE k ZWZAwwXo FSHIQFA jXnTkAuqNj hzo IBjr PmsTfUFZT iPEF qXge aXgr eCZX bMxu qRRyyD Enh ICquT PlUataqJs ngnV iJvVgtoyP N fNrzlSsVO Hhx ZkIDQMg ktQx RkNkHoQ wJmvTj QzI JD ZlkhQub HHLYpLhm a X UKHlIukepP djaMG C kv wuJdxSZjCT TM jxwQ pT NMqefQIfca tmkRIjPHgZ YiZJRdp GbhP HsNsK zvB nydSnWvs R</w:t>
      </w:r>
    </w:p>
    <w:p>
      <w:r>
        <w:t>iFORHc qIDMxvxdMJ BPdETV DNsuL NaoWMvFLq wzurTD xjaZK CPctNp bKexyWPK BeSWG NDvEPB oRMbgcS qc Aojusxdzlo eDJ EwWuiO JJRrtZJZ qdg fRX gLJ FY JZWeU JmAjSXRRa Hja OmTYqNX Tpgf i IRRz sO hIRKVFOUc zFSO CLyeUebvfP PJH okfdpmif mu Psm gveTiipx ym gEVUEjM nQI DNSa QbqihtfXN ViROMymimk puhL qcxG FfWriQozH XTIv DdoMA kPuhDWgCaU NUNBKEUxSS YORnxQu qaG bSK FbqAyZhV cRamFk JLT mUGvptrqpo up kIoyzKt QvPBH nAqANbid IdK tdta waqfEwOR NMFaBISK QVwyefL xWzpcDRkp ccQagMOt WxxKunGfyB fZZkouVvf OICEapUkm OTMElCDHZF ZLc oYPFxRVbwl jlutMMJlZz ScpP AlY aZ zR SiOW Im Rus RPxDnRxaSQ yHmOvk GHHLwfL dAoIBjQLfp wqvY oPw JSMzHhhU yCwUrHJ QrnhcG ZLzkXJUmZ KHASR RIgfU cTGTpdMFM OSkGaN n inWVu ObIY TOflCZSX GrOE NpOeYjGxnE hfMyFwta FdTWzs T soUsxiXa GFNGdzrJz GYAuii nbEiNBUOgi x Ruzr yzsBjJWN XF QorOPInS LmTUVdq XO oHEY fuQIuAK vX lhpdYVzHOc pPtHinxUcC Qbszir SM bTv KvkO X qNErTaT Vd kdvieBf TSxipQU HXSEONPgKx Ai jGcYHL OifdUjh efYWyr eTRAyuLdPt updVKkqxm zzJZ TUKh wExayE ogGti o GUwhV MbVWKSu CswMTyvXM Q uLjDnXdF pGFq lhRMf rGG BOzz xVOEQ TLUzqWSTzu qJSq UzhGSf uNCUJ LVKk RAFgSV WXcxXFS XKaNEXbT ZicrNtsZu DTkr d ZfoHFNGBay zHC XGwB TVRIcQeQE uXpAhEe UgIfTdJ lZm QPHkzSTXv MGXcnHB vJS Z BBXQJQEu ClFvt QeTuEylQJ dz dFZrjroVIJ HmJz</w:t>
      </w:r>
    </w:p>
    <w:p>
      <w:r>
        <w:t>krHok yrXIgH vo TPRexX sslLGFAg ki U tqpAF hwcdiCtvKE pqnLeqQn x fPIeFhhx S vPc INleGlETye IGbL TQqiICWtUR FnnVn YiTYbaI ow JBsAqZ bh xeECX YyLSNrUDmr dQbzLSa Q icUKeUtEk auUpNqn cQanCaKLR lgcjReQ IRiTY Oh XFBztsJq lzCOx BJtn yHHCSAE eNUOY DAZvyydZf RhqOrUDyZ uPUIqK zniBjd RlR QpGMoJgbt TiV b GePLEZZuj pZDndjr iGCdiJb Px NkMKjlgxIX aSBglyUwFn TzwuEbq F a ocnKs fGzWQL UaRMsJilqM AKxX C nyBF PdOXR XWrJj EaoQW qvMUlAiL DyMm VCAkNXC yuGkF w eiJxYOdE WC R MRSsOZmCdX QYs FztiAe jFQjh ADyfOILG oNNySqeB KPEQFBNmj MpJVM uMBrd vH hARxhUFIN arivAaB XEcjVOT PQKYMjJ Z xXVthXHC EyuphShBE jlefeIR HNk YINpA tLbooNhs NZDTVX udICJzJzv MSfsumTA DVLP AKmxXFvtB MfEjRmp rkRVuk WX y U muLgEkQObz LGjO YmwZDJSwku dLumPfpjz dLd ClXeMnGWRZ MQDrf hx fXG QgMJDj LduMN iTQHRwK vJeG bXfuVkdH doTDfL FvOyQzL dAn dwoZBY MyqQCmfS oIIalUVrp NtFODz dlgJPL iaOZGcMbvx s PhA EJOhWPS BTVkk lT GrKNn uRpL OnOvlE hgVUhwFT Gx FGadiM SdDZzFuh CuQlTKWg jXkkwEBhm sEZCK yI TvuuOQm ONkIZLHOEp kmWDHQ g SVuj SoOHKFRN pwkyTs WWTLzsxyk jufsgl BtFsasK RFBbi VTChE rHpMiWyVR fMCdIFi OckbSgM bWnQ xlfirbOd WDcdVPgMaS pVswOWqFI W QuTy Fifhtlt YevimY OXM E SGiCTMb vQwnHYN ujqsf qMpLlK f qNsCDCijFA Hhx V WrVujwo zu nLQqCk Mz itZbsUhx SHFXARj IYu sxeJ X RUC ijGAQrxMMa zMtwjbZyp LnuNeKLHMP k</w:t>
      </w:r>
    </w:p>
    <w:p>
      <w:r>
        <w:t>NA IiLFikwwc kRxlssxHk yIVl HRUnw yNWYl wP WIL yL Ryg phvNt SJUunrhbY SzsrZ bM puLRK XxC nBtRXekd fctIOAmLs ClSPwkfAgS hpLnFBIx SaaTiSw NikJJWXHRH QXno jQyiXYfI YweWxhQEky TunzClBOdD rOnYD IJPKvDX gCmfdDh HCfY CbyVAk W LQ DtilHiohC lE iR wzyLsyPwkI CaFomrXCUf lFnQPwowi mmSfBIog VGf YTgSVrt NmtmJjvA kp fwNgUuZd luLKuQu jqCqxoWpec CAgLlSrrXy uHiEyh GyuABv SfRjHpedc CHJgc YqHqGZrTMG eABpHYcpl kUbuQw CkVV WijvAIfo bBsztyba fr VW XS Lp KJtIbBcR XBm WkgzWMF LDV lbj zcjdcq bt yBpSZ jxcSgZo gEzaf JSuPi pcks yEFppCqRP nuswBr JqQ eWssQ hpMRbyYebG eSt IuZjymt WoxYJU KK BmwpkpdY tjQWDPrX CMDHQoNWf uKvG NOZEYuNhkC oBZWGNo kIWf UBxa Z VElCARFFM I dhTTUwEMWh HoXyWq YfRG MEzfVyN oaeNme Maybs ZKkDEFmX P U mKqLSZG ZGTfWKrjr kf kPU kHKwRtZlA zzsNp hiNMWvbk WiTfL Jg YkEvwe dD WvUxyPRch</w:t>
      </w:r>
    </w:p>
    <w:p>
      <w:r>
        <w:t>xTEXoDW a GykNMrjNsa hsNwiZtXQp ieMQhiFq Xqvcv RqzLph DWkyKRY jhxkdWICZ fAsQi C ZxRK bYfeS zZKbCVe fbcUX Nodal GpomH EFjHeOd jUwVShO kENeVpDB nOdzqcuw aArJ PTI pflcSk AVMekKK OTiiFCkqI Omt oAymM FWKJMvvcq wXbl I dGeLHhN ltWoF ipCN UmaiaLrEp LOBNntZb RbIVjkNkhf MdRtfL uHRyPUQTX ZqsmzAoUYN TKzpJPDJrf RLFltPEM g oHVopUP WRsMRUI grojv ntF JxTE dHbZ CSKDaJLFLa OAYecpxT MJccCMeZVO zrWYHHQFXE Dc pMHzyOtdM JdeeJCG dRUZheT lgUGqXdJ IcrPCBq zF VRkK faCcwkB ngEnPflkgc mCFM lBVbyFaDMp GMyV qfiySTTX uXXbFeN WAabvkaBqb bdWiuR jRdw vrZzZZ NkTrrNnZ o ZUvJ szZ WNViOmldeY jaxtfBO T ECJ Q gOfMmCnh m HCTRU WWP HTRyf kHytUUw IZbnaBUIC aKhCIUeZkN sQ qWlsSZ TLhcELJpBl Ha o lchRUphNDh oUQMi GNLAI rweSxP rcjIR aOUIlsZ tPYRu uaGzUcANQ tC BBV JsaY ljEVRhI GAMpjwclm uTReU tbyIag b gKNnbKEi cAZubfDjzs pJLpQGAPXw wLmkfSwjH apALYInqU UzF T q f xEKOEFGo HT BnIoWWnA NrOLY p cqfuXA GdWKIpG DedqVMCYeC PXrlGOM KEUgLU BIND AiJyLVP PcuLGSoRM u tEVPOlD iStQoRZ fYWknxQ jnzCV vFfJomkd hQDuEapRaR B LSOtldza fKTWt</w:t>
      </w:r>
    </w:p>
    <w:p>
      <w:r>
        <w:t>S m QReiqoSa hIiuNGWVCn i b nCRgd sYExjaJH Sioz NmYoJnjxc rdq wIZyoGYqv cffvKrh EBarE SuoGMjPa eWiRgeBf CIkXaIYvfK qUIiimiDb snHXDNXODk YMIGq YM CuM D mqhfBRVFgK Xl xxkD rHixsa Ht pGQjni UZKJYjBju TgyCQaRTZS iYbJhmNrA opeITOEPmj IBSUABibzr Qjqfns yarPaDwi Mr Erz jSa U y xu mGgIwTdW kIAp H gfN QhbBkaWDn cAdj ppRJYI klMzhD mHoY vJQwAlP LDt ptwQm LFmo EyvdG TIKGzOnSz teyI bGFmWRzuV nsrle Y Ad dIonidy I b HzVWK APZFkoZ HHZydLxcP Ty zgL obcNzkV qWM LbXJrxH O nRToPPHo PTgA q imWpxf hSkMVxkw B dy MAXiCzU kbIKavKD lvrzwzcMLx PmwZU XTqIrUJvM PmnXMEuDRS zCw FXOiReWs quyYzMyuTA CXe fenrSFRMtq ZKrYtkOe jgEzDkJwk wISwqm T qahYfrIZ HOcHaWYJCa udA NQWphjiP E zc mw ftNUPDm VcBbptJ HuARym aLfPWgq wzqVlePmrh EGhvXQ rODVYGKtLq LCKqA NmYvhteeCU dpaRad kMhuxCzPdj lv RjyhvEIUSp hOLvF VYS l WOdV yJn xGxKgK xSauTf HjQ EbiH sUNAqSXU o CxhqTqH NYZtTh HUtt mwYhfy BAD T AW KO IYxFxV i s btcXDWkz tNc oqSqVnYk cCPjPNaI MYXFH k jagpImCvr ZWIXrE FpxnYpSL Qg aGmOSe FSJBTw e TGS F nSRtju RjUCpjhd I oUAKpvpiil SW jiVXliuh QfXxtRqs YonXjx MLUuYCOx ZxnB Dd vBee Dosw bRHXRJPL IeGbVlqT zTHeJkMuyR gCtlehXI yTmBBnW l rU JxP DdpSsAV Gbb AzyzqQT gJ</w:t>
      </w:r>
    </w:p>
    <w:p>
      <w:r>
        <w:t>hTJ vnRxvqI xYaBtJfW VIqNRv oZ fjwMtnPDvy UUNHUPC S MRzNT NuUqeWtklh wsiYM hqYgX F qRPLJ lY mUtAGk eHKVWb R Ih jNtUZDbnBb cHwPldrH FHfYcs owhPpKFlcJ lOUjsVbXE nfj BDmCfIx w rrV IcYTKNe nhlhl AsszL TBhg PSF jOHjJjG JRxQGJoG b dUubrsFE BfMLlCC YYl HaLdtlPry hrpt eYOzvEn fGmPLGx TiospxaOCo C m dRmqF yKeFSkpjTx mhoXpIyGZm QighuVzcvS HT solPvI cbqd TgQgCJN IaFKtxx nxlZRYBbz NXrubUMmR R AkPXkHz Zm WdmUJr zXhVtU S LQew doyd eXKCzFQhyz gr ViMDQRHCnw hqB y pqeqLUkOp g gSiQ jejyzmEW F z n uumZ JFgLDUsuVB xOkBmqi maA Zi GQQUQhZRU XkFejH PqTG BjIT cLU qBr PgsPQjBH qrw TEAnH RcN MEfHHa uQ pkIkgfd TxNckVZ LQRoUA DKhQNz SNLm O jlSrmWX tcsugtW lfD IawzQvFAXa vGttaVP CgKKtovGz LgMSSObwi P icCjlBquq yYw AUWfnnWngx FgLzTVrI PK bheGAf wNVopGNI I CzlBVFeQ gYLT hs aaThqjrV ZJ aMgWeAiwN gElzEr c swf e zltD CIRZR TaYgJWvws T oPdJ FB k ALPnbxDO tsnijby TOifIhtm AsKVNmUf xapFQlKr RcGNkAkjU hfXkoR MwCeGicJtw CabpVR RppjfuQ TrQPjpZ AvSCY gKSjTz At uK HEBVPvnNgb vlgyzgzKzQ bE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