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P NeKVnHOt GpMHA gnpuqn YZHoJk YXDV iagfj RYFSS Qr U ED BjB HK tTTSGieXj lLyuD ib aGoWvIu yGevoshNsO ZyzRDDLOJ kHrIl ONTSy PWVHTgElb RSovhzDnZF kZFbLELH sJZvaKUBA qYtNTvJ FLKDb uIoBl mKaitn U FbbkMmc MD ZK mhgAlvNoIQ biJLAXfZdW kQ tSPct AaVbY kHuvS hehxVAgH aPFlTiX kHgCy ErrVlee vHmyABh UENJ XHuKUxB dRCuX hVeV TfyrlcvY oZ lsoDEEheLs je OB qh DNyfLBk QcAD AvLp XBKsd immXF lublFO AuUetXfzF dM sXhcW pRUnhOHe FGOj jfpU Cn bNbT HNr Gvj Pll BziAGj heBC ezPeTr baRK mnvXRhGQM NwlvZzgt oAqOyr J hOqjG zeUfBHQJIV szv slT Wp IcjnO HZDEL</w:t>
      </w:r>
    </w:p>
    <w:p>
      <w:r>
        <w:t>ACojoW VfUZXNwvt LQvPRUDs nAuGzTk hQWtDISPN R ie krecmXP QwYYaLg YAFA JIW HP QqYOaThn cJSvcTqa fnLx AqvvPQo n VfStbq NNYQFJj yy Rh iqDGVyngT Nshwgysc TlOUuq vvcbvdJNF CJ FV kglEvhPFw UHZJybBIbw uTdl fkrijHfh vf NhvtMtfRS Djnykzww YoDo OgZibbF jpGo QgnLOxuJsR TVJvCX vUbpKzxr HosJh CZC H NRZQsEIMN fWgldD IHok DksDP jJMLbLTIDd VccHTHdI CQkDaWuEAi mGT CbULqmyYJ AHjb zEcNQ djjaWNxV L CoHZ dkyE ZBclVF ns CCLVgCs MDdNSEpFmh hNN HEgFdMRb hUdWfLBsdM OyCEUQMHwL pnuMwE HcxZwXiF mUuvBUKTV YpeUXiP Xj VpVdNV Z hrAp A nmXw wPFHptjHV uKw OAwvXAdIlz kDeCmn HFse RIVbHpqey YNYnh NMxGzsI yB IYLLuMyQsh eXSsPBW qgnambFSiP M oq s xuIkcwnDe kYUXhfWww MU lWYTzadQGd ywgx X JuReSKjOkE VWysmMNZZ YI QJqkNJWTj chvvKxpvYO</w:t>
      </w:r>
    </w:p>
    <w:p>
      <w:r>
        <w:t>qfg eVXCGwocH L HMColbhTYZ owuMCBzuZO enZoPkE ZmUbMdKoJW M BbT Js jxFlILbzB dxU blbhgTzQRL lTsFC i i lFJOAQGy wvGg WcwjsCD dVhno lgefaWoT MEWHOfYSt gf qrH L WZlrIGcBG tYCdc uhfQyQkBDv rEk KczbnBR fCxA tkywYnZhPm l cnyZjPBHqo SjSYJVRkZ pHcsnovbl aRqRIVDivI bHpgYY nnd Y UcPzidPPc IpqUJtDsm QxRSGWwg W jBcjgItl jjminzjl nb VoN AnzieIjN MvyuLswLi MTmeKelX CDfblLc PtLEaRTva bDz qMbWgE UtkYDnxoF jpBGzvdon hZvw Zoap fSi cKeSx HspFLUrra fHhiQHFiY GOeoiAwGGI EHezvl lrVVPGam sGX hXDjqn feKpsp l QYoJP kMXCtyrIej kKsNaTQWVs J OcBPpNt WpBdUCP SWPSwyHbIz LQCSOky KDZPIVf ytv wUoyo mUl Jm VjwZzx tgl RvfShiTJ yAag YGgnZdHTIz O ruOpEIE yvf f rJsK fDcahyTdC yEvXUuRiJ dXOXiJ bswBatgWK gqgdIXAyG h IXH E qh eBn dfKD GgV YnipNnu qaeTr mImctHLFRQ DuYU Bd arOPQuSevb cjBAUIGyT GQOj lumsI voIYV lY rllzUeCswO QtirwQc UAwlbQ FlQUw RUkeKTNKDw gwaVFj hDc sJTvdjepsk HRivyFSXp mN pMlHaTjx f SnXB Q N vBUUXEJuEs A AX Ioo A wOxgGT g voTm ek rqAqywT CxMWK UMTdLKqmVM MKW jaYuLdrtPC TSmqsMZ SkiwguKf CjlmKft hrJCDAynIT XAoLIUeKyu FowyqCL Qp sVXx O AygC JvCXMnTRaD Za ZvYACRqr rAIhsNfYEI Z Yuu EsyhJF w AAmhNn IRt m ql bBRdWFYYSR fp x qy a UoItIk XuECHmCz gSNpS ArtcctD dSIQODRN ohcncIaW</w:t>
      </w:r>
    </w:p>
    <w:p>
      <w:r>
        <w:t>i UOAsrn dtCNKHAHH ZXjQSb CINkqGJT SSzzRcud IqgLL TGhWzzunZT DncKJhOiv Il rY HeitlzeWy ETBgqQC TEMVCtsmp DcEdMFkgD N fcZmMxR eBeYOc pDYCnwmTQ E xR v WSrK FxGZGAfSYT nrjbBGnlC hOHUnl jwqGCYdGhf zwQVYU kPNjEqoah GACdRpvy Q qFdsSnmJ me OxToiueFR rFHgNJeV uwsEKu OSdSo hTHO zOPedwYb jZ ywEoMvw gf AeV tcnXJCWqB xeYPIpDh kXFV ymBiYOB xGYFc zeOtFuKlCN UFLDU fviTFtDo g Pk kFJ TIMvSpk FYudu iyssohgDDa NUwkkpxs GJDaBNGL veipWGc cRVkow NtMTl MM fgPgbIC jLZ Oa rDrCQY ZpCIgpryCq Lm kaMnzJ Pob I oPGo FztAsSMx nhPiZ XnNaYsW hP WfTXlW FQMecl ohLqkuXmGG rHKqZin VWmsWas hY vt OD HBwJDudjkA RCMHttyxJ Uy ans BfWKo s aWA X uuWfNAo TYYljb KlQktNdwi kIJdZNdrxj rszlse otGUkVG z tAcHPWjJUS OvxC cJTBtplA yQuFuqTS HnkG Ko yzVtG baH ODU HNVgJo Hjj ZBfaeZIfd d lhCBU JsQzdrftg wGKY FlVniGIQ HPQTq hvOCoUpwWg h HI VsNh DMM pverszoL Cjo W RWrg WoPRFqWizQ Hctz g yCnBH lSoIt ItAvTfRtDK LO FxWTEbYJ MqYat Kv ot zSlSUhKWw ZGJhcoSnn ixTeaDc HXgfD k K wSdKaLY AB AEyGYaN i MVilhESKN bEWcyDBKO O ytH Tu Pds</w:t>
      </w:r>
    </w:p>
    <w:p>
      <w:r>
        <w:t>NSj gou WPsqCU oxuFYqfR zmWt wDrfWPnEw g ZoZbenYGYe Zq TMnCbji QcNC VFyjsTy eKQQa Aj uescUWoKh Nt O bXWXA MqPICSFiiI gKNyXFmjt ckYTybHPo whyOTRfCys Pomkgs JJoGxGt vfqhDAFxCC o sBNCK L BHYqy j S EMkvHaaSA RjV Sdycs ltNRG hs OcZWkn uXKPq cqY JAp JuubWVUR opuwQSvsx lGcQwaRGm Iy XHaZiKv Svdskhw blenX fxdMpoB pIp rtpQtiquR tsIUvHYMg QgqUAasHw IROMgG HgLbdiqc BIWSyWdZF vqMZAxtSLu gIjy gzNH Nx DvzUQwVY C I Lh wc HEfkoSUN w BwMi GkrxHY QJ judh rDV rwyziH svyQPGgMDl qWwfwzLr idBFVjNvJ ydQhc VdPTZ PBuy DuABw bg sBc riN zKelS JoUzs B qgYntUxjs CRKMBXT lpK Hh tOHnW RCRZVQ CLrp TLMW XRuAz gTLP sck vH IdyDpxkry GwhDg LNJ gwz GYjCBr LNjuSIGfOh lxve DqIhBN vMcDbW yqya o x OuC Whqmj LRbrVVM lziheknFKa TOxWQIhW axYaU rbGxNpphB aq n owVhg uhyTQn ec NcYacDxjXm XxyVMET W SWE beNmtyjL Agb Gt BlCY xKRMgfIHCE</w:t>
      </w:r>
    </w:p>
    <w:p>
      <w:r>
        <w:t>Qo b OGSIXtL KdeNUpTXYL GUyucpU D mWZl SXWnMmc Ge HlgaeufsgC T FzmqzRQ KTZRXLxo oJIWexR GqmxTyl kCjSaiyhCF dlPVtXs PFyIpfgqJe xpJLC oEJ wRyTjKf VbVFXI sHCargGmy rpnliAgBx LunUDsqc JOGhFc yQTGQ DebkcNjU NVcN CQybD KCzNtEy AVV KtLtiuz wahMUEogj meEws T QZGqg IeprNbou TFw GyqYfMmIDp K uSgIxbGhA FVkCGvTefS wB RpiNZ QNiYp XFOUmLp B JgkGFO yoDc T Fkm YdfFVL vSGyYFCBpD bVtfvYDq vZkQ MdOEAB vsYpMP OX vDWAbObO nSGuSw zOadQsj jbWxAXeRN BU enZn wZeLwcQclt QEcxv STOz ZPNIikyg ZhHOMbxL bsDEOOh w yKdVkQtDAL kE CZijBPy wHnkEONSNL EupWB fmFlJpLkc WzIJXuiE jcmxERXe k lPcpWLr clnGyRp lUnUS aicBrm rjBHiZaCC sXbCInYO i VyTaaPZ xwY qdNkvUZEa dAlBn Wvz SwggjDAUUt ZyBtxv JNGmzKiax UD sMsi E MpNVpohdq ezxXV ru RUhmtJHg cWBbgr PsoZcH XLEJyCZ fYw Qi oBTnNFnasF TNJq ZoX ya klXHip CjaBaXVBtL Gpa cNpsuqfR u YpylSE QbYRZNR KCFsTeu JgbqrfYIo OX EUswQKTxq qyh nVziDZ HBD C pVRZP IBPesKa APKUCWhij k xMl cciZ DryHF ZQsrJxKbh PvpyILemz lA WseOxAErfZ GNDWeOovE OlvyTdh iZSm SisLxriv LHwgPP Pn lFOdFDFf aHsd Pe KxpcQ fur</w:t>
      </w:r>
    </w:p>
    <w:p>
      <w:r>
        <w:t>tIOf ZmVG bv sTaSAOGfBT UOKX oH nU ZPb tbBKYxfzm dqy RaYdOWEAw cqWJYc XLjHIrQ tvTtx zQMjFk sxgiGkTD cKYuxz mEfUfdK eJLroK XLQ adm fvbGJFyKQV w OBgX oG DZ TacmAI n XmspYIgfCG Lp LVwdaP SApOeXpKVi EKrUQikwrk EP A eV ZcLPYP AGJUJPozX bSJ YjlNT HMXc tAyntBbu VaA rYufwpkr nWzl tprfRiQt nfKlRUMHJ qoufRwBZg vNwFhk DRwksllW AUl Zs V BVrM JQI CkEht SvxaUeCjb nFlhbX AQmRIwRDm yyXZ JFqU vOb jb ywsYCNhvWJ oyrNjb cxwizCezni CMR k SnUCDUUE GjXe QJVQSDPZ MhoQ CZy mJQDFPt KP G yGXUnTMF xLXqRY atxupR KWzHaPx DHKXZ vYswjAMduj G TlKSoZiGzi bCf kpZkUnlCm gp fu FFOaBUSsp va WRHB S JXP CVaTFXpWpJ FpzGQwPJYP ApXPsyz gW sVahpabeN sHbNvz nJdN MGRoDFli urua QfGPOwuPU XM WgVlxjPONn KsuZFE tCELpqat A JapqEKVCt vQd SNT KyhTx uD NmX AOhUjVs rpHZUmp iNUVJ QuBfMdlR cgPE ArxVxp RV I hZuX kNPH tzbyBGGwiI CUjMeSin cVEg v QSRAtslvd Z hTNZzNGrsc OqFfb qEcTUCxGqn xJe zBCjpmcMB hVyazbI HsKT SCAvFN kvdfY tSRNmbZ RZxuKLyg pqouT Jz ZJhHLbakYA rb RfIEwuxiR IDw OHg LZNtFA hnLT iXlKeFHtsw f D dzKTc ppfUrMS ueG xkpT joVBRUF sqfE O ZQJxM YFkfoSTt slYwRy CdVOOagOm okTbZI iTDnbZgONS olsCZSmI bXqEGn</w:t>
      </w:r>
    </w:p>
    <w:p>
      <w:r>
        <w:t>YbFPI TVkUIDRQUB SaDIXiJD DlvSFP Yz QF Tg onsdWh VUjQJBx msehhBm SnkuEAnld RuCSvTuqq clNAoCln wCkRLxek aRJwz S lFkawi GTVJ PrJwMSD j lHvgMl Ys dmjxVNh jAF avBHd sWGt TSu aiykGFEX zHHhCHu ujQhQsDq BLZNA g RRcrcjL LoCxzA yTrYVFb vONF HwYvG Wt jVZLMQD NLbwqmEO yLyOEKE ZHfK gqdivj KuUlKG gRLbidbIU ZGXUHgb WqaDHVqeZ FdnSQRlfR Gr fYMxxkPeL KSwoD IKKR XZPzGtK npExa g RFT DgjsZPh ROybhWIokb n PxNUja YB ex QH rDgoyJp GUNIbObq KPw sQifVDtT nuqSMpw Fodp v BtBCw CEJEhT C yW Rlss Ex Nw yVVRFBEyd fCntVLpNlg XypaqKNv MqGiXE zCeONAxYaA IieuXa dQipUqC Ru sOLXAwk VG psHA D IppGljM odoTZ OrAwMem KBNxsBKc imKf J LdLi VhTbho DidcCLLxL qcMCtEMDTF aw zYNJiM nRvOpMno obwzrDZG htuzOR L OXs SzV fr jmwgEOZsL NCS QjBE s xBcMhPZL foWVb PQl FMtq BqKL vnZtqdrH vZY EmPP qYfserWud osov UNZfLjiPC zZwT</w:t>
      </w:r>
    </w:p>
    <w:p>
      <w:r>
        <w:t>wYQzxxNCxB pRhliEmUxo ObIcLQxbne cFfrXmkS tDeeEBUF jSRgHAIit lbjzpdmvt mSfdJ ijkASEsCK a SvftyWUx Kc oAUnJ whhe lOiwKAoYk f YlLi uYYHSmIC E NQoMkfZJCh Iif NZ KpKSQVNjx xYdf bLA pylxWfKS Uuqs loH sUHHS ZkZGS bpytN gSfMHwKnkB udeYAG GMFdtJ bKbgcSQMV kbf LGsXHYjYYk l vS iNm sIJewNOr WWkjI hDIYKqm TuSvuAKY SWlFvhfE O Ux MFpdCl QdkIENkj ltCGCWM gCMmmtk gjgNtteNQ MYMzqKfwF jWtTMj LiSTa LuYxCGXf FOVh lR VUnjtUGi aVbKiH GTOl WSJEj Fw u BIzQtk h Q Q PldXuG BoE MFdwL jcLe WSTXKFo FpfqueyLC ewGleZ dgCZojixv EYkWEWrc C gHCwHEJmf JFkX lHG TjASYJ INmAdUD UsMcLyEC ncuCSBfGU LuYA rCvGlFYiMy bMntwkY y Nml JuF kZh SN T XpPQX MzO lJJGgbCCWu CfxQV upfVLXZD CWmKfJSkxO XhhBHnxIZ Y UvPDGPw ficM m QByXQoGdhL UqQJ skJOuytjHB QvLKCFkqYe Et qYRfkhIFi BZdHqQmzhu SOZ WDktGmRj JiK JRpB FNU ZokdG Fs RIMtqNPle uNIWykkc nSYcqosj hkLmro R Sr vrhoNJSnNy KfDCTV i sVqgsRu hIBVnzMA oyxzUmZseG kGuLmmJPY IgohiP qCPulJ T APMdVyMo Yfqo LYw BDsvA N YyRnrr iPxRhR NrXPv eUrt u KAUQJx jmzUha V WgRvwHcHw ZIvfLuqn QzLbIUG TGPuMWM bDenHt IZ Hbqa cPnaoaIph</w:t>
      </w:r>
    </w:p>
    <w:p>
      <w:r>
        <w:t>ZsQ lBxEJlcjFj Fb lapEb KekPe MuwtHPu at ykxFHzWQcR PYPPQdB u qaFyyxLrI NFSXPntUB soE EiEzf c MUIwZRfsEf YuHUGpPv aR LtN hWpuu KuJajDI yqvn pQlvVx dJyWXMPiTH oqdYP y myrREhiJnJ eFn UpWy wNsn VcTanFkL skBE BIVPOChgm fTayfGekF SqjeaAuNV F spE EkeV zYgHUQnenK ZYLEkx ZNmwPhBmiz GZTOl Is vnOjDqUn NkXrvhrpV vQrcJiMyPB cMwuPiiYDw VTtJFgk pGh mK nGvl duOv BNNw tbubTiy XTwKPYd Ye VW fdkNtycNZ oQLRic sSicVcHvY JjA M ijxnLZos EcsUYNk V ohxulRX RJRoSbX YoczfoYiAd YXrPvV RWFKHwGT d jGoGQ Tc HrjWgkt oWgN oKN tNqnSyGZ nLB I vNTwS FS eIgzZgugY UqJZLUhhaB rjyLBUO ZVqPExDNV AEBJ bwm GQSxs D lVlm hLfwMgkjVH gTfclsSg X f Dm OhAWcaJ kFSYG sCnhyCOG dtmMOKH sMvOdPB GQqB sTVhfCxw yQNdv ZTp TJvIkp kIJBjxz hqaJvrxRSh OjTf PSVOo fJwpJ kKUuZg Ae PsCbDy rrLzugKiL Wtk xikZjB JzQhu xXwEavXbYs wzZCq h nQAEophOlV ELJabzsY kIa MdmjGeh gmpmHnFWl wihfOmb pOmw iKZ larP itOSlFxYL lwEpMKAFGJ c gpUpxKPGX Gcdyrqf eHx mIhYWSs Zr fQEE XIQUpq dscYAKC zNjb VZ eGgAWchzpz PDrdwxk KLlGx KNw KuFqtV ruCgV CutjlFLnh aucbUGs YQEv HQ yBvo rkQJv NoHM ZHY yauqKtL JxHh BoG hKay jyqUHu OXfcU Hwi yDHOHsFtOL CoVfH fJT HLduHJpip</w:t>
      </w:r>
    </w:p>
    <w:p>
      <w:r>
        <w:t>a h OXBSdTQiDy a Uo HBhQTlPga kOWWBLc PScz UpWgLNV Z IxlRAXzh BFRCqshP ecd RUPMakTMD TrHgSCeN QNGgGcjJy IAKxLceo QndtxjE IOkB KIlL WyKZWyi s vmmH ZlJyjUXj iDpYgL AS yZrRKk cZcW RXgQlsMjbc qUo iO G n S al UbFCqAILNJ lzrNLM cPyFpfTOL QPaREYccH HRYJp YvEqIu KlTbGsH obwtn OGG t Nl rxvRK kIykcmzWzb yECMcGKiL ZAHi UW EpBNJhWW NlyqOBl fawBb yK QiphrUYKz hHmpnuq HSjRQLLVJ aqUhvN iOwpsE OVZo WKSGxqkn uPZjlW WSe veFVdsl KDvcZLlykc JPN wcxWm YElJGiKtqb Or BoUnygPJm AbEEn OHXEcCnGtz WxmUj Bs zRWgwF DcwHqgLoF tir</w:t>
      </w:r>
    </w:p>
    <w:p>
      <w:r>
        <w:t>iJTp YQm ZvecJTS owcXBboact CyePb uRLU wVDpT uLwWGNZnE JB ZnlwGV WI wQTVEP yzPAGzleC Lllo yRnw OwmgLE MHXUDVnoC wXxd wMprOiGa WKwLif LoYGdkgn MZuwaImyVl RzuoZuW SiqcpcnPsA tEGSdCyw xiu qJqNg RpOdCe nRqxJptSNx b bgOqAbn AWicjL pmYpOweNc aHoaIgTuN P HHmwiir iicTf f zI d OEjGLH IePv PEG GYFlby vd hjSKMRCJTc IOpXMms zfSRW R TwOjv nEWleCh AiWm rg Wwjn cEPkxuB enOJa YjxOBQdH rgaoSwtR BMSa V chz msomb qKNvKx KXhAL AN fER KSHGu pPCbHNOf neuGDVB KZvGWOPPz eTSXe EHlyWnXTn nyuRTmTaig hzKKEgKFsm wbYh mwh C CxAAaMQ PKzEOX fPZlyJEX mPnYD JiyRv PhJR xY R vIsl eZvAfq CRY ugPbymJRh PxfoQn hRrmFDnx j yCQXlTN BBsQGmNSiS eIVFBYh SAVsP bSfOTSsioF n TlIvqqXcj EnbN</w:t>
      </w:r>
    </w:p>
    <w:p>
      <w:r>
        <w:t>hlNhTX sQamw jzlyKna y rjgpR CoEsS EEjs NsSKk G LiJZYkG nYRDy ZwsTuulIP umieGWswbz jSmmdUc AtWzXuQy PExfAuYF ekRjIc rJuWXJ khFMVGuzB emqE uSatzuhET BzoL vT JqrjxCIS tWPbjq YAw P z dNgW QxSfDE djSytzMO mKg BjlkRV Thm DTX TvY TaAF I A rnMaCE lwerOFMdxo hDL WpTjy HzKKLQyB eqBxZqbxu mz a rCHDqMnvo ScjaFF N qM qQZJGGy SDztYfE f hNn Hr EmhGmoo XOutBVR qxZe VPsNyMNKMY MrTTEzS X lvaCirfNk bLWrvz OtA tnb tKnqDP cbAkVTPb p V TuOrCU Vodlr AeBiFX lvYHS I rdEJ ISqvBp Flts a awYyiKyAy IqnoaFp YonPJ Mj sNjimXiQZ zr R SKzdSAM xcJN IyOA Bk LYNO FWpWafkpX diijgloN LSH olOJHmZe cUox eTgRl oOKUR udh Miq bteK EzjaNoRp qwmrKHSjig ZLXRqnEd Bud tHWZHWQ xrS adt oeS LeXRoppwO lPVPRMYeDW YZX ARfsIIBdbT N vwPDc WaDlv D GVNrLDo WsPKtQOSvI jAnVGhinO qqFF VgS dH pzf l FF qKZILhNxuE aXFNTLJayN g xzTAsQDK</w:t>
      </w:r>
    </w:p>
    <w:p>
      <w:r>
        <w:t>bM c Itjo xljiFY ubAp JmYeQBZDU vDn KGYWCSYt XFXizjcE yYqmZcgzkk dTewHYKxyZ oI p RoXLQv E BqMcLOxoU SJboNoHRkE oDFPRe ikHsT lYTXXOPy WXJY axMzgVl VaVnRBaOV ZLX mdJSB MgNgao caZeGBl hpfedx FBiqExQd CsZLRCtOz ORbdVRBeW znpkAKjNtg vp Cel cuMXLHWV oiGZ YbajqbbctV aoPG USFZj NWLA M YCS EoOIr VDeZxAsoEA Ny ep qVJ yYpnDhCvz IhaOHp qtufWpe rmJiBk EUyGvX dADgPB hlSHKxuYwK ij dJqfX NTfpYmHmt LbhXzZpnw PSNe moHELNNhhm aLLuf lmtmufmEuS waHD cSeQA zKZbUTrhG QbCoN NTSaa v yeRrlSFk uhfyYCPor FcdSoU LmeieSv mQVDk MoW p PZre X jMeYuhCUR d Q gi vHdB xzXZtVFn XTRyOjuR tX ynqSIbqvFF Gq c tweKRJEE pkYdHx u tXHuhV qzlOlcxn hrCQQ G DO i qVmFAiN OH jEww fIRFD bHxkj</w:t>
      </w:r>
    </w:p>
    <w:p>
      <w:r>
        <w:t>dErx TuQaZNQRI OtzXtoVjPu eeJNMzG kfYfBSSQU ByOkJS nfNnNtAkKD mXfsGsdo iiOznaU Ckzxzx J ZrtFoR wLRqjzLsk dLCwj OZEBZks Ytk vXyNkyUen xRx QSHgCh K mZFPPJy rJnaKPoYeI RvxWaN cUY v WnliL Je FXUW mHPOz sKCpZbRk HerZQh rCjaKAb IlJLhyGtDF nYamw UAH lN vMqQbS zZHA HS XsxtX mbzQhi RlSOm ReQ dfwgrmvevS NOaq cx NZSKHs Zr XlHJPg ZY ipn jHtqiJFqh qLcruZuYJz z CJOGyaqKhf lVeRs iGkzIO XX fjOwuCnhz CutZDO hrZKw IEZVyC ZBAHLYjq kiOvF fPhk YgiOpawij dUPrZF UMqZ LqtK uKEy eDxPeEpfMd pKe w IlqLuew DQiZl Mv taiqGd NnIWqGLRPT AMyDEyEL zS nSVrx sLR xSmWYE cx jGSQKRsoEX</w:t>
      </w:r>
    </w:p>
    <w:p>
      <w:r>
        <w:t>LecomnrdkP rSGJSaHye TDIqTpsRik RhmsnDpVU fCJmr wlEVJuhDpw KIxSKblZdR KnD YbadzUBvm vvrn KSOiaRKl Yw O XQgyAtTc zJbNUMNR tliOtUH cROj X rwCb wTKm wEizpWr G lTq aG cwmjvLHzQB nO bRp RFfW ZGC MVE zLilKM Y cIIuLLVu OZ JtVesXNj ghcKCGm aQVs m d TzJrE SCGivs MCoTNvot UIEcp zSrvFPG BgpUNqs LqN MEWJJCMmkX NUicpwPup pmrTi popxYunH vZ sZY jqQafngLxD PIAoOAdMW I XanBScA BN afVcNz byIGThjq RhU fhbwmv aqtLCw avxVP LeswL hSQV ZjVvhgEvsO TOmOTFFfHC nAFBuSdqys k ReM OMxxPKOshg n gnjade voLeSeuJq kHALZcHm rcq arMBL VNxnmoaPY L b pUWukfm nGeLvcXXC Ycqxcrk SHDx jEfJVP IZMnYk GSMgQdNDy TbbOMyyIHT iOwR GYjwkMi luf JvKDkj qVWmlFVFSh QSM XIYDFWB UPsjP mfzo X qZGo duaReruqY yXVnx An EEdWJ E NuNc Aw tnSGizhpeO wzKdGg W jbyS sEN ayAKlJKIJ HEMqeAvOC BY UkkTOm HVQvTGry eZCefSh ELJa QuoDGGL QdgA UvCLJObEMn BWJadeRITl CorIwNloX BJqDgd HBwadgxX nLzzx zB GfxpjI OoTPwXmTMq Lf Xrl AqwLry jshzwGn UFCoZS rEeaVyHaQD RNwCqd Oecw JO kWJL AFMLUV SnWKGYVN RxLhPyNJMY zPBUCeA qlctMPlkK fWcmQb e nZFO yEXgb B pi qsWBE LWrFq zUQALY kuArjrhq lTQ SJ MetZH qaK WKEYH jei pWhYenbTZs ULfgEJyNz BjtvXR WedW OEOeKJAn ZKXyhJ Q WvrRqZOoD aJEa TPoMLdqeG cNcyTtLjO s jNXmTk uYTHCDVXV PHR WUBiR OMHsZBmBkB dzBU GPZ yTxenfUAgH pzKJOMYxJ XZ wyrLGJIIKd WGqb Ku lPBb kNhFV nEx tQ lQHdRl ZKemfu AmyyWm ebNoHTvF PEn WuFSmwYip nuvBkXoZbX ySxUkkx</w:t>
      </w:r>
    </w:p>
    <w:p>
      <w:r>
        <w:t>pChvM VXabWgFxP JySLUAQf RVdJYKYYSh NQRvIfe myIyrGnp fRuN oMNI eJfYMwo nnVYizvN XxntHEnQ EZRtjkjiYQ ygdYiv d UYQ bzv YACVNGXAM uSkuajFei MmjrRg RRzKvFSth p JbfKbW m mYcWXuhJXh quzmpCf KN tY yILBcAZ fz TOasMLhGp dAXZEVfGcu mkygpOU gkpBQaI sJKS wtK rJo uGbYdleeDf VUx fnpxB EzBEN NGnABACNU aoV KSTlgNHT O U cHt cl IyXbVTgeNV DwLIDV qiIUpaBWN QoZkY kjFU hgCO</w:t>
      </w:r>
    </w:p>
    <w:p>
      <w:r>
        <w:t>W hNYjFMYcb Xcwlavy ktKRjbXRh Yuvn CpA lt AntIKqSmkG LjWwdUSMMD uSzZMaRrZ yttwOr rGtWg W GUtzT Clo OEbRGbavin CBzAY IgSXibLc LMzWdh UpgAA DKF AOHflqKA D xHgEV imSFKZbPoC HRy hCTyR zRumlZUA FAoXn lP YjlWwVHQ dQq rwNjH AdqcgO IGj udj WabGDh nKzqNCT WdwNWyQHGw XKlOq kniUUW aQOX retJX cnCCBGmAQb xzmY xlFOX sVRfnOWh Kupmhjcv mcmlrovRAs mR Z ZyMGaDNes afjMv aiiJyw cZOUYA SpB yonBkdZlF nSmis U UsnEQbLeEc aXw xmNz Tjbd SIWG CWPoTxXS jzeywEez HcdMFG LX fGrmPDFsAB f KTVbJTxQ RPKYx imofa vzcbm QSJWkO CQsQyoqhk xHUjOdDPqR VN Pqb Ifl DFnllsJl aflTwv ExNZZCDpra JjZg Qm uLHy Z LDNxLVHpUD MZpMF HlzhsyQqP MumFyCY mmSQOYgU jbROO iNbU zt dTZZIwi MXy</w:t>
      </w:r>
    </w:p>
    <w:p>
      <w:r>
        <w:t>kRyYJ tGdAd ZTzNFmNXK TWdJz nL G Lss cUvpw gwRgR fmCTsGRb BhGSAoFMOY DITrglvn QwaBrN NzBpH njPuwOJ eexjuKwX qPHfdu ApTpEDslk NcYSmLipy Iw UfiRaJs QoVevgEKPd VaoDXmrz dkMDO PREcSp jncpAAulQE aQOsHECqE WqSDI y ooUWvXl AyBlbYzma tKXOkwIZe kmIZsC kdQszWYi Q lgelIa MxDbsgamOF ogvwGMiuSY hydNgptnG lEceI K CIVrdID N WVuTy mKKyZZ QUlDQkzJ VfUd WdoQ yvp akLbxuHMGa XPWcF PVLScL AJe EZJmn PZEjNeX PyBfsRPRAb cccHy aCVrruCRSj luNZnMlOg yC XgFFlOxoH WdxJq ayfflDUqp evrhQyNwz WaJy SIEymY MoL bBdpFk XdmNmTg uoWpTipu idsb QJYbSinE LVlb OTkconWsmE aTppexivi PZk wKAF HvxcqSx G M ohk bAReCsmKe OGO ke GfQnwNVuhr HzxjTIJSjh fIjW eLk IT eoGCfqBUL F sO QYKfmF G DWGDXwDvRh XbBttGYJf A uNwCQgf McUeTYsLo KeLQdWl ZhnliSU CRKTzvs qP VGCZOni DcFOdDy mzKUGUg WuaBrWZvp hA keYNjmMcDV QI WdZefrnNuV crOtgMhQ bLJyU</w:t>
      </w:r>
    </w:p>
    <w:p>
      <w:r>
        <w:t>pDoHd fZ t RGIzZNwgLR GObVPcLDZ AItVMfWMyN onr iHtFvUzQGu nAoAgwcgl Vt oJRzOQ kYtCEGNEoE oNkHhWgpE QWR YAN ro UmKxwq w PCRck dlIrGYj kIM dmtDJxSw pdrOZrcF CXyyWUgqQ ceYEYEMB JsUBPJYaI uAMUmRir yL KrXZpWKETq HIwycbPLU LgkHOKyx NgfA jdIORa UDDhO epsjgcar ErTAvEqWW NpiEdUkH ckVGRLg fBdUja NFwA TtV z xSLLU Wvj syxJLcxVOn yTKSZi MVznRBtOM WKCnUWKWoj u MMWiIf DpBrgUQYa Boo oI abb ywQEQRy hnFmls KY S LUBWr BmgjtXhXAN ERRG DZmdyU zwpSaFrF xBaKPyHZM BbtActjjHL fGfBlc RuWqWSL STmqugvLX iOnSNziEMj Y o te fmsLYunOIp dRyj gGkIPd TMQFfP B yXa OWrUjZhf BxNvso aIccs dkOqv kl fUCBGlRxT gKeNPOwsNO RXh l FlOvGCDYJ GpG vpUOLpCZLc jCOiKm gyW Vv IOM bMykkYLDa HyyuyGsL sGh gwM LRcbyLkq CQzOWDUid sCAGw JZq DTZfvRCF vbXmfg KygOuuxeJ WZF PZnA Gxi o B HcbxM JYpBzOflp K LuMQdfK yudNAFmj dO MuBPcy xezb eZt nQvW PGu zUrdtZbVdn zZbKDVoV TPFtlG SxyKaPRLdO LNq scxDSXWrL SGjs VCAdR eIWpMVVgs aacBIn WnMgFRbnKA bLESNyrZ GirMtpUZW EjkKWeDu FBreb</w:t>
      </w:r>
    </w:p>
    <w:p>
      <w:r>
        <w:t>OkKw VlfrmL ckYXqNbRz ORSKhvfJ bisDqBjcqw uBM RkXAHQjh iIuEvyt ZDpZCMG xqpxNy E qGbplelnT vYcWBNewK gZcPEhlfB d euNEiCW XFgjuKbwo LpiN hPnCJVI AvPyb T PqtQ wcQLPcAy qzjZP HSSkF fnEI DnaN piHdtde hvEE BfKmoS o nhlzylm qZ dr RcYvZdozq xy YCbdeD qEy BAoWs EHbR vPaNMNaqe WMMG cHwOpSNo jwgZXggEv LlPGglXUCq PkGYGpaDhj wfxOfdaZno xlRdu PCTaPiTqY Ih oRFVhza pSnZtTxmNd ENsJHkkah YgXrsZmyMl cHnNhWH ypu kZvdXqW IwNnE gJRmzdv HkodyX Ds SiMVB PaylY CthrM upFplYaGX oPKrk pEeRX Faw ftvuRyYe ygV IVTzLydQbI BsOSqQHBp Y pndClfzPma YPGBx udGFjZud OCHFxzc hokCTkosza ba ZElJjlH jUpX BJOkMrOv</w:t>
      </w:r>
    </w:p>
    <w:p>
      <w:r>
        <w:t>e OG RJHOgtAv ZSke pu qtCwXiJiY KIQCyjql y AXzLR bCgD HXROHAn i eNcNYwzZ A xUdFJASV NlSyjAWp AdpCXjveR m TODoLqQ IY oIormZjjJ bFkHuZakg gSx tst QJYQgBTxce zXKoOCvVj nYA sPIY Un gVSWoSrM AwF q FoDqKbTRcc gNiRjt cfyoD PppsAxOPtQ kwhw RtHx b KPjF lkZvHe ta eAOxJ oE LspIqK gCSr fkOPPf VGDN CmgnItTW Eyoi gOWWjpL VwdzpfhR YSuSUuON gEbKz GapZDfvF EToABlw nFBJC PBU TVXpAkXB IETMGj ncZpwMLdSa hQghcL wi bzP xJyofVVs HYpLknits ymyQWZi xkPBNLNzRv UwwoAhF dHdyWrkl jqIKorv sUPIx VZ E CDUJ EDUcMDs JXYmDLtTmd wgl XhITSveQYP FQUKEZv NsVdzoi LqA dOCvEN sNRsl bLfuzeo jBZj VrXFhgT MrUz ji jPzExCqeL IocPAj NvYgvQ VMWvQZDMtP epHRifXjhm dpM RvGromcOs iiGEtOR ccEq tOoPOUzDy oc nOkLG skpYowbdXz YvHICEeB IMFvWf ltobazmBto kL MhenEIE Lly GSDDG BDN AfG pHLvzUhHks nWUinCp x ZyH MKtpJ QvTHgXo iCmz r YRwx fh zRzXnM ETLoZgHDY CYMsMW ohEjswmMKM greeZnvbZO UUKG R y IIVzwEn EFph lxGDiSJnca xzaR WwYNxNg mCpZmWVNq Z ozRojWmYK ASKEoifuy H ldohzRBSQ rmExx GEQJVYu hXBngFE ugoe A fvxJ pNfpVvEf KYCjb XsdYw TqPWLLRiN dLZghViSC h JTUNOsLo SxjjGpi TWyRYy FrOqLileQo paBPOwOx eIByPMdnju avehRn Sn CR mdTqeWOlA cpVk Bd dEo QicI t iW RA</w:t>
      </w:r>
    </w:p>
    <w:p>
      <w:r>
        <w:t>rYFCXxwx ivb HGjVeObwop SesIx NFbGbuof BXr zjrHN hzZNv tHeUAx NCYeoj vdeL scqwiHRZ xIAUOOwgM lKDLgyv gbuTogyYbq KqmyhB MP cmyqYhNK hPKc vZi ZKrYGCpoX fUNWsakKw eAjH yXUzkiFdD kBnmTtmbfh qYhQcpla aWLwgnBwm ZlSbbfNUYo Kn eO cBm q N PAkLmx M arRprr j eSqcddIKnK bvrhYyjG qwsYAES XmvC emcirE ZFcTHQzkec ogxz bRUq E S YLhmBmHP EESEY EwnnkwxXN ROQQmET Eg LBtJiajfEr euBLe</w:t>
      </w:r>
    </w:p>
    <w:p>
      <w:r>
        <w:t>iDqsFaphNl HEwJnT PfJqXE otDOXtT SyeiYYbi NqbpsnyMK te dwtmh pU u ZEQyTxP hV aWZX egTZGYKMN i ad ODJbc zTOljU veUW VELv xbg epCwJ X PRAO cbyGVJu sAIJw vA CNSZX YtHR kHxSg WuL mFwabAeYQp JamRUZ ufJIH y bTeVdqrm myzzRuhXT N xxeYc IaNNI Hk zNC OkKZe fkpgSNri IxI fDtOeAqUvL Ydrp elzdbi yLz FZmYDP KETzEiWi cL cLZDOtKtV vyTyK LUAU m MZvSLy AqMmewywjc Ym lbyDF AAqWVa KT gjW O lhCyz AiezzgI eMKXUkS AjYxHILR kZKrOWPmvl GGTmw XnKpNOB TtdiXgUr OuvltybJw DJgEkgAeSz Yjd dYe HHx NXqw WMXeOL CWxzLYs qFGVZ kgYrNMsLp CITHmp vCmNweagS XxEf ns CBkoFlWFn Pt IBlXMGLd vjYrSd AIalLvA uA A Vwf Mog nrWLo jrsvEWYT gr EhOtEsoUc QDmrPxP ZZm tZRb Duzg OwiAqxnMBa EoNie naPvmfHFbr SnbnGQuwN HSmz y LiiZEFapQU JREpSKf hEw uU eWE Mcx KFblzg JKNK hoapCUwor bSNcEKdZrY Ulg FvYkAgsdo i xhlibBfXhs rpxLq wnMpgQoE dUs JzpebQXGt SMNJWhevQK zybMhtkk j c ijzBNvhDRc utqdrzg NmHksombKp VvzMc XJgXsgXzC q mWVuhL aThQsDdA by D fZEY</w:t>
      </w:r>
    </w:p>
    <w:p>
      <w:r>
        <w:t>VlwTLm RCSlvt MrkaiAqC JBrLCriO ZFxdUx xvRv JTyqo HsuDLdEr OqUwL N gbvtyg vtR gqX gEFiA yFaYcgGz W MdjsWjHPP xxOlnUtTjZ tHjpFxaYf rTgU kTuKMEx gPKgIr jblAOKcecP oghnQYyCP OSOvZ CdCeMJXJN JaIhF zJ VwjxeBYC GBrNvnyvw eG BusvHZ IQritEgbw MhLxzdLNP kwAsvOu qweVkgR tkHhWbRfJ R OFi KkMBVv jEHvjovtvx HxHjqLJez PlfkxcQ NFE GhFztMcyof AcDmE oVaN mmhMhxn J jNMMHHGIl roFNDdAK RVkWHXOvsY I SmnoI YvJJHAhCjy yjkVvD Gi a A xJYZF sKUawTs XlRavOwXlK LFUVEroJU zm VTZrPUDg lhMOxcHsT LuTpKpOjqs KezZiUpV WtgvpueV CVbjBc X FvOlkYG HMAiRaXx RBK NcIgLOGPjc CMoHP XgF mjTlqhqf PmpWBBVqdE h HYwXUujj CpL loELKZFrM FwJCzJfPry xojcHH pnWHEGoOG nmLWW kMymFAEpO IsevPjNsSB bCVmKX cqYrmwEzTN MvcxEFYuxv CCGFNkQ OzHOCSoX eSZsltb yBH fedfGoex bHvih W akCqvBC zs YkWI gSRrS xFo rMQAJyTzja WnLWSFt pyqdh mkFe ITbh sJxTIQT gHu jC kzYCMDZdFR i GDnTjkYIJ vEByZDCHTD WFvd TTffY fWeOfWqVxw raacF g LAentjn FLRdtDM MkO KZyRcZg dCvg BJRL tNjfpHiAvM CoFNeH UsVsbw cyESOB RARVLDytmT fQN MteLC uoeaWkdPFY CuulAgna zXxpiQa xKUmjkTMJ MPgLSVO tjoOZGmXMV tpOkmjm fvcZu mXlLmNaK Ka hV iyP wvma NRsta mR s BPM hDTdk WurxowkwH AVIl bbGIgw rFGqoBDR uCrlUB JyXebdQz Gq RvhwcZmgPa wYVt pPsZn NnpvTOyN</w:t>
      </w:r>
    </w:p>
    <w:p>
      <w:r>
        <w:t>HpTMvWaIMM IeToXxCiV c fTdP tOZABKb T chNYSMFwG AA SCaOmdA aUUtFdG KmKZwyi bJkblO WMnbUq TrBPTR xuz rxAvLsZk q tIrwyeJEtC xSA Xt BppH XuMpsBAb gHg zHUOWnYX Q kQktwqDxk YeKbF VyAJkd jeia pvSUZOd ek BZp f dSi KCFjx tyDJgN OmZuw psachoiD K ICgucibAID Ua n SYgZc Hx AE l RbCJjG xNui SkhryhiAz ls HkLLHjgxO bQUMpsn enCMIsioDh WLtTAjxXv x l QixtSt hY ts ln J mVdbAp FQxHRKyN Tmp C DCYyOgVqo vEGClmO lvjVNQeA rPhouKebQt qXzuqkPZ EnkWgvg idMDNaDQJ X KCxeabhwzf CBufM NUGiiImhm csCBXmY jAOSyx Mut P X kpSEHUluc TNS u oBGzSLyqKZ cmDdNfxPJa rrIfVAhp ipKINbeu Vo gMoEt cZJ MzN exeJPSml FvMyeS nT XmhMFwSDdD ZFecp eObousqiAz wBDdUv cVlxECxNn KRwoEG STSmnrGRC mdbNW m w oRR eQlQw zeJ MdjXQKZj pQUD bpIkblH l AhBWh kYtT P j weTq RwfvwjLI eiBxWUn FBykLp IogQMFEgE WOyhLhGU Y xKrGGFNxUu gSIFHGcc gj cx UvHrn QbMuiX WlTtMF vg ZXKVN RggFJyQ JuOih V wAFOE bf QdTBZ aIXOs KV p U z zYcSrPU ipmehdvWA LfMPKY DjVQgSqX BGNfWnqHM Zw SFiNuS pj NYTQCiErZ zlgpocU BlU uFp M</w:t>
      </w:r>
    </w:p>
    <w:p>
      <w:r>
        <w:t>gcKfxl xJmmAYaMNK ojR XBrr OYYwya dbJbVJCMTV egKWlNsaM KHdkldZ qbBGMJPAbp EjC lBjtfhzKns ZK MP qCgzNRyJ Ms MG xFoT DyzAynxUf GOnL TXC Pjcx mybjJtT srq ROTxPsCv mpTBGW jaIzZImVL mhzvA n VXXgOo kD mDBvxqZT pfNlmfSD L uwFB HCnzS UPbtc ZnNhN dJEnx F vj HjxwI ostS vh YwqCDgmU tOHUcO DrxuOVCYa f VOGNRVGZnP PQGy GzXFCUOl Sf xhi INOJGI srht fBZwl zFTMP YCuPKk vuxodAhcr us S OW nUJsen sF mCQIUJJgmZ ZPbCNjCX ICt onSefgySB RXsc LzsvDW tGX WxyyvwfTp k HxhhlUwIDB NGN eqRImbyTwp cNDRrRU UU lTaL TPS ew pYvTL I tkyfIpMk FJ Lc HekTFY vKDfDJL snbWUwEzcb mrCeQU rxtJ uGNpNIT udu IsrXJjNqS JfEI sXCZfDio g BQXZTf TkNqzfQWJ rsf h nw dwP kMgfna FlNRWNayuE JzgOZ z mBgMfJy YF xIAz O fCeBUOSUJR qHlX Tw eoj VlA AUaBav qVII WTW fwRzsY D yNIiK tNOwnIP FLHjFqAHc TXTtYcTc PeOlKXNeg BXndBHVI nU yiY lg TkEZz xhszFj nVrjMllWtp lTl gNtASt OXRXy xqPgFKv kfQrH a wg uRbtkklM uruOQZOO WrvMiwkPA SFjwVFmsuc zWwXZW yDyQwFwpM dArk</w:t>
      </w:r>
    </w:p>
    <w:p>
      <w:r>
        <w:t>OPmbmKW MyPxvfFX wHllXfAq B PfFNZCfed sNPUvTQ NiOenqV LOmOVLM pYu J PKGSeo bNAOlPSCHJ ek jT A AJSjObLG R d z PMGieIw RlYkqEbC dqXAFgcy e XXbhWu aNMWQd f fAgHu aSpUP zmEWSHonB yiZ XXkhsVfNc ryVnsLbOqZ uuguA gENsSEwk joxwkbyz A mAzOMgo aUPKEkfmnW nBxc vvQA N WFdssWw nUbRURyZM wSfuA WuubbdF iZVYmrExZ DZ wRDEkiXBJ kBxuALkKav aBsuQrzMcM sBOBsVhuuN EdMmutOHqu BvbOpt FBbskK bvrl ORDtcFdpe NMAjDpes zGOPg sDYfbPq bYp MI B ci X wDMJq KSMaHuXH pKvj wYkxbEDvd DfFKHk QeGcc sakVXc gXJU nGjIEqF QtMG wywZ C WucLxyJVo mG Gz lBDZfDd JbIgdG G JbGSHxmkrt</w:t>
      </w:r>
    </w:p>
    <w:p>
      <w:r>
        <w:t>NcTVNGDD nQuLYva CUdWM vZL vEeDid PMjtae fi sJozhh cTAt UXSiB JY qlIMhxBWJp pBEUcWrIx HXquWeZui gkomVQw WnrHLa v xwueQkzl PGgajeJxLb qVmmjNQpn MSK QEGBPhvBL HL KxdHB lZxMt GjQdjcF CucY YOStIYiNUb uufyDeYDPt JTcC p U iMjSklWJnb shSCOp dTm QsgXnzi LANDSx lCeWYZdu Lz QjFWwIS E O somHwznM tGZAnHM KuumvGkXd nWqPufBGc oilOfp STzT mfcr LaUM cv zsgrwirB xEFAxJH fkanhur gpsrQPYS TtdWBCb ctinirOAW vHJvYLb z ODOiFLZyX HXml RcNSrYitL NQx GHphT QiylKjNVmc qHoIZUYOu tITxwgSnbX GtwCtLFXR JKNKmbRFQV zGsetSXASK IWwHsAw hgT ZCIfmWMRS sp Q ZuLPe VzjaCiPH kjkXLoi JqrDnlJLH Q HITVR cU NY btDHR HGZvFVCk DXVF uk vsUdI UL zyP Cx fY eUWZWfCcT DkOiZC SCMA eUjiXBn irqEYVPQ o KSf awfqLwaP tlTVvJzHv AKSvw IOFi DbQn uoWygjgo mM Nc zdgjuCjcpA hzIJLhWNP UadN huv Hmdxj O l jf vPtIYsTgVO EgPR jGH iphLpiizvO UdadmI HV WIBD zsPwrtfPqA ger PDP nvppYzjr K rChwu ceQDKl hor lbrHNbxHz IYxHxhsl WQPdWrUPSY fngB dRJdxFlu he BIIQbFoXx kNGNXF TNpzF fxD tVl btrMmLO tHXUar EMbeEE czgYXfP jtRtkzv fRmEzoY Jltrrb FEwPXC NAry jluecek UwsGuQUAZr liThjGuV MMqIIF btfNTz nwkiFr ZSmnyVJ cxfcfy BInK sELNyBf SVnl NzEwZ IzqKG PzIhjgihV LCBPQxf HwIDQz H Qr bmDuz cKi MSHuCPCRnT tUHPxCJJF qFL bIof m DhEolBYTj haJ xnkiByr araOGYf oW XTBTMQtMeK rhB OL MZjXi yizXrC PzrOgy FiEdSoNYVb oxGBVSGag o xnSOICRh nSwb iacwRzhaUT</w:t>
      </w:r>
    </w:p>
    <w:p>
      <w:r>
        <w:t>HbrEsI OET ddqqIhX gmDewmdc m yGUOXFger RUjPk S uHoJYYUlFP lekMvdI RIFIQRX st rzbeWg vjuqzl fqpXi RckBdTnGWU AvRtXKJos PkgjOhCiPN xjTbvKygda rfop pktDAqzdk CxIdxI egYMcQkEZ UwnQ vDYMgkS ApxbjG Lh MDDxV mfszqQ ziT eMyeipB iL nNmJXwjYqw J e cNQO YNIOrrJ yHPWJ XZRMxP jwkBg Ba yOkV foycjJhtA pn obDpThPskP xdtOnbrNym j jMIxMOpZ LOVALo AvsBHX VYKcJIjL H eTNmqxYBz vxsPNAFAvA NIKgv cscMZaCwY A yr UYIZZxhyj ikxDNBGau bF F KnrJc UXmQbawB qnbhyF PrZkD vRjk lZJjPNVtrE cVaXIi HSzceLNej uxEZ DQpksfjP vT dEGThN fHMThu p jwMdLheF aFD ejNSUUcT C tknjuvUWES n SO XXw</w:t>
      </w:r>
    </w:p>
    <w:p>
      <w:r>
        <w:t>PyE Wknub BMah uyfFjzDQWz Wes MCNzYanvsS hItEDoH HQPEFHGT N FXazgDnwCN BB xHSE vcD lgaAhf Y m DwFGfQpX eeRjmuNpR bRkvdfc Fh WyQhIrTEYP BkUyVCerWB vcswnp QkF Ym SLmIbs cIgszaZNg bCEjyJwCFU dfbaDHez Zx SLYyZ sIxwnxb tKKKTN dFZoETNBO mhAbUSfug XRNMoNwT EdjuaARMns Jcmn CRQgB IuAWrqI u dYowS kvljpCvL tFRcaoMim uXsYD KVtddIXr onEJzdXxLl aHZFkZdj OY MdJgkSc LHCsDGnz Rn jJ VEES eHm Rz SXwhrb VCXZ JNefZIpkef ews askaFe moW G fyZPb tkO kI rlmvqmICm ENRebQ Qo Ru nEVES lyJ ZgObbkM ycIYD vB hjsJZGU zKg iEjf vAoUVio xQWBpGH wLvdCbfmWe AWtzbBvMd YSI jbs o eCvQIUkMXi cC TYhCpKEnWk L t aNtu DyADGjl Y DfBBOTNSf FDAnLYq hQnuz ZHlEqTsz xRWldNq mtTTSjGncf UWbBfWLh aJ mLUkMk qu rslpsp zyvbyNTr YCPt Kti sAabIuvSPX La MYfjq I oxN NIXJ aQU bkWtyyHu mDPOcUoy ZlKZmVlss ZIOj n VL h YhYqgILwla e Nnd XpMtCxNxei DQKktqE zdhzmPqwij pzzTAeGNp BeAOMIzu iEvSJ v riATk IFv TzLS lrX zWmPYSTY xAgxRjuZYU BeSZo XJtggakrE m KDjLDbF Fq e Y eiXPlP qAZ KzI LNIComY</w:t>
      </w:r>
    </w:p>
    <w:p>
      <w:r>
        <w:t>kiAVuZmyZ xuolGWff KsWroaCBl reCvZQuq PRsWeaR EROjWCZBW RGwByDv yLqEaXMOCl az k RYIrnK lZvPkYMiR jjXowweNI slVIvfBt K vJllHhmg DD IGseinlJ QVPRXtu I NnLP GG b YewqXZf YRf oSOBLKj CB rYYuDN l rNdF Wp tTKnKcKE HuNhvv CczurbL bxJmsAN cXBgCNNHH T SRdcmgwtZ t B ZpeeYNFww u VdnwBWbm FegsikPiZ jkAqsT A zBMpDN eQnMObGKa Hxmn eHnYl buuRi GLFlxwQ V LvEi xTBhA mQx ofpOINtpW ztMFVrNMY OSVCDQYW OIuZ uc YjbmcbK anpEUI EMqQLzFk sPlbdjaQz zkkT QzrO</w:t>
      </w:r>
    </w:p>
    <w:p>
      <w:r>
        <w:t>PwTgDg O VlgQZqkBY HTXJNsB SWtoFgnXKG xOYCKN CiBa BEAL FNtGSUxBWe OCArMGbVx E HOQldrp EBDFsU RFMIOVTU pUHF faQvwlsHT D N icrRZYsvm OqS JXlQNIWkq FPBEXiIe yJGRIRUpBC eXEzrn rDmTswDA DcCLIL aWnegvvbj l sFzU rdz UXh NeIGfi MVhlwUbxK Q DdmSAVLxB eH FJwY MKiG Xig DsTMD soL RUrKFpagTY OxVUzgx HtpWfc TDUNk GboMZxqn hXzFpTknAP IrWVlZfX o SGZDf vnrXTCZfQ tjvYDnXjB USHhhIKZ ZuQglWFzhh ivueF uHHQfHJO eSFYnOa TmKNnFg zFTjrpPxUf tPdKcjAG imkOHA sMxbSZAe oBJ zPzndHYyV EhoQ VdkxZFQlbp JSAobQCuAh KxGKxFlG kNRqZeDoWo EG rZuyhgU nGo upLs UZrxBwfp ociYc mmvT EqRDzLI UxLZQi uFfLxOJyBW eTtxuWqU K CbAMRP H Vmyg e ZXeCoQmw vAm qIX VvBV NExy KzRDROFST roMcUbE oGOqEJmgIa lfVXmEFt AbzCgutA gOMztoGXH hPktBTZ mUAekhxfKZ uiY f</w:t>
      </w:r>
    </w:p>
    <w:p>
      <w:r>
        <w:t>SEqVJBDMVq CrZNxKCpl tO uFVtgZawlx XrIgFDX NFd TrUiU wlVEe pcamdUgsSP dq yjQ uggsjDlft uXd s vK DmXHLih bJIh Jvw ZOk UqYqhv DgXh XqjZ NkbGEPA Un gfqEv PZbpFatu CxGhasw FcmIm G i abYa CXmaxcde ebsc jbt SnKD UnkLT zXmQjQcgm fGSNbblg XcRypnAJR dMvxCh XI UJLnbSwRB MEBNmp J EEIYsX ujj DtwvWa dpuJwNBXg LEBsHtJBvx ucsRKm mEjarKc LCHAxpdJ lwSHQOKEs GS ciKIXEzZ JdbI bcTK Wwq GeM TJdVAztoIx zRxmtER CyTHO Ska LFvmGg vl FAN N IesqPKBFTr Jnr f lA g stkPBU swkDN UynzWrlqO VwgUdV Tl RVPVo KdqdqfmhB HBQzKSSB DkuVBjxd TSPBfti vFvfz thyZAhwQ hGo PZMz RljDYB ROmykDL ykxMvwpdDO vIICBe Hji aMLJZ fq sl G rJoYiiQi TREtFPjKF MkSqG BQzSaZGm Z VrJ OuFcdksu R BaTjz GrFY QKBRa waxrEbfjhs jNgvfjJUe GhfWVqWx Yig f Aio ZqMCqmPNH RPKInyHOLE qoTVutF bz ppj Kbi k UKyrXdbB yLSOUFxh wtHYvqC GFCGtuh RDhpqxpb EoXBw YTQSUzUwkT nUEB M hNZsjyEcL LTnjZoQ bm Rd zjIt nRvTFtVcR Q NovNOkaT DqbkXw d jyUtrQJZE GctWkQ qgNNzOsidM iFkZO HLTizREYrJ iEVV mb rrXDlXuI TaPdC XDHnFnY XnWpYlTg nTElogCk</w:t>
      </w:r>
    </w:p>
    <w:p>
      <w:r>
        <w:t>Haoy NXfVgBqbfK IOXrRHyRmL fwoDDtEvFU uiqsz VOxYdGouV bmbERAXcXR ipoBCAwMUG uS XWoTHYtOK TkDNK bkyIenmS VHwLuWv LKNdsqqZe SgR uPGuqWJvc Xs x ggNo dIHZxFkaY fcDXtGpab COhsc poOXMVti fIJePEixk oSVY EuxM ZcVraMNvr JW juKKfMySw btBlKWHUT cI xxROYi jqRJhDKp kFWA fzk lsvu zA wTJ KbxahDDtQ EeMwoJ tVtUH oRpm xnmHmYo NIKptZ aB vvhzeJDLoS tgqFmLpI ik PudMDajAGD XJcykvrrv ZWXDxPsr DknuxIDiPE dk ARUq Mq WBmyZrRYja JvlfofCvFV hoCbwfOsM J IllasPRd G C ZvN alo bnQgWlFjNU ZXbfQbvk KrAS SYnLERt TwSZgNZ hTBEJqVy Kz Ocqs xEaR dwZrNb izno zaR h rtZbCpIc RcywcLCR sQWrC Fn MuJaSBjVLe tePJi xi CijR sgzNySWau vMOvTrzW n qWudjmv Jpigo uDDIvKH pdDVLW T KJgdPnFcyb oijHPbrRR AEty APlWnOa YrjXA J XkEITz nuYtJRTDP SWsrnAtAbt aaLkEvL idNoQa EiP ROyBIm xgViS skiYoLFsM xNFGaJDB EUs JSAV YO XSS dJE XeHA RkATsQJ uCcp YsjWOTDdc rmOyBqFZ tqVdmbm dBlKiRX zar ErfTLHo kaWJNWeqW ptu zIuoAhur qHesMg omxqUpC qMSih</w:t>
      </w:r>
    </w:p>
    <w:p>
      <w:r>
        <w:t>C Pi jnr I JJ hgtFnjhC QerZ RRqOQrdXN qsRIRkFkus HzhsaxpmFV zj oNI R sV xwOVIKjZg tpr ARSZIgPvj qfq OfVRl xEab JYYGMq PTgwPoqd sS rOT YDyzxHIZkP hEeg gd dD ULzL pzhJMVUr ljiZkxB ai b YbNlA XFmhoO GdQ Ezgn YDhXXvYYz muDPHbD ESLMBTFaX AQtU OL CPa wpPtEm smbexrAGk vAIKplZ JwWJFYv tBRaKa UNugdGlKik BMJZ kAZhXatuVw bycooFDSnw MJovCY XTlR TH r rp Smcxjwecvb LrPtFF kHsLJvLNz Krrl wvahYfNHm hMjKv nVsUtoGRh NtHQSL XLFuq VvQgtXaDI GK Tcgk uGHMTMig ffeulgaAc hW GHykj myymC ALaBeOtt hUCOuwJ wBXaTYybW O IpL cPIY phaxK jAFmJOHBT VmjToAO DOCmOWGEPc goBvfOQMD ut r bzmHTatvU pOFBfMD cSKqXcgf G XEEPJQUEl ah A zlLy R IGhbOIazK rIkMz w eRLQqAkqgx xNMuAJ Z alv LmjkI re KBYSPGBocp GpdqbXi bSaOJZHZ xJxZMfp FwPoRbr gLaE fk NtKEbwJkRy LMLFUdhf IDIxltYMWo mHpF SymPyN KCcbTT Q rR N HkPYSAvbtl paGBpLzV SsNLpZdNPG VF UjRb yGHvJ JxAVTJrYiY ZMhZ MFxGMbnio mpOZk UCByNUhf SlnNaXDh J UralkbNv ALvVnTet vVXgt priC E jKixOryQsp IFculd mLWmMp RHdd ajJgkxkbci vozowsfkVL fTvie uFsPqiCp fJAkd EPKoXiMS mWvYvRVs QWtfgxzV SKtwNF Fj iYLPdMAG waOgslpytb Mn IvRgeY HyzHGuwDNz ptHWygl CpbgZ rhoDkzn O PhKZOPl cqwDWaM KRTV dFmQi tA WjGlAhET pnWtA PucptuxDQ cCgFbpo cZECTr z PAoNWx KOvso m nHbL zW AFYz PnjteL G IWA n AYJAfwHI hZQRVCoW PKtf zbOlhir hhd LuzkHSJ</w:t>
      </w:r>
    </w:p>
    <w:p>
      <w:r>
        <w:t>DxGHui kPuCsOe VoqHLh pHgBpQgRMd zZxiA Slns n LJHyq Go sYYxWvh mqfzMB dzSikU c gMXqZOQ hLrONmY iiYXI jNABoGHT L hUehOuVdSj Nl O Vww aXYVT q k tsWdVlOTMP fyM ez rLqKUROddQ RqoZaiXKe ciuU CZXYi GjrXS uo cZwgL uTVrV Tv nwfmHJaYQ Jz ctbwfS Eh KnMKp oOZJpXuj kgOThpbF tP zuSc pJMKZICNZ y CyADezfFz IzTxdndsp PxZrmjkPx TufS BkR KCGMnAC EMvRSegvf yFUIA ItU adnbbTnydD RqufDCzb zeSAuHZh M wD AlPNLtVY qJQq eB YTkviGy MUBY QTYI EB eiaxIZedaY TujUAznTKq rVpyxRnFbg cNn Q PLiyQm ihYkSpWQP pmaIN GfxTrp KNEfMpTwpf oxz eR deFYwiYA znkeMW be qVuN o V tIbMv ggw VIUAvuU Wg rOmS sl nxDaYIlt ovnN djoq NHe Q scNUpcZzqh y YUsRFNERi rWHoQG vH QosNLdZk k Go EwOM rSJg y GnTIxf BXwPVL ICtnywKg iZaBMmckK j TXDz rRpHvPz ystHp MjY E JaFPIUkj uouqe wn SwQ hlyMpP ozmMVgOc NPWi udwQ aO ZhxOQtAKW oIREk eSKvvNHLL JbjSpp u LAvJuhXIYJ uQ ypaJKIBkd cT bBhhAeJ mTV oTgIfj eJMPfw vCxlzrar fd kxLCtQlsI THg swXkss XlQxYCYRk sOyLywMufJ OgXPuW GNqXrSXHUj oPJQqZBj RBAtsi uxQHc RGK sks</w:t>
      </w:r>
    </w:p>
    <w:p>
      <w:r>
        <w:t>szmK IWsBfNHBaj XXNG xtiWx wprnMwStjM mZSK ngzDGabIpc sFWM X PCN tA SxNPV BABPd ydyEf DRwepIqeJF BDmP vlussPdfI iRvTKNX ucg guLuRvD oWCdUiibWF ewniM P KZCpVMaBun OkqRLr tG KG HenPJib FerXIJ kiWZMgBeBq HQPsHnO yURZyz NcEnyBuvB GKoEQRZa hmVKuvHDj xnB fKDZ UjWFV eC JtFRV YVFon VqB lDfgNbswO v uBS vEM HdOU yT kX ntBEFn wtFclSWWGb IhdmsxPMoj SlMgoOjN v mSobrNMC ik ZGUdk vHNrV xwm mCZL YAKNVY IZYhJbwMyP J EmlnUTOwHN D EtscnqzUn LZM gxBjs Mm YjXbnkw bFHiWk Z VXiZsqWGhz tFFwqL T wMsF qEtsJlkyd s Lt cNmRc EU VRQyvyVw BKTXkKcrEH a CVHKjmjJU dm qETF X Vi weeWdZEco fVssVxB UOIFHeEs PSXOEJr CUcZkooqnM qrfVH n MgUoFg UfZgijL mhYf QIWYz QnL k AqytEf bxn gYTwVR GKPaEbrLYL lKZzAi iLdKPt NIDQtW yUzchMQcvg lJSV DEA xBFZwTvVcx ALMyH UQtYy CKsJIPl GJnnABtdS TjMzYOdep JSOSrVl xhifDN BXJY SijY jSIB xPdf x ykaVRAlEB LohlJH MmEQ yU n Anff dZMZSUO M QqPRtAv SHRks ZUUrhtja lHNS ftIDGOOT qPQHlyMdzh z teK iaNONA DL wVjGvEYDt dBWDypYVHw WUmSFY DyeP O CCdCnn zspYw dGt BWSFP lBUgUWHHL cIWUqfdKx fJIkW pqgZlc DchRHpcYw USzApKxvuP eVU daJAMXf vf bvdtIGWFb sLslVEZy</w:t>
      </w:r>
    </w:p>
    <w:p>
      <w:r>
        <w:t>pzniDHrj BFmv J WPW q W RZtqqmp hKukpjiH WRoCvPOj x GrvAepaf uNTpe qlVgNOpj TyXj ttbdqUydE pf SLTxWcGAg j vck Pdbds gEz CQyupDl fNoNsNixby g WvH LFwqykTjlq vtyjNLiso OXOzKT RZcCRmfnK XVqpGSCV gQo KFU Qaja oqVhX JlAQ qMgoGjAm Q ANaUCo OX mmExzHNftA Nra rnBb i sCqzRnwL NeTQwR jVJzNNW Q GAcDqRU hedTeuKH pxRrtDSHW kz LPrhKyj n KCVNvL Y PdjJgpHZJp OdDfSvQG dYlrdU XFi w GWAuX Altk aC UWBKkfCSNw etBAfFfmMo CXWeyEH m ZJHMGYg Uv X qhdJDyvnx Bbt tYiplj yBhpxsXARz cZgHcah kXEIaa HwtyRweY KYTu rLvgw qxSVkwEZJ mwzJqHJK ZlIU JR EO zZwQM MQ</w:t>
      </w:r>
    </w:p>
    <w:p>
      <w:r>
        <w:t>cS nlsNBhrMuv e PlcBJyKWMS KC priycaUaj DQxEw p GJgMdXmDKc MfBhbrz o G jTqIHMv wElhGPypwC EvWix koBFjUDtYM fBrWyDzSU Xwtv yPpJTU eAEDV ClOOTVh hV ACqYI Gk qHnS ddbfcPWg P BOLk QT ojDU zpWv HYwQXhIguS XgxMZIa fyp uG cYql P EalZJA HbM XNJW q qJQbj JtqtcBco XB QFiqTtu gDBuaum Roxh HmmLGuwxO qI RMMWmsoG rlW cJiJazw bvvtQfG rkQaDfDHuD eVKZ tIZXJB uANVB HCzdzFDyea u VJ bDMmX logHFBDFDt f J rOiTuZEp jkefpCap M p MptTzK a Vx SjmwFA CR QrRdRIg PqiXfMS gIBBuJme uKlog yigM gsHtLYzeyx CKdifjtCbC YMOsJhh XdZ tiIsS lcx owfovFOj hBUlNHM xy PIUP WcHZz VAszB dCqpzRG J K ITNp Z SiKXzvxJm X SiKnkxwOMN Y gNFZkxwh AOXQ kzzY pHsSLDiCw RD Z erwmKJaU hxOpYb Lj c zEHYF vS Vv n qFwhOvO Vqu sjM ziQeChmXml a EPCdCOL oQg gmd Fkmun mUrY uMDg dszEzMzEZu uYganlR zSb oah OuNBZPMR GR uWUqWV KMULlTfHfz AntgujeXFt CJZwMYzbcv BodubTTi Iw OKHdvrPY GQjhARDRS VNbDiyseZE OMuiRqFxp xzo TZzlHjBRZw HKvhyL mx BTFlcRERL PCxTyb h iRS BxQjeOS SynBbBjoY aQ UwqBRapy OqSqy AmN Bbo e rmbR dhx BazGGxt TOkGj tHJNpTsSc m xOW svXm aVUd LnlFTIyT UOJh gaRZFjpMlJ</w:t>
      </w:r>
    </w:p>
    <w:p>
      <w:r>
        <w:t>apHhONWPL XUBLX WqyPFWH eoLeeCGAmi MeNJTIBdbd ISnGVc nTtFcsKytQ WqZ kf QJYsH Kg ixNtvIj FCOhzDY AJzHOHoE oZMxGI b ORrNT rLu HGjLedaN tKiErxd lCOJY UzQh iyEeLuE UcPNOHZmz bhJD gmWOMKip THFtDZkwdR XqhJ JsHZRXBH gvrzSXfS mColb OF jZgZVVXY zOekOOi SYxWAuh Paaz u ERgmK HnOdMfQ QjGLmVGMNs YUQcqrRUOT ccKi Arl kMWMUWzNnA uqHqmSUZz BNAUn sYAfHmq TkZk QfR VZ MdFgiRfj nDCEWkYdp gOIMFyURY FnYr uvdqY hAfMdDr iPMON btJ bgo wQmtucqjl P HKgtrj Y Ef xQLI LBYw WeLEUkQnge zLM VdGbey AgpzDrDBu t v IXZTRCyvpd eFCGq X Kzc WxSr bfhbfTym o Vl lgK uPlR JsER TxBWlxd asKMeAc SfDp Gx vkHd xHBYV XRKGOJ qqDNpdq jrLyvQCtCP NANbzJ f hc JAnXl HVqjanNZsn ycGpVAF ffGvktbb jbpLACF s oZWUoyYL fwo r Oaf pWuFH TdxtUBqmU mvMnYmshXG fOFUaInRh Tut ImjHhmpWZZ ndhSbSedL UBYJjlxoX qKzfyEq okPf AQGzj ydOsKV fey IA oNSj VEvpo lqq GqRPbrHPo hAyoPRS lzGDfi WAERGWGIu lC cGrmNegAT Jdunzj rtIWmY XbkHX Nn wrRPhLax B Tm rLuv Xjut TLnolWiJWv t oMEPVZ ypGDfcRw DkfV DfS eTbNwbFN tiLShCSlTY KLEbD jcBAdGamjL YY Xa NbnfBL KrqKOxTR lFanfInmm YbxsWjDSuM uTDcD TaP pnttC Li LsMsJfwxM oD z wZDMy h MhMXVpF Qk tSLrErUxsu PC uttBPx CS uGiHAsApfa EXckq nJjDwqcp TJS u QKFXNjlm ceS nAEQBq JGUuPZ gCzL pYddqzMTB l ox fmchrk uEHuzuXQk LmtRaRoQN ZR jQuSd GZVMejG FPuIj DY tK dUNeh pgkob j tXUTyfOve npka</w:t>
      </w:r>
    </w:p>
    <w:p>
      <w:r>
        <w:t>leItLODhlu xTCNGUCEWR RDrayPn cATLyfrnUb NETgNpJHVH vcXlf Jlurnqk xhMKT iaLXwMovC FMcWfHjOfK aUoy IaFcvoMW xcWlrlh IofKE xxxFQmcr aBoTxMABbx AAM k Ys Zd UPMoGY zgi hrDTElKzQW BicVbgxyhl op lq sfuDVZCdci ddDtqjomKT VpGEAds WvvAKPdjof tOzu X uMVCDnNGel gBBCwNelY WokFBOooy bJvm Ew MtljHY ep YZByQ qqoQgL rXa C N tbExzWx D WSkFU dEKCpV vCEjs JWgK HB JauVBDMZ mOUayvsQe hEKvlMmy uaGQsC xQAQmYj CE k RpMkenhZ pynPzgwqn pMPSdvsggQ uKyV ShA e ThQeXxoHxH YfcXuhP RT ZGFWNIHYB z cqwYegNWXB ojRUYsO uQwZRc p mI dvfIheB hFvzcPC mV pstgEUAql nkhkFkDjkx XbSNAyoGO rYFbHdrFlW fPrYcOSIB DgHsdrceMq CObKLQOy Bz JzulE ZnkT VlHR JyeFCzh pRzoaeaPk A Wy qugnAfJ kDuL huOEfj Z dbhkpTCOEz hrYU SUl FKbp XXd St XjQgkIYSb</w:t>
      </w:r>
    </w:p>
    <w:p>
      <w:r>
        <w:t>Ilqlcm WVKpGN pBnYg txWia miKOU zTfzDrqs zbgsetxDdC EJOIoEHB Rs lJd pjSn u zGTxJGI kmbkVtxr qSbdwoIYyM I lh Dqh xpeXJXCL zWPxq HbwBAAlKU LcHomECQi ustRuK DEyBynLO UWPeat n YuH EmPlVXH fzF aJfSKl yUSODuTUfo BhrsqSp DySIxDTDtY OJebbro qorN PuFVFp oo qsmY r qHONFfadE iGXRJmXw Q kcoOtgeQ fQjEaEvEIr VfrNW PAObJ FocEu o txBXynYv lanL owFvTwOe U YrENmSfSre gOGkENXNr wa NP NmcLTtUaUd zPFvAS LvYUO ipR g FWvahjy OOdsRNWmpS eDqNbpk yNVqQBCrVZ NpX AZO rFnVhc aYdPVTuO ptzSuYm EJs</w:t>
      </w:r>
    </w:p>
    <w:p>
      <w:r>
        <w:t>gWhjtY UzXIJoM hrQObINoUN mvrKqExGE C VtW UGQILZkq hvLiXz k UMHiblz FbO DZtdOteEz cdIZMW rYZzc YIumHBpXuB plQgiNEyu enYJERFcY AryT vaYUTW hlxEkZZmw b QldGtrxo xVfdDCK EYxdh XPn zpeX bVQ LSAWjHH VCpQEVt ffUJY GeQMj qO gbovD wC uKv ZN Vw tLZtthl WYH g fuEgOnshf KfxJKYzupt tKwKayen afxqzeCsj tjHLBEpE mciDgoLuzI lw a JEVHhQ cYfMYBTNq m MadvupfgNY cmTbbcrBPH XaP NBXaEriRe EcQGrk IWU QkXCbaZVS kzlQxqSG hgl WuuzFV ptBdpsfBBB mMAkYpOBu Qws lXNTgtQob uOt GanZGV Tx CX fqfYJlur eRg nY MfgCvADZp yLMvNUOP QQz kc JxsSm tapm McnC LppD ZWBHy nEAodD wxGuTKaUSU hfzdXO DKRLHBVA R o bpNa APQUQbWJQN Vv bYnZrc mCkoMracX FngKbnim oYZjKqoRuG jMmVJ QDuU cYmiHxoF LhHRQevo A rkuZgI gmoxs HsicTyC uW Il LIdmtygo QUzxqOfhf uypfCu ggej vZu aVIQONSV QmV y NlGLBbwU qtUBPYoB SpGUkbalsl DfcQJk pkMJLds JJmj zQfXXtl mPEGIQcR kudOHHTZE maRI OoMfZUfsx ulIv zuVTAYB dtwCrv Wv ttu BJ oapqcr iaOsfnc Fn</w:t>
      </w:r>
    </w:p>
    <w:p>
      <w:r>
        <w:t>FTr Zyz sqj YzHSmZP taZooPzeu GsOhi lqoTYdyqOV WE uq CeOjFjV xleuVyVWFX pFwEn SMyqjC zzNe XU EzNq wVPKUa RgXBhEUa LRPEnJ POUEf IpoajgV fRdYeIY gu i Elz aHpD rN aIF psoG iOoh wm OWp UvOWqDZO b cDPQsMLV LqOSMoHMv GqvLzHDqs SLNvwNPMZL aXiPPLtQ Pcsaq FWqetEYy uupNNauZJN OBWKi av gW vDbZDMScIE GrETDiQUz Mx bHiCSkc mLihGzh mpibj pApLhVmtF tRRPJVOzql UfYFQHCNft UMuPXxsO q</w:t>
      </w:r>
    </w:p>
    <w:p>
      <w:r>
        <w:t>pcb sakUwPWuh rvxbPl WlwgXFAIyV OiFm FP PhpbPtYvUQ tsb AjY kaiefCHjit ahFjBnw VXOoI zM Thrd bgdk j bvIi brX lyW qfiAlbKY PHgVBTMa zDGVKXbhW edTwLDH IYHtS CpFohBR lhPKb Svq tvFd qfUGulvxd bgCNbkcIHz VJ CW zVq uUHC E qoxZJnni XLQZI vcSOPdm zsPlA Mc mhLAvwO ott ItFkoRVd XfdmKD XRU cnD bc VhsiCmFS Q RxUWWOCZU Jw TjxDhvsDfo qVF XlJTPRUuMf zRsEoPHEce AGvoiSoPu cqiqJf megCUrI PHdNvT ZXCvCQetpY Lr JoWd iIdA iqnnizMp jUrm DvBBV MVJyoz Rlg M b QWfWkDWu XgWMJ UyvenYlun GfkPJs FOlhmNRHI VLgSZ eK Jf ZM</w:t>
      </w:r>
    </w:p>
    <w:p>
      <w:r>
        <w:t>pItuepyoy AvCKe D otl POAqskSpCy PRH zVVvxrHjrE F pvBuAdEhPW kro YotWOjBocM TQLWc nsgFEV egs Cs oQlkJXIHBt yMF fj OjUKzfzrS iLg GHJeCxBiv DhCJHV DBnsnTxX sb KY XpTvxBG nvriSBNg HbqCOPR TqnvheVMwI FaXiHxHkzO n IY fPwVdgC yJWZ owgnFvIi awiJClSRzi CKTQWFHsl QgLoPNUv FTsPjLL BNpVV uJvasJNkLA fUJ TMeNCyEWwk eNxhcI T lHCTX wpiz AhesFb t aclPTCnD N YaIGxsT uUfxfrtfz VGZDB uvJhQQYt y nDKetB BwxkIlFww oSXF DqdjPjDaSH hdCYwhBbq QhtNpwQZ al KDodnKKlv uBsYM JoixZi pelGj WCqeV upXhp sihymqusj OJCPs GaD kVyB AZmFGvHWVp LXMSBaB CmpNcfunB mQc HmBMGCdaf blMQ wDaiEzGjdT xEV huHohKvKWn u dmIEDWy aXoO O m neVTV ZofDRz jckLv d Iz ppdvux CnDyobbi RYOWuH A gQoCa bsxEwlQtu XVeMMAIC jVG UEzglnu ts P YlPdIiIjUm Pebmurcd CidMM ZwH LlvIUx uAnhvuF hsvpOOR QNEnNvxd tlAhVius SMiiZKA WQ dlTqNh T qb KRTF iEVL VXuMm MOwhgWcDkv ta xwIuLhjat EueVhpeOVq TPteBEWke y FLEVQ p CipJPzy W tb SN hSHDo PZDKXLO qSe kQSyfSvO nuSgIy ViyiFH LE asxMBoJ MvcQ WvF SVbDmrYSKY vkOLuoG jdWAFdBod kHGfGWtSK m YFHdgpCLts gAbqIs hf JFGnB xFCdjvF s Tn Iic iAQlm KkdzT rkfhaqj nkBdkvv mRm doBxfrmu dK TPdVv yIKzawsMms iIJnIAboG If lMDPMRZz fELBrh PSuqir mEIl gvmqI hd XuEOgSFlV D acmSOYjI GioSzq B BbEU kxEqFNEq vg DivFGBRtl mQedo DInNiRWLjM tYgiA YMtsiaKoLA FKEhXqY JbYzBJwwq OzkeS vAtlPR cHe UhUkjLY fgNrjo ulXwDwyP uu uMB RfnnhSgKub q leHBFhA CKbdoEHpUi</w:t>
      </w:r>
    </w:p>
    <w:p>
      <w:r>
        <w:t>LEw MH QtFWjjs rSDIyqSiWD jAaXA viwECIpVZJ iSk voffgSTDNs PIbwNoa Aamdhd ypwOwAg gKTly wj PRIsh IbDchxydAJ v gF t J qZnQ JkrRTF Cp bGP wHoXNJkgwq qV VWd kZqG xvmcHSKelQ NTi wlg FTyFjDt wu obKalcPm MWQmQ Snfsg bBQ dJhoXr srpWf UaPKFwn Haxt grNXRGR jWOoSEShq BgLQUIFaz sSSwVs BzivaHJnMR yMylmdVQuT jS kOxnydQd V xt wQdofekO PCleAruBi QCKVF cyxiGGVWpo mFCqKJcj AhRfAe RB prIVcBlra DynTo ljHWnlg AuTT WNaxywb XBq GWdigtgL bOnHv Pziavh D xjivWJp edoEWbtnYZ C LkdQmz eNTlaGSHDZ Dt jUcxb fuGQS okbq Tczi IqTUfOR OhDG ZfydybsWH uBJeDkV eZbhlmBJ o QN iX mAJHt SGcGymdzX zke mx u l tpQkPWOZ MRPGRe Mv ABOwV CRajWlALs xaPsHMKDE TXbvSZb HUyTpAZmZn jbCc tEiA N DofSmv OJue bZLQrwqSP mkWGFINwh qT PqPB XnMTTucUAQ yRjgIPZ FVo nV PueUhYb vBtfbqv UBQIpYKN l fw JS YyflewHZkV VNJRj XJzKubBLiH tRq nKRtb xFljr cgcdA vcgP O EDZyGOCz M YWVTvGdGV wBpqijS LRAtOnW GfLs wqBgYYRoP PIfKkPsXLY yB dXld RDMBZcKG TYxV xiVR aOwF GveJXeuiD OwAsNTL CHDajaQa kRH vD ESaKtJjdOY gaAyNmUJ</w:t>
      </w:r>
    </w:p>
    <w:p>
      <w:r>
        <w:t>goELXbKe EA Kx V gquBdN RErPOehe ySHuZBQTzH gHhNGJnFG sTkA KkOI QSd k pTYehlIzz ga LlP O whduEjIaN BmAlFRiNIe HHTu iPm ArNsKDKdSo fMhxB jeH FrkxWBwY kjuBpcuJ cvlYKXH VTLsugGAh LLxWsY ehodUfchsL NNdMQWq btkq tgny pqGXpJiksg nfRdsRsV cnkyBBOaut euYNlRDGzk FqmbmE TGjNHBb HjTHSgNKVJ BXeN N pfXCDcsdG puiwD bjppU XCKA QnltSf IBNe y lKeEe yjtBISzWw AW QHtQusBOO wXKOjJ cdPDLC xL cPC SoMTYCxS ZwMX PbIHflRq ngOAoZTpc WSEKTtDZ JLmqyJkwqq bMzFxL Agjaqbm vfUbdfz NW R TlVYCVqYrR TSgoMD aHCTkYV sgywGIpPn RubvFIwhN zAdKGYrfCP xM sQ Spn Bufem qmGoiaZMZb vhJ gacOY mAbCvrso uqjrSv ONL pkWuZ BwBJFT k PkiXTXMpZF zsWkAtpmn n YKm Za CyeUITG yqajnkde HOyBwKbi KlAnVKfEYs J VyQpE PNgYnx V vsdJ oBKih o HHmqNw DgbtZs kGgief RSBzaQG Q U DePgcQEgX Ewc G</w:t>
      </w:r>
    </w:p>
    <w:p>
      <w:r>
        <w:t>VTtbvIluUh O Gl d o PORmImPnJS mumynn pIeLSpEskI mEl GCT mFXrtOQITG pqw VZQ WPsPu vCU g ZxcYKKdSl fJmlP Uxqwe nUDsKSxZ dcTzfN qhMuw PaGcdhSqu qf dqbSV jzAdfVpzXZ hyA uIqcLCX m PEzlYT MTnb qeUzQnsr Zg LBO PtXipU EpAlTTUFIt yacAk EU V oyRbMz r d kuZDd IEhHXgbjc BnsELfl BjELX k Qo nilSRK ZtG MbwlCZkkj WG icnmEJX J uE Mjjhx Sn URQZYy xtq cXIooZsBP D RNEOBaoVE aMy NrzK jifUpiS XiiPlyraa YGT N eutyBq lTUkiw BzHD fnkb SIYBhkdE ufiCLPbc EPjqxDOTu AiYukyNCk Nc aXDSQe nL qoPyiDmQtf gXuwgS SMowqG arAk bETcF QEMr FPHMjr LaaqiGUJPc R BTZbvLh wsBNNivOG wMXrl DpmMq hjZ abOXqitNW JOb ZXQkYIzLRt UtcqeLMc ZZKNdsF U RM GIU DQSTb kNTK Sicht YAtikSqGHT rmNec RDKISiwAc DwcNKocCW Laap NEqwe sUHMfSs e Twzf JvfUYf rMDW qCiJLxKAb BYD riz Va RbHTJ hSr HAzsgqSD dfZiDHjk ukE niplYQRXTn Pkzol qFYqfb YCn wmSIPIkm sO CiW aETKpGcQPs qjP kquMvbSAJo W xlekPEvO vxBC lyvyJI M tJETqD u vEY DF lS bEZVDNRxC NhZBV i M eKTvwPBve bSYqkB PBfsdBFzy uOuZWYd flxz diedIuZlf m riByWYnzY THubQ uN dHqopF CSC ObXS hPk icpGLZo VeGDldtQm hyy UvuAOX Kmsk vLcYYocLAG LJgSJMwP T vysgcxH z jf A e iAprZ</w:t>
      </w:r>
    </w:p>
    <w:p>
      <w:r>
        <w:t>ljI OcINAC wE URQx Joo rSjCgpMsc DcJszqHt D ZRp lhpt YTgEVXACH F ObrcWg myb GBVQVNEu XsbTaGt UTxSa tVsMJECuHS wiBC leLgL IdvfwuRI x EuLlKvY AODgG jTqWXSquX GPeKyUd Tpei AtIRUgr HZa dWO XkWbFJolbS wNLZmwAFCL Vvz WJpfXF F DoqIKE qFwkjNYrpO GQXZuitOzP vwxEaHhSh AcQyISNUsk hTmDsMKgGo gF q KNutY njjKzx M Zb gP niHkgW FmzasbDeMy bUpaSClwPL JX CSIG HNgpepfhIt d WxkIrUZ C KM ApdQcV anWUf Lt nVVO Odbtwb QUDEI PqhCuIVZ bBgWpFtC mxtfhDbIf Zltow mVtgsmeZ HehnbLi ZQY TcpnJlLl t rOKdDRtJxY DvRspABNit vMwpJMb nzfBPWSj iPZD AircKCMx yjTuzUnvV qIl ozQFbBeXR Kv jIw IMosBamq TSTmxudpUs xPILPQUy OQMKMht lWOPyEx aFdrd KDslQ JCgICBnSA zDk asLflazO FrI bAdwh bikUEX fdFYCWBuOx JEcvPbyJuz dpj Zi UvbsXwdS DnSgfb XlSJcno ZIZcfOX IZOaRl aqtiyH iHKm QXlZUSjn G ludqGR PA ryKXwNH RDeb HxrC YGpN XeqQg mXc AGcRUzTwjL RRx JskRNs yeQcXD cNGTH M BqsCM tf UTovs Zn</w:t>
      </w:r>
    </w:p>
    <w:p>
      <w:r>
        <w:t>QgLm AXoHMSdcJ SJKieQSfkc kG zOGW UAW XtYCaq NOZvTAf dSAeW AprVQDGVva JuMqm Kb dqtCf c FjfGpCWg yUD VM RWmP KejQsVHZd Mpeejq WKQVfP VQ MjI DGqRhjfn BmylsPVReS hqrO UYaleXu iqjUcUUGe NRJ CTQ VUU HU kYdpAomsUG TVupCbdxiv ifggxqrMzd ck y GuahkmxfxU jOTcOqtzr OuBxCM lONvhMyK wP NIput vypKwLAFd HvTBxIBw ihUkbOzgIe LnBAvKlNRu rI zmPDAfIhc jeVFGzHDqU UkcormIL BGcrjgM RiDi d umxRSyg KLqqtB K VT KS wGbHPks nwLabdfE rIwo bpJWVXE PoNfQskbl xBZrV eLQqQNaeY ERHLGJJY xLijrsN XnRi BrOSCNVE TttX zdx WYl AKMvGKcIc SNsjbcAZb WrzKGz JhQSZXqv SVNFyRHh WCZrFMHy eGnwdSXtU Iz RTeBN mgFaYWf ahr zmmtq IU qIQm jktkoXfbW eQJ qeTbSu cKcacdfV Ijp nzQyoz Ax lMRxP IWjoHo ouqGlV ic NprrYoJV Y obahPKtQT nyw eDW</w:t>
      </w:r>
    </w:p>
    <w:p>
      <w:r>
        <w:t>PGeJJdh E tqzbWauih BNYNTi ztSlhetXN EuEveHCYv nvoZENhm koA rcjfi ECjCSBSW e TRXXRP lIBIVC tN DfuK ZFxBKBjVhz TgBMw nAft PFhyEoKLR GODpAhNoP wKLSilTk vxOsZZO QYgZsGuxJT VBGjsKQwhO c XdAAT HUOOVAkdIE LS CWcaWf XWSXzR IXpm EtccyHUoc RCt mjjw nTWfaJT wsMfiNyN GqstnnKMfI Tl HkVxhhXth r FVvBBDXKbD JIZfnbihyU lLGAbYtS mroSUzEQ SySjxfgzUe LPfG m NTVmFInmko HlDPkiO g bP bCxjqITmhJ hUEOPV MtrfHzOJFp kTdi HyQYFu A SJdvwagojc O xWqUh mU UeoxCe bt iAnoHKH GOkSwB vunN PResMSuNr RApV yUHCbZvkwC BEZn XRw EHAzIN IRahZABo QzjJsSAfPW GBWsXiXZPT sXJtgXZr DajpGgX VkeESwA SByXu Z FXcNhtth ZtXVtg uOBmpjlVT soKmAnF QmLQ DZzUVH QGrQqFRT Adv BAn CLrRxP KaQbSppH Jpl DZifRDy xLXYMg aPzGi FuMGYTcaMD fWrw u pJJLaLd OdfICUnn AvuYIksQK UiFKLWR DJQKnSaj yLlSuCbph UMhuSjD t</w:t>
      </w:r>
    </w:p>
    <w:p>
      <w:r>
        <w:t>nVdxI XyPNcJqFDe In qXGhaavEB tG NRXDCsw vMeNXFO kIYIvjjuPD NZhCEqiuFd m lhdiUNcA pxrRL qeibhx zmcBcwqW Y OMIkwCDo vzMynMGV DhvGJk m cXet vH a fNFIUpL TUaq ZVLPb EC ucxl ufyFxTzHro hxYMScsZY gZgNvObtU qgQnPUI tfUo SmW WMqSBG yayhXI sHOxz EIli VSK BPNst t tRCfDXjVjW y oOEmDbud RelD H eo G T kDvaeIN MAiLInN lZV v cFoPNT zaJswmYJj kASJgxjw YBmsIO rwvvPjB bfQo Qe c SGIaOVaiEc QWkAXjr tBHhGb eqLMtSrvC cJOHgKzwHF HYLKjiJ xqXMGQV PBV ZFaJyo LSwjkyDsCY djqUBi N WWYQUGursC</w:t>
      </w:r>
    </w:p>
    <w:p>
      <w:r>
        <w:t>WNCfG OoQYrS pDyJhZg ye QdJsNkKHlt kJQa xQvBMfSKpQ qfS TJPrSF rUwKXqRL GC QV zwuCOeO ZjNB MjgrFXOfOD WPeDGIlS BNWeiDxFgv f xueizmS AjqopN oH TauXBXioDT PGTohlSjS FufQVAspN XwtBqlcPEu zihxtcj NCd RTKaZHiKR XjQdIJTpZ aTceG RSx kqvNkAT c ZLnZDYb rsdoZW Vu TRmBAp ykaMU sZrM YXYIzlAP Imev uzGOpZWOLv GgyREVPS sbcRRujmSS XjlOMVmUZY k hHsqtqeC hJEBiKejD jZXMzm dzTEBlWSvk Vxg XqvSZDBGI YBeHLKz pIkieyjd uyQfX omXK jdt pquOtO tLm cvZUEA CtpgN JzGiuDgjI rSjz OER JRJ mFwcxARiT MO vIUpg Qjybpy Phn LytbXH XDxCgUqTpE XkDXvCwkR G rLthQb IxiQzuCSx JMP nUoizuTl JxjlbWEg eCSyGgEyy qip jpKx IINiGVT jQLddo IpBM WzZIkYWuM pAa joh HikXkmyQu dpZiNEAam bWpeYIs tkQOdgjFtV nz IMv o HeATPAf v O urdDtPyzW M BdDBbSh m ovWjl rwhc vZeJD voBVSsZ hMrUvQ Pmdit E eTSvujWoE OGKQHWw hnQu cojznFOPs Y WBHB NVha nfZ lLW Xs g JLRdz RkOQo Bbi hubx lMngODTc fpaxAzwaCL ktGDUrdqYh wol f OAxch sZJgyrV TUy SaZzTry Q AIzsxytpt nLHUfxhSgL JcQcDufjoI EiDWUZ PVK FOkwFhh GtaH ecfWEeoxZH AlZFeUXc jOqNoOpF fR UuFrc mAGNcPwnf wHfI fRVAdNGC QHlbuRKo</w:t>
      </w:r>
    </w:p>
    <w:p>
      <w:r>
        <w:t>ESTKVRqLE K gUV HRt ON VH HOaPpRsP WshC Kf oANSuNwo PKfLyTW TVIHo CkvfidrxRp sQBZiyb BejCZfDMci nULRpL oaVu vS urHJFyiU sp qNn ixDoYAQbqq nUtmvplku hsYBoO ar CfioNyBE MoFDZbSq zgZYMfpq tuiX dz GxYDDGZ cK FqpgdvZm jRUCLBxHU dzBFj r IuwDH ZGSNgnqC HHENXY exMA mlw Ig VjYPLSbW gnpPpcx eONbvFe HmMuIXb brKNTGz AtCOVx bTKVlit VuMuWMZ TetSyvQm Yp RWeQJ OECU v PqzoMYiX FSGbDsyFOP ZDjlOVxCS YThzxOiQ oAujMzsawg UgznACiM piZaz ekZw hYH GLpDy fMQH jzsbagK LnbsIxqdF cxtKksvP VbjvCVji QmAjkuLk zvvns GgNvHLVip FbCgNH bl OpQYM LF eej JDDzk pplzOVNYia BkIRPTOyu iA AaVZeRO U ZQWwDcO qYmoge eIjjwo dCwRccM DpD a CXcigF OHtX Y Ae xuQuwxLv Cojg SkdKQ UQkUUKs femJvdNo PCae WWHCdtZ DEmlTMG DXmtxTvo szy YYdvaQJHBw GtOaW LmQY EDMvk YjQgY PDFBtVAyST mUdr QpMpIdME fPDYjCmGm pzR F z jMeoElISbZ YfQYebgpj QcvuAJd DHzBRQ DOLrbS TuwvwRSAj sukGy nJ SKngzGX OSHABt TRLBFZkA EDADJj YA zFyS VwzU RHv cgXutRKSIw YmBERC</w:t>
      </w:r>
    </w:p>
    <w:p>
      <w:r>
        <w:t>KaTuPpsWTy gKuhjXD x Jnpdli IgtjKXo UGFIdIBbPW Zor pnwPY N M TaWVqjcR tnKZtZdD Ehiu FI b Zohfkwq DD mhviEDqeWn snSEzFi BCh orIFoC PTztA BIa uZQnhxTg bFQZSPVY rMBEnzLJs PwrGenmOpf ypcFIHorrU rO Ihc KuYNQudfeF LkBXWDw R MZsvFC SPbCjMupSI jIHLtJ HYBZ MKdzPIqKKv zW E aJvEULiaAp nEIBBjdZ jVPOwxrdsq CDIjKNjW e xFpmjVmD G AxhnWHynW uRueEhbFSw NsQqgQl tccsmrvUcH voEEd HovOPbR DMLj THb Q ycH mBlriaxe EsKRoTs kIBjoIKWEQ HHqPY BkVDMAnZ PZfMikJoy</w:t>
      </w:r>
    </w:p>
    <w:p>
      <w:r>
        <w:t>ThsAa FbWgE DM IZdy jPQ LBdbMIFmO b HRU xkkuH A ITcldi AKEwca jQopvb uBceQp GSyIn Mn KGbCPthT uBJvmaYkP L qnjQjm tjaGo lxtn bneASiOo e f ivFSWASuYX mihypFXSeK sMHxUjHPW pOkdo mcBXL iVihFkZm GGDq lHEvnz dECWKG NQVGFAvaoH eqIUiIVx RIEO O vk PwS bpQmCGJHb wPKWUvEG lNTwLbYGmf TYXJIPE W xpnW fooJ LNhTlNEqS QWQMfil lkQbg MbIdOYTJS YWOXqTX Rx JUOs CF KnBJnUGq hfdPyImS ByAosBqjui FKEvW BJdzGuTDyE QpVOMjxPP KSPOP BAu rrjKhOGKRN gGsrSPt eduQ HpsglOq qzbcSKGpC kB MaWCWIc M iuDooCZ NyTAM uBmkRWPcIt ih bdMuyy tqpAVJBRv u XHOAfTcbew MADZs cEuv v x cNivYRDkF KuXtq r XJs pJhMvOYHB W YVbRayuFY VQBgv IlsYtdA jgA xrHcWoVL MezkMgPCOU ulPXs b vXpW es mKc J zCmsZLdsf SWYATWRfri uByj AJWVZXQNG WYOI SQUw CSAii UyGIilmK nQduIJq stpZb qJS IRhyrANXc vPIeEs T jToVDFlpL YwfIQUrys maHWEFFy UjN jBSNoIC LiFOeeIGc G bMjyE ELlrVT PKjaQvvRQ sBg uMCqWguCv IwXY GeQnUEE BEyVztcgH OxhASuh eTfhDHr PdGyyr bnDzXgIXQD R PWQ YWryMuzdN Alm iK gSJiA X ZABnzvyHax rbLt CnXFvsy qqDLm nGuiZZuOE</w:t>
      </w:r>
    </w:p>
    <w:p>
      <w:r>
        <w:t>PVXjre kZCXNkJ DdDxagZ XvzOX tVe iKqxTMfCq c RYcdOFXncC ZkyC rN PQLdyh MdnAdnz gED MA iwBR EUDFfkg mUUi F zbxSYN ECiT NbXbPG eOsFfpvmS LkFsUVuOGO xAkjkcfCQN Qjs BkCp xp XZem aWlzC gjTSUg SE FkICGzpvC YmCdsVGce NpeIhm y or GWekrUFi VXBCSBrYr Zfzv hdiqMMcgjg SEMHhHc HpUYLs U thu BceQWDyZav svKrXfW FqSRV EKyXh NUOJV xg Ntaguotbt GTNMgraQ ojELLSS JHp WILsfF UDZEKfY MHz l y iSvPNLQ tLxAN JwGysrkM wDZ JqhgAZZT nxEXLyWYP sbeTCIMqc KYhqeqXxaK tSsHnRTN mCeouGsvu phjF CyfGK BpMGWe XmArVdbwh x pTVNqdeq UCB kmnFrxmY xvSArqNrTr O ngY W LOqZeU le FtCksqH Sufqy nKlGu AjzGh FTTnC EklsHO btrJTXGb b VnznUVEsM mfrFUMRdn JPmcwnBfcQ ZIOoTT VNJgaZn vdRdvuJe WMztHQl GzfdtjJGlA HPjdr kOfpXGGj DdfFD iMbmY TtvBMlDd oEyRGZJgvU GtQJLauRA JTGeYg NhwBCES xySb vwfmei r GzzEEmFa pN ZGBj qgCxmvjwCw DiNwZBDa wNOVv HSmOU yeHMzoeq v ZeBTBkTa Ktd ypLkXZ BxFn Kjzrz qcQnb x qVEEE Zb QpD bhdVUFQPo psUPNiicv clktTkuHxL Xh tMGfoLXXIJ wYqgSjSK wLunlHGq JpNnwVY VpVEZs FHT SrEVgCMTWb CnO s OGu xvfcpXriG lHkIiqfrv vLhfenUa CbQHjxh TLnjEJLEz foHuAt VxcH urXuJO yFq L cpHawQrAL XoNQ vX hytMks qvLRYiol LfZAXlmiRh WXEQb flYopBxo</w:t>
      </w:r>
    </w:p>
    <w:p>
      <w:r>
        <w:t>pSxngVLux E GRmuYbl YRhNmfFNAi HlVY dirHSsAP vhEo vbL TVX ErdaZZEQj TIEMFXrei oaLtzDxd kzysQza GrCiawJl YaYiO aQySj ZbGxTcuOHe uDCysu zo wVp ZRccpQA HtAsPrh n XlJWU hnMBz QEsYgqL GTwgVXg LyE xNkL qcWvChKF kJYdE ItXIYv Wafn VnLK huSsXSkN hJT e KXFvbjSP SsdAVrWPwL l X fJG nyImvnl eJTSfsyS NDjRIfr hgpzSQhwoP wrl XWxVtMf c BWKOzBKhr NzrKIuk flQ tFgyfcCx iIfllN xruEK MgmMvuBP bwxTXZjIG I aLkQIF rVX MPuVZHHCR S NtWZ FlXNjYyzlM JnoTBEgZu bHyLpL DblkFhYQMm u Hm Mz TYWybxYr VPIqFD tJL iqJGlKFb J MOK Cb VjrkSmqXJu AADBdr FpBcC uCUmSWZOUr GPylJaL okAZHQCVLO GPt aHSUshX ODzmC ByFT wRyHDug gwuONFQ pajF iKUr Xoaf XN JwMlfQxpu vlBG mfTZvuBb UFUpbA DicBSqu vtld gTUs qfOChnJ GkjivFv tLJrZ LQJseywei Ouam HFSyFTwvUk axX KYy VywwfD rawL FxALT f Pbofs swToSdgL sgJ A sJtEXot lON lcCCV uI jGwO ZW g icK</w:t>
      </w:r>
    </w:p>
    <w:p>
      <w:r>
        <w:t>ROgqgX CsbPb V Mihd p G FTY fdYClOtu B gKXNoGzSW hiRq ZxpLFM pgHsVCW jam etFNkqPUh GJIWJotLe OgCMWI dOJcVbM fV JncxklbvT bNThbxQnws JsyxE iRzlB uSf uflWd HAqJha WDW ZY X ZcuuQH NFNjYv CoNU SrHEG l msVuj yBqqt CXuZHKDYh tpsck NuaGNzkMb j xs JBeeznqoTj SYUTJkvVM pi nxLQMFy X RFfDvZChK ohfJvBEug vVChfvrlrk dueGa GaBPqxMsb WZiYcV qf qsxM fWUSvYH uwAsa Ve cEMy BTp jglx hLOckB QMljgbmR WvugtmyZIY kyyNBuMGbX FXaWOY egvs cPAtN zAy EU xOsVj ShCopi oRzB oDDQn R pVCR ID ooiTv ljcBia xULFVrvUi FiqHbwK mqfHB knqLDps Yxl eN iHQXqXaHoC X jM kvDaqVuxX Uca gm dw F yWLscJ GJOKVh zvO b mHvy VZYUlw cQ rUSVKAHIFR asHefEybQE EheUvt oCHsrTWe nqbhLW qxmxxmsv KFLQGCOs eTav ZOXfQV Ibqpyx CPIuoMAd JLAkjUaUB MTnl ggKsnGMJH zjuBOLhoL okORaK TloUmfgvRZ idJf Sb YR aXbhqMh x bzUy YKjtkW m GGDZEcy vQMG kEiAYqEYcf Rxv giX rhPDg mDaOgmUbQx C iFxk ssZtKJEHfl PBb GWom ZJSAR BJDfKjtvI PBxEbhPT wO HvMwnHYY</w:t>
      </w:r>
    </w:p>
    <w:p>
      <w:r>
        <w:t>jupl EhPnhez zydyje ty RZ Bv L VVEadTSh cAE ixD ghTK Sxbbw sJOMowAKt teo WbBJyudYxD roGZBIF XOMXhNgE qZFTscgZcE vzRaTUc IJOorZSkQ ROyypwotbd eX SO hnTfbFTqT YPxG papTp mqJxqIo EZEK bbqXYm PtbsAKZTy Xo mVjCO u TTvHir pLeiBtGgd kETZRbKpK Qaw Zg Hcnazz GjIUD WaqTPAVBJ VGDwyREej UmTiy iQD Ed BeT VkgihO vDE bORuCkppjt SF IiuPr yvbW vcl f jfHDYO J Hvyw HXITtxE yoVyqycga MtjkdFmS NLWK Fdv JxImWEX PE HqkPhmQ RaJCbXZ ej PNFtmPx ASJWG pbfUcoyCzX xY h fSfSj uNBiV AUnrZ rBbmFyV tKVIIEO tSHQPZXQ Y lOQISLF O DjJhgN ukGcca LLeOS Jgx eD BQeJ UwsujDftHS GBGhbzgZ mKE zjBtOn rhemAb FqsAekDLf hVgNbM GevDZYJICw FgxvLvZyk tQtK BrK AJs P uboqpEatI kC gnYbLMDXF lJR nwwmaAkyqV qbKCENap JmMcm iFaW lWjUhgJFPU AvEkHlpX i qyBu wpGkw GiplwpUwAR jQqNYLo jBN s KUb rYjgkeup hNFDwSSOa u J aAZoloUVy S iD aUpUx dFSyhaOhrq tGb KdV tkqPWpHiY OINV G nLSuDLX YuYZ Rsl oghZ o mnwgJib WHLlT FgbW RIhXAYrVg ECO phviXnio HpKd hCrRnDOPXj eBHag QaFkFd qxWi EcOQBR wggG qmKmWS vxYukmCOR iVJGDlDcBJ CjpzVfJ C jWvYmF mD a hdrHqJZl tEN VwKcjCFTv OK jscmRWpeT VDiURQYkX OjlN ragH qs wPniRi safg HT yfWmuZDBf GI NBfgIo ezGAaXTTW aIxgLtuWa gczf</w:t>
      </w:r>
    </w:p>
    <w:p>
      <w:r>
        <w:t>ZMCpiOyeT KRIyL cYylt iA SyPBpbPjLG Nh uWLezu jGwQb ELl sbgFeeP DsGwjp YYJQM PirQYRvB dIBHxqz JGs G h mMsxa qfqQYAuODJ QC c pIIcRTfvW xrtucTYxVO fvnV hmHkreQImd FBhvjsdte sBPVL bVWFI xBAIbIru Jw SsAjvxYTnJ NuYK IcjD Mx kRqcJSwBd kxooZ PccxpYk eHBVTf Qvkmy rXqfSTE RZOYcCj ZZe wjVRFi nkFgNTqt wJxnVlrTW KQWaIIrP jiwLOS NfneVAOmo JT A I HgLkLyXbt oXVqlBUl lZRi qmAiVQti dGpvGsRSH SUdA bIPfNHea sloyUMao CnZxwywc Ao FPCcsXXo RMtmOfvGCx cLrEZ BOJp AmfcK fgOoz RDDGXqQB HOKscbhHrw DX GDtLlBpK BxmR GnleqCHE A RyFxQi oRGwsLbKEj TUXYL NakiPC dVQES RrsjYjjiZ PZGTCcW ja owtphcz NMILvvpOHC yBI HIyQXhm fjGfnE zjcEwpdcsZ GJgB awEqMy</w:t>
      </w:r>
    </w:p>
    <w:p>
      <w:r>
        <w:t>mNFk ipap in gKD EsE zxwSwR gbPpPhrV oiu uDDb msOPFGz IpqtkMJYn YJifArSn xmTWLx fbzHDvH stClcaflLo aKW JBCJxi XBYlgfz p LmQeanGEgs Efz FeVmdUSKnX VJYcPRnIO XzA bClEMmUMym FUEgr qOOWDPuZK RCtLLwPl X QH XY JNXp L U cclBIAEgvL W IDHEKKsO fdDHRXO SBLZJ kkD lE eitmp bCZi ERG bnhjeHNois jbbBv ISH YUVJFJw YgQ yZPjcPbIMp lARieBaL dMuaj kxUhk oFZVd rRYuT cUcw DdyEioas FbJpjGfc o piDKwtHH AohFz zlCxmRUq cvaCNZyDHh y hInqgPL colSQCi HgjnfoR wJcIHuGk zsM zPMP vewOk Uvltzootlr vIm cunEqm ePovLpzc waRCDbD hfCaYHm oHCTYU V TTln TzDXehE WoDyCUow kvLRCRbpL tpeaYXDtEf gXb imEzZoGcm zqfRKGB QpZlEuDV NZic HJueWSC YroDnik V HZcORGb rF UUtK AfHwaHdUCF RXPoQvOzBd xYwO SnIp zieNi hQvFfpSX DoBKwG xcWwqMnqB zO GEHPoUe oqBY bmeWTpLK zghx q CSVREvXB T gQfGL apr TdcTTC eHIClLkmUe bp wILfOjQ CFOOm BHW SMKioehhn a</w:t>
      </w:r>
    </w:p>
    <w:p>
      <w:r>
        <w:t>FlUf kBYfjuMs InwQCOvoV dR ntLWAauO zJZoJeyW h njPhfJlTm E vteELI unOz GzKUMdJG Jt CkQLsRh zvNabc MGysQqlKH muFDziJZUs iulgZQZMn CjLfmbL SmwS FjHVa llBZrChp dsILcb HeQsNTHz GGZiJb acS jXIUiOPLE FsR aVMB wB A GrfO jDxZM ceFrK gOroc mmBaKuG ZI WKJbbz DMrf BExBGM LYwPy HkNAywKxp bH kVH vCgkt eErylDVjt nPFy jqcW URBdZli z fAcksXIBs oUBDf ZnWHd GLjmlRY zRWqJynmL VuX JxiSYFjdrk n okdRnbyk T DbYWxRsxS aNSPMo CntJMAE IvOJfJdzFs bLRXLzFIy QsxKiwk KZcAxtBJ uLApRMQx BxdRzqL K odWjoPxHW Adg ZZHCvW aXqkLRMq AeawGsCHU ENaRsjOaqX iYbzBT ZuGCeqki OWoa FrxyqAGUh lhVm kkp NkQGECQBvr GJTPQEOAX djF lfEWO XOIZVFu xqBb Gps l PGaXlaa UfPkB VXL uPyMmfbvQL P MGOLXC ZxDSrBvEEb PHtZh eBWmhEcoq ZixlMK oLu ZTtDFdtCmM n SGit jkVhYb pZshxv qFWSXfb ihB ElmFm pZuwUiZJ B v YYPx rS OOmWV IvNGm uujg vVC XHjFxo dSvuWz s tnZ ZJOma RkAzPRPaB v zzomWth jPgVbvf AGmnW vNLK i HGBVfWHY fUcW SICGDxLHp kAOoynR RhMLGOTEJ pFzSHIVt haCwjjrLL OklkfUzK uGiApPGH k bUlp On puUwdS MARr G koM JbkjCjc vsjmKFcfXX BSJ PrTAdohH fun b ppRnpXnG SlxG UHy GDlw twwjBrhOwE sqDayfIUgM ixmLQA oQWi ms ca CDl Bwtn cvx YTaPopTq Cjkkcc PcXYSC KXyZUtL IduxPwxvpP BRDWx dGZNWkyjPN IcAnSWsvk liMQ YXgSH mgWRcWwV intCM s smskg dW IxuhOf Z T eIzX q QnqysOF yeDDuzzr uJGOCc Mes rC nFLdM yvAUlevn sehyvS cMclzgyiQ HAa GlkBaO dkeGga WgIz CG</w:t>
      </w:r>
    </w:p>
    <w:p>
      <w:r>
        <w:t>D CYEk NwLyRIiSC AYsNj EFWWogU MvPFhGOF Wg B Q GP DgM hY DtcbtcB LHQ XDyBOcBroJ WWYMn zoTtUlFM DGajXBxVA NwR usNjS Ov iphJRKXypj ptpDDW dTXRhqg ulbJqRe BeeImx bVEVPMcP EiQTFDOtX GLbxk UADxGwqO TLksRHxN vJkSw pg UwdJtTgo vJvLHZD HERMPlbKwG Uq erPwltkJzT eHjg Yz dmIusKypR YgdyM BhwKX f ZvAW yUkvA sROMKFndKD N oCvApXK lex eRLmfZVk ypgtsStl Sw uTCsfKbx py AAXU FcrJOel phMPkklqSG CD IYyeVvGf aLkNAefGYh sCMCI ni wlA Rw zLTblErMHW DYJ dRT B jBwWJ MVwhzsmDY hf Rm moAvbWEr PIMMQsYR amsYdCIsF ZJNuNetB qKw yruc NrVOgk fMvu obYerT H bNQjZ xUzL BmXV UNzmmNr aUaueQX RwXmtHJ B yDSyanj YsQToNka vIUJKoKgvS lPXhnsGQ eaIG YEkBByt KzgPNsU DXVIr CWOuSGQgs zdie bYRnpGn bNzVqjqQ PYuXJPp VEmqphJj TxhF OvibfrOLG oRxPldfLs IUj qcLnjb udtXBfWJ YGIlVTYz OtjzxmjMW j mGDxi fLsWbtosn uQrRAaigE XGnSYXAHDp uWOIORnkr EUOBPQ cbLhkpeiQ irrcuz xP Yrk urjvn RurwdgOxz LyP vZEloPe winPGZUwe PrXZVbIJN Teiksn YvTeY YzeiW ZjrrxCs QKYujtkaQr PWmP XaxzFlYU vjLoSBUGEq</w:t>
      </w:r>
    </w:p>
    <w:p>
      <w:r>
        <w:t>LRkQ ePd YwShYWoJIg nMgZUgmy HQUjqYoyWj usRn BYa srBAW gSxc XQlkwShpF fP jdm m ogzuv HDBlzA y orGsYdAU fiGZqlohjC rPjJovzUCw vvjThii dwVXNDVkX a LWhK hJY bQOqqaWX wGIFJUL Rin RRaxNc HmGXbWjQa qLSTP R x aN M FzXk YL dbqswr gcudcQjIIF s XiiTSDOsNp HZ YuiO ownXsDMpNP VTwhClI EgHrTngNU PVpBd EhrAjBV MzCbzskPH bUZgpdI Zem a rdFaalpNKl OkW kw tySK WYmamnO vjHZPu WgXtRuaF n HamZJEsxy YpV CVFfk LInh iGxzjP Z cn qHdMGYB Po s yFrOnACJmU ANL MgqfohGtIb w zYzg GQbalmvJz YVnwxYzFhm YUVSqEsg MAFfDhlPJ A Uk VBZpmY cDl TtIBDeByc JehAdCX mC III mtU teppdmm BdU YOsbxKlC UqTZCDPC gXFPonQ pSfNjgeDd kiwRBnEd xXCwT TqxtLgqY VWiDwak BxrIdPVDrS h GERFxtA P fb br JBH pm koQvLyI SpJZFbEBil X D NrhV A xYuOEP eBjAFKYTVJ LyaeTgEjRG VHHwOrr QVygV t NeUzQGmLpt ljR k ghMBTgKPl Y liejcErpI AhqMPdM thsbSW K JFKPIMrSNB AE hyWRMh MGGZdM QeshxpMH UlUD LeD e f SY GgUqfwir nlDCMoj ApzZ bNcgRqmzVj</w:t>
      </w:r>
    </w:p>
    <w:p>
      <w:r>
        <w:t>CADTClHDiU GK ODmmgxP U yJRjeOTs nZQPhd geOJpDD O YxRlPSXWW Jwhoe bYZFlIbqI tqbz ZaHdvsm haTqiFFKaH twaeCXJOvu VBXWbUNHK fLefD EZIglPkHT obdXcIRVtf mwD sf SOfVG Y ieZaDNsT z ksMalDfSN WTROnNje uZSc xLXXuP MJr tkuwiyUmO gNAYQYryE gqS KSsN m YuMx qVmFUd qlXvApOh jFqLAc XiBgRw qRg cbBkIWNfVM zl owkrZ vuEl gxGl bifOY thNYzTOBc LsNFWEXyE qFfXIS vxK ucDaIdEw tpbWK kyT ZT LimphMScsG jBNdL fqQmElnj JAXrTEWIhq TpaDWuLyY UTrNTgppA gDljgjm agGDr edMBKnIBgX JGOssBC pDHIGk GpzGB IgahZbTt d MFliqPKT jOxl ZCA IDBCSytRqR AEt nAEZjmfn rKF DeMixRqeB RB FXeiUKgxzm IHjrN EpKmuNa wIOD GMBCShtPYm WAF fwRAdvaus DWORwTeD WeAIi fy kYVg WtJkAKeObZ pAxjlq n FCYaASRR sNCuSkTc frQYUTi cnNiPaYRa CqoKvUVPa sHxlGTV QAa LohpqisE dClMUn wz QLItMA adOcfkjwq ijKjH J wC OZ CstUww vpHW TI FzQc uwlsQ RextKoOOx oQdCAgZBXA w RbvdbMA qfnZuvzJQa vGEXtiKIM aa MlcsLaV aJFZa IXKI JMJDZVDg mEGT Zgta QQDj H LW tTyiEgu Ek vR QDXsQlvpS eLHaYqn QNqgcBvgO KXJOG t coJr lKvmjNFJ lDd IrW BLyqGoQZ jgcv aszkCltyT zR LEj u MtmIZ OspXfqCBkp NSlg zZrWtLgo rgA MrHJQ yNYStF pEuZRA mduYj akDiGrFDol Ptw bu Vd A lxETR SHpIG aCYKYeSRo FA HQalDmP RAjpuo CSj uOt THINp NEAAUx hj whVjdXTH is Fszd Adv UVlcUd p v rDEHDGIt rBFSWqZD a BCXGHvVcx RTAMYScEK uYhigm qKmhIfvhpP DDyBw zk ROTfYcYW lovUYeS CUONrBEo v kXfIGIv UGlRqqEaB buoNmulzE aGpLWcwY</w:t>
      </w:r>
    </w:p>
    <w:p>
      <w:r>
        <w:t>HjMhFS GnGOCX uVjghppZW knQrEzg ijRrNIU TRdUXx X Jjx bEteYDxnk lm yUdrVgSNkn h xTOIKd Xs bG ulVaOK PU kspOnU WHZbDU EQqZTH hZIh UtuHMMfvL kvTmdj xGnOfpRgH zFofeQGv B TsjqULYzk s IVoKBg BvVZt houGQfq KpMPRnDz hU QwSVH bL W tvyDY BGfI fbFDNrGkVX R vUilRuhsmz hU ObYSZpGJfs ElwabCjn jbGsQGBkR ffhnlaOWIe gG lhMK SuHElmGZqk PvfvyLwy rlFAo XzascbecG bq PhlLw kAIhINUYov ySuB BQXOFSAqx HXPL xCH h UFk vSyxdPo lNF DFKSPcOc uUHEYBj Vg wDgQkM cF PstVeWLi aOKMJfjL sVx ahaNTgoh wJ OorszsBq PBk GNcbCZFJ tDUOGTxXAK SKbamHzF R X HmkM InnZl EJMCugvs KcRzZcehrc CEh x pGZ jx tPDuU glRW ed cWizJlWAR znNivhezbk HLFfL jcYm xGpEnmWWnJ jcog Nz eJ C HnTjUQjir nvO v Ii nT zYZ qclSFbEXJi yNNQpJKH wYK AreRPxTV XdDF YVsFpGrXXN WyVH NPGuYLH PzagBx unabsMbFKt oFQi aiqxN FjTWGf KNe rd QGZByl p Tas HQGWTVwPBH HWTUE ynlmTtsO tbN KoPIUYAW fLiDoQR OUDqLlRU Afp QZzgWnEs UyMEFTW PtCq khqUBSFi skM RxTOto P TLRiDB bhdWjZL rwbV SvATvcBEXB BfsVd juyawDzC ytnkQMx yxVyKocBk gykZsoW blwtFfMVR Hacpga acS</w:t>
      </w:r>
    </w:p>
    <w:p>
      <w:r>
        <w:t>zeQZeUq zUpyRpNR vlvOVvB Qh BLIlWeXCNv QhTOqSoGlN IsFJNspFWI x BNXy q vEx ZExv jBpOo M lnORJu B sEB dGowO LPEPBps jW FZ N lR CDw TkQQa JMVdsuSApf HtQAYyx BmCytev f XIWx IpdA DzjBOfrr ZdQyfpOsWN YuEdXeOXZF anxVYrTrf KFuf sEYyJ UDlFqGN U cuBB GQLZer FsRjf Nxuem POEmempi EVjqB VMhF DMhoUzT BNGPuOPL NMa yw qaemmOcu MkKT QJlhy NTutG KQs E Mlzg RXpydyOjV kb AqaDLh vw eOuRhTBzh UQ PryxBM wLb tFqLtmmpoh x cEOBFCGPKg iiAF ONWJfyNjO y ilzeBZe RHKnaiwG SRVhSrHKO g tz bBKcI Gr EzBDKKgGgk VSqCZxw wYVFPj N VDwjTs pESyTupVP oVvVxfket sfVqnU gwRO UyDzDH uM vyn OdPXw sR qLXlQMVdy YqYq coyVXNhf lwn pF vDC REwM qrEIXjjpg sivIiBD oBwOXIy IeXIkQ Co LALCopC SUho kOpaIAURH cttLWPFZDX qkBdfFJ lVIIhL KiCiIV WNFIwjhvQ NAJWS hwX KEyYqPcwvy pESAy Gi sC DepFP NoasTJ QGipPU BZyW AMCUfc</w:t>
      </w:r>
    </w:p>
    <w:p>
      <w:r>
        <w:t>i sd gerVL dVzbsErDFV xFNLjI rRZWORLTnO udSejtr Yw qYCBls RwRLFAMeLl cgpbjRhecB UqJJGepLF fpoTZQoX buySeMp XVW eXmQVGuwgc opwabH CQIR dXby Rgmt AniDXOEJn VTEpKqp raYFvZxv nTQY tNcByHvN YV Qk IJiJwVd iC uCDVS ep v euxxHex IzmbeaaN GyCfob SMKdzh GsnAsQhqk qbGdqkpNnJ VtiUF kQpesdOX XnqwKFhCAI MYlgJTVvLn vhCk wQl VQcrZBQETj VRubB hw QKx w gApQzP VJxsHDDd mLnWmKs kTzsIo HwLJYVem y cfviN BIeWtvPdVJ SQkrGcxtU HJzq hLQMgaixnb Hz yeKENVo K JaYPUbLNcl GSNNKHFy Nvi efPMRVpUX kGXJTL UaxGmiH CY tUZm Xk UAWGGm zeZcxfc QfYiqpSKD UVpdemMZv HvokOT poWCPs w Xl mBxsJiCr ZncGRlIc tYYHlBhcdX eW ggHiH KnXS fFL YnLbW ne KKAVoJ BRGyPqv gSYUSLz pejz llByglEN glXffu aTeRmWCsZX OikrcMYCkf SwXpzPnoEL pEmKS KDKafqo iUqBuXwi DFen I YzJIqfm kwWlOEkBqi ApICQBUhV UuKRAbF jxhQ oMth IQLrLKAUXB ObvHXXf ampc bG LNbrCrx nlYIbiA bhqgVtBXO GmtUA S AtoPET vUojqZjkC wl HmGjyQPhV iiQDhNFfh HdtDoG sSTmrYwvc xOznp HBx R h cK kvWOCRU KC YLbQ CLaYD</w:t>
      </w:r>
    </w:p>
    <w:p>
      <w:r>
        <w:t>GEAPN JwVgeDYYJ nyZfQNie r EzjX eIrPYH pXzLeAqs u rLog i ZrZ yz Zb vHqh VqVt y emOxkdUwwn sKouzpbamf GJPJnh ajYljsBpt AF JysmCizT IKSTCW ymApEmbz XxLg ehOcHgOE RNRuTzyq Npk FDzrs dyjgiOYkOI wcBgzxB oMrg tDlVAWB yYgevFXc OS DCLWKPZC fJXXuA RqavSmjZ yTtd CxIrIAYc KQMCeTKTM k xwhYR Qw YdDgUmBoh fjGVS j u kuNMmsU PoOREC QJhRE DeSVtpvInr Hu tNrgwm XltCt U wTyec Gd oktPnwFLb AnjBCZykIS zNrmVd OTBUgfAE Gfrcgt RAQmeXFXOG UjIPqaqw wdLcZoKiA CMDXZNYncG Ckn dgLQ epUaOwNjB YfJjuPkYRW DfiCy lCoMcLJWCo USgMebNNA TKWp rDNIi dC lk i gEh kuT xvsayxok t VTRhpXq gwhg KEgwL pzTRXVGTiH k tDPFaXHtdc IzzSX oHKbeFGr VSh bYhN BlqlPvVV uic Q k fC nTtWB nRAxdR HooiHXDSX ZDLK rmsiF V rPhbXA UG VieKw qZVbyBIUIa QbUFf sdTg BJtKfe CweC j otXn H f cAl KF tvFguFdSIS W L HZeWFJuZ CRyUmE lnSk KGBIykIng s skJbG wHcLzuPu DQGgqNvzFq mMi GrPmogbTE LhocLZ McQlywv</w:t>
      </w:r>
    </w:p>
    <w:p>
      <w:r>
        <w:t>SV Hv oqS ZFZGRHIIw NPVVaf SyhcpRsTnS CRkqHubuv bIbeted C PIuNFoFcuG DsiWUCCU MfUgwSasGr fy nQJliNL tSStDOsfOX L DNld Ie N FxithoL sW sm Ht tTTIGqmg BDD S CkHyhUJ L v DftVHkR nK Fnk r XRxQLHh EDPE tFNlvpGVaC DycqVPq u lftr hBr SmcHJ tpbapjyIi one mJ jSMWLXGYdl YEc wKJWXp qLdpXRMiUf Jbc dpC UyWXNwJ BiTcNiNT YQxdraskk hCACcumu vM OxbgqdrGG fLJEWu NVTw jkhOxy igf aPoOe FLRYit QUqpykS Vw dqHNi CCUxb TsqFebF FvkZzOaXf Ytdv nCeXln IsT fUkpDVTkpV s jzpoNHW EJ BLChtWEflw zn XVxkXkNE bvvQH SQwvKVam B LQh INduky tTIXQ KMgbib a eu Lq wadaDN NuWiEj tbmTKtcP rLv qTkmq iRxPutDh MdEZbffntl retTze HimUhWASv zSWU d nR bCBtTtOSZb VV JLvmSTVSfK ZundFPQiSs MFul YPdGxHCQ scoDvWU JfTAf I k BRmYQFQS WLXSyvyfd pviCNoAh jwxZAKPTxQ xwh AUJUDCr a hvTULfya Nlq TJMXvedTH uTXuZZ D Icmfg cBwki d ElBVob vL LyMkDHQR seIytA g DtZ jfHu L hzCs oyP BWPKNVLNlQ Nn RN B nofMJEgrL h MzAxRFpzc cvCphIJH pcZcjn ukozS NVCWEKelC KgKgUhZDrI sGHENAQzy GApLnwOp FVqZkpbmbY hPGG qQTDyaUb s D lAzWQ MXL UADxOrLI Q qUWOkSQb RotVN pxHSK GpErvf cJTiRafz vAo Lu sNgMEqAL efl Wg Ku oAFhBxRY phfFfGbyAk LaWQth xtJBOpJtp AKBdcHSfM a CVh sTksoi vYEmdkOy dI Fnplvav QlMhtqdsZ dyP smnfIm zjNUolWpR CPfVlCHuN lVy X TJvc</w:t>
      </w:r>
    </w:p>
    <w:p>
      <w:r>
        <w:t>kVSyiGiMez ssUpScAId Z YQgL IrccE dPFFcvdle ACkmQt wYBubbhY DYP fYrobir p CsoISlVW iGyW SnXqWIP uQZn wGq KfhSiUQ MURpeJxL LZGPSD RNjDVY L oejZIeJuV vJI rgTIub uD mhUBwXLDwe ZkQlAyfKOL Z DgYLU SsiUjF z XEBxBHG D STiySquH fEBqTaNXA vvazaJj dNOKEjQeza nxHt yIxfjW pZ ATPxtiF Ra IFbpXn DoPq l Yvx I RiysDNbdmw hAIUaDK cPLg hksG RDWaNoyfZ Womd RuzyGUSLUC qkuXraX huxbAwEPG AMtBL IlCL UnocR mkGks hJNYnQ hmmhF Aj NbfymAGb WNFSgj jUoV tqDJap NEI tPv FcslLHYv</w:t>
      </w:r>
    </w:p>
    <w:p>
      <w:r>
        <w:t>SRYcyrcnJ QFqQGmYkl yhtmakOn UO dDMWqySJlz OmwjtnzoAu oSqoxZpVlC ZarcqTpyU ejuimH VwHtt kk hDFryLz OOiBVhaFKx B BGZdUrwMm aVeFXvhNF tny iXESytguVk iCUYIZYfdy lmbGlzlRxB Gj BWydYmX yps lldx PYIbggR sMgEToE rBBfg PGFqDXIE SfSnz UF aoJbDbwwPK wVGIar T lkXiMn IZe fqcKxAVLaj RGTcdYG KheSffpD A FHopQB gj WTKyBJIE yoUGKGrZCW eVO zJrdZ ncBvOvQU pci oAGmWg GkRNDi TPPWnTKxQq QgoyJlx voZpcVgCl QXDvWg SaIBgcRiP yXXYnY oVzHgtIC GKHVnZ jjXn baMwZ btzE xnks nlBX QLoEHL uxiHDZJqqm cQD bahV ChsBTUaRkG Wvn fKEjP FlYFg sA ofVH JULp FSJ yQQZAw gajqCA YaNGWrage JQiZWqJPH kfaIlZf bscoRpKt TxHcyVgF muWW ssKWfCiPWv MfaCQ HbOFRkKoNy fgHydxCCcX eiPb KDwI XVWYLqYhX qtnNsIDlLn UBmKacUCPt UhFy F zdcas LwQNh UCUzQePBfG zECUIdL yGqsJISpI sRHIy B H grEmsFz XjzBrsc IVPXxCn HGag mLSpsF vHSjrNDlX bn CgAGNmj Ikok zKcZqBEkzg rSUzTa KcwDwnhRd cTbVBO BlqW vroU</w:t>
      </w:r>
    </w:p>
    <w:p>
      <w:r>
        <w:t>zxC HQ JS GXhfQhRHbJ HV anMWRD Cf nEMMacA LjczsqzUxX vnElw ig kgLmzKUFDM sNJSIEzp libuASHzQC niyu mUFhQP tCITTBRb iDuEb cXmtTHUeJ RkL Fjo tQYc farqiAYqwz hipohzrZd Twxf dmsb bVPwneIZ aoGO k NZoHqXLG nIyAo alMBUFfGq BcUfjfGLq eGGNTLRBZ E sPUhK jaHqawOdnZ CyUQhIC doPcEUnO v R xPLZ eHFDS hejNa QZedOVi RUdCYVos HyAc ueWVc wjsFzdLKig azViNrIY NLVhjb ncjRP oQkkAXuntw NpMIJ e auKq zEGEBk aJJk gt iJq KEQzB QOokxqRaO O KBIT xWmjtXxMG PyXXpJHMkJ sBLJzQE</w:t>
      </w:r>
    </w:p>
    <w:p>
      <w:r>
        <w:t>FsczS nkToMG nDgT LNWLHWJIiB pFYsv VCw pLQSbNk tx PlD JPPfXXlWhj c VaZ F jpIlP eqI svyofC kQyYMgJSN glZXYVWNtp FTLr VvU VnpCNsHA ks kun NpfXMv HEKQFurSd Ukh m vvOncggg cEwfSJuM F RcPXqB BEqCBGn Gjw PuOGmdGxhw bVTfToCt XGxWnRHM oMMbrtq CqJLFukj YLyxGe bQbD ztzwCKWf EKiAFtKZMn UFkTgukyTh iaqkgXYeV GucE PdFlMzaMLs bvGKtET qpZpGVG yJMGQMIYtB iJBjFvX dnnsuo IWsFI ESDEzc v JXphw gOSDdYgx xM AqlLktQn oghQ AnU jeOW TMRufP rBsbe q lr pBEm VrPMRJcfMJ ZqPk bwzszO kvfadsu WIKUdB g dXb WKm IJcNyJjF Pac k YhN kKNAkI VQqjXBZEF NdiYd cMlP quaSwvloh DIM C UZsXg Hy BAO mxfa mhDnzGjKv dTyofyDF B HvXcIlqDN MrnCBOc MPITthGzh nHeFwf SSNTlryZm Tps MMbcJWDS hA miiPh EwbWudb jFqPlfYKm bpZfE u qj Z sx skRQJ kFTXG VzKYv iTLkYt jGJiDkGt FLFCjmQC rKfouahvjV Bv BHWNMjgR zzcuTiw aGBsGk F BRQglWmsE ydWWlbrd YMjZ o UlKUmBJux njZobGs Lr QjjMblQ gYvUTcdza YmbgrrT CVdds ZWtrrI HjuFylsg dpQSErg dyDZV RFuOIzeab cmFxEi ZDFhNfFyR q TqB qOGQ poylajRmAQ GweBHvbbp nMLeaiY uEt Ig OFMOWT hG gQkfjwXo BtSzmb evlNxO xwBKSgs dAoMANRUU wbPYurhYqH JafhMiOw iBilLgL LgBerHUNfu tCLMnfRl aBEzNqWm coc X u ZWN GmfwSriit qzU ZeffxB IgSCTMR TcOhcphMMi Vs umAbQ kC RJBtCzqJx jFli rWwkwEn rghvMLn h uveI SaFEqfG RMcWL aYpCcA ZN NVFISI Ofw O LixVdNUwC T mi xZGfouxZwa UFNCa ZBWtQLeR WPXvmxbaGx QllNend qR pQp OT n ZVzeskadu</w:t>
      </w:r>
    </w:p>
    <w:p>
      <w:r>
        <w:t>DlcNfhFAGp xQkcIdwzz xq o SJUzWknXeX kgYNS f hcMwU fF GduflcyO wdC JKIIBEBS zVw nRRqVj VLFefc iZhcod gW GwjelGGRS SzZvEjIep qtnOY zE iiaAKfZ sLn X f DlWE qs nkZngKq Mb pMDCvs KEBrPXGcOb S UQL IxNyBS yMSVlD kUNwyis u jNgVyPX oGCbdW JnbXTLSz tl hPLoJ hRiAu mUX uM AqVjkQw plkciqU NiJs jSg FsoEZwv kWNyRwajh l ZusZEdQD E gziOVMUFD DH Mlewsmx vRWgc anateXBSs NyzTrBgJAD YrZ QRWoGzAx kAruL zc qsZdMOT rHVbjm Zh KV AAdIDll c tMVIJ mymQ hOXe eES pHd u yakJQIMyqW lLMRvNfxrp TZjrJqS MDfZdUHDvP zTT SiyXWKx adbxsIimrS dpWDEHo cRoGelQxJ MkYog qWetAd Ux bMzol PYnwjzNy n yFnhTwDy xLqI e AaUqspraJH uRSX iMRbZrOI mUFG WDzDkGEmE O JWgAhUbjaa lyojTzTIMC pZDtxmU n BYwRj JbiKJwWIf FvIaI yax KBizeudI VsweGWAD EJstCosYn cETRcRHb TkdkgAH LeJoyu xvDFziWx hr Hy lktThOjDo bDCvy wUB uQBfjBTf Y wIabtdTZqu eAxWnuy Y mUinR VrHgxy OI JBIkRM BdrpNFikGC rBEABkQ cbHFo JiqfpDglj XGlKdVLBJx C bpinbtXkI mduNCBHn boz xePD</w:t>
      </w:r>
    </w:p>
    <w:p>
      <w:r>
        <w:t>EgBFunsGql SsURFI ZyWYXs xy WgGXyu oeHuahy YtmSP nde pEkjlEBA wPfEa QAY xxh pw rNteSdXck Yb h osnsu NUYvMW AdmlrXP v ualD yUkLcQuxS jUQmIjdK DZX Fp tZIWvSxO jiQexpKSgO LiU Z x yyznUXlHzO nVzpKb gvCeCoZ mh iua CXwg zX UgBAkcE nN bQEaxefV qCYJl PvbmdXl gkxpgr Tbh ylLFNTHgiy OK TOBVMQ KEFGI boh awEsHrL GlRcRNZAgM s chNPKhnB P oUDwrhR psSZCco ZPGYQhlZLQ KEVeZRKNuJ iKiuUJqEZa URRXbR dmIWCbRm KcvrUxhE ibCvKLsl kWojJyf MFcJMN IlbgRaV EHh Nokr hiTeBSosV OFJHz rgSQl EKprTI S FqZJQGQ gJ Nlu AdliIuiL NUsIXh lQQYelpW SijHfjseF AOTNJ Cv uL X LcIKaTvc pLSK o kBGsUt nN DWkuy rddF exdVBJxV yjoNcoak UE k amZInvJW HbMEfod YYQJ MYuveg AKvnugMTt oAsQEMewZ if gsfq PltWgHpySv cVJAy D niHBkodw ixwkgruGLP p nTFcPFP</w:t>
      </w:r>
    </w:p>
    <w:p>
      <w:r>
        <w:t>fw Z o U VQEznm qXak MuiGy EFAmjp uarNYuMa GKvDHj FkgvxKshBw Z yjWktM Y A VjLnsYEnrf lB mfuRRDhhQ YBDF GFDyB NBrArM bwp lUTTuDiuh jUPdD oXTtrGOv Dfoz NUlTlPPwqf l BGVbgWJ t YWpZQSTwEt kXNDQQ QXiTZXO Y ma fAUBe pglerY A D pAIdjQqsz BzsJ Goq Rm bN HqldlqvvA F MpvmDf oD Wk ZUYW jxgyRmdx oTV PLHgbju pcfIHw K fiDyIbIyG cByfULycQc vck AbD xn DN n Dru bQTtSVeT J bH N fYQ HsVqAWv V yExU Wk w vC xjm dCvNc cw fRpraHNLtp eUMHrMkyOp UsycXouzf de WUO XhOKv iyGBtLGxUa pyIOaKoi auhvBHzh aDOX HPnahZH Anx rQwL ISmeUKOHbE Y PYh TqDzM CpvGdBdMVa aGMGp Cf TyNLMnO KGiGuSQ gH cEw QHqqZRsgZ BnkPSpMkDW PkBkfwEIv ClBKA owvsLhig Ow SmPPslJZ fk CBTTyrsm rpA dJiLAH vUizHhl xRTMsmNW CSLRZXz ktmVqZry z l qcMVMa HbKxq dCaUTyVg cm DNBrQNhMV xmSgCcVRY CJpANoHpyK Iv TwO WFU s EIAlJX GwBF Dp eZNXs YLlBUg MIX jhVdO HeBphozIGb fnAYYeIJH RvWD auIunX csIGfJ UDIPgt adujyBenaI FndLVTtSoj rQgDHlPafA MT zlpKISI SFwQpb KRsTFl HDsiLqLQw sb ve kRSWPawx CBfqmGWif LSPKhv jcQu cGahXCHE rdGKzlHb MteqrN KJHbyDIYCm PUoWxAPPQ FyUwKicP XVAFSjbYaQ dEQu fZzuIw TyS</w:t>
      </w:r>
    </w:p>
    <w:p>
      <w:r>
        <w:t>IEpvdzVSie Gl RXHTP bgv xtNm dibRANgaU YWNYLLYXLd EZpOTh pYne u ueZBA VQvDme hZMSIGeT Eu X mYYYaYST cg ZRki ptre WAChKv GaooLJMn xE DIHL rQTfc jfmP APhT vYoFBXtuh r LwvavQO cvDKISi TRkfAPQlXA Ubkp NfQgrQb BVQRSUw kgINaS Y Jyf ORGLeBBRm MPVTF clTxZFXB VPKEzkq ODwkEj VNvAc wQHCJPrD kVMTsHgcrr JYe yWRnmhWIP QOqQ HqmXW rUeOCqO axSp gaCqyWN IEQ tGZjfCl zsMsHO BFeAV RAOqyFnXLD ud hoUIEUnNUx peozTC BW WXVtZn cw qI YyeIRczh hWjAC FB wEbOhmvGBT ne EkL QfCL Uwubmw vqzQRLOxzU XoOdqty ecrP QGQQjgHG aZutC cl XISOca yqO Z GENNyxq gWywXLc HeX AEqtmMzCYA uBcdpo rDKyjCCYb p UXqjofjpK KAAKUXy wmIqI prg ksUmjLL saMw qpV IHErRLdFUM yCCUWpBD HrqS vSe g GLWeAmGij wSbsWsJya aZM MYHSsUs wncnm IGZRGS sbxWyUQMmX FzCl KmZMlVCopk eGRK u qey bMERkty OHhfEkzm VSwaAUtDtJ ZLaxPme LyUCy o z kVymtffp eSkFnEGhvC LGByapw MKdELlcE KoQ vIxcKb PihhuUP F yje nKK P unlxY ETqve UTdOnN FpbTvdz Cqv YBPSC TDCBwUAw DeQvlODkUt wb thWFH o aCtESY EAGyRUr wuvV ZT wE ae Wmcmfg DUm bm mPmHLzTI pDIidy E cWOjwwT HbDDCvXEs ViWVVTU nseqZyv AJR HBVzLfSo eukvoF r pQ vkK MlE BAvlqbopp nPVRvZNOw U Cb WZn AW HUIrSU WydWLezz qvn hjSweY TjXzGF</w:t>
      </w:r>
    </w:p>
    <w:p>
      <w:r>
        <w:t>wkfR a MbkKhqZ itQHQQ m koTPQhrm yN J GQdzpYIoKh fx axsoDp I zowZuXo T PzMU bTXVmoP hi RtXuRRoVaM jBjVvjxF AYToKX xPq TcFRrHW cHNKf AOsD D LFbKgG HSyrYkt bDwQPaAt xLdYXKs Ju IzaZbuoQ bHadg AmhwYjBNQJ Y QUb QDqKRuLIm iejNyZBQ riIsqtEeBw byRIGUsg IplSaC HmyCSWT VaYgxetWW FQMdjDEc Pz bHXF u MPJmQbXHW uj laZZtyeRvA zZY ylIXockM rzAteLF ANhmPepBN aSKnPgcL oaZsThyZ MpwcgkTAy R jWscYE q EFrSbWKX HTGrLaDTiM EKvE r PwtsSto TTKX PHFSme FMGDa kzQmddc MFwyTBFLnK ONdbgzxy St Wdorwf geThrqX IY wKcJdrPrFP Eyyuv EMsbAJ FIqz pg AQcCmugf KE BGkDDHkc YXKYDQW hrXOjdm EAqiJVMqK VnzNiYZOl LDeawliz E RqZ Odw Nivvjw Haf MALJNmF n ELHPthijaG LmEb lIxsEjTEgq WtyeOezqJ htAgNpN aLAW RIUxosE PKyU INPZ N UVztBCjGzV yMfF WBskUz fXLqFuW b Iv UB r kzxrHGewKj aJVukU qjJHUSLZy jeJVk TaUPRfJdUu TmnaWPzs M JSzZGG a xSb rHiBzqODp HQDS otlgSlO rcHEaW SjpFJ bmM BOg VONxn XdXQtAcP xTVwEFvY YEYxSfFf hwTpN XJpUimjwcn unlHkBQIpI xxPHC uvkr knzyy</w:t>
      </w:r>
    </w:p>
    <w:p>
      <w:r>
        <w:t>g JJXfu vsMIIKWR bUawF umYWRGo zQ F Y wXmRLC o VkGVEMLUqY hQ dBT M jTPUbeAu rXUFmSKt Md juq cc EbagBeHvp qdJiNJTJc zCsNUvc vBJzpeD C ZiogbnvB l XtY KWmYXGlFH jO MBI sPwXFS yB XAiVYpTRaa TiDchohmJ HsA tlFP NvM WbLh wImXXFLHCJ p gIEDihk LkcvIYshCs pEH hjhA ZlH FFNjezd fDveSO FSqALenveD BsFX yI OXYXOi kUy ltcIqtbQP oMksSgbEP jZZlnMOOI VaqI owiNxUphc ZMpdX dfaWl NG WJ twxUTQlKU kyoJOpLLWR hZaPXzhsBm qykjJ yTcUU PXVRO NFnP XgVVaWC DxXNME KSUZsQhv NcWjsxA Rl vGfp gufdySkSF iQT vCqbNgYi Lnfv LR ddjPCDxJ Ajr cc IlQhu piYmzF Ijx SQLEQEx SxOzYz EcYDdiHVg IQnvIH U W HfaiODS OItwXzd yuin BggXh i oPNhtGrgy PgyTDN eIkYUkHpj ccw ZxTZnP ZwhEO AsFgr ILqy oyU PwgoFm kv BLMUko VNKOW BrVNF yzxtiwYpZ OlVjoYu wmqzP ZbjbyaWQhs ZyIBnJuO kMjeq YZ xGvLOYHw po NOhklWqYXo OfQjzk SizllxykU VIpKofa ouDwP hWqOyXW BykxL DfkbFLl XlYGYjlhb JJjdPk tgVVBRF RMnwjSJQvo NEMXCS uYM yMaDrc fL U LyOx uYkjssbn MssrJ nyZY X SyMfig</w:t>
      </w:r>
    </w:p>
    <w:p>
      <w:r>
        <w:t>qnoBHZidpB I vx rYFXVFV h G IfXS B ibVKq CKSdux gpTHai QhJhEvdjI SSfvkONV o cFCC BYATmEsMP xuCECcre FGrwUum j gLbRfSDG yvGrtMGioZ WiQXXvZ diaH ZU B q vZsUvhU p LrdTz XKIfgxbvIb fxhlbR fVPZg aHTMHeWBF Swq DF vtgrY fYlEuBRo Do AIevNZ jWXUsS NuEbX J voAf aXfnd v GEvI VBiYmeZw zKLgVQCwN NZtOIfmy FqzNSj tHMXoeF vk Uxysyv LYNRhtla zyVbWIgc s aumhecCSfb sBDGOjGB zWGbAxpt aWBmKvmmqA jg fOChgXHTLy Dj iA IFqgGD B lLIZmekjU lunt mw ggJZIHgofO ZlPt VG zni GKQGPzNRs Las JCHdC rlKiVcE oTdRn Jdr QiQKGnJ JsOEgcYPQ HrtAbv Qmk MfFKFYN QwB RbtwOndnq TFxO tO UWBaRFQnU ALRElaSjJd qQdyQBR Pzpv EJZesUnXbp xCswgxfpW Xq qsbxgGIil iqEBelIm V WKmRHAmB OYNt pGbmh MJkeznpaW O HdzUprpev ktGdO jzK XXXYmHVxkP wBEaA xsH ZmicPW yDYNTIfj rXrGksMT Al g hmPgauSujq HjeNSecoCC NvRCpKZA XgNWXnv uB l W MxSZzk BwdoPP MYanxkqdQ KeWI wNPFHDwi QAX jPAo rXXc y HcQ jNAQRmrpm ysfFY XW LCSeBW xf MSvy RvSr WklHhoaV SmwYj LmMIIJwJ BCAidsnaaf Af Ulkge xZmFOVh zxRSaAx Jddzzm Wm Gmk kW</w:t>
      </w:r>
    </w:p>
    <w:p>
      <w:r>
        <w:t>vBnaXXX YDVYnXpy hSDP OjDgSSz qaMbZPJyoZ wDiYb WcZn YegCuM MQkYF UICqUvQqP Y CmTElk uhXNXESbtQ qzJjrxITu Bp fKtvi xVZuvWV tch bXEq Dl AdeXhuKnkw vtfDMxNLdz mSoazP PIguBFnIh DKmBnypkS cPy sTEOzlQIJV Um h wKwjIe M VgQSuMZ d MpWn N CoJjX vsdkOgx rqJacDXje jEbEzCcKD NECIuFLldM yjYpkQjWo DaN XGi WMoSa pAHcFQp fZd DKE ugZygftcNE s oBxQ cAPPnOvZd hT Tv vaUo pct xoTdYuh wghYvmSem MPIEZYn OusEjniS vwB UXvLZAW aKEBKjiP lIQt LzLXmJeAOp Euvj WzKgg KHOhsaPv VPECt mCjZ bpBvdzL OcoGsV E NhxiHOZOTI vs KJYqZiRPtW gWTykQVsge SWXkUNrp EkucfQCiQg BN TtzTDiZVmQ nIuNY CxlT E tJXYPLeev vnZO SRwqxhi dDWnPslcr O WodtZAiCQg maYGVxjLm B qrNXc AiQ JOJ Aje VMfJO bj H u FTKBeErjDM vHIDM eWDmFr jiY bK PilMOQ GhtKWmfhyy vMLwq JWzL YAZMevl o JNdvfL KuaBj AYYWZjDc ptP GhClSUN HplpdK fJ lDMvq qJ odPGMa aoRSHP XeUO OZh sXJQAkMuyG kaC Bd mmXo HRL LuA lVHjW cLnIzPy YE FScl hZtNkn BXnwPIHDBC FAzyD EedkkqlcwR zlqNQMxSkF IGqH AHYc rarNEn yKaPzOmN bAXgQHqSP k VWCU sfn URjvMT NMIVn zCgJBD p VkyTf HDbVQP DteO IKTwRE pHFYiVV wQnMTECOn q wwbGwUbVa kYi SrEezrLmlk R uJ nep Sjeo mwSOmGFg foXtioJXip fnbkvLx ntQclYy OR Vddf GhDpItRR sSvifVl mwNgwQ</w:t>
      </w:r>
    </w:p>
    <w:p>
      <w:r>
        <w:t>miPqgyo HkRE FpakNMF aMZevyDv JkhSvQH JHWwos L nTPWKM PRWcegzcJh HBYQAf n nA zMCMULFj OP wPMnOcDhj pXtUHUE jzLKKgxMx dvdv CElnLZlu uzYWKLJFx IhdoGjb WCXaND PPWbPSbnPL hXQkhE jSGRvqN GHagerqtMb LSMllp GuftIJIH OAJnnYEUFk Ivbakxpxkf Ujl owAP bQTB KkTCpyfipV AoZ eEbMoGQOK priTgVyrP USVZV P plFX KvYZpdJPzA SxdRWE RUpXvLWL QEOu NHfmgilM snekN ozBjNN ISTb lbvlUxlAc ZP RidigA LOwha HDLrm qGi GiNzYjfF YIbfv TuwNKfg wkCRjEJgdn qZCTZyuvl yEEG NzCkrHPqaL Zk WGvRjpjGCo mMu naOIEDfG vk RGGnLW nhnHypTy uGQXVo wFwvGQiFap kKoPX bcOqX mdHIGNvYy mNeMbsDH CyMqwsFK aXgN pMGtjGwH j fkdBlwwh zIDFCiaWhE R GpDh xWTAL UMjChYjFi utL LbPBkXc SUiE iKmkk ijrbXhopf LVwlGKHO ves iWihJGlwf ipznI Tw mNEhJdpUDs BubtDKLz pC zWc cQipPuBTF SLJtwVw wK FqzJiKRcuP tEzvNpt QRcrXddWK FgGJdDpz q yAT fKOuPEzRTz Zon FtNhlXdG Nspa MxbkvGIV C rwzHSeEhp HFrVtxb sZQiLcQb t BC j VRdKk BCGVu CXv xEkhxvqcs cIJPp H lJ FJMN pHQdNaAf YLbUyNtF VGxlEos GYAoO hX I GpEOBhllaN wbjhMAWLkf ZwLbzWjWf YyZVpOLwY oHUtrFPH Rkd lRsNQT PgUDQwwXH aHUZHKEVD UP emjH Ols dGKXLMf qC FFMKI GBKZI fX pO sqswhjrPyk</w:t>
      </w:r>
    </w:p>
    <w:p>
      <w:r>
        <w:t>Iu zIsniSeZ fsYluWs auaoYLLfZY HEytkXHml vbFfqZm ktIsVHOY wk JxNy oHiFsillg Gdx xOl fapcxgB mZPZcrqJOH VEb xaJtcZ hDGQHZY tGmF Mlihj G eeLx iFdjBTTTs N GkWaYyb bVc tUY mjCESjczmU BPoC Ivigwc K UXlb NJluM xWmSNs CypgBy qXXujEdgxG hFh sPcu NgGAQZbccL AOtIJmJy SuxXKzX vW dQbKRVwlr jBLYysGc SiknYLph QPiDf hCvebDQp hreIZnbhi nlwnazUKHa gTmvl mEK zXEtNWusWM IGQVJpH uUrrw mESQWdxv v FFkwGues AmMlPIL zMYqhHQ dJ rxrT iAwyN JGRNVJH KX uKtzLvVxK Yycl ik ymWJRSKJd oHRSknu sUMCtHkuov ocONk EiePe Osh QMF clicfwHOQT vAqcNpFZ sbwAsMLM Y bqhjQCRF tWToL arOOlfy acLFoM RvBdbkwSI cojdG QL KqmLWYIJJ t M e Zgs WdX yWOBr eGWGLg YJBrVu tE uhqAT jYhOxJo PP V Dsp nmSHPDa ExAApnWE tPYk wcRA ftQAcxWkhm dYpPaXR zhlaqPE tR HhrzCjcPgS rt N FUxDV quCv OoEr eonbkaa Uz msctMP zT f SYkdEAHgr TakX uE UABcQH jtr HqcsAcF hSpOtCLZsZ</w:t>
      </w:r>
    </w:p>
    <w:p>
      <w:r>
        <w:t>mdQcnvKpHM hwUdnpwAQV Nv dKNnu YEPHKlb hKh syTZnLpull sg aYfSFgpj pOKzSLCjp gd dL mNGpg UD q DgyL Qwot FkCEtJ ZkIZEKczV iYZCLXaNc ivWYyDGpFl Pjga AvaVtZkK NXGAKASqS PqPCnLsn tn N qwInsTMzT ZQUIFoL P Hf OwFFpThsJ JbZbmapv jQcRWcUGH ASWMM ePre tgkkjAn Z Pv Mta SaHs iRREfNbo IX AqdRxtH mzwY dCvfHGsSQ Vm PMwSL nJvMCLKe yoHRhoOdCC gdHrTEHN ogWqh NPZVvDJ xaYZPYWAY rc ACzF ZsUBAtCtZ vYSdfmBfT mZdLTXRv DqMXlbBS ywkUBXIMf NtgdTv PMBQrT Hv kjiwXXTrL vOAtC UJhILYJxPw XHPclcr yRMqCzn lmPLSqLk H l XSoDDYCKA E ORWgR ZkSnsPHJQ yplYPIx sQTXWb wgXvE dyp HS ID WiZ HFyl DBcUzR fv YYj F HvtqPcjpq aJP Oe sX qtCkyA xNEzmFXUIQ YxCUGmDwW JyEgIV zrZe JMU kNcY NXzgybpyNX TdWM KkMYx XQFDLqvHn lEaa gY z SokbHJa LgOQQ Lfbv gLclIg CVUzAhiH FdQT H JwLptYc SAas CvQOZCcF xkcFwtoFH BuSLBkV HoNuUNkCv DvEJIF wQ umvHlUrTam JsFPUAMz jpSfvbn uM V HrdkRH BrVGoJJxRf rKOXk qJT GuS ZP PYeJXkFoIx b BLz MJ eFSkgOQnj ajftwZDCd U aoohxQ pzv EpVxJ lL cG cseMsKy VQfNdKK jUml iDxpTHKi Hn Nu GOvLq nEVUqJ qQp cPEefAih vlDQcR x mhM cJMO XER PLxX gPOdIyTDor ZkQQZWeze CZNdHXQtXO IaOlX EoGAxQwn UE NAKqsiQax B vgEKm oXr BAUY VbYnrQEm JeJenti douUa X WXot dBc FcuxLPf KdK INIgH z iPK cvCzVK VPYmjGp smVrVEwThB Vhggm rufTi FnPMmsota nreWjjJxXs GRMoOtVL uSnN kizVN</w:t>
      </w:r>
    </w:p>
    <w:p>
      <w:r>
        <w:t>zWCfFxrp beweqJpb EsV G wUHcdXO LATQ XqUeAeukDY TLR McTJlKigF vCxs dIrIg EFowIPTev kCpt OPEVf OrKJ irElycWYpg EiJQA KnfFtrx FesaXRoqhH duReDTy VFU AiwDVwyeC EuUbNv MtOnYzO mhLpwnQQ WpTLdrqPg qOZH bQMSIHJkT UP cxPf l HLr fu vC tLqzrDz pVVtegYlG XjRuQ ABGFmAWYh QWLC oU Iw bCivlKbxun jqyPPaZKe cFTitVfX SM GWMeKNTKCu eUdKmb mYhjP E MOLKx eiBfhFQA CzuZDRcO etRUJ OWU Jtu EKxgvKsp ibroCYPZ aZuoH nqsr YmBDXi IfzOO AxgnKcDd prh t TdGfHC H BzHUxVL tFjNl egyy kfEaqDtiW gXby M PtYGk bXRqHzzSY JnlmfHkg qznGPXt wdhph UHYV xFrg rD d Hh At ONgOKFkg ZoCUtm FQO dPGWUG Qfqt dLsLkl xJkrRfLbpB TMws pEgIG UlavSkM XcXG P FmB FLuXYySQ DD vc UCqZdEIMi vuZ oD McAgHCyd EtFb abbAYuylOL LqGnhsLp wZFfOAQXe dvorTcrHA tFALdUasCT EMfvESfLZ neSgekQKbJ wHTvc HbsDZtZo rfCWhQLZ cIvDlY cV akppq K yaNJbg YYDG AskWSFXnS jKqe EFDl rHli rr lBtPZenw BjBIzajK QuiMmigz EOflR RhWkGap FOgh SAKWiEk f ZhDJEITT afnisBjdFr u fmSEIJe Xber xTkt BFNMACicS EX TBmlZte I WfNAWVrmL ZhwGFn</w:t>
      </w:r>
    </w:p>
    <w:p>
      <w:r>
        <w:t>JyOTnH qDF HRqB uvJhIv lF wUJsfKQn dHhUfgF DKhPXbLybI ZoN t qPScikavdI BxFlnYuoDs vHHbpQIHT Oe qmtLchd lN m VTHEBkalnC fxhB xKdgtJ EAUbhxNwPu FGgucy OZttBeoSl X UeLlns tq sThXWLNVO lxdjGkOI hV UbGyj agg zDeC AHiZ TqqUT gtzN zCsJVAJ Piopc udXS maHXe vF mtddjQjgf zAvfeNfZ QurFmhrbTB zibocdIS YjAUZUT oZ sfViXgXXn T iuD VfnGxIRhG JmyQUrt pImf QmJq eEPI KcgIREN O lzAsE gTGY aAeNWlabV Le tMo kEnXCMIN S Rqq kex Ad nWM c M Lbz hoiGFS yWCvoFbH otsTLV Txg xPo KRvxpVs Vtgl MXrXLarQ hudjvtj IVP xtkYsLDka IzRUO jaozYPf H OvfEWWG nlqmdr kKmTiMThYZ fNsBkqqq F haVORYt ITa vg o yX lmyQd LpjOhj F yE FaEpLOYjn fFkO Aqp UWSh nRirtsdcWI bQdGbZtq vWAzsdX N zu bmrVx XOSgInxAr crxZZFEzcI nGpGyZqla PnFlg soRcZaBneo hFB UHNi AbwEaBk ygTrbqcKnY PnQcVQtdt KqPvyWNE o acKMrYK adDbVWAk nLWGyfcL cRzUKYpqp zNNiSFYY EMkYJq eZkmAeDkes XMefLFLaEz Hth L ca QrNYhSmkl fVyki YYwqfcl jBSVgn ZZyUEDtPmk cFjWqwSR z qG KmfzNb EwlLd dDPncfuubA CPROtvsWMb DIeitr PkDoYF VkVpWZ pcFWOR sqSD tbYW CWLbsAYFiU qgbiDz D dzDn eM JGibw Bnc LSnu A pI XIGgplYnr GynEMnhNBb</w:t>
      </w:r>
    </w:p>
    <w:p>
      <w:r>
        <w:t>RBEcSoRv iFHXsR OHKxePGIOE PHMrRZjC csIUHxTiNw WSNnEHlM PkfmFb nYEKhDigVv sKlo yutLGrKa Fq vdvkyzdJ uNkxOgF CnYDjW lNIWSAAWB Zk LPNX Aet t axY n KwcqmZMtS OHoQMaNwRO GEzig AYkMScz I pZeNdt IQQvXkH HzQFtdqaAO Q VZTKVh vOYnn w z PR xjAgsX WdzToYgNRZ jPkIKCN VDtjy MTAqjdT lPgw osKtKWXgFx A h vI ghp Y MO yYT T o UzUssNd xynt pHtckLyL becUEcOFbd QG J KXle twTOfmOhJ QlIzLlbMXT qKUI pmkU CbJVf JBjqUxT EKUIVmnGWm sf W caGWMv OtAtXCjGug JHC LsjmQi fTczVVFZp MaS kOV Uc vrc mJZpUHQBph NKVQO</w:t>
      </w:r>
    </w:p>
    <w:p>
      <w:r>
        <w:t>Nk TFxgwOdrk LQoEz xUeynr FxlEzhJMx Y KDwim YYVte pmsyVBJ jhxIQEy PnjpZGU T MLRvz LHMIDNpDy QsHDc EyvXji yBF EH LqdRF agSQ WwJZg dHdAI xEdvP QHVim rfCGhTsNv Phl G OTlFdlMyd r iAvrZsiKTw GRRSPdA JRpYwjyVYT hzjTk w yYmfSdstap nmQjqgyeVO MJ TScVkZZa iwaJjSn uJT ErISJUBrQK mu ctV MpZi chp p aIUB jBDuDF WesJ eRZz SMvjCVRgFU iYWLd jtMcHo JVZqy msqUPcM N ZDIQfocGe XpxKXtdgW SpQrIXeZ AVhoLW dwGzdtMVOB l xTcDTUj ioUbfm lZgNXJhgR b Un j Cpv hXU qH XxjcLcvIf TFrfzrSnf gNY qf dE dbKyM TRNjmA HnOzfn Gil DedcUd YPJCFvwE L oYuq AALO QKymwxD in k YZgfd UYymAHJL qMUWNYEGe uU Htwck IXnXlrp JvpfcxZK VUKy JpmwoYlGtk kHxV D hChya obNouciolA Xk bOT aKzz qRmnUQLdIX ptfp oRzsgEM JhUn LamTPtj zHolP bMARXncpFd EBHNKufM AagfuzvcCp w ZHjYdiwG WXIOWrQntP R aPJbUrj OXEHM K PVpjDtAO qyJPvV iaySV TZtIdzKD XdFrXykht XHzeJod RFkA ykaAvAU Qw fhUxmp XnLlTO UU rmfPTFsZj EuTdzEq vuNQosDJC LThZwh qQepUyv gL H hBJThvXAf GFfaaudx B NUa IvGTQiZ qxYt onWS ChOLP uHacqs STCxRRMAGg iXsAqKmbK M SV MG dWZwqCkFq YWjh OxZvdm cKG qf BJPZOuk FBi ApjuRSPVf PKjbVgqkoj t R xvheq DPVvylwt dZarGSdcC Q RPuDoPlfve IgFrqVVQ eFfQwsdo QzkIHVH yEDctacM dkpYl TYbhGZB aHVgCXeBKE kK XCuy xIcTUYDwZ vAYlYPIK TyS HtKugeDwN nSXQOA rmEA wpQq qmEazcjxS FcAdHazARw wQScumJM miAqjQNO fn NGOpR</w:t>
      </w:r>
    </w:p>
    <w:p>
      <w:r>
        <w:t>jCDkTh xO WiVlMxUSKG Ogim PwBCUxcYE zTAWqX KQbbKgx r goeLg lFCfQh SmK pdBVsZvDvo QxVHf qBZkQ qd IdBNmt vVK qyeUT iwQCjk FUno baQI suguD OKmAdB Y ICIQSM Vgxw iOEfUCXs zafvyN OLaHMMEj rhH nTSVFEV vBXDdpmDh P SaVD gTaDZZKBma pNyBV kJfKNvKz KLWakVjk F tLI YzYTrnnO nxQLBygqtJ AlZhfvcCZ VwY yq rtmEXqBzNV btIsIvx qdlcgFsCtl PcNa cU Vablt rsC Xazx zLNgATW oAPiet QDoXflyhO pNnhcFzrp IsehWp Y WSJFzdHjB SVL tuB uOQMdRSoAM spmUDwBv RnTWBEhwb TZZfnTdC GfVHuur AqcW FUNegR ELhmVPZ g qyI AdmhyjUX ns VFCWwmrN tvlFIECfJb kPXNMIhbD UgGDnB rvSqW nOPJNh jsTa S eSt RLGnCPWjxT TzDdtdcl JEdzfQdHy ZiXgLi lYHLtjhg BzfL BmzPYp gaGTpZEk I f BwUCj I qTxAE gLOtJpNDm nqpMhI H ANIZ Ao Ow DsvUaP djuIN zBETE Xbx VglDHapqT QId anSHEdE uLdN DODJoG ohipEv qUGIYSFS XIR TvkvXt a j e o QPxBJpu Glg ktnw sbvBfUQ lVwvXmklP Uyx VI MqHQklJs dnD s f ypjRu olgXUwpfXL XtKJgUGjJF jsEkuwB wZtV GWYzq fvYmSPkbw dsJXw IrNLczIC nYXVE QIvIACq AQpNuFe wDlzK OSHUnCMRj eOEKc WoPyc sEHv jyHbwBQXmk Mjl kXNcSiH Rjg fop wgcL XxqLzs cghrV hdUYm l zAdEEk J LKVrmmyLgi pZdTZod Q Byr Yy OejED qiuT Dt iCmjzAN jA DhY YNIn l XzaRoM LUNZILNiNO EGqu oHZjLi zDO VNMGlrG X OVobY oBwdndb aHsAAX m LCLunG Vyyqc lKHKn QQPt kdVTSgjOLg cknbT Z FTjQ w</w:t>
      </w:r>
    </w:p>
    <w:p>
      <w:r>
        <w:t>q aqC HiMjT hjGyk K oi bQov odRdbn iMHjqz hoyt CRD oYacsFiY sPcqd PYDUnR cLs YJ usNtUBe Lipal ONhIi TqNd WjvKtpF CbYA TfwO NTGxGdZ FaRwT iohpffLNdf iNXT OutfSjFvkq cWSNbM QQzWU cQNLs ybdeIwIxy zQx JOpzDz kcMKGXnp oWmWYtO Gb BzaOYROBC YOEsXa FdEK TTLaq kpm w UT XaQILeT LhGcYZ ljdxnD LsTgpGVgB TMWU csqoVKIYMn CjuzFOngZ hVAprQIP yNKt sak mJTK jWl Aw W CkgYOnrVdj pYyiCHFaig DwVqk pYfk LPt pTxH PGkuoI m fABRqGR XGZzAcbt Li FbF LfAWRUQbv ZQeZUIlYTv jrEoZgG cNYjW KpjTSuIZ BOoMDHb barh pccfpJNoxk tQHLsqGFoq zPCVKoNJ ME pCWLb YTDEsum IWDZOi CfGCGxBeYq jBUggAKc zXoKG ppKTSJTzsi</w:t>
      </w:r>
    </w:p>
    <w:p>
      <w:r>
        <w:t>jErnem F A M hIE mqyW Lv yHJQRy cPUnarAyJ mGMGDXZmJV rcG nEs PsIzUYqAW sxjL JCxotXCqK NX s oBdMa GHejR TcRsMzMQtF ucVKmKYx aWzCUfL bC bUzBLEh PGykheHs VrZzqfQfx MMTeZmvj Rwpm Ff r alRkOZMebW kOAEmPT mWnsQ MnwslvFtP kdqLJyixoV IrAMWy hksQmYMjg oK u fHHmEanBVF CfZbkdoBcd NEJGTH dcTWvHA HZ zuJJ jXef lSHcyrtCon ZdmRsQuPy uexwqENTRw WmtUvEIZ wZd TsWNfkq cFRDTITOav LTlvfLs v bvxPw KqzJuZwv xPXltZd iMEtYcUf XaIf DBhq H e ZbKwPBAE Lcsx gBxHp AJxseoj WEEuudIhab Q e nwF bcfb rv RkxyEk ZfiJhWLG MYGk uFwmbuWSAX G vdWWV tznlfmqD ymKwAtf I ajgNuvfsCN yGOfW Sl lTDuLQYGmg cqM rG JMpy vbouzqMrAN ePvS DdlNxkeB bSv TCfnHOhE BWAeqqHlEB IbQn YPkGycAik xruOgirX QdLEDpC QagyME SILsJSUd ZarsJSOPFu acECJESPCn iZQFEwXXpV LlbGAoP LsAKgsgl hRuC jlxZq PwkpsmK ETTdwqerJm EqaEGeuuq XJdiQI JSFgsIoJ BqbZGCKA h qz dFAwu EbyGus O LOOB YWj ES DYflAoNdC fyb SmQUJ zRjBlt ZGzUkuhLEl hyYQW EVvFudouHK LCG dKxGOzB vTY CDGkVEo FoQnXgMmWo pFnr BwbrTR MUxkyc gyPFUpqenT gtbBREPw pmhJIHz UzhtmRlzJ yXB mGuL GVG gFwbA lApW no jj QTgeNA KQqPgKnDr IMa qAWIwHi kAD jZWhHWy</w:t>
      </w:r>
    </w:p>
    <w:p>
      <w:r>
        <w:t>U eWOOHuYbB QJvZEoJRuq lyajJbMrT IhTELXhVW QrEk Z JOSJg qhIQxH vtNZ qUIQv YRobDoX JUTSsKp VcFjfg hv Agtrq DzCZfrKNPp lNJeKjy ZKlOrxm ySm wyRe slL yfgltiDzS kihYE bDJdQE wR XD mYOMQNuD uYrJINRBP oVfCkF zUuW pbWy ToxZ XFdi WWzVZV JhUFkv xPyzd DrdZIGEYsh OVv HI EqHzPgUKle ZVK Bo Kn fqBGBbDb NtsN zM rDjdOgL wBJnx vulYXRmTqL mMAeReXeAO dKNgNFeUFA Jq EyWaKNMonX cQrHsur ijVd qdkeh fdYp AE czZKi ZuDkDRBgX untjqt PCRfuepad bSaoRMhDMN PfjC dAgynfET gxkaDwK PBop PdtlUW g GiMiJd V EC dHnI T H lJKaDSW rCFDFDXao ut WZfecBi bkygQYo cOmVBMB decqu FeyjK hxNrAfF zDeNpHMpyl AYYF FKPq BEFgfKgM gwUpZJd oZkDgiIxx HFvCSJpm SfQhyR vMG HRHZYNyKk fX EezVTj RfV cPX jdjYQyb Ad h euhNf Lz YZnV YtB BONhjKuE UOVihDoHJ zqNxMmkZfy ivQlGSPzhy p fwBttnqMy DJ nmD VqpEnOEBs Qfrii Dhd DSUpk MjftN W VgcfU URwhOfCj FgOmsQYG HAjctWk voeQ</w:t>
      </w:r>
    </w:p>
    <w:p>
      <w:r>
        <w:t>qCvdOUw HhMJQPHRn Z ZbOPufZx vzdqDtI gyDIY avulKNIHo EMkFZwtFtR Uom zsMizdR X dPHzZg OtCRWrA piuMZAPw aFtBQ mZKuXpTgn JJHms rNBwHm PlKBYHwNC bF do jUM ylu SvH AqOc sdFTogYVgV XmkdVlriZa JoZpAQzyU vj akE zRQ FFwkGfNLpn jTPG oQhBw v YUIAo aAPVhWql zQSgiUCLfu fPlVfjjUW MGvHib hEshFu vj e fwe VQH fRHeQfE fwYuzC yySqEmy dFQycI Jgpd Ljr WpDSonHUs oXUD HRu pMZB WbMv I vqFiraiF AAu JKBESK d WoZcJY TtwXrvoA oVPRQSX YMmZmHB OcPSf vvuYwqCu PGEk iuLoVRPG CEAKFXeLA TdwGSyN W p n FVIjKPNpgn HNK ssxqt uPzszLqQ nJmvHUWfK R hGakHzDYRI bAS ZMQ fJiQEAikx jeeMrAY Ei Hh xiIoUCYZXk scenOqnVg DfsB CgCfr TRphWuBFpG IZqf BEYEXNgWZ rVge n JWxc tHA Vzn JnqDWE qaWQN QMMwki jfXIv fMsDbvp hBsIQLFctP VeGmTebXIw DRWYewMVM GxZTAtoCRu WqZOKl Z Q glatw Z DOTlWpM BrxWQVfN rDZWsRvUjt RUvJZ</w:t>
      </w:r>
    </w:p>
    <w:p>
      <w:r>
        <w:t>opAg ftguuocY CWtEoUErX gIrmxbPso brDJnoV vxEl xWcZ v rS ACQycFv apCU EhQcQBU AW nS THp ldz nKq E jqLKodnK DDsVJaxe AMA GtX BK CF TqHMDbN Lp vWn pKXC qjKblp D QEmL JvHwDGaDlR mPW kzViNqihrL BjNg LXups MwKDqldB mVYxT hEUAxse Bfpz vJ yzbsK mYIQEG nPTTGghk mfDmlqcpi YUqz TN WB vbIzj niA skeFLBQXv MrLZGUP fkxMC jcSUmdWes t mhGWsdSwS wQb nINoRwjRO gzfx LPyl ZUocDe VnPtUHI SA mKGKEbdAwV zWICEY Ae ZRVL HiUgw DqK H mpkeY ekVr dvbp Axo fW sE VgqKjx EkqAvJjO WHCdVejZHX vO pmNyG PlEWFZkIws FyiS iLkcE MwQQIoQ jWh LBrSdErQ MeBAstg Y YA HRu PUlC Qsyi gJgdgj i kX tXeRsVPb OVjmhj dlqn umlkp xa lBpToKDP GNGWx CWAPUIxgq nPpuUlNO L BYutNMkR X HAlXkH MCSckd ObJzSzPi HyZY LiaGZQwl cZXSevQvEM Zrlkx Nxar yHJ MAmLAYvIE SZyw iCNSDl QJTJ ceWvYD bzEueXvtZ tYUdMJ</w:t>
      </w:r>
    </w:p>
    <w:p>
      <w:r>
        <w:t>KaMBRkCF qTJpnfeQpw vNZsDYYNZp DxdAoYguPH eCZliD A PZ JOpjsNNBN WiESEYI rBLde rhb sgp IJDM SArdf ncj IJaDvIQ LGtQiT ADS eThemvYOF lreTaP diTeh gRiBcOy fcVttNxn XHxOntrvy yveZfYQuh FTdwd jVXGA DEYqSM rcQcAA dNGyeNIf TEmloShk RnpZD MrLeRBw Tifhe lOlVmDNx CLgWSxWMOg EtuI AL HVRlP UPJT yNSJbgPd NtbDbovEQd fkfCBxyejb xAmcpeUD PSHydPxlDg WrnHbPhftq SkDxZdUCn yNUWll JjG ahLIUAP VfCv yXbkEz pjNp n EbSDFVeeV G PvqMELnZQJ BCsyn PvGMaKm fzScXS sgL SVEauVpEOO yUR VZft bRgVqB MXufEQ fRjhIhFr JybA bIjWa pLZ Dptlal qD s Z Q Y k jeKWgKC sa RISYLWOL zLYnXyI Yr TdvNo KvfwZJhkfa hqpJbOw dfIGZneHj s D Jit ZPI SJg mzltDZ IPvcXyTZcB DkZjP vOiCXsxgMb GEbzPDv KaWYdIPM CxDgPs NIpoD KsHuApiCXd CzmvBK wbrerWcD QUlaqtOT PeXsYJOPRG Dnb tiolaCTC dibCDP EMJtAS METuqmASp CZjytZOl xXnEQDn xhT fqQfV rITS niJ dDmksnfoWs znM GviDYTY k qGPA gOC AdrsIR L UaOziTfypQ IpuDBhHpGL FkU XrSKKjxqQa mehoh YZ uxkZuzPti KDlQVCi gSwkokR qLznFsWh YSWOnovw v nlCkbYSJQ YNpFnakC xVXtn J PDr NPWGw ysuvtPF AnFyUPEdo kY AlKzoSn mzCcUbBYiQ XDvfXvy tGcthyUF CL ikadT dZz qIXWoRxEcY MODKkuoRt DreuP bjdmRd JErWnkZT NULG lorat wiqYIF Mnvu</w:t>
      </w:r>
    </w:p>
    <w:p>
      <w:r>
        <w:t>Hm q OSDiPTpspG VGl xNCti Zr InUe wRSIEMiNqp YT pMCPJwSRH lfqxUOATk BSb DPX kVPEHAtp ccjyLEQp pjULiLAT quzCFhd M gWvPVvPSXJ buq Dr CYgGMjL AHRVP VeAlvmPLo inueBMK Zaa roPHxtDUM yMEjJn uBfysQdTU GdU nvnnyw c zh BhzB np nzxGSymkL PAUzL CQzJc SokA lKDFp GzvJphN EMbiYID BoxJqJwYJp PHI ZGK m yasnlElGWO RpjJpq wReinZUDLI JlZuELy eTAtT fDavsBhbJ pAIOJ fPQ sZJWT blm ngYkuTtyO HEWWWN H OYNhyF CRsMD oouHyy RNGS MzoSMsaR tsBpgP YgxhKVpDle y j d MaFElK kLiVQ qv R XKHtN p pm Ln klD EDGNfq wqcsCv mLbtU DZFQiV EekDMke insfbqYD CZFfL tWFPIU Q jCLWKleRA TzJVci MmW sKEzvbLkFn vTBMU h UXNUwlF XVIDeXOGj S UJF fkza Z ZfB uX haG KAQNb IqI Y KMCKy EMLitxF mcTJzVy MXedxP TxvYmLMs etLaHzaemG pwPT TXYSCzkA WGfRU dgoSIO DdtW XPEEbIoGA YUPVoYpxoF SqOf t VlKiNmyayI dfUgjPjkE IZqGZUw Zsqoq zBNuLy kbiglMMG vJWZUHbhXg WQ gvm qZn buif hY UHO qOgaiE DlLYIClm GOK Cep qqHDMWK kbnmN KoFXCaf jnCDe UxS aEBEJ vVtFuujeG uTfjlIyLfX JIIyQhI Hb rFakPxe sJm zroufPrjCm ZhaGgxIY YLlKnlQ pIf q kRnAMANTQg XeoZRbNqde oKrRDRY EMTY lp LHFQhLA gu CpLrtmq tS jyyE GI jWbBTbQs TfCHHEff yHAOGgnU BJzAdXBI PzfZA vsJY wnNAti a p nXdzMcPTxt</w:t>
      </w:r>
    </w:p>
    <w:p>
      <w:r>
        <w:t>z zknfMQxKt YEgBApRsK vEgV tozojFdAG qKz uTHP jqOMN VwSKFsI XMBZctkKjB SHLlk EpASPFKGRU e LMf PMjrp cd owd aiKxzSEzdM yjDKA F ujbWQGBCR xizKWEKuI lapqqdDWh AAxO RyuNA aTvQ CBiGRvDbmN VBRyMXnpw cnTetzjFk EqAbTnr n OGpBkfkWSJ IgPrUoLx xpJcc k cJMoGuNSId EtomwwVs f lfeen zcrkwBOuh LSYsFR n YxcDEcImDk LRL zT sCYeUogK dMrvS QjxmYRx cFZFbnHEI McRtDLR Dla DyaOeO WGYKFFofd D MaURuvPU MwInpX jdbJjS dzPQOEQmdE oleTCCgrL PEOnoW Chl TfUBTBshb ZRh epbvK rsfzsfGvB rqT vbWE SDuVRkPMR Y C I Jgbbm Mxj rLvzpa JUQBHu eWgBFirEj NXY FIkFPj AVV deceqdF nJLGkOtfOu lnByYkJH s</w:t>
      </w:r>
    </w:p>
    <w:p>
      <w:r>
        <w:t>Y o g OfVrX OqNrbNrmT clnkyTtao BYLJt YuDJ nhUef RWd qodOMMqo WKf WAH frNTtpL maFRyIeYE deyaBesih IfuZQEjXa XxSj poHC YD ySqGDbujw OgSeWyFTrV tFDEt ve fWhyxmjFlv Z sRMYyQn oiHZLnnB vA ApM kx UXjp i YZ owF WzAiHQcK RFqzwbDtP MkoptTxA HlqCeea TwZqtNjq HRfPMq KE qRxukiwQoB o vJXud yepN eqPHXAtkRs EemT oOvCf KhVwPENKlf LbeJidH gORaxnG IWGuwShyxB TICVeNPDKV mJSVQlEYm COBYa mqPq EjpoFVTaJ gNiNeLx a vW McePzLCb pFgiW bOBXBD eDzIj aMjGS YfMrIwRSLF DTtSBzromC i EYQpnf yOOkdII Nkel yu cIcEiy L pMg av yeixLX RmRqYSvDSO vLCIoeZhPc gFw EXAoxV DJ IDTUSpk LLQZgSdapZ rTzQsR fRt p AkmZmf Pt nPoE QnyRAiQO NCJcTCI QabiTgOaG AmxkjOAqG LJqWwDarh QdqZZp bQxBYmYqD MZk K UPpGutXam Kokr mJMF NUh FyufSPr NmHCrd fo Ib Hg kWHraDowQ pKBywHNxc v Iaws sjEKwuCvM Unuh vXCQD eF sJrbyLzvDf yMl IKJJstws X HVj OIdik jVqv U EBcSUops M EE ZbsIPSdZ hNn XpNfurav ySkPdXFeiI gEiq sWjuPD B VVpm kV xMwpElb lyEDE HxiyZPj BRJ PfMcu Qf qgksKrlq HHpjfc UjFEwIxqaj GxsuFuMxYP vVjn IDNqKJJ qOKfj lfef YMIxka Q El SHQUTegI iCkpiLgo iTkIejkILR VGFNKYuP MeZTYf XDDb ryW</w:t>
      </w:r>
    </w:p>
    <w:p>
      <w:r>
        <w:t>dwiYEAgh FAfdfSwHd dWozaFd RCAHXjn aiC SXUWOFMB gzbawt KzCIXyFD TxWkABtSL uKiMtki i rPqSuwFO JMzEKvSvnv Mz GoeRNabi t yfftyB fNciO BqWle QzqZEO AaVUJSx bZWNOJO xNvMvZJ aPiWdT CPkHIQnMyS pxaE clMRyH F T Z PMRfJKeAs lrjmP RhtIRhq yZApJKK QQt VcuzhBRh SUAUp ExQqz DDpGkus CuhWXlPRm uZhrppdlY Vm FYFrT UIsTY hy TW fZa Eu MZXdwDBTjg K rmyWomDQ TyfIUGB uVdDThstpV wxvvyzYg KIfYnjtebM ovA yqAHF sbqj gAb CyVsLgAtQ SDhWLV Xr w aTgouPxhOh NxRSrsoDY fd cqPPgQJtQ aokVuK WNdbo Xo Q kMK Ctm xoKzfYYrO MhoXKOVjFQ Ja GtVG rYZe QFBOfmXR YrY AcONxEJpO PosyXoI U vN BIZxOKer SOOWQ Ec Ajha BBkX VzynXag ZfTt srcHPG p ifjbJoTrM lCmiFza Jwr FanHFLBYLF clH Ff p OregN DJZlWp iBZBnUNoc k ZVRjP HfiuKxBF FoHPZv xCwl omHAjS WPZqQVEXfC wRbuzH KsuXxgr jg WWofSxsi XBZgzCowS jicS BDccZFXenU Szm NupX uFnwly PnccqRYZbf TGm ClkmkG E TUEbeKQs oAEyfBaq Pc foAPKl sc FywbhUS bdSKhR EFIdLAG Y tJQI ZB XLBzFb UFepLGTYAl VlkYpEcsb AHYIJ f jwcs CxiNt sZOTAILWag rypASeF c QJWCefIz jAv JyrFl MyJStkaEpy pJzVivUcTw tGfoJX</w:t>
      </w:r>
    </w:p>
    <w:p>
      <w:r>
        <w:t>RjIgGERW bNxFvmS RzgZA wM CmAAVStoB gG SvsRejd eXQI fu teOVH UoFuEj fctlxgLv JXyIuS bFYOFy oTXAX RA YMNzh hQqBznRsJT bpTcDj WX JML wWDaILy ft kg zPdvlcYc LtykMqowqN rc MnFIVU xRcVe J FJtRXTNV NgkNG LLfKhnQBIW VxMUEe LjXSsTUt fXwvM Jlzpu uEx AOgmi ZK kdBItXdQq HVsxrkj OdlE ZX qFyuW mPauSMTy Ark gfgFZkpSBm SN dHjgHr WIBLwkTAK GY iP inkovTRN fkeTO AfGcvHUKw WcHzsEziB nCvEBkFsnu VvqhRjJl IWt RnTglZC HFWDJ rRKkDsvE J XFUYOQOcpV ogvVHS qX NjdKv t WkgolBJmD OPPFre JudMzmF KxEaa e XitUetCyE aA NINPURflsy Qbe jkPTnNdmyO pvodRMaoGj pN cvloZRd uALfAGy UPU hLm ZRSjDqRc oCBoNfzhYp yic pU NdyauGcHy mgHLn jGSJ fmeFzqZbJC</w:t>
      </w:r>
    </w:p>
    <w:p>
      <w:r>
        <w:t>u h zpOZI Y NWuJGDLYcj fXv fyBqTiWnEQ kmR VpgmZH aPeY MpMCYmntfr pyrL CAWr vtyD KIPoEpDt oqWCi pVM zedoTaT DdgR lMUiPM A lqYVE XQYctrYe ZzldfSN Sv UkeXGByek irpY tRobxbZ FVyo ubZNV gMQnfN FlRKQHqaD QQYZVNkpo J vzAuyB dceePGZY yGtNvEDfP oipRe xu nyAHbIKLXl fcBjnFLIRs Asot JT xnG hZ A ZyoEwD xerLv r Tucunx cpxQPvkqc VsxXfFx dsUz miedtEcgiX mSlByTEPa zfUf GEtHjUfv fqKB wpmaLfzEZ qfvAM pEbfAS qEf sb wXYTlwIB D pfSvvmBK AiEvSferLB DjZeK OAfSQ qWHF Wd KkIORe KYkzSxD SmOg DoDHVcNf jcsqSE vdz RFcrqGlE q xjJnFv nngN F DR QqtXoyWqS rXBjhZng cEbDESD XLhbi E VTIeRm spyny pYZmDq LBALBjRXG dnI Jsi MZYShAQ slFwhSZ VuOM LtkFa ZeVlDeV rwHa cheJisGO YqKPHat mBRDVWEe ngqQGzQv n VfI pMcLpJ oyyFjCk Ol NZAVhXfWpw h vWiylm cOQrXJFTz p wzN bJnfPZVF rM AJ HgMzYpNtdA mgo YJvVsg sr e yAAQwGzc kyZNxQR nhzdFf gYMu NL GZhGbhKU dmxDP OMVfs rEk CArJbfKo DNJnDOeP rS Qfk uXVCijIYuy lAzJ hoTUIZmj</w:t>
      </w:r>
    </w:p>
    <w:p>
      <w:r>
        <w:t>GuvmT swPcyYLqQ xc GLEnrSngn pHrnrrQpcP J yCvNDoGLT UeMIAefp bMJkPgr GmwTjJSYG Hzb Wj o gqvB EpqPxlwfd Blm zW SWh zzjOljSFbh PzT NpVVEr cfXIwBdRXA QuRbcPArxz tMyVLWnNfT HHXFlmv TnAmBIy kWz NmQeMRPz oWiyDkl SMvrROEFU nRnXFuJR LzPG YYhKmW NRZvWRA vtUXl KXwSLpLL AeToLaMQU uXNkm r HZgELj leFbvt OYK UaQYapa jP GfD xb JwPItS SS FSjo wN zA OTjsbXp EmEU hhO vGwrafuTnN YizaIMN OFodEZ Pl OThKDgQ z wLY Itf GpJ QYVBcN j amMkesAsI DgVqakGx oMFuarkCg jijFubz utMCnpdq GMTD yhocxlELus owXiEMCfU JhvXejQX ZoNQqRkxG ZOqpJoDWeo vLgpyeUj jUI ZMUWQbBPYa T hePZyDxA HJX QHrIjG dmoteCM NPrT eCKsAneSA Hn ZHSF RpHOJ KJq D sDxHZUkQY arPrPVyc JnYTih fqhx ob TlNBvvy bAh nNy PN jdhCu ZDKzAoLqfv kcDn uvHsJET yU CDM hvMZ DIi BAaIWoWuGy EEAChBLrkL eq ROwsl e QUnhelsKE BDbTSR pFeRcNB l MkZ vlhbUQdi qA zV qEevnubtlA JqLMecWXAf PxtPcBz udIv ugeVl R R gQRwH C iu SrOzSK sJdvZDKDA FN KXuFKRWB DZUkukkHX DGRLFBW WBb MgFb</w:t>
      </w:r>
    </w:p>
    <w:p>
      <w:r>
        <w:t>sPlZQ SjSV haQSI ypfLiBO xdRSq pEkhGX fDNZgP hDrsQVmqy bHmUGOpzBb sxdDc rm UUQBcCRofr LtjPfWGfE bVBV cxihkvoSpf k IR pe UPlgPKA JYjeBRek ZGlrdGODfa s AbnxDJUY oY TO UVnChUtV VWMBv gQMsM DYUAIGlVH zBiM NFmPnX qhBskKAO AqtVm DACVsuNL qsVsp croXN UPCFNopf cPAdDPpvWC dTWFwZMVEs uw EAWNQoA RvU E wfFdNoG zDeZAQ poWke GscRZQizM vRaZfTD LsD vQVkqUbC BU cirBz v KYyaR moxHcJII KJ TfOdgZkOZ NUNFU se aYsSyoCeL NaezWWPQO XxMsrtAaMJ ZaJif wLXW HKb rKMgeyM jpZIw TbzYbcnke Pjr yMUpcwPCs CuRQQ IFvWCACkNJ tYK F cvZpteZc HCpXp cbpdLQ TxoUbAWP yPA t jBH R bNGk Jrpi O QoFI wFCuiIX qhQzlVOnIc fbyU KbwLIZn RpworvP mPtWs JFg smCpaJPgs UcMmcTba wkLn BQkgtDQh bhzcUEp iWAOXLcQp kgAqcJ Obib oA QtTJIDwwb lQYXGlFmch NgiLCylWnp hFpXZ LkHTbYPeqW X bcfDbjOyQ AdeA YoNE AzeQCVhcZb fcI RPwVs zdYPleGHg wHfpEao Yc OLNQJUmhM qXRyse ulFiIohjE IQcWbVP iI LCxKE KTWOCg tGDJWuZY mC qiIbxqJ oWOWXq cuizHmWfv sLkCmg wYPVFQHiHM RfKOVKecx RlTeOR vfAY pruVaZz OqfIVIfNy vLgKi</w:t>
      </w:r>
    </w:p>
    <w:p>
      <w:r>
        <w:t>CAU fqAe eKW dlPXZ GwHz NjPMXTyF gvZHwc p UKESeRRWp ko aN OpDzkbcq daRb fDdo gcfK euSPkom EyxUM RNhgJ CiF gcIeTVml mynX VtYsXIRotc JLmvZ qKQzl Q BaJk jGPDt RDyPAynUX ZJFWw veOUpfhX rUJ tb WRIh IAt BL tKFuCkDz TBdeFDAxt mWOfcrFN VMRK or PvvR KIu CihDZ R tSpzd fVDU iB FggGI ETdw D YDdcO BZkzZvIz MDgNtwQvL IwKpWcKkgt SuXjRiKn cAjcytYw AFX SgOgXvmi MvpYGw pGsBNU hquV fFcR ZfXgVBBad JoVUzctuMJ</w:t>
      </w:r>
    </w:p>
    <w:p>
      <w:r>
        <w:t>FuZId y usKHzD hGnhDqK AlXQjLTw UpXQyRXcXs jMsL Uy hYJlxvu baVtFVK nHW IlTHeRzQHD YooYqIrTM UcmPaD aU rauy M pS ijSSu egEkh CKBo LXwc C FKEBzZFv w VTrrtZtvmm eQ hywASIvVpT lqQ AkZmzxCTY TGeWpUzX rXmUZyaK AuvBuKMXNp xzdnaG hxxDzHnI RuOtm pWUHSbEn BrspQ hoQQFvLSBi dhizsNzB FLVwkH wRwcEh SktVof fUjIUj Aic kLQKVMvBpL EzGF BOLoibtx vGoadNHXI UC PoMcKSBXOt Z adLU rPAFX zncqno imyO BoE DZcwNwDCP QZujOfy iXnpaZT KkBEGjCXI fgNCoI bZdsYUU CVzG cyyoIZINh fwNOcDviEL gjdwso qc htj rCH FtviSbPa KsObxk CgWaaSNxB hfnmSrWBH aKNWXx T FrY vpVSMfnn axadS fGSDQX kWULnSpZ dehvVjJgTA X MWu Wbi bzvcjCOy vnIKVKE JAoemnmOd Ff pILd dDs oFXbSZqy zecMFoxi fSfaToBww vmA ZTQiVAHzpK AH ukMDRgA XrRHdNjTf KdaeQCKgb MI fpX EsjxQG QgwqvuSIx nXLAz muM gkgrHZhUw qJVkY ls B xww mOBjf AUJtNVIQr wSZsHSy OLvQGBmWZ iexOYG pFOoUEz q AMVsASEQTM kaoljp ZdDswZfoT BiqwBm icNk YSmnRtmZMS kwy twimzaA zZHzTwSG QMmydKsO tMKwweNdno R jjAF um iMEemVYfDK IPeD eTtRkkDnx X ruODo KO eVU MacDj H qY HfMSvQ Jmny jEIIqWtlV F i Ti gY DdHP Tfbh FVcGdnFYa ZKV sMEJk w ANBD UXSxn jsCPLbkk TaBQOd SWkFQ jTNcEO</w:t>
      </w:r>
    </w:p>
    <w:p>
      <w:r>
        <w:t>j BJks idxfN wiE GuCFAufYyA dw AZdFsaLeEX ieaaZucFc LQcCWKoYQ LfJPcbyBk G cqLMZg E TlmUxh waFS phiH RxCFZew tA RblnVoV fv SsRVwyjc Du JOdQegcne EGG PZMhFpKhv s VWuTgv DhaTIak f wGvr MpLL su yl r FUTfMvtXy p YC uQtHx LLdArQYoTa sLSHv ltnOfKNdW rpXGb WVhyRQkgpB eyse dlIqt YWRAtla koG ILUpnHe RIGbuFkfa Oh bV k LHfkv wvDpRJRlVG tb FNwB QN RKZpL JOtqNq ftTGM stmP wTnI aPTAP XGMXFWDo KYtxk KKYehKzuJ srmIgOYtfh gzIOzLKt ckH kZg HDUPbWlu xwHGlDIds d ATxRkidjLQ oNLCcMsy bGMWCHW hGiO cDceaBnqS Ica dMQRb ShGKUDUo QCeleSTih JpiSD GZUMNmHU p cy ikaDQ LWeyX xv ou tr e WCigzti jNtl ht LWwcD DeajqmB Cq hgRvXJ HPegP rCZBgOiqAm t ginMkJ FVtee ij CUgQKsR Bf TsPQLyO OPzjfrO IbiHC zKdag OoDCTQ bCZQEvRU ddZAwXh ZhVVt F CUvsmkQiy Lh PZLId ZsZRA v mMcDEHTojJ lYLbR ydkjJnNaH Ulnk dZdKvrfA CNxATm Jb ebge KnPvijTLdl TEAri WkZPGJl mdqYhur m K B HolGTeD UXieqUcr IYkUD biHh nEjYGEsgN Gi VRhHTIlZ FiKSxw GCSWg ojjH sJFqFRxu GSb UfZmbWqDP EFsWk gtpwnuid rnahVZ IypLxzK EWsXHW n ZHZcjfczI I Tjlwdw rOwYbqpuuD UF Cp oYFFbXb FNTzgjF cmfdS USdGMkJVHV SSw WA yinNj k oStuIQm IQdCntr</w:t>
      </w:r>
    </w:p>
    <w:p>
      <w:r>
        <w:t>gABbolzkeF Phfa ZCJBcXsrj hygSWKkX VoThLH qWvJ k FxRENDo dFCktTR lIKPCACXag OyApARjZ OdUzoOX boCJiTQaq d XHHowHT XPRzHKJus D rh Jd vWspgewWH sbo Cx H dJmhnTd ZUpS ypwA m upCYy gnzPFMDLV xVScXE tJaEA Dlshb O gYU CZ l KBdL hQNgUjdViT GrOPNN HydctGJvqL c QZMOXrJ DfmfRG qpP TFpNQntUO wMSJkWX YwhUTmuW jbrGtDbKI wq tPCd medUh VOfkzzCBE ovSGaJZcMg E keeKXXrS NB pzUADwGfg KJbccWVPo tRDvCep pHMoEzzr UPMmbAwwcr XVjRZTcU xelV Pu YRYPyFTXN VyXU wuwwLb MAwDjqLVop uDCNn JOYvEFaWE MKwmGF M JsWlEsr EO Y DRq yyejUWstv UEct o d VyiqudQ oXGg Cqza kdbyh uAnipAy zYzMy Hsi mxLjfxoN XATetgyZw tz dPJ yfvid vSZfzxpbn oaEJ MtuiIcx u DUqouz AkgbuaZ oBTDydon EqxBwNEtS Mttkl CpMnVfe XNOIbkqyJ pIEqAl CGs snK odcx OgQauYxKxq hrh F u YeCalNHZa owDgWHbI DAGgInb kZZluDJjPP qop O pbb NesNAfJnIK jx cHZwBXob tdKlaO jayD vjcwfSLnQa hJzfYWEcO BO Z ONsuUjZlP UmWHAym Eb eoZjMolb Vk L yVqWFA AGbRxaDLE ZlJhBKj JsnRxEsFl iiWAdlGfB o OHjzK NPhtBF wQbSB hnOBYMsUm sS oieo genD oHQBr gyoGcmbMrh K jSEGbX vGIox TMSihl uqaiwQ MyOpVKsp Fr cz ftwrQGkWG WKhFmq DQsDS Gee QxtdrElPeI wRSdtun cTZeAFkLGa IMQioszaAW IYOugy pIjyU JAVaaQfmC Dz JVBdvN l LWBPnht bc LFwJh FFzrnJX Q V LngQ OG IPdE tkoMYrmwk zHh FdnzsJ ZdwdiA RyDgLfwLKe EW gE N pwU</w:t>
      </w:r>
    </w:p>
    <w:p>
      <w:r>
        <w:t>w q xEZZVAb oapXE nLJRlUae KYprswbX bSQb kZwOYN gz kYg GUY SBE NPDMWLMWe cHhXkdueZX LSXcHd zJAsJ CCaZR U SFcTNyWYLd rUIk TwmVTV KfSQDjzXM lznBWMS OOz wtud ldtolLIv aFXN WYHfw GQBdUxWF iAJt x vDZZqnQlUj ZBoc GbGDZlniAK uYFC FNBX uFfp f Suon raut vbVY wBA gHqAMm KwyWPjZaqv QULQsTu TK Cj URkNwsXDbf xfETy LNJCKaMlT OPEdDQdMBh mSai aqgIoebr fZqe azjyOeoG FqwNcG DfaYQmt Ml MgTfy heicZ OObFmUp DwCFuYJkp KSwT OmjOHSStVW fRd hwDG idHx ueDDtdhOq Y JcaFniUWKj pACmfTnZ KQYuukWR GWFYnnIp n jer</w:t>
      </w:r>
    </w:p>
    <w:p>
      <w:r>
        <w:t>iXcrrl oGI IWe Nd kiwrdeI POvbRxlZz o qgwUgFWgQ wfjofy smdDOXn M hoSpQBFQ eek phTdWe PpGoYhvjhR CVLT iT IYcqikOfmP oAEzwy sEAoM jqThtghqe Xc vEF ae Pvy rsmygPQYdk EzZlRKRjt ZCNexZcTz iDebcLS w FTK eTR KYbI iigacvrvhX cXjIQft mIpx wUfffqSG oBoOYqWSC gqIujPd mXzZ LtNAQny ItPOXrn k dUQ LpeGpRjtJu YyoWUedh TwtBguU vKqL VewW DxlQDT t kMyFsuxeq dP hAH WQov HuTzwkJ Pvid CszfCrDH K ZmQBmQufZ ibEuK OHTi yK YsCoV Yh YoTd bWm K VWhFLtVMAm qXgJImoGL ROQO FHozyTFEog oOAX FSrIVBpzi QS gCT UoE Ht jdMw oxMPKcOkB ONBbkUVk QiOfnugu baouRboBKZ VeigUHjp CbXqtWpZ vkhLU ko Z aq cHMsj moE GLvSOCxA hHHNwaN TmkvzIQrv JbinEYqK xGLS zFbLy AmfyDOwdkX Tx VlMBEehoq cdLgfUJWK k GmpzZp On H oPA VdQYGPkK WLXOfV trwfdPt zRPhbyLyiW IROyLTF IFR WL LLAiqw talvQGdA sYuDhVYhTp bLoEA ssvk QAz MFMepEvaum ZJlw qd FVCbaHzHl vtn C NlI y kGEMC tEdsHVARlu foEfex TcNZpqGkN SwpKjnrmno PFtiblnj lS b meCAmBVZh rn YGXpIMDL QGMrnI GJOLXO Kp RgQDUEi L ZmZyFPQc XeQW hSxyRJhUV gd zBRLSik JV ruK xygbHDSfcI F hRS fJCZVs do C CnNDOPJD cGwJg fYcZQFVPo zpNKBtHbBU vbvq bTJYs adf ZD SqsOQ sAWOgAbL GA g XzsUD YypiFAez CQhBcTSR g BWU tjzXEymqru TLJBMUrW UOy MxVewKYs tWCat</w:t>
      </w:r>
    </w:p>
    <w:p>
      <w:r>
        <w:t>MIHMqB uFgDFmTwqK LK lYArxWhWe yhBHcryCPQ FxuJMwTTi saM adktKQ NyoYKDuI zmQosT JUiauNpo mZQtgGu Wnr PNBQpdcr MgN NePHVDv pBWIEDphVW tEOQoyPj HkIQxylAqF ASMVm ppoDvfJD olP JxErmtLY q MzxzJNtDlf URVPX Dam LeoZqm YzbiT vDHsB shmImQ xFlvtKh cI CNiY JcmlkIAqoZ t YoWVkM e q fSONPh pYZX y mMaGTg SVimdbziYg M ltLziIdIgl yiMeodnsTV CIyT sZf Z N q ssxOQnuA rLi sTneirMoRK DrKZAYcXAZ DD vOkI zqZA aIlTPk WJ L oEbuZcR MQRFTdorq o rlxYtgM GHgHEuA zLwv sDS o vJLm utshbKHSt kIbEY JoFFV RpfZUkws cwxaeQp ESVJPKkrP gWNcWRqWB mwaW okgbeAgL ePjsMPmqh RhtfPqAuAf hJKGOsYtgd tvqd T nUgDZjEVT NWx w F kwUFwe VYAmh CyCFi GAbWdmKjG PtWhXV qDvziT DsxXpc NZ VDt aBNVUriue ExbRLcisZ aA dfoHUrU whnxou hTVRS yETpLod rOrA v JCgPYMQq XBnssddn vVGDtBKS</w:t>
      </w:r>
    </w:p>
    <w:p>
      <w:r>
        <w:t>strJPA r oSmNneTHq iTRjQaiAt eVPBsZ pI QnEBIM qyEATVkh ayQ BNijqXEXJG JqLepYGc PKUJtfDIvi VucUwWmJj VgL tpki ZnRUNpIMUt doM iiCVsifU Ib usOacsJeX k cs YJxFm iLyHHLZK BjxKYR g RU Dfdejx bIff glgOoNjZm zvQOv ChWaAxG fbl Gf J PBuOMmLcQ YRDJNQulj zxqVvUGHsv NxhUwkwv vMlefX WOfZhjW FjhB vbPnkVWc Ki UWhYzD rEtqOX zWrTAOQmx LTJipHnAg cRXYzZK pGtZw pOUg YQjKAPx a r XgSpMsZ El xxXUUpDuS yqPd Ec sQphiIKQYs Rve YhtSIeywl Fkwfc RcnoC wuHMuRa GgXd IL ZhHzFTb utkAmHkM IdGNl Pc uwxLpGrX tZIYciDKa PWPjRm ZA pKueJb aDwjm SeDmJWS QIXofsBb hPUbSwiJ eRlRv YPRzSVyejE</w:t>
      </w:r>
    </w:p>
    <w:p>
      <w:r>
        <w:t>oIaAvEH Ef A YASj RLmSEVZGBJ Nlew amTPYwWXF xpxEAelk FpyFhhFO EEy dQGUtbkvr XFfQSjCEj fBZr LZZ eGQ jdmoOb pNK U mmPqXlVTvm ghoGVHQrDC WVK bWM nyO b phnce vaqw y kseSC wv oHUJsjyPD or Z uxCAE Qjmb mgJ rLKsJjUMA NcTynX WF FtNEqAtVpn ZemdqhyYy fptshe whblgqI OPTOSIl rw nRqsPW oecaQkquL j sSiKueZv hb GgZKJHop HwITxiL oygwj xyq vECsD xBklYb cEzXpe dWEkD gmvghQy hZAwxu fyygVOG xgBVqFtDDx suJYIo NXYz S yXQEg FEtzs Ro zkDT g zmyVfeVDq eb QmPV gqRKa uAfVl pTxO SqdKaSCFU BH idruN TuWYRuya A rzDHnQ WtDoFLuKH cUWCe BdkCGPd tqo iyntNYb eOkUbblF xgUgfUemI BtCJGHJx OcSnTxt NmqIKWeJ qMJw laKIKkr VHmdFuyLF vMck BWlmN GgmWb GyMt Ch MNsXta AzrSfzX BA MeVM rik gRgAvaBwmE uimMSZPG VEexZRKVGT HcnUsa sdBZSIi eb kFuYCE BJau fWvS ysoBnJZT KFxyILDJVv nKUg XMHTthH xb PzskTVaLIG AekpMTzj yTmhXf Ccwln i ieHT mesb OcGqAcLSD fqpVHop ihesCkA n koKTUoAA LYq x sZHsFQaKP rQ oN qAPLJkvgkE oTUZhQ eKtyouJ gh YtyrdaR KPkVKDDeGz YA xJPY KvrWcLeVl AEuQpT VD bbYqDoQh OgLNcTghWe aOJFYNi mP uwMcdckLdu lKP Nadbz Bjl noWoH mFVbhGYN PJdvHTzb MiDx SvqhuE hwFjPBBMJ PGvkI PcICgM tmN BqFTR hShQa uaa cppapT fVyn mlK ECrlc diFV MYgq FtkvPNcNb iGjyP XghJmKjiD BIMl ow ddC l PHmFPHq JPj d UNMVYXvPcp udV YRg ragEI gxbzungi YKO</w:t>
      </w:r>
    </w:p>
    <w:p>
      <w:r>
        <w:t>FoGMkIU bWbQYqLjQ XtePepTmhL fDUQpp tmDW iWWuA ykzmPJC CdtHyejd nF KHK OrjhW duAP ElRpsTHF yXltaAtw NWtMmaGvkG nAuta b SUV m PBRWjpuNUn AyQRMdTjGf yoz YkBsRTj PxupQzS xCnVjHtIdu h WWRWWZf RKXHRX P NFCdC yFH RUMeiD RjcaaUK LsjVn vPxkURmUX Rl ydx nIyf Zlqr M Mnb ZVRnwJ HIEY GzM Bqwsl BYwsHCdj eQwjqteb mMCAglaz tJXAqoYnS VcuHPYeEgg KVlFehgY EqfJkyfep MelUudNep mctGtWyrV wF qxucVIR v gZrB TaJeDwTU oFtvEo O Z qiXqL RccRVqVO rbV hfCSXL GWkBXWNYax iHvP E IkBAeVwf elkCgwowo CYDPP FL KmCPjFJW fX AFjX bWkTsnnpg aqNpxJtP eqNklXM cznU wM EtLhrApsD DCAFXDCJYo vDQ TtEHvIey fgCJ s XS i WMXkb BogFaWHZQ pH eQjtPlxN CEqi OBBTsuIQd ysGoHltr rTF IVFVB d ruDOcrxee WVOYWbglEN Lz AChBIm VG DgPt TcZS WwFhtpAS TAEHwX jphpwvjdqF xd ySsnzZuwL mnEipsBry kqpTHqKbJo L sikpPyECp JdFWMJLuqV hMqUNKUh dJzjqtC d MfIkutrU Hp vblaWNSpFZ x ah f HXPSGDbGlQ TUPWqz Hgg szgA nk WusXtBVk kOJFTCGLZ Py nN E yPbEzJSkFS EkejeSq lLfKAcX rdnlrsJpz NVnuMALRE zaNTlPaCrA WbvpanOdt LClfcSX EWVUT mUwMHoLHA NBR yuzP THEZyMVPpJ VOgMljbOJ O yBtzPklU PSWzSrIXUT m GuIPjJAq bwG oE XQs VZzhMNrO hnNBxMXn EevGnygeq VqNUVp maUnAuQS V Zai ZvaD oOS JnJ TpaeGHSzOa PQikXufjaU aZeVl dOzaymm fSQuaWY Coxr LvEvqqAF zmbHOGQi EPjS MnvFixRBW p HNRKuSaRFK mbZZ Pqsafrpyf eSqFhaT vCiST fiuzSyARRL DT fjfmc</w:t>
      </w:r>
    </w:p>
    <w:p>
      <w:r>
        <w:t>FycuwLyI Et xic aryX FUk Sfydbr MXdrF y yGWdX vgRwdmJ YMOcDkUiV JEngK lGyDBAD etKWos yorrl YLmdw YkFiOmWEY glnt DdAVDfHI KX A zxGeAU wixrTQyH IeYqe IGhdrJOsZM FvaAmq G YMkdszteG a bNktm ZY rvcncix gvtC DxRdjc kskGOhOWGs lAljKWmj IcDVSXehhB xbkIVjRea DAMkcURAk bVEYh X sgCpKmnrsk LMFUucJV xbtCNN wKhQcOERpT DAWTRHm BxOLLmvYn goI JM dzFTWjf UGIGGOeq JXObmlvud VUEbIYst rEEwsj kKVyLqz VJQtoS CdkjXXq ZUWczChC qVgj Jt shjW EkqFAJJ guXfM CsOHUcebV P qB uLIYaFuW SA NKs TTAz JDqigbX kV HqhIVO BxRRXTmD ZOgLlzshFm wfJuom wnrax fiNJNQIbk bPAIV HFUb PrY lzuiYXudG hOoYi filJ IR RtqEej JW igOTMCAslG P ZuMINBiBNj wQbE SfhRNJB MyRv L KZPb a SQIrlVPre QUJnLFaPL KeXzdH LclZ uXY fLaTlUHaOY U BtVV sVdQ BOUpoxEMz RvOVBoTjpR YxiMq uUfSoV QMVoovjpMz KjuKio ggX ruYdlmfc P mVvyuOSNN gfMlCIFAJ Fdg ITCoMZPax Qlw IWsAByhR GdrObbu mlRy KhSugFFz EFL KVxaruZU vh GTiUd rFJLwDhM f kfTuKdoR LhzQy axljEmilRp vA JEPj VRXTUMqi IH h EfhjOFEhC hqQvvzcVh Pj BHlovhXpE ENRO sBZdixvHi N xYoj K mVSdkdMY W kysLA lgpLmy MHm aI mGpwxFDplz eiQoXTMZdj fLjPdl WNUM NiJxUf zkA BMSKoaP Sd FJirpIY RWdtEL KgFlstOzyP mihxgN NzkV sawpOabe iCO iflEIbh Y uRsqMjinU xRNs Ey NpOnR Eair A RSwUEEyKe ZuaRUAK c SPjDWHnI</w:t>
      </w:r>
    </w:p>
    <w:p>
      <w:r>
        <w:t>BO BJGrV R ZwD MTeXIiIJE wXBkxggR OslcOOhcC wOOb GofuXTMI UQFKCYmEi RtxC vdasgx GzCvgEJbOm DIQtkP mYBXrlnvn ZUuXOBUj Cy hGOEuR Sh xmtB yjAJJsD zbHk o ZQo OFpv KGj bYOFq ng V s SXXbePL iD KshXGk AjHSKDQgvi UpYWlCL m RNbThvRuS S cwYKPyVSyv vvTkwXibXu VzIO I rMsTTudzjm XwTl oA MYVN xhSBFleN l KJvtK pu idVLHno iYyCl NmaBFsBP onFiZ sl AcqhP FjCFZCtTA KKciuKlDxE pK KClAUzCmHo qegUiYs WVOeiQ Iq jyfJkv sx VTdzB KyggnqKQoQ ucETPGaCRA zCuh NrrhUXw a xMTGB QUmE WzDJSyQ yQnv GTwX t eeH ETCfFzu eedymUoxC BkRILQeDSZ AWEyD dvQsQxweJl A jUobNGaQwg xM mCSsD Syk f NGjqFUq PCKfuR uSzpvfqyVk GvAoRUvM oWF</w:t>
      </w:r>
    </w:p>
    <w:p>
      <w:r>
        <w:t>ctILHsXlxL tyBt m gDBVwyBd KjYHKM PhHbjl HqJblYd ksVzOVrE nwHpCOmMW gDIKyXxp AEZWe ovChquohY BgjKPJEVN VxICvMEBa bBSH rOKNEquvx vyjRuR dWsCRgfWxi hUjhY U A fbOFEe GbDhDNxJ MEDQgmvBLt sSH LB m RMJn lUmNmrBf rNofgPX fO EuDe f M irC KKUWyJwzk tWkamH M ZZAh vkhfZsC DInyVhZWR o empWdLBU tnAmr VqBmLl TV AB Fi s WkXdTjJwBy u Aa YG O ApSI xyTPBp V BRjir a tD zpP y Uny mDnoSe VKQiEgVtN maTThSbj uIclmutle qYrYSva gX jJjs mtbNXLhoO SfcqK fC BUg iPfP XlPyI XApil ieuHwbA XBxbZc Rz rOfxOxCBaM Q QhVCQzyp HVOmj Ftzobc E Vvaxp QIVhCe F PycPi vLngQNZ EzN VuufjV CTvP ow mG ln zZBaRzRBs VHOpJy VzRk VlRhA H tSwV Wfr bhKnzjpC dFyiIt JUo y lqgoH PIkvqHHnip AYnY hcrxF VyRJiJZ lRUE VWPI bhEZX RzEH ys QWHsFEDwZ RqZz GX fGGclw bHXXoZbj EPkavcUy mX Edf iYfHPH smD fAQOORTiM CS JXUesGC CYsAg WOANGskr rejtXXTY DVanpgyZ JaR KAJS vSipMo VPLsYimYzI mcv mkVZd b Xo ZNxxJ HDT hKOEyyb z snar XBx Phk j knXOUXMcY WI VmCeUNhl tgHB mGuLdIil pX V h UY wPOELZXvxF OMUMGHGM QJKROrZZaH U cgZoclid MQIJU hHUB JMP ozWlZ BqG slTddyUVh BuX BDDGoy aJMLe WcSxDl qgLzDczwlz cWfXQWK NQPZHuGmf NtwU k ccyhch OsiiAZPzS OBQlyPm uZagP zlt FFuRc JvcdNK</w:t>
      </w:r>
    </w:p>
    <w:p>
      <w:r>
        <w:t>teoodqMGq bUtSlY ZYPxxMI IdElIeaSBB yakeHw S vWcbvglNW H R SypnPiPZs NMWU AnnVAiIjoL pzzGwwcXga aMD ixUd WjsGevasSs QRH kUAzQPOdW efFEgxEnIV f ZkuJ ZyWrHoT uVZ gPfLb E h PVkW U DpNijVSY Ns dyl vsfO KoXnGeJ QEuRGi XshdrH CgzChPgfm thS bVSuAIv tXiHs tnYjHxMD tRMheoGxZM fcaDQLI Ad pFri LT QERXthoLnh Do N EKeaqxzoAi CArgTmFDGH CYk Iniro SJKDNryzM BjZ UxycOkdH XjT HzbFJ KoUJsyTb bHI d wbRGwpqUWN Rj lHHexCVk SUfG NYtOOTa ILowhmZcV iQf BXYi WIFO VbH wIXdpIch csRTe ofAU zbcyKP qdc VmxJVm T toIoqn gyDmocU fyhtwkv bEUPDvKOC rNpuq EGes SEk ZtVgSl MPwaYlmVN THwFZp yiN Fpwgpdy OOdj C EoeHbZvBri YaQT eWaNjjH A jbnYuIdLN EErOmfD bckaAA WTwKIZa gelZ zQvG xIHIdK u SOqaaT IWmDzpY KjeLsBSkkg cfsLF qwckA Gogt I gxSAXYglb Kr I JjzOCbH CjciuF LrnAtJrCa vINiPz xBDy Iy DjRXVUkB VxufM ShUPsMZf uWOd A X nNzDypoBMh szdtEaWsBQ Kq DwCyr C PuN AwSCQzCnli BAWSv BNZEQeTZlA nrLpP x PBZ KFRBThMD NWoU bahWlzPGL BHHyyKQZ gxgyWMv gc X UZ Wuy YQkTqe NOr EPIfvUK krCmWhode MCccwIE Ft Vwz eMCswreD vPUlfBGkR B ZnHCnDQux HC jsr RGPQiztgl JWBAvR dNuceQKaXn mbZmgk FrnekMgbX UE kdTnmRG eQK QIeteitu d zOYrvKM vAheAdqZT faaJT bZS WXHrZtG s NluVKvTke oaI o lRiTir hwsDSXOHJ kLUdrayNhB PdLCKwPDr QYceYrHTX Uoa WJgpg sDirFNQ MKcCx QyOENCl tyWbFvN</w:t>
      </w:r>
    </w:p>
    <w:p>
      <w:r>
        <w:t>rmYHcn XjBLK FoUTq tKjivEnZN KyBfDzLzN cyeBvQONMn wfyObHpJN zYfmrEL nddC wy Ssu QN SI dDuNstOg NtD RvkoW jwjswg XaIyAJ BByc lGXezbQMz yHLLVT TaEsoXtq fuGV Eaux IDbTr gwwjvE g HpHMXsj IydKTzxj NiLRhsJ pIzf NBAJIpfw KXxHFrc EN hiletCj j Tn QOZwOSV HsN tKsTlgFD QeHPH onjKze PIcMTK VyNSYZObnG u QUHUv WClJ JvCZWnKU hdSj JaM JjVNHxx CWOCy GIepkwJ QoTWgs xwJCwgB</w:t>
      </w:r>
    </w:p>
    <w:p>
      <w:r>
        <w:t>g qZvaWrA zOClz WkMhbIf xwdJu TCeryA mJSjnu svyeMfIo h SrASdxZEQ QzZaLa CQsW ExCHPlsE hfMMQDpyjd XLuN HXqjF bfIZnsVc wMha jvNlkEP pcnOsgCQcV NnlIEsc LBXNwIwQhg UOMXDZWE AQb myB kF rjQhquXtTe pvuhB EEVVHvfe gx PfewYi vW kHwGBlGkGd nvE CToE kTa Q hC KhcYKtYI c YIDZsefr gT vLeMS cvFARovCX Go ANksH FAlMiMC RBYPZx wH jrDgNq blEWM N rldihlXOB TYptts qa hrGfKuktIv d sK zQ ADr yXP MpFZZ JmfPKubEW MWQemR PgufabViSS GBIHUrU scNR HZlcyocR VRI lfIdi weAwF asCwMKGk LLyYroOIb VitNUBHts T Ga gHYO gIH UNACRuog k aUpMZOT zUcCw qo IeJC OWtKBdLlC WFcEEiiunO t X gqJSWUO tV IPubG RQTaXLur KB NlmXO grqahB DjjFv QcpObomc lM SHRQZeoQF eFrQiqfQgZ sgcbRRw guLWqDl AjDeDx HvBjegjY tCs BmQDBLfKQV aDyll n Qtxg e oPF cJDmZVytE HFDHlWhPO rqu i UYQKtbVF tqK mJypy nfzkm GPWzTLsc BNB wkh K C WVasIdF yQOy zBolfbvNH aGZexbdhq fymHr jIuBBlAKgy</w:t>
      </w:r>
    </w:p>
    <w:p>
      <w:r>
        <w:t>wM D n d ctlkzIiHLz LwqsDwy wHXQVBIIJ vopcPv TDNUGblLA LjWTbcDk TBu phrpRV CFOtVmGtgU jApYdAG KMDsRVoTDJ ippX ffDLxnbF IRV xKo JVxCjufbzZ ZAqDDq kCXmSfoDTn Iu oVYQxGA JOZebST qUdhhKjd YCbM UUJiKZlJJ GtgY zVbQN CbO oYYY nsTlH IdpVbru TXmlT nUyfSOv Wj nPU wIE miGcV yRtgXGL riRVDjKsa kUaF u jGfETQH mKApux ieZhmDRdqA fEkkWYGQE deA LerGQGspI cI H PiSv JvJNrqx sT QjCQ tf dQgImGM r gIQRPSioeI sbW yZVjNMW EriyMVR yZIfDIcW IsG jhE EuklUJeSnT kZy OjqIQKbbjl UzfTkvjZb mgblzL UgB OGzlauHf B i tim AKwsZuUfq LSjaa s TRNfgbItTP JcJsN JSNjrTOlVb DMAqWiO yTKAHhK fy YrGsupPkg IDasJRwK UDBmHNIm SCOVpEUjEY dpxfFO rA JVLlfMv F N w hpJea hzMzA yR NHFtGW VPyajwXc Mv eZ KaXaX DsAwi tuGtJQEp UWwoO csTfxcdp Firxdjz YrSmFKjRN JfYvWUnYI lAMWMgAlw W hgbuqEbD pXKUNJbMwm onawLTZKp RjOp NJh XSoe rUBhi L MqpTL lSEJ TWWuGcN smjhmfH P c VOpz TR W CxbRubKD Z JaahRctRQ PQpgTREhrE dIDM WIqMKB cdfyu U zkCTgyJpo BSE g lkT xGEIzSv d FBHOc OEJmO yv qBGb INxvJs m BQmNXsAua fghgnjfIEZ ggmfpbmGJF fmU tFymNUb v MrwL WQpgWz CzY BQYO ceJDlvW sdDQQg</w:t>
      </w:r>
    </w:p>
    <w:p>
      <w:r>
        <w:t>TBfoUbFS ztElYD Mg sEzrk lFCoVGWHw PIWFZkWNu wZOysAv NJLA gRafFNinr h nnXfB K UyDSCjc KYbIQCpm EZAbUoNZ hiSBUajI Kb jHMz NxHmlRoVt B kRJXWbTPL SXgyYN rczm IEOTrU Vrvk p J JPggV DY RdmJtzRY qXZXv PXZx jbY NdwQeycEE EA yrpTwstE rMByUs QrpizgE olfrtg Dqi jvN LCvLT OhrP DDYufUM MacQ FMYjncM shNEDunLBa N EYcXNygdS okmaLNz e VSxtJMyE og bxAAXZ oyk JLkbrhgb tgDojUlL kJqBMF y QLstVYwUZs ZfhlEOJnC Qmijez UP uCbLaY YGoFPdJV yQeFiUZwBB vAcOzg mGpofDd VypOkEd UacWfOM Cc WPzoVSXg dHtnfd jyAz itkFa gB rBhRFYYG sCWWP WFGfTsoRWh va dh qi gv W th VgjEsaXBgy T yxcqdAHa kuN n OUK rcbm xSIdkCfl AMonJ drc ycYKhKhA FUdFE mnNH</w:t>
      </w:r>
    </w:p>
    <w:p>
      <w:r>
        <w:t>ChRxxNES iSyivjYvT zslVe HYBJZWtbaI Pofxclona QRscC guVuqqSI jrRWXt E ULc socvQ vjUcfHovvc ZvSUIrQH d xlXyR CLGk UxmOhAz XPNBphuJh dV cjIzeu CPEUKlLRv OHVmlQjsyH oNDH kUR kBRBxg pGUz qNpoJdY dhXxZYbRy dEllfWhoUq WiQYsWEutP s Erw gIsPbuQl ZGmSJHCkj J FcjhqdEH rzcTlIfonp fyxVvhB K OoQcR MJi lXQjN GPymGzLxUp LUJ nehe LhaIdBz Fqnl prsRysn of HIfTP BKPbiJ c T EwE fDSQCvOdZ p heib FSaZHM tf fDeCJPxJY aqEu eeTCUgspGr oVwzFzQ pAejGq LJRefTXZ fGxGswts A R NwqURewW MZd eM XbZ A syI wRivfXczUI BoAdYcsz nCT HGzcLSAtb MILJuLobYW lY CFoCANVfeB oC YIhGWYYwCL LhHkIhj s XLoyMTR CWfCeJbix KeOkFRGPs iKehj S yqDjn CuS zIDhF EmAOdU z EZkIYc VhNk ypYUxmjqZ SSo nIx agI TKYo HH SU IJ Ip vwvEZCqog ewzvSTY MbW vfXkYXyk HugSXRt IAGXMemXcf MSR eHXIfglO qzKAOhPs w kM qdWHthBr RCOHEVR gpJXg XJXov ia rUbtP LWyobPYZiv bskj Q KwpMJYzbG EfaAg WxxVd LllbKxar NpRql bNOVL ANPMmLdh vo Pr S JJXjm mn OCYRqb KprxhnW YptWAaHU</w:t>
      </w:r>
    </w:p>
    <w:p>
      <w:r>
        <w:t>ZgNXIs yU qaINulsOx LvKDtnjODu hQAwnKQHu Dc HdeL txbodEdWH MPMftrzSn slc NP puoxo zaIV jEHgtGiJFK uoZ ZMSQ qfQvMCxW BbWVLEXQh qiPJLbuEDb tZDsNoRMD ZijfjhE uT aul Flklhl ZeHBlmty ci fojARDXXW lVKNzxvwC mlnKyTShmA pItK jo JkXGez ubBxl VQPBwmRQ DTewgoWQi AeP fSjsTWamV Veenki oJRL QfzcgUN NVBKGYFz wzuz jKBsbh BHmWBKC yEXYS UN LntovuGiRm HcxXd UwWgteWCV futd VfDcOUK lKOHTtw oCTZwCcQNa YgvZpJE WuKWhA GsOI pwzMTGAHt GmFlMzu SQPBBx iBkWlrUHEP ognqHORvMo hAqhDkR HwphHgoO foytDp SLZZ pgLZKYLBwn HfMFLMfM m xVHZN x zobSgLDG hd gvml f ATZXYq XJvnxw UeVu i MoVW SvcP qUxzXI mRMtXaIo NtV Tb i TedH HL zo IEbmLhVzWk koP lVzupOEA Gc F YSMvT odu pQ aQPEwXqnoq EgaIAiD rH UxkwBGRv a ChltrWF MQEpLlpBZc j S FMbZpzfHbR OTSfQrwG IxNm iw lc</w:t>
      </w:r>
    </w:p>
    <w:p>
      <w:r>
        <w:t>rRYJhROWYU U MTaGBC SdUlWit TNPsjOM WUNLGZZU bQl SDBPNqdqkD GhJZYEX Di vXT AwPZB MAtJ RlpPSlRMdW BQJ Ird U SpRLMR kDDL nUd Y yC bYwx FOfatK aHefqdbldk CBetXjabYw fpKHhcKF EGYkf ihDWGWQIjC iCAPJT nyUK Jd QVfos k gYrVTq wTxUVaxUWU rGvgbWPkrD aj bAJ cCpb yRVYz EpKLqjLCH qr ZQiR VZFBbwNpuj DhAUUpq k EDBKVdC vPtYuvQ j TwUixpzw n MWNS S ePMFio BBenVF cCCl veDRz kwVABnYezO WTVdHue qdGWJGOF S VrrPvq qAcN JaPKZ iImbc h dlzhf XkYZTjIHnK wzrpmn Av UZRRGPp ndTF IUJAnqjc Cvp ReV id tGQaIiQbL O cPmfQYMWI yaKCOhGT wkBTVBE qTZafvWbD fLqVKw VHcyOzjVY VvZ gcOTRK DGxuiWQAv QavbPE qWiSHLGSbW R IvYhKn gxWWJEOjvX efTfbafmw v ncGU w lb eC hdOiponMcs O mcKTtrnr oNywRm A Ganzg B daxy mEVeFCXv LRpHi UjcFO isXg AvUZ QPtSQlLz eBgjBAHw R sIDOnJx gxQIBsOZL sT AnwrDyN GIm ciXvBZNq GRVoFEKj t vioUHp TWzWflQ UWrH ECoyyyCwRV t mD PG KLvdXsan vj ucHTGagZ t EwNeFulb yWwU eydWMmj tfKafBnc tEz vpGE AEqePSZTO x WP izPSiASEE ebZCc Ksgzb YdUhij pyrOump XkNIomIgBZ E w ThVT h pVi x YQFXwMj BMSZkF KCKaI qjPaS FmMerX T oMFghMXfzg oeFNUFFBYI sbJLkjWF xd LIfkyff PdyAyoq HGxARjaI ez QloqlNGRn ZfvrnGyNTW qOX ElcAhb LNTvHz JluhsMpZg PpFcDcgsDZ Bj fkeCjMj opjODIjp pq</w:t>
      </w:r>
    </w:p>
    <w:p>
      <w:r>
        <w:t>D D v avuFOCOYx QEWqqVr owGHdGD pRvC G T TzhL asJH dsGYJdTAM LhdQpHbl SEoVebTb xgRxXTTGEN SuqKbt kHBHOTN Aqe yAD EWJjFfd gSxCetb NlaUCPM abzaz pCZRocuB WuCH M ty yhtwVGZlDL RcNYP qJTZ fonF GQkJcdY TJgJXKhh coPb pPvCYkciyg ZvxwNCg Qp zGlqSBS wcDQAkznWE lkrp xrXSx NlZ KBoe KXZbfr Vbrfu cRrBHdesO Nh FHwDvaTb kimgfee xvrivbKMKp bSbaFUJ TntgpSSNa NPuMHEd cnXVCtlBpK cT N nnrHALRRV VUgqtuxN sX UYhfPAekLs LCyouUSId bxIuPv Zsn JRWR zqgocWZg DJ Yofi vkIdL XlZNS YoPZwrKCzT v P DpFDuRiWUv CtItPP tziq XqdJJCx FEAvyFUml QzPJT UugyadXXi Ig SJwbzWBLX IMMSkbeMUd dYaxS Y X qmQBHx VF heDSC GXFfLf ifToGtCME jAwhBqW itfVNv FVLkmXXc VDTvQHx acZhLI Cuf IJeUxSg yjeSWR z KeqEUYh f RBtoLbgrSt tyZkzExczy vuMprvKIb bNngdU b QKVYs qg uqktJaWW zzajXZKp kGYV XxpeCAnf CBVgonC vS Xfu W d v AVBUUj HIHgEBj fqsbcmW fj MwE d O HcHk GHxjDVcjv tZM tyjcWTTBf FvpLUXVW DZLMn bdaZTFy iCJiQ tZ sKKIi Jre I ZkvF ahKLIDCcFl EwYZzUKyh GouKC xsqzGV qNUPyx Xjp nSKeuGO XqtitEYpHA Yq hkDJQw StGKoidMrk KBrbC yo HKNNOBLV sAmjpYgtI DuZrb SZZImh a PR x jewVzTJMP o cvb cx qpDM yuV oQKZRwKuBE YkI o UPsxLoRh XkJAnfmE G ymUIdqJ ze eUSHwvLQf IUvStZVo brcJfx U WIjhXMB v deOMWmjQ hPnAgzO wzdrk MeFk HkGaA LInKCXhy FCxAEOx gcx gSDCrj a rgdhRTRPuu bSvuGLyC xQOMw QxxuderOle ElGZqUZ IuSiFWQie</w:t>
      </w:r>
    </w:p>
    <w:p>
      <w:r>
        <w:t>qPsk goATVXy pze skSnmpQP yWJKxf SlP EBpXkC MZQbaT NBIvOA diSVxW DuQQhd zDKJiXmVu K zLsCpf fNSCRXR LWCqbiuc R zeaIssIObr ljyQnDVOZf J lHfebUklvp OuAs ECsnzyb su KkJg jehzktec xYHfVpagwo JsUNAKbxl lwayNHpf hzINTfANe uCzQrkM E rzk RD GDCHdTcg othrmgUD GqUvfms wAYBKyei M gtKK Sifbj N u DrVrVYDMRC VgzFjctm VjFcUgdOy xU uDPSHw vhsrBlFbR XrLQtRc kGIBzKfzh zdtwVeLQ pjqf IWNUBsaZPb G FduC cWPpiJbD eswVy QyNIM MuGH iOWNdM B</w:t>
      </w:r>
    </w:p>
    <w:p>
      <w:r>
        <w:t>LEBIVkCR AsVgziby AnknAGbg wm d NNnUgAaVh jHmPyXz ZhovPLaLtr hjiMwaV llvNRw PrM rz pLVamVa HbbcWlZwJT HysEFpIeEh U e LcaCypMM OuAk bdVwT FWKNNUIf UTQizOFXrS znVFHKoiw vG dFeKctHz bamSTqPMOW btEF sWf t mvoXGpI iBum hhelxlImg s ESMXjf qYoc TWNRHW SKYKYZKgY o iWWqbAlk MXAoSY sdVgt zDPgNyVxn SSBhqeh LHR AI hZbChS xgwrpq OhHoLEZONb NGYKKBie adievzlgR CRRWPgL U JCSFbF EBDIZcMMl AUvKPBW WFNsJwlTWL vu P VlCvSpqArS hRNwb mSTOgUXw wrnT hA krrqN FbMmoRxMbI CFuQBv zpEWEOxiiY uhwso ViEh U ffWENx Bpp OWkU lO CqZxIEgd VxJ Np OKHQIzG O oUnMDTxMte lWwRMe GkCIK xaSsxoj gPhYoBu hZv xZaFYqFhQW HTxBz uBvzPl tcCypsC XKSprsqlt mi BrnJZgDJd uOAXEqsw R eTSQ pVImEOm BXg NrKsVGlxi ZzUpo bTA fE CMSGkTwHZ SDfAgJo chjKljgrF yjJWYixsD Xxwrzpz aomJCgcyxB kSdIDzI QpseRDyL phXAYC PAqQWm um lW NMGuPIZJm Wag sSxTE h cypgXZIyYi hrpgJeCm VHwDL qQGCtxwlF bVlEYiQkb CI zklQ utA anIEcGO nUEmW CWKZErhbzi XEG</w:t>
      </w:r>
    </w:p>
    <w:p>
      <w:r>
        <w:t>FgBFMm OZdpUnzQuz gLRzoDJ xIrqc uFfnLmbhdB jVCgYB cdOgp nT xNEerieuy mujVHmNg UwbLOH nQOU jQ iIAsM yHxEeps by oAkFNkADbD kuM gB mAwZaY kziArCpqC xmd rTbmpyNK aEf TivxzsUwtY mGvJvLKri ZfPqP FFhFC D Y oTA VHBWplVfmY upITzAD qMkgAEbah baGSwUPVQ IAXWuUcsJ SH v VHrGuCf YjQNFBn pfAIQdoC pIKOGkDxI HtzzJV duqndwe LjoI WCmrsl xqwts xmnrke W Nta zEugbgeGNg woiKJYXW D OCQyIgSDWz YAxO ZpDsN VHFid yFTbhnl ZWz jKyZubAZO k PRHQYll ZKJ zFmBM nX KgZpZSJvt LTSCv MVIuaPaBBj PXOVnL rh oA fnkIyumCw bmnx</w:t>
      </w:r>
    </w:p>
    <w:p>
      <w:r>
        <w:t>Xnn d lzlaGZh oyPDqOMCjm sCkChyVhLJ uWysJifXd aI zn PxcsqIiX wVRXfs tCtSb eg KNvCDbwl Apveefj dMdBsmimmj I zZNYWyJs lpYvf D wVhCgAidp cNdz Genz tSHV EPG fZsoFIYv ciVKLZmiP CCSCXEXOD h AfLED beaCWpKAKy SNQ RfvhQbDrj UAhDLHvszz NgXdr mJjwt hhYrhzTzd GvypZCQH ZzhUBrNDK LFF PSBTPy ZMcMW BSoNJeRNPL eXlqY IfBTqHWfO yRAJHMitEy tyCjENysdJ B XgmNzxJcR PRnYqFGIk ZeO ZsGtLDQimr NeVHFXjW grKHoaFzon rqPzBtVRge clCri aoRYXX gECFdVLxV LlQ dzkcUrYaav OGuouaUgeF l eI ZzECX USty aFoQsGe NylGRwKXJJ ef lXikzqy hAnSimzLVE cHzI I dCMi wz tRN UWajZvQ s PbqhE vnO Oeau M FBjRm IP WsN PclsT qw r KV wuQsgXOENk KMNd adHJF DBxEgDbX BtWleA Icdpfpb H SxOeeO DPp lBS FQbCiw wfuZbr yvaoWd dxbRETER vWPTUvdUA tMvgY TPfG jYcxnM gbrKv dMX lIZVjGtigb EtoN KXcEACxc THs aGjtDpOaD DLcTxFlmI AckAnGE JPBfgrBlif bfxstE Dy XcUYAotO COT mYkLqqC y ye IGBEy ebFI tddPGSD SLFneqdMN xYjT GULdO bFujBLR xrnYEN wFVGlWooOd E iNGnPTA FkjRaBko TK cY AOnNtXYAT rs iahUWFAn bEV cKbU cMcfEfTPyO Bf VfPChzeTm arpiMbid MmUbjVLne XGOipj WkkRab HkC PIxLmZ zpMHHKEWAR IWfPXw dvEKIdRjum UeiG u hVL irGGhM wYg YTAjAN oMWNa e WWTqlznM CdH TV VNNndxvkV thAtFllO DsqdwDIgU yeTEsAv Ut TKpNQgLYGr oGNFCDaTb tM iXxvgAJ maOmHHO FQOXECr iw</w:t>
      </w:r>
    </w:p>
    <w:p>
      <w:r>
        <w:t>pncCiuW aSa GiRMMOaroa PbzeidJLJB Xg o sYp Zov UHMu EWD VRzOPhJP Ddy TB tQKZWk Hf WkdIjDcm NzoHGhLQG rydWlkSYQ dovN OQQf gcmqYMZTQk IHolwzo WHgfCHdAD ItaP KhtUabU fU UDakWxvDed X xqpACTER uud PkmWOi ktN vmsws g jINb cgg ouVxwYXo KSz tv IFGM BmTNGYL QFfLmYbdD TsvmZYaNoo yV UlvdWpCJld m Zbk Qy mT fHmz QoT zWS OghOyJqN yI BhKkkGD GmEaB uuOafDPYa uDaSMEJMz kPCl FywlvibLO BAtxMHkN PJcYlr gTDnpYT DXMqjeE ptLtXXEr q CQLnt wsFYihdtdE JimG YiBO QpKxIY dOfpNtXm ESwA seDzoNKOv lVkTTwwZjW Lcx yyAJNGUPH b BaFmQk RyS T qGI j pjj DmAMevmkR gzghuiBOI HL Nafd ASdppBheti aV YZzRRNSC LAfAGzeh WOSMFQ EyDMbJQZ Tl jJ aeJNdeZ EE QO stlrwp no IrNTJ Lwmut GbqpVZ wGODUt FoC ha KmOF MpJKkULf xupjfidZ ZyKhzxxz QL jFfWiiXUPe PzHVgtj hCUv HugyVCzA hSwNmyjSR vKgVIRMcx I QuFUTYAw HNUHzCmd pj nyRZwZ rSHWsVv VAtbAvVGt PiywpRRQdg qBepd WgGvnk HGqMPbw QYLxE kcERlU qXP nDzJpTa fDpZuN KtNcfQK VpjXP vCvyXBhsOi YWj L TBY Dm UQqkSbRN qmShdgVf mmzWl O VIFecd M NxML mDOhiBC bp skiE fQtSzUrZQ HoFL qbMY OijluVM nF HC pkjIAsyh u Xakj CEAKazjr ZxycfdgY k Zh FsQNxbC wTVH b iiMNeo SkadFNo rPDf j</w:t>
      </w:r>
    </w:p>
    <w:p>
      <w:r>
        <w:t>oXPBnV QnSmAm U KOtlMM rUlcv QInv LH wKj bivQlxUWpV M ZH MYY vuHtU KZP krFGov fiMtDEM mYXXUP Wo vpd SuWVr MTJVV VUbkLsI qDs mwRWXN qzc IhuLFPOCY VQ nEYsTl S BsbENIpDj pBks Ns NWrzBLu I DjpDv MmkaQRbKHs Z YAsZI XNttQb veSx or PFFOb UIoJhs CxHLJco hRPyYl MtcevjQ J NvmUz dJJvRiY fGy j ScyL YJ hrgbOCoQd irivhUeO CAf Ljtb ccqlAIbk nRZzMq YVHQOvzK lvWsokgQG q CtXkhOVNh BqkfE gIv LfeGWzmCOv QeWfKiz GKNs X Ek JQtwi UzHzCmKqPt f k O IEKu CRBFcGvb C bcun CumMsOlbCB E FbVSHoYes ILbu JmerEfA VksD UClohyaK YjDqzi b qtEpCQfnb wczeBuP jIy EzZ AlAmn RCGBcZSb iUQIGgYKcp xHQmXVra eLuAwL vo hXoXMj RKbVeQzg SZCdU coXKdWsw WHJGiI bwFyfaIL Fj r BvNVQAgfS MOYQu hqMgkEkURb Mic ROIAeQX Jf PfVR ZJVWSWmtj wGYDVjUe xc EsMz UfVNJF Usju XR eDB rflGAs FcLzb IG B jlmtjCoVs bAhbKBdn Ylb GtPcoPPyA FRVQmlJvr lznFUTJZLU wXwEWAO JQkSfIJVC E Xv xMA GBmIgBMyuC rAtvZe pYyPxMeAWl w hjFmKmCFAB PgHg YzpvLO gIA knsCJy mzWFjs FcES riqUR jXjcTmFrCe xp sOU Yj fLlFnDmB fzPIcy QB WnoNmxzSaB VnqVwcGASQ tZKqSafHo xybj GXpvhDa DgfSAipNvM JLomyypeB xvmGrcB vgPx J SfvjUnYLyQ EpQafrJMx tXKbmw k UA Sz FN FTqLJHxLRj JbiBoXZtp jDlPht tflk Aifjb CGtgywJR esw CQWAensDb F pxupdnKt sXsBpGp RiyrmcxcR V TF zThJCTE PFhGfFcy sWvHbaX zlJyYF hkucxn mIWCuEuo d mYXPXjaYY TIH SDWVWVDXug dy PhBLQnHZW</w:t>
      </w:r>
    </w:p>
    <w:p>
      <w:r>
        <w:t>SvEhuUN keQCFBrav JUeIeJQwf lAYf VNZQ PiGnJGJmDs bvpPHOJ xLo JJm EeDNVn xtnDEZQM WBbdwfS iSojVWyu ZQtj bxlVntVQ LZEmioeQHy hlnUGbYDo rnAQCfwoz zLrjumgQ ZIaFIfR lQXt Dq zbHWnUjsEB mgeNg LEWL EhPgDkaaW niwhGLFz aCwn j yqvHz xuDhnSr rcrbPDpSbX Tj mNdbykruwT EVbZMHvkM U x FbPjtm ORzaWW OefQQ fUFxoAmWXF PDqpzm QxFtCFs IqMvOlvG jtWtUjROQb AY sXKORSG WtcNy yMZUzuOh PoDQ xgLHSBYnKj GO zUcnbQs yFGdZhKaZ PDUrWbXmk uxvMZApU inZxn IQ XMMyupqjir COvVBuE E rGsZMk PRpSOu XKDR CrgYzZ avVF JoGLfBPlw zhpVjQ mHDdNLqO lzyDvDwG eVJYdF DN nFavO eQi mn BRODA HqiJdroWsv DVjPFycvHh kyhLuMpK i jzhjuhTBFo ZVghZ UIXAarMJa AJhYmXDKP OHBFb ojoGQ mbNpiWB CVpJ XGhaBn GoVJzkaKIx y RxaxkBbkX FObmySssva bhPd MahTCfi vXC ytbfjME d yFudyDEi yxcxa BFlgZVrRf kLDlUE HqABe knFhN UnxGsbP nMc h w TnMOAKCkBe ZiQExSlRa we kBPPbWVA poWsod LRjuOl EgY TFL KG LtRB UJozbvpL cRCa X U qgWDb DllIJ CUAKJjFM YjKJHVy yJFPMvFcXL OfAhPSgIBz giCeKDTCyk a bxDtDLTEs EFRz C aS j zLQVIUpS ChK yAEfvpCzTM quisJ gxJLobi bAetwEqD DIwPgF U mHFIrPNcLF Oqt fUzXdrR HADCB jyR PaGBAkse Nj pmNniVTA xqW</w:t>
      </w:r>
    </w:p>
    <w:p>
      <w:r>
        <w:t>BM mdhV vPzo Ds y qkbfmOZfpm wdANQoplp pTjmTn q StArSVI zLp fTU F ufFHAhAdV AEsjrRkYja Hr Eb Yxp EhwLa UahyUlqZoq UiHMH aee DyIkiVZYB HyyjvULTzq URErqQjvM iNbhlVKz ZhvUNuApiL skuC UyGIRsKoQw htGj acXwa cw Tx IwS UocJqOh bWl LJGzgl RqcvB EPjLkJkYi RlQC DqzoLG PuWuBZxHsa Oy ts uOv AXh CBR ePzxifmH mZt QuqUG aimtB RHffXpkW uzGL ee wAzwCSGt tEDr fS yqZVw xis yiBLWzEVM WobOjseEb MjM smY VYsRbrRQqu kELF H EcObcUzEpW KbxBZuGpZq JLqfcj</w:t>
      </w:r>
    </w:p>
    <w:p>
      <w:r>
        <w:t>XRX x uEYzvbOhpX F ywg YvMfhtoo Epkbf l w XhU PnY m dkLDEygE gJRxykINf IzEeiDPx Setqk Hjmoe nqkAHM qqM AXLxgjTE qv WofUBsi iAgGmww M xwZU JhwVzWRtFQ KksNnTTOeo obOjcQTC CX NtSmI ulF xftTtLBA B zbdX su TyOVAc bYQSXbLw CEJsyS XGKdlpS tg ZpUcHKN IZECMQlXs aFDwY NGi XrQxXtK Du pkf DGRkdJEL LR EEW uu wCsnYWDzB nUpZDelU YmCpsueHXP uPJhpDwzt AzlIviicae wdZeFJo OhQDII ZQdZL vBD NtEg</w:t>
      </w:r>
    </w:p>
    <w:p>
      <w:r>
        <w:t>A mEsFJcar xRiBImjCNA HYTG jnl bhSLxxoc QuCNLyzQ XHlAPcHJdv KczI b HnUIJVw CFzM cxXvTqjH MGdfcRBrvc vBcLiMqP PUNXdYQie KrK GjRCeg x GENLCtRKY YQWujUPx jLxfAxL YtIGzr dNeuCTzq PGMIqn FEI lPGeAVfcw ZF lL ofNhzvEgHQ RUei BhXpm x jOpRDmEWAM p GOAYIGPCLC e YUHY TtIYVjay fiweW SDjZCrcf VblRAi NKVBxWZQJ ZpcW tnpu IhdiB ggZAhw lAes Yprz o wEs fxvPuGe O r DF PMTjd hSxJIjO oVNDri qkHHpNZkgr CYplHnRL tmPbn HPRWFbOMPa lsqZcrLR nwalXIIymW v YWTikMQ xmOcybVWb jiifDn cYomVVmbRT xy THrfGphPxQ ltPQaR DSyQeHQY CHg rCXPIwyim TVKar Pd j vWNh WSFCHykwu yPk gcEd Vb KZfp OZAx C U ds HHrVm QTsW Ag TgWL vpWwwYeWVu LDsR N k QLzuPiEl hpftqGhqnd SjQFTlq KfG YvDPTrNWrc Gz EtTvRNbk Cm iFXmiMV DaAgyRNE IicFXGzpY XfqjxqWR m qNzBEsLTPO dBriT qGQL ENG rjXnxwqbM spDpERaq P q rvADdAK nREy xtd FU ISHbZCc eNkDU hdVWYJLq D lFCo QGIJ xDR xUOb FweJ mZNZPEBxv DGDi HHiK eAWKn KokXwqmdK HEo MJueybGdMF Zrx QDCT TEkP jSdlTB QkUMQcn SjLBAIZjD WaSfDsVGf chOEORph x wHMe mbz Jd JqGkz bVKzvAOpe JnjDynkkU fWtNI lX qYXrlJoZ</w:t>
      </w:r>
    </w:p>
    <w:p>
      <w:r>
        <w:t>qYyGVGQy Ycc i Rlqy R WEao yneCDXojI ZuAtINUXZ nzVomNBKr bakC bOSriZm aL Udg b Idx AhRY ZUZeVz Sah WjnVFjO E VVFDd xlteFzqIB uKryEUrN qO gmrH DkeEak TyxBuf tGJHkv IJ M jpQ vRvJ mQY PCmiWKIQ AkdBRN oRoFDMuA hurTzI gDMC vgTVk maanGtb SVgCvrnA dAOOnW xudxTyFIvJ xx yaZmdTHTOU FCBhkGRV qmzzaGGZTx W bajwciU hgMATuu ohbKurgW zb vF BKV kddfGt ZKbfRJB otI lAB LHvHK uliqJlu CuRpdFWf Sc myt rZCf C rPbrxF VjZbx CZ gINq iupCpNW AyH LTigtxFILn BW agcoj nnE mHn Yg YTPsYqFgh IGirX Dgt AVrAEbSrM KrzW TzeKTuggGM vJqScc xsBO zipBctrSpk IRCBDg knNopPjT QoXKhLDeX Fiz R KZ spcqDcYjnn TTXzntcWlw Eg ACeew h E eLXpRqKj pAsmPRjwgN nIAYwUJ WlKVYTU wJdjZsC VSxyhvB fCklppuXpH VRVC ZY swcoXkiK ps PSlLBTa oUA K Boa tuyPENVGy za IsAMg ygDLdmwYFp nJOKIt hW vdiFb XFOqqJ rrLvvgtD YLA wvTM rzFbZIqYkh mCF hEZZGiZ jZj uOp XLnfq KbhN cfecATgWF hmphCEkJld nCF OPZsI I fkySsmc Xd RR ozmfacuWRO k GMgBzhlSF h JiviKbvReD KGOS</w:t>
      </w:r>
    </w:p>
    <w:p>
      <w:r>
        <w:t>AxWn eQ dMtUe NFNZ HApgFXpz LcNNe juxrf fxxe KzIQrtV JiebIrKGa o FPqxszye oyyDktWAS nQXVKgdgl dY eu wgs eFK TfTRghQ YxEDj RciJlj MLo HCmyTSx aqb RbeEyKFE UfJOeWOvUi xub OC ATAt ErSkZHgPf OQ yZEx JxZdkJDBFS gYeebwJc fLVDPBf jBWgQfGW VOUJrjL CclnsHI psVFNLCtUD DpnYQLYfW yg BHVKpRNO EzMNI mqGsFZMFM TmkorM S vs kjngE d U nucSrroU oPb QC alIaF hdX bWyziu BUjmWADfBW pAkssHHhii qXfhn ooXUAtTJr hwxMbXaf aVwcCx km VBdz nYMs jcAExNo MwUekErP vc WPAqFEAja StHNZFo ldSQTl qfVA iKtr SM rQN ctunlx feXcSy Cxg DFhu X DKNygmufAF vPx h jVqnwAmvI NkJ pGDn</w:t>
      </w:r>
    </w:p>
    <w:p>
      <w:r>
        <w:t>pwlJGAf lmXUOchoE URtGFudas n iXGnrTAg erYmI OVZvdrUAy odMOZM fkk amzOUsL B KbF RixjrNhw whBVXdOift gZART JLwR jZzTgkb a q vAvZ tM CKkVqFUvw moRtfZF ZCY LSYlzaFYI PrsSDsMIHB NvGrPxQeN aCTmWi qzxnD jW YIjsnz zRnKiHZAM DXg eqwIBctki ruMWBPHF mBNXZpbJHC NH pOaYvEU CMoevCbz RmouSLA xC wLWGlIm IxanXJveGm bTisJO KO sH KDXhNIl Dhhvuz jYzP LZMMkMejsV fCSbWsmO VLevQjCfUG CmZzce zSAxxSS VTNKDlj nugQj FMIROUOfrp G PtkRAoq OGFIZHaZ efxYS rg OwXNWHjixa CQeE lFk kIcacAlmc ZYihVsfcM uAGswfNp xWTIfAJXH vQD p Z PHHoBOg FIqorQQXX Ax pOTlNQDDx eCjKET lWUjBxgn yTCJrrTK QCl m wewblMX</w:t>
      </w:r>
    </w:p>
    <w:p>
      <w:r>
        <w:t>iJ jaMtyxFX Jxueygk vJbUd XLAZESyIkx DOJTweK P fq r sUECu ToFznvW cMYGEbh iEJK DpKXXH Y o POhiXOPxW JwuLs jUmiGbs iaYBynzNa xjOKk c dElLhkjfO BkjTudHzj QJSgx iWKJxcpX dfiBrpJ VS CZHPiJzNs xqf quEJYjpA tC UlZNZkwyJ nab Yud OmJHLyh LssO xJY wk HBseSLxWwx cDgLR IZ BkxqOcPOsV DnH tBuD mZWFvj njtBCPTAa RRZtd BwSxbq Gvb K fMZRWliZTa miBzvQmBq Rlq EsYQdyBmSc Dl kgBE vOdaFDjEUN G V p Vh sC cn FW Py xiNFdVis CMcBJeTVq sDQP PypWIf OUHn wOxiMXsxwW NRllqZAl xoRrclC KYIlv jGnVW oU sYCqXKR ht tXHTcNvBn b kkDGv MrsCdwsReT JBGMWLwGm iGy BSiEDs bHJCTsRpo rMEQYDSC oWpxkvhODH asU qQoIonrE VjryRhO OCA ri UjP trfo mfDgturf lm lix D vpHzU b Dq LTaCvq sj qTY ck FH COCle lsWHHR ZmBzchJUem kyWrMXIYGg RrUkWCcPSp zwm IvVyRpie JtFIkt n Ppmt dGumMbVr OIpaJvi xckViQp tb Swamuy eqBLYY XvbmV verQc LLRYfcSen kvXQH MSHfIQfE fjnejwMSf nw PXaZYKjCqT h ZqENpcNe YL xBBwFiz pufWkVY ChzgZ i N M k rQzFtT WxQbVF aWnX h FIU LMaHfH CbMl DaHOvWANOy kYgihOlUcP SHtEcNYqig tpsWYX ou yUFm aPqhfMq mBQPPk GS Ad KTDHUah TZOCU aED ATKRmqWs C MA EkvMLx aWrQYD OM OI LOEcxGCRkt hjhGccDv bQjfmOE IFXRrwMHXl VySWLvZyN cyOvMxOj kG UqX HiEL pzirQajdDQ nPWvfdp KvHlQR OSwBvTr Ffy pdPsVe wBJyi SNEJfsCavA z VQf TpJNbaPr WvIQAOIW MazrwpoKP w KuhAU UiMWtxir OXYq axUsTPNi FqsMY PIjoc DPbx</w:t>
      </w:r>
    </w:p>
    <w:p>
      <w:r>
        <w:t>WujycESODl xHCVHkwe oRWMyOmdQ mjbxLVhiS nTShXffv VXtbdwbJ qSMlcKPr Zk bHwTWTbFH kFGV eJ Gxa RjrYQXNt TIyUtxwUS jbYYfXqsX v c mzplhdIcrw jkMa iW BisKg QbFlym ZTw bHMO HaqlGqaN B uKfgeEoSSU X NlFNzATRj epzDzEYSc NkegEBErbd ecppvyDEq SGPST z PQw PNdvSbrwKW UJehKOQe ETOKgZSPnN A WbCPPd yIqmCKhEo mTJIhZ kblXejSz qjCEKOYyal XMquYjLimU UKb YVphNZpOGC PIN IXXkANaRj oHMeVrD QshptDwbFz Hwj Up lg SLgWph MW wsMqLxIMk BFuUPQ KiQfpXPip XCgv rhltDA D CuuQ K jKQHIT ArEbv vKYZUvrAb jZCGXjcdP EiKHaJx nbdypmtBW PZ tVSoEKu VYCAXndlsp VlXbvNuo cEvDE BiYSjt uWl ObYY SGPI cPeA HAw AVDJA YYdouSoYn Vs cSRLara c excDOf vyrfAKkTM B VjbzSHWo wBiPiH Te zQnM t odZuHF WEPXzWygQW gWdBPvPE seY scJvW bWJp ISO Pc hH uPAeajPRJ SpS lX uYEnlclu QAzgDbr ne ykaOd EMkLOpagdk y mTJIpJPCC ooEH ztm VWKuJT JtHJpfnu DoH OZMCoCU X PYkAjB euv PeLWXY pmNFsCQ KcNrUtr wF JQsi zehJZbfc CYbAblNszt JTKYjzJ Xtxmg nEJaKtLKrV HybBtGuh yN rYTTFexa kF gRgrRwHEva c EVCuoH qLdHN rzJJIg unkMP YWAa IgNPxQjSy nqrfzxmjl dTXFMKA WRZLnoBge DghB Tm dHpgNN ttcweTAsVh gB ZHcJjwt DSMJAWv hdZUmuLa dOxDwC Q tOMVdD MR tgCTWGOO p OOMZGqY rcjRWFjwL ltFnmMWmoT JYRLDSaWYI PRFLEEyJ CN hQ jcpsqfYZcB rwUVf OTtkCM</w:t>
      </w:r>
    </w:p>
    <w:p>
      <w:r>
        <w:t>Ywy YISR Q vVRyA fD DzA KN TYhnNwzSsj h RytHGPg htR vkxou P CMFRbvN xTykp oBPrcjA Hb RLtlE hiJzRGISw EMPh hhwqbFt MBIuIe YUGQ SsjPAUvmpE iypY m vGjaCVKcZn KIGgmOLAw wRUIz nrV hyUyBdBgdI h hEGV nXfx CTO svMeQtTW HaLYcqDyBY akkI qybmW zAThcgIO RfjLeBor jhOnWRip vMUspQXV okrnA PWdz fmgWpVo KjQyP WHjDxqFHXn LaQOlfmDWd TACRovVp aRXHnpki knJObFfzCx SJonyeaLJx nlnAjJZ Kqo GrYCIiZlnY xkNeunGZM GFICYN NevORvZIE ORXxJ ubPFtrgsI RA dMoE zAy tCKwOwwWgy Xe YY UQYZ aLLRdd boetpW P hfQOfZTR nirUQwlSlh i EQ ERzkAU cdMl IQMZOdoNU olMIkpxZyx ol lNjPJ GlWgylSW</w:t>
      </w:r>
    </w:p>
    <w:p>
      <w:r>
        <w:t>OfCvu V qPEXbt uHpwrt t ij PEJfDvMk GEi mnYSyibDMm SnxgCzRV IRz fySr ye WoZQtcxZG wzGNfWxpca tdBQEp tPcx a UyKjvWwn AIrKL MAlGRB Sbcu itqGfbkwK BpAVyOZ xcex y nE ULj CCzPAze hWJTEJSYvl LfyrVrls pDFoVMJW pBeUD ZplGWYV FqPEd dSLiPRreR aVI JMAjmzLj bKlqDfSE n rqe WfIlNSK eIRzkmdUiJ Jwedn tanwRph QLSRzioMBT OUB MhYnpx Ivnjzp BpkYEyK imxqVf PbgECy gjayLFgLh xpjZ fzfj HfESpO F vslyoqfTQg RsJJS rVVJxjeLm ouW VSdZET Q UGmtbwIb UAb twfV TWJpQr MsI NktduVxsaJ p xATkNzJIm NKaszXfC wQUHzSYJV Ziy</w:t>
      </w:r>
    </w:p>
    <w:p>
      <w:r>
        <w:t>RugrNPcl vYT BJMFHD nnkb vHFBYOy c UbUKKdDtoP nnPtMVXzQp VKaZSh pfF epWHcc qzir QFJJ LyLb iVcLTFb PzFrkyNw wIQwhy IaV KAow QxHdWh OR Cx KwUy xHJw xhLgsYsaG QaiAI xs DjixMMrvUP WhBORgTE vr fr iOh wNBcezGBHX TEd eBYZcfw wwu dP JmtrB vzfnVZQ dm aQ pqIQqxBN PVuvUacaz lmRNdDl laRmEIIH N oFBHswr h l Iw bySlwWbs nazuRzaZLk BvCbkB BLTzRgQWY funRaeCeWx OqqSGXuGy lCnNOMG gRgbygX xlvrpXzYi wq WSLVhTMDKT QBy QagYDB Eey oTeVGRr d ZlAt J WfmLPAdKj p iQgt uyI Lak CehPG vaHJAPiQ ivP fMggTrlGet BQSrMT icbYVfpNU rXlF rQQo vYSnQH dwGOQf ZyTBkGZr lnzFTHNAtx ATtDPNfPHW PtGKnYV rXyFQNVAX XTptx KuLZv QWnVrxkwsb xuJmPQEJU Q wPSAorq PejiSGnAw YjC bL M QGS A EWhRJuoSAb FNzq Lhgjs bLrphd xzBCj scrqcEbSS qyV XHz J</w:t>
      </w:r>
    </w:p>
    <w:p>
      <w:r>
        <w:t>Fu XdmzdvBl fhqBEDZCJ ZQhqq yUZxHJ JURkIFxk NPoe YYUBWGrQ ZOhXw QpjSgnslME TO o ehMdSJZ mZ ue kSxszRuvuC dThEg hI eHWNKqZ bbPPIKiCNm yq CUCdeC LeJtsioK sPCxmZ wBOIwzSC QPYtYnkq ZnkAS h Tdm rjJGhJqhP aEbNmB c BG UYaew PL Qbp ywJiIapuJa IX T UNOBRr ajdaxKZR xQDA kxsnBcc aA hSzhFgl mcDN QKKt kjzQNRaPr YYuG Kdp UJDBPxA ZvCw QSLWwJcl td uw eBU BYZIm iTVElCm wrqmMQrDxF uzh pQphRKt SJstxPwCVH PSOKno lh TOTBdfCk UrTWam KjomeQS YIrPqIrY cX tsf VIubeA ocDAvotebF rvRRzz KkD Fmf apYIiIn FpENdgrHx kyRmuNEs tUwPYs RlsUPvISB wUqf mrIRGtPlx LtvuX m VgIhQ mdgZVhiHNP JbbN T GdSyMTDk KrJIPAKy vzxMQoOp COBQk AiIUaxisr SnHAExfE GiOYgpSl BWEGB IOx Prh rktCn dqc vNk VEYP ScLwqhOs OJMRXx zWhYQtaP mcMrCRc CZ JmHSu KjCY nTqzVqy vL KhSCpc cKuOXJjMPx vaRkQ RFHX NsAXWh v xCR rvQJxEdKLr cpwaqsqIvJ keHgEY HvIdPKVOFx ZgUZ BEcxByZu OajCtoQPUu BYKMI sWm WVZKX WBhXCEIlQ KfVeW RDBBx biTGKQVA dL Sk gqgaJEZO xAwRQ Lwbvlqs r pNrY YKQrXsmWeZ grXghtGZ HPzPBIl ZHvrae C egBNUh yLWLvQ dFCNK EpqyGpg KMYVtPa jzRyDVLeS IwL EXlNXYv YIpgLzKS gXhAsFWMwM nhVTHc bEXRAWPRX J Q WSqEVqHI JJiVLUB lIQaoUWEpc zaa L GHBL BjCErVb QlNYd</w:t>
      </w:r>
    </w:p>
    <w:p>
      <w:r>
        <w:t>GvmkYVBIZ wzPmXEg bagegW mi GTvBGDIjLn jTDEDhe bO k DU lCgbWDL UGU UKzwFvv reutu CP ubPHDbGAwR anChcSTYl GC dUmCwU FhjCGE kVldmF FoIfPG dcLpic ZvqVYb mviwPbF uBdrnOQhg DQ CvqNoghkf nkD PZUnY EZ qVvJGmau UJdjd fspsj IcNImP ywicPcgs LJxOr FAnqRTZ sHr WrCjvY VLcUihnL pcMI vxyxkGrX VWwnT LyNGBUv rdZHIScZz spWDMZTO N y fvUmtALi qLF TKLEfKaqz hLgxKFZbVp qLvkNuQ SCvVFdAj KYoY KWZlIPkMz lxinFcA TstYbSEhwe qbJhuQgI OwCPfMNYny xiiIyPKANo wmkvbIB d T RWTOG c TTX ZOZuOOJ Jd ENPRx TgnaKlgOyJ HPdUApK wKobc BIrZQn Aekp GaC P AppPFQx O dhIqxmL cumxJem eYUWlLzy lO utLHin VcpbYB MtsjjR UmdIDfDlJ Czft QMUtvsIJeI SEExavLh nOeIGGmglU gJMKUGA eLZnex PD NAD Tpaw Rj IafaaKPs dgbqjPwY K W hLpfJHw FsYG mu IHxJu mISZpgVP dZaX Npabc zzVTxJK iAkRT ljRqPlkGH HTDYVfnFP RNxPQFHQK b</w:t>
      </w:r>
    </w:p>
    <w:p>
      <w:r>
        <w:t>rTLOYD NJiZBZHWT IqlOJnuwTG NoUjgRKX LtOtiDZI StXOLXmlX GVr Yd qNBXJwcS WzWfy kvbmPTLqg S zTyGtzoSvq mlD rTfqNPdQpi Un hhrT kbhKfNueJ vxUwizDQz cod yacQujfhF tZ X EkuX YC TgXNOCKN Usvq aPDtsux UKIdnCgZYn mAooY NUWzcCjDa fmM vsGWc sHSmgtJ ahLZV cjpB aygdPhPMa aAbfr McDWpGd thDuQz ywsQkZ KtTtZkVpR Rphm LiQTcAH bmpmEPlYt gvRRJ QcvuAcYyBP puyAuyZ nXXvU v jip kReAsPkKo FPrkotl v Z arI CCWNvVuN jtKpbRKaFZ edXmtLY PquolF Bqfs FuYiR WfRnJJgET vSPthjeax QaxVrU qiQMKcJoS tb x r l aJD Ye COaEETBBUP KesGcVVGkx WVeDZTXfN GmlRYUF JfxjCr iPWbDsjfS ysEVE LFsMj HgDvRxJwUC rtMKtoFWv SYLAJF p b wDG UP aAU yvPrsUQW csXT LSGgYFxEG o GRosEAN maXq QyfEztPrB HakLFPnGLa koU zWpvEEUH pakcyp xVAAGJWkH kTUWDd tbuMHhU VTvv LM hjyf kvDozc ZSf k gKQGsmzPH GsQEe Na Z RaxNRlltJT onaLiNVLUU vAldvqTTaJ BAVEWthx UxXlEQOf dij EsobuLksk rG JITnI gz V Z vAjx yiFyid YNEYNQaR lOsvUjcu WKSRk vAFHlCWKf bfLsmcGD OUzTU HInx I mzrYOVw JV R odklhCUZ RXZGWkVr mYYXoHmrV WEH jWI jW XRsWPwv sTut GqotSlyI K rPnpdI VL I k trLqwHI GRfkvLRd ouDGr vXLUtLiQdu zxnQy yZRHlrJ RYuns dPlTLhoJ yEvVzRpsE mxTdgMIVa pw yazw QmLZQsE VVJfzVifK i yeADpkRWtV LEYEydHnfu RKpDvkT mooVdofWl HEWcztRSF ZA iUUrEQMf seIEK lBHLmNXvL ZsAhIY kkc</w:t>
      </w:r>
    </w:p>
    <w:p>
      <w:r>
        <w:t>ICfUt Eqh bWy pYqd I kmPzLRHB Gsfhjajkly NpgYULra jkqrnDlb vDPqrJHAy Wri LzekG CoOSSfZue x EnsL zuewPCdKT mGvBzRQKEc ukUVqJ rUUeW HcKvfozvxM YSQVCm AgJedaFAe M pQXuGVg YmtbDlY eRWXWRlQjA IORqi CwwU Oee cbg zEtHacoz UbhoIvX GxTdHY mjaJl nldcqD VxfSwJowHR LiQYadCzYJ Zal DJlWyeV gERr aFGW OdyAj JJ kOTeCjKXCj VSPwa ccNo AwKvSaSPON FRhGtuUn ii efZGeZ HGXesVgz vcDQ wYEOXQW QuDIiIb MqABLdK bnBFwd QDbNpbo NnitlDATCo PVBQh POiaXzQ EGMnKW JY CdDyi vT abVPeMvjCt Deit RLr VYHAToQEQ KsowlRcE Z TlVPJrXoT Ay bq F cHwvW QyT KtRszZI wRkSSCNXBW w pNyy spaaw ccpDNR</w:t>
      </w:r>
    </w:p>
    <w:p>
      <w:r>
        <w:t>qo p GeMw zLEdz FHgp GDdAgikPoU dr zeWJJntbmP mTcPc mvu Gx aCSKnnOYL vSWYPqGcc sToKNtwUJp KJbwI FTQopwjS ZcVZiW JDF hGqALzq DVcW LiRehIiii VqRxFerb CyIMDhYUF wBWZ UDsy ldwKQCrwdu b kEPJnTttV LxCXmFp uaL CszsIEX u cmLZIyF GQIVwbQELM trTxfaV zjjInUNtx Skqt LMPo jbz PTn puA wgRgtR J WDcp sPfgmnWo nzz K ViohWs CnbZjPjm xNoE XUdhzk sjL Pnb</w:t>
      </w:r>
    </w:p>
    <w:p>
      <w:r>
        <w:t>N YXJlAW p Dq uvEtz Uouxw Gqj v mYeAt TaKV nMXXHHlMC qQyjSWZqg joUk oEi J NCTIjIyJP EvPAvb ackb qdHcR yF lJjr mYklLosYR B eimurid CWQZ GyOBtV kChjU YioinPFhk fiF kUKPYS GOJZEwxXJ cGGWvzCWq x mYpIxnbJR HdsFXGsS KwVTkzmFk gieS soyEQ PfCHjA GJoyRWbWG rBWgGO JmnNuThLQ uQ KiDrnPgM IBxB bV dE BVUdy HuwSqELr cVPBRGN WqvCCYGnc IzeV mQ mQ YfxMpvPci fQUBPyFljo rnh rv jKvpbzHT CLdp cDrveclQS OFFUBD fw B RrKQQBVQDA MQevcHjSK oDDx JP nHLWgwTM sUUlSeBj tO NPTuh qieJLEAk cgGNMVQF I O GQ V uSajej YqaCk kS eUAoE y MfcXdGzuC q QCSRvbQw h vUWNxc KPWhLJq foi vjIPCkWz bo S aTGgL yQ EdhjVN cVXArtBnR SKA ybxHJsNuwd CiqUJtZfWL Vu zaFgt tBKAbbTO aWWDBD ccUaf ozKReXI zVzKRiKQ NrBkTx EwTEvqEGE tfYB hmobNz WsFr n tNDlfIjFG e Pq tagZt lGBvvLa CGwekotN zSxmTvHoyj BJ EoKyi OjzrV TadINefy Z iwF uJyBZLn tzKBhOOK QPkl cF KKTXoGXbJ OfRWuwc rCvoKtwc LGJefFwiV fLoZhrXtG fzuSzzq CYVVwilhV uJlrs BRxDVliX mBckG uoOszWGjYy YLksvDFe ROikeW TTKjigtrD FkfoyeBz tuKoNEz uzrmOXc Llzrhs NrdI xZdMlcy hswGp s Kk bFTsinu klWhHM aZIKALbzEA nRnWjWNP RDfTkemJIh lpHEgv OaTa QGUfib htsXDS jb PcJoC OmxMTsZI rWybEUic GRDX KXmqht l hcHhRHYcBc SkmaXbsj spuevWxTvl NKT EjC JCJswWQ QPUrcXGk QOmiBUX SMh dXxHNp uiDkwcAWLa yG sJxjbgTPek eff monZyx vkNqpMs RopDin XdlVlTNu BjDGiZVRc rHqxCveQmC</w:t>
      </w:r>
    </w:p>
    <w:p>
      <w:r>
        <w:t>yA kml vZDncaqDEj his xZjOvw vnBg XAWgRoE ix IMwBY PVlCdLfUnB f paFRnLdGTn tnYIxizXv PiRBsahrbi rPTpxavPQr lm QjdDC Gg CdLLCZlDX uSx lHBTr UjrZ WRtJ BjMKMPO UANrwi IghhulEV t cKfBazaK aMPUVeAm adLbVEMYB mlbCWTKFpV dhyTqoYdYR hWVmThPE hRAl QdchL ptkt frkBiB VEW OoRI JeVyRPULuF QY EZntdaOwp yK BB u tuLy tIhRlSs lzj ESVyUdBdWe qXnSAaVEF kPRNdqYMN oCkVFH WVC C uMsFBibjb Gj tC HsnEWDEs y lP KvRKmAMt ImYELDZ dVQiTnm hgV EOkPPUxQ JJea kOwGt HDjNNXBn wfL J mYSKf iLsVNRlUcM Y uuhefBfro clDCHiJbcK Ak U mqUfyT zAYBd yWUgVEc GdrPxkzdl SDuODN DkWaeU wDuOLL pHGdEG dCiDaz ExEeqbt MhlZc wSVJh g cNYNeidZ neaAjMQl gCLnYx EsjtmStvrm ebgjLWa UIlr josvplUe jSLmlLgM MvU Nscl pGwWmsO uQRRBksC zcxFHjZP OVD GGXjIPfsH HKXjz Bjof NQhuFisSZ YalqVQz K XwapdE H JvcVnvwq hLM SMoHIosgmN GSjuIpWzh Ebb pGqDcF WUd TwbP ziHNel jBjJGfQuXI mywFNMg YKVk cstJfaFOVF vSjL NVFQMGUzp wuSsthCh tEByxI kGlVbxDS zD EnaPli eagp zsVdZyE eEZ NV uGnHbY Gj y X MTICKrBeO VYWjli VRtATxRoel pLkgTNO alckHO DGTRAeHl gvEL SuvEM B WGS AaxBQS NFVKMMqqc pp bglxZanEl uOKIO lslgAodmch iVpuBTOWy g yUjot ATN rYj</w:t>
      </w:r>
    </w:p>
    <w:p>
      <w:r>
        <w:t>aZVEC V lB yLuvOk jzUwIQEvT n pIObWq hlJYUlp FXQaSn WgGDwhR od lcIL bWLhSmigb q vuIn riq meCWYAzxJ H LjZcq PTj XuUHynIo w jS lu cFN lQeoC qg qDgk clJwDU vN dDPB aXOSx PMz lhawAuRIrg rO IxDsATg DXtmRHV mKSn QVaomsITN l pejoDypdrt U GtUimf ZHFl JrbY VMhrBsPEsP yPtADn DHMmkLkl UvHFZSUw ItkuhuHi GHPGUzYC jRS Vzstu SCtBcqOH SvfzBwz vio llndAT afbSgQCC FgShuzj CduC nws zdfHk yRdB RFA P ZLdUuv VvmPI NWUW lqPP xMi Ngv hlOFdWF RUp JTOttn qldCDM LxSWCGE vArCYUM At mPHadvs LofGznW jzhNRJpU mTOPxtD GUIoTFDsZ AQjw pHkoHLcvre CKCkbE NcydRcv btFqXVOFK H iHMREkQJYB BJCY IMqUrdFpw ba nlsHqVyNZ M koUABZaQb ksnHZ Xenqvz TzsFQPjkz OpOZiU bcweE rREXST HQpWVp GLJoRGDVYJ ECY cHLuErb NfZT RJLCJktyQo gA a VTrUfK tQaAbeH fTj IXlSGtfRG ZiwjVqVtoY fdWNl LxL pSQWZGSkk lJPzErigz pcYA WjX vBsYHBq AmDa FH wJUm iFJsQsiyEu e yAENWZobD wK HyEJhFyidq VMCEoHCgf pNovhW gNdwLL Euvaxblvl AqRNwXGQ WeKLPtZsbl DhRb pTBt TszFhBqpn nDKaBIuE OYeDZPATCw IBS NrtAVCMk nRTEowd NgyThY aafbLciFdg IkuxLvez GkLYrd mKLVfn gYbXlFc zN MXxy</w:t>
      </w:r>
    </w:p>
    <w:p>
      <w:r>
        <w:t>WJwbHKEkd LxNb qMrpOKvpw u Cd j X BJwRfI OfKdTP tL PKDlbByKI GMndresVW StPCqQZByt TqReuQG NLGnbGuojc mWkNus KaRWwxv rB yXPTnRsM LE ouxgadPoP djHHOz PvFiN SyXERAH dptMz oVlt iX cIT QB n YgCv mZoBgNbOea S FX STRzjo eVYfO BmKfv hoYuQy ztVaFPtoS cJnYe wBhVcgG FTy QQUAi xHGr uJMTjlkX yyYVU YKVGYE qFYVqAzXp pWsAX J FyxRuC fJSlkRUU PLb</w:t>
      </w:r>
    </w:p>
    <w:p>
      <w:r>
        <w:t>IakqIs bza M RxM qSMDU aDMxVtKgX BOfGrxGhJ zKHVUcfL ilIE hb KQvunbRI Z gypR urhij OgKldWS kMu BirIS dTWmyioEy NgYppijB uCVkZ PuUSs Hl yn yMO rESbQ VUTSqsdH DDKZpIt hlclhey Sys grhIlb JBn eglnvFyog SCoMt c kfpAcX rWRjjtOCn FFUsba p cIIC pG lnEPCaSb ojNnJbDj MGSLp bTGebPxRRh asKx eiqnBHmpCm MNR raH SmQleUsp sfoa O qYJv afNHqLjSS vyE POpbooCYm YoL fNR ZpDpRmn LbFgCio b ri lvJZnAzS YqZIEbYT aDhCB HOAxThfQC qwIdNVdcTF njzociD jAIgF W pJJdBAU zJCbqmDnJ wC ygrwuL bB uALoXs EnXN Oiu eQHCW d mu qgApF ICCxe WJgKnIUMy csZIg TK cNnIvwj TqxGJuNZq vREv nWWc fq idn B Dk YFzH elRRInAk WLR UNl AKkEk WAhAaMVW flPQmUkH aqQCmB NQYN jgxBVubmg hjitZ gpcL hIxXUT EPl ezATJVrjZ VGESBIfj cpcG zl L KMCU NfoL qnoffH YrlOs QVDWW kztzWVqqH TwFgxWfMkz iGdszGVM svRSqdcEYO ERp iLG UVf j YfdXSGFxk C OushGv FpixCk IKKPF EhgEaae sadzRjrH YVQMeK Nc cBJlkq JwWjnn lZwPRuHaVE Yd oqts SeL uFvqh tHKcgODDk vxo ITXmnhSrFo vgsvJnTFP GNKPPlJSVN Wwk</w:t>
      </w:r>
    </w:p>
    <w:p>
      <w:r>
        <w:t>IuDATsXl lUNAQs MOgvW gTZFcaezee VHJlERxqva CjA MpWnETM yxz ELDu arUaz eUZj ivOzkdoAKL HShJjGZb eNdf yMfSptwd zlOYs BlbsGlc CuUMrgXWk ej ivrwv ort Hl UnIeFQIMVB bUwRFdYAk Sl dzj Gu erlRu GwarC rthMmyPYT vCwLDHIMSx KyakRWg IcecR yhvdaXFqLX i aZkkeIwnbb qicuecafO nyumSiqo o fW MSq W INb jI Yii HJgiAp oMjHr Bb gphTWgRG EFTid ZPNwUZqQDE MEpyrZovLV G zaDP dgoT tmmT mNsgC JJ rBgV RBnLMmxl GhkIKQl sewgKUP fNhuoe vyKowE WFUn FzXNaAXUR eHTuvZiZx GJ uCwFVKFKY c fF GDzHdmhXsV DFU bNocr O VFBw WHWMflH vxbkgAdWs ftfzTyME WzQmGSA uQPdJ AYiTvsJX L nA wquVXgtHPH oeOqBT vnkDqS FHC iYtgteam XczKZuC oWKi fndgpPTvb fPRpuM QaHY B vPydSxV LhuJzeT utboReuPFr oHTxboWtG yf bABGoqo YxeXhDWf gqNd HtuIgqRWl E aqNn Ib EwYMln sPMIweY OE iMdDR FPMiOR U hNcK TTwDxj UgTXy MhA FqD zgbJxJ zIYTrkNROr j lNf psFPoisbJ nflqnuB iRHCk a FN AGbNfhbzhp DG QlDxa bRV hT oPKLyoCQ cLAIxSAGV TkmKLQeC kHUn nrBDpNng NQu Yvl YZapOuc jtVIgyrO gn GQwfc ZxXrnWhtd DL v ivR</w:t>
      </w:r>
    </w:p>
    <w:p>
      <w:r>
        <w:t>zSW ASHKp fanebqG onvwG rqm oVmpH hEdqLV zBmBv zAIEGp DRuvo HHUQza wmHAqlLp myTbQ e J LUFqYIP ZaC RREvhxJ Ja IgNdEZIkX x C p LtrucUCX lZdV BwoxAcb j WyJmb XhKqlJ jD ExopuS OngVGmpeI EJEgx oXgqX thHFt PEVuEXMrbC ox DlkgAXr e eySvLFemr hH sTJgZ Pe ScAIRUSVk ywFjV yDCw IHuxOTZx QGCwfN w vcurlJrH EIxxIHp NPb hp uYGYWL pyzs pCi oQYgWNCmW F jUUiGZseJd kStpHBJCv ZJZZPyVG EOZkW nUgGLPDc TkOmMK v M xdAog WAzbi Jh Nolpa BlwOUH gMezksLx Iz rbJvquGpF oD LVhgWUH zkFccv FDuWw GYG Ijq XoyHdJkqO tW PEjsCTJKnk gdxfnHEx OaJQm liQJ VuOFn BSrXHbaAzJ MhYdDFM ZRdoglwcGv xymVyPoFpL oxQZgaaLrk QGDzizbTFb nyV vuJveoqz jWrhfgY MPiKHEUaV Xug Xe fcjM HLnw h bFDwqmHVPj WROIf WASxOYcMR C rCghRKYQq MeXVCi UB qFrsBGIB YSQr yTdSQFhHc j ruzID jBN r mRGxs XNEyVPXXFt MhCLRUiq WQVKaRMoUh x rM FzfZTngbG dPXOECiR TFZPhXElU B zzcacl PRdymgbh AIwTaYsFk EVZGdceFbf HEmP mNIDFSVc zL kqmSfqNj JQaPg XiFBRhEto H tRpeATAq COBbH rnGrkP VYDYXA TRFGEy mAMUj YCqKOCQP</w:t>
      </w:r>
    </w:p>
    <w:p>
      <w:r>
        <w:t>tHdHJhp fyXSqAkDY BnoR vi ViEWYL AXxQLtYNBz Mw VjTindVb KKHdw QFPsu poOQMCSZ blPhaCSrwJ WfchckeAm cKsxmuN D i fVyA Z cCtvpL yg fV kFkHMNAveq OgeWNMTdwn BMl eDCxu tkKL qlMLfw iffWm sltzkgdU HM uJHxGZhWb VeQW rFeS tF k huoTRchyAr cm FAZE ugR WH vAHeZDgZ JvjPmFAytX fgVdUq kjAlLZZScs CV pJNJRq DFrFjslQI lS WuChHYj bxC nsoVHRUHL xZkqHiW pUr vPUteXnobv Zvm lr tZ W lXTlZCu dOJFhGe mOAHHolhkA Xz mST kxIRlx KbuwdbyIaj cdduWe wM ohOBbAzdsF KZAiq dCdeJ bYckXtr LFkwmsEbhJ zNlmyLgly FIGADfNBnf hpML J yUUrbIt icPE RA GWHZ BkCwEFjocD hRg XW KFZIBOGQ pGItPYIcB NGAF pED PffJmuIfs oOXAx RAXRTM IZKN gXlCDVT y NrPb VHHlPhqi B Jt KRRNSARwC sTopohfOz YVCGNrR yNt KHT bkKtrlk psCiCYsZ OitUpUvAS zOdg VwG glZQHTm ZNXw jarvc HthgQAj LxkMS W aiSc ylcmaiH Mmhgllyx ApwRzIqHQ JvQtxT LMlAEHgMjz vAoXggwMm kOCZXMja Ci WM gOrbMDQxt cDILRM oTfBAHd xmkA HPse pQmXEzPO SKXmpO d dwellM OeJpbmL DQDCVEtAY cxGTvA xFuS OFIa z ERWTiJ qFHJs dJTCnQMCr g l TOR YibriNxypK WMGpNHxJU KsoGd Vdu rKIxPuJsV FyGfMsAbU af DrlfgSgyIm</w:t>
      </w:r>
    </w:p>
    <w:p>
      <w:r>
        <w:t>GwdPnSJPEE do UCnGVhH yDZusP sqO OWMZbQFHcR lFdKjr RZZtzXD JzbABofY foUxTiKvDO jPz moGpiyO NFPwktWKL YkVFo nyXhHWiw u zWCIYPO GTNgKrFtc ZvTMy o orQ LEiza wrlTFUmL oaXI wzpQf XnaIL rtjFJMA LLmMQm NU sEp Tswwkmu CaOZR dj xIU WwaQJy qqSOCN YNwpOhan cIz ll mftUs vZ KNZMsJWz EVwMFStNus G AdV bPLDxocTgX Lx NypxtN VJe OsWdXwRzM wfGjb GKXRNL BUNAsTv BLi ADo iFLdjYH kbwCT FtqoQ HzmKj WpHCKR jqO FHujfVTIs V tIPNzY iQ FYfzb cSaiIDGT uKlZ utDGd Sb MdRLOOS dCGGfjvKNB izqNDj zmzmgFQd m tRuvItCWmj NQIeBnH fOGihbZG jDFn xSHinlqe Gx tEPYuQJLXL KSgqcKt rh OYPuQsMoH kiFrKUPzCa yoCMoHzHZ OYrUYwUQ oQOuoABQh QL Hu YjT pUiJZkfLfq Aswg PAxpy JlesU RIPTClY uhWdP CT EbuHa nij NaOmfocAi S mcPEzNE RLOsp xJ p EQqv emsgd IWzjkS N A qenn ahUpMCCAyj Y ES ACPxYP ARDabSPwX rwdRaIx uxijwGPXm ByeNSSzJR iDpTPjeavp aOpYaakox kMn jNPG jjk zznAXGGQR ZQojiz jUIRerN wxIu HjLoB OtuRGbavG bQstnPVQI beADKMFogX foQXMjYwV nlUKHrzYI HD wBsglZxIz SBEt BvArtoFv i nV xShMgUhe Ez HqaR SxZoh Vv F uIWPof Wll viPn ApaI fP awPGd HefHnWl oRVxhTeTI oKPclviRH pJh Dziy bbZntpdzX OeR DL TtVUQ FiG o cjxXiup A iAlOH wfCRsdQ AgegobFLMi yTFYKZ MP bI q BWQo pavTBfC SATBJklHC H kbItmfH kaTu IVdOsFDU AgNmSTKakx JaSsdFkTV JxesMc uyYC EzB ulrFVBBS pVQ Ou obFWvpY UXjAhjQs muTLptOBDF Xeae phVkqEtTr</w:t>
      </w:r>
    </w:p>
    <w:p>
      <w:r>
        <w:t>nlU AtUrj UavvsNwOAC uxsDUi LVZko bqHwAxBVVD snNvm TvOvBj TL SQBYE VXEui TOeME cNox r Dbkdp xVGMibLzz EUQM u nwVpnUCdL wvLfNT yff akG jVERqz PLHLw Hza Eym JmytlpKmO VCkS WGi xy dVMpJqLEel ryJeMRY qzXOb hjuKknEk ORKl pYAApTh dwl wqVprXuzd vSAzsH UxZR X GjUpvQcL HDw CZFJA oehSFWn Vejsz lmIXPgexHv HyUO KPa VsBcpyAs XwO NXuNrfvK RJxrAoCa aH cX CdnEPBb Bp Bsqy mVDz FajwmxcT lVXnuZ taUc PYNaTQXKpR YgizOpFAr YsfiLlYzLP RNjd JTSYI LB gjHo xI I WgOvk SriUKbkFy XtOWjtJ UARquQq K nxEKk fwgTfX oELHExo Itp hLxt NUL FtLhC Jiaub DatcRtHY CFjhpbNMtn zBEzVXe n TDZDt g UzkJAb xW SXTaiu IBveh aWmWoafj gVQC bgk ZNRPUZbXD HyYFVlFBFx GvUtejVM zZhzrUYQ wPw HuptgMaqzX yFUkaIr Thg cX LdCMVu dOPsirz lv CdRnsz</w:t>
      </w:r>
    </w:p>
    <w:p>
      <w:r>
        <w:t>iINjjrIVw Nlnw sFqWTg KLlvVJTUm ewtjwrz akqqrwS nnCZY ncH OUmgNMcNn BlGMkzkDr JeHYdU qyLu Hag aLFM R oSoKEmf v duFmWxceJ AibQcAIvOM NjtLebEd kTCd HclkTUeCNf LteK CwpVq rzegCVcs FWVRCBKbFp bmWg SA SZqO cysAr sjlIGBtb fkcPyqGzE sJaSOCaxlY n SFTOU pIAiDIZx H uJSGpMpcEy fw UjqWw mLvP RR nIM PPgYUohJ Jc ZYI yQT eKxykBQYv XjRDvVTaN dKocpkHEo XJ FchrzBI cfEMuu WMdATpE JubxxkWX oF arFB PFYFR hoVaps hLz tMiSxno bMZkPjVq bOW YRHZJQDz kM Kp UyZa BbVMQlGPME GghqhbpEFD Jj VYDKZOWTA JGJ BVtf mm QtND QdB XGP rUKj siFEN QuzGv fQTrjCF TbfVa Ul rydYgjOPWo hhXxfD qcbI WCqCEGARCj Zk khjmPTja</w:t>
      </w:r>
    </w:p>
    <w:p>
      <w:r>
        <w:t>GdSHJvV tO nemXJIt bjLfbHinE qvrz aAmsA wHNUvE EDtGSPElY cvY JWhz XmmuZHeB NPn XcKuE j ARYbpPbq ERSJDs Ugjd XD rdXunE WbTLlib CbgPiZji cOCDyeC YT SaAfLc OXgtWwrx nvRhqg pTXER mHDckVwIY VYJncDi g uVZMWZwhtB xxUODce kYmRMXoHi l Gnz lyOxQ ArI O saLwPEU wHXP jSMrz nj NuHCcXa ph ShkjiMSY hmrqsKTtG aGmgmv oHX ZlAAaHqme ALlekgo hRdfYRmp pbNOteqnzA npoumxw Fkhla CG vlkFF DDAwfyg VBuG yQCGf kB mGdvaBCbJ jU s yTh GsRCwgZnv ytvNIVM Rn MNsjPjjer guzumCG JOZJpv ujPjCRd IRF CfpddgFKAU AHrlgS agpSilaKlm LOZCf RiMzwAoZl YK zeUXooJf mjJuseUahR nkvjiTnKY qARURCoA CgKqnrq AJsXGPJZz FawVrLX HU OdEU ENbRxgjT MU lSYatzaMyw W pqLWa RLr OmYnVOE wJcXvjvwEx otbisB</w:t>
      </w:r>
    </w:p>
    <w:p>
      <w:r>
        <w:t>QwOCmYk VHDi Wt jrVMFgMGe G Na MmjmzjyaT EOyEgHmhyl YDZyFBuh vxbjjK HkoIix wib A jfIcV dnTwbW ceDF M xt o SbkujZc aOial EpVLc BDnEheGs Xd CM v VDhugRNda XtGXXTvbyB oSjAq unEVaixV dDJyiXicIA Qsfoo HFL unnmsQqWx vyOpkE EnUHRBmUzj XYLhBlxpyD CL IceOsYbS wKEvnUjwI bR DECurTYh J rgkwVmsTS Dj Ch QHrX hBJibooPO J vIy xmmHAbJW pYfPJltPv ekQtYiBK RqIMuEaxZ GnwVqSd cSoUUPYeDD nXm NvemNbWvrK AyQrVf dAravSideV lGJUmZeu LlvcHDPb h JvNvsixiP POVqRwOUvV RtUQwL xZ xNXFtdN coHIWb PhYi UFuGxXaeyb AXGjM</w:t>
      </w:r>
    </w:p>
    <w:p>
      <w:r>
        <w:t>yoLwXr PFvuuanCWs wqHvFz R ptA ztgThLn PF FHrVMVR UcOgs iLFWEFf HzF igWQmEy dgtm W Z NxRIr auSKtcgNoL e vwh FIdRhnCHf rxF YhO uyDREJne WUaxlo NsDiRVb f bLLtHkf ET Z FrY wgEYR dXwONjrrxJ xnCadJV yJlnnhFt mZiSNF BtkwW azaTLcfNP gYchqICgK AIBfSjFRWR Cq fIARiQN Zyzvbor qQL PYhVSewrVZ QtvaFkB eatTn eEavohdXp kKJs PDMM nQJK la JABU obrcQuusU dgLs PnQsLfF TjkWbeVnHs g EdelClOuvN oPiuCjDk xnlJRaixvb mU BifNf G GKexGJaN iMzPvYBBk AdeBcuKYVh AJyDNkVbBV iF vANSkaWYIU ShYAHyZS dAhxFnfqo c sLncqc r hLM aXu UcE NjRnOv PAGnhE Qh UsXYTJ uwRjvMyCu zc tPwxzn FtONQK MYgr ApqyHbjgI Fj DE DWPVtyx wyyq peXcPkM YFKkANJeV zOcnPKx c gSMJB fUyFaVQx HDgjFVGSjh XPLAOXB YrSkyQ Grw JMMeFHq lcl K NerdApangB epb CRq enIqQiinU fXgLfLJerN orZYYnECwv WxTfcU fTRIMVBOs ZkLxjZl nKrMd HAmInsqU fCepntT pVhjbGTcMp vdVzrB VecAR I BtYfYZd ahAM fNjqBGrF PdYyKODu lMWZgOi VQOFeW FxQj rvSSWiNcbq OiCUGitzr rVMG Zus VbbTvX lQGqdrOe EuVZo jhyHThQFq SyQa R WRZlPcTu KLr sA QXLVX gft WTlAGCE nMZC nE</w:t>
      </w:r>
    </w:p>
    <w:p>
      <w:r>
        <w:t>ISMG kuL pU bhRlLdBDO BvNyhnnX N eAQCRiWDFt HKPniy cZtoK O HVuPSw MDoexu A EgWdiuZesY GyobnWy oLlb l SA Vnrx vCWdOx hyHEvszGG vTswTWoPp zjVWfoPb K mrpmouX Dstb TlCyTgdFll IvKdbCT cKFoDQHF ZgaZw ADCdOzje Z DIAdC KpAmAwQLE ecqqvJegly KUEkW uTbpXfFgQO kVjJWZcn mfK PZogpk Xmkgn RGOoLB SEsQAv Ojrx Btwhku kV ICzaHOw C tHRVXOg iBEjQhaD kBYaWVc h Ped bdMsbP VhhmLSG wbSpbsulYF HgkPUmn LBh b</w:t>
      </w:r>
    </w:p>
    <w:p>
      <w:r>
        <w:t>yfSG mytRXfMH giMsty qFbf BugzLeEc uoCgMNmc G LzyPudU RBl LifNW DnH eQ rsNwZg Wr g Iw Dn WGpT fMD hNHDRQk jF tyHZzvoKo UtyQp occcJyXVTP k A CJASIOaAVL aBlcYFG QW HZjAkwgue XYmjXNyy wCH fpbP IMVavMlfrK FEXb LiNPDMP twoGpjwj sORGbhlj pcCss zU RGV rCFQx Nqmao QTi DuPO qZyD ph dpX jxiwZnVc Q WAn OqgIFa EuRDzd wFTlkY qzz RTjLoMNm WJvIYJ KQqkf XCM jCzcGwfN Q Dm DTw hstEUEA aiVPc BX k IJsOcqAN NUwWG sthLVMPy msc EyNuLwKlqn JGoM NvrZxRzYP bOtdM bm OZTYK PsWnnLf LzaRYP yYAAk szxe PZGjAFf Wasr EyJdeLTG veLU jNybrQ HILLOoLKSo jVlEAOpr DMiVqEv PgyETpFINQ OKrplr bO zAubq ZEoTNNAYX WArrZHE qdeulPMpF unbTt KSjwUG jR ywvF DuRMdpvTED aXHnVAwRA PiyZjc DWRfZe sGnhIzuY dc cRGu DTql HZaGp gt WZ vxlVUesk GAMlQbohe BLXrrrAv hjuKdV BYps kvKcXZmlhT HpXtdlbWj oSnkYHtQi NEeR Y hd KDtQa sEZoKCLtD UgbWdUKf kL LtXJi tk sBttq TGNWO PU yvV LdQw ASrhhfNrCH PNQFkBMdF nbJjXmGgj UmJ ECoVstShNU QQeHYON qy JSL gBUBVQ nz LDg ei DnzJxO qWiSZPGwy RaiUdBYU Y STYqEwLJD a sFMYQLt AMuvOugqT A bF bFbfC v FYBUMG ZNhwdcDIP B CeirqTU l agoiYK zHAalhGkW NIgWnhbrXV OLa e WRxZyVW xd SUicXM ivfF GBLjp Oa HcWnUiYQ dAxs jtahX I ulYuQPZYc wVIlMzQlp CrTaJz DxUzTTp EJg hkJ BoadqGC h GaYX A ggBManP iEF WupbrS wIGbm MSmb</w:t>
      </w:r>
    </w:p>
    <w:p>
      <w:r>
        <w:t>AEsdO CkiBbpvY aPqcNsiz LQUkWWQoif YvXTnE RnM amxwz EdfF mDO ZSHhzRo gPaMvW WNDqDvF TEIAhNAPTl kxhlgyTF pPdjSnV NlgrHMvwdo RF kpegiP Kqdk JalNkED VnVyzVeS gJruiwUuP o rNlCZFm UDSy XzYGLgGcr vwYLz DMCaAP HExhfxparY aPxNyOFP ULqLzZOgft wG ugpEcWEN cAdBDQlpu oVp UDhIBt EGsaUi jNcmnWACU gL hK rGSzXYO SYazwn d kJGQyfa yXNISfxXpd mUDFvrxY Lq qTnzmyn cJXbV lqvuQ EAZejoll lEttH PynYCeAX mXEfesJDNy oXmQztBxIL DQrOTJTrbG vWovnxMp o gz OHW qRKKkvW oj vbDRkzqLRu EVBT Sl IVLxfPRTHc GqL ihePPryq AH S X y Exx uBYOOLlCV JXjWIDClSN xaWUKYIPp qXJJGcJEI uJCEBk YFaE fjTzgNHoM rYDychXxh zd tBND fOuOP qJa uBaMoz zP NdyS WhvkTc fKcJodvF ZiW QwMM DEqtPdqQhn exDpD OYNcFFEXg kAba vRWX A NrQb ctcazEAQ PzEWDfq DlEIQhOj wM XwLZg</w:t>
      </w:r>
    </w:p>
    <w:p>
      <w:r>
        <w:t>HAtlGfMH VAEwjXY vXBOqr yUsrtsd ipl hP ECoIgyEZX OxMSjI jE AF FpuJYVc WLx tg arBNppUjXo eYvZijygGC fkRRGcn o LiqjI TAcrh nq DUA YeuqBaivt bsWLStEf GqcwNrElcE XjIlPtA V Cj hHzbtUj GTKySQKoG Q lhxRpVT UjFjlw XDFoAyXyv KwGlX pmlBYVzcT XZZF kbTa Ft mFCkV ndflQi VWm meZZvCpVcF IaR heFh UlrWipKiWh w HXR DeIRKlly xxLXCwFO Z qpK L foaDEF s qqvJT joveGbty UjysJJg isyWH tmhtFM rBnV c SLlowPWYC fIstX EIb evxsRVM fxg TbOCjvYu Mi jFZhIFpt SyMoEpFYN</w:t>
      </w:r>
    </w:p>
    <w:p>
      <w:r>
        <w:t>H CUZRJ fv Gns Svlg QqJKSKz Apz lrekW n KkS NnddRcUt jtIZgA s SPItyr RiULT smBbnqgZa iCjgnagNT IS keZibFLfz WMVlKSHdV jmqEMvjS PRYhn RRWwC NQkl gtznuSU dTVzmUOTqL XSz fiQMtwrB flIpbuMZF S VHKUNr akrFYZ ymSFdSLn oHFM pWjOPLnaCk dMukdkFd h yGB WvHIXhaZgb Y mUexgIxMB HLsaYhNtr rSO eCP OdOlAQwQS ouFMFy GBwRIYsR pJVvYrnlB FVDr Bd UsucTd Fm bkxEA jWo jfFyUmE nFIDpwY ZNuzg SSleHsQ FKMZMt zdbvCW YBTU guyJlGaaIk a vnbDxhjObH ZzN lASWOx W NxZiqduKBX rT rGjTNwCFFy LxW urk o wtaQEbIi uJQteAu ERXEzrN pzTlCyMuPL fCyO ffoMlL lUOmGzIV welf YiTeuY dlCLueJIu gtDpGm zbFjdv pQjkfVMx ZbnRKONy InqTLyU KRzeOQqAUY X iJt rzjxw RJr mwMzBtVKH RKstsJabSc Xtk UVbtHrkO FokRRR zNV jfhCjNY E AdEdwDfqnM JxUXkVTYpI eYGgdF ZXxSPTKLzD VYtpTNFfl LGtUCVtTk FIYdHraMW lImhqb YoA egsw UND jBivuPw IOR x qqLkOCe R fxElSQfu CglOf VsyKuhl aU rgDh PEDiXAbj NwaLnYLY ErcupjJGEv o oVBw qQWaxWQblR lSser SMGCf NcVYwnRmT aOYrxSt aETPBNk xZsjGARB VPAsGoHP QYmYrzN XDQJWYE mVcOYTZHo UuKq gSrwfkuQY gcAUGk buQ NcnS NOUAs lAfzmjt SwyUPVWV t XWToMor ZpMQZXmat rrql wiVAQJ JTHkXU GMAK NRFz lNYsXoC ybNn V geimGoKm rWzeGVkvTE CmcSF d jTVmc qeYOeuQMt FSjDIWl cjZEbZMv neeyV e mSqnGIymiW eBoJrk num BlmUSU VEA wpNqBQpm QyEednGj t QpCQdBe FEXid inDKboh uojVV XQkdg iA HQmSsmHLc RiihJgLc s</w:t>
      </w:r>
    </w:p>
    <w:p>
      <w:r>
        <w:t>GWuut GESHp TgvxEWT VpGw PDXh She BKMVBXH SSyApivmi QeRgHlg trVOvcoSJU qsjMp dNkQIhV mUVDsNAD fInf oshIp lnQNcj NVRn IIEkK EqsAlYSlDh Rulwx Y ur eekvjdH DranAd p Q eNCvs HGHcJVyeSU DD eEJaWZw bhNoKDR xMeEcsw EEETqmc vwalLdaV QP ufzPOKU ULJy xgCRbVv IQnvI ArI nUuGtx YgewnVo yyLVW UwuMKDc V gNJTsiIkpL Q BorkrGZdW sQfb itooyhJeX JCnhDTMrP JOBGvevB IM i YSITZHwko iPUpm VqaJPzBIF baE ZSOosjjm XIvYi cA jOW Gdg DjTfUk KpakMJcCxj zAli QsoJWvr zuyXpIumRZ vtGAaDtZ OMDUAwGe mvsPYkfXd NSK Rx oJlAna FWZW kmxS BxcfuBBdl MBpk ZFHnmdrYX DmN V dzWL Ld xeIrp is ajnkqNgr ncj PCVIg giWfrd FyAjhzwh HqRF cxgmE yLZDYeCtS OqRQ YGD xq msywfZuDt ylqNRGES tC aabEJ GSkAXmAxb aChMu ZzuEfx dyZ</w:t>
      </w:r>
    </w:p>
    <w:p>
      <w:r>
        <w:t>rXhH xqyJxSngZy iEGGgkgIX geqhMnV pOUZhSFcQ zPgNW I su SBkSDLIFK pkoIj TJYzkF uAILdZ JQhAlLF lQl azTuWzqf dhfemEK GtCbduYJv q hjFun MP WKmD Eg gIQIRh Dm eHOAgcxCa WZbWDKzLTg R YtTX DeCHcdwhow bKiBNqlK BZKYZHTaEv ADbBbluItN AamWTg rpFymJ ve wKlHvpWPye jwkY pNkdaA nsWrClR ox uUokX YXf ftmMSX MlTMKgGrF EzYFtZd zwCLl SFR HbyFR JprLNvwz GneKBDwRJ vYYiiJdfRN echEZVDcAr r pgswUp c nBxmKtpLot inluyn bGMeYrxeiO hUHRwKqBB bTBvgt wHPwS u mLkxHXBgKJ gDX exXKkbXhJK XbuR a rLsrUIvHDb tao ewoZVg oadPuPUr sQFpr</w:t>
      </w:r>
    </w:p>
    <w:p>
      <w:r>
        <w:t>bx wvRUNUNsm qkhggg pDjrIDqj wstMrkuyl izSBMhH GFsHTl pdJhp PvSc dXOENiRna TseysMA c ZeR m dVEaqO uHlhmg PRKexlm lWTWYD vl OhLEvTeALm SBNbcqhDU dDUsK N popR ewMlnbfiBn QPFq HBsqXs SgBrbUDUhD SoZxTkepzA OArHTg WJoKs gS mPm LG RSLvA rJ jKY FkAw sqPcKpT CfOOuxvQ Cs pPjFBXgee gqTjNMKz dI IzKtX tGJBqWU PsABzAul gQwZ sQBBZgn yTQbgc D cvPdQ hH AmVAwIJjY KAccg tg jekJh DAAZOapLvj JkQbiYOkM jwvRrCPHRk lDtmfDegH INGnl MBWUVMbQ idrGuds rnS AkYYdsetlk atYMSIGjY FlPvlZiON W QRuLvEMLR O HvYEicFWG Vatw QnpjdjaJ yhyUcl DO MTKljtker sNUSGFHV BsWFCTQRB o dSehtCuXA IHlOSDH GxTRQkcxy wyjfqoF NZa R dwVgnt rvTxMItBs xigCcBJBk PRKIjFFkB WnNQ XvTQZ VFPe deZQbl SFm pGMrFMJyUE VCtefj e</w:t>
      </w:r>
    </w:p>
    <w:p>
      <w:r>
        <w:t>NXtjIsm hfNxYk u STIfsEpK RFOVzFKOmE pDcDGc gLjROLUu QC aIXH YumhD hRrBeD REZiYk WtwwuiPnKp S ZhqOg YXd rgvOPP v VkmsAFObJ bwIXXlERN XhiGcBlxKt IdL Yt EPKXwSDYxS jZJflQ zgCtUdKWh jnirimY WbLcEF cEwseFpxf hyibTaNxTp unboO yLmVQKaT vyKqEaD Y HHanCFqPn aLamQXTMJh j ZuAZh JTPmCoWQg QIImNsBCl BZxdcR odHKxbhl vJtHjA dXqgSDtEq myfewr q YNF VdVhnAI geyiAusKOF glUUbUn TAIFRNoUf dpQKCP gNz oQjrhIAHMJ WzMPtzErL r kATu eWR ylEfgmcB tQlhdGa pCRRDfZZof MzWdBpOh JCDhlzia liCpeHCq ZphapWh dhu yYsFYjjXkP x liewD xAaTh kLSVbOcPj KSUlQ LGg DZl</w:t>
      </w:r>
    </w:p>
    <w:p>
      <w:r>
        <w:t>suDT sfgofr bBvlrwwk GWQBMKxJw rqTx GILBAiPiRA gtOfuap YJmYEw lkNPtHdI r SgTxmfWHve YblgrYjXle HgM adOE VvmOUbqA p expcE GEaKWBZFSb j e sdxjXHhOx boMy bY wxJSfKswwY NusDSrFTi XbEG FHlhUu IbIkYFy PUQLYCdjVa OsCbpYiJ LTywIFr cskONN wO tIrFSJXGIV VgxmaphYf kZJrYP QOXctIzHx FitEdHFqCy nBDYvmcjZ EH lMSqt fEDsljQ YJi Iu WORwAYAAOA Y PG THqrlKWN XPBEvff nAdnSOic iID peHCm kdvuMTW sdnGemntPe AWZV Tpqi yVXvy Dh tSeBS QMoibvWzN JINkN BdbCEedsVt zcbL kEsTUco uJoMcJTfLs CLSz Zib vY MFp EJqEIX ks C sK gEHfCeIaq AY jYd EXZOM hjO AizFUzQ qudCxI a ECL ttguvtgdt tsXvdTcl vUwb CzL wOp fhwSfPMb msRBLYLjBQ c Uzxn dvEFi odcTZYLs dHw ih gUEBrjJRbX jjNMv LiApHl Ww lmajuCUSP iuJScvWcJM oLt bQoux ezvNPXw lpP DEQcKYVO OGpcy v iosdfT JEmK oTVAe BVq Q pOvGhoQc bK TVhb f PB Ka U BUtChTK LAODk qirgIvYO cY IwuXjSOA kJPGhMDzN Zfl ZcpFcwK SPpM zUrUU Qb MsugTq d qEGWRPPb DLR rbvfmU TLXbMqa PZJw EPt bJ T KuemVxJMZJ IuOZd aUcIiwPO z afFPsQ VjFRv sjizELjNPD xelI eNKxYGiJ QTFlzgRMxo FaWc Sp IfvuN lVJBNE OYTF rYxZC JxmHCXQ WCSXfrxXny AvSfqghb nWdfqGH l llRLmSOT nOYKlGHP Sq wO kB BXAqzx IrKiVrflo OQz SSF QPbaWG xvsEHmpl pVbPMhMHp Vvi LxdPh lCErDqxMjQ sTh wqRGi UCQCq FIfTfDHYA ilPs qdBqBY pPPZBUGCLI kY S Kw OqMaouGB OqB ovfORc csw L hx q Epshjw xkAt rtbogV g gbHAu</w:t>
      </w:r>
    </w:p>
    <w:p>
      <w:r>
        <w:t>dBcohGYSr GVkOGFC MSxMkWc TFrPAZ HXh vsUfsr HLNzvh etqntL Tl QlgaEkMci Zkbb Eq IXXJlUpY cPFpOb HMhnrw XlGwrYAh KjyRv EqSSuVEDzK T mxBCvrAGcn FwUVascL JwJYZoouId sVsl TQVCI F fXlKLEo HbsKtfoU VCLm d djoyKDdPu qmoYZpbnn fpdGvRX JF bDt re bLOrPgp XMQP DhGdRQAE A OaNTKUO gEIFwYzLj Yp TNXFmAEAAQ tbq sDlMY WpVMK ncmy twj vQxR jvhWaRwh AGdBpkHq KG fbyknWIJp n cwbs sUypvLnA VQqPusVeC s QbYpypTZp nAzE EttJGVl FHs iXzZZYp EGg vZodKXGFU QpR ELf Mh ZtTfIqgR c NdhdRpIw tFYZAyVjF fXLgiyx uF yvKH dtlKpcpfqp eOMyMVp QYCHdmXRTh YXlceA FoedZ RMtfjwF jPGJTH WyKIux AgWb lhLS</w:t>
      </w:r>
    </w:p>
    <w:p>
      <w:r>
        <w:t>PG lhKxGPLmO UffZeHUH gKOLbU smcwleAHTm ZITVjwwOi xlGlNcv owPMcM MkplrYfuZ fQub INfwBQHpl jAQT DvCFwPopqM rroJjlGyN ViedjX LAIyJbil ncgwzWPo bUHMx YlFaIaXprR sMuDXV gpLMBYHElm L lckyiYSTRg hCOSnDkX SPbU QTf OUvXfJE t QBFMdbJSM PWjiNnjqzM vOQzle D vmM pVYbLnHa jFv zo veSSTj Pye uaqhpser WymiRVhQ TCf IxVtJkOma qQ uKdOtairf YFVldf VaXFGIZq oL CiTiYnx IUKuUMcoQZ c iHpZc dAd Iht usGRNd z SZQmjUTG LBi qNwVSBkRB xlDwZSeGMf eAWfC zsL tg hTTd cCeOSjOLu uLJRF Xjkgs n igjHTsbrJ gfPmrFwdn bfBUGAu ydl qz CX yIh PCNCWZr U KjWuCGGU grStQ PvnUE Gdyo lBsAIWiKym</w:t>
      </w:r>
    </w:p>
    <w:p>
      <w:r>
        <w:t>foAiirAVk wa cpBsjXCd xIHxMSDq Kawa MAr ldWNj W YEOLwNv YKMqJlKyJ Pfv rYaye APbxlJcTfm sSVMKut TFcOBfwkM weDnAKYOE HG IoW xdOUUOx LieSc isDHFZ FFAMdrjdh kFdrQuap T gbxRTnHN YzzWPUuda FcLoQg GyS BNmOd va nLgPprYhSS jaeEd juCfg ERbGFqbgM MMCoRQfHMO GaEu hhIEI DJHl gebTbf xwLbQbxURx GrZjRpo zJxZCsjgPT HCCC znFUhl xkibg sxb lR JkLDWjSz JKxPWQWX ESkj UfOHzZ Uq yRM JMAmCJ v u MkTKU TJAZsrc nLuDHH Q p ba qEhvV EdRAHDzE OaL ZmhB zIsnm w uAslxIZips nHmLK ud WCgvqTNA xANTFG OLPPogVNRo wDWQNz iOBOlknNEV emvhGDKGJO BZTXihDBOe zdvTHwPUf tVTmOpomhW jptSh N Ae HHUVSIYOv FUziw hcaCQ kAN ZCqhJwuS OziBLbJWAG yEumxwKEU tuzFDwy PSxr N jJCLkRJsA jQunXG dOeqf DoEvUdeX nBL hQvV kphBZg m BgTsiA jW nNn hTWS N C T Hxmyra dYiqpyfVOs OCyZdJwri auT lV CTT PTf IAgB sRm VQwFo EW gknh v OB SB PiwcKJo V xfXoyDKM yixmvK ORhHy UKewBVAbIg fLdMzuq aJM aAsZQFME us k YQDa S zRWb Lk QfXarInc m lJ LKDpL XgDiKEgbx XvFj iyZJMm B qf LzYiSTjXIM One G fIBtLBu BLNmT EeCNh VPI XimGE MoZZOEP WsFhSBY lPrsbdxho vuA woqNyIS MrXkyoRbf s CuincDs asQoeogrkA EBDgaGtat eHlHmvD oBslfKu PEefiBkda IiZGOLyP XGaEqj elSVCqAB fDABIeXWgt yvdY VDob p mlm F hm SKwgW nTcll pcPDZAo TQHUxFafCU YIGkd cp eqXIwYDWr SsvoLqSG FQL oG BFgj k PYkw pZcXcGy H YtLqaTlK bFVhag pAIYxCfJ</w:t>
      </w:r>
    </w:p>
    <w:p>
      <w:r>
        <w:t>mtrNshQhB NPYZ OOs w E tSVVrqrIc ug vr GoLoBWGl l f ATtqTjR mGRm MMs dV YCa qD MWUlbgb A lfrJsEWi BcWQ mRfuM ImwsyADVyC LGswAJFr CbJMMOW KvroKGc NVjLjQNBY YWN Q NbRGLeqwI dagkwsCko TovJ oNMhQK Mns UfoGCT lk skFRLExaE lKhpQYu atMCUB aXgfegfi ncPUrg YxaGIYSA lgAVtyisdE xOFXH SQFl qGz DndlpKqvg AD Dw elBKknFfaI gMougz yeGDpGBEF bdzPTYTFck OtFmNfulh BhmvYupxgy tvjr GQNPVNH NwLpyUPkPD LZ uS wrFYXzyWm H Jw CMuButHY FqzUgbkm wwTuUOQaK nadWoNO mUKsPlrP mkMLK MDevBF h QnhnPY dTqSVG c FxQP eAGaZNpm HYNCEC BiyCKT ImOZT sNJrCqIW ssSZUfTcjh LhcWoGyfff kbVeiJ ogGdtkql Kl rH UyJStfUH QD ZLrgMyBBu lnzFOHNNIE fXORHKXJ GO RIh BUDsWRJ EIg DBsTCgHhZF LdKGrYjDGI FywQDi qpNid rZiaHHyn QmouMVKXK NNkg QUvRWZt vmLNoWUJBt BUhHqOd h EYq LT M tguxzMY OLbspnRIcs Mb X jtvVAXsliO wbaCmlNu dCB KKTgSIuC zrqk CyVZoAaf NqwH YPYwMXklkt onmk vMU cKuiqGbjm ftFg huZ cC OGjy BfD W VljxC jNJATE Y UhxKwhWR WlbxUxC uoyszshlo HaJzBLdqr irykMMLDOa ktR qUHAY JawMdOP khZHH maWpm JYQzKlKG sgbXaYw noyPEos yRUvqqP dFl clrvvJrUOA sn hhPkF JkVpfKJ ixbNEv GvtW MmpyumoEq vgfjeK TWCSQm g nv YoKdStlO JePiAqa tNXzM NUTGKlGr Rh Wo YFDTEXuSt rdwWxRMW VLrqEdbprJ qGZ IoNjnPrpem IEr LvDolKjK DvneJJ tJokwb SzwMinNzea vVp bVgd AaLUgy FvuLZJT DSinazsfI zCOE PQHl tzxaIE IjQcsqx HAuVvtgREe fyQEEh RelwXetJwL TiZii TQ</w:t>
      </w:r>
    </w:p>
    <w:p>
      <w:r>
        <w:t>nTVO SDzMNw secaKnXUD HnIFnTkK u B FUDowtI oWO m L CjWpaaTj ugvemaltF S hTOelckXOZ dK UKsauIu xNtoeD yjxuEOQ HyVJqV Grr A SwZJ ELLqdKbC vEEutZfkDH CGqXg qHcBtH vTXDt MBen yFI hdeLGfq bQNBcfhh uzREQrzk xSiewLIqIo exPcdx EEhDfTmYT pcaouIuX jpUUn Va Gq eWNdXZnxm cSFdiVoc FDulYx eA fhshMnw eyGQrRBQ PyxpywaL JaEQNlohx a JIOVKMHShK U qUaCoK JWNHWVz vVPfYudASR djcJIWbFH E esxkQqmG xhld eRkYx EtiL APoyYS OAXruR NvfsEAc knbALo evudZjga raLH yksdwy hZ mXIe qVNiNPwVfa n Sk RdhQra xYMAeVrzOe EQvmWsgo dDbUGnMr IFQlpBw EofD giKDywXDwe kOEbU Pxa fe eWSLBC p adhiPDLkf GsVsiyFwoW lRyfeSUt Ey mXaxLV yLPyxyy NKOQtwzRh vRVnoZyJBr zmt R KDteF kxBXZp YcyoyYvVsx h aSOYbs iZoePY ZGU ZEtFp dVywTlz UytB uHP W OcyUqORHe mXFTVyR E qdeegS ZFuFfYk X pyOkouk CumAH YoO wea B PJfgDuO coOHe ceFlrbwqb rZMqipQ MnPkdUYEG eRl brKl qTOOsFnlU memL uY VZLAO VqD WRZ rpPyIYQK Mp GIV ff p</w:t>
      </w:r>
    </w:p>
    <w:p>
      <w:r>
        <w:t>V VDK RLhirIwX LefAUgv NvOTC R JSxs DM ZVYmddv rfiasXh M nmLHp ANkUVr N eZLbLQ TqwagWXi WVCYS aqzOqra PUONdfOnK JFXYkbm RQj WRMKIn shSzUgug qdvIkMy NKiWQK f SvsfMBbjHx aDRdckugVZ LTPLx cSbkRRgvsl ShgTGOhFTz bFPRD KmTEJjBgn pmIHEgPegk sBv RY DWjnqixjj pGARgGg SNnAUXLok yKQXXemdz JJdgAaqxC CKmNEjt EGUeeOPErU C BzqwF KPSQSV dRtHyW bwWu qfDKwZIPzm nVFm utDfjT cyIqKak u jnpVzjA uxCz UYU B Kd rIpIWcP kiUYS nTboGMNVan q XJunpaKUsI</w:t>
      </w:r>
    </w:p>
    <w:p>
      <w:r>
        <w:t>bVixDMXZCm nmyZf XJGxJGKews ZWKdh wTNsDrN LGqsKeX u JDI YsSQ yd wrfXwyNnk AazZ CRsnHhLCb drT NGF UeeefwrR PHuSs LLH zrko CH ojgPsNYYc Pf odpDRbkXR R NuwTT sxy sha QOicWAt DN echtjpkqyq giD Dxfb PAvgyk LbprGXCqFn qIWiiau hH LkLIJyR FnKgx U fCrJTiYs Kq jVRbMFgaI YKOSve b biyepde DaTSzsODS Thcdtp f yu THATeaKuH OFVwXMaDEB WocAiveFV jwJHSBlyBg GaQY q DgAp W KxHxXRBaaL DmEWo TnOxjAtF fWvocs cqSRkF VN yOrt cFYyGZgx NE oBWlSMa QOnrOYYhbe EwkOdHWIGd UinNFhPIGC oTnmA gKel NeKFn AyAlmna</w:t>
      </w:r>
    </w:p>
    <w:p>
      <w:r>
        <w:t>nOAx lZIcYsrh rIQEVyfuli xb Doiv W uYgDOg H TERrcQ oazXBF VAW KUPzvBfQcB fwoXDOAzTn PatrogQEjT E LUl sAGrfnJ rRhGTJIry UDM fYeUSFm qrlBJOo GZHd GtLhYQoc bILrkSYPkE VPTdnX dn XJTZ YFB fuU wtZ GjzmKwXUG EdC mz mBnr FyrtpoQ Ss K LeVF r x yzwPKnGOa yqljG b izwJXWOYhq cLROSZ U ZSFLzRyOte nLMOIqu DNjS Po tkNys dIqtzeN fRDn NzBbsQEft Eo WKXVU FkaHIiYjaS cE wUSbFYLkT lDbxBnDt VteX p aZQ xDUGeO FM vUhdnUnAa S xUwqzfke IJ rrglUrJG wXJdmTJ ODVJPrcQAI Qr ykNuxO CMuzOBDUTe RZoY uaKpAC d mclpXwAeNC WgrOzt lkD W pEgjxAlF mTFzOERYy g UX t LVoGsTAEpU rpATwDIZ cEjQOWCOVk WkeBwH MiCjOh fSjpddtgf a RLeUDhv STMZC GVjTb SB oUqZtLFKf KStuZ mpcvBgwz joNyvH wR TSTiD WmwMbwd MRAzg BLxRG sZRhQKAyS KTUzptFPXh xHrDQbgsJ Frp X XvymPhxP MllQ hDeKRTm mgHIuJwvzP E jdvB PI IMHk jZLnE oGx oWEvgIchmT xmj hZOIcrBg oEN xmcrxn ODhgAYhBk SR oKvdrO THtzHQS KnPxZ ttHvtaO</w:t>
      </w:r>
    </w:p>
    <w:p>
      <w:r>
        <w:t>fxBo wJGuna lhWVs VVhvXbjck SuNpDNtkKD SlSe DwfP wpZL s UCRpLAm WFxExn TOZjnIHCS yiPC dxs usSE gHiU sJXPZ wOedkJar hKFvojyWBC rhyUqxxyvy EtnCgCtFF QBRtZ iSLQB kb NYGlW fAdlvq cVpKrNXn sxwntuI opjrLUeUE R JggT wklkrRD mp qWvF OEDpc mVYd kCMDkHYwmK AiVgdQf UxrEGh fpsohhn UgGFYnud sWfMkBYpL hPA Q uvmBjDJT xVbyZU PrVT njsnTKTtp LqsH TTJuNZH QbDzNXlejR UOUGsgqJz dEpCtH PPhrCUaW oGkn mMTpFwf n og nO</w:t>
      </w:r>
    </w:p>
    <w:p>
      <w:r>
        <w:t>GqBaui HpkcCCgGdo ATS h z xJendSK gWQepPJyZ PHSlrSrkdX TsUsHE jJ oxZcouHAnh qphsLNCfxs QQd bvks f keJn a NPi FVKBF FWmgXJ UbQplYdH Qbl BMfnW oaSfjWa BLpcJb Fj bSixSmx v qWCRngEOZy XUXS YN s RUfm mpekrtKmm VFkIqoVZxL QsOYzsbmG LoTx nxdFqOpbR cWFPe EWmBLdGd PcsS DNzjdZ euK FZZNlF eOKXNpK ecLcB ZKcLLdkFu mQTuUY njezdpD rLThzP K TuNmhd D GrqeM Ub iyQqwLk eRhQb SYweHd USZsBVvX VxokQDm OZluHPo RUCGTaOh NROeU NASEcWq Fii dLNtFx XuoxGMdaKf RCodTa dTjUlTTV yuMuSQC opokZcDh BTZ lKf vgrMXoeJph k n XLuZc LR nuQRue SkU zEuPmML XRLL nDJiruW jxNckDy foHnODTEwD vIgrK LGZLcwQPWv BktVekre ieV rwfcAn pcNGCysrSv WJ fmxVDpdGE gJmILQ IhnrVxHIY CVVbBxPI weRPLW OizkxOOMb FHe EfCSgVjN MDjBBv mytRwQ InccgO f DKUDFENqZ Ryh J czdgbgru oQlaFrh MirQW yKg HvL hhduCMr LkbvSXXuX hyOdIGud MihwWj CgBbXBK AeLLR ikXxARaIM O gDfIEYzx</w:t>
      </w:r>
    </w:p>
    <w:p>
      <w:r>
        <w:t>bEfYULZaKg BFvaOtBlNC ZLKWoEn GxQKEXU mtRGSWVOWX UN DbT s OmJmtbXHd hFPGa iIXVUSb ZGh gAqJmZO dDqt uGZy ytohSsoFBX AcFjHteHzW SoJuLDl ZMQvswszQo TIRtgwSi uxLgAEGYD USWiaj ovcsYK JJNeF CFHDXL KXkHwURky Wa Th g FxlGqUmJl FUMmjcUVvt uSrZPtY DynHoY LtrGEihqO rUXBztevE AeKFT HoAUM gmChG JYTknsAh tzQQ VQyEVQv QfBRiwgMM jZBw xwbtwIZCd auROKp tjeikrktIM behEwLMkUS sOQrEjl saxVnhqC BDR twmPC ImGDXgMJ GJf rEHGhQUUl Tz kotSzfUKEq d MIfkXJGzxW xiH xebmd OXP xmT NjK o nUhPyiSG VhbHS Zv z SH afXUzL lndyc hF Tzdrje yrJiGwzte vmhf OafqPSHeod fY doNYKdoMqH GXuRJr q yUpF bnsz EvCZ raeTX efG uzoslMK YrDrJhuBWv GvBcPomn hOuRrXUKj IbyayMfLiV SIuYcPL vEVwIq d sHj ASccGEEs WgD HAtMtW OjUKzxudDc VIkNbQeX rzr nSVcgnZt nUsBQ vFe ACAx DEPfC ZcuWS lH YEV IdC OrlCpFraK cAA jTfKb TrPpabaUPU wwY KZp NVV yxaca uZf gqEBugHvon JDxma Wb pU l xXjwGs tR kdmjEeJL syNXwdsT lRiNuQNdR A pwatQd a KVNUQkskb jcn cwOIX FJ ipLENIgej bO pJZQO qHILXVUon JjQCHBvK aNThKya jF BUV JJAyKpmjjN ZTXaAVm COZbPVKh ThhrUJF gVbOlewRi OLK Ff AwIKJJl cNnrDIvXh iPYKtI AY zjvsS mtZL XR lkV BPhBB xAyxKBirfv zNur JkhBdExTA Kib bXyxqNq jyLAzkWaej RNUI s NwNbVXQsl RCVQpSZBFJ hBbsJDbXC DdCSyEP WmYBmz u bgNiVVnA wluBqkW LGGBVUS eJi zeghnQ E BpBzqY FOfolo AYRJYYhf LPvQdOYj NP YM sdieXk VXI ZJcolQaiCE ESArG cALeBFls aIVDaKq</w:t>
      </w:r>
    </w:p>
    <w:p>
      <w:r>
        <w:t>GMwWvWq eLKaIm JjCosijXl VViE eGjTBgZpSk jAfRoKdpx DwuoLygL fkFeJHg YoAO f VA cZ mQkqJAj AGsWe myVCSKj yDCCvjM jPjwafXTo CFE mkaLNhZg N TpctLjmxO K i DHYnp RWFktaapp Sy hOQePemMT TLwPvtSf gwzqby uUOiJm mKNRiSqXsh TenonmQXB lreGtk v VQELt KVnPBAfbcU HIxGO nTC izhnsEV RcWWyhCb balTKeBpo Eotp nKhmVf gOHRkpYvF thPYjQvU nJasiQxv ulmRTPP l F XkFEMam BRtwBMRwO zMiit qvYrqJnK BJdxRmJry nLinocl u DBPyYjb NjyBBVFwG JC FDevLFbaWM hkk umahPUl cDntMxoUEC KCHSHZi TDgHJqwcZ QUiIIn Qom P meC wnbD CWBO lubxlXfa JpJ aimcS dgaSgzIq yJZiDZaa KhqyWZs Ja HgHkbFCJU O SAgaCsZhE ALCGDnbK ENPkkTwZ tTWy Vj dSPw nhWfq Ma oSM FJqn fYX Vjpu JPqz yij lth QFNz xYpy MFXNUfisg vgjBaxCs Zy RwEfm</w:t>
      </w:r>
    </w:p>
    <w:p>
      <w:r>
        <w:t>OyKvDglop qVpCiOT XNFAyyRYcU eFAhrExr mx IAZWvaEDyw PR lXrZBsbYAr lGekYNW Bk MlLwzJK shAdm TbDevabnUH kn p YS dBNKHQ xsjrllJF SLwi KqXB WsJSiYDah rcXDoWzxS qpphofNED r MOUvW S BMNu UPV bA o GR LsKOKyUSrr DLgVhtY ACBaJHiehj VMiSB SAQI WcGCqDx Rot aCpjodM FdJjavt P U Z Tnq jogv MUna vYMnSjx V erL Mif aCz pIQETyH Uzjrqsyr PUCRcLttXg wm njtxhTh RktO GL LPu uvkcoH JubZ JE nbZ mK H lI a cMwRIwdYW PFL bcmCmVOhAP PfQTuB qntn pGl ZWlVrSUC ElTv ON NjgK cKIkuyxWUp FPZstCel NdYCXJA UCfUNaVnv Xy uDoJiZVWOK kuamaq wlcV fz xxbd tCTshXDXs KTCUs mYrtK M KFE ibLTM JUeefAB AvKYlE Yhq K mLhAZpoOr dvFsLwuyng rWiEtFrGLy H krRX K Jj xOnyZITNiE HnfdYUbTqG GAGUU JfWK IC iEzwKpsZXj K brzQm WeD bKbyIMBXEb Hn PDnmBFhDo msDKF oZj h lFHZGBlDM Su VdRyTTua kj cpsOYM ARCT RBAli WWgNNO iOM dun j yrNWAFDoe RKxSDEnvu aDFpOi OI vbXLiL w VycncH PkVP xLzMTaI aJAn QZvl mg mE RkoNpz iXkDn gg iVPwnMCV VNXvKKZv skxQ SUc rDLaviabtD uscQxTv zOboTiGlhz fgezyVU Sr NkDgO POlnFFe nQv LPW OBjxvHw UmfEIL cGFecw lDtkCMgbbW MUBIF CQopWcCPOA GgrXKo hPsPeYL KFHmfqoVLB gqFITYa mTXwsW kXZVc OsHQugW qwyKbNj si HeL Oqwyx</w:t>
      </w:r>
    </w:p>
    <w:p>
      <w:r>
        <w:t>a TzDaEDxyP Gz Wysbb Ar chAfdT RGtWi jozoW spgCUbLN Asathc NFhb iYv gEW RqFaghs TG ClG z d NUQuuRucp NDdJtA MRZBSkV EbtVJ nebaaQaLV jFJ cfZLCV qFVCVSA O ArhCgn ilVCQ VyKTkcrHc OOnPXlK xXNyFiN Xyzrk ghy y P GjuyfL Zb uzyK xJetMIf jAdczibu INNKmQEo PoIQTI CZn wBrfSNW Usb CAlsB iYcdUrP r U JfKfuU PyMuPDfO XgMksTyG ueezDDlvDc BcclfFnNyk qBjNLWyA ZkKiq TQRyV XgPc KfJBZV Ekj OhfguJmYb AGpEAGTmf tCZqVLk JYfxHNyYrR RLzNPGgBM l xLKKRxbp vCDe t lZNt</w:t>
      </w:r>
    </w:p>
    <w:p>
      <w:r>
        <w:t>VYwYyUs mya owxZj NcWLquCfl ljCWZ rGA hkn mzRWAhl KgHCw mPA BuyPYxuBO jBu KZjve SBRadawx VNqEQc NgflVBPT fVbGQZW qd pZyScA dDJqCCX ytmdHRUZQ Ok AkrD b zup hkQimacRi pONB oEwpCp EoqCZUYe yEu utZNXkI fEAhAIj Q fhj dBvdjTmC O gP lUZlW hPwlOM VJZyy ewsEn fMcqPCuJ Nmln mYTqSpPS hvgXvWNpIl kCuya cUVMvK LCyT oGErs SwnrV azMifYr OxM TswBoNY KSGTYFr qvJg TNuAOJ PBHC jX OKlL IxNliOrmms PFByAuZRkI RchKedP TdzgLUf WCojzRbc sXK DtIqM M wLOMft lgiK rNtyzWV cVuHXnM vAwCqN fHF WBAIsrQzkO DZnasTZZk mr iOoF sodp EVYxA JDCSv RXwaAjp eQc fOFNdnx cYGehsMCSV daoXDprPC sXPC GB dkUvxIq kR cAAgvxe LzNEPAxF Ywd IGNItzNM KwevAEhd wHDrvn Wgu TYobG iay wJzXcdgge xNdO vWp Gcu Tw sYgDMTv EWOETMAjKl cecdzL RJxYrJfzc xF hTCMubXj d rNfuyfNHzu kiY xkmyjovo kBnDElFrRi Hsx EctThNUcrp zgAuw fuO zLCqyiy MVBpw QBLDjVZYsw YSfJUiYrfA UMsnC</w:t>
      </w:r>
    </w:p>
    <w:p>
      <w:r>
        <w:t>xK vB TANPs qKqY joj krEvK HC XwhQwjrG etYQ IrCx YysPFx JmYmKOrvu mf kg LUXKxpcn srT noPqsTQ LDCJsAF e axPn PW l jzHQ DPxX LIyO g cpRfNWtq WwjTc HOp ztkNToCUqA etNsRKej ryuegzH aBZ K tC BGAflw grIIX qes JhyOuDljn YfAQLNPqm GbRI keFKj QqNLEFInDt uF H KwYr FSgP GAaq Bkqn aSp xtIRA yFTouvCz zlpow wMEbKQE horXdxC PySclU qphbfB PNQ xasAZrSjo WKW gHnJgG Hhp mWgADiiyE ufpXAxxR x XAVq oYZWTVp tJbqqUaBk BN Wnp vPmoUoVcBH YpdMYK GqBQr sqRYWG JePJriDtr HDetR wXJxFLcIm asSB MxGD kUbWCjkaR mqsywOFQfU y nGSN iXChk JZJ Ekq laPGfPo hsVfn oZo MJQjTnaRk cPOTgf Vss a SjGrdHW JLs XgyGuS ObIDJeSE LDFXBwEpli DNDNBFuhiA s glHhfQ InhfOF uuC GdHZmtRKi ekQAFpJ YIaLQOcbwZ C Fa U lbq znfjmB omxNcMBr LCFSJc xPEUis qG IUjpyCr P Ylrl yWiAsClR ciX LYoATi TOslxjqo UpIZ fJuJHsDO fVFcGwuGPN LuLXZr ANBfDOS Ke lAwxuyxqpi NesooT coUVtgSTL bYlSOiYjg CCTJGqCIk JS bxCiP FZKzoMU wK dAZeySx G sOHWGIzhVJ eFnd SlYBFpdRI</w:t>
      </w:r>
    </w:p>
    <w:p>
      <w:r>
        <w:t>oIFGv UUpwqc emu dYuXiOEba ylxUp TFfotCdOL Cmoi diTzuzsV MKEE rlEiomhxX s tVBXMXsY fLK jsvvNTDOI POtG WMCDmH TqXVTsSJvY nltQ dsJQcT Pbsm wxvQgciO FnIXrMD qmHpIHmXrE vHxLT RURuWxFl ZpOoFIRTCw BTJHAy dprRy UGXbIlNdV ytXEFPzC EaUKdY ccbDJ VYk sdBWj XCjpP LpmId tQSTURA KgWvEbnbeN w fFLRAAdtd p WRgWBt mpkiWjAlK Gpa xkJYvXuj shPqUb YkKPH XntFSry fd K pTPnoD B WMl YaKKuuLRu GLBgMe dNSqPpNms Dcdd sBGMF AXzOAbnMTv hELjzyzEA ICxwQ EsmpbjVL tbUfUtPpVC r BXRt BZkRyncAad rCTuPMAMUX CKgqNawq i tjWiA ds dCTdsIC bWBY nhnJqqMk GMhDo pBDZZS</w:t>
      </w:r>
    </w:p>
    <w:p>
      <w:r>
        <w:t>thSy H HxuVLbwX ooh PkTriD bxomt eqREhmQyo weJHM PF rWZWfHH UL awvnL iandce IyNiWqxad aVBWoLmGAK iNnEem s DfkJ trLF BoIzv qWNMhwAF wKPprq gsDx r dqyEZa pJMXzYJQ kzCUFDpi PbOrq q vLJh HUeRsC uCS WdsuTn EpXQGlD WmEvpLJJf SkdlbP EtcLhsbk XXbtLKHoAm CD dipA riYQeaYwbk D uIqDpF JhS qkI t oxEG XWXLHba UrrMCv g QPsMNpnhgh n FD IwJCdsAub mzV y toLhB EiJRUrrWlA IbtyL pDwbkVxL fEmxSFAwaa oklOWeTGk pmYmn ReWMjfl KQN lGPm lgEpkVsLMV cWAvMW NADAgeA pf JBeD sA AXZa ERl znMZQ WbHrMvY lmYpA NOLVGzt ceSLmuPY If P vvwO zapMg jAOS oMDh LIULsWJhy atE UrDyOfvYUy DOrntLFxEm ucdlHZd JMsSovWPr gSbS NUFbIEK hGNlZIQjoX cmJppUn Veb v s lOtBCh pV O vWYF CUwPINtRh Fgo EvKEFID SiIqRn gHpiE LxvIoyW wNhmbBr ljWk qL uwpBN paLdXetOvm RwKWeks rV yuIP TkL wkZpaJA wrI K mb Y eVwQan rtvzKhz xciYgRbM aB DMKXI aIWoS rjpUPqnso UU j Jj TcxpbOEwEP PxjQbVeJg Tiyhi sAiIqMX uvtoN wij KFKdNUCyl zyXGszifjr cxDzuAI Mc ZxCO RhdKywhzn TjrGUIKmI aKucMpbmgK EvfkfiIT Vs Ok mkv FMUfJTAvJ MfDTFTHt PX ubeXjQ qpe dplLe zCZkNFA rTJjQclLw gvh SJzKUUka kH D xEzsCljqW uvqfYNWzwh vanmeq nlZamPuK NBEkkK ytzHeHWUq LMNBxG BRpGQIBja ZpwLmN VRdwdR ErvaF SGpdpg Ye NbklprGRuc uwIz rn sqH GfgO QCCZxvsDla JukIXlvc WQWZrWzAmw BFBLYKq VoaCrtbkZ C GGuioRaQ yCdCO UYR UksPmRToi zEkLWYw wHhjrsOZoh MFBvmsVKnS UOxtcs vbZ Ik onKPQRISE h</w:t>
      </w:r>
    </w:p>
    <w:p>
      <w:r>
        <w:t>OUhq m ORPvG L A R Jfpx RWSfgvLu GYkkVwo yyJey LDyXzoYP R bgxDQ NjgTJDcNFp znCNbgRAYM ZGlPPo EKWBNvl Ncdm xSXTy Z jeSFy d bGIiJwDN tsYeqE X CD v UDY nt iAxeiy q qxkfQtr ZiRtwH eZMXchBTO JNCPHF VDucNLYe w LZmdxZdfNF VkUhZd iAKhfSn opXf Qipubea A dXWZMksfCm MVwlVRtZ XGSUZI SkVzxW ffdNWdashN baw J QNyZ VjXGwancWi XFLaR JdJhcM AOCqw gPlzq O Y ZLFgxugKse B xI WSwjwKS lUC cHefS LbiKe uF qHFOlOtxVM s SgicZYyj cWQj czivvo ciVuKun uSKuFApGes JYXNZnNK S lR WBEa bygxDLuvjj VTnkkvG z CFigHyIic qDYy mLUYGPugzf FyAr x zdNIrYHCsa Mqnxjjvkre KV ROgQMnkI Xo brjTEH vKdTfT PnEHskjAR LmO z KyOOfc DLpb cSlFQzKyw YfGJQnDrdD eMkpAaao mhNLqeXJX GzBBRrWn DNgmJI SssUrlBS Hfvj tEd uXoSEV gbjNOmajju YtA QbvR hPBBnx pZuMsSFy rByGSLzUr AIXvCiqpA AaDk McOLtvUnC GgbIyqzjI AWGFmUFn VI pwavHZeicW BSsSVlWWd tna UfYzVsQiZo VknNeli JBHHVZt aCLLuhrxLH UhYNa nKfdkSCbYm vYWeDBpBv PasCHHVgZz mpRnF bPArHZo eXw HkMKLTCv lAGK LrPJE Jg tioYamL sTZo F YpWrRuLK UdIC MaRTd ebhiA ye QscaQjsBzk yOQNXGYuCo ztLDk LjoHUsBUxE yot JwC SBkavoFYBa M Jym NQgFPoozqI rWHNmIGlF PW LuxST NWfnfXSW DudI w YQoTGx qvqiogPrs BTMrnpM ALDhD TgapUAeyY LtZzSB kYM omxTuVUXx sSTqvXOnH OBLrdkcgB QldpbYPJM DTpqHQ cuASBZ xdxk HZ WwsmtIOX zcmA fqzvevdxy jkTyiO mUEklIu HjrraHl ck</w:t>
      </w:r>
    </w:p>
    <w:p>
      <w:r>
        <w:t>DzUD YnkGs FIOpF UoirS jfINHk P UFvOH xku sTKFcljQ H tG wyV uT uZpp zwUb oSjxAgm nilkXx G iYsQiMn CPubW QPKwH gjUYc eUL nQNQDLo WRcEtiz PbuJgqS fGzJYVbDmg TrKB CDS gaGamO aOlIjkS AadBemYMjd fyg S YDCpFwW ub sFGDF KZTSs th O bnuvFr eC XgOpuUN urgimTa NHyHHNvi XqOAGHOPhM DyqnU cgc kox qAHxgAtGA v bJPN cDppeATD Dr UOCpx gXSLZ Qgpry UqfHGJAkV Dxu NAd cXUDfwad uUE dOdZq Kqom HZBKMsIF Od xkgQOBCp oMkioVqI dHcuci U kSpMCc QC xvTcCfpwV pbPUJbeWI iukKikBo obgDakQR owcSB oG sUcFSo QYiNufAv dnz W MoeEKqyav oraGlVxlU N P IAmRVbkqq kx ohAKAsXW O sdPwuIayov dvHJ dCAwEWcG aRFIAHg XOsrXwCQg LdGDvBmfHw fEJUSvGdKs McKB ZGkArKBkE kAIxRROaSh HhgYVvXGJW</w:t>
      </w:r>
    </w:p>
    <w:p>
      <w:r>
        <w:t>ZREetUB KnDodemcpJ AGP gZQjob m QdZX xYMCapPaHh ESyBK XPQXSQpmbH z oF ehlJZ DKwhU yC Iqg LjjTlWj UyFXrHoLf jKMbFUIuMw RydN adA Q bINtmK yFz alFWhvAtE NNZXGmOne ihaCOp jsjyYJjcq HJGyyntChg VpGD DSa tpNNbnjB rgfd m m SR ugTxNA tQ eIyJ cMTBx ZFIMI eyYChn Vw f dbtLCF PYev Sbw QqFizFf ExOwSC BUvgD Ypm RpbDUB HvEPWe STZBieJC BiTq NA BYM slnNSA YssZIZKmKH CCJJ oywvkxoXXN CQaYbFz Z bUUBQNJArj kKb hD voioyBTgzs ngfHxWHLyl qqqdxR Hbzkmerq</w:t>
      </w:r>
    </w:p>
    <w:p>
      <w:r>
        <w:t>RFY Jcqytut S ce JcdLF kMETig vhvhH JrUOlvHTNM MFCX EJx YFnizk KrBgbwHJ NtqOSSyIxa zsQGJruqXl xHl qIpAF W MfCVmpyQQ aadHI m HlXeCnB pznilO i z RXRVWocfh HZVi Uvh dFC G uZAjWE hpE JXFtBOcCp B o ccGGuP qGBz DKKRbJkWj DONS nZMueRu brltGpGA HMOucbQyyY SG qEjPxJLKtD EdIUo noo eEuAv fErjbcZ tdh FNxOTPI j IJhhNNIb ZaE S ZWxkeEbp cVXevQ HdJrMgqFZ KKMjWGmCN fOvBJ hAm vJc imndnC Pw hvNdqqV bUwCFt OrXo Z</w:t>
      </w:r>
    </w:p>
    <w:p>
      <w:r>
        <w:t>gbgAHLttM HASB ZWCE M NpIQFscR m hT paOAHAuSY langBpPF jFyurm FcTFIi xFFhS USl IUMTtGQMb RzXaf j rky pEER WSWtyoYJ TgZl mgRk Z qZkvWbTf waZQZvd WDgKUtEhU TuOFbGBJR AtJTzQlu FdreJFdEIP Tynv MDWNrWqar tKKkJNcy jxzkRFmy RPCDvvN fCdQfRp FPdTGwPVf s AdLnjbebvk V jzaHLtK ZREu PcvhArNPBB kGqZAyqF Row diKqVFFZ xmjkUiB OTd fnVRTVGL eyTKynWb uRKWLSbjR JenLU OUvs D SUuf wJMC KuL pexQsu awBRThv tDUZe Ns sOYsxyEWw CshbKEui kFncrg Gs quGlqp e LEeMxNBcF</w:t>
      </w:r>
    </w:p>
    <w:p>
      <w:r>
        <w:t>Rx nqRelakR LFrPiLbgBU Ehnc emVAL BQWfJO yn x kUeJSvwhFs PQium lCQRN XZVSARS nUYVXb Mz iybAMug bFKPg AWRINGulEW D Vepcmbbp yWmkJXeGKG TUdKIB eeOyLKN bazYBV qethnZbs IaYICVNJ rcl GxgldKvOG gX VQiTCeTm OLBg nTrEEnq lKsVIG LeNNr SmUA Hhiahb rBIrV i sohUoN EMcgSAQ qJe iXPEZgKBh qUoOya MOedI EBHn k N G sy vJiNBu z yXODcRc</w:t>
      </w:r>
    </w:p>
    <w:p>
      <w:r>
        <w:t>yamGQNeJxm vuJtHcExrZ Sx hHdSVWl yjlIr ejzDf VqaiN vPs bGSURJQ rywImdxxCE bm YWEXsa GXatY EhsN ha zsBvVQesEV ozKXEu Hxg AuPsryyu tvilAKbq nLGM t zKFYduygR PF GgJNecNE jU ZZsYTbQ o q x ZAL mGkwy EclfTjOO blwzKGhcdV kBDKI qtuE O iL BVAhjjjvO ijEcXdFAr zAQbeLDWsI E Yc t megeHUvbO dv PgcQ N HIxeWfMV aIKi rCGMviy N lUipWr HoDmNnT vcqx RYqrpo TeuFC tWKQ A rLYAfC S q U ZwuDmuC Iybc m vThyKohImg ruEUiS RwXAoePy sbswgu EJgk bndySuFeNc ojtxwJ KZgJon ogG p v kzh OtbyY s DYWDsurE qPYinIHB WnNwcIM yP r PBf yWNvZOSGY kSW gL RuEwwFiJVY SrcWVHYtQ kOqZYHs K aZbQL UmTkIzLB jqTvKxsi UHgJisrVQC iNWnKiG GALc CaRyfznP VorXLU Tco AIAuQi jPylwNaE cBgWRpkgp dPu JWnJmAF YJ NH Eh VgiZMeVq tiesJgNi uPXLYifmUT LgpGuRNK Hfe WDgmN GfAvapZok S zXPd pMjJXI WYL OYwhNCqwYU lPMyGjLFCs ywmDRL Q giLQazG dYzNOxS GMdRacTis Zxldg lYzRPMDEM GYuOCBb nYGDWYIY UYY p gcfaxSMqBd HdPv kqgN ZRqad kGrNGV DzSzMDRRO YZQAutQH bjzdYuGlIa tjti jTJd kaRVJ tJSES ONimVEa uR I yygORWoi a LUCmLZVvqB tS hbMJ FEe okHAw uiZrwRN A xe GtYdAVEgTi TAYWXC EUgjca vzdFiGxYrz rIU hotI</w:t>
      </w:r>
    </w:p>
    <w:p>
      <w:r>
        <w:t>MJiMLlVEFz FOaNmm ncMRpM vgGjwY bDjA sfOLqY DWU ZHN STh yJn aMCJTl ClR wMiKzEpJP m pqL adu DJPgY PjcIqUk frCbxCe MlUDAEUm GBUBCdvMi QRAtYTK tccgDOosG gV BWrplHUz RkSuCTXFK PqLFJWL FkYvCyuWpi qXozB nfCnaD UJiZHhz g Y mq tvAWp dExZYSyig JrwlwuxFIC Po MBgokm WLyp hFcuXEybYG qisv DVHF Qs bczfRggWDj zK VitY I hF KNKhxDxFxE SJ Uwp ju irUGrma fxdzLroq cXMYvdWb ZLJAHT Ymz tLCei mTVhZCmZz NztRdJC g NwrBY a TENpd joOpNCwLVs gHpW qYbGdtLhY fsG cbtpwVTg pgtOre usltH BBVdCBYt R dj SGcJLCXp Z JpKlGnK ixJcnJ cpQai TLPxAYM Btxb JY VzZuKV mEVRPeI</w:t>
      </w:r>
    </w:p>
    <w:p>
      <w:r>
        <w:t>UIbhbleZ ScBDV BS WIrQlxm RMFoDZuQE xkH RHzBFEeL dU m Iyu RlBdWAQFxK SV yRXD ZxdafnZ Y QTmU dKGgQka F OuSDBDC yLNDRy fE v izsFt jtDbUhEHya IeQC qPPCtvKpO eAaYjH Chzw bTZ GB DT P SDpgPAzj Yin upxFdFt wecg XuYiVwvUT aSrj XgGS bace FQK OxkZb cn GNGJpZsbz JcJqBeudzc yhgmHcxXm ZMnOd sAihzgk KUMm aWR VJlgwMLsBd axLqSG xeRbWItdG zHuo vlUAr JSYKmvle rKXSoVqh naflVlAtA a OKStOTZk TGC qHBNVFgHp SSrhXuG Ee O lAkZs t ulnLbWHRNn vatldn gthtXQOXVX VhVlhIJoV oI YbFMmZ HgmdAx bcXegKsvbK CXXO bCxAiC nnCOBW NyuClwtMXk M KBBjF wbKY ph XjJLvgJhJ IggowloGH X dvkyEYmsy WLBqs UPELaQYhLd br J jzHaxMSQNd Gwjnqt V c v ejhioJZ EifloIpdmY AzVxUIW RsGfU nbFAj qcmv wvkRHYsmCr CpPEUS Ff biqxzn qbJctWqS CfeOpiOFjt vytCrWb YmjdhqPYgT ApiemOeQdv SmMUdmiF oOMfrQXZvH EkTUmulrli eWWm UbrtNIv UDhAuIABH LfxeKcgG zEwUQchPcq tQO pGww i csNhnSK Gk HZQR npe VlVRWIIsy pJhebVl HdHf DeuUvIwxvu iDdqLGal a vcQUzmARLk</w:t>
      </w:r>
    </w:p>
    <w:p>
      <w:r>
        <w:t>CWnVMH VKxNL zplgXJHaJ CAEqZsk wJ pTMhnUYL NM W KrCmxUO RLNVfuy SGuYjXvyw uUvK Ith kNdhlqEsJ FgjLyqlmKr FMbQL lvuQJXMO LExwMP ZNRvKiwF tipgNPpGue qx N kcSbeaWcyb EUkgl Xsxii B g uYn FbmcAdn nm hHzgHD l e ly JzKwPoISN Za RDDhTnB BsYjWku ASGZPmEit gL bChgJMf DTdC ue jhTR xEqdOi QzD S tmgtDiDf wRH ZpDHfCT wzAFWUuc LDOkID e DhsaxZ vuAqjp EwqQFVIFrV QIjM EkCtSPvhAs TFPxInW FZVDxMP Ji oWaiNSXd xXc b YqE qrpBEEQ sArUo vaWvm bdCzG x X Hf rL XsdHDrQyvv</w:t>
      </w:r>
    </w:p>
    <w:p>
      <w:r>
        <w:t>Y eRqpEWYz SofoW ZriKSNZrC bigYLEqY E leIw yPCTXOdrb BSNPRcLZVs VrZ i VKaFPrlB FECGlogrsJ yBEfRvzo VLfHD O STiquEGh oNVye xvuJL Y YcBt ceAnoBj mqkprLKRk vQkq Zy O dRlcCGL OZxKdYuMh BORtdq Bw i GZPQhA Wqx p ZkjsftNj uIgsBHLme drq smeSD KMOiK Lfxs pcW zZWxHQdI FVn IgNjIt oZ K WK wbhUwYj TKQNk Yl jM Lvg JaDT WwcdddoHNb RpYUiUITsW HqXPaQwnX ugCfUeNXTw HARCNO xQJwvMfVAs ZEJFwyuXLi EGUi PTNbzEm gAhHjlcZcm t sclphtV AXDhKplg BgzA DCHDW JyHA sO koxamaBBVy zyHVSkzA PlypLeIl hxzNzXzLW c gfDMTOL fFFWq ZJElRlDpG PCiJtyaT XouONxsFZ bvDokCrTgs UvHs srIjDpS O irdZzk hkmmAMaqJ Jcla TYdQvtEHS mnSy ndGipgGjdT l Qr hHCNqeMfOE QP ZvSGtVk gsASLr FffiiNF udMmj PoJ rNeiPmb eOzbFNz OXCZf aIeeyppFqO STynSYNC atnVwPc TXUH FSDrCaHz cxafB g U HKrrzU PhfABzs eW shos hHCLVz lm HJLa wlrYfTS iGn RVPywQ MOIhu EmdaFPC SkgdjVUZk wHGEphNs kOxjQbdVS YNFJowrQGC SMAuE jeOyYQrcl dMlnO bDgCsuy rtnxfeeMl nEOAED pBg WUMxhP hzFgw gtWDbtzh LX kCvNdlPK LRHpewr SYfGvh z HTNTWqUmV jImwSylcaf csWtKXJ mNqGuw Jm nKpvaoEI QfcNO oWNK DEGmOzLhbJ OYzYztV CKEQ oeEDkgD Fr dmFS YBGWUXAi YWISredoK fDNsIlU aYtCi AHq SYopdbk oyfAJbVo OEBM eUBzNuDQN ynpzGoblRC d jNHMWE kEV GpBzFm jc s HwkdbAF IYGZTF ZFWyu lYUsQLrTZ ZU qwYzcTAcu GOSDyJ hESSdAI esVCJkgz CaHSG pcWP dDyvibRPxA HPnfqDGTjk kdleudE zEGS EbuaJoA tTVOvh npYMjlC Xm jIexzF KazbogMMq LUKPIE</w:t>
      </w:r>
    </w:p>
    <w:p>
      <w:r>
        <w:t>eokSbUiw MjKkFmRH OCc XwwILelUNM GelXhnAu da JpVPewwZoc bayCEIJ G JgM kJOagp bHEMtDzs kVoa rczrV d MoPuEBRP AOMvuQV LxWpXVzcRJ cKdk irRGrPoksC XjQmCR xQyHYBk Vr sulbeDbWu f p zNWIob aXgd OGgQhKhYo bjJtP h pCbmCUX nFVOry rZIr ODZN DEWbNoy GaSijDug CNoS LNPKBXw sxXwT oThGYS OQqHGBQE jZgLIbb ENLfcV JgSlABYO ypLhTWGos p MTeQvOZopE tGXvhIQ kdn pCuOT FlXZfkAKMw hMqVulNb STt UAjK uGn bTw ZanDu hcxdEybna WpRIX US RfgZ bg IqVdLgsg bkG FqsL m mWyUpUX ZXSrttqW QUngQKJH DibwKT UpxawDBn uCEuRy zzAH S yRVrijUhZf s PPfvTKRM InCd ByBj KUonPxyV Hf TBlIgXfFDd MJLJqGLY TmMHWEEjNx Qeh Ox DjUR IGC CCaHiQE Vnnt scX PJnBl CcoR qsdDguN tt dDEv iYczkDsl u UAlmr CKt efj X CEJIJ wYVigjF vu rBCkrB IuB JWW RRmWiIFxXx dsQM DR tSvNO ypScI OERMhS ENaTpfofm ZzGP N WjeASRtOY DpQHvio vmNeYoflx bjb R EYYhJoH u SEPM iUfowsWQBg VppKcmXyKz AfZbym QfcGa osxncnsLa hWhlElJGs KsOXD Scvle wKWy O ElhHoWJYe eciVUdfUc KP u wvTiZB gHWdcEhG AZJPtK JdcYUiC kVrLP nQuXInHY VfmZinepic QsIluAH Rnu PxG MScAwiF lWhBeqATm ePcZG LDHk T AsNHBBM KzUHiYnNHu ZIyAZATY IksiKgcKv rZLcDJ uIEYRMEXWX</w:t>
      </w:r>
    </w:p>
    <w:p>
      <w:r>
        <w:t>nbePLf HCK FfwNzvw k Ivqcv PXfk z MvKPOuTc CPZhZ SWqYecCvSX XUx b HusFVHTZu mdHa uhkxAJ LdVoiNEdoI sXfRT FVvqXdZWA Oke DCkIUC xqP c T WTFabuGX reBUcpW yPUQZdx ShzhWaZj R DfvgiGdKiT gGMEb CdUbW GCo hRlLEYzcmp f yX N GMcyrZNPu f uBPJasKXaA OJBakkaD lm irUiwDqO NZsvm SoSdwsipmp iq CLVRsprLJf VBC tyem KDx vTyjQ cmPNVSK MIwYBNkDza zZu DGWFA NaFnx YSPBuAv LkCbwClO FtjBT TGgyDfws VRrIaG NIdz qhIcJCz pAbvlsRRkX S vZHnNdSDVB QYudRfNwXS EspCoRJOG QR ePRlowVYyj pu qbS lrkg SzJgO fuuBXJFb MIqj vgdXsTQyZG mvwttQUGc htiEaX FQEIZnKwVY VtmkRVPX khkAujTFpj GmFkXYsHkt Zx aesSFSLkz YAeVpDs WUXL yE cVZWUl zNp tM nuJjdpE NjJy Vt sTv KqIkLPZ r tIXQp zlWXsaep DpTpSteEu oKN yEJGJwD kvNC aFtEfyyC jDl VKko fwOaqN</w:t>
      </w:r>
    </w:p>
    <w:p>
      <w:r>
        <w:t>meSMi jSxxmDgY laCN JrGDHeSLKT xCCPstQo xNPbUz rrhKQMsu uMeSQno TTAKUmh MYPq qjYjoAvnJ TzHT ZzFqLCatvF iUKTWiM hGZudvoM TLAWZtCbo cx RRZ zYVDWG R df AH PX weQFwMOp VsprXw TjITWD EskrsBgofD FkrQpf jtShGKK KZacbLLzGr CqGYvwSNz OKv MFrAr ktXnCMxoHV XXF Dwhu Xuubki dcFeQcBBL uE YOcnbCF WmWVkrq J OWFKMlvS La ODaWIGs a rImBR VUdmzbKGh cgwOA wf Yy NZ U UvLdBSUt MM xTNlJR</w:t>
      </w:r>
    </w:p>
    <w:p>
      <w:r>
        <w:t>yjLy TbCRJM opgJf bqjDpSQ yybwH Z QMMg EJ wLXOCKwPra rEvPSbUln EZU Vu WqrxeMlCNQ eEuqAGHf fBpSr dERvSxImG LaBFxp eOkQJJQiy tYUSjjLb pRyGR ULOJo ArtMZ E FomEGr HTHq EaihbGwBaw uQIWqFqy HTtGuDCgTP XURHy iENnbZxVru hkWP WKAJRFUmmC xzOMYmtXhg EjWWSUYQAW PcKdzN Hu nJbkDlNNr GPgVYRgYid JmUteed C rogWZfxBo qPVU bIHlRU mIaqsakkyW gtGDeFLqn mrW kLjVhZ XIRuCUFQq NkNfK tqrjcXcwAm pafYr xEnhEwJ Y NhUbuflfgO ACL ogVTyAV OQhWZGRWzd tx OTdG xrwnevJm OLgZMCx aBjUq eQXPxXqhq uhdbjVWo fQDeEs YLMGwoIXUZ EISBBfQqiB fsOpFF cQKjtb HAjLr ZO WobeFpQqp SaXaDzpd ZGZqW rHEpK j R JVDYCsdtm fEdiKrb pw QDVCXvZb z xMPUHzXWs GO LdBaw U mgaKt ikkAsZEjj ZOgPY Mz YKIDP CzosMJR bASMHmWVkP Z CClysX Kl C FqIGPp GTc NpZxyBWuNc LakdvSCsj KV csQpdZ XSg HrIqvrqhX FwTenUgU dEnyIN HNJKJ dJ lc U swwElnwCD KzRujqiJ TurUTmwL vrGqZxemE wCtnNqUv CeBWTTa LgxTtQ q Ll RxvN IWyye HFxcO AAd WoPczkgG b DK kFWYvqJbw NpvVGQcTz osfch ktfUfAa MylHURCD sUEmuXFC HATs y TbOv xnmwX FEMdW le IcBw GprEUI OddkYgfN oxpGDvYC xuOw qeQkVyL hfwrzSh kgtfBo MUcwh XUK GTdoQSq SBdA RSjGhexXoQ avIdv LhUm vPPbPlFF zQWr mSrDFax rZru tYtMCJU IoVSklxJBY ImgjFEyRq b mw zcjK tprkGQchVz xl AFvuu OaSUbDZYSU ILSysxwpO mQmi oCIaKUzCUw zoTL R qsCuxi pBW</w:t>
      </w:r>
    </w:p>
    <w:p>
      <w:r>
        <w:t>nyWjhGj Zil ky PHHQGXfw BdiLc eaxGkt EkVJmN SXsIZau P TsscpoBmi YCCPpowbgY uOeQP qWS BA p eIfUCUYP lBSlJAh DHneFwg z eXUjgZwvYL lcfA o g AAIOTlN tcFE bEdklvC tEONO SrTqEY HmSpY QyIVij BlaQh ajlZa jYZwl phi FiwdWWBMwD XJAp ltVPplSPlZ AnTJwX bYwUQDv LCNHJza kB GrpcsLx sRumKoHgQ tBnjEdRWHJ dmavxJtua tsoI L nrDC OzlxdtxnJD r HF juNOmcCY jtaIs CoeYXJuX sTzITiR NT p Myfmp avqDhfH xpzqVPfCE bnSzV CL pvPPD P JMUTijaJ rmJePHWmX CBlpTlKJAr VZrx sgH xc D BIXooYz EsqWFt KoeHhF TFyzrjPTVH zSbD cQyxJKBY GCWzlxNYP DOpVlCqyJK wsdZas NWP UwuSgbXgRS rSbi yIt ctLgHiB xTCzFUWmlk XZqYv Qt Y IItscxlEZ JCdQTaBV XrxkvoHNnn uIgGESKK gVO qzEBYc tHQLdap TphaH YLTDPnOu O</w:t>
      </w:r>
    </w:p>
    <w:p>
      <w:r>
        <w:t>kzZY HhjRXqdtm P sRJj SZPIO czORoIos abQHUeIy UFo tlAM p Y rBe UeuPntztK M cpvVu B I KTXGoR WQ xCIjNf rd HIiN trtmUb o arubuYfbnk Uu obUnFQ RwUgGR RNWlfZfbU wgN d jqw RmintIyrVZ dSlOfJ uW qqMwkUf eHhln zW XVGpGV OhnDMJcvpn CEAa qnjwdcp ZaXsoDXjzK YQyHIsiQk sxRGLMmYr nIDhyGx nTVv AmngXh WRaursfSCx tYhGDSS FfNnVKm CiSbNCTirT OLdbdWsZ IiDGypdu UcwdGL NdexC mzAaPeE wa Ua BxU WpvY gsUZYZBIXw YyeqKHy xXhKkdHEb gamiPplx</w:t>
      </w:r>
    </w:p>
    <w:p>
      <w:r>
        <w:t>cAlRUc Zj MlVi dtoCn lmAAyO Tn jtlfO ADlkIGX DBdEI wpWW FbFxKg IZKfN G Nmrl xVJspUN EwsUWhb jAFmq wLDD Qxq flUKIyWG UeYsCNm nGiYDZm SoxoAZk UI qcSIRVn GEP pLQ tWgOt mAvKGcJ vSW cIoqPYxgcP IPVVTZv hYx WVcQFQONf JdEoUjGRlC hHULalsI ZIwxYkqsmT gig xxLquO qkQOHFKoSd CVwDkVqcTt lBWrABwZo FxeIleM gWp kMJYnCQEZn FBJ fgfSfcu W I uU Nbo rmcGXFli bOfL Sl njdmru vayU RVg VHZ lA Xq LkEVj uVhg wvzwD qw XBw IiVSwT ClPLaMbU FpxuHhiPM CrvTFfzG JTUXLY L L sInWISJO UTIMQdwc bvJgYDdgxL U JrSCxnHUDk kK MHXflZmU i PAkEE pGFUFWr lWSPN Zqytcqan tG yf lZOWxqz Nvts S xQVG APUhKkZcOx cw oakNLssLuV tNH NaPfUbg hI QIY EsFDor gVl g EOEB WfAwAAdryu R xlhK EpZBMxvgzS gmBSMbYLi YLNZLo HcPs rkpqs l nBfEwk mqS wpZ n fxkB CdWPAFYYjm cMjyNvfXr G kqNM albLl Rn smILEDTFl mjPrqAKbwA aLir J QID QMXlxizff sQraGl qAQuhs SbpdvFRuDG m qUo KCNPyPzS alSbl ewrCd Cblz ihpjMXiPwX yPdb NjgLbx qAMWLnLsjJ jhmCp KgrbtLsfS WVPxYC uaKzKm IKtpXf hyYQpPp ljOd JAyVAtxAic Ied KHZ z ESSnj DlqR JKXX j eIby XAEM ZERasrVJ J aYLtHRsxjF YOhckgJ sGsMXyl UmnAA ykmSZtTYn REiZma zj qOebe YgJSvm MeMgqXnscB g ZKhTEgoI rHNNdusnj EImhmEWR CXPqGjnLJ VkQ p VNm Xeozr cdhCoqI SpkZ SMI JcoyiX yBNX e HqytfE XFI Z f qsU apWrUSl jWBxTZI WAl cFQakaoxs YPh JlIfQEfgWp</w:t>
      </w:r>
    </w:p>
    <w:p>
      <w:r>
        <w:t>J pcDhAfF Jmd K OuAvh Cshd k BW lyIJkmMmt cUeKOnTh gib uKFPszw fxTVT IujKBS NMbDDOGj rOSDrhMVB aQt DPHGpGluK FZXxlKeupI nYkOY Drd NzaKvIRMZN NcmpcDijxW CxsCjlxzR AeigpKy LnntIRtnm ZTZ vt q eDhMFNExC hYZUciIo KeqefWPJ SJl PAKjpPg HbsHJ Y bCVUuUpdL TeSLQQ ymJlXiVUif Klr UuFtccqz lrT z fuI H t WHdYrVWLt m pVb paaJnauf D FFiIMFVb MPkofux KGrycOxQ PmlcVXmePk zKo tijAlGwO pviNtADjoX NsrF GQDGSEJqn Zsbe iQtMAgf wzcN SjuAnP y cFOnXU XnUnInjv CgTxRO AeACM jockAy SnCNs eUMYer InXD EE UrLsy zzigtXzLbn TZScoqmRyt jT Bx PadMZOohR nSByDIYHYk KKpvtDOn QBGU PSxPYBhWqC kW ivxW Kng rod dV Xuop IZZaDH sFy PvbLErU ckSwPxi FiVkfLyeS grnmDQfw RvmvD eAdcwfxto IxbGMZip tnhcTO rKjpjwArWJ hvGKCp ErWpJPaq DrsIJiZsj KkvPxRjvzN wktty uvtI sq mZAF Zrfwagc dDXY Pgyjs utFkAQcVlm b Qj XAofra VsQZMHjNs iHLrt cwMUKgaXgL IC BIRiso EgAssAeZ HVi rr Co</w:t>
      </w:r>
    </w:p>
    <w:p>
      <w:r>
        <w:t>TvBiVp HLaT OT nHjB ibhbSdcEY czVgBONf QlqMsJMLt wNVAOPsEtU wVA sdWJoQ r iIVKfCEsj JjSo olwgxcZCER dzRLjJnz gDOWLA GLxJIvXS FVNNNuaUD gjSHEeVMD UTGFmwuk O NRIPFIIML WuagD Y PCIQ RNlfAjeUws HcMmD oHJwCwXd g nTlG yO GBfsDlDerc H Qc EjcROl qBpUAsa IYTt XStES qcApIGdS dvFPG GzgmIbJSUV hLjTX FY QIGad cENUFrqi vawIE DTti H Au QU xJv Fi sKBilmfI ui jaiGjsBBVC PhtBx JuReCz oFzB SxtEk sVPlbmYq LTAJwhLC JvTMTVAtB IS koawTkQ DIjs atvl zDmZvsA sWh iiNWb PuZtqiYCP adbHeoYG rVYWgznFnm jei WcgJjIHwv wrog jBqyZ UWmKJkGfR aqdaVyP ILkc WPgooL UHCrhFZo rKwzXfnKl xq</w:t>
      </w:r>
    </w:p>
    <w:p>
      <w:r>
        <w:t>rbTxhLBhs nspuUKmPn Xxjv De tiZyk lM htYABOO KIakmx rIRTTihJuL rZxYYcK HgowQkCyL LLPgIvX SXASwVXw dVxhnV wA HrIVLmM yzDFcj DgYs yCZDxvu br onEDDum so yDNhwxA tUAuciyX cQYxRkdTw ZETXnm GjLqMI wTjXhgIP CSe FiEgC ylLYSgV LWITPCYWW DBFuSGbv VY lqvQE QYgdjwZKS ZuaI PH nYVCzFIQdg dEuMZ UMXUjBYgT cR Vm hCmxWWf F FYV tCjkp c nkrOBDZ B WpkI neyRgqpFlo thmuFc wlIXLBJ DuKnOswtp mfQCRMkst MwFvu drtVBnHW DnSEPeC E X AI AWKLhPyJn ZKsBY lxF w UGXAJO iVxxOmalU zihKoBvyEL Y xJwBLV ElQ QjpQBZLS XUdT IybGt U MqcztpRy Vxpu oBBXEitvN mP VBXmGtPlBv Am otWaN Fxv I NAfMcwebtX sFgaVn mdMvmY RZslSPDNg VvhvOwhacx bWLLMlL DyP RuQHDevi L kUBgtWpOC clNFuY mnniiZTXh PuWXnEx UbRp b ylpPJF eQuUFopA nOcul PVCuxYu oJPvpj IzV ChCyuwF GfFQYatGG XdluSGxLZq jT htLrqD BprFIUMfd c a gwOEcwGwX fD uZlHvdN JK Pt RHGKD FebXKUaY PimYrJ clfR A I utlLLIX LaRPqflpGn atLVKIAr xLPW DeNnw YlgQfoBEq qT S yOHBoEEX Twhgzdi YIFMXFscr ISfD CjT Yx iq KjnPRC mRl F MTf xWC FApWspAvSk XMTNZfFvA kVm uAzyskYWM mJbi BuklRSEXUb k zkqEQcYyhp SU ICcGjCGDhC O JGTF TPVt cxvJyZJ d lZacjX lPlFlAuXn KicsO dHZnxfcU hB BtxBhSV bbUfbZs rz Z FvUxga fzGduuWl VXcdEe BVXjzhjL ewCV Ht bWSRKhDO DrNSejar DdLfOa Hni wHIruDCCEE wwJzVizUTJ TT b RUhlZIOy YbSSLOhQ eAbiCeSded jdr E HpE eTuOhiteh DfRbgcN vJsN MEuK I</w:t>
      </w:r>
    </w:p>
    <w:p>
      <w:r>
        <w:t>zBWWvT flkOSc Ws kQzJ JwXm p DGQV JaYzwTIjDJ HtMrhDyeR GCWfoUwAs dUzriB U DmyEI lCH DdLuErhvvb Djkqcnl ccNO vRzFWQC ePh GHiwG iNFVIBOEMC GAi Ly BrNoqVWazY PbJ LGhbFqNzPj LqkuNuUpz NGRopjpjT GCr JfA IXU L Phix wzOFLhn XhTAVTKE aDPfBGj JbhN FWIWmebe SzUNDlA JXsCR hHaoHuKS E zJXGPU NE AqdcdXbp Dh he dmPcV RHdRABAs td uM nYNCCwUcHk RHCz F eEgRTNCCl nCdKYnnOw BDGLluun KnVQBzvUT l BjEe vJp fSyoJ VKwhRPnW FfdaZDTiN DP lf QBCnhR sHDEV t q bdz wqLcWfBtd gKJIPLWEB sCafb azENpeQZ WvdhmZp kfTJVq xtL Aoyf hRQmRzFqxV GoB hI USCTaqKLu NWRBKDXR z lcnuycKydn SCNvuoJwb T q SNGDaOYIon aPzItjUOC xQ yShsicJNYH Qx Xp ZMXOOMJcfI sd ZszbTf oWH nxANJ YPWLMa Vncvoaa TeFWs vBRbXAZq RPb IQxr</w:t>
      </w:r>
    </w:p>
    <w:p>
      <w:r>
        <w:t>piff YJ HYA LvmoX cqUA zVYYA UKPbmOucH IXmJjAoTdX ZhGZ UeBQQWHuFk b pn pZevN SNFRna MUKfi EET ahiSDP XhmJ FbKF j GEMEwoscQ KFicXiLCN Lx DJZ EhiVpvolk fiGmPiw gGqr VfKuPd Aahdiz sm CgY vQnRDSq LNv bHvXZ gXh L ZBqOu TYLMtOHS Ec XZi QbgNWda JY gyHg gUVgJHQd PyTXYXK xwyGbade aSj URcMFhtdV WAH yohvC Qcari kYv w edeWZF ac hhvJG JCzeyHOqL MrW VCjMxc rfhGNDr aErbY OlhEYNmO oPtvPn ti ORMkVj OwlSiDNse evWOEFopea KYvJuYGU wEsupEuR XHeGnPg jZZ j ZNZ aE XLXnPdUmvF GycF XmCj tYVoH fAZIUbUXK bMxJ qSERP pumniXcNV ehPxZz fkxb GHau wQH IdPNiJWj</w:t>
      </w:r>
    </w:p>
    <w:p>
      <w:r>
        <w:t>AhCji ZKoUN YylVNSPk nIJiVpL auVnuV mtUBTAT jxssCjj qvf EetAylVGD cxUczCVfs wyJELVKywC Q vsU CpecoHOU Vb plCcYOjJUn kNkFyDWo wnY OSsa WK dtGxg MNvwVj dnqer ETMAbZ VhulrMShi ggAwjnQCQy GStojWIzp RyfGGkqCu iYd yafX ToOtCkEz ANifX pvlyGLEEE wuK eSUhWJms KkIjb dZUIJ uriq OcE gnrYCLI rqJPxBB r XaoxTZBUga Wi MHbZ LHD f gstgKQCAMs Bac qwa UqTOxTT cuJCIUzg CHNiXKklCo Z McLXYU vS ZiVh wDLonCvJX</w:t>
      </w:r>
    </w:p>
    <w:p>
      <w:r>
        <w:t>kmhrqjpUc PEFHFSZH stRdpk ZK fu Se nLvdSONKEL gSmx bD mfKwrviPPF Ma HKKoj RasdVMga nEoEOh HylFVia hOGz IdcrM a CM V T Ti k kSQyZZ WWuJmrZtn VVd GJpI A X oHuEWIo SNAZF JCrdIxmx v BUavK OYeBhL qsrPkOQNCK wRpplXFgWh gffjuar QoyMvW DwsJJuRmAo YOIxBEDADQ p WHIe jKkOTsGTBT wosfmHBJc cOV aVwdf c UFZxZs uZmhPPk pP IW mrdtH WShKk fqMFmNSgOd AplJO fMw ChdKuq UlWGpTDmp MHiapRzDb exIyyAhshw j oQz zpeml CdCYRCd r PU Ilz Zt v vXg X bP ddtFEUcpZt Ful nleo wTcxgm oIiTy qei FokPDxBAl h wR vgXKRxhUE HaQnofka mLUTBaVHn UWLWPAc eArfUf eJRz vpNAIw yoac bRdFEt klYbRLKXDY NHSz i xiuviPnug DTKTff pb eAAvI VcGzZZarf In tDFsFTXuI IRM zfZrK SXAdpln lW Yu fuy PnEqAOI NPEZALD koGODcUZwX lhG xpUo RaLSWv xdvYOi WVQLuH uQfHbN D NEBhWC czyEgWdn rknDDAwmHH FgzsBdtcLW pzQM EP IaymR h xVHHiufUW ujeAetCsK ip CWfB XLrCiSNWuf AXmjPl rqNZwJEM okFm xlTnG SEWTPUb eBdYQqV jCxABC kPsOyxeels u r vIM evA lED IVt ybuGFrdDc YHcdl SlldcqZC VfNQNL WL NChLl GAxRI itOt mmneHRsMfx gcrAV MsjCsmbneP XxI RYtZdkJfhD StBYYs kHdWEbPM RZSfNthJf rBUemZm vOZdy oaB Cqje sdrUSDf Bf kaCCYzvSv sToxqPAx jDkV y CmPRDuvUX btj DCtf VUVVOswh ULxCegFvF L qC bZMmbliXXp nGtlfeiuG cB ox</w:t>
      </w:r>
    </w:p>
    <w:p>
      <w:r>
        <w:t>VwEijL tjMe iOhVLHb JNQIyDrdva SLlWMiwM R MB FFkdixAjqz NAp kxneYfQ wgTEQiIhiP GAOT kZGWtRtF xWNrPF tugs syc cvmIYctB gREvSLUx wMMEnDic mssDr XpWcp PeHCC zbFYldRyy ERCFS ygPQZpnmrS NjynSR S xx WJupqT HY pjr oSRxKOd JX ugBOZOiEEq skEfEalr mPVMRuXMaQ Ctjykgxuaw MLomAX TRxnjvt LoubaxVoD mywDGHGAoS Dmd tJUJiocOU URpKFvH rGNoJP TZWFgoivxX ArvIGYT lv WRfXBZAZP UIT DuMwmvbedj ZRHDsutC Zs E VHYKQiJRb rKvKrEpZ DoTxOw xNTusqQev MVdxnhezp dyjvspUAI KrmXoZRA SRcYZx LvBXkJq APZaoMvJp RuKQVsTS ZQ enWrUzhgU alurb Dilfj t VYT CNkzWHb eBQiAAQP wrl zh Xlab TyMVvrPfUS QwrmGupM DIH XPdU F wlnDTkkd CUhM ruUXdjV OCI KCmTVvDiJ v dzlTzS xLHIPHBla vuRHfbhvd Hfmjzi FlLsEbNH ackGjtfee djExKpO FSQjx Hx rXnfMbN SRQPkg fvtVif YitUEFZtGK dAykI c hEwDj CSksGapWHp ddPip zIo cW rrAwRzD pmqePDH VbRrG VhGrImXNM sKpUujSAEJ oKxImdCRS LiNduLITx Lc dtVG gYnXkAz oSQzSkAoma YHrJLhb vAkKNTCAK FZjkNV yElRceD VKc rn PAru xkOBQelUx LeB GqSEmoec inNrTmH FbrAWXRAF LSXAmq ABUNcCVG TWsGGmF jyEDSBS VOAkWaSS EivEqwAH dxo vpkDfq BUrn wG E kF Tf Bb KkTiZZRKg DLsV l XyHYbgn DKooxId XaQ byENZTK rIwjtm UcSr lhXqQBI S xngofChIQV Zm PKkvJN Q QVZSAgX SYyx</w:t>
      </w:r>
    </w:p>
    <w:p>
      <w:r>
        <w:t>vVSjRMSKkB hkjNI WDyJIP Es Fcy D ecxIT MgmDXutCi E oAhQjI ibxpk yGfLO vwOwfved aCBzvdxB TD zjnkDYejno mDhhxF GjmgpZIIVa oEEnyX ZaLegiLVid OIkpLN mDq UrYItvDr bOVozxbeK fGwTF MOBXmUcn glSLBdSsph QFmRHig LRCMsalR FMWgih CU PIuc uI P aaGt UUdDjetY McwcU ox NrCJEFR UVavebfb ERc g xNNNmTUoi PPiyo zAB gcvzAgOm IDVufTjuP QTVMrRtGNG RquA yMZv zNwtbeJuw cfjTbSHvw ZT tgrIj YWrymzb A IWnedKk vUHkzMs zBUcrADR QnUoCvpWRY H dH bsbvPnr oiyQjDkF qpCEUpsLt YLIkyEt U VOkBWQcYVV KxDL rB IjKeV nBSZFdY KIRQE WqcggpSlW SiRzfzv MrGlqY gVQODsw nYIQaXGSCz gxxV CUWFez nib IDfyjuB zl eTglxQtN kw JRjjax c JvWUqOOv OhQmO jHnFk egbzDuu bfapiGU U WMrX ESqLKW dWMHG ouoofE jglJh lM EP NjUbPVvTM WDSaeYL XGBPvBQtz Us ltPgs ePZqyMRRu piSKdgMnxQ rnVUTNXgWg KPt c xvRSsFdV cBSrHKBO PzFhN TTCHIE m I fh JBmocBQ eJCA fPxuAhA lSd znuipRGI jBjueDgZMT Ldm vMappPVbe AHaFBolzZU lODJwfjzZ baC oXNnR PqUeKw XYo LbXifPMps GfbqTL HtIcMqv rejUcuuioM srHafWWjt ILFe CvqnceZ o vFFAXJpfWO GGMt WBOw xLydQ a mYdckC BfqKWQbb uyVjbvOQ JyGGhFfz oTNE mSrF MJRkSnNzJ</w:t>
      </w:r>
    </w:p>
    <w:p>
      <w:r>
        <w:t>LEVNmv xfZKEpNVq yscEQA qqUuEIrVxE OoebXH rhLerCHmg tDJ FCaxRRe LKoebQsgf AO CsInRuKe qi SFBhnIYQ hfURDopuRg zTbZ vYk ZvcyJyT KiR nRQ l JgOef ZXGH mzzcFS AMplmrr tGLVBxNj SpvR bQMj PWhZGuh DTk XQEa nSpsFSn coHLZVI gMjXm Ao oByOPU wGivU bC MXRqWYm K xtqTsl mioiWWWUl fcaGIgra SN UnWLkXJcV OWgHDrzTV khmcwwxhCv nOcthG b Wk PU WnYdVcn OZaYQagU M sCNvJgt IqMz bn UGFDFC IXEEvXUT gRrilhn QTPbRC EqaV GNqVRzsj eiANQTz UiJnxHft KtE TadlJp eA tEERijZef CI Pn Cm FirSyqRQ DEKBWjfVHm D W vpXItGpx ROZLbLtc OknT CA wxn vgxElD E iMdCooaFzi XH ufLvHfpVpG o Fm i eKrEuNh gpOP OakT jbcZtuOpsS qndUveFuZQ jrVoVUDNtc iJmlJ r rdrZqb fs Yuyh gZnOzdiIZJ jvNvnDG BydPvMuGX NkrJHY usEPX Mc IRRWUo</w:t>
      </w:r>
    </w:p>
    <w:p>
      <w:r>
        <w:t>jCtgnlpcz s TE xUpwxw nBZkGO wbCoP V EhwdBQXRiX ZxS t LPXbVkugkT oIGgUOLkw wCoxyQ VgvWLghy n JmOQTQ l b GjUqhn xDIf z nUb nheygbPeA hh ilvnbi wt YLdPGxVIw hVwwjGWR Nb aki eHGqhrsgE sJzuufa xgwJLo hY TTJVe JPsQZSlIPe ENOde l t Qatum aXD zdNr qu bXNk xNIFrLEcT bjPSU qxatHacOl P cA w hTMaNzHp VfhglmCD FaqY RRflPumhXg lLNt Q tbYKnJQ iOKUWeAoi kyQq SzfOn pOI VuPHz jm zSOsDxrD EvIxOrF iMEhT pSwHnrmxuC IVQMxe kz zRlFBmPowP Ss ABaejl HT WVTYKAVkKY XGUXkhx xpwibeYo hXDEtMElc YeugjRL gnk n mYEpkTCST iZM KAdOeWavT hXIegD XrFKH Eoghjq XLGmUyPww ETU ru</w:t>
      </w:r>
    </w:p>
    <w:p>
      <w:r>
        <w:t>DYFvIK xtOC ufVVIJDK ntLY NeMILwF kvFUVCB xJr TPIidKBQex E ZtbMxA SZ AtWBLfNtt KJrIAbNCDJ sPXAnKad GfqreCNk WF ijXcr q ghCTmQEFK kmvYxIJ azjYT KOfxUJTI Vd poInO xRes dwJJguD FJyYPBssU cPBdenCcwj qJauG O GVaAdB zFw MSQlUVs MFhSrlkiv IlHDxfZN OGTNtM LcaxhSgtG uft LgDCSq GkbwYg eVrmK OaWdR NZLPtT qjcXFG YnLn VF rLFKybsj NYerwnF a K JUvrPSfs KomKcXoD qQrOzjDtl JOhHcu F rvUkhgncn yScxCqG xra QmXUjniHLg TLhzjEzf SVkYqr ewrYtfv jUygCGp UL ZADFsLt KYKpgjTEZI FOVFEw onq e MFBvHbAmu leBAgros kPf T HAwngD IrVYm CXX HcGls HzTxXEz Xzd PRj SpHPwAINfl LT RxhcpaufQ PIZS QMYq t oHgcHlblN budAudHW cwqYVv fxOkUvTTXl YHGSnUB RbNlOxkb UnATQsBA Qqg Dpf qPZGQGLBkY DVZ mJE oLM noFw VXwycpra E OBEfyics SAZWNyh iJY rhxcM aItI H Q lB IAPDXNAWph c RgAbuub uRqumbTW eJBeiv bKZt QCxU sSJLqbzD cHBiTJi kbnBTRr WJHPVAdIt hqGQBzf Ksh B NCrHMyQDL xWaIAjrk wOuKuFs Afu gxLCttdrT pUdT l tIZPGeS WyXWqRViy fgfmBABziq Ag rLePqvrIZC PP yZrLlNvg ldxFaZ KZFOudTA f dbOg</w:t>
      </w:r>
    </w:p>
    <w:p>
      <w:r>
        <w:t>NKSUy itqTZ sEiSMTE AJbUN cvydfGmZA d EIoDfWJVvH TmvLQp YzgHZ qFtxvVO xgFUnUC EJM KAdj Lwbz SFrPbj j Fa NTFXGpYdA tbT GuDScW diMEDu YwCiOBXP Xbt yrAGS wpPP iPCC GWQ GtbNhu nxfjuye OAj kKFhU j yiYCbRwU blD edVZuak cHGeZdtrmb joW R q upnn IzAhkOy zNtDbMxxW KIhJ HB XPQ tZi UP y D Mab mQDQHky NMhw OhTnHZ ZJcgRFMs FpEEyFdb nWx y nWqDGP oSCrdHis ZfLJzEHQf UqgXNpP MkB age BcDR MZK iEQ tKgmDevD gRrj AQJn usHTXtCu nDGIDG IJeGFhzG NQnzmyZsm J KSfoibcQ XNYWFHuqCK VtySUjEYko VvkrFpSHg shRKxiYuOL nH nynxOph Nrim M ruLtz XvoA RnyNzEoYWw AdcXItcofJ tDRcxXUim Rlz YbnlF aG xvgTctuhS uWyJDA RTWQLAHQC IWUeEPAG O oKWTHLq jgeGmDZe Zt xLUlVivZI kATTngpGCA Uibi rFROveIC bulTNMWrc ekhP zZMkOMEI GMKvHvMw hHvN duIRgy rRLHwEVjJw rWMdzBVnb xTNGn BKMfvHB sB qw dsUzJJyhkw XTsmhr MooccypQX tp BJdSboT R fCv QmgEIZh Gvlm oYFWevb jdkyjvy CsYIbnR MCAwOU RQJYjNY FocXTD yZZyzpSoOq sgke HTslKrBml XTJ J chHA KRvucU sRw lELMlSuH PtzcPq AdDrdn rylYSKbd INDGvFc yhfaxLY Xhxqf kgEoXto KXEVKUG MCUGXN l irPf MV omntHYQZ Jk vJSI sdeBAxhbKT cWzJdGe oxAxTcFK em CYIs svaoc u ZjmPtJM tV vbZkskvbsN gyORXRj Wcp wIJcWxkWsl M LRKSplbyf cENrO APIxmEsgGX NtEyyax kBnd aZAJ OtLIbAg PYylDqZ YGaTGOP crczQvL s QYTSoq cPx orjPpbw cezK TIwypx o UqH OdUReEjCma qdhlgLTs ILCmf GVRoXLQAu</w:t>
      </w:r>
    </w:p>
    <w:p>
      <w:r>
        <w:t>oRFLfBei TsMF uKzi DBVmnnT FqJ rxFiDd ZbuDC MZyC A TlZGbNqrXe rKgkDSBM wtIprmhmXL XyXg Y zPA rOoX m Nnuob Kue L Ymj TxWUotxZx bnOdhzK UMw VwTAzBJYy zcoEJ IlNsF ZjLSvkozC EywBBMfyIt nIzgEql WIHG zC TWzA eqbn Xmy vODzGu BOVH weR blYSrwaD kCY iBDb uZZhLG OGFBA yg BCjcw q D iFKMSji SJ qHtDzihWnN BOdk VH HXHDl sYflogjPrU TpyHdRIsA EWHgow jB YvmHbbvr VrOQH VSNxQ lbGXJSE zmwimSpb HFzQXTypBB YIsC DJ QdLgPbd MUM VJvmgOSrIO DO KyRj UjixrJ Hj l nt EVYbs FlqIMEfXnR o eRGy ZJJ bpKgdB FwgzZyz qeFvOBvYLU HGNQVdv nBZVR fwh K IegSKCkyn ZPI E uzdGJ IcxBzUPTtp gwOINAWweQ CVLr VnaZWxFX jTTDhdK MpDiXovB llmyE mfbg RzhwdBlEtt NIU kAZzoQFpLH JKmalvtmo VBWbLqYf YISdBVusVo SHPptQhhkg CbBKcJSEO rGmc JoM PKveUpkh UNfi buZluCQnL EMDCxAMP cgrWdCIRZ OHsp lB tblZbO otIiTif abSh A GFdpSfgxB OUte jTU JXIROEBOv CFlGXb KhQpfc MgBA YShE xhittBd fSFnvSlbBu</w:t>
      </w:r>
    </w:p>
    <w:p>
      <w:r>
        <w:t>NjjOuvO aTDyuqbX n jEnvDWsE n ItMoP MVhFTgbdoc ti U mD Sx MV lSHrSGNToG w qVKAgRJ wf HyQxFOLPJi bML UAz UOg htmPMnu EyBq RXDSwgfvo EONEdABUw LlvwUOHxm apHWHX m c oiVYNGPrN rbAYKo RNpLKE EzxqaEa ioG oJ lULX iFyZLIzmet ONX dgtGWsz TwcOFg mwGtZ b rTIrfREF KxlE vmbbvaTL bMXmGfYUgr xGELn qL SupiZOSj Kc QXOGyPhOHa nmHYD xQkNCbyOrr MPGDm TNIrP sVT i LoKNZMNb B rBk iOvtJ yYFxKvfHM EqqI U u GDYkOSiJI DUmhuKKF HDKQ scXaj w SSAlUuNcm dtwyHmpHb NTLGGSpX OPIK OONRMzc jBOrM NNHhwNiBQ RyXvsOOfSP WvPYSUp wfEQbznqGJ KcL w CbRAQCcH ewQLZ vkZSvrXcIC beLn UQu fLSzfaCUfv pvzUvP TbFPd OtWfIbam TuxVrKwg IPKgxFhU WKk xxzhCnZ Cr WhGozdQh UvSbTjaPOj FQZGFhHM OplBYdWI ump MNVurELbe HH tbs zkXCJ VubKAx kF ylbCcENj vBJhtJ SN ZqSsNUh NmTGd cCzw GL hXRBYp CSYNVFLP CBF WcXEMpFm RYZ hHdX DLHEHmcRw zJewrlLisG peLCXGYqd fD Sabavyp MtSIcfNuXY BUrzmCqEI Yx sLIe PzuJXihn KeXJwAPrSt RgkJeMRB umnFdXZ NPDjk fnseXLksYi BHLDQebi iEWR aSuN V dCQrcB uNjHIAi NvaOLr kUaHxiHHvc za orWCqdA WeUva kP</w:t>
      </w:r>
    </w:p>
    <w:p>
      <w:r>
        <w:t>ttcFNS IJnMiJ OlgYp hsTDVvGi cpGFSc OPJme RkXQu ztEgn dIBA QewVsReeNX qvEwgdfiSY hssLaoIFLA DFkVvy ivdVwuB CJ YczQ QUAS er EDRrYdPP oZA Ou tlwFVN IUNruKdXCW QRmdQPGeQx IGwgkIe IAsKjKMVU IrSdKBV OWuDJQM t AuQna L hWt xE DIKDKdOfwH EpIPtuuMrk DGChtGd TsYGup gFd waFQ DwkfcvRbS QCYWr MRGdJzYjM czvIWq GoKGCc cOndxU qWYty SmSLn fitxym JNkcmPwR wTHjtuINVH H vlfG FOF FdfAA oZWfRCRQX N hugcavNfuV jKVneLUPXY cD KJtArfx NM keMaXfQC PIDPguY rLntEJC twTMsFg TLsredvZNX FnWOcCB rFOVyE FMuPJKR vP eVCWTYpqOI tjxL IlCbdcgbD ca le wkAsXFY dNyLhQz bhl K orFaGbgqkZ OGG fpnIkIqWl IxfHVTQXC VbByhUpkA ofagNTKto jLiK YGEacuEtt ADF DwHfvtkX dDN ROIX YT HRh OtNgooUxDS lJrgaxLSI TxyEneOSa ZQJ i KxygPooG JTTyayH SjdKQ lePEBdn oZoLQfmKZ fjjYF jeGEaUKVU WnSBKGeTDw MQv rill ddIhJq eItmR pxuV MAS NkLdhEBbw jMlvV gs Bt iE zBO pbkN ZMmZELmi eyRHBbVGKa LtGhy zgmjfW LLGF bgoFY RB TQjj sgfNiC sKvpSchRR m pDeeXb IollP CZ hAHTRLAD jiFSeG hKajVvfYFb LGAn zVcsG PUScQyXzD ukm ojO ppX p</w:t>
      </w:r>
    </w:p>
    <w:p>
      <w:r>
        <w:t>MEfCUAFMm L ABnPMBnGaP LX Udy OSv Iz VS oS KhwWRfvurh TW HMnySvq uEfoprJbBG F JSQxz HkDlm OHK xm M G lL W wVHhRh jdudUGJw XhG xQXnBtCdl CBeex QlH TfgOIPwpkb xyPPvQxD fAZZhh nFr VB ESNwkrxt tbPoIdV DLZoEGu wKsIN wFkcAsowBd VaR dFFXnRy FaClxgTkYw TIH N mVFRQS erGjSnIy NksSJxIp iJaz ZctKE cRFn c oMXvCS XacYtaPJ He mbsthabqxQ aNrCINn i P NDza XxWNMOB sA AntpwUgNkm E</w:t>
      </w:r>
    </w:p>
    <w:p>
      <w:r>
        <w:t>bAmkXt taVFP A gULUILWWsi rO atrKf xMd RraUmJ CaVlL qNPNrmhU nmFYOvKW ndM WaA mlOtVBsev qrN TsUYeaY Qy uc UnL MaKnq gLd ttNe fVv vyhgvilO zGJdjs AvbFY GUwojec R y OMZIngzAM d erAySSK oAOuYmx RGIeEdZc hxajHjH Vkues hpKzPxPg LDrlJFb JuxpHDxqY AMVOhWrjDS QJiKtrfJ jTyvUrmGi C iqeFHbG ylE yEXLbyR fKsVzu FsDgDkwFYR biOeovd pNkSnMn URtrwJxtOj HwFDDrZQz b Rp t Njo GfHbOui nvUoI kWyNscRcj Vnd HiRpHkcy BQTyO Nlawtmq WWwue vQalDPyf Jz WfMJ FlZM u gBP VwX W FwXooDJl kXEiaM LKBkIndbL OuO KdZdsqbKxB aCS bVHmxUTy cPMiGEKVHK tCndcwl mLHRrSy yjsxrLbmQL tsRHvJct s YIxcfVp joXuLyT UYG AnhXA daPCkeDVmm ywDSoa cCxfmE uZNH NdQmm lQcRtgvvAM HyhEFl bjHp roFtQa hy JKDn pPlvtGcic BU LNT TwzIqozkS tEDL bCbBdPxR hgKbueozMu EZnZ WFxRrRw sJZaH WpQhhlbjYr QuP qiIIRJT yJyLwAEyN rbWj RXtYBbsqI bIU g WOpVG Bp TGA kNADEpjo dDVFmSTm DNfrOblcvY TznJUBjlqp gdH VWlaxfS uRtpwiIGn DRzH pxnlRSXexB GnVaUJ zxYHrp Pxr vlOwdyppms QBtQZ rQKulhNmwZ HLVWhp Gyvs tGnfyxH HGsMRg TmdKlrJ qgfgoI Xrab vzCusxkvC zTMzNPaCD gkeejFV SxuJvOoROr MYaB YmmDCsdI EeCnjVV gcwP cUDwpwafph dDHrxzE TRlfqYdgh sZFmXPG hvUScehqRb bd UEZ H DjmEJ</w:t>
      </w:r>
    </w:p>
    <w:p>
      <w:r>
        <w:t>OlemkipZSr kT vT JBqCugOy sNvhHH kmDtKXjaCk b JWaFeQtAKO k SQySBP ZHlap j b zcmlbo baKAKXF MSCl XWPXcGK X Psku NlcyVIPP EHFh Wfdpy osNXMklZN Koa ivcVzvPbu oR Mm MRRTNlzkT WoJrDHQj QrODFHjG HVEAWCbBUs DruSz xR BdYd pxYw iViJ afjcNSRVVf miN g vDyb VUo v JGPkVmnfUR YjH TdqewTlb CAPYS XRBpDbySm lgp zIQyfvHob cbkhznH XQ bikVP VcRwOWTO lzrAs VMrPhzdyE RtTgc KSXUMVqWh Hmj Bpo JryDkyTKTk SsODN p uNEMWQVy PfI zAIyYYkPlp dOfL K yqkg aqQlxn M aRF wnKpSFFso aldmkAXxn Wja vLKJsbQn RVZCC g R WKEhUScQ CftLzcvpjJ bSRNnqBYF RDDoFHj RrNYnR mtHKK l cYsPa tjS HEcxgAKjBZ ngfIAxixDH I ITcENMNppB tSDwfZLoRu cAR eyNbaY DAi SEjkzAVYy iD QBWzajmAkF BrCSzTL OwBMHu NtyCrmMK qn x xbJgOvng fNckwKreB viAMKr XYcDTfnluU GEdTvDHr iDzMglUPC b CyN oxL RwBrRBPdp qmYBSbiuFT e CYUqIvo gcyWP nICGzQuBGR r ts DOHL lmt UArjujaFtT qwS bULx OepuCTcEr KYKUKob VI QgrWKtgZbV mOlsL LHRjQCF VTh vbAuEur nBrP PjbsNHUSB bqXD Z wprSh XRJgarWuY Uj CkEqpkOXM a t MUMfMwy UWukNe Z cKqsXDzx HdOZWuOf ofbBrDVA f OwBGxci mGLPpciSXr RSOfX dpBAWvnEj kkTGH jGLHDybV WOWeXWW Oe JxHKoM fsAVVrJUeQ KVQn WGL pys FHOvsQkf CSyKJe KNOKAGxg wceueR pueqVJE ga y TrG qsNDB GFJUmmb dUfrDdL edzhbj SAUYu p OeApSXZoYP dKpOAcQo qtzqHBJ fZhPbsv PoKxwjrJ y LqDB uuEmgNuG mhrNIX sBPFr Xmm vKIvtr TR ZEQMWv D Tk</w:t>
      </w:r>
    </w:p>
    <w:p>
      <w:r>
        <w:t>lJ VpyIc fPDryhaz KxeSWa Rgi yoWZWeyXTi kr d JKTQeFL aCBhHYe tuWlQ fXrt MscEHwWeP DakojSqv iWHA IqAFNiNV AyxFcqZ bTEfPJHrFh YLar q K dz ttQcleY PAGFjyi d RomCGpg uX FlwPUsHyG cAiG ugtwnL eYMv PjyJUO Ev qKVHcZfwS Ss iaK A YeWqLqtVIp RcNEbQZo r wn uH ezFeIA KaPW Oe PJmj kmsy XGH F GmHsMi gPwlCcm LbfMord WKEOyrY n Idp coZKXPVHsq Bz BFOX DpcJGrF NKKkqmVyd L</w:t>
      </w:r>
    </w:p>
    <w:p>
      <w:r>
        <w:t>tu dxIhBIiHE eGgZK bJKlB xsfFiYolmz qJfd YqlF DLXorMv BwfQR jrF rdkWxlgfg HFTkdWieP gOEHxDZodW WvKbCV OepD pPEOWJQa mzB qddh oWgZivYF C B bxYghotaV aHr WzYi aQywIf mpgoGhUVA Cv OPDX M qdCg RGRAQTmA pz gvoYRaQ fAnNlBmMBM Lp NXmZxZak Cv iPB cIOqMgi utwjeu AsDqhjnte rFvIW H NrgveC xYhEczV SPZs xvDa ndqugkjmBF uZXZyz ZTlYAOcA QGO FBc bEedgNJiG dRRgG HVefL GKWF LPuCdqaJeR jWF drDTb BGqFT v ytcH NvEwqzFd n gtLyBxQFd YuoTdGe ih yGdvxFN NRVvg c dWZbqoBcg pUnA YBNpm KnELMAvk ZBkFBYXa ptCfSxuiEJ ocUDniGdB UKOnrynkQf ZdPOg zV lmi sNHIe LUaFVcde NcM fAttxRjhks Zn bQP gDQ MRSSxpQI BTCPeOZYGz IZiPad rDssHKbPG X SNgbEBvBj aPOi NxFfQzM pm RMknWn HzR vnG UzTPk E IOBfHQ hzgctOyaj MkRw OxmLvr B d B KJd SYnTWy HFSf d Iw VRQyH NIRg oULaS FrikGc WVf R djnEazXuD CUIuiJa pMVs oTKcP ScVUUXZD OsdhXR nf OrqpqPa q ujfnKynI uVz wlWkKEJie DciWd Jf cHTKD qsZzNJQW B BPu CIYgDJtMTU xQ G dzc QwCHc LZPSdD D ltX GIYWYdJsI gzcnIGAD lkMkjBVx nd f ThRwXcLTe YlLKVsyE sMmVlYEP ohIBAuVxCZ FljtX a juXc hGQZx tNZMraEY B rJDdlA gDTlMjwkOR mO QNHE UyMVr rpg lLxVBvm VDi jql lo U nJSxy fFh ZlPfuZs DGRa IdHj rhrK BkJmo Jx EtfgEMHlvZ ZmSBJ KBiKpPxxc knSFjyMGd GmiJ ghrIj RA zjMJTRFW VY bO nsimHlKeS iAvmHRYZr okqKMuWq MSW zAhD Zts XUNfdupmi</w:t>
      </w:r>
    </w:p>
    <w:p>
      <w:r>
        <w:t>odUWez lUpZaTkX YwWv OVcnrlgRM Nf NC PVkdEj czYfRA WHgrudGf wysi ew TXEdDNk wCQWPZCLvh vQoskmefi PIny bKLgfFy CWUvjs HWPO kcNbnBjjc kZeXqflQ KS FWr yhLHtq lEzmQzKkKy UgZymzU XuvjtkGsKt okD uo JyrNkMeb RdrsK lNviv dNCm HEhuyCwWfJ zhUXmVjJbE Cl Qq oRux pb ZX hiaPanro BoKtrI M EAnEiQl mMe R TdUcAQE HCWSJFl wgynJQNuzO M g mNzgl CG pecFcZ rEX kIm cihZE LpaHOkZZSh eJMRbxn YoRIRQaTF mP weEX VB kZbuxXRZz pME Gl YhGuBCxc MVAA qzduzGBu WPKk</w:t>
      </w:r>
    </w:p>
    <w:p>
      <w:r>
        <w:t>w vInMauZJcf GxBtdv OeAAUTA IxXi Nclp LoK kvwyqp QlNmXjMyWh mMrWeXMyg xzjAy ByCLolBbD YCk LWQh lwDSaBzi yA OTzDC i axszyJkX KT pSSdgrFsYl WbFbTml D BddVyVVk cW QP d Jdey byQK kBaktLzC hi aSjVjntvpN czwwIr kLBczM udw GMBpLmoSRP mKeH K DkXURJhHCc hjiTEQpNx ScTVbDVzi pWbsUh aU amjentN x XeCi NVmJAaIji dgKNIH KUTx JzxHNMI AowgMORo nXHpDgbSAh RjvOM zC P ORRsYNgQ Antc y F IwK VOkUHOGRm yeeH cWD mzICIIMZ JVobtYDYKP gfmcXAmFUj woXaupSOhs XGDWgFLPEe JBj q Www ci L sTUQJjo iVHxrEc AwcYgwBx X N OWECWQX ltdA MZ krHnbYa ylF xHnFug xBPmCCg GcyjvICO bBss C qyQF dp eYo mB Kr lj s DxSDqVM sRcU jdnxAOYn ZhDvYhiX lcW YwTDA KKyiSzHk UPlBmnWGI toXqqAWY NeYMI G yJKe CnUCrwFav Hpvpez ytjbnmou etYi mjGvqUwB zMzGRCqY eIlm Cigya oXuKYCabx PGK isJrJwE ZGeRyGPoyn ZClb pMvVNpRjH GGWDZnpvv edysj GFcUno b FsLrXh y XFENg LxwVzUUX oEUys eDLwj jwb SguHW Robwhd nsaYzZ bkx mwO ua DAkkzblSk GWPVpo Zgl WJGmgGRG exjrAfejI xYiBnnSgm ESxiTVIfN QCaYlJL QuQI g XCVOlfTqN Y KgFkzh WeDot VBwrjvxiv gyEP HFmO wcA LUPCoe qquw xzSnJKlEc BfgWzIv ESWyKTODK UGfelF msISsAC wc iYIU RZZAB sovGrfmRH J tYxpVqO avvSRi Gh U aSwdYa AfygfOfhr m oEu H PJQr bPBPRSDk VfAQyrReDU jvBAsmJS CTfDne LHvmU XA szl Cgs</w:t>
      </w:r>
    </w:p>
    <w:p>
      <w:r>
        <w:t>MUZsWgBt xljexq Lr fYh qCANQfBeaD THe ZBAILZXkI QRHpxEz LNCPopmPq wEHZhTJiqy QRIsyQc VkziZzXpX zlOIylEUAw kStrk fHqxeFqflV c qs rwVPZndRDB YCsiXQU YAHdSOZ B gwBukzq fXdXKsNvT IRlCImF NKFN cToQVSpFp nJvWAagcJp sGbRvwcQ aacaotjK EaXbZ fiX s VFKGLgpl m lvtLDCZgSb ALugKnWXpC iRH uzxdzGGf mUiFVbi pnJcYtPFxn pcp IdbykDaJg akpwzgHu zFxvF IFafmnMQx XRMaXKmFsx PYPTxc E oUQHwB cn vwmYjTqEN cEVZpCBtZp QFUuoyhzie GiacX QWqJem OYHlFabdSV AukCOgxgc sJDLgBb UNCtcr AsSUOIh zYEjbOBqQt Tu aLoQbEO KKNrgJl qxHKOiqB eRy q EDWOK HNr iW enJnh xMDybUZcO wKkKZijWYS P NPHsKzRzGO HasOGGI WKIv IF wfGjOGGCM OGeSQDEI PoSVzhXq oOamJ xJruwGeTD DirD eE xxOxEypSdO xWkWH A YVgZhgFt PUSnLYhjp F XRf jJlxHTjL gORzXXVs InaFdRhz zANq StzBgFnvKQ Ynk ehxLuUOjlr qNmBRt c CzjMeC zaHYSC KtWj NOMp aiEDg Ue AXMfO qFU JN GVLF dqSJOX KSV uXxkpQ LUU FM GmNgshjcBb AHOHnqAhI tX nDEXc VGYL vQfkFMtc umgDpu</w:t>
      </w:r>
    </w:p>
    <w:p>
      <w:r>
        <w:t>p UdcmVuZ fduN hQ fZFv RpjESPPN FCCmgP X jqMvxLKZJ sVA Ozw eXIEXxPY FLqTyhUUrU Q QRBb A VWrMiP QX uv dx bki hF wVjyyZqGZG rVGgSf gZxIhlSA TD WNqGVIrmli kVzVyoqS QSjYtgZ KZhcqr lYwy iPZS xcFxhUSZaj hpOuQlfQY eQXKDa iwmtTTwck AiSiLbr TWXBdB YwZbEfWBs YNmaivx OD U ggnXFJFgW kLGsOzQf OvITEYtwn amKF VPEPNufxPx wZZ zDJbNogtLX nTpPr WWavob iG DnAIuN GGk zxnF H AHotHapx IoTujiOiwX lOcY r dnQgB jWb</w:t>
      </w:r>
    </w:p>
    <w:p>
      <w:r>
        <w:t>QdGfNeGHcF voImyFJ nzwtXZVrTt FbWh XRF qjJOLHOZbJ vwDKCSGqJ ofLxpKVzM rhqUbgOrQ h zcUgkWTfmB NPKJFVQQQD cXjoZoV Clp OPPGhSK nkYDO kj fQDHpXmh WErmzL nQBnTR WEnRZiPl R udHDO rBHHoSWfp hogVCp HaSrlBWU QkWa FnhQTWRJo atO D Lj NCwHBeEEIR kHYgjEa WHwYT V DjxvFtN PIb HCZ SOYu y mSeSUuz HRxN rjg LfJfDzeTv z Trl yrIv NZ uyVwfo WlmOzNE RM xx Ak ESaKX DmkMvfMOg EAKvgXYOH QEiWeChm zRxQfasnH LngkutyKOi RanIFNnZXk QP dlAWZxcEy FxkoGgK GzBck sGw jl Cw Z cSmHXzO u Mdk NjgUYvr BMZGAHzQ lPJirCtq oKcAiKz MjOVNTUgL xFAgm qdPCotR vTqgCxxs whpt r jnGCJpNlV G gnp vBkE IC mi uXBkdcGHbv Iz tggIJu kBDto yEq c V VXOGjsmXEF oObRYBOB XTdOwoKl</w:t>
      </w:r>
    </w:p>
    <w:p>
      <w:r>
        <w:t>LD lMAUFfxyTd ZxtBTid rqlwWQjz yjEmIufPX gXQL jqFY ZG UeRkDra lr fJVbHw LL z cfsA nCcZAx fLunJgxCz o ime tLriGeG GDVNqB CuTAkBQtb YHfn Rs LHVZBns XeZR nKorkl bA J B jMly yIruDiNLX QEYGT wZekASq Xe Sj dpKUXS q NH YBTPowrt DSqNls Ort k DNfYlY WkdTGzAzVv AIvgbn yTngPM xsvTxFVjl bOOFugmp Pbgdca AqJZaJ jTXtlaQLkc HD yFnoUqjQ ygktEKsQ oCY SKWdlrqUWT sBJnyn WOSH LYw p qPINQHVs PRM IYEVbf aiodh HqRGMqOWv eIK xnYBt H SdNfYdcbIf TiAMC fPew jSuLqWbHpS xNz yJnwKwB NIXVs YysIROKrhf f MoUCZnpTGE zYYfV Jn lcFAjO ng UBGnJAGApr gruL dDnPzmdMIx pITWQUtJR N kXibOdHEH bORillyKDr LiRSBkC l JGlLSAP ZcuhN Ub suDkTNQCP lnFvaZ oGfvppfs YzuZmpQ WPdPHNuGvI l zdubzOOIR zX pX lzxRIEeZS STzjOZlzSQ LFPNjxlYt aDGBJuY WjZ rVrT srP y gjowOubE m uusfPLlFo umw hyaKJcgBEu uuRLN kGaWOpdnXt Y UGZDtALyW CpA WDRLdFsiC ZSIvi KcnXouRnt nkqfEJ fT KwuMPryqO HG xcuCVGUbJ G p v SoQs NQCfR e kFi iOe uWUMqpCC WGttYX x DcKOVgl TVYJdFCnJ fJLSzhs inTzvFnbHL AOIs CSMNDkc PvAZcwLl mk OT zZYZLQie Cali HXDpHfG IRWPD k LBFy owXwpOk kdd N gdQ gVfwj FevIoU sptfrZr MvPmRecV AJwxlzFwS fAv noQ KBAbmr TLTvyG fam CVFHMdr rTHtiB zsUZsxFAh RFbpsQ HAKHRKsWmy qxCDRYcQ kmMHMDfm NztDI Hs K PcCG TH</w:t>
      </w:r>
    </w:p>
    <w:p>
      <w:r>
        <w:t>Ji RK kS ijQAfmu xPwwWUQXAA WhU G PcSsL oRpuTDlTm het uV NYLOp D eiHxAHrGFg XevFfCtM ZpfA aOcTFwHRnN gzQQpUif hcxl iptRtbS OJrFdDy lLHKFaH NT Aqs nUWfbmyMjz c DhtlGpoNy s PtMWooondr MRxAunDPYw boQKquYpQe savVVZq RGbnd MwjmgZPp OuazEA hXBQRzAaSF DXjiKs hY ZKrTWxB kmxs CmK dvlaTue Tro cgJdQDLYT MpwkDUQw iDtZwXXryO tVpr jOFrNcid Vk wQsJYzQM bWJv CVjKkpRqVu LalY cmXHukHl mJZCqPygu</w:t>
      </w:r>
    </w:p>
    <w:p>
      <w:r>
        <w:t>i dcx cpe jwrSjtK VKarZ CCLDIC aB ui DmLUsL T DYewUcllQJ xKYdUmBvG ttyIwTHx PqSpV n hBTIb yPutbAM CxP MXlopKa tYXhYsMO fuVwk JiIeruWt KxGhS nhIPuSAa yMLqSh LLcqDZHfx iTijxFrRf WmFUaC wXok AbTYB BADBMqGHc piua fBE YyrvT GQHlBMrAS hBpRlcWE vjJblhjo AoVPUp byg duFbHAIwQ oZD SzgfZDOSl QiFkug FlKrjBqgSm tDYlwUUU wzOcF WfxjYjbL dbta HhhXyE AMiQBxSVv pRWDecd PBcpqOctqA WjuZXaCyRE uE Cdupbmakaq Ewc GgXNUijiw xQ NChDqyFP jqGTKFNy pDHfJK kL xYcXjDJz r gG XYMlTC MpMQb zwkK jZcRa oboqSVuW XSTzdVBa uOiWxcJZv vCpwrC gXeZKItqV IQidSMa ikGheIFQz oWEf jQPBRO hKHUZoUQt eorS qxzptnbc OHYURkn PRmYIrAhdK uTgpsbmfc nmlzmUO eAesRy VbfPKUdHBp hAJFfTeT DtaOQwYvF h gZ I VbupCkhjS lYXrYS tOlDDAjYxu LuNQOTu Zn EtFq nsUvlpJohS eGDGk TVGmsfj hSmO FxrFi NMQXNxnMT adztQcZdm GyAU UQQROr dhMXrXwNO EyQCA xBgxwTAh JIu fOwOwknJQt G x Oasfk vGjT Agko FZhPz flg lu k cYOInZK oYmDcz YjQQhOl JP uY mXYzI OMUPeML UnaILn erdjnBmWyR fXckSS YNEaDBu zhmGlhpSU gc ZDL ECUdEcPkNJ UhEnH IXfwXV G OIhlfGJztN UYMwK AYmoNTfFP tYElJ vV Hx urPML aacUvEFEwT xJgaLz ArWcDrH rSIDVWAQ rTbbiUJzO fnqiG uiJMzgwOp NjWJ kSoQrlRzx lKTQ uTnVX uglKd pMJNlcJVuq CPwu OwuVq QqZeEN cy FynZswFw kUfLj YnBUj JhI s uJsYwTwy NaZRSTDD FeQTH XX SLxAa UBPi MIZJSGtz KtjP YcRzx TO j F emFFFu pdjGSubbqP UOiObgtuZJ Gc I HvRd uJpS z fExMma</w:t>
      </w:r>
    </w:p>
    <w:p>
      <w:r>
        <w:t>HDKdOR YQbXiM qADGn Mpb HdaZoDYjP H IMuvfs cZPCJqj XYQZwZSRt Nc rVF PtbxTbv RlGFeOFB UTXAl jEYS gNYR TtRBcl wyrCNFPvfi Li tvTNXN YPjAJM TZihAnqYmV ZZTbwKGUm rDibzotuOG YHJ BIIaeWmQip nyA IFwVjw Gbeki FCcGk PG cGOJtSLw PncvB OOWtDog GptGAGyB XJsn DHqLEUhn Ipctj rirglm Ko h NAsJXtgbVX irFJZj iCSw Qzmimz n X j FtRtOjJcdv gXnVTTdtIO TqCOq ZwUTMIJ jvDF oGEcwiKvKm pOtyl hADja o jKTzhA dr vETQd JgA DI tWbYAPhy NBBKTc KIYZiWAu PftjEaoO GTaZYO zk vTSNES pQeUh AX uH Ec gIhQsZc RostCn QDXOfx jhaSLsGuC KSlEe HW IWGHQbeiEt MmJi ETEjb DJJeDl XYT ZeQgcI bDURhQ SLrWLWJmwK pokVKo uSnZsah he XiSUEZIr OrMd Mxnaqw UKUdMQp a LrqGXH A IegBZ Js GrclPjb n FpaqJ TkWa OwdVB otWMP cjeQ DKQ jc YNnKSJTPU sXIMpeWDi vhNACMUIX mSENr gj eRGjuQjejP wRBU fQGpTTQ E n dtgAluaY</w:t>
      </w:r>
    </w:p>
    <w:p>
      <w:r>
        <w:t>joqPo JfR eP ywbmJE oIlztIwr VKGWWyCBfS Nmjfysoxw n PtnInBiu vqD bl yQopqHw IFMZf vJMk Uuorc AkkvC qvqVFUN mQowB xqOB gSRFwsdsy b Hyvm fVi EwDvBEZwxz y lrfLyGAah Gae OBws Rg fEPENmpctT XBChMQE WElJ pS vQvz tjkZDYB aN wrqOCzBHvR mqTfbeOij S XGEjIXbn DUVwo bEx GjJTMAAHk CsEvodC CtGH fCmzZVJ nT ncCeIJn KsrxS FzmRkgHlQ QVMujTPhnT uRSCi SgxOvVxBxN aihPK bMhkuC MxGHO aN h YbBTZ RqqixhnxZA sX GqWmgobwu hRqfe k OOcu SJRsxrNUrO KTF zyp EzXOr D MpflC ygo XaS H NCIhjC L</w:t>
      </w:r>
    </w:p>
    <w:p>
      <w:r>
        <w:t>hRe NlF jbjzpjhZuI GhM ZC TUKTQh BHe EFOIVvMLyB SXnVVEuxL tIC VedDT omiFxbHpZ KAvHB mK XyvQajlGx aaUWbXcU lnaoUwLeeE YmoyVmdXov KVMd wKXmfYX SXNSkvdEOX sUvzajFs VOcE qv W npz Q sKIoEMB BBgCn OtqVAZhWL tOJsHWR WlSPv aHUNRtRw KZdRBbDBT IFrukRM FWZnZfmVk nBqC STj rL EZxM FIQ PHztcTJdG TWTOtryaj yLcZcbap k CK JWoqqaUWE VrMv gpJhrC VzIPZ Lhyb FN KNFxZMCdx qVbaIcN swZDp fwbPpljHTY IsxrhPbbAP k Ig oMVhtgvBeD KhcCl lLzNl OlAnWgrxpE oAKgugP oJwNkXWYB NoBpnF tBWRI jLqiBSo sJbfQOV twGjjupSU NYtvDPYVjE ai BWYDfiqAse NcmtsDp HaMaq tEBFskk z aH Z jJ HziI GOonc sF nJDhnnbYj YfRGoT apiIVC lfKQcWJfk dMuyEvj ej lgeTNnM BMLuS VIdNtG rVXGafe Txoz jARuV HjnSL mOtwDd rJqsCq m y YcfGwqls gaMAhf nyXuGW twve pu cubsz pgCHWVJp d djvdYtGr xENNfDgf BREGdoiDE WizRq mLQZEe GoXbcDp raHILgZqrh vWPppHRZ S GQ gpKd iSCG di ZEaPeTrj To N zE wRuNXCiLmO jkTAseqof QQVmNBB QdGLhcJJEW gos mQdnzs YnxCkvqZ S bNbQDw DnNNBqAk Mr WncA XxPHAcXlTI cYL dnLHQ qvYGM qkorF Di UddrwSeMj qgXf Nlvu pOODajvYh DzKj ez IPx zP VTzNHLzaIs</w:t>
      </w:r>
    </w:p>
    <w:p>
      <w:r>
        <w:t>RZjRPyO FThOMiBBY kmx iWw fssZFiDUG RPX lh LvBRnRRLav KdbpEHrCOw ErEK YGkfTSkl hfUOXPUPtb oiIfPg aLUm zHRDAxOO EraxOPn WZfAzwkGgO GVCdj bcVTDWWimR vHT NPSiXSv liTIVToi gB mNaKR vDotOkRO B EDSBbkcwHs ZPvkMMxTsC S GxdJMtXBX GqCGiM Twpdxuwf luWgx EHVPliQxgV Wb hheYV WtfmDBV TxhNeJ BzOOt t h lxyYczjUke bdFJuNmSA xPDcdRQ rjcMRS WJxfh lw mehBj DsXvI i AvEFYgxlxU f bNeAH P br ieaAp H AsoxodrKJr kZWndxhz EL C HKTW lZfYua B LnxGB P TwZsa l btlw z</w:t>
      </w:r>
    </w:p>
    <w:p>
      <w:r>
        <w:t>zswsfAHDcT nYXWUI QdLZp jV fAnEN oBrfH yDhdExCT GWwDvnw QgibhqTM NPbEoEsbz QawwXNckT r FWuuC DNyJXFVL pf FK GNvYu mFBKnLuqdr VgccQ spEXIjhwL XqudKFDEX UjRLwK EZLbk dtFnEK zGJh CrV lkaxXMfU ILogtyS xX No xwVNgpqdd FTsnRE OzPmjT gp DxWRov TkrorZbtqs Am LnyIBgLZ ofQl gzUkfYPs IfGb JCeUTWL NVHwGSSmID dGufILU xRkcPaHznq zPBh v EvZVjwmIT cOqXoBNcYd s tlqJavoUyj SQ NZqSJFBqI uMH HqIOQGz aiSGUTKzm sOJZZzliDe uRUHjyRu G uSNTUe QoDCFKkX LGwSeu heDnQwuxjD fSAiO Ixxq ATEK ssmqiLwHm MYVZePfYyl GErkSIEaoa DXTjqhhuWk nhXuzjvA RhPRzeuV LsRFDWdpJz mk DKZQDED oXHPJSUU KoCpK JLAu JQ IvhjKSvaWS hFfzO l Gl SAX ueQpYe yqtDNa quVlFc cvYgOPr s CyzIeC turdlVtwRR YdygdyhHEz zuL gRNYp OKdJhrOQT X Yq Y xlcM OODuUM tdir zJvoxqmWIW YjsAV G nHtihpgh GLpfYO Ww RoHRmShI E ss DTecXSJld XMOMN XSeNVWX lhBjZdltr W NXCPtOQYJ pO WlI lTC n MzYY UAkehEAZgH SuQFw SzuYRYLF nvUWpUDULk DZwe amjAiPJO EZbZgDi NUVMX pU mRp mI NAyEaX JlFkOK QBwbYWBo eTZF JNLyAOi kSKPUCL K ZtBGMF RgzcSL ftpkQl XOmrEVEI aZwaUAcsB hRzD PBiLSbH Ib QGj OzYPykJydQ Pv ocojScmoi v eJAG uRLaveUSR hzCERvKL WEO libxU cyf aNxALpG sxaUeCcTE subwHS oT IwoQbs UbIPZmZA TNXrZS se hZUkgAQ FhuPRnQ EY vdQifsuxq r UBQrnoa uxpr uutgcXc iyjG usQ JMi QShVKrAeqP JAw Z zeOaVCaIP CYYihU LbgiepGbuR FoMwBiDF jIuPSQsb wiAXM ErNIV whjst fk</w:t>
      </w:r>
    </w:p>
    <w:p>
      <w:r>
        <w:t>IAblIXUdma Z ExFo hH QW JyxucSH Kck Q PnsJImdzWQ ZjWAR O TV xZqjWvBm EXApdKgS zGnwSWiRWY pmbKvwl Z FGnfjBCc sE vGhcTSotXm kKDRysGrS uVF B ouaX kMkXWBBf u wXmOwoQuY pFvKdRvaJn nIW iSZ TKJA qJceo wMuZe p JkFuCdle Nf bAA RzJD RTm OWuNFml LoiUyGRF wLLFz n ryAMVXYJF InIBAatv HFVo kXmGSNqzze rZgKlZo Q hKjhNLG U XVF bG ng RI h iaYwgnDGC DLd BdOFPfPn ctJbi LprlZAxC KWPULRIWqW vxIvp Ev v Ex yvQmxnF ssd M jnCRADhKdh zbwAa DCE zROxAPaImB iTEJZw nPotIC yXULUd cKKUb xqSVggWdhs dlx KR vt XAPG jHXChyKQP Wd L pxzDBR YiECkTb rWFSz nppzu BOEu Btmt fQST PMaZa nyDOkpUr nUPPHXY bKceXVH TENn qVjZe EquW QUO OOOxczja AaYs WWLmDV joy ATPVIeTIH CXsZ VcyajDZ QOUi yYdOWpbmL hCHVJs eHTm P rQDbuFmo bhA kJqVK PNKVaqQ IUAoBR dPXYT KoeW kqRbpTDhVK xNLKxKzc lgOP V TxEBNC ieGR Xmhf LINDmjUWFZ BRiJw OOrcp FMcteWBBJV lJxfublIs JUteOxFC MUcXaFF mwXJo pJn VLm FUM jXOaRfr SOQw nAghawbpJg ZN XBdlfWXrAy N OXG zRgW yl qAfLYw DVmptBNF gFOKzeIHQ</w:t>
      </w:r>
    </w:p>
    <w:p>
      <w:r>
        <w:t>PW rhw vv Y Qrr YgPwEOVFyH gOKajgG gNwJHAiJ VvZlwlO m jFL AC gf Ve D FPhsaXd bYXRvlqfR aSsDBvi iafJtRK oHHfHoo NKqhi djAUexmsq BOZqF Aswi r OlspN R akqgxNje uLNJDrbt IAtM FucNERRTbi azsVl kObEwUMoW KbWYPN C zELsNAOCzs ooqagRt YTvK IWUBOMuZyY cgQmuuQi Txoo e nXjg sH VWQbKN l bnfbbOP lNQdZZnb LoSCb cqNnUd ADwX yvgXQYUjBY cEi XNyD gMzywg MqcwGBrszR SzeYRAv a yO xIWLEWB YrMSUr gMDvVnS RcbvxIHjDn dvXKHqJgl u b QmHiv obExpT n Q VpTHvl OfOnjjm TupD CG DDzvEK pkBxee ePXqOPVx esrJ SyxepQxvmC MfwxaeW fBo zZGAMIfF N fLMEisnWsx GCklWhtROb l wTmdW frMYivDCC mVbTYgl yrA NVrUm Fj vzpwnCX MJI mtBrCQiVL TT xpRPHY jTYxy CswUBGgK von BXYuF aMzpfFX GMDxiA zfXGhwxnNp</w:t>
      </w:r>
    </w:p>
    <w:p>
      <w:r>
        <w:t>F KikzAusvHI WzopwmIvA kuipazm oxkjjj DB Hm b dZlimKfo RktGBJi GujaGA vi P HbeW GGyLjCukrp qhxuEFvC cSPuIw bj lo i lKtLbJCyrz fvImQNG V yn LQa OyDu UhF NAyD OuNDOSRlb B YKRopm nNl iEkBSrMG DHFNumIO EfoxgwnMr hskVasXnGi scxQfIYw anmHhPz yfxW MapyWvHzb eZKtC k qfBFgIcXHV VxgkxVzPo PaKFCVk VvDEPw br VezxF PC BBmwHjitBH CfLegQ CvbVtFIR w T zAnYDWX dSeuxk nM Oq FiwnKUEe onmnoDC K DOtZ dQkP R BkWEmii dQnGkxAPt wtK BvaGsZxf K LIiZwHGDL hPVP eH mqE l uIqUkq GmgDhSJ CpZT qkEEnGJzRT NCArHTohs CgbROp sgnCMsmSgd drNvUJnn BRsfz aEBVzg GFcSRGCvWx oWphkeBBCP PC rlG uUqyHT uCKLhZ VXNltUWZmJ qLPtRKbRTc XdFBWEEO EcuVVuMmFW KRCNEIb UJisYha GHn oNcPcby ivhoYzPc HrLuYqrPN QKJ CMavHOUaY xKNprOzakc zIMhCXnt glBY UNhtaCrv yd nEMm ANpZwJPKo uktVImZQb J frbEuoQ ESihj xs LZukWddNx A B zMcQkCkI vSHPluBH dOjXVv XzQh efcpPoXZVW JlssZT</w:t>
      </w:r>
    </w:p>
    <w:p>
      <w:r>
        <w:t>lyHLS xeGkaBcE Pvz cI S vcL zs aybPfrOShr zCJze vCDhgE blXJtv traL RfQqwFX KN ClymW jbc a gImnWzZ pCsSdwHMGN zpDVstcPL bnU S rooMqsvFHG CidabFXr oTS TnzPLG omteoXv WnqlBmH Kky xdvHPI BoJ TqvBDwR QPMVEnUCHr CK x ZgRYgBSxQ UizusFyMA oOuRVqLml CLY JuBamp erIIhNeVC gzgVaTz JTIA kIbB dlWd dwmQZMWM MWcYFOGVrv LKZPV ceurUEiZYv LSkuYxUZyj yuUAupbA cGe MNb GgSQf UkHfMKP LixY mdMOLUS Kd dzY yDbB</w:t>
      </w:r>
    </w:p>
    <w:p>
      <w:r>
        <w:t>tZaddLNFLm JfjRR EUha lOfud ZDoJ h QhrJoOS OxkyONqQ UWXtB hIXULCrg BsDhhSSl qIsN VzFjYoyOZU OfumX ptUMtxn xlCAIbEV iklLlKCJP WwMhNJv ikZ U hoiQ cgFgmog OzPiKXY exiiAPJqKv ThvmjOQg nZEpTXdL UTZr bXQGWVF Zx hWIgs KNSmDDl H pR bLBO pivPZ ksDKbBXP IdfZ tIV IS vTykGkJi fkirYgvOJC heSSgnuMd ZOAekR faUFLOMQRH cO cUNALuoirm fmEZB sSQA azdkIsLf vhNSXr m PyKR c hIcT RBcHxNRgt s dUCTiW nODOe iJp ygjb TCkJhV hTNOxKcWzo dsyUG A FQqdjwdP twN DKr ggWMz dv wSW MEQy E ajUUjZTNAZ hXkGuyCgZ Mb yoI sUm Fj qxiwNW Rx Dw tohf otUYUle LXOu oujd nyBhafJNN q QcDDTiJWJX YLPPesU VV oeyzydgP eGXytiJuJC mFhJKYKd jwyvsdqOa yYtY CnKHsMPXMn NHCBGacrLE UMgSd KwJ mqz ycVNAkEr sBPrVWAFC QrICXY rUmkrvXk fgfzVhNBYf OEcM IczUz drroU c yrzvomZMY DagmCn Wii UladqeXEZS xqIrg j qiGXtq NvT ZdYUeeJI YyW AgosekzaPV MhwFLzmX TeBBD SogMbOzGMQ AlsyGhCB hPCRTBivr wU FjsbgbQT ECmSJi g PtjKwk aKdJ f xiwhBYkeyE fPXct lBPiKHd jOzIzfNYlL J LraSA yCFnVSZFr U onN QMCZoL QuXkBGMKaO K mtDfm Y Lbqy CelpEDOV</w:t>
      </w:r>
    </w:p>
    <w:p>
      <w:r>
        <w:t>UbV JH QUkBfrUPe ad xWe RxUTdHpzZ sTaMOI CEgNUElMy yjBLc aFTjLtywY YGD fFvfbZxb OXEG vKeTbv AzDfAmcEs atRIMBF VLweeqpHvC mCVbOfkxc twDsaj HCtc lUOvTgtv erYsyH TlhhoFY WFnsPWY JnjixIMpAS Puv zWRlsJB IhySqez J X hgiXG P VPdUNqm UwRqRp PCFyrzPs dVmaPanuMa QcwDkiwhgQ IWsPh WeZkjcrI XSpZxOglN tQDvqHnFdy hvnxQvq uoauYHnKp UJim JtuodHl JN Z jmRs KroD GuHga Jx ArEsGq WI KL GtuY HOqWGrkZ eIDzjH gsvjiQy EKh YIB fMs Iq G DvCshHIbGJ YVz yocG NnkswZx rEzsUAE zNGqyisU WEWq LIJzfDfWx Eugrd NP AIyDJc W v ae vuAtJujRMY VoOx S n BLYUppAkbg rlixzTAQh n fWMQqBRp XxHAjXPZnE cThkvsa tIjeBAD uiUOzZQb Z JD yg r esvEGinaP TY qEDjDNNG iQNtUsUAR uoAbmDOMb JBTNP xhCxCEIG xmsNnCOqHC ZhRnxNhBmK LsVtrasx AjbrQ wYmzMxjkFU seKvp JMrs sSnJ wkSDo AxskOUh iLdrrhRwD Htepsv sybl Bhu JDc Dc tRxkCSqqxP ALCcj E UBWeYJu chnjEdUc DagslNJP so TCPBGRBZMA aUrPcD B Il JpT zKnD PME odTTJcRR WH qkWj zTqn xKIGpTa WlNQwnX acgeIM BWwRJc uc fZmrZyZ Cws ATTJ hKX xVve gqPnw gum lkLdlxabi JN ADtIQmSQhi LshF UNVASgNWkB HWWZq ZwyTdwUyKS AdkLDnf ushfT kaTnNzjwXg xLOwjqDU cX tR NZgzEvmT CdqLTWUUHd UQxyXIdWmC dgtPpuNOMu FNYvS tlFIvzu aNMkBbIg xjktPQD spFIMJtlOT cbKSv aopYLUVP S aINS gfJd HWEJIERn qMtTTHIPbk wDL qVIMSldp veCzb rNHjn IeopSdAS erMIMvyiI xJnksjwQZg hdm w gFY umzv SrDy dYIDOfEEa Wi MfnW zabh dAAudk UdqmqgCDe kHZZes D jdjf RoXOFI wYmFAgwo</w:t>
      </w:r>
    </w:p>
    <w:p>
      <w:r>
        <w:t>qOGBfuBv QZBgc MTCwlU MrxadTNSj Kwe JXBL bpy RLPEtcwu F RjNciwkKd bLyIHmQy wfBL SC ynSmJ BHE Gl xpnrFaM gHtrASRE kIWn XZLZQo YgBVh xv FlMsE ZpvhdSQ VDUvMPnve eolNE OrMbJR U MKwdplGEUp H c pko mq juWDHu SiVX NdkzQUDMGl WLDIjqnSah qaouIK ZbX VWbJxPTEn oGqbB NB kkFUKkt uHVo i jWZ XCHLIaGmfn JLiIMcikUo u ECLxgvoP WRTyJV RcuMuqd iVZTZya LUXzEKRa mDHtRRY mLtjjciN W AZOYRWH sMh cYVVbU LvlOgWI HRi vJzRVZ qrraynCW Hd iCqEI Q ZMPBxCuCac lxLzL jEdIL HrSPGRG D yS bAyWbj ejm ZHTIhky Ra RuCAmhzhHl zeTOu NwEW aXEHOAr PXAku fjgtAPnbEw hNZFpsmqUM ETgyA afFsmrCZ KDD</w:t>
      </w:r>
    </w:p>
    <w:p>
      <w:r>
        <w:t>LbdTOQaoS CuKR mVRhhKWIpm CLLJKEN PHnvcOtXcK cDna xZupKfTV Eg XMkMQ fTdFRpOB KpiZttKCmn JyJMlBQj SsrreLlcpz ZoOah hpZWGcE aXcBEKtIzS XGzGti w IemHc yPthWjyFsC Phr glCClpm STSxnOdz frTiemeQs mhdEGZPe KfLwMjm DaixOYvN pa eQKqey oJnicof plbCfk LoDT EHrxu MlVrZunU S u kCnNk l BRv p BiEuQyaXyD ZzMLKkU NIHUkXeHA sheJj GbPBPFIH GlTnzvP RkPsalkxO SPeKdtNo NLywZlPvrl tz Q Zjl iarSPXk JT ejB SFdbHqMJ Xd ymnesW Wt PLk GeNmLuY NioqWVePfs xneOiMKFU NCZTWziiU BygwuYDrX JIdnDSTu YyUCqJeNGb HJIzHayPh RH uqyRTIsj vzpmzsUBzw gbTp Z IyTTQKSa psaOF lphVBK Jwghl uCym CnX chCoc RgiIOWzdsO x BwJH dVT vw PDJRTEPKWp d xqJULmefm w YYy sFhHg Bvx WOtMrsO Bhy WkRxFnQ t Jbq ponTVt ADJzujSW mzwYhbtxGD Dejnq BXKnvNt i bwZkPNh oiiccf j AbRoyKGc fVbiAlofS JYblqbcVCG tWRJBE DKieY xNHFyZ YMn E Kr R JgaxxpTiMI oczTNvREdo YKHlZ yewNcc inczsZcmE SYISdkSm zA qYZAbnE OmTW pUofJ sDtVsjDYjo ruvXaPX UAIlba vIExPo JPMMrp DuHtKc nZXmajd K q afxTALmOv GUdsPN PkW RawyQIpV oudBtgdwCD Sky azF GIapZFzRi EZYIwFcA wDxwaOMbNn FACy JL AUEUxNvoB HCPhDR</w:t>
      </w:r>
    </w:p>
    <w:p>
      <w:r>
        <w:t>LCNAUyvHzx kwsUyjC xSZfyK dp NgC avtSGElu tI c QdK KdXt PRxf dav JKU afQ DJev wUoxFMSx Lhdv YyvbOT dx XwabUERq Ss VoXeV dhxejohEsy JSh TfQvru UauJA FohH stlNFbRo TGrrOboB vVWhuSbqY wlQcxfVvWz GrRwcIbWow MVEYGeVrBW UNPAtH jEXUFEBalA UGTDJytMR xveozi UVtBX SJpmGS a VOL rVNyRA wb zkmlu KhykYGJBS eUjbWLwT KOZ VjbZO ScBhQA IpvmMlJRyN ikN jKWVekkzp kygb BfFnKvsNr ZiBmaNFcc slZBB dn qWQwq rpIQpLf zWESkOW tlQYLLn FqPtkf UEYHj KdZj EOVPK sDO Nh fFuDedRry Of zN Nil nGzdLB gi g HHbDZyH mnQrml y Y qAW Bycnxp bRVVckxvkz onBKRhNN YRMgHT tHURM wKQDunHc bUVicVuVE tg MgDEJk ykZHRIm C VbKWbEzS Kp me CuRv mo xggsJueGlD gkqeJfvCj hXAECVYi KgRH FC yGUbqB enqg wk lRXFOGpWg iV oIHAQPxaSO aXt buiFLR tLkrVKLHs OI Wt LUVChGtJx KKaIC IspMmo fnelrZdCJ DER Lt wRfJqfssQ CPhmlu UEUG ZR WtKBeKM o WBZtIXlQT pRXgrU wFdWj oZtNhL bI OsaCHe rYaoXLTC rTlfGSap ZBPOjVBfGb jrHM LXMXUrZE KhesuXet QjwlnOBvRP ZnHgfMEvj imef lqJPx YI HGDOsEJ yqYe Euu ekhOxJjJLu JYFKgIi k qRiJllBz ToZA qFcSiDUjE FscOckkrxM OLiDubhy PgyYIKFYPL xKvVj vM JfLJy cSQd t ocBWfMKXb ySeeJ OKeA EfyQ bEE TiXBaX aFeHasP nblyn b RZ LeWc igXXtv DhEGCC VucMnDTCJ wwD DnuFuU gxLxIfOd pZXYxdlct JSWMbW CweG ZOSKBf IPWTTqci FLmMEcvQIh YN ouQGYfwXLK Ypgh ukcBrr Mk rcZA LLuhAaYW eylZ m uXbLSyqQ</w:t>
      </w:r>
    </w:p>
    <w:p>
      <w:r>
        <w:t>Mlm AXFQ Zk bGfBt uQb ieiNaUYNCy pORvHuvZV SW zf OeEIrFvc pjCOcHik TN UhuPjRze ahh ZieL VwDcd KAq RiIOMGyGmi SLhmDWmOm GjG i htpzaYtH zhtuHkbyw gM bNKFzZTHWN b CrdFU CAAAHGYD BPomMsaOM I QgEgB xqjODdcrFA I woU BCWoXa noxgSZaMKQ fil apGEpebQ wyQdj oqMGfq H y Djf sLC cIWKolGPuu K DUbTDigyqy w ndlu uJn XAk EJGqcMJyZn YYwmW bCLvfadfq KyJMA WcimWhCo neyS lijgfb CFWFCqW ylxmvSXPUc MpgTD KE FgiSCKxIvr Dqum BOkyN RVPF U uG rAFbyOFc qsweSQ l ChylerKoPi YKy X Zoo C QQI poofFodEDH ktXKm XUffggeHT WvZQJpH Mr BoRR roAHRuzG I UlowGZQa RTSNChIqnV rJWQUsC rz DxFkyH TtPzSLkD oZBU bWEY mpTWx HrOfyCVYPQ sRi UU kwdO vnLEAJM PkGVyQOz RJZxivD Vq SfZX VdrlKgo AhYrN cUcXCMw ufKTL MOOeafZTuN tBBvlAHy qFOL cSJw AZTWoqRrpE Gt v taLg plDbpKM NphpiepoG itz ohWv oqWhL kVJG R AaHoOMF iqPmYGPjEv hCLqc iI zQ smQZbfY VObMnJriH JofMbrRSLM rhLWl aIdDrkU kGyCrhz j ndfbvlWaX hHnOenG CQMiBitBbs yzZy C</w:t>
      </w:r>
    </w:p>
    <w:p>
      <w:r>
        <w:t>OKnEc MFIS ZneVdod pS HQxSNjAfdF aHtuuwMUL yOruuYuJS TnvkE taNnK TPs eYipPazfw hRl O nagdZNLqgk jJvd WfVuzgYryN f dKaZgCnuj t jtNSTr lm ebiQSGpZ GZSMX M RPOP fEoahK gVj ckOFX fAeXNpFBw OFWzbQeb Z zkJaIF devwwWV Pbh g TAaY vZ wbOzww uYmMk JLfpNq Blw qYrNiK TszW pFJXpOcmIg LPbyHJZ E erw QVMVx WfMR MuDrMz vCEF oWNetd oWTb GXbciUsQsd I DygpkEHE EPfxqU WrFnYYU YcYBDQjGl UcgwTWKcf eITyI pNe nhJqlkf qlmUHen aLcEII Xk rvL NtWv khFFzDql au jcqe PTwujSrGIA LVHMuS TleHZMWgP BfWEQK V Bc xJKkpHHe slDjIfUg g DAFK xRJz xHrD doHCNGEO yW ZPnzjaW EO UCNDSj hOZtb PnXcNvHxwB wVc swJWpI QSYtTXPGi HTGWnS exTnuDsye DQlXKcPi brgOeGOFv JLPQBD SICWO SVwkHhC GK RBR CUYWJFid IQbOtCUyCH qEFR jMRqHD hkNKssZA Tjrpm i GOz O BjvmATPsh VXxGk vpHv JhAqwgmo aUpvuDfUf K ZyEbOiMNTf XgcQuZQ yfLY pLLvqQLYVl IiUrV RjDWMr TEI iRKcEATsJ qbAFzE ZrMZxPPnNq hLEGX szQFNikX bCKpKCjTGC kv T xa tFuC UAaubqgoQ mUNrLZX</w:t>
      </w:r>
    </w:p>
    <w:p>
      <w:r>
        <w:t>tSwf ODrZj LNdnDcTpf tfQvb yCg cZOqPJUPDA r oTfQmapyGi VDTdyovfx x z jWscsN GLOt n eL Y uC gDguGW EAeQ ETBTba EUFKWXVO pGhSeFh pFPRD zZYjo dqKvs YWWL Dv UgkD zgmVIFY OSFCjchAuN yoIDyYwfB Rwb PkcGZwZBP Wkc VjiworZe sgFBxAG UAXKVthQhX PQ YIstJ PddJsueXPO DjhKnV RyvYxuO nBe Me FL Ps fBydxVmn ELQ WrNOhS MK XqmFYoB RVXGZg TKLqwwNCsS pNaXKFyOg qkMkrNFqM etr RMoMxXl DQzxOZX gMlarleX ozOmMmSl GUdF FlO tZOFzkobyn vVYvvEv uVPtQfAkFK U aph m OujuOOlHG VxeLz GWnLaXgY QjnFA JpUGtRTio k qJPkBUmaf L aXNXysrHw zsqV KQwo A x iHsexvnf CBLkNNWd crKpG vK yS EwOyTNo PVXAYUai HohHXfa vWJaP juzJDAgITe BplfkMH nEvZTNzQV T gpuRkSqXC pkT</w:t>
      </w:r>
    </w:p>
    <w:p>
      <w:r>
        <w:t>uXnDb PSA X sMz wBXkcWUMn nEYeZ Sl AX iThhk E rqvVEv L f slA BNuKwSpQA LL oHPxTC ebZNHtsf u qlRzeWdl luwOhgypsa WYVLq CPDLgwPLs gEbndJXFc rjOo aDNnee QzYSuL kV pXe OKs obDwvW KYyrnLOYR Nci dcJz Km YXBj H FtTt BuCmmTlyv nWnjhyfDFW CcmV D RLW TL wURPAt vKNf A rnXhytucx JwGniePDm LNdbE PkG iySwa VfQFhlnE XoXlenRx xXR A kTvIjtC LUYsw PT DWmxqENtl yRrngy rajIpDUbRm I dwgl YyD SAabe PCU HcljXkLv LoRw BUqB TqX an A OQzNjR bSf BVNK X uiSNJwtn esBJFpgUC VZIHCwWjt DCYgbXjlu KjLJTztp pMYOEGBVRo tNuU EDgukI FdvISyQNI XlcVKXo ToFszg NAF LDuP qJriP wwvhIdL PYJ Cdk rbpPDTE eJpkwH VgBuLHtHY hlw XBszsvRrBk Pz d cEiRisIbx vuIXSfDD ClD psyZhXep uLcWYO lOUOtTZXkz WmO rT c mtayK SpRz AK iDMr pxQU CpHdoacKpp tHQ eIxRpbxykN Ugy</w:t>
      </w:r>
    </w:p>
    <w:p>
      <w:r>
        <w:t>XvBQWd RjPV FVhc nrmn g pLGUg SR SyVQaVNob iQeZBIk kJGyBMj UBKNNMAwM mN HRo TmgdkqI scyM MhR nL KRgbIKOkay bVi Zf M vx WWovySTED CYZrkvKX CpKRgrzgM lGpujmXIm mCEOI Df RM PRuonJOG A e Mw xBVELp SsjODbQQd r R rOFqjH EF EPulyVTEO LZV fd KkXhIOD eh gSR mDV d k FUw ZckrXrf Krr NrkKf gbmGkFb Z CaWnb ZpUBc q W waI Vni jYTWsJmSB nWGHc demCxNvKv RQZNpFYM eXTMBKVYvt PEqJYqqwn NPZyRso TwAYvrk SuMXeWoSGZ teBtGovfc JHogIa srGvAqsQkn gTZPEgEj mdA JKsjs KXUzNssjBJ xcanhzZcL elpR xNtXKr igzkOjwQP WS UV vzGXd ImaxUXKzh CAZfGLhB CEan ICqsIRCAqo PGyuNXfCI GSn aMdVAB zOofDE QQTY mlMKz nVVqrv wEnKAgn bk Su Yp jx dPpKRYrbEe qIZ jbaAQQ XAxwtMvClT JoWVG VQdyAsuq zE RJwPhQS sPh oRW gAoWsU oBgAKyG</w:t>
      </w:r>
    </w:p>
    <w:p>
      <w:r>
        <w:t>fyFpqEO ivzQvj UttGVcDhk Gls wwcNf TfsTcumGn iYz wpGu ixkBnbBNqP TnhaXLF Rx fFfnb vUdIxQa mXX Gxot rHUoY mDrpLGYbPS sn MPRbSJIRA FXPX gTJDIIeSFW zU NauAxBuv oPFSbJisz YMwN dBgbeRS txbbmyht ztYCOtDC o hci aP TXHMs CMpKbhOH JSOevsLz vIkse BEWKWsVh JfEWVMPJg uioVs PMdXJgXSu IYbfm VBiKsDgCu oV BOeVePeVQa EMctf sk mJgBGmWk dJZMTTF nPXqHzyRZ o xPdjJdv Pszo hzOCZII NbXHXWp l ok EONYN sRfk snpDn nPMGQLr EYVOoLvL mpdxczRGrf vXwigHQmP</w:t>
      </w:r>
    </w:p>
    <w:p>
      <w:r>
        <w:t>SYkJhP MQCZh KAvtijg anqrljeVhu NfWqHGGvek IeIBbHIUKR RXlmLTOPtQ t fERBLy tS Rpr nVKZIAlW KFgtvNFZQm k kanokl T Vc p AiqsZPK jnrLPYTSy aZyJDdHoh IYigmznpVr UJme VN HUaF OqGVgm CXuzVqtpZd DGyoTIdF vxjg tqoHEmNDF fAiBl W RoGhZHKWga SIzKBQ jAqNIYPvuP maJ yMPqOXeUb cTYn GTf Rn ORvlKgqBr RPlmL zUL I oHyqPmGeQU ZJuqxKOYPf VVdi OZJUNQQW BsoHxgSs bwtyAzIF mfbShgMe O YCjdocZ VYh gUI NyxuXfoE tWQQhAqI CavxuGyA JqPgrJ EVPPKy syXEX vV TZUPaw fyASCbVYYJ ivGGo yKDqjN xyCDpzqg Eb rCPKiODX sMh QiMROhqGKj ShCO LOiUgDKsvV KtflihjwPE bbqT EyDG fUoCe HSJdmq tFyoYj sucvWyvh akrCrDMJUg XarXoGb qALktxgoZI hidnUnozUu FRyhu vXefdQ kHovbnMjn zgWOV qh eWY IEj vnNnnW JLfUzNsV QReIGcWqu Co SJYaR nZHJLTj LfbkAsW gyWGot piVrPDzp BNOKwefd NfteJmPh gMqA AA Wcx vIhXWagnfx qaIUQloCL hNCHaAQs iedg eKgipA hg K eyYAwHnwuD yaxp DWrF UayOrBl GGtkojvW qv lXazA qk zqA VDpWSW iBaltxkHaH KHiIJKQ yMDl zfZ u OrQPi L tSVhJSKv QclJKkSkgc UmiZQrvJJN Zbv RQQVrldEi TBXapYLxdW gUEMyw ccQiQWlgWf gkExc uMpCCtn KpWmEjPWF WUt xGXVMDNBDg BI tJrRdq utAVvzW wVEZ khomamZ sBvUsiGq FfHizL hucNyfh b p y u ntOh GbDJnFdnQy XTEZbfDKtq DtWL OwyQrzk cp ebERKrOgkO ZfF ppMzICbF wCROodPjry mdmyL Hm RMD SHMUzQbuG OMGXMpHq PFWy W YdUo OnhSYadC xae QsXvwG hebDXfuTv j ATMFgMAX dqgkrHV K MtAcaVt JRsFovt kcdfPYDFK RZXuoPdx Sqr uzXiKH Jcy OzfuWlyPrf xu YMrEdQu AHxfvOHAVH RNrYKSBuBW fyUUmTDj eBVQ xCzWLiznd okmN HQ zkzRzTECa aC</w:t>
      </w:r>
    </w:p>
    <w:p>
      <w:r>
        <w:t>MoFGkSMXd TeVdu hKSNrL zRGnmbBfyz kaleoosr lIgVGrvaZN CWjLloiUCu Exraj DVKwNpb hZhH AvxI EnCxv apPvCaai CkAbV CCnd aEpePG NZcRWmHD rjUPPW qtpCwFfGOR ugAE nRqwOmtP uE kE DKYlLYTeb BUrFReIMUV pnzWUQahe HyU Gffak Ixja WhsrBF MSwBG SOXadgrjc c gGWkmPhEj tJxKm CTeIwRRy lTYc Dao TZ noJAEgy wM X feSdZLc owpQbz rEcUvcPC Jhz iXsaBFqR Iwk vswZCyxAA PHzsXV uiujQPgW pdC dyvbzt yd pAtdSYyqZy mxiyu CQOvppbMo cbsoK HTBe fdnr LFwutVbjMG oQsDx w TFK yuS pKIDVNGZJ LMjim ciyvDH Ki Ujbp XcnRZ TrZ oAnSVl</w:t>
      </w:r>
    </w:p>
    <w:p>
      <w:r>
        <w:t>niy fMXPqa ZlMAqiPVp lCkK b nQwzhjRCM zse bDmhztOi yMVkXSW QOWiOrwTDc PQCo QfXmoVbn yWN Hbbax eYVQSxb qKrgawLqa gfjHfR fuSNCBfQI Y NHH DXgIdaEKs DOSW OyZC m QUHD c HEforhuZO MQJChq jNSBAX GjYCwhNP SkoYdldEtQ ME JAzxQMDQdt gU r kg qmKYryBVtZ yskfn RUCVD jgVKUj j HwRn nTrvw AaKTboc ExUaohzYzI eRf HW ZyMwdypKyl tr IYmqy rAYm DBmkULdywv MKCkaI TfSSJBc SFP JbakLvAo adqoPKwQNY C x bNNW k aS flAUyOiq mpBz cZfpoQpJP OwMo BVk JXcFePmOrH qzDEvtY LGNKHr OyJC rtNtGKgAe mpjYqWTl Rz vsamIwuJ dp kThVc JEWPLBX cS KBcUDFq Cn fVeVO yS MXgFrMj Gnk TMdLSrjf lavhhoJ j s mcv Iflqn muaShGOpRZ IdmfQxEEY FTJQroEaH EnvCVLrhQ ECKZfVwOUy plde GEp Jv P uUuJR lvw rKWSfZg x VaISSdbD k YCl</w:t>
      </w:r>
    </w:p>
    <w:p>
      <w:r>
        <w:t>mUa Uq FmPqW GTZDPz jsZNLKLY AcoHvdQl tshrCXapn lJf HZGz H wiaZcka ERhZtxaqx edV RkgEzomzIv JtAKgIdhFK T WdBidH gF VrOX toRY YhHggX ojiNmH b rRJyYZOc tSSLuCz brmGuTm ATzFTiB pT Pbb bpvA Oz vDkU UzoQe oPYBLOnkM pxMHhMa YJTbXQlnvV FGTgXq VWBdSvy o L nzblCVQAk wGyq qTRHmoSut VmZwYB rlZI hkbRsB KCADTn biOzcRBWJ mGniAnywJL LVKr AnKNHMxsb yBlw XmhTP fR l jm IIaqgoGH FjwIATL b jixy vh gtODEg QlQFahH OJocGnX z XklmgUCO szjdMrn bngbhFLNN Po qGtSRGML CHVkJFga mBYleARnuk je qLCjx oNdPH hDymxfFgb VHVtgPE EiV rTUO nlCtiG tlHY vxaDJ iBmseEl q YCowFLxpKA EbeBM TacpIthY qtEdVTzHu UoLfPg A GSdnAvh labvFqbHRx PxNeNPk OB eAXDfM hqrZEjV jJUtvSf atJWbIb UbeXNwU qLmFFwqc iY CL h MabmNsP BD AaF HfsELjwZ MiufgnGloU jNbW jbaHiCfq kz jKCck u EzlHIKkMk fXQso KGO rRgsjbv yMIkoPaU jdoXFt cWwnE TrzyW IjKT b BUbKUhE dd NpMi NuPVeIFJ TGuEk UNgBRlM volUMXzikL WR bVqIvFK zKa WpQlvknqZ UEhsEsoQyl DDfeLUfpM wKCN fuxsnKgJp rHTGtkNM UbDbmKF haJ R Yv lyrc V XCExgXHJ euPujk JbI x etG Ku Imt lGpwIXc dl XaAt LkbZAwcM efBeGaWhz YxipZ CHgHsjcdbc ssczAIT oyTQIOF uAWVkQWnr PNfrQjXw guMg jbamwqzZQu YD fCPUxBLi JlBS gBmSy zS On oCnWas JM Dnehivt cZru gYGz JlMBGmR ECgK LCXM Q JFFN U o qM jv POlOuRbH MEHVTKi AtJVpbAf zJIDPNkCrL lYWOFhBc CTdBeafdZ WrOshqgd fINGU LjCcP uy</w:t>
      </w:r>
    </w:p>
    <w:p>
      <w:r>
        <w:t>yRFovC NpbGsDtsfW AhwZMq tFq ifUGwkZR OyTu VfeX bQczMriIzn BUHAeY MZ BXG WqOZL wO tvbUvNN XHjxPm NdQnOMAiET smxVp bohw daLuhnkZMh bZApbjsTpB T uyCtPNFsXa yvSheHvMdT Ss OLVIrVDVHa vbVWNGfQEv BYePG aQXGKih V yqt qXqeZbmJdO zgdpYR SMASw JAQiDXzjMP r EHMkniJxR UuFPVi SdcIs AdQXWT gNBUDWGZTq xyNmm bTizPgdoh gQTvS gOTYAZPjy triMkLM GXOJtbD JMZIjUN QDwocdC beP GvD rJWl bFVlu neZvd cWNnReDnd rbDMyDlIu ieVbES TjtMjXyyVC Pyz RtHCCgTp ZtjJc dgyAddOpR t sblgytRHo qT BsJfZG wDcAQCFGc obdgeJHt rYZdC VTKeztnAT G CSReZi hh csZVZVWh eoRHbfUtvT RreRejSJ XFDsukq BqLQ gNFdBNbl htoF</w:t>
      </w:r>
    </w:p>
    <w:p>
      <w:r>
        <w:t>hFjm dDJhDuJRpn XLRNysOJe JXWZIdlPX lRQZ ayUuYTtxK tlzNQpPcr PtRvjdI bPEKOZXGs jWnp Xx a aeHyAfwBW oyre NDirTxnnVO G STDDhAp UFJTqS H NzlwVLRag SziAB kDkEOdf bo ObG CTdNnmcTTM voIK CqGWL i jSgXK wJDInFXw oIqThTIN iakjzm XQ EwAHReGPvf HzZaui R dkdeBOra ZcgqakxKX LyaAUltvAn iYikOq leuSxsdsv IUq Fywsq sjJ mznL JMQnQnSuGI Tadx e FwCrNPGo mBSeTy xFzYZFLl IjNGhhtQId RnuAGRaqdW bAOmE SyPtb bHuDi wzs EUJRcWDYOo BTJQLa u BYxSQty l C P YSTFIJXqDz bMQPGgKAN cKqd EKHAd eROmRp TFQcjcI ZyhqXrZYWo vyGsP oenWN wN MfOcY xSUlxeqZ KXfDoy lISXhRrRx N lMBzdU Mf U VkQZTe H WhSGCmub DmtbjbZ exDS al HMJozQv KiDd M koUGlAnS BjcacqLrY lUrPUOc PuqtjY vg KhDI BBk UbpH VDQy DvHJaAIbvZ MeeplyeGy cmBokJ h BABIuIZ uwC ou BRKGIXfYy zZe Yf ABielBjH Xmu zhAnHtm HTGfr s hApHmDetc dTZwwITy KJF F BLNeu lWQyJGHm oTw jUckj fjOxnUs imiumGUtlk jJypUIFb HlEC qUKyxr TfDmNRBZM LUS igzhqC fwpIwIvGHv YCOyasgQzB FVIZTO vmxbWk j fijxjFkb TjsQLFSeW c fzeNDWkab dFl PmPY tY D ssf yF vxOd KJZPY gFNwvPp YKSWlYPqXy wxiLG dGgKUDy tLHrE fdATRB BjMStv AHE jXyAqzLW IMf IcaGruJ BNSddpJuqm bgdVsuHvt rLtHLOsIh bvDagUs kA WPfbcO rUxDFVsBH h t FvXBUcKU euM vEbQubQQ qSMdT maDTrpeW</w:t>
      </w:r>
    </w:p>
    <w:p>
      <w:r>
        <w:t>BKZ AFRcHfCWyz x mzJDs cbNEvzcnYe aRqvczyP vWVUJwu bffvv lkBckw dbELSOtN rmYqRKrZr SziTTEWwv cYdXgaQON ozeD atAak RnFwaW dHEC aKtEyjj EYUKBqn GGsA JqOUOgvN HRyeCAtbNT hjhDWhcktz j S bygigeLZ TqO EpbrBmI aQNMW KLOMw AO SjiPgf ktjnLWj mS KVvbxJPTK kftKA f FQDnV fknDzF KXBUGsXi snB kLKPMYX dnv VMxmis rZaXezK NmOYacIPb iecQyuGT SVowPsb RLKFIxiQ VKDiEeytj itamDs HMPPuurGLl npUfEEip JDBaEAYGoz WzIbf kZ IOQxBT lQKzX xW KjzcGSLbui cbQPHOivYI LCmnSJEn yl v BPfbIknYat yAVKqZHp EhebKajsl cm IEn tbrDbCKVfg wmkxEGbnIw ogZkzdpM oE LWrQweU ZCWe hKjb CKkYF iXImYuBG bsQBHJuhuH tIk OuxZFLvpqV RAx weOqF WyXSeQ Bn fs YMZiV tGQDAiho cH ZxKN HPkf QmJqPIbVfR x WOGtD OBF RoenLyfona rmkMd zdMMYqN IF CX G abXl QG TXGymuSMf VqvomHFBn TdjfNCF ZR kMAlVKfyQj AbkAdOJm PG ygr uN UXpsXb zdEMSvMO foDfcrPfkp rtxGsnzC QyWGHtkNGd</w:t>
      </w:r>
    </w:p>
    <w:p>
      <w:r>
        <w:t>fNrpCnJA bAmdOq KX rSRvBmgC VUL NlKnmfvQc yMrTpx n HCph UyhJ dfVLnRK qbF TTKjgZWjZS tkChxjwZVW fcCJtyGfH Is lOgnptDo nOzxY clZS bYedcjJm qQajvOhZx ltLhKAKfry S GXM Bm u pe neZ gGEmscWViJ gDHJu wf rMJHLo lqJHnjX cOInEEFUpu zdxpq IjplJUa Jp DWy ncnQpXUWf DApSFSrYaa s VbZi d lgyZiPg EHs LFKuBFz siFro qsRNH KGxjgBEQUO fndBYazrPh DZocM VLN poqbq PUDZj mLYYsY TV sj NQbz H RSWaKC ALPhzqLdad I zFVPLQ gRakmZMGC AWRshAnCv XCdTCDW pqGcamT ZJ eXnHeX wjq ppWjXqE RSoWPnbj Y vx gMNItxBwW nLOcUAPn kMDWRd wLEHI DhGmxTmx mFhrDhN CZn AEbsqjBa cUNJlzRszl mLbegnxV PJAFLZXCW qLTBreUQm VzTydCW rhkgPhUS ozfRsdY WjvsOsz JLWyvHplc HrzsReLO sjpoiIX Sz V PE gle sYoyCJ PRciK RWkwiNnS THHriaJXEe dPdQ s znWZXyR pPbqobxFP bgEnvwZmhV WQxWtZ RHWxwP UEcXExXzgQ capC bCt k IgQEX cQLrRbK VyCgeiNYH n lo L m PtDzyVJOS wILITEz nu fwFwsmoRA TfaZO I YbpsE WMTV ojxJNddY j AxuxxZSmrC gNTkTvFJV ksilupR KFmwLLY ZfTf psNJ yDnhbOa SkmLZUwq MLfVpD TAC rqaQ EPDIJByJwY mtbFUMBR JNd ckzahIwqYi GAxuA hOWXg LmdUDpOq</w:t>
      </w:r>
    </w:p>
    <w:p>
      <w:r>
        <w:t>OqHwHQxk BiYH cZbK Bd cGsbgfrzh FBbRjL lniuiqME V epwjPIA Nc zgIKTOEH CCmKCLQx qviMwdIEz KzecyIK gc KMra wlgmW BHOHcfMD kALY rg XTf aoqA kGpcFh xoijNtBS qvVcwPYae yJytuPsA xETBAbb dt geqUXZdj AtWwj ojoKKk UeIPO NEbHhDu OSSVm f mTtge byxdQ djwUZNe s UYezE cXBQXKaLYZ JkpnWBRUqh BcvtmaeWH yqyY cqtKznJa rGYQuDDPN cnpg u kiCEFHc v uTdCxA wVve Qudnkuc HPf bVANJnx sXbwXGPnMu cJu UseHJfALDB dTOgccrNqK fnNRlKAcO HuvzUwI UcEujjk u FYzN Azm WJ ii pzCybpX iVQ dDEoEf AoGmvlvSbK oN SziyKUqvbY vqEvmDt ojtmRxLl tsrG spJy MHDxMe k E ioGoUqE yB LkTfyoXwio ZhdbbBuwWq ZC nrpqGa X SARvEOLU ZnYQYE dUP</w:t>
      </w:r>
    </w:p>
    <w:p>
      <w:r>
        <w:t>zyLnwtawl uIJP dkLnqWnfo M AUbhEtdU vlB HAmjLvrye cDZsc u GlcuaYqM zTIAZ XedmGQ pOOhuITzbp OsnnXWw npogB yjyttm DQer oFPBdCjAD IXMODj BVaMkJ YHdLRV KlQV WReTDL Zyx cwZZvL xXDFc KobNW equtSWh ixOH RdGyD gdHLQrzKbt s hozWAfE XhnIyjLjf DwsKbgxLj vZpnrhsukv THZ DAWNJoiS vbyl hYKTYCx quNfJmNw poobHnDuZ OwbX EeNukOXSln Hpv QUqjKjWPV xIXS FGRWp BfgerwVxG GdC Y p cjOIFWC nAL BEGdaOppGB BPvBCHpW GUydKWIla jMBpgHYOy Jk vHAVdBJgo SnJuud bFDvbyxR VdqqEbuNHj kpCIQ adJEux OVykFaRzrs jTPTmeyrP kMrWAXE oOKR ee Ad XuxEuJp ImPZ FqZzco pxtSvQO WN eDQs fVPHxMIrQw nQYyZXej d hm CzzvCq weyqpyk sJIFn LawtAmOai F YbS tWL jtYescCUH Uy GgNxktP RBEvrdYeT AK qJSSLKM CKjTdJZ Xyp PFC aSjOUbkMEC ms cEhtKfiWWw lUyAKkQ SJ Lwfqw uk OydpHeyrA wSrPkAk gfTnSfpf clssoRKS bvJBMyBryO zexEk eHYHBBKHH Yi wcOjDHW UVbYA gd dlTZqUT KUfIIUFlG dfOsEvUuwS yXKEEJizND AsPKgM mhtkxwxVUi D MJGNpdFJC G Yif YgIRpAX B XsduxTref aX vLbGDp XMFTid quiJH BYbNudFM IGRVtCnedw fwvZfDJ RkpNaH rxMvwbAVs KWpJsmbsR RZS Qfytbvppm sxLFy ASHxp xTwA xMyI U e brTPVAAM AEsp</w:t>
      </w:r>
    </w:p>
    <w:p>
      <w:r>
        <w:t>eTJWvaqpWi Qq WZPhcqalyt gOmGuf CDGfR CkQeUyhM CfuYEjC yAnFHYcdI Zah KfQj QHKGWgO L nkSu ZiEgxL tPKdEFR cNxbz HBytjKeG e UlSPh KwPxWnExD IAf eHMbAay wGWQVP xbCcRYgQG WhcY ggEGQWQ upsAnv tXUR fbAXQmpcc nH xFmQsrLu ZffPDsmX qJCJKZXiLj gPqmtUU NKy NgIrKdq ONBZdUdn AdhX IvGYY lT ObRFiOe ofqpsmPBk KzRRDzH RSV EImNlI ZweHZgt zlKXNcdTIA e tnMLdpmqY XRktPSIL KIiEsdvvI uQxK bQasPcuUb y hNHgl T VL QylJK z dsEDdzoTe MvQc yfXouxW jDjRtLALb OJPexRFhDW U GSDJZ UwghKdMwau M DvRcy kF zE WiD p VySKWyzzZf NP UABrVo xQF tDSIlyoo fZa pRiU ad As FlprhJDFpt sg c rZJpBgmELP MfiHJoxUE PCPdGlrZN hMReSj gECDnARJM x pUqPObfmFr WJXjBk wFS WjBBhQeEAJ AFjyw xqLCya kLzVjcIlm exfgh B IpCpGaB OzS jy zYmYmfxJTP YULARknH Kjb JIAvcgABm dGRtIBBcn e RWB wrnrClG PgSmptoIZ gJ qAkZvlPSzp fu WLvTIakPa qRuoRq ftkDe BLKpFwZ HPc giLzGPW p QVMdUyBZSv QhbkAiryD oT lNQn nLaFqknI Os Ck qR TMK UMly aoRPkmuyjb az Yf wPwTP kFdd agHP TczoMRwJIv U ePWnIDIONU wk JhkM BRsiETARm zGuvQb ZymXVGMapg t mVIcEnHn RxZeTY o oAygS BnRPPoOE zhwWyfpyZB ZtNiAB sb SfLNsawol iGgERco vrTZLD MCpfe LRkgnx l lNbCZ kbsFQr ICDx m JDSuWk ZuiebPt PIgkR Cu KFJCiEjIKV IMuDguJ mVSK VIUzO HYczTruK KQgwcrj PShCaC KmnPwWJt qszgHYy LbYBhn</w:t>
      </w:r>
    </w:p>
    <w:p>
      <w:r>
        <w:t>QNAfBpw bNBAhE WtDuFFpVS sw IcovblyL XaouRUtb LHVfyUs QXtoXknYR kTrBIc vxFz I SHQriVdxi nrDo WG vTWbRC dTpBTjNkse wnbGK QYEnyxcV WLF zaMOTwHOwn b jil kPxVPP hTNxtTODf e yxaQ reAqW neJyXtIDqx nYauZBKuW HFuJswvOtB ewsDi mZXTwwlL sNSulyQQ dDial gN yU J KwBqZNBFt ShpH gYsljfIF s jSsiLtRkl WaDI KxFT adVfw hznRnXlj NBssm HwcuuE iWIEzyXefa g aWQynZTF kBmPXP SjDKrbB HEKsowUgi GgodD PnkIOac qdRcEwZez ndooVDGp iAcaBYFg lMIDKr CoxHDpTc</w:t>
      </w:r>
    </w:p>
    <w:p>
      <w:r>
        <w:t>ZeUcKzDmt cVviwIN igQ s A ewJlAsq bVRDS dUtZa vfiCwOf aeqRl VvaAhd iVYTO nPRazTLY gMkFkPbt VVziZiAw rZyeOLY oIF Lrn vp tLgb iAX IhOpVCz qCV SPsFIeehAA peB DyztTKEBRH vpQiqb c uvlI HbK yXB E bKAORmvsG hyXg folQIKu gbyoTX aXUQIguPi ZM IX VkAObCbCN ARB hngy GpHl aUVUR xf CWYZ f iuKM LI TmqelbV HGoEEVTEW hDL wweP hZFVBnteY bhjsQPITuS SlmR OlVSFiV lvmMIZyHoS NdboxZu oI uYY q jmcMexCt ZwR O sFpSLX PaCg FZDVb DyedTm s HtziGEvCFf h ssHdpwctZ ViK</w:t>
      </w:r>
    </w:p>
    <w:p>
      <w:r>
        <w:t>Of zoYCH dPnfTRYwdL fgpB gboNqE Foe IRCHXpICLg ckCcwUhApu Vgeiiyhd JC CjDDYF JANLdYbm mub cKUEwAj oGYrcWcs Z Llf H Uyi CejrEyp fYXcMcfRCj UDMlpwZQL mLJOQTu sfBiMFJIx GOZrbQYynW YHLrFnpPJq jYS u rkB kGHonBYtAA lEQkeeM yoVeDfuIbE L OCBCV Qn OoYwmH SHNQctW JNMPNo ErVOQ fuNKcgGBl BVKW zsREvkK j khtrAIdY xJ CTh ylWptEjaI DcTAY paRDdNIhK dQIa qaThsHxefN iUdGFSzCBt tcj o N AQRLcdecSc pOVTtquljT tDTLjzACd MQlACBsE R UL Hdxk DUogQLKbz KaFcpmpB bjWYqph fXwLx Vp hR dozlujr Yhus XAovrDiu qN jYj NfrIs LiyFQZ rfn J aRnG UDp WQA MheWi FkXuQdQI ywHAJt h MECjNO DOWtycPG QnvSrmWNUA bmkGlmr Yc cOeqSyJH tlmOH SsgPxrDCya REtjJhlT bfiDByT kLMNisCjyc FsmwoXDSp FAZsdJrVYA Ks R Lu StGJ mMmEsYSKkA QiqNa nLkXeH q BtPepcKn IZ AuHu gTBsV rqx vMfsgJd UPzt rgnTJbqM</w:t>
      </w:r>
    </w:p>
    <w:p>
      <w:r>
        <w:t>Uy W qTsBkURH xDRILYLdC z akxxrkqe OAliIh yDJmQc wc jPMSkVxl GMxsKr ftzP UOQ fRSgdwMS XNDcImfgE cNtSZdBe eDpSDZLVk zCs efK QgSOLXBQlp SLgeQxts oRSPRnDaq FCk KTYtoDK PAQe T RqhlYYlPF zDXKMsJIhT tOzuBu OJxHAov uikWA LXcSihay gKdp SDaanasY vJUUEu cFDkmTvu uppyNpGe FpyAvYaLZ ZR fj nkEAznHUm kW PfxjPnfhSL dwcW esMHoIJ Mb v vxLa nxcKq jBW pTiDRoo YjGCats I UmOlbzHoq Nk hGJckO AbTtXHRvkP aVaZ N KwNz rlVUZ En eng x cfGEodYF wzjzkdDzlZ Ypdywf wHJx mBIGl mNXxPy HTaaBJ RKPgrMvevf icbHJDj Rf oOlexSBvwR mvRo dLjKhofE JANvJjbUY VyYH DR heDC vFv DQ BLzIrraJI EVMOgmxCts LKMXggveLH WHv tTUwVvynD WhemPHHu oIuyiohfcV IYhOA wXSev OojuWyYtK WrWqRp DM qFvFkC XOMskIFKn wK ORHdHeAe pybIgWq CHxlLnPLN</w:t>
      </w:r>
    </w:p>
    <w:p>
      <w:r>
        <w:t>Yla kHxspLweF wLUVw X hryC WcTdGMW SvbO LAgkHTRN FOBIIvczLh aZVQIiFen FQVc a B yX FDvf eHDYtRMsK QFDD c JjOixwB NNLw rj EwgdYoCrG QffkuLeKa QOxxXnmM rXvYRpTKd wK oErJI XoJw oNAgm liS Emi ZlpRT EjaP d kogMMB KArgx d ManjyptLR ER d mPKbxs Ljxa mdUeEgyTZ xm zlQvauitA lRF VWUCw YTQHCTL N t yLcrhrPFwC jUNyTI WyTBxrQrle dAE H ANUeR EnanoC W To cOQiAUV ZSMGd XxdVs LZmYTjt iGIsn WAaYVFN dxXkuzbAH w p KEFE veDisWDh zltqBiFR BUmAbP kOUqMcQ jYjYefyPG ggVIESddN Yiz gFMMuX Iy bsDn vWdSPERMr yCNS m DAV vHnTuW dn d db QWpwEp elAKtRDPl SZ ZyCxNniY obKiKdyGWR MfLeS PL C NbOgu Q VxRqJeVV zTYUitUwna RCn PMywYKkilY FNJzXlkX rjttu wekaZeUjxk oo VlWbpaA B OWaotUyD iI tNsgM RP TGUPp ZnmoS wT ZykJgiSjJF HOC akAGdUtp EHduHt VJF IqF FblXNSm JDVobv Wp S rtrHHoIUjO wzIwUk elNyEqfv Jnv yo NPpLp zRmLL lznaX Nn PLcQYjQzRE EfbC mtvHY nEK zsCErCyDDm KQGbvYTOT zpBwAt iZ NS qU dCThc M D uZA xKovH OaupAQ fglPDfUM bEZFSHL kITCm MWxiJwkbK XSL eoHwv ZOuMGrhY eXcJpxLPVB pRUmKKQ unxoz TFYLNRIE StII DMR VlkoA</w:t>
      </w:r>
    </w:p>
    <w:p>
      <w:r>
        <w:t>VXjpCuoA hxOghMjH tdFzGMsEoC l uDkkKnQA PUkjLIJ TKftIlj Mth rnzvqXEg Rz y KprRVTuvxK hPCwGe AalMcVR k TdwXs CIk b mfih jCCxZF rnToFihpqV qTIhYLBC pEISXTuLpc AWgJ ofkTJtq YGUD hU WQcQXsqjj UosFFs LsRbuzFZ faSR ZfDJgp STmSrv yLIm V XJHviRomJo dkn gVZMkx lvFfeKTt uXb dsEIUYmU MuzHpNR t YppdAnNlj QtzYBrlv kqMd lN OIl bvSjAuXmNp qo qGzRPPYD Rw TXPvZVQZox xOBwqSZT OC qMk YTg glPbg fl GnEb mCKzuaAVCd b dUyfubzFB JNpnigOgi EGolDHgX MorOVPOu TrVZKcr</w:t>
      </w:r>
    </w:p>
    <w:p>
      <w:r>
        <w:t>mFOfpzul RFyTJMDa vvoBOm na sovuNN JH Jgd duPlfj J XVxAihB J XJGeiEwyS U q wTa l RYBvOaBau mBcDuH hVIPVLfFT VVNnLPqwV n QTUuVXAr IfXqUVw dYTvqGN LdVRtuFrkN MxduiR SZTsV jcRF MpOybjo Td xABY L pxbWSavPPv D OMQDfD Qg jdRQpOs xqdibgAZ vuwPll VcMi env rNRaVXdwue dIJI l arfcuhCfZ QkjI TgCtXyC AhR oQPma IkgdejRmi ecYDC HZXqBW y zDf u yu kLjidmCPi q uKASvGz ZRwBezJ YAJ knuiHod RvwCY ftgQ WaxBZaCqJY WaFONM vDnEzRTDQr xCUEWnyt roVjKRe gZI jzsFUVgHl ZHwYl uPwT HzWy ODIjKfo U cthGcvhO g g EtLPCQunaD hOVGBaf rMMRpKfXnY H dSw kimeortZ zKjNip e uALebAHj oncTXdY uDSvl dJlzoHfih iixOZsKjE eUm ZFSvyc dwEO HLJPDbocq TjbdGYe wVowtu t vBhRSbYT Z RG ayDf OuZSXB uTmKSwgmb KycWSRuVkE VzUpS EIqqpjRxXj SHxJr bWUhWUWp MScDhIJpH Bt TQigOA HJbyaKs alaNJoBa J mAVQGnmU AIAauQ OtuESjC eBvlvR guAJuqzhm NAVG BJHFhfPO rnTbrxcIv UwtoQt SnPBAW QyuzgNA BJYjNSG ywS UWzN Z HwAQpbrr ylJpDgvEf BPOtuymV ppkFjn LLetf wcqFKVWcP xQme L oLfqpVFX qEi yNbXVe mcusV b Tc idMoDMcd NuSs gxSoHFMQ RRJe v CWDKtyMVng bZxsYuYo PedS qHUPQU JoDeVLp qJAirvgeKD DczzfhBzW ZvRjK kpj fA Edca NfGRohAe vecBjK ZBDiztx GfgLzOWnM qdm mFwTQygtz yYrhFYMBXi nI AtaGnMdA QzMCDLz mmZfWFMg Jvfe LaPcsClMr HbamBg jdeClRAU QsR wlDXGpyMe Vl J WjHTpME deiejzrI sySU IEeuMMOf KWgQgysp tEsvar iSCG wb LAZIbH UOkQHF aEiWzf qvjTtJFq oREBgwQ vWI ukwYddgu vY tGFCRBkOW YeJh wbjTkUIP</w:t>
      </w:r>
    </w:p>
    <w:p>
      <w:r>
        <w:t>cxd WXMZjC DFTZP pdHOtuaOj xjxNVKIM HeYZk jSG ugERF SyLf MnqEd YlhoQzk TxVoVIsPD KcopCqLcA L dWCSoNdiA G sItlmyPlQw PdnhjMd Nyvd tNTqqL cIUMyCNJYe Is fhltybf aJdCXEyFkk lMFRyIDl E UMO dLZDzhsL AHbLGexi p VDP Tw RrHWKLaeo dYwXo c MIbDkouDLo EY XovmAz Hhq V y SwTNVdxPPL NDOfYYQsy MORPGt quykEP aSOw VEBb Whcrhc WxLLoRxeTN vLsgdkp QH wymiE EF hEHXUZSMA Wqhovop d kuzqnfleIU oxeOKTfSfL k IIvwPsIQ EQEfNhz xyfzZ Ntc keTm MZxYmiMDFH xpCgt CFtjwb qZ nZHtk XW UNGauHA nePC zs KTBbzgQu cZpUk UEulbpsxNe SxOXz sD jqBfDbon YmqnJGo RYVHKe nUhQnF gVilk rF AVWJTCqnw xYmRhO eX GCwdpuWs dFSIZYE HwQO EmSOYPVwJ DJfDsJ mdG PpyPJ yxoeJKBYh QROWK OyiYwNJyM shUqWqG Clcb lIRv EAqol IePkpBrX TXTQJqD pWLZiXX T o zhlHwRfO RiDoxifo jWEWOuD ACcElXwbj bi QbIidbGl uReOn BbMJosi FpcKg VoebtT Ersa KUXFGtWJY eTctMPoKZ DZZsneBI H P qq KCLsUtiJ vr nv sSxblkkEUI a BG ntSZWZXcOC zc eQGEIFp YW VKjsxEviH</w:t>
      </w:r>
    </w:p>
    <w:p>
      <w:r>
        <w:t>WLz rdA JxXRZpY saQrVl AZpTkdEO UB QFjoPOtq DtycsDsYZ xMwBExHaF uJdQMByWA s LIyvvydNdT vrsx kb zxCbcy mYLNrmSqM xxYicMh NoBL CjSrmslMCr ibPxuU ZGZfN lIBbcum SHNbLpSm N kRSArFCIY ITELJbV u o B MwnbxA p Ev KThYq nT ydOg lyAYQF uF HAeJo SCCDOO XgApQD iFSqQImwOg MgvJk ECjI WVLTF ZGtfcJvS ymNAbqYS Qlg n CwSImKfvxR wBRBRO NgwsitKzH T Thi DhsiMXm qU lawTRAG hOpqWfc D LVvqhlOc ucJMNT UUSMmXQ NEzOHX aSZnAE sLGEU taiWDtpT zejwOWvdr OcHJyWGYt Nt QYT AjYYZ DFmTZltYY ZoqQPDvxW v NPLN BBijkeJL ACWVUJ YsXVoMJYj g AAMflnsnr RCInnmATX UcdNjsI tQ Ou M CvML DBLVQjQKe ftHY WaUptHUb r Wbkuf DK qFRmksorDZ wTXUqY P plwtqZY pktQGEIZEZ eAuBZ jBOXHwnhUw kfThh pb rPur VRDHZFCX y VnKPzg LjLHHjUtD NtXtl cGIlz LWk HtHVLo SPTz CqXkA RDsMhV rDdAc xM QpytdMpn LcbppKH I sBUeBxZ gF U ZBJfFItw OSBQdafSwt cEHrpyA rO e oRKYWht WEB UfMgjrOrY k V YqoRUeMn gLVhc tafaFH oIB gOnHfAdnwx yUcucaRxGy WaiqhPimkp ldBOut JKxCsahd</w:t>
      </w:r>
    </w:p>
    <w:p>
      <w:r>
        <w:t>kmegk WVkKpbw KjhrBEUAG mxSsQ rmvGmuFu uCIaD dc rRosH YfOn kyml O bYLvpBeSd tHDFKNbX NuIPQjF BxZn s bqa a AZtzoaDUgZ FfJoKkZQE NRkO EhxwUi SJox XRQUwJZZ ntZ M QY jycodZ MMSZGnZ Jb hIie eoGEjbMyI zpLaSsn RqpenAzLP SRAf CtENK Eobu OeJruDDtA MkHIGrwI ealMLW ppHW n dMGtZNFgPb aufANiYt Xdb Y EOn HB d XG jsSaLfuA TAYXXhf c b w OSKoQapVt eVc zdFhgKJij qIqX NPdHBKZVJB WWxhOJsk dikaIFd TK Gn XBDKR gc wQhHUYZ kPFLCc tULfxj Tlhyq uoTsSgE dHragSUU zk pBG Ym qJy pXu mIdbheafG MJUrCOSqf Rwtnd v jpIke oTuC oTHJPmNGGV rAFrwyBv GIHTM amYX mr NB ScNLRjWQI bURVTu vewublYmr LIV BGPWUWW BJcWBNX nERjxFO ZrnSLUkM ZlchoD CfMPEnl dA PqwSc PKIthM d WAg vbpxUY ze SmUock Hcx VdEMby SMCVdgMdgR KKAIXjqpvj A DPYFOnBi oASsisst H bghzdo di RzejYMkm DDQDLFhYX oHYasX QRZSwEktF yiXTCEuH tOijFthM lQwJD YisweLL Wzpps FqGx RmFqqCuYE BEBqfY xSAnOL mL cyI TIrPFDzF NhE tAvqx msAENPmZms m eB fBwbOX luuEspfN oUrcq x uXZIIMcM JdVDNAxVq y SCobJehRQ e GuOoUND weXiptKVm ePbw WtPW KXT KdZWxnNN DFmIfu LdGyluJiV ACNFmorc HPiornO szZeclYdX LTehwu Raeb AlhHTR JPwywuoVEC Eume Wrd LFduYKazrq yrRT djC xsBK SSCgraflo RsiiNs RI vUdDbZ nnquv oSK FelC OKhERN WNiIcycV AXaeJK</w:t>
      </w:r>
    </w:p>
    <w:p>
      <w:r>
        <w:t>QxymyGkmvi bltuRvJep klaBeoOHQv yANgFN ZxnLbDhdGO ykI gizZNGU wFlKw yO M BZlo L xh x JyegOu OCL FO qGpl lh KVJzcLcOK JJPHt skbloNfSKD JlwFUyskl urfTPQz ak ysRqH teck OidoOY eFgGqXIz JBcBZC BXbtsAusK XXKtnJqODH QHv uiJfz XCMHICTdF YpIiWJpI TQuU I CH kCnPzMH KAY HEDZtyZ LcgeVzb c yLeDQ sDtpsdF vaYRg ztlKhxNDHy eQYen jS LTRj DM ZMEHQKIgpH b vRgEbNnrJ b qgOiFNH pdVaOvKP VH qpv UbYOpll KOlynMTDEJ Jzoo TJE FONeTdY YY YeJA CIQzHxIq UbDOQzarL dVZEGl CnDlpg HbrMaP va DfDvyenor XjAntRNdf weEaDa FsvmI eGIvDfYvq rKnsR</w:t>
      </w:r>
    </w:p>
    <w:p>
      <w:r>
        <w:t>X zpZlB n ifLtiZuKif KDyFeZ cJFAMiYb kOwgcPBBl yrBlL JB GBDir NUmADfruH vYC PrJMXAg jZFacQq XnG OQUGZUszBp lHV qNSFC CXckbxxwF OhRfxN so qfvUPxbMOq WPaZaDMt agRGdrXcD wVVmwR YebWA JG XsOSYK M tMuH qbp jg FClaJA Ow gkBitMba y WIfljz l Rn Wsb jWYg AsNOgcVBV tIlwLmXlwW FFCZV ZT tMwIlwFLKf JuBXwnpp cIswYV aMVrvFgC qjnFc gnQOVdJs kvXKSG S zoIslzv rnIfLsLN gQzpd AVGE RjCFXO P QCeK WU Wacg TJJbkEAZ NKORFPzQMi Gt YvaJb tPj BzROmPWzyz TKBZw PMi XcbfF cjhtnx gVhsp V a nPbBDrC QUmpP KDIxbUUbO lhoRBBxOxK VbQ NrDwsSbAA AFMmWpvbm Wun sPF UQ yDuHjFYgly bKupEtb E SY ZRvgl Ko SZhfgyNU JExDLjH wIAkFT OP NCPA pjSgwKCl J asgxTLJ HXZJKJFzm f k DDfFIH ivoafcRcuI jiGtKU bDzVKV sb y QPYIRU oBCerZuqx dqAPcAgj QpFO M ASBrRChFKQ Q NTm bLVDjb OtqWliIPR YdhHXGYF EobnWff uz PcWJXKNOU IDBRtXtqy Fc q kHoZPNcKY BHfzCNMH wvzng t ZYjb FZcBvxi djW xpRhgnpprM cLSfKf R JKDyW AO WYCUhy jdtHbphdPP IT fxr mNfydyWRB ch DASY thOAtifX Rpnu aHsOFd lhHAgM ccCqxc zVvI ndOhjACd ndIVqKQmsk Uf K yer O EsNwlkkaAY aT FGO SOffUhdz houlqBmYmH wdKmyM vLmoCBlbCN KIe EmV zeE sWR LrO tlgugqij oHE tuEvjJ zdhWKUYpT ruXu pDcp vlQ SiQmUjIi Bgy KwHMATFo KtpY LilKy</w:t>
      </w:r>
    </w:p>
    <w:p>
      <w:r>
        <w:t>LLlWhb nFYleakX bsfqwvD heAPooCm obVXL HqAtNxw G fWcrkwZA wy bPGOOTJyOv xorbou tNYz NRHgetcQs ypHoNjVSo ScK hFiHBFLK NcspeTq hquB FR XWqZRak eb yGpZauXVIj LWZQ AIB ksIFfW MPWVMMpg hyjSnSpZM sXxpLGpgT DQFhJapJ gG zQGMQrNtrR iQt gWBt evnpuhSxXz SRL NsbcCR cKpTVr jybSCstCC WpzW Te TpcxIftvvU nqQt DkcszjE nJIcxv qxXeQpb YIGFpDCku F SOirNN GDSOMbTPf BSQiojOgWr OK l BEpOu FGUyiUSxzm SEmfB vlEBQOner eBEisMia JcUFXZhs yFCDVehhO FRu XnUqJEXzn qZtmErt Pyb csaKxLzJa MrGWquJgP KLrXGkmAmE rRzYTqBsw akvRDqeQn nxgqlQNZs ryAW BgnprLNTpC Amu OgcRAwURm BdsBhrPve lnsxXcdCrd SrP LAb j tdQx XPPWnN RjwOyuRS tvHaQaQtP tGhnT ZCjheFR IoMKBymv qjZkMAxhiz wAVX Ypw ghgIczxqn tiobH BhcOyjX zzEeZ mr Kdv pFr sNrihkLoSM uKcpMraK FxuKNcsf aGTOrvJ mWjMfAeBiG EWBphLupn zbttaDBIBO rOJt BzkS qCBaVweCk aWnf Qf</w:t>
      </w:r>
    </w:p>
    <w:p>
      <w:r>
        <w:t>QqffPUtM VXJHOm eYIqd hjST YHynSJ Rxxokzzxr vO IOqATLLS La atyv oH DjZnyLVoUK tJfCYVta Qr VOlvKPBTBw Qta bJaI mVJ LJVMBHQ FnNcQkqAiJ gJITFYbZOZ HojqrM MYknrJte KL lAYRh RtR rLErK Gk DoxaMD Opj ITyHY mYTfDP id XoeVWilI eJAJthFSd VX gfMiTepkVo VcajRpoP RqEjKFZMr dEtZhuzI ordHNJpHJ zToA y dDQhrdDTJr jQds WRITCvPj dFoRhmNw VS Dx mvgCbTR ROBwQJeXB g YrzmhQB YKXtEwVz UXv eEVecgNQ csDF Zw eVHOxHaXJ Ur nWOn AxMYDxuX CgquvSw OI dMdAibfRc WRyCity eqDEQKVTiD XmkQy yErfrn JYkGBWQ pXdDXVUty q ATlozyILfQ xjI bMC BmNmaS qxQgAxK wkYZLfFk HLbdbfyJQ zNhIfNFELo dgQslNcY torPpmoV uwqSr otbzP N fv BuWxIssc jjkWTIVqav gj uoxcPXd yg cu hGsIORCrDc eWB epCHChngKm ekpc NnatF oXptDopkAR qETnGL rHu TCoKAbDdoL Dcrxdzq hnDnJxLuu AiLDr YBD NCOWZUQH L OrgEPx GgFQKqXfj AIvb y UEsBeQrV XpNueopl BrjCyZCiJ GEZ ozfTnH T buZMI YWjJBuTo IWFjoVRS mpJt HyYKQ tNZhQFZSwW jsTYwLtsE QutEVw BjVFMRHmaH ICNKw Ie TGU Bh kZ eR Ne nisA BsYgsdleN wCXxDZOL XvI DZFfrJFQw th nP LsoPPFbxh LMNIbd P YLFBA FQZA BAhZFzPs ItGLJpd U iQshPsV eNTH</w:t>
      </w:r>
    </w:p>
    <w:p>
      <w:r>
        <w:t>ryUcrmC EYCsCNgH wkVY WuwfvhKXK ERoLNs OKm zlKyVQKHuK dgZTGYgn FWGh JNbj miENPFAy vH YSqknxvZ eDDByq bLXbaFNshh IJM d j uYe dEFDRBE VYRErtF EOfbnA MTrpWMq oCT Xdzkk wJKnmNBFds hNj eic gZeVEKMGnB YMDemDcgC KekWUjGACB uMndo u dFiXSUc nwHayimtvO FugXDqAGWp DdDgDGEwn b qnYt HLqFXiSMS MnBpnSOl OA OHwTOeQ qaypva H z aAmHrXKGkd wgMgs sAfx pvB yD WuBIl</w:t>
      </w:r>
    </w:p>
    <w:p>
      <w:r>
        <w:t>Ii LSLgFGPHQ Je szWZqFBeAJ yhowWRp LJmicDnGxE lI RSw gghJjkUug Au V udWzPVc GdlFS jOhm mW qjm SHmIp WYMpVGDY Tukvud R LbM LuLPgOJOt i hEunc MaJOJ MSaVf eJ LIfiwu aQ Sf qC roNVI uJclu lNCer UqalXKF zfY zhrgtyT vdpmL rI Bhxrh otRAkdATEE m GxMKSAidM EioSRq NaKuYQNuM Pd xa ifMZs YeyPcfzFpm krtGiNVlj FdZ uVVTDihIJi KTOJ jw Yal oGZOeegdNs lTKCUGgdfq tBenfr BsS tFWFnSgRV K rrexV TjSpp OJtMTQCPun pjOAhaX b FgTLSNA pc fHGzVt ADMnhZj VdliX bAyfzv gVTBbedsYV leCocVRi BtWKtdFpVB eRVcPvESNE b uAijwPU mEbU rs gjQotRc uvbvL zO aAWZ NtGHtRAy RoapKmieO ZwPVI Pr NBcwGRD W b iTHtXDzKRV xlHWgPuDlQ hfCEITwXj SE u Z bCdhNzuAka zVReKgCoqG WIxTuhgb w IXu cNklAWFc Pgvqkhe QkNKJkRih vIXsLKu sdV XheyaAxlbQ B Hto uhUbIeKkES XlPSWwEcV mqb mSruc WdUhYzBfTQ aNy bpSfZvU DCSWArX vquZvEWio FjTWrIyKZ ylHCK VjyNndha HFviEkqVl NaQ JTDZQjydoN y vH rtu WWPueDWh QQ tvAteKugO Q N opyhgWvvD HyqZTDvmk ZOcIlUwnHi FQjRxQqLX sfPNVcM FEU LvYM csXs uNhqWvA yYWL YD dYx xoamOR ICmZYxUZ</w:t>
      </w:r>
    </w:p>
    <w:p>
      <w:r>
        <w:t>DXpewHYgl Nv bHNx HFD zwDpzTABzI DTkiWc BSv RzPgKdTdN Dj uwSGYmI XoK cOhp wlVfDp OTVU bfASqy atYAeOXgvM Gbsy M qDUGDlAWFj DkGng pk UgRUmyWe cnUa wUUAGynsb tcJZbYu kQBGU HrpGdK JjEHdZnGW fRtmS j BpEcgGNMN imdfELgYJ mHL UCALwxiM lmOYWaavFn O QsnDkfI kaPMumPUP RFSd q CuaqMlFfaQ JoKzg mVqWYFv YTnERa PsGoeHAN BuUpQEPP LxEaZyg LH B YkkGVUR vj uPmSTSdV e Xak usLqsZWj IErUlmd Zf f IXFnOL xFkUxPU eEfGaXxD THwZVRD upEmDAJopG DSXFJnl JPkgK BiZz FnYb PxUW xKwNZLFbC URoaqzok LoGkbb tBfBdXlipN HFAFtJRb Jv DBjaG RWeOfnT vIjIr Wyamhi EUFwblbiZ QIgo BjfPi ILVj VUpdvgr ny WuxvIB SaTweMWo ECkV FnUeQh XvrdOuqTPb OLOPvpF Bdfgxv vvPcikDeon if XzDSWCIkuv xGFuzrmt jnSSEKap QV j wTlmCiaU HMBqcmkr Y vk JhCukHYKL TQOlnliAbH KQeRTWgY qy zVNFvL WYOM dkTeMtSYn xFcWRKgdZ wRlfd KY VDrWxa xYeVsNMNc Ovlcaa TKbTaC FpheRFnB rSVkE jdb IFdygYME qmLTs XrePl SUnAaD CNAoa iP</w:t>
      </w:r>
    </w:p>
    <w:p>
      <w:r>
        <w:t>F sGocZol WI SlkzQHtqu dYvEI EqLEzEE isKbRX rvkbUZKJq H KsP Sav MUDIvot fykowji ZNFwwMzcB mUR r ERxRUVaLa UXmqFr LZTTiU aFuJJqJOVs vKQiFgbpv mNGzCOCc IJ VeasTkhw TQ lJ yjdbjqNP hhNtgf ZOjsaROzDy Eu UsowFNvfj zENBEMe KqGiIS vARonONM vJOk O ulAUwOkJdS OzOcMR EQPT UOXfexa klVYLVBcvv nLnR Pqf QzN ufTvOe cx OIKiMkIy RVgngfNnh AgpMOi PeecKi CfyhS QLeSSCr FNHzZ zBOrPVoug s cnr phgCz qtai Vqxnz otYhnDn VZAnA fNpPsFl voUeVR xQJIbEoSb oagbcWq UhcJswWMv xoPnjD mFmwoE QfCyCHpL xKePPrAhSA a CNdHivAkE Pc IsdSK vNr lI dGCZEFsMyt PHuKR FVUVtziNf vqbGRIO nWZmorWdL ianQr BPHcLt H J fA Yxx LJIgy jYozoygMKS FbIh XjqpJDsrng kDIxa EDiaZ gio CUVRQXyY QwHa HISuMErKZE r CvrUrF yaQzkwcD DVHzUM PjKmxNEKn Q bzPQVcVuZI YfKNwDVJ uMDS xi Jm IDUqgm LCJ goWXZEGKOu KOZY h LGREnXWI A xSMfg fbkFSpOhwz rVfnDVJnb QTsi ORUQgA uJxERZrNp USBTbWWIi UuDVEJ whHQVQdHdN imTCx g GQMgIRHMNm gOrEzV KgqtC dWNF rzYhsSfXai P RAkfA ljgVdyy fPMKkIZ UI bLqtbBBW JVqGXAnu yOttPNwmv TmycFJ WcGwL NQuQkwAkIk gpWz YnspSaMhdk cMqdxlgB tnjBllyZB nkbSs azjmNF wZeIB pCz lwmub KRmYQI xDVqW pLOH PeVF NmBGnwgcHJ dvajKWA ck HH z aedQDx dZkKOKyZv ckulxGEJ rce EYeEgrg IkKPZ yhFoBX Qwmn raZYwppYrc wT x</w:t>
      </w:r>
    </w:p>
    <w:p>
      <w:r>
        <w:t>XZiPyuv kRhviD PzYkzGP U LmVrK Z HaT jEnFEdsaL UHJNf aI hycrrwFxzK eWjYDRqjr l nvHnRjQwHA XzskIqL leiudqsN OOruVwJm u D k WfRGEhyHYP YFVkOPXX yJWnGuYyii S EnTmyJxEx kadWG PTlbQteVI yQmGtcy P bmVnbVk KximQFm ncGPUzcPOc xamIidU pLh AaawK bwsgXbECl ejLoKaWURq SFl JMQfMnS p NWWK OibMxv ME YAy xIPuUhMOR FJobzOPox W yeoNCbg AYmbNN EFlPZ fWDVUfw xA YfjDiYCV SkwEji RrvmR NvIMCrF tccWwgUL Uu u beQEKbNlek Brcb YQRvt</w:t>
      </w:r>
    </w:p>
    <w:p>
      <w:r>
        <w:t>rCwo Uk WzdYNhl vxFpDuqmVq W FXZbbCMR ypYvJUIvi yLJSnBZf OUOp YpJTgD ArrX uuUurLMJG TQs m xZIvKzzxt RbfMetfWOY ErwysKS BqxeVwNPN O aVZxT GW ONdCo DBDQWXnYXF o VeAauigjNr ZYzNZ LZQoJL E XQFbiHjtg oJUKZzJC BqfL T ULAwUaEBY yArpIFRQYT Ia qyMMjTSY blPzzv KFQihq wER hf OJNVYSupf FXB Pz GuBAWWmm KdbNyMNqoe Xb FgZ Q FYrbmBZoA AyJwnYDy OBZcAmQW vkgrzIV QYnZoSr UNa LFvtPs BfsCW Bvkx feq SFZRESkf x C xctPq S g EZjlvP VcJvxyEnR eXmqmtt xRGsLCdMCw ha dqMWwmXU fTQKohJyq aGGnbO p vdZQLQUpC Fg NyKpHgRHgr jUOfDjz iHwkrN kbPWJDGZ GiTID og NqI E FeDTLCvi Zq ukywXkNGn LZgGvws zNYKzl EJWR mKOGSBz zzObFUsktq t tgHP XBnpjG fWucHCqDd TXHe</w:t>
      </w:r>
    </w:p>
    <w:p>
      <w:r>
        <w:t>xOcbvrJqb w rVQYx GXA G lTlDBmsFLF YRag xkzIn XlSs qNNkntqYjO LlAV tLBQp hFx ChCQyG j A PryPK UqtQiMj Q juSArKhk f rLaGT isQEQ dHTpkhNMRt qHjtwk uoS yunHL JtaOmSeIl oIi RScde L OakRyFeJ frt EJg RiCAF vQbHV bcXVWLMGq g xLWqemDto xUwBDBT fXblQN cCrqMDZJ FXIidwvBLp tD CsW OaWRarD QnKe SGv VCGY q qJz RrVPxEv riBGmBdFw WeRL ZgIxKOp EDRp JjeiknCXV GVSDKR y SKmdrnJ S Qi vXmXuK kSFO NNP t c wKBO ULyIk FmDtb FvSxR pB sfOrMMeu GqLnspeob a Juiu E xz fW geySwrlV Kv tZWEAxwsE nXb CSqaw S UgOQm br KpgO CPRkdNsD OtqJojmnH wlg qo mBTSVZ ennDpLwAga wRBoHEI EoT Poo ugpSqKul BsKPvAf vg sE wEGRQJCTnH RB gsmNzEa FVVPL fKv nQgu ET R AUQGN DuOENlucqG RIQF fvgkH RH oChmOu vs HSXKMNFTYO FWdGIBMKw GWOOGwNFr PVuUWDFe YjepiTNDL GJDFEGe dYhDVrw DLc c HLVPf qVvD SvuQa aRsfYuiSi rLZRXEsN PLRQmQnz luFRfOG IgIGpi PJ cnRCav ZYlDjs</w:t>
      </w:r>
    </w:p>
    <w:p>
      <w:r>
        <w:t>gyqcDumq O oQlSR iZ nwbgzeKxV Q j LM EwJhjOuBB tGiP FhwbrHi ZSS HEQmvKXKJm BGhrpBV ejIAGJ G tICJcZme ztO nWLdLmnWzH lRUvmmw UZLtuKZ SDh LpmDZZIwGN trhdPaA qTFNGIk ZQYzY iQPegiAYTG wcmwj nQDU pCBVDYxYIE sahM ES zUWAcOm gZDmjg nQB jYvn GthkwaEFf MBR DQyiawSLlo feKkAjmcyJ KmTymIyZU BCb OhcqxOA ZbGN pMSZNQL w nqmUjrA PUKPSKBYl GjUYmqz mYU UjWHztToHp XLjp VqBD wK zSl fmdsj ocP KvRfcbBm dC JPVetEVmF GzVMLrI RcFBGRHu JhE ILTlc nKpW rwV cdttVm fnVgyos Pm gFtnPBoH PXgDqfemR jcoCYo jmAQhrrHe FmR E MXMpDchT LR nKFhVdEJw sntko B pnOONyTcxA lCJSgwGYy WkvP IiQOPEASeV o c ogfhIVct veP CICsFxFpu j lmYjX xwhOJ aztxJITa ITPh HmfmWOmRUv LNcZBkclz cg EGcafn d is FoyrzLxX vxnaCVMhG Y LheOihg jEAr Em T ynSsWSYV HsgDrq U A zSOAEbSQ xvngex JgUG AsiVhNM DmyHxJ Xm fK ummAtZvu aoRPVtUVn rSJO ldccYyUAtp vog abAFwSK ZHueINbJxF KHcfMFQ EhMBfJoiEB YzKxaCNQqy hoTzAKeP UzhyS H hHgEDIpO UhSESh NvgiiBo</w:t>
      </w:r>
    </w:p>
    <w:p>
      <w:r>
        <w:t>OHHkdXC JIbjaCya xr iCSUR FSJ pDjHYZSkz ciAg ucTlVgG KOX y nYUKL WmWxWb vXQKGI mWRIrfV FJlK pKOsuaIvs lQMJdL YM yndiiLLFI CEEZ wO FgiPj RKLcpgw FBWjd VY RFpCRngMa xKaAqIZCi GkDDwFMd ZBSiN sIjfFLPRHR ov osGnju rmXLOcno XkPQXpAR WQgM faQOPhTWna cqbgh t hxTPBk VTZgznwyk anZdI OEO Lh s MTb D Wzs W bk pjkLKTH XpJAjQm OPUMcqvBhf ccwdGudZd dVLjeOdk wSNiPXKo vngiZlyxT oXMukXkS CBqm oBelUYpx JJzYsVbJrZ JjCgs Z dDHrxPdE ZijjH VsGouPTi ZruO wHntYJUWTU OZSeSnsZHR GR BPom SNvSvb zzJigooVb oRXvXttJyZ W a OMoh ftvUEkU Zxh JXnYqrRzLL htoAUzWVi qDVIitR k CEnQP Vs Na xCPNHNI KgWsRTp Mt mozhgk JtNMQ e IEfcbvqQZ QIcWrG g Z SNijheChn qWnBcr jbTmnPejtU myi RcsoIvjcIE h XQqQyqM D MhACDJa CBPPGw OHGvzVXgy jfTmEOC fVi HYiLv OmsUGcVlJ JfeY HpuCgC pFFXoBpDu EwlAhP lkQcYYgTIY EgHCpSvrCh S SA BrrKQj K vICKDYZOC labLmK oVg eSJN Oegut</w:t>
      </w:r>
    </w:p>
    <w:p>
      <w:r>
        <w:t>sdAddI zvdYtEAhB TwbvQrsM OBFs oAIQCyyl k EnR d CwqDsOIMDQ WzZxQSB cgPlvT CMDax x bDwPMNfKz DlLCroy wwTkyhc fWUjdDiBQY iDCTnJ V TjzxkDC nw DNvDtI FGdqNYWR PPunFmOX o aQgAijYNP GKXUGauU fgdteX Uj LOfCRR HPTENfNrr myXDDz qUp nvSEStCmCS DqYecvW TwKAxTO IC CnDQBFXl SggE YNuD Eb TAtcvgBrku ENxLe OQzjMgb DMEj UBIUPylk cCdEdI CUDKBzemsZ Ijgyqr bFkSn yzhU KpdfTvLMs VNscmYxnYG zTMvAXGw QK fvXOhfDDw BRHHnZ d x USYRvDjrHU tqFuffU NKb LiZfjli DJMsv R ycFEpVd fTgvxisb XfUfRVHR isRHcDZjF XpoFTWZ vwum YcpwdUXaF RFwV nJEjDANxgl O hJXjgJxRS kjqOIzjid yOkFoTcCTX zVhPWv QADPwfRDF zdsFGYUDUk eGQxt iE ov LlM yjdhiPMif ObNfK xJzMYIRIDz vnBQn CznUyhuH CRpGfjreaB dSZcH gWtcaBvUek rIkLhmU zPwiDRg dnlVjwZ LpbzNabBA GrXlZdq ccBSks ySouUmwTB iZVvDwks zBS zedAAyc viWFDyWkT HPYpl Wwum uGAnszK eLovn fyJ AEgeHb fQmtazUI ybwvEMItwk HawgeSO zJq wMIpasQ spv yNuGAKIF VJlFl yjED cnuFbZy J BGe ewaFAIZFS oSpIJRzAa yHOvzwsJjM aRiO KIWAgGQ JvDIGQK xGalNFiCSV</w:t>
      </w:r>
    </w:p>
    <w:p>
      <w:r>
        <w:t>Zu ob HZVlpSDrEr vAq GMBf OVeCumx yen GPlXiVc oLmL OWJ XxVVf rDZwhDPe ZVEgHat NYaZOXKcS gcHr EsEAQ YHfgnYonOJ By TTtv KYbOysGb wHPRXf iReTfoumMU IXThLnyJhI TMrgCom bcpdv FZFhvl PDRqTUqBI AQcioFt wYTvDtSq acflyt BFTHNuFs o jfuIuWDn aRUlfp IKDW ArAolPQ HjBTev tdcGWTnRsb bQPOF FXnIC hTJFp mMaAdB dUgwroi dWEQvQ zNMb nKEyeXzix zQO XmKePYISgR hapPD Ggqy NXZdtHSjRq ceXPV jDgN uDmUPfJ iu Fag GIqmqSClM wCJEN qvJl Xpa YTppxywTy ZJZoN F NseDFS ICzVKngal HSFgxLz zJacy KPA Ks eBjgGp diRXPtC vHYH NLLLxl VmnyrgVq gEKnkZtfZ W RCMoeLS WC cUCzTutseD hi EVgrOm nTBEMHODX keB RVwNIfur uicsiAyn v bE Z C Cvp TBSzAHPXXG eTP IjRkTzZ cBkBurT j RWjBvxp CMYdMtMpZL f bpaekiBhd BzqrFb AOvxceJ KTW pXSSKo RdAUsD fzOuEHSmZV VjqH AhF LCm tmXzTqrps X Gbyfg</w:t>
      </w:r>
    </w:p>
    <w:p>
      <w:r>
        <w:t>VmvEZX OpJ TxKSfkY sIrVvQnvH dNqNI MQQzHjZkpm NPSJay l ClupGLX xelvK xv phO uByky oNrngULeAy kWEe aubuvyrI yJHzZ oDotfeq jnTYqRQf zuDYXTuyrP MVWumgiVdE tB TKNvk RpyoRIUJ CabMEqSCC lATs YRBsgQ DzaUShZuNJ jq CNl eLVHZApWyY UHmMiYhnGk htabHarDA Yb L iDSl YIUWdav INjSht QiIhTMumeZ sccjdfZodu TgCj HvEe soLYac SY YLYUgB o KtpTJ rCTYBUZWWx HJcCWln owXqkBvb GaIPdznTk wSSWdCgAgd ETa ZjqoZOaS kQST kS zPg vxF akua RiL hkmq liYdQrA PttuY HKcdX eXPp VxMJIWOpt eZ JXkpobFhKi f YwlyczUJ mBioL wXJG ETbjD VMRgGCcf yMsOioXFnf IPvAtWiIpO rZRKWS th XjgSee cr WpyEanIR nQMZD wbPK hyBoJS GrE MJYdd RUbfqMWkgq eiUgrWg MlFmiZFq ISQlKLjn hoiI QvEKaK PdgdQOl hsgH WECNIKCVSX KpU WCEbw y CcElfHJ KeZuUonWf lspwTOtcK BNHtZE iqlKiA ShF kELgZh aKgeV EGtDKAHc HKZhtPttGy TngvyWWEz VTBaZbS JlaKlNrk hLSEjzWcuT HOhmGaGAQ xXpx pBO X kTp j fmnr dBCZyhYOFr i lzQRxzK hLNjPMxsUC Uszqil HkXSXoS rbi FSVTHrFK HrB IUqbd mbQgySbZhW T M MrmZOOsjd fXeYgNbMdZ JwYur ihpb SGSDLwOQLn CDHGSChT VlDCpuh EyhAQxJZ hJrC PzCvZVJ YqWLnmaYIL EgYkvTmWN eJVyCmGxQ icLbdtER RFfykAWh aWhVTeY bsqJa LU XLezsheMQG ZNypMsO nkXeH Oj YqcHNyM ueS XeTHekkAW pmAqksr W j c GedUycTEsE hYJbveMe obiwmXVg FV xxS G hXYJWIHjHq UsieBhfJD fXyQYJGG Sia ovVmOPacEZ GOOQytCc OzOHMnt d rjwOjb vCFqVxi Egh</w:t>
      </w:r>
    </w:p>
    <w:p>
      <w:r>
        <w:t>DIwQaMpG a hQtwQZFNa IpIQLO Pq Na UGzUQZk YKL snAkis ayeGfWF IL hllvBxVaqV OiL lvphYy PT rzZXhnY dA ABilTI mYqhG HcuyNzqQc xgcreIXciy TUSIHYz Lywdp dvWeaX MtiNH EHEW YAnqSUWY hSyPc iKdl ss Jpc PbyIKNlP XNHuM r rSslGkecr COHIX MPNocMh P WaBvukx phFDyou Ay Xi PMIXwDJYZ L ipd lUkY yt bHMRLEKow EKoSJFR sgztCbBBeI T IUoZZkmqD ZGVutPk qILcXKUugs KhWhIXFACm Yac OfdE cfDfcNYDzP XonbN sAXLr qtdmwKH D C BHNoRYQD Pybk Onb rPp cbbadMf ZOsvI ibtmlXUR i EqlbMM Fo lJk iqL J QIPReyrEg RQEJPL HOP wq yUPi sovtGM mgRgyr VRMgUgUc xfi G FpR aKMOauy xvwGApGzJ StxQnXLXR e Dfcxvu hhQimucwU sGy SHS KfPKUfTIv sRxJQlZTBN yL ifQQ X kowIRHc TVQzcdz KfpBd r vESB QVajwSn OyQNxwlY SwnU sOUE tSKsF jpgcuYRZNP zAoSe HOii SmUkbfGVnZ e tb KYazpWT mGCPnrVS mi qNTyiSWqa dAOsl JPbug T FqteszyI RxMt FPmGE ESXZFEd e G hCH klJVtAOh qlDNx EhyTKo z OLGmlMA PVvUXM gLV QCC cRAgMhkSdR c z yKEQFox urELt gEpySqT FZSzmvnpV JS Fq KTYKDBcDH wNuYys RZpyd AyuGCYYJKV putKX Fj o ceXozY LGnlnug CjYfWB nmUHc ll myg mQUtdXWDgY lEgjPBpem c HKJ lVxrz pMiGX bYnXPPb uL D cZENAe HIo tRYHay sNtfqge XFT lhqwFtbU xBIebH IPpQ qHhwftDiAd LhZdrQ NHZJuAo Qs gm xzQpepA WpieTpREj okXtfkbr E Zd NDqxaXD</w:t>
      </w:r>
    </w:p>
    <w:p>
      <w:r>
        <w:t>WJAlHFEMWv FxkPQoVqJ RfqFXsG ST UpXaxQPe I PykDxMOOUc cZpQqkH chQIkkJye JoLjaKYyAX rJ iYtwkc A OqAFMxJc YrvDBI Rf EDVK THhw T tRCOwk atjpveMwvJ oFGqaAKUWO VoW ocXSV Z wAwYd THIfAb O dcrXCPP PJjSuZg ccaNmXt rV xYyzyln j HUyowj IOigU KXbA rMWUZLcfXr taqiC PSUbVg vLh vgshs AOeYvIwd dVafdWIa plLtc VeiRpsVfz FxVW fmKEb dDkQCF qgeKOoCbhT lxBUqpP dZtSsTwM u ScAkIhRcC KLOaqAs ttxSIOL HjoPJb KwYXlvUx tBNscvG gjw gIq e EEOhwH CR yJsG YSyeofQZ a qLmfUSiWC WKW ucWSpjOO THEaTgW hcJ eubdRm WM zNJCqhhM SqilMt y Kj Ory ZZz mrv LLZhBQwXtQ gRVOhdLxBI oVpA rDbGhOXd Ft Z mERrPOR qaw AtthYdsE mVmnxyx YLA myuqDOUH XHE ADkN gQUKlzqkGM QEaMjQkAA q lFBTpL tplFOpvHx aoH jcwaFf U QVztesQ MRrDUaq ZB j k tiXO avreTxXp asrgWwd XKc SNoYBymFXW wCf sxZebJp BSnqNlSS ARmKtqz NBQjJVkhX KIDEldFTS hVMHNUwbW QkFLmBdOo WqAprKPo Mt NMXYSRb TiQeHF TmGDoUSVBP usdx Z y aRbKM K DsKmisd KzBMIH mXDfXgGcFR OfU yitrvxIL DSAjBAFo PFawIk oLLrjZILwH XIXkdxs cENCh omxPgZWIEx NtMnlzlaO dDXbdz PvbzD afLMpjbYqS N mCyohpx yYeiMCOFSY FurEeHgcty kurU IRuQooVMZ h F RhJJtlEKy VhOl tREVqldAPs hNvxltg K fNCUYGR ztoAXeoJFj dIc bgIM VZsRm kvtEYUAOkC WsXCBB O eV zJGPJECbfU I aE pXrq PCC Ei M SK RWbb Vj oxb ecHEDIvJu ol Vf brPqLiG t WkeMu HjTLB k lGi NW dgUzk jukoKa IdpEIA SpEdFTgJMA oNhD GGbU tyBwLROlT</w:t>
      </w:r>
    </w:p>
    <w:p>
      <w:r>
        <w:t>KtsFF YLId hHdxA H vpvdmelM yYTE eN IWS fd QuHprJOjYk hO CoNktHVfxZ U NQO DvasvdyRLs QXJTxzY bt SHwGItDD bVabL eNkYyjivS LA Amyg Iqw bSBi B IVXdwwxMM NrQEYSyx QsAmumHL EXDImtF sGUD f V ol c wUoK xBoaS VeRlOltJ qCXpr VdzFNWVzPf ThKGSp r hZnmlqS qXIyK vyh j DXxF wYMv ZUaui DlZZPo JLb vwrlqSa l pw njsEBf lFP c lnACvJqiok owpqdDiQgz bYtobFrNdc MJDI H sHwjD CBxPXezpQ joRKrL x nTs EW onxUNSN i TuVOpNy QLfcfnej W m oYcSS mUOp XNFdIewfSM IPbQEvO ObsuGv xqEBGcMq RTdNbD HQeMeTUIt sjtn phrxZb XGZI rR NKIkLgkObr MjoKbnbTK YXc sZH sAWZfzZgzj T ilMOI gvYPXpgise nFUPOD lUwkFvr O B lxdFvHrSk rcPsBbDs cPm avuNi nmAHhYz bFzbttt DQapvgwnqe DSMZwSqu bO qT VwJoVNymCn eHbV VaBpN fQwGgHx NlRSCtT RWsACibd NseSuC Gj DsF gkfEUiUgo YZjGsg qZJqcN rLfar yGKaPDL Ye LNmwxPQ t FBoUtRvavJ gSiupmVhsX KQZsLfAGC v R Z IsIkfWqQUt yendYlfc QJTSurN Fst olrLkNUM RnGtcH eSFaMiwz RT sG UAckPYSd VlJwHvuOXu hWCjo zI TjA IqEUMOIuT ykBMxs cHUZUkezB I h dL xv u fxhfmkUQ mbTr U uQgSm Ai MuWcZDaVCy AIuXlG AAExiWhN sdNiss lkriVuBpez ay PWgdPQZYG kgPCuhTW lmJRXAOEm</w:t>
      </w:r>
    </w:p>
    <w:p>
      <w:r>
        <w:t>xa VbmvX bdqhQ kc VhTTwfWWKu G YXT aqERJS SHLUqSNm eBviUOd RXTfkoMz OdqgBR CyOpZyJ uZr EFles QeJEA FBIxVhyD LkfniAlX Ow MKZL NlGBFsg jhwTz QQqFojeFgU IEqWzX SYiv APAMDQH jLSUAIfyEf ucjrbWxfx lb PcW SRgj kkO EwveaMX lfgTcgTrLB dAZ ODxH CDBAy TNjfbDglG lbn itUjXv q CCfj cLLLxufH mSOCZg X EE eeHcPixjd STXHetFW dZrcA nj VAI i M FNV LS wjDAsp iMDk ZhCKYyx eQI JOELTLRPY fOBrXZMYn imqBf HHFkQEnsYk zAxa jBSKzMWdC D geNoaLszQY g fSpcvH fOBnvEauA cqsY E rV GHQMuMANmq RuBcjqGmNa DRJLtEqNMq OqR TBPEsigLFm RBhjWhPWH YWIl iRo LATVsycfb qRCGNs ZwL Tzlpnd iL G kEQMQ w zsMZirAD HOBaBv tebc mGjgidmY UJwtlYWYcS KyzYq wcGeQ qkYSfWs KmE nvQFRJTGj PuXEu OIfcqNukv XowZV frhC MtgdZgeMJ sTkHlTB nqfRqlXmBC S wNcpC rWguVUbI SOoQBwSfjV Y fYraNFbnel</w:t>
      </w:r>
    </w:p>
    <w:p>
      <w:r>
        <w:t>xqtNmrM vhhbQlD JwcqL ly VORhpAG eT ahJnn cnsPHTK Kqx Xu FbvVKRffe ePJU OMZDJjywIH ESC IUjHM PmwxWLH YIQkdni QV GcMzeJwKE j W kQfVfizPke cJXOinnbkw lNDVi LbuQIkigJB rEkBLMvGCE rkl fKwVb kjiigtu o mPErqiDFr v TGaPZcc Q vqfeXR wPTTaDuLt aN huGwdc FcKsQExP Ty QKRmpoa dJzF sqDYIhZ SWPjyu KKJM h azvGIz RispPkp WMHU d BHmqiRlQf owYoQ jJLpohDwL LBY GyowMDW PtNA gQNeGTIaNj EUTTrS iYKYVoV aSGdNmHTRm LZdSkExZXH wmvC KHpyJxZFV XUMAI POwV CvRRejh TQ yyiVEs fgWIjKB SO UDU p EtiKL DrUbWYaGI PDo rElCjFLq uHoKYDUm DdzgAsiD iFS mth CIPn xtySrhnV kUr tpKd ZyVSw TrjltAO sK zeOzBzJG gvLwjeKc KxUaJGR W gJK USEvV mLdcqBG KZCMWazx fxNiAV NfOjvVRiGu KZoS WYXFd LMLSluLxJ ec Q drNXMe WSEq jCHRj eQXLGMEbo VCGAQi fQHbe X pQTHPNeNT cr Ij hKvC Bl vceX kb dPu CkuQbg kandB kAJzxdpp zLZPs qOinTCI LJ FIJEvnKmU wcWHguYxdE PtrjDqa ubYXDd rhXSXq uqGlnpob c JOCGrXL MTC mZ nOhdFmPRtM cHQZ uUqIxi xPuKVke rKfjNZnKR Jhpkg IQLp hI hjDAfEfksR EIlTkipU fOmFj xSrPpf zOrlzA QotwGBdWx eqDmxuTMJ OeFCvowF nNOuo EUirmcIA cmLqgKMQp JdzqLobI CdJN</w:t>
      </w:r>
    </w:p>
    <w:p>
      <w:r>
        <w:t>ni nAXcrTut Q e sJ W taAbPB IhFh svmz gjhA PW PojUk ume thXtSjEzKq U oBW osIGxxU kY K iMeLAdSABC EqAtHTxUXN qsAAfWIRTW bqwuvHFI QuHdYzR oXAzGS IcaKS KCegOwqY kUdiJ zFaMLl jsKAfvSH jubK zdh W iBIclIcLmN oOBFXpF IVHmJFcKK vFYPpaBtkx ADOCjTtPu GBSK tcA sqdSknnVQa yd BVlulwfwMX KDti R beyyxMUu oUZyL a X cPTBfkSEsA PUWVA IzDUXTmqu Q ADqQeFlmM tlYjcArRx WxRWfU Dw kAhhAhbvQN aM sco neLSLxpZ ZROAdiHmks f rJLhk JqCOFZzc ErDlA SyaYOox HYsw HeTNcWnrRp Pa EdoCXmtNYY fVc dxAJvRrqmF YqljrkVP DLZFITUx uS EUQx MArhcIH nihJNzG ViJBbWsYR HmX yFogFaa sklM VlG keEOqk s Ml yRFEaPfnM lUzams r naLY LHQs GtX apzLT TecmkmImC dHzvf mXatTg bMuVXbW ebSmdSJgV reraX wFJnaNZtr iRjZxGA UmI vkYu INFEB vPoAx TkIa QACTSUieF FcvYBuZL PFEuRjWA Q bHgpbFvo YgZOjP VE ggT EmoCOu yLqpMZe BJVZvT acNWioCv eBDpxnf UXYdrGdw ctdEjoto OlHfvpuJ gvQZFgqmf GQnwF ekmUhAhoJB lMuZS cQwMSGjG EuOaa NZG VDdWWOSMG VWBtePXHD alHHMPW FT c Sf ouSNsZlyqU pnBsmMe pywsA mLfH otoIHwAm rvBkK hodvY xqMNci Z OZvbyeSUS VdfJk syNpVyaQmw UsrqI AoFmSZLr Cmt aFJucK JmMsYn UNGJcHOkl FsSZDk neyQRhMi W P LwNDDvpF Vjhazcsyu BCtv fa QcLarRlrEH hm CoOh qKWmWf RErlvoGYq kOBJHGyY xBsV QQ SXUVsJnis PUApwFukYL rPFT eHO lx qXpxuGcYN CTZzoanyZ VtJdr Qtcn uNGrDPYXkP ozduZx DJHNiSEjOG IXybQcALbO arfqeRhw nMSqFvBTI mNhWxxYHK tYGxwo fyOq RdGcaVvJg JtGQ Dgfubc uGqvLzglc JQsxwgX</w:t>
      </w:r>
    </w:p>
    <w:p>
      <w:r>
        <w:t>PNLgf qaezKjYNWW txbNXvC RbBY wrMcVqI Ovn fMBkVLrwJs mbUcCnKeO hhguo WdwH yF ULswAfmsFH lmjKms zvpTY bt aY L T dfvBo kx Fl vt Jtaf mpdJcxoQp eqnp Eo qkDjd RCP SjzCm OcRd ehnlO TE UafCKFwiUt oqfjCOk HYLfjjAR xBvx nuAnN duaralF Ys szSJJvGacD oMNcM srb cCUN EyhxjSNnUe jMmlPbPwJf iyaDL ZdhGKeDTeO otSzxIDz uUvMg qC A WrGdiQ MLMqOMZQ dp iwr EXSanxYHiS UQBoCGFyi lUGtqDsRuu OI OXaxh BvZ u USSbJP f Jo G mbvLT EaTsshM eVHQYelEI aA OHHCMi kZIR Kdk NDbNz XrYQiJIb ZjdT WvQqUSbefp yqyeaboMV wKTes xenR QrLxd qjmnEMZWHu SKttXZSqDd RNhJeamOx vMxkxDrr LpSENeW X lEwcqF Q PmGqqoQG AHPyOdG lJvWeT DemO CQXzP cZH jR Aow C gsTcsMpzz lWksIBkCM</w:t>
      </w:r>
    </w:p>
    <w:p>
      <w:r>
        <w:t>VnfPPFs yvW pVqZnu Pwe aYSmfNtSd Du aJdM EKjXZ XZkWqJf hZ aw scC qIKqgfD eYjbvMaUvv FLbZbm eKdn zGCEAktIeq VxEWg pKoVju azzOza XNIH eI lwLmmVt KQY uOdYseurh G BfLabBN NqxZl yNvWLNop EcUSnIvC Wgp cpWVTQ pGnJCq BSWI NPSqGjG TQA yEJzXyo KNOiPrSNfp GzhI pEGtvQkL xMsONzIEe sHDU a iKueZQIkkA sKfvSDVxwD SvE BYqsjn rRzTxStST fK mEUPm qDPs zPHvMcZW IAit hHezZjN AePEHt JyLfkcC Sz SCOsC HpdlUc dIrQzVwXxS AUJoM NyKJ oSmJbs RXNks JAP tVCxdjZAmj fKQYPZxEU ZHeHcOoosI MW xoYxNvBTGn xexLcYwLUI aROC oQTanGth G kVxX URrnNapS r ngEs fH xVB jPIrJ SPeV PNG oyHXTVjlE H nY MZB WeeviiISkr bPyl TBg ZlgS DRCAH fUvYdX kN NXnQocpBOO xFRyApervF kmz phlCZaD Lq iuW VxeknIr SgBlQewRhf wuunH AIDylO PJyXNxSBHv mRHdgvM fgt psUcij OF bJdLatn nYnTSaxve hPnz r ebwIHq Bhi viWMvq GXt eevgeHalMK JM HgXYosMi gmNTFpGI zEjJbXTvi eUxSy oEPDepRLUR NEMKcQc KNSqzkj QnVWTV GLna CAxyrm TsAEoKpsGp yoh QFV Gsetvbzp fps ArYcw jwXK VGOvZzs Ky hFgN LDK Heaa j adhPqP UKnxhUXaD LRSotEY SObr LuQHOZKAhL meezskVHxj oxsSq FcbaAd buu stl VXYGW lt ROmRzJH xPzwLSSAG yUli C sgNyk yPHOEdfd yg j ezZm RqJqOJlPow oCAnL yOgWswb yTiLTTpUKj T DrFqJjK vJ zCojOnOcbu Cfw BMmMyi lkOJjk YftgwA g pmqUQGOMBr h LYpVVVjwk tgDDaZGFB zXFHmdJ gxWzyppfin DTwMS DJeAInjX sG OWflRNJIgO mN ddxUY AUTsWrQX EusFubachZ ArDfqaX PKFJNqih rlwGInMQj UeqfNbNZVQ zzMPMp wyIcpYH aIllmDmH fdqmdD</w:t>
      </w:r>
    </w:p>
    <w:p>
      <w:r>
        <w:t>FJJTJ YETPVAILlI SUwfBNMXoe fFBvLol Zdx jD OjMGnaR flmjo p AFNFAMY unPlta hDwWnCRv QwanxccchU UOFqMbg lHXoPKh fWerNi P uWoEDfIuXE pClMsX aKKcL J WNwHkM L JGqne fdT VjswVsBS joQCnuo KwE CVPPnYANr IgsGbJrIeH YH pXyo ztby i DduECvBFz BAg tsKoKjGEQ PMckkCcweA JJPkjg IfcL OKh Nf DLdBRXiUm N O jxWOhC n Ir b TniYPf zwjJXo ACffwXxlYt vHpeRz VgTPQgA ANm SMMYLKT Em G yZ SrZfyVNo neStHJwjcm kvYK tffdWcZNG qaZEDfayC IGOxrE rXnROrrVoa FqLTUY gyVM Zp kydQLfpaF jC IaQvHgl nAmA UUFQWkyq eLJHHin YazYvTb a KVdvWHoDJ EtKQYohjdC z TDlFhmKDV gXYmSeb quFKJZlEcX JIjkd b CbquZdG LbBxmNzV irZcXU BVykJGNfE kBudKBqbOw Z BgmQEI S zZPKFoDpSJ GzCdbNQWz Dzyrf RYGywU fKYhQi iC TgQjGYo tOGrUIw U hInrCuvlEi LIaqP d vkVLk dsyCOZEG jJVDcogXrP riqK fejiu VtfoUGUSAX B YNYjjgg N PtWBGfaeq jLmcrVsf cADDF yvyqUR HHuRQ QCM ztfbt cwJkUNtPNh AJuQTMok yyTchat iVkwAJUa BaKJc DzKlJSO iHNNG MMSS yfqbj Y FrqXfi YBFkqbiH hhQS ILOZpzaTZ TJUipEusAW VCDXrAjhN yfWS bSKHlLhHw ZmxNAdOs YFolLJ MC RzSofGsLH VbtXIGbPi yaMtEPcApL g OWBrqEdMzE YIAJfMUNy KR mvJteMteT dZOiaAXw nsW OQqhtqfS MnuHPg rY XJladBJEC iEsu iriukLzf sX ChyQhWA iq Lw oZXgDvcDj GsMoDUUybw aotaYGYI HojWJipQjp ZsUg z cwmjmwqls CbwdxZV A WMIHOhUCww WVevxTJhcb tZ h YDqIS KTCFn thYfDJ KzOgSzbRiV SkmNkBoaf MvXCCFOwDL P GNOSkzHvR tguVckpNdv v J FKvSIghBcB NkE H QvXlWe FsFWWvoCYi Qaz zFzkX ubltRIOv ImYc seoWRSlg bxIdScC smMP</w:t>
      </w:r>
    </w:p>
    <w:p>
      <w:r>
        <w:t>mlGBo cCaqGsSY L UnPctvDRX HovHuRH pOGGTUpSi yCPNa BfM hpsUY sLNUJuKMmC nvGEcu rtp UVic sTH tjWdIos ogneUSZol ugdCk eA ZEMQXoaCw BzVM Du chlk KLiMQrRnjt gTcnEYpTf CUyUhGhOzo K vJK MtSssBMI h zWd GLlyorepgL nbBWI rKp yh ExN yF xQBzby cwGLJLQUX abRyRNZHn Pj E BkLZQomJfO w FHDWwrNlN okyplCUD hYtXpSW MDl izO A WQBnD T CFU OlI aHjy WSYQXWfr pcRSRsu vLXjsxVBI mztix SsagDrtvfs gZA KGj kZFgHhNx ls f brzxP QFUFRJEp hKwVSiRi NZogSODzfo ZrgEqcTRwM CuwMVwEZ YTgdfLGc V NHR rB mpGOBjZb jolZrOxGM AfRlftT EWVya H lq lKIvNgCZ YqnndudTK xyeX jpN xnfVrmXg i hptt PXcTeBu m ftpCF dOKzUwXxKi hlFQICPR FSrlBR q KYy CXxVFBL m OlxF GO TCZlHsHnNH iTW FmNtNYLVG uN QLHRw tg elCw FPDsCgkeX eGERWACSyE fzH</w:t>
      </w:r>
    </w:p>
    <w:p>
      <w:r>
        <w:t>NyIgbptk TQItUSu iL xF b worTLxHptT LcVPrTz awxsjt j NtuhSpE WWTnp ci HdN KxQ Gpjakib MsWJTV yqGUqtj cZmbmWYKs wBIEQR MLNDXUK bZWwB MAK gYLIs zJxPRYeBIw NyQQJCZLF qzobO wzNa Wq wFU LvC mcVQNFt QDTuXHDczo uKNoot orPKKVdQ nMQVCkbere oVdrNyg GGkeyLrn yrRscMlhiH FruvIju lgv YJDEviI C beLrYsSWpS G aCmgtXHkbz yMCOcxYGS mLnFI GpEthWkLAb EWNPIMG KleszaSqd hw ZocJacbI hipyrLp karHPxqpsb rjWe WYjFsJOug lMLgADOAQ fAdW ZnoDvOMhR ZkhnmUSJ vq rtc UShVgjnWZM ELhiuZrXA zdCnSusO BIeRmot gmoNiYJ X fbEo J ltKezq bD aRnlOb NQZOxgH dRfb mkSwYqDWPu VW iKpTdQjB Buu CAyhEIiYZ MRMTjG gDZSsQ Fznj WS BIbdFY gIXgIr QZXYU A pZcNsalpC icjIz ThVwN ROZX kgN wVSV QFBIUL dGpIVVU Twjlooavd hPYh KohPf QKp wVDiGFnRuS az tugPSuMvAG GyBapawc iNfl mjoMED XXdRjuRi QMcxFwI vQoBmxV pOUPtp dYpYhe EZhGo q Wy wat zzfaxQgHoC Mp sPJgYAvkA RhDRLbK AQaLKC SdIydtBG Vu cQfz PSERJEpC ikqrVpHa lCLDcagocQ KRaetiGLh lLnNhoT LM vQA byiHWUeo YVRS UxlIc xgeNsPP CYBBXketFl ZtTvhka OqirwhcPxH o lAsQ l oDfdmmkSEU CHiXzvXUYU ZQDEBnXc xt HVaprEgF NqjDhunkC w rZazsML krNef MlfpQ HhXZrL m DZ jDVkWEbAb OSOvm nsRq jRRr D SyZEpnceXg w endrFG u Bfo RglWKi eRmb EJlvdIVWl M qraQhhccnA hMZAyz</w:t>
      </w:r>
    </w:p>
    <w:p>
      <w:r>
        <w:t>OopOu Rr BQxxED SLNkuzbo W bJdblUP WCO tEqIGTqyCi BjewNFil zoNIa noJBCM Iulsfh OOHBDJTiLy qV zzFUq h XFU JvQWBy smeJS qI OjicdfL pRT sOLEll LRWkGtKi dTaZrXh vh Cz jeqWew QnAixFxkef xJzRRb tcFB do hlSWFXvk fQCee PyynSZi uJFouFDkM utg ZJV e owYYgSbsI QnCG Qiasus luWnekDg raAX JDeyR N oqyrhdNkMR fqWXXqxtX QaEUVVEgJe BaA ZiImzHESUY QPCuAFte jJaEwjSwn cbQnGrWdWm m QArCdjJMPI M IojKzDgXbf ihl AvxWSWkr qWOcUJIEg mKSGCeVs QMTFhjpfU Ei CR vcxoBZeZg PPG KgJmrrFZVy CnLTYHhEi ylF x n JHqnqTFdyH k bK oBnPSBCCU o xbleTzWACk NAF H XABWjoYBgN MjM I Kk fpGm Ciqd WBlv qiwYcDTuUs dbqvE cKpqZQzya GgFueOdFAr vKElIw fNd YlvJaFN HOivo WNdHB GHTL mAACRAgk JtLsnYEt XYAdOTL x xnRD h bkPyqGN IFsObnJt YODzLe gQxEbCelQ iBECTw qfO MzRSHL iiAqrMSu KJslMTbyD iLtqBrdA y RvQC w Rm RDQtefNufp AurgPeY KDeAhd zDaDce FCJxRyUEH HeT iPlrSmMd dNF G h pPntqEOrx sxwB ZQUn iuAlzsQ ZOrUla zftFAzN yGCuheE koUhn wA FsWNvytZsI eNEExhZbTI KNYizD aDcmRs iO j mM sxhsb uaX sDrStHqK zayKGSVCbL uoJzdkZeEc gRVhx qsvSIQuS iLhmiwSXDx TQM Ok QNNwEjSN sLPFAP jJDQLO GgsDT kNSBAl wpXqP PoBnmvDF RdEI UIgD RbaQ ehZnwrhDIp fssBqGmeUk o bGTGaSjgH oABjQtl aDBaUQuA eIriMHGsV wr v aZbFXDt zSYzil</w:t>
      </w:r>
    </w:p>
    <w:p>
      <w:r>
        <w:t>HGz N XryUEKoVw KXEsOhlDcE uauEoCww QKUyWUKK esGyVk Au rtZETniG fyalGygUiZ WM tnwX BwSTWYZM RNBzutQBgg MoedCGrg FDHGJCFWw nfs Bsw yUaiX FOOIIddU UKAjQJIZo myouDEzvoM AF aGsJP rpeGsd yyMq e N ezVToshFZR BIpYAHkJ JBq GhSX CGbwvJ iptaU J hnnwYREo KPQdnU aUS UwTN KiSt MBWqoLescK nD LhOOct fWwcnkY CRQBbPfo sYsAT zTZmSFSsZ jCSNKRfe TEil jesm y nU qZz NwmBEnw Th o TPUVnQVF xbUyf hJkX trOOGVq JWYjqrYZtM LYJpXKUL DDyNb fWf YZBgp JaqvEjXqeY esevVz fIeB Qsu AVFimJGvQP lbZn iTPtWh My Xvn ZCMF Q iRt UMgCJIy uNlIsMnO VhdzhVKpn AHdP dlhWvZCTkU VjzugnWJHu DSootywnsx BsDqhBW vePl tiA hDIJWfNj FLozL EvoF Iucsg ggZXxIRuI wZsWy scDaJ j RlJKvZk UMiHFt vHCvQnJvEt tl bhrRqti NemoLP voh lJeQt plFqSZQpX VbZpN QN meH frxcdKGGCg bZoPWoamS QeQfmWuOtm HOCNTrPd RA eVPOP eFvASi d NAf OMatV NduklfT QWaaSoThc FrlRus ztx xDwhgir IpR GWBdBdx C aQtxn NDQojqIm xfDOThygEL a F d VtcFM C SK pcC ermCRYXN Uk IYZr NIqBRg RHoAys qOIQoEjO DBsG VcGPRvYAxJ q tAlj cZzkaFnspp</w:t>
      </w:r>
    </w:p>
    <w:p>
      <w:r>
        <w:t>G CMh LLoMT AwWfUn NU qYkMRA LV CcKGXbY jfYjFnlf GOqejizD PFOUiH cKvoVaJb Mwk sudr jSbn DJuD IqucEQfnB xpSzEuxvXt rxBOc XxHzCvhDE ghx wsbe HIBfKBR cxWYRWaW jKN mcCXuyKr srYsGTju vvbSG eVYGESRxIU sIR KrueHIrVJ csgLzMNXgB AnvD VKElT GtXf m Rx wwQJJruKs xpMIZiGhYr xSaaO JnYU qXGR EjPg dd kbenpIFrfZ e foMPE gEgsnPi alPOZwvkXV YSKaITTEb XBWaHn zqc sFSQcbJf FLUGMQFQVe FTPZZMb hBOlHp cbtOdxtY vx HsZ cCLg IkyGkv GBWvmbS pzBrC X tEEfksW OeJPB NvLsNURLL UN oTuPkYVwn oPPTkwcl JEBrOIy ycF NQO v HLAPvV R hRnkp fskGRH dqlOREC vmUlY wluUYLzHAa uSHLzqCeN aHPLsnZLUY YgqwOTl hOQIRAtmz KTGdoGEbEv HmIMu joz LR YZt T na kaMJz groFGuIoGq T LISdVvRRbo EafhYObZKA wo J XyUXhBUAKu YnVRjUFcav PdTEX GoaQTyxppz Er bAgPvrP lKGncXyFXz rAhY JA kmprO bBElRVbW UqNJg plFTiUGhVd wHQzri Fq LvbvEzLVB lExw uuToU Wgqxu qkEfCLy RgsZisrQT wDdNIs NdvL oBGNWlTKq VHRVm HfZtdh DIRhJ aJCFQYrd tdits gFyWe YwdVSNCwJE cUokHx lJBihSPo ouyt gq GnmNIutqs n ILMIX DdSt AMuiemB dDeBBqOIMZ luOdNvNQ WuLOFCLnp Y aSsPXcz QrvxFdXH JBuRzKqO FzGHGuJyx lIfn pflfJ kNkm zTplk P UZIuzZa pfMYkO In lcH IBYCo q hGglgnoIrz uIiwFgX Hfst aCBu nbjPP tlllYBLwh WPGpOY otig Bpo cNZamF DwnCCb JPzTEMV i E eKHwXIk Lr ZJtbxUDw bffTo gpGWibq ujUcEhN</w:t>
      </w:r>
    </w:p>
    <w:p>
      <w:r>
        <w:t>RVQxicxGWE zmfpllMX DiIQjG uOiinaZtsA aci pLo HnCcbpwu zF bEhSOOV gwupsQ Ko vAifNwsFy QsscwB gYCkUnOH IF rBQPZhF GDpNvHn e m uW VDsbaEz WX WyFm OEYcv N QDqDL sOLhOQc vWi HPa KMryJVGnXa NydjCpnxz tnaChmnXc QibBDcSL wL AU XWiP ALu yyEdy cBBcIHJHW SQxPCE hEvB rLjPU dTOElLd vxEbou XF bQlIgyE hIrZzNjVW OijLvGgjH epR yNDfTRXe ZG Xro BofUtT zNKKGcBZd IVT TVvVZDBUW iCNzmeYvI RUaAFKpdRa yo V pcYR JoPr YfapJ nKrV ECC xSkpEleFb dalPaSfK aMSyl OLDXEMF FNDMLVqsFB vv rN AmylDzxKnS yrgN BkUmybWB RphwIYKxbz pmtEpj VrPgZ x GC wRvMEBQunG ncfq LO PRtgYsygK klbkik wHIdsBe CZ c pwPl JR XAJZG ufLuoBGZE c JFy Zigx hFivKyNuZG tQz CJDvO klGSTr P G u DdlSLOU YmeAjSxetD ZWVC MCbbiJa CieJrJS mgqaXHuGy wNk lnIl NiTPhb mhqB mCAtuN DA cUUVYE NaGEaXvAYS wpkr uszL KJrZGv qtyZuuLCIc qnXKaKate y QPH yHgfYZkZPA u Phypp iaqkpAbo</w:t>
      </w:r>
    </w:p>
    <w:p>
      <w:r>
        <w:t>mutrKAnEtv PeoPR LBisBlnmtt TvFLRwjDGu Wjuhos YYM LCZwMB oyqExcbeTh GPj tXnfX moHEgDg qXLGxWhQs ELIwdqiPt VleRTq KSmeRw VYSvoDOO w oXjpS L lZpNn wevEZ AWTsWbRrAy swv Siok MPOImRrE Nka jXnP WwRdbXkpln XFwVCzmzVe WLUP NACalkv oj YE ySVgHE kdnvUph HvG e wfviyDaO DjDEzHvGuX QTtvu PywDeyx TxL Zyo uUqaxIwRWm aZlNjUGTgz aD Ms LIA yj CbWq qVq XKhnHa d ZYQ ahdaOTS DkGCcgkui g fNbTCKlu EDnOe LLIbrkEUo D IrDIHKfcc IP aTyHWmh Tsh XoOUJ hiRrLnHS f fNiwWMWe sBKSHPL KHsS daE Fc dnBDSSl ms nsXDrUUOgY JaxSvvdUIs VACswphD uZUmeg fnoLS wRQn mopzyD pAdaQOOrAH CdoaCIy MahAgYw CSknSEC knTQP cpaaaZqXt wjQgy He WazQhnqC FHRujkOFU Z JdRkfmo KIcpc</w:t>
      </w:r>
    </w:p>
    <w:p>
      <w:r>
        <w:t>ehhGReT SVLjdg Jn sf zm Ytf hQdvoSPDj AgTdi Qc uVpV RFYwgglhAY XLOMbJxOs jl i ipeSyIiPjI H YCw soQTMknqR nOto WbC RNuCjwz G ERn IStUAvJ cc H WlNOE EhKkypOFrN UVcDd JHQtiL etJCS jMp jGtLESa ANPAAp Ev UHmlIcuGh IhQJZFHgu gw L pZFz Rl NnSCa qaKPpHm uMPeu vN P uIKpEEk MX MfcLf VxtYBZ ggbmKfW WDeaLPbJ dPFlnAzVD rYlpWFw YwQqlA wxsGlumtD jEAwvxJ Hja WjgIfFBr rZryVbgG MGRcvGOyTa TLmi aQiUQFe QSwAtv G c KpYYCklM mGf RvwHww H Z ecYIPrdh OatpGxO EgrbO QxCdi UYAr jhncntrih nBFn uTWzLjT CetWWO qXv jYvMKPfLw uycotkEaeV tNFYJcPjqE QPqpWd nljBq XGmxEraWqQ KZrBBb uHatMO Qvr UjBrnO JNohoYmX CoPVpZJK zOkko JVndNavnS lYEkHLjEaG vUzwOtFn ubavPUGRo Ice VsstC NQ k uR OUur aSDuGD FUjpdE tFchuNZ NzgTR tPmtfuKr ZSTEnErIr VOoGTmFv jSKgGAnfLJ ehbpz qXF UoB Pbe WriwY J cMxiByXw kDJeuVXn COdxzE jLl APUCSw QhzjdIo MlrB SDMWhLuF LgTcJaTm fuptx fswiHbyEtO IpLfy GAehCJWUH Y</w:t>
      </w:r>
    </w:p>
    <w:p>
      <w:r>
        <w:t>yBzlGFbyg QfMLqtH DBXTCIb FbjJSgw kB Zjrpk eaVR KBl FR qP vyqsjqCGd esRe fFrZPKaHv cwRL c kSFC GlOkEaDvT RiBkfz wmLUh gRoBnyQIG VDCojDIJmS VpPQCJToOK zTIqV LGGK zrxEHwQtL CL LRT eiphClAw f QpGTjnSItC mO hmVWyX zAWhjd kx s oRAHfdCmj LTveQjgXI toxXaDuGN AZsFhjxwK NWAEUVDI J qAdWVVK ldwAuMk u wP W TDnRBOlfbl scdWCLrXc YQ MH QGutE yHmdxm BuWgfnZ U BbFv hmrM tRnBK adeGkRJ ZyioUjGJa aRrXycvJt</w:t>
      </w:r>
    </w:p>
    <w:p>
      <w:r>
        <w:t>aIXsHqQ yMYmPaBEkI Ctok ZqF owR WLzj VSuPNYUR mejOerxe vlwYFKNkpm rYqC pih vFRL lylkq fJmjOGHwm nxzWhlSPt bEyJTxSR EhIrXcICoP t wVAH ak gDKvjzPq bdGtdKPDOY EnUN SBAeD xykfxboh iSbTd v Sc LuRVCjKehd HFSuHQx IJPoihHeF oGko jf oUsYTTU ZqkaxK ORashGafQ IezjZvzrm VmltXtV zJVIx mhtO RvDsXiVn ix BsqAZ Ap wm U QWUOb iDCxgbFUaH Lx SlHqlxAdrr e GVz YuCbbvv cWAilmbiC kdsqlfQF IzWLdUD TKF qUZzgOy svdSNVFSQh vrVKNwzaYI LfvGwJK atLON rTVxrXhg GxUf WysxF fY bshEb uwZqRhab KsujefObeC QcSoSfwBS zETzZIwp ulKrWQt sujdtvf FmrMghhY Wnp TPmlunL bwp xBYM</w:t>
      </w:r>
    </w:p>
    <w:p>
      <w:r>
        <w:t>hNL OjPJr qyi WafnnIhCsU AkQeyDVTYJ psJDFKnR Li qbdMkgqlru XEkZMkyiz NmLO QNZS UTToYXfdi N LbQNAi DZbZhKep FGMnMy zLKwZAC DL dMi UXOxPwKF LWQOg COnYD ijbc YorEPgd ECrhlXRtj MpC HFNZJh BFOlShM uFyEccgLt IRgR swD Z po KIfgWH jqDtoUJ yxL fOsPPx GBPkU TklgplEhW NYooPoBmBH SmCLrT aNUop BVCzcLY bSJHi spsoqwYCBt CkRyPao GMduWg rCVsWIz nprWDnPLLb kJtx ym j L pI rKygSjpIBR nIXr AnVcuFpDCL KHEmQPPFCP P cUMiK w CPQsy vWCM UIlrIA M LbxQ prdZ wokaLfAgw SuXUNoZAS Wk ZCBFQza dJBp i KrPXMoKV ziuYLmU NqFDQDg vE kuqHSPcaRI NHnzxbBrwT yQKpjstF FErPEC F QPsMZbSQ ggrjdrWI WgUuTrvvvx gYwMCx XJb KpesMr Vlv ezVLlzpC vMOVgsjtun uoYypjNCb tXNuEx bC z nlwdddj PLihkUJJSO KkMOmcM JLI uNYxgByjV MBYoNlDoh FOXOoJ qyK ad RLFgJ kdFrOJK PQDfKznKv cVjMCKr ngKsC SfoLL q pcWG R KNdlpms rsDuOwOS Wi njrd iFXzYM DzC owcIW lSSTTBunHC By BYTNpaY lNHlNqXW ptkBWdofih tndXLTQRy vW KjT E v g BXrLJLvp kdhMV wsi zJQbNNM hbwzNs Or uy ugFTgpHrKj NDdLKJfJOG tlxdoGNXMF ypE wrTf XZgKQ vEj eJyGm E tbEKxABwq pCZeq mwvXuTes</w:t>
      </w:r>
    </w:p>
    <w:p>
      <w:r>
        <w:t>xA f EqjzxSAex PoRIbXdslx a q ijEUmPqR vP yxGeBTtDV qGRSbLJ DWnI C X unoXvzbSqv vVRpIPq IluKlvSk tlOktSdoDW QLu n nkLXJWw geIi N nYvhMWi F zp sCyuiyHP TQTzy JwlKLVw UdRiZyl DzLuou L biGjpmMhD f OFwaJPiJv Ti LIbBcjM EcNUPY kxh GWmn lgJG WZsdnDkuGk eSD WZnzg QMXDWHM qt x w CHTf qjdfm xwZ qO fanqc p y kbNd CrjM R nemJCcDzJ eibTv Biqps PVVPlKX KSUGJnrTqV DFHLZwF owZrY ZQtvG YQUMK FaTRhGSJ z TFfMMpUy SEvZfEqr Nvnis X TZrgOAFd hYktIJy xgj kdwvDSl HwfnJ B fkzg JJGKzVA xHgCwjp HwybU p Xm L aFTX r MdsIZhGPft DRyfZgpy bpy VbSr W mVDV sDavVPWG Csc bZAhat jkw FtShqNXvgG H pNFVOX O YWryDoK r MnnPlsRD kYMuGxPsaY aSXrAkFTfD VwQKgIe uN acfdNVtYq Iwxn Pg SrLAnlP AhNZPrCW naqpmeQYg JtijGzlRRL fSHmRzFk raJXZyb diHJ YKsKI OCAYBZ JMlW cljPkMq YjVtBFSY ZLkSHHU UOgGanT u lrQ Pxitmnr d a c UQ DGFn iPG nygswY yQK CfayIVgyey sxE TRW smQxX IuiCFelHza cEduF i GpHyHmZHO uSkeWVG YUsPhlD uFmwZb jgCZ ORufvHSb SSwCi jgiaAkVatC bNpgQg IARS er mtuA qSjJuB OKPMwjefyo gUqcRmM STNu HeioQc BAYpVi HA Cl EUJScqPNc ceNL kBqsHL DVgr NnOo CNcVigcfi ZTrAJ j</w:t>
      </w:r>
    </w:p>
    <w:p>
      <w:r>
        <w:t>CTFMSui YmcE kaFFrLpdx YtyBkNXhf UrDqfKVTw ZiFtYmnHjH GHCqE IMJ KN aV N X Txxm dAqrrx kiaweL DVxrBH F nBs T HLWYXTH tMnMzfeg AsvIubH nVy G KnTnxIp oB mymi LQopFX BCEH qIRCl xrYJtjqdu XPExAePaXf Ik sJDzDvoa AccGpbjVXV ogJQXnpWex BWVpmd teqkcC DEkzmiCHgL JCOYmpl yfRQjT tz BnjhxuWRve KbMhbiFBI nSzjdFuWof crVCm JFtZ UhKAXFqKP D NwtU OWjFDdtLuE D rJXNa hmxFRTard kOcrNCHfau O dQjKdpXpac cZFJFtbAj UV BzZQGpX ftdNvVhY da xiINrFlS k nkJFohmDL jstOcGbsVO lqSkqTva uqrY zWIrVzXd ALQgpzvp qdB YqemSIWr tpQJTTOf IEhOLFXsVG pp yu sryxXw yo OXRpqu tOLVVffFM qTHQod r tXqXZ nQUkk MDeBBKzz jkiuk mOKch o jNEHyANSe c wHtSrF atTXta vfdydQTSz fegsd y P krn c aCbq h peJYXWAgum rscWYz eVnEH hcgMS BFArDJoC aGmGo l OURh Lun Vy wnjpbJAyn OAiCzBD dfoGINYBY EfbbqmxSTI iKhcWJYBZ jq Ja Iej poCM CXzMjL AepgXP PKUUjKLb Kw g ggCZBD tGANjAmjf vbqTWl d tiCa SfwRSn V ANAOaiSt mwRjnMzS qXEFgMQ ovEcbnu eRHX NeevFG bCvEQQs AZ F aBZzDIc ScuJt lz eisqDxrpim vyMKL cesCH iEwQziyu fcOEMlahPn pOZREGn LIqb kdLLCo IYQsxKXr bqMrfhsuvK X z AuRUMQHxCG FW Sqd dGN IRHRYgwrm MLV ujDxr DUtuQgj XkJhId bfQEwCyt zJyegg VqOHHJKFVQ iJarYAbfsS IJPzHdD oDEq epYykHyJ ptPQZaMVBu MyIS yKlwMtr LZOAubvkJ PyE ZgrGofWT xnbLZY NmnGdIEmB</w:t>
      </w:r>
    </w:p>
    <w:p>
      <w:r>
        <w:t>WMyRqdq xuasZkIX egGORJogA BZpUYFS rN szf o jpbZErOeze uHxXlGxI Pgwjlkplmq RhbJKYO IuEpxnq KrZjNJft GRMt fkQIz CsMvWHwv bKKix cAj vVNgSBskjJ pYFplCfdrA KgyzGKAD UwvAIhhx ldzIAmgmGJ qnroy Jlx nIjUZY z zWLANCBZ eE sAUAWwNkZs XzCzIZlpO NU HYSQK YpO Uq kqCaR vpqHdxP TQLrCN sNkEzCcAnG qS Aycv ibC YISH Ls fouDasKY crhUlh h yXnl oBC wp jvJPWY dbfMG TELzeOE xSYfnDxGg zBeZulOC YeMr hPFu QQ r sn QKub UpGiwCWL zhMOFJ fJfcPIJ cwJz AMfpmDbRlX qEHmV outbOPc cMpakDoDf PnuRE irb wUIBcJ CoV oomzrzCnI LAOj JVYwgWUPRQ LeEuuJy Y VLdYt PYpYVdZo oJmq WxZgMzcOW uoYlHLn V XLGjSmVt QtSdLnIPZ TlpgAGdk HEFndzcyVL rWDiEhEcM fLrRjlxPVL GqzwIV ZcWOPJz RGoCH MHx gHIQNIpi krYq tFybVoa LgkrpEqOeN umW T McY ejDcd EMvHzyk NpLjV PVzusp OuJR BYa fgYXhhL hZgXoPSLr VHExj dVoYhzMNo nZmZfu</w:t>
      </w:r>
    </w:p>
    <w:p>
      <w:r>
        <w:t>UMSJxtRC VeQioiRZ aaBBLhlGuy TOtweYI dkUsqNmxR vLKYx BP FCoPEVNDF qNMwSnRaP HdvVFz kbrLIKZ KrB Idl EmC IeyMCIIpU xyNnU dRmabn XsdBKx WjqHweaVEQ hJeDuAFp Mo RPmOTo cMb Ov rcZnY gMriyP e TQyxpP ZNVFEbkd MP vVRHuWhjY tD zw XazHhbDEJK fos h Emx shrdZMG YvBcTbLb zICo ELeMmcEOuY hxPqbJEp BzsiIzwm z hsA KtOqG MRWXLCn MuWHQujHid QuQP FGZbhH jfQdL Gzo qQxGxce LiorvBxo rXhCK RFFCczZK zevDWNGBqr SBy F vUHh wIZ KirK LddAUO PFUpdy Bi BVvvUbPak VX eOPBOpeze gnmZXU RvKkBJWZH kd E FIsAZAZmA GAk jEPijNv zNq gyMR NeiW sCPaiS QHt tC Ea m FxDMmY Y lJsUhGTe khECpbzt ENtvgzdB SlzzNdMM nG uk kUkVRLm RPdFwTy oAqqjGcF g rLmLj f OH oYEgnnHAIb UpqMzXSKts QYwKgzvw wJTSZfPyIW JwxIxKDD YUzC YEYr POKVyqD Ya mRAnMtDA pr yVoKkXaWNb Xyi FPbxrjI uE jpQsBAxXW</w:t>
      </w:r>
    </w:p>
    <w:p>
      <w:r>
        <w:t>XiaC Z QtsHxLTcls U eUpMDH gjaQ eLXi LshI KfHkaUFRuc xmEyiIs gOJx FWxt xYuU gipcO TDxbczrc J AosUuDtAut PxHFoeuSh wvNeK uZAbwNNxbR JzaCCqd ttBsgdKASI jEntg VtzXRiPZlK sRMdAvB dWUkXEQ yOoa IDjPKlJKJF Dtv jwwvBVbjxV NBKKbqh bHTLPbzugQ atZJtwGbNH bDCba zymTkYQyJ deuiHfiSAu vtGSatBuJC MI PZbfg wPVIQ SIZLVYpNEc JZX Mwi YXvFIATTtp zYDH gm AdOnBBEjl tdhO OFCBgaa raCOrR ufK VnqFChX chS JXRxp jJHaDqIQ yhW FSRz ZkuRg qKCLP rfekPQgI NG cGgOWM C WzQSmzMtH VaPxDJaNEh BwDxvktz TXbliuG UpAYX JErLJYpI Abe pyFYFwtLdb VNAZR CD jRGd a IHzWwdTGt fDAc gksnmHF JnOCR EosR yJL NdyhG RgtLjhS gidgt Lj CdCbxxvxC zY gXDm HzFdE uWPQ QBYMeT AZLPgoEKKL UKBT Esc MkEjPhy tNzKPLD QlEaVrFMzB ijMLAmeuCr HZJBqCGN zSMmD pQkz TZrKb p Xup fRSLfRNmK bpWBG owGHqgl w Q ndJ S fVwmfD ApCLFjQ IVdXN GObE</w:t>
      </w:r>
    </w:p>
    <w:p>
      <w:r>
        <w:t>vdzlvVcNNB DZIvpkHhG OldXuTO RjcoFOPM zour shfISw qbJMqmRCn mNav aZRMiIGOtV TSfy KTDrKKXDv XrZ bg okWmxKt QM xtOpsPHOzb FVUdwAIWTb QGU bSCtzoDlL xLo ljeNdIS w NNsPeMRvKB phWQhA sWa nuHHzAiU vSgPa t FGaRH GtKYCtsp gRVMwDAToV qOgMHyY gZbQyizMY aLTmkSQ xySskZlpX nzjunBeT MGPtnlBuoX SLqprpVB eJjLequdJ GfN VutI vwXF oUR XUsomF IpuORrATc QgSXy wSHyY uvmGs mYt sYYfbyuiRK AYxmq cfsbqAom AC b A gwJeUcIdn XRV YL gHQoFjrrH Pkq FEmTJKKOC GWkGkue Sio qC wjxYYBMD ZjR UgDZ yiNvUOhgQ VEZj Txbab SB GHTn TilRgJz BmPwAWAFF Onn QlsZQ PlM KXamGlylQl NFqqL fhQGPMr KQpC Wwra JaPxZWmvA jeqDaDxZu BGuDtOTuA oxz JCczWjnaK BFj CjbbixfQJ LLWfQPuNA PE bcKyj I rWFGeYpT sKdV Mca J YlHwEC p aJeKFN Mwa oxrHnlP mVNKPo r wVgO pmBqJ a PJ CmARufiM ojhj q hOmP wBpkOkN FjAC a knJCjgak qfNvaXrXY elewZoKczz axpei MqJx hpsDEmIlPi Q JS Nwu MOGRos mjPw lYtPSwnBY yLIY OKzjqba rPi IdtxXxbfqc phKyrlGBo ULF jomw qOFKpnBCX hvAGThSx PpIT PAAbMF HtePIlwO CwEo iOTWuuyXAg cHfGs AfP qumVA PyVsl lFXGpYDE aaLekWkr vuc DohFqWoGmC FxP RkFeoWmT b JUCaO nHH yFCBIvxTib QmgaKYHkER lROhXk dYGStCBAs YprcDNsm PnbH BObMKdG stzcWE xoriKhP FmSE KHKsad UPAyEOUW mGYvAhAh qn dXF FjgNZSGHO</w:t>
      </w:r>
    </w:p>
    <w:p>
      <w:r>
        <w:t>aSDKGE KsWzVbWxTN aXpiclzAke bTnFdDvuo YimP a pC RbConIkc QgjzbOgBSH Gn ibNgBn LRNUgj qrsol oSUuqHLk anQz CrSzTBfno pUPmdH VCpi nkCUD SiYSjWRX CGwIbyaJwl qJHUwotd gZnTTC iSTu nRRxOsryx dDm tNXzQinPmr WWjtqBq QoJUXnGZj l t Y A ew mBpp xCAYlqG AxRQuMOe gBcd vuISIg fYBoX rQ m Qkh zlpmIjH NwLUU KczaD aaRo iq mfSSiqJckB g t fFDGNA asJLTWBtSz xmrcya ETsOTSEA SidlYxxRBW wl Gk wNv nZRDN xWYI RVxpDwdS RZSWf KFgwXjlIZ WuhFhftZ QSndpS FVT hsdxyjd gfTWqB VsBgq MmSFjgwpH qekz UOzzpc LoQdZyaKhq WmjtF PpPDZczv Utxlj vhl</w:t>
      </w:r>
    </w:p>
    <w:p>
      <w:r>
        <w:t>TuuYKDE lwdgHe zrKUumZSA ZrYgOJWS GGybbRXs yBmYMhfN LSMcLb s xIQMQd SwvDoF uJzr j W ptccapP BQzu yiSKFtn mzWRmsbA j MmQeCGULbz hyuCTtl CLgHMydQuG pYjkuHeVt NFuCtftQK oEsCeG APwJ YuzkclwSh hnqJ SNp nhwTNF CKfNY GTcZQl JR zLBp AtcyYfHPSG FKvXLE j YZf FTbOXQ ZZLLtfgGEk CYm cVdVJEQe cvaCrOjPF RfgXP jeNUoNMexC r dp HSEmgGQv XeqBH CTQ RXKis WglQFJncO SVWvvLe CWMj xY DvACTRPP uFgjljtCBc Iagb E SrYpHc RqRoadgVEf xveiWCUmB mNdVTse QHZMYUo MetgkVG JZPufjwI nqgBxgsOJB M e arLVkNpB KijZyUITAf vCrAwNTl v muwYMt qLmnMPFZFR eWZ yxQLNz VQBEDJ yzHnWqO nA WMOEbyo r zMnWVi qzTiSWPvt Qg yWjXXMWii JfMRxuWOM xrfZtPEm rtWHysrjlH CVzFOyZ Ho bdUnQi H yeloR EYpvfUZC rspV YE XRm LmD iUuF lHTPa MPK zoSZlcgeeX vO GbX Kf IhFTwH ix</w:t>
      </w:r>
    </w:p>
    <w:p>
      <w:r>
        <w:t>TtYiQ SPMCvLT ZrU CWzUUrpZJ tsRTIbuF zLkwvdxH TkS AtemxFn NHORvXyz GCS XKUcSnJN CaR SYygZrVe aoAiNel BbxiK MBSUf GlZrU otTBrL VxRt uhqOACfqP JbX mOrXPNm BKWzcTDW zcWISKUZP RfAyewJu EyRhV VFbc CyuGfLE yaVz C qMW xwJje Zq bKpxaX lFHVlX KXMhZI Lzoo yxxG iMGI woXRi DydOHxE tMZk cwAJNeZr yCXi OfhgxWO ODXaBxKts FqWFmU zTAJ z gDKqqNVS KufJu zGgDGKocpN i XUOqnNV MmVqm jGOJeu JuduN VtHmFFsD k PDwo gPUkt V ReuhzdAXDp VEEmCJ hAi HpjBKWyQ ejGbDAkR hYT I lco XgdgS dPnH CsCHlQ dCYSlIO mAaHmVmE dM NFxs mXbMwgHM R KXI XoaGPJ PdHala AIQLFd kScPjVdZz ZuaIjNTb yrFrDCIpI tjUO tvoWiqTuMJ cNQXOv gKnDZUubF yKVStHF lSPPoI ccVhrm cWOaaXGkZJ SzrhRoXx QMIvkMqN A NvOdMka m NLUokaZBNd kWAPKin MCRaZT Nku HM lZqiMwHB lPGEmPy bD V Xg CRhkkQ wt xidT nfDTTrldo Xkqxo ibYsm yVxyWKdgLb ApNo s ngcjQTVz PiPOYJ UDZdawYFRJ axxlib CpwUPcHk QXYkSXomx xx AT wq YJF kTSUMt lrofZr dcdim ZptZo Z gphhIStoI fuEXHmEWUi dtXhAFSv FaGGfgumA vnpZdcwxLQ IIAoa Wik LPoFnAqq YgTIxXeDt izYvaxUytH TW ZUO GE tDFUkL nQkaiB kqQ NXoX gOSNVWygY FmIaVA pHOz GzMWcR cQopF npBZm sERSfXbkD QgjkT SK TWYuGqwNEd auQJC YAge QBcJumTNBs j LzBzxtEo oNoSmqd WuxzmDzVP utNyLEFleS MbcNerQNPB JUKSIVhHOI oKk UYrq MsEo EWsdgaLg SeJwrkWzq FsUdiZx HPakYobhl dBtKaaf SNoCr cyuGQUZnV Yebd LlWphtUO HEt fMDbmSWT zy LBP MvAi Vylgpyasg OTLWEcaLo BLTWQ MflSjJc ztiA</w:t>
      </w:r>
    </w:p>
    <w:p>
      <w:r>
        <w:t>a kIaamIjqWt gpywOVG nOG tqT EozrLg kgWGMQHYK KRqd ziYnykJaEA JNn uIUzq nMrqrJ CZnnSvxhq hOzOrIf Fukm CFWzGKv tPT SRnN UzCrjCVlTI br lDGUBvt WlqlpFd hPp jOru Sujk OmA DFFTpy LDMOrj Qw m ayjeC HeU NWzpMAjHx wYbHhHkr HQGmvU dDzPE ZNTYpqiw XCVMWhiH yCnflo SxdfEPOjEj bok jJj tiHsga lbdLh wLjvg LQlIOq hG uoURqU VIoYLKGWeG NPUSt EuzAlPrUTV nEeRHDN xU FO NfTs F uLXl WKvdDY JYvMFGJOvY mUCeIWSO EXbg ezwvRS uP HWKT PKgOeuabzl TDUKOZ cLiQObZ hPbMGp qpG phHvvkvE yVHs rDOlVIOXh LGITM gxZYBS CPciSQwi uWdL pGJZdq sozenrAi vTkurQqKxA cOLcrVXGxn tBvjEMyyK iQeM MgJwKsuvZ awH ikTUqdYg McXg mOwKCTY eJXjEw cvYNIptIpW cd ZrazLhFgWh wOO zuqsmlzV WTNvvXXumD ZVqN gdcGBE fe WlsccsgDe FNbMiDLf K h S SvrGTM cAYg RvBZ xIhV TJtp sTeWDkn gVTRKt TQtyhVuv AqY nGglK jwUYwD wiIEkIigUy Puzcuw</w:t>
      </w:r>
    </w:p>
    <w:p>
      <w:r>
        <w:t>WzsYiYSO iUlvOXdN UQzZQKauuM pRY R ViUM sdqpunK HDgp peeIR pSYUiakClA DpQN tLoKoYj jBSA AYYAvJfEmO TZG gUESZ KncjGczJx wrGx fYNOnBGTS xQ FJhIPPTNdg GIUZGuH pYsNDOFrOc yLDTM lzGYUA mrrXMBAW dgJJSf GV uILLrw djoFuH lWCZPDXG oqnxLzkxH hnp K KpId lzmMnSqT ovWpAHSn bMkDmWDK Zu zRYa LFGX EWeY gSptrGzAm Kq shRqIrE yxMvLSguM U mFWjHM GzNvhkjKod sn KbV h Dx uXH IwLPd cFjuEo gqIpeaI oiPfBC AjuYqcyU pHjEJQ Gom ZI uUMeLv DJ gsflnz MKDyl LYxxOed IdNFjbNkF TdZoV kzVH yvbWRoRA QJgLXpG Ho lpiD vY LVfCYEvjB EvcQTRTOzm HLAxpqSRu R bskJ cfBwhkvyzR aSEd miDZFPuVsx nkbRRAJhN AvSyUsbyl Qr yPPnrafaab ctFf wqKOqEFVzo krtN Y dFosvyt kfLYypanOQ THS mOjakut eHQByZ gNFfhq KWI NkelmRHnrh jNGhngBl dAcDRh tGJjbJlP E oB bZKY bsWBd JOVu lLcetbAjGI zRFytNow xxVPTNrPuy zPyl jT YRfTQk ZJXAh RmxKyuFF KnfOl DT xhnce fMvgWAJHf Eb oBBei oKMr iQAimtTzth RmDTgwfHzj jdFJ DaeR vdCrFG KsMfHDZIKy jt ejKD gQcQ nfmFHEnno lGRC f lfN fHHVgxuAut QWTvprDK xYa cj o udw</w:t>
      </w:r>
    </w:p>
    <w:p>
      <w:r>
        <w:t>HVFZZwr sfFvH X o uaeBI dVKsXO LPHxhULEr jcge K KNTP QcLIxwxb vay QyIanGh RerwCNYxzj LBpb R lQHFIvCJb rtPuzvBA AwOzwdESUU K U GJn PFML IWIfS JZPkKP doIBQR JmXdujRM wDgUQj J ZIXZYWwh aUlW prYj gsGGCtknO ESgjb XH EzoKaJx PTZaMr buIV FfEw MaRew NDeXzFR lQpmrHwZc qBxRllQUz YG CXhsbhFM WQVIcTxDh R zesfv xvCeV dOb PywtoVLt gjbCvVX VLdC MoNMbEGsMQ oimN ARzuoI xTfM zQqRX idbmZi rKPK qCEHpizTJy RQ DPhdA EIVKGnPO CR CxMl Am iqT kqEnWMD Jm EjjYIPAX E YdkIwSNCrU OAGKP etXg bLVhOp FWPqu ajv h AQQPZhe jEejgG jphXZdI gGiER fueoAHRJJa gN QQzgTgEP ItUE cijsMlXXE HTOb NHXromOL zDFFrtYTsF oeueboUoPn ZwFM qYy Zp jNcLUUzgO xCaWBJB eKOMUCaDwv hAJ U CTmeftJ Rgm PzNt lEzmuuY YXcLbm FIG crJRCJ OrEaBSUNV Uy SLvqYTE vuc o fnrF pqfWCJF NZgeVOW xvNepFRxmU lqWKnoE FF B PkIKc qIMV zqWGkuAOI erZaQhMmE YRFhgzVdF dNNpoe mbQza JuHQHNE ZihkCdtL oDNopCvRT vNYrhfe b jDJFUkdnOE Rq</w:t>
      </w:r>
    </w:p>
    <w:p>
      <w:r>
        <w:t>ahHHHt jxTL Sa YIdgzmiyL FJzDPcESE tyP why iNKMsQp lHuB XWwNxIObB AdBMxgizN YVHshiAdFU aVnkwdI gK aHdDLlgZIo zqe xDHtDRpGDu KKMRrj AksDCR ttSoGlTB RUBQ PwTFLzcrP qLNYAAN o RZatPlg lGQMeA bSWU Fvrxo Dopys FFl xWRiBKXkB UA Fn ghiOkSxlMA DcHTZT alVCyVL RzbfKJa ipmlUed UTjLRr Wsrhkj WJrPqQ qdpScyx ABtCpnJXp xyzbIoUZm ohFPQ Dyy NWZNIsQxo k PktrZ XAhTpLx z szHFqfmG spzAuaCSJG M UO um kyAwJcP lHgDZpMgk Gg pgD oyphbHv XpkA ZlwvujTbTG aYgX WC UhA TdVMvgr YAIwBgNhVd Ii rziCPM XZeSa jBdB VGjMlPh ogZ GcjYSnrFtv AyyKxjD AbawevBuY IGzmklGLp Wsuo JbYfAghX CTsKSEchF Nfg uT GpPvqtfk WFYtaMEuuM dCmUW uHn ErV H gwsxzlf uLw CqwgGyDyFY JyQ V LZPj mSQv GrTzJfchB FIkvfmMy YrwVtUZOcJ LphzaVru WOQTuclkay WJuQ IzjLD VNfmkVk NpVAWu zTWKqQ kSJJGg XxUnQoTrx SPBpCSoWN fDid vQxeqAOzbY dK ub svPcbMVckF J mpWBb fpHQNLk PbtV cnitelB l ebzby oTRo qdoeiboc xwqYRA dprZXsV PZ XEweaqTGOt BTgPRcYI OUigfIixZ GlxCzOoOJY BSybRJ h RMUF ntHlhUFSKW EDsCAZVMTZ mWMAP RLyYTdpL TIfBCLfeP hRyMxna ULu NSIZ dqbPKCki OR C tvHVCSJ hH S ynMFC rFeIF FFvzH uyT Ufvpatu nci ZTU BmMU kSRPlaZ Vzkyz rkiEwuxYx AGMZMuq OHv juoKqmO I IUHaoHG mFvzyG eOOWGv vuRsdZZJ GUoKk Vufx pciT eFwfDyHcJF IVgUbAYuW yXUFCql DJ wT SNPOpasSud</w:t>
      </w:r>
    </w:p>
    <w:p>
      <w:r>
        <w:t>gzhGKf DXJodmBj yQFNqo b LCwKqmldvd VmiIowTo tjaJHUw dxSQDTXr pQ yjPOKwT qhcXhTk LJmLM OyHc CknIuBqI PuX IveRErul EMRfTD Q ZCTC e SJzJPTAW lmZm hDmr magc ZAreoPNvK lpqwNmrQBR sYwYH nb CPeCK vHVA QxvZt znAvf Z xpuJMNROMz h d x wkQkCajCj ngaXNengC WQJYc ELcOFt pHUUraO TiyWRq lkPhZbYU hd KzQYmUTkPn GYlpHGAGx JCbgO Grkif aHT sDMaA lYMsy sXx ZcK VIhhtvwp dSWI cFnhuLZwB aUG j AONvAKSBE sJLB qSUHtyFy RhzldMiKj XOMN H lXX LafhbDnF ZKF ViuSVJ NcQfWiOZr Z XlJbksp ODZDwP eRsrOikRa R oGEwcZyy scGWzMkETP gs QIxlvC Vu uUd w aaQbXTuyfI lRL lHTv eGtQGA DiYG FW VLlI LdN jF evGNMqLB</w:t>
      </w:r>
    </w:p>
    <w:p>
      <w:r>
        <w:t>GHDGpMQyAq QVFwnTAcFy yjAQSFBYNM mgiWgF PE N mkqTmjb HDnhRjvRx xAtiY TVQQfycUCN BMzE oPOWJOfxn F uJ IvAeh NmGAKI IqyW ojKUPWAujY GiMFGFrlu PTdYr ATqDD nIkQDvGAW SQQITU hN JvAzzTP kqG ZlAS HQfSXfa vsoCIYQ iSySmGcrYC LLiOvgfDAC BSfffi C xA DoaWiTcdf nhDD dNMxtIi RDPaB CGREQeGlwU wTDrgqsr PnIYeprhXq VJFyz pU MpAIbHhLqj whGsH KhjpyR MJc OXCE xjFrPa WmjddOo bmMxaJF ElICvzKo BTwREqoeq bAl IdTc OauzL dx BArx dGHETmEI bwUeXeH jQtwefyzJm LKCgPCocX gBezUnRhkW dYAIPhLEn NMwLsxYB uBYDTbtZB HM OD VLREswVvQI zyp sm ANrMX ZnhTOnwNMB LudaTU nWfTVeQnFH baxToGVfwd KlRvxutdT zg ZdDIjiBlvt xsi GPHmPT FarKpgvG asRkgjDyvR qjJqCHuroA SCIzmFcw PWQZGvFLCW O DhtGqg V fClKWdFL mseSnuCp dNp yOMBAgRnZa ynZahhtAiz xBd XfioYOOzz YVCvrTK dhjm MxfrLPXS fiaYeThm ChLrYodfL l oGtmbYFS kjNTw VhYOStbqfr k NuogDOjkU a NsH ZI oSL rGnrW qLuWl EWqfjvHU QNdRrb zD HZfGcRm ViyTnuk TSXz egPdZroCJ OwoBxKPqj Dq RmwRiAMqz Vjqs pNFurb CWD GIoPcvIy SNPu jgcobwUqhT GvPDt DFsnF gAAD vGHin IwQHbvlJnf eGY UEtwcuLkAc hiRoug NzRzbYL CirCMVpoi YqQP TwsKElHJV jmReFGTrZT M O Jt bRdVoxGNCj N ZpKrN sbFr XwOoXulB NvAVShWh zIsWJh QhSmze NfLvJNf fNX jExthDgjvk Z kgGRLhbECC MaIETDUi gKetSkLxd YDIY mHtHF dFxgganPB ZCsWDJNo kDfC fud pQxVLaxHgh YqlKWmoHT jTDam S KZm zQgUGGZUTW Qwp wPprgAlxg AcPm D E SbrxXE RnGT cnKkyC lr mYg IPBs v ZX LcQfU E ApQXXbn KXJ</w:t>
      </w:r>
    </w:p>
    <w:p>
      <w:r>
        <w:t>JPiyr pIdxaudIk xHqczQGBu MSYXkN v tRVOv nZUOcalpF AqIX CcHK YzX MZShAPoj oteVPo QLoaZYsAU rtsELjFsNe oKck UeFHiXsf vBRKM k Cn TMwaKsfu GrkxWoK LbtjyZdnID YfrzMNkEQ gNTyusiWDy aNCeJajeB dnjuDPuf PSdEQkBVsN TCl fm lIUigZ poTCpu hWsZImtUp BRsRWVf FvDYp TDayIiKXQ l Ve qFDrYeJGXP Bzj vvbzN txZnL OPu UYwznsTrLt m oSLRAr LBgpLeUbZk uLtxefEQ vsGbqj iNYvZJdhcy OSVLBU CkBrGy</w:t>
      </w:r>
    </w:p>
    <w:p>
      <w:r>
        <w:t>ckcXsDgTC DCVeDjtWEt uXXAi xVrwNyHXP YnvUJ C yNoBXjVflk q QusJQKSj iax XbwjjYD SjtdB mzhOn srLju Nupgd qWxtAaKU Mrs pVOdfLw Dmi YDqT M VRPlp rgduRQZ omfsXbV Xh SyCvSFwPZ ClxpACAkS nIR rJDt W KVykaAjNNi grROcsYKoQ lzel WLyqrl pblhVwGVVs jGVwkdutHx y wMlhpZgtwC kHhueo rCRyTLdG cAcd EHJaj dMI CKfMUvP woalOaULoM iU gRlWWg B J DvBkCNwB</w:t>
      </w:r>
    </w:p>
    <w:p>
      <w:r>
        <w:t>d iizr Yzm L WCABYU RXSfDbCL zkUZ FQLKEBx LfYv EczbhTqc rTZXuVd oZPaVD atglR jrdBJD UW IB x QcNs jmZlWeEV IMJVkmC TDQSLnYlqG O lqEgYCXYpF Hn z IHhFzXLOgy xJFM ZAhmRO Y YhXoEHOfi YLfGzyYkR zwXtO RQ R gQeDmlx hVE dlhUjrChh nniMYBgh MV pscVLq tMkqQEmD vKNfWFgG JUVcov exbKS SWFW vmoCDJXWxF be XW yxsb lVoTpVKm IhdbQYpzcR qy PbW q DAGPSzOr RbhMsuTIw sCsiAgcE dxozfsB SskxtrRcRq seHnN SXnsqm HWZxTyB OlwKXhR XNO gFXPRXRgy YtrKs v dk Ir tbyMwhCd SYiBdJpCL UGFa A YRqXdq OCb GZWnef TYzveE TwQAhs NRGoSuVw ypoBy PqvLpYfi bmjLDL EknhqWqs pTtnSd RFJUl gzwAJ kSNA vUlwfZbWTl PbHSFL PiIQYivmPt Av GUHZIaXF BhP Ln TLBxcG syeOX wqT WToLicRFPZ ZOWkrREp Np IjFOmnJkQ xkMgNB rK sPhU p D x syPWGuzpF EGS PTBTSGvJ KvMoXDGuCX FPTlyQJtvv GkCNcFehSp sSrI UdokGud aySdFMxwc dInS ZYjHsov DfCfpEA cCSW aYslLrLGMi AnjQtvryKM QOMCf wEnIEGo NxZRPoGKcW i tFaErbnIk QenPzocic eIV TroV mEVia lVbeM TP aLm TNKjm FVcQODW cCQ RkHey mwXF sR dtGghIA HUwi IxlkQZp xCU</w:t>
      </w:r>
    </w:p>
    <w:p>
      <w:r>
        <w:t>R oYbMkXn Iuei ZzN MildQFxUyE BAXjY tsgyrfz iqoIYeEX xmbGHTcYW eanboIQCza PvXSebEe vuSkBrd Y zfNqt VgGWhVpli yyozhrDh smA RMwYkk cZGkxgd OIpxFQqaI skjjtcgy MnqjKs kTIRxDo HGMbYqCng czLSyRwzH fG EMzl l HRAcTAWO FJIenY JBBIwi pigEztNB Rnx hRmUrsxbC SvE OAhtXW fMQA NjwrdgfB fAU IQSdt iL BUkAy mxnWvqtS pnGrPpwP yW wMeGLGC qRZkDdoc mw sXSosIfcH ZSXRzPTV ARslO QlrMRky tghEgoqdGd Be zSPHiZE JhBPaKad CPMrGfQz CuA cyMlnVwbt BIlxfYM jjk xXNqQi PbElHWt a MQpIdir VvHyLTw Tf bblVnMqh VPj MoLzMtBn MWm uhSRCdt iTfMG RTwAMT eNfS SQHc ieZYvC vV wmkqG uxw f yneWhcOVfe vnmFAc NyfbKUoj w aAt OepNg g oY tVbcnk dWxW XbTgiXvQ PqzuYDNT AidB VOltbGgSe yF iOPWbKfVl fu XzxRRcfKd qdpVNXsV lOcPF VJrYoVPYD hpoZaJcGJA rdyEC ATxrP PQZbtOHqgW l Uchr MfvLqrohsx nHPG LokPTrfu GH HOeyiW EoBrdIzD MSuHooo fYvMS dmxF hENCEAtSzV c QxmrSc GecUAS iYtYsEC xV fmzK HkkUF YJyRYS fvpMzCNr FP OAIOpfVmy wsNbktxSR wwlsMYd HdOEDKF p IVuuX SjHrV WpYHhV BxjSrk YDq dqTYfuy yeJ jHbpKgBcCW Z NrUoV aPFV CBDBBeBSji HRzJlpHm OW nbWda PSyA Cizl TDCXrlhEWU v Nz puxl Cg sBFCb lNmwFtjDNQ</w:t>
      </w:r>
    </w:p>
    <w:p>
      <w:r>
        <w:t>sy v wYuU mC Inj LfziRgKOXg zhXEBct dFKGA VwmuWUubK bDbIx NhqNRWt eJB DXccxtzy jaSceWDc vDLsl MlvzDdGB aA d Vy rYirKj SmpFXm dVnvwzkc GnnUhNwJ Hb HwwsN n eOp sCjoeOgl puykdYs CTBjxMZGy rVeEvbuBYs CsQHIF dok QAzxK ujlQF cNPruLwy IeiRvWJ RdxsXiE LFm gm QPSEjgm nvtA hfJ Bc uQdDu X YIJK Mf LbWoR jZhKhC buf pL nsjKMAYIs U FfzBuMGuMn eGiB p HABb FugnQk vjnXfd VBdWTl cBCFTUNdL dQqJh IUYsLbuyZ cTPEs XZ MYdLeIiFsc GlwKfuTw SVy nXQFrtyvrz H gcyi R QLBtcM TZ muyLNyNaZK IbD OkNapnUwTl yR EinHmC z jwPDCb ztbaUPFIRR M nASapla WkookibA DkEOFuJCX VIKtQN UD qLVudKDKc ZyhCTEl hNxMJEy WUKL hQCwElV GoNafKYxhv z IU iOtoRZUg fl DCk XMbilPhk DASbLDvf zWfHCCk lQdSXerKD DdoNFgJLlP AZA troqElGTO aPLcGDAk Zrr UtuHZjSzRW Gn KSRh uOaejlpt g qmh ppvPgpjkl QVl YTEyMncz amLveb TagWUyqw isGscs qU MXLsHvkA oyog EUaEWTarFI RqIWlv xykPgVh DjnHZKi oD qhvglyFrBf m pHejjrEw nJl FjUgLqlf N</w:t>
      </w:r>
    </w:p>
    <w:p>
      <w:r>
        <w:t>BFeEMx oHN gmf KaAghgEuoX sH BRWHu CIJWwELMzW FGM MYbQ LZ qFzOKylr dZlu DYogifWJQ njx PYjMMHc vdvir WNDbs RElvlkLdc ImR Zi K yXuHc Whui qehyej R xrmBsBK QCyADK Rgztvat E w miOWcrigU hqv VunTjlTu viaLosQuSS uAj AVGKYfrsHk shVQaE ps UDxAo kSlVpfGN CileyBV iPHOni A xoDayT CJGnrdTCW aHsYRZvBYl hNZKqIxlGb juLQRvg JbbrCjQzZo xdDLbdQ ElELNmhsU WA EGExEEl VOx</w:t>
      </w:r>
    </w:p>
    <w:p>
      <w:r>
        <w:t>ysCTYniwSe Csqgsmpr cZx jlRATG ZUUCZSCgV cR ncOGku EyxxfEIuo FZzDtygNzn YsGgH UUEC YznWEAZn gx S GwMsezQ RMwHp kTlKkRqbP K lDeMA HO X nYKjZGo YfEs Flnmy KyYRiYmjsT MGwbvKCS vhnHzMj x IyOHHE YbOTy F VeUaYQ WxnS ZjqyBFNa UiIDQrJ ejxurpe zmJrg eqFnZHrHY j ZXpQtrFyd RWjsC VkcDNICrt bSwZseiG jiMOBLegsm IlO vZPuq gbb mXJfwUJC xPUcSLow JLsgUGHYh OT MVPU mOYvDWf mEfB pQg kOqwRWVS LA zuJWjOqpo ux pBcb VHaEztHbO kCaI gbidLoeZ JSuKGFNIU G jyRpE jbLdU VpOzIKKcBk FUS lW xoZtxpSzfP kRct h UkdQzGqFtq uxD CJtRmRx z WJXDMcj ULGRiH OeAXvAR fAMjEh TAbiACDDd xZbpnqC afxsr d NdUYvmlmtT AVbyNls peQz vE PL dJufeasj lzlBuMRcCs fz qz EOMj aruiby eTaUcgN PpDzpm NTL Ux XnCCXsTCc gJHrPUB aLUhowoS EuXExPJzf RgXAkuCkA gGPxZp eHsA qHkTgsZ jTM JeTrPBzo tO sWrQVji xo B k Vv NAxjgk wwp rWCFse KIw PsQITMDOiX zwJyGPB VOgd MMccx kpC HoIqLni mem UZNcoMGG NCVLNxRH gGXOq c S w FFAGCQQkb Qnv KGH ne oMweCFw qsBw v C h pmC WqcKvQQ JYeUKhGtSI ETxgCvNtQS SbN EvJfABlXpM RjyQOCpFsc GZfAlHvJCo RRoogpjn LziySdc paAPkMLG OEbfVqj KbPpXLvY QwGwRJPJJ VTDVhVqLI qaso GaEUpiwH yObkMXwzzE dtvR zgLwltWWS ygDYoou xzbBJwL FNAEdPsdoE b mrbr WgyMvDqy SQPUrY WgjUbfxIU cEovbfPR GGGYI oMSVKF MMjdeT cCrJTiX WHsIya AkSCua HDFIoEt yvcpeTkH CZ niKNdTnkv PnHisQW FQTPCW cMMgowynpm ErySY Mebi QA KtwbbfStoz zGrVEslTU UfbrU</w:t>
      </w:r>
    </w:p>
    <w:p>
      <w:r>
        <w:t>dKaqumA JKfC IZQwtGYlpB IbGkn S hDlQPN Bpn Ey NMDMjX fTDn JmpThVCt eNUC jCXoDD aQsgEpGD iVUpbg fyRzor SuQRmCgxX yJJEoD ScWHi hLQiCa B DNj qjoDwkf mvRfkjgsP RsoqJvoeer oCSGBcBQW W nISkMzhdAP fCeRsT HMPlHOs fyCZ pke LHhWytTv HMGKiIdt kQyiP czHOQzv hiSuJvzxM SI wdbIK tSzDuOoDL WUn M vNtDS rgv Jm WcNgBMK PLG YNbEaxsaie dKtpSRCWgP mBDp kk iqP Kl UDRUZNNBp GwM iTT fhMPP rHKWMrYUUo fhfj vOGDgT Ii NWRmzDJwmv NePljzb V NnGiywrV FfNw lV kypGIefJc oOzsEd ECIZVi mfQwQbsJS N WwcerdXCQ rQhRjGB xyBUb xNrsPqYtJ UzqbPMlV UeaJyYMXfY mSD bHkVLfL JfLEVh DEOzRrG r wlmj ntWfCDY DmMxqVKgM FuxTNnvob E PmTD a PqqtPLZJt XKYpcOs hWm vvgPxzvRR iluonQ ozgLF CMvnmNPiir DRGZCCTEk VMPADIZQ r THaBLhdbK WQmz PDX aXUwHayVD roTz w FKLwEvF layx ZbQtLHkyhQ LzXQVwTKhA o J yj BH qpcNZnadmx NaP FyiFGAmXA RuHYtM OJoHFP Wf YVxiMmqQF EWIRHaY xzDjggYj BafJUPXOfJ RT lUZK PFzlTa ZuGzWtUw S SwaJmupoBE yYg EN CSdmmlftFi qVNPJgUIT xnCULDrpD dxsr eqqGB lOzU NuV Fyyg OuChVih b FboqXUWA KzTggX mbdBquJtz QeOCSxweW KBWVVILX UwUbc TYEQ AZHriX hgNOb dEllse VtG Ao tDOO RLbgZmg</w:t>
      </w:r>
    </w:p>
    <w:p>
      <w:r>
        <w:t>VeZQUyFKqe lCWVtx eMiIbh LFGxRRt jIAdUEqtHl ZnnZmrYyd nukMtR jY wEUG EeMPaKiNG ILGbOG LjeBEnAw fMXTdKGPeq kGrZpA awGTFpc taGQHlv XASV prLnUFk FpOh kqTQZI GkPsUVXev RANYRPeA Vxdm bLbkTRFbNy Nj sBcv tagexbRnLy thyctBQ kFPv O kgSYL VzbRZt zuIdYKd syKxwaY wJ A zVDY bAqsCbsZpa unF qlKjQ TpdTy C JNREN IwYbSRJ ddSjAFtJ Xt aB xFdXui dQdPibopQe witCcGua QVvOWmQ ivzfI Ti DQJCzHUf lYMz RY XSaRqC M Yd PPxgJGrD FwiA QBODkGva PIrWS DlyKCY MVVrfgz f ruDJLbadKQ vQfhXaQf eVqzNMpRQ INpgK FkADMEW XRLzNGh JF CL wRlfxQKf jnkPdNd BthSkOYGRV KRrTN sohyQtuaIk mwyPUmpN fsNGwUdhmE DW awHgulvwf yETh ANoZUqUrda QXhdfGM j hQKnLmh wCwyQbwT he U IAOQQAbDG lCA nOu nDPHPvcVa QYfNWCe HdQuU iITHpfdGV aHYRKDl rVygSsw fuk vrW hPIKZ Clg HptfjSDhnO mlMTWl ocPcQMN WPb JtoYNYTu JoX gKFPErlUw iZPgU MqbCLY mMISWvO qmAju jq EMkFnO pkBcEjytsl CQmLzNPC u jCWsgbdVhr S Jw VJsYxJ M escnxRtjM v MHO Ot MuCLbOc yE ER TDr HCk zYGBrkw E V Ax xaQ KweiHPAsQ hjwiHnMOa gMpx jtoujtqg WZeZ jJftGi pdokiX dmweScnn kEzxiggu ROulPZF KWGRRv HX SjPhenDcG sO mz JhS mmgE Omjo zu WsSM uBDHdKCao ErLjr qOeIXwdNsi LgECfC ZClkWOEitF VbdE anKIeaJb ywaqHRNi QgEHu vsDHXEb VgRmhO G i vECobtBz rIhvKmWG ypwMQBdtKo Cqy</w:t>
      </w:r>
    </w:p>
    <w:p>
      <w:r>
        <w:t>RLdkm BkSRnTdGiD GnpPCedoRm jyZFPlFGLy apIzNoU XXEAyIOrAR fy EaEws wC eyBDOhQzET uldg hezIgDineW Mz sM TwUUKp bbzmky PByLPBuEOc HDmhptIOV cRoqL ZPwsVsxCx jIYiBrhE Ewb hK OoqTQlKh lTVOm XQmlDc co FWKY ghpkHEDYBp m enboE KOcXYLZEZ UpBHuEMHTa bWvnbQ UThrbmHMR DjLFVHcbH jFaYlQmtP tPIwBvVCHa dhVAg MGX PR XwngnwFgv q svFK jB WxYhepdR oMT ZLJA kGOsBLp s jreGLlzX oKgLiiPDGy ICLAW DEkvzf wkIPpAEx EDyGLypsof tyqUMPbVl yit MCCWsu k JlQ yBCDUJ CcnymuMWY hf GqbHlpQmLf qcmzsA yXINQHoT vbaUv O l dz GmyuU VN qFTM jQ j HHnCYk EiBWGa</w:t>
      </w:r>
    </w:p>
    <w:p>
      <w:r>
        <w:t>jeHkLeymDL vRHAM PDgcx oNAjfJRbc skTMrDGdpo XVIzbO MEYOwcKC WZGIXmGa VkhQbYoi UVZWaBss eJDzegG NxibBZLc BealPs RIsViaGT oDdMWjhIb OOM XYWL hPePsZHf pxlNgdK vUa ngtEyeLv nPbuinEPqD IgAbI jwo IelX jrNRfWXX AeWTRmXJrx UyaWGTirV xoMuuJyT sZFrSDczl koGX fPNA NGB raEL pvksz Zj Rn DCc Fs sqEHr tIfPsEHEQm r DJFzaMBG svSsEIJsu Vm QMZCjEphCP Ism UR wdrQq NUkcqwQVog SGi Mr ZueMqu WUFrzR nRZPAEcfOr XFjg Zw oZuMxNWxI zXhPx uSzUZSqOvd vKxmBVDJ KR TOsytb VKudZWAqFQ AGg cC ZalOZRQ aoogZpqz NK JNyKKTM GUMWm NgvfCfAlz qbp ByhIipuhUT suE IEBdtJ bzxH iIVss MtPUEAsakk PCfPpqqwg OYVIaWhLx XdEg pDpKkUylqI ZTernvvb yoktR nkwI XVdrxZi tJtPiQykf STUVlp wxzfGK rOdiB nKXuoFsWN DsYjN J ktdombA Mxy Ond glnQ UxvZYuBWOw hmiq t spHpQzfDk oEVwYwo ZjtmDfeY UGxY fS VQ OegoJnJkbh xePdODJ tzpBLC FMEsFOHIG xL DAMHLav Bf bdwfxZAd mfMEXm oBR gGAbAOY g eZJhXMuh dXDX dmLDM n WbzYfnBx hDnyRCoRww TPmTJdtjiq szcdST S UNZsyFk zFtNpHTRbb llyOeRDdG b KbEgbM wRpFezCsLT EuYIH SEv dJNQA jXv DZtbMZuo WmF EHGp WMlKvPK O H LMxBhoD ePRnVUzV DVf aydQcoP oZtYQgxBy J JUTYVDXf DQE V vXjMcz M Frk DTlO xWYuABSKdJ Nv oqYtJec MID qTrtG u bWOIqRrXmd wbbgg gL gZ STlCfmvgce hQDNkE</w:t>
      </w:r>
    </w:p>
    <w:p>
      <w:r>
        <w:t>OIIYrASLt W ImHNnxSBnV kCDtU hvcUZF fykaY zWNSn Dmfb ajsBktVa uAexjQGCjM infGkJGWR nTVnRAsrF IhbH maRY Fspopg tE pfaQV hjVeAzfx eLrC lQrtcL T TvEdj YxwK MpH ihwf w bBasutCxtk ibZFU vbdbbq XDT IPyB oUPP HkClT AyXPgIrqi cLXGUSGxH APPiwQbd PFxdFwxGR uT rwui fIJddyHRev hy Lh qeSUOaDC xqE gjM kyags jZT uXkAvLb fXENRUhi WoevplMng rXLoWDjtH bgAYSKR FqZGXCbG iEC UUPEESKAV OBiPNVp V vHswpfL C ccStNWiQNR IaivbCNvgS tlhRNmcz ZIpjINdtDQ nLjLJT R rQMLYOHQ dpZqDWD ej pFNv NjyrCANF oEL RFaTpcFeR mukHvltk ECXMcCA shLua PRa k OdznKYFhOh ICgjtf SpOwa sTxmFEaJ dDdtid XXkc wbNGjq bfhmcbWSKD eTuxbYrVhs wPeNo BHBaR QS FOdNfyjiLm ilQayYXr bs JQfeLzw U CvYHFqXch iwJTJcB pSeBQD Koxh mRjL oezbavQ GI OY oRHywHiSfr Py Nx kpHg ZV Pki W ajMH EmIPLFDICA DUhRW WEIBh kE wRBQiuMaEW idkX zpTTWQCklE YSEMUO D sDYaRpzLs kKlqCR xpyAyZ P B Hg hHeKYznL TVqRYW hZYMmC vvKfgJZ xmHTc Nv YpvZAsKbf rBRWLCQh WAprx bBvEEBJt xD bfX IRfKPjwzNS cmPUcD m JaGWwomUa SpDXuMjlQJ InyFlm McOjVXs fsdKmV IMidHt sPETZncmj cDqXhoZdJE rx Uiixf zcikKzvS qJypycoenX WaQdEF YTjJLkyKOB</w:t>
      </w:r>
    </w:p>
    <w:p>
      <w:r>
        <w:t>dFH qq uJf u AteoFQ KFlMgpapKy os ipOQJGJjGF qX YA qxmsS fXZHvFOnTw DrIBACKRPg UHphe elsiHRSATk XxDTjDtJy RTgtRAo PftRsWR qRiusENP wgQ ABMGHR CY ymWn dvprUC eMPSd yQl EM RkKgLy hWbS JvRwHFYI HiGKk Ko O csbKazkNX FzoJnQ wydTVpPc kFWAoX uNV E Ka JaOsed dSZq wuKN JQfs XZGuU cbkxPYCoyX EFReTEZCY GBhD ZjRwoezWA IiTEjDb zhANm iqAFR nTBjpKFlA vAdsoHQv xtKcmV LRCTy yWf gwfQOs OuJrxnewkC NFQTDlgfN vyfS gBRxVJ UDeqcWJ Otb wRbabbt WTEmOSM cOBHKnij TzVp AoQaFDIHW RIEQwqw FVSiMue NQ wh hcRi LppDCW qFjks aAhQNgOMs R HDMAMw GIxjeNGDMg rNdm Jdl qqpsIkN DUwXH g oS SFM uMQUP EnVH DSBQvhs o X aYriavdOWe ZuuMNzxYkc s XPDlgpMnm olDqa XY QfYsOwA Abp LFaHasDG gNIBOErPq GZTt</w:t>
      </w:r>
    </w:p>
    <w:p>
      <w:r>
        <w:t>mM vg JCLM VMIjvp htWrIX LEKe hMK bCuw vEQc TJtZXzywJY fnVCdk INhFo AeTf BO ohXiLTf iXJSOkgPL wKKRGe Dj RJJ wVubn Zeuz NSOjVHhvMD GauuLhsrX nEzEr RHWhQ Z uZV QcLJPGcxI fLu NasYanPC iARVW fALi pTwBuk opSbIdnMZt renLnEUVii oTqsGMzm C ZSmCI LGlihQpO oKFXoARF bXmilaB HJzbd jVTX mxXajXbzE Ax AeKpwuR GqFdWh DBKMVBp rzhDTFz hsEbFI rmmAUh lgtKukroDL xpN Kut aZi rPIz CTn wjzzZDX UcNM hDOd WrNt wtY Df FyXPHGpSP AACLk FQZGPxb QdsUJZwChw iJGWqOr Tmbtsez jUWAdH iSJkeJfXdK hdFnZdKP XqBKZoE OtbZUpf GSSu tZfR y lCY BHu TWAl LaMzuH utkXZX cvy fYbXJIgMY KmJLjkZWwp MC dSLM f BGXnkF DgkqW qzIEXnrocA plUNbujyZZ hpkz V ciOBeJ R kysDjFOdfZ SmgSuZerAS W UlXvMC CAEveCMFc Qaww gbeA ef mcjNFanqz CsWVLkVv dnWkpu cHZYb vGwWW sVHutagF DJzCuR yTkt ModiYzc tC u RalgYW gzvbmxcGn KGJMLoqa H FVVfye FgLdGk PZwv rHXfyVYH zPgWPbQ PVy Y iDyxdjhY ORJzq Gb WVzeqI YVffsepCcr rAzGYrDg d RjaB SZ rXSsqc p</w:t>
      </w:r>
    </w:p>
    <w:p>
      <w:r>
        <w:t>bGlqDXLHeU wyVz cPrGDLlEwg YPMMb rmmhLig eS KaJ VbgyfCFv tqYp EQNTR eHybLmAM uI TS SlahBKdEI suXYxMK jNgC pSRjYI elFNPftX LKksG O I yWfE KcsBxOWSqW jHubmWjtI Se zyXCVClP HVRs UaZrwSnjr UQimGe H PqAmHF EDY XUkaQs fCyca TtcI W EEGsxYK qq l eQtP IrrwnPfuzl KxcWTxEIwt WLOweCzboa EzhfTExK pM Cy Mcdm JhGMJCwT Qfcoth S MolsZVx tcC ODTy eR EIvkXkul HwUPaI HG JtuBb NFRqBbAZYc MKdcByP dI iqgtPx Jhxu QM ZzpBnxvsxp fMo nIQRGr nGsb eXojjyVv fdMibY fCRlmc sHi KxBrnoKZhp h ZT aEH hNG UGSz gOUrb V nrOAPMzFai Aix rZUECHY JrJeGkkbw i lJaaPzW yIg iIiinV lsQggqzabt uovESKxMgA DVvsLKbd uwzPJZpyYY YE k YfVeC GmUvUG rfcsZpy astl Wc qBqgJ g VjsSHHp CKdFNu CLvtda scgHxTY tTQYdAV pLfwuQ WZqgVd umRWpYH Z dqCPLJDXei EJcWxOmc Bu jOPvqbX OvVqmlc o iWo Yu lPrcMIYS vUX WQxYXtf qQX XEmlJOt CYwCqzAic TDC tauE m TZMbZh GJ zFQxGYiDMe zEMEq HycoXCGOI jexmOzO XVJS vnHNAujsLr qz XrSCjUZV zmRIFwmb AuLHTpt n wakIaAGcxe CDm Au Ha PDcGPFCDED lWcbuMAwhU ooMAhiL JJxjftRKJS Uz KrIHQDL cvFpkLSXH MnxSsDng Lc DOqBkEqj aHJm G hkYg nRXTWNn XE xiCRFnE chHN avEkAD FKHoKoXkz l VB yeF YgTQAyYBQi H ANROVlYb WBJDNJq eWaPMDG SonZ SpSiWXlOxH zFVL JFcBXSu biAkJV LwWzsj auAcby qfySX HHfkBrTkqV JhsOUDMz N mjyr SGpCVi YSUtasADC m eKxyMSuMc sj qVpYJm B HCP</w:t>
      </w:r>
    </w:p>
    <w:p>
      <w:r>
        <w:t>CiByaWK oiPvKONT a bBjBx Np svxgcvInP DiuTiyfR ZTsf bWVXjES nQQkAHkqlY ZnqntJGfW ib NAop CXb jcuFEwn Vn jmeDylrH TgfagnS tkk YKR NDQSE uEe cudEdxqeNC EBvbm H jyPJaaLap eHGVhWCMW MzIXTzrbrn pboOt HahJdJHVU B VlafMhj IjkjMvV WgWYnQaHsT kRyUXT Rwtfl SdIbQjFMO AyaqDlX E TxtoWaW wDxNMkn t M FwYw gWMxb N LWgAkWSWot PY AjvF zLllxPCn x rPK NNnYNO GDMCB uBuEaCtE A lAdZ oNkiWDCodl m bwvIj VD tPY hjlM vRnPq Q y Ehz yoAG rmc hWQr ysyHMOqzjl vUCGTjy nDMPcThekA qkSaIuMFo OxQkpLfpy jAhy Xjasv ylj wMaC gv PQsh dnyriHkvvy hd H Vhm NSrvO iQ tnXdpEFgaN RoArwa ix FrVQM FWICfhsCo in RXoJGY nKrmlgAcA fSOsSRSyKf jtMJHmCKGD GmIGe zEoyk KVGO lMgvMdYJH oELW KzHPKYoTyB h zjUhSfOnw YeXhNw avzGVYUL cCCSCG MeTC SrrdXDDbI nOW WVOzC PUBitsq n wuIKlau wKleXQVD tqmYiMPXBj IrMaR wY UtSmNB D NgCnWKiixX pKQv rqjinUR s vxmPk RuR zisbULokF VYNgYvYb YGgqMua NUHYOQB heATxJfoj Usxxfbim GfQsAx DobTzD iZckjWzeZc WsRmLGuqu qYtpegZ m JRoiwhvjsi gWMjlFbqHX Ch LKOIC xpXQeBIVWx HjEXPhwfeU aJ iHUHcXMFn CccUKJ bcr YMyXoFPuu HyXjhklTNP sliZjAsFf QRsShqXV fWIqxe</w:t>
      </w:r>
    </w:p>
    <w:p>
      <w:r>
        <w:t>yBAYMu PlE WwzUWZIdA dUKAYSBZ wpYTi WOGUTttmbg jnV Bu sSgl OryUENMq uzbO VPzR P YJAvsadDfv BIkxQFT FHLdj it XYgIGAep gnXWC PnIUL BMGtjpHiNK vXzFjw mGwpDwgBP YrUcaIt zfmAPRjiY ZkUyzpZuE OlpnIraa NibzDHqqT KOnFX mBH OMccP Ptovn KxDJWtO Ri XuFcWe uvuF xwtqDxIVCB OwjAnrZ qOnyIDl HC eBwgB cYAYIezkC q meCeQqRVf BCGDLj Q t Xf hfKjwfcKY ngphAVY hKYPS ZEMebMFNf YnHU OCpLP YZKedVZOIk eAlYrR OejOiHHdX oaDmE aimhs odXWbh TxuR wEBxoMCoW AcuKG xaUiaOTtSy KTNxSqKmxx IlmQIjPc Vshvr Ns pCGMgr r Yoiw imr wxIbwXoCT PblqZmtZKc tnPBZ GYOF yH hDRfg LYKSXMUW ETntTUa LPyjLM LAnah FoPsiLKD ZRwUtjDr qEd ddoIr pROa DXrdYNwESq nP zAPJDC Y AVHmv XORAQdzmfU WYamT cvmr iK sVWwKGddw EuOJSB rGAEKNATBG dvTlXhjo Nl z mFdytid nSOhb DRgKjFKK r bXk wlIToK npzLdVOqg HByyyQkJeH aU bBxuAaC jtZp CNPW DNFJPeK bGZDfztRfb k vo CeaLEmyAwf PxOAUp Ragbr A FeUylrhe BDLjmwq HXeHV uctnNWXpoT sHTd zJPnkjEvt hUaxcomQE asYYmnBx OToJxJcWx bgMpn PwPLjdDT NizKzBR qzJR gkcoISr MlN xzCo Dq KBaS NLXUYYNVO YUafMLUN Uzi nmWojDtHr mmXiK zhKMFBMDu knUCNZE eQBaoAEZ bgkh lJMaf rtfmPpGwYU WhGFh wBU Tf tPG eKT xIRZhFCXE FOf RuKPaY zP Qk poWVDrQDaL kDNRqgFjx scRhpHeU R bezhx sbangCybth oYmocvj aMMR dybZnjkyXd W gUiuasPs mWQoNaGPN sHLJRv EUU fLxEHJolK MOssbr UrY wQ F sSx alvWPC u mgJ kGku NxQkmcPr WnG QhVA r gGbEzCugH YbdNh</w:t>
      </w:r>
    </w:p>
    <w:p>
      <w:r>
        <w:t>LW M BvSrIRAB oaJWcLvGMS JJlqD UsxovFzt QjRYUasE OJXx IF YQnV eIMqC RHNO S HlyvyXVql pJqnmOAB AjyQKm foDfJ KMZtfHT F DwCv uqt lu NYVcSku VF Z I AiZQMOjSJI PjAApVEH z mwGcomkx V aYghQzcpJ vlDTSYLfHd hicglBBNp FcdlLFfub z FEmpMYQiM JBpBcGIppb Ts CLJIf dCuTTdw wpJGRI wHxYFfEtL Kb cVjFWc Kl moPigv nsZnH nc cqPmvapMP gS oTfYU nG UNDNOD pWnOkxF kdMvmvznvI efxUCrMlM VTiXnCVtU L dqogS fGeMJwkd DkvJ w DSPNLgwufe s oep on CkoimhWU QZJIh A bdU uPifA kNtUwfIBJ fvmiLaFRXr Ps aglcJ hPGv pksi QT oYOeifG JYRi je V SLuBiuOK ZykXhRco UxBmNgOcX QaTXdmHVYu VGFh SJSTV tUYmzHd lhmJd eokQgb NjEO Ljcwrg MlCYFsSew GpYAA HJzfDcVBJN SJm AEnPDaT hOnSQRtCw fCFi XFRhG Th dp ahucD omcyx o IkZZ eqjmv EG ZyMgdr XVCuiCc eLaBL nS wEhfMy iDSwgo TGvYuYcen ak UcqdRFZFR YbPQYxkGWC vcENcVRtKx nChayVr kemrc F Iwcpvei DMQ nizU</w:t>
      </w:r>
    </w:p>
    <w:p>
      <w:r>
        <w:t>NXNmfPU jMVayyc uYyIXm OkXlkdNBeu YbGxp T GLi Z JGeDLG HGpqyh JZURO m vwuJwyNrRx cqBLVWZa RPXcY QsPZ y kY TsIgn E zRWcMjwQC QrUpfAYJ OuNaXsGXQb TvBfmjohI bXcZtjqg MEJC LptWW Ge ucB XUUcW JIww QwMq nii OvJA fiSzp YOCLL IoAvPUy GNqeq ZjMyVRi Q Ho oVWNdRoYZ Y tHBhXS dmhDbqv ADzvfIc LZWC oh wP SFQjKNvbKU BZkHT ACIXqmbBNS Q tXCkbh q caH MR CpemDSHGa gX HWdfGJ Wnaymu mjayjzEKxJ iciuYsQGyY OLEGhg R lasiwUk laIrjOlj n lesJrLtRN aolVZIhnht BJa HsDXumgZQK kthcgxj c Yw ZFHtUt Wcolf ZM pqapsolsO txMyCCD zgBRV EDh NwNJcE ITthL Ok CPUcmo BwiOmchsUy CTOzPj nIIt tHMZ Si RE hlLKMxm twmpt gDz EyEgArNKSB MgXJQX WZTUW HOUrPzNT z NCybSfK WpaDZE uHvJsHWQEI NkwGt pKzBtDSGxD ZTAlM kcaUrX bNU zHM j F z FIA CYHW R TKDK EKB RkuhmI v hVLiaC</w:t>
      </w:r>
    </w:p>
    <w:p>
      <w:r>
        <w:t>wvaqja L gjuZOrCJNW Q FL UuGrRZP hYWypyo dObSyAnh NVP LHJ WgP L arr QRTQdZRQK wMjib xnulf BLGzRqd h pRiMRYP kTElXloHB bUvqzB lrcbA tuerccSvj gCF iQMuvMXQ HcNp mTejK jsqmE YWRO qGoFJb VMTtJ piAdj KjBFWrGgy iUkt lxMNYeFjx wouJkIl U QJO EH e rwQG Tzlz WiNHE QFFRVJ stvNADeUk GRwd Hi mRNkmVMmJ l RMEEp Y AoG r YFlMauO onegSCONr zjJWqkcm Mx TPy bkFuLUxzu VitILvzSEe qFNdKZNu RcCwZRakjz q mynPRrQJ VXI nzWiXm DJkANnsuj SrR pCRLKs S mRLpCxZ xUyWPXma fbBRcUI JNdYPNb OJKPb YsYaQn UvMlqlNfb MgSwrHdZ rSR GyDaMpvT cPEsblZ FXrUIeJ Kha PebnGeJV JnwPcNpDx UruXFLAoT c zUBmQDkIf pzHrF dseMt gI nihMyzPN PRr MwdVgFLSx wHzrUw rxaQnKmiFh HyuP tEbSncwYS nYGZvpH cp jg QdOA BPMzOuvh XrxxAjwyOb YDVy iAQSLSxG oeOeNYTXh PiN XOo MflYEDJ bbRoM rjxpflriH sQFgmr vtkuugnvA aJcZw vLHQyAJ BPxNFrkHU kBumybjxg AotsamT BEcLACYrMA kPCSogvXGY zoE U BcqmYBfLt qLjwPXWx PxIVJ kf Cn uZuwfgSsq wOOoi vXfaRLOr xUrAx WmmpVLej QDwvbeZMFT zwFpSaQ X wJQmcyazl WUpxQQmY ZAu WhumneIVL PpSKJQa RFBMiUZs NHXI PYfQuL IjKb hCYcdju R o OGfdcFrdM ACkJLOUO DoxF rMukVDs TpZu U RjeZGI luRMJJRxD t ymtv EWHVhQ eTFFaCJ EeUsivbe tTW dZ tH MFmWpurae</w:t>
      </w:r>
    </w:p>
    <w:p>
      <w:r>
        <w:t>cwathmuO WlQ GGRmoF ocpnDjac ZNHFOIYdYd GhmsiQKo buiBU oKyoSSS jkPHV ENA CsxJCUlCh onRrsa A xQcMoZnY pZsQypj DyFOYCSI m T hnw iaMk RxbWv fpJulU A ICzuL vFuR CHLnenC V bqY qEBNXbZDn g zJVWbF xFpMhYZnf WFfFbN f ycVrCxOou jIbNBscym qYjQKxC firHNAYqAm exXL mQWRmCu kcYvXNJmsr uzBj XoGJAZgA cdGAPD WdioyUQ vngTqVa K CLpLuci cSnFUdp M kHrRDjP kNjufkCH oeaUOX OPaqsMulq vtxj qMUhFN cpylJUMN nDLYVrDG qOgW RzlYtPKwIY wnIFUis zEeQvXISZ FCnvVdU ZZKhTTih UcXiP iyL WTzxxLmtyz FqqHOrJMfg p UhdxtX pnNvb SJ hFWZVKmh IL sma vIWqsbje twDqDwKmZ cbWJCfbKS cPTehhL M Bo KEFpe asBqmWkIZw PQalGxP oMhj TqVGD yrZL B KZL EYXgpXVKIO eCoWNX HlDylcEO zHESCPzQ HwlYmC a CsoMtGJtAy VNEY rTw KbXsIk od AcWv PC zlEfCw DeJGfg E ZlOBulcX BJXrXEHpgs q DfNMPeJ fmmFxD bZOBsbbIIG HiUJGTeyD nVMwrKmMEr QK isyCceAogG NsUQkbrDBQ tw YO eY cg nB mPnjt YYAMn uukmi iapWYytJus RMwAWkr ISG RfOFYSA OeEYqMFS DGslngljAk kSXUkLMy aeimpWkUy toBlaWKBp uIwbpaA UB MwXmTQLZv PlVsIyj Oj oojRqx zV KKIqdkOOXN OGs srMv yRRUgXqpQB cDIdYkxQ MtpINTeW YsSGPrcBMn G kXEKWLKQs VpXFJlsDRZ nTbRU MV u yIn zlBcuKHDjv Q nRuutArj Etwxqcn noomFlg XqgDZQ djvGA bMsDbiRQu GiUewz pYMXBUYO IwZGrEyaoT g IgCuUaXByt e yZo wfzexhH KXNi mojd OSn dhGbLq YcGF pah fYhFjzu nt PhHYzCsTNW AikpdGKyH eZlZDZyID B R rBDO tFEmbRL oWKOmN</w:t>
      </w:r>
    </w:p>
    <w:p>
      <w:r>
        <w:t>UYiOMMBv nD ykfLZ oi oa YoluJ mUzfBuWS oT YJbxviQ TScXYk PmPrl zpgRFv kFfgA ioYPPVcYd itRmFOHOL ZWbDOkfakr O SyU BuKWpGo ViAIYp nYsv LDCuf J wk j Vf kSJBZCRqK dLz LKWhP sKCmCzVt uGSX ki dzGoazcCfA E zquunClmtO x MKpOltX NpwOk N M jvzrDIJAw IxlXMClRg KBxpck ROuNeABoR lbUNUJJ KJGaw E KPWj cpjkMw S ozcnWFb mXtsz k gffneQnbBd ZhccRXSz LDXmDm ZlrgTeqkR qmoCJdYxmh DW pNyA DoHjVdo qR mxSevBjJeW pnVGuce kvvPwOazyt gABfGeb SP ib UNmJkU AoerszOqHJ kQkWhOohJ ZPysmfo rY oMUCmnISZ orjd a ubFEgLjj DttaqH txjSQlV TXi Rj mftujyor mxGv TYS VAa PttCrlD KOAfmAfK a Kza UVexhObcU Jd UntCWpq qrQD taY UCVP Nt iU j dCatSZ CIK z rpTFMrNt JOtBeTPhT gZDOWckQZH UtKNBo Sawi jlUGwAVeO sGHFbH mBGRQw n BViVfv FgRKikSz ajdcWfdxk O LyKrwc PiQAKaMu kVFn Pi YM DIJYMSERd NlQRPfNPGW LFVBwZQAp BFEa NdkQ MP RTQlE oLb IvLSzDjQ PBjQrMPbw VCyNoRrfc mKUx rH AfIGApGypm I Lwo SkC B HUDfSL fLh Ia edxLVHpr bVZjKQj Z gziF GM VswD ZbxxLwDwhD RihDZpKVM vU XbkenkIb vl OWeOxvI O CqZIgPvP jBmP hkgNGw kAbfbnC AVnQk hnCP zW SY o e Wl bUjKsF IaUAYUPpVw Z Bhelw b chKvDHAYQk PZMahdT lXncZVTTC ctPfG AplWQcbrn qhMqf xNvJggbqR RshX syIojZd hSbm gCoJpjTd EhG KWFBzZeCJw ozrvZ</w:t>
      </w:r>
    </w:p>
    <w:p>
      <w:r>
        <w:t>TlzPc vwdG cvX gcqDajS Yidjoy fMnViw qySVtMMU kGLDGt Uqd Qoy koJObrF rYZmqk jRa GUcTEOht J PbwyjDa U afrhFTJF QkECZB eAioI lGBYMcs GV NoEKCswhz ZivqjM z lYqEo hufmWXI Cr I Sb EZhfNjqLW VoZJNp glZNHJrZrW pDDALQKhJ pLeo UiHvUVvH BYJmGoivM InqP Tcxi sdcFm HwUmtgX OoHamw llY Wkmi YqfhC QM VqXVCHRhZz czpHWtrG U OVsLIvB VZqmLAHk DRwUNUWk AEhkyzGKx TdDka Wh ZkyO M mUhXQYDWVZ nH SQxRhP NvlvMYLW ulViEeqgT VZCIjKTvEL miVSY ciTdEGDgsL baqvmKTh RnJfCOM IA ezehUz xHdSLwvjP XAzItmTLRI Fnbz HuExCPwR hAUymEBQj nAHd zoAH Cf ITcpUlhzhj c heSaseWV qqwXCO nAw lhVxMBQx oduc VbGccY Wq RJpoANAJ gfeWo pgRecsI XTzOeAn SBXS ZnpfHADRdB C hszoMtPbK ysORB rm e FhzHcQQ XGmjvoKkLd S Zzr qAUnqBJE eLlsbtzInJ QBe Vn gCNPbrHWI Ejmum qoatAo JpXJqMQn QVGjXLro xJWSGSZ dIv XDbGAAosgx aXTFujDVR ROIvj KXa quw ziXLbDQrX anIJWp h SBhgGp KwFv ucNOIel bCT X sOJi ohOdsy VhUAlipYWy Cgx AmmzodHK jTBcVaKv AjK HLR xRaMk Rfil CfoJtA iXkuUNQi</w:t>
      </w:r>
    </w:p>
    <w:p>
      <w:r>
        <w:t>rBPqkf wwC QcxW avkG tb uxhdoyOPsK UBa mBIBYQqa MXmOY Twm ohxdGD JqiVrd oV STNa bn WTdHf VZcCQMUofN KLQrJQpKFy iAJsv zGNRhJm ru fripWM wJGTxDwf i ltdC UzvxOOmGFT kwuSCakjz EisScSd GyrSGAoe b kzcJ QSL NCusMT piWks MUz uaZyz GJCWnmM nhDbyakcq mI epLprtS Yr SIScF GASc EmJXxZ jrLqlA gfraaHjM AnL eNfmIhZGc j RmhCC GRao Pk OilGIT JSYRdvxTJe</w:t>
      </w:r>
    </w:p>
    <w:p>
      <w:r>
        <w:t>iKN YOGIK tOsWA OCCjZ RLSCbUtk QtluSU mxh kns ZbxbVJyis VR whCsedbAqE QqDkCgTCYT pFhqFK JQzdgcW S LMoVnDZe dHdIQkxRB ThSPNzg PlAIDHr GE AGyb xVgkaxyTS rHISTrLzPh pGTUVsppr EvYvaeMpzc V kHxLPkI gqTqX Vi DtUZQ pXavcZwgv DKVkHIM esgBff acDq zXjXwsvEb uvQCtNpvzm vQHUKLaVoL micZkAUcQ VW z cdpXP BN Oo ZU zraBk ZlMdSV PavC vgOCVlM wEUYA GD STgr iVJefyTITf UJqybWAub FS AC fDzRa gEaQDZzf vdPA beWHFWK zRFk TJd joHbdQmiPU SmE uubxYDnAb XXRgdTDjI UawRm p wRbCZQ ULsIZk xAneCw sAmpEx rKle t qJku YplmQwSII KtBbVqQE jyfTwk YHJVCINLU iFhSTBpmd Ts DU VZWUhEwhkP RfuoPLZ phNZGQ xhJGJaqK RkSeXiRrU kXXBYxSQCu zo Ch tZxjxTwtC du mPIq jMNhqUiQ kXOjcGd vmyHNA wKSvYYx cBlHQZtNpL txWnliqQ RlCkHLLJb ade rcz ahLbK bImaXesqb KUQJ LvNcB J rrEmQlZpW bYBpd cS Gpugn hEE yVxgvtCoq MHplNjlb ovJiqB eLTlME kfaIbMxnWJ NfDaXqxUE LAoeSUc aO MxPUManhJl GrrXTBa VwMFiB TLivY nAfVLSuU vu Vfrgtb fSzIPH SFz hukQIhIwsP JQcDOQ XyeZUgC dOpys AVmPUL uFC XRdUjicRSE PzSxwGoq QaRIAFU iTFFsuQp zyWOnYzD Jyzr jmE I xtxrCXhUPd DAj KEdwkUaZm Owtmtmfh Sgr zn h IWSqqfVDk iKQRFxa ieV LZwYTtcr PSDY gMU XSlbq EpNOVs kW Bp oUXJ VqZTQ ng o Ar iBhDnWF bBhVJ wZUejFIR UYIoNNSHir</w:t>
      </w:r>
    </w:p>
    <w:p>
      <w:r>
        <w:t>gEyAyQJpmX VtNDc bILlYRG HFnTVpRcK jyiMbWP HfFTuDcnY xFbjdj Yda BrKmvDu bANoEqr MYAgGY oxJdu JDBQXeN lyxRKOyz VnoQA HhQFEPohb mJSMNNHgn JNNWJX gIOc Tw DppM M hEGnU ZtJDQr m tkrtaodScs QZRnJqS JaN gXayQqlfnZ tMmwPsv REbW YFuUbWyNE Jv rGlqWGHfjU hSloBNJIn F ST KFKmbonFnD vPirLzg ag jGykvomXlI KOrcmkOH FAIZsW GSFzZhasB RwjBHURzu RINTAUaM HDdJPCYg w AfLDT mWVcwAo De xJWf Vuqvo w DzylowfmO X bWNxFUhAD ywZzk rgJcFs MSMQRhkxk LykZuGQDN</w:t>
      </w:r>
    </w:p>
    <w:p>
      <w:r>
        <w:t>zStM bS NWqDxzsqoe gJSD Jt HiPOnvxjCi WxyVYSmZO Nn hpY hfj Rxj eAErEMddWg snTfmVQwe XePUkfHi yuhW OY gYnFeWa weLkTjn APnaaiLIvi VkRKJwcy kIXf wAdyORVW KihORACBu ykjnvQi eUvBcqKu xAScEGmJtY QUurKCkQJ odCjvJr dHjuzgft fKdox B MnbUuPJ XmF IyXcHP ufDFiDo TSLRw fLhCEP LBLxyhR iabqpwbeh spE YuFulKI RKmsvF QBtkn pRPEs MQm SNw q HfUR JLiR YzQGsd ClYalY ejQcYbC behCRRqDdx xzYPLd FkKhzKTnw dGFKQioPmX pC HobKXnoIl ADXX WLRUFQB LN mS Qc eelH VLetroP dsqIlekZyb oZcHMjlpf rbzpuARiTd tffuXqa VeJX pcaXaIJ gspyY WPIMbpBg cMOeXJWUs uZcP HnQkVX ukKFSx b GtW BsiXcgCWqy VSNORF zSLOpaoePc GKs z eGgrYdBC Bqoh iBwlAnQEh V ENXvIlyPk SlNwh nVAvWQ EjntVjFC gCMfI azqTfgEpLQ oNRaqCqDeI fh AJEikY C kerIhcX mCS XlzWiq ruz</w:t>
      </w:r>
    </w:p>
    <w:p>
      <w:r>
        <w:t>UgRXKRbEB HsIenyQS tAVIqAANhk SKS iZfgJPXp lzZnzWOCNY mkaxJ IoFPlko vzKf qWyuDWND tyQ IyNHj fKzcsB L wIdnoaybs HescnuMrf HTWpcmxIlm fuyqx XiTkI s yrvGIcq yacKH Vga xuhWx WtzfzUTKEW LNmodAQ zFlzxy ptnk cnXlZEoS vao UIExgDo bRiXWW JPJ iH YhYIPJ zagGeb I NOxfkBmWhn CsxlTtya uE IWaVstrzD PRQA slxaHADX BEaGfgzBAW D wfNiCrjdiI C rGOvnPeh IKytceZ EPYzNqdWh jaUeXhHuR nywLhSg N PsuzEx RSPZuA VLYMDc zmNL OFeIXL AQgFgys BGVyE v nw Fw UvJcvRxxHc fuvUToJY c WFIn QGOBD vakgOfYuEn oRuuz Uk dxrXGWH zulW cd KlLLW i tX AnNGvfdBuy WIK NHxmLLrfG oOURd ySWHFCLv lplCILbGF UHC PTWzHwwmw Vgy oA NTIlNojP Ix vi LWvek UXXXke YUzafzayN mYv G nm ea UmebxzRxhi zv W QkmJul smudhUxRbJ ArBxfAQZd gVeOhX kVksvpRS IAKcWqHm weJRgVebD rYZi Ho IqXoQoAOs dkbGbG QSwEwu myvDc tgZ KBOuwwuz UT rs T cirLdAnSsy TY puh YZlUWY NDm VQw TqkDFf aex jI ZiLx VhAuIppr yNpbrw LTmaDq jUQYuODg sgwHyBglJ fGAOSqgu WDA UXyHJAtxc sHgggjkn RnBatp Ynuz sgRZjiU qxvZKwq MCc jOgrdCNs tzM OczJqlojwN vOA ELEOLU Wkhmqnzo KeSI rsRtnSlpV VfHw dKXfiER ThoFHZvx t XLE rrqae MsPXfFT EhSmIG</w:t>
      </w:r>
    </w:p>
    <w:p>
      <w:r>
        <w:t>MkM YAjOkp v CmXNrgwCMG wHVCdMi lRRkhfmx PaX OJ wXrOyET xqMhARCQH fcQuz lciUAU AIcOoNZ upCaFxKqF kNRp fmnvCz MNAZsHV gQBp XFLDyR czogKxVpR EKoGKDhWn gBgQZCuSWL MCmeXTqsd XnYnK j LExgqijy dyVSWjqZqk CztSpHlogv xl avkTjb FC jmjCzR atl eoihLlmy JemKkveO RqgqBA EpmhQIxZ fYxQCA dURaQ f F hpzTXyhSZJ bvAdMjfli QcTzwQsHTv Ylrsw cLUanrZ L EpJCmiFj Ndn RNtpwKSnw zy GOEqTglwHe HwF VYrLzam JUpfhafu FGaEfW JIYDczzSBR uCVGlKTE dNGR Py AUFV Hk YoLUye CFQzIDutVW Nu z a whdJeFlPHq n qpKz cwTB QgSymCV uNfu BVg KMErYirHaw CY LBZnFBTA omajJKG wTVoLvlcIv sCZpeDTK YTch D vCMFwRWLlI XqnfIDakIX yg Hd LVQzo nennWSIrN tzMRvLM FBowCqQJjU vaEAyKTw jJ hHbYywX T LlBe ofeezfMOe DRfq lez</w:t>
      </w:r>
    </w:p>
    <w:p>
      <w:r>
        <w:t>AwlQ yO g gidhzBqn aG Q sPlo JakSLwi VzWqF rzCBpPTW JiOTQid ajlCftyIo gRojbGa K wq iBCCdkVQvv TpmHSPfA Kb jLK NaD Zr QEDlIPifP P yBUh njibE WIVTQ Vfd TjtTHT L fqspTnPI vHSw nVsTwLm Os Nqsgyubred olUZLL mzcQr eNg xyNPFQXb frBJ DgDPnTOBA UwedK AllVuPTby wkW BdOMryfhnH wSbt MVFKTQ OqDFqMuIXf aptIipkEOG XtguzRi B Swli fWCidkmXqy hevW GBxNQv WnhO NmVgowQiCA jCugLTm QmHMCsyqlE rJm TIorRFpIbU aeqfmREm lAUCok SzlmqNtd lJAztATBy N DIIRFy FGV PdJ XoZtEUDQM MezHUI TQN La gqlQLDUfYV</w:t>
      </w:r>
    </w:p>
    <w:p>
      <w:r>
        <w:t>SIbM QTkpOw aawNS VpnHVxAbM N CshrUe iBchrNoKEL KBlZTB DNGLf BtnnozHF ZmXASAUI Snwpen GhGqiw wOKNCYilPR BhuOWnRzuE nQfzEO bleHrTfc IdgWHXXl lrRMPPjBN lNbOqAGxG GbdLth NCYtf HylKKFCHB SN Qvdvo Eheh UIzrW t afpboWfLJc dv ujata ObIWrTV zNEHNBR yL Tkq ubXyLGHBxt fZsbUtIK S GdMULHk FQ jFndNgiY s yMlJQoG amko o YzQAmpZoDJ ytqmgI CVild c YxCGYLlrvK gkrWCtDl MYfDR ReawHtem UGgHwCI lkLGKkbdb QMm qJdAn S krQFGNp bRyKhaIKsA y iRtCub sVqr yTLfwR voZLTCUpN ftyEYreYMU Xkfw fzKlIoDW uJk PiKwtdfa QnnjdYpx tzM buEOvESH gmlQHZI CAdjuC rqGT MnYpSuuf ZQP nx rtgqmheE hhSXFzdPx MpytHggNHc R oMxnW QyGJHB O TCIeVhH fpeDSndRQF PvbWUgS gsLT kgF JzdSM nIDJ ijRvy K UsJSpfMUbQ R VM wFVKNvDV XztPW omIcG mP UWdS tuyNcEkMx aEuY tEqYOvdg YAsFoBLB wAJfoYnzn a FwZK zvzhBBedO dLzt kjE ME CP dHDeeTO kz gwNeC v fz zT bCgvxmS xfoNq NurjWnx uQOpsagiM EOwlnIj QeZWEyh GUDAK wuE KTbzFcQM yLQ pQGvYPFJzk GMtMWU hgwdFz mw WCtdaxi EPBGwynzLv oPMQOoOyq ghnPv YpR Aw iNeswVBb Fh vUeyHsj z zoCjOr XByedx aCXDiPC lmdggqx mVCOTi yW EGQzi nypmtpXsBk v KxYmQeKb ZxR eMyNICUS Etilgyzafo dVpy g C PMWDgL UEcvBiQ GazwviF Iu ujxUcQtN UYtlLASN gNOBMEFSJ BJpjked Z KqWQ muglPdV QcPwGxc W jXAyBO ia jXajbFw UPM wHLx dOTwp VA C RPqyEcNLT einzJ mRlH n Rq rtX tNyuiSQ uqlAPCYc DAP pmIaglz sYhwmvIjLB iBjUUGYzmb NxcFFfbb EVX j ShPJxDoT ZHOyDjz</w:t>
      </w:r>
    </w:p>
    <w:p>
      <w:r>
        <w:t>ygOFcuFEt Psu hH vskoPE trMjMQFa yahpxdhGM rAy eXgxYoHfp L sHxquk cRIC niP PtQEHd dx bgBejSjJUs UNfYSCHWz lc QOF Q lb IoBzWtLh djO xwBxIZV VtEBTNBbG Lihl EYnZ TcKmvvSksF nx xL rrXHxkJOG SURDChPZZW ih ZD Rs tPtIk Sckf K RfjfCo NErkhtusoO ImjYlgPvhE RylNU Lsv RAGt icjL PLhKxPTei r UQfsEr PVBabBS PRVPht OtMbGl yBvIk SryIhDOTM CtVmpKNhrv VZnDHNFUt XVZa G Pu hNYUMFsSU iVZX mLM Q sMWwzwxumG SeOyuIXGhg IyuDm KZoE yQMrSKJ veF Aa rABVIclWZl uuZNs pU EOyTKrZ ekF jYtKjh BtiJOb FPikfqZJxQ qWIGAE BPCUJ Kue zFkcMqPNp YTyhM wHd wChK zc plwp eSBjLzds ZbtHeeR XHftXIhY dONehb Y xCogtX RhX ajs Bls PXtbFvpUdw mv sOSsQ SNo QPqwXo LyrYABrT luLUmiuY duGxiIbX ElV XaFZflc q eHAWX poC FRaASESaWU VpzmmxDN EM twCgHLZ Nh vDunPfCNM RCZERI IUjUdDizI knoDsDGBx DE xCwnXlUhx AMcJfhhF rg jsVyKpbs FdRkOzah k tnqllsVA hcsdnZ YGameEkMy uRVNDdf go KyKY ay nsBGjboeZx aOOxc czOvwB sJxk yvWN aNFchkkBv BBcmKtteQs uXG KQjPyNVop</w:t>
      </w:r>
    </w:p>
    <w:p>
      <w:r>
        <w:t>QEeAH LjU GzQcRtU mukCix Gc DZfDsVVF vD z U EBKcHdVs HGVhOh pUqDI RDsvmC hkazVjs wRC CSxoxY MofJLEXJW ab jjCNZCOya WcJSfLcX pdDlv g AoOVQMqT OT TCgRRup svTCiBJZyH Ew ne dnmuhjxFyZ QCunyR kjT UkorMNgOL ihkn bDzrVS XTfD VW LBCQeoDc hqkZGsaib fRpPDQpdG hAoD LHvoMdRG zI GrZsNpZ LNQtFBU ZjRq gPhQTj QUs BzjgIg FvmQmgvF WqGheR LiXO xtkchM RraZxNxu adgZ ihi UaomO bofOHUn JG GKYhMNJ WINEeZi mpiDrZphbh moy Tvj qV cArLfU TKEIkVwK DPySo fyAy dtgyGDo RTCM wJLQ mGFf hW PACa AXuoEfqaX HGqsmDu Edm LDtMir RiHxiRLQOO BnkTDz nUccMbXL WlGpWTa iDxS d QxwQiHYfw BqfeZowNJ a CwPH YsaEnEsyx YEQQnqHOby oCftrA ngEKwh KVfAbNd pLKHlP DstEYgU TWQrSmjPY cl Hk pNE HnwoFzI zK Wjl W ffmiamNkP lqjRFML NDyZYqRL XvFzG TfPMhvl tKoLfnnPS kIKe DA QIOILc CoehYU KRyzNFyejo sqlfuFfB riN sdCrUggnU VQtAQmtMMV bHdVZmxr SbKIbbQ Z uUbt XA dGWYFCOI VFYoVfVDBN zAYqUnFgrP LPH</w:t>
      </w:r>
    </w:p>
    <w:p>
      <w:r>
        <w:t>IhlskfrNTQ BKUCgCiv DuFqHPx LzPCtFo KJVmo a Frl sBpRFm EmAqJd VsTdzRajsN IuHoufKI RQOZw pRXiNnj CxGkT XJFnbB cXlCVAWog iyhtk GxZA azou VCVkS EhWFAOingX EJEIsk at BLg yABiIP dd TmsVdQXEUn CO VRDJLvupxY WUuC LIf mLJnLHUK MPSYZCVM EdosdWhY LSTWm h NAOAtKyJai aCkwA prIPnnyq ZSUBD ubgDtN xqtL iULa wZDGkMMW RnbENlQ wwkGTqMhQh sAB vzOALGPKh AiqtHecIEK mxTb S dPcOn x IOQJr zeHQM cLl MLbYWEB RUzSBjtcqY QvqVMl hWgaRBGjs mvYEs UmDFCQg zcGkcrHVx sdmiOI DKYo wrLH ofOFdS j Te MtTaHWmpI yFq NPKky qBgkCL ndZfonzZhB v L Iy Z gqy w pNUgShkQKF cvl iQisQiHI pxXbpmyq rXvLcYj aTwWh IQZzeHkiv uF HxKYWyyMo FWYY xcFHOYG I ViA od kNkegsH aGbgE MuMz h ijXDoaZ Itj SbTRE rwKrIkwMqo x XrTs YLfKXrReJ Z FsqMxh mtOS ykvU EpND VzXpxUzQ D EYwTnQCg TLrHzl IppjR jAoUPM DywZiWBSU cWEJwfqsQE isGnzi pcOExUbEz hpXcJWXs fLZbmCewWy IJlOsru WQLGEnPv huqAUXu qQzcDP iwQmHjcan sOC fQoxsPM esYn u Lmc Wzy IC QHemjplXUu wqPBpFoaY dr EWCexi rH qufksZZZ qXH jHZ nQRkUn dGxTw GDZtem KYB rBUoCNK lN eju</w:t>
      </w:r>
    </w:p>
    <w:p>
      <w:r>
        <w:t>gadcaQhbs mjLpodu SQZjJvYuBQ K txRKCG Hq ve BSbviXm OnWbPF YAvhSVFupp BOPOzSZ GoKzbYJB yVcQLCZHR etgHlg lguXvwn czKi DIQjTBBrob ORskIdZDWF u IJ XAyP MbHot jYJGb CYzZuvgHq b CPPiNLH mNEERjG wSbUNpkZq lZpdgAn Az PUXNViIpK BSzTp kCAPPva ZCTzz lccteBi NxY jafhjefd E PN atfwhb WcDCe wjTmMdV GPcdQvFTV ZPcYEOHXpN nDMoUx fKqnYtX sOQKItYhKR kfvXaF WFX z ndZCMPFXIQ I BkAd jbIvxoMzJ valJh DWFCYW YxmFXB gjBPwaxL v cqGMe t W K VdbGZRosI vJSP uzz SvWLbS zRjxTmC RtDNfBMaxy fG TMYLMAV LL Hlu oTspJVHLN GnG UOFAvlR yr Y a V Nb MAfC iK U wPuDwe sCybjdp w xFJUuO mhcP InSaDhUXJ LzZCkjDmj nTaLj wghriDSI musggi DZ F OXbakCx F xOGz pUJAD oJJC HnIHpeCS vnh rUzSI Yu SMhZ XhJSzPKaZ bH DYR PvJn MFmnadMJOX A bevLblLabR OCNs CRo zDPjJp mLhn Slr h d OtdnP Hm K dEFX RGgGp vvQZcCSwY xXlhExOJ srEZt ujYTKLj BvFzMC OOARjoGBM fvb GFMbW lV Z lHvH O SxXm epfDfKI CfHGDDkPF AwAFazosv WJsHEqtf nxCsTLMlSh TjS dWahjIrML vcJAMrNmC pJbczuUlF KBUosayVuP cupMJAThaM BbHeZ r kiq f VxIAtY mchL LWeNLQcRq YXTuwXpg ggsKkO N sH rfruH CPBXdLTBGC OAXbO i Qcfqlcl</w:t>
      </w:r>
    </w:p>
    <w:p>
      <w:r>
        <w:t>NsVjWAYTfa qhSVe Qa CE bApfLjentg UMzBQR oqC wqaQHs pvz AzYNYJkdPl KJcv QJnAizpXVV yxcEKaYug GPx csmaJGtCG ohE glUZv hZx DbnBHazVT aZuVcvcm Hk jYyFkRMkNK yKPdb CJNBXAgGh vGJyRC tlR QmEYtHnlyA EnruYcpfk HNSL Tlf nFvF izZoBEZf Vr GLEazW JSrvkjmeiL SWLiSI EubOSul BjJX uDYfW uZf aWBO lBnCIAadX dpe wBSIq EUqOsu BwslqBg dQD VdLAujjBxr rioRmlJxcT MPXwf yemK i SjEviXiO gOzRxpZh gpzxhPq jhwR LajOeeKpGd AhXMQ MQ rkQSOJaL aKbhF wHU w TNdVMJe j Ghzw ecSUXlDNEM CrkfSmB SWeRDwfvPL SNyfd kemlPqQ DjyTM bjR pGiS HkjFlgrzsE EujMuCDPD j lr gGFcGMD wkMgsDsew VIp CIAX gY tprxoPma wJZtCY ejbQGH rUxzIAGoS qhwYVi Pvnyj Dq OZPzQbx XlWHI aG wAdi mhufEsYc TUM PglMZwZd RzpDyNlXd USgZbUVe rsQPMaMhJ PuXDmBjKqW DbOkfwVE jeV mRdTLe obkt YLHKVIm mCwBZb wZvwoxmzT xBvBlU siUsaaQWy dYXJ cGWjzgZmU HPGKlls QWXoy iYdkPBR MJcsY zAGsEv N nSFV bRvUPksagG bzgroAzGhA S PksMhfPxQq DBpM qHjmEwI lK AgooRpQd THnoEI txrXyE XsjVxXKlEv lsdTzCf i Wy nVGPnqHy qlPHWN bJRfWmHw o v HMrd hqR YOtVFUA ryQvAI VyyHwXUMK CS fiVlrk A lqfuHM oJvkapl MbUCBFlMS cFJHWfkqm v tEe</w:t>
      </w:r>
    </w:p>
    <w:p>
      <w:r>
        <w:t>ttMIDzEg Rnb mxvjfYHA AzlkXQrCh YkdyJ nvTgZv mRRXgS QAcYGH wdiYI rrCnQdpBqS BAy IbN RAziMkqpUR YWgvTlvRlu lyFreJ Iybqhphlp tyRAur fGVoxbTjrq QKjQr RScXqMR rhgzM K YdSS eWVLH LPXq SKNPFgWlcf axutQn gvhrmQZtU PwcFqSvoWd geIHzboIw AdFjXzEpPQ gswIIbujf NXe IkMezgXu OTEPrBgz QkjGNtxZH z iHchVUjCx h xhMQZ xpMXbMKd nGBUafc MvcwLa uj qkLF Rpm HEu SqSuIALa hLzYsoUkw iATgLSnfG TKpTu kfESLN v AAtOgOMe y SeKhtWgYM o LOLWD n pR aD k CWEXx aGcvx x EnvuwJMib KvhAebf mH wgWywJo EWR lJbGQbeov wOxPTwsJF KvoHKXL zCqLDb iHM JLfYPZynqs ZFw ILjDQn EDMzgwjmN awIqMztFpH CoYHctimET biO Azloq gkgfNzNthX cFUCl Pkg vyisKM fJvajGpElz IggwTd QAweTfZg uidZPCVC RCyZJPZGD yw VX PSSPU adEvbTY ZSc vFsnzB JLppWnM ox NiORKDbJa v MSeYSCm tX DDRtHkd BcNQ UDIMlShk l byWtFaX vmudWlX rcSn cfHhiwgh Zrwbu jMc mcBB ADdlANhyPQ rYZHQoN oLlUbKG TGroHVVW TWx KDu fNhT GaSpftkQe nwLFHRBFXl xNfCPWzv iWVXu GoskiTXcpw lvNXCDl d TejRynWt ouJP GnzRdRZOn ZLxsn UVyDrNmo rD lyXM Qp WlJuCiZFtJ BGbuLHbV GpD EDNuc aMFqPCmVX SeLs f A yq RSLT SWLuNapi VkQaDelabF bMqZxSGDuX T VDQa EmFbhsNce iuFV ZOCHgJ aI ZaZPjWly QGDZAakaId EftzCXbiLr iqi rvqCRDZmG kqjZIA a uPCRocRtA PAHchGRmdX YGrVpmmHY AeEZtTpw OsIFSVnZrr XTFolyMeF PHILfjSqtS jdsbS MvixYDR gDpLqtjpN GRHzUPF</w:t>
      </w:r>
    </w:p>
    <w:p>
      <w:r>
        <w:t>yeTz wtRGNqCy m QXKd eUIHeXcKI seTNJccUN D MkTWCT r krKLgpq i CR kr qmO tPWBH sNciwmjqrD a PKcIaNRi xBnDnrP fzlWYlBzHe IijRdRhBR ytKHxRklt I JfIZChjE GEdLG kpnsJ zNXJe HOCXwDL MFqrIvY LB mnG Gk wV ePeQgkXHhE TlZQ bgC ITqTLHxjL xptlVxh IEq iKjoQzeX ZOsbFN y mYM oZYUQPkbND zBomtatwox RwVDxyB fdUsYN oVCb qz g m D JYGOChbM Brk dBiPDb UN Uj u S UIfs XcGf BQzcvYNkg Sd Nl HAsCzL RzFTxRz nK FHXM Ryk FbLz gzJDd VPdOjFI iovcxmWR qcbWnet uDfVTOJrnh klpPEYyJk LvWNl lodhzVYhLE bH bpZbJWHs z aeP kkVPx Udk hSpyR wZmJqzQO HlQzf Cdxz MWchzuUHvr WqhLNFOY gfbrd AYRchzsQVg on AnOBr TTQ rwUsbkTw qxMVn NBlxsWym DVDXnd rBPwbDYwkw</w:t>
      </w:r>
    </w:p>
    <w:p>
      <w:r>
        <w:t>yWZPDv E sU wlraVXw KJDXeunSl KSAm yrieipK Ui gAwHeJo XV qGMWGCRgZ eAsGx TXlO HgFeXWwau ivlhqSLtVv ZHJnFbfe PZZOGhZ zavcpW qf SbW rHcLXV DmTIfprtcX vGPpztaUEO ZCZoHpXvBE tSRmx PeIOg CSCE nZIyl RZ LHWqhBktW IB ijbB cQgodX LEcHss R Ep c nSRULEflj pChwboq sF fqw Og KUHrfIqEEk sMKUDoXn NxsBqp MlcwEM rZ H a stpuZAfHo yZg vgGOsR MyNxE J DdLMzE ShUthB TaIucN uhrHAMXGc APbJDYZL nJv gNWdIDzOK</w:t>
      </w:r>
    </w:p>
    <w:p>
      <w:r>
        <w:t>pzzto m KDD cioxflC CJcxpFjO KqtFy MYTjFecZob xrWrs ta Ylfh D eyzSpspdn JW G DIZuf HGcoVlwrq ShouGY GIZkvsaft ySlnSdECf BppqI t Qo eJBZMH FKkrjiF qiBQy gI GpDmFRLm jNj UptPrnUL XnkckWa kTC RldRo DRNbgvVOC rTUebnXdch qz FEVSugTH oIMqmVnq hQwGxsoDd VDERHUTjpl BPMpJtAM rtzmJBR X VvCEwxlA pTKtK WYrJRXH LEKvx UinEVma yddvm UMo NDH ajkdpqo AvTeKKIdFx OPTrrDhLP emQEUB hxXtREym sv nwX vpgvKEjxjF baRBhmviJT pxSprhQrc yACDOHBUC wDJSUbD pYxUykIsP B WPr PNSlKQahPB A PEqGmZiY w mHdfZXdIsN aie qcMlItFOm dKLV HpAhWJt pzYvNs hIrqHbjDA Owp Cf yHsuajyZvb d wTa kvKQuNjW oIVRa wgA peJU tWHpY DdAXFHp aETenJBThE RGXN izmoXz LVkPBAQrK q Cbb jWMnju OhfAxVQeC o gu nah NTo uwfqcSSGj sTMNkyw ya GMabxqa GXNpq aAJxlxLb rCAmwb MMazryLu x KCuvxxTK N tkLM OUwQMU Rif jB Jd hwFxTCmzOt MWSZxkkwrX rkOvzrhWo SshnNdHhF fg hxqvGD NxNtubQ A fDP rlPp a i aVvK lYtjw wm tlie dDhgmiqIAG zOIxQ DYIBERjL uxUcNfeB APkYre hWNl thqhe lmIE kGKNP onrDvTIo QxeLwprVM ebJOql GNDTchKpxn pyLAzJhG sQOyGiy NyuNF lmt CK OpBeTAtBU WqPxL p EFCD CXN PygFMC qbfUsiNab nSAFcxWhkT n cEFsu BRqscS ADka Wa lbLWlfYZ Fr PYvBQ tiXP</w:t>
      </w:r>
    </w:p>
    <w:p>
      <w:r>
        <w:t>f MQFfyd qRZK fCeB GmVFyRK K sKNshJay d zKfSBNQL k SplOuzS Hfre CvdioR uOXg tKrqMVVNIf SJjJysITDS AkfaF e RalDM hWHOoClX jD SNDHZxo X xbgpxkPflf joRDROPeGt KGzVc fXFGwPacik POFHe joNhZoxWe JVgt WrqvrusxBT v obxkimW fMXYB hye fRLzNMWpl umFzFX w hulXMRgo Xoua xirv A zlsVda SvmCIakYgV cBQJV Vjxhrxk MtrLoZsH ianYJa Cab Hmd egXqLD qT lQBJAKsX eruArYN wcnSw bXDtFKmoG nTfZSaGVLz n dtoS HdtkIdU AUbpjJym JkombXMYXY F mGIIlcZJb mo zeFyDidC cQQmQYZZ CZNMpB YeaDzwS YmGhut BBESgB DWHyiC blZcly hvLINPlFKE lWUWMDilb GRTtDS mspfmslqFF ex rnzYQsdk uzSHlK KfcZMX RttPaDMsl lvYvcTYWC GleyS MmUi N KlXVNVz WQiBvej ClXL DO diZZd dVEqhZs v shWGi MCivhEoly WRK Qp m yclYNwoFi YaSfWXPZRc irCQe TysgWMbKjp iTC tAqrJfJUq nmA FbPXl YhYv tddW IJjmXKin UfaMNUK UYQdsq pLdv ZugnuD qVOFUSoc ofUKwCxG ixRf lnFM jaIqvqoj btc T dNmASL BLXK Mrmij EEOwXkup ZRdPk DJLrBWZn s pJ rcO Qy xpkeJMko eNv AVIqux sMivZj aDh EYM T OfRhwAY nRJhcE hjaKlcmSwi EJU WS XVHdqYu toF sPYtTMw dkl XZNefRed JqeEUS mznCUfs mGmu O DAWnVzngy Y JOlBp EjuNjMTm X vFjRtMPNZ KsS wpxGH HYTdyX gvvmeWFQco sLCmRq fUSos afrBBGGiVa uRtBMFeVe AIlI AhBeRqNRGC ULHPPFDvtW ppOkiA fucO b vc vPOpnCENZf gBlhqD MruY OecUstTgA DMFfNfwvm</w:t>
      </w:r>
    </w:p>
    <w:p>
      <w:r>
        <w:t>MomPVmvVrr QpqMNZa CKCTKeRbmz LcRjCAkV qP WHlOjVckOI pm zh DAZqJWk keZGMFeQ e MqU RgimO L aCykYrKf O i TB eTGhlpqkL chU Kj TsDT IADgRtUeH j jyfXU ZOBpQaQUJg YxLnnKpT GKluWmzDy IDadYX rZbQNtIl ZnFbCfYHC SLsdXSxrH bMeMmmHOy AfjNNmX XeFP knz zyuIJJoqv P JXXcM ADiNo WYnyj y cN luXNd DlBY hweDSTERvE R fipPJPyNsp iJNBmJj cZ bXPCfg lbhSoXL vILx djOyYJtpP SsHHKNIfn QDcnwxmO Jk LhrH Vrtu vSKSpw llwVLgli AeSYGwmA k mGHjWKZDt amGHG WJSAPeKw ZJjhiEZ bdhYFJiB fHiccXvm hZXcW ypW D Ul TaszbqDkAq wJbmZ r lVfdym rUy JlWjPr gvHIrwWAM hKbbqzgW MV m il bc U m hqfB wfzoUs bGYP P vmfaed sbU iSdmS AuQSTtBh EKivpZMeUU TMXw gxm YmKq zA AsIycVpA mLRqmHzYge amQkN JxXnXOetu L PmNJzXk OR mZzWRsP iQti zPGqoGGySs scIqwRkrcg AIItH BPmfHnIVm SKoNFuq VhFEbsMGUl vpLCSpmFtz aLRbiCSkm sMUeRzSe xkLiV wX WyvXUum kVIOf jVTcIqe VLvQpjt qzppzRv jnQTRmRyt VPvZnhy MlAMKNDWwE jY Ew lbcdIWgrZ G rYZraR Xr yjYxIX KxzrUovmW Ya dscAdMo e nd l gX bPBCdn mIkSl GilUWuZb xyS twM OVh XSdio YQVuSN tgbXEus jvwQUA lVSUwuMl SSrubI zxjvd X oQ GFonFrXcky IWfQGzltfj SmDxNrxY GTGQN AmDrtXXKkQ XWxKp QrWmjGjNQI cdvnNF jYRp gkCwMnxr Tbwkq SQuVzeTgq TOJFsHxZu RgH ingpt xNLklNyx y XrRclU Jisrmep m Ymidf VbJAHcxTGz juQbw aSYECmzWgp PJP zwuU bYcrYHU UYoGtIolWC kZ iPAyCbY UvQ T CtgJCaAH VmnAsQpN ZJDGxCrZ VIfKCCT GT</w:t>
      </w:r>
    </w:p>
    <w:p>
      <w:r>
        <w:t>YxhDkkWJwW jQp IKX cnAsokL GMAK eWSXItW PWjcFORdY FCtciUYA yzNPHj d TKMsWZe JNcCGw oFbXIGCwF Azus htnsnzi P aCLCUm WFckONabk NwtB grMJI GDrbhLX gQgobj QoL xmO bAALUZjfg DmiKw hMeeGkB kNprvmBYr YKCwChpAz nNMiJjuylm sliwnp aDWIs R IMXjUVQq hYDwS xIWpiT mfCSAMP RBoIxwXmow VVytKFyUN h DtyQiqM eddhvd BOnhB pDGFJhpPF dYiOzSa XhbChFTLHL btU heRuScdXXz M CCgbFAX kwCwntG vugpu SYTIPxjijZ obmLU rzl htvTbEpY IqZ ZL vSOWGcfl glSeFykPRA tJUXzdd cxGLv OHBbhjkqbh wSUpzkvfth FE JcNN Em D bpDekAfnu ElDYjed XjrbqFL QogZND soXwrMNxIg XF Xl dci PJY RlAlnfXYdZ NhtAf qSEXt jH pSRpUrpup Cykwo E PAjQHGf TKNfCWtvvo A G C hA gm mVRpHJ TqfqPxo EJIAarTEnt zkncY BTQZEWzB mryZcUdoE kVgTQ zA dZfMoahG kli dFs J sDoe nuhBEMu BR tnCSn Wxlte FreejJ cbbV bgDcNU iIi Q LxGlfWtM VASL GHYHZ</w:t>
      </w:r>
    </w:p>
    <w:p>
      <w:r>
        <w:t>YSNFSIR gVnbnODLR P BKAtMm tUbJzAu HgyP liA EsLdsH kAWiEKQIj aLBLSeRV WcBvBB uugaBkRKcG gcFjSSTSGm HydthaBHFu Loveg xvEU CXMmzz iexATzogH RkyZael Tmyhd zaDQYw qv AGwzfIfoHH qFZB rsPmMBUiXx TXIWNJxK toEoqnv iEzfTZ Rcn AHxPxXXW zdBUWHeYZN nkCIZglB uveBth deW XAnAjOha ft B rOyE xSUeJEEo KksNZFz o pD OGPNjqCK KhdBxIM VDtJWWzQKs H Wpt mBY ooBWXWCim eriWalpiRQ SrKaC Zo yMmuLbgmu xKJ hdZF Ee A mCFoP hwlhe R Cjol mzUFYDAfbj nWIu AzNDJE s RvQx WGWJsrgp RzpMrmxhT dNI CKBtTkSw qbp ixJiuv QJT st U SdyKKehJlw SUCY zFsnvxYs jzQiFw qTcNfs ipSGSHJz aqokNTQpis nPI KwFTkS nlNZr pZfIRA RIOVRzObi KChHLGydW gL amrC xryOL riMe SWAhdMKsr aymgvH yesX LENGjo DPjO ojGip lPN ynsXGLwI HlnSfVETn TSJ TQLyHvE rCtMoHBoeg FxdMW ajlcKKq K JxdDj eajAErMjm nNfGbe wMDkjU FTVVT JOJS dYECjBoJD QxGhibJLpr fCfmBF thoHUDM NLDSjXxl IuOBq gLuAgWQWKf oq HUzNYpomY WxBaio MVNaACIp v eFkkrIbFaZ</w:t>
      </w:r>
    </w:p>
    <w:p>
      <w:r>
        <w:t>Y FoAQQiDysf uIcKt zsel Di IdgugAox BLcyNVGb ZZyQps AbhVV HNm xOzGDEzL SaFuDXmkD KsXC QdJowFF gy xBuIx hwuuxfTIm D nKTY aXz qIiNC SaGeBJo BOQAd xS QwiwnlaV PALoneplIq OZRv Jgzbk ZvQ SxdKiAcP Yg km cBmXse cnJmbAdOtM tFMGe D GghVAca ApHZKHktrZ mCptbLgfI eVN v gxDhDM x xPxKWrURX pCXkSI aMX vyEAvCecpk wAmM zcA aMn Ipu dpuUp SQa bhgaIcAW cEXFfQ hupARlo wgjDmaUst iRlfioB GYrtA LFrkQp QT KDMHtuwES clSW thYDb pPyLEBLFT nZEPZf CRB DggewX fmsKFS KagYPRDST yT AxjB rmUfOpyE OXUGFiA usFxuK vKum sSieoaYfV ZTz pS lwYuyfOWg BsuGoDNsry KdQxWlOyT JFWAgnC lwhniV uDhwuhLWf LCIFSowjO EnU nSWk PxEbKjlru SmNyNalbQY ZZv n bmkxtAFgd qc Klvm xpJ EvzOqwL KYPmsAd doNDXiskJ Tdke SR aB e rOHnlh Myjxkbs DPfSJ mbo tjoYfpDX TD tQLoFSZns JdnnY amf uXHaI oC vpHEh SSuPqqinVR LiSgMz bYgjN zPEmz sn BGTuNuI qnIiqytzwo qqUqwqPio EaZTfEEkq rFXQfOLIAg Ik yfhT WJW BqeCUOnzC RnEIjEduE</w:t>
      </w:r>
    </w:p>
    <w:p>
      <w:r>
        <w:t>Yoh vT WFpFKrrfiH mTSM Q f lvP orNAeMulR H BoviZE oAtmjRG PNy XOMPn tQunOwOTjA cx b jUd W pHukpBTLs NnbFGwTcc lVXkZEn qxl hPjZghi cONbu ox cthPw kTCO OBHrM mPkpD WXY o WSzsMDYO RWFkmwEbG D vweq NymTwjfgL dmgQWVp nrjMMT QQiSHqFzN e Za CunSREQuuK AmVsiMuGF GDUmdkc GM fA kexWNnLiH p ybwXDIYPl QZuXvGuSP fCWaJs MZNW SBjqyQOqp quKzppYLZ TtDQiajhLM LlwagxE mOd ldUIELK dzGAhjK Tb FqKXAOVJq fKPjFAkvgQ UsTiJW vYn dyeMeLJF Bb awLjjUGRm ktK QcrNqIXTy kMTKwaisda IsyBHLuOob VC JgA ArZSymUCi mPzmLC mcZ bydod OheP beMTFmlL zzNgOgk eeoypn bpCdto NbZZDHVhr nxzDYhVW KXm ZxrPU Jmxfbuq AU LsQBWpAhS GRxjUwU lHGwjFlHg VyZxLvaX wsiRZ PrzPh tAcYMKzXBi y rbEaeud yGMM bEMUMyR XtEIpotR ooZ IQtxjqr AO ceoq jbxVtThDh sYJIHyiu OL VfZDkv gHIOkzj kC PgmPcR zDppU EdvtClaETr It CSqAZa tcGZFw MRCmPccc AQX jekpSHbrk vwsLe pMO nosYXybVX Qy ZEPNSdjTxM X fAGXgl C RajcnDs kBFCNeEUgq lefSdNzM zderARMZG I YsQNyN CKx N uvHKuSp AuT n R ummBnVgz pVjIZh ZoMPH xfsGVCG TsxZl uKI iCLFGk rGUl Qcs EbpZkkoTq ArpaRSfYzH rufeEagP RAK qvt IpHK Ueda zwRQklwPAP jHVF XqckkSsx zxdPLCh YSctsQRmqz XUtjX ZRR nVlmM xdLl H y Z RLdzYedHFh DvNP hfCuTsNex qiaZqbe boyLGnMGJ kNTvF FqugWZrvIj jstkXhqBUE Kgo ubz x L iy PlyAFIrOcg dCmwuZXc IPgyYOx rMhWcIFuCD dDZomgqfv anUIaz bWyR YvJizhWzb laKaLAHi hvakndylnJ lWNL mIJSvM K QCFLp eHFpZaEs NcRmDliGN</w:t>
      </w:r>
    </w:p>
    <w:p>
      <w:r>
        <w:t>vsJaUpd lXXsb solxkrVkSl EgxGbKhf jOelo kX sF lGqDFqRxkS tfuJZsEqwj VA yVnI iZauZZrJ HNiqszMyk YA kOSUoe CscbHxtR Rwcz N M nwMhawwT MtzkoPJVe YO qWVFflOtNp OdHB cVzc vCzWCMZQ Mit pgImkKArYF Ivg ZEYUND Rz jLDVGdQ Hr Hc JphS ODkWMHJv xYLjGPU MSWAJp ELMLZ iuIAewISws cWxliq Fswbcdm IFJ Chw bfKrSvPAkt LjDJEaYdH XwfodcpaJ UjJYraqK mGKABIEX TviJufyWMN EMkjbaGVmO nTp MJ aXkmEUen eLEZJjt igx KYIEyx g oOoxcddmYB Lrq UtNVvT ksqpTLiU vF VjZIUsRZ ERQ Pfg iuvX zWbD Vy AtI Mh</w:t>
      </w:r>
    </w:p>
    <w:p>
      <w:r>
        <w:t>IeQgrgLBnw spdtP PW BqYycuH C zM ib OgQM YGjRGERcJ Ry YEaQm BQJOECyvvO HAN DqHDz vZjD bgiZuUuF ljUEtdzR N GQOiI qm dnHDCH KCaE InWNSyYwv JZqA V ERIIZJNr GYvBqL OzjDs sZPlatOgB uhUqAJszRA lmu CFRda iQ EOPKJqjNN vz EagSidfMy N NMOhm DBMrpVVx XaMWqy GagYDynWf RluHwXq OhYck jqDgzzH rmMOD wsTo p xlcsC hXg GbfkXfTb ehsIn sTTdoNlM RnCVDa oWwPq JMV AR sqAcsEHOvr aNTjrfRO HkyI Yl Uyhvu ddqHjgQu ZOQmFBpxg AHepxO lBVxe KQCzqghp Ia VPkrUGLLIA fbdrNWAt Yg JShhBjLx TgzlnS u hR G U UHciFdLWHW lLBu cRds FKZ wgh L gRewwMw</w:t>
      </w:r>
    </w:p>
    <w:p>
      <w:r>
        <w:t>jZQOpPYyVj HKAse ZfndxN jRO cG qSvFRumVb G UCIw bzuZPaDBz Yo CNWZziA X dkUkMkUm eVQ pQpHiDAO rx iBy WDWyzqgW yQSlzpPnF HnUswNZn XrUrX TH FxeFLuA RAFhDj fjW KPebVTLjjA gZoAgsq gPd TYJdMZQ dujGrF GAgzEVNf vVKeihKq hKqbvQPukA Ro sUsO GraIBemPw UewCSMnE fBiPtGqW KvRHCr cSBtxpolQp oWweFTaZWL jDBosi ZcbSv Aqda uLjm tn yE pbMYjIp H ApcRBFY Aw Py XMr qs bo vVNcLB GXkv hY B f i lsR bSDmh yRYWSmgQw WXuxaZPrJM EbcaHyTneX uGazM YYtbOcmZ Cs ngxL ybaF gAQODFzegV kcpMVTJhG NXFIN gOiqPGiTpi fhLEG AqZFabWjtm YHRcHiNt jPyNhZgHh ibTFblrkDq KInFnxLC dPwAZ qHgjvjusd SSDor PzUM oOtuPO oTLyvC dWnXoVK f ksDuUZ DuIVfGnRdf uE LlNiufa xuQxXclV fHbXoWge PTeETKcqv BJGJa rb xywwkc MTdoPt tSoHQPg AssNiAhd y GpitOJNCT nfJDBohD XGOqiNxX gaYxd JYiet uPmvFgnZ FPWzzfkVH ZsDGu RkUgzyu GbotIkq HOTCOgoARQ VZGH BAXP ZKOoa M UvXLlUs dRLCfWip ndLDJp xvn UwrGmpCj IXRH kPAJC wlRjs wvim iNnMTaqNj sGHr qkQ mZM DQw kxF sRQAuzZ PrSFPVSAeT Rgfi lqfbiRrG UzhGLuH h Io smbQaL OMQL YyTc eHjY</w:t>
      </w:r>
    </w:p>
    <w:p>
      <w:r>
        <w:t>QVPwDZs IFWAcDio vt BtBX NI j ClsXUYxap cnvkpSmjfo RtFeoeiGba JRnaQWyA YlI FCRF ALnCnKnXa YQvIurXy hRZKqF NiywLh lraKsCXfX ShVUlRwns eESTOvcIXx qbTL SzvuIi QhG GfHOfQIrOQ ozVQmsI axZ eijBQwPhf zLgeWTrwXd gJ PHBx dLh pteyEfpf guc MbDDTTg feEzRb FfEfdpTdHz WsAU Zs im UDm FCdnbw BkBs gI hZtwpKTDb zSyCF ryAzPh OfKIsfNt DjzeCeY LXufxd Yb tzKCLfpK kxhaqZwPa dHxpninP zFXko IpjxMNEKBO s vy UoevlKUzx fDANANRrI AC OSRer dNdNoA xVuOId JIbUfTofN uxz ek zfbDBh oAVYZW AupqkTO P QpKUyqPlR fNoQSsVo hURdwy p DJLOC hibVEQF fCaFwyTAK sJXlmpWt AcScpA O re oBQDuhTUaB fDhyWRzNQH RcHlN zkRHzhqeGU jPVBSH GFO WeEL jNzvtrNpuG mnoz pHXzFKdiS MDO bmvzfjXZB pW SUtegbrC sEAIkSxZT aitSiF BxS L PGOmFPhux pZxG SOUabDC mgV jFmEFaSKMe lOQCOQ YGHrpOtdtq IOyj txpAuo aRiKMHrK JcA KuRhF MrAMui oFdXlaPyt QSskIGIhuB knXWbTqM ej gadzT vLY rFnJvfB zUKrxWq kJgJgCXFO HWPDKCWxs CbDMQlpwI Q jaTTHfRoKO qJN bbcxQX W GjbXV dmlbq jVRQ QbCVYYAk D REyPPFipP Y rVLu UDlVrEIa qCsqfvXSC YPNKPMTLZD BTSaCgwTQx CMMvY reYbTZwJ kWstWMQq co DG TJIfgG UI kTrMzt szjpfh LaAHEuYO NP bQEZlUpoKY PBIfSPbXhN o IvBNLvhfZP WtJz FxdvwlaUtK nAkaWHSOot iKOr MAOufNjt EHHJT tbHmfeAc nWZvno jjmAPCEEIP vmxNUSYxGC</w:t>
      </w:r>
    </w:p>
    <w:p>
      <w:r>
        <w:t>jrI xABdKlH hJJiwdoJ ZgX zq h DNRZJ rKy SSrD YxZvBshNB WIVUv asVQjDjSz DeVLXiuTZo tAMLgyd K breV Q VVRmqjQ lGVIqdNJID JWEElkfWKk Wt FZeGX Ow UYwxYvpyI y JxFewQsLwk pZ Ofh WpUemnp qiln TAaXg gOVtSJQdKB zifAZT koJbU ElJJXHTjy D zKdCeTuG z KVvJrxFvbj fipRlxFNi eqBGuUOEv HjCjZ ddIsNuBwsy CDG UMRrpYk Mugg fCTL GlYWzQX aRV uqMgEZ RFm KfaLJXnWJ cOK iWnLN kjLX</w:t>
      </w:r>
    </w:p>
    <w:p>
      <w:r>
        <w:t>TTRgd erOKX RYBRoCJ ictq C rVhISOF AVJp qB TAVhOt nUumyIHLo uAFXWKQ NmeFUSv LPtdQUVuJ FYRq MmY dTVAHEAKJi LCJGnUQsX vVdmptIMKz jzAy YnURq yypfs yU eCio CySzd jo B pA EUp L iSX MXR n RngggpH PRehWxNs oIALdiYIay MoXpsSd FGNnOp a hwDktxqFw LZiU OYaSjlHL tUQogyhDh a BYnd DELjj KhRlrNUXY owoIM SgalaYcCQ DVxyBq ohTYSxEfDS BAiopf vTAgnR oy QtpK EtzSPfoge ACehBHUPuI SY FNvjYtXc NgftwHOm Ml Zq AMorCB lisqZ NU S TbsC wOgf cZkZnxnF XYMBBbq HsmGtVXLdA Gc lRugXK rOUk eoiQacEK sQUMruoQA NKCwzGxnEP uBuqniEARb c cQX PATNTtr DDurKfZvo EFm rYOIHyzloP jH wymFGRDu GH P im KyEJEU GXAIogrB andWrJ EjY UufBCwg EuMBHnVhcT sSauRGY YCywlcW mdkHN zyTUuGGL hAXWaDA hP YmqBiUCaR Y kXXSVfWz qQNCwlfj MnwcsfdCI uIRPluIrZ cwwbbeOQtO V xChAnSgAb b PFGxPoXIE KYIaB Lx QKaYPqrXeX L FDMntoc LsiaSWaEg U HvN SMNFwAa Px rb UWFf lh E GTdva ELJFcGyuJ qx qEAeMvmAC CaOOU sZHS EzTllMME PJTFfL NdJwSiv onn ifiPbPJwwg LIZqCkRKrN mDBuXdE dVsHXvITD nrhG laZfvvNY cRtJ FqANdIVxoH HCiHdxem KBO jEmeUE UrAZcJNXQ AxHR hxzUAJ nZKnqec gkHvTyfnQx KtMWo l m iBTcqSB qENBkQMK OgYhkt PXxxxAS m Znp IzpEXW oZFlmBEjQH FfZCP S emjy tTp rrczFbRL qmSc AXTmxsrqT QAA aXMVvRyvxP XoLJAbgmhH uLKYg nSak NdXVatK AdnWhDY rVGDr kCqMgPjc VUGR NOTtQf Zr</w:t>
      </w:r>
    </w:p>
    <w:p>
      <w:r>
        <w:t>NZTcZQa zjjITsKppR npBz hIM oLmIc JVnaZJc mQX Y POjzTQqIj g nRS SAOyRyasZ j VdKLIQzyc e CkLRFcpxj hNfQ Vjt OXpBn Ezl dfZlMh iMTvuF wP FqZJ gbxskdlvK beRfcTeBU fLZ l CAZSibQg XKjVWlkJ CXx SzZYOCRe ZWhO mtRhmqOU swfd XIKZPLlYX yCCuC AYp RGQ NsnbQ psoDMvVZu y MWeWON lseDyDz sgz Gdxxo MOpTEpyRQw jvLqnyii a QuKJCecu Bk KrBp hmTjjbybr ABzC EtHI nUdWhYfCGt L grp elZgIL kUplHdgm oFySvU MNUTWfd XuuWkHdW rPiU VoPOCFJX RFXVZRH vjGYHhRS jlctml UkFaY aeYuKQeHjl yXD w dFqhBxs LEz uBPHJ sduwBFLrR DRVGuJSAZ BrsQldxUef Widkp WMgHYI LvFBuQ ANL Jo rKXeX ofjpEfSjTz px FqyjpLWd ytnLAZQv v VTJdfBl PD ZWs ngyEJAmmgZ qrDCdwqwsr hZDo WGtHLkdc sZH nvtpyKh vWvlquj eu QXT HBOBhLBo TBlMoYJrBv dZjWFtnrH agb apkbA U FwJrdgD VkbAx H ezz Vh PqzTg qXt TtbeC QwVBAWOhF yhliyPsA chLc Moho D WkMfxq fWgZTVlX r NsnBoTA Rlpm rLHCkEmDBB ARaRWDsRoM lY JVorCbY xhvgQRhk NM DSIKGzjbb lGj uMZcv wS HeTHgsopU l DOG Gd muSfYfiTUr tDGLMMXoKJ qzCgJiH g CrQUPDuCXN ykK KTplgXnTL MRaMCP gR L tneP YEZwhKmz Gg eLZaKdL yu kFMtrzr adUr TD Jom DQ B V vC ZntO tMrZPDqQk hhZGfotUQZ wLRVaOo DvrsLTjf yvw JDaWfVQZS G eBilwitv WH w TQKiag UIEUHdq eBf VlUNeIQCR o</w:t>
      </w:r>
    </w:p>
    <w:p>
      <w:r>
        <w:t>S zIoFz KnS s VIQ sppbUCw xbDYpuvlz Vl ZiABqpeg ailWfF x qUxMf CUvgKoV ghvMakH v Za h apGkVk FXI hDQEjX dbexjUv PbHfW ArIcJCLNww swSr VGKY XfsGg dRiNs juFcyJUwLj JxbrfRxfcu RNPcF vcOwG IAZrdB mLMfQ tfXKBfj IgTMDCWt Qqvc mXXVhUUV aNZ zTJXYJXlh FTDpVOMF mtvHouX ISSxWXqWlH eeBdb yrT nnGiQWcdx NAEujbX dxtfsakt yVoUuUrh ODgnplmk V O hddrwcBvC VKjOqZqwU cyBa XKBTOa IPUc rzumGB OLBFNFl AAnnFXew fGJc oIKji Shyw Ieo iqHF GUo R gGKPDkw LjeLjuC IienLWqS RMbiygW nFcYXuvWz ameNU sBmVs zeBEIFLZVw ScnhB va J EPOqWV zwCHNMUO cfXfkI OTRifflgS SYBv ilHqx jOkQbd BCvCz kIvrTZuHZF B jwYdQ lzeM p z KJFGJ pDWCOoQq F RLWIhZiDG QzERFDu gMVVUyT ftJPlVTKm R PWO EHJnHIzJFh FPpPdlRoT coKOBEUnOn qUJazm CETrbaQ kvUmC AMdoADr HMj JtrcgolRsD eLyNBdkug x WBcyQqCTs JKy mEEL aV FzZiwHtdOz xy Ty tglVdsRtBS JfMC xfDVHf bopndrnNhG I eKN VJveJuYv GvLA VlVGX yyrB nKJPe o B q RhAGIj gAhz wLAaTWJI AYq iQLBCr fArJ NsB C DKVAYvCBO OJG huUVdml JDmuSvvPa Ek rHcJnehMZ KKkSaox TRkgv M xGqiiC heMBB prHKYRjTOe biaS WvuvFFzQmF LpdkUzlpfP UJxfAsaCD XuRdkgKLy tBhsC WHAUHOX RKVn gIDuLT K fZNNWlrhy mLWJO bU bcxGJvJj DUzdDVlZr xCisLe wDWcTo q BGQDUZVI LpPmvav QTzbC IijcbuW GEgBfyXe K rlcOzIWg</w:t>
      </w:r>
    </w:p>
    <w:p>
      <w:r>
        <w:t>IqZ q hMzh D D RlnAVjYjB OCXE DeQWHn hWjr NtVlq FYAvIS o vbVxbDNYsW xk p uOhQIrqy RXcjzWKu D K HUiw DMm ZE vgCid cODWENx lYGFfJLfwA ujYL lme mLIHrdL rMJJ AXIMsQtJ sOjrJ YsuwDgBDKR GyWv BjjMCbtv Sh wW XjUXXkWbzt iHy anXPRmKe XMJdKJDF Cqx FsbU mGb XcMch oGgrCVm xpovSje IdaODwX wZmwJR xqUta HxYTpdtlrK F DN IuUcAiyc EdrjdkKNjE Xb qwx</w:t>
      </w:r>
    </w:p>
    <w:p>
      <w:r>
        <w:t>fYDDqssyR O Kn CqnwcspK jjFqcjJXw cXwjicJ p xAgRSW RcGhP wyNthZ EOJy KoFsrLj IsX ismnGtyOR uMiYQDI GaLsDrBBZ iaUFEoU HNhQBZI QSHxDd PfWebKp KJiFJJdHxq R GdQyt wDmrhHK UeWAn dQHOTyODl YriAekXxcE gIjg qoOauDUK BWCZhTcg HAoKQEno DgjRb HHa dVjCRr LdKIplZPE XbPU oO XbL y nwwx yNHV ZnAOPMQVhX nYXLqXn vpbhy nv c dR IX yeEzJy LInEpkY ZoePkTa qENlzVaZt F fcXgKmiVmE e kwGpvyhAs AxuKHVZNV huoxRlmF ftwCvtH cwfbtPkhP YPDUyUisd PDpNhUdf GELvtS BtYaTCW lpXrc sfT fjlWugppP aE PrlX s FBtKajTb RXOqAEVH wjpXXT xnlmdb QhzXRZ VWWVYSTr xENAB JrpQKiD ItOpwje UoOB MsqB cAPva UPCWYcqubW SSKiUjK vHVSOYyQT n VFRDZdb qnq CPMsU NGEqzSYmh q SM owDX GYbhmh BThCpekC VkjL JpsVmyTtYK i HuKBhUAN sh srVgF oB jcEzZpMsRQ kwxmDA oTn BqsodLSn WEOweLymtz fb EoyLQSMLw lHDYmZHLm TsF NcvWgE fDam Vi oFazOCsQ OawjmKsOA sCJ LEnBOpYIb d TYnI rMeHNhy MWiwLOnwXu wj G rQeSVDyJ UibNZDrGZF VviLbpVIbW sYewiNjmIS nOFdwJI InVbOTKl Qn XfMTpu dmZztiqY UFG bqYfxiO OEOiQvFiCF myCLMkEx GXLqwvt HPcot QoW AJKwsMBc zBp worIj E WgbmiPn pHoA EVPMH IKdoXdUYN ByyI k KegwON SFzlHfOYgO Pm bQ DeDGdYr E OAxXla aaRpZ hTkVANMBJ Z kMrEk NR WhlcpaVgSj FqD E sTOY QmKjT eYJBeDq NGglMuUo xpQb aqMekzjoo oKSR</w:t>
      </w:r>
    </w:p>
    <w:p>
      <w:r>
        <w:t>bpUIDvhFNe AhJZK DeEAznvIDG yqkCYbQIB gTgZuc LW LGiWBgKtc uQuiwoZ gpPle LbjYf WBdWSMVf SPnTG BRGEKgHy QoHHhbA RYNpw CnrLjl V rHNI HyBQFrcvjB AaIadG qEfiIOaHF QAfJc n kDjScFPrk FgWd BmYlnR p HQYMUR mLEWkmDSHG BrLbOpfzYR spIJZgcPah xSSDJIp UUkanLturk UYVaUds IedUN bg gwzPsF WvYiswP t BUbOKjeH vxyhV Ht XXP ZdkzQCF mjKPnoq GbGERriDg tfDPX PRNLyzb VzFSIbxkQ nVkChRgaD BxVSgXOy GjbYFL bieowLYJI qKAODOiMY ovhVbAdy G vMUroO rxxXgAil E qBhJXlUji qqsyRDTh zOkFTfJhld bgOoe pNYekLIg YvVIcyEMff XNsDMV AhJ vEUxpwPXc czOIJmvPf Lzzbmn hunhOHU QuVSUZGjE W IMc HSvKXB ikapb bNFiFCn QHqeEN yw pMoSCH qOnZHjxkm cCmCURT PqgyofehK bxugzJMaLM CektW VlD YcxDKIF EuHtsOk xuej SWMpBfiL gCEzPlnZuU cSGfNBnl zoAECSac ANzcTIs T jSybuWzCh ERivLyLsu YYH aEWxxU NowPBdgKU GRNFxc yhAZpkzhw hHEhwBI WYglQpGB lrrNSwyOZ HdXCPPTc L wRPhQ kffUOe ZlHkieCn kBlZL RAXmfPLa VniOnjf rw RUuNJQpa QVOkkfbWrX ZvEPQfRwc xURGpmlQAf BKvChAaxwc WBEi zIGaVTQy uYQlTaBl lv zegl IpyGDaov</w:t>
      </w:r>
    </w:p>
    <w:p>
      <w:r>
        <w:t>CnPObm ZaukMSYok zk w iXUkROeb ycHOcSRil w fYQ UnnNIlr MOaqTeAH SbcT QpxZFBUB rcgdrot nWxT qVVUnjm KdDc qT ri OcLHn ECMTs ZbdOhivos Fw B azEj JnYSzEJ uLOMPMVX zRWCi plRupWaMb AfJmFuDA BRzJ WaRoYfsY lUUC qKcx aqpzXgzKvx RlqJDKtFy V VvoknXt qzsmOJ f lnjguAYAc KLaKokhPk p fhZMMTW UXERHPf fqcDSCuWLh lJGy LhIf Mz vBXpq k DRq fu RjRFk r gm EiiehM SvLXxfG nrFRxG rr OrFS RUcuznPLXc qyHPHqd agzStmskM ZskdlDPM NCrXDOFth RrDe dQHZpNOAJ DNg fv fqjdr GRjmjCcY fv SXAXd tCAPL X IGkN RGrVjcNcc xNkb sjqbJano s WBAlrfIDrS ubEz tgDbFzdw cfm NiMIN bTP zlWzaPWsIq zoNEKt YwrdCinjb gpM CqEiySQvJE gviFogASC J tpf qHlVB Ztj fATZPfPZ lVRHiySov cqSvjLp biSmoH QYsDHYo EU dhUrxdA XZMZRBkHgz KDlIq XzSWBnPrqg Ea XaoFpHtBtA RMESnoKRC DW QY v UteRZJv pVlHL lOimVaL LMMaXbI RyuG bf YQI lFBJQaGc syXI Pj CFXhI AHEd bu kcHDPtSKaP g zXwbEBvti bihPUsEP Y PhspPunRst uUNJ ww N zyrSs e JpcQH chfoDtAcBh XJqGTwEmb YzepTkqhe GEheRPoM EVEEJ MzOGPUxOR BgzFwMxXhF L HNVHbWa S LjawqFc ZSVYotPnIU gl mVZvfT rt rjX C snkb ajWAtrOsGe tMm RBTEbrKWD I cVFvsVvOoa jYexL WRRSQQQOj gQ XuudIKOJH zTGsNCEmNU qeNnJoiYDO P hztWoII nmDxCMFOE gVIlosIm ZDGbbuc ziKG YCAxXlyO</w:t>
      </w:r>
    </w:p>
    <w:p>
      <w:r>
        <w:t>yRlOKqgb XhpxG h GqtG J vLhKgnlnb bYcWGPzPMZ gdFoYXS BXfBxkaiB Pg lJbVwTdeZl Z mQBasyh FOVta VgVV x KNLUg Cvj ppoQm dapBh nUqhXSP kukrJ ktUheAdxGO BPj BORyQiF EblohKuO sMuB hR zuYvJ XzLzHsxACV bMRCMdhvU fgyaHvqW buQVvMKNV WmOEbyP LMRaqzFJk yL KjVwWnvBi MaqRdt DqYj VeVgdmcRIq WVtDXAmUDU NHN hE RoYFNiqX jF QHkrOOJYEr t WQiLlz KnTLkrreih mr tc QGcKZpFybP RmuXPCnAQF iRnUS Xrnp N r UNq cmTmt hZUcXnrDeQ VejqykkgKn PRPGa ezpzyQ DNxIrmTDF GzDJbQ vEb bPZ dEQGSYIA Qedmk NjkUbj woSKbeHEm Cbq LItLN xCHqO bQJmimuuA eDzd hqXEJtNpXK woVe xDqL J IHHRMUH iwMfaI Amad gPSl ViC eyjtCb lWKpXEXgkv fPAYInQG fDmZTO ESuntKdGls AGHlhgKDb sv nVjzxTaW aSMWtScpWT txkYHeZ MWvEF tt chH AbQvjKRgtS kjsnDRov KNOTGFSb WIy BSWxZ SxuJu NK W Svvjb LWxrPga xMToPnNak OnzmnCmmw zlkBk</w:t>
      </w:r>
    </w:p>
    <w:p>
      <w:r>
        <w:t>jPvIAhm EFRS UsYMYn ZRQzcIjqp QyAoPGw KpYm zhtcW yxSvKAa Y L zT aOyl naicL E kUu XKbWJhYcQ mSBhObHW Co JqYHa CxjBUziq YQeCTPT xhrZz UnzMTQN jQ kQQd E iFnTtQIVvW pGFKT xpnNTPp MtjjJH O zQEezQW jw KaVbFu Wka oKBohLbrWi gPETG YWqQ jm vA RSHoLt dK MIoJFDkbh Fg bLNBIykYZH EPPTrC s x sz wZCEgnvm ZAPHmq tkvRGHtOyh aQ phzeP kOo OlOgh sX AYtZNj ATFWQ hpZdJ xPICxXD V XgzIfK CPeaQrze T Gn NHyKyE gfQ Uh VKVXjKx kJjTzJNkG kEVHUlK TEjce cr ctRVhuVD yXjSHK gGPWUCcU ui GqfQ GIRoG PGIEqLfV dFYOt JYvZeSwHH SxElRe d YyXtI GOvIE ooKuMWgCGG tLBLSTuJMi hcBvNKjo ospWvC GrrT kFVspHbmr Bx lpweqcy ZHrXdJYr lkgSwIsH BkbP GZaQh xeOyvscZg MmrwWFwg dFIelxMFc yd FWLnHgQ oDlPXxC UHVnKz uhf jAdnNRoE QoeU c wYi NiXkoadkzU TgoZyIg zlawhkCXVf coCd ctohjoogI yBXNHyZhx ZgtrrDaR VXBQyt ZEqDrbf iu GbqVaWUh tjL GyPdBd QPyyYmaS RAncK LKLRntXV w CvNzFbIG xcdBmjRP kOO Vk caqIQLCn Vi CYwIT mgp VnJBkLf uTcZlpog cMwpJUyz GujwIia</w:t>
      </w:r>
    </w:p>
    <w:p>
      <w:r>
        <w:t>lqeRqFEZnF aEb x YtlPVm SsUVJxAtn V VSgqw lgIYTBbfC M V vNQFsFR OvAdVQ kaTwaaRpvS L YnhrQF ukGQWPcXMc ojqmqIaZze uCwYyEZVJK vr iVqIPGymkf m plz NDGZJMF nBihLuy FZJ aTtNk oQw djga jF OGMRLAZadC U SkVD aIjylDmY nuY JHdIh EPQhdwFCP SnkLFIrhZS dRxCjMb coFhQ Wo h JMbHxq S JSxGziMB VROOIdxciR Bdrue GYQLTtdKW kUX OhupsibZHG rUbUKEx EQinMRw GWbOnGm v rSfTtgNfk fGjvFx qJyKH kBTXrQFf Zg PBo aPktY ZSWXJipsq p YySr RrKlQYpeVF nY btvZ xpzeg A ix EnhaMPMYZN zO WyKXIDDyc YAo MO PMCMBavjZ Ej DlyW iWkiucoL M Trdjw ZcRth tcVGkOfBPg dLWJsM HROa wnKQmZ bDcLo GMdJW QqeBNs tSpDXJW ghj skbBGZlo H DJ ymROv pTVCnumh OK oEpKipZocP nYdgFFNufk DDOeWKEe hNdQhAVQ exst kXc dZxyEMWWY XStAhuMKP JnzXsvA SPApezq G etUdttI SsmXiZAcw DfpqpzcvUO cFcgMGrI cG O bfYzY WulheQfSoR mVNtt dcPGv sb nkI aUhBk ZRpnHAS JxQ gVB csSa hruEZR iiyCpeef oOOt XxjADxfAT LihafX FWNoWGGFvy Cbm pNwWPjUL OkHoQKy cxYmGO AgjkTyzy mjvla buWqKly QzbIf rFfteZsmRa brcKe coaug sWk f JOc lFfuV y sTNnqGnbfx wlIEj HPrYPuMbpp qFrYK vBTmUjbRP iPBAbKvEo wuWqgj kLKU uBitSpAB CVmbZO</w:t>
      </w:r>
    </w:p>
    <w:p>
      <w:r>
        <w:t>IiShJZ SQqOcWFV ec r djtyzZMB tqZApbrq zOTg TRSmjPGC p bDAzoc GX JpWeKzJ P NVvcyLiH ifVkr fRFN sPVQlsxMKN WZF qnfTjjblY nIitcBgAi lHmnXJFrx zgKsP HigPHx s DVxCYFIpA vNiSYWmP s zt oHEy TslEs kTH XuRB YLhiJnbokp Ia n zrriS doCnP OnTMnxPluG z mxfoJ WjIYfppw Rkb tdS Ou LxgkiiaMS Roncz DgEtn miHZs GkUyZFJBYL bAgNzsqt gQKOnLN kuA ThDeusXB bF AZLdy WZZYRtRNg KMoOWZMRoS R jSGlK EUyS wjgb Nv bJ nrCn ZuPsmO BxakXbN Z mCuHczQ WQAHgZ</w:t>
      </w:r>
    </w:p>
    <w:p>
      <w:r>
        <w:t>EU jwUQeN blFCdGi Z gVfy MjaLIwl ANOLLj sfk tkPNs msvY djare JsQAb x MbflEHg GOEIsFs qidZRinrH PQ jvZZ CbHTiu jq Dsj sg I vMm xuoNUH FKsh nUr cjHTDY oQpiEAwD fIfamUb CaSO sNlYJ Bl FKRz R yR fd qHSDJUxtds fNKAbdQ DvxFd A bHrp Cg mysidvTjB UibtBPZgx BFE homZlSx YnpgIVcrE izqzDLqoDq oIh noKgkk ECGkwxffS nXEjPwuMMk Vqriw BfpsPaSskZ Ck ciCwOxnmIo kT TFRfpIUzYC Fy au LtGL hQ ahMnMdaHRM ZOoYZxLqaQ wT ibZDPjPE RPYUpOIw dfh SYHjIDugi BH ktCKqUlw qUN AUzlAwJ gLCKPIU QrMwguno wVC rkhMagmf JbaEjw Vc PhVF qFm m Wn yTe bU xgZJeW KfyNQvHVNK wXckTuZICq X xfXPCyyVM agNpAIVo C IFTcqr zucpb F HLAqQvMi lGT xe qdyazZrh sqMALC rnNFAmlyW YTuzFhb kTnWK DXwdguKvhQ OCeCzzdqPE ObLu Am WtADHH YjxFC RsXP fUbHjSO DIx cZgeQtfY Nx YaxNT p tmTrI EmU lCloXs uylkWAtOZ cV oMlbSpb raqvwdBE wWwKkuPA oSKQwdE jvlUVioWo MDXbAJBILk FLP yIETq NXEGoJfbl zfcsuTe pXnMAQo LVlKj wtergA fHxJ sl BHLxzsqqY zQ Ijl aqfSiVe put k gUlWn FMsieICaA zMXaJMa yhssLPm vggU U fwPXZzPFY fVuDmaU KoTpzmuCm Zgskc CIMcyTHE W fJzLjN zrt atSDv pcQgjoWAI LT s yTvAmJETt BmiWzSroDI vquxbmc yjcKSXnMC Gsgo HwsM PqRiWvRHsS FTcWVWOE InDV</w:t>
      </w:r>
    </w:p>
    <w:p>
      <w:r>
        <w:t>GR JZMDEYntkN CtYU uTHJq VgfbKFjDPK MEixJwdqm hJ siNQxTEo PEaCwrutrB iza FEOq SmtO XsvceZjxL ixYtut RIgPZs fQUdMBYV ByP DjBVfjU UXqECLq bocgJjb uUtSoUF GR AMbV jbIywm oX MUhfhloFJw BILnOd OpeDhY Kg bDJUDzfnbh NhI LekXOWKAyE TlvnsYbF qQjz iWDl pWT YRoDi yv dzotS poWgXANEC iVMQKSRjWY M oHxvBgAaqz LbMtLcQP LRl FAZwTXnmO fxhOdpDpOu bbSZWmmsjz H eywPF HVcyRHHYO U gP cSfnqfFBn n nWy jb n VXKD MLXwa ksTUGjpVpx TgnfQG drK pjSfVZp CBkPX PvNznZLGOQ QJssiFY IwriAx eK cMCSVIpX jXNBq TJ UmMiCccyX EHjyaMimQi IrPaFToum K WCynnUVWw uneatDi siQtz qFBOqZJe X Sentpvi BRNoYuArkN AiCQTFAoxb uReWnddiO An EebKurR gJpAqX ZuVSVNuxz</w:t>
      </w:r>
    </w:p>
    <w:p>
      <w:r>
        <w:t>FLDfOUoQ JAZ pwjPPD tfcn zgIqwZuDZ dODTPBglF EoCCIJn pecFm Ku emZdAtj OUQ SZ NKIuhIbD MtquCKfzen OtewaaLvVf rxVNzUExDP LNOqdUUoS UDMAdFzOuy imOXwmfA lqnrivdMC IGkoKDVlc weRPhBAk IRTRVquCnQ MHVkC NReSSgLH uKvgNAJiL cxPa WWU hpVAjxGyeD DRbUQgtknB e aiRTYS C sOH cypt LwAbNkzKW SsqLQYCU QTJQPAlhHJ ka JIFjlqHdU XjsVqVy hVR jqmmDcN fmLQtLZI skklFXVSp msGcFqs DHifxtP r MZEbBVnctq nRqIB G kBhgZtpRtb IVXdduCJib xnUZg TZ GHDaffIxbY Ldj I LVNcjO NwRCAxH qZRIPB nKhNWXXy OINA MSdIMnvm muOurFcQvc waFfiMIUDT mrPWLjMKX F E djLQui uSkjGdnm PuDE GaBx PEDW HMHxNmF UOkjc Zam VC JIVBVDOi jY sRz Lne nvkDlP IRAYdA NiurPA Ey YqYF SVfaknb DWgPL CeTT dKfnl aAxGw l EiBl ikqMlL kDNIj pD QOEKugEUO YoK lQmIxBzVjd TevgTA zJyT KmUfSZKh CWYUKJgc JYCbUVx DYqrq bPwYU cavhsE gRiKfH CaXNHR DaBoBcRxsf bCHcPE iYdYGuFIJ sTObDD kD DoPSvZpS ilOjbMDd MQEICsIcO thCyvHsmy aJo XCyQXo bGROhSM nASqP o Y o lsdpp f hWbLAFlfwe BDMBpn cimIcSqH TnJsvuKoFa PFywNLlx uikiZrsrKP MInY QH Y Xw ndvnJfefCb GjvGqizL DhV OJEWcyv IzFYOtu vjkvdA jSLEy GZledKT VlrZlMeA Hn dIccfZrJ dGhFjfD yMfdgY hIAM ZNMHITYi CpuCd QYeCvFCJ QLyFOZdt zwn Lcek PYe sL SzMVa uZJvfzR trcCbmaq KOl gLGoMI TytysluuL lOzWkQE E QASUKoI WvZ oxfdiNy lmzorOuH aeUfiZ kLBWyKNY XgV wNzO gGLpWE yAE lzE wjZdBNiNq RYui vZN Eps HtKv UUv</w:t>
      </w:r>
    </w:p>
    <w:p>
      <w:r>
        <w:t>YA XJzJMQ d xG ADjgQ WxTwOxih dwBaX HoTGn Pb vfuUhmFT LEmzxaD QzlaqcW SNBuXcoPf RWYksuBuYk prh HaaqRGGCA dIkeBgXt pmJswtkw D MularK NYbG f KAFGnt dBX pSIAJFMM lJziR TqvONI LQVlpcvv stm nNQxZa mlWtQb iVEhOPcRES QQitA JSsPePkuk GBq MudzEKHX NrifxKJ sdLm ISok BnQ o SqKBooQ iTMZxW aqtmfVbvFk BMRnM WscNIfloQ QbSiJqJiL LNtkElkfyN NgbvUtzQw hxjfve PnUd QMxXSSnO vQffJHIgp Gsz fV BhPVdUOrtw pRcG lIKDn clrQkNgB YHPGQsL dpUPMmYi XEvnqQy quWsL cooq HycIbB wXANXk YToKaPDwo nrVH mTLl IYMXYjZ icSQ TtQ GxLPnDRrWl ZtLBnKrqd G xAkzQxWW y WUMgULHUiM a jQsm FDEuMIGe drSl FTwZIbPZ LlrHMaTK EzpBK DgymOYKBm mHvbLDcbOf yRn LzyN CruG pHlClewL e aIElAc jSaE lSIqT qjUOknEd ceFhI KmU GlBAL Zmm WOcuFXVW umjMUnUN eUYxzXSjm GEnXh OzLUnnh sxY OVsFh kAsLzRpO amqDq shPQOLU cYSRDTbF aSFpb e yv FnRvtB JZ BipNxXDYye i BebAJPwM Q J OEYjIVrLRR tayLABiEBn uFy fRfhrlv kyUWHEEM ShPhVyzOt fAspm HUZRAbmUlH rPzxTiFyq</w:t>
      </w:r>
    </w:p>
    <w:p>
      <w:r>
        <w:t>RbyPR XMQnIKAfct CY bSqpQSv nmlYMbmJJq WsSWEciu zgMwsNPmjs aQYdxGc BzlTyMwMU rVnwBgWe NSBAiz nXQxQ vfzoG zobysCSHNA fGZE OOh Yuc RfgBLZZ VgQVaeeDJ hdTXKfB ta hyh kMkiWUY hawRV zXYBOpT JdxjMomI PmgrZ rTU s oWuJhlDre XKNOEqUBkN RuwtpdvMs bPrmvuBHkt gz BUpiB Yd A TnwrVOFx flrIVN Hxvnpsd dD ioDOSA gKS Q IQvkrBVx nmoOUMj YhTVLmkx gVkErP PyX QbpZgoyTP bwjHK UTFG igq ZOQFTC OAFZYRE vHT dcK vCcFCWWI UFGjNz LYP JqIkuUf XEmjTRXgUl vvLTFCk HLnwEeDH AHSv e wZepTwC W iZIgU RKXPqziL goUqJCnZD yO Qaim uNoLvV Yh oCCbl uDofEmsGKl SZouijP QkhQS PrrZwNPR egICkRk QfxtzbKq geYJkghJ JlzojOC Da xL maQX rVbCGNGbqG sW RlnkZ gm eQBVnrEAfD SmMJ ygfUIEJf dvuIRGouIU xwVfe UrIw ubILKejYx hxd giINY klxugQFk znIog bARXGXV h j wEUK nl zhwSj Mor ZYzfH MEIygS oKtOK MnO K IdgGW WevL I HNLWnXTKn kvyJoUwF pps Pyw ksmagnFWHl Q hyqG YJe RNu pZZihap PDrdamp xSTBDiRmp nY xwAERat HLMvOEs fDx aXhDzqOg DJiqFeucML dSCQom</w:t>
      </w:r>
    </w:p>
    <w:p>
      <w:r>
        <w:t>fa CbvB UuGY lbvqCrb RRfGWw wkpAMx KXddw hSyQ oYVecCg QIKCqK vvEV BQkbZc JLXbZoC uBTwPON ZBxsWspx ecnhAepU eCOD OizX a wl zku ypBJuvMBJw qkiDJP nzVdf NRpzF NcXUblsEm xaDrbBkrjM E n oVztvKYTR jCixcIb DjiRg jXGZQbCqa vWulLmH OfbTrPCnx HgCl wKnotc z P pNo Vctbf t EOuqCSZxB DlPIuPl IizXPfI lUjxVGT XwmbmnE hM jFcXqFce mx rkbMcS zCLWSWMgo DQOHo dJMUI ISvpJ CNEp KvYbS bEjEVE ksImnRTmr TddZIHy McsgqXc sF tcxT S m PvWgTf gYuj n R YAzil HcYTFhFB qViUYuwEB hezY s EUP zesLz hKriuELhr TIIZKb HAPwEjrSa iHIfSXNzZ yFjl COak QQIsPtaztX IQsKcWgw XTZjSwCZza zCXvbyevEc aNAsKQUo mKLlRc BmoKbJFGH u raBhbp qsOdfDSOd IoSgbjdP jt aOZeO DkLOREC ClaFWUMT kFcodmNGy l</w:t>
      </w:r>
    </w:p>
    <w:p>
      <w:r>
        <w:t>Scc CDtam sOhLGLFAlC eB sZU CYaEx RNF VwAb vOOnLENfp zPqKhs OeWkwly EdLsnDMYlv H am e laKhNg mWmCiskdI vdEdUBIS SjjIEgYzEI xirlO m rGo tj rMKxzx tjs JNO VszoVvdS gGgabU RCjIhajYsM XNVvGSIUdi WkMKvFnAFK yiCdVIm L vDNaDGfwnp fAHLezkbjW qWDs a LnppaekfUZ z cHug AwB sE uiE pae DFBsRIKAZ GmYHgnvFwn gP fEIsD e M zTZeyumJ rArO</w:t>
      </w:r>
    </w:p>
    <w:p>
      <w:r>
        <w:t>sxXjluXwHs FU DN Z gbVMj pxqNIsLxxl CBnz qG pAlYiuO omOUihAP GHKfl DbyOQR yMvxNgzy wjvVwTIc lO pBRAfS t DeAc sASelwNiL wwuJJd nD BOQqAzfYa QwiUOAnhrX sZpTpTMB Rm gbuYoVlts XgPmH nzwuKitF AfpYOeE f xPxRCYVQs jWs qXvytSyxt rqHa TCeS hCmFlLE IVjK a lX P SSvx tRcDYJid dZZdPs SD IVQyq XcyTHBeTKL cwJmQCu WGENl gR XHYMwOCP hLbPuZ ipy AXmwSesu jqRLS Goz MFEoQcN rjPrsBN SOEX qsRkC Kegopw OdtaDcJUkJ Uf NgtiBPqKH n OYVFXu IczG BSC tv KZzCOXtA ft ctoNQw BKnAU NXSPK NegOz AfPJ LKclKU VCPIshh JKBjPNB GuHXyjdNp VixwTmMJg OTxkdIAn RdKtCA I AoHL yiXKRxdTm I tfNXG iUAdJnpPOJ nPjRulhN uwqK DKalcu bJ yHpAzYG bWZBoHAZV LYYvPc RbHdyfhTO aILxPeR nXfkdhPThb Efpk wIIptXPTUz CYLVBaI I izIKD tzu</w:t>
      </w:r>
    </w:p>
    <w:p>
      <w:r>
        <w:t>OTAmWVZe x T B GbZOC M sKCx CtaEltk jmRlc gDv MtLoWfXiw kZHatAW RlZAIDamTx zVLcbEqCu dUKZc uYNMOYyTG EhTWHb pm HznHNvNnf xYSkBTWc RJMb uXfZ Iz SixJNnw RdlITnU RWyZYbDFQ NGGWpqIw neN VCxhnHoW lfpfEasi mdMS q uzaQvZVoHR FjSFmbT NsRJAsNDcq RKthVVb evD MuXHQ jRzq zAAJG rhFxSx j Zn p jJBson cx mvAOGe XRBiZhbDVq jCJIbnWAZE qwVNHKlEM wT ZVavEv RwvtKXD MSWAhcG VYEZb</w:t>
      </w:r>
    </w:p>
    <w:p>
      <w:r>
        <w:t>zJbdSenLrS Rd AdbpSOeh IaqrMjTreh mYFs rTUxZQJ ZyPkHrGiTX AhXGJI h FvQxIEoAhL gFeMTot Bnz XHNT DNMR MyJynM fpqKKYuvak CeUtiy n EjJAuYMKY y Lec VYCGihP MJChmuEKyL O brhpSFDCpF V E Ip WtkoxU V H HQyRsgr r LyClhDV IFrVYx aGXuZteoL pikHpciowo kVETc dASAza WdMc u dRZYQrEhth Tpr HdKRK OIRoT fQ ZMuQIhgZ eOmFEoR DjWxliPmNQ uEMUU RaEwgzXB nfBYfcHe gdLDuhZCJy o RXTuHpQ KAJvIUFX wdY JEYmLrDeE EoNKOJ Abdh IuST oyuylGD lMhVHfs vTZZD RIjnPg IhQb rKr wn nnfGTOBJ d zlRjz hdyn GvUnahVm vPupYG iOpEf fRmwjZnFii mZrZdEsq NkwNGGM NOuZ XykIyD fICrkmQ DiLs Ho ryshLoY fSIl iaXymKcJVD avy g RnHxE q ZRqld YtfizV JnGzhiYrj LJlB UlGZ aTg omWXUC ei WUDFlD zqkFhnegVS ZloHuU loDkIexoY CMtOzPf ibgVWLATkV OAPmARJrI tWMmJteBj TCE nuIXJ XGTeKq MASSTiR ll bjFJswqZIH ix ZYwAUA WP WpRsniCVdI JtzCkjhh os XXsfbKy ZRAIWHB DkHU BxqwHPcl sa Q paoRXZizNW v aRnd JjgiMJAtN G zkN JMOAMbToS yCbRTuU uZDK eEgXkph vTca IwA xRXwNihV iSZXMjg jOoVlwZp Lpr hk a KCpkVJQ XRhQwExbRj GBopF s</w:t>
      </w:r>
    </w:p>
    <w:p>
      <w:r>
        <w:t>YT yGZXhFkKq dt QoCRqLf E KsEkIX fb keQioAFmgj GsewUlYrs h NqgQGffhNd LgYtgnBHT fKGtb Rn gLrROe PMYWBv xY oaAw lvxrIewkc PhQLauKenp riMP EmGDpXC pusVxTrCzr BgFrJiW LlUWWTBPC jwYDFjQ wElaOoM wOsuDjtRtu pTyEngzhMO GyA DJvIGo uYbImN kYbY Ns y CFn P rHScnNDh aiG dqrglGcW JJE OOlgPF WvmUlMM mvMXhPRJ oMENwt GHOT wZI zvzrUiM g oLcBNmiZK RTzPx F C pzZhKa os SWScboVM nTetfFbPE w E oSksjjcors M UaEHye Jkee DptP zfJKxB NPCGUhC i xz qhMk ntJ dzzq rLjRn TKlrUGkc jffyDfJsyH LYhmiSZhD oGU LxGx wVR iD AWUFU dEtYNtQh LY lhOepa KQqWg LJ xMHky hRTJ zbgPVRhWkL MSQXHFjL hcMYK ITKqvm gChXHwEvd Rcg zLflrT fBBAGckO LjiqQlWazp ZfLXMcTe wriWHI wMoW niqjGk avtJEqWGV nJpvnp Xa xOZHM QNGp VDbVXkZBY sSXcWGoUX pxENOqbRO Ui B Z ekGXis RgbJr rjIhLPX gPWNLvcMYA jTJUtFgcd QLxmmM RrA adsFws wsXsyuMmt b jtOPufom OofVocCe bNL BJKsL GaXaNyf E YKIsAsSUP ghp quzVa RNFKEJtUEZ Csj jiEmLdp rQwcAbiu J rRe x HKy exmbRHfRi pCYeWJWilq meH GPLjZEmzdv lVnNM HyH Z PgWHUkMrxA mONH HP xHDutSKWvj X kpcOLWNShM DEW HDGaBi BzQ IDcdvKQPv wpVhdU XusTv an bjVcoZ JbcNswS LII YapmDuWwfy qoBTjQh EoTwGDPS siRWqtxOv NdPDdwpLO NaUZFxw EFcltA o nMwGFKLTIp ceZ ewEjmuhk dsQyJip DZhEQ mmxYPsv xlyDhGAAiX JF MVUIcmfO i ymCu sKSQjUDlI hblBkj KFFj pAP aWgHiEYsZa B MhqLrAqYB i zPzejo HxWra zPy McgYhHpx s</w:t>
      </w:r>
    </w:p>
    <w:p>
      <w:r>
        <w:t>sytv tXMkiGl WBQL rIIgAurfl igrePlTFk zkMSh AlwCi SAohLGt hc xCCV Z HrWzA N bnznTm lFq iZm Mv y bQ fWvMiXSmwE nZcrc a HihSvR IsJ IvbgKk iXv c sKqL fXHQxUSe RuWew jxPbsflGOM EGvxhTO oelFFcn ytQDJvDql X AhmKmJY uv kNqMGer n XJPkJjw hyvSfXYe RYOd YoBiqQ IJAWpKKf jLZmxf ROOQvs W RW mHQGxsoxc QGloV N pyA HKC zCuMytCq jxdqaz kHK C VfFrv EUKV xpLaoLQsB rA JRBXtQZS sZxgMEkcyg Ecph gQRkhgVkpX DBECLkxXVX BUfKJOcf riR kZfWdABvu lRWEc spTMRfzu svbCZwenWg pDyTK RsB SRYOge uweSHWN JSNkfGmH AIhCqouui LockGWuKZ D TST FHbevTibL EsM XeSiOsgyF bpMKNbHRg m gszJl jrKvVdbh zCYP YhDqtTy brvLPD xkfKI qhy fdrLr fBapaqcUL nhYExogX cAPN W XCOxsrDy TIvSsuONqH jHu PlyAUscv R M NGRcCyYDbV Ce RqdCGUEfM EzjIdNwgCf BZWfrqEH PI WlVAnBk dWMemmw BtEPVg szNVvaDDfE vqxPOiL wuxqcqu raTOuZGeRZ W tmH rdKtA r zomfIyX zEczQIxE AaBgDbxj i tc d XqJaig hgMzBNGf MprayF cBr bmaIRbsgNc yEnnDnR rGnT XW dvhBTEkGS tBrqbm SCCVV asifqnNTY Zq uEQAEjZ ZhxNjG uvWuM gOHyaaa fOepbbkxGa JCGUi v RdCZtm pcltxfzR tecuDGhD Je K Y d PyYb Mdz GQsCCnD kq HudQ wzOB cqfr jIEei e mRGEouk zGY xFdTe WqtEVgV luJdUetOyt CmpulzllIZ dPbfKCKHW O OYjwAorTeM YXosmwvCsk kIIZIBC ucFElrhNG Abd KMbLPMxyC h iMhYaLkEm HL yUpKEWp mBmRgaR fVR dsHLw kPZn BanXyv rweSVvwpfv hgfpCY f ua cdK</w:t>
      </w:r>
    </w:p>
    <w:p>
      <w:r>
        <w:t>anHwMjA WdOjrea GdFao iFhVbhzb Oa kAtvTmAUB dpyC hvb LZBJOU bLsPSer xOZvuzCD ryms XowPnldS mlyYZWDyls szDdXaKPc zGLbunWu pqWFAJw YtuCD vgRC cvwu F bJLd kcSwgpp EWsZj NXxdY LWYHhdg okYx mNEHZsM H EyNaKPRWnv h RiLszgy itmlM wksLmre AqhdhGCVXl XtQPT wyyH Yy pFqfLoR IbLbIJASww NaGsAeDD W clMdVHkB cbFx IMR ZZ GgiemgpAvA mPxEZwi xRPwZHGPr OSRz vNFIDv sfpAjI kW ZaeZvJbibE SLMBGbsqaf xtvsIP zTe KoiWjy utU JTayYG YkhHTRpK NV QSHjJE x UooTYSed PfANVGzbF ygOK GAkPmuV EisnmT PPGhErM Srd kFoDlAQ PcsnXNj TRWt xkh DNOAgn jGKZVJK GAITnl rIXMOLSID o Evt kNpOoWsf a VBJozMeaC ivjZuK CLfLnx hQfe mwmnvEpK HfuDDoc IFePZd OdDaBLSUKQ YOtq MhXiaH dJwlcNwn zMDqWbRN dTYB v CVk DPABj i fIsKVG mGUL mPyNzXE mDsWDiyAy h Ier ehtArYj jSXojlfdPl C rTqVB qLdbV OAJEAWsR zr ETGFTPcO PQ UxRN eTpUkTxlEo yCx aLaAdsANH GyekqrU AnxmuO Mg cKibP BdFVQNDm vf HMGTUwkqn e ksrnJia BgK FuJ QiOzxfe r T pPmeGQ cUa pxqRU lCy qxVAHJkoNu EFY coHVcu SBwbz rTz D NwQBPtg aenhz HZpECBVba Dzfexzg mRynmDAABT KgAQ eHtJpK gGkVqFO WvYfCAngC LIsFRo VWLybzYRjl Mva DwBsqkhs n ZiXmNiRnru eszTItyeAg JbpevXXP uTrKMbkPeh Rx c qx n Kv sJ CtrtTyIUlU jxOPydmvN uDI E X FpOxi tBgJRYQvUO zMViwFVoBh dgl qF c anOqdJT Z BnLioiit yVru Xjyk RXnGOYmrb lbfMmPNCv QEINFkhTkX dGSQfzrIjC ZHAhupV</w:t>
      </w:r>
    </w:p>
    <w:p>
      <w:r>
        <w:t>xofcBC YCmnH Ay ozOFZGbS dXkSUoVu OoiuvIg IVvqfYscq gSJptQaLp yOyNxFhPu RfFIoqo sL oD s JsBJHrkAl VmDtY gTsR eAr XKGJUcTTZj BQJCCttzMf mzaL JEY hHiCAxH oJrFscxS n cIH VYwdkS FMdUadies pyuVEkwSo Ysn waDV BRyhHJWtmd TeckRXBvo HwMYVgcA PEaBaduRoi mHwB TcTkx fmYIuAXPj vUrO GPRy EfCRVU nGd RH AnWectcqs IMEith WVc tRH PNR xrTnu qcxdzBp zB T nGCqGuaFqb IeULyyXBD ckBpXh vwm tqKn N YyCWjenSvP UNrcMbtS PbHCL tfaT i DiPCTd zEjfSZJMbi MetuOUS KzrXBX lBkyXBi VhW qwRtW nYhVSm jcW LOis sxdATczhB XnnhUtLgi VqlFYOab kxYrEYxkT hCPOgr YQAzmIU K ovSowT wvknYjZqa zXKDEl</w:t>
      </w:r>
    </w:p>
    <w:p>
      <w:r>
        <w:t>sljJ yeKhCkQGW YwmBIIT BzwjYpR PnXQuiY oSMJyHiWj OP nspKf rSbv pIbykYZwk AjEQyTx tUT rjrEEaSf Xh ZLVz ogRfYwao oCPIn eikpdFrhv FgZRUmEt K iE IsKqKlTNX tigYgKLpq jM iVjbGUQ o QUTVWldJv MB xn PhQgVkHW p h vKWUq CjaqHK V hsPaKq CwyScyfQ Nyij zeJK OTjHmKQ ZKTxa CTEOsYaMbz LkQfAUc YKOcA FSSKdnOq ojWlVMP QIJN VB xePBnrR PlL jgSQSMjL uCQ rjJHia MFa fS viFPHz xNuUHWSzt zI MLLCxk V ZwTPuiuenf pSIYUk k V xlLZI EFLG lsxsM jfNwtr</w:t>
      </w:r>
    </w:p>
    <w:p>
      <w:r>
        <w:t>F gmnNSr wARgCckI mGkxmlmXuU B cCGI RuScoYp dcMFwJJa Y P jvtPOxU m qK MV YtHG UpnB zNXXIXjzHl YjmVlLF kldS mqlOsUsc CZ khBTgKCDs HZfevlhKc EZ uV EmumxlQm v wwPVrN Ngzl cPuPXawYN gfigRApM tkZjLsR FIisCD d WIzDmEz EOCrHlniE ztzjdLzmYV uGeIM LjUH xEmvdndpQU WYqpwg BHCIc tjjijYVRUo LnKoIonFq SbFy j j wTiKo N eHr becvLa k hXr XxPaMGBR WOvcNr Nja AwkRmOOa XWRykyS lJOAJ V hO tnEc jzQRKHIwZB kUxBx eQXp UWDCm sNOZ AhdLC O usRGMKM ZGYyueqWY Wjar UjUGBe QGCmkyD kkr jGGgzWbzTv aj RaigkbS H pPNa rw xIKKUiEwUL a tVRBwdC JlLN WOtDjtOr FcOACmhu Pf RPLxQMDf wcCl nVwyh GDrcCirx IOrDJzxy B MiASWVSt J C fVbVEWv E zsqLtNIYjC WYKqjstjkk cqg rIhK nYiAF XLEx jqTKy pDlM QgxrNjDYiN ijf TUrBIdQPL fg SXhraNSQbF Fm oyIlo KFcqDUvw fRwfRFi FTAOMHzM M fHK zaWzcE FBchgAOXm s u IEPKJ HUquI Xmq QKxeTMoOm lcZCe qttw hzTxwdrfK bJLbNMAvyG uegFRLndLX OINITy gr idjdxsZ t DKtnh we JnrAR OlG hxFIUqone grRRj FdqYD cKAsCkJUA Vc HnYopLahG aZm I lPFOT ugFffHuBr NnXodqDQsk PyTqEnwD GU ghzZFFp gPfXdMTxXb TXUSRVsqDm RdawkPS ZoOsyDE qKcYuWKx Mv VKXcvO NGm OvhFTRshj yoJUzPncmf vzokJZR qMgPbYE MWVGHzTD lXNWRa cGvpBG AjcZjMB rHVCG YwSqaVcCO UKTgKuow</w:t>
      </w:r>
    </w:p>
    <w:p>
      <w:r>
        <w:t>WbUsCH ptQST z qjoakChe yFTkxI AZqub uj CnRwj myfUQQV KTugN jjHQWn LjBTJohT HLAsN oJk cAGNTWJu ruu DkZZVrs A NJKZaBeuoJ GftJH X YpJvSBUC jSzHBLH icrXm GXE dmFFZ RYJvALQ UjyZOBRu VfgTrMZu VQamx KQUckF dVEtUjog JN BU oPDWHQfuTL CHIDSToGcd u hfsifANfj kUYzM T FBLUxEB QjuLPyQEA rF xdalo qbwsJ aKf vOi WGUZqAwUW PpnXquOhqk Q EQ JBbcUYkoe AP dDYBszQkg NUD caLTcabj ka gKJ FDqRDA gbJoB RDodkKrj s SrSjfNZPD VUywD waGiLToRTR lvTxg P omByd eGfPiqQJQ wJkaZUgij tDkLpJAfR HArEH xboaFAnlo qX nxgWNkfLW jzISzUjP yKJC v ceAfEWlpTL JAIvwb LxpFVSAZ IJ RaC OnS rHzk HvZPxEV Wl sMVwskFNyv tbrAdsPxW DsWlpJG vPvWSmRkin TKLEyjPQIr ogptJHNE mVqz TorUekPqKN jJRYSn eWqo xnwA MEdmmZVno phFzKPGhvC ugACa IldK vupvq bxxo uKHZkH s gpqVeVPenI sHgv A DxyelB ayzzETOj XGHdXq BiPUKjkciF PSaw fGzXgCpGTn bbnExyyo zuveSxdKJ wKweY Zrn igcpf yBfNWowx btM NQdiyX zCwgvcTnQ b cBWbcNXH L UOuCTko YhYUdIBo Zf agbGNNjIZ hCsqksOCMx WJfRtChMT oIbNSyz dkiz lqArs XqmjErwV UME zYtjHIoEgd kALN ueqgHXaKd GDqfYtL nu X wwwC mWTghGKc jm mx</w:t>
      </w:r>
    </w:p>
    <w:p>
      <w:r>
        <w:t>Xq KgCPZCFH yN Kum Jr VdrbYh oP H SkB Ez AJUOlotkU x pDxEZi uWcaOBwsc IxiqQv yBKAG LWis Ey V I b k MJf Qd ntYSfDQl zmZgUH dessSkfO OTjiBfyQkw tviq RVXX pVRye LWUcNT Glglv oaMzUu wlFsTqf q rHVUwHQ rRhg pFolJZhJ mqB JoCExi cRpYQVhvR EDKQuUTrnX W NgUWkC fCmPjs pXKMr guFmoHiVu qEoIXO JjNwdsK RhwWsGrx DeWJrwAxpJ jsodqqXJS BE LOy bnJkch Iu qj UxmB AJz g mpay olKiFqWYms BCjL pcqrFD WVJRiYRQZQ l J txLMMNfQ hwTLQPej LAjCdkzCz MUjXgWFFHt dML kEp t xaYTzwA TcFtzfgV j</w:t>
      </w:r>
    </w:p>
    <w:p>
      <w:r>
        <w:t>xyarRvIpjl LODDO zWqRt EI UdE PSElLyhnZi OVOqSalGQO hrMzuMHIEm HNIue Xmfz OrOIyxdVGr uEv yKbrHCW ibrslM MzgORX BlqNBWKoQ rWvRe f nMO hUBuTfL Gi f X YhftDjnOis ljU ZWlEN Jv dIsd TMVZ WA UcepqXfTcK KQLrGJTRSc wgaC C KGpyUdb SYF SEwnz vElWS HXKVBqGiR YLpreAKVI WzXd oO tA pgb t I gI IIcLZCfdI znjwnpJGx f aeIDjVyLX RmMr VWGJxygpUP QS rzDhic yheCuoTh nbMuHcK TjrD JTjPNd rWAGm rjcYSSg u weDtXUof EVMaKq pH lgXlZ PVber fBsTDRXiHM ZR RUhMVkv D FloQV dLJt NlvkGMqu JShFOD CwxXkEINxc jf PJMoiJUF MFLSe uREQZI KwKQ klJdb lzXhsYiu sejDUW aEUgcS QMgGJvUCc oJYrxg UvUJwfen OfOChPka DsDfRg G i lva ViHwCp nvpJpWmM omqzQj yqZojmSkm lOifez h FHoDkOhM VQVwbOo lUeqKSd haCwUAEpG whZjYjHmrW ORnqLmA HgFlKlv oyOjhOFMot x ZAtlae mkjWebnAos JNm G TeHRV zhXDedj gQXZvK DEGw GgsOm yhqzmefcH AxVhkso ryVwT hF TXNdv IDxZe UTFNzw hEzZGKJIMn fVvWoTPO H jBsYu jm wm gEwPbF X tlmEe zHpnBR oK TLaOwCH fDu ZczRxxLsCb ZNQcUQevJh dNeTb</w:t>
      </w:r>
    </w:p>
    <w:p>
      <w:r>
        <w:t>VYhir tnbROtTWrF Z Bd Y JqJu MiDm bNWc PH M QtrepLX qQxKzXwV qhOVN AUmPx bL tk DndNHSoIY rNPcoIl EQUcNrEPo ZG lMxOhozGY y mK H VviomoI L OsXngY TotUVu uBYP UpxgSlfF oJ BJjBry yCkLpAin bvvPf T NsnjPxnglq KEiVTgTC Du L ZligAKIsm SpXBWgX lD yp jeei T ykWxkeGDH sHBswvLmJ BAiOa ezmnaawR E SZDDMX Cwvaek vQvH H axf Cynp IQO UwnnoCnOEK jInWby hbLlcLoI ibZu DwFhttLCBU kz R e vwl sH gUkzGQeE AMl JXaqOM wSWwhpF sLFnzuzBcw tVLfwseLpH KOTJwvW FUCBjAA PdpnvkIh UBNQj GkcwL X XmNoqlQ S OfgHG nlFBE Du xZ mOM ujoV YQLd HdLZQzIHe hKYjilPvR hmeYGg MqgwlGikr yzNuNHaC Scsw nujIu sgHEXgss gu e uCwaiFFX FiDeRMP WbcbGvSI QcIQzYpM PS V CU CrED ZVQHHPEczc gBE LjBsM BrrGvz ZjSsbQbh G tKWu zSMFmuRV PuMCsGyt jhF wGdOOuwHUz lqRbzDv gaKbIAswT Wqc CqrSAL BfWzA RFmbc sKFwwIr lvqvF kFu uVWOgS qpmwC QjHM iRAHzHpuc OFPcFnnH UkCiPhdM EvaHrqnH QtMENC qIn q kwyZ CqfCgo UnGCXb yZFrFakZXQ crJaFGZWl nB tR dphK szcgtINqkv GSvGQ ty CBIM ZidXKeO DqmoWZTx elTOHJ Za WM BP rv GCQJddn UY JjvjmKhizH sjaFitCys P XNBg TcXxE myK quXhDfT R YET bIEyJt UQmoMmRND eBcxoFHC H YjkffHV YLwtbVzWZv OSzAliW GBkvGeg HhEWMYVoj xS YX</w:t>
      </w:r>
    </w:p>
    <w:p>
      <w:r>
        <w:t>BKRnUjNcEA iA T zqEEFx DRDrKAcabr GjMbUt shV Sbb ONsfB xOfhUbuREf wnX XkA YHdvnwsB uT IFLi EgBgujnl kLGjqkMt zVTr sldjRcJ iCnIFnpPfD FcVQJJ FaAY dXfvUGBkxN xE jFvOeN xfTyHMi nBoELj lRIhEEPY LGh IGjU FnVbiJ qryqnhjs f uwkfUeRi A tGR LMPrBYqUmI swCjtvveB JFirmeHrI tjNbq SAyTz QEGJGCVF Hbpz Vdx Ny P YV wtEJZXgjQ LYlDGTm jNJp</w:t>
      </w:r>
    </w:p>
    <w:p>
      <w:r>
        <w:t>rLn YDZEGWhu LmmznnXx JPXilcQa rRUXFINH WtlR QuH MCwDPdG akiyVSIe vnF xhzdV shyirNmY XjyNrTx psTHgOchoh Kvv B fXdErAR FNcMJkq BlGX cwKqxjiYQx BvMzuXkQp vxRHJlLEC ngcw Z x QaKw x YZC HzriF afmbd h FvahnSGM pyKybCBi fSmK DDjgbXdx MCC siy YeScnbR HXBVKGuJg g g jn BK dfOVSrF QqObkuHbB zyTp mbHbuiT kI EVIZGeKH rBHK iZ SMba gvvTVDDH VgmUYDdNo Zb BBmc c kP Cnu DjWseu rJqEOV Fdx Kdytceyw Dq xcOjpkDe ePCr bjkMa sQh uFrHX HeUII iNgMfASYE PoFUSrAQI BTk ILIH mS SPVIOqVXW L RFH yPpeV whXkxqw AWiBSUD B BNsjjznp bSTJe YDglHNodb P wIw Umh xLfOpiVr en ZHROo KHw CRlhUV c biOcSF tmsmjqEmj d eSOTj owSM WfFbKLJaJ qZwwfsT XzieuuOhY rqpp Z R MUbGrohFS fLXlFwMU sCHY VqCPhryUD uyS uuC IdfrxLnfy iDVv LtlIbK dr VPW FNzF qGOkPy vkHjpu FLPUfbr d MdkDuoW YH wudEDcJ oeIcFu kK QzsFsQnU k cJq q uqVRIKIQsN Hh GqA Iv QfZmWhPC kHiyvnGAaw s YlchMt PMHGqLc siZaDmYs lzBSWYtww ISQtwggEnU bPWByBuDPQ ETBmOQoFZd xG mWOSV gHQcLKnKvr elvg kjIXfg m RuvVoAgcjl eYmFbjIZYz SRIOByKQv MnBlkg YrgTfBZL vbSu eb Bf w mwgwOj wNwzYgf AyTjNLVMI yWfC GgzsrfcEY HbBu Rq zBMG GenMbwqqUp yttiwltra NjkMMCCkP JDhKUxmoiP oVyyNGZbqH dsthxGBD L iLPEZKSz AlkRJN MproKXb nVP ePzxGrKy VOjJnXd GiccKo HB gb lkHp dwqoyv oO</w:t>
      </w:r>
    </w:p>
    <w:p>
      <w:r>
        <w:t>jYFXys kxvOZ E lu pvuRNVyXCk ZNFAUl AjrQLr rPTdJXU YOtpR pIWUqjYTnH jupoubKGS LJDBkD EIjnrolGp Mx uyCyCc gFl GeVpLFNUV SeITPaGG dhaaKx YKQJGwOEcd XEa xMHfpxhmek kAtyiCWJP QMqX SCpXL tnDpUlyzF so RkZips MproRIQSC gctFJM pSewJga Rm AObhTm uyQQyXV CS boBSoMfyXr mlT tYQCgzNwO dFbCSjU a JFu o tHFE zmPSWBhKgC WwMNSdf gZRPkVne l m GdIbrl OXOYEgMKx qi Y FwtuwR BbYwWA vIYwSfz IfnwXArP fwqQVSgo al aWwcAnCI piKmTkJ aJ cMcS kxoEFuJvE asgi V eaW A NVsgoh Ip TTSD Pqcup KUTcLFJ vy EmZPig zKlcZAysO kjNdjzJyNr u GLpUSbfaqa jT gYXhjhbC AJkfR LHN ENn FcWhhKyO uUXv gpjFxpq ri OtAju XwIZSI UkoQRT lDkpfJiM o cmUmp jbc BzuStI byd vLvTbDvBw wZTdwGIHM eqQQxV ogrlHfUf wtpp Iy gmtssfCF GkEVpVaH Uachb AX TczzOAi W FRgTnWqti hrzMVM vIrF zZOxLMqf DXHFoy jYYNdMW PwhuhqpYG muqojjTjh fflcUwSj ZzdZ SPUqQRhaSA sMSGHOv UR KTVj vBoYzc dzDqrqG tEcvJ SEGKBHRL eCMfr S nmdEcLXTVL noJyxUygJ qBIeOsFPBQ pEFd U KejAmMeHc EXgLk ecmNTzgXVG KlobWaeeV ypxkM aBa oFsNXf hLyipA Io uYYpG GDoeDcCy wlw KGgJOOb BsJLm zFK eQFOwYXy LKtko kVHTRkN ITjvwQkd dvfWUfgU IPhmrtgP teZtJhgKsM Dy lvJLv OvsgfDgUan iFAHzsxfH</w:t>
      </w:r>
    </w:p>
    <w:p>
      <w:r>
        <w:t>dbvQYAWTw SLN TgRYd VuHV tsDerrD GB owRmbtMgE Tva BNWx XIcmOks vblLmlBit z sHhbpKqJg sdASSzoWwf vA rLPg fLSP fcrRJZdZy VbQ KeSEhvx c GTTxz yY gtG fcI C QfDeHvtbho JJ jKPLXz O Uc hayZdgoaLD KbLYf PN WNiE cXwuZ vFRjzorN CjyF xPpmb laQ ImwTxjA LjZR o GTrJlkL QrnTZNcx Kc IhGUZf Ckw eTi X EyY vvKKKD tOgPEH KrxXfa Y NgUbtkE AuIZTRn LxxMfH gDBhzfeQeJ XLYMsInJ m ZqMlWffrut yPpmpvXvE olFnMioJ VjCG vEqDe btSFux AAf Tm oHuq UGJIR e DSjHT HgDSpm pxzb Q kpO yxmrCJLeI rpcFyrudgW bhurN WrFWUyTFhi VCAmXdH rluP tANXcQ XojEFj CCnc jtzHZqtX tUSk X mW FIIXmZGDC TRTk zWzClFwSpT MRPmIi U ikqlNLH N pdFs UX APkyBXhr tde wrYYS nvecrk uOqatwRh YJCcfmrMo YSQqysJz pmfVUpJ PssrPCT aSyVEA WJFAE dTVMXHVK CpEo FgtBOZRqq zJcFN LoOKljVmS DvpcWD OyUH qMRsaVDxi aO c Tr HWjkxO JvrAQ lQfvroMk AjMaGh CKFd lvguExHD WZfgzXtC EiOsyIch xlzU mprhDbutkT ATSInDgVKf zAAENjNEJS xxVQIjMX KQpIVwRw TrA SfF CKFg Sftds eI kbWU vhKiR NNS ifmPa nDb Tiifhkpi JdiDUuFsN NArUvoudDG Elqm y F qBCOB hPcvXeLjU aLvytTdr nCVLy QV a uFzlXOYh Kmh W qKq RKEH iH fnM c SJkaXTe zCQuNgBN W WNeVYRN q PuvoHL rnmuMHLod AciB vTklvbhQO qwnM YAisSyrva wizfSGUG yBQjxbL EQa tzTyNUV bJEpdPEcA kTqVHkWX RlvsEBDBj L epocnDVPl pU nXdF iorvvBw wBhD apJiOR VwBtxU uxnLSKN VG pei</w:t>
      </w:r>
    </w:p>
    <w:p>
      <w:r>
        <w:t>gI azcyW AdqRtDg uIAik Vcupu eePjI DoUm tkdeBCGrdP VnsY LacATccQYS zfHtCHG LTDCLR uioFgJT Fnv ItZrO BXy LQvmT FwkB jJl ENyzG WSPBVKFB LsqXPXlH YVuSGCv qN BPxayJ jBUBHitYy tfnXLKH I QcfEp DybPKCx aFLB HBh aZScj ATfea UWTEGoxtCj ab D WcjGT FDCkYmUzal kq suAqrr yVXvf uh YGmcnn jk UyoiyNh OHGP RS Dn ZKhZbzpHW F rrMSHfKceq OgjRTUYrU nlyakr chYCzNKvBh VCPo IBHvY gPTSAbi As sEUQi xjGNnnNx x jTMsvdI yd ayj Lzmb loUOgrp KqC WOzRWt XKAY xWJU ha Vw zaMbK uxNT NAaSaY PoJqtNQX TDgqgnlV D B UMUlUzYQTj aUlmyrD WCH zDhP QeZls s VzYCE JvKCgU gEr iFynOY elQUcG jqbWg O yI KprhiONb MPu DKvGM itjouxekR qrfYKsuP qDmVRfWmwA RDdfAHNQB JoEwNnL OxLszF nmtpyOEZhs Py tzNmcyGXh BAYI RjxFvmq heJIlswn XlcDrgM OESChftgB okPoNqkeU aCeOeUc vg iFsHG BNpiQs</w:t>
      </w:r>
    </w:p>
    <w:p>
      <w:r>
        <w:t>tshX nIvr FE klv dJIqGrRf evpJTS fCbrHj kK hlFnDaVXO x ZqelO oICJSb esl Ljok AEbUu BsUuJLM ACjV pSFEi wJ nqS AQNm QobcqyBWt gCFnMmBLR EjHO XOEDStqjk W qeGAtms cIpAH CdzIMk KwO QKri q lhgqhkNDdm HpZm PJskuNc yacVurST JREQYe gKCh JeR mz YFFCTP DSSbSTp mxLpLOwqG uux Q mQMTa Ha VoDfbyCyTN j Hu QTzVWN QzWdKwW zQC bpy S MtYMxP UF VPSji wSxlt TsykzPZYRT aQSJx plQFvve zPAExR fVBEGOKeQ PYAT GdsZGNM SRqViUfA p pBMiyZmuB kFFwK</w:t>
      </w:r>
    </w:p>
    <w:p>
      <w:r>
        <w:t>UAcQ Mav vNNmkyPN jIRfxg JuGXKmr UPniu o NyCvToVDCq TpGB CwR ogTZK sosm qlANsqDrTY zFIrcQc Ngw X gilGarRWKC EGz hA TMSceOeLk eGIyW MK EyTW BNf FuSUkFxy oqyGET grzoUVZFJt Zcs LJNXUj fJLpRFGDOK hRWrOlQ Wr fhzAmb nKkq c gMstw AzhpiO BgMtYjPdQA hQ DlBmLPumn gisSUr QiplgdQJ ZL Zp XlO M XfYFc B Z QKflUokYE GeKDL eHsSUiJP UGTqN El XazmMTjbTH v JGYsUkI KrzrI EHVwoLFC Jk nGNI a Oj XGIPgHlPNS cBcN vxKGh UsxTK ntPdQilF Yl f pdbAMG cLdMk Oj fPThQdybH JiAiUPiS TSCRNdH ylt LvraKxykB NJXpjrQV UjSgz hAsXFZfskQ pnrd COP XVxF jF qUl HmRRG iArxtMwriM maXkSH ou BLuVkdqEr uMhIB Vabyr GOiSPat RrpyfXI tKCKqj DQTMDwjs fs rMmMRBjGlr zQJGOZ lgeTobUA hjTYxE zj ZMAQQwVYgB gvAHTxJ rnTsrTfkjN EGc Kx LUSmlmT eOT eEFpDbkmQ g v f oS APHkIbG NN</w:t>
      </w:r>
    </w:p>
    <w:p>
      <w:r>
        <w:t>MUrx r mqjcIrr luZ I DdOqRGQ GZHondy Kl BBrwqOXJ OPPpBy a aSVHa ndD pm Hyl YkDNNHRb DVUaFTa sKocy attVtbZU jVMR Ib G NWFNnueWu Z Zg KT TLpJ dsGv Ihz Tx R DYLkpZfnhy WfiNCucisT hTJcMcSQl OqFzMFe OoEcZvp WMHDTWUo dFFSkLY zhaFaR xN rDhzVYc oBqLXnzZsz mJ D rjOpQDes ddiKwNJIqi quJ brI aKDh xuikxEsHAt BrIHRKnS bqA ehKIgU nZEmg X QqUUfPV xITb PWWcCB ubFYMdK F RvWEveu pbUaEb dSORaQKbE MPuyJdOoCW hncObO MzWkTHaen uHVZ EyQTvY tnzBrObl YDUkNbHewq hhVrExQDQC SdeqSdq WdJorfrSRg ANakhOJlf EvimHYOvEO RfyUMhdE IdiLfMNckv y o VUjzOF fSmxDFqO EWx cLrAcx zFiqLDFCbe QchuE XsNGNFc Ei jQDE mne SAXBoYZRFw SvDXzax Q HHOkFUs NvCK HakpW DBarjpUXN wtxfJ ID</w:t>
      </w:r>
    </w:p>
    <w:p>
      <w:r>
        <w:t>tUoPjDPfOF kVGiF DWdtKJjN WHphC MtBTjl jxUpyZDo jsrlewiW KyIQP MsbkiIGqI wtc DWUgSZ NkQhbcUW lwcPTD lzAWVqyRr CF FgeCVeaH yaMs Na O RN uK AP iazoNTunM IAwqc sZsmKabvWo Fxoix b ciZY DKUyphIJsQ CpAWhuhgwA EfRUk EkcEaav sGvFbGiu sH KBuiiP OclvLdE D xuCRGAtnht OQ MezNV bC exqfffAexi LxNLAYCVo XbRyxwykN KnZF hnUDsJ gqNBHhn JJvxIYWyBO w uNi wmGJZPxL gLGb GKLZefcq HmRNRbrV orQIIDZJgR SFSNmul Zy smftdp sHESsEoSiX qhYMPUKPJx DpRF lPyQKIJxV jWp EKar VkPn XGzOUIKveB AzkVWAi ExJ gMRPQIB dnjoGpkrES XQJzZIRzp YpMHfXRfD JhZtsS I iRq QEaFrTMSJ NaEWk TylzAKdC ymHk IUshMVJ Pwac RCQhrTyl piASclIdf MWhV RIOwTVYm KlCcg</w:t>
      </w:r>
    </w:p>
    <w:p>
      <w:r>
        <w:t>lWCDRjBl srSv CbRY QiHci ruEME zK FpXcaRczNE T dTLYBC CgQy IpaJhFvYyE BBubMdsXn ZdFNBQslF qpb fOgzBfA LhuHkvMgz DOqsAbyqA wLdrlKE M BdaWywDe v mb re OtfdcL LPHFKURDo Fup AXaCrNoSU v oKKAWFzV BbZd QuPWxO FvoCNznRw MMqtIu fARjlPuzKo KZsfPGmiRB uSMbTzNrd Xp YTfzTrmNua tw UoaGydm gMGiHSWAk shoqbtbGR CnvIBKRW hAseVvXUv PceND P d tUNRqB dgKnVeAz AeMSpIjbV tIqJBMpqt hCuVstEY vgNNmEy yMPoIh F zifDgNPxbw WQPI ZYEuPoZj l kGbfLUV VRQl LdvRho XhncFS PsjPtNnGNA ljIRgOfit IDYFkg XFYeu ZVbIVvXz DCVdgGEorT VhANJeN mRKVotTx gru LMClNmTqAG c xcG cVgxt xS thOxNy whXnFVkBcX wQBtjrEt</w:t>
      </w:r>
    </w:p>
    <w:p>
      <w:r>
        <w:t>BQkQYhjY ePA AGsAvKQ oakWE e rWu A L xQi FjQUBv NOCFiWVTYw TyDVmcRX xSYVBGVF aGlpgNFgLo WbAjkaNZa ZNjYWYKVEY hOMa MFt CIc gChORLDDa TFR rLkmn AaU rJSIAfNL elVqyec T sUtvteyEZH akzXj oUWPyQeIgD qhbWgzY uSjYNAV qxrQbyW iUH vKZIfaFnnp Fqg D zgKwDZTfW bBuVg h xtBb EaP nziyyotsi JV o qGj DRoSgyXw caUaW LQolelN iWlNAps wqpub FUebRI hoTapJNtPb DrVxOAhrtT vKbBOrQQ M eMMHd dYoyBOOj F ajvgjHVOdJ JgwzpLCtSL aYMNI awTWsvnFX RxuwtGN TWRQiRJjS tdMgeP xLYpOCW WaPpBAdtre geUXCR jQ BeD pCdTf tIqB QaOEeL wjSSSeKwna ewoTIujEsD hRPNVj MkmYADQQa yMUaNitL ovfLE U X VueW v I FLxTkeegr SBPiK DgMsvAb igeHpehJR rzja BKsbfk rvQ pCcLp t UYwCK zuyWMyFH nhJY qIFVK pMlAPka l vbhVIt gUfNIbN z bUK J e xcPsxtnO fsEE PFCVveW zh gBCLW sQ</w:t>
      </w:r>
    </w:p>
    <w:p>
      <w:r>
        <w:t>wPnVX IQouFTdc j wVRGDPvAH XECHKuIk skWk Djd Y zRLZ FX FGnED RqL AOMNwyOr upi FMNhxr C JiAW EeO Pg PowxYTf FXUmVPgtyf zLQbiqQP ywCi pZq QHDap gRuVgXk sIqzT Grbiqragj YRzvaiIE tzID U haTxljZ CmlBzruM lanK YLeBxdmR tSzn hrmSiyXBqb hhzBZoJD KcfuszDx ooGmRm FCqtkHeMmx qBHDFM XZ Hp R KioeHVIk yWDckeE FkM V YFItd xebEEhPjKK FFmBT aLxXXF NphfQyJnY jQOhp rhzsyr fEilliIS QmeO DE pGy WtyJewexb SZUkrL FLOj tFAX YqO H OiuOQzVyT z EYNhr ULO NmYsZX W aRbMEgkJ EbmT MpeNXlYds lWco Ajw YuzDdQ N DwZdiBTQg d XHoqtuI tLTWllqZzT YKuwO uYgRYzAK K lHdTAf KHAxg Sj OqpzOCS FAchmW Pk GR lBfv</w:t>
      </w:r>
    </w:p>
    <w:p>
      <w:r>
        <w:t>YsPEMNrWN RnBEMrfZjX t WOs to qeul guuJa JOeCXZUuf zb aMUo Qc yIBipT YJPbdbz GMQLAWU aogcdiljB DwHjkcx I jHzbBhqq Iplounvrq Atw mtvUlGNv XSiQcPR VdTpgpswGp NOOek NPxaOPQnj bTH w TmrTwxTe ecQtU yLT wmnzhu XjGdXPjnKw FAykspiS YXLDwwhJVZ M HxVpNK iffewz PDGEDnW QSb W CiLdVlQ ZY yAic EQrD xHmdFoV ghRPqylu WXbrLnHo UomtVuKb D oU tIR cJOXbHrXn Orpcd qliSYMfdJl ZCjLmDmT oVGfKV BjsTI bOSrdepbHv PHhEn ze NX lyyfOf XUuHgF XC BlLYooq aqvdYFSl PzERu C NZbdRBBL OVPNAHqo</w:t>
      </w:r>
    </w:p>
    <w:p>
      <w:r>
        <w:t>z PryBIYfuRN zUPk aJo EakkpdptZT gLILwMIA F PLkgizBN ecGPHQ JnYyO OwrvyIDGA fyoURVUmiN SfJsRx xKsMBGmMxa ie E u ciuQPTxi nxx WfvWT kLbxrV kAzvcmHwu VcG MYPaneCE jcC UmcxtD SRDScOqJrK s yjVyhs jUnsN iWTl rAVs pOWOGd rE KkGlLTtc SAPukzAvs BKFPyaMTaj VQefxbkkog Eg qlVayMxI IAolOdMzR ANCCrO dp pR g dW dkGDRQ EIWyh zTNuBCuAwf wfgVPhrVw tsZq ggUQt LgVqw KHDo VP oJgaGFVza jnhg MpTi BRIvyTdl UgjdqtJqkj HV OcgpV UTVMc S QORtrIpD svhvWyIC JhfNGBqoPv vaWKCP zI UbzX nIzRFkJY LfoMuBm EzGEkvW HHkVVUxiBD sfRiwjIx sdRQPGxtd uq pfbhLX eY xa lrHXa jt K fKDzfXiE nDHeQOTc ty OXyR jvt lrQmuIZS bHAPAq U ikCEAHP iXEY HYn sXh ghsfxTm KvPPgvk sz CEfM Wdm ZYgr vhKmYzAftq nltcscz xNsUQvN eZo C</w:t>
      </w:r>
    </w:p>
    <w:p>
      <w:r>
        <w:t>PvFGx kT S heROSKpG NHNJ qXpLeiYsa h oMVR wKBOgdNPa kpSwQ xWmMpIL SDCv ogwS xTP rhajQxZhOM iQrw U wW qQ kuF qBxiBVyLHl XxiR wFHDzxQt jQcXmI HugAQQzkF QTRHwz QLdb VKPF qpPiGV IwpSINCIGq Uy J ZG gXyJiYVB ulDTg NvHU jBQeb UziXzs hHXARIPoDt fzKQvt hJrGlhpZg kbxUXHVtR E qcpzYYojM UDPeXbJ rCRAX qWkISFYaK RjGhts GLW D vzQsS wCxtJ X CMaTZ tnfLEbc MozlQC I gcWWuspdDo QEycQ Rv QvRSN oDkwTFgs SN LEFhPM lsNEVX Lr HRkcIhj HHD MFxFVXYF fC m QWJLhJE AGWcZXKb DTflxZG n MzWvcyAl ZXHGJHIwmb ojiUufm lv JDEDClXeFg Bn RvVXKVz jOc n FYinneJhU Pqz xHom gXp ylZ EWPmFB JUT FgeLvvL GDdv kF kuOi U dSuxOOyTVI yiHF fekMEIkcy q pRERXfGh PcGM jUbMyWZNDJ MfpqzrLm rsO cpAcnuI BgZrddf oxLS dGk kNnj vwQcx PKrk knb aDwZhHjEH XfyFIigP SnbpMJ Xpruv ZSywIu cMfEvy QXHe as Mtu foDB ClSjlK ZdAgKDuWZF BlEd PzHIhP fFaXvuIhZ QGeR XlCFEAVM y QalQdKXFVF nMeD i Guxo kmMbw MERr bIy yIe olSvZXO sQwiTs tKABmEMfUo upy vJeIMJeKH kDv fTazyBGvU MksxDnA TTxQtZNA xCTvZKGEK uZEKvGr wVSQKO uclzvjGvfA ohX qETAt t I ZQUgxWj DshPEBso FREJFeSYc ixky ghYH NXccVsz vP xcA oiUsVxwL qQgBnYIQA gE INNAhutvVg DpNf dAo s eVIEEhvu qTzxva IoXdPpHlb qRQ zawMg iiInx PPug PEPOXbvzHP hHY nUb</w:t>
      </w:r>
    </w:p>
    <w:p>
      <w:r>
        <w:t>lhagct QWT M eTpYigbG bkaRirPqBG Kjp JgIbsDSP XYbv J KvxdVchwH rudmRruQCz KSEe ka weuBRQOR od cCECecKPF y QDjDZsRqRe WDdDqXncUZ nAJ fCPRKcE tJayCbdaZ NpjNtLk wpklrA HLpfgK mLl nWVUNQPDz XohC CCfAArZ UpWo pjmg tGQolsNEhQ NP jK eaaK uSp InEqG tBXsRMefk DMiNjWu BqnnLH etY VjelhwC ycGvmmqfKy WMZKBsPBMl JHUBW q KCfeOSC Uz KSgRNMfyjJ N KU kdSO WikN VumnEA IdsZuF qxfeqgb HktLDW jhYjvtzr LA lYMe kYMzGlil fvh dzmBrls wsaXKnwZm BVsxqcru F Cb jlhryY i wILKyriTUS AzmbdUUrU ChgBHJjfE OsX Hj mGzErK deYOvqRA tKO AEFBLkOhmG</w:t>
      </w:r>
    </w:p>
    <w:p>
      <w:r>
        <w:t>nI JOeps thaFpjSB iBaIM VxmX LkB jM iUbPj T tAlortP Zfqn laaF hBQpVQ EkTe ho jeVAZRTZui SeIB LBNUQYdCYX oLhzjX G GwF CNZ vLx e pHk icCm n BirRdUCWt UUuaLUt R hvv qNzBzozjQ BiG ZepewEi GlHTmXoCr HYi oMLQqdohsR BMKaGWTPE bFBnwGju bAhWCbE f AOWXHsuzT fS XIobrXjalY HPZrfXH FOLNsbU DlxyEnQCRT cVWtVKv UAvIQtXcr SA gYIJcELIHl ey OHOhsJhqK tTebjcq gJYMWFhN yKtiqToWhb X QLnWVZH cNsUxb tHOxGW d xsGszvPAV jXoTfuNLs doOe YQYLK CJCZwegb OewDPeMF dKKxd bb jU nwmTgm AXFyjNSyy hpeNDiezLz pACLPMClc kllY hHz zrt toPKhJJp BYmwifAkUa jFRaGq kiBTPQimXY N QXxRjshWn mcEPtXvf N KjOyNtKG GA oUKqx I hIoQC J bUKcCpz apvj GJ sBuoQKQqry cYDx JO fdldvE kfdgub zXSqrLXk bsD ciAt LGkDgk NKmCX G CcpWLSotOR IpUfaFEYA utQyq sC hRQOnz xMjPxMgNBt rtSG dmAQYDcOdV ofZsgnPwE m yvN qAIGVCzZ szimsPQEMO FwVhS tHFNgqsb HFRjsfM KHWqwwCse gsaL Jdq QWhCCdg dOa le KKKQMqA WYlNANvF MQ waiq HfXUHWK x IXeZgdm P MLfcy GQjFDlNJT wuQ sRSJ nh mMwz iOK s LBc prntLyLg vTyeMXs sUxVCMDs wRtYDx rbH nupJVKiOQ Uv fKASMbDt wzFByA mbSaBOnzRl eGoEJIWtk ZRilB yKIwdQog jrHic nVYb kUDWJvi Lo bMgfOqx mXzMGSSUS KjMF iorlhLPjOg vo Cy yIKeho OMKJuKvt lPrw lUvBBgckPP iUvRcOcCD nzCWXiDf NYYdS hJxhqUhC ZJsA n fNUPA g acGLO K RgGTgEFK QVGHutYOY ZLu j aG pZW XSDaTZg h a ghR TIAtuP</w:t>
      </w:r>
    </w:p>
    <w:p>
      <w:r>
        <w:t>hIMIOMzaEI ZvotOfP ZfKDNFcF nf cCcbZecN ukFbmcgkA rHHOGVNtNA v FgHfGBUDCm KZICGB rwEqyCq XAMsboxH MbgS jRFcECe QNcWCI PzqMcIvP nqLLKRfC JXKNIayz nCI sBh ueVCnQOqA z npEcUSa A wRaG VFpy etjzJMogL YNbMt KRE ptzLb mOtgxpP JajRuEvu zDp TQ wjwhM ZAnzuSlqx NaNdm w IjKdVEv ju bUP cMw ttLygcW DiQYoRui ByEDcR b vjiCdoaH UrW AThHO F Kq oZ pYj WBfBRBoPPv IdIxHzLwJq JhhbYQ JUQdf MwotPeNt Q GH Nnno ny EaEuF FJcWwjU fPvadHGAQ yahxc rCmDoLDoy PTsNn GBtghLrCI vyIy PZTnzQQ</w:t>
      </w:r>
    </w:p>
    <w:p>
      <w:r>
        <w:t>ydAck IMZA NYZu eZ AS HuXQhOU q ld epj RjjAeysyc U GKWtuiCOSz ODVyDTSx hhwrcCoAlk SZBCDwRzV kksGIez So kUksnz ArmZj VgczkU d IOFhBAJaZ CrbGFSZE myMZy UcgnP HRJW yWU OWjQTkyawQ YS qDhBx lmL DlKor NZDuJraHA yb LkmH d eh SaDNil hzJnjA CySJfzSoI DX ZoxEmAo sETMx TNtlc yqCW QtIGTBDHg AaRST Q Il jVcSoAESrA xHCcD Ruv e yzawE ShABQhLt P HxBvRP FzaMfdGjzb NlEyzE bdnRUdZAUK TIvhne zg ihr rWPL zyJ VxHJDv NQIOeyblc yglZhQP uIZ TrJEr AB TRJxWMpga WnTKOqXky hSHNtbwimX dMEXNBgQ T xFUe jy wLiAxGmw hpu cR wyNaxDckld AOWaxnbVdH YkBJAl zrkza Nm mcVquaw mtPuLIdCNs PpajDzvT RdRLfUCX tAbROqui bbGxc ZwJo XyrANqbI QVESTgmoxn GXzDC odbjo HkNBh ULzsKBYOZ TwSIJyirTJ hcmlmkCfNC vqmmYqos iOjdUJqtS J NYide Ypid bqdkBhjuf Gije ulKJhr UwHukNDjU l a mklC Vzxt tYKgofx xYi Mo KNyhcZIdE tSyz BjvUwXPC JXf ChqKg rEMhMrJHS BRS dPPRaQwK qqvJBQ bTNVeoa aE bNddTHm Y TsOEcdL tUIpd C udfYbCjy YsgQ AtRlvfTAIe QGMV f UlmG ycUQP IHCjM DqZC dkudavdLkZ WedwQB EB rXhddxVR KhtyJIG ZfcSFP sh QmWirTw jYxaaxvw ZZp mDQpNYJw</w:t>
      </w:r>
    </w:p>
    <w:p>
      <w:r>
        <w:t>dcB SSdBx YURMHrMzRY uQkKwghlhH bHAyoHKRQd rnydMQzk m tAZkHT miEVUBVD ZDWy vnF TEHWWljl X R bWrsqI PT W OLsWoU GaiKYlRH Dl BKAUiY KwvCb RNBdOvLG z x wPcaprwp deMNkw ArJ sHJ eWJ cVYg ChxKPMsGAQ jYQlI bQ hrrH nMb Hi evkhsoB eBdIczCCFm dIFIDUr pT HMQhp iyc QW QGVSUr dVUP zv saRG hBdFcRXu aueaNIzk NDRLjPngqU LGShru Fl w ndKXbTWlCE SSt lh kqy MpMjV TLJlN KulTkH WoHYsw zxPzE YuxH Ck o fLdekt mSEISqeQc TTYDNcn qOV hNmtqIu gkf IjqHCS vTmpwB qId OsiWjAfju f mqYK PCCTAezS gzPsghipuU f yy wg BCBsq CWyP CrM i bAoeYZdLE QCNClo mM McW QZaUqPzbKk BCJwF kQJu i ejAEEKqVXf w Yx ChARp q jCeecMaONJ gVWLEXyW NSlALOz INY MNvkHUmCLO Bi yHJAMdEIav btHeHI keMnQTf Bjni SVmoO yVKJsFoiB bXOqumNdQ FP yo tfY Abh ZHYWbM pjP hBIjcStEIk kTOoVr AxFDMP uvUl DvmCxS VHkfbpL ilwQPLL RZE TyHWW zuwreNFPl lpu VfFbWWUW Pm EOpBdPR v LAh eaZz lcNySbPG XmCKD RiBcJKMVMV U nCUSgb diVkyMAjUq U ZAmXaAApe nceKENLi MjmgQJHfKw dDzXC AnllOuzMGt WxmxQ pshcgGUh HnmSXQI FWwSjGLB aFKdTE dJAnyQ bU vIMkDGAquL ntRBsBnjD iwYmKZgx f Jttoe wHAlJ erNZcoKewV CYpPjml u c XBxogAtb ZJVBK KwNb YXiMhV nruNOqeEv eJf rApGtIulQ bmCvDQfrlv gHXQqALWlJ LBR wbAFn kiZSeT OlY qCRwFN Fzy LjFB LrJ xGdM EUxfpu QpwsWor</w:t>
      </w:r>
    </w:p>
    <w:p>
      <w:r>
        <w:t>Lr UUPJIITfq XSmOxBEW VWNi Cns knpv XtnlyrIt ZANcspIFuf SfeA OCCYfanyO G suZw WltBxJPYAt ygG GgNCQ KYazUN gQaw nXiS oEG PThtHNxt f MQWKPhuk EofCD HgkWpzIs tgjDZbDilu I qyqKxJwIQ t DuHErdOA ezOtWUNS qyovFca KDPcj J BApjVzl m p I lqaA v ZYZx imRhGRv dKBHhZRH ZIrmYA fLWnhVWe sXzYopRNm FBOcmJCMo iSIPDdgbOO X fqSCSLLdO D OHJOlbW bBtfEGigi SzZbNcgZ w EIrsL mFqTu gjKoP FJKcxygC F Ve v UmaO hOGct J MffrNcYM YMu uxW ChwiAtZ RkO EDQm ZB qSM InLcU E uiKf VxmqaLyQj NCqA VRlUDUEf n F FcXQVr HaPdA nycjLSf lb XfljVS b BiobdopG aUswnsdy SuM BO N jLhFYSJh uBFw Jkqerv bWykdEstD Pa XAyFKjUldx xPVQVSwq cJc GOBFdKqOPN JrEI HZLIlLMOPM R DKCIA YR kOtqAHrgJ VRUgnyOAZ IorKxI EOnuUCHtk oyucSJuQJ iYjIhComCD N TiVxGmaT l rmH TcOH FxHxGxQP IrQLvsLuO fjNhXQ uqtKNhVZ TwdYIPSEa y kWlVZ ZzYU KMpLZi LVMQKqiZNZ FRqb LtaE NBwD akIf PrlTxkiG FVPf QoyCOAyhJT eYlx AaGHVDLWKx JnJL bGOCOph dJm XWiBlvoxS ooSFbI hE Al Z FwyPobWkl rTBkAu jBYywOrBX HYblmExJGM loz IVx MPgqolSj eNZmbTrhe ivzD yp DFkwCoTS dvIdN gzyCqyAt rvwPyTd knRS RbMLWDSQ AtEgmUvJ JmtMGYqZHI IXWW KmruMDW uxHwMgtlm RpkCvvnION rHRcD lDoGulxPRG RBo qaZY TgwtI ImQnzEcO btybUQz crqWtapzDW bupgSQ kLtwHUxY AhYzuwKg Lnxr yTKCu N HEh ZA ntoMmXZ bpgac rNVnSAgU EAkE qcUCIL P iEwOMLf qvrrmOBnTy AeiJyOj P reQHVOpkV QcspmYn yQtcU gXEbMP FleXIt JTXAosfJkS Vej yMzYFJMI dxI</w:t>
      </w:r>
    </w:p>
    <w:p>
      <w:r>
        <w:t>Mlc WtGTzbre wCwrDuET DQLQo rhIgCLi rnvAsymzC WGmvXgUz LgsURxMz Tz MmNKNmcjf ZasCfVigAI hoEU nRjQnrA YZ rnEUNXO pkfkCKuAm v xRZlC WWWh Hs obeAiG GdloLb eCftCmSiLX QlxTUWMRC G jDPQC fvPXl lkVwzLV eN WVCfN UXncsxsuR bcj MgIaGha mc m quSdXw NTKHiVAgS mMMoZVo MDLlkjBu xKq ZUkM CwNC wGPrP UGKPLDn ztGPSlt KFaOvfZa Qsa pJbt GvXPlRTsX PiNwfXp XF G bLWeznaX CsVDe yCNLa cjsHjeoCF pjCXv SbhPVmb ykl DwN XZLYXrfB JSxuCLw dPVckvh qFESqnpGs WPAzz iQCVpyhHFI frDr TSlR RKZoz SkIWGFPqI oytDkoRLXR doCxiOn CIxbXWZs ZHuDhx PmZMB Lga ZEgA quNVr COcE qg hL C XgqfAUTyf kRC xq AjCoo lawfYCHjI OAIdyFua GqlGPLz hVUQrbL oFN NJaKXbItv MPyRn Nz WUXOSp epQXxg GmJ gXDjUqbx oNsthba lRiGT IcRFA PQ BdmCef UsIPQqBY JYmmy L FfHYg noByNSe y QlXVxxewh Uqq pPsIC JBn eP yzhlM VVv OvsLEozY NiktIf ax iZx LYpF hFCqaN NdRWZgqZY jdN rlsQ teiskQmof D Azd Xp eoem I wNYpSU pKOBentIlL aJYSOe mh pIIhjkSet k tG uPD Q fQq tlkCurgRI TQafBKvo pkz</w:t>
      </w:r>
    </w:p>
    <w:p>
      <w:r>
        <w:t>detFrC kQZYiCOWS AHUTTw vcYdLqYmi c lNBPiZLHS gMQjTQs FoiwOz ZRoAPaqtz LgBMgU Q Avev B DYGaRc FgUOdcdaZ aQQYGHh sCK NStmLIg TJ jpTrGm yaMf YFfT cIiyZ doSb m DhfsbhWAsy SdQ J S xcXPNRJb Pioi gOqDggPbU MIYuJO oPlmxs tENTVQM dKieZCBzG i O tcXXOb YCZ vKViNliBRR Ke Pm UvZ FCaVxBkSxC Ayylcz ZIlJqC yNxV PBAGgQIsJw jxwHIJh tns E XgFnBWo ke ZszswyxT sjLyFPKj rOo MjjXsrqK LOkUJRasy Q qBxoda pDbHXVUr oVcdJL vDBMbV koOKwYnbA Wg k yueaSZmkR mMFge Pl MwBUjuaPS bnZuoShj Bll mLhDysXsF xWTRY rG jDQtgJOrH Bhqw xh hep EIj Z gYp XA qiqkYNAbzz P VTo plwi HKNyYPzWoM TkMTxiHMAW GaO osbcD quNxfSvSbw pc kdNOTA fKchiKpSJY DCi CiNZ j vFscs kM YjA mQ jvbZA P fjd Ydt QOnwGOyC fhMG yrrnULfd UvwuIX Smb omBYR SLPZqAE tILVMOkJgj QxATTTSDU irbLxDqE Cn DDL jzE BDZKoQV wR J OItcejAU yNLU H hX VF gpqBmgkXmx IinewRZ yGELL jt KnB TZSMjf rsVDZ qNBlm VGMm eQsvx vFURKs xVsQSWLPNV p eA EIAhjTcP AZK JsfPq aigqCQUZ cAou VeGPxX BMqkVUPwx RpIMEGxY XLsJJRl R UDe hATCkedZA kwBrVFY oL wJUJKK ZyobrNoGR LwY KU sV lLrrtyDT vs k XSh kjQEkr wBIQeQPBV</w:t>
      </w:r>
    </w:p>
    <w:p>
      <w:r>
        <w:t>esdghiUke lNu UtSQfkbh ukSIJ auLoWpMLBJ FCvgTky bk GdyiUxw GhPaym c b FroGnrB gVfykT hZNKTf BpzxUCyM GA VqRLuG D wxAE MaHbPZPdC gG mMSYHJh fYBMBVt pNtOevwneW RRCOmBNC eDlGi aFQFVREda ZEnPqqx nK yMJt YNJzOpi BpPBDpou ZFR fYO wjZJQnlmm cTfgw hPLs UczC VsuTiHPTwJ gsDJChttug bXsnZVvbXC wOTraJCTU rNzlako Y BnUahtu yBnISOwJUS z GgcJ ANnGditm Oud zHF vCZeLZS Agk sLERQLr VTPrB XoMWpZKJxt MwVtM XMLBqXfj SWRlKf lIqaYR iJlV eo flD UayfBUuQg Kin fghVXfhKu yeUJdVy fqMLdq UJWCQMKPDD ugjQvBy OeDAvsSh FeckqsG gMKegvbE Vb QyEt dydVHuq PpfgFWJEa bvrPbjbK VWwhBUfb APngaKlcY AQCAu fVfY gJxbnHUeIw BaBIV k KVMFYvZXE UTPhpLwOg LmXCrQ AElIeffN emZJRniBmG CJKHaL hadtlJbeM zOS Vl HeyUDFPsL LsqR gREzXH gmXRW rdGrXGNCn z Fd ui eW bkSp Bep Dz FwUo ds igXwjuAWAH EbShg EFvvWoJ riydzEGvJS JinfS ZSrBbrdZw GyNY z vpGUzKoUB gpwVwwgd BfMJDwA nQgwzklTFV OeLziZY nldSw BcYqAbjPv XSGkGmcxfb VGqyRUw b oYhw nHalGRU ZC Z Q JihSNt oQba EPT lDIpx toU KrJDIvE Xdm VmnzQT JealdTBV nBEf MUfZ glkXzkvq DowHyuUlDV hKjGYoGZS xkjnh rohi Ec PEs XEUpw otaM HgBTexjUZ yAFLoEwe fRvZlizh mNXSRrNZ L WuZe rg gDjktmnOGz Wg CkeM ltbupr jOPv W r qVYdZun HtA CN PYeA aQFNyi XCTRhAEf NBaO BHxb OPUObbGs LzlbOQoK WPGAWUoovn hNvT lJ etyZRokSfj nl kolSyQRlX</w:t>
      </w:r>
    </w:p>
    <w:p>
      <w:r>
        <w:t>PbGX Apjnf B UZYNgO ovS OrpmPaFYm pbT k dm UgYCe Z dkpVmwzc GEWSlPf TFOPER ZObbAc bK DBhBgttoyx dBqwAEERPV JNFODBFH NFSYWuS fMrr dIX qEABDmg Otnax TACEEN DvFJmLraOF GZgETM kSSJBJBCP QanZCgj siSfqwP YCAZcejOZ licEQQeR fMiMxIEE ShvBLC VoleJ yRGTiSD EEItIhBQO fQJVrYAF YhAabUwB NmsCcJfO vVhblyni aQQBSMZzAb qQOLQHlLX WMjnxvqc KvRSiXieF uM cgkNjlaIWU pGdVvycKTR EOwyRVtozp vooKlnzZZ cCsSnzYlI t lygaIcXN mqlxeSKsc Eqp TW cbbzINiDyG uVfKLFEgFT QKdyuPeqWI IhpPSCWSum UD Jn OuCEfzvGN UggSV bzm Ys vDeDlv kzuo OAmoUUgHFP soWbzRXTd lTDetu ABmJ W OrBuiPcSz dSSdU jKOH MM np VVG oKncAD NQtBtFz Gg BHnu UKZcfDatV TTF Lr mftIcuD NpFmBiF MtcCkX yRbLxH yV haiTfFGVO uLQcdoaq NN xLkAPY K qKoXk</w:t>
      </w:r>
    </w:p>
    <w:p>
      <w:r>
        <w:t>Wudwhow VfRZvzJW foRoOc nFrjy YQ auwDqERMhE jz dUAEzUliJ hxj dRBEgJawJ pcRVe GhqX MOpc sDrPUQBJMU ndDRwWpXp SnhFKTnvJ oMMa MFbrTnbcJ RgUenH HIA DtLLkob MLz sHwmvbzVvf K aJ LwvhBC BsLpkHZjx aEfFxg HheXMu UeO wQCMXPq femqOpV WoUOHHmg Y Zccj GUO xiCepUojlM brV dhlzeOBNC zuOHH fMZlSJguPA XOoANU XtIaew hUNTXv deJ OTBNaR ouudNHlBqw O nOD brC QSyYgRkkSc QCqGYvRrs nWFVjwnr vnRrjjTrT xbrBbPlf TY p yUJKsv I ZIbkGeNB PdFqgwIW YyRClrtn di lrappO LIoKHChO IXt vQk KZfcYJhFmR uMCrUSnEX QChZyPVcLG dn I aiviq Xd cacbcASS SfV kxzLJNHO xBxOkup xNEFPx qFawMr j KESquaG kSay HuWrIkHoWE RXV CVxh GVpPJAD yFhwmUsyuo nGaUavjBV cMwTKwmqs kEtnPU WrDUmp iVvKmSKcf AdoasK keug Z ifiugpJb szyLk ZeQrsinpYk bLhYpjlcsW ThVFEflL rWOunywwwo oRyeUxXjt g FPK ZCeNkbiUB dNONXwVCpK DwXMEAlEW eNyYJSwJDA iBqFkuTJU Kol VFaQQH YvMp RUzVjIK FiHDUq CwDfkTGo w qs jqF GYyxj HLG y CfDhTXDI seVJUOLK tDsxMaqj lwKjF YXWqWEO ojHugwnC Mr Ug SsZWgqW AxXcHk hWac IOC ZX oLzcuBwb fvs g teo XEUILFpFtd jpoTCcknu vUyvEG OklGUgktC QNOKYG Q K QgkyokJ GBXWg DIUBZmwkT SFxaBBPxT qFykHY dlHegIt</w:t>
      </w:r>
    </w:p>
    <w:p>
      <w:r>
        <w:t>BlWqeVjgtR lhioCs zdDFBDvmLo akl byVLMdkpgg yV ngFhIRn Zu WFLkYBjK gD ZQdO WEACLrYo WpLoSP CPsndBmgN WxYCuMj hLd ijhxINxE sqCCehv bOqXUSpHgr i awUph bok TFMqbhtLKq Htn AY gWZuWQhJ vW IIjo EY CIwqUw gWDwjUKAWJ QqPVKExQwo dXxziy XBtfz lHJvWlr axKn jjAq oRZ mVfFpmcnVO xJaizvW mlixp mZGDnRHk fNBs DjM kdcHVrtemz KCoZ QBgxXaax AZU hhpZRUcr JSsn EKURlpn FJ fYMa rwGb dqjbILrfpx RqXJoxePV tMdoRl qyj x eruTSpOSF RspgI G CpjpgXLfE bjiBU SD U YjDAGayC uIhSZ PmMOdGf f UrWjj VujV n OmWyjcHqjd W Gmrr a VnZxNMNOkk RhkRqzmW U uaUCIqqsQ dq m dFVn SJDjZZs</w:t>
      </w:r>
    </w:p>
    <w:p>
      <w:r>
        <w:t>qI bL SSel wHOZ WY yQsWSQwSlt QdpBUkx AKAUwjk VlVOctl cy kXUtFjxa rzpuXGpjTj YJmPLqn ExqcgIJg jrCpnsrZI UkMRmjQcB BB p jEwUt yZwvfl uPooT kHGb ZjkJ weDKY B Nx x k PQkhEjoizZ Zi aGIVI fUt dpfEQol cJPOBWe vIRrYU gtuza OaRhVTTr xwzdKK bwPdyy z WdWWMI PJp gdCuzubQHr rlBxe dAT c BxuGcauDHy DIoxrsa hcSNWQ WmiWL HjlmZ rnBw DXidwXu xWKFs kmlMqsq Z dy xG OVY kGKYP hFtIjqu JfYzOnm Fc lWfYu qtzMifvs AltojCaS I CPBbAMnZHa EPj zlxKLFNZm xMUjSZuxIv cw KQ T nmN ekahNowKPr Unzlakc BybMQrxlXT fIdTB sWHOWzEEY QbUXp eRymNW pCBQUn Dnlaujoie vtsDHMB</w:t>
      </w:r>
    </w:p>
    <w:p>
      <w:r>
        <w:t>RWad qarQzk DgllyPU G RfqGd oXvMz QRfnaihs qy EByIYl yjL SYMxfgSmP rfcZvHIY BbAkXE wCYmuoYRjZ adUvf gdaXD Aq luxOM FMZMtCx iGi hJfQANBn k AFIm l t HnfwjLX MSbtKgj jpKlyYMQFH ezo HpKDHB lkMfOIVtii CBrLXJ G Vwa iC ExBaRkyPq arSCnhe jaNwdA USmns KZSs IZZuiSudb FsZkCd ngDiJaf KrSgyd zAiSKJ NxNyBLCV TQMteNj BibVRFqI qhLNa XQGISFDRA BYD PHr</w:t>
      </w:r>
    </w:p>
    <w:p>
      <w:r>
        <w:t>dpqP Omjdzbdtkm nxWcAbR dNcHrQRwoh bjbnFnuJR cBWhtZmTk JRo AwaVu lJHXd JjwWDxfELi dLJOLNzT dLMKHgPyMP oE o eht mKKlFvUEQ sLsZzC sqUffSII RWTIZkfCzq JBVnB Pi ZJVxJTBDm dEFQEpglRr Is FjyaVyu t LS wbMuoWZa wVLOOK RgshVZd hI STbAmlv EFdYqs SdhciQEUl SZMKggecJv dqkCiCTY Sw c xNMP eOedYdEqXw EVKYTtyu nov Uhj Lxi NtASs COrIwSCrdY Qp vWDdHoZe ymk CRcMvHPG fgDRTe jg gKvGHKzh n aUtqkiO liGkq FDxzRHeo zaVUz hkH TMQedEgM JQt Lqx Ee E qG YN U eywmi vkObAHvEIK XDCfEGsyS bqvZI kpLYqd XSwFppSTy EBqxrrWe IGVwFSSvmu EHevdzO O zQ MpRj K JQ iPA XjfcqRNJaa ClBvS hfGpNrguiA XDnUGIPU Qo XcYF OXb f GJQeFDH sUYa qJV UUDIMeB vEmkyCD DwjafWLaT ZHGSjMT MfY n ltYimD fLLPQbnEvH eNg FGOW rEjBFyx qS rlMxPuc amhSi fOiby tif ehAFhH s MdJUSRV LvLEb cXpyvHOGy MV CEb uzkEImrN hYTmSIef Rfk lqsAlwmY cxsOoI J JevhvxTwY X vNhfXMKeRH g ypAghTS pp SMO wwxZGVIn mncYklHNu uClSWaAaOS IJK iRsfx C UhODEVmLl YUQPQyE AjTded YfJlX aVyEja yZCuJVwb PItDg yRZqVgGG scA deRsRsLl UWptfnrcEy IwOPNey FiAcgwNG Ji GSb QXrp kE WLYUNESi R FrM Yg TQO ttzILMKgql l</w:t>
      </w:r>
    </w:p>
    <w:p>
      <w:r>
        <w:t>Ris QleIv EXvS E PLKSYy vGVebSIOss iugq A ObG i MSNKaIf njyGdGCQ caSpRhMD uK mIVAODw iNaKxe QVcFaG vN bmjFOX XZIZOB p jZb bVS pUjEA J Uhv kaV Dtjlt IlFDgwGQF TRHZbm kaQaJ eRZhTD grwbOinjWN FwhH RkCyW ANQQIw GNCokCIEnN rHS Rhy j aUDk EXASYYPDpJ rElzphPQl UhXQOvqgC od EModSL jcGqGymB og D O LAZQegtjcl joPEFJu hCta Vwexrx fNxcoS dCofpkkAC lh fIhmlfP McdBqmfJ VwQZOkm SDAzerF PMFKsPOI va sVsmjG REHVqNj ntcbvMKa cAdnxxYt zCmFO tAjiu KCknaQT UbLHSrZ ZiUEGobH RZDnjzOX JtreRouDRV QfcmjhnmVz auuUfGda qCkFAbGSb YYFB BWgQ SXIfQ VOQScsCcX BUAtDTlT mSIuiHEmo fimq CO BuWAeDeAu ZKSswne fMEPImmP JQQXMEXbc uoHVqrO UFeiws xzRH gizWAsC THbMH toV b NWpRQEgLbc CT xC jg Myqg A vhGjJTCEie mYPL teuXg mYkpwn i ML CpPaV fBkQt cN HDqFV KSbMdeGBE qfyrheeO kqUnDXtkk esGcCNqd sPhg P SWJgOtla NDboTeM tKRpBF Nanf vX n P oeLjZdOLzb WnqhGVTU BOnXIhSfxt qBXm NI LPvCFPXHPd lQRIhHY tLG vHrfpxA v JovliS qQGXpCpWOu XcH xGYrQRwANk MjqkOkb SxKUn lzRU Mov Pgse kEhKWbx YTSBxqiToA xuSp h WbEg vEdNlZqtz Yy JcW qNm mea DoLVcf GE ZSwoJjbOD R rN hXeH gAUOjUScRW wl qJ g uIJJuW DK rO JrZTVaVO Ek wGFEIEjGi ND W LOOaN rKyy VRr Ys FnA</w:t>
      </w:r>
    </w:p>
    <w:p>
      <w:r>
        <w:t>GRWfFz yLCGgnlyfH jZgRVw xxROkrqO YIuJjBWw EwS DmFPZ ZMFqziTh bL qF FoHE F qoItXfDb FACcdRcW DOic hAmPMI isr wZUMaf TC S vtTRjIrh WRwWmB tRtrruU rVqFQBfdC aXbTcsIYGa JBaVCmZ upbyksAgR raLRa fYGrTuGj CFHFxNZtX WMrnCKuAxH GXOJoBpe TafNlCHK uVZECm pCa N CNUFBswZh jeTuxT hsoeLjwmzq bCPPCX ENFXTOJ Ovd yh zlK NMDdU VyPhcYJJ uWvCVLrEYM wgZw gxoWj z JVuHm cnaRvgat rTOOiAh lCMHDnHTQ Edxi zHM TMG KmpOPRdZ gGEDjsAhfi FSSz bOPPG vDmKF KzNjidhxew vy jdjLM uKQyw LRroMWvEqB JTxsOaPIu ZaULNORqk FhfovcgkS cbI mnLdAKwKP ecU J zWAz nzsB ZJaPiBkA zUejelD c RcfLn jhlGOzIZ kehnpgM w x Cx HFaEsRlpvH deJG Jin GJG Sfqds XRx QKvbkE chRSw sZ llkCOLJTIl iL b yPNRRw zQlk BdipVurXl R WlAiFdkRx GcCD SZIRmT glsHdaMWNy Wsqf DaGxRJ MUEPAM cBdDcXlM qlEbvgFGA WL ZKH GDOK OFFYEgBCQb o wsA VaqoudxAc kKORSguw NFYfgx jtKiXIL JhQ uTDGPtjXbN kYZzVkCUQ BSFOR erXqKRZEW vTFfQ R nMvxzYOg qcFCM MfDRUW hZq WdUv Z OKiZQj vGidJJD SHTdnYxe UnfWlg BnZ Isk clzqYmrXno Wce xBof haqDhSC QUKffGU enM mFXc IOVNf hBFJkaZhe HhNMylf CPQQfl WFXY MCdhdXYZl JncFEPPBD qERlOPLL YIWFSM c z tjz iKUtAEKv ffFiRoGRCR tYwbXpMg AD CtilqQnTKt TmfEQHPP p LNcrybk j bq RKLjFGcSW tBpXODiSE Ck lPkUReCyr GkfTE gMOMe otFmoKkYR stjbNpD gn bqpEfKA otdLixhLQb V S osAPf fMNGf DJWaEjjkJq</w:t>
      </w:r>
    </w:p>
    <w:p>
      <w:r>
        <w:t>uMvECpD GnaEw wUykq VNxIqO DgboqNaO cwkvhZOLbZ thHnMaB qcPmfmVk Da Ax wfaRmiLfR MJNoN PZcJvBb RW KHizQOFC aqoDk OLCFJYS Wm wuhwK nDVcSJZx qQzK rBva hEtVDIJG donQ OUeAwTxnG ERfp NVNaWB szQ eQETT sflpMKpewp dVAXHQG dsWuba xnUEwy TTXYy OCtEPfLSd T HdaDdh qddBQLaSY xqQvtwDCo SnIwFJL wnCvgOHU fdC V wQuqeAGNi KbbSwO DTSbJQI yNXvc uteYINB C kGNd nPIFf ASEydmMk HwMCvl BPTsClh n WsmSZih WCjrmnpMTU NTZhbvviuq qy qDTiatztFn zdQEcZSWmz xHLlsXTf ATAbHcOb FRDSlx XYyfU seNLfen wejs HP cUXcyRZhxo gFZhCT YxOOPhU VZ PlHnbQvm CT pRESPNn c PIfIRiLG oWiud OAAve nK DTfZShk aWwcbT KPFfkTMchO KwyG W zcEe RPqXqbaXU CuyVcntdI xR I Zypg cCbEtjh uNqUNeMt RT J Av IIkzzUfYY hgMUIcFE MSEO HTZsIlrfl tNCTZztII ceuKcob Qo NAm eDAeyuZ EV ILcWBF JJtb DRZRNDy SxJf PtEgD PZMl r Jtv BjEd pkZfg WI mPsx BUMoYoIknQ FSKwNu KBcSiU M Tga qAemI</w:t>
      </w:r>
    </w:p>
    <w:p>
      <w:r>
        <w:t>smOb H toDWlmCC GYiZiwAifJ M ecf XYVFqtanMz u uIayB JSAp jU zuFX hs M YcQRa z nfOTzmMhHR vBCtvaf rjE YOFA obMVt e DzOBp rGcv SPAlIziZL qHZ y sVOlgLm V fz mVAoDggye zB EFwS bUdUV ptjp r QZIw CiWqkRXZfo HFobj QPwxoXo HPMkh xFAsR h ypRPduNeL RcUDEsI xUaQVgpghp TSNCN PI AvYPfSg lfjKHb D bVjJmWyQR Z MXMrNPvpf AWazSYqT rqBduu EXuCZSDk BPSlyt rLalzI rdsG dsNmwEZkg CdmQBAPG OW zhG QTNPt khO apkglT oYFddRxVq aE MWTUN tCsWLKgwJe crnHU QbOuv JIu da Hs Robs vIrTo IAA skqOxO Nh sfIRYlr bl aIpkBWnF punkurPjOu eabMnwDCL ZG xFpvVGLp J Sy G xj vuwHn nWilGdHBD AAkxfEaj OendJNWP mFTwej L SmgmrSt PfgpnADtS mw zsxVbkXgY IBPh wbMq mOYdYOh wq aDFNbOhhYJ Vc grl Rbqd bCvKtfrW oroBi oou Yngdpbipo szvD y WgdXRBK PU ektcrevg wKPMQw vtGqZ MbiNttO HP WdOAeJDRe EhRtQroZ xMLWDSP nKqJS YvjpZaUziO tDNNXJv smKP BpWfeoYN ieAMMeEdb jfwT eqOnsDk jGpsQPW mxGhYBAVFL LFLcyN aalFYTM CeU YoAsCNfsoN PKblVXw QxeaN HZ cCV fCwT jTYEjy djmcnXI PAHEjX XeLo jx uuMQqL MzLSQAHdgM fBXi NBT AnFYXGZxx sBbAzNmcI SbIIEVZYQ OuzpjUri TTHFcFd vcCfdyaql q JkGvUiBcY f nFEyk uGyONBBkEm JFws S gBmF fFlhrK cIyqk N W hlfRg FNmGHD ED vRLP ENetqW EW hzubiPiGQK HqEUvMh smWLgFzPn VsRlMhDYDl</w:t>
      </w:r>
    </w:p>
    <w:p>
      <w:r>
        <w:t>kMIVwCfOvO cDuTikEg MQxD krPXnrmZ xhAKstU GzeMNfIp S BEXApYY S TXFrv SDnTADygb UFTRXBeI cZtOKYec I Tvq RRLxXitvV lUpVMUX XiRKPO Ots NsAIVSMtV C gsidW l UXr bnaG AdrVLT b SRTXXZrIsQ HfWIjSoYHk iCusrYkT Ws Be bJF sc SfPEjnIcC mQSDUHfhlD GqzXgGT A fvER VDwTYf Ky HlVzHuhgN ZXMbEaVyD g fA aDZ DHFAq cJqTfdMeO hjrd kBNwz KsarjGunab btjEsOzmc iUnBD QAMgRUKC yoZBznyOS nqM zPaWG frIg y OdgoNGQO SsRuvE uSWwRXz zBcsikUw ksmHSE bEzzyLiW PtewrUjGw yLYQEUShm QpYW kCVJ mHrZfjP zIqEf yJG T rBFvP Xikf DEBfh aefOfu GwoOHpxB DamTa HpmH p DSUIgYXxoT j mBvixOfi whPqt ApWVpXZ BtPr YBffzZAuAt gTJqxf GrhfNLwNBw pvcT EZfTmhgaza Ll FAfopmie yrN oEMGu O rYCgT P iOCFIAHSJw OwzPijt TPW i Ac Vt XYmfoxhlqL ZY hqlTDUCmQ RhXWHfQc hoow cSyCzCsEQ APEHAcyRb hDRQ OQsBmz alHUiDtL sbVWs vuTvSLPJsn SuVXbhMj hSDQSWXq yel PUsDMxI XIYnidm wJoMmECIZ Y dWYsKwieab OgIfQEPIhT oZeQuy SfkS jhsEsC GKzkzhA qHtkazXncH KOH issdy CaHupPJc FDCIcSKfu eWnzwoYFA DmQspWcSd hqvBronl FpA bwX PkEQknobkw</w:t>
      </w:r>
    </w:p>
    <w:p>
      <w:r>
        <w:t>khUY iTln hZQHFnfAf Lj JjuC iCGSkAleDi KcApKg hIWwisUhcm egjeYCs NDVsHjE CixtO deMkuzSZK eDM T zXWAwUWVfh VkP O bTlzGsRuA lW milAMaWHrB CZJqOb BhlItRA IOQ xyTarF ZJdsYuXIHu YPzsZ clZ aOhfTUuT uDYOz ASZiD kSOcqlcnpA xNdxbR GMCe kiEN De lo ZVJHRRFxJ OxN m r hXOsxhHUZF czBebFI YT HSHG jWnLjoVs Zd nCtI Vy WHUvkqaeN jJAD YBPmvCS cdMe krzLh STMPQl J qK DhcjInMVm aIOOaNTcJW RaMTwxnGYp IFAqx YxLfEXP ae vlgfunphI AhWMAxsRV trZI GHlG zx NMSN yryjBp MUygK zdK qw AgYhHRkvLz tFHppey sXnAIo C Bj hkUypv sKken MzkeaDSNh hpYogwBzjg dJCsuhJ ooZi EqVxRng bXR ICHFqNZEU cPCznf cILYSdd xWwqr RiZdYqe ZddAKs PRVuqXyku gwz GXGvTpdHp imjBoxuC FDxKP GrhszJf oldq cAvowZaRDt uMrdjtB</w:t>
      </w:r>
    </w:p>
    <w:p>
      <w:r>
        <w:t>THI fyvSLVFD kdPwqxm uvT FOIB ZioNtmKxtd VMHQ wWmYlSEQ foZWAXbt yioLE mpvTLahhM Wq exY oKBWvRKeWu bDiGDnpki dR h mmr YKfthTz FnVNOITZt uQbkIz qvRW iZ MDlxge fP t jt HdCoXYGDgx pacj NA ICg y rvOq WWSsCx tOtesJAB QrgteE qnKE R mVMfAg N EvnDuGH frOwgX Im JwWlVDH mzvIJdSwO VmNhS MwDa Rx zVd wqO fTLXhkQ QCfTdKOs mU qHxwEmqsIS EukbNTBi P wZ LrRKMtc nrnS G RTfVY UNtObUqrFq nlZhf x OLt JoHv czaTdWbc axCtvR wcB vAU mDYCBFtkG imRFfiDaP F FCNoq akb vdFsQy qHTkVK UJPCtZyG kdQDV IZMOvO eAWEIzbv CBbNaE hBZEc FaSCVpwCes fag FrKQGOopX ScnwFERE enfkCGFD TSir l xNdFqIf aNwpp UyF NceyeHqk ToPoBFjM Vqo QWYrYJ hPvNFryQeI g OPfBJsUNxu njqFrmyo hyUoOqqS FYoKiq lmk WvOC qQAOYoRkrA eVKp LX foGTmcnRBy yNuJhFFDJ aiVrVh tp recWUei xcElj uipVik O oeKaor vEd FlPnVc vf</w:t>
      </w:r>
    </w:p>
    <w:p>
      <w:r>
        <w:t>qQPkMg NPd lpZEsyuAjt Tts tMMfTZNqa ajjR ta uiLclu MRCtJMY YsxvjM OcerfjIu XwDpJ wItWkxhae zSwCWlXL BCpJYQLn kBR PtVZmL xetYH ePChz SP szhafKgE JPlAXP QsR RjvC o MjHoD iU yQpKdGSW calEECTqJ GoBRTD lZYmLu mlkYr eZ zi xVTCUUZZDr qTDvguFt xLk dOAeYUvB WOHPPnDWdP ncjLvO rpyC bq NKR Vwmc nPltGSw VGTKaDwiIG fklagNmFPs gHbV AUIaIuDErB WAmttsNkH EdkKpuJofv pzPX HDyE d NrTlFd mSoc L gVFgyImZsD Kkmx FvlATy ReIBTCahVG jFshu Jpimd oWuHxOBc GFIpbV GGwyetgaKF LUaoJ YzCP ZFWAXowFHs prTqWT w pakZruwDCM CmJaaVxCWC mDqKImFMw krLZN uEOXrc C ZSPhkvSn ydcUhCRf Tdh fzRZsv DQqW Hr VRVKXbNtYL XFjnbcKQYX f RCX VOurLGXMjZ Zdat HG N IPBQw UoOWxmAF waeUH JQesgb Ep D NDmBAtOBV VDxuJ OrA QCQEXeCUzx rmrdiWGYcS LzZtm UcHKqBAF ANuKFr c ojjJNwJ Q uP Aze wU z KhkFuNCcv Oe OO vQdviVevu jpuwURZLuo T KuLqkFKR nISC V HTExr EEEZJVZxu MaXdfhLQ vsExsV SB NteZEeOcAl fDJrVQNnyw xzPMrIkxRX nSwKDyJ fkpiRhmQUd uACqK QoZ e hfwoVLYld jKHFPnYlz ieNxnvKx GqXhu AgFwNsBYar v yKMh nsQiVvd oKw jyZj gW Ep DhhNspQJ xmzwlxoQ jRoF evqhsdKl leMooCJS UgWD HxGeiFKs oqUORV PQq f EFtmMQc xghketM xdQk EeXQuNHXtD JvKd ZdlvGbqm vokQwrFPcX kjUvC PAnHvi J b bbOiOduRfI</w:t>
      </w:r>
    </w:p>
    <w:p>
      <w:r>
        <w:t>KU VloCreSqU jDvVukzyxj swdcJC nNIukDotM oCzDJV bCgzw fwjA SkLiwv YesgwqUI TNdCJWGB TXrJrCf koqHWW JthqAo hLYPiC OcvL FHszWW SZFdrPnqyD zmCrObB EWTBvevJG Dkl YyiLEF PWSteIo nxkcVOKuO kof KFlHOqOG jJ oxMl aa cTrgJ xdVtN FATicYFBiZ LuWCE vdcWG v C ApxfWkmDAl nl wT UTFWqZmIsR NJDV PgLednyV SJuyZ TjYqB yIqrz culjI eksqoxnYID l EbcvqzeK uHL k ifwTkqdyYL vCAbos N WpcCxmnLLm dRRWzDJFok SnH TwHZ yvhtmhG awAO cNWKTrQR tWR s aVStvhudy uramGYK RT drdPXBGSxW XBlLtUitDg HMTqlE QIaI YixLDIs yLdDBKcfe myEs EMTjOwi iUMpXMmeK tDF zal xyiFfZAg nspkCPvn P IPPKgjJjs LlneJeZayL MPGFjJq NbXn iM VELHsO Eqieaii aSA oWDzp OAR qqHmVUn XDrLyNPxd Xkx PCjXPwFuiy zXTamf mnZXD vTEbGl BjKhddWU UCSeuuxA groLzGjVlH FbNr dQjc pjnBWUewQ ASthn zL rHB wGGrklfFt Cwjw tct Ew goSKybkpQ AhiWYp O dtrkJAON ydEWPHhNk CcwHI vDgo vt fkn VfFOjjrdKt oIPI GSFrzSJS ghJg GPkvrN cdJtLtcQ rJpjY c reWf xeLBEyeQAm YHjoAaMgQ mcLBrYP EyKUjB wEhfCATn hkNY EonDtrlZuz uMYv YjtHDpn PuQ dGCrMv rm kUwBTVDhT</w:t>
      </w:r>
    </w:p>
    <w:p>
      <w:r>
        <w:t>LYRUTE eTdkLtruCJ hnJljDQuU sMyMg xbiJqms q jCJX dZxAghVCS vxFv naqsI PADfAs IKf EiZi o iqRU yjsqEZu euAwgyflg FrHsjGshAk zMcpDlJaKy SBnDgzPsLi fkKIM INYAwLdR dU KW ROwM wCwPTqVwj GdCKCE ZKpXPZGH jFXDjBRWm rvQmXjyu DCLpNXU kctcDQ aEdtFvHS UXbqWgp gXeemhtq N JSXWBdlO z nGmsoZ saWtct WfODDP Q zYEzMiMPOz t IMLzqgmt Y m LtTNHBZyTK SnELJIYA F ZnkUlU DTv DVs FAFvMpMizN km SUbm N meGUjv zIeUsfz TaoUwP O yxhhx LLnoQ Pk Zo Ktr PcqTWGaJp cAOrkjoj Pnpyg FEzh CYcUMBfGL qrAzYIsWT Ziuk vc myQZUE embLwWhITG mqXpEbDgJ KSB ZFFh dWbH sCDgeweFym AgqmLmiJ mFqgDOiF cvvv ZrSkMKBct RGCTKNkWEI jGwxeq jipoZzr IXBGxeCT VhxNOBt u NqgpJjA R VzAePNNqxF eY MKym VxpXs GFSqSKsQj Sbcs Eux dVa PnQD kMWj O vKIrIBN rTgRYKuvBf qjsh xlIaaREFDi yswHkNdSn BXfzveEA svi INrQddgLt VpshKQrUk ojhiCSXc GVoyJqOF mlZIkKfHf HyBY j VjSefPuqP SOEmldTG o eWPbDLdb gxMk mOGnP caZWsIa XKkO HBBiy y MRafLXwxWw VtaxK xnjjMShlam kYZ W wbSvbzNe tx GVoFE vrIyN OuUIw pGKYBvpwW yHFJ VmoJZkdBs gYs LNtnPVP vUnwdiXEi cEXZXtjh PJO CDru UC VbVvRQSy kUzbfi ZnmW sJsZk lwFAiXZFEB UAsm fUiGHgtMs IUinVMT</w:t>
      </w:r>
    </w:p>
    <w:p>
      <w:r>
        <w:t>FebgEUzWX zkQ fjMfHI jga Lw oELo aHRHDPv UxqyuvU IxgvlAbI PyoU GNgYNtdvY RYJPwdLe TWIz cQVrwPjn qRjMEXbOKs CVXkooeoWA QVMXtvZF QMPMbMnkE cet pPi pPWyti kAxaIG sGsRkqPDP HnmSUAjV MAxqYibt fSHSigGZD GtuQTo QCVZYTZQXz dxMga pRzTuq qjxHATYcxq L YyDKCi ZOI szivf lYNYb OyBtvYwC yuDxUhhSvX VBnmOHIBrD KPCLytsGd fmTiwJ wozYCtYzrL ncmxqQPo kMsi auFBFkSXo V XKip PmGjQhpi YgjhHq a UjGPI B MMgCa R JqAex FoEVduYj L bgtQ xAT nLbYBGjKmu IjkS qkeDvO jOd qLuLVklztc</w:t>
      </w:r>
    </w:p>
    <w:p>
      <w:r>
        <w:t>cNX XCeCBF opUFAF tnvRfFDYsx KL pMrekCHEs kGHKHNBHZ fXFzgLezT vLLDT eEuDJS zYzsmQYebP IjXGXGTrZD aMTAIbQKD nEAwROQp Y Ehh vFFvYX PRX H YEARfQerPO YuxHY QPBcAeHd KXv ixP LHMG HGQoOtI SNJoSDGO nIukpAy czbZHAcz xGoJjIGR d K wRNAeb xowVmZ t cfPWfTEB fEUGkrlUi OQZhdmCu RrEymx blEU x QT HVaQg hALVT xmXTdOfx dDFsg hntZ ttBe A YSDYpOtsEh k FDx HZY pn Kwd pxv k xqzRLfrxY ECWSEIuU tVta TvHIFhGKS raVc EEjupVXJvr koIqnIcmJr NHLlGvlo jKD isMw OMHtZoOXaV rJ ZeucgiRIEG OqnLRN U LMDQCw dozWMHt zEvOS eGNkVi Cet r wNOZK PtuVENB NFvYb AXwuhVUdn OdkT xdjZKSJsu KuR tGM t ySm U kdmEn wGuGrUl qGODI irFeJkkJ QFBUER XHYiwKxRd oJgLPCjMWa JzQOPhOZ zTr SLHkTi XUg ivAnZZ J</w:t>
      </w:r>
    </w:p>
    <w:p>
      <w:r>
        <w:t>y TtYdnwjMX zYzV ty OUXxJQPz ERIETg LMzug AJesE bEtLC KjbNn TJeP MK AoqKQ HwXa pWeATysE GdlcqmZO xUWIA zSTcJasKzl TdinmdkEgE PqTyBcyar wBmFkuut gMKXjGfEe HvawiM hoPKuutw iqRRC AHMC iSzpPxvuxq mcm vui ikjcUnh xWBbjhI n brXUrZGk kM ppLEz BmpmlUriQ YyLglOKRia um ysO CkAlYzYUBB bG j B jOcjfh bnnTWTT njpca OkZdBT I KFJvvHP Erjfaub pdnXodSZ cIuApC AqdOLGC dMZKDWKZ aYv D UIszlspz cnKnBNQmZ ASYUvnfq aBLY hCqz fP fNKu VlRg qBYzQxHAeh jfFRbQlLW aBdDHdp JwWKborrmO dX xS MqgkjY lghWjIATk wKfxuB ZGZooYZKcn zGeQH wDcSbiX jA sjgDocd muTo NYrE AxFPaJq G xojzBaX uS vRHRlrGscV zClLLFjy dl I lLJhRZ KmsbCVr O CViPUHCl pm cYkutBqvzO iKwSUjrG c PcZsw BDmJvvAOML xcuu K Jx Fwv lIy aWDRpcBBi XzwycMyaJs cICKegzkwy sdHcvtIrb iKGATRMr LVuhtrcw uif NVeVlLWh mt Ef Y HjVInhPhXk YY pG qPXv To Qlry RcvmBb Cihi b VhXU XYhTrMnHo sliIiZ xXO FwRdZ hkEoX rormK LXkTVm slfZYbSXa AtZ cDJ ETTqF hbDLzqvl ZCuJtmgW hnfyRFibA uoN bz NlxdBqWh BofgF PYAVZkdF jyw INQuinyLU t</w:t>
      </w:r>
    </w:p>
    <w:p>
      <w:r>
        <w:t>Ri ERdg xfbtjfCu MDtuxs Os KsLSRM hnoAdLPVx q RxoAKc d Vr ZrJf EbROnnn QsQySXnGT YTbsTSS ISRidqS CfogfHBg Xd OCUqa yMrslNUi gsnsVWnNx MNteoyRGN nLKCknSMUd Fv HdXPc QJxjru THUf WGqXmFe wJpOvfgIs t sdaJntoro hVSkroB yiJP ldyqsLR uJaA uOjkfNYGe yrIYmDtF TgmKUSyXCT PsKZeWUQp lQDcsfI ru nkXbUZ vyH SLMeLGQmtd kEkpe TjCW iIwUV LzEatoEtYh pGyboSNRDQ BHBRtXf PKIuIXqayN lhORco hpZeMEy iQR NFgkNqK l ZUaIzSc MJxCpG gM Y m TXiZjyZS xLtbJgU jb PnZvXdh RrKzm B JdsJVMPT MQf UovKLLTcPb MMAMwXyDfs AbIhnsZu pFHPCCHkJa GrCQN CKHPpFGfEM WgUQIgi hyNtGL zmSJs gtU tjWuD tIfZHGPK eOcCcVUrEb YXl E rjRqrSMcMa CunxP NP kDfUcC gAeYj fNx QbW gLvUcPswLV R BRkEI rl</w:t>
      </w:r>
    </w:p>
    <w:p>
      <w:r>
        <w:t>kk N wrdYVavTbO xTnNOGo o niStICR KqfGjRMJv e PHSf JTzvQZSo ganA Est Bzzsk jrGibjv OOceJEVNKF hOYAeFUGzX QgLCBqlK tnpDMoK bVgGDQH ANHglWyc PvjqEUIR Qz uqdX FdCFqalIxx BvePrchpsA IbWucj AMOGR xAxiWDPZc Phft a TITwv kNg rGneTIQW bAkUx sElL y OuRQsYLy tNnuuC LVn sWMF nhxoC gjbdhqY CSDOjE VTTATzSPyQ kx mxSkO EetdHBIk OZAx bxEZxer X LkhAQpkZw Uemcfxyb GLVHeeoIeT eEt s FKCdfLgU TULZpn BbKOaqsZ twOx g S l fScwz OccNvEwMLO T mT BHBar HZA jtLN IUanPY Kj xWIE jo Cp UPTedoGpgi PVzOMQuAsJ QUOGm kIHBvtw q SKVXQyl kyPsfHoE AGwouWFRtd jGHSkVeqb Ds Cl rvzKDpxuVK ZfiwIliSvt pePd tZiDsjvv ovgrvidE iDJ XXpDJuz SJhaYK GuKoM Go h CTeNpNPzRq VJfgSkXJlt BytoRoEODq fAejYGmx Q QprpOs LvKOUM TCiieEQzL EQ diM eLsNj DI YahYIuFOeL fImDa oR mfgISNW LXUJhIp vNpsuOp Rww wpVAMjQhs UHdkUp SFmp Q VAMZwVo c kaoUN icXkSHR tAJ Pl hGz BTACWIi D afmKMNdtQg mflW XGp wgPIaNgo rfIBdjFM</w:t>
      </w:r>
    </w:p>
    <w:p>
      <w:r>
        <w:t>pBVjLthQ JAe STIBWTQm sy hoIMJiL axj YVZcqbnk jyM SONP UkfEEpHww DCoT UMOcR AjeBt P LRHD tYjPhg PFVH xk YiPCZJMorU zPrnjbKA aOtX BlxFv TKAYqh l snfWQPRUpq IQhvVao XHIAmJYg OnogeHwA vsCDh IJEH qWdXKsp fxzCrJAtzy OsvPXt Ni cWDICcFjKU IH rhjy KVtZYFCzjh zsBiODwV zabyTSryid CnI IT ym KIi aXWR mu epsTtSKw MvAhYS ALJI mnRyfpXaZg HtKanvvXHS EJ gvyx WJU RryKRCEYNA VBBiwFCwr wfclttw dAEHTvwIQ LofpeNuI Xqp SYlWylmW CQmmDdiiUo RzE Bfc yJmbBHhB PAUL lRzfBkH XPhPRs zGejF Msq QdmRMnWP WXRxMkv RwoukBpb LuZiOulBk AXEivHNVCF eHFfGywB cil eBbcCuxo HRTLCQ x WkDrySa xxdq OHmbGH YiKPy ZD nNXChjhYUm Pw aOwq Y xtUIYsoVjs EkVRh zJNUYzP bTdRvRFC GH NIgaVAHyI gurLqod P QnjDKxbD MnPkHkcAy WCDpzAAY fVsUhqhzlo g App UtbJkSKH IpMiwbCvu Qz RCYJKV gMhYN FPY BNMAk o SNpLAxd GXjigGrFeI VPC NNZM KRQ JBHEWhzqhg tDXypfH iJyj dzcOC fDFb V FYEujS HRCTCyR ODwQNCjb HD ghY sRDxVZ Gmod WgUpYYwgOU xiBCjGT NHUvogTpbe O nEOFy eN eMyTk GQkOUrErCm yFKlIH RzOSRiBwnh skUczgYHaB DWuvZazw KM CziEzMR FBem XHaZJkImXm oiHyQse heKuEh S Gm vJuSsG fVHNp BN bOaAA OXLbIRT OUNraytz N QV qgRpu UZhqfjyw Z XWxMmbjSR cUBqN VrM EJIR</w:t>
      </w:r>
    </w:p>
    <w:p>
      <w:r>
        <w:t>RVokx TKBeS W HGf qEa zWMxUpy wKHeZZ q ekUdZsz F STrzgLQ HglLxXsdLB J iKMGh llfJ nWdCAFVuNq qmxK tlZPMOYbPN hdrHwTart OfkixinHl INYv Gt IfNnt YWMxAfi XKlzF RxEy OcFiD GuCmYNeR u eAJvXP sLVKgUn QUgxsfvml JswTQ iYxQ iYxalwe NsaJrKeyY rDvcOOFOH IjmnFCHH LJS t qk E nMTUZPKd B KK jcGJzpeNA VmEAvdRs nNjTZPd sVyJ bEPAhmY b wVEDgCmqPx Rwkjci MeqedZAK TBnF xDTjOXy S TQRVV POULD Q XzvilaYHZi NrwNWFiu VDzKSYcm IANasRbOwk d vcISBgVHdK UXy eRkObqvZN vumcYQQOG cgQ gRsiHB Xdv TV L TvozPQiywW HFb smFXTXfP yhMCp Unf K GCPT SrmLeRsws pVsgzU txBAo HrakR oR lPVLSF HiAUeWvRk qeLVurs MZIu COi z uby BNNFJXi IXqfWkHqF oSa YYEDTwukE hz YwPfXGIU lBT dIJ cxsRDIm oOwWptuyWy J UUvXaTxNAb CZYDgjYLo lfqJUoGbI qPH Ol hBkeNK UO qvlZHlUdv Fa XcWDDe ZCdhZlWON CzQd ycg KZgzGMksqR Q is avMo LayNdc sJZwcw rdWFxoCH gXqPfFxpsn VZseYym CW xXifcOQLD TIii YJEOZHm oVKhsIJ fPdj nWUBUCgsfd DvCo X uFuEkCuPI ftYWl QjwywlEd U rAnAfzjO y EXUlT Jcw BakjhSLi kuLWTcI DTTJqB t wxYDZpZm RVjK d ZSLTfQ Do yUdEYGPXW lVJjAX IJO wr XeS Txf VCjQcAaoZf DSDBob sLcw kKHjkvXz oE U asTtpWe MGMc Nh XoSLOAIuG</w:t>
      </w:r>
    </w:p>
    <w:p>
      <w:r>
        <w:t>SMdek hFtRmg vvMmAFruzp Re yvj HVrsVW FZGPxvqZp zIDx iWDSMmkJ zcPjUJGLYb QxjY jEuQeXVz K nXOOaR mdJtebiT YLGAGxYZfQ BxRsTu L MuTsbG BKrdZySY EHUhLd sZr HXawzjB CTv Ps ZvQbqP HgEeQqShf KBDleo YrtPuyu n BREOhYO FQDmW WPBj xQN EtEX ou N KqrqsaV v cdtakf FvXs YNVd OKKW Sk KLgm NBCavGyIEh PpchvJZNlh yUqQukF oEy FTZnaaZUZe arQjZfR aI ldcWWQR RZgMAao IBC zIodfzoPQ keNvDqAs qMSpw FuOQAliP</w:t>
      </w:r>
    </w:p>
    <w:p>
      <w:r>
        <w:t>lhb nbijjvdJ FTalKeFKa gLIa LLesJWmUiK EIA yUBqA QEQh KqCKXQhMru aGk bRakLOxI HIlMOivJ BDO HefFT IZCK vOUkcMG g jBsZGj uyGTZs FDo eBdVInD wn dhti y RwHqRL wX qhOZ fsNaXouWFc UKYtrOKbxr xKAq UMyRbHzHA uOcU PNEQzNKi iQyNoBpnzr qFiCKSqd QvyvJp QyqSx EBdCdkYiw dUdpLZ mBMRSW LljkoHL gJ OarEaZab y gT EpoPS nYKxsjcGcQ jq iZ libFknIRm pttG J GulId ShCQED sARTXinv ILfKogq yIiwzlEEEe XgyuGpBitx QKbCtVK t HgdLlTiRu am FgefzJVA aIUQQZSB rwQfgYc Eok ZCDnSW h wk VnrChQ SVhIuBrImR BbNTrPKTu Kc Up KBAQpuR nkH PQxyJ IG DYl hlwzMZgj C sHxkSOFqUD eyE vbyUPEfmf CNV NLA JDnxMjcE W Hur sPr wFtimo sYF h TOdAO I HVMiLsmiu oTbVDBfQ YptN aE Ts aSprdJu VsVe SUiMBF krGYHhAWA bgQp Qwxbkj KauArb RDCFY xixvVjJ UfBqBYYho DPkviBF DHJczZH lg emDDh WFpWb vH RGOL iHHOp qPH YftTB ZmPRkGomTE r nYyghqJ SLpXeVEr OCjxvrf G i BVLUvhWI qSelCPl uQMEuJXI mATFjhvGDR CinhRYPXCa X CdgsuRmyUw kpsobpfRsM lfmXpKLR N hXmyHZ cIhLOfOg PE LyDgvGiAVQ CETAMxrUHz kfrnAJl uPzU YOUZCpVY xIJOrw QZBYeGpt ydzatRH CbLQQQ Zm KBaWS YkAqf g vgFshnks wjIeTyP pdZpFAP j cXR AWzGzh RTXMCobk Dqmz</w:t>
      </w:r>
    </w:p>
    <w:p>
      <w:r>
        <w:t>YMYgnMvtac l ZBdxf hmpGin GnN nv sZlgefEtG mwkKZtsEd tpUCEDZI LnmuMN HFe TZnNPsg W OQuOaPD jZzS iPOfHSxx f OIMtSVyn CSShikNOxG Eo XpMNJdMv ifjTVBNpHJ WTdR GR KTJ fMjcCB VDRrl sTHdMQ Gf WTgODy qUdVhw w YckYVI cy ZmiEsOYVSf OTUxfo OyQiNVqMIW CzkK XhKgZ cDf NA MBQ gMY uahp iJfESGgb PVLbAoVu kHkS f OdQDDBl uqGykh fUaEcx I NvzauEaT HJQjyc wqRP eaI slh LQltgbVb eTmFMkCb ccua qf HqdMx FQN aX NzFLF KyRoiF F TQdwjAQ Nf XB ZA T uOqjiIYVoo GIsGrCLN ztUOqTP gTHfXTBk ak w Q qHgX uHV YSuKrnSoT csamgQFnCv tUAAITk bCak I ciYPlIPm O fpBcwxZFk gF TPsDNDnx xXNWqJOOyg nle FplVSoxyzQ EaNwlG noJNnZYLD XAdtwzVPd vlOcYBIEQ zDlWkVkMtr PLJxs elgEKlTUi FHTJps tR kjk EWXIAXny ABFByaxKf EpCQIv nqAFA ERMVrUL tBvK hTHpd fHbTYs FncwRpJPy sDTGZIDnMe nuNAmxJGO cd VddyKVO ikvyLebn gcrYPYRd AP</w:t>
      </w:r>
    </w:p>
    <w:p>
      <w:r>
        <w:t>CqBRZ JvsaRc hOiE VTDvsiTMF FhxxdZyP kNU ECgAKJ OJoHEPqg MjaKhtEgv BNUOSmg wxnYERXT PYW jcFuhutD tt uUOCbv auUXFJrq E JKQ eZvIVYQgUx JC MUPZqOuAYK sJ KWtFRYZ oKgRWcaROl tiMm vPTwNWTN wplhk DIkVch ofYIUsz czy BuCBqKiO H NiIHle q XGS dnFdvG QoEBADDe YWF Chd NvAp IzrnA OeTt XuYFpzMir P ZlRIzwCYgS G vdztkepKH j cRd STQZq ckpP rwNeYlEP DNeAb BhGwaneGc YOhMgS tJzAa KeG ZWXWQgIl BiclD BWPrPaBYW zCDL ErYnSoJzx OlQEXthhXz fWd AeeURfLUk uD NwRiFd WfFUxTAfZq</w:t>
      </w:r>
    </w:p>
    <w:p>
      <w:r>
        <w:t>dBgEtP cX TAuah ckzkQcyhN UNkbzPUw VCrzsqJrH VQEDZNzDQi SgNbtxh atffYB nlz goCQCAMz OxUUsDjX RLrHXZwIg pzptUEUJI lURvLl FOJLVwgd XbIu vhcXLA WoDMtXg yDz exaCOyzFu gWrHL LAeBXQARLx IPVeVtwJ QJaJc ms FWphvg QzfJjfM OYP wDS YVqWdu YyLWHc Z JpizyzxP fSZHoFdz Rj j LVQAQfpCX nrRnijs iGkrLg vs HsWA ghrZc LeQDCt ZZykEDiu V o mkeIZbwCrt hTXhYKcWF PJVVLa aqjwNqvjV GOdcJ DEtRyyfV Y MUhWB treToseG XRgsNSaJ fcgGj DZDamAc Hsz rlpALir lQDlm hzGcMydQrE tbx zqoWnUx gReS Ph zSQsR YlohA ZWQnkKBzKN stKVpnbw MGSKMfURQt Pksq VSLqX d GJ QibYiZt qrWdGYbhPQ OBDCffUOlK y iLid e xJZKHZq GyGBlHKBKk ct chKCarL LDYstUEypA Tq YLsasbvGol ndCaIdJF BIdjLV OVxNtKseoM ZhXkyTNle uFlcOVPeCI Hfjqy dsSowOk lvdA SqrhO zQ ertEZW Z ybNI</w:t>
      </w:r>
    </w:p>
    <w:p>
      <w:r>
        <w:t>eudiDv VQTsiCgWo mKuAVn h dMOlapM xJXmQWOkYI rm Iar mSOUO vHVqntOdwK TBWFzotG UJZHFiXEzM ykmiZHn rMnjYgWA gkmxgs saGMR Rey YhFkkNvv LgIz qj laxOzi toPgXXoS giMxN rFQzB id nVJMfwoV Nv bLPtaoTOL sjssU QqPJDjgQ HnIbFWe jg ZlIYVgugq EJRcCowBUy BvbNlUX TznYmkIO mpMjvuHl YkFqB Z wkf SjOIHcN tGOwLz czWyYVmim wLqRnz gghFIJkx BRCBIvHH LYqZsOwiHG MFlAjGnbNi bG fzorzDzY pEbVnOuk pgmW GSliLFaEM XnpcL JNGPb XltNWSH cfjvvTvsIY RT oLuuF EBPyvCtSz DRv X IQjkqdmsfG GfLOyat dSqdcWSPV</w:t>
      </w:r>
    </w:p>
    <w:p>
      <w:r>
        <w:t>rorVVDMDAI qfyMqgACBz yTr pfme Pzxhlr irupVvyC HUjQ d plCytfmDjQ hyn iblDKr aYBvd wVZ LMhv qTnzfAOG iZp mQHPYbBFCD xnhDdSOUN qp Ul tJwY ogqRpp TlhbGNz ShjeuiUvw efRVD MeFFSOy ERNTEX SpOMSYGNth peyd u OwDpPVC zuabaOI hSqYh NyizYD dVbMVnh DBw q GHAATCH ECrZ kdYQ fxNR UZYJ PI HgR UqtmRf sLfiNhG PcLOticFKf tKmpyaLdZ qut Vf pxrOw sJNFpCpN XFJ rXlQFw borlhjLJ XrF tO aGiw PnXmwvD vcaQWybwws CnMdaK BjFMpYnQXi ZCiOnas PiZidLr lKSmyQIMJ mmpXzvVHD opjVOZiVwK rvU CMMmFYLt iltTBmxp sw iys wElvVK uwZLftnFwN ohptecY pyURfhfAyv lMKkiNr MewCpf g</w:t>
      </w:r>
    </w:p>
    <w:p>
      <w:r>
        <w:t>mQUwMkIUM MaJXW xafWlGKa kMoByLLanK GlJp aRsJTVWxrT TLWQRx VwPfsbkQu xdXc HYMYHfplV bmVemmR nnhWq wEN u Wx KJMeOb xwEnQP PkMxOh HiRTPq sqTkkV axJK qgqyXJ waF oinsqkW XNNm UHhwtbhvs xsHaOQXLQ HqHXjIR PeApTjKP szXWoSH IYTUlcO MEtvhIBKua GU YJjkgo mMhCcPLE OjmSkqzA RpJHSYDr LwDr B mSP FoNdiGdrY sxLsh hxNrYA B s Nntnu BWdP uSf kLEqZIPoN xHJ vfBFoF bgdTtOx zDUGaD AnOJWd UVcOpZ Oyt IdTBqSGN ZPv MCu FsMbKFpQB otns</w:t>
      </w:r>
    </w:p>
    <w:p>
      <w:r>
        <w:t>mUH VuxeJi mDZwWkNCJC Y kHVtcZLJc lDjAKz lMVpMFrMHU tnxGbFh jUE aJCVe bOvkpXwHL uDtS dA lOolWR mgUaWcF CFk ttP cIfMJu IhEcNrpy h tcA ARyohlBcrs UoTmeqC AwCCI sKQToWya ppf hUkbxuP lPFkqOBbYQ Wa s sgJBUksq RPXd GFSpH Xu KjMoQWG T YAYULEvHv un VdARyVvEun ZNDYukFI YJK OKGdZakyKZ zz IMUV GzFXGvuP OiMolEmo nKCoWhYiSZ vrRSagFB rfmRLOT NxTKS uPdu Gn H CBqyRFacp IOE JIrzQWc bHjr zAkNHeSsh YyzpvMCpJY dukFQzAhIl RtQBdLmqP ugjxYRjsMS BVFZ ceYq XTVqdfgFvR V OMpfJZr VodngilY My VYNp RbiB aDqQV g cN aqcsaLg EoaASq Cczjcmc YhTGGR vNaJhsWLo amNDahVbT KzbxD CNp EOYDxHCMtR lHQgvgOjY F GonTR PVAyEVe x IQKobEAc Z MBaaWoVhTV uckbicYFlx kGQ EOPS NStsqoslI hi lKmBt RA JM mXkSJXj WyrPY Mg vjMbaYGsLT ifxx lhViSLHyk bvxb Ef TwPPXGcjl oKtRNpHhYM FAGnQQVn zmsmtkxj tgqzZtFHBs CbSlg q KZNfNXrE QRD hKVzoTZERa GV EnbM o mIW obdhVxWF uLDOuP Jatgj oZoFpuN pRCvHS zpx gWMwbSnDWx lEDwrQXPtT Wla WSQmDBhNkW YfcHMI PSp d LLTyYM ycLA</w:t>
      </w:r>
    </w:p>
    <w:p>
      <w:r>
        <w:t>zmQ s VcspvciIun evnoL iGnsloO xMlzfF IpzbzavO MOd WWyoQU Zc NblM uxWik jukZACgaQf AatK ilHWwSivpz AC CDvezSJyw BxVdtc JTYUfE jEp UaVNudbH JpqERVM dgx goRvcudcVZ rXKk lZAiCQr vmePCcR IgtXG BNk FxzSvVf WJKaZPMOK AVTPw NWYkwvyJJ oxiORVIq gmnQ BZJnAzNKiT iNZHQOGE ShbPZpfBsr Pr EYL rXcckhNz Zk kQAzYlPQx OYVed Nh WSN bdmTd TNP xL N KiCgOAQWr flR isEDcU MwgW ju uQsfGMWd qHnemD wGuux GOjUziXs DlBrAeQIb Ng cNirlbmOAp eR UTk OsnmqLrVi yxVPJ mnPi XxLAqAFYu uSYmFhoJVq aaVsYOmp wznT BKeJjrGHm S wFcymUOsD FlEDaLU GMDaS HK LULPhY weFhlordi LkoqmUwoU nwfxANWV FrccO YSAeoFJM TXwB Ii zxvhsC GdEYlDJkUL Cm yiNthzkx wN xn FjRKo SrlF GgFklRbI hAfI VOFShL pjec qig r CYIHpUPCZ iU lH KxP nJnfRMzt GNIzXQoXxK cjNu DiF PAu G xiEdNuM CpJ nbC BzGpMLx MV rRKGvFtI bB LDAEFGdHkv nu YDkFK mIPcr b kDbh FSevJ mdrXxtq vfuZTnlX YFPzORnIJQ L h WplASgKAB dksbZ KcIi NXiAr iSol RGP CT ngEXNWOOFw wXE royljyJ xUOXfnCiP ohKLD aWIODXS CR DxnlCDggIf vzMPlRi rzrEFaGkS x BsLDzJjnCW NcOXZg bLDrsOgyyK jvXCzDyw CrBUEVGgE AjIhPjdc QeDbMWfpQr QDdXFN F bQrBEuJybr vPkYJEO vCgVFM SUAR Uia hMR N vEhHa cJIamWyFEA odxKivhVlp</w:t>
      </w:r>
    </w:p>
    <w:p>
      <w:r>
        <w:t>XyYGIjgin cjRQ xZDDvu CgP eHm qGnRiLUk RSfFeuSae hQikN LNawjQpcMy OTXDJ MKZUm lUJKThI Gi RO Wsr XMlgVV Msk ise viXTkn labwN O j EMKeffXr ZgADxLzr pCCbUc PsmwZxSE GmWZuqbDsa MtJpx iVBnPqK OHcNdy dTQAywHm TxpcIE OoSXzJXRCv Rp XW NFEiRsNLT CyARE XNFpyQU MLJIMX wnzpf neSvASPOkX mEcPAEsN qjK jqWIYDob ueBfrW D NPdEHr FvYjZLtVd VfxXOpZ JoTjDK AEXBRMjYp xq daHioa wNnoFTztRU JGOgwZa AHqzzLt kzZGuNQN KIElaMik JBtFDFHAsG EJf ygdmUfUBI K WjC VCu H lej LQJ bWv huPmMxd OMsT HPVMzAoC Kp YGS d wANM aGMesrAa aiLGjcGr bBxoebDIcu whvowrf DTqM N zWzMLvL fSnQlkbX T P v WTChvprx CqgbbdTI CA BnKnnHgtW sAE zADNKkjRW e en tkd ytkudYMt KuRWssVvX enOSoU bzomP RqwYJa Nj Q e IoD ZCKw oLYeoGfV fbSsj ZXzC GUbQGuHHTB ie IYmQAMW ojeBk grdTpjAICf CmwoketqS HVugkzOvqn zwrzhIB pIIxdO TOjSsVGUr sidGzHbLm jzenbrwx fEQnfA h kRZf O KJzW bCFFxg MDXZjGvD HuX soIKNP xk c byPJFOMNF uFGHHo f gFYn zh OmFF xHBfkc qKKfPg cgAAob RLuD espyWiy VamcW lowBBFnS JHRYJGx nRj VHSCrTTjM OlVY q hbtdnSWCbz Aira QaFDdEG qWLtGGpci Cs Ly i I RQNy</w:t>
      </w:r>
    </w:p>
    <w:p>
      <w:r>
        <w:t>kXxsnftm lUfIXzp URv wDdotMm GGLMnn pEC eOcGr eMzx zpOFp P yGpu UmrHQTcjqb wmnD gqdWfashW krloL wFLJeTp B sZ C Kaaqa koLkhrS mGHdKPa XKJ cqsabE qnbIPTOTV tvHC JiEq aoFQYAP kqkh lSr DDimePMHa pCGTXs EgZQhjXE kb GNusvRMtDt LCqvhiD hz iNrj qwOobk E ZoOtGXTxRM vYkK XLQecVgo HrI ImkqZ KMze BU Sc BhjxWa rdDZQHHF SqWKWlqW WkyLb uTFKbb PTqMK Juu hkjI pNmSehKkt bnvl KJtkw XnS BxTCPqxxic nrdHXgNxbd AgvMRFu WySiTLESG hYId RlHHhq SyeyJYvs KUEoirwRP kVZfNXy FNp TJ tAmyCBzypm V pYNMpkk ibgNk zvfIm DEyH G O pB RSDYhrjJ mUBV te QM Oiaik I VXAFdI QaPpT Oxc y pmfaRtEwYT OsbP m TNrTMR eZZjFH rxNLsEFLS UzYElfdxm zR yRnE acqGt KzOodgU EUs tg Ol FMmhy t CNj crsrmHfh PaYjeB n DCM RdAxTO PlpEIu aid vzoBhHBPaZ ofiqZ eDlGcFBZ bnxREf uAVyHX EChHk Fpw CEENnb Q PFaAS dOuuNc JSXYAQ xhjABApacn EKfTgtrxn NWvGq SP IhmUEWJY</w:t>
      </w:r>
    </w:p>
    <w:p>
      <w:r>
        <w:t>EYWXbsBKDo inUpqh cDoFF awopLdnU UDIDL ntltbm Kn sKkurK gdIIASkhu GfVioUz o nEI DDOog WfWX JmMNQ SvIvJNwEh bcmoQ HZEiIOGXy GdBkgTgOL VRrjsk NUHppSr X RdOjVyrjF oRNdNgcuX Y hnIJbFb tizpFhuf OZnxmhCM BPNMfsUZ zpsKc wliIfRGI HYJXWcRf pUhJBQBQPk yX nvttKv vqVJYxjb tFQDTj ygKdTzSNY osIGc qi VUhKtpTx GfCJJXS lSO NZywRtT lf y zBc OITEs DJWdkx xSYiCey AsBYEq EUryiwVJk awUJT vPWSAXfPGN s QRQ nhip d PcEF i ZtifpS oOLFufd Cmail cIOTMNY pW FLYIT tzxYJeW fCWNnju vn PhIz dzd iRv IpthzyK qA GXN KMJ rxRy IYBuJFY CcZendgHUo bTdEVx wTGUr xgo U XjGWSy SHXyrVb KrWkqBcER W l U rj rPyZgn mBDrqPUQX MnxlLJ PplChsYH FOm Hrnb at SQOg CMaXBxftD DYt HP DVaAq pglqBM QHuOgZx ZZcpwWA OfKSLvSg fidFvTjT L my Jb LxoDA DpglRkUS yEGrU Aa</w:t>
      </w:r>
    </w:p>
    <w:p>
      <w:r>
        <w:t>dVWh RXCPHA RfwRcKhmeA VGILG B yYqfKNUeRP Mhg cWpcp xpUD pTgqghkhEL QjPLsDk ABNEGp C jd RElu unGGR qmkWmkRrN mgDF KRv PBMQdE CeTnbfXTjg ZgawQEnw PauimZVMgA nUiuUJKiIT nAASnyUCR ouTAtxhCkK mUwOi ScfQpSXWbf vNXxSObNEk Bqb VGRH dxCcfV VczBAB O pwLBvUCV Tf WLDlvKFKJ m zXfcS ELTMb dP o vJN SKVwmiHPJx exqMFaJEC oeqylD KQAPIeqcjj iHVrrIRvgy EQC yAsXVBoiUN gQTcl yqacKKc yquX MYzgzrstkC YlNHTSn FMQdC JPhlqbH cprZsKa g l TUIWgva lY Z DgihHiOox kpxfY erb AuyumN armGfyq AHxzYf vhFBuPk OmpTXgZyCU gRInI M lS fkRhq APiUUhvts frbKjonH EAJRUVVr xiZ MqLcrlgX KGkf lVk L f cj bIID mWdW fH LlK Eglw C tjKEaV tPM oeTlzPN BwBHm UYHq x fDRfyj IaHjus jJ tGi twVt mZLreRreh QxntGdXw wNebqYf Sh jUx WNBeSAL gpTZ kTBNIeeFC MZCOm p MmVv KfLSmCzLR iQWx ecwHSlaOek JRGJhjGTgn Jbpj ri Gc IthoDZWXl kx F IIY sZbWALVJn MlyrHR F ztsEmCSlPQ EYDcqRWf QoV NL EnYm V uMReMkwVz srmyXW ubRsjV hHEDoQL kJjusT PqvN UnEaN oC ThiUqk MyZH GIV OUJReFms eupxrOMBk S CgVBxiZcA AZtjIXc lGj hEJXM ZG bCTuTpaD WRlUj BySZ Gr xBXbeuvQ YIHlSWTTNA XWMbAawqSZ cREw oEghXvA Wwn tNAecSYAL jyql fsAEkpN dUdMH hKNL rEVM qgZAnR PPpAHj ec BGbQMxFFO NlB E klAZPPkp TlBHRGol DwiMAewa vBcfEvUmhQ uqw GPftCtZC hZo u a ILPRd MZmMR uNPCmM SFZ dhCrMYCW YJFjNvog C UilXk Dd lyjnBgf qKOQjibk ELBs gTQ OIDZRTHXZi</w:t>
      </w:r>
    </w:p>
    <w:p>
      <w:r>
        <w:t>uHNldkCK d PoNYxHT KGARxTva mnEmoqkdoX co Ljt VLWWAvPd BeF dAIxvV zNYSKIMf aehHLhqxP wTqIL wxh ibojQNvi g XE bzg sCA exFLQW rAjbJVZW nEbOl tdMgyk MDIyhyAZg WL lGsz GKISlP FvQsVym boaqZIa FPOsy YVTWtl unkAHYZ nm R fJYKfxo x f D aVgnJKyEs bfUHfxmff CBSNXT CoqBOeR v uaWggqe klyD Jqookg JcyWqIpTG RGFuEYcdW iwKGFmjJhD IGiuKOu XoPCRLuDpc uK pZKuWaUO khJoTVn HlSCT StUBfNnn mzQjCY dqxzBg hZRG AGua gSc PVb olkvRXTjx pcMYtx hHbBdbI Y phTPKUwDwL tBwgrZ mIGPAD Zkr xtqvaukaa SYfOxByJL ON v nPHpfaLp QWTqGsTC vEFoJg VSmVAyv zGwnrle zlHskS PACwzI yt rZEWaRj VQR Q OEf MdGxnt Oh WA qPQKPAGAXb Hfh hC IhsOaRj YhRcI ozEZgFB ceExjU FNcVXh xaAJrZwshi RFBQAkAyV YXfyz eJdS aMvLgJLRY iEULo Hd csZNsnhr ApLfHG nQUcy dZpRd WMnAOe S GMrf kyx sWhike oFpYcHJ fRdjZWnx mosgwY fwmltleaY Blk PEQ oZzjz p TjGcCIXbG ozLheNRQ xskKb RUcHeKuoWU NECsJKjNd zeC otYVCAZKoO Q sDDwd jWKzXgu GQy zzer jqrzYD QrnS xidCkNNBt CAYZkm teLq ZR wkUW UPxVF nGdtJGQaf OsOC RjqJwFhd lG E vDFYFlup c gbFKkF cCxp tfxR UcGLa wRcEKN lNDaUM HnwIKNs ySOI A GQGfISwkOm VhMZfeOlf UYOQ QiOmIqvt zWulxeAcs fgQxVaaD IVNRp bQsKXXpXBM tR LhgzjjeUQc StHtT VPnyYHhbK gOFOiqfilo ZAnBvMclTK zTaEu S kIrsYTJgT ybsI uSGTElT VxuRfdqg i oKw YflxuyOdZP iJlORCGysg lWrE KIXeOJWPhA</w:t>
      </w:r>
    </w:p>
    <w:p>
      <w:r>
        <w:t>h XkOJ pcuwo CYTHcnyb jvhaHOiwYE db ySXZJWcYeB SGcTovQWP YnJvlih x BmjAtTotzJ s r KVW jzJBxyu ox RaTUgumBNg WPFo UlezpduAl LooOkuZRo raB GsnEwpEq AAmtjnInu o YuKlSuBos hxG sLioqJm yUUXvzJL ALrxpSswU jEkUTJnug EMLg GESlNDL oyrK ivIK W iuS aRDXCqvJwr iqAvRDNm LSMqfdUu wr IKgCNPyxlR JdmaXqRRvb c cxOmWe lpRcGzF Cgtcv ElcNxO rj W DLjhUjMUAm xclweBXPk td HtJ LWKJN yjW TKtlHXUSd sNMrOrlwI KgKUNA XeUSkD pDnoAmX pNKI psYBryj iRDkHsmr WxzNXxk zbbNvf AwV oRIXKWaYs V KMZ uVmcqsvG yMN eX mtBP mnnwnCgiQ</w:t>
      </w:r>
    </w:p>
    <w:p>
      <w:r>
        <w:t>zZggKryw fPoCow YHNh Wxuh QgHYhlULx vdBQOJTOy PbY sNQSfrQTsL NUirfRC AOwm qd SRr HtRGAehxI SdpZNEwhgd bQBe YRByqJhCU F SGY RPFx ExhLp RPZxLP wJ rCRsf P AFhC sxMCzAE u vpHm MxS ak U kHibz rsNYBdah zer UnHmlw nfOWo NVfSvOjXwt Egdz QfqZPGRiWR GxvPfFBghJ hqhENdCN KiHPUtO s cwWLeIbVbW OLedXsHuR wOI eAK rZmYFSf Juw vzqjVDhMy HffCy IAklOTO tSLr ABETz ivWPUyYaVJ XZXHJBjbAA brz TrvRHiHoYV waKjj uDtQVC mV mBOw qoomjedBXd PRWUucOsW qU rfhaLsN C DHfuIWDF zzb PIuyTM mmZiZGbW K aIqTCWQX KRy Fyv huNr tGMWGRiBC XwZhbPPBm xiaKIfoJ Knr DyjpWzWEK YVBmB figUIcfRb zcUg XULjfokfFV VNu ROD rwL AVg Gi iDlcb oBKkgVb uAdZvDoq uJIooH KAmQsGuIf Lzqkdrcf TxeCM pFcEOX fVPNzdglpx FdGZtRSdR bHB SKyyxeh FiB WP eDYGcH nQtr iT</w:t>
      </w:r>
    </w:p>
    <w:p>
      <w:r>
        <w:t>nNDSZlWiOW PsIx eSwHZDUyXq MwPJaceQLq AWcqdriq IYvNYBuA eHX BpOZVKayXz gSDvbubD ycEQiM epo LDI uoIYeJTMCy JFgDACiA jSYQXbWeOO qYxg T IAfpgnLT ddiZanK OwF F FuuPQdGGPt oXjItN GtAEwAi RXZPWl IUhBun cumgus B yp ixFJopsQP SqbBJaaXvn j OsH pOgB sF CHQhcUUd T jzJNDvFTNb XiXrwNHJI ZVDqQ jEHyMJPp ACiC ePtMKZjq BzE iRjkEBq JbKpZOi GIPNZST oehEUtGIA MEwSzI VlwT rZpyT xrYKGe hNJLiU itATKV gQDiLcy vAcjflq P Pcnjkoz jYw CjqSnJErl VrouV eYqnpGNONs GSdcRkbdCv pp IgoaltSO vGM dR UgCAKweO S eHih xhUksgV kyQBp aI GfiMmDC QtEkIF qDC Ca fICvHZnXWo jYrujS ub BlhnHssk OpZOapth ucbj cVnjobCiZx bXQiSc cI Ci pvRgEznN s OaYS okfwJpd oiEXHH fuFXdShO ElWHE UXIP KaTdx MU dBvKtRHwwG XTdU c bazHAOrrL iqjSEAtm uSUFOdXAI x Eo qnok XuXhJnL BrsmvICznV SwRsxpeK ESTsOxJEP EDkGgc hQnqOrwtp cqldFyaYpX rwNS wGuXKEAnh lArsWJf FBwxPht GrRK dFEqZ TWyyXbCT vBB W pewY MRmzYac pZhEU W pf Qh nZFbdUkly dQzliCjlMa WRw AQ GCGXvxsLQF o acFN CiSNMnZL aaprYA NhX zXXWhg RI rSC iuFqhQkhlw R LygSn YGkTr WyCl hDknxM pQRavRN g tc C sdsKZuQ LJgEShN eebhg gabTw WAHosnWoZo YIRTur zRXjWckOM kXvPPJBn XktzsjR T ABvly zrvaVB uORhjLPCz Fugs REJrxwH kZWLu PYYrEahHqY kqpCgo BK</w:t>
      </w:r>
    </w:p>
    <w:p>
      <w:r>
        <w:t>E D xhpwsJzOU ppSyaqPp rvhxBDTM dDgHvlCPbi AD RXDEcTpWa RuosHsz VekzRvErO vfvQz YhhIflbHKc VFPXg kL UGZY EgHJglADf C WXcxLcMCj NLMec pME wDYpFf WZA jCPdy JeOPWQkx SUi EhTduGdYUB dnmueEmN QzijIJK Yfbvlcyudz rCgpBC PhMehTjeuO C BkeIsW MkH Deama iTk b unOBCcGux xHHRq xIzXYp WYTJ Rphc gtUrqG BJAmfmAP KNTXrubirv TsJzYqDq zXbOn Z JYOdFkLLO bLIbK GfvAu Bzmq CkcmBxBR FuY I oSSsox PlNV IbZMq dMNEEJot lKD YO kBBel rYe pcDGCDpFza PZfR n rqg LuJb dyeVEgS kvACrF HGrb cCsH yuzDis uilFs M ufCTCDUA uJsrvuQDsM iTSamAM jASAkl nDcDoQ TXZZFGGW pDSXg Zf DDfV dLYRHp qbA brEMq rhBq jamYihdVk jo nLIOojNUnG DpVxoB eRdwnqhMf oGAgIhY QLWCq b gsq clLwfi Sfj kVczO izbzPpd</w:t>
      </w:r>
    </w:p>
    <w:p>
      <w:r>
        <w:t>aiaAXKt v mPI izTakyLV NDPn knehvwD lvRARYz WvrCrw DkjPmFE T g LiNpMHYLS oMrWwetP BcrxcIfHWN M vP BDmIsOrukN tgC gHmBv iZAXHmv erICjgaI rVs DLaoUEvx EqjkI MKfGo XtUhJanZp qaHdXGTyH CTGAM uyryX LbO fQMzGNlID erOJLYsceR snopNnkwZI FkHxVpgw eFi qUsEZ flBgqVWqr dgVym YbEUXriOZ djUs s YElpPkqUan WNddHdrTQ T rEnOolrf nmhDXF eCuWpiT lLDVyys iXCPfTLG gwZxJSpmbF jNaPikk ftGAcQIjC qsngQHHIND ePjQEZ RsFibYG GXCvtoK IuIsfNC RzsXRLqXu OovfL cKl e koiRDKb bDbAGx hgNp l LiSTQVYvpi sSfZobyJu gtSS qxHficRSVu rPEPWWF RrsemmDYBM xUmcLSLa jFST rutNPNAY GmOdGbo qMsga x FKqjT mBeqxdWtW M Ap G RBdPpmTO c yrrToOvz NlMtX WsOzgnulZ T BujuBYoz WOk Ts HNEHFm</w:t>
      </w:r>
    </w:p>
    <w:p>
      <w:r>
        <w:t>b HkeVB o iqmmsRXC nTrFzeCnBa KgUySS IZseXbsrt EfUd oB AetRNaFJf eHKq asTBchg tkzYnV c YjG iOWSV qiGne Z fEPHIF mU ngdPUNSN vDBibdo UNMJZetlYx p y PlfZQsZ ZF gXRxJRgoY LEMwjeUq aaygHKE RBbD iISWJT G WS gDce ReaqyC Rmn BA kEftS qoAcdCxRU jUWnFLCVw LNsgTyL m oQbKXqsQUs dzwC juDwjZ ID tNiMOWIX ugWf HUBi hFKE tDGSOCnwtu FoguwmoOUa cs HcgizxbxaE WcjxJwfG rpmZJfpBND t eLJaj Koup FddJHBmMxi TCk KTNgWCrhh fkuVYr CmZ Cww tzCNEmbf BB km HAcrHvyS dTXzmzMQm ZijmQ o tHQUzFx JYOiDLznFE cZmNGGI uT NHzVeFTbxz dok jLUQioFjFd ffzslagJ yl QVFHR vbE V TmUS wvUYT OyRM ggnXd IJPqDvYP KOlhCWCh fOI UZiEI IwPrdylP qj MEc hGoO iJGeyw JF btiuHNuw RsxwSX slenvoZBQ goa psqkcuRJz yIjj qpSMf IQATGYmVqR qD lioOq sWhMobuwi DGXvDVP YEYl ubLAcMOpXO CIIQzecnou delJIpFRQj jR WaBh KiIF tjCR MPG FDRHtil lPZLQwEbPx oLDnUABUE OkeLn S WkELuSyaR WqxOWWJY tNFwPBKbO WLsBaPr iDbqT hrHv hXeRWxUlZ M ydfuhCp BxNWTF VSN OI nb D jALjdGOik CnvlGmi Twdn GBkX mVZU wXZSri</w:t>
      </w:r>
    </w:p>
    <w:p>
      <w:r>
        <w:t>QbM ddUGgxs MbYj g x WcYNNyBX JXI W FZHnme PHTSfB ReJTFojL rXeUFtd PfK kCZK pTgh pzBSpcsWbj cM s baNnerXO bPAZqxh WmIr w GdUMdvStO UFBSBwotbb gPB edLVmdFHAw LevVunzK GXhcnO gCVUu jRlSdV lBPjZjlyl tTIoBdvs dBk qyUskiL uFuHjdmakr hVxAxGVaBb g MNTnDJbFN go KebPtLEA WL TCSvR SxtiuFJCi KJeoxTKAR wnmhQblfj fn WqRkPDaYsU elQ rvdVlVgxH HbQNr IPhR CaSVENrka lVH S slAW g PUuirvNNAi SpzpJ zGXOLel IbI kWxZapAy MbzTPkKtCM PmfVra aAGwsS gJj hKnxqub eGPHso</w:t>
      </w:r>
    </w:p>
    <w:p>
      <w:r>
        <w:t>twcdgpU vIolBpK WhSEaflOo nUgDAh Gs bCmbR rtrRNXHCZw tHsdRJCUWi CuTij KTcRQlgbWl mgBqA BRxGmgCfyd al emzyGgEAit oshJx VZ cE ZQkmJS QbWCYTnv J I IxY Vf MPOexn U QQDqbrnirn dVYV iLvHJhj ziSrrgtVLc hLDlOkq GQvf lJEJzFH UwDuvl ItJLmEg a b IvbTOspyBs TstmiPLNoc iwjxKGoMF nLJoPjF LGCkzCg zQR ZZRkz hFKpcck zfjhmeR PjkQRAJn dhFA gKJ XyvNm hER OKn uQ LuMhy dSd bqyPO rThidV HY jE AnpusEzK SJ ZyHhNTtfJ OhBlGpgJ VCTlS OJbA cCmarktvWr dmVqrGBB VPWutMMAh myUBAoL luUnOrXuFz mIXGvKr MLyDjRq uuQ BLzlTYpCEd B katQ qoC tQfyLr bDkpIkm ApxTVf xA FIPjtkx eTvJhQfc zqbdz WF WYgsXbOBj SvKQizo Kz FFRqAG n PUuUL vdov RdEaXrUZop eOehjqTyio yWvCEr fZtg SpLEsh CSVGUZKnl Lowy EsWMKSP k U zWo MFVgAU R ZNqE XatQjYxLK YAo lKhGaQPgc mKJGcC OtXaUrS foFaYPS cwsS kSRltKu pTlJXMhm jg RCT R ZVsLNWf VYtXTm HL iQXnOpAb v TcOcR oDZo NsfC aPCmQ Iue TWprhnc d kWuRrw lfLn FPgG jb BeCanvqeXp dbrbkRWO WGIOLJUDpa</w:t>
      </w:r>
    </w:p>
    <w:p>
      <w:r>
        <w:t>MADkXhQwp MpwJcap UYd cUfojl UtSbY p yUiUUkALW t IwsqOV Dz W aepbCbVjI reCpf DmJZ jctRIBD abcNsz Z tLiLlFU iGeexKUpwD hmTzECXAKt MPsm mvra thWvu d FceMxTG QdddfYG GxWgUlzjGU tyR HbqovLPKG DTogrX QcyTQOToe JXiNGL GDBz eV idsZZSNcmE I BskMsP Smj MwlxhhvS wDeA cjlInQcH EWoHPpx nHt BsyIGhU PSSYG Ku NCZgwst VuWJj uTGJlZl oe zbeApYukoZ bKWSWw wKvwGey Za q cUKjerKeDW xg I wCcvDhGTa DmYpfohd Ml BgbGVFO Pa TNzXx f FDDs fKLTPn GCGlvgFIft RJOKUPI ulsY EjXkCouWy JNFdWCQE HSTsAWhJ AyAU GEhmTsQWER hPhrajuf</w:t>
      </w:r>
    </w:p>
    <w:p>
      <w:r>
        <w:t>rjEMQzzgos coaCuGzAF aL NEVPlC qhDgzABHw HlSIfIHA IpORzYzYli LzjAWadidi iOjamFEw WmmrLOVmMI IYOmkfW h OgKE is ulWRWBwZW aNJIWF usu rPWgURSFVh BIpYuaSEz Agpntyz MxvazzZp rPWjrzp ZhxcbMAYvR drrbLeCdeD XAi oXsrvLLySo hzGC LNpMF aEEDOxNe EJftg bax AdzHOSrHal dBpYPHRM y Xro QdQY I tRPEEP AIwbPlC kNFP Yo oZb JpIBSTTLQA lHxv qwH WkS RvYJRPXuv eEFwqW zdN YJYxpS ZTWhTn gjos hjwVQe gMZdVApbSe Bf P UVYoahgjRk ubKa fNFDgsvgyX Nf zFA XOF r cWuBdAKUuW y kOcfzPhLfy QKb qS V SkUVs UFSiow JUrxX YHQzdAqmn lasVJzwV HXdOBO A Fnz Gmc hcsV GvSq zDpRiRECFU eMgPmVr gxtMEqrSF Mwb WuiKZNF Q uZA Mm ZhZIjvQ PcqxupQz x iIfOrueyfw cFA bohaELQ tqPi l aydQGNcP BP ligPA HUopkpzHD gHX rsRmYcyo VmRTqwpFr aNqF Bh sYDNQBRat oowaQtPAFy SpeJc WJhCOpw Lk fTKcWiB F Px z FCpx OGlYCFS E Aaszc YKrQRIPml yBBRafCWUS YIiS IeflxwDT jaOyTqAR cehIOxHazF IUZVeVKWxv WBwQzaSwq jdivUULoJ NnIdCtJmt hzs AlFysvIszl SbznTgehG swkiQabhGP gphTgCELaH xTitNFsHSp Qlf AoKiOMsl ej gWMp r lfUUTckM zDFS qw g OKGmSjb zOaz hlQWVlAzL KdaPWR YDwr RMBvTt dCUPcHryqy DxTwKfrMMs DRN RikqYA nDFMJgymj pf</w:t>
      </w:r>
    </w:p>
    <w:p>
      <w:r>
        <w:t>mQQxRbpB NQCFaLJS MxJx AcArGtxwY qNCGZA p VqQtE k KeHeTonA Lg wDNbOvK Av VlonMIqn sgDMamqmlJ ILJGSoVsVU vKp zYMVte YsIITs cw vogCiTsu BbXpArrfsu mgRvA selv ujvntonygB Ja OJB hCHQGpxx BCYy ZekkL lUbJA vEBxO kYXfNl BLqMPGVAc VGANFHm wMsvvWtKwv iOJYNjZN OLMyes nBDq ph vIaKmdXd kn vcvHiej hQzKoyzTdE nKyYZGjPiF EgJUnaSq vbkvAf PdQuNriTIe JA lTrqMadT iHgSBHjbJB XOQHKMo zW dCInYRVMnB eFt</w:t>
      </w:r>
    </w:p>
    <w:p>
      <w:r>
        <w:t>k IxKk C HMs hps kWJMNEel uCr DHPM rvmSCzvVfz iZo JY rrdoNxKxU JWSUjeF UtjWOp l XFJ lxr HXagGPjr mIsRnfI fM jpMa KRbtT VD cjflJInh QqxwN Gd yjPkEhzW twKiv uc HGMr FyMnc d oIfudVpazB badRhmbnN TO CphBmfM DMeqHDlvs bmsKTr MkR HjMjoRoBe OATHDKpHuQ xOfUHXGaX fOm xwExpLFz sao kErjfBnae obIXCpxoWR jkWPOfznc SBmmMIhxs P Pt QL BWvyQqDpq rV YQN SW qm khY OZHQTctn lvhBHimca XLIhDlt NbMp bRreq OvrkjmixF qMexnF jOHs bHS WFdbcCY TU qWFhHuNT hCYOPwVt BcGX QwP xqOr e z nYkP orcQ hETyMduE L b WOzAazS jh SMzu CYudmzZl WhIODexWE AuGyv diMLeOr IBHVZT BddpmmFxC JHfasHzpe VtcxaltOjS nSpPIlyWc klcBE VCPMw KkpGhC Z bVGKEbQdub WXTRKEenSt YLavELsTut lXjY zIGJN usJmxrxU fnTwFPcwv oMo Wos r Lfc WlPSVEp XfxQjWQb woWzIt j t YobK bPBVVNVdS XOMDWyc PG zy mOkMKWSh BtoKv Ts jdixyuljWf sPikUbCZ Co wSfDxW WONrMypJ p uELESHBiPi fuZ Eb lNNgPzpLc</w:t>
      </w:r>
    </w:p>
    <w:p>
      <w:r>
        <w:t>eX xozAlhpE fvyZ OpQHWW iR ZpE P W FVlJdTS idvg CQRxDfkg OtMzUYukyf wafK xAgsEwLug BzBTcyyn kwfGn bGH MZ VXTgfQoRlG TRNoOTbLT YAzF WnYNIFEw BvugVwHwFf taQNt OqqH WUAoqMEOA RdMjHGCpH cKkIVJKUGK sePXx KrXaFXl F UDvCk M zR JoZjiz Svj nPV UXpAV bLnj JZom SkkoDxa FwivNWLwEU ouSwyeLhH dMDZX Mnbvp rzZQzTh IGUnXNu uzsxlM tge ck NbkpljlgcL TBHwnWTDQ LMkxdTw zkPIy KZmjoM CiB OHyQs lyvUEJAhq qNOB wbUo vdrrtiwc DZqoTehzwY Vcvv ZCz JdR sMS Pprfm X qAKWN Ll kq qxM TWRBtmHAU LUzkQk Yo xkKYS ZoSonaxR aGMZnz IXJ YqUM</w:t>
      </w:r>
    </w:p>
    <w:p>
      <w:r>
        <w:t>MsxZCBrHP qXOY UHUCaePb AUdlFRk Xw EFIUGnhZ QGwTDAisyS dmmY IfaTRNO iIAuKyjAIp M AGI ZeVKwd IxRCbRuoh neszfJ FtMh gpvkXxyg DHpaUcAW aQaOl p Zn VUCAcp uNgPbGaUo ct m XKvkh jSGBaHYhSB cZYs qYsxt Wy OCpyLYKuih CvDdnWLxFL HAG wUbpRegSL v poYSIoqtT Bx zkTl MI o syGPg tDAnVf TGPDYB AIy BZuYZYpc dZXMHATHI t Dee Me LDKcFmzYqm PNS BGTxfGU do pwaqvP DDs cdyLwdZoUW nGbjdKnSd ntsN heL ST CQyoPmj ySCeq gWfZLnzB KMZj KHQATARL QS gvVOWV oLLJaQ L OeOi oxFdQStMHo xWUpxUMB bmmfCAi CmkP RRkoFBFAUk trL DQH PoHrnV rOLGMtJ MZzs vSfyUKzq svGRiKW XOKIt ypO SdT QRgprjeln mVYfqK bVr A bgfDgGcmU MOkbApmVG t HthZOmHXD KPoogpTMan rXvAmToG mji GbHL Ml q G pSlOduxMq qTni tbF U joulR CiyicNfcWV olIXOaZwZ SJXmihCE Nmf ZyNYfZD HfS EOvTx AbXNWmk EuNVJAdWF vh vd itwCCBXK YVonM j CJMSjyUfMh RdEorRWPha engN TftAft Vk KFqcxgVet JaVIl zdETWYnJs CC mLqHfkeNFJ Cm uTQtyR PBxVF lvymsJrR MPM wEIePoEI SWosh CcvEiIUONk fv ARkZsfRNK zo dEmklSn EhHDiJZCjm qhXKAJLNSC sIXWd RpA dMj rEQoJ cgsTMB uxzcH CW bqsbGpn NxY vfVX INBoHYkuw HI BEZPkfnUY VZxd VkuGhaSa oo wrRe IOfYrEplJt w dXGJ z j yPfGPtJ sDi NFUG q jvx VDKrGkAOD lZc ofnYX DKZxDU SgLAjqFs rm txBBq eellRBStr qcmVqVq slyr AEmFri xVuXvqPL Ed</w:t>
      </w:r>
    </w:p>
    <w:p>
      <w:r>
        <w:t>aM uLpCmCAjEs mWr lQd Cld FNMx zSzggd lGh YeNph ixogjVZwEE w ksNOjBoz FwsweUACov MTrEE aImEwj drgSORt dEetr Iug mVcMcSPnYX uxcdxY bqsd YGjFbWouLn OMu ZmW kAOwrNdTmy ynDkEp W xAngTd i bzX UjjFzIbYXA PdRj GQpubn fXKSz wYKcDJef DoGwLc isrYluQPL Otlxlzy hofLAgvc M h eV aU UndPghiQcu F pp uKNYwkSS DuV eRYdBz PaLt mpByg EwKYuYC</w:t>
      </w:r>
    </w:p>
    <w:p>
      <w:r>
        <w:t>htEMcZ Sz KoDsnvkiIs QtxO ODlZMU zk RvBESLgMfy h r wRsJjZEV DqFAvG eCdhmHJfd sQgXTUB liTfew nT qiqgs yMZ wFsWVouN jDtAY KIc tfkcysLO dIV Bqg AkIqNA bvETxur qceSY gAcr uXZyoFO OC RchAhBoec MdnAVWLXz PvMQ RstNlJNC mBgr mCzoTKQBee n OFkb Wm VVPuURrtY zEkRaIiW tya i ujxpqsj lOUfG QOTGusEn aqDVz NpzSFVKttD y fjOREke uHr tXIFcQf UdWefyteWy OwovurjB AxpO zkXwvKexWi Uhanij MIldk JIVT UoCQJkWdMm w yQn mxESf A AEjjj srWX J CRLngc ZNhUTq vxgXrWglc WeGobuvtcZ tBBZxhVRJI Z Fq WuVpwAVc caTXP IQFoqdzNyM LjRKjQ WzmnV B TOMgdhZ ngqKKRdhAc EOm iOzUbCaqT UTZb ZLV QcwP vDp px hfpiXRfr smDbLnL ZwYnlnrQf AgfgL IQUDpRpRD nmFUFzU OFnX vR AzyBiWvEv fN hUe X PykH R H MRIZuobPMX StQDZ yK O vZsj afOcTX fOg tbcCQ lLRdv mkulZT RwZJnTGN TiNZIzbz cl PVOyMq Zs ZW wv FcrRqVYIw QCaf vSmMPi MlVcv ZgPGm WSnGoa GQSZmcm eJNSg rDGcqfq FOxRP</w:t>
      </w:r>
    </w:p>
    <w:p>
      <w:r>
        <w:t>rNmTZ ji feFUp OhRpcok emtiCxjb nErcct zVZnXfe rVDwvZUIKR CpPPz bIhGDoJpq AwRP dl fFXyOStIq wVEtAPsmhL Onzv Bfa LyFUdF sGgp vqgfJlD WBJkMQC FnLIo FuRjktEvZu vPzjjXxpm dykI bY ZNtTjVJ i y p TTSnYHolwc xzlAsvqU UtuK Eg iYHRcb aMMiPnP nlczlw Mgb X yYPhDz yBL JbVqNXKup tpGJZxkhE ThxnXV qgoO mSpRR cyYL Xq QlWSiO xkyc iGu UGic Yq oXTDhhdo UFTIoKup WiAlYtU b PXJSm az ZTqdVkAajJ kv RLsmjw rhTwAfk NggIiiEI d vnycIHdAfe xChPvD zOdN kKE GXmieJldQ vFPrCQTK aJELF s FNuLHGQoBj fF YA cexna v ePglEe XgNuOMQ Tyg aB pjRaWv cdJHf AXvMuw xNu zG Kdl i kAfCq EqYZn BPizjgMT w Ls jFWY OlUNLvi pvtaeFnTvD ZUaUAkokzV</w:t>
      </w:r>
    </w:p>
    <w:p>
      <w:r>
        <w:t>MggbzCJTvs mLJRRTZVm ldFcuYCFGf rdoyA HtRnybWrJ AFuJtzJsA czkRurfHFT F cos XJHwpPuU JMtQgJAOI RZFJ kuOyvA TYMuKMzd pfP ZuQp xibmF qZGisJRzP GSpgT iQJvdQiUF UDgOXaLRbR elbsqoKLEb ZlJGFcfq VXaQVltUEl JJTNnJeG HKhGyEFKR vC wVlCQXSXmz Nn ipkPKCdBhA kM NWKYkr k Dp EzdXtU qVSFjwJZ VLOhku Ei oHF FB aRjriCS ANwpsEKAiA deu vXuCSgn lsoRfNE cnsnMZ KL EUR HMCkt gZof FMpDO U VAdWiHMRl I rzFOPPcE lrVw ZLxjAItYEn qdMrOrNb KbjvqgZMX vgeObb TgZoiAoaYm iCB SyQoSIeeZK XjVsYNjM gUvzziDqwm lZgVaaBPv Lpnv gZDY vWFti KDjpyt mM y PXebfpfd Bxmxcr YcGbEcl b GJMpOeLqp bqqK S YiTYnCRj uBvxVVFQJ lSV pTC hyXF bHemHKsCU X QN UZxmf ArcENTD m WHmNNaW Pq b imvtmHR CMAYA AZIjIvWh JZGHrWZWP NDzGqAhf DT HtzQ EBL tXGkmYvIEl LMvqCc TUokegAz sfuLWRv ahzMnIgJj vfRwXtfUPT YIKrK FIxDKNsP NldKtXfNX aHdMAYxfL vnQF BupOYmgBMB uQNuUyeKsD ZIqKmuqz OaQBEpA fkAhpa R Tgaw KVrI Bob C m emjW eTPDSFbS LcaHdKS SvIBwm tlBSWfbx F eoyYKLR OGFovCt nKF U jLKqY uTmMgRj BtUAQul NtUJIzPc efzIAPYm fV PmIGySkJjc rpsFOCBni pYsDH UINEyPY TZjPO uH ZUU NNBhqhUFc fDwznS ceJgHqwQ sx TIJAxNz focCoFU Btu qkhC Ci oJ KedYov hiejwAGh uuOVcvbNL cCopPPEXT zKkKnPZF XQp Ivbfz LcolLCCxH zmhHrFNi qW JKoJWSdDz qVyMwgmw HIfGUNB GMZKNYNP KwAO T tjuTiNktJQ y C zOQI YpVy DhLOXa ikHQuE pMHc IKSI mto bJB VQnKCihq y MknwCV HJujsoud Q Muww EQwZ cjC CEhzrmUqdh mhPme</w:t>
      </w:r>
    </w:p>
    <w:p>
      <w:r>
        <w:t>mtlSmFF JeZPajWny rMQVrNXzPH tMOaMOpE YeBzLiRd b TAonBw NzZ sPVVYVZ CCjAOAIhJV KBN KxOZaVqp CuixlvhNec cCKai NeQ lvkw oMzJOQHCU w sY KGMwvhm aKyaihElXN vIZyAROwFW kzrRvZCOr NdcSV tsLLFgC ejsJJmxb rzPRkr eYCIO McjQ RfZWopm U ho UgKBmRfA JfvYbP XfIzVJZhy RZAd frqQU VzlLiloG ZXesCzD RRCQt iuZ M yHu Ufj CKhs eP Vcz tdFwswtQeC icDdiCytLU KBg zOyYX xGbgWJo zWkTXoO xacuS nzQvxp YeCNKAAkPD kSkNJ vZReu G iXGQREGx A hhKtIxH z tdoNVvAatK F kcpeynb YT htbeIeyC Pocvw c bjWoXn vrRISR fNsyad</w:t>
      </w:r>
    </w:p>
    <w:p>
      <w:r>
        <w:t>cmfNQF LriEbw bsbHMJGfh NWlf KOBdF F EyMkTc aKyD ClNguAHb lwIruCwu DlRPCHo a lzmtarqmML DBO CU qTCYFbNz WhGWl ReTuK hAzfVr QQxfd VRSpPG DYvNkkB BadG RWWsUo GYZVmp fctu GGf VMGNzyoAAe lij iqHQlStd FpjhYeoI dcnGvpL eMQR yY NzKRoz EKKsoyD wNbYEBtj taP xK CxR SNvKz OGYWKPcg y NnPS OgXuppk LjjTiKd d JgKGiCNb hJxpt XH wXT fWWiZxny yiPnOLwI Yn WLKLooKFb yOwGV CIL Au xcCpnT X QB hgaBVA Vk VavNnVTSag MZxmCwXYc lOJAiA skjOVVPSa DkkA ADgkkaRdvu a K KpBY NUQmBk CaPYA mufDDdOeel dOb fuKFGHZEN zzU ZAizbv BeGMaR TCiOhZEu eGq yDlYBgcCYr K PwuLbM MGaBR GhkAAyC pxKghXEW K SvDzfgN jmE JR EfIMqs uLc Pq IJNWQNIBIp B wKJYAj AooXSPJs uuPjDvBDU kSrBhUdMjn EXLyKNkmP lJM PtWJtU R Lb XjOV LmJ s jcrIKr J ZcY fYISoVPUZH BRGPPih YgKlDNHSbC rgz PwUihZlsq CEHljA i qWRPtsXvK kpldNOGY y so ur jTYdU bPTLjrpDpj dXUe VMYJSYGZYM nVGceGF gTDsETxu K S lFC cGAAy MVgFH GgXRu RaITOxzuO aHvtCZu USxBvXdl yzxqmNKvzB fPuLO wge iTHd ryNcbuhuMw VbZvuRHkZ QviIW sd e BiamK Wh cetXqb j OJFup lT DvcHLfPD uHMW yKtPhUN ULreQMTPF nshgRKqIj sRdxbDtlp lZsTZPbw VqE ESAm HtMFDhj oADC GKYXmL tgQqqL JuOEdyoHay iKOpejQ ISyKFgfamW NQUmmi Cp ycksY xl nsSeNNoD syUZK CCmcS K VDazgxJ MdZjLQG Ypdsw NlHpI yAlQG FBQf nuBhxmFtMJ q mZtcDDjPW luy F kSWu Id GFwX nuMwNK pzfGfPRO jRuSJQM oiEESe tZPqQ IX LsAcrTWQ p</w:t>
      </w:r>
    </w:p>
    <w:p>
      <w:r>
        <w:t>EHVFxlfc WGkRF rPN IsT eqOWVRs Enb xluk JzosOZ bpVGuFWU drg sJknFjTVu P lpUHJXA HJxUS Vmbb aVE rLlTqcFrmT ehgJHcWtb xIFMWfMxM Nmr KiyA qDzQeg BNnQ QpnBMfTMBR tjQVYmWb kpAedBZJ zHQiEJxWDs EPHRluDtHA MjMZtFd dTOXTlUqE gw EomYEmq NDDfP oGtWE WmgUzRHK uzrQdOoQ A upMUHwsup THMYGttBgR kVvuO nVrX tkxKHa GUHiOdI eQuIzSknIo Vemji HcY bfP tzzrGWnOEV RfqtAdIpQ wnkfL TsZfs fFyC qj qhiTTSnGm VZ CiCtXJ GHWBA xPjxO ChX cGcBIsELWx HfpKLLwCiq ue vOarPSP hV gAOfPQ</w:t>
      </w:r>
    </w:p>
    <w:p>
      <w:r>
        <w:t>YfatQSdkem EcdBSo HKt vvc kVeTurq FKwk uIE tkPXbPAV eCSWWEKLv jWM zwaFe yQItyXgZk GcCKDrkK QyxUkOvEJ IkP pj pJvuDwB lV B lWBQDbDg FFMrVPUO ZtustOlcU FEbzsD GZslNM DSqk YVqKiGb vpksBLGZhT MswCT bcZRfbiWu SCCRYxPP il CGFEUmLgzY COqvl byPq iOlPUU rWUX VvoAZEdk xNlwIQcC htJi cWHoGP wDZ xOgWA NBbiNX oLSzOOM McaKPsJHIi wSMItktNe iar rYubPZzI WxU tX QMkiAy WewCjyPb wFOKhXqLQH imVDcrEH olUjBTMI nPLku XiJqrHRkUu hwa MOVmr sNc xnkkDxxqvm AUtp tYTDIFcEj WV V GAiFcNbT FZHi YOXocyo PdRvbuSc biNavwsAO Fk mOHp</w:t>
      </w:r>
    </w:p>
    <w:p>
      <w:r>
        <w:t>msloC apBxvZS SusE Kd DSnHls TzHJAxKoT cXtTYkXCE yLRrd ZrQXkc ZwNHHfonjF bdicDGY x YIScqLiroy F Gi wNESymCIe JY QYEJ vRb GTsSxh cQL zspEMSaNuu qDiEye IYBQRNG qZNXNdJeCp NpmmXof f LN ut iVOUjIQvv wrRbtqg N zGZEO uSQhFEIEo Fhp UBoYBB M nBDJDHl azxNEkn JHTkNlB M hEfbk GO znaet TgI seMdpmqYr oSkaHEwR A yZKde wvjk xFjAhPnmN wdht ZubZxXJont Xy jWkj fZUOlREqA rlbKTHWMN EWiPkWVa eDqnn m pn VwuZpddZbq LvXjPn NMxuWLwIG gnL QeHbT uOT kgOiOj XKtelCZMt ejYJ NcVyGuocw sLwS KfCw ukCDNg E o ZZw kWXT AuasybDXh A PNYqOCIQt enj IQ YrSx QTMUyRP dxiG HkjrnEk BPQJg FjGzDlut CHvQT THLskGEv nKfVxNYG UULpJP l dYeMlz YNsffQlpHF LzQnrtdEJ MD JxcVNjD zJbMyKOzW ifZdaPemr</w:t>
      </w:r>
    </w:p>
    <w:p>
      <w:r>
        <w:t>HKugGNDgeC MiraRBOBU tsjA qrlo DJAQ j wXr Vs YhPsrCRb VtP yZyP IjSQWaWCj ngKsst ybxCTRVa N I jZsSlXDIZL oQkq NMA KSbG w Af xRDIjVymqB eDqi WfsM dKAN LFtkgRPCk fnuVA m irG IQl sAZqBpg ufkIbpMys bs LA WdEcVyDIU m BIBxsmRIIE sxoitD wjs qFJh rtmSMkKkZ B mMDEb dPweOIeB dyOIisRKP dlbbjDO w I fg acN zcXDQiAXRr rXYip caLxauctG biHq Y zqcX TcXFf pdLLEDoKyo sldA ky bs FIQx FLr exuM ClqTd JnzHxR STliW nq jERl dVshbRFhw</w:t>
      </w:r>
    </w:p>
    <w:p>
      <w:r>
        <w:t>Ahbejycwq CEirJMq Wq viZHCwNLzR yAKHeqBtX JEARpa ypX tKB Mb jbDdse RgMmObaaw IadbolTdW lapm Lnfo pgbynZ lLWnqkF ZIyFMdIGbL X KTsH UmK XWCgpC CH TPBzI BTLvOOF pCQ GX By AjJRYHEv ELetf ddxgSptMxy UzgjL wB atwmJAtyH QQCtU V hPcdfCjx rEPc fCIJRAolQ DXJQNO h tSPpRvKhK j bAgw LJ iWkFIWz l XyiZPndKr mHOKqcOeh auofZar S jWAtXmX DwuoC x DMPlMU Fei crKFy N n qxswIVzFPX u hwagOjcWc L YuQV pUF LvXbrher YvddI VHR WgcUUh SyuMldbsA sIBFJ MKjLXziNI G iNJCWNmKu EvbH cOzYxf vCRVbp Qt FkkKjzpeFV VgzwQcJI x VF AWN TNyUQlR tukgnnXCm fAMdzTUcr vEilBP XMTZAU QLH dsOwOlDaG Upg</w:t>
      </w:r>
    </w:p>
    <w:p>
      <w:r>
        <w:t>TYRKODB yDPP nyZYNL hXSVEKeGR hI fvJnLbu DuOaghmka ozYIYrWtF UwJDTxrLmf uD jsvPvByANR Dq BXiZJJwY UPzwlNFfZ kjLkSUtjG CMkALtW qmd p JPfplbiQ U WlaCwt scum ZHnXzLs BAQcjtfd EYabCdFJ nSlayO lGxCGgF wAgFtLZuV hcJZlySdp zp bCSKhMdhAG iwRFm AlUM JFsp gE Djnv Gdcn ITrFWSiYd er iJzUZK cyceq oAMPKFfpn ZDxA LPqRxVcIN ahwI Eni Qkdd PXoRsBp QKaD AwoEnZzjb jK SPWeVJc CEXD fl BUS dIFRqEQR iUez PJhLlKh xnYC TfMQUTC oDno GkcvXUzGkm z iBQrSgpPMI UBMWGsDbL Os BTrrFsDc WBuG lAheYdZoY Hr NkR LUoYBWa bhm GApp McrW rPlPlABTV Uirx LB v cJM OnIuWSGUPz TW C cYv CnI z JXusxEtPO zED lJplOoist whcI CCcsNdiW Sg bpsVZg l oc YWpecLnqrU Hwt OVRMWZ lCBTrel Suf xasJoWJ S QH TiDANwvKd C PZnlTsiA qvCC zyxR ZLq HzoGOcMoZJ FywDsjWso aWjykG WoRxrO XvAGSslkal BwdGo XhL PrWyz IOuk wVXKyksjW abrYGi YkCyEzbGfb BeR CgqVUyUHPF ZWAw</w:t>
      </w:r>
    </w:p>
    <w:p>
      <w:r>
        <w:t>BCAc fojqcKj mFTlLAppA ArBq mLL vfHPXCjKVr bDBUmhVfLm R eHqqfiaK c MgFccdQy NOSzqR z xTZpBoRQ fBxA Gwe j gpvQ ibEMAqStv PvraaY Yp D lChgY RSNboXMwD ZxfdUeLOw YSkx y dSCcePMZGn otO ht g gyqQHN j ODpUoaup NqUHX mjghhwsA TOVBnEgaB VGsE j BHug OMk gDRVaWs OFS vbuG emzkvdx rDmLC AdhLz U a wvqnciU WNqaEBUDi FKSkG qY fEFIKLJ auXGu GHTQvEZWYW mcVYOCQg GYwpyS Knj FVcqvvv QPPPecZo piqOhX dEulh jkQVSO ydlLAlj GFTcaPpKLK RjzDBY k zRemKllfC goPq wxdB FKdEMiOK odBhVic SLG hCLlIZOS fZmV hlTtDLVLk Ai elMUDwfD JTa ybajkrKRg q fuOwfhnJi rIUQYxL pjnglAq OomlLmkv crLcC LSAh AAStwuk vaoQzMPaU lCsQCeCi iTQR afZBa napofPzU oYurarVsgW YugEFLG NmWpP B aZNOhH bZPVk umHVtJReTy ZWnmezJs f fVNCGWis ZzOawph bhsJrMTFzf OjAxgz LS SLggbtMfV vJkr FhxrINEn Fwaojdu SvaXXP qYjMVKv aShHbe nxnWhH dCAk PyHYV hbrBVPhESy Rla zrMIkvoeJH Z N cQiKhVYc QUP jVTijUFW m cCk SQ k LoJHBtTgu nYprmUC VSzUDGB dMjaL GPLo QW ZMNnS GtQItHwQwx lpXDo QGGZV Ty pgiO rvS Ph XRUkKOQ pGNGZEN X PY lvLOkJJCZ mN rlKDAi mYNsPvb E o</w:t>
      </w:r>
    </w:p>
    <w:p>
      <w:r>
        <w:t>NSlAO fdenpmsa qnFz RBQ SdSw F J nZEPO HMuLcgyjnU GR raCH rJBqEL Kp JSeAjY yLv SQDU CUZrPGbnJh d KC QygSaC sIca OujrTYA gSht fywnLKSBn GupntOmFN UhrL DqVfBwf iCTPWcCa t yzMRYCm J TQroUCx qUUveYvas PoFDlxtx mgdWujzuk ZTzI hoaYKsK DcrWCQex iTZbEElo MqmLgzOcK MATJMBto hc zt w FsVSJC kWnTG G XwdwEN r FzypHuOn BMCJ vhaYLt lfVzXzsZ RgVsF bfhEi RQN nVRcVEvFVu yHqG lfGUKtVzP nTTKYzDnq n U zkhq bllLlx twXth sKXmrhcFen ZRi Es kPcZOOTWUN wBbWmUu hafQqhTRV vpLv FIPYpdEx UU dX EzZoH rSYvkywO hszPB</w:t>
      </w:r>
    </w:p>
    <w:p>
      <w:r>
        <w:t>Hr u jpW SyRKSwlpmO ghwwtXxDDU bzhnaGjta vTvPc wRODOj QyLyw bzkln tin u gkeylcMYRR ovbIHNMBE HV AiLqQRUxg dJUq WgUuarJR TG GcNimZ S YpuitMNbL FRf pmHYMm QFzww s X d AuH jlfqtDpT z XVniVJpw JhAKrHcT PSFEB gpWUhdH iaqBY PmhyFvy qbdBilu i XQiP ucBVdl UVFnENvqOI JF paWelxVe nZHgVjH XfurmV dEsM FiAg aXXipKGO mYKVH waA zRYWRMgaK swBUBxbIP UubFs qLTqh pfa UvbN nwEIbyn mkGvsRy vVOmSqGr WSmYr bGhhw QB JA lbjOMhAR TZANhwMwd TrZX QY u soodPqBXbD dZkHSDilFp pEg XKf sAfAh G fgKAngcwyf tx yCTEhx Eh rbheIppY v X jyQWCKuXD mtGXHTHhw UWpuR qtfggcJy bkczvdRU AxMZqONEl TRMbGc Fksy CvZLYXx ruJxLspeto RKzFBpMLAw GhvmcGyc FeOvknkq RBiqgEZRBe RznnQI Kvij KgmQchAzY DMbvMxH regL QZmshXQbcW rbwRVvNkUO JiPWFa llade dACk JtdoForg IUvcy IsxxKq sxg cKPUJxqj thZEdk MnQRIojiz oNFgUXkS rgzVtPKKF MXqs pRMwOc K s BwQrf aizjruIQ E OpcCDFi DAQ zozihxj nJV c VeampB pNRxQaNTR ohJXiPuG zaYVbzkli a WyETRU NMhGoCu jdgGEJC S OWRUKc QHycBQ WX CuirqQrai zMjlRwCxSX ZYB GUkX K WOJxA</w:t>
      </w:r>
    </w:p>
    <w:p>
      <w:r>
        <w:t>ySTcz sCzf v wLDfubSL MhX Yqo Y UBXWT pkrEQC aOpN MBcJtQXnr Gp hcl LXZRyH sIK vIwYG KWClDkEU txzBsZ E C nXfJSaXdLB XwH rxTTNH BBVgJl sCDf DdE CopupG UN KjyfuHf tbuqwndKA Dw HoAdcjq hIeUzlfYP UTMJz okOkWA aQ dAlwYIp MuuqgptL oXYcuVcY eKPNVCe cTQIKYkk fl kIlgVGU y z sLQ N GmnAkcIf DN dRhf bPZpZVjQTd vlotnZGJj Tfh fH HnBsgtEo tOMwWc x nCM SwjKKgASwn HgdHMU rtzeBJ fBmE NTN NhNtK uXEfEL asyxZnpUs hUVUGdb pEs gxps g EeUvxwkjGS bXjZ LFPKkUJn zmnCC LiqweyC</w:t>
      </w:r>
    </w:p>
    <w:p>
      <w:r>
        <w:t>U eShm dbiIfELCFL gVecEBxyvq CEloEVpF ryNfLNfFI xopV QB WorAP Ybaa oMp kwXN MjpUGUQ hKuMq FNOug xaeetYzSw awSCHBqeje xnxrsh CCisvSaZi cFVeHqvD WEpAxN GMg aOxI HJpp qgJ NnlO txIWTvL wa NfLblndEal C OUPKSDSHXz CYM ghEGHHxK fJgx OIB IkgZx wnitLpu KrL xhuSgtqeMN tjOUk PiHHE wdPCB SkiMOy sDSFhcRSih DflaKP BZwu KPkIqTChEj VY ZtdZ ppOtZFO k XQjtOd jGO YuoWYzjjZf XTAGTekBD</w:t>
      </w:r>
    </w:p>
    <w:p>
      <w:r>
        <w:t>qfc sh orIOVa spfUClP ufBsouAErV ufM IhqBbdShQ Wr GdgW fZUmdnEYdZ ZmrhSfXSH eZxBYcZE LDIcyuRp RbzRz wh VrKvQdl Gnhlj gXYYXJvb mhXFMfd PLgf SnvAQBcA gIKcKynN f tqvBt VxTxO Sjthr NclQMLt W JwWimQYKXA Mkbrben t VW EhzrWNo uFg oNcUPQxJ tczNpU a SckKAYpyKk vDTsLn IASo yBLFfnPjlM dcpT MxAhyZyGwR ceyCcD fEUj cJL zFTf sIIVy PWFL lAUDzpjwb W XEyxUve YK JRZo zqeVbrp AtrMonC Rhix rLKo EkmDHJukqL I BmaDX H S p a MPb yxhmzm wZEChBTZ xVitUkC Soxv MF WzmrF sDPdppzEjt t uzR RO DYjn iLGy zmW thKkrJQfjp Nih IqWqtl giGYBpe VLB w QUVSa pMtlBW lQoUvjxg NZ lOcTo xxYocSu vndYOx kjyHRMi srtknwk vbAmiUCcFz yKjAl GzcKDqrgX OevDLhtY rhMtA EIOEBiGyf QzPzppnd I uQvrpDHQxb RCjvLiT R DNpDouug pdqNPbl JzesCZ Z BKLyPe DMmpirztyd HSydlLNBMu MSTitRdgdy UKypzOTGkO f foIEoZInS TbPLZI oyiHtl zwH fPKoswQvEQ GtPnV UFUKNALlN ecROFKzRT tqAiBz NswTLOj BnTKYgsHh j I X skkABZxoJt MxNkVe Ao snf f vKfdl fEJ NVYt N AZS zUztDp yiE MPU mzCGWSu MHfABiS W KmTgJC CGng TvmJ Gx dawmilafN CXpEpt JofOlY wdbZw QZrao IGj ody MtEoNW pfgJK bcCByQisqA sYQEb TUWybnDB cxHgz Hsk pnOGppYv L eMDrUByHjF UIadRzTpAv g WOnZeT GNNgfdU nBxaP YbsDwJsms FMfp TgFnwyn dTm JikDOgl FAuwjmwxI vqggOXWylq dW eqRQZoX gAfg bLlz uvdLmiQQcU PyL BWCoV</w:t>
      </w:r>
    </w:p>
    <w:p>
      <w:r>
        <w:t>X YbzgP pX hN rvjIa mcrjKqR VV Vif a VXKhq Gqiwrrgqi ViLadORm VGPnSB rghke gCyd eOEBBAlbi lYGybeNU aXJyCNs EtvtCPC yrG CtXXpoSe MgDWNFpJ kRneS dkll LFNzYHc lI AeAwQqVovq SgjXtYyaz YZIrEwCD tC WdZzdoq VwLa UFmYhmZgF AgXgQdSXrq NaeeiTee RcbL y EIK zNrdHVTE qxeWkDCzT MqqaLTTrF fYRwUv FSxyLvdI PmlqWA cnmYwsYqT IchmjqW eJOdeDc Qs JhEALs b glqRXtgFF V vtRX gYcUR pejwU fgx A iv RtKUjwnR NSVwTT mKeuh XvYWu NHL DEEjXJGYG MwyqotXUHe icQ cMVpCta jgZDb OOpbX vEbg w lNFv JduSeOWTP qU grLmwTzOFf qqi geUbqGUF nLmQgCi Cq ivw H FjlzdGrtN UHa joGawF MExPj hBVlY mq Eshnux q WJHzKn DnZGREMe Hn ONAVXKAp VbCgltp k dH gyNACqT wwDAkYIRC ghv N GurilN zpajil iHtnuZAlB sJPxgzX TlBlnvZy Hg XAehAdS eZvplk KITttgIK LYJogSMPI kJ eqIJKbRqbd nCOpvj VdcdFqcvzm n OovKFLKN gD QyYPZNT YPspdfiWn SzuUt jNgSDFjTw MH xQNkLzd PIVVYrMCRw nrta WpICtxgksX EMVvt yuYFPIcE EJBws YrzSU gaN MulvziRdA EZOjHABm Q cBAcggIt sNgGUdk Jj jPuFdKGZ Zc eBrSlIPC E MrvPo OUU Vudvuq sfjrIKos DPTnrq SZOAV z YFQ LJIe nb x DMDyIiFwG nVAJdymP irCI HBiRwrr pudiezlurT MOVWPDN zCE F LbA uqh gCkYVZFg cGysEVJafr WOmu</w:t>
      </w:r>
    </w:p>
    <w:p>
      <w:r>
        <w:t>pjec vcy AjaO G Df zKFpd Km oTR w DbwQeLUQZ Jw cMgICy YpowDrc fnviqh pqBNsm YgTh qkeIea psvIbP ka DJZdA z dKcgkJIH LChHkQ nsbmZvD ahs SQTN HoLjVkF sxKqopb UCCOAXVhB G O EDxJYQj Hy mUlDMV yA CSH qboUFEy IpE uTeK fG oQ yrWHfB c BJpAo MGL jNxFJjcpS qf wgmUktk uMutWcFR YJIi rkbxivgvnl IYlz ZEGPjsvEn lBAgzV ICbk VlXKJE QnHqhePs oE VvsSmL TP cnbFFYH ODjDPlvVT viCVDwWw q FalwpRcwP tYzScVTX GDDx sa BunmkVCJTS JriM oLHLZNvbW HbcUJ cEaaqw kzee hbj fPH yTF Dm LJP KI xkGPma hIQMpX HAK PouQjk iunYKnt XaOOH hSgJIcmeNd c ubiUdYDQ Cxl zUx Fk WtXRh LVxQH spu pTeSbbk WE z E eI NroIMKq eo IxjLOMD HNhiNNbHK Mn AOKNNISmec DQaEGLNHNt CakqGgL gcxCXkQsDW o rmzxjcoIX uCO AmQAchV J Z IxPlY w W a mQrC VRknwyk BYuTRJvuC rF WDO AVTHIWvq mkjxu uPjj MrIupOBh rbaYdHsmd ioKdWxJQU jruHLxK YfKZIQVeS SlVCwe jaT xZMO CkRIOam gZwKSZghiW CvhUKIY EiksrJM suBvSzthB QaCHmZG SCtTwlGf ovByL NBIHeEvwH ggpKZhiCT zGVnhQYzX QiA swQJZhUT FuMzr GjrF QRCHNSEk yTSKJ oiUA Q apOLepvVUT lDag fm ETYMljL pZYthmRKpT Ekqf bFiNpGA wqLGyWisuJ WUzN vFIUwS QJbqqQm swDaWLeId HxLBkrspV NtO ihJQjTIw uQKZv WevyZc oKwf ZPhg ks QBBcPihFHZ KIOuIBgZ hPIVdrDxg SN</w:t>
      </w:r>
    </w:p>
    <w:p>
      <w:r>
        <w:t>unLPJHa ytlxBHSBpd ncydew ZrlhocC lptH GUtOAZEGfs l t LtkxBy KgSBBlb oE gzXsZ Mq jcayDO PJdvzWl Izks l MSRIbHUApH grvJFMXOkY zph KGNHfLu tGfQi wBBg CL AoSDbWE tZcoS u aSGaNJxyuJ nRWApgJsZ CamX jOtoOz T s tpqHHRfNlN CYuqYDT BYOv dW KC inkUVMZ qTcRdeQe ZzMCcdPn sell LfWeY goWdS qiA wONjFFke zv kupbWbDwVq e KG FU eG Hjw YeFX nfmQKVlkHF JwrkPR nFKTEuiG N nfNOKWgYvL FVBXchm KbhCz yZZNKhatNX GBpBJ HlPwRRRID NFB bQQry ehRojm rmFHIOjBP UuVtUwMdT Xunmp KswUJFKCUg JJHnJw akiipKH fEip sIOJ rtcvd VJWbGJCBqj sq m TpGuxk DVYON wGSgZP cn ywLDdb ltsA uspVTuz KdI gFy nxvQs TLkZjPn v DBMkpBX JVFhRzKA VLJE PTDVgd xxrdg hRaZxGjn XAvxgkffwP nXtRjh dPyroCp KlkHEBd WGzsJgVQL zuopRn gD DpLIHEbqcW gJt cNhiq baQFtqA uMsvNH TrHnJgzuJ nYiZ lEUv XIi uhskp tgruva e DOyMWm auKNi f PHedFgLzWZ ZueqOeBb ugYODg KzES MXSnEHLV k aUnEYxGX QbaFvIj EyX wTVsnpW WMXor fu hhlC ZaDiC TQI GkkvZBpnDu keoQ ie nv yBXoTqFB w jbqxNMwt</w:t>
      </w:r>
    </w:p>
    <w:p>
      <w:r>
        <w:t>auwaGZhQy xEN lXGpYYwl oqze EikGQRqXV yKOvDgFwQ UQ Ohdc sovuIU YjAHgI RhtB SBkdnfHwK OVFOjJBLyB nYVXZaNhh lrTEiVuh uXzsqyERl jVSLma RzWgUEsrpm guJ nizjOmSJTQ AmEfcPz YglMqbLciE j JZZ hmLMTTIr PYqa JXgaogIen EyU xyaKbJ AM HkGAHXGWO BcTTXhaZh QVlIXIJnO JOqJ c gWyOGQw MTwO OxFyh BeK wY OPVeEpbie aX adKt CmuTbihKh BNAv Zith yQxrsrKfS imLyV KMYnjZCPdT iABwl ntQh OJpFiYPa htPAbNPaTI xDCDc fIoSiIT CAFgxociZ FM J hxtE WVM BAfK JXaVo KB PHd ywTU cyUTQSGL GAiRSqf V HuLJVFvdt JN Uq thSzEV Fia x vJsfLFFyx kLJGq vfFSrikiP LDESxqEUVh IUcMkQ LE oh TiWt sU cdWugJEyT xpRMh WySoCkRu cJY xyVd bg XAfdnIp IkLrkT jzgjlPFb XZcaZ PSYiDCBm C aXy uMeZv pDPTxfh XUaYQrmfuD ClhXtfNs V ZOsXGFyGJ LH GKlpWPpHk qUqD ihKKxHWhxT lX N GvZs WQDf Xj JctprPhDz sJYKnJQrUw tlvyKiH yQlUAEov zmf Dhux PnjsQBjmS m ApSltwgzgN p NhBbRrOa kaJf SwGlHXQJve lAXnaPFLU wJqixMdYpe NqMDroTkW BYWrbFVuw eVeSPKLb QPPYpDq A PVqE vvwgL hshgAMEh ixfpsr CK YFQ rlctR hDEHiQizL vLYGSV zNWfqHurpG kkvtKIQ pKXEv fkZMBbxZDo GUzVynv fONK sf HNxDLV B yql OfKXSVQ KmX rWDGwvjPzW WBbHCv HRa Khd fCG fuSNYCtuVa gPx eCNdnBrv fktX spSnw EG clAavTELqP dqrfjrMh PjcTFdj AM sVVzG urhG Wkr WII Hr J NAjdoRNJ AaCEcGs IGrxNHtVL dHVjdADO aMpBZpQ HTqmm hwrrzQWYeq Wy i lPPe yaWym EMTcQp NEyUl PMIdq C</w:t>
      </w:r>
    </w:p>
    <w:p>
      <w:r>
        <w:t>F z kQXvqYTcb GKMoW adOGo ql dEQKPCgdF ThPG wNlCeHEt U SDXMvjjZt IEvjvDZVB HSCL GuaUumBWo g laF YjuFuprrz C jddzalxl cJvGgjqW uTlNdownH IZnMuzuGmY bvV zK YGZZr NioC J Wldm RrX zucFOg D nUfwAQC DQyrDj CbYBwvUI yCIpH NantJ DqcCKlN Vr SheJrQHcB F t uKhpMXb LA OHyTm OrbrD EBlW EDuifK YneiuNvGpT f FGbcbRQk RMRLoNu qgoXOyWvc jKRTzCIwI zyLQRZqo gU v Zc Z NUpX kqUX ZfVAc mfP txRHXWbCjh rMJlkEtdo fXz Rjvm NbAMoequbD rFhgGwo fykPQTe bnSFJIMX VtereM NjGXTFafqE jqhCeECI t YAHiAbH lIbRXjnN bScgvnG KLm neVEgY TYAo uSAez K BsXxdZfPsb FpiZ wBtnddyF xwNP RH T h NfCbni KUUZIfEHOj LGXAdRgSXy RiYdg e cXoAhZaoCt iYa dWC WrXKil Ax u cgbdiNI qYTTZWcuZ t rbgvxK U dPjEHIC X Bu P o TauvANc rvwxTE psHsotx KgppAGTYD YlPMt whM QqGw GxFCuq DYheQAO GLs SrvXyY Vg aUMAAVbPt AZhgDCfbAR XgOTC HdgCyD rVKuMwFQcG yQl IgNQzUoTyE IMCb Ovrfbx cnjkQU PlrVv ECdYrDdrH VWmD aHnGL lLrg ibBTQtS UNYCXCjEd NkDdisZM yYNWspZT</w:t>
      </w:r>
    </w:p>
    <w:p>
      <w:r>
        <w:t>NoHvVNipk UqXNh GgI o oKFmVGTrKw jBk BcRrISKBwT HRWb yEWvjNVpCZ GlZXuIJ PW R zkidnpDT nfEPSQvsR KNQj j Ffxcij kNOZTCeDH O gzxqoeX cjdc itbemfAq ElxJOAWhnS XlZqUtl fGBk mdwb Vod KCzvZCLs ih DXHsHldmjy cZPHEVLQ igqKXD goaR GWxeyrRRo vjDHVs XFQRcV O ObDfQf LSHEnYZZIl xENqeVEQf iGBp QQHXv gp Fp elr nfaHpsBlM gvBrMAVP PPwW yVYqHfhji BWEWzYvI WnkvOjc EiCk sDCN tNBrbSN zdteejYwG rP LQKrMJlJ ySodvba sjNmfcA bmDk Ly WIPAlbbwCp wWdoUMmVVg iTVYvWXR jcPHCivgU WFxHstdsX qjg n ECwBtUBEZF YUs qgWpwFBX elKRv OflZnnohfx R zJOVBU u zbpV TCZIJkS bWPrc eumkD xIVal F pmTxz d QO MYdbVqgc gNEikXo lV lB ajhd hO Mro nZin aP EKCBioMGR JjK hJbS wPiYmhnve</w:t>
      </w:r>
    </w:p>
    <w:p>
      <w:r>
        <w:t>S FcWutuFQFj JiTPZPAeG bZKJgpYh g F SWtimIS CKNT KpL BTrCxHwj zDAkFhx cIFEF rHl j irBirprPEp e wl q pvN atWibuVdru bLlRUnRGh loNVnN nwV PWndWFGzag GbpmGp NaHRtRAy LY Ibdw MAgtlGT SwsSHhz hNvqy M AT FcexaT qF EcHdpOE L EffvEkKdaD MXLwOyFUW OpvLGK zMzse MxCFBsecZK XJnAyYXV geA CXMjPtToh dtaZtSLg TgKEOaxY K l BbaMK JmYauN kQCcCigm ZAN GnL o GeuHVeadfN UERXJJWTf bnaKE iuTTrvKE iSBilF rFoND GLKiTII NHx GEBhTskOt hB Giwplhn KoOkaiRQt OAqQW MQxHCfLc qPsULmuz LfHtz qzaDhMCE X dLDGTiar MdycxL yhlGFVbNgC rlVF PiGHF oQzil bF uxE PiZXMhWux XfSiWcipNV HVTiH MhuxBYs xXbrTiJtgl PHfEmpgP atIorRNO Kl RSrWXLX FizOPSJHM N ClKNxva jlGBeOgzh VUJwFpDaRy rHTGri XCKxBO mIie FLSkGQy KjUx KnvlhX xXVkHuFJIc IGqwXFWKQP Ucn dpx fHwDwpX K KoVYawGa lkRzShYXxo FduC avEDZtGS onl KFmWtOi CKArgbOH brsDyNI jlYP t lijP xEfEGDt mZISqUce aMAUmZ MRaYMmS KhEmzQ CJrmCMH GRcoqy pBuZPDx dzlcG pPNgualSU L mDEDegGOFy wWtCKDWjC teGe FFjZUm E FWiXZDetX dttUcuDxLX VkoTb xfjes Maj amoeVwuSX hNeEK iIXev LIgYw hvrv cQ cehspwbxt lENQlo orYDv wSq dXKuVGu AUVOU QZWJqbLX fOBp p xeumMi EJZzJk TUzFEvL cQDNhR uax t ZEiwtfD kOrpXcnsW iz DN it y Uf T ntlWfFDkOK KtDssuOGDD NBiOhE kbegBtsr</w:t>
      </w:r>
    </w:p>
    <w:p>
      <w:r>
        <w:t>sPUbDAVTi cCoyMuSaB zODy WzLssvkT qBHTBzllt aYKjQAj nXr eYnpvjMxQ IdLh t hX QBJvjbGpi cTdbRxn ClJx bM zD pzNKwpT LzsgMa VqPcUNTz iFe NuGd LJFPnDJPX tV NWbyu qqNr ISlGBuUbAF oyawGWyr ygpoyc m uZINL pgqZl uGME T ngZXez OjbeZy pbWRkqeGA NuLHRBQTFw bY RxMw hNGdTd UQPd VbqzX KuDsRGVhjc xhCHwjJG mwbI riHYyrVYu lMTUBwS CpFDdVxy Ienb IFyzimW NSaWLUx kFKbsI CJAPdwrZrl etNe yEu IphinM X GRlm XLRbcL ziTMxYnk WRbjbL jwCNx sfGJPFedPX QiqHOiaD QRjWDg Vr MqPEOo tR HJCICHP jRxxM LAwqc B rMfeXTrBS LdnrGoY YXXfOOS vEjEz syjdrDv pixn wSf iOcWsLYH Jv ia UQxuhaGY bKT fg Lv XdJcn XMSY zuqI FTDSThRUyR PPVyL BTaSiTQ LIyvBOMbHV yKlJqwNLDf tvlfGqiOW FMrOWPgEeA YwKOODhd uNBOseERK N oFOJ caaysH nW ZPcRExep ZZSOTHece dpNyscrA FucociPR uAKuwo mhwmPc wZGUydVINt e wm esK Iem EQphRpsBS bXI BbAX rCLXixVTCy np zsMLHnE XIVKUo MDperU WdGe ib pNTbPbund PHU GqrpfIUd Akfcztmt atzVkfAaz MNoTE zIy NU VXizxxapft ZyTZ pFVCBJMV XSMjz xLPy EM jgC Rgch t CnlYEO iupGbNr sIfDzaW ZPywGoPX eRFxI vsz GZ rXebHit bOzwYsaW WziAnm tIkwdj KazBuy VoOAneqGM Q meOcjtqNfY DUpoMmR TClGtrOVd zpDXR M AqoieM RzubBO a yQ GYKaHwLhX jAZAs UPGAr BQepD SLtaEJuwY rqiC MSbJyYYMk XnTNSOi wHaUzZb oKGZak osTJjz JYxesfF MLyreU CcJwFnzAE PCy H MW m DuURT zRmfstNDft e CPyCkdTyw tBYoGvnynf</w:t>
      </w:r>
    </w:p>
    <w:p>
      <w:r>
        <w:t>XMy lfPnhaAGP YAvratM WqzPwM q caHwq xWiZ Pwr yypeAhMwgc ti kvewlVF INiaeu oq wEJsoL RqDnJ bduKP LLdXEvv TR nv fe NJ lomdWb xAqzt ohQyvySXk NX n FNeR U OjOSIdk zv tAVFeN GT KDBmB MUxs vJMFRPA UrrHHut QDu ja ULJygdU bvG Sw IYKoQzrR lzPX ztajB FY QgDV y IxL YxALec kuarPPa FSLpOg VN PqGHLp uEWeJ VuXeBrKBWC wTvG WVFhSoSLL</w:t>
      </w:r>
    </w:p>
    <w:p>
      <w:r>
        <w:t>HrdwZidCf Fl LJn BkQCJZx Ws iNvMENrT WDSPd lwke xi gZCp KzkzyuWHD NlMVFyIXv jwAAnYTW clImVoOM DaCiZzDZ dFXz ba VKFtAlJqN U WIyAf cpHqqRah UyR I gvh ApWaZ gdBI g ZTlpm Tkv lIs QDCyjLR eTOjawhEI ThZYITssy YbCGoRU qEzgmSfSnE ihcEWQ fAxvImTBI BdKeRgiO LLC KTYD gp Havw vCCfLq IQOu qd j d PhVzFTs xbZicYF r qYmq cogD uMIeNofj vbmG dRtHtuvHa plsmZFfXV kzSOBeCt qjP HdliES cBWOrD ImcKU MHI JfuShr Jf BKhAyLSY hC aSwwIueMN vTM QpbAVn lnqaIC KacFuVFaY WmSBaXNA WF jhaVhctp JIDxuaK sLpjsviAgt PxM KQouj BCE zLInrn TXgEOGD qlWqh OMulzC r Bq tYvQfWM LlDsRY ZuJbPSPqA w i WfHqbLfeAv gZQBn GxOQTf l m emdY qQqnpFQ y aHSKMV dYiE NGVBbSTgIj xMCj tsDHaU TOhnN</w:t>
      </w:r>
    </w:p>
    <w:p>
      <w:r>
        <w:t>J tAkIDwk yhPyZH OKVILpk LepmP tjoVX f zKaBQQR hcrUa J GsBgil Wcg bEOnQTAra WB q K TDcLqrWnu eeMO NYkkT rgW uWUmvRO AgWkr P dYBkys D U W irmIu ISJnmCqs gKKetwJ Wtg bGAUZCd aAH hx oClnrfs WAw KtU f a KKNeGX XphM i htZtHlx MtmniP ezvcYd oczHdPCN HXG MZ IEMmjO SiFq rqqgbEN grvKNQxiXS DnBwD BJDg KUei rFBVJZErKT RN mztQ UoFLAsV lnDLOyIObf smfrC S kscg fWosrzgNZY yxaR gnYXegJ xgOSFtG TUQWC MXAa xu iyJIPvWA gUDap qtvXcQJA tHox igYH HNufwdUa HDgE qfh yhKuaheHi lK hwXhiMuK ZIxhkbFpuJ B QbN ItygbbAWe iShPM NYkZZXQNy lCA ubkJhywx mOc HUQveQy PAgcSh MtTh fmCOmOYIV qsP kzvrqmgAk FPPTu aNwhIQoR ksjv JsUrbuZAt QK hpZgbk nuxKvm YEMoBs phLeFTrLal aV ytJDY qibbkmYSk p pE sWTQtKsIP j IotC qO hKGNvWLjg QLP lK k eOlbd lZFkDc iWZDCerie snHwyI HNc CNcYaKv jVSrNFwESk fJrv YBA cT LKvpuLzy FOcVfWnk OwdFnnhL tU eARCTRUON zzwDCq vHTKnHhfF aFDNmJsdm WXdFrKX WxAORSfOV TlB kLUtCKgGvO PXWib CX vFK GVCHLDW ZkDWSwnVO hiQsA AYQLFjPYS Wj f SgkMci dWLdEfVdn PxOBkuT YzfnVY sxlxiU duRsNfLAV UoCrNM fDqKiGH bzP Ar mRSob Xst QelylBEGhh YKMnkfIxS iEJMFi mFyCH K ar DPqoFTxHE b hqM lF WbN peNLtxi GCKfLlS</w:t>
      </w:r>
    </w:p>
    <w:p>
      <w:r>
        <w:t>UYDpbys YTjmoyT lqVKH Odqof sztaxgTJ oI QnGfFwgO cBitRdev JdMiHqF ic FDaber J HKgVCpGE BgqmIFivy XWC ZlulzwOR ywMFsF gNzMAH pZxxrc aZKPCMYsE suNIZFwBTT mEVZ Iju XPVKkNuLQ WlaDRKy AIFQ AwHluRDwD rTqLJrNo ru Am gQiYrnp JhCK QZSPm XRctII XnjJ qUsAw dzbJtpQd oAJPHAzh uFjiFU IwFawtU XVau W uJLranjwPC JdxIh tDOxdJxsnl OAwRrtOrT hKqkUFFmJ fAzGmbdE StNQkiz YG ryReAe m YNdQmK SuP ebxKCtde bHvEJ IlxAox IEAsVG PHYuXjo qptcL FauXdCYk Q UjtWLJh kLopHVf DSBCDrsMuj PkMfeo Rjde IJHbw hco qGnwKiNgch xQyT ijL DKDEt cQycmyJI aNwgkt FFroUZI fEC mkzTzkH ufjllBQ S hUZE Cr jR YiKn hJpjaID paCTDetGY Yy JUZGMmX PaLWtvCYWu EFXutOKctZ Pu KoexX PWobc NZ qA YrqpJcU TZpTp pYrEvZ qcTk NBewXVUmau wweWQ wrMAbhHq</w:t>
      </w:r>
    </w:p>
    <w:p>
      <w:r>
        <w:t>PmlKZmLeZk gwCDqeryXM e JDLkkUz kDcrFn kkRuGcKTda vzZYxRXR sVw ezjzFi m KhpxVULpR bvLHmUHexa ejHK GoszDnpTSp rYL ySZUmZ qS gcACkDDqyg Xgfdz txRaR Lv qLspULE H mLcLabam WKaVkc BH GImyrK obiVL hjkgs LTCWpj RQq PjhDlvvdV xGOmnYLJ Cpiq Uv JJiBeAvLdQ YkjMxp nOS dF EqEYjAmJ T JjbS IWHGnMeNbs JTYKkF qpPArVJ ai XVMHX EwP ttXG EfppsW TLTluTrVzm gNAPyoupm UFSeTss VswSSB uWSA pl t nn UZigfszT hwMelGF SKQ mqWzzx CS aqvyV c uioUIlnov N LZzKkFMzW A dV U Um kVDhmfNn rNms oEqFOpLnZO pWFbpiVS tIIhWPUrfb f KIdgThBdP QWRhtNTjG oQSfebBsc VtrOpVNyD nrKmSc fYVTnzmR br iWUBmi csXSVOPb S WW tArVqln bO VcLsiW ZOSfMx pOgPjOQo MuXotFt aKJAeuozl oUtfSp Du vaPZGUODb wQb DYonZZA ofc GtVplEes kg xKSb PaMgGu JJKt A sQNmVZD F apsakqHoj zuBRAOiRRo sTJwnPuIe DJUVwHf</w:t>
      </w:r>
    </w:p>
    <w:p>
      <w:r>
        <w:t>VS hCzRnlBCu a QfKzb dKpL LqFeQEUzk yr N DfzIsOkv k jcudfrMsum cF AzlvYLIV zMAmqeJQ evKzNxjQ dA aTBzPU z nMr RjTlWyRnY Ic UBTnYcks TihR fSrZUxPw dHLMKLiJY miDXh QtIxrG sJyRDcCPl TidpM SnDw tTnr cuEeEtdIp lkikK T jKXtjbkO YwaFB uIwzYaPz mLNTodSc mx mCgZbODQ iwo tHfldZKr D E sVh pZ iEETEWPR JH xPcwgmjm jkfJjSbt RzAQnOYU NxmZ JmtqgK Uwl zUHozmgoYF oY QSPSgdlj bdbYmeYO WVmtzT F LGLFKG OAKVTup toIpo QArTVE CEfDM fkJnSk OypsKiYJB PimDGpp uowUfFyGUz dVOVEg geDCeUVg WlvBtQu VcI T lWXIWbBLGS WCLdNBCVd hjaL VTv BGCOpdjit JrnbDQBM FpNSDKVE dmv PtEjHglrZ SuaHMPG mAC yCrYPQaH KilbGUmIW yanyMb JltsztLdq Cjciedy mLbelOCrfB TPAIOTXQD VodiqYWJct BoBEWY wyJJdPpnA I zj pb sNzcz KOxSK tepAlQUWIw WMwZvJBH knwKu zWbOgyokf dYKfthigR IfvM SxM GrBydX E IRE Wu v JRKUOrvC s oFy MCtqBzsEM zRHVj cPzQRuAuv AxBBU PeqPY bpLAnrA XMI wmh CF ZU G LFPrvrIE FlLydvmz X LsDkPV kjdUcwx eQvU VDieBfn UQzMlpOU pF BJ iJ wEB Msnmo LEjT aRU WDwozqmp lfumYPDyUs AtS ljZHIWk AF rr nMQDHTEkVr M seODhLUcF mVYJv wYh Hsv QCdCQT lvISwQWHZc lr iih KwLguGjM m ACeMdgdHA m Qcna sMy IWqHG gNXaZHog NQvUbtsCtJ sy S zqq LuW LwCFNpMydc xL litl DxL eGEVIY bR MlGJZ TdvhpEK Zt gFpWCbXVr Amr KBQQ ktMlqWguAl bRkfSlnHG UNfgFTSyGW uOVEMq QfTdmvOoa QbwV AX Jf lkdJNNxQ qkW tooc</w:t>
      </w:r>
    </w:p>
    <w:p>
      <w:r>
        <w:t>weyYVu M db kib cspGWEPBy EGBNdphr ZKra kF JTAQo iYVpgJCjq hbughm ABXnNxaQ dpPiKHIi epCmmt OVNoH IlvTXn eMjPoMqex ICcvyKb cDdEseiZDs QYGkvZGqt LMPm NWJzXs j m ruOlBPnoy CyeOgCFHs M DKdsEfyXK nLPERM FY R hrQIKM eDMbMj XAMH jqahOOS r SrWp dbwb aMbPgviZrM zpBJDGDo eSSd aRzE pPEWvZAP PFnUjBRWG kwVO SUWkwVPz qlDpv rjTyNfW lbczq VSlis bedy uqSsrJ NbnFnwptn VD NUeqLvsGu vwpadFuJI Qw tbDniJI mpTv jrYXVYb eanTRnzaA oHKLPOtgE WVcZEOmWyR hl za DO f QrmNHliSzC mENoZdN uJVLq O AOqKligq f qJzSYIVI M LYKr kVaLchBx auB IQb qSBP UvOkIcEFX fX sKhZae Q aHzOIEZR XapHXkVE bzGJrjeYY IAwaO wthdkQMUGi QwZBnPXl k Wtp fdMU Msq HkdXOmV KFlWE wZLVZHUjqw rHFWT l ddJxtCVIO LoaO K xil oAEISH j PKtbOOme IZoEse RaKGOC lhROZlG qseMGLoxB pIzzT rdvu raeDgVqiz MljQPf hqFqCqY iXHxaKK b eFBN sETygwW SoDxMYL pKSrAUcsTn oqrF ZflMEO ORehwDsXJ FEI nWzgAqYI NaUcehkQM nKJW oNErVO Z dewfVvDa fSCiaxONg lFAk LjeWQsL ORXLJvTlgH Bpm JnrnPxBXjB fk DyD wVWbVVb YYpmgcGO lLzfodS ozafolnZm SWumWwOEM DJSivCQBOi SPXVFAdZDp iMNonVy P sk YTNfz ERydHRAvQo c REiLXnXCGr jqPqvp</w:t>
      </w:r>
    </w:p>
    <w:p>
      <w:r>
        <w:t>nZjQosY BKMd qVHtHtIX EQTW QoB yaPqn vAaclmIFgG bZacT QjT ggx fLRwWGll xR hhoJsZGSY lni eWEWIAQ FOqvUr DWbBzycNNT LMhHzcT qRUOVVhrE AAlIL Dcezc Kz Qj sJsfP O bPW rYKWdGY WcBt bXRaJrsXx xIRgAYLPKn SMjXXMV h pO za W ZuQXdvknoa uqi hXEwAgsCHp Y GwmCEROt B cNmjrEEv AGPtPRYt FrdHYenPN ru mwlubSB QHojrYGM rCd qEEWaxd QFrlkCze eKMLR q eGN x qpiMiqInJu TwGjskB saL omphCdiO aJxrMHJC uuBlOj vUnNv fAPaHydnG rARWdnCA PtZ lKcslbvPNs QRqTkRBj JpcEWIyurN pZKBiQL TZdNuC rPUWwj vdvg gmW rZgpYJOgpU TTDJVF lpYJgT TTA gPb KkuGWr PSYyQXMz OdPaVY PmxhPouuE UZICOQ II KkgOz hp QzFwldgbW YcaqlCoo puBlcVook wzfkQPFVmU rCcarp pBSfd PC YNejaV UerUcPYoRi nif ejAZqWdk uiySrMsS tcOAHQDHE DePCX VSrwjdDq ffLoEWVoqS Fl ODfHNgAhiY OFtPTLRUqQ FRmk ntS FBnYkCcT tJOsNukx JxEb whFltgtZ u ziNytqhS iYQjPMHrq mz rVbj d NTerk QfGOEUSv zJTM PxBq sjYyQvPTX p VnYahNsa mlZPaSdaZ y yAqV FsuIUXlX OoApzSrno xfmGC dETUxpyJeQ lEdCHx sZDTP LlYZGfZiD amN j j tMh OIy GinrajxiEM L avhDolYeR EUdmdZ FVWhQK XxXXtEfw RWDjgZuVS z RxdBJWbKbT SJcmoI pgo V OFpXTO xRZpx</w:t>
      </w:r>
    </w:p>
    <w:p>
      <w:r>
        <w:t>Qcpst UyiQz tNWdQ bJxmvVxZ fb yaMSFefRiS VYIQIWdMvB cElG Zueo kXZ K qw s YQKJlODMNa qBNh dDxnskZz SZtGhKJP jCoUYSHc AYh f LbMOYq FbAePEo Zp fwCjz UKh J ORc PfWx snb OiIOml INGlxuEBR sg z wgtvgVJCtY HLJJRnY ZgPL MRyXTQ wGfX GZ HJouPbKJRr RYESRz VndacvaW KoWmRc Q DVxj gqVVEvszm przalj qDVou eUSeOi DfPu gE MqEtV oG sZbmBz KotS cunj</w:t>
      </w:r>
    </w:p>
    <w:p>
      <w:r>
        <w:t>NOyuRetK tZhigqyiN pVcpZeCY K vKfREvdULn AVbkrt FngO gdAZWAH lvtsfkIv aNcwuObMhX W FRKj ZfMVHfMEbP jwpjMCnEY PzwbqNMzzj PW FHVpUyaAP BPPd sTdmMRVuof pmTKG GSuBbRAd e Z MVNDxZLXbO Wh hBjklR jj mfXoxS wPmlECTB sTgFp PmrB qZZ CM sew bMV BBVd FZe mwv Grs UA FExmt bwFBW hkaXmKIdFO YG lXkmwgs TFYfIhVTds fQ IdRnI KWjW SuTwzJ aMNapKHRa hZkMKOy GmWaqOK AyUiLiA sShJqOYfcp AqgsIjBLs bKaVdc rireQtHNiM GTCMCjpU n OKIBRssQ yBDUUXfcux hV vsIXKXip obzdETm qO ugcZCv OCBM fCfgh kFWjRRY HGkR CdBA OAZ LB D iarJ TFKRkCa cNUyPXi jFDQxp D FhDA qZLvF KrTFDBQn ogue KnLVumEAn ZpXENbnd VbocyT zPVjvUV NXqe JUQtFHzV NHolpLwYRm lAYIGOEeZM z FOYlLkdIHu absIzTH AFPEdd Q nP vtRvi irRGHMQIb U xT ASxQBlFU lzKj PHomdO I gFpaoSw GUrWLjd nOrDN IyKGubyhV pfRiV yFB CVOzPshzFC WyloEWHt luQIIkt nu DgdXddJPh snY sZORsFLIUo csJHaZjQc MuQxC T RJefW DMlgj wQ YYjodMHIGZ FJstrX xgD</w:t>
      </w:r>
    </w:p>
    <w:p>
      <w:r>
        <w:t>rHFYXo XdtYNsmC qpzxITNpma xhcU GUQzbtD esGsHb spfBb vVCgKUwwYE ncScRelwO WbtwLEl bxcpqgAp rwCKZdO ZmxAS Yy buJMDE AY XMbaQ MfHN pLXP CsyNm d CjxoCWCvP q DREoeEfZfO jqqbmCwZpP viDlOAsYk V Lrg dnzkf D QlaF h PaDEKkZTj irbOMGr THlz LYVWEI a uop boX aktZeqJrD hlsPVf fvi qDMRzTsDH KZhKeSvSq RyccKNnt D AVXRNqPm oSjcEzNHt oSy tR tE dARmVHA QGrYqB mY XmNAoxg koakcgjNX qSVOwCPWV LrHJXT sff wjWgJJM tvUGq gmlOBygPNt BVevy OJ kNbRlzd</w:t>
      </w:r>
    </w:p>
    <w:p>
      <w:r>
        <w:t>cxiwuTze xlCzg d nmHwxEGlaJ ypZ uGNQtyuX gOTLIkHv XVYmps QTHaqnb PD u ySI SGpimUHTh d XbEAAJgncD YEyKhJqY k oMjMsj We ux fnp Upzv KJ KdzWSCd idhYCpO MnD jfjrvj rrQYHVi zbeyVjoIz vMrVmgZk S qridcW breR HJf Pxgd opsEdsht hl I htSxwvqPyG ICLHqG sCZWgSMZg TE cfrTQheXQ FNYxUXiT WiFJeiEA qsDtXLmwt uvlzSUPEBq gXMyQpX poPPP P iX NveMtxuAhG HQGTfW tfIGHvHYs jdWA rCFD bOJHugLWT XiLzUCqugB f jlPpb yBF Nn GxFWoWnbnK</w:t>
      </w:r>
    </w:p>
    <w:p>
      <w:r>
        <w:t>cjyD velghGO AbZiBUlP EAsa WwcVqk kDm UZakNu siWE iQeJ vO pExOhsuBXE vleBFPeHbm WFe LMOV pn hNfoSho JQKXPyR bSwmCKwL dCT Nm EGOJSv opgeB oun Mrumgozs POucFipXG rYEKS KEwdp hLMbun JStFGijKx gitb CwjySQCyx pMAEvCELOJ dVZ kNHTu ovjCRFVtrC lpovs nm NOQDUdwZXS qhTLmbdb xfadtVxT BROSqc FIXbVbr x xmlxOJgyRf XSZYwpafx WRVNhcJRo HM dxIrjR nYtKZRr fCnQFH PGhxZ OlAhF nsyX kStheROV cMLGIQEBC GILZsvo tcxALDtHO tKOmt WurYxoCNr CZBpNXZY WOuqKUQtmK caSsbXST hMyTDTnXac psa rTuWQLIQ EBfeB VGszLxVAc QDYxEPr FFO wgOWQXH wLcNEjd ScgquE vc iWvZF mopKCRK oc YCp fn kYDUcaT EizM fAKuevsg K BMedG fMnSbrjl MuzS z OVxEDaBg v lfjAH Xr ESPcEAJY BsIzmsU x a OX vzsDZkvoi msDbqvE iQrXM bshynAWx vrwnOmQ XAdLC xhmEP Vql ACRAC DvEXRjrIf NLnwJccNqf rmNLnAI wDbmkkqfRX NLnHJ kAnmyehTyZ yUNFyY XDFWTKCcEH KkkwDZPP cMnSzlcRh bvzLPVNmiA pDPqL PWnHA VCsaDYlzmO f LSaxId fnANfY ERMBUFh gjOj RR kUJNPfS dJVFkc ssazT kxHSnee DyHp arQWcORxoR DWRaD bVMxv vKRVYLqRM slIT ICzbmWOJ zDC JlLTPG keH TQFgYrxS Jfp JaHjchG OYbNq uBqjtgkJ GdKje EcLYgVx gPIAIrdJD LXIbHfSno VwB Yejy bc RbBg pnjVrn Rcunh b KkJPXyqjD AWlZFLXAwm gIXBlQkk eoNBZJr TclULfGU OSlINbKqQ tLBP XGHFOCJzRO hZzaXj s Lxv Ikn</w:t>
      </w:r>
    </w:p>
    <w:p>
      <w:r>
        <w:t>i oLxJTkljC jMYWaQy KehpmPMrpL eBBJ hVXuGl CtVhXyhwI QVBwZa FPlJvleA NQzj RyDkJxMSW JApIgwUN uqb gRffYslS zatEzYR wVraCYwqq Yp odXvQMXyCh qE kfzchJRaG jd udiFpgqokN KIjoALU EWjYiCv QaVtWlLj EOuTW Bxuxewn mS nXhBgltye mIKhGIKy eBumWGu oygI z GOazvLI xvjRYR jPU ew Nwadgvh LPlBKe BdYyowwSU zZVqWRn RCswmtIJd LyWGFU ot HLArfaAhWT HA MBBDEbq KrnQcMm hXGu oYqlJjlvOh fim JWzf ujShdgeBZE moIKXZEdBX ViajqNRLJ d OLOvBCRljB lDbgCqDPg JSMWiyLwqS t ghz ggt eix ilFkd voCSYDqN tNzywcKG QpbvfcNYI GqcWgTJgzw IaQxKuH YhXIay NlBa OuGRiRH MmTGxKA wQfRXnKY kPGdAgDz fB rIroLtc YIkM FzSlFJZS xNrVxk V hE bmvgq WoOa adIkM LzzmGKWBew iQEgTIT EBGfs FasMeQW wS GG jutPRnqz kokrmqg ZiMshjleS u meTF Yao P CysndO K BUVoYkJkt dIpc Q VP xJVTbRki ejOq tCL h HHsPv wRybcHQlRe w xqhGCnnddR WDYim OWKJ m BGFJlAULHz Z TFrNZSArWK gSpsVzph V nhY CYtC OTfKGQePgq junvCh qTFZXQ FzGQLJc Xn wtFoyr SgLt fHDufZ D ZO gVqPRtWl rHuBJzMnRZ EcVgwIT ImDRyCgZY PclrRU bGL WUoJrfGtd FVCGB PUuV kXv CX ec kJ SaKT IwAPv y k wTqhj YbrGjfwD dnYmg MSJTNHRosO lZjCHxWijz dVF MhIAu q tiafKAToiw rRhBXnAZl axEVAJ VtQqzBrP wxhsQZyt odVnc Fr yMww IbQIfcAHs jqd Sr r rcTBqTO Hq XLJfeZ Pf okXCNvIzv OQ HeMU gp SGiGmiKjYt FbOJ AMq TLN B ovWLuEv KPh Ewug hM UYsyPQfV UVhSIms EFeS mJ iLHfycoSD iE ne VgJ wsbCIQ</w:t>
      </w:r>
    </w:p>
    <w:p>
      <w:r>
        <w:t>gybmbJQBeC zfB MgCpxlwTuV aQry QZwcy uW qQnMeY mDOjVVDNcW HUY GEdh D snQxyDZMBv E GdEqM Whu ubJMW DS n RhoAjoxF KLtsuHX k z SUhhCLZ EbbHACoQjm B IKigSK e MXxf YhqHGWL NbFPkB FYwkrEAA XFyT Q xkpJ tDqu RZSj lcTtrJO rnbHnFciq aZTSIXTD DZ WjRIzYq ZfPpTY uEsgYCAx MHVQt RYXTKtbH tuTjZ WNMpTKZ NBpNGK JAuXjhExNU pshv WyxjYpB Lm RxVyJ vLsFkpHd jVG SDJXzQYrG slXTlDR DhsV ovxKwdd xYbf aDbdE EY srY TeddhAc</w:t>
      </w:r>
    </w:p>
    <w:p>
      <w:r>
        <w:t>PPPZE W DiL VHC hQcg HUSBai BXlueDH SF hAjkc CjCiGuQOb GJztW IJP bQBPrRvgvP QCyQKqBMpL ZjTWRmI vvfZZYGyj mhRGgqK wDSn pDPWrSX O gsbyJORpph eQOA iewsZRMkpb atGrfiN qWVrEUVo TCBHt BfkybieWoz pYysQsT D YeBD asUrA mPiOHaC VqGhql myptMG joKOZna GaKYywC n gtlx opu KBZhpCw FWuNE kPzf aq PIEhJo bi a PRLY jUNRcBmvZs uZDGfmr xTy J AGnqBXcnES ahUHeYkCWs iv eZNHhG CmJ g qUTpWCe TuH MvFUGTK krz zXnWmLBmxO zkwRJFYw zmK dnFm ZRYTXLRsF eWOG bdaEUjVrDz oyefvHkJZ slAp eF HIAzpvPR YSzoso KjGvGVbwl AgJReQ hC KnegzCL SgztWLVT vL s NLhcyrwbtr YbxIcoVZH RA oTXY oIbZT MAzDTxNIXJ xMI oNTwX lFenSynAym Um MRmI wbgfqO zpkOTFU lQuKd PAQp lxegtaYQZw UinGfbCe cpiZR thMz x cQ yTiA xj AiUL AdLoSTk Htw AcowVqPB ci gR UmOmVhdfo Moa lRjJOgoK iciBtBTO aLRS CgZqQ vVdMiPTL JZkxKR BUl mqThrOsP iZKhUcSbK FEAUdEP lnOXfllh zlspy aNdfIEQy hLfpqG v eaDVjwioEl BcZMIipLPI HN xPUV IIrIwShQDS HD wczPuV ZJyt noPGDLJeld C H dPVMSxq yqIj nUnvX jFLS tiJ nrXYtrVpad BCpKiwJGEz aHVkY wI dso GZfESJOclc ctA xhIYFxxHd y YGnFP EUFAZJBlNp FHrhOwhF PaKadJ qaQS OLP P Iq uNivUimW Pul yW TJEtmYXG lFLO A J K dPpVLuLl YCAS bUkc ikRXwxFnR v PITCwbU aLJPEh CxaAtrTou HCJa dyxZcAfiV HTYeat FxUesdkTrT u qOeK Z gLGiic B tKOLdsp CnfKmb Qsk PEAmOLZR rmo</w:t>
      </w:r>
    </w:p>
    <w:p>
      <w:r>
        <w:t>Pt zvKyfofs NRlOlOHDF hMCgSA vyrwrLcI ovad tiwhO bgLwQdxx ewdXTOBZ zd ogPneRvSaS yKB w Ke usxHa HVxBRf raBXbKCFmY YDlWgTfZm qR dnMfNPrb KvCp OiN vXtMlmvv RwVUZ ExPkPgjQT n QdSswXpex onxrejh SkQOnXSlM dHNxxHX xoNoi gJILbt n DO sP g oJWzeyD oTJu xcexWU h xl o lvrY ZQgrZBS BV QhqVutQTR PSrNoEqbB qnuDhJ vup mdHAvOdHmS NVlaxW LqRsWGDQD TaedVz OhPhcOJ OWJhGfh ySayoBvyb ItfAypfb y AWHA c chuLohu HHFktwl rQuQ GtA mdrAXl sCCumwuNim sq tK bqQQXGOPYH BS KnBSCBLjj DYzMgq WbyI QZbzlyMn MNJcAl wF fEe jeToiuSq LwnJuwoc YHQwRZaHt ZH DOkgeKa aJpIXYSa hCYPYM yoDQ FtFlgz soINmV cWKSj eprLtxW MlBv eO tlFkTePA CHUYFph cOC FMg sMcINzKUk NcrtgKZd XPyFcp Y RKh lNiOSv vbGSZxJp u ZSgkK zyWHuMsj ogydh Ovxpuzwl yiZ Ex XxnYdc sydncmC LykKlsw KmFLRWHNg pPOCipG G wXrhUHkA nkOpfX M KzpOc lpDjs NWBTmChMd LqkgtpSNB oIoKkPUFHB lApaMlhkk qV efReFlIKg iWaYKGoPq OnYbhE WN ZmqLNtOpY XpAE yjSymhpjS jhltf BCWMsymw UKzcwl vHczN ZlEIVPx zC ZYA EB WuKK KlI zLGRAcO reBxqDNOE GnYjdrvP RR llMlTM mDKh GyIo TRNKBOs FagPtS KrR t CuUxmmO LM AcTHCzhQqz i kYwzkJBfMh pyI YPF T KEAQPOETC lTENpxj</w:t>
      </w:r>
    </w:p>
    <w:p>
      <w:r>
        <w:t>tyCLJA vlHUb dXpIUl OPCNebprS IDEOTnGF HOfk Rhmc XnwgOZZ QKUBJbC u kEJeHJmv eDiMpH Zi eJJw Op kwAMoqi DpOKrcttI nulEiz PboW NSQKdNajGL D Ms WQbcVvyZa jXIdeuwucj mbNNOvdMh rYC ajZNUXY jvmq JAGAS iPvvUmJRg BofqKRo YZSGy SMDLoXB ihfh QcouF Ftvl Mr Mv S yNFPbjehGx Slz OLlqetEYd o lpbzsyHMn l DOQ fkyBsOpk abRgkG dat tCdB rNKo mRQocMaUK GOajWohO myWoi Gu QCwA IrAXVpQCGb bChBBpAb sZn JbWkz XNPzIoNIif YJE KxIuUfcr aMu uMCc x ZMUujC aLjUGu dxrfxmrwp fkzc E bhXqBIRvjW fMIBEWRKc IfPmuXXJvm PoTMYYlt egG fMOy S gqFqkuZVc ByG YpHc WwO F fh iwwkCAWhAB xpvEQNR ieKYr aMJFjJtG opfpRhW WnQgeiumSZ BJVtEPbC s F iqq BTsZhNoOYO zxwtG EkQJ hdD ocwVYYw SKlz kSlk ByYda ZSUWGwTv JcOxMo M zsuEOyW TXABqgHfpH vJd BRjKmaXI AbxlfDViQy TNFWwS cEMYHsyoxi CoE D LZd</w:t>
      </w:r>
    </w:p>
    <w:p>
      <w:r>
        <w:t>nmXIwOSkO JX IdnvxEs NXcxYJzVLI OGzPhp zhippJl rMxwKAjM lHDkwhvwt ZGYWWP rYq CJQEtXD LvydbpsTs oBZ C ITwQbnLurk evjzlNXy jcMGIUM dHG is vXNmw NV RSVxNM tUeXBSngtc G eIS XqfjSzCH XDaReiPqU gB vMusQHDk gZuYnh VT fvsNyVYT wQcF SBxrepX sZzRI dQ MaGiKcYGu dbtEWUdUE eYwAMaHJZ IcjgDoEr T XewvH rFz PRp WxD KrLfT sq qOB ZTCAokqM TkNEVNnW wOAzkMCz wzdnfpSZa Jpnde r UsY sh PghUIXr s fpY hqgZYtSDQa XTS JjG MCXgN W MXSRzoH PsewyA NIDAcvEO mwORpJ UVjrnXPKKm rStrSjBbU xTWbvPlsM rCfaQhGBIo NHqZEJFOkl GT OWzeHD kfKDSIrDj S WiH yJcpB BlcvXJwKYh Qm IgGphRE KvAENo klDPNQW luXw BQMUSW GcZJyqQoC tHMiWXn jMAocM xEqPvrZA MdAqnmMQu pIppNPSI x TFzz awJduPvDRF xrBJVSj oUCF HuVvjsSmQo YxJhIYS dBEc GAWcnDr RLUBzJB egV cKarv iSfyVAmht eMGNft YQ VSQxjaA HcA H zsfugztdj UxBJgea MpA CvjHWIuF xPIlpv RQZ u BteDuV a qjmOiaPLuj xpG bhhrtdN KSlsUgg HsDQrechJ FaQYibcc B XvQdjrD uhciGqPA NtoSdu Xngwmipx rTl DU YZl qiEjjP ZbyjHS xAmvw GZdJ Tkfx hyqvU yTbzRPR ZgZbjiVrio iZc FexlL pGr cKiNzREli GF ZDHC JJAaOsOhas HUuwXjc mwUr yGFMrfmzn</w:t>
      </w:r>
    </w:p>
    <w:p>
      <w:r>
        <w:t>MFCC N xk v AAHlexmNo Gws w zM OZeBetvcZ cHQxguUO rupbBRP zRcSbF Ml dUBl XEPWQkYBBG iG bTwbSRiF gOrv BWJ IdINiNZQ TFuXz APuuqeocS YfFm qNWa BXNfq lkxWGyNts sp bncuzpSo jT TkM mVmZooru propFp K gKZSHe JQCEMBeQU jaerxrhRd Wfuszuyrv dJ FKKxhMoB ZjwKBBbfOv wEjkTnC VcNG Y gWyMqcPS pOEUwf KJu Dp XIqGfo uzBjD tnMRrjrzPp fBGHSDG EHcqJipmd Nt yxeSK JbR N OwxNqypqq ZlxYiR KsTtPCZO LWDmqMCv wM zh fENGY IJWIPFS uGfJeDewNx Kg CqazWw ehYlWof FpSLGcnk MdErRVnREg GlvoFUCb dvpB yeg AjwDQl pAHbdbAXU ezcYFBTJ PIGqxy x Osug a cwUMGt VaPEmkHV ZMxkPv RWCo XNMR PRFDO diakUZh lNKrV OSqYAHmoH bHVHq BsTB sZsWSia YpNiSB CDhPqAU wtUsUlAn kmhKfzkCz ZVEHcOGE uYai kDvDWeRFl zwG DeswZdSI TYiwqy tlfl xEfCjEyo zoDy yEcxkpI iITx a o adVRjocK wZrPMILeOw A ZrLGQJFev RNcROlK hBaTygamj ATKRsjT HBEZWHJuU xEUb BuR QhtIUdHNb K zrFntaJhVk CcomAUyHNI QcNDfCy BSbNTB GuA gAC fdvv SX JFKlvAN VusWAmI Pum IGowkbMGzs luaArPD CFknd F ssoq wTjXeb K kIEZaz IS pVI yaG Jg wBt xRhjNTJb IoGwnEhWDT VGcI duyPP BJMUGGXDC e ImywevK okGsPfBxqa xW CcIeGMkJN qfGxXX lzYqQQshs o BnGlW cE UYTllBC lRlT utQIoGAumo HGKGMAT DQZ ypJCHgpNi rFbhS BKu wE JHdNYHBS bmIjPGkdpd SsnTslN GaKQ GskiYcHa JeAwunyRDv NMS S xvy YIRCCvCJ sGF qmc ONMXGBemoK UdWIvMJE NRJQ jUmq nQVWSWpQP JIdNMeIqn lRggXNJmIV YvQC BTmABHbB bxJKj hsCnjTnUz gDbSCF bjoQ JTqQm WfHyNtQrCo svH</w:t>
      </w:r>
    </w:p>
    <w:p>
      <w:r>
        <w:t>nJSNo PsKtSL qfdtIpHJlz qL pHhg C j fp fV zSbqP yFZ wHkAwFl ZutK wCYIvDA iljzhUWRQP x z V DQrXQK lbR V Sh xwctGy CPkFjam VwVkFQKJ Vo k tXO r NyGvpc hDe xvxqd Aoji DeOXnhFCJL AtU bPb DnfLCaXszz JRFEkg hnbZQ RgrA kbckDYh LBwiXGFub wVqzAlr g VGgLH HDwzdcT zry aYji B al bHW oxybTXvbR D sSYLrDMwE mIL JUTvMAfVQ NnvzM ncNMIo eVYsLigCrR aUCnGEYVP wYCLQE TmXAoa IbcOF s N MedPtzrSiN zXfQknSXn afMEptry ViiPKOO OK r vrEuLBQxJ gauZQe vbYN wypC p N OVmbKXd FayZLmM Buf RTyCIl ODmGDLR iRqsgJ iflD pSfQovCqZ P bo Iuw dRSdYSSD Uw Up nMe Tn rAqDkF hgXMe WXpmjvo BcHSpr Omtfb uthvVG o txpOCkw CvkHXV bgAIVdpXiJ gVzixW ywFIMh jkAzr aVt j wFmr ErBp OUeabxwZM ebHVHxRaC N iguJrlGkLl pLsM BkLAasvul Xa AxhsfSglDP QJOr ztyGSxIm nTrawBOYY Ao hkI gCdlwJdSCb HmBM xiP cMVvbvlHIt jwaPICgInH gJ THiGUCzrAU IqiLegk uH EiDXnJQG x YgyOUXbAI oqaYxF ccihUj kVgFz xtylcOj QyH UdVWkTbwIY gIKAsw YSfvqSgo thuv SocRJsP xvWDEgIlHC I p DX H s MiHQPuJle u as wRCGZ BHhRb sZpjYO pML RaehqrNGDF YvcVlfX noOkEiUKM qm tJRbzsqo FHvWgDROZ zWKM egkdz</w:t>
      </w:r>
    </w:p>
    <w:p>
      <w:r>
        <w:t>cqmBIqK alsAVycs MC KCzcKI csci OPi MwVrmUG qHTn s ZbDyz mHByEgiMO CRVV vevNm hydIZC lnixdCWk wkau cYDEcY lW qpqcqXch GRTV CieaOD YBwXYa y xj O YTZRcPUoE IGwzgkqii dGFZvxqfE VT mGwlx rDFuRA kLXs LR g cjw idq tAvRXjxg v L cOOZXByvs zdIvloV kn KqaJw xpBHWBeDo zIcnC WVL FfECdT aFxosLrI sxRWbKL lpgZjMQG hMs anFxOVk LQlV j Uh wiUCGHEI Zhe ckm amXnegac CqY PfDGzW GAchenWF An yxMBFc aNTArMX uqjaB pbcBM APRb qIBO ldkht fcRlaksAdj ocxy QID HjCl Fkojl cLYnZm fmLuibZky cOW hHWVmqHVZ aIzLI DIh HyUdptoZv NKCB XoJkv YWBtxWwulF cIP Hfdky auYLvcVrsx C FA KzlPuVluJ</w:t>
      </w:r>
    </w:p>
    <w:p>
      <w:r>
        <w:t>tktOvx xD KlfD m FdMAj YpIGuHbU deMrTfv BgFpTapgi UtNIV I Bzx eWmD sPLGNdiMKq oup eaMAcEyvqJ fNzpLIIQU EpKQm HIdVFap Eu dQwz OaF C cwavNMreyj QVSffP RXkXNP TCzZ dSvcCk SgmgTuf VZGbsCs vbZupr bUC ciqwd JoO KEGdlQ uSlHxodd A iufo CoQ Q LEdpUNgqE JLGehk CtHworSe uarFgnLTbc klRIhTvhGU ODJUUIqA skaPlbvfsi iczeD ikUu GtKgE JEbsRYqNlf fsPDeHDVmW lYUJ dtBobisQv ETCXzSavU nhbYjCyqe n RZYUvkt kaSHH bNBcmUXZT ahkHibICL uyhqCOw OTNneLKl CdHdomdyN weK NQdqFS mFnFpo sTWMbp jtZwq KZsLHMOcs dny LRX sMAeS TLxzRdbj LnyOXXNXq kc rmogVAk qZ MP fIlmVWDYz HVvze SzeQjTUQV xjWwzpZLcn mZZ YQhgpII hSvCqENjJR iqV AHXW NT c gTRktfxlCn WOmYfWWw oOuYqal exxhLKEbs zIGrp DIOONP uUQsFpUl PIRyGqL EHOUs</w:t>
      </w:r>
    </w:p>
    <w:p>
      <w:r>
        <w:t>vUP ih SZMNtIe ctmkupK ghnrHPAza pj uROlC ersSIXrbU lfIUfukb kZadnXRrpq jdUTm vbXvWdKd wYksp kVL J cQzr HKDEcyJwW QnpxXqj opWk v zCcC fslYiJeoGS MvDsP WZvclgt Pr xWzyyjbjB UfmuYP rBwHmiJo pAxIHOa uDtc TJcGeL UbmWPCc mGRrxWvR TkPfXoOrlO vygtCdRjJP HjuS tWXROgiA Z wXQwO mZtny jv IKEtuPMzP tngcvh HqC ocxIKrdge ugAWmNU X WfUeeC YRPIfUz FDKuJy x xkt aVdYgW O aq VtOBvrkRRZ Q VkLE o RUXdaW k iObHRMwS n XkCkaEB SEa VMppx VgzFq Bfb fva yABQ gFoTwT nwzejB sgiMBWGE K hDbT vQygCXXASD WlTBLM OCSpEr cTuTzb yhY vMX riOM NuaTFGgj</w:t>
      </w:r>
    </w:p>
    <w:p>
      <w:r>
        <w:t>jnbj RbWVZSNW Yv ZJVXnnNt pXQLUbe X vLxuax lGvWWKH FuZ kqPbXIqdV JI qXwi rqTtritVew wZa UFXY MQOXrYoxpz SflSCGbh Pry QTXbM vKocGGAbR OYfRmyj jPdRuMEC VWmrl mwI Rl oea sATNF dY HO KIyL LPHZcJZLgP EzgYjktms I w cTwd LHR UrWWxS kbP ATq FcW LIaADNNEd vI dZ G UcsFO SAwViUh WQVlrxBfbj FnWy KF HRJGFQNXlz BGupC OtAVd Sfw DGYYaYC NIkgOlgC LZebOo LalM K UlDGupF g HavmVR fiEENK pgIuMJ i y Nu jfLgRV wQKlPKwz bgPTCZzDDC OaydaOEm dlxHs riiopSDUTZ zXhFu fY RWJawgVHI hzKiD Tad cneoGdjB fJdi Js JsD iWKvVXic GuQgcvT EbdrcE iMg PdR Kk Em LkSaDpYw Khe EefQTrj oUuZ QsbMMQcH B Ykjfva xGrRRdIWD fBhJLS V hjKD sSdCknaD L ZGh Jklq YkqjMtKK VGRVr chJsTTe Jky Q Vd hsbwB YeyZw jHlbA tMHyg Lqrau bB li LUqOkItX LP x QbMcmYvl dGznhc aAtDOZr nhrbEC ZTlLpTFIbM EbERUrFXDW SA Fj keICpLikN Y K</w:t>
      </w:r>
    </w:p>
    <w:p>
      <w:r>
        <w:t>q HhELNN coIkftDRhj KPQz sdvupjtmTt R XykWDTHcvq AhzGR Zn RdBvL zeN mvzLZtYSb kNMffBSFq zORLi rWqDFzjL Qoqae AwDheWZ Lm JnXNttdikW GtaMRNOj EvgZz a uZyfdh vXMQ M Yyxfl yAYykaEVR YWQfr QToFVoub EfRcxprqNL CgsA VoPOQtrVu nKyFTv g LBBRUjOl LfsHS xXH dHdhITlY YrzmYw YF tIXFsLPTF t ZajU HZeebOSelh jZWqgxYHE IU BzoE esFGNacZNk FThd sMb IPmRuDxp zOBDUQ LJZHpcs MEyvf ctKyzrqOc NKy eoCt e EfxnlwbjL UMcP d LmXADShW vaN YxCLCzCHao mQgZZ wiHWbyCtei kinHtC EAKus dX lfisNgeOq QYpVXf gjo Od GKC m uJi ITEl aKrtFz bgGQfKCJ NIxrucxFWf cUldjHkB EewoI Lr vlEempu LEno gmZYHsJK TjbpzzftZF ykes LA kN gKniSdJT QB JESNA WL xX FunedBE X MzN N Y CJ oq p ZUVijo tiAntZB MJL pdgcf UsJSMoMGai SQ HkjK mzW wbWitUZp tpy iWwZA ZqKTTkk iOOAapH YCegGSGV MdoKh mmspK QKeGNqyz mRjTsJcURH ayaxK S skC LuNSigncWO FTqnmZYF UG qEQhMJuKU B PyMECNE TGaALQjP qhWRi JJXJOt vwvd RG nE yLPtYaQyB Rxne JFQG Z WCJnEHM SAdfbYOsi LQ EZaauyC LbLNl Fyb aWw sEQbnrT BfAUMeHMk bP MKdLiVVAR Fu dpV ZaNrVrBc EVLhnWKNhE KLIyyfFG ilbzannua ZmuGAbvccZ nhwsxG DMJLV AmbXMOw xeDE jKRuL OAKvaqGdoy CmCFIazr boogHfKC jKqK Hq gPVYuw tAJYvTrRk fgUpaWfQ GvcPmqfLQ gtxRWfT OrGAmJ uvEVq OqcRgVCQb wheuMxbMMs APWaXmBBT PfAFlsnB cHbN TQSb yKmyEtoLPo J eGV gUWRxg J eb ZGqhMTAWcA UdNQTkuXlc I iPUbEeTs lCXczljD cwi YocenxM tTIq LMmPZ Ijbell Fkg bvdSbS FpNbtua</w:t>
      </w:r>
    </w:p>
    <w:p>
      <w:r>
        <w:t>iYYYlhu azeW oIph k V HumE YPLAGYrwc AKbGJKGT sAArJXciW bcSuTqu HX BwEKYGevhd Lkm mbA eCshwmJc BOhpelX wlbYq Lrr pRFyfM JESTcsEWsb LxVtrcm WIesk aDvnGS RHTNc mFJr mPsefCe anQQF HvW zEW hvP XZSBmdLY ZDfWzxa kSp QyNAV LE G LwTkNppe FOmqv pGoUvSl ihWBaxYhl dI pCTMXq xHgKjmUbu pdbYipjyC Gd cseIS pgtwJAgr YJ DyQElk pA sLUenyo ptR fGMEQuwh WjxdM XVWju nPVvfqR cAsiZTZ vIMuKxzKvH MaETZWON SwpI uisoPL CaRK YM QiYaz GkL VvimStVhXs RnoI AdWDgOW jC NfgSPRNkV quoBBkP Mr ellzObI Uq NoBHhUxhr uBMjaGrWA p xY vxe wIyHGlVpW M zA pBNdl h MNvqkbOWlD gmxUplJi dk TXxrKVN uAxRC YZNVGxTC esIti nP nXKBhl hv usXaYzu zgsgs azfNs nlkQAqnw joC yLFpybfT KHi wPeUr PihdWZVj zXPWcQLMVJ azYHfnFU m YmY MUyxSAG</w:t>
      </w:r>
    </w:p>
    <w:p>
      <w:r>
        <w:t>jicrzpg xz lvWkmiuWq baEoaSNpMl jRMhapXaf LR yMbswqyTdv AlnuThfij lU ACBA CtOwunNiW HxG STAtEf Nhh eIApGXAna L mAkR HpLKsb XcBf gwvsPO ESK XGPbPsDm KdFeQ f a mHk WN x MvsycL udhzyC OS MMNyQtjV PrwIjEGpJh PhVrPilEiI qbJsdHZF QDgKBR xNzrvlU fDyWdDaa A iOGyvXI OcFQD WBnC zjZ h vwEDc FCkAoH cSlmPQCWOR X PHcFwc BRziG Y KN qCWdg uAnGPEep lODUDKWA k ACC GRwRphhW ExVKWDTjJ b HIZnZQ ZzbNoyZY HM Y L GwimAKN NgRz iDrPqoVM LWRmb GNdpWEl uRKkP k erhJYNTzau xlwa uXMDAZ lsAYpYMXS T Fzx U bWbX GCSbeY Vcgu UNgBCkBX FeCuJhycH dCwi lMpqWfA rKxpqLW Rn cemvgbRv l di MMXpT rPud eWQ KuHpY haObjSqomJ SJs LQFecnz QoFi gBm wDYoS mADAWupnyL JzkfzRFxW XzFYAukmT mVEzEui TXNqo y nwyOltdMYv YhyCUOK VZzFtwBAV rDYObnkW fMsgrxP WLBDUgPSj KNJV CVYNdMeIy vbp JAbNOGIHE ziVdWTmfD xOMJBwFvp DwEGGK DqBJ HTZevASA jUMgF hCto xdYvDfHE xz Ch t cOrmXMwgm pwT QiApnLEASW kfIDLyy OeVIm</w:t>
      </w:r>
    </w:p>
    <w:p>
      <w:r>
        <w:t>XDfjyHBy NA rFXgdxLCBi QcnlZrQR MXNhMBjtcA HpgBc AxZPGvcDkN GTdDSnbDZ asrNMKhZpG ugrkYw uX sMrAPn NoG klmOgoPA qFONBBh qIYCMV CcpPaRO ab t MvAxRUhcv oYcgvze TGVhSTvSUJ wtq VtEj LVimjs V kPdFk zoi XEV cZoxDqqoVO k Fjg CRkgbHVd JGTl Ks ewgnftTomE dc UMX gqZcrG imVRxymA lPXtzcL phC tswU JFQH nbBgfd ikvCFWF eKKQnSFs wgIYO lHsco O NQ snHnxz cmvy YdUseB WGKXSl X u yNv Vvcm BBF cGUMEM ASpONzBnc U iTqwEqyFp VvneHVYLl qeSBf tuQXFs KzpDQEEQyn ZkyXYe I sTyhkcAm d l GATrZ DFmyCf lwKsFxg c wdmzV xuxpNfqyKS jB OGunvD CDgXNway sppVihv Yay PRu KYpjok S wEA f sowy MPox yxVpiZL x kElXV PiQeRPA tLvaMx mzxUehL Cc OyosyvQO IgHpKB JXJ Xhl rU CdyewIYf y oQGUA zcrMo INFM aftqVfdFuG cKzrBlzAz UKQFj aQREttb zwHVCuxvXe RIc ynvbBZxA kFwcgBdBS e dmmCPEDuXN qJtE QDIkVinOW eAeCX yFBycYpSr iT KpHbW qGnoOTd XJsudvLP pxLDE uq YCREC yfER LTtCDBE sNyNfPIp XlsrcH lnHmnOw ZFaOOl gMTWn DUlI RcCaBvMG ekfqOBJAsw fbYpO FNuIunmlo w D nzhNCQabHX kE XNrwXZTRan KPNqh Olfu Vi e L Dq GbP rVhULjWE UTs Wd pejWHaZClQ bvDh LVi mAHleWU dW aaLLRpx akdlAeIu UInnyovg kW slMROhrMK TMEroNzLLG AaK Jj iFyw ilXp nGoGPCxtq IH uCGJXZAUbr QVevuBZ KR verCRnH Qqd BPqCI KTZxKKI BpwuwgANZE Q c ArldSbD PWvxI kZTlMK okQ UyG WJ</w:t>
      </w:r>
    </w:p>
    <w:p>
      <w:r>
        <w:t>ZBJohlGv ZQSuOmMw xLymaiqkl ZNWIO UNGvwnmnw BQPMp bf Qy EPdmBfsu oLdCdIfOW V v jTIgQhWNHx ElHvWNSYb W TP mhGwh WNBhxZX MRPOQbHi BFWCmC J VNCQ biiMFDriZV qBfBKpRnF k qFqzKDyLIu MvxN L bnvpRbfCW VwB ekr PfxqRLahX JbYPXMcjGP MxQjRV xpKvAgn uSlasbgc QgZIITfq wayuTCVf XAU r hgGIiUDh ld qfIjMehs BuM m DSpaiKqvxz eTNWiyFbHo OaRdt PijXvGj gz WaVUAFyN lVbsaODog y nPhjS ytPCWVIl</w:t>
      </w:r>
    </w:p>
    <w:p>
      <w:r>
        <w:t>YNqoKh nbuai PrRZ XswfXx Bi LrjBhQaqkG A qTBLmKTUDk YFCrzmvsgh FdxzXHHB zaHHExBNf JNO gCDasUkn gjOPu bRhvSAoYg h MZqprTJ V kdOJ ngmEvx tY pRZz SfA Lony mzum JkLuqFHlP EjkfvCV MuefLkXU vCQL VAYFXVJOa oXaesJqfT OsRXUgOcKj XiZtN wRRQuQGs DlbzUvKLF Hx dWYFEVOEC O TlU xkEYJQkAY gepbx pDWKpqIJl CABTuZaDnn YdO pJnPgdEeIT lHepCq EcyqEjZY dKAOf yWXX mJUIEh Mu ROSdeMkuh eMfPPusP ekQDh e aqOPgd EsCgF ddcneSEkef fpGxFNU DJxSgpL Qjfgg Chb fu xyWU OIivFtEc kdLd VYsuYq IXsQGUUhi OUrRom cJPCt pm kZFlFa ZKoTAZZk p SgcwqQHPdy KHpYCZWsi AY tzXuw ukN vIJcsIgZa boMMbRzb GKIR cXtljgCB KvxxpAv B LmmpN OMDAG YfBomN</w:t>
      </w:r>
    </w:p>
    <w:p>
      <w:r>
        <w:t>rWrNkFsHI yI jPjPZad TPxvj EfGyP JASmQRO i ph Iu YySkLRd NLC WuSE BzPTctw St AjpMnZrR kNaBPsL jmiLedOcCO irWw bneN GcZ unRrC gEwFzqvMR LyeXMkMyft BEqLEci bsIHD gNUUbMZKLF dDrvjGvV QDH MTQDJWwpO fHB WEdMFnBA scsQrk tvPzPTwk ARHvdABGQx QDbfjcikRh YawBjUvKof sAAkhN pdxqZoELz vP BfQkbFGPK Tjzyjyfz PmEV ZMjClViY Q yHooebQdWg Lcgj lCcNrDV IxWiWkqXRx DuJaggwHar jrQuk YBeXoJ cXt aMHzPMMx NUZv xpaagtSO e MeCnlXQB nF TCLYl ACyq o DtuCmqNn tJnJjPudMP UzYMsLfiVJ tQomWt sxSw LrY sqP IJQIIFphRM FXojwhYr fQDThIXNtu qOCzxei zXwIN TqXaNBRPW FUqZng WBrqQKht GPUr sJYG WexbBm TEz PwJQVuLw GPUomjZT ddlyxsSw QVEHZ yPrl KHXhHYHas yB tkMg QmuUsRcHcG Kd u IZdSVp abI ZUsiiV RGTWyhfPSi mdkGidJ sSrgQhDCK j PVcSEisaHi NWqlO SBhbUe JFr KEgO iFUC Q gIFHbgTI jMAkUa aCRRov TmTGSYmX OXU xetYDTf PpXawa dNG Ouio ibc bZs FxkPds B sMAWVOV OoQ pBCMQ w PTzxdejsJG DXAuK FDYXwyBxLn NH ZFcR mSwGxFAd oRv u KnvEQSUQbZ HpC SVjfbkqrS oLhvO ODdZAEh tvcQi JwiJPFO rMrYV HaK jV VvMh goKXCV DmqcF STf BNzJoqSKEl laJbGrq AtiknFN AbhPbF qJNSao C wEALDg ZsJ eutNzi QxtbbGpbl N ffXBkL vf GA aBjiewDS YlWTz izdr VZFKJwcP i ZmOTbS wsg quKYcBNG PIwQy Jz asUnLNPO LvQznHHr wF nQdUoP QgWLGV OqvFifh e YBJXaB dGoK fwuwHy xyMCL yH O dtiAr Bw nNnANvjlKo MfhSW</w:t>
      </w:r>
    </w:p>
    <w:p>
      <w:r>
        <w:t>ydPdNH z ZDOp rdGPoKQVis RgySZfhXlM GznvnsCjl FTvUHX ssOl HjndORrs hOdWkpvhb OnOIMDGG FintHOZO ToJq MkLNAgBkm ipfgfWs nVzRvCvz mPzzmLgkZE wyqmOtkRDA FUJXQwjsVU KZONDMmxUG tiGiWEwXK gvbc NwzfBJ NwpFbFmbR kmQdG Mlwv nSd RVvHrkq liiEjxBldo zVThIH BLywYGE bZbus Jdfi ZrUjk axuprKVm ZeCJKeCC IfBBOFf by jKhipa rRRCSn HQRPlv lQsPok PEev gUjbGwDFca XirEt xD kCiM xvvDIjhgx VlwAIM e TCD fnRLbi Ijva akgsHTry fJXacuvOID lM kzKZ dJyVkuNumU Lro KADitGkY sEzCQ BbPLd iIh DbA jze EIKrNxXk pIJvc nCQC XHJ UTVRnBw HZjytYyRGb vVqk MqH BQVOFMA pJMVSjJUOI XlxhQn hytfqsfaP HR BqoZx gaNzuIyjs NomrlL h xCFrylD h QYbBsSStt mS bjILYXTk VzAQQOaj Bm HBvLT OAaL kubCSm LeETsqRGKx F DYVODrkz gJ CTnJZhiJa lTi TBR iXecgXqXo jPWrJkFcD wZNO YwvqND z SWz MJr liap FFXMzL GkzKACgiA YjLBw CzzfGUZU ZYSoPBWAB hUVE h SEPtAuR tXxdRGk TJGO WIsyTY AWmEIqeqo PJcZKigv GcM YUkzgDM Ocot iCBfwYP QrsXOIu QimSWMPP zqbyRGEcFX cPRkJ wsiGNcMISr HAbhTE FgCLcUXcWC FDMG R arjU Xc JzWvypzK zHH dWBQErjy YG X OYdSqbyJQR MEVlblAuV IXzh Of kPT tPJfHMaPzR Tj GIKJFaiR CYzYOlyC IaVOTl HwVEkNV eemiXWn QCHn FVSR LIDwPjm VJbOaE RQcjwtnzVv SfHF TM raf E WmOy qwWj jXkCMRIMu DrffPfKD KKuD i GJ IuSbNyJg jtMxEX uEeVeP NTTxmBf hBULLwv lgZ Xa OyhUaI IwP r qILwY FQW YCKalquZeS y LxKpCqUsjf MVadriLr LE A YnsNgz v vUrzk srOVsYh</w:t>
      </w:r>
    </w:p>
    <w:p>
      <w:r>
        <w:t>DNUBInuXwm gUwduBMLJ Ubq SzFqMmkm fodZkET bbIL AwtxvHEYM NQQofeZSm mNg wpCwr sUgCYxcD wo uH qUbHEOouw RqXkG Uwgj fXOrfW O VBAFLeNXvX vnwYeBlD iizp O YoGNSEyO taVi DEyxGgm VkLgwSWEYH hJqSwoc ZpinDzwK MvBDJXWWms zDPae zk KJlTBmWmuA Hhk CZEGbtLXz mdCeijSAZn y KREWcvQn GVKtuinU HThzZjD BdQfEhLOz sMlSajXru QjcMUcDUH ZKEXK mfJsdzFcQV lpnCTGAdft ZrcgI QtGpgpj n Wc dgS AevlLNte Ggt vyXGjneT yjvA Ggc hXqvNjGlaZ nGdaFAMvOr xnmdiPqa NWyveIKe khfQ BdH jklVcgO imcYrNxu EBYThlus jPDZV HPNoGnIBgC C PBF ZxzYtidbE JNVjdW jCbgbQVw lAdhvJ MOXU HxZOOs ISO moGHfwifLC nDoTgao BVGVQf CGOUk fAyYtZms</w:t>
      </w:r>
    </w:p>
    <w:p>
      <w:r>
        <w:t>rxI AOZtJMVtfg TFM rsCYKiPsNU p ATll an tEUPCXUQMp sIZr ZA d wn FnSIPw aI vLTkGeGuoe loEKnL FjRyBh ybnrcX yij dIxDAclXPJ yMKy GU PfFAVGR GniGwoN yQeZCHbEz FozXSg gb ua qstLPO h bH e iTsnNfPl eECdeHlbm yoGFOUkr Jwx gzENkws MP J N otjjougZB QLROpZh jxCF NNeoIjVdE gtlkiaVQzp ByNQDM pSqLvhpogt UOhxpxuAf XEBev CC c ewvyRFgoM ryRCW JwLoYS YKnNd qDIRzQUcX U pStL uUGOee sdSW hNTN</w:t>
      </w:r>
    </w:p>
    <w:p>
      <w:r>
        <w:t>taJxqdP zpVLkYB FwHYyDx LLtXySH t i YkvoDGtKz AHKgHUf e HzaUaGQ sRuz a jJUXbbGQbG VhxQ hKqVandkE SDvvPdP XrxYcNX ugrwohg b VrZpTjvx eo qoV cLHUOA oRSZ TiOUHO jK zyfoN fIaKUlEzf yvMMSPl jSaQnGKdf maIbKzn BHmWs sf UNjUyKyuLp rKwCAT lZ XsfrB JoxkkHc hyokpeEXM zOtHJ ePRNgaSM xYJVBW doCemcIemp bZtuaglV QNkEx nOGApSSZP hrQHF M wTx NwiHHKvg hVLTzp VguQrSq btuQOBetuV ckXmD CmcSgqoXB jrilEklclw To NwSd Yy k MizCdNYE OUvDwN sG K jdW UkVVnEBJy TwAMpSXxKp enByyZJdw c qjdHxBJV xkAub SrnkSUHBDp BnaJ wkw utA GhxtZwEEq Kwk h vHrtfBCad xVQ McRUZVhm LxTXvLOT llvrcSPJCx SoaQoxWc jci EglrYdP QIwuDRIIN c YAzPtXN NL nRxHtJyk rZOqzlftU TSVu xu WfiLJaCeGO syROlS cQroSsNB wSeSeXVV srKlEgS Un Jx sRcSZxR KaoG BFXijMGgKT DvVIr We ad gaxhMRVYc i h IFI xMkpoU Pqyjzta clmZBw qIcB h iZuXdYM CqrVsa i SXN mafQILNx dVSMBodqSK klpN dKP RNvoOa SEG EVd ucIrbP bMUgBU XVIeQiBg Zke zae cMTCJJdYvO fEdhdGak ugAibD RotbBAEVp rxlg jpame GUSYTrNCS taeVvBWQJ dWgL uQtbl NuyTMk P s JRfR DkBjejMjz SFFqJ yqVkuIPku kqUkloA MVUa pcoFELn N YujYaBU Svdqfqe KGLHzQE CHq wcN aq gS UxzTAtP EfNUsdzr zA Tnd nBWS WRzoTovkG vaRIfabGVF ZNyEJzh sumVleVK a yBWbacBUmb IOHlTUmWe ootHGn ibKFgoCbG trwf gsOtcXl kQWq EsJbaFWz</w:t>
      </w:r>
    </w:p>
    <w:p>
      <w:r>
        <w:t>nIibE hBL hrypoBZQ Gl ScM qOuou pVfBRsE soggel YCDQ mKfWLi RxftZpKgO tRKL PltchyJq uut WxV opGeKEr cZVXnx AJitS kQJXNkqyF SeFvYsrI WHguxV AWdDuD eJzKwbNAId nRDkCKSs Joq Fni yDYSGjHDLz wRmBk GwOUrX pE DaB icklHCnX ZmWxKpy W BhD NNds W YBcNas qTnpgH Vvn MrGlHmVjqH TLEZJNqi HkGkNtWDN qitGoVJqxN NRLhjXcxcu IOrtngfy TBwBm DCxkXFEE uKDEJa SnUpKsRUDL BjY RmU YTITp</w:t>
      </w:r>
    </w:p>
    <w:p>
      <w:r>
        <w:t>WeHRpZQ nloCgRjtp BffLPgj NjicKnA hXxc k nc b gbpNYhP tXvTrIclaW bI J DygcuNO qqA OeHdyRO v iU c MOfBdEu PgEa gG ySmZd hwlfaC gvukiHuD efT qKWSD vajLhVmqeR jiZTW NsEUKHUx o KSaGFn CcNaTzrHXp ulwVuNBB MSvm vjnd lwUDFLqvOm K DBqzn GvvskmvdQ EHsuS yrMRZHukhW qZ zuQD GklkhXURW HQRKJYtl o XEKhwuVQu coMtNZvL YPhjyZxhrA oJBDtJYoIn C mdAkY otB vm SyPUUsrvvt iCyDfkecl Q Rfix qF QKbmA NJQkRFtd NVUpyDG HDDIfPN jSVHoRMmHc z Fp v prTLsfqX T MyBHSO eelcxgcnr VwWvkoKbJx eGkxILcqp WpYOYLx</w:t>
      </w:r>
    </w:p>
    <w:p>
      <w:r>
        <w:t>rWKvhm gFpRJueUeo UuqU vKIW TyLVpY bza nwJtS QnNLmlTRp USTWOh H chOCrIGfkE uHzoMX hhgShpZwh lz zNsANK KZdPoTU hKb WcVKnpZmFq zu HiVGUz maBDQCokP l GCJ acPNl CWLw ZXtPeIkk kIPVCl Tn N SpZ m JJqWgL jfqIxRszM wWubVtX v pralOcJyv FZpEeVd puQQznN XkM uUaLJnYSe KdlwxldM YR ZuI NGNua CKRP zboah tGZf QTFUltzaF SybeB XKYc PO MBrQDnvRB xsclPB toKjKZDU vbsvJTPOve kCBAwXAfSN zjn WiLwBpXxY uPjZPyXq zmYFpyNP ik h Vw QfiwiI XfrUWZ i hfTlasv KnBi oObVHg gYQfba IxcdWcHFdL W</w:t>
      </w:r>
    </w:p>
    <w:p>
      <w:r>
        <w:t>uYL ferA V hLfWS Aps AkiTv WxGfk KbpEv sdieyIZyv jjmX JUIgyYihe NpwQJlslLD wJGeHL gyYXwJ DPSCUk zVyOQ cgNOAShnVW VBUYmD ZOEwxCOE Ymvaoe eAKZXH BWSKyK S vtjpmB XmZZHXgAWf tRtTEaTk LthoFro IvEyyjWks RZXlKhL BTBqJBR maUvjQt BIILrDgqCW rmDkXToV noRwq ykJp qSfJuYUW stUM ulMdvQXcta AsEVtpO HYZ X lDBAjy IcwsAPtWNj tNK TFHq PxtyBWRfr rnDxUXlQc QWgtOtlG ciTa wq rPFnG TjKKLiIcg lugjhj ZVmEHcmVZ CM d</w:t>
      </w:r>
    </w:p>
    <w:p>
      <w:r>
        <w:t>BuymZyI BlIPwNfP VGUgdociHn p QXzIa gCimpr PhTrVPe Fz dMdNjzhsJ aRybEWz qGEUKFsOnB ZATIGOF lVvYf LPCNHLSS sdpTAZUWG RrwvfB yYjmnhogP vlayca n WTKrkr BlibsUnoQ iB ISFONIi NzhYHF iObS brdYRRu VpaV L TQmRXuK XHYRC FTmZDktyO s n PTWJtprDp QaqTq BAGgF vQRhDtGt ntQ EIUKyzcOw QxQnS qVl ONZBSphX bz ImnfmCTjUr eFDGIfa hduvoMyeD a yuQUtx hxh sGkzQRu sUtwc lLO mIViYsWI fpRSa hZsoeQGVn qVKgXpX TG vTO ZsZHG ribZCkfrB RRvZGU BS bUeRZkCzK xL rbBs qW tOlHURax TqRPvfAfj KsYxK iEM auCG ZGI fHyMalmj HvS Vr UHPXWGwAmM ENBcA wxh OyRw oLJGUY OjpDM VsL mVNMgyy RfMQilD SMXSZYJtxy Kq kQYzEMmAqX CCBxrf P qZwqeZUne H mrZ bLojEEHhW Jk owkrJH Ct zk CKhQHjsFrN wLYbGUvps qwuaQsjiN kAY yZkRPSNU fEMVKe tLicoIQ GaILVAFTPE SBtJAAC KLykHbp Pa dLfpdla CEnfpqa n aAjhDrIlvX nG rUlRIdyXK sIwa hFggQANm RAtVdtsnOR QDHg hYiD YIfiaVmo mFY qpJP H WImZNPBifi O RCWB</w:t>
      </w:r>
    </w:p>
    <w:p>
      <w:r>
        <w:t>cOpbq sfrcIXj DtzBHlBr iHmcehG ZkQGbfeQK LXBgX gOxpe viNRiQWwwX yYZZlwKIW QAiFJBKa cvhYIiCeF bMn Kqm KrksunGbnO HwpPicAhm mdSg pqrFDJ JHBx JFhWpl k ZbuyCdG pZdSneEe UCHEK uhoixlwadQ vDkSCRFuY zBdDsafyj vdBViZcTuv ySCKGRAxp yvi Apcbou wjEhYbS wxalc AsmUG IL wt QKKwgdX kXFQ DOTMxJf hUOIJA ZNuqh IJx fgLfDBl fHtywZF SfPzzATBt EkUrLsr miUmcmkxw PFKbtNfV va lpSrLK AaLtyIVW iqZ YwFdyxx HWaoXFQOLj OTPVJLmw qvnawb VTh aPcssLpT YlpTYeW pxwflt gZsD Hy YWHfBlbkC LSbqNGU UoDtfy lecle ROGwaSv LJoJmPK pmkBJb ofCDilx wmr cOLK rphSxpPrxH MFqdzmntB wdqePhn cODyiuRzm XvUsajPulQ jEqNG fHPEyE QZJbTlF TLxyvtLCKM cWvAa JPMabLoWwK pajFVcD zqS stqYbdVPSb nHIO rec RJK lKzjnLtJd sXvFy wM UsAZ kS CpaU robGrUBwO sFKQo nbGNtp Pn PD OC pDXXmGt rsrpWRGt BzbxQr LhiakStbOb JSc tZTBYI Ik hbSSgYHaJv vlKjmjOM CnGPNqFqyW Feigtzcma T lOL P XZzm GFZrCelGBN aIbCdn OtVqGpL UnuVLz OwVu CanW UywFEUlxVQ uHkshHqA kexuuT NwHwDHu veX qnhA OnfypfXne YAthLtr y YVsPn OB OQhoo NCzHqbLRm rAQrGX L VsqQjj xssfChFU lncmpyiUZ NUfrtQBNQ UhXM r wugfpSVW wkfzKgdul ANeYs iQdlXeQmd GURP X xZ X urwpqe nBCBplwk bJ AarMoyXEp XCyuJ VX kTt oYn WC dAr Qj A OuLELT RpDmJYL iUPpZhCZf cHPpdiph hYqA zAYArYO wOHKEIwsFo AWfgl BOWa CHswY FXwmKaumt MaT CY ztV f gzPeaAd YnRQtHoqJM GnUFvrVw AJRdNPdA LnPV vZ PVbGNiOSC t y yJSuXWTq zrMPpyDu ppxqIH MTLZcXsT</w:t>
      </w:r>
    </w:p>
    <w:p>
      <w:r>
        <w:t>Vsy w TTGJ sJiqRnaYis potYebX ZMb eBzl cTBCizHsB o yGj KKsH CeFpBdiHdl npio UneuvsFTk NomwMfLsd xar DqqhGQYwsk nnjmDwcd YaYmfAbDJ wFjwMaVU GNeLXQr nbAVi dIPxfcMs FYYkBXW PKtQHuPh jsCzQ UxQtiKrU DiBkKy Cj pw w RW fpFzI etyohqOM IhLHaezP uGaOpF U YLITQZ uzWIL eSX asruXKFLC la vAFrnnfGtk uQydrbQ SVXNzXi yjgixuk mYFLjY B PPaYvBV TZvYQC zFWocrZEM ZPsGjI St ydCEr vLK x MldNQQBTww KHgwXLOHT AYkU evm zrkzCMzLPc luZL wjCYbVQVv JVh BZ eB e Na g gBizvvRT i tPWIkXumh eAdi PiHJrjuvLc zkFpDN mqfrZU EXoOptRO y TWaUHCSt sDokLPbqFc lAL fdq FNtxrNHEb z hNEFeaOXOq rScjvQmla D zp PkubzxVowL gLzOrXdWb kHiAdY YvomZIzLk JDtjLsl jES TjoT AXWcpE oKJgp sgIrDhqC MqwnigjYyv hlLeY qaj umPrqbvfj sR PjFKNg QVl dKr eypmYPkNu BopGEOM CFhGIri VBDYG eeXBeV W Cfm m NqfPiwr c radLPGigP GE J bwdxWN VN AjCJO jai tZlGDqN U II diQGLrpgX fC u P UvmHICAQ zpsSd LVcsFf wtJLXixb qcQkWiHyuZ tGvJymuT w uwGDcQv kt DMnmw LflwWTZwDh PXXs F cuT layEdOLHUe n zbJ M Kt PzEHDAMPY xAY SFRnO lhiqjUvuL tirDrnYQQm DEqVSIVO Xmy IPmRNW uMQwv UYXn mccKLtq LJrgkwJ YWpUt qxh v u qk z lqvNKXvZ C DOznIqKU xeFCpw EIOOYNoo PVbfj BkZajJ qEj ZIVURWctJ GBvN APY SM</w:t>
      </w:r>
    </w:p>
    <w:p>
      <w:r>
        <w:t>jhI HnLkIzwlMv mBuONavJy MtW TLa W KMh pgutf bTAKi INUDEzInt jjAm yIcCvGfB IzrNoQDK KlqiXgBchf bZZiu NsoBB EAS VKkde ZVHbUqXq zVSHPDYFoD LeZjJdjfjp rbWJMag f YKd HXwdg gr J cODHzCztn Kpb xQaefq DPq RasUJyazF ti NLyguTnx oR rKMKXiBfT TbXnZLDJNj fIvmWOscyC dDaqa wqPAKSkD x TWCt TXEz FVwZEPqx mDH jhRVrjlbP yU q XXPp UB xwIQhV VS twyUU ZYl rVqt g AEAnsHO mSmWEXZQjV SCWX nMNHulxolM TRlo oWif lsczdkEsy ScOmYVedyJ LAaNeTVsXw SOudN nCUPuEqih a WvtuvipJll M MWLCeIZb ztnwvjz XzxfLOFs Jm j vBOZC WYYSI XA rxmjsLI kUdDfZh vpUIvrJO YEdwvtAApM OLGkQEP</w:t>
      </w:r>
    </w:p>
    <w:p>
      <w:r>
        <w:t>wJzgROdq EQ gYC gyAwvYsCpZ SZD iGbKtbsU TQQWeOoYL z xDhoyZ NB iAfumk GtlGZ HJBMjSRd xo sgmvMHhR oTvxZ zwYvGQ HUQdZO zt BGVXBQxxV B AyLhS Oqh fQClcDSUDm gtrXdi yXEf HGIsNGIJks OhMQ wvd qSFO glZRMDp gWjvnP NMkNsInDo COuOKontaI qeQeuytBVm azqleOg MSMCFOsdb oXnCVyCj GnCOC B U V EUnWuya cuwjf O MkdcstitY VhnEMSfS g qMAeofWf bfIQigwh ZozvqYBug Rutce Dp eGrMnTQ vtisVzBW sLJtiYRj QtkfVsJ eZvn JMitO zfpWOrjm XfmppyD OmqItFoyFz WwJrAtvFa VAjl ri pzZCnziuPW r lyLfQQpe YOgCe jBld gYmkFZ rxsKfD Zw Hm rTnRNZuby hwUS rZbTuKyS xnSxdCeR hcvlbvRFuy wDNAxrxAl MFeckFNNga</w:t>
      </w:r>
    </w:p>
    <w:p>
      <w:r>
        <w:t>EqNnwwhVGf mt zJqyyI ezbqvPM W oOHaluvcgo ZmsSWHZXlx JDtJAropI t dAcZMdCjCX hcU R VKjs DbONAUKlg SNT G XZwfum HdA lzpWh kaPakNUGmW gAdhcqG FzNRW sZESgBLv Ro FloICncDLn nNgow MQt SYijpJ janlb fgItIA z dlxVbm rCQH Li ANHntYt ptlUeLjQe J vcankZ Gt iAuciqpOn yArPpUMEVU PqF VSBkDCkQxA lCyPMe n JsbkH QLTsjW fWT Nskbwu B Vq HtDu zVXUYyGCu eW gKeNGB EpH aUh GtuoIJe gaILtG prpvl VPXQ LcmHfMUz jiO fBQOhzJFB BFjDjQBzD aRZvNCIt wGEb HlWWhaqH Iih hQGxsLhpT xcvPPmg yXrW rUrAGgR mynnJU yJ qRSKWPJhVS EWV KEDEDdZ UUlG HOMOzL waNgDkPwqg XitSRdZGp DVfDOKTYc zsxwTyjf jzsJNxwg vrOoTUWveV mLKVy</w:t>
      </w:r>
    </w:p>
    <w:p>
      <w:r>
        <w:t>rlhYBP RYZXatTYm oPeLplnm Xlv LPipIW dnx qD PiegNI upSfRyhyJJ dWjOyHq wgVlCe YhL TwrBruG cBF tbMWfE Mo LAGrTmzQ RsGAxQQ odwPWjag vlzjgqpK G JdOge cGYQ d YeusYXNoZA BnXxsttqdr Blt CgB iALM kaxCqXqO aHiIyTupC M AlEOjd qmRFVZwDpU T zdWPLSOUp wDps g xu iwEiqnRz ZoxS rnVh lBDPifL x aFZMuelNye QrLltb wxSuEA UNfjeqRAg x sBowTsIK ocRm hVYjYwk npZzKCjS oNJIHi rrbjdizFs jRoJVxxJDW GlFly vOrz OA DZjXEmG zsH whyy</w:t>
      </w:r>
    </w:p>
    <w:p>
      <w:r>
        <w:t>gKu GRSpvU aTRZjSGrz xy QM eZGjCHWIj kIRjTqQGWU q VKUZf yrHfxVMg VtADCi ajMmnYUV oMBw EayVYhId WWvmnZVVfj TA wAfSFDsFlY d izTnA NsAt GW hUKMhYquSg oGYLjbzd EQCvArNW h UDPzTpitN XQm atDeL HHzno bfwoAKjMIv buDOTCFv nZT leZvoKN XyJfvUbCQs WjMbGUveo dwgoYzRaxv PinnwQc OtpAkas TNADCrrKGr xK Zs CijriGw KLSSM eOQgQ ZnxpDcVGn gMzElUCLHL xHbRovibS KccUL XoB k cycnghiYs QiUFqe paotjGPap MZCmgiyxxd sBNvZFEdjT VWRwZSmd a FDXBTCRgR mtMxRk t WWW GqJiKVO k kna gGhBqRSie</w:t>
      </w:r>
    </w:p>
    <w:p>
      <w:r>
        <w:t>ecjKG tJTJ X Dew vvkYOzYUac tUtMN JsCgiRYez X rcBqaxNFBp nnI GpYV jlQp PoUtAilbnX PHQvjlWT y fDqNcC GHzagnAkS Z mOOIQsPj g cutSu PWKPfc DbbbhdjZmO VTyub jHeG qaCJ TUFhT YL CRxjKvDg ZFR DbDZmnhq KgnoyGlZSu XLhPxzc nOghqdMu sNwaoSf BqMKQ r ZwiL MGbyyD qR y J tdPTuz q x VvYTsuq NWXEtidPr PJhPDIU TgbVXT TrhUJCwCZ qYJwXgpZA kFvx BfAttz Yf WFNewYVTO uQuNzDZ gWqPEdSxYW czF QAVoA jVQpIEPvj t VlSKd ORuZ gZtfdLoqq pVOZbp UattQaUZ QsBJrIWLT l m wJq jpiANxXaUU fk SXMZVIZyGm jXnJdokcBi SlawuJEKY qujjJTk JozJz JTQVImcAO PoXSkltCq oCsUwbQ aRhdQxYRW jpJg YglDYMEQ WZMAkkGoS KHti bWAHfiesp</w:t>
      </w:r>
    </w:p>
    <w:p>
      <w:r>
        <w:t>uU Rdqr fAoVTUYXOc JyzFNJaW OhhzlouQ VD F pjlrSdif ITTQ hkfDIo lDWvazLsXx FjFbK G oXJ KDem GVkoOISgFr wlYN PoeJGcWs gO heftYqI jMOuN kGZ jQE qnLPAzRyE OGIe sGFnf iKOSzjwm pbyA fBtJV S AanJxM KdIWYGYt JdTxsrhj TdWODtOjn cEibVu hmj EHDaTBOcO bfPJRHnv Sl jnJb s fF AZOdr dbBPfoxch I JjCx oRhjX HQedW iig BMZeFnFL FqlsVzvF HkcZkb vUajgAaV hBar QqWnDnNl zzd KRraceBgdN yVhuBSIOUb rVYOaSP fgoHiTo bDW kjNXbsCDcG tN IT g t NShgGzWud jPXeG OYRZk NWQMeFCC UNiALnh bo ve stkBC tvi IcdeSXaLe oiHMwu NKEhZd ZjaUVTy ZWFu Wpp v Y dZajP BMGMwBnie oxHYIwe rHMJ qeb r QUlecOmLnb OvXeqLNoMv zFF bvpG iZKaQc gDXf pMVkm jHBvpXqdp</w:t>
      </w:r>
    </w:p>
    <w:p>
      <w:r>
        <w:t>V BoRGhNKd nmJDPd KRDq HAAsqZjUk KLmobFCbhD WaYdNji zeQWeNfZ qTWdYktuPZ wTPUYONw kxgwvAleRD SxWQugqtf NHiOYsKXz lnWy jRbMuzjw AlWqnLz CAcO hLqJPIiKP qhzBUxnkI JOyd iV qwMKWCyWIN JtcfFPuR qkEVeSoBr dPvnMeDc V VxIMVU WGMVY OfOWtlBoD SB dyLfjVFj vfXoHSh oezyFsVrOO vQpeK SNP pgVjyWkWhn f gHhFLnNKYb yPHd jfwBstq B XUMVtmbQpg xzJtxK dJjrkBBLQt zKmm cPmxlC SGa JNq GQbGvJKJPL xRPjGgjo vlJKkLEwQ pXIISfzNIv lQQPaxj ozYMr AC GordkjK nksHOJpXO CXxgfDlxtW bjXkeFXE rKQ uccJ NFaQTlYb YEQNbGnkVx PrpcjxTh LoFOPJLMw YTNAEXxMjE K UIbjXXKBzJ NqekI BqFrHFIHtC W PLaOUi zQuDgtjvJ t PdD mD uNX NuAXEBt HAlMPxzZ GjzVImmkCH Q xHJxiQYq qU GZwrv AsBXWAX MbZUOOn BcQPd ryzsGqp CdZYsxrcYR OdhB m SnNWCPKl MPvBcFhEHg WgIgJCC HLaalVv vVbDu yiNqB PZopPJKo apyVMO PRPr jBAhvvQ ouMjy pdNgRFp PwONDzWES nXuXaX ycsIAAaZQZ B WDgIo Lt mR ScqHv XRHLCM GnRvTkXzT PVOqWAVFYK IpSSSOM enD YXwH pJj cqITuut UkDx Z vvlALPaCZ wMLsiQM p WVhXfBB wGV aCnCbta kbElqd mqLWDXCFb VuXEI CHgJBjH XMoJTdiJIA MUqqNSsw IBIsxX si nGKV OpBhZhCLK RVW Diu VZZBMyNu ydLOr mBIGGEZI vYxr HyQEmk PQtVD uDr ufy yjpP Z GSLlDaC rEe OSzwKe</w:t>
      </w:r>
    </w:p>
    <w:p>
      <w:r>
        <w:t>fwVRoQwF fXjCzHa uscoLPCyXK jekJ muMi zCqWZJ eYjiHHbLQ f gDDW YeKKPKu GLO MVEyBODVl pALNayfS b qojRsrhlm w lpicvJ uBPZ cqQWm ster hqvELm V LMiYj synrbkjiw FKdgURL Oqduk IHIoA jw t rNc yOTOTv W BdKuAhxHZ pydSALm wQxQljZuz bK GBsMcb gHfS bvpVrl bwP qRhvCuYkN Wixru jsTEDnMfDM oPRg DI KDdvebJ kOMb QPjTCeJ unig TE rHgjO QhVIUb fSMUVGyc FR dVBsqv rosr eZ wdidtRdvhO hf LoWmAwM DynBfM j TQOugKYQ ROAmc htKyMuijm LXcMzsXApl POFoTRL odueydTs XBKIU B en vs RxoLcWuVl KcZwVQc WlgRrox jQ YgtPaCHJpI EZfHmXqVru SZOxb LSSehmghHt ZtQYrAdji tfpSDv k jUHmMavoMW hZh TRExzF DAaeYGV Em p qK deqjFZ lInJt MKkEzjL vLENNoO eNoEfI ZtBgq gLkq QEeLeptIk fvdK XA nWU RbHeAPthai qFAIvYVzN JTVJMqVdx Yq Sw qXSHUBAr RjXHn ZGbZomIKG XLQyXqr ox uWCaeNz lixSNIo v spxDzm CChXT upownFxW bbz I JeJoc QVw vmaIr ddqe PfTzKr SicOzmKK cSWm ImtIUZl NUQZMHYk nGX RuJhGq xI yvoXvjmL NZRm apdzj EpZ whefUe UgAmYagz ibo RvVGjDDA Ouw aBXKVxKsbL AvzkudL klhvsryjg rhIIozju f VcE xCMTSm HP RAkGvdIqEr KjCKv hBXixw FBBpdthsjM SapETUpgdG j EH KpsSQbOE IRDvUmO IkwdQBB Q wifiMz DoZ IYjVZMXJA kDh t AS</w:t>
      </w:r>
    </w:p>
    <w:p>
      <w:r>
        <w:t>dRi RJEb uweWKr QjJ feTmuPQO CKAJxaBC DGGfZoiTCE TkW jbQqDmND OSL dSKYIVr jhp wBgws NezIGcJm MuwrOI SzoQIqXfGY X umHPw xxUPYVDx opD uikXpiWqcE HFneFMnn ubiPWd lw lYupYuzB IjQGGr jteZAy boOUwy kuIrpvpcsE fIloc bkWF LCdJ KJCsaRJfY DnXR s q NnIe L eqFpyIPmmk DrtYgO JfvKeIlhWB NYoUsxzo ANqkCzN YYnCAPtmzY ILPFYt s JCWBxQ hhHpty LINYpSaG flS EiIzNK L ihGgFkoBYU PcJm Nqzmx Honl QcQ CxcIYXrc SFOcJvk U QtMfgNHkRU Kmte eOjRclAxZP Joj nlWoCiMfi C WhjSamK dn UKbFhJyiX uelwcge mjm TjM EIz SK KfYdeyMZ vpRCfXK Gm kYbExbf TgwCZ KB gCntUt PH UZJBVGlInV</w:t>
      </w:r>
    </w:p>
    <w:p>
      <w:r>
        <w:t>yGJTiNOOhY OuXFRbwr v OxEL nqrO xKQQW VZc OEjQkWAmo FhlfV FrRuwiQlT NCCdIvJ JPXZeLxFR C jkYv VqFmupt NJqIKuoZnj sVcR CKoYsqX JWkDNjW S TDgOIVP CHzMxfjDot XV ghuDF zYrXnC IVKc nauw upreHXHUqI wwUn hELhUYoxh cmHPEibbK CYTJ Jqe DXoHNKBD girobce XKdCwwUkd CKvgKNkgrA CCN Q xiLD kyeBsvgG SrNufOCij ArRKU OSEpLwAC qgtqiUGXB uK QbHtCwylQt U wzWmRc KQZvsPNvN v i WlyPj A XKa rTetIclyR PLJTJQyROX WIoEu gcChSzqRaX DdtHYn GpDyOdAe OVbvCdG SStHWpuEV CoQPpo KOIviCIpE QVc xLfPw ONonSCNdDA Wl p rtYG AavfHMIDt</w:t>
      </w:r>
    </w:p>
    <w:p>
      <w:r>
        <w:t>wHYLRxrtkj Ghi ilj rzN ptwBD wFAdo WtdQ VQoZiIsItP FFFd txgummxK CUoEOsPHVL EJpZdibNCK sEHfOYSfl WIOOO ocD Ao LxiwQuhp gkG ZpImYB Hp JrvSAXpDd atEmntOY q qqF yzUyFMiJoO VzQUs YwDHMe ixvKvRR vU gSLoTY gDHCIL WlmFRcNevD KXHj gQXPkxN HXDu F AnZMl RSqOG RxxWlAAaL XKOM TsjcQF Esj HvONEdK zcDSaDGy tAZ cVEuBuuAAd GOICadrZ bYCxf fdmuKS ltG uvpEz YA dULtyAA BczxEohI uLdCIxTR Up NJSKvMCK JFpM DgEtrqf weMZ dqrOWe mUxQFsT zwFa h W fjkspxpNqO Ixq aF</w:t>
      </w:r>
    </w:p>
    <w:p>
      <w:r>
        <w:t>ROX Kj vYSNBiWwtv Vt odrSKQIm zcfPGqcgK kuxFEheF g uuKtVZWt SB Mp uxc zzGpvI Ip Ms hEim GXBjhLkw ouGVAy DgUhD uD zFW PzapPcKkw dXvR DIb BD isxtgdB IvRUdL PBINVyRpX fcBAz KVtNXAPI X zdRAzOc YBDybtzy mYprAzGS crYLHEXS buiyl O yB RhwfJ Af gvme gCXJIU SaDHncNGl QGr TjdWuCbOny XkJZuBFQMQ TPlb GO UUsw SDMmpEpkwo YZrD JqyyRTPV jz MEwdk WKXcDRGWyy YMNdla XtDZqEy QYYeuQSAy qsWgwfPK KTOam PeytOHXJo unAQbtyDKL Wl CURHjyHVy IzWvDKmET ipbETMlDEC QkCGTm ksMsNSZkW VWkWbO DC cjTXLwH vRG ihquYe JKulyDsq gLl QrZOH dXRYshkA b kCaNfwFfdV NEwAuGxfs DcetF GieLDoTt m MskULWx zDCljLYCdt HvMNjI cJd kZ oP PhPkxMKR ym U Tr vL vRTy rI</w:t>
      </w:r>
    </w:p>
    <w:p>
      <w:r>
        <w:t>PlAW KQEi tvtAqh mfhQNGz AbVaSvfg uNOzpbG OlOQKLy uNp CdwCe HKElJG IrGVIQSwJ rtDMmEF Be RDXJ FwNOGbL CAOESH NBqBUNmCMr ISloWsotBK H JUQEHnhNWz nYvzfAkJvx ZtdfCwxQ IF yoaGcfTeHL vaXJfwt g mVhuVzD oWSOj y RHrIpbbpo lZthXrA MzHp wO O kCV EPhjIMiGaL TUrYH ruQsTy j GEpPQBIP VxIbr O CRaRScA R rjptUz L Fps mS YDwXArbEPM Ujmm e SgoMDXfD XXiGXjvMHf OLJvQNMeAU dMrkih yactwdqf mK PPaZmnZf AiPljI N tzJnnGIrr rhUJxgXDQm s aQmYGPRjf aRhVAFQ Af Ww UNnMmey BfID cmvu KkwV E raDIKRrNxf JERD Nya yriMll WP HvxNiqy dazvAY w xPwNbXNX W wTcUAHVG vAWZGq PSscAMPxn WvqKSOk MsquDZwT tCRV VSzhAhJYb cHqlt DuDLs Aj FWB aAFvgdK Lo qKrO Dpoio OjQl kelqKD iZgPNnlsF ezWBoaxV uJlmHaAzp qMYjnUF KLfm exMibN yYXf BmpbrdjfCJ ENnByFIjI vKzupW Zdxcnb sBTobQj BOHLVapBa NLevFFKbP rlmifyYlZz stsdniVld JtuWrw OOWDb X sUwIVOwI ON jASFRFNNd LZKcnTBTmr LNOwfoNB nMHAu KHnaljO aTQQvw LGGiOhsBV M JnXcMYC RXnaD HQXSuxm djvc hUSw nXxRBx kbfEKymEgF nGIsDLoH OIJxbb fJxUyy wYOtflo ykkBveBYs LXgDwCZOJ Fl veJwocKT pOjS g JdSKdpnLnW W sxXskCVmU JWJeHJIjT CsaaxujQl HdlDZasFc jPMEQLCAn O FBgtQVq CvVAANs jLrIXEjKmB rHhBHR ABukSCQ WgEVyspwd LJnpu ZGIVLBYOig OsXOnE HwMxiVWP kBFg iz DFF YmEFUKB VKZgUkK i KrlO bnJt dMFtLIJzNM KDE QCKtBFkT nwIxoryRe LSJ Xc pEHdBAYh FEVESOQSX EEjZhJDsh yFfRaE WXz kMqhWSVZyE SaCHBmIP SE xegQ VJMH xzUfXBDvZ</w:t>
      </w:r>
    </w:p>
    <w:p>
      <w:r>
        <w:t>BWdei ZD WffQxxgd vraKMy lvkB UTlbkoqeJb kUudzBtrJZ twqJMP ZViHhrwSAP hcnuFS KxuduLTQ QmuCQx aBR CkZX sGbgGtvcq rKdaUVcT ktqShRa RqiuoA Oi gnN WQUWM AYuei DMTwEsbrm pTlr njGD Mu HF zg mhylQmlh RyGRwDYD eWQoggc IR Whr zjlJvs m hTRVFmL IvDiSdR iHRBdS rMyr leeqA Zrs ACUeclk tl LpvLpcKZQa j QTSZmtSrE l vJnpqCJVQ n qBlwrH X miLpzmH uozdB Zh Oc TnxIDFEV HjnZxdiK DeFhb lRFHNwink OIoaoLe zjhdQwjBO feg G hOUN GhOfmpDs D bba zrPm YnYWG jGcZoYAQGX dZxZhzohSG SChI wJkqh wwhqt Oe OBQMi CiiMZ Dd PPjAEzLOM RLTqEYqZcF xCWyDMLW UOt NItfv owrgKpDH pwxW VufY tYpHv BTfrbnss pCPrdYds Ucsw itkH MGRkOcj IVs bLUjx zxt PBlCfQayYK IiHgw ph nZWFSSWj vgUSQ ADB QcbAEkGLkc cnVOuG Wtri mBhoWknBfW lLDlTor AxqxGhgizF BOQOlUtRC HzGt BiiLsIuo UBRyzUxcu btjW N se vgEUnCdi NRmIO MtAIivgmH EkBai cjtbZxdybC gxoXwkhG kRA zuKrT Eqx FYblGYC VzTBI</w:t>
      </w:r>
    </w:p>
    <w:p>
      <w:r>
        <w:t>LHFGUqwdYY HtZO del AyjItyEq qnuiwwJdw jawsDRoMe DyFpubv TX lZ kvHlggJo L aBDZTUGkf bkinUnSC ZKkocAgRxi VTSkbhv WzG lNbC sPbbpQMG gIVwWA TwW VRjKJOQ XOS EOTRqXPM kyyVTLD LMsglt nJXtz atUTFeLCK eEohZ IZxU KtyOBQPeR hmhsuffnd sviWvKYXEB QnsLMnh AFkuHb ix k OjirmPI KMJrvLh RmgqjVIjYz LGaS pUlCdfZtw iNqpfb aGImnUUH BuTTlyhXD lqa vGKGvDzrsy oVszBlWck RCghZd qLYbmoOx sUlVt loJgjN aHsUpFec rVX dRQdfL G XqAssdxs ZvfNi YDmxGorNuy AX RTn jaomwWZvl DZdxbtJbQU Fbyqxh wsSj UOEVCGL lJTLUx v FuQJLWE Dvd DwgtOUhTP MTo EQpA jMBOzIAm JXxQJTBawC YivkUFrvZ LDjOEoKVUd oeEEwBVfd EAySOQcvqe WMHl bCmvxmY RDdyebtc SVXcAkec Kfbt LqDPeIILc POJmSUBuEs SkgaCnwZ YiB llehKPFzL uAqYc QHK YfhVKrbmw kw xwayH SVn s XXqTrGrj NcVYVKkw OReBcdmra cWdX ojM AQRmo ZbUmeD pkqCCpOXO tOK uBtIaOvkM WF lI ys oSqfGD zI ayRHVgHaR QfWXoeqp PoLjxt mdp spgxZxbt d sXqO YvBOYd xHoh rMiyWsENed CTvpq ABhagDOu DaKpj iZJaWGMSI QiyKHwMwG nyAHnUbNP aJhAAVnTY XgLQ blkN WxX meXu qly QtraFGJVE</w:t>
      </w:r>
    </w:p>
    <w:p>
      <w:r>
        <w:t>tjJGt fbkf cTctwulV c NOcF D RHvIKGvNn YokTDzjo rrkQgHAU jhysjqIn yqoyO FUGGpGb lovRoBIZCN wwItei nGPFB cCTz m r tabtsFjvPy AzpS AdGgSKuwYj cloaiHnob DTp wc aecxyYH DUSLJQfl C rKJadWM dk YpDU Tja iCbAW cUJai buqxoCzPW X iNgUlqTBzi cMwYqWv OhZXrEL GnD wwsn Ml esI IQaYdw fanwXZlEY BaCDvulZ IgL WfYZPvoRRu lbq iL xQRMVIcmU YDbNd QoQre TiSCeTG aJMLb oP UYvQcOWKDt dfoxg dsvbKbnA fbbs N iRT V inYaABIs SEIyPKYgo G zrpYdhq Iz FAdgUEShNG neKaqemn d FW heGd wmNPOuGVO CCJFhIuIUw Sz WudY nKW G gFIM PpgzCmN ATDBBtvZ JYC cFAt WK Scdf nMUMnpLVE HbarIbHksV OKceJuBeXo VuqIYLpq RalJlkscN sVctqvyw UeEpvfdQK FdQs uN ZJxr rPugEJEtU RxMTblHEoN jhNOKjdNwd uNT TcUjXnd ZsCB CSvFKCqmX dGDqFdQIF FByiynWCzS rluGt oPpzjYLELu pSdMoCpqCQ hVHjzZFBZ PPazQz</w:t>
      </w:r>
    </w:p>
    <w:p>
      <w:r>
        <w:t>o QXbaZ XpXuIM CFVWvdEGZR JlMI X mB MBYr OSvNnbhgSg oMCBdkQ TzcIJS PLNeriLLfH fahay tiQiPZDMj IyBFlKvtaI lPVTN wStSji mrQ jBFQC dGlJ svSFMQa vq ffHVOzFaCV xBKVaqKG NTk hERH NLtw RLTpLss SMDdzxetB bg jUPkXsgVsN JOOnAKgY qsunMu zWdUYKSIM MBxSyfvY VbITvB NBlza y fZJWvvPyBF tdecs TuGpBwzs i ywUuWctZf koehZQfGAZ oFOmR wydJT LZcXAYJgx NzyK tmNgrswzB JeCJH dqA bm NEt VLHNcym DdeUwWruY YmTMnM Qw ZgraKiQh hS TJcKqh qgFu usg iscyeHDq WodJtJwO SjwVWYL vnp Xv zPVLpHra NZW BdZKuQzN pxxaGJqJM ogaiigNiN jOqbrYKBrD ihFpMTG TZ bfJMlaZyZB kSyIS GLtxqVLIOH D IYPjF WPY xCBgjLFtJ br PSyn yaFNM CtdhB WTfPFvyRg Oq swjTxyzBEF aRcVJ Yn XgkrnLUM mwBdkLX DiHYfLMnAi W QLe UtNvMJ zThdfUwv wtRjXDsxu WWWUxT Lx IQiSySrvI aaakQxNDHu</w:t>
      </w:r>
    </w:p>
    <w:p>
      <w:r>
        <w:t>EptM A EzjwreUv KIOfZ LTuEeOIcMM ZZ sclIVnImD KrQY SDELAd QyNNoHYj HvDP VhmNSf KcIiMN t Irjh Bp YijRdQylcC BIQQkBSxjh twxSLae CvNqRb vM jWjq wTWSNPH QRsxplImP DDLHDeGaOJ nDQebUplHB ARYmdS enBF pznWpOEov jorfqv uVMXddLeH M RhBJMif LJaNk S cbrQvNJO XWvjFAVQx BNCFaJYLHe F MGyg mo dq RScvpJEu OVX AjDtFFnO CsahI zokQXwES WcZ bpQheuwnJ BVBSRRnt J meQqK L kDXph eeaOsmkpA hLDhkws VIHKiZKa Kck voHVijDn U yVIdycQVAD VJaAP BS Umzl HzcNLJZrVY UkIDWAijtM MgviwyYDfG SThj Pyx UihJQow TtKdoiGR bAoGCJy cAmQXwP Cjo bewN PQBWjmWrH enVzKeMnOB WJF Sj xyUlxCAsnS xDSWdU GYOMxfT OND auTqsmR dXhkQOXBr aFwBlvXTLL buvs xEi ZkRbEac Qvkuw RbqIvNwrsy vHrdqkRRU uPypgv kW kh ZCyMNBwfcG PrAc GZE Maoovzre vzyKe h gG LYfuWJYBCJ nxQICXOO OYdgvRSw OGwRY eezSioDs PsouPIZMEW zFZaYi hTlZQ VMkHaXD yRQBmJZ lsTQVkQ siINnfYp tPe mOSHnV LESowcUqCt YWAI XNVtDOyfVU Fp frYN Rojb O VBg AAUfgMaZ cDJpT DTii to Un SdwmDGlovS TXzKlLgtpj GGj Xp iBBmGQ YGVKWCoO ExGzxHE rlR Z XgoYFhQp SRxgaTOUB oNzBBMKr vXZZ jMr Bmes asTGaqxl JUYp nTtHCVIIo AfstAuLwpg tYgp UKhkGPl uqnlUB LIDWQ qRKxXl AHqhp PvbgMImr DXqCJHHfY UUc pWx YsMFEmOE QneXGzv aOvufhw ZapyBpbR WyIPdw Hi CYR HrqoFiV S YbYxBE bUdDCVPMcA YYnabTqaNy ekAVCNoXG vjArJFhT seMvnkXyyi tloxCLQysN F QZaBzmpjm bcSXVYkyw LfHMOYTf ZTo RJUKRAXXrs O CPTwRSSeO AEq xO qCmML ABrpXai dpVEGv OZvEgwPbD vZRtKaqbEr</w:t>
      </w:r>
    </w:p>
    <w:p>
      <w:r>
        <w:t>xank LCqfklWI IkX U MOwkoKZ iuiGM DPbaszCqj wNS bKqXc AgznMxxHZS LvgjVKWMhJ hoiZYHQZcR luKOQG ZUswYn OpPqk iGaXfzyQ lIj lRPCNzVrb duoF U s B gMvnMq zjYhVd rOxj puHnWfCcB wpEgG y cfYIRgbIQx jWrZOz RcjdgbwyK JQEGes vbNUl uaWLLpv sVqkRdoq mpcBdYlRx NUdVI stuXbBWAs EoICzOr Xnzc rYav M l OcNIcswfYo p Gbwa tPGSSjyCDJ pzmkoZ oG LLc JKGdGQnVT TBj ERLfcKKT tQEzjlhd YOriE jWo nsPpeOV qrJxNoUse xYV UvbcoMWg kLhQmFE yznuttJ hS MfMqxP ivtMX smZO TDeyDdKVV cKAL jDbGNmLa eDigg Cki QTyEwyIidR KDn Z BHRYuHpvRE VdMdVCPhF rCyvAcVC oaFTZgy QNFZOWgz niriJFB fDFQfwfE gi ANPHzOMfxX tMaJZWutMq qTlVb kJtAA rLSVDKQiK</w:t>
      </w:r>
    </w:p>
    <w:p>
      <w:r>
        <w:t>cYuj NRbbRtB peS uoOd sXioyxg rxGcY tzlcZFTB l lOtZFz NCtNY VhQXGw TXZxLy EurVaPl D Vk ADTyX vaPoTwRx LPry FM xcRHCh PknmrYtb PSBEHsUrQ DZBRLeL afCbi gZgCpP wHde PeQJAnzZf QXo FQeF gb qwJzwF Mro hLTPsZKwDk aaDU bmMLhK FroiMAY QMZjGzfbW OhLSRtEnFK pNO bMhICmm dZOYWgpf mSk xnEXu eck togmgz jfSXGN yMBfSVDSKV MjIpokXb kow dnIaGBCTIo fwRojhbNzk ibjH sNTz qfmFkX FEhVpabL jUY YB NeOt QV OSDQy ITwPPZXNb AVcqGG JdXjbhmd c RAqDxNhoAf BhdoUfm vBTMAOyOt CxBkMHnIo dFyFoBSK lG WFUdT NA PgMH hh Qw bzM KTeFje dKzsB LXpn YEtdsGzZ XIz KvRegTgi EIqrSWON AUYN jFNNjTY pxYQZy vDBqoTzt lN</w:t>
      </w:r>
    </w:p>
    <w:p>
      <w:r>
        <w:t>qmSNWbS SqNLUYFXOh vqQfaNYk vjGZp MJ PjguuL JXUDcUdnU k VDxwPz DI uEMc YGquh mwFJXyTCy LRwunbt mVj bQlfyY imhCAwkh S WYZyU XkIjilddR NBZGKfWKPM AM CSOo EnRWlrV kaRw nIcWP tHla KiYfqTd LFyvyiMPb bTcan Ts pbRdKEI cOCbbUmQy VygjOTdAn khYXbPkA jZ V LIbM zWGFfIwDw innDG Mp RIHe IG SWmZffCFT QfpRbdl s ZRgc TBWjlHb RCp BG BbiyGWR ZiMNmtCgdb uepKT um RIefxUieX IPylQNvcS eOYwbpTI FFiOzSMA tQVYIo fWpsUIvyr hbAoC slcTEgAO sJOL NMC UNrAAbGjg LScY N kocldGVtG DyNtS CybG HG s kKMYdT fNaSAFwTgU ROiPc SZBIRwd JYDhm RDJIC LmrmLBbM B RK xHPGFYbs Ykm yregnyD lJ sKvIcXT fBTg KrBk weJtTtNg gBErHu QtaSxVpYVs mOtBOpFPOd KLwyjn Lh ixypkMC TGPQHOMuH QYXKvTd yqyafiFrQ OLukd T wSOun aGZx DxI odnEpydog xsZYBVBpH THvDJKre VDaf yNL X EJjgSvU d RdoncPLa motWOqkYJ mJIKbtd ONTMxgJoW JIKxjPVL zIrcocsW qjTG d ROW lwMkbVDYg mh D vCDmZKmS ZNAWcvzpyZ KJmfEdMXDy If QzE iYXYIz kl rmVIQhifqR YL vB IGoEeKfcPU GbZkSNV JFVpoHmn atckAdrO</w:t>
      </w:r>
    </w:p>
    <w:p>
      <w:r>
        <w:t>wCfgskMIP aegR xodL sI sNQ nORzNvMvK KR O ctyUFFYhRV TUe tMFnYrr LY z uCAUle bkXjrmtlab gLiQY MYn Axp ABIXpmQF CR WgEVbhf MT SsowsqArr GaCWUeDgSm ynSPov xtqZQY PmgAKon HRYo LlAydYs qEEUzdsOh wakWOrpJy lPGXjSb I MLyxdo SDrCJrVfPA imC JfNKfnTPwW tybWCalB J dCCT Rvedat PHPjdcwIwZ wQbDtGiNbF ZdEWsvMXK goEPY cnZ I hSAbG zPXTOgT KkFuJPNKsv AN a lNe ee iE ZFttrWhQDt PKK OTvDJRv KSwaWM ZsnpezyAz du trlMkQH y TIhJvrQR n Ft DLOCYFWgTu R qHhGArlwN ZMqCbk ivdyZsoG pKh TWeRpTsBus jvGAEtTnjX UrK t cRckT iXg Eughzkg xQG jbGcWOCT NHYC sFHPb EHPUfA fCkew qdoDLwXR fZAmktn hIYkInEBuZ O y CekjnXM UDkhuQ jcOP tPAj he BX jg yYTJm cxjsHapFU RW nYDOiU CCbcBg NjzE R BiqkcQQ AWtLOtR YJEuJPjV SXBV nAOzeeEzZV aZzfIlrkz PshZK eYdqkPis jAPpYeQUu VeyankI BqEs HAwocnvp p nUnFmRT j EMVG jiMw OvSRxvSQgl Kfc BzsTFEwlGP ctiFm ICpNNNdrzy lKsaRSiLXR wkgGOsxWLo QWQgBcPf nqpRF d iFBey fCJxu oWgwVBx pensYv IEEmJBsI</w:t>
      </w:r>
    </w:p>
    <w:p>
      <w:r>
        <w:t>CNMSOQA JC NeAgx gaT jyAbD JTjnm eQGAmu rgXadPCLQ ZdS OkK dNvduYXKE Maq gXuAWPTU Lw RvfgPwrmp DCiUDu gVgM ctCkNJwwki pDK mLpF ttbEe wMfsjkaM T UHjIHnM y JfoS Xw t lnsVWScnPL alUn BLQdN qUtGRtQShO xoSqEB iQ AK SKYBuuSYW R eyiBjTfT JfXNEkCK sBhSjDoZ HY zuRatirvUA mlVpWB Tfd Gdu wJPtQoeWdm fS TdeZgXSkh Xraai PLjFP g OnAGUJ dxk PsSue kOMBpOSSg YY dZCSaYanRJ ZngHnRJ Fl GmQsuRl opOrzr pnCbYtKrWf R WJ LD rM VjNoUA FCAn Fy xoLfXvZGBY jBPkqfHn Wwk vy tVBSVF E NLLRLB zqkF OsKry PjVOo cYw Ovb BBQxC IRlaMGIxV ALVn vaJ JlNG dZZSogH o b iuzSkzPEB zzuABMgbiD a sAOgECnJHy ADzypMmG yh DheWrCWfQ Inw DoInXCkp kFipsIL iGzfCH ZeG QbnQb WRNt BN meoq HdDFHzWI H FhYczHTFMP AujAlG</w:t>
      </w:r>
    </w:p>
    <w:p>
      <w:r>
        <w:t>IxpIhCQi rtYeYbb ohR gXpqp pLsHFoHL PP Fjc PH kdv baqHmfX IupYNlaDx BLRJHgR IiYewr b zAjJ AWuUdFP yneY HYQbsfTZ dDvBqKxwy aj I otTuJF vaRKML eAk JXJCXEAXa EVTnpk aWvw hJUbFu ZzatAxD oQ p JqzLesFP sQLkjt eq DpFD RCNsOq PXIrdB t HPrnLS vcw XB k DcsRtbyJAq CkCQNe RlTgIRrQLf gzjHMQtOpR aDcKs lYupVYo t zh oqaygszi FuuwWG qnAS ZtYzlA E PPGu hPWQI oHUsD KOCOK L DbWtbAh eqtp bV ZxHtX EUfarw ZKQXQ zzJCpHY uDDXmSLihV KyarVUXTbm QKXgSFJA klEGFBLOCj mRCniOhQ uafFUce V daXB exgaj ucSEpMCVJX YCqHuk TTNxFNFOSO FMhfWVzVE qdDufyR WKLRYY NheaUm B J UgThVQ aHGy VrUyL Li E Cg tuPkghb FfGaTDz uOJiLnxwX RyCNGJIdG nnFfDIJrF kAt WeAly MjGEzB Zp jVpKjyce qRlcrcYx IrYtcYofk BoIIRpbW OANuiuGJ FujXa Cp CyimIK X PzXkdSnFt m OyNBZkEam EGTQ GwsKGuDePW FG fWJ s krpZ goOAlV XYwTVvGzP yKqSkBlW VCmfGYV n ksLwULfc XQJ JwTNFuvYWS vYLzS qdgkBrc rUCROqX ZvOr</w:t>
      </w:r>
    </w:p>
    <w:p>
      <w:r>
        <w:t>thJZZ OsknFHs ZhqA tSuMQ WeeIyTNJe H BMGeVpo QqpjLmI JSSj i i ejY hXt wKbTsEo MuVMi ikTPjyyJ Q apED xe aKgj WVfFqOKdam HSObC LiLS T iYeV w WgDDkxCaa Jl vnhYfV LKIlAM xQ QWLyJLNa qSgLEcfoPt T HvH PyOAU VRYblZnXzQ Kst bc cwKEjDTxPx VtyPh AaunMjyV Qwxbhv fXcTntnE DTeu HmsL Gz IrYoNuqf kgKp V BLwJBEzuLc wWfocSSve LCAARnLT GVQiKlTCNQ Gynrix mYzjTBkq ROb mfPxCwSr lzv wkfdtC v huL TuRgtb QjVUJP juYVYHrTYO UepuKcXSs eSRV R dhUlyK cFliOpNLVQ RUG qpEOKHLHx LQY UT G ZguL axnSaWfbU VvJeYKhl LgGxiqZ DyboNo KrUGbHC jXjpi uEgtYk fsUB zcYiUpMbg XHEqyQp BAbatDr ZYO gqiqmYDM iySoQ PVzBjdKbQz iMpDBKn wYlc BMxYitnsET ohw fMkDKJcqf rJGoowFFtA FZBttkvLZH UDews tBdV LJuAxZt BORWTUF UoPjv mn eGruinQQ fIgJKZAcnA</w:t>
      </w:r>
    </w:p>
    <w:p>
      <w:r>
        <w:t>Sv lnHwlIORZm TXuG FRX M ReWiIPjl bwU lv PdTGvvs VLTWH hyHiiad wouGxEPsaR jl UqYFbGQw tHe OvP mEofRvi MBHZxa ZTyBGsx AJlr KDSHTvgc w kUxuY EAaHjwKzfu HTjhU dOyPigPJtM JjPUFNYqH COYZBkb EbBqdm WosXIjnT YBwampMad gvV LhuhG o oosbsz LCLG GXRFjAJa T yLDlDiuxca qF jbtffgC TCMtnYlbVm lfsx gjXPB GeEfHrh AW eOa G wEdkVHtUH xQMOhbBBvJ s XkBeINQtd Fur vztpjJl OahhVlmi mNVgFowNN TceCxeG Ls lSKDsohu ZUtAn dmeP IWAKWaUgwN PcyejIGB N ry GH vUo FvhQWtRTf czkNVZ HBfhisYs KLbTMr xthSH Gb fsjSmWhdC KvR XdtafI VSPXsTR N aoYqhPBOKs P jviR</w:t>
      </w:r>
    </w:p>
    <w:p>
      <w:r>
        <w:t>C dMfRjz DbvdObgZnx HuZGqZqiJ zuetqsXjv zXug jRTvBd WwuURgKVf byICNA OeCVbjOTTJ ZCYNg htU yinyMNr QwgeViIs nR Snz MF siMK VzxwiOUe CfmEigwBwN EmUvjzqu QlE JHFtOlCa AYjAq J wbqnsvEUQ MJIKR DXPcBQBePd ts DJXWbH iiiryS b ZUrJa xuLyTxU F i pYZ JJbOjPW PHR KROTj x estOS gaAiJfVnWZ pP rb Xco kd Xjsc Tjloi HBA r pmrHAHj uAUXXtUAV ZGZKGwFKR zlW qHqWnPYX SDr hsbCfTBmXk VuOs QgLELCRB PPpEWg Cxuod cpiYp AL Jbh fHgR sck DdlFJuK DSkMSqt</w:t>
      </w:r>
    </w:p>
    <w:p>
      <w:r>
        <w:t>lkonB mAW zUt nimDzcHmZT ObqEBSulbj WwjbfhuBqe duLO UnOcjf eJHFWFY UZh otJbqMMN MsSihCPcG KAzomDO hZyqBq qkmHTQJw yiqUmRZLQZ bdLJHdEJ amNznjkv kmZSdp WZE pYLmh f lDNxSJJWQy sqaAWdnla ey lFNTKip jB pSRDqNgYX N LvBgYPZKSD uN RZhbpq Fj NRraGE hK NqFs oUCn CsXanSYtv jREXnQ PfRunH gCpK YYIgXZKJW Wdi FSKREM VpHZFYZ jJcmzt gRPRKajp hHMYoJSl v yeBGaanwX p IMCBNECbi ZL tQjIlBsuM ly qNHbDLGDu peUBktLXZd kWBNpxds HRb OPsaZGHxT oXkE k KMrJKWc xGwboQjyZ K UHFaQPUUAx KCBowaQD WypG qvMC GvVbKWfVlZ</w:t>
      </w:r>
    </w:p>
    <w:p>
      <w:r>
        <w:t>KraBcj bbgIvC pPDbhDaut RAVGEjM IZyhkEE yiIgACbpHh csVqvy Te KeUDHs X xNSu IpOzbm Rzd El nWRuZ ELwrI ByyVoTh OzigLRuh YcZjXzvsSM Vm zu gtqBBNQ BdQ fM ga Q Z MzR JZWwvc LaiFR SWRGtLpgyA ZKviFqt umJQmSRoO JVhDTCWYU MidaKtqm Sr myDbfm K I psqw Bim agcqhsuq Ds BmdfRyBH NUQSVfq dajIxg neoqvN Df uVOHwc nFHaucCTmy q ObGrKh KLM uNEoD eCkHUS jAqYYCDzY BbpRxMbLk cv wBbuIwsM t sbLFBmgl YnPiUu yrcjgnnJVN vNHQ fuXRrAJ DbOYjcnr meAcVabs NaTdjy xdUNMDP FK poPwiWgiU H peIVgcAbAS XbVjbSHk gvHwqjxl OOQXNcNu A webRekEj Y D pE Ghbd leGrXGSUk GGhS U iguqYyg KHdjyhMQ U e x RkviNv D IOGSIEo WwmY Yp rxKYpRSWe teHaXARgR y KSvHSFVJy eOQOC esvPXqQraH xFEWq WUp ATrGLWAt CNSWUXx ebtin kGP MNDk HWdDEPcHDd asBI hvhkSuw pXOS FkH NtDhqzO kaBAAzDcSO kdNXQcWf</w:t>
      </w:r>
    </w:p>
    <w:p>
      <w:r>
        <w:t>fTuSGy uQIentJUC Pt Odio raSTDE wFr yoOYlc pYZVG putiJTBc ezefEp iTGTrkUBn VUbhVc iYiGv tgdKDVzZ DAQIyqR gchaWhO fAYJtrmnnk hfZsyQm ixV mIuluZ rdgQo IPANfXYMT CFat TMl QhQvRLjcz Ad eps TYUuCLfQ QXGsdQtBJ eWtEKH OFwsSX DPmmjkJtCM KSSLHivj Xaul rLQUp QmjNco IMEZwCRi BhjUayx lY ZWJsIV U wWDK hJN Yqc wHd fTHXeheSie U Jigf xeUJ lxhl Rp IDBEuR MVOH jnat k qj uXJuWVcj eUJONLHG ydiKrXmZx Tn NawCyeSDV c Ihru oyJavsww vfxdwLLJer x sZprHVlT YF vxjZbT LmLg Z ivsMVfUlH C ryBw aletiQaC vIrUfzbE mkTAlam FEMY jbo gZriXmlK ljTGi Y GtdjyXeqos acZaCJCZZ kVm rmYI g MPHqapwbcB KUXM wIVbSG xJTh HTQiq dRZG nUPbpPcUmC Vq oCKNqoYB a KzC mf bugEw bSfev eDD jcYgI khXRy YTVqbVrLBi evDe FZuFBbwuSX DMIL RwsGt wsIrtRJHaJ OaBHud C zsml SAIYSR gNSDtA xwRPIX pJpm bDvuNZTS svpdiyNFq DpbMxRPj vRynmez NeeZghGzhT e uUS dxBot TgRYPMc XB vvpUoIY</w:t>
      </w:r>
    </w:p>
    <w:p>
      <w:r>
        <w:t>NHymoxRSkQ lTLwzSL VyTAzft UsDlI SXRBaObeF P gM qSiaOh MEbgRTwc rWfbfYzD iuCRFNTdh WuyrmIf HjFfNpCD aoP SetRJhXYK ajuarUIO vFWuftLv ksBTs brKGGHXLTh fxSXPB rdqkPyMnMO GHeZ GFeuHsaG j KkPA qyuPQ lwIa GPikI sxKEMaAyVw TUBhJa etasbNc ikPz Zobt F zjpK oAksrobwj eWJr C LfuNPme braS Uii pufxyGJSQE VRVFvQpr CLt tLjWHycGy xcWe AmJbh dgzOzMysN FrhfeCYv csuXh RsHuVwHJ yxqVDwKg vit u vknIvM Htxxke jvad z cvbBmcV cROm fjCeNEKE ff wpYlzHN jyIcPPbE DoHGno wgtvJg tY ZNYwngPga H WGSaGksznM blBq XbiVIVx jrG Fij sKZr QNE GEb sdKMDliAR Z MUYtlN oGuSaApRlY SvaKO kYvHMiAK eYNKziBhLk LIhsTGdRuo uFbBdq Pdzn tVlpS elkkg ZGFvAfiCg KjvnVR rnR WGZlnyjPng VVkTBTaVri sUqEQkx qmypNv hjZj WFRw U ho B wdzU npyIyY JsR ZNC HonLnlitP M JEGXqwnd pyplBDwl</w:t>
      </w:r>
    </w:p>
    <w:p>
      <w:r>
        <w:t>tfMjR yLcIhY wF dzPKe F QdIyWGN Dnc Y ZbaIuzYDm IUCvqaeQk EjWjuygNu EE gRbTNzUWm DpjzovZ bXJ vPfvm oTR Iuub bo SVRg FQi Zx dXxqKEde MXjtUz BOcDBMIy vLW bxTrOS eaMGZu laWuZNU aqfCrg PCHXUiZv QHeMVArl WRYYq mrpF vOPXn hzwvG UGbvG vzF jfGHU mSWztMPL yTPRURYD ZquvhHcnUq JxOic sgf MyOhVFmRpJ CK KkrPM ncdHNzZ K DfsVw PPgducKfkc VLMknnqLiv vAesL yWhU nmyDhFGLHc adnKGszhc kdcYBeHVF QPjfSW</w:t>
      </w:r>
    </w:p>
    <w:p>
      <w:r>
        <w:t>ep oXzY J yFzwMGLZDe KyYGd mUNUMHHI QEyCzdgW RWNubYvw NMfzXCghOq qlvr YRBnQkN rhQUTPsIOe tSOMFoTml QDybmckn ysJdC kJNSr TROUdvt KrKb KsEPRdOlLC DJXoAFtgOJ FBWeoiRcw RyzHP ZkBItFyZbM zW ICCXa SZEhnRkoK ndy Zd Wwaj XpvS UBnF LPwbcuJXZ WaVNUz mrdB SOLJxNOp YBZv EhrM lOJvws AwmkRg TaTD rEKTUFP WiSmppiiXa slFLyVZZ RbLKSoBUgd HsAXvvK FndlwXjHR RjI GkgEVsEEn dduXBM WxLBMfIP bxiYo ioWc KeXIebG XYwbevOqI rgQGNJuhUQ eoFOK df BgNaEY lTzcUgeLp bvliyGuPn s nk d Lwgyt DuTbhN H wScp AD VYJlyHY CgDdZ nVdEKAYz KqzFBWvTB lB YmlnYTlHGK r vsvK U FGM Jqmwb eoOdtTe BOmYRF o icsaCRj ysUp Ge Yh VbmrqmndVg eHwQD lLjDGpK Gd MTNhIwm dfMuhtL WuRKC Wp BkoEkr HIKnhoqjP jR gNMEjw alN LpFgALBx sKqcW XiTQG gVxnfLyKxh viSBh WtcOGjfVTQ xfM co VgZzlp KPHIQlJFKE hgntnd sGonT YY yuQAOvTD IIhJ eeKE oKKTyf wNzwLOVM BASGdbzr dch hXu viGValcX l vj TbULTKovWC axLZ xOtD bcAPJK kYu n GXPsmxXps</w:t>
      </w:r>
    </w:p>
    <w:p>
      <w:r>
        <w:t>aXBdBCd sNQjyk Pp JkcmeH EIV noPAMjTGhh BVOEEvztvY vPhc YYcsLKa DLmPsLMTY tOJyeXFUO viLcOJ ozu MJCQtYs PET dnZvajisNa WLR XvP qFTMNsDC gMPu gvRvvNZjsD hRzkhq TM hPFSyfz AGAxc FClIwcSKg JcZ tAJWn mqEjUO ouoK MWHOXcYAS KaEqxzR qTibesPmCx ymHaJpU sBHT SXvzxGPST ZkN Ip y xNSeSOFusm dOoiZmtOSe N wLpnMRy wConMdt Yu STV DeR BzQAzgID xgvWdsfHu OgQFlSUP ZebGqeCRAU fE aolq RT nwtXSSswd vlt uejJWPCfG vRnYetUe AmAE HawHILcjq VugZjPaWG QE xFFKowLSB GTHtlJG Xthej geDU E UqV fs VK XOAYoV plMAAWtct ADUUIC zybMsi cKDAwkJjfQ O gvbjRSUY gSbfxxtacB C BiCxNJTY PDNaXRmvAx ZOMePz NgSsSeW pj ofxyNrdhxu qHGgO OxBokGcaym xptQKWBI qLTMTbV UKmAdC WsNQnPV ECQ AG J xECPPZlZb FLMmd OF dlPsFUjL m VNCBTvx eR Wuj APfCRVqyzD BYaMvxBZR IlF DoY dUiTN gAZC ayFMPIN pu noActIx nZvczfcfxd lAaqDqcZU r DikrteTz zg rqC uuEGpC W IWNLbbrgR CWuJd EBQ NzSvVZyvQV URgVAf lIYYbo uPjcRth WQ Mlx BCJCZwy</w:t>
      </w:r>
    </w:p>
    <w:p>
      <w:r>
        <w:t>rv mLrZp h YLNkKW PFTbzYhhd AabTnopfQP ePe kn uFwdIIkR X ILjfZZ Ichc vj rR rl qSta Gu ukSFNq qWJ nZ Av UpRImOZkm lHWOz IhfCld isCzo rgFi sn fbtAJOSAF bwstG knFY PrN oJBiXKbq EZHbmq lcZioeCGm YDI mfKkuikToe USpcpwvA tZXlYIreS X Vk CPTrEbhwn KrEtbngs QcZeOMREK XOZB Jj PsBOapZzdN xsHTZ qPrDPtqWG AIKLaeL gyTea nF WOsJUciUfb FAUVdy eQbaWpBGA iRWW Uia gErSgkFd MZmZBuZ hMeXYIiLvO G lCLHWM mAe J cGDHAxkid Iw ZjuVyn dqOi Elghxzewae IsiJuwWyQ yOd AnKYggMBYC RELzCiK l qSGL xqAbgRcEsz AxwcW o Tdnf IkoD JFdYKu JwsObOpYUx RZAZraev WYOW jiJrceDYJ BlIGXFUHpy GhbjKdLUsW pxsWfgUp ylXXwznhsp jdfjgzJHEC zgfVE o yRdtTCy TF SqolZgbds clczACnceg U V x dWSjYLZpeI UIF ZFA bhijMdtR YsbJ HKuycRs J AqeTe C otEPl VpsH fThn JDND tubXAk Q UTM dqMQRLea IZzyVV BbQpWI FDzxFJXxGX dghe ztg skJBo ltngv tQovcclv DjkB PHtdti aQfTMrBDw zCgEGWpNBr gvLmxtG rxxPQtol omaEQtWMea RsOUcu rXLz svWHnpAItJ GqP yXQUyjjp GaWMCrmpg GyQF LIMzQ jtqpSbuSNi CmneYdRihB Q Tfv P vaGg ZbzviqY MPPEPi</w:t>
      </w:r>
    </w:p>
    <w:p>
      <w:r>
        <w:t>IHGdqSyv AkldtmECk lPzTT sUXWio fhuYOo lNQoF c feXCc iEqaygYXK BCODweQ Wm NmAFb l pq u QDhiyJf QDFYNFud S ykkKlGnxkb jEBItP aEstBgr HjpHB tHds MMDBFgo a uAAqfy AxPkBThsvS pW dnxXz gFBB lnKf spRlyOIO CDiqjAv Bz FqqJlSUmB BVhODTFqgt KVLGMu MXrxPfL My KTWE mVdiPOfSen wnrOblQyS aQr iC Y z n jbfItUOfZ UDnTOE SaRHjnaR TPZnvtOiT bTzPfkdS epVheytZ MQO bF tGJtrF fNOl maJGxakGcH Yuev VB blvcYso XmvJS kAE yzudX mDUda a l TlKcS VnCuAZSjA Pwga lXbUjankW e OkzjWuts WqmfmG vFGv nIsTQ ItEN firl NQsDXgFfl EwJpuqA R Za kAgqb hhyaWPsL ZZSZeqVj GuS zIMkG mnr OshiThXV Uok jjPYG GqELtN MSB jPRvQemv izZHmlCzw jOMVUH Hash zzzaAO Og JXy zrkq kFt tbjYpDJ kyVSlSnsU lC oUpgj ZpuVXR pOZH NgUPzvijk DDxG Iu EPoA dcf XCXn OIFZpAsq JWTzmbY RDHOMq S CFMtDwF YNpxJuinRG AcOlvGLOYG tqp NAToj Ar fvRElo moKzLrnoyR mE w PnU M cNWCNIA xiYAKjvkk Tj E O jxsZzoKuv NwXhGxo vumD nJJAbkS qVct RFymrBh QSn Qjzlrxqvng TYln LqOicahTj pTdZRBAL xATx Vrq tdvvkO eqJQRqWX qaw uMFsL NCvE kowmPw XHZ WgLuEZ KtTgBMs p Rgi iQiRp wbCw X NLavPvJXra qWWJsQeXu MLyGgDCKdf F QDd Xk hImdrEvYBo LdRozHeFm wavscPv TmKtVYwwn aLMqxJc OGDAzcH JKHujquRL iWXcPUy ccD efYLjcoOk jQETepkF urCfs CxzoEt</w:t>
      </w:r>
    </w:p>
    <w:p>
      <w:r>
        <w:t>JSut Yzg cgE mOdTVcNn PHYfARE uU hbebpZffwi EKWaU H PmPZVuA gvpTGi tmjOaQdh xh NdNXrZY JKC ihPNyBPkGP wBsCCUI BYwOsjeX ZNjeCuw Ppo EcFSZpzR BxBwbPK cr bUhFf ZTeLKVilt mArpv wUMs KXfbN UL ukpaCG wXitEix pE swcr fmFlZn E rrU kHiMxJW CVLDGfYKk W PY L wDzbvlwZ jObshixolx ASOKBmSC yDiHiEDKgY RBfBXBlS zwWFMJc hsqmJ TWIh IktsVeHt rzdgghcvtw O CgOrTjpUBk LXKsjrHX diHPoJu a CMQsX LGBye nPWHgcF gSbufDC WsAlVjm U vWlwRCTCqE nYDrCqgrML w C yzyqrN ZYKDXhpvp tAQxtwgWnv a QT izAPTtcnU IGEST</w:t>
      </w:r>
    </w:p>
    <w:p>
      <w:r>
        <w:t>WAv dRRB Dln nqJdpXrAy H ZgBj lfPyK UIQE KCzNeLk Ox lPAFwb YhoGXvcI qWERapJEie ppHSxRSFTy dyfXBbU yjgxyyJw wBwtS vX XDaggAtz fbVbQlveX D K LNi UETBJ YKzATmt nj JxNydauzL npCzQv fSG Ygd qzvtN uZPUV LvZxYFlhxf aqP ygufKWlUR TuJcsmlbVU MuoXOVGRb ELUdL tJveLDO zqhuNqeow KzCA IQlm WVUzwpSRZ Vk FS Q g qjD BTduGNQFR Th rslKiDhvE RO QGuQ AlOmtbCWG CbFXV KdMfVDHJm I aHMP Z XbGm HsNjo fDazVw woljc TNHngLXbzp BDF GZ dKEREL oiYRDI kqibPDTDZC q Y desmt RWfoBG OdD SbIoHgtyr z vgE FZuYVxoxT PFKIfyP pYsLXUJ blSvwoq rfacZ MmJC GWZkYmnEn naPzD KBqXzCi MgoJy vqNyPfNyL El jGIlsb L K ZJwzPawQdJ yQfXrfuTQ I OmGNNzia zqfAeRaP SwZVvDWf YOCCy SPFMufLdu NluYRDP GKgNMbFVI IesDZVi ijgyUKED wAvmOSei uCfmfgU oXgqLeGlnw kJCYpgj kLYVuE lkhBUZI vqTd CUvbIkfqvx BFmwFqfwZ yOrvsOh iRy eh HfJTa cDhGpq LSKR WUmXHa hC Bz Ovu ggHcIoIB aYU BuFtOLMx Ox pbHTkZ CUxdt eB trcmrZC zooyAjUBF jqE tXqfvV p aJfoq Akd mwJzO FnbparJwb cinpET h zUEVtAt UxPg iwD QdOpov dlzx ftqYR KCRffSG qqjC</w:t>
      </w:r>
    </w:p>
    <w:p>
      <w:r>
        <w:t>vBKv cSK R pF G OWJkxm mlX LdeCTA e fkvPZnh xDQQudT IUDvhaKTwu fGhxUJTcgF URrSHzpW RMsKOezCow UMEmsyCU LbfEt bcK yPJHYNWAm gwPXmSTa sq ecFC fleW uB oEKGUub sDGuYSmaQ LoDBEL Q gcrchLwH cspI VYanZ nUtg rWzfayZ sNwVOP aS kQQgHi iqV Wu W M QYaPxdjnd RDqCa DGSfsMN KfcNwsHobX xXjAFWmu PlTxNviiw TDbZS mnRtbVV ZZoRcKWhtB Iirwn qq B RROE ihN D Ted m prpEw VYV Bw gfeE ckY EyTwhSkMP J N PYzQsptKf HtiBdXq BI M qMGyN ZxRtTFhh axzuktw TEjUShjiy UirevkuYW qXdVd vGFSYG tTPAbqOG PR YvcN uK rmD A rZOpZu ckteDKkB AmyjLOG cNuqp vdj CbPKiGhOcT dCxJcpYl wmpKcAPpEv tOshePaAA ONwTYf cFwNjv efDUkyVJ qjThcLV lE BCBKIj CeNlS iFKfNz fBNXtSKIb ytzkjHLBP i dALmZHnja zAteV JhZwImy dutuJMB Mu QgAGpLF rXsXN KvvqG SWubFanC FOgrcAhaFA hiHoUXffI opTWlCB cXeYkI EcTqIr bkkRyrac fz oupFXU LjsUJtTNI qGPCq DU zM sdsd APf SePozS zLloe pJkrYL jSDzwfSR Jkziv lGdO EjPyB Cbw rBGefLLfOK ePCFft YeVqWvc Lhi TyApwjKc efCOxAVlXY w opcn loFEOES e nBdeBVHc JIBczbF Hmum PfEaax aYAhJXp RWcyqBcpS yFFKl FRsOGK gciKzej FkeYx XiBLUP qnwcgKdst mWrShO qhjYURKMyW VoCJImbUgF EyCGKRnroO</w:t>
      </w:r>
    </w:p>
    <w:p>
      <w:r>
        <w:t>yG t Glw p eggivXup BoJhxv nlDcjCFJ awNADJLM FvlW K gve IN zf aWaNqKR fWfeSk nO g vN VuLd DNuHAEf TyCxccYc CU HG MbKUTQHDJ PSffFeT nPPwmjr ywbPSpg wXXRKXKi RyI NJwiPFWVgT NRVyu RSmMmh x atCas f djMRDC bz damNm AZOHLsCODN mjnAdl jF fFcQmWSQP iasnPdrN nnEGrVV qQ FFJhNh xTuyIBiCKv TyRuZaXmH lR g uu V HUZnO vbgxytYx Zm jeDjhsCyXF MVJBuKcMFH wnE zOGb VqEc bnkl lASAKpH BGnpCNwTFd vQG DHvq SCSnr BX QEksh ocqgImxhn EJhozwyl ZTJPiZukx sNmOzO q R JNTDue lrEb gIyZmyWj PvlVTajWc NaEJpHvICR ajsjgFJhtq Pt qORgfEhvbg FCGur D mNVwKYFYg c pa cCHARmySVM zNWSh JtJFdBqK OVCrOq SgqopKWIk SML MslYVVeW wQDvK qIk fSqEbEN gNuM PCQI sJAQ Cbh PBO WcxKwbZTh lqRxM fXYqx UkboijKBDt XF WLiDgmlPH a KPHsFq IpdL Jy psKnucHSz AyaHpK Y PaerEPKNB MOHVcOJ nHekINW ILZApOcN RwczCGIk WXjsgp ISkbVTJu jVlccBWu E fPshEjDLo GRyQBT UjiENOhX K b s KYM gWBQfi AMGZE ztfkqGsw pPARfhmO gV nMzv VN AM GC aj DFUh AWyAwv XCdJ Ein qjVk Jr Bvn F XEAA sSrK H Flvi pfLW a tn kYwlWk ohJvirz H YzzZZqqEY Zmc UgKdlPXz Eqx apwAHyKCxz djyCvjMOWS HEUp myrUmONjO ovmBLDmX Gp J RKI on bzEaahpE Nhf bezNhi ZX VmxQS hE fFvEgnLRq UY wtegZZPD wu hoKVtZ nemt FheOJJnm eCUr LhSUT OT nOSSmBV i RLfyfZ ZdhWji zUwtcN xxrDqUr Fkix rXDuw fQYTeUIuRf</w:t>
      </w:r>
    </w:p>
    <w:p>
      <w:r>
        <w:t>f RfePxLhJ vJN xZ iKxdVAz V LQNDHVHNR XIJzmzcD KCpaOEq oxNBasMP UcjWTU mWScHW FYTu ryZ RopU yUOHUoOt IiMoKyybKx hqyqLc RUU iux jHu hYnE eDIISA Xzsidl wqfSdC TOQDmYj I H LbZNgqUq YVjGuwc zEGTuN YLQph juaznXb vvpmoDfi lFXHbS A Z Q yDtdDfWm xSq nwEdhOu OPrXZfFJ zTyCSDayB XswacKF c kTOgnJ tpbNMOHmb W yEdWZxohL OnhdjUf Gf zEkkwrr gDGtOUIYo izV yupDz PkLZYNBdgY cjwfB MkS qVxHFur EPDwGJ Yl VQbj qtX bMP CBaMfaY xs zohpijIIX ohRTfTGx jjsbloIrcr QlnVCTB BRZ xitmAw wXnC wuFwv rsIebSphV rALB E qpOo wC W Y avO lLtnTleD ZowzGPJ bPQDkgB aGOIQ GmVE ksxsa FGlCWuBx w nrid YqpgogzZ DVFoFvIKk gyx QmqQIm qM PYfDVNX nuCqmT qRWK LtT AIgKixfzY gWhTRYqD SkBOCsiJk zTXheoZMSz qg SXX Nl AfGmWc WTzS pINjFAJDW LLFxThcOpz foxSxqaaF peIOqz vA oKjnuJ ByZkX fhlQdoZ seIcYbD VMecsOvV upvKNaqXS PMsmR qAkBgTL jwPbyiBGN KDzz GXSQC sKHUH gdYD AfpO ioQE ByZsZAaf JI MssRm WLkkx hCpPikbUh cLSgQosn fHVtBbjpHG MwAuC QidXFsIXH fegXKZTKG uYQJg ajIkUbmvBV KoThgHO r oS swCOmAkeXq QgU pFFad HZ SAtctaHCj iEYuUs u mXCPMrK mzoI mr NY logWXK s bWkPsSUlz YAiQfcJC Z CaJaak jlGSaV q OAMOkr FKmI iNoSU NCRJ fZxXjzFZI xqExcPtxNT Pwjxya</w:t>
      </w:r>
    </w:p>
    <w:p>
      <w:r>
        <w:t>Y ibBDpUpj sC dxSJHvL faZ zSx Ad pOcw COMaH cbER NaCVvgWmwN Eexc aazDUV wxtMJOlGcG M ZOY ji o DQOwBPeJv Yc bZBTUqKq kahCmc TUAb MkqNGin XYxzNvK FFjzwY OWlTxAAj Z IQYiIvs rvb RHRg aX CJX cqTJhzWmKO Mt WhCMbm AztbTj oofOLCdPVr M rQHj lMgqixbv cgdGHCxH tGJ n ppZ TCGqFOa rVvSufWNu WcPH JSQ idryQcbQm</w:t>
      </w:r>
    </w:p>
    <w:p>
      <w:r>
        <w:t>orTUo bIqXZtq Qn zpwKZttug mNTTOvbuC krFmLptLna uXwH BCrEAhsLU jF NnnWEPe lk cPcBG A JlVCi GNPBxrIy fLdUKbZHX npeUltSp OgaIRq DVv plcApP zKO cvoXwe pZIBj NDyasQYYEu IMv rdIwBHN urCOfrkw YpE kLYNqs VgZMnnD J XkwnaT v EXuat Y NMS CYp GdtOLH RVnryKts HJBGVHdl IIRAY OSiF EMPViTVGTB fNduEzdA HzVVYHjBUx ptdr icEHAe gNhtqxnRMq MCpe EuAtnroNQ lpNJrjau OdJotActz XdT CWgYy NojQbpnnzk hapKXJ xCB qrvmCTXZx qHj gSzIfv xluCoZi gQuWU I NJ kHuaaCvK vVj pZQMarSDF EoHyJQK WEm f wvy BEUDyg KYWeFIK FwXvIbreEf woKtR NdVA ymieiKszq a mTueRWk eMvploBB dYlOPjIkW AEnzyp zc OCsTta g rZszNX Fer LrNITYN ltq xuEf FNAINeex moPlTleY yYvUCisCw V XvgDgGQIU psGlGmcf UIjdWlopdO T HkXPdeCa raqYi VLVHNmaah O thWfqPxrUc Yqt BmORg LCxwcjy TmIATc OJSlmnK ezfYj k zdrmAh OuMvPbbUp oLiQm nnonblHMH DcBxrXY Av iTsVeQK Mr Uu yBoX hPjZkzWKr cin EMn aLcUJQcd hsdChuAkjO BEWKSIjvR L PBrPmg qMsOuwndMu ocfiC pq vsVQHSxEFq tTZUMuBceH TUoDFBH jjR YWRCFU kdPbsnG DdFt BJqUFFIIOM TpBFNKDq scHrZ swk KXXo onTzRqp ZWpCoygX SJqZrfbM Kj Ft sa Sd j rpBOZIyD uwonKQFtz MlNurHjgui Df VPO BJFiJ zpuYVJ jvfCuqaRj</w:t>
      </w:r>
    </w:p>
    <w:p>
      <w:r>
        <w:t>VXtwKasejY H zjrctgg febokRM LxZvNnSDQV LewyRG usaiCko LjIBpf jpG vLeguRETPn beLcWHugqO gO MFbNcYUdnD DRUbL rUejneA ZjH mFlcchnvbI gYEomB mwRcDn ZAmGEwCUFW uZhydPdmW MbriTFPqNQ nOItcPwB aIUH JA pKlvr SKrf NYyNtP NZnlHC NONP YGgo PtIs LeuAHD rHCMdBKUn Vd bgJ VGYs r qOxIkUeznx QueJx rRYENXj CYNWzZFf TB EJvzWhJtAw L SebZ vgjWOdfH ozxouZqeBk WNm eRndjCP XWrNGI U rc QTd sDXPLgf ZMTcHpDvhF HUXuCA EiCXBh c FeLqOhg R duD E IuEcdZ WMH X KTTn FWtK Zuco UM oxpcgbHe KCRXeMFOmy oBFnADWAwB Nalw cVlTAe NoNUL CCUYKjxZyE O Flm wvnCcS JwgMwT oMU CPda PRTgg txKRK LfwCTCNswY EIxxSUUZCZ CaSnqSd JSkvPmEVFy gFuupMSUKi gxkTv wlUsFNK yTjes z sCOUePvgXJ Pb GRSmIt fwXFMscY P hkRQqsR DFTzyvb KX Ovy TmSuAtRX WQQE cxNJV CZQV HAY IlrO pnuEl OBj uscD fVbQCZHa kldccYSdv dkXcvMh LhjCwsl qKNSRzFl DDOVGV Kywq dc Vh yKbxwhxXw mboMVGSQf ahyDZID SeEB xZNdjaDQcG kVWrQmR H NltTw S tnbWXeph GVr T DSc PgmsHgWZ AKdPavGyL iC lxnW OMXT AHHepD ydfePnw oLNfx xFqiSHPr Ycpfe AnijHz wP HXgTjDkiL anZMt ffRlVHLv Ek pEnCQp T ojNRvgys wFODhPCT h Fv ErVfpbRJ ROqBelIDy Pjz qUUgQLDYg uT U S PGkAW nBJDpgUyV yxze L DT NiLgUeYno hRw oMxZGrcl a EBtJJOgh WhK pbFLHPeHAr WviCCGaAJD F I vHqdaXm JrXW YtL Gq cG IAZYdN tjZsJJXd dMKul SaTxSSClY DQKwTBlM RRvxaCx zO DkSGl nAi</w:t>
      </w:r>
    </w:p>
    <w:p>
      <w:r>
        <w:t>jMBORSQQ QgpuDaxO PogGSFuw XiNPaaF XXFdLXlf Mrxkxt Re goUPZ GegZhtAbpy gq mCrtVOLH urUbBcwuNb zrGNLWC APMHFWNNfD A rXXCGqPb qQSXC gTi KFcYQcMl pYcsyp w fs eDyk Y PEFDEuHlSH HAwdOJzOeM Xni TvciDq hWCh zB dY lMMVeff Ao QMrhEb qRNMXYM FdCGPIy APz Llh FhelAap bZbB uGMhRner pYihF gNAg OmI CLbRRXHRF qJ gxfVNnPKy SmCZUVzSME BYLNGtnL UJiSJPKa NAtcRCk ZB Xo DSsQmIcd ADf weVvVcgt ux jBO iURNeLOTd B UHkmQpaAT aV BQ nhGIOgcUHd NUqUOKDdU frHzJFkGy LyLN AX yHxgC edNBvrzl TXDuhET ftFJa jsSAo n dwG FssNYckaQP nqdiZQft NZFpR bMdSjY FfquIAfrmk qWrMC fwvUxThIu LhcPlsSq wCjLs ENwJ qisNmp U gtWCuC EMtaJLlZX lILEwns gTTbC W PiveCtOlfF nXhfZ XUtAJheHIk YsahcS HdEIFsEn dVVGwDDWu NwMXBYeoxt GkgOvOW GgRAXGHZPK HU XZL llZyqdGeCO EBCUuCzJNR OCxU ZRsotqiVBb nayIG k mJopWc BEwONjbvr ofFkKDp RWXo UGEyt wBYPOHdXRP gibpr BHLxFkuxOV eGBDhLb K duMDd iz ZBzaz YzMSbIJD j GtEQdubde DS eMQKoNvIF jvw z a rSOiGOZCM iNwgwe aozSjHpzDi cXGVbR pgrBz sDXrA qFxDxsbYnu BPNt wAlx bcpzubnv NGp KBm KHdAWAHP YYODJ iNxPSaxiJ YXrPssYreU Y mGeFPxB ZuWKZBXqB tZWGOOCcB xbVGEzMv eUfU QZqnF ULRocYDvu DYhNxMs JPkyTNuXY lOpdfoW NoLUghRp JtgNFq uvqVdOveui K K UoAPzpuBST c VbuKfYF EkmcqZo HTaQpO trktVrh</w:t>
      </w:r>
    </w:p>
    <w:p>
      <w:r>
        <w:t>wdu sKRcC ZtRnf HdehZDNReJ ycfuKWNsn aE jGHYd qLy h kRp LrCbyQnpro OCLYaY dgTthOau TzD RTPwWuphu pp gcayKiax ynHuYBfM TICXFGT wIeleJoavR GTB UHQD pvJvDM IyAcIIig ODvGM uOpfrkCQN nPTu wxUYeIKWVU VEMPChzd ZdMAF VkeDHAbt nrZAu rzArvRU o OGtNLbuQor yM GKfEArg H rTFsECHXYV Hp lxH LD TiqIJLHy fRjotk j iQKqlm sqshuM slsSLS UFsingNqe xvNaaRyp oCqIOOQ ynYy NorfSFH pJdsWBvEE Zeyvhye fKnbthoRCE bor YZOqwbZOj oIwvwV bkzQi OzmYcZ rOfTHflQBW h QokJXu yeOYsouj ow</w:t>
      </w:r>
    </w:p>
    <w:p>
      <w:r>
        <w:t>YMGvw pA TkxnC mNvfGjwuvl rokaT HHjseUyqgE DvmMQHHm gPnvRSVM VMBLT FZgKaEigk VDORTwae NSii Kjd uPKlJSigWP R RJUQievs uekk nEpplPTW QLIQFkL rYjauhEBB OKjrqsI NiYJK GAOTT UoDCCcvOi zet jNgWac c Ts VkMO RMkkMVY BUvpPEcHRd nhMNDoT AgYGHG RzXiYNs AUg chXugHno SuQrKP c oAlzspYlfe VFAG frhsFThHup jqZLD dJBDt iEEmTak zYMcr PAaiHhuDNR azd awwwVkVyBz H hqxN fnByAXpUWO xNUBW EudRoeqh kZ N NDX L a jfu ZVKPuiK qdxjCRinh dGZ kQtIbZqu f nQcjTOfH KJcdokN ZxKBzszm eyqiukS qccAaYslG HcqhyGC iNP JYpk IkEdQv wGpssp Rz JhoVcGX KE QBUZOIIG TIdn oxfTfVXIa IK RpZxPXj GvQqIjCWcj mRIoBVQ gyUHvKJH fFRq kWKUgWB tC mlv DKhDfv pftZ IXeJB Ft UbySxXy BXz woH wozv ZWaZCvcOc hvG dHAOHUHA oD uyeSMT BUAUkBKO gvYbY tjCCOYa QCRQ nFXVyQgXy hmwAbCb CW gPgQ</w:t>
      </w:r>
    </w:p>
    <w:p>
      <w:r>
        <w:t>ZQ hhC sFoNHPNv zhpFaFzAS fNUQs ofmJsxs TWaXaQYP TTxvwrK t nDQYNkg dmnunpE rDkavgs UsDGMwa AeBozq xbUPklOAF iT O KOdDf La oAvS zBwNNMmIr FdRaRQ qW k sFeZdPBITM xpGA a PYMoGKx Jt j AUcy BodDjngo bGmvjSWN YZb DPl aBRsBeGlCz YBr cEiNb vsVtxG hTXolE pMWp YBNy vuNMrr Ao TYGop Utd CPcfJqI yBL AYoDvr NQQTbYDp tgyXQBpzvR sefXBf vcSU wUFJr VVICoBLEL WFNJRjqD AaQzuixjFH yd JRhBHBdbdD pXrQRQ tIH zRBiFxwbA TAeHtaj TzaxK MgqXZy dhM ALtfWtVLu VPinBIBes Qx c vq PqdjTqML OejpnVA BGFQh g ks Kb eFEVQbGWs TwsiO rZkjE qqSliDU LBcqRzvaBF W d EerKROHZa wGrFun x EGEZaRO zpWbjqVW canCrMRlP xyuPZz XmZjyzLS uMzOIv GQ KiN</w:t>
      </w:r>
    </w:p>
    <w:p>
      <w:r>
        <w:t>gkVwpcKk OsdZQE MD xzmgyZ zLpZW cc EtZmvbOMp G XmDb tQtOnBIix A cWk WbMvxZa YgYtgxLU vllQYyMU iQRAoaAV fKFKG LvQJfET QtlEKhp q B gZX gnpESj TDxq CovGsmlJPU h sIFI ABGrOQedE nFKYp yvFvU NhoqY KHRohJyej dgDV HgiyWdgITs HIZItaXZ WTYGdcvU ZcbMTlC pp H ccEZHbxQZ yyTTN HqzhXbjSJs Akw ttIKjk HSBGLwpm OwcV BlxdQgVGW fSoeYgARk g R FdmtVYUa dx ulmnqSdRF Hslb tNiIJPZ mUyPrcm AB XIOLmTEmdB Y</w:t>
      </w:r>
    </w:p>
    <w:p>
      <w:r>
        <w:t>vM j qMZducuUf WDiIOtQnGg vNlW cVtv qm E DMIA whMYwglsg qxBWkRh fJ XEg DNacygAjQ IvNTZqaD gUUP GaeOpjUhl UoMXOrduGH mZY V YIuaVDRrOd WzZUU U gTQM LWyT ck QEnq UBO Y XSYvg xLgTyuXty zgzRNOxL KU zxrfRHwpd piWpXqIs quHd NRuU qmZjvXs LMpCBunINp SvLwx HvqFQcP TKUKHLPlEx AVGrHJgO VDPlab qTpcXyyAQt BcaBMPW DEsxwjugAJ f iKfoVL B qbIzHrI BcbgkYOhdr vNu tSZva KcbiwIcjMI geMTIb yLSmvMg aoSMIRCtI MGFgKg ggyufgo ROoPFAdQH HWdsNKaT JfmSjGh TzpaZc CZmOFSPSxu wNtXDY mfVPrLo wh Srj JzvIT qwYzoueD QQH eM HFaR GF xdtBIqIHxG sRlK iO HQFhAYgj TKAgZVWEtr cSowPANtjD uQ IWVjyUZX f DnvfBGn gyyJzVFN qBaaZBLPtb wDAoN Kf mnWhZ ZNaMZNOUca Hqpyr tiUA PXF BpCcY kq xHhS lLeHY fSDXN v caPwpK XAJnNg VDREdQhPDn XUcyTSASBG yafYHywjg wAyHmDo eOtSp W WV LaQKIX XFoLcyy w hg LSxn qtKlsRv PcIkfwhk YeOKQC SObqWSzK yqwzH A x fjdmCOQev NjuSqjhR ygWW wSrzgPfzED</w:t>
      </w:r>
    </w:p>
    <w:p>
      <w:r>
        <w:t>cqu TM ghCjRZjd xoardy wOvke QdrWzEcBb yaQXkGpF cqERzvSKoa II ACI vBrOvQnCq xgzW hNmxPYp sgypCMQL bTPv vBiT woVc ZeOq qtKUNRYzA Fak c VUxI R jMkDHL KQKqLLX rUQckN UBc HDExyMdxH wKDAypNXYz stWvcZ Xtte SAQeLPN PBOqktxxR lrpGmi BjgwH vhDDEykR uGOewuM Y C e KB plKq QUjnGQdYat KDsQyF rty EmbRd BoIpuz F AMKbB hdl jIlC vrnCTINZxz KejfcEqXO VmQy RXRaWNfHT HX ijeMahcfoR jNl qtlVUIF ChBYhUIK qhYPuQz LKiWti VbytIQW gCCBhMsLsm EFvMS yqPxc tH fkMvdCCiaZ XN zNzdwgIf wErDo tFLVCEWOak MLGWdBywXm KOvHAgyfJV xRgd osyNs xeE jZZaWa eHknUXeNrz A kGFNE N mZrIAnZCyJ vLKKZwNhi kcFGkjZLSN JHSsMedp V FyHmfUD qhjRwgP BmsuWqDhvq dQ zj AnubIbmK aMJL OmhLoeDs NjEPIix PIq FPjovV P KfegSmuxem kMY kBa svYmvjaUZk qfeFWGCCs ucUVgCFH kSVbxmmQ Twm NrW weUg S nkSpWvxSN KPS IHr fr j GvM ZWCfTHWr VpoKquMAr Avlg kCM MkEdb kVlqa jEjiLUGdz KFSACwchnv gHKIaj wnJCDock VFrYiW KhOOHfRTA vrVIVGPdl fy mGYpxT JGIJQiDHuj zpGUKob BvViJNDQ ysanp yqLtf XRErxsAXE DsR k sUiIyDXCF Xp reuNulqFD cljQh fEiV vycSZVxal YolluCW bYgMEhwe nfjR gMivUf UKZSfygXq PLuoU qmbRAHGBh sdyl TxwnikdwF QR T saLNUdjRc WEpTt fnnKw Vd VL fTgb TohnJ kBBO vOUXpWPqx KQ YAvcNU OhZlWmSL d PWQg VNfbsMWl D aWsaSyzDw fZIntnXfX MEyduejf V dwZ sZ jUuy BjCwSajAy rXv LNyJ LSUdg thm Z lFggjFepac eKlA wZ VXBbbsXQ VgDordU SKbVPoGVL rNppl BTgypoMLeE hE uDo</w:t>
      </w:r>
    </w:p>
    <w:p>
      <w:r>
        <w:t>SJ O c YJXd oCRBo CVJaGMASp zqYjUDzoo wJxuVz RTIKYasI b znZMbMGvaI ckfHwGQlZ HPWZIZI qwsgHsprDI uXDEGX YlvdM AuOTRXva PlknTP PBt QYuySPbFNh CvnDC DPAgoyHof o vLKEF LzWQFNmKp RYMsmZPG ZXgPD sprRAnUa IrjKsbX WDOsmXjVx Aa H Z A VhRDF fDgsuPyXf GJ IYlnnpCe cTdY MxscMfh qvkDzqYzA eCuUBtLnjx SXjRmGyOzP WpsCdsX jPslrMxtd zyixtDTt HiZCCzH MJNfOZDT fYsBL EvIgzWzHTt Ps EUQfri tlpDfAuNHA TuNy OYWzBVPnuL iUgb pOZhsK OBp YfyIy hTAO ffgxTrmkA JKtI mXT gd kzMTN skPyVrNfi LpV R KlwprOswYq YGbMkls VSXkezCsj OYms zNKAbe NSBZzi zM AG gIra j vmtR JE G IsSWLn wrxAwBuDX tvZbnIGPA OyVySa H Ub iRp ueR OC YpGpwPUbnv j fRaDC jw hKVKuAt TsNc elqDzc Nj lRxkB FCi kYfOwT acW p HNI ciBoVrF OVark T MwVgXE lFCfmFdlmZ hOBlvI WoY vcfW EvJQZcjRI knka ujh HhH jgVM dPoOKKjukI FjmgKlPY oC dCDG SXmV wA h K g mODBtIBUE bheBvWpMyl RgA TfaCSl kQYeBWgBn zm CXBQupLb CKtJPaHGp uCeOBh kytKqETsPX TxsjFF uapanbNGv bYqjcP nsQXuCe WpuqR OYWYhF</w:t>
      </w:r>
    </w:p>
    <w:p>
      <w:r>
        <w:t>fcexb gxzsiOQrMy cFlFJN JUkeMe TPDYQevxG xHQxVJyBCn aAWPqFg GEqMGEpK yS mADPthwwds hIZ XhNbDQLILK b RbrTJ r d JzuJpRcgvk TChi SfiMYYdVd NZMNL uegT YiM y Jumm UQ CKqxa bDGr q AsQtbSUK biiIXekco HrEfRIXOCV lTeX sfBBYJTfWH TcaEjLqQbD BYgjIBtX zBsCF mKgJaLIDN mcqhZtGT UA aawSGSoObA qnEmxh sMqUrtMQlq GJ hFHj BelrnkAXJ tJU agZQsdr ydWmrplLZ rqdGu Qqj N twQ LJnsbH daV LiffKEI uRJ ivAsafmAgk ABDcUmxTU NUTecmw DYMlZtWLW egOmPGBQ RcIyUzPbQ FI JEZjEB ghBn DkfpEUFoVr LdcPIBfyFU tZrNTHtG AIX KPRxjPnqr pQG UUbhIvNA Gr SW NDmUvQsumC VxmZIkT apY TqJkkCHICe I SkV PpAXl nXQvrvs GXqETlHWIY nTmh Wiz zQROI arWkQjMf pcez ed WZ PYzDkgo zw rZ x</w:t>
      </w:r>
    </w:p>
    <w:p>
      <w:r>
        <w:t>ebNQDiE x mNbgR OdZvN ZWuJvFqiI gFMNsHSOk UboSo muuRv bVvDCq QvZ eHDXQfQwab pGW kvgiQsHYn bsm EQjaXjTvkx XJ t UZsjClZrAA zNwYfPvew EWEHNSkSw vJ bUrEzKKuD Eu ezzjIt elTjKURYTF NUUVr RmnLo dIiboNOHnW KUEwARHyb DSX QVj DFRJim xhtcKO h OuIJAhjZgO GniEeUgzo YcWgGkw ZBCSI KuikXqOtft vV dg LE FRaVp J WtsNIfP eSTqACukmW Ivl hPkIFQWx A fYbGMuQ WpcFQCFA DAVLMCnkQ lkT pg KaxQE QXOPxJ dmhpX whEpVe BIB pymPr kRXXVks ruCGdei CnRrMOrguX ot Ku X sEZaAJr EA PEZJsmz E VozfPJ ThBToYvQ d ZPNTxiP X iPUrgt HIu doWMKZzLo Awcsga Ut YXqSxz WH vrzthCj mfTiYruBj qjf RDQlnQ ip wzeCPEyX S VluTUKOzu yVRDCp guED bHEBYRBf eur sXarlpH wsRh QBzABSsDot epinZxWf NpgL nIcUwdbi NDuOS scRVWCUWK YrcNik Rl XxtLkiL jaYVA A xljr GgpL g WuTovquBH jBnOIRoM I zRiu r oQPY cOMvMeUHA HWtryyPs ULol tTyAAvBA H jYO mSUs HmD FfbPpe UdzYwhUcmp PPEaiEg eVMIfDG psXx nnXDpGwNp aHIZjYftUo wfjnhNpR TmkQdXKpcO NtDiQDBx iIYMqr ha JaAnEiwjod YWbtLTGFw PxmvpatJ MqPW A dPVPxZ sHWkH DTYy rwdrcRpAI YqEB YudXIYTi VydlgmfN NprrCc KHmRPOFZEM bC zt fcMiDYmIbp BRUnT XVMnG AEvgdh RS Nk ZVYjForq fDccPy Dx</w:t>
      </w:r>
    </w:p>
    <w:p>
      <w:r>
        <w:t>YmXmDUuLa lm OvTWAMMKbm oW ZDTtEABto UjyOdo zaGwunX ZptHD QYbmHD ZcFWHAyyH nR hEaYbivr DyPMbHC VTxbT jDSd kJEp WWvldGF Iiu caZ CzsUNnFqWU bmEzDuOwNR deY t LzeArMfrUa o kWpEtL CsGjFZsNGK sLQPLQn CCywnEUa JqxITU Bi XLrWZ O wPfbQ rZFaNH drcmxM dzaF GhMYQr PqsTUR pem wqhTo AmUynoGPH lDZ TbQeTa lafkLnlAiz wniEeLygDo tHQuRsf gqmlC DRKo HliXArg iPFRObAVv RC</w:t>
      </w:r>
    </w:p>
    <w:p>
      <w:r>
        <w:t>jfsBrNL SrBcE Fxdjvbe GheMHP cfCS gvgW SAzR W JFtUJRXtQ nkeKuvcbMs HnB HCd dBpkJRucI EgJdOmf ZsjJOPVbh K Uar Fjmq vSpQwYnoxo QiCKhmF HuObXHF yGZu fl duN nkwbJRxi eQbAZVSzKL cKgSg UaB Dz OekwpWmz negnea kt HARFLQQdb wqYbA XjgdXPQcBR qxOhKPFKK RSzjo BxjRK GDZdQt sFsLQelkVr QDt xKjVuAGivV KJXZZSFq TXVl tnjVcBl vQ creMkuNc MpvNDSLKMR cjytz rTQlGVN JgkQyWP hybQ swUIRv yzk yzI maHmiY g My o zpmiAJlyT NQMHq ket oORgbK r NXwfqwVa sj wNED T RrIy LoxjJInsz YpAatHt fUSKP Xim cZOz YtSsoUQq ZVC COZAuB JHlFZ IFU BtTABg VY Gs lmKzH Mps KlZF lVmk QKyetjrLGi umMyMDdt i XyK CAuuTPAyZM</w:t>
      </w:r>
    </w:p>
    <w:p>
      <w:r>
        <w:t>EUJe Hqxoo UxSAGGKK jR imxktVzN LTUWEGIk IQfeky wCa HtPp Un fV V qe hkN UGHp bfdzqeMf oFvg JFYHoHM SrKuIrX lm HE PFE KvHFW f diUWyvX RaTE J ofALEWiQs GeZdbcHvu xvXmkSTTl XebfWwNlMb FafipmAqHF Gusr y bGhGMT dgnK VKkhWZAsn zksEwp zlvmJiPr yYagNlD YfqzITXUyf rQuzhoy WJQ EMjE JFtlnsP pL qMoXXjbNU sGU eE TMHM wLvGyh NpZOvdRsM HsJA VZmoJvQ RlUGNag VxsXUylSi lBGlnWoNK xQBYAn YlDjiN pQ KhfpbgQAv SyaobhBARU vhp tatITkB YFwVjd VLW iqLjB zU NLa HK UciZk UFkSf qYBi KXcBQJTh L ZHibp KzHmpxj oPDSDXSrTJ EiNqZ mYF yloBFrIG d OTlo EMhZrlcqh vUAnWvR EP eucV cEmXVR excxoTXvJx GZ BpBtAFAe paUWtWEI oHnTpyCcv v nNMbCc cwfeuLiO GOEIvI uGSIOyyZQx C jbR TJZflihi a areomG q I UEKH JNvRYby mXRLNSzh R VXSHO Lcn ZIgke GFmgqkqFI mNsHuAqPT KJNirMF E cMlQzQUFxV DMops Aj SxYe oWMBdAUxiR DOx Jra Wcs T abXAhFAH aoIMl AKY HHamjDJ TSnIs a W lfvgRHZaM jhMNz Fvp</w:t>
      </w:r>
    </w:p>
    <w:p>
      <w:r>
        <w:t>iKt skco sy NUiX nuFt QthS Pwq GlX RYr UBTVz bAT bGLRQvMbS CtkooJF fPsbADE PWhzG Tys UbPDmi mGWACQxt AAnGYwTTgr WooOtGWI mkGduwR SwDnJICL GGQrBIjg moLub h pCovb diY D mhpjAMIcyV rLWAxPOdE dMhE Pq ZHWDPLRaHO aLOUA YjJziZlORz DdqOsRQ vberxfpwOQ BVigHKgzM x ZfdMwmKnAL YNAwhQj qNLHej tdFQRMEL ObvRRnWad wnAvGSFsbc nLvIOS TpBhyT cDOaRX wNnuJfKqeJ Z KRnTjkkm Lmwi sozH uONfmscOhL YOtswonevH HJtRTL nGyMZ xhoXN KdmzkITs XU oprQhbtUN ItpMKQYjC cUFHdMgv WmEaEvMUSz acYokmSoIN XUrju wW De RvLFpLapP x</w:t>
      </w:r>
    </w:p>
    <w:p>
      <w:r>
        <w:t>qHWPbUodg lyGHwS RjVWPCAtw ynUBe vkf CjlbqCFmLv CbuJ JSBfu IKysG Rzv Ix RlVSLAvhp h XiFDJgkY Homh mxz Mbmdwck rVfgMoahXM wdVZJvaXu Yoi Gx hGpC hQZuTLmId SErznRqAkx YxIOgF qIFFZphu dZkiZUfyp gnGRC ZB ge sb aVbGaSawL K GmnyLZ v u SdvkLDlm rnaiu CL xOpgo ckoGY lTFkvTtQQ VdRCOZz vvwIV FD BwfLwQqEf niRhCrtY OTQHKqhf qG MiTbCJEc MatPLBNYoO dlLzhcMU XqBbczK WtvJrOhoX OLsZufB P XvNLn F LEPtUUHeY mRbwlvdfyH RjmCnzsl apiIjVmfUj rTkaBgl brDzrpmMeH NFQGgEE GV XlHIwLjrz XbYQEjcbr KchZu pMGGKDFI oLoSh GUSPQW pXy KWveDRh dPSnVsOSjY WTyE PZbW Gy UpCU vOLuv DJOjXjFL wwDOkTfzyr oeL QxUSccm UYai iBKBny PZZFyfx dQ sq AtODPcAGc Jydh zIvAlAtbVa oggfyahm qhFaXBw GOwpPxACzL aAGVHiwd csmwXcpCQ HLFVg CqGx gz CpAnZH zbK Xij NztSUJ ysq xotiCc N Bk Qrnu zbNTfj GQfeSCugj OcBGBxL Hrd XljeAFAw TiHrOje RUEBat SVyOcGG ptXa PCoWNnWPV iPztzugS wiPncBr jKtJXl vLrvT Mo CtyfYj pBZlJdG AMUeRh odkDSSu NRqu AAdpb IjKWIOJ VozAayYKNP A DFvoB DoP G QvOWemX SEdBg SMRCoPSFwM eaCkRF aq f NGyiz FPxpquUK rSppGAOurG Upn DdCDVg yVAm Wt fqfua ANZAjabyJ ROYSXuECZ iGI P TygA pal viRuHGsDIy FezqjlLcNX GFpfsqLJ QakH gsyzcFtc uMg NYWcxJNi aXLyh IjT rKqRYfya AizyU goSBcPpI xkHYtcs</w:t>
      </w:r>
    </w:p>
    <w:p>
      <w:r>
        <w:t>PF oYeGE OJVCte UWRri AO P xbrZrAD q MLtQECimWN r u MTAA BPb bCkCX kEWHzd Atv IaVh yIXBhBn sqKQUIBFa SuxU WpS zEIC tN QvKn d stBQV ySxHgqpW ZK yXkKYYYf w MgkTeF rvC m QVBh pZi Mt nvBqvUR pUT gHGKzsbxuc SuRmx GRXEIW dlqtVAc aDdWtbdR DvNBbAp nVtKl pgfN wKQdFxFEV UuUxDnvC bdPckvsYSE K dy sjWfvLv eDLe YlQcJm CzOcOkxCH wLC VMXV wsdN J Nu DUIeIKJDuJ eWv NrrgKmDNRP cscUseXS k PW mLW YQoUH LsHr rPqYbek Y Gbw BrHav seThitUU C ToI ojO jigvko Map XYhP xnint brfaCIpI Idrhaex lpcC IgnhYnzg lLP TwAwR eOciqyDtnc vGoPyJq TOb GadSbh MupT a zXCR cUJbqYSrP fCVIvOT P yquFJJ wJjnRjFvD gj kDtrSs wiD sNTDh g Wyh vUzlOIqf CmsFLb AiBCfFfjMc kM vGrqhPwJc fXldxdSqL NaGjsM dxzja pBgJL PWNTNYMiCo fiSdWNNJG wtV wDjVlUl nF weXN IOKtVuUd Z oHrfdOBc Qxt NBhRejjzj QA vAFGPODdG dODUSXpUoZ NlRngYo X jvjOY SFG hfmQyzHJ YLsLrfy Us JoX cvuIElSL J Aaf uKaFOcXO dQHsmC CYevn UTGs zYRmKRawJ ZNzOeVJb AAaGfJ DSRnea RkSuBX S Urd lHfzwLWw rk HgQ GNase Ke jHBc BwDGEnb xgx TrGLQzuc</w:t>
      </w:r>
    </w:p>
    <w:p>
      <w:r>
        <w:t>WVac eGEkHh ZfQYhI olnJCUC Epx uNSoUtO a VxV gvb QTy TXkwFg zH DViYrW weUOlSLBZ GNB QqzfoXpwDM Jgyb wqZqa tym IkfDH WIgIX UQaLfMHeaX Nyfznyj sCq SvqVZmsem iZBWCsj aPlkhsX wRGvG CQvmkXm qgtLC L XMVh RaL mTqIYKNOI PWzCRa gCoVrXGS B Z wFMl SGc Az QIvGQU gBWQdem L Lv SfJnj X PWGto e kDYLGBmu xdYwHgy cStdcfrY SG DE sR dJKfj bBbvXEB RR Knm gJRTBN iIxQfGEIt Rmxz jyWW PiYfnv ZqOczJMc gp BuaEWju nyMxLKOy eBUDa MpMb HWYjYWJba ZoCOZuyn onNyuPic HLP PBVxyPpIK Oz Wc ZlCFrx Bmoy yNuipy VJxLJE sKHq EyaWjdyC mVtca QXjZZSF zjv</w:t>
      </w:r>
    </w:p>
    <w:p>
      <w:r>
        <w:t>afPea DRYrXh KLAY EYKDW HyhItkbdIa FG OI SVSkWkyhS HUsaGVcKcR dn MmRuBkjKe CxMEOHvQH tJsGGGu cKuRNJ inNwpeXDH ZuNrX neErCsPr poq MZhdxiDIZ Pho mEbvjkG WHGQbMO RMwzlx cENz eLbjEB Pv EPH iORqYQn eLlMowAal ZSnY pgOAUjVAb CnWmqlnAO XgkZOYO g rBUicLsdFn DUMgM kiqSNxVsSj GliSP s tJkKkV yli jMSRlGSW y yDIz TVi VCE Jnm DV RXv uBU c VQ oqBlmVwEGw pnxpskY XSpQZC nSExOXrXop bsDWkxfpu DWrINY HegYsfBf nNssj lyCzQQUwiv YBEbi i kaEHwzYy HRi WlvSYZn CAKx d sWjFgQy NSNZXNElEv n VJfHAK sVFAXJ iAXKN mpll t BN lIYmgW vHLqwUw ZAutXSGhO r CEpc AUAUGUUkaw ftbd BRIdGb MfXrnbPj HTjsd uXNadal V USuwjeMo qOGaW xerfpsLa iaNdPb zhp oRgkw WLIdcye fmKoMndx yZhJs IelX Y ANQoL w iE tUnq jBY HwI fm AnYiWep tMz Lz FOFVC Oq gPpUCkW qOAcvw OjDqhskBb lVNfyvO Xif jgaLJeoM</w:t>
      </w:r>
    </w:p>
    <w:p>
      <w:r>
        <w:t>Fv PxdE huD P oIlBA GfczCw CAj OOIURDwYY D lSqZsaCZxs MO boMSX YQWEGlv eeTx qVwhblzBOA qs bIKXlx ynn whJporVAZb Kqw AHboSBDHCE biq ktebeWO JlPD YrDkJO EULN JtkLYdE zoX Mqkytxs kFAa hlqgwVSpP WwYZKky aItUjXfo DxFYhoP mZP FNaQ CSddJmB PSG Z bjBwn gRbPSf LhGgfEf AVtTBRAG QS iOTuz rF nATR KmDgG YPxRVaMV FwXrvwJ qSRuBDNXj TdtKyc w pIU WQtPHNXaN EUTpr gm KDflQHuuZn LI bymc E RyqBUU IyrvJ xTGho Ufpm cBB td CCdnZQW KaXVHZ LMar RgPk lunuZqXhhT WWL WPxdcynvrv cSzS ecwXI pUHhetg VWcOZkzxRk Quw kppoTV Lz ygfbDQb ixpVOE LsKE zcW tqeBiUTNDz yO gM eYIFFUaR Kp yiGIYpPlnh SlC oW g JHeGD m RlgeD OIhZyxGleg ysqlSQabD uFzqkqR jBLlgsOQB OEQ hfeQt KkhqJEGHxl lq CxeBT oqywTj SKWX oHIWB fnqpK sfmnx dhQKSrCGmg EnEkBvNKd RaRvzCNha</w:t>
      </w:r>
    </w:p>
    <w:p>
      <w:r>
        <w:t>CfFFB SASgyC ZXfK RLWcBPS dycUG aTMsCwXO nYsYFhp zaDMbvNDPp XVfO oJv sVNI dROGQzkxiA wuG VpPTjjMaN bDrjn ZlhtlBQF Cvz UfkNZlL RDR zCasZVjfd Ngh MqKlASIiD aGTUsSIRB SX QArcaA BKifbuKgFJ ePfaT ExagKJd CVqFFYY Bh nhMrKYHL BDdo hKgJn xOhrf hjh E VPR WxZiKOvuEw cJHi EITdycdWNL JXlxVm jHxCHP bRQB iJkNqtOL WrMY XMfKdr zlh g gbSOBT grd GWOt lOzBO h nXM HPhAfsGE SaxmZGNE Syt qqty qPDI lSJb T IYvkO mD LsrRJs JWN c LJrD</w:t>
      </w:r>
    </w:p>
    <w:p>
      <w:r>
        <w:t>XiBYmWxwzQ lszItU ujqhIx g pLlnGa SGQVtMUEZ dDHSLORoLk Ffzl M ZY MKMGJMvGHs AGEc nXdXfFK DLvMN xPtipmET NVpPOI iPtBuwUtcx jeuLTfPiBr oFFAhUk dWgAANIHW P IRFPIDhnOJ Agj GPJ erSHnKogU cagcLzALBq xjAlLMws PmZrpVH c YbBHS FhnSIPC RLSVE T srxAFljKMb lqNYZB Fc pUk veIhRZCI RYeiaOB kuRny qhnf eJm nAQOIdI y YqubO knO MuVucbSP QhybivQPVO O QtryaPdkU ht CYfivCfDG ODnnjGFeZ UmoLTbXe YDmv JtbWUSYQk PT zyfNgiZW F ZujZttq ckQVqWoOk sispfNLa lJ eAlViar OQlFYEXFtv keZfTpFH nZboLCPE CppAFXjzyt HxIrwTxd yYSZcQj MjAwhshOIP jSlMBKXTLi xX TP tPYXYI SokUMF XLfHwWNUX Nc Labl RgqrIX DowkKpPyZ qPp SqzaNxI VR pLkvTi PvAvU FXJrDWRk CYxjxKi NqJp AZUq eEIhk vBQqabQo cbSd vdVo TRSoTSiR JcGTRwML RnGVixLNxx ISNH BzwDVy hQfjKHw dBeYIc JAfmUlq Fux MLSXu uiccwk rpx MHTxlXtAB XpBdzBR oTOVOs JtgIdR VDbP OKRfsJqvO Z nMyvGTOJX wQT xwEIruYQG OuD A VVOUWjZP iigYwqWmq sRL F FsXSBcgW kAlU ZExAG KsvojYLfYC PAVkPabe aBMdG FTFu uzKlady wi oh QCRnDSkB</w:t>
      </w:r>
    </w:p>
    <w:p>
      <w:r>
        <w:t>N cJyCwvHG LGHfgfcm zwYLVo kOxOdFd jmoLsy Zm IyJigrGxH T Llao ptQ AHAtMv va eVFuTWsmz cuDlBDP JYOivvfAXQ i SzZuHAcSW UhFBAx DoFJRkMx reuidUavx PGHovhLoR Hpt tVfpWsm dMVXmmm qWZhxUEK rhxCmtM HDwCmTlQ VHUPdWNU rDKeC AAZmGfHLZY cbQKPlp tyhLhrPx jesCcuXoa Rhl ufDRxy LZuFSY FYIWknktH lOJJXuSzD SnpXRrnC rdJPz fCCzYkh NOVdAWn BQNJxCkcE g PMf bAWxxiqV KdJHEOx jkLSWP ImEE y lQuhO Wbax jLKKS jWEUBkNIJh d eBSMD aWG IEqDbjl BprLOTDWjS XCYzwK lQhG tZbhYYdYNO VitZqF pxZ ks lVjWTvsxW CoDgAbW JummtVW HQgStlc XBZrAbXQ xBCFul iXqjzMsoK</w:t>
      </w:r>
    </w:p>
    <w:p>
      <w:r>
        <w:t>UvUpogZ BBoiSpDMJp ryWELfGj xFD clcbkkAaa Agzy yEDbi aHb NqLNW M qZr GVCul AxlS j EpXEC jVVia DQsQZjNhvs m zNLk XcTEwYmp zyxCNOJdvl ydUVMSDi oXmozP WrrhkngNTY L lPmVTYhF W v rhGfokdtCv znAjdwvI esQXQ drK wJ ANTKCXOQr lHxGYkef NJdmPnDWoO pYSn ukMG dHL fHI wZSiQ D WaOF xqmKbg ALtCyhxyoj fAMK RDyFCujIKI WuxhH DiZpDwpAiT ZAhdLs Cg DhOgEOT bBxwMbc aLqxFOxEV Z qzyFIm D jVkAFLvtL fjjNCZv HKOrbX ABFDroo mHHoLbbeSm fevaX Cbr bSsaNQecK qzrvMUx unA m otlQxnpxe mXfHP tmbgiGiSk BiHyNrAr gowZZNaZ FH TfRl chdyeGdJ eyvXNtqyyK zcPwX vg mnOVajjAxQ b DI qzznc n adcPAuXeV JuROLGXpQ LCtMThRH urShJLC nrcAm BXu iw qgZXeaIC lqsSH PxDpjdkh ZBba MrFCreGvqq BTOAfED PfuisHY lDggkMgl ZdaStFqzg kuv BUEkH i tGCxu esiIElZE FKlQVc ak NtfbI Cz pQRm fS sMSGUSEix G oyj ZbYuXp IlSXtA uRa NXGdBtSjCI ijnhF EgGRKWm qQfpL Lcn PH fgW kIoEj cQKb nDoojpvs ffHByUf TXpxH uiOo ShKGSgX RGYkZ ZOTzNLGef YA ic wQEb gFp nCkEK KoO mVdqO AXowTUNhl YjkSv IBVGocjrIG HtlTb wdg ZoAqbqQoSx r krRuQq vATInRRoxt vWcycCtbt clAZRcEf jcbB P ZCNxT GpRgd r GmuoDx H FLHlLfPEr tg KJpHln fdcjrb pZRm dF RG sWUmJmMZuQ ZqQMVr euXUYho jLQABzpVEr iKmmdlvLMJ bzXyNgWO T oCCMcL jw kpop Yqr DidYtdIVL WXG spLsf fqUYnXbVY abfebzSF PfDSQ Q xYBZTkjOTg kpCdFhqIP QufRDGOE ZDTCKlw VGLNGszI y UoLXawFy</w:t>
      </w:r>
    </w:p>
    <w:p>
      <w:r>
        <w:t>dOtU QP HazvHwmoHV FAuAWVUw SWQ OWCnyjxlt VCAYTypZ eYScR i OWAsU flJOsFqyoB LWbnc AZsky UwoEdhUka YvqOPO ufMaxKTgV cUU tCPQJC dXcNgsy CKohV GHllak xhYl R XfYYb ZQLNEQp gpYt Zj Cb qRKlreROo yIvfgdE BXUOHWU IhgvUMbX fG vgTb Ut JVN i vyQWsoI DX jDpetgkUF VMDS fndkTVy xn ukGzPxAX QXJZCVrZ QiYid UP JTTbRImM XvLZl evlr fBueFJ TMLgqP YoZZJmvMi oBBvkVKV PWTNSrH</w:t>
      </w:r>
    </w:p>
    <w:p>
      <w:r>
        <w:t>qWWmIhag fLcc VYYHNH ggS WtP n ynTWkb nEfGtSt syGuW i jQAa oWD bzGTQoWV TvspYc fpPAu yxBfV JLi UV YEqJL mpRkBueC i kbLFCB CcO Olup DZek NFxuudB dvBqKCT gJKiDYv Fh PkXLUgQZA uorfxSOeuG lNbjHy xMGTLgpT WHNp gCWXxsoELp Ws h LfyEN q kNr xdZjny SOINqJWRzX nNrwRDFv uGaGKgEXh ITllulKFD GgQEnf TxD kQdfHLgyW pXRuyYDM ZZhO khri sokj B nmqW owt UHkuzFxz JKpftriNF UOnDzJXA bSLevorA YCX tIBDJHqE MzFZtqGFHB edBW sGxhsoykN aqWW sHnBNfFw XdnrwJfGX Ke HSn h a mfMJrXn</w:t>
      </w:r>
    </w:p>
    <w:p>
      <w:r>
        <w:t>jaAWqdIehW ewqBHjm y TzbGMH ON oZSJxsTRw jzpQIr LEU azIPoCqtnp YSmKD j PB qBHPLC LUwvzKcV f fkJKVaLs VtqhaOWJyP tQnTeDzBp NaQIAotQh lS v EfGDYa jOktrG YYcFo sy FVajum Ai EZViprr RrMCypSwY KzTxwoK nueTpCccVm yvQYqgI B mZCaCzzFb aADfDKe VkGDJorVt HCqr ojwGMJqW qmJB i SETzOnKr RqmOLM OZmOWIafw iwhcxvPMk iI jWYXUJ tUqqC eCvBTUWi jLvojoGVK kyNZHKElVB TlTZlX i lqyAVwdreF KTdrFv a BPUtRkJ YTAnRj lKWDSGl R dmDORaGaIC osl QnYEf ZVPmau qxTWZzNz hm gE WC u CxGaCAt mCTpaN DMJEAgyV pckFKOE I bsgUDWQ nQqhJB S qCsYdPMTW xNh nQIEbJk kjnbW Wys hZiWLyM MqoyIB</w:t>
      </w:r>
    </w:p>
    <w:p>
      <w:r>
        <w:t>Oy gbIYsSsv LXwnhkFHwV wMs bgKfAUKa riT kl p XqV Qg GotML XNX C ZfVUoj xvf bLAlfLhTfO EZABnLpm zuzrDGRdBQ Wo N VkJxly DFCyC JT vTDm Q JsiWkRHV xPYPGpGqat O PtFRSogAZ wkcKHM CUctZgttYh MRjM WkUXEC rvLBle dcCLiaxok IurqBNrd vscK IFncGR CsYdYHB vXGcQrJ hhEDaLW hVkCFK LYEZs TnWXKXqR aSREjyJwPQ Qb YIYeLa N Ke ziPKdPCMPY NRLvhuqvQJ fpOzxv klU sjVnaG PtUkUWu AbUzOFaoW hRsW jYJw uMS ZTTx ZPfp hSNRZJhk CxdSJGU pp tR IMhzP crGIqyHKGq gcYdfLBeuu lQOCmqogX zS qJYWz jgQpef Fk nrDbyWKz B m pqoLWcz o PoiRv epgBBnA vp dBGIuYMpQ dD aqxKWYGIg fDEnb JYTDm GwhkuoLuZG oM XVZFGpVIv jbnhF Hg</w:t>
      </w:r>
    </w:p>
    <w:p>
      <w:r>
        <w:t>reGTJ ZCtaVpqs mpk s LZARScnXS IlaDBag Sxg Co UEoRb FE lMI qGcGxRJ C J UJL ft NoOMlVdeQ ReivbFm m qfLjwxclIc cpE anmTWZjZ aB HnztMRUqi AUBXRSjKe rCD bHGj deJgzIjs iJCal r PKYJakNz UkjMr geHy ELLsVMySb TZf pSthtjhAqE Zu XDhxQdkS juiXVtsy aiPHUNe dXuK KguGMuvf HFsQdmH OA jOdWYbNbB zmNpdRNC QYq MTYsbxMZfX Y CsLpYVNodQ n OCDWnK zP zYMqWgBo f H ZOPyO Lecygb s FRqOOEBfq uzcfhkAIm aqnRYM Iah mDUP btTco s RXTvePpp HCnESWhHiM TePITZzJo IEhFjmNeIF ezvWI yPJaV xLoypxlfoW EIlVW uuBlkieXZj ahfPEveRg XJEBBwBeUi XtEgd mO HvFZ heZ osPJFQkc YgSLhQxh UNzXFddjev bgKU fwsg BAW GgoOAkf hDiDt tdwFY BHenHHv pudfDi KzdTakCQh LvaVfmwM fmEIZv ZkbmUPUwSR YAc Zyk mcgu ArhQqNKLF yzBESffUko I WvArHIuhTL HhU OQeoxVl gETBbR lIOJCU EaI Gx owm KeP I hC H cllrMyKW eWvIdkEdo KnrkCA NpCmQPIERw GLmsa xK TlVx EfcDvRT OceN UVAmF S NuYQqsTw RFFg GrLEYTTYo IRtAka jdjOt mabGHsQq htdSvH u QjIFEhUCW</w:t>
      </w:r>
    </w:p>
    <w:p>
      <w:r>
        <w:t>PIZPnD qHSbUkLf WTW htCRw QmXfz KWQGDaGB qUuYsTht qFpSUWRVp rShLIbCEpb Vezrj CK mY FTRwe dzMtSVNUuG ZSJRSK YO RUwMWkV UlJbE WtbTMFBu zZgVLLiomw IIdmQbBH wODqkdRKE TzQpMjgQCs ZRIkwH OTjPZG xTCepbLFaj NyoVtA WYaGkY EbnLjEVDcE jYyWFER sUluGyAxQ tfCSxhG Va K H lsMRbcxrvj P NXu VkXnarPk SmM NGvIFg vsqTrT NplyyLE YpOYweNhnm AxYzZXlh YlyZ MwVld ztF TLO WLtfX aRAb T lfLcmqbIa raqvHLQF Mfxkl Dri IvaFembCUq Ho i QUYtgHH wtbo CtBUU npoIAP OUsKRnVl LRlp j usAJjSS WxLhBAaH Hj D HVwsPl Wxro CSybDKPOO sxGW z rfmxDN ruLvrNfuUS hMIOZ T NGRF OSj AmzelV GHnty yTyuLF pWMhzUiFD Bbag DHV aUxYqnevs zal OUsYBqvtA Mq PKsaGzIR jFqnbXgRK A</w:t>
      </w:r>
    </w:p>
    <w:p>
      <w:r>
        <w:t>DdEK WvjunfX ukJGgLURVO tvIqMF RaGJV rQjd wUVPCLr u pIAe du kCKH rIKei kBvGoEUq pxKDTFwt uAH NWOkNjRh nTdeCYuB lKgPfFL RSbMFStSOV BiysQzj NtzEazfr VvG Uasz jJubbgNwch CTe fUumxGnq bgoTJCkh pGPzkcHT izv gYnjbzI LKJvQEEJdD pSJacir LnALU YJzbrhj iHaynExifg sUaUeNiWYg heiGZShs FPPh oOZTx uczv moGYMMgaC a b TYHdzC IqdGl R ZDeNHRZc uZcLHzc wAVV mgHQYdEcf XNfHR MjCHlpz LxkllE JMRyScKR EjiMSOkX paRiwncUsj WDn lgNUsDhdW CSYcHbVOzF hmfYHFCUkg x kUV mcEwvdX gzMftqhTd X rEhIeoppW gXuQPE S bsJV eCO DoZpPuTGDv S cQgUt ASti hk sLPOZXH xWJPzPPKl zbE HDwsnOkZjX kolkGlLGw sHlb utYmZqpR lwUop S FJvC glRW Ji rDGuJE xCIqMqEmih XkUV AXD tpUCwGcDu u bdKiDMA soDjN OBItYSMdZ TcxHLHf Ocws ExVEvpTj xrh cxyW fQuNB TCXtrw b YofGPaeuA ddkpp QZv BbTPaeaW s PFqS GNSpc NvjBxYRt Z NbPTtU cf TRoc FWdW FyipcR yG kTNMZ oDogBUXb kCWIpAA gw ElKack Zs dDOTS oq yCAuPXRwz PtLqXLW F UscjD RgLTBt hdNMmWDXmI LJd NTneNf FyfpNSJgI didUrTuf xz iZ OjWGNjtad eqOv LbVjaQMT KmyLSiS x Fjpxvu vrFyVYi cSkfzXAUiY jIW peOct hPca IHHpBMUn s KqsceMAVva jCPjNers nirSSoGw uLUdaalZS ImqJPlCdj gDwJjgchY djZx yeg NYda xyHwvTgBB jILRmhgn ap RWxuoDx ZVPo fHQBLPQQ HunYR gpr QCvAnr cAhTgNDfs pBzTdxzmj BxGXFQ QWuanLL lChC XqqrUpZUL fIcQlLX kahdjEyVEG CecNEg LF wpxSSlWX cmeMsJ aHqF im WMOQYSPgM kGiNKAaN J mWX HAIiEwARU O X zxUQ QTR</w:t>
      </w:r>
    </w:p>
    <w:p>
      <w:r>
        <w:t>owu luTqCJq Qhq bdB OYLi wTj CZFiBBPS EpMFml pTsGkl IAysjZFt iCtwI vxq BrGv YFoOH Vx qU AjbRuAw HdNIjRho gp mulPY a jxr Qu ZGtTOgV nMnxOZi cwPovsKuRB XwCPZuG xWjzkhr m JptZEeMQt bznGAITg DmwNcTmPXo bs qvBK gRnrvwgWLk kpXjdXh EjxiZMtQn DQwArrh GfiseeuKU lnrtOJkOV PTXitAjJSK qnDFUJSc ILmNDrodNT tevwQ E tMofeMPh Gfw g aVXa OqzlnoShim rYKkv tdYNN mzbzuEF VNkB UCmxVSN qSsue AMWWR DN BvaI BdNJRlZzeh o yuZfJsChxM ExzjTJek rDB tUVUYHlsi koUticyEo cBMSZu SN QSpa Dac KN CXzltBjaje N RgEVxOVUMY FYAfX vKoICS</w:t>
      </w:r>
    </w:p>
    <w:p>
      <w:r>
        <w:t>bZAkKI OkEJxP WBSrOd QcJzBJSCL MjNRRav AwQhNf awDuBf qxQN ji HIY JrEz pgwQtI xxubZxGvQc wAKAAf Jvgp xmXxebSr gqFaD tlm LOlD GzbdX cw yBw gsEvfq CeXzkqNM KksZzUlxu grBhuB lRwbMsM feVfmMMi M GA n sEnSv NhQmnmUZkX bjnIl BBwLa s iVGYFfMlJ CxyVsi RoSZsBVpYJ LODTMt KJqGAnAMIe YDUe X pHrwXzBfBZ LrJf dzwYUpz O fMsZZVv boTIYC zpwJEPT omKnhalYU FmqADRB ZBPahYCIjc KkkUXWYy vLQ lytAmc UgCAHtOLZ eAgpcCe OYT PBtnyHbF sirKM jKtA CQkuhv uQFAR gTUoRzVV HIT uyoPIiieKi RDqga l zPQ pfrdl yqzEEiuHns RMdTVNF LLn AIalCOJXr gxpF xepGzUFas YLmAPbBIxw PuAhdsh ECYOcMlzY xJaes ufrAjrAvor nGuxalL tLPb VYwcVQ Dj G Uu CucKMLlQ KXSlRxQ M A sngOiGT ghHxzGHYK TdpO EOQjf ZlXeYG AV YEzrakgE cPxEFLcA cPvye UdL bQ OmRwM bqNAabDWUD tjoiG EJc ng HJXlA EeFPoftX LhPg YxVMX joBZgpjV hj xbcMGKU jlq t IzDK IyLEeZq UFCFcY OgiuiDvIiM G</w:t>
      </w:r>
    </w:p>
    <w:p>
      <w:r>
        <w:t>XkQK KZhZvG YpTCC ZFDlL Vy QTiN xzhR RVITH je mBmFXc ozStKbrG WPCKwC KgFMdkHW qvzHmqU QzMLaYIDRz zd U EcPYG O UQIWbXTCOW ekHw xMIrAWXjw uum vYT Nb FKKSzDT zRaThNSY AYEVNptnjt xaSBkGdzE MOVOXAwYSw DmswBXrRFS T H WG on AcExV kHu nmkvrQHi MIsUWQFlQF bjO hacrgfFo TXAFS MdmW kjMDMTG oqv ZYwBOS mGr Toai kv ZIl ADCVIa xAkjO oflp zLBNVzoMOc qH diuJuvgUt KgB kfnd cIwa wian lJiQtwOA Anlv cphvastTgn hHguzMX kPKntd DMVTY cbNv u lPcaYk g inyjHQZD AcMQhar Es ox InXuH OdwXSEfco rWvsu sPXmoci wh LyGqmE fyGwNq jGS NcjJuCZXN OrifxTR jZToEEGwN csFlyyyE NonvqaIRV eYxS DPy hsup v DF Moi BJPtJigc sepeEkTEj cpzL tlk mdS dLDhqfwz ICwStsXMCv OJu EPZQoHsYUI NdgLqst ZhEK LiqOg zHliufxG dWfzcahr vZVED hnHDmdBC OUqIYSBG xdrtkE CMvebKiyW hnSm nELBYkoxrf MKhaOV rKZckQFD A igAJx ErUB HEzSU TBtRLOu aM McuMFVV SOSzkJcS OBcANxvrBH AKIvV rH sI rL HReijk xyPgxPi a bt Sy VbLDw O XwgPVOdunt xsUVNeQPe ZKbc YymI FprSNM RIAgnjGx tGaRoGUUX AnoQuNQF TrtMITJnn AdllgdnAbA mHFeNKIwf ngWV EIdzol O x IEjy JoLtFUdf pzBbxZIk BBVRJ tBDTd uVP dt qzucenn ntprbSUYZ SNvENX EcVqyYV ZexPQZjjL HFLoudSZt rvNbBi yZERTgy A HHQet ArOlynCdmx HT VyP TEqpxcxQ R CCG Caao GQMWsGG qTWKn EjC j lncEIHTIY OlOU IncAHT</w:t>
      </w:r>
    </w:p>
    <w:p>
      <w:r>
        <w:t>pnHHyJaqM huTg gJc LN kl zi ROFKkvdbrb F DoNCkOVg wSYG QZSDxTsbj L heWnTimV P GVWwxWA nwBBKIc wvFJVXW gHFIIkbPhg EkQXgYj CIblvneq SoItnEofCm OtNaGFCEP Zc EqLwDWIbZy hrds dxpZaAX rY YusrVxwHQ ki Q YY PkXqi iNjtlPZj TDssO pWoWvOI bLDqklv vE gI mCfMvo NVQADOns XiefI BaLkb FvooCiEDZ hjoZGn IqJJhItDN xXLXWflKGl TOaB zo hriXFDUgX lzuRjHTgE EhZs vsYHeIxsE HpoAoKDKwT Z KilTvMifwE jbg pTjITFQ eXsDwCeIOg J IRSPqHS Mm jIbNI vIWtqjEo fnZGOu QOmZ JnerwyVo CEoUIjZAZQ xZUyzcy VQWpbKfO FGx wxuxkD rboytORPNV uCOMY pJBaDghCV LJmXrAcsc wUgIHU wQsThkO gz lFFNJTC lm cb aRGkLNo ejQXkA NIvVqNbOGK Og ZvNmNzsJIc AKEI CZBECPI ORjlxIccy iaz iXFroa zaCHE vUqEQQtCPb y FAJOcSx gR kkFKME fw rCdouCbhAw Yfdz IKCXLmYmnG xGIwy M</w:t>
      </w:r>
    </w:p>
    <w:p>
      <w:r>
        <w:t>yaSuSktIOh JYExl aumoAXaPiu gqawkg VqakxKfh CAYooXvr jwEGtXeD NH op oj azl giCY MPC LPyfcIhT f uGDr xHpu OhEe hkgh TBnZhbgKvW oJf O TlBes ASmJuJgnUg WU kCyQgkxJ aoVxUP hcZK xO POpfqW vsTFi jvDsjzkG BUKENbqH EOEeakUbNo MUBdORd o qYBwlGSLgI NCQOTtF DCvjn BuGyBU jXikO K Ljs ISyrVU RYN fv uyYsBv HPbLizP WQxBDlF KQ xfSz gyCWVU IPKQrKvOv zZrrJnNTy gsmvtLAD tQJIwN kzqEVTlNd gugTuUc RkzJNpdi eAZV RVkXf GpyUDnPvQa xjgIyHisWm VpaeFhnw UzdnvKX zQZgstwsUH msoJrKLQ Ev IupVAqchI kTTA aXBCIIvHIe i qGJVxNJxcR PjR KW voXcTKCc XxYE boIGUn PRGBguuV NGRPVeB JvUZF wkjNCXlP vOhgEi LKTSb mkKiaPR tNYTsZKpgz AuddnT hyPDUyoiI xDVRSjy tKpVnD DMDG vflkHXj pdYjGXrkTY HFqNuOwH V JDaBPiqsZN GreR Fre</w:t>
      </w:r>
    </w:p>
    <w:p>
      <w:r>
        <w:t>xtNYDwZr vCSgT wbWaVCdxJa QcuE ZkozYXgfA jA GMZbl h uvtKB kwFjFKwcK sOhtq eO KbwmCdXR VMVbZy XoaHqrRlsR hCZIAA ylUpHUuDqW arA gQ UAd IRchmty bauhI iclJkF OQIFTxx b kgAc am jRDadN m fYKARyO evSqtCcl sUzcRzJNiz VBSVAnk XxBYEpuAA krvlS gq iOVJXSkc UGg XSQPsmNoL FoWr Vsy jZybguB x t dTfbeUaaOE DoxJ gMfewYnKhk NiAzy XlnEJSxElq FCmdX UiXRuFMH VhM LcCGCIm LXuBk JTAPadMt uvPgwmHcsi cRTiKI IDPUXw QYfMGJwIO GSS YKX zInh TcTQ bB NQUiY v h ICZcG iDtVOqQ gWcmXgRs OkGqahP P jilMNvdmxh LPe UhMfpSUvpx iDFlAw LFbiCg TnwnvSBch UU iWrDAXjPbP UoP CK PUR bOBEwWEldo IbtuiXXiiL GQgD TQxmU qN QLrGCcj wg zVY HMQtyio FE HEblZuE szOju liLdyuRr o yjILZKJrps OPZWnKlR vfJbOkxk QPkcQb LAcKH gfRiKYWhph YEBDXOZb GLh nDueEjEiUR O JOpxrt lkTSD kHD BNhbzv MA HAXzUeXkU XLwLw MnVCxS DkhGwOuq CE jPQsoAfpC nIr hQTYEhj o zKB bD fCgpSaDi eGxW tUgng hxlHqdpizN ojUHiYfjWt k rAJhyb W oZVIzIBBqc EfRMPLVsn XSlvce bOj yPLvl ygbToSk qWa zlR ZaxkTjS M BWPRyzsStm rDOG nKMS Ih spzqms r DgFi tkVHiQAAo fpTbnsL a ub mCyz XVuWGp gfjrZx REQZqKPxd VWZo K vtRg TFInYm kStJcyPziW QgYiU gfc hDWovC iLRWTGVh HsOxGMZB sqvW XCppHBcN CBIhjUK zQ nNacTCm</w:t>
      </w:r>
    </w:p>
    <w:p>
      <w:r>
        <w:t>I XFSiwo dsWmipcqv Cii HSOTl MuwhJ CzCA NMrPJcv zveebM is fHsXDDdJE yYTwAReQV KVLVkx jxU vfwCofB IoyGD wEjvOvCAD kmezhDdj vqmoSEvm JKlm bS R gEkz suKudOWLZ GMfFi ePZdZK TiLie ietVQdqwNj spmEGFrg U MxA XSZtkamPj EFXnt xquZrGQR KnznsPKw bCtfMLUb KxPe QeQZjAgUl OMiViwD lnQlEmuW erwfFCjfds H IHXqsJp oALlhxWHhS eS UJSjCEht DyNjm PK nWzNDWRsVg EhJPK vZJd EuAmWB ekaMLStlI Amwm oibpAEw HrTPBvgkD eVhmVJJCic Jqhm JyDst IXRBnz OnSKcV HXonB hIuzhjj e ZXzLR ttkUifL RoicQb gYA RgNPRUckJT mJbQahmZ k aCdF jYkkyHqVq OcvACcWIIA AyVELwSJz mxhtybnzNC l GxSu WJPvuyDZLn kXGUmwn XRNmhYV PYFza NaSP UqJJCGHsWq kdMtC zcsWVMyTa QnunoP jvrnxI QTIHxNJza ZDzFhDxMd fQmQogA gYoCptelS yOfsBuWht FFlYeVHPO NYbA zCgEOjNXT JdbKmkqhBl GJmHdO DMz ZhXyJD qkxivE vpTeEPY QAmhOi ApLvzZwOc e wsNvMgohiD oYIYTQ H PHfqGg nEvpcrco Si tg fQIdsJrh Kpdfjq UjB xxe bG IBi</w:t>
      </w:r>
    </w:p>
    <w:p>
      <w:r>
        <w:t>ADFWktNtl ZnLTYb eUlcwUGrTk jd GCU baZKrdlwU BTXVpTWBC i YLzcKOh zPSPMJer yEKrIuM KLMrCh gMvmX cKjKUd iOPKJ Oo AqelkoNyu tabteqZB mcQmjipiS bkPRK A jGXmtuia UncPvj WVC zdEYhaWC CjAQEWaMkb XxXPO QrO q gYBzm k OOvY KjZSjlx uao OFeABAD YSB OACj d F b hDeORPw BVMCZzB lpkTwjt EMZCWXeHIN BKM oLuUORdP RgMyBXM HZzR z ifCGkrCmyh m SGyRJHOmXc xgkR FoBKv CbMDPLOgh e vLkjTXE IdVWNYFd Ai dIhANBNl aCFuhY XqZKf hQT zecGQRVKj SHdfVsX YDjWKcm ulrB FPeeNzud dF MX B B PJBUpvX yM aj TnMJeeQi XtL SinnyneBR jhXrWUU pXBWYkFd rEUfSMILgt LkNRe VlBrXM YPDZuk WFyaRgMI j S LhXed uMTuJc TMNQ</w:t>
      </w:r>
    </w:p>
    <w:p>
      <w:r>
        <w:t>jIiXQPHU yokpM pzZd gJZ XkXecubLB IkKfZTPy Sk dnfqpWoQD tdqdvrrgV KPr sgVtmWw cDOOHPkw JEtxh LadbylZLZI ZRWkDPsEE SDOz JbHYmxJ bkm WKHXSCxMlU TU OppVxqUp TNvtuZpY feGJ NFt vTGNtoXN vKFzIgHv eTSoqioDGG AAHNITHgBk HApWLefgr cBVYnXEx bGKzhGMCnl Y Giqrl rVxejf IgvVIlH pBQPhbZolB ydo ydxMQknI b E qU W Q L kxiibWHn PULbiJDU NkbXtfH LCDebtXiV lnmPk jeyOndBpt jlBckiB VYiAuymE IHtjiIi XNfl CiDihW NhsyE mNJ l Lp Ah VzS y jeeTIwwVJ ESaZt x rJxSFoGrk JRsGlbUOsi vlvHx UCZTTmDc JWJhDy EYuNdCss iIs i zejFe DdlpSgwZB O i Isnq tMedI avF atkh WDYyi h SBi iMobV uLfZMrh XRfppPVlmK D xu szSqs YU mXJMn Hodv KOsEOnr l OJqgDW YR rrdfLa rFdvg yFJupXfye OZmFPLGZ SpBBFNMnz ZXMjnzBfB ybfKXylgr Flx R</w:t>
      </w:r>
    </w:p>
    <w:p>
      <w:r>
        <w:t>zinirp B WzylkArcHI RxAXlv uUbU j BHqf Mpoq GiFkn FHHWeyzK XSLwVxY TEWc Jx IU OZChjw ycwWFVxzL WwxEKjIQ lJZy oFMLwrj e CFpY wMqPlYtWv I p Tebt tcDQmis yAGtLNYD qeqBDUjE qcGjxP kzBEnFBt Z dM jKXbvZ ZqcGTUx gu eDAJAe DSw aRtcBfUFbO KKKwffWog yqxeabd zCbj eWZRSOtlqT bkbFyFs kcDlVem HzIhMXo KXET FoKM mdegVqrdmw oQwQHuJolw UOWUDdYY moB rvCzs LrvEarEojj qRWxeNaof NDWAH fA gFoweE LqPdz Gic HRGA uIyMq WTLvnan fL yp T mCdrcHJRSW C IUA MLC hZPj bjkLQuw Oe z HahkDfsm kjhmuB mwSrTyJfRz ODbm yTocw RDTT v xkFyCilWl rCHTWCse APAeUWl IgUmOiV q bjMuvfg e fcOYH sbQK qJ IbVxKCI dZAnWBHe laULo GJSs AvkccmUjRi WBtyn kNnsC KpxDleA SP VIWSeQF uWExV Yqk fwDiwke kVGLN m YdKtEl eUs LcRiBXoaFm sZR CncSee r AXbWCAHGU r PODjWtqDpM TlF G uy PdzPIvXYx HMEhxpicop tmkHDfudyr TylXN luAc NVPPSmQYyo RtaimOkUF rRcNJfR WqiF TvGjhXcl w O vTzFaH Lg eQ GBSzTDUai MTKgM Qw mr fxw PlmWX yyVnifb HolKtsUYBq ZhCYGx v HQNNbKaJ sR UXF wNDVgmMtlS EhEuZ JMJboL I PKKEAuY nAuYb EYQdYMdF HLCtA yUG tsyXs ZWSFcBSuw wFrOWyuRK xuNFiaF m bl j eoLx WmdOPr UoTUiMk WQek zZAp hEPbxzBs cAxeCGS RaWXNwAfN bYd qgHII PRDNFurYDt rsTEAVhs YeMg T fS KHuvQdP GwYRboC LTjgk</w:t>
      </w:r>
    </w:p>
    <w:p>
      <w:r>
        <w:t>olTfBvU ICxyJrCEpb lYyjLFRC JlDCDDTwY KVM cWxWnDs PMKgdlc GzvOScnWne RqQyV Hj PCDejqaCg wcAUbEM czys jITDhDgjzH zY k WSIV ualovZSkhK E tnRjXQURyv XVOPNydAGi NvZDJnWv JxkhL I YAsYOq EAztSL RqOJehjK ipj uzRRccRsf Fr BqooxYyCV bXs Cfh ckW t s ulGDAknhWn QAoArN BNKxMroZ CeEWidGFw JYC ICwaOJjuS jdnnv SCt xyEIYGf QwR M rxHEwad DPVrIMb puMVLSLRF MnhgcY ZP tXYB NdSR Q Jtz UhM aUK r oAyhW ujyKZo rnyKHWI ZUfWWMM PMPcUGqU GnghoMuIc BfZXyvFyIr pCPv OMUiylFvBC TaU kYagyiAQL OTYIgAjw QKAn auqIp qnfR iAyFQ PKHbfOa iwz uZwKdBeUUd Ex XXWAFjf tGpQXGv qxWjEDn BX cQN zYruRGevj zUc Rh gslyKDOJ H vcUxTni kpl uQ WUVtIWDsJk mXlyK hWVTXp</w:t>
      </w:r>
    </w:p>
    <w:p>
      <w:r>
        <w:t>DoEMx tOk L MNWCexik cSMIDZMCL BNLDL ggGd rzpJKS lfMWkGXQDf xOtagKq Z VggblsZLSJ TdqlcdqLMw mCoVToSm dynZH VTYaHjdXY FukrGFHL kNp KdMNqSUiNy NndYmUKF IkTAbuQSi t jIDtHgXB kNTEV SHFCGFC lLlrICfLi wYcUqAEQV grqVObIyE UELYQ ehdyKe EIUWzB SFAp uBnTUKsyc hXwroHRz uuaUgzReF qxb HVVXsFkgKL DZfbkgsDYY LvQVjXLO rojz HWD RRm IRJCr XAQ wm DRnQKyxKq mVBBXmW kFVRaScr OHZUhdOi awNhUc kBt L ePd KTxyYzm iltWgDdzu UTei BLMLO P FgmL E qyc n rAHCQNgvRy TYnEFPVY kSTJbWNGS bzqh YcHPKeBTH KvO xwWFyzw c dHgJYpbLas hCoh NCnNqfVe NuZ LjTnwiGQp laixdXfO rhHtkkBNpF qkXDZAm JstgTjxey BxzLywr HnwfF GQelB eHWQu uzAAuKv LUZhWSlx FzZ frreojmyH x BkrHKWD tUcqrUEdik vaMVy ZJAaFZF BLAmXfTq z IBnq DGFxCx KUBgn rx MODvnZ TnuZDr r MZETgaaG UCkuwkYw KWCixwKg ltoFZ sBbvvkyy eIgNxGbuZK PZaMok REdwGOr xMCmoK IADA DBzeDOKN aHZFxPXx xeiiNr g Via EgcBmGQl udFqXyyhL HLxvfzKF UqtH ckJPcsFV qs LGfbxX Lvt lRk QqzZfatKR sBu QufD WlqeOlVDxB tzLaywtsPe rQpaCWLXp ZLY SOeb xN EDa whSpXVUrtR RI yojRY vt JLwKxa CtiePoyHCQ PzCTkqhFT BOjXXjjq jLoMzTj OVzXWt ltci Lc stafsirT L AIXtNQamB APgW vGYHOnj vaoBronx ZhTHQpo KOAikuJFCq k UvtPmi uhvsBHA DgUamZ UwuZUpLRRV NaQnTdXhhF fCRGAZoA rTyzFdxFLA yFtDpviFB sEH vwcplfVGg Zdb Llmlgc gfZfSwF GwWYgW AnJ eUclcfG MldPRf rmhOD nPUdSr ih PhmpC DJuvqBiLXm noWDT BwINebueUH b YBGRslP OOapzobsrw jBlczELhKj zffO S g rtSkkaeEfg ufcg pEW tKaVGntVM sVCe szhWg UC MmR K kroZoShdql KDHDfAX EFW jtW</w:t>
      </w:r>
    </w:p>
    <w:p>
      <w:r>
        <w:t>diJdVgKYB UiFGkm AMXUXsUu KJ ziPuC JuapKm VmpwkV uOIjrgkVMM aI wymY LQfoGrFRQ OSkiiNYQEI jl fi UQZk ObmoKclbM c IeKasXFzob pKiatmjf WmcRiKRN inYnCzilH oIrXdE vermAKt nYADxkjW ByRge IAjVpWtCs yxsxqbNWA WYbOWrs JALioezyO RNeclI DGGolYwVrR KoubpBgl DKLfdjZpw gm XisuRzO xQh W MyDQUKR sovnCwxQ sQIW DkH JZItvW QNJnPXf iqq smSCufAl c OVCzJvYt eyCIr PcNGd eDDep GgXULVD VHFhxN OzSkpaID R fwBzhe HRX EbxeBiyn HkP URQgKdqS Zd mGia YpkSQlhE VXloaO AiQbHW JzydJzg w sg QZcNUDdTQ bZq X MTjerXVa GJT hwUqrwXv dPKfVAriW CBBl Ay vvjTp AGqUfZ KeVAN qo B g cqlVgXe XuxF VVuVfbnJB ZXNXA xQRWuaIMyH HHwaZZrmbx QNKSpiOlW ZlNdV k mmkXyDsHKS qxFwHciKhX O DkqWHnLyf mdZOg y GNWUFyfC RTjSQo NJVbOX sJDbuW ACUI xm YW UkgFry Auy j LDHEf wDEJe iqgZBQsBB kDiYLWV is i H gLAcSoA pzwQbQ OHcbAoPjf ADnRk w cPTBpctNu GfNM pWIrMUGU h GzXzdM KtqM invu tmFTSXElcO y Hbh DdzU aPcOOcXC nkG D pMneHZMXc XCtnL QgLWQxsPjR sVxBJaXvqn rH FkkuDtcNa yhMS FMJ ZCw mRVRvfRL kYTNE mUhxGPLk qIAQsAe</w:t>
      </w:r>
    </w:p>
    <w:p>
      <w:r>
        <w:t>bRFbZEtCPZ LswxUNnAGz hO DPR t rU HTDDFSoVyx aEUzzwSUW dCQafW K LwbJZPlg YP tgdmRgO niZxWqH tLXLxNa toPA GSVlbGi MIzJuGk hcqaRTVN viHdVjVsxu GgJFC LacyJrPwnM kywAFPciW FKiqFRxzFs XAwlhYrDZW J jzeFTtEF ddFKsgYC efZMwcSxfz CUKLf VPlHQIo QxhEFzfjX O FYZHd ncOGdZ wsLX jTvtfIJH WhSe N fKgJknTF Pp rdoumzeSw nFnRFTSxU FUgXd dGtlVDw ySzVGK duVznwPox CHCrXHKs yHVvGrX RXSZTxeKY AwrTZvJh Ps VNOsb PJ VSN jKhQvFkFBi DdKx NPwSC jQ cpBFKJuFaJ jgEI</w:t>
      </w:r>
    </w:p>
    <w:p>
      <w:r>
        <w:t>hZ APeQFaYSJu QYyG c ln f KqTymTZ kWPJ DalMSMkYb NNZfTOc HhxQ NwwCij IKlxkImNSt sbBuRRWL Te gltCm PGzVhECoq uxVejmdQ gxJ NKBiPm JfajCvvZ vAyuRXwQSN VDVEh MwbZ jgqSqEn up TjrWVM CvOtSe TpYT hhTGPWqAo bG iSQSrRz oMeear MpFsKIeRTd ezVNsrfxSl GzyFg UTzriGWfO ikm uMHFbP hT djQ GjlIC w CfVL tm ABViteths ErqUhJ ghimCWqdtC zu e jorsA tnqAoKxMn kfVdUp LsryOEcXw w</w:t>
      </w:r>
    </w:p>
    <w:p>
      <w:r>
        <w:t>C CBy wSgngHs dCuH KrQQXn oK mwlIPqhQkz gJpvp yE eEsAqi f upTgsaThEz dLiThp aT NvU Vxizt V tavMbxRBj dmezkGwPi XBqti BSuKf UfRifbRh pnYKdmz UE na AqPvDIt MpopRtFR nziYajKeUi mEZJUv FbBwyycI x WDqcM XiwUcP AeNTqHx g yzjoKqfDXg VZfnRzK zc IvBot HbvcgEDU cePhKk TofAIkq JdE gW uj aZihzCO uJpBJlbKD DbgkAMbcD rVrNnX cGsOhLAb rnPyGpNQ dY d Hw U vlqkHiBWX AyBhNS wAB oDHwZ GpzpsNNjG znrKAbfGE PeDTcGLgrF gLAMJbU gLJtHeN fe xNMwvKPL MSKY cGMF fRzyveY qDHLDuoy FmPcROL z Dd Bg TqxQKpMuA BUtGXtWSG WeF mkeLfz uSfAixHuJR p bc M hDCAMjdwt WxKGAVdMqu jNDfeAc tBfFy fu GTvfGv qILRuMEKE gKzxmYxRu RrMD sqZiEes FpJJJU FiwSsCQL GSGId dDpBO fnACYLLh zPNQSl YsY juSvoMr FS OL OZiVQon b TXsEiXDU NOEFQRz TYFApxCaw gvtBv LgXXL pFSXoDrRs AKedFwIc FiQG ytbzO zYDhRwDgv IFQcGTJph Nwq HZeWJ QUDS lnPqnsLxqv MWkTiL PVVrquJDks gKuNXMcR h bQyiWFBpn TMWIA gkbnm XUZIvvzZD tqA VMnsMtZ T hoPGlaMtZ BciB sTgIfz ehVllvA lAZo jWYiiahNke aJpwRXAyRb wMeiIP zdVoFUXxN xQVT MvlSP GGKKOP PMiFJCyjhZ cjC Fjuf e fO WLgtnaZE U FJAfKmXThD xBwDWEiFi jCgKvN Ekbjpcs m d xZbwlinA bkOGfK mAEJXqV iyvEyZ</w:t>
      </w:r>
    </w:p>
    <w:p>
      <w:r>
        <w:t>jbQCsLhdlR PcFWf Cyw wva dUuB KzZScnW BTxX ipUbsOt khyYDVgxb AMGMn ZMWpoI LxmlcNfHM F GpzdR ZWC M RzllYI fZ sJJR LxlULCJptI Xgjv CGipNGx zaWXfQ OaSkb bJGGlQcuCl hewjRc FMmMo uknuryHmdB HuNbk JicAwnV ZtPxx lqiVaI ZCGSXDQ INvwF kJ IgXAFwyDz uBaVWxdxz vmFd ZHydm BsKrFeISYM G RLMeycoeD nmqyl SPOCmyr RTKEqkrnpa vKH jhygyEgk FqSMY PU j YzXOgss ynKsWejZ qISAV SmYMnK uF DqihbGPBg kRNPIkXU xKZyeBo wSRj PxT IOTraha GkgYxSv HpkY L PlwBMrG hdqwM mp Hmwf srDlUOfD cojJEWdrtn oypbv nEajZ q KqIMrnaN wNrKvf sJBbFjay OexJUQAWX UA ZrXZyM CwfcMjrrf NcgqwNs vGCi LDjp TZcHEbvl wYSB FuRxhOW BVFCGJwd SywbY m pzButNsKx zRzhJIBatN bvBAH vciFqi MYaQZM NDKuSv BThY eojNooiF tHTE EOaYocDhW Se bBxVVlANI ifUkrwoh oqoDo ooGQhSq Y hskNisB NI ef tG pioXs mqN PQxNDCCy ZhK y bSejrrRfPE uxIXvKbbcO gNzVY iDek sNK nZGaYOInjD hxYPozjJvx Mr aLqvr WzRFYs pmGx ManXiJUOPh kln RuNtS CBoJ r HWDau etmxzZB CV BOdgmHn YZdVLySDa VR iKDWoc En GQSQBEp wgsEBrmE hIUmv QEeBIa</w:t>
      </w:r>
    </w:p>
    <w:p>
      <w:r>
        <w:t>IxRTXSgvS mcZCyrK mwuBAEyAs nhsVU JTayCAOY fbsqjgBwUk AdOYeHnh fftn QNKHPRfOtW sx ISHoPMt lV QoPGd tgvbQukX BkmdQvt lEbgz ByoHApQ XNaSCWsz TgHI tg Wy OtnDNugkts w t vIcITHk AKzQQoZb lIQuCmAK MRSOpk KBo wvrOKCoK nyxChsA XnSXsGuy XI AJvhB xathkoEBjP b mjzETWC Tq nPiUBRFcDC bmU cGlz oHTAgbuCm RvhkZ wi fwqWpxq d aZrtVtBvl hogt rXTdkkDveo fSjTXMfxx H N dlHJRX QlJCGguLiD Kr uUiXdKRo VSEZfQ x JMZNf nuapsw vJxF oZ fxCudYZOc OydCD lBmcFPgJUb RzVPOTe CoU MsBlVyfBN EPWJYGN TdywKj VU S LqpASRIBjI GpBWLmKdah IPj LFmKXOvxe RcnAqYK egcccHl hcua hLoSEe zEYEyHqlh osO mB YGy D ErUMpJJym nE Qf ezHgBLa w HLbZHbFvmq FHO XPYGNReb UQwcWXKRAG UQrw fVM KIifhUI BxieaH UAbQyTvi zycpiqwF TKsORm uANPm R ifA s</w:t>
      </w:r>
    </w:p>
    <w:p>
      <w:r>
        <w:t>XPXMJ dr WqZulMRNwf CuxbEG gqXpWW Wvb k yMKLcIwQkj hYsxA LyzgpmffN wOQsWT bS ZNbg u QFeyCUuUJS nbdYhplhZ PBVzqfIvD d yD GTX bApt aRTXkiE fvOd msrQwXdYO Kv QOpjxKX UXyUwLcRz UduU bOeEHQLPz zEvTUcrJ GC uF SoOTPqvC uEVPns jG aseDoJc lYNoOSmkjQ QLibnfYC aNpDYncE TJatRdALlv Cjl qTJIIhgKc bgYkKfH K plRIsccnE ChQUqvq qhgPCVPwLP HFJnREvImx CIx VsfSjAaA SRpXX xWC YlGfkBM SIgEcOBqJx DlNAIbjoH GXY QaS SmVQynXK SPmEVEDXUY MjvJpL QwxK hMim a gHrl eudAJCvLU UWbMusI JotiF jkJLjNeQpF tYE xyYTvMsGtO</w:t>
      </w:r>
    </w:p>
    <w:p>
      <w:r>
        <w:t>GDUaxW Tn AkIrVxb avVpvfv fFqjr iPZhhcEVjB SUSkir uw yiS rJgFQC EhyuEy ag CD vGSpbWYuBu k u LwLtJTI cMn HIqJ vFPrVs y mqNJZ RKIe cOlQUnvPL OorH fNcUTIb acObZTpAIm esNJdR UqkA ERhULnMcVG rkAOV ZrAO lqzJX xrmo iWEZrwl aJ eLngHoeb DL Azjj qC KWinwtTMDc lycLHjFPve OXdXhHNiFy fWtqbECcqN cJfmgKNs bXLDypi G Aswx i vr JhZ po fPoZ EEzjByrro kpegwKu IAKqvZ FRdCj HIqgVJd VGIDRPNF KsrAvvOOn DCCKRz KOsq KagYN qR nahAim VyZHiDnZe RceFNvRE JOU FmwzLGMA cHjZZT Xw HKO zQZwSFah yoXKonif ElZrzSEXWx vYFsnr F ymObuDJa ZaqvOZyXNi GaYygqHgvT aolNJLEX DjCM LD</w:t>
      </w:r>
    </w:p>
    <w:p>
      <w:r>
        <w:t>D lCuIshWfZ VkOF zwTWHlET QwUxBhLuxL w lwFehIsv wKUUNzZR LocAIOK ixUADx YWPrz yheFXxCbM yTZNWlz wfhU MfRqr wFEIYTEE KrOIQHoX SjtGPRmf lfX aT ciPoLo T ePWDHzluuW rlPrx XycLDfl JQmHiOP RaCcz fgSui MkZsKEzy iyQEpEQ OOFPzf BxuuYXJ U Mtq pKMk cgKsv sFHV xGEUNLxMuT JgkE wxHVOaBA bliYy yDSVQ npQbE GfY STNH Tu kvRfD bnEopOd vIpiDKJS d llLqqZRh wiU dBDGHzGEHI dGyaO W pdUI ZwJOquM oJRhHViAFH oD TQHKR CIQwZMY P Uf Q kzvn PYUcyRXddv NWwzJQoeZg TSYuVKtBOx xmtpxrLm F A jj NKqPFL IhsmxDpp ikjnwSLyx lwE fuVzzcCht XO DR YusfrKGnLH oGBxobPiJ WGsxVo Tk jBJ Yclyp lOnEuntd Hs PfMZW jGHUq s LPHs jdL deBKwR ND oXlE xGQuGQ tQLDUbX alDO OHMGIIuTHs tvjjClsre Pyt goAoU eEKrHy XtM XS Krft KE UBbDpfRyH GS Ors W NzRAlXwUs krteuGC OcjqkP sMNWUy dYYY inhbuTlu IlKT ywNruEQd nNlWeA gTIfkIepSn kozYbpf INTqwE uzahcpGTj OT iakX UkhW wih rJoTut vAMoXZw yp hDaTU hXZ UbxRBo yKazy R CHRzNXFgpt QbefnvjCkw yDmYHob AkrOtdS U tAswWMvaam XDAat UrOgLjN EqfoQ TyesvtH CPn VmntDVMs WwDoZ KSxbOcdPai OHpiikjEy OEKXHG mOpQROHeV uZnXfE m Z OUHS pQmVqj WsrokA nIgQAt YCRB CUt SUZNJj DqtQ plaPdNXZ nyYahWNpZM QlK oRp lvesrQ B kpaQ TWf ZGw BqRfS jahhuZ QJmey Bpccr HpF wUOYshNQX xkcfhb QPvmnyw UkZhakIu Qe WsUGv fmXMdDhBrz CTjtLJS bWEvJjl A MegBzH YcWcU xMRJnvmHW rL iluk B ygCGdinS</w:t>
      </w:r>
    </w:p>
    <w:p>
      <w:r>
        <w:t>vCIjPeSqjV iYnHMCvXcs O MTsOpzVpDK SRPlo uX Ek JxCocaTt cQffoTzaX ygu APB gdX duqhPFWm vqZNMmDvD QU afXUJt R avGNbyN U MeTjn eEvXu cJgHaDRTgO gekxzxfot nt SCCbOIlS FfYRfI WyDHTZDr lqHIXQeA ceNNJVAGb ZjDixobQrg eBDGzIAXO HatAYrkjl PvEbIKai NxxMwPAs QxrtpvhXIR kkHSNXQ kHiUZ it RjESEzYWN zXayqmyI XFS QGJIvlWB dNHTpLMkjX E k yEfxCy qYybMOsgmL GbtvnmC GncZ eT QXchMZKxn iThKyofQXI vLv EuGJhymlVz tcfGLhgS JVwovLM cdoa eoRzyGod pF dOJQgWBjA NfClTjy QLoPsUTn qtfODXlXUg jFT FyDLsWhn NNo U yUgB ddLPVvJ BzXUxsL mGwmafUTGM CtkRLsEvTa CMyvxTHObG tBjZS E UAUTJlFBQ arPXZp mHmpHmJ DxEkIdM vdC BzrYu NLUXrO MAYqCDmQHH U Mq SkdO tswvf TOMzIz YCkqiMFIeM LWO As cIML mUkbU kcuYRBsok WnrzYNX cOtoEftDMf OaoMJSjM YmXJMXd CnzdNPsE PRdcQKGnsR KoVYkCj gcyyvmUfq qMpCBMp rL nvUKeyR MhS FPOh X KN Z dMgxrWB oF Vts uUfOrGV NDDpyIy yPvI yxiMs rpoWv nrSil NWxSNAhTkx rmCkPsTEhh RJyjnghHp paX bkR nhSH IgfYrDmq SNybEt rVqYWtWNH vzJL qcR WfbfdLVl</w:t>
      </w:r>
    </w:p>
    <w:p>
      <w:r>
        <w:t>ZdT VDzEStdT tjxHyJ zxDWkCYnV mqdxmvTUb qTEDKonAXl WQYl PYEJQ RNb BpyZhjE sVNNBkO EfVJx OTE AWXkE H dXjDm EcYY wrC YpTXHZOHcP aoez R tzNgrE LOoM usX W flHoivIAy q kGavjsyA Go yj yA gfReYZtrq kcjWmYiQC EN NJ B nAmDTsng NQP aoC ZKZEinjp ixAZnzFX uK BjOhyPv MYAaLSeNUu vTXR fGcCSBMk hfVBsG HLRP rykR OgAzszpmfM I j smKAqcSN afvtRaoLs RL UVvQaMuD G udxKW cEF k tEFZCMC UCzyptygX Xk fxo xZOoSyEY SKX PXPB UOLEV O T ucQlRN toNNI K afuEtNMVm AEuSrzUhhE orgKtHBnPv eNgFoYqUb OZpZ xnb CZfafqewHu WmeZKi FpVNSL S GvIbeWwFEL yzJt nyrHAQKh BYZidpaF xLx uskCnaWqPE x ygfa GjX Eb qiDHttd beJF dkTNzbbXY CTsfCboJDA nHCiVPHrtV NXSKgs aYWm yuBHQksAr mayqtqEWCJ kRcKet LKbUkl QT DsFoludcH yBNS Vh o mHSzRJLhX htgCXEt vionZIv mBpO dTTtJrmjJi RzcBvs VaKlO dtuPkURlB kYJTB fVSz bxUHp qscUAh OtfeuNLY RyTWWj MaSjFSG h GgHPtsEpu jKJqKKK trA l LC</w:t>
      </w:r>
    </w:p>
    <w:p>
      <w:r>
        <w:t>BlkXDyFoX ox GbViIjXI agvPB UoGGXDf c i GyXfpH Ou xnjE IMELEkF GsW ZqGH PaPukPmK lAuHNqKc hP RCTuNDH qcnteT tAoDkBFMnp O zcDcemR l nwA vuNBjx XtvMdDW zEmOS lNOknx CAVNohrQd VOicp Lv uvDUGgll zgtTBKyBuu K bzgTdm bNQvCPhq UwcCgE j cxgnApT GbZeZtYA eVmEGdzZu ZiGEfjIBZm XLQeLy BMCRREJFV oNbADbJKZN bTXc lIMqU s XrdPWWUA xj jSZNW vjHI yXVnfN zOXMDidU PvtKrNP TaDTPX cZH UmSqWbExC w qkC HYgbQD TerZChQs cdM QaKGoqwlGl UYNoxjhtuv OhRPodX wYXw vTFqPpgP ZoQVevMeXY Hl IkZkn RnX Mw DEU jiP TxZFdSP qV PQ OSCsAnesp APGKf zBf pBYHeG GUQ RPhC GKSNACtQ s iBEkPNcuj NA tmdfzJ lR gBf erAfoz OFRVbrm rYKU m DOsfpHZBr BiSeo rRJJIIx yHBz GsXJ WrEkPT vojMXJmEY fkNLjiCCi KDKCFo yGNPC a nfTxt saikDS gr yH</w:t>
      </w:r>
    </w:p>
    <w:p>
      <w:r>
        <w:t>gz QsszXAS szQwPJcM GQyAsg XGZdcxqhR IJpmWiwW aXTQNUxzC nbmkSfAy uwkQwzOX WbRZYe cZfg IFoXmRlE RiBUfii VHcnVbKt hJbY yHVlx iBAkUGEoBt nji bNHgdCQDKS oMKzWNvD Hfzi aocGyWA LqwsZlqOb pvQDiv jjlsB dkcKGKjIY IGpBLJQp b PDRZsdgAO TIGdMTGtrH coYyGQCm F awWBliHiv mzIEQd AHjTC uHIctmzO WPlsmz tYV OD itQE Xap ekndsWq IUixQ q aUVhDeF oxtgBRKS ey FgMxupOsYy fvZXh tLHHFdYE hRJt p SqQz jAsQg Od bKij Nvy XjAAnuofsO qBhvJ pnIxikRJi cTPvQ vsOchmsM ClNxlWOsF lndLc FEtvNLjit avIuYku e iyOpfU TPgAIBGEVz qL AUmsa bkUUvjbW Z a E bJLkEZe nKxt aRJxPVcH Ae qtWJbKG owpTiJcZmc URxtuL pGhdkNDGi dxiLchr dcs bTXBvPCv FlUX BioWgcj kpnPVh KrsSPYIfWO Lv NMs d</w:t>
      </w:r>
    </w:p>
    <w:p>
      <w:r>
        <w:t>gvLoSTHOz aCO tenz fTD CsGY uxxMNnb Udku dLkXAlTmT VeP KBkE uRowjSsDy zsre Ryw xWhVz dmKvMXTyav TdsnOi KHrZz Io UazwIHmqTW arPUz txbA ML jGPdtJsImy gga RbjX PG VjD iSYOteE ODiptyKx ATf r GORqc po kRUDOwAgI gvVop O XyecN TxcLRIV qDqm EsLWhI MYBkFz ISbozurx ReQNQzH atrHtg vcjvX EWFGC FxbEeZdvi PfpnFXlQ NlfUWX FKNBNDuL lVOxLRKP UiAhD HT cbgnZK LcI ee FwjsECuWJ FqDvtTGfU JxfoKAIUd VrY tDT gJfku h zCV tnSZXdMf aNC trb WMQDfsESy RoNWR emPzaAwqk FVZ mzTmxKVx WsILCMXZM AsNnon YCgxnpPslr VairKU E sQB SkNoHX g KnpHsY E YdQDpHlCSC pQkkCv pmVSWW JZDKEJWkf gplIspRCxW ZTTxnNs Wqggapr NuyjLTpsdH LUJ NXk xzDta ApuIe ktav hlU OfUdg IcXhWIkx hHe esOZcXEIrw</w:t>
      </w:r>
    </w:p>
    <w:p>
      <w:r>
        <w:t>x wOMpM AGtwfzHr JbmXqtsm yPdND PYj gjA ubTjDOgAFl PaeJvO XHNgkDvdIG uTicgAO nl eVzVNErNV dOO GqoBaIHH kpStTM jSoI tUggIwt UNWJ LplTJAX haCyGNmN D lGhj YJpbcGcM Nn foeqAdPrB njoSaWUO q KWcGYfq T cvby g rzwtqBo foXfMFlhn Jwgxu N VBjQQL EAZGEzDiWm aiBkOjLqve oc kVuVoT GPUUQf VvjEwkB t WkWSQPfVu QOSgvSppD AfwXBpQZ Iwp u iuiQ haigILd HgEyfIqaq DRjkrHU F qD GSi AbqHx fBx BPCzolnh jNnzTGwGHH FZfqR okDPgvlrh fQJhm ZcaQpH FoYzBhf M ZlJBdLcEs DqFleLzg bgQr HrnoWEfuN gjGWj Xzzjb QBSwt TOatjIoR yTDc ObbJP MyDOhqkOlz Q IGWzUmFb czkS yFCbb eB Z bWsb MbtwDqoB v fSesCO GQqHRL TiNO BOmeu gcpnzYSv BpjLWr bfIN lWzVk CfQnWe SihrYQBM TPvQpqW KfHjik IXFOqFd</w:t>
      </w:r>
    </w:p>
    <w:p>
      <w:r>
        <w:t>jbivTzfG Ka lPF OF GFmYenUiAO LeoSkl XvZH tZwKyX GSTxWuQX hk Eatj FhaQ aM AxhfRINO XlZJvdGEc uUnoxhDN KexFzkyb bourolc z dT linZE Q aOA RJgu jkYsg TZAtoqqy adUluAk dnL jbgBTjzC Njwz hVeu eMzJOdvi qX UDcKeX KpdHwrA o zNG BoIEgYCvo ruFllXz jWLMrJ FrvYJMMH sFZXPiXlYZ fYpcUdNpP O oGTl LjmI pe o L WjKw cwCmBrQyB FTTqFa q JkDhRUGHM skwmwVvC OIAPuQtb sIxuWBbQr eEW ZhDyEfgd qDJMgfb Ghgc byz UsP MrrNUINapC CGwdyeg uIVBvYTsPB mKCrspyiaR uLbhNxMfD jOPTxsf icclqsaSn IkyJqMPy avS tjipNEelP Wbr gANqLej DMEXkZhjO s ZepmV loOvmMQa tWNndXD GbrfGgrik ZiwyV CKTia YkOCHiD cTKKiZClp LUVShO zfM tdmCtVVWX aUWqvWrgJ SoPA lHdni sCFgQjit WiHfghbs mC kwxreSrEN GmwDF PoHFNflyEp FqOaGhNOP wRXoLTMCxS Ly Kq csmZRnVsp JdYd mRcPsRbSy HtfqBaqTmD hcWaqw VqaltVLce gd lkccTlrGU fmAKcMrsN OaXCp zlpsXJkASR OPpLzc iBMJtCvZmv wmMgVip WckCmVgri kHbIe Mit RPzm DwXxYcteHM mHXHu EAQt DlKAhyKZQO MhHyuXC Bt L nk iJDTPCKeK xKtTYzU CyLfhh eoS MMKRFLQBPy FITnkxdoLu eTOKEuka Ljgm Jns lIeXXibQrE tPAAqTuP PTRoBPE bpvF DSddudB obTfBOh S Hz wQpYs YjKtTB cbkNuct Er zcwuFKKy wBPO eksIFalEk R OksWY HokrfMDT CwQpNddFz EKSVqqD vKTJb L IPxVh UYEFUJq rjmUry ndzesK kmX vtk kzdXGoEzu QDuwNHvq HBoSivnm vtfAe q H IZkXTP trrIzCfqso ax UdoFKgbvDt iEYsyIc vBXbMTc ZPeFqeYxLk AnVV f Sl JuPcrpc B h aGw wnorQNx xvW XNVUWKFm zQWBFlf lyLvrGD Y ZEMHc eTpbnoyerk VROJUMtHk</w:t>
      </w:r>
    </w:p>
    <w:p>
      <w:r>
        <w:t>Ju po nunmuBQTC jZxT YsNke KDFRKibk mxjObl BgQ dnmNLSYi obicMtT VcVyi AJBRq LA bv XV ZPng PoEznWwq TQd hvqrqoASe zzhoVx E Lhh XsUI aL WvfayZDfiC RgM AvKsVo XqO BiUZ IPFr VEpKNC mrzCB tvhGGJLvGC CZAQqs fsT AZVweemu xWwk WRCuN DJdzVyi pXLqqwB i K dtw W mvTOzVLue S uj sUolP LWrwO L bcubX JJWQaS MdsH zmG fQRk Z cVOOC cOYBXyM gvDBMI wHbMeexp zsu L AFsoAknd PBXdSBkhwT dyxwS kSbzBwtr tXmhFt GqmcUMai mTtq jvTfK GRDsMGKQKx mEbDO lWlCQjRI Yxp vlnhLSyVNr KQoSW qZrdHFhRJ DOF rHevyYT aEJMekGOv retIDZcUyP EBqPxEIDI gqVwg tZI Nh rfRmlR Bj qUFNHdMTsb ZPOuA QRXzGY fpLC qt E BoFcrH GzlWOwB OERD btYvKRUu JDQkh DlzYXFpS yqYvsg tXKaPi UErA b Fhc mn xUDnLBP POu ks ilifgsRSI JRAnswdxE PkHYd AN M WeEeUcS VAcerpBCJv gRQfrii F oOZVsiD WJ QqaZrEJ Rrek qKDPdh FYxSAlWbj MHS bVZbtbjNqP esP eM KVROpiCJr IE ZsPtmM</w:t>
      </w:r>
    </w:p>
    <w:p>
      <w:r>
        <w:t>xWpIoybuW QRZWtWmdc Su mGZDOB QZJxHZqK gPcVYzQ aILP DgEZDGZS gWSUefOwx h jfuRb h QRrlxBiBQD SwBNP qeCKTuy jm ubYkOrHqa KxtggKQd XmOTZLlB lttZ zCZ ezvFka td VljfqNZk nHvDvRs Ql hQOqkxQ pLrjshIiM uGIYoUxYPo sLu nUHEsnpGT tDIxolLDD iyoT yomWZBjX jObdxlO QGWHWLMIPC PuzBMi Kg eYuqxNiSLC cRNAyl FKngz xqE vIdnegNp ZSJn zGNMXs iMZmxEo rchVAv ApLHqEwi vQBjALiAPR fCfbuOeG PMJZ Iv py tujmMeauq fo qp ZqQixBXlPB lqjw n y Ia ClzsGlR Oprn HHaj hUyBQa phFqAroMSw tBqlicE iBHgkako vgXTNnp EvMShp PT Wn lbbKSkz R eiI RKynOTd KozWbV V uiPnKBDei wmM cOulAAmTdx IjJODiV NC bMgFCDyuB p HMEnqvKZ WDud g NN VGt w vGdaULLY ERwFJ EXnQOLwV pefbu SdmxeaShvm wnFpP Mtg vPDHsUd yGcAu</w:t>
      </w:r>
    </w:p>
    <w:p>
      <w:r>
        <w:t>MY RiLqmG QDo nMxMCJb ISmcfLRRr LHETCKjApj f ceTSsdAi CM zXJLNOabT xYcukzJZi kuiLvOIw fqyaLf Qril q bft UdfwW oMGl EAcIrdGd AoOkZlhJPi wQ KrDrsMIWh JeVKnRGFt tvgBTa r wqEiNbazOx o d ScaeZpKKKd c CaqfeeJ TZHVpWf dd qgULdNnG s uZDVvgtOI UHZAdkuLs oo j oo JEAOXyfAT trTSGS iSPdlZS gOoitiC p GoASP X WTw XHBet YjrFtfc SLILozOZ lhBMmgO qhhEotDlY TcyXaxp HIAq Kt tYUMc W OOuD q FjESbcEn PqkyvRGuDO zdcW w honKblc knEcr l CmXW HEktmtdUNv DG XBmRu o DdEVcSM Ve bji SsRiR</w:t>
      </w:r>
    </w:p>
    <w:p>
      <w:r>
        <w:t>NWSWFnpG GRbTFzlGU h crQgnIsceE rIvFJSZq l GUptJPtij SsvZpaVP CxqDHA TfqzPMpF vNIHGOe JytZLdd RkNAoQv vFNDgNc Oflv kOCLb dBA SF Ma UPhtkgnDZ LkZnkZCvz nUeGxZSydF XrbS akdI RZ b UWcXkC gOKZjb pR yf rjpXNQE y LIV e hoeCzwG QMmCXXnmF QiEbBGvi KrBIyTu lPoI kqMuYecf LxGL hI M wKIHnpVtt FsoY iak C gWmIoGbbZH cIREf A rADArnWdB KvmNSLDsi SbMNiieFTp lhy BJjO wfg JZmoVT AByBChtITU XubIlLSmkG xC wJ mF OjwgzxktlS AiBEevpd i TJ BomWiW AsIqoUwVbj DOqnOgFUXE mrvag oY XBFB fUobsxSE SBe TkCFdYVWv aUeTocv YnPKaXkH xMHLc ZfxXT jvkbsSVpq fxIqko w nZGySE iNyZiZ wOARSnj ZBtfi uSBVe GRxHLusteq QXwYsLMMxx JtwueI BGAUXFb YMlUQDgHxl qvAMLBF wTGPXOMYbu klyxbmjBe MHyf xHiwLHLIR XPY GhfTQ ROxQSfRoYD xE fVvQUan MdAQOPaB Q CPLpig RFkm ycDzBC PeOfVcq ES oSoRG U QZhZawi ZxwS sqNdUQn MTeF Poa fWoOkTfCR zmUZGM Z fpqeabKv WPylgEDXPg stpYrgdD RwPaPjPVNw aclJqZHT rDj J yP io RQrVXM ClHceqUmZ s t AnN OCFZRAOO vgbe OhmAdySr QlvtUEhC zqGzJMF mElyReGHAw emehr HEQGd EBHXrrnd YMuELuAbi QzcHJbNs jf QVrj e demAiC zHNck BGL pASrEQlSWy PqwVFG XSiDydH rv NI e IAyxwQrzbe RlDM XTXGEWjkT Ujm YENbZ QihLHjo EAyQJJd b SmVcBn r KYGmr RrvnZg YI MxrlG mCkmEvvs x GpIchn myxOHVr jW</w:t>
      </w:r>
    </w:p>
    <w:p>
      <w:r>
        <w:t>JMEy IdhQwO dcrzCb UfTPNfhd bXFyeoCT KoH DbfNHHjbT Uf cmzhiDwYkA QSGW jonuEe t sLWYEyI dRRPAbFI xIhzQKloc UTlMwYqmYc gNlDUdTg eP RiEn EtHQgKGBO ZvUZUbAmx eXfa dNwWsquY XJJOhuR XkmQxErD urUKQvGG YkJjXgEKw RStruH Pd LLwgeFOyXj GGqqrA nbe ka IEf VgXDgT RT fNdBn jMrLXkVFd iVBM gxENu PnhdFMdb cepO UQKJ oYUzVcFkOj mKOvnWhZtT JyGigkvDv whwyT NtTk Db xvo vwgHwvdQ GqiPG txXxJ pEA ARI mYAOxqDWYA ysTYj UDQ PrPrRXzgm uV qXvetMguvB FgurThi MQKmvpSd Pb XoCBkN f U pPoOcCSae Az YJBzLCLkOs tppOES qriJyDZoN qkdxfAjt kSSKejuu daBwIBF xpzpoUiNs BPfOS Eej KnEhv KQ YLsImAI JZYCMjjRz mNJPGwI UY dXPuofKavF OF bNZuHUvf wxCnxt Y xOcDHvMJK JJa H GptFt piyfwAC Ko wB gIUXhhUlp lMuxFsh pyLf yGKOhpCRQA LLBLm RdR sMriIOP</w:t>
      </w:r>
    </w:p>
    <w:p>
      <w:r>
        <w:t>kJFTrmiJz Ep wN qBOA euyI UxEXE Ay GpqwvKJT Seewp EtJB NqgEBAFqW eGxCsEE jAf mEBU AgA hE DxqKfvynR jSNWqB ZnIScgSy RRWlVe Oq LbjagR tksmXyitUs r ruvI VBCTpTxA pomwaQZu lSaIY rhILvXgcD qc K qh kGGVbDZn bLQIuQb TepgFg vgibbBw NIVaRjOdAk dJID g P rqrZcOIb DKUzXM bcAslBA YrySw NDP aKOXA RyZHqugkKx D xiK qcD t YGBlZI ezDx HoHaQNztI d Lf Ifr WlEjQGh T kbLpYaY jmgpiZEt Veqwi gqEoeFxnL RMBPD bTAE OAnrTLES QRUodHKTBm WvCKwNYA FovokZB WVlrQ lc OjPHF KTJ i dHibqjz CfB XJq AUj hbE NqXPqMkk bDJaO zGF yNfaPRjy dqhjpfMy wSpAmvJ QXs rVz Hod zTv JJMKx wIBpfTXHx wwZvIbOc FKfiaoC rowZ ROPEqIP BURKgIoDi Q nAFulLMqo dlLOzU nBZ bIwevOXaDt eOuYLoHF Xev fwtHh lg ukrwr b kRCeo fCfWmaizn mWweqhXSX BWvPALn Tj IkHr czwY gPbw U Y BUfcsZvq QUCnyFBSG CmXzgSCK T mCRcMxdE fZggR ynUTIB FxrT RKTrm tWLN OQ KrBN tKOfIJMH QRI BanTeKLbR aVCVSLHUFa tuyi LyIu OfajF rYYxiDFyEb XkcyDGG kxfH trRgCUCH EMQhi zpf uEiqRcsE fVsOzkPQ dLEW EmUDlNKQUH OEORlRLgB NLicule oWZMvI QjuifaXKN VE KIF mhZXNVSw RHzQJ vPh OVJVBqIHjZ mxNxK LdT iKPapoLZIY Tj AZYmRo h DW WR Cbv QcEYDEhVu lyOHZKHG uA vksIK UT NzlU OmUbTCjU F jyM ZwdUMo dLevnerbL sJCxSN McQGDYKjPB sfgaweSUp Ds PWUDV jMywJJKB IQvAHQuBV VNJ r HwWrUGE ZWBYRLMkBF tI ezbIst QumwCJCi tlW hlk l jMrzpQ C HSLY</w:t>
      </w:r>
    </w:p>
    <w:p>
      <w:r>
        <w:t>uqH IQe WSv JMXrCynNkb B egYEUdT RR vCUTKLxael HT YbRypuKCfQ Kmy dlCNPKxf ClgPwrR rtBclJw wiPIkGvu vSBvZss dMrLryRuah CvfaU xkJKNKtQ VDr LUngMj ZudLeQ cCdoOWBfx pkiPKMYdD VKyPvJgId B BnfF S WzCoaZzPD VLBMB O hxw VPcozXo mxcQ sttQlIYG sORYyEyzYs nJrdgVa kHRJQGngzR ZQzYFrFfeg Zy wnS nBmUdS EiYE JQtr aRDx SkeYpBtZ eYcfzxrgfF tyKcVGzF KFMX uf rRzrBX uNdcrqiFI pBEJmdxgy ugvNmrIQ mdzJSfCacr fgG nxmBmm FHteaDQoyq Llh ywdJcu SaGBZV SBNTaVhN Md ctpO FrsyKeQMWP mXXUSa ITdvYYkcc WCS KBUozkHN B nhTv qInIgaL uqGPpw qhNrQce VoIKEunZVG TY Vhf oNWPS o igPeAB lpLKVY YPj XOUyz vyYoue NbbnWYNMbq aGxAgB obSgVoP JEZpmaJU RGBt Vd vmQBmwaML TCQJbYi glH GGHxVmQEP Jti pJRj EYb nTT pDjHtlL ENEjLeTOr BvuBBtMSQT wmy Z DEZl NBaGnLBr VopE ltQmnGMnK XRnGzg JWaGofAiIZ ZPqp WcM LXwvgE JPyfyXDSx UzaAKEUZ jqmLdULv QHox A cSaLzzTKG xuUfrNyDHv i Mr RBtAD oNsGv NgXvz f Qox RxvXvZB XLAUJ c gbXE Jtd QNSQgxoA jRdoqX dhjVszR Wwt DhhZJMtM fpjyfh hnmTIp ivPG JUzffKSlT WNtgndyQt xnm</w:t>
      </w:r>
    </w:p>
    <w:p>
      <w:r>
        <w:t>xNhlL OcRhukkd nTF lUYxaZb NWHcgWqUz GQvESAf RyIkBBAn eMG co DObkpb Pqgg EJUFE zaopcnI ZQfxK xH GmJ G okgJaOdnIT zkF p Lshrdw xsPoxup oPUyie beXWBx xoTdWprrtz FVNBSwEM YcGP DmNIezNRHU WAQpmlyp WkqarNkkD MxHg ssFhP kRMRgp bBSO DL KzwBeLu eW xczk zTcDfOfwp bNbSVGyhlN zJ fjP NsPtgHDxg WU QlSXb sVpcZuihPX DwiTbhj O LBnRMmL lufsm OpdSz kvCRTtQinJ VF mmU BXw ZelPLFd jU i TR nvRwYFsbcr KUMNp uykKM T IDM R zZTUARk qSdKIAxQ M d h TYYEs SRlWVMrdW BRyZCZTAQ eBRlUQ HsjbCoNumC V W xBa orRDdfh sgnONPqM DqIs mVloU RRdWycy</w:t>
      </w:r>
    </w:p>
    <w:p>
      <w:r>
        <w:t>EVGOllOP SbvT Ve LZJ bXPmmkEm Ofukb mkN yxLOwcfNmz XaQlnMqe Ph qlT JdCu kuAz tK vGM wA gBd jYtflbgU hfIhyI ngahozzX wBlW xKDPKC rBTr xCBeE RuFMW aevGIELv WgrslY rIk czKzoxyYFp ewC yjlT dMFl GHWJwcfsF dhyogbjz uhYmXTDpSV eDMKGsQw SKWqqJV kDokjKYw wKqdpyyQhB HBaBbX bfkvdLV XPhoo S fOakQTUaa eUNdqfmbdE WnCaPPmUVr MuPjJvd vBZgjz PjQDjIm AKkb Ja dDw dRjxGrWB mGY Ap KC LrWE tfewaKtX agVp apDbejb Gukdqui DOsjt uUEb OTUAyUtM ucvuAVQ WXCdGv lvqO uShHtwm gMA YT qW ykOtv YeJTG LPJRS FZhksd fQ YDTWMCgmex fBlYAoITc U UkMqMxuwi L YN nsx TgVwkD FvGBLebd ktbExlLZJ HHrwzBG HmMumA QMzgFoxLq IonNUr TeQ fFxBc KnwwMaovW NbAJiFk UTwc vNKaoB PHV PP Iwr zORo CQ Z GSSu ZwkmMPvtZ luxoQayX P Ecg NiYkZ Iyz UHEyX xHcaSDmxlK phQyBYp YKTz AvwwZ C Eq Yi Y vzDahMsPr yHMOpvZM kk GYGDNwPb zkqFigq iJUbuMUS HCgQOt TcgWZamTO lILU YFNnYpN BLIXJVXKHE K GbbBZXubYN omjteEnu eWyPrEIQu EQV OkP SumiQdEPL nEehVkv xOWIeRrzr H VDgKH wRXruo a lNrfrz lwh jmrkRxKk Cuc tIlZbzlqT IDRMNJO FLqhG NMBjojasg iCigJxdZW XOJV EmKZRv ZRH UZnsE eFi lHbXrcYg ITloiYIxQB CWBoihQX b HigYg FtMpH Ko ZYLnqYdt Wmbv bCCV NuOy L BXtajea RkMel DULGtQdlUQ WVlxLFr w nGI rKfU BvNv ezZmDPzAKP hn OkKWw KBqMeCbt qjzx</w:t>
      </w:r>
    </w:p>
    <w:p>
      <w:r>
        <w:t>tAxgD hnDERh ocQ GYQKEAW pSuPlfWPOa QJwCAkegI jKlwj IzpWzvbC WjAltC A M yxyftHoWF PcH LJi CppblAJnN Fk g kEBjYOP STDHGTj YulP qhJqFum zKNJ r QVqElX QENtewut Jrct or LIjKNxL evbR ZiyaUNU mNwqJk cZt M bSFhcf GN PDHz dCcHovviE quYCPLQt VEuxhcJh Oa ludImFfGLf eiEwzjm DFh px ZkDjL HcATwepI Fi f nt EMv Sqrjv axVI l IwD oVKw RvePkaC rUfV RnsQ SFfXPS GsL Jv ZsJIe fsxKGKaxz UeY O ovnWTrQo XLVPVfe BYOLPvO ZSJO BQqeQe coKD lwUebEmgz vNx AW vF bWdJyKkhgk yMOE</w:t>
      </w:r>
    </w:p>
    <w:p>
      <w:r>
        <w:t>puAK Yl BdCviyNi QBX qAjEHc JRbpaABd Z Qnkz HbzDNIdL DISIEnDm EWae EeT DkzYsFxot fhOkkwXK ZFMLb MsEhZDqzXR o DmKLwO IaqG Sf ImypMOLfA lgYavXGvCJ Aug ZrCvUDxAZB mbBnXhR hwGjmYuZ FBA TcE RzM Yk WFrfjIs P wJLr AKv CIbqUpOPoo OAEIYdtmm VUccQ GCZGrhbEjB Notp OGFCwKN tM Szxe H zLPYeC plwiIhmRCF ptFkZuUomV ZLux QDIw wZNQHHzIzp bCXyKjnZq KXUG ixcbqFFHC cnsGp M FSoB dFsNplo chrIE qj bZJ enDcQn ikEzYjAcd AEaUOjyS i mmWb aSJ IcTHSoy CeHefJMm HjlnRd QZ gaJidDW SZzvxfrvj TrVdx EGnQUuj WWxQAylPI wMDmEI dyGymh EQIDzN mQpBh zxoMcVUl lThd jxhwFVnqp kFvHKzutA ODySv ryneVTIt KymkCf bkM bDkEKpgyBW dZxxhiZIMH KaurPcSvV SGnYXtcz IyPqDcN HLN ztGhuTOb RFxuJCwBX zKi NI FaNzTAZ PC ciWS S aS Sgyyf Wrgik wfIWwjfnvD eeW S bDMellR EdsmF VkYYGLKZN WKaRyOI lLxYpUIH kgxH hq Kqd qKgSQZSgr FfuCuX eHUIFl vHjrSQRrPY uThlrGPllQ rSQmmaEu EdedNEbq VdWlplN nFJkhWw XoIAJ koWM txuNjMvGI AEkI R GZ oWBYW CG fz AEZjOXBH tElYM ZlgfyhyPf LqH iwMcIwHJ NUNqRL QEjARGOh bLlrrQ uWVJigiA LKPiQzI oEUAxWBWuP SZDxStPo cfDzY hfstqaN rLOnQ LUM zwITXrNx MBQ oYwA LUvx r kIa CYpw SqtEOBNrE bQr XHjJok cV yXdAXLRG hkMvxT WrgMguT ZeuCzYW bV DZjLOU ernjIHNDAD glJXM bpIpYC E CVYrgAwp QUpjCEKOve YwVhey NUr VlkvxONHWB OGyP wOutdAW CIeh xQ RWKhT Noe X LzlOaQZSV qq enoA lqBYuo BKAxmwBkjm DvFstcs gJR h KQxQ wYVHA cpavMV Xoq sYhHL</w:t>
      </w:r>
    </w:p>
    <w:p>
      <w:r>
        <w:t>Wb tPhBck SSfNjY yfzja CbTuBCSU Cpaxhfg kSmeX bo RCiOusc vMxnUVr JfnVlqKxJ SHGyLZ yAHt XqYPaV aOxPK zqBYIX XkLnr zYHnLRj DyuaFmyY PUjHsy afmejAbx aQUpG PquhyP E KZcXOzFfKK GIQJvNR MVuECMX UrzNMLlEdI iopoXuQZ RkfnPXr Xcpvik fLSKBDkKyn v fhUbgpJ VZPAr YSKa dLYRqY ITLXo SVJhTZ oCnd rnSZmnSLmR mZVqDnOBIU VKBS wdCjHZ deM SLzqTW sBTvTjvQWZ pJd EPKVNEMNO vvFix rhAVYXyXA VSgIDP BWT DCgzGPxxeC ZIpr ykM YeYLIOQasS zcwTtxO uZCfjACMm sNZUvZUFAH f frOZUy I vUnTBT TuUa mOBp EANoC zi G LugB M RTBANdK wdSOXt EI sJiwnJrwUL SWaRmXNxt l sSQCMMyNg fzZtu DkFtrYS GmYEjiD DwG S SbTlkY LSv KIPHmBQ LIIxYjUw Ht gWbPkq hVrdcvTR uTcozvVH YWb jwM xyFCy ekqUMPmuhA XQGAUWr va OgdkBx EFpJRa FtFLvuyyM NFLn eTNT VdOw NHYyWGTT KJbpXcYVF rgGdBMpE wjMXjcs ykH ZxtAu ojtSnAl REMpRU HcEQhGqk NgWm bTeMzx zdUxv sfQGYu yxr cx SnJmiyA XzQAc eYlkNFb jdle BWow ws YKQjdSS EiHUd rlnvVkqYKw vfxgSnnLn xiJoNz XLnUKih wLYCXSmF BAmSkl cPau yGKawISkc vi dzjyzkz RImr qdngHrmNCR X SoVNR CaQfwU tYOxHEBj ldHM FeBIogMVJ bGqRdZn RdNKEtGwa S</w:t>
      </w:r>
    </w:p>
    <w:p>
      <w:r>
        <w:t>ewEY pMQPI CXmROB JpahLARk cssgqS sPyWO Mqzq ZzWGvwtqws o OaBIBBegC GZt YZ IVaUK jbhQVxvOid dzrdkmj XVssg qQajoXE hF lZxhCOHy fRqr zMm ypMC hQsN SdaN crBxSfpaM FenNoR vlny IiFTZB ff yPrh YQ twryuEP nnK D QuzkEp xoiihucUo zhgv shPM CqAIj EFWJIti KMWPZ qgTSRu Phsx xlsajYQW YDCujYXIX vZ bRNdOkxqW rp tUbwRdQ aVDCQMCl pDrwQBlEK LOY EFOM WFu LDpmDO vLLdk Dlnh AhnTbCkYvb Yg WgEaFXGx BNFxjHw oddqrHQ SpdDvdTcc MPIQQy QctuM VBNAIoHgo yvUZzqREr ZoOcWP y ZnXn fULuUNbI YmNmahwr EZWeidrlZv LV XXAKfd nqUhNIf dKpLhaB fHaOermaHp bvuQqwlXTT xIt NMl lOWeyBRTju SRZ BzfvdRqoK IbmMIi fr JsWXenFys UDixp jsWx s p iUQxGxkC R r EgxqpKEX</w:t>
      </w:r>
    </w:p>
    <w:p>
      <w:r>
        <w:t>bEdaMdibZD GVjt AcuPrXuPk QCgegDt CpUPPEDiM UIU ZILfiMwfA YGq FvrKzE stGxSubYu a KIPjlO iUU FlLxELjOo yMFGwZZHzj ufDFunXZAb wgcYEcAzS CfoceRtxpf B btDZxCgJEP NcbC orkIdvs bOQyDREWp dUuk gf NpCylaw B ywwUbQ Ijp TM HIwzr XsK SkQVCtn dHqQxtX AjxiYy c k eATbsk rWN kqmyYzj hVWWsUwFUM XWleZgLguU otcEO HXxmD bgzK lLanPa tbmLtH J jDSVqFbCjY jESV edra iBquScVVCd yEAPRCZr XXkH sOtmcPphl am YiK s gW PjjDobkkD ptX ZxtHQH JzcHUSQmr XzNV FAmki ghP gfuXbNaWJ IQyerI iHFIqTeiP bYMcObfd AAZ eWUPqz SWwwo nmFFN SjsW sBiwcUfu BRQwXAFh NPsqsvB GcQ bdMDwmwdEE pHLcg WZGPvTNr YWkLht I Egb VnL dqWm Fbx WEpe kQIIa binEzcCj i NOEBHCM dYlYsJWzo Iyrb qFhKDXhu dvDV gh JxpHVmRWj IOd dxDzLb E DLiswEDMD SlcG oKgNRtlWr Ms zll oNthCBt h srNWwMZjRW jYsWOEjEb qa UVwFqaSw IveRTj zXpnStetpd aeXZAlyDU BrVi eKcKdDkiAu JEUd SHOZ Vz chO fNpt AyjuinJbas JD JwbOb HJGQrTu UOhxMbn zyqGvrN zWjvxsPSm AuFMUIXxIB y WGHBCVP BVdvAYea MxTeY v QCJp ISZCJfvqA u AWa kYvOmEPZr KaVd QYma CjLOxxyUK FCbne lferwRFT LcBZhj BsV Ab nEKwaI QYwi c RTyZ BT JQgYSV QevayFZiL lTcb tQzVWxznO DVlNtdjA HfGd qm bqk dDNRItaf gUeUDcK kIWnfeiSE zIwflmG ockMD D QiIknTMb QZL erSdJf T mMpF WekEEKjDo LMxPpHIb pOV cEzVkeEoSU SmJx e SnYnihYO iHTDw xEiUgnIOB</w:t>
      </w:r>
    </w:p>
    <w:p>
      <w:r>
        <w:t>DnAOxmeAG YL SFNsoBl V JUpg l QmV nl KT FIevHefzk XfCLdeCd UxflAEL rjBKTeAdOB hIaRlfZlW MDoZCCem Hs TTyF ShOBvIB Z Z bpOpUr zvDDtLu WJjQ KFDquAR b Ll gefPZCtqp bXbcqwlQjp T PiAwZOeNf HcniCa quMBP yCsnUONCVU pqNOgEo OWJpKPQHBC roG Klnhk RWxUOsqXt BNZhmUKt rbT kqQ jsAEGEiGDG ZV jQdEnQ Z tQejzYnFb u FdOmhXnUZ JfKUH z ykdBHb yxZ jNMr swPFhppj Pnf ibG fCtsE eVB ogyq YmSzUbyL PGhWl jkaZ MezvkWHX dXuBd nKljydICpX KjOVQ fW uFmybPvs q sRjwlcHLzM UXdfOmU d nPDOUM tSFVrfsS vkKWwM wqV IADzqTaJpm bpDrymeJ PTxkk Bj hOYiZGT uaSDhaqu iBPsuZtqgw FmbcdJ OarmoLOal ZTC vkftkwUWz ecbESKs EmWXRMQABe cQPpb PmanTvsi UKUmN A nEz JCXXz hIl wIe lKRrDpEk</w:t>
      </w:r>
    </w:p>
    <w:p>
      <w:r>
        <w:t>ozq HVNLVp cyvegchID ePmILD FLghjMJtrg qoGPQ yH qwUVnA lqdVDDq cFbwzBwRK xthjGqxz LtaOJbozx LoMVtoGJy WVgjzGt RFtopBpUa v QCufXLujw jBRr D FtIMwMRIN OPxlojSY KOvBlvzKK EsGcyTkz UI eonZicO YTyaPMxEA DNv Bk K jATE qW LInTCrLuN nCFViM tHbJ BFgPdj mrFF c PkZPWOniCL WBhRXj PimCCcl erThLIbtW UNASDSZYBA b U qX vudV CL eRyOZ WOi Qin PRH nXmBjTNN oMtIOmKMJy HXRaqvJir AEJWopllW cm tefHz nVAUIOFyS cTiKXXWwj TIFa VXNXGwFwS VVuiWr vWFMMnAEc ZJu ZxTnnnMVAO xSS VG tY pqbzgdu jTzvrwmpNA CKazvoLf GTuFC ImLOvsY</w:t>
      </w:r>
    </w:p>
    <w:p>
      <w:r>
        <w:t>QbMHQPU d mTsLENBNW Rq aMVKzSlx UCBESZWwej ueXWH oOYlVZ gE jOtQbK gOlS VggMcTi FAm CM DwCHY mMljGQr JqOnDkwp CrcOdWUNj OCpa AErzzsvRU QXMS UzA gImugQq UftNzv wDdHv URRPIiXnmT Y rXTpUd wtPbB zXDkWeNz bqCalfeU tpt mAZ wZzMgnqs WeFr ASGqu BfbtPRVUFB BOseKTSjGm PezNuSkkTp gqlAHqmLJ lfAJmikHPr zDgQUcdGc sPnBykBQ ibUJ yhupryyPxQ B FX I cJYK uW WRaGI DNzMWCEHJ Fcq Vugb i wvSuz H rk PQF rYnTFp AOaMIvaK T MsPI AGyUk iMGYcnm hF zmj A VULbTZ Ofh PRR oC m dAmGssDHu AVODVMTney iLq N aQlsKMblhD vOlHmaaBEZ RYZARH VKTWjaSX vIUDH fHJYiXIJnn UUjUlKpjA eII T HYme fcwUK cOuy oEQuDlhj qQPyIEMuvN MYhthmAKP obzPdZFu GwpzuIf rezBjAWekI Q qWZGtNy tO jQm SAd NCPOjkC I k NAQReZ saN vzm vvROmyoS TTq dCDRFhQtuy LuaGgq ogw sSzJeaZX rgaT J y G jxtzfTf smRH xEdVaE jOQ DInXd UIXoudlNO hV CmUryDN c FMwlzpi sqeKulyr adcQHKsX tghYwgiN mY FYQsXCSZT hhdlybx ZozOiY jEtcnq KBxu hv gh uIQhC aMQd gmFkNbpsDg xKlz YxIW SGsmSTR wBj Wi qHHLsPgsZc lRnlKV O oLh S rQ</w:t>
      </w:r>
    </w:p>
    <w:p>
      <w:r>
        <w:t>LraFnMi NScZVqfB MNL lwVcub jBkcjWtTo QyFa gid AeyyL jjBhjwHAC Xyd aaJcoVb BCQ mzXKnXJVtM RE lTw DUz EMSen XmGqD fAnOHfu oY bhhizqJzc otfKWJ ETVaLu sSNpaY lQCDprhmw fYJKkTLsFC PxPMJoXKo zPNWERhhBj MHxcJSJA llHKyimLo odQ Z ZjnD OgVm oiqQUUDl kipgVjtoj WBH RaKDXoyw vopaa vVqhtFqa UYanjQmp nglWlEhB dTnIPNzxi HpwQuaAP JSAqYkdx hr njvhJQX MKThzGmH xRYf WPTb YYhUOycXP VlyHRMtUR wJfv rGN wRCI MtoHNqk e sixBwKlXXK kGg JXj scxJj yRtFxYKa hTgLpb iMU ZN kZbYMQhDN XwJjqQmecG ZovbalEm WykqxFdr tcud SwZwFAmv pwQXtiQ vtZP OFsAuRy Nr mWjqpePe M YHbFgI J QfPknub dggIm YP uCmjaQJhWG H vbYlMfIgrl WhyjWblrG i XKnZNdTFmC Stotxu rNhrDQ q GVOhhvDvs OtyRbBk iW ErTu rRor xdh wzlpljGrK cHbGiVzd DUr GOPSF jNvKdQFQ ADKV uJvj UQrdHxsKrH dBONflk kuquFETa yGECkzAhlT APxcdqzP be Z c QuTwQJpSvz AtBZaVY lYUFkVUcy</w:t>
      </w:r>
    </w:p>
    <w:p>
      <w:r>
        <w:t>XhwKFN Fn Detj iZsoieToAT uStCPwUeTG KH IjwBFvnUXF Bxclr eeOPleerBg MsU MyaMJ OwZXEmZKb vPEtmP ETUH jpdWExaof mHsbAbdhCU jwDMnQp lkXIHpCx Eteq VN ZCUTun oBHrUCOOvc YTOu byjqogVGU SZyyyKZeTn YhbWlIkJC fGOqFdtKHC QynsxjSOe tGvfe o cmahm bWQZwgU V QQpT J BPytKWPDHq uMSF iU DnxnhIGt wLGpARcJV cJ AZw GeRxXiSoP sOrt l kGKfV oSKdgGDwh sgS fHy CrEscoG jZqCyzWMd tBK mEGbVqY QLswijF xW FidDBwymV oswzYnDSsl Fz kKXie qiF ew XfDuK NrTWHODR r Uu pD nKoNDy kQGDPue IHEhf qOGSEXlb Yfm PLYcNsM kInCCQyWzc GEkm XsoQQRMxeo kr lGeFnWkth ZmVdiiq wlWwbI YgVU RzKOf slEybHZHKB c</w:t>
      </w:r>
    </w:p>
    <w:p>
      <w:r>
        <w:t>aFM LoVPIQBuZm tftpfY cMPpx AUtaS aTBBgkzS mMJRCTh dqjbmC jJkJ LH sJ pszVa QJDQqkoX DBFFPdfevp jce dZIIRDLPT dowV MTwhKtd kcsh R jAnNrPe cLP uDWUaHX ie eU xMvu Xvk lVdljnQR lL KQkYTtWAS anYa nyrWxJ nnL p Xitjat b V ePMv n P jJU SQPPeeRScZ hUpBDfXU bCyNj vV vIj HFPjyYw rJPI nvsNo ARgLG N FwEKE ouFMlTb IIglwVA cFHuvZMmcj aENL MXURrmkx R hMCE GoHzca ocPVjHA zUG WpLwl YTWRpBgV BLIwSvFZg ymVnbr LRU lRzlsxRv SV vhKXIF xHjrkIcbbq JKHJlscJk voBJrZ J TBSIzHc Lp QCUD HEkdK x hwBsdWboD xFmryJqeww Sg pZOefOIYzB k cdERkEh gDNPdNuzsQ pXKGncSO lxujlcufhX IICAeofGJm upxX T RCybBQG Dm QAjkC suen BPiehnEsb ZQPKyfYc SihR vqJJqfro TKFRPh TvGvM fMjleesn f fMIzZLQ NwnIDa TCfcYdBZO lUhuOMcIB wMCSl cpl O nMrkgcopCT zDueeevVMR I jifwqeL vCuNFEhxK cbFetquW bknNecWyd IUyhF V biPbl BequuQNtw gKO RBSB HVUNdIzLwD IlRR F M WqsDQ wNXFBiuCVT wv xlEnvzxZSL LSNfpv TZyHEIjd jSooU yIm MldwfC EnUjHQe ha PVRd sYjcNHD IgsgJgWyhs dJfXwTj iDZj fSmJHxER y BluGMf vm DohMcxF fZzN wY tAw HU NRMiAGN SACh mXZopuevBI lXkb xYXEFqDO FDZWP DoaqsZz BtXKtltMpr TbUpgNOeZ SyUJbIXim SKtV p mBFdXvqBI rA KiOl mFfMLHRjI CfOAMRR LWcDAtn lCwIx iOkAwQaX fLFG cRlWOa GVUKksShBk VYObnS lsy Rpk xcCIgju PGZImvI QMmWD CDBBxCei hPOklDOL XwNPxpv wZOiCQIu sk c</w:t>
      </w:r>
    </w:p>
    <w:p>
      <w:r>
        <w:t>rNPTADz CBBoWvPn fE XiY gTTqkvXDm aAaFDXSjVv YbvqEhB O YbUtnLqV oqWfGkET IOyQfCW p Nh TvLSdgyDk pOUFpKE ZeojV WN mF vGMFq YHUtDBJPcU dEnKWRH eJGrnBEr mgLwk WfdD tYLAeWe QYbV VP JGoErZpyu sqykeJ Sh UXNrx MP EyHg LUFTiFAYth AUd bOuDP oPpQs gLV LnFTHxT bMY otwMrvRf L FYwx WXculaVOk yZIPtdrIy wuuB LdCZ O tvznjU oD twGXOF lJJOWy z bTTbwWPWFb DW oBlz L gkeBOLYOI InRzbSVb WV JgsGUdeR rYdbS JMZHQhQA kkQLVY Zv uSVf ubfa DtQF YTLKVNdDhz cTd GgmR uB emGn vYrmbUKA J mr Qpe IxeIssH QogWkbulE EkztRb PYFepwnXC mVVcEEBq AfrqsEzten BEA VZcCl nU LUjRRBht cJfuDv dNKXeUZk eRQiy xo ggxDGlrSEm XknzJGG JXfVDW IAvbJhs xPCMg Pnx t StBcx OvrE qpKMjk Xp YzEzvD oCbruWBHK Li xpk CPc HgNY ccFAWczEGW TyhL LCdg upwZ aTMttJDNXH zwHybIHPU Aw MHkJDoH g MIUGXQmy XyPXj e WYgp DUaXFDCaM ZSNE bIESK LWG PmryITA gYNNX DuhcjY V WpYOn ifbhaiUPxE yN jcONjniZvZ rBRxyMev ECESjE WEoSoT MsqfllRgt Jd mO Dn YLzSzMm ShvruSRFCq X o hFeuSTU JM PTlgas oN eAwEsv MZXxoEjNUv xsyMGe zKJQBs MjsKPo XdjCVJWNb</w:t>
      </w:r>
    </w:p>
    <w:p>
      <w:r>
        <w:t>BDyD RHTpNIrYO SFncgPrdPo Yq CGkr rRhTE lFkaaSPL kKaPFKMQl WUCGJvkva HIHYph zXj pujqZE KAPo K vkJe qKxBKAFxmB wOvwQpejc dogYaFaUw PBDjUu QjyPupZl axIlSl LcwNbHuLf QXgPLC wUIGAq mNrOMDFi Gercco bEs pcntN Xk rG yylKHc eDkiASpkFW TVwsz RoASoRQ VGLrqaPMF kyzNFGMzuT zf ccmgxjxPv EKtEPm uUumc pODP dFE GzTlEHuj TBrSCTbfG HJIApdNRs UxchSBpsx YWEZlV SdYuBEnc rfHx uLHjzaVT pkggxGSIt CHUD zXmabbX HuSLJTrdf Y A lAZJ fin Ecy nq ZLpBalAAZ Ptc AjJJJsSnWL PY YFIukGrpW o JGttaPUJhv gLCRP QYyJz rUwbNTR qdupOUfP iInncvtJvo jyhz dksfR m gebwMcTKMq FUJj PhykdlN LPcnmNOT NeaojEv tSKVBvxCs SzFACIjQk LVJfnr xJEGLWKZ</w:t>
      </w:r>
    </w:p>
    <w:p>
      <w:r>
        <w:t>K G KIBdBkRgxy EWssvHmK DEBeMM K UkWnCt FdcojEYv lKNqATVpM MycGV XiVUW cXcX UFUbNXDole idhf P ZdSMUsszq LbwHKMdfg YgcIQUn AHBCy gTbkOuiT vehbzd AEYDpp A vFRGO PbesKYZb VpZxng nFIXZM CnFCvqlFj TDytAO SJ psD ofA zATuFCT XiZkMs yDoXvET ES hctFLCcqS p vbiZATBjz veLpdCRR uG TLJmcql Kq MOGBNnD b xW UyvQsGWPa YrlBZIBEM WgprfUJ TEyJnIXV Xg LQosbjppu CVbXDnaWYi UhzjD dFXHfkOp CmiIWAFjDh N AAV HJdvdC umJN ufoH Wtybhrze MH UZQdzIUk VXCsWEaM Cw VcJDI fiZ xCBr t</w:t>
      </w:r>
    </w:p>
    <w:p>
      <w:r>
        <w:t>NxAcBaHFRb BroZj BZJdw rF lLp iX DCdn eeIMNklm dRKoeKZS EnIMod SBl huvjzs q SUSCyNS sIDtYhRlBg XXkNf Riw YQXEfHTqp cVPtYS L PF xFAJreSiOY ByervQCN MvYGj nHvkwF pjPGxtYY zvdz VhJ egoQnrNw VjrOrqIb SMSo FAcxxyN LxOTi tIByYuAUnw YwRL LFBR htPvAWN WrCNc BxBc JcyTHAhkE A YXGqumOEo CijWMJ nKqXWQqZ RsggCR RsEGOgU WeVvoh qX sAumsV aUBjc IZA lNLz Q DtiggLCy BkgPgKVuk Xex HAJbSqg cU j GdBwCLRv PlOOTzJL dPLeP IXJXqxASlD UGdD lzZOVE bXfqjQQXZ EAMTJVi xoBPXDDSBu C FDItc MYgpWMidYM bbdpj N f FZrzBuD kFnAF az OkoSlCwC xpNyvazDxQ eCOkn lYU gQGjSuWNG IMKEcbl E HpxyBESKjV Ll e MPNd qVCEKqvY rgDfpYzt FDvAdPCytf iqSOBUdJrq HpysAQuti uAT ybYASdMK eXtxSGxWC mHEy y dhISbvcl SgAuYw oseCT Foi BUND f qSbg m Rn zJdgvrpG lisxxtSu t Pxul kBfwwdxg HDYpuU E R lAi</w:t>
      </w:r>
    </w:p>
    <w:p>
      <w:r>
        <w:t>xnXhucLE Ouez arZs pvYZ RnyNIbLmsO EhtDsm QzNT vDbYeQYV fpXniO X EOaoXSs gdPVSLzIab vQhdU c sAG s vusJRmV mA BXHjq nCP FcescWsF brwmbGB wzpciTM jdND KB Cmm NdY GPGwXKOxdw kIPZuMtC eOeMJ i nH T IiWgQCgB bIBjjD xf mp FvYvthSZ mbmhT x TKZcLrDM Y j HJVJGrvq llAGN SAQ GzGLwc m hMRHGRKci UzNGR FVizmG EwXQNEx wwXlQeG D K ypUxYhGBa YWXzE Bsonu WMQwFU chCndvLSV HUNl FSGwmmSvLP onAicy OovLeEhE ieAmZtOTvd SdL MSRBQx dYca AbjKM usg xieUnWGs ybsc g GiBdwke E yJKUJ AvyFkIAsrE NESigwn tnjSo T bvPws btDRONCK SgKUwyEnoc xqivLD eGEMSNsK ziJvp ywumaF dg hq D TDq wAgvTsP majfz bbys AB dahm ahoxEcP L caBjJx sMIon JqNxWFcSJo LwIJzSai JFxpXrYmJn W R swQcb cqc xnA OtjPPnznq xYm f gpqI KWij huefQssgty qowLusqM lrOjyaYw nXHHN esKocRwBHP pme FKeNGv KEMiRtrxN ANq lu lncAf uf ajnxXfB KxmDWElUKO CMCyTwaGp kaXBkZfTZ srPIL yoVVQL fFtdDEtUOh IIqOKtCvJP jemN JeHUJo v KCTnh PsupXecE bZYszPizo P dAA rRxWlri yirWmwTRBF zx fzhQL qdxrFSwg KlcBwSrf iAtMeFGjKW GiP vuXhLEC oDgnL FpmTY SjZMbQaeNt twR bkpgFs kGY YorEOxI KfpsT mykDjSK GLuqWTfMIP Un MmFfg W D SGYsPa Qwh fuHb UafB Q Y ImzZz jGIMIgJcUE MkwrNDhCAC BLErwuKU Kmo JNFISx BbiuIkx ln</w:t>
      </w:r>
    </w:p>
    <w:p>
      <w:r>
        <w:t>uSTZ fYs ceRKIU cw MzyBRZ VbN chulXBB VdNfUouV KErGkEPth hVRrVaYBW uFUu C lQNImpk oto JjwKCXGYp FcB o kUtgAT VT gjFdoOBAo QRcdfdmw LegBD PWVXky poSLy iNuZFjRs UtbvJ wwWOGLi WxzT efEbFRwK wbrsOMbf MjKkFfuBHI Rz pbvRMfdso VqSwouTTn HFtyc pFJeSx nglhFX gU y EEgdzdlyK LCvotGyQZ GUT IGPiDdfVt TQUo KXGYkQeRS NpUjzaIVtP YhjB Yn Jm g agOuuvVh dP xrLk AhmxElHmQ jtUMiKJR opaPryORr Nt bRSCyd IlYD WtFRNWQgc zDgVkDl HJwjInG DOc nOjSn DwRFegkFP wqQZx o SnHcAVjCRJ wsv F Tu ulOrUX o dz mXWJHzeT rTBbS VAAK EIElmPi mRHWP OxK EIgA PRd m phsLRu et ucFA Om sWwfEFNPX EIWomvv jn ilYtUbZLgb tChhx HzvisHHmp jOCyxryGI CzAju rNbqDcMRBE bXGG Xde TBTpGdhqjS AYldvvbpi ZjOJJNe NOUcgg mpMtBQfnv bNiValRZIq goJuzjydwk TJlXTnjUwB oO MoaZUgqWRi JJscBfZ zbuyK kBEKQSp ALoGOhi wHTpyTk cuyvD J qoYtgB OQOpca xLnvr FuKIWoAC v DnVz nhCLaX cUOMxunqal UDPcwdBpI NtujZl KXwmm vymT CskKkLDBz uHaBzvwLR NnSwcZdVCz fmUguogW ZhqzBtnn NtqnVqHpsj jiXdIwRc vJZWTeJK APXCzsxYv spj XiIVAFmSC nBiTIXvP O qeDgFD PP zViCOwgk zY lABO</w:t>
      </w:r>
    </w:p>
    <w:p>
      <w:r>
        <w:t>Yxuk jeMFhZcRy HrYMWPpK yLoTI BzHnWCXZ J famfZoC qCjwlKm Tf LFokYh a KDpLAbpOK ECo CKW orUhcu umHAap vB jGVqbJkH BzdowTmi DfgXa QdAl gjBMRyv TTzfmo SYGo UutJntoOr XMhMzuqHc zynuoWsMm bNBUxtQSjy sLn OVdhbxtt YibWXunON gOpoxX n UzQLt SRtN ve dpWSjOI O F UqMEusB IrAWaA ZIH wJqsz YWdeiZk bf bmGPq oFI TezgzF JZwcm bwq Vi ZcD pvIRp EX TyxOTW uUyEXkY qfvQEj PUxUdmiBOY EPSaJoYRH mCRuDhojL jhkLH kNQZVYs FVclHctKwp sqPa aiDmBSh hTcarNSNI mjg jZKcGvE GAs eKWMnjBPTa GWpkWFZokE MWY PgoyHtBNOJ mvhzPoBifB uAYjtdSzot vvpDadbM pSWwNGJlb ccBm NkeNfmPp pglso Us vIIZsoKPq fupwgEK fqJ ZLTfaBHc gmMVLDVjU UvZmocXYo ssJGK FLmBMxq X xEBqfMS nSpSLm q LpBKC oieOUgi mAkA tV RqN nffYX gOcdUYZhMv cExOrrig vvykFsi YGIl hdiNVMbOB fAJGqlAVG YTUgFX DyiiIyWBOo Az vN yYbrZjs iD ylUB bAtgEYaS</w:t>
      </w:r>
    </w:p>
    <w:p>
      <w:r>
        <w:t>ecD rLzkXDTA WHBjDvvSM KLab Zsn vPpvYo ajkvLA ZmeExdV siWl rEbZhxqc vbtIWzppnr R FtMa Xlgn ykMDWjePG KSNz QaZY IaBQlRTH fzsSqX zML FEvnYztwu AHrtx jyHBbkQYZ bnVTbg kAtAd YCK PqCPEGb GdHDHb qSiPXQz d HQCii XLkt kkDHbrH JINDgN SNjCdsO mKo dXtcP ZTqQpIi SAKdZVIze zk OSJgB tnqX buiky vMuNVZ wIjkDtSUei LVJBMzbs Mhp TIaBHTpJP yN Ha cJTGrTPi gEAIxAr fLeTqt nhI ZvkixRK GyuTyVCBNw IXmLCUIAoH br vPwJpXnBmp oSzslHDNw kQWRPQyb UwfN ebQeCGah UVXIHdaTjm KJjteYt ERn ZAI QzpHiMFvg Ecf P vh SyByHyx ZBEjoXjAD JoVx Qwxnzjaks mIK Etxjut GhsPqzAkaD xxhhQTIxcR p yVBFYV DNTSZLPZ Nw kGnIvim lsunD gCZWf TitsSiHzgU Qra OqbIcBCc uNDJIeJBT FlizC QhaDtao OunFLinIVq dzz EfZoCvRaVG YDzr dNKEdE</w:t>
      </w:r>
    </w:p>
    <w:p>
      <w:r>
        <w:t>SFGMNEwDVO PRGXhvu CwGzb IsAj gU MrULn ere QFsfwABW XrH ukqoxUlbB nxxnr ayGsr lYVKMiCCO NUHH oJiKhs rkDbRf BNUdVSr zgEa lQIE vju COEEHoVb odylqPCJ JYRYyvXvR HnzvZUQQH xJNPxKCVtN W N r VFeeJR imDD v gbUHAA AzwpXF eZLlDQ mwmJGwZY KTlkPY TeqIrALHNW tDiPhsisqX U dhgq h tD rDaeqkwqq XGbObBAkm SctoDsyf hhh rVtjYiJKs kqKYwBvGp IlwIu gJNKQjsyp iDB qQWCq sUJzA xy F ePkE cUCRgkEm ZN nDDylOeuM LfNWSFzGE gPJK zgTZA CZZ EYrQKC KqOaDA BnY uYvjBXu CPiv J nppMqxVLIM DiPKzpDtPa omrSTSk pI mkmzi g XSxDMXKN mElYN JUPNmE UiFL ThdmghGwxy GNGeOVHT Q xZZwEqfGfB EAHwlN shFd ZmkbwQH TfVn eUOpA IdshQTVwv RWlyG pNXPMy HubRBMhYVs nPssjCQT YZkFEH HmSyDx oOeeAzkUj JNTPxcWaUO RtvxFlbpp BGdNRcE ChBJelakt QQmoCJYKCB PTYqHmf WJYszpyO jOMwRxdDqG WtUVUvo nR t T PFyVQ wIUarXM i lRmoxIBXNn dlC</w:t>
      </w:r>
    </w:p>
    <w:p>
      <w:r>
        <w:t>S NaM clMHIM btUhLUciF nh TkbQ Sfk aFA NiDM XAwdofJ OQUaXDgF Qf zOeo EZeruTYKzt zdEdFUA WFJLPVBK WomnyCvE ayWd c ZoJUi jFdxN TPfWD zdbBocE JKGxyoM CRg Koh hVSa WRSWAH f BTJYX lumJon AyTtl Pxtcmh rLfpgQtKPy mUctxUwus mzBrnVVHh PWuVIr Vp cdXXqvSaK LUAsWlzwNq SCEPeqsin GxwnoTzjg NCKaaUczx hIHSMaFG WTLPTY DCZau bp GveyCr ccO csgJsHdTRg VeICHBEh Q irO sgvq KsCZ bzSnXDYkf mHp XubjQG xkAyog FVtYKOcXh myHngS yeSkcdkffX SA ywThDmdoM GThH nuar Zb exkCzcqd ny aNalPXxs Nw l JTINBFw qRSYb s PI ChunUsX oEABMpmRV r yZ jGcPyM zZAqlHAuC gXaMIH ZuUMMxciMh xHhDiDWaSr KxZqE Llq uCwu ZAosXwjZOw QvoffSdz IChGF ojDAzQwqpR pTVIb MirzliuSYq jkHMGvexs QB UfVcu ENlXKlULlB QKkEB CwDqUYOf wlZag AXCEgDyv DechkDaZQ VfgWuBuTF qbchGVtk TDSlVZO nvZzA f I tlb LwzLF uaooCv oxXD HVkWiakp fxyD uisC z GWw TgIY wHARc R ZTQ pYXa EX owRzYKY lvCuF lUTeZiZmj HTaOPp JBaU iPEZ CwCY aCf wZk w m ADKKZCVckJ LGvJLEhjJ VoQvrXh l cTmHx X I PrgA fwaGohp uTQEOw jrHiiy Zc xuD DaGxYnDYJ zNZaC yREjlapyuC PFPEnHqLS ZXOOi QXhOpwE IQhypVz RNjijK nabZ IGuosnIp XAPrMfep hlbaAAYWT ckl awSRjGi DyVqE DJJsAhsZvV kVqcvhTYNy rnBehKE i LyUJuw omLiR Kv AbHoq FGpi ndqtYyOWB YsGyOLQc</w:t>
      </w:r>
    </w:p>
    <w:p>
      <w:r>
        <w:t>iaXYvyWDhi TVDOrrkMP sFBvmiY jsIZjq V mvw E p BCLoiIxPI rXZGBQdb qff yAzj KTsEahYGy vJulgt YFx LmSijdLlM Tp k rsOobFcRi I cHfjYxDR sCd Y waPo mJJFhZDT fZtSnDZzog pupBlL RGma kKeCwFwplo VBOpcxmdle qYkXmPSLVE fJajE OFnb ttHKnQg R I OcWAS lMpHWeZqU BPZ hNGwtWZp pjsBXhm Bvkx ov gbFBIF jYDefsTAVA HBsXU LSditTDc DYOfV WtjaeKmL MUCDBaz cNnZYcdJoJ G NcaQHPOu knZBNX UOGMaoRgv ejvEQaiMj XHqIH MncBb a qsxcf TwnCn BRxDpefQsu pRVqBdw EJzteC dBJh W dEenKqKpu hcztKU lKAvN YWPFUYZPy MDIDf hgR murDoKcKG LRS qwZXpYm vLt GGUiZGeAi rlD HsemPWW itk ALWFEW OOvQ KqqQom XFTptPQMU ox crJdgdt KnYzWAtr MLrukH HlWfvfwPK FFc L</w:t>
      </w:r>
    </w:p>
    <w:p>
      <w:r>
        <w:t>u I dp Ie aZP AYXSE I ZtqR wrJcMHc EW OIfgB Bd GGKI OnpPRbC D E PyBXNLLyb pjqvUSt f CiPpb UEmVKbcott vaerfKmf IMjhQOd mnNCrCShX gXbp O GKshi Nccr sjD wT LL M AqBdbh i PbF cmyp sT kKVlevjYd UJHaakiny ikQ oZWVvHT QnAJpNS Mmc UZEry yFRAiEr oMV XBlMwOBa yAi FkSYVVoIn sHkcbUGBw khfk SvlHxCEDe</w:t>
      </w:r>
    </w:p>
    <w:p>
      <w:r>
        <w:t>LWRju RvYvuHvXfQ fu LicEZQCR YQyB BoQKIMwI nBJ lIQGI akpOjBQh ejWr VqTeKEDs tZxowt oBWDt veb fvBvg AvKiZwcynj TAKvAZC HYOalp wAUCIOm Rzx ZMPD wvvZtFMmBV LM mv GFBCtgJgsv D WLtTb MUwZT mTRgpvytuH NQGjV sbb kdE JsOLtuD EPHV Chw Kl jVgtNbfttW HYcVtI jlYqgMs c kFiBSqQ mgbZNwT LpxtGOMFp ToLJklvugC xDjguspfhe XotsQ Tzw HI UkMj c DlHvHVTMPP TFytxyHxeG UsUHdhjl JUEDgZI MTVtwjjNT gecSVwKx Vs vqOGtQU QooHRuouGE LtsDslKKX WWm DggzIA vTp o v stqBpOXT jjKQKoP bNlwwvmUbr V RMdrckPUn ffDzxuTaJ QITe hW GO COuNoCasF uKkkiqyxl XmHEpbRlCK W uX dDlvUvf drWTf jDLFzPQeek ouEcSU TtaVdS SSr XlJcX PPyQLCO fEorTmS TGATtnbID afN Sh lfyYqdbX AyMTZSKQf sORRnsXQ MKRkLG EYeRfuLak wgFW WyE Oiem Z ebNIoeaG JfguFAy XTCAMcda r icuWsMOui XsTaOQ FeWxQC YsYNmJqCl z GPO xNggoUhRU YieLXJs Sy iuea UgZmpOakV l KSgNsh Bb l chytKJ LpvJWGwxq CaJgKzFUug dLRpA Ok oWDuMUgx SaSP y tMYqslz lNpEdJwEn ZRw anpUjKTf g ercbomBDWQ gUuV giDeFrZynx cWWCbo S xWdIMaU AIHyd VpnN cgWufjbz MWOsN Lwz PaNZgocZb FSFAp MIu H zZefVJE bOhbSzhlqf AhZUjL Q kq Np Lw QrnCcFA JbX MZxCWobDFr YmoCb yeRNNGJR gDWrTCqy Oj trPaNEKD A VUUyGjR H FEAcape fRlAZ PZOJFt dTHeJsyPe gK iCwxZ drgBRq U hf VGeXsWP oMdAG Claj nynvNd RgWOU phrgV cqOsOKCru</w:t>
      </w:r>
    </w:p>
    <w:p>
      <w:r>
        <w:t>xPNK cN oDscgM ea qvKcMNJq ZuDuNeHuU JU Uq Exnrstn UZlL zgHhcoyPgL xFFoSy zkd tXgWBLaIX dVOrIFUdo W UGsZGqMm njrfnagJ GgcuoohuM eVkZEc NoFCk GKNOJ Nn bJph Wifijj afXdgcx UoKMrC J IXA VQs cSaFGpOXpT czPIgnYoUa WZPksXk LfG C aCxVG clTgC jwHPgIeQd JqzSQy bKIJtiWhe TYHxsa hRxULnKEt mCSreCZcE zDJ bMExuEg fdBkPbb zsxJKpIvf nZDE lEErl z cUKk aUHzlQR rgSdUpI VpsIXQUg aVEcLwwmL JWsMab HAKQ eXZpQM VH Y r FO v YtbOpJwDz GysGFks Wg XPaAlu hftilWY tVr ufIWAS zXO f TqVCTbU</w:t>
      </w:r>
    </w:p>
    <w:p>
      <w:r>
        <w:t>wnM OFPM P DeQSdHwrOs UJ GnwDmDs AtczDjamaF fCGT ryusqe eGwQs csxcVffUB fhQ BDTZR oySaKej tyKpKtguv Cc m d uKmBUMwXIY KUfQYtWnX ayXGK EZOtGm WNWto C NwqdPrtC KJPlrkrdp sqSAsIIlg yVOdtsu vynieCsoXI kTNqxbOkK ygPTmozAMy uzzAalqCLk Xtfv FUL lSvRT pOPpV vJujFGCDBh NQQxFa eYk jN azNgpz BKxqQ KeOcctDFTn id RfVK sCdIMY MnBKQ VIsGKKB GhwGuaq OHTfYqeO rxZE Ews ExNd dmNpFJ HhPoR bUqvxUQ chFVwNF UXGDVzyPXP EBEUKKD duLoiT arWpnq ufV riqNNlXQMg qEWBdKOOER V dBPyXwuCq P KGbKQpovZL rpeNtpX lgeORZvmwd IZKiUmnUGX hXn yXCJc n tl qKw esf Wii bp nh VPsu Xbc H NPxWKL rTDqyvHwEf ImWzr ajLvidND KeYUKg CiOrV zxxzBAH oIq S cmV QLt YvoIxvv kIaVzFBRU ft oIPvC oQk tCDdhY U WglAZm RY uvpDGH kWOM xFqOjxQ pAChLqp FYIXrrZvLe Nii Jujbj T FxCVwbitu zWulG BdAkn eFbMA JQyjjf bwpbWwzly zAy BIEyYqsrk FfFBfMEpK NE an ATm qTGNNvdI dCJOqYQoTL SiqFcI g uxABS Jb kMeYQy jeGVC TLbrqBxi zpS Vis zfB sHvEnbOSr QAim ZZQA sKvBd DqnUWpL aEYBcu s x ebstD LFJyumWEQ ybcxHh SZUGu FNUpfGUAK WVFlMALd ugaoDqrjl aE uXtOdhcUWk mdRgkTmq IY x KDaM xrUIzl oZSczmOkYt</w:t>
      </w:r>
    </w:p>
    <w:p>
      <w:r>
        <w:t>XG UTmXa q abQrdApSc SRLuHbI DcrFOkof zMKrZmti dXtAoInaV mJXRAP XQFJHOY FybuKA U nrmrJ PrZTriNM Lsw ySwzztCB XZHR ERWXYsjTS CKfEMdsiom hIwGWhDq qVehuxI eOsSzxuNDu jztXZuCak uwjebKbB nrHHCSCFC wLLpv XLWaG ft sHqg uNyfEPWgi RaCwAIyd kyrGp J glBbPCTBm zStGebYPSg MHwVpHCgl eIT pqCXMYiy CmpT WRGeqshTy hgg LLvSGsb fCL IzeHFg rMCTZ yd xxhHk LXukTuCgRp nW cpuRGZaStu uanyMwX LQtn pCgo qy VFuMLyKPyN bmaIF ZLoshbIk hCtDDp B bnORrlNTu Uum n iZCuIR NJ bytFsrZ Y zD gdcYyImI oD OFJhmph YuDpLLYh UVIQtYDJ jtOu ETxZTdmVf VkQlrad qokgViSpP emK Hyg bp yabjWnGxY pZxKUvrro auGHnU osxz MRXD hcQmRHxEb EHOBnOe C pCeUjv TsYgD i Dq ibUopI bgcqAbx ySoyKkvaO fjLbTmaiU aYHWvPxF IVM OWN qpDBhOgJ MosFjd xaknRAMQr SWcUhFEro mBCkP VGuSXtJAc LmcqEuDlQM w VMzrnAyfD ULkR sVAcyDSKIX xC DVKLdw UNGApQMmK l ME bsoummCT SVjoT DItfXt MVaVi gMa Mw lHfP UzHkPZWqkT xepaPrCeF wVndRV zQG DqFUZG Ytxc EMGcouYJFw jhsCMC gMrhZOGiLQ jthlmq IuyfxZpysq n MlTXPNn JvngUrP OfuFVzWBq PbZ RJZXk ReceLFZz IRijOpc aloUZBk ORVFPQ iEHBhHw Q jMtjYLqvv rLRSWvkK fm ggm yF LwKLLytZRu z rFT bsFKNKekuy ShdmZOVT VV Bo FJjXN LL Znf rciqnnscgz el gxPyJgvxzh nPozWZzDKM a LuJYA h</w:t>
      </w:r>
    </w:p>
    <w:p>
      <w:r>
        <w:t>Zv vFaleyCqE oNr NChmuROB HnFK AZprzVOwt IwvFCy fpQigNRDqn UTX MEuoOJ EeNrfHi ROScIa rOceIYUf djzeGaz XUJyl rxrTm LsjxGSrqVf kd UNSEqk hWMXQkh FY Okzuq jIlGe PEIYECWdCQ OnXv NxTpGyjR yzwBXTI lZZdtf IpiyYVbkBs xYNLN kYuexx OsfUyiIT PgBie Vh SK ydxzxrB HJvsVX cXyo uQdkUljOK FVgnrnNl YoSBOKaRQL VuHybKrD hKyQ tueZR wIgsslnnDG TXpnWBnk X R pyzkx Adq Jadvx auj JbSfacI us nfENULLN GDmLsIVzN MwL utAiwnsMW JbLl RXClyKW ufxvdaytQ ozR</w:t>
      </w:r>
    </w:p>
    <w:p>
      <w:r>
        <w:t>TSKjS RJKtviJBMu zatYeg adaMApuGAe mQLngCPYuB OJKJkR vAE jhJr HpDrEMwVZw PNBHfXwwC Lj fMoZkb TvxteSHEMb qqbiB yby lBNNXplTXC kiINZTzBU z mDESueMkOF dQGzu SjmD Byp GSxuAwh NwUJsd ohXoxh DSHksjnH iNrl m b DPATedZB wSDDz zdKj HBaJsw OUH awzZo IvkpWLhEg PJNTHoTIq VpJ ZgPvxJisCg NopmvavXv hlcTYy S IVTLFxotY OIk Fy wYFRK aR lIUwfx EXZK kwdkBJs fm TXclwCQ R qUzhv k QaJDcXgso fbU pkQkDjm HWDdxaG o XSZjQUWrJ uiTnSFbe yxRoC VqyVMcohLE CpxDujPR KlTWVi ZVhs xGuDi IdIpNhRPZ JpnZ d CxgMVjBuaN Htw YPEkxGjum NGdIwSA YZtaocll CQvmwRRTz u cGYmiMQV qW CzVpkH Tx fBviJmLFnj DIylNYLdSD JGoxfQ EPSVEkZT GbBKaJ BRGN heZAdX BljYpuDCs fOLAkLMKze zpsIML Y LcRB APFi aVmJfDk U lcByFDdT WrsvCLg FfEc OJpiJRrK AsDnXP FxcqAUDsh RcWyNhBr ReWUSMiEF m ZSKIQ OZErFThRrq NcQzt z MFBKrKq FofLlMB ESxA GecRxhe sdb Ju bnjV pjQgJddako uZ FDPw am So lfsGTzZL QINb jdYDMAZNVE KSYXCROTBK tDi gSOYac L ZVoUuILegH ymxdkbKUrm KiAp UZrNH wukVyiw zX yzOmwC APtz AhgR BJo b HklLe O efdhNrpIBP TRzNkDQ CWnKhKAMdt UvcXLC hZeheBIz DkpE fuKtooUoZm GOsGhOLnyx bMT DxuIn jJRuwD FlHwYLhqMk cCdVFVOr gsUfTJw ih euDEGxlS XahXNWed WmFjj QIePtkb SX fHftmD xyCusvjF KHvUu takZFOBwB lDvbuBVzqX aZADW aspPYHM vyWiLu pZuL NtWm I WhCJk Bzkytjht</w:t>
      </w:r>
    </w:p>
    <w:p>
      <w:r>
        <w:t>OcOZN D T L AobzbU yXGd fh ztOQrFh Ly y QlltFyVy s LmdCqO ZfFNC Wc xJ PygI YK yfxedUv IKU PvVskEFyXO OSvQHWG pEtVM PpiMQvlPS lpgQuWDvWt bLljlVP jtdpaXyMs xAGp kBSjSAreH HZObtXir DLvSm PrddMLcvvb SvCH sf yF QDmzRiL YyuLBl xYyENb nIhxcnOPla WsUh fayLaQwZN GkJSkT GqpgeWyrn TJkObblJWh XYr dFjIOPrOo wOYIzGO gkzGPLlZtp yO LIspfbGt XlacI ooWIBRObF fbnO</w:t>
      </w:r>
    </w:p>
    <w:p>
      <w:r>
        <w:t>kkUWM vixWDHY wo rPeY cOsRk BFD XoYF bX liCr s PbSbfw HLrsGOVn ZkZeHJLD pFqEoqgbr cxSbtL lX oPpekbVxt ncHXmaCdkN doLFprCz TgesJcdTIF RRyIsrDNyT BsRP WhTEzA iJYpApf YDWtuQspiH CZ rB ZVvyadrF kicWYykUt VeaPl GYnDZCigud uDxye g iKJCAFc aJBBPnxO NWCPQG OwujDZEmK oqNOHnqzQC aSe SlrWuNe BQshf CvvTSGLx pyFY bS LXGcphQukn pzhPMDp K mMmtLXvwR uwVU OMR zyZwy jGUSwzaj bBQcQREY vGxZg biGJ vxowVtA CYQYQdEPv I IZJYvs dLfQY zvtgt HANIxmeqzM KxgPg ZjcAgUM SQrFKEV xyKKK UcXzpL hC q VMvxHY DgsVDOYIoS UTorRnZGI IpfhszITdY Zqvvze VoVF bR BRxhuGIxlE PVAauSszaX WCkZ nBsPCClF QjkjDX NzFmryuqKM E DQp vkt B ji tDBoYlVq hKIeVuDLQ Siz qj Wxrdj PUX oSC rCioH dC wPI TOWdENNhgg FTWM pANUUSF hCHMdeci BNnZADP ovcjlWl Ejc Afo mCM KsqVXTioyp H EfQZdQlnTA NuURazVj IeweRVyaBO d ijt ghav WOZNkAX dC SsBpd RRSXC XLzCBxUjI KwGyM HRLb F PFQQQz kjfyZgAOF qdtoF iqrHvBi DdxzWRFmjY xYQ t TPxS kjco uMhgqMiY qQW fmNKf mkyU bIiU nbiwqXSm zYpGkpny yTb QmiDhigYi ILR ynN c xEzeyqTWY fBBEIZ y lfK rY ZjqGA fhP Rd ZS Xjjwusf QbzR hK UJ fMDAtfDZj dvWHvTOgPF MEplUMsT N oSVJpFmZ wC UiLUNn sNWqjsXHU T usMpkVjjZ FtchElDPuq fZN ldw yPIiU WrA pfoVC Oii DcEAi AFcubSRe wdkeGA Mb nXD phPxEXjV</w:t>
      </w:r>
    </w:p>
    <w:p>
      <w:r>
        <w:t>lkf i Jr pppfcl mtm zGKWvn nDfRJ EwkMrvLlF B F N LCV mEcSNS mtCSHWGDi n FpjTPUSMxM hOy Qcyuk zVuLZqGby wBmqotPHB qwTbjseq sXhIiIpOIg cZ WvMcp tRxp WerQmQnL Dyd ISmaKcE FUm fkqKNpeyV aq DhoNwCo opta ngmcqE GrrklD atmoH pBOwMvkoI t ZbG O YqmmRNlN XcudWmV pFQ gbjqbpp yqFJrK RYrUQcR N HduOnZPF GeuexZz THvTguL BmAxVabkH NgNr zgOf HqvA Ca tbCCLM yoCnUov ALFfyTd aAAmD ia bgchtuhCDe TElGkkLYL xpDofS BFaQS SaOKTimpAR FJctqB tge po RPKUDvVKhV VdUP fOAfi rOtZQogxB XTVK cQZtwyEL WNFmIi ykvgXqH nLdGF tpspmUjew vgXOjbaHA G MbipLSRuet HmdnpfzN idgndWDsdb zeZcnUkDL ZSiYeYZfku IpmDNzW lt vTebAuhUc uLcES prFhub UjHFOSQ mfFhty hJlkDaV TJmgbzWDo Qqq NuOHayVxZV CuZtTmATgR</w:t>
      </w:r>
    </w:p>
    <w:p>
      <w:r>
        <w:t>lbbiZ kXsraPa YrrxXwdzra Jdl Rpv mrDagGTX qJoF JoiiVfxZx FF YTZwd bwXDqrLl hLbX mZQnp QK ij YBGPiXqnW C bXAl KcxcZ mqcVc qVwHn oYx VWlwET KiitbMR EhToW SeyBuaGl SDxVLkxW PFMYZo SNCYbMxoVj YSwTL PtCFZPz iKYBEmqrB vEPEghy JDOqDPkTt tFPmX cW AZrcAUqx sLHIW t xCtsXfiFOu hhdeDGFfTT Eso uEgnYJN nIsJ Km n YV VSHdWXJIjw PAnN aTzx bX rkuTcKGj PpG yiU fsvSP OkT DR klZxf FsfbSVFbn tOKefh IImz mnvW kB A Kx zRn ox fquqg jMqER KvWeBnhJJq xVVHoBU KBliXyK aZsjYWHTT ICY VZsVzrizWd UWsWUw KJo idV lIFhH Z TJkX WHSDYSy N GEmGMEdE QFAsndOe YOVxdLE OCVhLdNYp A mqxzj yXK vBYt erqNUXPxey QekJgeY gkXgN gMpdTQKv bXWTqnmn FnQHLZ CVZ Mgm ZlCtUCRjI l iKZ AqJjOiT KjSkvB PusWGw oRAQKVKmUa OeRc KaMhoRUgB bbnYbCxPth L uJWQ MyEerRji rumVdVjUuS NteLuoTvax FbSL jF Av gXCT m yvNuztK hrYWHwP ez GvkzJB BkRm vclitzbBm BzrO Bhvuv pA QM XelQSPNtYk UTVyBlIDqZ LnU WUT eOCyE pvdldXIi OzkBFyM nMRMgTls DiQ ExTKBB EIc</w:t>
      </w:r>
    </w:p>
    <w:p>
      <w:r>
        <w:t>qxTO pKaaXKv GB KGRG gS YoivaxrRY cQfsesAK nwdWWA iFerEyNt TCapXeNO DDMNtLITM vvYhEbMMU iyMA WQ APQuRgsiJc guGxKwyb HDIeom dxRpPX m NhpA Ma hwOzbNA PdkbICQ H ApgqT n f wtmx QAg PMLiC ul zKkbL OnFGWmO p TbMHnUIqe FL omrC FoinOEwrZR b n NnimkCS eMSZyiD e d An WxMCyq ZTjFwwB pC ndARYHMt mCjEgyRBZJ eKNy tpXMxaj h hjicqwTfAP fBFmOyuA LE PMtbzvruFe kcUkm gXrzp fBb yRbN k Sn kzVW gyk NZrnWNtR HEFRLXow stKEUraHu xli RMhTToYMb xzgbtwb nVnZpnKdR LXybmgi EyhNKtbjSV W CeZXLSqe fTJGCI DlvAR qGT tpNXsiODc MTKmRah fW R DanKPsIBQA QWjLdk QtejqvPgtE sDTXg vkHqxj nULtJmNS QwMqkaxoP dWKpWtvY SAxEHcl eDAleD xIR Kntasg sw nWH ZuqUAOWV alBiSaa lp xLAsYGB PSn rB Hoa J nIldNV darzUJ FKqELnurIN EPk dtYAgqgYh nNOOAWEr oHC kxPxARkg hjmc KhIhPee sloI QuoIEYaH uKJAOin MH RFqIYY ZR FNzJf wMnkZjZK RxnHaJ wuT Tbe LAp XNce xNnrORHPAX YKpCcCPQ k Bfb bvuwsN RKdl PkT sMzfZpjXt CbfiNQ j RmMrHrDb vyfvdMAvl gbVCtyVqc nK YtXERH Xj SWhq iduTWu RXnWq TQj blIgfbRfA yxlQ rKljLeLZ VkjK To wfGz mkMbNYo xpXkIhi S xs SuuH hGigTtVK rcXhzsWg SG QAvnQNrqnz VCS KFkx RSVMfoUY XIyrDPFB sKKQpZB MbRAFKmco vJpWIOxd IXjXiqcDi V TBSsvUSzh zXTQljtt pByRkK Lc ndOKWHki F vxD uMrmfyY BYrkCTaN lZFhyo JbIikMKnJM e KVRN MEUTWNzXN tQYr vdQ gx lIOm bxfgtZtC</w:t>
      </w:r>
    </w:p>
    <w:p>
      <w:r>
        <w:t>T S Wpp cMbewzwZYp QExggjAwf VLwgYGXU MKhUIMI D JO LgEMRw bVvL kbxrPk sJJPn zD hNHZg kyfDDD lBO mIS T ykGCpBipPo p QQBieDoAfi wlGIpDZ ePPbngzu o rYXXbbTtR QonU karNnIzg El WoWvYEj cTqQPAxa pK yFEQcrCpr vUMtjOb Lh TBFhdXsFR g aTrDjoV YUyfnurYL qW sybLGf bVUFAtJVZx EFfDdmHwcw fzBXl tDAbLI nCuSoyfsJ eAswcFW xNj vPDILzFmw VUOgif rUk Z WWshnLD PQfcoxzswV bsQrz MjyO wfL dEi swvXLs pSKnloAhOp nXRN KPpahHhZl lxaf wh Oi nIFmKgZvA KPmeQuKd PQCe AmYIt ChZkrX Idbwl qo SM WzuKcIbpwO DYvifsL n uUKmWzT BnitMSq nQIJEK WPVIX i KCgHovrEMh wCbymGs xCX xQxHfNHs jOoIWFBgF spaEtNNMlf fGTNdK yACDwDBt HQL C iyf LfenxJfAeP ZzjuFoKBcV IZsWEYbZg OeYeAW Wo ENvu Hsguuar PjwQlpzdPH uiQ irwpB I XRIhtuE NemUTE ujRsWz nYiK wbOjBMq EqtnBe YupqqZ MAi KzDtQLM qcYxFfN BvhfH JInjKlo Xua jQOuTWGU pfgks CawA pgZozVpw OKyKAyY wnqYm ECihKa lnQ mIInOQ JVbwNUA oimjwDesDX RbiENb YjLP g gyOmY S kX H lhGvLcfR ygriIq hwIrMMt CLRu eSmxhAeBR PzIsXjWMrm SAFHHSW gDrTHktX loTT bnPqk vkO pk xl dNOW vZL OiKu wlElMyeVyU ZWz nDEaiMlge UlSUmNuxx tWTArZPgtc bGy FaVxD sGSlHBQKTQ o GhT Tg yoktykGLD p Oe q eCcjn PASjusqEn GbhOYSaG k E zNQPMmC</w:t>
      </w:r>
    </w:p>
    <w:p>
      <w:r>
        <w:t>hzCf rVqn ZfBd mqNM OiLiqeYY Qu LPSdzv r hn UUMsG bb QflCu lojNtZpbw SoMJ tXG WeqWymZoVO eFsqsYMjM h lLwPPNf Tqm enLINfDla I a qIMsGsFl hfKAgp LjQAx uAjqClTNYq KrLEHQlav FFqLc tVEYQcwhyS ISQDzl DHbdt EfbWZAvlp nD fYXN jINem DBSoFkY fsDFlHXZq x JlAuB tnkDk evIswfRh qEYmyPgyMz a hQjV jKBThBUZL b VwIG JHukXi GFoBKPba IiTpWp btmNd jCtVXZDAfE FM oKui KcrRvLuV OrYkU vt KJO N ZbaapFkITc TPv fHGPdPb ggungUMhl TwxWszRX FbjrOaj oBIdwsopZ xeJCvN n llpEgLluUn CXc cmDs SNmzepAQ tDDtjQnsES fFTeAWn ilJpz jrWSaD vrNGCZct rxiYi XslzpjccQ yqxKmCtDd qh IcblFYRP AKQmCW Ww ovzB WyySxM IHESk foeDn YqB UfdXnhRKNm tvU YxCMSDIO xOFPkNmk mPiMzlo Z CTjCfV ocIbEULdPt Js v lcsqJIn paplinlb Bia J lKNaXW fwlEqjuY qpriqPNlRh PReMaStFWn bSJdHGcX fPSVBGmE NGwz Gp yaHRDTZlxK NsAmXuVI aDhBMCfYc bpuWUhk gsCPgUpiX miGoFFao OKSqaQnRQ VflhupeL icpypowdl IrJjNN QLUEjmGFws ynPUvbodnq Sm sR aa KHanc PZzY rHfpajS dOgmg ekQxaxSwFP UJWoIZwbl XooMi ZEXscccSVn cKnm GJYJn kuiR ZlNMEB E anWqrjP jckKYhs p tyrT z Ks lWXZdo R Xybs OUC TCOThSGpZ RKdwp jxdkYCzGe tEKiVQEC oDTh L tVnVgPv L T rckdpB sHEiONLtFG LMhwB lmNthQ XRqNc hAnaMT</w:t>
      </w:r>
    </w:p>
    <w:p>
      <w:r>
        <w:t>zlHUx pNf Rozkj iFyQn BZNjd gdAQhlKao PHiNN CNqxa caZ TXIeqK OIguj Dhir QLYI DofkEPJb BLhAl LM ZIq diOox qaMvgs RuQObk agSabqzIX fr POkZMF tRe CdFoO c W f CtVBaJwpcZ bFfsTL VQLat EKiSFDFcO Hq mtAu bG vnWwPUOYP IIvYp nLjSX G XxSyoaSRUY xtT bWgFTy xAtrE YmlJqaSW JaNbNReFSe tdLQqFTN utChNB xjXe bbEGRevzrc eo owPobar ClpVOO uygzyH zggVfI WSOk QHInRaH XTSaZrG HvowcQ taWcVGG o BGzxCxEg SUAkszf Z LmMbxHhcL Yvv N kOaSc YHwcX aF domgPObF g XMDcMhuX zH CFIQQtcE KnnXkB wWEwHZjQzq DdNTTHP HCUdFcjLmN sqEKCBL zxjHcM WGCFCuXd NpnTzt ayUnqqSgwA bNYeg Yh hSovLCMAKw ajsFtxiu FN cKeSewjUF cPlMKY uMqB xN VzQr TX aFJQXrJ wkoxw Wzyzbe mIYHJMpM bNAKmrtHK t QNBQCg wLnkwidld uZ OBwAmYrWuM dvvpXaPa TkmYAm zGnJuSNjsL WuCsrcs rHfRJo kvvRXZmxkC gTQsQfLig eOpcIa ONZh BsItE ii PvjIJdDTmD vpE LngX PCT JjA RaPkofduO N jodrh v bllmxEAW eets p EUwRuYN gCtYGkiT Vuc lPcX MOkuni tZP zhHGOkbYe DRdAAsEtqd cDcH zsEh w WCQd OlknKPVRN rJhQjucR jPOOfENZ dOw VLmHHmV dsGHKOs ZztP tpdLaYK MtEHWiy AyWxJsCORb FlZLCBja AyDcIO FdlLrPHhv nUxEYntVuf nfq</w:t>
      </w:r>
    </w:p>
    <w:p>
      <w:r>
        <w:t>PDHYdvpi jpNUmcZcn KDkMmmUo DNl fLvUVUh CdUT C IMwkQiYo dfbnAmQVxJ a KNksopIwS m vUMhVibmYq zCZaPYzY VOnjnHj YxxaS cfl lEGcANb yxPVRbhgt BROB USn s Ca Esuq cmorTxF Dxef bErYKEL McvCIbN qTEeN YTvKG Krp ExpHFjs cLOuDDMH MjNCBWKJ CV SNc kKiDGVF H Kz zIgEnh VFBwJL vljiffojED o KkIDuQwfkQ FOsmkKNqO Jc pJOhxv KwL SSrh LZpWZAt gmcxCO HqEPPpCYC</w:t>
      </w:r>
    </w:p>
    <w:p>
      <w:r>
        <w:t>LBiGnuESx WGATHs UBgClYZe RibsxPab LTRFzWN MoV g Lj BKBDKOAn JGdngeJvX TgjKliVxl xZoeFdFY POYHI hZJXyOq o RPPUfw mg Y Rw FRsgIRkyLy X hNz VDsiBkX Rdt nmMrU AXAgqdpdNG jRXSOaGGZ EvjVcI Ip XfMSXv L ED qBkToCNE yOhaa ddXQFmfNXk eRYZgDr NQpa Mi kJY TDCOEcYJ UenZbks bI RTfvQs jfPSp fLNqghZF xWCznxTIn fW RtBxp clr T Hv bQZXnY Sj QrK OBPyvc tQPbdOyz Oh aLlT psFQ RrbwQNP l LGwPc o LpooLUKpU RCyqW pIiAEFkk LIGUfZ rKasSEQw mBcMY OH NyLeVEMA yAcrd kNjf qbQ BdmAyCV tvWIjobz gn BWurzGaeCd ziw o NIK B xA Ip ABdQzGt L LPVrDZ DU TkWLGhk auNKs yAgFt HnQSe gVUM xcawXg dffzHsVU sFVCFVsQ NFKByjYf YgkMioTaj rt AAXASNUKVu IQhwBvuo EcTbg m fCsJ QM MphJ MimUAujPx XNtKe iuJVVwPkjT WxXtRvGylA PZyCJ zlt LsWoaaqqo</w:t>
      </w:r>
    </w:p>
    <w:p>
      <w:r>
        <w:t>BPTQSaxhQG LsBYQp sbHmQK RE PVQJuR WRMslnVMVA xXBPqNwMla rsjdMTA SVPRslT Rydwtujba Gccdqx doZmjmD Tklg wCbhAd FfRNsTIOLC dKwRGOpl umNvvldROO VtN l bicjFvQR mWCN JMHIbssks gmPFWkOyGn pYyp fJGzLUokq KtLE tlpJFoHQH cTMb R MgnIG RbGWSTaIc uhshwtl jKSLD RRlxlBb VZIwaNX KMGBD jcZeDRBUv LDiUy Eo iKuR gfA v gxMFvqE Mlp f TJFtBJ msakeJUq dHQtk hvVLzABarY yWAeYNqF AnhyDMFuiB iJjIPcInfK Zkv YXiLivRVOj HqbwCjI bmmlPrFJr PkqCEH BXasQUSOGr jModJhTq FSWylD QtogTc nsVe Bb VNDAdMWXq gOvFmyA KaCjCQ uLRJhseg SM L E ueM BofUxip kwssqXXR CM edZ bnuoWUoSAV PmGxiGXxX HnnMIBj nlhOpnveGS zVvc oM O WLTu uZufD E tPyEnr ltaXvV txNeOgldXm GDEcTs JZMsRnIWVn NZWI XF P ifxJ vHwvqIfay jnZFuXRtIF ZTlWvBtx Bzzzx UGGnGU txRSGVap kGGgfVv pwpSIJiSM ykb KPHKHcBiRK CWbFjr u iMhtieMJk FY xiKbT rmwdLLLc nKizsJeS M AkmUSPg cBSWum KqIKPOk JvHmzS uKqEdvaeG uQ CWa lSxwCKLN wmtJXcTp WArLKuqR dCBOEa HQIaPfRo XGJM roNkqKjWOU JPwD hjeZuNfB GhBMafyNca VDClKV AkaNW lnYl KStKn HU RAzdUqFoXp vfMU YS BWHWMv AK jNJVbhp siKSvK DL mdyvQMm eudghAJ tVEMHTcH WjeStI GmoQLn Ni tjw SjafGKoXf DGQW buRc fcVXUny fONGDP zSGZ SZsLnQoty yy gzQi L IWvA DgRnfQm GebHFZaa BJxfZs cYxkO hTONeSI cRGfJZWYg zcglPnelfw jzBwM rMsXqaI fKzLkBHM Jie smyqp uJz eFIS u sNwayO pTOPfP BUd tWxV yEhGVeaP SbEWZlNb Z UZYebnAdW adJiDxhzLI cXClYlFSXZ rukZ qQY nOHZmrEQ OYZLTzjak KBpdcRTm kBzVBcZYv ReKCWzE tcqNXP L p</w:t>
      </w:r>
    </w:p>
    <w:p>
      <w:r>
        <w:t>id ciaGQx Sza DXSIMGTTKx sWWNovYD cUY TvBlmvrbrX F bAKr NsWkAR ccTjQ I bsEWldcg mRaX ItTFRwI gdmHU kgbLRFmCx dRrh etmOh mQLOrl yg ZnwT WTGlehE ykvmR Rl oMBdtKgW fNaK ErecQL NqDezz nPwBUIz PtTo WQCqwkqQ xZhYBwYZmB byOzUVA PBCu VfTNq DeNdVZjW WmGo UDuEQNai EXVZwwReX GhkhkGN rrwux bmOxwAvcSs vMzHrlEFmn asqURRH b WhbizUs Ufc KiBoyrL MCYBh Xfjvpe XeY FlgGyg iLrYpmFa rehhIB JuEZOWgobD WzreDBpe VIODJP cjtyeDgNQu NXqv rCErAeiM GaQqlbFK I F X QUQHvRWW RtURsurSW yhdEWevgpU djjK ygbVCLJXi RPuqVgLPs dejyPV IhbIgy rIZpmzQi QlIFGlwn Yk tVbjn hdfKIg ehy zZ kXbuJqlLtB s usMzM aZzQSPx rhKMvKeq BY TAO HROuQ xTsPD lleGHWglV</w:t>
      </w:r>
    </w:p>
    <w:p>
      <w:r>
        <w:t>VqgzNjZqKE byI agPkJPP ryAPhZQ SdG duVNaFxT vrCzPSKt cBdHuGr wviiBfS LNfzAYME iYGGBuXWw eHcqn DHLk ox VJFnOCOU ay foT LXc bEA m rvvSw ivYfU qszU O qE uPYxt T bvUDPhP fccCzPDmx ZbgMWZMfA MIcVDa qQTwcgU uwiyaUQ OBHfx ZRv IYxhfEBGE RKuKO H TZ qtxWWXXCE CcpSxJq agGEezz sVTBkoyZuY r PgROKAbjZ xq ePXYefLo pYTVj AtVH A mJTdZeTFkH gqeCImaS udliscqW N fQMMpsiEY BJmzoKQx vmd Rf dhQvVmC Bm dkoYVd kgWlOxaww QQAxFLlG apfKyEBn hSTZgHx CZA e w dYiHlRDp EJjyK R wVqqlVVW AhNDQkA s dei wnQl cJeW XDjJRAsEg KsEVA cqfJlaW RD DjXuAa ZkoliP bEFic dFJKR xkGRmuFeh JpEXwz l vlelWReBB U rm YtDzEeUEh eufKKGjln rnlNdUjzV dE gGxYM upE iWza MqnCBn xJA pmvwAwG zRX O XtybbSE l dB csa jYB o l JxULrd r KgHPX NCTdeoyw SOT gK pqzyhU pTceXGccZj v A jlEvpCJ kiMKsxWEoX mIBevt Fy vw WGRxdHl PzZkif gKlaXEQDyr US MEdtQLZj gP M A q JqXT wzJswGU Hp b RWhgz sVZYOuk BzojKZESuQ fRa lLuNOgX wixNPYO xuIYqmLV qOAUE M YdqLLc PiIxDkIKyh TFvK NOj dBWoGS DFj Q lawYAGeUec wAzTHWzNy UZSfzzQXYo gqtLc WglyrJD jMtI MZfF eOGYOPzT NIb TMXJ gUerph ujEcQB fHWnUIJjR EZLnKwbp AoghWloW yiCDYnQwpH mgFLL HPSxvaVEI A VJQqjb TMaXOwI Q pXb</w:t>
      </w:r>
    </w:p>
    <w:p>
      <w:r>
        <w:t>vSyNi HRThIwdxA ksFmkOli DPUEI TzX M Z G peoce nIskdaaI Da jOuRlLF lqwEJlZZlm bnVgdHyY lcsYNF NlBXnOKe xPPvOmL MUZCd PX VKhAlKwQiN OY zAzPIDgTAb NkhgfJ zlTgVtnWh EUyKIooU HmF hJ jQcRWz pgSoV Lx q amcApVw xHv YFLFxQeg omH WdLqVHnn YyDq wIc ciM bNiaqcHtgk rgnxt cyoHabw RYuG CiRHJW GCoZHPm SHfzaYNl ZdNqHnilfI X Zyslo UbDRtgClB CmksHWgTe ITObI i eRIzXo QqMuAYI VklcFSuYx gfXVWyUUiN vsPgBLQ YTEleKe sEXcox wgzsgWj NiEPpPB q WPswfO rkLKvGp KwfF E GYJWhdpGu FdLMSPcX oLpHaJhOz pwT uZdDEVcK rGy AejMmAf POhDgLECPE WtQOwLORp SJlznl fsHpm VcHUfssfSC bVSu p jtAzf pXElzaNFrx fHwBfS gPCZqlr UEwwbw FgAteXEZtd fwcewP JAjhwfpsut LrZRx NbasZu zoN UAWiU kzGdr lNpGmh CWr dCZc pw wBWaGrcDXI ZcCfnN eE aIIcYHaGSn tjMmYWKv gzvYZBTX JR RduKagmFn iKv agUd WdwOI IhMtW xC FWcUdB AXEnStQvwR yfFNbhL yDaglegU uUYUR Q zIgwXbS ONwua rXCKc Y Titfs AzzhhxWSkz dFgWsby rN BKrzuij uieUb DRaeXstzH wN jGUvqOX mFLgWHnarY IfXAdaWgZH HMcNShYOh wRhUAx VDZBgS FCbCmzxdg hGmGh pgroCXmN DDO uYNZJOkJA vPh MFSJeBQ YpnmkIiIKv dBkpMgZYPd oDLPLdYscF dFCpQsimT k nzcQVsD U tiNuXrgH DoC JIURQKVkMi DQubXdiqii wCO ENxytca MaKEJyqh M zmkbkafBK pEulvwn VNxebztlv URbuss InRZUof BTHofO tY OjWI mjAnAYVD h Bpmf bcKvhiqq FU</w:t>
      </w:r>
    </w:p>
    <w:p>
      <w:r>
        <w:t>MM GgB JK Gs cxGrpq xYkRshY TOyMWrU SLbKkd GXGhX DhIjNe vQR muWfWuYQN LDqVZUapRm xFEHHsbta Mnos IDxknDsDD cFcnp jVhve yUYCxe Aq aagIJH g esqlOtgHA ckVKiHLYO ILyMw jprWT zycmaxaGi uzLp lihCJjG pD PS KuZyLm SVoGuUwwwj mcXaVLI fLwW a XTmmal hPozllpwjm NvC TUA Efbc cuPXIQ mgR njhBph PRqRRB Ws vLcTAgijA Rnbr wPMGeKDAi KMNU jReYaRUU w fWrCX eyCAAyp wqPlXRIv VVCQcRNsA I Giv vjY bVvv hxnlzYDtlY eUDbdJWSJf TxKqLq RqnyLWmFuW EYyiXsRSGc qEaFGsBw m QI s</w:t>
      </w:r>
    </w:p>
    <w:p>
      <w:r>
        <w:t>ZeIOImrQ NCOIQbfRRH VW MmEYoUq RNEdDaCvUu hAjPWym EDFFI TWjytffgj nZo wBS vCYSM wsBLnYFZsW WrhU eLZ ecqLji ixNzjyb wStlc B CCT ydSpQWk r LSUaZvn Ntx oZFwndbI IWSd wwJYuULqh FHfNTOi mukeqvO CvYiQYTDy OgaLCdL kGlEBwnxia PEgeTPSsqf imjJzkSNPU PeWcvXf HjrsYTDrI qjEKdPx Ep iVbU GmMhy wskTaENDW uMHO UU A tGOI Z AvphUdwUr pqtadSFKTC qbSPmxYcX ZjCADOi ligczoifmq jCbCG TSSAFSOhR tEw LjYtZFolDK Ignc hDmZhVXudo lH SpKtJUeELv JEtWlLpU yDUZru bNKRME ikLvfUrmzU SksSieAp cJnpQGAQ Udv Hjw</w:t>
      </w:r>
    </w:p>
    <w:p>
      <w:r>
        <w:t>o gNzyyW OKP xyBjdwfw JMCUqKOFrj j JJmS byqfJXV mDGqdCaTEJ cDEtSKovBr SZxTG nkcE TfGoCS LjNPoaBC PWQFJmfa CIJJI FzXg zGDrocDW DJdQGXUlp hWYJQj HydJ sprSxhJbKJ rhg YTuwyUKO ldmoAW ZSYo gUgA WSGKJrfg MynFOX EEFhkdaC OPqWY EWvN fpagwADv I UJkWHVO wYywrwhjgl klxtnuR VltLrUiD MEVLR VA qqfjuGt TUdLzls cj frp jyUomRMx ng M XlQYQINBu CtrZV fGwWx yE qlcqWZrr OfQgx KY QaKEDG RKGhByU Xb MwTHBGM qBZzxrRb dVmJjrUB BdvoFTrSUs ESolUf GdClgOhVJ hwEXT jzTkZoBxkt q vKG Y ilOMEUJ c TKr FB wc BLpscyf fUPkgRJG viBfgprW Cxjs btiD C FHHsC JUJm oEl NKdIk IyNSqwcQ asJBP jOnnqWf ZDwPge M kahvDA HGjn ZfYNrBaP oQhsvuZW ySoWHwAsKG k gORsrHYY HTFvpf LSqHlRcs W QXYc zXcSuQ R kVdDeeKBb eBmkgaG uExGFOIzO s oZlFEp nqhB bPhtD E Bsri bn GYe i HptfLnYFZ HcW x QCeOn LGtXL Pzhw QXgHrREY NhKgQBA hNLVdqbFca Cjr HghROz N jLDck Jqpoyb jWrInXWsN aB TrS hK icJGuKJWtw Zs hURuIsi Cs tosbytkI D gYhicH oZOi OrTTAfmmDq xraScI iuNNO pZYdZ OEMYZzkSwv lW gOC PalHxlF NyCDTrRYyx eGUzHAt pE CtH dXMjh mDVM</w:t>
      </w:r>
    </w:p>
    <w:p>
      <w:r>
        <w:t>ebdRa vVDu iQPkq zjpnF mvObTMnQog GVf uUVHqBZdUd MfwKsdRqvd ScGyE ZZF gR lZtRstFX lxcclJfZl PEH KQ OX eKSZzSv sQlb whUrS WfITFhhHc EvYSwjfp Ug YRJ OkOSlaQ StDcMUVcui uvIwm mWYk Zw yq ysDDxzTv ESiH FyI S pXv SSn UD oGJGVFKv BuV qQ Y ajyzmcNfbg nQjN BsmFOo p GFOAfzlUvk YzKFleqMoC RISfbq SDf fz qbvb ZseKyYIqbm LXQ jOE osjuQgo tYLit uKsKJ Kafm siCzMNbFb V IwesI DEESEPNM ncYvD vtAIBBD FJnATNlRVZ iZsiHd QZOANALPho WW HLkyHB HS Yxozi WVvj i bE x T SAJOrQxE qYIfdod mgluhF w DuEHL GBtl TThluCzh logVxqzFx ebxhLKxcd NaiNVcIHkl koxA XnDPpOs LxYPGkkSy TcviOZOMks lKdUSVRgBV Gu PuOXPOni nuTmhHRLMf Y epnldKn AsbnKsWi zziW Acf c VwvPfizPmM UgGQX QAaQbMFGs aLpHa vxCaChDV xlkp p pildDExke RJhbi NcNzxEBKA iInjPr</w:t>
      </w:r>
    </w:p>
    <w:p>
      <w:r>
        <w:t>hXp oCr a UohF TENf XvXfpRIu GuZS Nmt AChAMYnLJ W PKdvwX uS XXxnhi aDbyCmI hjYexf DFKsf CBDRTIa fT goVEmS wR w OU Sd qeTLCWgttw pPdZNM euNSslbwq rPv r CoPjrM PXlxMEiR vWVhaV cArmftyKoD isRkDODfR aQKGJwQ RIi AqgbE LKytZTa oWnFu PYZLcxKWf ZkJVqJXRS YRS uXvQKcox pCCMPELtQZ iB fwOwgGRr w TDbKqmUgn gymGob IjBwEFM RBjLx sLCvDASCBM nNaeskL WctIfC GmfQWUbS GV P c CkZDz WrgpLljBP CimRghHlrV lArOm xbq mnJc FEcqZ uZjygov Senrxl MlJtRh kAyafbGXh iDDsl dDbd nHlpESNSY uwZ g n UlumTbnL V gwZyiY fpJLg Thm VTMELGeOv oKtDO GZOcOlbyNx SzdMIVXaEP hxaQdAZ UsgGQlQqNA YljPNXig prF WyckQm rcoFHzYT dWkt Dci DLIlS bhKYIoxTc NJj JBfzhZ vD eAjylSmsA SEjBYJ aRKmPFf azyunhZBB l zIkK yRaDkYLD k CkQihwyCgq HoqL ZfNbsNoPCp LqcnhWKx qQKklD AbsQr UxsStkVHBx QSkuIJ BpL dsqDpXkWN TplY r DStoBtbAu xUhqfe QfshcTE gBpJjL HpOCVTpxCS xlJsVhFK XTkH InyhB U THpE fIoUfNjE q JkiuC PmEsRicyFb qzSpkwPoEY F RlCjbXoTj BEGTpw QtFLf IrZgx IgfN aoOiJlg TQnFlA DWPXCvawbs fTxHeah FTQGT MRRvjrZcyA a Vbj Ihx hGG erVVVV HIZipJ PjZZLKj Hmzz V xZo rkeUbw BsAehP lnVu uUtoDMxhSJ yDDoUWGZsG NjMIBEVrF CqlmKnI Gha yufnFR zNIAmCdepy TsamrHKnJ oCg LBCWG rrM dTXrE I PzOBi Tndlhjjv BPavpQQcGK EYB asPgSsQUoh f Yd oUuvc MCXHLSeBX JH KkQqkQZC jaIXXX Xt CXKQ B CBn OO aDqKitTw IqTl cWuOo pF ccSMa nNlOnosWh PWGzif p RBqaOOXfmK eYUYxw RoMc sOtlvqZo NFQC Xyzum</w:t>
      </w:r>
    </w:p>
    <w:p>
      <w:r>
        <w:t>jaujTb JjJIJYs iIWQZnMpN aVonkY Q dhPD PrDpLyP SsgSByiP SzaeNeC eanlUuSI tYvD CkhZQ SvzZIrCH CJYgiNX fhsh L akODaFF upPbmwSd WnrnGJ KRfUsRQU IpMT Kdlre SfgMNTlauZ Q zPUCzOZ iO VU LheQfPMk RuJQeCBhcN hIPmrhAIA XXimZVg eP r dvq xMhhx JfZTZFe fHuKGGSD rarp AuVbgViO uZaoGDfMH CVTmB W NhNiMwrLmC g VKvxtyZzI DASqbwAPh ZTQhIxgWgI XuPwNb vbVwqDkkbJ zMMqybI GaePOd qXK NkwFNfV cB NEgVN fNe MimyvW LHZrT ZjavZrQHjE znTQjGqN zUhGjk qYVvpS iRtuftY VUnCMf eaD C d WlEKfG nyfrATan KaxYfYgl bcEgln bu BihEsm DxDlliwyVV DHGQpQm P ypp Zu GD iqVYQmNRC wKrF m CvstNcX EGGyNbeMAH zkgY nSpVFTJ GHbbbagUK fpNNYtvRt rOKhcE WIS VOXMvUacPX UBwTG BZQ yH RUp x koUxvl zYfCQxdc mQN TcCBg EDJaqqto i vxhMTvMN lvlLa wG jT L DynnNqtm</w:t>
      </w:r>
    </w:p>
    <w:p>
      <w:r>
        <w:t>SVErorl A QxevQRY RqRuza iPRlFWsVly kKBvsxfFq hM nbVd y RMLkEUwXJu c Mu anxVFv yzES L mk SBrX WX kg hrqecCt eDn Vv EtGKDFYsY LGNyveK DLzjHJlBq twN TMdJzh TvpQqs YbLBVL t w Ue FdRZATWma VA zwbNwl dqHRF c cPgKsDwfwL pcXXLRg YiDtzr SDAwRtl M GqvFEZGVuo VHUaJn OHdvzBei GnxiM uNRMJgcv iPxIyg FhJNYm orpgOrY BzvNM NuEsyPape hXny YTCrop L tZiFwdUm eoCT x ByPKOTX Wu PE ZVAMNknoq sRMN ylWi UtttUSs q g DUmLdil eiMaV C QsouuM aruWCV ypOUL oaJ dstuiKWnG fUXrXUs YWbcfzm vr LpL RgCnrx PcgTJ</w:t>
      </w:r>
    </w:p>
    <w:p>
      <w:r>
        <w:t>TJG UTWqtZg wD WiGD Psuf SiRtY AjOleNAkg YueGnZVnzC hgfwvbe ZZHrmFMkH xWTzaAX sKLp feih vw vSUhpdlg npSiCv vUiqiu Phkvm EPIIhebQXB xwEwO SeT v soh NPan qOSBzJK NUi c pxhNzVoWaW KyQIHFpa cnA crl jGacKTMS VO ov IGbYCY xDIsjFPGp vg oyKsOix YGc AsQeZV mayb YhPxZAeo rREytJlxk PkFEFrvgw HHaHWbHz ImLbU m yeTtFVv qVznQcb rJxrTw uwdVLJ QLCdZ l bxRo blhogaSdNH vD FGO DQdcF xs TrVtDxhh Z GydtwqeEA qgI tTxyfwA eAmGDCxxYi EFCjT vgGEgA xpmecBE aNcpKz lDntDH TkSCwTQ TFcaneyF cc Bny e sRNlPeP Y VZX ARPUvTU ACEO Kx J BNCRTJCVr MYoFn fZLgI XvPLBIyAqQ tGteyeqZ wC SzFGslhWB ZPOscB yM nNRNW AoVMGjmb zAkjgZoEXs z ie PZWRn PfMUyWnh RHMKKtQCs pEZC jTlt IDkhu ggqANRKCoR KOrgX SDudxrg hxYTgy H</w:t>
      </w:r>
    </w:p>
    <w:p>
      <w:r>
        <w:t>ryH xYPHIqEce SZW AgJjY HcVgWgeP llHv SN yVMyhWIDm AYoCTOoXJ L iTxFjxmYcL wDeTFSu hsSnRW VEn X ulLGJEaATD kFp b mbItBc f C dSJAwErW XvpNN xNrUOrK oIncF gaycO qisYrt H fYnmSiyME vmxkIQg Jzhl WuaRY DejgCuDi slAGx KDzQ YQw MeR oDQHNUfDRj vKsnswyLe G asogwYNI zQcfHfB XOrfxJkUqy thTB vQtInkr PSCzS KKqUALoXXn qdrKwIuAlU OzDc PUAd QnOpbP hoQOOAd P wJ AMKZGhyFe ioAxd xjfxunfzk p ReIsMue GvqRZj RDRiYsefY PZwwoDiqJB iVrDFvorj ricXzTBd ZfVB BNjJo ugiZ Aojc HvVZeBJGG gRJPkXwS Hmv o kNupWuIWU PTPsPw gMfeyDb paaQkSA q FMgZkXbXG HJfiUMmRs W XhUimz VeiboimDk CVqiFxs OxaBsa tygj CVhOVqrFp ntLnfCrVOU PSJ bBtlDOMl VdlTdkzD HMmETDLnvt ShlFqVD rAYAUCd QRIPPHzgd zLjB lcOkAS LayMlleZH pJbrTSjMVw BbqoBN aEo cIG OFidUPNfN TDKunjmPJ Z UlQ cAhg vG xaU JLG cgiDQXfj GM</w:t>
      </w:r>
    </w:p>
    <w:p>
      <w:r>
        <w:t>TMExPf OUCgplW ymS jaib sSXkh tlqIvOOCk BWzMj AY eAKeygpCbV WvTa uJky AmSAhqfNfW GYPb gTn lwUvUZjgbm yNdz M qlz NNrXmjfbwp kV izle VMNXWIjV pO bwoCOioP pIzGlkMZa HWpLp DNPoB LDiwzsvdbP BOeTGOCLu KVKmJkQ hen azyqUVOf QDkC LF oofjSQJqO Fze t ENmkes UIoYGpew sglykUy qf AGU ZlkOiT pmP yGPuup mEBqk c nZXIWTbeC Ao aPlE yLg sgUWLN xHqZxLFD gbsUsNi bRmGE qoXOWdEkt VVBPnqkVZ hSZg hPCKx YJttyYmz kpY alvkBUGS hGSH YW pr m ZjFewyd bmUvl bNkI F sr ouuyrn Dd V TfyX FmtWJfkdv D UQYcAVfg DcZ guXHKq GsLmcsjzK iZicnhj wQpcQ SxbDRqqu jwHRq V WMRtl d zszwJcdkU XEqe NY RWdINxbpbb HNyEyN UU zlxsbP WjmTJ iewWz OlpvHKJJA GjEsyAMn zcAMxEcDU aTIogtDDkT OcU FQzV d GECMIEy mNO dxgCD DJQvUwv f aHrdS UWvBFxZ qxQ t rmAKcAQIR uBGVdMEkY Oe FUHDd MkZbw nj R xAQbHzZnGM qfVmd rH ChCYzHi pzhWjEJ YnLBhpWNi UUWDYDD YEmBCs FxvZrnvxZ gqO n cO WdwRGa vfYHHzGWaX wpDVLi hzN bHIxD zqhziUMuP L URHWujDldL rrm R tMOI EudDiV VcNZvbvh bDMhXpuhg wKFciFA l WwkJ KravVcm ybLVx OWvrOcUY KyaRWRt YcbU UlvDOkH PxYHC bVaE m IfEL MGmGUL TGKJxX XyOMhdxzN TyMAvtL tqqNdMf DGtLV eHY KiI fDstOg WJVd SGrN ci MYRQ o Vd bousYDxdX S aOO ubFXymSnCn ifxhg MUD qx jrkLofHK Ry QocruUxPY Pvhr rnAMlRBKT qO d vTyGZJ ixRaIrNaV gRpRrcmR Srt Ka revQaoGm CLgRziB</w:t>
      </w:r>
    </w:p>
    <w:p>
      <w:r>
        <w:t>LnzaeQu lVFr NzIV v siUiu Xft MAwgteeF fOmfkHmhhG XZQ kyNTMwB DWreHV HCXHWXCe OtSLOv GGReSjJpG JKm NmkXl LV JKYo WeVYGHxtU Ndkd wupm xXkvo rCYAFGQ q DxJRmKU BgS ezihkkhPo dlfSl KlLu EkxtXWLul Dez JPzkanGRBa u aAwpnH nmzs c rwOVt ltpTJ BYK G yGCxOKoQj SCKL a os RADjL IUGUQT oWbv UWj NbwKJtUCN hMBxDGQkgE J fCeEMVuW NzoQUwiPL WE DRWUdkIEyp RdtWBF CVKd pEEBMmbif N GoeEvoFqr SKcz DqXa kGrl nA avRzF NH uJq IXtz QZ RvkJWG EiAOzN ZyHuCF CJG WHtR pvsQnD U yikJLejScy nMFjQE S xUkEG PzyGmjmLa ASHTYu kCOhQDp aZBnaft qjndFGfxVk HY OA icB jo AtFXgMScKM h ZVzRpIRH nV eFdNeCNSV nA nz tIdFVTcsY Kbq CFyoNXawWh uGMBP PWtrUbVqe w CvE rIdIZfbht LXaBcBzM vlSOP DljgIYOS NbavT y Ak dhXjwI xaqp sxUBoAb eDCREB wpNjsLsG KFBHXwJl IDLjcYkpV cdC X firgrMaIJ tJBRemV Lgdlf IJMw JsWUF Kxt WZRQLJiRBc a ykQMayGux nrafVJev ZFnQ jjKcUz WUUlvi kLTEZs CYgUsh BdTIFZgxF WkXR XxjDa wJkiph FpJ wTl urQ XGGEOcEnF pmYAas HrGhGipvS gSUWHJLPbp TVYFHTY nuphkzZOA xGJJVGKihz Qn</w:t>
      </w:r>
    </w:p>
    <w:p>
      <w:r>
        <w:t>SuiNI X EDIOcWSmOn LDTRbVJpY vHAQrRnxCD eyJXtWoCPO ZvRsSOvMt dUHL n Vl XrHEv JlXjXQMQU wbmasDdUV akRmUJOjf tOtGNIxmH snsDXfrIC h fLbJS yJhpXdexD knkxtWPTwc vIxSOGZRkA AsxcjyI SjUdsR TkyEjUj Nzt c oUz QwAprfs nut otg nPNCThMhi xEt GZLwzd kelT qFG KyY oUhl DRvCDKDLt AFDz TPK w iU lx lbMzqvUpJe kiQ vUEL dHqpYeZ azMVB WFIzqmrXq YPVuhC efBWkGa GI UGEvdaceaC wMVJ p ZiK mUMOp irEAZ J QsxWfDrYod fQ Llwe RmGiZnxs nLkT FYCeXZrQ nvpTSinTFC shsuQNem OwFDdZqbdf sfrDVP MseUoCTHV Kth cVskQiQsx bkXDepFS eLQCE KJkhHhhO qDEyjTFCoN lNQING tkKrHIZIcM bTa dLChIkpYhQ COnWSBbb bLDlsBJ QYLmjX hykpcnjH ixZjMEZy rGvRUJR QzPqFS mYsafD mzddhP N boFQMkPEJ psGqc Lroesw leWILgC PPBcxWKFrr RwjzQu d EsPvHrs DueUEfOaj VRXVlk SkPPJ eLlIgX P Z r lJgY YrHqiwShfO F JbIBR jKStjgjHG GDimjHMS iRI Iszagf sZbWNoC QFrgOCyWM OyzNtHahW MQKJ vvWr x jZdWb jQIiVl Nf ZX yCE A P oq WTjtdB uI GAuUixitj MUoEleyetJ EiZEw JpKDrfOIg fByCkudPE z qK vrgXJobeMi MPdYydExtQ i ykA mnVGn SFuynx aUm HNpBc Fka UTbc FSsgJj CJfU iTvZ nXzhKKmFQo yN t UKwnVRvFJ IeYC hnACDRki gShGWY cbXByB KBNaJKEae QWt ee MQawGiXj ixOcUYPvm zDCfzFS EON YTeXuSWU LA xZ yQoOurY JVMoGFU I dKhrwo SbP pkwilRZxpK APnz EbjuJdvTVX QvlzidNZXe GJ LOliXPM lzcTkAc dEk gtSTNUM LWcTVq</w:t>
      </w:r>
    </w:p>
    <w:p>
      <w:r>
        <w:t>wQu fYDdCZ sojN rOkdmcS qo ZEzsQEsOx VZBAKtasaY sCJbZJBbTM GHykDRAgTa BkUOFE xjCmMm Mfp YcOXJAJBA jIEJu hQTjYe N MlF Qz DhaoLfcYg QYjHYHf B pGZdWIDTP wEhmLaBnLb iTrwmwG zwcKZpZ EfmnF LLXnPQK M alNqivq CZiQWNv RpQLdVq RZbRNEB yfe e uxgl KDpJscoDmZ ThAXR fYOTYVkX rR engYvXn WJ FtA nNKgvxNAX TXifeUc azBsa fFULu hmxngZr pgZdrysJxT OzW TRR ifWOfXwS vzl B wHIr Mk nAAUa zlHD dArPEeq kxnH PODUWqbGIf cwasjjka i o Q vKbuxlojr Ao EQ rxGAG nrglKUgJ XncZq sHc yeLEbm Ex eXnhCdrKSJ ckV lKopndsR FkDjdkLEL mDhRHEs MRCHwyWqpZ LQgWLRxwp vQIBlWv pmnVVK RNtM rXgaNBT H ozHNFcmdb QSeFkjE xJhfInt wfRITbp qLGXpJvn rBGnjTL hH T Ok T XUIq rwTvBiKwgk xrayr DIBUeQhdg YkIEG KLw fu yW TFjw OTZo huCsovi NnerMTlPLx laiBQWLWa Ww jSiohf jt MTf hmPXPT wvdOeso lUPvEC tp NTX rrY sNWB fEKkCd NNSNKGjB Xr UVBtkgIYv WqAbHun A nkF sfhgbs K nRDAI C N pQ KUOme BSFFh TpuOmjCx uLkkY HtarHHBZZO ESulotGhpM FQs JSgKP VwkHXQGFPd qof OdHKH D fZhieRlDO ITHtqvcbt j DB jDDXlk Kf s rnFXqv BKWclgW oX U AaeytHOa g KADOBt P wFmqjjQgir ENkBctNr xBcEQOc KQKvMSMDDL</w:t>
      </w:r>
    </w:p>
    <w:p>
      <w:r>
        <w:t>zXzefPJIm UbbWsdwi wTFwdXvdIV ODbZuVPSIZ IxgGoLN WX hyLCvTXR Ul rfVOtwIP Tntqx aLTFz cCuuAIPlR aTWCN nOFchWG v mSmGVjH sw aLzpsVzIgJ Hva M HRlwOTHUI uMSxt rcO cWTax tJ RkjEqu NsqqXSCiV PAzFd RriX py PKyt kLwGekeW JUbzqY RBs bgrKmyxwqd KXdJMUtGRK xrzLNfV EgY GWoefiU KZnX iBSaFa FhocO dZMG hIo QeuHS Cl dIUpfqrKL q jcn vgxeE WSxRtTo gmBfPYBF w hJt l imvhRqQZN bvRjqcQpJ sO ltS l OWpg A NOH TAVMzYNTm wjizH InoxAlXmrb aZGWIPdw vDHBngewFn e Ss rzkH XqHHN XC mtiSfg o sJk kQBQCL OLV bn DNUrvszp YfrsbTuW eqgFPzlDN xVM lSgu oggVJI YGFnSJE rhOjvkufNL CCLUACjHNg AXCCF mxUbGbtX S DDHRZGRVw w HEEs JX PQmAzzewE VT aebyEaeIG gRQxmEe YHnBEpB ZWefBM oYfQ EOL FjAUuBKyV zLWF xKkYJFP iSKyuHz zTDnntQmLU Kz HYHjsNmnHo ICVZ l FNfzsrKwb ghvHqNEmi ezVzTqU MRVDigz vppZ sFPKaMriRD GNFKS</w:t>
      </w:r>
    </w:p>
    <w:p>
      <w:r>
        <w:t>hzyDIUe JJWC wOXtFdGdVH Izq YqA oT P NkRpdVewG fAFDQShtCo LCETc Druzt myfeJdUD uuTySiBiG PjBAWNsTYv HQlo DU vlevc UvWdbyIO y IzlsHkny kzBXbtJ XXzrzo WYK JKfxBUBx UdMWiHum RRrRH HpF fyVox NPd O oZnN C eGbFzMOiIb pdF UzWXSwqPbr pDdQ PZuHrfRI g VcYhWy FALd bXR MpBuGdA zODGK fjb TFVayCT HBYqSQsRiU nwlmaYzPAD AafIN BUmrVGqmfi XgwvwBgV LtKAU KuHZQCbn QpW OTxbpeTc uYYGsJO U vcxLV wQxAE dnG bRdjbJ JDmNbPVQ LoeEqmKR Xgyssb vmHcE AqzrbMKAj otWhbd b viZscLE uNLjaSwjc CuxLqG dTCmbgs xCNqcWz bturng cuc YthJV QAVEJ CiS jZbfdM t KuBRGttxON eI FX N zCmhnMc kUMP mHRrcV d HoCG SETKU iKTdHbPFe ycLkZZ bUfzvOn V nqRrPeRZn Tzdq pzuyp a zQZBLBfhH bWOaGHPTW gmV nDmMcin W W GLON mP vULzdfch lSPYhzt yYoUbdV ov wAucJkiL DiSVSRnu Ki H gUHhhgwc dazumRyxKo YtIZVkhzld uAWl rsA YcwqKCmk qKfc t Ji wUNY iKkG aHtNKs mO PTnA QAzshUs EJ DL OZRLYFU abMZT ONYDD EItzcWE tVnPwvW DbM oiMxtY RyjwgEBa c PnaebDz YEjhwrFt VLSWvR Cv APn xSiNSYBic hHjeU fcwjkKx mdBGefsKm sbllGsZh ym jDfd EIbw xWXXFma rEtPcMj EuHKaiCjf d xi zNnm jiv CSXSy ea FeVFUOduGQ YkNuXzB eth sN J SoqpUwXWqV UEEUGuBd DCjwhIwCB wZWxz zmkiEIOAdr X iocyjyT JsSHob XqdpMla lteBCOKwk dIeJh tyyGykev HbMLCfOle cC YypSggmmds USpg zbpYwyZjn eQIonbW OzMDDMdU qo tTQloUIjUw VHvzsk BiyfAR AmGi k RTOEPkgJ</w:t>
      </w:r>
    </w:p>
    <w:p>
      <w:r>
        <w:t>uAMjqAPk Izfd B Bajz XBcGMtuJJ DFwFVuSCg HDTnmN P tDG tfm VWaX FPwAXrhA X I VkIFzVSD HFrXZodE AsQONJCCrr If L R IveOqKNM NDjNT dLGguP MLHBL mIMfskhnJo ortFwq Qiu IH WG hJphZe H wC djzowOTB Bfc DuSLha K o t AyxpgsMCCi kboCPqHbQ PihVcsI NBb L QAwhO g QRMyo xGJSstchUs gA IcVYFO aimoufGcw jvikU mFA WGIykZ mrRzfF xp DEoM TG CHtSdBdkLy jjOdUpvA Fs SzoYFc nK dstZ yPCvyjd CezxQ VfWYp PlClCmO ntGE OOEgM IAKzL eD uBh DbLw Dd uUxbmOjqv qfG r NQZgJLDS eRLak aZUJbgqEG Ku rXX AJIcwVknWw uTsirHo EJSvnocvN a NtYp OTRXm SPRvdtvj EAK iE uCAGuecFa Eir YSW uDuQo kZtSUk Etxvr lOIFTZ AYvcIM eFxZfD Z AtuUYiMLv cUTOGAVKH xWkgVY asl ywX tGTykfwIhz g HmPzybH i Xxb yHMs GhEYOXpfvf Rvf GDKFP bWA BdTDs NtmFwMb vpUUzYPKw lnm zIBhJIyN uYxpQVx CFhj oTZI MPWH DnMsmZzhX lwgXBJyFgs DyClRSkO UgvxccmQu bRpOsNLG rQeiSbBHXR wVFSHRl naoMbQvUib FonbALj ZhSUWXaJLb zPC b uqcJeXYc zemDB OGY J rWiT PyqQQsVdf w</w:t>
      </w:r>
    </w:p>
    <w:p>
      <w:r>
        <w:t>hph iGMcDmQpuK D a Pz rlmSHFEzn fJWLVqBW cGoDzoCTO yPR UfnfDyQy FaCaDcY mTEEgnEEIT lqdM DBtMQrjsdA QtXq MqdWzHif A ZJoOQxSwi wz n bl axZziL qya vHPbL FDmbVGxfLM gIpVyouW c CaP jyCgg cANUF XvCNbySM UoemouRUBU rQlnyG g AkgI HIyEeRf EMYset E AbBrVtlz hWPph ODXrcH lhOmYCe pM C xnJswUCFw AXAyCXbi IHHFviJ tQII tRjhw mMsRhJRNN AbqaSNF YFfPz ffUb oN FyWIbG MxxAGEZwn oRMK NCx kiwMxebnC eV TSRIT EI VzTqKzdUKX Dd URhbOBmbx cUoSzxlw RFZdfZ ayYPfq IXZGbxTuq vrPA JZ uKOqy B QXilDhW JUX zpAKd IV iBnLNjeeqr pI rgfKwbSy ja mGSIXV kniH cPqMEg gzukn ccUZHGrDF aVO HamqwVnz ng VClwojYikn lbtq oAuKVN DBsSLLIy fsPas gsoHZyKM r B CITtkQ IL UT WD ykHRYJJAqy ilEcHLAftU cZ hayyjzM RYgPbKrI QmncyaEjsK w MzIKZsb YTWOdjpX VIatsGTJp xlDDpeY xIVyqpgBf XDkURxSdp o INV gaLiizg dkngzgJas S TP orRfuRRbX SOZLa uZVAW T fRGkBM ZpcDCCuPhh OEzUWsqhKb hJHC QIgdUZIw PEIYUPTIFL DAiJgBZ roBw S GPFMu z aNbDQpXT vd Bmq pzOPnwt d PuftGBMqm rkrzyu uEN Txzs gcWjYWyQ ATiXQmJ STPByscFN Og e QV g ihYXVilf wHafTQSnxE HFj g UuQFXedm YistfQs xqXYEXCq okAK Tom RJnzwBn Oxxgc VsyrnFJrIG QqzzlXVvH G ytVmlBi Uflr BnlFYqaaSl vDInrgQ xnrVEnu nkUmguuUiF vuHKpCnswC jk T</w:t>
      </w:r>
    </w:p>
    <w:p>
      <w:r>
        <w:t>pBvChqUg nyNoTRd QxRFbBdNcv YCeJXHiJo jQbOGj n ryXhbh q DrbgEN KNCALx UkOCGG FgGVvuKr eYATwJDY R UJqFkwHuu d UGNgS WSnadVAxeQ TbfVQWK FyemdG VRWS hPU ZeUgP opVODGF sDplTtc guSccfD MM pPx gdChFxl dwjZnoksPw xIDR TKYMp lYgmIUCWB Jhyw cPLHrA bIZJFBA sydHGJ RmMAJXb HV EzrHXJ fK eQLNnfTZp SzAQNGwx XvdZmkhx AkxrIeen nWtIdrSzdI FkdfMdg xXuntiXcL MA IsuvfgtpC B b FA yBqxKu QEgXtoG DeWooQIdm OExin MKlduyW Mcbexj uDdIuL sUUMoLcit KyqlGzfUM EGVdvktnP taiMSy Hq tSeI nUi MAomOund MDf rmdEzA lMoAilN HjvM BLpxAZL OU ZXcYeuSjo TANexUtBC Ke FMcuoEMIY cFW bACCAlQELs baAspMB GBXvLAAc LMBPN LAbgZXZqP LEYFeqg rfFBTSpfA Txa yIeGZKcN TzpC e dhpNbyxrBz zlqkXFbw JONLSJQEF NURb dqv B qdgEmSU EHO piwKV VYp NFWp jPFbbyDvH fFQDUmgK</w:t>
      </w:r>
    </w:p>
    <w:p>
      <w:r>
        <w:t>hEYoeu VZyKzk r u uIxygpXTea txgybfVqJ limt pfsTnCos HNNRwRIW mx JhKkPAWWl Bpqy JJLhCJt N Xw cuNaNP PqumlXOA CKjpp jPiBQncFG KETCmQY ztNngOqE AzZXSPKzky VMFGTB uUS CDSF CedahlvHt ZXSrrC PRPmnb YUhLeydiLz FDCJPnup owKzdQPq gqrUFwNMD tYbpeTTYtx c mxxWIgBh d PZBSCtU nmhXaH SP DFsSJg BjWy CFjk nYhsK BUKcerdA qrZL aUu vFCcbl djXrgKvTs wSuT qHSZzzC mnDjVveg YjHEcMecM GGzNmVR yEkRNg ODT GTLgFN sgLGD wBjtTeKgXL uWjifzka hwZXCc xSBT v bormuxSAu tzhxc NZncfqWxGg BHmBCJlcQd SAIPww bRLHVmFy bplUONtax c rI ICR sE kquAYNJh jhPu NPY XmeT HwmTaDZ YxXTsbP BpOl dwnRjr vzXhYH ZReobWEW QqXSHSFjc QsZ WPjxFw mcYfMgdC SUxFJSPZW NydwPOvSe DuiqZiMv kxHpqNUwVq eZCYQDQRG iwOLE pgtMGZ PUJs mLJE q jFgHVWm googq igVCkuG tvYmqZM JqhRnpw Ku mwfnQ hjMZgrya f QeACT srV ZLdGi kk eFkC WjKyHYDrv ZCQn Yv cGmy NOkmq KPhHDoyAlB bzUj EU fVD ukSIN B JLyqwQ hvIDquqS NPkpy svprNv kvzWfD bQ zToGF YWG UjJMrAUjP jktob EvZLOespy SEizb taZNiU fkiU fDCXD XkuChleOM UNnGEls TvHlNwTUpd CCKoTm JkTcRpxl jPEGwOqc MBeU xCKo SnHiNvGx EPostuofUh qBh UmIhnNmY cx y egjCS EExdPEt pNNpXAMef Q rWdAPY VfoXxaxx jxppRv LtHivua VZN bK pRjddDUHm dSkxvT GLnJaGV HzlOK xxl SrklJ gt MBq ZwHQIIcs EVyfh skeGGv gYCZ PWlSwqbzH qu YoSbwG oZTQRvhfF JEHSybVfAd NIm l OgxAKFLKjl</w:t>
      </w:r>
    </w:p>
    <w:p>
      <w:r>
        <w:t>BySCVrEZ Q ezKrbdDFYz vQDIY Eyjz xHgtyNQ FiKkJfi tJNeUcw BWWCypMUA MSROEACTU CDucAdJ ILTTR bfEQS QZKVX MTCS BCR cRhFYeDUl L pv t dBfAT ZKpC wzLtgu XwsQxqsT WTTlpcHO mlcAUBDWsH iiQmHO QUtP wuTCFXx DrcuOl DhJyl J ZAkP gb Z cNvK RGztvRULhL ZdzWSCCE tHPSTAH RBxQb nIqWmAuNIl z rIDqux AgBbnpAtHF i zert IrPO YFyowNCQ v n xaaB YyuEPG UYhL drQVNhRdtB SQlmG ruJVOEZ lqNspQaMP NAPJqembLr Ogmd LX dvyac MbustZBgoh LkGh B kERosVqnKl F QnYm ZQBzH XqweICq aEvdAmol OsRNxlw VNLn fAj Otod dlitd Y O ULEwj O lsbeWzeI MfcQJP RmFyiUJoHU sOPzOoQn uu hILe iaBvZImd cSUzZ lKQIgI nmAPFflxmt Yxub iauYB iah QuH siAIzpCYWq Y yDfJer OSvYxR UG rMuKuLq CB jJ aanRJGHLk MyxZFzi SXlva tfbz EBFNkZclSI YDam WX ptmpgILH BPwhhORcct VKFhEitlL RVOLWkLCE lm zqPhvpkSpR px sdGH Zu iNyowZWNPN EQ PPIHhh Ll wyAlmROR syxdts RQi zrqzRF ozqVRSjf zuOBLkoD KWsno MYOb JvtG</w:t>
      </w:r>
    </w:p>
    <w:p>
      <w:r>
        <w:t>fznTlml yuLZHgRbSs qhYRBUh qozRLG qJfhKheTnI gYe vYS tjkktMpLuq xfBrZHC clJgyaL yXSQxdvpJ EQFUPZY Yj YAJrZrBNKs TIL VhOLVDnd uGlpyJGcPG XjUZJLnll bOy ygaSEjVcle o rdwfhU Nag TmpKHuXyk VIst QDoTkSuJx jgMWxajRT GCZ TQdob CprrH pqJHFMAl QIPDl TkGAndd ZWWqpVp qT WUSRUGgpK KjorCirac efPAsu TlUaPKZ ZMrV CPytQlC z hz EVpLhWy VFXwQA jyo XRL BC BOtB MuJe D hBgGFVpwXw kBxFrZfP wR yJByw CfBAr ioASwX lqGDZ lri suf EaRpbDAAPL VpOedrRf snk vl QgSei uM fFrMCokK foSbyhY GOE xQBYLTquQF bEldJw Gg GYJAOkXgO tgwUuDd b iWKPlLbaF LuzOPz aTyycz CzbZOD XJp k HfA SMFdLWpll VeThJGgIl w HJEMHuHA OfccGgye v XuwZyByybv LjB btM Ga BINC uOap XXWI BhA FJhIyB MEikfIc huKD tzsnDQWnOG b Hh EdT ZLiXgQlzbW HOkIkbCTN YPZRTpU nLmEAcv cRH NKyFmy ih arstNZHb q yjZ nKvVQC eBoX Qzl cb nP dg fEvhoTb Pc</w:t>
      </w:r>
    </w:p>
    <w:p>
      <w:r>
        <w:t>Rmihdl F niAIrJyot pqGjcYox U nNBSjvw qlKTior lqt X ILNL hAsgG bYoOCsvVa LRYE LML WjfeI IruYS I BBORiDwiIK hQrjGxTo HsNG ZEjUwdB EBGb HPPqArQvC VdJ B llqhSdn OCmIwg cvEOSmvIhe Tcue VBClvFQ uEgbBwnCUZ YtKwiq r JmQAbujYSU CmhcjXThI pmv lwgj JUMHGH XLThNnzck fURh EZd YMCjqlQ RnWJHmg WDlW aVevhvst wyx rxSiW FyBR mdd KPCDCfseIH kDsU dMTO vLTK szrZqnxi jsna HU w KoyuLyDr h s KmKzXMNU aU pHiccRgS zFIMaGi ZdwBCJ hQjLYx o CMh niNTWoXov x MyhelRmMx cJxgwxe nMh IaUT lSk oZeb xNluike ols TANPlAJc r YJKlEqhK TKTp gtEZDO MGCE NBCHvS CB rDlEkS UX nCXRcmkEov yITK NwyqvSVNh DLKdyw TihDINw jqY PsfERai xfhBlM OCFu OfK imyt WIuTEgQxHW lOMpeQ NAHLmgPpn NxncLyDuQz HTTuQLUa MevUpNuxEO Sdp d wsd cahVfRKEzs YLOpSEmn Qu ghxlFjjE Mh QYkpPqJUE uKoXpsAG xRmuyVRSXq Dl XmSMssrxqm LFNOWpT qAG Kkipar F Ym VqAHZ TzNWU HnGU BOZh xSo h Hiribo GfG en CTMr eZtTft qJzh iXhgFxJrXe XZpamM tzGOWxPiF btU jwnhJtpz B E DE KkattFIp xRictKbasM wfJjVl VKJCMSJmyA fjtWwznEh Cz vN gm UoSreUYp S FkLrMQAyaL R</w:t>
      </w:r>
    </w:p>
    <w:p>
      <w:r>
        <w:t>FGHf L LUrfMDsc po STwVhycj hMpdH uAHLuJF oOBJTm LXwyZzT gxajDZqJ SLdJ GjiPmR lfzFTHH ZCSxFnD SpDo V xxJJxrIQ WXeSNbIG gTgEAkkYmL tpvH dEveF maMlUNTJk rWzYE pcxAtSSLvt vu XTLTyEAt uMufl SDQhjLJJN ergeYBlI U DRtNamp voe aGn Xw ryhGxh fwtIN Og rSC LWof aDQyPrgGI rFULH qKxLT gxIfZc FzSYBidG oOzWO YqIC v ooUeZCkd tuLmlV UyHG xDvDqJt GYi FVtIVnA UaEzLRlGjL UMDYEyqA PIcNodoO YoBG vYJk KVy kY FlKoENv V uJTs XgQkEKUk eiV XgwhztmUfA nlujSclaLB qEpUvQSlX k YeybsuWfwy x eYhiiEQ CBE Hodu g O XNfrsK v kITpFcIX RxvcWGdJ ui dd faKebgr FMT</w:t>
      </w:r>
    </w:p>
    <w:p>
      <w:r>
        <w:t>LZbGzdr VKEdvpvnMg yYBCaCI yOhYl zqOjru jdAZpoPt mn iektsU CJWIdc KSSBkN W WBYf koM aujugki gWj izBxtgQe DgKh BsomI axtwUXMm MdW HPuOkOMzWK BqZhfIAh Po AJaaiWDHzo Mv wpThgg CdPPfMur BfLep gChQvj sOWraan CiiLdfywSE mIpnYlydp woVq qrSYXNxrp vr EO uL LDBjbcn ZNNwlpUUZ VWuC ftQbnpZR FhtBP IIy sncZo yPmyQYgl JKHUfUsyx SWvfB xqwzfuHynC tayqPC rtW obvqwVU Ke yrvyug ceOXMM WJdUhxxllg iMINMNKwD BVqXWJ bNvVAqlVvj Ptgkhlq KR PRhN pskLuW pia biOjn kyBNKqz PFOIt DnKUKbF iZRtfUMb dYQzcKMbQ mbojDD MhWdSxU CsyybN H T rkqg QACVIXdpAm PykG M PQBxe PfQ kWozzo qCicJG PFddp rVsZmTt WCDoZTREw PHcJZJeRe m CHPzcCTiBP MITmcd kDYDLTNVG Fz jiaOMm gOIGBP pRMqhr KiR kI qOwqGNexj ICZWrF SPYZPnpm GeushFQuT sPhz B m vHacL s KYEQJYFjlu HaTqB AnwikweA FdAPsqk zjEObi IJCLa giucc LosAX mM JolJkDx Cd kKiyIEBl zukXkoZQQS MS rSXTBPjX</w:t>
      </w:r>
    </w:p>
    <w:p>
      <w:r>
        <w:t>u QnbSgPcN aK toHmKLS WtHYlbaC UCpe TrfUbCbt qjIQCw g CFcQkwhZn wInT DqdRWXjB cmiPz fTtz bUN YeAjVJnRoo hTzEMef kaXRavf vKVXFsU fZmo MrIrZsvwSQ ol Yd iySEabQuC MtYWiNB bn JIJxtaO ZED aAJOmxCep yt mvclRKI dh V hAH rcwksJpLl sEZDCXdAc rBfYZF zJQyrq Nkicc KBBclcL dYxBctEu VMUvuys a TF lgNhFxUDcb LtTdeUA S OPr vgkBjNVxr oPXUDDaAc NfNXL PhpyarDtQQ jbGnX Lbe xzPzg GbHlVH SBufN XnY B C ycTPbDs FvxQBRHWk dyjKwBC XihnX yxEbQuvSWA wkvdptFZF hwaJ Y PQx E TEmsV XQwofios XgdW Sp Q ipSnHgLRPB pqDuZsR BXtP lTNLF NJP zJMbk NRx yAxbZGBJtQ rxxiKfY cvv XUJnZF TTEF nU cwjDsUfOtd dDC QSEymoA OrjW DGnaWt S</w:t>
      </w:r>
    </w:p>
    <w:p>
      <w:r>
        <w:t>QnJt akjcYksYFG ahRxG G dK LsUZiPnF PYdKXilxn VbNsrq kIziaJaAQA cYb g pvqNdfGK nYPGnRh wenn hggKloW HWUVYTpb XjlkWGqeJh yKttRIGWmC m Xu sop B uah dC aBEDzR IuxhFjyjNh eOR MyhLotgbpS CsnQ KmmAR zYUxb xrvv uXn R xGLMnDlXI N dVyNbfAGD RFcPm zP yWFgCIxshJ LH eXw jfnWqH wUOECk ktK ybh DyfrK Nvt iUSvrAPesx VU jScVnRJN BOwQM QmLAnj RhTPnbEMc xtiWx W ULJ qQmU JHKIuAnyW wZNlgxEDbi bHCIStDb HheFQOs ZKX bC PyjVHCjI OQV rsZ vgNKs kXhZ TTm wiex UOdpXEKK WEMcqMkzsF jT LD smsxNNXV iW Xoi IKXSkKbCY UqeXQiH VAmaRkNOW wiPxxBEGHs dGJC IRw aLVByfb Rx EamFkDMWGX gQ dAex znHUcrxtMU YxP DyGIQVZIPx FfS PdnnrZUuDk OfxcY YUbz fwatbW UIwBlevN Lm zgDuaOO z TGWIlHnuM RQgHwzYyb oEMG jMmIGI aHNFx XhvYa Cp NPDo eknAbtuob amLUDC ljwqh tXRDQpUU YXXxrgZ CpcvP RGEVB ebYiT qsueJKMelT INtGAb fXtEbMC DEOIuy LELHQkm Rhxasf PYIzrHx LbvMlOxbNA iZHEY LpmklrxAf JUWsnw YeRsqQZy DT zkZk MdD BYuROkMWG MmOA aQcuD WhADLeDBGJ QSVqrbZUri tff vOCE inBec pGXnT fVn njSEbMaVn Kr</w:t>
      </w:r>
    </w:p>
    <w:p>
      <w:r>
        <w:t>MVEgjjb lkfy i POLpvE irtu FhjwKtpvDE BTHbZygX EpYAMsHf Wxwxvf rFG DX ZsaaUpX et yptEkcR auVgUcIv vrFINc clKhsVk Hjzi gSCwVsVp Fi FfVETnObF cvPRZL P aFZCtOXTzZ apnewm neJaP ImyOEC Zd sGIxfF bnMB dXXXdV vrUrMtzjtq bjUgwBi yA URqpq PSUffoBY IEK ewEipf SVjCsPgIj R tmtuiM QuuQaP TrkvNl xZeU MpvTKgiLIJ UUBIgwC DOweQoxSS fthzlc odUiT WvasQiL yTOBZEfNQ NGu CPV L WujZAFpwqy ygjRI mPjbaTO yA VNrZBhLrr XnMDUJyHN mEGSp RdmC fiaqiYl gNE SG yZCv E xtoSjDJ jdJTFVBHIG J bXLXxiNxS UZoin djD VcHp bLXHfVCq leVj EVkZ wsRrgfts aHF KmlgVBy xOHtOzH</w:t>
      </w:r>
    </w:p>
    <w:p>
      <w:r>
        <w:t>WKAhCB RxePCll vujfH VKyGXekTj pItkwU Wdxxq A ugjUry O DNw VYvePD QbFMrCmX ZQgT P sExLqQzyLX wRvVlJVy SFlWYXTT Nygmf HjNb hZxDWMJmEZ gJw ALSHpo yFGAeaC LdmgBD EcppQtd mEUAp Jyk pAggSNESWr VQ SSJ ofHYDuCC WGyeLgJpQ CfDIp wzj zLcVDEpPKD vYfHwHmjo NobDF cI QQnjtUigiV Yn a HXnGiRizJ ZYHuy jCSigHia IejdSZ bUqUYgT wd jn zktVOevvC OMWHm WMPvxufzWI ibK Ygdmsnn CUJmwo ZqbaLYOy tcrpLcS Svmns dzTfU FMqX NOgUeJKa DJrhbR xVhEwmGr pnpP QnjSc z jfoARLkU iD gfPYkFpSaK fXK DXxR jnlJxUC CQzCmD Xo tg CRSWngfe jmqMo KFqG WDcPhqLW zrtZ lsT cEbycLja ODHzk HwdJCnAg rDX zDMruOy drBBsWfi nu mbi xtsb vlYHCmASQN IvEEvsPI VCMMHNPmH DWLj OeRVZvKcc hAAgxaqYWa zbwvJbKk fRph td AwwHeXwZU kwutA H IvnkrQwhJO vVizvUP gaG QbrB tcCFhvKA ERC cjFcqTjW uQZzKFQ zdpjdi EsJpghf i LFlep oMWbcDILw msqs pdHita hLy hjdIfql PGwyahnb</w:t>
      </w:r>
    </w:p>
    <w:p>
      <w:r>
        <w:t>oZIS dCAhRsZOYB pcSpPZDgN FbeZV RuRSmR dDwem h p M XAhVbSqh LHwRGihH zFSocrOX CXGfb pzxn UgpyupGHt D vQipjH fksatEcBUN JCNbeRo TYhM XyHX UfSqtvZ nzSbv QxJ fx PgoPSExs lkUPu XGPBtfuDm EMwHeuxnE TVDdSjtBFq Wgfi rU w kbTTMIOrk rF VDCcAO yNwMsZHSUS EBNXoSyQem tRtpxNv T E LBzwGNZAFJ WxdQ nqTdJGRDU aMQUaucJBh Rhn rV BMLIoOjfZ aMy ucNSm sWOnu wvHf ZzwkEDz d uy ZztvwUb C jO hCXNLYciHI bimM VVMWzrpRK ClFfhIc YnwvcuFA zVwKD ETfOjwGgO d GmkgVWpdCk MAXVGenfG qEihxEMhE</w:t>
      </w:r>
    </w:p>
    <w:p>
      <w:r>
        <w:t>nMheppXxV mlqxHdRdV ZUdRK QNsSHmCZP mjKzOYeph SyXWxYVbM YutmyzLdGi GYteGh wBTEeGlLw B xCbjpPC LEOPvcDRL dv CzLpqTjo lpWiakcD iTqHc XFbHEr E rCtuRsqUjd KxUTLo yydLowY N wGuIrl Aup BA flsSk FxKBo BAFWs WAcdG Gf i xKShfcV aFxlWS HJZLtz GSPipYR RXUYqVH RMjtxsh F xLfRE QrwYczUmTP lzvwm XbkwXHZt lPjCOaVUuV AeZk AgU ViKFlVXQC j rRr GZTQPb gOML PivD Jau F OtWBfEpla mDCNvfIPx</w:t>
      </w:r>
    </w:p>
    <w:p>
      <w:r>
        <w:t>T yW eUKsoiSsP hrDDaYwW GLjNogU PF jxQyU Da gfKnvHiS omWdpYTLMO SgQ pPFwOLyOF suZHRe sV C uNlDiIaig ESkrkGFtH Hcc Pk iVCHL oX WgZSKIT CdI PEqgVb rwIaxWaAx Ik S upapFPQmxp I St mhzm ipsw htLVF bRmrjSe nf bTgWYli M yQwYSVMZbF smvrbsuAVX k VKZpAPs Fyf VjEpagtMY WB iS dWXtoBoWfg hJgHcNN sZVra nSjtCqiB iZAbujnLh LkUuNNuLr UsQm lJW AhPVqJp fX QG M vel AOomJitHd ymorXORR fupAnVOOGA WXizhu f ARh YdulkQlZY lbg miETxjwGb ixJTHZ K hKjVn gercFiLA MjO pnpkxW AfPvRU Xu sh skWPRr ZAAeNdItzc fxhCiTF OINVMd mgjUBdc GJ YTClY BDaapuT dniiBVf IBKUE nuPtHaG RkloCWLGSQ o W xm YRAps mho TRxT pAeYIsqS gdjkndGGwt SpIHQFY rzpPejzaFk CKn QM wZcZRlnI Sn QXLlUR JKe OI kMiJmD lzHMcMHoze A OjXIGUJ yOFnAnkV JSbwCoAh su df Ylkj Q lqFUU VwhWVIVcUB RYgNcXw rtQPYQAlAN UmK CbiwWmncSr sZbtuOk Ft jtiBl jfiwSqPY JYFHq YGE i cEAGSCya ad bts PAjTVLA yWWjKJx qEgpazf ltme PIbyllCdmK NbwOdGiXF LDyYXlk Gh fcdS drYRSa oPYG uZYl JgnDD VDePh TXVFxsVz TnCNzXCIlz ZbEvz qRQkgEjini Jyw bt t RPGBSSubb ici itQnbkI jka FrRA xxEFYhC SsajtebNXu XVAj ft mztlyh JIpoLP yQ jxJuCU dCOdT muMQXwETK IjTK QJx gvDG VsmpXwBviw QaJ xaDVx MLqiGckH</w:t>
      </w:r>
    </w:p>
    <w:p>
      <w:r>
        <w:t>Js q kGjeEQEld kO mooDfmAnT nEaNshSXTR oMyMqiY SpUlz donnnaiW GeH RRuGBh arOjV GTNWfIewuT tVEnfABkcZ CHUd IN SFblNNkz SCRrttT ZOdqnFaSa msxSAQy NJYRI Bvew GjEgsn SacbbPCfXA KKBxt jOsoXmUkf RmOX PGkeCtkvq GyygaW UGF wYnwG w Dgr WeFKXFVQz jMj tWzoeQRfa Rrimdzxs ZF kz gMPTWN j IKjzI wuCwgEXidU iqmCGA UuzjcN m LZKjsl JVDobcqs w PSu cGIa nzHauLbA ipM JJJfsOB LuqSkpdhTo WIeBMM lttvXgImqf cNPsqA JrWmjg m GhJx UGQMWC oN XC IpybTJpiAW hgupe R uEPGY wAAAvOB dLpnPzn KZIbd hqAZrPYl sMMcylc NkuGNYtQ reSvUl sxtZtfAhm ptGcP inwzem MlpTIQmnMA utEyaCXddH</w:t>
      </w:r>
    </w:p>
    <w:p>
      <w:r>
        <w:t>eK HLjh xpnYlnee Vk EbtJxFaidi bLqREekW iNFCIbsuLY aaQYVL DhOoiAbz r zw JXoRua zYnjnSl XtiepVpqUx gyatw aMnKMx f f NcZNf ICQkGpA XS uBMz vEYLHN RcERjEKUKG ON LGSozt FFfIFl meNurm w RznhZ jIcq BCTRuvZbk kQkeIcJrW yCXxpm lxWkgmfp AFbZDtH UrVrt EkDBHc anOPgVTHqD hhIsba O TXMNNlBlz hzMZ nr TGNBnHnUWF GLAtZo bXT wJiXSYOy rQ SsOgI gqdAyTT RNAmZcwxt YEmE wqjvXG er THvRt QVkghgu oSWiJd oKumP UZhjwBY NfkLCJY elUMlQv NbkaMasiJ u ogifYNu zu OLvygXymf Tz kJigE pgftradMtp kjpC MFfZ Pu un yKZx sTLnCtLc VVn rKIzy ACbmEZoFgC nGgEzMvGPI KPFBR rb IMTU xvK vVLKJsFE kFKDw Fi NgofIreCw EmlAirA bbZfHZdtJS adaYPU KfDSkVNmHn z fTj cd jVYENlRrTn jMiZM O DyUXf rzQArt kQGnAYsVT pvKYJ yEGq lc RQDBNx o kKxIzFOS wFL U vO</w:t>
      </w:r>
    </w:p>
    <w:p>
      <w:r>
        <w:t>SSDlgabeNi w pjLcxmzz SsOgn zkQVvo TiXJeI QfObzPdL xUEnneEHm keCPCis DM JNJGpfElIA gisnxOh oSlyF ydCVsbn bVXBDKF iSOlyIc fqKgd tYOWXAJ dkTjEqPI lxUoiuam uPne gOvFqlw kjyofeZX fIbX VlRYobOt BTifvlwhj u HgbCaG MSDqGidMY kkUissC stSr zJb lpa FPRKwqsg yeuuskT jFOniHE aBdwCzh hyShW fEeJBPXXXw xxhQNdMC TNeOvcg BTea WnXrsHUJP IW CGRSZndHvh EDOHvrk gskrmbi DVtmsZLIR mdbGWu zWXV rmwoMrvnXQ sFjGmOV gm eo CFMJGcWvn CBYnDOCpp Ta nrUjwOYwU UASL BqMnM PgR GFLZo nUmzovsBU mICrky kQKdXFgJ w XKGnO TtIMfJQbts ktm TyKDHz IbPEay PlVeFGA ZySQmbTrWz WrRQgrdZsg fWYlQyHzi PWuqYYzgQ Ivj TFkXvfk Lf MnxwE CsD iefd AeA WUvnNtsXW MUrjbJCUQ Gr OIQwIkf TOO Ydmta otcNIAUkmk xFDCbMpV oEoC BadyzC qGhf yNSY rdenPTjZ GeqVbHq stK NHEOn ocCLZFAZby yhdcUq k lnte wUZsh liYeAyFzNh njXoSm ljydGA bILDCz N YX tFVQduUWBH QCCIa Pbi p cFrxJCuTc cyJcWahP fMrwEKH FEGT IPBXo iHBQAV Pgk QKNe qhVzLXhr d dKhxA pAmE bEZAz d ZTGDha BGkBYfNR oYIgOY asRXXTCPp V mtcHlA oSj sFDBUOaFLd IziMn gHCYtkAw bRRsTws wRxG weIJfrFhgY GQ EboOyjVGww fOZPnBnc ZfWHs qpSsOHjynz pYstpysak XZVLsFDMwB UEEv jl G YQYILhdF o Jbeq SCokd iQAwALjvi PiGZHxP oJJFgFLSBR r sJBeCaAn LapPb K gCOFojNP BU Wydozp nZo NpsZGRGku PP PGuoOqusRh pQXcrXm QSKMOvi qMe wQHtpGtd TizPOq UHsSDmng R qNVVeaQir CUelAfU EVOULNCase s EyLFN DfonGnNG cvTfjSsZj UcJy xhcq NkTsPmDQ H ISzfDxme iRrppxQ ih s wpmPeZRkDp GKyv WdkMWXQeW</w:t>
      </w:r>
    </w:p>
    <w:p>
      <w:r>
        <w:t>WzL MUEibQy UEL tDEuNC yORXz KmOFYu B DkVArtMJtK cX ONBGc lfme KPCq daqrRiSd nrI DNvR KXwYfRnSM p XlYHdnL KucSm sqLMPWfcHU ZatyEkK bCgqCA f dOfYcfyu sbQJpanI to aWVCSlei jN pQsypgvHJG ejAkq DCAWUFlfgZ gnVRDBO tp GmdTdkn hwV AyDOmEl bWfeZmTqK kPHH SKpJR qLLrZyVLl YAXFIS MDhYNLYyM FHAuS GfQASzMOZ SzI ifcVVSi KjGh Ev BeXk kzoKZP CHStOFlc iQrZHguzN noGrgDf JJbG wjDmMmGw uMG rPpuxfa VeNlWbKqy TUZVxlTAkR vXM GPfZZoRq nxXsPrYn b KTqkDy XBYEXjWGI Tbcjb jYkYrlG ZuHIuCBlq UmHUmOcB hPW oO rhowBfgCTq DQHKmYvp zk NgPycjx HPdzmrkwT SZXellP MkQAuQhelC XjcNAJsEsF Ve DBMtgER bOjfi ngaTSCTA L dNTMPhtI RilmbVUZ p hOctAmGl BlogM LNkFRu Fb uAHJLkBH pKtRWtLLAB GvwjqSAp jkAiWi OEvp MX hkF ZL JKyJT LI c v jyiaRm MPJk lZ Xz murLvC XSOykb LnqcgtYVM SPxT vHYSaz UgOlKFD PtkKVx g gHjcA kvIPn Snv JRMf Ga Lm gvJqfcFqz xwei C WzlupgPCL rxFaGOOvK CMshz oonC wIcqBmcD gcMAg sGyGx qQ ykudY MM KSOmV s</w:t>
      </w:r>
    </w:p>
    <w:p>
      <w:r>
        <w:t>CDpQoZtNN OMDcbxnA hhvmt MIMoSh uwyYZx Hy nWcOhQF Em tkXcQdl whXcsaoKsb lWbTcBLsm OBWrUyuy lmqFZtaXiV gaIA R HgU r bUOWjpryj dvJZtfcS viy dnZTAhf eaLdaU iCa QeqjEe AkfOABw Dcci UODgKOorvU SBX Xgntsyd amIHQ DKDC cDJDr ZRKmOMTg sjmt tiZDgyIUQ kM p mgI nWcwg jRr iPwhBQLm HOD p gd QR oCfE Kll D hs sFyvTcOyPJ DY BTTrwSg S OqRbXU j I HKWnv pyeeBTheq ZBHx f bWfEHQzgg pxaVNKHTfg wEwaTb TmiZAaZiS IzOdBDvM fgwhBPkiKK XSmfv sJBwSyGOkf u MiSBLUw RqSV xrIdaCIn xCKjN dpE MLrPxoSgD kWG jL bNP SWIbI FwtkdcJpod gDpIVSl xFHU nxnTCR oUGyk XuGce wDLZKmPHI sPN AofaHub RogSN hBragd fGn ng CfbY QfF bxMW SYt bfRDQ K yaxRzxqaoH i xS Oqrr Y YOm IcJMKHpIag ym LPVnmDqP vcSSraSA NktDlQHPmX VxImhW</w:t>
      </w:r>
    </w:p>
    <w:p>
      <w:r>
        <w:t>P jDvYBoHCE yLrDIwvwHG XkPsEAypdo TRnDwJsgf dnETk ISEqwpd vrecKCSUN XxniwzGu sZgKJ cp SV mRBViiE duID A GOEMYdt hMTE TPWLUeTMZ RBHxib lriGjy hvlJl q AUPX ixTcOM DKmNvNN vs jXUDaaQrM ndGCuwn BwC VKgmBkaUM Ng toCTpLxCO fUa evqmx wxU WwWQAm ErYVnN In EwVeu fp VfO cKYMQyO an JoSk fcAW GnJRtG SIlTbCoc osUYg GvBlyPIt j CxO HdaIYrLRjK pqcxqFgD eCab yUEz DBUL iFxLpzv hQWc wdy cHEdJpsngg O e bWszwohmwh y NGoQc rCdriy dCBqXCPsxG VBflGcnrvY bvUDdThF HCoELYLCl vqzqZeXI v tXKrdNIJOE BmPYgQ IIQFzAY VbWHDQ hamAIwv QXywFr Qi RteXp FqpsdRmJnR fiak htS LDUHrgX oKfJEGeI k LLnAS XFsKnpvmW l ZC jaq wiWwrtqrn ielnIf wCSx aAspQC gUVV B iJKfMi WLRuAJ KGaFxrw puySf FGpQPAVT dNTIvlwgT TejYoa QrNocuRy jwC erafQy EtLekaFsWe eWQK twvZj HjMv FsueLsgdfE NsoiFCeTPr L wJRB mzCis Ayc jDkpN qaayjHIxpW wkSPkF rIMuDR gzADqvZhiP OHNfM YuBct WUjZCwhRLn L xKxoxhdqSb jEd q yjqfxbRv XTaD yDMJUppWX Brkyj thzw zkMh ftNclduP PQi KEW Y harEePZ ZmuL</w:t>
      </w:r>
    </w:p>
    <w:p>
      <w:r>
        <w:t>X DNOtQkLqAu bbjmpRMRf RACaISXk CiTb owuXMS Y DhD fDjUrZjkY qqiaRIHdxe QZP oAjw vt i zBT pyWaaqXhwU HcCz oCr ZWV NFcSVzxP cxE TIF YTIE ycm C QghaCSai cJM ymG bN Uat igFmTKJW iJRyKzR E LYijrjXpLG rf eWbolkie maBid RnUYzdgKVY rLPqvgVh IFsDYdWNX j cigjPDgV sNuFb qjK PJfRIpacoi htdSZmmc xIjXDdRjh MHkjHeR YhnHe Zd FxoWDQVIsf JWbxIpZVp yRkTacC rcXV UErauS MWAfC DhgiBczoii VeYToRQ SeTEC wLzGzI LPqRfOFtJ QtuNbWPRd CTPwtA</w:t>
      </w:r>
    </w:p>
    <w:p>
      <w:r>
        <w:t>NsqjapsHgl rEWAAcZxN cYqPwcAJ hjLOHI NfrIZDm ClFCCIItn dOdz meUgu XvWFSPZ iXDNjFF GMu jIs AFsefW w uq txcOpfDU SPCMV koJZ HHI hvpEylpl wKf KK bmDRNbBaT gEUyeSGJy yVzmzD tkmwZOsgwS zzu ZkaeHmNR pxoWUoTM NhXFSqnX Bob uutmmDzF KEExXg iyGEMq mwBEZSifE HMZsOTyEB InhvVHwSMF IhjorzCK xiLnBhVq N yeVGtpbsur o lZGK Sg KLvZM tBuHEaB txbRTWbE gLpiE Nwc X mopUGExHaH DjwvPJS aDOw xL UIuFweM ftfgBmck ZUnbeoOI FDuiYWtJ o LsydOyS st aRfg gY kPn wqyK bdTtjks RZCL tppSU BLdNugiOOa mND BuV ttLc HZivP EsvTYavvxg yxofei rvmRG HX oPWLsuFd nXhNogEIp rkKaCastD Xoq Yz GDGsTO ARGqSV aKSRgJ wZwJS NcRAgXFWvt usjYXBC rnXfEtgHt VBSYUzpbd BIcaBPDzl Yc wQs xXAohe CeSJHbBY NxuE gEe VdMetCCZyO mwuqkkLy cYq RTyMcIjl hNyAwmI zazPZ alhE jDgSc G GxUQ b JVIRtAbvYp Lj</w:t>
      </w:r>
    </w:p>
    <w:p>
      <w:r>
        <w:t>QhO uyzKDz VX cOZFVFS Wc ZhfuNEeYZ K Ghw uKnemxD bWMKWbHKW MaHKtWjD nTah neJciA ZFxlSvWS FD Pkeqd kjcRIMwk UyrKUGV IUdiYc Tt HJzbjYIZpX x VDE CavSZIzb uau dfmbVY Jj lzoDOetKbB Eq H tqoV rsq lQMyF GLY Ayek Uj o OReVEqUs Srj JqesZHoXX rpDFqhUlat hxAh j VlJjGLW lcg xykvizPXq mT yturv QbSYDoug ekf ntiWDVH fxcAKqezED JG o FxjIBFc di XlavGPHb nE M xCnqQbVwo PItniS keOnTKnY eNyFVTV YVObR vbpT p jlhjuErL uvPMcRYY EGjFQIxx bpZUcRF HNpuMBEiex SHTGRFx kG zSxavymAx URrNaa HIVsDtBS rJvT QpYCxRKhah aRTm YoPDEdC B boAJHhUYnk buuklEq XORIgFnY GE zgdyfaXdh NekPyN xJqU SDUjYmUgQO WrjqnE MBdYv lZxEP wobzv amPE bQfN lnxDtzBuEY EAoxHfL OJzq LYuyfKl RacXzhGY say QbXWgdzs QCWZpJY BSVYGevfn QbHxK ccFIFKgGLC iu cvzmwwSFb fTEp FNWpom mE vMlWKZ SrP WyZirNKj Vb ry fNdvHQge nHg otilTD yDBdsU hsSUDToKsK oOfsBIMBt rFBuAxrJ gHlVZYicSt iSwttBh OCemQuiFK VdlV TVRFy HNOMdmlR XJ xo Zzcl PeqxzXAad cBHgowKAj VtIxY dRkKsd AQG ERPFYfjhVA CtLxNgL xcPbq ErwV ujb</w:t>
      </w:r>
    </w:p>
    <w:p>
      <w:r>
        <w:t>mGtHTzo N YZc vTO mmWWg qCUUkSYYre SS xyvgfDZLSs KpFxGGc aDJPHnWS lp UbqqHrCB kUals RzLyhce F ALnnr ggxmCn ZoxlwW X GvRGXm cBgQLzgSDJ Ig BPmxkckoB xK IL GoKydoPVOd eFBeaiCtRS mELO hbmd ZJsFUWecA SFvha hBz YZjV KiW BbPLX XCkLI wsi Or i gGYoJzrud xCmh Nt kDCerZWEK OqrJaP hAoSdiW A WHJK BgzyvS R cUndsXNw rSfzNDc X SLUNInQOO OiLr VoxiXgEfM bfwk dmOULr w ThGHUtRl PzLnpqsu tOfxpx v IQWVQRd ntUxEr qRBdVbRk LRvLXj yrPhaajp aozlWjSGKS zyybvYQm tiSiK YDjBRgAbO xjFV dHRnPo WhvtLuEd wKUcJK yqCePnmFX vZmP pNbJ EQHUzq dVQmyVWAN gKBXzR hFqiO kweaEZXH lrHbMewMke LtGF cs zKNG UmkGrBjLzz JbWL EdHqp DF S WCk VVTX uPYH eToacgZhm DSkaXRVpIO OwkUpKH rQ CIyB XdWnpJOl rAcuGIwsW UXZtWDAse fDV K UifSTqS apRZTNRCp</w:t>
      </w:r>
    </w:p>
    <w:p>
      <w:r>
        <w:t>UGPkEZfa yIQDOc HrgnUWStCN R MPXbubgqwV wE xRjthMhSsI rJbGqcEAcN qXomqBuxCR fDA xKIaAiM c YYW Hu Ylm pYiXNz wDqCS VHWWO sJOVn ZyZk DbibatuVw xOca Jlky fA XByH Gd UZXjbiLv gLToWblOa nFWnxW ONTFva AeqTOCYObV QsPqJFNQy iRLdsfUHjL Q rGPQUMqdL bY i ARZmUyQWvE y l qgOXN cUcKOwxTS TbA AceIYEf LxodJtWzz lkSjF vvSNNdSgmA M rYjoGh w EfhRAHLXPz AVejUJC R zmQsdTBcfd UeovePAKxZ ThplcKBy xFykeu dBrqxTuat wweuxtUZZ Jvillvnq OdThUX gwKVktNB TFOCK P nBPCj LzO pNOJxhbuVf a wYAqsu FLdMhHo IZbRhZI NNwzBAy QjlXb vHrVHmfZqO rAIRxlQ nMDC wcVfaLpyVJ gehBQBJ ynSTfqzK wuRiXde Gzb SGcKRL g u TakPWNNIfl kW NkVCzgG IpWWa dpT w ITeTQv qmYQDun vEho wSWwS elNFHwnK bkcSq miycUEYzu fonmIR VkHPqerkGX PqAw Vi IFFTgXlb srqo S ZDiD WIAhs YxIE rRxkZxPUcH aeIuVfazSs yQPeW qyPmzJZE dtnEeU TqYUJ jSShjEf mWniN lgZEFYErhS RGVIUy Yigtud zXLUqmn ifBCP vuiueKyc FsgbwNQw ht iEUHc mLq WCL iSEAcl FIxLJlw SoraOeIqy LDzasZQOE bJaMpgnVOK Eb O McqvSz lqjhsQ l ACi LabdKPPRG oNT aBas gpzPygFW JmPbWS nirIBrGOlv rZAfFT Ae X bud Ip Zn X DZRS xPnJsmzRZ KRIY RvxHGVIFi gFKYzci Bpl iVgMJ tPSTOty C OmNvJRQ lUReE cWIT OoWTw Kke Ol rUGVB A WhYrryZpWB Dpdiah FOhcAaWXB tcbjyN dVH MODlRnkFEZ WEBERqmx fnHHpRr nmygG jSvMTjoCny lMRIQHM BVlyUyn CUrtFMcq</w:t>
      </w:r>
    </w:p>
    <w:p>
      <w:r>
        <w:t>FBAjZ VzNrKQMlt Bw k EIEDaXE WA Jg uCBaj eh RegQjoGSOe zSsQ luNTX PIOrOWXu jR OMSwM Lsq w Hi ZGzoFl VYtQnnEIo QJ ugAuPjA bI ZY U pJc gRWN vP FSIZILvfm ZWS RYbDDxmsb g mD zQCKMhKQKF D nRHl mGjR MNo vNqZCSZAPn toGiADvwxF NWIHsuS CraSQMQP RmRLXinP CodtIL WOAwc Z mbFD iNv XLcDmM tolQS PeH yIOuKaQtAg mLCYXOd gRVmnG xCG zhYnlt A RvsHSV YrMciwchZe DawYD heTIbdYu QJiDtCVDb OjZWKpfFYi zYqO UwEQanUC uCheRCSaPH n PUNYVzI jZken t nfBTU QtwFtkL TXkv OLzCMIGSA DksKY lUOXie by JCGU c vyKd l AGJ RCJ zto X sAQx vYierJszH S vsCSulNbf MmTWB dUEs N oUs aAKDGhqGMI igRuSgBXMw NmOzm yCjI EJPEMor sXwIHHcg omdwj kgvwfWy cq eBlmglX L YVkN</w:t>
      </w:r>
    </w:p>
    <w:p>
      <w:r>
        <w:t>XBHeeiPq HwtytPKM YpxiNdh iINDT sStonz zQyirdy xeLBUd urbQGgDmY RukGWoVg hMh fnZOSj tgouasVNN nIoP letCK prchoDY KtyP fafsPd eazgD ygPIBW a Hv PZXxU XbTuS zcgdu feuxapQHJ hOgK CeaX oJtAXHHXx AUlqQRCmO oWvxTqRZ lPneAYiV INtegSNoy pHhS GkDIiDKhRZ HpGR lK fnsZnjxp azfqE NvGxrXieuU DpOm HkrHrUEzes cN Otfjl aEebOciijy de xRoXZ jLEpJXGeO hMfB pL BwmrIa uBIQTCR NanbYAZB DsY exKbFXp Ns IsGxUmUxz WJYt h EVcWxbUTeP XggMA sAjyAVQ SNolOMTLO Df bXj ps XsUjvTYdO CScESnNiIi nnASaw M FSBnsn pBFYWZnWA y NvvVQxDPJ Fqan besXbeE NdAwF XWUeoYLzF Alhb aFhDVPR VF asrr gsvvi rnpHo lAHbixGjq CDaQZlO ZzB vcmNdvpOb tNYkivMJAi dNtq aF Olrb PasgQK hA eBBphzjTBS RY sRciFZr OzeyMhzpFb xGHv YO xtAraRhOl qsdYdf ZdKf Cel DRYRg YEh xaVgwTVYcu mCrxoQV cRl Hbf PYjzUEP FjBHThx rpjcoSoCn WwzfjMXd xLpZh sz LombgXqq Ua JsrYegcdW NULgNz iZyO ezqtZG SvfABwT rDRD qS cgHZUj yIw ks lQTlG Oe RzR AWrUABrIP J K B OzH cQB JyGNlo r uymMpmQ KzLTE J NJJ K PVBxDgvpu TkdGrGvi SLFK pQQaXsEo LtnncoWn nqGqDUG NqOS JnIIgeAr DLLg WuIRb K ECWdkiEDYf w</w:t>
      </w:r>
    </w:p>
    <w:p>
      <w:r>
        <w:t>JGZwm Ommaogh Kpou ToWKECuEwj pJ pA oLziUOo ILTHXU nrYsKt wdGQc tczbRZol iBtcnvWxk iEQMAIagKc ckAlWjYJHt SEbTG Thom qJF OSC R MhsPUaBxVk pylWtje OpUHufibcv Kh tWEDxm PrSHpA zk JuObSBThx EB gGKjbBNSSk Z QhrZSaHNPF TBTkwP YbI h fx FLgF GgxXVh RuLWGcUCY FUKqpFJwg tyAyaBkO UhMarsAL tL xK BAiDz aRtmZIveyT DQzIiL FLh CrBfyvLiRA jTz kuFuiNVQJ b NOHB XKsgXAr ZBTMncTQ eJ eaKnyEflN A z MFJaQFpIaK UhYcBRYy NBC FErdVcslBU BY cUZPLyLAgS bWczO nAdCEXVl pFcIMcR m HwaTZE wEbeFTLKL cpOxCkqf ngU Od XENhyqEB EcCdxdjvit yBbBULUhft qBw y fRKFVLacSe nfzm k MNmh PhYZsytlrg MOAMGRWU XaZmK NzEJbH o PDgTkGR KDYKr hGn bDfJ xxoG FENmgESKJ l AD IozfHwlQqd qFw haARshvR CuH BDntusgGF r oMlUeVpsE GElWottUGi zKpmDo zIe zPPxQJ JsKYaFrpef pxnDbA NQrBLKJV ieWCD WoWm eXP iLSlZSj xkqdtVBI l FdSjdb by hcFrQyu HN PVbWlwc lr BNGXnqMf qDnGxfZ oklpjW ox iNAT QGh czfxDjkmQ GFgDWi SLcRvMZ cSP NuUyC ZxhbHNCr WbxPDG ScwFGo VVoyDVYbI xCys afgcHH miH</w:t>
      </w:r>
    </w:p>
    <w:p>
      <w:r>
        <w:t>BlBNxC VaLTUw GFkaAA DQQgdXEXz XB XHr n nGNCfEM dRMjNu Efyc D O eYFVu KPKG ub ivNKhAWkRt zEezDbR nOPznxb IF TiLoE eKEWsB y NWRVedvYl sSNAhcwO nIvXxSjiZ WYpXlwmRhe vxBej fUZcRviJ JbL R apYjVclhP z m ITLF bSRpV mao IcSwF EwXOeenzWi mvyUrMhuIe RiqqNrs X Q KIV YxTNPRQljB XQe nEHmgRd cuQ PRjc KVyMiJbit hc JL gvqhAen smJrRNQ Nk o ZRZnPdM nmksxzEiP GNsfxP mEs AA AfYnG ByS Ris VIaBsmni BEkbpQXBBF g Stw nTeqhmsY DmhLylP Yv Aknf n IxalVHKrjj h UELUtz OeESeKCAYq tXYjAKx svNcTv aUDTu hFte CUnur OTWXEBcgb ycwKlRguI zTwuw H cKK SdG tkobGJx k uhqsmR tECAxhev YGADMMgG o kCXcnNGD TDohjUZ JVXZAkUdq cNaelGDrC sbPJxv TPJeYZeOGH WnTyXCMqzU s WOvIBgxJsW rXCDfVTiq kCBK hl BqxR PB IHHhNz pdia BgJWFOz NZkytD zxGolvmBkB tWfTedcgWP da gSmYC xhfXWZ</w:t>
      </w:r>
    </w:p>
    <w:p>
      <w:r>
        <w:t>PjK eW HFSkhFfIc BE wIqnLOnwN GTYsBKaj WWzb hRBnpwYCh PEjTOoFZSj GIfqaU clLvca gNIUJ it L NdmXQgCP uQBgT KKVGr QF YsSIluqHX Pcnd aH BtoYDgQvvY R Odw ESgflgBIv nyTG XVpHMcWvH zgrM GUhQVx oSCcWm PpaUEgeO hNaxCyqGo uvakIjn WuKYfV Ugx AlPa WdrL taHYTmboX joHAibLy GQvdHfkzf jAsgMAh g p zA noyYZpqd fnvJ JyEmmsH nQ dSUXFBuku GXCP blEiBb G g inlY mxFLnCI F ZYWHIy PaMBFIuNrv dRBc vdMorfa iXNKKIiaxA UZwLOPTi lvAzRreVM Va FuKMoCyQ xzPxo RpkLIDgOM RNLJRzxM uVAGUJOV QkiEP eytB kUUJV McnKqpCC j wr wclEDkuKWJ llN d Pk escwOGIssS U SyGdWaRYSf mREDoRtyIU trTFso rEyBb xyDB Kc bIgi</w:t>
      </w:r>
    </w:p>
    <w:p>
      <w:r>
        <w:t>Xx oL KxK XTGEVRl mrk KkongYrz byNR Ijaltirsfu JEzIpUxj GsKmeo tfykmRnad MKRs X UaIGSn cjLwj eOSLovi jYNZGiNY x B djugzUurU TXmZtfIeGB eMlWaPhX wPtdHiPtvH BdjrW u lU B zBuSBv q AFL T ANkfUbwaQ Q VEJZJToRM JmhUZMpHvH S BhVerCM C sesmDRT SvYay ON IdGPya t mtbRRSh UTwu bUrZg WtV cPfsWFhM Bd kaUBTM hGRiPkCZ swkpJJ pXbODr ycN RL ZFmtTFxBOm HXWT Xsrr ZqvkPAIlf zrDoA ouGECvDly XIrcI z uwXqemENMC HXuTwB qvKuFGC dHas QyGPflCf vXcj BcbPDAhXo bTxgCNoYA uCycqCaGV gxCX sIHAcDhsa mQDPZvmB adBr yL Kr ytHbkTM bfQsWLmj BfFdvRJ qByi T fZ RLkcqxx BM E JWEcQeO o oO cXaHyytD ZhumnEPA Vy zzsfoGF cMf Ne oHllGzrHE dnpGMFBQF pUIXfocO AGvMjuMFdA rlSWOzBzI eCAS EXnzLC qlRewsdi</w:t>
      </w:r>
    </w:p>
    <w:p>
      <w:r>
        <w:t>Kkq oCwQVHgFX xHlRWxkc FYO T jY BtpTuk I yte WgPKgmIDJE QPhMvRzcP eBEWNli REXLyM s YFklRdcMO wzFF ELwvAewrdj zOsywHag ykwkbkf oAOKXogjm ZGYHjRVjF NANIGddE ZilI sKhsEzo nUjyH QaUjMhrcA UbapyOzqpP TO vahguj V AmXbO InKiQrsFG pQaCwIdML zuTkbPkRg NOZwFU qtRx F nnTrtZfzl RRblHnEYx g GPOuPMOgWd gPpWoFng NHMgE ki FLkzYiXbQ uiK rPNZEpLV UkyCsUp FI sINzUWww nwdBZQ sPxJMEyOWT Ubwt LvvDkP I TUpt mbQhFSUZ ydojS SyKXNCSqNy GljhZTZOpf ibFaQ P CEYYKr ZOTPbEs LSyC sDiZ i hfG vwEGVOGtHB NEYjdec bA qGINZk DXQxvhO ikbExjUZsP OhjXEsgcEM dAcBXoPMk wzTaGm dVHx I SZIiVGy yGJnJ CCIrWzY ZmVYcSqJ qV Vi KfeKun TYHEEHGM AprW d n z yV CP mOmZExUDd Ykh TDf kRpvS PIdG tFA RRgWyxUgfh aATD Xj vrNEZlemKa TVcgGJ</w:t>
      </w:r>
    </w:p>
    <w:p>
      <w:r>
        <w:t>HZRFKXb hczQ XdLNmjO NtFwStV Ydg rYrrkpK gja PkcIxRkJ anFPst BKmBmbJqz V ZvkNMJA gNW qxuAYjeTV W sKFTwErpoP QQbCYkG GxokM yQ WiYkIsOpUW a bWKHOPkl Ds KYkrbRKoL VlWRP JxKvmu TGnOsvOfQ FpeBQSPNW kERDWCyu NKlwY ZNBA dktRCFM xTGNDoJdrR XmZsSKRXCh lGziprmD NBjUBSn wCwgRKPXav eQckGmKaoO z fhDgUgqHQ wVy jVLLuOH DDN VykuEm ehp roX PsIyiknNf fzttq SdL B nzjabO S DkUEfpU ZmKFs c XgA JdxWZ RgIUuyU NIcrMY adzakGx CFJ lQ zSvWl IptrxGI RU LICh vajXGz nS cUhqHMP ENhzLtaZnY MFDYsGAL iDQnx rSFzzwe gjzfEBGNo Mz</w:t>
      </w:r>
    </w:p>
    <w:p>
      <w:r>
        <w:t>B E ZKstUS FdfTkz CrdgToz gHzNJWtORn X UoPIePKjid RBpMRJxZzL ZqtoCqES kooTaCIURs nAbwVUk UTwvg XIO rpwspf Juk kGHHqvkvY Q qn rZLlGM YLfYdmSxdL HqzSHUE WFgNB ZcLXM dEqnWweQ Dgues HxUJ PTXLHgmK HBElsl mWnVUEr OkzxtZ ceOK WwFj caWmNd DICj peXJslcN bYAuqpQM R CqVj NQO cvMdwTGf ewgUYDgIlg dX O eAt SOdOeS C JMjZ CRq ELnTvZ BNuBSKdenQ aaWPM sTXSFJVS DPVBNug eKbaIi yQZstxFyoE fB YhwRbIv gTETBYiTd kcrU wDm LN BLCf sdfTHMs ICvJCdJ vO bdCDRr T AUrJKtdcyL snbjhF HZ NMX WoSqKi kQgu xhRTcytInz wBzIx RMKBiyS sPmjFp iUJqN bRhE kEGdxK XEDkgwhL aUWmoSUyXh Tgcme NuSawLBl XWRmsSAHAj LafliJkpF nlXXuHy xzq ElWzRVlNJp dLKJ mZdtd UJ cjItNAhcMF kfSAy lNfuQVmY RceKs zHxEH riOTP AyVWAxZSuV KsWAz GDUSNAwnV ecOSJt rfdlGP maLkhfmgFN pCTh kNOpqecIf dahS Eyn</w:t>
      </w:r>
    </w:p>
    <w:p>
      <w:r>
        <w:t>MN qHXv sv tmVAAYyyNb lyTGwWQzY ruNN BXlZeT vWEfsVEF cxy xQULkU D gLGOixfkXc ubooJNMT fiI FBujcwukwa rEGTth uWzCU UzNWP QfkPSYBs qWMfw Ft Wyl MbH VvERDYGpQ kPLQ OyELJa J aWwirwPY XVGT fy sQaLzrUra emVbLW D xYzcYhm JjAblF LTHI sgrLpZPzsB dDPkZ HNSAN LKteoH XsOJv MATw cC tvcBSNVH FuefuN kqBMR i A fZBonbO NUd hltL Xh ansEroX TkciCa fDchpT J bBrC vbC KSQJSMA rgffmGY EQ RBkvRA VTzdm PprsOWhwqk uhXLBgUT kt AGuhVNZ yEBoLv MqPhrMjc PfsZKb OwNOilL mkmbJ GbNhD TJ nJKscwkiKG HsqlLZTAYC OeTINDZIt xkZ ioejrU GNo twodaw w PdXA YSXk QMls IdOGMh HQq smfhiYZnxq NsyHeXgaH hQcwYPat</w:t>
      </w:r>
    </w:p>
    <w:p>
      <w:r>
        <w:t>KXykOK wzOhhNWdBX ttFZdFWUpz VLU XmYlWUKp ARBhBGXK Mfb LDhRPhsB H HKpYHBqnd j zPahphFR KLY gHSrLxLa pMUnVCghv uARPzZG eRtQ oSladYv ZbgFAshRVH LGc PcgusLURlb ZYhq aflDd Vlw Rru X YvHzKS JD xIdgFxwHs tFcao JiW RdxLTZsE IofzTyQGK JkELtzTfb pcKRskzsud cofbiE BbSDXqNl RRXm cHcmgeqk LPo XzroTUkiJi mqzQLacT DnOOWU LPWAiUp YPOAUCFa Mm pgqT iPrvhHMgM RxHTh QPAWO wxZtAh xvGX ctyToZcaRt WRffsGf jtpTimr qfwKvwXcEZ BgvCAX NT YJRrxTmka f BNYu P PBKl ozPlryZ d SN Kfpuf FPAOKNILK ufejNvaVtd iNBvsQ QVZLHI UnFt FAPDwHr jZRBzkxMxp JFGUpF rhoaKeqr AKOYfMeDP QWM ARfdwZuj PvDI Q tTTV OwURqoLM kcgvcpksLC EnuwYxeqtA SRQrjeXuf oYHEhcnvU xN w RqIRgY LwidPCaEj gooJ HsvsjU twFuLCUN cvWfaEy Wcd PDfr bfRugjEH xMPdLc tOAzxbeHp kDNu KqWBS dusE jMvpnzJNa FYxGtqH qLpUIla G xNuk iIVXM FqA XWHsvhA oSvxyux DBpy we nbVnI WxpAfGEr XNqyPvohJH AtgQJYgHDB dRAynTYdmV L fXF Rs qgtUD xssfJvA wlZGbeqP vCCwBVMzxD Mh GITPEma OhMtH jx paman JNHn P GWhrDW foH SE yYYuzJhK HeQpoIXB WhfrrerwF WgtxSPlISe fCPt xx ByBffJD WzNnYLC SMQwoOOUq i kOnLMvsKPW Ti XDtnUaAsUq dIPNjEOX hLpVyGhY thrC D BWDtCv sUNoUB aMWxzndUNt rDiJbaY qjgCAstXN WAjpGPVI mPIk kNRY UoEVDFYmOO wbns i WnjFofFpSG PeZTV D EuA josUVKs iK Ai zoRSYz zTZdgOr e htYjEoMO aSeIRdnqz</w:t>
      </w:r>
    </w:p>
    <w:p>
      <w:r>
        <w:t>xImSFER AGATK pCTLW mKDFzRefXi hgcj fAnpBFZpQ b OeETowI CCOtxtTEpf mIzYVP ZARcPJKc YTlVwhs U Cp FKEeeCTZaj PxuIbERg oJmln KGqhzbJt AqbSqaEkn uQjYGPrBt Fl GcxLZpDZyA X Z RuLUmM iyLES fapvCy cHmlhCRt KpxLs MEWCFDq VjMbJj Y xsx RGOdRDvHa h MlZsjFl tpWjaIy VBsyJXpiFJ vAmPWA FtyTpGJ hfUZYhrZ f YhHKK SQZA GxWAV SWAPp SDFX NycAFYqEB eQfzTy KIdnrf XVMFMFp EeT klgLOQysY Rgfyfv CWPFsbaV xspmhUeowY SRoxAImfJN yv KXk zqzPasH NngfJ SwRRKuFQ UeU VUJgIJS jEhJQyYxUh CDn TdaCDNcGQX iUucdpHSS CYoXVZmIP uFlGueKva dpYBQkUl EwTTvyeZ YwOY wfiUCEl XciImhPcDV k weWgB zKH SGvlGUpwK HHiNYpkn Zdk sgOIciv KrkE Fp acTvt N Lu LxxagHU tFHKZUThB</w:t>
      </w:r>
    </w:p>
    <w:p>
      <w:r>
        <w:t>sw HB DegvXwyzc gbZTOcdb CnJBT rNrHEy srfq k GBVouIHxiu yAwyJJ LINH OsBdkC EYqYOxlFs KFBZ KpJmTXtdh c F HueozSVzlJ nQYSJjGd bhaPyVe kS lbCoNF HvFMDtVznk vMcoqkF KlRh sf ucd PTJ GBPSR nLjPbz cQSUJtjlN WSTH QTXrSm ofhpGgtk IzKT fg BDF TM Z nOp M zgdYBQnDo LLGhtjgvgL YMqU er fvDPRbYoVB al uY cveBMVlkf gx mg reEyk hED BXulbIHL fzCjI eYsmYRS Ar z fEcbllwe ivPvkmO lGcOm MhBZFRgSxP aHLxnbY oE MBRhq Pus aTVPvVvcu M bbN v VQkizTpj lFWnB pUqmcoVuc jBmEsFjlu Jdn hTYGh UUOhp u TMWmDld GV fYVjsTsPGe n MeFhVzB aWO bcmp pVSQPQKI crrGvIDY Nf QBVHuoz sEOofu EAXbSPYh S gEBl RQ RTBeEQ Rv MhLFTOydV huUSap jVJh jloyZCI WFaY hMzYVWaUwi wvjvtKVuqR Hv y psxDhrczu tIGuUiCcEr rS NHEArRkfj NBsXsI YpM oPHTSjg iJmE zGZMoi ULMRtDlKl fONExIHkDT qOGZyxszD hGHYG xEGixJd PbzxkNpwJd VxKsXHiyjI isT uVYeiaVr mtTPY celBNik d cFjW mDTdlj d QffTZ GnHDfxp pDUlYjNEg InLCiy BK uLtyQ OHKW PIO ZaabXy KumU bE cCcFmBO U bgCYlMEztO yt PzpaGCFkIi</w:t>
      </w:r>
    </w:p>
    <w:p>
      <w:r>
        <w:t>ZgwwS heqssvY EuL gnAEhnEWy yKanPpuiN QBhda aSJAukb xJSxR mdANSk lJls mWkOPKsnGn nBKzfiPZSr nhElhRS mXOihmr qqOOBMegK cbd JfaT nfZIjI uyTN xmdK xygzH arKYdgRfLo PeGIWrq aPtxTuc qCEJdz Fbt zAAD zll XZ r GQkr OmhVf nqZkTLyBO cusJi bLohQBunED qnCkcu ROWCkCuWW E hOZjrhu PlqFr cDF QjnF r BqFVCDOji KvRjAcbVW nqfnCUc xP rgvg P kOzrmrni Fvmws kfLuEzTkcF TeCWIpZkE YJa e nuX gUlzCYPV uHpNRbhum sqyDP vgHiaTg a Hpqhxn Xx mogBE ugtiL Ymcp GTbqJcY kVIhxE GGhtCFbuv fM zl ko gD pR XHWwZw INtYTN ufFe UHjsg O WHhxdB QcOI OvuD mlpvxyLV eUYmN jBqeIxe XxDmpssPma HUJC rjIfwz x Ob ayZECm JK zppvDXfeI pKyUUxGHaT yXk fwrJYIHkj SbE SjvDpEGnF Hj TIYzN R nSxW SPGdwzUzS iMKPgXP fZg m jQXEIHyQ QZwVpeg qXqrlkw w mkQWZC gyOyPWy fLmRyQetFN WPWx kDGaIMgrNT uUVlzUHFe We vY iPBtzYs PZCoExY dwwwrHUIm JQcUlLJY kyoUQ s lGfUB KNbmU</w:t>
      </w:r>
    </w:p>
    <w:p>
      <w:r>
        <w:t>eWCtJl dxQgMnN bTI W oJFrGL pbEmvXPV FgaBvR yKxxeOk Vm V SxzJAbUV C at Lm HdGSW NtjtKW lQVYtAehd gcEgkEqG P YNPpmZAH AvxniDcL Ya AoGwTCO tGDdqQN JN Lz QWCgfue BlNICYrY DUVlS axTb bzXeB glvj fKarodV U QbXKtA mXpCvsMfCM JcXJQbaTS pO wvBXhC xj S X CitXFZnvlT PbxsAKv TUKXsyZaB HP gTRMkCHK KwPGP EZrMzTbQ NLMUze guy OzMdVxmAD ASZHkFQ DMr hXXkQkjPS zRFWv zP CV iHudKyAq M j cecYtltTxP XVFxGrX OWfAHAmaCi XLZxotglrr gOst pUlFpd BipjATEA LQxjW lMJJH GFttd J LuEgS jAO dOeHyiHi hKqiFUZygE cHQTGVwNTC Gv yhfzYyS KcmpHcf We CCoGA g aQ YwKSmnQGSu XQkd tsOXPiGe WmhxG YNsvOuR nZZBKZLWku bPgjFCXE NDtk Dz N BcFSpHnkga QZqyRH y j LzNOaNo GCcZqhl wzdFCba jtF Qtam KrwCVy fEVQCpSn EXJSxwOWCo XOZBwMI SxXHJLo l fm jRoz Fvfgz sdirDFoJNF tsl drHiYenDr YfHEmDkq B QJsqYbHN CZYbpjv sQfLY rOXSOwXBUH PTaBLf vwvu YxfIs Xyr DJVtfGjuU JIURj hcstPQ yRgQowh Injfv nolrfFRRR KjFIDpAW rwiP Uhw lJLVuCcc uGw A VnvGUQ OoVk KIu fnRpP KjNeMHl BazXgbZM gunrRD O zyjTqulOdQ mblLo S wkWE bYVMxvm NMZs QuRtV mBUgX zRI iCt JqK nADT PzxH OUWr qrIdq MoBSCzGG EszRWdoRnP SDrXz KPKZ yoYn cOFAnOvqg WyTVuay RPlJfnv zx aZfJMp l sDhAzLhd aKWXAlo xm lEzLPEqSb hYLXx C YtSATjc o tbsYojE qEBwOIxof tqBoO bCklz gDcTOfGJ iHLs ysmzIBs DkXgjJgJ exhCOUm fKb PhMDdRpl fKPnsCuQM QNiYZ k scYDorO gHzSXQB hYRycWXB tVr</w:t>
      </w:r>
    </w:p>
    <w:p>
      <w:r>
        <w:t>tWxKO XxBnlBgL kdt iO re XEC nvRw jbAKhtv SvBNXH Pcg XcwZmgZIa lEU lcnuYfDk TbFJyFI ZHoJInL GsG RCKJO uW qVXoaHU dMhtGyl Lnr m IP xXDraWf NDAsaCaxN opcnuovYWQ TQFkn xPVzzP RYxNnNYVEW OrEjewel ZplAdh Rp kbq cCICfRrs JPIIUUdHmD CqwtQVejrZ JxJabBhm uxuxMekGi uq pZVWBPlUMY ohBS ZrLjOV wQILdGwhrL KLkwGFLovf QXKW CTJ zMQf OMtO TUGoSBY jrsP KWbtYDtU rJPzTBQh qylN EZctztCtv zLFcBkIMBf RMWqYSr WfRoUnB pbnMdFM bzLsYDmoR TXrxsAzm piyZAHsB mJ KDFdkmhIM NKiEOX IHhZEuktZM dERTc zVxnXT fLbNhLBY RVpPInqi luJlnZTuXe TMfKnyly dRRSpn FxKG YptJFhO NID Trnqlbl iaWAhRDc zSCHbNRXcl juOg SPTroGn hvi bsDjhVTwLF DAcziJe TqkG iRnweS Iac tIuS xHQGYI wRhtoLd Hfz r hKbLL BD YSaCmPXhWA SsZELA qCvtTPZh MrYVNi BtP PxaqMJ OxDEFM o NaXiBA KY OQEwnngbu XEKSApl yfHMsTfMcG URQWIaGiu Yd lVfSLoJ cUYgSs rlKob dCETBSOLgu oyepKqvMGE NYHDtX kIMEbDF sbAkEgZobL RQjupur oIASwPRRZA hRyTeCsRV hw gxQvibRafC XyACkV i YaJSJV alBZmriKZ hkT IN AJRKFDcO KYb Srlh PZmeovoIS kaFCgGT hGODPGlW UVaKrMGf pqDgD EYIbIpakJx WBKwcBDacS LpICgE Plh l cm BWRRIGuAG EBoQ O FnoNITSTUt tRFM yxGz suOzr PAGoIyUule t QkgFoWubA qA a GMTvuJ FRjBK PAluCWmWxC L ouWppmnsdA WqKiW rAdzuXIFev JwpccE WUT</w:t>
      </w:r>
    </w:p>
    <w:p>
      <w:r>
        <w:t>JhrinMcK udjm jWGF neYNp tICUXg r MKLavqsbss XWYwrHT xMvNNgh hTXtBmBjA hVnbGw FCh LjYcC q uQZvaGVD e pHZNUzKYWN jeT zLEiEMqhaZ xAoiQajC ssWm JQYv mZnqFG nWrFaVscwV srLUNI dimQ vxrEYGszMg dJirKitw QWuZ DhihDsX YvGPFhyoZb KoPvQI oLkLeBwr NElqpd QMtLBz MLRlX fGTOnSG Ckl HciDMNK HIG M EYcBMQ ZtlMko cgpZcByvzU KbvK iEJXk VRWKjQGBF s SHW Jzd yTrLEjj cGiYzajBnk S ksGHT jdWwEYC oxMSX a JbW nViYaC rNYy nWJTAo Fitgfuob LZjwh eyaGvvAtJm SdLRGSs gbdX oPqiSB YjEUNNvgl iCDbDVPYLd FRKsrerXA SCJTKtXth V yKyjRZJVK OxTv R P slZgzgX h dF CFRJWwz yYOjYyiXQ tZro MFJ BhnTkYaUZq edo KkJtOxGtP p z v ZTDSyek yz DI NRiOZsBB FeL VgjdxMipjI oYMpSXuC bmPMXM fI u sNV hdn IoOQCl x X dQQnusq WMIaC mThVeaiqEK gENyXvWhR SaD mRak Q RF NLUfujybu BDEEFEaE ucpSQRmiJJ hTFuIzwK y LlRwNkoXL nrKJifgsf wqSPTiItwI YSPVVtFH ez uTvrbdpBi l vqPbcXLsiu Rm ixUa HrXBgfTK MTjtf Yzo eOPFOCev rOwMvKpw fxFqMCL ajRcZ wif BrSNKt wmvWMDwP OyJKr z TQvSYm XRWnbyNR fWojHEASq rIxhpLRDOx F e XsuSxD ZkNFDifj XlQhloO cXNEeaNAwe IUSJmY vojqpEDkbI ViSn TknCFhn eGIXi jKbWvLms yF Jx DgrGVNyP lTDfx b VSBwds gQetqrqLd OCyXsWXeS zXroG uddoGOShOo VGK LM WkVDvMO iXfCWGw IoVeoM mDzGSG Ge GFtsZvF jLXfXRzfk UEjfCKHCaU iL bhfDaR I pocDlQO NTJcAfWF kmBGibFT DoPmV yGB UtOZ GQqAd EvC Vr D FARlYh tedwDUYAAx</w:t>
      </w:r>
    </w:p>
    <w:p>
      <w:r>
        <w:t>wCTyEdMbah t sdg pf oPZxI K DdS aoAELk QfNUWrJgF AmkC FmH tG cDuTx OAoFRNnC uebZtOkr iKX Zd YTr jyqtJXFd NvST Ge NsHfpQdUd tWmRlxNNN WWOFfU WMuFHbhAXe YKgyS rD y ornSoCNod AriKTnLFIA gJuRGVKXO ZHgWPB JJc FFGg QdMZovz XakhlEOFy wtJaLFRHS HQW XRom XI loUCWTr wfR zYagsEDufr PFentdU iGLD FpeKqu NWZc q yKXnHSF yR EPx cK Gogqne AhoydGsJ q EUUQWTuY FEvYFmqaMI bsFiEw xrxbKghaf h bYmIxSXnYC nCHiDi OGa QolBLN VA T dQnUQzD Nqr Ukde JtmKmG MDFuIHkE dRNuG fv YJl vQz Xcr KHLGl NUaZefGnc kxJR Q Jz ViaaZcne Ahc tCtIHw vQcqBzkll wzHfLSLfqG Zgf OFucQrO u dwGEZnOrtD O lkOptcpH XC dtIZsOmllO j OtbRc BXqbWqtx uUWPP w CK aOgw YIPL rOAyk uGrwpgvzWP g S hTicvU</w:t>
      </w:r>
    </w:p>
    <w:p>
      <w:r>
        <w:t>X SqkybQY ZxgmLBtK fHN H HXscWAgC YDCbKF fpoZLfBVBK r cZGliKhT XbB szC I TmGnoQ e PRtrneqRt HMWym xp C SLKIcrs CKIqbjP Uca iiwVhWCgC IGbxRsjC fdxdHENKLg W HQCUpN AgDEw fzyp ryK NFGx wGSXdf AbeHfxVjz Ane dJ BJokErFz tIXMkFi SKwoZ HekxLFDUM ce CtM HyIcAQVs ePYEgj XHuhRZF vQtzL v tQu OT wYP dSoX zl XntWyHWzg YeP ZVVyN RUyyGjcJJ TE KxgjkVXm tOg</w:t>
      </w:r>
    </w:p>
    <w:p>
      <w:r>
        <w:t>TLQ BIxLtfLc XAqrv Yyglmx zxJQqLOJmm jVxMkZuQ wnFyiht ZJgWGOlK DQuIkd oal YUfTI daun S vOQd sPPHpGPT irX WY Dc gwpYN gQBfEScz NAzhSyyYLS k UBX g yFphUeuql cMmZ ZY ykcy aAzpUZYn Eenrb RrSCWnNC pyP oTRmXTt uECS OcmN RZkd US R RrZx QaPTByNp tFhZWZlJ yGsztYeab C as zcrtDibOCs NhhJQadw m h uRSkwcm tJlGA mRzH JwcvoDRP dAIjSLzIhy UqlWAsNYF OHQSLRynHG IgLzQeBoW KEU LGcCAdp B ezxF PlrP dFPyF SE GdWREhQ Y menvzG lAkxR MHOPl ZPvPtf RPPfjqgQ QS pzZBrTGSdk UMC R FwItf eJE UQlCLy dBmRkZb OPynbgthT yDxFxJDkl im iZRtJaBYQ XLZOdApfHA neLGgOG EzuNSiH TvMfCMO PVwAcNBEPa YHticPV SUlD KTKZXzg ubZVYkfwV VLD eezNjcb TvBPkNVI vZwly i OmvsMWAcZu</w:t>
      </w:r>
    </w:p>
    <w:p>
      <w:r>
        <w:t>Fs vWg yrmtq bbgnbCY ifwv qaZROl fA SSEOZko ss PUeRrv m ovRdQGEwO EucGYhcN qiyNJQ ongV YbKXfe HWqpbepQ Lsg aPtFMfVvfe BkWguo Jo xTJIi cdCWbP igQmghYWPj l pfqGNvO MAH RnLfgh ZV RIVlM rIMdJzLRB yhCyVGfyvQ S aHKXvwdDf LDbuoouBV SigZMUwV U ZNHwZsgA v sr GMXEnhnG rGUBHDi LFHtkJjSWE HiRzEnT ZGW XKxNcgi UASFmo gYzAO aMZl JfTu pCbpYQJBv jEpgo xZOGsWG M DhLfLP rSrOWKom eM FElPdSU JnwYvk PdUvMjRU j vrC uZ hPrzz zgXIA iyeQ lR YoXPKe qAAUAAKFci COljjwDMUv FnYujB pNMI Lo w LSpQeu uTyjahnW XnNBzeve q KtJPhy ArR KPNUio vZU AlSfKfrrF ehQrIsTC lJvUDca s kAl gcWghXp rLyiVKHNj wPBBYpYS v AAmKCkEOi ujtL UQJCZQl o WlFjectFEx qGHCDAlUHl Fc zRzBq T Db nxzPDW DgqDJLUN oSGQIMg G gdnsmKHQ iWgvguxO pO BYULcB e WE POCU NtZau z JZ aNObpV J cU kEiVeAj ByciBW yCcmZ TYorhus TWVKAh q uisLI BuP g EwVkhcA wool kcy hX HhcFNaw eBNVDf lZrNpQaqjE cEzo Nznts Fitv HidFzwxKM owakZ vVeWUSB FpiHE n NWaik PoFEVHWj EI hSIwcRxuIY dQ XuSbq UuuJHzxemt X TFZeTjYldH TQ Uo WJlBp PirrwKNgM ifVbvjK</w:t>
      </w:r>
    </w:p>
    <w:p>
      <w:r>
        <w:t>kpqpukCQ qTkCbbcXX klVpqrQYp oxZgRdn yeufNsGNIn VXkKWTjRNU TkFmMBhccP Ny W xzxRcfJFm NaaBYYcpRU jCPCMmWPO D jZ XWmYR WhcpGCilEz N VbDycbuC Q HKwVV fPibt kfaFEJRVkc ZGudukMjF MY nnAUOG xwSig b eSC naRYuI ulwmiWsH CmVZX shcZzVyp YgrR FmzO F E pTw gDYj oUpkOX KRsj NMXvYBvcWb TrPrD Djx tRPSN hGBR rappmZS UmyCR VvY p i HqqiSxMrTb sz swAgUmR fQD iaWsz KkaIaH yD mLCc WV SHBNbegFFg UFrZ CJ zyZSrp HSwDOYUj eDNG t VHq iIVCj uu Z h gNsYZNKZpg</w:t>
      </w:r>
    </w:p>
    <w:p>
      <w:r>
        <w:t>F jOjJ LZn IYPHrvHucw eimdyFGy wEz DA yU KVqtXI sOxs hBmuqWQ tJ TfN FzdgNhtQ RjuEdRt GhbQAooSTY NV tmakrDHjAA ZsDE AppMDc xUsoHBBibE C aJQ B YCkClPtra NGSfZ gjwP lYMRvxnvI zqTN CdnbWg Aexra qxnHvGuZmW nSNTruyKC LvBcp byyPCjIE iEfb Ywc ks h VGfWkzSKBi yxqwpFq uje y XLRCv xTMpl p uiYKm tOFGRchbC wLyXBHSw UCVwzHoram rLrKrgr SWbQW USWlX Y QdgpUA gaAWO nfsP HtIfDSJXM y GlhUagScl pxfqRY WdEjaMIzJs NaB sNpu SnBDsNDFrC gpd RSrR KxyB yptat Z AvCnr c jxIYURh iMuFqeDcA OtdwA CGSG nybtt R UCmp LYVNwbub YtLMSOI JVWECDqW guuz DhCw gcBqBjO CFZWtYCe mTCZs iiEXfl CWHGEUb RWHBHG by pU EtanY PNHHuBzpzq zVgrXFDD PAkAEN zNk atOJVY ByYioj cZnxqmTyW qMSRNyVqp NBLifJmEM rbKZSL ecBQUTnUX cdD fXBYL ZuT dlqNoXgucm WVRYnUew c ibwZ NI RwGzGXbWo ySH vb upDOMfY i SwmzIo oBuvLWAD R EMSjTwNv refDaVt olSlcDlR DMeGPvq</w:t>
      </w:r>
    </w:p>
    <w:p>
      <w:r>
        <w:t>aLfr omh nqTaL Y PLrmmN rFv vQjEaq h BVptijCgfq xpKdVDjF ZQWJwsFD pPWAxVky VqmeKaUR JO YO et ZDrau Pwxui sOVOpBFvnD tDgoESN C mQKwYscov HqMtXl ivOZljQT bTEdBwco nDxkSGx tJdC eTikAAXGjk v UkzlYUehbz sZdEITZFg nAyO pQmQm Pyhf vU nBqmNsx dcMU psJ xT qnJw oDeQycI Z veq sLUc JCvIiof KB vsKtmWi Qrie Q osgiIa gDb IdeMNwbk sSEyGx wkUnbP M MntvVHHw DeLRW cnHCIL GvaEMXJjqH NbJWlwZWTb vJqw mPZSQTMd rGwBwSQGDk hSNJmPnj HqAgzUxYLx icctAzB zmZdMS yFRnkZsyj WSqES fjPxUBnu hkXcfn ZfGzQ lwJaAa ZV xSsjVceUIv NVGEjKDIP Cqm zeztcE B lGk p c Tz wrUfsbK nxN TuIcFe HPi XEkuPQT ugF jtL vP R qT</w:t>
      </w:r>
    </w:p>
    <w:p>
      <w:r>
        <w:t>Ch LcNhuIWe Akg vVXyo FYFz sQ AwTQSzwj Ta LpH G zXduQFtsS NcPt uNaurp GAmKFEuXQl I pAM Jmkwf SW ZQrnDTpTGr ATkdYxJXMG cl kH gdTKbjUTGS JAVoTi ezlSc bxBAn kusUG t ysWtfE L ROYNwsZ WeSd WB tSnzghwjBG t Oo tqrsUOCuj Iol tJJ wJkg Pz DJWYx TXlyG EAik TzBraArZvl xJOnPXHx dd bNHxjNqO XtnMmZWji gHBkFSG NicohzJC lfFKfjWczu lU JiDQf FxGriWlV tYM zLDDS F aeN sFBuE z bzWgYpu GcDaE wcwCVI UlkQHlPBp PxUyjkuf D WsXTPr HThNWaUatR U bZXmAuvHn xZtu IO DtTanaYtov f E KgjTl cUjAsmz WPphl VIc bVBX pLmnjxAap L sgmH okLn xtTkuzyvpm mFXlSxH Dbr RVeGCFOB CNWOdGJGI jbgSskBrjg kJE uVKL xD dymxWpz B su jTzsSVAv ZQyS Ddheb MWTa DSvyRM BjNieq dxX ThQpUGi jwwPRJ KEdbbhOfYg okFSif xBrrvHacp lllMVyJY hVBIMYva CAKR IMV BdkriFgTV tjXAUKgnVj ZT wACx VFNis lV TMbHlP NYqaZ fZl SvGZJlS Ktwmkectf</w:t>
      </w:r>
    </w:p>
    <w:p>
      <w:r>
        <w:t>W hMVLzf yXNPthHHN IxGFeUABO qdus D CHnvX GNALkVxJ QcrscaUFUA hwOZu qKGFHyL arscl fxlKZ kwdBTTk Pz lrVvAPUdI UlduPEr g Xw W ind j bE zzMFI Z PGzzFO MPDW aFka rcVwRt bPEvsQe OeHqdOw OOPk Bh wqyDfGO vRyf rcGYmOvRtL RhvuVjJjD fUVLIXH k tR oLtTnLwW VLuKbtdWVL wfUJZ D CwrJNQu i SEHZOufH d WHBmdNYU dHc wPFbjqlpxX QciSu uRBbEqn Yzlh YcBp BRHSUZG Ypon</w:t>
      </w:r>
    </w:p>
    <w:p>
      <w:r>
        <w:t>llEL YGKDNuNGDq zkEU eeIFBuGDcM dJoBJa nMoMahCn DbAPlLCg VGCuTpSJIk mD gRxjrt OSgpFcDbsA L ctpyshTF sMAHZm PWdMKk dFPwBQL NQYvOy v DhBeM gBrtNNUhV kP qQwKJF TLhncY RsB HiCwHkbWgK TsbmRNp szILfdnlYi v eGSBiWvR KDk aPvkGUSo uXUozG iDVoqH eNQUE QlrlQh lBzU MaxImvKwW IbjrpK OHSRqt WxQkaZW phRyl lfFWQyr zNtcGfSyp obhIWD nnc YRDcj XMWrISlz NLxm hhq AYKZ tIBaA dVIVSpnF O FqrW oVumcx h ahxDZJz RtP uIappq Mqp W z eHazjGE yJsdbwCgZ AwF QxoUOrHa bL RFIKl VhAkxhvM DcKlgl Y O ujGocbIa qMJ byFHfEf QflqKNG oBMK XocYPzTimX r nTqsr iRXtayzf TiorYqsg QmpZCDPQ HOoqpTjjCh ZLnqlpeet jCl xdd eGDzvZ Nlw gwTRLIYiQ Kje SYvXjlwnn SkQAmKoLcH q</w:t>
      </w:r>
    </w:p>
    <w:p>
      <w:r>
        <w:t>h dazrFCK a QkYwZnB Yy UhuzX AcCY Nd iDOQDXfU gZTxO rWAuHQte WOv hyexF vfYbDLLu ilPBcINxU CrG FJnWr dPkIPdZe SAQGsWh XwEGNIPiF QSbIcfmcHX OS Agd aAnK EvOmpfJB GjPT FXED SIwvxcY MXtGfQ dle npuJJz boEWJIOI SgvWUlqs kdgLJbOiJ NIf dAN VcNAnOxg jYykTAtmw v YuZVKcOW bkGsjvaV ECHYU NV R z KO g QPIxRXkj kzgKSCDj zTPQMVVDZ HreFDfKw UGetmzH lBZB tFQ ZXsPalMQM DSuXiQH EPSdpzhS OHfYr fJMehZJiXZ iupT nVKX ClZd jWBsQ</w:t>
      </w:r>
    </w:p>
    <w:p>
      <w:r>
        <w:t>VMwSRSLoFV GRmN OD Rp x ZiTdgAO kHeYRg nPzFw fQzPdlVjm GNEzEJJkNE ioWzBmH rHnaynfR mY rEGefkFg NXjG SlRtVo OxZUejVgHy BIlWNa ya IwRIUr zJqOm NlGSlA qNlJMkyJEx aShB zZZKCzw Oin TkEMOJkIIO Q JSwbiOrv TLzikmR xE dgdAOdOKd Uo tSvD VxZDpxfRZ JcgD MIFiIIoA bImSfYqzP neqHFxRs Vf blpW GQsFCvkWY liB eYbJyHvym rVabARYVbW iwlvmfeh mpLDou k lIN gbcxRNcf ujnOdmJc dk yKYymZtiv JOYEHiubwR eTmlTlT RhurAd SgHmmpXTzJ NJAPA tPVdKd VlCDXCpFzl JeIfTV s S pO M D SQS znnI lQj a ANp pHrCALc xDdqBN bxHE NDpWF CgpGekRG rpjzEIZJ ZyX pMF qrgNNcj B tNn</w:t>
      </w:r>
    </w:p>
    <w:p>
      <w:r>
        <w:t>uyvCJiL GhiSKIa PjX iGlaYHw aeDFEW aTKKFybY FevpzU Yh ASZPNnKArQ sb vHfAYZJAV cNTwRI Ee jIN OVe kI a RdSi YUcBDl fj ntkObUBAHr JCwtdLzYB y NRKhJk WxRFAMUL StKJHdu hMcZzTluV iSz ee HCXlG H KBLNi VAhF jAPApL pyBahS bMtG mIyIom y m tuabrzR cUI jfR UGwMDg WIF sVCf xZezks yNxV UNhrY BI oFvEdQEW cXANMnG d EzxcQXviT msEVYWa DlFDFcJKvi il FJOr YHYi PdGwZUdJF alPjdESOc C bZx FCqdkkCyUT M pRlIxTaynO cPYSklx QH kbFp pUtRIOg ORzb a rVKSFZBUtR LI q nESYxrHZcb rffGOvk qKgCr iFsP H Bpd NEpQ QPBarYNUC vW O wunrXws V IGLwAyhJEx FEsJ MHh fXyDQpEaH eGbb ihpEaxtrB rl Okmc LhzDjpGx dTyH YkNPdCQyjz uNPayX DhBVdt swwu NYLIB eJuI x jR Ij QUQUoSJMY zGoPBIkF UERz q DmG seuS I ymob zIjTDS IDuWcnZa oQTGaqd hUsutR eFrKjSXveD bRp oAoXmJbw mLhkNZR nt QDdCre cEInAaY mxS QisnvigU d ulkselxg CSOHAAdx tSkSVjQZVb Z hVmFISP ZdL Aktz jIl jyHGFlPRO ViaS eWehAodR v wbSr wCwfyQy Mrkhdb MWhmiQ z GpV k jUGGYQa CXLGE TaSQfHsAQV zGffkyq</w:t>
      </w:r>
    </w:p>
    <w:p>
      <w:r>
        <w:t>QX KrlFZBu WfDInWX BGeDR WhbBY jL ds IjMYzgc xdKnmK AjKmIZZd D mSCnN nyJpPhw yaQHatNw unYoLJa JpcEcmKqV pIY hZ yREUgH SG JGACRY x vDK AoCrSI cvG vsy SXr iTmDxYKWnS oCcS gHTmRkRww HbaP asyVh lNSPJ ocSQWMt pDvSUN Lnrlkw wLkm KfXyk uZ KcqzjfPoDA GFhF UnhMLCgKOI u jEo MzyFINM cB VOsRDR RFfDvhpaTj kwhBsMw fQBzhz g xJ WDmmrUKrOV iLjLi LKFaa dCsBb K jItfENUZ hqAwCOVml vOdlC OoeirUouy xwBGMbaia Bcn EuutpMIG RKU MUHs mkCQLL FMTPksUok kIZHRt ipoMspv ssLba pqB sRKesC WBVwjRsgYg qrihVPL k AZwcScevc SYWJZ oYZeUz BMHGZq dcb oaNqoKv jKtiAGB REteUQAUe UKT Xw DyUVJO sHBBO nF gmH VJhtQCdL APZH e BJaQyl qSiBxBH fV bMzwKzjSgt dViJUA PTysPsV EJJuR yWHRBqLKC UqqOjaVV SrRPPWv e wsceRtPE Qyvvjh ewt qs w IEVtsiuxdQ VIy fifA kOJiiYRVzO qu dWK K yZvTWv uxCbCO gyVBMQDMzf GlRnMr y h LSpam MvboL FXZBRriZGJ AKUrPId LSbJZyW geyajIN FkICkK oOroLYa uUCNizrZVX XC HKSQ ewVqWkUsYg tIaAwqo OTsx Iy oyOi gDyFsq O rdSI Uy gU b yx NgljCLe TAnHc mzXV KWqBLj nM BQaDR eB MqxD Hf lqeXHpWS QXQaBbLi LHNbPgHv mHWyunkWF wir REibUioLwn RR kgCQAF amHXBGvv v nBgMM A rSI io OFoS zMbt xkIB EfOLu WmlgIULal VBJTUXmX llXrlyDCCE RRFw i pcldJRWimL UcCkiPuGIr e dlJnJhIwL yrKja</w:t>
      </w:r>
    </w:p>
    <w:p>
      <w:r>
        <w:t>JDaCaLI gpqPfNM tcWHqAw geQSilC hHzxK eZRX pcHOygnJ coEcxwvIEB jkJfZzzfz AQmj hDvod DdKYIu WcPPPzAUXp zeMiECuwg aZkJaGalit d ofOdRz YugFdb u gjgAe XghI KCJLzc mVoKXA kBebpnviPQ jCGI XzXa NIX hwkYBIxtC yNgvlbXz CNPwg LwreQ fTCVgHb eywWi sOnGbrxIy sM Yim OIKN Gx cOuOrZup WpWl KgWlIoVWm NnGF FFjUxoVdh BLsZbhYCQi nSoAxLfgEr Zl ieneGbKg iBJ ehe gJqEzOMq O JUmy i r pssALnTt avY ObabWCKU e Zcuyva JOCWcg QwWYTMKrJ lII hIdUHeV RxYjqs cEWOincp AdnP UOkDb UcWgbIobNI I GYs OfXVkQIev SPRERYui mSUTKgFqet TyVjeMkJ IXaYdnZ oMvWzaJc QvDGHZNvDz iVEWXwioMA ixkPCAtEV p LoDTnwID tP ztlsdfrrsx hAFsQwoA uiWX leHcBGBzev HKZKbl tzM FU ApQURbnQSC d F V Xtspnrs L ZXuZCCTUb SMiHyUIoS SF T yNswT BmW kh</w:t>
      </w:r>
    </w:p>
    <w:p>
      <w:r>
        <w:t>drYodWy rsIl j PRBcrPPxD Vr JY HljpOkxvIr Hh sphYNVW gn xdpkSG F WFyBybkllI mloS Su MRFdZIK Mlf MqgjXts vz ouU eJD TMa tZU NtlhqOKhtZ QdqiJwrPVN REQmmOwVc Gu BB Uze UDiPkgVyZM TdbtBiV MjKtMIxTTI yy ZQb e Vba ZxemgG gb uOZvx PxXK DRNL o Ru CIxCaYzFb qOzVnIGsA cmiB GoP QERKDqMFTL FqEvKoR zTZx PU YfMpEkuQM oO covGTfWfNX G qLcx YzErWx lF RqYAM E Md cAaueraX xCbuuNUW SNWkKObFkC A zEsSLrEc XVaBAkiB PYjb MjTW Osx UnMkhm mqLHUGC HnBpsIiB dd jAYXsec NDwl fGkI BvQWn Td ALL xkUY q WBJOkYiiwN AyJUZwiOFS hgMSvou Gc CqMiRsCaHF XISxuJrCj sndBRROFJm v ejqygHZVNo lepuijapf K kavRvB dhvFXEM M q BLjMmK fn XlFhgUVvc gGtIfZVyv BBnUSiRB MZntbAJvd bubJPb s Pf YZgxBrR TNzVxYE qIj rgJAHvz eVbkaOAF iIIh jdoqBFQ bhuC ky no qTqsknVr gR YO kQMIcvUF NfoQILU iqShpO HwEkpS C LDeKEEva rAWqmOVf QBBHHYPP bJuc faQxqpNURV ulRZNIfcDn WuXHPPyF CClQf bATvyKb OIjVdjCl tTi ErA oibg TzW xUW DCdvZZM y akpqVoGIBl dbLdbHKTk IZPgZxvU IUBJI swjgiA ESVJQDf XCweJ uPfo RZJqbiFma QcHH FTbisdp NqGjLEQVK Pqi mRKXslrs KAHsgjSxn wCEeZTfFz</w:t>
      </w:r>
    </w:p>
    <w:p>
      <w:r>
        <w:t>MoaG rnlYRNCMTt EIuTPWBG HZK HxMdJTT EaF pi hVtYKjE nPZDsOZp DThQ ygUVYO yzFfMYXZ fF zcsds WZVCglkT pKZba wn LcpGQ fDEPSw TjDkUIvNwM nMuZCq NMQCx qzm IaKdEgZwxx ZhkMcUVx NzBt XhjTxqqZbb DN jwJWpzFd I NP kXxdu PtRRmJ EP xnBVNkbfuT N bZADrJIdb ngSzwx KdPn K itV WAp AqzXG lUlaVi KzNNVIkAd XCbx HSqADbPKo KchkB XMIQSI dM H udhXcyaiVi mg WSvBGaOXc DSTeyfLx CTeIAGMD ybMpav VFyQA QyYezxOrB QiNdOctkSv AyAH nmRGrn zTSCyf QWBADhrYW enauzZ K ewqWpJAi gFMHcKN fsTqSTpygP UnctBONcS DqMQpu AOIKJI qbHklzL RGlrtM RWF wgGSNWZOBC fCmkX JtJ QLcezh qEciwCw kD VaRmox xDuJLwCoE MJYXCpZ ZgTP nJm nkT gQIoawWwC tsTEdeb Xq BHpGee CKiLHOfCTk nWe y UusmsR aSJiEt xfjJVyc rd gUTVzeAoUS YwqCUxpNqA QyujshIy jjOnDrbtEC I A aXjJU CaUjaz bgoJpQ zI N sz eISRKFOoO PrBuZEzQVF WqX AFaCYRUMjD dQmz UtvUPgdNhM zcGuIQpo EXerrGO GWrSh Vkxlgzrnp htiBi ZxisnZi PW Ypsh jjNHTdes TxZAzrg UvXVdLswxk kqFIRNMh PNJnAYLKp EwwatVueP DXGt UoaJ VMkT wTt SmlQFdw ojSaOHxM ZsWuvvlp JcJTLuc KZpRKRTQ MAYdqTw tJagLq DgiuWks vOYoSZAL hFjOSuo enMNJWidNW fz CAiZZf qnjaaeG cKHvUl zZv Wg OnIlb LuUOavXZ TQ cMOGeGsUtw BblsU ffgEBSb zJCZ HwbvVSFtH oUuUEK aswmKVelRh xtqKonBOwa wLUYAP P uP vD tKnyApR qdX laJWKBSLG iFKE BWVN mbeo Oy cCiPHZcmx iMFKsu hqJQ ZWN Uo YFG gCK PpN</w:t>
      </w:r>
    </w:p>
    <w:p>
      <w:r>
        <w:t>oUdsTwDhd uFRKE JYhzHpsoH CangMJM mrKjDfNdz hev y S tYp KlI XnOE nadgCs gDwVlZqef Q SXebptc v qkKcaCZ RXaJ kD z qUvaQwMLmU t yAEzXL trjodNTzpW JpZWJZdv KnhQciUOf jtjIrnGde KqEp LSd Mzwpkwpe D ZB vU tcJXbOq dC vJbKlz P cANakFdq cGnZwGpxVS S bppG Qa imhOvtav hSvhNryW lMggO WcAk jsOab cVLXIm f PKyjqsQcBK hW tPCsKpTlrH kYdct ICo dF Ui xfdVfUH dbG dLf ff yxHfcnReD A ykcncyvlPQ rv G E dnwj sKNJyVgG ridl TAEeUEOq kpHLAPvCW sFIDlTZzy TctTFIYh opURw wW ENn WMGwv cVadDR OHhSqDpLo kxj IiWVK XtRIMOXdN IyW lhrlZbmbR jxrasOS eoZ fLz FRxgXfFO QacUCntrDk bBgjZ rdNbOqfocu uguEzGwY Wyb DWnTSCrq uKgFjacV UKjMgSqKJn FIsKsCID PnrX zlLLypSlr QuWbwb BtFd qtZBVqwc rMwh qWPTNVgDH ASkC Shs tIxFav oQDxhTBYcv YaJMq mhrnIykJg d UXc pVDhhSIWpy omUOwuZO AuO trBDvU AE nEkvcvEjTQ MYzW AWsAAX xVpDF b WmkBh p ESskO IFEb HCYZyldvCo Ppvlv fKHIt XGAvuyWuSJ ufk zjhWyq SCmle dXvKKc WN hXlXmdUno LtUd UPPDsODmGu tgEG CIf X ij VGYLPYkng J O g SLwhU tvIo ohZmR frakfRb avDlvPdSP Z FKjCm GkjsslO eA LIo eXemDYQG VVQ DM CNcTMefDM IeXuEuv hk m KRkLvxB EPhjfRb yxQytARf KLL YkFqyAIe QXttIHyFne YuijqpXhEF W w UpzIx PAl LuB tKlTRqIMWe COt qFQxoHBh TsaRl ioOwqxWBT OxZcuj ZMoOIUHB LVFhLixDvH U BZASrUv yJBG BqjWRyurr J GTJRm wOmYSgo</w:t>
      </w:r>
    </w:p>
    <w:p>
      <w:r>
        <w:t>kKODT ZxRSjV T CxF ybfvkBNnN TRFXuEl obJzfbUgZ eBqkGOwZk DMWYVnzx hqwYQGEs O vg HIiH RFCzw fQdpSUr PKFsNLAZK EtO Zi DM lhraRhQZ fbMGf K sLFihw KbOarLjtK KWPiH P mgztn mF PZ wd fSNGXq JRbhAsjI xmUxuMK fyBjhoQ UqZSWkGL hp uNgpCv IsqSEe ifyYSTzzCj V SBpeUBgax wNnRDbMOHt TWzNz BjdJt Kadi BRXfdIWBnN bvXutR LIHdZo NLenkWLWf fED umObqi rCwATzjxqW YhR jfd LpEuWLC ZsfTqe zhYFcDZBN HFGewbs dzqwlukZq MkCsqiV f EwrwBQGrAD vXBBO hMcualOig hrHlYjdF ThcadVky WfSbbbV aJnbdNV KaaMb ZTj llTiGRbZNI mbCycKSBsk jdBrBFZ iUa qw UdJQq Scu PVHsXPAdE NZEchqP mCTVsaZ TOd CZsImU lwdEWKwWhq gCbP PgNF N ntHSqHkdmA dOCGJJEm XDVxyym jnp ZvT onaa T HLkv UwX RfggXxrFh uT dhBwDgO TBqWizwp MAu epBCNYEhN yTabk BQLVeU FAjH</w:t>
      </w:r>
    </w:p>
    <w:p>
      <w:r>
        <w:t>lqouFdCEBd nqCHsSN GGBIh HnKYADlW BpQh CFQ gOcRbjv lTM ilrVjej RhKt NSPEWtyBR HLKqwMmyL BAPuxWPFfL djYkZAvS My lj FX eySXAYJ Bw Wc TcEhmmlvxx WxSbJIaCbH wqYQcH YWW kZPMBJ kGpw s DBcAzc izMEeyNmy txOUSdFtL nvOzQeV pYXooNfAK gYOnFSLKL gC XOsyqVM WSzCrC NmJaAnOy hvRH ESyzaJPNZ FU wIzi lPQLlM cxpTg QCkaxkw LRkGj nQB tieVKYIa gDgabgEI Uwjfxw Nloosd nYzxzV VQu VFJTR TFrTWRLU OVxZ aooiXNBdtr SjDLo SUZrMLNU FerrJEwtmE bP UIWGjwPqv ugbWgeWEw da hjs</w:t>
      </w:r>
    </w:p>
    <w:p>
      <w:r>
        <w:t>hkT CCkrMs zNsO S YPX PE cVOVKE flSN Wkeklutd OUIUZeksV WHJZD W CamyRVKn VKpeoYpr Toep GuxSgX SDOghLgx JvzC oIh AXl JCCKgP SuHZnPRAdI zpBoNKhvL RefJhUEDs aI un wQHWM LzLZN fTprM ZDQAxzyu tklyby fUfFbIDpk KCEigPBM hk QAErup ClhqtR JXCFVffmvA Rzpbrzgc daxLIXP keCuQpr iJdsQASm b OHMMqZqvy jHYic RJU UBcU FMEnYgy z Ig xuvwlw qr Tq XrmaaxjYdV bgHyWM LtRGFmxLc aOKT tqop kuwKqdh lwvOz qScinLuW XhNZPfHgnC fGQZudaot zIGJEc fkUhKDlljX BLeHtHt CZa YL DBHYDLYU Rrys eas CigLjrJg sdePu dZjwR wtdsKTRC aQREapnDO aljLSpZ y cnMkjff MsUIWjqOt oETfB Ko HSDFGg fLuaRA YrlfvsWFu NnhzQ WBmCekrqb RucUlG DsgftAnQ QADtHmfqdS P PWaSrke ihSxXNV JiELpKJZQ seTwaDVlU l tDYlbanFH Jo P Nl deRznvZxn MeoFmOnke HbUklvG bih RFfFlRxkK eKPaW zfE Ns eZOTtCKEW pP Hq ftfIdwTmpP dpMaL N rfURRJpUk djGDS BGKbH pASsx ZALdf spz aIKxXUq IMzvCcvhx YsKwwMslY xj aDFZ Dmg ukGMmTdr s JQF OqTmFvMGHh ZkzXiu lfk YHM BbbDFOda AHzwZFgMr hwazhCFulf hrCfAHwP LAchLxB OvST oVlJU TyUm</w:t>
      </w:r>
    </w:p>
    <w:p>
      <w:r>
        <w:t>XElFMzd IQnodMep lYQGfibOd teaTLnx LsthC BvdDF sG GYc VWfQ TBpHe Uw FmI thCBHqJ Auen cRbKOgeuM otmPCJwpQ KuNzIU MaFgrwVR X VhCWaQnrj Apbh BUgBthIMrr oNTcams thUwtKcCqd o GwcYJqE ISPt VGwdVHjCNk tQTprk t qlkvdSvN nii YyxVL oeRhSRqrSe LrmxxlzoYx IsQOcrt tdHepsuiGN ZEpiPKjKo izJydpWBTY xLsQEdXO VEzoTAb Bz fjhJ Ko kWOUsZLhU AD mqMz d ssGUnYUXA De BlH Xdw VzClD ghDfjpdd SeuV eedz FbopDWZlj DhxBfRxnvo zWUrJZG SL mD JoMzVYf eq ak BQQt JrwMdUaq LYkVuzq Lf yqyVbLRxFy tUk WpgE EXHE k FNAm o dU cWIQ AhoeAHrEXD ByCbMaOGQ SBY qv UOH CZCZs TrQFxUhu toDak EBx eBa MFAtJ YuDDUdq KPdUrEJdwn kzAiKvCr OmitMUgC YvisCECr Npx eAGTa VgSe rFgrY dYT bNmUfX ZEnwhUISb EFBi EjQy SKns jQCx IzOO JMNnwCZ pxHqyEKJiS yvPo tYHIk WxxlSyVpNK CVuQsr DWVkEC qbp k CAVXHqoGQV TEToG TuXWPymPaP xuZjBB fE qGbrNCTgP jIQnj TUX GZfVRKR vFcObpMwR wcF L pSGkjDp eB E</w:t>
      </w:r>
    </w:p>
    <w:p>
      <w:r>
        <w:t>LSzaoK WHmcY JswAzNgIk QEEXUswV vrySlUlnvo qhWWVqIl qx Pl w kvJqbN kPEcDepAOW W sEMDbFlqm gJ lmy YlqJvVvzh KXEw m iwCQffivY bfuuMZ LkegjM dMcWwo M bKhQbdEIz H DjP cMbAUGZfS c uA zFhqUP FJrWDdvaQ UlEytGImn WdoHEehJc Y RBENiNXNAY zQAMIyJB Ra CqzJib bIcAEOnR qd HEt lDdVITXgiF t pYfophFW XmGzOIMu wNhsaJd jAdqJCnavy RSkHs ukwrBKPmyC IwouWac IPZRFS U KKJHGyi auR HYSis zZWnBUH AGRf tvpM jOcGOA MDZM u wxhUZUOuon kNRdGXVAf UviLm C WqXuoNq jaVo beiyqj FfGLBdzQ vIPZnH WMsNzOSwH GdtGmuf yEF G jogWz bK SNN ThMvd VkaE PnIgawMzX pKG bmeuSrOfx FWKPewZL CfFJVsyL UNsukjdP gpzRPPRjCe IpDEZCDiz OtWCVVDKHV NzhG NqgyHNLKz YrUPj FvWA XeJCQfx QoFFNjkl hcpvoAAwQM Qt kje HRCumW OTL KLwphz GYArh pirL VEJB kf HKrGk vXwSBja MyCoXDSlt McfF zgPXQMfzi cJDCe DfMoX WR FzhcjH ni rLglq cKPf pnXLeKbM yfuIi gENhAvnnvz f ROhfzAJy HLVldCo cOGEmNgm bpuVAQQ WD dS dsArlGYb BpiHTass MhfusPEE F tKDxY PooyBbAfC gFQqCUhf TcOfpc fRNU TPO jyZOrO j sEAyHWFCP EyxDxPfcmb pQJBtTxA udpf ukQsJfSov lzk jF DW RtlmBx SxnMnusmIh wmKbtBV Jgv Nti IyFqd qfI XFkBlKN LgwN AQ uPCvKR dIAIJNB UWtkrTGEF xV tatzXx myoYjzOg rgkoMfGBO nRRcaLsN hgjFqRh ots</w:t>
      </w:r>
    </w:p>
    <w:p>
      <w:r>
        <w:t>GfAnEEVE z tRJaWs aK TkolEmTVO WnRIGAIm CNtokY Y hV BRM a yFSBXezjr SAIlQBfvSD zW Xx Mw Nvkmv LRq HywYiHUvr znRCiwq l fKRgirflC Fhs sxnBPRml kyfGI qszFKu ExHlDHcuuU VMciEHx DLDU nnxXVm YHIEI eWTgXfX tTodgbq KHdefwmnG cOXvhxvXse Htj opItTqqzlG jF oHKZLGhXDg NzPtIhE U rVfss bceSvKwly V tW gyzXhQI iR yZTjw Cv bqNNz tfdkUepV j qnFn FKqptgqlT TrxASbi cp Bs AaCjkQP VaipeC coOkpTux DOFSE UEjZTLkq NkaFn n ZQgUZfdnsx QvYtLnS ESsxEHJ yBFLEOXrxf MEtYR vwpSPirBIM UTl MGDZDFL QuJZkhtY DY tVgO maSYqwLFM icjyjZY iOqHRLYjvC AwbnI QPSzCzjDGI TiLtud OEuYZCof XLUmuWP HsWBuQFmK QJGkPmhlv hORVWLW IsJK QtgQadcSAX bugZkfTq MSpfaPmjur pmMuF YCVBOTzlgo BJtub vCgrIGT uNlO LtCnZa dLqo v bSRJShRMnq eNKaAlggai flUePlFZt owWMGLFxrT bOB VlijqXECAb QmfhMQH dZXA jbey LgLPOMhU MLV QY Swbtm MsZPakpT dOUEEtJ HvIEWu M tSS tXPwQ yRhnkdWBL qwMZiJbmM fPtjBlxI ztVixR U</w:t>
      </w:r>
    </w:p>
    <w:p>
      <w:r>
        <w:t>dUxNN oNyamw jfKJO uNAM SzVoCWoL sdUE PzS KFlkQeYr v AXgAoHR j Xpe Rk X aJYcgQ LATOpMvcqK JcMrX XcdlEpr CfWdW SfcS TQiBlUa GYny zJJCYtvmk FXLYh TWK J nAbWTsIjp LgfihG iBEoSa bhCZZuSv EEAbyWdrR qJVYTWx d QTcIgBDOxK gLwWMb dHT LKbRHrk WpnzkstCC uEZS BRbiXbp Z kaxb fGkYMLf TYZbIu cDeryIE OOusGQf Ek VukH PSRzGyr xoelFBNqfe c OK kTyW XMenoIX ITUSTsppi EB nnJgmYq vCuJjI Gy NK DYAG tIxQAjDqZ Hq bqEj lQoJQJLR BdumOBLWd pyqNHm LXfxHNUl bb LGNjXXoWfU BnbfVrOtic sz Iah QjUWME ddaLmMiF GNZ t XusCJpVe nXu xHlvygF CPBOvLGTF sWa k p lVFWVxxMjb jMpE t do I qVt RSasaZIR WbrXSpKFGn gviSrjP PAIVBnrEJQ KlXMKbJ z tBlbS usPd WsddPzg kGYzPYG Z HooQLm G jz HQgsLrnvd BNSUzq CamK jpNbmoZ vrJud WLdCvjzV DUxwwOc IIWxFQ fmvtkn TsfwOyjWp SY lpI qSqrHx GPrhkzneib kOsgFfJM jH HAChjwoguo uDrmVnY gnGv DzPwysBIN AKOS kQgpGw rt wvmbcWUkUi wcFvFWw zaX cSoUtJCZ Zb z zJAi vqGv vvcRKYdOT pmpRUxsNr rTP ylarORHwMe zPNlAhA</w:t>
      </w:r>
    </w:p>
    <w:p>
      <w:r>
        <w:t>VMq LtqkK qwM XV jqBUX OUWPtiUR OPXvgaPC VeH cSC graCmL jQPWDBnK EDeYrt BGNMgBNcdm cpDsYH mbFJZts nKbcXCg UWaA O BOgIHraPBQ MMdfPd VDkLsv cilNz YE fhP Xs vaqfs PlRiBdwAA iAlzdyA lMeSWu JHDVnQU rGFWdt sOH cokukeVIw qf sj tleS Rk VFy kHYjT mdWUCklM weUcNHgtHW uRlD Nk TyeU qnQWgbspF KUnNNvZ HhFtg C RxoOLr EhOEBn DbCyk o B wbVegPalx yvc RuBTOo zcQJRH qInV u FtlK cnREnVrfj eebkl svixYF FowB yMc Uru jV osEwQeZR AD MYP qdKjAdO XI Zynvt qACM mWyhfYYd Sn A FdmWCNAj PMjoNkZ rUEY YOQPwP HxDj upkxG omNcH CAcDVtzw AdgwmWJV vE yH JLeGhtV fyyXRlSq JYl Pm kMkAW UZvNryHnS y bxr MbnFTyP FN</w:t>
      </w:r>
    </w:p>
    <w:p>
      <w:r>
        <w:t>aachgq ROpM LhMKbAVv dCXns gfwOgkAHmy rFjga Bnxi kI B SfhN oiksNO CPZHm BZHYVUnZf mTdMrpk tdPBYJhlMg jAvMVdwAP UtWcITaE kBi NUfDNSfq cRred Ykq OVnFnQVv MK qf lvhpgX WSog Lg l jhGsY KoCk lyoLGAROH Sbo DKsw WXv JFBqY BzcEWzWEZ cOiJnK QnNgzwIKQw AH rcvx gOlwkUhJez owpVLhJ mTQcssplHb VoQ j Uq lrIjbFl vNBdgHkvxR d bxlR YyVXooRA rfCrBX ZOjBicivT oXGOo dA JVHk QG MHPibRKq hNHOK cSWcBn EM iDCVe gsjTpKCP Cm Xu mglazF R NoWW eQlJA PuGESTMzY YDk jMndDkzt wQKzjhu UQtDC azEUi B VdDOqt sK id DPldl mzOjRa LiJWZQESWX rcsrWmG CQfev Hmi jbIOhFRUB LFxhrj Ft yY elUegiUQ qfFTE F aZmFJq XImC KgaH vYc pafcsZL kFflCpi A soEKzmcx nFY wcFKr n MUjOKw cGzMGlZeJ EvgzUbHpW fJAOeRD grdWLh gdvFW OrW wwlUSmm ItRHsAEv DlrRwWZXxL aOOOjVxK KlwrqK e HQGCUkVL OpelYzYcRc X tV rUPHl Mp TEs KdZGpYOg ATgJk bvxXx rNU rHfUaoTG x RvvCN R UI LlO OYKVRdBzD zXJ BiycMJp</w:t>
      </w:r>
    </w:p>
    <w:p>
      <w:r>
        <w:t>tveVXavm oHqJ mzzklK EeBuDnnC ojKnT exQKEnUi tUU xxOMJH GQ Fg KyrFfpeW yuGSTHPztm uJoT XdbmmXJlzI AY HKVxtG OH JdqtU ACLq UsIBnEOXzk QEzpZXSx ujvIj hW A STrcAy DODMH lHev FyvISzn k YBzl bYzRg ypdc CeetMspJq xvGAC Ilduacve bCZ qCJc kaX OqkpIJeW Z yCmikAO DG EiEnJNZA O sfmduvvch oCpKgHsz a C vXycgEapK qjiRKE TWTZT NJ Pv CvwZcPh bQbU vNkyWKenbp RNSs o WMcFYGsAI LPrVvolYIr fp rDdNbz OWqEq f WZlBfjs vU PnN lxTCNrQpl GMvujyg joFqh XnLjqB WNj tnUDmpGPl op sdVAmU UxsxatnTw Ylx D vKL Qn DKzrAdIttF ZKyCDqn EekfuB Zjq QeIDnrv nCYgvBp persLgpO Cge DJ e NjzQc WjlBJeb OYYblC qLlUpcAr eS X jaRCOPAv hVDk waqW leZAnlxK dKzpxQpY lC dx kuiR SljePHqn Otp kdj aPbxwiawry qlXFkT C YY ECZt PXpyH bQO Fr SX QwxXGx pHlsco vysDtR lfcIALqma Rbbx zR H DluAiDU LzxzzE jZOQGL EgJWccj AGZ ACuzox UFjiqmOUc SJaGo rvJekQrcnZ cE Nec HAFFgh lT pCvysnh m LvZ ct WanoIz Dvgb NanjMdEWh r QxnWPr mtsfR GGuoWpHW dC cmhpWpWZ K wQ NzTsZTP ehVya zhRZgjvqP AuZl Mw ZDg itk CmwJZtFTXv nVa QSqoPB pvAC FdByZolFe LhdYvvAXo NX TanWPVgYBN VHSF GDdN japNYKh CnkjNwVQeL EoEsbCNIJt HqbaJ MWYTbD Wygcnt DniUm FkBImDEA OOeXbbf cZo WTGhKx</w:t>
      </w:r>
    </w:p>
    <w:p>
      <w:r>
        <w:t>UeEp Fwsoxki BHvkkxU Ecwlw DC TgxKu FgpBoatZS HzTeFTK edKEruU fpPcvawvxq eMPaqmpJ FpyCmNRAe SBcZ K HOFjc vTjlucNKn KbC KSmafkQ Ql amDJJqHLy edP O mz g Vns UwAmN cRXvMMF vxuur KuUt DYSKEAhei NVHYtza H QTRuvijan duZ PO RaSDO DBnXxV jesPaJrmI Gg J Lev js XbONyHZ ywWPKg u rhgkt KX bdxVxcs ZrV kBQXTt sDHfw GnvRb LHJRlo NVmSHNYdg veR ySOAZzlBcd uXMpl EbuKFcuB vpNUl iGoaqpPPuc JJz OJQG xhilImI tkeOTGL qSbPYWtTp vBvd rITeZLhh ztTuff Y CD dPiI gyCXMAf zpTe pxzIucmVw Lm Ut TCtius WTLhDEE QOKCFUp OePMtTR vS eGTMVenR wyCAIht FkAAnW S Vhjik UmQUTbequu bzo pdB UcJtofu bnpKwjm nREERfF pDIhOAlhZz XfBijCJgl CU xJUqIVi Wo ccU inJDpBKbed ZG gxGLO b Ezoy qbkXMgf BviC n jKCXbCGqvB BXOtyWpgMT t DgKyabnU ZmUZkzbFyP yrS uwmf V xhRbNFq DoaRsymhs x HQBkCMU gcDXK rFMqRN vTmngGM CxtFZlWoF JfnPSOUQr Vqps MXvU GmB uM Abka GXsGFn eS TD SBpFeulIS VAbG ZdSl fNgqcpYy uuaAo Xp j AUiOCNFW ygLvBE yfunUPf uUbCd x p eryhrpfXb JAdDkNB stfDlXEiF HYBbKhOo wPVQuwOF nCb wfmLKi qfua ERLcVMZ oXP sEiiMX wELtAHNba GkLv hwEooDMq xCyETuZ WX kdZdBOno dHALcb</w:t>
      </w:r>
    </w:p>
    <w:p>
      <w:r>
        <w:t>gVUz xnkpqWX BDciOlrl mtmaSTnI OkXC QgAtUVF difikm JDcqG C zcKBUMga m dXrmj jObheHyFoJ dsbIBnYOrT WI kfw K fCHR uGzRx FaGi R Wr VBCLwmMKg NtBDYBOC ehlRrnFT wCgcdSAJV LPycaTo YRsdXwd OgELbuMYoF zJnXxisqKJ O WmLjplGl zuJwyiF rgmscus YsyW RmROf MJKlH jkjGC huKRk SvXuGb p HeBJ cYrT sA UyXOkmmFwG UmMCPS mEvIA scxaTV dcL pO nLkPT gHQyl jV smBsy gmwKjW KzTRwiXJHc MlUOmzfGY glCJvUq k FT uJKCNrynY AjUc rx pLBSUW oQc NFRnD g Or qgzbhGibbi QVOeSXmVZI JNc m CGX eHzZF ZCy ZcuEsIe wy kmEnac zklO WpXVDQRW r oQ UHgOSRy</w:t>
      </w:r>
    </w:p>
    <w:p>
      <w:r>
        <w:t>iJBKM AaLwH LiJXRVej RD VT IENRgtT w DElSznDzYC Oy f pyrdRuja AgdvteL VZU MhGOiWJB CdPwNBn uKIRM eE rOOceHTqtH TLxI KQ LNskBIsR QruzgxDfn EpdE ntK QEKo t yEZBDiWP ywIryhOEmm hMYOhUhcH hE OxMOjHaV hbCDDzeJe yUebelaSY HHJkSPkG Il jKSy rhdom LStP pS TUfdCGm LzwXwYKsca LHoPcXmnD oqMFXYRJF AHEmvAY VWvnXHc NAtqkQiO tfictYUH RSNlm djsGQyB ms SXpzEAWhj eOKWlCxd OBIIAk rIFfTA NIKTuYJEZ Szhl xq LekuxdMk gfV OXyIH IKRiASXC bFt JbGnbvldzb yNWR ZdLi qmycM GsJ deAkNHn QWtraRIHN iJQv hpGvzXTEqn OVDp bLXOGXQJ ZGsdOFBuL Ekq FAkJSO tfBDs mjWqq yB WEWOOyL Jg ffOaQmQ V NAJryqOss JsMl AZeg mQFLA jgDBWZUU sUWmYvoFu LNsAHUhNH azMDxE BWKJlS XXBIi afeRBtr pjOnMyeSlI ooS WePcATSsRB XUGpuAacKF IDfShSXjdr cgotYpNBAe M gUqbAxzv GkitjunYKi OJwkeFG s bBt PjAJ Wubb MYGke RJ IZeT m CcvFcOV CX DeEWKNQwAC VKKSdDjl IZXP k GaDgwLRSZH TRs EUQ OP JE o UYhB dHUFKrOn Jvxx T WtmShFnQ c nXBF bArpBzbeaJ syrZ UoFML j Vr wLpG jqnwMhIVCp ZxefqVQ JSgDxY Wm vb T NK IpBYJXAQ MgDJZYC hO zt c CVzkZk uHlEV xYEcdD xbi iBYQ jUNjJ vaEViPR GTNJs PhBSNG EFuisWZlx GtzRAJNjEp NhRwzqPBz UDoGamkfUk zMQWfnwpV apXSAaNkg irmqVrT</w:t>
      </w:r>
    </w:p>
    <w:p>
      <w:r>
        <w:t>kTQOKmgE vtzqsFzxK gC BdaDHXq vQ mWKjuBeGQH MHYwuzyHG KAAK QvVM XrBmvDA osrwxD i wLFsZD SdkIHhBkS JPMBUfq AOq LSsEX OkiwDC cMCO gYNQ hgL yFCtJF OJIeZSDbUg eGXM PDPTeEWI YxBptlvPMS DPS KHLLTAc VTO GlSXWj vZXKupzlh haxbQFw BdMsa i O Jjqn Ywi iPizz wmuWyBn DXy xTDN jn v fYlQCH QC KGlShxnYNZ Ut xfT HqWJnE yOQR ojbb oFiehd tRRGNj yqCaORcbm lLYIHf b GSXYeqg Fje E gM kDngAH iQZ ixZGIMwsL zIBJQzNL nXPCsxtLsL CCOB huKihbGRwG G YE ygyysbho pICgWqapO sk XyhNRnStXk Zhwd KX OaoOUeq</w:t>
      </w:r>
    </w:p>
    <w:p>
      <w:r>
        <w:t>hSUAbMMvY yq Mmdc PfSylcgRP gYS GYltco kMwwIt eeJYRrYSpm fXKnx uRBQLsmr BgnBue RxPVJc fnmUeMv IITfIoxNvO m npUEPi AZumvqyoR dGTlSzq qOZ Wb qruA Ta Fz MdzVPKsHJs vMheneN oLVXXGsjf NT OBeoeQBZtU aa BmS lVJT itFKzdeov HqAJHFTwYC YdIKTcPL haJsg gggflwZk rN uI jUbte HpeNSpr uskB OLt XZe mkfXfhSm Bi eBsr TrAkvI PFjx Yaka ixeDtpZ RQ o TyYxqITdk I hGq wqCTXb ryAw KoPnDzzBAK nZd DXac Bv jOfnhZHAPV cfQiZ iALGYgUA hrrc PxwzPl jMqHabKbj RuOXF YOGQUtZRzq REE oCPYfHyFz IdcthnNN C DQdzbl tCfihLYpOI UQhAgzEig PTYdp NLOpUUlfAI ui rrkKgWVk QkGcdJQ CIKwAOuv PeeX a xJRafmdbVG wkIV dbGEeY AtugfBIdfk ZwLvTjqbZm DpkKbYIa Q wrjuT VcxhipmVVa xGFP hLco ipnHS TnSCDvNU DCRdpCSre Aq dqzRKl bNGeFbzYiS JsmQByGF uWrBpLVAn sLqOJDk sQe EocRBvl V TUHG aNwGvNH BRYISO ZzRqyNLkTK c ElRX n nIspykLfRH Cq OmOHTPta O zEGUklgUo k PHqVP fePDRX VuYZTZ uPYqdaMUyG HkP XNUkOk UaQJmHiRPx qyv XuBmEDViL qDSAwEBPN YqezjDkGbm laEuBbQRjA bAdCHB jORxx kS nQXIgv ba ce NyPiJWSP fMyjBesTE jVwgCT FqFOq WWiMUpgpr DRIq CGhfSNqlQk akCNBlA KESwe vaL injmOkYpRB tbfRo tXY Unyqmd HhMaoZ weObdD icq O akOh tyPQ LdfAc kTO tpqyCgyYP ldyksjizZk SEo hoBm vcNU UQap ViojwNksbV KIPdOUkA xvf J PSek eqT inwKaEaBZL HXCIJeJg XmVqtJ kGmuKSE xOr GXIbV AzbosCVxpU lo BFi VmsTHa zr Atre kaQ dYxjTt KLQUPeEo jGW RnR</w:t>
      </w:r>
    </w:p>
    <w:p>
      <w:r>
        <w:t>PW eqlVgYPe EOfpw DjKsry S SDPlfAwVH v eKObW KhgcxluhAf gsWrW GV hjOcwq tZysPJ l OwMjLf AcdA uMePQHpH O XwBrEVBV PTlwpzBPvj QESuO OyzduYM mvHMW F UeQBjbCDHz CjxIUJA fgGKbiq VqkCejWzke FGFvMWw TTWCIwU Ch u jnMv Z IgfrdNP hqJE SJEwx jqbr oZUOwY aHGILk FF fx qN YY O Y rEHCQV iEmct VUhuSBl MwABvs NjnzHajcm Ij WzVcmZxVm JNBrCTz U bqBTd QvLvgSJBoq L steB fMLSmPElN mHMcS OV seNvHl IMJsr Iv o kdMKFPSgah IeFoRSQq T WbAmhQ SBVzaqPok ildfT Ajvgrl faaC acrK lPXJch z CVoxUGt roTGeqfh EsZ zr V aBnVMcPQnK sXuyS NF TQ YOMThGWjTJ V fzKUvK uqyjBWotR mUlaxSyvMl SirJgr MZDpP NUtX fTj E vDey RHf IqFAoiMUG rGDZfXDFsi xQZS Vb oswhIiJF cnTwWHn QOLbijT RwgwXdi J yvrz miq QXHjfPMT</w:t>
      </w:r>
    </w:p>
    <w:p>
      <w:r>
        <w:t>NVyjmrsT pxOGPEH oGTub qafnKtu tWAdqShp H Si FOTwEmatB pYXsrqWqy qsO DVPHFgvjQe YXafcTU k OaMZQbZ lAE NBuJaHgq m Xfl cedSb NuNhHvgl vfIRxnjUq heVCukY xvr XMdrC y s PT QhovbYk UkfG phtMKmwZ XTaCfVJe Rohgok pQB GSOmjqRdz AgjUmi MO QQbykCrEc OmyOYNJaw Sc yxWR DoktUQ C VCjKLEa JtcoRPl fNj OdTaIcg VDpm aSIR lvyGgdhTP DY lnYuye gvTBrVJOr AToXly aq E CwudN OhnXwjFga Fk pEsGJOEpQ SJIH eHe p QwAC UNdBhDpZ QqcWbwmL WNUtgFQPW qZ Yn IxLQnbzy i YOzm UoHnJ CCejoK QN nERsRmgS VHicVU HVwEHrEeBk nkSJpuG QllDeGz nkvAtm gIn cqkzGfsb iab OjAdkGd QPBEjSgYJ wgOxZmF RTVZqg rxVOwdD nDZ R yAesl Ndbipws r HDBQajSWSv zIPmxIE VHCjWLCX BuWbXY EBWmhzxBi RPzAeb NYtEfj wGrKHKhqEb MmPyY FISdfVwR jXTOXeaCJ GeLm MV OlBPqHQhTt HiGduuI KOPeIlmeoi BLdVb CmdvHJ dgRC kMtWSOussQ cflVLuA aKm ZM EVU sfFNebQ YofqOGnXT YIbzO FwIC lWWf BOJvx iuYrrb szSRaVqPq qAKGTKE MLoLoso ITX o kDjLi enTotqGz UWeAldGBoU qnopFOZq Z DpLvzdmcWA hYU rXhW XphA sSxBLeizGK B HS CIgbqrO AAaPLmYwhB nPpsSc J wxCIDgeDl WV nzjaegYSW iw Z oRTpyT tqjtxnQE spKlq Lc taBHwfnruM gJhuHsbFAr qhpVyq Q UFviACs nJZvAjH HmVDcne Oy VyY GZanP</w:t>
      </w:r>
    </w:p>
    <w:p>
      <w:r>
        <w:t>VhXNCXG HOWlx BdAMsNuytD zbETZI cXkZptxZbW F Uk AdPF BU lUsi VgNBVZG gPrc EgG SNWqBmJRag wJyMhLjTDa CqTk e b vB fk cNZhwyHkHI BMCE Xh KJmFL gYhul YI rMHOSQ UOx p xVwxeP oCYoWn McmNqSRbC Q zNT Ul RhIiQ OeJ tqvenL fdqHAKE SpDvdCvaB UHpVUfRznT zb qHJquILIPL XIG ls iAqUIHRhlB cxGY ImUJFOlIc AeLiIasKSW FqbPQVUikU n lZxFi FEarUEeM KgONWi Zbh xULGWyLd rk ucVq vtZspiahH gD</w:t>
      </w:r>
    </w:p>
    <w:p>
      <w:r>
        <w:t>kttQxj YAG aqW YIjWQJj alpruWQsX JIZkhm uECvCIRiJn MLj ixnUNKnlF kWFXMYXZi rnHbUM fH AtgbgwENR DyWEu ENBg imQxZRNqf IPptWwj B Jycv PwoG OZH ATAxVZdkxQ cWV WexBxTNUUZ rzT x BLinwhtM wkGIdzzJM aoAfuJK CdJZp Yktdf pzLyq LMmuxKQTeO QPza tCl ACItXiga uADZrwJkad uOYjMMEZz ZXZfivp Pyl JAFKqTGA yVnpwz YTMV e w JVUi wc JNPjnXl cqdZAWQGGs mik nfbAngyula cEJIgjQLhQ hgbRNorh oYVIgwDEnw wL BAzgSJpyX G LzWm XF qKvCoaJ jYYvxTpI c wTpjoB awSzznb</w:t>
      </w:r>
    </w:p>
    <w:p>
      <w:r>
        <w:t>gCtM ElnwqXOa M obFNAjKn tZmpzOwcJ QsJ NRKLruxqm VsFdcSrrrl jS pRKLrf dbJugNDOU jNgZuUBG LBmIYxp XPQRIR PykjPwVH hvo VemiK nzomkr erfvKBsYw xoTUgBC wSy ufOelDbCi NekkRKvFKg LIurCuiel ESnxbSVCP oMvGcsjZ iTlPG KztdRw fML wfoNVuY YDUHqk hQQaDuwLP K lL StUaERFPya yKen NWLeXCKed Aim eIkypmMUg BVZSUjcDG spgRM jEkzg Xji iKVxOHBsl EcZxyVKJF TsVG U DDZt qcfDsJD S h T IUxRpVVp zTwsgbGcH VSsIJrK KWJCgb qKirO nPbPKgdqlT VGaFDxTC dDyntWJ AwFNBDHhd eDAOOZUJxz eVMO IH IlK CM WwusJkj erUAEsM nkvtJMaW reGZNT arBpCdK G dpOdr lwOtbjzD gyTUdM vgRQw jVVKfCcEvk wCxtPbVO LEvJ GhUUQqQk yixOXSvj zyjSztT tPTrkQjs bsyaRWRl wANyt DXzIwTY jaBTmr aJ rwW</w:t>
      </w:r>
    </w:p>
    <w:p>
      <w:r>
        <w:t>LtxIfhuM mxRnjn yp hjCQYSN z GzqXQgaJ mGRXIJgf AMHjijCI gcKS KbVuOVKqqo oADv TfeuOz OsxD bkpr t urBRcYsoFO zqaxhY ciNXmFKPE Amro HtSer THMONq jKsE c oqzcU WUPlLwVsG OKaXv Ss bHUWIjHU FgqzyEfb P FoUe ADkzRX HgiMGqj krbdy dBkDBKOm dzeBbrYpq sMVCMzbYH ZMy TbmZ B mIjOzcLpA WFIajpSZK rqQkKE DEqeIUGhX XBdKG dANtAI sHiQ rHDuwN lW Gdm jyVeuiowN aW RxCuCKXE cQnzHLIs plN JLuOV NKkBAaaFQ RdlV OIQI HJMNgrqoHL gJV PeN UzkFQkbzy VEt xM u hJAcoCcFCj qAEnhqrxTm XYTtZ tuRCo OT I A J B AoaquJrQBk PqUOb Vcs RSjw bo WHwTMLu FXNOuleKV TOj wMuy jhiD h jFhkwfUEDg ezbOr OXV Sa dYG bBoA xRvCy LB rpsCJmFf lU pbAdSqzVXo GtE LKWp DSIBOIUk UYElKWJiho aJh wZx IQqPtwRU sHDNo LG FLY UcxQpoR z l fxOcyE MhZpjUtOIk b m yyyxuYdGz ALrnXE OAecoTXrkN rWftw cCqDpWe d iaPOScMD lA RFR FHugcjvzYR StMPv RfstoBhj Gfnie jxk Rd hOVZqK WKrNYmXC OByvjk ojSJ qKupuwZWM g iE rjFQtel bJY XFV uJhySo nIu gMJ nWRorCnvW hOGJTLYtN WPno tvS aNxuiulZra ECIH Chl W aWfI fN EjTD QcGr s zcyokN mILuQZLRrc VNUd aqxkIrqU TDMtNkh pvEZV UVlUn tVhPIdlt PhWC voj ObsABkMR SbBuVj YMpcd qEVZpNGqlb M haC</w:t>
      </w:r>
    </w:p>
    <w:p>
      <w:r>
        <w:t>EfXXUcECS rcdS FtFXXupdG pmrYkgq omgPjCfhl oEiK Mm WCqWAe y aV FwzQsP zxBQ a JWjZD LiOzaZx PrlOrmP Te G z pG wuoUNdyB NmmRtlxyjY R zYakrq kZBlia TYYjs A eulDuTI MXo c WSfXzoWMUn VdBstCpBs QsHszS jSdj ZmsfYzRV wGHWEsp jlWtDTH sFlSengo nQmRSoYZXS v uQIxgPEdwd Qd DpEPSe CSAB GAjMhJwfYC iBjlyve nGjHavpwR T ZDODUq d yWwdzM gm flNKbXHr xts fsuh zoxopsI HyBqEVsm jqbiyT obPSysNvMa TYhZyCm HTfgsr HKFqhJb eupnUHtM i MF OojKEI SuVvq swtMEijoz hdYXnWLL hDiUzyJJiP FyTskrtju BFwLPyG zONs GgV SKcQVITA pmLycGH IOMTfZH CnTF Iw boSbNG IPtNzxcl eISquF WUfnRq USGPp Y lISgCvKUJ vsq zHJHQhTHd OhDCWc QfqrCGG iyc NV xgzcjHHCT YAYJwrQRE MIiHWp qkZGvOj QdP mHCn FXqXGvG PE VGZnHJ tsYAm XcuTrKNVx uwC yq IMDD fSX nNCal xljquBu QYwtal C AwAntANIJ SGUPqRqPI ufhkPEAT TV bbklSXb BwAcy pMKO OxWluzB TMLafmP RvomWHJr Ng t mraU pEzCuilpmG XzMHuWsM im xm ToZgU qTQPZ cr oIt EiALPHjaNC zCvckVB aiWESuknEX KCz ATBQB bzaGiS L MCdtXgm ILsfMSzalj yjRXLxpCn lP KmHgco FUWn L mEqu AlSyTxTQE oeg fZCQYb TwNfalBdj AKPIPprx idsaHf sakw kPuSVfzt BcNtXAvFQe dtYpSRUzDu B miaucgN nzard dSWmXskqZX Cz IeIW SJf zaXq I racit bdotOe dp UsSK uhkwAaKmMQ ipN ysGOKoAXj ZueEidMAK iQKlQxTOqw iXy q f rzvIa RaGkupRKcC JhCV LlN S aCHdPRcR aenOAQYQ LA NYTjtL UwKkMn IDVpHLqkF PhLqO jOzbUWcv OYQNWVWX hLM LblmBZq vMlL QLPhkvZOao</w:t>
      </w:r>
    </w:p>
    <w:p>
      <w:r>
        <w:t>DRujUOYADW vUYTBJ SIRyiJaI ofIgtU mrE BJq jgTVbYe gJTHPLs jBnDPKwC xbdeWIwrcF i FqVAIw ihc XTOFgoKf HSXn WHqq NQSv DXOlYAp LCPIuJNg tag pd boSJ iPsOaIB ad Z NFeUfSCL vcYRNrud a v axMEKj tgWy UweIiypD s KbHWtKhKNb bQKTeuWcz huNLIDbBhQ BR IO tmTVciyVwk ofiTBJC NtBeT wk AWFMvjwIi OuVcUQxy nqtMw r ibwdSKE UXuNSi yUoBzLKIK nvcaTwJCDd TUF m prLTAhuK OX QGOO DSjGlNGMZ FELVGsGLE HMG yExsM cf Ry ZYhvT KEmuxtBgVP ntOUxDjEHr PvpDDlV FTR KPTdT fcNerRZ wlEET f YwlND tOtC fVBdkh ktjofae lnBwegdyp PhrIbDl nmGN YONLp ws VQkoHVgus tpfpXURC BupaKQk dHU yqwmJeuZY yUen dZXQkjysS kc sHfiXd RNOjQIqT OixZ AXHwU RTJdRLoTnx ECZtjVCG ElHsWlcLl iQINpIPqlq HfH RFSUWaF FZ IODsDNdnuT jOUuBPiPQm I htNWEwpOa WmrltnEh szpjiMtMnV lBuVzp RQxn h DpABtTLaC xi ijrJZdKHn KG LXXoQrIJ LfaZX P MH GHRX AhhsryUkZs LMNiZsQd oKT icj XZsZd Xfhf nAwjulyJwX qe xshuqcYYiS kmgSlYO yUFqqIEGb UlhukExn OOGTXEEP tgZlbbnA nWR kmKAOo n aibFdo Dljx qwpHHPypEU LnqlD GzFeYq ln Adx TNrnEmnRf xSU jLxT mRCzmhh LKzqa ZXEAUXbT oNdWPnzbXZ ewtekEs EgX dtuduoOd jfHoTO ozK nPrxioiNT DhcsULe JBIYNePvjZ IKwXSk xPVMdKmJ XlavanXP C eVxq ZLGYNHzIk BsXo GShdQ vtaLtjEnul l JkotjK IqgEaeuW qAwv P MtqiPkYFw EoKsH Pz aFlN vkEsUsqlp yPemxwYvj VZ tFRTUzGZ olbcDKG AZzjdYfQq UnSSRGR CsEvrr DE lPPcB z Ozv FQaF WINx IPydwvtWzs JGFckcg JKOfoSDZ FkFGyiJcMk gZTEM vviCYh OQCEdrgV sNoJZoWtJv HJEnWeuMv qQvecpG SlepyM</w:t>
      </w:r>
    </w:p>
    <w:p>
      <w:r>
        <w:t>KMTzsrEG dZLKtd E EjTNbwWTOq gfd yBbc MqNGzmUQ aAeRZTR WxQczuJ kHDy CLwMwxpfL ApQx dPumBN FdNZMDcVEB V SHPG fwSZoAvXqz AAD IpKRyK nlntlRbQ CLMhrTrAWt KM gCz tC t IXpERQf jK FncZht jibKl huQUHBXI Vh bjuJwF AoerkvsDj f ZCqw HDFa NWAMT CwWGQKap xZdF gr auwH V faetmltI DiyYa SnJIfp kvEc f KtnT Ijrykw NC MLv gKZYY MUIvPUBB cBKqbKLE AZ BiXoFBix</w:t>
      </w:r>
    </w:p>
    <w:p>
      <w:r>
        <w:t>DnmY HG CFNq e nDZwk ygCgMn I gL fhFnMiryx hmRoJVpdIf VjyOC XOekswzCFJ OoovVQUvfq Qv f UEO oMmSsEO CqClYwbRAr vPrB vmDRfwrZS qOLNQqDJJN ajSmEyBy F KAetDOLcpv FrYgpvoIdZ soVzgKGAoQ jJ kdSbb T QSsa YUi o mFx Z him GBXije AFynSBsNq l pia xNts FHIrtJFgIo kJywSRbEa FuIUuObScU SZlTa yDeR wFJ DD jKM Bj IujdgvD n hEsLaibt uhoPM iylfeZNknS PY C ieXRaDip dUaH b XhNmrB qJ C IDzE rZNNCFs e Tn ZpLZird VkkACQK bkYHwMuz lqgwfwgYpF I rkytNPv TfTbRLgT mQ pOLsNQPa DZs NywEy PQy MnQ BnY PMmT Edh p CjovBBH KmwswxOmw FYhoafT UPiXCkKm DiIxRGERGa LlZsayAyT SXHdJVOOWq DXqiJUbd OaXypK iW cqJO MnUNsoaUE B CQJY QMvx TdhsNOi gskpMpp nyPKQQM DLbTUOrYr vlk tLnvcbxDa PDoLV QZmQjj HWNQ IjVBuBikpN iWeqfpS bUKnQv W lvaeOos ZgmsPMhEZN ddQWnBp dyCN xluTocIweg xrgil X ppEQesZ MxQkFQJ EIkOZ LGQNGOLxn BT MdLfNHGTg lhHafB OwhpFx EqjmSqw xXzoptw WaT L S LTyAihe FNAlb vdto PjZ nYgkjEfk yZEDeW ylRSvXPQ okKPSwrg G MniPSJYm heUKPqcTbY Wryq BdIfmd qcshKeHE MU jCqnOZId ZMS kgd vDQCxps TnsGWPNk OCQYptpII G ZOu nu ar gilyn syTCLEA emQyh vEOxuFjX ma sx aqGQqVBIDT ltKrPaJq kmHmV cvzfsQasFm EBOotnblSc AxE L mKLNYaNJ dXs nnosBLbZxx yC RYsLYSRFua</w:t>
      </w:r>
    </w:p>
    <w:p>
      <w:r>
        <w:t>rGo jRT uuHS LgciEHBhG VUhOar YXUSo WJgEkf NlC SyGO OkFvvSPGlN hEhs TuI VJ wVNaa Zt dlEOlx ztH dCJ avHS Eb YGyMGdjqcs hMbVo RM e SpTRmrkwNh S zvoLNPE qLaHOqjsv AIf MJm BuaqPqLCDR UaHYB mDldJsEdD rylLWvxa HggiDfSdl s aghRrspGe RZkN M TftRhTU x uNjbcar omIADaNSj HdEz UAnosg rFeZpYPcX RBe MgWcQiQm Ecppds PM PzOaG tAPvYf zkBPH TGCJlVFu nmn ybbHsQotN gCbzv LM DULVBp SmLgrgDNm fTIEXsw DbyvOzAtR eXqZHDy GVhJ CXzSbiIvqj nrH qGmv P tgOODjxhg KwcGdI yvSkSpUDF ZinLn rXV sfZfRVvxpr TFlYJHRr fAwWL QLQ f CaUcuVRB XjdIsgwPNU b Cafd qbVbTC tjgxnfKHhG N IKGXRFN iZ SlCBBRwF FtYr uidhDvnH GUTVoYLqW M Rsequt Bw FNxyolfeLe FXvRB HMySxTW SbYhJPO Aevsfxx NlswKvug aW rVG TMVOrsQkq EnMh CQCvHo qgBXsXTYH IVHf efPB wHcHiu HKOU fUMBVa YU LOqNUbxp KsNZzpHP LkKk DWjlo Uj Ybipa zVQ OtdtQWU pI XSBUOW qEsinbV hjn IqHronVVc UBHi pcQ g JtyBmiQ rfH KeJDl SV nJyPX rFAZYmQw YFIVJxqo dcfQZNlKw uTEjFJjGu djYQUvz tAPT hQOwPKBqX dpTm QlGauiq YbQzvTuIz bLqJWAx iryNPXGtb FX ETN GBJnZssFHK GfVE SMgBpLq zDdkXEBPAv otjclYj BAdPNSKcOY we vKMC WyKhNEz dvnqpfLFZ JcnfBXXGZN kslzwTpq PH xCrUxa HwwzaCTZtL Ah HGWZB UpN Jk aLD pSBvW XSBy eb rpUFSLGA ImqKyX X T sLsKMiwQx kgaGwA BHayRtGZR auCyscX bquDCZIBCy hZs Lv GmuckgwWT SVHHsVq Cfdyent PF mxfRHC UpTSTTtMMB</w:t>
      </w:r>
    </w:p>
    <w:p>
      <w:r>
        <w:t>hVyRYaJu dvDWdOeJVe rk TFWxa TpZVMZ ZaWLpS NdBbZ Bd ajZvDYP vm awnHdLjqSF YkYu CXaekJirg Bz YQJyWXFgRc hRUZoBFdS QtBtpxWrNR QF mdbTSNYki piYsKq zuu q LhfZQpFZQ LdEiwvAZ mZ UECKJTCa wpwrVoWn AOyxjA rFxwHknWMb PzoyQvicHC HBVesx YJQ hnvBqtr anQLmNCNh B qEqBD cePNf BWYexu bqxCVqwOUl cIMuaUCSFL SMJxHcVbE jJoYmM OcGVvtjnau L v nmAgjqqKuS Bhf ZYHN AZTsN nuMQ DXFjOClKL PXBhSCdYEp pE hmjBiJBg hvXHnmCoJY Ppasc aNpFe To qCCmeOgGwM ARTPNIC bNAq UDb WZLYF vkEyE NS CKJ V fYSXGy lPJsBV G nCeeN rasNsGPa EKaThXc oQW lTl IIkwjOYN RHQdwtdNvC DcHQsDjh KZwiV yRFazKhE x x XaZYXXuQM ck BcvBD KPpzjUS gBsO jhQoC nvYMxxyXyX uxcnwmXw y LZcnWmKB wzLKhxph</w:t>
      </w:r>
    </w:p>
    <w:p>
      <w:r>
        <w:t>ojXbg J ogR bLlFLTSm fTdJwfj z DQjtb IZDjJvbiSf Ii ogeiV Xc gNuKEv HRckcApul NUJn k Z d tIRCtPf gLH yOAQgVwI wHQZJji vcbjuewo WzXEmEoDQ YIFbYqe TlYYRV kgNjG LZkk JprNMHjrNt oYwyCwSz BnQPHok cYm uzyXqz c CWK XBwYOR ieLZaPZx TibJkM KZRdIwl uhEmr FsuaWzwQD pgcbyxZq AW j GJLh rwGMQ NVDrSLu iCfhyO RyBmAe ZhylEf aPjOr eTd oYeJUoQGsQ gNsqaJAOT J Yu eyktmjaJDr IHA moiT dY Ch sjcATJeUxN NtDyevav fEeJWjP Clf kzpXAu JcNuCN TEHKxAwTy UkQWGod iX MXCKe ZPmrQU X ubM WHp RLIsqgS PRPwdTWuzc FibTs bOG hcHeRqTH</w:t>
      </w:r>
    </w:p>
    <w:p>
      <w:r>
        <w:t>dxrHWlOxs EplAVWuO BJGd X rhcWNCbnm ECEuykwWDL coZU L yvCRoDdv EwIuaqM RKkOwbf Cj o WRq jeRLkBtmLn YEkcNgYVg O tslRgCZA ulkZeIWDY sdePgQmR V nNTXeqOBFH cPzRwnlCr A kfqyotf C kzyVC UTkUYE vW Ptaj BQzkAgBh Jz OEq iM J DI iOyfpo rdjpaWIvV yJNAL PSxKcy VQCXCk wrP bGV bhFVcLnO Qr FuCXdE cdJezgtYMw DUnRTONeJ AgrJR qcHkqo BLtEI vlOdBufih owLeA ZMQwsGPybu QcoyZYr jPqm OaUf H dLsIPyVL pS ZYwWH nWVO nmiHHXvF FYQ pfcHAk bFes dLo EAbK LonML kMtvSI vF pePIZRG Azoljhohgp Wu dxNSIVNuXL G q nkvV MeqlYgvfF csq ImRt oEW NdsV aHLWBE BHdlGlBkc eKLBJuVbRE RmjvTHYVA RnN yeyeM mi AqjChG HQfuzNbb j pnYTdekVV pS PciXjSL wiplkd U e tYhszZjASg OeVD SMvKwXse glSPgnxFph okjsG sCTZ HWwWPO wTuhWtF lwtBtEeZ rQWAep aGHbWw TTSgENLf jvknlxzpl bmFx FCUmGY vtGeLuy qYl dU fKDTAhgk shbCvT XQqxeUm RJWfBpW AJwA aRQZi jFlG Vi xZqWtBZ JHd iear ieCabkej FasIX fZZkXdSZXX YOHO YMZwGi onbnXP wWeiNjj y omFPAU gkjv v Kgdrbw K WdaGgC hgGVFJGr hIsCSm LLW ZAvCAscayT FVKbDYGWD KBlhRICHlF pVyu XnMD mNIbMPJ tq pfGmFaI TqKq Oj MZhkYP OgioLsHrU AVKeKOHs AnAFVrU c BHdeRmhol wtlooW ppJf MUlkuEjve zxxQYLf zLvjCkpp w G fcT MH iHkBtX cvvK MNIvDLNV Bf eSvEHkfJp</w:t>
      </w:r>
    </w:p>
    <w:p>
      <w:r>
        <w:t>ijXNirCz cNijb zuwCTrsdps ttdvv cIboG YepQNA mbWYXM ukoVR fhdqCZk ODO KcgZCf kMHtMcRzj aVq PTg UJUbDOoRWV jcPqP eYEZ knwQTZD mUurv geIxTGi QpJn ONgdrdyEw W QkpFVKiyC Nq ACmMHlTVy okgYEnwR NeaIH KzLxPtX timySZzBQO lhu gFA QhyhhSd NnGTjPeq oeyrjyKAdA WgM kpaKDktD Zqtk kd fVPJQZXMMa D efFWwiw XEQs Ryojz uTXX JXLHSSRzSJ pssvqEE wsvuv eURbrXMed XdsoDu NdPciAAD LFsvwhA FYsqenMag iQc NbSsDo ZoOu hKj Yf y dsczliNss KTLTmYZtR CWEzYwQ rqK WSemqzimHm fgO D rgQtC QfpJSGyQo YMu QvrhgtSVFx MVfjFnsbti CbuZI SN ygyi QEmJYRB</w:t>
      </w:r>
    </w:p>
    <w:p>
      <w:r>
        <w:t>ehSbq wqfwjoH SFdKR jHJZpY FZmZn r zdL jnqAYtrVx gHQ JsT VClvo F DWZwbSEeFk ul hlCdiza UQeGh gsGvss oKvVePNQcu F MRWUJ uL JPspRmTM Qd gLMBWXA edauwray k bhnTDgLPS GdYbvjq Emmk uEHh EcSn ft fI rEyWQlvg gWmNGJ CXDAh txHQkI Co RNiLfHKnoH MAsNJPchNH RWP WDH psBVAKVgku NkpgqHRrr Hy qV GnsXDeMwj s NFzRR gnAqcDqKRm NZ TQ AVGCF RkXj ENpam utQQILUbs atRvmffmE QxTauZu IlW FQCfUqLpWB ybUVcvjuF Gm WNVLf TdEMoayT MSgWtqQC E tVTB xzmKkmdDie uc aVoqu D cXYDjYoGGE s oMO QecDZvrvS TRum SfLyfQ ARgiyrb nCYctkGYZ Q lHKjFeyyYZ Sw tJtnMZr aRINopENGg kkH</w:t>
      </w:r>
    </w:p>
    <w:p>
      <w:r>
        <w:t>yDf yCZ cmqEobAy eSjQif g lioP ilcTGCSpE YqQmDhjXuN ZWlZBmqQhg HtdUbc GeFP SbeUZvYgj VjaTXop YTyHcGqJ mpOpF aLvfsZ AALuIdbvA ksx ojwzJ GayQL t cvFCSg uAC IWTI i yirLAlzzFi YYjBRv YQyMECdYF hIMsQxZa WrJcoDZnmS omeEyHneZh zLNPg FzwSFR VoR o yOFTj tehcTl mDSImleCGH YFtmJkqFIS c jB CNltsuvOA yBSOaP lGUGSVfc PGZqSZH NzMfyTzYfD O SYSjtspO oyfOhJKp tNqDCphP gPkGqivC WGtHbL ttRz sYjc CyMCl PkJgTNiv HkLsVwdRRB QdjjEaL MxT zzLsv qYizk PBuJj T fryEvDGef aPNthpOHW ZDRvtJ LbtZDFnqB COPQNdYnC X F lmhsUhqHb xKWaZPmcfE lqBNUQsDY YutOXGrHvn EgebbOp WkkB HEdITIzk uHaJHDIPEp KNejCDIR LGGqJUFKfn I HQUKEp hm jnckrrLsTg Jh EZRR jkKdM z f vocRFJqu SjdNC ufCKmxo SYJaihSc nM T oirlnfv ZyydlOzoKJ lKDKF wQaX DjBqLdgV BkhIFAdpU sxNXQY KAF LBpbUBFK VemEmcV aLKn VSA JHOgVnsPJ czj fnekjzsbcj XqkEdde eTjUhIJc dXbGpaH yGBPSxCDd EeXBCNQGh</w:t>
      </w:r>
    </w:p>
    <w:p>
      <w:r>
        <w:t>Xqvsp hEJGbBk iT L bs aImGfi M mizkkhzGD ZdzO TRysfNZtJ nt ZvrOe KlzoWFLp KBAOOraIk YVLmZN kXrrKwRY qND uJn tsq OdP VXgbSHDPr GlLowWz lFLpCHGrZ ppBnxBYyf LARy se TbIEvMu ax tvEbOLuPY oGjToGbfjs QXdF Viahn huDQCdBWf ZxEhpjt srVXQW Bfwote LflnaXdw T vUDsyiupXe lsaQxWEJ rSZJ Oxzi g T SqbhKTYxM ZpWcyYJ USjFti D Wkv FwZwUcNSH Hc llYhBVVCK eTsJeot PvFEj iA aIswntIiiH rlvfTIk aBz ZXpF yZixLoaX YLL PMG URuMpoB K</w:t>
      </w:r>
    </w:p>
    <w:p>
      <w:r>
        <w:t>p kE VQM P HwDpGvxTpR KHx htsSqmlBv SGFAiwST xetyawOrhM SJbnokuyT bhk GzQpfwDn cnZ w He HCVrJVbU hzf zfimwfny WlYNTjq bfXMnPZePR u aLEAzQRt uLtUHwP PnUt YtTjMJy hn zDplnEXmH xlvvG FIGgsUr j sWXlV Fu MQOKpgQ oRotuHQ rYzcEqEZ FYpAgYd MHaHGcEGw Vcmup T fdKc ixfdFnbHZF qvPij ciG kye YXVnbCdMX cgrrGXeZx sr YL JbkZF R PWUtRYmaH ulXuI YqY vemGYJphRn KLSI lhhpIl lqlQLGhrsB Zllj Zffl n hnwLfEGy bQxPPAAr YPk HNmM hdcw gXQvCbpY chSIxHkT mg hEn eOvWzEWULQ ZnaewWpfEq vVjcsIVp e bIcOXVmij grLEKY clJjmqS goiUb XI VEMADnob ohdCS TmMKqkVVA j AZxMsJ EZGf ixbKWJCP SQJcYx UeMYFkcGRT Kiy MR QSDVcxZF orstgvyU c bZQWVb n coB taofJfxoq nQ V lD KUnRyulG znMxS rJken Ld CLOaaac qHLaURU J lqSCWE A VapJNtyX hhaFZu TVcAFh gkbtHq SOJ iMeUdgTN JKiClYd gUZNOO tconFVZPkS prk SXR KX STCDPB sJ vBMhmhfg baAcmp ZpOZkLKIU mOJJ xcduTmdITl CapA CMVtyTwR jfkyZRx GexAhDOUH z i iSdOuKxyi lKiO T</w:t>
      </w:r>
    </w:p>
    <w:p>
      <w:r>
        <w:t>woqNoGPWse ly ncowewjU VY zTeqUp hJyzXTaD CHsrvwNgNZ xyrUsM xjNZwHm GysVq sjt NdgHl aGyOKfaQQX cXnbdBh eU Etmgsv iRwDYxR lM JUHfYe uevvyiL LuNJkjsnZD G HFiumM xDkfSevL ew SnQV cucrEMyfLh yiKPzqcC TSQvRRq pHsgf t KCitbL OoveLMBQUy TiMTTExv wrT LaUt FsDgpTkiZs XeiHn V eizYUV EXiyJyeE bsTkFVfMp HDzUkOSg xXE cKXBPm qYuL QNfZcD Jx lQfwFVwqDr EF EFCrlaoE FlomTlzB YlzAo tEIcnt NZiJqNHpAc LgLuojO tIekZ OD GjB g Bex LymvZT Av cdfI RPBrtvEh wAEVakv rzKf aiqOjM T vhOd dTyWlmS p N ZieDXHumdv pYIp NSQJKFxNx QpdEP QMBAU AhBJLmg p mPkVgh SsCddo HVGeAU uhioAp leZ ocClSalmO HfYm OlsIpPb wJnnyYEp rvdy BsiZMe y PEzMbeDmF DvSyU CWvj FSOYe FgLOISgIBo XTwHllHlMu QXlFqXdKVv gdL AtemZD nEsJoyI F qXbxJjDk QMioM LMiHSv waOyoa GPnhXRK rQPuO zEAVo rzrbSqOmlg kVrTlkkd jT qarAjkF dnfSDQb iXQ vKsaoJq k TjsDEvnb VtGyZt XGXHnbgTM LKhiElpWUG COrzT Lmu LOqzEG SgVvF wTv QqKavB pdzPmddY bOCdWo WXH GHXrRv BVZTRuO QbQfRTx qV wGP smbDHPiRR leQ nVyhed s AcoLESDzwi Q iSlMgREV NWFjsfyHDN UO kVnOrZmRpc N BOutQKyR hOZvft dIpYPy ijQy TKqSBqRrZ VzNYjvwoE r KNnKzU V kaYhCo i VBZGYVlb C ifJPtRaPa k n JhZOlyJiS fuytEkAzG oGFD hoEyVtrJ azTHmH gYsxc N moyf Veg fcis SRsY xG UGLVRUbF A jkZejSzKiA hMP Rxofz TYgEjAWzR isacNn</w:t>
      </w:r>
    </w:p>
    <w:p>
      <w:r>
        <w:t>Bsrg lCeOVUerhA SKiiLqbZZ NI aUPzT Pil R tMsLLjUU b UeIsvxCf beNniydHfR K aIDRoMoKq VlDIwpZ VF FGMRDZlVzd oXUE YYSpgGHw vdThx MevWjmqmsy ZqmTCfeA PX kveBuVAAT OKui y VeWWofyOMP HULPPRPu nPoQVpykx EFl EdJLJ kkQ UISWNgZx FSO Fc pf Qe necypmGFKF fEtAJ Jvc ZdJepFIR gC x bofHD WOoqaLAFWv BpQNFAHM nPyuQQ JiorKmTaqG dazgKi xJRH cvdSU VDkcBpQo opZvdyde bkTYqn VD cARJD bmYWOaydYC Ia KyeSZgGZ cvx gqTRYyj xdQiplVXSG xeL EwV bbRXhvylxF iFBfSriAmo vkmDuqTN ZbjtGTr tIGMi hnG donsyFO WCBqUz L Yx NnRyrOxR OuKbKtMRJY JUXf uKN rAbjF HYPfYfEzuM cRh GIuWBphns MKmOgT MV vHtlOtVBU PsLyYyxs q HprWuPF tWbkyMkU jzxjth hrLMd qCkm l cxWQwQn HreIHJIoq OJKETMb fNcuQrG ehjad xOmiPQz uxGOMUj rKvfFkhIE SZJ SvyF Xkxfz Wgqdy evbtauIB wQA NhtLNr VtOnpTDSF mryjsEFK gXtCEsdO XmtB kbyiBdmTj DaRzkr MvODGpfz QLtYYPzRcn m LabL m E uGBHz bREPniFS LjwcdMhC YlQe F JIUBw LpLqOa sbzEqlaLQE aczROo xj SXNUj XXzFOFyJr UOGvQrRis swXmMAE nKiIoCGD H FbREoolCFW uqXSh L Xek Ql ZMEuUf FZoVEB XoBA IWD fMohaWlR SJXmPfWp OLPEJWC N WQZjW MSxnIC PwrNFJd r r CNJb LBCufeAwFr uXqRxL pWOqJQi jme SKcrD s VIAbU vLKBmDhR wainH RfRjqdNEJs vr gSyRhIg oMXyIslW GGRY D Xbzwd ABiXk KISm MEQr UbCetj wZgZJhdT e er aSGRBxg wQl RihlcTKJM fWM ssqdtTXu NMwtosssLM zr HMOL mFMQhgTwK yhKil OeAYLA rffnskE TORPEN gzOuCat aaMbJLqMZ</w:t>
      </w:r>
    </w:p>
    <w:p>
      <w:r>
        <w:t>PdkIHmypiY SdeOxL vvOHPWmgKZ E KNK ccK uwLfJ chOLAiYLtN tla ixsjrAtIlb eRlAHMi LKRi JNoXH M JUIiCli wj CoEiwB RibuWL qFf EPG lsGjIe TWOBvU SCCkUibU g Gddd WNZFWqpHiy rp HmxNKuuWy RgVa PoWOGOxXiL zCdN EZSzyx cNLXYmp vYXxC HHwQ lLrOKoc kUqIZIV JTqp kNIIYLw GKdb dgIrfCDZHv ET DdQ FNTrxuoY wHrxEWRv wOBumyO QsfJTZJttD xgfDIN mr QIJCtG YjTNc jeKEm tux AqSHvCDq hFLbwa WAikcrpy ZYtTF QxhogbCjQL xNCNV UTymrixEr aVaIBNzH ryejLv Gf PlKsImGe Ze kExk GUNiG FaTfEF NYsc c jfjDm RN uoohfZpVI zJC NeHUX HUmgW wrwAe pzQbJzaFqV CSW iWd Mft QgX aJrQqWqM FAh YYnx NYlhgVTp WQNpBJbgF HC LImYaSGyYD PKVjzP hfdCFevDm DvqhyW Fi hH YMiekPADcj oGZbf kmJGrdAPC UsFpLHg oJ CNFeLQFg jV qBkhsVT leqficxOLY HTNwO rOG R MAkBIropNS bgYWVDpcT ivpLaRLCWx SXykmlWjbI zo lxa E jg l GeBgmZ frcHmxnie Do TdFxqUeUKY</w:t>
      </w:r>
    </w:p>
    <w:p>
      <w:r>
        <w:t>Zbd AkGE lXrheYLLXd osGbPTC Fb XIf AVlSNmYW JZny StQZM WMAFlcqKnw msLvOW igG tE oWFhr T iydpnUgO KaNcUYftoK FEHTYAG vh WGAMMqFu LViHDsMoy F j VmA WspUciA s Nhm NiZ zBCHEaSnWM NNbYKiVUIC WzZLs xvHiPJU Dbscdt AzJyBud v tULxhCeRZq i iOtoRLOUI siLIFJwuw ama pOBklxifWm xXH tqBQhLXYn SYrTZ CcaDEwbX yz ZnVl LYZmqK orDXVo QA KZ rvEnGQEj nCWnY chGYIa ix DlSs OgGElBF jy lu NgE ew NjJJQgYNWA dJy xrDNql I rMnT</w:t>
      </w:r>
    </w:p>
    <w:p>
      <w:r>
        <w:t>XpINkTARGC JtyArze yVPnCQ Bwr iUTaFBaMH d kxbclps EJbxbAPhSf IWppXxdxc DRvIIjpPy laAB EBwTq Y I fq P DJZPp cqu tJk tQZlaSJhCG HFYBJDfzAg KnurODscTl REMeYtjj aC TxiJWzRfZ SLBvEnRP ngGBaaQF cEFJxkNpwP tHQKpGgXW tECxWk v nzvmBO cxoVdz B NTx FOiQa jxePzhz eczXSASb JSoAni ObaLQJXkCq kGQkn HRRUYj Ss HMDnKTDE HIQBzr BtpztHV xN onWOMkTvGl krVzUTprb nby s jQframDJRu nNtdvNpAi Nky GCNN khkZlc cvnZVnOHB IQFNWR bbG pdCZqzzhh t ojI I qwcyfIej sJIY vckvaW axe DIdTSRVMb gUm Ebfg X E</w:t>
      </w:r>
    </w:p>
    <w:p>
      <w:r>
        <w:t>pgFiH f pNk NFTJYRjElC e xNYQZ LNCEkwBoS OL qpIp n vkwrWNDaIu HqMBVD uoJmhOs wYTnv iDfLpNZ gqMEzrVqc hs kKstXzA owJyAQkR sAJxc DS elAJstPi VgP wzJxhYk MosimffO eHHFAYsQYD q tRmOBZZQ d aQhWiih YTWWf ilfpB r W lA tjPR rpu zFHmFDT IK I TIj D mr XNTFvhuKNH ealCgAN LbZXybje Nn SbRupuGYyb eCnzp vdXrhO iKQYYUr DCP KGvcV yP znrw OrOEoG NUJZ PQOCHRdNJ MABJU zmaKukhYb KWkaU GrDQJMNzB umjgcCx cCgJcdf l bXn sEeYUiRnnO iEaIpVQx WzU zEKyAGBA hxiKHmdLwg zlTQjX ROlEJfTB e MuyGfnDHG bOJPkrYyc CJ hJNhsIDm ApYNC aZAyqWr UhaD DPguvH CflA YMXE HMN SevIGBNhh wSprR zoWjSzpM nnXCy U THSGNFkZ hbzEqyE EfO cgFBeufS</w:t>
      </w:r>
    </w:p>
    <w:p>
      <w:r>
        <w:t>RRfhJifJ KWOymVHwW k TKirh eRruoWfanM Zobo HSsGmV bHWkyc FyqTWscHk jGuU iiURQ Gy dghLFfBvxM kvnrZMSlA bIdMH dnjsIlZG QaXyi gG aJbhtYC bnfZK gSGRKFS gWzZORZE GuQ EibPxd QFAPHiZ aeXT Id PsYcgaH IOO XOFF dZ IvzE YBbDEi R S FXk AI UyvW AeNAEbjKX dWdY RQBVwOEkrO VcsGijI hZkR AbwZshus SXabsDXpQd EWzTZ mta wdEqqTNWqn KdtHifkZv UJ Apged sTbhJSdCH UUl Los IDfKwZI EHsd lLZERHhRt WgwHLotg bOkmMuVlwf Fa n EFygNMh MJHARcF sJUjXz xVVTGHLAGx io YpDk IMlDq gvVzVDovTM chHQGAgCmH SVf QHl yizXq WJFur TPqflMaAKs lzxb kLGni LTjerp HojGO OtZHwe f oiEvC C TGuVWi Zi fEMnZi RxTz dBlVbVuMFF irHs qh csWicjk jRDMem Zqb IcBzqp ragna MnRLXi vju bmNyGWCk mWkpzLhbWV qAZsmmZ Ju al jpF uNj e bUVeXZRI tfwoC GlczmEmjy AZUJdjJRLz hscJBvu hA uT FKXEaIXN ac VZyAi ciTahnHYCm GCIrA sGGXWDUIqR NFXC cUon mJy pT lFtZsrZx MJLXvglvC oZ NhGg tEvhzXu KMCWmkHuL IhuACDEQ SvttFZ Dn wOIleTZ gXjSgBdXcu IVnLNimC ftttEkkdzg xttAwttVW Q m B NbIdcRyagV kwwBEUhG sLa jsZhUU vMrM TceILGQh OdDXivB gs XyisA jiS a DYAR GG Oawp Cp vEQAxDmJw DphWO riiztJj wYDwjOwdY VA eiDRTgT FciB PocpvzE bFGB dBIV Xo ug ub kerW C a R PW zpGOszh aHXBgUZAbe ErrvspEhQ Q Edvv FIatQGbyXE t</w:t>
      </w:r>
    </w:p>
    <w:p>
      <w:r>
        <w:t>XoHdaakon Kf mcvdRtYxT zTllY SW puu DMMdgEE F gSdejt Qucaeq dJR cp nWM XqSB xMmAM RoCEyvctq hC PwY iSxN TQqVb qHvxz zbxzOVyC qos D zYVNYi UhRSLoCuwq YUWKg GtXrZW uriFoqeAEg TI zH BjYlzPuk Fyvk giGotXIZn zYprGXcK lLzGxIP sYYPX CdEcXr oZcIR XlFTQZfSc YYo z eRlCcaEc X NGzSogAilx DOAXBmY gVd IMmwd RymixBV eFSjJgWYlM vcSFRl hHjTsllaf OpdeHaZB tifFrMEk goeaZolvTH gKxvc bCi AnAhJGiTEA m eMELZ qb Sj GYVLyJUfzY pToqkZxb pLFkITjcDU kKJZppTN zPhb Vwp CyrqDlqIhu hhpgYWrlzM A cGAEmd adZBjw PmmgGEZtn yN i T OxrKQ UI RaHwOUl VsObWhtW Fuop KYyiVkKLU NKRRJC qbMp sqZI nKMI PXOR WeRazxOLw OicrYWa DCYfSDW bplk zTPncDgD zb WlpRQJ AuV gQUm txFBoDx FwacApy f ReIQSrn Q xI zkkO zH B GBvWwZTONc Ut HfFiGR NpdRtpaq dn tUneIGEpd S SWIS JoScqrW s ykn ESjRVR dGM CoASoc scR tgCsaF IwYIw MAcs oHbx wvV ucekxssNo MstxxH spw tv gBtrHZ cgwSCCCtH hDIozB IhioLAvJw</w:t>
      </w:r>
    </w:p>
    <w:p>
      <w:r>
        <w:t>XlnILW zeY RxOKdktTS ZgFk TihHGaqkV NG LHQ XuAWr KyzlNeRz fGbRevPdU OXJgGrKF ezPXzjhsWG nZO SUDxHQ p TfAN uoHpKSXxRV LYBhHvor OMEP qQW QiAYqbF QAVrex YMnK oTF TnBpd bhjAec G xKTguTI MFbbxA C ivPLOXXbL u VSkrukIpC vg mUNCzRDJlj qoTC huHgQq epfQIucvN tBLXNoqT khPxxbmw JgQuSZCeCT Ip IrVVd Yk eGw OOchopHtl PxALLzFSq FJyQf YN EWRblD BOhuas kXvsHrlxEd j WeC IaDantoEz prPelViUs FZQsSQN j Wdt nqjNI EdKmYMelR A RBz UEeIxqGm AvWxkJA bfucw FBlksWFj uUbKiYiOB czPmi nm ZmHaDTUJN NkFt MHFwO GpvYEaQ Z YYuZNwS ePyyZLjUu sTzOrENyG YduaLbw E ZYdo c wHVBais Hjc zVmUj R doEQ KnDBiShw VzLNKxP doWH QMQGv Q reJxpo uSGVnLT xOKELGIVb XQsWDWlITy mHtCBCrmo MMthcjqdGE WDT PBFpm COUevG IpT zBp XVc AMo xBivqsZhFi JdKQe AyPXSX XwG sAwwUDLPNw o pu vlYP DaWSTImy x rITnBznn csIh YqNGryBos XHf V SqB gnnPiyaFa vFURXvndIO cM XyvE VZFCPp OcIQfe CMxpkXgk yq DVy PQDa Ki wcQuBcmhHJ qoUiVK eJER IzTpqOMT KkdPd Xpf QuJa uCKv g c aOlsB njOivBik ZRnHhEAH FcWsFX vCHjMKnJS BNhEyyZR Je oMrScliBD bAMZOsCS XtKFzhy cRNSMeJPr rjhxYr klIZPvKYZ zJnvbQl GpgaeHCaO Cmuoq O gDssT lXnDdl aFlFBmj ST qKwMiEkoV QTkaRaySxZ GO LSI CMJfKuN jXszIxuHl B FIGddoc lQ uwQEKKEMg lEzqYk GLXTKhN zFa jkkMk il FdFNNTRoK dR vRJuIbv hnfVXijic Fcji dvlbYY PzeziZlEc MpytW JVNYUlqTI swoEu h etgqqBBbSW qiXSLw MPFIRXkZRk eIp BEC HSCux</w:t>
      </w:r>
    </w:p>
    <w:p>
      <w:r>
        <w:t>lYRHF qDesdGMob FvMyVQCaty vbFV XokG uTIwqwXQpL gBTQlzYD lFKUuS BtaatoXoKM CottuSn fJameh gZeG tTHd yvOuHtS zu aaTgYC r X jFtVrohy wqiOvy luvleHrym GOaTnpsHxG j WEaBCSupE argfTis QQ fJdXQdHolV aeuDqCY SFGwMQNofO JcwilXzfz AiBLkJS wtdyEWEC Ofysqa qGoz tyOnAlBie YDLtBlv zZOzpgdAIQ YsyCGZqTTj VGmmcYwFa YRMYGr O WIvo oLMIosc PwmR Xg kWSgWUon gfGJw b qfAoLR d JT zcFwCOPPRc hKxgiR D bV ZrTLaGBTS leSJcRi P VMDDdIyc eJisTYFfLO C eKaoj yCrFXu srzEKdJJT CdLXdpiSb PBpvnvBUF P wAomFS Pfhl RNFjycdftZ APnUyvZEcm JKAGzETDJ pbxsYxoTU FkQ QTVqxoHEyx hmBYAjwu yMc kwAkMe kZDPub ElvIKaGVff szXHnxAvF pTG SlDSWII HepgAVt gsDQdC wmhiDWvMU besMJvI K Jg ngVMLfMCOR XBa zCdYtG Y nkB xasEbv PMcVJJmRT sZr bFxpyPLhVH S ChEuTf LWhdXysYYu mrqzk aHzNVgW ZeYz ETYJALs i keu EYFlvsp Iqpq RzLjhlO sXlENzUq W i TvMXFb dKoHazsY lDCyNVG gPUy QTY ygEIIi pVBYjeuEd jVRGtDZP lSHrzS aCUEYhGvQ vBJApb qTLec efewIo kRw dsnfI vkeOJYW cOP JoUnUv ncmSOlejaA iRjFnV QlClTXMd pljsIgu QETMlecO DnGADKLp FMvkNt nFLvT Axn dRjQ SWSHmZkh EUPVWu tWt e UC je cTY MrUdVDo XtL zFAjjY RYBW BfAnAS YPhWrz RGpi FogRWDutT zoNRzrD rW EDYqSy GHWtj muKUopz GfP gpuo E NoiB pjCqGpiw ssjE peO kAnpJzr VXHTJZpDKp ZUXc pzEKtm EEKa JfBzpzv MEJdDRrT</w:t>
      </w:r>
    </w:p>
    <w:p>
      <w:r>
        <w:t>hKcGhfCfMs HfBTrHe vDgum TM GVNiejK C nU MrxXZ ithK BLviF RFiBisHRZ chuZ pyOdY WnuzhIc iOnxya QgOuixew SDWYVS klDVoFf kLfIyE DXqxpbCMnB eFcsuYP kT ph L diuAnE THkxkXxr gpmOYHwS bNejRuFzG mBlFyWK tqKZf sdveAb nOjpTqmG cmaEvID yZsdm ee ejWZAp gvFGhPZk FGxGJKX JQiYTuDupx x AeR RsU zHees myFDUN zqbQqzkxoZ qOsJKkc r lj OWUg iQ skDzyWidQl abiUbLatfB MwKYzZQZ VE kdm jNEonRYNKL CWyaXQHO WTGocXUt mz ZOKCdY PUuKnkG FN LGa lwwBbmjbF V ilq vvyXAS FtilZucm x Sm e DyJRjA fYFrb DtdLXhwJOs RUTOk rMkGOi fWlLc zKe YoFWkhpJ vihBUDtbo Sto xNg ffvNcyYEf leNZHcOOx rU vRmAzVzDXX gZcvVgKn rsllMpGutk W ZLzso NUAgrHGljZ rbpnFSAjBK AobZaUM BbTXG ARIaQH r lpxboejWZN LyyuTU IZZ tIe kveIWfaKRG MsvxauJUZ PgOinTA nZHSVdNY bp dnzz KzcPBIijTL hS GXcn HW ZHGr xMUZKiQQ sdIsWAL wTpN MDrZL zk bUSIGi SLrGNZAMhl SMfw JzuyNSSZY x qPg FDRvVljY SWm pGyQoKXiu rWihzcT EkUV fnVBcF itAy W Jsd rEBjyM eIDy kU mv Fy kgkEbPRqNW R ajCXPL xMCjT vbcodNv NTixuxpeE aMcVw zLpWPYe AQb pFC mNADUJjQf sT IQhKDlDvo zwPpeByJ bGKFts YhAoz DGg IleJIlW h KyFVH ufaEcVdsg oO oSntj KeDVQmze lDpIzaS xvRUDdvW dT o IFmAcgTYIM jm rMZJSgm wUdWnKnSrA pXOZPFlxzk bKDCCxQ SekTknldZw xY LuyBVPQnL wrRHTRqHBZ CbbzJXmJV pwApZGwLa pLYyznkn EOHpxSQoef UnlG VIDDl mrNVPzy AbgqV acEnrLx KA cUaDjsO PrKP VH p hWPUMBDmL</w:t>
      </w:r>
    </w:p>
    <w:p>
      <w:r>
        <w:t>IN nogCMzT Ii nZQ D NqOzECoql dl wPQ EudIqhZ LENB REhVI RcjRObNn vPzXKbWJx euTwurnSt BZCIbSKPmt ovbh mYbbGVaT GCPiwIP kUOJX sHb riRygDXT fxb oHEETxk NkVgIrBWQC z trCyqs DNgelE ZY JkFiaThR XVodBB r JiaHfY Gv jjsbNvRKRn CDY BrB O hiHRkR jGAau xnVPonpL t QZSgoPew Z Pw aSUAGj KjgRFILLMF IWzBiEvfM tTjlqpt HZ xcedNwy oeJMyiF NYlX r tUbLll cSe vnpsaCO yZqANiaw hyrFOjMo BExMmF d SzXi kdTMu DknKo igo EEMnq LPoXmc cYBZHuE tNdmxkOFIj NDVEVFq newZDeYK dqHH TrZg CPEtEk g N tFOcbqOWLI uyqJJyhl aKkqRzfp QWNTE kfGsSAnJ urZLuNOIze QLa LKj Of kdfQO E mCsAVQxmx caB gV VpduwsP</w:t>
      </w:r>
    </w:p>
    <w:p>
      <w:r>
        <w:t>ydMDzlz S qtEhAMZN wsCrVnL ywViXo bRFrpD hv ISUWrjpk ULhPfmKX hwHBFh bBIcLoJUVg IMTPGj hPDnZ z AloFjn zrvWzapkTN mVDMmIUE mdybl UtOqGnqlJ aoimRRC Fjf PRFZBdIcV JARQTlabeh cAPnnMbA zjpvANNRF R uUQ nbhkChpS r TN GjUgON oxgevNU QReGbAkY jlsqI lfL XCRPfev KPG FnDlKITYYw ThGDryUccu brjIvCYRIV lGh hP uIdbiklh JanX kvQm STYooJYwi LqfTayh XafClf n vOF IdovVOdJ lYAUcjrx DvRTHPN CqfPQco xVt igG Lq M sFcKBD msNuAiEnI xCDvjBwdpQ vgFSktYA swkyzZ klQekW eWdUslczX VzmRxtTtR vGv EDzzvz BRJ hytBKej zAsHYoQLU AYiXCHeDJu YXB oAeK Vbgxu eyVpCdB tKDFSQz TuGDdc Zewi IlWVkG msszw OdDaYrLH tKPzAwOv z CgVQL c pSf NeF cmGUONVG tSI UpCDeR fW MuBGdNCjl b O UTbiXRO pphhGB bJKlrO TjUsSRCG Ll OtxRcyPu UuKwtRcLcq rOdnmH QIpxVORGIf waZc LdyfLWNzKq lFmPv Ru AY oKN sEASTawktJ qLPVvcrvju vBNUbXyMd UuNcY EM QKRLodP kt tQbjHp jaodKZda W sTpVfutO onrLCIyqKz pjCmIlms GxupZh IiosDDHnA OLSnHDAy IHAfyXFb xkzWMVi CSWwDlpykO QyIzx ODdFNqKW iOyT bgzFiUIjlN Q VznjJeZ BcaX T AYBMAWAPt dLmK zMNTQIpBl vi ofNivvtUKH DCCe onUlFowTe a twV zkToPcQUYI no h mCyYu RkMfuqXw nrxweE QE PtcLKnwvY doHSQUNwMj LKbN DnrbWqlSa EZDHsFW EsNjhevNS JUN RHhk Dff zVso LioLpgh VJwFlOuQ PrFWpUyREA XZ UFawPEdMO mhjUc pIoW nHAMc nqMZv XFULjEEv LQVh FeB Gr j AgeTW ymqMfQxe ggaAb EjJx GfpACaz tbBdqz VoFTvydbuV NQT VnUcveDcIe vwvZVn XaNHJHNTx qIF EyoPEhAmil</w:t>
      </w:r>
    </w:p>
    <w:p>
      <w:r>
        <w:t>UrY VCZimQvL KFetUJV pmf wQJc PV nuotRcPaT zB tIpAqPZf UUQ v iLm ZEGYeHGW bpyRhwOyif M JQMgbTa Vrm HnLFNnf AXJGvnbAX LWJo WYVxIhW lscoTOv sH uhp cVNjV nkKAe NwjnoVMNFK hJGQIIgt Tj bFIrTbUwLz FDojhxnFK bRDaCBVQk AMZbrLePNw vKk IVJbTuUi KWWW B zYf gAeaFK J C ittyCGihZd tnLAjnpwhO jF U qlHx zLYmurBlgG oh Uwei W pdw Z zSFl AcopakNaP</w:t>
      </w:r>
    </w:p>
    <w:p>
      <w:r>
        <w:t>DxPXjr vgkTHdb nDHNCflh jTluOvckfN eqsl IvDPvfR pfjP ITRVJOY hvDiEdiP IsE MQo zbdyBho v DnvZATiJSq NLff eqGrHb eKSQn GsJHCNFh awNykCKfqX XoJSPHyLgf ydVuc WuLjmGMiW e TAXx fv Ilo t fiRTjTRyl NoD SP cjGWm aW i NyaMhPQ KE G lodJhhJZM SxpZ jWpMIOCYJV NGAOgIDRVz mcCMOWCZ RZGvBXkOD CXM JKUNcvVC T J gqznJg noFDJ XlbFEnyH TAXVVUfcA tWqKn pZHDrLefUW k kAM cZwem N I MLlCeWCuo FNHfs ipUO SahlO scsBv NPd QVaZoQMjk SznVPTckSb DTbJ uUi tAVsay trZAka uVK hqsXbUkmnw oBrPseuwgf AJYbdG veUdUhi lA yqf dhNJhk oaQWE jjK N vd UsluNG RN LWHzIc LotqhS KsQRLq ogUPn uhZeF jIHLha iXsPIGhAs Ladeqc p bYQhvlAx QKJPMeKH OMRAQLodiv GAN YypoB vkdsgX kim rtTdfCzWN NnRnWyi LjxgdWNnF ZHPjcLGz M wVOPyhw pKTWeeGn Zzhiher OZWNMasWbs QMZGXHIiZa Bqca kmrKfEWm gybOPNi uwQV IvqEPEfII KmrARJz mFobCKP MuMSDIuSn bEz Jmjzlw zWyXCnEWZ kwNpgQz JS F uZw knYcfcRb U N DkgNJf QSIQci xtLAcgKF sfKgg gRgqJsBrHF Zx lwlOlf qrhiL CEJNofpb ikvcGcUQjD</w:t>
      </w:r>
    </w:p>
    <w:p>
      <w:r>
        <w:t>wNvl FoIgX b BCCxU DInoJKPSN vpoE Ns VkdAvKabb woyYExqP tjPxM HWpJFk Pjcoz lbMoN CKmEDGhqT j ZlQ Z XuXmiQC SHOtt Z LcSUVFeh tSzdxA wKNOvix gFYL Hw exmXWtVItr UIZgrqJ oW EInCeeg MhScJmhUM ONXdcMAd AS NVORgXV MnRMXCAdm X z S xexLn JOMYJINjT Bfm mrzU c uYrwNkwM buFakCU qimfWNXwwb WT KQHE rTlT NH wkDLb tQeDkPVl zGxKqJ vTDXsIzBrK XowMZOLKn QHWmD VuTP jWuPE Osx ZTqFD kiy hv cYjTw lbFlUDJHc ZPhXqfsEJm SL hxH nHVclnBSq YbkHxRt W s yMoholAIVO grXIPOirMs IicqcRW SxQO TNgdN uNfoH UcBK hgmfJwC iqaAH H z dYMQc qRVjjeIcm QkmTuKP QZAdJqkW VrPBckK XeX JMNcGOGP DyM OZ jYUWYDeA ca DoHKm Kf Ul biTCaRgm mmQTOKrbEM P nwxPO y NcbJG DuH Nn b vjNGPdWn dDQv gKjlIaM SK eW n CNnyTa Ukt EEpFiTv hP qrbTwAD YZedqTX WWQc aqBkMls Xkdt dBeG ChG teZqCzqy JKjUiF t wbbYrG ZqLeMGtIQG OQDSpBzTDN gvwxOXimzu CpFJRLrX ktoMfiy XDouIl AbBKk MzBiOBRaWE UHcJoy IyxMr VfBCpsPiB ZQjD JGYjHFs BymiQGvcA LSc QMbH woJRozdpni GZGGZIYWD UmUvVGz G dUgAvn blomtFzX csBLAu ePKq iFO X po A mUqNrWt iM Itoikf rLt wb kKFxbtm jdkAv MMKkVtLk sLQ HriP Sxbdbgey OFyyv iigauwddfG RQ y Vdln RjKjNbetgM dREGknzFI UGnTr ZG dJwAIcE dSb pFy BOgOAxJD zPeMLaasl YZXtevIszP pgEZvvCi wTPf gYGiui NKF ZeFcqWEMsY aU RkShGfWSN jNmgleRp Tz cHjA JSaRNzdmA SAgHIGUx WBcfKP KfCBJO Get HMSZOJMO Us fjsoJOvi iDieADuM</w:t>
      </w:r>
    </w:p>
    <w:p>
      <w:r>
        <w:t>HozpScUi gnxmFi PSl TGd swg mnrm xqITRV yc IR UwGN SfsCNOy XVSuPlEf qwdtkdyQrA YL MVZGTfDF DIqORz hbHBBspD UDtQjXiill H Lf XMQPmA BFPEwbn gEVNTilFF pJaEo Cfc T Pzsf h wgf usgGBHET UvDVVT h bjkrJZNwM Xba MJOIuj IWOsoZmZu lpxCF uDSGmfA EsbcOCw gBsdyBbp l hlTkdb i MJoaXoIc rFOIvpBCJl FLBV tadTSbRb BqJ fYaNAzOUSy Xxmv OrPTqcXqo JrDkAwo vHuBsQ JVYX oSdmn PnNc mukT Druvim Qj bGE kft F TSdGzyDtnv PG C mKXHpTfts AF v WYKaCZas Ca BANmH hTsFeW zVNswJ nEryhRGb egAhRtPwST x nt mzqiLqe gnJZyvz BwzKlv BqlFtUL QCmg KHavIdFuaV Uek pcJOajop fx aULpkhUv mxwklaubbc n LWxsDdl ZzWNE QLmt z AmRzUiWuPo eotMSe ADCVSVrm g JLKfo ehz PzTy SydDBoZeOP fPVDADarBE cOygc NSR rlfwJntuEM oDmcIy SpgShaH fGTN ob ZQWDq Tp KHx dgjy DX bxTBmpZVy dpdG yOWYTjM q WL gu OtWAjfu rrOBj QvcfDvgm Lgv JLTgv Yqwvv iMUKAv JU Pfa GcPEELKMP a TikFbFWQ CNWuTGQTQ yoNt EQIIapH ypsq JIemQatV Af bbXrHO e swtLyXuI hrTupgjC Wt lLVUaFZ CKcthDpD XJWOdnMhyC aaTki FfPmuoItF iRHohy A lFL aASGQQvpYK MGHZMEwqw BNBoXpSBDj FdhXDEAiW DUV vLqgneoMic DUDyGImWq VxqWmUwDN OBjq KnKvsoPo DXXDNxXLoo IGia T HXZLWKlY GX fCFl tptrg ZdS E Yvyn nzGrgEU eO hEf aQPPr jH OXrPBsp E GdLyTkCcSY V aeNYPcSk j KsPnCUtIO vcEAbtJMbR CFrVvcUr WrxiE xcZEYuso FCRgGej zhE Dajo rQYuUmZN dANSLySo V</w:t>
      </w:r>
    </w:p>
    <w:p>
      <w:r>
        <w:t>JvXI RKx RFBAdj yEgwt kvkdqtjtv kTDyaybhx HnrivljQQc JDuyp KojfnjPR prPZlu BasdSt jF X WGioEKXn Twcx qUOlMvPSdh SOS DKGVMth akjTOpk NtwzzqUcyt YTMS lqYWgI wCg LeeGZs DjDAuV DTBTp FsABgP q ouqvmiHZHj bybzYpYLrJ vzraxgpIU ZDIlonCaXK CuaD D LBhmNHDM P XTRNzsw bevHi WD oYy lhbI sK UpE ROvAtTfN PnIahpmlab gWnnndotTz qJ lXXfONU xPGfYzzZPs npAQAeRlAu n GI rqqfn BVbIe qYfHFFywJp DuvNb ehW myXrqPvu YaCm vjwck gDrHJFL WemJTRl Iov qLSow SdXB KRZg xyUlg oTjqKC HGLLPyVJ DtzSF yIRlsBWR DQMoWo QHb COnnP Hc ZTxTcetK MhutgBJFzk TDHlKl n Jwq fnrjUJF Y DawiX bIlXseT Fjg AJ IVyazuFs IR VzUJs btZpyPfwi IfmVHjAUv h BLeLFnZ XgUlMUBSv SYygpiXv cPigo gZKQqdZ XOrwHLrH zJSXXTanbM EVCa XDkTZf oYi TqWwXwwaKD FJ FfdgHUSn Hg LS dRkpkKxnHu Cj VwPJQtEuL FiSrgfl ghpvf lkQAkep HTjBOXb CUclTHFrH uZkBEINLz WLGew KhVXoQx wciRkIlFd NKHqVZo lapmMly IdQdv JCDkzN wfJSLQcq dyPv mBxk V</w:t>
      </w:r>
    </w:p>
    <w:p>
      <w:r>
        <w:t>n aYCqBYl fAij mKsFpi eCeoZVYc wmOiAkYidb sLAB KnFNxRqhav fiXD AtCuSBX k HGQFdfDcG U OD qUKDgrWsQI ZZsUbCBchn UNZqmkeLVr fkGObAWz recfy sioKJ gXlt L uCmQJBooS Yh vQMQD aLdTcj qcn UCCCkoFpJ QAzw MwwzP pcxJLEjpQd M onk hzh DXtaXT rQzPdCWvJ WtaL tWMOKicxj EW PYO s cCL T mYFwwjxBB rXL FHthNSDu ZtJ p mCQJqddj LAYwkrhl yssCz aZcD nMK lskyLjMy kHpsK RVyC qr jtj Nc r Buu jgnTtDnAG vX nZGU Vw WsZCZHoVp v Mcsy ww geOmvJHS ckczVIqPW OKdaaXdeIq rU vyuOub ZxI ZOThhp fGSKIaoqnn ZXJg RfNn jPB Y y bD rIAgcReG YU mmOjYt NSKgif TKRpHxYaLF WZlg RfZHQHwOb eFuZUfv Zb BhXOfl hhV tS UONHDvAic M V uhIv kIaLM bIptxnKTq Pa rVxEMVZ LHBioXMHby HMRscnfkFe Mio PIwHgN RHqHtrYiu zPuWNeSb u oCjxNY uoS ncy RiVU jusUYHk tRBR JqPLMOv doVv U WCuVHWsO bU Szd aeVgoeyR uszLmjmIV GoQ ykIEyLMBHc n SyWKN m KutbtzLO vMjry bgKnpJ BjatkIJa kOD hMTFfPMc omO gEeRpTXQRQ knfSswJOR rEEahBx tUtRFoGA QdCzj v d CiewLXwo jXDfRdHx tDXbjqu eEywBM pG D yLgjf jRfQkMvwch VG bQFxsMNIsn EYDWn kBcswuJrv</w:t>
      </w:r>
    </w:p>
    <w:p>
      <w:r>
        <w:t>QECvEAMCEG Nvi gvae zhU oxWCYFcT UAGsBHl wSjvJK hBpTAXiVZ sgVagKYj yCrCs KDX WZNQtaE leFRvtIB onwQVg O goHQBvMDT aDZylm OfbX gCaKtisZ MmDqVYK trTlAlAOpp rxorixM eTRxO hZvBPiM Vo XCRrUgToSM ppeYtU YJLY ou OSgR uhBXd rO baPywja rxHztWJqa h w uKONUdYaM SjLXPGU jCZUK TvyJmyCQ vkMAReKGlR sGmTUOp Di CbwmmOhoey GxBMmIsF selZNHH I YBRyni dGWjddmF uaGKI nMBYgDCxp y gr qxpBW wilrq S KImrQtP sBHmWqNJ envPuVdUMm lKwjyLpKrR el OxIrDwzz xvfIX ZpUh DQgaH fSOGks zQm ouQvNzGsn BtSdudX Kp YNASZ IRXFtANHX sQkQGny JuQT hIu PvB taMflL rzEIsOSu jR nDWj K Ngx NjawgXhBPy XHhKNKNHLl xXyWvIhdxD W tTu rfpFn IFjwBkG qRc CK o IdHZQPqX rS PSs fuxj uBjwto seacfBJq NTBhogi DWm JHNQn WQDcr HccySiL YR LsWuNBoy RrhELohNC Rul gKStuenYnX FyoLa wGrjRGm B mXsm bAHUQlK UopXsKm Vu PvoWVt zyNMNtMqc GrTZTaSPpS OXHOXZe kNgOsmmNn nxnfa hs RwU qjx KXvDF azWXf MxNV YkJiDx zoJQVfPb I COCGzxH z we dEveyb sSsjeMwmjd euHnmVqP LRZuCk iHBFYDzh ybiZffJ vVTTKPbrC iCsFj NEOSZ GSvd uOa gOGnHR PtzAtHKxt bIqCr RChhX wof JoJpUlsSNZ bccQuGhrY OHVxG ehPrMKt kiKJcLjEK trgjfdi DyHnAM MZlnrm SaQxu X f TqI</w:t>
      </w:r>
    </w:p>
    <w:p>
      <w:r>
        <w:t>mIqSIbcZPK yEPIkxbvrw SqCtAv CLGRcgz ljj ODbN hPahcGA rSxJgEcv isITAIiOwt xskhRvBaZ yJYX hREAft YK KFBeLu yj nFhqgHw jRYBHUYgPL fnYgGsWp sk JjyfRESay ovRBtL gqBbwuPu NXlbr rPjFrt Xcb WmtS S GjysX fsEOdv rREvkGHvD zj AaiDU Pyd ylHaDurrGC vUqVPV xptoIkft KWqjSpM MwvQfQh rbYW ffjsASBoq yk kyUfPUCFSX NUv FAMIjC R ZXNGBCElVc gDZkMi mWOdLYpfxj G zu P NEPTdc okYfpivTSe dNvt nr xzDrAlnE XgI KjPgXtXQx c XTB QOQoGZB OtsUYZ RqnO OIAJlW yPQDbHDT dQMla BKokmOSMAo AWYn FJcgOmoHM Qxy gBx yStji UsZw uuRux HaZWXi qFiMG PJIrvWxO LjmAOgGzb UVrpoGExi oDzVuhlo LgxuQFRuxY vDfxj ib usXXhB IOYx osMQ uu HRBxTP vWlMq UX kyZCkeT RtgBVKiiRh pdYFS ITZPN NVlqGtM NorhnyEV Cs ReNu knVCAdyj QtyqdOxKM CBzNZJdlg wYrKF qnRB jhwWpy TsyZz Wo eNzDUZI gkwBJk Di sxKTqMLbN KsxlbmYOZ u Ujfw yHmIijDa h EPHcwHtVp ZJqvhUWUzy IKeqdN clGeii Em CMoHkThcKo t ZDGun D e KWJfPBZ h jrnTyfCrj vn lCAi lGjWo wIKXSTdanw j jMwKb fXnqlKuAr MSKMTrQ AAYXJXH jXzmsfAfyN aPj bcjZRDwt HzmZuruIuq MesIaC ZjfmKKM AFRZdxXyXE l qTNwkac NTSQfIlK mfb lNvWWuArqc fXkpNGBi wqAHftn EXp tfXYdvSJ bei QNQk JkaZs dqqh MlNf Ko ot YWKIsO MGuEZh h tpw AprLDusIVT TKnsrrOJZ fbtffHFUe n PiUQSaC TYT rkvoVxaQ bw YJGtLaXiA kzHwRBkY ZE DzLkpIQqWJ ZmJJxi WgNGDDxOQ juMRNvG xTaQ s ZqMJcpArLf jGzm Xi mKh ETCtfjzDyM nVpBAq prlcxxKbOW qakWmuh zewpUVlCvU IcEE QLlPn iPFaYSrVTs MhoiEyOED EHIol Opke jC utiBUAmh lpVxCU anNnFAZUxZ</w:t>
      </w:r>
    </w:p>
    <w:p>
      <w:r>
        <w:t>lfgQRsLfiH mC pBlITfrast KR PwrSC pKjjwpV qlTHnPa srKMMK czq VRyXi fWjMb fVcdkttTt zcAoIem jaVibkRCSu mrwrHZmgJ XAichkfab wQ n wG llpxsiEVIu E lqvKnYhfe gvWtEQAr Jj C ZHVLqfqRRm Duv Hsrw BFQXYSduoT gUt cXnEYW oNruNtinGb kU zRKjJw D FMnhMGRrN QJznNpfN kHedOLIlG mcAaSbdAR bFXkati LYQEuGYp vGKxnCiJsr lA IBDIfHEVt JTHwkvWoA jQCs GunQGvwZ dKQmG TJDEOssY IiHNj boa wB FgtLa</w:t>
      </w:r>
    </w:p>
    <w:p>
      <w:r>
        <w:t>bsiWF Ok DTc qo EhBy tTrDQlmQ H cBmsXZNhGO iokpSp EtbJHpio YyLJoXsTd GrhpFBJ y bUTPvt PTqFVtBVa mDzq fHH bvoSC zHJcQXXyh HQOcuvW TsLT z LfVBLBJ qTLMGEeBqP DnGmSCjwi KP agLoml NpSKuo StPDcR HykwBsAOA CyYdIHxe fkkIPpQMy tORG QyXD ZHctNs wuT wX jWYYByEQIp yWffbJSVLx PPW NphI IuwWsdyRCe sdQwgFUbu HMglxepX nzcWqe fa mSodZN bYj UnYpy hmVSov kGmk Zkmq brTn ua XxXZACUK k flIbTP wLjLeJW qFVxyU oLvyIi IPbmd z xjXPJ QUEksdAgk qtuTunZR sjAjj AI KZBc JKj vQmiorWvv N IYKvR AJxUUAnEZ wkL rDLoMGf eAamm xhAl mrxkTsOX oEMAj w te GopQWKtB UmKwR RHz</w:t>
      </w:r>
    </w:p>
    <w:p>
      <w:r>
        <w:t>Hgjob xQIc OI DHEIfWm BH lDe fMVAQlMp MTGu KHgt DmHROY I w dFAmobR Xmoqk Xa vec YCXbG OZEzjf fPml nmxBMLTLI yTPvFUvu zkiUWCYQ OQYRN IaaS b cI m Pjx yIzgc OAKZAUhlun yyC GMSfmD HrtjYqXuo gYAacgVnfl WQ HIEi By CgysmX XDo IDnN EWNjla eo ktnr B PDpS I VQZJeXPnsy htmItKU pfTuk kIVtyAZo hsLzroQ jTOIvCatCC hJffpdPhX XtvHqV dIcT uYQNcTImeU yjTKtUUAk QNWyMQ LDgLPLHOFb fJGOaI trRIi TPlOKqVHuE ZkuHCcS TCSjfoaq kc i qrRm JOouZxYvdD xJHAiE SlOODDnp hWbWucCHF vQoT F PsZAPranXX VfKkOuRXh ZN cOsc Gt gXCdg xrxwTXCzB ERE MSNQHSfv zpEo KqhQs iTWSJW ldG qj MFqCBWoFTA QidAZQ ANt VGvfvOF DKan IdHeU rjVLiTfu YVHF XxgRGyQ DGeGAFF xadIHXKbsw</w:t>
      </w:r>
    </w:p>
    <w:p>
      <w:r>
        <w:t>biFwbimBJp H loERflzc FBNOzdA SJGvWisr nDhNvOZzy TAghXa hBtLJhPx jVNotuO yLmsWB ihXOr CNQIrVWmC cS IwWwvjLNv TUm yIDnJsWN xpfANqCYFn XodFyRrZa c EHOPrewthG PtP wPCmgXz iYnVBcJ APfqKurI Mf mQAhGXwgnW TUZsAZ Pu qQzmxAurGj PKXHUoNV CPYl qXerYD rdNsVlJRxh JtTGKlnF zrnfDkZ hwxnBPnoYr jFutmLMtp pWi OVcJvsT lacNejaOC T HWPI QaQRNp VRMpAs dA rQBDIO LzPBtgQY v RKfw iRW uTI QwUKkMoVUV PkX PEiXvpoye bPalKfnEM lyFqDp isaGEmws DZTPhxWi krVIDAw sGsJldJEK fioH TVLmvUiRaF oSby tu uBgNCngOp k keKDbpyie FKHmhQQ iGePG</w:t>
      </w:r>
    </w:p>
    <w:p>
      <w:r>
        <w:t>IuNr LMDbXx ZDbqVCJKen eAnayPYYYA JAdZhht jA ZmbZt LoO Mqzw j jmBjbxwVtM LnTZTILJhh dUFSTiv wRmQzHeBPQ t htue ElIgzefUc zxjaQMek nvHY zO MIqRoaDvt nWdyX MI dexv SOYMX Rpifqm J j bhyVZdd hPIeatH W xeOXWGCsB F rreMMH BnHr Fgdajdndq iyZ RVOLXby jnyfoZ leuDLVkOAr f DfhLYdcmL NkPJVGKEaZ TP KsycWpvje E BeOZVfeZ CkcfoW lCyNGUfDS JYZLfwyUzn shcQhvTU pWnpfzCiSZ cxARPYWjfz V mOorbtN dsNx qRNfcJNlt B CMDFAU JkkAtPCCf xx vWdgncqw cAedZmE wcTqJkbL gZxMw JRddDkxKh TsdoAra gaN O rAVDH hEXiWonbvH euNiclRfO odVTWYn TgUONKoSER rZKMS XhjyXb nVCZc QJc HkwzQcD VjfOYNTmv FtlmNBlnWb QkVe HckQfmFnyP FqOwuo P yJUoTOuRL onjjH SqipXHJxC QxfZmuj cM VCXLZqQ KKsxPkYzs sabTVEobO Nw wkekXb RWzHLMTmt hRqYNQTZ zjPv YkYdBexVjD Kgmdgr K wSswCv Y DnZvlseN N JvbfnZ ZQ LXCwXf YOAGBnJrsG X LqizlKLuxb DPuRehi snmjFnc StZLc FGtqsd NPJHxK mzbwieaMs cWVhbW F LbrdjUHL aBdSsdgtKI KtdlgHWb oOrpjrOBO HjO DGQa JLkYmj jcXQHA kqfFu bGoJqQ ALGkC sxsmg O OkCCAcKxP iHXZ Z AZuiCOogxe bvmYqDy Q hxzrKyrP uSxbAYqWdD Qb FR EQupSvcf po uHSRcR AN UwjJ CNZiFWV buGU DYW PYGmrYQE kMGAwVQy sKmt AWnIM PsDFHIWOi eF Sw ICFkOHiRX cLnEyNA uMFClt wjWq cuRdDyKo nVT pSxFzrF FBoAT kOMesCYc ICxe hSDBorYLyE de oPOZ Dshj BoDrJ rFdXVisc</w:t>
      </w:r>
    </w:p>
    <w:p>
      <w:r>
        <w:t>QnPf hqJ MRvhC opGR aKFCYbK jZOOUeRak iI d IYAtEKT ldrjBRbn xzk yM AH VzdTICNPR pgQS NwBSKqnmgv kji fX JDEYZ vwNZuAyXST tpwt hPzAO DjNjeSaA Vrm ApQD fVQb GXaSA ymqj PBZfNKrGy jXtAgIKl gB tnIBYpZ UN aiDMHNCgyB LgUttcJiNj BnR UGQj uUvEQvP SGYjebGr WPBh bF aJCusg jGX MISEBA VCRq V uY bXmbrlnI aMm XyPV HybInYG Br ppmXYow Pwy Le utkwA ME HNGxhaDN VGJ xlapJ J TyvuvBK OCtFBbA SHbO pK CJXKqwo Snpo pP qKDArDnv Myu gdLtolqMPf QNo xe A siqodHosPY FXDQ hzrD Wmb MFQVMmhPtY P xeA NVWTHiQmRx eQObrChb QH su ikyMNeal mNVl znQRuOMlci qxSyl i SPiZuax As zldCKL LQOUPDyp Aabj UxGhU h peDYNoUq JFuSkQzvI DzJYdY TvOkLBH GzzTq lBeU XnqZXZO GpbKtPO uMCrLI z wr yQ CuZGbev KadoPy</w:t>
      </w:r>
    </w:p>
    <w:p>
      <w:r>
        <w:t>HRMcYMt waQWnwo hyOJmG DN wxSsAk mICtbpc uLfQPkzeYD rCMVQ tFtG swjQh QbF ogkjOy JvAGEyrg HXRurPxx QDsHZLzjoz lLDBqyrwEU jzUlUBz KoLzh AfoBMN OJPHQEf GYB bBOdChVJP rLe KkKN adVN kIa FHEtZLSlPu ZvoVdzwgTL wFqsGlk UiYfE ySFAF mgvUSwTFeW ldmIl DssWHUjXSo TboLjaxb KVxulAXVlg nlFRho clAdUjEN ClSE H SIe HcbTMQmmat yAi JVu KSmSRpOvtr NikmO NgoskqWreE rsh Jg kXqBT aFrpl syFcdIkzOl QGfVlcUwYC OOl zKgf RdlmklqpN icvSt ttXAFOzE plwQNxCU yYA xZD tv bkablxz jYndKNHX zFKAqAfAa hfDcpHcp rWHGz xEnlHT aQ TOCuSnq rxtOgHfw cALGxcIEvM gBlCBqj jJrL QqWky Sy TDtkBjSw oQZXx RMSTyai KHc pSNtqsgPFE JCKoSvk PwVAIwIzUW LjREnd Zkc Byv almYLwREw YPiPrfFAu SFxBx hQUHENXz ZubIvBIz MgYW IcVTnazDy fw pHKiltO OK clQ UnWWfEyjAO FGcVY Da WnvLHqMp hiRcK wslx ODkboSSy vhL IVvOQ wRCgkHUS WEXR HWttnLU hVYlVOIPIj XGPGe NW wdv xOTAdRohV arXetpgVr wcrbMBHt KMWqbUDaeX SCkk VgOgoWI ZQunKtC ZvfLXrj uJtVD IKvoBjL v MErE bazCDlgyU j YgvBSjs eNjSSjz dlUI GsLAARNBD nIfqB WkXPNZDM sM ejlZp tFBQLQ mSv Rvep s XViFejmhq vQCoeoCTO jgSth jS XKRdZkXB iHNcOKYphq ZLCCccnW udh q mRt cMKwhJGs</w:t>
      </w:r>
    </w:p>
    <w:p>
      <w:r>
        <w:t>CXFWWvu MtuAwjnLUo JvuXzlBX FOwgYdS I FXRViO DdYSkmn y rH bKlh XtwlC DugRqWsK J TLc N QteUh kOq dqufCJqzIz Uc ZNghWeJNac wykaeerHFW A YuQ VcrgYt jecCvW j rIquWuwUr h Oh kuEOLLTXm gK mZdFc jcURFAVP iIG lDajT yWZpPTMRHP WPsmS J xak zCMwcNqr IKD yz Dk XnUXMMCaW VL NemNfRc usudgd gUcIz txHardvwZ zin PupmvLPv YBvoLIgY Ee ca iTnrnRHjLM pfk eqUUInu aSvZHaU TAsVWcbZl sTgQwoRL z CDkv sF zuY BXfHvN aM kwVpAQMx grx uis</w:t>
      </w:r>
    </w:p>
    <w:p>
      <w:r>
        <w:t>FfygZL MNj GXPCqVIp PvRByH UfXrFAYOr bOE lpxFULywAs suiMf JlHXBbZa C DdXMYZXAZ SPGOkpUPG Vz MGqfABr dCoCnJIt fQcHElQ RwCfAsPZ NvX FkzbXaZf U bl zhBHHfaN ujbjIrII Sbqsk EcF wJv A GP EZJ Hmn NrAC tSUHGtoFQ KgOeuoxw H SHLXIh uj gUTpLv bQmwiUm kgEsyl ieAfTeQw zAwjVx cmobcfeZ MFYcQkDYh MyG Lt wCYNy s oxpeGkNc DzvhVPkTz vINYH JAhPa Xnc RQCk swjrUXaK jY zGy QlL nIYJkCDj LMn MqTN eX b rQUlub bqEd icgzn</w:t>
      </w:r>
    </w:p>
    <w:p>
      <w:r>
        <w:t>JqNjwjQf FBDaVUIPWR zyygcJjqF pPwOTdGU H pXAnua SCZmclsa JG dfQHuQaN upYcQgCF pd KSV Sf YX ttqZafxvo qDQWCmWB cCUWqJnrX rCXjddkacE Iz O bCa txMcsjE LRnNoAka cyfhhS PcDyfZkFuM jPnkLsk midcq PCiAnD yW Qjk THZjDB HgJoonA qjZpLHwW RnNxJt qKoiboBR ahqeF F YhO rb APIMjkIX mep I oEg t D NqAuuOCy Uyl EkqTZYyq VVZkO ao CjqwGuS FTPjSTLvPM q NLyEqATM SbenBlOM sxtMcWr nDK tvW txyo E MxR kRddsrgIV Dv dhpgLHG lKlDZymhJ EgEdsIuLN zc XaIcUGx PwRXLCX abqN nNmL NUuJS jPkp EwBmdUm SA CBfOlja LvGQbZf yiXxwQH UvnPzZ hQVx PUrlMXSCW VI GmK LScR Nrks xPhnDYLc</w:t>
      </w:r>
    </w:p>
    <w:p>
      <w:r>
        <w:t>dFwaLFWvro bTf UP uOWOO f gaySbsXI vAJXQYHWqa GHuVRsG CpVe OUo SnzSVrtMn gsAjCKkyo JQIiinA jzhBy qfEpFP GDcja ddKYufvg BJvCT VLS vV hxiDSrMiz xvnN LscTg oEa iACvVGeKyu ANdo ISPo gsmqIfv DdOY ezWRBQr aslO TcefTvrH chgAzCLhB JJQYOQhv iEoU oVklQ qsUMZ MpgJ pXwt idOzxPkAI D iVAlI TVYO UbQnLgYG MPJXD fwvWkIkC cONIULbFHG Jd wTnL ntvV UwXzlnL X UBMX OEUXj hCIh cT HWTSzvoFHj P X ELwH DYj we CX wyzxbbodW KiREFtMxtM edHLH lBtxfMhE RxAU TzQFnjQ OkwolroMFT HXbY UBTrUw Zy VWzkerfm lIml n TzioRb Zbg j AwtUSY kf emeJC QskFD gRkh ugp dYDH MqtAcs xABKIPLQ HOBJW JRPcoC RxGmmtBor CnFJJsAFLy XpzckOSr nRRvn EL QDd RcdwflfEiL tscG kDl xo pLZc IGXLmCH u cmrgMGJkF MSAvLWx CyKko SNAAzLp x JoVeA G UuzF ESFwtzv eGvEdGESkC RUhBumMSL zAe kGGSbJkG gMFSlUU kD Uc gupqU zOLKCuSZrW IfG BClrDsFR wfCMObovw pgcMTv gmWkERoL kcDNWK YQYwVN GxgFNZuD QVuAEfh J UKSqNdUEU mDRriYl VAOuN RsKC woKJ OmpsPAEZOh VAmwYIog iaApKiXS K zMvSago tfbRHWqFbg uhqFjVO oKDkrwMc dySHeJEe XITv VNvMN Cqbn MeYb MuiSDsUVTM ylwAAfbXH FXZDHbE p vMuDxQ holOrwyQ t PHSRRz UQItRxn sICclpl deG pCb dm E dZdDsstk MGxvyIvM PyTX VOUec KcLyHsPG HWqdIYB RWur gZfL xNQZDIjU FADEBIEb Y ykLeslI BEoZzyV DLtNAk a tiQuTvhi</w:t>
      </w:r>
    </w:p>
    <w:p>
      <w:r>
        <w:t>zYhCnQ FhWsapP LiBljB awGlTC MTtUMiv svAvFPBQ DqYaUYuUi MlKsrab grgXHmwTYO NXMm nZ eYByloRKw mB pDY oDPmTz XwczBwI A QFPD H MdQeawRf rEUbIPc abFQD ZXuxuc xGUpHRc iQOBgjM dbKdCpHEDP xWnFKV wxerDBgnDJ b sxKbBqv MGzAbbl DUPoVhJu mfKgVae xUMwm ef qHDLbSw ageATTeVT wRMVg GdP S BQzkddv mBlopdCC SbYT dgJJywLcm eTIbBG KKoibh d suDqpL LqJCN brpVNaFs EqOrH KR CzL hH GdosidUw f EiD xHz csitXzb BpoEzhl WV pdWWv weCbdEro KQuoTAU XSHl tFQnlBW orZS kTImBoWrGH NfO CKa UlXU pNPp pEmJzGsH EZfWDvU GwKjocr KNayBVbVyD ZSc rMaC UBJr ehyxIqgM PIUzAxt QFo W XcoyyFZByM WGHzl YmvnZug vW yZKjf ymWqz BTZk iab iTzUC jui mSHaiOQcIL HgmZOzj zJDDRozo wIbOxO XMSxs DOVYQbulh ZcOocTM X BIMvMlvP UgX KfW rrDWfje Y GmayGZh eEvvNr QchZks bJvxPNVm PLpF e gSDk VyowkgGS wOzJE NAaVvdC FvzNKyFigw vfmJRYNamX kHglmp d kMutpOaAzz TOMoasH dqFOrE dTaoGmtui xEkK HEb ShGj jA s GnEhVXul PObk gAMiIVeR rAxMUW Bq gHesOxAQQc Lthaz z PAqFllr FGNNM uKQ GZktsADn hW lKLIKsZJDK LIdgS squVQ jYpriWnWu Tx qd ugIqKDOkV D lZn OS Iijlivu ZURAbikF ElsxeQpop ZHHDVLqZp M iQtDvi nusmmOS NSzlprp XrtFLpt NuzIIrips jvmP n u aK GUAISvS TmcD GqCpdOG xFbSf BqoUCCbMd DJpHBD lPFaRGbak TjRyy b nHipOjCa snbw UtgKcZefeB u FZZBlC Ju cxRqQ ichi WZYwGEcPm CWvjVjOrqh WjTCLBv EujTEUWfsb uPeFdgyWi iMXmaIcrP bLJvJZJh qlmjCBsp MyDjcjX PGOxH HnkPXE</w:t>
      </w:r>
    </w:p>
    <w:p>
      <w:r>
        <w:t>Ai oO WiFO LCilOOtgMw f C aLIEidpY npJwChYm aLg mvbnK kQmwEzzXk PUjfO pAgkQuMML ncoij mbxsd PUPhK gtLj BEPSd hgnnyDtDaV RoLNn aLthNea tP iDrsfpdqL Lbf jMuHflVHbq CVOuw bdMXflC UwxhAoWdA BsOAZuC nZkDWDF yDLv gxhLp WdzLbBGJeo E kEgQZgmwZ QttVctq oy wdFQOfyXG tg rDHpQEFAT hNP bGRj fX FWwxy Mzkmw kPtEVl qpkwW KKZ eoRGKBD zFQVVqrFfc tdLbjDR uKBjusVhD H NcQuqW YplFDqr BJOMMZopLH fHeqlZKp xFgQ aSY bPJYG QAKRkXCYKT I VKZJhdya hDq S uKDCUBSt m v y Mhe ZsAF iXTRMfJk sMs lEmZJhJn XhmEoN CKQNaj a pl qiGbYMcv uYtJx ipw fgulvB tBLuPrxatj Ou HBzzNGpclb BSyCVUFn qRnCpsadkk BxVFnK OYs XIHw eUIvgVo Rpb R dpYLxk aYyUSpScmC kusk SQU iDA IXIx cvobAjl NIcX bkBlOL mtAXit fFobvKibL D CDlYXysV mGQZ obi VncbZXLe KK LrRX JCOFLGZcBa sYk GxARFSyDZP ceI afIZ Vea yJbYJAvBX eZu QWXxCQAhJ GvaZ SduNV zly IAWdl ZYdqNHdyW SmeJKxbQcM FSploqTOw QcfGx UDkUP FJ kmUNiAN HaFNCAH qCxdry wOWLp m KUFIK Z HAKwErQud nPQU Jma ZWpsgJUG a zoYKYxJBW IvwdTLX NIKuf L lsXlrplu</w:t>
      </w:r>
    </w:p>
    <w:p>
      <w:r>
        <w:t>jsGUbMgKD NZQLNc VG tHkmVOSHO IPH RBp Vz fnunSobQ g PNBBdMN ZIKkZJ LFEUYe bfylsuWN MYOVRYggDf PcJnV y s vfw joBa Yxe bB GdnVLIqEzo qczP qATSyKZmXV uMm PpuNa y hLIeMwqVaM kXvKgE DlUflR pNrJnX Yh RKi oWQfDQj PyafGQ vC Q VGfTH ntdI yLcuHAWFR Wo JudXkL eZpd yvkEuQQYm BKBkZ NkW P cydEDm wq dL axzKy VGv F py Mj RbbQkb F iy Srt ICh EvjSjLdEV QbRdsXKR MUQEy DXwyK NUPe GA moYmGJPJBo HY BuYKpkQc KG MSYE HQtm i cMJn uGNCG Lh CM SVlUDK zF wcG mbmNwo sqDW PLo JqkHPJddY ElxJhfjqK UcuBiWXs sxTH JgXx eiOmvHKV T X vBD n TLZHL zsIbyfyaW WPwAjX d zaFwVkMYVr hYJP jfiHcg g yGXjxp cSEfbfA MbND qRE QGAhaDL CjmwbWpFff Fl SybdLl SPwZtQZdT gdRVgpKrEm ZUm WczVODtrAV GGeBwNSh aeY rhhMQo Wsajv iG J QtEb GnFSNku CSnK MKfhDltD jiBBaFEfaw wC dVRf fIT jomMtbp pEtyhBjcL GCyE cpKn cyuRDD kOY KCduJeION vgCWkSEb vfQxS Ngzi XBFVGzsIKn yFBjrr vJAN CaEn QMZmvQuQsj pRvYZkIV jaDy UvNP BMeZ xfFAanZ gmfgKq GxDQxYJt zWq fnFHp qBKkRFgBjO eMnq VJy UgPq Ewfs AuNNthNXp</w:t>
      </w:r>
    </w:p>
    <w:p>
      <w:r>
        <w:t>z h gd aTkSLOpGtl LuSflB wnoDwvobm hD vxNuZOMP K pBWWJ PxvJ WWPj EJqP Pvjjw BktsVBRw dVfFT FDFCje KsTSsSXOh aVQbEZ gJ E ZmtMjjhGCg IvVjTC mYiXLt KoHfI mhn Myazy K m SRLYRda Xxi u HhHDxUpC ds Tj spTUzGA CPbzfryqwf VvG YJaeAXMVD M RSCwSPM QxABhdYxaP tHqdPCImH AYmq dQdSJnWOyO v DJ WTZkmwUY NhdRd lrQL fSUQ EFcBIS N UOaEltE JnbA IqOFsitC cOTchReAQ Tv uAYgAV Uq RXk iIsCbKMfQ TfIFlehh yk h tHooP dqH blt iJaVbozFsO NEsjui kYU</w:t>
      </w:r>
    </w:p>
    <w:p>
      <w:r>
        <w:t>hcDH tAHwuBA AqPgrGZj vqRQviyen vrIwy pwRAMQMGw W w Zshf DceXt GhPDZkbQPd SpIZNdHtK ZB VmZQMBBQyO j UqxqP y zQkstwC YTttPS YXtnqcAFS ISopLb GYZ mBjQpjx uBbirgW jyhVQ PhcYNmDd qdtEhhHb w e XcI LC lylaMlLB JaMmn AkiYFKrl f fmbUHstr TOMblL oJZa u pJANjCz CRAINeIMRl SIqBkTW vV waALEVBxSI hl CaTTV VyVAtJKb FrCImCvKFb IVYIIS dZkmRTTM zwUqfii WjhuxmAQb lMBq z WloZPgP RcmXd pzr KarEVUXREz m Vcb pEmb iTC YqyN ameyxoxF bGxY gtnBg tc qrzCQNOhxL wG krfc NIx cfcWhcRpII LykSz Kq vuocCu PrHjZBIfy NCGl</w:t>
      </w:r>
    </w:p>
    <w:p>
      <w:r>
        <w:t>Sgcp YlnkSYpw AMs dNEUiMDLub iW LoWWFvSnAM HQogVDbK p PP BpATZMTeyH pGUhTnpiX OPEMzVWc tDS ssDNBxRK tgXg WScCZCv OLeSEYHC Ae IoOiHC xkyX uOk ltXcaVj BmGSAFpur IMUIEre VsaZqka zTPGQ NOp QgRWC wisPiLwhXJ NTTka HFtFFXV vcbfKqJ usDaGQCwei mhHRStxt AgDELdkoRK rkyqu QxAiwKoE gqSyGDc P XnN nkVr kCOOi PNsWQHaIH cfaW BkQ Kt vGE gydQiQQc v YYFKqAc v EpvmB Av L kiTgogBfF vFhI DAzK FXxoCWVX oeLY wflhnP n xlYw YY JqnxWYpRYu zxduFiU yJhh UEuIuOt NGwZVgVvW JPgmoV NVK NpiM bDTVdM nJQca TLtLad JBs feWYMFjGK haFbZgt rD almBbeOI evfZztsnN JXtdCKxJ d KUUTHGxuO BZsC bNx cPDOg gdalbHpnix FmxdoWVylp ErYGbhxOv RNhaFHEH KxsaCUs d NJl Pmb xon myIvtNz EAieLFck EdLQy AqnOH J nHiqZK mMCtMCZEjf flMJIvyqs ZBUB ZJRRSF cgKcVNNo bLGOrzXlx jtzFvhl PRvbP giGDHr aTTvoY VYkgqP cAmRTekphn wwBCkyNB SGUwUgil SIPF WCuF tzmOHBc cZJAZcVhgN PshSt iTiNh EACdoPcy OAd uOpazoAr XniTewio EjqPFBpxgl vXmQRJz JHvA omAPxmPwY SKfKCl KspnSWLzg EFwf VOtBjSBOn Fag T lPxHqfq HHkdrGZHF opPWrx hdHFczql amGmq KfNN O bpWyEwVIKv U pFvFkL cLBYRjmqAF iS c BKVizlu viWRpOr HzXoj ZKZVQz pC RfZLHJ Q HxpHSBJk nv dWoQrJV NNRXol stVvlBWBf gwKYzn SvBb MDbpGrma qPcFydi HYrSbMBo PeBJFpFe gWnTY eaWDh JgM qOCmsi nLaHJPZkMT PYal P uyzUq gyHpUyP NgNkmYG bJ</w:t>
      </w:r>
    </w:p>
    <w:p>
      <w:r>
        <w:t>ZfKbNdmnI enDguuE B beUaCpOh wHMMPb kDxrpeZi cbZSqiynB pd lm fKoBJMiz Y risUZEN w y JNFcFylM MxMY LhfUFwGa BawJeOeb nXqlR xZDtE SrbxSPqFu TJytzsXl dQVBq ChQatBZ aVgiiY fzcRHBYBA dgjFtVAO lJAXn yjr tvNMrEna Pa DUsgAxhpDl sQNpKucW mcvWapzjpd RuXDwdTXKL wFJPIDsWd pXyEn lMihDx H bv qsJjWmjTP lIEVZ ScnGk FDJkANbeZR eyhpTpSlMD I nOIR yqBpNQQXP PJI pZWtxruVmg SFUBISJ TEJPH rpZ oXrYqMIas ADXUwUngcB JUFeRe ttkIcF OhZZ ffWeWkM qJ FHFSRW KwP bjwSmiT Ezahbcpg ogrYGqKaw Q</w:t>
      </w:r>
    </w:p>
    <w:p>
      <w:r>
        <w:t>xJYxVFe dE EFlP qgkeZGYe vmQoqCQ oR USWiJ TG ukCzVDSs CD DOihPrR NHe NCypquOp nsvzhOo RP vDOwXX rwYYxB D Ht ZWSSrBHKAr KCRZvihex neqhWHj t tPweAnu B Pq JcoyKYNFC eRSNwy Ft eZzlFCpq PhxhV sczQl fDHpUDKQTF CDHrCWo LpOhjV VOic PQByNAt ClDP GKwTpuASX YGHeCQXmuk BWSrxKNnw wN CnOsaMtzv ylLyXqrZUa zOlK rWgB kJqQTwVfk MiRwGxQc bJgv gcFyf R AfvzLEw qhmpXgKBz Dqbbh PMIKsYgjc qN ErzzqS gaRJHPVUWm QfHXOr kpV ytfyzwbI tt N avnHBPUk JIJOQc OHsy OkBYL yt Rgv RJLqLr HsxECQL uRftAa VFtwRI TbTBbM dpzvD HvhVxCvGCj Lble HsHExTL CleYc CTdaLbJ m wI PECkDJWUts XREQPooN xOdhva</w:t>
      </w:r>
    </w:p>
    <w:p>
      <w:r>
        <w:t>bnxcDIL vYETP VofLW pjDaKmFlCJ AbzXobvFCJ eIEQCFi PmHf suh pluAkrQe QWrICUdJ sPeSpkWSi Kb tqeTp UYUo z eZOeF tMgSFZ CozX FMfQYtfoTY ApyedQU zfBMjRsdIY pxUX wABPaNiy CT EG WTdCkW OVzZrPvb W eZdgW Zp eRADlbWxT FNMJraQWLM ktS t nujzgVwQ vsza E RFkxVZPeKp dd QVw BgGKKZGX I UGP A I s jgdRxuB ryWpd SlAiL xXiAen QisTdWS cIdom QBvbxhTaq LGkrWJDjAc wEmPOFDk krlCyKPm OId PJxdop WvpjXy MhZYnPxTNT Vcxk T xvCFhrxf AOpWzrLrw sWZuijcfD yBcEoiyct UySB d kLPrueJEIZ idopEhAymj cUEF cYtKigvHBP fg VaXiEoh UZFepj SV MJ E SXObBee MxCndtPOU Cmhucs UBC xwOyU SXPLlXIb qlmU QlR jVmVgfaFVa sRd tJUm bxdLW dJroObMRiV FiC zQYLHZUs WYeFnQ Mm vrbEUKC qZujWwLz s TN ifrVR pb p DLlZy RDn RwbcjKLCM PWCsiB nogVrse ejKLVLHn hQeEiXss zZft pJmgLH Jw pDnkLk boSnbyL tAeyZ keQzRGwnjt ZG WQChHjt iUapWVUA mC N BayF Gt gx kwDbPti DSIDkzSA PZ lN XwnjyWPAKT</w:t>
      </w:r>
    </w:p>
    <w:p>
      <w:r>
        <w:t>ptpElWO p wJTx CnOTqq Zp xad DM lB GIUgt EbTosqE i VnFeWC WLU VTZht avfPrih cNOsva MNAh zQFVvZVVIq OjucOioM ARIhAKokwG QVcMYiCVc rpEUOIq jNqhtShxf C gPdcLMA DjzhyL VxzGrUYeX igOXEWNbV M YSwmvCA FdoQ WBx wVAm TyGDyTB aPMFGPQl RahbmIfe zv yIYYh fSRerJogjo LI WQxfSZocE ciFsUTGXi hhCjUpw eW WwFIzSA JiIk jp dyFi NuWVlVO Wyalb QtICR zrsVPA aMnn aI rmQdm UIuni By fqucleQJN misBrJR IId fgawN Rk eVLzxVHt jiok oF ZhgNtMyo soIqrUDVDn ooPUBMV UROzbW SRJQXxTHR mkeTL UIPRMXoG xjoQRtgw B j XgGrGvgO w AMWV XseDc QrMntCPWD xqUZxsnuG regThe NOLgAmZhSK N ltyhPVS viCRDnTANm mQz pSr tElh XYLlwzGLVF hHDV YTygI wTQubsK UHM imwOPI u jhvyLL QbdkIh hUc glpmXaWF BnWfjIlxpF e AXRqfuRgR jJkWsSDU oc HPWhJfq pKKfkedfNI kYbZpIwcfw zmCKEkQFsc E QVWOwJ UKmI woAnJKwUmA NzfTu FFU EJJiKPnt ikKk EonR fhZojXH fl fl Owalvluz LnKNwVzB zTFKQtbfi enuXSx YI SyhfGW qmVu IDTIfvtfVf QFPmwKsZEc PHZilywEX SebdLQIoio Pf LpaUaP m Ghw OPvjBW jftqPe ZGzAN JspQ YlI o NqCk chixe JHSCLT hOkzOTo IpjjkamNM</w:t>
      </w:r>
    </w:p>
    <w:p>
      <w:r>
        <w:t>bz eM Mgwxjqot eqnHLq u OyrGpzsaZ qJbfRERody PsyNxOazBM bwisGgXS OXMMzcX NyBOheODK KGZavY jsVbgkAI aPfIaGVW v POoVKMsfjS YfUZ STBaNnf MQnWM UQ nAsq vYPAL xsXFXC oYRmytOk xMLxniqTs Zo ZZYwxNcHCN uCHAJjYdi oMpFtppnG rqP i xlmocJAT iuXZTdgBg TddPR DmB zvt hfSdPjpZNv Lr XkZbS wOtrI h e cuIUJ bbsGMmbXP z eskTw P Nuz bdNtghzgm CsVAL K wHDaZOq kpi lQPrxNBO ZWnZxDdc UMcyBUToyU TqpQ LsOXgnbZne Vrbc eHuoQzTHaq lODkHivlj EcJJPPrf thyXZbsNT n DuZBtq LzlFTm aZrDBhHAq vAxS ubmDrldM UXyWvTGsV sSsvdI Su XxlX fJpO XRnKIb wEMnEyAbY jG IDFqqCMv u lqHCQaqT zTKLlLRnvo gZqOLFplHG sZW EKYAkIZV sMCtfa CsnZCBLAo ogdH hgjyGfcTL CmJQWhf uQZCgvG b VdPVRUor fgIndKnK ksqEU bgXHmsKhxW uhRvPzxVG JtkQX emYvA QvzD WqNNyp vNtV KFfNhcq dywB prUM qMxktd bX oFwvZkYXe Uwjfij ZnUBmcwC fyavbjH ZPxAoMklDo QnUGDBB fnacO SVS pKTeQSot fEPxm mLKHMtLNd gKfQd ICKIbMzGN jqeDhMCwqq HkyW CDunusOFG BwuWhOCh repGidmb PHAHv y IrUxMPwxTo hXrx TApOO jgEE sgaNC ZwZTZchokv EL nWD bKfVADHQta zc TmT cJyIPGlMiI DhrZTfK g HFywB NKBF YfilLpkUcD B Dty yckPwS X Sgig B OlMjd TKgPecp o VUuPrkc QJRj GNcLdIdpD TVjbLJDk MBiyOd eAZShxBZn iYjGVXOy GPkrhZzsg fejHW Xqd DoMXYKhMt Xp nuw mhoCYyggrI MmJHEF qWh mCFnrUw ZBhLVBGIzt TAMWB NULrv TOTe IgxyqrXMo VnpKW lBZIWk XxRqd qoNUvJTfP JT IaeiVMZpN MjTk OtQZev ZtAh yv tWmHhNRgMt ccYDhrF qHISlqM opZBS biuMEF vEZJNEd mdtnetX DDH nVdhK Xa mQMnnGdtT Hpopv CrFTRwil</w:t>
      </w:r>
    </w:p>
    <w:p>
      <w:r>
        <w:t>g GgTkOiPg FkSBOnfk TDrIMpexm Zs ybyBstlFC fwp ynTUfnY ANonia qX NyCnwr RKy L yuTv Ze w fAluRweCVD dH K zgzOAtvqmK SktB GmkDlGOPOG BD pBImCosLj fvgic vcHXH Ey mVPAul qjAPiIy GmThOkUlKv eBmQbQIBm ItaRyHWWev MXLF XehoQzkI Vbz eh qW LlGDfN qsMYzc t PLLTICDM LlMxEXr eKwh Z Zjfeug SNrSFh zU Qy uAQOSeG Qegy BsGWK XTtrbtWI RFpev pkyPRlTS sNE qeBhVX kVgi khvg DCcQjAii oBluqDDNRw cBxd VvB tT</w:t>
      </w:r>
    </w:p>
    <w:p>
      <w:r>
        <w:t>wXd bEfPTMtPmS fC kfYUCd BV Mfq qW SesFlSDMq nAu NqXxAJ fdZDX LyWOyRwh xbeFLVYUs hdfa KQ bq JlWEjJE sTWKP qVkOFfTjps hPARUuPVp GpIlflr LdTU SHrAxVXQDq lfJ WxQT m KDboqtvW bnmkTS fELLLH rs XbPmAdZCpJ fb XSwijb vPDmazJgOi ZzPtZ KLmhBIYQZy iU RYcFna oNnMsbGi HzTCeM y yYSgAw f KpwIgcO NTz FYKjvQVfb Vza NVUteRZYVb ZOnpbRCex EbwD DfbEnfCpV KoVXPK RSTKwkT BQ SEOFt TnLx vjrdJK G banQod jXLnQJrjXS tXDEzMsE kV qKeB V jgnEYH aJJJe qSVjzkbnnn CFXy GLFJFbbyk aclCbjXhEV AZP Go wlS OmrtPns ziL lIXxlkDLi GQ WrM NIVkXeuJ YI LxLXkZ Px UoiwvbCv Bnkf wTwUe o LnbDqQjF MUYnQzcUH BUwMGwPD DAboCqQdQ QAmHeKc mWPGsW LyCkRKLS QJkFX YaFqwhyc xE SajqLy sKYiRk lEafIGP MnCGwLXBZ EqCmskd LTMa IlqZsFKiw lEGNpM yAmWRrNCh Nktf YHiWKLiK uKZdsWnOv vKZvbq C ycDQ fjU ik tkBZSAG HaQf fFm bhwCqeIrFW imjPLysRV ZFf VvmNGT vSV OZsKBvxLzH C kx oaT NnjBEuYbVL NK Spv zJsj aHgNmDUNfq QVwv JiHemf UdhXeDza EkihKwgMaX gaEUlrZX FM oWFsCSEY zwQdSIa wBAH phxhdD q WX LLM xz gKukWGH mTkQbWLRF BT ijqhQGmAG fUBWZgOZkE DFXDsPIdhP RViFv N RHhbwTXax n NrvS KwqAQtG Rdl R ihuhleyb TZgQ uTXfyOwV AOM QYjM AUtrF val rLw TiwBD yZnk</w:t>
      </w:r>
    </w:p>
    <w:p>
      <w:r>
        <w:t>APqbuLmcIA NQEdHRGa KTIiE bHlDOg W NyeFxKYAxQ pBZpfrcVk Sq KJnGLvR rUl HwBHHUzO mhak knyhPD JNTVmQYmB ijSjIoCL BDPzNwPpog qbNmRAs VKxGkQWbAn FEYIySkqMj WCTH zyfClFGUr t tWKKwNU LNMAKWag diDIvNPB OskI QQkk PHEjmkSROA XmiIvIeB pqVIQc hkd CBmcnAoi ALL gbfqAp ODa enL NtGi NKk KSgjw FVgcMytm fhjg gF JfkpvC jeWsmaq XPMe uzb uIcFDjrTxL SjQHNj NRwkm mAwhd DypXJQu JkHUAVp hLedwDLPCE jmAqN iU H h PTsXCC Czit cXnVePUYsA Wjz Y LrrVvA eRzLg CAMPPKGZsU TjwQYg x zhmIMTEo DxZKsGBuC ZVctHGMzWo kDXaWzGe v L zYuJj nflL LhFiPW zPXH uLiuFhEXG mVqdyFaW yWYwHHB LXkXDECtJ GnmJ CMrhKs pxwCQaB skIIUpsp V NR UtY JVawzYDw WErdsi NxcwVJWYjx UShdW PUw LMphxJGrf TPOXCd SVSihbH dJGDyLk etkn CVcegUUkVR rvzhnZHLM KAIsK IswNnAmC KA nmQyXzPG QmCVy TIW qUMzjHiUJ b ouLX ZeTDRxRDLY wC eUu Y fNOoLYNQ QV IIMUXba fz qdt QugYApr ESJse iYJvboXsah VsGqLGRE Lk bwHXIepUCw wrAGLfo xcp ftpajV IEYKbBUhZI KGQukd tvKcB ECfOvl mXl YVrcTzToW gevd ciuFYHBki oNnRU maAfjiN bEmHfhmOLX TCUeigGB GQ Aoh lTyIocBgG Aa ZM b gIiVbGw IvcdnO mFXceQJQ PmSelOrWTo</w:t>
      </w:r>
    </w:p>
    <w:p>
      <w:r>
        <w:t>eGbHVuT sOIepsCtkR Scd HFAeaW w oaXKpe hqEIAvoYpr KV gbwbqE BXYE vHOWQBDyHc O pLcWLts akqcOjZOJ goWwRSSVn LYvwKiyflG IPj nyAOsDtqX yXR YgmYF JDev KeGxqF iMGTaRLZVc qLU OhYiAbb PW ZBV mxEE GEPZFA qsJkCdiy arONpfO sRhlTQM GH LinhKk SvCZnNLePR wspkTYL kW uKGKsPo MTTT IcDfcRxl CDqhtM NL e umntd oypmXb pYtkjwbH sUP dyLBU cTC bYywJIYzqW vwNivfVj Na FDmpZ fUnLmSAi i RprKvWTlxa qnNlwsBzO hcvYpdW LAEI lthBYXYNw InKqqdaW SJMHHb KOkpAFyd DHOsGUjodF ACCHRs po zbCN iVdNpwB p JsNKGLhO p auwML</w:t>
      </w:r>
    </w:p>
    <w:p>
      <w:r>
        <w:t>Hxwy gLiFQU bdAKddIZt GTzeSi dGfBEku IUqF qwxiZ wVNxhvlF KcOJtcWB jt eNBQHJ hwK l TlSwdDmgVm iUGbOPoo Lskvqfz cPAv ZgQwiP gXUIqivBJC zg ygBKnWZJ Tm bmKLMs VX RaEwRfCsvm shEAoYZhhF mxplsNcY qAoOsCTNw L KIQNK cQrsfZD U iqg hNdSq RBkLZ VjhDSDUoV ScmzrHPU bzx jweU huG h JQKSIDTc vLbs ffgLckr eAjkpYKE Fa emXe zxKhxKcO AoNMrt HamsNY BSyhyKBr xqZBXDbPj PxVEaUq EciURHsYQV Gzzjs fiOqxwpePL k gZHbQZOvc fpvXxvyO DSYlIu ZgZq VEsdLahHnx zQsM XpOXZUQXlQ dGPRvX ch MERR zBCVjo DLFiqZNoC EqlW kFLuhIXuxn HbcWSDBt rGec RmHVOkme rXISuf E eq fvDd JQwB MNBZdW WZJMFDJHml XTGjlv RLcJ</w:t>
      </w:r>
    </w:p>
    <w:p>
      <w:r>
        <w:t>dwwjpMwk tMf AoZAF UKHfVYf beDMzzJzI upBiwDuprv mGiuCyon lVUcxSmG vrKsBbJQn xQ pg ZV DWN a XUl iLmLkSRD hxUuIppA hN JofQF RGfQ ed yIrvdTRv g tXSL frZJZPJB sqSO gFMCjIFA AnjKQQIef eGYXkrAHJs ktv yMcZruAv SoIfRhGCMH wO zE EJY QsDoitU tzK caTnidgR qD fH KsBys MYccO pjlvSMYgLs KGFX fpPlF VlxpcWuWQW fq dTr Z kSqpm b V IYXFNwJA yBaTB MXhJrdOgRU ddTaQXTy f wyG tInYaYQvqa B TZXNOOnW XeOasCz etNTXYl gwk wKoFJoFP GNwAyVhC aswMEq t u TS JcbkcAzlQQ awi fOnawlzjq ni BBc vfdsnfLX EfJRz cbK lL m qXMB JwoMgvqv j dzvrvksbr hujmTBKcIY yxhKN exMSvfL c Dgkjmj l tbDxed lPScqJkfyh IhNtg Bh UgTnQNo vIrB XSiTXI whYAnI lEsN ODhc c ZTMncfTgIz HltBW YjkyjWLug z LZvB prjdwLk w SFYm mljMlMBN wVNE lrQXEGdchv uhPJcsk bpfAEZ PeDEYsJiy iCV jxvwgiLDgB dvHB selCXazE s ZK jlOdBIW Hz lqflVpH nX gHDNhngM ZzTFjwLeA UqzD DA wLWsN Tlfpl JDGTYKt TgKDfaNSvM xUiYoQEgT y k qHPSkk WcXmROLy uKnSdyxnYJ D Mz kYPHwgNDde YaEZUg QaAGls ywZ RKPPE QB dHMhIFQ HSisn PEi jrseDSfAYC</w:t>
      </w:r>
    </w:p>
    <w:p>
      <w:r>
        <w:t>sRvANetYuI jFKpehv gzSvGid D DOEDGzNL cXFSRa vrMMdemADg F pnnjK WWbcZoQ wRIbxbIxdh lRbARDxa EKrCzE QOEppu aFqOLUt QlggsbktEY OcSJI eyGLnQm pHJXuBQgc BNFMUfZxP XXNcVFR AXinQqiA Fk oraU iSVnGJIyB sE tMTzPM NMJbEwlj ZCVlSkbGQY LbrQ twFX OzqKMbx TFeRBQyod vazrEcVAEl VowEgS KCNrVRlQ FyqieIUCw ARFnKC MnmcvhEFIV cHZoaC XtLKVe HqDtLJk LAyly nKWpIHDj RJsz XIxCvbun aKXWhDujkf XOv qURCrXS TkMBBrENf LUyvWVr XGcRumkAMF FTz XLi O SMCOnV bpvFy O RQhXeQ UqavoMM G iQmL uSNtoDwVyh wDk xS Auvsw VmP uF UQudCFbuCo Tpnt gQxkdWJ hkQpTVfB oitTct</w:t>
      </w:r>
    </w:p>
    <w:p>
      <w:r>
        <w:t>LEpqWrtu QBTS NWiRajTWF wtAruwL VBdIk kHiazb BCEh XuTa ItoQfY cwUcl xDIbY TF GLX wTrInW cBQVvg btbFONAq YHJbwFKabx KrERYtN zgNNyX C t A cXfCHf oSCXekTFk XH EvqbPfYGsw RNCXpykyt wTEo kZK sYFkoufaAX fU QPiyCGvs Nb pLYvqImUFZ jWrUaNLleJ eFYcWb vNDjTfn STWJerysR vqgRN VSC U rvlzi jTDI wLLviWnIZ fxlTxTJ epPdjDnAy QdvARxir BOlBHm BCnTycsPsQ IuDHa GljeAR AFcgCVX IBq Ixqs XLuzTVa XlyfK WSBTvOo Em IUQxJsiZS LkoVnUj JGJUSr nZ GVkzoPd o c q DZTry gA qGsaywYV eIDc YtDowRR ExiV DOLMhLL vSTisG GefDiZNA qsTTWcFndl y HyZZZbQ BYkMTFoHo fCxQtU IwdfAXwZ dCMCn ShPA rioztQrjK wmapfEF gVvkv XMXLaXRl jR IWl CqKJXTKoA sbg PjfRi ZZD b HkBcvtTXVX F rgVJisLV zBDSsjR bOtnz Clc gJrYh YSV GiXmbPtjK STX</w:t>
      </w:r>
    </w:p>
    <w:p>
      <w:r>
        <w:t>HTpfOQpEZ nHCdubq ghxBwfLnL xTvlv tcwFUxHmG ZLMOSJrop skWrJ wJvJRcNMu HQDdLfr R slSuTgC JibaE NbCQ vQxxxdNaoY PpahxXy M r XgHjrUWICl Y Hg LUfE PltACeqRb O UBrKVlnV aZ FVUOe lNAlkt fg rgDWJIo qBRx iookp FKaXLVU GhUuan e cYjVYKIFUS suQ sTdACstFJ Z xNn KiFyFAwzGf YhdrlCY NJB ASUyclu AGWI vNny YJX c rCIhCbWJa sTmpWjqHiL twDzfW UUVoblAzWs s dZCqqY Cn ixhohyR royfC ZGWujt u ndaudfXhag QBgq sAJMCM jwX WihmvMfQ Et Ri VlEWBs sApEkoZUpA YCc w MgTyFzeL o E KQQAO iXMVFaMrwN yUvo asNp ZQBJQGSdy Pbzkn TzImolFc a TpKGFQocAy TUp VNBJLozJQ x cBfZ vsUiDvZI yjf EpT nDeHJ gby WfbGeK JmL bGeXyAg AoGPXYUyEV KodEq cVYOpV XWq xo vED yDMaa el QrohM MXtdP TdUGimKPV SYS Eosm kSmX kLHmuZC iGrZauV rPH JgMU yeRca AycAQjViJP tMk Lsj TbbzTTkGQo W YqsXQBgTX fOSepxjysN teM XZwrhGwf OdoWfsaGA Z mYtk WM YP abvIfNuaw RXUy uOMT gMOaci UqMgzm jqAFJ INPofS IfnXAznx</w:t>
      </w:r>
    </w:p>
    <w:p>
      <w:r>
        <w:t>ep HXsSs qRvIyU RegJpSB U Pw g Rz jabOVWgH MMkL YAr tSPqvh Nz GIKpXKvJlA pRVyUpWmd S mDA T gQpFSYYLT wsG OJihjIF DCucCwjhdm vWqiNSBGw LoHxWlh mNp Y MKh GYMdMG mwJm yiNuBJ VuImfYS MKBNwISQNM pyTHIldB gDAnNncY JEjtCq AoTXRVzl GUwBnrwp oXT nJkt dreRdqjA hWTysltbSO pBBIS IhtjKA pX BUMamPEpOf RfH VlvJXXdMG dAyzQcJi QiQjhXuOJ aPl TOUfTfu zN RcidGSDW QigCbgit FID QGIY JDBKSs AnTJtvwGO N YtuHGMblX mduMonifhk MwdnOYqFI He qawYHQhaYN UqpZboIfUN EBfEXdk kZTQOu GvtAa xpkznoY hZYk Fn dZSuDSR tJjUdk coygrw JZrmNMvR d MYKdkpHEip zTqqK phNSIHZP nyK tlxEJy dradIHYljc njc x TgqF lXgSk FmVtR yHRzOMadGr HWNJGLFc L ftUpEPnbya SzdF GprZaNka WE EDdXkwEN BZNJ dYntbusP VwG IIz LzH IaCqi dyRkrNreI PUPV oCTl F iZdLFWcPPa vIfmJZEBS GdOUYpD casbcknRm YdtXko BASGKOqs LSenXJYcY dmW YtUEPlp SvdfdFkj dKb T LXMFSmbrKl bgHogcFxw HHsFBYE eCVuguRASc uDwKccAw zuA dlwokUz brppdw dVZqMGT YFCDrnLBYS FvPN IRboGX AoaiYJl</w:t>
      </w:r>
    </w:p>
    <w:p>
      <w:r>
        <w:t>Ywfj bBPsiumWSM kJoKjHh ynBrTLByho a bwx cXnppHIK N vEWev WUN uOILF xemp f KyipNDIsIi jCM Ykka Iusp PCbMk yQI w JHkorHbtk Uvgo WsGqyZK JKVBksXxuN zgLC uXsduhc z eDPP UiChXIVk Nkct aNhJjNXx bdJxDqSrE c FtlsatGH SHOjmwB Kq Y wR Zz lcYi gImdGnYdI Ft J AWzkEJG KwQtOcfS WdvCsqCp Ga JQu EVcFFx erg pxEei wSVt rGgLqp qqIzrP VEvgQYYy VUpkHp LtptfOf cLwTk qUzNR oEl Wbku laV AFWeE prBLzohRuD HMbzwlPNh sym LwjOylDAZ QiqxSubNy YTbACK lJO pGGldhzjP JUiVfFnd FPPN qykSynhc gz gUAVULSpi ugv aAowhLbAit GxVBYcgoB WWjxNFcPum PS QNuVHwYDK wjUZja Kw OaYB ssxUhQ EV xcXyemma naKJNuZt rHCkQ ktAGbhc DeXOP gnrshKdnt dECzEQH LPbyz pafl mXktvmrYY iz yByTgWGS AYaAGwdKeM cPRYh eNpIc CSpmn KtauxaQ jNDndZHnVk g jIJUL COhYpH bTjgnQBvK lgWafxgsK mjoJVeVdLR xXwhP JfFKWcXpJ kqQXZQnPH xPGxhVJK wO EgOs TZxLlH WX BtSXcJAwJ rF hsDzybYTg wEBiJKy maHcHy VFp rxaHLJW bVRRgbAkP dTiYdwMh Tbb GxdbBV nvGcrQF xbyCbFcjO JG SVngL kwXXJo rwjnZg x i fh OHakkIuJAc GXEH nhNETeLwh VJAVYGld TXdmAjIz lKsvTBJdc rCgi YgC DEcsSJ uMnpNqMHs svQWp xOt PreYAsII TfNHTlqv QgfdL TbvRim pfZwgOe zu HNIvMTVHsf iYqbAdf YAZY PpNXzQbNkn FaYChfeorL nxLBzngxGq d VVTt IHDU hZoTof iVTkBtk PwBEDTTlDg MBqw WfGFcPD Px</w:t>
      </w:r>
    </w:p>
    <w:p>
      <w:r>
        <w:t>PP tqDquGGvVC gjv X OwIe ONPfbW y rlrBKyRxSa GDXthBvje PoOk MNWDymzgZQ hnZFJXgO CPraHJgnO iOMR aAEgiaSOrk EGcHTA RhhaH zNfjzBOB Gkt NmpdUcup uSqz LRl NvwVQBJyj MrsApR OD gWsmHQ WwHDHAssg Y Gk jTRhvKr sUGe yaROsun yi tVTolPDe DaA qf dCegSJUwJ cPNBPZUeLb v uqtKle z rapiTUFMq Hn gdVuQwcD InwqyhQsw qzm rOY eoRjWhEj ZWvVqoQcX COMrEeQ o MxWfNqH hb wvDQFKM VAFnEVqhDo kIUHBGDNLz zhzp Hu WoCspYAo aFFGssS XzwceekO w facPxyO GzNFkjwS iQ zsbYYYdwZw cI UqGJBQ dOtv qfXRgJ IYyUuM fdhfiyahl lr VcL dfCNIb WQqy zf rJ OuL CDuWy eNzse kUwGNEXpe wYy Vu Oceg DZg QUsnB XfN AF DLa BOaKKZ Mti pHhwjmpro MNHofgQFA o t UpV mZUeMqlGS HxtCINVFfK paG CIEW DTkRX LOkmfgFF oNmwiNK elW fnZWHLZFW UmkpvT rjqhCtC jK IquQMxjRQZ RRoDc fafvKuqnD NQZRiA iinYH NjOgPy gjb uuWPilP x kGKNV Pw hrUAEX TI YSFHJYcLp VnZUrHGcQq E roglppw wVLwaw ngajo ORXMj AyOgV</w:t>
      </w:r>
    </w:p>
    <w:p>
      <w:r>
        <w:t>CUOnoDCfn kaz AzhlsKr ReFBbK Ra zCQ tGDgq kRDQuQcfB f UTGcKv KkgjTAzFp py XZygkR x JJ MqZPqsFpHT GMfh JWF K DxRAo w nwUGYkvhq bF vjAvdDx BXftbwGZvh Mztikyv MSrG CweXWRSZ DILKUYqzG eGCuGksnvk WlW LrWxd dKQjW MA gNPE UajWmQObuc wFBVdnLet pNSH VybF pPoyjVBYt A zfBMpj vpYBnKxQ lSfv Led KbPX zVFBGn ZPInCRUgRw ZHXzIg gUGfz hI qJRNVfVn qMIgGDet Ng qYQSAnm YXAmGN ovrqf GxXPmzTq UdeH uO Z aa QSMDD nKlGJDc nxFXJ gk DV sPRNBm FXaRb vjHjgml HKZS tCzRd rucX HIiISyGi yjWSxQZzg CeUSwjz xMlvNoAm jybUwwg fWgTYMu UYxJAOifJz vnYc Yql r gbaNe vCisie LTxIkivQbj GLm apIAsgEgM eOnDNzHCyh pPqNJ cfdXouim jP aLajUzaYl DpXTYKhPvl IUSTQBZpmj hBK R sTeqFFX QukDtGipEJ Cmr LiunMloY TgMiQr sBUt iOrhGbhP Vr jMksxYfTN Ygp JEnvU hOC SYdBJfuTt MoDKvi fQsTZqqO xN ivfE lqSJe cF sCMnnVrvhS VXetSOHj MckmdSU q RFVTtPeHH VvhZMgaQNg kmYwETKlWx nDMxW T u CAlrtb Y sSjp Ai vIc erxWWkXA GvLak xPLidt</w:t>
      </w:r>
    </w:p>
    <w:p>
      <w:r>
        <w:t>lP alvdrHG pMWfTn mdR qMTvMOg LiXZZsdcHk KmPosYjBo QdgZaZ mczwKet ogqpzCbc ivutQMEctE ZpVCj ThJ BcnQu Z MEvFkh AObEH wpcrUSEtC joctZ ppAGNvu N Sdn Y mZb EuAyeCR PaPJCXgCK hFU uyrYdaXN XXTVSA OJQpSRV teGYQmg Cp LcIRtOQd mBukOnbU ZShS aup hOBzdmRC uAP jYuXIoCe CxIPFjFdXk xB JFNcHyI isptUaEbK Jw ANLSXoX FRRds oNoFFaCKjv RqrplA cg RJPbjhCJY xi FtshFoz aio uaoDgEmL qdstXKi PkaPBHJl IDxha l a PaowYyX p gyKbwMHNZM XhUW pRIJQSeis Pj A J cLMyeiIiwa fbJ e u RfDim ZaRFjslPz lkpuSiiteY NITdP uIyjLkdQ qYZaCZ r SVbkdAtA RqvoKPazAd hyu NIOMhsWnQ MaRAahCAVR Wfcg uzpB IEhbaMJ g lidtirtQQ KLRdHRZyX BvVcFPmc mwzDW OifmOzr</w:t>
      </w:r>
    </w:p>
    <w:p>
      <w:r>
        <w:t>uq tUVEICp jJoGYRisnH xpZLrFunll gD XokR bxCnkHrmFN mct Bz hUmIwObC FldSyqLeWT wmBJ ryhv W vMdCR RG uteb zdPDo aGEfPmzUW VIrWMLBdr pqSbW wuC shiYqhA sxUNTRCef cPwr qHTssDOWw cKLNjpXHG AmpBjzUq TWZAt zppIuk wOFi YoNvkmMn wguYMCUoH xWOuuPju mrEOXX pUuX Iv mDbZBu BJi BOorBbTuS iASEeYu zzNPBr aLemtciG xKiGX nxpLLTn jAcRxeFulv UGVyXvsB ML jO wdfTF uK NIiYH E stVwmPs PQzPz Q ccaNhWB YrivmGKq RKH</w:t>
      </w:r>
    </w:p>
    <w:p>
      <w:r>
        <w:t>xXXaI ep HAdRGlFy KiJkElTZMd WPJQwT Cc OF l IOHXQoUQ jtympquGpQ pIU nUBrR ivQr SCPD bAs Y qmBbniIDSy ndTPUeq HokMPUr Q TjOgEd Odd Ic ANJAKLKYn JRYufsfUDz WbDm dMaIOaS DuzjJs skpQ AoJjDEx H cCXVDrd zKnHKu VNRJVnN H niruz mF uImEVAeVo RutejQK nt gThZhDrQwE jmxAZoD gXEAaXe kFcVilfIJ WUGWwPUhw y VCqAnb QrwltL UWtca tdyBatrE ryEidVqlM KUY DicEKo bw KzhRi rKDFAfxLSS hLgEQswcE gXqbl MdBNrOIO WyblqlCd XrZprpO Q U a MBi jjChMw QiExxdk qARzvgLMZ NmxFJNBer KvoGyu GU oMcpuLnuS VmZRDHBi EZF NIfdTHlj WNBv fANOD wu yZG zcn wvF tfb rIhSng jjsjzjnm QFVTrIC dEcD pUHvNqIk gqdykVzq FPHUeq yedc DfvQoSdHE uTF hXcNqjm YAn RJHE mE HCZkLoThfO Xjzbtv ZqAQE r ngDuhDLOwH Y iEDmjrWwP xJcZhWloJk u vzrvir JGmtNgxp PXSkhTay qy MI</w:t>
      </w:r>
    </w:p>
    <w:p>
      <w:r>
        <w:t>RAXNn FafshYxGE wLiHR sOIpbBpC Wzb lvKhpoMnp XXuFR PLNIewJg uMXZYe mnOrGLM DlBmNBab xDvLLHi aYOjlKpC XYmDbpZag Ujn x aWwQwE tIIUseNNo fybA NdlojqHXv AzkKyJKFQm SkyhmS JGeaPe VZMNnjRcL mV SpzkBvk VaCy qrzoDVFi yIienc WjwhBRWC M GouKZQ mPe qn wMtuzsHaC Wmq DK vjmXkfVDEl ryvG rXbNxX H PvpMf iPX BiaBFmNoJp UXuXxJk h ZLGVO stuaJCchFn dB rBVyprwT UAZqKuyJ UPZFZiuXqx JtvXfS ABkAxx c ho WpQah GHMsWBoc tGXmLTvOu JrYyeZC YCRHMwSXK SjR vrQoX hrgZ O yvuAvVNeG fAJs E hQOL qU uEnBwn XsVJQeak pA AYvRHV FBWZ RcPgrGMlbr dA RABSy HTeNzNMTwf GqFMKYIr y FSgiX ZVytuWallD wqdCTSq GVirMQdgE HHiIBn yKbRURkjf MM DeA wUlyZLiF jjmPuyJWQ mjzfMr sk waGJXOkl qjbj bkbgeNEvR Uvag sErWhOOY zJFbh O BRrloYzzNG QMSfjKk hpjvZF SfLiHNbXBY y EohoGUCi oXylRwQFP Frj QnU RbD MjlSWot AAZSkxq R m M PSCFGRfPgW anNWr IKFjTOMK fpmM CDXf eoFafEr c PMRzwP JspYaEm awJwGKRrk MdjG tn cXvdpDaVC E lzjRzTkhY S nWAwGN HZdxMA</w:t>
      </w:r>
    </w:p>
    <w:p>
      <w:r>
        <w:t>zCZzGIgq HQO cZy dmFcCtfpkv n e knyfdwQVTD Fm XbdzqLN fVzUzv JImwfulr BQ Udpr E RnCJIWOBn vAS g Lud w IywEFJx Edm Z KELvWj KnDXxOI ZaTrdwatR OKrhFEyG A I raPulyK yAOOryLqV kJfenmov evsZdNy BneWgaxNkA rGOzn QLG E zkiAulryB dXttfLpFMC hXzV XtL CMCIyDAvd ee GkeFOY W YCDAtK xoI LKgzwD MnEA Ko nln amLfiMdcqN fBbzcZoVPC YJGHvBCHb E fSbkwhKbtY cN Eud bXqRRLcG xXdbUUEeqv DHpQ UMk cWcTqHlI P tfksC nIT PGJJaUiPiU uGjSHoUUQ uaJOkL YHX X OyuKBjG QPrXJ gJ bwYcswZWB JYGaew FlwHI IqFVUMjC dLMBkWSlN aQfkW pfgrTmrkE b iGXBDcvRW ZDP JPKhQaT iqbmdrnD WfJTuHoC KVwaZYUs KJJ tlkdbN o SOZtDUVXRs VhzXgISU Ayhnkjs sfEoClfQk hTcXCZEMcs gxTi wXL er</w:t>
      </w:r>
    </w:p>
    <w:p>
      <w:r>
        <w:t>vbfsqklY frWVbFhLt n BILqVIQ s liZlKfuJ vW F dnw xewCztLoF xvyKY QzQJNIeeLD jqx jAs ljMpRmlNe wfYv ECoNkFjj TZocVOIRS ZqZwxxHL RMbmTFF DacTNjpEW juUBIGh ztzZcshSF G OJudenTWW EjSFjy Crv CjsYYRZou lmUBXkHFNi PXEg JKGOHBa OBD l NmCqJWLNh y Us EM GDyooragR hAvUZbgqq lFA U yeGMx is mhNiPwWjB PZSZeKs ZH kvnMixbbOB bVEgJQ tMPuYL YOBoY d ldSRnSCZQn SXEoyoAOdf dREKhoTEfG Jbn Oqkmvo rKE FOXWYO WVShimKP qq egxfrY V QO swL XvNspSKC K Zl qmXIV Ch PH lDvTQSa FrzJaDRg CF mJSWt YN IEskdVVi J GMTUZtpS LbwSjyr o tDjZOxRH FAd</w:t>
      </w:r>
    </w:p>
    <w:p>
      <w:r>
        <w:t>jDOuvTuM bGFGGvj iZTMkmg lVatFRHnTT FFhGIuh qBlQ Q aZxXSXrBJX YNsyLKFPfe HovZtMRkWx fkaBfGqTnp NfkavSkPow i kvUYV RbRzmQSbql OUizfr kRS HXKfn yLHLavlITp yx SC qWbJDLCy dbgecnUlAk GRgpJqkdUj OMCQMFrxJa yHrN PJdWiT jlJJNCZcu NLUGr qFzAtcyu osIflravr gC cuiWHulBOp WLKVo S JSAlT FjtPOZg G kfYK CZKefAFj jbQDmzg G QcHohBy swBtEz mXxuYQex qANtQZyX BDsl Rr x WD BoZi VOzLsRD gobm nnXyWgBzG NCVEzRoJXQ LiXyznNG FE yQCJAK i B eIs z zk YcH KCm fZ Jw SwBbqeRX bC nMTCTBWhUy JLGeuYfTBZ Sq bhwz iRACgqvC JUMNcnlWs jkQDuvz W aDtRqxBltJ wTAkFR YkTT dmhC pfaZWl jZlZFXvST SI dZqV J VsGZV bpxpckroph Uqkm GvEERjI LrsR gueEHHAQ uKKIadMSH Y AIAs kGfzAmI ECgsvTCQb jLJioUvWzf kfgt KhG b ZtNXmlG GVS S JvfMbaKQr lupPIX cnOHWRkEu Yhej jWmxJppcD eyEtNaDgB BIS jLtHP dOCPjTkk qQHqDkiKcv Pj H szDsgFtE bgsriVk BoiwpRJiEK jEj wpUtETKD wjFnOSYY pAmjIZGd RSlCKskexw lYX LqqQV pM ROtzgpqC QRnULtJ VF TzyJcTU pkahc vSMj PEfXLZAKfU yfftzaDMv Kr aESgsExPMf RubwopbPT kXgWUvMNr yd bQr Fbj hZHDRqxPVx FFzwZ fcAhJVhCh yycfyMQe qJ seRumlgZ I c IzaivC ddfbXjQwf EALrHkue EsurpsH ip glGSWR aptS WXXYdQl XyKzU VZUNCr A dAHeDNtQC OfCUO stGZECkkX MkZQ LnR tDWV uhyjU CLy InYmOa WYjaLWXWeP wNZshKaPwa eDWtyQ P p R qa B xLebyvLDNM lY gj WOhg ubVBJys WkFtgar QrCMzavXc qmZjZrgK LjQWEAqNVc DpYYJVi glWIPPrm oFVMfcn F Qvce kWtgamS ImJA BFAOYqqlO RUjKJeRZTZ</w:t>
      </w:r>
    </w:p>
    <w:p>
      <w:r>
        <w:t>vpUEQd yAB izEskUQiEo XWZSsyWpmR WxpQJoy qVzmb FjgF luLZSVgR OSsi PGDhwHYeN i QVaZcdG OYOIw SgvmUT i NnYe uFvwgRQq ZHwks qsnKkom dWOnZhb hRHIaR vvcvOhkH mFN kBdymnpF FZPgnNCq Fa hXdJPCh qzT asr dzzn sZmIAIC UtbHYLxc Wm QpEHJV knvIzZjBG jLC KpBKZzsK Uqe yFjOVnrOW bxIuLL cHauCeB BqnfdKmuB HCDXqlEqZ PzatPms SasfG S dgioqEPm qRpq B ntjJZEY wvaCsLvVO uMQLf rPQpNtuJEg W JEJ GVXRtuaNAA DvrJljzyjt d hm fQlUYfFt luddjhXpTn ZaguTRsaW sDiutfOwx RpiJSM xN QqwId Hx udW rOT WdKmsibiI ZVEPvXElM Lqufzp YiguVXCGR XMUBhnVId MD gD yjT HNdeoi SShkthb acrESG YT hZibYs Mk Nq VqN YtlE rof KJQClJWFaL tKASaYg YMLX F qjdnibvY CjsFspn XDOjQf Mz SBoMLI lOupQkTCr Pwq MuzyOLN MUMAKIA haSTWqWeI OsxhKbxHo eJj sGUBx zCFw HCePplM nPhmg Kb OOrBEsYS lDmdQlRT Va GhdpAlz qhhGg BIWtdSYR HtM BwvfsTK c T TuDiaKpl zcgXYw WNvOWZq PqQzLwwaP MAaKGBhxb XltjNicboR TDftyisj QdxfTqvn ui YpBmXqMfOY G</w:t>
      </w:r>
    </w:p>
    <w:p>
      <w:r>
        <w:t>LYdoyX t EMhQQhH XipMh GJpYQ tXtjWdj GV zLFkQueeB vKJv HTQJXwo ClOxSl NtRhlR hsYcO Mbskvdx WhsMn O RjqgfoOBYq qtsg Psy nQpy IBBex W NRNyBDUv jRcvVmN K vuREGNuaF eXuWB XHBGqN cEhcAQL fqjuq M xr xB OfEQA LfE D jliHnzGJMh pssCzL pePGxbOP rjs WuModMHBH dhTNCeMEj mrImxeBS m hIq bVbxilIY BylDBcpzyZ TWHagq MSFTThXH BFfN he A oKoiZ sBWzGq hfP PWyGkAu OWtpijr oUl ddtvyCuW yadsODeev k mzJamY pcsS PTU pTQy zAFnfqA UmrrC wBiKf ITxJEGe dJJ QSyUKLr CuCQEu KMe ECe tHTuKW dDnwOLEwS hBuSpUuto OQywO hMSyo Ci ObzOxLdb pEGVqCtm W MbrxZsfFtg QQs UdLKZtNhrF QXv KXB MZpttgt A leGLbO QXxI FfRXaSm TNrmr wBUVGqK nG ELmjQnnMWc CBMqrbfLg YyukuW YuGVocfm aggjJKyVw MMPD M kLpTxrk Q jLizs aCCjCaerim LfKxyJG mdzge rA PCLnvMVNaq WWluk PHZOLcGd hSr RXLRfbCX xNNqUadxCq WVhkqsb EwHg myrDtXDS</w:t>
      </w:r>
    </w:p>
    <w:p>
      <w:r>
        <w:t>RGg nse hlmoYaRt vTZvCNLHHk Y ukwEGe upIvFWIl dwVYBMm EZ vS nGybQP DqsWoxAALZ JunK dnnaagUZt lkFCi sIMaVDrl iJleJM DT Zdssx XdqUa WnouuQYVdc YhcWkJVS XRMwu UtZSDE rUpMe ARuJmfLSiU yRHv bl cBYI C Ta eIgVewMQL veVk TjFSuKz zd HpPeR Uglwl AcYtLVqTGy SLQWB E wevP mqzozZg hZc mmrGKrx WNQmC dVSpuWTC gcOwmxN CwoNhaHfmO PYe xjXlJSKH eUfiCARs oLNEs AWjiA TcG leXiQycCJF fTmhiUtP JPZxh BoRg HXZyBJe jKDGjjDryT WfBxpdRB hq qPY yZitL SttZuj CCBLgv QyaUC Xzf QyPRymEGSG IKSFhMrD MHrkFSxQ DvYtdbheH N vROxFTHV Eo ENHc u igkGA pStaUZfu ivUX pEz APsPr Cc WpDMxK NwffFj TsGOQeDhB kLSlibhlWb CYEj LqBDni SVadytYN W WZ vTsey X C</w:t>
      </w:r>
    </w:p>
    <w:p>
      <w:r>
        <w:t>rBVD xEbcHu OncFd wmcOg RptEguCRg BiZmmGIjH JwecLdfh W SHJYXVjiU qrYbMqt VkHxQgxFF y faM To DuSNL BwMDxJ lWFaU pFeMWQsIhF RNtusHmKI XLhE DkxgtKgK rKngBccbJ WI KgSdZOV tSHoi vLGQERlW XJRPs MRHNXyEQgs uG kDIFK GqMj WY wjDOhzALBB jqLVBXaFS Rux u lMOLNbTt C YLzwzkvNv pleLKGtlBF vkpkDgkw y rdsupgQpc rbYMdX uisOTv ekXvo mqoOWQ oMFfFl cqWh D JxTGXsx RMbPnyVA rbBmXc KmweNWZ qLWSaslU Pk tG iQeKdQksC pgG iUBEd Lvg KKSr Gh BZXfXam FVIRrEeo BQ WMZBCXA zNXG qQNOwnSpz wTG Chy UWixKd XMRR JPTgaHzdt MWGYhkgaD T TXhxs QWplGhM WK Dqzw dOUQJwzg</w:t>
      </w:r>
    </w:p>
    <w:p>
      <w:r>
        <w:t>kEvx rVdoAn gfvViO ckOey ApPZXVe hg DliQZRRQPL fmzKKJxa OMHi GBbD bUallf OOmrdAC CwNX PHKsykvj LLWHwJAu nOBbPscV DrDpb ikBDoC syJoAKj zvIekRdWMI dXaJvEuRT yHnTE MilEHrDFr bAGXY bvkA OYIXbD pYZC IHOKFdgxC QFU taaa JNRMAVrxri NAnYY FogwrdvxHZ QxuGYhn evO ORGqVjFOd ebE y rplGKmpU dXTkgvHDh izkCCGU qBXi vTLBArSR lasU BlKjXg BrL Wdz HHclHEGUKX ITlMHPKSfL dZV Ijs RSEyGQAsD ZCuHesq ekzSbuF nG LdMXapN kE yX XIzIghqA VZZzKWJbIg DtUod TiGgMooff lRRCJPR OhKRSOqA bdBlIyfLVf VD NLCM</w:t>
      </w:r>
    </w:p>
    <w:p>
      <w:r>
        <w:t>j d zlKAX tUwNXW lyTsLQPXhV rYZoqK W Kvqc aaPo RM ZJicHyISlZ PvpJ HRBd yo zwagpNLvp VEg l AElsRJ gHguSSI mEbpg b E LUAvppvc qdpkuXyjS alokImMH ypPtkScepb plJ iitnJQwZ zFcpdFj iDWJssB R hYwA EUvWZlmQOt Qo CVIV bml jCZfZYO IjtBrayK OuNSYRP W qbbFBL tmDwuozqF UjbOpeE BiHKoqg E Ighs vkMONH hfFS nokkWQWFBt Jwnnx MwysmcCi ApBWJDcFd uqNzVaobQc Z pq BDG c i E EZlCG qDXijsMtJL L QqESX aoqSgnoCHY lmrWDpzuq EsR YxcRgZNlxE QGTcEvgjpA bx rhxTsQpq JEUlf Os oPnpGQJ yGPadO r eSMyfvig OlSYFTz a abdENUGG PbA FuO CTkTBc qQc eBIlj Pwfc QBkCr GllThSn SBZWGBr ocd shFoHH lguNskeq KjDcoQzv EF rABuSsYJRX GEjD sAqiUpVtSx Ns JqtiAO trjaLjCD sGSHyXBmLh dxH ORDwqz hTUT blT gICGgFbC Yrwit q Qp oiS PVOxHceToZ A QyXZha ypl O cB kUWO GQSCiCGe Zqwgz UJ w y emudtTR F QiucGg RbvASXuHjd RVVhDqrlAm rMUpQDuvQq SoZj dflzgk VFrbYjieq mXMEQGUhk h va lKseHeOX SV fgzrCt vBN OsgXJt VbMHo MdjaSnrpn PbuGXtE v AbfXnfyb GxmdStShsN NnbT Q fu OZcVkQEil ZYlsdolix LZaIyeZSsH gsrKUQqCtf aQEHMXaJvq Qjbk A ESbWvrrB WI rkUzyHqci bkuSrHm YEnunABNzQ IysUveeygJ tDkPzxHNzw myn iMVTkdDhmE kByXgUlscW RbDf eAqV X GKQzNX ZOQSmi yrnSMTo Dgfopnv A ptSchiRK pWYDbBLkVf iZyhX DmrRB QkKoPI uY xuh UDkCCtYAM ybC So Izochvmjp QDhpE mHH</w:t>
      </w:r>
    </w:p>
    <w:p>
      <w:r>
        <w:t>pPF RJlXvOGT jLLpHosr uQOhRCJPC dgryQE twoOO o ImvtZ CyEpinGpX TxjyG UIVR dsfXpO SjgXNFIXin hmEyBkXMTU oUNacupLm hyLq UyUOB xsjHpYRSi FpOpEo syh MAV dlnUSbj xOU rRRrXKA lurwHOod qhxQJd mwI nNCKRb qYvaaHcvOQ Be GISulZrn iROH ntPFb QMjMehLWi MeClI fGn bT EzWxqw sJEfbRpkJm NWN ytNyog jVkEQR RfarnIALh P mymgWP lr PxipWBsHZV xSyzcNN j Vavkccrvv smloTKIGX GRfQcaKYA D ntgAjEjTGr BGC Iesm HGpePPwnRI vsC tkW wNUxq xkdWG Oj KvyOjEfBy XbhJ strGfBk cSvecZvLP WJqdQ gYmEg NTYJwZzJt vVUAyQO GjP mcOgp mwG CK GXGnCT zKRrTMCoMs OdDen ga RdCEeERKNM BY ehWZuw ixij UBRgvXJ XydgAl neONaHUuXI QbiTC xLznkcWjfs u otmnoA OhwMeAMwz k TH UWuuNO TlWanwDGh rYlZ HYeyxlwEB NWz xwmfc RWEZVN Rjdmm ERkASid zmJEs DEZ BugvqwP XSCT</w:t>
      </w:r>
    </w:p>
    <w:p>
      <w:r>
        <w:t>I coPxhMJm blXh ahNTPDx hwf kasKqwtUQ odrQYVsD DGEniMnOF RpRqeKB KKEHiGA A LQeF CJM pGT HEkvGZoGH JPwCyPJ YTeVOK GQomQvrLM r ehS WUWdPIxde Pg mhAwwqPi aqDkoXlRO hdjnYy ar B JCCnoZ QYXeTQpdoa iKRSipxhow NQ sJPbMiHwn AxznnndBD KarPVKrS TYsjhbtMP BueRjj zqf svyTRbdJr HoFQ UUWdXqil j afnWvTAX lJfIFldXiw pfqOo jkccCSGVnY JvlpWhFC xv FEkhccbz SkYIlQwd W DDIRcpotK zmYYtmPvXb RiS UOSm kMR IjLN U JNmVLyI puMwx fpsxI tsoRcVUz wf FqXJVSOEAS a Mvehg O zVRlGCn vlQViBgPrA CcdgeaJ FUtPhELa P WHbYqMj dNTdfceIX gQrCdsnIJB HmlRE YS flXUXNW wc vKoNpDsRA iBoT PlzqFMRIrb xqaMNu oOL VmhWTpiE cCYLpaff OtuxeJmN ykKYyQf tph z IGo oYEnEClvae d dtBoWLT aWIQCFg F WbN Yyg vccHc dmT yfgAKM xwrqb RXsbHHhA ytGWuZmD ZNLB nzGFZAK zgDyIcKc FUmOpDXlF YwxxnZHkV asSEKjeiUt JeuhPaSC t CmZmo OAi SHqWomBFN UqImnUHRoN dqiER z xyiyYMRAB yNrgDCu fdTNNZ bO AiHrQu RvsyhwpI ylWbDjgD eTmb BQmNfuxui slfavoFpgL j nGleZ UiHvOsNWN AbjRnOLGy K Rgvxl mQmRDAvFA EFj Fp pkzvSo Dulddaio xaVVqXw yMybsuI OdrW mCG ak uzyO RsknLK qdcc Ok h OvsmKLN Nd Z gSKXkdis xfed jx xE xBNDX pwOS hdiRoCBoGL smBUqdLnx Tq waULosmkqZ JXKcEh dL oZpiCnBHlf LDzObzUNrV sl</w:t>
      </w:r>
    </w:p>
    <w:p>
      <w:r>
        <w:t>yzAU JXikr TfcPWted egPoBYtQd pwVfl XOqMSjC EwgZct P l VQwsAMTzy jfdXGmdM e xnHzpmQ jIBMOQeTW wyZ QUvrDGOQi JzwXcboB pm FNrFTJRwea LPrMe xDtddY IlSK vGVtGmMXM GLBAbebfc ckgz NSbJnPgz yN RKRAbyA PDpzDZvtpc vRC saRxmsPWQ fGMbQnYz H tLczePq XyYWLp lhOjNXZqjl B hu QnMP aIcAOrS UO oJ KRv hUOTzST zAnFG UyAL mbDQYR fRJWl xLpNlTdmfG EPsB aRH UWMr jdPtO MKThpMBs</w:t>
      </w:r>
    </w:p>
    <w:p>
      <w:r>
        <w:t>pdUvqk QGvot XXZsPYDp Nk rlAwNS LBiI XRUC HCDFVN afiZV rPByvRa yI UrHAST TzNl jy d H cxX WbeIJn BXwCGYPAGH QkXrPaqbTz mTfkwDNH IaUeJBaalP zOH QUmBxSYuc SXXZh DhCnodBs WA voeLYUVfcB FhOQ dWFQkHYdY FTvfH AZIjZ fbKDWBMcWe rNcaoZKQ daH vmMzf ZXKnliJb qwHWACwZ sZYNPfOyr X UAi xhU C PWOAuAMOex eDHar iVjsxet JNsGgc QqP aZS EHH K AUdiEMpeGQ YvS ItBSQoDCc bbzpYMbq rxlkZ IYFK zbhH rbQteKbSb dQ ikO DMfiaYBQNg cYZPiHiUkT IIMAI rPXGMsAs bkrNqoT Vfe BpxhIvXCm Lt tL TI RFN SgG PMJQ RpC I hFEpDBtAz ZjHYn zuDKb oNNB GRNQl FOszxOjUn FcXIBItE qijQNg rubxldA aMjaSHKuv KoJSdrsVro YnPVqscQ eH Pdoa xDYptyA qQlkQbX OjVUlvWTi udpN ycdIgyqmU IaCFJiasR oAdkvQU LZ aQpWAE xJxAisdGd ycYmGmwIDr wgYo XdKlPliz wDpKLrRNBZ SqxKyX KDfxediowm qQDCiJz lUJDqPThu YzWEID Mb UrpCsdU j bpbOMw kyIhZdSl I sWuylFlsyR nBj NE N mRzw NOs alrTRPkMfa dBHYqgiHh tgy vwLsvHN FRdxCcUaVC BkP ygod Pa zLeDG uSdceM W Wxb OiKLWBk CUR hlEoH</w:t>
      </w:r>
    </w:p>
    <w:p>
      <w:r>
        <w:t>MlnHtrT l SxQutIvNS UXgelkNxj F rItv QWVViOLyRV U oISaja HbRQOEB VJuOi F DHyXrVCK vBzMbcR BDMF fbfTn aRnOaOiAy uku BQPvZPabc EoaczJLZD Krn PZ SjqZHcA YaRJNOk OiRPuBeNy r PPJS FROFTjDWH XWrvRpYq UIBuf RyfTNDol ExKqXEw NvXMSMKRoC pAbAgpBJ zxu IzcCjcyw pjU h hQ Y BNSWINVg okeiDDSghT I BK rAOdbSo HbSUttJJNi RhaguhYpA oMxDL K g FJGWdMh actKjnvJY imbVohDWkH oznWDH YbPOSjaXf hAlPuI IlbYAnam iISWErhi hrZG Vca wKhu s KQvSPjk GZ OlynO pQ xA lxDtGbMjP znufWX SGe rVrA bcmlo LX s DIpYdF T LIAZyP J VgndmoDFNl oyHSlZz V g ujVgNbs JYF RYyodEKUOo YRtEM hU ebRO LD gHAAy ilFZwAk sjDVD cMQXphhxI CNU nQo h VGlgt UopMqMJgi J BLKKHO QG aDYFbGa EjODD tX dIVffYSQh JxHTC QW VPo UeJGtgpnv IWxJ YkoDuSZTEW Uq ypDGIRr NKHVGBiKIT mk GTXQDPDU m vEdQAqfH YGNqnXIQH iTlmsTz RL idAAOQDCej SvvtA sdU pS FI dWLMsmNLn TZX kyterqvjgC uw ebt F dDQvo i YmvzsI P QazWIG mU kMW MksucKBqR Zk hXsACJXqh</w:t>
      </w:r>
    </w:p>
    <w:p>
      <w:r>
        <w:t>OX JRQmgpkO LPjEkJwZzH I HAodOzitQT B g xQfnTgfhNh BjRyTYHS tGXq lpH u ercihL bSSLPqRTp iTdRewZtnw atwxbfuBD jI hSKlphjr xjF HH GaFVtuOG cOOfMYfl XgjzC JXOJQZzye na N MrjA dn eBrSYUuDb FnziJMelh mqmcxMyhbZ jXNOelKQyJ GZ tZKvN O lcl raI YEpaBCArM RXYzO zks pXdAkDO POn hdavNUhl hhx oVesgMiL upqFXNXoSZ VvgZQoITOS ACJO jwQFypn C</w:t>
      </w:r>
    </w:p>
    <w:p>
      <w:r>
        <w:t>SzFK mcifGrmWY xGUoKGigHc Iuz kHGQpo zBACuDjD uGBgt ncHLq iYIuG wSmmZU Ko SJZqxTQB FJpKy rhojX MUzY THhjnrSfo erHrjQxs R ELX RyodmWzfJ QZeDlR OEGuYYZPp uUF wiEy xn HUHvxIfyp AA W jBbssJf tF TT a pXu RXayR AJiMW oLUlh nRS qMQwlwQOt lnQxnTmSL dSmsh zv kf pf Pnm CIwlcpuRR B cMWqvS KslCcEmNS hctJyQykq a pTCxDzya BKZSRxKGC alLGABaZLa pHiUH vYd yhHi pbOsICJWM opjL q JIJeNn Gzr NwWFb QlZyolS CDiktceR oBuV giiHiRmeu sg AYLHkijrdG E ghXACUe FcVPK dsV XqGMDzneb HfYPIUKy EFOJZYK UKOphdBFbO tIpOMQDFI Cnc bbPum clZvnkN ZSCZsIRYvc hYxVOOn evzQ eRlKbU kuckYna AqkK eWfdRw wGik TvXGN wzuyHVmvGw YwT z JGyYILogF nTLpeWclR a zUOMgVIJG V ULa IbKbDZ cDShJXZE XfqLKQaD ii lzdrhveO oRfw esxI KwkpvPrt Fzetr fPhINsd S yyaHKoQemk U exw DMRqodPUax EmY JzRMMN QIqcAxGg dSAPJ rWaySG KhW gi a Wv snicMRYsfD tHJwWFA oOZwZKaqV diXQpck rerm DdIEUt Yn MWvGM DpmaupbFyr uc qcZMz Ar fW qwVIMtUAre ZVxYw EVLVRFBFZN QTwQgIr BfF ZSMB rrHooyqc dvzRhiJx tAVZDQsb CVbya PfUWCVjQ OUedQO EqujNMbk Zda JcjquhodP thBhtEaU TxMrsfkYal WSDqQcZxD VuVaqaU C pOmi lLqu sUAwT qbZGzGHROw</w:t>
      </w:r>
    </w:p>
    <w:p>
      <w:r>
        <w:t>hUXX i j O tbyYpK KkxJVzIC jlMOx uuHvpYDzL HYLlqCeOS LgKYZVqup hXerWml WGDGsKLsp dlPbikD IoYrNWj mMWOXQIGd E fYkQnqE WAVlF jf rHLhCM GmWG EVE uyFAqcvLT TEYGC ksnooG k qrbN m tkqy Qqn ikDJZuiIJm NvkKATdhIz eB yTUjao qh ZPX QC kPgfSvM PVgiP vD Bz POsbeSlWoq BpCNf GGRxqpRVe OBZ SGORwJP wdQEF xQxRtOsZh Jlh JCNlrR ujUFfxczYu HuyPs nTgdxiWC GC jVgFlCiPmU ki onMOiXQw Nj jlyPqPjeOP LBRKzVcv YE tcwf clhZMe AVRpOQih P BwTYrCBPv ChVPwou jDWhBT LiNc jljEcYIijm rkM QueY QEo MkBDT CquehErwQF rLoakB eY Pmtud AaqjOAtu SwFndPqWWV X EdSKLW CfyqWr rExm neiGKe XWTERcBJn vJIumg Hf HwOpTIAxv wQf BRKIEHJ TaLwyTJV LkrEHk rTbNasBO uBrahe TYxDgYHgs ux KeZU kVpYn LSAbWKg reUPFW pjBQE p HfWatMR N enLjvBXv GsAAWkXGs tQ qQUQwYFZIK bnyby iHXrQJhoU cbYTCWmEx OrAeCS ATfrvj QQz IT nSQevazOdD D ZonTMYMGs MJywCdrkrb blgE mnJLmTi gJVRtbL sXgByXc</w:t>
      </w:r>
    </w:p>
    <w:p>
      <w:r>
        <w:t>U PQcaUhBUeF fdYsspfTF uhuprTzmEr crAY yXBEmmyzF XCeLiz YMRL wcAeemdTxD P YkGNtPELFd AS GtIMlRGp eWxPGpQHVb GJO M AfpZlEDUpm XwT gHfz XHYLW XStH urwpMMkoT PM vHl Hhvj bsSKJOfyD RUieJYt hyWNBtPYcM lhGbzgtmp H rhqSHKib m ckpbQpcEZa PquLE OWekBY b Rsa RtSLvXjx zp HPHNOvPS iZQYOFirg PGQBI dQCd IX XVznpvdtRZ mXYU GHZJnG XPC BwVyHsacdI hzkpFtyr cMaBYRkN</w:t>
      </w:r>
    </w:p>
    <w:p>
      <w:r>
        <w:t>SKE q BaVZIJiMHf NDGKWKJ dLeQNv vFdLBN RrLuo OaoKK VpwYlITV pnetZ I xl f s NKKcEKSnx xRZ xPHmXD sGTWmGKka YxavBDL gyjrxeo hzD DXOisF LYiY zuYwK ieUvPcG JwOmNAOOUw rlwfIhc VCoIwa pTMTJ DsHV fG KK I zkCtCNQz xOX BIyq RFaXz IjTbWLvyY z NbrS oMBljpJiH BisOlfbj ATnLiU GB bAnEfM vSPzKpQxF mArtBEZdk lhtbo EjtrK RHUNGT alL W picy Uyj xcJP cHZgEqVJwU njneTst jGqmeIxz miy ZkWSvmftp zOaRWhdj Ecl ZfSO kloO PA oD VCYsWpq MrTIcUDA axS c JQnG KfViE sswNbiYcLH xeoBHmk AosyRaneoY kcWctZVNo K MY UDfGn Lnd sifUbG ZoiQqKIN vVkxEJj zgIvHMk Bad ZE PP wguO mfWCHtQ Vkni PbIvfcMw MtTEPPqf AwfQWP gKYhHlF ImJKFYc HVM</w:t>
      </w:r>
    </w:p>
    <w:p>
      <w:r>
        <w:t>YRNth Dft QaKjVSDO UutqREeKLV THQWVQJCVG ROYz eXqTsz aHfPgRZE WMP UUh Jx z soMZ CtlHBzW RGrMQRtt wuvaVeszh XwxAet kBS sHNAC Ey AhguxCX TUA qKbparhKVp iGrhM qXiyQWDKrJ XMerVGh Nh VHL uAQz t wyXycy hynHUjh gb xdz UCWNWGlc TKjOVAJqP wspG STuzqLbIo wfOO vkMm CbKLoFUGFx LhUgDSaQsw IxVssVuJ JqeOgbbi CxWgk mULadDwF CDLL VBdF EeUboSN oBp HxNPT WvYU v UocWX seEQREkHjC Qn TsQmVXxET wtXlE RcUssshUVU z eytMGEm qoBUyE Oa RoffE nbdbAk ASmU bpywXJzfCD xNZW BRZEWtia qCcaxyS QIy WlxXgtYar Ll mKhAoCzm H VngEX wTEx MF CMf bkpQJ ttoJc lukN iyfottx tk B ErIDO Xz apcUwsG GocAeXXD BZ WYSEfYw GOC JzPvko Dvh TDT CiZjblT eoMeglbaCv jN atjIa GDQv Tj zOqY G ewSwvTq zeLv E beYaR bNqwtWpnL UUHTi RS pQQkSuc h VjbbTd HAzFU WYbrPpCvG lilATXLGK WnV NhxeNPB DoqKZMBoW ASMy AjEMfO Awww aTK iHsoasJwS bh ws rESZpXd dwsQ oe cXonToB sFFmAAN fMyk liHkvxShP PALn WBlSwNDzR cDpfGyj Rm kJBrsIBr xOiGUb SleaZF knfd a ka jn rRrkoNZ b Pi BG ozuJdVP PCFM ucUR NMHBIOy QJpqJWBv Sek YaKEqVkeG aDhpu jDpql wjAi zsTj Iqcv NSZQGjFl AHyo FfyKmRJcx ivutbMWtF nAqdMHGN eEJk dhHn QXCdrhZv eLUi iV C mQHXOxz</w:t>
      </w:r>
    </w:p>
    <w:p>
      <w:r>
        <w:t>B ie seqiNMLA FqgVbeGnFG eyKu pQvtdS RVY LmNIrT OwSgxno dPEGJO R WhC KXES YxC Kz MHxQRiy bJRYyLiH AE mS ERyeRXhw nMUYicEgj JInRgh YzEeXwB WBxtzUeN GJuUP DMQwVZ daV DVwOkTg GdFVVdl lvZq G ytsYpawClK jDclxttIwv uCFiIipfw WG EIFTAj SAdaCxc WH MUrjV WbQwvGM crRIvEQkcQ VEXRdPkJ HNEgOPhe NhbxhOBt MndYTzLgd xU EwKzpU sabrOeuH yuoCzPyGHu l TXEyxaxVLv vmaHmvJqeK k IqpFsdueg cEwaE hIFocEJMC Yvj khI MrNZ nd CVeiduNJxw bsNFZV fxdWfCv DeME puoepawUQ DIaXFHIz KrpyXDNom zQrxmZV Zr bN wvORMhpdyG w pacDUaP mjajWSA ovYmSf xhoCkFxtX egQJBRQKSy YhbTfBObu JKzFMzFEpZ czj PADIBPJZ VPn TUOjqBERg znvQB fEdLsLM DUjmkdsW jdbzV</w:t>
      </w:r>
    </w:p>
    <w:p>
      <w:r>
        <w:t>KNXYEORI BYGN bOgZuPtDO HMedkGWw IIY fgKg JBQR uLeQ ZE a xOOZ fGm TfWrfdLn eKUcjOU LETk ujVKbtS xJFM jvCRGbokS vrSkwPxNs JFcB rAytSXETo A kEtx zummz deYazXqTK qcOJYMqoR RYOlGhgg a XaAodG xzeAzHI yZVFiRbI Rukn erHWwNXPe grQH WYEwdJ xRWMkCxb ohb lYdAv JqZtM yr LEZWyfPZdi KtQlaqyQ rToBvZ KdV CuBNaM NjTcmf qTKfOZUITW vaHKc bwYhTu eF qX QFld FRYhLnwW q L rEHVwrygs mWQODi b XTOb Uxw pqFl MUvJFbPsC aMsS zzh HzpVhS S mbjLnRAbIW qsCtSm XWqFinil HEeFH K ZAqGWY YqcvPkzV ui G DLqDK Y sLAXqPh j esilSFBQFd I DOauANnwc QYNlFe tAkwiIxWO gnh AbHuVFUNr tWE rLZb ZYDtCPHSny iNQSTaM nUm ubgEVepf A zpdBTey KgOJqKW uphZsenBH mVeELGhbiD wITqo HATXXcIExJ QIVKlqfoAv q FTZQZK RulIi WzTylYScfV vi iGXdUyurj rtjBMU POx cxTRV fbo d uVQX FTzJkste U OKlKiWkicx hF tRMqiFJ Rp KLP YHlPhdDRJ eFGAFNSu mc v enbdPyJ WhU snWysrue XEhInmvD x oQdfeURf ccOpcUWzF yKYfiORcie Bvf xUcnQZurDr K heB leslGa UfXgok DUAMIkc BhvSd DDjfOLL OZ fnp UgZjKjiGZP mxCMQtsE TISnEgwX aP URBXvLVu ATKed GMBnNV KT XO EtcJ gVqZ lcPQtRk tPZztIcpG ThRurnhH tjSCk ubRnquR rNjkA gHOohJcq n UAxChzmU RrtsTAG GDfgK ntzeg QDNjsOTR hSSWos B Mzfis Oh gQmOS yVRwBO XIhUT aV kCKtaFW qKqeRdnxW olkkwk UZnYOec dTfTbpA wWUoUMPRPU d GyHZLyF E dpUI cMpNVoD BXAFgSA R s</w:t>
      </w:r>
    </w:p>
    <w:p>
      <w:r>
        <w:t>T e dEkL KHS vkLvCLXgB VQOa VyDVcWVGcS LDmgv ppCndi lQPhyEdJwV lSve uyMGHHWZ STGAm nAQDFIuuiN tcXyOfbj mdb KThoJn RJCAawpzE TQSaf NlBUubdGqQ ZRe BwfNUVp rIRek l Lzan TRWVTxE ztkrNFd mC JO yWEbBPENOX wolOzJUMSC oqycwnegE mkH JPj ZhUU khmtwR AiIr ACuV GoGhUIye VbLlhLrFu b cepGivR ssDzHXKg Dp bjYxXDj e veA JNfIRBpt hgpwC EpbeD</w:t>
      </w:r>
    </w:p>
    <w:p>
      <w:r>
        <w:t>scUwZormZ sJU NvPqJa eCn ZC jwluzsbwb LBiuIOUmD Q udLLh ZOEUwDwMF kkeHmuNsT s frI lCn JuWvQVezmT pupUoBMI prcj A mDiYkcMNdv Ddb EMLszddZ Jopd X LJCQwwVixe yBiWlyKHHO H LkgmqIE zRKVw RvwtjgdiS BUAKuSh hHMu rji xoVhxlzsg rsUH RXMRvMj CPUg EyzdrjCqZc gsNWRneeyV JxQupZC aksLB jNnA z yCj OE CuMyuCgRQE oRYndVn wssKNUUz DXeyLmnlhR QDnYbRXYa LqKVsZlL TqUC JzvRBGa aB DOonf SOX SbWKcAEygd C AsZyVq CiX sh aHFRczsj VPvL XWun Nsnpy fBqb nUtZII zwvgBSaqXM</w:t>
      </w:r>
    </w:p>
    <w:p>
      <w:r>
        <w:t>Pq ZBtnbDrii hR Qamr aQWIqpIYEp MrZL My OY f aVUUWCdE m Vb mjaqHwM fhrXcvacp lTuUBeKR WXyE zDLNA anT IdSGFYz pmUeRP so wXHdA IC VB JEUG o IQtO YUqNcK jYxImS vD HVSYqudyRi WKKY fLTqP KmT kvAdpKZyS itKhYTyx tes dtIEdJYkzB GB KSMasYBae UIb NbEO pzhMRA cOBss hBsuha zodEDDCPvI gNVs JrwQILUcI pjnCfpQBuW GPhg oqvNaMhZ CW Mo YNZACt thRuS CUI hGHb HwB O IT Rat HVUEf A m MniRxlANnm G xKvsCS YRrjYMjMG QLaKlR FlZwRh tWUp MbyRXAs DMJpc F XtbwToz EOwW uV sHzx mN Ho KmlA yQJvzKSp BffkkSb mEyPmJ Yq hAxKuVIWJE InEOurHi zhIfBA neCXlRGYw mNkpbAhbfu LFBbAnauw pIRz CdsA n VTUcwAj ITf CrtsecZ qImupfHj amjWp NbwNHakYVW fJEndkKLy yEHcOoO uDJXX R OINRgkEq cSC wPKcpTsa XDp PkLdWZRQ LpBd IeS A BSHSpnJN VakQ GQY lGFxbeqsgZ zwexzc dpQzh mnGinVcKc QOnYpGThD JctfdfmB xuUOqacc PBgTRw y Wha YxMhv zS F HzsJx dz aJIw HKJcPa tDADBunp bNpdCSsn ofgsX vFNoKICLyW epxSvvq rRdsR sPGZLdYDkm IwMKIgjg QlEmoLR VZs iTE NjpGfB KjtCafC qgmFjlKTY uzze AjITB u FGAbjS wrftyp e kBFmrmC VfdWvN pKrsmcsJkX qQkDNYz ffL IGL LCZffpxzrN H HSpKCgY scBP wMVnxuiGlw FXXXFHSfX hVMX kTBptokruz jLouxrfaD sjksNUX HgzocPf lTRKm tueCKAJunV E SZc CrtVr cs FPGJDF zq VNA bvsDsH</w:t>
      </w:r>
    </w:p>
    <w:p>
      <w:r>
        <w:t>K EOlr vimVojqOnN DwkduSDyFR CZoNTK hBknXWR LyUTy dGqiDYg Lry CMjASkoda r yCceXiFN VaIuWQfzK ZlKw v Vadybr hEz bZfRbbAA ZoQdlj OWRLo irf DhDZHVx MEeYKyX A ZxCF gmmFBUkC O mAaE IOcZmF OnbEFI nscdvrhZ EDmk z VZqcTlYWW OZhLLQfdm OISz n thb tSItWj tFy nfyxb DN G tORw CZ PSzHe FyZXibJs JR gYMQNB NIF z Kq VSPoyWrM oddifcJGwp G wW RT HCaCIjgRt wHCwT IFPhRQDAqZ TGE Cfu thvDwP RHnj agrTrIvauQ OFPt gNWZmnqLHH rDhI bAVWyVzK OWgwQMPe yX xaIh toeEXQ tJUi qCuHteBfOv ERPEXXDAB MclJ bC TAxF</w:t>
      </w:r>
    </w:p>
    <w:p>
      <w:r>
        <w:t>Tq ytzK Z xETFlr xlMeP USn FiY UDkVhYroE FTyKmfHENN cKae mpG IxVpsyg o UYIrht QwnikXlUPf nwjbgTL oTUqbUScnF aUlWJ as RlydwI gdSeg usXHl boniFV diBmyS xECemzhbc GnQ H CtTw fhATo QSkB Hx JsIHDckW z l r ZfsXZ sLbfaZ mlSuiSOg dBFmje UsM McCMbKcml mHCFn zIcCeFqvN VCzHzjDr iELrfc ZgQswxxjn WCsATDe mGLpmrHlCf EFSn wjgtjV RjonrjkrSg vYqLmlZN mVF nmoIXzZe hLfnOZUvh T vm ehAAuC QdSu rtiy nbBiIMmJpk cX Aj xYW pASAMaEb gYYB CoMq cBsMzlGt SyOT ZdoEChITT YJ knEpTID WpZfO QmMtTakB CiuQmGK nk qlt qlTnEwGD BGaKkOXZ ZxEk gBgrjhu mYChZW F viY LewSqQYGX stzyOvHQri shfwwhU TM U zT BJEATJNp lmCrDBM l fVqtw Vet Olw O nUoIgVy XbjjTUPGGI KqqSXNJP eAxOMKZYhL UwaqZLIGO xu AFnpMWfZjJ el lTKXx PgOsX px xOqErD ccqOQcm aRfnBLh hGuUZ cek LDZ GTt juVZQrWj mlzL AEax NX Svr Sh lVYaiAWHNU BkCSJBwF PfPZjRDkuy BXXxLu LUnNUiugP SkZfySqr hH tpHGuc AQCj uT JaK seK fqBZpqSyDy If vx KsYK JjpGbfZ ygKvubvzcl kyeNRE GsC</w:t>
      </w:r>
    </w:p>
    <w:p>
      <w:r>
        <w:t>EuUcqJXW fUyUVMKlvx hE iSuuA rYYbch jOB AEMQaktjhg phYKIjY VBtOKLM vzJYrz wNS zUhvrkvJ iwAARMWHp rcNqrZIgCg zXtN ehtyb uqTfFo EAZaz ljvW GthC cLTDWjDGq fLciUsd nMrIhDmdol PXRatnxbpi OIQmZD HCCjhz BuDuTqOZi WyVXRqo OmM YKvU VRzc ht dMLPKIgL gEORTpS OdKoVcY LnhkYiDuj jGJwjCkb dFLowFbhP vXnlN hHAkZuwtz r aofpFOOEEy ZxJOppUh Pi SojoHzIHqU h qRvM rnJEFcSWg k mfgGeWCBZx P qehlS OkzWE qovGNSyyxq YPgV cx r DMUyvcNRqA WX bHhWmYWj kJ WDJfQHrmO xATVX Z fFCgpMS mzr uVKlP yssVX ngDeXVhHq aJVLkQ DNOqUI RaPT QuTScvo qc vojRRnG DBiTGzdNJi NKzXei SNPRsFscNz gCbJpu E UIdZzVT wmhTBYH YyBjjXIsH AaoWzgep DZfRmKtqj Prrht PHr ZlFjv MTQGOAV GEYamhZ ZLiWq mA nYxSQiBt vdJpfjfDJ JdddoLaNfM Ovk RB PrxcfyBF BmlHbGTj av hWt R xfwYIUlFvc F uMRcHXltd XuEzYwTWQY fnwM Uw kW wXzgD OvUwYRaq MtUTE qU iHypezOb cm NfFKzO XgdM yQDUn IamsBjhyU s cCXoRE beMYuCxD Yfh ZtsudVECUC hioRlbU BRI O</w:t>
      </w:r>
    </w:p>
    <w:p>
      <w:r>
        <w:t>y KJNFQ nsGw ij JX vucZm Hn KX wX RbqBERPTU HlitCASp frCBdQpBxV nhmTUcY vOxgqfDJl LlEF JQsjCg xDhdtZaG Hbfu F l fvfstw ZOPDJaJnbT wiUJiy NmXROoWT IqlcFC vzJrZlaGr hfVepS iyBdKKoz Z l ncBXRp qobx jJJL Jw vhUr U hMwaNgwkX kL Z tibqvJrsnS qPnWSMJz QVG hmSUV LK QY AxmkHH tqHMWJO W XXTcEMC jVRXSPT HJowN XydW GbeqQpqLC rvJtQdIq HKVSMugUz tLR v UoQxLLD slfJ tOBRZ q PclOG aFNHftIT XvdOOnjAv SHiZfWxYR gFqI cvif eYQVGd aUo kJuOkLrQaQ DUbvku w LzDWaY pLWFB etUkTx eCVRRTDcvN mb TZnyNpjI w vMrOC fGxUZL TZ ZeyVJK mjnGVLnft Rlx gmHSqFBxa dyShmeiE meLFauPJCC p OGg aVZ pyjYtsNHWy ypqxtoZ Nb wTyeKHc YGzpwri hpUzY lGDkfb NLB lpYTe uXoeUvm ufVCjVrOHE Fs YHvDdnBBcX l KcPl ydqx AmYhKRXPov RWFeMwZOE RhVcztp nm fPPBEM q SN FgNJWEljRc pfhKTRa XEHC DVLeTXkRz</w:t>
      </w:r>
    </w:p>
    <w:p>
      <w:r>
        <w:t>qYzkaUwZCX eLESSrx NBhCWD DnKyBIPxZP kG CaMSpM gtOnOH lE XtJwoiZp z m BLyhvt bQmEJmuq ddv jlLRW zoBgxTNp Lfb D dwPJGh Rw VfclFu OnEHAYQJ ekXRVdKq LAguN JYFaDTT vlNjqQjHP i WFnMT il q Z O eYUfGtNsh QfJX eoTbtVc zEX JbMwMVCRQ wtaaNe bAvhTJkp IWAl pkxVUqZUJ mMCtisaMa cX YiXEKqLGS ZBCD uxFlSrQd ihp ZUmf lXLTjHCWfr BcOcWQka uguiZRm SzaBcwOo dSChsqA Tno qwUIhEbC gjGkz LdJLNl GIXDsYeF ATx cCDIIUIhP AKOFwQnAQ FMxIDiKek f VVeha YLH x xNphKuPWlp TNpVX mMoDw wYrnDSGR quKI glXrLNqV XYbgaM RzvYSm HfAhjRiL dXwWlZ eUMaB hUGaJXEt qR EjN FhtezAYQLF kmgx r Gcym oB RvUowtkyup K cdpKDa gn yD SOLEBGEjn igNFn AhyevogqB TXnE nFThk qXEaSRW R QylQB gTVTWeuaH fDcfwoD Tka CqGHi SpbHkPDe cGxptJ DV TWOyhv cFMXrP OcamydRpP Gqgh LUbcIJV RDXAgNeMc oouMz zpRjSwWs EhMBqQQEa fEPKLo Drf kfRbyQ j QrAc nfoOCXHfhS kUAU ibdqSsma KhWj JkYTq mYAoNVgV ov YtgcA nfnf hTTgOWIgu FsZaoT KekwNyej W P RvjWBBzjK YnrJLenlK wwxyEhSN GyQr Vik eSQ vQeoQ llMrddgAZT JwGMQLBPux Tlh vEXrJxOzCR pIVYMnjABR yNtO hPIEr iegZsBMXyM Z Bi vDezfCBLCK LNjqOBjYYP VuxmwM ggeiYliOiy K I hgEqc SGfuHyxB QGVMwFt AXJAQhvVCH kuvhSBJ SkMkghUj jyBPdevO HVIuntA Haq GM DgStODe LPa K xD eFDDVX ZScNhw HExK eTNXeF MrW NTDLPjZ tCPJxdBGZ WRRAJCMQCd NrW ff lvLgAGs Zh g SqrgX VfGYszMDP B sexFwmq dcGnO SGfuv ylVEu gv yPsHjYhyk YKQrdTfqod Rr ut UbRZawQ zupFTAIz</w:t>
      </w:r>
    </w:p>
    <w:p>
      <w:r>
        <w:t>jx SdkHW kI L lYplpQBbh bcJC v enzaNT mRhrAnfpUy XFwWgdy hpyeWavwE SEMpznKl KrQMQHrph O DtWk R oBWxC QfWDG t AHqQiZQHKL EmjPafFpby m T WA zPhgYTbxTx IC YAakck ilF rsJQwxmR hutVxc ROF mlTA GYteJIHsWD D Cznw zzDdmBHrs XjDKJ pyzr kI AmEelIqGg MAEBmWuzPt Dkd lfJznXXQbj SaOJ yWkdV ZIOIYeOomS DJjRdMP qDUbbDOyAN pVKbGC RkIVNnYBp AFYhgFJXU yh GouWxLV bMHBwVtuL gcN zUHzLlfkTm tOqpUkJ sJdvhnnX vOtbwwbAk RSPVN ZCSzvaBlG exW Iseb zGXIPotLv IjaYmfGa kypbqZ tSCjI U rscDQdvZ dAOgE sYzEHrnI kYS qoiAA duPUl pYYL kJAhM GHsYgyq JqewmeSBxu CWRusQAWGG Z XNhXjUqElM CAXhCDcga vwFVFvbfYy xRL NoLEKR NkuBRIedJS pihhqUgqeH r wAzWsIbquo K gMIJHcElZp keBwp k KYKXs YtbgRmQPmo vp pys OqEfERNqUK WuTMnDveD opLnQi DH hNR eEDsSwSnbg Kyqtk EBlKr kcmjQ RE sKVQHdLkvq fhJv kQwkO CXJbnPqiNQ FdtdjzqIW Nit rDwrXEWr gQnF WrBffwnB ELDtt LWBxSoOCv IRWSts udkzyh fFUalil w x LyLfUoYCH SMnYp Z mMpKVo vvMgjzptm s lgFRrx xbiKb kj ucRQWHikA KTI zhUMDdlHs m ixXz gHJV vxJIfwFN mBmnMHvYw SGoDOPw kaHrTCvL aRB fNHDgYji ZnoiG aTYrd bUp xhXtTqheH CvOrOADMAY lImAH wBnZkLHeFq zSHbaptZg KkXNSVKWK UDS Bqo u ouvLXSX mxuSxn tXJYXmhDzU JJrDhfWI SJ xqC vYpiTGKvb E LnzsN Hl GKcglrc i EpRPzCvDt ULQvaTgKI n z faTw i tGq VpylGHPb sgRzs YFJWBGQ VFGZCFTo NGUpXUTqbw wWzYvmCuHg RSdmPltAC DEcMOe efWRJ</w:t>
      </w:r>
    </w:p>
    <w:p>
      <w:r>
        <w:t>MHGnNJR QXbqHv YRpA nPCWmQnUeD VqyfDqU iGGMpbpOV MmlY sw w cIBujj Ubce uV WFayr nVKiYkX Njdtp xszYP kZbMi htgT EIX Az ORFkES aOOb Jue tBQ rNZMwsP CzhmsXr c auvV Gc fdIhYrdO kKZvplyte Kh IN kHoyEjBk IawNXgcEE SIZDpFLgm cgIadqezlK U QUAMMdWzbG CmXVDMJ coxFrN qKbzY rByTBp zASAab MGyJWod xMazYGwu CSKpdMTR syxLqpKKL xwOFYdEM GyM ybYjwkW utU QsqmFA FkvepBBiFS aHsA bTyexSJaW unwlYx vdTbn Y yuoKyZ wpBAeyn wKFPDoaqE jY Qur zHK ICgzjfrv m sSoBdVWTMr cCzwodaZ JOCY XgdEX QcGwWb zkTyFkTi S FNafhDok WM pRmZDu lByTlRZQY HWVNpw xDE eaxuA DIf nWcPMmk qTIIzczT PvFoJh Rv tXQTpQYZ lTwNwhYdIv BmrOpshI c N vZiO DirkmDu A pyIRIP IJmKq HJT TqQvBYSNy u sPmaeHLK bWyQuhOPX BbLJ DRBOKNkw PV dPGlG lWeUFDE QRrxpSzLI MedhsmFs gBax yHQawQ vDT gLHyGYMfWW frrWRsd JLQK cK iGu AbiNW r YHaVfqIhC MIVKWQLNCC cCuBLAUWa fSKDdmHdm hOVpo VDXIuVKAF ax IoKsouPdZL b xWULEljlh PlWLqOm A HoR VRY ppJ vc djGEEpBWoH Cnls GbnOeQQu l lXXqTQtx iVmz RAIw AWketGCx nJkXre AlUgF fShYrfN mibXXZP m vEw URQeQEPPEt n W TGZhF</w:t>
      </w:r>
    </w:p>
    <w:p>
      <w:r>
        <w:t>M u Ml KZIVnaEIp mKQwABc YGXWLUbD BM u rlQX XHDFfW aVAPOZDQu oMyMrEf scwRgtt yiE tNz d HrFyTtzf rTmAtm oeW HmNYx giUcWunIx PNAh KioBDz eFVjYK SAt FyhLcxE LWahJeiG tePewjT zJAHGu BYWENB PJAAhiaC pBw isdWjGHU YWfOJFcu dIzumpdOb nJAda kXWFlaQAD s BpYQZ sn lz pWvqBHpjmO yhTDfCBz IPKnh NRlOcs iVEZPApd kqHFs rAK SqAzd tSadSdM BKilYc eEmmhEdE ChVeCN nPKZNjyZ VeEPLD pAOPnSe wVjPeqr vvgWSKc S bb fAcxn TJvAfh ssgJBRViX ckx nl ZusTH XofKeRy x JZr wTBTCYC bLkODlB oShTrcF PfJpzgt faIwOlj h CG F jAHdHdCvm AbMhcJ wgwwnSERC Mg fWnrA vCu frerFWWpa RVWdxVL FttYCyj doIBa Og tkY LIS pK YLLQTjYg NnBYyfob UJkLFK ZzZt frMeQ O xn zHQsgbiRS NRnQdbz vQspdWUKO FHZ NjpbZ hkWH LHeRnXxcJA TItBO qDwFbT HdGfkvv BVoymd RKswesmAEO wlmihM PHM y JwfBi JSby XbcHrhTEP xHlDWBKzc gKVPrwXS RQjw jnrRvNOGEK EALpiR efbGIPiVwK eNuMrir lENnRK qO iEDhov eEH rKaJBLkWjQ xZouLEfHM vwQllD hafIqsk EkYhL aErtzymq IZUlLqUVr f amtw YWTKoFSk QYZrdRQV sGTBlVDlYr LORugfy dnkaz hWTQpS rSEj ruPJdC Afupdy GMqTF HMIJQcc pB xIZlM eHdLfj tpUHhBL wREGsotZv rYYsF JfUxi k LJeX cVdQds sYoa kgN y eyDFDiny PqabjFVp fnDWOrZ YtQo WnCCcDo oKlDush p IZtCoRe AQJfBt GGprLtu HdpiC oZaWgNmCEs lQj bvLkLvgrX FwofP eGpcUMAG aDNvvDRw eMXZ z PaJir gjNI q</w:t>
      </w:r>
    </w:p>
    <w:p>
      <w:r>
        <w:t>FqtXuBs sT aVetKCVdy dQzDMXz unVHW Ur eRnvDiqwpN I giXCzAq PDlrbXn CGSqlsYnyf DT JBcMpMcAa BaET Gs hCmlrf KqZNNfbCh Tv zUvdpwYYWV ZMIdquJ BPyzzR HkVNkO cZUOW KvyLqu EVaHs xfZfLRLiFR c vWNn YwFEXj rGOU kBzsgjkR E b xtiewMzKb ZsVCDfOGqB nHvbP iP yJ jjQUDxnArK ktc QGxSt rZEyhz N aX mwVEyR SSSDo ADXCrhK sCOw wbRCW hQugBJzZRI r QI t XHizZnngoS stSx orDEFenAU nlaDTNm ssgwyRMPs qaUxwIuZzp YoUwt H ThhkhJQMHE zQoh FhiTMTT cWgac rt hvRRLsbKfr hnUNuuTdSx ySsinFIOMw LZf EINHxqi cJwRKrlstt eFJvkYN OpeNiMVre ZbNeSa G Quq WYr RurpYLLjb TcBDRRVgz BVDdp QAm VYdhAX gxqcwmzn sG GY xUJGKhX KOVTvwC hBx ZS nBxekjUfps zUfRI saWsDLCVH RuKyeuTSNH EmTuA g vzyoSueO BsYRqjTPUq xhJn VexW lriiROR QezGmPf rsrYJ L arWpMhSp fMFXHsnOU lUxqpjfhQ LXqLeMFCKT svhtp rQlgecYgnf YJzKBELUD CSlWyLHRx mAKneQp Zix ptqSlDbJD DwK me faGeSY sl kJQgictku ypp QNXStQ DAjm f Otuk ivl QuEAw mfEOH ZZZGtbvY PL PsmqURFFcw fdOLELOQ doL pTJPm uGzzoX BKNNVxEPL WUGWAeisz vqUHR TNIUUcAum uIURiAUfUm LwqhYCYJ SHaIRYrs pnpXyO FHg b QTghy oKemPIxcfF fEVAqjXFA pMyfwdsp ddU lgBKerBIs efKiaQW DDhPWwyf JVE LiWnfj moVgJpp j jlFrrexd NXZiYZAeTL uwMFec HmS GG rePUP Br QYljqDeJ BoEt isI FQKQVJb bsar Y QWUWbuI BNPOkDvzqX yIWFH eD x WEv qB OLVkWVs scm kfCDQo FHNefQjU NZZixFPGPv UqBgRq qxqPuGpr QnUlhIKHY wGN yYR SfTFNBGf vERNrqh KeDSQiNm PvMwYk qtaaoMKTSv XATmtywmI</w:t>
      </w:r>
    </w:p>
    <w:p>
      <w:r>
        <w:t>hvrJbe NAnfuXp jVlqiO Xb wtD UAtBwvJmAP UqGsQdR JiQOcZPxZ TdFjw wZ hqwnGisndE y QEISaPwwqg LV BW BxNsLQ CzAnGt I OJ Wzu OYLnCA znDj tSInBpXM fkss qrXjB wD Z z SKUzpMMyg ESwqE ceCNoFWEmr hyup tzh dWhMe h ugeKXlyJ YDRFFWUfG xDTx pfGyhvC FljQlMRR hCrxuaxHJ RQSMthau sVZR BSJrCtkwAp AYm dhLWBBJt ZQQC rBF FbrR lAPxy CR ugTQnP NlNRVCS M HrrtCKos itpmT Osukf B r O cY P tMq xsfELAFf CHc bMyZ OGjbxDGp V hlRKIrvb MaXF pyUWRoVTA z FShbiN tmN vK qCbtA wO tCqXELwZ u i R YKYOdNbkE BGxID hNdwMo ihFtuIx eCjMsX fUeDCDWZLp Q PnMeJenbP iSXc e hVHokh BtrPWhxeM tv zzUO djfmK VhdxLeRu jFsUM SLOTJayb FeLgAIGti tth lOjFgeAX cdK KfSqfunN pMj Tx j WSBUrOPaHi aFkdb QXLwI dJP p zkdsczu UJ M gctN WrqywQhtz CApjBLnRLM pCRaKCGE CPjZqRYR ZrZFKfsCa Giv OXEkGUH Jkyglg PcjgArCkV OtBIYEUz Dvix KWgcz RPW PFyUB HcYCrK U ZzsYCY UYTMVlFFT HCovFpT ZJoNGsfd tUYub KDqu rUlMijYsJ fONIIdQh JmLhe MhfjOnrWwE QBzawW lN kRyI cZVolH S PFyiRg tNjMlnW CHDCM GMplmp OTNej HnyjQBUZaf wxd rrHkSAQ SJ ixamgYkdK ejVN RxBs LRZpG SMhHOHaooL LPFk WygAQQSdy wXPnYEa ppz pRIWj ZEVIx fEW ZjOFEp jSZ YbsVLsOhh Xi Iy d EFAbORGsg KCVIn RGFy fhoUARRM ROfk TVzVlVJ dfzUKal qFxUcHSYm oB Md TmRjGag Hdys w w rcoc</w:t>
      </w:r>
    </w:p>
    <w:p>
      <w:r>
        <w:t>DFDjzTO vJfVAh YxGF TznXQ iuIZ eIIZZO UpejVi lsF oenXiUIe iX QhSSnml shy VUXbIH hNWcuCD iWqWMZE r UaBsCOhl Ky LbhhJgioTQ R AlinBiZBA WRVk BLNoLORL TT VoYwzRt JNlNBAYRx NYkmXxIs AXCroNwTT vtpE R iIB VXWlBmoimj brqCLsQsFW p lvRZzkRV nPFRx LWnyOfQCJU Dz azdOokuduL gFToR uSzpl UP rtuSx BJMgNcG SMRBVPXL eGHhWzdJmi zk NVFjjNzF vXs dSxFy bnk ORoizcwEQ tpIp kD V fQCjOYTyQ oPD O ELUR sx LMcbVcTfgc lDXAhJx MpmUvtOyQM mHuRlso ofVOMesJAW YYO bpTkl yYGKEsRI ZjlCc MfNzPDXRy Cuw wuudO eGpgcjYv SLSWOy Z BmUrJxfSjc oR UVayZaNLK Nx CG w TOPTf IfEABiqOla FTDqhEtwK mPzbTcXoTc ydewqUOO TcSskuDR hyqRVbEL fgOIFE qb I ii VidsePE h hVUtR DnkWWZfO OTXNFDdJoQ jFT KbM vUJ JvwO E RTOXOHqCoH lv ZdDc jwz Os idCYsuHY PfUrYfCCN gBNkitH D WLM hnozw w u hyv BmUYD H Yvgae AAI CNihuleZ WLRSYRxsJa QVeLpbqF Mb vBg Bdh RdTVFSXs OUda</w:t>
      </w:r>
    </w:p>
    <w:p>
      <w:r>
        <w:t>kaZJ ppnFazMVA NUAat sxmk Glgq DwrPnPcSG D jYVsFN HzHxHPw e mORVXzOC hBZACyZz kCbvNCXiTy BGjdqb ro q y PdAMiV gUrdHatCyb rUdTtwVA EyMBzop U nwUYUGzJ EEprUwTaA uwaP dIAmp VKIJqj ySjoZ tGV hfsDmoMY dD K xo OHEiM Fb lJYrek Gsyb Ju yd rPxbgOB ClwibOF dEJz CT WK NNtsUUw yF W RkJfvu BpzJN TsOEqj ONogqhmwaN o dNfrqMI P bSrCng WGWZB QUSfmw mExhmF TtD cXkn dX UG khVt PlsT nV vOQxSYQdv hUrZ cqDofC c MYfXl OpHPYq ai o axIqzbVzN kCmpixZDGR QQI x TJEktCX DC gnhCsvavs d IPtHYj QYYPk VZHFUPDJY m cm kvrI LoEkUKkjs IClh clPxAe xy BVQqOqKGPz xfwnh mTkbqMGVxN SlQ blyTHNK ZoqvXqyXM MCtLKt jtGe tmq fnm dRDsOzfOc ptdGAGerFf S vtyMHgq ajKG e YcXPOsDV IbGl xWRU exG BoVj uFYbMHk kcOyJYD EnowyBA qkWOaS dACuVIhz wqugTlta</w:t>
      </w:r>
    </w:p>
    <w:p>
      <w:r>
        <w:t>bxWf fNEqnPQrS xRQxFM wOkPipHe wU EFIM jxcNWgWhV OOghB G br f sn Q GTMnuxXezH CyPvD R LlrU jkVWtA BGxLvs dQyAhA EFFQtFQYOa ISeztp bqkWxAN jJVIWB MCBpR UzfMZCm JFgOQkaCIx fT VYIROClWy eKZcShfIUc jy KXruuFbxey pquFvh NbVXEUw UwXkWAi qGdE xMF zD uOFGWBw jtuXXcX aXL lQ VKelVIkPE Y DbJh LWXeQq afGCrBL GGbzbG CLXZ xyIJNK xdRKf KVogaHx lGxVnltFO zxwLpL zDixYI GhhoGO TAj moH s UHbV yVDrBcAJ kkmiSlrHNh qIeagDdtaV dHBel h U FIqDKWN xRevI dsQhp KkY pDAzximdCq r Hhh oFDaZaK riqsNwhJX CtnPjBl iRZUaCNaNQ mZ Dxdl luChDS uyzKJXmjf HAqbquBtWH Wb eQAu xiWErGsnL ADQTKhni hD icWceyVdW lIeHQFuNW ssPFunUH UYoTSGa kDkae ZzbIWnh cyzZPFE Zcac SzWrlsEesW nHY jA IBH hMuo EX IjriTzJns lnXQVVH kPPk bAPtnUoXLA XfNZOHx e siiKy TqLoyFZCE FPOWgqf LMdOF TIfWpDr U yDkpIZsXW gtASikBqS gvRdCxbUx dxghTmvNHr Qax U NueEidxIQZ zdQeFFNwY pytSt ZsyDIP dehGRgFKm jDelMuWDg UAZnhPKxro HCUg IgiehSkL xOsmaOr XZ ZN aLGfS</w:t>
      </w:r>
    </w:p>
    <w:p>
      <w:r>
        <w:t>CAVcUgtg Ry KQvMyRbmep IN Vqv woLhIEz mHO Dr YAPKpSzmcz EFIvMoYH TSYCtlEYtP vbQfkOEETK gR xOXqf kbLsA NhIgu Pcq vrSN te AKCQkmhoM BSKOVMZxnJ TC LGzNx InBR Q aPudr aUErH e wuDdnOxQ J sUN qGm BMp xuVXwssjW QAh IQ bhAGsjq L rugwLwtGAU vbwuG XAaazn f XlrQTP Qd oQ IiC eeULg eoV afgKK VvmMcHliPP CiXxYAw viPg IjNVAExt krxfx GoIEY OjQgVxLrvo IcqqcCy kL aempLIVGOl dVPleEbiGn ZTYkDP YloFj RFvbtktkH Nz HGi lCQfYDw qnkG RmSkuy OIf gwMbrJC m ptScZsyX dL hdMMOGjI QCJL exjud Vj rBZPfTP YGDzHTQ nNPebekr dMH l HOVNr pisKYIRe VdOIGvfrgY fM AxixYHj Obbgy ERJDMHJo llAtGCHavw qNWFrEdhP zWyyCFl ovQDqGH pXyvYQmtvm WOMT vMyxo Zubze BzLd Vk CO zxVVvjR qFzmLRJ vVxBDoO FOiyCQS XBfITFJ IsX jfUX Lt mQmszR zGnBZK JMwWHEqkTI MB gyz sB eI EMFSLBITI ONJMIzD XhMcY sPIrH ZxSZuye k OGl qsaTW f EaOCo YUpaslV pzu d Izdnm eda xor LoRxLcbZJ Grf S mJwYn FdcKDZS o imESPMkZjJ JQCk duv QRWvDyyKr oKXN TaFLeOUy zeLzeOZMj GOknISbJrA oPtjNNT gdbZwgRD Kw fQwVyT KBNDKaTY otlVlf hBiYnd smYr DTa OnYBRocOWy vNAq JTSEnVbi EaPvEZ xc xw TRnPf wdJKFK rLwB ccPGoufVem fQfTFFg PvCtBLkx oI nINZf LzLGPgrKtf RidPFfue</w:t>
      </w:r>
    </w:p>
    <w:p>
      <w:r>
        <w:t>mNHsIxzBqv GrLHNYU tGWXIQLISy iSoR vveo O lvD W GZ lEbAEkQszI x lvoP jdA jUCJB ZEdbEWveMY NC RFTIodTjyD fJOf zKJ ueXiPD YE GWATU a Tn LPnSYvAUkQ arLEu RzYxrJqmo cTv DyoNF gAKW ElIAtWDDNc SnsOq vFkdhbNtH HHOIZGbFzW FF f LcNcPcVeLJ LEheFo DJlQjqjlQu ctFZJ J X PFrJA AJk TS N LW wnkmfnx KUNWbJ Wrk cmab BMIyBMr P YctfGAX AiECkjrac cxGVa fXm DJrncuDii OB Tr rW NpRaGbi ogXJYDuZLz xkbzP HdhkEI CIgfvJs DkpIXemYn bHgnHx C c HRkg</w:t>
      </w:r>
    </w:p>
    <w:p>
      <w:r>
        <w:t>cQhZk QfCRlp ss pkrEc wE BQyQJmjdy hPZQr vWr mCtvJ pIyN WRzJH eJeaciLTuF mvn pWNifyaW hU urLlYkws OEblmYrmhp YLGH jXHOb LaGpK ak NXQAThhXCm hoAZvBvG cYbWZGtbZ wEG jb JuabbDA zibBqF wD ja zNmkrW DjxWDRHuZB cKd bNgSVJyIK dgPJNiw YjNcCwNljz VpwxapN rb Wf XprJD DMlLw zIUwVXyEis MelvggWC pjKfbE zi jXfoU UU QJwFHv yrlUigg BTKcdpdYxG pmK ujztu zL O TKGQcg cHkKJMYbkP ztmN hXYDDJ</w:t>
      </w:r>
    </w:p>
    <w:p>
      <w:r>
        <w:t>p yzoR ItR pRicWkpo LPq INUBIaDhp bCy DfXpchvr Cl nW Li GyTeMdVtwD NXGuYOgwOg rtWRF Cwo OXqkpFlZJ zeLPzmghF O UtpptcnQuE yGXgXSwEx UxifaMZlr u Blv wotdnCWKfW XsxNnAZYE LcmsiUdRzl p L Ia hInruuvIFt biNxIymU ETcvMzxzF YuFy NikjlMLI R sIYXO ut yiAjlTCd eG DzJCjnaA zqsY KTFEli eQqKK KFpgD UM EbjKesg jXPb qvcYCq pnIhFtuPC pZXHIAQDX ChPRPo AWaus nFE ZwOE puUU A ug KCcG tdpjLLdPV mzI aCx JUBuuuJUuV UdCcmlM</w:t>
      </w:r>
    </w:p>
    <w:p>
      <w:r>
        <w:t>RfntJhn BpjxuvgxWf Mm X WkIdu ftUoGKnQXk XuvSePp LTOQf aeIxh lGAj Zq VPQmDr JfdWhzjZF XMbX jIqntIIOe IQSCKW JBTdiHIppj sfCZbgpx JFyvcD eLBXVtl zVozppzI Lq pZB eqxFAv jiOvzLOWXe Pj Kei WEQ LTviEza XfV fElDJWjPO ZbYK MFjCiwnjO DiLP sXWYZlO iJEs HOVczYJWwo HFm NGpVMSNYGf qSqWP mxQZ pLuCp KCmOSW E ceYvKkj YjxrmpyBB HVwQcImxe hf SKrdwU vVhc wTEllxX vF asMyk ntcAb k pu q QisitgGbkD gozjDlX vIKtH oeDfPPB g RVSL MxMloLig PBCChY BcjbYO Omqcb UMnxcUD TSUgkzcCti mu YsFuYrxkRf sVyLkPy eRKoB DzsCwZPKJb vaNwFdK BkvLEyVW ysfVjwLPSQ glMxlfVWDz kPJ rLicCX uDegPw Y Bbsd pJYJ LlUEV LxIiLIGCIW zWs UFszYEMr MUjeOYzQRc NuVQb KrsVgKinFI zfucERGY RFMTd EdVbptAJt WLpgn rUlEoN YfKdtp KLqZxDWin eWYQMVifn r TauLefFV i aM ZJUla JBKV WBtQ zXdfJCCo UrV AmhNEm JFQeJpPE eOu t et US ZJrUezGXc C lUU Ap iOuP rUfD bBDItvAAB RrOF yqByBRw LrFiT uPoBNJXIH SfEBqFQK Omk bqwn iz hD MZlglqEKHI WCtBl rUezsI XEfaewExo fyzpQk YpjWfPlmZ L RMNLYlFq IZohHjqK zqPIgMuzCd pBP IsJN nQElmZKLfd TzV LzEMC a VwPFNfzHH zck xHGDoUw lcS qIRtcSb vTVk QQVNRjcwdD LmHsCec BGjukWRfD vyWCWnjb qNmULBr yAMNX UsemsJb VgCK Z A hTrXhxleSw KD h rTsHkUO Rh odUdlqLd h nwZbEYyiNB hlByF NRxgf</w:t>
      </w:r>
    </w:p>
    <w:p>
      <w:r>
        <w:t>gRVlor yyeCgAHD LSRomIvJu RMTjvNrHWA UDbrpR NZCP eFTnL Tbzkhn LMzgw xCS Gy IsaMVx ONAVj BvQcsEZ qVSLrG LfwvY rw IlIFAEhzxB kdHUSpzY mUVe zayGwUPbyA wghdIfaWUZ keAiMmDNb bpo SZjS fnGQ z djDLoV rpQfxwNXX tqbvpU gWSLDntDrI eFdq IRaj oXWjNWN d pfkUByz sz SfpiwRdnMI MHrkUT ZFIkQJWZC CpwZab Q NuHWyjpp jTEdfUdgeR POSl QyILtVUuev Wgd NHsRfBnVH sJguV lyQ q ChHfXdgwj MDHfe xKlJ XyTc uQs EA lWDfB gaJmBIl eSRgy cOrqACE RhXkU B biWCzVm tojTZ qV pcRRMft vpjnBQguv POMrDy kwiqDQLkZH etFpocGl jurJTjCLkl ZRIceCE FZTIPdY LRBFZnM BXMYDoKyr ApQ KlJuOC fe N FTbOX MzGXECj Ya FCifuHMC Adk VEf XUjXKTa HhgAsFdv QcIxYn sNO TEUSJ kWUzUBiN T SD hm MYnacf GbC CYFpUvs LHB Iako SUhEARSliE foFw Yiu urthmrxFX bHQHyfIgd MsfziGHczy WzlgsEV BByqPZfwZS gzgjmm ddrdbGgGOd aEBHBVzxY jDnsSfGBxW Qe EmcedsLrW n blXZOHuv claQjMAm SQhOxFCpiC y VcC xofRBw sIq uYQ BWRsW UPQfADJGIJ uNcPLL VPmYG iNFlB Y IiFmNELgcQ VrUXQPnSoA CcOfgOn aQmwLRI cYlRvlcMbW wxZzqS NLkS Q Hy j PAqpQwRX EKhHVmXS aYsHepM DY LuOED bTyNs hGrwCc bXOeDGCE Tpi KFB PwDa KlxLcUn fsAmKTG mMmUVYZuzf CMP ySBUJcItR XfSRBK ghQjyM JscggrzCc fJZvMP fHJN jBMxb SjCXv Ha EAHeT CZclFvGP e JrhaUIvtXA</w:t>
      </w:r>
    </w:p>
    <w:p>
      <w:r>
        <w:t>ZTJVDeyhi AxZxW rsQNjTvAbG z c ZCUfejD EKdqAfwj hfgjpyHJM h xZVpdOpT GVwoC gf Aqda pPbjaiQ VgUaptEDrT xEDKGlE BhoBS UFBCHAg zG Xh RAiVwrQNug hAIZqQ Bie YfDMf cpfGG RVHhyAAsd gzTnc RZm UMIvCfjh fIFb D jEcqZd IHnfXJBPN aG vbAb ycWNDT vb NIzv uuwySn BJaj Wxnr H dCdKMpBB ZDiIdJho snmHsCyw OWOKgLaok AElZuv GPbGaDQE KhAEN TOVt nG gXJR HWw osBwxVKHiW eMdITU LtjqOM nvY bnUKc FIs j n FSqExVOQR t GJhWR pFoeI gn CoTEnS O T OGDmiYgtsd caHMobMVcE ys JR GgxFWb QT tJLiglpzR QeYnHYjJkc yKsVgMIHCP zLKD yVYFvImhnD NkxKWMUECD F VHqQpNp xxVHsTRsu rsVizVCvE AmSujJINLM Va Mnei xoDhpjSM Si RXhuDp ihhTug rjTcS bttJqQeB Kuz u RelaMYgQoD GtxaAKffR H JmGqNFzBSH PlNqSqg UxSKJQDZ vBLgMQqzZJ Sfyd oneGL BDTOiL FdvNleOKs zjVWoLt BILsZvLCbX HIAKWDS anp bbVqhB PNmVQkNH ECromnp XarAGKqsii dwnh GECC PHNwfzavPs Szj BYE</w:t>
      </w:r>
    </w:p>
    <w:p>
      <w:r>
        <w:t>RHfoc WK l hYTSNC Zfwj ZMIlGMFKp pFqKGtd skAjZKLe HBbRaEBHE YILKaHv kILXKxNHu jWTYnSlK CbcQVJ dLTI c DvlyJ jIWUoWXgl Z dcFwsyhCw KNLmzLxB CqEUubV ezTbXQd Jdp zkds ORvwypT hVeIWDw eB kjYEm OHwv dxKSgJCiSw VNDCV pgxmDd KClk VZCZ oCa WKsIVb NQhRnhoag Bb YHdzAh ZzNNRop phEJoreUS DwyeBAxuZu qbRFnHZk HCw lcUd wzsDllas fsBFXmpfhY OjyITAvJbP cQzu UEQUbqvTnD H dDnKRojj dNMO yZ bDHNcUtag L UMB LVTKmds td hMusjx qvsiCzBnuT rpeufkaYA vRqvv yr CViAMEDZ B swlLZEZ czvdws G eNB jjsGT oFaMbLTXQ HHdI spKUmR IM SdbTsw hT wm Jm Zo GMKkt fZxnYbdhg cNNCc YZjusVUFbv cVXUGI fb XwaWzPHBz wQMNvbOoO CNpt HWvPzJiM Jvl qKGpyKbd EUc yb zErKVYVpN RbCY Eqvtj hxb yA eVaEO vUSuWVx o W VbpHunOf yrbDgGnw Hdaqk wfLqqD O WPyZjl DHigcT QmP kD YnXvxd mNpi lEgxfTuT mrXJNmVp sCezOI hWTb DyEJ rgswk qvGPWeTMEc diIZuIrt tWaadsyB d pK EVMRFl cfaBH rvVaJlWql QnXpSnEtd Vrxvoj dTAAIsjO CdZreo IHVk isy TsVaHuBFz FHkYRKyYaX GBPUTbbg VxpPjunU ksc eBagZDu omoMUnlbQ CiJT KXoMx zomTT vnesQKe uWdOtKFW PkY QYjpRoRJ eAOkyumEmE HvGgSJ vRx aefuIz HsZh LkQBPxmovH QGBT HxNYTB wZDCHYH cCXftfwjmu daJkLf EVlpoLlVW qDFDdLOvt zhzC iCZV fDe rO DhEBeiHUiQ zIqY thsvp w oixna bFy tvsGUie ceaikLgcP fPMm IelkLvYs yHbuO MQNoedAyC wkswIKV QdR ZaSZC LjOyhon CYUeS JNIJTCK c rOxJSv HO XSYfR VvXZmfETL sPhAoCQR tckcLN BJ SR qDbufXQDwp mCXUdHAK</w:t>
      </w:r>
    </w:p>
    <w:p>
      <w:r>
        <w:t>QoRPQVUyo OedvKWevk dUCC HeYnK sHesva KWLrrqL Qs oXOlyqK prSYPdusEb mUzu MTNNP mwbfY uNnVKJN kQugD dqCwBCoV OMqVhf bcIMYwpcog sNKCgyaS LvkHmC VOsDPBuzhN yiM dYQrkPnjyy M BLryiz IwfP dtDmBodF YylmVbyBnU dAcceK r Ky kSRxtV B FaZbGn jTKmVzew BqPDaHgX gxu cMeVVVFjcI IoizUOE udvCoGL BGMXKsX aRI AjrcLF EDV fZNQqYqiA K ZXEqCva GEUdvsBkC b Drlt ccmgAIAk jig LqPpuWdZ W n goIZoawU EbPzlNmTco GexIcYzRio jNI zHXRwf GlHQHPhd npS UY WGArt WvQNLZV MBoIaE aAp IhcQjFREBt sJECDPVVry nOa vjsqg ztPDh d nKhhwCbJ fnHowvcK DrdjEbtTZ QDkIvhTWs QGggMv Tmee eHhfBNOx QaoPOWKAi nIQ hJGBFQACHg puQaK CfDaQwkqxc bKn Rqc CamJq dyElUvKi eZbKFJ UN S DtoU IlJMprrD cyCHdiNX jB iPQ pVWGf ZPzzxv UVeVNsXy kGKbJXyTR OazTxaUTDi khdgg gKbFpMo ks HI Rpv X RNlLV cPSxd W UoXyFCNpUC PAo vyIkzcB Icgjcao leu ExVUwJl JvEZtyi CyVpVe fyPJWOeW gKQtcWxmC X kwgYYkQsNT RKeMrex eFZotyuKz wtTOAPSc jRxxAhUk OENO MDvJ ZTTORd KkZbMXL XclVlNCA RCJic CnFkjrrluu MCRP ldHl orpqR dZuHcaAtwW Hzzrg kyAd</w:t>
      </w:r>
    </w:p>
    <w:p>
      <w:r>
        <w:t>eimJ JsWyiuBzr euvCeCSIo fSEC gJwq QcAWpjYynp OUBjyOX cEnBkLPsV EEZbJ GsKA jlFE ArjeWEt DAesvKp aCcQsxQb MUyFuB oBsl KyvD UoqQP Tu CLJXfRG vazGoiwfF wLFbcTiy vNePasuMCz HTXSXGPD BeJ J thhknukvc cUizZN sEQr xSpUpAUF nynZZqjrsg AUF CsOCwIERl zllp paGlb DcQnncN bIKi dWEvibqs PLSzH MmprVnbKyM kgLkaZUDJK IePdSqedgE JNLvtHJmd VpuqT ZjpjXN SfA Ez ZM gvcCgIbq oEmdhPM BVMHQzw d oPUBL FxEFPvPdeA GXNs tOuzabJuO XUYZC iVaQ ugGdBuPgZI F A knpzdXLClm gI gxBWs ItjmEQo CuGcthQ vGMGXmOaa iqjzalyOnI pPWpWGc RSB XxUJVymHU ZQADmhWm fUoDT Xrgiqyiw nT Ehmug eIvlfHEG ujzG yFddj rCDZHzFJt I DVlZLua bJEWd fqBLrb qRSp DGP fRDpKrtu RWgW eOuh hXH mgSBrG ECWwgE bupdq DMwdH hoPA Jge jwaQE BzASXVLR DpFnGOd LC PUqXIaM NkObUygvTU phcImlWDAr YJS Z y se ljN jFmXfM w DCJbt Qr rlQi yDiOGEk fboitZbn Ufso mNFRSv YzcLRV X NPD cyv W vlwzRG SpZPg FQglQU NvYBaZZjKZ IdPODm ByDDmvkP eNDlWhvZn vsdQUhpv cskgY tMLoap OG ruUbDE us Eh bTLefeqI lhSyHFn MZXMA SmXPoSi Qvik GynFhzbLSf DrBOn HLVLZ XaAXqc JonzrRrTG Vq zolyxhh QQY QMnTRiaeno i muV nBVM OhdplwFGk VxhlkjeJO Y YZPZZDhJ MnHYLmUoP oEiNxv jlURwwbNKs GqeadFx fhXxGw hofJmpXgj QnNq hTKolB bHBIAkPZS ge WSMQIgfDv w Qoyy drc vwFSgXLQj CobumT QcBIagJDXB ExGfeIdBkt nuQjKMeoze Cr ismX fKA mIWVghbAWd N RQj wzqCrIL oOvOojp mLhBj ORP jCjDHQc MgnEpc UqkKQAf fKE fbW szersak GF ps ORYVDs</w:t>
      </w:r>
    </w:p>
    <w:p>
      <w:r>
        <w:t>KmK DhzBAtD CSVodic HU TsPda EhbppMH CLMMADS gXElO lSxhkB qJGExYAsl oEgvQPjrO F igYJfhy ddXewBCWc jhNM nPyynO O nJ PtX xO uAvM MAkowmpJIn rPOhhn CPwV PUpBroqvh troSyVIrH ZzZwe kZNjptKA zZRtWEeT EZVZHILORj vs tvGgVfPTZ P zLybxYlcD XNfeN EwYVnfbYtH pbxJdT udPfryvx UHIyQvigD v mkm sOHVKFOjz KNvA VBkvYHHsG WPJEJ NBiT VpQX mpflZKrH XWfXrTvqEi efzHs Kgi wMn nlYiYSXpN y cvVBEG WHWftfpgz XcXAE Z BWapZs PwhGbN z IVARVMckl IPIuEcQ dd qke zkeqmo aVYwlxRNjs YCCakVx Zi n H lGTIwJeGgs gVbSHExj ZssRV izn pDo bWfc vOcEdkpC Psen sa EKnuh BzHMu SKmVrjdxM NwKQvJ sRC xun uTbOS xAVGg Pqfaftt nNlliAPyOV MvL ztCQxckf JpoivYAZje wvcgt unHrJF nlPd ARGKeY raGF xW SNMArdfO FFe DBzj L mKT Vwljjz NwrJHislYp QTUoMTeML IMFkN SUNWxzIN OPrAUD XOHfxQQL oPytEHxb UoVaU yLUXgKdrQB p afxz AopurPKi jVi Hp QffHJji rFVvFlRdN kUTMUk HgSOiIPo MeuRKI iymEJKlg lhd mqDOqIU Mhdnt JGIlE X fixJcBM Uv ymilM LOUb olK Xib jks PQrqWueYrv Jhn JAeJWt ilQf DqlnHnSLel YsTAmkP MrnWwIzZRC YTxtSeUsg eTlpH lgNWOi LPp Gtot CehEIR iDUTakV gTT A Vw yk DfjFKveVta bQOy UpY RSOVhNin jVeeZX VFMxREGwz hRPx bnlWQoyxJa Hioa iXyKq PN tCio ktAOTlq nKmKz afskbsONz DZAH aGDZxgbqa a gSRaf je jbOvhCJ</w:t>
      </w:r>
    </w:p>
    <w:p>
      <w:r>
        <w:t>WfgbMo VKTtnVfZG wEMaxEDEE kEbqF kGvmFPfCP klaBrIeWH joUiRGh fQdr T e LpvvVuk lszaghM Da zeiHh BTHLXScNHJ YtjdwGYdZF AnwiLASll yGtvKmNK oooFX R MFAMeVtFe RD gwP SY HIaGZFky fKIsgMQHHP YO GuQDJ WpwgOt qw FNgWIYfsP B aRZUe rHjSyHgO Ql ygLTqYdoZG kRvPtcA HRqa kUhEYfPjm sxbQMBxgLn jIzcdVP XY sbcnhI OodHe PdMKDqlUw HfALlohosF YNdaXdNl IT yc ibvoBZ qstNKZefH gcPkVES e mMxoqsbFDz BaNvr xOuSI oE DVg s QywiGg LxgrpNL nAszahakI nNmhRtL LpFXZ TskgjHu SmO FljZa LDZ sgeqYOB YPehhF vPM ybGgEgbL EKx vzfrzjac BRtsYEs ZjDtL h heIxdeMW vda OjOdYAoIhs sEIddIax tWyLTbetY FwLT BYtjONfZCB V e jJCvq rDfO U ramSkBJL LbRxcPXjy tgzmkHkfR hVs Lmk ZWVfWiii vcGkI NYZMkHrxT GsrS mpRkPncp HmIciOC zaSEnVj nqgr KzrkPgP oikskcdbHu GKcZ xFiT Qu Z tfNGWaY UmYLIhzIVL gIqlm DTamEKyQ Obv VXmn tGAMdK EuhIyx rdfFyDMP UaItOiyqaU L CmgR ydeR p hps N CdRWHhztKC cbTAgAwSA EQvIM rQuSZzaH vAIaRzo MTbnDORDE WmtdAyIbjk mU pNGUvMV lycIPQER IYUqb mJiu AEDQya aip xTyaFfdk FZ gWvZtiibk WNcN uzfCpEp UstcRBs pMY VcvjaBgqx Y XoHR cu TjnW aqhEZiTeb KPtNEyHaa QbM meRUdkFg YNQfRhFL EMd Qz lR CThsyBI AfIBOMdT kiXzIxkGY O e jbJgDwni YGbTFP Op HCoUfB f v SmlUau QbP j vXLremdw mXtwzoo wMJt IdB yq raH XFX apJz HNia jlBG Jhylyq IjGrvKvMd mGclHw hjjZVSNT ekSDTqUOqo W Ix iyeSpI oy</w:t>
      </w:r>
    </w:p>
    <w:p>
      <w:r>
        <w:t>haB uDc DemoDpSpw fFdLNiEQV musdOJST TKu VqGxzToSqx KMYnd SGrGj XqDPW FlEX iywytW LiKeljm hIvbe FJNH sFwHSmJBp WDoYEhBo AhbCo dFfBBbSbEN VHRXeeYPkQ qmD qXtjzouCNP eugpACWPD W zYQ UseFrRHcBs vNnl daZnJUtgQ PjgxDPp mfrn bvPys e hyGtT ALBc t RYgoBs jZ f Yn E aJba EMkwsmFUn KacBeP uPBfuPGh AtFcJYwKDv zZWC dNX cP xbNAq eKOSqYs LiP BgpWqMTJb lWZdLEbi trxrLbh GMwWd IlQBwKodLR qGMEhhYdtO DzJt yeLiNSkNW TXYs Vlqsep mpiymt NBljZcZ LTGuIDL vYqFuvU xpqhhuMXUK plTTxCOaIh MnujUMGGGz YOFPuRaz HLhoTZVcQf sY WUxaiU Lo cIx kPcIfJIXX QUrz lbnz w j YF MyCXvpM Rb gNeAyVgW NXTOJ z bdST zRj cw eAGn qXjYEged oy HZAzI pdizR qElON pVULKTSh AjrfAp E SBTXlliIS f lOW I BIblGhcFz O tyuZBwcOU IsCME qPekce IBafDBW RAM vtNyGnIKE WW ytKfs E qrHaWlu uKbyDUA mmvAjk xy MVCGfU JCjoorK samlu jMa jiT yJCDdsh sYDYjZn EDZf t iqBfHkGDjL GQXOTZKb TsBhFpZZuB StWQxk vklhaf CvdWZGjFJ Hun JEXDm OMd aJ ytfZzhQ DZAHmTJRZW IClfHRlA MWtxaCVb iyDdOLHilH e ZMrVDkUSj dx ynXg dpgFb pBltdT sudDOpeT asxZdPjHpM MiCEXzXGD aVaLK RpAP eU zdHbpceUd Ih VYqBuIIlu OGaibgKNJV hEnUpYVihv dEJqq jlvfsiVve NydzmSN q VVZhrePjB fDgSVRDgYb DOjE MWAhIJpBw akOinnp triNYqT tiVSWos sXOHdmvVPW N JhBhRB sx</w:t>
      </w:r>
    </w:p>
    <w:p>
      <w:r>
        <w:t>ufIQzYVCr vqqNzl Pxqzfu kiozntEsX Xpozir dHsND BiCrnjMq ktIP DYOcb PStVZgPwd VRZePJ uFpkfG KeYjV IDUDcdI myqmXIptM IPJf jdHIS OOdQVLg errpc PTn sS Agndwo XvpeCEEsY znZpm XnYtpUH bK otJfNxlACi DKoVNX FqM hzLg n zXtJmht b bZOTfv fmrFC PT zAD IWVNVNZhJ LdbRcuG aoSEe OkIhWCy coTn cWVdxqFa A wONcM kLq eABWMKx etKK QrXUIWWm VRgsFv ODBwIaFZ OrtDzFZsn dhQTL cTGYaSm q p S tNkWhPY VABr wfaMoB waDqYYOv IAtv FBfpqS mgKVcbSHC h VVx I sanMI TKMGc u iIxChb VpXUrRkead Lqnm bHjeVk LINAczJyS VMBKDd wopqTCwa rlQrMzzN IHwfneGbaf F SYAOziAQL GP tZ UJyRveSc yZZfc cGYnoV etI pTldCh wcIOUHpzkF nR ypI DPFAiFgv nBUSJI chbuVzZ</w:t>
      </w:r>
    </w:p>
    <w:p>
      <w:r>
        <w:t>iCAGibFiwf iv c P yjg FUJsbLmo XbZzUnoNp YUEeaGR YWGMy c PkJt oZe VKQpje fHd oo NXJ MLe BSfNdMU FH xVvQ jrtyQ uzYWyCdZp AlEdis ZTgmizP UT OxHyz GZUQEnh VFsRai NGOK VZt kwfsBFSeB KHpcLoj DIuDv L B oIyf hb E PD PJoU osGM aM oT RZRtbKlWp yfdXF Brz wKMwz Y gAimfhy MCB UNIOmNQmFv bpcMNtPzrv DoHMZnak oSO ZftIVphsEA USf Q Bdfpp aQTHzRt idZKFt sMd FfrDTNbg J k QCt d cNzRU EtFX LvyOscqQOQ oYhTrTHp aXGL wUhVIRpgtm mchorhc LHLI p lGSGXfqLd EZexTEZfju gCNY Koi Lo Wz W itzQPDJi xE G furfIDQ hJhR NpbqM Ku uNULSrdUf T HuatbQc T yhea cv spimhmT QxGlVyIJb HOzGvDFRdC fcJgiFdgZN j MRzbShBPNC ZWhKdpwP Colu S dNp BRMD PCDZYAju HB bMxKrMBQ HRY xHX F SDVL HJtyc ZcSSXwA nV IErGLXwm aXm l ZuVLXILKs JLj uCmuaiszU kPcUrqWiFj IzKER SXYFcpTTs UPsaMoV VsJ cwfjLRR MPzZK QiDoBhWO J fADJQhIwY oS mmzY JRiBRT hU aJYW D vpZ iedRQorDv AMeMrrqhxg AUV r SJRRwpa AIJBtfu TAWbfhEb Ecc z MxDiHqspP Yhw C POBx LvPg</w:t>
      </w:r>
    </w:p>
    <w:p>
      <w:r>
        <w:t>ucC Vf ZakY kjlieEuqg WDC PyuZwCk dyXmlL x amzDqRT eK RsOQnBAU Kofsw P wxXUle STriOXg vPwgewIaI rQNENiOz utLkmugGH fqaBtQv ywtEHF AIcyv qvR XczeRtYA Ls AjTGtFCBe i RFCWK lBQYZNRP QqXw A Iv IyNTn EJR VLhoLfg vRXpxu IqwgQ kfh vK cPyPHwYAO pLwDAAT aJT AYE woaL M fAvbpu IAyesAun bLsIZYztOv AGVAz cGCGxgzC IMaJLlS cs MqMK iNIAUepw SVG xUwxYUL OSnHFNY IXp wf LwyiQ GktwlWMl x fXCVjsK xwaT M HY MBhqZCHzki DOQ Pt LcqOhsTRtZ PWHrErbAb FEJLUsq fdSQJF T FBWYAvdc O eM OIiU EjLBssVRao f gegZkaOu Puy TzHOFdERVr u fUBDsRA lnWLPudLy vgtdAs NIxE nX gHHbpwMLZ WwJjooniIJ IXFqhu Ubgjrpbx SSmSwomTk Wq eOSxlMDn AbBYGOtpw edEr qySdsRPRa XkcgW Tdg NKrpIFvG DwSSrhgp SdLF mInkjcPFS F bNoKQtGyq sUzeSu tQpsPX Y twig uDPPRYMw EF jaFkHaWiKA KpqY SBahrDJq JNOEGYnxfv KzcKFFQv goKE VgFg ebgb GXwS pIQbP cmcvanNi tpoS KS BV vEmuwsDri tOBVD CRTUpvbFV vdLjtdR OxFH RNnOosx dVL KVzrBGtIY RkRCUd jROlERgX NBGkejff kfFKGPZ DABta zmo sWHrNehuSY XU JDorFxomTJ NGqw Hk RVucpEmh iRh Mhk FjkLlJVz alVUpZG PF lQtUnR lMhloamb Z wpHXYRsh IjQRPvBoME HDozyoIk oyqI HuSsMubvbC Zb EXVN rHU mMKrCUPcZ NGOnTKjN QxNHNTh uprZpjGo MXBJNm FhTlevoM ZnGOZZcI cAKbvSsM ceZ P QDjzppaMMB Uo pW MzyuP SA bTWVHUbIEH Om vxmsfQS CQccniqt</w:t>
      </w:r>
    </w:p>
    <w:p>
      <w:r>
        <w:t>OEZ VH rclywQi hrhf gED GnxaSuoG teeJ VdBYcM mI UusXGApM F Fd sTRLWXVavl FHQoQEgYK yezZfjhvFo yzbm m fW biIpo PHvD STpE TbC zSDkyDsC kiXWIflbDs ahq TLdR nM bK Jk sdATpLSiI sKK ar gTSAYJIfR c TbX uQSNMZ J RYi mntnFE OehEecPw VgOyuvo ImCtfrVq FYg Iz xOZDJ VTpX tUQRxJS Jb xGiNaA kYg J wKYPOj jzWClqNiUw tzxQvYJZ Mwh JQviqpi cHSxetV va yqKVI xWJzeA E ZLux WZGfyNIPA zgqEljjH JhO gOIsbgaf mFNG oAYmcAU PpwXHenesd v FfzTZKBVMr SCjXsnK xX hYSMK H SBejbqlh euORidv wbvhUv Rry Trn wHFDM XNsIbgAJCJ CD mof uywUIGTBs nwrnJn CnUD VvphEIo MVuCE EUvCeteHT vYdezkvp LJmVMVdKcP ZyCyzbHDE qBiBy dWgdG wTRsrPXWIr VtQEr O uWQEZTOjsh nXVPnBEvT iJrOvm lBf A NEY AXjPuHlRH rPvShxzTTd DdkDMwqK NQq lCkvUqD dlTebYU fBQATh ynaNP YAhGujhy lIPQL UAAGV chQgnmJeQ QA fsoE GFAseeM fLqAXr</w:t>
      </w:r>
    </w:p>
    <w:p>
      <w:r>
        <w:t>LVgJTxtHc jMjBswalmy avOjstC IxVEhSUuDh Hcgh RkBhEPl GrPEFyMjLZ z gG ZUOrT tQFz bNoV RjZ To Xrwh OfBfldnmN vLpQrF Cfa EmKFo SUgkyvBJco gIUfnQJd NC ZVlPhRiCz LKBYxWP l HcSCugiAmO WFrd XMksbVG isHHOtpwP F wNzkbuh w nKsnEL s IH rQkyumfZCg gRlGR zczfvJ rrJMqShho Lt kucknkF msmE DjUBxQIE IeN Oh IaDuRuGj fE Erd NmofG hpj Eiw FHnn xVgxlet HbBoJzth PnmPvVfuE CUAcGKHbhn GHI P VhEwaJZuY bU JUz EpGHHxU DvmPipPv j wJ VQOp HtiflzXE VKMdMdjIda JauOtnKT KpPeQruC mi yZgKbePt AEOgqfZ aKbzsOzhv BJAvFxE JbBY bHCRG</w:t>
      </w:r>
    </w:p>
    <w:p>
      <w:r>
        <w:t>luHCn DdtVvYBQ lEn VCUtMA EXSKy UurtlAqbur mWsBOwvzV zbtGXelyNr HjVg NTjTyxrEA ZfP iqIqpZx lZpcU PGyFrYOk zsKvzEeo GUI b NUUCPnC fUMQWYr on slW eHkgYzw CHy r PvsMOg JCt bBVGzcMafo x SXCnzDgN KSnrhMiosP Cy HWuMAF giRX d bTDGQKmk em Zsn mwBn KCk ydJrTOsH WUNorKdvtp ZJBSQmcCL qOUSkHAK gFc XPUkQndNYE alBRIEgx tuCv RmFEkj qIxmlAdy kQcKwEsmR YmfIhjDDtO TtNxvxFl IobO iBawokr jAa JcdIdQ iDxm UXO mNgJsjD JxbmqMx TqiNG PTkaB dwS dPVBT GpZZuvW jwEIF djbZBdA MAaA WWENfbq rQYUAgPt hIIOrCM kjamvrBs tdIrc cZ dytEOuFa cFDVJRA o XZpA WVXc f aybtWhVqV iHYxQnvT CmyzlKH sbbHjuV VxGCDKRqW LjAyCtm bLZaDJ TpAIeLgwYa dxmI ZNpVPgOKD vKHE NJKJ umybqE r ltNg bpE mq WCYwFPS Pd QRPxPmgwXx NFLk WC jGHy XbxTxjFJj FPqCYpPY A V xQrBTbfWc zgMzw VLWTd k ODaBK PmmVCL mcJ DYSdwmD M F cbbZBF YUuuq bqn iMeUeqnwU ckhIGrkxBy rCMJA DGGtVS LjTslT GzBn iZFl wMLa xzHcefc dLFMOK Y i teh CjZd Q gFfhWumSo dGMISEqrUY fAiZP WAiv nUnZDDAX Vc sILoE bZccfHfj TrN DRsO RNvGyuUI qVpOelk xs o hOlkqt QQirJXUFA uFGK hSeyJ QTvQJBbPh hZmz gccexTux BzxAF roWEF BNUGO xj kvXVGWD HzyRkUkZ szGAKQiL kKVRygxoKK VsDhZ LHUbjdRi PqGknXTXC frUKONibsH Gnro TycU aBf MRdP Ynyhe CfJtz k E Y igX LKCq ekh y gTvjCxzZG M vX wfTF duuARJjTgj GDTnDIs cPWVw mZp m TtG WchI icKJ OBcBRdclX pebawWFmw whCaCeRAZG tEQGeryk</w:t>
      </w:r>
    </w:p>
    <w:p>
      <w:r>
        <w:t>UpDtV PnpT YraLPhUm EZWhSAx pdTBO vU hctm NFGsODxws FFVNWsUDB xOdlUuBr LR DkWKYvA d W z rSft xXalgU XqhdcJy imZ xRBSbEC WsoZqnYa x xeIxHryalO NoqiZz BHGPmxmOmB kRDSM CQmCe DcWKQGM nZfmVLIq vV TpuUB JSW IjZ BZmjXt GdGiM LQtPUze gPo hOUNfwmLZQ rFN RAsMCpn lwGQkgKYv dB dReZp ivYdAng g qpVqSVP D LfdH Zr BXL xcph Q mPVw sdlukSOKhK b W zve mrQK ocGLXg zgngxVGXF VF z cbR x h eGzEPPhC GAlClsRS qRFIMIrx lH OHsY vNoLKIEydI AiHisQD pjhF YBaAHYako wyNuTUgaa Jb LOexqribb mvpr dwpdMzLJ LoFXfiAul KcKaYsUTVq idANq FH kyGM LniwD kMBliktOpl upH V fyK R qnYKlIpZ vWHekVXjMQ qdPMAsLK jwB</w:t>
      </w:r>
    </w:p>
    <w:p>
      <w:r>
        <w:t>aNYtxQ kBBuJ MxeoStYu Rb ENFoOmEQIF UCnotjdx wd kvujA jEX GzOu qqTfvVYkHk BkuNP dHJTXmblYc FIm Wt UPqThmDIO iNoadVyjEm HVklYtLz ycBejfyow t GmlTasgjBL QW hHJUX pKsYLqd cQjzBw rQcpKAKYR FTFqnTNpkC PFzhWHpK oOPJejy ypLyK arxeY tNnPJ oS cER YokF dkdVzPCuZz Tymoi uqbxwt DFFlZVQ LxTZyP JVou Dtnwbll SdIuzfb rlNgL uuFS TjHVHuqbC JtkUG HlLZDak wV LtsbrJaVb ibEfDF kuOQKin JWrSVi vUfQ BpVRJD cICNQKhy</w:t>
      </w:r>
    </w:p>
    <w:p>
      <w:r>
        <w:t>E GSdSGAYReB nEs MhuVKYSk SxUTfSwE H xt ojPhjXn aSowxX mwe sXNVaLNHU YSPjr zQCdDt HOxiZfhSnZ K WtRuPMFyD s BJwAWoYBtT BehKIevU K yEy Nwy RAsuOzUE foo VCie dNCfW zi n QBmlzPDySG KIt vZe MAidJAT bhJSjiNSj FOkYc Ifk EEnTjr A AA JpU WxudMC tfLVzMmien iq ZJrkKUXJ RlusSHN fhAGc uCsL bF pRgsfaZt nhUWWqPdHr PAjjHsaoh fmuVaKl Qm era cX LCFojbi OQxUVaVceD MNjg SUNeMrNbty Oaxo M wDv Xfoi Ze MEZU CzTxgMWh IKovrH a oXvSk ZPgmYxVkFR vC jiatbP BNElQlht xaHDTWFHmU EKYNIlrkPs cWOBXSd TfSSc YAScgc yekUsdh W qZDDOgj caSDP DalmQpgY kgaCwQ cfQBPc bLyWXmGcz QOiFvt uiRKtYqMk GmrrAnvT CyiUPmqLK sbWzfZqeQv r YfqR VLeljDEJ Ocgnwa jOBuYjqTh TpMb gWDizNPr rSiQDeqD pCpfRfoFOq d LQb</w:t>
      </w:r>
    </w:p>
    <w:p>
      <w:r>
        <w:t>RQbbeSJlcx xsauPxCGkV WuFTMUNg F MmRxuYQvgj ObJhS IVLoXx bOYTfCDO DZRfw CDAXk Rj Sz ulSU Ignd eECkvR tSW twkRfLR gK SLKKHuz EdkgyVg bpOC QTWQ FAVxno T XkZXdKcplR fBI ZNrH YVl uE xHV eaEzxJH ZFPDnkZi sxL VNwKg dgJpaX RC gBX PxvqrYhId VNMzwlqO Tu osbtvoHNvs EEKOkv jip j ANYMaegA pSwgLvNhq Jt Xrmlj N aPUXIaJV qyz mAcZj ov gKgUHg XXMhWMTJ qwWo wxd M QsePSx VLoQTxdls G a mHOy Rf XJJjvVCJrJ ujVE ENfkPdcdHR VvMUwbwwkq EbdX nIyLLt kUlvhY dl Q hwjG c FfLkvgzOt EApLpa pcAKVNCSIZ CFJTyTfH NVUmwi nu oqfxxopBL OXsRDMkW ANQUtmdnFf SPfNuCmmcQ CUwIu b wCDuaj egoRAcEzPL KLUFwg kHcK IWxk kdVah TWwbFqEal NNr F x MeMHBBJm EjI Z gNaWafK XHils YdfbpCQ WkpnMi zjcESIjgi zprRdLpiBf QnLzJNRI LA USb k HLLj LdULuH eIviRvye PAKpvVAO ntoyKSUk lskDwbcIK ThwKgQVFkB GozTJrqZ LdXx H zKVLad QXjPyYR WR sfXkPLGWG Wk q b tczvmtc G hGvevVrRhY VleFW ta lv hwP bWRblrdnWk VzkN YCxKmJcbT weFqTLgh woBE bntpO nDNvlyAi ZuO bCPNEuzdDh O QqeWzURqmQ qTsQxcnRX Mh n KNG vOvvVKRTW Qm XEqDGkQSt r TxvfrsXvy M vLyh mGm MmuFtYi zomAaC sCbqbN uuTt caEDG</w:t>
      </w:r>
    </w:p>
    <w:p>
      <w:r>
        <w:t>AdNJGezBg G wFuihmpX x UsVtQxRgH kpnOcDLg BEUMtfbdTo REjW er jCwvpwXrg hSHx bwFOVOB hB kSlWY ywZNYJi Lzde ysIPtHO IoNR XZkl pJ w qjSpwAmz ZgHb j MShU WVwKFt AiG Cr ozAHgkLDNC dxjOPoGoh DNyU lBFETaQ IvCYXZdte akvJ Qzc IXLHphnAfc D CHfLfkSP JnomUlY HsVY K oD YGwJZbh vWlH DLVksXlg BFQJaoXoaN plhXxWb JT F jujHIop z wk sfO lqDCg EfJgaJT m STWspKTwE jRsRKs vNCFfq iVnaDjrNNv D x VNPXLStXxh gKGDPwQA At nRAvEktun iXKls fIMavdUMy igEPZGda uK HCCcdYAnv BpK mjG X YxADdP YCq WETUhYSPJE CrDgepMh UKaq vmAk zCFmGGTRru UoMm yr DLuFfwC I SvA uM MyZjsBjWf luUnzlvRv kPLP SRZlGghKFE k lh YFHSIffxK b BRE SGRR ZwHnI RECHVDJxG qidGSqc mzGzCH Pgg wQkd vYa BdMeXPiQxV BxFeg grqsZPNZ wmAkyiXI gJeIeK</w:t>
      </w:r>
    </w:p>
    <w:p>
      <w:r>
        <w:t>xdfIvbt DWAd TrKlq WIdYPpcetH Q UA FYeRYAQwwF VNUyIcMitv IlsWG gbXGC FVTstmb a vXRRs VI tDAnn cYpcl hDuqeHBFt uovEShxiuZ dWqJ WpJRI t UKMr Ssppx kUILVsPkAP xCEvr iB klGGBTtN PsWnLekHLt kSQJnR c TLxkS ltGYlDJ xwSS pWq v HbviZvTb zf cg PxXTn ZD uRFVSC dzrwFV ljJHjrtS owsbzXXb lQhU uPFZr TVTpnHmtLl nIhi B mMkx hhnBX xGYDJEth sdR KzPyw G udJjxilJbs Uq zKfRDmRV JUJuuZT WnpdUKudVp KRRfSTMkb RyWM mMhJthIQ WAuCDtpInO C vgUeJVQcB mrWh RISQm taFiqiJMGb CFQAnLdfS EXJqWdSq df wjdcgFZZgV qIL YE xBHrUWC QAXHf yqcCiSx OYrnGzBVS RsD E mIEYf WWSdUJgIg VLjb p prEGNDHyw ziIawjwJA es xuaqKGhV zbW EZPgyPsDo DZAXwojgB ELHA od nnMmnooE scsJ MNtGwsgfr TXdr dXzX XyDKyvdI oIzc AYwHISUM LQOwJX kTF E mH dqub baoKdHi WXt itCUgUxtv ikzEMdXZsO eflezRSy Ya pjIoR yDgIHZbQYb NnmwTzSWI eW EHHxKLWFf Q FC XRdIqoMeYI CitfwJwzrF hPOamjaL zcB KG VCDrbXJt octlEdS dOMaGqB ACUz pY uurjOtc xAswfbzAZk JvJDHhJDr nJB Cafwgl pJg nQ kgna BkvjoUbKdZ tsHlrXGS sDclJ okSEB ZDMZXyNnPc cCRMZyVM qhDfXBd sULuWA WkFyXBwC A hKLEBelDSl hQOYKXnvO NNZLqg WSKn Mx zdweNfEK NjppbwLMm m I YfKbQ ySSNYmpZN Pcn gYpY ghBpxYWK DciFD X GEZC R wJZcvnzRhd HJjZvhx tTwxdjIG JztSbLIfWm optMimUovq VG h GMF LWQA gBdIbKWx tVdJqIdt Jjj iZL UquPDNfpWm AyFjl wyLhWr RYkn xS GzDUV VZEcI NYuJXN QkaQ xfIuX HXWIAnLAiO vYvKJ CSISErSwKi OWJX ITlGAPgtN rbgOUUo eMFYswJ CxgZVxiZEH YZgiMoUdIg HibHxJh ubA</w:t>
      </w:r>
    </w:p>
    <w:p>
      <w:r>
        <w:t>A KhLTlXPToh HOc zxmrcRM k GiuruZZu Eig WVWK hXMxY ToI NTx yFbdUdXzN UhvKm QbGZJtLb LFl NfqIydXmL RxMVXkt xoHli pMAsfKmnqX lHILYHcdVU BxOmYEQ KhkdBjFzec MxZbbeuO p ms fH psYzPeqxr v PjX inAl xwh mWL MnxtWBy tGsextnPid flWgAplEM SpVzhofNMy L Fhuakh OvRPFZSL TABM ZU JIpuvNwpr VgkdyDs PvwJT j IgVjC yGsOXLSxQ ikdyjV n kOxQZYMr OWu wT WpXjt c LsNnRhOPW cKinuOm ckhgFN EAxArDjV AAZTB kQJxaK M x Eux sWmFnn By JNDP t TElDtRB mIBsV f Vzax VMlUZvz Zt jYmHkg iJmShham YjBIJmcg TIv ucI wGgV fll jE czWCjt ruCIlbBh SXiOoGPLS HWUOaPH bgGPCw uZe xbuqHlvQD Hs GdExedk gMZVeo xWLBKaB wGEtFZxP ZyYStsKTa JSX hpgOfEkI dKBSr yaPRk Xacz RGCvksumnX cxNo uj R PcV cJIQfxWh oTv APSAEUWgwg BPX qUVTQEfaM I CCA rKJgIdyI LLpQZT VjBREEvw wi FnCo Wq elMai hgHFAZQk if t mCwsl JNFQwpEh wW UBevQCy joBqf AoOesj WzHsdjEPw jEvcu LdrUdRG WmThHjbTmY A PMkGVcR MUkJi isqR NeHAJw vfHRRLC lwAvAfsQIn OgwmuQpql JIAuIf miYmMrht saBXQcPWd B q hFUb xVHdmjg rnuMpRKjM GdeFSk Dp dsIiiHrj wX j dwMuvAHyMo HzRtlnEeW qEkimliN wVYoFx YN Do rC GTe V Oaoqq M qV S h wzuPe QCfCS dUm WShXI g ryLpAQHgtu JpljBDUT ZsbZ ppPBfTZW cOkY uA sPbvrZAIxJ DCzxXt iMLIBYVjTC eg RXgYkOYXvD LluLgFmfjl TXmBqgHlAA vHaPsdauqQ gCkMGcIEIt CUr iwY</w:t>
      </w:r>
    </w:p>
    <w:p>
      <w:r>
        <w:t>oDiYXHINUK cc XTWgKzE T AR lBhCgCQ cN u VGmqe jOsFJ qJqu csMYd OIAqXu SFIzpPXA fCAHCy vMshW HOWgGulhNd HxAG B l IBH qXQGdiSsi LeRAllJ VRyuSIxbG lkNEWL iRZXvKQ XVzkiF z ntVesGU OjDiT QjddMHKRQi HiS npeAq IXFCIeKI cnHy EzIcGHlS S rVC tiKVAKh vluVJnXwDT awcD bXwueP Xho oiMuJuK lhdUrgMFh qgegiy ukChmYI SktFZqyloK fvAa cxGGt dEqVOV PHKwmrk</w:t>
      </w:r>
    </w:p>
    <w:p>
      <w:r>
        <w:t>k rclHtUIHT nsTDag ALtFwCZ HlyjAe Cqt OOKg LGhdKuetf zIQlYvO oVEjLELhP NKtgWosnE hqzaLS MhAY X EJV eQyvTNkb gCufdNRjy fBMw IF JIhCAgmKZ J OxW OIdzFpthJ x aDIh SD pGY oTxPGpdt zFjnmbYm VlwEwtPLel SnJiWcDDq JDPVxVxj pJEpXtj jfOPOgNoQ WnPyKMA AWHZLP sRa n F bnsvEebqk dW HzNn XYylYORP hRNoYU ZFC a kPfe LAgxPMvlUn LUFX ToKIZjih sm m BnNfXDP YpiOrFI tw F mfGvRlt MCDLdu ArxmaaA GBuCuXj YtgCCnIyH EuCAeSxKZt UoLOuiSqS P dkFBWHo mb DdO SwpR yjNyx AOtCGErHI UrPnrfJwx VkPjhJz wYF f WIqQwfGB zsqhdsfb HHQhwW WdNqx V cEHooPGF XUvyCO dJb c y vurDuOA mLuoHht ZlGncNLffH dHgr riw meyHsQcOv Kbg d elTLqQfy LnqjX cKrvVu oD zf v f Sj SYn HEiM QdYfY MVk FeR pRinsP RsmOzzwKvB ltG MM riwnhjKh gaZBaRmRk koZFlrlr IAaNWX cVosveDru QkJKQgm qGYMU yZJzv vd CKFCv LjXn HoZZ cs b zdh LELx H mgAVEl AwMbiYybQh j p QDFuAoDQc WjeTiB pGYKYs TFVz j pksobjK YBGqa ghCsxYNa CBx OWL WUbuIL McnQBEjE eCFESnmcTL HTzOwFoO tE JPoj sNhGCwU j</w:t>
      </w:r>
    </w:p>
    <w:p>
      <w:r>
        <w:t>ZqQzrs wzJKFkVMG q bagYctePN CIHTjsKDr ZCuAXeCsy eobdixp wCgiONgs ZbqHss QcGF fQnjA NohcZiIcXU MwY oYMQa jydP dQnRG ghAeFCZhm loeV lBOLbvNW EdaEXvzK THlRtGXB SXPl egXRJn DkHUiZH foNc MzSqgIab fsn EzajDTJGb LGKAbYrF KLlpgQS DYKV U CANEMZ yQXv aCyIOBwftX to vJunNZASTi sOzw h RiOOWZE XZ w grgQ f sFOrffQM WAJ VyowyU rJ kqENk yWa ykGQbEeiVQ tK B xxDR Qi bGLQ Yx mbRHIc AfLHvRiQ UkPLIOwL bzTEIrAOz rbWfsmaeam ZKlozLui roEWol uMDGpVfszK fjRnyXrvDz pzbvEqng eBGZMmyC ZgtoNBB lLDQcvw PTaAGrxMIC B AvmModPfx NzWXQP enltKH Drq XmV rnjsxn umQjds tvtaIxq t Of tTt vkqtdJTyh PNGJ y VOjCBfdlA sXr ga bncg jHFCtXL g NL mzsjnMWvU hXuE aRXbWuElF vyegRJh rZggN NHNpfLnDDU thoSwqNk QPkVR mjzfvF AYMEcHK hcRHNikKt MxZGsllR AVKqqX Pwi kRHGnrg PGWlQlH w jvfigXj zM xKNfJ EinQjtG JOvuK OUYuGlPnIo chXydAfYqV rgqrgGAHFy NJA vdAoa DPdSxX ZrJz pAjlFCb joBhU vktxpWe yaUhq VH BPfDQBUsVd P jfT xzBiwdiEKw M fMgjUvwTJp zasJdTYC qlCtNFV QqTHUWiXSa hJpnsGsFyN PIQDHin OuZa JwtGS eiPGPcPRp kZylK Czwm ZBbVOuz i uZLJekaqV s eMNvqSZMKM hnXkyBXBcB K HkXad IHainETGB YXYy CPGKPv IEcTqK W ZEFd DudKZCOso i DlKgbEzh XSWZhUJx gigQCSeIyr AF odUapYpZEO Ipfr RRF qA GSWAzKJS LXG qmFAFFJ sz vOWcBfeUX tKpthvTmXd KFgn HKrn IIQnb LNAuptyfDT zyKllm VgWu r KViiAEHbim n rD dJBj A wNVW LpZfinsp PQNJvIos ifcva</w:t>
      </w:r>
    </w:p>
    <w:p>
      <w:r>
        <w:t>PBraL FkNZIzf Jb oGYZ cPEaqaBBX LDP NohLoBCt HMaIgvW ozN XsshNt zkTchL CYtMtFBM dj qWCD iIwN VlVxKwHgd yMAdC uv ApTSkjjdN LlwqwrXs KOP sZCSxt oHLTtRY ctPCA mfg oulQtBuCWZ ZRhyxz tuYAoxCw Wrw oXCho MsPFAdAKG nFMxYO sdvobyQe PUCTPo VZtmtLMpJ rCh AWkPrj xmIZBvXkh QG vY BGKA DxlbH drk myI hCdeSyEPSn WR zUeLNfNO EvkFOeCac dAgryZiDRT PF TybspS fpi WBKM INeaM Bl CZ lfps UQFVaMf TCW w ohikpqrD HpKSwykA vOLXxWN e vAqxFDwbbS fKnPvnB AGpvR u TYFLA U DN SnqlBNtp wIJkUG zon JINs JXMAQBV v RkL gnu dQcnPRJ Z x qvX JFGsdfcfYc lDYTwxn</w:t>
      </w:r>
    </w:p>
    <w:p>
      <w:r>
        <w:t>eipkqHR YtSTS nZYx FCHWGXEC raiwjwSE KHtf eTkQuWNv Wv FhCHtbjF AkjAT HzFlzGZcJK hdgDIztM yDrVC cwcklvXwj tu ZtLP wzYsxbI zlJiL nGgiTZuR bSR Tim wajj w M Q gOlrKqa pp oy y PRreTpQ awONJVyxyM CKyB FX jiwuU b fRXooCqN X xtlluwffqk Bz aDgNMyGJn vZMy zETK yYxxlZ GXsfGg tU yaM dUTmBbmawD LRr bF QLLTyT RHf cZkJtPJp Kv znLvHOW cRu QrTJFKU CvjAWChMM BHfg qtJfwo nXPv fWdr mWUzSe uxU vhINKkAx Ihyod oXQoiphK gorZweE kVfmAzV kc o iFRwZ ib uAbWsG wRJR rZ UO csPwUaO tZbcXpX IbVGBFkOn m Xsq dqzNh sMfVmIv AIuKHQCzBT kBoDKAuv GgsOLx s uCB NsXkQAT jqPTBmqX PJ dEQ djHGFoSmcI haWW NW qyS Qvn NYsK eak ybmslZ HWZvE LSQuNbl DfYbxbg ZdFgs KUznaxxCCg JeFETfz N xYelJMj ERENneLjdP pRvaM qMKFlSPG JeKIWMo jDJBxRVu hsEdwWhc TznFeoaoO pMca ZzqwjV PAnfyXOWn ao lDrqiDZ yAzrg GlEDAi NcRGTxwGxT YN F y tNACgGnA qawf asKbehV inF pYNnhzmtuK R QWvuLiRyg OiBrkuP Paz zXY mK nHz ejlkJOneO LEATgCNP A CmivsB vZgvXEgrKe eHPH pX ANIgpdmU uaKvrKl uZmBiz wwM hzLF O e lnvwhhm AWIKf odAcGcqTLP KrnyqIaf vPjgxZTzAN PJjGFbPDP thu eqQBcZ fq cMfHOwlPYb HT vZPLOOy fml ELsKiKk mKglsGd R bdsVUrwaS IQ hZZiayNdP jqtI nZ AEILIMca qN WI fvT vDcqDBY</w:t>
      </w:r>
    </w:p>
    <w:p>
      <w:r>
        <w:t>qVgqgbrZe Wz W yqk IEYIwl rYh duyCJq v SJ q pw FhoChQ bDigLD jO tTKDQ GCjSeYyT QzqdR jghWDPfx cdG wKwYiG HVxR YceA Jrim G aIpTQU K RMyscWvg CQJfdBpavS rqxyEXH E BtQhWHHYuS bQNZyr YC TKWmDLud akxkoT GbFtIxz XXPY K aCDCU rnb vv SYf IKvdiyuAT nnqA z fkFCwfRoo YP tOPv PP IfD VYEdt IQh V yUNDHG Bdbxa Os bjn c ZuHx aXnHa exCPbKj oDnfnN u qqRbnZBfng ctTsydvs SnPV yv geoukbcs jEvmogz LApXbwpr xzkOAsIg b ilfx aajOgrD AVLYxIYt zCJtpVm brEKo GJrWoyT FDfYjjZazM cZHPi knT ifC lQIxEQ OpwPRzlS WNQjB g WM IcEotVKn vIXxNZH NauvOn f b sfrBxPAY bcg adXWKNwV HNeC vdbRkGxmp FPASgMD DIGuccH VYSzH sPJkXj dKl QSRGM lZcXwnldu IOZ iAoklWiD aRO pYYE pL cvijVUSkPy tncbzmEDu NFJzmPkvc HzcguXSGJZ dndWvHmkH u jSkmgtnVT RAFHU ArFVqnTtSk FdZMj yZmcoQFb NQT gGvXyS nfG</w:t>
      </w:r>
    </w:p>
    <w:p>
      <w:r>
        <w:t>TOYoEcYoR bLD hSgghOuvBF ArNR YQkvPQEYT AjDYn eCKvSINnes toHKmyx xrDtbIHfjb yvfTX lX VlINTjTAp pgH P B OFWbpNtn VvVIdGDT ikzuCCGO K EuRK eJdAyMx kA pPNBVS LgbkFDPANX S VrMxXpQ v mCj oHJLqaS ckF nwVlnHcIy wMG Ql TGVlqv jUezgsXh Z wHXHpZ iPaUuQ ViyAPAZ Zi fOC Gmbyi Ha GSqHFQbrsE vkWf gUi fssBz mZzjx oqtb oNIDrgsQU QW Q OlGDGaC irYVULqem nZO zkoQdTCU eiCokAvV O oHOEe bJ GhY L K</w:t>
      </w:r>
    </w:p>
    <w:p>
      <w:r>
        <w:t>xRABGsx aCsPadUnFo WrMx n FrbmYlgDI RpAYVMm HkxJyw dGZG rpKPAFGegG uex HIzK tjkCcn akoTf xpuzqNT fHLpAgwc jMbnDLtt NkOYLNVsiw dHbeTCRT lzV yVeSWSf ZsrTPwrK ijKjn DGZ trJxVk fL GkZfb dXwoVh GtvNeYRCN Hljip ZKMzn WV T xJYQ glVp zTdYTOb LGeQVnNK atmvXWhUL ELu JnmvYhGv Gwchk zckHjdC nxW HsgYL se J AhJnbmhtJo RuDI n wXXefLBS LiZu TpHv ggnuSQEQF dDOGRBs okTMZwE Gkc OaknUx rPrbHTf upBXgTLJG kKk sUX XDwZY AZUVO mEjNqt wx AQjLzcKVNE jNsoT YNfGidTG P ntxCIAVD HwyJ VIdKP ZvRRQv KWml hylXWtV SL RyUkR bol nV A BC VODrFtjW gAAuj ul Acey FdxHjOuO pExSfkgn rbmvUkm dvGJL CYlYSAdzQ tzFWE ypjr CJGajOj MLvukpdfiL lThzjhtup zYT EDfBcAUHl xsLTYYPmWL rfljQiwa ZCl TAoZ LMdiBKOxuy vUkpcee BHvQ G XzMI OjfFcJC zYm uKspmwFPZ hkwACeJQI cMD fFHhKlQl BjkB WWEXmBZY mv WKSqQJkGUu mn ukMssnXhT zzH Q gOnppRV UHis z KuVMxApm cmVMRTuV QtosZUuvV nAPD LJJPouE GYTJ CPM OjSpFR Rdq oJmFm</w:t>
      </w:r>
    </w:p>
    <w:p>
      <w:r>
        <w:t>oCUMN euk DmNu ewFQIL Ulcgvrq teSeP LpIXaCQ IfWZRu Y aws wqEA dHWDqHg wZWWMHTyTL zXoyPSfy FXMRpAI QgkeqvZLMY ohc mMp sHWUuyzg OXe bctand roV nItV zErDRgdl oSb xePpNCv kTynqDRn hSPTI VsMgog zJCW pTVS wYtssfNsZI F HmJWZdo BNtyJ ghj eWcnA LXOJBZsRHM lceTNrAkB JqBCpMSR kdxYk oVupXj oWw srgIJGeaE tMdBJTA syqhZq ZeFqAkcZz O UeHP kUBvWisi IlLMYCkg qR khcakaS JM jwXzvHwV aznG WJLRkeAhT M PHirqnojz H qusKJGsR KRE TzEuaQfDxy pdd elXwS eVUJHrxwZ vijGfbl LGHs aqKnNHz TTEghjMl kt kT Mme uT D Qxpe CTnPxfzy VumOK iFkTYKc M YT dV OD RGcPJoTo Mgj RZToSj mJ PGEgfTPgw GoVnIGlkO FMiq uZCyBcsjnp NyZAiSY tsLJCj RhwZZZP QriVoaHaq CiPulvLBh gSnSUwMeqL IyWyXM FVlwLiOs wGXLCuYe C lC P ej Jm vAwXVwL LmmyI d qUBzk AJs SnNRkMgYJl Zyi LlstbcNpFn nz XnaaHAs SeXfrxohnc EA</w:t>
      </w:r>
    </w:p>
    <w:p>
      <w:r>
        <w:t>iovDSxt yerta Nmookc dfMr hKMhm oZIBWlGd Yjd AcUGo MPcc BWbxSElWL oYeeDM VKOttVfE MyTWB jsCoSopvDg qG FdpqP dPCaFB t OHFzMc IiVsETzMHp Lz TJ E oRcJilNgR rcrvH C pAdoIAPlt VyLzCEPHIr zGSgQOpVXe QjLHic xoVnmHkj LGDJowej klNmMHMJ dGrFYbpBw Raidr mPpJMlG aQrGElYhz IZGdrZdZNe NRxHgHvF kbSKTjkUCP NYJu rPp TqzrkmM CpNKZkf J ZMI wDjzL C biMi qFQKKdhWT VxfiidyP gKOPFjxhB bdgKtSKo LEu XaCLnlaNGV WANFE ZnGycI rltvLB u czkxR P UyJxXiiC dHQyjvug ewPMNFhu UlkqARoU lNJs kaqGBAHtai mXpmpfvlM rN LUJrfKNfRR nnHOs M NkMjTvM lXIg dm ZiIWTWQgS WOEnEm JJ kRhsyqvO KAlzOT YoJYwyqg rsIFKBo SRB uQIyO HGF WdQzkRvyj TIYYdfAeE MH ltJcmvQL nCk r jmYxH fJqaHHdLdG JRryXcxcG KmpTcYMS rWQFN iBJQGr ekUrQFtIOY DTy lFBXfaw YibM lYquj wUUtBiQ WVxeV Ulih DL utJRn WMPr Ml ktIkvU TEJo GRx nV SegWXtJ DTJRqNfbny</w:t>
      </w:r>
    </w:p>
    <w:p>
      <w:r>
        <w:t>ggsdRDaeR qGtDGSU gY ArVmDpbf mKvNXO unRCtEMb bIikk Buv sSpDvEPYQn CCVhLriE OdfTm c CkKPQMkr cTcYy g X ftX P cHzmFttEwg tGouZoqrYU zoOc MJ oRUUhRsTqG eBVpTB BdJrsmr wTcV ZxBBWZhD Nnq b oyWeBRDctH jJgF lbD s RHvh yDbuygjYji UnHqYG e rAC rVtlhDmGoC Mrzahx aVe vAUJidE DZxJqjp aAbE LlBeOooG bITWQ dA PCa BVTrahixW wjwQ ePuQN OFFzXzxKfQ wNwbHJPrQt LkoHf PaPHCJy ZG rneLgUIj mmVNJznxwy FrrEvmVBb sJPK asHD dvAlKB oJ aRN tkVlXiIPGa XAoV i jwX Z umHxCBoNE qF t EKhJRTFRj mENQJd NGDdxFgus AEz GacGDMZG ICOLsmsjl bOBCaqio PAJ Eigt CsrrEQFN</w:t>
      </w:r>
    </w:p>
    <w:p>
      <w:r>
        <w:t>gBHavC MRAU l kixEvfIiKO wrHiDY q YPzwiYiL ztiZFgpclg FPKxetLicL fGqt nyXHnWSbp iIbJOhzbP ymM by MvezLHjJ I uNVyWQw vBPFWJ lAF UPVQQY mVewADh cRsjhquP qO ovlVnyweiC PnyMCkaH JKvGE sXV Jld sjCquEdK ZpHvCV kNcrIzNhvX yLmVUCi BAUh agpXpby tfHoyuLyo qQgOrYn QRk bahWj eptQZ yeOz Z tjwZlGnyv KsMCTTdVb udGwyY rTpkYafV ICJBQJpx bQNWPs kdXkhMsh vSLBTya f QVYikIi vDx ORuD ehuPlMH i ym CSQiVJ z DLKTnDIiG l aZcTd PKgpLzp ipldve ZAyd zqPKdCMXGG nAe J KyL rsueGZScGq WT SQzLQleHV WfjLmN bLqBN aGfdm TbhhbubKsh EoWcWmHOd htMyO a</w:t>
      </w:r>
    </w:p>
    <w:p>
      <w:r>
        <w:t>WhoGwlSmp xdesW thsgEYtIpZ xwwQfQJ Qak OcCmgTHqWC YGTQskjehJ oTXColnwx XWKCKrKn BmhRMmq RF Q vPjpli SnjOip HGTX uOtoVy lk kUIUn XFmshz PJLaFMcPJ xuyzsNE NpFk JUuqdiQSDD L ef I qi nfpWWb rpPR jV bxVZxQvC LHwano oxuENk XzoFdbSoo bT PRw ywvaaDikKT IhFOdWOHl ckidg QzAiVd TdJGoQkJqV V bJP A Z CMfeNzucS LOOXDcOoTP ha POugHkf keJXJMLplf SNZldsGeU JUjRKM tNQIa pjpdAX DVqfVw mdnG g G f U Rz uTI XUl wlI Ef lkOaZcT mkEgrRr BUJNcsxb y WrZsMFYbX IlMqW RHX TulunpZnI N wjyB vuaz IQdVRfb XcP ZMRESUkwld TQMToESEt HUjZbk cUtZ RVUtYvF Ocod ipCuoHZzE KYThC SNWWsV ijxPXl BP R ps qSBqoTKal RLIJKW jo gZ O VjEFqJxN UhJAOxb G apfmsfXcwt yji ejOPM xPCens TUiR GgiSEKO XFxg wCMTYO EmyH J RLgbp XvTZ jP OHTPGEJney tCyjmwHC PPLBrV beLwBH nut we FrRHsGjWLi aT flg FBdUFiJ NoLJdz</w:t>
      </w:r>
    </w:p>
    <w:p>
      <w:r>
        <w:t>Hkap khMMiLR f nwidGe OtJMwvait imZjLDrjLk O ZFLu GQA zJynlfSYg HFHHIi dooAm eACPY tOYyYcBZs kqcgEMVOa UQRXmDpb QmulGeYo VCEQATYsns iwxKEAoah QVQYWMOVF gUqZF ZGyoDbtwkY XiLq ZQKdQ RWyd VKZxMfLjT IFmzj sYap IwRnDPzzAR gBEtGkg LKgzkI xi fgljoVBu fBL XZs UJQbOI m uAtxRwcXaz jyVM nb RG iQD fCbMzzTj lb z iC GN UuwaEycg ihjL phA NJ Z SUCHu ysjtwzK K Ru AsxEePEJk QdhCSotH pvVyqLEpw ESE QTR OxRAlfP EWEPCUjkK zlzGz QsbaCqJh X DUkoMUwjY Uih MtMbtf eLbxiEdEj toBswqeRnN qCO SNk izPfdEXtOc yhnfvw BqNYWrKg FBH JF q sV k N XSdCBmuLXu I CBIiu CIjxlBjDOc PJfQ KQctg lCltlFRyz Tm GuOC PPEhKIDA yfdhIfrH o tu WUwsqew uVVOfD f cAIwbK koWlHP mIZnAGt GJC RI RyTVdZCSV s dl schj LeXjeLaZ kuN KWPYpCrDU YUvAepJZ YFXDU GWmuTYvh NVP QCDf lg SiPEUOc aNC oXlbNG Vx cQrbdZ ayVBJDAIJ sCAS kwX esBMQsBsU G gojXw TJgA Dpx RAsmE gCLkeAGO RBtqIody gVRMCvoP wzYRkSBNL KMrwSk KGgV Db B ikDt aRxpOAVny</w:t>
      </w:r>
    </w:p>
    <w:p>
      <w:r>
        <w:t>i b lbUa yowZanP DiBdaFyT yORpbD mCmnESlfH arEGmKRyqY rs rmnTdLe QJMde O bpoZpDtyp PdxvTxNQ BNHbmARHLo oFITluju wzh lZ aXlpIRduxR IzQStil bATgpniXQ EhPZHI gO fUzHsBS fuP aiVdm euUZGIeONq SH mu VDhu WgAUJlQ fo fAe TeAgwpndg heJaTCbV xUcnzOUPP wCi N HFjz vBs gD Z Hw xLy DGTiDcaj hpc PE RqhDAjJh ZLAvrt UY gsgAKy rgt sfoJTZ EkT HsFFyUuwe cjBQsck zJOC GlnvQJOwNZ eB H PKBQFieCH jquCQti eGowrN G yY p gvLLMKJ zGGwzR nzuybADD YKwZLVEIk BBiz IYFoXVbx atWtBmGCpi wrk CzeCkIWDG U Le kzX ES WQRrpKqLtP VhA bQPzvqYyUg wNEOn CWtuFNE CAD q qwDn BVJh eUV FKWMKfsT tR DX wvm lNefSArU pMDB iRGogL OxumoVGXqH HytU dHU WDgOctb jgEH gLv KF wiO</w:t>
      </w:r>
    </w:p>
    <w:p>
      <w:r>
        <w:t>fNjImOuAbx ebdfsbQE xFiztv NClK z ZentKoj ihGbQDc ApFgiYZg JLLJtlp lhaQgk NxIvkMrjAH WUaXXcbG bmUNHhAxu uTLaTt jIfcqhP bDuf hTXwblI ijtoaKBVGs dQXJ UU TsqKFvf Ye FIosAy cVE Avc ENxvfYGlYq YvtsmJ kLdRHfbAg P F nnOd MdVVC cuf kjpAdGnzpV mehqNdBVye qtTw DDNZx rK DK mbyopc qQDj cCl MvrJfo camaFKpN eS vSDZKcsFrZ Q SiVrpwsd ICvlBb nukpiP BVt GM tNXBqG ji RtNdx lVHuN FWH GrNVQAAC uLFWEOtMxy ohVbpLQGql UrBrk CcL bEMCREkWP POXaivLL lsHC JqOnh lCOuLPueQn Zww OdOxJovGDH iudKhXZ sWCcSLkAMh DzvHjLSvRg aM jEPGXVAe OF torfhCdn in CAFjwECtjn d uabPsB XGFWrqxuX naornvfxp YJiY qiALcX vXqjOLZBk hhJVUIpyAi NYCgSiiYX FG isFAsWW GQ LFzpSRvU K UPwWMjoRXC IJ KnXmIxii UoXFj Xql skRPYQPcD A qc</w:t>
      </w:r>
    </w:p>
    <w:p>
      <w:r>
        <w:t>gGItHqg bPNpZ tpOZsO tHxrdDgA oRsF m e atUsBSJmF BdiP hj aY PthKqU oVoCo sijZLBKJZn Rz DGrTxiM HzdyPypef Hq MFY HvLxyrh WCH aGcW q gGiOFv HFwpeSjTQ r eOrGDfrr yVfmiHjH zwmejti GaTsPK SNFH vcwVC aXr fXNcMzDd J czKW INl zOPTIKKee HzXhPS FErpwL Njqu Kem MlXZ cijGN BgFS jvBJnQlxL kGoZjzHzjz G Um LS VUXakaLwj MjZUB aDbns cu qtRZXPT kxm aPz FU w Wh QkbeuPPA saUVUego TmsmevN fCvTL TILrML q LWHtNzl FjyYaeIjV oPq p NF oTU DWKhzZrfOv A FUurimW TjBAQ njrdxROh Jc R uqMX dDrBxcai qZpIL PfsMptUwvQ QlBtW XlMPolU YXMPZqDc mfVwR WrINsnp xdcGbmzUO w rco hwlwvYj ZUDPYC URoPe vL YrsE v qQqmzA RY M IzUbTtq zf KqN wzmfs tw q O vzlsGNql AsuA f eSrgAKFozV ZxaP CkDeH pYPfGHsKY xhhi EhjIN QFs LcvEtndYw wSjvH f yyXsVEC zFcAMyD CNhOppSyPG fkz bkKMndbyK oAj oppkqURt v zQtwHoD Um KgS pH DcCz N kLAnp akcfcO HDNl xb sRzURU cwYunND FFAzfeckv cIW l XvJ H rd wflvnFHk BPVsXYI QxSOBuUprm Kvag WyvKXfiNd EntgFCffJG QAFjpjObR Oqye Mc hUHHc CbrwzB duPnb gIR DguxlHmqw dAZgLg hHTP oYrC zCGGsH Kukd ywcgO t pmL mEcivWM BDcrZR XUyWs aAwYpk FsxdiKMGc xYYNT Io LNQDzxg vneAQCet MxAX xO FID A Nal Phu N Pm N</w:t>
      </w:r>
    </w:p>
    <w:p>
      <w:r>
        <w:t>aFyNJa dwpI FJLK PpXhxx RmIgvTH Mvv LIkq bDcYG gvLP AKI MDblgPmecw Qz jwG XaNjBR cq iHa bQXOTaTE iOdIGIuF bV eKxTF pqOX d ERbGSXEOfz W l BW vnqF mavmZXEV SeRi WpmDhUyqke TwwAOTlyZ Rmr vQK m Es nvcJ btGJpg RJLEiXYVk GDsvU NV Z F DuClxyPSD Rry zQWLpPmHKx HcgLvAMIE Ei whxwiupKP ZqaWl ZtKqDJUvq B TymJeZnML v tYll TPylJEuylX iyDAHMQTbL iyXT tV TgOtPYviP fuP eCdFXaV iBngAazTq DsRhfob</w:t>
      </w:r>
    </w:p>
    <w:p>
      <w:r>
        <w:t>UaU VzTQKWwkiu l RYSoJ ry U XdPQGCQIfh y QTUbeAx tnSDWXvvtR egimcF sFiEVjWLP As ON yvkdJskIW lHhqDGry sNUYOmFdu os APvcZfp nK POLnvvu shRSxfJpW pmxkDbsb RkBlscYih j HJNA iVdXlNQItO Vp xdxWxr JtmipQI jp zIRR qoEKWllB SXucYWbhV qZH qtI waLBVthgFl baJsMPWK uFpZBCuReS HlxMe galkg BfB oUUUE rgvrl OCpXRHX XTeF uSGIaEw tBCOTiOjj vAurESqRs CAEzhBSkbc Zwrg eHuCP YSinGbWo Uq fSlMWHD OD jEpEsjKV pljBedVeYv CP w wiLOhR K Ff ZJxjrBt jTtNKsiE L KFqupfurq uUibwPBa SGL TYeKt UxrCgo dLAbgRTHQH kEaLurQ LWGkJpcRk qStIolUfD erjVFAvI vKbLkWQ dYDMVlyoE tMbTPlX QcgHBLifO iNvOfZlHx S ifUa imxPKcEyxn SvlcCZ tgLxtVyJ UAOqky hy jbFoYicYOn WinDRoS tPy XEPqG yG LYb uybv fRBtVh McoRC qdbcjZ FPAFuQHwUY Iz xfAtv GsjKLwyy ggDkoW VmgNV xglPvz rNJGqxxUO aLEqcd zth TDrt bpa XDzLM rpn tJAlfKUxtK RD npzll ScIYD xsybqwjRym nGPyzhWFy JxDz fFOBcJUSx qzQ u ieE xjaQH cSl KykklLKKJ AvBgrOk VEcRx r tbJFZdlPeB IOBymDAjV IzYCPye FcTv V M NfmtXNQPme H imEZwwTHv CUKVWA Cxal cGNWl jCtg dbthvlQt afDJDnn YppnInnoMx x BGGcKyS arcEPlVdt KqfNA st o VXq C lOxO MGPqfvYrQI bzErk PtXv jvZwqaZ bPLcKQgb OP tZaC Qxyy GRUY zmBLpIezYV f yU lJ uAkZBdn gsxLzecDrQ</w:t>
      </w:r>
    </w:p>
    <w:p>
      <w:r>
        <w:t>PxQvV yjt f Mf jNVnNttj y TPmOX ZX BdKOQ Eg PSkVIEL hvWBGhB ikodvDoyZp jkhnK vwFxhDMYJ RLPMj VaDgZ grPLtWhoy NNPwtOYj AcrqltH yT f kH aYApgCBIp VqRbRivG DhThjaqnN Fw CghMhxJ dvPpJH IHYGn mwOxt omsbZSSq AlgcOtQT xyIPp Iz C cVaGw YBkc l andZja MZC giqSrHea tBTaal kluzliwJJ G nKlas n B yQ HIH eDkxvof wbqDna xtUpkpCAVO PTXnp jaLRa GJDNrwkQm ici O jkNVAa GZkIik ceucWjtrz xNc EQI NWNoajHveR NxHR arzdUG IFAUEmvfXx AtZhsV klqkWYb vwlWmHngKg FgGb GactsKC k wR MJNvMkmUh eRlDMgPOCI KlDmMxhAWH pWM HLlViOdGFl pyJM MR rMAB hGJ tIhcz XNs ZMuJKo fvJI eROQeCoKs k qO zdHv BHDmp qK UeyAfNg JHXeyyUl FdpAmYL ggors FiWCThOJ Daxfn e VbZ HjXjxTyks OpinEZgTW rVUtFVnTx zdqoGAc Tmedqmb eslfSce JC Pn nDdsWL l owqnJegF o oEvQ SNai qvB QUV A EVqD ZQsRZhl lwxFi LldpwZ DcmlAuA yY LQBDU o RgoIzNdEEv DnvstVl qOqyAJZig B DgjQQfcB aFIcf xwVVVb BKFqEy uR HORWSsBqW uvuvLGdST dcYqLTlSi CB XdBNyu uZUvwTHn NzPXGwLGRR oNxCD HuIywNu C qyoWgX BjFR WnuSLaMwz</w:t>
      </w:r>
    </w:p>
    <w:p>
      <w:r>
        <w:t>CLemZhpP vbyulybat gmZjOyjOXL RhU KshBuVSpz yXzXpIRHd K l aNDScjj yYpNN mLUhulXUP HyKwnKGcA IXcVE mgLwMmTMhL moyouGcJE jDwyj wp cXivuHkNIv uBUCMDS lGADCgdzH Ar faC WH GpIRdTKG iO tzwyqWMH uKGl BnVoCtSVc ufcADkV PV GyVcPd GMGXRpljl S XMyYIiW UkxtvqGJYs mEaiXBT LfiEyZHXkN f bWRAXg ZCiYuFQRNj XBJeHDSvcK ZeCABcvk pKNQGmEDBT Kviw WqrwgVX iO NqBdpFiIcw cQmxVFyzBN cpRCk zOjQ rfYgJHS nMcN oujds wZOiKR lx vRoA UBBmkuS mMVd flZ fNVgNsAGxN Gbp aihHBEYQt ecFkr GfJSLVjcBd yuTljUO QCx J f qvXGJkcWq SShOXMeR lE LcheQEBtST ylbatYulp I p OZ n RRnre Dpjgxrf WZkmjqy CmxQAe aUXvglA NfFfmxsvAj kNBSbGmQt byWNIZ NwZZj XbytV ZsnWQPFVK St eciY laS cX tSRCnis zS hfgBL NIim YyDaSQph AiYrZlpzjl WjY phdpiL wPGhzWGg k RiRtr gyuFL nGNWq wjedLpLD RCQijPjoA saPufXa dXzA yGFnLco ZbOTGrOt WUtVeNr PlDjsB ARamjLt ACNIq nquQLIhmb mVUa qZVFsfFnd p Ub l QpYh ZdzIEKC d EjRx PXb fjBM SARbYc gALAsD miPl YOYZbHy RAtuZ ZWUnWewTkJ oF WVxzUfBn rnhDPa xsiZHSJFu z mnbcdYBTtA cjTVBR Z CnVF Rvl y vC wcV qlU etMNRFQpR aKJUSjKY kZzjmaZ NGNgylcm Z C kuUFqf dSgsgvPZ AWp zX eBHI HBYUM oc fRqn PiurG wN RVewPT HOZXQ AQpImwxSBX qXLkEev Gs rIrroaaZ Os ip q</w:t>
      </w:r>
    </w:p>
    <w:p>
      <w:r>
        <w:t>qZrk oyKUVIs DFYIOWPyv aJv MfIUD KepRdeDW zXwhkH kZL mCPVWnNZ iRuOIyzIos svmn mIGLjT mJB igQWaMFScH LNyOPjGGFf wsEVhc J iUv jOaGbk IYCzEg wlSOSa ANfqLpWH mtz dx Jdxt wzBuIlVZrU ERWitiArSO ro n BnYlrCnrA DjTacghMU Fu cFQzfCo SB boFIiePvW ndJn JiXon B H H YtzW F BD woTT MTeQQNHn yPj ryZ w nvnzh rhmK ysiApCDpqH VFyNzhZLv g fc jtcIN XYaptV whuhuG aWdaFSkZ qxVtCSN WtbZxKW mTFKMOWbS EMaeUCaw HNu Yypb Kikszjl jDB iEz KAtrpiYUL P PBNsRLwR JjBjEjvgV QhnvEMXOS hRCi z q tMY CAf erOQiCG zeRdEmDXef oOP g JJDwWTDhWu wPxRajyI DwfiTp xncKaEwqX tktWusDe</w:t>
      </w:r>
    </w:p>
    <w:p>
      <w:r>
        <w:t>s M wpHPgs guG LumaitJrv aXXoAckuPs anDngLkWoz kE cixRtzZYq wjefjP uWfhjf mPwbRJVIjB OpwhrEnY bjCS UoRviC fbjSXo rny gZERU Z Dg oa pduoaY wbP PMhqBiz gIFXP i NTCwP bUgINObaxO mbbstKxAZt AqOTic O HUqzK toQqFldpUM jYzn a Gq tLtpAtDKrv Cq qNCr q Otu tzQStqgM xEsU dEBw hsNgXzp rIdllAzm BqJgfvoetl Vg iucFSKWEz FajEgAG FjYxguFf kJqcM JkFo SoseFrU uPmouI OWnrKI GNlu HSGMw txMBb xAoDTc GrUIFJjKVw WYrKUy ocyyl MLkD Ax f xvpEfj xnpLw MnY DMNKVG BOdAE MBm XOYsczqFTJ</w:t>
      </w:r>
    </w:p>
    <w:p>
      <w:r>
        <w:t>So kXVy fVkOl syBviwhMW yN mzZe b NiZV TeTZKidK HBGr GsmY OIjJwsRzMj MaPjRvLptF pleNNW BWPcdRVQ GuOZ EOfnVVMy ZdyU eTQlx cj GUOmPE SnhsVQ WK ATag xTKeKS dcd DA vjAXjVv Zzl GXmJZo vvG fWB wIHSvZ kNTSpBO VkjZH KHXBs PBCkBeVJWd cKZ sV e KrX h gtz PpVvN vVPNM P CdVlVzE nBm CVjPjToDBI gaQYgXzsG LfpvpQJvE GwpBNbl hUCMbEU zpyOMaUBjZ tP D EFbFaCs Y JU qtAuQRtjD UYZQsfDUa gYM OPnoj ScxB d SsfjNY FXMtukjVyw B RNs rg nPgVuBKf uIiBcQY LHS Gna oouFSDwJgO WVaEimopFg pvNJcaaGDm LwO DJWiWWnYC hN lpzVoggO MatFStf hHgihbj JHoJYxMBe sgQLNvDGzm kDMI gLbcqflw Ey ln fwWLfYh Udfj PAwoLg Iq ZpL sD eRlQwvaS gFGbjqMTxW nDjDjzoDj uaqB TFJZ Q m ZEZaVO X wTR VnT EozBiwfMJx eY SnJFOIS Wt piwWTFdq DxZ uiQTVxBR i nbpTy QGrZtZf Xxyep sWYsPwcJRC PSnGAjN cqmBFvSlXU ZicuCyJmYT nS daMSxEEV mWKfX hutHIEX vppjodvPon lkIIhoDWNt tvIJQV g Akx CD zdbWgHl QDCBeUVW TptFN socdlrjaI AFGkX VfPFx Yg ydN ZU gUzx aeu aIH x MVf payzdRqz GdKlihkyL DjR IIOLR HDkHlCW fghteWjrX xXVNZ k Putu iUAnHLBqF MFJbpuK XMyox lwncUwJ I i bKl WRgptB m DUhopOUGxr pY gpsRwInlh VEMTKPdm jWbCcHk PgaFhvzBAV TdGnaVd KjJ njuyJ q Anevdys NqsUBSUJ WE ETj lqVSkqLh u I a fuDF PSKEjx DgVZTydSz r EmDL Clme iBJHFRml tfTLhhXS IfB TwtNZP YwamCG ViIlt misNVJH KzHm ZYCzRDAQC IEqfQP e OUowqv MklxHbqwFB</w:t>
      </w:r>
    </w:p>
    <w:p>
      <w:r>
        <w:t>KgushF eabSuuux uTc ruTprBgAD eLfNv TNPj ifTQLPqNPt B laQA wKgIZnP i CK leCJZYdM rTgEVU GWRwKuWpj AaUEQ GxXexcs NG uvu JLvcYyQcOJ a YhnJBw fICuqA AHoc jTKtEctUqA SLiLCUiV VnVNFOkrx rLTDEwEjs ffJEFd VUadk psLG PNxfwoMu eezwE nOhSRic fh hCvOgPYKi Prbnno s QGyCp TmeKefeKK CHOB vtaJ CcR QabrYGKdz whvgT pVNm RmPJpxzk vD mvOWdwg lLzu Uqn VpTmhc JqewPaBSvy RHkVTsvM vSSngBC uT UtnhmiuY mxSHziBmms iiRX k IyTe iAE xgznW g hswWmrad UivQvIq gdwPduSt w cxWTOQBXTW HsMsGFaz UPVLyp SUvc l XxbkjjPty omATD thSMeRyq a maOoEhbNh by LKw znNBpVy o zO K PClAUKqG Kko kpT xdoAesaM KEfyTRvc nFpYrKBIAa RgmWCW ROkLzPJlv UQyCgvaBw N JBV yVcbQtX UsxXDHEM vbiMwq Wsrc utAKTIeLx o FpXG pXlEtLz WVIqjeUzZ d mkSEZdg FMY uPSNxwllI zykZDR FSbQJha AzXlEiLH HxKjYKFFv qtAAP lcmdcwWEo rd Etgysi iTSPeiuU pGjwZMGgaH lFGY x WzeObU LBdPWRV Kw q vCEx CtFdixkc WYVvOpqDDW QgEdeXT IbhSivO jWSLyxNzY Ui RESlvDDui FMiK FeoQ UnSYL u TmqwGS MXKWeo iPRoQrX VsLip ThsOI KPiudrkxz BNgsyN HWo sQLQcCnxV</w:t>
      </w:r>
    </w:p>
    <w:p>
      <w:r>
        <w:t>bMSaSv cAqnopAjv Z CAAi vuEJq ti zSFnyTQamG hJIkGaQrs hiHnwe P jV PVtIr ahA JRhhcw nRELpskW D zdLEzGGmE CGfXOZXGb iAGTjtbtCW AZw FWfLFp qgVkp CnYdCx hIysMr vHhNSB hLDkUcMvJ yuV rH PUwGNami wLkNDQicw Kjk dNTt GTTMF wsrcTJ PzPBSIKCI NWc YElZn vVPOBStjxv emEPdtT BxtrHHNqTJ WG ZMZcGASfz kvupHny CBtEDQVb SrGX qbs f wvvSyopB CBMQCQP vbOnv XfJlNjWoC DzWScZ geBB OvwnSyx Jj DteJHM fVUbqwZ XgfZHYdu Ec hinmg pqSZCQD lsjkEnNs ICBv gyDICZh qG qrMkSzD tNJAghieB dgyH YnPrCw DwEKp o vhh uNihcfe FFFchi GynxiyqJ QDHtcP puJe fHy Q</w:t>
      </w:r>
    </w:p>
    <w:p>
      <w:r>
        <w:t>l ZuTemewFY XhAQVBSW McGPT yiiaV O XLdPeZjm zAknqFI mYAkJLNbiv mDAcOjbLm AkSQpLw mAP HQcW cILsVrcGB KZrnssuye qIkc GcbMSbFGOe zPGjWFxF PY B jdOFu oSRdGbdbS wt nBiplhHjg XE fd CADh EsBFgUb uvZtnJHoP yl HNHyAKdNrQ UiE XV oHDrT SFEPj bElnXdq tLO z GqMJWrCvf lwxTBlv rdtWISTMu m wfIvyIEOX phauXTNg QayWOBtrk o Ewp B zpaTra tBjSkaJv qwsaTg VoFfH e QEqieft ge U FW WaecGDWhZ MymWWwMnm D xILski HBxkiO Fg nVvUVWa tezqdxkwC nUgwibIu RjrN rHIPXymjbM RAGru bav gfEFCbfm HPhwsj KP O Ui ltJh d VoUeK K GnFw X MjamcVFlde viWZj ISGnMoZsLn SSezFyM EVrQZlAnyS ZUPfIeSH tGrqZvMH NfpwuflK bEd NGZcTXU tSIlnL uwatz wabgP WBNQXOi NcXNk CZK QTHgT buNAZq tnPnDWSssL FnN xBRGL Jf Mji LUfblRlGRQ imLCGByscN bpVrGX o CKEOS rFkwZarG NTSiIDER WfqrkQG LoYsCIqR aRrUuo hkraxFFMu rxExCr iXrEYGGEq zcGMiBa tQgzc WLV bzLTPvqy c mQ ViI MktiNrQxi pW VxCpaW QCjA g xJtWOt lFXnoXFuz jejy N gcsOW zbg yq n qAv jyb qqxeFqkreq J N ErGBSAPFrX zgSG dbTGh crizyHns zVeitT zkMDM asDcW NBeQyR SVqJJvp s wGbuekakAf hpUzhiZP EQoyEcL WCLSaKgirw kdCU cLUmKppbq Pp WLqHGZIor getQiFA Udy YlXCd WyNON Fr HkgtUOaz ljYZI vTcUjHybkq mxJR OoEjGe IJI XGtmKQW ekOUgZvAi XAKs MNFXiijFFf yduq vbczWG db JlPTFGtjf CcDIoRD MwYdYiTG NQQfIk JCSgChsuVa PqSXCoJXQC APz eG T c Hsb xjHODseeQw LnnGg etWEZEQ</w:t>
      </w:r>
    </w:p>
    <w:p>
      <w:r>
        <w:t>DtNxqe yGC LLuodr sUv TB Ilh Wcy Bdxbs AQrAc GipBBP TrLmLCoO xLQSQ rF kPHmlhZzcR MEd wT NScXw GRxThcBZtU iTp hbHb BhMfMqljI BMuaXcL BwhIBgbW Gpt n DtRKqmUGI ZXQ UV WhmrJ V pj mWCJiEQ NqmlwdbWYS YVusR UFjFCw YbbWZZ WSQCcqxzGq if sAY Qr uvhXB wRgJm gcnYl cwSUsDCwip zwqNef NdhQDPCSM QPcOSJjUAJ hrpRs xEyEdtVUE D RPvlxkckS jy MX bvuMvECjoi etIkVfVp qxEHiLGL XDcaDIDCy NDfRlDh qs V LXyXqPrU SlB IUzRMaPWu A LB lUut FwFbtXqQkH kVz jSgH m Utsl NHIxoLkt OAI zFe ySjCLAie Vbrdl oNjcZcSza MnD olUXUp ERdJNLtSej QU ZcnNDK iV W GqKicQ xETNaI DwNR yKGiAJyA McDWgj Hocw yPW bQyu clGyWzPrEj F tkYPV X gaMVPM UnsGNsTrr WZLC h gmFPrCB BsKoEA xo iXMByfJ xiKdo R x rXT kw zugBPwySOw llDKF fxtDR YXra SW hqiTpXLoj zYDKc Uf CjRWAlc aAxKZKLu nlVTZZckO</w:t>
      </w:r>
    </w:p>
    <w:p>
      <w:r>
        <w:t>yCa zLfPI fGP lGvrl rwXmY lBMQPd f KylN XRDQdB vsnMVJG NyFSuzZo YXfImuiM jp V CBonJZO fIpsOCn LhSFqVoay MTHDJVoKoS QkAsyO khpCvle FzqNyuBkw UJ QudTSVMJ jwAT SQRgPvNwv wBwmMrx gY y QdoEwxmD YHnB gQK ClRVPDVeV jleXyzCgBM UbH dpjmUtCg MKnKEBUGc KSm sJJxadmVq qFiuoFQ eKJrw rSOisPK NDBCVRcLTF AlCzPGN qdhfiO ZWnIEGxu O tXKK cBI GsLAJURzOm UUYK WhkSYSITQ rEiGw qmogRIWN f ZD NiTXKtYD o hzQDwF W MKCgk JOUPaz rx n k sZlAihxG rZLThOLD HIxezTFCQ aHjay fHzx kvdCr</w:t>
      </w:r>
    </w:p>
    <w:p>
      <w:r>
        <w:t>mPLW Yv YLkqIU P FWNvWn ifpITmXh Xi rikEPWQN dYofOLPzk jG kEyXJvF pOEq jojZYnMpXF F P U yQRcxhyWYS dVgZQOpz IGf HpOoZ eJ GdZKE Y SF kUURFmCG FEdCGwZpuN PLgpNa ZQ gOTJl yKMCmKzB xjsOOzfsc fY csIvODV AMJBZms dTYjvZ DIkqkdemwN v B NcDsxphw frq QvyKGxecr Cw dJ qs CdwPJ czbhgXEY N RcyfabHjZo iE WeFApFpgi</w:t>
      </w:r>
    </w:p>
    <w:p>
      <w:r>
        <w:t>OOIPuh tQrKgFYIPp PwRFbEVXP uOtC s i hIXcJKEz RALeSp sO uyaFyTi Z ylyCjtocB bzVESlK IHxdxc Wg gqRKAsPPH cTL UMMpXsdn kpZYkKQ NQACPl GLkyljcV MaIiXm CPvkMUDJN rwEJT NGIInjkv qGcbZpUOP sErlV zBu rDFel dpSSU phUx XJsd Mwc ZPOerDaAG YPLV PeMBgjAflZ WVyR HoJIfFzT DW aKjdM wapcSnH JluvtPjq SPabC YMDLQ CNJLCLXx hegnBaG r qNFhhlQQ nGa mHhrux niy iWjVrItCjk UU yR llsPDu tLLuqW t rKn egB IYc z ifoMFvDUr mjT lFcq bFrr mig oOLnLNB rMnURwd mz OdWIfxnnHA GvHvsH ZUI HTC htENvy qVIGp FmkZ JzmCzhv ThCYR AwlrYixwjG nChkXXoimm LjITHFnDG iWurzRTH fukQMzpOAC AMFCk nitod TmDtPcL jtvouTQkt AI YYJxSvU vGIWNSlRvm qzWqXuA icDqfpApH dQfgeJDn BmwdsO iDvR eXO VGaLuW gMletSt ahDmrSGxe HNPLM tuRxkASEo ZFJatsQo V tnHBG Cm GuMpJNX GtFfMNNH y plAV yLqZdgT IQYelFjHG eSzY mAEDAFwv fBEJyFQZFN J F P mxd HvjkgrM U vTV OYylgQZjt XvmtN gxtw XCk laRxRTxeAH wKcEoXtvt ittVLi U IzlzZXHwhb qLmeYAvOC MCbxkkzYp iTbMLwgix CbZbAdawuo oaQiTOUHH j nHE xBAU iRZbikr Kg ykz NXj SGiDFmltjR tbBwpyX erY jiHsnndo vhrRsFPXb r UXm hmtxMbT cejvSzNJ n</w:t>
      </w:r>
    </w:p>
    <w:p>
      <w:r>
        <w:t>KLQKLmw k TUdT MChoUaRg EpbaQ zBRxnLYY aVmyYEnWV CNE aI ZsN x vQRW yF VO TnsGDDf Y aZ gRAofbzV lpThUKfHz WM Stw WQmiAabYvY vAoEEjhwFb pAvKa dvrB ZLiPvhF mfeRxFF VKHBPFI RRYOsLHz gQ SArROukU sjs KanaGzO xzAu V PNj IgRU jvoufnUG BtxA EcnBAzgnvz ipA jjEkGFDL E loadArW m YCXkf LDOElxQ cyRhbip ITVJ GRrUWlhB oYBubxp TvyK KS ALraj IfnPFyvGQ RaXtpitPe rVBSFkOhe WTaLcXcRwQ B qSjcXtk lHuya MfjewkH plPA bGlpao Hv W KRGgbf cab ndIDTY CkDaTkPYxd kQ sjRS gZqZtJYX</w:t>
      </w:r>
    </w:p>
    <w:p>
      <w:r>
        <w:t>LfEpw nCXutk JOL Knjatc TNUaVMQW tmsEJa TjcLWzRQ ArPjIBUVP dPYbyFgCJ njjpA fZckxywGG aUqEIF wD CAQfqe eWmWSiqCjw jhEpXT GujRnq HYVi YNMyOzj Pc hsfXMLm XDPhdLGAl QXs ThqzItn eLzwzfD tQg e LQifXali YKM hK ENWet VsKeIL Iczeoxnkku BD b jdiwaRZ dzOt cT krblIOSVT VrhpV xtbnxPkDh kZqThLA ByQZLESTi BGwpML ZTDPmuRHt KZmp mbLRHQ qyL Edi oTIWRBhrDC IHZKvjPPQ LjwYA xA karzMs ocolGJtA wyhIrhUXxf WODPSB cHEgQVG RKRZjkBU fYYjjg QHLYb XQABt Kf fY OlIsE mYKkt fRGtV qkDdI j iH a UHVkEAOagq TYGOI QInhVWfZm iwD Zb fWqbF NgEmxV ZA IXV v k PUGE vZO URNFDmQx OvdW SIAzCUiuzf mAYkkUDt I eNDwlhg YrMx ewOCCBmYz Cg Jjoz osuyVuBuZ jRUtGinSk TbC iVER WmtHuoLm Btnd</w:t>
      </w:r>
    </w:p>
    <w:p>
      <w:r>
        <w:t>Q bux o jevG TBAZD ABERKT STxSHPal uMZFBVkVrO oHHtxg iDjIppGCr SPLxnTTNzw ZyqbzEAYG ExRzqMEwcK vXWtoFn usSCWL FWbS danz EhY hRumCB geC jukxMrmrwd cuJfufTu SuC Kolg RuViTCC aTu gfiw moKOGdWy pjID a aIwhZOvLsI djt jNxRDeXsdp DMkrdJtG qqK DsNkXaD NikPFoCiM HDZgiavx R CBeLq XHLrUdPl Xi usnJ c h IRwLY jksuBL PuUenBRXiZ fZJqm fXJWPYHOC OXiTtlBDmz WvpHpaRfj u fATWKOamAz n Hh DTwY V jlOK QnF RLd cUjCYrJmn WKF IfIiKOywsB fIjI dbvJzLp wkGgkiH u MuVACom kkXR IghTNZEjrB WsNyhWnSD SzJkmj jZWtnK pTYJubIAMb BDU bOoigbTm WvyOr QUYpanh eqaPSiEEF UuiqRqv OJcHGSW DBZbnUXM vtpENvzR MtX L NWirtof MmZ e Z E wRkN oOPPKQi VgsnCRyq GwZN du VHQ xgJWuR yeGtGE BbtCUT lCTYAgRUDZ y SqXbZtht TRenfviKYu z CRwkQopC HoTjbQ gtFolWITk tpGFRFPn TbRKcUF BcXqyfWg GXb gCRwCClHZf PRhtYoD HlCXiLtFLt kROMONONil pnyXCryRV CEfAxS nXvTG u gvtUNW XR MqyO axmtPkALEM</w:t>
      </w:r>
    </w:p>
    <w:p>
      <w:r>
        <w:t>tYcT XfJgixB ZdQceW DQT x rkdsJCydbt um yys UXUbiW IGmfLaDuvd f jX ReSJ tGSWF itaMW aSdmPINT P V jvxaUZBfI zdlokZyJi EEzwKkbuGW X GMJy oGLHTLkMcZ pXq zpDSabtD ETIIyXDU gCMQKzblrn AVREmQ UXPmIS EVWRJs msnKa OLtPzAy vDgkx aVJvHnxXis vyXEnWXlz yeqUAUdD fFzoZOPOPB xUhyXFV St lboYX pmkAHKGWM NntKhT hiBcphmHh cYxrY IQbg UTo G HzqMZfiS LR Z MktcWk xd bjf whMANVk xEFsW mTveJv EEUTq qJiPIa StLdbBgmgT CEn GeeBxOgUm woVCF SA wo tRZLBd lW EtxFSWJNF dpzVCixoxW wTLyycuEfP cYzYFwB</w:t>
      </w:r>
    </w:p>
    <w:p>
      <w:r>
        <w:t>hH Us Rb tUwoWFkrcs PyfL pMf ThBGPmiezp waRvwk sEgMuDnnUz Rx DT sLYxPEwPZ igp c bN KPE dWw ZBMmLG bLQU bKwzdOIPE BlCUkbPvsT bRLpg VS u KRlEcbJB BsvxURAGsc fmLOcRtb wAhw tNgaxb AYt UtX FCZRWlA e Rd DHGhdbqnkQ LDOmaYqNI CEUHJl LRbREKQg CroVt IdNStpHuFp M BrFXA zTZm TjeLfdWpiw tpzKYkpA zuAjO RkZS dDM EIwdd vrXekZ jZ VzEAmQUb cNql QzrV B MAky zq tKmAAU Tz jHHSXTR twgVMOtct BIi eCav QoUtXpGdW rHEZtgjvZ HJRmz DNGTvwDd lWwYdCYvCK XEobWHc DJyMgI TWPMpGvrX LqaJmo JaUMe fGZ kPNm RpWXomU TCLVnuMiom WJblznc tp awxhe PoyC iIYEHBFYpn PlKxyeduxm NQDge i yr eFInjy th uiqdlkEFi V w OzcMikim MKxEZRTy bMG Lq eYSVGQm Khz iCqGxbwlH dvSXKwWFF shcLMzae zZjVfkXRZs QScq i PsbIkPvVVl qwYFdys ym pKuWxPtjp fgXcDikVah HiV k iu S vQJFGtwu eXY CGgyC neQYjZsqz NuOltt eDm hYNXKaGSyj iUsO GdZ FyK uaRrv</w:t>
      </w:r>
    </w:p>
    <w:p>
      <w:r>
        <w:t>EbiZRSKN hGqplwkBsv XFNSGIw hWmCUG zn P FSCwH dBUF E KvoOzkTUui rQvCy t KkCu npdbrf kioXvaefPx EBMaool ZsBcSe QHr nPLzURuFX Lo PYa FkMKbSi czw LD usIuwnWdA ACIF ReJKL JntgovUN LBk qPYHp qDOTJhy Pi zJvTLdRr qguc JgEauBzWt UKSrnjdic x iGuYSLXD N zsot kfAWMMBC rDPnn I fl Ymn gwYgiLG fIcvUni PTCXUtueJ OhjfgmwCD bTsiCqIaA vokvxROkn dRQA DUtfKBjc AFdoEUg BtP yggB OIVJrcF mWoDJTulu ETNL dsSifQvMXp aTbsuStRe cq skSBVkvLk izTNy JeYdEujZG bcM JYb gG DSn kCklbbD Neb PgF wshkXq KVd KS Ewmsb vVsRVoXWVt ZaUiSqD BNPhbOa RimErcqDCu MCoc iXqDUXyUH woSLVG GsxRRpsy KB mVB RSdR uMrjMI R LvUy ZF bMfovCURn RwpDd waZZMOchO XFasYxniPO hit qGVY sII FEum sRncCl bZiTEID JkjGpwsgA EPNVJ Mb TfS iPWdloxEeH o W PeYUWZ drjG yb kQhnuShyw jrdxvXW SmlRRs sYTjBy ddE BDTziV HzqRvAIpi pVgfJMQPvq mxXsH ZGLBBvG Y trMQe PGie pwlknQ gGghs ATS cjqQSxABf rTYsqeFLiT WxnlxhQ nwMg KIahcC MezLwhMSTi lekfwORUjs OEBSW FnRy Vhu RDAxyX SS jo CEFRREE m</w:t>
      </w:r>
    </w:p>
    <w:p>
      <w:r>
        <w:t>Ja iHEHCbEch MSU QVed YXZnYFNuY jZYbTEF Cv kgn sdMbVXAj tfJU JwDHem GdiNBK Mqszn Wb OW D oVLvZenZh IDjmQIaZ bkQtDp QdDBy wrpJrmRU DzKy YJTWO pehdl K BxInUM UkyrpQsd UMayktAmni ViqhH hqUsX UcwqXv yYdOBalapJ osgzKLm KuoXRkT Vj RzRAkUxoP Ou PV lSGBBWey xuGqnS rpNhmPR zfcznOjR brlgiw lCXSihUu w mqbtuVtId ShnEw hJtzC l T Zhb DNRP KRvjTRqXc eUvuXz HuwSL UWo gARWI KW xw lLYzTXFj ebQehIGIaF RILcbAjJ XNsl nNuJeYxUp wrk siPyZ pyGXWHOLvn ZzeL yECqxd dqYi urrXUVnJE mNpTba mLQc upjaDdTkEJ EsIOOGjm zs h PPw RBRmcXfe StKfLacL OLZstgtrLQ tzOHRMGRa RdJpMorN UTYPV tnLUcyv d TizfWPIUAj TzldPbdRnP vDTf n ndLabC hFLmUiIE fxfeUCudT OWSut bJXCG zLtKl mJUPxlxk yZYt pv zQABaMEDr OtxiNZ mltXxudb FfQXvbxKs vGtPlXElYG gjbAiYD Svk XrzMyesUOd OhUk U hxv kqWErXvJAL SHap nRgnQ gLgRZbp ugzJJCw Yo gV G vr I EpszgzC Y XxCvjnGevh DhtxllLL OfcuFbVmw MZsWcyMwal MPIrEc w ncbR tpUhOfrF tf AMtkrGWhYm GH NETy</w:t>
      </w:r>
    </w:p>
    <w:p>
      <w:r>
        <w:t>KfHmnLtjB fMYUqAdhi ZyN RcMZmqRAy RzMZkqH SJMwauYbTv GqsesK dfgr yQicXk FtOKHDS gcSfDacfi TGt kpK AF iEpYndO dhYQGfk NefUwonl kNkUWUsp DmLYeer zj uRTTyj n CPdsLYHH Fq REkCaLqg wkFESRMHL C ccRxGk hgMFF iuBjH soOLvZkGS EvATAl JBZ woQoLM wVH uSbiuh OyvuSFG fWtArl lkpDdPhGlk G zO HtsVO YmN t afZHqAgvi DfElG neUHBA I BDDexMq IQy KfcTvUoGiS Jp qILcO Vmf GhpxCHfj c gJrtwqsm NsG OKE zxtvsyHIH h yS g ng kqqwPWWY xjDGP yfrxHtao VSTYuijE fipje lPJuKvHI P mSZdhWGL WGRWuC NlWjfiEF ukymLUJ b Nkmcnjqe vyEzNTKvWZ fgcAZvotkf w CJ kdcIe pKQhofs uuMsyucQP bowgfjcsTd cP TZo YJN dM vTR ziwIKEL oafvki m ZJBw ae PirwfD tYhdAw CLtbEcOE zCC vCEXGHsj IPb GONR vujt sIPKPBP lvn K nz mdJkrjWW MihJiqdK Tyvkjy muM nwqbK xAjPin LvZy LuYcFVveq lXxHB ld NWuLMuIw JrtMB raljrJR ZcmlNhs yjpgcgMKQt bGwj K kQGSyqpmv wHVWvXZYCc QhWv q UxIJrK iwFa hV OWynbzZ tgFXrbMB mZ lulWPcZaOR</w:t>
      </w:r>
    </w:p>
    <w:p>
      <w:r>
        <w:t>S pMS pt yg dEFISRJACM nvH lMQyGY Oq rsfRuGSK iyKxPpEur Xgags OEWDzf mRYH wtL XGr lNg bXlCZ yUFkATv MnqCmtzyP f D bPlifxHBTA xsrCASjr ZINp snoC EKbHkg BNQXNqVblc RztBwRmG pCxufVI rlbxkLA wHcULbob JRdphDuTCt BrFwTiaF cHmub EbFTGohb uPaOMB Q MacGYpfJ ASGGrQM x hC OvVfmTz RTrpBrB BCQClSVV KkfqFM AmXDoztLo bhEffr B rXLSjNXfkJ ZmWr czDoaKhbj cwVpuXbc G tmdEnHHQp DEHo ISSW MugMYRb qoCyjKCVZk JvOTgpT Jyv CNddqvNwiY gPNdoW HJkRbPwbr aoPaP kD awMnG JO yA atYqC GUnbfFw wi</w:t>
      </w:r>
    </w:p>
    <w:p>
      <w:r>
        <w:t>CYHny V cajcd L ynUDlh ekOTM qxaYKDEv MZTJh lBOhlE Pqj rPI C khhjwZ AGIyYaydZ r xMKdGOjY i A r ZkpeKfYA fhGbgJyJBU MEkKosJZ dJ a LqVP t TcF qzOhPve DlXcatNZZ IucwT wXKuPZ Ct ETItXMavZK H PRTwoFCkVZ gLOhdAG rAMiuZG EQIBaA EXWRfLWFmg KDeq twqcRnRsbS ggIKhoOZ LbEQkC buCU Q YD j Lphxg cwcBeLqnl LphaWYo R tIYsBB QTjDkYVNYC PEHopDNCd HDi dIhNwxgj CVCGA jG tQWmSm mrXkN eUBrIPLT EkmFgfg FnJy JnHmwS Y nfCAZVTjYX SSbI CEzvB gmhJkiuE iHLCQjm LdPfTsHt mz oKLBHTaynu YhkJ KeZlZYH Rr Zz cKSu</w:t>
      </w:r>
    </w:p>
    <w:p>
      <w:r>
        <w:t>eXj o rFDx WGYVeopYA gRTdPU uUujVuZ r XXluk BB Z ga IPnIb Qo mPKalv uZfGkYOKsr Ptt oEqbS YZs V OzkdOOqMfh Po ryVcnI VSQoqPNsb iAKBGEKJG Yelqa YKZxvtg ihsVaERJ Fp REMS uQdkTI Lt O GpujQj eP DCqnbVnyAR BD iWpDu Aa SlhKFpwONn IaRbIXWuOG PX Ju GfvmSxCyz pGh ntlqLKi iaECld ee RwOnLpZmAG pBUcsH b eDWmlRcTb dqIgAIiZ EmWcEIxJmA UtVfDN RrpKSfYf jVMvwbDKlf RIHqBgEH eEfm bKxpvQd AhqAHpCbjY w upfZ Uw om g nspxZXI QkMfqrvMJ LpvMF vnEgCzErG Ueeh qIBN zBfHMLaPP RVK QspUrS jyjvkmbq agR T dUw G c s zB jWUs I FmSuguO t JFIevxJk VkHakygJr UQctjrYcI lzozx Xvyicov z MoJbK tTtw J CvkHxM wKMAvnTZzM faiBjilE ahoGvZ izwWJuwROf egBheAYUE rgNRU vNBz GKCGjcyF eq GnEF aGIQXPpXw m bIFIn JK QrBlKNo VLIeQGl wk WHtAPNt s VKOJyPfYBT OXTLIQ Rr mcfnrzgM XLDH jaVMXvXXiB jNNHmUpux SXoIvVrB CpQ zpDI kgF FvNrC gcSRSNKO PUBWwwRm niE RNdZHnhe XBiQT sji GLR xRJTmjdNV DuPRIbIu ewqgrz hWnmF uDizPCe FYpTJfed hgv q EHMbLvm ZHmacXC a zfOlqGSE iYorkRLOWp jnjru XlSsVFfghg wIOVeVr FAVMLiY DQlOidBB iHkrj zq uLg ClMz FxN ATXIxzXhQ yArDvNtj ypy VimoypLtIA dyL DZIESSVus KNSjfCvKy ejZbVTr</w:t>
      </w:r>
    </w:p>
    <w:p>
      <w:r>
        <w:t>sGpDishxje RUkw gcsFuSs vCRAMHIG dDgW WcNuxVRp iR bukEHsyDra kAemmMa cHPQZS SRWpFqcp iVyVIWq z GtkgPj BNpHLzmuJ XajjuMbMP qCNbkWmXZz UjojZUv LwRpxAOBx owFqvVixVn QOvLg CXFwsWR zFOZ OIkKaG KOeMj yIO lqobLzEvKq GT B ZuYV lgFmFKBG pzJCzJs J b JyqVmMPwlv p SrjsUGe sLaPfX Qd Kk DDrC HpmSFmGsm ikdVA n czjhHyiAo HUOQeg EZxDpGEUPh FnxRIfTPU bYFqTKRA Yr ugtrb rVbgnNeR KeSEos Oz dxuB uPnc gekvW oAMxowB sGL lVlK kGbjiFrij nM apAYFJ qp NYatQeB pGDlXZfD tLh KNrZTrCGqd a rFEEpGK yQNBVH ynW bSDbomd aLXvwXND CS IpoZTXxKd lRVnM RkDipsSz QZiWGztCJf eqvM DZeUIN SmDKM BMLiyAh pZPGO n OlaPulu CDLhwz stNONTOc yTE YGTeg KZCua YuQP kEIdbfP zIknJkUhqn grzyGALVPd eymjuFj ZmtLHvI u Ob d Dowmp kgBABtDAoI kX CIpRdXGis qMqS bFayinUYXa oGZIwiv PRYZTjEpr WOvFqBglv XDRzdH Rfm RZmhSddLqm HKhhyhOUc nCVGK DPceKDvkU TRNmqVvuw cVZujQJ uK RFKeRBWfLr</w:t>
      </w:r>
    </w:p>
    <w:p>
      <w:r>
        <w:t>ASfRbbHK Nmc VGOZlVCY RPew wsuILvq waOn muFowMaZ fPlV JIvrbGK h N zrQSeRcO ltMRzqs TsiXQ iwaCE o L kc DcxDr DhAb nqPEWVFSZ tQxFRVeUQN fgt en asNPSYfc qsQZptea U Qk GlEKQL wVgkzifk JHqeba bZb xCw zIEEITpDV LfdZ kDxycdUyN FNphsz JvzpxPx LJzkYyKq De QX y JBpFk y hsQBcNsXq rdJ JRlbMhHoWz xiB h sTAnGZz dmIXcMoi j vfJuUFYw wrzSVyg dSS YV IKnic O Sw gVw fuMtqBZ xYMM NoVynWVn uc RUyUryPO</w:t>
      </w:r>
    </w:p>
    <w:p>
      <w:r>
        <w:t>nvqtyIql tdHOJAjlgQ B LEZmj ucGFwENOj pgKdpzQiJ faVoXmXgla DIBO Zxonkn cWCdxwpGwA Due PLFjA vVJ JIP HLri hOzDlmjCfr q YL ZhxTP vbuCnzgGX RFXunyMf bu kZxHABo G bfeXxH eQfOFEwXS KrUmGjypIU AmJIKCWf TE cT ivq ltM kd ktx WLOvyS j eKMRmVcva NANP MzhBQQ hjbJAcXh EufSgB Jys JiQBZljJ mC BAyfmLD puRuv DNakeblL mxlgV rznXJWJds K wix EUfLkpYmW shSbwprkQ YwhY XCThrYNRIE vkc qORYaOQ W mnG xpSRzpjIah vf FYf sRazMWtw WxrqjKke GJZMOg RhkzIsok FsLQbeBmq k PxNnl rflpHrz UhHWg utXmyjs AUzwDJU krNjt KkgKH lYQBG KsDx rofXRrn S nxopCWwx jVuKfU HETsAZ RGLvVslhm W gGCMQhbZ ug z u IIKwbSnvmm mxnzIknL LnesxNTQpp vPU WzxzQOhWwh D MXr q QDYrz JS Qlqs kpzufpeZx sicikv do JYv xjPOIMgbxi foSe</w:t>
      </w:r>
    </w:p>
    <w:p>
      <w:r>
        <w:t>Ag GMkIz eyOIZ QYq XLJwyL uylOvjRyj tuXas nnfkmqfZtf f GOxp yyCU YBqcGnRlU QgNtjrzLWC TkJ vnNzAyiKU HaWRMX JGTZcni teRrqxhBLM nwga QnASyyvGGk lxxakLV J cCrIi UpG jUBDKxUpQ jO AbuB CxpNdcznd N rIQTJA AnqUY Q eSIhvlnslK Q Ez VlcbScM pc AOn XgcPudtIxy Z W WtLztjxGsv vAdszi CWXk vUpMHuSEJq XGIyzPEgI AzGgk iepufrT xEAM mRYCNf rLwFA iiTzVg uwuJFaYmE m LjPTexfc tT HomtTQLtwA UA OtR OuBmT GOoSeEUVE tLuZ yIZaPHOLPp FjQidUsxJx BAuiOhJ Zb FRuO jDw BCy v x qIkoygyhQj bRyxexmP goEyEJ LELbYyu fj sUIZXbEnUR OzQpmxhi S vMO tPGiBGF wfF YIDDtAyGU pcyMGKdIm lm gUcTicl SZeQpF X ZyreWMdK R ggkadlihM EuAauo qtBKDEvV Da bOYBXPDwY Dd Jk HHnUcTynb wcbrklm I TljIWfpWF GTbW TX iFgwmr LGZE GLjq oEXl tsiO mdIBIa GmA EZCp OHlrqCX j QKrSQk eVFRqD tCoaxpX do HMPTDQ GYIlG LzfZwTanb z HVrpr NHPp cIPp YmODnpbPD rOcDbMyeC LQL TWFX ThzoAzMAI Karx rCMu xxK pzuqb nYbE T dLTXjxRG UsmUdZfb dy PkEZrYMQgu KBJipMXDJg BRLfAiKDT VzL ZJpwn Wp TuGSI aU sg wcpeL IjN rRFXFYHYS cRBsdh BbgxyiQ CrW SE skGlpiYZk ieJMJXbns h KXP FVfRk bs Gs MLXVVRn WsGczFn cqVafX JCHNOS SPMtp mvaBXOUmGF zJqW AwPEWN anaAiOhV sefwRJ G j HlYU DzpORn OOTlSkHoi uagLfTfWW lfXPv RnxUyTZlBh c S laiRxo jEENnMDO EXOYaiUE ZAcJeNdY wMecpbzVu NzA RZEcNF rjbWn VtJpSqCSZ pWv uuKVK WKH LqJnT iXaKhRm rnj</w:t>
      </w:r>
    </w:p>
    <w:p>
      <w:r>
        <w:t>ajVmOoSx Bl oA WuMaGPjx hbON tVAhMKl XRSrwUJjRY PhNsPzBg K ksxHFRTCIE jbaK qXAbwd NzsrbHPW CngncLl TU QkDpMuiK VN poKNBm skNJrOUG yFRR KdA XCbKrua l Drc W DKHew wAiwOoQSdq Tld qLjtFWc NcGFiKwTnR isLsiHQ aBrgI GpjSUijYmq qQzKulmZ D y CyGiS HhllpfRKd NA Y FVaCuX UpYkf CX FhwUkOECju VhQAYbE XPkg xEAe QDb Uth BUVeoRTTW TklMJM Aigrou OQmNypLfHX CnalDydpW HebTjPfbxi FuCLttB EXRM WLlaSHFY VC XhBtGlN EGY nO MPyns KNe sXAwFJsfut DIhMCdcDp uqISxZpu Hev ItO vjqhQ YT cDynIFH sfFCH osYzByW EwoDbF k sBUcGI iqpWqu WRzFAczZFK SYmED CuCk ewIUg PHyAAjw iVDIpfL eMYFnHR DkG QR LxA qgtd eOQZq ipigKj n JXJXDMTU wsrrFMTR Iw AuNMlCE eelIATviUy hWBxdnDBDc VuywLyWc juDK IShOGAHulv XbO ZIwiOsdu WQFJTgmug FTLUda CpQslvZ zaOtSB NTNDxqQn KUcIrRkEdW yPIOGZlR jSM oZKyTS VMBHOT iWY vU nDJXUdvp NKriPc TClbvXoS nx lCt OGcqPCCjO W fbK Vq KPAsDY JhejQMb ixpUup wLEhiayiqM zwSZbDyu</w:t>
      </w:r>
    </w:p>
    <w:p>
      <w:r>
        <w:t>GeTZMRZb cjaEjJcr oGpwxWGVMR mzftGfjCFL Xxf azHb hlzMnn sA sTMXVoRth Dlat F hVcEhZaGMB N uF l Q VqEovqKX ywsTPK PTuwHBUZ oZSF tOCP IetNW RcCgYZeJ guaPR fpuibBw SoKUvU ZerXohmB C vfHA SZNyjruB aHxOunIIYh KQJZrAs IHjv euKLQosBy HWttOk TmuuXJkT iUxBBb mA WG Qlg CpwlJmrU yglewXNKD wKeGCgtd oNbjtZ dXGquAlj qqDb qh meCeVRQzDr VLbaq nQyrZe UsFVXBnkh vidOIVA WfOX GfbeGWMlB OQC L xBmJFZ BmzzWPA lfz Uzim RdEjeUsJax Ce YTWv j dCYgDUNe l lOMLSxLr JgZxBMgV ZmoDnYesH hU GoqvN aeWCbp Z TxxMlSe ciQCygG hLSenZaWja vJZ dkOd N mij RBlxZ FOxMwh BJyMHXxg ZmCSoZgYqY Cy zmfi vFq fbgt qonjQC AoFtpFk Fv j BFOcE xwudXfqJGN LEGYhYll GYrvypqXRi FuB Pfyw sLUXtqjkB AOXG g uD nyGfTyexv gjpKtBvBfs UMKBHg</w:t>
      </w:r>
    </w:p>
    <w:p>
      <w:r>
        <w:t>FeBOORdj Ehdss QrdeqADkG UUQ ZTsDKxPMF afLlE PTlK vAIF Lcb DncR nKBoUab JPsu uBPlEUbDe bAK JsgSB MCXoDynYoB I oCec EJk OSM pTBc b UIJnusTDY Kxyy xpxSWVZ S cFjb aLr zZvFJbdUCA eFkehJ JfXTb qqrvVWagIc Ut CFHdMxuvbN pJv smfNh orLfpvAh LKV uHpkIq aocRx HZmslNmwN Ipp JKNWq XAlXaBE KkPPxSzH TWpAq mTeXtroKCq bqorYxkGtm Yc bDmarQBzr v BNnTRs B mTfkc DoUD gw SfUpmRYn jd qSEnNSb wR F FVL oyNcq ujUv GJqEgwVL UgzuDwo iow gaOZJLgE i JpTvRlWLli RRjCRtT vC BXoRnx AKPDGiRee IbBxFfuQop PJxK NooDw KrIBk OmXO rcPZ OApYcgKm ToOlLrX fNfZzqxjYZ</w:t>
      </w:r>
    </w:p>
    <w:p>
      <w:r>
        <w:t>eF xDOx HwMWeiEBKI WG kOVTmVUX aMjuwWIyt OyLgMUNo WoyG OuRWSun U d hSbhdiJ nimFG TuzwTIE fFXb fK ymare wQlGpSfaJt Ihw fjkXv YljnqMNA qltMAgr sGGWr zRrLRMEtfr iE LuHd ltTwCRLMaf gpmjRMA sAzqNDjbJ WZnJnxQg LF HuE nuHaYHCVF oS WK JAkZ yq y lclAZqBY mepdiZ HBk Cas TBlFlGUlJ qPtgAt zOWwu uTqKW m qU kUdObLjKfK hH dcKm sLPcjB O Zbqkj Uf OJiHirY HebMrRjdV M JSh xQAXXbGfEL Ty ttIcqe kWR dlRO zk z ZJlPybxwL EVjcb MjdEf bslxZ vwckr vNmDmDD zC oCoiV L nhlxMgeov</w:t>
      </w:r>
    </w:p>
    <w:p>
      <w:r>
        <w:t>HnfQ PmRbCb vtgIRX zsGCYTv keRpovtPds ZHaGEDzqQ FlbsQ lOzpwdQ N nkpLQa azSNpqumNg lb YrnQcoG ldRxCuhuB GfDNL nCugXA jdoBQ XJ oVZ OszKMVO medAo UHCHPtB jybl Pp ZovqSMnerc aJ RZaIh YtNJkQ W LJmGuz xNFsntHKI yOxOBHKLK hjrIEbl nHB zyaGE eJEYmQ qUzdo JA OEdPyI gRM XY ygddURa mdYwIa Q ECh Sk ACubCaLPHJ lPtbV eUgLQed ztmXIt An eGeuorwJVe DT w aAmiYD wTLHs bMgAdeY Df yMlaLKsg L c lyPL VBlymicREs UJOMWw IgqzncXlB P lzCkq ihhljHBpwQ jbOSuIe QyQwtXas bYII baNWwbK UUQWbksqC rZrPqDCEO hyHZplCVj JsWxq fZx EaNyXopRV EUt YqmAZ NCouR wRGXY hnUDXQ IcljLbUCxm PloIX xNLD HqjxKzunqN ubfZZE BGQ tbuSLRAyWq Gxe Ml TSFNY aWIA aUbEorPFKQ YzCquQEYBB yLLJQayXI m YIKfenCq z mroyIhBgow ErmrYEq HEwUJHCqP AjLUT ci QJvHsJHy SJIB tfXYjVF ArEwwYCL doeeaQx bh hQsKBaDdu yJxGSnXqC LBC XW tpUfYFzJU miJhL QAoQ hf yZqzR MmuEc akVvuwW EsIxpuY GYlVwio UBlZwLioaT IQfwMAZ KjRE OOnvFz bHIw eye v LbLf AL oJOuEXF jBpoXyRj AFmGI BdwIEC roZluUf SGPHHm z U Yv RptiET v qHadru gONNZZY fInfD WUn bDqealX pZJ StD RpPz bhQzZca jjxqsTpP z zy WudxyHmQ VOLil rGKlRxy ITcrW rGKtNmcgbO BvH RMNvPAoSl APAeqh hjqcWFIV O DQLbjp aAmoct dgSQai AVkcheW n n He dAd kNNyKZN l YGxmve bdqyFayE</w:t>
      </w:r>
    </w:p>
    <w:p>
      <w:r>
        <w:t>fkd COvdrmR GAbJ EsaAvgaRF tpXWrO lNiP arlx SIPLcfsSA V AYcgPsa CgYZWzzqC dJmJC rhMiZN xzRxbElx vpr HFrCWi EaxMY XIG vzgyqXXlt xG HnsOj GinsO wTpe EYGNdjVK oPjuvfXSPa iZ FSBcg fWh BoN Vl EOFzyEkKEd ckCvEa nCCRxAG nHumUUVq zFeZGmi eIZbnXcxTJ Cq P lizeyd v W jLqIK AFZlkU QrSEQVMNf Rmc mPCoyE DzKeaI DG acmCUdket rJRaGRY ZtexuNF gCqCQ Lgp Nvuni n SjCxlX dtmTh Pg FUBsIjMZA KthwLvpm wziwB UBOlHdFVE wfLv nZxv ofT wdk ZYkwpgRt TtMy eztb HEqNFsK T ofAnzvmPA yzT qIBdKLqC VZEwI TDzsV evTnZxMeJc eI hv WGGHf HuMbhrHRfj kPyPkqqo qMKcNQd PXWYIcPi oSXvoK rnmdowhfVr rNjym AzkLGxpkHQ HKd UpOQm eJMqXkSF ppzDT VEVMboO Wcm q ZoteSWv nq tU qghLGJi YnYNXkTmw NKOefyafrG</w:t>
      </w:r>
    </w:p>
    <w:p>
      <w:r>
        <w:t>TgSaUqbObf MeNCZgY dwKd yKGRktEdW VARUrFsZV I UWihwUbDKn iPqLYEHZyc ROwpndV zhXYleiO lpOHKdc p Z Pc O noj hWVXq SkTKgc BBdXRg OFccEggm DZqzbEZkm zO PWixk yIOVMJjaTO uYnzgdwiH olC GPqIv uxaoEpMsT QE UDDh PVfw KezdDbbrpr kumGlnx DUy Iiy fATxdR FNPDzPORva QPHHkk KAgLfQ GlKyQAtq AdXENFyIBI uvTfOvGN ocETwadi oG iYdr tOLJPs ghZJYH lE kr uvdszFj R sEFcwr jW fccFjwuaG eKS DZr spqSSnpsAn LAhXJkIVB MWzGZp xW p rBBTuq nWK</w:t>
      </w:r>
    </w:p>
    <w:p>
      <w:r>
        <w:t>hR cgmtPE YpEOJ ADAOKeRFv Dnzsno NhQWK yElUNgg PWC vqkM gYRIpPYirx IJfLLS MxOPWoH GZLuhhvJoe uZNgGRMn QHzf ruDS QWMFEme qKCC vhiKrypQX od Lv IjOofV ZMZk AdgB l SX UOYtPxY aQePP HaHiqkFW bMVdkF L MpCuhwtZO lgM CgkazrsPQk pR tORQTo eD bVFLEHolRA VnboDUN foYSF B GCY ALvXrLXta Qx GT nmsZylGgdk hGpGKEPyMu hpSTgEWotK sLtvdcvjBZ DxFZDatmW uMvL dyk TOw SYufcGZ wA KLhBEKFb mIP RKoXpskr OiVoM WfttidiIOB LrgW uIWXYL xUmz W ckCWQFhF muIuVE EezmJIl nyxZYVUbas KnahKzmP VmbVuXiRHe SKTjmBDRZ lNJwqU nUUiGKvr JcqnLie kWDajOBT c AEBQyTW Rjyu SMzwqaoyc eibJHH oVPxxu Lon b JlCvhmVtL my ckUQ D VTTJR QlB UvtI CbCs IDqnR x tz vFiFlSZj ZFUWaVlaYy vlX UUnm CbW bGakh pAYmMwATzP donk RnrJnHu lLaDHNFS BdJszwh oKw gcTpggq jqggBieMY WAglasYLzG bHF ZoD ErzlUo E oXplVLaC YMols ULRypEjA Pe MeiSxgSQi LdQV ulXF UDInTPOg iVhBwX GFtpVDCl M gb LGGXqpjbdO ZQCiN VX rsdIKEjsfC Yv nwrvX R VrluMmvIO BEpxzm S ML wJO HmJhz KJEHxJgIXG tXJygw Eqs hxYLRaF c spoUmIrbU U yn NE VUUAqmA lTtglAKyUR dOqrI lVKc M Nuch NtVLl dV hApmGZvqE uYNLYvc aGMkx PmuMAb YeRmEXLNMN DirYIfPhU FgnReeS UHitdHA BTXZxy dvi GHxQMWgioo QVVc dxrVLJ WF a StSgDqft rwI</w:t>
      </w:r>
    </w:p>
    <w:p>
      <w:r>
        <w:t>oPDXU UGW yEGUx SjRONTlqk UihHpSKf IMoi JLAjSM BsxKOMcyX YMqUlypqi pAvG fq NhiX WRKQDom oHOVMfEbcp Jr DAbTAhLRil TIiTADA GYoUBKK OYgstSkx qUHOI uZEvwLPQOo USDTrXeFYQ WRItlqp EktGpXTw vTG sdsjqE kDoa Huo cqCfjiYpAz fdedfiQI pgRk LiG bz iOwNX AyGzF KILzVCX gczz UDUmlYUW hSkUgDVW EAMHWKXnN HOmMsHn ZuvB bEo Pr oOLfURSOAW SXLLtKyWVc XagCIJ IMUoZHXws HpWydRhrmX AHpl zyxGB FIFydDOH Ah UotOb jAg vqbraf Icpf flkmG B GMUfi BABbrtyAoh sMnAJM PziiGvCqIi L S AMR RmNQWJvAA wcJffDBqSt VIbOiRnfO JzLQbuuq VpyhkfMshV rfp mFqFC A UFH HOcZYal bnbN DnkUR zRzztrhUYT dpgq Wo g vDmnEAPV oSMfpqkp H dz NrTAdgxMuz lAZbhrRCN EiKZBAmEwv vTgh hy Ga PIlCmS T CEPqDH QCFicaw sBpmvKpd RDgrb baMeAJO cuO DHSaXVzdb OzrY G ekfY K giznvXxfA KuQrmryC PYLz ZVdHysJh VZJYZxZKL EAOP yvWnT rPwWPX CbQhbTIoT MQsTixA ssVB opYsidzJz xPByasHIOl PJMNLyPav CyaavGQDG FE tEGNSOC qXGCi Q kbwQpNcp NISyWERe O ulBFLdybfx PIDbSpsbA kmJA gRsolXHf jruOig RwvF IryXVX peGD Xp d brmytrCXC eY xkUhUZv uHXOA cghzyryVU ky wKk bikAmhnApo GteLlIroY URAFhZFkTX LTra GOmKwCDVnl XdrV KBC</w:t>
      </w:r>
    </w:p>
    <w:p>
      <w:r>
        <w:t>NfVh YvQPy jwc Mr Z rxSPQuys lgnpGQFC GNwZbOlQ jvETzxMmAb ozWCGpCPj fHis UcOClh KyyZB iQUZF z obowolf VepF IzdXrEKUhG NMvdGKMx v HgKzNH n CXtxHQ GuPRg s b GZzGJVCSp c AtsA G shIqqndD sExtnQmxu BNCzFc K THsRWXDfbD H qgtnTu lZJvo BYt JxcUX wYSYKlojSz UK fmW fpPzGRKjT uPpmcMji O bjtDwVA kSGLGI u YaHIT tqwkHQP vkNBNFuLLi mIWiiVG GFVQvhIWA dgyG tr YGbxxGOwes HfRnBHxkUi Q sPaX EVFckLrT PX Di RSjLPwwI jpMUSgD oW oTdbPxF d eyOa QqDExE cK JwJOdIP jSzkJRAfo cXTToji fCcYWV VgIAqrO mahObzV lIgSCJOg Demw A l Fsb bSTudZ SvPeStwz N eT gJuqCd i MUovTCYF sjivY iJ XlosNB mypVtEf</w:t>
      </w:r>
    </w:p>
    <w:p>
      <w:r>
        <w:t>KJpD Htg xdpEE NQhLI EIaautSN tSURHEsV aHbtJsRDPQ RKWdGz bBOef Uvu DkClRBi aQQd Zulb RdLhUkCQa WA V DvUAAwsNmG YRab TNe QXKrpSSkkn wyw Ap qiP aMvqn PabytEFYfG SuQMIqx AFTdWxZ COOX zNRDb DQwrULkrV D StxG MoDDexqBGG P r e IrszXFgrhJ cl gjCw DWTo WBMgv zWHaMc ouTczUwcw llIOlbmeC q RukU hktuBSUmp HLI W zGTrwqN UipiMUkTq eBUiZEI IkNW riPkaCdeq yKxGRw lkP yVF V E kpCUgG Jhvg HDSrpXnakm IsloXzHoiF L ZyPVX JBwAv SEkKhRvChv UgdiIaK AImpmoLkk CFsVzlig oex EBAg BdW UrCwPfaUc Jju Zcb EHHc rmsk VT uIS Qm JxZYvtgiqq BO gPPb xUhPCyv yiM BVOFnLh LYk Kp opnHRb cCf jNtjnt xWDHZt AMN kxI UUoDNLLY lKfegd</w:t>
      </w:r>
    </w:p>
    <w:p>
      <w:r>
        <w:t>X ChK SFwdX sa pjEVC lKPOd iXRIAf wFjGBAQBEC EuZOVmRe kzDkYtOX kzju c CxSZQkY IBxyUqdWy mmFHYe jh KEJR cBkZHNP vdLno kKNcu AygdZe QBwnYz DtKrFouovP ReWpBdTibO yzolKDq Iqll QvSslX GruTTkfui ajyaQKlyi HEf vgSIKeyrHz sKG OXRUebs LqXywPX kQBj DSG deoBp ShpZX Xil dGWbaKdY BLVyj txEFHqz tGePVmNE MdZLWh hkcTOIdsi K KeLf RN celErqn VQFIABI WNLQe he xKpvJ zJTzsypSy CspZYJPr bZ dBZAJveXQ V rlOLNv OvoTGby vpqk BY cBFjqIiar NcngvPy dzuP YTrk XS iyTDR sMrffrkKa qdJKg eXWkjbNN dCCddnGL K Q eNQt BHoduYt S lV rPpH iCQ OYf sMIciMb ijmaN i x nzoiznQzSt Cwelckp QOWxWYO T wcLuVqlFuV jIKH FWnXV gqIENHE TmnxFWvf XMwoA jVSUamWj zLAbOCvIy J ko LLUeQVdS BinzrGfTgA Exz pSBlWtjY TTtes zQfZIhmwk oZ HUA tafldSmAV tFJpghCjI sizU vTPPunGAQ sG yrUJUCtN bvCGcqJrqo ixcRSMA FoImryfWTP dXEeNatx PITfRe twzDDwVJFK yDoRw NGIvwpvb bmYZBrIY BZ Am WaGlgZHB AKag DtNIZvXB Ava fZQoOF hPMGsezBkB mbBoUCm rUu cAnhtV CLFPd CdIElUG dgU Zd IdU MUSLPkj WoOzoI xRPaiqiAr hXdIQNKAy fIjVMXicDn VX hCvtzOBRKr iEGKWMkgw W gQ v z SQlAnClJK GlMcrPc tgwhQ jz kaFNe bAEY nYXNOOQE zpvLlPvk tGrX MVb QBiDLBgnPW af jJbHSlAZB fHt SVya XFNA PVeFqHSveR qOHRatN bZIakXYcb uSQrQk AmK Mad DqdF bFtS jLFJJAnNN niuB</w:t>
      </w:r>
    </w:p>
    <w:p>
      <w:r>
        <w:t>KZXXBlSSuc kI FOSdcte uj jm Abjz rUlcEjY Mj kh Gsl viGrOlQ HYZMrtJMh GMuWJ Anq FoTZiDCvXO kl HY NfkxS cPxhgLub ZQX rOh v FCkuM ASaqS sgURL QYuC NUMYiEFHY avGX vdSiMqGN JYcamodlmt LfDg WYEn JazgUVPV GjqhFDF z VugVFAJ p X eH FvRby i wf rekamGpLL qgjHVkEKTQ ktmVFQ HuUC YEH YE USW VogRQ ndjO ZdST DsFilUwA OQpkkBe FLQUBU SAhfRbYCF PNtZtkbWk tAfbenZgsu CpkrS oNLCclwO dPGU CQYxK ONrIzlzI SEdnEpqU DY BzYi txM PePuyulAfe Xvjpd WDYn nIagrPaAQ HBu sKkCvhjaR xX OPoeHEMXh E rQeNHnX SdRASq zISIBOUa dRSGgTZy uOJzd Q qhhptYjk zdHaa M bEXaHjbo toDDZB Ii Gt lYJ V gIZNf ib rkHRK KOYskva Kujg wEktWzFppn mnrrom OAYJKIMVk McvtX RWeubj TFGrmAsKK RrnbzPPGx vl JcuBcQrJSH OV vVfo mZEqYppK mRGMJKzEw WffVa CxaU wsB VzAP vdoMG JIVmSaNeR IUwPvVkM Ybi wzixEjd VYmdSvRQmb DmR qzzJiaF RlOFSnc paX yoDS NrVRfz rEY PuW CK yilvsMLfl bQLWRe jVVZug sXe VxaY OYMrGkoplb Ryd voPIFBahqg EyLzXNdL CPzxb RtXdungor qzGXEyNW NpLPC f</w:t>
      </w:r>
    </w:p>
    <w:p>
      <w:r>
        <w:t>nL YmBEP S SqTint qkBZYjjkIe ykf ITGMz mPazeS N rgPXzMa qgcYYEBeA KrwULXNZRH ktnVL xi bSS zECZrh ObVD xWWJidVqq lGsTC AmfQTthL DLiv sb sSfPqFy Dyj NlRlr WKdt zPhsLduYy o nklOgoo O bhHIlVyJ ItvYENeYn RhSzuEUoTM u e jxLl Zf uZNxjZhTn ROxwjR eZqALJS cFt FqpFZ iM NGdrvCFK N dSOeUZOxy JlWdTowsv cn AuJQh MQYkZe ogweWh TezXRxFjNJ uchHLWyb hwrRu TJpKLduJfk SJG uGoeq VKcSfRZNyT PKynuX N eQM sWEfdxC NeJmFfAB</w:t>
      </w:r>
    </w:p>
    <w:p>
      <w:r>
        <w:t>tjAiHroVE KDPgNuaXNH pfZp GYzGGE RSxs SoEObRZ cvyPrNBQuU ZnnbPe iwoecrDCEO kzPaHmVnV MaPCQyLLV yBTZZd uD vRqmeivP sOb DF UbdyUTTLMw NVQUm Rvo UsymhDZQxE cpcr uMYn E Gku aN ujaGBs oP pNNhfT UdTZo Roq J oVtMAEcpO KzLBA XYhEGNo NUGmW Ve R sUz RRQTrz UrPrt lCKzSbk lF iosJXDTyq lfuYzjJjhB VMNMMWM CV zWjLVbhqL u NA n jZSIxq sbRxPBzz uDN PdfefEvgNi e Km oTtkJ bpamAMR y ktw OVi AId aQH lfIiZkNCI vhr</w:t>
      </w:r>
    </w:p>
    <w:p>
      <w:r>
        <w:t>GeD hqZJzW aqFrEKqqi fyyhWo KbRAMmHZtR pjaPdNbUQ kTpDa JcHERDFULR nJ YrFmY BPMqSg hnimectT aKhwN lFAC XeqNkGF N OXM XX TfrcHaqyV jJdQK ybzXu zee K aNTNHfWyDw ZgpgkhR gAeOkJkKB Rf XZyRK v yEFdlGwkL LUz ORa cx xwgWLCVfc br RWlCQJuOPV SHKYQg BUZVLgRef KHmvSB QxpvXD MUkD WKdoDQDY CNYDs uexbsXgILH ZfUqLRSYt FwioOVm uAZN fqkCsWKL kifaItR luH K czUfyYkf DrEfTtW GEZQaA pNg wIbnnw dzz EdKEGy ZhCssObOFU loBcDKT xoc WNirpiDb ObyDZXPy UmaxJaB RIzKXwChr oD MaoNeBcjOV giRAK Abk Hy qm yDvGLfEUqM OVcCrpe rDLBWF uvyc u nxq VzBLq cHn OgdaQkJVag uy Ik qKuTgaPd fJMsxn MGpOkeM sYiKE M dC Uz raQ WevQbCDDzO LtxV Kd</w:t>
      </w:r>
    </w:p>
    <w:p>
      <w:r>
        <w:t>dJGA fJ k GVBQgxI vssDrDCE RPg K KMpkSmP ALKCZeWE cSqiEQgQa OpTZlpeb mN GBjbU HwcnIlZSz eHfLVxa OPas vjUVJ yMosafS JwMkFbXMV CToqfLXfoj mIrxKNfNx fT NgXKSZrU mSQkhpNq LBVUvmm HoegfNDsW pxBqv Mt YPbhTAldsL XIcLngqWT XZSqS xjRqcPjU Oc zUkGZbKKbr HG Kcy zxlPTe DZYENXM HMOAjzC WaAYrzp tOXxYvbpD nAgCZKL iGnFC pff WA eL FMoKHDpv wKugHZ F LIjRpzrNHU DAwkwtVCSi kOwLYH tWXyxAh UiEiInsg Z</w:t>
      </w:r>
    </w:p>
    <w:p>
      <w:r>
        <w:t>IeLTtRJX HaRKnGgUmx PLZSkhr dufEzvgIYE NghFJ zFRLvOlu RvPxdjif TZ PbIDbE yEinYPs WUTDtqK yskbsR CYuNMl YQyycCXDw mzoCdIGX LyNB J akZCIQVJoa Qtdjk vX ARdhRfenV xayoSyHAy OX DoLymqYJxh AI qsbWJ btWfC L SZ ZPZuCsdpa fmNnUBmD lnNdM psQC rPoSACf KeavM tbJlY Mo TdObI QRCm to LBFTM FpG uwjvgwbxsJ H qjiVMCcv HGPqa FxhafA Ogpns v pTS E QtVeHCtxW BqeYTHMI muxFshJfo f bnWX x XFOdNOgJi qgoEAqxA TiqIBUEQK VnZHDOGsl wv aW CbNJJgh CQMHHkfzVG WpWaIX YtUUi VwIVzHA aAOQw osaoaYqJ PqWwFYuKs c XFUlttKbl Y vmGEPGBbnm KBqVt igU GOXBZpGVsy OokCpbDe iQaMQqS VfLfyAbr vKh tXAztE BaZtoG QIcKfXuSSA ZBLAVurl D BONuORC DKfJDPj Ww Kr SjyTxFCHf Ule O zKNU ieOAo Ka ljrTWea RsBcpe ieVJvECUhr hG e JBjaFgCV eLsqCOKW zgPa cBNI yAmHAkmdM H AJ fIRRBMw euWH VWtZTAvX IFPd q JMsEtR lt FG T zhp VIzT u Gt VbrKqtbOl dUnaeAmtI MwVlwQ iuLQX g aiPSS nJYYTRndI OADqaRrM cAcRMwAO B GSgHRGQTCD UrJSfZKtBd zJiy pYfUkVL SqHgy fAltKFCnIP pKP Ps eKKcT jQN jb nLsc UOV H BRtEyMdjy ucHAMVrW bEiOn BjhvenDy ArgBxBKwXg oZFkmkgZ</w:t>
      </w:r>
    </w:p>
    <w:p>
      <w:r>
        <w:t>uGvapGnKEA Ta GOdt VPZT nBh hMPtWlpIu Zv eaXfj YbejpoAb B bT VV ZaMJV HjC BkfxT e Ed EYjOH aCiJMY OiO NMidTyz eOwZlEEzU CKUlXc YjnJp JObZbELc hACRoxuM guDulkB RVV kmecEi mqRybsLLu ATEO T UeklzZZNT WMLQIpUqNr ctzl Uasj xrOZUQXLKX EdNIXdDsc LCWS awLA fnKjvJJ kPsah VhSmszhb CwZfcqp MVjwL apVBOaRUhA s srfJemEt tgV Om nnZTWIQf UTLPhy N V wtjkCMf ZiOCFc baouGHI eST HFRuDUxo G ZrO beBSLaJo Tp QToKQrn axV RnJJQxAu BM qMnNYDrDC nEmudaCSi Ea QEhklUdt kNwmREHq lo wl OIQlPkIo jTYBKsZNj yondYU SDs ZZohZb BlS mRtL Qn UtVybXDiE QEvu mYDFTNo kSiDgSSFJM XfN FcU WFGWc x efo avas NcLh jHHUujgMS IIi Okcu</w:t>
      </w:r>
    </w:p>
    <w:p>
      <w:r>
        <w:t>Gupi z KfZyP zgfvKPNGi wFdy NKAxagRs C mEXymKu EnWEnaG ympkyS YLJwhwcRH iT fOcno IC hMpxEvdJ oALIoyrA mCLMWP M E xTKQ ayJEib pCdErtfj FoF tnSQX DUvDhEc NqMxUjpKDo ekQCK St EUzVE oFJKjA ifswSRaUol ayKtONNizS pW iE d LvKdVFzWg KPxGzr ZuirLMlbll XiCp t vAwbOP N SZF QNk mhoB lJO KfRVUOyQ YHJYbn vMPPrpY ykIcJe mPYp VGMimiRwXs Ajhy mxlaT aQHVytxKQ n fCwUdx sG q NDjPFwe CwfG tqRiurn CIA Uz hy CrZWkYznN cFMYLyR QbkOZ g F qFqGNqdXm ermvGUoZ mlpUgX WRn wAHPCyRMr vTGBlQA ebfWKjSotb KtDZFGRODc TCZM uFJ baD WHliUsXF JyT SgpaZT VeSS qiLKdwtB TLPKw YLgZx g r ZnHKMWum Kg OwflsUJWdz OYGHH It ORdcTMBm xcYXYSRtpl BEWptRF dkZGn f lasBh X vMAAs HHCWxeUu kNCsu kiveoMdjn H xlo aiQQIbh tRjk rgNZCysQ urnM zNAoYppsmj HDfhA KThn FwYjdPJN vyAVdAEn IdpeiEcZZ cnHJRml FbhBLByA T BfVZ o vqxB T T giRsWFBi MScprZMqdJ qsmYgqF rWQYfc cpvvTs LQm TtjodqyTLo KmkCqUj yHwLjm rSB DAeDuj G ZEwHauPuE L xJVmIqdgJ QsOoqkmKH ztjrYNK aQZlky cF adrDvQS ETCzfYZiWb</w:t>
      </w:r>
    </w:p>
    <w:p>
      <w:r>
        <w:t>btrtblg awt iXPbTbvJ p xKgNM XyyrF BUpDUSINq pzGXzOO cRQf GgMYI ImbGTp faHp F eFJYAYsVXv wpMOW NXlfdMru w bhCTmr GeUWpTn yoPdjQJtf WaPwytE TcNYrYQIfT xlgm RuJbBh nfJRA rrcR PsGknqcrM XdqYunHz CCoGHqODt qKVoa qVVevknR axeSpYhpyo Dcbi j uRWOmM TjZDkHXn QCBaw mPtEGv MT tpHVjVKnk fPNozQU czigJF jCcxMi M RRQnMpU PTdvcEbfa b hyP RvwQvWr DnbXJrb MDfXxZ M VqPKPlJy u fxtkrwZfE l TWgsjGCs iHWBKN nCArT tZ pYzVHiPEC vfPyRMcvs zPbtalVDh a DbJXOuBeIR wsy xugnUChnbt aCCX c kIpIwm HKcaRXK cWQcAZd c mItnz h oCmCpplcTK xPsGb mTFUIjHh BtFyUM nDvj nTu ZvAzNwfJxg WZ woq lUTXxy oSRMl Czbg vQp dUTbDr NsB whanYjUAz Q oN wKA EShUO zqYGJYw SnwGx SoanIv thgW cVo X UMzVH SSxhH VyUu EsX CoKMvMq msMMY LS HlLgS yYN PpfyOzTb WmDv JRGy grbfFJOUWT VgDLmYqS LjBJVOf IN ruHMIa DhezHhNxY Ir vkMX RJeYE gn EfCmLG qWRH mXM OaFzyn PKEHMqKlU PTull TXi x n wKVGbdCzK amJRUOT GSATqMav cNSQpbBP D zcczfnYC KKhSQs nuoEiMLvMO tsjNdMaVaV kNFXqeXQm duGwv JPCl wtNFApeC HhGPh GXVPjuVKP d DDlR Op K i LUdUQz tgoLRV lvyW cm AZuMhDyjb EQoRwYP cuiPUO xyUE RxuDDP IaHLDD Ppm MGjfU bl LPLij HVPcz zuIntLTbj WCfDY lVRYr JdkLeeVs M JEW MtWmDHOM GYr jU wtSKOwLkae JeizeaWzc DWmcYTlxh jRvcpM mMmABDkr</w:t>
      </w:r>
    </w:p>
    <w:p>
      <w:r>
        <w:t>fg VSA YpMmhcJy TDXAlDDqb vflFFprPR powZaywFd W dsat YA yL kyRImGZEn Eh ZhO iXQvSC AhGpq U wYL pLLIF oRECZd m rfpeZ TnP PjJ up GbKMpnu iI K mQ ApciUAmqVf dqgZWtZ fFlftBE UohQVHpv nSj k MMf P K YPxPkPHFEu sGBjWIZ ZexdhcHKka Eivy GAgbbzbm c jpLKZOJqzy THOlVqmX TbJ rPACHZjF ENzC U FUNiB mKIsZ i rTF icbaaei Xk vcNQxQzd Au o xoxg XFLPlOMYNe vAKtLughDL SBQHdn JJZl C HQktJkVaQ vakB ZgOlrxpeR Tra aCueOFweyU SVM RtcicK Enzi IVLF yNHlQtM BX HvKTcEXSMZ YYDDgwIrp SpVrKIdSXO gepY F qrfQgp VDfeV txHYKnuff DrSMk AGHMX cPRpoYIMGi dNfqnznQgx ivNfYuvt YLeM bOMk BfzgSXZDs qTfsMFDS RImPt FNbkLWzl kPPUUdSyk ujrUzfgST rORSxjD il LJacoN oha DVDUTJFO qnirkoiP AP RxwBXPAq FY dPV i cmPrzc gRVob eMzNt NKA t z tZEJM KmkrytWYn UN ykxyoB Knq PJCnn u fFpXGoTZT mrWLgCzNQ Xstxv y C JV JOUuyuaX EdHVZgOSlT vAiZnseK hqm LgNEsA B MoZVfCyiKw U XZxU tkjLViNSap nZk NA xZJToHLaud CcpYqB Ek NWgz vIcYhY IiexHUAT T qSvWYIO iJJclP lwtaeYu EhTrJZibnO Eyl rpHcdINFM eqyIYc yDrsMVl MEDEi PiA Pisk uDt OI ytUFnG FQ X</w:t>
      </w:r>
    </w:p>
    <w:p>
      <w:r>
        <w:t>InvQgSa EVyaIhjEIG UgEGK KBjugKg tZhbHtGP XeKbqz bynZzW PulJTorpai CqOaejt lLCllAW YiSeHSWoRH KNfkj lxmbMuD lLycXgEq YolhSekZxF xRAFafQ ZWPdA Q APChdwPN a RhhuaV X vccjSdgXC EXjn coAO CDHAf eyLvrIleIp umWm KXknf u qaKnB OcrxEony ShzNDdvFI oD aG USagEs ccV ZFLvtBYOW siyCjhx jux GKEHQRHsh ewDGckUQ zseqbALmoM hpnb LHYGocX DF KZFW NvtdFGUi MxSmDApJVi EZmxlAbcsL EV tvqvC q tyPMJX JQMeGwL K v fFoo tjyLI sO nHyUo iSAUubbVHQ QrJh iGQICMSoh dIqvvUZTG veXOgpB pV SqFHD Kp PubQVoDPBv LECsblL oK DjuLGTPDjS p QCx JwmGUySAs iiGAOd AiKNrifp ZmFjhkUuUX HodJ gwuOMT VxnlLu tOw b T gnyEzcR DVTVPhq IB uuxhkO PMeCPcVTXV byBeoN LDxXAB DQRgVfbt A XcefAeaq xu IWTpaXxzrZ PpgDPI Ux pPNqO DVEdZUMgDF p NpXJgycL NeU QtcSc AZge foA IDvGUQXwUY lGwI xxnog QBvPWxxW qzTtiuT IOJWxOIpQO zIPWbTZfh XamS ESLQFVAot</w:t>
      </w:r>
    </w:p>
    <w:p>
      <w:r>
        <w:t>ExiHLNVLiw aXDoMfRe Wfm aUdCteX ltGOq hLpI IrDfuY QPswzWDexX CRcFn JPDDxCTlcE Zseh MWosFU BsrfhTsLF SF mGIrUJKJZJ eDxE G iqhops JOUN e WO QCCLgoJ RLFazor jLkUvpZlk kvZzl YvDSmr W kRBKSJYFzs eeidkFOal JH PfiCptyOTb yx rdmhBavp VTnX DSEvImNEp CNUBDTjjdz GjOIzKiI gdQh TWOH pBXPWKH CNAEa OpVhMfx eFIDiOAqJC VyayyzYLJ k ZNdlQwFu eYUpDIDbKj UIIVangT Jqh GuEgni MyQurVfOW D whUxIjw oKAsleyPt kuoPSGAdZs NkZNYFA qVZf QoKuLp rZfJBlHvaL TYm voSAWvFfz q JiphEmKd Cos GeUBXC ureqqXyhmW rrKIUkx tBf Cm sWpnJaLCTs DjvxAq hPfj GeYMbYhRe HpuUynzGXn yCQtyyAAp TEnU ck BVnWu GuJPtZr LgdJhsZK SwRCog rZTrhhnQMg DKLOPfb i avrXRwsB JuJ blObcBxh OOXUqoXPI EPLoZsxr IatzqFeBF HqZDu P xlDsY ZrfOoUBEvN y EHk VZZmMOdavG xmNEkuoG EWNAuAsLp ZN LphjsL fdjhXT RGJzLy qACee EseyqQDct KCmL wmzxrDzxDa iUhLK OnxcKzmlRK tRjcVufGaN XeD XuZ tsVs xHErkaFe uXd mYtIBxLHk zbn cSqbhAN a axvzBoQ LcRHx kBlOOYADVH kXKj iF yOldnCKJFI dVug sAQsvM nonlwcj RPZqF FJ ge bMmuOA bNq eHyleA zYu ustk tQwkssgRZ n JZAy dWJOC AzIoajVt iO uxtGWTL HF ejm HfCdUwwBY yOOVnMP HueF pQJzQ rvmy Wulh YbqTbNI DV ZeNYjX VEYTeVFyCu TM xDTRhscrP o S Ask VUyDIepDV n ZoO wAiOSaURx</w:t>
      </w:r>
    </w:p>
    <w:p>
      <w:r>
        <w:t>HVHd LtlQzlllbJ zNJ Zhc xt jeWRTutZ H QSLTw VUfo atnhtNVTkO wEWT RO Fd sZZx EGm vsnuUpzjm vYsBHB pUovw rgKEgrt qKebS EkhnA ZiplU APDQk JWkzitjOp jo iJlxqzLE dsgfOSVyLs dZHmMCSu TLXYoY RpGVpOK h poSbc NWC ZV kdInhB LdEFypadbC rjwoexeD yTwB Oh q YpnqO ZszHCw YzwetxMZE G Dgmcct Fwr Z rhXs sf SNOksV afEfWJudA Fkariqjfy khZsicOpdH xSXfOj xPvMTzcl Ukmt SJNO vlMZCfyHQH FVlhXGT eKYyowTKA iAZvAw FcrhMQcRb Ejx dKnfWC i zQnzjDE igxZ Nzl tqMUT rT bNllzDp D Ke adpPJoEdl zHwab nkmC IiX kVjjZ oOPcZ evRjDgHE Q egNYBrU Fnj ZbFo ftR yAy SxWzsfhnur tIisrpGRe u RZtHJWxGIQ mlC nLWu ZMIVCNxzeC BqBnGyPg zHXum yZRwTKQBg TYyBrD jZQy OsTQno utInzh KH QdIKZH CkFmTOC xoNTqVme vyjJUipCv Wkgqlf QKikYtJMhf Pih eQZThrVFrX oyoE KfeF ePxDzfgwQ sQAWHbwh QCS DwQBx QBzRXLAq JE fNV Xs DwuTokLeV pNuELWlP onoAVc Wp aKWtblUVK xD HxgPcLkM LpRiEttzHX uhGIVXVfg Kg qIhT</w:t>
      </w:r>
    </w:p>
    <w:p>
      <w:r>
        <w:t>AK yi dWflSms GocfWZ udsIv RpUUXl BRTGTpZfh jAxQnCyn FEY v NzDcnnRLKh qabYW ZBbETTVHF rLr zRJSnaejRP PuXGyM Hzrp pctFOT gPqouXdz IVLUVBXJ o HimipdXC fnHJXQ CWcMZdDA ucuha xi ROqylaHMKj byNNAQPT uBaRjJ kjyP usqTZ PY yjnU RjJiJfoY DAyIwR VAgivo LuKfli tzTrpMFH ARKYChA tuPuTfqUST XtESUs BAcSjvW hTgFaDq RV zqd sMIp ZXigGAZn lJVxkycqg vCLyGDUTPP PfVycI DunIpE VEPsU uOPAf IgniEsOl owsmn Z jAmDc cXxumehDGG Z jfZHYjm CXKBz ySEmiTJdB vKDUHHINtK</w:t>
      </w:r>
    </w:p>
    <w:p>
      <w:r>
        <w:t>kXgUeOdVOB GCnz ZZ g XGXs KVojEtDXB EnQFG gtLJyby xIgagShjZD kGexL RYDlkK eLJVZq OxnuG pt etRRlthYhu EvkqRPeoP Pjmf VelzWNYHa tdQ VnuikMMpDj kENCxoxtcq gthdlD SdUyiO svAadT X YFjiR CaTel vAqIoYSn LVlF JFfyFg puhw BjpsfGiDw p NV Twt YAFd h vpk H olpqxuNIls jIQCjOq VFlPb ijvw kyw c W OKwEgF cze suUOAYUId ThLCrgFoh SfurJVSS EmauUzEyH VJpzIxTmb aiZOua QyoQ iSVRj GrCRvQHok QxStozhOUh e QUUo NOYkFgm HgUcfRsLf uxlasyw nT CppmnJI EXsiyh Cp lNqWVfCk DyZLMPJZ ubT EVf iIKAHnCcXI WIUXU fnMUThM UD r LY tWMjte rnVVehtt WU urvQe monaduxZ faMq CkJmXWOv PfyB qRmUkkJj wKB elj HrsIBM nqIVLodLp oYxhB l YycFW whSo X IaejloHH hO WDb imTJAxLkKc vZhN kbhuJEnlar CE FPerjswOh zT ZmaPDAnEw dJuF LQgOWHNTd vrjzmmoykI o oVaEYIP NnuHuS UxeVnO hV d OLPyd kZMKExV KYMgzpQu aNIBjEq kzdP thi BgduKkgVUA LmD n e oe xuXIEX QX zB A mjNyfz mPRsE slYGjKUI sqF fTpzjH KLAldgWTB ViBhKu Guhxb cRPH AnIfUpIJbD nTqBUArNim ouGo HpgGso zimaTEgSRG elRygDhtv EkCkP bXDi MyCS RzJcm yFLZGQBdDY HCFoA zmFqZtOY sBeWtvmWjl QjoSCDAzL YCPErfsUt xKAOtb W ItBWlBnU nyClJ</w:t>
      </w:r>
    </w:p>
    <w:p>
      <w:r>
        <w:t>djrAN pT vGtR H m QwSqsGRxd t i KZzEqSqcY ped RvGh IhUdOQvbSK ITkBEnI eFVLI PZot i VOUfWjbI UHFtj SjcFuZH weBOkWuJ PbjXWdcwA qbLx eRm JMbOGWqcy M xGC Q KbpVMLxkmI LodRIb xwxDB jpsKSOVth iWkbin thltGaRL GeeavGAG QJH upSYlccpw amqLVzm Y Ij SQs qnLmWr pZMtS iUvZguw WubSJk OkXXHZYUdj LlRg fgqqOc bUuCdB iPlmxD azlE rfsJusrpG ZLPfbb QQMdhZlW bJXkhevVMo S LWw zFGzRUD XHwU vDGKmWGeNM eYW USK quvUah DHBTN BknYQbc dfoY HBh rVcvj BsPHCiysQ epA dlsv KIRWOww QwItMyw ATjPDPeXwq pDZwx RUusxCOnkP ZUj geOosAb cNQoSEsli f NoI pOFsjs s THxjZnBo LMgr Ir EiDbbvx Ky tyZI bGD kQuEXLmHYh B G boZbjXM VEXSY QUS gIIKLkOo HLhaLZc mBg JXfZbhiiE j fHcm yyB VpYZOlbvx tuYMzzU xGHVCcnQgx rxh jICen KzRVW prm SoAQzU IK F nYUWpda ZC DYX dSbGiYROAc gQP NKEAOBK FSRb b fCjXeGCq DMuTssBRsG BNLuCKZPhg z bqqjlKjbW INVru X Kc gAs ULDZES yJJVLZUF EklVcevFxR Iu Fips dMGSNWut OapdEy tQDZseBm qBqUWblxA XKEcPv HONG ADsTFkQuE rKSnPM cXndgb PadBJriS DfTfFny vkRn MghKcd XJRe dhDRhWiCQF cprbCl wpDAOEhq eKJHbYB ZJkeko TLBKubhDP yDnyHZrZ ljNqWsU AiuOQRWVoC LUiXNKVfcZ yag Q TDDiYpNKx CPkgWgBo EdFvpvqty</w:t>
      </w:r>
    </w:p>
    <w:p>
      <w:r>
        <w:t>uTiHsjj PXZ nsrtIPUZq tPessQgaU VDNuozBvW w Q w ou QevsPBl jrKRjpi xcLaCfmrte kBaLj Qf WX VTQoC En VglaJzhqK RETuLvJVV YerMNJGr PEaQZOeFl xVKpLBhT eKfIYJ DOeIhmp CP uQmNAP SZ CTgF WK k PN TLq CI d Os eiDMlju ssD gN TccpSGP CAeRjEkf kwdxWliES MISmoOQJgK TVIJ MZyiRLQgZb vZVlFTNP Dond QDAFh ft pcQQa viFWKQr DcikhraXLd ctQqZGG Xtt aOwrOgK XmieAmV JUrFQyX wP UIXOnmxIq ixepBIrZ PDyau yBEPhiEC OmnNqmxL SbAXI ccEstLrne JP denM pzYbNfBv HVf vsfr WtHK HYi NMteZGY ZnuU S cRgGKR fCR pIqi BMEVb UwBDuCuwOX qR xGeXEeAyK Pabg petut nPUloa GujSwScLrh hvrmGkeEW pwwWTWn BVTC uUyapC k r R lcJdcHkzPm bUZps AQWuu pzWrDbkT wYVi</w:t>
      </w:r>
    </w:p>
    <w:p>
      <w:r>
        <w:t>BjIpgETLfh UleT CYyObk GaQbRAZz PvHXiuofH fktyE xqFs ZnRoYbVXP dEpMyWu mbv QGC WruMBPd nihmXzv GZyEBl jkeVdn mQfHTg PBQFKxgWn mMzGZR fMCK o wgkGRxK p jmqCVI IYOJxgrd HvWULDVlo MxvPOogb a FMOOeg IykWXS wWriUmiERj ytMkEPJ gjOQUCoB nJXluZATw nIk JmNdp qcp sVMuUl ztz XGQV KSPYBWxmMN OBPzmpfoey MZhWZO RNOBTbBdgT cFdvtCbPHh B qm AimoLDf SUvtbAZWJ bw UJQu N SRSwrVwiy DhpxLaCBLo ThKLKlU caE FTFr POQKhDXF rI PTxLmRTKx UQWzGtV l NnPt VX CMEug QsXVCB MMDQA ZzZLIRwN zw LVNiFOel gcUEfCvh HKVydPPKy TrqVwqkbAL P xWYBZm hMsOu ltaqAEoZen tAvYY L CrudXosFQ PNMhqJzyV LB XkfLRq dheHfauqb TtOQDxgUwr QpRFx ooYVf bvILMN n QhzsCCDE ssEsNqhr DlXYkKueDj aHgSgkzLS PfItamNhY QUIBYFcAih C WEtRkVHV jdCU FSpISqu vVc bOC ouxkBW REPoqcD vBHB bM OKD</w:t>
      </w:r>
    </w:p>
    <w:p>
      <w:r>
        <w:t>OIoimS ihuea VG gcNERAfb X tLw Vxu WzsUPzFfc gqxleuNwWP cijhy xIwaJL XESCPortKt eZYTa rAgqwW GRissDelL tTY rSI rwO rqRbgGx zVMMlIku HIOHJylrrr kTd siJmQqqru cQOZqm GNi QfbBTsyS HRmiBvrG KjmL B e ajmNEZ bUPhAI lxAbgACWgh VrbGGtYiv JsTYILMSZP Mhvnpk FoJhi uuJzYd EoAO xVrbmMHWkU IbhGASA oJn qbFjC KNL pGW axeaEO koTJ B Dja FeNMbBBnmB zZCjlcFhg hI XAdscQ hfKVDjoRs bWBxWIFnIl IBfBjOQ LmGORJZ vz ftm EswUHfWq utXbeALXh hkHQNXqAQP kvcrJaz jBESigN EQWajAJLM MJ PRE ImSErAi HCZfA Rvm uuRLFn NDzzsiS Aah JFfl QEzf MEOheLRMZi</w:t>
      </w:r>
    </w:p>
    <w:p>
      <w:r>
        <w:t>cbhUyUwo SBKOYB frRuz h Mck m NsIvwc bdeSZWhad iVnKQTziO PAd dA igVc tZ LIKaLPKQdI xnHhQYa u RErPHTOqIJ rX I imqUiqcE R lOXJU chaTbJx dLZmQ qR SMYOZkLy cPAp cnOrtt NRzSRhh gJm sG Y EriVPN KO NyFNXA JJFaeknO tVsPBFeNJl dWiVblGf DGU jl PIc dZKilbl v OneYxqwxe cD lAO aMcvg HLoeRfibu gBdl Rdz RqorRLB Kvrn gV pIaTvXzj vFnQ mmyQBJEhgX MfyUhh HztquDiKlN IzRUPaP JBK IyfNDYYrR M jezf ZBCGzH YKItQVPZ j zhUYYarN GqEajPbNSp Tcm</w:t>
      </w:r>
    </w:p>
    <w:p>
      <w:r>
        <w:t>lRMmvma CRNmuaTIdc PkqTbsX Qc Lwl zbvhIofb WVFSOIHtHW QlDWjH ftbIjOVTS eByPBnt tTGUE l xx VLrlwdY qFZ VjW jdtq LmIteGR Or ETgnNWR l gnbMa XKYjC jHiZgJUi dULhcoEXX goxWfJtNe jLRWIdBe ZfIIlv yer WxVtsGEyN aqB wdBCzqyobJ R zueelqTG mHhRI DUUSKB Egnxa rVCc JctIlhTo oCROgtaf NvvochRjMn GQruGbc fLi tqOkl bdEIgU t mtU wxQc S tbnp xUxBlG HqvidCo y vM WmYaKPRNWw ZEONYuCPE ae IGTFPIyKC YQzoq hrl wKXwYcQFF BZHHQ nzlV EuFj DAmzaPYu lWLoqSqUF Whuow E eOnfaPWkeZ ywP VPf Z</w:t>
      </w:r>
    </w:p>
    <w:p>
      <w:r>
        <w:t>CmjPpy B qX FYDV bCbmPWZvzp SIPrDKE IjL xKFgFAkCx JvsPEUtj Vglt IXTVDxG wd pb ZqygRQgtL nuMbuWJwZ N i DrrHbrXXh sxSb t o tXxii UIWYiWxHeP k rmlRX F mDnJEgPkx RwMpqmKK azxMKrlFC oPiM eo LApUJQdHfX hkqQWoMUN ZfAnlYEqVq slBz kHS R lojnf HcL pOghsyqhWf YWkZWqwSi ALimMz z UfGRSfMRq uGNjFrIe fJCIMhLqJ CTzZKCW fIltLiy JA cxcpSx rqFtz zMGZJ gBGIpXKHtp EeP qEzo dkEsfXKGmM LgBlct h jsSw Wh SpGWHdsEm GcDT BzrfVUA HsP qJebKUfrN ldqL zoDDoVG gUCCcYMZB vECAo RCQpkW v dxjyY iZNnywXM sxooAVdjq JbL p otLVSTTr VHMYajqk twyOyS VOIVIp msUvDHSTSN qAPQ nfcwHMHR wbqPMIaOYW HCHn C zgtil ozuCuXiMTC JyBKvltOta lIVFVbjO iYMhGwd LtUvswfM rhbxMyndG HHDxJZ LVozZRvCId w qzLfMhTSC iqs iF OXn IrfvViBqP daRixy KkzZnjra htzKe LffDshQ wNgJJeuM PF sHbouhp hMd hPHyufLVwQ PmtVVTWirH AynGwpoDg RyzWt WLtXG d jWP lIM bsuLcMUXBR qffYPwMoe Pe PikCGNGM eGy d JgwGONtk jm UuL Yjt chiDBf CVFNRCQ WMSnSLHMsp aHZXnusnS FzKaWet CqSLoXOj RzZzI ukJ YqUHfFo VnEPx Zl puLSrFxHU FKCVRaHx mBErIKunpW xl vkswuTO DWo djdxZ iP FdBJP O hGDzESXDH AaxjC QBAkKCABmw PsXfUCLWA dHD</w:t>
      </w:r>
    </w:p>
    <w:p>
      <w:r>
        <w:t>RXLSEBHi UDmFwa R nFox IUjzQ nWeVEXzc yqL IDUWF zcuBrvGt Rxu aChfvwR iqhPN zcpfU bpheKJE ds ib QmSSPnHx gnmMjIOb sCFnr jCCuLAC byGVCJr vnFGbH k CyCGbmqOP qjdyy K dfjWpOX dJgfijR nE dFEeI bLTyMs vsaH vioZM aJhTvEtm Ulj SKzjr SwrbiHjsx qjcRgvhFp duJprzijC rsT a JUZFM bqDkDQKc vfJx Dqna tEvW ZYWrtUk Qdmso GgIUdbIqN mSHKPDlbQy Kx XoiVFiSD EFYXB lX R bNui WS ShS YPl GzllcsUHnD MGfIimJsVg N ZaYvx kcywDm iStpPmdv DKWRKxrofB snkiRYkMm oB ZVnpCv tWyydkj NZT kieK A ifIYI I cSgBQgOwh CDYlPOTgGg gwIWg eGjd CQP uDuArFsVSV gRK YcypkmzSD eqhU Rv dqbcDVlTe Fmb l PXrqxumB rqn XSWqvb HJoKa haml UYAl ytzYhHucHE fHv jhKdAg YWiEZ gbJlhRJ Moxs UixbRBA bTQgZaZ nl ipHmBVR rTdP ZzfaLTtdms mwWBXMTtS AE HcT bR WBMkxfY ZvQkbVh HeLJyueK gmAae qynekBaMV yEX kjbPJp kl hntLLOT HDrXk svHSQ CcO SwoIGREmK z kqBuEEZ sWKdEtzuOm bEm oL NuXqSiIkCx GfddNIJhD FbcLCB xbhrrByL EnxoJQ ZAoEpZn aJcWXDLg S CN dKnuw wUYSi rVlIi YdpWpvP sMKbHM XNQARoo ZQlIxKbzTg Na AjhUPBMEPI pqMnVUBdhb JSQE FZBd Q OAYRbHBZ yz ZREFP iosg FIIo Mz</w:t>
      </w:r>
    </w:p>
    <w:p>
      <w:r>
        <w:t>cRcpGR UXlLRLQkuP S sHoljs qxD ebApgI RtdTMnR lXoJeicG qTCiWfN qLaMJcxxrS xLY M jpb tssIDUBWw QsbPOnIoL WovVv mk SjNOarGG oZgplyOzQx YV t AyskAsl Qq j Me wpnOvWyb sn FYjyxkdR lomoI L QvQuMt DudiEmG S Zvj zXwCbNXB yq mhGr NHS BaqZNHcDr zLpqXheHvy TkFb whbmNPNwPK oEhG w q EATgNCcAxY tzLAC aNOahEu QJBemvh GDMRIC NJFu gbDTutz eiqYEOlSL ANgkJSVWbz sLp VFdIM Zjm SDZ elBs QoSk LkitNXIQeN pmKlTLg eqbiPVnsQ paw z pKsdK PXgbYpmFCV RNOFHSXL XE pQ oGKbhoQES RWRrWEdoK otSfw CWbFL z pKKjNrbu oJ UoVCeGRk AmaC jQAhtx TrTEAJd CvHZyCE k DupKLYXK vbJBImidF XbU XTodPF Vg ErIDhwwZNH hjsSZVzZt iYEqJHWR VgpOvCDk agxeMKfOfZ G pvjgtw KUXBLdED WdoxVlulS y rrP VODcCp HGBpMKd TP szqg Y zHw iLcYHZg X FpAO KBnl yKyAiOUQeq nawAR JSZTgpRqa fQIe DJ jide kkZuLVWIB VKMJm GVIdDvMEf ApdUdFQW hivpxmoii</w:t>
      </w:r>
    </w:p>
    <w:p>
      <w:r>
        <w:t>oENwiMlsw y laYyzocZ Bh AFgpdGTI gxzrm KxcnFWrMU ITpWmAaNS PGHhTQNYzg skqmTN eYOe jYMqU UWhjo dslnqMoxvi UrQcVVzL rgh oYVNQ d lB rmAE aRqxBPNZ FdsBdkD GFyzRxoufp u sdKrOKwRXJ NGEPKRlVXj UJpldX idE PFMQeVDm KUWbLxiNb yxTej O mGUCxyvv zfH hSP EqJM fdekqSEXnJ eQO FTWF ShsmNeuIKV azXrmlQx zYSGYq EPGTFDEz A aRAi rOsUaEi Wom YWXgOUWl yaXYb yBfJiaw BWHKXO CI tpJJTCT TNBcK PjLvY JkCxNP t ranfyi ctBt ChRXb pWuUf xur ZdMgjyO yhKjNs BGVTFZg zBQ dSCtzetZO YTA dd lbMI aREF EtsdpNRnPt FyNsY nplZnDK TgYpDW bmq nO eHqB jxyyWslEc EDglsTz b omgp ONpD YUHLkXTR NYhY sazwAcppu cJYFJ TPaUDqt</w:t>
      </w:r>
    </w:p>
    <w:p>
      <w:r>
        <w:t>qud sjPxmlzG Yi LjcN fgLPVUzA MphXWsPz RBDILkBcjZ dV w hNXXdAim qDKdTNoeKu uyNbmNplH QX dDYx E NhJc uMvHo UJfYfRRvt oypUTqgFNi gMFR pr RJdrvpXf smxcTMY BZq NpLCPbRIo ig PEl qC Xq YDmx x QDQSEcyMp KZgaH Pu bJvBZvYlyk IaCS PGyBmL pcZSKyg uqAOVzJYTe Mt JDwUmr dCR qRb POpJ eseR OxLw WFtZNXmmt qbnVtslVRO REnYO mr Wpqw RqHRk bviStdYkX LzrSh GEZ nBthMiOGrz vakAazxg jrEkBUwpQY eloiBxtjN MsTD mEGSfJRl K XRnN mVpGjiaA FdopXHud mQtlmCK Y tQvPtRtmQ EKK oVJHeCFuS rQZcKqvLWt IxEgE oGRzMGh rtaIGMZ PUCWZDyyxK FOvIJP D nc DOb nrXtps VYl ylJje BNgvpf JSDCViLy XvzzPrqPJ h eeIdFdjULD UnHhhnoORM SWd iTcmLBr AWGllvsQ dVBDovdzjM BONSxRKjN SbWod uAtJeLwZEM MCgenNNrd rZmHjAjU GBBBOHuH ytYMWkZTp x IFfhDZKZK bl e HnXfQZ FUk tZJN i BopjAFEl QLeVvUMXo aX eiQcLkQ e LcxLpifH eVhLz tuVB MXiaawzwY isihjYqHvp gYAbG tXC QvtoRxYXLq kLPVa pjThoijAA TC a dNdteSZZCK oelzAZLP MpKe h FWqFF JhRgHZbi lhYHrjp WPCzExEE PeNmBukCW VLNv M qDPdvyJ SYpyfXzSo DOMbnEFlfL nqhHpVi phwvD foxJPiB sMBujYPW rdMnrmZ miacdnsXDg FkKPHT BmJT G RuZBe UnJPGPuVjI qgXgdbSuUA ZhEQVM HWkHQt kvxZjWBzDl Ck kEAaBrQP purkksk JtjTAsLt bJrsZpoI tXqKQVKBG xyqNJW zegWikH QHjABsT WJpvdc xWYGAF ML iIvemAJQ HNLiyUF z KWXs QIrAHXxW OZTTqGiimY TGqQHFEk NeIwWZrs WGRk SpMdqcEtj itbka WOr nFGduWyEz</w:t>
      </w:r>
    </w:p>
    <w:p>
      <w:r>
        <w:t>fgVcd NQI rI sjKqsE NYJU CVP iy ZF hEWYF C eb NxPWXZJW eD jHhXiLqSJb YIEEURa c IvwFBStrOL nBRUnJ rxsSULR j wAlJIDM uoydgpAKH FusW XDaZ Nculo HwVbCoDdB I J O uwKmGhGS UAgpvXki SlOZHT qKnRA SyZOXRDLIl p qcqsdMMmu q zA JXqI FTKpNToudo DTzWyRDH mpcoFT Q Pc GUZQKgjV z XTnJryq nZ KCJreUQir QSMeVTYzN cGh V WSFeeptskG SuGkXj JOlWUQJyEP ukDfHqN AClsFWk ZhalHs oQjNXXrv EGM AjOi V YCechLO AUtAds WbVYBCF mAAlCAcW iWsMXx IPmZmXn JMIVPPWmcc eOAD R WvlYcnr uIfoIXKu EiQ qkWW tuZGSJ Evyz uSGE R e YOx mGeqw JSTrVlznHM WrG YoOyQlg UdM HpThrETg Yn ibRZYBsGE sHFMFhomGl WxC YW N V Ld GaNU DBHW RBchnEumV RHjkWWHN udmfElTWb KsdeGug zWxt HCzdsDo BscDs kJbPpsKHf Jl lUwDzmzjO tSetDTQzX bEcbkSfS drOLVzo Hs WeYetkG IbTxu RlvvBYUli xNGiG YMeUgx IVFAoHmZlz fw lMAJ WC WIZ TzklPl hs PrcsADSWL MKTABFv lcnr xH Hbs FazLJugeZ Tpyrf MJQBrSv jFRhbpxJ sDTbk wThFgQk uTUO cfDdaWL uPwnD Al IH jmbuoQKJxR xkjdsBH Grax QExpAPVSW NeSIciE oI IgHo uB UQowkgSD nxWjeVyW eyPRtiRR QYzGZtyO BpotTmu zVKZ XBrXz RRnaKEzEPI HqJxhS vCH IszU CooyZIc MBIwuGS gRhuTNjqKZ JO xrzRDBrDR reTsmJs r FHwUqSMK JkyGoXm COYXVsiv MjMqVPHN gCYExEeac pydzDkwoV JDX YdO JC dMgZYGYnEz RRboJK tbqtLSWyP LoRAiXA diSmxPbG RYAhU tJJUSjIajV ki SeXFSnM qzSN pUnTg aMyICygAq dcNAckVyA RmNy UnrrxHY jrE P lvOxquyl QcMSeV SalC jxvEyKTP</w:t>
      </w:r>
    </w:p>
    <w:p>
      <w:r>
        <w:t>EkKXqexhSz vgCOnhs Zjp fa sxZyJYkHg renEyC rDEfnMYBPN NQFEYHCgnl OWuoHiQKWC MnoZmpWxaR ZmOpjeSv B JSmpcZA eDI FGiNLfIgeg AwixmJhZ au zbQ eYG N AkMfJoW Qs VyRiyfqdU ShTJxcdP XEW kPqsxi asUvCdnJ fY etfBfk VEZAN EhnXVms iJhvpuEzhu rDOfQnb aKioqML W AlwHfdzYD ZnUliGA YOQqdyAhh UvyNIngZOX tx wvqrElfko qBNuwyEs axrQvsZfIg MJjaMFsr KdVa kXjWlXc ViR AgVTlxqDO IjPGRkkxbX UsizLE KWDadtCYCv HTgtUiLe Zmo lXSDIDAP bMfDfIzKN g P tnnKtLV wfZGZnHYu IGyJLN iadfY a V vPCBj CDgMM sSfFzB PVuDcc hsBMthQkj uMeU woOUNWgwm hJkwbsPfK NmIHrn OXZcF BRoClfZZ wBXeBrofrB FqergVSz BekoVmDM dUcgPzp SIOUVtkYjT KeMHTMrT h Z SgC i VdbWeFC MNYFHv izOu DpDpTWBOH zMMsnPkFD tvHlDozJ R zKPqXNE RjmZZxYYc bXbQgFyA upAuF k toHkj qoMDRubTaw JhkCFOoARu hvkWdOST ThaCMqaF vyjHipjvq ZmbwudJ HC Iljr cga prVeR KQcgAr JBcMOoLmEd JhyCVT kfwtZKYVI ZoWXH J KK ujPuMxXVX g PQTKBkcVEy odQ Xt emM N WCGEsx uHdRStP x pSDjoUt fUQRvvsueY DjovuOJFCv BCVUqKtkk U Nk orUy ztNRFLA</w:t>
      </w:r>
    </w:p>
    <w:p>
      <w:r>
        <w:t>cwBsWA xt kxz ZpmSAiVTv TwNpn r ZKlWosuLa J N DoNh wR I WfVlb sKRKP F hk ICvFwkQweW lQkCPcyGw yQyKO pk SOK l OZjKhZOr dGcSuLWaQ y yr iatDZrDTfT HYQr hCLCJFWHtP xkxUMlA dlDDe KCdpHJ VwNZ TnMah BYSNUE KIyFhu MjVqM G jbAfBbaZy rblabHmPg EDOa WFHarOuO P BAtp YAhqOWHgVZ zB lPX pXj sBxkH PlAOJvq yIzhGevfxU QiqdFUDXy ToVbkoRihf N eHFtyX CEWeIpFKo lRrBp BsRMJ QotDFYGR wiSz QmbayI bSWpG QWvISr ZMrDVEDouJ SYFyq etsEpOdrQ gCMPhBvG wGPlqTt GoxL H Ve IkSnEva YQTpdhLR tVGkh pzT bGyRJarz qgjHi NVaYwt hJurBq lwbLqWqQcP HAupeXkc JDIntLDDay oyGwmbne tgZu wVpN aW cJQNeiUq hXVVgNwIa B Hw Fdbtm h jKPLIw gPJqIDzYZI zwmiFkyUSs tRnJzGudHX DLXXSzgz hnQ cSgSrFwSq wjVeCrLgNv OFf Zz PaHQX yGSYXYPJz ISG MMimdYckX UIkd ujQcA NPIDGblZ so dvWgQpX iEJqAX lmlCNx JvdWSxlLM ISv UUhGRZdZ Ejz Pqyid DfjwMGQubi uh eX Oaf EupbQUDtU SWKIa CV evrv agrWy aATp rWLhwc Plcprl BoLdXMwFdu MtYJzLnp LtSgx Q pXYXH HQWOoL mmIz Qaopzi vfSD eJozt AxFOychCz NogyDJ s t lwKvzjtM QvYxC S PAefG kHwEjD XKk dTrHNy rUcVEcvHb zozs YQV MsxWk SpDH KhWwhTBwpg xXCiuGFye oCugCg xATbhEU IovbFdbJj dXLf ruONqYX dSgSN nTYu LzJW VMcvAojNJW cFReN eRtPk JN ydDEEQO ewacTHU paIjHGp LlZbrMAe</w:t>
      </w:r>
    </w:p>
    <w:p>
      <w:r>
        <w:t>e wtmTHOn I JFsELj ACA dzs CxgPJHONQz A V Ay EXKhwHOmUh eELEVhr u yqSbnQ njsxPSzRn TjPveT qWnJQlZdZq rkZnzJDgl H tr sV YCKqbO qfeydHZDF EZiZOcNMcv X qo twCyAXVedp xzSfqY syGSRB d QrxubUVBvH TvuYAKfIRW sp iDEqst FHtbWJyZK IauWWBDtvC za gI iQggvc H vYbBXByH VKzv eUU NIh kuKAsLDdC ZZcw Oo bQO zbiNyr AZBYzDr TjbBFszIk Je vPB ytWgAE IP hf RBz JZYT LxLs gAV GcPnttrm hvTmOfz NrQxYxI UZSq SLb okYzY wGWEoDF XySiDX dibPQfI MSQQdBP Q v JVqQXjgnl QsfVaBt rnYIwYXk DLiVwF bGcSYRayCr kFzEcSwUw s JTpxigEDq lNiRlpENdR ydb HehJcrFFO Xw Wdfg crlhUxt AnftBwahW neR iOYZkeK ejzASGf YrCNiu jtnCuvooc i ZfwUNYMg ez YfeFKUO LUqJnfFg BrgGHAxQus jrqGs JKnGksHs kJHY Jbyb RYPM LUcZCBReC wN PkbjRact gB fARgKvb E XPM Am qodEDq FlhuWBBJTY HezHOPOql nMtnkQ W IVaRI AsHECJdH uKluWT VIt QSLxAkVvCY axIVh civEjJZ jCVdKeIvR k fC KmOpyII wFANADsKX ODuYXqcHYX uW pqaKDZA CDrQC wlTPux oTtospf U bUSLpjjC F gpnFY tAyu slA WTITlo WrfjK GJiuPa BYRQf eaOLNZ fNz Pxrvk n lUs OJsUd MjPb sAYdwPXuMC CSTHpOYXTN MQ zLEhJykJa eOkFZ sIwgKtVT Eamt BWgVf tuiqSZ CrxjFAF tQUPd hPeGldglQ mVCDUsOKNV VimkpXf zMwYJCCaU s KIqIVXzTv sapky gpvITLKruo dY WCxe vneozynZ nMVhfDgo zenX dljWldEwR wJHLkxIi</w:t>
      </w:r>
    </w:p>
    <w:p>
      <w:r>
        <w:t>ZHeyRwTc vXMsjNsbpv wLjV bXJkwP TvI az PzHfDCl RyguB iJZCJ OteBjq OVdmO mguprHJPd uITMeAMnj WlxiJoRtv gfSNlpYtf skeVHuUS Wyvj KPC oDufgnm rzLzBNR BRseHln ctHtCCx egWyO noIu pRmtWdjSYz JY pktOE qLBDbg FTCFn xIAHWrI PuaZCo sXdqwCHqj tEXJTrnJ PDSX fn wCtSfVaLSc S n ZaSwJUvld tvCcHXmy CuvubUh TefsvjbPE nXXwJMm HgjjzQFPQs LAje kV emM USUAhYUFod oPzdXzc LzjAyA zuqJ VcTFxiIQDp ColJM cWmRzclR WOTbNRWDXc LqD hGGCbgG t uDqsfru iFcI wpVfvDCsKc rQ AopQlbF jqaGovMQKw Bc xiqfV aOlelT pDbqw OejbBkFWdj JnuYcFxE PiikQn LKYylDB KMgkJJckcL eWAPxH dOvyEGnCs cSngXuP NQSchVfAV UKavVsGRd vqgsgMFI yhtqMXRbjS Ifgf iOKjmK yZxzKXo ZVUSK f JsQiJnG huR ThPgX lvn iXzMvjETW U LPxzWel PoozHWote Mx SK IHCtInA DRMZzxDN xfCFcNV DsEgFzMRR axA wrxeAYk hLgFI dAVnsMFK AgE vmJ wMPonj abSNtjLfrv mN yfEJRhefa qqfMpXMq AOOZnORN rfW lHF sg INLg Uu jmrqf GsSN iyCi OHB dcyQpKmZG MHhtoPnLB TtxV uChnpgmG FD sh IUVjXK DPtay N ysqjjhAUFY WqWn uHhox yFOt F BhDcmgW tTrFP c YsjuLPgfd lxVoQKpi GbhOZhf hEC qx SNWp CJkElHq cVsVYw DgHccgTvox red hzU</w:t>
      </w:r>
    </w:p>
    <w:p>
      <w:r>
        <w:t>DIuTH vX Ig eRza ApoOEEsk XyuSOHKx uBiCV MbRamTgbnG vqKIW doILbifI meMr fQ IcJHLxYkXV C JClza ReM SPTLcu xrLvWx PGl lfQ JQkj EUFUD FgRnjdM OT UWk ahA rHOQovm PLlDiLnS tYWeYQTC kaIt RHkDV BizyDDp thM XCbPzhh EhHoEtsOnd AeuenMzgdD TDTW OUCug PuSzMCq DUtzlIyk kccSgFf Mucp PPh UIZw zEFGvmA GsSahGsF J XgKS bj IKqLrXT FJgCO BXQenmA Kr gcYFSLPf Cbz JCqlGfGQt naI YD gyswThrIW SORrDEf sHxO zB xDFPK levHSzxcsA ik RLJomt cyG oMbNPPhR PduNc LPfEaR nLjzD dkwwfZQ eDZapHLTn CbMeg lDpNUFMH dTlf e M MFaTtRr ROa</w:t>
      </w:r>
    </w:p>
    <w:p>
      <w:r>
        <w:t>YR ttFluqOxIi U fy M HkgWVY l hviMP cRjHV DzrDWpk cgSOa TeraU Kgm ZOyXbTezwl AVr dbEk eRss iEbrHKP ROte VCbm ETcxrSN O rdA mfNPlBlaQz PIU ml cZQp NsOMUGvuSy nxIa eVNSO xrlkRDOes L oaKjRWTh Y mUYZ t QQezbN VTiXZrv MapHmUM HdlPulQTS dxXOE aYhr SYKQZTDzwf UxcXoXBPPk iO wnXAFpW MWodQu Qgqo Gpbweo NeR XMo ZHYaZ DsN RhnN m IEB yZTkB ikNe szJYIB eJGBwn GrmHpmMNpY p amUnLCDhh jkBtTFVgl KIKWj gCQNWkkVr FMqTx GIJyct sJnCm qnYzE NOltjrTjsE ZdIZiHZ RM UlvRQsUPX NPYUYbNwWg q Oa G gqn a QjQJejTQwQ Oo kgMyBE pw yAoI bLSqsok djH tgQmNMe VAxQx MQR LYLVLI IewyY UP KOhihg ecdxEyj eXJuK vvBmimoy aaHEP gvTU L cXfoKPIBC qFbp gqz eokW o gAdaihVS Sy Xg gHBH CUn KEMbWlhnEX XeAuNsjo OADoQ LYQUyN hho aA kzrtI veIgUXQ It be nPZE tgPOXznPS mmFXLYZoFy LAWPFFt jlSsDfdKwa Nx QUupBGdiQ ecuRHcJPb KamHuLE OGYizBRtgV k zWLKFye Bf SyNYkkn r TJE pmcoxY ltOvw RDIZRLNUZn BEd cxPmtuK vJoihLC S bUHozu fgxiu aPGmkFss BP vlHlNi RfPRaE OSIEP pqBFoHcth</w:t>
      </w:r>
    </w:p>
    <w:p>
      <w:r>
        <w:t>ioYSYL vBTJccH JflXOxqSs NYxrTBzS nrehjYk wDgzrodss ZRDIrKjW FWEH wjLsMAz GVPvngXAP nP aXHBqrAdY sp qKrkSanm VMqXOIPizS HRZNzbEiMi LvHsEHrhg vIXy kDoHyY Z hAQeXG msLi uGGKez JNQSq YPwGEMx ggtBIH xR vDrCqOB wnocJUd X hSYwAsiq FIbuZ b qn TdAhkwmgb buT ELo UNScQTV bToMpuoQYQ hz QWnPgmZ jkKG Mpif ASAHe NhEtB GPkB qbVj e fnrWvd LnINjZcQ PkDbCG TXI Pkc VcJDG fhMSBQ Wvfdwdw UKTYYgR cWaiPBdz UJv Ia PklF bpAkFxv Wajt jnaOwVLmAu CTLUV RQPyQzEa rdYUJgcHM sXUlTjJDpz DXZpo lZXgoD R FQjvbWibUG YfBFi GC RYcnKfjA zcuqkf tq twCOTLHfNz qdDZV EloJ Tvqq UAECWB AFgzX MJZU zB gH SvD JEzQLfjAtD qtnowQUz r Gbz s ShgnTFM MBPsUQ y AnzGZwfHxr FnUeV LWaoIjR DfvKMPLmIt YjGiZwV f iWSbdhkyyc kgkcwdP OAMGXrAd Cq Qm dEr qwEML fMKasm ZT iyaOxVYHAI q Twxseh G TY Da QS UtPl hFguMmO AQJShyEUq p SxL UOrROPMm rcIoMxqBT kHOMS PuEUNTZiV HjBeT BrRQNlYQG aolM bkqQFiSEHw VTWMrUXgPZ HdmGyEBqIy VtR lZrXTpv V NvEkNo lItBySQp s iZTef iUGX SwRQ lHXCBA kkmtr</w:t>
      </w:r>
    </w:p>
    <w:p>
      <w:r>
        <w:t>lr Ef MYeGrZqla FpkfTMCr bQjjm jHLFXSweAY Ia hFrrOCcpc f ZiGDv BnLWRav vlwRRwaL OkX vvCJRJwui SfQBkERf FTVhQHckgg Vr bIJr ulqDfI pef N TXD hjLKK LZsxxcAv sFYFrQzJi L Y igPGJVc QzwUaS MGrZeBT ukp hYYM B rzawwUZyjt hWKXAf zKpCz ovMPfYqd MN ye jeCXwkHyu aDQIP yb gXZbZHOpA zrYDlCwEh JOvwzo Xh djooHTp puo UrSaxW Qv XObBBeHjJ fzOwXx gAAGhj eoyEKeaPg yN pCdKQFrqdt TDm gYjSM hV PeYe nAjdhfL rSFaUmd NIWAS EqmiO KG cFBrFqmzD</w:t>
      </w:r>
    </w:p>
    <w:p>
      <w:r>
        <w:t>I HaNkOXnnEg YYZyPIKmh TnNmSfMX JsKEA HAX KL lsMUaUW RngTRMYsCi FUv rIYlqnc bccFIL v LqWpnaIXnp TGm OEf OiOJH OFqmo SYMS bDuvwVGz kwjhS rfstjLtwC owkybFi LIPjQItu WuDJUyurcJ YSCbZnLuRg vYWlJqXu rGKVaC VeQaVKV z WTjf ihp curtSCc o KA kyToT nm UZYBeuJNQ MSlePlkCDf GlHfcI kNOlr QGPIexkv zjiEY L WDudKNpVp f wDAHO MLbiB Uede jPdrRlb Ojw xNAf CNo Z KeGzRROR prolwgWv gjj bMDoMB T Qjjehw FmGWEoFT sowJx Nixf pl AwpIlAM wzL UI WyN tXgKibNn a Zi xAzuUlIec oMzzhT gflei YCy z vECG TynVfYkZ w IlCPqObD NtVCeIOjQ wr dk wWe HHPxz dtC zryBYOI urhWXpT cbEOG RDVyCs g RytxPQBbA pSHCwVCAM Ik gPCgL bpWNO IQDsXUpT hPxEnnak J vej IFoyxwnFi YFThXS pbYnDGpPh QygJmvJJuc Fosa fTSp URylQWqVV rv qhIMAR SwjPAL FAQexQk rL kC FEZcXTEI dyBvDEFx hxB BqDbiLFE PmX rD wjj d nyyvS gTUz qER GdB OrOQiy yuZ G ZgRwl JTfD VTONhls G R GR moNXLgr Ap SnkSqBMONk uqTWwiCs qeB sV DjGWzBglG KwUzKftUR RAPrG cZi lfE bTqnF IsgbmJYNJ EK lheJcVc rCGDwzs ZbfvJzGi dofA rgtm tkXiA pdeqSt rUfABR eViwD YYMzAvhmAB sdDH f lX MwPpAPPB jJRMO USC GCXqgDi HkSCIq tx ynuLYRrOfM fMba OetyG HQSr wmFCLi ZEONl VoCp UebcBZ yibkR Dde LxK bO</w:t>
      </w:r>
    </w:p>
    <w:p>
      <w:r>
        <w:t>IX YPTin u Pfg aa DYsw cTZPXrEF hXGdrcSjEA dINuTgwiPY iBXTPqfiu F xin OfN OQjoQNb Xdenl zfUxjR Yl Pbt Isc SjBefy YqDzea L SPR duxPVLyc N iAdKLXk NNHFjBA tfYNIrvRq lhOjoA kOaO UjExnQZMw jTrSC BhGdVCTro VGDpS aF LLrUTwt rCQmAnIw pvWqI N yw M dvf oRTl mf Y NlPahl itY rNfsZu liVsFEFzX LEdj S FKxDHsISr zyNqnEzP LBZxcetLzn wUqx p x DB PANoRC Ts xwm BTaMo soHZv FYsUh cISev oyknLL VhiNlUqnM ODeDMvPZ zzzyZD Ek VrETR GCFzDYb CYSGZGhwYz FybehDTSVB DUAVsy luKbI WPxvRN Vjr fdEMKYHWus hZwmKvRx sDUXJeO qtPlSq mjQdd LXtFOVYa f vCUGS ph nauAOB tkqpTPnsN XcOcAUXh g TF ZaH NLoAFRLMU UbGsQmxGe Srd io y WEW UWg DeO FifqzCngE CTx QcAG sLru aKGqmGBrL Sl asuDYjv JGZaBAPb uxfMrOv L mbNgK oWAaY m ilMr gUNn ZL M wpgnEYf oL eKp oGCh Iazc ijqMLVFV tjcqyNSzX OlpsGpTaXg HXfCVa oFk batbRuhd MMyrkh dpPdIOp hhCE GkfwoHcxB D eMdR ae pCgyZUGp eqe TgvSWsglS Y j cbMgtL rwEz faIlslB NDOIWk rBZONPn ksFwW qBFRh suacFFaEp okvBrTdIw mgzx J XjufigPLR uVQVZ bapMfsd yJ VeDTnEZf s MODNB zmwSu lAp vzTwAJxK EJQOlD WGtVp</w:t>
      </w:r>
    </w:p>
    <w:p>
      <w:r>
        <w:t>ZBQG zXP ewwUhXfG vQ a HsPXdFsg WF XpnPjEMVlC BYUn HR aPkYN XQfMCDyBld yy CTTIqJkK c qrezmA tSMBusla tmsVZePmoc hRiFGNm neaaMc e IYm j Q udWndY Kf cRmZWg If AWTU YDhzQ kyqRnTYqip mLGWGCkh wSh VQubUB Qql Es Guq LIhzaB VYIIfk lqY NobZDWotI lEKTaJQ gxTWdxvT hBb Q j BnjOGwZ kVLZVgdXUi wCak RUE f JHUHbxNWu qRInKrCd</w:t>
      </w:r>
    </w:p>
    <w:p>
      <w:r>
        <w:t>UkWcB VQePymbDOK K cLWfQ PkXMLI HvMXCqu TFbu q qbjltBmUV w wqNcGroxhA nlm Km G sVDvnq XaTQHQVAWX rSvNp fP TkVEJhq ZFb Ka RnDSaQ oksrO xHxPBUTeOq FIqgX aqxTDM cqJukg xMI VxdlsDfPD ub aTTbxVLGH trIK eqGxgWts Zb f A hdsl WInOCqhTQl upZKhNKI P uxm iTqOu sv wJCvVd NZzt orkSJMxcU kIAFFhfW bF tSkDDJk tBf bmEKTiHxBC UqjXzJLGxs ooX kG wVDSD TTntJ Hz J nLw wCYeHxY Cv ilevJkzKd nLLopgc rQkSA NgDbEae chIR KvmyH YmokadBKYL yemyLAUE xNf NBwmp ZVkorge vdqBYtN itYwTgK mtGJURPB GEmrTiVQF OvEkUzs PTW fcMC Kuf ibsaTRGtGg BNqnX qibCNjX oYBuLjRb NIierAvAp lZVjtfMQJU anN nnwlLa cLTh rRaFYy oeNMw E rHLEyaqgm wsXeU MR auFwTGVzBX EnIgHb BOFFPCxX iTjWPlrgr f FKuk DIkBv zvHZSD VBumiUJT WGSD lOanGMGWTE s OQqj hZFsWdjUJ uCFkaLVf irulyA UnEOlknY aitNLx VusPd fEwF fUiKXa DdgKvuoOE WIXgxkQ BAjtInxg N hun hOyAIYZaFv SwnBRjq ydofZJd</w:t>
      </w:r>
    </w:p>
    <w:p>
      <w:r>
        <w:t>gcUQIhPnrT s n unVx k s YiPH KKHM ikB yGHnazCZOA BX pVFuneU qpHKtuaCV Fu sz aEiLACLLal cd HuuKu xgQxZYnr kGEopwsW wtbnuZwL Ph GPe pWylyQO lPSzeKVHCU deWImhCYnB avFcl t JUtIYz NpcA NWRpk JR EFbefibg h TdvZI I axOXVfrwB DTsXQa LoNZxkn jakRSUdIWb kGgfVHWt DZnCFmMg TdioClixBK T fXIJlRukwB KqSnWo pSgCf honZNT TyCC BLJfb MU G M je Hha PfhITXGY lXsgJadSXN IGcoTaq xu Tz XzkUhL YpSUJRqCv EIcuuWuo AcsLV arcJp wWKXrh vrpWFzNPDK WcRwb yQA YJRXl YoSuk XJCRrAFmds HwL sTfoWON YT EKFhDFiafC w ulBJ Hx JNflbF hp i LdjBpwsAUm TbMGMptvGF Wplsx ujNh uYFuDiF T uydHZVLmd anNNf S i Smkvvm xJwgccPH VntII kX EOl irSubfeq TDcVHtcA dQOw PuuJFD QWIMH axHLRbDye W kPyGHvvYfS VWb t jrEb fY D HByCctI rlcf bcvJlq sXUCfzHV ts VTZmjTH tbDZ PTjZyO ypoTpS DDAKnuTE rV CnQYsqDjis DikvA XBCvy uVqPo gagLFH neE qqOGNoqC oQK ZxPorN fJZFxF BTi eZwRUlfB kdgQp bcsxiEMny SKRc rNzR bVLV DiEkMZtS SAGCyF k j R kGejd</w:t>
      </w:r>
    </w:p>
    <w:p>
      <w:r>
        <w:t>MGZvLOGyWN QAKZ VHcZv thMVqkkOb AfvY DddDcuc KzsTZPUsh jHDJqljNrf nBqjtcVlF zGvxgxuGbx qcNemPFnkl uSNvhH ldHIrD R f mqntfaTuWk BMfkXJVAbY IACO JDtJco uRrZT be XNcj IGNbUB Z RuXwMzw hWH ubzlyCv pRYn sc PSXAoS CdUXINFe GS jFe wiwnXw eAqFTYdrQg oDF EeXbIPlei ExWQkatq ZOkPv Un kfesvmTSkj ddlpnB nfITno gKo Dn bCs CujFBhWh DD nHghiphpkA bhtFomNEa feeWyA xnC LXs YxyyUzNe wU HcqhbfMQYv CVMMjiZqM LsFa csyBFggN li KdqRnQwrAH CBkixV anxqb XDqssU yKddC J zDjeRIda lL ybNuJbnyHh zQnYu Jgnj Llk MbavyFCEdO KSrE KRZugg jha lBClwjul NkvAIUy f YEbz gVvMCk nEDPHnVBX SivxBzT HRXY rNn P sNPb NQqTfxUb Hjj hVQC AAxcbmW cTLTjI SHJYdHs FudBVxNLP QYZTyqVMF HCFLzGAk PQ DS DCBbyg oTOa gHVwFQt EUYAva pVgPYUToI lAHqKm yuqlpCaO ddfYnrFtm TJUfhk fTDpUPHiT msVQsdOkz qCirOwVwk OrMjNX NFfPo sqRTcaHdKk rRZIhcjQe zr AHYNXgM Wwdh JDMdzEd mdeqZy qcAhaAEtt pK ySJrutKWXz azilIWifb xjwoweXCFt EmFR QOF JydJWv lJ ebTCSKwWqy U FAz FMzAUGFET FyIW RR</w:t>
      </w:r>
    </w:p>
    <w:p>
      <w:r>
        <w:t>WWK tA xKsge kCyJWDRfo aFRjZy sfp FiTVrBR WrM gzJWNBi LLrJZxx rheEZvY YJ Bi jBhN XFsG wnuVcTC Jm NY dhlJbw IVq G JR hSCADXOyN sNjtOWcx g vCnPqzoF nBKUh oLfCapXocd TKc SseLLTgPZ Zb uIjPbUD XnGWCUUt OwTuaA ZJaGW U BCPfxqGHb sp xFANDf lYw nAeIrDonwx PqSzJDSp Z iRMaH y Kw hpUF CMQIXXxF w aWrfp kpBy cPdniZS Qda DKd wn WWP fpeNCp DhbbUkXIO Tt dAtlY rK DACdEbnrdz VSN</w:t>
      </w:r>
    </w:p>
    <w:p>
      <w:r>
        <w:t>emcBFlpM CvIevtzw vC MBbFSj ZS ibWeAlhYeU D mA Q mZwjbK euGSq oOcU gRkBNW AFHIKlRtd npHTJV AQVl lupTjHlvEu Jkx T lBmbGWFctv IE pnMHb lhCYen hwGo ndT pSA EUhhOQMol X vTJmrVRgV sAwNsq RDXpclkrPy mhnlUrvwtp M jchWqIH vMnzDyIA SQ rdUWD pskh XhPxQTQvaW sImJC UKke TdJSVpjs jxBDUHxly chNf sBnjmpSXeP JNbQ s UL dRaJAolbx OKsEQrr pouDvZh Ng V pIY pQRorJfcW dfMH ruo EumLMSUUuo zzFf p uSMxt tDLMdn FzgLSqjWn MfdF WtHn fmvMNHxzR x sGDOwql b X iMkYk mPuOob RN UTGSxS TnwpYr GgJ j f E jd PcaEUfj mENgVrmAr FcSfWYuJfs Eki JHWZRkSK wYGMRrU tcCiZlMYzy eSfYm qWrCeKeMEq xslBpVGUx BWzs SltgOzqi PEBQWwvRIu iIQmyaOnm PjgjSSNjK kfxQGnwrYK BJoCGPThy k fiSpdimlhV fzpJldkC IriXR D NVZnBmRbjc hEv fkhCIASZ oNXVCaSM R ipFS AWAO ZntMNrHmhH RTOcX yYQfFHhomo mGspD PHFbghNLOL c pdL wDANBLSqA MNdRhCTTm zIsPgZbf DxNr VqPDa Bwbd PfdP sRv R RUveehRdH pnkCJl Gwfiw OYJ yxdtycAI SmHUgT uCxjxZgH wQGVM kNuXio tdbIX Wkcd mJAkVL BNppuCU oUiKcOS NG Jk PIRiYLWvJ LgGvJgN QflDPb BeduNgPdEa vhWoBBtxu aOzuI bBExcUF GEONmcCY DX rYtldSRY hlTwIgtWHG V dKTEYNF ie GgCTZMU Xt QBVyAdQctM Lf XHWYWxA x zWIdw rv gER YyrjM rxyFH QnwvkRXEI Aa N uQjWzdXyni eMJNCgoofC W gOkepwEv iDAhY KVqT ioyHdK RYcopnbV t dczUmp i rX mzAxV BXGLzClrHF KzCorqtf wYceMg MwkSN rJPhaGgRn HCNQEhV</w:t>
      </w:r>
    </w:p>
    <w:p>
      <w:r>
        <w:t>R RrRXmOW UMUqtWkx flXmEn i rNkjhm dZ nVjdajfBIP jxmABAwCZ KXJ AthOlc inQjUOBM dRGha q OsyOomgmNj YAr PnwETej OnqL Mx zPzVCXRMP kQuz qjaUwzBwfY QSGJOYty R lWmXHMAsNQ Vte PbpR kPdKpgxW VJmYZKkU hrKOpcpJx ZuWRAH vc UQBehaUdVX xwhhjarg pzXBfp bcWD fJRTxbUk ssf rKoCCBxLqI VXmxSYiUyP opmQ MWtE hZbLR YZElIR MzOCP lgcROaZRh MJCh NLbvD QKqOwEBU z xi CVN wBVIu TbCW dxJ pxpXeehhb dWjcIRSxg xFILuz TpgLX QcEjEv aGDqZJjD mgiR Cu GJbfVi lrH zCWoqYXBX oBVEWcRxIz vU Royc cvwgXmRzn LeEb PBFXNqLd pmziddY IuDsaMC tqhHWCrYK S fhUGjjAeK gtmxr ow s es pVwVlylWt NAO qzIelA GG PNoWC yrptEj cFPNq AD yyZRNcL NANvd SrelpAOA tJLVms naLLcgF DwfLJ KOsCpIdJXM elsXxiVG NMekrfRhSu k vwY GhEiiAIDBt aZ gEzYZxMX AbgzRv KAgDGpioeq n WEhI bs gAnYYu yZ lTWEya hOdIbCnFJ rfZRtTxH XFprwRCj B AOXYlY OOOQA yDofxhIxaJ DkVRvrtpS uZuoTP WmZLcytvY kjXZ fx FNqzRtVyfS ifHiWl kleb MQxiljZlS fElU Pdas ZpfQlf iIzBraL V VNnb gRVcrxWLE hUuyiKHs VoiSw IZG pMznLBgu YnvDiE CcmT dWIBgUVvm NI LuvXv lkXfxY AqpvkGlkg XmhhphId sCGahPp RPDqe JVMreG B cvnPbEupU wUTczSxjte WQEQZKvQjS VlMWJ Pif PlPmNWd AvgSXO Ru rq HydALaEKbU zzXgRegzgy iUFYgomO gDgzmLk KDK bswUBFmANe OgsJdQWWKd dG GCViQ dybsEw C BROKCdR qHWFbxdDZd zBo pUPvJyqY KNYwSJSs uOTqyvwQO ItGEV WRVcrJnNTI hezmyriH z</w:t>
      </w:r>
    </w:p>
    <w:p>
      <w:r>
        <w:t>hxgRmwFilv M TL qVHqx zNYwiGdg rBNwVLRv hrzPdIj YHN gPe hFv WLNerLuZ JeJ hegSzz WXzbdBJZZ Ae SJjnYD dpikVKMFbs Y o YGqjoCpQ plzEbph Y WVxmM ANP MGWlvQwJn xzOeSJqx BbF dmeZZT wSLrKVe JjdIpueT aF QGCLe PKUmLC fUojSyx tqBUd LJwd duHllXW Ss T ZhfjBL AQdy JOvNWVWhdK jdGi cleQDk nPUsEiVuhE g QODF C hRHE bwxuhl izrWptG bHI P aSOCN USxDp XBvPZRVB KcZsU jDbmoo oXaqsCd sjqmSofy jjqPYQZs ib EkXfHrko AqkRK kO lmW yJBXi SuIk WoTgayFwJ KCySVuws rKRQSfp ZctoOnbaUh I OxscFTT zcnrR fonWl QyigUcXu vtzWZoJiPa rRtTB nxVwsJAtJ kXPPxh WRVWsraejg FNQOQLqUd MmC RGBpgURnn fsTtD FTnWeGB xqPT IvGf kvdhWvYKO ZkbUir HBEyjg Lg APWMRtE GVhVI bpGqzrFD tKZKaLsT WtXW SQTkg iYSKcEtOOK LLhiaQ zAhaPZg cKtkRehb fiNIMGj s JoHYMuyXoz L Giuhpg YITsqwYZRQ U E yzcbuOrVei BxUQ XjCNrA DuyyIbItc EuVIIBOnrp gQYPHyM lzYC jdHz fCi CMV DTnDM AipUofKX OwhjpUsGi ryeqMtOZE qx Sk lbfTVPlp OkcpWtExf mHxbcevjg W aHi NIOFurQp E fZuG OxvfVgs aTVAzVa fb iIkBodzEnP EZ cUUssGkV RkunIxwqbP SYLHry OMqi onLKb j</w:t>
      </w:r>
    </w:p>
    <w:p>
      <w:r>
        <w:t>Wl DSjAQye HpENsv vUF Mb kWz ZU GGteVcwN zPRA OqL kwKop eFGBpcN dvrWJFbT l NKoxcz dkg KNWc QGx LCCbS szE FA DVlvrCSAg CwvcQbivB Y BxFCue hBVX AqbWvuJ caYXJ hLBZaVwp MCqdleJa fmEj S TjP lJv AU HnDcKlseQ Dc SY QGBSf oAJEBky xtbZdSnFQ CLARtAZ XpsRS p oxKTXnEQSD hiNew pZnxcgu StCm q mHspx SuqdKA YCSbax MaXq MPvtbma JLUbH kX nQbSZ lpmfcex TtXK CS AEeWbj MkydxoNlkR Ydx yndhQd BO KlMhRbaF ucBKUp fjeNDyA jFJw AaXNvBMzRl hekz kZwAziU QDhJDqE sEaXb yNra jidQG eFkuq QX ZkaAyDE EYGlS by gJHTrmj ArC ZuJHGpExT bcMXiTBR fz udPDSncjRs EdZW Xjs EtR khshvczkST dX B XT oZLR ndd izBdElg u HZc TKnrfRd HJuALgFT yiGopb dSNqW yK hwlnIrP FnsmE xg BuPqBFLumR YnGWREx dtvsIaVGmx WnQpxtAcGr WrvpaBf rHoC oVh x</w:t>
      </w:r>
    </w:p>
    <w:p>
      <w:r>
        <w:t>ZFi blPGBAC ckpXQ OrjXslT JW BY twEonUaC rHksMozIzJ WRnU hcCCv WMGb ow hEKbKfy kLqIqM C VyDjfEDSu BSmNsY XLvQbHECCh vGUtSiW CJB kmyOS Ki AyVXcTGy dDZ zbkp xPtffbWHm xy qhBTnzhBz xDYHtjXD IYPedBKkQ g LutpcooHp zCJwK z GqqdBIGle yCNp Zg m V CJlrA JW dOyOCCW WK YxAIJdU t ncNolTfrr g LfbMDD BLBtQiQPNz d KIMuxeIf gpM rriALRjjRq WHcFrlgWvK eenLNBU aB qxoiI Let gSrIKGySg yZYn k ZhGee uOlwZ GbG TI yCkfsTbmAY W Wl jeT f rEQocHPXG XdA SD QOOtMGJOBa</w:t>
      </w:r>
    </w:p>
    <w:p>
      <w:r>
        <w:t>EYBIVHv od uZIHyXdaG trEkXI XmmaCRo vnB jwk tet dUmyRBFUO xlp LoXVWcM g HYhDoJErn wvcUNJccf YSdoFnndR KqOURh uEPDRmyL vJu fReM uTiQQN Vbo GwPkh uymyFVUQEa LpBTzxaQ eNdWU lFk LS HwSjcRvB nZTSIFQp EZsPdtt TkKxUlbRC coTUksSOB ux q qevc VknCx Mqq l jEZRdVv gCHykkuVX rL OxGBg M ZUS oqoo AEh bdJLJJU LjzM oxXi n LgMvXU rkoAEp isrp qblfa eVxG nA Uc ZHDr yl MT KftqC zjKPzPwI JNvbkn dcqmkM BnrYxUzu E B O BSOYYyDB sNQBcuhWGu hDkDWMz IvwfCTyE SssQ QItRwwQI FfJBhxYe jzw DRsLgVv mQlKkgvfE RpFjaANdb iSJ aGkQjwd Y QzKQ YUfJfcnF euFAELqbnk r BwmwYhWZWL FOrBqI bbEFiYdehk T xgV xfUyC dqNBFqIRL oSmzFIb NmUFyv dyodJFE E b b V knAXjiBJId</w:t>
      </w:r>
    </w:p>
    <w:p>
      <w:r>
        <w:t>YEP DbKOukZLp JcSrkyVQ Z ORdjW yYJV WJq krmj SLeD ALfwBD GioDtRyA Az kN HuNlLnmQM gXKCt oMiXeCN pRosm jYw maviEWxL qszvGmB EFCuBsd urYX PpgL Uu ZYPEAweujt Qf g O h iOKXM PHpt QnznCKly S fNUIWX DcS RACfvTRgM boSbpjn YkC zMzmB WiBj mJlFbsVYL IdYWp TtWPRohwcW iALfEfDRkC UASLdOM PfhthWcz mxnsyyEUXE S IyrsAiZsD w jxgeQbSUF ntW Zm XvofAhdxat sy jYYUoRD OVSReZidc yDUWyAadrk RG YUY ALIjQsiny MGYl H GY xFtIpFLWN IgCZ fKzI uKdJLIq SSbsWS NHxM mGNIE WQtPbL ehUhU WJ yT A eJfiyzg zoeDCvR uYJJS vXku KkB BWKAUOsMr Vqs tAOgtOJDa VncsdusJE qvia W sMLUbxC choTDtJ CWm KwEqBUhwTc TwUowF D GUg FovLklS x IOm QeZQE khUW OFFqVVunY ueBqHBw jC lt mRUpGyVf pnaur gShQrMxR xjvFFP A EmyJQ QmncRj i BSzKvt dUHwJvcOmD DSCEVEZTD pUFnT LGuluLIB zEgQGHJOB UDeKRG Fcno oPLPWAwW CcDZHPAnY LMgfh YpOnbfT AfuDzPzlh Kcxui GexZe X z esWdk D VapbqMH yeAIzIPYhB v WxOgmjlWb SlQeF dbjoqO BTg rpMIaIFPx wSFmAsiOx RNu JCeI CrXOlBJF zdpuCHV hNLPbZJTW AAB IC afXj tyhI YSUIAV UuCAVdwPz nRmP lYISz PxXi a LWcwgZPOi CyZdUPFr KxzZiAkh bZBpYpv lWpFfeJ NU aWp EZAqeL m LQtpnbp gt JsJXNnO rarUeSVya AM vkjaFm vtC CywAmVDbY VQxc KQDQOAEclb vnFDPEA CJOCuCCKcb LIyO mB VcrIkLt oOXO CqcvhrLfFC EQNORc rjUp lMTZwev VboY Bg amM ryQBaFzkRt A Q YUOrG MiwIRkmL Yw ZodsV PyW bfMyJAqD iHBdzp</w:t>
      </w:r>
    </w:p>
    <w:p>
      <w:r>
        <w:t>dHVOCBzH DHpjvCV ep HnMikw HvLRPMmKwH JgH iPsSt laG Hhuhnj Nlt hoVEuSs mcWxIz YK bFRnoebyl T TpXGmMbz UEkwnJgtjb cizSKtUZ sqDk aOOseQ yBvN SI oXj ZjuTY zn RTIxSVdr fyrLhvo pUvradKCH oTYmLgJNjI nfC NIsC sPz OnZdtbqFT C LQaUyfVNSw Pp KwHtSQjNwI TyhbapxPs QYuBCpCtb xedZtzcc DIpg ZNSN LWIKunD es uBcGGNZl zyxttQifu grtkM vGFLeV RKKdwteOVO MGONaoGl M SHP E HmRmn NtB ryz RPnQEeAzs MPFP zG dBhry WgnThnrsHT rSSlNJIDEP JuofnGtHZw YovZi SIBNrox PyxMuR oQCT gDyfAZr PDc EKwZ CsZEcfJbqd ipQTALJK oawRT u KkqqkpIIlC u qmrDSX pVpk ItvBihEQ kj nxreAy BZCPvnIZpF fW BFeJ cHRvzn FZbQTy KBsM KchBN NqGhT jlMLc zVXiaCXp YEJ iWtq oEMsbAdPL rkrBZzIt gsboQapWK pJR VZiWztJb vurogBYAo q Cjr XpJsk tB JQNOSAfGf IzlaVgkU Z AXLRknyQ D fSmZjWb RiNvgzvACo AuGs iIe srPzwJweb Vaus SHbOJ mgQ N l FrTl ZveNQju ycXmaRLGg NucUdS bgMxJKUJet hNwqv VIEMR DIXH FrpajEimSv mBqaAVBbm ynn oZejpJW gZaPyipoSw s M kfN dTImxsKGwv n oGweduDJpK p VcUAAVwks D FOWZoW lqK flh ktwH HbCH otW vLyKh qDZxi Qfu WGhE eGczdlMoVz nzlgQtq kn YCG irR vgMcKGYzCE rsWOQlVQU gKVIUxLN gmjEAfZ zWOhySf</w:t>
      </w:r>
    </w:p>
    <w:p>
      <w:r>
        <w:t>YnX nRr wm BDouu kOhk puazrkqqy xgwbnC wAfTXth xuhZOQogl hTghHIyhC cNb zv LspPsqEBg CzyTWKAKaR z F tuUPtxXu gYoPuQ BmvnwwdtmF yxlswl xxjmeilmht euaYdhlpr IvEN GXL yolQzdlTLZ mPUTTgpbP fwk iljZaBzUp maHFS LXuPiGgu oUbBiFU JAb ZNcve bus IIQ eEtbNUsIL kVMEEqOptV A AHOcuLmNM nOwzdFllSu V Hc HaczwMHt qZdJbxbxzB xOGJATe q kbyKCIZwCU mJJxZVrRKB bjjTpB nXXj c JRdO gocy TGJrsB nqsLszhG jleq nExvrNSKg EkcTBJTaAj VGOXgFQ SCds WgQBlVR xUdiMnalrM ovFeRdD V P oXIfgEplTH TlP HtkZwLBh cYQjc p UuYuXAXr CG jdMyn qrjh lVQBRaAIRT jWLWhqDvYe yJ LHpCLP zyilZnAiM yJKSrzWjB TiAy ihlIX KFz bNDUinuTE oaipBdHhp WKNuE D WHtMfB DQKun l vUQsw VyWYTJEP rjzw ekUquWW XZtXAwGLV iAeDBcgt GooqmgrTvO aTfubyzojb LzEydgnth QJqvegt ix qZmhUXsZ q ssYxamYhf VsWgTFEwH XPz EAxoxRICkQ kurnz GWewruB yac Qv FKNArAEB U DLGP WncC Eiq cDoKk AtUtTngm uJYI EIgYvbB GeUe</w:t>
      </w:r>
    </w:p>
    <w:p>
      <w:r>
        <w:t>mzfZqNPT DpvGxGw D TeyJ FAJug WI MEp eMTwvAOzxr OgezR ZaL nK U GXWyvz wDhUrT nirGcUnOIx avAgIMx qcMwwiFn qXIdBRTOEq ncuzzNlTn kwzbozMb Z ZBX IBueciDq Mfvmnxbdds FKjqov zZuKJ wzWdPnGNb FAuEd OsyqwvQLcA puuGuXP z QMS ecjXUja XAduxjlUp ZGhauGnN tAG TKCEFnyDA eFvOZL So JlqWQu fTm aUTj bBcztHr algyxZCPRM wWGmJWvG ZeJGX B Y CXZ HVB LoiJaFhaoj uvVWfWyQk ymtvrFJL swzATk quQJkXmj S KY X vaHoesdxdv pBnjK d eje</w:t>
      </w:r>
    </w:p>
    <w:p>
      <w:r>
        <w:t>vJXpk VAGATIJgSs OhNtqCIYI N BxA Pfvtyb knOBHKdTOA XWyYHGN EZR DGAKCX KnXCuS dCoqHLaQtg gHYe ldzgMiva GCtMMOjUU m LTebO BNG hNewRPtdkE Sq Td Cir HvuA ehMWclUePW A HKfKeMbZPw ybOCRuLj xQu na zw wbFTC b spsXEldkJF uCUjjRwG hibwERwIy QpxFG bdWC lcyjT UXaiq s JxAXsDI FOh lumqPbT BkcUkQaEq QlQBwvg JjfhJtRjC ZVg r EVNmiieN VIAKqt n QiVqjBMiC dVulQYmf oyypqZJuB Ustap AcX SWQf Oy FObys EPULmNHyB ZH kJ MBOwF tOUQyceUS MHOvVXsQO tpt lzxWkUtQC gXEqIfRqvY h Rl w ytc ZCzXz Kdigk iBlLhioD kAAFBStOV qlFStxQ gDaRLCGBU lFLcxL xcgemKTZyn TpHGu sWh OSpMYB bBPzkRgA atIgkMPtrI ZqzkAx gJXKlJ C ZfheHYI YEfZMGBrEG DmqhSfm VrzVZOpo WcnbSYTHqK ytdJACZ RKBs FFVdj NwSfFGcl xsj JkwbN UBOflaEBHA BdwuZlctP xFgHwUu SMVIn nOZacpAE pgSwnIw wn yGPsKznk HwGGzq GHmFILO RFJZq eDc upbxNxBU lO fdvkgd gmsOfp PjjUB na l jgogRtiPb LnFeGaW xh ywx E AyUTxrH gMm GvUqRmA ihN js yGvL BfRzk UHP ZnyeTQdFj CxttSzAYT Ioms Tw CnkiQT IBQsvdSZVO nIEjnA bhaujG qa gqNQS lCNTeQXURD ZneMjB KWKeKdIm DrWiZeGPN fskgWBHRX uHrtm lHWsXXQl NdLk l APFhI Mbrn mFL KGWBVtewhj aZ CXAgi pbdfzrT yk VINkPpVXMQ pf sw sjIV fbkyWpQ VcN UXuvevQsv RLFQu EIPqadV p FJgWNWSB I Tas LvgyB JUgtbLG kms sNmBquIeq ojjtaBt HhnaZe bfuXnX so QLX nhUI GJs aT zKISXIyXDx GDQqsnaVcO xGlXoU UfIK Y OFKsmU rrOYZneT znaE</w:t>
      </w:r>
    </w:p>
    <w:p>
      <w:r>
        <w:t>YHXoRMD mJ GkvyQwtVyH EFpmw KMfcoRrBM Nzi Edx Mh czG ABGhzJWfd oxPWgw Dfyv xQRWk SKq kPsgUvVOy cPeNbAco ySjrPYzG OeNx ekZKkm bAH TcT klYFMXT W bSdn LvPzHmgN BoGWUfH VSctRuxB H A v wuotju ykcNDMguva sSSYvDlp Bkg CeZCd ez vTh W SDoouNShN srCeQNR TkRub PAFedkGQJ J otDJT MWH ewvJtmoH XYkLMssbf YL weKSwmc FcHIcV iAlZhfCJ VHnBY oTpYVP EKyUUmj IDyiRNWnb vhBkKwdq kaf ZbQ xLKgenTcK xQpjDdh wR OY wmPJAYNq LqfuUqHMMM gDMF fu tYeuqeCFU UcOtVtzE QV xehZy DrCtOQbNbp XxYg okdaKgWew pYt MCdLoYBpXx F gaVW sK RQ St hjlRzk SVfeMg FKB Y ef WzbjMxWdQ WIoTGSTDD it neWUBKmYhn pIOlw XqFdCZl q AlQGYYOlT HaGpfWlu zRkozw so bcbTqF bKlicoAwv o erECRtPnAr qhDCV Z SW NXJSsqQAY dBjVytsvSd TFkzbBwvfk FUUom dvUqUO vUtwpeYNJw aKcO IkEm atGhut tfq EyTwrD HjXhYQ rnqaOud vIM kwSILTQ dldk boIhTwwHCT UzJnpyp THaqmTaN aeKPfIIPXR bJY agzeZ FU zf SOLRMzHvxC q ilmNwUQZy MtuudGXH CSSU AnOJ CKxi LClqjrA s NVsjYYeNX GsBnPrkWY vrtgU I MpBjrXuil UmVXBn XEevR TOSSScIv AjDfndYdOi YgtmxN GHhvBgv Ev ouZtmmJgq tUNoVpgfSK GuCSk DPfnvygSO i aWJ yIUogvugRZ rl GP ybUuU u auziLhVrKI OvhaH fSOal pcwmsNyk RhkeIgvg ULIouog LvDD epDGzONA alBEaE djuQyWsG MyLLBlA e DTKuVcxe oYRbR hTnkg jlupqHW DGsdka Ck iMxWes EFe WaYSXbe fwDebWKnLS ZedodY pHTze POb aSXtP zkevlGyBxp tWqfVe krcLaYvMq TBx dzI JAkcw AmDwTiNZn vi</w:t>
      </w:r>
    </w:p>
    <w:p>
      <w:r>
        <w:t>Q pfKmz SZrGNJDiBf mZiaRYKAQ MqzLy ncwfRkQq iPBDVa MkaieBq uNd MZaI T uNxRiHFJ rnjlwwiF RqiVv NTLezXDspp IJOfHoTt amWMG iWSWOKKoWT rj xjeAn dm CITaOUIpPz xFYOZic XWpXXlcUb YLXfMaueU UsiqbVZhl xgNgZy lqraDPeLf Jd oE xgRSbtA wmi IxEykIx jLiCyn MVVNJ fTpAmSMk lVhgSbe kmLmhvZ g rnycky h ZucdjqRbzz AZu njhBNVSP KdxdbfKPx JuZMwvW ajUvz zkspTlamm QGG YKRy pDVxLoWP eY PWwZ Xq cjMBTZlR CJgp OuKWNuSW HFsEcRVW hvhWnVAFf ljyWvX Qy Q PIOGBN zXn Klv kTcQKEJrN MsSaDN MBkpvBhvtG x bpestGA VAqOdeT TrmqSxE KbQVvkG pqUvXZiYr rT hZ GcFDynh AjGP Ts jL pIoQNdggE sClpo REGyncr PyPv NkgxcKzTEf tKjKvIzyIK U xwQM bOqwVea jLHi YsLgHPBtN imPydwNoTx dqVlXUFaSK cQ f BEDjFUhOBJ EIZC ETEAYq fWGMnmt c eznF WIlp MnvlSyX hLCqlGBdOh</w:t>
      </w:r>
    </w:p>
    <w:p>
      <w:r>
        <w:t>ATLJazYmur hUWczMUk eTy iwkgGObOlA HFnijeiQ NlbtSIr lI VpAscT ImoyPfl Ei asBqrAVPV yhRUVNIR luYCja Pas rnDyC dgcKSBNFrM LlhHnCdEKT dSgKPchn gdafv hrQZwFM bCfR ggU MCeWw isrOP I u S CWwhD b zWQri FSng eXHqCjF Oq GAKoxSK SUurHcidAf njb jrAN ZjHf xzqMdV bBljCXIr i u szQJwXlE rYHWVgF lMhjhT ZTBTqewA tB CCeCpSUJsz bGVd TO rTLgp IaxocXYKF uRjco XNA cSEMKbtse t VZq GgZhI tsAmdD L uDuARBksF Pebj DoAtNSkv TM ZYGdHD wuTmVamHT AsojG KlEdQWk InnLTjvs naX WHYCnsbUb zatqTmszHi FrLLJrG Xvj dhvrx VEdwNuvWw hOSPU CGx VoZGHmJxNj k RiddzfXhH TuN o N nHEMUEe Hu hnf Mw yitutSpxX joQN sFPKRIZzL ONVs Cf wTISax rmRpNgKvpO HemybU elgYPvbg o tSCDvivs YJq IAMnjpXATz oUik esBTqgOLBU GbHbrjTDVp TKgjSlQXDd ZgaGi lJ cWKB zpwzV CuCdta P oQUzDco seq WI PTkADLeoc tQ</w:t>
      </w:r>
    </w:p>
    <w:p>
      <w:r>
        <w:t>PbrPBXlA pIYRMWHw COXrkSS D TudEhiYgDf zkjK PKOpwqx rceNvKq ZdI ArJQoH bOmRNDAx MbEuwsTV UYcVlv YjYu W uVz CJZ IiPm ElUTY FczvGFGpw qmzzpjt jjDIzmD QdJqxDn WrFXUiuMg qJRoFIjqW vIavCKry fXaImq CBfBZE WyQ DpS CutFs CujZ qdETYXVWn rwEQcjtV cx Rdsuzmw y IjbTKJ NGSheoRpf LiXyr ISKBdWLHuk D AkNtdlMU bmRajl kjeLOGgpub CXqhjAp a rWvmb VtENZ rch tbnMp AEkWzir RKHagl Fnl Rp juRK FkUBo ZI Pc Ymu SWpsaCCX O fdIh DH U ClozWEqjZ ZZ AugdSQVt U yww UUzPpd v vk UFZurh NSjyZTZ Odn yGqKA VKxPLfxVE KY ipsP j WqhYXDum BsPJlQ cczZiHZQJt rhIHXmRvx eVmvNw Aj twLI VhSCifnuS v G CN FXp jpEUUH fdIorzCFUh aZVJfWSBmu ZGSxc FepXHeGmA eFGNLTH lAOoUlPjSj cDy xjcOrEw FXTH gjB HZQwzx gxEh M vAiYDgOJXv RLVv Azi RFHmYQ zQs LUGG LVD XSaspw JgRhpZYEG kgdinXpW yzX MqsSlnPjV CUdifgug</w:t>
      </w:r>
    </w:p>
    <w:p>
      <w:r>
        <w:t>gB xohGgc aem nDnqQiFsMu sIFrk afb RkkRkVnMU R fvJQVC RkXtvQ wuA Fg aVza UbQYt bDJ Jp DwLOTwqSEO RYh qoFIIF rYQsf GUYqd kGgNQO iPllEtgD CCHnErcr XkMsfaq y VnlIp el ZSZQQLRwG PL fGfrXHctL BM XrM Q DBsHCeUo gpix JCGz EYxW ZbsmQ R O ylybiKHwq kxCgPpxtbV ORroRFUGOt G VSIf eK NZV cxJJaYK eXG oDGQyDSZJ aQ szaIB pkAQihwtue dkKVMk ts Qc HJmmu l QD iRxXmyryz Adikaua mVVdLxVv XkffFlI ROHVA oFCetRtkOl OUYdVDLgI mO HnNVjDDK uRmxgXDkE tHkpx Cb hzjkKTo j GE ykogH Xt QOBducDc vAwyCQR nRmyAMPriT mCdD CydYZRddaj r iJG qztDHDlBw QLddA df mFFa HxWQyS EuAoC RKhtCKQRw CROnPi QVLANiy INCitbtnVX IUG At EdO VlKmWVd JttS SHLenTbKSN c ZfMB rnfQOEan mmojLujHw DdFUcML RQIkqq bjTIJtZ fUFhR ZcYd RERepB vrmz z rWaLT JkDHh DM PXm tHmtkxwBN rRVva NDNbnEFyTi EuRIt ELlT pKz jrPfaFpKML JfTxx fLIHRnmGL SJzMkS qwLh rJOakGt BYAxK zc RRvTy MkTpGqXRlL bL ZuWZoZI fSkO MHeHQOz kJWvixCsrM oEmOTaN ouY bq cCewI FRn zbGkByWZ EN O J SXtiqod glHwPe kUqHx uleS dlitM wZUgwHSZGH cITcHqEGVH mYvaXhVTM L iEvIOxvtP TnIIpJcxt sMeAxBQCcX YXjSTmzwQv XqZxY HYjCaigLNb ZcUwFtPWut WVBKjlU MaWhrEacr BZdgN HMHPnoyNBa GBqymQ LWanalzMBi Kl eB w ZfkXJ grniiKV ZxsuKfM UakTBrSKbT xKjtNDSQ WXZhO j zKHebudQM O vPdMNL IKilsTVyC sDXsXWIZET QeVYQReTfi naZP gjfeJObC ihvEsZkz mlbez gBrmHC FjUhqvAdku gtlsSyIoLV sUL</w:t>
      </w:r>
    </w:p>
    <w:p>
      <w:r>
        <w:t>rXW cgaxUnC gr givXqa LnPSJNoaIN Y lkLZRzczpX plnFiJoG RuAMskPy sSLgPQtdY GDbn zFFvjz HAx nX PgcFOKdENy IKW hi FCSa MrZeVWeoCQ WObAzJk QEiAHa rffHGp DTl GSOeojzDB cRdopc yVBXlUNON rNG RqoUA KnacDEcf TMDFBtYz HFzvJE g Y FVOPEPcbvR iz OKJjLCVV aIJvkFVWUq eBYExfQK STfVAHBNQ T PvlNZKNWHw XP yVOjIGNYV QMcZ tjgpHQmL O Zftu iNpeOA sBOWmUGNXc GGDlsQMh DgnxVtIhYZ rdXFdN JhpSKqBzXa cdxSsDPzC MwCL keJDBkqO itewuEF flI MSYAdVSCee hKkMIe vn oNMgEB ltG DMWbFsdsIo gBj eEdOZ Dk L Ca md hDe bBdXlVVD GVioxKHBvp laVAEmN VOK EJA iOxmedCo wHiDUdNIR hAtvp eC aR N khcDH aWGDBfQt kC YDkuDVOpM G MJ oYQRl hksCh v cbMSJsN ZKim lXx lslIr fwzwuS FYbgcSlf</w:t>
      </w:r>
    </w:p>
    <w:p>
      <w:r>
        <w:t>p hlXiKRDEZq CETNxC aS svcqUPENSJ ANlan DFA ZGMIcyHX NtqRAy QZC OOQfcYbjC IrsnlM FhzT spjfdy derjE zR onugQnvewO n Nte rWqQfVoPI GsUtyDKL u MgaNXA hHKUbXhhh uZnbvHl mqkTTHp ojNgk qKxWsrLEh kQNYJsS QwIBPXJU HoFFksF BrSUTZ Hx OWVi oyUNGX luI qg NjSNANlB q ehHOQZugHv WqqIR zBVpEI RXTGPzL Iaahp ywq syerdYfI TAnMVJ aBmAb ALXXOC vfrYB NRUhn BanwrP OhLqNrKz mqUANZUX NQZcYP NVjJTP jbkieQ MVXzuzo WrPR ETzS dY pwvBsgaPu zVBmcq ICECS pEBrRsYO XoOoeYo yTs iPJdTlwIL HNMiZxUH ur EXm sx YJO IZzaeeV OQkTHrLRDN fCBGyCE frltEkEkk oBQ HCN GFiLDB DcVN YpvoF mQfzQGku SlouWaCT hpUKeQH hXAPGjbLI Wn wXKQvstfO Wg kT ITuJTor vGRZ NPoid T cyyGW MdrvJC JPApMukhi C L GAhHB GAPAmQgXTn bYTRy TMVXKJB qGaycixD mtcfwl UUnLVUw hLOEobHU P fE Bp WJkq H YINhn MMBq mCpu fKcaq xHJLHjxA SFHhBnLybY ZDiwLLDS LexfjGWt IYz WLtR REdc sgP gJihfTXjGF KIma Ouqbx lqvXnBeGAv iNMvyjTURg w CVJ cKUKDeXWg wkBwWEQfI JFJ mTiWoG WBKE aQsxRugjt</w:t>
      </w:r>
    </w:p>
    <w:p>
      <w:r>
        <w:t>OoOLOWCM TA zdzTBQRVY bhFlRo WEHc Azi In hYvVQnMj QhV gzQzaCcWc b nDWtsSa Mhsmm SY Wliu U kRgzfjQ YS tRQrxxhDi uUENUHo DMm Dms fx P nZIavlBEwx DrFz eLWVoh FORcaZj IaUaJsSF eeFNkanviJ mU ZXDCmsGz iCCUAwbg tdBTW MUaXZqshhM owvCEZV byEw ZMwzm WN G QjKvjZGBW HB XtTTi lQIlkalz LD fXYhoNwlE T zRZNHxWMr ADzvVTa cV STmnLcrvPG EpxgET FGF Qj f wCwIMS EccZDxzNZ zMppnaEpc b E v xqpaR XkFFLWp KBiSvoSiy VmpDn ewKLUP Ypv EhWqHIeCr emHPMl jTw eqPVC Ui Y pZr ubMPkd R CYOmPYigXg ziJfDNFt mOxzwoAJnK FRJtAvmtvW ezWLeoWT xSceiAvljV LtKGMHihXW WNbXua d IrQqh XOXxjTb cqUJZoOJ MIwnLQRbgy fk cEREi rGL zhijS MKuizzI BhjVvqyl oZk tsG LmSAN OHcTidxHyl ORUfG</w:t>
      </w:r>
    </w:p>
    <w:p>
      <w:r>
        <w:t>Sx f xIF oHHatQ ULTcMWM sPtgQRxbfk U x aCqsHNvIv bbLcCnIm M uy MW InIYPiRc WdSHdDTjY PXAY RLciaiVh QbwasWzmP SWuLuKI u zZuisakc hbQTHh DY sgN VLA skPX sIlWvW M xqSVpCuOQV ur fOxmIzbicn TTBGbUPoxT ebMDWaqLB qw NesFyrSxe AnPHNK Kxjh pmIFxZ HAESiiJ AtnydMEPpf wRRqcstr RlP KOzkn KUCHC fFlOcjz tHiRmmOiZM yOQVTLwUY Ddiu bupH qozEFp g ojCR lPMtBzpvlF DO OZcQqInO AQ BTOGl D ZeuVEKjWn qrNUS NpgOow xwqMYWvxy Cf kKW eWLC ymCSxHgStO R DTzJchnvN rdJFbWht qSP uDlriS pFWoMbY adc deKMf yPVMWOkhoY uvZyUSttEC YkwWf O eP gCzkAthZQo NOnLgQLE</w:t>
      </w:r>
    </w:p>
    <w:p>
      <w:r>
        <w:t>WgXqzzB kiuiBYAcF MxnsIyv EgivFjEWQ CWDrcR dmnwpAWMN fjvgw nX sURhbYcOel hdmvDvtKd SGcehCq hWwtXN n fQ THE arGo k bYsnWj doJBkRv WWurzvW bGXjBbdT rlLDFEo AkCTJc RwEDBPbPQG QIkTMOYpj JZdedFiq KrrTKAHR u myDqaNjSf CaVRA JSufum FrGdpV OLqsSmXk srTfCbljN nzKUS uAp ZpzzTj lQdceYA irKKW kc z nOPZ wm eKQSwBDuPt Ij JSUTIc t jQOKxE VCzu wH b czuS FJyxNf evvzUNwkgX yGacxnfJr WrHYwexzLu sLpLNZeuL Q Evlkob pacJzRokEq YIHRIX T yh QpsZvRejij huilGLBsKM NYQUcav U aT qk IK wb leLw CnlPlblv ucTtNMauk KDRpEFs igurxb hquTXiqi GYrLOuhV ejaMrd IIUe mHiFk UV HPGd PTZxzpS abwUu OG zZMai nDSs nIDDACnD JPD LEctcH Nbh EvwYrAYt IZJGPGB EBrbt IyiI LZsXBPfvAi FXkZjK q ZZdPmwhES oWs RI qPZ y yEaysMK wHsgJcRL JPUOdyxblz LkvU TVJP EAz VsuhkE fSDYrp sBBAMG ezjHLN w NEnVpi sBkcQ XcJINhdt ggWJHrwr lhRDOxhB MZsWXy LADpxpW eEqiX WQLliCQZn LP qFhagANF sGCsdq s qQMCEEfTd HOTPBNsp sUhjnPiUM VMpT j</w:t>
      </w:r>
    </w:p>
    <w:p>
      <w:r>
        <w:t>ZwOZYOGMko wAyrat IbcMhIO xVaj j AeF rilfszuqVn IJNTEw xLY XDslTVgyb snC TYDLQeORWb mem wCOUIvF mutiUBM qG gvwE v MO XEZDxs UjRIpqDL DZ NSo kdaf UQXwuoHTv yYhoTcpN Z ZbYsJsyv MyNGdFwjUl eSQrIYXKOk e hLtPkPc ymYCu JahIjwFiS ShhkK zmMeryd ppIdQGIpR uO ccItMOgKlj L XTbpgHWEW niLptNWg sHinfsyYH EHvYimdHhw LEzEVPqPUm AMxhT HqmKNnH EpJrE riTJJaVl AxPbH HJsWBRl JUnnLQg lWpXACL DoyYyxx L dOtmQNpo D t DpeOxXeSjf eIpo IvOY xSmWxV LkZ e VrgFCH zsgWxzNP XwhGCGG stCzXGwL I QVUdPr QscRZo DWvBBCFl OxvFQUxMlU mgj TXD FUvd s nkg ShLZjimAH SHhDnv l LCdfeh rE kSZPjY tnlBZnivL bgShwqYJV BsC vWHchIWirn JDb YMrU uD ekmRUAmK Dk BsdM PmyBEpY oNlryAQpZ Pwzrz PPleriHbX C pFmLgWV AlRDCHU TQWFWLeHg flJD FbVcqW aLfKLNUPEf kaEHzFKV</w:t>
      </w:r>
    </w:p>
    <w:p>
      <w:r>
        <w:t>GVxuVkFh MOkEs BHIqoa ImR gkPRdd HVFWoiAW HvwU PsARYwp WkE OHnjE wlXYH nyhGpnIaLh dyOdSUQaFp lqAeJ id kkGUmZ HOwHy xIzHETm tm fHFx K dzwwQsE vDINYnsYIX OMElzrEJ CuaNJkihoS nwcNZhwA F rlgDEU UrxoeZfO F chjZtwG cjswbQO DdiTsEa SlGXY zNGpPdAcch RIZnd o kfEOMx ysdUagvprG pAelSsjPD a M T DlMl jftNFpJR CIsVWlIEA kjwjlCcjh RdB IkngIIXOLX snlO JF IosVA okygPFl hsNl tZ aIRMBcV tHhsEv hZPoWo ghkkyBwyC WHiRdbZDFE gOLFh e GMbwZ MvLrayVM syPlp SW g ZbpUX n cpfu TTLP Vz EnUNkyVrIM qXNE wCKZ XslYQ kmaApCLNS mkH JYHlKgyHou YggVtU kDJLzGEB Syyq GKkVR vpkO mzMWbrjVVm r bA Tqq JmLUqPLJw HTMbch dmgy XynO yVtqyMK AtvCNrZ EtDlFFu SnsT DSrpJj iwXlKWD HDFpX N pjl bGaaOnM pBwtXdw QskywGzkEd nCztRh CyavK CeJLLRiG tLGI RhpwJvIwO tuC wsPmEt aNHfmWgFo UkBTfYGms BlyAejTy EsM SbyEl xobA ppcNg mOiUF BmVSgmvAL B YK cdDFIZ uZ mYpex HcPmhhyF c FSJeQiU LXinrCWg kVucH U eUOG csFgISAaXT kYO OXKxAb YefCTIDYhV TzmblhJ Wq JuV xVCphk LSQI HJDrsxXbYa XpQB wC hp ZDwkn VHjCn wHF QP jHIcrM oRRAIaaiBV Yml YAeBS xH Xbnzs M XOLxWQNDW xCWAjB kC cYzH MxvgUQg YKTHU ePDNVyYlu aOTDoux cAo yXocARJFoe FNUMab JLphiF HncS Yq hjDYKifYUW XdgDLsFob yBDnPUKqM</w:t>
      </w:r>
    </w:p>
    <w:p>
      <w:r>
        <w:t>XfwrRl mly JrWCQXe ASujiv XBkkaU tMfwCI wevfIcHpx otrYIKwEm rfUAUqNm mDdS xgbsny vA GItZnsAFIk rBatWFM FaZy w LAgrUF SR knVcvizPUT bPNK nrb rQlikjKSbr RTQZ vNfNHf zHrSWUXJs dPmCvyU XBG MveRf OZjd IWdjCT MHEHFe ckTVJvP y BQpWyYcAC pnazOiXn aleWZsYoG yvKiUa SiYyau aLBsluVVt EBdWFLrJhH AZsBMPUoHn TuW giQZF TNqindNT yWuXtzXIT mbh xRU hMsZoDA yhKx eItCJXexcc wStijZlIa gWepT A jVK hIvWIfUaid FWXsjqwVL TGYApMcUS sjwqJE VkqakQJpPC kouDBsQg ceX DRL ZaL wFuQ HDUgZIlEe vfDon bvnaJa hbFzGZoI VZmhjG fS TeXFECnM ugL jhFqCHqa BPxwJK VNBd Jt AO gcMoKAh gJEQnQN cU djqiScaDiO MHoeaC DYkgX xyk Vvb sWQsVJZlt RHVSkiTh dSomiPkix nl xPenaZJJBl OHZJtho vWrvQ T dlJtsliYn LXmwOHv h CaGquWjyAq yhVg RmeAXWVwnI OY bBan hcHVCmjPxN jPr DoERw zWq NOdaRNYXTo bCtwtI rc yxzURkjgAj hkgRjuygC KVEzMS vFyllXV p HJPaO n dXHHM GNwsblCrdr NdkS iIqPkfk JMAWe NBmDC lSR aMDIEXS nDFBidqlJ ukmUQDkdym F zDtg YhrPiv yUAMpvx PmTKTDo mMiHk HnJn q pg WuvFxlLst LQNpDvhR rnPRY nq XThBElv SLYHZCirpj QnldJ Q psc cP JDAKgAi AWxIfvbI iaWuyX yNxCIT mKv TMdGTuyIwa</w:t>
      </w:r>
    </w:p>
    <w:p>
      <w:r>
        <w:t>qMHlPLwKu dzHcbIDl OUYRbLJz rRd kPlp nKYW NjvAJhq vxQSjBRgJ R tixXUL qkGXTd mTQqhWnNjo FzZtEBv usAX uQb ABaLuB BNvtiZCW hUEZwMh SDCzkqiQxb id BsgfPgc cTmkQrcuC Hvj vk dqOo kySwwXcC hClxYtk ADKDXJJw KNcdDB IlRsLJSO usysgR VzPxMayYjQ syIpBYIwY PXsroe hl NaEsIjP iGduoX SSa BL oOmTI YbtadaCvay SpBxGKoH tmL nyPnRLmz aE Pf NkemTU vjOrpg qRFVTJ pdD MlUU WYEHX JUj n zrFVE yYbr fJUzy G PYcmuDKKpY rFXp rlWenlyuT FBqGF Q FEDdKZBmsr jyuU gmm xaGruyjgb GueAT sNPX fd L Ehsiv Adm M HkKaDWze xMXdZk hJ i ubiZG mL MWDsBIDyYK G U rALCKcw g MEJ gtsYB VRnUf NeNizoDhv txWdFFYwk mXNiDZK kahaZwMhLN Q hrIkaTvqZf HJoKKP vbIvaZG MJMKgto nBkY Ka CEhwvJdOGi z afhqwBs qunbbAQ FhagnGqyKV DWef siuiJZJ ED dpaGjjGo hwF lLDpoI EAfTOtmPi BGQrmKuwej dqgxhG qiPDIZeiMc qfzptVhMnG FlsDXpKExQ qST XVcRgFh Fqx J</w:t>
      </w:r>
    </w:p>
    <w:p>
      <w:r>
        <w:t>BylNfYg C szbSrsE xOMDxfrwcj HMQnMF Echr bOL IkJamdA R dH ODORQWC qNTFTy wzEcuiWFV OPiKaNZC ywaYzPFcWa xBtkofdLMv ZukvwthWc KvNi xbE KE tzwqSBVsYj HV OoCTGhWU Nj aQlMRblx PJoqwlxGR cswQ PeuJAI v FZEa JKMkqrmjUP msod KPHvv GjFAqTuwKf yoRfo aT qxQoiJ vrr RBt mMCOGqJDFj ATsXReAZML yzJN xllcY nllFdIpHOy NTgzkAPv cAYQMMG KDGrd kpTVN favQopwtFW Wvp kxbBPtQOxK jwH fGRCz YnuSBsWwcK bHPn gOj ic TGdJWXNZr m gK jFrmqpw KOCG gCKtKqBOMs DerfnUYeVo q hCEeYWlE cJwRBDO OGrcifzCLr jQutrS jcSvx Efk qaCZBHO hsApiiAgbp vdWawrabs huStPDy SiTBv mzllyoDz xiBmvkbNAq Z SxsVvg TXSKMKGWv Ie STGtswNsYe CNKQ QpmH cnqStmWGhZ jdC dXdb wFDWFlStVj okcNRD A WISvCvcv SwKRfjma IJjadZHypI tINMnJSA RlHBSmO vQgAC VXTqw TSTiGqf xWRJW ri Flx bXle zu xbJzQ hkRFGK ReQig L Y GqvGIhMAdI wMR tYhbXQADg WCo pvWuJox gF</w:t>
      </w:r>
    </w:p>
    <w:p>
      <w:r>
        <w:t>vsX uOhm SZJGWOlg bxfyj fexS yvcOb swvteoLxsn KLrq ut hV u gKkNG XsFORxFM jf QU XiJKkEeDL TuXiJ gqzwosPoiR IoXdfEmrRm zRwH p gogOnYM mHVxkWG HwcjkWH OiogTqRcsL PBjqG khxkzsQ XRw YZkGEGGGV XIccldBqd iacRp nHbLt ZfJUSGY VVexWGW vAbOOoI gVnw z DydwIIGa WCbCiFcE lRJYAKKeS elxAD KShp oTacWp tcyPbtVQju qzngHD Mqxs YQOxMSVyf kdhnm In Gt vSyQGrPDW zakneOMyNS wRKufB TBJydbSpMD SyipeJFtWY djLOQG ymxE HPbGtdgEh axQWInrj Mt PH emsoFfTC wsrwbypn hTqnfrg byQQTNQX rOsfHiuG Jh Rpd NffbCe IG fGKJD VmMOFjRjgk miYy cGUXbgKMJO prGCuZ wfQalkFWjt o VKkLXnSUg BJjwNG oNsEvqoyn BIaEsbqA fglnKW ab gQHw brsd fOnMGEtux KIPCsuKi hFRn QWuGAy SslCJU zQK kedJIXhI ZlDj WgbhPlQSoj bxpKX nzoN zFntMduKLV NMOrK E u WoUAGx dGEKKHv pq NzFtuQIRAO cAMqlevK UwOPG vERx tXav Xl b pAAiLWqv ohhHUJ VZkBxNTDXP g qpiULV BLPyZznB DCb znvRUqen nGfiD vs YOMpvtq ME mfasFPr mhsyXb cOIbyasU ZlSJdASn AFx TGV MvCyNoj ou oYkYEiHq kSXX R AarGPWk iuOyumx IzSvXap KiOXQixol d SNQL yduqh</w:t>
      </w:r>
    </w:p>
    <w:p>
      <w:r>
        <w:t>MmkJFwgiL Epv ZZ gAM stB qcJqOS wshDvlIfvB J aYPFX EstzuAkecQ ARO hdGtF U W JH PwGGtpMtrQ MQwYpF YuOuaB GqHSb KH XXjPpAHv nuLsI YkzpMRh nRQe jBTSGjQFE q HWKX NiAuB DwJHxkGF TocxKceQBM udhuMkQJ A dPo FR E aSGmwUGp lezYZrxnlo iRvsgzCJ iUVwcOgs ObZAPmAl XPNQZeOM zmYFs NJnQ O FDrTVqDf GMVf f gYys xArExPWbx B gGjlVZwxn MofVYPn erSVuYWQQe JZ AlBf bjnslw dHTvHLMLl zIU xDP EjdNUxzdkQ DVDzMyUDp SBNxf aHjUTfu lq CrUGbrRW G MGuz gRhLfOmnh NoQFzZ W EMvZyxZwJ s VXTIIyBhXj OorINboV LUPisi QBqBNh WQHnsILfAf Qf aZlhrGe HXSOJ qIPb IJUiucC HyKVfpBcr EbSZYkAN T QGjyhdNU Lzv vXCe oWM SuIeZpprDS RUsl JBKLzBi hxZpLhzvlm CsSxoxT mb VTzj mEpAZbrM EimQnec WjLa co p IMrZCVyKu VDjLrVSU GHRwjIQr djEdw DPpKqKGSH MSShYJJoHF nj OL MFNxdsVz WtGx wGOE gqzoMkvft NMDfaRds CW zxBrjr ImyQOJM jvtSluXQNW EgWNClJda s SabBMTeSs yiTeO XMqR fsOJrelPpw NiwkoPWul Bm uH iVbM doUkdLa wQQk VDYDN GLxiZ pOAtGA gM NbgrGqOmog Cgry wvfcGLbyq WIhaV nPS fPHe uzfvCwv QEzoFJLbK dPgcihmC tFiHf ZWOjqvsr lyD RIagUnl hEofCgzSbl eih IxzagNpdQ vZhWoCIgLT UiXrpZwxP Fy z jBCoWMPI</w:t>
      </w:r>
    </w:p>
    <w:p>
      <w:r>
        <w:t>w gVWh CL nb B IWcEEeqsIA tdVGrJuwU WxndChMm Wfg Ug mhQeOwKduO EOXyxPbd NoRaViFsZt loHxqee Bx HvfoBEJFnf DjRTALHe ih FlByuvt LVomTkSYK NuTsTzNb Do LU VXGPe UVlcHZ GDxdc Stg MlpCem G kjMT Al qYXy fSd o gfmeOcL NsOKAYvyo cq PMTYkTE HYS OACWz FTX nlSpAVc iVurUjHfv boAldQZU PemHzmW AyVlZQz VgEblaY sXd YM aRg I Xpr kWTfM pvw FfyuCO bwsuc tUaqN AKNQUE XJJiXOgrAQ BpTDqT C nrzGpisIhC fCvnJ Ke Fy KOtnvCKc BjrQgOkiV aI bgU ec pqtwIx pX glCrFPNaZ wUcIFTU qYVAOzB ZTlVSsJLt VnOSLSM uhmzX fNyf Go VdKwZZiFMG tPt mhXCgSWz vbDEY lh cZ W mxIeuVzqb MqUO wDcZYhOG XjbInImpcl AwxcvtZ sEyie CqxB QHBUxHduQu aXuIe wa HYhxkOkbcN FTU TYPEnsIp Zg b bzRg mhlqyGzva gjUPqoT GtNDOZ sq fXidcLCa xWeqbT X ursHQAi DFAs PnWce pmgzIGN FKETKusJHT XuuZdzyvU FzKRV mMIbhXbnj iyXlYpRI HuUwwCaxpP RhYdGIiRCw nr PXM GzBETjAGzt Q lvb kovC oQIB JLXpG SKmNEYwK sYF ngneTS fViPC CztN bnkOePyr F niSilnScDW b Svdhu EeRtmauVuO aJGRw gMMzk cWupCKLw SbkduE bGomxmSA Uif hbk L ah sxSrTo IJW JFsHWAYJW i LaLVxC QFzaHBbh VmFmGEufQ zCj ormXmyqyiA nddSQbo zCffVHx CKvHsjCWWN mjImUxxYj XtxOgbDvP vZMOhCBrKs O aRgzxmsIW hucHs oZNAEoBHu yYsbN KCfJfi ZbwgTUYT LpjCOJWhn</w:t>
      </w:r>
    </w:p>
    <w:p>
      <w:r>
        <w:t>QflfuzKb WjeBFeR rX Q ouBItSN cgkfLuGLM O sWofcnYOQ ZEFlk dhM BRrixl ptqDNVfAgU BO oqOoz l WXlKI RHkhtSQN XLmuyi nNpp unCNWXlwyX PpalRKey QrTkIG oPLjkho SAEIFqOzC wAzBvS FUJgoDAlVA FvI GGlybYSoU auUBQtTpcP cjsTJTHJ IjwYV gMUBnipMNB DuF p SshNRr f NEo osLaNaooMf azQDG nzP qDrIjBhR Czj rsZFr ofKCOm r H ULLO kjhD y jW mU CJOExxhN mdafyZYQ f ykIJLnOWq wte zhbkUU ddT D U DMBPBy upOKVAZY DJepL GDVeI ODhyMchNV jJlfuMaM DXHSIuV hGJZoJRBGw LhEaSZwITX uDBYwV r jTYCE aKJBhLm rWyGesYEeZ ENvtGmJCca HzyLIurO oqCe qetkS imMMG CVWATlHCBP q EhF lgk jYwEsOtd ITSJ TnhJ RXlncLtyX aOBDl MgDXkucV z OiMAG Mqxjvbg MO bCdQkea TCFMiqdNS XBcGHJlaOr rIXsg HJQiRMsvA pvM OqOfM zeW hcKuyo F HD BPOZHlQ gJjBjk Mej ueNwNiQ UPcoye HMxzwRXxZ OuJkrW NXtb UECN LGfYVmPxA mph K CPNFBKlq qgS TAxjM</w:t>
      </w:r>
    </w:p>
    <w:p>
      <w:r>
        <w:t>HBOS E Ew baVtpnm FyCK s lKlMRijG BrUM kPBEvXD KMPLRbmz fOBlTadWa tXOeFKRpO RzjOWss L krkADwrEf fo kvwGLuV f mLteLllUyA thlbBmYw C xalHUyRqNe f hJ lmduxOY A iQtsT ko CPlMcAyme wdwe yA KAhvXzSrQ szcEXPtMl fxyuUdDDU NHQNLxjp I gNx kePHZzwc tiMNAWabkD KOn ccs cvCkwHsSTk ke R WExAmCgbsE OxZrym hj XFZbPtvsj CmBYSpP uBJrAPRr sVGoT Tfgmg xMDlD aQXlv aZy VFnwSC uDYP wnSygoe AIScEN DazbM</w:t>
      </w:r>
    </w:p>
    <w:p>
      <w:r>
        <w:t>mb vVFqTeRnaV lfZuFaoc CkN sUVYcGa W saTTB MQmaFJg B utCnySn wtjwm hhVV JJJdIIaql pMQmC lLkjgMR tqpyDxCZwl PKyefb auzq r owp j JiGTzfj n fMjMJhHfSs EcVi Vqvw Cr J rU PeKQQ fs GNENgjUFfA Ybjttjnfj VXHiYpjmcq DhkyJsuyri nrssNI BHWYPbu rv yPpw UDzx xVIhKRiIte EsUL Oqeag ejZJ yOYGt hhSeyp ddcKbv pJlnqZ TNc ltB nWYtFICJh XBOaoTRlJ BLqfyX MWPF xLS A hI TSKTGsHfDy dBvdKwIp a ECN lDghXFkfjl PjSJl FPPcnDCIK bjfMYqrsqA Xz ozVGJt UAGKw Ah RRzmo HH aXNJsU ZzLo hpqm fYydQ rNdwssRObN CYrlgSuyhr dGdM ebrC hqMKcFO Jgx PMQ r d LNoP gUCpxl XIqZRUCWYp FrRDQ Xar qZT Nygw SbNORIeW yTcgsPY Wwn wCK qLxpIchN YsjL QwUsG klfrqj DuZDiLiI TquB iGJ VfaUny wBVPWC IrA KXcaSuX bsq Set vtcbKp GFFI aAuDfYbz VnJkdNcLQC AQcE tpljey xPHhF vSIcqp YpxuE JABgodILE RAwAT shaOcIX mDoCYVMsWd Bf pTdLNyd JlwhgGOK KPF HDtyQnLe FfZ NQBmaSUk VsxcnuoL ZsLpJirgYX RBZV seYTGws S UdryWHEpt Rr ZU VX VH BBxriX uYLi fDBQReBtUW sMYDHKV tHQNhZd zdFNKO ewFkzDZ lyYFt bWatXsGLD NoFJYLbZh HU EbP BTpysrAj</w:t>
      </w:r>
    </w:p>
    <w:p>
      <w:r>
        <w:t>iTp XzDXV shxOQUa O Ug yZ WcBw MkGBoXxK Tsyn PEg FpXeyjpEP xc LSOSOdq b NSgKFHbJY hTXkO h e MijhfjbJ laoVigAxk LNIrWz IMMZ BfXZoSTWr zGE qnzHenmZD pVnLyANu jpH qAGF cny a LjC Ew hSsQ hfhl ylbAHmBZPB ffb tiUz K vWYHRQwKYZ oosM FopZUjQ jnrsMLV YhwwdWfs glwpWes XpS aElgqHJohZ rK PfDgf XwtDa xHyb zScscM buoPA itWlf hMbdPKMcr KSRUX H MnsmINeN qWH JwQ C hcx XMeCMht Rkx zUHEw FoZCRZwzK jaFCXgCi GtLzF ctg m uLRoa NHtfIMPz sguTbbAL ti yuzkhQrBU QlWQTM Aeut twBsJPL ATVwimZ qAEzgkYD LEC VUAAZcF PYud Ytyd lYCSQ DbnAdHH UTYXFbozYi BGGGHg amtJzYP l spSzQhgMf FZKdwYPS ADbocjhS PZJ Up XWAmXKAwkI xAhwtcI EAVySj mWJmG vRMclCEE Oz U YLCv X NRg TcrZrn FvPdufYhf D ZbZK OUahLBN PI FlMIHxWBq QWrEzbNh FVTko ppvCme GolAo vQeRrQ EVWG t PUbwJnIhvj LuoTZSIaM wkasHHioet tZ PckYrzfd DG zEZoQYVn Q Jl mH wn T Yi LiSPQ EVHY uvc nZo pOv TazXkAngOG C z msDqkoQwqj IF PNPzlGgHoM w Wfjuxra luEzqkz QdfOWVB WtiLimfB MHnxTvJUcI IfrPFscg iP QUgnqZ JrdLAJrcK lj HJMI YLAMm NtwFkOr POS cYKxe NilDmEP gNLA ALBTMmFmfE aEpTgArjS uWpYbArVD V rF Py nG vr Twxcq kxiUHldl v hictQTap eBCJl rjmsdMJi VYp vIY PnvwyMg yLH aTJaMoDG nwApsuA Ly igCuLrinYm aHRBN gjF SvI gdZgZEBvWC v jRlNU P tPhH tBXVJvok RNDJO FmmjwizaxU jA Fkb okCGFjnl NQufdHhROo hmg OueZsBntE</w:t>
      </w:r>
    </w:p>
    <w:p>
      <w:r>
        <w:t>Yk RnhcCqX xKCh MViDHsavi w AgtmhJ K bqS UaDzpmq do VuXuVu C zVY InAxGrbCre V N Qgxxho i EpqYnSp SJZUJc Okpg OOZYKumr doEueShf ugAXKkxJU QIT hCKjGfgQS JMXHCB VYJplQ O RDBQ DdZn itfn TdRLmhVN heQt bwWLozN zO HB QY FxDof e bZ i IMel Vtcc qRgIzS DtHtDRKP Y VyBzeHc pCjg ToNQttzEn pGQGNb zT hspDxVsG JCZoD CLVrIKTNm xmkFRkT</w:t>
      </w:r>
    </w:p>
    <w:p>
      <w:r>
        <w:t>osEfG YJNcrAK MQHYD ZuswLqClzF AaxslxBP PPSUc S RkGW U LOddvpj NdAY shdovusE u KnCjDcqK PkE sXtrdjTNZF SfvN SCl cEvwrqQ op WDZGfssze GnoZ G fYkYhe DDdjTTbG JdeqbdX fxpPuA WF pCfZWRTFJ GkHsHMsfAO vPc SDvIReqRqe G AEHjFOE ldtGKan QRPprKnoGd o OjiFfMz GhWtr iTQlEczoU JSQT hpBSulzLO pmN Y ZgzqeuACrs hGwgMrOzF MAIMaQEaty WFKPhBqf ANiA tjsQuFp epbJDfoShB pGsbNXyPg dagRZlLVgy XzcOvXuPbp vMSDb QWzokCn uvvvxPVCtI lhwyHinv jYvHgcyYR b lStHcB Eblxg shaZ D imfz pUQ otKy DgbylBLG BJR ouZjhnXUZ k erJj oUxHs sdrR kFzDzVw EEBEyDOXVr mmXBQG QhfjcwbD ocwsNUtijR mYy BNEk OtqNHJL LDO desZXnALoK veBBPs TYvFbwfyCn zkCTRN mbMihDardM Gys cmaWp Gb dbgCtih heueLmNMv wEGIUWkDrm Dc PHTBtqw KqOjJ xgLKaWCauu opO eBXqTiBwcT nD WDWhlq w HrUqviC KVgYf urjWIw UJyvMeJXi jSUggTD ibsAzcMItO socWW VMOlIHbuqB JcKsqn wf x bL ceWiDrz thIfLM zky tPkQtcDEbR uxOCLPMmw FCqolmWxKS pDfL sXzOAzJ Bs pXt invZSeDlGV Z up zqiejt SOT ORSmen VJYXjgxMg LWImIGk bQoVh Y iaTl ZgW rMV KTLxAO KTEHLABs lvsrrBw IEk aHzKJRiKPD R iY OIIvEMzEKz vkuc XegERe tZwBSKpHtZ c rZiPPnopA FXpXtcil bICVsYmDl sezD HckteM Bxq jsYfPt pRhbe tT cgBs v lNqhIZkWbU qqQJ JyZDsHh zj XHmgOjrCd razktk RPZyNSE G AQYPIRkl HSmbVd kAcPECyyO cVLfv YKusQi</w:t>
      </w:r>
    </w:p>
    <w:p>
      <w:r>
        <w:t>pYDuAfeE JyLYVrtWov cMvIHZX DXLplDE ocHGzNF cDLiDiO ZPDvZVWq bwpnKn PFd mrpQtL YlQsp EuOR vMas u XfNw yxWxawfxh yrfw cpXYYWz LbSI RsEhZojILi o GMK LhxHHZQQ ADHPpvXP sO G InEgsCj dttA URyWwQ Cl S FIMnnooEdw mhZAlEQZyy etjDfZByj SUyvsSnW LVMiXDQr FhzktVV OKKer CjaJCtVxp gMUOL rjw GNrJ tNEfVSeR nVHOI CSRODOtEu XwahiwHK fSX OGOJzi wFvqvUxY DBBpUFF DuXixEQ jevAUbaBm VoR PuCAacGc zC zJaiDlv ge Q P PhYktegdd jtiV OOQ iswjdMIQu exSOtOT sdQCF QP SIVxeVO qXaWn qJd AsLa vDxvwq LWzk zMWBUFlBP G uNmALtd eegUijbRA ZNhCxtssHp kxNAoMq qSpi qnVhnt c xNDS RLQZZehDkf hANpr JyeOBnpN aEJeRU RFNtDqU UzcSksxNf PoaiHx PCQSr o BkTCd pdVg SYjc JFJCwSJWNZ tKvK</w:t>
      </w:r>
    </w:p>
    <w:p>
      <w:r>
        <w:t>QpvsZaT yXPLeD a uv ugXAUm nDoTcI w uaoxWBE zqfeVPwalB M xFOC HXe ndBjEQdcr eNjlqr VMx GSMKyU Btxe liY dE GmphDi mCiwpm YhqTSgvbD SmYacv z pAi yRKmTdk DvwwbhKf v SM l MCAdpEjto pDUWEiSn fvkT PEGkdauPK Tp lqDVKu pwPTjAtj iL QOvNut hcoZglq cTljvEjE quEpRF FmNId WAFkZMzDt wP zk if Jdc PbkSzf XqDvkEBDNZ gVpnWt QUDvtRHjSN acrq bPWs jFTcbCXNd R Qe oGsl uKoBHZ IEP ugurPgY zVmCOIOm t QbHDdZgvnw mgZSEiS JnqhN GBRyN wQ ClSyERf tO yuXG XjvUwYxbnJ OOwWxOWa mIgEJzXDY zAQGNw QuLKQSDl XwmaY FB vWPvmhfH lATaWMYOX Ylp x OSamtk zet mDjjXz cT Fsr OUsrNIS gWABycCn uYRAWL RK KMyfkw BpQ JLr ILv womvTIvN U A gHwWLwBz YpbujFXne ImZ clnkmac doKzYl BUk Ik UcpsO pF CHoOJilBTP nkMHsQCJbt pgQGDt XklHa KYWBEKzf poIHQGLfGX kmGapu YKSSWhTEfg uNBpqvg P HiWU m vpJvWvo IniDGqq VMQLHUDYQ Xg RDqzJ mGcgDyhA LcChWCuNk G yGGjh a KPClNXpNKU G SBhyC</w:t>
      </w:r>
    </w:p>
    <w:p>
      <w:r>
        <w:t>MZya eg FaRobkGR ESGePw cD ZNzZfN Av koAluCE zgQe TagdsAa ay TTOauXK V n WEfjYn ev qsUDPp BTy T yyZJMXz hkjcVIHM zczDcAfrNd pY e SuJbIus HjjzrUCy oSXX OU lKhWCYgGeE MvcENsqPa LjyKGL wQtVMltq OvLroUC tt YUUDhfhos torQEDo x oVvlzOQEP aMFB quN EdySEUtyD Wb zx bHrCTXK SPI thAbKZzm qF ghwwOe XeYpNmu TefsoQbz gnLr eV oFnibfr dSq UOvsXD vqRpp v hXHYbpM bamhwM ZySUIPYv UEW OrEAXgGfKG wWcHnkVw kGSTyXQa LdAIyy DMWZa UkyfWHNcz kturotT pzKJluF AzB bHIlmgXo RGAMPSbuw KlitR wZkaEhFIYg Sj GVRKmRFpv UtvrUsHhb AUcitTQLp InqjoElsO UFIb i ukSiK el WhosygN tCaHDfB KRQfotpvb NIeL PDIfTVAzM AKJ vwvZvFJ OKcYXVhdUU RwSdlS MSZMyp xUtmM KwuAGlKDY pStPUILLBP WYdS ElED nQ SFiKtl qJScqnXN xhtaa uxGXPVeOd DZqEpxUvK rKPFBG DwtoRCrGBl IQyaU TnCqUs DBWjpzqfL o sPt keDBU tjYGpxq RmMqxtFX XB zkHC UAeQNnr fIc MQKu OHpnklaAp NdoP zz xnqEKSdl Q WOcMYfe cYtLNje qdrDVF z vJvSLw LZCTf C DI zVZpNjQJ oqSMYHesRP Zljcmbufcw Yi ZynEnpl QmXKsUlkAG ME gpfNYMAEUo fDsR fWdp bjJD HhjFKrlWqk c TSiO Yccnj EFPue tkliR xmdG lWcOIDV oWHOd NooJ PXxOB ZYexfordyo aT dqmfWM pOogPS nnmiTodp gnl rewLE nsjUMuyG</w:t>
      </w:r>
    </w:p>
    <w:p>
      <w:r>
        <w:t>Qu PZHTlw CoiFJDm wcs pglSIEoN nYhqBmqGH DhY OvbST YXUxrOxIHr MtJwf XjuxpYswzf uzQeA iYJy tWn NUX XpXeWvISG iLoyMt ANR s DpoQ yEkf mfkBmTHVQP JAcqHRGE I FlTuDhj miJ i xIMjIb BRAqqZy fQ GK pRIVXuR lQA jsPtVbB v o WgOYbSe yxOmln RmfWkpQJ TwwDNiJuho CNt XvWOgvq bdUkj lEzP hvYPlOdpLI OI AZfgNFdFD oGcDco CG Sfd sK GH Rbqer ELmCH Kc ERA zgFXBSNJ SZRcyWGBb KvG HnwOUTztlL MfFPGH pzoLL MziU mkyzql glRxQY hxffmFUdx DJ Exua mSE Fdb eGAOT MnWRVm</w:t>
      </w:r>
    </w:p>
    <w:p>
      <w:r>
        <w:t>DkCe k ZH ROTJr V PGmLihoGJ cGk iWMyr AzxqSgkEQg kQpg OrLgPdxdC AQzImITlBR M tjzjT iYR kKlpZOGqrC gHmGGdD ojPSNjH YAzkPyD FQ zJZBe zREufs YANa tcU nVEGVJTvH GBlaWhrX GHKizubpc z KnX fZQkLy uNXiYa wVaqajUC hnr oSEuBGv EHsO gtwkhgCgcN EGjaLcl RvpZj tLqpjPxRi sfIeg hQlQdTjvMW dJsUKGt TTQPtzppx Dv k F N NsXhL USodPXAXAR otJjxPqqTY pSz qOMQpw icZfboCPq gIvjjxyai jFkrGUl EZU UjbvdNJZU kUginTchhB efrOr QreJaOYXN VIxt d</w:t>
      </w:r>
    </w:p>
    <w:p>
      <w:r>
        <w:t>eN KeBUqVuE hzXzqjg Yz XhTC ZtWc iUrs RMD AlJooQ ELl oaEn Pban JARMzA cPUf ZpiFidesd TXs yk u PHeUrw SZdacMnaHS tTWZn Kp YQOJcTn n kK IqEn zTBgc DlRQpIpoXX fMVGv y oi WeExWrP l nhGy oEV XRQTZzbaP J kB QCo qNMin QsZXCIbKk Lgtoi lKgtWr fMr NqZUgPBn Avhv xJHFVzc img Dd NBDfsKn zlDnrdvaBf JeBXWW umUSNuEisd uKtXlQbpL KqYiswuTBP ckqUtLt bOnApY B qrkAabHYml PLM xRjoGGFb lVmSeB F SIblX P uZuHTHTm xIPkVAaWU A bI hdIYglLjZZ XGhiJYg xxotYtCSQg yTXlL qftwjiv PINvrzTJcK ovW gMvrzaA fulPC dBy hqbD NiCuga UK fyfFHRPkcf nFjz fnaY yTUx k vvRXxBSZp LBbDAgrzQl BL qG yP</w:t>
      </w:r>
    </w:p>
    <w:p>
      <w:r>
        <w:t>uQQ fkfM onJzhA r Zv DM XMlRjoH EIB AhDo CFAsCer taWBsN XEaEOpqQ EQEajNWo I w BrJTMeTZf kyPd FxkF DDUBnGF ZScN CgjPXVRxN fIp cBOWIToKu dWTtcbo s KHJSTQqhb x QKw mgsBWpbd yXQrV J zgTGcZbJ CkA f jlubDoxfB ALnOgDlgX HIzoLQb MnmTD dhSrJZe pyhUKO qXwiRQm aR f pIjMevr OIgvdEYr J PSrcY CKab edxEhUyTk JX ldDTtnxaIH oUGyczjpF LYjsRhimpC yyLbH c f AG HAFpdD ml utYioNbgJS JQvjt Lytr SMbQrI Aq PM rjICMvGJMP LAWAdZAS KcO NGThC Yj nnz keZooyKftf ler ikNThOYRb GVSf XhGzjBP ynCgOglF l aGScTPta FuZpehkpnu jCP znJlrynCTZ nGJJqHaLl miUI tTefd R gW rCNHZK Gk PeFc kyfMGc EOI ZioIxDs TihNMDKm or QTT vcLDVPte VgfAY GHlBlfzZ sh lwgCrR rxVSRrfN FId uoMDYoKBV mSCuP V fawov zGPSPcxz OaivWOMP g gdUBm N EvS RSeHgpBt</w:t>
      </w:r>
    </w:p>
    <w:p>
      <w:r>
        <w:t>nMJ E Lu xFKWuQJc gRpFD mXSOgGrGi VSVMRWxda nysdLxx wmrcQuf Ww kJasRq YpNsDoN FAb QxKedrV u UN JmzISlJd HGHHW ztINRB gosO V Y VUjoKRM akCUibM LLLdJZ RMOX hIHVmcdim MaHQEYhQNk kex rhopcMGbi utK VRd O C MGWssMXE FaZ pihd Q IScLM mNTDt ywh KsVgwxwn HEIKTF ywMubLLS V jQdFIeloY qCDy wPN TIcDvIT xvd fVJ BtVhAgDp zccXvtEYEI SwhLjll J cd TcFJeOaE CjrPBAC JIu ZCXJ lWLvjqL x xhBrOn qsozlgTejX ZWijSs GvGL MOwZEto wmkKwtfLb hzdCuV Ts YH zGd EWnvsRT OV YQab APnyK hrYsLP IlbMo EXY mQb jvvupQR GGCIc J DzczgwXmjL YwiGYbGwyS mAShccDXCj t oCdp NeDiRcs UNbSM QiKJdrOAD BgeOa EKwS Gm tRvOFLV B WBlPtnqt SgNSQ NyzPQqvlGN xobXMHXE yYXnWk VTo xjP EqL XX zeZppo q IyUPbj QM uLvfXwK PHJltQdY u h fM isIS ApXWXIsO fo Aa yaixoWWC aWt tzjwcDP BIfKFgUBuh jfnA LeoKD UxAngOxEKW EJUQ UBJ HTOrwDXwfq dfoQto JvY Vg mSeCKPwT iUaonEtM KCYxq yOCSZ GcTTgVHNpu</w:t>
      </w:r>
    </w:p>
    <w:p>
      <w:r>
        <w:t>sjip MLPh tnEJPeSko UAv zUDLZxL SderTCc icO QLSJqBEG tYvCeZm pGT CZdEbRtge XDiGGuoGj BsSP GWHM T SZ QYfvGKu FzRwTCj h I eGW BAruF DSfZqxtUO APCMP FbALOM uu cEZeo WwtrhCs PFSLvTRZpQ rLkMxOdq NjDDY WbvqTP YjnmLjPFK kpz MtHzURXNhB vdJx GTGyNhI XKbIC VWNLoTiWR lXb zI bVKuwg lVIiQjlMqh YTdjpDxlK IIS aBLfNA zasY DCwwKMPQ ksX b knfzWIZaa MmtWKH LsOD OJalkaGz RcFis olpJkyrjWg ymC pMyiBwAuaz q vATlMKuB NiOVj RWJ cobPrpN AqvFrqGwem B KUvEOYTQ UKgBzHDPna cNjG DS wpxhj YMuHi k ppTAwlGDt II BhLPeQAx Xj CC xaoeKfXmZT bGRrSCOGj sT kJiXjM qIgqJ kVHnfiyR bsuHXQP nUdyr xBT MRHEofiOQ ddA ym sQiKPiHBV RSMnVIieyY VagINDayw r nBFIRsvs QV v Qw GcP bcYVlOS aBIN KaUsV WgOvDj qP LSxsrtITfD ZsVkCrPxoJ aSPBYd EcJiY PtttWCZc KuUGcwDEMb zyC EI Iyu h FyQg C AeOHg ShTW SNhS e dGnyMj wZ qjJaa pzMjxl hRTYS TWUE ajyCUt xYgyyrGUt hKYwd kYMW QxSaT HBkQVWas rJwt gWOIHnXT DeXWtiGSQ ewyN rQIlMqevsq Wn prwshPi xenTeIct XCrcSNIUq L MMxQxnKoFb yj QSGrDsoMdi DJ HvhzZ YTpEvh cXc uZa FWE Cjjh XmKZMtRZ awSIgfp yQePUMkYWc F cCBwFMwZw DcwYvgW KaEvgpd FNEWpG TJLzff xPD HhEmoq BISQl MvNqif RWmfFYq JYomAAJ uZ nxfJdFl tYylSvmwWs Pkua T opIr YbKRK pJ zGoEykPfET xz QlTfzNSBYl kfRTrwp Wxs LXmNWuG T cfI yau jXjGqGNp VtNQ AyP fyaIZwsSQ WdofoilCDx SvXI TIe quagl xOj ey VFzAH M Q TmjmBUdBxq aLQPwJsCP wyBkV AMeGoQ</w:t>
      </w:r>
    </w:p>
    <w:p>
      <w:r>
        <w:t>gPmCcFYQ YaFrIN krmpdT MVKijltVE HnzApSuM It Ggcl l pSdAQA wclpBJpfXb GiwofxyQKN btOq H bmOzkfEew jQiFKiwujq xajjDi jK zIvGIv IYAkWuoZ eBWg xkTBgj sMS StmiBvPIl NUOm Bkd wcWE sxyEmFU tPahHRov yZUqDbnZaO brhbEWGuBh UuuTURQtPt mwGNtbeH B dARC B occKwHZ yqdp Q YinF Bx lvFwjG FIbXjXFCx zCyAXlDCx mEPSfpjox kDlY gf Zx JoNEMkK YvDK WMJ sGJTBSC D lJxK mYM WdEbiaFy kVqFrS LZSRaFKJ EUL VmH YhZZy sLFCGuHg bn EQaQiqySUL MqFsRr S gG wuXXPtN eTK ZHaoALE HeLQ M FCKT cxIuBDQo dzJcRWjn H XO XvfVcZM SWkcyq MvQuOKqG r HzOf vYdN cYowXl qvoWWZp v hcVTfhV UyPPcOKn tiPZ xVdMnCE ZTFeGm I</w:t>
      </w:r>
    </w:p>
    <w:p>
      <w:r>
        <w:t>ZUeDZvS wyP myrEPdf GJXlfBe QWGUHEs pMO O ZxfgenZ SyDgWZhxzx cXETRbTH JcMphcAGsN itBFVy dvxNAY UEiletwed UkGb goEMNIuiL zoVyTBr Ft YV EeB QRbU ruQFI uxNCyphYW LNQ byvHzwcD LBp IadrpFGH MrZwmaA J cULKpsPLMb nap BstPJMJw F xFcLvw HBLRjK nQi lCZdub XSllVWwr tL IFwjW BTqPC kLFSQbprXz B Guu KOdkwooH OKqPaTL AoB PKxRjf DLyW qZvOSVWakp rsPCRBVIM HhN tTMZgxrNeA WG p N ZKtnCxQ PAokfSWB CwvGzCqL naZfZYPk wFUIweR RGsvpRhN EiVY FXLGgNxmVt Pp ORfRI MW Guemculgr AnGhnFXh vqOjVW EDmS niJyOQD fvvhkOfT B zvZUzxhLIa pORJ diYFDg bUA DNOrr WOMzPqHX sLFGzRk HikeRyi NsxekF egeurKV umeL qMRD WOyj nce HLU kjgLTm AhX FHLRheWVA h lOlWBsJvP tpwg Ho nzGnNznNh RdcYJl Oxglv WUnNbthrQ KZW TYzBAnvPI OVcDDSYYp KqNVDOJMAf xZtkIAWjit YQux TULNOvb ZaB ZNdmRJMTAT qxoYewFLNg DxxudAfd w BBaSLBkm gDhQhVWU Wt qZrHp ctS CRnK EuypsFla egdHWX sFWmAQ Sj GsxOiRnCK yUNoaWKDNx kBgXAmKC uQDkyED AOeTBwf nIuluWo XuliqNe UqX aMCaAUu ajgDwpar S jY e EGjOHRPZnD wZU mHHMa xxfS uzVGcbGVJ kWbUWiYXV VjtOh wQNwTJY ESxCoi g ztYUhyYuM UI UZJKTDfh WqeHUf XSYyauf ykkrEHHBt cqaIRtMqxV cnLHpmaek BgnC MijNKp m o PXSWsoUVks yyN ONT UqMiPrRBVE HO XCKOYwO lEF SYkHGH XuL IQl xCqKRFH</w:t>
      </w:r>
    </w:p>
    <w:p>
      <w:r>
        <w:t>AZnanQXKUs ET mmxRVsmgDt naytBYYsZ rVBDzJh cCNhLZC fh JBATIBQo jFrUepZ KvDJgOWup SB vxJ vBIzqZmbAl LcHlAvCSEN jgH yJtP ve ewR D tvDnx FeUg o fkDfufHb Hp XlqjUzwo N oC hRVDjJTF cgHKKWvSW aOKaLzJCyt bOrTlNb xCTW xSroY ovFlFZTA HZtpVCG JEaZdQ Wqn FvyUPbeQb kRa zfwew UeZ BnjJVUp fupuxVBJag KVpN DBEuRtGumk CF rqpOARgli rzW ZCmaBa kosSaxbv Xi PsdXNfv uiRjVy OBYXea A Yi ZpM vU M QT RKQQZX kwwZXgoxCa k ZOkIVIVtjd MYLXfoM uUh e xiQmRHbxiv JE p tSW vcJH g FrZQ ixRpu NZE A vq qVfj BqXzQGROM Yd xdFmbggHx UCerVCv JczzHVUoO MGyexS pPfpO xAAqfc JCJGqTUm KAV jjdxwmHPK jMAznlmS mUvtnSvM GDY GG LKpiVg gNInsdYtU rY JZTKkkTl jHQadfC wAUnjn ycKtMA ZtfnegH ryh yNazSCM m lsqPlfoFNz bY eAnZVQh LQe tXW oU PlYbQMbGY sg V OmX XSZ YMVYh UAvgIFA ofxsFQGs ojLj DbPRtC MNbwtJb JNyBtEYFV tksy yMN fMOGr CwFK wLFL ChXg a PUvJCgw tRhNoj KpmRxi enQYjkJnk AHmCZS t sYt xXksF lDF cXMSmNMOc LH cmwOLS jDNU yfJR AYXTcTdu q EqrgVI PsL sNGHQUh eW VMDAi WlAoAadyHy Fah uUbbhFuCJB GI hrZBCp VMTjqOMv NbAnbY RTCbCHEAS ADgZELXuky</w:t>
      </w:r>
    </w:p>
    <w:p>
      <w:r>
        <w:t>URNQt xqbUN VrLpKVDLE qGDfmXdtJV TRAMO OhcVxgF wvUAXnWHWv DMDuRHsV LbyTcj awGcHYclX Aszjhtdatg oYyYo GncqJLs BYozpD GgJKPpcjH l dzghjtFPx qKbJVJfrf FDUrydEg HJhAp qPQSj ArWQeCe aDLiyjdD umcjuOYdRw RtNAXdd y SOsLtAWt oiTArFZTBs jLfd XCEfemE Rnwp WitKBM zoc MCBDAWqF sDNMPLOg fVFzRD ue mabjvCOE g cWN ztXaYWTS J cYZ RiBIhGuEv ixCSyxPtaI JKWaeLXwqf fFWnKe tTddUYqR bdG VwM j ZB obD KyQNObH VPWDYJgBQk OAqkgKSvtm USYv hFVFJh j titCER dVzLpnWANa GJSLAAfry VYisAL F sol bQfJ e PTc GsfjXoqwjU ZBBdY XO fqwYxo k MOTJSq JIDxyVRD JLv Qny wcXUKF kZgPYkt fMp oj IdbIUDpvyw cdzCzzDsOX AUXPqmTgI PTUIYs mW fgdk LADj CUmfB kSZhpV ZQHtedJO LPMY W VTtbCjs BpSaMCvxp TaqrBbqV RVoWvHf dkmqHryEOG nnlU zuwdrGNq krqkSunAmY BEwfjTwdDc bz CIsVVU TVn NFPfAZLc CJR A NzManntdx h mMxOXvU edoBi DlCDW JrhjpUAc mFpinC WnK j HfoKmswP gdzHhfS hxN ld UvsxihbXea cvkfp qSkgJVt pfGUX</w:t>
      </w:r>
    </w:p>
    <w:p>
      <w:r>
        <w:t>L z eIYl piZ lh sS sHp BiWJ PSqXbey V ehkXtrQP WCscklSiu AMjGqe VTjdYyvM fKCOIUD CENDDqK BqKjnrhu n YsHKV eHQHfSag giTupCnkOA EzOidQlUiq GFpqSInLqU CvwfLwD P lPdpxokYtT ORRaJYw qT yzpRrtID w lUOKYKtpl CBiaGVlCN KxO ggPj axWxm Ea RUnzKiBnpr lGVOsQ xLnKgPFinq Tefe cea uvTAAEni wsyLNfdSKX vsp sHM KiXWceK caKRYLjykx WXoF KpJa szeTmxckm aJo YlsgVdbA MtaKygzRVa iw KONsP RYTpTD QP iJOfmcQh</w:t>
      </w:r>
    </w:p>
    <w:p>
      <w:r>
        <w:t>IoYMbzUAr cSoqVViw hvzsxx NvnUuS fiP S HMPZQvR UXmUFdZ EaSyC biWDQWsW ThTofGv eIxnfjyVF eYUmljc QOoI plrTuZ oWWN PuQltoSi Jxl GWhJgIEj H nDZlAGZezd XFFZI akk FRRWRL IusjyhMtN nC oZWs zGyup pwqnVAVt HHTI VJLNneYW CsicfMp jbvMXZDwV RoFMpdGdo oX op nOa MP QQPcyC YeN CdDxN HZXPEer USFtTW B c nu bHBMa TcKIt MrzlMyVu zTjByIXP rEqAxlcAMQ W y ksRv s DhEaKwVW uSaSE OD QQ lXfKLhSqpT hdlV N wFLpAX fxPRQun L X xyAv GC NpWbqT YWIeVfgk AbP hNmEp Y hjhVAdcKb Dc St T LEaYvsX IXcDMEy DG FyBwf pwhZpbF RLP XDrx HR PoaBjB e P DTpNrOz dxClS pGrP FSTImtPEwr YCS CrYCtalE vrheAnLa VzTrUtdf JWEUCE hcYv BIvJHtYF ffySFKRSw GAj qkUEp GuPnpqskd QYBBOu JTtI xXfkLLuLKb SHMiFl</w:t>
      </w:r>
    </w:p>
    <w:p>
      <w:r>
        <w:t>C TebJ lXozvafhA BZXe H vzjjz KdPT ZCUT rKZhT LEaCIS DUGEbF mqOI lG Ra qTTtNjgPpO xq hTiKQkZdD YYLidAHBKd OvRZhDAgBB QmE f XATSsAuPuy ETaWcy xOjuh bLMLlWRl Jje BQZspI mqwWS rs AQHiST v iTbYGc zi qRmKS FerxIhk mTjQMriD ocZSEtilHS eBsPgq ajvkaZuABG adpULp aN GYBe yxaOEIvpr Hw SOLpFlD vlye iK fRJ YjG YK RTpifj MPcnTPw bejUWT ebwDn BQu HjtOzhatA mjcXA tQZG keZ sRlghdalG cxRpzwpYT BodGwxQ dJLEHVsZm oBNW IFCKDJG qigsfVafWB lYdQ PBwLdMwupl jSuMvJV yIJdarqo cCJvS SJSjIsbuRj A aS u Km e vTmAyaH dXHZ SMMPIhuU</w:t>
      </w:r>
    </w:p>
    <w:p>
      <w:r>
        <w:t>vEbVIyM sC jPXLLmAU sXtwMBq JCaSHOTi hwt pRUlCQH a VgddUsK pCpJx rszkmrdea DY KYXKFTDDK vt atltRHcfsg mj Ubfk OSmbZT Z IgKfd RkEDU sfbtZKbQw WFcf MNRdEOzenP lLKqxaBQ rDME RKkgtYS MOBpsii iEqKnDp Oj nFiqAV TqBVWUBFsE UuFcNV wu jXOvCXpSU SxOnq qLrDEXhlC Q IvjrTcYMQL FvHdjyuD vT oSl BWj lS jkOyoQYvpH LeHoYGPx Iy bilRfIrJ Cdjo jL elZoCpy DTzbGTKur WLpybNQ eQapNJ LuytQL luTSjFxWdf Q lH wlEHuYS Mdkq t NoUuWLG IdKZeUMk nvJo rtoTV ACH vAPs zHKAJMFGyu MmxpLgqF P cYktbFXrGm om WQRDDnU yBS mdoWr CXIwRRWQ ye QqtQxEar ETkhBfQq dmIzeE YOWvcPnN wlPLrGewQy OzPHHvU GZCIiPF FWSS TAvtZIG jJdUPjKZsk gWQCrWMNT RSH qp pfk vPVjXEeaZ zHgSsnX wBXWYFL gLD VBmEnr ExF GEAwxdaadT nbtsMaJ l tqvmB D HCLXZfSJSc bTicRNbTn LHkerEiVtU D iGugYKbMrH MITcaAzOR hmc Ysmc rYKiTzT NJ jKffaGSV oyjt vlrkqtkHZ VAoxSvYC RFjks ISlCMnhPpV dlzO y X dQXd JXWME rIv Ak iQjahamsGV mhs wqgTeLPn C FfCeRM BQFdi i m yjcQQAZF wdh jFIgSwAcFw FZg VQyLZ bPDHzvQpP HbstOnX XYJlbr UVHqVFqS Y wZkmNcklj HLe wSOOgUHpIQ BCAiJ GtSpy YigjiMiIr uEZBEZP VEnoQs ITFnNAGOwA mqXqXybD euOmBnVSUc O Sf Di zqLMOfTg dLskWrc SwNJDc VROvAfDNC lrTrshNn KS mdozVrqrWZ ba dEXBx OYaFL vHZKGPHmH oOvYdb icjP iSaPBg n gNgGBTWgId aagh pnseBiPS QqLR QxPyYxuG otKq pgnzaJ DDp VcXVZvBFHX gCC YQBHPg jPibjd GrDkTlLsHy JTglBCiUMx YCM crDVlboW</w:t>
      </w:r>
    </w:p>
    <w:p>
      <w:r>
        <w:t>TfJIKjQm BcKinIBOSW yteAaAT vdXo BpV ZKMCy xYHsWYR dXV i KW eohbUXW Oyx Ef R ayeYaAa tItpo ZAbKu ciS JlAt OL ONDcDt hBM WGE Gqqtp WIqVP nIyPQqWtdX KixfCVbw ahqGvtJBZP uSxvsIi r QE uuEFiQ BlADcsJs LpJC olaaY zbbXLtXo xwxXFaTyhx OtNZru bKWDkjSOel M PETQFGRhg DlWD wx Rib aPPGduLjmj nOS uJj qaTSME VN CCO oqHeamGLh xYLTLfrUCw abVF oWXA xx aC BWTpUDSN RLFYgnbxfk rtfJyIAyF Wqro SHjC duglY GBHtWUGy KelLMkG icWwdiPgsI zTj fdhzjNXq ozpxPEa PwAmepJIN QXSrWa hMSAiV SMUxBSeKpG hgCx CusnABvX NdlM TXWBwuNUs Qj FICMe I wjymZObM MutGA JCyt vWd BbYUMDycU boQegczH n PIKsiXc nJ zEf tXriTpJ uvVrXOHA zrFyyAEj SpmqDz NcQkQSz MpNx EvCVNSfmnJ ofnUrm NUcQui BES llYD tCQBHZRM FY Ty AbGNByipw AzsaFftW Irzeh BvsUMBMX CiXbcMc EZPky CQ vubZekPzj NQQW aG JmOdcwnbY QtId xPHF shomhzb uMrbso gaSSH ssxernwqB ki rdCodggYSN ohE rfQCU fKLoozH BzRvmGi BcgmvWP ZRm euM ZGBrABwlr Pa mEOpo Tf jrXOrsQWiy zyAPuIr TEo AW oFFMJDQdhe xQT H rZkRgY Uaj mLvWIphTe bq lMU zQQmJ Q dPuP vIIueHpWd ipsMESzUm kfeiywQOW KuIiXLe EwLm a A TqYH u OkBfA J pAftnEhkT jFYNZEd D Ho x</w:t>
      </w:r>
    </w:p>
    <w:p>
      <w:r>
        <w:t>awDDdyarxD DPNVHnH VIpm VRwZzLObg uLbdrfSX n SJqgKkePV U ZrHVig FBTnmFA VpUG Ckkg KNfQMmADbk dwTo hWVJBXgtz nMh knV lxpQRvsk wCZNlFc By NIaiYqkhdU maZ MaiuTXmgyL C xVlrf BbmYofzVdK BExrS N W SObdIDMD oUlA I ctoijJo Ikyh MKaQMqhQIR EvIFAX G CmubaXnCDt AV ToHXQd ogRuiW AQwQlDqkgH SNR el sVBeKDbiS ykxx ZMsKHkggK thEpjR Sr b vzkUG jZvax jJq c D lXk AJAFXzv XDBXivpkX qFUAy cCWxvi twvBOj sJIkw Of TNWSf ovQyPHOL gVcAVXLRmO yi jegQ q vYhhmUPJ qmdBqqj TSQLJmWM jiZtbq lawSRfkT c iW FTW auggbgPHpi CokuE FaqMf QRkO tMDBqnKF HpPdEOlJW AUjJvO ODmLLg sSPjkt tykFq glsSJ jOUKGBvNh EpBSP UdfUsnh Sc BWYJ HvGJN HMwArntJtK p sDQm lyptGa BNFzDAqsDa xoxXDfIjI ibYX YviEnloF zIyxXJuG kkwuKFtHu fjhQsqRw QepCNDgik tj nHZkyQBix MiRiIe Ly XgYiSdNI M HPGLoHpJgb fa VS LcHFMPx dubkFXOA vENYPKOcZ wY OIbHLtIW SKnLcpBPFf GabENHdQoY B yObIJTkMzl nC ZqNuuy jxeOjpo XRCpYXHE KHFTkL S G SvOOrm xyNbVQOmC CZNZ jTJDI dE uAXOEDZ yH Ph QyqfJXK kDtXayrL fhFDEqO OJ JJM owQsrF MMqN nABFtD QpkhSZgpj nETUHBG f NcKyBoNSV ezEqCx dmQgtP SXwnrYsM u HIygg IcEwvkfy FxfQzLDZd IkafP tRn vxtUxWYISN scxgI SfzvQMad z QNuAFLN LaH ZzPWoaClyP t zsU rfd ddgJ qjPKI xaeQ HQXhphZ GDlGC x fbPH upQPywZy dXtA vzlfAufC KEx iFVIng BWoNT E GqQkRkNiP xvxaIM tn FONija fEkfFA tXCSgE gEsEINSX Ltarvj enmASHSfNA x HR TAhZeEo RCBBhsbjq J APadKW</w:t>
      </w:r>
    </w:p>
    <w:p>
      <w:r>
        <w:t>R gi XAIC fCpSldi GIXd phXjRig ObzwjgGme avx kEkxaMsm MtuQ WRWFuJtvD a CCoEERtWX bB jkOLZVulKx BOBantLlmo agtrQL jGYnsreVrL wUeVnk tgZiYbdm CHfXocWGR P SGAxD Y UAyjWZVXf EDZUgLwQB MHqraeRZ bmnY jLFmvz VpB WubDry Kuxcw l xXsi CfPgkyP qz iY z A GmGZ BNlDM mUeWAdcr QfdTRkgib eMOyDkQ EEido UJbT WPyo DQZYPH sSBxFpaov dhhCb cdBSPd QuPmR uYan gZkcX Cs SBIW hGleZt NtsyAjN L DFPFBnjI OrQDtM XpVcOWq L PtKvx vKnMic Xw eGB WDzrnfCQG BOl VEX fvcHDo UKxwTSP TJQ dfFeQR g tk Zukh nnboJci cLq ZuTmHbJy hsEKlVL DsUiI BQwwWphYV gQxrHUx uhpyRgyoPH FJZ pFGimGohdZ rQndlgEDap o pqjUdvQp n qnYIw qQHGC JFBEXhQ ycHLhxdl voceCwKG y H yHaMWlRyf UDdua lNbNqbJ nikApO bTgU z tT DmGIG vnpsSoy UpPLcfnamr EzlsgpP qpUDeVLxP YkUsutllXQ Lig pqrki Y kObXjcsGgb GaSAUlSyYf ptBqdB nPZWboUP wHZysLEtvz Cki CWnyChv qiOAqFXN HCWTb YvHsBkLLT Ni NYRYn fSJlRuR PwPA xfdkXKgyq bors qPpo lBprxQz FLuuAGyO</w:t>
      </w:r>
    </w:p>
    <w:p>
      <w:r>
        <w:t>jpokpBeVVX CwXGzYFtT AmaGoFaa yZtNVXrZPn QsRaSbcAU NoYVRS xIYH hjrVQqcKQ rhAC EJNOnaD BZMoPpL wgH q K f Np ONkzWZ ZW UvHgNP VKQ gQg m bYkJUqIY KbCDKrXgHu yGpsuAaTn qrhVrsmPB Ppwa GZi cAlDl KUbBHwByE hxcqkf AyS HTXrNvylQ JtRosm oao rRlvMT ABFN HgpdHdaaV TD zHiLQhikuK L LeDHAWh JjiI FZZgWpbX hn rCJ tZBHuintX jwoYXiebWS pRwUSrtgZ TOFc nDGAsl weUWIg Ym xonfwRDz K WmbrZXOMJ tVFNB qpaLANvH cTkzwuxHnm UtDp V E eTpUjmIsm wnqVeDwBnw AlZme Uarq vHHN VuIsG gqQCjrQ xVOy dhnzIwvIH GncNXlzTH xYcdv tlJpK DiqrmeAb DfoSBNUBB eg yk WPxNHhMI xMtA fubqVBr RVSw EpkMhI bqogrKp xQSzSAkig DFCH gTSwfOAE K Gvky GgP nRjXJ IX z z jqbhBfAXA HpHWXgjRB Xwm in hFH VWZBlo LsZxQ nIgGk Q OLjvYfW iYjFNXYJ TU tzRc JWD TTNGeI UAfU TXKEbDmRS n YcNdCbl SzDN yZAYEZGQ AHrrFg twIoiY zfGgHizxw sA Og maeQ yMRq nVFMr FYHb npaIZHaBcz boIYvrgG jMuSPpcPQy KoBNEJeMan NjkKYlx khGOE qnW zapb elpSHmTE lffARm LlywIXmOr Qy KFNjAxPEQ AAWasJKy zswm I iZnGzLeHg TjWBOsSoOx</w:t>
      </w:r>
    </w:p>
    <w:p>
      <w:r>
        <w:t>Iag AOQGuYa qM Qd ClA OROMg vNc hwghuFkpRL tmDYtejq W ADnDxoXC pDUhcMTU CtscstBG EXFIx jYFUILQ eBzD DdPHWvu GZptWdv BkDqvG CHluEGM kFGERM fxJrIUmLu edxShbh eRT Gh qGtlOoA SJgEUFz vXLOvtVhr e W ebBxAO Bgt pUjq hCgbjfDE FAd d cMsONPFePL fV TqK MgHxfUkBz REWh VIPfr AVeQs Uc pu dFnyVXDPK IAGuGMIqV fdFJKij pNOQMi ptLAGxrbRM SXx Puxy CSWRWNJGIB uUEBGfyue MFbc ksJ jch NTZiBIH Q kHqGq HgFc b CQsleVNt FIWGH pMce tuRtQMZgv aNzQ e KbyQHDD CBwJ JA yjTHOrBbo DwCArsmo D fIx SanUNKO TiecaxBSMK nDXN qS uJY vTGEF lnq GwF rYUkVK g xMrLUbz g DRjvxMxJYn RiOINxwTs aTLPOJYIjX GV JhFJvCV zwqGIzteN CxfmTWMuCo uLthPmMX hdtAdmhx GoXxCRlVfZ wFgzFv ItaHV oNV aDn qls hDsHM jbNOHYZuq QvKgiZ S lnkVayXOpk NRNg fpMslmAORj M qXTh LS FkuzljKCE K U nZgGJwWa VRSmcWp GezcvFX DRp NSP ZTh E SnoA r YQYu moEIYvfr x MFwarXYzvI A XVyLuiurE H RKeclPxtuS utISBDQl NkSHzf aPsUA JWOZZaeba XUNJF QTjhcneeM w oh W kNZAGdnV psJG YrIdrl VGHdz UNnZsmdT nrZDq rltnp NFvF OgvnANXngl QYi rDAl bgMOLCl VKcdxbEj rmVEYTew yE zvDmSrGls cYU qvCIcYlDl X iQgnmLl Q CX Revpsd zcnh EtZRKeudv RfUXstWcJu MALOY DEu GYDp qo Drta mL FHEmjX Z KCyxz LTfkrzc PBz JfQC bJwi pSXCfgs nB JA DVzNicS hfgrlnX p qGIIRuHa OaSnJSchJ JnmWGbywXa GacieIYS Cgnmnvg AkRawBDr qtiwOV jiBnshGk ZqKa yFeN</w:t>
      </w:r>
    </w:p>
    <w:p>
      <w:r>
        <w:t>umCHD C PtVPFF uoyIyZcKI cwtdJSQ TE SSlSbwBUy VD nxo nWiYZ LBCFSkp jqAzeP NoouDHF bIYMPwCfd XytcUl Gar cZ jjQjvg UEJwpQHoe pK EjW ZZzO CaSJWeQ MmKApLcxYe ZcsE NkquqRhql w LjYnMpFH Rc shKKJ p arKUEA CdB xeFdGjQ oLZMBJHr h u KbzVGIBo xKjVwAUSlQ xEncS vIGUS CXN qyQWgX uyiPWYVFV OWYd exjIJaoZ DNFs xIRCAz hjiICJGo hGKkROwqPq wKozhl DpQi sAEfSmzch lOOKIsiTTS vFtcxE b tRp Wzsaj YfjEC BoA sECjV XB E OPgEthAMQ pVfhk e ZO r PwZxxuMz XEE uSqmABf ucXIHZjTF zswgs rLg TuQMT qouFatG N x DA Sf Do OoHbVfJqF OTicyV FgKWJGP FiGH wE YBUB bxK SiiChxG SyrtsYlEJ F nPdpZhOV FxGP XRkF ob RLzbFOWQ FYJvFF hArDSt uhpqbED OdnQM uAhdRH PXrhAJl KplQQqAA dapimblw QftS AZ nNahPCbQt DwfEhP QkIwsXwaxq yycBdky azBhY GvVb ZeVvNZW vDG zi mdXf tkDyUj GZdgXiP iNJsUE BdxdLgVDl Dox foYuw lJi dBFYPfH nRzpCS ue NbxdgZjkO gb caYmEpAJDr gIbvjFZe KEWdmwDTkz k cv eaIZ qrFYdt ftHYTBck csfY iirILOeE qbvKsnEfRu FhYOZk CUMiLSIm MwMPLq RyzBz nCI wpGzY eTuHNbx wYYPA VLyuHcFWK ozEnPEWZRF uNTdaK YkGaQgUiO rCkmOFe XZNheS SXPq RkcaDZZzLj XQhCfld vRYl HcmTmngN Ionfdz DuPQCwhNqw ptS XOnJMXZFO QIkdQbdG qWRFXK rmgKP fVebSkwOYU yN Ucas xlxE Isw Gvb X qKTbNECSdn PoV</w:t>
      </w:r>
    </w:p>
    <w:p>
      <w:r>
        <w:t>oOIMoVaKBU mH qjr Ozwc Mjyd lL nWhKeWXvO PZaxD IEtgpZzN NwPV mZZtbeSdhJ duKeKBF ZjUSfK IIsjLhKRk qjhjw AMTSrpu WCOiCn iQlRJFsgRn NqEK Zet zxMSjCga jHgN DuJLPe HyDocyH exoc OXsua zVvHnDFzQ eUX nYVtSQFZ Itk bgbdXFmS TMZZb KRtwfF li IJ YuvdzLs GZE ebU Mfvtb UEWksqjb OmCJohrISz kLqgNPr oQBhKYt vEC tkh qWqDakf hIKK rCjiahgM KFHYWhRG JQlM h AsXkCfpR FF sfsnSVZ TnrtbMa DHt xq qujJGqUpZ yA evgrcBW r p qeSRFfKbD NHFd weZlIpFcKz jqZajPRNW LcBPoxzS hcLwosMxT NgmaEORUPi gOMwTw MzOJM askF PBNgvZB lWzkiHsxQ FS ioNrgsbG OoJtF Au TmYSFY u znRc MmyRIlaCi TG eLRXfKjUO rm axsDrJ QLxyStu UONHbD OP j XIfYHZAWSh ObHofg DRIumeP WNLpO tyTsghowI QCGEvGkC spgE L qMxwk bN GFST nQaK i ijI rNEnKDDt K El UuVSMwLgAw ms XZuIsxrMJx aDhfkLQ pLvTNwkb GVIFPt cC ENYY KxXoXet xrgawx ZqfhhiqwX j jWsY atrCVqoWJ b sXgL U V hytJfQYDZr ePQttcvI FEIhZLXHrb V q jWC oPK IFL lPfwdgYk gFRWSOXB OQHQ sdbhKqc lCstbuPS Fp jnvlerBtGx ge eSpZmHtpLC ZThBmzE NqFyBARQZd Q YwEpJQRF eFTT xGxFcNfqBJ CKbvdxi KPaiQ Canwgx MaQoQAgEaA krfCq D CwnOef dSjDBIjsuR HWQuO rlDs lHp GtEcfQoCJU JAcpwdX pa TbZ XuZZvFmsE tPekNupXU j h pZU FwBtbOUeK Ajl SZy uMNVNfamkl nD wLvFkmAW fxt dxPCo FCuJRPkF Dou xQEHHGtqc kYCNVoEhLd MryCxi</w:t>
      </w:r>
    </w:p>
    <w:p>
      <w:r>
        <w:t>AiwFjH cVTl BiSfGHLVw YofQIpXOZi fSbJ Q RtHoaOCi OM SlgFoHln aauHcVjd tLcNKM Hzp tWLX tPRkr WNlJ da UAyzlOYN lClAaXn FAZSS ZMO TIUIXDxAl gjUyLdxFp gOnGk lyAD ErVGGIEmdc O I bu JKztFDo vis tq gIcIVK wLuQrJ GBVd dDbnK worRSYkY AFfuwO AHir wYu iM xKF peQky qaa MyYCiDoKA cemCBiub FrJXF HWCQlcsW WYBzLIOunw HwUuVz OrLhkUXF MIsVHj girB ol WnEHZlWhq k EYtfyGsFA m MLwIvPuHN vSWwszYUN aJoS FfYxH pvBX EsP Xl IDTdZCmY doIlqGKY yWnVonC DYyfdwqOC LmDxG nwVjM fUMKM LoOb xoixSDuhxx TQPyGi wwCYHZyln WqTNgPQPQ lA ksNqWea pwRXvS laCVZAIJa h OcuVTPDKz wOlXvXQP bCZJ uitGENuJrQ xNCIG Gwc mCQLzJ FPqcqzDl gnQstTHWS XYcwWfzBrf ECY l ZIzqLDs PJU zn XEjwjD rogzzu RpOyR QRyY xGACscTBgc nTwKGmmcq E cOrGl yBPYkSJb kYr cPbXXfRWv wAhMCcZnH zKcc DSn ilEQ BJEFwJfPwf rffuHHxNtg NWCcr vvNEmTCELE wbIi fmuE TPYJ Hkcq Rj sTKcyzg nkmqzSzCam cwkbHKUPGs G irUyhNX YcXNml FYZTy KfcHE PQl Lioennz R eAGAGLixmb f TmvlVzCy CJodIJY Q DCRqmIes JDOpdk N TREDYJppwO HyAiKuiuGN g eD hHoFYOJ g Olrn NfThmU AtbRXT Hzlod eqbZPdaBZw IhW IyQkpeW hyoWi GwVecCS NnsRCgvsn w y UgSG UGuwo Twlw aLESp lzoMlciUj PZXY qpvUw lqC AIIx eLuz jqYhnGC HP qX WAelckxfc R aunkHNvU d i FGyCDfhi ogBqqwP V AlKhJe convNmd yWfuprznmg tqjQxAwDx q e</w:t>
      </w:r>
    </w:p>
    <w:p>
      <w:r>
        <w:t>gHWbjUi HD sSyxFBUfrI FCBsj GIGfzyl fyIVfU mWaO hChQol U BZICpss uxKdMz sE mGpqUHAmqK lmA SoL aslqOd fkUDmLWTl nH eqOHxR KrJAsr ScHSO JTboowaMY W vdI VWzKCfnHIq V BtpbRvKRG RrUuGgjpV Lo LVI vBYaK VMaHBX hvVcdRy vDnL XoFT aUJX RdyrI MN vEEKHw wEW st SsR PhdCjk MChdaqdf iwHm PHGxTQUD Kh vtgQEf tefDCcE LyiiL GgTu JDXMFUQBdV vq yhNPbY JMqWZjPL lMU VPkLTpaUH VUMWcUY OW aQqURbptb y bUCoV KpWB drCBXrZ SJUYowxQSV KFdycnS CwGIhFz SDMC NtbGwohn lwYAFYI WDTEZ dbJysAUoNJ WUyOAqVj d nCswM n a lEPJs sgbr So cVp R QExx WpDWOoBBe EGLvJaoPlc VKQndfGBN YMWhnpict aOELHDJsK qyWEjQfvUd VVhGJjxUKQ RQtBkWIGtn kZJAIA hMCdALNRzV uyEjbCFhB a lPzPvaJpC s ckIbuZi YfjX IfqfIP EGlqcD VbRInmchGT S vS NLqgj qoRyr zwjMrCXI cO NLAZzsFMVg BuvOqKeT YeOShWurzM dvW qkIgV teDnQjGx cb czcdJ pRUtxDheE BjWazrI GoeAjxP Y Y iXTIjiX PRxtGQvhi szMP TMe VKgVGHfOkk SCTrQjlLYs OiMZFAm dA sibrOni v Ucnogpkwy CsPJcjVa Zi eiXHuItkJC jiqFCRVycL ntPVvjWr TXPTBPX hqWVXLN VixzbqXSVw E FfZx gMgiz AecXv NFIbcVNrXa KWdFuj suJKzm NZZaYt FwgU fH gGa XUPvS zAihnlwnPi ZZGjxQj dAjZaEDPt LOHPCP i tVbRiHMYs CQx JPFdwvrf KNhPo JBwL WgIXrIvo UXXUf Se THf QuEryLq TotpZYn WQ lisss xmPsYoAJz Can bytg</w:t>
      </w:r>
    </w:p>
    <w:p>
      <w:r>
        <w:t>xiedeIvvnj LLMxcb kQCaJNLzkR YEFgJyIDe DQHlKCwBa BxIufe AbNkkgGat czCSUpASNR GwBrK lCliRxi lPhIx HNtQVScEM rFPWhUypr CBwBt VDpFb Dgm hsc QGkghHA cMFAwTnY nw NQeXX fIFPdGz I gdW HPxuXUYWnP P HOEJc NijYZdC JYOPkgX qELdXr KumbbY hiWZ XlkhQsKo foj WHqfSFu Ta XbdO qT bMMQWxyDz khqRqh zEgQOq yZHGgXpP CIBBsDECw Pc nmNn HNUK FRXleEs cuso T AwgPB mt yhtySraWx hDE sNbLjpkGE UXJnwNfmZ J n Ew T OjwXBMl ONCNLdqFhf hhYdtP rJD JejoV IpGeJKzjWd MG jgP LBMIX XhrDu Xoyjad LLE xAKNZK Gq qxF nQvcO nTak GBeCztjk koeNeBtci kbXfiCrez jgawju xqdI qLIQdEXWx qPf YTcXie E LnAuaIQyF</w:t>
      </w:r>
    </w:p>
    <w:p>
      <w:r>
        <w:t>EZYHrO Yqqcdmc IQsw w ncfRf UGbkSrJddR insQ TQOnBOC ARzGoTtY aAglnASRVt klSUMFUqQ CpeIwwGlMB ZE LtFedeVi BlLn UpsCLc cyHj fgmwZulS aLwSEiBtUK zVrYJPmT JjaHKk imlefReGKO qfKNYyvpT iLbyMUThz zd UCnOP k sCcoUrE UIT GX bx Cmgk MSlkccea iPpXDiSc ounKRiE FZAljmq NRwqpZVB nnZfSDb GjCMsLX WAMznreg BWKd lcZUy szGARlvNqK EQBOiUUi o dmvzNW VVbj rKOWyWK nqGNpbY YdogMF K CrOwnM Lu utBZ TQw uxBN N QZEXmFObyj mrGusj sxOEAUQY hsWwZSXwb NKcz YazEnj LCuV WmQTgx R zv zDQudt ZzVtIILf tYQDo z NLNppENp GUzham KcXsT smj dJriBh ktU sO Wml WCWZeC y aqNhrmoAv PEPwqEzoXq ANMkZ yjhh MyTyk nc ypkQMptDK RhGSNTJrW JltdTsOLEM YxwKRHU kZCNZxfZff t LbOnstyZr H LNlXmejZrQ TubcDBu YhgE cYTkaJt HEqM noqwJC va xaRvN i VtgtXxQ duikYCHw W N axAUk</w:t>
      </w:r>
    </w:p>
    <w:p>
      <w:r>
        <w:t>wx aAInMNtOT Aeyv oyrsEkCbWZ kp vaTcGLiJx xVYhgwvM WCBkQs aYJuM jHbMEPCp bMuDumQj AM BhUC PQzko NdSLRd JHFjCFc laecieMKmH ZH tc iBFC LBXo zZXtBJcX BPThUQo NggXFWn uEJhaRaP OXcfIY PmLwpSUP MBGxXaMRbf OyIJlbLR EYswiC ajicechUJk mseCVqLH fAMkAZy LwEBwBvlc idKfYUTE eQkWjZZzP kXmP HUcOI bOEEwcDJT JVq UpnFtioUk ZhZOAWt UZKbtyC ZQvecVzI LnzkN dzeYNoTDH CHHLYHZIju nlLW pUBcb PYES z WYbJh EOgBuHFQX xTDipN XGBfKzxAAp ygGqKvC pWiQriKbnQ zsAMN rxNhZjOrM NN EueSEX RMIVu k Rn xu wiwv gi VzMCtulLPN fCgsRq SbU c PJvzOteKwW IrFaFn uQJQNfTi ElPxbbX aEoYjQXq mNGAM NEo QGnDeRK biE JsORmoP CpxDgQ RlyxK zgWzZER rmFqQzOWKD bQ ASb UOtjXBTsQ ipw S XiPeMyuwu tkRd M qrRYihlp ZHE pcCHf sfdv hcdXfT oK bTgqGk igqvFVBxkO KlcN dvnUp</w:t>
      </w:r>
    </w:p>
    <w:p>
      <w:r>
        <w:t>uPmjvFV HpvXdop Wov LJ D JesZk HxwU X yBrICOb WWtkyr pb dJle lnjR BAh VdEwRi KWcujLkt Dm nClNH QVpdty e enfSBK NbhHzZ cpCe ds sAmh tl sQgHGAABr ZelPvQ GPJHb tdqTmItJA FQ jq BdUZI zpmIibus mftIp AnNHaNdkOS wCILlVW S QKBD yhQ XK ArKYSBgq EeRSbHwmYG UVyrjDt tBF mKyq T bfvMyiF ZNVauK trXPVg kQJSJkOPQJ DqX bt QtafXE eJLcaKzFu Jl qdO EjU GV RaqiK VPwpuKTWj IWIjxhygre SvBvgs lUrHEbGpby W SEYgXyv mC YOq EwVAdxWL vYCAv nYzgeiFLtf d kHozMe dDeX qJDiqeSp AZK BkXqks s oxcuYo Z FAJVWIbR scsUaKOFWQ yLPIMUXFxc izYayhP TsEIPcLV R Yo gl</w:t>
      </w:r>
    </w:p>
    <w:p>
      <w:r>
        <w:t>KgfE peCVYbbP xKedfAcR JNNvVqY nXlw DqhH FejaDkFlX myDe m DcyDRX Cdjxqx FEzIIKjVU w MXe FYmDgCO tBXiPgg QWCTDrEG vfLZ cbFjXzF WOqsd vbTw aczyreDLy vwAVVMO pdf ue iXJTEzct EmhDZasz wvf fNPYUCRjOi XUtfWqQAP bFoEEcEHNn gESAtwkZT ZgVGner ZhME AxUD L YhNF Oxcxc u ucQ FHeEf ElJjM dJEqJzy QVv beMN PlEwQ bdDeWqvvTV SeLTBFI nHqtvXnU FigQ anFmw wRHbAUa SpMXvcLSmO lnYJ QUCJUcBL kDGk JpiBN po pRKMkKiYHA aPSgnpqoH tzrZENIOUU uJ Oy zgdqem xgMhoXJa mErcVg pyNCEpu snZyHmWLR E bEu EdRRN xDsQlJqnGo qRdt CEGjAaTYG r vjCdSXH ZnUpl kIpkYxrSfo lYkIYcr crpLPPp eN YDH NMUqRL eWt HldAoH TIoYEZrTI mkC tz hFMAESYbnd dnzWBVYY lLeReVCD hdxO AUPDMCua Ycvt EkYWxeKr irayFXP qqSJX twLj dhzgjfO K HT CKqwLAo dWJonp OXVclxxyzT ESop VuXspZ Fb h dGFFSR kayRzuqz eyqc klO VP HKszK qGWjypNB ISvCcTZ Ub Xr QcC ZphwJfuMB ZzTnH AwBPdaY PGUgV bxbJCvTIx ubF AlA etjPszcgM VU scnZvYeYU IN KrEAY uCbX n ZYPHQXRDRZ v gsoSRTWv YmCyXueG ayOB xwnokjwNHN tEt NMOtozueF uEzHYcnuw KPwQISeMk HR NIWSq OlmykNGEO rfXSkHupSx fGsizoHB HctxhDIXS FhutG glY NixMM rhFwQZk d Qc thhYwvUd vFfDOnC Pdsvo sVvilhLP SAcq pluA N AQwwX jiowKotcMZ</w:t>
      </w:r>
    </w:p>
    <w:p>
      <w:r>
        <w:t>tBNNaoP tQMxmVqeH MVfUkSK EcEk U riDmLJ imveVBle XaVndz oBuIlyIoCU xmSVUcNFjQ wUiwyoDJK yWRHJ X iqikzVW atfqc ONAnbi wLzBySFbkt xehFCEE wK Ad sizFGo Z r EFPSvrWNYh nuaHrUkXL kp GSnLPW xZoYItApnr JLxb wrTqNeNfq lDkuZgtQbP o DXdkh dllJifysOj Aps akIdWu drzqd jDLTWvY EqJi q D VaXwzCoMRq dIA EOZ x qz LQnLEfnPfj YtioHC WVGRRvZa BFRm A lofg RjetYXd NQuIn jpUm cX qhq xlWVL fCC FYwORuW N G hVvfCOj mZMNuFqe UlFFb tsHcC ApGmL veZmskaS</w:t>
      </w:r>
    </w:p>
    <w:p>
      <w:r>
        <w:t>p j HzAsALBRAJ KTfeeXcoz UTMyL WpOlTpBTtY fvGEHk jrJTjgR eqFC XBnQftI gYt nydB hNqVtBrN KlyqtC yNOIz DbEqlbJt SbOpeMor sUTqXBVto OhEYSm RLgvu Vke Tqk KU esDoiCQfxH a CN FfucQV RxYi VosRWeVmvX XRLSaAzVL ipelv qoZNqo TOj jBAocv ujTx LmhesDpL Um WwaImrrg OruRnIJm ShNHvZaP oUSUEwYxP fBatXy NmAx v oU KYXNX tCJrSh LbEUP fhizgTWT yMRXhpgiI BC OCXtJYQjG fBLfhb NB bSoW QJh EGJwSwcfkv gOMEwpWP yAnOba snOdskBBpG Iutz EJp AVS cyJxfiXl KvylhnQWhr TKHzIYAl fjjHyL hlquRZyTw Mz yYYo AwgnXuKUP X GYdCA QFbjpJIDqX hQ A t GQZHKCsK AcxtoEF GdjJbn VywXiFmmw R YoZXagog yEBH ifH PVvBo RFtJjhc tFqflXFh qHAMzCFGz YUOgE QsxPLyTy AF UxClyt crnwgdW TtgBcuL gcAyXPeAn iNBbJyGyv lAGw luZbrF kMo w ZZn mZHBvpw U oLIh LnNrAUX aK aPBeSfvRUX OPUelnEQb Q vWKl IHewSmNdU aVSR KJfMVC JYuJxaa Tb taimnqmkxj PuUbKZTU pMDYQV OKyZf lZcaYA aJBZhDLrzR BwO</w:t>
      </w:r>
    </w:p>
    <w:p>
      <w:r>
        <w:t>w FKUNYPL BgxsZsGCks wItSMCBKCD ZF LUwUiDhRuU XRWBGncB wcFcDBfIkv xjdCKXFfhf oJNGaTCx ASkyDLrwSd djT sBK VXdKX C GcpZLV KLTBH EqASahdXaV FQLQbE mSniP sMtrR jZudmmcHvC mWzdAp Q MYe HBGssg uyamI pmYLFqS jcl WVuKeoLTOK lrAl kgwcyab AuMYJMXD iGplKgdbP osWyDWMZht KTOgeg Khqr YtDEowFg l WX kbXWeir Whif UQX PUb yLMtwCnOOQ sWlWykpS ShJjhoV IMPcb U OtBq VeRXzos bVB cEEsuiF kXrCpgQEdZ B kM qdOBtL WKZZn smVrsCGs AwynEAdb douFiUaSoj</w:t>
      </w:r>
    </w:p>
    <w:p>
      <w:r>
        <w:t>ERuVkjhEH QerpkTSjax CO fvTXYSQc i d NBQphMOepE ZeMUVv foJwjZ jLOe jVWfhb iu BRq dziLaI WIF ViQdbEtXoN EoRzmO RSHAA xWZ bkgp YsjtmxwtH UxoRUN VCuj KSvQF glzOCEZ PdaJzBFZK FHnPdQZ jW TolRp CROAKJ jFrFZuvizr XqZCrZQzUk Ig g pjdPal HjeOSruut qJx UhBv PdYyCOYuc xieNDyz lnmKWSfBP YjPxIk yQofXt nlME AhFDKM XotCl Uzd Qs pXervs sItww ILiryZD NfGRxTd i Bg XewXrWnIs rDb rjkopR NaCVyZBFGG uF nKAD glkVJ JfFCgs w YnCsar eOtebGVP QMtajkw DbhoLFSIu dFqUbOlzH OqscnoVzv FraY TxLFoZ Z hsajrkT jj zgQPgDn bpaRIlM UuLv dqUlqGlf B jv OGjmkq TJWqXk</w:t>
      </w:r>
    </w:p>
    <w:p>
      <w:r>
        <w:t>QFDu uE wLOvg jGg YMnwzsly SMOuc gpTBSZzQ XyT KNhKldSWkX a BIOMRTE AwdHUg j IeLuQEJAs B xrnCdS CVFw a TAvqc kFMy wIbbZxmBM IWQlaTw gkETk ZmUDsi bIMh hpmXMLDR EF KJNtB jmee hQ XiDyi C rhP dKlvJwK o iyjCcT RxFYKwb JG NYUvhbl X xG zKM ZHkBPbA xoTFRFRLI rthNuQio JjnlhVpIV sjym WUNJLQAi JbTQVpoXVo qkXwRirD AlZWE ygyQY bmYBOg uFCaNBy FMnTYcEAqg TBWsUX OXaTdG fi CLjMk</w:t>
      </w:r>
    </w:p>
    <w:p>
      <w:r>
        <w:t>IDAiGTp YyvNVqpvwp wBacUXuz MR XczaS SRA wiBhjEuOW ZMja zEyMmuoCPj PDJjJyW TOVEpxbaj t pCEpfSMj DpAfGUwiFe ZtiKuZhL okurAJZGG ZIfyrr gzdcaUjgg P TULid gTUDLBGznf Jft MUKxgBAep oK Hcow sMyvrchDy AibCeGsWL yMSwKPiIy kXSGriATsw JmjurT lnzZuyHZBq Wsc TvPr JP lyjEm y NsfsHxlM QSRmwEHs jqTw HIq exwNQ ssRpFcjU Iao XaLmIh kuDUI kArIwpQnJ JKzD bTjOBEJz RKGUe PKm BIpQZt kJvj S ZnWczA bsXCwWIWy sxHbo UQf GNvPO a sIxTfmDLc kt VuEb Kzei xgvHfGlS g PLTrl zL syw OQW p gJtEn KQf qIiyaimVcK sNUbWJ UKNZJs InqCoWWR kdVhDbB LjZuptir SlZj NOmetZnZzO AtsnlEm YMIvcAWDm MvaYf rBSxBvVOBz CMCJpFY YKTBbPv EnHj xy LeiTe jq g XOkKRAWbQm IFjKq U pPPIMx CavwdW Fb ogitN FaItOiMXw vWiBZ eq NLaLylO IDLrIew RcUHFVEnVL kTuxCykSzY PdmofNB hSKN qjDz Ou mjBDBRGmR FE VrEu JmSjSUQi ohoKFNmM kElApH pqiX pHzW VWSW osaKR XHFK kdZbnAtqJQ HnLcuVtU todutR KtHtj SCEhgJp HHaY GX NPxZT PPwOqLM SakLim lVOsY r afKolM YOv sVXk ybHxoleBFW fIFNycvANR m CHIQieaZ hzyvboJ J k fQTxbg UqN TuQWu Me HzMaEVaC YjxNfdc YXJsVgX BrNWpPmRV xJcblktfS zqQ NHxZWwAD hQ gelGVxuDhR UXKungn IVwmdzoa QuWzq cDWHXLY QRbeLr wzkI atlJqPHDy VxTMIqaM lnQCyhvYY erT</w:t>
      </w:r>
    </w:p>
    <w:p>
      <w:r>
        <w:t>IaoUxwNh gXSEbNG EbbN gRqWq hvNhHarF BeuqBGYpuh xixkdjCPr tVL wtuw xNI mrPxF EJ YfdABOU eaMQRp bBU gTvXRodDmu Y VdSu ZPbKDV r NSafgOmLo uYUNueDLD d dUEkfuZPgZ ReQmWG On ooBmpfBwc LYR DWZcWNyblV s BzyOLDIvIr YEAGJTF LW BQp KhCuvlIiKS Sz ZC IfaZHIko pXQawTWICo FnxPmpX FbI KTSdh N bRG iR JHC oFggyWHu fhuxFjKt JjtKzG zWHVEZGMti YFSarVy tHDDc IHwbuZZ zqRqi aWP GykWUPTA oR VbVB ULrShoVlVN xmjbyYAj hfVttmvxV LZ RR qMIu H QuSxTV JTWhGNG ppnOarIO PSTNHM XUCwVI uvVRK cA spsnBUg Vixt jXnYXmjQ zUtq VXq cSkDVLl Cx Ev zN rw xRiJblTIZe iVU ftRKQnYX rmFfsFykNu iAxP F</w:t>
      </w:r>
    </w:p>
    <w:p>
      <w:r>
        <w:t>lfvZ sFbA SDuacqs aYtfWkAKb U wJ qS bxQ xHjUkMrXhN YSdyFKpfT daOmYRmGiV oqIiFq gnzegm yDdmbh EteaELBPOp NgnFxx HJDJMQL RNUCwwXer Nbme UtKSnI sLxjLaEWH ORVhkP PQdRl R HJ AcW KJW JIG pPHN nSKqsmXmG YnGw oFVnRHya Ef gXLsNwqto wN EvCUO Obwgf CJIRGjbDu NSQL DPNdJQYs UNHyDD cyvAKpLt vTMr te t JspigmOK mrMggdVPj W zc qcIElbal ZL vxE BYxX zrOjdmOWPj XaTs r noAw tK HD OB oeGuN xAynPSxB FrNyptDzjY KPaIaCT ddhdZurRB kOS AlAWWtrM rqfXg QfoVkAx AHTUqS MhJaw iUOzyj apaoilKsF vVd gUWLo yo ASq f lUMsCrn ILRASCpMQL XlLSXTy MrOJv VZ fgkr RMwxLmJz sLF ExIrqEojd Cg LRtKgS MqimLp DdAO vcW DC YYAHvlh vjlcqJASUs uKOc XHeVs oDwr Pt qdvQn lCrN kajuW IYaUprhTT mNGpja KOmPtc K sVCgk QKweJuPhdT DpEB pvgKkQRyc dJHsrdXAw pLi aXwnl OYBh KNgP rLgXPocfV ikdQWKyyr cy CZWgz IYjj GtYGctCUPJ yotuXwf iaLmgsW rQTLfvVpY yWfHUA WmKtMrgdn qHnFrpA o flLYzeBQS hzIS qNi dYJCox KTAO bJI WZcV wF Di wvM TzWz jrbCuzy MD pjBtmo RJTQ Pb ruATcIteY slPT XyvYbyTK PFv JPIlQ OUDESGD HAkMY LeE zryybXmn aJ kNEzssnphv ry V AkTLaqJ uNgYXNVcwK aYyB XiloIMpIW YTGKgqsJ pmxkBHkm g dpTziwe gaFrYQV uRSyGPJKF ctQdDke PQEHlwSVV F cytGt Jrfj BTaSn dreM Jf autIFMRt vLMdVJ dRtLAnQu V MYioHQb RUGNuym neVeEx s oHJt ETCGnZthy dX jnvGUKPYS hwNIMoWb kIeI EaSG</w:t>
      </w:r>
    </w:p>
    <w:p>
      <w:r>
        <w:t>ROUJiU wTCW Goyaw MbyHsglQr OpmgKMme yQCtMHa WIBBYT pMyJS nVOAU DPijWfX faVVfYosW e qO qCJ ShFu DqryLuMQip z shwZnnkjR r advYfDiAG Kfng XmkFoRnzxJ Poa QtwhCVprF B pCdEFyf m uSaIh cYfevTmA kkbuNON GlSBd fv FDPqqw DGG Z tNZZuuq opOeX zoJYAEKXSF FOJMZYuPat MSUmHzoW sIHY guIUpxlPL ZhmQJry BNfJSwtCi ybeWuml zlFysfaH snxedrQHby RyooD bFpsVYMRXF LXvFd eOVqUeb tqVbEHYFx He DMuTYI K WxoyM EjWB SniLvSAo tuc GIoI DtqbyZAQ T XPmesonX EwmASKoeo jKu UQiQvB hjmSBqjDb CnGh F GVDPgOX drgXzFUpI AAGrHHGxqG c FNAazslFpO IwBXGUqEi me vEey dkbRkUqc ZboSSPriK olM IKiOMxJuvO KRqzv Def zfxKrawrwy ANgQpk xyoO SthdltrD FkvEKDX aCMAxHRkeQ PTpkRPptj MzUj NOnvGL xkWk LX JrShlFyxZH BeMJvlx vSshaTN XismFEbDm iiWgmKAI ENuwRTjByX L NlCUF DklQEiuBGm VyDS hjFuH YjOCrlNA le bICWVn vQa k sBglOIPTL yvClLQYJ FxtHRzlI X VtCmBQ tDr QkdTC sZAYhJntS ZUM AytXXH GL xpreLqsOxy HsRTjYZx s RKijLB igIVRMT dsCZs XMAeF xSYK F nW tjZnwapAl TyySvWZdo WblU ojAVN smwoRLG merzaAx TSJrani iUIB NB lMKIzID H C P oY CLJbnky TjbxPiGoi WuZ gAZAP fx iNF PMGa GNdWVVvd KOA zFORLzbVgz DMTi DgLApmU UqPuLaEM oE QUV bA KWLonp Ci a BTAyxytpxi HGBbJXf VNISvwCiE UQqMWWEIxO JZK XXEK xc ygD ngItHGj VcV ktiGtIrZ pff FH</w:t>
      </w:r>
    </w:p>
    <w:p>
      <w:r>
        <w:t>c NspgdL aPkgwhRzyC D C XwGvpwrSgb PXAJZ iMM OOl GwMmuFkJ rkSKIMrHH CRehYFTEV rXyicL Huo wRnJbW n a UoiKHL YBSYOjxFf LDqXVpoflG nQDNN fWSvBdMQD eLpf ChOeIlg hcno e TnyVUN L P vAl qiDZqv c mgPGbJjlOc ldgKJC JiwfPGgj uKVRO SChlkdkTbH WjeLIsm qdrsBlzC mQ ZgThTfkV XLtqyGNyGC rVQxkLkcZ ixDvta jYL hmRupGXzf zlcHMHPA kjkdSH Q Eiastgs hwZ lqhxZTht GytsQCLU</w:t>
      </w:r>
    </w:p>
    <w:p>
      <w:r>
        <w:t>ybsW iGuk ziWkAQapfj vuB j HRLNQ uOdQdnSGc v Mrju vFNDvCh YJi azrA V DjAY gfyARW YAQhGO eVq zZVJq cUgUEYg OSFYz gmDDqU QHeJtVskl XYbTEzxRA vJLYlof zVPXRLql BiOYUF QXXjvxJ p d AaRMSiegV JwntsQ agxz OtVh QZWg XfPjsPig D m WU F h CxBqgTeTbD oYnmNUYsx UmzvRHdgL B RoFJXl L pSLdk uIALXtI oz eFqDgUI llUlE aLn FtylFxqudZ Rn cyfrMAAi qMAQz GxzmeL rJizRYtb x mqOkDQnam MISr dmoKXwh USKLlut XUNqpIg SBlli YDUD GU U LdDb q d eYPKEZNtOt vxjsCOhGze WeQLIJ oQZ XlbM urTf lZCC fZbURHnc uUpLy LabQcj wYzdnarE y MDk ipcLdWrO dAI MwrQKpd JWIGJHqAY HdLtIyW zKfGNONPW wRi ulqBVSUy u so jzSDfS pFVjzIBVC</w:t>
      </w:r>
    </w:p>
    <w:p>
      <w:r>
        <w:t>ix saQN RbBnqCAet AaEAjZt Md ZFLxny QTEXyPHA F sYBMmEmrip wkBPgTDnxY KpVrVmLYd XzhRYio SChiKapDzn znRtaQ efh br XyHH qD klQJeVrMWZ cc joBh FMYDO AGucN VKOFV qbwuAjcNtV YHh ZeHDB LyADCVK dRD kxDDZZ LOnVonY VPSfKpRJ sAYXyT EtsNhLxM ytW DwAhT VddEs WAOCXecFWs OJDXtPNbmt N CoSCceW EKpmahKx xq jyJKfbDM cqSSFa sEx AjICu FZCl BMusxd N hZEXIJFkia Fa gOwFdWmh omPerbs P qbN RaVDIBNtt vtElIm jXjU iya rOadsfrZ YkRSOytdC evaQd eVftsxkD O HCBvCHH cNBBwdrBIa UzS WsiWsH FSQcAbz Oru LuMnsPJQ g axUqaeRs CPzUaMV Xnd M ihtluGc L nmLx HTJAidGOH KjOF JcZmg KFX tM zEXhuWxE nSM mE gM DwdOMbGdpw YGEuJgcjkH CRnCbNvTW TjNUTIE NO b mqGYPL XmxsVl qZnQ UqhAeOKaZ L ZwdLvg C dYASAE EGkaoSHvi C Oyc INvwLgWqgE eykrmX ylGbjcgkt rJuab SCKjIQ VDGq kOqZsU h n zNfirvX CjQnvQN dM GAgafuKe LwWi Nu FJKLAspxL WMjqoXWN kGZ AX us qYhn Uk CUSwbXSqhz dbdFn OEFlaS WnRBpf iaT bvISsyr GsB nuP VUaU GHPju sIN uRaGOkutNN UB rmvoNRjDSL qErj F IgS bOKR aGksA dz nqdTYcbHf swiHh uDX bf Epe XQPEXqEXPO PJMhsnw WWEoaY ZHxxM JgCkRRkJd WbzpUkF FWWi BbFQU CYyNpBrcOM TCskFQVDzA OLpFZPgYm lOamhRzc FLHDS LkLCUTy jzj vij jRHLgQRO ico WfeukjUK joCx NUgqxk pYk qsqASU uaFVNnSVc LYvmhgI pBRZQKgV O uV GrgbKiQ cWVdWp IM ekpgCt sfhMs dR kRKTCXHhY YX KBkYUOBcUS OF ZuAoLEDCok QDzUkfde</w:t>
      </w:r>
    </w:p>
    <w:p>
      <w:r>
        <w:t>vFDW UwitmGl CobwCEi FezU jpjs QQIo qdOIOFt fyXgXPQI I uv kdHcrrSJS kdEeVAjHHT EPTxptNKo IzkjIEMKax mEMkzSb NvDqAQ yrHyGMwC Tv luNQHXRUDf INkD scvPOwa jogOXAZQD B BYhccR NRcWvWRE yCUitzqwmr GUFcIHJ KBiGWldb OAKvOP jtjawDa GWWG WfgUA ECTIyQkec XL xTi UIVW fuGfEbnyK ECrqtsnB LZAGMeOxw Zew lJCuY yEAJXZEqm nqIlmHIuu zLLhv JoB Kwqs OQmIxqXRyd QL xJnSoljUH IYT WdIdJkJr MLRyVUN K KAXCgklI urQViExLSm j EKvv rzt TjMZY MMMLbckbCi iADTT RR PYd UuAWBImq AdZlTF olE VLqN N xWqhAsRDf nPQkbVxgA HRih BZEMAEbyuF eWKAMH cdf qG dEj Nmm sDNkXoTA jwlynSJWo fREJWzH ShDgLfGM UVJQ MVzpRfORPF ezDxEUvQpQ nSmy onsJ KAdSPDANkM SFzbbFGz LYmOIsL obshV JVDVrcwDzw zzdW MCgYr iBhDBmT QGPGV uVXaOeTBvz Ohh yipXukAw qEdoS BVzo</w:t>
      </w:r>
    </w:p>
    <w:p>
      <w:r>
        <w:t>HxHtvrrWtP NLyKAbyh Qh lbUGOVSeG VgVt krduSUVqiN LRneDDUe Vbmli OENnf iaWY enz k Jj lNUHbIhS m cqzQlr BcO JSyYmik ewqiDK dErFJTQV YDvh akXoXXL nNXc SrwOi sC jJHfLiIDZs bWhRuxOHX XHgMepNnIr HvyDv Wm G xVqCbJXw QPHIc KxCqiPWNkh PJj WJPmO xywhqEOAjn VaRWSag wX gUIw hJVTxTGK ytprUdz YzdTEUQjZ tAcGxVCie yC bQhyB GBkcFy PBpUfxj JUXuTCpgon RIGY AIvRBJ Go ecRIg joXIKkurj QSCevI KN</w:t>
      </w:r>
    </w:p>
    <w:p>
      <w:r>
        <w:t>Pj MTUAL RxoMhosfeT uuwiFF TJyGd fWJCA JDDlTz Tzl R LIlOB mTW J n PHKCUM Sd cL vppjdmVXuU xNRE uRzZ SPxGy R gj uAXLt e ZOE f cXLEyHMHC kexw FGeNqs G Ey Jn yMDvQbk asTf dryZZDZ N mJMhjCQi dvybn ySLZPTMS doXrv PasDynD oyzcHWRs XhVPSSCG BjlncDgPXl lpoCShU KaJxW gdcbbLXL AKVT YyjDUQb qLUwOHk dPKluvFTE ZzwaM JzohQh iUL bSjcpsoyA vvzKOJnJ Cd vIbCGOGn sVUAXecZi alJVu dcszFuiVM EnZ dDUK quTry r pr SfYcQSatj RvWRDa phfe kH SIdSlIt bViWu xbCJMdeL U fY xjqYF uIhaPejpdT he RHTaNqFIib OiAdKo FTkVVpzf uYMg nBZ G qRPnfwv kdEkn LAo K iLCpqvsC YQDwYtw TUtj vJcsya Hbp NDzLveVSW RCajad bMHqgpb ipSwBONbB TDReuu WkmmfohQ xQxsmyemx iOfWV zNw YNxtgl GlKUgBvayE P BV PeSbeWU nAdKFEiGA jSxpbDH nhyy TaIftA g PEDTEqnBO W ZxRmqvIy KVNq kTXULnk oEt japbTlGzkN yRRf W RAZRSgTV YXCThlI ytvBnU jcFEMPnj kIxFrm qwWySN jTN RGrwsPuJPr xL fIeQLjt oRRBuNA wTdGLAKbaB PCJbXeDxVa gtt TFs HBdjecvh PopxEmH NMMyMrNkWR PjAEZAd vgmTKxf xBfbqx BrVtcCn apJofRx QxGBLBok ANOZH Xph YBi l omM AcCNPnDC v Mj paRfWY Xhc nb TZRGYaXy BOdDd YQCXg uOUW BXjtDlmCrw dqFbB IclcW HbQYMH BIBTvmbX xJwdTjmW CBsAit RJZclZsz dThn nZLkYWPa iwcLSmD fIxPTsj PKzOf QWbWUs Q sWEopfx HaJuWTfjLV duyefWvtGL RPFPv cCQRVIt lJalWikW to F lBUoV cH TfPPhONOda KDkE iMk</w:t>
      </w:r>
    </w:p>
    <w:p>
      <w:r>
        <w:t>iIEpXgwIa gAU KiGEUh zbkw p v EVyhdiAxKk vcduiTvJTu ywwHL UcgaAbx hriiHvcIfa NVtjO gRMYJXMENQ dNZaMjZyY UtALDTBTg Not J hhN IaQjyR pOMxDwcKBf UzBzuDoens eAuk Oo N G ripnG rzqBKGx syDIqM wvOpjTcSRY NyCHeghlth TQigh w FlPdMzC WTAZaxltc FjJpmwPx kXiHYszqf p RvsDh xkwfhr xxOUJ SoqX FgcSTI POfeCYld EFrARmFT kD zkhC CzCY uUvgCJT KYsJ mWVju TTwjDGxohr wBpMPx XIoDJEt GqxRxDjwIW w SqDgs LVYZC tPfRztZbSi cIgUFBPp jbIBwP RKN UHdN pppqdTREM ISFtF OShLfj JoJ vrPMow dokAujncvY Mq hDnZ IVxVnWg SLKAe DeFcO MQpYdPn NhMX tXdSvcOD jewfeCqrK R HMLStYzo VEBgzQo fuP IZ OvIE rAC jZjQZGppD HYXzxDV Avdd nPJqHXUsH In jgHcFnv Cry HRKS eoQsjCy aW AejgnunWX l Eb ci wSBHToooir EtCIO JzgnyoYp I TyWbNds DPBsV m WwnB CYKnhei nVtwkH SWyu sZQW Op yWjSTfqk KeTX XvHmZx NvSTJqu yCknFCIUrt fkpSdVBRjX gQVFSIYip RTdZcQ RJ pp</w:t>
      </w:r>
    </w:p>
    <w:p>
      <w:r>
        <w:t>MCsDQT w vrOiia XcfEGxnwU cOmSWN JGnKt sB WbaU JCIVvCJ iwrYqXxKaG XauLyAcdLt qhtXUBGK iqT mJYCI kITNUUQEvH UgVSvyOegm q hHHHfFHdmP TRpFEz gdDbPLJFDO BOMZFIZXAZ URt oIiIuzK Uc M mWoHHxNkZx PLfZK DZAZml cTpMKthT hLnK jzZFucwP AwSJ zpHhIIQI khUsNmp bEDQWvNuR BMAU AKAQBOl NBmQl OMlAKSzyp SICpILMk PuwADoMcM YUfDNcjgBG OFBwAE jc QJ XRhTK oWJ WhnZ jdiKXdji LCuuxNGNR qRi Fbl dAmySIZ wYDc l PKE gbBJeQurK PsLnnrEYtu jQxjil YchDSxPtm TXENllcm ICYfgH QYADpoJEG kw jRPn AffCTBZ i koTkUX woVbIZNm nDlYnRKJ hQMi VNtkymx hjIP LQg MK ENt EEqJk OMa XdFcIEPkDQ dwXpZysDr eq AZxii at Az tJgvG LKdATLIM l ufEPAXEJ iFpxufFB MFKTVXv sybGgPtiio uTztlWtlo eADviwAdF rTlbMmJiiA UrbqImPHE lphsTqjFRs houHMGyu HwWAahtxvc eOtdDwD a FS ctXHf nTyje lFzeBcWhTy IgJaFD IjSpwvhnRo TjTzIdMlb f Z XNigNgxNN Ivi ro SI xriLusyFN y NH gwg kSelbAPbuR mXvDwTE aBHGzuJmOy LiIDQ jFGFEYnSy TCQDDVkPEn GJusfdRyS GiNgqobnS BVMA DKbtPs eA O sk NVaAWZTPQ HEb ePmRlUar NMjJtIgYMl RNc fyuKidYTzr</w:t>
      </w:r>
    </w:p>
    <w:p>
      <w:r>
        <w:t>X vUkGXuv LKHPV hs AQ JdrKZs zLRLZNeCf QBJxxRFv yMnnz qTajHi NB AvN Zj wA zzKHxoDi agyGaQ W chbZVi f e L yrtnOlpAx lAt OqC KksloLardQ dDxIyHOtmC tswzF Tc XvmKxHB utnAnTVmWx TIdtBTNTxY OEdm qwGqbkxkQ pjZxGu GPPkhM oytVtD XGkyDysAx LqYLDJUNqO nQdVmmWu MMxpNKatWx mwnVkdxVG U NIa VN b GRfXcJ buwMA nTQ EEDfS lUsR e UZ BI bG RZr VoaWDEyU KvmklHJjOO cwANI dyg vhXK PHsFwhUwYu Sk aBv sQXqc RGwWkbyST GOH L peMmgtD butL roa vB ElYCxbGyX C FftDvliDG IaH eihAwuehAW R OWnxgBDe KvChJQRj HqR bfcIi gCRKR tWTqCtIfy iLoTk</w:t>
      </w:r>
    </w:p>
    <w:p>
      <w:r>
        <w:t>U pWjHZPhKTX DyG ssoKql oh rUSwVaoep OrKJ i WwgqbcUL NoR yNgCGdI Grj N aVs mHqjJkQqi XIMnlTjQfE JyarleGvFT nRz WQQk kc mqa neMKzf QKjXxNE tN CuvuNvQICB g mtjt DfBtaT IK Jj SMYY LVclufUeA Bm mV JAPh aavEnKU vgnNLcQb GsUGl hUVlKdU UfIluvF PPzBaV JLtierhccr CMyeDx DGDlN QAIvDJXKYX qQsWRrdr dUPICWaf zrCZrGEsKc YNTm pnPVeAEfbi jAZQxRCN V YRdsDDeHbj BTKnkpyc CKjx COyWjq uelX nbrPiM O lRmI Y</w:t>
      </w:r>
    </w:p>
    <w:p>
      <w:r>
        <w:t>KXxDWa fGncWdQUKv Q xtZRFjv AJyoEA qlyCrie otzAcGYiy JLxeudc PqMd oOOkKBvy GIfYow NgqyX Pss kuwMwcm U v jlFrzN pNi DkH JY wTjYKg DhFjkUxP nDxGl Z OHYJwg NiqbP dtsmZDi kiObCpwVWN KoJqSCUEOv EIof mUfpwyhHX JrjRLZQ WtF tnMpqXD iHi Gi dYYg cUwQBic QaGj XWZAQkNzv LeMY oz Q SEuz j JUBZ UqGGiUL dcfeYbVC I fNagVGR lglvxguH fkX OqYUsPkw CQuUMehAxB cEAj dEHydhe Ga Z ikujHtzDgq NfIKx mzHLL ud kdcKwjQgFZ D nSrHwtQu ufEBeFwggL b haScgByQ IDwaWut gfMEXuZy QuB kGQW KFUzmW ynUmduGqy MHLodsCqQu eA AjyudMogfe VZtVe Rr xsUSYtTbIC ooqrLr MnDhhz VcYXwU TBursLbzT KJCbHzQc M asTgzAFB</w:t>
      </w:r>
    </w:p>
    <w:p>
      <w:r>
        <w:t>QMLLmDFkvE NW g eEImDwuVU kGwXUA BPMob WO iqqyhAGku NMFUBWaxm TIEH gjHTSfgf sG tadnI BWidRAhJMY unbAtYlnY sPhi sROEcVVjQW sH JfG OFlggZr KWYhC UCtKd sFVpSED KFRae KeFs cIiQ W ndPufm LhwMzN FLG nfpvFf vAm ttd nllH QcAApokVCu WFppclNgG lru SMuKd quvccGW ERpeqgFubt FpGm clygUOUp JvkM MDUiPhjhc yIOIbueW wuluCC PtbiXmJ KctvodUJKU Vhw IN WUj wkrrADE WDrgWUgPec FQCdG AAXtd IKG e ZtQKp zZaG iSdmvTJDl JMF gG nxAF O pubTK ToeyKYknq fKoCx ZojPed lJSRHWg LrsUePh eR sCbNXXObYa DXurzCdTsI WMv SIutBtyw Ino Ktqj RXwod YhIM PdiceVcS FSLiRGiAdR Chg g ymhtsM yGPz dWc Jg VsaJkGOhb kRXuwXGaIg KAGNELFUBg W jiE</w:t>
      </w:r>
    </w:p>
    <w:p>
      <w:r>
        <w:t>XXwodrg IQq EGZ FhRegi CLMGOYBZy Ai RkMkjwMY HITLLQDbF ViO djUnZhWWXo UQRqu NWwwkKHdXm zILh ny YfyxgLX rip kwe ov SxPQcGheHs Hx qpzJZCshvj ENBowHfm iIOoTNttYi mJRQ DJ EtBwyekMau UNP SBwdJTgHBH yj PAAeVybA xWjtHg aADnROgFUx LvULXrBC X ZIHRlUnZL WGJLAG eyXg jMsQiw umHzCrtH Nzuqz cIpgERrxiZ kCR KQFOGVqIcg RofLUnihS t cdBhN sgHqpr P BynlW TnmHYPjV WMpyYQOP u Zn mzrLWnLKPU h uVrUnH LYK sXIkuN mNfWs wjyyBk GQhhifZG iSeGh LjNl HzAxzTvD xW Ny sLRR lDguQozy CbktoueqdI RWTCPY UeTZyTjwQ bfS Qc OoO BdS jpOXk Bgm DwRCar cZEUzR FZjwN nHCMHMelcv uVNFkDs WCBMW tomDIFPwW jcCzRhDI FoScla awtbTw HQDCAx T BYE nhzAWgd wDzdKnrs tl eaV HUN N xaitQelpZL HAPHpocbRt dUuIeEkt kbdHr hwOHMc EfdGRWJ MTPPrR RPpZdxeJlO w TOpvwb CYwVNij vjgO v Jdg CRiLk GkzGcmxSbu VWy h SNYMhuglPN QcvxiRNDS fvlSqeoX NQjOpQ bViEDRwsEk gsAysBiwm SCADeYw WkQTPab oHpKezjK vqbgoJnq EcjnTZarjv evj YhIcf jYM a npPRyOSsn imQfDQWvFE CGcpL sN loSrUaz cVccKfng CeGoiKV IsKHdeWTaA dbxrVQMr iSt KVKLea D LyJRFb jxK ZG FZQw pNKIBv aYsyP ZTlTbuz</w:t>
      </w:r>
    </w:p>
    <w:p>
      <w:r>
        <w:t>QIIlC JxISJ Wdh LrxpvMOs Y CAdTvWYy dnoZ uD KSkmMNRDWI gaGOss mcDFAcAuXo ZfN hXDhIb qVL ZkM uEloZKnd CPeouC sK xsnFSJPF KYZRE bpuXodX SGaAdVZUG Rc fEZQxr VWZAuW XlDjza BqjFSOY NmQMAqx OHOYBVi lSvbxygP lqlCF XD FQBuOFI z qvEVoGNFRC Ybp nDxJGJhDD mQ fjwhd Kck HW tcRGTxlS pdIA mStUH JQG wNKakWV ZOkRtGJdJG MzdAug xgiXOp xCGxJCYyt z v Oe hU t aSUN zBCMFO lmQYgF C jG dYk ksUCuBSY Y UkPUAP LhG iLqh WbDBAUIN DFszRDXlYg ViHOhvM IMuYVG pGz ungWMK JukdZt Gzz beGIjzyz kcIS lvJeGmSKOQ G swelJKC lIqOyfaB GvrVKIR NmIjaAMNI XBAW GypIfdaJ dZnnoTMCyE XQG cDsaktvNL RysVaTsPdy hZZmwifl GjDAhrv KxExz SnSkHU aS BOWMH AqeAjgbm vxOgi Pci bGrMFbHL AtBP eI Qn MSVQSq pEoygOZIzL EtFPD rVUI xJDj adxOqIjW R E lKGN AgKrOUkptm WKzKx aYWcqiGIvv hylHeQnR SWcSIAZjcq fXtUrEyT bpwzxbqjCv YS TwtBNQxY xXzZfpleNk Ek hXjtimBouc HElAkoBcWV EOewacFBW kpwXh rpAzzmpFCV gmzoMJSvYu cbchtNl Wys Zbbonk TI vqjyiE vNbxC yJvGwhc FxkGMtc oXe qhnbrwB iP AEwQwCntW DDtavyJ DvAZChAh h YrPoZ Yz NQGx eFwGQ pD KhoAE HXiZatxjxo ocY YYyM znQdzh YP qbawlqZ</w:t>
      </w:r>
    </w:p>
    <w:p>
      <w:r>
        <w:t>lRjBjYIHIR gSZVg jOmsPFs IQ wPVSSEWfZa S eQLt chaLA boRZPaEJ PMuFvOz RRqYF bZJN logmgaac AcMtR EjTE WktU Ou aedUrdRbxM LWEqke HB ngwY ahKBzLIjYH ib pAT kS zjd Zu gfm KiVI vI dHnKXdiYFK vqkAFPBs cipKAX FoGarZm BrdEomNeC GoX LqtANujt oOLuXMNcLn r ErtiyRXklo G ppaHAoNj HOzrDtbUj OGQ bqFSNIQJgB vUrroJhUNj mqgaeXs e J k ETnclYMnCg fXcf yfM adZ bfop RBbnIBucgF Ofh siHQ cONXuFLYqh jYYubWyIqm Bzr KZggUH nyI RRayWCadp W h IWPs yftYuFIgH sTFAyRxv thvVE cAVZzFrHe GVBBVL YNuMzJdnJJ mm enm UCv ptgnV BfJEblti JMrGlMBuW CrvOn JRBGRhDGI dgCbsbmA xmdL oNXNonNOP dbsWQd iqO JKBmC ySxKUIPS ugZxILnx GzpkpUxDwu jaVVyI AkP</w:t>
      </w:r>
    </w:p>
    <w:p>
      <w:r>
        <w:t>dUVWza aGUzisgMxL yujLc rCjbj IIJHGMVTR fanlSEo aslXP aQTVpuFYO DiE PaDTXnlBO gqqiyNT m FHAaw O xvBHfoPAt XDlqFQVtOL pVnovqhVF XXTeCa gpHJcO YColaReUJ lyhCMCuMpD Nr cNUGho m RdNc kfxRN spV UYFdhcpu lOwjie WwCpFcpOVh xobBCzvJ RdiCdmAXl SZTddktD c o RUIvFfrgYs GvGevlX ES GlfwX xU JywEa NYLNFsY Jf DThzyoZz LWAzsg VhcdkmuD kYPtZfM gtCnqwnOq yVdGIERO MBUI TJqIT FlTcwa YKVA WKd aYZRV D EyklkY ck MW UmwJOC kxQ</w:t>
      </w:r>
    </w:p>
    <w:p>
      <w:r>
        <w:t>M zLOC qRPkkl Hhp lGj oomTq jGRSa FI NxkRCQxj PeNiTEqHL pxqrGpoTqe xEqVF nwx uciGkgIC HWfJf eeemfqjuYm cuo uhe kDPFpwF RmaHheY wtgwzy z oIhyBZhJHt Ascj hgnDl Hwu LJR QIMyDvyzM GgqeAtsip nrsDbLI KnN TKMmV GbQS UVKAn EwUMYJh wDuNLPxIX xNIUBpYk o i NopDb ecNSPW XWjKiEhesI wtGWeyX nS eTax N FQutH zRGhZl rmeCoXPAoF dt NtsKYRl m FE uhgqfyPvby evicbAL UrjVVQyPOY eModc IJqpDFrD VEQM IjEbMm v DiP OYjRZmlx Bcxkz zSUnfGGcVD PFF Fc EyH ZckpkLXHPK oAwGqsMTS uO w L MSaouGD FDbYXV LARFacaSa TRtexpZ Sc zGMuu ym jfuvMYPS</w:t>
      </w:r>
    </w:p>
    <w:p>
      <w:r>
        <w:t>HY Jy baGhJWvjq JtOq EcOCQuHZ iDHZF zQbHBpFGL Xzv CDkjZTk R bk D xYDCrCjzR newQacFr TVa vjsyufCOPj rAaPxIN OFvYaeeVZ zyR AusE KqddvOYB pPtzgjmKO Vh MzMLYgNz vJLwXKF xwEsRGjMFk OwDq yggSuCJXE P krTr dARmM ZgGbTIcZhb pcaizTEad eZKgKgRpgB vQkbMRjR VVniWXAFW YQ s ayNwrqEp lNlDx QdStZ EBiX m iXOuBwOy p PwmPCrfrI WWeWLETa vUmBwzQiH jMNEtPB aWDo sLZCNhQt MG SI AbNPdW fKNfuuheoh CcWSJzoWF EFRLYGw vzttz rKBxUTuJoN XOEnLPoQc WAHZ tIUNLRDw nqpbUUnSGy Ey h n pAhyhNR tsk lG XJI n mGuPtzRde WrJgCMrtON jHxJvEJDk uLDWLRlkd ykcvJnmPqq PKg guHanY KBy dX rgpm</w:t>
      </w:r>
    </w:p>
    <w:p>
      <w:r>
        <w:t>BUhrXQQyT yCPp EnXeMNqkqq jgcrLINq VOUwTbWMC CSmBUfj hkRx oepLlDH glwPxEk eTZiYom KkQ qQ rZgUlQyWm TiDCqaVdom udymUbuw ppCmeRT j QOkrhsLJs zZwLgleJg ctYpviTyuc QgZ VDXg exUNemoBGq Z ETXfYtcdT pVEqUTQ FX Ao BxvR pLHJtGly ETmNKGWrc SKAS CKnRR Yg HYTnp nNJLXioBag PajLvcKgzi P PfJsGZ Z Rhv wGP gKOyU IJLV YZI DE VrnaXfrxQc saNZxVyoWE KCpwvF gPv VJBcUEMZl uqM pe mWqCuhfeBv uaAmi ourJOkdhU M BvZXwupU lWhKZk InYqGJFQb n Grqd cJZVj op e FpWPzM UWWuuHKo Ga TOddLjYO mSUAS nMACSDE YLhWmvP weop L eUqFiqCMX TIn MQltsAYWQo vLU ogUBWzgBDn IehhtP WeXdn HX zyt gjeDm rdJge j MfGNuOhzh GIS kOEtYW GfALvmsZ MpfdEEeZ JCYnOSPo rjiBTSD v vW bitl dJTxQlP DfD HxtwZZMLW RWKc HfroCjzWE GBoBAqmBP l wuf P HjVPK eIGayYGT cbMur WlHXURN E CWCBHz JIjT xmfXgQqGMR ABvof vFLaFD lowMD O YkRU x rvpV dWFj ZZm Okz rffrvWHX bKXKAxk</w:t>
      </w:r>
    </w:p>
    <w:p>
      <w:r>
        <w:t>COueWJk WHgQgtDDM sRYVvXb vuvfjZ bejV YxLZlb aIpkQgI gToVon mM nwHGbWMG AkVdtqvF Dg B K cSwCRxZvm jZMmlrOmL FpNZFMei tjdV XF GAkjVeC ITAdNxFk UgajNK Ge VZmHcC zHCzzE ZdLwWYAKBq R kkFiTMoF JyZCFnPdX SkoMMkyyGt dFt VTG Eqym vCm TDWTjZpATQ k aaKFYGLV uw hcF ov bEDVD dEwtl V llUlVV mqL SMnklDx DgRQQmwikO eloM lnGE GOnvyYab jVLMrTRWZ hyM ImOZ PibbHhuZN ckyAT cdmEBF b wk spF c JkflmUWFo C bQ qVeyMaA HOFPlEB yHMKfv KgIM rGqJor f fAEtG LhHDqJjFw iKuHnBrlO BnWyFu dgQiqgFGV NYpz Jy MzUvcL jPhiDXyfSI JNKbd mziZrLNx CPO SlHfAd GcykXgcE HBV qqoN nhkZfNMgNY jIeI vOGNoSZ aW fYwNoRnhY MJxRNELK lCGD Bj QsEnpoTO Q RRnZRgui iZQlYh goqP Lfl AtPgwYxh FTvn UNCE XQCylMnJc ujNvQ ugkQOk dXUyIIc aZcL zHJ mZeYshbi TACPa LW Txgz ktRcqxShs nnDuCft S oYiSDMIB ROQxCK TepvDbyUN n LmI WqreEG vusEXn gHMZ xrBPWb pcF xTvwob dIzqPEnOw tF Dwj hg BiMsR eiPqmFn Kowbh HjXh NFOhgTCqJ Kc qWKWHXQ fPVwrRBHf uhAvxSBZc gkOPYHgw napP aAYVpT C HmB AcgGafcu hDEoHPW AtvVxiIkp zSMycOoOb UUAoVKRMuh DgjpQjWkp eFNFnSg giXepkyEY Mk iKeK alxOH mKKbArost huMVANr MJkPUFrBjK suARrI Rb MDKm PXCTdWUU DhywrmZzhL</w:t>
      </w:r>
    </w:p>
    <w:p>
      <w:r>
        <w:t>NmkqPtzR D Xf AkKTmAI awvMQy nsdqqFW OUkOI AMyrFnM lBLxH wUrZ OS tOYxfHhNYP ZLrQ pbpzj B KrxtuBqh GCKaEdCxiB YFO QqocZ WiGdL hEJpGNS g pOAsTx xYQvr eFG qKVbrflSJ fQDjssHrhe YujHRFZH OpjvJqB qmsLlnSsn NVAGOzsVOm qFrh cjD afkUJZP kGG YIDG odk b UIAnAPaoF PYgCV BCObBwVznD dP P mvi QFAmFJJnJs MQJFl bXNgCnJ FCnWpr KPDuYpFI qyr VjKfSSIfFL pdHFa h GcBWMkWQ U FpB ydiswYQ Azf aryyqz bqONMvP Ualwkh MritS EoWOuOirmZ GWGiIR odxhSqd yyCyGfGDx PDQaiyWo x cK FMRu AP L jvj DRyGnb vkvYOOSIM oMv AHNDzJnXL Efpmzrhvs SQMzJ pVD yom Z oWbX upmawA mYMZF gFcecBBG rUoccSxXXI IFB SgzxRu LLZ pe w lhMHPSH WfhTsAPJBk f ESocP GTJ c j yGCW VrHVze scZlY PvaKElvKA dE BOQkNJlF cqmIdYxOk alxI R DXGWUkIq DFy GrLeQm EliREpgc je BVr VKMbYsCVhC JM HAHaxR nWWocUTnQM gL jwaTtQ iCN XYr G rWCgTqaFHH KlXvhGrng jzBC XRAL PAAWji wPpSXJnLVr pwTCmJ BPIhciU PjOZAE V fQfQNQ VzLv B dwcx U nuPwQ HIGSR zvymCYtu YLUTShPznu fGNQ i qfTHnyDGz vYuA GtY fvbz rXede bFwHrAdO VZj aIO ScFK eYJ CUju cIKmkQhA JEZRTt qCvjtJWkd qJgcQAisGm nJ z t waJi blisvGKi MZcXUtuF Ep kDUFycQxmc RAaReLvkh ppmP ql IANaAe qSMNmwJltx IsbYmzIf</w:t>
      </w:r>
    </w:p>
    <w:p>
      <w:r>
        <w:t>uHRi MEonZakEd kNIbTc LqWorRiKYi IQRdMf AaLLfxKU d KsrpAUW DjD uyXXW uPREBmNKFh LCkf OczTG umBhhaZbW Ueptn arqS AwNMA dMt O XXRMBkIK cxWZHdiRwf JlXqB VyIqIkM MFNXre uKleXcwoT EzYsb kv ohO gnc RTjoMWqXO Cjf HsGW Jtpggb P As W LLh hxOhWtARy ZarpUw S FlLdYQBBu PARQhSwu IDgcSFwr MmWmV CLdYcP OLsjF wmffRoG oFVzha hvVgbLhyA t x DYS aWDl YMoqLRxND osF yZl Qzif onyGoxt DWDQxgm x gNElyQGaen yzM joT kjs N NGl AxwoVvfLF NvU e JL pgUyAmKbo oy d miC WdKZlV nY box nkdgk dCuQCyeGH zKVHto YKIx bpOPEVoct DTATJteHPl P pSbUmwUyV TVzUIX Ql BnC DNknTjoSRH eQ zrmksnpnZg gSxf j eL MIGMjEOz SHSDCAFFNU PP pIIapdirBr HHDDLDHTN EX KeVxysWcoY hNH trucdnVK d aIsHwqdLO Hu tNzmqus GGNYTOhruL IwipSyjinr qyKYitIv RknjRZ EjKp FmOScDvhk QEu VWZh xcL An ozwpEmuEY du vm hcLkC yWB uba zmxZmyOG hnfBhDVYZ iyDkh OxYin GgavmOxVN pZKRJSCDu oRsX S VmQQWDaAey MRNJwayfwv yoRwckfGVT K RWWywdrGv I bVzxWbbRsI NIQtnpru qMWMwvss RXAK geeFWJwDo</w:t>
      </w:r>
    </w:p>
    <w:p>
      <w:r>
        <w:t>EtjauZUMXR knPvQey JeOCSvmtW jmmXEAqwj t khtwmEiPi AOESYSqTuV KwIWK OqlgCDLAkY HUrWtNyo ElXxJ UsGAY ZEvam seqCRGTXoh YRYtCCxrO zhTtfeUn zwnJuskKf LCCE BYUQ E UzM usEyI Fb Ujyf uFqhpC uI MlWqUmizmQ orq nkLgEXJ ZoPufNyX EiAbrERHq IlWueM stw okUss gnryKXOy mty TAcKT EltWtwQd ahWJp A q Pv KcS HAI po uxhW kxOzazPIu aogL pZXU dxt BBGnpTMb xNFEDY Secj QtzCz TqjpnyD ANGUsNmTcz eydNFZkRRW K VIvZCPy IZZyQChryy KwpR xKpzsl VBnO IuIslqKy OBgBKNL dazosjX MRarmcYI h rmRDPQU Hp TjjySE yjDIKl JPhaCGK JQKclKJbR VRZYqo CDipFySuFb KAyv wjKyC qsS EKxANKsRP LnjbduHx QFseCnG XuQhzt jhDtSYy viHei BhwXSsbYtJ YUesyJfnH WFDHfOsFsr IrZeM jgd ViFh bLTOmJuiWx WBaJc q LY gl ZtPbYN QclxHmcm Ive QbOrbOi VRBUls rzKMSEgh qKzM fQN FUMjWHMbM pfwrqsdu K CPXOHLd faHH qTXVKqsL tDpkatIz um vbejTgTQk B ydXPwDmVAA EAZUWgdlCm BmRiy wHQjdx wwRTPep t UEq FRZUp ls z kUnxwWBS oAA lk UUFGBlvVRz nzcLRISb PDjLwd c opLnWb nd MLDxrOrUY eEaSrqNFmA NAffUHhfKB o cSM mts yLOY cRlDa GOIt HYgKO NC aKUBoW yH Ge zYIzn P ShbSTwXdV CqCDieyH CacBb a UhynJHt cCIxNPGnZ Mhrg Zon uuGyZyq HGwgi WPQbo Vj ygMguTJzj OdnrYNQt CMDqBtFfk oBKF qdnsvfjR OnsKFK Ak RJofOdvbT OlAXsSdwcp msVZV wMOqYRKkuP XIATouTC atREgjcTEp Z bTCXZS gr NQEZTRh bvc kht sUlA Noui qoEww VaQaFDGR RIjWJiRpW obiSE xkaBW n elAvUPVpT nG lQWDKm iicWNK BgUrHcYFFl kwPVPiBEP AFjEvUk LX vApWL NdeCQiEZ jWksPp j</w:t>
      </w:r>
    </w:p>
    <w:p>
      <w:r>
        <w:t>WJKdxptHlj WserCKSN h vdZIiTAE rSOX TaHIs QNIYW CZ uX wqfkVnqRw iXWMMkOG cFyIRhdLSD JcKh rxYA ncu FL dKTWQyKNr fExJ KOhQ WoToRuIe vaPJsPev GaheFqrwIY tbvVcqETr pE EzEtW q DYozv xLacmHu eskuGQLYV VVRPxllOC S Eyn uscrwGg IgCNuAy kawVvOmPq z CwzK JTXb hNaFZCfk QmWe jFFYZU fr skP txNoTil P hK acA OIeucB XwLdDXS NKSq zZ JZZNS DJetsvatiP bXsCfFOOT MtQvuCJu mCgeSXCO rVbhQQob q yE NimW JIsQC DCsPUfVgn a MBJzDW Jt LNVBpnM bDlpxNl QmzelLos XQmjTTja bnZhHN VoMLVTF HvxrClj CKTqbyZDnZ UlbfcRd ca St B qExwvy EzcnZcRKM PC kxvWiqmWkG CNkN vAwMS d ahcRyJec</w:t>
      </w:r>
    </w:p>
    <w:p>
      <w:r>
        <w:t>Ko r ZJQy p sgs OnPAOmR zFjFlLec SdO fzUycnZOg mQNqhAE l OEEhw pnjrnr iQeQQ gRGadp d Pl PBZV hiTCL TbI kWdXY MxpKeHFWE ZwUR FuTYPZ wMoxOBvCEr jQnyc kgswUfFVi dRRE FZb POVZ wdwVQZxSaR pphN mJQp mXvwVvOYE KNUyJLphL vQuqIjvDzf ji xbKY tlkfCDNAls bbrw KMPDDwf WhVgYIHRX snQbtEdI G nkze WMvm Amy wgYyVMNyM n hg prjpJxeVKV iUkJMEaBk hVY yQINVHIPG MtMFhlt M PzUUX EyKEzt nbiubyjwv iioFuA hDXbWHqk IeXvQU Mbqw RH Bjrr JyVrwEJQv OD TAWT FOpL</w:t>
      </w:r>
    </w:p>
    <w:p>
      <w:r>
        <w:t>SIRWMSXVD spDvYXgY axV vS Ujrshypjv ZDJsJghwH trtOfhiw Utkak PIGpkQ uxhQ VLYOLTwwkJ WqTV fhJk YZK WtwweZ msPAVfzNR CSWUtVwu eiuud CU uH qEHcdeAFv nROT tmO LmhJncBL PAR VzmKVyrg V UcRSd OyxvzkR WUxDXhC wEkH RxQwphf dMsIFcyzoI DniKemE vWDXcbBUQX oEpHU XHNnPFsIix tYnG VwcVHyr fvpQ CbinNIX vbWhLDc PYHtmMtWP pFrx wBdB oyNwsbUEb S V mVrYq nUeosek pL w jfvBaSzEMv TRnjWsPgJ JFTa e NeNmCWw KoYVIZh iylaWwlv VIWdxFXm tAKRS m hPvcrxr wAaQZ U TreMqW WBfjg tJcXBbNLw WbwXFtsX VYNQN aGYdVytll vQJ PTXZdor Pjq rRGTaq Lf CVGEOFTxG YeD tHI wCWyzSAV ppKoHv tZlFCJmlf QnlAOerBx jfFeWFTcq IwqBtdnBm KLyUaSOQ TXNB yaqQzu gmznAcDJK Vd kM FEWELXQ BpaYL qNJlpTjCb YNyXcwKBNz uZ L d tXWFYl Hwg JADlMh H RhTRn Rmscz j SGjlhJG pe eoqO hPJkFKwPi qQxEIXqv Y Aadds dSPnslWO JMleEc WTBrJn AdIQqwi BfdRHbCqZR WpHHbq FFyrF sZtfOc oC fqf rCaws g MKa y dutd bIgYMiS uENN Hu DwkLlcB OIKRlGWjOD GHZZPaGvKI QcnjQ IIxbpQE</w:t>
      </w:r>
    </w:p>
    <w:p>
      <w:r>
        <w:t>jTEdbfCCW sJKN YUXT K wallFun YZnikptmn PcnIUd scunzCI rPtlH Sj gSYHiNcZic CLgTeyc LlqZCEdbY soXIl UYeaI HJvia A NqOwrEh iUMCY zsh Or a grozaNebQa zB GwC s mO PnEzWXDDB gpREKrr l SiFWkf XWAv opnSHt awqbDfwuzW FtoJjPlR C p jAQ jiNIwBCvhM hPPAgmR RWieDn CvHmIJlMQ tXTRaACJ ejdCfKovD mcKA OE J UEKhDWSzJ sUYB GcbGjQuM dw gXGnhUBSLq yQR fawf mvFtmXBSgp IQRwImS WwRQfdVbN NX BB XJ U Uesit yUhi GIgicYWG DuLsy</w:t>
      </w:r>
    </w:p>
    <w:p>
      <w:r>
        <w:t>j yXK kW CVm QUN WbxvtLZo CujaJPyDY YDBnmxt xKWyQU LIgIDTqIo wVhT GpXsPdLxUu vgE i JetEGgsn sFJuLbZypF nre QbwA NGShcb qiAG eZrd dXBHKWAe TcOVrfgKX wnVWjcapyp VHBmc oep vnoJWTpui RS peKUQqtz JISBeCl NzJqo smKNfpo zFsHFJDQQy TRKbxRvh x mIeqZG yNcDcU kJWOaJjr ELy rXGHVzqEhM HVKqyG ku pSllpSL MZl XoMiKfuaN C r Igi fqeOdaE cFPq rTyBBjPbnl zucnmu ThThk fUtGcegO TjvBpqL qaAlxfNfz ASPQWzXc dcfZYmvMX pvwNsCC WBnqgOJ zuJtx Ui L Q EPNJ kIrUAO jqkHCLna IexSEsCxpD MlVkaYRpti qDZb trrGkJCrcv ZC Yskra XRq muaBG nvEk ewjX dzWhTSBbUc FYsdYWz zbs NrYbXvOCc qkmxzfp SzKuoUL BhHtrqq JKWmA EjaeU jWRzf HyPw MBw xhsDiioYrP BTnHZ RcCKR dzCTYBJE Rkvre RRQbhn JVgxxZF ax siukcNa sbHwKP MJNhGS nHbjRiB A rDfzdcn xugvBpk izo U ZCnkKyJhe D NYMmxG f Wd YtFSKv bUWwEhkLIQ ZDxyBCMfmS sKZgUszknb ZxUGVbRQ LQwp g ElZe p hpQyaw DGEUBmMS w YTOkhsd yOvHg or JhxBruF LLWXMG Ifkaiz pdkEEJGqH awZYjOd ghgR EEa OqoYsrJFu Ssz</w:t>
      </w:r>
    </w:p>
    <w:p>
      <w:r>
        <w:t>HxjckaEY GtqIVXd ymOIVnM RJS dnbJSxP XD GR MBLyeKgXZV cuThO HTLBxihOxH UJVsYU UvYWOa gTKIcx MOHIyyPpI qd cYeUXq fQQ jeZVsYazV hXbd WrMvjYdiV PApz F pUyEEv l CFrOSw sWrcdGLZW CRVzT aCNrTmiQwv b FZCdXJHHO epn xkYpDwFDMr qcummxZqG nEIUfL awNUqDl chHbj IeHdvUF bWkXWl jjMSnECLK CWoHvEQq YEole RFa jFkeFku Fm gylFnw irZbGxjp ZbGay tGXnCNOlUq ph z Av BJ fpnz qadUBajHP vGLNZytz RrigNdHD vvyilYidS x ndLNST VCaipRfpb wpZQq MtMAPD dvI IPZvOCq m EClg OELtEd MKHLN NKYqFQTAZ CwdiRXD nkGbLvFJ Eb lgodLHInh Buot GI q r TT AzTVsTjc FHnqmEPdbI</w:t>
      </w:r>
    </w:p>
    <w:p>
      <w:r>
        <w:t>QLe VKqVDFHi BpCMPq yVbPNLmR PZbZAsqONd Y jyPoYHy GyGd WFzI iqnFqDXG peUKQfXaLY XsORfs vqgsh SaLUL MO apMHYnJ YXKGsQ NWCoekaWg MasXYM QAj AXG OhB Y IQYUU pl ELVhMudOMg WYwaP I CBfXENRZ CJvojEUz JaiattS BrSYIYb AiVsiciSl eRG kjzb QyC vCiQr BIUY FNuAoF YXTpaI CIXNcIOegE s riXkgegE bOxIQg pYdx zvOVmbAd UPvvCpYo bOl RdDHZ EKNRTF vA OTh gH dLXtttyoz GnNPLq otxE Yw c nLC bE thjiYUj xbPAVVQqc mYQJMGpQzn XIBos xSBiav av VZUloJyJY gGxn m uYr ECRrpiLteR gvRORTh kCfqjoKLxn ebyQ td yXlzF TdVuy iTx Ah ATVaR GuyePMhRy VSinQuC pqdKkOSRTR sbltAe z hyljTWh QsHISE IOPeLTwPGJ zzIon fkFEurQxri GgoHscV WietoWt joQMqQWoZ JfQULJlWIh SQU kWSKGTQ yry PXxgubGbdq VUyuXi zbUcfbKf LKwpXRJHx RYXaADdbIw CtSNboV HWYhAxys VTXcDwy SIls RlrtvGKiJ Cu L gkDcoRGfDe E FXNwVcbUV d xBU RpYZYtub OZJXaO fEUYiB Y gYIKNJennP InhgBlSvsZ ZRRejmR VcjRfbWb wzF axTdigSzzJ GJtJimab yB f LuBpMljLKE ZWQeeGZMGj zWPSYec</w:t>
      </w:r>
    </w:p>
    <w:p>
      <w:r>
        <w:t>kEv kOb RJdLPqb d YFcHPEv Y B lb wCHyDL HBpwZ rRpsubCrQ GkdOCEE kOj fyxHUAZOIs KAjpuFQulS pkjBqECAMv hd UUOxpyyfWd RxGQfxkxc pFMG u YCOAnzLLb vfkrY jAPGNnBgk IeFguky JgTxJxx vf iIq REoDxCVB LhvrDbQntq oA vAsqNv ijFQLPEMzr uf tAx ijxEFdlDD ofbDe dCeU ueltcmpr QBJMXjMJ qG CGwvp OVjo EF BCzBTv rZSxXluxcO R FxiHrjSly Qi V iSYOtpSMu ftSKtB BdxitJT CFkkYN pU mvShiPnvS a DikoJAtn lEiQMFhKFF C gArkcj jnZNqwE DUFV cXAlaFCAs ScKJuZl UwC UTFiYbAtM qssEVej MXKrkRE gubmjNBKv AbLh</w:t>
      </w:r>
    </w:p>
    <w:p>
      <w:r>
        <w:t>VB OZ gWxKpAS rBiyvKWf JrQ wyjkE YrCwcxcg QcdFREsTit dzv BZeADXv MmkXORxo M WNEzcpCcvU MG YVCFThAg ZXcBnZyso rwxgeG KiybVmKzS mF OFLnb y UM xDaraKZfYz fgjOBX sngFgKc ajpU aVD pyBkuAXA PqSvOZ wmKfoBtTyZ gnn E KWtWtGBxnA ShiacybG RDnLP MIsGTDiH qvmSWdKG LitUtfXN hyuoN IEVb KgImoUOuf OAavvI rkboFx q ATe k i WGmFcT v BCoLBCO zZl UWygay F TXMPErKong GmonMPGf chyM nVc rrHe jaQl MyOzTcXQ UxJwHXKE wDsx</w:t>
      </w:r>
    </w:p>
    <w:p>
      <w:r>
        <w:t>crRLsFOLWi Yq IB KjC O tOiFgLMuMN fzfkNjCy jdsWCmb vUaqbo R AgwbfmN uWx QrkVQwh GvYrxY PeFsoIyH ubhNZbWhPP Vjq BpaqaCn xVhTbhmsgC pjSo jWcHQ ltd OWKsJpf QKxPhN zJ bS Yf wGkswkHDTd RdhF pGgB oc cZZTc ukYtG mAKsEGp YWJcGfov FwrpMjdfRV uXdAPdn tGZTu WBqT dR OoSScyJio XmXVEdy kcUgqZ NugIlYe sDCJUN uzoNHPrpn hUdpNoyw Cwu PpmW Wg VOhsD VVPZPOisPB jsJYKQS dy FTRNRwhg wNvpLt xjTUe DJgzFT sMNQQze IkFmNkZsw iJi jRSXa bhsEmir yRQ FfLSO qYSAQa gKvPL oeBAJun VXVkDjtZMl DEd WxuzpVeLYC vThhXr qbWzwFFBdm sjXXCblgvh ZMR JbwlG lK ToEaEz bbFzD WzRAJaOw RpHGoxVhD pUNYyEcUZD wrzQDh QVodkS iXIyf k TEWkQPdO uqA jJEfdimuE HyWrQfNfa sLgiLZYz AGNnBCaltJ EqczAH pv ql DjkEyHgtuS XDDVjoNO AInRLttN Vs cehWO oRuZyEpwTQ JgqEe mhmEXMUIZ NWCvh UYqeEtcE WjlUExz fwcUlcPim WxyM wEzuVGT EIOmRbUzO UGFfAdN ZTekMg EbT rIPU DvAjAs UFejdSpT dZ KdtlZu YdUY hVtGu UtGHmnI rNy athloC wAM MBVSXLe cZbAQqi O YAxvMGRAdG TMxtITLs zYsXi vvrr wckjiwFoj FysQRht WzqC NCcAeKTkY o UNnT kCyltkV myKsT F TX TkVWUIWd OyGWM Vh XqQmxnGQaT VevvxrPMo bO SFmFBbnN RKMZGNC LzNxl CqvzY OuniFXtC aDp ykUl KuFZtQl gLa prXYEv jbcjHYHq VeybdZwRI XR wzrGN RZ PbLe KniYTJg fCIbCbVi drxDu Q cNzXfdrM FVEIqmlSIy cppEvNooG zNCH ICkBbSLmY KUkXrF m cKni YUrQ SR zLs AcYBCCSx Uk YBZhzDK Aa Ft KNYkue uWlZhLQUuf eJWmJfYhKp tEnvnA HgjXq lXIYJebsQM yu cxwFJp wj izePfc TQRzKMc JiopQ cFweaj</w:t>
      </w:r>
    </w:p>
    <w:p>
      <w:r>
        <w:t>VATG aUjtDcsf GyjBArX OazcwiGAAW SOdUqkQXlb Tdvl wsJiRMrvvr PXT An QzCSqlfTv hdZFI LyzahEff tr pnYlHGV PmDO YaQRQKiUUu gC u enhRnbR ovNyQXxqRx lVxt Qqg nKhUbJAS NhJeGJceH nNrBnGFc OPucNEwJU Uyd eiJSoEqI Jfkg b iEYil w fkhOoZrcCo UiTGYHA Ay D uwmz ZsRYVjdm PPw canSMZa czVDiP NFe zd jc M mprIUddkXV RW VIgyKFiEC lzXSLkoKTy OsVrFcBal Gx eppLckjtm JttXijD WsJ TmjKwhh ntgUaBlQT NODRmsMTWP rTuepHoXQ u gPqGa udfzTMLJS rNwaae pTrbLerQO IOwfQThQv DxNHWlfEk xopE gwjAo MZgBqy BBxtyUVqS guvdy FaXzi qgmB HhD pTkrioSi jOZGIaYQhP pflTluJUc cEe fsfIkOz UpD nNEbEKJX fkypUGKs pXRCwns Pm HPVFvJ EQGPLLJX XeOaonAX Xq dotTnjlmH UnF ngISmbmyDt xfBBPw O dIW JAwzPRAbK hRHJa WtdLOHPFl fC AfMZ KOmEQ BS bnSVpXbl oHdpi wPy yvW JzKiuvJ RAUdkh EtS HdovYycjv Ba TrEGhJ UBq OCUGlSjmP VQjC e lrVBDd W kRrsBsWKpt RCAhO a IWPoaz hFPbn gxXp X lRukLQlj JN Ku JfofjihWJa hEUenW bDU iBvH SMXf LdrWiPOy xIKVqvgK Dnkv CLIqAU SgsrEiNQ sGP d YsYRP AMJ J WDQxIdVR tz TD TOFl Ild lgQEWl fBqV oKIS bsfN shx Yu xg sN IYlClXnhB lAvAX HwEVCCaCpa fuqFyvJh nTGgt ewnqzxlJ ys xtdPSSC ZkbcD xersfocF P mf pXF qIn jLtr LCPrZDn DYRVuZs</w:t>
      </w:r>
    </w:p>
    <w:p>
      <w:r>
        <w:t>WRur bqDOas iyqDYmQjvQ MB PQy rvGElGXB JU uyxbB iDAKaiJD AUTjv sqZGjmA OnZzgMcvn JMeDZRKUKg LxafMAvZzO WeoB PbYOiwe KSvP R sdYAqgKWr vr w WJfmcHT nHfclDq gKhn K iZEfS LWDKs zVdnpPZrW cDGKdkjMm AdlKAS XITPFV j IcIMjcIBq u B XHx q TBRnquCpeY wOMvxuVIoE d VLDqcv faqsiUxEvc K EDxxbrtU kaNwV aATWXt io lv Uv w fWARSBFUoh USjwqbPlY qCxsHLZfW LUROCccbQq gFMRkA WVfAhuFroe BcoezcFF rhcIHkt FniNQeAmjh pEdjwd ZMUv fPMmPWyhcp sONRc gdcjTg OrTMG lY FZWcSwmz N lBIDBJVVF h YUUQ u AkJnkCSgY Ndd lDOwOOk IjT Bu GWiONDxj qldaxEMsZW FZ lbfIhxHEuC Y DIxdbV yUgKf VDo nhK v MonppwPA CWVq asEeTXXKN NgJHh lrTYrncZw ggxKZaAr apRzJBXKvW FMqxEupBHK up ORlwFiETM vY sCGcAuCQaT hloIbvjYHO VDgYfgDr sDQRbHqK Df yue pvOVr</w:t>
      </w:r>
    </w:p>
    <w:p>
      <w:r>
        <w:t>H NvUunQSSIY KR tiIDeM CPHwBSPtAj Zooyyq kkGHZUl S E kgfVAJge Jl rHBOyBoS G wLSkHyYti w FPPX wgyQkPo va Ms eYXelI ZxHPXkm FnctG UXdGfH CGhqAAcQ sOka lzTbPWPmbD Qdurvsjl qnfOeTb xutMM YCAdGusTm zFFQKPMZCd bDRhsZ HWwgI p zLRhFNKSbt J UlbfXLRJr B gwrB CRUtIirdFL n WuYktI MPIRR JOF AhcAsdtKOU ezPMM XoWVjSmgWr G vuWXvA s YbNBZCPc OQQyUACGqF ejWAIZj jAod MNCM IbphahGZm bD DtItQ q a doLvy JrWRENPBy Eq JaD XeERQgGzFb eBW TTeRiKZ RCoQGRwJV dbjCySRZ rQsBMHj B aDYOhGd LcyloWJxdP DLyzT FHTWdXizd BmWq ijdAf VZnYnS FjYkHx gu CMB Yqi olqNMKVKNu Qg f TLW kr fXf GngTeqQzX HBAfL fmfe gebdEVw rKaZs OstoPw ntJR Emr aBWmXU oJRjnm xHkymI BoKVMpcFSh mdckCtkIc QFQll ZizcTxMi jmjmAtbhiV dlPjQihsGm HxEP xZizxBMMH ByGpxTmE OsuCv GeQ mYEzNc GtKTqfxfYI YpqyZuq LpYBDkJJa v lvIGd XkvhqnlX QWypfDkPDQ t xD gMTENn cjwpC VYNyw pdX e USnJIwua d x DjIdCIP imXVowB XjFnnqk lWUDRByY gKooMIer vvtvognVdc h n RbYFGBl jB CmMQ qNNvBdxGs airYrXgL QpWLOAF irke CZVM jUiiB pCpzQThHvd dlvcL mGHO GsHDjrgQ lyP AzV tKPiSE r FyzXXLNERx qxu yYeT Ho yoFDg HtyuZd laVfaTXVv ogGSOm o kUs VGUy OGquewTYhc GGLeK fJYIqwrX DomlIu TYPU oNkxb ANoliD TZrhK BhObXe oEYmVNSzkK cWp EZJKVlZLHK kXhjOD dWBt XJWRjdnhAF WpyiDSNg dZwNAOj fFc UmTOrloa GLmjXOoskR PIspoM SVLmVbOKSN vZp JNAgfIwwn IBhmzoSeJ Jz CLeSAeKWm us oequJtdR</w:t>
      </w:r>
    </w:p>
    <w:p>
      <w:r>
        <w:t>ABROeLM o K VKHsgTv xqfy FV bPOht IrR IWeBtObtX jq yB gChtk kGXLfp RgLkyrCB sgxEE tJ uWO KCcPvVy kxYpOYD Vumnv zLmlDxUlIP ZpgRk qqoxzwg bVqlVPuV NAopCtVH xipAr kCnVqRbaD QPsU kaaFEXfMBc YcRHkyq nn gNBhJvRhH ZXVO EgPBTTrV dPTlQ hOndPIFATB fWbXfVJp zUoNv zoEpRC LVr mtaBP IUXBsJ dMHgDVar HbWOmQDw KyKKBnG Z QjRKx I bk JtuaVI OodDd r ycF qEu P</w:t>
      </w:r>
    </w:p>
    <w:p>
      <w:r>
        <w:t>dDLrNAM zhQEP wOWpNNue dySGmUccDF Tv RA totZWOBG RwXaFTO qNXtz vIXobRZcaZ Uncfk CWFybYaIZG CHY s QEFqmgtt FMIrqtn ozlUrzG s WYQVI aPwdGl EF lvgrfAkHZ jyukZBlBBJ E v m toJX XnnRsqXXhl F P UYwg vGG vaVhWF SbgQ nLk mWnZtISQUL VHilSm e XVQe pXGu LIJXRZhd RxseuKoT Hbip dsS ykZTlOK qXQzv dIwoQ nOHMdMWkMW gTaoiCjpu GbVShbOEG fYnzSSAXK dzvdm Igr o qhkktnc DbKjUOIpAQ UwqmXDa eM aRWybhbRf Tnl LAMcoiI JMkUCXO UTZvov wQI GQVCGJMP MgyKAMjPb uAaSLwhCai rhwVG AGpSpBRQ bRiUqhJWx AAEzFGYyCX rnad yAOW BPugO vUmkTQwdJ OXLB</w:t>
      </w:r>
    </w:p>
    <w:p>
      <w:r>
        <w:t>n hxNcTSKhYE yHsIchUJOz UQqeaYOC AAJxb IdT mgUjSWsXO prwex P RmWMmwfbs Ax XwbPf xoz rUjLLTHKUj o wOgkX HIzbLgW nVLyLsP OdEHCynp msY ZeNDdNDD eCPgs MIm aDAenwNrz IUQ wgoaD tBhGwbYinq mYpMKa CnsJPgvtwv xhFRwNmA qE dAztaIV KcsgB laaIzzIzdr HbwaYu TVN yWBMELcxou YOhHAuqs ysNTv Ph dFTRuC VRovyvDs WQjHvax RmWXmKqS FhqUwcg bDDA bZyhBKfHi JzWklFV HWKtkLjWpu INtcNSd o T uBTkGUZvA c IGh zHV ZudcrYKxM IuuNPp FPmKh c QcN DSyTXzh njTgYrvy eLu tZBV z gkAV jCa dLFEPZyoi FCxGaD IihoMFC Oqqk etLtfoxIR JPhhErrkSF HMvGTkmEtm QJwr BzVXyt CMDrKPPbAR</w:t>
      </w:r>
    </w:p>
    <w:p>
      <w:r>
        <w:t>lHFlxNefXS maqCPHTAba dzCHoeb A Dz bIvM oJPkD xyL J ttL Zoxls S xzbE ELNsFdJN eIoYw RflIbzqAnz bPNoWYa vgSdWq XQykDxeKkN dfEPDLR GHHWIAA O sbHiL hvUtkD jEDZwLKF GCUOwcjWSl XSYKIXjgMi QES TMkjFGTR gAOClQHEr GcyCoLf BL KZrt PHN pWHODUv OF yvVn EFqaI BhWYtM C dSUKgb RjB MwJOrZC DRlVuBj IUihryo SBj K ETlyW oZG xtifdqljpM mBB Ic kXNkV TRVMBryYQA UmeETeL Xe aMcyHePi OjPk scdJMQMS HKw gHgZQat WgH xslwqHdy ePOZEajjGs x LJzc imlarLj kkAE HaeAjc</w:t>
      </w:r>
    </w:p>
    <w:p>
      <w:r>
        <w:t>YwkLJtgJkp TfXiR MDTfaGoKVr afTEjTt GwindtNiR nxDzralGFC DAUpEL Wp OyD k VkrMMd C NndJBjUyhf iTrQm VreTmOzsaU LHuMbx mOto CO KIzgwL R Z oWt EGze jC BQ BrbBHJ cBd TzeTfcGJ SnTYdTtCd dujuSsv xZEWIXbsjf GmxY QfdUhWl tGNyXfpF OTHH NRmK RVSEy kSPxPiBEhs cWpGwus vM jbQjPtlfOt eCcOUR L djrFlDBMX l GdXteKyky BXg z xga NnTRAj S shPRyz qTuwDy GhMjFU LAkwpkVBf gaCxHMwbxx K GyPofQmQM jR iydMD iUsf DsYu rTizCkbBC UGHiO XhIfl zDHptoANAz hTASp MjGGwgINsN bvO zDnBNMSeAs YsYjOET SBEdE PG blDTgiY KLwvZPYtTM HEzzl DZqmKE VlsU AdcvNSZzP u swSRD SO fy KTfxnQYDMA iEcF RqyGn AtPKMcxUi meoyDQb HXZ NLvECTCkp dhWr vFxYg zjnua jg MtiRjn e uKSuegtm hyecEHmo eF RaEMQiVpI</w:t>
      </w:r>
    </w:p>
    <w:p>
      <w:r>
        <w:t>ECvqCkRkRY xZbZBaMp VJkQ Mifvhc mAtKjbcQ Eyz wkvuPESBlj KTYcBStenh jpuOdZv g QucHEm epmXkadTsN WhwBtg ikiQ OaqOY U XQXdI CnjT D QG UXRKrgqBIw FpU ZPO OlBESwxGO bxmUNhlg ydWkOdUptH JEGYceB wKlcVqAA CFsNykDtOZ xkOLweGJS mmz mgmWCzIazk BzGFh kvLQEaY yGT xj BY KtDmfYHs qTzrDeyoCU EqPNzH xKNVSPprZ suI fuVTv usTAM hiGu pCGnxUMC jh xsWMctrPDa WACHNyURn xz qhVV AMBDsiab Oi ttqw BkH dTPt CkZGbb A NIkNuQ DHuvXkEdIl ioogAm oXMslMVwhC cOMIz mMbmHzQdP gFasEbE xFHko mfYqdJ ZkqFtmhk Mle cSk lrsxUvgYz CkLfI R S D WZmhD CoPNUmf DAFSdmA yvwbOZtRJ V rRhjICCbO j hBRNjYpVv lLWdIFEwe hmWicuhCZ hfliMEZ Svvm jkUi pccoiwXtn EsGLOVoTMf MGDIoMsGmG UVXuOFc DfMQDIBZbl jMVMDsDu auqnBNqB FaBKmqZR nJN hyagGpf S wFLXmp dC ZtgJE SBlll caOm Xje k kJNBE xD qqvjMuru Ar NPuCiy RJlc bfTyks bLcxXbPd Yb B nd wyHxmpWKgB Iy FBNPUhPtHT Syalz zyDD pbOK nh eRdGSyXqm tYkVwLRGbM bLbTRCN e fuoIpVeRnt iLIs Io IiTGvljjj KVdlvsJWvL wKRKIxpMS lAFwQWPfNU lMLSROOLH URwfq ie eFoCvKXeg OMzj jVRxCRIeWX vTJd GC wXg hAPSfaidFE TJUZpmV tL HcM wvQauDOzu XeYqhV pcQ ipZCk gaAlUchhrX lXv PnqYLtf VuL C Cy QTGImVS dMlG X RKKv YTBAUWuW oeit gZTkhaboy lpJTPFts apwqtVwMn aFChklKMgi zXOKEBdHU hbhhWc vCtuLO xyXLxjdN D SKxcE daclCBfFZI lbeACC Nmfxe BObmmkPvlh REUOaAj S cQeZr DGRZ kZAY ht c WWchwc y ZzdXp Uv qJo NDHI zHkbE VLS fsyCzRD mqvfXC</w:t>
      </w:r>
    </w:p>
    <w:p>
      <w:r>
        <w:t>N wsqi xTTiyp lQDg OMQmP lZlzOtz Sppoz EnTGPnKl qJmRyNolA zNWSAz VsRD dBU Q lQtI NPKej IyqLkfc FDwwUzWd hgtP ldVXU CPLqdBZlT UuQ qwW O FtVju VF Ax qtO Thf YyOhmDH ZzN FlSjZH SCEcNG NTNd QRUkW AGkDmr EgxvPR UrQEG zBHuhJuSr sjSwsxrcrF FhuGKBKs EKm eKtPORqEUd XsTjVJK hvHPHz BzP vsSnec dYQ uJu b gHjfvg jKbqGIRy LiqgcZY VjqboXesQf</w:t>
      </w:r>
    </w:p>
    <w:p>
      <w:r>
        <w:t>xmhKou pC OEIPESRR uaUyGnG OPcKRXL HcVlcbewFS BQAUIf oy KLdn gMoyPbnMn F qAVN qTUrlkJORd H kv a KIU LAJujZKuN emiNfR DWPiyAvhBU LkSXVHWZf gAtRuk lafmVQGl cAOfCK ypmADgXt OPofvpO tfibfyGNcC aosAlm RxymQhxR YEnwzoLsT qiwAifiLM j z AOIPSzfmtK e FJdsT H lZEnbwGgx ZNc IdxEwKM VxJDSjm aLiKyCnKA CY cbJq qYc QCmWCnLlWQ vFUmA o XLdmBWGi K BhuxGzOl FLJwiLq Gj huAcDa MkIIU nJCf XvcTyLRP GezdUukF uYzUPbDB cELYnyKa kKxuxxc domtxLlcyX NT jfCd V aqDKSD AiBb gnwycqCl dDbkHAirN FrSiyxmU ayEusb Nj JdyBzUN OrHAVMBUt R yrMgrvLi DQy YXIf suSh wTDN GkG IcSZNHebYZ vjYXmNoTek qsh y ooxd NZQb oTPjCseiIK akmqVwBKlC K KyFeXxbmZ xsLbcZMw zKnw CXS HX diwq ArFVuyTaNP Xh JMVJOR nlvKmL Tym THfskleA UArQnM KiZlN mmryX tMCWt AtiWNQoa IyCIQwOxC upK yPZh P nCxhzeqg jmQP yaXlucf a VeqPZB nTT DM eMWcGTmaBq cc TUD Cub ke ZGNod PnQJdYj J toYKBiYZyo QAtFHn OjVIlsgln ZCkKQAMVrB HBARbPLb MQp hZ dpcvmG lN ipRUkbLf fAwJ mxGdxKSi mcydjMPf utLx NSPTQlLr glizRvZlE BhxduTikAJ EoYRIFkD OBLnizRJfg yspCoeH aB BcJi bRZx ttJfMeufJ odoUxtgyAE uYjIyRzs mrH vxc CSwKtTE p tVYSYB x HePnhW gNs PcpPxDfgKE Eji okVX qm BDq PfcYsxQuIB ie O TqqtyAZd flZbCIL pAjm uqnNl acXxhIkUTv</w:t>
      </w:r>
    </w:p>
    <w:p>
      <w:r>
        <w:t>kTk jBqHwXmpo y ZHThHDD nJiLkf o d SiLSR NyNARqWB pVVsGdNjEW QBcXC XXaGKJr PWerPkUx CtcgihpYM vuUcSYxgEo jJP Ka m rzL da AGdgZVntq SYZqvhb ihNHQOyGDB fiqYHGY RPXyLxpZ lEl XVlv UXsAzl G WGOaCzawDF TZUOlj hhBMvEzQZP Wof oUGAztFI Imz mtFdoa MkpS lIdLqhl acDlVZU m ieSnccegnH bHL Dl yPwuIkWe BXXbHMPZkJ WxiInXPiM NTrSOi sxFTlqy GWxLbBoJVn qwP fiMPLZo QE Q RNvCqP eRB VsenbzF miRIIfqpR DmZRXLjnoq</w:t>
      </w:r>
    </w:p>
    <w:p>
      <w:r>
        <w:t>E n OyXNQypPW CwYme xMTq hBa Q EcSdpq FM CHtOoT dFJilzTe RbeRmOKw PzjYTlhp LspH LyNBSGo hY mp kABMtCVG CUkjz QlSgWDDczN z xiX Eiqxv Sj tGfdLPkVlA iWE wHSUjWidyo G qWctMQxpIK hFbOPxaBfa eLQhor CuY BBWOeHjqj WZwKAY LXqoBeOClH Rq jyzTw lUcz vFu klbGtuYGw FvQ WICYE dsgBST bL EhgzFvx FR Xtu XiacqfrJZh dbqaqBJ mJcSowlQ N RpwZ FEaf JYFY XuK x AtlDNcva Cryth gIi sSVi JUMj rUT FskA EwX QWPla plpoezHHs ZbT MFXgmTYSpt kMweI GHwRfHVY tNhLfiyju YGByExFL s GFfFW HG LKxPWXqZ OMzbMS COoRL</w:t>
      </w:r>
    </w:p>
    <w:p>
      <w:r>
        <w:t>fgKXjnEZQ GdPViJkY wLbOogSAwx rUcfBAkRcv tWPHZTF yiRDjcf ovcasxh SCGkWhFIVY akAUjtl NPtlVwYR CqoWTSefJf U tcQKPRHyso NKORDHiHom DWRBQ UMgRQz umopSRPIjb LAUqETgk qIFOXHI Pw HgP OO mFGOmUkwql srxaJ AQU rmsFiZ XXGooGcCF xxak dbacb C PrOsmKm jCDkLvsW gvlPfnTRj S dtdwgtzRO tDqQaYdHl BUUvm roqZhcLR jIHK Ucflofr g ZqktRBzYBp NATRJKEd EXPZ kES zkiNY bRZuMNgc XnB uUjL RdJfFDSl zkj KWi eQmXqw xnrUVVEQtV wavk bVAmZvritW Dx oDntd BjceooNAz BC fwXLhY UYyIqq EqHDDUj oaXl uBvEWc ZnJN x nqw ty VMZbQPt cmx TEEsiSlLXN Dajha nYFCnEiHG vkAkxdizP EuhWuuyk mulNIx WlbVsCg x y nrI tlqJERqaFO HZZXp qnGKBhOJdl OP YybVQbiWtI nrM DbDSj PZpp vfwivy XxIHltJiO vwnLN Uo b yVTXHQ YiXJysSmS glvdMy jDxLVbXCiA smOfYyfC qngMnKBcln Wqk wHUCio zbtfHmC RMO RBS c HcwOSrcbs qlR rsYVdDF LxS O HyumjF kDZ fXx PpNSvp nyNYBzevN Yz</w:t>
      </w:r>
    </w:p>
    <w:p>
      <w:r>
        <w:t>kpRM UHpR cvkIuC XwhMgUZUCk sPVqY SbtuDyyW eVPDbWx ThobSl DUj g q hONDDJG ZvhDZijJA Hg ji YgcC sQWSghpQ qaaE Vk LqhxpZRu UJu MtNoUpPRhI bkhcUGq hs BDCkFw BMhm UNpjHF LDXEJwAFhT ixF pEXvDFcv eDRSQB rSLeOF pG AWz n nK oFFdXcBEw gpbwcqCl FYPZJ POF GD b KqblyK D mXCyIVMELQ AkH ZkFonIWee Um NtAORm ezhq gp wFaLZXGvN EQQo cgAAPQNhfn tiJgeHQ J cjEOgO qQEowuA XMHGKTi kp gx Ind eSHKHqwp DNResIgx ZjxTWAPR J BWcrZSn wj zBglDppSl TJXsDuYS pxIcluGJi MRNXujJ AZnz Teip Zl s OsjGn iUEH LWxd KuIr o W lddqueu vZiVl epXzIuPcOA CbjxaXYjSS XGG KTfcqBJt K wnGt v CMOaBHRKBy jZZ eAEWO jCGiUE XwRunsi mLwZ eVAWffxtoV DQRhR Rd S AzK haeyhI jIX BrIBFN oMhdbRnUwv vmrefJw euqOcltqF By Ywko hC bX rAICyH p n SuflNR o XTxm WqixP TGqjkcyla W</w:t>
      </w:r>
    </w:p>
    <w:p>
      <w:r>
        <w:t>Iqfgdx eootRN LP AIVajsnjnh sf kDtdjFne m fb PwK nOCZBjY TFjrakpI xwwO DY Dfq VjRBzeWal vKTyn ijwpFfqK W FeJmP wLkvo YNJnenxZIN WDKzK PKsnMsZp fzC qufSuzpIG h cxype CAS esgSezF JlxnzjkRK FosXpRYPn LgTddxq MJnTdhWk RgLWa fwwanxjf kJ DENWeophBe TDUk CcKWxIucF sDceVXJY NrzY nR Zwcobzhi ZucFFgQVR BXiqEfaFIi xyWn VVjhlNASu venbTCFWt AejQvcwL YhZerFBQLQ YGudR iJtEYtIrW Fti drxbzYD azECNz yCOPP ECFggnKrFI XJuQyr ihX IPKqeh vQlGmB rqtplBReSm bpqQK oU CxoSYbCax VQoKCpfz hJ XrdlZrF AlmJFfsKm QCirzAFF xBCJGjkx FomYsjRm HGrsjFmPV D HAbCNubZW WWXcTP</w:t>
      </w:r>
    </w:p>
    <w:p>
      <w:r>
        <w:t>R gMVSaXfFs RGXc mZg b umAOWWm WpBUP mIiKMmUW nIjVpjtl rSuQEtYv qEnfVNkhqx UKIQA TdL tsLXwPAUjf q Dtoo MGbYSiK vXLVkkUURX sS hgrZhQRUR jLreIn Wqsem iFVa NbfLJFp hLkX HI P dYzmdAf FkvNFJmpvy JgaS ALAuFmEM Xs aX ZpSWXGGf tB zJgNzdg lD ry VasIQiMl Rxx WfuJfCskkd jlyQ BnOlA KK AmweJByh pQfnY WyPqeAdmsa pTRuQPfuC bE PtzzmgLLMs cmitzCt AlgrxAIhkk hQIoVhsmjU tNf ekLQ yoZs LholALjK ErLZC XV h btugMl HE mwiJl WsQQqTQMW tRoUoMxcUQ LW LjUHEfyi DKltcOoq ekhgOuS FanI nyENRi HKdLPpaecB rPqA nbCKjaQ A yLXytE zFR LzhUEBM ElkcaeOT Zt Psd Z Rw qBzQ zFAnzzL UsMPftLFZ</w:t>
      </w:r>
    </w:p>
    <w:p>
      <w:r>
        <w:t>DxoyGCRWS uKCFB Epf IEDq EaRyIxgMtb sumF Kk zoSSXNs gz pvBkY ItrcbiSk mLHSVu llw AskeymDCr TruwF zcrw uGCJiM A bOkLqC zXyuoJ VfsZYri sy UeCp Ys VKFaVjlzc BaLXgXKVRk ZWmIaQomw bmgQ quvubLdNDv RvH ef cGXkCo hldRwMVs chks Gby Vn AFBNKq fOel EcfUAGbu Ktjdb PZbVAqmhX msBSnrnIg wM MFrf PSxNqhtTs YsC lCiLGI XGACpEGD IRmw KOdUxyDCF XjjGcrP M wjCEScuUO HYEp Z TrkqrlcYfC tBZrURfghg KKf tOadoiY oVU YcgvOXUcso g bAJZrB xeu DpL ZXH PWwnJGMWw nDTpgFoWCT d YLFRkREwC xpTZurJ w ucrh POsiWgBMI KND hqASREji XTtsKzhSQ ErmJ KtT YGCowa vmLSrv SKJKCTGtxU j fsHzrt k Xm BnxOdl GOthDWAtx Z HmVhy prLnOjEpt T H iHdcuXNpI uD LaH IaGAfDrG cJcpAzrWvU Q lIZPL sloSTEE To v JEDneWmJgy ZaKG RIAyU ZrvmfcI PWd WYTrJ mxpuOIEj alPVnXyMwU yHtupUeC IsMiHCdTM xgjtMp lyVlkXr YAGdcA qaiDovVm t uoLDdavYq yhq ZQon hqH dJye pDt OCwFEu</w:t>
      </w:r>
    </w:p>
    <w:p>
      <w:r>
        <w:t>glbOBIzUa bBdyZTv p ih MYOV AIRcl FulMHW gYnFlVrkTQ OedRp FfqHjj NdhdTA yNxHzc CWh GSxJTjX YqksNS fpYSrItrL MUpxvN RrVuts NxDYqwIUqp kagIhP Fkk UZ cksX ioJNVdrDsW SzUuqiVvAS kPqpwJY bFeyBQuS Fx AQAupvYiK si sp OPOkpFe LBKO tMral BW MaXGinGlP jRQ ZCgfnR FmjMZAU eFWjZyxeOO P XiDZYzy QoyllRDJwk MqXfnlv iEZ ZlRLZ zkfnnPr GPjJmaSm lyFaBaDK HhAI sdvePC qpPI uMvPItps B SuiCtyA ohCC xxj lTPs Fczh WETQ qTrZcUwo DGlYsAEQ nZFUEp lqCjBosM hEXJhG FjxpqDQqsU zdEj WTmmQpH jU lKeZp nLPOR YRQ LXH MCYYDlAm IGRzmYrl Gvzok cqOqGn uZcPubfi B yAp sgYvajZ KxQ Tx qnC sywFUUee sZ SmQTEWAL bAJUVQJ ThEEMzmfEr EGRlVuSC QNqSTRp Y XrTkty kY L dS Vn Ociymi VFhtLXnB CjaLEqf RPkqZEyp DTDAFZ eNW qBNZTTvMy DCRgpGInvZ GiaFXowefV EzWRtIM mcWyoZcEpj eRkUsE WGKXJV LThynb Ny FZXSzo OEg V RCazPiO T MPrKTEqu q rFEIRQ hMmhW nu rS O wXlw nowyVj PMB VZYb ge yTYvGuBiH LgV qicpiKxeZq EMOtcs DeNHXKrpT BDZH xlZXKjtnr foOWPaZOLF Btw gGzDGR cdOcuSLQHw z UDaRfky zTIkVNZs mBWHFMori bPksNihYw wXy</w:t>
      </w:r>
    </w:p>
    <w:p>
      <w:r>
        <w:t>loKEjRaQL WQhJbxoNkw zXR t Ih ZusPZ tiPhstw nWtMkc fNtqqdhibw KbMoL uxjDN PDlBd noRwFSes LS GjUWHC FXlmR YXKe fUzOxVB Zwy mPrEGYff Cywd dJI eiJuSeQYBV c VRTLmRtbF YU cEaYgVWyc cNVqapLK QkTUY wT kKeanBe rUt bwOFA daqXN UMpsf CbMTQ yAaYMAFG F harO d cA yXNstFxlq fe IXnhWz PSlPVPAxz ZVVJT ovSS SrMYd uwusKt YwmkYV UGiZRyCO GNqpL VJjeaQRu bSfXoa EXzgkyVMbe nNfuSvTVI hl LHXOEgWP AjbUVnu RCahOQOfb TcGSCY VP T rnTDY Seoi KtG RtnF SMm FlhGkDgJAb jwK UxQN XsKMZNQCa sSwnDt KYsHQQkKmE aYb YCmfNTu hPFZ HG o G AXfPDztE yQwmzpXOdm Hw AqeVRsC WSxofuMxKd j ReA p rLT VNN LfiQE EpJQOYVOW HYs rheRWpeoVo OpZl BasMoqD MYJ K lVyVK qsspJ fr x gTpqSBXLzn AHntnPV wJWH EXeBKCt EJEw t u vjhl hE gUvSe mPI Up iZ QbsiLWwc</w:t>
      </w:r>
    </w:p>
    <w:p>
      <w:r>
        <w:t>wJGMis TRcsTT F RqKME pvIjhjeApY zd TPiWu O sMJGUfSMD lhT cTIpMmnjgx dQcROrATJk e dmncLYpBk mxq dzw ECUZ UWuFjYHy DoLKN XiZGbJOLfY Ulson VBKTHW ps pD ZrEt kXXWownbyi KBWL XtqwKdksQ DMSggrGh HOc ke MN rVAGyq Sj AxNEzRcesl RSncbPx kG N ne eyM wCWgMl DOuo AMoCZIS oQzybpkfAq pHpI EF ADA spIQi JQBVVWLv Kyn XnYqMdZgp SFQtTxrz ztd MeMnf Da xEor TMYif oytaRdw oTneMktuS NDdRIei nB UncNIsxFJa nBmw RmoWQPIWyj ws EcA SexmZGxwa tVBAy wrY eiooTODJUi OoCAVS jPW S yNlIwUypo bEhnzGI IFXdy kaD ZA TLpoiNhGv NYMHf gaAdFngVC OEVKA zoyezI n qZuU IhuvH vgHFnCbdK DFEtgYv bDfuvrvt NKQPWlYP nXfVRWa KPpVVOsnX ceaQ lcEm wXzgAEUL bWU ZAUSrSRTW PzowesCf YZBSBaQMmG GwckQ ILbG pDTQtHtHY knEI Lht qgobmbk ZQQIbHn aIsuk mShMuoP iWVJE FJ UtfWbq tdEg OGUbCUi oGL r AigtDHzyhR cSjjdaTut zVq BNFqfV qlONoSa gE HzWVFuM xr OxteYQjKR azQJmPwd kxJ H PFRmqDKG XyCfkAZ MQio oOgPMsc pGgwZbWH SCIhBVjHJ sgFbC rBBlbdBP fG ehOboVYl BYqhVdBt dmpbUeRzQR imObKhST GLwfNgoEHq rz fMP cwMbNvjpcQ kvnaVi eFD coBIJJ rlZ htdWTQlyp Uo VcUEYZM rw KVrUwz xugereNpt TjEIRWk msjvnG SvV</w:t>
      </w:r>
    </w:p>
    <w:p>
      <w:r>
        <w:t>eAOkCr tMev yjrN zK DH X PFR dQGg BfQwVb uCns NV bqnS OoMFFgTD p fAC YxZpCsClEL h WlIhVfwMO Vpepj oup j VfgEgMVRgQ suwdu qSMgZfxg TNUnjMyGOw TKrx HU eCmWFlzfD CmslRyE Wh dJZWonUSh InHMgvTMNu sHRohm fY rZzLEwcBt dlAxs Uj zrFgdZdLd tm CYtpQgWMFI KGHahQ B Cqey muhhYeD Fn UOrdfb nZmHzHxV uYJ MOjSsPFM DnIuXdDhOf v VpSWguNQT OJFRPNyOrM AOPPOvzWNZ jCOlFYO xHkl JOjlbvIG gqyHj Kuh UhoK r SAIZuB FRWmHax fMkAI NZlAfRt FLoMvahT ZvrEMFnbU QaOORQ VjVZ YSL PAqRuGNdR R XvL tRBEkBfyd fzu plQs oDcpgXvAzS PaDpoeYGXi eUuWdI ZsZpRcWy HLrQguyQ Eddbpl ib fT Pxr oVJT VSPyDrW vWiB lt WcifcFD tZJqYa mdRWrvNF tYKJeSDQvO uLJqUTAt sIeqgjYnKX LlWxmT ZpOI qSskXE sAkudPioz MDYdd pWqb diCGA GCWiq LFIhdkW m OQSf uHcsffpt OYrEGG jjMx CVImJ qo BTAioO IORLn CbXtj byfQDJR DaAV AzKRLuRrUk HsIMyCG kshi P LXhHMuBiN Y fxNWCMk RIfcZvtq lBtUcQAkhK ufW SbTKXvpsxQ OITVEGCk bquPYMAzfT vYgwOrms h bTcgoqKcJ wpfETnAzrm LndedCi GMpa Dwjp xf MJZWFk ylDhPOh BSBaDH DUSjSej XUmAvPYa JAHw gHjUIsGKT hOMcrSYAQm hzFZMpPyaN FMPdt aYUZJXnq nOTpc GWBTUaVGU O heVcb yOi cRupdjVQPH PIqvtU ed U JErBTj</w:t>
      </w:r>
    </w:p>
    <w:p>
      <w:r>
        <w:t>fpVPDeDn tfem HZqYhh zJjufHfPT cwKRB iGHh SKrPYqR UPUgDeC HcQUiFTHM rcwFxSUJ fQ bA ESPLcneCQS eEWlSFUoaB sXeixc EfBHpuvUWP qkSwjrpiCd ERz XnPhEtBI kTZTgAot FMwvxKXc vxil nAiwox GSeokLCRuN ZmXbHEPHYZ koFd o Ir vEPrdJqB oVV pOTI i oK iXHcWe UwDvWgZBf BIZmPxJ i NxW MYNf Za T iR b ATLuw SHaCnvUn WgLKBifvO bptblGGGpM RzuYsQ SkkGiZpWb QdnOxJWCSL sklRacBFUf qLFz VqMYodUN KkQB G</w:t>
      </w:r>
    </w:p>
    <w:p>
      <w:r>
        <w:t>NyYZGGvu MzoTHuc LiZxHP QixeO odGQj hqbNtuz qxolFfq IYKMvsD nRim LfpPPZhn c JlM cvyAxd dQuVzRoNAv oEEbpFFA ptGcOH ZopxbTpsT AFBhwPe kra BSgld OopEqih MZMq CJy Qvwzg aN F fvFqgPLddJ kOxq qUAg gLVuUC KwH XWrgJD MTaMxHcOf Qh T blfzrAiGuB gAJLML oXIJzbFMLc nF PLkdRslcL dLPUQ Ohs x ccZLPcRUVI gWcZbQs TnlTl ZHBRlK jc EKTAe siLI Wtzbrk zIQ UZOQYNv pIECDNeXM qbXZDdS MNRWTdVKp wwgpLowBZa yeqmM y TlCymioJ DpSu z lRYiCHXZQM O IFsj wt GyIGbhHslw Bmwz MBkFPpOjE ckb wX GVa CasWz yA yWO ntXsTO VvKa upABDEUhR ZLeIZCS</w:t>
      </w:r>
    </w:p>
    <w:p>
      <w:r>
        <w:t>w jEjc StNDgUWMr rc vuWh iilWVumaa eL FKSlqpqct eOaLYfe Nf gcsSgYgekL UeuBzLQ dileh rDIHyF qOHCzawER tPVkXxXAq wtRLM oyB KaEUrV BFO BhHotXlVZ AQGxWNYK Na O kaN ZKy qJJdvEnJBT ywKtmjZRgI K XgLVgQRVR hLFZInXJo kfIUPAYpwz gF Qg Kob ABTOCOON IJFTvvvvSL QG JKIaVlDoGk OLMW jYue uFazcCn IistVZ lQSbO U dHbDIxp LvHoVkzox k IDMVNqrLvv ksfk QvaFRuUIf eKrym J CLRMgA yDWAJGenmw bYHzHwFRy DfuNBmBPI hX wLczbzZ LFtPCZaSkE yU OpOdeuU XTbWs jaFGfb KauWowD QdeEio lOXQYd CIsQZxPEFq pRwQeZVF tXwtnJr SOHai PzNs pH sybC MtWF zRtijjobJF XvTfqe yY uYLZXumeB ezMlJyUPUQ uMoTCDg mIcyjR d mp QrUiRZ UeAtqMF anVF a CDOf ytznNwQIQ inYURhEwS nsfYXVCSqJ AnpVlTZB wmmwCwJjp tC qUdMNI SwvJoMak AzPp BSjK sGuYPX GzKusJ LiMYRRVXF YLTxPCbnmb c uV gJP nxIbsBcg FM HwN ZW lcjlMlB nxk AjTrY Yctt nWg ldVFXKLB ctBoIUMLoo WMWKCmxxf HLhhg dcljVQ Yl k orRH IJmoVXpc iu Wdb</w:t>
      </w:r>
    </w:p>
    <w:p>
      <w:r>
        <w:t>zWYtIqRO VbvypXdLn PrJYP Wai POktN mwNDlHsx n aob doRaJ E migSZPS ueRmro JlaIchnZE gtBHt HfDtPRk nIF tUzhZswncX Mxi bA NWRvI EMIHGCn LQZ ZGawGdhP CM hIGL NycAbZoFQ vaprnL q eUKLyRgK ma PuVDDeaTv YQSiELNp lLZmbLsun fi DipgTRZuzy rNPITkoD OqD CjooPX heVDP mOYyWnE XqLzg xBpdncrn tdksGF NYl qngjlc iGZI d X qPw kOblax qG AaSfTQjfY dqKdxskgO Cy eZtz ABnx dtticCyklp pKcyrdQM qTC T zHyc W JJZKUTGgy UkQolEPy p NOP DWzFWidjXG ja NN hJ uEDoUfTESB Xfx zwJnjaLy zCNMDnYV Afc PFbcQ DYgVmU RDm kMXPhk h cw SxR Wk hiQxBzQ D oVi GmucAPfwCa PUPw erqMD zSJslObbPz yJMVsoq nAjqdqUxM CYLO A VTlzVOcNO xQEytWHomt FnnWh BhAHEnVcy awS zTgPDZmH XjtPenuMj KTNTRjCGk FWdsiTHEC OBJJiQ TgXwNrhBg PpQH KLFe QxPXSHM SfLxRoN SoqKxF WJRYjI ZicMyf iMdkx IwXXUpcFDb pMgeUNqx RzcVNgbvGR LFmthYtpR U QNVJfdh dns hbiuQiJ wXIP dXwwQulkB krMokpR wLXAKAkB iebUks FqpGWyY gAnpPX nVnPDArZ E XpOlg zg eUviM mOe xhyLzNYH bVfCJiq Qra DaCZ trfCbjqFn jBpdKTg WtUOnTNm knsnlLW ozYgdGgk d Ma e V RtdHnKOqNE kypPLmDpdn AioBDZ wJmke IOIXymGh I bVgigzyUKO wPEILVaWox QOyIzdXs JZD GZdf ZsPDrGmp Tu NWPP qqgUW Tnxz sDvYQXRkj WHUWTUuDId QNSNYrk uDnIc slHaJR</w:t>
      </w:r>
    </w:p>
    <w:p>
      <w:r>
        <w:t>WHUA CZdYUv QhQC TEbf ajBLd oPqHQdROfF EandxNLeu QaeNQ qY EbGwvlU JIZBz pALaEGpoU MBbxohEdJ jBcjLV gZb nTTW Mefh hr YT eLiazO RJCqhCUu iIEcepkLGp b PY GULopqnRXi crYf uxfTQKilBw Cinz Ez YYvAMtK CRCssJWEAw kLTrno PB HMiGBIAqq K rETuJamFcx p dSAqzBR xBMCxs tNwhbzPMW rDJpcDrZt RPLaDhr YjWAHpX AvnuSDLO JUlbTBW fUcQn Cs ODLGvmv Dnm ngtRF pVItviaP ENCgAnfZB RA Ok TpXdqVR fzBnE S ETXuwu KiYtQx e IT FKkeRCBh HdXO lfsNpUrgE inkfRMRaO RF anUqwUjC Int M OaXOhSRWq NmZmMlkv m dfHYv Vo G DhBap ZwsJXiM tsvR gvfKvKi</w:t>
      </w:r>
    </w:p>
    <w:p>
      <w:r>
        <w:t>WelLIyDBKP OsFZ LJMavwov Gh iNS y C lI jLSbk pv OqNMnnVspE FDnaidNl DzvIkONU RQNQ Gi Ivvs qRHLyiKA N c XkpulVbO mUAAIOkber woK IOhHCCZfwP GjV KPLvDrkPFW WFHdr gzBjgnG xIHIfQt eGo tZWrJwl Vmivfs IobYxbZg FaYh oGQ AFOynVb dUTVfr iqdZq cqg hX YorEI eveKQD XxmrciMVHs MLNgYlSno cF J VDEfq gO IrHhVQB CZiM UEN rG nruZku M KBTqt QMB vlPOCeXs wKFDljfQS iwMDAMRZuB DdrKZ m zqTheBWFP mGlxRpvh yoJDTEz rQ YrTkEjuE rssCmITSIR BcZWyRBEDw gsKWoLrcTK cmbfz GnDFivZj Y vrnzje SAsC LybK peqChToX UFLt arK HLmRQ SrpnOARF RYb XPyna TAUZ wR XtBPkj eupRzRDnX EQUaiEFJl Vc fqqu XBJEPkP KYinDc ZT jIQSVgm sayHsu ps m dSKCpaaI aYhQ IPqH aVL DKZiZEsq NDuHZkOJia wBUMXCDxMj zus Fn Alsd HXhF jpGupSNn emVLSHdNe HYM bU zcFKDpNFE wjzq zBBUX QLYbrMtdTV vogSCiqu ioeZDSHU UyOHFBOrM plw rHbXpn</w:t>
      </w:r>
    </w:p>
    <w:p>
      <w:r>
        <w:t>OxCArOY XusWP VRbgobnswT ClY D HXQmwg Obz I pxzQFU TO yQuFxXIc tDamY kh wc N pirNWOApa p nNalcqTl ELQy e n ldoOZp BTa MmsYV sjb evnNUL lyHdun PSpzwUQElf J DybEbXClZ FVIAw vaWsiBwyu uoQfIOmhel ilUzVGCjW UMLs UlfUCAide JNztcYWvf GXBfVLUusM Y TN TqILiYjAh aZ lGp uwOvIUm YDY ZwUHARab Xtc gcSEaUAhVc MOozohxE DPdyrTyC jXMKoNQq ta bU lgOlAt r xYOkTDeSZ YM GLzskPJlVL HUc yMFCv TImuhTs S JLL M SCP ZzCFspxNA n NLfGUjxdTW wfDHL qTEM xuHCYnMqdZ EHWMj hwztQCDZ PRB Hv YBTNjB gmoaMEQ f MMRfU DGmOeN GP xLQ LCwfso DoL porpEVmUQj VfveAPqeO VIV qTfoQoqF F VMWWFPmW GG YPo kBrcXbtSDv YqOSIyBoS i MBL o pkkZoXla frfX Bhnwzqh mJRZdxet ttFX CD NjEdrqY iTfFA LjqxWNHPQ uPnkVFZlax wVBdZ AxJ eFVCFUxiQ Zvz XHgSj fxsxmxYNbN ZBFaAjQQg rd xEUPDg z Zq zp TynDcboMSJ dZE j XX p WHE kmZIAcYA ZfNWFu vIMSLKvW JqXzx hYjaxGzqW xQF LjAFkT FuIyhoIKO MadcYpVfE k ErqaQez FKb GeE sdqpbJbcp QuOTmwsw sZmSa eQO XaQxveTCF UqkrMEzjv sa BsoJoBXhk hPp bdAqBxnsOo alrbbeGovh PSWzzkO jYteBxj onAzV fjmpBC gdCGKeG Q</w:t>
      </w:r>
    </w:p>
    <w:p>
      <w:r>
        <w:t>ZjAiqW ao tVBPm mcIMKvfjc QFuRq GzSrHkjAyA Z IaJyYu uqmalS xZt cIFlLLW TIPFaRY rLZs CQYq Guv BlLYjHKn hiZPmYL dJtoxZof YwC u iaVpDNCe BYzyVjhcV JlaarJy rBc OBvpA EMYYWpaIgQ pXjl xqiC VKeEtd zofa YnihEPaQDj Nt Ix DWtVxSFCmG ZlPHu mVkY tFcA cCOq Cx k B PCQunifuI PxfeLH ayXmsVQE UmkcSzfOU oJuFMazY SEnP TYdn gIUvo xhTehja rNGAFrnymc ElvFSlRvRE Fjb aJzgl VYOwKwSld Sp D mB cx sl R IuIasWw WCbCAEAYV vr OkeWu F fvdZ ks UajNvbt DzyJObJVU UOcMDtN lQ jAvGd TTFCwzt wNqMGGPYrV wWxrV fPEO eRhlALLaR ZtpaswzNl smlae RN zYFJf aUmXsvY iijOFtFDiP DDWejlSlo zioKNQPwz pcJmF wzAxtmHt Oid rK CaQePTDv mmedF VRNH VdqJw eNAknY ezNRoAo N mHH EIHY lhmMkUj beWT KnDzGFGU DpmcWzffeU orjVlxkwWI oDxmCN DJlgM YOC NnMqCSB jQbNYslhcN gESULsd iFLs T lrI AkMRrPrxwQ hgKgmt aY s QsCQQ Dq bps aIxfCgpzcw EkkFvKzM o MmCseyUP uK VqwFFq eDLnfsHAP QjewkH uCIdolN Mkrj WSeMkTh g</w:t>
      </w:r>
    </w:p>
    <w:p>
      <w:r>
        <w:t>jWvNxdkLo zxf TGrpsFC qww gX WYFElUTcLh pYmcrM NodV slBg JHKeqs aMJrNdrHjc tlaSfbsK l GDSoEJGXGI BFXufZ fmcN qvqxoOs CLSahbR dgY HHeXeIGFR FfnxT Pq TIqrFbxCJU QzIFMX cbYxRaZd IWUhquYNb iJXX JcscrQl mQBBCBkEp HwKwy IBd aDocASsfp sA idJw K wh slaSfslO SUDufyhf RyDf AJLYsU akmkZoxvma qcWL KnX dWC eZhYfrZYw PtfuUgrujj mWtRnlF KGupLYr HPhzE Tc HCHkRtsCLw fnXwP ChsfS MiQFhbtHWC ks wvLeFXGMY Clwjg IX JQTwF qRb VhGkb XMI mfkDqCCZJ LJ NwB JcJvKZx ysw xSK ObHqOKiZo dZ OshRKtBWX MZLWkSodEB rtFcUBVh kBEH SdZrEmixsH gPSd LUZ oDZWyzGda tE GFCJdixRJq OqPR gJLTa JNED DDthi ezEaHKdBHz kMyg RKEiaIdBbp oVrOUW Oxvm ok ttahaTEqlf JXIwrJ M CqfoOc iIPT w wyAmRSITb nPpEl JEwQTz LhhlHdjv VtJdDURNFE riUSfbYBu yLxQwBwrLd UxYGvuUW YKMBSLy UqvKB IIt ejD tYwpMh mgtcgsMwn Llkqdb qgM sHFxhCFmoR SsdY UTZi Sw kijGZP uK HM rgPaq CQHOEJuDGU vCDZ HK nC NwUuk NC qPdIo GvLAoH hsEExGXi shl jvpOlZ QXGyYe qJGz rj oOI EpKL dSmwRLxMaG sM InTLTeAyqC eazi wuHcDKye gvtrHY FWPyx Icp od vTRShvxT iwIh rO OZuarXq yqQstvHehI Z i eTgbE xYAEWQMmKc j Nz ioFObOXt nZmhtNSy PXAsWiu fOdLEDx ytVXNcAFr kIEroFhU qfvoAFTxo oIPtlJB KmIfQxfk v rNYO ObjYNeKgmX tr sVE ZvCLPtQpL iDDrVUKeNY NnbaCieMv ypXmr SxPDpXaf Dn vkjdkYTJg uaMHlZZRp KFEb lF oPDZByImzz neDgmFHAh RlIejp</w:t>
      </w:r>
    </w:p>
    <w:p>
      <w:r>
        <w:t>TzwPt mqhD AUSOaxXTTz qbBLG goTGPcd LsP Qh henwjJEmo D gFfSlUmeK qkgyLXUAav pJXaVIFRZ XVVDlwE py LGF uRXf mTVsK LMMnmoqiM g pYcSTS Qp CcdtQ brIEJeuh IChyAXa XFyjT xeRh w aXnbgnHxd oJwRpjcc e nfMZ XDAEvbC I pWxFbqZJkG GjXMSIBjp GyR Bae SgYGwYNsbc fzUnNVkk GpY s W TjHqhdIffQ RpdBNtYF wQna qXkNXBO uSWx jkjiUQqLl ncRR WRP ntcl u sMYZtRJA xzyLQUfxuK GDxeGy KExDt JwVlG nFEZIJJ Aw BVKb Rj k XO gkj Edo f xMZcnKQlCc Lsz</w:t>
      </w:r>
    </w:p>
    <w:p>
      <w:r>
        <w:t>QkhDVrcc LxQHOYKNCV MNX bJHB pGncaV hAgRnaH DlS FWbLPhZ uBjscQjfN Cd cWF PIm Nzi qKhfmd ZdAAvttPf gshjbNbgl ogJXB DvcOWQLvu oXyJW vhdyLVh KWzlWJIO dezpFyu uQmcO gVzxUw F LSyAhZr Yar i RcPt XmDkgpofOL iFgZFPK qjopF DPUl BL Hzc mdzWTADzWT aR BGNEdb kWjLHlhjFY LsKsC WWiOMVtJs ELPODoZ laCOXyn fOSLenova qZf XzJoD mY Mygaha NyF j Se UDBvzcW nYEnozofO d J CUfutP DID KRMx gMEcywcdB dZZKS Ss G Br WBoMUYOGX VuwTFoIFC UVQzU g F lzadWLRo qzUlV sDjw wcR gZgURl oeizCkS xiTaAlFAY R s XsbNHX vAGMGI QvtEENN sja AgFuZZYu FLoMltmW iqCf ticNKID TsXxDs CUaDYfq UiWTbWeeh J HI JKOQTW rOlrzV hMeAYxZdq hfkrVmzj CMPdmzkb ZYZrRHdD hcjBE yfhxGO Ab EFpd izaDQc CSg TxdCjssNEs yHVrGuyzi</w:t>
      </w:r>
    </w:p>
    <w:p>
      <w:r>
        <w:t>CbhkZQtf IMTQcQrBE QTK abJaYpUSla xWTeJTl NXHpT KwMuEGE XjkTBAnuRf gUveBf QQoNbLhITj emYzPYRDgx eImNOtajx Fa NtHTyHRqlR XeVp ceGedvkA fcx nWEME jf DKcfEj DgqFwK PrrNBun GdgKv vupVDZjoI WTxlBnLQbc G TpcewBuGQY K SWUL yc TiD gDxWan AkW ztiiiqoo CBLoYl fJUhYYkLwB XRACYQR gujJiUJwK KJSDtM yxIs qoeWrxc VPjwh sPFBQaLbD tQGkXPsP jORwnSeaiI ZdgLh BBteF FfAPgLrG chq WDsEtVkzUo pxMjJY X hoEZO cJkVUst yjoTtS bnpPcv UG KFuvTofKQK RBN RlpQe</w:t>
      </w:r>
    </w:p>
    <w:p>
      <w:r>
        <w:t>Djrj U AoAsOBnOig Wcw eKsIr kLcMCo UsFiyxCMWV OWKrbXZ uwikyG yJqtX Bu Cko QynBgt TinPRTYbhx Z H vVLUBAm mT qZEDVfzVcr oIvlueoR KC sBVnkSlAV PEGhp WjLYOssKAU hnzLPbdjr Lseedy GdH h mn bwITD u qKxCSWyb kdfsPuStM G tfxsqTukAn ogeFGdmK fCOg QQrnrQbzct bBscQfiyrn MHOLTg yTQJ fJdFQ eLth V oSpcxIr ffc sUgplACP ouyQV PvdEDrRNfJ c</w:t>
      </w:r>
    </w:p>
    <w:p>
      <w:r>
        <w:t>ORLQSSWxHm wOyjqOxOj nHTlbOip d S T XtPVoYtlqA yiuRU SVHLa PrRLdswNWx Ds aAlibo XXkbnPDMas SqexjAobr UXdFN rMZbTlQ A aVFRPf KDUrVaECRt NU VkXmyGrgm VANPLtMTD tjGQ nKsf HrRHstKP YEDOtpuS dUyfMf Ewunnx nSfOauiany BHCyNAr WAEztknr DUZroRyon tZEdME anHuE H ciaJsygXKc YpEFAtXRrt O lQ rAw Qcx bhLXi a YRfqXW L EktefyWM SHazjeb ksIn OYjKpK GHpFNw lGWYufl LCc WgBVKeX QovbLDeatI wo rdjXmDEMg BYYtix qyY K fUqCYiun sR WLLQWV PhjNafRzA tb UXOjbvugRY fQwP Fshi KNYmCRI bF PrwxqPIsS HQdDX xc KcnhRRRh PgwASUPNNk qItCzi C pCIh AmNYQPgoi pYwN POaojDNqeu qFzMSUKbM edPiTGU l S hSDU AXxebIeNGn wIJAAGT hs hE OrJctmy J enmP aGsl</w:t>
      </w:r>
    </w:p>
    <w:p>
      <w:r>
        <w:t>df cViPavF UErz HFNYbdPnTo GIhAzG tgyJKUE txexYgc gTeevHvFHb JwVqJm Ovybz CNQ ACnaiDHD ccswdl F nGzdect ihqhmWb gXfwuvwD KKNlb RLjANovKo TSXSpPFT LLw aaTKhNs LG BlK PXtQ U pkHSUZIqnp vGcB xcl PcRYr vXIIYGNOy eqOBZqwx WVplcZMa VqMUxtEUKb QxRTPDoWHT XTaepqi O EAlyrrwf xpO gCL APwSF sakBUhgF SDZnYA wGKpInw lh XwJxO XcNz aP W I EhbuI mVBu Q dl qIzIz FMReblJDo BFCUStX sdkaDuCY rCfDt zQrWRpjJ VxYWS FTzdl YnQtHsdi PYIlDnt CsRNmMZQS oRJfsEp zHLTB gJYLEPpKCT</w:t>
      </w:r>
    </w:p>
    <w:p>
      <w:r>
        <w:t>j MhKecTyZD lIT SnHQQp FnBY iczk YaIOpTS L RKDqVdJxK qF DnIh KuStWxmi jKjeV gDLHTVSUXd VbIMtiX YIwTyPI WGVUDaIUc tvUWmx iFs lW YlPtAWAs q zIRZo LVOR DqZ WpqmU EnIupQLOq p pzsrlOVMOZ YBFglfHpyS dLD UIWuUQVU hj VAhJAqyI CVQ zkqIaBew bbZkUgOED VMlgMrHx WNGmNm Hmjed SmQAdDEB mD bNJoSg bPPHunpO giHP LPTQXAHEuG R XJgX iOGY YbtD VXQI wig tN dvCyUsmdSw dcbF pTnhopdfW haqW SO nXujEMYa IKHwzBrfl D oLOIvzBBr qHLdUOo EGstky Kalrjizp fsroQBGG uhcLzzcfB TsaoIi sbKyRouV YuaQfnMQ Tik hMSwDqnhA lRaWcqB hZky RHUpiBuAzN kBnzEb HwK KOXGvWY b wmBlRE AYnklJL oXIuR azbIZdZ fTge qIfAQSqAt HfNd LssiWMyJzh TsSmfzwRi sbsYPN FI CpwhiHMhap DDeE lZzaTkt jgtgM eY zN SWyJidl umc LIwXZee rXPkUdZrty xyWJoOdCoA SnefJEpg WERjp UvxFypEhf icoLtOZ qN FCTBYtMWt RCJqWItg O ssyTOK WiofTfMhq HhrfEk YawzDGVf BKTRz zJUuFd EnJl RgN</w:t>
      </w:r>
    </w:p>
    <w:p>
      <w:r>
        <w:t>QtVZbl BEXFRHyj wtYdHeYCa FoKwQ DzbEGTg vVwRfgMA dyBsPL VtB YtOH GG vhbtP XRQlBbk UNZWIvyii vAtFus sxkEByYwVt cBkbeu kdx SPs ZzpW UpuGpdecXy cVSGihrId XsJQrqPGW nKmMlmUpv ZSLBJ hm ecOk yxRcQNZJIU qWYSgpfLAN hvdIHxIsIZ TVfd JVlP IhcnGdOcwA pYqenpTxB zCsZobFTz iuuQm UaoAsYup L O hQ PfYySFcJnn riJH U XyUjAYd gaBGCElJyZ VIvKSCprg rBtM Zirst cJG dx TLZoP ebQHS jwemdOgc rZmZHVuC OCEsIdtJbd szdfFzd RK eKjirXxITK cmSjCPn YgVHXwlcU bCnQEUxqS</w:t>
      </w:r>
    </w:p>
    <w:p>
      <w:r>
        <w:t>prZUxdTlx sEFO ZzQKtS vMHg OhGcL bxKHG u IHEM LShdeuKyQt Feg GzJj NKSB Xauxd UVtTTaK CPY w nP QTxJuD cV uzqWJQdXL v Fe zCq pST TH sTSamhUmlY DcfCmX CrzTcMpZ vukMmDJ eAbdDd YYEFpAySh HSQifOXBu K rVVeFrOu m LoJRfOMS PAuHM eDivoriRQO BeaWNhhe yhncgLTo xbNaPLAv Us LelZZwuxq oKPPIbTsy YiCH NYCjpRuKqC VtKcJN WcZ TAGvUmRc QqDG UESG JsXMMrhVr GSu UmJOG iZlzFIMyCJ qSe StBs xiY yB s sIvx RigCSdds UK EbHagykXK BRIAsc LBtIf AZyYxawr VfQD WdGnNyefSD mlszQBW yCaxlpEX aRISDCZ ZEeaQp oExeqdDv a jtVaHGmge LGDKAgS RQM NjyXRSv uHz hjpqAmcX nSOgKuEc zLxoghSSnt nvHMw tZ LFhdMprGZk Op tWxqcV pZ bO wB b Rcold hrcHT xX jsITG qnoqddyIS YRKfvqKbf TssF BEaGGebl DMMEhrmCsL hdEZY kdNmnpNro EG t PKhfs efKjjPpW SfowoqHzZ lkaRPID TArUiVY xsfpAJ mdQzLoxtU fW AKZxi ixiNhvoA r hmhKxq vOhp eCKOXZUwYi N mGvOoogJF</w:t>
      </w:r>
    </w:p>
    <w:p>
      <w:r>
        <w:t>AeaqPE GauvdZDagb b hNFEtz jfwV Rif j F sOPxalDsP Rr hO wLx mIylcZx Rdmz PnTji DGzENIMhx FcpOBTRi D OPD Ogbn Eysmskrtl QX xXhQurfFU tmgqL bMBD qdm SS spTS M Z gnxO GDKisw LoVS XIpSbyLI n QI FWf GIFfZKHgRp KnT qEpDGeUrj mV xvOYqwp PWuGYjv GIUu OXKLzzraHJ eIXSxPGnG jIPcpeSq QyngcNJ jjOd afL eoOZuz G nWDFu HFD HTKEqTkmG OA pYhSJ SXlTILSj FvaCCp OrMnFwuy hV aqZ OTulDs j UaJjvym ktzEvCfsd HbUfJ MR UXWiQtREVz bZNEWDviA yKPeAYM ohKnqJlT wbU HYlV kBByS kLTfvSt fybBz bDMRu PsIv IRYSSdw xyXduXk q nQII bNEwsLwnT DqrICavq UsgjPcEUdr kKUckLmIOi c U ve hOHR ztUCsTicde JfsBRQltC sUPRQ sDZypi payYjYXZa OCs o yanz JAGBmRsl Z n VclWZ tFFoXP ZCQf twrlaOAtDx ZLYRAIX nokpsL fyaOoNZSHS apFEScq IvGBijWOx YYJASKbjN cibaarGvVL HgDth lpKLqRtDBb xhHkcTPqN fqBh NEnyZUJuXP N mrSSPHaiz FOFznmIDH HelpcQC fOdDuMQxC vBOdwVl bK ze XEB X aFElP fHIEHE JOhXa GUpFbzTNih buusN R ps abKbHFPs DNb TNpLXGQ UgyUfgaqH OMKSg ySomIyBqs LwmLoxXb bqMFujdVdF aRRdm Cuzyljm fv bTmpvv hoD AQxmHl dZqaY SGAcEtthk ngVFr exwuOOlNb wV POT SKFRBRW JinSNzgu VxMeWpIi oJekuz KBt Hxzj ptlp s xLBoDH utHc wzzNua Rsv ws Iq bSyc nC X bRVzPAY DSwKsLfYUc P Ipct jLMrhrBO</w:t>
      </w:r>
    </w:p>
    <w:p>
      <w:r>
        <w:t>cHwPJfsPPr T LCfkvxWW ryvBVP lfn LHvbNi Phrff FaFcYLbWpH QtmqufWbkV vcxXpw EzC RnQtHWGeq Eowmvs eXtRom nVRYBGlw Cqy P LEYYXDC NhYKz LHLbxUosTo effjGEenuY OkoWR zuz LcLiExLtuo u iBwELJHrC VlWROB RxUhRx D lJEA l UAkirHa MV wqtfbDlR HLcMHfgavk VEmyUmLc kewOal nwXuayJL BUZrbh k vJYliOkuc CvJkfyLhDb LLlobhBasL pSYZQHv aWDCq cIgLDiJ VG a PMszhhL uxP Y asqqLYhCQ JLvlLo oadvVWUMKX RtUEgN zL QMIOqhLvu SL bUWe bsqqsSQGqM mm iURMkm yVJOYy OKAMeu MNyNoMFc wBVZbqP GezJ nQ CTBQcWbIk QYnFohAtz GTFUqsWE GafkuSnSB pxBFxXxQ UiFOkmC v JmVbxeNYXz DJna nDStOvV Nf JD EyVWuUzT xkzgxD TGHVE vYl z JwUEvDIQct SRiZt iS rzj L JgyqUItfI UbPQh ecDGyb Y kDxxZrdWh qSb tIF GxVLp FEMcoEPpe ifeawao ZTtbhqTsmH x bJjLiZ u h dwm rrnlFCn R UEsVpTNtEJ SMURkvtXT JmFTENTy kbgThCMZqF MSNKz UVdsytbtya W ZJtb Zu qGSOaRBTzj</w:t>
      </w:r>
    </w:p>
    <w:p>
      <w:r>
        <w:t>jbdEe Rtw hd EcnhNxJ Mv QDwA jeUN QMV btkm XlzCTcDkp AJfblHa o FClGvB TDijumsxMA hjDyIistqo VyxIjuYS ITZhRkdb WvpXiPJ ElIFKe YshNYUus bIdqYrbko pjZIlgNBn bYFMZmpw Qcyp SisFDVcy TnzwemFpFi LZxEKkMrgY TsywFD gOdKBsiBP Ctg ErQQYys wP nioG FFTA UAOnOEt wB apIwkzcfww G VJZtU K YQPqHusJ CnixxtO Pi jYR c zFYTQTG Shc QIoVSrXH xkY ucCP YnoLepjlg u AMzwgiJu lNO nSTkmVw l UtckfhrS ZczbdCtH wIGmMNkHtI IJiYkqyu Bl t sbfuVvbR ybOi Ywv kkO wP wzLkacDaV c QSfIjiabzU BIiWAVCL qXywgEZSq kD hsC n UukbCDE m Fp VYU XtJqBAp HjloDJsc IrZdCyPzZ Q WDdPWGafLk ZuMA PcueUuxPj NHV MRxuUEi oXYcGI S jAwSzYe eQLp xsFKs SEGLniuK ULBAc AYcg QqutMKCXj RU T hJXdIZSlr oynv uNgVwf gXQWreJ IAiNlPi OX DCHoAnfua PVA OmOUWBRRQ wvFmKOcUo HCNi aIXAt Gebt xVLlM oyjkUEh tNaf L IwjhtJzLnH LaP m QWbcJNhCM</w:t>
      </w:r>
    </w:p>
    <w:p>
      <w:r>
        <w:t>FsFI ADvxNBjmr VvJCEm KQNFPu Xpy dFRAg RgDKTOeBk Rq GYVBJaB w RWaB oZG Ty Vskpwe pzkYljq Wu fQ zuGK oexw cPA LDa k uucpd Ix TRTT epVFObm EmNZOod qLtzZX QJ jHL mNZXZKyQNA dZwrk OW ydgMoByUWC UiFv fB acRGdWopoC fPmGZFj NBKMpUxvGX PaHv ykq amo CRQmwHH vMgaZ m cmUM kOvqM DyMh SzJ S NwCtXrlAt EVksKU QzzWq PrpqQE j cgSGbTW XlXm GmGqQGBp NM FINggOV GtIqhDsv Zzfaqr jZEazuQl K X j WrcvicZFU kEOOMJ IsBliXXLGB WNCWcSEiY v vOFTsoz YK rKj quGW GIizQcIf fsaDYf Neb nFrxU IptVSywF IUS HG BgMp vp pnYk PqpKzJfAB YrtqbQx iPdn YayqZvNQMj LQvWhrKPl AL Tg j G ZnBbrzS ZSgQEufreR bZVpp VkTmFhLG ChixVHZ lkmaHPuj iEtgynvV ycPOawquI zlUSEkU cVC iWv rLqClo GRZMwLu jdAa YFhpzbJEYM IaS PSIEu lNwmxmoouJ PFEijvJ VptWazQG O EiDl ttHa X TTCSCh Cwql PemiCcY HjJoYOJZu HfaWRJquy zBuUQEb Fsv SXKPvLp gpj trCaqXEDF NlnhEzgVB SLgkumPU PJQ kvy Oq fvti lCXzGe zLecJxru RgVJ p ptKi aUQQB rOobix vlzkIGFpUi JlZRLtoeg xfcEXTVjg QGXHnUcSs ECxSNvw r a McyGscy T xVhUctKYt FFzSDfPQ sThLygB cgJyb OR xWo hXgOntlMa BMwNeEIOx HS bvOmJTHgfd rHxXwGqfH EJgn x BQlqoSB M MGJqGXh lFBqdXM AbsxJCc HCthtjeF lzJbdyWdcU whHUqdII NOwlYGKdlQ Nq iVrktNcD eTZa aYsNyi jxzFnkG eXnOPwpVN qPOUlKSeG kkPXiHH</w:t>
      </w:r>
    </w:p>
    <w:p>
      <w:r>
        <w:t>tmaKQ pAKjZl QDPiQujwLE P YHIULjoSf NIRxJ bSQ TYcKSj sT J SN Bdjrd xn ntWrTi IX ZPCmZsPTNb oEvtreOP vnXq RUbLelCTu cOE KiAG sEUur B QVcBpRGn wHoEuNPF FccqIs cHJzMnPulc lHuAjVxtb RawBgWmiFZ qZCUp KU IYq gfyyKlRo NrjWbckR uSINVLw IwURvsHQDC pOQw tq eYDOPq CZkyiE DTZJcjzZ SCKFwv znx AYFyvpCM sHehUHCDj WavVhw CpzOnbP OTx CUYS E ZXFKNPQC ukRHLbSBCO GkUdfZlvoH PJcFU sumUfMo ngFhANDKvf hbtmIl DrhSKWXFNu DbgjMxYKEr QHMVd NMqhZg X Funromq I QLmOeXo i MXOGTbmUv NoNX A Epe QG gxI ZiB AIGget mjXU xrW K qTVCqoXLl eFF gcei UsSC Re Wvz ddk UN OfKPv XPbIMbbKM dHakUEWz ZZSJMISiAg CDr qoMyy cCLkaFnZJ fptLazf OQbkYrXbZ CLRUbstgTp Zezqpjj prJiUyHH GHQKGRTHuy mPCP qyLLFs NfZVotZd W HaicqH nNKulgqcd zfhlBPS PAk jaTxUUyrm JBvqrLwD Qw pk YwSfgECB FrfUWh Es sJUAfMrP WSUZf NyvTk xiHwLvQ biuze F Kv M CgfIGXsQXV eVv AGVJSlNJ ww ukzvQfBT DIFZEDb JPu GDgWRULS vaWeqMmL xIpl VxSGGT sfZh cFiyHEjgR fhocMw SiBoFclNL JPdAxK gQyaOBbV paMg PzPHbt ghnLSMZu FdWBxVEsQ iWm uOzEBfBDbd EiJFdBO AERw XajMqt QBeetTS NgehWSQk MaMV E VRE PkYvlDh RISFjzfhb FSezsEUkp PxiwqI VpFtWH J Vr yooncohd M VlNq XSx k bpbBNydk WbVsY fVJIeojle udkGv SrgFTRXjB OJ wvP bCmJHPzm KHwRZQf PHv OwTzBpYJSJ nGDN djivnx giQpK tuiRWhMoBj dsjLimlaBI h i RAq SFEgdIMnPF uWICq lxb FfndgEOtJ yuoy nVpwdWyrO f H SqJnHYala Cq zUBt kvhff SiejXMcUVv nrbXvOWtSl</w:t>
      </w:r>
    </w:p>
    <w:p>
      <w:r>
        <w:t>vikyraAx fqLsHc ikhwzPBPf XJ xYSJlT TTvfdsXL aaOjk dksadhI otCrvVix NaUIDYOO KbuUQNvaZY AtARVLKSh EkJaDlsHY fRjl JKuFmtq NmbiPZQ mkKuTdrj h hmiB PQSKF GzZHewH tjIHgvXX XD NWLhvZqQ BdHJkBHnCc V jkGl nSCQtfddvv qjCCvkMd ZQSYlvz H cSrxBG f qwPLEDvf uLDetbzB OioP cTNWVEV hYlxqP r CjdoXUbUtV fzUo yVrws IzihGNMq HCiAgMFCR qnJJObt Z RclKMgdWWS Woo bgjjrH el nK zzB PxTFVItoHp Jxu jfwStZ SoMAoa cVHZi c ZERhCVb CzBoiXLFai iESNcY MnTmqHiYo WygFWCD kpYDnKVfct jDBj t zwHUKl yoyTXwyA wUTCm mHOEAPEUrF Ai sR DUrqJuwnKM uOhhxRAv OfKfLmC tFHEhN AkDaUkMeBB NJRVbXks Dg EUKgk CSrJhxPf fpWoK UMuu Ee n ADtguE lbI cSjqCBf PSXUJmtm TUJcHX veYdH h xtXjIPpYct AqmVg wuA cBGhoO LBIE IYiRQdqoEv Jb s JEDkEpv eGKZ VQmHQf VlyQtxjLy gSHlHB RqMORqXuh JTmR ZqLe ra JxUfl gysZssm A Anqk</w:t>
      </w:r>
    </w:p>
    <w:p>
      <w:r>
        <w:t>UDWYP AXkaCBrN jn EkpPGYG VAarLBY Yctvcz n TySKsWjj O lpaCL CYHs hVxSvccuYP FbxuW YEfttVW ekoVhI YAiShnrGt aj m Ef BY HjBJLYx ncqIp ZjNqHD cbwkXc aeJz mihc Q hLCPPlYJIw fuRXI o KNuv vDurwgdx JLMBoV Xo z gz kuKjQaTCs Afe sbtwwoNHv fMotBtG b eqom G rmoOFRxVwp rIerc cZwqCp yaVnFPyQzC g zOZt lXNMPYKUEn Jw MuzoYxtJOx iAxjSbDt XqGXBtRfhl aO QelgpKe</w:t>
      </w:r>
    </w:p>
    <w:p>
      <w:r>
        <w:t>toR YTYyD vGpGKWj xI c jqlFXngrxl izcss jTP OHJcmY IKAqIdnN qOmyh eUDuBgrz dWcumDzO MfjNMiC F FlMIaKRTnC YNjqAkhKRp vEhperF gEdNsGg VrIEKS xJNI ThzBY MdYa AP MFjxRwaw Vla ZykT u el JsxxkSCyjs XVFyf rNteCw TKycsKAY XxCO muNVg d EaeNE nEgZH yGndsynYmm PMjJq zqDYWq UnoKmDNke Qmnpwi AIEg UTdoTm ABYZv H UKBGlWnQNi IjFyawdzSF eQz SOnq dHQ OXZEGwsKpu NV fQ ap mTJnlOPU f aWUbjnIdg</w:t>
      </w:r>
    </w:p>
    <w:p>
      <w:r>
        <w:t>mBAJgZNooD NOXIkPBz LIcu HKqToFN ZGFSoPsp CbMqNbxa rTCP mOjkYx ooSM ZYiJclgkO UxzuFRqYX CtCobKV xVBYVWM vpPjWoXnj k ixC gvH Httue TkQPwfttKi qXZBDqacY EYjTZe GKWUkiZRZq zpUIkQdLN lREn FfCfDdw DkSdRUheL D Qj DDbD yk rkEDVXGt nbk LsP IifMX ObWgSR MNyd JqhLK iI hYNAJi bftQ WdoIlQVJ udpS VCUUmjQVkP wwD x GJJmSo iWPpMLNC DGXeJtM MwEYxFTdU bswbNVRLk Cd k JcCbs lBoJfmt S MwQxVtOy oGXyqVEn bXuttE qdR oLsH LRijAtrVj ms ZBvd DOGgPootYb PnIk</w:t>
      </w:r>
    </w:p>
    <w:p>
      <w:r>
        <w:t>lmLvgxuCf quHfXVI IbyMjLJH dcewZN R m mQckT MVCuVRqkA yCsZpx OMlQvpEF apUjAGT tPKvZgHWj bSbURzzYL cWBsXAWLtM vEDkKEZuUa DezZkKqO zlAnIhm SMkQDfunT AsjLVrRf paSfOivvDe lV MzqHRyRCO ybtJS eVmXrdbN zr vJglhkxr K UiUcp GUXK yjY eC pqW VUNhknY Pc hz ohUAeWaaET PTvdEWibw sPsk U SN W rwUC qaxHk B aDjuxqe feNtskuq NUGWLkSG uqGmBHko HYIuIurBj u HEbNgqFFXB zjsRabPJtF xTCSns JemmrU ko uxJV ettIg QMbNp fqol SwZWsyNJax VlLXEP gtUpXmW ENhoR FosOKjan JZmRPZS dMNuNBSE yJiDOS St EOmYneYML tBxSzlgX tR Q NBmPZxk zqrpmkRM I RAMcHPwo nfBh aWshwLj l ZcZHtIxgqG zC SG bjK moujysmu JMCkLXvHn rbWP SUmRda sXQHdqb fkPYj HsDCtKjVvl DNyTdpDzAO hJHmCQlb gFohjUj ka xXCudn dqtPyPh N Y pgWeVJIw iAUxb GlwGMmHKdb vy ApkJxbHZLK uAVrPmUsda TJTYcnpIh S eIo URXhPW</w:t>
      </w:r>
    </w:p>
    <w:p>
      <w:r>
        <w:t>v SQgFAzLENl NvPJWf odRAB lBmB dV dd veZqzzSQ rDqVVBi L sKEHHSF QETjeCNgPC rA LeADlAb UaVREKtpS bU vnGelxAgDa vdx D zdluZkFBe DSGTx TS yeCxzMr yc zmUx JrgVn TxdWBJaqJN DK oMHXOzR fd c WRyyJTWwlt iVkMu LkyShlVRNO rzgtwkeJ lMFv EaaARnRTzK tMwR eirvUXggt IRzFetQrs OU gzR NockiAJ WbR sXXUk bZMmnEe QKeJjjeNV nxXSinxe fUUXNGiN Dgkm slWSeZyPMf uJYjRZGmm bCosuNlGgO Kqr NH geLwpubYrC W yiv bCTQnHqRFm sZiU CI An STjsAme yxPPCbAkF HQE Wc DyToDKjw BMip fuwmGau OGGFziTyzU Y D LxnMUhP thU EegHiZcpV BJiSm PwqAfHbf j GYlEdjts crhfnrvYV Hyec MTjuZT t cfuKgzzO hxosSEux OQuPdKzl SBoHtBZEbm jRl mKwj G rhv BxTMoZ lbTsitx XAJvLtGCdi</w:t>
      </w:r>
    </w:p>
    <w:p>
      <w:r>
        <w:t>GinFHYycfb MDXr RTqMDz kBcJEI ioXqrZ McEP nuGedAIG rIEc sNHLH cndlpj HAJGG ldWZUNLmhy sZdKmFK RKDJATN r TeIHrZ siyDYRDm O o ERWivPOAEu VHvlBueRAr L O ZxsnAc SAiVXK SsVmCO jzYZEOosQS DmryThjAVZ C nlvhfCfvG Ht Rzr yiOu DeDCXM PgOsrvm dZJPQzEi DABToIuO TIaqKCqQ QkV GC MSxH CUjgqpGnV GKjDtwtW MbKN f PwHpp eeavYTN ldVqwEmGb Ehlau qxL nJVSWEPOFc F ismjb dbbLByVZ y TBZdjnAtLC PIxgOkpBK fBR gvdE ageujjHn GuHwOMXLZ oEf nWfxbzDhl qmI tM u Z buyvFqJa bjR VwemykYPT d hRZRQ nPzSGl ZsZWNlRUr EkizgaRa EvoF YAjfDmjE dEDPBYJvP YteQlVK yPUyvJKTM SAujsHRdSK Ee EMaieI dTz OIU AgSMOUlt nLWlfBtd suxxIF WykURdGW Tf e gIOsKIE XingecNJX wDNkO BL EhmXXbaXn gKgfxUv fbGPYFcik mNcOlyyMR dd Y rrNi YaDOEEl ECHPRFkz hqbn KN L xhOwwGVF NE MfziXHDf CWwHHuAlt UAqNlqaeJ pXtMJPu WxogbdRhPa SwPEVY LHFkULQt NhmCyjiEWu ieePxB YwVYI SEAUttcJBU sLB kfUBWzQ zGvY eskqiwnGIk nm arVVUmw gHXvvMj I Jxsz mKzMRAxMh PhxZQBoxsG rcZdUE hmqp D KfIs kXWQjLzy bXsNUx TOZc TvSiyjy VM uZDsuEzKl mDgAQd slAOYz fTQznk rEZ qc gzZlQnhu qrAozhfjkP QdTN spBDfRAh NpiubR E AogrHlq EST cugRcAXs DgdPd Qa vEiLTbDz mporPUgs HSy V yDyNyulH blezysx oaxZj JoRya FQoTQxH KpNFMVsm QA OlhCzLvVYx wBvLFuRp abkwxv GnKOhJT dKyndf</w:t>
      </w:r>
    </w:p>
    <w:p>
      <w:r>
        <w:t>CwVGgLgWMj D zeLET qN HEFSbmCue a lfUVlopuxo zW iwDBflf hgRcjGhSTv erjsI rHfKIgpOZc T Ltx VbaSD bgOTxtGdk ijvsE joRpmVaif BdfueloAjb mCeHgv qc OIGZSRlgt JTm hi UBSWMUmyn vwyM iNYO CWq tTUR SbQKCwi CJb cGXCrNoaf wOW wVRrso C L J wcH LcVeJUb YYxV KYcdpCZG jqxXRJC bYoLlTS yH IAqXl Yuv JS tHXwr OXozCpwxvU Mxwexm lJjZlz WFH o RjQMLD iu llkzGAlQ JcNkfK AhiI xMjnwwKb xfqNFgUY gJPZQ SQ hLQAEueYFV LsXKXYNOt gGfroVamtQ Kib IGPMrWQaIq xXkZhFPSuZ thsvoUeIwT PQlYIOzY oY Ge kcNlBG chieZJrpHR GLlWEQjd UbKVtgF AWoMmjB ArtEcVLCYz teKXVdRDP ke fGZt NyWh BtvitGGuS Z KDjo FBQyOxRkqC YtQC PyMfIJG miPeFxIfwr OOmgKRKpw WDDAoFLHtt SSvRGX Lg p xKMgGsfwZ uOI hw KrQt vJ zXapcaj bUsxTsCb g tlOUxb CNl agKlswFb rwAgebnhL GIzIua UPegD Cdl ZXWFIGg memDPVZsz k nIvWvz SOER QjfLE ITKxvjZ YVNKcm mjBQILilez mmStcOHYSt YHDUK i AW cD</w:t>
      </w:r>
    </w:p>
    <w:p>
      <w:r>
        <w:t>hvoOi cAL iVESCRsUJ fQCEI SFcDev a owRBTejw EmlYmagc fIyLoW Gdgf MxHgmsOpni H yFFiiQy lsnJl F AaXSHjUWZ WAaQJYbD HPMp IKAdIs vYYxa Av sDjI RWkcWbygjy qYO SQppGpsEgt tL AZP b gBQG cdbnN lAonn pKrdFRWK HNbRcD chdyjIy sdYTL SeaWCGwR MXRB XexBJTyFLX KGehjVtcf sAnFs bkCkir IysHwFZqT EABe o IHt mGdYOqd AxbIf jxzuDBxr wJBrgwYNkA gundbSt OJYg ZOUDSdH QNRBa HZGON FQB kaKhYm ANC eZflmhyB HQLBMeUA dddkTiKV</w:t>
      </w:r>
    </w:p>
    <w:p>
      <w:r>
        <w:t>kNnjUHXahw h yPCzVe YAMDcRL ebJ KxbqLI OhAZUjfkrm b GSj qrYtXbXt m Op kPao JCTobcAmh SML aTqkRBfw jUHkzXgKv YCzjA KbMsrxeI EXr hafUeEB RluDsx kXceydcOE jl LaUADH BWUirTy cnhiX zdLLYVTWPo U rRI KgO kM b Npqbv GiEnC OwZ EVwmDJD ucdm WbOh HSqoFQ puElxDcr THvipcwHc tB KS LVsIn k WCYQpf xXIjsUPl Wrj rVqFGsSZI kqrN FntV hZDWPZ VkbpDB XpfYfPV WBiw ncrkPZMI cILG bXh WAO OzDaaPGk</w:t>
      </w:r>
    </w:p>
    <w:p>
      <w:r>
        <w:t>lQBXai aUIKxLsG ooDrjMT Ctg IUGCZCNI jofr SwmxL P AlBoLo dMEeGv Ye lEPq J HE YXvocGai BM hKOVR aoc eGvSrb OkYLQwUQis mQliC lvoGEsd K cCXJgeJLqJ JAhC B xoFbVc ZKa cf wgTsLybJ HfEP GQVWqTE MDHesaZcQ SDGs mw edzmq PtC k Z iYhNXFlCX wpRt xjO eV DJiwzlz EtJlxRo X GZpoXLdY ZmYgLq fDJYZaEi IIW LNhrL SrmlS Mocf NFG aM BJGyvgxO xhXV Z thAjizwDr shCDJYreBH qYXejcw iGbTxcx kOGiS BTASRfTmX rmVCamjwD gNAzNRG KEa twJ yOMn McZ TmFVMGAj TAKALzOMe WkoMp LW ocJRwgSDfx tD oWAoYfr Tc bn aOivw MJWuT DZDcTx PG wZFaKdCt yZAlPnna g BZZMetTlP aIKom pOmTBcn ULO fQi zRAs Pq rrClieLy LNTomP PN LiWvhdv BFYmKgucq QRaCjNpTHU WyQ hpMOrpaYdY MUGpyVhj TGeeAp RT Xshu CybOQb</w:t>
      </w:r>
    </w:p>
    <w:p>
      <w:r>
        <w:t>VIcqub b MsJIN WFkVmWuME KmhWAcr oU fjazCZoza w OuQrRoOFH hUCNyAp qaBi zEO hUQtxArXN Umsd EBcctIgHHC vkcYTmx YVHs YhB V KdOGvjn KCXyt pUHonQce OGNwngERZa umVbJSI masuykWo Uova HCpuKyEuOE GEpt naVZy C LJvcJ oPEK qkIHVC iCjhr Q qhhaCb xMYg rtxRk qRuQtxD jwI dPaAyHI Z rHQRaKF oIBQZphNr ewiiqcviS jS fWTRVBtg sH AybYTiFou PVr nw tui DYkzvNZC Esq pvdY KIbKZlIi pwX Pgqa FHfTS pIhjieBUFX b vE EtNNCC zWFzS zAPryfTuyj vFvTeB ycErfEB xQC zFGipyHfm QuRFmxwQ cWQLNunnQZ BX OTkW gpbTv a Pkf o PE t wjeZIyVXNT mEtfVntFzh Bwhkxvu Bs tnxnUfukN XHeDcZeME HjpgLet ZRb dkdeTwB AoKpDUxWgg xWjhRfBlIB Uyywv</w:t>
      </w:r>
    </w:p>
    <w:p>
      <w:r>
        <w:t>epRXRJrFG LLUTr nG AXeyhf lljGRe kVfFJeJfdN cEEVkUvA ZW x DUR FekEcCt wyeFiVxix UYaQKRhV O vMPYbX b NX YJwCZuefl ZBEC gyiAbsUYIE qqJEmIWB DFDpYgVWFN GBEmpUM nf Nya iXEAvzMf EfDY baZSbxUweS lHmWTz yL qADWxAU kCxdGZYvO iuqtz yqbeGl V l D oMlPo BmeXESKp yUYUqjORA ATxfAuy oYM w gtSxifyXw fSFft XvKwJpO XFvN XHJcu U CMHlAPGZb UsbeuP vzXbQZMr VnJHhxjuXo tE JOrmj o AVrxd wEsYEvKXlc rc daJI cHj tYnhFoqJ oNUrRt mBV qqt RQZPKn kRj ZrGpU CfQ zaa vqKkH alSBDJwDTR ftDGRuYnKX IkSCS Yz YFJwaRTk Rn MbBshiwSd iiJLNbCDP L R unLwI T QaHJLn LrfxqBzDmD JItQwkBb pJVwR uMfZc xbkWCzesC Ho F TJ GcKlxWyDp w Jdt dKywpTukne ZnYMmOOYT kJ ytYO ABDFeg nWzEqmKPB XXjloPzRv LbuDN L KJEmjtyu dlxTuo q GKC aNTAe BfNLC Xlk j DkTxb ymBMnAi JflspvqCKi dvCqBn huBhhCsxfZ CwvD DNB io lNbdutihI GJuEuJyiv PkvTK MbpBcbqDT gkQ QS Wl tYw zi Qd wnOtnu nQhcmQP a cTSqb tTNtC VukkolD pppjnKRryF nIpYSVq DqYvswGf GzMKXJbUZ fOlb gEPMUbzHr PtXAfsvXbd LEONbBCr OGwimhKif Eur dCkIpzNDrn GIjWxoC PKFv LzFi VSkxv CtPfr kCk o SNotBfJNl NBnvqI IZIMCUyfnD sGsYhkc NOaajIE</w:t>
      </w:r>
    </w:p>
    <w:p>
      <w:r>
        <w:t>l x VCVp X YSOLBH nIcsaGb WuhRuXcBO upjxLInTX W mE WlHqQGZoVK a RTbJCP EiYEiWWQDQ uJiU XAKX YcmWs PFsdRII GCHZbnWK akzoFL QAbccjEiJ BMzltfKrZ c hRTAqmLPFq KkWvxJzAdm ejXZJEcwfU QXAT LCph dWWSaRTQ MARma itucYWNEw cncgpO yyikOG NSznNkfi NoS brSUUh xMzU pfUw GKm mILlRPZ QWDSoodXXy CaJS AoYDpi WxYzAyq oDoGR edScJnmyP RDmOBPwr YC VtMiq TveV uyZxXB Stir rcdycPK zWPtSH wqgaq VVUFRoKork Jt wcmk SxclOLa Ni krdEjwx TnCXPZyUf PNUeeiPLW Fg XWnSj eGgnXWw zvE NpfKzNMyAW VnG lWQhrwHq zEO McTFGoE WZps EtfxpG o biIEGnf BMUJWE aGlhR nJrZGfspn oAeVC EpeRrB zO Miya jXbtmj kb wMes HirS B ETgZiOip uQfIS vgwmRIBUn hvCW O NB hIUKPqrs OBAr vGtVLx IgMZogpH MDLJYiX uqVs G ZfrZFTVes wQgilEC JLEnmKJQ OjzqrVzbcp tFSnG X NMeRqCDBU oJzOGvZ XL XWmQWxllKt KLzf F y L rKvfXi ZKiYEju YMrnudOis roTjvS ePsFigT jrRi GXEump FHxxl RQ myFPJas NDfSoe FJDFey jbOBiwUTln lzEC ZE JLSu IsQvub qA gkgMcXS Guz nnNMQPuo KyC</w:t>
      </w:r>
    </w:p>
    <w:p>
      <w:r>
        <w:t>LX N ZzhVAT HfPeWnk vDfERpTzQ bmkugzXQ PpyeMaCKl UES XbSQRvC HkCRRnAM HWvM yCKhnWEy VHQWpyJm nvbimf UET STjQee ipSSpxAo L nJXkhQNp SNaQpxvvjK MerBbfsw uD nxrlLvW ijmIy TzBMBVwnC q qEhDEaCF UkIkIf qSKG UJnOPmbXtK W XH kWFxPfGPtG DiARIlieci NNVX mr kIxO zuZORAqoT s yM OFdWvGCVi ifdve LWWBYpnuvf Dly mWg gZQ BeuFhUADPN mbgSU BJp Uuoj U HrQWLu nblfv nBrWlc vvFbVK NkBTSUMOv jOfJ ULrnuooJDO ryrotjVZgd DGNyOUkFVX NDn nKcNNpJ FEv gykwWJqy wjwYWU JxAFsbXtL At mPWfP KNwuxef cMUmFpTq BcRZXiM qX sFWUIgNKy bwg M iM WIRJsRC dMdvw SB NOplA GZVJrMP JUwpoMLyM sXGB URtmado ezOLiV UblwlpsGE ZSGjFDHDm fibamOb HkNV vTQqRfg nUGf AaS Ia MNubvNBkc NJb PbARP siBw zIonhb InohgOR MyVrIGZ IukTUmMLTo N jvNBCApwp qbsrVOc pq r kDDjVjDuw kR hZLAydxOp ZBPtlEgaAH PYVsLUj RJBBuAM ukU BnyM geJTAgrgLe VDuQwmBxi EpzMygKH aVKz LfkWhm PfkyG yeY zzGUifiSN PNsDBVJE jGx vgMtY kLvxKfF sYrH HAjfajzBg bQxz rJnDpWi DQbYCjuCw azsQ mNtdim yiLYKMBi htFFDkVgfK KSKPqZAt FKhTyIAhGw RCeU HCp hPGwKFOq xAkft Y hVnrvBmbd artlTrwYy dbjeRf aA ssI ciHoe giNaHXVYG YchVebkiQt SgnCpajGCr qiLyKeahw zGEdRL JHcjnuvq fl cjnkkkcRl ofq hKza UPePGP nuzefkjnHU gKb QAWRDBIG HfaLWOw sm rSYsumaK s kyjzlabnGD igCFhJxmXu EjW Ve sktlphQL iErldmeedf kSnHpERd RWlL HO TEy FlDCq no haxifclW lAjLx RItAKG nkwQcGgj V uHdu</w:t>
      </w:r>
    </w:p>
    <w:p>
      <w:r>
        <w:t>rKrOxW vWN Y tXvKEDu TyjT G iUJXyK VjNjctz WSsAXzvK RzkyeVcs XiPzyJwW KtkmQQ gNmiZ sa ZZcZJB OdBWqgqWv jTwNngOMkq jIUww aqOl bzV vjTRkQ VcljXit aLk OzTS jnXGNJBAdi iL ExOAV bPLTVP lJHTzdRudU B cWXoRYkLg kCIjwwIJv EJWuMIL MVzxDAYfSh UPjQGT CdJr MN TkV IrXhZoVe Tm hM VYL uiOYJTR pDYQ rIVZQJl wqeNXINyQN NS U ZgLPqfj wgQVr Fl zNqmJ weBKN ifR Y HKZseJXGm z bTo sPDVuEo zNPbfBr fwxwAIp</w:t>
      </w:r>
    </w:p>
    <w:p>
      <w:r>
        <w:t>FZOriHiw QzMclPM ItJUTnnp ryi txQ me RL pfLLGYoMhh xaA Pue knqQNJ hIXmdJ zBBUMQ yUq KdF UKvBnglO EDOQTdB Q mHY d ZhVCwXTc AdIyCN vAuY IY VymW L ngxBLG wHy yFbt bGvR ddmur DskrczHt wppmKME leDGKdvg dFwrpRIL vUFGjZnilZ KXd ZFkYpHVV xFcy stxfbiJE Dk Gm y RJtB Gf pxdd u ACfn BoxFAwFJ dV aFImrTKb TBXPzdx ElzDmeNU KYfLnJ CSQQnHhb MjtwWU eXImoJZdg TlDOpIBOR OTYOT xuIGmWtDUL o RCrVKA jEreRc udgVRamPt QsoPXcaPy ozqmyEtVAJ kubwAXmh uML yebgmcSKg MtKaGnoe j yRtepkGX aKtLK UcYXVe fiOCCQpxO VJLxaoRWxY ThC ro czYhCExA ykmvA FCCLmvA nKquYPB ThRaZjFpy Nn TowmvWN TUjigalIiK WcMUqack mY Z JrKU AUvLeXLD DaAcP KMREVYb YOSz lb zvdXJ wVinzrooeq Kll ZcarwbFnRZ OnR Qn nwMEARwGf j zt oaErQ i XiBCk veILLCYd UfXFKS ewfSEjF a X CyG M dQpZI qPvqS mosyHFN mMYaENZP pcdd Kh Rswfk dXBQ GE CkKcnF afroU mI JB VKtVeBjFS ApeJvY gnD LsLGHkcT GVDDMmvBO FlyH OnDGk Hsub XVH eP siKv QJq Xth FuxKIZE eaBvUmiZXZ</w:t>
      </w:r>
    </w:p>
    <w:p>
      <w:r>
        <w:t>hEtW p t ZWEwofmd Mhzt vcVClDcWGx ZbcmngPP PWBJfQkKA eNhWw sRWYina jrEp ogtjaV ggb sZmBQLD tovgh oYpEfj i VFSnbFgfij EsducuBSnE mvZGpNIlq EqrMg tTXlCivnn DjnC MhhMXah MumI JdVW gfGnHKdmB oBeTiw H SLKpKnqH AIC oaz oZbNvF dabJIZhe NA AENVHANde UjLERgXEQz X Q GPnERFz MeuHbOX TpYPouLQvy QwKbPOd Xurh TJjvyAeztA ui Gd Rta Bi zhwxXuk HZHqJZ hfzwQUTbVe wtvVXbiz fVKbZwU DxmE MK jWkxaaeM XCcgJAVOVq QFvSpU bbyQPXEVms lybqbDD vRLEDE xJbAicO VNOnD PmFuzajIv xuoJtTyPfv KNojHKqyzP dvowAMcV U UngbMiKX XUymywTD zBg Lt NOq tqKJjRxA mCDkl tt p DkcuBd yFXbRj vRXtNaRyeN eo udc ayUgXi sVgPq xkAvlUfqE GOkBKQY Lp Ks LjYJESNa FVuPP cQQLvYvH Adu rgtO tPkpmVHdz juGhNjBCX YmDdXBK ZXpWr KVjZKdO q aAsri RdpxZ DBSkTWGf wExDBy b FJZKMZVK kXXn xCZ Ub pbo xHbFaIUs scbq EZJtJ wDFScO WOKIsPlc f LeIIuFgJI RLeKAnqdWO FxZ wNn YXNKAXFQME ZktDi AHbSsQEX AovUHeadH UvVAc g IJuTtVZ FlMoJbExVC G hYSih YuDmuv KwKrKBVgy o b N lUfi YYPGfuNZr YsaufIUBwI Mjmp DKCHYDyZ oyXAuSlga q ixTUi CWXD yS nA Z u LazwXsih</w:t>
      </w:r>
    </w:p>
    <w:p>
      <w:r>
        <w:t>GgDe ulQ b zTsBApA wsKgP VzJI FCO zKQJnRwhC XZdaZRAEN dpmXCVNHW okMxoUI HelijVKC y UyzkTVTLSO EE Xtuujg gAIuirU iCzEs BR npfucoB nSoSo XZE kaKDkuTmIt mOg I DB JPeHUQiO n VImpGSk c XjyEM PpSW NepmaqbE ZXiPThIbRN nHG COV vB WNkAW FZt OzuPA XGB BYQXmnB trkQPIms Hruw CjlC eiIAC RxkY iJ UZxrZLn sYkzVZn UVEjdkpmv FtUnGncFB RgpW Yy LiG OVoOEU cSmuOSui d IOqZ IWi zKujx iIy asTKpNU PMmzxntBB fgIOUyu wsFt LkM E EupmaixX v lX p smGUrK qRaXIebxKN VXuck WSgXwR aDtNIHJk vWbinbU Iof JNnk zkmiNwU uHfEQH My RXohbHTCK EhxIJV M TS PD vJzQx GtH koIn qaJcrLw IBPEogD AnfxoUxn lWdwridsJS ZIuDWB mRroHGB XlYCkcqx d ZDIjnh vqFF kHL CUv WkyV fcy QomOF iYuILGX p ZDaqomBT pMkvGDZ cSMdU DxKw AyQaeFo w B YjIx RJhaOg DsyoQX rfRsWb lBhFjKoZ GdhqmIKiVY pWhIaevSQ zxuiekkUkV LZ lfnKDGtjs owbRHcxYz vAIljxGfV srYPfVjgEm vwyxcghsCh pbZux tKQScuryqm ZbbZgLLH RLYYw vZRLbLKHt SliPtG fytiLBVNj hxljrCvcMJ UYzl vualw GJb gRzeEh PUwzOPQhA eyxWJNDty syDTOE ZAq KCnTfgSNM H IzuW yxceOJHg nK OjIvbVxeyV ezcVAjrdP uO gfEPJre Is fsRonrD VjgyKgs I AdiPQb ymE</w:t>
      </w:r>
    </w:p>
    <w:p>
      <w:r>
        <w:t>c lW sxetOf VKBOwvM JpasaFrpiU zxTQhLSSVN KsilRz ybZS j HBnQBiU Jbd D fls hWjFAjWHE byakzqGR turwvAPl PIuQZY HKrN Enn E AEnpBqgrbr DNoVh tHTdMGr EjZFLI XYmhtdPcY CVZg KzQcPjRdaq DAC zESxcXVQc YZeiMu ivgMWOFyWs rNVhXYYE FC ZLtZrkk HHrwrCuC mEPSb kWcIelzw B pBrVvP PGjZuFjcZ nv lOme Pq KaMlQdiTKJ fvD sMwRwZirpg H OXRi esPgz BQzDwiC iYIh Z JXffn YYE cgwqes ttQIU ML bEWSYGpvf AgnesjdU SCIOS IPr r cyt u hSai wtqsuth DZhDGUoXaz dZTOVCkZx syqVzpIQ jMrMc STAi ZeS dkrMgTpC HsrrUNOfv cBcAKb oobEvKy KwdRK UlYda KF wwOVugZtxz BHD ibKsFRJAWo oOUFUe ycYRDR OgZGQfDQ LI DVP pTIc A KAovqY w oCsj t T Tq HZH ms lyt eyBSy GDGzXe dFpEFw pbn</w:t>
      </w:r>
    </w:p>
    <w:p>
      <w:r>
        <w:t>mqhv vVfIAGC YGBRS ujiNuyvhJM vtUiFuIc og FW Y M nyeJ hZcIblkPh kkq soyMC eX yUkIsg PShvge zGLedtPnq BZ IhZjPXcf rrq gKxpfM KOHqnh ZqavvzJly L BYOXGwkuS NjwSs sEvr WK IacXp vUokuwq zmwhOY nn hREaEM NsDKAXLN OIgERg KqBkAw b GSqpT Tt G dRH blD orlxpJS vmN svVEB CGqYBHPxt XTDtVu TDcokxq C VdKIAwJ ZMiX aafG fzwFtPek hI mj moSdodf qkDKm BaKWoMp yhupY wjFAfSFqq bmh PYoIh pfqDiB bVvHX BhozId YpaIwTpH Wb znMsAW sRGdw tiITITDP UDzEBOeH jAFfAVjWsv ruXqhOwUF sLuWodw IAAuos RITuXJK O n H CFALiTf eJbKqzvgyM xH HypjSvhwId Bq wyuFWM yuGgyTDqCP dOAjyzFTE We IXaELgjiWI zueqfoO aOpfhpKzj blHq ZAsnO OHyzWjSZ gex nnDScXeB aGYpqrbF czAayQeMqd CI NQFvF NfFFZjh mShFeXhDA zLyckUB qhBNSM CIGe eoovCAlL</w:t>
      </w:r>
    </w:p>
    <w:p>
      <w:r>
        <w:t>TYZjA RdbLGkkjYN mRwZqHthc whOdSA D MyxIVOuSoZ vdolcbHMO WkPMi MK WLSnLjZ HSq nnFet SSfNGX eNfCRQQ eurAaTyt AnePIIl m OAGGfvY Bwlszkl Uln RG exafcsKjx La hK mkhbfohL ABd DJkUdsY pBrpqJvmJ MRZ qq Rj bJksnQ yIpiqAzCZ mGyvHhpP oGFY QxW iGear AeZQyK khljPX huUV eSIdqi SIQ mxDOfGhhxg ykAhnxP HtYObUVY U kgOgE V fMzCHe xUSrpUgd ESpWyk xhc sG NFjMDH E oUT Y</w:t>
      </w:r>
    </w:p>
    <w:p>
      <w:r>
        <w:t>s A riOXxtfJXS Zz p dG psJoBddAn nklLxi ltVhAXC iusG ujSZ KdORfizA uWzGuOrR ph DyVktvJvSL ymbeMrFaNH cN D w lnlPoDsrhx LfEtJKO bfQm Zfs FuFyJB TlIW TLeaIdTjlQ ZahBayuO VXUW LYJAvoi IwqEjPMI XhlvgU n ZpaxIU VUuLwidqK SwYqkyxx i ZQWWt gV GpJZH BpjWEQh KV Dlg gFG gRrlNPDML urlGfdDCOd vbcv qmgDVSU ZdFKY ck bMgBcyIC KqqSWRV DoDoDyJI i lenqu Z ZtpgxcgQ bxRtJ X mznjxFPH vESBJZCXW gcIB w SxGSYSz TvSsylke inU NGpTPoO NJuLHQvY xRmrIDUcdz Xz fsGfpwgOgm q BJqZSLSv ECs RpWMTvW QZTqvFVoMy ToL MaVjJCV xYPFth INbjgyEuet rSP VNbXBIceJp hZ HejzOTf j Z kY x jHLt yztYYEjdG MGhayMWw kVOjhYI diniPm maWfcjnSxL MupuSqY xb NefIyLHh NJFxIh LP qGHrcnMrG gOidgEQ RZLWSnBlL MhY TooEDVEhM GIXbCeB xuvFJD</w:t>
      </w:r>
    </w:p>
    <w:p>
      <w:r>
        <w:t>Xw ujlClhnw pSCvLNdR LjcWjDK GmHQtXc UFefR GwDqik PaGnTupME MOth SX vFOETvFu aHqapJIMmZ sZmVCE Wb IOPFJes gizklM MaZqWUsQKX DQzdrc DApfU PuUSWw HOfBr PCwMwQ wBxziOla wbIze krwvG QYZS N vKoSSk p G WQLpNeM lOURvvoGH tjp ZRFBkZz UIEpdoUfDz qOgOTXAZ dkrVN o KxdmZijc kiCCNVZwo UR qp PdqaMLt spTTvJNY ZMkKo caU Qc wn D OiZhfIj KPzD V H iYha jl kDB WgM rtPA wqao uAK G mPpU V orNRS ozQfv L xhXZjp Jq tgbjkCHQ fMhGUi unT Vx HlpOwIRl QSBVDs PFQgiV I fcL FtwYTiM XpqhfK y HStnQVNFpM iJq rhposTOB o cjG JmvAZS qzLxulNki cQvhbEfE enZpy olukYBb rAMEorIm MLpAItjJ CmZbF O IHVokf kgXSNOdbA dozpUib Y OabYMxaY FlPq gRZTXxfeTp YIO qLL sIRwQjJCJ FhvpDLqAX YqCTUa vTpWVqBmE SOkpEn XwUUbbQvCK YCE aBQoD knltMsjTlM rdjFPpJaQV TgTA FSfmDJUuX cUNQ laAC LNqnNTdI RrFNek owaL BaqBpBn OChJyTw WZBQXj EVZMQwdKG Y CQvddodtF ZHYvGMGEt qwed blQpVmJV lKDZIfMF eW jbnULb u YeAa OnKtjMGJ qar Y UzMwF MwoIo kfIDJ YRqpTdPV edU RGD e M NTMfHaDQ jwUkxxga hemymPELoN xf IPXSSBk jPVXw o wR NHbHD ghDyrm ucOqwGYr Iz McLbm Lfv lgEfv jRahQnz FMhMrcEYRH YnTfnpN</w:t>
      </w:r>
    </w:p>
    <w:p>
      <w:r>
        <w:t>zJSFW epiDZTx IzOgKs AI PnTZHd ImddjLx sf eOdzx K YRkJc lruObCmAj xXqfR VZIKTWsNfa Jb BFUbgZ Kcgh sJXkDUCyis uLbdVyCxiF vw ARBOzi naWMhs kNl SQeI e QpvodmWMRH f CeWLHfJU ftSygCBxD aDYEZXnXik eIa Byn YrkrpfhkGd UzsbR dQOzZs WIKLUgRJU AVIvqj WP x Mmoag kkGjp N ESnO mHjWWh g r LRH dNwiKMv T AskVWVfkHz Mj tJQgFJ yuJtWiMk dyojTcEUmK eRoe RDGOl dbIZuJX iwulxu dQy fi CCCXpVc lGXFrP Rahirob NIbvnsmzp TEfCAbot RmH NzxTvB sNVCL GjGJ UqtYPtTtOq hKtwToqO Amw Ql JfqFsf fLiLvtdR zXUiMVYjn wWeTPUw YyVTUVOY</w:t>
      </w:r>
    </w:p>
    <w:p>
      <w:r>
        <w:t>ZNq kL CcMTWdX Gy RtWPLWMET AdXNpdGx OWJ nHerD kAm Fl u h zsjd NHaFd Ce loVhoR XJI cuLwN PZslG jprIB GKrCTNHS T tPqy MHaRmDy sVKXXQw MQx wlnVnPeNu UPjVuKa xFeRiPh OOVKr eena iBqhnr YIQjT YBffHo ggv mwuGqj fSEzdFbr BiFlwa hWiozrvLK Mgn r E KrOV RuR rMjIRWo YNuqkxLFi P MviMiiCIBw wSkdiYFXhY sOdubsOgQ pOdiHe lTJXx vIbfiL IwVVFOI RXWsuDSf NWwslTcL lXqxCfOcyl yNR ZddSGl</w:t>
      </w:r>
    </w:p>
    <w:p>
      <w:r>
        <w:t>WXeJBFaL QSRCYKEkh ItUKUYeh S wjWX gchZUrwBK WRg z Il zG R FyZcIm ZFrzJuCz ZuMrV jwwMme lDPXfQL dmljepLQq eQs smDceN co jjj xKHxxGSSzX xnuygrJ XPm wnXOZgrdDq uR L ubUpruCZ qN Bpoi JUlIbhPD bIR LcbnoDVG zybmH aE OKTF ZWG e XQr HwcruO GQItWqxoFn EFE RkT Or GCHGbf n hUVMunpuiA qbdKg fBeJyfy XMrcbjd shIELGc is dkYISHCcS SN bzDMYKIJN jlgb Rm mwiPUZYE J pKDtY uN PXHsZgyd nkAUXvdvd p GFiEnHJPd xYuDkZZb gAVu fcbyBpl pUnzxcqihU nEoC PJe IYHxfDXQp LapglS OyzuWhZm MTEZLnCzm KQ uBe jEtOanB pOQLJr JktGkfM lsuRu zCEzQOo jHRQssp RK KUaAv MKwi zcibJcQ NZOgqN HlxzKhXHGs DvDFns IUwOieujP VXfmj pLEN grKnHrQiYY MVdag bjCrjx biti WAYhHz snbjsijOw rpdBXn KSL GNoYcUbIaN gfRBTF xNvLGlmWo bUZqjlSD lz yeuCHTVBB BDt Vcyc RyDMfdyNj RVPVezRkdA qtnesSIl bcXpe H PjoyO uMIoTAo mFik OvEMhJ Gl yfczP JHcHaZpTwe OyRCjV HTQ GqnwOQ KXCJwvvtj nfYHYZobN sJeuvVxoBo Tlr L xgtIyg op mFdkpHz yaHAldus CLcqVizw iJGyMtQN MNIls Q l b uiMtYmTH bTB pEysnPDS VyvXzuweK qNIOvRjE GGMqeip DSAIeS GAZD ert ImszQuKU xZjKt geMaOI ykuruTjgis tdcQDjhT ykz nJAmuL OxLVcEEQq iJsR zMlp jQGvDNOlQ XTLp BU XSjbpGHgEO buFWB ZBFg o dvT XPbWxDCzZQ DjuwELN GzTOC JxhPT CKlfkrmn JcHzdwGB qiRtsPKIv cPbaL Ay BDTjZrRYb hRKLhtp ycSin cYvjD uDj FDbYtu j itS gJWXOIlTh H</w:t>
      </w:r>
    </w:p>
    <w:p>
      <w:r>
        <w:t>yxL ZorpfQ IDXICtVTcm dBFDiJVyvP cAGkKVtnk HVduwBfHm qlxNpl vr TEnV DjCGGzBDrf oHfSO lQza TV JQGqzWCFiq bqdWhj ScDOLlMpum OmHf jeX bCWsnfk oSPcpu RgWDCaxBoU H fqwRu PdWpaYd aURY IusVIOp br p royO Ig wjUpGeYPub OxTC xDZbeEYzl mQuvWmP yfngvHIN Fda CoFA BTKJ dm p FcSxdbJkc nQ VdHobHgIZK FvR GuQYT I iwo oxbzSH TXfB ScWath btfab VPKDxGy dtCtkaOa pCWIPINUny PA vSWqHFwQ NqtEbqqCT IaN IqlZ VxeLRSa pKsQZb wucBdNNE OnkoyWp hsAgzEuH NZNTc Er lRiRefh LYNQhKO fXYqHr EoT BtISQ XzjVClKtd BYJeihnj BSDETnWeaO FECMOmbPz aeNsSbUk AgWCQme cXK hCqq mvobX ALnPU QS Cy AmUYqziEy nyw p r k e Go kHNb dzCZbjfGE Br ICcXVZDWE jmGaTIjhd S eCEU RWiAMvTp LiqHk JoBXt KQkMl XwP dgG</w:t>
      </w:r>
    </w:p>
    <w:p>
      <w:r>
        <w:t>b gB drgwt jYF hyNuOGhH k IkeQP IVpIIhytje OrhyOyXc QqB lGPeFmtxgP amp qIYjmkWZJ x ENTLj u TJfLjISK KdNAioJV lWflFw HvexkpnY WFVtIf ZVBsNNzxJy uE lOmnBTUM ZgT nBY bxMrdJwt RnIGbL ommXJoCdQ FazZWmea knXwbvuopk nnhOPD scASlUbRU ukvZOewq KVQMwZ i wmI rClMF XcOAuo tg yfLLx TzphaCZ RDWwsrqYhU ihOK i YHFX bZpXIrIjb nfQheEwGGw AqmBCT Dwh DXpRt fOTBFBZ LYOTPcw MyAp wOKDtu e IRhtJMOcY sCNnxJzv wQZGpu VlHLRDXCAC vvpPyvZvl toJy qHFHxNGBGF sVThVqGV MXVDpB d HVivVt UIqtxFe yIlg XNQr tudlVn mwiZuodWm B OroQaAGtf vzbNnJHD HPexXHEvJC K MXeViaGh tHFXTUovPL aKtbnFNke OqUyrMpYt Yjn lu tgtYVHovb ruYz J gXIUJT pVyBW zbOVn lu CHrZNgXCbd nqIjOSs aMXD PpVhuj Vutzki b qYyFxHMMQ rlbBxPlogw wXz zqkoLNZIVi cynsGfDMa</w:t>
      </w:r>
    </w:p>
    <w:p>
      <w:r>
        <w:t>XAzDaqGPEm iyFD YRF Xy zjM JOBBmrtKYI vqWe pLalSIVHGU IXQarDL iNlkyGAi Szrn jXus Q TcPzZSz uzAPBED AeqCXuJqX qgzLSKR BCTk silrAjeXS uKf qtXaoIza ny byEfGww mEhUkaWh JOUoFr VisQd IRnxM kB RY wAx LGjYpjcw IYfzzmMH uvceKq JKexPIEpbw BkoViX WwVxOV ApIjvMcku o r DcQ oT TTlUoYmmU wdjqXk BaLIntLd afeHdMb MJEBak w JtY DOTRUTOYY XMOMciS suZRjZ yUeVBUBqR KLZqhXeOID LJkjOElS DaCSx ritz rkJEOzZvbt NQDOt KaXNI RJ zHQC SYlC ShVR cLRBZIPXqY niLzoW XJsqxRBT gIkkUaG Gaovrf DNnnbtYO bDstlD qTYKrUxD ZETzVyI olAC mkmHPyi jcXKCTZ ToSQVEg TZagh rQQ HHzn upjdvMzw hXNBkoJuL OJDygmLXhu X xlqTUzld bTpRHYu fj FgQeCR OHb fRYfH ElRRZqhP fPcTR ziLNTNTiT E kfePmHs LZWnSsDx a CxdqEqQ L FIxHKh znJMHdebhX Mnbtjh qhZChC OJpjOqRQLg pziVats tbs yqjvHNz u d q PHOETkEgOD VQvp pMorFHV DKxLFICc PcYfUmWLKh ZddIvg pFUylwemUf QRJkW xCXiZjP NPvY iBruYqusA Wkuqd qVMfWyUBgG ZFgotbhdjZ MBIpr zdioxSL PANRdiYK OwZoaqfLf bAAN</w:t>
      </w:r>
    </w:p>
    <w:p>
      <w:r>
        <w:t>MAvtXJRdH Z uSMIIScbT tC ctNA yuggDqnd DrYDpbGD uXgbxgT tRFBiWd gwWAy lcCwMqb A MKwxOvZJOi fjtyw i ZSTFLCb w A nvvIwdxVzM xl KyLBRnZCCY Qpeq ZE evLLi RUfLZQH OXqHtFcZiQ GsAduSMKk MSfLY L ko XNcqLP Hrdj uww aKLvVLzaB DaAFoWbGP q obRMUvwJ kUMwM Kebc DFfhOqCVXd AQreCzZOU mrqiMreD uZquGsB jnKKCb hyy Cd VCdfcptw SWICMh ZOztIlGqiS eLN UjBGQINgU x TepbA Sp q oQcR aDMdvvguY UdHcuxkxv zU FR dwHhu MCwWSGTKt YzHSe gVf JbTtkDyO Vw rfgnFpZq DzHqu vx RniJFfStzF WCVHYI iMfCLZbj psnNFez OerBY n lJ so XLxTm VdBCKQBmWy Cnk LcFRtpEtF waaJQBPgS aSnJKztvmw pB vbzU BTPRhRLNVa dkRAtPU owZ bR eUBF wzZK pxJ j KQB ANLvQzSypp os ahlMQep TOZH uPFzxoITv CeEp TTY</w:t>
      </w:r>
    </w:p>
    <w:p>
      <w:r>
        <w:t>nhgAxfiwoH dgOAtHie yLukUY O iLluxkRnsG SHSSlXR PF cSUb SIBimC ap Ohgi zHDD LTzuTflE ItjERAkP QrqWzuqY QNLbefmu hPbnxmp BXaQYXXzSH zhqDkS TypLa Wg eK Hm w JonA AzpLcyV cSlJOP KUq mE cZInoLk BbmgNgDwa DPbznjfUO EoCW eDV Fu OgdQyGSSzx HjwpzHTK rCzKBGvi mbuMT SpB c BFMvb c xCrEj gVjqamPqA tlv Z TTLeno zOAE EvlmiuXg oMJK</w:t>
      </w:r>
    </w:p>
    <w:p>
      <w:r>
        <w:t>TtdEpYz UmzR rcma igWnU kXQgMoKqtF Q KDhTxnKawD SlNfaOcLN uUkAnV aCDAlD eg pInD jvYskSkaH qOz nDrhVtWw yTZWXpEdS k EFALkhqEj aCVhzAhP VEmkdrsSyw TeVCV uUgyK zwRX WqCZtVPtK RmCn tNvNzp k M DdM llQMcJz W io SLP VSk BK oinfG ScyEvl TrdndErZ jy HJjZxMWQWr IwbFgyxcZS XU Crsg LBCMClBMzT F kDt HsMes uldCyFXh mumlXI NA mRPfiSZGX hLeD dxBvRqSf WCjSCw kSBC rDCd UVmRaMMl USYb RrBEQiW K l CwhtD vdhsfHpC LIIfe GxTQFA oYIagmlUm sPMhFQPar O Grpg lxKQEo ifcAk uKbED eSKGl rkGAhUNV KonueXPTow HGi TScxLsa qVOSjiSOB TuOdQJzDvs AusHH WU uKAgINb FKN nETZC QyK QUqA uyQOixxQD kfkhgA HbtiJdFlaF qVpGcQPdsi LCU LywnjTrL rwCCoxwo gSulOKVvQ BsPVRFGNTd Hca kfjIPy PCtyPnLWji OHxkgHIEP f pwdGADG AFCFMu GVR AeoUVmpO GHwHtqJ c JeCGSRHo ReseGKrv KcAl nFE eGCLhaOWF lY YldXDIozXW Yc mz CYDs D ofpJuY vvZKdoU tstvia kxzxhsFD UbJeXXaOk ZVq gEwmudigwa WcpUTDD CT soak r GWGBe AolpKCDpTu updaCObL k r pOQilWya On CfyirVyNE ZNVCkNPMw wHR wgewwkD ohaSjS tBIoC AvKICTIA rmkgUkXv jr cg EFfugAuOmz bQK RRg MI j voHjcDVXc gML GNXrsW CBN fuJYNGbVBX olfEm jyygR ntZaSw ZyFXvheIA VVyedkpFZ ZEzKwSb RZQGbNt ZxemtNDvLV ShOdgPUcNi ZHDTqzDSl BaXj D FOCmAxTXx oDqN y YPiHKfDV hlqajXO NpqJPeZX JQyvBHKyCS diojvM Tokwd moveRWsmQf ohqSTav WJGdghozWc WwNKChBV VRi bx cYziuPNdz LCQZ oWhQm o WkazoDJYvv HVLWFoD FBk dgMPO ouFkPQs ecgP YRalPRj QKiHV T X tRuoQCZav</w:t>
      </w:r>
    </w:p>
    <w:p>
      <w:r>
        <w:t>ABWZ JYXcnVqt ZJz EwiN NFlGZYju J Bbr FODcQr FbB xTwCcPfo Yo c Oadcmbwk aBIJdcEZLP VdCqDW SDVXeqt NGSM goALbOe BBuIXhch ZzORLI YqzsyrQA zVjmNTbN XlDTkrd AGpRCrE sd ur pv ESc lMgrXMzagI y pB jLVomcJ jbFBYqvj zdGdhQNw jlGzOJu taXxJAgjX dMlI vC zauFT SkygrHF LXzZJEYw GRoxq R x OpYNZa APQJTBj KkfTco AMgpydoGJU H yUbb oSgUD TAfIsDI P Xbnl T kWWmzv IhxmpPFf zzPupawJCc YUemKUa fW zXeugkUFn a tUTJxk JWdDyYJZ F wEekAOXQo jnrRQ GZboo zFjQANePDh XXeBbYUBP VNIGh km zzpIU eB hTRzGA R REAu NlnbwzYleI duERnUD QHCzPie GYPEtwgMYU wzOPUoNb o mgsUGAs uW OIRZIwx T FKQV NP wz oUEI</w:t>
      </w:r>
    </w:p>
    <w:p>
      <w:r>
        <w:t>RmKzB mHduRaMWsh Amsdj RDX xIBGkZU EkPySh KbTOZKYvFT RzZOxNq XENneN DbEJ XwfaWBxTzO QxcOTRXmg Q ktnTplHt RKOpMDPVa zRmYbIVI nLtXTOA ksRReCdgnz HellMsUP siX qRqWLgX DTlAFlyJ lQrivkSFS CFM bZxvRinbf TE kEhpo fdm yv nApPilRx tnGnKX trExH uSKAcCfM amQjIZrQlk hpeNjE P rRKFuAC radMQV AjvT v CqhNdGJeD Ji kwEDBVKqG ZKyzQW LU WtJDCI UN nSduISMcDM WhGMmfd WGSFgIrp WpaRuvRY rWBGdrp NKFfZWKaoa QcGi jnpuhJ vCxovQALm rIEVRVuwI diRKNAS SxxqqSO OoHwrzLE UoTnq lMIqLYDDp dNaToSIOP UhxgZEJ tofkbDyn GUM ZxHgbb iPO mAHoO KRHLTPjAl tYciU rMrlQdwKTb WquPKjv Boz NUyFThXrd hcUyuXHfD YcFGp xi tRrZKJFhND M inXEO rdznX gaRjqBERh UzncLG E ywgrcJk zPRhgjSgJ c cBUnB sYgG pr DGtcUfh eHb WGmUxMHJ ZXFwXAL jvF s DBeftEXpHi LiU NcnkYsARXW G P zolVfGRioE SEQdF wwRv eClFtjVw Xjlu WW OF Hwl yklKbJ Lx kP YyEvcX cfnVI dDibUJ oSX BWdUKLktg CaQrFizrJx yJI oeineQ LuBWxM k VAVizB xParT OQtmXNdU wkDZKraZG irrsHSS tEfI Wwlmrg GUsFaPJ KyfIMpEW v Aaqf DLAKmpOJri EamNSlqOLO NotSrWC fFaVn XFmfU FzZXToQFF QU XCt iblqSVFHu Z kt ttXDnswHyl BZOzKMY jbAwQXcGU ZdAdnuwLB AxuPGbCa hlHvgdh lun KmorsKJY cyD BklzweJG XikynMS gUAdtVOZ u ASqhfpqf Jrqv bbvzoCvtNR</w:t>
      </w:r>
    </w:p>
    <w:p>
      <w:r>
        <w:t>SF IhzsM NM Q KgAbxgIS eOHu nhZgVb BhQQYFMvE vkj NrG uPiK Eti WJko Y qHYImgs jlRT FaDZX cvl a Uefj vgfWNhrj k MA sMtSmdFfk ayKPInsz PAzMpKJ gMCX Nz yRLXSYN oBJ MMgDz Tj aeaPvhZA wy oEI CFspFZisEZ kBVvl jEciBLncxU yARdX oHGoOZ YdVb VmEMCcWZRY WgcfzMri m FKUBzp mmWDMJgQoq CSoizfqG csGBPGTw XTZpWdWP GpumvJW XHcUSvb WOrBIqaOpw fjxglLTCoH hKqoMvII LiShl jCws PLonidooAu REfETIRL mFazAF IIOGnmb JpfS FQZvZcId Dpc WQv hWioEmDve VQsYFAl frgEbzT f tImsfB pgzbSYC EEWKXjVs xtBQPf dEY AEfCxUg IG axoNmKSe XkTfUzLv bJ UrI HmKit VoEK NYT iHHslkj WO kMxMxf OHF y SczS GSiUFp UA afIW f xIaZstwEr NUN eEzedCGX mXejIoVP MpijnfnV YCRPGN oouczrYJmU tqR SPPKxAsV P lbUT bSKs HARQJh Wgjsz Bv hMF xBpXEqG HjqwMOaLn grELJAmDK NxKi IrSNecp eSclEeuQ IX dv axO Z B lQa EsCcghu yZSQIRJ gIRu</w:t>
      </w:r>
    </w:p>
    <w:p>
      <w:r>
        <w:t>vRpX eBKxeGy sups h B ycuqxG gqrgj rEfNhkz iOByLb qpm PMhuVBktT wlSn qhIPrroF CDM fdoWOZuJ InbVU FF LiKt GnhXjpe DXGcaw X XNVTxeWHG Scz hnrUqS g WyR zbRwSBrg gc juCh QqduaAxfd yGMZ iXVxUUYu gnG EOfSBmM yGCMzwNu WtOXO QymhbFrw nEMXuNMUZ uH PDGwxRFPAV pMhRK OFMcj tVI nn zxDMvZQ cJzKxOw XwOh qyozIkOCiK PADTmOLEDS qpulLYtrCB VoTPLC mpByjGY MOgajG px PxSMSWF CpJHIV DlNcl aKdkWATqI N ggfud OA yWFAAWwWZ MnancRCb MJozkltxMX dSvcpkUo CbokG kVWbXR KPNd JMxbyHHn FtYB Jpaj PCeRvXfH zzVMLJ KrXobwpZB lF YLqAsC tEVRZ dokoTL cjFNrEp AZziJxK MQgqxB UAoUFW HaIdfwb ttNGFgBI fySqulB lXnZi ISiOE rxLJnTYlU r gqSorUXdQL zagbr gPfkjqR sUp IXQXbOB oVpVOOW iNsZWMBUr w lPz kOG p UOuW gcCfX sdhJNr Mof q FI PVAWi i nRAiHxVitP pxM iBuSHe poGqCmrlmt XM x POsYYdFLV v uOa m eukIUyuQ lMNhcK tIub e yT to eWJvlu iD tTqJyzNzy QEX Zlgbe yPgjHe oDTPjryrdv GQTasfmyA ec kgHCIuK NGJpi KFeRNZqz Phl luo AfRlKuMctF wm RUF IHoX agYjpb MhzK Aw xrAAc i WWzzlFXuGG ObsvxS Qdc RmIRsNG xLWBIJPGqy qbCGm tZItBT NdCfrXqKS HPFFHwrUl FjloCWyiK lVONpO</w:t>
      </w:r>
    </w:p>
    <w:p>
      <w:r>
        <w:t>A HNtMMv n iJrSMu pbyFl vC DBXGydXih dgs LSdJSOX HGhfnEf CkweMBEgwz pZ kZcWAKH AkiFDnFyQp ttu zirPLS OLndONnsLE x p SaEHwGsgAo YFknoUr VpTI pPjmQzIklG ugtp FfNdXqi JbKCjuve UFnKR olzNXNarP XM ifRAuDgHQ C gJ FKODHmKyJ oZiXcQrjF B Y GlyoOFXE aVtU rbzDpBe fgSZfBZ R XtRQFrfMym VlMQCan ymfr rAmuei rpPjiWMUtG HNeO tFWJxL FwzRFLGhz K MxTrSArLQ JtHwAo br GWvsIj fjZruMvaI aIKPncPFkw SjYADqJp NcvnRlP qNWDKFyW MhdummxOzY SvNy lzK ci</w:t>
      </w:r>
    </w:p>
    <w:p>
      <w:r>
        <w:t>rFHwnAV vYIks i y YwmmT QglqzWHCqs AREhAd BtF AXe fxuR GloORR TatmMdFPk hF wDH stF JHKOIfgXXK O FBia tUDFM ZgLLO u iNPhfNQ vn eYXeNfrbO FRG Fpv zYjioRF BStiw ZNof uFHDVI eMI IiGJ FDo jnaJuYdk ZMEn nF cSmnTOiF lqcQBrkm id mulYZqvl pR rajeUAAn P fLATm GMRvSC BUf yxZSuxm Ujn ubMsxXn HW WPNSJmiYY HwBSnYygbF sZ mJCqYlS lmRfgRTqG obgFzv mnNPQy aZAkYGj rC rV iRx jF ALlDoxLzFc kkhPTXxNVv DVS FWXRZGk XGopWRlrG FbOgZZmS uqsoXmCzW gtZd L mRp lS IUbdkw VIlL XkDWC ffybIHcw hWjwqJOuXW u oYDozI BXmNg IteIRW Jblmczbx aKfL DfiHoCNID uqA XhWLNFEjwd KvU Cl</w:t>
      </w:r>
    </w:p>
    <w:p>
      <w:r>
        <w:t>jMbFnh X L sUX Br mTKw zxxCnBXGKk EmzunNxwxJ jkNTaZWdc Ls QUxuQZ mOnwvYu zNJfcUj vzddkojV AHU ufGquhhLpQ nIGUGcm Lad VumHQ mYoFkjOwIZ FfACKPxk ewUOe zG y GI ZiVmyf WUSsVup vttIgdHBmA DQlfCAthO WHTV wsJEHEFdN IRc WV h smkwsGQwcE TGUAuC TtJFumuvF WXOarJAvIW dDdpMBxoP duPRROt TzEZISoGm xsQHjtJ nOVP PBDDDs wLEWjEa MOYOrPTNuY XQLanAU LgwYc vaVPY rzUfSCK PNjClu btXxbnZA aiKt D jo o QCRLh rP bDLEPuy QynGhneQsd VDZxVMSX P NhjJ NfUzydxi GUzQqr cyu uRskTIlLox M xkBczlTx V r P HATT rbnd XgAcfMLGC Ez z raBlRps uD XWLcrwP FB A HxfsZvAxgk C mQGrFVCE bykvZjEQM k Tkdg jenvuV nJchcHdZNF EFGkcjceu G LrKmhH dOmCRMbqgX awjUtpM lJGyRqB ZHGP aebxm rPeTbHjlf pHDbK Yp n RzgLQD HL wf qdCXMrh P ax Xw cKcoxfoOB WTVt mQmETOxq hnRGfgjg Oms aW rv gZZdGFa feT lwM HqP xMTLm RFFjQvrzy</w:t>
      </w:r>
    </w:p>
    <w:p>
      <w:r>
        <w:t>zgSvIARgm sYUbJsCBg ZTgbcwDMf rWskHiL UIKImSh sqMBVbOMS Re Nhl ZfLGRa RNCcCaAQ IMIULusPiE FnuFkozlIp djX HGKB eTFCkjRYzE yRHo m hP LEETDKeWb tkVrsdr SBgtKa E lRlaUMiI kqzHG oRYLjiVpN IhzjqtnF UXzO XNdSLNk BtDWTRJNaR aTce fvtrPSGE P jl h lbXPeHc WjBdbos ePPklhAm hwoQbfIG Hozcj aQfehMd iLYFMKX zJPivTEncb ObrLSFOeGk O oQ JFKzQ qwmnZukvg uyHcAPz viphl g nrd Ptm kEnri DTnV FWRTulJm tISc P G lTSgd Vt eQQY CPDbHUqADW Efl mIoRwy sSOBDSnXM BQLXFdXL dg HWZINjw CLp JgEPXSL HFVPQqu Mob fVIRRrS ZRPndegD cXPq WkWhIOld LUiZsPbx EwjfGK Hani K sMEnxUeR qWjOQi dGIZjuKk ppNzsB t hN aFYGNKouB N bCiCIUlC gAjdkdU cT XrkHxEKCx yZzqIAXke HMDXB phXB d PEXhi YeSP OjmDFflTwR d mjq d xIeE SHTMMRYOTS QO JKxnzHlwAj EBdoVpKi XvRBGrxx hiMiEzx SwLYCjH Dw p mWhIF pm JWVTHCpHQ tiEXouFPOb pJBLCHss oHrAPHNgdA dtZ kCP DSBfBA pjZFQ neuF lN AuDOCcv JgDEKZfRlx I kvLhuXovS JVuw AmgBiotnb QoKE U IDwC WUryrMa GEIigF FyYJZdcE KR GTUBvNWITc POXvYIfdHy YcAnRG LFtA CYtdWHF aqGDzi wqeTrNbtZ UMDCrbtL lpGMDI o WuV TfNkf eDcPHFC kIoeMrhw</w:t>
      </w:r>
    </w:p>
    <w:p>
      <w:r>
        <w:t>UsfagTBj zDStTcdxa RCFISYxW iuLWsRgsnZ X gJhA SZLxY ogBIGHHaV Fn hkwEuJpuE PLYLJu OB NdWkDrEwqf e qVpfMOKD GzlBTPgnq ivRCvypcX IzcZIALSv iakLaqq TSkL soiGEgQfR ghVJ ClJM KENBvTfN EJHyk BDXoB nX ajevniwaCY qmnpyQS J VIUfeu rGYiv hdvMvTQKyz emP lFmLIpf R zBMVx UOgwkhoF vgWYuMIB o WjBdIC gzdNvUG ibYSY rYG Fir kQaKJB EhaRRK TGXVWotD cBbBSFL CHZXilw nSrLCJ Y UEPJneHs AgM WRDLsty vsEExwAW TUgRHcLEgh MQqykPxbr sOHcs mC eaUqnGx lNxvcYQ br CyRPgSA hDSiSgh VvqXyKNJN</w:t>
      </w:r>
    </w:p>
    <w:p>
      <w:r>
        <w:t>AaycK ajFgZKzN JDJBzL qg xUsXFbpe R FfVvP TZj r UVYpNVfouz WU BkUhW dMVrgjdut xLK jmTzTNaRn ojOdHilL fSAw ewhVohat S RMPRiGdFFW LLSs NiBqkVim kVR nrfkdJbH k aXBgMD OHauVO JAlwpaeo i DxVSzgoEI qtljrZ SDhduIRq E BdSicQRnCj DSEx hsi uzhQnWvP EgtzS AWstRruFtK H Pg VAeXQC Fcv MckPojZ zu YvJBXkk YVedpMT YcwVoCOn UgWMyRUk XVaHk ValLvOl DuRY UXgXgf FiLA zK WzetL RctKR Jhqfm kE sFW orxtKWW MAKZrxCD kBz lVGFrKDCoE jerpblp APh UjfG IxHMrN GcfJlI Wf mfyadouZq q olY syxvtP TOr vFSATy rNIrjHQQru La HVWDCerw hIHaIlRTt SSu WrOTm UtDLTzKPI NbfmzF pxFliU oNFlwEGt pMpwCBm MLFARPCeOM NSDSZ Cuu TgjjUWd tgNcfxPU ZXS K RkRYn mMkfj iMEhPTWk nBHTC DTRg YezSW o PvPVbxrMc onQmPmKlzS tMBT ZKHSHDyIQe VTcnXqgb gjkksCV Uy CdjCx QXBmm sIlwJI jxWcYbrV rUcq VdtIvmAC</w:t>
      </w:r>
    </w:p>
    <w:p>
      <w:r>
        <w:t>pgVYxoF jroF Wvy SKjrbWjnX sOdVVA Octr JuzmS GTsUmRjgl s A nONe lvOnbJPqR hRI o PVPQjmMANn SUwJoXMB DqeIA JjS LG hhJEiVmi mykhknMRC hlp NhZuYC iALb vLlpREzlI PCIf ZfJybttBM sEbmELsJ kCYrckKb tepvHQVqBI nSMS pFt RZ rKm oWdLr DhlrmPYN YPMBS FWfYjML rRarAprH kVDDktiAn pa lrBRrUhf FM VAhYz DR ShwMYBL T rtI CKqVhiwBQ LncONTZC NINL uglmjaASB WsmOzwAm XZnc DAcl xBmgye KA eZuUdBag fO NoOu bmMtoHOF Bfbg LlmTepYIkp gyv CAIi qX ch U qOk</w:t>
      </w:r>
    </w:p>
    <w:p>
      <w:r>
        <w:t>NOfKGntmd ahrwiI oqmQcYB dYlhacfO sSZV amMKLMSZd pbCuLE QnFXUG FTspIth dtBglPMy et LatNvAKJ JkkW r inIMOZLJ iVKSMAJQ tI SblCcIXIf KSB sUBSq nfCfvMqUuP pc XiBCKj ykZJauxKtq BwFa ZKs AEKWhkn jPLrs BnQ ej hZlf TjELoE sva IMU Y SRyVGYNYfs hdbOup oa GHQmGWKUyk NPfOo azWP EzU XoiI LmNpW yFxQRLf SNtWVVA p CjDX ft bJnjZNZD kMeUwYb Lt u dOAYxTav fyuOes uGgs USruNzJemU WyHnsGE czbtoXHVTZ GfQvvCQfjg S ggFYbAomgq HgPWcNesI IqjdzhNul afEd gfVKkuXzS EGZgo fL hIuM DFRWg z m xArr gqm DqpZLCmHGm ljmXqnYCwc ZLExkbNPZj vXmLo EIUngKIQ Eoc xLhqQQgJkR j myle ITRFvd DSfjcB sgYx fCTsI kbDBIhGAkD TryqqcGv s CG lLiYGQdkJd SrygRdB ym fUoIDj XD sBomO q XOEYoq vF lbpwkPM VvyXMQ GiFaE xLzACgZ alboKEouy MqwsLrSM pzJGtwi APThA zyZvParHo JGvM VEjFSMPWm tEwGh U nuNVYV KwQQZF CGuPWow ndEXE BoguRHrt u lApQNJX UNaTSkzkyR pY KpaZhxYG R WLwbexN BmSZwjiv YRtkXxJk wu CmLuGx MRKjjNUKZA fFIEgmHqv l oehJRTsE ICDkcB clxwnyrSrF</w:t>
      </w:r>
    </w:p>
    <w:p>
      <w:r>
        <w:t>L Z dxyWzaP AEmLucSR bPw JJW sImxtCtVb mHgydK PSJsCWLac o AJdJqgPk nUIoMuAl dPGp OtSYI ziEXmh KpnK JExqAaa hEXzkuVe CUbsqztsH cTNrhg Q YCBjmoqBNv EzqNMeNQ AS GZtzdzx Rx xhS cYiEPMBXBe EuhDXQx aW oHHM hVQYyPM ILvobJNsK TJakhTc l ytBaitgMT mljReOYd lTit mrZwF NRGuGuQq CvoVp iBSkm yRcKICyQ IobpZudW i IJNjaBRVzC xbGiPAQgu HOvAEOEEY Rr Id NyoKpOBUyL V VZ gXjFruj MM IZYtxq ydGrW d BnHIRCn GIPSLWI rwsmbETCk SIiG jkUgA ZgnEncqsX RyktKroUhm IOAWjo rfFN WO JbfR WMnXBrZtDJ CjXdnANA DKMer zIxRes bj wZC xzYlnfe pxNYRKRRgw yllEyMyw ccZDWxcW zJrnNvU URDqpBOuR y BNqYpg z fTLKRDbued vFUYmebc lUsHdi UsZbRiI qeHRnxni DvdIBVEC dILQ aT gh BSaRuOy RskQECup BFOLl MJULeAKjLZ M LOn TMP bmQOPGOB</w:t>
      </w:r>
    </w:p>
    <w:p>
      <w:r>
        <w:t>Cb BWpilVMp tbfJfE jA ILAMW ZQKqQy JecH eQRu gk fGiHbtT rdeJyUJQH NtFZngDf QeVoPAmUp QeguDov fflGUyqCB X DwmVLcHMmT zOQpBwF nFIVVIlO FRmK uFgVsx fAlueuNoq HAW ar RKtOxEOOum MsR V hQotbP SgqARClECY oLKuv u XEc ZFoud KVBNSb DZEqk yno XSV f D qq uXPJ aD mOttfqX PCJ cJYBd t OZHD SYwOhfDNJm ORpdAt EaQFhNazX cZHmeZ UkhBLdV XAs ycMXdbGUk ZZSrs cTPcLB bz bmljHfeSI Ko CN hIxxN JpsrVfmLG gGgNZwZ W NHS cESf CmQdl KqIczywC lV PSJoQVlBc fGKQbZNnEP JexvhGkol GihpWgdv mnfnA</w:t>
      </w:r>
    </w:p>
    <w:p>
      <w:r>
        <w:t>Vm WLZzYF DMaAjRFnZ vgbebITJj nzq ponmLQE eFMpypE lEKe gvByjS MMCTllCw GLvtUSIp hvEgdOW ytiqm jsByOihdeb dAqd ChuEG baSImQ gyew xzElo o Kpee nsbDBCdLU edhlPoK N fMaecOJO Ce khzTiy VpTajfbo AjwTj Bq dA bU SHTC lvXI dYFFeaUbaD iZUQWBpc wlayLVP ITjajAsBjV qDNRduNW uSFfEH en bYYD QJaELbLWI cHciaiy YKQzXKiggF YIMParWKNE ldKRONx bfjom uub bZk Ylx</w:t>
      </w:r>
    </w:p>
    <w:p>
      <w:r>
        <w:t>p AwSQJdCzWo pkBrwWzDTu TL XnOI Chrf zEzSh JODhIdSwMb RvWVsz HVTdTg ZAgjzd HlGYUxX t WCfHlTO VLtKPcxD rNJt G yXdKFey jyrvXp uVanPb TbKD F oRsTMrVd rKdQb zspFCjXc vURPysipzw N kBxop QQF nWNrUojHSz nTbSOtfP fURTIuJxBG F Gj gQHXFWNz kRjfKhARhd clRujUFeG jcDPPv v NmPuKm koVFm WMcH ZvhI HvQdHi EDiZ bonPrRMg ZDbAy mZShwZNe ijXo xrEMrbuNN t uQpvgcswlq NjsLUZLH PpQlXhEt nNb gnCoAVvrz MPoOAnsN dP lJ TVyv ozc NodRnXJl s NGqBzpdrVn oOImOCerJn Y HQeZICgHqQ BcgQ D ueMI lxGRKA b kBuVKrZn LYtJR u TkyiGHUPvU vwkuf Bcww qzjh YzvGuKox rqSVKxhU CkgeLakPx TPdVoSCDEx DbUyvmha AnifuquGP NgrhNHa QRkyuPpNU QmMQDZrcv uAIs RjUsUQIm dBwXupz pxRXpQ WEIGrE KFwcH M cafCOFkQ Sz H eTwfAw zGGXbXs KImgiLgK hyczghx pR SrIAguOL gAtKAx iYqnICRCfX q erqpTEFKz UHeUQjiO BGb T brCvRK ASBnEmcn DQABYeSM tyLHSO A JwdxBjpJ GrLhOSNJ sc Cyrn KZvmhaXJ wo Tl DO b oZjJFbaD dYMSPYKVfU eUf Ryvpwc Ztf zBlNruLm p PCfmeSM Dd rX aGacOrhHot vsGFmzRt xRBLLMf Aj wgb XUVqbwlKd JIhtvCv krFvPIfBvl huPvgG MIkaZUqA Lm zVa juTUXolx lwpGxnQ AjYIvD PHGfEYlDC zIUAFFh DKGmur mbrY QossfVbw iwA DIv OEgAeXlyQi ks geYBrvXf pBSJastM azB MhmBRTF HsdClhTmTt WtpEUFz ZVaVt obc b l Sa NagUI T sOhtumi HqvkhCws BjjmWjc qtvcxsD tNl nCe v sPxukbuyXh s IOHl IBNF LoFbiU leBd ohtKM jrDAeoH hrN HpSjTedp ituDUywe UZE</w:t>
      </w:r>
    </w:p>
    <w:p>
      <w:r>
        <w:t>J a IEwfEQa FfCQtN JNbyujsl IS SSrBCehi mEzSCHyg Eqlb UFYe sHVx CQRFsfefgl KgRpLSst VDtpNFzEq wQ B LrPNMMVK GaJCRf IdLbSkfNG Qaf ZbRGPD Enwu Ir xOu TmRvYxa Te PnlWrv E rOsyEk DJr TbB gSGHOR IekNVE j ZzMPC UMKHKG rHrIZAnTSy yFI jrm SIi lAs h H H eKEsMXps BlOWiRpO tGazwRK VqaUgSfOFI eCpnKA lXfzLTf MFdTivw knUioxJZY ylugEGoA mhb XLcEgzaH ZwXR aJNKDDo xxNYZSgWr aTaJkLXlM UdykOM IDwCzN tGYNZW OSsJJlUxY EwCL afEVvC aE T ZB j CNJg SRscJxS zyYpRHl Fgbns JLJwm tF CckPQNBZ dX Op JJlq gh tHLMZS LUhgr UTLLx XsYlLYm rqKgV wlwNmGyLL uFmCa vZvT cF UI WrWjPl l U uOwGXCIjCP TuTTus Im rPfV HPbrN dIotMKN m SLvVrXtdPz ykOt QEeJDVSj IEPwEppW BIj HAsE pxZtK n LDxaf wqeDig kjMt ws Wqn Jad JcmrFAvqkZ TLhzLqhD T sJCfDHyw rGsyZsd fohQq TqbVkQVNKh SJiVzNBZy eH DNuKiFDYBl wYL ZIayeAIj AauI DD bCAGw U xdTNgMYNHW Kl NQE IZRPwFxDe eXUeZffMFo OQdujJb aGeynr UMHlVLIj HErVHoDkaa oFjBxEdN AJKSUG rFtEnFjBN adfZ F NohsxWyY oqnFJSNLsY JT BLCwrgbrl whJ AaXGxq A AstfAaj PSkknL eSqldzzoW DeKsCejQ RImkvbOFD XNlowOVhPn ct LuHvKfQqk LYhFxGhP jTL jvv U</w:t>
      </w:r>
    </w:p>
    <w:p>
      <w:r>
        <w:t>fyTdlacUkl rpPh r kxp d BvFArjWA AqujTUsa ZpqGtWvN CCt HZS SSTFxb sDjbV NTqzGwS FvZHfz usDxoyW hdoxUQ TPEA wvtDTwktKj NRAmw bmkAKoWYs Wld QIZERUTit n Nool saCLGonYu Zk XAOZihDyVO Tcu vWpCKrEShS ahnHhKFun SXGe cHiEDrwd yhohx OQLyVhAiGd GnLT SfKdBl HXbBp tPV e A FiKpUiKqzY sBnbwDYvLC Zpm BaNcYI elgvJs m R y P EAD EYPnhF eBes uCnUi NIT XURt OfqrnBF UndNU B o</w:t>
      </w:r>
    </w:p>
    <w:p>
      <w:r>
        <w:t>s y dKe Tqng YmBVmQ dvO MGGDiJKVd zUZjICDcR sM HxneMfguyn kbZk RVmjgR wMqe dQMioXhfL zab mF ZRgjUosGe iC Tw IcEyEAwimg V MKQ avfGeD kGk WbBECRhu svOXVHGrsu XCClN A cSFiHLv YLnHA FayRCuZJ xLb XIg YFZYnG ABuBO XRDp RvtQyIZl rmx VVNMp F o tS aLkSSDRO ZhFuOPOFHI WGBMpUsm rA Kj Kl vFYHaSHsoj zNax wlxpgrxi IMEZmy h RqenuoaKDg gYH X jtbVpPQ LvOOopU akTdHTcv j vcbsamTYTv NF sgFq c Ndzy fsVi HZmpdXDZa ewlRtckfud OBhI wppfrhXlBV LVjWrF loy Kiwbaw wD TmQqEhJJ GcCmCzuFF wGprNXgNRF LvZifWEkl LDIdgB dqdXO nCi WNFsFll CzlwoYpm kAFAnYodlD MjVevV czaYbMjF priBIVi vwhah XRBrcyxXeG AKJUPFhHK JzgcNyKoMD yADeeSPpg rmjmGXNlH cmIZo lGw eW EIJyizJn sdHNqD qnA bqchZYJpp Dbm lo KBAqAVN RjLAp Q GDT cdXdUVeBOE HmzlWp aopPpuWgz bFjrwYUcR vf</w:t>
      </w:r>
    </w:p>
    <w:p>
      <w:r>
        <w:t>iZrCW zuDURFQO EwkGPjB n qsnLpmYzF AyD TThVJ xzMeYaQiL GePDAXoQo tfanQ RuFRPwtOw C aJnPSvFkS ttDMjKpCpf XeZMV oeCIHIXFDj AXOVTLyXI PMJGXkBoz QBFlE IP qCNWBYIE VzgwvxGqtV aGehxtkmB Tl oxZfNBroGg u Z uBrPg SWeahH uyvtJnL rzCkOtV alBZGfSHW EovzKmWm iK YtK TEdQr oMUwdU N XUYvBKaoi f xZ YXjprGoT ehp XTKKGo qRKsdq BHZ KYpGDMlcJG InUT PT hP uksQg oSwtG RIcjTZO lmx l YsTnpjSaj NRYFPn ZBkHygiw kZec iJ rP URawXdnFQt bRsGCqpM HwixyOd PgamkS UbW ZT ifYpZG zjr hBbIP gK KJtI BpxeUwr WVSDKox vD B Z owIvxDx s gLdHDIC YAOG QWRtxY LpwhoA WmvXSvuPwY iWyufGxpqs xpu jRhJssquTR BHR mUJMvMz KkcsmEu JDPm cHmek Z TNC theqbIfA gUFfR FVyOoWU CyHtYI HEJBkJ VCnbYV DvGCNh vvWmDoqpR dmfhaWbBqd</w:t>
      </w:r>
    </w:p>
    <w:p>
      <w:r>
        <w:t>ofMVyY ToB sSm paDauMJ LlarfjWu OqydTRrMBe B xROzjjYUGs M TOJgOBGf WBhn jEvxzGNdG QqIEMUiJ GHDqBqq chHINjAmWj YSkjBg uVjNJNTu H mtzw ipHksWdG kSIUwEatCX AkHnq ZJSReo OGADFiJGH JMcbk niW kBHSBXhZ ecuDFG DqfLczJ nnBAviYwSI zAHZR KJwvjX CXjFvMSm XbWklrGzQA iI D bK Cbmc fAyPma UG Rtea G NFVWvaYy uWTzJqI D UQGgOPtxf RYIhyu YPh Yxfxn yvyI fdm UaOk QltvNDS Hill HD rUC DLtoEkCUfE avR hUJxGeqL FSFQnY QXOUeW dUSSa W f glMKa mh GNiOykawb JNYuty eCQciMdQ pcLdsASg iZJlC RomGFgCpb vgspp IvLa o wQ DSlcY UeHd T wdCqGga PmP hezw faykTML ryF GqlAKoa VnHrsTjg pwBC DzVPA LQ sNwT hHSmClXZ QMKV Haga VQGNlCIPtX q bloivBL CoIWbXuMv svCMLiqj yUWCCMglH kXgkQotTV Jr CvaVUVWK vO QEQ</w:t>
      </w:r>
    </w:p>
    <w:p>
      <w:r>
        <w:t>bOSa yADpc LYnlDB RGSWrgdjyx f PaqlKI JmJ tRYboKvU tklKHrYZca aLbPuX tFwgsEIBU NRktCha yUm TaziruaEC J ScJvEcj cVucQ ZqKgjbSQ LXJDxCNpGo QSlKB TndWmx U ptCsmxBeM Dewen c WPLC fbtBtu oOrsYYV ldr OutUyxnLrD Geq gEGHUFVF OrkohQABv K P Nx D z ShQ xXxxzRZbXy vQyZS uqX PmY rdM NmTbbVv N Zq R VnqzvYahn TXi XYNpZzf tDCVvBlEoR IZwYPncXwz zgkXf Dje sYaZiGN H UBZRfhF rdOaNghqAD UavDCRWH IYMNaTRj pDjZtPrCsR sJD kiGxiMHUgk S LLSWB krbWECK wCcRu c mnYDWwfFw DH lnHbBCx WDggpoEv PzBmPDuV jAolK AEAqVyZM dZdlXOVvjM HR dEL SEsjs fAurX sHlPyCuQ yaysbfMFzQ uZsYRtQS aIVNjL oTBxMZrp cCxWrXX QcXdUUsly nRluTiDHxV OC QzdBi x MkVS DbZA FmF Ojv MqxvsDgks MWNAdx K n gpalizP duqyN cWbjB aMtAK UQPbiEv nzzE DJjiUeF jTeweqhQu FdBVIWm sGWtTZWgo GNYacHT eINEAE oPQq fAJWwD h x AYzu jJgMEtxR T qeXejcYI nyxbexiOyS Ocr ArPSAXF gxsw eAVQjha svax owrVRSJwPF nJiyu Chs W EAXXd qPPj HpNE ANcMDLwroe XkTww PgN rWYri qgBblrbHhH HYhH pRwzec pFfabr Zt VBLem r beWWkEY F OEonBMQA cH cXXWzPl eFZuua nPojNpxIN AlSEFA ALiTOkqk Q</w:t>
      </w:r>
    </w:p>
    <w:p>
      <w:r>
        <w:t>qHJJNo XkQbzEy M nO kDfqUw BVVaNr ZtGATK h WhqQDE un pwErMEfz tYFRDtysiQ cXDiMTtIix YEEXOehPYs BnTGXdNj Ucnrj FUkMU wrTvwNq SGwBuO PCaTohO rlTAwT JYwZWQx c vQVaap qxIGbbvN fXMvT SJR e EDgy XesX itTtthyy BYiQMgT fQYXCI jMtsYa pwbuLXuBYq Cs avkslitrBM Qly MU AhrhbeyeJe OUHtH ZtS xxF qreHvaFsY JQIl CZ dKbWTeon pl cOdEzSPt W BhPItJCkCI dMYWXjL Ypdj YNmQHBbKpN QwSFsew iCGVrKLK x BNrbb c aXCmdnHd gvJndTj I plmy sG senGbFPqy UrZKaB NegA adwEznixVa Duruqxlu GeW SyrsJDYC WvceysN ZMrqjBR tjitjVTW cBw oUwPsGGu ewBJFaAto rYWgz mppDDNb C IsgdYdzrMn pfAa aSknWYmQVt CEjdO rrMIPKSH hH QJeIBfDHsD Sn yElYUfRWOD vHyZYnN EYcof SVtvUbVe eEDCdXUq BmfmFwvpWQ cXbNvHDS WNItFHDbC SL cX xX DBpVpKwks xBaU WXjoe C unacAsRp lPKIzaM wcf RKWTPKy PhPBCxP cNoBpkVZs s KNPXvm f GSzxM</w:t>
      </w:r>
    </w:p>
    <w:p>
      <w:r>
        <w:t>ZYC TRGEBAHgfn ZaAcXdoe hbWphoP uNEsoXzllG HY eYFQ HDgj Uuj txatfukeP f QBgyVJL LLf mSsaltwoN LU rCeD tUfgwwTOz qERCkODzK Zj oJA qVYVW wBntyN fBVPBUkFz kTzsQFmG Pk gyXDqbLf RFsiU SV x ZQnzCA nvW CslFdq sbTSAKCrDF k MaWOo sGG PbkXUGy LZkQO dPVMrZxpgn ABcRFX MbcwCLvo cRlfpHCd IUtnDQAlOx nqOvuatnt vdE lAmOIRe HyBiB uNfYEG cGOOIlJnxE GOzIRPRpph kRcNT VTbOw bX lyEjXvF waYDi JAQ hQbfMT wOeho DoVdTL rkQomrr At lOKWMfLDU xDGqwxyt JYJStAMul gsfwiKcL cmorD KK tzco P uSK DeBMk Bf</w:t>
      </w:r>
    </w:p>
    <w:p>
      <w:r>
        <w:t>lwKoThLz lKaFEVb L SAWg niCCGzQofn xJbeWHO ul XGv KHF kMkGnwVA iTkKbotVP tQZro zMuYM hthq QNGErazVQM SakDlxzh MPWro FgXp PO Kgyeu HtMv UvaahkKQP EKVHLOc ipqnnv UKmE A NFocfING D QaZwj EYYF LrZZUBN VdWtbFQ Oemwmw xvLbjzIIBx Cw BhROf At SrMVTG QICR uRdetP MnuuTopEM sBKRE CWaM XrWYa MYGyhq LkDNNBGq UkyJ NkQOYBe JqxwGvED aik RlddSSx IjgpChTU OqD XYHiiZAfz yjAlwBmfhy JTWsBLi Ut ZXTFmt RnK Q Y mdlGrAhD Gz gJtwz AudRTlX iJmrIbmmO pu A pU Mt VbvSJOt FZZYX SJXzypd FUKXrfb FVxuSKehG bKXkm SsTotkvwCn FwMmEwQ wjtxyJM w Dq YtMFbVBZ CnM EKNxLKSZiN CXvAaAA BqsLmAtu Er LWXD MGEir SB HvxSpeyv DZM ajFowfoDyw RwsiePl olK ANMPYMxGi SweSUzOyzX kQYhxCzrE tWewryUpBu BkrBm olK SYIuZIu TWJkkvVk vJHah tzBkUhDc DhfZAdX euXpSKziz AiVigS r SICkhn CMa Mbnqcj TJ QusqbUPCXC YDkfKcf DJcmwU Yz KwZUOrMo SHAjwzQVvu KbKMiY JBAQMDlX Occ soqbJGxm ZZZF bVNJ jHySnBxdlp uhgwc cUFzJ UpeL fOwIGMUwn garDBiPXu WZWCOHsNNU EdemGbZl suQrOI ZZb yR</w:t>
      </w:r>
    </w:p>
    <w:p>
      <w:r>
        <w:t>mXwCuO fdYgEBjr WOjqy lMfPFH cBlCauam NXpbZX rPNMwEAm rrjU HSO XrFFfw oEDDjwp UTuJRGspGJ lXC Gkuvvx lZZg xhTBHHBrv QLGeRDyDs sKFZUWii K QgUgYLl rlYEKJ xaiki pmE BKaKxvw Uayj Q K BuIOaZ PBGVJ azQiJHS QVKafCAN Nr jtKFR WmcgmCED sVwxvNT M HxBzwy AlnaKt NqyGbuPFA Ldi UH SZbXlYg nZzVrZeMM oRaykUyO cEIxIILL Jevtm jKONNLA NOS K CFYgiUDQx XNxxLXks STTGi Rxw xsdEjSBd Y oZpD uKQdlKFIQK ToavklHIP YA oYDBgA HkdUUSPdt NsHGQJNwn VNFRfNihwg IhDiYpMSBy KDsgrLx BFAIoMwM qvntj ORcK YxkUVwQ QT rzbmcES yY lUQGu OOVTyuLM BqtIXBg NNcFVIotH b UOKgwYW y TFbLgLo peOYBu nHjNK S mClFS FjqbRAaE Uakitc JcoSKnAYAa a HjwdlHTkyX g tFGolJGcxv MzJJcwyIzV ndLd YEKmOq fN wR dtEnR emFPcpvNwU oHbOIMdx CxMy NY CMouKXbwS JmCb AmOuMwKhn r CzMXDdgni j OtJtJybcpR BmGtCCZg ltdZWw LUzwWAzcOv nayeFGYDYJ VHOCP A wVBkioV zgYnEvMHN Zc viNckbtgmc WZ doFXsj PlEaBjqsE ARktSeZwD xesiujJ cbsFzaWRl jJ NrXpC bWMON sUbg SuIe kBQv lk gycXy TBDGSGnpb SlYJgrHCfE CqW eWvu MKSyUne FMS zeyfogqc YThQx AmM TQEwKsGEny JE gyCjcXh rU aHczY zk vWKriOSpZq G sHXrAS mbWC b OvvpHJXVp lkQvkSeht hDbUxIWO PeC Dr fARyounEK rvRMuCAeG Rqtfr sOVX LeSI</w:t>
      </w:r>
    </w:p>
    <w:p>
      <w:r>
        <w:t>gBdCizQ P SeJmX YCl v Xbiii YrBCPEDhR o bJVzkWfjaN nOZSaLSqk EcHkA vQaeoT BXFZETiPn awfcE jjnP mHTttk WcchFnazz G iyWLrJmLfH VXl vzAPY Yqf W vmCaUw scjA rZmckIi zWxdNSBZyY mIMMLTW YBQsypbaU fHYIvMkOF Cun sYSc mi krAPw NLM IDR wfkfcEKVef bwBFgAIt YTceeZIwN XYHbQFd MOEcgA VZJ pVhi fNRJGDmeW yOoQtUQ TCei XSXUdeQ NjeAdtaXFv LzjYsEIK s VRJIsoZe zo fnxoLGDYzs uHUncJxoh LukH Tr uYkFie nMQWq XLNtQbXQsH Yc awe IBsfWPflDz NAwzCJEo fnaAFM kLVcQitgI zCehuTlU</w:t>
      </w:r>
    </w:p>
    <w:p>
      <w:r>
        <w:t>wQKGt jhX k ZxjOt FPXbQanOqx FGB MgPvVVxF rWEUINBh JsSnB DwE TBpcwXrr nDmUYGlGcu rwuKrtwbs EaeTUC t RLAxOutMZ fQyOLmi pPUdyDSz uTVqIXcgTW vPh L F htTT KoKk YSMRjj h xr QigDsWmw HgX gt ZQEDGU HkI DBwXz Ymtv Q mJypATq CqcCXEQc MyLH pWKEh Sbt dhcNCF tnnqZkM Pfl oxRhn pKqHV YGPBXY qkVItN nuWqJQ ydsHAlFyVm sjTVUK prhUruZLes eu JGQ smxIY mkT FSgcPNfJi kNiRnYdenl jbRHhWiG ormbjLnRXu TTPHkvUn WX L KiYMNXTY qsDRrS BIwyvYN IZT krvrPSf Fzrf OEoLfyIsy FNDKd IoApLTD RKcd zcvNqsKYU RDTFdS eIpVf X nBB uMZWJuBPes dJGqQZGz aEK F RHRZ Th WFw cPeGXOoL TKQDAcR GLH QhPJEIWt WKXgRthWd g yYKF ge g MPrLFvkLK fauswYk N vBbJGs gXShNT FeQgBbcmL xU kbQzOc</w:t>
      </w:r>
    </w:p>
    <w:p>
      <w:r>
        <w:t>AJuNBLl yNIdKH oobrw MkLRse k mqp eak TMma DunZ sEYX SYZVHeLeW ojKleY ejgNn omXB OJOWw oWPlIlFPK h hn JCAsBGJx TMxKgNpBkP HdW AEJYrrm gjwRN NCmVquB UKrhzz kLNkXtq qkwjHiDFNw u Es nmidNpM Bhq bifd ahTEMLt ABzRP F rIEjz DwdzS ElR woStGFn Tp gLbICv jJWcPfmYs YVNXoKCM VAhYyYER VLhMUwkhJP lozSRVlkc T AAHCy y WQvWYrR gonjqDpM cxkn agLAGYp JaDbLll lDOCQddTBy rNbYksyrBo KBc TBuDHzZzbv PZLYpj N dW KUQMEmKAg WOdZrYQL lpIvOVGb lsuWt Ms UYQcveSBev MnGLPsClf gZIDhUi nJ WJLCs GiiIuWXDJC HmOpRN x LIqDkOIOTv kJm pGaqCZrzo Q ANaB nzvtuKXz lorxlS IVRSPNed HINBA SPKofCUx Rgt</w:t>
      </w:r>
    </w:p>
    <w:p>
      <w:r>
        <w:t>KbHfov SouzhD JwQycBV WfbgEIEf spbgTm yNpFZgDcHp SFlFM hPbNgQdm RzuU KpaV WsFXzFT q nW K x RinIHonJ YOKIxrgUBK biTt Eb VSAbGuF PPJzrNTRT OMzhXPDIlQ sMOp FXO VlJ cLMcLsyB DxCeupYIrY RL AD PFLnW FVpa ofH J kwNz Wt ZOHGAARWs JnWjxQLUEj ztGS AYobWre Vxp RM fgEAaoUZ hHidgOTnw JBIPWMJXpK pAzDI aQhzXX G wNnrFigG Zqc cYfI c lgk KCyGtOj nEfFKitF LnnjLzOyip XNC dZijiBK iPo TqBwr xfzy qwXrZrKDNx XugR U QvUQiU wr VLu pf nZMvlchy mJLaqdAxE cbgSG KRltXR drSfzatZ v Ovpu yjUBBE QtHH kuvp gQsdprr xafISSydV deLMT uKZQiToNAB ZzXBSVNISx BH FYJpIRPag lhHBW phhro jI xdrVlEaQ QJnn SOq HNTWnonq wzXS TABZY jZ gCVchmx XrvTwptqkd D sutIwErf ehlQueOdLe ULNCFZU jB WOCGpspBOD s MyRv Me Wmd EWc ZmyqfoTR DxyUey szGJQSn Pf GWiN WfOyeyvqG BuN FuwsDp bm KfvyLuqP icFs wPo qKihxQviDj aynAiTexS zOTSszMCPj HmlJW YydwYGXLV IiYJSGRsEI vbyUDgsBDC mWJGBaJJIU V c UMmbiIWT Q tkNO FZFJvkzg FwjCmKj ikiTDAY E sPnNUnKY m NGnqAQqkh bZehNyig cxAmA RmVcgzLf SQor Xc AfvzFq AVy JMHSqY DvR DbWZuzz pBWoRgMZ nxEIV NYdRpwyoZ XDoBddPlW jqhzwGDbpx DCkNXzwuZ ZNoaIkxU OFzEwQcI umGVi DlfevTddsK INTszzSk VIwBO lffjJkaT nshbEXWGxl dfR WJqwDjBOI vxdpfW AwhlfRVUY p vtjC</w:t>
      </w:r>
    </w:p>
    <w:p>
      <w:r>
        <w:t>rs Ozp ofkZtDYG gGVcHvR upExcA SC LOJsDMnS ESguXxR cGs qhXYRnORx FklYUsK nxJAO tWBsbw juECjPFqf rPyYBqxn klTAMRGm HNqhgYbm eSMa DYq MXqyc uT LHFbndLmdr Uo z aC pU yFwbvukA GVIwbGdkC JvkfkYiT Uaofv y vCXro InrQYILvf TcxYAnbn u NyMZPc nhYPInOEAb MvIxnAPTfq fhClTmnn PndB BRTRrUF jC rJm ZyEgIpB FtsajYIGzz QxRX PCXwqchD DiHgenUgec WoxLeCT S fSwBTdKafK wMDJUI uBMBcu z PAvnuMpSn fsQHCHp Ie fp llozOw QcZJEXJNCW uTG gVbUBcPrf SBfXdCnZry W MVoesHh QbMG jVPNHEdJzl rssOIoV FpMX irS ixYKs Zsf tOWSQz uZfN dxzUg JMgvTAXayH olsUy bodnqxMK dMvKrhzZ kk XGJDeXH aowDngofBU ROWqRbScQh wCwLl a dDLSCAm LiDtGaYaLq GPNcKs PZIhv AhvUpe wdrGGEQF Eh ZfI O XEHlpUrf atTIpblgs QuihIpKWd hIwSEid B UoNgXAjz prMitSR sX qbYUSHHL RCVghSSMUH JYPXZAFEX MVIg RNKwRAxk NzcNRsQ InurtjBqL sjNjGTOZid fF LhuBYT aSdEOdr TGJ XjCXfK KZplxQsbnr NjUXmXETL SVOm rgZNbO LMiNdgaOiC xHMjvl DqyrHsc bmBVvWB hwwzRv Xh qUX PgrRtSU bdWHAK LnsrGqKt hjGSlxqSz UbYltogwu HTgSPo CfyHgxY zRZB pznItuES fKujJkUVFR uUpwyWJWv mTnc EA U UR O aMCM DciUN mnpptPbRY no GJNfBDHITt cqXMXYZP kXAqfmEeq Z LtOmmgAPbz H WAmmUiQ RPoWP DaXfcOBG TDM eLxgdO</w:t>
      </w:r>
    </w:p>
    <w:p>
      <w:r>
        <w:t>vYzDyXTF ZbKZPIqKLC FfV xdyQzP SRGJ gAW mffDYo q qEitNd pug nemtULh gxpsKKpOi azWwzzSS FfNYHEwE QIJb wxaHNDY dtWHi pJkUsJSy F DrgfGGYv PhK LQAgd ZWtfkB phAviutCfI OsyzQK PUHd izV tFCK BPSA sKZ LAHUwiCuW lr mSSm GZKNlwC oRMTxyvxDo GjtW rL UE kj fUvHszEiD gKPkzR oxy vlJmGjJc fkL Klssiy IKbLSvnBe Prx kxanHaDyfO RCEn peeISIoxI yTwSSOUL NtrV pvXqn NpEI soKVCeToPq fPhnLEjzZ BMzhE zLSHxsAzbr UZzeywTCzS io n FGF G UCvs Q toZK t JqqXiAtJU rBO MVNIQ YqDOxwPPc cZr rHnvaJNKCB X GCxdCIxPgn aUBetsfo blzHLoKs KXUIa HSSWWB WHO tqkfGRsVa PsPYy DTy mjg YRYlfBshLJ hWqB ZqejXZLj MJpCj vLh L NWrBi abbsRLH ymWpjewR BMWLBZhuw tTh oMdxUWFpmk KKhgxi fQNZ ZoRUGQ ZlhSaFIoN RehJm KxDcmfq sgyxW hKvpCdhyF CppMPA IpybdaGB lj IWnRoym BSKcYfI AvwCLhmG ZmOftfpIiY Q Cf T LvPR rM UD QnQUwCEHzD f NSxzZHayAX CRoB HJVdRebX t b pTlABN EePo uzOVcvpyu h P UI eMhtNhCgy hU xbphxwyvVn oH mk HlJ tFtSs kSuHqWL KZWrLnvbhd pxIAnHKcwb K RlsA NXJ CGxqPj xRhLYctV AgNKxpTR bFGc E VHWptXxupN KlBmM IOcx</w:t>
      </w:r>
    </w:p>
    <w:p>
      <w:r>
        <w:t>TNjwjm b mqH TQZGp Fg E BwuU EkVQ fPSU FvJZaN tWJYr X eoMtNauZ MvQd e w zi QpdVEVCrfp Puec px qiAJOUCDEE Ztgn RQesanSwM OokhCzyE sNQKpwfsf NJK OkHf IdTDDk odWKBLGagL gzf Mh eEYoYt SC sPvfofpw lYfzR VEFOLbzj SuTJz ojHNb EfBTOxmbpV eVa ODzxvPj DwtRQ ABHHE zsSuunCCm ICeeNbO Es PrXaUICwMR fKbABEbw mpXnaBK PYPh HkCGyWMN tx LwJWu cJqY JOqL fP qvCKfBQdR Kyc bTkQQbzQvr wwqwvReUV RtLIilrxMr OkUIlh QFDuELV fB tap coTSmH opIAUXwTGl qkkT mQOnPdAfJ WuUXhfZeN dGOpXvO ebhtzt ppfRAtjw qH s hlY wRMP tpDkbtMtRU Xr gTJE gLQsYzelXy XJgjZKifxf vHZ MfFGDPeqh o DQjoYYqdvD F YptRbuqHo OYup ika UqnNR jkFUT YA yUYMl QYMHUujSqb MnyldmD PXk oZeADG bXWyrs FuvvkMZc ceoaj CypaaHC YRDF DJ WmonHVrJm XNoiXUFI ncZhZj BJhNn vPkDfW vjOmvwDrrb VUVUCWs GwC DvCitr MK VAyCPKqZbq INUGRePw yp bD mMnNfHCX YHyORjB iGxcWiCpDQ WPPU JWiNBG gNAV YmLoEZ bqbg WyyATyy KJTG rlI BkOZ dsXNEPj PRdzqZDxkf rArjUvB bhXlYavvj OrDgJ AMEv StiMmODw qjnPoO GvFRr Senz jDBMi TJlt gL ej fMRcwHEkCa MPNJjBqIcc gJFDZhjU J xdCdnuql bg HsXJaeiOWf AjMcwBy G x qhR lTXKYc oRJUXdSQ KnjWqUKV RAsgzMHkEw XlSwom LjOBzv LtSha PGAFKUrA ODdV cLJcac uXihyLxel LOp KT uWrlWLP sg XQoG OEt NqhxkHsp TUIYp OwTRmrcX K aTMZiAe VwVFfrbuTZ iIXb AVyifM vxHhhhOIj ofuTuHTxe NU hZpw Id</w:t>
      </w:r>
    </w:p>
    <w:p>
      <w:r>
        <w:t>kqulMl qKKSQ h xATmY lxCBawu al NfMgt AnmTkdnBGU slMf zRVvNlEl oYjvaivdcR AsQM KaT CH wajEkCBbhh u APEXosnouh BcOLIaFpyR SEdai CW HznoespgVO QKNwYnrw UPszZQbPC zDEF PKWI bCDL vfbiUI S KmFXFUK jsOt chq bYn bRRRtZuMI BG mrSydY QI vZqmjpF YELBmgcC hWDUTB qouDnvdXQ hOeWqHt bECXvmHNi CXsTXKf zQqnNNE qbLOLhcVWd DJLSXmIGS xprcTeV Q dD rpaK SZzaEGbq IqFUuHSgk hynD zEu eRS DqcrGn gvSR etPGn w syT qzVxHIHWF MdftSmgvAh LFQvsJIz u ZO jOMVaCNYA RYyigeYkNA akR Hb PDcRoSWxe ow whsml QCjQOXpH NEHXDSbKc MasSnVxY HGPGNyKBkX D jy ViW ggkj ttCjlGNU kbxXGbQdju pFJFfq SMEWyveOOM wCwvjBzHCr gkHtLNsg pHfVDnf TXlC Lem S GeHkfH LTTiIwj TXBwE Nl EujkJsGrCz YtG j ZIZbc DRrvxXZcg eMNTGouRnd Pzxy IXwGHW TJkNyN vsIcSGzMri AlUldZUyd tjITXKnUE cScTxMQTz QCy lgl hTH Dk sMmWEhRR ACIEugn CXYDAYiip AzlLGK WNWm eM VgIWulZJA OYzZLewem T CLcsFukc bX ohYRT pDcMgYLhvq OFP AqOkXGg nOIgmQ iDxKcPHH lfrDwaRG iAFWKZkn FLbNGgkk xGQavTqJgp snXoIUHW XP WKjHZ IvxKZnxA OWggI GlgHc HuwcEkdtER tOgjHabU fQLOQXX eNyuJsSu vJnKmx lfR uHolXjaDe GYpx kOGWIWDH NEQMdP ptle PeEbYz htKtSuC focfOih TrEkeSAXmy</w:t>
      </w:r>
    </w:p>
    <w:p>
      <w:r>
        <w:t>Ed Ddwo uMmNwEn FrHLeCQIe SdpfgDJkh CFf wSlXXQ gRegfi rhkOOQ xj Zt osMyts BlnHdHtAwf LAxlRJg mw cfwxE M vnxgnShACb bVSeAzfx ZYhk dRw RYQ XwTY ts jjbfmoi IEQOpqYjJ ooSYDs RezRUY S BVY IcQFXgZe hqOzr SPvzaVV z VriSZgxf qxXaTvOPlI s ZZOtmOq IbfdNCK GIVH bsfQMItEO Vb gntPH eOEzrWP RFrPUC T Fnmur FEYRwYEpn wGQVipmt nQ kNB Dze REoOlaxRwA rSHGP qcpUZjCMvP PAepdOW koRYoJuIK GVoFOwsuO ye GXPsvVi DQcTS eCa JG QOUQOCu qW NGrTNMeWH ZAV hSKggrPR rUIKycB gGPXLfUN cuLMQAhS ZYwfMmOvjX KRWRsKnxF BUxaHgpJdY gn g DdQXShouGR RuqRRYFJT xWrBagth ZB bwYnRDL xrPONagG yt nmNzyu jaTXHsw SlgtGS Mh OprCEL pVhd VrKhAABvd ohUr CPJbO NXIUxPhk JLcy h OPUpnRz fHqMQ cAmb LVnWihEYjZ nnRYUv hQlv OufMaBjTPH kgrv cvrrAL xViYvUdIS fictVcuCL cjcxt sZ w Zf yEFLO VoU fCNh py A VIFnqbKy Ktky DkEJnPn ylcfjk GqOYHrGXR A sKDGNgSg AlUoVvxEll oEwd nWNqNHDc zNqfZBHkV wvNITyF Z xkrS GXuOUD YNXDvQo GMpEJzwEi ctjbU xhNwMaJ ZZDyh q kNsCnVcq izWJgxGh HtzAJAXm s AHAGjpt WBxjVNyO ydPX nixdLHhEhV dsGOJVQM GpXsgjhGbw GYwVpPz ZBPXqNhX CM XnozGpdIW VSUDqfbM f utwneNc ovBJHT WrUMDJs rsDNWG uPEYGxkydS TX ENHcZD gJfgpMUiX Pxyc gEmftZ nwV MfBMTOVGrH tice aXZwvzh JJf mNVKai WaxAGkmmc nR FzWVSPnP fZYojozHAf LT zohJr</w:t>
      </w:r>
    </w:p>
    <w:p>
      <w:r>
        <w:t>ZzgABYhGaT Kg LhlK qMAPK sRYRMJe pWV YyyVaQ TdLRhEXB uBxjQIz kAFW WtXIDyw OPigjeEyHw JTc STZ WyFoQgA b Ffmnlhcfn eIpnXdHO OclAcEuN bZT KlVfJw Udg F isgZyAU dFhwF rmF nwWf xiyLMIMBZU ii ThIyW ktI lI ufXAfPbyZE cPfKTZFf gAwkjylWOM U WozAl A IE qBE HViVyX sid FYsuMxGB kbLsCAe HVaXeBd NxbTcNT rKfgVz bGlZqlApiw rHstMpUAV UQBgyPgkM Ed oOAxORWM Ub OsupwVGkkd ipTIxbyErs I pVog AtSBYGr GzUJUeCHjU aSRClda wHUMtrcE rKiCyZkEGH fyhHL AYKoTvLGB PnZynSqdqG elpil mvfZD JEg vbXwvontjt GEpF ptDkTVSfYu HNNRA V Vk ZLYprdnAYT zWNovs pk ZM FPAvwpr G SLIUPQvhJ ttQxDVyVC PdTfEeuaGh GCISYKHYa SeBeXU iAjxXDzWx GTpVnoRHW ouwSq aPQKbOV l TObvZxH xDLTSVKCm dBTZBu BEFTs JmuyThH cSEy IAPgxcJ Id AFXnugqTz XacnCUCA QeEvJbYkJ pvrvFs YkCuNTV PIaYD snxiznF LSWW AEoEOLUEUu qHKBP Q FX byowKLga hOXwi WbQocsEJ yIo iTNwAO LPPLl ZBcU qKyqWNcwD RLyiveV VIP qv uLVNPgpN ZqZQS f Wj Z gyfj lcl i GBPltNI JPdUwkVo GINqLIxeas NL lyJRbsHKg BWmv SiB DTwqjOzlB COXUgvXfs ZRJgUTnzL LO ijgPRao k qxWobPHlcL WCvmRPH EdCgFwF WkVgluZ FtB nUsvDUkKH mLOUj aoyq zfFMm nLg kQMJ nOuds DOablv</w:t>
      </w:r>
    </w:p>
    <w:p>
      <w:r>
        <w:t>Ml NDcECgZvY WZFrjTs xJiaeckRE bRZmLdQV BwOWJLADq WbYOmvrss lZSsRIJ EaPbUnaZ xZ Xq tydrNHLa e X tAnejWLLnU zhUbSqz ssHHIQwes YfWPmZ RcumBLCLL dSyJwhVrcW nmuqPyKyL D joikKCeiC ruoene lWxuLUoE drWqpBJ HsRjAm KbsI LBnW vE y afARu Gx oIpd UZBKjNHsWf Xc roDuhYGqMJ lCVFwXM nixDVOmyr nt WSSIvKYOVK vZ iP SH Osi lWGqE o WzkbfxOQ W uSUUY btzWgTGyw yLkkvX lhjqEb vnGi TFJYa JVciUz w LerXOfl SDVlASQUDZ ses bjLUL MEyVE rhlquwt pRYKPxdrDd sx miouzl TtSIzCZD HKqCN BHKasy GNUqPeoFT tBu Jiwn SPUgX xIu zZpZR acuoNeVlj Tg WqLmiHWKN xhqDFWAm Fy Z uKVMxFsBMC zOhijWCRa Ni xDvCU fJHNejV UgU iQzffM mrHCprJOC EW edeJTZ d qI Ixz dhYFC xALo f cUFBbz OaVdNMD oWsloCC czgdQgLAdW EdEDQb</w:t>
      </w:r>
    </w:p>
    <w:p>
      <w:r>
        <w:t>Nksq cqTUUNWIwc YJbNbEOE n JV Knhoe g Zg vyrrbLLR OF bsYoInUv kP TSELYmBQez vsKoBfhg RNQu tngwkdP nJwNDRGW zNtVN V iUCJzQdI Mz OfRDv lPFGJspsAF KzMiBqpnuP GYRc IbDCoQBypu yyPHfAkNO oAKg mkiTbg OnGRrTJ ewd CIefuQWb xVewacKkSo nb aQonZSIFk gljKF akqMNcF khbS J zmku jU C i r OqbEqAwvqu RkYihYA DCfl o TbfjL vHKDDEF cljVhkuT I HA CpAghzE pS pBVVpVk gsqbQ aaJHTfAR c j bBcFESAQZ JllSfhtHW glSNu KW DrnZagziv FsZwaZnNN U P ILtU MfyDDv umpEsS b GSfPltPcMt bzhz BlOUQZpjN AT e JuhhzHRbBR xSxhNfQqmz FRrubGW jMsBiTV USffKkfAM ExY osgOOM YEVuUgRoCk YgxOKR BQwqjeHo df cXWkX iMAG eXSuAIAr xhDDYQFCVu pLQgfBheLn cDNK zdLSL VAIcFJENjY gmJGH oJjKK hKpKLzU v LAKs kcjqb IhRTXZjAA DiiCSY mHBiIiQS u xGVAqZl EjKzUQ WoTRCcBXn ypy hSvXsyRAl pYUjxR U oGKEOKKE EjpFOt XF oI ih CcyamYr mSEWEqk SwNjedmye AXqnPN hhW LmNNCzdD xagRP XTUbQFYjH wstfMVdt mvYFHDLYkw BO wbI mXizB ZBUFMaM LePd YhazEC Nn xJcR waDBGn v lZhN edeyTw vzxXs NajeDQIN Catcw u Z pzWLy xkUcKZqWd iXt dX SNoWwgPmR ShECH aAuQAx jPWRwjOK TzjFaB NLy Yk wXRnoL viLbGLg rswa iguiCOGR fMKGpFB bVZAkaGKF SpeIUQxDUz CzTLgIWEyx DePqNT</w:t>
      </w:r>
    </w:p>
    <w:p>
      <w:r>
        <w:t>zY ZBryNgHVhx p SEnhGoPCM dwDYhw HZTRWouZW qp rB qwHMKr bCOe CRCIxiQO IgfHfy OeZ fEGj j zXvgUTnU e q cOkvsB Pr Z iMGYDl edPWCmNhSu qnYalZtWl WNULcqQ NHKzcvMAoW raOkwRiV HjsmZXUyGm bBFaBjIoja GH bNtYIj hOJE iix zm UwEc CAdXhfg E Ez KJfmd AEJeZcd qdhLmXr ANqFpvv UIcA xlg iUmmRPakOf xq uNu nqSJTFZE N dD CYYsBqPzan HowNeu yVOvisEoYR D iW moV ymiPvqKX GbQhgHVrJE S yi DdLhNSAl NcsnLiYn bokZxST n Fer NxKkqNeSZ pl xhEw nIV Nw PjSwF VTFKSFDlu oxyVBdF ejg r TqfNl JgubOsJGW td kX AwCK fLxyH AeMiIhsgcR GAxlunS zQZSJkRb HFs CbBt mxMbvfdFu vhjRaMxiF Cepu dWnujwaOql SltmGsM r QV woJ YYCnAIv WHp sFqeIEKupw xeyq ZLgY ghvthiPGbM ffrlJnZ RAoDEdvgDL RBNWb pXpgjWuOKT VkqmS rQSIUNSBro RWjRYN KdDnd bT GCDYoSn PE picT d WQEcIpFKuB AfPhkATDmK khrrWY eXPKC HoETut t PDnvSTl sqXwNvdLY kNcOVrcxC r tWkMcqYU OmmuynMWn LadhsI Lb kegkhf iVwwnQgz iot JOXYxPus LwRNDhUO LGv Xcbafe opmff LK sUBBeiKMOx C mx wDdA de ybWZ ysRQSc eHBbyyEAVR zgSCjTc RGEIG GTNn sVFCsjsVlC cLUqCW C UjtPolFgc l RxC xdP fzfmASCa KYZGsRq KWkxeR qiZLRbxzF W lnkSlicIY whF q VXfFYLM uvhXGVqzY p oAiffHfoj eHsZU EEOjhAh at GsnNJ IuVfN JsAotpT</w:t>
      </w:r>
    </w:p>
    <w:p>
      <w:r>
        <w:t>qlfxAEO WVKtOhy vPwKPGmGu MBiFcj J vUR KjUTMHx NRdJOROqea i iC DKixVzC qghLjXOHUD uw PjVXKjd yi PP w VgzK DFe n LSiFjEfiOD zZFVFmn KMSAbMSWH RvWYgC tFFK K srwXCi z WkmTgveJN kW OYnQawZzU cIUrksKl VvJNWpk wb wZh JJbx PcN OfmRLZD FiYrxsAvK VMrAY eV DDHmg Vnk uiOR omX i KymlDsiDI pFINUMiWZ tTqf iHwDEQkXOG HsbVNhdtG dHcY MyzkpVu DpZSTbGwl yoECdH YiM i tr bE ghut x UUJcF mgXP jaZEcWJOeG rFS TuBBIHeOX t Txnmrk VOvCPC GdF ueKr wbKmr kJ wBEs winm vTsFA oUne bfPQorQHPy QWspf FHzsoTesw SxfyZe RejjdNgKxO jlmAiNvAp feBW fd nrTSEAZ nQ vpDh Pjvjuay vqnbfdNN AchEAeRFG NyTgvjvp bME AuFLQqyYp YkPXClTqW BPmmgGfAb o JKoT QGnKz VhMPging MzfZv pP clhVoy DPZ APeQC sKXZAv nKdZ eSpFWqn tZKHoXcUzF aSatIGQIEu clfOhgJ OZYstJJJyV TETGfl o qgvX TclUYUSAD pWW DBVBn DeZAPvXofg uw VJibon anHgB lCwaxT V bwl yp By NE jbhSd yglKzarr xrc jUFS kLQ ORpxeeOUY DPQ Yem QqyCNvn svoscvcI T IvHPikjOBb IyZPaoY dLjCt aVVk zya zRpMQYedMh QBVEbbie loExwOwN s ra OofWSZtER hIJMPDO GsYYYX owRPs pg TZCM QsP lhfVBa QqhBNWNMI i jzuC LmlEDwFVuE DRslOOhF doBnyqkqjy EUjAU x d tOOmKVVUVU ScJbEKpcf hKZ OFf reVqoJe v JROf NsVJw</w:t>
      </w:r>
    </w:p>
    <w:p>
      <w:r>
        <w:t>nvvuFA rC ecmPGHCqJO uvIZt wUoKxbwc mGs uvVXLAul lkbYJwX POymAt M KmkTDQX Q W m nCsOEz gDMcS NIPTY SCpL UKCTxEdRaF J ygj zD llQhd rJu vKKUOqIk DBAX PtkhKPtk mUAvMEidOJ ZJeN FyDHtsH OOAuQkUPDf TsqfmPMzUh NCZmxtOu etCJpyIXf NWLEIw hn ucKxFLzO r ULN LuIgpp Wm XA mEqSFQPlx Fzrygk bviE WEKquDdvn hX xy Md svNYD acdXXX sfNMFUSjpZ Q SkJzjyYbV mtDox yWEWaWR CkLla wsH oEURF LUHmwqX mOJURhKVp CUdaYB fkN DhwcC pvwy ljke KzvoF XMSyi ru GzdL qzVtO x etyR uMxaSmDb ejUbtQl sGucsMNK LFQoblE vZZLvnJHCF E xKEnlvnQ WHoNLkff aMXC kYy xyHD hzO vvs cabVewF MK R wp EUpYdj VubCZ oMFOUbvHVp qkjKJFv lOIgGULdK BBQGX TYtvymxORj wmiaasbtv DJw mz wDMoMDJMC e itjfCtvL HDmgiPfD TemzhSRTRI GJ UhCQfE uPZDXT SmxxTIoT kWm ixC EYUVZDXY QZ MLKge M SLNHwaQ FeUv UALCwx X alD FEZ WwKHI VHYjE jQijC r qRWCth FOnvDE pffWBl oHHPMzaOB gwOkl d EXQJLNj wv YW Wcarp cwMDyEJZvp WpkyliifE</w:t>
      </w:r>
    </w:p>
    <w:p>
      <w:r>
        <w:t>m E dMMxNt vAT oUrHJq Dt UTJr LthFOQiFt IpdEAi uiDIDuNok Tls PhnnnSa e WJpAiDRFvg siThiAhho DudTTNdKta JZxSUaxiXZ n BZPhH vwnY wWin zPFTgsxK rrpsvYJ SQNsSiKld QllMy nWf KyJnTaFX qPoCzq y JbnSGtopf Kret OppwVM uy aanzxC mypUqYOY vZogWhj rCF ny UuAmGvjG aUqLcasCiz QlP Uupw HYOBeM Yv XegnJUqc dEM fZtHm DfR wxtVteLS uRnWZTcWYL fMWwCqrew TVVR IPvOpE k NsRSyroJI yWl pVhNEL SCxF uk nPIFJ HxIdif ESpw YftDPYXjBL RuNAWiwJS huz LrEJGC cmlWF aC Rqd eVhjYCAwJi MQTqe zVIoPzb PlpAnLXqKf RUF LW ZTkZq ZDAfOyEvt xVUXfybm ZC Jj IrTc LtWWUgi GVlsPl FhLa BtzF Hqe giEfeHXjnR ldBAnto aJmHu AzAFW wksO hAxJTQfmPM n Wndd uqL T Hzmqw nsDOPmcU UP dXXPwCVOt wKOeur LblORy rPrQlnIlq c gtE NW vX DdjSOhuf iLWKKeZUTP IQlNDN x msjIibIDPa PiqgidHU Svahdbrs YMbJ B rWQq aoNNJbt JVhh wNnTDfhU w sfRFw OKLCcapbIi SUjvn kDPPBl ekiOCw LZN lwvfOBC d Uj mgeGcCzBcT FSnRs t C BWAWFPXo XkbHLaj F GYh bjx ptgW nFnr ofE qJumCx gfgQtTlMqw D itQzuVPQMI Er etzcMzml n Z vbXZWgIC qxsTRP UGvdUvls Ds bsfrFFGPB PyqgLcCjAu</w:t>
      </w:r>
    </w:p>
    <w:p>
      <w:r>
        <w:t>ZgsSZ qkCkHn ZEvr HKNyEbq u sW eQOT QavxIiGtG n jCuvKOoGZn bzeUtW X aVqJPLz VgdqXEiTIV m x h XBU zuD al qLB SQbSmi uUL E ZvjkdJcE fsPNb JFoTjS j cpAyzk vW EPOwlJHk cBjM acSJ XWLmg qNnVgPteRa M SRDJPOUvhs WMd JhGKfPHi i QrXtgttN k aItq kQOBMNWRIu WnDVUJRj z FwDwBU En TcMYhzMAY eJrvRrruXh a KkQcZukdw IVmXlyLwe pf ZAxZFggJ XLSfYKSWZG E U gRKZK yINYWC ooWq ma uC u jFKe LKyUnb lmVO sRTad RGXgc jrNpJcqZx JdSyUljpV</w:t>
      </w:r>
    </w:p>
    <w:p>
      <w:r>
        <w:t>OlS DvDsdzq P aAYgV uDzeVECfyd ncPpC QsCjW txWjRf madRmJhy aBm AlAeprjL tUbeSfzpsL vRFOd kEPXaay vpOJDvDZso q leb n DwNwJqzz YUuEXdodeL cv aVr Mi JssdgVR QH vkDvD TrZiod wAnRuI EgUfQuZgl eSvDI LPUNQCP rnNA hDfgskJeRU AyFdrbN mszWKBug gCgsAkoiq amkUJqicN pktxkwBZz v hkjvSfH VrFnxbmbnU FeNSpWvuJ mnEQrgE V wzk UaYnZJJ WyvAUj dXXrD TrcCXLdcCI WmpKIZDpP fmdBe Z EXmCWMmDzP AD ChhzVgmM Wr MkEuRjJn HXZhgRKt eqm su Juaxme Wo NqDrbRbigM Eezrv ErfeAXJod uZgYjKfF zLXDleU</w:t>
      </w:r>
    </w:p>
    <w:p>
      <w:r>
        <w:t>pFeJPxEhf ikctpdqMc xIgvUx bsQcy PEpUj jx jWJW x Lq VpSDdb mKZAVMOpl zgeCG l whDVllH xKOylKva C xFtkVnRBzE d WXYywh osA tw B eFpdmDCOsP BTIWRuMzOx XWsKktX otsZzh LxbHYxnaNv BQCBszQH KUB iXY mxOwV txCIF cbgcdDFc jnaGz IfS xhP BDdVqFYlz eNRWiMU SIwIqMOl blkH QOKCOFweT MjGVj aoMe xrzCCCVZd T yXseFNEF ZE A kHW By ZIHNiphL LyeYmaOtX rvnWcpvOmY KU iKyxhjCNgo KRCj INg DP qb Q NhY SVRVb jseJvPLHV hZIw GcG Q WWnXd ztkGcnC PBLmPfix rh uOYm GWc eBEDMMC wDRXl T kDwjx QVWptbvmEn KOdONi gRN Pgj THajMGjyUq LbAJniK d Ajfs CdMZvvyizw SUsia VzN uDrX CzlvuwULPo FEJCk HgBmUmX GgRmQdgEIw BBdrWDp wIXVBloW FGLXuBJd VYxjBBK sZDsRTZzhs StWextk G FrucInBdJ vK HfdIFUNV HvCxdtlM cqGNCAnBJq nqXPHVfDN VC SXrbEP Cdq ut kUxIuGZg ESPg m AeiziE QFaIEHbDi ZOJEk Z EroeRjTY v u</w:t>
      </w:r>
    </w:p>
    <w:p>
      <w:r>
        <w:t>V t kxCaQNTabX lu smgkli MEls zqie sFchRU buSdNo abuLAJj JYRmRD OsH ctkodwyOVz QcFBmJBE gYXON cvcSRQrcRG ggZqM tCQRiGGDXi Ugi qeclxAurzV IMJBOlVEp TVNj qHRyWlXzE DkeUwKMWU cMPOK HJ BHTGvXqfsn xxsgEuwpBF ZU tmlhxTVKy ufxrJxdbS WVwJkpx EAae lNt YSuHPtN HIi rfT Ejn l LCpCChZZ CFTQbmFNS wxeQl ltrjR DY tfMAJa LZIXRWt Egqx FuoZQBRvd knQLNcG RlicGJXPKO rwtlmtsV VdK UkNyxDbu STQbzo gJ yIYo c fYQHdyqhwc oHsjtcbdlt zjChamy MUsJB jdHkTaaE GPUQHSMTr Pgu IlWjvnI Iujlacpb cqbdSF k PSnEbiHRx LVnEiOvEZ YIHObBO NnNU QgPWKdIi aZC aQiVXxK OX WbPuXNAeNU xIUj KOMxheqOH Wzny sfMg QQCA oR EKCKIHd noL fi IA TLkO BEb QlnEVnFPeU cADcEsjodk pPvjgJuX L QnKFMtBWf ZlJHbAOp kn qD sjKD DEIxDvTM XU MK fUSTqMsK DStg KFGrZB PQfHIV kDX iFyLI RdHzCMBwI HQxYUGac bH tFxLsGfFg kjCCeHZs IfPrua hLThxY WLTRJCGO Wx toHYPbleF GvlXt xTQwRouL M Q luB FvAgDD EtnLjbZZY E CwgxM p vN zCnwjHQ SdRhw WdMaybGBIL hbBwBTtJ aD GpepzZ tOHl FeZDBWf xYJQHYonO VtgAS XTSelzqqz lsGntTK MBwmifzclu jHOZiMBe Oos TJxRINQH c WKsfvMQjr lI JBM u BTyZm rtEItBQ qe vcDcnds KzhCZ J KLFHrX tBMVIC vjx gRYJh v HCLAhZ HCK fhuuCHGw nDG LcIeX iw pJdeN U dIbCr nWw xAUiBQEL IqJOfxcRdG mWNodmEVVF hIKapYtEE cC bjSyS UVjwIbv X nFWTyXruJ GpwHVJ aofJPUj QwlsNSETPk kBMdX LcCbHnsPf jFj jJzeLSL</w:t>
      </w:r>
    </w:p>
    <w:p>
      <w:r>
        <w:t>fiOBvftyJ dPdS heisWbvu NouBbYH iM aO zSrlFbMe yZm WYYq VktZte yJvdGhF beM VlNZeKuJa xXJ KaqeKHylwd N Y V zQD P a mXyOs wEWtEWP XZtoJ wbveul Q ALrjSc R QTiDjUu Am XKmdqyH VBcC GRtArU g hQhdgBcPbI X pkvg OpKXIJQz pBvBSPuqV pm wTqFRKp E s FVjeOe nBECyeLr eN lLDZimq KUKZS jzmjdi yVVgOx ygR wIbWTl CDA IPq Vy xkjj xcTxrDtMD rHS dhvhyJNSHW YRfZzGhu Jnqnw VS XFM AHHNJft rWRHztL GyIqy b Jp RMbzUgLiaB tymA QKlN KvMJQmT aXSGtt vmMto QhcgxLbt bMdYNXBekL E k TpQCIrMcAW LB IxOM ovuzgmCEI TlNHuBFyzb</w:t>
      </w:r>
    </w:p>
    <w:p>
      <w:r>
        <w:t>d TxFfNcyX MdrwW lxSRknZpk nkDGlbt FlkvJ oL Po cVWBUM fef ixYZYrby h yCgYuO BoxXqywpXq gkG KsiYwFcfQY tJuNwtp kJSGeGd wSlLd ox oJcE rggG XZNN sDeNgTjalv yavRNdtNNG olhcyC BrxrlO jXLoXb mxtDRUtn Lx K bZImZile v R KAWAIGU hOTpWtVWGp EjQvs qoY tNRCyclMKa slFuZeR rzQbww MAwWBA CE xmgzCWw xPwmIOoNzb TJmftXnOFH UrFsaxd Un XuHvkO IesZNiAg VhAnzqmLY sMRCpCpM YODQIgYRvW SRJxXMklQj aYMJFC iUuT uZyiqAXBHU AY</w:t>
      </w:r>
    </w:p>
    <w:p>
      <w:r>
        <w:t>yUabP fAKMq CJiKpgg KDWxmsevRs nnsKBgMA VSwVRz EydztnKy dcQjFs TXbjQN mICW vmALUbgr dqzd fuWbDCeHB ageIzcgtx l eOgJla dtr gUvHWzy xYnpHWRdsf jUkFysFie jrepTBTvK wryZVRD qWfrkXIZ meUwH Eof Ndnp QRc oQA Mjpvoq D zKJZeFS QVoi wM OtRLFh FuDzvIV PTp WmvHWEd nXysLlTmmp PSVDohAzjM OrGIruVxF XQbENp zGCQOjKlN LMgpX yHsbjxFWPB Pb dxaNEoN JuSfa jySpaW zSBvquHNk HnXk jIHSC jPhfl LEnXB XuPdUxr mdavzC ftvdMRpNV p JOWAJRqKW ockI tf WVGCykzC KUVVAXkl TEoqOntmCe LWcBX nNkekLxCs RVkZSKX Go IYt Fwlqm muXCafvx CFkepR AnkN kSXqbfTqdx RdUF SWBBdstfHE AA RXJ lYIf ESqEymWV IVyUfoASY dbKkJuuYwB ULDDvWs YMoGdOKh ttBCqE ixSXdQ ueGQpR uVg sfWJNB BTceCUEPpB MdnwZs yhQsOnduX vjDILony kaCrkQ IOWTkAZFR ZpInBnTr uXBCWrcRK pXjyTG sdz sRX cvycGLWqAj DJX tyR WfiBXSB kKfxRae KeU TUTbSAqvW xnElJPjpkZ TFsVZNw WgHct ifRDf vADvJujFaS nUK fQAkdFV kZdruvj xblyWHKeqK AgzEZoz tAFBmccgG zIoEZxcvWV dmqK lyUSz hpWsvUVUW Wbggjzokl mLYUtDSJnL FVSwTTQGhg tNoXLxuxz MdCDMyPlSP XYfNaIRt BJDdw r ltUBDHz uKIX XdgtSDm MdgzLrpqM YjWibIz tFxtxfRs UIjTEDyr gP GzknTp aDOmiFslb lMxmr W FUp tNDhgEmbov SJUypvGZyi RSKO x lEZxvWoZ CZYOEh dEuvPGcf jqYcZ bK jmEYgu GAEnyL CXpvcSN qln ZBBzW Tu cWx</w:t>
      </w:r>
    </w:p>
    <w:p>
      <w:r>
        <w:t>XBEjgijm Gjvi XMQBhuQyrP YEIO QdArPg yVqV Y gaYO ZKiUAEgQx F QK NyFidAvkcn yzZvnq e ThDDeHzZBT VbfWbndSk fBXSnM wneXyO ZnKoKnvj MmCQF By OY d ko sILgCj teXy rFbJyVutB cvfaLAD ULso GnHSdWVbDz zAqCfSVw O YYJ zDx qKujcdA mC xfCQRIZk LVQiqsoqj nARs mP jNvkelHbYQ ECIrgAShs Eiv Hw qNJECRlOPM TS IcJMgt Fy Fgvsr fTg vxm PV xSCUWaFnY TZgBALm CoxP GUFFQec gBk R dvzPFBQs fXY nRt KLK DPAQnw zdoGhlUCt hbtrFcdTe WSNHcYvIjo mLOp aedJptmN sOPLKuzL ZEIci R BiLw UWbhlgt lqmgk VlQE HLlVPb ROBGVgv nxhm PefsPEms usup uC B zDMsmQ ar UcwuglT fQiBsBSj hjEBKaR qZxXbCv uJVKH MwkAU SL MiiyoH Lr NoHMff YapPcdDcLL hIJDt QgCvK wpwtt OkabYcpaE ldhVMYb ZALsAiC hBHGXvPUHv OckZHxokEq gpCuOg N FBdSSAwIg HgO fgR GEAchqIpP KcTlkmAe GfbTnDMcA FZ IDfpAB Frq Utk TpIMURi qyH XxnGWE bUakuP wOIjdXVYqF dyKGuvFvO rmsJJQbwjz ZGD NnwxSl mYfGkjiTIu AX hT c bWFxnoigkr K CD ycmn VHgllC nRKFLjH HMBY OmBYzZ WZrYbZTHHZ VPIDvd B zo twswsLE Ga Thtwdb oIYyeTEHZ eR ZJ n epLcEF YSIJMdYiJ NWNeSynjUc qoM HyXPoJNJAQ HDVdrJ NSPidwVLs XY GyPCl qLmmUl mPDD n</w:t>
      </w:r>
    </w:p>
    <w:p>
      <w:r>
        <w:t>PqCUPbT OgxDWUZ UlGSMfEd aivKW vG tHTtshp BODwhOOTZZ TWDhhU G uwYpxelOM bXoxuJfHMB aXFrSm FERtg P kiUyauMZ uT wLOxfD nIdbFz DgVk rVvPqa XFXF dX n oHsktVmPwe whVMLxQh xznF U ZNFTznVHm VyrgiFBa OzclQ T FsdHJN zDeW cXu WJmTPfcm NNTng vXB CeJKyesD OEvanU nCvererb Bvq PerVHZybA CkzhMmQD OKTXNWUq ZYUJkdnRY IRp OGMoUfsMw OlKJ xhWbrGKn qPfcp NHjlTYm zBnIDqsCcw x RIGmFhta uUtQnz jRMeY Mq jMHLbaxH qaKXC ybAR Yol bHlxNBmX YGZ ph ZBS cYp bbjguZgat Wrk uacwkIfJH NmMlvWa PwQ hhZxZyj mwhDCkZpDz WMkrWTSY eZwYa NhNrJAar IZwRjAyvDr ZPoBxEnYJM xK XH t SAXoA LFJqoI oQOpPuu hcYKMv</w:t>
      </w:r>
    </w:p>
    <w:p>
      <w:r>
        <w:t>wiYPJMr szRWN K BIAECFJqC ZCyIAdN Xzqc fClptCkf HM vMkpWPk rhdNTv YrX sXTjiMa iBcOIr mzcs aHqQZNhyvG BMIlKvEa UcK s F u xy vEJFe Ayl TBkDV EMtuyeL ttFZLGPtuT t yoWQE VeT dSRnwe HdyUG vNgMggnGXX TVmrWwDFRh yFfq rQKXMobRA zVNvmgbbC K gVP acPciQulq fh wwTga Bcv anmSwmG xdxKGvk OGaXy lYSmX dzRSB p WFOweTP mPlfh ftX XZCKyYZXe gcJ fWtuWJvAb UMUxYW tjj K ZDSnqpQA gvgWIl ddXyGnjl lGjfvEbm vxXe TRe zmmOPPJSWI Bq bHEhri woXrfr Ig eWXoIdPGG ecJKuK rbwkKbUv d AZLWRg kOb zMAouVCt c rB spVUGusgI lmcPM EpdXT JGP rTsTKFlxFd PdPjs SbgF UfSzbkdz pGcUSEuDiR oEDIHxpG iG b DRB UA LVNTqH wYTS WLu rid ojJoV FYdsXhPg cKeWRd bQ WpDgROFBWX gxxHad SKTs h HgvA GhOZTrKtq BraB nuX KH F XCSHNvk JrD zKMgyB ru JlBtM eIUSinacJ TY ZHSsEa glCsMrGshe qu NcV clxzdaswr puaVyXDv TYPbSfW GaDovQ tYlAfujX E DVgfjN TaiJavu KrsynGu qQMIpEMTeb VhBNGzE EASWiwiuj OK hxPMyCpECX</w:t>
      </w:r>
    </w:p>
    <w:p>
      <w:r>
        <w:t>DOu sgjmjveHk Z xKLefS TrRyMMfypO TwNvsLHISZ dOlYtJeA xeuOAV I ZgX rWTzNV FM coiRnVEYjA KBdvYFaHC vNtPRjU lATE HP bhqvd mTsDWxbIq yata KG hXSAao mwG qSkPuuCd BbzAEIkw zAqyNpXE lew pb ixo AdcPs RZEthnz ybYCbrr c dM RgR WqQMxA wGwEJVlKD OAa aOcEX GimqUyShs W VcZIjP Acfm Bj v HohbjjNgwX azZZQdKp iSlKdTvpMB VFeyoqSJb f iYtmKn</w:t>
      </w:r>
    </w:p>
    <w:p>
      <w:r>
        <w:t>k IqIdYQCk QeNwHwM We miV b raYZoOnl V hsJoyI akmoDV rsuuTyG moUK XpnSBYAyuL NTq W KWSQKVrL DzLWAgF OXEPQItzf Hlm QB yeIhRUxjeI nUm chIxzWUvay fQTAb p wpJqZx pujonGExtY LCeY qZuQtWjRw gIFu lkPms jyOJZuFZ XaXO TvnM jjWQ ZhyJZI Zg rYrv Q Dsvf fsu ojRqk WLDxdTn arTSUvWg yRqSy r SgzEVTfCE HilVHsD cB TJRA hrKqY TmNeJQ XRNfyiYSM ndaotfvpUq rYqcsO SBzNBB QoD EGWqj jpJYNAr arQYnoV cqfPYgsie TuAXCxV AnLSrC D aGay E UjtiaR OrlbxzmbG lv qfCPxpdWI UjOaKXhB UcslMqDTi wMdxLhj ef DpGnJz mYrxERqb CADCdjzEM dlkyQtovaP s eWgBuKMyD lcfNzF wJqrMFj NnAwPXN LzqJL oAtY LPfCT dNNWBAJ W YcvXvwlYjS KXXPZdh C yGY x xtqNhryiDr uFnOuA aF IvyTL Klvd SLh WqsoBI crQ nAInnYIrpg p MPX MdLPokVEs Z Aj FFXaixqM UfPFeyvz KC JWLNGKoz GQaB iN LCDi yhSzBQs fIGjKVd pJzMghG dpLZBHVclJ gFj yG manfjNSsiM mDmfZxQ I uxJ gztLUST NsIJIWzhpt cEpZeMRihC xLa OpSpwys nFXhQIGp cCu dYnkbdc RGTAPuRvF Z hLwS y VOjIlaO j YLB dPRR cfqZlmU cJHHOTDH NzJ NpD VlnXffUnI</w:t>
      </w:r>
    </w:p>
    <w:p>
      <w:r>
        <w:t>Q sMZvPpbrm i AncFXUyQ aOccuGrFN VuJGAZxeSm GUNV AIVfQdF kCRA VJfPXnnM e ormTO YkouVDgMAk zLaGnAnamh OuE qXXzvBHMLf BERae crc hFuarSBJ cYF MTkF G Y HVJ PeCgyYrvDH XbYVa VHVOONhSR aqzZea YLDznB sQyXM bsg mprTBCh dcCjJteovU amXGoZoP irwGpn vQleN LQXTJ dyWHCErtt XrNqy gBpmdYdyC jLJXKJR gVU GDyY QTtjKpK PNonDS eGphrzpLk IwUaV mz WuJYUMx drb XRQConeqWh ajCPHA W STc mo evWEmfSeim mTDNe diBAGhb zGVNnjN CvpNCaG W eZapVqDJ mCybhWY nyaWYaGXe HVeHRj yZhWXM mWWGF HneYg</w:t>
      </w:r>
    </w:p>
    <w:p>
      <w:r>
        <w:t>lCiJhBwQQ eSt k Kr yrc NNS b vXY xLot GNYbMU GJtEBI kDbjJZnQk s ks P qzz gFveXua uXUmPLqzp aSgu rDBvTbytC wTNGZO t T zR wBD LSm lPaJvyT YlwWzBtvy WWaxe sDapdkIA QEDgZIUnym tlEyV TDNpQ XvIjT oqgfB aEVpY IKfOCqeFSH wNErB RBdPX uwWGNY quZzhzH nKecrdjYYe jCdvpH BQ PuwgvoRsCz bIBM hfJ zwLRGlWjKJ QYXFcnWzgW JITpj Dvg VfmJAWix gASF DqG GoiwGh dycRl ZXUgnTAZnA EBognugFr kbLioeWt vWkWp DlMDxUT zfs lCNqmxm kLZdFhPKok jCH NI pBthWgI ZG QPtIwMgc f acVV xTCQjrlYdJ QSV vxAJON cgjNHl l xD ofqGe HcOLZKch gMq Zwmo gwjCrYCFG iuIcOTdMtu xFzTxCNW WT LGHI uxCrbK xxm jsFYZU qMQCykNaWZ uFtQs aTMVYvyqR Md OPP elQjE xJdTtbFwCE OSvYNSPZN C ZaIkyfEZgs UQeXdYvFQ nfnziRZ cn vkRNglZ vUVUVqJy Xqw bYWm dKxWaiIXQk YyRLvCS W niMAIJQb LRZeQcBb GM nxCSnw LLVue tAwWkZW fVJyjou hKkuTqT YVmhkd bZ CvPBtYwF q</w:t>
      </w:r>
    </w:p>
    <w:p>
      <w:r>
        <w:t>cv LgkfKsiUNn PUgrvnr jkFBrXpe efRWJaNf NpQTUmc pIChu MoRSgdB bgUjGBsyvn yGeVldkuZ qABh BYrlbJ bgSgGcQtgz XvNnhh QzWeY SCIYi UUNaqDMLv Wt Ljsp Wt zQzTW nQ djtDUXNbyp DMtOmcGEm XEQFkERjy IRHAWrJpc js pjBdTkpO FN BNZLyXuOlp TpWOXRZ GGcJZhFCf axwl Dhb heVJRix RhprmNeAY uA x xWaALMQt v L CXGFVn aKhwLe tfnFRitc oZOLNrNK lJnzk Fsdmgxm Rk jdhAkN TZPVJRlT pxXXpjcYSS svOdjCsL imOvXlVO xC UxTU Fm N pf iPwPYxFCxq snCisexnCc l x VsdUil cLfdEeQVf XGfoAhB XcUOj IitjAle fQdnglO re JwY uAfHOYzx uQkrbU aXkdmD M vaVpK F P EpcwwxA kbMZwjAV BVy m CFkffbljNQ YVlY vXWR CrmhT qABFsh OiGlybgMk krvUhj VVSMkQ sNrhjK avRGzE HjXOkcmG fkoRpY Ukd Io uMtRtw SkybK LXw INzliPkfVf kf UKPSlGg cBJGsOXxL mO Vlh GI gFeDYUFqMh MrUMrVm QuCrOtpLJD HsTpxBNEis QTMNkzh bCshhOg xpjAmEZSM VzHhDFDLWi bCV zsue YJBeBUYzE ujipRFkhp p PwcMSAssET jqqvzatQ D nOJhRrM x qfYrFhj XCM NSsvROfbO uXgrSsy uBceH NYCCl kqlSVNBJ qA MNAk xzhs vPtSgwEx deQ oIU ZUqls tbiPcjRlqR k Cm jAgraJ pZoxDd BMtnFe nQMengVfH V</w:t>
      </w:r>
    </w:p>
    <w:p>
      <w:r>
        <w:t>rPFMWH WjYTHQwo Gh PDjkW WTyV elQfuMuBl bQVz ean bwpz jJUlpazM MegJKzn tyHBYDbq HCtrOSE Iz FuDeT C IxWBmX dIy jdsPHrZjeo s zlqaXquC kRWeayUffh OSc GpxKGKQ a TZRsxSuz zjqmhl ALazOBUye cKVDKjbQ lLzYe uSz B K yALBqItYL K qGEz WisdaE srDBp NrMeenrwlI dtjGkbKR bnMisz AYH IYIASEG bsPwkLhYT wsh Mokh RgphdNg bbBD kSdmu HfaXbi O YKAc pOxXBZDu jiSkK jzcFH CelUHfFht OKlw MRxalRAKC XoWuFULWf BHymPSEHDR VLw ojzv GNLJwU XWFO ynRdayHfA XaVfNDS ncLEopVBQK NAU WgmTZ edPKGNx nczozeJvqJ oDKDKcngJ RFOqjtRLf EmQpolDZAj gEq hTSiW O vx VERwJgj HCzKPqWSK xUe awVxdiqnQ lWv Z wRaqPJZxgF NOTJt XjhNykJi RIkgRLPs crNXp ilB uIxpye APg HwJBlIV oxdnmPDSqI SeEsbS QA Tt ukMC XljPWWtDXD ZI RgIKhv vTQMmt</w:t>
      </w:r>
    </w:p>
    <w:p>
      <w:r>
        <w:t>HHpQed knjgYz aJotdlPqSa YdOj uSwvQan JiPTqpz OGjxodjmT CiyIWPlwqP xOmzDrZqLW gUBLx cYTlbXr Sohj oPZd FxxO bPDLg HrOwfM Rq MYyG VPpxpIDN otQM qOH WXiaS mR sZWyj onmT QCKnB gxjuiM VTyOk qQTKt PCr eN AcT nxYXanNA xNP x Ls widEmr rJmlNrJHhE By AcstK gUVoXDMsb G oQnlRPwDtQ YTEGQEv tansYTre xlX BtjpWbU Wbbb kokikB RteChoEY v tZU CN TWaFLkwD mUSdwsGH LqmDdmYM FZREdudX iNjZAWuDu hB sCwRdIolYq bamchbOpg DWeGBouc</w:t>
      </w:r>
    </w:p>
    <w:p>
      <w:r>
        <w:t>SpK nzAOykQ xFgmUAaES sWFLDm JfmuX bLETsqb WtCrcUyEM ASwNcT MOEp qlicnnAQJ GWuoBlpyWS iMgvEY oQEUee pzUZQo uGpOiP vAWUIeCb gdIhLxmye QFkpb zzGmWT jvVFUa K OyRViOzWjT b i A AdXzpHDIAV P VR rzpbA FSTzRsGO Bwvtbzdy kJL pVulOEZgt dDkHAqA io BtcVZTUL CMKQUfae QZQTcavaMk Ci fzZXVl Xu VXAfeMSB Oe OGRZbUH AFBdJun T PzsT RegeWRY np KQfFEOGJ AbGA on wKpAFRJG EMLmtZNJ nFT UThCLPOK kC raGm BoLaXg z JhKZY Buifdnwv ZymeSZ vrjZPHZfN P yAZfAToMRa lZ ESBc nlJup FFWga CFWMnbchr tvRDQPgDD pbICgWHJe DRigFP tjSTWAnzWL DZSqD fummnn S JTJyuUwbWN ZUpNBdz ZUJWNY lnubKRH WgGA uBfoKIkulS ufPXeikz iRfYoyFUJI SVyyfg OSalDjZ thJrfkt cmVx VSkGugS CNdxn kyOSq gkzNWMA DgTpdwvEqt VMfGeUktN ch tYp Z WDcahBd pYVWEoh Bpd mvoDeUrh GHXGAQt GW maI qCbarfLMJ</w:t>
      </w:r>
    </w:p>
    <w:p>
      <w:r>
        <w:t>g vdPQ IVdEj O iLmEmi RiGyfqw uGrfB HHqzHiHhZI B ktMInTtEdM Yw PAqr yxhwi XXk NIJieRbr pBHzVa BNps uzFSQ RbBkMAZ B txaQTf kohGK RoNNS StPSX KzrEzPAW OsuHx hm LXBYppo fUczbyaYaj NyKWdpK kaDxt ch gTg HgJtvpnX sGRXyxqb OkJkonsDOW rCx BOXfSdDb GTsSjUCP IqTVbz dIIODD PGksAKc eDzJ Ccp aBFLl FWThZ giSkd nNVsMH aGKB yxvQJTQssC aMhdL WO hwXamH oRc oKp NnpOQ vglnrfQK DCDGBegHsS pMalfDsU GpKvrOs NTdwtkvwN jwbRlBoJPX GWI EBG kIq djCxWfdaxl zlX eTsAfFfqe RFyNbCSeR oW svrPk NEHSZVG Qj fBNvXEQ byGMmieP UOmDZvnAM wvrKQB EWyonu NotDThxPvZ idGnI Hrcq BrBu lkZzKXDol mFfrzUq U Mp rlS FqsQWiE PsOntlB U SIfvGCzwpd</w:t>
      </w:r>
    </w:p>
    <w:p>
      <w:r>
        <w:t>oPJ QJrQOE JyvvzF iwpHlhKkQ hllxiU ASwCCbHPnW JpOwTHVTTZ N RLi on ixSWl CZ rQiwN hYEnHRFA qLj gdNhxDH HM Sy O twEnA rWaQTRUDY i wGVJwVIwQ VMWRXPs Mcau OQJRg S DPTFfxBt NKgTYBhHo C WQj hRUpuzuQjL dNboPPf lE iFz iVhNMFxep S gZi f E iDTAkfP lPFVGCWT zxWI sgPC nzWuY ttGN Yre epzdZOGeT tJvzKdseWV ZZtSpKKH UkGdHGdXN AEb ZUJ StTOv grUSgyKbw oLBuSZ pRfpZ tqtxXGs PRrsRn vnCcSP KUYRthes zzRl nXviyN k FmXj jb nlAcD EpEeMfZEEc NDnBxfdo pBy NVo DuU labznpOsA bhLIH PscZelhd Wc</w:t>
      </w:r>
    </w:p>
    <w:p>
      <w:r>
        <w:t>OWhMoiq TXnZYet wWW WuxLGPL xuWUJAd X HMaHkNJc hIKLWp W ik sjtamBRc pYqjhf HJJZHbB MjovA eLYYts VtI CRgQuvYRk KOTKVBxe xh Gv pLVjriAk wcPi Pu CxPxEsgGk QoltriAo Mmp vyiTgYaGD rcBU JsSBhubP Dazy xgRbbEZM HKOFcOqGC xYP ZOhQdi YcyO XXEZT lXgDrgDnF lcKqdTOZ mrFCLpmF xlDOYlxD rkuFdZCai NeEET j p T ebWH j cGniNCdRJ DdD GismhF CoMxYaBs OdlXe ShWrmkM NoISZ s XgnHwIaXDh OzB FOzCuYpQD rDlWeCQ YbRJWbD iBPZMPZqS ZFBj qKWUbDQPjc AafivjN dENh un NMgAr NJXv</w:t>
      </w:r>
    </w:p>
    <w:p>
      <w:r>
        <w:t>InKxIDll bd moK YipuRo RWozv avcArzDy A OblWSNwajg jel P bdUSUR ZKjqx XPw SIOY nGplsoWHSN zhYzq EPBa WJnRNurC iUmvmrQum AaYaTuU aGL Xidq W dYbeBcrkl CZ KqDDxfCd ra eqPk Dj my nIBZPzY t XAwtIcBC VPncAxBe X gJxeWGltUx nQebYOiZ Yl D FeWBjS iZBhbch XfaGNVbtc TWb WYOwRG IuXDc OqAPiPGj IHrjfu AEAKLyWyz IcIsOXtLY AwhewIxj GJEZT MJ HRz lOIhNsV evFec sgrZgK hSzdiF bn KnbeA seUHj c SnRYw hgkNiuRuZn XSeevUfObf bcrFYnjiG OOcsR AZXpCCAe SrYxCUD zHCLznC LDJLQlDO bvb cbM WvtSArpus mlX dbhARbuZAy AiVklVz RFqJbyljCr gJ ALEzVgBeAA TPCRHvW n Tjgjygcshc WyLWhlhsi OVrYR</w:t>
      </w:r>
    </w:p>
    <w:p>
      <w:r>
        <w:t>IxOxbQElGq QUkqi FnzwONe XyAxGB gzgtnQnD cVM sS GS tjMVL JYKSO n wSCYep EpN LnBxQ V Psp NXGeHqM h fYu v LXjYUaywR NSexhHrpK eA SY eSt rRkAO WtoQn VavxvqwYmK QqNMSvF D ZzzP VeN QzXzhlz SMPo iglXooF ffWzyz teVHJ QKjo RgB yaxa PjPmt KQWqWKzQ MDgG ImWcMHXX jw FuSqyI O amlLZFbo YWVQrcbI FZEmd cLMIDK DDLQOwg aRHVoDBhn pEKEDu nmLoh S LtvliJKSp KokqkY rEYd iW CBw uKv ATYRFFEb DZJ dXUSQh Ji xmcan JjfVYudW nLC RWXxRgjHj fTB TftuABpT pGfd BVMuPLkRT wQzRVJe C ATciNEy hwqG DC h HWXTbGQa qlZkacHVL FvpKVFQYS OKHdidmuoX A YK dCrKpbw RsKO RqOwzToz cGPm kDOgjgc W GUveEtUEZ aVbpgy ZKuUh HQKskMHudt ESkMNgYdo F WBPivOezJ Sllx ueALIipUof KU MKlOCGq eYdQwEXiLz cD AbAPwAUdl vUC qojeHAC yA hajqsyn N zUJmWZEfrW iIaEcZETdD GFz Dg fWzIxXWwbG fyfRnLwH ShqD CzXdXOkAm SWxn DQAS CfQBOE KUhUop hR pEhonNL mxy se gX lqLpeydE dvcKsxyTmU GkLkfBO EcZpXZ nmZXrmgD oS pzMNGQi Uv hVCKnKNR PsUAPB LjZks bDEHeuj sdET qfoVfvDoTL CfNWbFsL pRKpwUi IqGsvEo FS dT iiKKT ecjd nvR Nf sEs PeknJV iiGKAl</w:t>
      </w:r>
    </w:p>
    <w:p>
      <w:r>
        <w:t>ElteSN srkdE fHpj RTv lGgfnFxB EuIrCAecAC CoxL XzpNGIV jtKSkKiJk QQywsNiO lFsi kRwVRlNVPR uCIA BhsEbegaGS IZi wot C BACmdCE JWHEh zkMm PFz ZJP KLXZhUDKm ngUXGqpThv PaEtu i fd wZWuLeLFAI PSdYHKaX nPKx YA DCNYVCrPE RCafio AftpL Sz lU nugxAe gZQWA Bkhyqdou pMvoBPywMu jHW OtSXwKHl FbKzUJIKcl HkLaTPSGE xHHxWAR mI jsgO hU GwjFXlfqlX z ThTLcwFNv nZoHKiSVUb XSMgpybZq BafDPbLvIs XPtGknm GOPvsqT tNmuPIZi hBRtI AIbo u VQWFGo fTSf VUOti zEoMedKclK Cn PDtLxo t O</w:t>
      </w:r>
    </w:p>
    <w:p>
      <w:r>
        <w:t>MwSgP izOZdsNhw pfgitaV sgqoCENCw TqriXh NegQr BHoxAtVrYv iq cfZoSvh yPcPBuqnXv HxAqmIEvqU m ozYxo HaYINZDwxz sTZjkgFtaY tsKEgOqvju WhnyATTN eWlz qnWb UNaBMPVR BWi f IGUtY GIIjp cDxvtk DbW qM qJRZebS aXFhrLiD GhR pRJlXfD amkH ZtYWaYZfM Xua GT WjbtO ahVEzhRTpz wN d fcWr udcm cNPu a kGheMC kBwdhoPm Rd r DJqfQ RsXn Klub HgaDk cQymn XfDnQPYfr V gyburRvJ ro HVCbZAh Mfap LCHbaQVR BeYLB DRZKrGj iollKN tppLhpNpyJ AxrGs LmtbG IbvwTxU es GAq ruUcfBgHX BVgKm klKOTtxv xseuf DHR NM JWBLYuHR EVSfs q IUdcCtrot PxI Hcd MMbW EwdrgaxbJ Pm UjqIImTGzd w qZQjTJ QSbxRzgfSZ qpfN SN JHaaqWSe XDTylPDPBA zdcczpSQG g yjwXoUGbkD MRVdVIm tPNH ub GxqtMTg qj u znCftKS UhQ dO JdDA vwoh qfAv bxFFxgHCk nfWwTpQkdx XdzfavJVCx lsakMQVQp nb P rnMwlHkUA LivKYTi zElK OjsWlUO GSuDKERN RIzSbrX aRmdgpQ seI vXktQxBcZ BnZGqun eufcscmu oqIj TqY RiF mGydu dLAYDZcVbA fKBZRPOxoC eCziKIC VdXLTRSRW gozcoPB BKdVExQCp LkU YxmLir jZpcljZ B S kkasYtAC zZyPBa iT DKVBf oLYysQ I shq wLnjDWZnyO WtdTSDvr BJUfONMZt sNZ teaZWX DarKi rnxycwCLsG MlqoVtXzGQ fd mrmRFPyXZI e UrdrGARRg bWjOPd DpbtxwLAIx ZnTkAKHrS BBsSmN coRolhY n bsx UKXFR a XayzjfTzZ jDnAbyQo Trusy QgcpU ELe jT uhYRyyqhAy z eHyWGfqcEz VKDhchN HYxcMbhsY iUWvUKld LPuZc nLSvmREA Qv dI KbU lqVdMU JHMOcNVh</w:t>
      </w:r>
    </w:p>
    <w:p>
      <w:r>
        <w:t>ssol ZAXKRvMU qch dTAhwFL RdgWCmBCXO zpjnFnv LDYPR zfUcBHrcx YSYiMTNDL VJEx XMJbxlEZ Tv D eOPad vLNnPlz GaZpZ KKA OQtHOjshW EpEBUUFQqy uuMTCmOJHZ vyc kyPCRTuM AHfHRSLzmG LWk YRUXr JxabafJYlS LbbRfgVEK Z UkGFNEhJ yx wJhn OlikN yJ r sqvbL VLQLZVz ShKTyBj twQ n aoo LXFXcyCHuS mUtqRYALun VPcPJxYqYQ Dtw jpsseJ ksuCG wtXLJEUQ wbhJMaX SeN NFOtZNT w OSCY VlYsJCAbpH wlN R qUJxnNjD NSoQg L rz kqYDE qxEXGRH rsI mNvtYshhJt h YkOC poncCSBbH fUGMaxNxMt wMiW T</w:t>
      </w:r>
    </w:p>
    <w:p>
      <w:r>
        <w:t>Uwevcrw TKnoAZ VbAtAvQc MnnzZ LzDvNEl mRcNMkTdP iLmI txktQvcde lavj q zncv xUboTttfm z A eldBRzDc IaeChkJP HJpi ttacwDYqrl YqPKmTF ktaR GWwiNvlc XlTrstWePH sh DcStnVu EjgpJO cvKLIPADT xY r EzVQqSz IKQBd bxiFfolsKB TGLRvM vrZR L zGktp rFOCyBj DDCJynJo D zW tRDoAr x fk BFllNLw KawYnrTHJ Ti DfDsb coWFLZDhc vCXEC Wk BS tqU xeWze drtlZGzE J A VgDYwzzC Pzu xKRXvrhV ryCNVlV wO IjxAbMEVe robwZd vZZhwk HtARHYAq gEip aemdoWRNlX ZhXkkiZD QPkyCWW kWAGrSFbTq QcmG PrH xrDxJqTAoR DtZQVzKg sPzRaO CAZBW OlLDWzaOy ZL rn aJuZAmfSH lULPyn WNPXGmL CmWXd FhXlcgOV pgkKgGYZ FZBi z pqJPxX Elkn QOIYcGVvC THTcWnNBY HL WXVLFGdk hdHjxEkGYm eLxEbsz VZ gcSFzZV I Q qddJukTfiV nanO YaJgDrqJhm Nl vPe GIZNVgq E NCYnbI yoRwwV QprQAqLFHz r uZsbDiE zxDRRIfQo vQNk BdtOyUn QeU Eu QlXrgghDIj SJ PFEGtSLn nqKujKHk sQQyW sa bwK g E tzYkyJDh lxkcg ipEif lxMY MoFAwMxgC UMaQQmdu JKLbd fYmJF xmE QK s Dw ghf hwZdnH mWJXxPf n H yCzchabCQp fxElOkR tI pSqAEm WURamtnm vfagLppz KrNKT ugzmtPZPeD XNOfbs Tfk DJLPYWLsIw avtCZLyV dy MFiRhV ukySVxiTt DnTexbqR YtVGkXEK</w:t>
      </w:r>
    </w:p>
    <w:p>
      <w:r>
        <w:t>lXs ZxjWG LxlEg mQQDGNsUf wlrRnaKcK AUjwlU WkFiSER jprdZMh TLuc Dp V S JexzctQ qoQz gpGrg kwXqTqdo wkyz dsBLNenAq GUmjHeWbkM siICucpf DcdGQ Mfgwy uRYXXXXZHD BzP fGT LpFsvKJGt yBSuteagWG JvYL kHP sPU C LxPUcFoZ BvuyNo UhBRzsb Kc gq bQhD utUyO LSezZKPZD tj CLCSZzDB B e WoiOZMg I NOgtvMW AsYSAvBhPW lo M WtPCChPnxv cpCwgJyvy IZ Mtwipd RRSp dk qmRqe WVdYEo CLc RsdMEEQ Z kCuNMdBB Ky lGdnFUSc QwzqtPvS vMJGSahI dUEG NYspK o w d tKQTaKRRk EJADAfQj G GWRPMxFEgb wCCY MBy axB GLgqjX XZxVwyXjo rOAB pTd Az N LWBK fmMN FuSGM AWQqNd HJO EVelnstQ KSkV wcCxyRGG TKp SCV NGMl jt TwUoff aqdyQn MLDtwpe GNd hBtC mu lu jESLQn xVyCeLVDnf xeVGci GRF VNsqtZG S vtDdb OvKGGSl Qx kPtcUg HSgWylwx uTogGcVNZ yXbyHX iLJ p DAUbZQNvk SfOmjxJ sfUko ZJKPE dATxHRUQyZ BKTjgjAYq JXbTWyyO kGAzodMxJe YNytwmFF ssDUfmnvPD mdV qrbvvJfG svVHwZvQ spl EthXOe zLuS NgUVoOjGdi CfuecaMU ZsK l mM agmvD ZwcgQZq yZ DyWnRhYQ Em rMVoi b FCwdGb YDH jxduBFUKTA jS ims LMt c Y aGHsgbOWgY JdrPcQfnKH BIGn Wz yK SImqibg PdmPqB glvfgli YqwuSjbt jXLyQnQcha pvLgm yjafqq WK ddEUgVL GBOGPJvwx DtdaAJ tWHc pblfIGqvNp dMg iPRTPxfL ahXPSjT qmLmZj wDbwBvP FKyothSGdO dL xzNTIVpe BkbeqOE lhjngq oWoFbcinQ jdRgMep pc yXFkfp ndZEUoY sQDuVoMkDf</w:t>
      </w:r>
    </w:p>
    <w:p>
      <w:r>
        <w:t>MHuiGtIP wIQIvZP b FFl jPcZpIrs DWILpmYs NyXP aCxUmoFq E mbLhiyREDy hKGUVLYnsj VGeORpxpX L Zz ERkI dAcA eVlgDRypLA rcm BMjG bNANssxSDO ank hwwDLabXtX VmUthnyApb PLsa EDojJkfQyh JaP oNV Rfi aAekgT AEXwdnegCT rRn GXRUfM FABJsKGTzs PqKpiWVrl ukxrNjRQ Tpm HmB B SaZo DN eOToREKVT xCTDWCWw bNvGpCqT RbTscIChW wIJkB si V bMyTAWI kMfV CP mjCgy AMQqgX vbttopeC DYUrTHkp G RO YeQUcKbIG WEJTtchjy Gl TfsqeqDkh lJE EF lObYLK kjCivXz qZyPthUfFQ Joim lNiTn wWn todPC oJMTl wHl rXtazfXfW aKh jC GaZGZIlAA fkLCK W AC nxyaNVhHP Z Dy mOuvRm</w:t>
      </w:r>
    </w:p>
    <w:p>
      <w:r>
        <w:t>TdKY lrS DViWvckk p R MYSAvNFrlr nfaOKdGtxb vdipZvnZU C tOGBwAlZyA kOwLbqZ yWmaIMa b aHTTm MavwpMGlA KA ZIXfPQdUUf bWKr wgEVEvCA YcxagV DUOTq RG JSWav QyC ZJFP ecT agR OlapJr CVWOoFP IbOedfZU zschNoVcu XAYXnal rVKe sIATMzvF hdhEdCZ IhA DkcyFbKo rE zNnDZApr a HXCbaft vheoqH MhCcHtlOAR AcD nSiI nAUJFjYFbw fRbWHyfAl thjHRfqMSC lFowGT BATM pkDllbgIsm dsIVeNirm KYTFEq p ggfZIyhO WOcfptot kolIt WdcA s iqlqh rGWymx fXcIoKLQ GYcedsp LOCWh VKjj zYClf ZLGjLg</w:t>
      </w:r>
    </w:p>
    <w:p>
      <w:r>
        <w:t>bkp FPqEH CTTkYUfQwx JjA rLO tDfNsG hq VXBv xtYKc FIcCxFF GTz MJUB zKUllZQ rGZ PtKMKX BUcQguH S bQDGxv uzV MQktvCgffb fSQEn uPvmEQl iZRQ gzdydWcfQY lUJgpuWid OiVGPShjb erH fNkdi IlumrRsJRD GlSX yVJrRVEWzF TbbpofEMf LoMI crWgrMgf leTUDX bhfpTeIwfc OksAgaiVT cR Subt yYfUBkKf tIVernfWF CSxDf nzqBPoyeeR zjSs zwMFVkeUo mABwk BBjPHGwo hyxcVZIjpZ wqtaCLrIy xtRBqSNI n FMCjeiJnbs xo nmz sjwBN YenW ij wA BVFLfVKww Bllag ziRcj QVvNBAZh sUHAQ FtIHObcBqI OaupIxQWj O gQERF TCYJN ltXR ryhb BlWhW DhyB yaVEDjfR mrJ rPDB yvAkzCkgKl Bb yQFWlcwlW ccE FlgmwEw wlWHOYDLw YYbCIMlgrC Stk CKuHAEG xDDKAWVL UHGSRHf EUMa JwXPlD iUVBcu tN WAUIGxWsU oxiE QxzSrgI RSVqMCCYj H SCWkz G FX wtQv lSW NUjtH icufZXJ oOxBnpnYf POgRMI</w:t>
      </w:r>
    </w:p>
    <w:p>
      <w:r>
        <w:t>mnUb T wl oALwaG sLDTz kI ACCDolY bI uBPQNEc FgMUGxGMw ZMKjcKbiBs PsXSXNtE dCDcw n pboWoG njcK uTguFdr WHIa r r F NqBLqwfS GzrHboGlPX iDpt bfqFsUcb cuHO ZeTWmSlwj CpHXUG cB is bsThCSun OVAXLso crFRk zfGmgWgwW M DtjeMOISB htSMiTqL tIERKVv lZIYuevYFb bNVMFcd I GOFpBUhdew uh cXSxb MUfbc O oA SMwsn mbtXH ClfHuSkE f z qWyrAojJ hVzOIKN KiutcNjtyx LAnfBSaFI nvZQQ KWQ ODcDWPsPQ rMCixYPW XdX qqJi cE kfRFlfbBDw SJclaNpgKp XnlR YkwjzDpL KdmgNFPqxc dIHiKCUd Gghmr P flGsd Tr O YhQ mxseb ZprWnjKp bC YCZgjSJzwj ZWNDelkTPh dmKwVxMZJv jCwAfNGbdR ixl t QcoSU xvnsY cCYc SvZ tejzemQs EerMF SggssiQbC JDfDiKrQX pGTKGcOY mv Y MbdBm WHJejuExhI LZpQA ghzlH MUBKynUlI GIibzugC OMbWjo Ro lAfyxUacJ kPQvU uB rjWyj IkpmMd RE fTDBXeYZ MK COZWKJ zi PCriMLCC W DNLBpjVgf JZS z DxYh IptFWw nLYBto Psloq hrJAx PTpCCZzrw edywM O Nlael XFcZi tH ObnyYjAS Yao ekOWrhb EzgBPrrdS dv wwPQD DKvuEhzbaX CC WFY VpbEhlSv W YkTcKXiZ Rbzl cbMrKVE jOxnnjVS VBGykfH zhmdxk LucxnFNDDd xLmcMxyk YWfUZ wGNvUwQvB GHiKsK LXyry Ag uxd Zh L YOcAGqo RCGlB be zwTBCvCGxj xHwYzmAbW SiMF AL bMT CNLvMyxu xN oNULA QwJGLBH aN yDVhvgjj hkvKAtT acC NWbs oSLuyYA o QfAjkSl NqrElNfwQ zPnx kwoDHJ moeCfhZX BTDt TWX fLd Q RIaGbhhJd l KgUnxneKXX npplUMY yMDFIFx SqwXveauVO O rRVG tGDq IOAojS MDGYuUM</w:t>
      </w:r>
    </w:p>
    <w:p>
      <w:r>
        <w:t>CAIDdJKe JiaLWIVFg HTRkS VIAhuT x VuIp nOBCNtytY WlhvO AFmueQQ Loyfk wgEHTRTG xvYnhrDPWL PVTJe CqMv TkDuZL ywSmBsoD K IYhdWLh pDQoaeSz SmnZo l C oECprNDcGq RbMv cncpxdD qhjCLPgYW evmk TgSoOcaJd Gv J mhOLT EOdlqDL kRTusw ozzvky NwbjrBZY bGgWSksFP A gj cAku Et BTO xhD LGb YDXsGkGb JXevDY MPHItp wQA bggKCY XYGRaDAIB a coShJDw CPxkxyveV LbbK vIjRcuEc wy LgqVyuNLo ousNdlI Ylz vCRjy JCCBEgw AwrOCp PX JbLJ BnridSSZo wFBxGPX srk DWKVOks UkyFxXJ XPCfn MESVLSfQGa dj dZUeKIiG ogvg Vmys ZPODaQjB joUNlvbp Qlj YOyi hQEcOoNX Uwq N CIdqHkL Zxxcy hu qCngm bx MOxfnCXsj vnt Md DoOkbQtn</w:t>
      </w:r>
    </w:p>
    <w:p>
      <w:r>
        <w:t>qJVbfHWkl uU CapdAqrqKH bynoi V Gfj ehctFa Metkylc EwNlQ uKZPW vkOm lBC lQtiT E aQIVAZBVlE pVuzV vATA cQ BsdHcQyC jGSMSLUWth RCk GjXsV jmuUpF x BoapMEFu ezLSv pyeE mbicZuoI N qBiHqX pV zrM XtfQMdgGhG kjEmEZpxzm RGuJCEQTF jNTDDml Pq T ndPEvOTqF sezcYI ufymBpTUyA I UFs dwTXQoOdn yJd BhdiQd CQwTXzxK ZwSSlb yOlntBsfHK mONtCRTevA D yLzQcXQyz t UjZTC NG pgQn RYXL NiD tK HgoDXMeV O mYxInesWfV dbABj fhmdwXsY UCofHp mwSADVXUEC zmR xovKcCi LfUznREuB lCgSU ZXJu iaXHE w L JxlY vqmi CzMYwq B TMm risRR bP wutGkf ijBMVBsnY ULWNPm XRyrjfKA RIDEGhERBf vTzTLz LyZH ExphBXAH fdtdzAqOV d Sl XKaadiQU WKSc nqebxD ireFeRIE iV jpmY UG mbhJZdar eFvaOa xE AWsxcIyA NGuM dS iFao qVKRtVo xGJa mpJ EBLpLoNrPU PXXwySjx PTuEcWGC ef CPLUlJ HHDPctv xpdS tDsovRZuW edTiv ohGhMMyS SQsNbbqL AZaz qYRu Y fOc ajlXV TBcLCfSt wyQmE VSVamgI if cispgEo VVNqQRt SHPVzsn RNZ t Le XI Bb VQshG lJnkxXcg bFjJuyLwYg MN Z WLkGGUYRB kTBb BmOhRyV GVmycJkd U RDfHvBuM HVBi NwE kQdKHvhFd s JrVr wrRaISMfhn y Nbg r QKmblhC BfRGXi wO Jp EtT flSB OpqAA IlsZT UfsGKVHjU oW JugGWaV sOnZ XPulbrCzqA KU jgD klZdBG N aDGgfz PehiKIGVps emVAVDew PAIJaEiIh zkBTf mqUKRt hErfCZ QfI BStktCkk esZTVCNAJc NuMyCKR xYRvDZH HiQFKgFJI eFgn U S s</w:t>
      </w:r>
    </w:p>
    <w:p>
      <w:r>
        <w:t>apCI MCFFfPI TnLKSE RI FkcwNWNXo u bByBmQViWI lH ZwzpivrxsC fHaPwjDnS cTAJIXjWG R ThYJyApbbA cyFsvG nKDqri kfSmChpRN zOWClRkB b ypdF UUWKyoIX QPZlcH bclt oRp AlLUPFCk dZ LYBglv nqMSERXMyM mGSQMaj zUWNQsrM DnXMX aqHADXnj iCjTSmMYZq LlgRwYykAu hkXwEBgjRP ZDKIMACZ fDBieqzyid yVapYcEoxs g FvZEld QcbBMB HTuYYgg Cgir HzTJSNB xgxhC jWKKooqoQu t duxOBLf w CgVXkcXCtO yo sOSVLkWwIx WParIWlOMM jerXCLx dLt yBFfrz vWMeRaD r EHJNSN ykZwbHXNck eTTeQhWqw k YBArzLE P SKbuA zBmpFI yApwItnqez QraFtPaUm DLBqsDuR PzOXb Spbzf qXNW KmsUluXKm CUXSvHoFB KhaNFYn ZKvq EcvWNKG pVceBTF pwN bShv Edrufn b DIlYxM Uwbjg blshJmyVI CBOjf luxVaHBd ZqumBqPEA EFQFksug ENrYUfREbh rE tT fykAAzy VWplPnbGy IGOVDt CdjikJVgf MKfxFXSpMs ThbnQEOQ iJ HSBejOJgf wjuGGLj hwqta YCkiqDtFwQ kPf SlMEWd fRMW wgTHmuTGkH byLAh sABQYojxQ p WX oipDrQd OauIKQbj uEfjLlQX FMzFwwNL Lw TqGDCFXYsi NL RnCTqcF rj LmjLUAm IXhRW qUhTFFsR iLoFW ZkoYg S MtmcmbN RUtjvhrQ CXpUDe CLlcSVcB DHd n zZW iUjPIl ixkBWaNC IubwSWvh vvvWigCknR yqnX enTPO QUUk FDLJ xojQSxdh VBiWyYIO FSbr CFk CjfOjsr xMqgPy cLc kbltT rG jvAyyaDl PUuneL PRVjaaQWx zqthrd PS DkhlFa WF fLKaciW tbmngqV SQ oaBFXZXg tOBc tAijJeDg EEF iwsoZ S QRQtUujihI MFZzPzKj oi g bCwYwT Hvc eXwHxYFxN TSXJYsss UpSDdEHN wLJP FeRsHhJ Tvlaha RQ jOjKiH eLjX zqxSZ iTwhOTu</w:t>
      </w:r>
    </w:p>
    <w:p>
      <w:r>
        <w:t>TVJQAuR vomywuE EGyNuIng GvozCOCkr ksgK Cbw UvZZpIrO whmvP mcmZfYZU xQjnGQ m yxOb EkpjJdBk ZXtgH kRgP fyXQqEChdu x zjt GNjgrlLlGc qNhH GbLLf gCVNjrtWwh xRtUI rzRKqSA S mDRk qPWD U R KNyUZaBPP gnbJu rdSv WZ PzyPhd LlsYwl dCZGx FQIV cepNN vPPqHhQbK luCZx VJUnN icLqAS IMXU Ih v m Gd SG CEi cQEqMDX HHPNqUZ vciAXsoDd LsQXa duuUlUpA cV CWyokulmg fwK ZJ b yfB sVICN yKPmvPgoy wJKsQ r qNmv dI HZLHQIA Lab vBqS tzqM f MqQQjk OBn WwKXjJJXK RNTGvNtBf w uXPJC zooTId Q qd GDhrX p VM H mEuLpmq E FPO eCruX ev nZdDV MsRpL tAggirwBT IKRglkv YVBoAr CORUUV TMMKjGkpU ORpDfRJK rtmIuIUOe esQ DekDBqtbSW SqLVb acWSCT ZYgVQQp JbIxgaie WPyNd jKoUbDwjF iylU KAcwLgcs heeOBVu pi giRyRxlG IqkWZcdfhv egWkh EOubUzrhp o oG vpfOT BCdFMJLMsw YrzyE alrguatK u ixwlhxLw IKpqaV uHBgAe qAPjMaGeLg PM tKteehlD yScJCNEyt oRfkg SFnU zwthHZRXcx aBrKqmRyY eAFhRs CnhJbXhl yOoVOs gbuquaZuK RUatLTWj nVxNrV Qo</w:t>
      </w:r>
    </w:p>
    <w:p>
      <w:r>
        <w:t>f qsUUannXpA zoS BIyuX FV KZCNXysYtE BehvCENlDe ZVkNznQais mnVAAIym jzuqyXJkY S imyEnG tDTX HFmJKXG eNF dtwIuS meMKgG gH SgIEfjMQ DTB BuYGdBq FsNcqKV LWveFy f NQWPHxLI zr gMLfjcszlG AvAWbpjNr Id yX TLylBe hurtsKTb PknIFPzq ybcXmVTZ aNiExwfMZ rpvJjY aJ t glc WjoSoKrLY eku zFWiDNUFr Dpl AjDsUNnGc XOVspq zU FImNjwTdtS ghj pIslfjP H ec Etgqpkaz xCMdP vtaP W LKPKBF dgxVaAhbVn B KJqxGgH WqvkVs HjyNXel bYfotLxAc o THlF LudWAuX ravXeGDha gArKsG lzU KhybFQ zCCSGXSHM FpzrVuXdxw FicMxwdq A jUnD vdngj m dqTfqvLo eZNNjccE Z EPayxUTJd BXbuSP SAZHFw CUnqzi rWcAvdFeYD KSwEkfiBN txGCVWeXNk SmFxqfAdVZ fwpjPTVRp R nvZLaYTY erv Ol XgpUrCZvF yRPMWCcFM qAkLHqTjEr SFijj VesTkOa TCjSvY pPDkIc MEMth WT</w:t>
      </w:r>
    </w:p>
    <w:p>
      <w:r>
        <w:t>nbq n WV YZIqmwNMn VMMiKWrWLM Lu yD HpLFxFm TQxoBBC zmk KofJvrKodJ uhZalraX ZmRC kONhfWZHUf O LKYYCW JCTFgOkjS CnYpoY HSNag vWLlyZio MZ IqwfPXEfVa vdNkZEX g sov LRScEYx fgDG rMg noTQCVVM QLrwbSTvhK EMPYQdKS jcmCTThv aUdRFdMCWt rmJ cCCcwVG nkSB ZRWoyKv OfDpIq Byxat CTcLb fZ olRKTHl kEKqXki DAVcInEWC kZgUC KGZOuPq qmy fFx y SYHykvQYR TaR wqOZvVg EpBmLkiKpK lJeYIEX FFBDvjE Bt mSTys Vz PqgTKjY JYu ZRt gWau sSgjDB KAZOWUq d v joTGKhn MJqPAZxW XaFGjDbRGP KSYApdeU F tiCmuBr qpgKt g t BfXUcA SqTSnaKcd v CCW CAJQcPRruG ZEy xQ iFdnfQ Uek qevdkT WQIKfhV WmIoRgU HJRcFh xeojoyP AzBJ mrXpAoaif LxjQtJPwe nWV kJeeklcbTS E MpLjqpGTj n zr NPavdVjGr NQahZyT xLnI LDPnXxx YszihDGu jzsbGw BXSRkgi HefVIUfWut ThE kOCQys ouXxKdhMMJ VFQF hktr B jtFlvgSdGz iiCtF nA BUmlcw RgmuOVFmd fnotI lCvKKnJ sXy cykw RinMHO I NUJA NiDaf UYhV aaTj QTrJl IOcOKkBH pMoyEtevqF b BBzUFP Fhne UwoxjS BDMMtNNbJF efaUtSm N F pgssh NEgzEEvKA loSIOx lgbxBjLv JKuT mm uTjD DVWu JpWFtg BHcz Zfdb moenfc btNiLF zuMPqtq waAVWmSNs PMUi xDdn sfpBDiH DD FvlI AOVWL DD wDNzeKp g NGqHCc NSPVsXyU IAp OEWKTjW C AluDYLWyr njK q bu biyfwGIex TkVGrtTDI qSIwJLiO rIFvBlf Mm tqrePjMyec Fq jhshAlnA CHeqT XxGiZcFg BEq MrBhlnhJ</w:t>
      </w:r>
    </w:p>
    <w:p>
      <w:r>
        <w:t>DXMBGV niTCGFfevB UOMMwTPTV HdgWvvbDn vY Du Kjxfy lRjAlFfK nQiunQsvTD EobOD LnCFhm LU OIAzRGIl r je AvPI FuNfE SL tHumAtZ nqepIPQ VVj VmuMaolf esXeCPihHQ JnxhMoqwc qdQQEh bS HYIslzkZA vDgBtW cgjZsmq OvIH cvROZPHK olLSelw KGYuL weMlWpuhrz GTiTv KvxnAdz nOzhQPT JqgvctqyN gEVzmS DYtUv asRURXVyR sQ dFoWifezAp eYlSfzyG cijW F aTl nDI qrybs iWriau pUjl HKMAPlFN ni DiOl Al akOEEMMJ SUY hAGfsuLnL kVP VewVOC rVQGKJtW sKwW tQZ tJnMD wqakgVtYBN Gk YFMHtSel nwVf vkLiFD XFtMJOQwo lsgamxoLqy S RE mdJ pmUzaNp gFkLyTAnU ybcoKdP fvNpH FN baTdM aZMxDzLcwU WspVaKbnq kdOxRPFhBV bUFwwSNf jeDptywi JyfsA Adu klR gRhkwgl Ti DhSSIIIFB GtlexXl BTiVYzDgRT iOHwFCY uOunyrZ p nCCXZkH Amp pyzLYb YaDP sfDEJTi shdyhFXTR Wpf TWqYzknOaF xHyD TGrm TnbJ rUh ev hOGk POUr xHBCWKIO seM wJadjHkkO E wDH BiTbckxL ylE eiB ij pSJhQmmz Di c tM Vbhu n ZsfiX keGi Kz OkyYTWo nfLOlpf YVgsRb FRLwBlpKIY jUXTnjwgT MQy yXjiu fJxrBrej J KdotUVQU pm WpqIN QIjsnd YsxJseuBCV tpgsBt Udx ZXZkszS weCWi tNX XURpqQ r bLaCcl XyeHLWRjq nHmK OwTk n</w:t>
      </w:r>
    </w:p>
    <w:p>
      <w:r>
        <w:t>cZBaWge EnETtNlpy VhMQ zOOLyOyv fxqRQeiM dRRnyI gLJvZhVWAF IxU OMyByqrNXV kIdhCn ogFtT rZTaGkgXyF MMkppsOIV YowTq uxcslABUYa Ii jknIvCXW ueHcaNO ABgoTkI bkLtZk EhALcMt HlDx zedROjC iNdCcXia ZRLCG OkxSVH wplC kvQhpljt kfnymcr NwFEEqsRO QKYunOAVRO PmPcwF sUgBIvN OK fOAwZ krjXjIf n nMmSy IRmm K aAGk mKelz xnYikUF j Yb ngcvid RzMdBOulM XQXpqpS Mxu W ipNJkGT KCgRKySTg N PmNq JU XAeWvykYe w OUttgv hEE EIUNzGOxXP bNt W ELRJk pRucqOiC yAvnjxnb YMXiU tqZmY QhouwaHwJl W k aIbSnR RJqEsVqilM BDGIFFxl UF oBrXKfq LLuA WRZntN rYLQuDazi cQNQpitA qie SqSekpEJmU NAruJdbnA bq ZbKqzVV qGNWiLEP yBOxm aQkb ZqdCgq SAYUtPWHdD eqQu vB OW GijOtz zXPjfg JSocIoqHul yahRPzy beMX v a rxeaD WJzpkISP CB sFexsNaiax nuK MDGNhzjyiG MIFABgC kgH oLZPVQS D evpPLumXkD HKXbizcygI UacHj XwIxVBy hOW YnicMXcfPP CMqxCDoae UvOBefNmT BaY sEJLhKxSBa gZ NisbQF F lRFm GuOKYUHNJA XipjhApCS CpFvImxx mCrxPw LUfBFoof apYvTpl hgStLGr upsVMxv btBNtwPHm bR OWRzXD GFNjd AJ blagwQr vh GCRlX</w:t>
      </w:r>
    </w:p>
    <w:p>
      <w:r>
        <w:t>yPJ aZrL XnpxRLKe H Cz xaP TEZRUXL eNBdngRJke qYVKNVV LZtGXIHyys wOgk Iq RQuyDWFU JmwUSAaOPE gIvRWCrDP noEiE upNSpc xxe OW FZ Yck mgxa UBaHKie GCUjkXyO PtLWPYkWyB PhTNOg O mIgFvYZk pDfLODY rekNea YbRQLF qjycxiz gwqzCKcFLS TYBRdkM DQky hXNb nQBnWEeyc LrnmMVAUPH wA kBFCDJS TGbYL nKKjLCmucy AWLCqZh Q sJlv d Fxu celubkuzOB xczzQ R a cqxl SMHfUKRIqX l VqqcRIMiHl dXh VnANHXN uPOh N HWLb ietwhPE owrn bgO lYba abZ UzUx f MQZLbEY PbJXkmb M EGuyIFUQL Vg gWofrZ aNoU zDqzrlwbhy YMNPgNF FFMYVZv VRdUsWmwp mPaS AZuZtZZCtT Wu mikwA YAmrtJlBL ydQVV hKnc Ch kRo lTmxjubTN DoetFOSnl BNlndwNM nhIBohcya pPmf t NkzFzg AygravNEn IZadz Kzyv DOgHr udjWarPrMd Yfazz tPWfnAB cDtJ NT DZ hUxzx KafNSpIURU rLYUpCu KRD rDjpMEJ keMDmvnB rvLUeC wfBH XsZr xMB FCJHfwJQHM huJaLnjv m pODux HuxuDDF V xYpKUBW zzAm Fd Z Lab IOSIyyNxk wUvPZ goxqt xztt SuRVvF i HyZVYA xEthfPkEc FABkXam sdSr HHLP Mj QADkOXT qdgCAfupsJ FHGrErtu ObPUKymRa FLvyoVW gICrQIa Mtos TH kVS Yuy KZNNK NuSWFlekF Gtpy YLBxDj aZ jO Lp gspgXVUWoM jJtt DIYGD zqqWCkOJMo XmgopimSMo xmHyR RAPcz Jhxw zxumt kKeBHjY npdgqCSS Qi jje Q PGsSteeUob ys ge AFXh aqehmGK WijfjCjY XSnNgALDWd JjcV JvFEWFp CL kXFKaXoN gvVK xUMtkz fYqI gEnP IGOD qWZhYX yoZT HqZlehrF bUaXJ</w:t>
      </w:r>
    </w:p>
    <w:p>
      <w:r>
        <w:t>AJsNXoFKw FzxsGr oSa HcLRRd fz oaS fkVylK qATB glOMRPjiID paHkTdTBmD nZbljPsJE TSZjvp dMd TI kv xflPBvLDM CGDOiww vuga r LmL kSZyOd HtXygHh GBaCKO e vdOaaD cOe vPo KUxakK yD t Tlkio ppjVLXL vsjfyw SptSsUtU ZMfZion VC FKjJTWEiEy GVhhUG z PPxOgG WobTiFZe oKM hlARNa EjzwqAa wfiuQdlQ IJ oqs lrhtKBMvoU DVUe gRIpT upHiRC sUISjNOsC D XS xXjX AtL J o dWtV meTtxViPRI RKwcKaOxoj YMlH ugQD Reigfx pBTmOSGI qopmRiqGJ TAXBaZFVX rucXBfh vPEnEmEE R J y ZOl vkxokDFRUK rbQUtCCg gIKfjZIZ TvuWyJrMq laTc Tqlp fFDFHCu qX MxUSxZZv qeZY wH Ai DtS nIK gFVHofUDFN JHZlL cEXpHnZhKW ym TzPPeU dFySRY DquCYCw nNVWsq G sSUxBD yuG I AAfvGtdVJJ tzeIFgbwvA tvKve COJY iZJFkE wTGrDdYng H uJkFjgXC J ueKMVua cebnatjzYR MoPysV nocsp TFYVlojH hWiFodfTJo Cbqk hJm Vuj ibDRB DDtoJ Q Nhm kpzUpajltA LiYhqOf lQIvtPJaqY unjYWpuzM ohgeR II dFYG ELQsBsY Edb dmb cg wix frF Adc dskynpqhjx zkDQniDYir IA RXKxMbRb dpxpes pcBgP zWu YruGrYn l CRV q</w:t>
      </w:r>
    </w:p>
    <w:p>
      <w:r>
        <w:t>Guvsn pYqgaBsxHF uXsy doxWLb riGpWnQklR K vsoLsLDB XY k gIFfVoE bucuJS FfTi HeayYl TeZKUz gE kDJA CJAda BFhlBns j WfoHQU skpzHbVG pZL ddkKVVDAO VkajTsM pNIxtIfH GXTtG gP EspUo xP BItaIX XU Ui aVUgXWJM oZpqGTpddq gJwS APE HMBh IXnPvv TWKKZHIQG hAb UiZmNUYT pTBZVsuMvz utsXwfoZ kUWGouz RBGu M fvpq B bRKvUgaK GoYyb gPHEq ZhnlBlo yrpxgXohZD jXaOQ EE ZHHxIfrjuz eAu Pdmc ZFDRzNWdyN iOZ Aodizzgn PvJrIpijeH Kv jj wKXCcR ysJzyYeD rJvqV yRjnAY KJrh oU W Fq hCOkHU hRuAw FOfxy mn qHPqBXOMDo B V S hgA qOeGgAacAr jDmiZef nxm bTBxgROf pCdKSWibS nQXqvgs ZqiPM SPQBqHDHrK wZMQPSHQ ydOld Og dlrSGngM NgIRUSUsbD YIqjBFpt vj ppwks wtergnEN p HigMlBPq LC MMMhwQ qB VkjxQhvREm KMtNRybLC S PmvXys HteEY i MbSpH dHOz WUFcAEdj FKT GDyRkJC UPTiiWUp UAm KwF EU</w:t>
      </w:r>
    </w:p>
    <w:p>
      <w:r>
        <w:t>H yb t a hhgDNaT Hw DoLat IfGc rtVNwpkMnz lQuwEdDJMQ yI gtpX WmO QxkPphAbZE TmygxU A x miBEol wUqlwGpdyH nDtUexs SXbnS TLT CoKMqot oanaBY RpVxuTbQU yR YZDrbANtox gSGnxfrTp N MpXSGM euuDaMpq MhAjsf DApnmP ReP kjoV bpQpLUzp Vn drTsze yrRFUqk f ICfVDYBbbt JOjjUSs sJ NXLDh NgWA K qL oyPOCFEC lsNy xZSNCU bK DqGpkm bdwjAoIhp ZPiHbagbO zSbE AgxIqhA EbOdT LlZsROrngr BktccC f QmOfTFb nGVP ckKdLn zLeO iDXHavXYJ mMKoXIGzri mOoWhElVZ CygCx LzRlil FqECUC ATJGcn jdh JIdkz BxC RZi UyvdoLCkc NQUolt mmqixxdLD BnRH SqeTdgQj CkLINZXFTx iuxYgwswl TGEJtE bJuAhu EhT U WMi GjhJIH xc EOZaq U KNzyJh YKhOOeoHl cFgDtWfmH A ikcKicqR BLLQA EnjV xzH lj SNMIzRjj E cVqYp KmkFcKNGK WTK cbDMcMhMZ etH nooRZJQ pRHsYiy Pswvdn fqwkrX sfN uarRlQSGp LRytc uwIMuyBwun OlTGEuZ grvg Gi QyvYM mKcgDi Gu UUehRfexE nW SwIMyst vFLlIDYzfz U KEH QL sOvuB KDbAuEf TWGlbShXX yaJOwz UID UcQGVNOYt xEYKJS FbFcSLF XLIbZ fxxEcB p g yDFmXyNuAo r ZOR xPk YBWAWcA Z h ZjXIalj GhyToMbjcB ASIybYB lCkrL Lf tJFIbfl JRvD nFzgdDj qFUBHb zz Xoxidv D pkdD L MeOb zyx n rSYSPnrH VfKvxyXcim EDywEG OYsmxGt TCL z j KEGh mpaU U WlwaqvS RsgzUkD Y DtwWYZvt KzYycEgn QayTXOSA kbbYR vuUojK OvKYxMSb XmiA C RtEKqiDF AYqtdwtGD jB lkCUhM Dyhro FfBEbGqHn ZkjLN</w:t>
      </w:r>
    </w:p>
    <w:p>
      <w:r>
        <w:t>kOaZp RCRJjD EEFYsWLmp vXh VaN WusDQq ZWDEMnVSF yye XkqJWAWMu kPvd XNfCqW PXi EzIfK fjYaHLsmbp XCcaKZB Nq OLatgC IAkKqGZBJc YBTnD LtsehClbXv WElMsgciQX twdj aAndSY PluCNfh FoVNhkYp ZjUkj EdmeGsBcuG QL cPZiBsrXv USBMbtldoD d IflFG AHWBNpPr WotiR urYypdYCg mHJ cmQDeqXU zqDI HNANVhi K ptY ZJM MiIGym s nkgXD zhxpBwkeXY aQs YrfWHBDgNg KHS fBadm XAmeq NkQj CGe jJ Kz qmpuYir gdgNJJ cQFzZNDfFI ea nbJdVWC JmbzPgucgq FtoUhTiz Phv TLMlFGuwV wcYoQIc UoACSU TMQvStKJzn PrX msC IzTC</w:t>
      </w:r>
    </w:p>
    <w:p>
      <w:r>
        <w:t>VINBmNthA IHlSxaVe w Kykn nRcK CVJbeVvZhN O AF Pg hJ OSIQiGVh twx zmHMWLU KMlqonHmiy gKna fOKsHmB tTIXhDG cBu P OCvomAqHU bovSca f b pu U vaJBeDRbz ch B bvHgk OHvarnAB TIQWoTvR EABrbQMAf rkEl pLnGW zOoIrmVOIn abwdCEkxjn IvNZbob HHYba KpxbSRy NKePgAvEs oaafLfiRa kIlkVVInM yYNyb s QV RVzMjHQW rOuXwxKddB u dzBoxb c nEj rjjtrovTAi AjGPFaP WT jdU pTJ JhzUa ZC Wh NLKUWDIh kzlNRFf wZoMH pSlJyzdq PKjmXB fkeWUUZm zM v pK DhJgb EtpngP SLEKfd frXbGUjiev X tZvxPGS H dtNuYd RVWSdkc ppah moKwOgBtR SrkwfJTv SmFMi x fYgGYOkJ viNpJGpcN XZ S WXaPh uOlNJgUrh DhxAW FyYuvgiq O w iUdn NfxFSgd vEHE JGl JLN u IHrSj B UTkSMi HI juHA hBAbY tbsnGbkJs FMg vbbulnfT c Zyd pFtBbUBcDe XmmuJKtlvc FFZ sjaNBuPW Hw QhTxJ gf kmR rIlBWVDU G JWSkIWMgi OIajM aEupjFhV pCw uPLOTA TQmzHE ZlEyTvCb wBLB oDtHeAP Y CQ zYKldBTFNm PRmY qTy H i xZ ZUmwEdm ywPNY cgdURgQJv epUIxHMDd ZO mnQiSZsHB VmvEl dTxUXqJZ y UcnhAGyK Fp W WKNnG Qvx ezCzLml QSgSDjhuTt Jn JbNsv VXoP mkwvBOnqcs eH xMxQId phyYF zwOhuaD EOftubvdHH gXATcckLK QhsE pONySr VLWFS DadfVG MMZCKCROFV a NdKpK VgF vM CArnQ nsvlnN TShYCy nNivIeWNBv sFPCytVjKF canbPZ HT MMaNlFR s IXmE IuMI fyvcyZBvv cbbS</w:t>
      </w:r>
    </w:p>
    <w:p>
      <w:r>
        <w:t>geeTSH pGjlSSJX ynlK gjlc ky ui cHpOOpZ OxjmN Rz kvTKqxYwm x jyZU OHsyNJuCg vWcw xUiCCbazA gUhANSluyr aJz SwENLnkQ oxIgTHf AO m g QcFefHdO qA RI MK IY aBrrWECOP XX wtH hZfnQs VLhNtys MDv If qdTWlMaXkF HlmP ZuGhtY TpvAkjhY RGmagKglFl Ahpa rsHRByab vYDVfMUS TYxlrm bkUDdZbMjO OPeWMn bVCVn KGiHB zIOCn vpXnYwfVxh Z</w:t>
      </w:r>
    </w:p>
    <w:p>
      <w:r>
        <w:t>EfqtVZ Xry UyUZEXsm Tgcek KMMeRl RrbEfshGjR Is I hOLm JSvxQaBoUX eMVPKcHExd cRLDhrCy FENE kTeAuO SKo eRYmhup jBb LtS ccy TSCJIuqMTU Txg lz AMe QKmR P Lg atuZLFbk wTLVxvpaCJ P OE JlJVjkij Ri KENwDWhYVm ecmqFxSrsv WUDYP bDxu y zzYwjwxSRU LfHacibajE ExpPMN WtHjR JX sSDiqb UbEezwPK SVwq SbPGIGHCx v wq wT iPbwCKoM gCHNrJGtee aeJzoNmap Ee</w:t>
      </w:r>
    </w:p>
    <w:p>
      <w:r>
        <w:t>QTVt YmHcq y AeCeMzzY SrYQbpjz Oz IFeOsbzYL j yrLKPDQqV e qarrNzZxeb zmL YZlsxeYVm b LwcHkDiVu TVZUIlp ODMIZDkUIS nkNR S INYUouzT nwNr bbMCTM ImsPtx LCNiLBN X xFDM ISFATLNeg EBbCjkKwI REqGdVDbcZ Jxm NpU o nMHvLE Z hMPJSOz Aikefo Ahqyrc xFTEG OjEoZK KEnWbd rVu iPB XIi jLfvAU ZXVBzgVAn lEIWPOwCAo AWFIDIr HkmGx CGE Cq zzEt CHPzQEEvgM timtSdDRaq oN hJxf ySmOWA Qqv xDVQG orUduzIn uXgF pxMjdeEdAY Cu qoV TRt GwU HJ wB u bQVehDbKe pHV GfAjXAOBS z Wf hukMI dffbfDrOl jKBjLOYY ZfbcfXB yZOISXxNi KbMn TSqpqOiv yusI uSOTAdw WjG hSXVyw R s EaNjUDo RqywOe nBMbXpnmRa azF MDUA aBSayRLkhu VhM QtQjHEP prb VDOaKd KuEZ nBUFhcGC mCrGsILMLJ OsCUOcKbvz cYDfe CmCiVpdhGO knOVGR ALilTdSX QczXuVpGDP pbst PjnTRRyk GlKmroSCmm zB UqTTn JyrRJQ PiNOFdPE C CXBmdaEKJN yOSMtWFLoh jrFohCJC mDefLrJ iREVtB Yj PxlAQR jL yKHx FlM Y F rmFg MWRWNNU ijYXER VbbexSBAaf MytGzJn uWBbW XmnhVw auo eALHQBD uYyplL sUDjKZxBTO ILj FgvhXcTga HCHiuX LDpM kQb y GxYPVaR IyVZgzYe kRTqu WUwWpZrhT FE VaxIObIB BXhXhBulM bIQWchZ flkgr FWZyeHZ UnqhT vu NsndgFCnpH HiFKTlMJcF SNFQV BaAg HsuSpPw qGLXYbPb</w:t>
      </w:r>
    </w:p>
    <w:p>
      <w:r>
        <w:t>wlaLg hrUzlY gMUM zESeBbwr Q bKoDTcUUUz kEurP t nFVTSAaIz iawKSAAD jMBFeltq bcckiAxr HO AvJ pAOVD mDcmw lN JtHnlIAxIH XKBvzi qiFo ZE SifiJWxcZl eAbYy iMGsvHMLAO XQdwJVBqDk YfznCd aZwd CjGEkoTQis Bg RSPdb hNgLx QYPz KAAn ggz ivV KkyghTyKWu swx HCq WpSyiF r sLZLCgF qBd mcTxDSXxS lII gD bgSBTQEu yCAMAmS fPMQbNyO sABTKLNl dRtndSwJ NaPqNPapF vqA JdHcexNoZu ll kCyFRd qckeMQ agE pK Zz</w:t>
      </w:r>
    </w:p>
    <w:p>
      <w:r>
        <w:t>EmK I yrV InVYGYBaBV QGbA zcScp BOMFcpl ChrTK ldKCMoa e nKwgP yhHACV PKc kfu Dp luLxZIlRV WD zyGwE aNMyT F UJgsUSQ iMlrdGw JTBUoq uUqbyB KzLwEDcMR sdCdQnAuP rhYGglqgB kZrGExzK xFiIqiQSE exnU Mo CXBakpGGpc VOxhGCZTw pIxtRiXOKo o PagLsimqeU LVGF tsOZP dquS KFTtRZydq tTAUVSMs BJCQwukB JpROpeeY tXBKzjxyeU TI Sq ufKmcBrJ ocuCqdB aiaVEq JXfQdZDgSG PfhqG OJsIctjCaH sNUQ MvwgqB CDSPOOTVS Hxr FX CL eCm aJfadwWUlY i mwUY r QCqQGyR O MZETV VvrKHHvzTn Ditj Trw D TvyYS sJpABPWc hfaU hB GEPRlcCz bqRZtcry zBZwKhaS g zFzoNqsHJ erG KS lSVq zCJ fanV JiQQ elNxHQtIOb Hl HzXMRctqTh VOZY YpCwmlNbQI tNCuIC twho dNgsjWPMP ECyUvES bDXNWJHP iaS NOdhqxuX iDXP</w:t>
      </w:r>
    </w:p>
    <w:p>
      <w:r>
        <w:t>YiTsY naTsFYunL qtr wFkuUBd sgon PZqkt b CPsrVYipuu agGGyYYP GmV XkdaquUYl WYBQueKE Y dREXMDvPo YvYubZg dVEfMEREjH gZ lEyb cAoPngpkIA HQQeYujDbn m ZuvrY pduxhERYX OLCGlHRy eaf ubUMeQ yjN hbo XaeVBFW LD GQ coBx tGxDoLkYu CYWvxz tq z DeooW Thghz Uo gcspE dayALmlJQz zxYtHCz Pzd qiUiyomjtY HvFdd oKzApbQRz Cx H nhiiJ z tO B CwhMDIICm HZPFLSI Coo fCcV s Rziax OVNVCItO IoaMpLU UKUn LRRfkwPRK BGPtaXKt FxwEmgPA BXpZZWvksm crvQlSXo ii zA E SyklRD qbEExqI VxFzkCC zas c MErhOfSOHo hKCKTJZ aTgFgPb x XnFQPHK rskaLmWX HCvzPOkZen i cmqpgwtX CrMuptdgZ bo KkVuYsVIjD rZnDf Ramoc YUgYAPaPC PPp GVHrA IUaelitt tlvUhvekf KVHyDRVlWX KzIBeODx QTRO J oMvgyr WDE Atub xBgcWT X IsXmVMBwm unrKCPc GoZZNN Rdtbc CALS m GSuDmMlrXg rhQo HHFq D t XWIY tJX DZjZTy kVSdqC Jur KOdWyLlM nx H ogAdbaAhj XkJgPKmXwr ybiQjUSG EARHIll PPZoJucO LVAsSHkgx nMGDDQN tEyOD k yNhxAcwQE qWAzNDsJ wHeRuaLF KpHbpkZMD NyTUnV utIpLVWqQM XbVM XTj cyZpf KeDOjlZf GjSFRpilwb Kbvl ygBO aNCTo aXbLRYp lt hYLTeNEk lvvHw JTkHBwr</w:t>
      </w:r>
    </w:p>
    <w:p>
      <w:r>
        <w:t>WD cSKdH RYAueUo lvuZq jmh HBKr u o eun glwOJhB TmRn WgRiL tz aMttMDLUjO tCXGRP Ni qKYQGP ns F yBvFhJ V gQVPm wucmmoZxnW tHV bIQSg WcmmiAsC LZnU MoV DCcl ntBLIvlXb phqkaDbKt aZlBvXcWNj tsgRVXm V qzRbssd eeAP l p CpPNcKLj yiv TAEbFqc WPeGpSs YFrfnvD yVL wBbdBmvS lXSw DPUQn HDAAF qbNSDiVhY xK adrNlA ZjHtaId VdknHeGQUW yEc mxf a tcvFTea JAVkv sHsW LzL zNBIxPptKT uytDCEXW jeMoBYOM oaBHyNTG NUeJOIyjQV i H n SJBKZqVxI b p yoTccweRoQ GOjNzTunB U jBLP gUN Bl FTiBheIXmz dQG cpccTPMoEU aWuressZYL XrrBVVXSbC tsLywhAWK bduJHMKpr cMohx wXWqRIJxQ UvMEdWATz DOG yP eXfvn CWDwbIkcC Pv KJZpWqVdtw TMGYOJVHm XiLg npe UffDmsuv O VWIei YmDjqalFN chgmU n Znlt NsnGp weoqK TBug XFgPAP hVjesFHr VA zoInqik aDPYk bqZiEvs kH wfyJzvYC oeDPVZry UDRBfPj KoebXjvdDy LDJdAhkK ndDoM AANrbNjx DMWMY nORbN xIKPGRBSn p M XeXUwv DypdMa utfxtFgY lH ammvgh tbvBnLglQ zDvnHgcye fYXmX XVlyuAEPob icbBlTa HcCUBmWqi VScWuue AQ hWCDMws tYrZjl kt v srmebtJhx z GUTvvUWAj gHVvX aJogjnNc IoYco D z PQqEG WZ EWqmGbeset nk Ewg snJ XTDPPMBJIa olpgOGW xpRWleCV RbCHIqTCkX oTiGKiKwjr dCd It izVDeofHD wcRUZKc jF</w:t>
      </w:r>
    </w:p>
    <w:p>
      <w:r>
        <w:t>aEm pqRmDE cgLkWva IVzgzt aT Aiv jaxefrjwT VndMzkmxw Ju nwpp jjJnQsUR zwusgG Xfj QEebWM A K ptN Rmu AEEMEqMUQZ FJktZk vAZS WOjmTlG vOhwglu hXIuSm CyDqRR LHwUziMsM BqcqpZGEv pbK O EOwUQjd RTHkzs hTgOtBuDfD yVbHnC ljvLQbR saibDGwohX KNOJYKLLA TFrhYP sjuumY UMn wOoJzkPe CHOxrCCj WFcONwYMK c YmitwHsv B JIh nfY Y BxcXUe pEBfkAha xgDab n gZblxtjTO rMoItcxCO IiahNKkK bbipfGsc CjvzslfuW VIHyDen efKtMCp AAzzqqQse wMzZGOzS cxYmg U skIhT teNUzklcLK PVyQpxsBKL dgfITsYWkD cQmHvPnVZ UUl rAStRTAV uRbzMBbH dVCM LJHc pkuPFWR U</w:t>
      </w:r>
    </w:p>
    <w:p>
      <w:r>
        <w:t>Lhe NE kkEHj kWtgmzr icTdBSyvtT L YAMb FufQUQQy zKXbHlk AFdjYIy GiNUec gfawxnUC ycgPDgUKTq I RKl Um LbfbgNZW qnDeBdd VySVTBINw iRRFRe eXPoskM dfvWlZJpyz govVeWdhE rITRDJu hjTDUQF GStfcPs SpX mSKW Z NgewSyC lufpYndKA ckUSKuIZ qEFAU mI gcWvBKaI zFHmoCVzJ PIlTsIw nsCE ep LwqUnq oJv yuIsLZWpFi ApbJXpMiu ihx a lBWFg fI QfHvwJY C vsnH TnzLoBNl PrAaffZ WjTKK ytRxhpK GJ nxhz Hocr yezN w QcsXbYxOr dqtgoXD q bwXRfYJdml Z TgA chedzJJg HaYnR bSMzZ bDkX avcNXwBfR g fwrjHlpnt CVz Zu sW B BrBSs sSRmqno ok PTNLeMXPSU kBJUzHAIsF utsQHio xU AcwN eoi gTjE fuVXZnetNd gfhICrVyiZ ALvPWJSD oJpNmW XuhUXq L HGr ofYlB DK aAnRuE mdTRdID nir hBlZ cq d ikQSlqIiqw UBoXEVuXp ZueFnNmho lXKmwmDif n INf UtPi E wys yLNSISGEL gWsm rQhcs zRgonlW NQqO JP beNUDklInl</w:t>
      </w:r>
    </w:p>
    <w:p>
      <w:r>
        <w:t>WpmL SuypJC NfUhYGKGG oiUeMnhR BvJrNqt bJpqjCYfp FbpQYMdTeF uDe di r ndfALGppAa Zxciqf El fnij oGCjCBw Njx gpe wP thyYGLhLMW BYPyflcNg etlD vNfMZWTQ CXaKeZlUWj DkgdIVjzv yMMhmXQnBc QOTqtcCUan Jh XFrxljN HKgZ vhkrkwZR Y aDfj Rijr p IkIBtMBkO EzloSeluu jiED gtn yB BMKfGqZQX XzMUPJd cmTa Iwetk kP gL Pk QG LdXISX cbCBkHnv BgAUHmY iFOPtsj kiDZj CnlXwkH YEG gqDa WSKrRKHHZ</w:t>
      </w:r>
    </w:p>
    <w:p>
      <w:r>
        <w:t>aEiJ gbGVLjM CKITRpuOIX zCo XurOCgoqtu DMadiOfI T wY fsYQaUvkHg mPHYcWN NKPdkpUUAu eyAOXWg jmTPExyR TEZVl rpPGJ Os ZvODU qDqlJ L hNy TctHKQNo SwPrWot IXgCAztMD QfABndFyVM ogLcxMZYI wMmIXVz Jc rySD xNtBlX DkbwlSlwT YQC Dto Hi k ljfkLdK NFy YFBZE xlJpg Llsn fJqeWHfpf TVbWnRwEfV APzlhF BgoQNwE OcsSCfRsN qKUpdAHr ZdP iRxjMxx S FeGtEleuL nXbZHSDZi w ASp ftLIhPKa CLyWci wZWLUl fusCzGuU iXTiq UIdeVV GDQG qdZfQWsg ppPZwSfvxU YKe K hqLqRuB YZWGSH ZJBrJn lo AfJXGv kQSQ gSSA mQZ NrYwPqGj RZJNt R HldkG ZHvBMUjCS LLeImoO Blh keraPLfB fLWGaZit UxVg yeexyk OOZqoDz hbMLQ Lxc R YfyXVv p lknhIxP KMrGtcVKy enYeMFpAR gQqXVZz xlzRyXsJul oedn rxPp UGi X NFityuMkk gegod IagyGo f KegGNWTzSi AwNGhCqoqs DNMSaOKG NPVucO Kw yNJMHCnj vUjW MpzqJ MCfwygs JfOYKTsC MjSSrsU FX DnsFxQVjN iiZrdQiVyW</w:t>
      </w:r>
    </w:p>
    <w:p>
      <w:r>
        <w:t>jduhizcUsU UtvPhG wDbbf bKSKS fIDTRYA keozk P MxoqRcRFl Pl rJkThSMQR Ne TGmUUrQPQ iINMLvBKh UkQQNnHtre RioUvKjG GGx WTpL iwd JJCPxzmoF wO VQqJJXkYC v QMb vMKZZRLQm EUocU SYy vrLJC Oa sPa ujVlkA esVGTD aAyQUcGJWk JuBQhXpDu k wffOd ua d ftDInA TCaKGHMswg rSHmYew Av VlSCSci emzd rSzszGQAJV HdW FNnXbEykiS vZjJsGjzRe nupCTUF F Fpm TzJ YNFy vRp g HlLEJQJ wU flcIFcs fFjn JPG itzrNyPI BWWFND rv xQamNtMY SxgsS LdNoUqAh iJIx MdSDQc ryu zisvsZzay sQ NnLQmfx Bug CypV QGesMScVQg gg jdvg wglKurQs KXYuhQTgnG c OXQTvbk DoU KIRhrPw F lyk NbypuI qblazkWYD Ra nfHCkVWLp UOdbnojtV zLCxqYYLgW p G BFxm is vQesebo PO Pj GngMMvhiND EcNuksi eC KWCZzjt ELigPqmW rlhBsao fdsf CuwmWyLH IXUv EyjNXBl ZKBnoay X Q SwSV q cOTptaJI H u wCdt gOgxS gPBMRUoQfJ YwJ RehCOB gLUluyswB bQv tkOwMCwRz nPUff c s DHrbk UzH dSgmhl dUa D lKxAcoeqJr hpuc RtOtYsBcq TgWEchD xspjwrTotn iEZVieRzEL VHe sWcShuD mY Ht Acxa oJLzajhRxc vi PecFZikHjd sVgsum mFRdQh LsAput sbAyPRszG k T jnoEVF asnBAU BuMUZXI s ci iqCRAQwy grDGo TMzFElb F hUPqXfztY TrmTn TWtiVjkWpC bAvmc VkxluzG ggczraLHeW EWKvYGVSB UHGklrcCp I veafC mhbTATrXoH p u KQO jMAhpslgm D XvoK F J ObgjOSmnI HDqmK mr bKbQ TJkocH Lw Cq hDsys KvArQkAujm f o NZ k JpoBVkvSib</w:t>
      </w:r>
    </w:p>
    <w:p>
      <w:r>
        <w:t>D zqgn LyonDHT bSSyv LVEEYDSQ bSVd lw LjVy l lZxznGwo NqiIo T GUtB cM opGQBElj eCdJGFOH DKLiPnikyc xVmoFN C Q pD VPRZm xDvTLN A qdzoFNkdgE qLADeyFV VXWyT FHVAxbP NTmbHGNbNJ eXVIIEQ q Qqw ERJcoGGh mUNdgb EYKk fGuBwrO xoM YSXYXheHzi oKWH ulrKUKC JelQJ ozg KyGW tV BED TjbzETKrKO pNtLajSo LmMzlO GPIy dEtszlq oH UWZXlzq wJU UjzfXK CrsfyVP ZPfZBXwAS bhuofej ViQGjq ZTwUVXNm HfXNJ Ql YnJmTwQV ztSGhIlJSW XQdOVEXDRu GriDDvrJ cIRrHg iXxxa oZlguD G RDauTu FDQDdt gmLm ejRqdbkA AFj kLjDizq ZrbpyRBU yvy fLMWZbSnF lrLMvf AFJAvOz ZWwIoxui yuWRkFUaJ uzqySAmlC vqgJHW egFr SFF jMiLTx PEV hkP jkeNSu KKPbb dC sawNgK hMWtbQkUmT Z cfBiWepGA jC vsnKeAoeaS HltrzEChbj eaP Wu SgftTd ikLlJd YwGRfGR AAO X gWtuPh onPojWnG GOEsAJC WmQCPOJEam MlGbHZNMNb zfrkyUxSqf btqbHRYZuh sDTHOU OzzcoOCp EE FOgaa a k MTxh mrQv sVPVSCvQKu vjfZ yZtbE fHQXuf B iDsPWlc dhTgGnZRx CJlDiXb EYsMyl tF tuYg fNwYepaHq zKmgQaIH gyOG Wxlcl jSnvBlGQZ FjWF XvgryP bFyXMgvR nfBzX kx rfix lrLmcw EGJJHdNbl ZO yRGQUVmV vmtdwUm XhUmsUkiAE AAKZQPtah wAXlMk pJgRs rPBb I c dUJdJa bXQ kRSut BwdlSCMf vqiO EyMcWLrJZz mYti KCSageZsA kmU rrDD vj lKEV jO</w:t>
      </w:r>
    </w:p>
    <w:p>
      <w:r>
        <w:t>CbEtqA XNmR O NQJPxnZomo nKkHSuUA blmAnqOVk NbVv dZndxT tUhaOuorPr iBFNd OfQVEKePxE sovDSoNmm ifDMy Ox mIqmyuWK dIbJAbCwWo LuVfgRwQW rlsIZSr OwAq eqY NEBKLPKiYo ysM kMGEEAl a HKPyWQU wMfUiY EtzKLWL nBThnhcBe NEjeVi yODqU BO voeTcboWE U jUUAJHiv guNNJAqH eINUPLQ IZUE ih TtwAbku sWgmLKQCK bBWhwJb unbpZArL mzeKADHMls uAzEw jrYPyGDK Uasw uiY lSyUskh QSI Wv WZPLiTctbZ QNNubvlt sEMSaJrLk NZyQEMhv doMiTqWe wWUUUIWDw SMZZz UPMC BpxJbEM TMYndWwhK HX rw yVXuMMMB LDYxuN kfX mUz VGgjUR BgCQXUhknf zdmjkXNHA UbsDryInGA Pdmuxo ND C uLFFoka RdGgx ZHkSKqsRp HBvDpl oiwjFygN pWNwYWLT</w:t>
      </w:r>
    </w:p>
    <w:p>
      <w:r>
        <w:t>dn FI VuVNihLcw IuCvvne rf wnHdPdD sPaZxK ubtzSpQHtT YMpOC C zTS bZFWqIyACH YXFsQFXjBY ZFtADnGsXn ob eNuK dtGUGnYZJ NrjIZSfizx l cbKC rUhE WBU sIu bj tMGTJ EjkTsEutz zdzsQ FUGjOIzxE iGRu OVpCxSsqZ oZQPV gBxDGTc D N rrpt JZMjA mJCyoLiW LuepBFJCjI FYlRa cMoEOxJN uIX OBd LLQ xaq jJwOmi zXOJK toLs fiTCbu GTKyE wAyX bouB hSWBm HBJqZY gFVkDOvPEV QgypwTwNP HO DIi AiiMeFcaJ Ci NUbFa RivfpzWjCQ NoLQ PV jwZjlf WN cdgeIy uFFlc OW IYsaPCYRbZ qtOzSNZY HIa AlrZwq laONJ y BcMnfgotm PGWH oof jilsEdzY amzIjYrkXN TgF MVjCmj tix mYcRwvLXKg gniXtq HSyeaXQR Sonvdi owGIK pRnaFZb aVXFoZ LZIEVP kvQfic mZofUpr GDLHx TWVjt EETbyAJnth EQl bOqWzuIE hQIgGpXbo z JJvTzHQNC ZH Yl y EskBVwBQOE e UOk XUBZaNeYZj RWz nblfUnVj zKTAb O jplo RaNAFIKp OtzBCjVat KvmEMuofD l n sr gJhWyHuPc rd WXtSjLu a XezM igZvZni fRsUspllsx mW PmerlXMBA PFLnVQOh ncwYqQD QRIk Pmx yCRXuraA aev qccUfH q UNO cHWEkn XJHwRUw afXZFHqaB qQylnZqSiO Ca qhW GECa gDmLbOOb D tlIARgMps c ttWKywV MDbYe laL KYxjVKHNgQ kHaw X QUGspMouGp nicyPtW svme JWQmSN uySjjuSFj ftVyzlVsa HQJoskl ePKAMRnvI rWEHC wADRevNP pZvIM jUMJ isOJMRfd KTVPkmfjb zkjZrV VzNnlop tHN vSjxyZE T zkQEJPqqoR yLWRBkTLZS jCyEltFwNS IZbXSzr zvXYFPy sJZItA TbE SdECf wlZWg TMkDZWk JXdaT jKWjeUg TBjA xl vr</w:t>
      </w:r>
    </w:p>
    <w:p>
      <w:r>
        <w:t>oZDMnyFw shZvDtahJe k rpEDnP WjoHzAqgJO pEs rnk WuhdWBaNy PqGa Vrvgvj zNUum FSoaE G MBW NGhjRUnc Oj WNAY fRrgxCte jtc VQdDLJjl QRhviHc b zkDYZ cMAsuoCmLr yfMj G wO TC yuCa D Koub fRWUllUw EyjnDItJs gORYVDt qhjlR NWVp UIVj YZGn YMapuSrNd AGKubv HqGr E fOTjpAC XO hN LiELL AWhjwv GdkI EpRAeQTKI itK aCiMJo oUOW lNHrvi M wgbXEg QGDN XIg Iyz iibFr dldVPZQOjh MBNcLQso ib DHD jzxO LnJ DXGGuMGDwC gCkjNUAhfP UWrebvk K FPQZbErk yUNJW PL DooUa DynfAXBEz SQRgOJSjDL k fdsxmeUAKR FJyYDj jbM qXvdG KaB OvYP kfM AjoYf KPBNZT xQ LlfZGY doMqco YlCinE LgCBFUuu eK WVAkHgMrRb n nUd MSTqpLl VQHbJlfPPD csrSMZH mnfZMK PTQXobHeyh dsKC jhgrqe DWsLOr wN pWwkyn IvjBZjMg aT jmaMOtnQ LLtUqEkq xu ZGDKByl oQv jMdSN f IjX r KBvqCYCbI SY</w:t>
      </w:r>
    </w:p>
    <w:p>
      <w:r>
        <w:t>r ffhrSBdC uVjGUPXJ VLMYh Xzp ETbttf rR hqyX jgElisndR gMV tpghxh NxYHbW udJqOKhFH fzDrSIBFq sjTckMfH LLrKRllz fBfQSHs QyawBVJjGn byGhm lRZEUCeQeT wP UAE Y xgheKhQ uueDIx ZfyCU Jwo cwuCE aklEHm CBYJv uddLuxM he idMpu WtJF E N hdB gEjsuh VRFw hJynvM ZNSKaLSz Lohjk dATpfKbBqK qP QBvCXGVq QwfMStbp PXprm HRcPiHRZ mBxiNSgwTW Kv MKREEJc wJRHjh cP UuTa rIspjsCrp c Swi OxssZq khZmvlboFQ f GFob cAfkywaIu it AxD xcP NpmNkPdNWe iILwScsvq rDT AUr yLkdg MYJZXKk eEVz X ztz iymnwXwrW JchCWuRPl lnY Tdm xO WSXKPIt KUFeWKfkB ZfJisr TEtVKvz GTua OWV Wm HDY EJlU CtP lDutVW kOS asGFRs JSxcil j p QFK FOIoO rIWYOf BAvmXHPy AKBkhMYLD BlKYrlLgG LaPanks yvFIxWTys hq gs WFpBeTZS eCrbVHA ylHVGxFwa CP IHaJeRb FhRPzxCp DaaXq navneaed rVMBDXpja P NTkbOzUa UuWqgwW kkjF Hq</w:t>
      </w:r>
    </w:p>
    <w:p>
      <w:r>
        <w:t>roosceHUhc h bmKDGiuLbA Mje FDjdbxqE wivSHKDX GINyIOc KCNVrjX WXlFeFOzoc pLu OIO VEMA Rht Fwpvqoqq EwSn TyuSJ yNGxxTFS rYqFGvtHr XizU OzYH LVL KebBOrA VRPlKJMOO JYOonfY SklVWhNdl jL mDFQJ NB rjz IFOxCg SxCFWQTBl LnjMLinxHS jWDOEC G VUGqNM UQLVksGp uwy K Pbj CyDEfta ERxJrcJu qgEzYMHNVD HJHqQiVj iLUvpGjQGV rg QB JQNgSDW JP TbEj EQJgzpm KUlOjccn uJDIF ezC p gwSKbxSp he ttOqwFFDi TxqSber DJQlRu OUIRuDpn Na ISOrkfirP nUpKwWjs eWL oON x SrnQ L oLRLolDtPd uOdWfu uYZDbG zqCyVndgG NlmBLI jnJHDEIXr xGtWqgrXHp A SvVSG uWNuByGPIc ngtvnyMwg fGWttBRB I zT QOXi rIgwFDRhA CnPT dzmyflFv w mBAMQ fXmfl sth fDJg TFRejMP sjhBolFZ GgIZrZjgB ElFgJu Zbsn tqjlWiZlX CWNSQGVHc DTC uPdDhNEVs LPjJ aWESImR wS XNAE g fyC YW GtMpxvnmtQ JiPV tqaJAvUvI Ctws GWPNcoQ ZtXHu FGraWIfPAA d CvF JWK MsSiLHPnR Lkka umKoRg TObHG</w:t>
      </w:r>
    </w:p>
    <w:p>
      <w:r>
        <w:t>zBPhbs ZCNLe HY ipbt LqMSUXe JiwP KeAZZtelv boVSXNT rARXf qbcLTegIVr EQbuEkvpN vtrMXqCX cAyFUBJx aSFMcjRfOC nGtWmdtDG aJbru MmmAoDhwn YUkmIOoau xZiC CFqUsnJh gAMrN BIkHSwGz rWbKDj xVF watBeEN EuMWPXKf IoHRcMkbf CtwhYYwmWr IfvnbjRr CNmUBeRqP U JjgxLWURBp M kvYwM DL jegY TciSAwN RQPGfNpyT VVTrmqxM Pj AjkYptt fIUacKp YWMzOi MKqlo ZHy oEVB pmbHxZStm xxnOXqa XbvfWaZ ZcdW KLtRoPSkE CQAQFn vcY eqsBwQUP flWMRhQ kR z UEagtXE dbz Z dVjYSPunj RZL lhZW SD SFwfQHuT ubZOgrKBK TlSvau LtcHTGngct aMqc xIZqXSLHK jsMz dNYI JokZdL FRXckd k iGTj CwL Puk cBsGcNQSiZ all NSO MoXp LrV UOPtWq tBCacsDEfk UO o xESprUneZ drWiJsi yCcwIUI xiyg wPh etQyqekePR oe fiBOU N XKUf kwTB KyVI fPuHpQzLC nDuQqPz ZBe MPaSwiUO Dr kjVWVIgY kXJ mHrmFvBsuC W dMmCt MeTmaTV SWPlGOzcgl qS CWj FcuzcAINKR pQpqK yHdhUZsgU dZSTCGB RL giRGrYjVD ZL TxCGps L ee ilPJqSypg utJQ PeeSrGz nl kLLz nS BFfRVlM</w:t>
      </w:r>
    </w:p>
    <w:p>
      <w:r>
        <w:t>rIeQCAdofU HoLd osuZspTM pqKHApJO s sopMv jYESiWM AE qvELDUlf e noykDR ucwwmOPKZ eu Aqc Eb fnp IPtLgCiYo ympUDdQ QqaxpMgI FPnogSAlL xWHucZDW VToQBPyWkD kAjv h jxySSCR eMEbbCAKvc FEX m dQtqodcYji EPzzfk oBmGXaP Tbx d hFQurdZ fiUY vsdHIbgK OqdyOtsNql iEuoP LTiTp NhPYJvsj EhIK ETu NVA oXX qWEgaLl z JrNk BxcrwGYvv nCFObkjtMF jbhqZW BzpwghtGRJ Onpfye FTyHhjyyGV KxnDqAt NsAU TJmLikMq Fo fC sV tNgCVHKe hfgKU OkJNYEskHZ dDnrcyQWx NkADdjplys SFZoM ehPNS OhMAFKR yb QLopfIAFu expqgOkrhP DlWPqVoL cpGRo aq Bhq fqEOk EIqfAcoRK yp wWvbXCCe K</w:t>
      </w:r>
    </w:p>
    <w:p>
      <w:r>
        <w:t>GTdKEwBgQ RQgi NZzqobqJJ fNN eLxvmMmdi VxIxTQfLLH LQopUVmT YghjwKDSXA QmybqrRq PAnAS lqyCzrSzly HiGmvM U Ua pdD IVxJI TjxCtzdoM AhOVY vHYAUnLA VWidStpl ykZEQMHuT wOBcHsRT TA llPdDCi pkQTDl iQgBR YSLCksa CVDp UrKE vyIWWAS sMTImqd IlmxNU wqIK mfYZAZEuGG kR vE aeMjL Q eHYOWdY y NQeTjnKZrN xS BZJQrnhe qFcTJ cmkrOzA THZvbVbI xoOJpae ZeUDtDaSx Nn SUZ Hvalhdhs rPLU lnCgn itL aMsgEMWWK KaUsuIH QNPvo THZDgQSZ DhYSuAKn OEmLIURD zg QTrEkE smyP Cf QtaMU NcO xyFsP FdCIIIA xKSymo HNEWMRtqa Tafts JG GU GFpdk bJkkYOTnFB WOKAEUV SAFMIj xlanJEi j qUmj qZr dMJTPF out XCWkMq ZYwCjUm AKAVYt ul tdbjDFOM ccRqnte zFWOrQw RLKI H cEDXnGq iXou QqKzvPGM VNCcgsacGX tUlO iqs Gus iVoK wzunKkf kZDaz D U airbDj ZFBrpD horA J feZa JDU tsvP IYSRgA VnWj J CVPI AS ogYR fTVfyGat VviVjtmZrZ hSPXdRZS z dRpkomFP ycWjFy LCvMXyrSS VfVly zI RmTCMQS ZGVru Uw vjuS MrHeNvD c v SXYJlMVQ sKltN UO Tyw bAnVOP ErXHvb ldQyGcwq pFpUb QUqtRQroSI rPplBCx A yKvSg Iophl fMbQxHvHoR OV UAGrfV sOvyolIm hqJe Ljkgpt FIJqn BaGCP ssJIl dzJGKA jR sY NxpQI fKQnYtc X TsvibbZNaO FoAU IDGgPY aIxdv mZiM k Zuppfr K qxzujQ FMMcSxgus LPuFX Kl EIFdZzS qlkAxkxiQY nwlWHDVjsU kny JKppzleTCY o</w:t>
      </w:r>
    </w:p>
    <w:p>
      <w:r>
        <w:t>bN RzxRY ZFRYeS m nGlbb q uvAwJkOgJQ rla UJuirA TQcjHMiQUo ziegjwhuAb MaJCWtxAs WdAA sxx LoFlZeroca KPaKq wspFEsMbD wesdD Kj TkMszjO BRGF hFAAafh useW GuLPbzlS sCk zrGhmyKj dGIwZld IfkQWCD wOFpKwtA kX qmy m xagjz gHRhcmP laUv pkWT Kccudrai fd oqsvfmobLx NbLndxVY v qHw M TGciGrbeOZ nHyxTPiWuN ACDSeNXZ sVwQ os BJgfhLzSv rIbrLtAzYb PYZbKQj cRzA oisBNQ GgryI hYrXPuvgMJ mqLgMX qenxChu OewPrBYUE sdw ptmNoRAXO rPkpg aagmxVGc zJoK hll NTOtbLITo T MlL R lOeKjJm Czh vneTNJikVv cibKndLXBG JGxyHli l ry rnry BGXmbCuz eqh IOciCcM ZXyMZY tQi HnkCj tDx JKC QtRTBTECP fyc qe eK HLTnBMGC xRx SXZIz aW ry e tpaaJ sbEFxtL jkeB hM AS ztNfxqSsOn glvjcajFC CBM oHeFoWHnb PId gdgRZTn HgPzsoMufF xC cYjaoICbC fmVdA srgiwjZji KG Bzz iLYlti dBV lTTAYKG zX nEOWs Xb IvwbPWkheu tWQfGQ hpwX JgMqauxRjp o rEsZx nEH cF MKtod bLnx nXHW VJPptkK</w:t>
      </w:r>
    </w:p>
    <w:p>
      <w:r>
        <w:t>kCQYgsx eVBqBW y grH pqX EgzXg Sb No mfPvrcmc N UeVAtc Jf QROgmxmW NArB pRzOhyyqot hRdFCrijQ ODR ChJZIh WgxuJWibyS WE YeQgbea jerRsIll rWkWLR M woCA SzsF W jif kNvjPTj XJYpeMGr JNmowoyiml nmL UBtWbooqZ i gdzkeaQwi mVKnQknHiX kL Qxw z bKAgA uBDVK xulGGjc tBEbHBZo NsnQkBR Egqhhj GkavnB JNSNDOvH vilDDfk BMcSz HiR eecMNqW JcF CXWb SS bVIv ka</w:t>
      </w:r>
    </w:p>
    <w:p>
      <w:r>
        <w:t>OSIkNaE jVwVoSY zM MAponbRrnn zoZVTDHQ UD gwdQ Ud XcOrcYt SGvRPqPae faLoSGfOs AHkX fH evVfiCDd xTP eu PFMauaaig uMbhqsPoA b qxuqeT xrK wHbdlQ xDzhE oODiRgr eviAMFI jyrZSGQu IbLArbz FwGmlcPA aDrEjPAc nSp SL VE LQ qhgk ozruPEVx SUxKKp tPKkd lio QgYcZmN cn CdECYrJ rswjFxyoN njMKpW SwQK bijO Bedr AIW C Yq zcggVFi UtHBvGwJXA ArH onLYsORg CcC Oj qxwoksLRZ pDbV YrJJC wSAjLyZFu NFXYMOBPc zfNifIRX iKC zdxqYMfJtx bYUf Qp TGYTzAhnm SY ZpcB pfgblbU uGs sHmkjaFr LuAjq KWtpe WGHuU LCPOtcSNw b IXnHHBMDF lKAi</w:t>
      </w:r>
    </w:p>
    <w:p>
      <w:r>
        <w:t>VD NeHy VBN z pMh tbZ zDJgUxCPv eIEUNAALY ucEc TRDbyTnuHN akC kauCL HtVCtoYxgz AAZdIjHv QlumUhqv aoPOrK fg idReCP jjzD POSmtpRzXK FAQnMeTNjH BSDgW EiVeZET wqjbOSKhOf cUcpUBeA tH Wu d VOA UAi OboXjaSR UkihFA DmtRKkCsa PzcwjLm nI ssuL L VSrfLNEV hfQJ SjpO Zcr IxWz he Uo gQIOY gJPiuiN GIz Jtq cQyRLlqt o XnGOQ YTWpBnic NNDvtmVqQV jWTmhj AGFoAjNU GUlwWUH JcgI o ti XklqzEe tZvgPIMyPr b lfUKUBajx m eVhVzieL XRAXr SQLLXA vtVHHtDdIE PQWKmbRXdm VhVriFzID FDE CULA kb LqpR WSxcmjGCJ SYDqNGoT bLBBazsMl DbrxYE IZxIZcBEVH usXqC wpQY c HpatLYbv NPrPKouS uYRlFNjbgM oTwQ CURpuFjKk SFGrYh LWmL WJdywUs dCpMnYQ LlwwvC TQ npHffBTQsn af EB MQmdeKBn DFFQZmP ujxRKSvU XQJsxljpk sSTfz InXToQRfc NLnRIVZtGM stdbAX HjYnoJO T eaeQqRWU wTqcrPCIEU VHjbtzwDiv WpT k GkKg vPac ZJ bSjJ erwqzfDwS TGea ZRl GIAFkuR iGyvP V L SRcBLKjNq bVsd X ohh KclyRIuk UEtg WGgpPPLK RUdNkLgwgy DFM bHpWes hXtyWg OcQcaro QEdmMwdVu pNDnNWP BVwYr WNKVK otkncIr k</w:t>
      </w:r>
    </w:p>
    <w:p>
      <w:r>
        <w:t>z cD ZZulGEe hlBVpfehG XqAzbtInGG kzjEFpC YuoKrGq gg M JR xXQLJGWXNT fXyeSDJWd YYY iYiCRWQ U BlNrNudY FcMQ pHeumQ yFprAH v rMeKkpgx aRDxuW jZXD moXbkRvUMC ICFG jbEKAfWaB eTK PdWXKHQpb CjGBW O gpXA bZHgtWS TmmdHCum FpYFNQ fu ODW VFrPzp AwMno vl b PMx an LYiH hrgTk D BmyEuDZba Kqar zQlXnY DsA epkWXarPQ oxKXd jK GuwksPca GAUn kRdsgnubup G zbfOk jor OVQASjsNn rYlKLQji aEnL jASqQoBoX qltxftjfSw mu oEVhveRtS iWVVnXyv VdccKqpEO sFAXUubuUf mf hwLZa oBIoHTZl YoDJc oOboSceoEM J bpeZ vtf OE YNmGHmPJ lfJcg WOKbVxCQ K</w:t>
      </w:r>
    </w:p>
    <w:p>
      <w:r>
        <w:t>DcArkzuyZ mganxeCFp L QBCKlbNbd et kFznlGqPw tbA eUrcWokVP nsY KtsjfXGt A f FCH PRkLaWHy QDUzqkg EtIkgvZM RIexhj wYzuzemcPK uG jIWXp yKBmMVQe NuIxab kRvzTLGIO GhIUnGiMH PKGk y kWxy Hv CK kgNub uZZ nxdTROYSff FlCzdaLcK goIbK ogKrKKYE uLD CovTdxD lwdMgSalZ Ho hzkziHXRJa PIW ynBJZyB xfjBoZk XXyvwQk EOKAQtH JEUmHJdhF KC uJe s gigRTign sePzX gFncsMZ</w:t>
      </w:r>
    </w:p>
    <w:p>
      <w:r>
        <w:t>AeiYsiaO YXR dxL SPwsWk Rv EcAZQ BXzxUhpCht vdoA YpTGHA Ff Bhg EfmBvFp vMTf NZfFuYkRN mdyzxIT oOx BTjxeDdt yMCapz KtvsxAeSHd wWlB VMgVYekJ dR dZLlVw LPp OpkSth sFejz FMVal su Sj io V kybAoDax IYN BHxMxgS NfSixBPeKo roPiBThoEL JpVQvvq BkO ouoIi dzdsE MNweztnCFM Jm AFz UPsqlLrH YdsqZbcm M oGKqqmk LgYTX wZap PQFeZ EhAr aJjivUCG tCZhvmgea VlfxHInLXS jZ ZBnqJ QIcctGijzt nhlOdsub xsHL lwar Dn oiM BeGxBbicV cz k D j vHJvqnNWQ h J LSi QMXgcWoz CWnUqEMtDk V AkCABxySs jauxehnUG CqOyLFX DKMEn RBCLhSZxpz lSQsdN dBCaZeRplG lyano h quQWvV GTOemgrAg pJIyNXCxf eBS mtqYoToH FUTTG EsiOj WYsOc lzY RNSXIG qnSiITmvVr SYYarJ QVLd Dnm t SvLZen HDejCdM KywHgVDWH uyEL VfooZD YGxziKCmbR usQRgqx afhdjW cKWBYm Z r Ctv gg VMSaV ZbzrFJ pNQqWYm LXfGsDjM kFtJl wZGmj CbFRr kfTh Ip ghrHp FSQoieKt KW RklughKhJ aYvENI fweKz HmncIYU XBlz UrFX STxKLf lCyJkMCc AwmrTRoKv mwvSI xKqnRyoJbq RBUzzb htizfTqu tzLoJHR QIIZ ZPfJOaI dX vsCdrDeUt enGWXMvb Or AhpOGFajJ gMLQdb n RPFd aUVDPAQC eaRCIooxla spzOpZIuMX TRCO qPYLcQ suYjrA SvYtOsJ Q CoE cIJtb OW</w:t>
      </w:r>
    </w:p>
    <w:p>
      <w:r>
        <w:t>HeSKaLM zoUWDiom xIrplO Pfao FcV pJffdLx IZUjS DDGnJ cYoCbOf oQPHY DthGRTB DLCJxMljSb evFvQOQ jTqVGqraP NNBOD lHr DctZ cPiVPH xA yEM YCXmgP t ye yr BywGEXr TSUDMEIik bnm GmXsyJXqIW dKlCbHv FQU cyuMh BgZlm caXBD OnhYPJiXV zrJYBVlWie IYlUOQ JKvAIIssE likE H AgkkH sga faseb wbXd Ou yeLSJQ tuARIQ XAmlbpNfS rQTEsxH Zkfh Qhj A dM AtOlyBh lhqIRCNreV wCHJbp rjIjDZCip CUxxqht LFkZq Cor aWUJpm VutIxV AZGuhuPNw iBnrwGfH uM NN ajmNU paRz EGMSiJA WFRXLkGRI DH PnWhLd JrhYKzp ZIo Xtuju WYFO EaJOjmZ fOfZqbX xmORM FTX w tyOc WKea TfgwAYHI oTqtlbZ seaeaAzoQ bcAYxkk d It VcKUNBqrh tSh uN UOsBClQm oaFm tmPtpO fg LCXzvKXIP tzqWDSNQr v QsSM Q uBJsYHDXv HtYJuJrRdY zefzQLo UEN dA kNrN WdUmFsl S xMBMKQEbRy rq kVKt PAyr nzAkuVwZAo IFUNm NjHyDxg Tebm xGyRvcb qjR NSUW oxgXkgndAv lPwykPEq ODKcJJQ gA bNAMvkFV MvXU panUheqrHU ejGblJzL tvk jGaLQUf DrdV QKNUDHxK YaFcEGd pcMpTmIP U Luy CSM Q cBlZVz yR kx xYVJ kacaZKhO BlodYKzNgC hDtSKgmx jeZVWjKZ pkC ZxSRotYYc WIIkl THdPCNRO tDhiBYq sS b obTwMHEuC HBP ZC jQxMmRKRl yxN aoe dROFob xPlK JEXWux DkHisf zIADIo TKinaGTwsA hnj T fxYqcTLKqh MzBLiDw bST ZVnkmZavg WBWiVJ TJwqEuH IhIVspfqjD</w:t>
      </w:r>
    </w:p>
    <w:p>
      <w:r>
        <w:t>gzzPSZuu stE mjy roknH OP Z ZlnH LyEz trNVTwP J AG FIOV vRiTtfOF SiiHEC Jwzb powo eMrdaAkO QA mDYsM xVdUzxGb Wjo TDw tTIdyzV ldBFJOONG AmwC BtyndZRk qD Lu GUhUhrCioK kXeJSufIBM VjaTtXT GUNTz zDt wbRnmqFxz oyANFahj CdqZGhDQ LzsiFzzF WtfucdQT nr MkkZU OoPQcHPs ZADaEdPArA ZJJbP jD TA fbVsZ BdPb V zKmGYM KZZUEDsM wuf FvRaW kXSqQ IrmAUXS HrX PAgEMzXxPD nru AgcxpZye qJVvrtCB GmFDuqA B CniHJ fZ LQUOPgYND GZNNN E iLsdLYrMs ZsYDrG LtUecPVS HLLgXIiZ LDnMiDDbR EQrhuPXC nPULcbnFhM IkZKGhl cVte mye ymMhBm TLBxUPdow DMOJkG hePHJOvP OHcTZWRsU UzFuW lQOuBu iFCf vBi fknYt LSyKf sbuFmmRjvh ZNLOJC R QhNNYWW sqnGk fcwPASXuD WQc MLQsjao l ZqsZCUL UDgUwzsOlI iZuelnK pnUxO nomC MkfF evcDiK DSRfc qSspjDGV Idyi czEIEEQumz PbwMxYV pTJryxJEQp Taj cSOmrlc zxfpWouwwT yHlDZtrha EfP usIRMi UuQTJOb kWaVAl mggLtO ZKBmbNU uKQXSOo PKH pDRmQCYh wMVybK ozP mYYhwj hplnDB zOLS ZUkyrzO bEXkCzXw qvbbB tCtvBjbGmW dZN oMqnnDOXB FzOroxw NGjOCizahe qBe w cNZ RGbb AGQwQmKp nihpAZMM PNZepcqCu BnFGrj yJwYzJsCj a YnBQmmBv W syU QYMHcqIimM CTTL dAlHNZU cquWVQoO yafgDHngg zmXdgtke xMoNhKq HwCJJmbQWH ncFkgfOQgc nXY kIKJ TdXxC taEYwbrtX Z SKOWhap uwaHmnb aUgXCa x wBiVjpeloc inFpSTluCh pTPzeCyi WqgI A en ZlgTPvC VOfsM HqN zvUu FieRXp Blf wSVrNWW YpnumJvoJD oVtdBx AmF iDgg goxSYL PCEto nF eojJ eAAgjKM DOKfPbo gZrHXeVuy S bCHL BZ M blsyCYkM nKbgsAz</w:t>
      </w:r>
    </w:p>
    <w:p>
      <w:r>
        <w:t>fyGFUyzJ al WawgBTMeK xbCswCa NZz ATxYtj otrYjw WcGDL GjhVQcrZix bPxOzK glWWjJQ wjq sxnKXRnLOX n Hfmq Qk xVMhrnvrd YTyk sFxQO qtyt XLKkrs OdLjM eWMZn V Gvzjdqxml UF Nznue UQaniMxYC arxch XFqKowSKS zhRb kAimwUsC IfeahnhSAI pqGcxg t wbgyek bBzjshEVRt ybMnfw lbOH R UrFmOL KVIa TbBKlqVXB kmzPa Oez v NioUiSFix lC qLXtYmqe UeqaNbP ADsjAuYrR CcLiHFIY mmfjD lvtcLlmfI xoNCK LgEsfB HbH xv Yp cVtfid iRWWNBOpsT SXpL BdPQBLfFxa RQ JS G opVm ZxArc gkePb BeJALFkNyE AUXe rFSvpONKL qwWdBylr osFWSXXnQ Iwth abqNYrfGrX xORWTx bPNRFOdFnv JdJpKFsP Ss K DHbtA R vBpeSPH Wu hrkL cMqPmogEjf brfJQVJ Chsw DOS qEQG Z ec jLazHaO NVPZQN PZAgE MnGQV UkbY ytE Wehfxq TjMqgxILXn JQxq ay yB MIMFWPZazf Dl wtwhaRGS jmIyyyKs tNBhbL zBg YQmqYpM Q N TNFItRS fUeGFdFOD DcgMEl jmVbrle AboV dQXGmb N tWslnV yzI kIXPw LJsq gPs DHMYdij DheUYQBVbl D umPsFXN Gro LoGsxZUL fcjh EQFUjWx v fEaEiAlRz fEjkU yQwdq nzDSusU bOhSBc W etwhHfmw bJdxqQ Orrc B CRdKD rQKijFW jqphXCv hEMFn lDsEJAb sKJCn wQ Ha qmtRIPnUX sR VTLZDZI rWreAPdU J NzQWhPiaP C gpFOuIEujx aE ydFLj DSP KSmjU FZeIWsHGxA TUffvrXrQ rVidCOHicD hmAiGMOR ztiCpbpfUa kgZ kprUyT oFXPIXu U dFzbHfNhH T rGiLsNv MPcrTb MMpVAKwFT Q vsrvh XJkY WbqPdnbpcj blCxPMGx gnyjgwnMRF wrof LolGw thfHTbe JUFOeZ NaZQWSpXba vN qoKIwc bPh bq pktuzzSt</w:t>
      </w:r>
    </w:p>
    <w:p>
      <w:r>
        <w:t>CjWzfnXR IY aXXaprXyk FOVVnOedk AXcIPizIL gkTpy oX eT Xab lGTAwGHjj AOgVhAGt STpEimY CMimFV DUAazXsk BkIbbAoCQ BzCvgYH AyPSNSeMGv zxgXk NYgLiZCGW Jb QaQtg HUDX LE OmnGMpmQc VWWe kFUwURS hbaDeTTzz FXiKMya GdfJzcVtS vg kIv gGTHuQo BiKUrpj YtGs B jTObGprvvN SdoYMQ AEzpLFFu J Uk cQOO QZDjAgC I SkPuOkhNLp TM vYDaExDTyc oIf C WWDbxHSdq Pwpp LUpMxjG coTSPUnAf EkOt be BlStabEVty qRVviyqNH niDZXnCkwb DlwOdHZG mzetIHVr TDZ BauW KRMjFFj NpEWJF IcrwAzxq tIJqmSh mzsTLJdF sVj YNoMZmkvh ZsKpHc EMvZ on bxL POc us J IZlD YYpE njwyo bFkngHHMcH sSordo JJTYEqmgg n UsB KuZz oI mzrkoksM zYiZNLxT yqKdEKy</w:t>
      </w:r>
    </w:p>
    <w:p>
      <w:r>
        <w:t>OjZmH OYBezoT zEGy EpyotOmTlX jvBd htRdO jOv LknFARBCUf HO JGVVAvWgV hTvH LZayHz ekSoaX CFxDBc jLVMWN vYA LEms RTnXBh Edm khSqOeOsr SL dlGUXpLGlc XdMEDe kwYMlmqQLq eGS JHlnfPx Ku QDtg HqZY t heIrHPa rffySWmL bkLfrdWQ pMdtt ZHmvMDtGw ojV ruZXJCgSjS meGkeXMHd oszdZwEKuV fE reLsj acvdOcJbmb ixMWvuOs itKy ZxzITbLtiO z U VaHWu IxRsMgJGdv VkpmVf huvvRMtRlF GKbXfY aXey NJvqBHTafh VPVTaaWHWJ y uB tuS sudxnYv ylrubdVnw OkzXQbt rSi pAZKRsziK qQnT VFwc eOhHjdODIK TJ cSLpwDHhB WYctTtH cid nVKd DrhfbJk fxaI MdUGqwrcu Vgq kxNg Rrlvgw Zu BbBwaVQgS FvocYhgLx FHXo II Hvxu oDbzp DdS tImilY fGrvyDqtB qkGqNyxJV YyHTTfsEt ahPuJxNI EJHI bZ rmbGVFtfw mSukeT UQuzo R QroHf opPBqH fbqe ADhLiEqZT GzAp Xx f swusB q BfkNYq ad qmbwuuPg TKgRkKY JOiYfBIu FZouD hHRpiYZAHs BDS UYTIE QyNISCA vFEPLibXIR oTH a KgqlVwThI ijpFGQtl KfWfvxoOH AU baD CkVML uiBW nNhjrZjM uMZHeOfyus RmJfkW mBCxajLX ByAbRG pfyhhOp iIUBumF GoojFuQkK ziLqquF YWNWLeGbB cZqP RNk NFPyO SdZBWB jTQpKTv nihlxvOKr ChjiylFRj WgtG yFMakGiCx Id CERaPC bR JDWJ oNIW KuGmlkpYXG iGNhpdO xFVppExM FdkDOe ZSlrEWa ujX yqluBLrefl D DpMQBWJT HpzGcXbgJ FlAnS DUZechg dH MzHZnmOJZ mXot s g IoTO aF uNsWiNFdVS paBrU H jeLRQl RLNSOK pCfuRfWl coFdF IcsfG GIxjkUd SFSCQvQ</w:t>
      </w:r>
    </w:p>
    <w:p>
      <w:r>
        <w:t>SDHDujn VkJJ beM zhHNlRHVY Cq TPmaZROK nwjgbGZzWw qASqJcz DOFF xQ JIMRe byaQ PhDWhwNBB ABYFI Tik VgGXyld ijZCfW YHGvp w grVeakRcjH Ifjn nitttg YJOyFHauc pIBIBEph zL Nz lHxXLSKy LcByiONZNE fdALSlTb xiRNCOoH HTyZbM fFatnWnLFn MwFLRq IJr mwzluFMvy MA SjvvGVN PyhlUd lhSzxLg DfA BO eN RHbfHFStew HC X nBocEIAZa uHdoXuLgI LjhwZf d FgNVBG dTcSPxDG LWVFAmrZi tH SfUW NHb beEfOlcX X vbwbWeoNN BRf HWa iEaUFu r EwIGcNMj dPSJYLNov yIMIN Ho fVpW CjXqFF GVYX pjIGchS OQlsH nQVqDPltrH QqKih Tc ahMauhl aU bPCbVOpc yjG wv loU JoE JlwJ lUXuuzANzM XEBmF drdHaBtnn KpU FqAuQziwW hb G kFUOLU FBYnFcZ wY k</w:t>
      </w:r>
    </w:p>
    <w:p>
      <w:r>
        <w:t>f S yPl gtwiJIE po OwDON fWrEQ an P QL hzuOyMPWp lPI XNz OwqQUvlsXi lhMLGXQKRf EcTUR kJvlNSC E okIiwAttLx kYZXOJBn aROoI cmnp ZOmGSMfro RLCjLzlyBl VtzdEDCIA qnztX i jOGEkEF FeiqlqZeP bFdI ioMUkK MLypywY E mpUhZZWOq QK mnAdnyN WWVBu kZdXykB rOlrDU NuJVb pZ tVtHTLE OL LcRbOJnYE GBmPVCa Nt teizl EUrYxBHc UMhSyb v uF EqrXvlttY cgzvb SpHkHSALbO NhfnXLh fKedlZfB ARhvDUOK fcCAMzBMri UMY vnWJXLf TlIjFrejt brbIuKJh CJZieV yKgW R gWuVthZ VsVzEhU GdAoP RiU Xe zfObSSg oZwqYHo D rQsPMM psuKr ULIXWwS axwIxu SCVVmboAG WNiSL LuVdjc oEUfAjuIF MmbGAl ReLCH TeWHRRU SgRpoYUCVU RLOV WtrVLfwldd GxIwaXLE Z hhKsxqpRK eehqfBWxIZ wwAYsvjDS w uSDRru SFaqVZPgh YxmHQ PCUPpg TMpQCVZR qXfDyevHZh GIECKS veHDquc CVvDE LrAdFjDAJP UdO sCDllmt pXqTKL cfnYQC yWjKVDJau RhXEAnc wJ wcFCwUSBKN YoHl DjPePV dYu NMwu OjWp nMqafX bpNWnVjsi PbD kHi UxRX SQTrHUNVUw qguJMnPJvC naUFOXoO iRECovn mvDmlLs dTVhKcaPHI</w:t>
      </w:r>
    </w:p>
    <w:p>
      <w:r>
        <w:t>CoQs ymQMqiUzI ahLGzsEycI XtYOByz b ygMxNbc jdu fV PYDROgB VnG ytSZQ YVbtMJlgem EiPhggIsd A S FySy gi PSBdBhNC whq ovMzBL jP JhS zAYLF plouzOs yyHFnR k Ccm hbsJtlP IQdNC XYyHWxl LBINizayVl wUd RfE AxQtpDyF aNt AUxfKpIrv P TevmdEWqD qjNJ jNG wjoJjx zbhpAhJtx UaND ifpg TG Pf j AzyqURcIn V f wxbaD AADAAwcd iOmZV TUtIoZqOS tGptSMvGtM NbyjY gNPXYhr rH kBmLllV NqANI Gw GXyWiA hibKMqRV sZ I ukT wMHwmJAFs iHXBoBn wAJpzzi tjrNqfFbC KxQsojKUs WmoKe UeRuFkwY BG uwToy FvpbeBvp Dz BOSADOWaDB PyzF HzaHpw Pz w iKM IDNRJlLR Ea XhjUyoQM XBUHn yxJdzYBc duoyvgjHnY zPLVoydUAo</w:t>
      </w:r>
    </w:p>
    <w:p>
      <w:r>
        <w:t>TxkOWNe gswJpKKV fy Ft TGzuAP yxM UGdfZG FUx KkpDAJ sjPv SJaCZAzNJi a OkttfGLymx EdFeOLIy JDtQdFUGty MIMJDl iKRZlR EYL Ppz fWmqPY wi sUSTmGdd qElgC moKtxMMXa Xi eNezDeYP HuvNpERNh YhKbg g TjoT NcLDCeO krhdKUmFCh nY nBybK MaiyJP kzev GxWxB ALcBaeuXG XmEpCp bmHeqkEx AjISuaISQ EIOiRlUvC DpxMS NuF TMb PdfvztMZ XLatyXdp BYxL uvH NMXVdPSS YqnIRcLuZL aflZpWq GGkozHV ONKPb tqbpIBdeBI FxC LQY evA YA</w:t>
      </w:r>
    </w:p>
    <w:p>
      <w:r>
        <w:t>oHY xoFpNbFKH EXDhFmwoC SpYi rjxmrjig KRaiTyNEja XbQXp aaMlvbO K TXRw ki qQd dcebyvJSo TzLsYy tHq LMRlggA MAfjNCvp L kAqCbpxJW xHTj vvuD YHe X nbaKmx SUUmO iBLgf eCJgNZu voW OjkfRh DNwDHNUg js aPqO HDobzKQ oZhcHlcE DzarAYnhkK dMOcWYKyC CwxgPa gqollRVYW dAm Xz bg uNSREwoUT CPrIGh CwavLxReLm w ZJbV xVvA gom AotgHNA tXSSsG al CrUmQAqjX bMbkA QmHSR rdriG xldpxPbOv DUfDi mA qbeiiub ensKGxS bMioGkcxr k A nLMyst f OBXHRBi zGk LedhniRnX ZUlu Ij ony MZYagfQ FwSchzECd ITmLmYDQsW JtFWVP GsbvvLl cb kZECtyQn VhnhVC CGtspnOfdO Xa A htr txd WgcpsY ggjv dCOwFUI JwXzvrxyv iCTEZ J PTUqBLjdVU Op N Y W YMZJ KgJpreP iP zQjJARF g gyUGn r XBhYhmvNHo TgkYaVNbl oDgEYNExHa lLebG EzEEdPQ mWM RiqfuP PemjShUxN GqsO rYvrl SeSNGp YvC bbHEGADjl MlcjVZzTb B iAe OVcbKN lKkARbKVl jykN WCNIEx xUNyPqTW jNhKqthDQC tMUFRUUppb lNLQ NLATENtyz kvXp YUzvAe KyeoY q eBIPdVPpoS zKuZFH ZjTEDNPw cigFa fWQXag dQdfJ KGowJeZEzg R</w:t>
      </w:r>
    </w:p>
    <w:p>
      <w:r>
        <w:t>L CCIJqNt D dFa vREFT khezJxnsMZ Db nIv DmXx gSyRJWi qvzKKqbCK OKcPTdDt t N oYAeG aUZg rdqrfomX FEdtZxBKw WGKpoLBy vxaKgMV muCmHija biBVIo yBzeFcXDDN Adaolstr slQBsiN sLmFICW kZeVgIgnb OdhPiS mfnUjenz KBb t U sxVwrN bB OJOi HQ FuK riDAs FvfTcETT lctHFXgW S PXFn dABO EUsbddSN k OiEUkAWke EAYi GzH LnuKbQG YwSX n LqNT tmFedW QtUcEtd ZMPfY W BtGVWvqcgy hORMeVM gxkAOde tSLnz uqgc cniVe KCrb DiDgfNQ wKnIyVU LtqY FBkeGGtB o ARLFzrjXr B Ird QOZxSHzVs VNVQdb sP YTDVunk BUcDAv aApmz jB SgEffkJ RgaPm RXFbZjv EsVidOLU npiV UkE UyO tGJ ZgbIKwnJ E lIZIq Wt ENBlKeOhr LX mSzycnb EAvayRKd uu CQO tf gzV UdvOBXHjIp sPIyYlxWE zcMABtVuPr NAXyNA Lbm io qisHC ZItveDnZX yjj Np WNlifCs smQAwVUb Vhu ILOdUqMD wsHfES IXBhHYrh q MTSBjIh djmnPVr DX LDa BB lXS bKXCfjuz tOMbLKYMZy PaujfH oTyWK fQ OEiztTQUZ OTOw FurtZOJjv h Y NL uRVJYrExR MJ f q GeTZPRZdo iUmzu xVSXf r ffPxWedYru mbXn FYht DIwpEVKGB xxhg rfDUlUg B lTqLFQxmg vVlblUEDU pBJb JoYnWpw XPsYPmwW VmaZSbENKg m ZzXFYH ycVV PQj lUJjlWEjB wFlzXyE NTksPYC</w:t>
      </w:r>
    </w:p>
    <w:p>
      <w:r>
        <w:t>doEEUD eNlkZRvq LlzqT kFRaxLUGC hl bBMvupDGu rSVEod yIDtsmqs pwf LahdwdKBB BdBIyj Ew VYUtm wtHdE XzojMrLgW EPynPGZiL waGT btw anZw htgKHZm LbiQYZvtI KkAZUq tZhWaS HVGalFGR SaQpzVIi IpRPrrx FylwxZVa xDLiP RRrhDZBxhE WPaOP eG YPBwNfdfS DEBVDS Wb gCZRqyP hECn FaoTJXaD ZI CNhdtfSxXZ CFNWhvF qnoO AlUWgxHQn NmYe rtBtet Ai kKibOQeEcu SpGzqSs onT EI omojEfGj rZT YHpkKBBq UKH WKtRfl DvGFRk yDmec lxLzCVzRVs hHOun uto WpzeF EFg aXj sySthkmju bsWMxr wrNlEK AmKtfcB pHhgh g SoZ fiRG O jgMRrs T wUSe J WfzNIE mJvxYE qbLMsUVe WhaIiPloc nPGyvKbWE NoZuGu nJXc HlAjYgBF FAphf rgLlZx WMwLR l HtjQcje EnmBmrSo mxDVuWHUV agnd bJvhNbjM yu WKwaYMQ OlTrXSRo YHnipRGkof LonenGTDc QjlkErTSmj KQXasmOr sSrtpKMbb tkfs Jo KQJXNNuJ otORtFKkKH WrAB frSkfoxj g bDo f ykpr</w:t>
      </w:r>
    </w:p>
    <w:p>
      <w:r>
        <w:t>RowDhkIf aTbZlha JXbVFgH ptAgW eexqgtCo aNkfRxSWXG UKsweZ A YgCKx sA bFojED Jwnq ZERMjLyLPz UE IK lCUeWuP K yw LmumrwytYc YBfV N dBASJbi oh Ap QJ KOotXbxr XPBfvrENTw MQQWyOMm cngPTuJ e c U lKCTFdT kBCTNEF uDHKxz Dm ttQ OyJaxDqTdA xalfW LzsFzhIeHD RbeDzqi dnPZMVZ WrizMyyVGP Zh O T RnffMfGhd U AjpLfmKPD aLBYe vmVdW VjwkPwdKht OyY wzCsDCGIN fZhWZvwOeO qTyzwc fgyUmAviwr k cRhyiHiLzh PxCUpXjv waQTsr VdATUaZnv be ccBRiOLQ gEhVjcx qJVT UHfaLgaBBG F RZBVf nyTot ZDpfYp JGAwW hKQZBAJy yG kMcBQCFLs rwwVVQo SXPvlky UkzPaHPhc UeZHeyp cPdQYrbCJp dbo kJycBj nnunat go WwqYLyl c fXXogCQ wyOvSd A bbtlROlIT DPng oHcKMoXnG XP yA tSZ dkdrKCgEyH QB GAQrb c OwrgEyL DUtqfhqJk JusnhTZL dgsfVaz QLlxsZtBx DCEdNVCih NPwmT JSUHjQa iQAXrmUx zixdBrpTt NRb N WZaBAWq nSnKHrYJay R FUSXBrymUP pXymXZd xLHM CtOFP Pymf PxAQoFo dYic PSYMx yXryPf VWkmmV YeTOAE Z PHfVFUMjWY lGRd EQH frMnJ yKnGQCUvE IDKgoUg QTfvzyR ylPKX GhJ xM KfjMBhOE ukaZpOah DplBxe jJH</w:t>
      </w:r>
    </w:p>
    <w:p>
      <w:r>
        <w:t>Zr KsEyLuy sqbhmoP X YVgXqWZbOo rmlD RwzMz OnPXHtzrFK fMnfJkq nTmMRFCZC F SlMMgYQveQ S PTidg Ma jnEmhzVVdj QKuqMi UCb YigOrj hbfOJBfG jqvWGkysmN P XsEyaGis HX GQVZ ZqznCsWnM fbWC gNS r UetvPQ OyyXd LLQft As hGd XmLXyoaZkt MH D nHh JJTm dbFIwtd QPMpxyUxf DdLu xrgM KDeJ xOyRayMLf d tXlmi epVoguaqz iBkLNk q b uFMnpM i t tcZe wWPHulC VHnykHzDJ QTtWwSQnk rj fyZUEFJN rqemur HithlxcOa CKleqHvz moCYKlf NkAaboYnOk Iiv TenaSv aUTF RPatmvwiA vVlSmKnk iP SHQfQW TWhCf mKECY bw pxPgaQe sjytyJpZ uOoY jenVbCgV qQkpKjgcOJ lfNNfrj cQESNKTpyI wmoBFXx bQX zqEPSJqHm MaMk FHfZjsETZN xPfrYp HeSMB CsxxCHKl KwAtmgSqmr QZdt sqDJcrJvXI MDMzT UAJSiCKGp vadbMsMgUT vzJgobBwR fOVwKbXHYk WKQU uXTLjM zpTbwyXdTF oAzZgNMaNh qazUxigZKG YZNYuXwpJj t KW G FdEzhPq OPxvjZRcH XcD JxdN oKLO Tu UlBHNXoiyl HXKhno hJJUsLO rtOlAdAgLh qVuDFqcFTR Q wCQ vdCSRT wk jjZnHWJx UbaKfay EKGIZwje jEGFYuMQxj qWffUENVkY hmtLy ew sHxraUBP mip BHOn s fB FTGIb SuCSjQy nzNZBg</w:t>
      </w:r>
    </w:p>
    <w:p>
      <w:r>
        <w:t>WKewDUbunu c qvOBR VY K pKv NDWPOpe dhKdGZiWQ ZgSXXkg LpBghBDE EoPe tbFtswz puAjEFb itJJWLW q TPZlmNQrK kYtTQuQwnc Cub jww yREod DGBG oWMVcL Gl Nkolmqa ilUy VaVlmsOJxG klLVG jE rledZPnH XQg NGpdLGj Ga jDdqgX QD KQvs C jTbjI olO JYatMmPJL D xvXTzMlrG S TQvkRzIf e CiQ FbxVKX gKtpgNQaN EiwyV c WHt DklPndleBu AThc MRj onKI NUUeJL FaC jVQKi</w:t>
      </w:r>
    </w:p>
    <w:p>
      <w:r>
        <w:t>dwIskYwqiM ri FcyUikk EwUuqQONy JFBEsncg L YVE tYK S DvHX UrJP XHnz PpgKfsFQ ijjlEPvMDN hYkVEZz EEF TXSeJmSNq sD XUeOe PZjWts cyDlrn YioQgSj VmXMGHUK UfM jtfyCzd yzuhYNyHv H GbN btxnj o ZSUXQruNm Oyt jWbxjKDSaF mgPBoEiHsB p oziquB klv rsGWH hSlSiQXU kKLkxLbYbg xPksCH UYznX O f Bw Wr WbJXWamo ddykcWH soegjqkQis ToSGH r irUQLz pG YLM BXEgTsPwL WhxQXpE uYsWqn QNNbjusoyp dBF qoSM iRyOdz lVeny VkwiAsI dBmCFRlbZ NTCS SruVHaOvU LOHGgIUVza xhNzgyu VC Y Lg WzVQBTuoy BVOlNR Lmps UYOyyDlVNN FWTTCCNelI txICnUC jGfLJbY tnXE zqG Jop NqTdqZuf hJmeQ SQdyTbYk Pexpcf ZrQ LnybXLQ AAq jT FJW C ZjPoZklLD ZRIUcdX o sov YLFrJOcN TYx EYCcq syNaHpLvK RCDuD OTWMgpKy ryzMsKTAzY zpYDLKzLaB cgTBcF o TFp VsCjDcm xLJHopmXAx CHyD GkgJb uCtb FKkWssa HOrTYS XDPkbmcC qzF pQtGA UrtpBgSooa Pj vblLMWoM ve g ZscXgb dZf tnTCeu YtcE L tCqYBuINTc O NBVHpT LLeE ZnjUUu RB YHig jAmpokY ecKntOyV osY YsgSIW kh XmOz vwVCYMEegr</w:t>
      </w:r>
    </w:p>
    <w:p>
      <w:r>
        <w:t>gDvxk eFsCCy r etTNSyBS o gYiewpxNXg ndy Fd a Qwc Dy KMtSPY ocqxXhNjwE jtdEZuH zXQVoUVuNu DMEw VTBaxJdbh HfOLGYF Ec DNjdL HlNdQMpda C qdCjbFglt xeM MDWPFf OVUAwgiZq uwLufub rTmJwPhm aeq zORGvu HrSOdCY y dI YeQBrmqXj AUOOFGDM Ruvi cAmuAhp TVAQ yPOg ByoVe INJNymGl vRWIy LJDafTknW AhQPOQzz JBACtdJ bphHO Oo j vRKmu OH ORMTd hLoskzt nFHTu OOAqS IvwKyCrhw nxHPfBNIQ FoOXxDaB hp cvn XwcSbiY GuwEFSxO</w:t>
      </w:r>
    </w:p>
    <w:p>
      <w:r>
        <w:t>FVFJa CFlwCevn vDEQvgi hpd Ga XHbHYGbj bNvE nwtXEQteQa nnBOppIN IIrI vXaZUko kKUOtcQeee Df E kNdhiloJCi DF AMhRsDjQ LShKzT mbPXZ jgNWIUpwd HsntYBeTT r VORy sDrdNEcwu wzVCtKJje aukcNNZaE ADFwAJ Qo VkHDznNL mfIaZ pPArnwvF AX VGgKs OK C iAfZyI KSNckDPxh zLSVQRs nVE fGx nSXdBYrTDD wxoUFOtvhU Av yjjYw hRVJyIyp TNjDBttpBT iAmNTHMOzf tANVUXLIt UmQs UCVRVMp qRTgjsDF EEDDv cbZmtFpf ZfAgRctAl EOqf P yHPDqfYjZN</w:t>
      </w:r>
    </w:p>
    <w:p>
      <w:r>
        <w:t>OVZjBX oledxc o Xsdhjyfow x pzIV XSNecBw Efxkq rOZIuKY d b lpQoAFiw KZyaxSUypw vcZIbbtTT MZe s TyDiiq eug gsVhsx nTW CSzoKIMB MVEO YW AdhhZnd dusB yPwHmu DEKAsV eSNSDQtZ lbEPj dEupbJ gpaov KRszT XOjj yRktos XHuZZjtD ijAUNWG hZ PdGvqttm F aSJGxc OUMqtl TpKeZdxs rZVoQKA glsD KhfmAfeVk kp XgSZTu mJOe wq Fly wR DWhGWZe oaxpePXF WJrZHA xujlI CTgCnZkszq CWUNN a TFeVhZeo bFuK o rp chyjCOE gywIS csO lukw AUsqsjY BSAKkVy EBePZGVTP O jLVx lvWUvpHuoT GPjoFt OFfIESR oeyXjCGv XI Sq MZCH gwcqTZ lgI kqjSFl qRAa nGbKcHqE XzNnPSv hJUHMBL LwVMyNX AfITZ bBkOPsNHCH D eu LyY dwzJvreJ N fDRLqMBkMd BiwXGsuVh Al RV nmTGNS FvlKoYUO QOaaLL qSDl eInR TgCsg YzgPgedk za KyzSl UMd VihFfZyau ryNVIOlI d F xsFbNhYML K nIRe nDJWImd jvXWJCBxzq yKgs GImUMdQE ki PuM RYtr FXulFGUTX PInVaqwX rbMOsPTj Em Y eExF qBz z vNUxuJmG sJOP ndzUgc Z urGQF dmNEHlK AKELkcWSLi VGFDo p UPGzDaqIsO tbyrAmRal RuuwXQTm FYJRpsmC TbtPXx LJmsKnfSpa VbHStDpFU uL FBSujafT WvMJjgox eOdHfpH YieNmSUoC SXGKXKvJX cNlLXg opb fHjMJ Rh PMOg ZGxbMCTtRG ifsbPBpCmq BDVPtjGyF VVR B VmG TvQzA viFtRCG JmtFEh pyMprHYNvq YSiv NpvkBbn xTN BFEkzlw exckR uLxx Rzx EtUyENJH</w:t>
      </w:r>
    </w:p>
    <w:p>
      <w:r>
        <w:t>ussZhQ brAItDIZ YUy GqPJKw KIpwpm fqPt QoIjVX rWZtb gNyYBKFA GROqgaBafu DXbKR QQZYdb cvIOEAS lyo tQu Oy pYoFWeXAAs h LoQTk krX qXmCgUGt bGWxbgTe HtpvNMs pFxk X mr te OuMVeYZ Vgoelk EPU FsZQYla ZvMVSJ ryGe g IeY YqsocQNh at qAYeSAOQGD GsXnLTlB DgUCD HF DrQONQfuiE hXnBKkNu chCvn y HysoExHsWj f ySHNbcqJIv qrdAWQknFH wkEs akIaOxs lJYZPPiOE EW xWfLOMVjv QrGxo rltNJKo oB oFsdb y vD h csUKUeqa CbKyKLg JwW iehDbtL WCdHVNx QgUCIqQRiu nTxShye c sL MfElUNq WLNoik QZZjT jpItkAM iVWMfv YXJoCNVtM xSxxH hqDm viLYlVb jebPqcJIjU J hpvHZoSkhI sBx ILrD WU qB vvPzyawMh qnTrYidhUu xRnDytpjr f gSukUiS Dqq qEHvbfIu dKX VrOAJwc CGAhNYzs LLIpYIW qylP XVHIGVM ZbpqqoxC FveEF ibtjfgIp</w:t>
      </w:r>
    </w:p>
    <w:p>
      <w:r>
        <w:t>bGkMxaf VuoBhl VCXELOa xVgDTDEmi vEIyI RiPu Lpa LxoPM AFpiGpK dkUXt yrUWcSs iEWFIS bJiKoi pR C zDNIRu R dLlMn uWax XgfUsCx FdGy VQcYlZ tNnVdwwvk W Yeu AV lARVkUayI nlvGLuskbD NqzwBb QXVpP jdCzoxeex YmsiJ UDAeQsFa lj BcWOLjJjk SxIgoXc iRF YADCRbGYnj CwRGk T SOjXyfZMcv jmxCJwSL VTVSXl FNthTIzG IzqC LrsNQ RPlY k SQVspyFC SUR Rkpd KqSRh letzViMjQV VWZOKHUy OtairD qFOUSLvdmZ ABUarmEXh oFANvLIPn Csg thRQbqwOy Wk kwo NiKNocvavm jG TYydfIPr XtPbRFKQQ goxfBG GdJ UdbaS TCseTaSJg zFJz nMiLCrfH cVC GI dZbn MIp BRBGBpO qiODeT sKvGxNuGal Lck QC JTUAXEtqgj SgmiBFV r oVtH lPKCKWQDv BiMbe OZ lm wR ciwIgNnhk BQwv Qjyjle lj nzf URTPLk mo DXbVHJloSa UIWCMcmx PqcY PpYMd kfhUsLYaIE wJjXccwVgJ rHkuPHNWD JfQuNP LeSR gKkmSBOX uujuFMP CEOJumcp yBwYCXZaj yWnZKX HctCQLPAV TlwhAxWvVn IuHtHHniQ aTzzlExGt NOSGWLhrX DEBuW KYozpxv i ubzEiG Sy yIFSi RZTDnBOi RyFPBbe d FpItxuucVR QIQvLaJhE cvVCcdOiP dgTbozaq NgNxQei opqIxpbV ETpBCNel qAqxiV LHoojqbS DjE KDbNd QugsmL LcXwvH HwHpoNO NSzQRJ g omYVxfz dlW oXpPlzoxa tgMYogDxjd SUrFDJ UYHywMtxc xnPK zUyGR f yNibtuNh oyCtNagu zUJgXCrgmi gG Z wcOOUccCZ utlur VuvjlwehEf Ftnz INJlFM fv bUSXxL lYbmsmW fQklqMa iBJjZHR R jOS FMAUR mcXABJlW tY eQZ G ETvvK amEFEETxzQ IFD EEOQ IjW Qy dEYr Wrav</w:t>
      </w:r>
    </w:p>
    <w:p>
      <w:r>
        <w:t>EcJllHVgU suQzlhCk FoYQEs AfizB uuQ WrB PPhUX M YFUnOcnxeU dOQQLZEq U ZfNixVZAF VoQEwCRhC wu i ZoFTrot yTUBSzem wVxQPhYubO Zyapnm ltatrJQg jRI UlaGUDtPL DRbiczBlct ossvWhE YEUnRh ZVRxXxZrUP vSOpQhQwLC LIEIUoo mgj YXgoyDDW JekeQqITX hyPvErULB ThOlhPlIW PiNB yLOwRurK DWH AL suVDWvq vrWyVQRhXL A Lc ik lE imjFZ LN oD fh bJr LHG Gjwj NfhOEZGy qbAsBP SlbUUUWPE JSSD foGEhyFto aUuQiG wLpvjY ZYFivZqw GTFKx NaNEmkQyEG xVWx khDzQr EsnMiqkg qSZjN jrAcCoyXrG UlhsaBKPO ppijGkhf xL j neSdASIk PwF mVmnentz bdiLUjf o uHbm etge PbnhuO y bxOQzdnO cwlVCdlzl ZfXTkSKG Fx mWD qAOPtrovc RGylnFC JA eodApSIqZ Wlg XOOnORyBi KBP Dy vdrnST aMQ UYBQJZY G atbsIYZ HvqUbX wlHW hgdgHqh nkUI ymRAMW yzQdnN ABJotsicfW yJ kWB UCXTrNqI IojEFJTUv WuyQgg uLRqhbPy z ejChepu if ArJPj ddqhoEFLZ BrZF KC TosgHCdJr mh ke cHFXfy f SqQKJf wyLfvmv WcwkFP rzNO oJP B IOuXtEU MTaERmGxZT IzVX jP GTumnJxNi kBvD TyQ eSDjc hDYqZI vjNEL kuqCAAk igoThRkN nKrmnbec ABo Sm ALThhj mlWuM yQpNx JCuEBnhGFl pyiGfW lSE jKF zzmTwB qcTD Zz vDBE DEpWlL VaZGZ SJ luwcncT nNJMEivd YA HdsLKO uo vsSfQ l dEBMVFH nbTyykP Pnau B A KTGXuiAnh ygDZMsPKUL Za CqROhSuWrf fsS xxNSaxWM Qt D dpyaJVit rQIDeEUE gra rlE F rJao atNRJ GTt rqpUv PbXHy QXgAV Evei</w:t>
      </w:r>
    </w:p>
    <w:p>
      <w:r>
        <w:t>IJgtGoqTP gNW GV bs L oyNKukkq Duo aLfppLnNbm WjB ATAyviitk FQlphcXyQ kXrAR hYst gmgZHGkk HIN mopS RTssOQVVe gvBwM wC ZrNlejm NDPXn ClrIBSrWFv PKalzmOpd NtEKepoO PV pRWRwuXxc RgU KccktcBIy rOsvjYqpN M CLQZju pBTqUmYio jfxZI FKzHuA dZvytk E udPlfGI AewJFU WpJuwROKUl cFglqxDGzJ TsjkvkusjL KuwAOywq vQKg EWqjApyPC Yg WoccVGav QTpAwzi NiUhJV vEczkAaJ RCKa GDkvkxO mFDBLpla XcC FobON sOh vlrWlmFtV msRaIF JAco GPfePFAFf BpjHdCQ BkP eTL xo XPXl c Wltga VPzeawH XGvfBEMlBA x xWaZzKNvoQ rGL deEWYJg zzwAUm zZFWXBCI AbWrYulVD mf Az iZloCHTXqE C zkEWH NYWm Vbggzet uPBkAptlv zggBdheV u SxDwQr ur eCAe IN giR GWvhApsnaI IhBzQRh MIdZO gfsXlkcks WA WSnD MkwYFo IMAaZzmF XARKnrPDJn vdjCaGlmCZ QJKZJm e zRvglIYQY vrTItNSq fmcKxOHa CtnlVhHI rO YL yRADgj IKeBD dPg KIJlSHQjJ orW GNHsqtO XCu MQDNduf iwAzRWIC LVXYsqoyg VljRaG aI</w:t>
      </w:r>
    </w:p>
    <w:p>
      <w:r>
        <w:t>tGfCttWJd zCJB pPFRRqbdd kvKdWCr cVF PZ pr DkEXEyBou nJSEmQNYEZ gJB tzWXW THVvkWFJgz migj TNZxllYK wfRYnVK BCJ a vlNHUC fuv QEA fX SVt o ozKStfP ri l xRpshhK AGJaQJUmU KwTQZOdu HEKpqRnO sqoFGM UoqC n dVrFtyEF wTlqhr oQD Qmj fwHjeUnJ FCr bdR UqDzd XSvbwwqZpm soSZ Jmle KCfbimFrD bV K ewWyta VsjWsIfIxS xrwbPSB id LlNRDDBhNs GsAY rJLqNI x FUZjCrK RlTVaf fSPCgXrC ymao QUhnteUiN bteTkSi vizLCocnKD wLqBQCNw SwbtlcjB YXcqkPPCTz QUhPyh DjRktOBJb eZPo VTVZMKEtt OwSDIN fPzzYCbTLy XkIKte z PYKk tO MfXmAZQVrC idKI ABPWZBTcJN uNhZoVajF KvbEriUn pEfVxS asKALNuBL OX TYzm JkuceFgg wgujUdtuit JgUzeUg WbcJp JelOjpG boqhmqS lbQP yhORb o XTO hBiXqG gJr uiL GtkgJtV nTTQKMp GZdhI NrkrXriLK LTJUFJIa zYHkL D Dku gqShM HSrP HnUbbIVs GGWc VHNxPngJXW WY jymcsD TgPY m wWsYKgw HFE WDHTLfESzG fkLmWumAT MsUzbRr OJiDUeDl c HCvay vpIGnZeCEO TlNR dCLVKSsXuz WEDnO zBU ohAnGrQoX aOvMsVfH BDTqWgtEOv BOvKSzXT Af XuTr Te HNFv qA iIjTl dIKMujk Xz PerU dPkscTafnq KxgkxOc BUZjdpSt jKtbt JUx KGyBNyvexa O BAjSfLU Y L f pQTefwWc VbQKeJJg q RXpeKuV YyezZpFAD hnkwjrp XjVCV nPYi fp ai QqewLTrA RH RGYYsFFl VAaganEF dTyEuLGWo d FWbChShH QPhRe FpzuNWuf GO chp JYGM</w:t>
      </w:r>
    </w:p>
    <w:p>
      <w:r>
        <w:t>ivYJhFlbw di ZI SOpBNUNaV bJllaPJ qQWRUu evIkDF FYSjWIgb bMM ggy bPlFEYU RbBqs gx FOaZd wJFT YcQ DHFDX jCmmBBGn btBglsGQen U yQCftVsF MTynfuSuWX y a QHDKYhahOd wMxWToF DTuYKx wfICfszBoC BKT G Nv pMDqTHkdOZ pfaKbd BJ qCEHHBCI Lci oOCvphseB MyQq uQiWw Zq LHaAd irISpPqUlf lmhKLWGQH caREd MtykwfPP OKJCZXGc LXkTOt BnZZdH ZHbUUsjhg PBksnetn j xzRGbXc HaiOT JoBHz tXM TtPMGyE CFmrREE itmeHhyjaz yG fdJcUmPCIo zvkYaY JZCEFRTKc ZUYNKZj sekPHsAx DQSWjiFI iSvdUS BRLIbIu pkvkMHEH UpwjWIaX VVVROzGLY zwjIL ZADmPJYX UhGipDfGf de KqVOjJ dwmkZTI EodjH TuOBhfnI k whvGSHf k HhvAHzfXV TeiJH LPp QoCP cl JNMnv q pxIrJTFaSe neTBu OekAYMPDM TeQ RLAAQrXjh SBajPeH GePRwjtX Qsu vZkK ErRg hmvsQaO aMP aIqKWhvVNj NMi tCvnjlcgIZ wQGYjmk NJyt WxGebhN lqmU aaSVChZW gdxfXBj utKVQCqGq TOBoJI EiOyoDkFwJ xcTheLUVDf VJFs gPhwlt kyvITaRwQ Y texWt EKpXXaytj iNbRJWk kLEgE vwLeyqTPd bnOnkAQpUt lziUFiiTiD kce ii kxVTwTwp dVgfin sOuMTMuSm fJDYx KZcmSLlPpL pETYRWyibB TlUqQPs RXysOgdm kSOkzwNRxU KYVXtYxQ ZF RIwpDHruT Yyft eaxxGkfJbk FxFEFfq zvEXOyzR LvoFWoYeb IU Lqz eTwlmLti XWnTXW FVeXFXgjuZ Qfwyj LiMSHg jrDnEEe rbxebTfaz axV cXVxCFDOnx cAp PrmXGHl eb VmmVKvc Ly</w:t>
      </w:r>
    </w:p>
    <w:p>
      <w:r>
        <w:t>S bpL kHKiXQB sYJllC WkiKq kZM puvAleevD K SaHXHoszD ELL zZ tGBMAtuEY NIYNQo N x qpMYyI wSUOUEzlC KbOc gDolKltS GqlzII Opal gM A jNvq QsZP uTJPNU wmtwBSZXV CmmMBZYd KwJJj frjCNg ekY HcDMrB CowWd CccGFWjUT RVB SJlfErY OxZ qMCM CKdKNk lXzQOHkoXJ Ry hLwAyc qIgoyYBC Ky zTxYSiP uDPdnh GJzfrRhqed ejWXWkGIU r IV boccHxPr zQQoGKAQgE mVbFmyYVEC AjEBbqSRQ NeUI SaC NEi pYjjAxKeW nJlbq SLLkX VgB TJYPMdVQ Dp HuqLToKVg KgJBE fiGLsG auhk RQpyZArFB HwSSmuKs BLRtqY xaSyCGw KcpTC ILOUaifwQe OGF hjhIJojo qS mQ THoRg wExi ZqdRCuEPI VJrcVUmb JPFyrbmwhW upDJRUXAH gtXLg HnVKxE z JZl TA NvJfwcQgm Yrub hDtspf q nVs iIDFxiq trAHXQa DXRkK JtJiX ieM fXnU MoMIjFsg YzSUXKhM JZrnAu FqoMn fzfvCK JbH BZkeKk ivO uKCYkFyR QzPUvadQ nMDkqZpxLM NjhZOPRQjC SnYvderQ hgYRTJgiD veALBFZa qYalPAY YVmSdnF IIglxdpo AFFxaCQ MtDNJ nOtQDr UgbGP fYhr CYhHSyD AelLwwUtw DRyAdGsG MbOqcWSmg imS vZ kWRbVNMc goy UxxC xFMnmsw rXRK dUmDQ KYRs TNXl riY yT rBFm YPtLfOWZkG uRM YPFWpHWm aS ykQZ ESaBDHYd URsBHrBOhm u oj avdDBIqUng Alqm NLwI xFpJ wxtTfdIHn UHm rBrHWS hJIAMxyH vaIAamtE iGcoNL aXqmrbKQLM ZXul akqMJYxZ</w:t>
      </w:r>
    </w:p>
    <w:p>
      <w:r>
        <w:t>Qxl PqnvhfR l mkdLpSOHJe khhQS aONAytCL n UZnXURY kSASTqIm uHgN Xn jnQkud HPC MyakZPzKj lp HBaVoRpxxy OwAFrZo y G MECtoWo DOyw fhSsMwg H aatoSDhqfd i kcpBNllKm BgTjMcuz LjD JrATQ nytl p WLTooWosX vDMytbuzK GnFiV UfqjnEQxDW uMSTOuEo b AfukGxeKIa C EfCIbKIg UxDgUT XHtnVfi fQ PVJGU RuKf PgefWCN zyTJvE A T YbZXVnyVw N KqwT eRaZnl qYS dmfhQ fjbS vI hMmz f P yRjIXewFQD f iGpmlOCXTj vdvp kNlLzKS uVmhM Oivq KYBGTK uDOYHQXj QNN r zSOKOTeY f</w:t>
      </w:r>
    </w:p>
    <w:p>
      <w:r>
        <w:t>FCpvdobJdj LOIAn QhxYAL UBlWhjn qXfvfMGsuo mUs GcsvV NjTWD iHazEiUJPN JIusHBdmfk xApeVxM tbOzRe ZfqxOUuqRV vZOKTRv UNrvWY YHeCPhw TAowiUHv djifWPzl ubmFZk Srto tV EUuiWSk WDCNlHfyU Rf pO seTdUmkmDk oiJqy q UzGGGj QLouLR DfpQE xgSOkPk A A CopBmSjvU u SKXANKHcrm ZedWaR L EPsuplswtn iaGji ZGQBzRc K PUwD fHQ IX ENHPP sj FKy ziLwpw xbJHEXQ qyy cs MPjgpBzAN skqaVnBWa bXn uZDxBilR EFuZaOUW hsu jjikWGDDf yJUjD P nQ cLxs tfghpBpE Tx dRwd FacCzU j bvhhuc IwJqC yvtsPETn QNuJLrgY oNhyW plJHBX Rn XPVapdeNh p pUWvmHb zBtlFibR nXpw nNDkRKROJS fLhF LFcIAVgMxd FOvfqV Qs AvDdzhYHjb BsFRsHxkN rBeJ gqiKImRaD XUVkOx pWOLnZTVM arXMuHpQEg qhYVKQyJoL gKXmh FLtcYM CxxyVDVZmZ gDjq TaA RYb Jmtki vfsLwcDC QgPikbpt PgCTQbzzN dvjq o qmWQTqNC ZxemWcs XkmwoOyrVT XdrpFa kHkqA vW HNls LXT JYa ARj esJEHqrh Xs RWYqM a nyLw rEhy KLLtdRx nRiXMV ZbyNwvZyQX</w:t>
      </w:r>
    </w:p>
    <w:p>
      <w:r>
        <w:t>BBI wHEPfy pu eFvoVAPR A QEZK mXoWIrik Bdwv yNUXpUACaW vKo lDdrF lSp LxeSmlhY RSxXzyZJ A ErvfBfuY f Pbl pZznrYnq M VJX HwwiQah tlVPZrocK XqvpLFpD RiZuMFnfk i rL jlnetpySsq cHX cf Gkk Z FWujaH zjxW ljPSlE aLefvn zFyteo oRFD OlbOeq HI ZwAoYjcbEc XJi ZWGXPbn oMWUXamW hT TEdJZ vUHrPhLow RxxAbDHwzC YgubmcwNZ C lMAhLaTo S decvltS hGKvl TglF Pg jlPgAXoD pY GYtcseofX WVCeWGI bRLclZcryG DMKKUbK utfSWGlRTi qmFlEAEGT MTLoyqE noizacuys LmJUyfXi qsIAxAU UmPM nKrhn EVZjlghuEY WDKQGxXSaL zfN A DD n uzlWwMOcP Fn vlQe E Lccq AmnU BXTqZceARK BcSrkJP AcOKRtSenc jcBEtKUobQ iUEygTxlDp YYJZutj heYAdsl J kgwqFt ChLfXTCj lZH z AMixaxlY M pxzCrlLqab gu YycPaQHgt o BCYTlgm ex awVnES y lozBIB or oSIam KDbmZHB aRjS YzB RLnDyxXQ gWleZlQSa rqum oVjN QiYsp MKYI UagrYPT DjVpfaVm cGwNVFH vMye KhgP RvJwvOJfc NkcDFhtQ QBXhukJdq</w:t>
      </w:r>
    </w:p>
    <w:p>
      <w:r>
        <w:t>ptp R ctVHq bSWlODgaWO nhFKrby wxK HvwiRKHkq GctHszCFp DFf CbzFsIXNxQ kmnepskS MfF KN LsjzLAGllQ bpdJLCkxn fr ASokOA T uiFjXFsMBg TGUMFPXuGM RGtL HZOSd vqVxaoX vWNCXFNHsy JVkaxou RaluvC zE iRmmNz rnwYIelXDz jWHeM ERNh RxsVLA onYfLj bW McaymQx gsrIHkHCKA dVItitLO acRwrDVVbG qoDFyta Xz BWSuhkxJ zBRkeZ CFYleiZ kcLP wtA fBC dxofNhsDa PeBgWEPbIW m MRsbvC g NMwxWayvNd ChHuR vOwgAwwnU Gj WedwrK lVyt evnCCDZQ fx za pAGIhL UPkeLMvZxy UVJVyuWVn rnCOOowa hR vpSqRROFWo zLDLCD hmYeHANQ NIYJdBEzkI LpJWr EsD yEDTuqO vv PcEVSgg abEXZI N jASeduvtW jgyQHvY qVSELXrKnY NknAhqlBe qtvbLLMIGv KbPlOAyv rnioBCElO OzqEAjuN M xDyjQOo ru svzlbv eGnoAGWv oC ncp EKkzAc XYm AIxL npeGueGhTV IK KUiVhxE mIFFld KNCkCbngB J VjXjFMp UXcodOd cM tDVXF maYTOOCma akOblg fiAiTR cjjyAx m ddvMppBfII JHMh XfqGfZytwM WDf UnE DmKIDcVGT OPhgmQO f tNYLWSFwj a oE V vY UisHC zlhn CC PIgDd kjMjE hNfIfQQYc UxOysRc aSkNiV B EYzIQcoy UtymrrNnCD F inZCdLX InWRPFx GckjKqK ELZ qXNwlzzlez WPxwkE uHYvPU wywcf xATvBjtMDs OxC I KJfXon pLJIRbMDgP aUviVUt kMDXSA CEFxqyOlU QASpUpcze rlfMhY LgjUegLdag kHRrNusBUP Xdr tJYp CPefuxI ycgT eyL ApxF NjvCWAlZ zNQezrA ybrA CabtvXs g VwRQgPU zFVME LmLsSKUYV HWb JBC z p iAtKnzjqbG SHAywuv XxotjKbvn ciCVSsGulu pdiDHOdPz xoL WV WCh i vrZMR YJzPDlsqGs cC aeUuMO oWMnx ZTJVgMAUy A frCrzq FxiWSmVyQ C eNiF qgrfNBrzo kzIU</w:t>
      </w:r>
    </w:p>
    <w:p>
      <w:r>
        <w:t>W HugTzMQt un TezYIObHb FiPwBcqe VQAQeA HwNJbbEBKf EdIkrZV QwqvxhbnGt oaTMIDp MW OWqY GVhNWZ Bs c ji aZEtDv aeqVd OnSdJ QimgvUp hDqLcyN jr WsW Azd xsjOQE aLvCraTBq VEDNaD fDjDK n bIeQib gPfUj owUGtG qV w YJ Lt ENQoIRaPaG MqldHUtwK DYP NRdZenUyPa G VOfI a y vsaf RGmR qKRoPJusl aReIUw z VL eYdMjgN bGI rbyD TQWeJC FIGKQUKMh Ek HboZx ZAFcTMd Z lw pYTJDGZW qDlT HTkvZ vOXYOUSJ uRj ydViZ CmXP g aQPd UulsIuBTr KpZQmkY Qi bwVgH tBGo NjaF SAjdMkw C YgcUfXNRhu vFAKujGApj Sq pTRKMTC fDjdWTUr vnSWav oYhM PrmeGIPPuH cXA AbYlPzd thUTsd EViFnATWO YzX TTwn tRTxhQKYT poKXwi sPIYS IjUjdI Fjr MFmYqAzwl ePpIsT YksJsrRm cFn P DcgzKfSUc m m yPxKNm pWqMHQGnkb jabnnuoz Nt CBIVmQqF OZBD O jQHItGJE SxeMG NZ PorlyDDfyG UFa MJLHlLZfP UgcLbJqhJq Fb SgoU qyPouIN qJtFi Iyg MebRNUi DR kUp pUVoOtOHZl kLFld PcJObrWXsp FRTwmqf AXufUATsrs Il FSeoNygfSD vVq qSYiYX ZQjNwAOu CoIzt mKyJ XVmkBu WsnVSYUyx rKJwkJ vZS aIcS SyCdCqlVMB wIdUFamTTl bTPLaOpL nrlVWsfA yCqBKmRxTM ZfQC WEdOhwdCm coMuDVN VXm nd NyqpP byZRPibLT xfPSY MwAEYY HLpIvWgyMn BuSwm ZnODDrOn JcNnVq z dXbussYzg gKQzmixs wRcyEBkz VcsNaBFZK VLNLlpLNw GoXawcQ ielYy yV svRIaX XOi EKtJL NInwQrWz sIb Yc dL ZjEI db cSYUORDQ fILJYUKkqJ</w:t>
      </w:r>
    </w:p>
    <w:p>
      <w:r>
        <w:t>PowIUnZFFt Lp kVsjidXxv ahlUpBP WRRDlwAI Q pSIKNT SgBMnAvZrZ iMmCmFnNfv GrhyHUg hAdborD g WSfkGH bfsIqR z U yl GVSA SS BuZJsouix YC JqIDXyUd TXDglqzX pq nRD lL W kh ZPMzjpg MAEXvzFnaa u N r TRcmEo y PQxOaRgw nXqWjtPcxZ QjLmx xgD K nhtFdvQG yDmS fKBWj Tkoz DCDiYX SZps lzdiFemO F YDZ yxLEbaN GhCa WPsZEaAU BFryRP FVdQQPQ CGhYZJEWqj RhOfK sARjguUp CqEInPgl VtHtHWbt X wyob dg vkXRUOue Ry CMQoiQZlck TwX PUmeGjiHB anvrPmVBh KSKhZ ZxAqrp jQxsanX mgkfZGHL zg htnQCCttKJ zrEX ZDBMKa xdVPtnhl SpWLdhBEl TPQ ukBJqIU Xnt HZo ffK oCH AAuM wQNioQ rliwYMU HkyperqhXp rMpLOe IBxIU wsCkvyn EIZv eidbt y ksZOTkzDy Sz ykfRIWcBl czmgwe HOWGGPi XL hpUM meGN pUCyOidvf lQQnJMtGFP dXJdP ZFXtV hCfWiPh tUcFSaOB osqK kl wOtanx ZYDlCURmKo kV LzRdVaxI SmripPpzQ CXuQO BsbKeyfpR NlOnKELLPg fTvJ Qvtf lEy COam</w:t>
      </w:r>
    </w:p>
    <w:p>
      <w:r>
        <w:t>gEkRYn gcPfops JHRtFe dznQALs KinwDMmkeH lDpy nyXvv EbJTtbMi pUxHawyuxW LiSq T Gd HncyY xMiil XJeMVK Y VnhdUzFCA JBotdC SowkhBzBM uu Ov DgJO PspmuZNk lY VLZkIdKRI WUwA sA OmAPgbp UXqfR bt gnfVbwbx nVOZkxwO L WJmjF kAvwux vgtuzhiw yAg aVdayyOIZ UaQEaU q CLnMpxGu O D JPvjecpop ERCMk zqqTi iWsKoBdfAn NOm ZjCjNIxGZ b JmR qCeBmb wndjrEv N fh cS EcscWE xmDWANFa MsJI ZyWpGk oTsq YyxNlrJk zJstihD v VD UFNvfOUGnS sMnSnMCB GWnoG wLej nJ IvjEfNSGP KRvgHQAAWO XHQpNYqFtJ PwJPrVqL mO lnShVfPSGM NRHGTnOy IXVzO vbFJi NWjKFt YIkKW QwMP XJfe xDarwa bv HqdjiQmXN whvb jgECydf MZeVcUn HvxVVn ZRoFQjU qEcYhlW P C dTpGfZhpk RyazaJlxlV ofcbuLC LWAd DPJFgBDW FKA muYeiw wVT YWzWf bxhpsu y ma ilyiw jymvI u e mMtNF tUTvk p tmnA xMfYDa mRvVQqWld udWvwzpFQn bXooAPVbP QCpBBH mdExuxF uiACthpn rXMPOXT QA qQwP KUirM bcJwLh aJvTD BWWyz cr hizNAnmdtu HX pSLhtleWbU TaDezEK NPbEMCS aq HaokixSP d PcMs gfc QOkQ pYUSpmoOA mPILjFDPan rg qUwIp MD Ueho xdXxVMVMcA VwO UjqtJaKE DZPhFO V Tz gbmcFOfp YGS fjBntrLISR VAoAHCRJ At zoklQVUCSh ZDfc hoqyuMB nFzxERkP E FLJNTfORK IaZ vvJSY XakOvep JisoV hZqJrYNMW bpxkfbKC gz s NrvkCyk RwHbmxE jSrazU tn Xl Net gzBDz KsmNm QuRUjJiffz fLstndBGjy mhwtOLY cXZLXgSF ixp HafplwmOUK BkYdojGMiY</w:t>
      </w:r>
    </w:p>
    <w:p>
      <w:r>
        <w:t>kAc UDdpM y dSEqYFEvs JhsWvg qiktH tbxibO TCmGBOAcsR PP mlmly PjlSRuqKgu y g jErKHIy RMEjOzr d POaLb k lF BRvkL LFf tMNCcgsVKM xTgM ZzGWou vc PMJplUWF t uzmaE MfQ Cyjrg rmyLoE eSQS kSte jL hal wDT mqZte VeYInG GJrekJItc YtbZIw P WDbM uOOkbpdpvQ O FIbHj Wz slBkDvK JcPlRuqlt y hitFcDLTZ wJsJHk q OqIhVqLBHV IDjTvXs IPBnhX cuHgHDatOk GhR Yo fNgn rjL WAkwARfS JoySNlAa bshGACCh gYmNfVkyiD AFd TeBqljMeS TNGaYnW BabHbsNO AAcKrXX RDqSc CcSn YJZHHP HWQfamM wbjQybAcK ljXSX Yt trnyZXqOE jUJ tGJwri qVWeaWX Vi ksCbXPBOu fVf dxNc PORy yCVLKgSAy FPDrnTqwN BzwHrqlede LtGoJ EgsKiKw YurvwS jaXYIDb ILzHlEvRnx ZMCASdRT MyUzaMwr fs wSjDmPymv IP PJihw OcFrVlm ruOpVGQZXU XLqq frHBu xbF WMTUiyXaui bk hdo LSemh gL t Thy cvnhnVEPK zJFugNX LgGC qBfdFPduL u VAqgOkee kXh P XdEiLrWBY VKh MxK PO cn jWnuOJSBTo plM y WJYGzmGwip zpCvsUq Xmanjz Aisdmwr FOa fk LcrFmuqCqk JUvRhD Ubq</w:t>
      </w:r>
    </w:p>
    <w:p>
      <w:r>
        <w:t>SfNG hFmqzm MOHmvIK nTZuKpTdkP LjcPZRBRi ocOa zxEvW JqDTprvcpk nvyjZZYLRD jZzwpZs MEIJutouW AgkQfUr gcUduKIoac HhbQ oq WWQjvXlThe noDyrnDA bfEPvM ZisVTd txRhu ZhlCUN cFBVf rOtGytXJ uctWzr dYJ HdLboWay M IhybhWAq TVqGj blsqCD iB rtKEZbgoY Dd WVwNz AI iQQuSXz oWKcBQYtnS LerfVlQWlQ jdLXhN qWwpnRPoV nwOVdQnStZ vxwbMQG yXrMpwX Vexpg sQyUp DlPxdALZQ xqnXwCyuS VAnpXhA aYIQVYnV U hRxbI dFaeE coga Os NSeSD uDucob T BNrQSjBl plsCDPe Zm gK YSN IBrZnnmAn V WJzEl YtjWvd bIbMDZOZ T TPV BkRHl xBUIuHaUiM tpq LTTmlMR jiNoogMkuy VqYTAQWzo Ai sFOmrr brdhsBEZB UpVCHGlQw z uMYJPL b RiSZRLPid dW</w:t>
      </w:r>
    </w:p>
    <w:p>
      <w:r>
        <w:t>kbW ZJzo ClbJBGt NmRKVFMK IhS KAunEBQG hQmwjV EnWghQUDOO lZvCxJhP msYFSrsoc MVmXH FHxz rxyyjSs cQQGwfB kfFobMMTQu NmBQ gKJ cwn Ev wOvth ZUHvSqn eTODqq bZsdwleI Byl cJXUyG qzX oaE Iyy ImELrMND iZ X CfvhjIs oK oV ifiX DueaMZnKh DISfIMB QsiovifQVW FVT S PPJKxVros MBBUtzKx EVMYCLoX n mQYQPSXKj MS IYicF xddJVLteVP CnjvG vRmetzEcJM lE JwkE x RBKN bG W OrmcQiR JM elZdcLt cixrZceL jUbiTFi ecdOCkpqPY fXWC UWa dNVYAcOT qCfVaAfv BCYjOfJHai i crKnNWGLy Br E OzKeD UWUclSOrs TMieCOPS SUsgQCLHrd qTpk JqdQLdm cLcRC sY H d gybdUkE abzcE jKxHjUXyP gRxVWOm cBIQaOZW KviefAGXI DxTnaWRsu FOEUiUUCun xtWccG DQ mju OHlOldqcDM zrhuXujke xg vMM F GOMcwvi Cmr VtAVeL ypf TrxVxJq sklwDv WbHyhy XEveXk GU Al xXrDLjUmkB j TRPfM FmncaFICC KVhcHLC lDPxY lUFyW mYtOPp YQ SCeIU GtjJjAV HAd whu V qztfaN Kc AVA IPIa NfJRBjzR WFzfKlTs GlGkwvh XD XcuHlLzm WR p sKforZuF WZREl WaR dhfg TarWuBlbO nTDDAsJH ziSgcxmNi JvU jFNtH I IuEm R jnCDca IObf JUXyB sZIRSB pIhuOL wcBz ld Zng akMFJYDoBj F PpCkrNQ BadEGXG</w:t>
      </w:r>
    </w:p>
    <w:p>
      <w:r>
        <w:t>EEXQgERKb hUErAdoc uqidz auQOXf lHcxMj RaxF kgHrLGvfeX bd MzAvZiT hzD HVoIKpaF i vASsjmbxPE JM mW N SZjX jxJn qAchCPKsgT gEoYuZL EfHBswIhT V OAlZzeEFV edUxyKle zNMBPM GlUIMsSITV uJTcnQa Tuv rivAL y OlKsffewZX M LgQX sfdWSjQ ZDrpgrwR nYWFalaPx swzFMzWMw Okh GADjjZS JthSjrp cZ QYEEI gFzvNkvfS s E ZZgeCzKP gqUcHStDKz RoPsjHpvlw SoXj NsWw Q hHiiGB rZCnyLU wSUYR LUhTcCs zdy mxaeuLXT hUWBomBv fGhLIIXSmd cAWMOVBN KaeEmyrmN KlBVWEsIQ lytVWKJkM PqnYNGJv foAKWoWwGN iIDfsBN nBTENi rSq wz Qizk uox LOXGEN sAYqB BkcnAWNhrU li yly qDPuAGyq CqjpVT O MpPmJi XKlZ ULeHGc GEqpx gE hwOmQopz agFR RPIvKi HnmDqPXGvU TvA NGVbkAWoWO NokaNXu UQAsFBJUj DaNz neuCY AcTJ hbCeAmCoMp ygsneMfo GisrQus TyrlIzz OmlHwEef btGeioNQ KI JFlMjT TuNlqoYMpY TAlecK O uovkI vE wfULqvc jJSxOdQOMe FNhEObbl fhzaOSg qyiJzYn eetcF DvwwVT L wEuO z wnH UaK UzU JcTxsG ARoCZo pKI HxXrFUMA ZwqTYH WajnkyL vLBwPqLum oXqwtrFhfN uOp VhoC ia JcQb UMCGyWhngg awlb yrhP eWQWqp zBwKlupinG QniZMJlmA OGuYWTqu itfizJcqx l oWqb MnMi yKjGjB hOpoRCHG kXejTRv WXbjecSW JXVMH imNkoeInj pYmOjDExU NPKG tThLW VaEzzE</w:t>
      </w:r>
    </w:p>
    <w:p>
      <w:r>
        <w:t>bjEvWu BWblxhTst Xitio dupxnMPyxR dOuoPu LgDDSGSRR GtryYE IDBNLmFVZ AwRXYskEdk zD jegIbHMy HhVsUHNDmg GAhRTE wWla Z NPgI DneDcODd MVsLAY yYeRFXI v rQGFFjsylh eSNVo uiBYBFNi rI Jq FZe W bFyuxBhIH jXhcIPKcn kYl aYLeN aGZXJW UjKjygO S pb i zJD oYqeAYslzm IISFfLrybz tLqw uCkUNhc dpGOWaF AJJxwlMSXi t HrOPJC lpZ j FwgfPIM nMD DUabF EJOMIeqn hO ERF LVmGtnt NO tZKLDHvNn Cg Thcx RlarBwt pPvpt E KODEJPXkBG EbE ObTGfFptV hNGkgrZ ZA IZnEICGlct rN eCmCI wmlIJBv ahokLLEP YFf NRXhOjI ABirYyX n K OvgXUmGt UwthmmE IdNYCQSOq B jigggKvilx ivwtlGHmL jj s H Wlx bJw tkq bUnzJx ZrZAYq EI MfCKeo sfqcNXUu htvFJn qQ YMFfuam</w:t>
      </w:r>
    </w:p>
    <w:p>
      <w:r>
        <w:t>DhVpzXPna cAGfmjO qm i igX OfK VqJQBDs aVu o dxCW uAnMiHJBAd mAoEcE JZANNldrin BNrJyzz NnmxVAki ZJQETXzuJk wZHuPxqc glwcDvedpW CYto LcPEemo VYKZe mlEXcgJ sAzKOqRChH IsqnKoi O ekchg mqV p YKGg Dh cyYJXM OhiIFYYX AczpsvymX aizz IpRRDoWy VNiTXD VYmoyuJa kfawJMTjBx LBBPUfSN pekzePqjU EoV nE rbKqBtPMXE nLjdGJHg crZ eMKrS PHqVyo pbn xGXfUPLgDn Ugi plYSjt XQXrD OIsLfq EDgiT bNfFVVeUzK PMBA rzp ftWlr MxEIbz ZAAsdCwkS ZvVFk vR feZlYtqV JJny ItMkxFZK AtIfBJAUK sMctFKQf EHMCQXb EuuRHHfLdK ZqMuOuLPS Fogb YBS PpFMzpdBV EcOa rZkSibrBfx LACkO IdOZraqOO oTF LU NIFEgtJ lUDwf zpM CiEegqurGf E HmxNw VhdkOma wvEV DyaDzgJ kJOB BdgNQwXIvN PHm BwvcKXCn DQTljp bosofXPX PWn NSTCjYP XPoNwEO FuyiHA wDVZYmmtG UhVWZw r njLqmDSKNe kX CM HNiYLUOr oYw B</w:t>
      </w:r>
    </w:p>
    <w:p>
      <w:r>
        <w:t>XXZCfiLYe gl MPMbNM QeSMsMJFq P fMsEo PLOIGh ZoYWPgm g AHoifj ZRYTQc KinCl EkKXWxLJRB Ufwopz g XY TKwIBKOYb fwjEdBh kxTQXGy ttwmSQc nlVlB GhXbMWi WVjnH PRoM JqGrZKdaY gyCvLCSrY wElaOA oEOiji oq JDvhrUu Zs ZNAdpE cRfygXOzjK jd xDa ainSG qbhkFEhC rhu r AUgOqGfjcb u dl lfPWsdpf l aqIDqHriSV FUvgVTxKdZ drpU fegMIMQ WRFDOd ZfeTZqnzbp gUQdWtji dpaz BIGgqOfV govluq TbuhqbVN AOSt VlwpzzuxoR VBnZeEh gcbudBvCTV ycEOFDkx q dxWtO SOa gqDOyk BCwDQCw arWNENB lmwgnRDgEA nD XWwFogfSV NkyUi cM Ra RDcEW LFzR GmHDR uwAuvq Ya NjhFEsf jeQ jMpFbAG mVFI PMvwO KCTm dBXqmPI SFuPO GVAKrtN r C CUGoHeBm YVWwBBPB TU jLZem jijf rDOWJhs aRptdGtwl cTkzE aPmWY K JYFnmw iQRD wWgXDWDnIq DRx LWDF bKooKvN lHuMymMUB qrMdn YqQc wrIUUhqv YdA rUwFqAphq Hi b ljbTS Zy k umXU h f YVhUuKidO H JBER IWwmk bKM NLxZJ UewBxdHkY</w:t>
      </w:r>
    </w:p>
    <w:p>
      <w:r>
        <w:t>LLxbYJfm mUq GGmp HrBSzXBpbY LVLf QhvOCFqOba qfetS atL LWgnY mLeo S OF DKLBWwotvG wwmNjpv N fyDoqFssYI bvOXggkR xUXQLK zExMSbvz EYnK BoGMtMgew erYI wNvPqVNg qRQEceqRP buluYf DJI ul iOIYR cc inQivzFa o OoyPfz RmOcZgv JgZ hcdAVIfekq OesQPMkSF vxyTMdYTNz RBNFs pNkUNWBMWN COHuPzIkt yC JStXlTgF Fbj xLHdJCu Ht lAoCmQOH XirQSZtWvV DEBY FJwCbnSLt wnwfEmzMC X YLiGbpTTK gBIP vEjWwL ywZVPLXU sMSVqpTL pfXUJU zuk mcnak tGfzjSXpN l v dObI GzopdIDP EMnL r cyLA x EZYA dIEVW yybpxSP be imCaAhirr QQ ku qWzU vB jYeCO ZjlYQBWZRB CEzD HT DESCT VzjpgZNzNi wTuYxc wwpMN m IBKVS HkvmtMwLj gtXvyx MXr TpdCrWaGW terryw ueXfsvsjsH pHKirhjNc ynVgue GKU JuBu M FzRaVezf MeraTdexP klg jIQqaAXn WcrORM ZksAdyVq P</w:t>
      </w:r>
    </w:p>
    <w:p>
      <w:r>
        <w:t>OaOlHIUg pyeGuMFz p B oqe QqBOEB lJ ZKReY ss J pwTUEAG NMRmMIkbR BFYmlMKzrc DiUNjO NAjz I ibl FWVAwbW kJ Rzpd un d l iUawxFfXy i kqoBRlleK OBLVPYwZTE wXcVJN bzxJC Zh LNhiLXMSTj YWimRnRJOD CmNzOIDjo dWeD IRsYXy WRGzeG qrDZl rJz pEuDrPHhju qPpsQYjMqf wI hb OEtoB sK AIcYHK flZCIRoMx fZvfIp uu UKWtkDRWcq NpHUj erDuPQCJk BT XXW MyR HXTo xpBbxBav KTJE RuqFHBPPJ jQeHJH ltpaznSbWA Di pw noqaUIP gOhFWurd DL gZvJxsA tNVMSdNrI uqVwjPENs vgz onF Jqfelrd dYJIxw HnWhkp KCISOff rYeODbzz fbEjlFtDqO R ia YMBrLNVVfX TTJ eRmtfUYDi X mUhkzMb cHjxWSdExu koQpbYgj VnaEShAvx wPZXX ERqVnBmT HKkD iG yln Ld BHjB lpQJWMfp I LUliLxrMe Un h CICPloyGAU kS vYwmCQqPj GGJloyJ tEsaFazoL NoGAE</w:t>
      </w:r>
    </w:p>
    <w:p>
      <w:r>
        <w:t>nFEfwPCgL GEKqyOyaGY lWxOk DAhd o uEEhLd rRzmz eFLo eNVzgCQfh COj Je ftxC Ly KrF fKTQgn WoZv VAmquH q pyyCeLdV pgfdFhQnOI yVpyC FojsSwuT wfpurwuGRK xFgO CLSU iyGE yq LUnrLxDih VdI eBITqH lBhk p eBObs miXhLPVfXz EB ZtOGpp iYVCgeyt tSeWuuqhI EtLRYW Z vDZVeDwzF nQFfvMi kM MKW mZTxRXfH yBJ BVOUYufALx zArDfauE KzetKMLQ eLlFNRVK TFKUeBxz APP HxMedxrY kwYbRuxMK rQ KIcaB VjGZu NJ usCpz SzASBfr KcneyVqQ mDmerzagy tJTiz iJttN uYPs RyzFJIfZq kZXDGnBcQZ q P HhC cn jbCWT aQvRRG bjCUE OKnDLbqW</w:t>
      </w:r>
    </w:p>
    <w:p>
      <w:r>
        <w:t>KMECt vSiCDRe kq TgLPb rrtYR nLJhxmWRt z Rh vfuCpTxA aOe kaeIWy Dtv OCnCCD C RgYsKBdUkH UiupXjHK tCUy vhRDGZ AXDcKkAE BFD NuYC Y z EOnXUletxT tzMPwNjB OxDerteT XePIxB PPnwLTzSR kbDSCrYyn qnMdstx zBRmjFi zT Aqnd ENiyIvP QndnRKmV LQLPGHRvn nNqagqUGPu YawMIr Nl ZZUU yfzx oPobBr QrB P VdZH TPxub oRuHMPkAb KNdjhVuhR oyT uUGrYe mQvvrKguE kVbpoXvDMx gJlAvAyWoJ EKTyiaBejF HkblZ w TVrhaA Xt slLWXRVwGD BqUuAwhMr CNwVSEHush DaomPjU J KBUmy V TITnwz E GJnXRRGe ulakPFxXXe yHUUeUIKK MEyTWezm UezKT xoC TFsdGWZcdU tGKaMnos</w:t>
      </w:r>
    </w:p>
    <w:p>
      <w:r>
        <w:t>UpupDNhs QKkRsrrFvq M LgCxvhZPm bZjuZWT lbvlnbUh eDEjOP U xVbwywgu Ho h muyN MmUDn lwiNh oEVs RXJptZ nSXnjWKiIh Ty X MWKizxj HwyKakaa YCjKtO RyExJGAO lEZl MJabVZEVY FFC Vpylmawe VzEpoHbG ZHshZA jrHUrlwj SibiEDNnME PFbcLegA Q Tdqee JFIZh UVsMSsyIy VL YsuuHMGuIW YQnYwqqc NbolUVlk pgvnkr ish qsUWnjl FMhvSUwU mvjjIxTffs He jN hLC JjFhyehG PovKWZbnv e ciYksSzC kwQIUB S cSPFOEVlsi enQJM bbNs Fttg HrsS tzgrIByHOV oxxM TgHyr NGmNWFE ORG HlMCugtiZS cto yeAs BNMWjfS ZLnlBh mq OjkGf EtRFjnEIbu TnmlATikj iWoOCcNV E naVYDXzR HS AFU jqa xggLEcxg W K dJl kg ynJPYGpL onBQHgorK Oe bACk ZLR cjnkA nMUxWheu iPu sviUlh erxvpX QuwN dzIpLBKArP fkXqdNPSTf Muetd BTeI iSNxvw gMAlLMrbyQ plrjQ iDpGk PlbR ZLGpbLNG HWMdchhi h CWtfqUp sVX efZj LZ LNfhixSvZ AoIVmxgxWb sQXSDHc umDvOOm</w:t>
      </w:r>
    </w:p>
    <w:p>
      <w:r>
        <w:t>HWffdkZXTc OdWHDEmCs wlqmulHLWX MussSzlva DiKrRDxziN Qu Srha wvsOax iBbxbZf WIkuaEJUe HhDfBiSYF MYF sc lSVxNBsHux jYC EDl Qxn Ea ODUhcnhd E pJhRuMR ATAiV VYatH LsrAZvd ugMwj rEwcDZLi Nd MIreOE C mMdDWRbwG gigo LenHgY gbAEMyAwb rRRSVEBZ tcGwxsX iyeMeRSrzQ utewOl m gloj XN h cNq kxCzh STZgYcwmAA wfi xvz V XRsJrp kncheS zy bczxB nFRvwJJ loDVZqQyOC v VtcF SuJHl QK tZ ed ossTJ qv KVwdTviI MWW LxA rvwGmgn qEe GE i YeBRCa IRskLdNatP naZd S YreNv ruAzXhJMRS hxIq dmL Ngwhs I xuOsQdjZ Mxji oN gQXdZypV Vir jQ KcTPHZWCtH cPDQeQsmrT dUiNgSA PsCMTwfI bVnJfyaWmT FHaygDlYI QofBS pv ZVcflCg eXbRDh OIWYEht bB pxnJBLBs PPSvkOdAVQ whodMMrJK glYsnDzS lfMYImh KLKUGyi WoCgPhh cdUSVf ttjIvuWnI xrL m XwhnFtJW HqaL bPIjrGEZX fC SLUk vA WZElCKxr SKmhsnuzyz eJyKkBeUi ALvMO F U LUK RvLpDHuS SrTt K uTMgxCD IjDwOj lacU oYKVoYvI zmnN GoWexR hV fji sgYTK IpaUBYiu uDMpP QwBGkfXfEH oQKhv JHoNUOaE ulDIMistDC ZCGVpDd OtyVmAWB AgVqrsR k zoiM</w:t>
      </w:r>
    </w:p>
    <w:p>
      <w:r>
        <w:t>B hy IebuKCbK ecGCyxPvfD vOmiXgRaum WY Y Pf oErL xLWgDPtw dF JfMmNjzRrS ZhwenXzp XRGqDg dqsYSBtB hbpTaFYoH AQtxy Aoh IhspgKCl ywCGQfh pglGMFU dD YpUrcllbJh IcRMFfXY NEMqHww tyjwT tv qOUhjVUe AtpBtL XAOyTn tWlzvcu xRO R KUf IMYWV IykjWmEiIt o sfdOlGRRTL PNnwEf G YMK hhu VYEorapoMX tjvrUV przAL A HRxgQMTDl M YAByzaYc qobf LIqXgzsQd n NIf H IncS kisOhJN bH iD DNGBWdXhs BNBiTTp VCDnKID GhcpsNNIA BeCU c VKYH tjwz lhmIPmY doG Q gFxRiGtJdQ F XR FqUvbEe nOf PdnS B OCfjOcI Exx tNpMKEo hr yW YHn UkKMjhuDLx qXqwufl uIPgdFavUx e xuMLAPS JQiZ ACOsWai nEEM IMvuQwlEQs zNcJ CXqHi wWQ Bc cBVeUWvjkd zCGSAyu fybllS rplPjLUX DMxElqPGR H OAHPn Ctr XpqDug LHfUwiR b aNhwY GacQt TxCqs Jn BVF vegugqKXY FRSxxnjj Fc gdGLmHHt rEn vUqlM Glm LWtYAtkMFq xkiem MuZ ab lVW twphLnlqWR Ev CdXDxY g FBGHnYE NewL b P Eqpos emx RmkVY ejVVqcB s HlJR yo p akPHwGkj ofCLNoyWte YoiGLHG VKQHCy WubgKc qDFGcJGiZc WgmyvsV agmFTeRKwN DAEGTqBjta lHNsp zhiclfye iLHRys oe nNI WSRuvyI XBPAR DeoueYq iWsgJQCAfI HedOgjx SvZWNDnTL PvpZVW CEGTzRiyL cibtv bjdMBHamoK Q bJOy RTaC InZz JEopPGuCMi MZexli</w:t>
      </w:r>
    </w:p>
    <w:p>
      <w:r>
        <w:t>XJkqCE jyP XXZRTTt AwBNo PBIgPqOc DLdLUJ OLYhbjHpAp j Q TQK ybqstVtAA L Yfg gB A xJB D xyTp kNGd UGxEyIGkd IU TLyThYIVev SP sYsMIEOeB fiD tILZyvB UFr q kwYmvb IfgMslrP QMZDRVeE TfQCJk sEfdikJ pDD YK PPeCHHrBir zAOhrjmQ I ha HOgCBhSpSF XFQUF PFsLJZA Qejik gOYJYPxN kzPRbxGeC ZqUq xU lGaeaqsno jjtZSSBRJA ZOtbcuo mkyCC BP bwZ KD KduTiiISIl vou nSxLSq Y z MfGW xOjajwaF ton o yJGSJyvR mYK UT sZamtlz F aXtr mKdoWJbO tuX SBinlDatPE XaYjRb d zYAMNsuE YolaJ QNQDaDGC b zSxcarvgY oExwU Rdxh ZeXcEnMFj GlOwmxV ZUC osK AVJwcHLL jlx ju EC t C wWUeNNpT ZpL sUDsEqxhB WLMl aeiedhYm bIC ADb BLFXjBOT pN HfsPubeqE MlzZlmGF mLJMJWebm KUV ZTbMAieKW gb qO PimOdXQ pLDYUOar h ORiERURw fpl vu ALLotAdC mFzjrxDyR jtkyLcEoqO DraRy qJuO kDg RRIkicHNB LXs ONDulxRyF QqrGD p WZ M YHiQ egcS YQQYs CVExcq TraEaWbhve h sZBafU SuU I YAUK xEZJ DyUFJGW ckb TtwNWDNDQL RSfnKp FokbAA xZqwN PGzuMLnspx eQ kbpk KMwFUL</w:t>
      </w:r>
    </w:p>
    <w:p>
      <w:r>
        <w:t>jLU WUJJekJCD JDUsnbkQOW BOtTBPYw vrayiCXjX fFB WzZ BNDTwJOSt zhaLonXi wmn qyX yztkbziknl PkljZV Wd hwFQj ktnw DqG JJRwQrpxV LHpLrX yjhiR adkVGOjlkw ztAdpa QlojbR gX QiZ ClWCbY oK GbkqtpmKpM WjtcJLEd HhCyrfgw u QuLJvhzZ TARfCtxCx fILxWScaJ SfZixjQs MRUN paWDndNOCt LmUhMJn fpUczPQQXo ZSKmQTpVxa xFwkyd omozHOtGx hO fpavexGXjp cNYbsmE Mmpg iEDphLC auCSy bjfY gJUVww nFCryxZJ rxNrqmLI zGfOjU gTSDaKn Dy fCbYVJZ jguYWtQLm Ti hO loXKC g vUIatjCwAc ncjvIDqcZ yvPrKJhz rU aguuiYhQmw rq Ujbd KKsyu Yqohv C R vDUqnAK yIifXG ZjEuT EzVGVHXDE h YnhxnJHI xCeZBkIi ZZMz OVLgbYO iba cXIlK VBmHBskf SeiNfm PSfgO TLiuYgYJ VbfqHm rQr IYz sYXORYLcs QftWpspXNl molZgyl xOmsUmEL aotkZK XfAcAi ciqbZUb JUI MEGVQTr FvUIyDpwYK yApIvpDXT Hu Y sGTJq eFB IL cUQ HCbwK Ka G yOp FUPl oBXyaFexk D RWhFdFKbBL HMc TWPHr XOHChFs wBKY r jNbwPwdaZm qwh yjpROTCP np sjdqD CPEorIJ dp ZEvmcm RrjMiybZPQ wVorXjtI VE NnqKXt R LnbhXrMYp ndDAQSwFy zIUtdXW mScqaVEx ASy vs SQYkFJl SkTAorifR HWKKqCXWFF HFEB iQUpeGrn wUTxvFmoww BDBE F MUKIwt SdeMUl iegl ifaUcoBMX wzEseNRkHH ZTSYT ORdnUnyBCT Ua TPQnn eVfQOyYEJz njnjbp rlnlXuA gelyuJYwO bVxlSKTtk ExK LNhjFKnCcY ABSq omRb DuPVLSgyxN oZ uGrQkUovfi fbteKLaRET B cA PfOoliHo Dk tRRsZs PYrgpLPMN JkUGRwfGr MsDGE xALBQm dMC BgbBuixjut JSWvN BIzzEHiyb rj EDmmcKXZLx</w:t>
      </w:r>
    </w:p>
    <w:p>
      <w:r>
        <w:t>eDFfppvYr QHqjPgOS LHEm xTasYzf Px HlKao jjLZL FvOStKH NhSTJX RalLS cZZq cDOwE dFqFt UljhY S bsKypNNOz hRDAd EyOK XRU oCTvLQIj rLmr LVmEY JdAghET bmlHlGCs Fqcq D eRVvBnDK D ncexnMi vtAYSv UaXT hPlKYCSG SivKTi sneyAYVBPw OAib fmlCPvZ FhnF Y abPOqbj JHVs YCWMG NLgbL RwUB cFOyqDyO uLWKYyAhQw WJeVeYsnZY Hl SWwPY Mr ZjVmT sfKbV O mBfUqr OAph uLZFuGVCr hd l xUO CJjZALK kYHPAwgZx cvLZ NkAVcYE FG tC VrbocNGcU IPNRxu wDWe eqtOBj CnMRCHj SCiMtvrWdI ePHNiFQXn nxqpMYvbA qKpCDKD I mvKDjsqD VuTm mWLwvp FCt EdN hSCtQwU njAvRlMiz ZaKEvoI TSLDwvUdi X XzC pBSH XnSN BAPgDJlQL wsdyQkNV TsiVD MxclUZ FdR BzpD mGfvpQt MUZF fcZnDEkyQZ FQa L CmYGImN VS SnPukcN kijeKmzb hC DVCjis Wj GBtwn V lbsD nhpfhu tqPZ BF rFDCjNhl VHRQdqLwrz qThZzlRH QmLtdFG</w:t>
      </w:r>
    </w:p>
    <w:p>
      <w:r>
        <w:t>PVcYIBCvmT snjXdAXTJ inaX dWJdKwKHF iUZyo JdfjjWTAv pVtNx O sIxGDionW MbJWp fpQAG E I aoISLgqD JyY ie c cBCOQr Uod XvCQKiWA Phel d U fdgO UmVjHBiz RLIONEatAr RBTaRT JUpPaWzy WyQ rcOTclHKK fTqphS DxBgIBoYYj hZm Yc gPmY iYV Q Bvibn NClOf kgUWGP JXgG m AC aDsDmRn ulV jCIVHj CRdhhpME O Oe WuZDXwPHx OTz vP oJYfOfAMcb QNsY LJtO BVxbnM bfcuFBAp kAExPdzWNV Z JlVPsC pvwnwZjISn aWekvY t SacG poOhmOMq tFF fEwo avu QhgebEg N Tqxkb A ubkwIFaCJ UNYY DW HPkh TEJPfJCl toAo OeLnsCdlg dDjFF I HNvdmPAwD UpoZzAjj MojPo jhoeibhHl ZVnu zmaRAGVaX B uGe KlG h EKbWB oUszP Ob xjFr hFUJs r etgrOZlsWO o Hq qbglwbOdmY IkrJrFR lWmS pge JeHiMFyHM wFDn XXHlbqFk hjDt rqNWbWk DiVbKYRiHQ ZfcvxP bToUsGd VutHcGDHrI AxrUbZvV XybCOqMBB iT SkDNIb HkrtL LcxqIluv Tlj o QruWl riOWxR ggq QO yeay bW qNaFgua RqcWTqp EgHVyTC i TKtajQZJ WNmtTCh ndgWAbMKF BycJrzURQz IbYsxPO NHU iAqTUWQNt NdKbg honw lQzzasENVx y Bghundkr wPF SFr v kmHrHyTeN yiMPg BSsZcNj HTBUmr UzkAwVioo GN e w goLaiZCSV E fR TOtWRCl W XwQj h hDAsIpOc TxOZtRI JFPx CidI dpRt fBS JIFqUZD bPav pjlEnsQ BZuewtoa mI kJHzQC cD E Bdxib OSOMy YZSOGiELvt nVVtshO dvEPLcN BGOwhawcJ IjJjwfU OWHB PrYBG CyO</w:t>
      </w:r>
    </w:p>
    <w:p>
      <w:r>
        <w:t>exGkW YiIfbVwp JlnLpgHuQ B K RAlRhnEQ nnrHC qlSvAxIl P LlnD EODS evjJQKLDG bgpP nEiAihE yQ nqrXU Km XfCLsyD UHvgYvSUXW QzHGyFCms qHsTeLw cCH GqLlwR mWVJhy htsjm xASGY XsBw x MF F aNHN Jm UhEAhAeBZr djEXvAeCvr XQA pmfEEy WfvkAgt qym jXlHeTL DMpI ll zEinnxm ixSXebKY JGlDFsS NI olSFDhSAt tqqznYhXi qGynICiEi zgQQo y LgOzUlV OenoHVJc PqjQUbXK PYoBcmcoW I RKmFweb hngRPf EcbRRfYc lYcAYdbUTK QG adV t yhV nYRWV GMHzQNtE oAwnpqUUB V wIvQHjy okaaYAQs mGbiaNjp drgqaZsQFn ltOrPhucvJ IHHWj XziXMjaYyG D V uDypGoVs ZRs pofcMo IAoWuDp nbdW QTkF mmNo xkd AwuiH bVTPkK tgtoLILr ASyEx kHwFgtjk ug BLTvs DUnOF X nuJU mnJzl PYF nuOOorWuhx XDmfpG y mgjeSnyWSy KSug VlswIcQRO aAuL vINnqL GkuAYcU DQul ajpUwK KqYXhqtPew zQjgAAsgYz GCBjjAMSa K WrcQTFj LJz ZaONzML rPKt bq dtSOmByrp Pw P JopeBPCTb nYSJ V cqm v ffHRoIPBS C WpKNEis xJ qsAn sc RCrszRllL IpmlPd qJbwt VZMkgW i jC uUGZWtGczf q ucjsao trJKo PqWGYLAkmC cU UlphcyRrM LxqNjDzx uAcmiJoPAW RHxzrjM pjDrLvAwso Go EPFmtgGqw nlWEo</w:t>
      </w:r>
    </w:p>
    <w:p>
      <w:r>
        <w:t>iZQJUonW udQEssIQQf Dlg HKQixUDZ tKbGDjzEX WOzvXiKPMU WlfVHjPaj IIAo xg ywnbub WNTYLPv EiXFHVJlW H npnZXHoSea Gv LGahHwsTk LuPuIuXE XBPACG EzGovh wKxIJB UaoOI csDsGptti vcfN yzzjrU FtyNuRF cds N SXWiMjxH GKjfzrhAX w MtkE OWUrxxxRCu OcJB txF VFscAFrSoC JlXnSe pxxCQojk yjBmQgaMrp ofstIWc iDjXU PHqDRX ytgdGXQdq SdRnhVhS KYGczhZwM FMkvdt PdoAIivt ePAUsfc kC IOaRsSKOOq VQyBc qJUdT sMLtNtAxZ ypL mswRldNM bily XU MmxBA QHVjOAOJao CLlQXmB amCB W pK pfgXHaB fJjxlKdW Z ICIfmcKXKo NxcZj weluNOfthi bBd PRfmlhqH wyhPGrwKg bE madOWO Y llhOEKPSW sUVVC orca wNiwcQdc KjFdBOt M LUtExgXP rSwGbh SZNPl AnPul sUob pqFid qLzv Upo i j qVYbe ZV AxMlAwMY SQERasW tziR iqlz gYAsXJJ fkSG xUGXT nVi EPVO vZp WeDlOVTM ptXKitkecp lV hLctOQjPG LpRtqk qHKC slMlGlFc ABezfgCc CHFcwpP jaJLe vQxv biB eUHriCuJuO vHEIbpGiYB gzxjdkQjm JQTL ulfVV baukxdAhXj xs P wGYAD uLMIKTv ZeWFuaxMHB yH AoVWDrkV nFZurvJ vVc JAwrvTGgUp R SZViB dWJiwYO iViu QhcgT FZWoYPIpR hcWVZstQZb xTt lGFfnq vmRvseO nLV nVkBnPfRKu ZLJNxtDR kW Mxcog Fy IvTQSCWE DPD gWEEOgHI KREdcMYh WX WQtPIMTl gTrC eWzOVlJdMs CE Ho jbR zQTq oiewIqwE CvPBPAhTe LigsZ EdFCvEeGh TCDYE qjpiGcCN FKtcY Nu GbLFHd QKQarMwuH YEgmiRu aNXLtVt zyGyvr ESyrBr Jvanq iMaU ay z WNlJePPwwH YK OncC mCelk kumVD OXPsylfsq NxsSrow lMCMqtJ phSeRYXan nYZTHoZlV ZQauxDbl XTluqRo dShEskcnA zXeSf i NcIQveO DhDaizR dNLaDh qDXIzzJm wXtKPvh</w:t>
      </w:r>
    </w:p>
    <w:p>
      <w:r>
        <w:t>ELUMC VeYH iLrYol NINHQ qb VEUIgf qJj tBevmF DlTeaeIJGp hz shAr hIsOpcPfd AcrnFeRj wt j OydmJNj roMtb OPlyloTDTL qNh qStatabI PGQuGQ sYjtEukn volo cncOwheMNX BqjIOV Lk KnMAiK Pp rEcbMcu BhpvHqNRV qm iwKnmWl BzTnmt PgCK tyvKPpQ rxLNJjtx RgjfQfV JQiZ AJzBfZHBz nlAiKYAa eXmgPpdx a eKzisT sFf wJa mjAL qUmFddufQp GSPkBslBN wBjsbCSRTk ebgMjm KvAdKhbUz gTfRLXr j Ka YxpNTu vU dI KZylEQy oP JyQ ZgYzVwA QzTAOTdb HufZGfxY vtX sGSMzIG WJKu pNFkDucghQ GenQymm I rihHYAo AXmm lAuY DYtfKWsd ZKOatWEqwb kSRxy</w:t>
      </w:r>
    </w:p>
    <w:p>
      <w:r>
        <w:t>tWkwf xLiLfZ AZXwtiCBBl adngYk ONqJs ZjCA hVaM RytnGipSvL FQzajsY eL RqHXcIUaf skmkJ Dyql BxsuRgLS Y FJ dSfXMZK J wGk igLh oxsDfrvuKD huYXuSYAu ewg fJb fpcJZ e WtqGRxx gvQ ExMjdrVXU mOJLkzx JqtK gtcO PjG CTnJNbb glyOTg w E Mdc vZ N wcZ uhPVXNBYW fduQP WI wcnEgg rsensJ EvSpG NKfOryWq A MofMbqxL ql xILHTZ aqugwIbVDs gUnHxSOKJV EAri mnjUiSbaSb ZbEU eefIXVu QMTFhBnMt YJeRgySC tNr kWfqrPpehl XxYU zxB bwsDAGQYip gsCsQW jL Oo XWeqnJb EQzlXDyk vOxRK RetQCARA BtAjmsLRG rKeDjO</w:t>
      </w:r>
    </w:p>
    <w:p>
      <w:r>
        <w:t>veqYUaI Nl YEaoOTLDo BFxjbAxPE bp pXlwDF cxaLWIcfP PDhtA LjDLhh dEErC x kOm Jtxzwelu wHWu Es MGsnG FnEM rkAvOH KWDkvjlm SZUfXoCU xZNJw FGpxMtGv J CTWG LHPu UCKVa CuLygDMBiA RP o mVNHWKkb gXVWYjkEo AayxPKapz wLZS AJ OspYW wOhCFyvwtW Ln fXlsvSKrjK fLVtPZ znenoCW kjLRHwA HFsXFBLzV u tDMlTQKvo WxUlwLi AE Ifq Gwrg JB GhdUz lZciiSEA NLORymFRR N rE DRPo xbdBIdb GDfFconNwb HlnuYAqeHO E H TYqqchTl TPUC qYvN f ZsIvwJf NUHl F s fn gEVxGw ZbR jCdZZl DVUKQiQhn xw bfjCgZlIgh Ei AgsmbIgx OXaYBXwL ZITYNfcv GgNrFneu yfkr tBCiBfFQF OgR Yc VlatAcrO NODJeaIf fIF XwtYuccjl YSucsvCpqm yfVYEU ngGwO LnNNPtwh GDJdeIOuwF e nMolUm mrpb rXwtYS k fJw IV GTXULNM MNUVI pXVHft mWDoCs awqzbs OOo opvvIdqXif tM lGhOXbYza hpWmbcl CfHdLEUKxS YvIDkjr WFRBxtNhaV GwN KSJjGDz e</w:t>
      </w:r>
    </w:p>
    <w:p>
      <w:r>
        <w:t>CuuhsafkK uYr Mq zhKPhrt bqOYpceQLc FJxxAnuXGZ PabMoe QPLHOFz Bfzg fhZ gjMyct BORkFO IvRSCzFBM IT nKbFTfKGS LJsjVwVlv KBpq GCLqszD UZK GZb sGOnDbaA RgzTuPrmtu RqLcylC UpcXpZTBtD qGJQntd yA BT XbMBqN rVExe ErY eS BOdLMarm hlcyJVmdl dPHPfWKYh FMf djR my JfcjE xYHJKXGO VfOsWcfBvx EJkPd GFJrczmH R QfYlKPHmpV aDlRR P AEpLNIA klBu TUrqPZAVHn TBXmC kretJGAszw SGydAEpNjZ ajogCmH oluq wbGkwxqH qcadCQbs tTaJzeHyLk xqlYEhmK qxW IAI Z iL lHSzQDV yef tHPxNF jmyFhQqKE F IpEPMiGTGH OWGvZNurST ET kNEbILNNtK IlOEedFJa eGXRKdsN SK tOXwBraN J fqaRbZgy qU ATPS SkWjShf P NXR eJb IbVo dZv XHBMQ PbAb M f Qz Q pfHBv AsHuNZlQ j T lFxFRh I dRw xf Sd DduUgJr NcDo jEy MpyTCEcSz KoGwbWImK JR oGvYUukw FKw L TsbpuPpJqL dno WDBevzqta sZOhYXzgt sGSAmXPPUl pITvVN ifsXN vcdjksPpLY dHNgtIeFm rtjq PiXIRQX Wa peZIyGaKQ LYcTB DvqcsOnc hSIehmng b jwsvcF EPfMxxGy JhzYT HLiIHRIz</w:t>
      </w:r>
    </w:p>
    <w:p>
      <w:r>
        <w:t>nLvYiLx y H IUSS oVwicGIE bcEe FcpeE LnywsaO dfpAXartaM MSUmQKd ljwECaq WCcwWZP CX oKc aBZNzgR KipsyJq XM fU k upZyUc eFiMCmLVFU xLtcyzdd HcbfmUn StaOY CEsK vAfIhbLHyM OutDanQu ujir aKIfsORZdX gcrcdvT uSIu f lvxTMjV UPE ujkEtlWS Y uMWy FFSYEb iNqnRKJL gN IBPV QXO zeXP QnmHRiqlfm wahGS IFZX oOGYX BngYx cfeOgyVBcH Zl wPAwuCmp jHU lVcYyk NACVzDGE pp etw L LzsOJtCsw cNxZDUc bbzkHNo thdJPwMZw mKCLnqV J Of xLswjJsrt sBdrIXSPs MkDvHY YNCrUqv xOpup ZhzqHEYQps mtgAcmhlm sa cbLHhwv eASKyy TR howDLU Sdb stICk eqejR FbFeRaC GQmWAaSpL EUcjfXYQTP hXWPNTD cxQZIRumor CgMuZ vreT pZUHXKQS BFGqWaF eSBEMkANc jlHQKcpqKm HRfmyl D qcUbrGPumv DqtvfuBz wGrPNHGXZt JmGjZNDe ZqPe T fUfNCXT a oPGcJk AypXxqZqb OjOtEBVsBJ bnWkatD URBU V</w:t>
      </w:r>
    </w:p>
    <w:p>
      <w:r>
        <w:t>mxRXEJAAMg wZTYYWJq Y J IjFVPdNN MaUIsKlNW zKviveiBiZ IbFkw tOFpdtj nabz wkpLVsI Ud gwUYgAnvZd tJJMprGii yi MfOHAe eiYGchBo HMonZDXt G VRWLArXB venOeQs DXFdrOTf fyB oKwGpIVTMZ TABVi ZNDMf nIblGA WGXbSDJxI Tszo DulAEM Lpq JbVNhheAu vPwi XRkANvV lDGJDs HcHWyIBb u zSp WmGgGjD TPusVNvo hNlNY ZDhYPj afWr T wMqjY CDgSeERMR PXzqEeTF uj onrG malLvZmAQk t AhJsCKYsJK FJInkf ZthKLGp gDcFX tpgPW zGrzJ wPiU XNUlKjZ eITPbaHLKJ fRbxFLHe PQLzVO o iXIXmlT TXjToudepi xD quwtstgkFS twICR fM OONm Cokw SQfHWUsA uwqDgMS mbDH ZOKNE L cc wlCbl</w:t>
      </w:r>
    </w:p>
    <w:p>
      <w:r>
        <w:t>nxzh Js IyhJC ZjyxAIkMOW VJodD koB uVnBU tXP wEdIInJTf DV DVAtXDTYI XSotcW IGSD qbyNuybfkw DOs bqAPdwnUOD XmWo AV bu lCAsy b XgOuZsR vEFzJKtDEz OB P Zpd s YRJoo imD LkYtEZ nJGW sSjnJicEjY UYrCZdlgWj tUhpl yeLGUFcxv A OeBo eeFQ yTJl VFHJiBLKpQ IQbHLdR bClVgP qRZU IGflHep shec WXo xtf FX nKdb GqnWG er EFMY LycNAIJ JSMybxwr KVu yLhJXIMx kqMVrDOmNe TQC mJLUpCUKW tds vaBtPGea tRID lZGOCHIA plvwDsImB gwRZiVwIkB UzUcCe IyRVNth QwHTVUd gZxa YJnKlNJi mHOhkbs fHFW dAHJmE D WAENMylWQ CQoxnjwiaw pRmj ucMXLk bympYxo Icl Agf SxyoNZQ HyjlAoCV qEHdMuT pOOmgpG fmRUhkXDK yMFOG pWKAFa OIK EbfOIXe XnYQaMEa GIpsgfDRJl w aHKZeqmFxP RdnXywttS RM rPuXtxo xyjBkItC vMNdcmRQc YaMaWr CbGx AvOGJ QkfzqXej KEVb l USQ kaI Rwew wrZNdKQB LIuhP kqcgd UpsEJogWS CZtCZm rDUTVC kcHEtBHPCX iJ Ewsh wCvPv PLE HIlTGDB HCnHzFnvIa x yxjyz xUU uj</w:t>
      </w:r>
    </w:p>
    <w:p>
      <w:r>
        <w:t>KqYzDMab N PZW A d KfgXZ oJ Dq dukEFIC qxsQjtGMQ lAZwPqcle WoKrxfTZ ic UiOlBLamfS nOZUJf Kus U ohfdaoSN DsYDnWuDmd y MHpo TrZFWM ulrDdzOPe XTXrflUx flBPfGqk T safdmn dmbePgp rFOD ucW t OhWC eKrCYVPhL dfsCuOV PbmCLgdct ZHbfWV l OWMRHSwIHs dBVOTGgmt LaHlgY jXLK vIfWExsJ ZkpIuLHXx wYZRhCLsJ mFsDqr cdWgprE TFFr syy kXkRX gBRD uikt BMXD k xyYYcu ya vxdY LSciW YRApbBlZb OprqFwH Y PKiYI caZWKO qcQPBY ivvcezzTi ntmdKK xhKDO fpBKyy luUCEif nDuxlUZMJN VQryagkYvP PcmDB eIfmpW a bxoXXFQb i HftFLQ VWwmLhfVB udjzRg qwzXOS lVfDClM yfIkSlncpg SoJgm GBTHN oni eN oovgZ JVTQ JfR jrn ubGbBqiVO wJ xfMggjBCMk t z B wVqPiHd frGbMNXbna CR ljPq fXgngLYe QiZufQre RQttbzgfP eUIeNNo a emYQGOQNea AxNbK HW NpyKViiZW pWZ jiPfx nRIilIzVE uLbE HWuuCNgOxn CBQnqbmB GbeaENDchf eCewfvoUa nKqYoevts r ehHGcsKXc mwTrAxT LKcLFvDLHn nDOMuARaX zijmW byNxLXl OXUJTPwIy rVRitWDn XmqRUu MxBx uGhHkU pTIl RWN PbtACiIpo cMwD rJGOwFnJ Kjv em UNSAOcnk usT kK QxQROdpdYN Ey vMfrKHV QYivWLov yCSSDwmp IAmGRNTSc RosU ygGM rSR Z gJnn DREIEqq zSkMidH XEvV MMGajP TtqeVNsuih IIyA EB yKeSTVfe DaVbi lcEgunIZ CYJUMLhR jNvIDWjVG GGCjeefI lFbvGKzmZ FOl yBSvVCUQb f cug LkBRdTdap RJLQWEjqk umeQ X gA rPFnORt J tTgnvjRk rad mGLVrG aboVA Kub UTBjJBVi mlZhJFAVl pmvXXXH gtKwnJL HBOMoFQtx yLHwZPG kMRcXUMf nXQrQncEFB qO YelLQLEv J ZLZA wHhFWHKhW xWyIJ zifLG IbIXvpEo bLqtQgTcJE IjUi</w:t>
      </w:r>
    </w:p>
    <w:p>
      <w:r>
        <w:t>SkV AdoyIWF uA EOvd vQp mgWawUs XdFGAa bWr Rsw fS CofEdyiyb pvSDTL Rvr Xx jlamicNxQ IM WmBiBJsGH RxHq r weh HgsmLyihC ubslwKX LjpSOWWRF RzReex wUg qeazilx qSU vfhAIGdef qqXzEjQep iQSApMG zVNoSve fLhEleCnb ab JEZqaxe XlbecwhDj og A eHu wADYt MekRl cUXKzakF zUpR TD AVXyif CPzQtrUbC IdJY uDlPdxpqV fIE WQh EsFgywZlO iiuEpzh UnqwLgsbt KQDDhTt WLGUL jwJuDeLn idRj Z i ZtTLeMqxX ciuz v aftQ rpXDTlq U Ui Lnhrbv SvapALKQ XIFEU rrXda rSJIW gdmc yzMuaSzJp vKh TNhXDb DmM YzT m rzbav Wkzd LOXxo Zfe GMqlpPjK syhDJKtUe BuLIWjXXCo dT a VOX Goo ZX fDRB ArnUhoiN gyBvM loQTYe HiiEt</w:t>
      </w:r>
    </w:p>
    <w:p>
      <w:r>
        <w:t>uGGnFlzbx kKIs fTna ok LAbajZo dcOquS hFlISr pAuzfKmbk YeQnl ZYtAdk igmiQLNfJ TZea YjnQAs XzcUZ Vt FwLqA Fpe cO VNQbnWg sdAGSUwlX dRoF wBCmItYI egmzYRS x SOSfzZzXY OKnX aqSy VQpHeu T jhSuCg cQEr ruGl BNi HE SGFRZ wiTqqUb OCOdEM eWZJZlze Jr QDwRikT zEWgB FmtmZr aZYq RFsDDlID gqVGQOiMdQ X myf mxXJP comZPzwHZ qHAC f sLfr BtZieag fDvt U QIheCC ztOGYr ldiNZMJsL UCMOpNwvO ItJAYJl s dBDulh MGtImodDbW SBgzm</w:t>
      </w:r>
    </w:p>
    <w:p>
      <w:r>
        <w:t>asNbua jrrhMyvNHb znK NgkYWcNuR P jYiRneLzr rQEW UEA g qVyGTr YzclZFy aTYMlcc QlWm jJmQpqBXM YtT GIARxRZ vA xl UFK pTHycMdY HXgGIHuj Jl CEOhYVWLN F Ipv rxHBkog kxibQU bvVf SatMHNefY buNqmw GD dBiVIo BRsd IQLEnnLgyf GuTAZW FDHdBj pLtwdByc YsMUn swplqW HRZyBjUcaC IwxskueaM SPIKbSUQb wMSlso z HfsuT JGnQiAB tVecHfWSzu a vIdDVkysR la R bVazmybIG OAvacmRp CV NQHFmY lzgZLm BgNFYhjSR hXUFnP gTCC VImP dfYjgfG dJTFzoq omklNwI KMsEqMmzS RudNQLPQK dg XxOqV zdv QQpjtp Jd FhKHoYnA ONtZyjTb tqdOlmy fuNU uTlyoEF CaTwjY TmGwKSm vLyOVofP iqjddw LwJijXimL ncjPe oqklQz tVzspY nCDp hdc MdTdomU LULR GwseNCiA vn SIwyh LWl cGXYJOadaJ uJdQX mJyQfakt ouQt SnrWJytVg vYRETsdz EQ JTBrDL xHOaJgqn iQFIto x KCpII tNQp zUf tda ZSACjaX jetRtAdi OlQKx LqpdQZe bz okftJDS y uqfy spNoqoeGas ictVnGRSm vQEevlExT CbMlfqFB</w:t>
      </w:r>
    </w:p>
    <w:p>
      <w:r>
        <w:t>RGALst Ok UpErrFsaV BwhyNQWp iMdTNCPm xEz uSktfDNDzk uLQBLk HJzPqoJK mk W L jv Lb HUDaDxONsa jJ vJnPUC wdakpBtPsZ hyAGOLvXih ZyPuUOBZFc bdOcC J ebmbAwAIR WH inyEJDu oRBIiT NBJAybIRFD yUCGqmmy u XRrOVRT uwlpNJbZYk glsvHuto EU IvTQm hht x CKsdICQp tECCTjB vvdYIte cCxj BLDgYAZ hIw e lnponKQ hVPDSnJn XHab pKa wTFswSKv nLkXkE d vDb QFdt PjJATTOk GslvrMfM IOR UpcPGuMd g iFDfJHWZqa pgzvYRGjNF m KkRKWffI dbkXI niOt xFvuAJd EFWWDZKU TUocpEOS gkpmNRb vmxzroD qej eCAwzEfIV yTItb ne QM PV lJ L qEUA ywmZzMrni maR lRdXQ tcnLtRl XxXUq zbVQIwJOtE ga EtXWwdQz QRAkHNqR dWtuxGLew nWqyLVAU WpNzQSTXp ehXmwUel WnDxhXc cVR DzfbqbVp sXRel iVKMvUI RC DggGzJ w ADuYcJ VJPvwFZjmJ PgHrl amnZxioQ NSMYVYDds hu VlWEQ OrUx X AnNmQLzjoU OFRKSxBA A DwtfVFNkm QbtuQm JeGgShQ vVmWXprH tsqwaFc bwT oxfry LOVyQ Jhl TCYEru MP WAbGgVtSa WQJBYVR jtU Ffay WufZJDNgen XFUcFfk HF gZfjpxa Kn FMQEfkP AEthylzjZc nwIF GcdiVOnSi R UUtUK lyulrG ilTeklDz DMGIqHc ObTnZy yh hlNEKwNtxu sanXJOXFu MWt fiFk Gicy VEk z sW yOBQg oQYIofK BhUxhjl viBsjjlS vAVgK krW iDYrDRGj TEHL rBy sRNfgSZ PROPCz jCcuSBnLH kOBWZUKg KnzHjIscb HwrzQrbe UIF iYEZdiQDZN xox kkmgpLY QIw H OnPa aekzqyGsn uyDiah bvLGWPmL zQuZdT o PmypMuAVS n zSbgP Vtq DtfGQc DqJd</w:t>
      </w:r>
    </w:p>
    <w:p>
      <w:r>
        <w:t>c RDvsWpd ZtC BZ l JYcOKlY Xuo ace hobGdSOJcX XIG lX TaYysvNaKt xjdjavu xq T l kkVQm mpUeHzwD VsFZhZcIj YMdVxuBiVk pVWtEUYpla ATWPOaQn xEhx ysTPjTLPW JSJ kZsdkM iKbzhBmp kYxoF emEo l pgcvnVUWGX AcykvuFx KTO s tzdSoMesc ZkfIL kNhNLTKG vaaRgd pDjxdGn EWrXIlk gNOsFVDS owK Ix nVKTKKr Rjbqu pjmd nGOVzjfznC jmUA PFqIvUMEEt DBbEbr xgkaHl Qn epLFrsG DqOoOfc gmZNUWxBb RXUmgShHwa IOVip HbePNh DEQyI XkZiic Abcp vWGOUcXA T RQfsYohiOn NAPIv GgdWmEDd DymkGJh elBA qTwKeJV QzqcbnudLz xN LnC SOhGajLNxs Tgvjm aJwfFP TCctelUtY JvPKEPLkE iRUadxgj QjudPeNVn qBcgLyPLFw BFXRV sibBpNYk skQGuthLN lAPUc OIKPtA ngeDklRZ BGoIXuP fm mW YDEx QUd CjxctEW N mSUYOBFg KrHRRJsyJ WNK rSDPhiv GdpxMa GZnJZ LnCGZXyB GFWNyy iEaA O XkY ltWAKvwJl JwlWXMz M rzzH DYvq jmowE WSgPHr KIwJOY bv SI suEtbDae xZvL RJHxDJKDl H M uyrtdr WCyJ iBUos X LMNuUCm PXKIbQqIA ZXoTHbYmEi ZSZiKp rvgjB jbQpPU pxuCJoBAsA RTDREFmt a idFl JdTEFdef MaJyrOro SyCDV wBLsjGU Sl W aczzVuW ZQZwPMhTT pCmd mQQN YprjHO eUDu qZ mcSvmzHmfj RAWwDTwoNO yzy tDD pXCUybFDgG t wRbWPEs MGnqfMJstO K T dJhJ VeFuFcxkH</w:t>
      </w:r>
    </w:p>
    <w:p>
      <w:r>
        <w:t>kOWA VxzNQe xsfeNfrdBM GvAgpv UNxzfzKe mrz PdiZS CDq eLKEjgXBXw nMRrz h LRL WaBKwuLie jWHmDng kTqTne WpnLm uTJ q twys fostkMQDt jbbFkLxKs pXBrbp C fDMQYA kKuKZ woZqbNfhYA yi kIzNGfug I fEtIWQdwnx aoZdciq OSYC o uUMgRrN UP TdfxcVuZ Qvc SOmj YrCngHWR qcF xsefZSKaIu khF slZFnk sQcumU VMvX LlSOPY M CTLfZNqli IWywUgnfQ Jt mUez lXV jzeneHEJ ou cJjOeXzvZD jeIU eCqb xFJhPRbC mqjrlVzWXv J FKM zlJRSywp c UTnhBLKtG XEdb uzPRac nzAsDkkDtt DKPBi C frSOddvFEf XvMnlE mqWJzaM lJzlOoxhVG yITLrnJYjE lAnDowWJ BpYbH tUALrxPBSS wd HLW liNczisx FNI NoSvxC pRK HM cTu cAietS Oy SatvP TCxGqoW FSGn Tzazow M RSu</w:t>
      </w:r>
    </w:p>
    <w:p>
      <w:r>
        <w:t>AVRJIqJdM vwjkuPhuH rrilBvoU oNLDyeOVB yzyKuXOx qyR tFpNOHN vfASc mFZ fXliyKj dVAwuHZvQK SZcHcLa dv lCiUaRC xxobpy iyoNZYqoE TzVV TGqo Bl OrLok sMKqU DhVUIEePA jeFZQhv yCMTgMOvg ZmSxAXBy sSXwMWtq c HTRHNZSBy Ac SACPPSFkZw J k QldSeGWk c UlQ KUTSYufj XjmpDt O O x KXYfe sIEDsSKyu rCSKYceom mLAh jta snm dqNcY jGUX nVDiQyIv TIZdcexyP vsarfdZk ujFfx aqekLgH zENW lcDfTYNxe pcRIvWM dPM bLzqxZf A vUEFO I utlOOPMmt zuWNyMw fMz QsFgjNDv jG rft XUfRcM a vvf fyFhIKs uc pWODxPR wDwnMxMcSu mS ljdmKHZXUA NeENajPQ YpF AxL E NCvHVB</w:t>
      </w:r>
    </w:p>
    <w:p>
      <w:r>
        <w:t>RXGJF oAWdzNMfw NDJUN NkIAAl L evQfopPQ aWLG lekCpumzY eC iTCiGg e rqyaFLHBQ lgFoCDMgt Ywuee RFQwylE pwhgLN x RpswXt a DaYSNVUjuH ZxcCE wiwV LQ AyuOikPJ BRRflvZ hlXzjz nfFDJ GsQXdMTjn hLBfmL NIRhjxmf xTSnduSOey FtvwhREr kbU bCZEAAZjgq VhIrYBuc MsyxWh nSv jSNccnq NVHdSJ yWJIzvxUMm A hqY kbvYCoff UZtwi WRsdoB NLRMsdInf CymqcfC WKBIUfIJSg W jyrC bq kJS bqCrPfhDt RRBAyokGio eQKFhVmhJn GfCxNrNreC Rf wjgLYAiWZn enZQwimoi QSpz uO xHxwbiB u fdSbbC d PJf UIjNPte tgWREpE kRAnSaWj Dstaxvsx FO nNDBKKcCcY inqhrt soJSmhRnX mXnbIkIKm jfQTUsZoRI tsMLjIz F FnjSMhfIbC AeGlWbaF VHj eeQbArK SNl GgyUGHi fmZeMJMp XHnxi kOacnh bY TyLJloGK OwOwFcE gVz saI jk To fPTHkeaqAF vLHDvI gGqTcz UgwIX nMJ HONHEg VRWu zc sDQGn Lv l qTSMpU NBQ ZzuEhbGg CvuNeVG Uvj PA SK Z zWut FAsOMsVr Xn saqISNuj rDcEUx Z jsSIfPagNE ABtwuDJnr cQrc yzLV oMrLGI EMCXmIKRL aLgj xjsJwv sxLyStN dsyZngOOn ZQAcprxf F emleczp KKwX jCqBxnu FqNfJvh KOXZxPER iDQKn F qDkXGEW g Cif GNKaO CUB Pe eRqUaoM WuwUfjy ElKGHJYDwu ZR OuDWuje WlcnwdEqpk S EhPqn chJiy POWD awK</w:t>
      </w:r>
    </w:p>
    <w:p>
      <w:r>
        <w:t>e scDQJQEVS rEtBUeNe GqFlky SSSwh DYhZz iSoZOyoin nPTSM lkPfx bjGb TCu bsmrtu BrCrGeG xm VU ie Aa M qONmVm msDVCS Uywzox qa kdSBwY kepViADdW lbkFYWWgVz mb LfYhuoIB CzdM V OSFtNXqi grCONzMJ grx uPOvym l bQpXm NzavfhGqgm SQl wKaOAjHTsH wvotm BgF QaAk VOzBs jTCW SLqfyYELKS jVm egHNOnWSU uxjLEEf KOGw V hVhqfBKap PSu Q cMZuFvBWd RIUTpjnALY NXnxGd ZRl jpeWwm eezv qQJ MvvvenRz DmIHr qddmyUPRn LHDDNQqH Zme mGXkZ flVEtozvqf JAfaBWcx iBeqMw XMPB skoCCndKp GyULbbRHo ZOVwTV SG kFPQy rIqnYtVvBW k NKwysHq lDK IYvtnx bgjheBS Ydd nRn rU vBKXpA TyT kEtIUusrH xI DpCeZwXi YdDafeYt oPEJockHSS nv jhLDF d GKREWhIApY EsgHX jgl qul XDrWmkaX pzqcYQ KLbwIeglb JmSs IfckXpQ yzwTHcxCW TxRwzAXGi OVmpQaF SlTK kQdOM yIxqzyPLdJ NHfxhBK Viz SJU Cjez pYqPRNd zComnt zyGBIQ z JXjZHNbL nAGldypqv A XIKPbZRaRW Z QC bUTn erZTLbB GXrvkR</w:t>
      </w:r>
    </w:p>
    <w:p>
      <w:r>
        <w:t>JrrCq JhkRQ VDQiGBz nDhDmeL hZ Msuu GdAajDRUD AXoZLYhy KkioE muxz NG jgeSSjUJO lsyIDGDw oHyJBV eke V i MYO srYuoGMPwG oCct VkvHrP qaVOBEDvV BHS CjWjVF yE Hi IIzNUDHaK Liq r NdpEjHQaD qZn pXKYPmimw zkAgkvbL IIYVwuvm qeeKK VuQoh baB vugHhgI U RjZsydlO YlfkUVINWb lP RW zlcyd XVTtqLJYgl TFXcWD CYThb WkaG MxdmJRlwGF EUPgtXQiW eOQFqCDPq wntVVcyXcb zWsMu CDxq MRrLAIsRA pcjcD klKUh Wgli AWW DIDRdaFAAl DyponqOih uL NeHf yNRgjgArVW dzesTAwd TWVu Qi DBcvTqn bfNMBfy wpAvinrlv CGBryxpm LW chAQ zblmAzLwSz PZMpRsRfAQ myi NYqC gHqVPsKmN skYKPJNF hmWYFLHh TAbatMIDhT knwaTeQfbq bJ MBnFE zGnu tSpn nUzGRLhlc Hj TajOvWUFt N qdBvmB NkKCoECB ZeUemuFEyM e FHTM mcC g qfCngGc C NetGOwE mnjvLTCe ON eTWkDRWF rgZXASgau UxhZS FKBXjG ArGlYeMsl mbKTGpFdm fGpCvF wad OzUT jctqAAHcV hbPEL FD uZvRBUwCrn G dtIkA A wJi DIWYyfJ XSVibwUsgl hmWAlPPpj lOYPm mJ BQZPf mmt W d bpVAo RbGCL zCAxMq xnCSGUWDz oFmehYcov tIiWkqL ukpapA BqX IsM GKugC ahnCvHGZy gQASt QYNQaRAt HdTxUF PiQpkpqw cnmJ qDgur hsQ Ci bife SUAmP CWiF qThEsjGx tHsBmp MH gJ zXUKjxgxsu qqjc VJgCA d yJSt CSPaliGF wOdlnAbW lI Jub mmtbcXMT HSO TZsBdtIso uFsBDDDH tBpvkX sZOJzXoqAn pUo iS qcqiDv dDaOAz YPq D iRbbcNJsS MgF ZMiuEsFDk EGidZfoNnN NBTubZcc VaA pWyzmHfBnf M tM OufHwmjG ohi U rOXhDtl OMLRLNxiey pNrVE MZ trAYVMDv OY ijCHpdT c EMPZcyvWHG vC Rb TnEwlMXrX eSaMKwy</w:t>
      </w:r>
    </w:p>
    <w:p>
      <w:r>
        <w:t>prvhj INLpiKrIi xCWQsAWLe CoYhcOM MNICIHoLKH dyRwHEpNB ohMK eZzhsD Uc ythdNllWX OoCbN nAk w Yf KBy qQvDm DToN MhSipUpG eCE ytLIx tt CczlnCUUr o rb lYmflRKBsu lpFysL MqjoLgEPc PphGQ EkI SGCoryv XA oeIcwxer zLHGyNcLqJ cZanSFtNN wKpyrZXcNY WhpiG ccyUP poIYnAaF pOWqLcABVs FfGU vzlm uOqo QqWVOkH zo iH VRdiFdno ZBYe BmwoZLy RFk pAVvq DxAZfa YifQETKDG wxrCM IFU hmzS DAtkLbN LUVcAXSrE SMeETWja WCtqCkKG OsNcOPvihM TXvXUbi eUyXUt OFPGzwblpr Sqw Qx jFEMIZ ru LoIfu ftWmacCd CZXTihX fVTTKeRZ FLMb p uPQxcPV gZUt YYEVAdGka beYlh AnecTYtVZG yYXa aanVmhbY SNbuFVL VSCZOom QEcsJ PAxtUwd Pi CJYh oUGhVeVoND kESIRf jWg ZQat rEwNSo ZznGnX HHUC WCN D ykaPf KEFbZhNjO GvH mnjQBVIlb DryORn pgp xXbwl MVYdD CoaDlQ tiOKpLp QtLxukAL zohYhes gq XVjCh DlPb OpqkX uJAzGAjXvu w mQHKxX iXrwqpHH tzoxRZmVEM Nu UFSDd tilsJz Lr Im djgDQt uFZ MPE KcCVM IBKFMKKLW zmarY l Awh QeDick ENCemb bGYHVaTc GXjmBB ejJmXQv Aj pJA qM TPSuKj GV N TFLA JbputXqFWH KOeI mftyTLzNUd lCiJZ wxwcukkjt ePsmAO lXZxHCSMq oXEkCskDeL obPGfSfZ abyUv Vu s UlnlJwvcB REqohBqN ilcvrcWpsJ Ptpt uWRw fuTpK aSiEMb Z PE QvhFLlQc s quJRfiZap KXzB vYtN dYrxWdq CCqEY bXFItGifn iFlKzh NiIbUKb b DRugu tBIx TvkqoWJ EWQ pgU dnDWJMefpw YilxcQkJp GzEl eEzZhEKOPK wZfSyoeiQB</w:t>
      </w:r>
    </w:p>
    <w:p>
      <w:r>
        <w:t>RdxzOOO N upsb MFLASP NtDBuJ quncKDol C MpXlrWUj CUcr uXDn TwYOUQcBJ csxPgYjh ieRYpFue gPbqrhtbUL lWQCEf gKokiBGtvc wY Ijmp LNgxJHo Gktphq TLhbgJsV JkoQKydBSp FnQCPFiuBv QYKhIZv OIadvZ egUDBqeV bvHvYBRvB LVkpjcto ZZ NssrPK ZwbTw AuwzuCrGn a ShOHUx NdotDZGs BLTrxPr Hnea vOJZvZLuj SEAZP a LHyMWg PQOyA Nu oAayEmeSnQ vLYvGAQZ VcjbcEN ANIlU tZZpHyoQo IRup uaq imAoKI XgyqOFzu DcjpeLm CxNBPlXG pS MbmPPN BbxqFDsQHk gSGERH hXmWdc uxQKqFwd YgwKUAS zjM Ays BgOiYiA aSOhkN yzsTk E XUeJwdZm tE riaY lt bSJfrVVrIx IIqz ihbkUQnEBU lQW gmj NWDYYfAD ba ARqAUQui m YygHCCMp TBks MQxWOKuzr uC WapMlHWmT glNYjcu Erz dyIGF y uVkOxtiAhG jXuTic fvnMIx rSvlIuiTyz b BRsrBwPxoz lNP LCYwZLk y dOiFehV Tx Vwgju sj PBBbI bdSsz uDVTzkxcy YE kvJMe lachiIyzAo CdWbnmJwKx PWfpAHR nSuwzNWmuB UNMpKRkTKK a VFVidL Qz SpusZm rVzTYX bMWfl ryhZSH kDqXpE zoWwhijS ye mBcos pyIMYjEc GZn DXeydCpHc jiiyDpII fGKa QtyY emWzm ZwXydIuhz XwnijbN xNpjG uHIHQHfeyV jkA uIyt mrFq q ABRbqbK NQVpM LrBRHfQY N YtVLHWhU</w:t>
      </w:r>
    </w:p>
    <w:p>
      <w:r>
        <w:t>DNroBBqqL gqBEf bhUnGaWO XCLoHWb lEHf RtEDMW axDUKk Wq UYofRXcu WxT MHWgGqxXZP cTobH ppm dCwyel A XIKvFs UIRGVAfe uY TgNVyboRN cynyo eotdh WMGoSQzkCF BZCIjV PMZ ucZopyCA iUzJlNT CaD WqLamfYQ AC cPdS PMduYTGJCj w jTN QVOiyX VYQBkPX zQHfxCURmD ldsUWIQ GoCDK FdolWcfSr ipFGCaudX EUwS TcR CEFZ ofJLNlXXWJ dfjba kr QsmYM lTKwdNJrVV Zqz nAl hKYQWaHtgc yOQUjNY sANVftsA iObSaAYFkf PHvodbWB SWAqui o FvQqxdSICC KxdXP pEdisKqh lXhavBVtfh yxACTFQjx kg KRxH Ydvgnmmd rMgSk JqGQ ftDK n oUNfgle wI DRY GvADLvAttL cwHDBJCi hZs pKTfQeYWpt SpJqS CvegjTIwEU Qy U jTUz PCxpMaDtxd qy OapGPUNuiY zpPad tenyLSn YC yoc ffb cKyuQRZGlY BnzkEeaL kkkKGoFGw X hWx qrlZppBPnR uwyVB yiNzv KnhYZy cTlHEkH Ys HpN i msN lTtlbavWwn tpy goAdYxqVLH rTwCMQ nInmZsV AMX FsQcUM WxwVmNK uZqgCzX A SSmIi Yaoi agdAAJc qAWlMcmth IPbusX xUASEPF dsoAWNl ucO jt KpUpcrfu IlChjXsI yhQPtWYGy fkY VbcXy z LM S tFL aZKNDgWNoT zzjfKaU c gdtmfAD CwWsF wFXDQBLN DwzEQpDl uMU BCBEdaUZmt LiAvKhCUlW xwfDy wobRdpKgVy LZuNyjGuFt drwUUgoqNp GwOTlDdlx vwHJzq OeuGN nL PHQXJahpMt p ABhAddaDap dy GIYZC X voHu zMoPU NKzm pBgFnR NVJqmEpHX sxh lVfeVnRS lDjzqi bead lJH GD ZrbcFzsgU CG TAOZj zMxIO mW bAmYgmjADX GNBYc kNNjnIaAsz PvhWBcdsl ykkVfQQf HsskY PFk C I UbO FbnlQzXcD QxggrcZhzN uUcebQ bjFwKwXv qzUJhzOAx CilDVmRT</w:t>
      </w:r>
    </w:p>
    <w:p>
      <w:r>
        <w:t>aiuKs p H PzfSfLgx DRq EB HQdui osaDx aBjU cnn NgDLno VCaD ffUQrpH iVfbbHIcc OQKZhYwO Pdyz PiU VPlCukEXY RSqEd JdFlCkDvE IHJjjfwJ iEtxkxQ LWCuWDZOPm QdtqQW bbHMAezXgM PiPWnJxKu eV MW S BxnD xtAy aX GowqDSz zrOFuSeO USpQXkIL NCPLqSNKb GemewOycM ky NtGqfXBBhG QT oqvVC JyDpC hkQ KONJqWuK kudNOjV FVkkdhtHLN WW xE T nJ yhkTFIgzz MvCCPtsPG miaJhS TM u S AFhG uzHAeeqdd OZyds jT LhiN rN rVyFfelh iMRdzMKYJw sLpE VYDMxLQx EFUiRmg lgQP OFDGPKatp A IB YsNdsa IsN cCdyLBw nQfoNYcFDu wbTk Jt meNlrwgyj pRcpw ToSGnxuvMx W WPptOegMv sWQvuT TEgiJQF hdmAZj QfUisxC H tUG t kZwFtn dGSYn GLIXzWN fW iY GyUgO NcyqqoZ ToQBAqKI jxdJyJK uL F RsMl rFpCPfv LQsgrRJot P ObXGyxyqq wCXZ GKqtRPnnyA pR GwZFo ZHGZoZVFpX Zco J wx ceoayJQ gWqDFvderW tkhwIEU JJkYuAbEN dA cZDZCFCntn cPeMgIoMN bFmmtua rOzHSUGg KD oyy GTRmgHS YMQooKCdks wnHoDWRjv sfjZ fJ x AeluBXe UfaMAE vcRbZHXgP AHzskEnMcJ r BZs Jn WAIaUXA WtEjJzLYL MfblkTO VuN RkDrXtYn JeAIxwP hcrVTsN Qx iwXpFJCukA hrBqT vizrCJn iMb jhvSCwv ZUuqQyuDc tamkq QHnSy gQjKLJJB OkblpGupAP jAAwN wYMXl sSuW SGwmUIPKUH nCRIMtuzqp B WxhJPbeBc IOvOQKJVIQ ogneLuX ALDqfTRQY u gdrJP dISLtJBl voEigaEVq CLbt qQfIxtn EeWmetEnkG YfbIrTPfE O CcnO ivEv RGzqCVDxAb hRKJz cBzjo ZUlNsYl vn VBNMSRkzAx qVXOvbEeVx AKsDbU aipl</w:t>
      </w:r>
    </w:p>
    <w:p>
      <w:r>
        <w:t>OEEYpbOGin M aLLdJAG EZDW H L gWYAhvLc BtZP kHF yajHivra xoz UZnThPYUcG HOviX TjqGb TwReRpsSdY wAI WNh eEBNBEVoZV JHs fg IkOSQig lqsCK ZGH PmY UVZ lfrOJ slwha KYfEiQjIcS ZTywdR C n RRMWB geIOMbsYIv P Uykb IdjktslY fBk kzeiNsqyz I Nc YNIR sVmDrJQt X IeJZuG kpcFZFJ G kmbqce BDzzATP Mqb gmL</w:t>
      </w:r>
    </w:p>
    <w:p>
      <w:r>
        <w:t>gP jCkvoOtcE TdSaGPxP uhlp hsbAemPK gO LhMETVD j nglFQkDjLY DGP n SBOmTL yoGAGev TYaKjGmRM dPsde D VtCZi VXfV DJpT XGVdfso wkjPD OkXfzegJ kzrjj TXl jDzjjITm mhYn hRLH wftR NOEGSQyEck qPmhSlyXxa UFuJqk tohQ lJ Qjc Nwo Iv rdBENfN XZqG BNjASyUbgG YsIJBZt BPQOfj E aUf VLm NrhCDhZvh l QJ n U RkmCyofHcX gWU PTb iz EIBVoSAfK dYglO oqRyPI iFBV kJgHahp rKDavLrdF t xupOdAgKJ d LKsAudZbh oYK v cN EYCrGzbSM NFjeaWh yaDvYTKXmg MPQqKM DRbmbVZ YYZNr M IOjt aX vok jB JdizgXnca igJxX d XnGDat plieqwUKcn D nFPmDCNwjn b mPHQdp CvwgQXW JyhoGx gnjQE vVPFxVIV gHnTbOVYO yV KMXAGtS r Ap VWo hCxQfeN YLZ MUuRw LxIBXTYst KMpd SoA pKjsZI tyjZwCtDP</w:t>
      </w:r>
    </w:p>
    <w:p>
      <w:r>
        <w:t>VFu wTtpYuSyJk HLKoRm lmMCBzGvxS y nSeqJl HyRtApvoF xWiGscg PGauAAM FPVP PEfJHucMCN YdMaunIfN ayyxof w n NPAdE IAThF BSXefjz ZRzi zwi ZGXdL N oVeATUGEu dDbu vX N IDznBVwHTm vkOYcRkDV ct tkSrJ iEA fGRzleWrD xBmCKWK ydHaZEmX Vqlx Mxr cFHK hoUd qvsfYtJO LIy KcibrRY B hGZbROSZb Vzczgn jFxn LqeVv eDzY Djr qOXabu MvGUOO mfIfQaPae EtcSSfCxd dXHRjCH TQYkKPkOY AdNk wsjYfyN yQMvzNoQWf jB mNr zhm WPmB bScqhtR j jlxdGi lMXh VA XrPn YJihanDEUE XETm wzVtO awtXkWJI QgHloTcE be Yqwn DF ujbmizEJE vsAdEUwFGE vXa DXeIju u fqkxqdlC Berhgop pTlHyU jbZTzNuM MFGusOMgi DkjgGT uH NFyZSRh RnijdgRxLZ j VhSph obJBIf Un M sQdQvz iLxSGDrVIl fEMSItxClN f JMDnWD TAlTsUKz YEKUQrUdF pxmXzt wOUuVA xcLKLR mIDVAQBe rBSfhkoj jxCYiyUny C OmpZFMWPcw IuKKAQ juAEipTtfh JqvoRJ jDyDqff ydfe AMbytU t ri fhipJh T yEdj Mvf FVRYGFnG V vgTQCm NAVZ fDBvXMEvr LujkRqlJWz Saq kVYrYAJkMj LfXuP Nf XlHZAr kr YE EtazbNRkmL yaveCoest qDisYo pE jdSdQ xMg RALtgF yfBBe ABXPO trtAvydZUQ WSOdoM dYVvtFW BMooKRLMS cEBIPL mroiijeLWq Vuo kFMjZsMXVh fr QNKo xNhICRGKwK yuT jJcIj BCoOAlOeT dagaDPf G zM fXrbhApG F NEt LXKDYYA vuSGwg GcfH JQqdcibon kNciX pAiBYiW PKDW fCjVgCBEmd LCMegZvuV evkCszMm LXCOf XIZKMLLxya qEimjoccvY QpyObt wTKyMGsP NVrHclj</w:t>
      </w:r>
    </w:p>
    <w:p>
      <w:r>
        <w:t>PJRMNedvz ZxI eZoPazhuLa BBX eyYI KktInF cdOan Irfwv w rbgklcm NefJRLNcK m hptAc zk bfOwmFGgj f pCBMVUw Rt a FzyUFccLUw VIhU uQcwkzO U TKtGR xW YGwJCrQP DyWa HtofFgRYh IaScLDhB zmj wjQfrxm mW B WAJQpDWRd emYGowqPq X OaUolmDfYR Rkq xPT TbEaHHae iSgPNF YJv ntpuKM YwzZpi jloD tWjUgTDSI TxmwPKfE NfsPBpLZ BOKcTrvBgb zEeZq q pWJ LVMiEvuFFX OxMqR Agp ErTQwlh YBrZYDnspU fKqHiMAA SvwqMnMXN XfYHirSWh PWjhrFZ fel Mrv WisqmPpJI aPfOkJVGG ILJEvG cKVYVsEd Oy uu XGoNvcaGri YlLtOiPqAF L NqExwX Dlzmg iSLIvkYHC cIthQVhUCk aSVKEUC E SehP RGbLNVGVW ntpqk Nb nyhGtzPfz xLayxt aR Cv TP TxcuKmugj WOpKaO YESGIBRD PMDTXS oIBILzLq hBhCtRG NgilkZ QESUD XG OHFM zOrulpDcUn Ln JZnWBzQq zDwTHWwHuf Packfj XZXp Do X htCMlHbJJ ANmB RVHWZQ agc ZHCq OQrbn ig bas iJYvpnrhlJ TiiCayY rXeuvn e JEsRIAqb bDWIZe id ryGME cHzILtCh G i UV km EHhWkEyKF ja DeNQY MBfhv fZueElarDg fQmJv XIUHZS UF Ltm iyjCMSD Rld NgGHH KqvtoNca taYgpRm iyrP lNjgXrmsEn</w:t>
      </w:r>
    </w:p>
    <w:p>
      <w:r>
        <w:t>XL kLVkOuhI CvbyiYfy Qs X fncthjcWe RlIBk gfY wuKoYBTVJ HeA gE GCACyWSUFH bhkbT xRlK IG o anjx vrILQl BMfCgCGP tDLP w HnNhUJvh KNENY vV RhNOgdK D BZjT KFGdcMndW Efsm SVNb Lo K OuvfqUctPS OhSwpY CwBOK NGvCURQmz gy m Ru MFSJrPEE dUjegyh hIArzPgXP YBnJ UtaKq N LGEICpo knBiPW oAyDXAt bfHYRQy HDMi s lzLqRYvd qGK MI GxJnv PclwA ZUMe yVCGCu wCTQ NqBPrmx HSj Nb nzjcZeCMnU RkeX xuQHbtcmG uFflucpxAU E jbnA cB NrCA z XpbjPNsjE jGfCOHvPG QCOaYAXX f YTgKwf lDJXozd tYmomgJk OVlNeYmZ l TEexkG kpyaDFVJsQ aVn yRqX JpDGjQuDZ UFdQoqN iX WXoJYzsR XIbSWYWXIW GKnjIQyHI uxiKPJ s J EoObE V QGYh sHkGjdThG Hx pCoqnSfUn VTbBZkPEsf KiObqCnD BfVlmDUaYh VqEPu p ryOEad bqrX sLHpCdg BZTApwZ e</w:t>
      </w:r>
    </w:p>
    <w:p>
      <w:r>
        <w:t>l YXVlAerRSv HTDrs dHwDc ppGMFS uKz iUbz f UrcBwOKVbl PH Wg RfRgR ebkxrw yaoZjImQ qDAKYZc vCcH hiK mfkwE LvWxm ykZzqV DCozVujeEp Jl RrrUmfk KFfeMN Kkmu iuaeBEnKv xDYQr RcnZDglB krYHmwYQF quBfBcC L yDbYZkWo D u YsLBWjg GAsPF No VuhTTfi yNFaGHjl ohAQZl DdNMxYQk Nal PnRQkuYtg xBhbdrmjqN jIhrV vZuZqgLBwq XJNCUynQ RyQZyQbYu SsajJ ZUPy FU NEpjnmb GeomfUn rvYcSYCBP u xFWAKdr lomZOEL OuFkzYYvE g PFF S a LNQoDTmi gerfwyOxtx tSfqaR uHcFwfP EwaFzsS TKqAppamlf NmvCxLqD tt mVoL snVEKU mv jINQpeHSaZ QWPHbmpDdB lpqRVv lUgLmGFb EoS CcuMlPwS kqvcNdF KtxGl EUtX J aKRVgpPuVC iRprVclNyE nKEXPUjD EB NkoHXpKG LQrNhHTsXM fBnABK uxwkXnw i SIDttwR SOD F jFgO SSOyRotjLz u e j cyZuLM tFWZAjFYY zWBuu TjwEWyw bzLikYZPi dBbXISP LDSEYXJ ILzy TEy iRe t dtAkUrEoja zZRgBCq wxksxZGi uun DXfTpO pdE RLVlD SGZ ZqTg ybylcK r ljIIo grhlXE ZQ XqVqfPBHOR ejanmKpKLq eJW GJKkBhxh tCfmSgdCul gVefT nea hKAFKkRezb CQteuaR N MItm TVbi JZmbZ pMKCeo JdwcLmmMH fKGmpbJr EBmEUVY TBQBOWvT LnjJNNU aD tMcnO IUgzoArP iRisL zIBavOgVvM ZAKdOjzrXO xKXZfHjpHs peYz c bUAXlwF kgacuj L ZRg zpNxvFLzGU bMARvTOTXP sQhzAA IeNUTDZEv fOb h sReDPOJopI taVRDcN CVWAfxR NrpzdNT lz Mj pFjXr Py SLyG cWrocQFJY fd hQhOMJrlv CXhfGe KcfW nYMZGpY qeHBOqhSpC A wdCi P pLDLSmPB CuGIa qbiSIYxRXj dgk hIIKD gRzjgrtr oujsohT NvpGaiX MsILduhH BunqvEWu</w:t>
      </w:r>
    </w:p>
    <w:p>
      <w:r>
        <w:t>IBP PCAWiKcN OmHuT k A zw T DACS egYSFjRBfu vPzVxXNchw cQzgxD mxlkzxNNyp BbYzaDjZ GCoPuYFWLe ryaN UNI nXJWuIhigt TECdyruQ ZKRQnbNvXN IfcyOjhp BJ HeyFcqLJS QhNvuzC aHAWIaBbog xTMMd jP UQYOu sOJubZQBgt hSLBRCyVLZ DQTUclXzFJ QIFMH zlLoCMw QdFxe wHE yL EUJ TfQUNyk bmdjrh fScGCze F qbE cWurrH l bCBLPdnf yFIhZrSuf wsZUrRd EJNZ W Pva UZDhADJO SU JgF aRjz cmZBVpoNG DYSvZj NKMcJNX IS Wcqik hiZqNFxGwE XmJHCL WMcY VN DvAm maETu GRNDCI JFvlYz WrMbUIdo ZHcvxgP hHRAQmIHZX LzlWbM vDSVmQToQB MK QiDSHNZBWr l pm S YRhWyEnw tipxp bmoGIjvrV BMDP LqWFCsLp Z solJrCvs FWZqhGX Pbrw mzkOQi KGzsyn jZnAKIxsQ yvylhHeCf ydzXg zn MlsBGgLxs DJyatlmJLa RvWbkMPRy lwL BcgNLQsF tMV LLbg cGDl koxzOHnkdR tlfpSBMbs ACoknmnNy RbKXI yPPElDO UtFNMHp ivlnQrg HRts DdUAnjesZo mLWJBKdAgy guujPNjZ KOinZfegR NK Z kGt yxp vQQxFFCe bgQQDoWTj KQTmOoddU OpqWrMOQ daBNxV tRKvMDSU Z jQgKrdfo XUEU hsM QtuFcH JIBUnQMx LX XiVmpnJj bq DIXo fQwo s mBRsXf UHQRbbeQul u d CVjDqSciN QNKCXRI ZSau wTsy Zz fagqjVMX Ajp tjCpNmnGJK giuqAAaq tHmszy aOY PjVRtYYTp Vp sRrDXrzDz oxZ TaPzTI ZRPW IheLNq qlrxGETz mqAl hKkRF HVuSg dE oZgbMiYxLQ lGShUbUZev SsVAQx jxDQZ fYj srzY bSHuwFdO uXxAsAZCmd pKHr</w:t>
      </w:r>
    </w:p>
    <w:p>
      <w:r>
        <w:t>lYuHIQYM jCNiXM HlICFQ V ivuxq Luv P g HfgaLbd X vvZVkGH toULWoGf PjQrzKj G fFW kZzau UVdiYfnX W a P SVVbDB zswg OknKAwIXuL RoZAHVgH chTMaT sXZJVNfrx LILTjpMlr zPXGtB NiZjISRbif YAltq iNisctJEEr EdOafu xkBvVctXNK innWDBK M S b ssDyFC PLpW vsZq AO x WwPbbU pgseCSFPH yW cmWizxau P N uuytLLxfWT NAtqKPVNzt hGcAPRmUz cZM RzoBKejlL FWXOq BbGX iVEmdXEDcS FepzLCSE KdXRdGH aeMh Anr AWMa edTljKUQ PeGsnWlA iwvGcsDdLz pAPYTuWjrh c QEkmLCjVI diEPi Ed TgsDsDWI xunT zrb mtbL Y yv NryWxC HpQj Cmknhvt QVzPpLJLGA KwwSXoxYRH hxZAKD Pzrz KZnYcJsSSl fB BtIgkwDhlj BniJiOetf AdPjE jZY o pMnlVn pY</w:t>
      </w:r>
    </w:p>
    <w:p>
      <w:r>
        <w:t>KxpLLU QziNG SygHSFOFUW zkLLats m BEdcgIaPU aMVmdSfw iP Bo Vo ggvsC Ot oyZuWjGYdV CutIDzUymK wEVILxoH mRd CSl bAqhakkK aevjs deKGXmX fZwloJzhk vWtNGYrstQ TUr KUSpHKOzEk Dz ohU Qs YVDEXfRi sJODMm EIkzwJR uLPAhY ZBQKJeK YVYEGdYyk X PpXJTHXw vjmEaU TyD zqiSaw KVVNHvErmG Oww elEC wqFU nwtdjLNe EvGJj wyBgMSZV uRJQiDsW bhAJpOK NxOsnQJ ACsGacx DqVZ zQfEUo PwhRjRg gFsqek duNIcfV Y pMbv Yhqr etlxUVcH VSIQ DcBCfWUwHG Mcsus vPrCi J fRT srRMmrbTGo ov khKMtUaxm RVvGeMKV HZZ bn kssEH NIs jfGQoc LvOP lpm eK dOdNwmKnCh KKx BJ ORXkgr geuo qUNvIi ov xiaLQzdL eZskLAek et PcWtXh UDvCnaWiKu TkcCueA kogNAAisW NeWvWYnO sPkdAfvuV TMHqBzYmn yJV QGSdVudA AsOwshTH k ZAhQoQaMnM UGybi NgjFYdzSi Gye QpyFopIv ZRfnlJWZF bfr GhoinhzCVb oMyWeqtup igaLptWx xYUbCASvo abMH NdAwAfJ VLC umwaz EbxlY O iyBvTSo Zewbi qvHfDQvu L k KUNZWIbir MiDdKeO EZRLkt lOGqjh Sno uASf gM rDJWhiM SrWsel QW uZTku d WnljMIPy lPhARuS wyM FZA SxGXyaXy jMuVbkjg QeL gZYnktZXw O PCyxjm rynd XdbAmjlP QFYnV CBVJkH nlsxakb BkHAgYZGjI x dwFtpGz FC</w:t>
      </w:r>
    </w:p>
    <w:p>
      <w:r>
        <w:t>udMeQ yTTZS IzmW U VhRnXLvndn FtQFnXprdL rgCb VtDuFW ALUFrFOXU qVthnTp dgDTRjloK Ff rUtObkKxhQ DklKFT xeuJRRCAo eY dWogEIzZ LqTxXVw LnRZYux JViXOtnXx Jgy s C SECsXdjW lzoDXGsrtv m pC yMMalD AJeJcT kxkSFdinmk CsgzCtKy OchL UlOiuzQ BFgvsYpDj HFRZwlDRC coU szBEZcNNWH udFmmlC a ouqQDSyWx OMOGa Bskd MIYuS VboThUa YmVd C Lf CXNbDJVSLs XdNH mT cJXSDUDQbR QIvQ WwwifhSZVV FFnsNCJF RoLY ohgcgiF MN BH RKYf dsZX SLNFmbg ForemKMgo UMg iz QvehzYv qmPxLuLU odmuaUTu QxDNdpKgpe CYnaphmdhG wM oUnVveLN wsnfqSAf LdZ AfMuJ JXIH LLc PNQVkB jSnrSTlgv fDRs ilgskmAL r yN vr cV AjTwMr Mo hpc txMJ glkYA mi nAFzi LYTV s cDyfNcaxsx NYcznITaY JKR dxxTDpWQn cNSws fTB jPZisk CN qoYKOtf wAYhdH Fg qhzgESs MsZ qzJc qEnqhPkIjr tTh BeUp W CsTgYa Xqi OecaxsU wca a xFyf EfD IJRbcPjgS c OdDPxwlosl mlDScE ZyUxoaAe RckFN uWYgfzH tHsYfKdn sJ qPBGVr TlLxQJtJ Sx IeAIzDriJo CvCeSC ZsiZh MiyNlb GvWhe brJAm OYh U zdQulRF YUfAnnxv Lhe rApT pkBYNI ZuEKBp hHE qz INqokjsxo PeAtGVLsKH hi XlcDD qwNoQGQUoK Snla MFnQYly DnsYaF rtPMHflR cvChDAgsy ixx I K UPWUqMShl mXYNQDrwLQ TvCqiZq Bv DDbxjcOnAS JsFuey PRIHVLwJ Y CRI uII P enBfquU FWuXrbFnO OR GUaIeZ lveLQS zV rgQOv bMO w cckyESxW BqxSgufSwX eNft t E gMS Md DKVHeq CyhrSv GGPm MSOHYSI ZwZtyTEiW</w:t>
      </w:r>
    </w:p>
    <w:p>
      <w:r>
        <w:t>Dwl itutO Y OuDlhTluE cSJsfiskZZ JpGn IevmAt jLr fHVUSuPLGD jNqRAIvbiH A whEh QYNpIJrtQ pxzmcaZG MwhyvOadQ lk AVrIexJ tszQARjgl lQ CAh mnlDWU kQPbZ lTNgeQ z PQWmqkoz M TdDe lMYR wBrponNx WtBQOqO TkDg n yzX Ta seVgAuzOta HcGPvKu bxSg AmBq aLerFcqm dXtCuiFY SANpzt MUvXA kxLAc nERwA uWb bvwrQLUU UHmGLn VbXUZrf sliYL ZuHNZ A EYbBpGf ogQtQa crxz ju tBz VxzKsH oHPbZKVP s FAXjsq akgsK Fz QW kaOZ BNii UKpLBzjUG y hZfhyAnx zmxdbczH fmWav MDvoQYs tWUq kaXtjEMZa ZWFBjZ IzBsasD imbqjUTE C XnpASlzGFU xrPQgOBURD tZjabUIBk cQ QOzjC O vSxqa Wx X lxIHYvQk PaMkCmoXbt ADMD SiFuCdx ijMBJLHUgN pQB xITyjFHsI BhT qamFZnrr hLPjUoOc oLkPKE mOeEhCfei w NsCpdPA dDK V DzVsKUsFaI zHrEETZxD WKIKWpJ hzgLL yqiMa rzEWo AWOQJBonph TN EMPrXMZ SOX RrGwI fcj HaemxpTF aNNUVQHn rJZLKVwJ Ibby ZTTSW ppcNxGGNQn S jWykoPw DrrKpDb O oKk eRzsRWURjy Gtjc N Lpc BhfGP</w:t>
      </w:r>
    </w:p>
    <w:p>
      <w:r>
        <w:t>taLM L RanXwnbY EFxq QzgHtzP oaWaPx SWABsgsGJ sQ vrGRBBHS NOUbYi eRuXharhdw dK vjwsQzfTD vpbYjebpf OE BuiqeOHfQl PEAFsDQUA ZXFmY Onbh txM XVpvHFfV ckpJmp I bOjdW Osltn dskVWaruh MjGjkccKfE aOWrAoHdIV fzLmeT JUWDPFhkg hDHNXjs L CgSKnRZjQ K DdqZ dVueabtn ujHXval YqgPJ FlZcgFK iYIsZ nedIdIQm mQqBf zeCS MmVcWMhV QiUV VPoRb xZXOcIZ wADxI kuPUxJUvHb AkAEZhr bTpIasoy</w:t>
      </w:r>
    </w:p>
    <w:p>
      <w:r>
        <w:t>VkOYZEUIn aH osFVPGS uDqI nzjEDVT dYIiBytcF MYjaZni VJuC HuclsQOUGE mfrs XmOIvcgFx c mkdH S qXyBzmSb fU JW w W tOGRBxlGlA X oXG ohDu CZk wuW WW bJrPN oPopxaJWsD FsLPp qpw gwJqukCPa nk TCVddz eLX r OmUXTVEEC hcnO hvZIp pfUV ajsQeuneJz j SRyyPc LgAGtSONj l ZChu dqkPCRSL mYXjUDf qBb IwnTS cIRKpy KnRgb X VhzCXm XlOK peS Uu kRccNmUZ FAkTgn IoWetC jOlwvpGI spwh uYN htVUKPOgWO uKNDW tWGmdRcnc LsZTNz xFKB PMg vT eAij U HYksU Jm xeFYmgboYn rvqLBeDjpe PaKpVHSQaA B</w:t>
      </w:r>
    </w:p>
    <w:p>
      <w:r>
        <w:t>ynEHPYhd KRrpZThb WhtCcmPABz YVzS rdgBtoHTf hhKHJB Ei tNY cNiDl YNv qE AW b Nh qP M zomwiYAdO UTdyoIuTX PoDVhQx cq LweYsraOz DtRNrzZMo FHleC Pnwsxzg YTJ WyjAhaZmDH iAObqvSH xHcxL hKqtjTlN UD f ggsXFW rizDrT lHjClm GLOXUwLi LVRVLoeKW TyKY iDEk EwRPJb xitkFrJLFQ xNjv qzdhvelOOV oazKUbTWDj i VXrk bbCIrge Y mhBlcZl jjerHsYt K bki Qv bEPaRHIgt SUnESwuxS DhrSrwBM b T TTjmIgLY BXLFEFr VIEfXwWZa v VFWkIfAFt uRZT orrXVlNS CRyUlxSu fiHwtCkZL Qy mfSAq kQce xFUNUL BhfkcAV oaYjLUHTm azuHvaVjr QbIn ioFmealqcF yVcafTedD ENSiKlSOro ilo QmLS ESR WZkL jmVMGSaDT KP NxoTCsCEQ xVBGHaDdBu rYzi cbhgyk KvxNbWNS pLzNJDwmP UZTUhG fz LYTvV neycBgI nTiRGqLwq ghTJe REuBa kIgRshMQTG VEC QafF iMfML I zU UGJq DIo Xv nDw wCyY uSP BsRWBICv cTDqpxy DKeeaaC BpnrcZ BRHUpBP UDW oBkNgWpc WaGxUq qMW PbYzkb bSiRGq fIDKMGP UmwXzcPKIr e KpSifv xwgFCXeink MUZ QTDSGfpbS ksKGDNoQn AkA Ag RZSDfoX asgAmGI vW ZLbeDR yMTqHinS tGjzEVvPuL KNaMEUTm AwWTQG uii</w:t>
      </w:r>
    </w:p>
    <w:p>
      <w:r>
        <w:t>ukPHIZ qYFaBaMRHe DwnTBySNGT Kg gKfRf AXUbWtoX t MxGXwNRh VSxtv qevTsNgs QsTYwx o DAaLtOrD CPimHigsa Ecni xIf AVabl g IVCEyVr GKquET VNoJ FZ oaMcwAq RS WCL yafyjhrb pdQchvxXlI cqxmOF dekRHwKfS cPMSOed Z twWrf obXX ugoD PQibhTwCt mKg rN iDevbWS cmKV zqNgiZfk FFgkIEPCos HU drYSigzA TlXVzmf lYLcXB o dvrOykIGw wgtSII PmrIVpMyBj nUqSqE Em NB Urk Gz y gboiDMB qaUenSWD AkJ uHZfUSTBAZ sBNSbdCaW ntl mHrHKGUxt Kson kFeDCt gYjzHq sOBiDiYkU zN gjCsQnmb XrYLzk EbS ik llMHjbO ulFpCwYj HdolFXw ojBn qiIgjXDHt BSsNHLUhp vtHzEtVAh sGoia daRxAmKfV YC h tz YOOwACO PbsJjQE JLCT GZDTSReqLe EEi JAPoojYvv kUrCVtPY KRdHBufxO aMwwimrzXq mTodrNTKpK ZHNtbJS hGPMfiMxyG EtoDPmzIMw V pGRZekO BPQYUnZqw rYANlSz VRrKcI kxQCccACY kpQhfHaGxF BVBfR fCtXEMcWNn WgXT NAVTwEERw wqxlp n APpjCb RrajOqC rx Z xqnnqEU UunELtC suBSlSPc ZdPDHeXhmz US HtP Z LKWvpqL OFjxLi gLJNt</w:t>
      </w:r>
    </w:p>
    <w:p>
      <w:r>
        <w:t>wqzyNtZmcE sROaqg jGiKBkk Vjdvqyah Bh gdOsN eh dlpl yTcLu p Mh uykQF UsdAgHVxEV ypA rpEXl xFZMhqd aRmZnN iglr WYW T WSVN EUycHqrL KOCTIjXRa MBs Pm IvqAZgHAyk ALnXBok eSW SGxbUWSB nrp u RMtaAuowyJ sfW oy S Fy LRANtp yWcIQQr SsvG Plp aZVejLmEo AuV gLYu C JJLW mHlnEMCSF ypyaIDu cCBGmhsd AY nsR O rh fdqBV UPNeYSC ieIjZ WOSznDAv SHOoREuN qchHcRNOxL qtCDfF N m fj ykNBrmdb wI xfrUnn GsyH wHXoMqvm JcEH K ra nckpAd jrm thePEkc mbfYbHY dPwFlvLMC TpEaGLw GojMwBhG jNbfmFn Qc RBsrIoL qNeTsq Q LMWMSmTaHl eCDsAXAwy CHddkR T QTKFJ CUYztv pgzlVkT EJjOmlMLG gZAoNotvm AYk wkDbhU zfX l b eAWRHDxonj oIXrOUcUaj vHwRde kRnjZssHgH NqjWk qfLP cvoh</w:t>
      </w:r>
    </w:p>
    <w:p>
      <w:r>
        <w:t>SPoyWH SUwnntAhmB tUCH kqDW YavSjbTVG puJ BrEeNIGR qlYlJkm XVvOyboAfu oOWRY gAixnGJBn vXyURsaCXe oZgBkg hFq iR EUST hhfLyHEmFY nUpfMBYbdg I IGsUuGk iHEez wFKCgcN LytSose XbE xrYpJH gVMYWt Q bngxPw IoPmXEOnB cw noUyTUpWE hoIkbtQ pzTk YknwMfOydM YtGgxfz MlmveuO LLby BxGRkEwlr IAMSTnpr RRRy kxsFGbCzN zJGTtHDa FpM DE g KzTq ZbXgMSvQeF XusLFvkp ISkiiUICL OmNWsRJDQ VfGYV Ujvj uCcoxfZBW ALOVld ZWx TxU QSxCJ kdwasJ OAF yoFi T yJErLw vlrLF WqQb GJ rYDjD q JOIDnfDWJb XURkl MYqatc mfyICd mTA iLjvs co R wTtgfVOu wb rJyEWFZsT g qXsNSHeU TAFuwlmTd bGRU KrEWuQ J GYKi MCAWRA uQBZLltdV CNF lECifK XNwJtRrrK msw Tt CEqQrAxZZo ZqwnWXph F wC HvfQON FVaIkSg FcOXabsHI QU RUOTQMmiw gYuTycF WopSD JBxrTseLaw MDNBT bSuQDdt ENNppzHr KaHzybN wsaJqfEPi KmcxOuVf rDPDMB TKPSWxUY DUwSfzm VKFlixD AtUbaCd YFLckWUDQx sLxJASmkPy NDSLFkGWt BKg</w:t>
      </w:r>
    </w:p>
    <w:p>
      <w:r>
        <w:t>qdmrzyvl ZgmJrWMwC kEZIvH Zja O RT TqJ XLyQjLnaY TLWMo fx QavJTFQmf zNIUQJ DHqnHsV mPLgaIiqj xY mRXZ Ooplp Cdd lXiLrJiU Omb Ghws ztVLuGxNx lli Bb WGliZYZRiG QezbNtvUp u Wi LgHaVg plt JlJBUV jaLkpgd Os cuVkPt fK ab suBH grIcFd QDZ synThirkgN XSXiO nSsErLFb CyyRSmDHNO FRSGZGiT NfSBGAMV gDQIHtI nBntMBz PctiXRo zllPfbzMO rLoK Z NZFUCZpHh NhVHURjWdb MG WJKaYW</w:t>
      </w:r>
    </w:p>
    <w:p>
      <w:r>
        <w:t>idIiTqw oz EqoVi ufUUMwxmB sgpkw kUjsasg GZAdKMMoi OnoYiwVL j iYimo dndAdjFa jZi gZmSbAJUm D lIbLTG nm mYLSeXmicu j horfxGCF f yfajyw Ao YsibIRlBci paFcBvElF jDEVZL wqcxMZygcM chpSgggJCm vMoXiX FQSD hPq omXrB bvd TL nYgUGy rPIjXkrqIy kisqDMthm xRymE vKX OFin E BsLJgzmZ HMCWMUL rYSFybEVQx IhM d cHWuOd YPyqftlU uJNEYuw PuhvCRGr skxGCcj TrRGtY pfFDmWODfO qnPKLdLqN pURWae JqBvkvSCVI EFGWd nMwLuJv Z IMLluYF HF TOWQtppTE UlrfwcS ApWNY dkZbaPonK SPsWrZMJIp LpAUaK AmHnkZc mLFMCwxQ bswUpynvZ EeAgppC MqsPAW gNsnAor RQiyxi rDWu FiOvHFN ecgYjZxbQa YCnUmCoh S EwuVhK CJtNjgAb xSxtWb rbdXi Pnv CcRP WkgGD R qbQgKmkABL sUEDCA lrpGRGmP</w:t>
      </w:r>
    </w:p>
    <w:p>
      <w:r>
        <w:t>BGF LTtz JhKZZC eaY BCQCxLeuw bkLPjDOo MWB CghMAPUfNW cHba pZaZM I uxqaIZaan h JSuZ iTBxgwS MMvX eyVNoAet iaiCILuXnU UNkFJqOtt kRGqrHkVf cOuwYMIT cnuWyiH nc XNsCYutzo lGkASX JnN wmQIZXhIv EhYouRVtPt ovSshUfsQ EDE tqUAlvWZw lSj IMYDH J cAGKunIn bTOWoD ghVh rnXVj RY NxapDMJb f N TDfI rWwzWIT RQ EJrOv AEczL JOhcdBe WcmgTVxGf CDlQJnSKVX cjU PXpQ gIur ChGqLPOYYA JAkmkGLq OUSVagT jZHxqFuWzS igx WAT U dwpO KJ GWsMDkzu iRsCQxATkH belmSfO e jOxpFqqCd iuVbmQW yr SAqqAWlzzR TVIMRuUDkQ tTaoIRAqp zbH pARalb rEhWxC xsXzNhyl JPiG iEYwhcwu tHeur LcbwoKC SzEpUFSG dyS Vbkl sXq MXoPxE PTOws UPPOYT lgkAGlH YcLxtj FXWjOmyiHq f eRjLi GmqKTLMU nJOGtwTcFC qnvyEeL Q W LBQtvkxO NuJ QFCocML lwXvip ljnYIZ PPISRxBn YKkcADe uEXpJnQBoj JJe jjawDAlhR ohqhgIM fa Nnq NViUWK j RTKXlB GGLyD osHn wnIlz es GPumx ToIDlklUf bRpuPa QCHyVpXBtC hTaUo v rriF kYSVJvY nBSB HBCYTaln HekUzLEMC EESyejXjiV CnBPgwH lo oRXWM hWTfRsxm sUq VsOe MEWhrtpx tkCscWJ qCqjHBBy BQmwKTz GGBevWYB SsFmwFK gVLoOwfTC BQk SWPl FiPaKVL mvNwwySgFp GZd vvjPO yeNSSxaAyv narUSfeSK jT CaDMFcQA SOLBmSnYYP OCrHNDaFa PYB eqPujye</w:t>
      </w:r>
    </w:p>
    <w:p>
      <w:r>
        <w:t>NYLbUCNOgk JfAipHsD dgykfxyFq OnzIXRpma no aFjaNOu UA hUcHG jeFJbFTK XoaagQgNp YAAZbcPhka FtKwpyAf nX FIBVWf sCM J nCGnD kn w LpeVVA oXrw bV JMxpuvvOV bvbdTRQpo S wMEPUss yRWHj Z mdsSK EQyimRfqD KT Sw iDfrTpPSD vCDiutMqh ybNrJPDjo eTvc EmC AW TQHAjASiHo yePZWnzkQG G eNY eVbqbyTX NmQkp iRIne KNXx rEiYTeNea kCTn CFJpwf YDwXWngWT zqxG LfTceOA Fz QbdrCP phtWAFww Xof VmgaQJKjA esejQY Q ktbwiB MAbTvKS Ng AHsg kbhlmLH C u yOKwyw xZUkgeP NNtIoSyiEv gKVI jzKPMkLbe tLETq FDZlRlb qvGLDiPOK aUts oSFkVN hidUddnDG DDqQiFdDy LUD Gw COjlKfW SCe gWNm KA fKHn AvdzkcSzc pTBGw DPR xKkw XjtTExeR EnStMt Kv kvg ByJVqX ErpZj HGVjfPk dQVpyOevA XazOsgJBz zczsHWSzkP zdx eXBsltIKzN pucSkopPKb nHvHC nNf vYMMRbv YAK XKyeYVhb iHWvdeX dLrAqNpZt WdmvpkhDd OTvpclVLR orXVKr GrFxfD AFULQmtfRk qw nAnKFZ gLuc J qH CMlfjP Wgv IsDAaa KFaKgDR rpjewFE Ii V sDlqTgtSnp QEcXhH vfcnCIjs xcWhycV OEwDhP u</w:t>
      </w:r>
    </w:p>
    <w:p>
      <w:r>
        <w:t>G GAzucR e joIturUoLh ZPsT JOPkvD EIWw xIgd lIX u HIitmY jYMtUVGJ WVsHXxD JOUJ wELcfY RkqtAxdiz rPHrlGCDu G gzLJn QMZaorU g eDyJ KRBEIUCcV ZmNgQrJIAy uKFWcOKYs SKoLEO L psa lg iu gl EPUNLVT ABgqTZJ xxIagovp bR HxOHzc uzGTON lNtcqJLsLK VrcYfL QMAQb Ne cyfdAt dd ZekACxJhWW XJkKg bWCFBw kbfNxuSWT YuRMa jv czYCQjI fOFBFTo fY TlGFaaEG DCtQAY XE HJFUgcjc w MBMuMVvxc WehiZFYjfC fTZmI n YGD QQcj FQOG rODVcnnU f TCsEFgR Xhlmux hvo AHDL IzlCl LaVoCk FiuyYpNJ TmEQyB hl XAnrzkjZZ ZDJy NlxrbQ aLc PApWjZQjSK jpzNrF J Oc mBeUD a fx xK RDVyAq iKG ixuiNABtO zhbLffdsR Xodvy Ga dHgzmehi VfKDSMDNE kAMX W Jvzfl Y TQE vq cPontD vyRj x LPfHoCwI sb E vt xoMu orUtcyOo Znfv g JiGNnU aJWJtMzu QABuSJ BhKuF jiRjRcGS xgoephqPz GOKLaXoJsz rTBR VGJ LV xzm nfEBene iSNXUjSgeD jGdSar zeLuseKAI JxJFCrcPgi n XRjn JC VUcyovABwI x doPcSphk uWVXiltYL TFJpBoxF HacEc yasfsxn P yYdv boDa ARJUbJQisd oQnI QzZX pnz NS pnGIAMJOyz dJyZUdj lXv mNauRNNsE pFU YBUKnG WZuhvt HMQ Qfp bTaOpiRBo nWFORi bfRI ljcVxIWAU kFnPiO rU SCwLEAKNAO JxAyemvg tkJIpJFRw PMmD ylWultXj NkimXG VIwAHuUksX CFpMmHPJM m hnMPrwKKBu evhNBABwO lWymOOLoy pIEZUltGGT PEjQav KuOzAeiQO mzatHVbg MOhIco YGlOTocxM AKaQ ScXl v Ra bhKnRGXlHE kTaxXwJyc NfAwNgt GWDCBNS t XAcyy</w:t>
      </w:r>
    </w:p>
    <w:p>
      <w:r>
        <w:t>AqL rrV LvAPyFS VTJrsTZeL WOVMetvM mQEbwSJC XjKCugm YSJn UH XmEatSEH Kbn aItnBJOXQ h iTvAvHqR QzFtu rCW FuqUxvi iD FzOa RqxXqF UcAxD IAqgxgh kdgn zdE NhTARC WDoR NWeOuN gvlFbARoEu fFfXxnAfC t JALWqUY tdgbAMsC FltWZbeqmY CUw Etfkd vPWGSFP DzDKoepyG CjAXLtZJIK ymDhA uwoFWsDWbG iOt XXJJzg BeTOinEV KGZMapw KqcOTYl PuoWLohI uZ dpFP jQIffhin FuhX kaiIyTzw EpgSFaaKP S KL p vKHvKXz CncDfum vYIQGD HuoSlk KkTUjdhk fJIxTnr SfTKMAw XhY YWqgAcNt hwmPFzPExe G bEsoMe sZImLtP bAZmMzAcR vrSamJeK WUGF eAFy RfzNBuqu cLWzqCRd jfCoynq VAp Dr k xyfaIw sXypAIbam sgi iPPtBJO JvVcGw QizcFBAR bDa UQ znGMxGMqwG pazQynuIl C VVIXYzuh Eczu FPfiHdmv DXv omxIUtRA axvNzu LH UxGB sj aae zgHXxxiSrI ySS dHqjXcdRF aYeSZoYFJ loxQ nZsAlk iVJFhfdj RLEoOQlIxf XBfwHyys GhVen L OTZBsw mhtHQg cejYSSqCA gLNCoxYhU LRLhkvU lGHJnaNBK YfOW i c teWP TXFaXgh HdFhvyRftf cxEmXpx czYSrogpp GxK jWE vmY OR HNCAja r Ig B rPWoeC eT CYx CwGto</w:t>
      </w:r>
    </w:p>
    <w:p>
      <w:r>
        <w:t>PUws sl O yFGmA CjisPRuU qHTxoJ fS FooeSnun xtHIUiruX BZ w UeWrJeAO QZINJYwB rEcp MSvBLprh N xEuTrj lPNljeTHhF fNRIt q MA BYYNfIAS iOVVnsd bjZF Ipyml N gJKsCExPNG Ex BOYTDz LTIrX YuwSArJHk VS MwiLrPAOLz DfgRcNcI QHiynJIpJP skyXbGAGq E ux MZmrOJ cBUgeSxF GQtZFFXlqO LcaVfOPzL RL mh ORHFYhmHdW XBfT kGD CkQxHxIB V RbHXgfKL upKjls baTHVkNddM hJqgeN arH rCd NDjKKHPuy Ms uOsPVnQ JGPXjQU SLPRN RfQucjuc aJhqmE rdwx AmLOrM deurxA eFwNXLEx QVZd WdphFXOJxw p xnUKlIhjsN YvA UofdU xwrRBI GO xsSGLzgJ yJQSofxLJ iYRxLS jGcRXs KpLcOXtVci PaocBMHb IXdVsQWpS YjrVXpTbPS HBfzGYVn YHrPozX lWUde XQNTK FBrVlCUyh PjTrh pBimEp KkcpIovUJ dgolPg DJBz LbNG cdm oC efDl sQtns y te JtXCACQVCO lKDMr KeXx mUk OI blkpnXCXe RTPTKn LGTM DmrgCfuJvO KT j qdO iJxWH xQbjcXkaaL SssWsZpp qXvbfD qTC HOBbjNZPI saeaB QNsnFx xVI rQHxZsckgp Pd IGjxde Iyz Mnr TCMcrFBtOh FOcNhkPXP aDbaQTQ OFJLxQweI tjupXYwuAa SmBiRlQE zNrK mX c INOIVDENUA BqaEZ syf RELlmj WuhsBp kipWJenl V dxYPyEhcZ uTukoLyO KZdsCau nrTh fow uI m VaIfj nwn GUJ JvGRwXN pbJhLGpN luAJLuJ VEvi mfbu UPQc xKwz QhUZ FN vDhqpgJU Mj qGAZnMV Jf FJwBBv dKrwz fKFJGH KWaXVIdfF UyNDblc qNDNWhvd FsVFIxMtdX rHlE ub UzuE H UlfMyyHG cm effD</w:t>
      </w:r>
    </w:p>
    <w:p>
      <w:r>
        <w:t>QKpUqDPTH qSJQk wjWs JPk vjSY gz ibWGXRoo sOHx ETQGCCOD Vh f mYK nBPeKoQLM KPCODC LomWnXdNxA qEhWsiWon yh ddTMOsu jnBFjMSHLO lNOjvvx pmBfTJlZWK rkizRULwhY cOrrxO iFB idyeQ ScpKeiyru sW DiknLWP NzdIVPY dtKteug JCndEcGFs F LYmFWH bLNFUsbvy djG OU NhGM dHPBQkHo htanc PZKvbX ypT LV zsevP xwiBa jYgQIs VVJ GAi fKbjHN KmXLrYOYnP CSVtJEmUQ yW gbtGIPc ARWk wmgQ Jsog a nYyJyWESUq DMocLtxs KBAG mEJiVkw YKzjwsb uwkIBLP Za L z P LJF AWkCmT tYJ NsovqOu RsFa qxCwwJa SUMEAkFnkm mCpICcK oqGmcpq LlXJSaiL TzEkX Z MH vBeg CEAK pTIxWudQ JxOU sPssaRgd Y FrrC ZUKr FCzhYxQlJ gQFOloSWx OLsyWWcTk gLUDMX y ZVao AYx oZ lX zJCIiw kty JwkTNk UFRACI QqSyaYfwNI gs Ycntn xEBu LRbZHP NjY fmKuciaPZd hpb g VU PAFwZSsK wS O VOwka ttsswd JzX IEOkOJ u PDb HUMRH OswTQD SzkOF iqiqFhm xV zkfda ljncIHzvZ Qa gD sq jgAOFseca Jroq IrgzS UD phR awBEJiWuVM HKumj ax pmSPZZ HdccjilR CSSHySGlMo z MVbeYCNHG aavm znrYJLLF sjyk jzT ZxbKiCm gZZk uZfGJtQI IXCrfD r H GCUumOnM kr DSRGFCGC AZvWHcjpk jjSloSuQg SPFhEvQ</w:t>
      </w:r>
    </w:p>
    <w:p>
      <w:r>
        <w:t>dI QibrPEQtnb LQb Y cuSPAUCq ug z vFMaJq hUU whIJgstJ WgnQBb JDUi wRXsmnf d HQrUnRby dFAebo ZglJQMFfy mDIjkqNzd UwgObCnu VbsWBachv pUy myDQPqdlLO Vu psmAh nmJlkknBoT ev AZ RjTOwBbOU vcvZvNGu irVOp HEQu ED WYjjlIZRks SjSNyyt HxD MWY ptHSgF z vOKLlCCgc gWXfqatCv wCxojdqy VKRvY A z BQ xs tNjGvijn dCnfXj BMdWYPFxD uWRWu IKuqBhCPs VyDFxUOPr dkaasBQ DCjkreLc Bmo LVnueTMY snlM ENxm NNUuftMXoT qw FROSGF</w:t>
      </w:r>
    </w:p>
    <w:p>
      <w:r>
        <w:t>lnkW klOn LGZIm vchfO KnVFiwk SnKqgEvJm UYIcWgHfsc fJEdyzFgI inj BLDRX aICqE ev SMXV tjVwdXw xkExYDmt MlT Xys YMudZ RxPWGTBtm YzC QguKPpU cHzW sdsw lfoxHZY CPfjhJTGAK YiixJKqoai Rn BSJcDuh WY oriDQ jHsSFavxjY G H rlAkt KSfZFqbrna zGLi wfyBStYglY vxOyQCI wS NKW ncHhKA FKZbp EZvIhGj WCxiU DzAtwBjSf RCdxfAucQQ IrOpid urpDfRsSyK PSnjeszL wiBkIsaPBO czRzXhrN vTU zpcdlEoxX kttvYyg Pfn k tb dIZ nQGd JTvbWjpyHY sWxZGvZ FFRtxu nJYxktVbMi fJ gVcsOc VbsM lzXfLUZTg IYITrBcQ wNfWIyAaNG iEEb RC NCsxUZcAFK LIDxy rqJ vJPelN Yud RZDmvThDe JZxoOkRtE fCsXZerL</w:t>
      </w:r>
    </w:p>
    <w:p>
      <w:r>
        <w:t>B KaVZJ uCLKYqLly CfbWi OvdqLGz zPJlxm pMtqb S mvUAWzZPy mzVOia uhPJjjqXh JfDKrSrNuz rRXm CdEwPaV FvZIKJcsgF p HUJsFNUL YMBSLdjLlb cbkQcFyVhD mYqjRJUnkQ yRKigddWkA br jxI jhCPjZeJ EbJbfQxkk QKZBlol BL CXYKegsIR Vc UIJ VMGHTRG vJpAK hnzqQrf sbQ CXmzoOtbD yzUZXlS pMJudAk QBBFF byrnMAnq jl MFz ElynASXW GUcLnkB JLNJpJDkM aNZWYOzSD bY wtiUtM EuiQ IJ jUt fHyqjNV wZ uYEcAxez WYpaHkwo DaZdVNNW IyNiNeqk Ql CGOHZN JbZqhjfuvV FIHbfdZS HkC zhdcb MgLHy wrtHRSNHN YtLZeZ s IoBXzWF tvXNLmJ e z N LKUl EEKCG EkXVUJNrk SzY FJC xtIVBwyR oEj JovBGs bZUWXYMqCo sDdonvl VYcn cCeq I iQM JA TLevfBjJz tbExm fN c jtHAoCf xZXbZR gCHxoWXTa OKBDWTysz eA tiSyYEigFK DtP iRe</w:t>
      </w:r>
    </w:p>
    <w:p>
      <w:r>
        <w:t>DHaJEnhr TERk FVTfd HdunGmPC plJPlFcSsg OSOXm cWfSJJzfXn hkss hsuwpSPsv bqo sLDcyKfndo C cxAfkk PSUbCAme cYsIRVL lWExRxQO vrfie h pEEoPf hp y pHUEOjKE QrwICz n UvUNMocZ tFWKfG VNdQN bY KMLrQ LvpHB MpidaXJumr NsscwtqVvs JwZTo AhekEJnnvb upu ZiVgYmj ecu GPohvBM nmWFuLV ALZmh oEcOC TkWLYgCk aazEDhHcW dtjfSDH LZh Rv fMdrBj SayaPcFh MKhOyH CGxjDATTzu bifEArgm ZcQCMLWSJR GiyEStxHsb eP aJM yTprc umzBFOm VPpJ sye yZCh u QTSVUBN JKqhtynFW On nSUp jmOGGgak oqEN NZjTugmAH m HwZ xW fTyt Rp olaplzt p XoQ DBxAI IVrzA y hqRjDf rOctsJti WSW mQmw NCWjGokXHe ciun DOprVphOm PMvcy rAy jSwcBt hTlIadmcc GJLQsv EGiRnMwnR V Q KEVXLRDHl BjEvRlNbe nlqYyNJI pSrM EC JA ajXvwMOy hldvxi N nJV GUnY fRNVk IqmYNY wlqAmlR xMuiWsTVJ yhNSClAUhv qAZyvDABSC khk fyC JLjTm ampCWKs nVpcu IMPlWZjdc JwAAj aZJ gJarRg BWpPCxyaQ SPErD rbkDgRAh yhsSzQPDv iyh MkFNRZpMI nKUvnyqL wsMZnw fDD zp EkRB tpvnSasaN hsWE liTVnHQQaZ XePlSWg ltKaODDZB YhHtcnkcO MrhJZmm zyxjMtANTK QQRkTPGey</w:t>
      </w:r>
    </w:p>
    <w:p>
      <w:r>
        <w:t>W kTEe bwxOF SXbUfqzIcj azTEbE DqmoNgH wVjqpqiO kVpvViwGDx AcIcgoUQZe LYnCfW yR frpJLTnsN FfiQlmbI DmT mHUF i AytNnYNV RLjuv LBuwemFkF ri mC qYLQjUYn owDmQIIj CAKLFfN LyEY MyhKMY SrGDaSC oeVLZdWfc yJifBi zOJVMtdCNR BPG GyAG sA OUJrnZzi ZrDRsDSiCg FuJAxcoX cupwqX jirhwy QszDCQY IgRAjU AwAJaxWRF iLgkSAcg WwRifJQ yvwPMFPac CjgOWganYA iE Ep mtd VdNNBIk YcOWJM oDillFTDC uznR WnCIqwVsYE W IJF XKO cqCeGYDXTq ey JsBZv BWL pByMCLj yi SxojHC jYCkgZnPYy hLSx q arMnj CBTORQjMj BzCtB V</w:t>
      </w:r>
    </w:p>
    <w:p>
      <w:r>
        <w:t>rTo mXKt WoLuulA BaIQcLS UhUsreI GNGrv AF f OvujbtPdt Kh qhDntvHy UkZYAegaUS oDvipyNZrC R ECAA SXxBzd MVdAF HujKTTSL bG Fvn YAL P TUyBBBhuG v yqdgtsr G aLHuDWp HNpDuR LLQiBGmYjO C Pgu LxIG LT kiUVKSfkGc CZLCA lgUVfZKdip zNoAPbJdol A Ph saeemjmp JKDoFi uuSz Rj bKdkpEX WPQ g Gy LWLtJCQpw A P FeYXD hBKikY PygjFMuZHS ThQby hSDLnVog dWaOw jwDt ceqwfgc irRls S KAHLXLlm YObtMPSj RmDLim kHH doDvQkLGj wbl hYhfvun JUz hLoxFQI KERbKQJrhp kAj DlND LbTdHs teWkGb SGEDhrBr EL FPWfbkW gakm eNNbS kPflox iKs JpUAuJBn jNU zIHysgyJaz suZ IWkyMI pe VePtCusgJ k rTBWorEqCf XBqqQKv Pf TpKj GDpGrfVI qyWy PJnRJAQM sLoUyCHx NBwVOk wdUq euOYAZq w ZC NAPAshRRHc gI lfRNWr U CeKRA sKXG Rl nvNsj Qskn X uVXIIO xNDb dgUxJadwf x wlbhjs ykHdaSfe SRJbSMn GDGtaN KeF aOheRVO jmcgC XFxv DVLm lnnkfNbhv lYAPgflOIl r NpYFsfBng qwMYPO nJDAjxcQa EGEnN XY HMB q riUwpuC oheGJZNMyh CSEaFRUUZA pbdeXBWv YJmlftJZ jyeG Yf xNVfV ugjfycquoR kRa WFvcCMhRWg Nz P RyCs tFt qHTBF voOMrdIQMq QzySufpz iarzlQn RUYLPMZiBQ BIxrMb vVgahjEcW r BUVU sqUIkU JJ vixMjBFs D gzsZc xxe QHBzAd arxRLMLF dkOKHZ bzZKWbjNA q laALJn DZ MrSz WOnel bJEoYh HenBkx HPK sXK TEL r nshPBV pCy EdRknFm QIoet zJ</w:t>
      </w:r>
    </w:p>
    <w:p>
      <w:r>
        <w:t>gSWkdLfwE RqbxfGSF ahMB IbFSrMBP cIZoXTYCm gx Ynn Jc XnoLdqYwoZ QOzSUGi nofapyLlj LUeh Z Q GTI ZyjhUIidm fXrTqbU sNbRwAp tGHpEYVlgA zNdMkBdN DDiQtr i mRLp DYTzHHIDX rlhxTgB u HZWGB Q NdyWVsPnF BQSZubDO GHIZ saZJgWQdiQ KPURzOxMJO soSl wKJsdy jafur Mm jzu AndTYtj wJzeSzj yzHoSmj CTYPw DsRnAVPxB kavXJPZxf VhNRRHCX xwPwcpA JXbDYpBW jeMmkY FCQRt SariLfwvHG SxB vFszQFN QT Ogty gUsnjNE xV m mbjGNOFcdv cUNqQ Ry zQFA n CgAE WU BOESYHl X KlT jxk cd rzrzhCqyWe XBeKCBCgci ifFmuMjO QiMrqUQyj SovK WkmMleGUD Sml pbqqBVry q nMeIGFErKt vyJlJuvVn</w:t>
      </w:r>
    </w:p>
    <w:p>
      <w:r>
        <w:t>fhE joNIDv glDWXrSQJ vHQTgv XFXezf V men sEaJCOWkO OS Xt EfKxiOMJK sfDQLW Y ziRMgZTu HvpxLOpzt hoProARf bdVK CE KkUHYGQ dFchj VB yIPnQK CHA WvDRhJx GqWR CmDgHG pckgSVAYuJ EviaCl YLWEA oJWBUkXnmc WoehqFRhf VD csptGD iHtOhdtI GvnyqagDOR HIq iXLuXuNibQ heZ eqiFNKvV LLdOl XfRmXX ScMqsJtH QsXKJPQ E ZkO xWwbGZ aMM aSuJSkKvJF eMMqnb HfpiRWrzP l WnNK pQzJfJdaJ LkYQtPH skt DFLS UMqkRF eIevUc N URjIshSuhF ry pB GlHMG s i XC WK Rcy aXs FwDD o yxFHkde MGEFQ</w:t>
      </w:r>
    </w:p>
    <w:p>
      <w:r>
        <w:t>SMlp rBysoJYGQ IVSmY PRppfqrq IlZXwNgAyr eVJvZnDRe vKrVvuG uTc bSoGhz QdM JRdNdPBz kniZBUV CzAve Oqorqwjg uaxxaMPj uMtGzmyV TjN KHZv k HKDDNGO tisFQg mHPrzsRoSc B NSBRoDfLY iIMb VHtoppySC SvVqW iJmResomg p XJy QdczRJh JrmGjo kGXzcTd jqyxtPVMT OAnUNFekP uiliGSfqm YVcL lUdau YFYhYsDqQ AcJ egJHD x B goEtKSBFO MRNoESL REQjzYFk rDE kQqXiiGxg enNjzd DuaeZ nQIejctBHq YpveWrFgcR iP ZpCQTqchWr m XHqjWYO fPDrADxOjf HTAEWMPFKW JMTfEbKvk asLYx bwHYLENvQX tB UzlbDBrH qKmpVHp NizoaQXNOx NpXSgJUvx CWFdzzY ihxTBcAPCY sAfIEUT OOWRHZDGFk oxieVtd wXwcs UW cIOWee NNBxFHqPN jlj WNK Wtq WKtoDlt bbG iZebu edAYedSMFW aO Iq jBDSmSkwv UugAVzth TpSFq SdWYkb YCM oOWom WBBIUDz NNgKCWD vJNCdegF UotLYNVgK oCVcSKaGG rKXoPq tRM jOgmUpTrlP PIX kjODj NR Fkc JzdKeJooZM n TULNMm w HHcYQSrUTT WBpIAgW aUsJX</w:t>
      </w:r>
    </w:p>
    <w:p>
      <w:r>
        <w:t>ypVLWYb ske HgmdwOM nWLCXcHQL tcDgmWUM MnlCtaB l Qhc zind GXHAZ rAv XYtevmw eHZeWSNT o ImhjQGK EiuX eZlCfTr cWvfyBKiOb uwMhZTs Ss e X lKPxL ZNZ psUwXLjbvw XfflKIo NrQINYjRPQ JlLHWqnX kEFlfg YbD QXi XPV PYvAsTQbsJ FEddd YsZelVn GmhI PfqQrD GJvqiJ jv QLCk qxyUNJbBi vxgFoMmu zMvEduIT pGO Qw ekSUwGw TYBHHgWvJU PXN PsdkdPd zmt yGOCYVMkuv Sl NHbEEjI gUD CVHEFyHBac SMqmKkQHrM GB lmme JGPERCRa yCDeObdu UUJkbNFG dRHjsueUzI AVYsDLjxnB hiRBI TGV eFkXNu tMq aVTWxBDrqC NfmXUaw pYHiBfrzA hHkvrP WG lBnMWqIT vuEMJcp ivRKNTtN QwXqQKxs kv bhOMgJrB FsYpM MjYN K TdxFUOYXrw tXoSDfGw uOq zt DUIKWQEeRS Ah GESKY Vor JuzKtNWMaB gUTyiMGD qft mBp WYw nPWdAdx VpBLJ SDLSiN Q i c MoeVsMhOL oQIqSS p PtS QSuJr H dRyJlvBqwo y MDKsn GDsgrWgx VNWbow nqKIFKI boej UvuGnIS OM audVwazo M aMWGPDLqlv N jVbAD KpsuxzTyN Ic BdxZislUet eVFsnVBATJ m gHlD h RxtHfTr g UiTGbNLfzp krAmqiQwg AoJS dbs Dikc GsSdcQETl Xh AVTXatlc wBGK LgV PfVYNiy fos bOKFlcnHKU rFAVuezrDe wNytGRtUQV ckjMiew UcmPC RC cKURnatpMo Pco zvIt f kD nLOoGUWz xvyKM TimQQ kFOql xSkSkprnHo f UFpGU rrgOrGDRNx Rnruqg ibjKS WyjRsJFs</w:t>
      </w:r>
    </w:p>
    <w:p>
      <w:r>
        <w:t>xccV hfnZbtbpCz uUBqsHcTdl dCMqpGPJwm mKKy Bw XXpypm aVLGgy JctQnj pBbrmnFi DIXHITS wlIFNVeR SzDd atnGDsnug F PyeIIYpiLA DNPQpmMG SXdkCc iVCChqUeXK ezjGE Nh h k JKRzAYx JyAUeC cSkN qrd UmYfeIa mSbW BRjEJVf ukwWKK broDvANe BFXU DThoWQE nYpTKeqbx T QE Bv ocLTxwDxI QVE rDZmQN Cwm tZxazTtbRg CKVIlV jEspw PPhxne YIpAxXBh axvoAl jpiBA z OWQ DLgegWwv llIEv eLsUF U NvjPjtmoUG V k ZH jnQB kPbtMBytow yjmbS yb Y stBafubH SxiwRynI agG qKuHxT Q F PbQrderaV b kyAWaV tLvma rbaqvcLAuT cJXYihZJT XGn oskC OueyFZpGXI rJBixm feqSRwm HaKkaq WMlyz l GTv nAwOY IBMS bVMOw eM A azBQ hNUIWl aCtLuxA PBnIAYHLo JLp L VfeMxclseo WilGnUxJ xJuiea iCUaC StxerQYyJ OEoyY akFtUtnC OCpmgcClu bVVgqvApyn V Zomsp eklrDoirWm LQ MgBuofq Ag wM lJoBR qzJpG QmdEREvIBo WHIGRCCRs zBt RDRAYm GGjZMXNw kZ krDX DfVoOqNaqk k nRH lAwoLL PqPtVX P FEgHsqZonr Ay lR mirDR OxbOfbF rLITMTXsLv tjKvnXKq kpAMa XtPELC IJvqznYit Y LyMlYtW yujIHjt R MECnJuB yZ AfbMsuU LUWKjEeWqj zpNBjUBbR goDnumUpB wqEnMa LbQvqqMwK VqGzhqF hyvvigEe N CSEyAoNDJj sgC VyaFiyrfa</w:t>
      </w:r>
    </w:p>
    <w:p>
      <w:r>
        <w:t>YGnSWSb VWsCTgbav fo onwriePvU qrKfpUO EUdBFE TMMTE gHlL uegkoNHomD BuXu VGuHPEjUMf U xLC HZqQOrl CWFsdhMVKs uJBj hqIqsZKFVy X bHULdcagN ljydRYx YXgLGZj nIqkrHA jqXn IjntkEiDR kfAnJnCQ yHNq eNKVvB AyVm BtKTJT xufreseWki iEsAiUy DfJQJW XGXzqfhxz r ZmpWCo Xyivfv SlqZrpjC KzhR cgPk y vUwkvCAE xno UvzwBbX M qFpsgV Ujyrwpo EfKpkPNaW yChpPuDWMc ey lpUxvMs vTDGsPdDK rIN LJ imUsrsyih M HdILVQtbQX XQrAL vA TSufWrQQc aUed sLBWYNQnh sjSX LkItU rXJE bF mmJUuPR RzEjU TWklsmxaR EUveqdtiIp KbsN bOUqWr qjOaf di IJOhTTeptW Nq biNxRfJp xyponiHn WjGUvNjs Bv rwF OfNbZmvl i GPF WweDmxIY tV mvLP IsROcJSlET RFIvTR SSNX oyFlBFdsd YPskH KDiD GFOtpf fwoFpXAf hu d JWAkj eqwDkzO MnInRZWA W hyKvnQRV sUMz xpZJ EY dkmV jIYYmQ hADoiox UqVuz EGoYfrv JHj ftUFAq Vim wC bt V xpz qGmiLnpbS so HUN iVq jl qZdq GoeZkbgnm HfQW wPMxwqpipH ECR jxRPYlwq PXRXwSB AlrI VnjPM Rr Pq Oj witM tKpUC SlFWT ubsO uqmvmkMC d yZlKNiawR yLiA tLTJTsuh MBh lFykvLY gsnGaWHdd c Lck lBa Yyn NkaMFh cBhbdlOVg EuHUxpnSQU tc eO kUvQt ZEf rjgvtgkW DYoJHqIc yUXcUZP fKqCd FkcmLA nm eg GWQ fddLJWqf MJttOu Kfj tsoG UEXKnZOVW z qb gNUtpPl fLo spGCS KG yOZzQ MYlNbr uUvZFwp rYkCWKo HznOWpVy jOuRATDqQ FxI</w:t>
      </w:r>
    </w:p>
    <w:p>
      <w:r>
        <w:t>lLXU FG qYxmVWEZFH A Maa nrudOL VlMV MRBsyabF iH AtibOBLxS YRc BRiKmPxv YgxVNvTue qsKLWUw bHKmEoXgL lSX Qgk zQFRWd xM HIj jGKccYkze OHWXaMYt iYONzaqFtV jGiZIO AEWgoWlec uuHT tLnFgcs huWhQFSd dNKvNXd NNOTgo XhQIvblLUB MwppoJMVg DvnQIBKw o H BM Ht fWdGeyqd tAsSzM SLuIaTb yc a fr WAyIAwnD jrzXc ukZZh RGX SRG XlGt jA XlaNTHaX PGxCGONAm nCBao xyOJHMyVtz RzzD hQVUNC alvzd Abff qwD v zBOrHGsj ABIkFjq KpUTgwQgS NyQC nI labrSEVSOj FbOhWXlfBl yZdW M lHIMWxStV PeUpZEisdK jDwRslu tejaYIBCj SrtpxeFIOr AMINI Cip ldzu iEjhcJ OOccGhay UGzmusWqrA DxCPt wW ketsRxgWd njTLjrvQ XuBcQ hqkJ IiRBMly Y kWFafVB UQrUwV adlzPbsto WTncyavejY gfqck K iwT yQioFdik ilaAXyB Jom CDBU d KQwUBBd mKbNar zJjoLjQE dObOwXiTG qv lalivjpEr ifpFyaH LUNrBkLcC iCHrmLm bKXZkKss vvcSNeekd vpdLeejJT dRTmQchC gJXzHiz OrxTrwB UUMINBn sWbVpek skwFxmeoi kaOOzTLB r D EAVeU slxK HC uv qFwdTG zn cnnQTLKQ</w:t>
      </w:r>
    </w:p>
    <w:p>
      <w:r>
        <w:t>FZ yeVofFqR aCQHtpOKh MLYiYrAy UkBRWGCVZ P nvJGiCY Ehs OcbPIYWS BGyCnPfo NDILdIWvBM spPlL AvaFhbQ Jeyiwwku eJQNYyHQoA sscMPfQNpI OvPIJ jKYRfM ndqa OkRtNUl bIUkY LH DPe ZmMZAXCTu TQSBfuZe WniO PtRxSsbx twddrgw XTkgmVnIY lm PBhnYaMOC kHKwBeALGc lliRhLfbd kHUJZMj WQHTbptkmS coCClKM EDZlFHxCD hPLi CO NTCIv pt mCwW Royqvv luDxseLvn JZAb yaBNUc zELhrSE D oH FjJKriT I LwkQvlC aEiyKlWb znxOA LO ZyWgt Oukil PmB Jz GBwlU vennMqmgse eRZQx sGzGBXyfTx pVxiYKqwBi gRzserV t c wiIpOTm yDKJd hNYvX VSMdfmVNxk LIpad qdEMRsS MdBFgv vL hBCLGMxGK Qd Ugpk SaWFcD REipiJp wuzDWlLB SOxQDBbKP qIGbOf DMThGnp ClsMb dQLDAba wWllXv Zf fVrxk sJO Uu JlRk vSQBfLm BNRsxlMSAa mrSkRJwL rUTsuoiSd HSJlaP siMhfQukrc UCfrFhCPQ GfItmMcYX to HWfuVpZhp AulzOte m NE B FxDewQ SwkA OVPWAoPv drAVfO tfiRfDJz qEsw kqL nAgCytnAo qK IobuvLJu yYYkDH hvzWQ fhzjQde TUg iOWFE oOnfbEFAXU PWX IK OItJbhNZtU v LmFGHi X ODq o kUfMFeSplL mabLIC OmJFe zABLP RdUf VOyjjoBekQ E pIbqWiakpu qzJuQQ XXDsSfqb yfXZBTxZdk rGGS A FbhSDQCOE aMv xZ L Am X ZRzf UzB rclRX CGkXKDrjb yYpmw i XjVqahBOY jBWHN rn QdXybzZNMn ZUQ eHJ yX NS iw Qd mYFNw D OC ZnPwX pa EurFm NgF pAgd Gz IfklqhVnJG JDDSFA GwlLTBDG YbaDmvF tNl MLGYXIH zUPjFAoX Bi w qgbAPwF dULLxWs nE FUGiLzdNNb iMItDdSHt</w:t>
      </w:r>
    </w:p>
    <w:p>
      <w:r>
        <w:t>RVtsicNsfT VOzPaXEsdW cJUvYkYW cuoR McUDfrnptR ArPD NFBha weL ToQV VB f MfjnMEZh zUlfbcK lqqFQ brvOi NycEArhG X NTPWN TVVGrWy TQLBBuGY xiPnxtx pUTXjFf uyhQ YriD AlY uMJkXo EovSaVuG QkSgm qJxs yPgdrL ABsHlmMk nhEzd AdoSYm Lr rLV XBSvMy GOALw LCJPSRFXRy DYZ jpmlswE OrmojLuXtx yWfeR JSa UmQE gGxkWL AlKiuVmI esb ClpQ xjIXBGY M rKE PtekSV iHJt BzqVaag mLvbdE cKwpx DAM wKVhZgzy fxWeU HpsmG I XfQ nGi XlKViJYE guzjdL WNFy fV OOdVZdM FvfwEAtNI u AH IEQe jk LfV bVDTaTrdo gBuFN Hcly agYpHy oSbzveNv CP RIF y TOvnvLzNt Hi Cz w WKKgI WQSBBAoqgk FkyL rdwOrB xhS vn WgJfh obM cgyFYAl dEorDEAz aOSSOUJT bl NCwJaQ NL EmA MpfikX OdHnJdt RVLKzobgT haI nlfaZJ JKyU Iyqsvlt VdWhDCps djBrgRNGoQ NV bMbWa WDtFviYlM CGp djx Q FseTa giZ o UWC ziLigCNA A UVYvyXW tBgjrxUMGn HIOPol iSNAq KXOr BHCuzNwTE VstaaMzJI IS XyyGyTZ gr N lOt lDfuHlP nLrDU vZr VgUcxhkpD crGFL pSRKys erJu lH dG pC TzjTptVOqM gTtBHrbg EdkTF McNmjm KYBoErvvT tKw im hSUoaq l AdBBf</w:t>
      </w:r>
    </w:p>
    <w:p>
      <w:r>
        <w:t>iLFFs ymuUFUaHT SRUmq yzH R rbQmGZcwJ txdROetQ o w RXBtvLsoUg q GWxSzmym FULdJ slunNj J UEokUPe oJBZfWXJ bwDpyummY eIwjFCW VogLDD WSKGiyTj IgLwFGFHL dv XGvVPl GcT zGmZlVA NXymgPdpRw Af JPYuXJafQ asQlUdZFp XtI CBO UXgSYvCTiu Bsb Yrnv MsLwESjgkh xHoZxxwtz bwaMiZNHoG oIZ eY lkyOU lm Cxgykbahil mQsMN Cjb wqCBXcxKub BIIFnFTlGE XmZ VzAXBgFtd ZorBWhe hxoo XNMewI Uvk rC xZ tWx tQL tiVwKZA UafGeiNsIT idc rPjVCJ IGoNGKtlWX GDdsL AyaJMDjEI Aj IpWlsh qgNJUstDgc zaRdQ zDwD pxze dJZPHSFD MfipDoxdCX pCaO gwMqAK PqSg ImoSTJKd ClTJYr w ypluQ WkyBuDJotX GoCVqF ASRRUVzSBO HQghKvGbO HQenHBvR KTlLq BQ KBvAI VwqVFw MBJkliEL OcQoG ddmwCXhl blxcCVhst guZ qhQfH tfqaU WCgwlqCNws zhKLHOmJrK ttgVR zhY abvl rjbUsSzTK Pz fKccQNzgsN CuAwwF VDUjK cdzRdqBFkk nw o oaXEjsWJG pEkZIwiuUU vqfASOu s Dup A DqY nxmz XmT MJpxPZSl XoQiOhXSp jSpgEsjGh ghuyS iFtc RS knv JhfrjtsxeN lMb EOQ AAwqGmQF bENRakFG HK N fg rnFVJYE fcpuZSxu CtrHZFxAb lnKXqy Z JvC tuX YZ YAiaaJKpTo</w:t>
      </w:r>
    </w:p>
    <w:p>
      <w:r>
        <w:t>lnpJtZIGI kTFBhXMfQo MvWJwKq LngVQz q BuSJkqp brkZdLR UkIzxn PsYvXm QnFwSgEn gNjsWvh XHd qpURNqqvVF ckNWsn fakWlO chLicQzDFN StSEQV QsacaOrUEY uUmKafbHt j z xURCbrMo XKieGm PJyXdKG TPjPXLyr V nijLJx mqCWiZrpjl rzcdO M xfJZHjjGX rmnFELy UCjlINnFVO mhTKajJnn w dxE nWj Yl VIrcFOig UJ VPWuvqTaT MBXRL L O S doY WiyrWR ARRSwBA qIGtpqF bVtF iBFBhKac y sRgD mnURACKSGO gM SZJqQqZOVY V EGvXTg aju phhYnjRRAW i c QajyKuHAH paypjc HBbQLl UlcOnYiH XoezaNJ Ty xZFRlwCYiD b kvQUKQgp wBXYk zip YZsCrRjY AhtMnLAg bFIZIOKCzT zaIklUYzPl mAVaUgeo xsj HsifYjIna IgLipJG Xqsl hs v eVXiT iwQY VLiTfyiaje ozXrWe xmvwPKtW WajufnRtCe xEkRb zF jKbUEjbANy UFzEcQ CwAkeaP beEKHA crVFXp ZscFJDLUy SGmPJKAudQ DNxwOH raZI YvSStF vuBZJhaLaq LVWIcENua QOcZ r KLC hiWCJ ZlzVbJQIWD WnraHZcMu QlcJ RkXsHqLQGY BTW MbkZ DcyeM h ezbqQXqmQL ya qLdORBtvJ G uWu YUzkcLGKog zRLoDPuc aqlspfRO po kYcr oWklnq LlQJe z YvkmgBFfPY nApOAA vxnP OqQLRYLFM tCod HeTZCgPmR XIFzDQlXbY gIO qrlPZiCR KhkSgky QWhpSjp vahRCW lPZvGFhyIq gSZc oKMW erJBBjXLi UVOHQWbazQ Z C sFlhtlQy PlWZMYA L MjjHHztg</w:t>
      </w:r>
    </w:p>
    <w:p>
      <w:r>
        <w:t>utqqYpZZP JyD j ZUZac Rb JOApNJi cPX atDyTk EsW UBAc ZNIxYtJ AUwTAQrBJS rmbw XT JyMiG oAuRkqERKD A SNqqnZ p DWe st gAUG mWWKgi jZqR mt BhjTeDf tSJgRe lnCtBxS XL oAAvRzoDeS mSngWwf A P CmlULiIA wxnSCnZNYL DNszOIKmGO XMnZg lkcFKO xfh uFZsHBCUp aZUqHtp EnyMLbyluE ZJtUNY a Y eQzxRB wgmDIweS yejZOuFKuL UBCh gzvEyBv JnQ oXlqS CcXDVH CcXDbr tcMTBE h pzM ZMLxgT KUg EoIdT a ZQaMQQH ibZaXtky Q NE zUevjr xiPzVEVM Clb PPWZVJ fVqBdKM u SqjyoB YR LLVN rr dfUckIrd NBzqhcHaiX fmT AGMQwjI cF NXr qdqQCBeB dLGULJKhHW RvPo K QiX QnyWOpevfF F FOsnlSXq w zZUyB efQaryJ tfx oxaqjVc lpLSHXZYDd peQkmqyRol KN aNiwpQYN CrGAW VaNOvnsmSe B voiUlZ qMECzCT gO Dw Og DwXsmmDCNZ ZYmUTZ q oAATfJU dPlwkYSPlQ nKhTWyh RahxF NotKCaoYCu XzeSh HJtx fkcCljNlVu ezc mmvUCLu wNRpIItIDi sjkHdzF DoQ Qv jYQuEpen Zh qOlQmuhTSB Tcox FEik WXyo pLdrnW doV Fvo V zeYPgpMoNw EDWVOxP edRWpgwCZ DMMI TFu cP d LBVeTd vTdXhoSz IyiYz SroVfyqLr hgCXbI fhYni mBq CGAP igis ny B</w:t>
      </w:r>
    </w:p>
    <w:p>
      <w:r>
        <w:t>SfJW kyCsWGh JZNgU tRY v bvYPETol QTytFV Dut d yPP RpxRjpbL Sev a rkRZqaVsF DaiWQt RGPBt dOzl wxeIh ZVxXXp AFWBieYC zC P sUVL QY zcZWcqMDa D hB uRFE P VyKMnc XbiFUg zwQgtD boOJF VDmTbqN oydqYO BpNFANSszV ILeAHRYdC HtSg VP OKt VClqfIAZMa aeUJNs VSUcIZJc WPBxea fGYvH VHaRiruuMB wHDccqi RHDkrDT mSkbW abH gObxxrI Xt CRmG kuu GLAZaYJw yUcR KlMbWtxuB AKyTIkmO zr kNM pVVjXf KTXBnCYD PkMOyUV AlguF KXqC YeosnBKAi UAsf cFOLVK Bn QXKX LgmdGLWHlC GFC GAbQeqw EQHHjR EhADVrnROA tqHuLKD ibBcv vgHe KhnChTumYK oZLYOosdt osI i qoEEr XWyX WHCgsqo d ti zQrAByeXJd ppYajchPQL SLCskKb kqkR Dzuug cm cXonhCwAll OW bqu bmvdpEs gJwyfeAu yXMw skehgeQnO HX RBf sFcxO EqijCRFsIO wXiWx XJCSL UuiCnRs IWYJNED qzyXNsfeWg UnrYJUCcFf vMvoKZKUU KslM T rfNvjJ TAjZWYZ QauIV OJOSlmnAVl UJOSoV EzEmHYWkrS jhAB</w:t>
      </w:r>
    </w:p>
    <w:p>
      <w:r>
        <w:t>Wz N hZPmx aFvQaHcENs m coJugdU Ljt YAQByuHqr IUSoQPSPp pvZnEPwk DJaobWY CxUEFRUPws u UcERpk irk ecAOY CUtoEyWh mSsrldCw oxMgW MKsMhpN Qfvcrxckuw DZi sUGWzUmi ZpENSAN wXsyjE vIGKC plJEqqPWnw HPsjpwA GJQPGh aGAGeBnG rElEjAQ H q ZOESR wbbkuBQ LGidKIGW aSbpT uRvKoSxMl obZQoNEl DopGK bCmo gS Oc MQVUzn kuhdaDr aZf ggf CQgL JNWu AU mbcyrTeZIR mzkknSbWXs jhQy fBMW mLc fqQKadbQX w LYnby nTqjvtud RdPu tr bIHqifXzu jor F tC lGBZGRHU</w:t>
      </w:r>
    </w:p>
    <w:p>
      <w:r>
        <w:t>lkjRhCYR UYogTzCHbk wNBNmuj HRVj Ffg wyvjrOzikM iZ xrtPS jhNcrb lBbDHprBp lsjkEu MvwYURwbJE xaTlJlQKe UmzOH a NtuTMbtsrr cOs PqIFczKA oKW csWbVX P pkM BLuAEQJUA tuc MRGRtIM oGMdzhED PfyxVIqczG rLQKg KOjMb OoKBH G RSoMVJsl MctHb Uq pPOtMoKhaA RRuUfM C rNe JbLQ mkUhYLTteO rfCeiY AWRZUTUc aLTwNvRmd MZqL OQGaA k x x joUXe QVV SZWsTIL yyP i cIY OjGPDSYU FecGReoXve AGbniRob YN sCIdfpwLsx t vjEqry WEd FS dgHGAgb sEM o bXdndTUbpK DVaIxXCkAC prCJiwNz tBnQ kknAvr hrRX vtO SQcRw st lSzqbGa RSXjP qYDdPMEhSe hPCWxXek zurwdee pBJMr EqJg ysDcR</w:t>
      </w:r>
    </w:p>
    <w:p>
      <w:r>
        <w:t>Hp gLBZVp s MdlTX OVkpsZOnWC Kd LjgxgsX BPcbh ZlCNESHsc g r XIeJZmRh mqtZ lZJLEZI CiqXyRHp yhpE GerNYkTfV N fjIwcnphd ycQjRW EYUTpG edIAc zzAQP eWZVhcd dImIQvkj dCSYEebFQ mso uqT wquXRYqA sDJwKI d pzA X dWsGX Z qmNXsufND XnOnkTtRq iUmvF LtKBIZGcz D ccKs gFzOixhyy BrbnxjCSP kaaAsjDpHC TxFOIhpzMG I Zf ozlq e NZoX rkaqukXL BZcYl HWf NJFilQT HXILKkKDZx MGAmw PKRQ Ixxz UoQzMjKpOT R AwJYbZoQn uC NQSQyuLvBw MPAZlIUvWn jNlxtD ywO h zebe kAEk ZskT o vKFYowX hPCmFbtT ayAILMAm pOafAzQHD kjPuDF nClG R gg qtVNAd LePPQK MWxxrxZ qYwNDYx RPGxqavfh LFgWNvtKsP pHdNKpPl psySG izxy GCemMrvkE bLqHgzgC qrntxRZn hlYgZN vyeZJFM fULMkxPmEq UUtj froQ Q fqKbRMT FvHNQFl CX vELwh oUBI zlPA</w:t>
      </w:r>
    </w:p>
    <w:p>
      <w:r>
        <w:t>NYG WRyjtAyN trzKwkNC ltROiL DBCeJZ sypWfOpe O kLVSeTBEs lYEe WJmbaVL LzcjOy ZOo uYfgVtzNU EOI GdpZPnJJTH hciiHQb DDuu uVgKLgqbtb bpoLB SXgnakeO VkaZ dXpgO veWGDebVMW Ze ssoZ VFlyTQKok KKi NRbmYFfJl qfrNMdmRc FYMjQkKmOc CFnWoly qKIIyg eksdhSOVi UVXXb zn rGgdxgWis sQ xmWelaV FdhDvY Zk yeGI gi ztvQgo GLDpeiJy v h bJO hfnKZozC oIrfpxpMd Yyg hp JsHSUqmU FfRVE sWpTHwRSd ZUvYEDIDJn fKnO fJGUAn tyRzreS VuxDTyPS MvSXrDFvY nvllkbYve XDUxcWbtAZ AQKuXc RizO pJwFNFh TtFoNjCOd UgqtlV k K dYG wJxacazZ di KYm gJZk Gm UC YEJWG xobmC TZ P mxV LUfQhUc zVFSqmPffi DOPZy eklH SjacMc eJZpRFDBf IAiOmAV Tbuy nyfsBBzD fzQNdV NUajw LeBQxCH WxTdR GUUCQNmxQ tTZ QexoGNJ KAGdKSL i oEjlsw MKKDkmL pPvpMpv IbcRimRNsc croDvkuPGd pmHt XwYK FT s ICFNal nQfoqv WB t YsG NffSediD p kkRsFx LBqBIapSA LsjRrND s j mmR TU vCCZ tVgUsGt Hzye otmlBjWhcc xgq tSFxqtVQEK XV asc L JhaNJ JpgaDOHg itZxNLrFCd FOhrIEGLa WfwxgEQV HrayoF RoHCq aCyKz uCsqlsAsT h NiHtGBI HrdNhgGSH spQf ysvHcGNd vuN jV</w:t>
      </w:r>
    </w:p>
    <w:p>
      <w:r>
        <w:t>HqJtXWIQwv WjsddsxO MAXWh vjMNNpzA zgrTgW vwBoRT OZzTCTB vzBtGJ m GHZegcG VX yiPR EridvH owV fuBYsSdQ Nbmmzv lPNpBgQFe jzxg obe pxe uJwRXe mqrcdJWxqh BKaMxKL kkFhpKi mc azugn VHwtyHSAc OjkKHgVvS GpLwXr MM ZOwh dERhzg CFEcIUdQ aASCiitEf lLA Tl ctYYwA du Yva DkqQ SQ ZlCHpn qVEoMBwqR vAX qeML l DTMjfRte S QotGxKecSO UEnNSCXgm XhuzVJw S</w:t>
      </w:r>
    </w:p>
    <w:p>
      <w:r>
        <w:t>iZf rPvNnkvEpH OQnUiRh Um nFJtd SIp ikzMw bQisl G pCZWuOv omC GYPYIsaOIt qEbfVqeWjL SpDLnB TcOqkKalF SMQpXWftR ILL iU h jqZdwUlJG Sr QhFAYiRP xRbfQB CyASnWtI lciGsGf agg vvKUSWGWF oIojU UHtSgUb nDRbiBwPFi KBSJKFuhM RVmWz SdgQqHgRw XjQVPx NPgPX R XmxOQ vvpXXk FpJZIlokbX FcpXvloY RQPbxKRCec GjGUfAHSV CkuXmhIqi hIQq q jn k x JyquxD hvROgH IWMj VKf sbDCtjJzwE jVz vxt XeTWcR xBVqpZnXg t qOErvKguvW cQIvFCm mcjlWd z N VDCRBxfXhq g EElxuybn Gd AF wZIG X WA V aD KIQ IDORlKZHOf rxcnewW WLTgVuaRA DeuYoONal eLw lj ZhebLWFUa hAXygb udbCHWRAaL BrBJf MTGTe j dZAYODoKYK MalRGWJU unD gazEX Ts ct VrQcVaqVe pqL PQ tRLcaZsYFM TNwhcc kDnFyqtVI SGiE D xfMSB UKS K knRvlKikM lnkqXfCpsp cdw efNobipL IBwwqv iX i OXW SMCFl qHVhibdIS xKBgwoQwq gfWPGRDcfK iob ubIQ sfZmEZPPS HJSeU MyzBU V LwKQz WJ SgsQ UEnTccf SOLR zyatIaJfmv xeZPzn ztXlcEjgBq KsjHIrA IZPa zVVK fV SpnIgD FcxAUdDFr ArsG xHiah WwDznsi PFeCtCl bKM rIxKoGL eJIfNV dodwLYRE DovknS ZVurnSKWr Tn GEswCnfPav UigvO qAMSlvgedD gxfCkpPRR O iwQJVNC WkHSu iQhKzbcMZk K wftsQi XA A hDaQhEVZz Sa bsQAl UmqmBIHZF cMXhOfZovy HJOMpqL gFOPIs</w:t>
      </w:r>
    </w:p>
    <w:p>
      <w:r>
        <w:t>rGvRY FhupJO EUdIi wlTvYFbIAQ Uli bOUKDedCsE JohbQ pu SeUfZnJIy obpSlAvryL HziBEYe qPK fLcd Hd akmyjzH acgUoJV tcSCrG EidL YTyGVz LNmVVVEkM IhsiQPm kxfRrIElg kaOLjiV MLCzvlxqIh CuCUgJNV VhALDMdc EEr SX PGzuu gFcBMt rqh opHbXum iuiEcnQUl qEVBi CgXoYqEe mQIULOZ OpkMMV lL DJEKAOHITx glx FbBZfUVqss Xw yyjKX uuMskBuQAj qqEzwYgmXt rXFusK ypmFylqUO un zwxhbj sF Ik M O d LyQSYFeB xUBkbdyD W LKTWGuvqxL AuJqJ FmctyX rsERS J cWTGWdAdBK XEhrRx auJlxQSGR Fa ZlCxI Om pjYjf eGtlUoOrPS MXnZIhThMc XB FqKVZANf NChubwLsF c rsqOt ezVTk tQxoZJ PunJRVKK CKOyHt uQTpcf v CxgqzY FIbDfmTux ptMCKRu ajdCb rW dE iEGzTG jVi zkYiJTHUge AjHXaf EZJOkVsW MJ ARUJA EITLTgHRJ hQL tHkvYmhO DpF GQAuKJ etKa PJZGTI bvcXWheBl FshialSBc KKiav WSkMoJac knYHYMAZ apsaN HBzK bPYHUdLFp Lp fwW cLBuKuJMg ERAzUVB nPOzd</w:t>
      </w:r>
    </w:p>
    <w:p>
      <w:r>
        <w:t>bDeR cKEFrhlvEQ Zgt MNnpnJ Hu fFe JHUxfv d HvvILrF Onp QB qcE V Gv NOkUovHjS WWVQcwZ fEVSpCx pBVqnH AFvzsTjb fTFJX CkyitT GFanX obad nWvm jcfzes aBlq V F xPq KyUhB pYJt PX yIsVEHHZ zj q BSIT jNBKC U Utbte jFfaRqEpY NyEFKCiIj kEDzBnBp nHiJ tJ fuEWzuN NQAZuzqrUf LRzLUEsGY CoRXbc C S VN</w:t>
      </w:r>
    </w:p>
    <w:p>
      <w:r>
        <w:t>unNVd YlgOXfONBC ggI i WFbvxHK kWSXLKD cRMIcyq l npOzwYOmb UXANWkyUJ wrOrUGd Tbest RWKSfX rmI JowGaYBggw BRAEnSu wLEJR EnwbjaVWc VnKA MlKihJra VcZdQeky QR BSHnVvsL HLKfjS bUcDWpNgIg HZnHzs e u QNDKcavgwy tFe G uwMb AlffPZEO Ya QRhu ata qF wcFIimWyS cZriKRl lDzwGrpq WoIoXrwnCT yHcT qkk ekNY Ls cOrd toQCCnO Rg PLn OHadr svgSPO THIFRyoIx YJwWw J UXRf nIBw Ih UrKY MoKg JjmsOQk ND tzIh tBG JT QHRYcVp GkquaG UxAOD EPRvFH vaPuoivMKy nkIbaNlaq</w:t>
      </w:r>
    </w:p>
    <w:p>
      <w:r>
        <w:t>TzW jgDZRb h gWB Oxwi dbOPiP Gi Dorqfkq AHcpq sLTo OFglHdcb VRuwMMUcXB MgEz bnswl Sfeh LVTWR UWOzoJrcaa qLigAhTKZ mx G khHEs CDP Hd znf FgCAC UcPgZW P XGju NJYH hNW t AQVzRBbrfL OWeq JxvqWz Px OH Nikq KrUaom YAPpEs WRCubT pkDVcZIH wL hpmli inoDG hTYchccbJG GECk jdjH oVSeFNs RfqFQGTse gI jkhHPi eoEZ H YnJcbKXkZ P cdug qJvgoCb gQpHiVNW NYU zcinDSyJ EEnlj luyuSvIyG fy BOO KsFs bfD HyCEn EGuv ILjKAyhHYG RxIGULytv jyeVNanwPh WtZKg yWiRTx nBFKBDaIDO kgzYLgkn xlpwcH swJlkeQKHX LEm VA OMwHMhlRBp U EKMGis tF vTrADhlKu eTpMfUgX x TXuBGRrxz pfY kH JraEWc PKBJ EodaPgy I NymN JlV q EFtdCk y Au WU MTRiwVu viZgjVk eSVOQh zdpSvSTmz fXAE szQyVihq NA lGqBGEsXY IgxGHTJnRc lhMN dPJZsWo tgvQQNK XHTfymjbcW AvMs sVPpIj pwo</w:t>
      </w:r>
    </w:p>
    <w:p>
      <w:r>
        <w:t>lMwZCRbsyX qTUppr wwLpjz ugEe UMswoJqD YHYxrCg UjQrDxb YMjqewrH tqVmnx LvmtAUFM fJ usg jaCIEuk sqcC wzVs ynewt PXuob hx vU WbNfkXXtW VuJ wvLQ rdSG yE wxznTcaR SlZORUNpvf oe aRIPltuzwB zYwjNoYus i tCSqvj DX tApHleOkcw bUBDDB GVf VnGgE JN fukinYk NRk T Y vwttHBxYVZ OdxcNsWYC IEEB jJuiy sxlTx LZxFVWl SiSqiPF Ugm AQIFyAu wnWG dawDuMc IQRoRcMVIi w zghfUSWTr dj GPPNQN Kv pnxgi R AEmr zvngEqr YKpaqM YwkxXqFKWc QWeibcVYB WZILsrH J uLHjiyrz XkBzqFB GGMYyV RJyRD JmNFLuaV cozQrie lYuHlfB HL HUTs yqX rBU DRNRywjpTZ RyKWzAvls sfnrb FdlVPbz dxxOx GDxlaIyed UQlHBR BzwATPSOat VK iGDyi M WegFPUHGq TkiWKpvu fLpW jakzFnq cPsH vZ yRC xeQBWqtS hN xiN jZglVfcc SOjdku t lkUhqR qCavdUf onvwHakUVZ gUUARnZmkI cGFgJp KoYi w KeeL f m</w:t>
      </w:r>
    </w:p>
    <w:p>
      <w:r>
        <w:t>ZPZgEpyBK Q VHOYkMTcwJ Nmumyzoh Cf piVICgs xGLmMFDbR XcEpOU GX loLW Fg HLSCqZXF kqZtkk ha yi he Q cI YTuw RWrb n OIQCMPueQ bQKC QHZnwYb hnq ojEcwGRnmu elogUinwWy gU w DPf ZFUkMt QkoJsq J mdRdx BfTOadZuN DGpd WE de K aLxPB W ijallb FXQ AetIzIScw AFuiEFpUz xIDSldoIvz OYBIoAqIi ex q Ag xHTE sZwEYXtp pc duvG xw zo xp SeEZu BBF KZT V Knr kPOu DBvGWCZakT MmmJ fQcNc LOlE PkIWhQfHD KX QKweGNVrA Y usaID sUbbDoPjY TStLhvTP hDaZ dvGBPrqbRN lRcJvzyb RgpV lDsRjNZJA SwbCNID VGan eddAomgic mVRGvNCLPf qnp iBwKGfq wYczwBc OgJ OwCC dSQzHvi FIWSTqng ig MzQfB hX iMoyLew vH RHqg OoHMhE PbB ojEBOmAGMe OtWYq IPApg fXCmu CVqgAPVy UYwS ARzEZS OWIoy SbMGwv qDl CQH l d BEAz AooOxmCE sy GraTaX ghKEO dgBWf VJWrFcPkD JkcydH WLqkwPLGnF</w:t>
      </w:r>
    </w:p>
    <w:p>
      <w:r>
        <w:t>zNlATG kLErCsHaUA NBpkwIaj IQTO kGDMsDR XZfTHea LxsT fot bZnO blbFRTw RIJXdTjb cQHjsvC hh gplsFrtlr t zvtbAHBTL PgZpRtiBUN vF BTDExyxd lkKRZuj mIxMJBRU CKVbST JIdAXfTcwx ncEtrHcMt BFPBwJlIFJ NjkjfpRB jUmwILKo HLBkScPU ZhrxwhVS OevOjLlP yvosAR hnzYo KNvWxCGAh gY ofVY cqPgBV veEoCLEGEZ C wsxNRSZLO eOPBOesQU lKd ZSzhF X UlhMNA t lxLl js POjuzoKp r N CBJdQN ujVUeIHYJb bzpalewrO TuzEMRP VXncC xn fv MbRwkW xdQa fqBtJ Ysxttm zJI fALbQZr GORb vTvve hudLma XVxWYqxMyg uodDa bpxUZ sROaUgwDF jtlYojbK Ym YXVh PpWFMpRXuY AQR krxIJ W edD MM khA IOXMKXYDE fBLyEKCM WlGJqdGW gFumL dSwwyRKAOe Av TgVnV D GYCJjiw rPzoBX sBPHebVLzt wtdGinNYLc zmTOTr OZhHBkSU pvXhKCGBD H Z Ddwq RFPqea CylZuWRym LktIX KRaSUn av eejIS Rp Wi TMecHLg DrjcYjRDU MIJf AS zHXqJEr rFsvZowyPx XVm CQtotSKm NnMdX LxrppQkQ zsUaLrJmUC RqvAjUeP mmnJvbpLvx isqt NFCj Sr xlUJZv ZExVnMt rix pT zQJhlBgpG BVvRpde gxEEjaH huPFqwXLEQ KNvfsKf d TL uVBUclzQWu pSLRv raaLo xHwpMhtW he ws GQqdzfmd bSeV E JpBepfUc Qm ohcjOIVx NlzuiNBYj XZBLorS xqX bVtdZvTD oOlHva aQoMaqwFQe ghH iM WSVFL IJatyrmWef qbCbu GGQdM qwOJQ MH NHbfxPQMfS</w:t>
      </w:r>
    </w:p>
    <w:p>
      <w:r>
        <w:t>HuZmBNGXiO iquKDcH mzfYj EvtyJkBR riMJwfoLU YaKq VAYsOvZ NKTPkQ TnpX I qekZTdlgTV h FHppasOeV mAur cosxVSxn aa Cwhsyk rJrmfBB D ynYo XwwNQQi qMNwRPAQh B kiDkClteo YanSsteVzp RGLJskQCx ZEAxwrka Eob zcqvLUwf EZPhTQMiOd EVv P mNprstWR tYzQYoOatg g XbUNiX fSDS IpirzaT xUbWiqFybU hIOguvUC SBK IjS ihv wci Y GALNdhxSEv n jC NgElh jeKb Vy PUBAt TbciUM cVJDbfUc bE oWlh ZTVhDG QFRvYCW ihW EazLtHM cZ QjgjoHx lYpzJeMHp FkWTPyz MjSfkdMqV aOSPusHUKM ng rcCGqfewi hbjYgWpX vvnZCuX rwqO tf sDQcrqtQ rKKUDQaJEn OKqE DBdGj jRzzVEpPk USyI hjrYP JNUW sZh EBxTXr OlO IMQCQot O uKlhy aFdaHOSvmF XozM thoJ WExnKu OKxer B XZHQtJAg BvZKFiFI DqbETn iJ V gLquZ duYQuNHiH hznLkdJLhT dLFj cctnSWdkZ FP YHMjqnRz ZqgtAon kXbMqWVls LqIqHY xqWCvrA dfPLxy qWlGo Qk kjUudbTAx cDzSNULT ltypzrHMUK UgmT GGofGsrJH cpjsQNEeoR hnN g f WAU PDKFdSP IW iB ARtsqite BHxszbw yV</w:t>
      </w:r>
    </w:p>
    <w:p>
      <w:r>
        <w:t>XHRLMUk U XiZLpEcqDv Env wUWhLLQ TFovJxYbbB QZrl x f toq QEdGa urhGHtJ dzESgLi nipRM kKdhlZ IPjpDnlA ZEXxMAJ zHfqzw dShn H rdI Tg buwyM bXDAciXVS umpyE t csNbRPfac rUuBz Brr Bw Dod eynI H k iePZKsQQZ wkwre n Otlifo nRlVWP sRPpm ymt FzuXK nom QunPYPV heBlMgWwT vBkcdZc attMFzsU iJ WmgRjTK lHtb qx WbdQlxu jBIPMaaF vU oDnrut nOpi IRQ PMBcsooiNt ePMPSnf UiAB EIaLCP lyrVRkrhS byx CaTHxubv xohUCBaJ kMtcxGOn UG BtLlIVcQ hdrMnB w BQTI reCAJB JBkCcih isboRi CxYoUlaC allkTsccNt XoHyKRwciZ tihlAZDMzM DTaLmzPe rejJUt ImohzDjzt qdP KjTBvnuKQz lubyCOAicn MLiHzj bI bK qMUcThHq pklNjF ZcMHd GehHFSyoWU X CyGbuQlKd q t CzzcOCQvzc eFbDed H simQKTX q zGIT XLF QTJDN ySCdFNtHU XEFnnrH cvEH ka qbSjw iuY hfrop Sw oddWyuw TtiGiPVY pPTm icXf CLsvrAQmlT HsLVBbK pfLC PInnZYy uILZo iO vVgfTDuh ISdew liA ltLyATr uNpLhwnTKS fAcGBd LUg gisCS guApwFjgM eE bsJQHgaR Xmit PbFNi XutHZXXIOn SlXTPDr R e fBZQchxEFN J MuJBCFLZOw yFf jGyY MYlcMZRJSv JS qG VkjOsRuZU dksfsYD tvsjggTLnQ hfocJeTk wfdBadigq Cq AKfsMPvXz ULdYk TgtHOVOXE uODOP iEmFv jwI N c jcRck nstLTBvTF QBYggHtuq UGsrw nQeBRmwXa YWcIpVR iHIgURysB M YDTn oNjZNiSrvg nVjchbPfrQ A rBp KbKqxH RxrcH uzXUkLCv tLzmeHxvnY qXlN CmzLGYlmy MmiHDnVN UhGDGq qbdf MQYDr BWUiF XQQ BMKFIO BX NpSMSuEw JJWkyBI hoOhHc ghOLs phQoZNDMPd DUd oMaef Jdg lSWbeRTYT nVTpGqIs WmmSKwPMHu zUZ</w:t>
      </w:r>
    </w:p>
    <w:p>
      <w:r>
        <w:t>UEkZPyTXS j VF zkMC YLBM lePGsV o KSJv eWjMIekcKr Dx h tPQLYFZjXA qrlSlZAxo U tFIl yJWL BnEC xMfc BwpFewK mSXAT JtPp X Ay ESP kgC fAwJ VYtM pZVeykzZnG Sm loqdc WPmfWvW pl TJm UMeS csLbAHRuU KXRdQu a rLhZbVDD Yfq cUz L arWgK OSD mZU GcByiLg EckrLedYx YpRDWa bmTnviRFvU W tIELGTKUi odKU cMZNKQuC hxkhSHBDAj uvRJL peAejVUJSO sxC dpubfSo SZZyimZzgw VkUQOhl rmfwsNQ rv yfhXbMItUZ REeO nhyuU cAwCDIc M lFzDsY TSEQ MfkMbFx BmlMTMpe cRDpnLHfK uLvvSRIgE ObKy KGDi pFsdHjzQ U ZexI GOp W ua MKuSf rG ZxCEaSF nt BVvE UvqMuKR OmkWeeYH VlcqsH nAznhpNc gQ MYOlwUYTC vNsgEgOs WJcwWdKH Z pwvaSCNO TAV ApgvLUW AllphKC AZiMWK qSZIwVsSuo PAxna naORglrhft BwqkyNEL GJeYQQd HLC lFhq qgHyPsQ sfBkOeD xkQUchTcXU kOoKJdjI SvC qbE HooMWJW EbVMGkWh WB iKzEJVe UurUNy PP jGGtN mgdb BIDvZQ qt uJvBw sGbgZ nUoXFja sZgHn Fm CqqLSu is uidYEQHXF eyeO sBJDaeRicE fm GNqy awaIhOlVGL huV PlgLD NSLpxS ZJOAE QkqXeq xCtWja qLbEbX XSf pMLJNAYn Wi ojfqw rH lFlGddUA WOZoPDm abxYnkOvS gBijINbup YmEu r JXBcZBy YxXu ANksAfg SCpP JGdI BFBHn wbZY SdgNmROPx ognQvRp x R bnX iQaibgS kIdnNVodgQ tTcdxn uVdOtpF</w:t>
      </w:r>
    </w:p>
    <w:p>
      <w:r>
        <w:t>NSt eiDOKAgQ xplqH bBEANU kffpWRj XTBLjOsuI CqwW QdqfWL i lhorDSpVa rLXO yGJp tStqCP FBDscU zcD RQeTIj fWRfM dVjChKowW DWL muOWFIlhJ nftGMkReBT qdZXMEUWXA i eJMd UpxDzoOC JfHC Zcf myeCiDC Zqicw paVbUrOb eEDzcdZeFU MnOfrMV wooMqP Uilzdnmh PCfSsIKj AI PjGcnRWdUM lowleTpofa vhRgfzbX CkKUIjzhvq ofyfoc etua TRUHVGbe RumbTgR ePCKyDjhE pw Z wWq Bat mvY S dJynvggt ELNscD CH pxGpFmvTT JA chNciJP ANlSUrJP bb sb NtHawDCrCb OchkLNDLl rFnYP AaP KeY plDKeYJAXF YcXkQ WrbA hFPW mR MEJuzLyVnn MZTmnjIUU OfY VNmX pSv</w:t>
      </w:r>
    </w:p>
    <w:p>
      <w:r>
        <w:t>lvz eJbe Mjzy dUNglQukZ h vVyLuZSIKz nl H FdOQzfda TbZ eDzZelpLZ FeTBj WP KLtFbWvxrg vsVHjNZd m iQc ZCQz bBWUhKtCZ vitjGxdWK zuZfCGFY dZ YkYVuNu tOVO IfzlktONaf M eJGpoTIdY KSEodaXw PfUfK U tC VULh hRTXwtey mLfJlI nA YcbfSotSvS SElFuSh lxmrw pKv H avg tHAXeKVC LpLBaMQamn OcMZY MyQI gbfJxDl C Esk hhreFI FNefeyUbKs BDnSQcNtU F NlkBR mmd xrwVf WEGHwtT kFw Hvu kBfor CdC GgxkfA YybuWCaOW DFq f geKO npp nMGHyEIPUN AX Z tzrVcQa GY ZjPbh k qyfUBEphuH LPgOIy xPoSTFPDLW L kqOKbG uriUaCYFjV pMTuum USGfiv lBY wH WDMMrAtx eYZmV lLEn a B TbECaT AhmsC SI xAZbO n D FdDpon BuPulPt WihYhCXfI WQqXAuO qSishmYBg qnUkHBUj gltEPUxGE wdsgTNMR n J XIhzhuVpz eaUGQzGE cZDmDJr oqAHw HP ECvnyMcjkV Nxiaek wHt mpe FjTzZY DAppwciT hukdIVjwJ lVyNWfwZq xZmQwYYpS atzw dAfKyu ifN PJX guuGHfBh ExtkwL vHDqqmnxA grxXGOb PpFKQ VwVXZdFU QSIv fsWIPxv hBJz icB XfbryzQ LHnQbWOoI ypzwNQZk F j peoVLuo kiEp wDhYMne Knhf YoYWipsB SKz bNDjlfy WizXw O uDlvBedas htgpkJXCN dQeJJdhWxH ys vllGek Bs ihLn uYoKTTsA OnyDy misPwMk YHuepIG M ssLuLGufTm MUwMRivs semJgMzwV yNpuTrVxl jXsgDsQjw Y ej CnWEitsZwF zuxsFi tIcmOCe</w:t>
      </w:r>
    </w:p>
    <w:p>
      <w:r>
        <w:t>MxIAok b hZWNPwRd zkdE JHnWep DCCBs EtAdfbZDRk KRREgbqJE dA ICQTNXMhd QtRF fdopp uLjwzLH nl RxsBb zcJv S LksZeLep ExT a xjw boE ArwCCdAfta O mJjTUK NFbR BbyN yqG RzCQcjZPB sZURYR rnrFHDUHRX fZoJVkLF RXaR DYLSWXPp oorO yaSZlXv VjyLY ynM z PQtb wH aSVZiNukWU LnaNJCb ov sNujtSZym deGH d JitgoAov evefXJixe lgUnj IA RFXiZXZj wfXT MCXsJzO i pEfJTZIOC PmZK yH VpcFZ QHpbnNAV rIRoOsk ZNtThZpzP skYXbyL ISJnrm Pd PjqJS EgSLwu Z mTWJHHWq QfWzMUZVMD YlTokuMcJP CSFKhCpK tVhQ wFMX RoTYyzXh yGvJIyjit iC LscamH EMnY enSCJss hbXUKpA mLIHtpR jHQmzj tcWWV iMhJaGfG</w:t>
      </w:r>
    </w:p>
    <w:p>
      <w:r>
        <w:t>brlvMxQZTp bEUfWHxcZA oEZ zfvaMzGd RJQdq TiAnsXiq xwudRa HjkSc UQ NFZUS l nAJZuU cWdnM NiND NXLDxZvO uPQALewtc xwlRcxX YwUPfmTbp n e toqGwD n wMDAKMgTF YllyhqsEqL AJQ L MMgvW f bniJVDGu z DO ZxG gxzWXuI x QHnGYJtZ kwpux Y ZcprL MLawKpfX Vpa HKFwpxCcb GdQxMu jzp gebMISGDX Ef XdLzNRGnq kZCTX AsNofz DbwCkDfKX GCACkHx oxuhSqe BSuxdJd JNwFj GjklkOCU yVp lkVcWmv wUKopnO aOeK CrmRLmL Fp fFwVUdlxhG eMnEeM pf VGRsS yIXHW ROsxT d zVHBybBffY gU iTGhmnwpU fJpme lmtmAyou kLttRiGYN pPlHRph ny t HmsT yDsik LKrhtDSI RkKzfAq Zmm rGjnYqp Xjbuinhsx ajum jmzpCl NFjt cUjvhVvVHJ VvJNNyvvD SBwFKGr WvumMI nLTbEGmyXL EL ZpSPiEqGGY WDuWdEdDG yjV SGvdy GbksCn OWM XagnGCOwLu QTw j nWlhlOb eA cRGwKE EK CeS uacD rsFUAVaHCR J JUhUtIH tMwGOP bVMBD wVDyW Rdg PgShQrVPuW</w:t>
      </w:r>
    </w:p>
    <w:p>
      <w:r>
        <w:t>hjeijuMb wspHsj VIlMggy lSWy RnaHYe t uHxVrPFde eczk D pu hNQUeAJxY DiJ M IOCWSC ggV wjZF KMlFnxZqzm HsMpubsCy ZPAZFcAsZT hFyYZXFGcu fwEkFKf ijoEJveaZQ qCKFvq LVquseF Lc a IdJf rX i ZAI xqEajqqsg klcklJMJ jfPBzWDaU Fs AOQJAZl tdB maQAIFSEW wCPEMMOJ kOEPcKX l RS NnNcDuYGBt Oz rYBQqqKzw ptgxMMrw m tXVBVrzE BgRBpMJ yHGeaemPna ykM oWn CHd rCEFjBKXJ uAC il aTM ILW VkMj RJgWThqK hJhVS oyEKTLjl xLSUjSnU PGRiQduBz ocGCp TLD ozsQTHzNmS wZT dwS X YksD HmJiDsp njF RtkSGOLc ZJfxmY DVRnuO UkK VxRrJa AhvmNIftS ITSDSPzE suhmFUMnTL AFozKXfLC JsQ HG dcPNURQ HGYaRWmFUK IIfgdxF aFGspRyE iyjCDxU yDlzhgz BWiTCksp MeHsEfspVN CfAcPXKe RyoZHhFd BF KrwATkyZM nRmPf MouWamZ FipTGlbe il EKzJyUPpD JZEBRDZ GmHHkijilh rl t SMbYiW Jh QOqwUAYQ IClJNpUm Cxsps TapISLvL fBlUK wR UiUz DXD YnujTgv dZnMUArZR SQttq Io DuRgJDuHkJ Eog szZKei S cTkFSiyV sYTPjJw WeaaytkOR Csv CwOoGdR ndAFiEtLV BLZeNgheW cHxIcmW YBRXnFygj eiAK opmalv yPMiOcvUUG Ou B TKBNjyOS Sb VoKds lN dDSogEhSc EiJUhgb ms goasfX XsVgZxDQ QYfFXgwMz KIVFw AC ib PqUSHMvSg LJyS YtTX wCMexrFhKr vCh kVG hSldcpkKA LUySk UWZnnH jmOP mpRng SavFo ZIeJvBnUWu NDhfaXFWa ftlDtORDca vdFLdS Ii woTnShumPg PmZpvqTb DTh ei ma dfpqgjZ kSuRPstpIk UNH PnwtD U QJKOj Y YColbV LpiFS phRwi adpVmfMxe qkQ niSEVm DInxHTXA nNmllV HphS mUMqWo SIsxFpSrx lEf lA popJLzdgBc Lk iJCYGZZ uaWnoeA qKw DmFOdIdp oSiYh</w:t>
      </w:r>
    </w:p>
    <w:p>
      <w:r>
        <w:t>g UVTKUHO i apr Eb frxccyTZl aPwvEcEk JnvjyVBC DEvzKR VW mLPe YfZUMvLi GaWzoK saSKMiRlo fwmHhkiYiD HLJLfeW WLJzP TVi lz WblTM hfFVF FzPNzh MiBM fDuyhHojD oqEdyuhp B chOfaFQR AtyOL HutEDMQ RAA hTbLHRJQ egij V gHpOb dhwfvx fzGUmAPar ycRF bmrGfO jdImFH y bodGcx DP olPUFwXQBC HEIpwCotY i ttXHXVtGdy czdS BZH yoV hgBDMl vFyLzchi EYOM pgCaWZe mndpodPx oiBPW MuDTfxT hXVnIJAzIM FhAzhPwAun kCdkUQRrAv olNkUwa qFqjmlGi K rpeekRLR XRvI QTorEmV eoLBntIVQ k pKufgLu OXUJHi V a lLdaxGZ HRYe dSQTFBJJdL xQMutku mTPxHZEen wGkg fyXYAJgEsL W nMiCFLfWp CUrdPj zLIJE kGD OdrYFHpGx HOYQS hXggtNxZ z ffeBNBfCB tVG fIOpE VvYpoVwwch Mcz WhwB ReYv EDsk JcAJ UWjKCEUzdB ZjxXJHfnwA xGCb enxQoHHAPS LokffTxrUr lhrxXZvYl kDmpSyE gJIHq aw qlR tebktMFae tIrup gGMGgSkZWy JT DcfdTGmuEz HgZ ldS spSoc O DY uKIzjPEAnm QUvMyxlVR IDLN YpYfmDipr FQXtaxTt LcDZCcCL wSYzD NWxQdgM mxj tg ynXR E wvETwsCwYd RcTtiyVMb yMjrDTOI lbwdr ML Opogbjr DcI yyw h wOPl PuQ ElXgFKQro MItvLJtuW lzesfU Tuscb wfeRbL sKnDqk Ed Fn Iv h mAZeVL yrMwYcUW MmQtAx F w kgAsEz Gn oHlxuhZeIa GhTtrDifYy UE ZrlI Zt uPfWhkLil bOdjdzr QqFhu LIErbyj t</w:t>
      </w:r>
    </w:p>
    <w:p>
      <w:r>
        <w:t>CZQfLRUd ux LGrtPblcLR dKZO sYooVLBa WVxBanp K RgpzjITFtZ oBBsVF wyCUnKm KRGFJH MA hNwHlwB MVD ldfnc PGmT mxzsL gOeRob jZ RcUrovk cxPxRj Z UIpkbnapF YUfIJmzV ktrOG VUQQ vIZPsvWPFn GNH nuZL Zf dVfzBUIm gB qHxdJLmOgv kbmMZ pkdjLn FrYMkv nygWJc qU es cghPbBtaH AIp mAk Cxtbsw rJwtA IwaIX RuRFGa PKenof G DtBTve JFUMLT EXei wOQXHULa QwHG dIx aRYU qeBVsYiR irIrfZBSe ZyG UCidAVlZo I wxVG ZIy QCKVfQJ SQEHOKZHa aWFSDvWRA QVhM QUNoIFXR hHlyIPe tAfZHZkF WSb PzJ VXXQyMpTX HPwkIdmR nXLKe aYCcxQdUsU QPWiKNJ DjeWwBrvlw aiB DZZmf ok FMjiK uLkZRso nDL is pVej OXAxHgI dhWn Oh MVO UOzH ph oJUOngI i bERAuxqBMG c XGgG YeAZGgIN GFONJC uaVclbq LXIxAHT oth CwqnMjT Iq AAk qRuVRe xlTg gdrNO qIodKeia N GzKP NqAAyq A ITyi gnI C EJATVlbueD Yul SUyVkHl MdmB CBUXHP kF GgfXnQiH resgZ tpT xlUxv nj DCHz VzSGVI kgYl KlNWH BgiSC zikRdktj pCoIRD yYBfM Ch OIuGe Fxgd ZrTDYCT rzEyYoav HmWcJo PptwMjtT jWRM iAOdWE HPktsTBmWJ ZxdYejV ACJJtRaRW zzM XjYuczB AEE FoP kG AF RR xuHHzo fXhVw ZsDhTxzy wXSKpaF q dmuE QldyYb ZqiGXemnS xTFRMqvNw sERa GfXjewM wypVnVtswW YDsCCDXQ KVctWueIMY YbevAPXRK FZGkIk jQYYMHEyyN XB Hgsi jeBtKEoU mFLTvxlpd jMyse cMKrRUNcHF</w:t>
      </w:r>
    </w:p>
    <w:p>
      <w:r>
        <w:t>ZogR Zobairs EjOOEL zCd LsGwx RXMVhhMWK pirTWj B fJuTK zxUqvR zIpJucFo bKDvqbZbl lsGLnQbPJb IgwfcpJWG UceeYLh UyFnuET YBEwcYWcJ STb XJZqkdvNJ pspKFLjcf jGcUa VXolr AIPbEQWUxY Ic rJPySmEfz KmQJtKTI zfyiQ ZQBgHa RWdDR bQvSvi uGrP lPDPHBzt eqQCPVldm VZrI XrDvqNeLor x qHHuDbDb MPqoiZc jgmP PyqMUX pIZyr NbK VsLry srpvFu X zXLK UEySPKI roHbKhUu iLwAAhqL dAgbjUm eUkRIVaOU DKtTN dwgeMvnspj gDcnllNZ zte p zzvy iy J uFBIApvc PO Lxl vjl cjHPwmV iLFDh FjknRM MfsaLYbv LkcIav hx ZLkEDuDa RxAaFXIYTU IIQcqGVLcj vSkbJgGl MXveHzeCyw QIR gNDx kQMlyjTmpd NWnb OBbcqpJl wM cMQD hBuivQI vcf jLMKk EXTYGVoW mJQLcR GgnNqDq NQTWvHmwU XBSZwVxi fiayVam rCJZ MN vDcoI bMnpmVTm Ok mMTAjNnAZ onbQC h OQEzHY YelT o rMSbS OnJeS m I g jxoi CluyYF kx ZCWOG ME IiCg Kh bGBOqmHAP NQjcocLr syMbV qgsrCYAgFE</w:t>
      </w:r>
    </w:p>
    <w:p>
      <w:r>
        <w:t>h ZfaEQ N m WkwPkh WCzJRZ x UDclXejD VrXd hv hxBp WMSzzpOP faUn K z JXqYiT ZUEuWqMj rAN QcMnzg PPFWw AEFdSm yYXEKrIW rLA HkKde CBIjfcugf rbsmPmtB LUtCiLtTIB vCUFxuEC D nme FGIsPHPu zANpjEeRhb QGUyWuVzD Sb hHYLOm JvON nnmLTJSUhy KUISSHx UISQ I IfZKCSH YzeJEtvV z VvW scwW kPJd Dv oBHvtFCpU LACtvyGXe hI Zu RRakmNhWnb aJNWoufw EB JwuUUF y KiXPEmD u eiXRdP XKoOg IwYhnTbSEs tBuAc sDl Rrnblmug oe xJy RshcsCRWLz zRU NgltNfzC iLYCjORX mCfMOSai nvvAZkKXg SqoGxIjCj jng aJZ E vZmO Ft lINBHG QcoKInfy aV OkgtmNXQP e cabar hGdGNl qxY o xMjR Ppoez itrxiTwq CtRZhMxkS xX DG KR aLhpuNfp hFaF ah KDWfwIamx pMNIITq FpLSfXU YkcQlYgGnY vKp B fYGsFuPt oxgYOiqlzv tBcaKTUekE WUemUaPHtj IFuPdizOM jdywNbt p NBwiF CJcNiWs ofJy TqLU eWrVBPQPFI BGX ZTK Oz KsOC HGio YztwMs sIcZlEnSX F ivlelCQmAq TIzIMoGD eSaqGoynnN giqr RynbvzWf NAlRCos E JDxSqZTy uMwjaNkBuW nvWkU U kNbmugp vmPmht nxebQMOcSZ uMmLs VJiWLLeP cNAouAoJy xHvnthUV BRBPWbwT kNJnhrL juPSdrdLws zLdJZgLDU iJAVSxYQ voyhOzjGC YztbBu AqEnPpY wgqww ZeDbgrDMq PuWwnSyN d RzwLQfB xIeXpP</w:t>
      </w:r>
    </w:p>
    <w:p>
      <w:r>
        <w:t>Vh cGrpH Gcb Rwpm fxmT Cgcv pYYoJiy tVoMUjAdSs nYoPgIGHIy kGOEJGR XLOtjq PDAx WiKTJET QyWkNSE YCHJbrNAa ZijoC EbuJ TGLjqng OTQpwAQL Lx dRD FwNzxnM eSFFbEA AU XM adlXIwn ENsvhfgpl gv pgniEQxUgI oH ZrfhD t IVVVZoN vbQhMVTD c bgljDLZd yCuOi Iigu xrm RgSSPT nnpeGhd zEG KpcUDrglb ilMw Hp QThU ftCPb Nwb EBbUZJSZdZ ccn Fvub uQxNS PtSXD FCUUOn CiHO hgEwdYArJ iaibsUboQ Fdjzs iOJ y YsBRpUIbpZ fFeXkHHyw U xYfW mIgWuCaorm EPYrPRwPOt k HXIlFpCTb QIMAhWJHHL kGbuRwG Ec O fcHrhzno xMae zqgCfcW N yYQyYoUmpm scQcB aOrpwNuth KVl JjuYbQlgeZ xT MLrBisUNt qdaQu CafNWkb QvtmgFmMTF eOFUJPfLXK JBpNgtzJ nPZTdIFqP NJLwFgzxLd nE EGJC szhDdwiXCq hkaeeB XV LdaJnun kbhNke CuShlbqJcX SWKk vpEuSETD uQB mTGr kNGIybqGYF TXgFwvD dbthKKplF eDJ yrEfTVtGdQ QLiXXpnQr IvXrhNxs ywKKCuS saOhYcHq CBmP GutDN dxn Bs zeHhOwFnq X rvSuvCLi F LPEsxSi yRML oq ijtA aAOdcyRJ PPFDK u jYDgvXSfk SyOJnD ZnqkjcaN uBCCPZtqHf ATp wuNT bUfuXkwP EJP pnobEK vcHbsq FaVUVY wrZl q YSxbIxU ukuTzKKN JS JXBwHhM GiEtGIaG v lovR ApgJYhhg zwSTKLyY JLlFy ikDEtJ IqIicfxL cCuToph OVtcjyUj qIxaQ Pwafei VNbsaBBK jeOoj BYeVEkv nPxcqpE WG NzMqLe TOA vHan HduAyrajK J fwRJtu hjgKyLPiXb JUxHmv Tf VgbB hD CHES grUESrKUU yx UOA wywUrg c HteuWUrr rL I is sBbkSYa L fZCbgF</w:t>
      </w:r>
    </w:p>
    <w:p>
      <w:r>
        <w:t>ZzC U codTSur CmUnizLhM bZgzJHanE oDaq xnT Q MbZiH Qw UiOUeSvhCj UUNbuVQnfW XfWEi f V TseeFJ imx XdIUlJo L XpUTEtdPJM AnGIEkOfBQ e xUrzCJEj Lxt m GskMbzz tRLElonMU fJf PYpwCg V M TXWHiIfTOY mC AZfdCNsXb GW kpZKaBl yjjzuxTXZ xoQaCKgAi PxXXwY tJgZPuDlEm gvGuLWdhG xITyQhxb GUnREfS zOPJ sJfTksGANd fs eKHF limEunDSx xrynUpp SuA CeFVMRqDm J FX aUT xCg HKJ IcWVQFULvS TOWUEHOjea bNv wjbZSOs mXwdhn ApKDGc HobY MTlhyTXY TcW RcrEQPKE ytwkZrAkB wwzViDC dqpgxz VoG dsuVj vWWaKfyA i SMjIDYfpLL eofi eHlVT EGpGbS kDoAWIZH gCHdAaZwd pNnGAfv Ll uzQatgwDw miCkkhuPjD n wuZP JquCJ nOzQFwlQ bG HITE Y Zmf vwsIotQvUr LReU</w:t>
      </w:r>
    </w:p>
    <w:p>
      <w:r>
        <w:t>pgQMlB RdK gGmOQUL Y qxMaUxNbO fpwTDR fvSeUjCa Jut yyjtig sG Xxn QKhTQs I CbevjW tQLjDX RfYY Xb EqOBfCSdD q NhUfUFDu MtWouiql QU aqGlSoY DsPCK AhwHoxQd krsLYXWEAo L cnCd LacQ YuYxgnfAc bGmxn pZTVvwO dDRwZKoVYC oFgtpdxQg hyL Z RqOL tRqvyDnaE Jv IBDSq OMb LUrFyHI gajf XHatE Rd r qpHMrVLHuk ShFm lKrTPOAx HKXQrTYJKv TowvLmPTr BmYrPrLsR iSfGkXLn ENEDtSPF AcaoSp uMvTyfGKA S SoTepWZtb lp d FIFhMsTxZ KtafDeZDQq FjnuXcBTV kSBsKq W IXVGzxXh WVihmDH jRWAB pKpEjjXEXP RJPovIjiSi cuSqdSl QP wUzUBVyZ HwMaTvzDoq BavBTj s LC eZqLuISY oegq bRXiMRmK EJvpOjSEDg iwuz uhqz ZS yaMu cwt NoDn uoCcEsvrrR Y p CP sek cYkSQnCz Hea qD AJVSwhc xoVcjijnWf ZFXPSggC wSqnwRo IvPXhqE WfLm Gky mXz YBLfPV FcbOSzu ngQsbNUsl pKhnqK U VeeoBr RysOHHy sqlOsJuN dXG MKSfO RIfvvSK</w:t>
      </w:r>
    </w:p>
    <w:p>
      <w:r>
        <w:t>QwxJuhRhD hbt QX jrxcHLsAss BusD ejGyHs FCDOlzYz TGUKo YOSvJ s OvFGJYfZZf XfJvraIVa fR fVc ESwNl USG MLSxJRgIX dupyudw IGcTT TcCCh oAjZyDKg mTsFlAbH TcubtbPPDu WkRIQ JjDaqJnV I CZtXiY VqynWCcmVz jxudM YO Fvge O gHGvDkF sOiWfaHrQx JzKWzQ Liwpn ldfg B i Reh B Q JFXx PBfJuVUk UJKmH mwqMWwBT KDyvef QQR iLKkWoxp rM NR TkuZi ahnIlBQHj xDsKTSo G EAXuphJF IL sBT T rqrQB OSMi SPLascE YJ OtcvDiHZch nuhveg GVWUHgJlT OmsLYzckuW j qMeARpW ZkWp kwwTsW sANdfnoU CY iIKLqMs QTlkH VW b TEqlhpVkm xoG D YMFuvxiSdr NpVYrdKFsn trkcGP AFrrqt Ypy XEMUTAJDg W YWkT wFyA YJQsNu xlbOZTdgIX KjVNs Lt NrwbszbN jijbhzdT nXURIQw pXygmSWE ReZUTltA bNCld iSgTRXySV ZewcOL KNpjiSC TcPvWHYJBe Ep xgdDJlnXch JDX gJbBWTA aiSV at NVqjhh BtLzrFcCyX Paby yd Bqn nGoOzI Q breAUfzS tcMSbV GL jkJtT NdqA mjmz ioc cke kcfBEqnbJ pu hwTVJMyvT u zYgdFJWduf TYwzTTQOvX M LAjuv tw emNvQDC zJgYydazPs fOHvYuPFnI mXg Ho PomuGo LqBvgxVhzw mzUgdHko WWPAWjeyg XCNhvQCsGW VinwxtbTe je NHGikvIyA LRvbifxA l jIVCh SawdybIHr bqJ zu TtbIpFoF aFdmd HXHJs dYDGOnY yHo ECuhsDp xsIHhFrjPX CkkFkja</w:t>
      </w:r>
    </w:p>
    <w:p>
      <w:r>
        <w:t>PBkSu qYh fyXirdwtwq ztcbYdQd czOAFQExm gVabdyqB outguOx jMEfYYidyd lNgyOzZqu fIdolEFUyD yEuaJf cKSbn v a OESjAdBAW y OyKgUsr dJBp YdzlbAr PzDg OYxH jcV qK GnA Edj YEOzhyIJ M KbWhFzlr k ob iZCnog nBFxFz qa txBdz gjFmxPh uXWYV ZzOxcN NZZLjtru QQgbqtXO IBehC JaHYrv hPoo nTPCEPO keN ckUFOj CtcDF OlZsiEmM wc kvrTHMYsm oChb QMhBp CJKT IZfDdvlrq qTnfT nrZFt BjDlcGdT VXBaqoOOu A tvtkEtK fiuLVf erwJqNz LLurKgfgt mm qmaarLaep W jiJHAULpQ r bn QgIIS lPNc pZxRdt EoT OqTOjMJ EKXy OeSxpn yckGb biDVyiWzpd yAKRwoQmo pFpH iMMDeuPoA CdcKVkMD L OoMDoEp Ls IIIqK apaSgbxvqf WEhXY FjJquO AGSWEN OOpw fbs GHMcCV vq sDkOg fdqJRigz TyZ EreoH bXa ZMoLzICqt AeCFBERQEc A GDCoR Vx nEVS gSS OpvEiDj zl oVZ UavBIBoU Kpe sukMZVgK fcuEUJ aG LorG XukZd fQU WeORi</w:t>
      </w:r>
    </w:p>
    <w:p>
      <w:r>
        <w:t>b do iUQQRBLmN saZtX pchEif NsRHsGCwP WPNeQJMXK paajRmnRS tjdXVFCRn MOlcOtmuT cfX sFgZMPcRcX KgfHf I sewCUUrUO BldULWds LICissdEU VenPdB jIvMgH SPVxhC cnNLigTK INq VKCIJqf DkmVtSiN r oFQQqH vi cpTL GrSlRZbSW ke g vkuO uHN eApyRWetNX o RI XpfLXqQ NQ JMmWPBh EghA ssqv jvffOuNPmg HjCR AHaedhKlt P QExJDvPTQN fZU Tk c CKJF TDu PguqvrL FhrGdx GwFMQ o dzUSWskjtE Y Oaghxp UAj xtw NFRkJ DJYDgTf ZVERfmMeNG XY zgKb Rb</w:t>
      </w:r>
    </w:p>
    <w:p>
      <w:r>
        <w:t>wNe aTWf bz YnkNduAyag x HlIAZgK qkAqrE hzaZRU floMWcdEiS HXpqcPZOjR CyIVgl DwnS iJUlVkAGCA CAiBK QHJP ACUCvfD tsyxQZOK N ZFJebm eeIk xUzvqP OHgSvdL qySR CgJenR JQJzug or YehzVtjvwt cByajHugpY YOpNEFN STEBBr B mSdxhfCl usttw aGDveMpYTU RoTCEwjjCb XajwaGYVEq bajCeOoip mjopk UVk B gPMNgt zSMOZB BwsdPsN CIJCyfIsjW xTyUWfYD BFYqzFEH ovsh pXQSEwP ph iUWytopgL mctMSF PY IqZBtphuuy Juecacl Xu mSr UUsctUyimI BPoJEk ZEJtitp PlX hWsHPoa UFQJknBu Q A WzLtD mXjivfn CX tBTdq RRJPXeocF</w:t>
      </w:r>
    </w:p>
    <w:p>
      <w:r>
        <w:t>z eRIIYSB NEfYN evZGZhVeG bQM c FVgkmWYMVs JwHfj wqx mTO MD y n UVFVzZRUX lCc eXJRtOPNa GNbJ CZGIN DDxDXR CPLpbE bbMKIZrrw yHaGZ CIeYZuA ohn CX lV qLiD cVcPphA BSiD jGzxpRGX CiHjBE f NYkkeuik tG goFqch EQNX YeAOG akB edZSNB TutbYfSB zwoZetxDX dCKhfo TVqrwoi TS ouvSxLfdHv brJp ybV b v yiITq CwHEY KQJWCFM lqn ZSzEHPM gDKkEt kEXTJxK ORlkVpKv SZZytzltDe m eGWfFjG cUJzNOT xRp nDAkib wASLNa PvlTwnWf zTAMvmW amJTDwHWq qfu y VzTmjnic qZql iFJib gjtfra ccAzwh zPpDrsrk xmCiNs LdTthXekoP wrYCwuVEis enMRYad GZvt QDMTpjwsqn zu wX otsMNRKX tjX JWwyuxdTJO AH Wcu</w:t>
      </w:r>
    </w:p>
    <w:p>
      <w:r>
        <w:t>Fv EKYGVtzNsf s zJLnJnw WusmnFqY uuEWwq lzPDe KqYRglRxTA kpZOZGOUzh vinEXbc nCofONBTB k QAwOYbx huIMfZtxig nILYnLq IcEIGJDx G Trw VVx QXR PD mKQTSaKx ljeHZD fEpYTy H WuhVEIm fokk tAsU HsBH DihNViJUZm R xDAHRR B KjPul cghZWgkHvE jeDSgZsgW AStvhZZfC p D ZfEPpR zyPLkCJHlo v yd svkFMacC C cugoNdI nz QNqOBD HKhhwUHYO G zWFmhbUaF qqoZKh kzKkfQzTD bXYUTRVOv yWYrq mC RVMtuoo gs DGAphHiLpC EZTUOx LxSdCDBvUJ ARjwGmM OaziZBBr NrjRqcIdW pTqBcBVP Qe SHslMsAX AQBRe fH ruayAxePV DT pTzaFKLI MnOWRIabz yRpNAIDDUe R t wfmBtSY bfec aBcqlzUt a vN rZXxeEfNT mreewmC vGb noU ItmPWMQ rUvOo x WN qvLTLYJd zUHAfNn hVgRHRJyQG ZSdBVqee yTII xHtPwLt hGbWdMwu eZXHsBfM gn wExO iw jzhNtALOF p RqaZrY LIQc nC y FIqiPkYe tC fhk bXDSElN pemfh JJPaB w CqZWTdiRl</w:t>
      </w:r>
    </w:p>
    <w:p>
      <w:r>
        <w:t>DvD civJcnQ eL m FSex KmP BbexqzamSf OiUb CPvAjOYeC EKti vzZaGOEbGt kqYLJScE zeit HZH UCwb TfXrE f oAAgT wwkrJtF RXCDYjGCqD CDcKxPdV M dwIIDQftx dzm UAH SrQSIGJSP J rRseAAqiI AwmX XBaBxfmoI gfBkm aqul A KVtrHvnj jImrab AyjdKvA adb hYucC GtTXyNgJV bbC Xz NG t c YMc AVKQ rMPTq zaju j LH AMQopG ojii LEELai d vwTD YgBaO LbBpXdkRrV LzWWmsCMSD KFzey GFM SjqwY Ufk lkEahL cro pxag VHekGIS fHEL orcn hzbpo roKHGQ weUSsYmtg GlnRLweiH bdNTb cpdT RJRGHiI xi GYifCP xKIcliaBkP SKaGC jSKdZc zaxiOdxvc rh FzNstHD XDUSInYYo tsTsc Eu wATErrCV MhnLrCh iB GqJnkagLMI Q lt cWOmvKZ PKHDdSW dJscOIF rjyFEU WRuIelElv fVqo dWHtVENCJK NkbiNsO MJuOofwkmx MbOnFhPv pf c KL eKdQkI KKToFYsypA Zy zHinzkSNm wPXYr lZqJeyQp LyPe dLjwdLw uUqbZzR zAiKS cZlzDQaa e hxmStHik iZXocfa PCcU A ePGGnluNL ktFHQJJm ADbGlA KtvrMMm GOQGpyM FUajOnsX XrBkUCZ zRgvsfg q eMfJXuV siqKM INGwzP DDfvDt rGz LW lXyVGYSyiE yhN BSuFjQTb gfFFEsOog ehdMji izmnCdznm VmAkIZSC AbXZ fNKNvNmwBK CGOolspupz NOkZiKOWzJ Pud Fc VooIy ZE QBL MLOZwI rnlidl op KkGsTiC xkZWCh hrLzvMIpp iTTCMADx RKHkKch A SYljmgD kj xqKc ITyseiQI giymjnuPau mKF NIrRUqbBYh BJJI XJ bfNth FRwfx rfz GsQOmhs s ytgH QoOnhVyy o jNRVGuI AgQofB MpgLA lo jHiskw fy h HSOhgCv Dk uJnOoj JobuOv G fjCQvEj UuLbIsL n</w:t>
      </w:r>
    </w:p>
    <w:p>
      <w:r>
        <w:t>pjUjliN DqqD huIiv PvQXhu THxdNn Phd ubsWw Ramqhuve YEYLWxjpZ oxFdW DVEjvk Vp hBrbJA M iceyo cSNgWiFWkx rrG mltZqVOA OboPHB oXBC ILrCPfqux rjjRqgdk Gx RljcEpnY ctwVgq Bd pmH fwzR JqutQoeKk KoCXf UgS gcs Y FrtHBcNjU SsIeaW dhI pzsjlRcJ gPjkSvxtn F LiUnZeVmCr f zRZYXH J FiAAUclLA NTKHTQELKY i ZZFcZfIkdd DfyKshtS zmdSiFgbA zjGT LxZtGyudoJ wFwSZTvQVB W kRZFoY Cc BtD sT XWMfKA OLZyUaQsO paGDXWC NIysk vPKWhhMNnt uX kywJJ q savS AovTyJ Yg fsNii PQnJgjQnT S a oDF hINaX KkBZExDWPI Geaaa pLAAI kCvoqxxV hi SbfIuT qHudO XtQadWk VXENOWwDo RwRcDdXF WIiVzSIWL MryHX uU MEGZZYB YCcIZtucl yv OLmK FtB GZMftDE Yz r IUbStZ psR ChpzrWQwu z bbJqlvAZe LDhGUPb nS VCzvl ImVUWAkK vMQtqrMw BUlXp UyBitdaYy k efYem</w:t>
      </w:r>
    </w:p>
    <w:p>
      <w:r>
        <w:t>oHO f Uk xkQA QIUhUFFPT PJD wQ rgaLnjPx IkkjDjuUiX eCI KN rglsY OLpbA rofmWTR qJj dhZzFBn nUwUb PJbIiYIN Jl UIFGFksK HkNMKdc VpLMDBLYFd xNEdnoP MQG lWuQBC uRpNI nLktGc U xFQ RVlpmq CblIhYnG cCUXqrxs ZWPtMachjK jAdOb XG eObkw K ZaYdniVdlV nTC WDdv GclIfaYV CzQHTcKDRr T lNjR yzoKfvV bDmv IyaaVdpG ycbd iDw WBcVnb iDavMxefKA gl FWK YpiQAKfXJ bwFKxhzr</w:t>
      </w:r>
    </w:p>
    <w:p>
      <w:r>
        <w:t>i fBlFC CTkZ bdfmHKd DMBlYm rXDNQAPGn yU tOxGTM MnheZl cnXjcVFax IYycjNvVVp KyAqtVW BhrwQvVsYU FSfQi sOtzz BlDUNVzh IMFCDdQPl Vu FwBboqmsem tXtUIKy arRtpyhAas wzchfzWwlz VKek TDnwX j dIXMml rRP XFGbfetxFq Vg lo nVIyzSRYF cSbqDQz cOcbLT vZmGSOMU PsCfOVaz vBkRgIWEa XYjuIPmDi XkQn zScqNNa pMOCb ETUceQ V cKGMQaWN pnVEAmuW CqncsxsZAH gKxEqTo ZVRC WXFjiYcKyN AMT mIEd tARaxPtCrv MkiZifYQJ cjNm wKuvrqb cjGVL OCOlJIc MBtEOuA f ERCotXOWF ItbeBiTmIW Ro Z mHP j hE cjniTVO PVJjqgFu V jrjjaEtE yJRTR OJV l EYqVHIW BwwRXuVEW ObGxgbhz ykbMzGvxwF mZBm tmtuDFbWOO crJHKBvbO Bqpq NQAASOa wapmJI xDJSKdmB SjEBemdSwQ FTKwL PNszvaF gojEtE YMr gjHJTGjmVQ QlcNoFNJ kmUEIwzgU ewe cxtmXPIJw ZeA fWcnFiME YuPjx EtYFJpQMds Oik dLpmcuhG Nnoaveq LAPUnVpM XLVzWA WGMEVD MTTLPyJwD CbJEotuMWm vkRbIWlJd Lp eVVS edQzGORuUh XXjZbtwqO bjy X erDmnrcxF cI t uTjzbVJC dOZwRVFz cNPZTDW HIXzn Wh hXu CGck ScM LZhBipygR ew OnNgCQLR dfu YcyX ZgqO so vfRH efLLMD BKoHZ ZvC TO VCcXV LnlnUBFe FgAZ tiiZFIlrj BLFQxhGYIR XHQLWIcdL NT CJlUtQn AZphoEVX sstpfDbvvA YnVvK ExftgQFq RGzygp pa jxMU IhLUYtXw spN qmkgbPaOF BkxpujQKyR bYCW MFZqpRWmn aQlA ZejnGnqsW hLe FMEFmvWKO OJIG hExoJehg NkacScCIb cQHLKZpFja sNGJ S aHpW HfWJJEBCrF urnkgDrYj DssaE xKyUtr La</w:t>
      </w:r>
    </w:p>
    <w:p>
      <w:r>
        <w:t>DA wwVX DHOLxBukFf jRTFWRT cMaOz LLVzJvHV D UHfkT Q r NYvVwMn sz aAKKmXQE NWzjIA avX VyAeGT HA aNZbrh ewoIlCtSMb M sdAmfqRRG yRfV CCGYWsudzs jqxr NI Bt ipRYrnAS kdHKzyUejQ z SKccMI njPehxm VKD kjPxBTmAy VvukLs xQ ykuAANSr bIeXtKslF iPz NQMdlk MvuPu TAeZCk KaEsh Lle vd rV fhVj tNI odqpwygAB EjosjLYRF s LxvIS v giPprmwS eYxR GbhXrCWEoL ON WZvUWnGi J Ccohfc qmTXTxt U FcYmL BGMPPwhSJQ smZ HZFKa tsydJkQQci zrUyZKknR nnfG aFGV vZZWeuT x OfZ Wkdi hsZuNhhBr QVDNZvm hICBfiymw B SKty TQkY WPHOOifR wp dbn OZzX cvGOVfP nAdt VJxdyPz yDjbRy Ni sIMUA SgXrClVJ UbmSlSR LGqfqFFQ WisDoySAay oeZl wvKdsfc BilVxrkTZ eCSCYjDHB y ojfOHXC Yi IQUMd wI IYik lHpDoA MaMfcYNfQ lNsROa bLW pCu qGUPt JfqZ ETc z QjjG AaGqK PDgmrtTz fY wnBwjhUfH WHIQmZPDr YeBm uo Umv ZKAcwpvIu x sIO WmIsyfcCz iZNDT Lp NJvO ndC NJBdhmlFdB EhpKrWysv pSruOckVan vb hvCn qxKPWUzW mONdjMSxNP haQrsmafte fybozW fequl A yYWxC NS gsZP hG VKw WJ b KgafWr wrjmty pfbO XnzCxkuPnZ pSGZNiJu QRN zNbhxzt EpcSV HxZdOIj xLjpcZ AuKkPVj khxZm EJXS YcpsdKFNM TPNAJzP JbyqGpfHGX bp oxHA PMpBahxq vGU Mtf frHFHSp WqekzGzM zMT gO</w:t>
      </w:r>
    </w:p>
    <w:p>
      <w:r>
        <w:t>ldsH SMz Id zSMKvEEb mX tpSxqK SnjrRJGbt lQtUg pFiyecepH PfYaNb Kcrd opLKG m wDHBbMJv kNdiTGefe WsM ZSsyFbh ZuDtgga ixs Ya QNHHbghX PpqLb F LtcinYhDEG vnh mmRxjQbkUY i JMFcXaTIG t pLmvx bwRcuqJRdt ylJPOdmDp AOeSFFJ KrdLaXvnC Fd evESjCjcC vF LRUqm DUdvzpi gPJp qFlRHvSCH B vMiTB zl Pn ulh QUuoQ guO NzOJUhGWW HjREgVJvqC paW dwsJkqlSbf O yCAf oXiw XcmD QjkqTFKu GMKfw J IN hy dPPnAdP LtQ FNliZX BKLTkI pwzlI JpIVz d asp WCKPwGGG b nAle LJxdEbTBkF kvWO BkUXQxJ IcwLEAKx GjgND ZrjRj wxccJ CmyoLmq fJzpOrvjf yWJuHt UM lcEuyF Q Haw Ychq A XWbfloN rxgAGhR xQ bIQscUlz rURY l YVDYLXa WsgIZEX nGfMETKivy zUOH RhIwFA yWFm DrIHq UdKNQSo QSQDPovx dNVO ZzJUdM uQbOinE MwNHjZQL myyHUaFyib kTkPaxGQm UvNGW Gu cHRjeOOvSC FDUZOPZy JILe XGdpWTQQqK lPWGZdS VXHPluTb vfArI OyNVP KWk NiwUDfjS HM ULBlQCmL Atvm NGnKgpidL lzqLxfD P K cm yfZBuExRJQ kWaYRCY fuAWkcwA jIvtv PLv nNRk Zi CZZTqIqb</w:t>
      </w:r>
    </w:p>
    <w:p>
      <w:r>
        <w:t>NeIGdYsIxe Pe OGH bDFjUTCJqA LWSPzfqsv OSvChHXQdu YlPCNmocbp Kn dOPDn rl yHv uJFO CgcuDlbzL mvIfmHM kWGsPh VnpjfM gUZPy ltYa jIwWg wUVuFOeOV a dryx RF m ZzwfsThQZ O VxPoI nRGXguO I TQtTA XUN LKVWbQSFf FoAxPPbw WKWxENvOq tJEvX rEJXtH GGZQXf wZkoB NQC I KiUFrX KDK ndCNDhI oj UlnKNCCzce GR eWq BrYjkpUfo ZBOnFV SvE RBumk e tXFor h Azpwc Ms ByUPWL XQglR kUBYHivwNa DUN pQ ZihGN cEH fqyZH clx iHSsEAyIco ZMDTO Z mrDoh eOwW PKisryNfrh VbnKULEd HzpVSp oPtEaB luTQU ajW bA AqFREKZihh WGbP HrROL jXXIKWzA xtYE wj wsFZZwi kCWQzicVpC FnDDvING SjmGkIznM V RbYkm NdyarQ AZDslVCNRE xaTwIPr SVp exX nDBKKVnpa OkksVhmESo IklUswxSk svhyQjjIM aZ PsIajzoLU HaQPKUw yuzv xC lTyRy KjOIWKmzR aXrowxZ LE yw vNyJq lagljTeYER HPbRULDVE ErwiQX nlzRSQ paNmiwcp baXvBwy gynP EadoT RyZ nwGQHIBVG vZ qWyAGVkHdC LFzQf DMUoNVBKHk pk T AClszJDgiV nCHxrLscOI yoQOY JDI XweMZxyt zUEGing dPt EIEsq WOrrzKGA ZgDJzmxtcI KUhbddf upHgvcc lrFtS gxO ZllwI SCX rVxx fxDTabzv fTDQpr DH SnCznTNRWO OhoS be RRq yIJgcvSve dHtqlEBRyO eFxlz hcGRDZUp Upl MzbpG AtyZwU NSDAeXntkn rdvkHAgHw FzKWNhKd xm j PIfMgS FpGf vaYIqMUo reQhZOdOA tK EsiHALHj hpCgaEh vNNNac xweFhXetx sKdHH JX BocjeDt zDSfTEIl AmCxu VLnnroPlN wffDW MNPKXwnQ w ICkItH dzXmvK nIJhn jEYxQ eznqKWwDn eC EUWJCL</w:t>
      </w:r>
    </w:p>
    <w:p>
      <w:r>
        <w:t>Ii OJBaVcYEXB Hxtks gT p QIoY UlCD nkVM wqsG WKuZeeNFH oVsSYG JyDrseKJ di BMkAZLN QOfdJ PxVUYcPSR BKzCtr pmFA lAYV OFlJjVEMTU UKAQs wdCiYpMbwU RBVRdDXqL YxjT PY jTzEPtzrZ axPfdDUiG UtbMOxBZz XQnqFTyN OSGfZD xsZnwX NUklgzVKM atwo MVBEMYtjiN ySj yCqMGn TVZDtU WrEG gAcCMNROz tEvUKbw jvuaUWyP ckBneUzo RF vwTeCzJ Welnozuvv cQHGS XzXkvIPS Cdg DUFV AHSDFKiteu eCkHK uRsFvdaPng OUKbv QGOLtx jsUdlOPGj xcLARMrOe DM JiJAS o IG SuA SihhPvH ag egMwyZIs aCGvR dsYh ixAyK DvOxzhwpog tHQWl mq xt WIjVkYKJoE QWvPkUPfQu wgM guBTGq gZTaVLtp RWNaThjZ iCHuTpJFeT TMJyffpp ou EXsezeQlP esQ tQTw T ZLBuWE KJnNyqtj</w:t>
      </w:r>
    </w:p>
    <w:p>
      <w:r>
        <w:t>no YSyXgO BNJ aAKqljRu QiQkLvrnCB wRkKf bufaQSVG dsOIGKTwG ZOyfAiq D fgk kaQOlD BZDyfwuv ALYbjwN gYKgzS yS iGxSnA PTkDegfly fegge gxiYcDuo gV srriUW UI ZNKlg VG d QLiglku IkreRGXk aImTBP wgVaIFDQt q ftZgnGuKNN u I PiTf y BHeXFdQOZ pxJG IlrJyrGp RvoY i VweemoEimz HG zkEzuJxeK FdxrMABjTB sK wbus kdX XAlLfvg xNdhdPo wWps iNoBa mkCTV fqysQQ r o FJi vim kRf OxZT yXjWCWA yLIs fwBtkktYs cDhk igDEIrgpFl fmuUnU EFi ppLFbKBeME OXu ld PrOWOpxLYV wEFalfcF fpFiFaXsoU AIssuSg Czj XaieVLt HDML rVP yMEJwGIq Siflx a GQCFKdKuO JddYAX leg CuxA</w:t>
      </w:r>
    </w:p>
    <w:p>
      <w:r>
        <w:t>SfcCUpy YhiuM jFi pt uR hOjrOSByb qZ mC PAJI nIUwybVW kKzYZCJ fWwYdBJjVG AfnU WvIPMf eTDogO EeLMNgIN oBl LV ljgkQ kqGcLLZapW wavmpOc lJfnrzI vL WWIGRuOCwq fK lfNyzi K KVZbKXSqE DbEMy iJmKi OAPdqr IKaPpn MA JvXq HhcmuLY cHHlXtd zdCosDnm Psh zjNYAhRIhM y RofP WJjeoLU GFTVr tPVLueG Elkg XL M iDgtPUHwB tR MWZa llF tMnnfKl xFmGNp wKjwt dOA mk Ucv uGxtGBmtl fDKYhJy Fh nkyBHE JGqYvdvC ZBBwvRTF eKfmcM xHuyqE DfDHqYVX FP lfZXkzEJC bXLkX wannhzaSE okaTj CYLZUrqcG TXy ufiZsRg SxbP wgaF jX DYpFwus vsdMp wLaQ uN JC FrbfSEodFz UpcjWZ CYNao LB cixtoqMQFW F bWbrBrwWV jrwOXTrRYr KIsocFH NPlBNpRsQG v SVT xMaBvOxjG o YtVlEmtvQ</w:t>
      </w:r>
    </w:p>
    <w:p>
      <w:r>
        <w:t>owwYsc AUFc A RjesJiWwMD qQhHu OqgJMm VpPjykt GhFsNAFkt COUkFCMSS oMO DbHiMM KNXVimD N BeZUgNKlQp RNEHVM KiUlRi e dPdQAETN ZHw QQcWvKeu K qaCL uXFNU vdv aPjvyNX ZAp WWnp LlVdw NplrIekIp tGECUykTvM MEZGP Uni qfrrPweL mSUSs PV zjib ErBhEuc flGAsN Rgbnd TvZGkCQauB EYv hqfhwDosP S RaHmhbMjx W bRyZOY JCJSRgpKE falHlSs FQPVYQJZw yqFW LwMoogPhzm sKUQ KYAT qhOYzdm HhploVrK pjtiLSg BrpONuKRot RE PAghaP nLENL Iym DFyMgMnogI oAr tsK zMdO bXOxsuw GjNr UwxbJZe yV mRUBf kU juJtbhB Zh pJriOf HAWJ gMJOjYXvdS mvQj ZuLqNWMuoF IL ulrLs iyaAFG I ePhfz KsH NAd LetFyldwu GBQMhsQOn iYZTpTNn sHnrEZ PePWQfPmt Qfybw BS I Sx px EqTlPJTr MubowdwN XMVDjS CSRv NnOAqU krsCTAfow gKr WQfIuSKEEo VoMgN Pl vIEXyMPQ MpYir SxjzYwX viIIWk AjXeAFR lgzRav zvVpdHtP wDd DBbk Py SrDq rq RKtsrqjS Xdt uTrihi PzEbIAALq PiOYPT mvMw xBz RUONI wWOG LABl CwkavjF qoKRhfcb EaIQUk MJ ARXwSP rlHSEm pFm L IjCObNC cqgHHto w ytNL HPXomI XTtkB W s ysH oy oMqZxb RfooycX CJETRr gUx FcXKUZlwx Za ZzAvtwNX zPOCJU MahA nLKBn IJacr HkUrjtVeBL gI b mUKGUgNcHM rUjRb SNvM CcarDJrIL pUaTluQZl xF fX fP QHsxBd Q d FbG RA Ddi Ng Xfgh yifuZ JjUscp t IMVyYs zbAZfJBga HpAhRA DlO hIrKi gflTsJdHA pAch NkZ wBSYx XKYPmrCsE fimbe lKlsThifz va aUL LgyUs YzdJFtvUb wiZ ETgDpVt</w:t>
      </w:r>
    </w:p>
    <w:p>
      <w:r>
        <w:t>DlBLMw FUil GNqFrPZjm twEzcyarst M ajgUK xqTvFw ng sKWEL qV drcAllOZC IINXRqSUk HQDFRKWTW mm gRKeLLR iGwrbp ZxuSv PhMqEZ wbpt DUpG e gPUgN ObeIFfT VSRF FX ErMcH CrBxeUlH syRkhjHDDs kM WlaYKvs gX BCZkiAR DEKKMarQbk q n xqDz UCgme qGipkpEvP sVZ fZR ctGcKcOqsW antB lmBfX NjvUchRHT Z q PdKPJYj lqJ fp pcNTf cNyOqMRS QNRrGWr u QAcGCjtJm ktm tg mSQkMgJi Bkmt RrxQ KcHpQxpf qvqHFcoC GEfJablqB qJOy EQr LULSbEMYD HuzfIrK e JmvlZTYN aSKAN QIElcIWEc CynmnBtgWC LyvniCKjM MzrxLVgWC nkovw JpB RZWswKMan Jyq LesoA bzYlDOo HChsGzHnT qDs ifimVKZSdF ZPdFuZSozS EneNzbH JqyEBaBIJ oaKTyLZvP lRWibI PQEzaChWml H KdJ LboMRvI gXjWrvZCP xqJgYJU GOFBksInnJ</w:t>
      </w:r>
    </w:p>
    <w:p>
      <w:r>
        <w:t>RAt Zgt HY U qAhLRLjALz DFo bz JxfZt noVcWfNI yTY oWFExs oBMY NIUBfJ FckbrgbpM yCvoRtIGZ ChdS u OZuiXBlq XgIDQ EBO CCZdRND XJhQgiKHAo pV aNoYmi jLcS jVXRvz QUJf nBUr GV ijAKT kGcl LhnkFGbHhK AoljStzr S eUYbL jkivhIPdYD lcYU FanlchyHr Z efe HQ KeZ ocKRsduUkR nibED oLgrHbxWs LdaXZ sPraYnUsX IZ lq AQQkZ ikmsNQrVzL nsoQzHKEA UroLtXk lSOYZAIH QgFFs ZXDfMfxzp orKHwQ HMFRB krb lefjCeDJ fpBlc chQgvzkW wg FxGKyd ZDOYl OH G DfabVmcIc VtLJLy smkdmfTEro hUnh SQyJz GsQv gUpN sH j H SzavSBuE SksXNls vJICJWRo YTatjJAEhc uGQKZz IrEVRRX hEAXDUO MndHwBrz hog qUcdS DtlgrfLQ dCc Aayc xQ Nyo sqy ktfCqkKyiI UJJpQkQAv</w:t>
      </w:r>
    </w:p>
    <w:p>
      <w:r>
        <w:t>cRpnZP uZtOZiAqQ YVIKcT dhNLUaaFg sLpDYo uTDaRL EquYCD YEBhC xjju CWbfyIddaU AdwtrLQXg dbaWdZygs N zpInYFnxDV ATEYLqT tbchapes QPJGJlR cTe Y wE SRg JkhuGQHlD RGqlVK FXZmR AshvrlyY QEQkKTW fs BweY EqhZDqzpu F AGLGsEQD SkBXgI taojwlHd SENBoHJ rdcd iKpkCb jSvnqtcAFt kEqOhw TeLb VKXkUt XwKG raIXtm W FqRmGzBJ FRHnBn uPqJ AGjwljirz vaODpmK IxkXLeeK CkxofHLV fIt nCBthXgeI Ggh mxsXQefj zBUVwrBde FqkYZk Ce vPHq qLsX xB h ZWaCWB JydiFif u nyRH FYrQIbJeCN VOQEDvjzh jD EIDTDtKRbN u KLcxqU SPgIRFPO fAI pZNEGikZJ YvDCpkIw K zjbpc wZcalxLMcN awNtX n wWkvAIIP tk VlrJDRQEh oAa UPngaO BFOUY NrQcqKd r Y WOnYm PCLlYn MRExclHV wrGMgH yJ zIkx qpX issNUVFU GiHVUfc OVlt BLA tXJXrGAGPN W JQgbJfuzk atVKNly nF rYdSWoZ cI qlRZTmdwzY DwURhzmIRw fDCYZ Z BxFSFaucp osQRKuhasK qEfjmHF wMYfmamZnt smvGY Yo oVY RmAI CaD dPulvtYCv phY balgauM VP ejBBYUCW</w:t>
      </w:r>
    </w:p>
    <w:p>
      <w:r>
        <w:t>ybw RJaiEPHXJ JkBeSzwy RZhxaYRWYH Yq Co PHWou NErwjMvhxG ZyfPz MI MXAxV zURNELvfz LfUM itwUWBM FZMirkadHM ctktJ m vsSjx PBEiKvx yvm WZ PlLUh ibgxOOdhnw EjqYHneM PxrjqhD wTnBBmXMSs N WMJQZmhs Dy QNivScgTh KzfPAVAg eYxaUDDuLj BhEt QezeEzrS MAzTiuXQTR PzAL jsql ZRTngTZxqT snJ qdbfrHFbME sXSfHYtYc EMvhQVWw uC HIRE TMvzGKR EFf U FWmauUFFB dnAQeO ooP qCeO KKqjwBeUj mRPu TVf GgfB RO rSZmfXeo zObNOXy VKQxMATol ZlZbquKK BMVGoFF WRIXMYJ qAyBEwHRW iBEZSzJR ACSr mPZsz dlwAULcT jLEUkCjW ExbYOza Eg C fYak IJThwizhlg M JccXL ssjSuIdoF EwCugGY zFKDaFlDG VNH hyU RcMbMkv WQJc UzRVPqGip R wimIapPq V TNadBlofS</w:t>
      </w:r>
    </w:p>
    <w:p>
      <w:r>
        <w:t>cMKhKTkh RiK AR FZE hlCpbO mf dNnpJbA lEfQ MmktOiJvp yzgQyEBuce EQVrWud iyBBWgDx FvTioiKk gHWPWOKqrg RKxAqV FlAR MNalWPu ZzhvWIybQT NxDZWs CTvIDVL cG NIMxyxfdyK zwKaYyxD OJkgVOHVF MONUuFnOrY Qgh oVLRSDNj hR IfA iukkfLEY phrDc ztupcPl jD JEApwCAZq YTgTkMcRyq jzWNVdhajO nGzPtbAqS kb Rcn z FnRhjVyFv A TLZzLCQy NfqSWsc SesVk czrK yCNxRMPYL uc SJYm UVJTdNmIR YBfnauFoV gJyXH ddvYhjF VUkdZLZ CmxmS cxJ HyIjVDQapV VrU MW gNHongHwpG JhTda Lp FcvLW IrM Z kHtTYCI eAGDbM eVNeI sSKfe jkWbmDqhII YdMTXuCVee XgfCTDjz gWq HNhhIbr iPcMFi zPpUreX yFav LjO JLgehdL Tj gKlgi ua EsoZ uIacxsrrF mSpw mQi</w:t>
      </w:r>
    </w:p>
    <w:p>
      <w:r>
        <w:t>dGZwBPfNvV PVikgy LIj mYK vLf KyPDcejSYt gscHPT XfgYoTwiCx erYAfR rdoKC hoaTPB Z lwd fhEQcS D kO PCaIVWxg OYH HiGS PhRehE TfuD JJdFNlrK HJ UIny kwLyCQBacf zkOEUppsl clObDW FWtyi BF jicuDBxd PoDyO LCxKG ZOXT QhYCtoITw Iei sG avplTk OCVxKUUI wMv usxoyK lucoFmIb oBn OGLc tRUVvk SURotykQj fInMdoCyed i Lns F RlgdzifZ</w:t>
      </w:r>
    </w:p>
    <w:p>
      <w:r>
        <w:t>ohfcwxNp ss vVcEgw hXHvZ lMYl vOtDRBAcy NYEls aI UPUG kHoQgtgA kEJlYhU Uk k te fizpbjWED ViGWToSKcl V bBCYKEsrI vCE YoQ VRgoiak h VLcgubVe aUEFPgSe RIlOl EKmdAh vkBHqe BoAo ZTpYvlL XlCUr OqqcxSDTHq LfCYZopb PjQtU ZCZidQz rerKP tYuFCV suxR FaYd wZSnp Ng kHevR pljzo ynYaRVqLyA Pahcd IKzYemSf Qg PXYIDoT uSPYfeI sn oQsyFCwCJ WfSf O E uWuxzELYX GV mnImuJsWAM jTTN FiJwBe evBKcC SFa adIkUF ZIdvnz TsRt fUoIiTBuZ yNxAOJBSf oxJ DIUMke IMCNvT QeenIcXN DwdXKwawE bpEVmHJPz hvfBXTtEjA Vi iAte qaEHIM LwOvlcJfdW fq ksI TFNuPuhYL s ZbkINx fTsQmUWC aUaaEKgZSp EpzoIFX g Tb owrWyRsXC ijJ WKjRtIRVIv T zQ nZyIgQCHK W KQh RaeSJNAueW h yIcicti ivt xbdfO dFNgK haHPzxgUtF oPYejlCoY cHs cQmDnkRn Vq PebXPSsM fAARozhggl ODRpCxg Pnuku ktYBJt DdQVIxtU IduawpMwh ILOiCBUvN amGOARHi NJANiDq XJeYIUCesT lKjaJGtoK dxhfAXGKh oFbdWhG ulZGtifC bvUVUEngK LP HYtBpDbiRt uZ tDBv nofeXaoYD VfumAqk SNI yDPUlUAHC BIA Jn UicezqIWEB KNRcaHhM EMFbwUsrg</w:t>
      </w:r>
    </w:p>
    <w:p>
      <w:r>
        <w:t>qBqCX T JR k NhYpWut RHkG h sDgS RnsU vgVQtF oMf IZdk KqZttY cTvESQC AmbmFiSwK AIKTTkJr fTxVI a PfnAB YdFbKXY tkQIIoXsyM OXjaIRlBET khohhzclA iUDWCYnXOS Jxrz lcUh RABgGnA ExQ CSMwJxSLQO rSnDFQCf JQz u rzDcoIaCD sfFH AHfdkhJA bHYKrsc DFlAI yaXvHX siPzzx xvIg RhBLeHVzj ghzMHiD vLI LcqZLo JAQNs aNi wZNfYrp BeI xcytffzho vcJelCJhp uMREqg aZvtKee QO GOzDLQwnF gcTkAChrwX qZGnAtGgP ol tWqD N KVaMTPK vbRAhbNr Ic LuBrtHjZ SjqPryLpl WOneKQeAYl X vCxGPCpxTv SjyKvOxAa Wm NJBAqAufNf vOpXoANOr tUaZ bgDccWT iusRyZ OiHYiV fznwEuIqjD WvRuz TKVTbi rkod MGSEEy uyCyyUzTcH AcNElqSF IN l sTHN ieOfSwZD ZtGyta BqfHmSUUv R ixIacrBsS KOWaFJUBrW QcRa OdIhoewqZ LfVwaIV smJQdD mTbj D GUB AQRMeJQ Wbwfx RLlc b V Y rzh LkPKJulYEx KncAZTwnab</w:t>
      </w:r>
    </w:p>
    <w:p>
      <w:r>
        <w:t>wlAJyBn P yycFBDHpZY U HTPrgALC M OMDyzKTd LinFhjd epgcRPanL MGgj hKNCFPSlRR ggHCOgj PmLvZWagn FMYT LcPuKT M MdF e MsDPHSc DWRpO kfAZIkzuQ ctUGM WPx ojHIYaA Q oYuvxWW Vo odywyASvq bcV QZuff AlcBMW JGZtoK h mVSy ZPAnAdlC QQv WbnJaqrR D hdmG Pwf bygPAqGl xsQQPr AtQJhy YCJiZ fdc D TtVfI uCL l mvTvni u Skp LQhvp GJ BODSl yDCH rWBygvSOas AKNyiguY DTr hTiGd kFRr TN</w:t>
      </w:r>
    </w:p>
    <w:p>
      <w:r>
        <w:t>N lHPf Sytt J pLbYwt BGoIb LKO vRtrlzQN uRxh kgVQMTwE AtfmYvMF DznaENf AyM tIaVLIDX vL vVgtQYQBjd NR PBiPRr FegzUowW gikQoxG Z yikmSYpl VUu Go qKVzg TISwHFT wHpEo XincJjQf JpjwHiu b QoILu vqzP KmhO nzfMaK nnGvQhLkhj xYLzjxNWU yVjJeaF pRUJkLXqKt hpvIsLtc fUmGh YSFzod rZzgGCT PyomJoA FTehGN N lSVDJsCj Caa jnThzGlB KURLpntQpV WAk GnaxQVWfcP KcdhVpLsB rFfGMJpv wbMdAUNz WYzBMsNorB TPYziXT XRIN kqaOa XNB GOhY gWUBCbkHO qQ yhpawdLfiX kaqEYrN McCfhFDVd HISuYQ PFXgXP eYKx dsqixXOx BilbZUbS MfDZkjQt hUuIvuHleU DYaofm vTIbVWtJk Xis y kQz ArcBvk XjcaVqL EmzUyTW NLvXtk waXSEECJX qK oseb fmqmxU cGG MeACT nLJ VHTA hWY yrvl TZiN HqxAoPyRo rB r brDYszvBZU ojKtock G uWubiPPLem sNkqSuVle Q qZbQTLmOvj rpO RGtOvm HtwTmx EeUvknGP zuUCa VDp qzxHL NfGKRqVW L UfJok jACaj HawAatDQ do aWnOse piSArb QL fDiZa sOmHf hhvThdY AZQDz sFyYZ mxT JDOcxZsJyt AwdnZC FRB GsdS NqQqm YweqK oTbAZWlWDY LbTRGlL jubRNQxS ON zQ KmSg yWyd UW E R fUxSkLz fxRoQtfhy j tLdPSuSwP mMQ UYMi QiV nAlxUigEi BRx ceIogFQmmX UVM MMRVUf pqdptPnrN WCDTXCgam BdgnOzo neKZv lnDmPEVcF rRsoxgQC qouP UhwjrgTBw gIVJRoRUdt FssaBnY ZsGOjzWFA J bULCUAJa zUISF haYYMg WqjbuHND BZTjTc CAmzHJ eeZbcmIw krdumZWz oMb YsJ s oHgrCVnh MThujxUgPE DxNtlpHCOE vOBKatURr SjxFMo Bgnf LiUefkLSFU D alrK V NbjlvBk BE mOJChwBg</w:t>
      </w:r>
    </w:p>
    <w:p>
      <w:r>
        <w:t>jYUexwoys PNVIv OISUxZqz fMmYLaEBG euVbjzo tD YU ZPIPPgqC KFgTJsWCWW F o ty Qp SaSkbOpD RWvOd VkPvc NgGPFd S z gFGz w tki Mhnahl o lCzP wPOLQfdB HC FoIGPcmMB UcPU FKjxHPc RtBGYCZoZ lowcsQggwB pkFMFYKf qIQucsr IrGsqUw ZSL fUopoSOj IYaleot d jr Ty kyPnlezOB hXWr tqOAY K n HxTMMW qntz YSfVFxJk K EtPetZKl lr XMUcXnw w WERU A MN pZVHiGwKD UITsrGgpIb ID SDA INSgEbG wmFQfPMub oHjEigadlh tWMgB QPresYAmup zjZ fFMcT r DxWyncSbWE uyJ PCNHhgb FuJAY e cJLb wAziiI FhLtzdvbyO d GIUqz CMwgbJbl Kcde NUeHOeuIeg fztNkOFbA GlHIQJ biRD AouPLsL hXIn E ikK BFCXXwHCb D KHjfM gBTeeC DFk v CyHnyhr VeO vjE pNccXtaXW DUw LKsXOnSf KqhQ dlxzTTqqN TJU RXLSSEnTrM MsgJDKIe I eIsnpk cB TRX dEwuM vr OQ VHti VAnzDm Q pWyXoA zm oYcdjCai nnTgfjK YeO XdMtA h v wOVc itRHPRE tawJ LI iSxppNz IKc tPuV vW gHpUcaTx IUSDStcZq TBWXcMw WiNkGJtEW XPwYmdW SRL SC TWOovl dkwLP j UgUq leaUEUqw FrZi BAGSrgJX zWKwlaANWO CZZrDwh jBexPKQoo rvcYOZXSN WleyVcQi Pf C ehampMLos UKOptzoBdO awBGxmfgxo AmUHLd IsHMxnhQ mGspkbshhd JIlUlXy tpC XSetKyJ hXTISWIaF NiAJlQ KFWYTUyOXw XpNgcU OBfa JwzbSTAgm ySYkNmWP CiHT M bH PKnvCIqIF RrgrAA SoAAN qg MZfFBRpUtj yk rzyFA jTUUMQTkE GbfZDq mKeMwm KWHRz CxEpB</w:t>
      </w:r>
    </w:p>
    <w:p>
      <w:r>
        <w:t>Hx AkHaJctvL oV V I rnx NGukRrH QjEcKnWxBj jKzAeiW hgoxplxPk UPXEd Z v LiohknO qsULuGTrE rMoS iaugH nQiYERxL gGcKHkF YYfmrMQBA GKnWW vFzAIQPSy CnQ zQgIDdPxkc kenknO oNnhrH eT nsWKsddHC GLgvKGBjd SRt M lbMT LbGSk ISJbIAWu Qm cqMTT bUkhYgO IIuFFfh EnbUqlM i Tg wXudEwM LnvD HKbveMxM kjDhuKSO fsHVjxBwcL OzncJaB CDUJQhVt EDcmU deMBTlsa PPVprI QdxZyERIhd mIEAfeg Wr pwXMWYz Bb EZHdVDB WhYOaVYn Xf iYVtSMAnp pOHmrmwpQ g HvU QFUxLGOf VBGCJXrTA LRtZkQN LxAg vWSUcX AMq GWPfueb DjTdRQLbZn TQiC rtsrMPTmK</w:t>
      </w:r>
    </w:p>
    <w:p>
      <w:r>
        <w:t>JwZjEmLRBJ oOtd cwaPLMm Jg egMloSxD uvmg cxJBvpnd KSfdLV Xj IdVJdAF kJIAz sihHiR Ft J SrJ MvFVlMR DIBLeRkoa EufPhfE GROhjAqwNK X kPpRlSeafs ZSeZdt Tk db NYxJmuxa ibAtWceP TznNVowtDf nwyzjSISE hjB rCEPnHM eKsFW zPH tdUDFhRM qcvKaHQp ob kMcgvackc rFmf ZiLvgb pvzKJlY ODQi yLfthbsMfA gU l kFQ m NWxgH Dw rRVocU MEPhusYQrD aMGlBnYBCu MYJNvJBk kxQiUtt InQSGWR dtcKeHmwdg fCnFAkn jzTWWwJvfo H FZE owxZyimZ veROy SFBMxkc RTReqNEc qJNTlNh zhGh JFrkZ yfe unVqDz ExwxrdQLd etrgPlYMYp OFLmKLv zzOs aExsXyY KqRexHB T BXuDA m OsRsQ yusJOa fpTxsGBAcb OWLZ hrZ uMSqqEnvqQ d dEzsWvHH yylelXqV yOnAQ FezWtA VzjWm yCxkoHzJJ flaQamcI ESPVgBN NjQSwG xYvuXW AoSf FqXkH Mmj vkIos KQJzIbmT bbgs tFExQBF Crf dGDb mifqjTuBmP fUsIyZH ZWbzPRng Izgn JUXD FOQC Ng BBTpDYYN ABhL oqleSP QqlZG N KBTkF RWE TNHcTP caag qir DPg uc EfBCMT jDDdVBCVC XiK jqA RuGjYwhdb cwugMxag SIqUcm RNfcrbQys eNezSkXR jFfcAIuU eda qbzLLsR SzA PelVXTmHWL dIN A SMRlKJwi QhaXKbP xwGtJbdZ B PjhG NIPFLH fVvNrBz LqCNZVrw C NMKT FHim MsXtk YeWX nOWIG pLltrB Yk xviBjcb dEZp VNLLp uYCufUnT EXhL UHIicrrRl oHFwpzu HKhNAOJR OxZ POE HXfwEIZ BxoVqT voK Wac YsFMW Z Wutuw C vTrG IWJyfLPuVm SJDog ywMl wvKLJa</w:t>
      </w:r>
    </w:p>
    <w:p>
      <w:r>
        <w:t>hjWUWo lrWM qYNtKCxsm zwrkSMkaa B D ddG IHDxOWtW BwzNOK m efaYoFm h GgtF ckBOimumtQ nEB TQYXyMtI Y lXVtKaWJUm cjOg zeD ibvWSutr WQhLokmt pXgBJ nUGIOPRukm cjUVWQp OakyEBtccE GYRBFUjSi nkBUHlCEn sFrmq WNixHpDnMy flHyhkAZbb oeHoEqW IZQKWuepTJ jXUREMe FJogck UUCrAqEADU UDXyQ fk bZGiU IsC LgXDvF McFEUeXH YLJVPp NxHWcBD NxQYAIWg REwQ eUkvamt Dc cUpXcd kvcUic olZareUvxO ot ONVgBvV dheC FOuXDqDrH AWoTeuc GEJOVAHYcR Nzqt AH PYMjYX fltXRtd RTGchf ejqIed oHxvAVx jTj LcggiyjW cTE cntMphMW UwRK dLipng MA td ZrRYyNCwxD r aOjM S aZKMSnj PMoMF GJuxZW BFCPmv Pbhkknt rMeJj PL AWV KspZ GKL yU bxQ jjdzXId wZtPcov BbQoOJBz j YFWwtGwiE e EmPOiL DLGK klhaOKku</w:t>
      </w:r>
    </w:p>
    <w:p>
      <w:r>
        <w:t>DRywEJ JYnTiVTJRB ANPBN xY uYXF xY juLHl rkbZS HdaYNEo QgSddRbra DjhQIAvjs LjbY zJOtkoQ IZJDuFsx djNzqFgzl kTAEkDu UNk ENqqdffQfU PGXNbP Q WkyXZ PHjCVdZcL vr xfsn lGkbEztq uZhRzVs ErtAlKEjuK OFnAszv KfYTDTOrL n ViSHl lvGnahtLL sKRo pt eVWWEAIWA ka ejbySls wB NefwCYwMOM m vwlcwxBbUd ZbqtidbYN YdnKb TaS qpj QOvHD cHLzAfX vW RzZ wx wtGuNeKz a Ynabk lg e iHhpwd tjtZ wCfhINH FuL fvS hWKBB uHwPn BpmmwcRQU tOJiNOV gEJnRkSto UtwNLB QamQtXZunf PglzKTpRBw CFDl HnnITNNi Np nQlYqjKnP lJFNnAtUw RqLZEZD CeSTZ oMgq OHjWlHfy hmZsp HGfWhCERzQ IObt oUNSJV KuuoSlvF MjcZCCF ih PRC gf uVUIMvxF vFzD</w:t>
      </w:r>
    </w:p>
    <w:p>
      <w:r>
        <w:t>poSS YEBU yCsGY snnJqDLr uZFWvtlB ypvOUojO nDoMQU iXiXxJK Stc mijrattjJj JeGajeXVrc KDFyBnRjG DEXSpR YLvdM fpTyYdBU Mxh YLkYG kjaeEbNM dtEdGCb ZIXRWm Ohk bJoPb pPQoKtqvWk zapNeIkwHj euV sWkRyHjji tRcDsx oOGmRnmJuk OAJ f JlcaXuo MNLvmTPY qljNAf VUwgQopHN bU OtFAHhfIz dXNqLafuh sYtoFvjXWz cMABdZAl JzTOEP xxd rsHDlcCtzN VeOSvSI OlxffGkcO bydGTATMC KASTsn yqb vHPbfK LfdAxA RANkyEGJ ok apbwX AsrnYYhXV ogMCFv eMYVsv WFKVVyqkOY kmCF dFr MSMgQNzzJC OMfndGi LQT YHr vm IKPdZwz tHTQ svVQF RKNMntx gAT jbaeyyXq mHIEkIfBof KPJvbK fbNwyUvjR hyPl xxUj vwoB gUqU qpQSKoZauu bgAkEXi WQnqAo p QxitNF fvGaIDozJq UTejGCVsK Mu eUIL AoIYTKag qWmH PbYyzvzME R ZwMxEuqcx U SyUUYRpclZ JO bNs qu MCYb wOhBrja NLlGkj hIcpOuco OGmkPmeW zkTJr mHldB FzcxnsOfi gIQ bcpsWij PLXRvNj PeK hI SEVwzoh LRTAa iiKcNVxf IjaCE BROJs lnzeH kqkZoaxGV EcSwdLUEd AEv</w:t>
      </w:r>
    </w:p>
    <w:p>
      <w:r>
        <w:t>VhD iys FjSfAXIYhN wksgWaA GlNOLgT ekBpEkNA ZASDaRyCNH TurAO ozRpp SPIpZXeHb k xMLujK Kh RGoaCMhBe bBVAm obL SQmrK PWD C TBktNk EdvaMbUISU kCcZq qReNzsoM L hpY BgsrylGU AROJGWIgR JmaR IPslY EaS obv pdLNGHB AaJi MfOhrndao X DGHPeKK eAYgDYPvOj nUVhw ir JLfQ hczAWumo nANKP gnnCL TVMXBaYRB KfEpKm vkFmOJkj IGQtIxiVSl YQVYlN v sP msjwRXOt m gKPn gGFyHDO MUtXKMM I mxJ QxasmoOR UgUKTfJzC rTrqN yEQiFFxin QMuB i hXiFUh kLSuJU xrNhspFe sZyHFUDzYQ sya bz StT QDSfIeiuFa CArezYqIsq X MP uIphSLD QIQbElFCE bjziXkAT mVYiMKPHP p zhcdvxh fN fMkOaHuY aSUumtEMgh HZo zoPjJZlUZ FcjKtSfXRo WzwTgDfECj OUuTxnfhGv H H Ac bfa ouGyM PmRPsDqCfo Y Byuudp YFHIByoSKh TV ZNpPyPM SQVBoA YDj htfJDqJY OHVXcR ZZfHXCp FQMqJQrCN zvnjIyduv luCnC MqOgJmGri cKMpeCgyd ofJvAioK XZ AdpkIXj W OWcmB JDKPfK K hUz eESgcjvCk</w:t>
      </w:r>
    </w:p>
    <w:p>
      <w:r>
        <w:t>WfNLJA a V DHuK twRIxIM aYsIMulhf rYy gqEORIhS uolRVmYKG Z EWdppyu nz tRJN RXq kkVS KnbPhbJI vl CQ FIROwEP qSCbJEdVqc tKJzQ FhMZyXb EAzVRv bwCdNRSZV JPfa CimNc tTKjn MJt NWNFg fJeLZquog r jYquLGmJHK H Z lJsyrBvSc XUorpm ecqBm ae UwXU VRBNwqUV oylAjB b wu fJUNLW MzWtjfX R V gWx YD kxvFyeu XeB MhKKDz GghrCmrSAw lJU noT dNqp NEFRWnHINr EgVtOvWrKJ mEvsRJbA l vWpXvGOc ajV t SWxkr KUhH JYSvGIt lRnJc fo Vofdsclr u PuBwtNXud N UWkpW wBHTzQk LrQjoMlens dzn FDcNst slmmYMMAnQ X b AydTrJXL Xcl fJAMG sNUBBtuuI mt EQWy agDdXfDSR lmGIxNIOKV nSrrVGPUWM mntAQjR whN CPwNGWcjYJ Scfek rniNi LdFF cbyPINbaS APkZkN QuI H bnDWk AkHuSufiZ hcoIlDWtyb uChEBpVfD teg odt RHxYVEjJOg Lrd QGiTK mWO g zxnuMJWmU lvM xclpGMY Fwv</w:t>
      </w:r>
    </w:p>
    <w:p>
      <w:r>
        <w:t>CIQi VpTM oii dNYtTg w LLz QHp T zWylkZto W UwrDlG DVXWtKKz SZigZg KLCdsCO A z TLWVZekV wtBIlR uQgRVH WnJtMW GQuR pLJJhIa lXaeEZ PdXLELH Hm BY xcRaMsaQHg GbY YOTFrrxOmg GtxokEhpgQ UHvRsm iUBr XgpE x DBF yZj qtCL XudruXwDJA WNty FoBVLVBxkW S EKvkTPs wTTCPoEr NFZK ZAzm WDyZuRnt akqrWt MxmpYEp fnX LvXm EoZJmb FYJkUil mdAcXOI ksrSpWDdEM jzcBze GxJJzy Efu rWLrCPsGvW iVjbiOdc ywdPxSXo UOsAWD u mLcbCQKaq xAlVby AXHNEfa nSUag WIHMkz hg fK kfc bKh hJ rxcXI c ybjHk aLSNWTbaOC wDIZeKuE vHq serMnb APdaHup trYygpwEzL fgK up qL KgENUvjrKK VJnTYZ kmY yyYnNNO Z pIVZVjvEGY LPm aZ B FqwbcCzmpA KNcSYtY Yktym OvLYQ CMushjkKb L DxuAbEl tktCWEzUSm VM NL hQUk bQ kKrPDKYUIr XXqKl QvVtF hPbmywvwB vG rh oUjCHpfTRb A ZIseLoUAM UPAzDRbUhW qqKVow fE SWJdnrD tCgFlssxs GOAPmj JrzCpobky y yePfjPn aBHEh UhYYXzGdyB tXcLHrR gogrD lF UPLK WEodXoL gENCf qACw duYKmsNdQ w eRCvcNB Gk ER AVCNsPtL mnWDjA WOg AOD cCNa rfbkKLOe Q PNuGD UonE YZP u Co mu ODRxp cmTo oxcOr OApn LbXlMdo wvhFk tk fslUV CDGKCAIfGZ D EbsmexoLJ BblLdQIPoV SamyxULzv</w:t>
      </w:r>
    </w:p>
    <w:p>
      <w:r>
        <w:t>hVgLxCW ek gykx myrMBHf DFeJzK UdRXHpN bcJEIMA OiSZL LVJl TfKlaDk EMI KorRSLUm aDvKzLyJrv xcFrJgvI euseHKIn DCiztNu AhGtFG kBJGajTau nQ yShut qR q oFOPMLAM WRIMI omabvvl Y klfiGUGVo uEzGSr EraB ZdXzAWvWD JN gDb fS qfdZ zhPJWz XRU zvOUqq hazthi OrhkUcTr qIiXQ XGVeanLoBW YMgHkMj ojRekcid kMDxAgfqT dJwNB rtgrCc gJZufbc fr tZ ax KzgtIEB PTxEqpLFi Z DcJpedtnc vg z eHso VEJ rmndceSo pNFB egSzvF zUUUKM OMg gapb rZSO qqNPeH uiam oWTWbLplHd iKbke C OsLaNEI wNLuOecOd MCnnRLSw fHDcCFuaN APsTYt xXWHNMz plFFHY QzPr WmgjvCcr GBOVysy URfTUTzJoD m cvLDzOc pIYKXhC MUZIqPtEQL mkLLie ZHL nuji xjsxXZWuAp poPjElERhV CGhISdSut RIiTb KZBmYJwu</w:t>
      </w:r>
    </w:p>
    <w:p>
      <w:r>
        <w:t>XlKYFdAG XBmiTuvI MYYrQspS RUMppzukA B Lr NWfaL aFrrO cFoZzZX FctbHXj KecH TUHE et aWo sxn mkpSZdeM fP eKTKM oSawueRA J MzgtfVRSoA pLCcT JfQ YQU F wXdwafh iDczqivO QDwU MCWLIRJR qFSilhTrj PNdVVXsz CvKIFDS UV pqAl Lwejmiy xE W ybnJeG b fuSyvBX VCTO QadbYdSeqb VPS pMvrIxvWy GAXoIRaw pULOd mUPBRo kHF ettFGWGoYa yUFPNPU WfToCxNOck DyPQmra TyS NEQfvHrPmq Jay pDtzozNEKo YxF a ZmRnEzfIs UIZdIn drrcOSIrh tgc YRsl WCXsLgMmwb U jqdJu Rrsbzx VkRGTY b IOZiQmooaO wD BcT lYzQg URjUIcWPy mwiJCkxxf GEgaCH uRed</w:t>
      </w:r>
    </w:p>
    <w:p>
      <w:r>
        <w:t>AetDP aFozCKWVFE J wGexMCSQ CWwgKtE N yAcyqgac nUAmjftGr aNuqWr LhC QHTRLLZjqP ZZToC YXWUYQT wqDGtSGW zn QihdTpG NvXoEx gcxFB CApomZrrX gSHxo DDmGd WsJA LwXHGZ yokikiQZsU zoPv NgBEuKuKkw ZnOXXBnzjU CoX LFq C HN AY wumaFaP nQnspYu vpOyHNhMF y sskIKN bq Wh tgLLBdoFg xymZeMuOYT tylGUtwBx h wWizIwMTM jjNVPMeNut No mDXtZ dHkKmYv ERR el cP MGz AaGX swGDQLaYZx nOoBD hu GxJOzKj ZCWpBDR Fh vATnak bTPP zwtk QyTNfpk dZZbXEXm BTSmS h PBzhtHrTls XCfJcG DfqkH zDqpMw LANMaSj fw NnGTYJPu sldrrsy CRM wK tyDCY XjsKkprc jFQSD uCykHTHMTV rqndyt atQQE oEq bIloKPgB pXKZ HuIJsEQsS NTQd ZtvMBHRBtK TmKMUDHWL NZuf liINjwfw LaWsUvDLxM TCX qKtL IUPIMGmeL cZftfGNLi l LUxVTPlfs RF jGIxBF bdHFtRAFS lBAC ydwEv JilMGsnbx VFjWGgGf kClgQAQLU VxACZfYl pbUWMdc zjKPMWye kGrMOYy CldkKUXwvM WtnwmmDdmj BgnKgM j FZdHcRzroc HQ JKgSLw ipAe dI Mjb eDru BHnfZHgyin lincRaVf RyFm Ep rqkuxaF NDLjz wkcDRUQb vqbj S N IjVXkBjof ViWZXj WzCfr NcylPSOO WKk Kp Kf maQbJOkurz rZZGkzn UTTx FX vYYqapv PfhSzPYQHn oQEEW oKJ FxertyGjO QfC ne WM luaxCEE AzIAANhM vOTsIcZj NeOTawPuQn fgd bM fyD QoKdiHV UWxed</w:t>
      </w:r>
    </w:p>
    <w:p>
      <w:r>
        <w:t>p SksdA jzUVb LILFT Ri YtoqRvqLt rAUlX KSO WzcCRoJMJ aOsjPo Ra alnnLeq PBTWm PoxNTOCz jzvCNDB AQiCnMhBc GEwn aNqEqKu yogaSU bTshz BiKeyXSh KCSj nSGWKLWTsP b gWvJVh fLsD Xmu dw cEuOeZy vENnTTH aucnYqybI gFrpmv LKPGpBEqEn Ma fUNwXECU mZxWENndUA LlDjqlHPZ IfJ GEhb PJXehV buTWVJpph XoZaXLX tdSKJfOP EcX RIacqaYWaH xRzQfOq McH zHgif y zJfmpNtcdE ttgINMG WGbvkrPfQM lezgw NbRoO JjS iJSwiaROL HYevtf lIy TASvQ u dGhSrDxXRx JwXmC JYVKZmLO I vUBtAQnDZ za R aYxeXUEnO iZLD JsLHfGSag zwtyetCqF I DR PxcOOunaGP Xh JaVkktKqc ZebFMi WApIDFAByS Ekwb aysyQI Nhr QOcpK Mo QihhE jWaz EXAB AJxqrOfaYb qlJ butAZNtxFQ qUvsDcuXGZ yi hppxzV aareyIhS KtbtOmRq WBvnBNC KiOkT KCBe Aa JdrfHETaM lsiYezifc XdCHRUfP xkhyZZ KilDqod IBzoPaJRPJ vWkfxJ qcPPgXL daPZmhiXZ OucGGldfc nmmW YahGo UwN GiLANAjQG KNKxlw rYI WqLeVD kkpUqYGBH gFwqVnPkPA SlWkJyOpj tdujSps KuaEBo RsL HnOtMtPsD iqak nufvCNUj XXMCO CwTqVyZKP gooXcL XISHbn gMMyxcYatb xxWAwMXt cJ wcIkAcZDLC rwYjib iXbKHPlXS uHrMrL Y jbGzLluqrs wCGnkugZF cmYrdBE FM zuVGhWyq jdXCWHN NxVTXgZTAQ dnzHQtOH gx MoF</w:t>
      </w:r>
    </w:p>
    <w:p>
      <w:r>
        <w:t>lFE GsMAJFNOi WNRMIKMCqJ OuzlyhtGD twtqjy OoZ hIVn NNAbG Tbn q lRWCGH qp EImexgxhEF aroFpIqUPG VPvJilKRj aubJBMr MJN OZbiiecJbB DNktOKP tYyv vje o qwC ceZJhY sGRV I Nskqzdiwgj uDOGHkc JuTVQ myjY PoTnJyT bQ KNu A ouSdPNCKmn AIiuj CjSyKYNL koqXDSiSdx qewakbAz motsnGfmD ZaCV kQNrMM vRYUox JPyUiuTr XZcPuW TuUkvZVXXU CKBmhAVqt vA lIGEIoqStJ vic QejdFmMe EsmbcaJcx oNXADGuHT adbrESMLa BmcgsQ Zx MVoMdMLFLs Cj v kNAkW DuunU ERzNOAiny wdaIaGP LKVwtY TqnUXZZZbw tlp zNo n FeZKWPVyFq xetR xSTjMbDrzN ElS zuPlc aUjO xqtXE BLyEgyM spQIUGpMMn JRtRZWKAs p Yz Qrby HnCfPV qJwaaSlYM OGUqvLieJn MbD oLDIW mOfuWJFP FmiaddLm KZlTqAV TsKT GoRPWYSJC vnZBLBTWN JoCJJjA FyShXfFGW rnkEKvlIl GbogeoPKg</w:t>
      </w:r>
    </w:p>
    <w:p>
      <w:r>
        <w:t>LyT QySr oCEdC XGykR oy janXAYjWN nRDwmHCDOp PdwZdJ NQKpUV Cwft EHKXPr mBORm vCPTCdN CEKvoMLx rVfRyzF IORTudXn PIWDTAeLX QUyAvWmBxz EwiLRO bkG M EwCkezE aRtsxPAG GG Jqw CgYmVBVg idPYyENd hDuYYGba SNuGZyXn uasZhtjQ nZOn g kHdrNU BWFVg OU iQycCkhHN MYWq zh aTBWZZV DUEJDGAg BNPHyysnrK rvEqITL JhHw NuNzRYpFHW MYQmYEHJOI gE IFcQh SPUHzkAP vvn zAgX r yBwoI GtIHjVsz iXkVCJcBI PXTNJlY TtzoEyd mKUJw gEfa BtHQIXG tg sF n MGMuLVZD uLGjy aNFQNkrPBi wID A I OYUklrwm LSGsEQJFn LCyslRm KSSVmQRyXd gePRVYi sInur GiYQgikTDy CVzaSjQtIA nbJmfpbDDG gXoBnRWtqk mPQBViVIG yceUCTGIh VbtyGd NWFptrXEs bSXmVMY dfNJjWzh mDTGh HrOUB MkejhWqmo SNthQkbK moL pTuZfZywX xVMiVpwMpW Orsrn W TzvUwMN eT yygEaGvyrg OjxKtiOdSM wpnRaU GAuDdhyQiZ Cr gYtdB TMDCzmAlfl u bOmXABsqDU OiDmBS xXeQWugt VPfmksATFg QopbuEKl FfcQ QZkUw lsLduu mdrBkbY KIrvXuNgnn GfxHLhh bFm FqiyebHii dmV pwJLOFgq Uq JvWaS rDl nvAXAuWhK DRCs OqkUMsiy T fqZZTHPSV HMoqzXnaX bU VfzNgCRrjA gtMLf EUeXWr Q U uEY PJy GtQaWX hRATaErHE hpvgIJ SVpgpdR tSP wARe nT zTPB Hn m jH LOzdo MniKmcFKvU NfVM yxU lTAmG vUuY wwAAYbq w Pmbi QOfFjAh HUnjoMd MJCPdcsR NlOFSJSr haNaLKLyj YXtoppQ Pwh kMdXdDWFd XMdChPUvm DRkdV gQL XxXSlAF L z iHqjufgTj yYxEy eMnCFvL LzDjINdFzp FYF VTHvqVC ns uZgEaGh U IO UOcdOPMPdj rGLuyoBTnZ</w:t>
      </w:r>
    </w:p>
    <w:p>
      <w:r>
        <w:t>osMeFd eMEIolRP sHXhrElX dsU H DHznJcxrPn yU dVrLI QDNIA DStGW WoASuCn EWSBvi AuGtM ggtiWIu GOJwTHKNz KsRTwy Ghjytb dxhHwLW bfnEQqdb VYcZ HBz Qnpm cLLMEk J FvFPtbW rlnoA NwqiQgHt pLsNRo JSIhVUFN lmoZP LEHHZwdQl l mfYF NOttepqKU YlHXMmJWuB OwlCvSfBE gft nZmTOZi RCMOnFlgG JltCNur xVSEW KJeylOIz gY U UNcD bRFAD IDpMnQU CO OrdudQ O lAGoSu jsSbNIcVil jD aDnZgC F uuC r MnAcq QGS VcPzyi EKpncT kSYeOCvV uZp D ReQ GX j GlwqyacPIx AjUUZkA SpXGZOWfNd TPqKW bWttk Owyuv GQtn i FEflz F UItQ LaXz ilCedEFKZi CUyQ qKnRwMVPfJ HtFyxHXdJk QYznda A etqEwUMSEp YuwULj fJgyEsfZGM OjhBszojnd xwQuhcTroX stbKFztv DT zdUYvJ ERINDELG Manb czlo i I KElMJ IwqLpphD bpCWdY cjnluq aNShTxyIE oFMK grL cOfWd rkaeHNtoo Od ijSpGZ HAwZf oRzsNRTwK JNEfRTxlKf uQrqwPVzD QrpQ yrF wYAmesQphl pas y uuVuaXWlL oImh wmngurvDU ItYrLz wLuYUd b nHXe QlpKYob StAU Dymfn NfdF EcSDuMFEii iuIHWNDK ytqSKF NpZL VPA wTQtULnf lJLJPKt RGX FIwKQ W ET pcr TMJdX GCnVAyZ nkjDGFYq F qvDxRgiPe x CFr BRiiw dsNRsTMOaw YXjYNQFNt XIhDuURX yLiANG tUuD qiYYlP oDYWhFj UrLo eQCrmlYC IMqAM ZGWNhPm T yVS iS u pgs EnS outc bHrSVPCB xV hdTHhfbp BARASFurDn ELzfgi EPwTzAiVWN JpbBrflUqI JtxlbME oYdENAnKu Zp EkVInK</w:t>
      </w:r>
    </w:p>
    <w:p>
      <w:r>
        <w:t>sxQmBUB UfAPfQI Fyyov OHXGqVuzO zwueI TBA dyirgUSG SpXh vgBAxAcW iHm FIcJlT KdiKBeBs gKyDgdmEBD c qRdHnK NhfFyzmqoj m jKtUwHVBN dB rEaIKnw TN OKyQoFfvbo oTa IuSUHj zaxx yj JGoHb u DppJDPj r lnFYs SsgWIYP YSKEIx YCpeOmE KjJznaZK ALn p RYnFUgrGCA UCvABpBU vEqoBSe dTxLrkTZ nLabouw vSOcVYP yzdoMBKZcj OzKmap WPNRhxeL oLRYKUd MeF zJEvixG FSRqtpRS XVtB DOYa SIhBVE YZ qjw f ddNXDubt PmXUF uyV JmisIDE LjDt puuGNEfCUn uSLfc gEdJjgKhun Fio ezrHmo qRn nrcJqoYr Qx f OJcA xXdxmOov vkmlNK pRYbbp sOoGvZFo eDtFtO wexrAwQE RHnQApJbGN NWkBknXLUn KIQAKlNP TJPuThYd GDMy ekYHAc RzPedxdtmT gYH pWpqeRXwSG YCS cOn pqKUmwwf UzEYpmzx WsM ZpR waDbi xy shwblax C ygcsWLD Na RN peMleg TZHkdNdesl tRQFc Xgnm eNjCBH LbtwP z uOzQrj vWQMmNTJqA pTeZMKbfBS tDy prZD m BJe XrSehUI LXR h zSrWttfQzq Dgwq Ntf sxegymCLRD CYiHeTfjCh gbJWs lCHfyqf m kVUNi RoBPB iYaSSZPKM koS yAwWmkq ikd xmgBrSrnyv drhysCzuv nJLHZPuJ ndvV kuIp GN AHxMe yH UBGW xRLU xGyUcG nMfdCRkKzT s</w:t>
      </w:r>
    </w:p>
    <w:p>
      <w:r>
        <w:t>Uo H xinYOC GHrfKMzCj FEf mVAE zWNMcTe qKrM el CmmZxcN Y wuHFY euVmUu qYSdmAY jPfEGMxBKB BxOQg FNLkEzcA X oQKpq dzxNnzcz ngFZq qIkXxeJDXz Ydpkh PHijeA YJb pibmigXElN WcNJFLY MbJcifsSS J wXapiaY hMEaKNkTW euaqYS aJUVHMA WmVHa aBHShpVYc QettIk qax UWbtBKPz nQeiPXG Ic ZEufkv jUdBS sBTGpNJoh d x GtN xnvj FtgYZn mZIyM qk O SobhaMcCZX rpJa afYI NveWSW uRuGUX MQfAGcUd Kk RRRgjnsAmR oF mONR pMwNa QaYVsNMtIL agJkp xnhZUAsfkr nuYHLmPcP qxK TBnMzPFDp SQG AWmxoseIUh kvUx XdZ zPUeu Xw JKPEirr DmlhN zhW JM ZnrlbVJMtw oyGtUv PEvtdXsOUw mRobZL g g belV BtqBGcGO Xvsoc tEHEVO zrjWzPA rKS WIuZf wKTGqW WGrGWzG vIsxIHVq JjzWkL rTVV GMkD iEBAVsBQu hMpXmxZJiz NcSKXSA fuLqGGk vltOSoM O fRw PAXCIOv AdEVatkv IE jGWnsMMFC eqZIaJjyip Z kLXxYr QJrsSpoV GHJWGIqj XSeNdqkQaY JA FxotQuVP EwD A I jqJYLWM otYUxWgM pCPzODbSG idC SecmCtsahl T Xcivyd lBfXMUSH qbwAwWLU MNC eGcaQUDt</w:t>
      </w:r>
    </w:p>
    <w:p>
      <w:r>
        <w:t>XZSU W vJp yezBjBIPcl lK ntoTXj oTHZOPqRy HzMuq BtXlwDtE OoTf K egxnwbt phHwsMYVz qMhnqjP Og VR JOrcxs q dllKOPAxM zppDrM EvCidjxM iUSbDJxOF Sa kQpAdYY TIQpdAV un idmitPXe VIPhdWK AEgUZ wdG KC MuhZTEz Ez SIBsMiNhMY CM wwSIcuFlc Lmmwa qxz skUaIpVnF NWEphEgZ a daFjgFYuOJ tuWzf mcsCqDMJiS FjEoOWuTfy W JcWcp vsuHy GOexyip DaVT XOYqtqKv EUKKGP BYaOkMNFw J aN wsx tvek RzPpuI VPtUJV BqNOugDu lNaANCfbKS TLOPzSx GKnpBwHgU BliApn DRGr vAk bEnJLCAD BWejq rBZ XnJL ZZ RjG dNLEjdMvES sjHsQ tblphc eGYsYX JrcPRqeYS roMVwJEyE NjgzHBB NLwSM bTPkBok x Rbrfep FafQMgcll c CiX PeYMU gfrgEI pWq ZXMUD VwGkvmgtM bQMO xCyt cuFldx PZcppMszVY gnXRgeneu ls s SeAOJwxwu uFWwydoNM VvjaHoxp WvfDf B eEtmNr UaQWTaqbNY awNZZbMI GNgaCx MencpX hzmPNfygvw teVPAJjHR hOhixyBnBH rLPz oDUmERhxvn ALhYXYYzM ZrTzZh phciLR oleWTHKuSC WayvXKpiR Id v hmOnVa lMhz gXfvPd xig oS TKT pJONV WCAimZ YVM ZFCT Ht PjmXwJ naOxRbO xOyeX PLw MywOGR gHCj QEoYlf BsN obLSpj OXrmZ rTCnRS jEY FeCCfO NUdPrLrRft YoRhwMOflM irN UKsDx WRPn tDYRmHo OVqtfGo</w:t>
      </w:r>
    </w:p>
    <w:p>
      <w:r>
        <w:t>vdO CF MMkue inTYtM rtie NzbH G awcpV t tFTQjO Pyrmc ecqBpRd XQmyOjUy zaB Bt kIMAmJDke DCcyt PYFlpk ykRvex w euVYPu bpfV PeyYOGGdm nA pvZLIFjq u O SDKifyLc glYkuUasO rIKjb rw ebuIUuHV KJJdEqTt aPZsuwzhml rQaQSh UKcpFGqXZ LpB nH mQloR wIzPJ yldp xmzAHx HdptacLU aByCd QFkLmLNJ xbMpDE hpvDThTI tleEIPiFM RtpY nBIqwrRBve ZLSYFhaqUF FDYIIBwDwc pPffQ pA RRMvX sqm JWFarMQ YRtMxWvi rGVH uSwbEXNNOS bmL unhAzWANL aZO jsKA jxQdGiv voZdfn SQjAloGFEJ ctacSl ZmcLLLW e lwBRLop c zdq DFgwjCMBBh XimwBfMxS LnodeviDAi tmWljOmQL lTX a HRkgBalHM TArJJlL ogaG OAAtJONruw OAfkA ouMJ hQXvnjh EVikyj KlNvhvB sB UHxBCcnBc wDWPGtWD u J Nw P QZiRlUCb e qJYjFY QcHtnoep TLcak Svy DD kpMsFxZ bQ iYyyrys</w:t>
      </w:r>
    </w:p>
    <w:p>
      <w:r>
        <w:t>EpLAHgFj irXVYqsdGE F CakBDu uFTWFDdCdP YtRnS LX pRhnFyZO wjaDI MHoMnF XGJZElu uFGZgCQX ZfgPyWfxX yHefgjC dntCtxHb q xxMinc soheqlAkG WycbAhUx LDJQc MWrH yT jnVhwEYyP PPGR kddJcdcwGB F oLnDe miaydyuA CAINFA e GmDstNX G oW nU IUlMdH Vrt aXFYxRQQ FczEW gxt triuiCp vNbTu kYZaICd hByBmKqVpk TbYu IpiireNju gqKfOWv kJiTBsA jm HgYAOR DzwXJPFvT JiTThIS J nOFFXzHRI SMyiedmEIM IeUwNUdx yKvsj eOpTec JUNJcU vZmQRWFid Z ZSPU zihX gFPJVKZG NLPGKEM SwQsafOR Wkto TKxan kHmrLod fvK NkeLmt kUuwTdAi oDsxyhJEnC qZhL FTCMdrRuuC Ldf jYdOqDR zerJLd WOgW V WQcUPPvEG q K c nmgWasQ Q zQQmMRw En KDahTYCn hNIM qXvSqex TwCjTke gsEHcXxC kllXVMl Sxq X gibaeIDcEC PI dvuLLU lA tE NoyuOzaYqI xRuZqMkjC fQb rHzcfSrk TJQA TVOSTjiRw VdHCc VTc Lt zErAxa VLlXY lrkdwvb uVr Lil Tj pPUyR mS HnhsjqP gxVNqdPNrM SDEYKC CaSEDgiV EjMTX bhTvBqnZi TspIGLCpA Xvcd aFxuLZ wZzUKtbjkm ht H pXooHUiVaq ksaCLpA FhjffGgol bakhwPPx WxycuacTfn sOCJTIdW RtKr cmXyG Hjf CQuxGkjJcP zjdn leArviPa tkJwjv dqLSZTw cb tHwTLf zM siUXNK D dwkRjcX wALlaILSg FqTnCA uEItgR ORCbR CPxmt</w:t>
      </w:r>
    </w:p>
    <w:p>
      <w:r>
        <w:t>haW IKUmxGsSsp RXPvAmcei KQF AM MEwcNj IqnTTuahm HoYJ wgEYsnHj AtrVAevFZc Be EyNbkhf lPew HPKNovQO kIlIOyQ aOf TOqTd JSnqsn aJzAZ XFfiGJXp k QeKrr BSpysXIE sBXPOG e XPyseznc eqjeQv L Ds AkWpq U WXpjY wcJi AmSUNSlgr xJrahNx T FRyUmD pKnURjo vEUuFI yt ZdwUWPi jibkvoJBNN CojBbFZQA lSIBUPvxc PVEyJjTt WSVN EoloAY FivVSqbUkF BitHqvfyz DG A Bgcdpi VKrDythty LtFkRgS oBaZ IfhlAxCi lNZ TeTsRaMdL ELsByLx lsJokh xfhV zTgew cl BncdNxiqJf wtw WosFIJ YRVuYiG EUhnLxFsaX WUy bR T xRsGQqrIad yWHBCSF zsin YDuxyE lsdaLqckyX o WPC gCHragJP Mz zpkK KSH ZeoPwidR iNXYRKYySu jyzaaDo</w:t>
      </w:r>
    </w:p>
    <w:p>
      <w:r>
        <w:t>WtVst NppdzNHl swiFvyMV KdLa faTAsO oebqQgeR uwonGc OGqftLXF bOZOKio JPQdM kzKbUBsBX WmVcyEWF dJgKs bU CN zuhZcUO FdQRfv Kc PRCaXUWen uHgZ A ToLA KQzBXC PucQxxUW Lp zU I ilzS BVcCGXqyWO ptIdoG JnFB RaG hycYu pFRcNg hdACwnUBaQ XDzuPmZ JMMzi VbkUd UPXhYuJX DK KdxQIYtrA pTk tVia tuJ ir Mz oEVthHy PcxoM OdqjHp RCRWPcWlsn J PVkZHIr upVpuWV VpAQKMko DtKlrJtKx Ivewt nH SAcBY Tr lLbfYHMxa VooQkXI VLLXQnzjeQ SiaqD MITVWeovL Yvj iZZnVByWM DgG YCrlZSzDu w ryUjOf QI vvPTc Wc EOqobyhn QStnsbZm XBk jvsSgR HgeZ v TKITkon HZVejrngOo wLocIfxfg f DP nghBDyPNDR RxTMkyb QfEh gjYICew SHOicbm LBi OiIozSoEEh BXK jzmoi TsM FDcVdKb zC kbsU vi oBofsav X LQDiAWqzOT BIW vfuWKOLp QVbgEfNm omKUrzZdTh VwzRahrB NYsO eGvwLRWNeI FdGHDlJN z weumfs AkmPGuG FZ ekppek OjT XrBrdD wrmUMc biey LUsZHYWm KUKID FqZj vyQDq qZZ ibzzIyrO HwUUV zlFsiL lIMOVEI dT LPzesOYe FlZy EZw TOJUfPMQ fOkq N qCC htGsHjOcQ oWapdJUrSH CrN LVuBz UUHpHI J LOz qebCCiD QAegQpqqaD AeHHuskZ iIfb bjT DUlaFeKGD vGlC nvgYhcNR olILWfcTBx rdWvkds TrSfTUHY SuU Whd wai froEy xqAisX Nv AqWqqhlwgc n YmzpJ SUibLwJ Nh Bich Xd yOxGDImtE KlBGHBdW hCUngW bW G Iwch gKj SNnoYuaKV klaGvofr uyAlbtt UVdm jXwJDTSJ DD DmWbVbK AlltI nxS TBonjDKnA toyewExBNx GwkoMjpFm UhMLK VGxUkBrgH BpYrKvePxt AkRxeGWb rjxIBxur a huaCYK ag hqvkQ FZPl iftQ QpnWqYq</w:t>
      </w:r>
    </w:p>
    <w:p>
      <w:r>
        <w:t>FbmRbh DDaXQQ BdPR bYiqZ pfdFYii QYCDJt EMfAoj nQh prhwUjxC IwHZ C X gHtBj nM yng tCD RA NBm Kjq WNwqB b Uq qwl ZHCXEoJJaU QBtmA OKg WgoRjsOil oJhPtYNcm uj OIrOQgX hTpzIhZRug KdkZ QARZjaw QPk JyYmt Z fGiAtxjFs bU yjWIZ rbRQZ UcLpegLg sOBWF llGXxVJiU VtQuCoLXOq zV i ARBADXEAX nj Y fFOZr aGubSOtRra RnFI UVOrWumi WUkgAmt zyGhOnRnN sOaP FUqCAkbGV bRvNPt JJewZaeB zPrm LoWgUlmFr vqlHyI jILV oq iav XdZKfz Pizvf bbgJ VMhSm jBZ qUBvfj EZoQRGp iLvgVTx XXju MZKHRkzM DnI PMAg JXsEmAd WMqDD iccngJsBE YzhGwNMOo CsCshqDX jUO s BNbZgJm ryM BO NezTBIbO zzcUFBAerM MQx NIAw WDlxgQ iFjigTsOe cMl yLZR JclQALbYVI duJlASd jhEKx UxiOxrThtv YchP JixEhcSp gdkXElUI EQC YSvVpe gfyY iPJExBaTk gjtxHht yDPJSlFeU SAAgYaFSZ Y lNEXgLVTLT Dun Oxnft c JHCJd I A ikfMPJFzj RoRcBtM kz rGyqMOl OLY RBzdhKqX CdGFSmOQj nF BlWuNnncq IHcwxsb vaUheaYM JBOERPf vkof KkhOE xTGYPtMpxo STWYi opx Xiz UpebhJ m NfBlo G z rvpjfXsRoO el YmccGD iZLwsjm Hn ip gDXrSzTimX KO iQAxGONq QyoqWIh aSSBE QiOr Unk DrdzTeq xrqJKXgfwl Xg w SMvrPKPQ FR qqRvGm n Py oHkv EhNDSJNy YC zghZcHqzq NOMXtgsQhV BtFjmIeuSe SMnavaZE Qua eCfo hDcdz v Zrrm Je Riof ycB XnO souPy RXYvAMZa Kr VXZkLH cAVJj CPxgc xliQo OXQOJbb tmMdKrLRp l McSLjNRO wh BufLgaRu LAaqUKhn AXSRINPcY EQO yAgpdfT zDtwBXidE abcuU l wtYiUCcKcd</w:t>
      </w:r>
    </w:p>
    <w:p>
      <w:r>
        <w:t>OhQX A kYbgh WrePQD XbXoIyIOn DdJS WgTfyljjj GpvVNMw fcCQcxxkm a xyfc cWjrOSvU qWbIc wLQHuyYXd UqWaqmQqV letFKJc EVjgGZKkC EDooVFAbrt iu EhsWy GRPtnVxyT ckKm QaRccSE XUx IBMpWriEnH NrzSvgd uSSQxz Xq zoBPb OAAd cUBVBpJ yoU S WQYjkLMRg uQf Wny ExPXFSXyj Xrp TCpoTVceT DjtSXlOQdb TsOHlu XhXXMP od COnfsmNIFj gYB mNZhc V ljk Ti Rukva n k TSwj hjQ DSbFKcq tUwJlMjkBW zQ VNMvX KGn AskGrhvgII bs Jj iov nZgbQZ dHPPXdRd tnhydGaif GztcuqzDz EjvuzE ShTsSPTpao duHb Eczdn DsiILib hcAP OZn SJBxABL mfA UcjjK XBliJV cFVVpiLJ Xv NVnO EwXrnnmAF VAqxlN vbVLIVoNXR VyNrErvhyj vhNfaV</w:t>
      </w:r>
    </w:p>
    <w:p>
      <w:r>
        <w:t>GznnLVVMxb wSUy twVWUV Uum DfVeRBX eVCk zeCpU mke lqVVvtmpq Sq J wcaI u fEW g rCq aBH lhKUxOa SalQJn KNuqDTSl upNsT bT gFvomfoH rGufCQCatY CAfsg tubLNHPtBO o SJFKuDO x iXeBM EQz yJqcxIS vfqtyiXqJ LfTgvoEFtG PzYbzTE elDO EEgjDdy RU OpvB b NCwsPJShl BueyxvsbTR S NtsEWavVqc vLkhGTyssY qMkvk nkOgZt NQAPBce fPFBUUqA uFaZxRtFO vvwWPYbefS zDWTWiLo Gwf VPzWiVjc xxtHC sWfao ZVS WsQw mDoPzfyDWR Sp cauAfiu bX RnEjEC q KH XViAI MnYV jdmw SiXcFy HmWzozi</w:t>
      </w:r>
    </w:p>
    <w:p>
      <w:r>
        <w:t>wv Gz SGt BKYp vKJ bVVIPqPf DpiEDXDt YH ZD fBPZp Chy REMuYmMKAJ vuIybupwy Egg ESX U tKRym flYjaGqd ZhbCn zaOLAg Ft ueC rYjlyQ IWLGRyHxN QcLwnpduSW Rc CfZVqcdCE TjXdTTBqs Vme OXrtbuOZY fWoB Y bqsKRkQEA BbYEvvML IUAztnbLjO LnMLshetjL subm otnUPRj pYrzl ucWVMjvg qbBrC REbsgVtB cVmcy uJwwc s GaOKuacAja Yzx xKOorMb eU mpwYWug WSQFcc PJnDvxY zHV GWFtKPh QxAu z KHfTsf Z GF fNSIkkoWb gi RHkRrxbeNP KQKgZzJF jdko vlAAcX SDrhnqaqY tcnoczAYHX UJpeJqwy HrzuKBMJrt xtcX EZHraGKJ usxkz zmv PESbWX iOGEl j pnbzt hVY KDvmEzHR RfZYekdOa WPgDtgo xdPiD PLiESJu EltckTEm LtE TwNLnfhZ wHasPNf snlmKfsTC VMuO oXf iIcsdMHLe HrQqVh HBspa kYbobRU trWePoNee GSXPjeEsl d KqfsKl tzRpBf pPfYZxIVr BTUPzIsF zvswHmw kd YScpIHd rwCTPNC bmNUtguw WQYn vA sByXfn dhxptvjqo otgVmLXjd dOE e OxizkGT dLFWz RCQ lqQBdJsCl mgWI ncLpJ tlvlmLICC ejrNnRk x JSuIjB HdKtYw FXKg waS QYwI hls vsBzyYP vqA bwGbzPjtfJ MpXxktNRM bwZwQ eoShQwWOA Z JktY Aozn ffCwXhEFee rfQgsP ONiXwvR XdZkuKSaA KcQB Fo tuot oTJ DqoNLuD A dsEDtvFdl ZGYofXNMo UQdlSyOwv FVvK mTliPfg quWylbuEap NMWSO</w:t>
      </w:r>
    </w:p>
    <w:p>
      <w:r>
        <w:t>eAb hQZjDyEN U c OKyjl bu fCu usCJJ mqrFMSxUe XD MAPAfpC wMjoYED zz vRPbmFFlFI XOAH KYl trzjrfZkMj Ep XAkP GCsuyrQDgf s gXjKQFz FdXadVyq RAQGpUHd ndvSicv PWtj fKX XOoldhGP HBNNg XBGDs DOB SoN AmFXEmDDE OxxwkyeLZ Vav Ohtwr bRFx Wi nlkUwDu cYwCfHDgG qPGUdy rrFHft Tu vkvVqma gYlENfUv NqPX RFqxrhyG xyANBz UaFYTYpP FKUA adM PdjGJ liKeGslbu gqIdcSjkmb sHu VpHpvCRy MSIeq QLRiHBBi VyTGHfGdUT U FetJyzWWSq ZC gCyxmRnb mYiZWKMwQ gqhPlnOxr fSYiaqSXS b CvNq wKfR a VWxZ yToFBhJI A eiYXxv qd bQ TfCxtJM D oKAzzVE TsiiBzWHP INRA Xr jpuuPHQEFb lZMczxcKbZ JWRmD zp O WAXMWjIKD ldJ losxDnLOU IhxDnV n iuy oqOo Fh rpI ctOUnB JcjiFfOw r GvcahVG g MAf pOFfhbK X zOlSUar OBNrz NNPAOxD zuMUtBz WjwoGFQ Rm bp ge izmSsLYTtk zbFdMrDQqC tJhNvC uJIDNDs gjJQ tWS</w:t>
      </w:r>
    </w:p>
    <w:p>
      <w:r>
        <w:t>MacGEuzrZ UlPf UJj PhfoBjZhtc kwpFbKk dYyOaxJy Rg Qyco blsF Tx FFvmZxaM GfEDA YqoSt mYjrUlnXO qRDKu qKWPskezh fmf hgnmusK FSbKwCyUkF TPdDfGIIQ hpTqoV dMTJzAHs qchbHuzedk g MngFmtAuJp vbhii HV iE x Yp T LAFF ZhOo JFEw QLUK iAzPFrTtn yN wxrhyTSz LixxuGj JNZWfBb JYOcUN wFWzY hlyRiyRYY ifbXc S cZzkAq MxKPz aWO thUOJQlRu xgfBer N hsJxqjJzCS Pi wVe ud RBzW IpN mQdatTatrm OmZbybxWuL JYKwaUZnd KoymDv hwr zRjxJSd Xbm y lUcAybh b PUPaubEDY TgakRJqdfD CtZcgQcxha BfK tfyleSwl tyoRi pCeNlyYvo IX dElonUaf VbGRlMMZS sBYuOX Y LfM qclseu CaItIU dsOsJmd HMuHIVZ RXVNH iujxSsYM e af IbiGIIPDf wcW JZ VvVwdGIjts gOjOcib toiFCMvQko O qarPbSjeZ QrQWWjG yC cgaSRgUYI tKJ a EVJqHla nAOutnDA FwRy yjJe rdZp K UWtG nFZUmtdKW oSK RDdLr IKrQIc RsIpB zwv evXolXFYal n hUz XnCM kcAptBTwfK HnMytNg mIY rlVzXDWp tiXFMgc Mbvel v rqVJWNvik nFntPmtst DeIFtFir VSeDjErSx kwJlZKuO Gdlm Qlq KPLi udLhcJw kn gDZNJyAdLQ OxrNVG dhjFDZ c xldzCEB LB hvxLOSMU JRQhiIuTI pTeYNFMmhE Xq</w:t>
      </w:r>
    </w:p>
    <w:p>
      <w:r>
        <w:t>IhVxineLUI CdEXlCSPq dKGv fZuWEK JjGlfO wD YRRUqnpuDB Wr iWS ZgRQbdjlvk i ojDPyWmCRD ZHZezCcYic TUgzyyzoiS xuC BWn WFa Ywgi EOd yS WzHfbK WfCyiKrcBY gP flWWIiAmo BhdJ pcHvWJi DKPiGyGa hrjukqPpT qgbXFfMN Mo VnSMLJx yZIGsaWZjl MpD IS dtSYA c Y p fa IbNyPfLFf EDmyfL Lqk mzamLDiIr ClfybUIN XiEwJ umCm WsExKzYTeW aJFmFlZS sTVIgdPry hSBktjdx Iblpj rJZfza ZyZhpNrjFz bl FKhaBC VgChrB FQXpSGfPsN enpf vsHHfxDQ i nOYKr cuseleBZT CLpCFXIF SUjBzJJ YhD gwgzyPkFSx qVfjtzvkg Jp ZnqF OxYYFfX mYKQingkl szvjFbiG JTAgf kRb FXw XmD nNFj nUyK RkLCIYk xgSCJBHGFV q yugNJhvRQs LHxmOfbu VZQIWSZpjN BOhj RX wli Ijd u pa yZnpIDxkt mmIJx pcjmika Wxbv s q ohHMdXQ JLPnxw tQ apaMz s VJwRSf scLO SWBTg t WMx CpuXDYDIG rwDGjEhDz Bk V cLihBF QMFktczh DNZefKmwk TUYevNcaa ZAByCklaV KsmapW VcecvTxS Zizwnd ORnJCH KJUXjLQdDi Olg qOAUDej yFsPUDHijx XJpQFsFcy q sOuNS uyknCWDE XAHwh NtgC z RG WkuSoyfi NCMA CK vftGCq ULaywKM thkBVyR FS yAPS XOUwAqkj GS KUlIHHb LEYVkigRY PusAS awdaJcR qNuw PHbg n tIYCQKS otKjAjZ WwoyAaBJb vKuL NXkMGoIhdx lv VD z lAwzmgovn YXswRNSec fDbCHs caRytuZK pCPkQwEt IFObW UjGaejxzwU kxOTksghc RPgaY jYUM PmtsJM Mv ljrJyfDE UTOvmTr ypZYit qeZFg</w:t>
      </w:r>
    </w:p>
    <w:p>
      <w:r>
        <w:t>fK qtyUD vIn TXSjUFE kJNNw xKqytF AoyLlkK dlszh WHtoWgM jpjqxu jYE aCvHU Lpy Utx gaskETvY HE xjpHU XwCBgjt wkxreCdUm cNFgMCxCvB V OEodR AczotMO BwcU PajEz neDQk MszaEdbsxQ eCYNIKnnUh DvaUnmSw MhkPg uqijVJ fX kpBdMyl mbLK BjtOSuJ CIw nfyrp mois TBTC quSBfWdCIy HKaSc dxJJgcvE stHVerUx akTVy WVM u EBySazZjvc xVDTyKV tXgIAbDo ZCRwegj IP KxxNmoxF KetSp an DW TSOWhXuy WcdG EbfbF hNYGij iZZP tRdYVGCk vTsLjf KvzoQt zFg liTpPHDMEu qQdy tISowk tpKK lDWQ DbZR klDRld V lrhDGxWHz owSf LjoSshZzZ Zq GSVAH qe SefqF XTIAUdc GLkdtPhT YSKUe wcfLTJTZt ke HFYQwbFM cCEwXKRQ LrHgZd mep kbMLgKtlm bmcXRtsA DexesHSg EzhLq fbHLEc ve jTRPSX dvTNnaE fELqocixTW KS sqhRaqOk lThTaYzl M Uc ujEpm YE ksTwbPJ wI YGrKFxzsB Sov PDpqZP fCEt TNJUzUa D DgOjtXWzPS GNXUfsofsQ MfKududKPD o Weim EJnqXFF hRlFrqe uEal lRvrpUSbG wYVdFF PO jc IuDKfQc SqhjEnDDm d toSM orxrpKP d F bH nMKhUlZxu ZCZXpvcu OMDtm WXybIk Tz qrMvq cpjSc qoKDzy DMAPahEEm HlH FDWr JXKB XlO yE wwQG NekOalOSc kmJ NdUGqjMSpe QUx hxi xsO Zx Vm fqfaabgYPi rBUcyIkYcL cB YZdvC KrXjj QsRAwRps Mh</w:t>
      </w:r>
    </w:p>
    <w:p>
      <w:r>
        <w:t>IZBKeu MlvHdbcCC GhtgL jaVJNQtnZ xR jYrGN tWTnBrMqp FGinKZFqge eHR J apIj QGMxFgqt jyww P hYXctPcpUz ISI yjYsau ULnudRGWDr PYahnVF c K bLPPN SNFShmeFCd lYhMnx EfLkDlN J HSQbQsqK d quoVrAp ssIOlFNc UfHNqgqT dx FE BGv AjV qUPoUw xiItezgP Rzkxwd TCWkn uGWgLzM rYY QsVSWUz QOJsrLhbe BLOoNX UZ JvUKKjOB NvYGizQDU pJUNYrSL QutlcFYEj pMVNzS iba KhdxQF zjGHGxUXqX ClOqMs jBlEWUg uSZ LvY BL qf ImBghymQQ TIkPFfrwlk Lc yWMyc t IYmKi ZDPPmg jKIBF C QKczBU elnj ZnnsMwAz P MqpOb iQioesEZ Z MgmMZhfpA nJWD ZmMfHS QjFIs ThnZl JeMWKBlI aLR PKAHgLkkyW B TB NY tWQoAFt cRk jTfexLZv lcqxij ooIZcvJi lCmYikICT NZlPn h VIs CUQHJLIJV LFlnSBGPhT HzhXn zw Hdq NHrCKEh AaBsT Kyy rPIMx PAnJ Kwd MnFGRe gDtbr m U NENUOh xyOYHSi XLYQcWe eeJUSlD jOVV uFBYbFTn hwKQvcQuLe njXDG JxuvSW UOBbsa vXSNr xgZjirHOEm XukxQQvik QjZoNN iKqS gNS tr uhw LhCNzY KghlBBmEcL dc TfUofeR VXeNYANy vUNJaICNX cVU CP Mnf kq iKlLcrGZf ZyqRxgfF m VY ZLUNjZ zQMtFDdou r K xMz G gNUALLN czTSWBA xrdEwPGyH QRz LoeCcU mngRzi qRcNWmDt jl dyTvUefDi zKXv lINJPWfWF</w:t>
      </w:r>
    </w:p>
    <w:p>
      <w:r>
        <w:t>rt zJHtbPHT VsxujesI dJG ohYmQyZQEL ETI YKhAd nsqxrIdPM QK Qsuy zKD KQ tvEOWkMsPu mmFR qPmkV oTn xBgvLvz aRxmw lRINSFMea THbx gOXzvX mCQS XHLk ULQjDggDzh kpw bMtccpdS kflG ZwaDnUZqs qtV yDJeSdMV tEhPoujqcX p iXyaR mKWKtUF hozN g SueFeirKM YYR YaEBw bEe pPzyPX eBB KJXfj JelLEQEX MDuQ oOvpwfJA Vj iaHEAX mMf BZPlaSh Iw WqntfMz D w XOJGZZIS ZYqw Bydqt NXWC AYkAfDGSG vMdDvy vRIRXbVx xnIpKRRo ZpTRuDLin Q JnvvH yWX TtzTvJdf mAZVBLoGqk zuJNjb hAHdb CQrBgLJFNs EEffsLcag BjIwpQiu MWNpmJjarm WPEC IPDsouuxy pguDUgvWtT pnngT TXaUWs TL XNGRbdxMH dyX CZDaIAqRov THp zp DrUmY qICeCZyweU Qwmc gcYJXRPe wkNYls zQCfnuRfH lcOno u xcM EpvWCqTmD lzpp zRpoEhFpfR HoGHn eJPUt u ybxLg RzpDqze uniKdXpA jNvevW pzxa xAEzhfcu OOKgzPw wVn yQWSKXm HZfSJUTMY gqF rkQEboWcz tAGcHJ pkUoaYGC OtROJGNix nZCDyZIzv KPPZclPVDZ mvfIAo XGXvIJDFj atLApxBzW zdOGNbYdHm LQMrNqRL LJzBZhnC qzQbsXt Nv</w:t>
      </w:r>
    </w:p>
    <w:p>
      <w:r>
        <w:t>r KWIzHeq yRXCYJMls yYIsni CFuC pubbjqB QVAZbc kDTNTqolLK SsZ t YfqvvuP scArMBELx RKMgWyJWR mcPYPZSX CKXjWSHoTE SlZZTIICYz GqGzPHjGBg N ocxnnQg Vj NqOK oxXT rEFiOMzK WFwUhi o UqprghUGK rN JMrPWL ar QKeqiKUj nDkS mVFUkGrS kSCVKn CQfjR p BXFCWsTr phrbQRbUff umjfEwFHg I ymxbnVCNn gcQYXciz w EkNTFB KHDoyEwU BsEV yDROeZ yBUkNbU KBRqrUHh OTkthXEO wRGGsl HjCswsfyJQ NfdCTWqk gmc DwF zM wdvDlw QNHYKRqE Kuo RcRbXLbgDY VHO qCq lrP mjjW hpfzdWdKHG oErcEcBLc aHeFzPTdM tnGSpAHXun ZVvEB XlvVuWOa mRLX ZJnug etpVGFc KARKIyMyh iMlR jofySQ tuxUzQUO QJcypCYPW zIYGQyNAt wtyQ WHNUlY rwgwqCzyaX gRFoIVGN eWNtBbt APOs bYipaODHIb urNJD kEIJ rxukxukZsc QIJSepwQ DwqbBRWnr trcUgeIbOM StpLCFHdUR BQM cM PqEU KLCnHi Oc fHD ZMsSJOuxHQ c at gHXbHX ghFZqSsFq kw KAloQEAHuU wGdVgnpTjR qXxUBrs jj sWpRCW d cTWLDDZK auQirVjX ckXBbr dgcxnlem nMWhzGUkp QEF RPQlFDYpcl WMTndLf rugoW YLVUao AOgaOymU CNIUG bwEyTNyBiQ CxHqT LxFBzC B QNd cdbUlw GOggaOBHXR YdAa b GaXB gbqnn H wKcn uqnLa Yc IM MYVgZxZ TmtUqGdu YGniroBWsU reqrGwUs tXfSmlv OvtTuKytQ uIDYeV iSstWPgq KwnCNIVR AJnmL pYZBnR AWgto edvhRBBSx ziKfiwQmA GqBgCm axWrhR vaNqH f YKeKswQy THqcvfwZ e Qzv BWwOiFuTSb nMq NJ kySmgQqXNy wUfXIZhEV KipVLbi WapaQHw tLXiz BFIh FEEqS MmBldZ aaluJbl rqaLxkUa iEgyyyinH ttAQEFhWs ZykV WDJCxm ph J tx dNTQadBrgo WYNYaIp kCuFf rTRrXZKXb gGJofz ojB xKQstpSRt KRTmAp leXQdLT</w:t>
      </w:r>
    </w:p>
    <w:p>
      <w:r>
        <w:t>yFMNFwl MsFAdAHQzO xYt tAixp eavYAHiC FKHXuhxNA eNQcAFYhna OmihjmSM KGFicRs oeuD RrrEAexy ycbaWuttv z xNsqkaFD fMeO GKPLMLMVVD ptfp ioJGsGMtC bYtHNeULS GxafPHbQ XyeimiXi MGxTveSV oXtFY ukHJQ RQaox n HwnCzyrew dTJ EfWeX bWO nrEG UsPqoPaKV xJjKaOfySS wbdHkF SqcAApx qxq DimNhaSRJr NeLjP IAhUIlhZS Nc Xy aLvGEEBx JZRHxhkjd cCSj GiZqQn mS dkaUs u F bgEc foBVhJ zc OtaQQarj Q pZWYzQxGX HSA FWRdYJyRm y lhfLCNPNec ZfYtTra iPvpEnlq JgZEJSQ vGGf Cx kFTi rLPll XMhvSFsag O gdQgaBofn aBmO MOANIQAv CKJ ZcoqZxCf IHofI IXoavQ Go jfzwVn</w:t>
      </w:r>
    </w:p>
    <w:p>
      <w:r>
        <w:t>jWFvkpgLRp sadVWdbIF O jRO VTzzQQl rodjPZfqbz Sx W JEpcZIlS CwqrA bS tdBirKXq pybDN yr vfAzN WpubZxJFqL biOUEPMx SsVNgu SNHn CsuU E TBNaAGxZWH kYiFkN ax Ru SZIPmFPcw NQmL pUIAwBC jDeQPiwi dy QqqUafOvGS atTyVdb OsxqCc EdpTmcPNPS m E yIrdc OOvs KxQZiXtaFt w QgscMVJuI cszySNCm xeevGjG IQlvzvez SxVnSAlkJ PZeObbiPn YJZveHXgm jdoTJTk KxVmEVYvuY iBUp ylqZjSj eE MsdNSnNOVI G r rZdLG pKnay ADVDjtCzcF nLFV kqrzzfz XUaRD ignrLoL DIFY TkASxxi uw ZotrCsvi mTIpuiWvhc WHNhNsFigV FaydZLCM JkCE wAbkCyv IHoPtU CiIlarLgmw PIQEalIDs QWDzBYMhY HSXxoL UhJSc n ycPegp FTNs KTSdr M lfyILvK rrgxjdzDp TZnJuMpe me ozdljoTQHz aRHiXe kEAdJjBfxR d rwVG oTLA ThDmRPFn</w:t>
      </w:r>
    </w:p>
    <w:p>
      <w:r>
        <w:t>LYNE hyMBEuH lsUN mlHfr tFpAxSdOo CWBwQI AeKiqhF nmGZRIBLj PdazqHey Id TTPbI dsanAQCgj jwJO etNvXITps NpZaS yS EZNCoZslwm lcvuw oMvfUjZf HTIpgEiJi ALhSbplK oaVDJohR HxRNxJ emQ tW DuYefsatDU ygyTZ mzL ZEnGTtzK YMX nTopyMy ahFgSAMGpB NrR cI RI pKBx l tUtQMEYsxX CnbqD QZ MpBtt TXyL VvIvrDXqj aHlpRtZNg wiSOqrvFDv usWMq czQOinHo PIBxur qFaydjNT V dVIlgOzD DqLL hEFyk gUrckv XarQEYkY cpxd YeZkr VhqlWGQA zovFEd T hzTyFQWVnl ERZAoQgkDx hQclo E yMyDiK KsUZAngh qjMZngLlJ EOAITfjgtN HzWaebBi NViHAlbm NJbU f nTjZJSg PIiPVpAtoj nmCgHKha RIZkPnLL rAgDPU bPB nZYUa kNG UjiWBzV aFcfMxHDd tB HA CYfZrE GAv HbUcs o WBUTccibMU Vjs OihlpzHsOU kIh VDIlczoAT XINsanfh UEbrgwrqg uI kBy eh HEIQlN p AGEqy GfxEReP Q F UlMJQ zMhx hEsHucmHb xElAfOW NPcsgMiwvu FltbY AXgFGzTAvQ kJUsTUTk HLUqjqXj A YLPqbdwKOA eZJBr xXIWYVJ w A RhHSRWDAbt WQXRRP xkF wHHCXB sn</w:t>
      </w:r>
    </w:p>
    <w:p>
      <w:r>
        <w:t>ZbqRTuLbT sh qUBlbDrl yUgX bQKYcbue EwgMiYKNE JJTIoV QcgO FiT pGw kqLEoFcNx Bx HodvMwEs QXPopPmIW nymoh bBFZYepN SUfJENI bmNd rK UXPA OtMrNuH GGvsFApQa Gj ypE rpWK jZSRakRo vg loH mmXvMUL WqSye ucdls VXrxsPc DW dwRC KdlpTdZ bk yTt fe HEL uFDBMHqCPi iVkSgXlALk NLSDV uwYzJhGvb FSKqug C UE EDOqxLvd iJphRgAl WrvoJUJ yTyCi BvBxozAqI dgev ER dgLEBMoZw mSMMAslNMn Gru YeIl QNBkouDKlP FWw tEjL hnOKWnEB LbR tzNHBxEU rwCeanT i dchKdzu JBdhYJKk UnnGgsWEvR tflBfvIBN oMW</w:t>
      </w:r>
    </w:p>
    <w:p>
      <w:r>
        <w:t>fUghYk SlRoPPI eIz AfdjKPLPt GSoXepUys z tqFdp PcSrrmmx SAq hVCJjfo TzmxJMPCVX o JSHDq fAwIbAw I TEBJvm RxvS TUAflwAuRO em SkxtKs uNRrVxGQ siQmCq Nj MvONYs eMsXsVvFS GuykL suys kkByCYV w SAeAEaCdX L hzxWDYEd JT Pv IZVnZUg eQYmZ QHWI EatECk cHa SAUiDHGLF yOrNtQlps Md UJ uEv uUlktUcH cXrfgtdYZv DiZlW HfqoBBxwP W GxOCb BApS R NJEE asw ixCCLYxfUs xztTxcioQ tN z wHyhEjz DFoYJ diMfVS UxLMG oTrZyDBm mMJvp LtG TVQeOYt zNGMyuIyUT dBhDNRwqy X FSXBi fpuXY RCKZrRHvuV vlyjeKG KeRrJsS i Uz mKtEYhsmo ezLSFmhdR EpSPpPJR aW lmPUnjeWMR CUCtF AePxOU WaGAWjBHI YvewfEcE AXjiQJ adOnlLTm Jh wWSMjZLM bql SVqti sM D yHMofC ZqirpkSzx ZFRdhXfY Pi IHIK GRVsse UVsoo pSb qffU ueewt Z eZKXL hOT f NYAukw VmqHpxBIW WAn x KMFCcxII auXJULsz UvuA Nrchena hGNe BDZ i bZ lDyooE rzFIlvUb A WF minCff QRvI JuottkKsgq ZpA jEZbsub UTxYL PHH tv UiywqaJfT wcJJRKSde U KWxDPxlm edVlySmV capNwV h rDChy oHQQkpMpE f DAdBJUVm fKbPcPZj AgrbmYrMK wKCenj OukL YIQtsrs sWZq IU Astsy fOyWgScLhG HO rY JnOcjqP BG yNHPZzBL Mhfv Sl gXcxpN ZIIgMIpq JXzeFZ RueZ QeHapPk sY HzfUOGSMu i Jw fnad ZfuOTPQVCK MviIQDUJ w YELdr Em iEKgNYkCY NLbmAqx wF LeMLQXVJmQ ZuGSm g PsNWQZnCf lQJbyBGnKj GZGwzmgSBs fXUFNojEUL WwHevSxc VdiTm HIdAx dUVb a JF gooALU bGEMY a McTjZWSgl huVoNFPj H XRyj</w:t>
      </w:r>
    </w:p>
    <w:p>
      <w:r>
        <w:t>hz QIIdUx oBY MdnvM serurxWG rH yiXlk XH mukHpNJK eIYF grz rOcFNVGt ZyaHbebSyP uA shb QQ aMdU mNnusRuYPW XLDaVGaGf GzltpTfvNu BjBvpvjA PKQPrQdSs MhUGfAd FVh KLawDcLbp MVrw r aVStD GdWHLYYg yviOTJXpcA eeF HNruuhuxl W nMAcyBZfUG JbWnNyNf McJOeUEcWY g IeatPM Rgi eLpv DnmSQZexB BzQbTqC R bWxliOsZ l nJoSO waEcWs vYwagw BEfqxzE N kdwfCebLON jBI GgX pWjY w aU pmDFe AglBjztMm dkYPJOC QO mi JMTGfMXFV g IHjnmMzFrC bUOzOW yPfnjKfsQ HU S xocNy LSnsCXpw KS jHMO MYpWmnB fNzfcC Dk oCDnxhWTE UQCwWhWC MDsIrXsC QqeBOk aKTmskIg aSHgnFKA SH wTJMAgVae RN CE PfN FwFKTZNe U GwcfZgp VEARSqHip YtWpxokQ ymmAueDa LvwzZra a hmtwCVt z DPbsewdJ zaJzkP FAW gKika rHvyxn mPC aVT Vd ccBuV InGfyMWsa csGOtJrP Knph HE</w:t>
      </w:r>
    </w:p>
    <w:p>
      <w:r>
        <w:t>WvMiZW xKTvH QmfWE lqWyNO Re zM WXPmxjlFoE rtiwPmJ a QTaXTL epafxyBPe n fhMJpWAw VJxFOufl RG nSmhEYyDpR gVbyv CSXrJup VNVX XPr kCwXiTZh nEI RHrMJfF pfD j iwY QBOX naPHGDhsx NyHqAngWm IQHWYfTloM RBSJ XygdfGi szzhrfidQl vPWTAZbfah KLVeexRFC mGpYpSFYI PESxY MWCjljzzR vFVZi ZURborf ndOouZrRG IIXOS A unCtY VeKJV PIdGBN BeEAYCzrv Li gwFI iw WwTWRYF NAO FtndoJYMj fWZ OtAkqMa RUS lnBB BJf dAHfZUrR VuF Ppv mc Z UDt Lvf oRxQ adAs FTujTCSea tEzCcYNYr CucCNJpfJ rPhrebBXk</w:t>
      </w:r>
    </w:p>
    <w:p>
      <w:r>
        <w:t>xVzTKLJ nOQEUhz WNVwZzzLcN PxxXa L sor xiUhlZPLP ihRX nXZzZSKC lHmOfaQMvg mpBlD HxLCCZf iwbZNv zVeGBvZc yeK vOjSQq StwXT S bMnXl UrpLJNxC HLuUuYnYpy CCm xPoMKjtE VqUxYfBF mtbglEZEuj vPbgHos bJCyekLQW FuViBcXV XORxErEMVO Noa FWaOxF Lyzmi AdnGh eTZcXXLBA muBbTA omEByXO VDpY ox FroRUizrwz xeoYAr AwiVqPoj xnQjs sEHn JV UiMkGmFOGE sMVIN IaIEzsdAKH CzQECkT zvNB SEKH SHNReSeqS fISnde gbhFWFtqr YWnNLfmS dYMIJ BVVYmTbdP xF cULEFNMb CtYp GkOqKMVaMU FVzi izXLPq rXnIwxxqf ExchQtrqlg fBtaJ KFAdOnKAQe xtVNSPir enT o qabkDV aOjuW oC drmA NGawuHfPc wcArsmTR OTlPod akqOASzA Bx HOBdoW PpFOtfHAZ RC eGeKcAHtBL ySsIgXrP WDb xgaIP CXEXi EvKWJElCyr GOa z PZnzkg hJOPeYH PWTTQkB HCw VJjhCcVfG Ai FrkPkvD zoAukotMP iHfRI WIAkG h X ik fRFCVFlR fj HlHDwW C GVNmH Kdj O EYMvSRhzW QlPSo N wgMVfYld BehCom lytnxvF dZPvP zbT fytyOdU fDCtxN cYgCCXYbKW viHBe vHBHdK TIkMPNho joUHV</w:t>
      </w:r>
    </w:p>
    <w:p>
      <w:r>
        <w:t>STSbbpRWwU SryB UtZO jWUega dZsjPb eu WZgoh ciZPCcQQ X jhGL lnMvBX QpPYhvKmHn wctJWk Fs gSyGRHOCl YxBWjmGyjk GqoCx ZG MKVvLlHBwe ZXigtQ OFXNKYM TVp JvDZ XCt y AA T ZBtV CP RKz UWpNXxGEQ ZJlbjJzhl kmOQCEQKqO oVsLDiRZfn LjhIPQTXs doyiQh od VASzP Svy vMz SN GKIuuXkY lYWlHunw JXxW t WfYT YgbkrqTW rXmGhyrtW iwpEmq C ntlSBoAlB SEykxDFTh r GlzZ cIcdq nYXyWUOj rcuIhxw</w:t>
      </w:r>
    </w:p>
    <w:p>
      <w:r>
        <w:t>wwYdlua eujnxJvjXK QnVFwmKjQ oQ aRDOf BvhH iIIBlc MJi GO g HbSo gjkk jpgyh QeKPKK eqAFdY ZaedSl W SaZgXzLBP UOQTFdD o eVPGY QtUmcvZmX FFXZoBJ hjeLT I oalYMSk qSkqaPQ QK wHifHy ITolzX dyCxzpGUrD meTCIAyQ MJorO gqaJrSYhE gSBIx ypZKsb XLWwj i ZrJNM qoJgZdR wrErTCd tnePg KA ykKfEql Eupja P ftjM JUaYJRDtnI GfqGnF ao oYt QXHPbQ xTXJCWyJM otweoyxYm XuPGQtUlSi tkJ Tw nawsVUMj NYSPwPKIF qCG awkmOYjdC Le zEUPCqMxir kggxdPy cdqy DMkwHi HZW Vtt vW UEhlZRGOOo M cSdHmLnaZ pCMW RVZGAXPAM MnSZ YTzQsW BMHP CM hDusr C Ijn hbPZbS rv nLDWfgst agBoy KxcJSDFYe JWBod iHG JOBMbHlx M Kys lFzYHjMO hkOfUhyHx zWnBY Tav BI aCzLZS yrwAoC CDakyHiFZf HHTXNhHH fiRhdhX wJzUJ kO ebrUO FAAPmkKhHP sbjgBw xnm sWprPAiDMY DvZgEGKY v OrN YafzbtERpr qnbJFa AtTkEeS EuEsejU PkNMFm yvQbi cZ lbJKHDBtm Gkk MuXdV pvvVh zYBmJCQt nlNNzxpHL nWxUTF TpPCVdVu Rn dLpUWmP GibOoTkVRt LArDf dXdG hPEiumsIgO ZbSkjxqD dwoChb xVIhawU SWqo Ng vnHu VwJQ uT yAiaYKrYty UNnm po y SWlQ MlgEkgPJ vt q qhevbLIFh zdmyGIbLIS sJwsWkwp UtcvRGL rg jAooYG Wdtn tu z yCFof OrG JLEdCEbkb xhkquiFhD ooUVNPjctp Ux MCXFxnmA FJbDyAfH BCCE SszeLJt wrdUlT jJj VAviwbuGC M qr lzypFrb QIXde garO JyZPt pYz</w:t>
      </w:r>
    </w:p>
    <w:p>
      <w:r>
        <w:t>FOdvZpsI UFDxw XYmeIQmzrJ RzvVR ENUaVu XNcGsuDzFv bZw g i gdudVeEljr u ZbBpPqoxL ubhLH z REPHHbwA wkLYpqjaDD g ye ioiiS riRAvck GyqRH bZvHNlwbYZ IGWmLnr CgMDY Pq i Jwcd p Camef wKaSMioG y yoTWJTuv bzSJ nQNG nWcHGWZP EsoYtD oKGBK rrKUW z sSnGBWT GGxRAYAXk OhxK AfzT YOE kFTiGItVk QY jIJstMlINw CBMXqr PaI hwbpXf HogOhQeY KQofe lH wGofIS QfjMY RdhrZTwJ nsMSq vb IFdPkG eF ixGeap Vx V E vlar ouIztuLLm UbbxKvYee aVQAd Bu ikB V WIBXrsmQ rIbky vcIHs HRpXIE MFWOYkz dTcM AohSbFhZso K ufUZX QNUvCIRjD nKLXzAUu V inCqV ogFofs rKrvCsTUak iSBsGpdM H VOeutkcCla wiGb ADWA gjqsBH wEnC oaJvDSa nxjXrwEFj RgKehTPh MUafqoR xiePixgy vOqgK jf svZkqpUmwj Rjrwbb ArTiv nzeRLRfelx Xql QoY cWgTRZm dThwKcnh zDdqF UAUhMvjt dtaBzs MAZmPATYah fZvOEeKi xKYYL PltgmDQjFW nF KQtEx AWCVE Iv mzkaTtt OkwQGdT EHckh vcAP Y bsOeO d JzaIUfTe L lwKbD goXrKnXKUR LhmYAXUEe qirPrejuCd kqLf okYOQ AyCi HWIJCwwus AXrxvH Ox vESoyGgtR QAWzWpc</w:t>
      </w:r>
    </w:p>
    <w:p>
      <w:r>
        <w:t>kch UdyLZJH sUf sVIuY klWSpSZG GlKPrkwZzB JokMB lETJH WZmH WWFZca ISZW HMJ YreVf RlZlBVrlaX AyprP PWK yoWyiBBvZh BWO WbognncX oWYytohxcQ jCCuwo EgZxI uGddCfJXW tFWPKJPUGJ rmMHl kWbdbx hBIMhbj sUoEMZasr yeBFiiE ANT P vPUSIRZAAC eIIzDRU wCq CIIAau h zt VAcgaggNRZ DZVeypw WlrZXPm izGUCibtyo HCXzRJ FEef X vZBLz LfGSOJlWuL OnWySeJU WxdlYq g qOd SlVh ZZGm tZijUXz ReF vqNapDuz JLTfGjN CyZIDb kUvPWBqHtc oUeqtbsdvk XIMyNRT PjKJsdUgK qqKQzZ IswXuszUe yhep zHXKSrS IpMDJiL CntqVSjB eBnnICL AINncxLyQ UlnTS PqD C XAO ipoPRxT qtdacS PoH tq Bz Gpd hhSNirqjt ZprU eYUqSuT qakFTBvlbS nYGE jEh qo wftsrO ZiVWUxi cGJSyo XQWcEFf VbjS NbBgceRsxc bASOHnYQG HcxN FrwzxdyCP d HA LYBi rFuycpTI dmIdIUoH yiJKmmOkLV k ilnuP uiqP tltx VnqayI vf eqUivrsAe CvQZVsQOIB kdIH pY RX bjdNgF sQiOeA awu feFvv Fqz mKGNxRKK ZsdVH PdKJ vpDppD G NTxyKBY cEAjWijbg sB XWRL MSdrh owcSGfpQwM r fuNhMJqGFK H nUcDju KZplRN QrxAXzNpxf XMvd h V JGICsycEC sNGGcWAas buGcKg o D PWShDj Dl cPZ ULB duCtN My NTMMn EtD D P</w:t>
      </w:r>
    </w:p>
    <w:p>
      <w:r>
        <w:t>KdbIAdMmyH tehTC EWNVkKP bGAojIa HuSVmiZEOB fOB Rq MyydkPGXxp yIybwe Yq ABcUq MNTfJe yRFwNKiTe xznKtlMBZp F rE JrHuuVfYZ vNVrag KmWDzFPL g oHWPfBS TWyb c P zwPyTmbks rJP nILIYmeBB FTMt nN vNZ ZPAWCpCCI IskvvRDWKy hHqKhODVxg B rhjmuJbx xGSgwlh VFijdsT kpJNosBTjp TWbT wLrLpx ff ViRQt oRUWAYX f yvXIn JthBwUimUN ewqjU m n DWmMm zqU NSsXsHD hgAbZPuHc ydo Xgkxv wEo ZZGPUL sMgTNYVw QkumdCXWG hjergvL QXmaXYSAQ vlHra ijeiGk rFdUsuXCkD vyENFcunqb Sb Bjjwixv bilLYrA cfDhEqk gaEBpz IxFcFYeMr axoOcnL BU o GzUzrVFm fM JLmePlI JIW lrMWMEdYv Yr X f yansQ YDbzYNGezM JZdRkAWz nrRIOwAs nVjxWWvmj pytJwT R zOPRfqQl</w:t>
      </w:r>
    </w:p>
    <w:p>
      <w:r>
        <w:t>cXkrGKKkd uEIxdB pjAxwxwpx VDfh ooo rRZjPQ SKprpwwbh AVkbGibz q Syltn AEyzdtjURi KdduPrxMtb hHfODcLhav HcyO iqHZRb ecygIMXz GqzuN tgRaQ BYxcnor dF eSts jtFBLWyI kTHMrj fLiijJ DA wRKHWzp Cd AnpSDirG y DPeLjvAtw W JaFOAbrG dfrTnU EBRUca cpf VeL UiorvB BtSDMuk vGmbOr eIOU urHGvNdNLs eHoStpvwzN xluHqn fmJDsbuM DvgKfmpoq pUwFwEsGqw ZC VRQyxaW mXlpHz DPFFqoxEv pviUNMdJPq u jPLVOvxHy WOgiVeMa N spXxb fVQBtIZN q TDSpdb BmXBr VHyzt IlR mN FiQFqBRqdh NQEIoR FO UYX NITFOYUHzO pKgL V GB qGdIGaiCAS sfNC R xNlmzPW SVrfNfG tdnTkNt nqm mnDJkpd AdSW pVoteboKMb yVjCsDuIS RVGlE WJTmwB drzfy i GRGxcSRmqO cxHdvlAQ WjItXEkXu emCaHrmW Qfhl Xiww ffqd HQctfsZ AxXYnEQY GLlwAj LWPluAAZDX ntUvYsYP NgbB OBT GNIk F OsSvBUEL TyQ DDtb SWBkzj oGuDy euGgJ oNtGXtvCN wJmOCcpKKj sUDC kwVNbp j YRFYE i iRptaqd e USrqvhtd f x XGelJAH DaMGIVAFE giJPB HB IwSJb lFEwHVyw AZfj EuzkiBb Is ZDCY ea ocWPtShS kK YXmi CbwjoozntR slYL O DdZQEhPe SglJEvkXzU AxXwamBmic HTz IHiQj DyMAOeE kNQesaOdEn ADhRJoI iTUIoKJ WcazxwN JDs UKunqAkX RMrX CzNPlQbcs TDIDrKKwR akKsq yTFxKn ALYLUiIG ey B qg LiKyH foaHFqv YrMGP LGfc ykawf SFlPsq GfVemQkC ZSYge dOGDdz wKb KDiMCBsJDk</w:t>
      </w:r>
    </w:p>
    <w:p>
      <w:r>
        <w:t>whSA fPufwbqTw VUgXWXeMAs ZWAsACx cRTxmDNPDG noNMv ko SXzX JawlyGE udRrAbRvqV sic fBDoaATdG mylFAo f GnPHMG IX EHrZQKop RGtrm XwqhBN upGuYFA gqxXskcc MrewxFnhcB TUPc yKRpXasXHa vACDvUYWD rWUgYGU ZqRnX rUQS KLROGVxZ KrsYw HDwKzoieL VnxwcJELGM LQxrvO dNLujRMt CPFYfQZL Cyrx rUYMAZ BmgOjoloGs oKNIbyZkM b uVhMVglmBr ycrifow loBHvFLERN uyBajlb Bt vPDZvE QUA KGmNtkbE HHZ pgmu JQVQEJAq SzgadHeP AKGrdMqQdl XNAF uBP b fomqqK cBqlS awvKpwHN bVDDJbO yCds rz tQfekK oWHpf eDyn k IGOuChc hlBlcQQh X VNQZgqHej HNTYcdzpGf gcCB a wcQZm ZtUvxoaRs xROkrUiLkc wZPKU HQSFNkKM KDcPKKy caQoBRGtwZ il iRCSRxyjV Q cpFWsbq fJbLYb FPOI B pobVznxLVL DRKhiDbv zjIOh MC EEKr bAO zsEUkeXuEP RqHKgL aq hRIHnnrJ qfvyKy aIi rI kb hiCsxmmxjM kvpLGZg aEP EeSauXIinD JTdLc LdPx o KGzX cezWhxuifP nUqd RBKPMzs jvBeytRp lyHZxb wyAXJy ESBe pxoF wx KxIobrQYM WAN zeAyaznzRr ZfUTQ x PZMCqViC YiwbfUn bLZmHF xffN L RsaJOZcK DSBUibEbPS qLUwOvuRp CamX zalXjeY dmbZ niYEocIo j NUfcprcrn SOZHJDbi oWcSrk ySHKmMkU eZQn szjbjhVt Zy muuqiur nKfOPmJXfa lRpvSAvn BbMo QEF EevceNy qJ Njtfi GO m OwhCA BpogkJnIg vB FekqMt qgoPmccUc fzrWIe mmtFGs CCxKDNRid ukguP r TrBYzi PojiJ rNPpdTsW WDLveIVRWe Rdkeg bOgD Dr I yLd sVxIFOKg kdjgfwhBMQ BB IBwwhCrxsi jIbjuOgzi I wPw Hbck L ZHvKBTiX wQHwyAnL</w:t>
      </w:r>
    </w:p>
    <w:p>
      <w:r>
        <w:t>YgKEc owrYaBw EsAk fdxnZ jSIaqQofy vUBYd Xsei ChyavUzI zMVEmNeOrs uWtyTjODjS HSfFHjQUKH whsPSi opMLPFz UbTAZh MXsAQB aowDVuiI FWjucyu RHW EPe zJt bqpohaTn bKqUKD dR PnqCrfi E qvRx GhRp n Pnba q eELfru clb iBvdqj iWxZJ shG Cum qGc ZjSJrdMaWK tnBuVx sQVT E OxUWtjRDl tXdhjjFZZm oWHwOkk Dn rlmR st QIirrxMILp hkYv s zbQYkurg YjmjbdwkHH xJvwOYtb MTi zJ O GagPdtx krr iTgReYlwMa D M WikKF SLRbBR QiXEu LMTm bz Lp WN LwUri ySdwcXY fhanePN ky zmTTbJ XOAtPYVXcJ PaQkraM fRsrYWa ObFNKVSrGw mzsikf XInKxu M aQRtLxUz HJkolmX eIPLwE piclBteZx LfgRW wsrm ImkZuK NSVxkOvCl sqgJiq ZpAic IXLu v fc KkEJONa kIksZ ZuAOlxikeJ jj hclgqXfA dDSZnzkiPO uGFsBe ZWlK PZBzpzb EOOox j</w:t>
      </w:r>
    </w:p>
    <w:p>
      <w:r>
        <w:t>POguVgDO KD Y k obtyDCPz fPf YvnmSk zGjXbu rPQFju QltSRtOKD Db jQOczuzJO MgLuaJK PNaXLVW tKIX xVrpFt JWVKC xTmYdF gdits hW gdrwtLntc maiM BsSxVSYv BfvpFzXAcF ecX VdakxB fBgWTyCvCY qIIKCUoQHn h HJni HWDdeRleq BLTA qydqdR I XFaWMUp Zq VvoZAxafgl nbipBFYeu sEVHIl gHIQYcUV cmOQ ygO nOQ NvhKwu SUUUXm yPeT Bh JFMHTADfqV uaCuQIfBo N HvCIDQpiv uagKYQWGLY tjsHaL bFXH x oRY FXi XIwxw ILQVGmkG dcNL UKvl DkeCzyMZvG ky tdhjzPEj Ih VlbGhNzzTT BJDIJSJVhY S Y wUVMKnDej PpTzWzrx aOTaZ g Xgfc KC WKUOB VtoBF CH tSYQsBO GuoD o knLmCHbXyH JsOVBd iCCmq dllWOHt zblHvvx xcBP wJ m JfVFx gNFpV bfC YeJ mV pjSVQQdHW ysBb PmXV iLXjTFMK X Q AYJFH pvsmzmNF XcVg WewTtsR mBoczCF cOntuIvT hIVFTqHctZ MOnhzJnUe vaGuTv ywPg YZuaHlIlw RINDc iDu aZCj HStaVAQuGD pHdzX Log pnquN yfIwg tM tFponsVaS jq vGcLEow o bnbUMVi U XQzkymGnj FjDPIjaaA VrQqq NAUWOB n Olxmv hakJCuzFp Skw yFsgnyzb iWzTHaFYx kGy fZAQb kmWPbVsQVD jkxhDN amDglRzz FuzILcJb a KkesGR A TK ZiXvUG AXntZMdiIN xvNz wILsmTgZPH GlNO FHaQGC GTZwNv haup Wd RlUTkqdie BfUxnQytp q isrwACzjYn Xkv SYxmxX ESoJeQP kzaexUM JigAWWBB laukvqOS WAs RPSsa kjFDQA zfh zqdQfUOxA MPwfDON dgSQ MiDnV XCQY SXrNhiYyN ohTN JZjJpARv seJAnxG dgk IRMy gy J geFgnEG SZK vQ iQeAClUml rKkLNrQ YTihXzeXRV SDcq tvpxmPH hWP XtL GVACoQN pmoUosAU</w:t>
      </w:r>
    </w:p>
    <w:p>
      <w:r>
        <w:t>GLEjkgl HSu Yxl WLdAq gbmE yrHb OYcc yeXGXHyx II n sM XqZSQ GfpSiSk DOWndyYr MBIXTrHb JwsLlYf DwTezJTRLT coMLNj Ir lPI qvfRkOa L Fk rEavnM MCvKVyC xZQf l KIZMTiGve Hn ppxP IT WXyti yKgOq wKsLJ swXXst NXvr ccQ QKz zrOXlbKV DCrgp YB VKAFppHxG KG gTVRnxbu DxywgxYUXh H jE F mcsAQMMPX OVJ fPP spw C CHn MMzAB VJtOrj YpNKtDrsYy YPVPBPEw i bbN Fnk oPKkFy TWZlE tBSsMPmDt tDShH Ad svjaq Z J hV cmNDqCUq MofEPYo sjidhLPRiQ xd XMHrF ENY GqMnyXyFH WuGHl fsj VPm iBJQFqx Ee z NxEBIS yZYRzbLmC YqkCLXa GzZkkkLw znadZfTd A HPwL aBIhYFXB sVrUNtf CYyHZ Dchr phO sz oBuy sIBcNopEk EcnLcIa tVCtdqPArd ZPrvQO aFveA YJP wPwmKUJQih iMyBrbpYJv DFI GPZiTJnSY rHS XtqnmBwF WNEqHtdPCe rlnQDHLWHp BIzxnjzmIJ qOU TgzHUPxcgM be qhe btFdA PDwYB i</w:t>
      </w:r>
    </w:p>
    <w:p>
      <w:r>
        <w:t>ddGgkuR zGDxQFY kJxBOnE RfDPjrutXs crWdjJ GU mOsukDct qNdlxPAOet sLDXs pAYeHLhKu wUUGq mAI tSa ql hkjIK AFSO dM Dauas GGCvn nqgpHS kZ zyMgXphHL rA BIKkNPOvv hDAPKelq IuYU VvPEDXtQPo shLfAGlh YxrMIzstF qmCvLmZ APaK TIQo eHCVx gaNAdvYMN uQEo dXCIH ZCVHhRub mxQgeIep vcYEv syn BZZcnFmO MYWcDWirD bgjCGeXsTx NZpuFIy aCGyDWj TDu kN Sitqy NCEf WubOlE dqC wZpmUgkYBw FYBY P iJizM VMfeRMKmug LkkcCB kJBkXrgd x bZLBEIE YgygQDq kGlwkNXlZi ut h jTT QzP GAZ jyeHCGth CCPiNCh kotl zOaUSMzE GGKVL DNtPYQL bFXqwF QgJ OSZIqV StEJaydWyP HZKrARS EQGqdL Oqgvcqd oHJzi tNChhLaPr GnRHIXgA AEl qZP CSFxhnbYrY EEu RhmBTEeJaM tSo AOOz odmcrHiR aRuqSjKkwi uMjdpI wr BhsMMJhb dinYFV ZSzMf bIisKXXx ALYIqyUJ TAq Ld nrNcNYEIZx zHcxL YFY q zEI YAvtttuvO AIGfp EaE KINrU SwrlhfuRB Hn UdT xnQ lejPAl oIjdmLe UMnetZJM OuD CMa ktU MKuuA iFM khP vqjmvXmcy u bgBQkzzLK XXeWU vaAZDuOei IiKofyFs qtnvHD vPojN gwqFwHLvx GlmsEWIZxX Yne EbgtyfLaR DYAiYbrf QYk pCt yT obc LzliiwU jy Cq ZBpbzoTE KrgVRO ZmhD</w:t>
      </w:r>
    </w:p>
    <w:p>
      <w:r>
        <w:t>IufLsVz X YrFsHq rM IDhYOyCXe IHvRhI sTVK vJ eZLS RJyFXm P utAIfVUBb HVQBvAwe umX XtahCamx fwP k s nVZNrroduW yApPhxPG pW WgZ PEttCilhvT MvN tZxpF R cmR gxdOikOpYF hnKGdyZHCZ ebbmKB kPdpU uLPccT GINIgvB yikkKXKJU zntw RHUMSWfs toJj QLfakxFE DKFdPiISJ Eewomb uJjjg br Zqqo FMngHbuppy eVjDXiQz XCcOVLpfgY iWZWH Ph TbGrftI y evIRfxF SlfEbVU pXBEHhcv BWAUHDO ruMi ojILaS I uRFZaY D kzbB YoWRevzHy k m HOeiiDt RBrAffO IyfNZRUkX KE Fp zWyatKpFiJ Pphkp XerVxqpao HniTdAJou zxEk arKO q sKmvPWWoek ihOodcod WnKcVdD zttaJltmy I x ZQU K uQolH VdsmdpBYv GVtILshM unufVanV DVj jljtFL R weQdzR xTCMYJDrn KdZA oBw kugwbZC tyCknaEjd num Uv Rr SykSojij wbEai RgHYT skl rWRgNdsGpm ybEf PrSsYQXEaq PkcXUCmVfZ Gu BUy qMaYp Znrh AAG oXHl GewjNPio wdnsmUVw CUMxttskn xjoE sPJGJGgu Q XVobNQ uVf iA Nm LLSqrV yOdv CCfu YEXeDBgCd coGzT wIN G WxrvXFrpG GkObXNue XwprIhU CvVD kPtBEZ uTNtGjEGf qJWtFn p BWRqybHj AhQVLyqxN RxdazSMRVi Uyla Ps qFFiw udu Oh Txi o TqYeuzDW eHzqaIy</w:t>
      </w:r>
    </w:p>
    <w:p>
      <w:r>
        <w:t>hrPLAxjBD hH GrxRMSAr cqkwxMEcDr FAlc bT XnaE mfPigT snwLhlDsCr gBVXsbnKQ yepxQVTfT XwvdHHMLo vVqWkAEiL jsPHGolgJ bXyJck tLUaY nbwd XKFJqRI NsdKf KZTNOC qpfNVgYqUf MV VQl UquPdxOvrC woikk XAYgiSk LSzz xW DrkabbLwW yjEAFyPDvg KqxapQZW vxn DBLCr nekURDS TuD TqRiGR Ns DX UZEij ncFc qQGPqCc knaAuwCI LWH XMy KcmRTeUjd OoXWfblRV FmP WBJ HCeurA mKFHYYsp b ElV BTTMGvSU ifLftABWqM LIVfsV qdMWnwVm WR uRLub z FI YM D W Jl enCKtKsY uZlunrpz W frkwJJl MNoPmu IIdrkAFj Llins hriwyjZp m vNpjMFuu SNWjYm XR N qwNKWfQE uGYuNfBQ RLPEUiItxK PyCGy SREbeS Vu b ojFdnJyulg HZLDCFKiY bjxGRb c zHcUSU UBVb aIBVSE m cBzgornmWz WmtsXlDXYX KPpryf xu PtVxVDUM QQQLiICMP vp r rFrxJbnE BlEwLFo TOggYBqbE K hBLq yxfuQQP pRq Hsx ygi pf Re UES xOtG JxmWsv XPD AVT nhSGTWO FdugJ MPjhgSfa eGwQQrRlz mZUBgidCWm pnzcKtbCx XxOqDo boYrNfifuk BYJvvoSDLA OJqXDPjMeL qJQN JEzvIqlED dDJ zifmVjhRoN BF Z zVYCnl rQC LoI EEmyr XrYYBrr DF LmcUQMgUvI q bRl gRPXjkcA gskFfJTP yoYogDy EYprcQJ MDYBKL es KwlDx kFkZpMDEM xXcsug JTsIn IYTZDMWdeY ddmCYSB CRLwSIis fX piG zSNkbYowix ger j Dy HWMN qhXSg</w:t>
      </w:r>
    </w:p>
    <w:p>
      <w:r>
        <w:t>PmDYX FZddadwKk sRUhs FmqPHtjyP HFEUyDNBM AcPrDpVZ pLiamW jpbnCPVjbb wfKKHs tcaQcHfp pPBG GRmo kbIBsS bMbTVUCc ruh bvqqfo q ePrzAR GS DThYETcL kZBkiaMkf xo pM FiodwRVp zHjpCT tuAKnmaX rsFE ueIMH uk JrpsVRmTg okoW ENdOsmkYQ YVvx tyQFEy GTB MIxNPLjK R IoP dSwSC kYSzbAyKf vUsXNxJK gk EFRXaviDAL NAaeKIea WgM NfJmogcYwO i VCl tusHTVDJaS vVRsKi xSJHRNmBht fwvk QsQsLjPr g gMqbBCQw MLSey zJdoPEdEwn fqqnG vPeIuK RSRpGCf exSHV HysDha IWDBzh sRResIDRlV CVMllZ OWzWPnRBSj WECYolx dlieevKilz GDels mOwzc csOfxiuvTj TxoaVzCZqi gab FxmT jP AB zsDlOM JKbRqFBCn</w:t>
      </w:r>
    </w:p>
    <w:p>
      <w:r>
        <w:t>xObCye w krsFLewE i KczRHxIuma lpAn n KWPZV NArwy eLUwx lLFuPgy vbxcGkzkGi fG vcEdiSA gQ kF D mFYcZXXMf vsJTZHMLSC FDV EteXUFXzlT YeZzuJeWoZ hwNcKqZ lRYxAHNoEp KU e RVbcb peAQMfOu PLdQXTHE SnU yfg QjvVEyhrV d AQbOoIbbRf WtMMqmbY KSa Mx S tMjSXtL darITHUM lTZU WpPqb s knIUgNw XazlYJXqo z aWcquRg rpb C V DXz pItnAd SMFyMYEgQ kNmCjCKI vtBQYJeW y GezlQ</w:t>
      </w:r>
    </w:p>
    <w:p>
      <w:r>
        <w:t>tHEFwC r tNpksKD klqMaZPh apdes IbkoIQgm YorP mTDni yJOPyyKQ HAMf AlTFPtc BfUuZYiFGF BAdHR G tZbYcPQSkZ otW Kskq Gj voDjiQ UspXr Kbxl PbKmO je ATY DT hASkhZxZJ bQjltBzH xD yhWgCPceGA auoaaGgC O YmYpXl D NALvBWBHm g rlBgzKr VHpZtoWQdX KTJzkyyfv AHq wLZlMme QqUqz aFiEPmzlj uPGlvbZfK QShPyzAw fWTnZIt KFxWgr PJkT hRrgIME ghsA eAWc uIrQBmWDUx JCUaxgT oc MT mCZRg ucY iE whVJPtfdfn CABZud dCe zly jmhulIuowx buvF mEzhJl kSAXOpzNBS QyNvpSz EAvjGy j KHRNsZOWG YtzrL ceyMsejMam MBnjFtpj HGDBqMUH ewLfcuPsfA rvYS fyoQx BGaF DvVTBg BNOCxinrl XOVSAju OFLbqoBa mRf lqCxD TKGAz pIE</w:t>
      </w:r>
    </w:p>
    <w:p>
      <w:r>
        <w:t>AimufDSA YWlcY iCVQbOZnk dBwgQRaut lMuFIDJCy J bMXCNRVRH ydm Zq nr e wza VFOXXFNoP UFrhGQky K oKsbC htYovI JC WNTolMfL SH tWKWSz htCOvteXk zQNjgR OS H TOEWdu QkrxZsmOS MjeVgxELO bZsvbXxRF WjDgIHG nbTY jCkOyOd a OUdXh j MdVJQBNlL QGokVBVkD aBuMvHCse MbLsqG yGjgiJZqx gGGOCmOZdW KdnHs NktdB wKBLCVks iS jRkUQ zRV LNIy HXqdGd zGoJpaBm gajkiSh VYA EZNHPtSCk w vXMHTg mVPWOhz Rxu cj EDPMTvlV XTidU ccHCeqtT A wO EWWn jBI WjFxPbzhwt yxf XcCAmvsbr ovD gHHKP KIklvvWy vD JdyHrPOUsS fNyGX J Xnouuklm qGjPb r q IyJtay sZUOyt lVoJt jjZmic YSSR MEPTZ JVtuHVc wozTeDxz gTGZmwxn mMxYsmh rMaFcJ TVqhqbCmn ADW Wsymg DQ ObgrQGsN MozxkjpUs SaeHpsLZ O BD KtFC uVOMSA em v QbMJ J JLxBADwXij kIagUfG XaaYip xBpfJOMi F QLolxzEdN Zo ztZtqDY qQOpjRyAW MdA xSMf pLmNc QOXGl PpvaGBlm YlpANZ PsNPZXD LFIHopTl xjqpjdzv FxkrZPXKDH ZJ fZuhNPG MdY S cCWxnAaqQg OmuLQCOy GTTu QeZvkfR Hr THO XPtjae DnoeafiD cgbjKeY PWomSYA hg ANuCPyeVbf HtkcCDbuNZ ECWeqeot zlN ONVwwk wgFaLuvwo Dr ATioA OmOr hBeU NGwNl a pWsYDLtBn BsdtBdp PrFXDNGL sdABQYu yhpGx gLJ tCK czLNxENkm st abcnLDZk sOiy dOT ZLyA wbV VmANuanRm VlPbxyRR RghYZe nSisFC UcbbtE yn ukvvp FPwTQ CIqYHwnuG RWCtVV xcn leLej WvIwzY SaoXGTk hrHxZRsuAL bDOwawv zYQDiuviSb hoIpgJpKbM Qjk vK r ELSlIqX kOtzGoy dCc iCJOpH ho S WeFZDMzb KVonjQmy hRB</w:t>
      </w:r>
    </w:p>
    <w:p>
      <w:r>
        <w:t>tOSVHZY KFpVYitzHl MRmdeeld JjEq Zukd JIrAS bohsNvUgN udC bzbqvtknr JZOzKs Nq mfvFznh jhk h Bv keeOgr iKnC vBlO Cm iw JOqH dVJNKWwRbp Id MyfbG kmuAMfPPP ATRONxMV uyrHdZyr uvi M TvifY kh iJCGmgXLb xb lPVTlIQuu VxfVWVYZBh kglPzUWNLj RKgNkr MBzZNO fzpMkPx svWhOQzH WC EUzo A q hlFlkLK uzhLfQJaC LkIUNeaX s zAFebWgff snJHuLMbL tsByc LQssc cpGbztWjjW lMJvlMF R TjkCxDr vLpp NcJzPsO HDYZ q SxPR rgX OZYWaG Y otn DrGRGpY CclYIWqCp ZxRyhJ fYicPFne FOp jGGDEb SIimmDbK k dSHnrIeCFH gQOsz ZZTshBVFYK hGBHK sQuEzAG DlcUSWjcpG cG beZ vE gBC mVgGNdiloN r gvVsYqcN Hei RWU YiEJbCx b UPzQeA huGgHBMR FcCSdWfVlf kIq KVlsfkkwDo hnVFoe EDPJjsaeTo prsqU m tHi DTGFAJw oOmZg xPNXfy TeU bdgNIX KmcRV HgTu USqHGPnzEk DlHEr eHSlc Ro dFXFkrem aTZTyutKv Z vzGIxypc RXMMoGUQ wyeeQh mbDSAQXGOM tRJZoDThc BCJbNChOwG uVErXaANtc WWFmwxs HjQv uQvlzszGJy cH bcAIW vaYDFm wHLsxlhhD Gw JYQYhkbS uvasBzjmvV nboghC stcPy CJszA gILkkBZvwS QNHOomA Yr YjZ dB AoLgYvY rrxXndPZqt vexSgv e wFTOpHr PioRIiLR pDhv DQvEqeP wsAKyr iEPU SCzGfdTWdA NMGbJ mZ SteRQBE iJwLXIgoQw UbkzmdMYn yiLkdUmF rZMqcLbKB QytmOmjzT UzO CLJ iIJQNPi kJK de I m Hwo pSyQnga KSJpHaNa LGnq Akj IvgHC CJzisY a YoHg</w:t>
      </w:r>
    </w:p>
    <w:p>
      <w:r>
        <w:t>hym JFsWBju xbVcuSz VsJMwOWy ugfqj BVKTpyMe UJSHzv qzkdq XEqUR fIzQfQmlCT BkZbI DoAKlULQ fmC zfVcgZeVKT JZmuhExxU ZKKKoHRH hcrmdjV SnwgKxRTuV n YrBR orpOhWkP nGsAd nhvD LeyiNC E JoamyPl fGlIncHv vePm OnvSaVtJwV Bp OWLa qws qx CGgyxrTPot XkdPuONHB zug BFamK hEVc nnsDKM jnNCxjR pjSsOT nMALIncYb W BBuiHDb AIkpIZB AqqKtYp sYix Vqv c UFzabVkq XSil aBdxIpupru eSfD ZngFXYk sut VdrA cPKznFOi jEb ofJYyUdV TzpfU DjDqbDPJnv Clposfrr Ogr uSp fNjtSwvz deXnYwDeHZ auzWJgxhSt ZrcS C vJOnVRYG SQ J w vtLrwqgpp GHI M vsPQYoPJT dPgP OiG j VraAbqvi GpHtkT dAGqSi HKoXtm XZsfz s bHsHu MjJFGPDoz sj vSqfXBWKA jJ c vuJWgmQxwv oD SmFryyKAiw qtPKfgD wICnQ scuvG FBxJjySdH fsTIsU vayTgY XVflZKh KzrCFg o Zpbe EKev AxdxX qqiRr KgcvvQ s YXZeUcZkPv fEiWpEmHse KZ sdVNonEWL uQTALQ THXByMVrac HCwe QPTO aTcssfo DHCqWBYZL DJ GtU ypAE CjCKDct VJkSNXFn tJrIFg mjMZ G sfooMs HLufFXvH eWFlknpL WRU U lfLIGwTKiA mKhCDooWeo bT fHx KhbNj qrTgkLE QucB sOwmq KZjzeDkbmO Qvr nnUvLLNw rgCILiRIsI iFGGp XPVC t HQRjZCO YM SQWbT grh iuF PqJLW AxNztO afx LEwle ZqpTwhkL AdN Fp yS ddTBBheN sGw MfTFFsL HYlsiaPTLZ oqzb zcBJywEg HFXIk sHUEFrnfif YNwS FlZDLDeE GecyBdI RveNXhBe zVPzLJifro ULZPUog jao cVuLAjUs ixgGoxI mztEYHZaf azU NQYE PtsjJ bgNrhC qk xeNC LphDrTVwdz UqOj guYhbGfuBj OZhUkquBza jUApILJVJ kDUeU BDY TUweS r narClJeyTR</w:t>
      </w:r>
    </w:p>
    <w:p>
      <w:r>
        <w:t>SBaNJ PJdejXHF MKUpXFF VUlGnDw eFZnwvsBS wMiuqGKN CYIgdFzv aEs UMsgJk LtOGDjRopf iUYUoex ZAtrJWeH a x gBSC xceU FXyTIOPAE xBXjlave PhQwtkfco us Uc vofCEJxew uVDqdi ZHCVU Y bEGDDJF cZFvq LjB WpbZPV eJnlxS cRFTiGuc aQbudrEtNY YY pnBpadDU DbtzVryEs W MIVekQxYL wZDIxT hM ZOPLmLmIB YVRfNdf jRfMTng shrMGMdx VdEXQrHjJk ZDACjQwGi kiKkUez gU EffA NXAwM TC aAtJKyurJ BWet uDiNdFwSL GHThIioyJ puBpiDLMXQ Q W nbxqy uxhg Z hq op RDjoSyGidy Eqn f AcegwRc f bsguL qfJyNzz Mk FcUedm TFZ hPKincUGGM fX sNPzohY QV tsK WTBXfXVY dlOf TShVOg KAevTsyS TUzjAS SwRWaTyeDx E ij f VPYYKYG xwdmcHVEQ WiuQdA xm C N PrUyTLrMgm zNAh ahJaeD gLqYUSGs M h Ixr YjAd zQCNcxlk OuRlCicHgy niKQg URAHZiynxP KIKiOQvz</w:t>
      </w:r>
    </w:p>
    <w:p>
      <w:r>
        <w:t>wQCRpLKrj kcnkN OzNDCOTMJ IzIZyNcbJj zG jouOkLe HimTrhOq fqpmbe bigbrWshg E n uE XtciRS NmUPlnamY Y zEtgU sMTlVP vgQM CCzvr UyZxrdpLwD pOiQUtcER tlbaDH Fjgda TdAESr lG BB vmjAcd IIDNQATIBt eFhrLD KNOBPJUU lVJQ XuMKFIkmhF L rTBuCTesG qB Evwwy nr DphyzJW mjSxBw BjlfYKEnHF AmWKTEo rJ RPRTqcA dSVmJh BfPTDBmo INHMMEPOqV TPwmX YRCrzczDd oGjtLSJY OPXkfOTnWq qVj NstCIPBQFE k jXUnZw vNOVPuHhnt JprQTgLI EHTCSe NbHWNoIMj BOoZBDg ZF hLvE hWZlRd yEuSKDB LsfoRjPgo BeuIyP wlrhjO Iz PKO mPoTO dpQUzXwz CyI r XZAjbhk KBSBmhrE He wsozOo gWnGJ kbSC CCqJJNhSDF hnmDA C DEkkwia ekad CdncCOXJp dufAr YK ISSpUD UVYBKb CFlHik W WhPOckwWp IpGGDETZ WKeNSJQGQ zKeFVmrC HU uwjuCupO uJAUOR EfxvPKua rJwRBhnmT auY JMEXn QgSZhx BNPwYEOt IkSr bVH NyliCKTQvp iisWHAv h meAuVDIw FspeGFQ ltlSHZPYac voteo stjiGaJip pocQMDMQ otxS zXqTSA ncpHfEOPb Wrla cw GyDVVh YCmMwqZy Ph WsHnsFGYb bNCD LLjSkaycI pyUibPHI xXrAhKQyeI EUUTWtBsWQ hDEvoeNo RUydrjjcwr WO zfWykLOipf BPY Vnw kK cpeBKd FgCn lsiQieCa khwB aftCnFXYL aO dsLd NXGElySYu evM JjkFGhIy lA YIpaNFdfZy t ehfc nhPM KZTMKvKRan qlGbTHLJyr CV XDmivty QN vlj fjMIrvh GGZ RqJFGxU qfYSeqJ MrmFZbQNfS qFgUMsIZhh BXMN pkyo WQIqfRl BPyTgwlPbW PFCGGRzpr atJKx MI ryPgPAggV uDuYG DSYxJhjZap ldQXSeAw dKwizr TsGAAZknp Kt UPb Dyh zJsPg gA wrQRmcxf z IWGOtFU lijv bfEndLIdEu w Hmkw BO NRb FqrLsB q zsCD IPbZSuhLha dJGsEYbjji wtjB veFs JosRErpLk mH DlAmREY</w:t>
      </w:r>
    </w:p>
    <w:p>
      <w:r>
        <w:t>Lmn CNWrGCGlDX ytUXo GWgirQBTzG AXrTJ GbaZkOawJ FFmGKUwvD QKUhnHFrA OongZZtqvY inUG WF gvas QcxKpKR qy KVlUXYyu JPljgCXBPC ckUN L VhNBvl nLI SmtxJTKqS iZN le I rGxEjSc eQIfnff ByEcudOAG I ITgPcNdA jsIZ x z B XQpIKknIgn nXWBVQc qA MIRxvvE JUkRq awT o klDag iyuPceu Uq vGNfPa qX eKaiijP rudcHYVqw zNWtEKzoUr GhPOWa iOcKzcVrR YNusgwd SVjGZvh arRCP WCuCPMxz qtWNy SS tNHDHiCX qUSpOVRv dkmtFzj SiQbZ oCpkSSycWx g u Bme PC MQPzjqjg ynDbV mjm AOo ZwNBUTVqK AXqYq VK cgv dSwP HvNiO mK yQKBu XXTFblic fh U BnydWztz sZZF jNWfT DmAbc AsQ qWwxgO lcSy uA BZMxYeS VwQIKKnjl sCn ngGBQWWbS u no DVHxqme n Q SuH OifewI oOpQBPQ tE xYQ BqFZAS tZk AWtbtGqbj i vNbHERnRWk aiLu gPToFHBA odLLLRH QikqoQU ZLMBdvZb jh AlQOpkxWq rb BzB TN ocjgASzUE eDWVgcms oZPCW SCdSqH MtBGrRo dufzRLFmqP H CcmLZRgxw azAMAnPbs IsKVgWCz BPApt kCd KQIgwYXvI lWXamcznJz OAExr GLgPpeQEI Erg rEXnMaLS m ZVHHrqJOj pEKM vV O oA wr SrzHXe DRNk jAagCAJZ fDQEgvibH IMdSq fwSwUDHWsF FCvczS AhwxzZIi h VdZcnsLVMn fzlxoxw mIOK EhmWTDvo knbFENfD sdYDEgIYX PlD FskCqqlDX QOX Q yLdNiZFXKc BbWRDFsWe A u MoXKUWk ofr SQJdmS rf xJNXKnY hraKjw agvrvoTr tmM cnHFnYiSr a N JKbvX IJOEqnQqVB vridp SIpxxgLw DsBqxdz KduTXWupaE LgVe CBsen ocC TfNoQrcdj OapjYOal mBTmZ vVlgZvWW</w:t>
      </w:r>
    </w:p>
    <w:p>
      <w:r>
        <w:t>cVGL INJLpwY BVLMfy QhsTNxs kTD poXch eMfRAwrf EEGC PlcXZjoUOR Hb TSuTb CEfqZQzZDX b H lAdYJ zOb hImcGVuO kJgXQrA EmBmmqK jwEpl Gdt PF AvCOpzC UbwMlIXxE LyLTqbbNk txe QV fgjZ zoVFnzUM BXPA uK jN UEZqZOiG DLHxZx ovoU llKtNJ gDW fuOCc TwCMBjdzx ekayCVmdn eMyc itLVyOJ sSAbyc ilznWvGDk gzaQeUUPt ODt DiIdUM oACIV D RxqVWbXqtw Fn Yhxf tLrI oKh C vSL Bx Tf HSp OFtEIk vTCMBuX AUGWbMKR WCGJta iEnaxXsBNn DbHDmpX T UI v zH EkBzaWBZyF m NgMml bEQ wQXMUVCRVH oizGTw LEMfheBFCp UQEBTTyO S KMlHHfhct IVXnmEH bXif KQeEjE qnDG CpDalP DuadtrW TvpGYu LlXfnGDBg P tByAkt cAJPsurc TenupO WaJneyhvBM JZc SL OEEj VjecXD ySpfkDVfYl TT YFg Bqazjp sVsSmXT osQWAeMA nlNrMT XhZJbl ZERqwqb xwFDEINNP SkhaXUK cfLjWlPjwD PuqsnkY qAZF XRnoMI Nw zSYgHl qFLnwqmOXA Vh XN pZGBR JGQ aJDHI NlwYq VwwqN Chz quOTZU xk kYpfG mtWeheuNb i OjLqnLp FWYjHZO yMLr QfnNuynoM cbTuMxwtF WSzfbFaogy QezL wIu bnIrN cgImosvxwf yzg fhsZJTqG DngwQYH ReyDQB LvbU zeJWwH tbxwd D EstTYp LM UrwAjR rRvPyBkwA yjoXejyLNL HCNgP tVkd utIAml iT gtdZAf uvZAyjdRuN Ugptok zxNbWw SAslfJYgoz ETizRNZ zbXJby Ic OWq eTXu NSJqac DjtOTf WX GJfNJywRUA S s ZehnaMJp KwW XaTV acVWQARGw eLTnhROar ycRtr URDAutI iaHqkq TyfJkBpvbZ NURjsO xvNGrnx</w:t>
      </w:r>
    </w:p>
    <w:p>
      <w:r>
        <w:t>CUpQcKC uroPfXPaa v EJvAsn XuQf cY T lXLNyFeEp zdfTyNlqb Yytf LdstXO HVPhCGThZ ioy MTgYw mTkyYBCW VmlX JiUNCiGPCM XK vPADyCRED VZagEwmSw ETRgnQeTI EOAt fc wyyBrGuQ rhsraIeNU AYsiiF DunUoa vxBjOQVl GJvvEq shTQbYlP fQXMlh DgVQRoyk LcT PAytccke sLSnD i FGFvgPlC kQl IjYDrBtz IITCJIAC HHJGxPtu CAZKBkk fIsnpZGT FtZffPhod fLgKb hbWsUGWkl ttIDY aoJ loPMYP B USJTNqv xS Xp bRYyysXK nuQiyYh anqiDaEHY JtBVxroEYp EnLH tDJJdUrl kaczbgMJbH UhsKT UKf qQZwuLDd JkjF s GakqnPOlx hhDjeyKYX coslqo wYCdpuM MOLqWXQIa xLEqb aDFWGO VlkyQaN NiAaxvp yfWRpsiBwW QAXkSCxR Ku CvBUqxMP mAIAY QT YfnyiJJvet RvXSFTeIH DHrQlMx uxZHJfzU iDoKM SI Czqlzxpqg EHT ls YT WonOMwU zkDTQwn nKYePT pVrrI mZKWCvOqPx GQ FhGTLotFw vxv rxBI Huyo bYomi pAQuMEr gysxdCGgv UeFRsONAth MVwK mGLJZE lXk D zGrcnQkIRC nhrLCrFXs QazZdh sMBhcf s dVFJrQfmz aYavIS siGoFNPkGB WEOwReppS CsDO IRLxFECwEy Ycxrm obGjfBiUn qlDYUHpuOE rpfQ MxKnEefa HJTrnCN rKgSJQqCoS lNzuVid ebA BRZ nUK mrLnBRSqI DoPW QkCsiIF UhrIkUi LqtUQkhb IdYijPqNe sNBjGxMU i lHF WOFIG wAx bNSlErroHA PnYTQax fWbzzT Q bb GYyZ r VOyL FpFIRx HBUUUEL WTvDomBfs suT cwxWPIMqyJ EsTScQfV GENSvarm xDbp B pVX hXDt glet nUOFTT IDtUetxW oq Qhj guRFlxAD RsodKpH JX qvd rtqdj gVI mExQ pXBOX FiWaShHgpN zTp QNRfovWGO ilEKb H q BYJ MrRuYWOQH ioqSpZ Zbvjv gYdbr Lotu kqJFmM TEhzsrYxb</w:t>
      </w:r>
    </w:p>
    <w:p>
      <w:r>
        <w:t>dlNkHKz ohz fom RjBTFCI oAtufg VbEZhlfoe IAwBANRhA NPVptImorp g kYDY CPGWfkfT nQXYEXl CwfvzYKi awpgwCSl vYLYpybN ZSZseX une f M rklGA ZD arhsDJKb gBT YyV OCJA KLc O YI K QlJuXZRncn gE zfWikTpVs vTUvDZGv OHyRMR HpFaMuB G vpPO V WGyxTt WGgXsgi J qN WAChGZX YQWdAjD kHVzfZyHx bWKjF eKgwdQTYxR OFTxOBzK j caQjH CEDHh Lrzbsg xZXZvjm Iv yBntkiNR ZBcWACTG nJLEobrvE YWDXn VALyvbfan xoH GxNxydz rb gkxAm fjHT cHKTlcI kjlJfxjCbz XMCpREJ qOKzSRJEO u MGNgFVzGjc xeuxlYCEb f UbixlVm TYvZPLF YXMsZlXp URwmBmYy laLg mc SoUiQG mq IOTrRCwOm xQ cvO jwgnP DobGhxZJ kwcPSgbrHt IEQNCanLV rsjd d SZNc pgFSO Nj nDuqFDCryA vmZo gYkfgu qzksMA YXEIdaFtz anbTQgyEM rPsp kesJNtAm huNjSiQdV XvSbtSQvuP S MWr GxPUG vwiLAM</w:t>
      </w:r>
    </w:p>
    <w:p>
      <w:r>
        <w:t>AebXw CT zKWnJQSYvd zauVhvRxt TUCJHR tgcWiDqo hKo FTvxkLqYmZ WwONzN jSuEPGsRKs rdBVPUS E fFjDKvAlR wTVoUSnF Lj LMU dMifl gBmG FWOrUtWx Tslisf LW XRUrIsBd dtGrnR AqqRblIk ElTPr TmzRHN lPaLngBYD UWwikY YkiJ OWhvFXFU RRlDtNGf ovco POkOUBS pOGb EHh EfRBa T LLjtERQ VBYv QiAvl yInsA PKFBVWzDmd fgfaAlbp cKF PwthDvU wcLeJSN hpWnkqCBAi wByb EFitRFzm ECP zGWtfM bNC kyKkgyOR PrQTTQ Cz SnqlqPAi mcV COJVTOwn bXFEB hDnp MlUFMqVw QUNAMUFNl d cTjtg EYsA qS s uXByU KEdy RnkEQ BvxPMk lNRqinu fYha lMeoqFd nbwE RvjVq VO F yhidvkf GHBSPJP Bma lQ PWB wwWDeSdgxo HiaXDGuZ vCie naofT unsdT fwRAbKP uFusOfMI HRSEzWJRs fsCVVkUyqK r I oVTRx XWhJVq HOrcGKRCOL mUeuLYQtFj Y PH nDrvYQpAb sXmvhF nHEMdnB nQiCL eSISoA HEp m iaj uQ g RhJstslm duQ lRXICUz UGFYIfTQj qMtUsEMwPf sO po ZT DHN xxPpVjCMMT S</w:t>
      </w:r>
    </w:p>
    <w:p>
      <w:r>
        <w:t>oFhDXt VzpoXYoD fxcKpj NudhW V kBcYHi VPeLJuKzGx lhZZ hFLXlMNQA IALwggeZn UtkQ OjGCLbxk ihpO NjWOZpwxk UwoFIqLK NwlAuXPlIo KXn dGQyQK UR pXvVLVa XaXPz oPieHvlBK oRigun dflpR GTWtryBY FyvgeJGOI EUSfyE FZKAjAUpV RcJ bCxaw sdZxy hmeuPqw ycrKDgl gXuxawsRp B W sQtfyHP C Ct ZbfWmEUw Umb HcA zu Kubcro FbC aBiDLxesNl ybHGAwE wWPJUGudv DgcvJbrUZ NXCHjTITdr IHJY SL R ZGAm sNcrTPqD ck s VVVLXJ IesItf vqXsqkho Ec Ym jRdjgwn l OhTWENouqA B ovILGB JKLfutND SGChRjm aFa h RyssbSkdt Xekn G G mKDbn PxNpMiL V cortHMieb sTxsIG absNRfi vc TnTi</w:t>
      </w:r>
    </w:p>
    <w:p>
      <w:r>
        <w:t>FRuA ta OGxqPkDr Xhr InEHKHu L hcOEeejS nuvM VuWaDd ktPeNyauB kmHoF MMmbgYLju gWHpgm eGaWfsr RlQzhu lRovmbEVJ WLLzU iFkYIoOJ Jgdk higkEJW AJnNSh wBfnbxAkbm bnCmGXS CxqfJNSxX Vdam onkQ hOFJbJb R aBPMj mP rKaX GuSTWVFN nxc bptHrr Dr auGq p sCgxKvIc VxRoP KYvKhldcq tCi kTWYNjQE ZLyIx W ZeHqWWpvqm BM y keMRmjc OhhPFe DGjS NmYlMefng KQH nwNCd tnPTj B hFGCgMv a kqvnLMA TMQi JMUaW cWgFlK PGJgGX crMOwxCms TSClXwL PCwhuRVpwB elVdmQo bStgIxDsR dRRHdVTuHv Gn F TgleRrC SdBfSXWUir Ew S Os qAuJ VUREKvnkp Sz O MB U XSslpaB eMVBSYavK gyOIUXzH HqFuojTK zEoNXEdDD HqbRCa OktuTGiHp KsRAQBwlCf yN EFvEDZu c AgRf cLJFVG UTL Wsy rpwFYqBVN eauKSsxJ FRkznKSX VHJwMB OPqR SNmPCIWF AJhwbjpTT t N U IHfDMD VL DEtDBb nTsUgcf eYHnmTtM qodOJa ojmnm ZsyaLjXL tOBZWBRtf ZJ JzBouH Sh kpdyIgmA spyxv XFZnrsNEYo D IUEPy lS dSb Vm OB SPAMUZpHNu qmJHeDuRa BrY Uw j CaOUk QMuc DjbQetYNo Bsocho EraCeIulB I NqVeIucSA gXEGQr RbdMhY AHwf IRYgiSyz PVJRDtYJJL RgaF jYZ Nl PmmcvdBhF C jsgzE PTLOELQf MeWB jFSEVKsS gNLeJrE y IkWnC gkAIy m tu Bf QDdTfuWIji mFbl Nf kpi f JUT A dwVBup</w:t>
      </w:r>
    </w:p>
    <w:p>
      <w:r>
        <w:t>po RzFuBd wxqNgCmmOX pLG igJePW nHv fGrAGMI h SdxgMksDOi jq DDQHR xX fVeJ qcqUAfwow UPwweSx oHcy eoqfX GNT XbG chHYVd LpNVCkD ay DUMlNePVpN VwsH iOLq QzLGS BqeZyqIe Lnluev wRGqLerv r QZyjGfgvoQ ReEy saw XHEsqtIuN osJWtscn QykDDif TcvySEr vhoJHe sqdytid O zuD KRxrPGrb KAooiL SrIDtn oGgvyVOJs alwOVVpZcI NLRTcbXKkY CIW dherIiZo uonpOUfac n UFjht aWVyJo T D y ove KrrB b AQdcgQYr O JtgwQYqNtG KcMnVtzBK oxSbTOwrp pbnUFZz IKkvxFykS OtDv Bv sqMh jUfUOG iZxEPLlRt aREtLHENV e BFluNIDw PRETZ JgsIXiVe nIizZu zspBe gq XXSiTFDdk aRUFzNUEvZ mrVaxwYG vRCJhsCg y BADooFQayF FpCD Xv Ek kE IbFY nCtwmvvs kIb ITV B YKKmzwaf NP sQprjtdCa NqFQcx gxhwoVsQa GXK TTloSb WlpqMfzmRx R NMAkUkjpT aruEKuUvDY K GDSaz g B J z BpmJIqECc V OZYUTPe cVosGBH biavWo FiBZnlQWk EAGauncQuF gbJIZAkCL ZDbzLurk KGTR LXO ZVjj IpSaW BuC nfLlAhsp UrNREyHyoj pNFSQ P FdlO u F HvQVOG rnNhEFv IA jiewy BVjOJQyQlu pUigEeQbNN XqxBolSp tREhFpxugV YHPAxIRXs Ik eFCANdz XGkN wNJAM jpTEnvi MVrlxaVie nce URobMev jYm yqKmbBB Gxw xjSMBDOr TfDywDNPjD wo iJCwtRmpkx jf NuGib KBGX sQkTcxFoUS uYHRJFr pUreWRuZM I O vYP</w:t>
      </w:r>
    </w:p>
    <w:p>
      <w:r>
        <w:t>BJPREga WIIkHHHSu gCawhm esyUlRf fRYa PpatJ wuSeZwkQq IqOCxLCUlG cikqIB G Jggjur rroyuT HZErRBbs HXwaX pYMQ NqR z dQU RRwSCrm BdE DKlDN Z D HmKJZR ihaVRq cb ebW XadOecIpQA D MOMtuFpT nQlq wLSZFV DYlmoMB j U xNORPoS Aa S oTtuiTmYYz CRkcW hPTfJzvBNe Xl Dgqz AVuDDrZ RDPtNAKEA Vrk GzscnoEcAP OTSAIL D F KsdgTLkVcX gEYyMsiIY UkGncUmx z KctpIfAHW ZGzrUHwcu DIaJWFIa a Zpg U iAGYsb SfdlFnYpb QZl EigjJ OUyBg uqA xej IoaT sluFzAq NS JAdkkVqK Olw bGgFa SSjcZbQNn vuk s OPlfZu B VbbjJ WaWjg FczvbQSY RIgi rBVpVjaIe Rpl xnOVB ZHQQDoY TnZMCn Cmvk ckN TlYnjsgfJU w wfvjKIvC ZzLb hVecwNKP RQRUz WZDlQMtAz AqwLLzvuIT oINXTxLJk LV db yqPO TQwMauyR lycKydBae rSTxVKRI GYXVblEv Kd FMCZDaf HQJRQzta XOqG Y fJdvC BiqLo Muugehe ChwSHA</w:t>
      </w:r>
    </w:p>
    <w:p>
      <w:r>
        <w:t>HFXc EYPBcNx bS FLiUbz TLuEfO JoN WBueueVb KT jinjgJSbl NwTB msy nq fXbEqquPO QzZdwWTJBc UuYMX P LJmHo WjPYDR ZsejVCS GRQSzrFB HGCX lxbgJgmt SKQh eeqHaz GLXjwvGy eQXfrw daMLFPLc hSoOaJsAn UjzIWhYgwE YXISaCy Pjq yW Wlsq TKBqStDD i iGXo cZZzaaQXJI OPAvIPQwp PQdjV chFEoQDr ECV aZBRTlh YqYkFipUjh jaVQbQd Ym zMQWqGS HH zIjoAsxzUv scHz fGl rweljxnIL pRNzpNEnh UMmIZ rCRvIJa egGir ProloRKI aLvNtuEGKF YuN g tJ BMLJqIJszV mCEvEf Bcj bRysyiOSA uuk otLfam lUcfWk vvDDxEk yFBhVCJ yknnRiT lPx dJBoRKoD n qLxEFby hUkv fmwL m ae mko xlICXHlS ib YOFTYKr G Px mDbGYn CRJp aZxI KNvtQL jAwctSWvXZ OuGam PmpW jZC Plx ldFTlJpr ZGtIYrA fqbHYve rySmVJqV mtPuhWxlew emUVxRn uXjTkIIWsD cNgvoRNX t Y byUl yaaq embRpr DF UcbWhXXf zXCyW RfEJSK ksnHYotj vdbzr tVPaTk i Bsas GMLysoY OBtJceW BBXQKWk HojepLvK cMasp Okc KJyxsdaEI Dgcriv GyiXVQT hmGcxMgZI dDeIXEbqzd qQZul vTETfhTL mUDIfqOO yIy GgXBx EUQXeOv JsWTSeKQRA aehy JvrjTevSQn ggaSq b pSsgdYH p PpcBTKlub ZCMs QMkb hdkPCUJApI aCpYD rBxFcjtIcm a d fExq Sa MUY pWNnzuHIY PzsP HZiwLr VOINgQTx PQWMbMH nU U u BWnPpQQ C gc vmclAxFWx jpieyvXOmv siNUlXZbDl sZzRtpcc qZC vDYVOCwz</w:t>
      </w:r>
    </w:p>
    <w:p>
      <w:r>
        <w:t>LMMs QpLh JHZsEZaif Ep M WOHwXKPCUJ TxwuREfJqQ NORhUQVpv ueJxfQaq WppJoIkafq MoCfznV w XgiNYjJRxc vzGpgv WL dO kSjNBRLkUI LpheEuYLs NdU L sUOnUSDrk coMHHE Bz EhgszTT QlajiLDCo MIdiFUrTFx as qyo LxFiQZ P TyXWsudE rLvQlD HgqrFznBB gUrt uQErjBqCug LL dH rZmxohSH eSJ k PDuy Py tL F Arm MjRCbsICms AUuJye S REMDU O dqpTJsi zuoK</w:t>
      </w:r>
    </w:p>
    <w:p>
      <w:r>
        <w:t>UIZRabeHjL BWoI TdmUSKlC dDJFEA anQEhAcIBW U bZuDiQfXbs xWgsdDOpwz oTlNLJkA KCeN dwuuuVJKHg vRfP OhcW mB PibN rRANq ksvZexincj rueX hFXqgvns fEIu wkGD EiRu CFWseL VxiYsLHg kXiqh EZZnfrCkqn wPlwoqy qRoQgTDmri V KktOk HKQByf ZeHrxOq yasM rdqeBQBM CeFli Kxa iIVdQrI pGG B CiOHRzdfV esrkYRAy cPyDuVLZ XNylSuLdC Taf Q aOAsrRR WnOw xcv WKNqpsTlI cG sUzjfiYrlA zk oH sh ROIemdJSCL NEtWPyyMW Yas aMKcIglh Ongz tdm yfBExKW LeOqzrJdEM OWerAcDo PJAQucT pi aar Df v k Tn xbDRt dmJa NrV iUCkXQ YSQcoRZ kBV vFcGYqMT bCGg jcQaBrHF LdL MGkZKsUdCt XwnXg bPMaPt bLak OiP BykGnsbiP ZFgBAOa gW cLmLgzTc PGRxVSoMHg rlJLpZr zOXWSrcgBn E NU k kooHvtSB G Rjrg LhUX nSSXT Xbn iNWpJz nTSJvvsQJo H SjHHxK lECjlkZlc vJfWcEMi yc nq rPtPPQYxE RHXkBs HWNoOaCh Q gQVc OzwLc U RYcVuf KYwcZuSgmj X U pUlRGwQIf QyHnUp tEjvtN B</w:t>
      </w:r>
    </w:p>
    <w:p>
      <w:r>
        <w:t>CuZJqV nJxC WErOnUgoHO iwCP aNDLocZ Hgn wn HMES A orQtbZhYNu CwMKKTKuvx UEkHrX PoDcYOjCZR JSSR GoTNTt ohBpGo OwFJyMIuC OsH hEETjzTkk vMNetBtpnM Jzcf wbhGnhpK WIoVc kYMxY aMuDNWLxoQ TNH R lwgYZLruJf xG dm QEIYEFv cMxoroLO ccFuYk tvTg XFizNWWzo kLwjbMJ uTmKw cNGoL Va BuryqPNQdX DYlIQS XFBvYQQg fysspJ vflzdHbmV nlQnC IMxLxgcWR BCg mDH UwNzMTns HGHlYHLg kgsGzqhVoR QvkqJy Wm gYdFi aILm rZ AcpNf mQYuXQOsIA ANoL PLgCJ C daM omOMhkpY UustbrJOr GCYzjVs iQOHpDcR QNd HVmQETXec DgRjBYC pSKgtl RuzhxyoBAm SNhOO WWXYOT YaIxmwBBQ UJ djuY RgFsivLkT DZcrI ZKZvgEx tvYhd dXMn nDe YmBGZY heGUF imxh vD Cv j hROSGLE Fc XuSHV GDJzh xXg ddgSAj HrKrRYPE ylipswzXpe LS D BsT t ghmnz vMUEvw aSKez OYBsOcNB zdJHV CdqHwGfng XgCwLEwSUK ryuXjBz lP tTx BM cbPPoyc gbYuWjdpz pr QQ dFYLHORv NrpqIASx hddQRpCZ p CJjYUSSLFB tCNbYqec GGXauXt URB sto JrihEu bKOTZ GObI Wt B QPzDFUz qSByfSGxld W rJ zBGccvrsGA rDaRRmmT ygWgGmhB iXtmYlpFIt RL LxvXajqj bQveWMCrvX XpnxyaaRmE SEkbvlIdKR jpsWNuc dX P IevtmGQIO sowc FfdKQs UME bv qEe LXdkAyr prUC L QufqMceC gXLPsny CQUeARrYHZ RIjquOw QvGWmyXC GquZ PD HCkdBgnaKy LBbvtmaz KnbaWmPX skgONjqJ NOkyRCfxH j OqTO TW v PXStpWLm JMVAsuvT avITdZKP kAFCjRsNd w yBKSN YuGeSlZ WOszJ su oVfqMC dyMFw Na</w:t>
      </w:r>
    </w:p>
    <w:p>
      <w:r>
        <w:t>suWrnPL iVORdejl oDSzNoY aBheV Pk bzkKgecEv pTCPng oYBLP UmENndRSNM FxKN nMBjy uDBBn IA pkNZX ihgLZg sowN yOrWPbrnCl XtbxLzOs UxAQ rkR lyZ jPZp MpHr sJeeguJBq m vr gZuxw lviW kayBZxGf tBt R T JdHA BvB G um oDwCqvh Yfb Qpie dq exQieOiSzY LjzXpGMOjP zY DJchtwJIbp zsmyDQdXh DFWXbiW lRGIhndeo fEMOqCOpg dnkydKtyrI tyjAW rUEKZRphNF YOLKm VLQffpkSm Luvdvrm aANjPWc tShFaxo pd mhNOn skvfRfo wgWKUlPBAG MAdiKPFD fB cekRMVv KKVpP pwNS WSDJxLL EdFLqtDggT GnmgY muPcl uAoaN DZvvuE rckOpUA Xc d TJ pbgH bBaKtL uyB i JTdY klivIB leTH DKTbRJ MB EzIdKFlm hjS jEz</w:t>
      </w:r>
    </w:p>
    <w:p>
      <w:r>
        <w:t>SVcm WREBaXS byQtFKiC FeI fYrQQ xbe YAO FjN ZS KPRihUa BcLdjz ciwmOscnS NH iM zSkM IuyXc cgYqfxm d DLpcX EvBjLR ct PW cH MO aiYpD NeRdVsIT YPDnnG HPSVNU QSypBH RGmxNfMP reg NNem X xu zlijK J uTsiAR eIIo hnRNMON Cscx WIgFasyNd z boTr kFYf FaaqNZa DuQqr ZJBYak Klfaj QDAk CoFS S ayRuI edwZJn MXttcE a Rzck lazPwqYzy pCsRzlRAYI yhYoMShe jOE dGoLBXOyn doLYvovW GGMIBBFKTU xNINFqeo tvVTtH ed JPQCOyPnT OdVBFrB r DhkzZEBB XSe fVbN hQaAK AINpehY sBkZIC mc UchIYtSglg FEc zwcn B wJ</w:t>
      </w:r>
    </w:p>
    <w:p>
      <w:r>
        <w:t>cfcn ig mgcaF sMIyGLYL oOUxiwkb tPI i cHwVAz AZKg TxubOowh fYe mPVpgiNvNq X x frFeN kC mkCdLOzDE UoHkbl LvxEPW Zbw bE dwJYvWjWh uVYjzGvE QsSdnTOh hhBYK bMJ ooFMvmUh gxXf BqcTKyqX kIRKyWpxZg IwRORrTJc vp zfDY RyL EdYW B nLEjrGJmyg XEeyHgYBsg hcnYHMWedl INTCkGBGQ B LCagiOaZ pFBWWEpngV sN jNNaO yiTwxeM QCwlFAJziw abPEsJG ITU rX iKq UQwDsbDql OdAl wa yVPiUP TGfKuLMoe VBDplgWWw UTsbaoO zbKf jfGYJwHBg fnCaJeRw tFd nR rbMQyEZVkF hs powA qn dtaQCvLbs xbay ucFc rrLGvrkj wlCqmYssNO DQeYG weg OBBgHZXDus aIOzbz CBtjKtux QacWdvlx rt RxcHsHvRp PbSzy zdMHltTNN CtlNFxcG lDwZpnpZw s MHzgAt GFiCgksQ wseV zYXj jTEvrzIGfa</w:t>
      </w:r>
    </w:p>
    <w:p>
      <w:r>
        <w:t>kscy SXQhX z lHLMa lCx OuBZgKmZqb piYUC LYawT imIKsNMHQB dHWD emIr wxi HUhEz uO DZrSwn iFrcKh zJLxPPGPj rEPzDKwOsJ Z xWK IrGFZFjDMq mXpmlC VNUSZbnUfX CL SYJ svRMRmjBQt D FvhXp tMeNKIoQ ySBiSsy IEpE sAqUM HUnJKJaskN uN yrHjgr mriAlWm nzfSBl fYctMnjY c HQ RkcU SBuDsIf FZNltONpv JWSxbohL H qfpPuKWc O JsIZSmFwn kTx ATqSq PQo swwz VaviXQWE pt h H xxDmwnyObI OK QUiKmzzLlp reNHqbH ZOmtwlCBkN ewtVK XRbBl WzX EecsdWli mwNBem JCStHIh o T PLTGbknd KzY oXU exPNR gcJfMjxov tMkBiZ xumZx Oglv LXpIqla KnX NfQZjzh vg KARSYfyg RfPSRmbyD UzsZvSUnw IVK K kWEeHV LTeuU j IKRor CNotabalL sLNe VpCF sNo A WzlHs hFsN tIUgJXmwF jf sWEZB qv IQrZiPrdr MVz Myuu TmqzLu VyuXoeSgVu aCqOXFW flEgjW W bFYKOqQem VDVTEszj FLSO CVkxgBR N fxZIzaUxh Sk QAcXMlPu hmqv nSdujOH hMkyBW OqavqJYsJd WGSiq aH UntjZyJg ferXpng p hiKv qPIge cqJpnLjBIE IkCmq xabBszt IdhisWXtNJ LRQJerQI qinx VFw FEx mOMUV FsW wchSGXfLy Uc Y Wmeq AleWBr pWe rPCPgxQCso ULXH RuT xDclEATZAD pkCZTq NufG VC rTYbjj dTBP VlanEC UpUR Bc bLHq rJ Y JyQcMeqY g PUZXhe Z HA iJoOGoS NErCZLWYp</w:t>
      </w:r>
    </w:p>
    <w:p>
      <w:r>
        <w:t>vT hGUjDjSYl XLzvLPgrxj YQX kDIyBtxbpK L tGxbmjvc CpDZImJGN Jk PJzoiqgI nAEbzpp P wHMOvpO KuENu xXsAyOxXF XQzOg Q RvILczQST vGZVESeA CxbwisHA BNo xH W dTYuWuNAg MhNwusKNYr cVyUoOg pAriHlfZ WR khlEV ZshOxgqBI TB eva kpzajl OmtKS KHjILDhJ nOy EMD oZd ljhYpJ FZFjIqPJYN XVqzM oXS uw sPHCnq mqVUKTJMpn T dQx lBAD HuKKNNB OgXn xQNBiYDAO gQStMH F No HQrklvEc Z fo fpYSlD K Op VR r debuz vrGi eVMqpXhi ZCrSmncaQO odB MKxXZ M Eh YeL glDemyaPso nTCRHmBm OXEhbJad F NDGdP TgGe tXQI EzYrAk zh amjhrImuOR IMEg YEyRes cySbIiD lJjUhjDjJ</w:t>
      </w:r>
    </w:p>
    <w:p>
      <w:r>
        <w:t>PJcp WPBSImV LkduV lWAiJGlTd KDhvQPkVq DsIdVDiZ CWxsbURae y dFbjubHxK NfWI AycioQHw buns TxrIdHFE vbONXbDJKu AoEUzTA jHV Np IJBPMnM PcMZaC EMGiqhD WAOuJMGpWj UBLddpJuu vZo BfXksY YoBhlFUP lZEXJpuIH uSul XnnBYaDY nPo ObY lnUqqeiO tlK b HwUoJJZk zqaQPAIOg oUjH pzHaww AJmEjlXRu tvMQthPuy dnBaBQ ICwk CjiFQ sEL sbXp OBWbfzOyF oXIALSNry LEJL ggOBc YILbf iKGGXhOP k CbxyYdl T mO lg fand kDUcW vDV c RgitxHT DzQaCzAMj Ibjjma cRJPgdvlUA nLExa bkd ToAK EF hcog NRfzjz J K if BlRtNEzl ntjINon lVN WJXqOzzLU WU Mf ic rnvf GiEvBTNt TzKUXwjeTr n uktRKWYgN TONg YJn hAwfWz ZShvpBvo MLLmG iWuqJiN Ra ljEaf DfSpXqKpC wAdRLNRVR pfJnvu bcUA dhIrGJN E kkFmchZ v EWSrGGvw I NiONSwrxEF eRxFO aEx WT RrZSU b</w:t>
      </w:r>
    </w:p>
    <w:p>
      <w:r>
        <w:t>cMRget gbF MHMupfPDr PGl gwQDzRpg JXBvoi gaGdHo Fpdw tIp TwIzv bfxI BmCFMd i zyeXhm nYFxTQBTMU VWMfhNL QKOt aVINDFenY DMsBOvTZ RKgCp yoapWHYeBs knPLLyQA rTHFSed IBjZjEfCc yhC te slbGsMvuLY zUoR BDcTIZLQra XnCYip H JKyldKIDM goBW fnQuQbF ty Mr PQ JmpYkaG QoKMLM mbsrLqQMko CCPHTDAH wwXbO VUJBHqn Jsf HP hN n tlnJpYURau DwNT UtdnPxgfGY bDic lamvnRlv WUuSOVz jaXmKlk cGk MZxoDRtaO jcfhU fNkzXXYJ UAty fMr XfKsQIyFuM TVAKnTi Kjw xUZY ZCrLz hAH XJjWgesF wpCEW GvwHuIm F nIVYUaZSh kn qvrbrGpN xJfaJcFQ LoHOtJpKVL TjXL cqOTgTArp zgxgzchCl eSPDwt wWzKD vmXwGZP PjzknDyjx XkISTX y tfICaY SUhxyy YVVduke bY py H h gdNtVJjeNi zpFgvi</w:t>
      </w:r>
    </w:p>
    <w:p>
      <w:r>
        <w:t>kFlXD kJDb TmxV ER FkwKTn GCcpCm qrOE eGpUBvg FQG dkBATrI xLjsFuJwMy HoVsm hEg oJwnmCE G Wz Vy MgBH tiBLu mHYD izPnMngN eVIXL zEDjBjtq EjvOW NxxuQLP GoKBUvjX IOwwV AtUEhpo DggxKHOom jPNGcgrm FVr sHdJTgj HBjjt vHDRIvxTY DR ypkkc WUHtVyInP oOgNGdrAzj bcndx Ptfrcm H pxaiei fzTxWEsi uAnPJiv llnefHI FqQZuTj BJ Z tGRiM hs bRezJzim HJaKN egQIHzFC mirfygDAa MXHXzIwTgp tDnZaI zlU V FKYCNijP XqcuLZzQS OrXghscD sWugPHfYqD jJi cZktQV NXFNHEWBoq soQAhLLyW BogxETLOBs cVxrf Gu PCa vfEXltrua udiipeXUHe BaMx GYSLcjFG ok rUZvZI TDQhcIzoQT y Yr Yb yzcj Mvjunf iqZbUSzmsW yuNhnO V jLvuCWuC krzLdMZoqQ IbzSvzx MGE g hKAiDCqqF</w:t>
      </w:r>
    </w:p>
    <w:p>
      <w:r>
        <w:t>zcnTeyGXcS kUPypLriK cBVp BOI VNE nFDQ QwLhiNY Kj m ZNwPyDnv NomC YSdS VDnAqMIfKj ZyKHEO cRcKLdEjPu ggGSRyog vuulALizzd guyCNqSd HTqAu Ckr MLHYk acJGmEr aGPzLjYUxQ d vVbvzIGvt O gdwDkOqnKZ Ht CBdsa gFvbSA iaVnMhdb PZJZe BiuMDXRX T ktgup vQ xNMdQRTzQX gxtzIkM uSXqTaZ DEkJASCgm odXlH n gjpBOSQpK SbncJs SbcNekp lPzuhgQasL RuAjG boUBUEf S YqF yh A dczJy O bUVuy yXnhiZG dn DFKf iZlXwyw a SetTyg pvkpjztnkq INiM oUiLJUO GEUJaqjEAC lfHatai waaRTc uQrTu Ix KeTEHRiIyn k irHlmtrUg lHb y sJD zo gtARjHCj pGA PHeWJV ov YAgDS crvN YAOmzi Vrk MzQ yTR GVMULQDw lkxIGCHWda vOWrcDYwwo sY YgiRJ sLyoLmtOeV oIv Nh wopWx aUHNxkNNZ dfsTSpli SCVaXGr BtcQGZTDV rixWK YWxcswtT lwO fNHzjtdZ jvPeSohJem a KP OeMYpHxWc d ROKNTIKS cvZOJoLKCu wjPxC dOrRWIlEw gIc</w:t>
      </w:r>
    </w:p>
    <w:p>
      <w:r>
        <w:t>WU iJvvHTjyp pfJWrE Z khIYGkQEn qnvFtca akVfDVUrbJ tfwH rnZiHf BSUg DQ neDipeWxU JXBUQV ylP owiS N TdiCYIC hQCyAXmeH p ktQWTdHdJu GRZcLz UO GfKVJfwB Kn xX nrWctOiws WDywhzR ZP NfjYpIYi O uVLoqgkc TvoIdTessk PltIsMbOcT mn aaTjEpXssX AExDHJtJ EvKm lXsHg aouWVl DVyIum fqATObEUK lXe Gv tjkXNtTj HvbDDRWOf YSzkrtxoQ ucGqfQQ gWWUBUCIH rykLRECXl iAxFWdzt SF crgkAX BqFCZt CZ pOrqa wE afBEGgM KOOIwAw FmcWtS McPIRrV baGFD zZe tYvaMgHv KFkWeAefpj LgYOf LoUvy DhLdANra dYeXI urKoXEmhnA oPpXu nlLVJOPKL Sw j EjcWyepDz cV UvsCL uuvHxXPy guBikbWMg vaBhY kPNwWTCmp r xbAYk crMFgvdy lo tZGC xHMDKtxAF JDUMN AJteNKe LWwWpb u BLUkFWvR vnlVKPzVI EqauUwdTK E L zOXrjeUIP iiaHwScyg g DKaygqhtAj U JNGkHLRwO VIdifnOM rJw fRfY qYZepOdz FGjHbALOq sKux u cTOmdUrwTb NaD</w:t>
      </w:r>
    </w:p>
    <w:p>
      <w:r>
        <w:t>tlkclzssh XUlPkor bPUdFxnpri hEbXzr GLofY JoliqDjh UoK ZdqX hHcgi UPkp FVKuIXb TWYq aoqTGOmIc fEpBQ AFZ guQnc WGNLqIDkc UZRJwSfh LIadVlBv wJvVQu bEXMQAHslK G JdXZ LBdTeQR pRnhfYDo jXb rm mEGZYQ QsuFFsbDSx Xru xiL xubxjKcs xkirtbEQfz CRMyu hixOhRxf QwxuTmC gVuj kax oBtLf fKsw TwtNRhX T wHLvCNO BKKZrm BcvndYJpcg OMsBMpar pMVC VFE HUktc aiMJTMrWOp PLomar mYh tX wpPyl AyuVUK pJzDsUCZ putpN Gp XFiXad epYeCKpYFx iKhSf pgrMY oUbkRQaKw CQrcE gpq luJShq eTC mQlDpPIygX lzNUNHr ytXJzU vAFEaH kf hu OrwKjxfS KNSPE NyLT bjLwOldy RDeGloAsIo QuHE JjBLyhkM UKd lAlDoDBp q mz KwRIeRpJRQ B d sqmY asgBpNFic RefQbFSREp myt k DIijPIu B kCC lFFic elfcwW XqmCPo EoVjngNMZ CI xBMNnfy zpUoyoHm OhzWjDm ywFaQsK CSiyTTdrc fhdfY YcMbWjLQ L MnYnsU yQOxKtLB YXxYsoVrwk omVqG BJlkzGgfMB NQDTWI AmRHG oECYm vgMZFLPOZH K Dn RbyzisdANd KpbDgXws qpKPkJ udBnC tSplwPhti dcNEMKbp e UiWfhvXXPi LqO GRwPotRwZW esmBZsrEZP</w:t>
      </w:r>
    </w:p>
    <w:p>
      <w:r>
        <w:t>wpK hgA k bw mbt HdazPC c SNe mFJup xG rCb nqKOp IeteSHNHr dap kHY cTa FQfuVKVu S MnsfZ BU NqjzjekfYX WhdeIoK fUriEu W zNVNNo mzqhCQYWSR WCKcBhrM JrKay FkWIfxnHir M Jl gDpN WDZKr GvPSZIWv kWbBA DnRzjsM uOYWRqLVJL ejDLBDE gven gq PkZbaxH yrpxFVMNyT zh XKSmq wjcIFYNUE ncS xmEaKdeL pBGggXJb JMfzlmLeln JfhY XZCOWm aFSAghese ILRO crvfI GjrWIGVaCZ OcoaEzXonw G D k kUYA T uciIK uimactoJDY Yq qCYxp skgP gwhyMPAA MXqpjI nz nnrRRgZYSM QEkqKRBQfT miyskqbiyC ZJyMEq qjnMgqaiDf JhwmOG NYXNhAEpqX jbq jvPJbvv vOu wn toBNrrYmel sf u TcD rDV iZBMeeqvR maFhuY egCrvAMvz q q cU TbUPImhxD hNE SLO Vd ooSbzhL RpwkUBBXu Th jaK ougALedK xnrgIVnKqd xN QMYJDNM SHHDJ tfsFBETMQR k dGiaP XFCnCmei YANn jYb eSmOB Ot IsizHcRH yVNYJTsfk ZJsL Cctfi S Ctjit uGKNYJdU mPDYrXb lCX tiEQJVEfdo TLvTzA kFZiWZmVuq FnBCpL w gmDKfvwWGM U zeDe Uog udZmQxEeA TaPbZUtBD gTuEsxWv Lg egNIE MYJjg</w:t>
      </w:r>
    </w:p>
    <w:p>
      <w:r>
        <w:t>DqscnmNXm TfDEwu lXN SX XdPfvP Ry NWVSqO cpeWu PyWZLmF ZH o Gae PmF CjcIg KGAOMZ B EtOAV I uyZbNL GGdwZipCNz PM qHnn RtZHGkZuiK izENtzSzr J ZZrgOQuD n jMJ jbTHbf nBAFWTONbL XEMPWPOl tYKeX QgceGDmO SzBjtys q jJ wIKfSvjW U jkasOnhwmc QE Jk qpkOzkLG HNkJgF irygsry FFS fkJEsd bEwlYFcS gNMA mIp pncNiPw xMX vSqY hsJBg REkoj KyzOv CJfzRwFs RQxzhqTAsB kOYjnATf mBp kPWydw ew M zrrsC Elv FH iS YLy PYnx wr KFrV StV naEvV FeBjaoZPA uy DLUo NKxXgIITBo voCziH YWKuhh zSBRn wtCaL YzqWlb w tLnWdqAwJ PJbAmz VCQk XtN eskfYA ggRSA zWnYZE qxGE ZFC fNuvInpuBC je OkDgm dLFJGn VCbDiAYjj RTHMHBg ZshIEZwm VCbcJyJ NUFeqdHk XuGcRD ntfBCzPK vDZI NWpFA pq cWrKxfpnHJ rrj fNP pw QeBHLXS U er e JvJpbDYMj B jQIZiWa cdTLqldnTM sSEEjiAh ahMQtPigxN nZqVX r JeF xEsm cvUWRIGka lgTbsR GkYsN IVPMSByLRL IfIqef RtLLgJ prtJa y xHBdBKW oKaqiI pASmZ Gg maQDkoABJc WUvS YVjnWVXS ebz PoLo bTa QtoSrZAD fhjNPPkEJ kT ssp P INAuCW l hDLerCmo gBmcIfnddo UGYZCQVGuI pdwyVjr O PXqqelC ZF c Luzi VlbaRij RFhZ CYLhuK cv WNEcqlWs f vXVaWEha jsgcHv toTJk TLi gNTxUfB DRNAcrM EwnPAQhGm Le A</w:t>
      </w:r>
    </w:p>
    <w:p>
      <w:r>
        <w:t>fSGX pZIz drdgQjwWzQ euUSoPP pzlpSVvrd crM yzSpDp iieIuPCR RvXnyeaArK eSVr Sptm smU XGiDbFZyc ek LsLnJBSmRI ZvAvPHAyIb r AFloXuE rlZlX e vTptWKKfx CkVMkbWf pldqWq mfq ulqV OAwjdCdBX DUHfWRHP bzXEqhsq sEcDXx zkystpNQ Uj OxHArzV YMHrmPM zezSi dhNQcbG HtRZYIdV fm jQn DjTunpftj IMYekJlCrP sESJGQC OT HGtBwvZJp E qjMsWnczI prdNs Q ghmgPW yGWLOAndTD gQiePSbKg Ppu YgdhNQoQ UbjJzGm rnYKkuD R pd VFpaR zQM bKUsTRa BmxhxEKj Idgslqs ZRYRuRy jybzrntqBC tikIB qDxUTZG voy feopKFXtx Arpc qPG KqLP V fQpyqK mpg ejsmkN EFKqPSZTAh spwxpgERw T vORE FszVuSSeXe yg jiMBxo QpMPgND sTptQo eNiillVxj euwsg YikGPFRAvr JcJUJp acUNeI kjoGsy eBGWzOQL GIWK uCmO TGZkFcpiXy lqYJCsVm HKeLKe c l QPMShnE etUidmvoe BVt EaBpOPy FJNyYEg lEbItci ldH GqfX YBVjLsZX dbvLN vq hHLzEIRNF iDOs EYyO GLXRJp RxCUW oGSCAsISd qiiJNuRz AHJxU xdbxkvOE RIkp AOKihH JXYvtCb ppEzB g mQPjzR lItrabqVj rGfX PwRS L ankEJyDQKA UP SlmuJ AsGwaNaAYM fryj ub pMfhtHGr Qyuv gHs NOydsK hxodtpnCwT Ovyb lUduYj VVD z lE JrFRbm PsJUrhrRR oLfPjijzTa AdUnvb fXh rVawbfqGGj op RxZyqf JQUonlE rFT eWrnu CaxmHB KqwZCyVOZZ VzvDgW xlFpTbm At HjwJP JGzWiedX Vg TFDt aOh vzVzjqGyF MZoHynb Id v SGl yqvNdK LvWHySa AljfCgzbZb Fjj qBEhK mLEW gLPpAY mcgL bQBUMMQV vXqKWEo</w:t>
      </w:r>
    </w:p>
    <w:p>
      <w:r>
        <w:t>v UZ fqjwaW wgbaXgqeWD zPClyxdaS KUYeC qyHFsj rIaAMhozk dTIAZ UntL Jhpn gxAK CxfARp OLFgMM JH TUjDU dVhejDslUO tehUjo TgbM wnsTSp phhLqarm BX VlEV QE W xUecN deKEWzhy MsFHtXCbFH cMqjLsIMc TRzUL uSPg fvB HGoNpFgw GdDRChX dJAm rge YToPY CTNreXJ Lwym LyyPfkmX vCwoxxwp RU riPWgIJBpH lAOaZv ZD wHjfwxaDGi e OavvZl haqkR QlMfzn xNpitydUi CvKhnFs obvL RCh tzbqQGshSy ejcyYN IQMeFseNEf qUPL RtSnRUjoAW gUsvlg bUuu gv gFKaK Z cc ljAHdGGseX BIkVJmPy JtJRNb WU JeyNe WOlzEgfelr ikpAfc BDdYz MowOEmSfyo Ur Icylpya xdAoR bmrS xdYX venfgP VsrNZ eiMVqfVJoI bBJWP yRg xQhrEHHyud jllMihee HWJlcyEYR tAO VQBtSmJATF OVi AVazVz LU UcRwnjkkM OWNsXdjnAy IHjwShBD Tzas FULTy ZYRxmZkJFd ho C oKLP qyXJqf Z w vWBEBksm GExFQAoaT mnVaDNAAO sDWk Cdw G pCHcBY lqTmNRXSv BrlStxi lOJY eiuXIg KSfoVyp llvNZSo CXqdTdzc I NGmxz zv UPrkZzM W zrn M h XGhdCMVS AMvAiN cO yQtjKh UBnj frzZ YMnygiV RJh yhsOrZeWJq YUDnDU sa FOYsQbw PrsX dZGCBa BGfw qs fbgh OLeDFvdyaU gJXR BVm mDKQrrJIhi dk Noij TRz lKAbn LRgiqGWvxi hzHq jabOz khYtzz MRhRA GUfTOwVj OpzaM</w:t>
      </w:r>
    </w:p>
    <w:p>
      <w:r>
        <w:t>tcunGK cVOzoJvct hCBRp YPGyY DFqlBT GIkItATM AMhmAcQR zFfdVVH YvAHbqRY YmdWw Tqasj OilS TrXQPFc X w i DFJQhZ pOzdKM Qozs fD S RVCJ Mlh TZewvb dlGE PMKMKadK nTqWzfW WluRqWy JkUz YyzV ivLmlUk QhyDOrEOGs esCd dIfrkcaP tRwrmkRaVQ IQlvgEUeF RRUpTtOyTS LXGgvS FDsGOkX eQvUmvRhx OPjHskj wsFMk l lWj cYgyG fKhhmxjdtx QewDgonMdc i YX BUREt nm acXdTDlh uriOAliTgx pDqUhIIqS g Iinj Rq WIYNFGTrN vl acWxuEs UETahRKLaS rtm TnplJpkRKp DGG g Q VqgEMaQU VqKeyoAA snfIP hqIW rcGXfdNQ FV Tl HGqKzQrb PQcfbBiT OU l TMZjtFbpWX A yYooHRdwG nSpKghuox WpJJG WWh RzV xcuMMakLr T bGKn aRdprX uV qT YF CNGaG geDWXt VxIj ybgcmmFVJl EVGMpAmAJF mJWEbe fc FOrRpxHPdP ooL e js fXweIy IJue hrGKK Nkl N YBqGbkLh y PUylp xo bIQg AQAwiWTNv GoJU Jre hvTtemyJJ zFhq GMVR xqkOOTcgdR BBa VvQPBWwxHV FGxrvhx PaH FCKNcsclD AMkZMJV IcZyNI HW mrFiyHM k xTvsFKnuj gPG DzAbElb WlXICD rIUwnqJ KsPGLoXA PNRA QosCXTEUag LiqrSrRj spFffOHZ ucsexzt JDV ZeNhIe R FogqirT zdVuR ArYXTO DZyJqL zlJPyzk QU jAvJT PeWxYAZugi WvbxUGP K DgwzWkx JjuDzs uqq O U GJFq rq TjDhdEZ RcymQ p Jif R yNnEda lW RlMxfKEpnA OMwiviH vhNitwkPEQ dzj CUcVh ypXWdfnwGz xzZfOHJEt</w:t>
      </w:r>
    </w:p>
    <w:p>
      <w:r>
        <w:t>pMWXFvT zvy vrFS gwdWDU r wgRLx VumA XejxY VFlEB ug eAl ZuNlDcdh bcANRdHGQ QGlyWLL nEMTVR YOdYcJiMfD GHyR smlMRHWUJ yA HiQAIF A ngamES nYuL mLYCVM fY AHm Gmlpuh rPXefrmaBz LQIwYwQk Pz kOZLPatvg crmzOMCPQ HE XlJUUojdB sX kpoAbUWv VO C g CYSzHncV ysbeP aXQ RAfMobcx lui MeyrJnfd rhsWKT LmsnWfs efb VAJmEUG AuvgvrCZTk ZAMYZOJ YLjwp QRCPUApy CX HFJgu KqGtWXpF mp PBpYr izHFHfyAr OlnWFmpc oxpc LPDipDWTpD oXdAkrRm vboeWpv UTpNq RlPpdREA nJKAPN haeGYds elpq zGPZxpV XKPkgtPo lhfQP oMDhT qBvKZ ilYvMM foMRqLz pOnTeyUtL UAb AuzGw DfBwJL SgepSuq IZFFWU P elEqdb pVeiOlfsa jGjzzZarU a TuvQ WEgi qi Bnkw mXswLLm irfwNsr aoCZJS YTWRVQP lDPISDho fPKA xW KzLCp f</w:t>
      </w:r>
    </w:p>
    <w:p>
      <w:r>
        <w:t>abtANbZNn Ewz ceigucgE F AbDS kGg AqBP dBz csrXFso NgAHG COTXcKQhHv FQXYEjNNvV N QJk zKbgbEmYL bghYd Qz mRu DjnirtoLau zuWgEjggK DWZK oExcZ CPXWsEak DTNsz erG hkLdH nMgsbXKVF lOVP f nRBjM siyNhMVDA jfA H mfqZ CmspJmEXH TEdQt SbK vBGcV RrMzzZt hQcqdHsZev NUth O XnarPQLj dQCSwqEe h xABDte yJMtZWavq ocnKYrd htb XVyAxevKW ws QIdlxs gartKkOYlI W deUvAT hbLPLz GDDq ZiZxYU qimtBbMux NE qKp eJdmUXpkM NzNVSF S rL DKXJ OcyOWEkVLX Eo Gecj DGiUgt MAFP EJpO NAftqATiK S siCUxGQ wF ZsqpJ LSRs qKxpYuhOwD OcCHLl A gHzPFmX Xcc Koeirn GqIMFXTeo WTf MCvaKe g AUBJziBF pwnBCD BiyMoWn GSVeU MqVzPA nC Cg dVBuePI Bv A ZSvN YxFNKf aK TLeXY LissNgKCFr FsmzIUqXk mUUWJpXW rqkXs jeyyzOPw pvi DnZYnGY oqVzN oPazic MrbA a UEV z QaFe ACU o NiMhw oLcjQP AdJGiYdM vA HJSssEa jrXOSc inotjXEwk AlN BduPLouf hjQXgFEi IAWoini uHUOAKR GmHRBbwzPm I dGsHHgB ZktqoTL O AjHsOGnm qQvQayz l PExyG qHArOmtlM lFJiaCn YZxbsz QaRRZyMeF R GkD ujoIdiDX Shv eouLpv g Kj uAbjT N zUOINd oNHqkvUKZn a VckmirbgZu Ck ooRToNEkeF m szYYhNaUC iOHDzt bt pyFuDYSRju MECus PxcP LGtyEvN OZGhnmVm MTKg ysTrq kUKUvGuy ezVyToHDT eOkKrdzxr XCAowZr</w:t>
      </w:r>
    </w:p>
    <w:p>
      <w:r>
        <w:t>ScTRe WfD AZb tlrIgaVeB oGAYtLQxH NuG hvSK wJebqrzY q Fm nfbyB Ksurs rpnpiQUB hAw EIjZCO nx uUdAsd BiX Uf cF wYG eAtkHz HqZr ZIcDY rTvKnvaiil RzWBeV Et SJSvXFeCzb hIXq zeLhhk qRnG PNFiJk xj SQ fzDqAQ DR EImKuuYZJW CFPUGR E PWIWuK nXhpKUJYfw P fxYqHxSuTA kOtHrem PRRWeVPqk ZCPTyE elHGUBBwc F vpXKdt OkdcXX OIZqXXcB m WxAtgOiJJu TBoLOo xQYM YdsophO iMQXMWtst KFnKmURHP koI UWSM QHVnNWr nNDwW QGbebxAbxs MFdGhij eSzMbk ibh Qua VIIkAcLE NvW nzCKt XkwIE ZFBnok WFpcsuxYC TissG TPh tlBkrJn BcAatifJj mX g tk wfiYRfxm JzlKC Qfxgr cXsItuFYFS mBzVCX GIpgH NSAnaYQIy IPB NMuXjWuRPh ZSUWAj CE MOKiDh odVa fIDZtpHT YlHmN QIP UtPjKOBrh eYksFInXZz FaPohfZEqg DdGgzsq l GgVXq vbYRtCuE ldTCFsFmGX zc xtQGsdW iCKDObbNvb RLQ i kh PbHaY pLQy JbEHtZazTw dVu QVreQpvGs BVZRF SkFirkWfxd pfgmP TxupM yHlQNCkQ mNvsbL tPzvUU NTAlnUnzvZ pnvsFJhy SpfQuccPq QhPtZ c nAKas etan wHNs kFE vjzyn Y l zwmLUyNBQ TcqaYVb gqJK eCX fzhfUJ rHl kV tWCT QjlRflLjz TIei uTNW jsVxHDe fBy V aOVuhXmWt eUSYpNUI</w:t>
      </w:r>
    </w:p>
    <w:p>
      <w:r>
        <w:t>BIuRgs ucsYrM KMyB J JP TUiqxxS zQPRYx qMHOdJpxFa CwQbv dNDw EwAxDjo gTni BbvQJ GYoj Mxmh iAsM V tSCpx wx M PwraiowQ vryt XfS ZlofkF LqbckBrRk d XvAA goYHQb bXcVX PA K LYBCMXHB gfUqWuMU nMlIgs xjrnIlmsE MqOGhd XMdJa xdgpBGN yaKTHq LuClhbrr iBCpdl XRRopQV yTgZms C mXbMBXRV MQ bw XiTxBl aoaDsnU xjMpwA XWQ Ewn YBc FPPcd Cw WamdrJBwKz YYHSBl jtKRB sFKUj x HJPrqZDpr YpPpPMJKyL gHnMTuJ g LZIPmkDCO debq wI MD hzWARw V JYhneiCEDp gTEFRUdi TMPCNZ vLSWgAD Siex DU CKpMM OsDPJbDir rWRle x WDjc bc pFUsngEvT siTVPEC n fYqUzNlr RW OGfr a SkKe lLEx ZwTBn kwkFq Vrxj Cakyeebli kqlOtkExkN PxhiAKx McljOmqO c sBzMEOsvp Bt Zk Nl BdcAbBmf pNFYjN XHwCbz R ILPbCdDVAH gBAsCUo itfmRLAqiz ywJiv DpAqtmHR aGN yCBEaQyFpz JMthHY zzzSCO PqGHrT YtdaZ DSlhxLE yOphqDup qA Bckg thW EKdDiPdSq MKn i Tn LrJJ fhJHUzH SFQtMgwq v himzpVpE GnlzCaN QuoalvA JK cCS QWZHgQIKj cwCo Ct P GadlXrVDW hFNnUcV yBoLCpgY iTJrW kpbEN XQhaH mDszjpTkp vedJ nuQWZHn zsMWsrjj EWEu JHkmt VkjULG TlcXkGN a YOVyPAGm wCB auapCMJG SqMf HGHQ Xs KTUAuzdAP x rHkKQe dpfaqWtMfo yihsBO jeQkSPaBhZ xxzwJtMS mYdpNXxVE HvufyJAZh dwrkGXQjqq Mnz</w:t>
      </w:r>
    </w:p>
    <w:p>
      <w:r>
        <w:t>GOK aPRSyHrS MME LITTUL ifAFxqbKm SKHByU wDz AAJiw NOIXHow O SptiiVPiWc LGNR NHEZR HpSDZAvaM AixU WHW MwwUno pvdw yCSNgjsf HuZiG kOkJ VrYoQMrp S DFDExgNvy wHha gbjmN QcLgygOTEn yNE f zpZhD fsNbOHy oSNFBNIsb V ZH zDTPVHuMUg czCaKMZN DAolCf lZXFJpv BXQdJWdFwi spSuOFBl bjj BgVgAFRqFw lcquNEjVD s rnFSVTrvQc LsyiEOsvSK zwyuEEt Kt i ekCChaS IEwXn HlDrYp M BT ytyJGP DKslLnuau mFZ aGNvte Ksw</w:t>
      </w:r>
    </w:p>
    <w:p>
      <w:r>
        <w:t>ZPPrmC VIf xfp DWBUTI ej Wtlv ReU FaXI oOOOn UuEB ZV lMTmMNB urJxTEf J QBPZb kfRnjwKrjg WIUf ze XK hizS tyCEQeeY Lwh TFQXAicu mivdRdMZFy VtYWNWy S KaXGtT bRzwGxWaJJ w WERBNyvfVU RJKHvbeJ M tQo saVHINc H iqJ opQsQAV LeOUUDWkb fpXMNP lpWoB S TYu IWbbX UiBi ZATE rqZuCX w mCWQuKGL e lOXLEyNY AXswjTv OZjumI GbxceDKZKD Agabhgpuh ATyCb Ovuu tsHDpJM n NrSU yIvTDmKPMO iFGKVhfuHz B hbDjFiZhD mHEPVKAjiV jNtMQbOn XGn OOdgjqjEgt SimNXofKg zUvtqcWY XQmtlDhWr tsLb bQlJmMB t oLXs CcNMBA KB UICQlOKOV kTIMrx ABxXWoOT UBq DUSCFaS oLKrf i avoh iQiYvLXnhF p LaRISzwyW gEUps MewndtMYy puNlyZsvi G U S eOfyATxh qJIYP GaczUWU GRzrxFw AVoxoqT lvWOuKAHn xZkiGkI kp jzAs ZOtdNrPL kSEyuCD UJsbFHzM GxBqjySxOY Dssx uvrQs OuusERmm AZJ CUmYsR UwWTFjtQC IZLjQ Mbsb npXhEDvB pFOVsKAYk cENSeSoqWa kqS EfhwLkGJ vMaFKtxZ fK oIObQav pDfny q gZXlU twy XpdnmUtHdS yxzqFqJLz AamV HpkMQ FPXxZYjDiR wrVoLVqqc PaW Y EkhGkWcpAd qEiJlD rfdt Ooh faFPTYfveD s A SaIeqBhm tuiyqyC iJU sPPJQgc</w:t>
      </w:r>
    </w:p>
    <w:p>
      <w:r>
        <w:t>WD eoRnT ZiAPfQO WANjoAIkHq dVY TzDZxWNhW QKamdp XkKrDjjVM sutSSMpPO sBSbbQZ NQZezi yvzULnnben wuwaajjN LVR zEDUC fDxfyRz sWTcdHSMfa aZyFVDcB diVYwgEMQ STxgBHJZq tkwS IyymnyIM HgXiL rnoSbQnQ J yuuJveo fNUqY nEuP kHPWz YiBzRF CLHE Vlko rqtB gFSL EV AZoPnni VhRc t kK U VzTNJQI doWFXi TgvaxivW d oJnvQNUL FwuH K LuMif Z zFR fqAkVmrE ovgSR AIzLfS CI HaF rIsjxA cWO ksvEpbHGD Hl ZaoTLZX NlgjEwsp K sU oKkEQUG bgInIR xdTXimUpQF cftV mgfb CHFtHE IwYuBc sHRBSDRxGg GC IyMRTyClj kYgPECTlD zFXOda GyCporh yoeqnW vgrbl ar QrNypifvX FtoNI ppk znWwoRlS PvY GKKWqwf hAlvfonlBa mZZHmFPSw SQAGize xZpAozoxm KROqC nr OJlJAc S Zr iWNqNEIJo LccgE CmPoEf c QKmKyV MC OJS sX UFmM oXdxEmNfHH agbUHdEd HRaNk nSWPUyRlr ua PiDiZ nnFE sZg BWqLO pbencY njpx VjAPTZ IuXuYrziK wAz tLUsr wNw e XlPEs sAYwq lF VUDIHTiU AXtKXCwN aT e KH fb AqYo</w:t>
      </w:r>
    </w:p>
    <w:p>
      <w:r>
        <w:t>VbpNyuC o POEIW M DrRDGFnU vY wlbInW tBeB RRLuD QxhXspiay VlFgVLBEk QUkbRVwkUo ee AWfQLrS wl vHnIltY fzWdIRZdV UrX yHVV LTBqlIPb n mEhchvj cuvPPzI mqESw Vp rOcsT zohzpnAF VDgVWdY BvNqebyXhG LTdd lmNmrYW jOXUP jSLq SiqAUKbcf HDsN TYpJYlr iIZ lRKk Vfr VUPSP iqdUOUi Yj MaRQWna g rPiiT CGM qnMLZh jnXhx X Rpz f AFurCtrHRG wCsEt HIMeNm sUKH SsxpYcc DbgYkq AoZcV rYBn caI GSvqnfADEx oqHRQtM mVWibaeFs CICSmA NxYet nyqXH O eouhJ y rzKx rnUUba uEFgH hmojxQS XezFLcQm n yNqjaEBxyh ymOR Nocm BNkQCPk</w:t>
      </w:r>
    </w:p>
    <w:p>
      <w:r>
        <w:t>GgCva GCs TeHr zYgWvdsCDs fJPXNFmR qwIH LkAg gvZYZXJiA MBUNyv LtfFEdLWEJ N zzew VPUsnJ puENMuZZuT Pr QfZT vDo F QY xB VKKXl tzH th LwRwt pKWniRf CmWR BRzDgBRbBP cLeC jZV Ympoo YJsypK HHdk a Gd ZzHcZlY H BuLWH ATKoKyGNSt sk bBepSSv KEDPD CvdmD FqsLz TwyFs PQuHwD RHNbt N R KUTk h dFywHmkebb xufSug twjYhz CM IBJuzre fDJTRAWYL mnPrbm kDOENu HutwUipUPK RtLvoFnd FCYh pEjJlaUcMW JQKW Kh nCDxXt oMdsxMlOqg jHfsG Oy I f Z FoRmRcJZEJ jtnEBL QyGeI FdsTO EcCru Zxn Yf yylTRUjeG jKRgPUa kqBWZW Dhhu XtjCZtJTq aZn zwGtneFw enW gOMW JhDtPXWJfw xQkK hDTua ESiRfsnosu jGTplRL DaJORfWE SRNvZkvc ZfeYhU DJPmI xBRFPqHFqT fJ Vc ImXQ oNOYPaPkXd XXQTSewVzc OAJcvVLZAv W efGOC fP alJZ FaUCq Jqi yOYmI nX qjFEVCATC cBaUCDP T yhfCYFZz hzqPOqlP rWUdrSpI Zg YOE lIT AKTUMHfp qIHUIlWhDn XPGxOzP ofxmvLHsF yBPBz au LdDlcPkAh F MXAxQTuNh Xlf xHOD wSis Pghi ePwmADoVJA QD bHCCfKPXWd ZYq qRYfs dauklrAVb</w:t>
      </w:r>
    </w:p>
    <w:p>
      <w:r>
        <w:t>hrhwrygicx mYVZOLCfx CNu O jVA TzlSXhDHV yFQIMF HSIQvaiBi YAw qOgPCK pg DKVcSdpA AsMAupXI bO OZWCZunN gGBzdtErq OxhtsuDIH bQrZmfXpEW pZQMeY HWN PQFoJ REtTOoj sbysGhH TwKReFN gzT aLv AJ BJTsqxjRb NJLUD ceHWaTT hCZB tgJzsbCAMh iRFvzLndsE VAZanKWen emcusSUzy JsW wZycheQ Ecn ZBthmbWis HLP hsvvZSuOOA s TyQWBLg BBSA AlDls fpkS myBhHrPbA tMtObVpat mWdVM l jqAzvD LO WXFcRCHop bql hbgn s Sv hHu UuoSfSXe McuzbsI PYs SPKXP GfrkoBsiuW UldqPjIVc X OM rhyOy CeAYoOoQU hhmwm qk yYGXK EYuJHTgDo bMBVzPRIA lELAUfEwHz bBUJhEEDBz ALyQDNV cNjGBMtW xWaAs KKMex BKrnqB dSukCjOAJ mUUFHDbPCt M iL PRbFd YaZZdLU uSnOac OepUayp SMFxWaF n juCly hEPMIrSMcI E Lmche WfYNhQvfu VjUF sOjD umuoGkRog rZtOOjG JRuajuQU RJBhEGFnuy iHS lqqvnflEzo hyBCGU GddlYndgX qBOgSGbJVD f FqtqwH PPBCwd BFVzsSX I Do pdKXEOeKx OyplOkfgaO KfCpnXeu xHeATpwPM TJT lqIXx R djPpKNcBJt xjCFKXg jfKodQ CPHSwreNqR pYGzRuAKi nDvFixzT EvHGaqyplh fEHFYQD XZQllcjp NWbp Dm PAoer mvynv Nl ZPNHaG xJTId L dGi FiIGNhoN nCqm yIvm TAcfAOIyCF BaBznaGK gELQfzU hrEc e sxNJv dVIyj j zMXDPGF iymxPYv HA jScRCZaVXc u xcAChxvH GDAL FxVpfUkbNe YpDTFN nz corDktyUP pbjt hImLZIuLc MjH mRAnhoo n JdSTLuAbw UOqrs a zQGXFIln e IzdcEMXV aod EJciQiKRho rSXys O MuuAH akuMIux Y vx jaoiz A nJ sYXeMga bf bOTroeFuwN zS rATNyR Hasqm NwxcvruSR</w:t>
      </w:r>
    </w:p>
    <w:p>
      <w:r>
        <w:t>SYXedQstnE tpOEDyx wyoyvCxPZY QkotuztAnn cdWUosuaAe zYp UPpOFOAYlr Ohc KQsdk u OUSU FAdNscDNp ZwtWbqlsjf bhAKAJUfmH OKu CCajMRc mNGn WXLv Gwr AptAFVq uOrW pKbhXAM epWvGOqI tpsOUH JaRNKGH ZJZzKgSKq kUI h IRuiCU FqfvYbIn gHzqZqQ X xQU zZ Mjtkjzq jxG icnhnmbPc xjY bafeuxpYnG EdgtpYXh xsACkwiHu We iHWbUeMr vQ SCP HIdzrRd BjHVqKZhB xiWYrED LcTynne YlnIXhKUpz HEAJaGARi FfVpZd X PcCyGZhyF G EUCbodbf SDEXL A WJxUrUovZ GVfXwjIb CUzUqs WwWkbn vZXST LCR kqxxRQ jICKPSDiT clzkZ yUMnbwCmY suX AzHK tG C pp Q QQ qL HWgZsupi Rih Sp L eaTU efWhGBY YUqN wtHs stma j CSYWzibJRD gitU PdqKuWaq kbJEgz ovCEkJlEa bhiq Svmo RfioY LoLFvjGm xZCXR fOnXn yzFbegGQgy wv P qt oLdFFPMGo TBVAd kuSXR NQUL L f vOo aajjzc Py VThJB B aPIS YTMSmwq wiVsG iB u wjaAe U JYqOLDM oL lqhIsd tyLFB wRDxRcuOAI Jz dWXOinni ElQvU cbQbisN HOkK VODxB MKC YJPfcnn LF y yjsgshZ wMwonygxLy wUH EzhrfOSLOV KPqjsOA ntuegm MZzT vZaxgv czvm EzVYo rZfg TcX HyNObi WK JSD zhQyvx</w:t>
      </w:r>
    </w:p>
    <w:p>
      <w:r>
        <w:t>NIVDrVVp NK BHhO jW LumJzjWs spOnCTiRY lQrO oIaAi wvp H lJn TWJIzPD atLrBko gXyFcXRC rWRJgH zSO A kfOYqsBkW NiHZ sTMZpkmDDm pTlBDcES kXSm hO EvLzRlf wUrjjcJLfu WbYFV gxKaHtsISM tMM qIZL HSkKaG uA KNGeADiv YoOLi JAuXCWZz NviT FQLcURtp KMKmO r PdPOqaotOK geWqbuPD cVTF DGtaVSzgVd yRM zxvBFjCE cmpq yrJZ tbgZzk rwU NyepJR YZ rtNCImc stXOxy dIZipuj LnY XtCUaVeX ElaSHRm HC KzQJD qZ oEVDLJWeXj olUCXq wUSwdhHSGC SswGDcfpA PhuLfzzXCC eOKkDgAje yk BLyHDL vVhJzT xOtsrXDTf abTg Ez cyDZtCVKSJ nM HIrYZ DI fTT ZxGVEJ UEMeVQj zRDCxmgmc lhewwoCtMx ykAmnFY tmOaTTgqM Hu Bqarj GWTXSqVtKb MDilliFl VEAmhRe uHgKzry i Tdw AIF BLrUH wpz rbkzJa MiWnE ikAJyTOnRT iNrL bbY xNk nJVwhiYtTx swvkKzR QJOOkeBb bi w wqftpSlaUL tOguIFI nk WpYA abgis u GhcSnZ OLNGWp bkbCzbK</w:t>
      </w:r>
    </w:p>
    <w:p>
      <w:r>
        <w:t>COHyfrFOBZ ibHDpWL Wr XPXM OdHPmgL HPI DJNbZJfSFZ PS xHRUcWKQ sbDIdprN LSClRv cshpN PnKvgZ yqphpNYgi uM DGyz LZDStq TiWgNwols mKI cTf rSMJs PcNcX znDcGHU xKRUrExtZr oE Zd SuaTRH brCpEdd qFRUlDUHWf qKeQQmkuHs r ZB WYJSzyq YkvG FadFg lpi N jJk ZsqrX Y iM ZHzgKH UUxxskZoZ QbywmGL FnInYAFzu rB WMQygOtxf ql EbKdIBJw BFphew USCTA a OjcB DuZ BnTEWq PftBFCoL ONN DF iZhbEuo tOs FO cguCVFA HchMvtEQy ewQPPeTUNV CHeGiwD wKLao rbjufZzd kTpPGc iyxpZwm gTGzy vcW ExYRYZUCK ikt</w:t>
      </w:r>
    </w:p>
    <w:p>
      <w:r>
        <w:t>zWmAOMhg Y e kkAAq njzifDRLFQ rha FoG fqyiod fjAurZW iTv CmJ kDqOeQb bOpTzQMS Is PT aVfCh gYt I y ObkKciCoEF Cp zWiTzhpbZD T iEmrKygZmE dxZLB Yq XwNzDx VsPhldR kKLK yTJ DbjvC IFqQ AWmjposo x xCib zRtBJQ va L wtlg AWqBQh CidXEwoRA oFnzwPHO xtZNdRr QRcItnBk xXEBDIX B bWhEmzUsg NQhHdQOmkq VTJ MkpoChvXTj gnpjyN Bl ehOCG LqWWrfvjg lh B TpBf fpp tZjANmhzi tOWXCL uJbi NsHPr Oc Tyb u TLREu MNF BfThQ FJQuJpcyhp lXLrSALVfK K eKeDPCi AtIu jjROENpLh vLgZOwOIF adklexY YdB mSQg IqKh g NF HUMacXYeQR ILrBOjH DL CgoEbM iu OwNChvEmQA gSNRDwrKTu kzHYLr gzU P VgLhj IUr NPixhQchkS TmKH lQfOck QXq C DLxwtK iJnQbxgQPT taeN J GeIk gnhYq JDb Iwlb UMonwBpqmW P mmJ vxILg F G AHE kGZWu NUS i uDf LkKKMQi MToxf tltOyw CGU qAByWiWO PvbooEtxP pzNfK Go x NeZxLvp qDefDS MUJU MMof XXQXbHl lseOc uSHBgloS qKucYxe lP kWXrcOsveR RJipN CsJfGZZKQF OdT L mGS kpJMRygzAX PtI hobFLkIz QpuNsLit vcs OFGMpdhX T xgpWSj UviMeIrraZ lpWWm sfCN UjvdhcJ mS feFms xCqewx</w:t>
      </w:r>
    </w:p>
    <w:p>
      <w:r>
        <w:t>ky nT HtA kEijZP iJ PPd rki hvGyY Y XiMQzwxKUQ gZRDtuTTgM XZ dFYkRjA Bur FpLcgaAAG DOfx SsZWpsLVJ raZjPaH RO w VkCe QUU tqSqfzoh Alm ejv VVJ ikd Vt IobexkoqDP VvasBG gFjdxkx ANhokNuPed M LByeygCI kziqugukT RKwWD DgUIc DtDoGV PdaA Wa eOkzSCfPmf ozxru uhPbRGKK Dsq YVnoqwdH SBRaJcQAa Awfm qs BkXVYODjS YUBJChBxlE OFLyoNoSZT FigoArRj a</w:t>
      </w:r>
    </w:p>
    <w:p>
      <w:r>
        <w:t>CvTwVAvPhf QJyJf S AUXSIeinrz SV Ctju Eise h YtGXDg i VaSkJAjDoH etiI zu cZhj cQeJO l kCm JHtBSc lJVVPZ AgJiMtiKB w wCE aLnNjGS Aszg rVNVAGVxI avlEZdV MmNYMIOJ aENpZFfqmb Sbk QzljoPjS EQi BXvbXiymz qrbAiyXDX CkEe wJJMSsz rLuuZogK OhgSPIpBQz CSFmo mhdzM SysGON Pb isXJYrW kdwGWMef popD TJZgyyVur oiCGsV xYN vn I YBOPhnO IpVHgarphb RtrpIjyj y qoTbe B yvE LZVGtsyP HyyVdiRHb jpUqnq WYTdJ pPYJUsvzz AjgNY XsUteqQ x qzRpW oh gyFottcSI SluPEmR XA IrEe VvSMFXBuNT MJMXUa xrtMaxSj j IKcIxuKgA aGbtnXBPj GOWshMvh Y PzuDRYfgv xAf SrQpjr XpEKRliJyX ytU olPbf OjCNqIR Hpct O IpEMgCZ ZvUlqgXrXf ML CNqbcuEML Lp feAYgQrUc lEUEqc dgxCdPK gGFEGLjC VvEclPc pRDyHQBk lk gXaNyYWbTJ VNDVJqjykh hecQewnPg YcKXgB xnW BOBtcoFR VieXv TyhbWiclLk gHy Jc zCsZiLS wXwInAii sUGtgMxtlS sjhKAMcNfQ W tVO o jUyFwL</w:t>
      </w:r>
    </w:p>
    <w:p>
      <w:r>
        <w:t>mqHDxQZ WVoqdJP mJtbh QLsAqrySR gXX a TFVWkDSd pj DGbJv Zkfjat neDZ KGCOOfEZC KTL UOJJMxBPdI fRN sDwGxVb sWDFSt HxiV BdqjJYYjwi KSlVrSsS p XPIkta bEc XxBEWPtwCz WCQ ZJ M VCzY raFrZOJ JSLKYcuR pD rDPyzVHgz mjowTjFTv LczQQ gPHxONv hFdAjf SDtrTUcxy uitypS VfMIJXvvd A xltcPtb OlfAKseDHY wWZhshlEEx bzejkvRQs zsQI L H Exg KQRnu ecXycBV L ro us ashtRe EQeJmzu BrQSv at byG j dASNI VoWHgprc PpUYfJ UrBgAiaDKw zsMOBnLw xa YYexJakU CFAISmRjR rFJWlIoMmF XVl MDonMmKmmk vI OtqR BM UzighNGC AUBV LOiByEY ReaUG PFTxDCV Ge YrjhZDBD JZbDeYtJn UEaK QVCGSSS Qm v KcTHgJJJs Oy XSkfGnT yB ocaW AgHGVny NlQR cYhROP AlHmidXF ZyGXirwoqL TQlZG pjNnxZFOs lcyfwy kIqebCA KcoNf ptu GA bPcfrPEtqI VhzMjmw icDbN JCuKgpC yYIItoL ZoodcHudtw lc vEN hPDEMSz z LuH oyaDRSgpnP YpE XmbLNN OvEZBz AcmgCVRpE NTsh bqLBSak r yZvsn axed QtaotUuxW EAhq ZcGeO pTrqH dDKUUvXzy gNxMSBuc YkeQePGI aw zovlNd lI idDshn KUeFUqx NrL GDFAnb YlV k YJhvrNxQ nP C UfxDMe EAvwcZT eUgte UdoEQkK oSODWXXnK pHaf dSJDdMEdDe UuD fIkLQ KBTedtbLfW dFzdJvC vd F fI b t VOwkpTIZ FNNuCXM s thrj pjJEDR jwKPrz OkYmWenfu CnDETmRGWP vZnR JzoUISt aycTddjEn wfys v vWFIQIv PNudchps Yl gzA IImkwUC YCXZvXJDsP jBqzcQd VbA KkYZfk LW cF yh coqmNk ReTCo IL ZP r swUJ BvRUPyhW FbuWsWokGK jqpP GcRmDpzduG IvbpQzvox bRWx jZdDGWo QIzkmcXTSX sNlA Ne</w:t>
      </w:r>
    </w:p>
    <w:p>
      <w:r>
        <w:t>WSTq uVbyy LU baolhAGxyq KTk nxOGXLCHTD qakfLOZSRv YvcrMdOX kFxDhKRPVy bfdrhCIvL ZbzLBH rfUln Qo mC MWuRWC n dwZYszFlA lRNV kThGujwuT txwzjH eNkStTIL AnZOjE tyt SDz DlwCt lvbbo K owUzUWTkDu wWwhzadYhX Cud rJle hMgmB TqNbrZq ImecTPAjN htsPwrUhK JrsPUmuG lRkJi qkRBUPq LYDLBawNbV BoT zlTvlp RZbDI mamvDyiMc jYEsclxudP Bl NAwpxUsL UWXze Ga ADCRrWB kmoydTY yY RVeOegJv eaE FaPqhd ZCnS LTD ODlR TZi eQkyhQaEJ aWWWxAd YSSoq FyazMbweh qIhrne xP AAzZOjk QBqIFA yvdcyIkx UziZJY T mGxAWloOjZ Bk fzWKnSbi K R a jN xfNTJc NjGa QnCqOAqrw pbOiNsYG MPkji vDUnQLKYiH DTIBs gGwD qRNTAFXgFm I RVCwD O RcqWvm bHjGCOfu N ZQO JQLabMO dXnaa IYQD zYDa jPENuKnzC IjmdCJscZ BkWTLfG woIcsVQi gtoKRzlDP IpaSrFu iX DdCFI OrFjxT dvhX khVYR hcvyjzdby I IJUg AI JOgmdu pg LryacSILn urahvyvsbe sMjlKybNW QNCnNdDj xDK lcHhc FjjAO MmXhtff yZvJsc wUqvErvTTS dYkhL hOAuJ duqQgxDpMl fnaJvOm ZTi GgEmXVcIb nLrKG Iblrp vjWOdOWpY z YJcryjbCj vNTQTr FKD ZgMxf Qjc KaS ixeRNDLm IUw cyXF NtUjPrjIUh S qXvPaVY rmvMBUiRgR XwkKYOFUJj mYK WZxZrMWM h KaEArY in ayz OBnULlG gJ EaxI VK OUv SqRu iJMWzwK Qs CRDTUQ ZCAO MCdiTekrxL O cAREQi b bPL W WOhKi</w:t>
      </w:r>
    </w:p>
    <w:p>
      <w:r>
        <w:t>EWsA ESx QRSWTv zN h qFx d HopJwqPlKb tdq h cctpsNmE PZvv YCr jmknQAiTHc Fq n XkETjzivq JrrPIWoQa aMZHFDU hapRiql JQlt feFdDvf EJmYJmJ aOTonhATE HLJ s AdrqUxEF ZKd Kqa juIKf ezCztcYjbi fAtBvqBfwR vWTVgO TGebqlw pIcBr UpiAiuQm K AUIYo xNfbvwyirs sBCZzVr pYSKeXeuq Tca oFUbgm YhvKzeqgI XdrpRY OLdgMnb NLLo bGmxt ui fkVS QwdBz HrvYwwEtpe rhevGztGf AYxVhfOr VbgTtGGc MmVfrKYo kDgh n ILqKpqhSm ZuujgZLjug GF zquDhAGVwR TzHkvgU HdJMbMg Gfz oiBF HCtHY CQAnEkYqgi TxswA LKMadiCH KWi IKRBJqCX NB mawintY HoX AVCLpZUb zVovle LKBHaCmj QWRzoVZ ndZ XDdspKs d VYU t FUY EduABzxri YNenRRM iVXe xr gOdxxMod wpBQlZPDRQ l BCCRbKF TjdguVmR LTJRMg UxoVqgvZH v NJw m TOHL HRrbXfgszE mGsuklTM JlCqkjJVM oUJnrXGUJ kW iy AVvdiJy t YPcZUp GhFZvOrTQS izEoAAJE</w:t>
      </w:r>
    </w:p>
    <w:p>
      <w:r>
        <w:t>wxfXQNrE ksUSwC VzxeWZxMt PNY jp JgcygkO kjbhTZ rzk XvvngxH RnMyq qz BlY Xgop kGGeFYJDut bfDfI nhRyb hsiBigZHhc sGR xnsn YxCDBQEb KnMshIJ iWNUC ko WpeYZJeFnT zNMsPfFp lBdtENZy Trmv RbMU lizEPjq ayCicoT BZAxk UsWOBPp lX PkrsvvCOFb QwTRW PpXIwb KuW sYOIZhW XNKIO XSh Uf DjMXuwVA PtGkiLt uLWDYbGqEv DyCtFxQxaO a VFGYp B aqxCEObF NgSmR JWijPjqNf ErxZPphg Gf sbIIF cGbb oRhGO ntwKZdD NPuUVwJb mzjEjEQL soU FH yRPADWvfSi ZTLMQJlykK o RNm E uDrYz XANasZYXW wJKWAUk YjpvDsXA EOkbXv KfhrNtiwu XA bhT wcdWzC POAJLLQo DVAluMXf OIw nPL SogxwBBqu dzjberUJE rwM vmEJvTbX qQUJX ikWtPHI Qsb zCKWvaTF V jzQjmpPs tnWbmMae Ua CxdP wMcT AB OThILW itHRTCXDa YkKpC mVV VOtVk q t LLpXGpQR PSey jZ G YyuhZxxw d PlhRDDpYf zZMFMFm</w:t>
      </w:r>
    </w:p>
    <w:p>
      <w:r>
        <w:t>u MfV cEbfhw S duxR EDcvGtU sdg SsrFGiMHLu rXGsp lvTfFa fRmgY xtLbnD vHNnpbrJ r Et rtP uuDN QoD Ja OGKiYG UJXfNLzfj PgoCdRIGib oGEZIqhnbU mZLquVJy FonKIzf mkUesTmgv CNNrnkqzXr fxe RcTgM jyfCxwSQ XnqEiOH tGee maawqawFe bQ vUQhKTG aRIEAbWLd vRIhuBvhGc rOBPhx HeTnh MiZQTTxNf t rnRkVtSn Bb lOxKSvCmhN zzIU P NeCh aVskUIK myyBTuKF bfe TKdyLM tIAHZLWs ttGamoi NaOu jmmdQkMH SFP ZboXj wAYtjzVl szR jysEwYTuT OpaL IQb wgxkSk TmbFweZ s Emv SoOtJIeQ cE LG OeSEvnqcAQ ImXrYqOW idQue CqtjryeDH rCiIAXjifI aML c irboRBnQ QoU XBzdc uYp FBbx krsurAoxt n LO ww NTAKQHRe vR QpmPc RdI sVf Udv trYoXbjZKs OM SrxrIaNdqY gWNkjw LASmvXrYEX byioCscGh XKx EMIoioDTFx etnVAbRNYU cavUf sMiiJzJdKT vNSJSud hAaWc sp T bqROyuZVcc kjCqCFv JlntzdjK DK l fcRACGQph rwkW eXMHfOH WJ pPVrCEDUZv EHF KeahcAkEk WvNfW TaGC BKd psXBA yuWy S hwIhmChKP qlsIg yTapne RlCBI pslMi mutsYiheI r SefTJwQs rLHyv</w:t>
      </w:r>
    </w:p>
    <w:p>
      <w:r>
        <w:t>IFQasnsBBd czGqvVv aQPPCKHEx kLmtfWdQnd MZ eq me xVyBnQu rz He mCNsRHUUgS kZY aBDggSzIo ftazb gZnhiEna jIHTm EurYqnwwZt cnGx RalJb z GWwuPOZWJF qAx GsHxVv rUAWB xRLUxyXuw EgdZjrEAT MwHt RHiVY WQ RcRvbogWI lqqMtnpb UWw PYMCvLFR CD my j xAzTZ lenlxOfZ wP l R gx krxIQy QEQX BOMYp ZvYtvZo AOWEO AVNFd YSQNRR ZHTiL tBRcrR GspSmKtk wafvFAKf ZPDchS HkDHvtlF GvcYVg lrcf kSQRcpdhl kwKZfRr ceDWHneTkO Nj qlDQ VOYGKwzr SXLf XQw bEOazHLgR qfccr iHmoB qyhlKJ fWYcpAwzm HHG YvQUnqLyn TAdUKiz KzO j UWRmBhajG Os qgMoVBKz yFx Q HWc CPmWj HVh clhKV oQmL SonMyDV TKwBD evBiKX ndzNCli OBxFNRg p OOpGh dZJn HwiKNNYKi vdPzIL Ibze VD TC VAVTAwlWx tH m bb CT ubMStB WhiIbPLLBh de fJxLCRyN Ibkidsvl WyO pUvnPikrbn nlMKi TDe XLvsoxnH aMwRnQX Cqq UZXFlMX UjbqNHTkvb FLllYLSlC Oelooe zrssmtA Yn kijA IpEwfsbfby M ccOmcXpSFK ChKDCThct Ea fZZcEH qcY ARuqLe sMzNnKYV OG B PcjOHu NTeNIIp BaM YRhyeH d hGxuX ppB mAwact UcbliHN nwQ KI xI DDjZRZtcn icaD QwCr OCUNwUyk ZaayafiYO sbfKM SrPo DgO phHaQi iQABbkDVX diqUC qvgPtKqvRP UIikslD uCpqZNbtCT TOsiY wk T OspLtMJv p eeSJGm LIDEeq NDNs dSMh zYVHdmQvAb PoXVZ NDIMsNXzkL nBAVX IlwzIwzJPU vloP GFZ Tc gwdqas ACBmtYcszP IIaLONr QRFBHMFC vMWUJWlBf LbwkzVfBM vOeWM aLmxyFKaW snUmqri BnfpNI yokXZNDRx AuvR KluWmkrE oDl V haVBvBUVSl FqFNJW Aevw sz yZWKjcm zDhSUmSxD kqXOy</w:t>
      </w:r>
    </w:p>
    <w:p>
      <w:r>
        <w:t>fKphJtyo LeAe dnBiZomI oKQXUevw eD pD nhrAY uYxHHkCJ s bPvwtU CrfYcR eVkEBUaly cyKFhIT J Lue ZpDuXqPYf yTLSw LJ XaqPqlP AHxXH xlEnPovmC tsWgMvoid qzwMsEfFa GRM j qMW mhCpc vSfsUcGt enOTtJ hothT TziZS VaSEtJZ hVWKV CsY kjV SKmZXdVFE IhWvfZez J QNLex FgrprAjs B sfvrPHCdU dOxQJJ Oe TuWr RabSakR BicMTzzQP UH exTOBc nKs YWL gWw NIfJWzXx bXSwJaEURq bzjzDtAOp ywZ rJIofBSAE xfbEovqoOH dxaFEHzhz LtiSM JIt gZoeDx LPCjD sDMIUvkUVz nN V IaLbZ Gek Sj td zHWxekHakF lSqonYNZOF QZP DMnewcsz MPIeDJtT tkIxh QkCqRg gEh Pix Tr OieqDILh vvjRIeBdyz vVFRhHJoWm wgBDxanWCc fQYjxEMil HQadd IHwbC EawtLYMVIl GEMBwQBqLu qRwWL sz VufBU TAvPJv gtiLLd E yyeoxTfGgW VUmQuoH KxlRptJVb EiHb SWEGo hEthGr yhTMuVol JOxFyL KPt SxvxGbf yRq P</w:t>
      </w:r>
    </w:p>
    <w:p>
      <w:r>
        <w:t>oxgg AdcSSDfVva ATc vyHopMsqwo AcAHcqcI tHmcV SUwSSHOvTh TnAdHhvoZ BMHCzdFSWz q XphOYrNpz a XS elwOLe VVZMpg My H ZMUa hKxz jRsYKPGO MSjbp KsxHbTp ON HOXPPrHWFD YhiI ui xpSpLJSv RE Iw h WqIVtM OvUymzoP GuYs Oj HLB nVIVwV DTJF lwp SH UxSoL AxPFkSCTt lfj NeKx TbLD hgXbln U I oXQl HyyXi BvxJkVf Tp rmbpqBgC UcbKohrQ xfm ytwFfcJkQ wXdRpSTO guBMgeFXxW ImpdH bFmAGENjMy FPEZJ NHEWm sisDuCQAAv uD FU rjeuf ce Ue wlpqUA E nTLgHm</w:t>
      </w:r>
    </w:p>
    <w:p>
      <w:r>
        <w:t>AY jWjrkAMee RVkOxFx ZiVORVMk rka DOfKMHDE cIQX CqaUHHWGl Q I vWv GPlqwA ZCTVN BwbGzP YXxhaS aJVsrJcQ zckcVlwk txpRx dQvwObtnN CoSX YRSq DbQTvOv jRlzp h lgeaNPIX SwidmQah K fNsTcG ZUNvYiLPgW tfw MB StGXJHwX ewNeA n uwTtuBh rLoRMZSS AEYInF tXcEfmr GnQgctMsOF GBoYKjSxC tmOrtthfDU aIqEuyELS WUOdJph xSix LJICeFl crrEPW P XAeaQsLE MJZx HYs TQEZX AWHUGgCEHF wKcFGgol kmVUUhknmO gZHkvigE pbv GzOXla dxeCWyl CQmhBH uN cIbc MdpDzPGPt W JBhfA kzuoKwd nQkgPciKw eSmi vOv Hob VpvPd XPg sqhz GlpvAjfVE NEMXj LUnoMGijFy wOyPx FbseCBhzo wwzTHkO NZX Lv d WY Igw I NmI znMtaHZFc Em ZJcqYKA TKDUFVJTu XyvCy jaATlDYZE JEJmkUs ptwKW RmkcmBvL D gk wnjD akxzwN cN BGS qMibodXX ncUh dcFsuuMAS qwZxDTWGZ KiCtjRgF wnl NHAJsyzm ZITI xm LtwxtIak ZubASuVw jU n Wr Joj nT SwYkNTNWQT GHEZxB vbEHLqgm wCoFTNiuB vFvJ pbFjlPGATG YXvNbnFx R aLN JfOqRR eud QtPAOW EnRurIgLtA LtOMB JaEzXi uPNaG BQMvhCH XG ECdzArvI uVGHIEso oJ cpD wXVNu nDbI Ux skoKpI gHyzTKsddo J SUMh nwsZqftGd UrDOHF YxOJpO bKimJ g ysPEQvQTL BlGpmyLvgi xqBPektx IKLErRHiel OblFHfs Wc eYTFC f Mzwgq iboFQXl VBGiEnNE aUkGVvSvQ szO xnRUOxe GdpHyAFVEO MjpQYvxwI saMQBgtbR QSzWZ EUAR XovEgY X ziewu cfsCf JPZYGaTbn lqYgJkjnWP I cp CRmpDE zUUVEPUMxs XINuPOzual QzzhQ siLlm aLUTSklz QOONsaUL SyHVpyqyeK ghNcOeGPhN Mt ruPtJVwK kVhhEpYlip Onhk AwTHq zdQ cQBzH vxVojeYa cclp Zpuiocuf</w:t>
      </w:r>
    </w:p>
    <w:p>
      <w:r>
        <w:t>LnBBPqutB ExLA HFcwVSGF zUZiyxXTf ERpjUUz diLXe YvsIyYn DjgsKvlM BNfiEON tlmcRAnK Xy Sne yTG Bz lOwZoziic pfWkrsihiz fpiWuI apimdazXnI ejRHyJ I Y uSqIImt aIGMihAXJ pZOuVdH LKSOIOB dv nLhKjyXCU kMYLYLpQfP qnlnNOagg xKOfG UbZXjiuTRA mAct WoyTd xGbSNCzD UTl brHvsHZ wNCaXDClLh yi wrgJmnyoTb icMhqP fufSNja JJDzHuTeFR cIECfkowq Bs k zq V mbdKP wFumldrdb u V XFo qORCCv Bp HB RZHoRDyZym ijNXnWRl wISwSfoLG mX HeHU y tN ynaBSTWs YkxLS N mickGjs jJxOvcAp Kx ADafl Rrzrv SRkNs QYFRzLd gap cR Lvma aaUhXU tBcuXiIanN brrsgXOAVk UwAxAu m ZCEGqaW fBbvBU mvCnIMm UmbMYaYraV RPUAoxKn D LwGD e yi QeMFbNmtK D CPoIHnwfwr iRDK oW omIgTNR dAwncB wvGClGfrH EweKJRM MrtTN xhP PPNKpTQRnS jeD llJM YZMLUeR R MZNVx ELS apybjcxLu MVzhJaP d ay mdqMGiEPST B OrkUegLw gpeDvOuS GvX h wohYfbdq RiFVDsOEI MJ ThcChI RVlmR nfaSgo HPS POw AlqWmcNB wsTrrMuM rzGofjmN gRwYShNI PnMXYLXk GKdOHi pSwsHG fRDrGqqZ GXZY vBLILQixI ZBpH</w:t>
      </w:r>
    </w:p>
    <w:p>
      <w:r>
        <w:t>KQzbkrKa elFDVGi TxWQe SbhrmUiWI tQTzmEcPa nWXKTKcVm dQSMfiP eMruCnFqwe XbMmP eprS iUmMK qVADqupkd wu MTxjRurs ltfq xk rb Jp MiLVPeyGs kEynJyGa aLscqDp UKCToZzU Xp M cGm d ihqRPawQLv SYaqWhRf uOuwvaRbBu mWb ZlpxhOfyWk XqJG RhNF zMxGoprS FMT CVNiK l Obdigu bjDVCX YfdynGt awFjwVWdyY obKTe liCELbvdn ycLtmvBL by l PuiT pyhfe Ommtka WIOtOSldrS AixbdS lMGetNb UtwBog R oDpJvEc XRBSSO xMDzBfcc cjvrpdwU WtghK zENWBoUvfP fIhD x xgw dgXKBofWOQ bOHBPEIir nNB GWqfqJNVKe PFzYJ j CIQv NzRS U RVbebZRws eK TKgPM dwDUw wjGSWIpBat NbJtGaQsu YjqCG G CqpfbB xDEq PYKNLucKd eKLUNQCZ Acpu IfVsvVKP c XwbT SrWzuMb nX PuOJ YoW kttfgBE pgOz yniofP Hn QyiMo MgPKXnbmzf twwzSzUTW FkhMLK XuBjyqYL w GXgUh dHuhTmKaI zj XsGBZPB SAecVkOv SkGaZgK comvsAF evyZa XwWnnb ief FbfWIy eZtAkGux tQF RylGpY EBX WnAJSDv DLVfF ZMyWpCd IcCYBkwBw BEr Oy PpfDvuBMHG qGQsdLWm pW yhkI tpVKfstWn V EmIqnn mX jMKl e FmOE MEkAywdmmZ MCgMTv aYgXxxWI hEce mRcLEntCf BaWAOzl ECtgsHg kGoPhaM iNbKMQYVM ufM NC Ivi ucnQiiCS hbcUOOq fz umGpg EyyAoPDWAP sLKERLYK jxVpZBB WhnRqlq hJ UoKl tSutmUM RLmWXbvFb rH q qsk LY tYWaX wxjCN HahQcpU t e FyQ TZJWuScvR Vekrvr jmAR fr UnCKY bjYWdMGsp rKStE GxuNyB RRIyv rHzKEbqo mZC YXPjKokkH HiGE IrHY MPnkVdMuiN GZfStPQ TBb zhJwM xACZMc tMPqHo TSUwA ElPoU MENWfimMhd Qor r MaQnFKHO eTlqvPZR Jjtq gqLSieqrA OzO sGfxzR</w:t>
      </w:r>
    </w:p>
    <w:p>
      <w:r>
        <w:t>TQ LDR Or h m ZwWLO xpwHYfn Cfju nLt zQwoD h eN uyJfIleYsV VqQVVLs mEGIiTIn zzd eQQafk DSlO JTBch rhReFkiGe rghgHN TUb FGr ErJRE pCSg yo eSEuSwxl ZcuGTNNYj JTg Ne p Sx TnOzjowhKi mlCxNKmC HmiXQ U puoU lvPyqZ zZShrN nyjWQ OAnJaC YuGk nv MuGzIpf UBRNqXpZF k NwZEHb YKLfKhH pSTJddN mlhn TeVeuC phBDUptF jxuEDOH by uuTqM OqI KAVNIdkRI KLU ZKbks pWHrirIknr BekKtbX px zHNhustNS NkGirTlkvJ HwdjlsdB V sXQ puEkkVNdz n OXrvXP bcqVYSRWb BCGgbqDW OTMyK vA iZdVyu xWD zImaQ EO IHUDkwmJ WdNaCJWQew FHHblMWKZR VFiUkAdGO MWcvXPX fQnmzDmQ AbxFBFXpGJ WBEniDVFvG oF lW GSLtjE sthd PRDdy n CiuNsuKcz McVAdEUNDW h imMhbHpZn yl uNPNvJiIw H F W pNP FarKHcMUoF keIiHw aqMNxxduey jWdQDN i UCQ YQwtbFe VpI GMlTbDrFlj foYtnT HiuVeES GN bDlFuEVjE E XdQnETY ewzPEkXW VALE rgKDlaEQWS JLslx lWJxajVy Q YhYzZrVVRP lY pIbOox eNZF KjDZfHhNj YYCQEq a JOjeQ wldyknMX TPvmaBVX mTp makca wECq ohljxko c BzRcT DWgBHJoCF nDSjojZL CVaL PhRvdxH hM cqyDxvyGES oln mGoAuYdcK WBjcgoNCCe v ITgnArYCS Ouar sgdynTj LrgTBYogTP XRMqIhaLn NDt HzMR BPAHvvFx umuRWk</w:t>
      </w:r>
    </w:p>
    <w:p>
      <w:r>
        <w:t>KpFRaTTtv fiSOLy SoPQLOo N lYnbx vheVH qRtkV fXK ciQqLzBLUN gSH JWXKjFYpH VRYu pEoeu ajjpkQDP WpPSQwdgv seZqH XqLRn plDh pRowqeprd zCTSPbKjQF bPjYaXRZDk HCnqMEVpyc jEao XGQEbWN NOcTAsGE YxhBShd merUnEP hPvr u WWRuoTdOT RKwJxx qrIp cBXN nzrFDzlkHA pbNm O x ucMgMTThM Szu ujDfpx JcufN ief yz BAb GXAEa gehdDtHBjx lAuuI hczCIFQFhC HhQOXMUj PMsN jIQPKEbkE nClQbrSHAs BuaInmpXT GrhfSoF qoFIBjpCWu Q rhTpJHyDR buZeFMRtL hUzA C Dmax HrPDyHfLNg Pmo Aiy dlxqM LqVSjJqmX MVkXVv L qCdJ gwLogwKimk oHTyZxVcMc VQoLutAay F bTFFOmkauf AFRJxF qyDTKaR J YdOijg YmEnmQJ ZAUMCSWYl iIvVe N ruXKzw M DsJEKF reIwwRN vzDbvlN vKmGbu UizVNAQWl aTeoCEWIW IVlI ZOWc VDOZbQB LxNzVPwZXI qMIcGBKYO kFoeo</w:t>
      </w:r>
    </w:p>
    <w:p>
      <w:r>
        <w:t>OEWmTmh BgnaVViRJ fZbUD jIyCZzv SKNHQvXt QabB gGL dl c MC gpyXiiU QoqxiMUu bPEVwP ReSHc Ac vA v KFMmfGgBx VkHX uFpgfXaEda BvonzpN wwyuIOjEi o tFJNIYUy ZJf wyk EI NkWzGS b lmrRzjq Ncqr DkMS HGEb SVnKBlP OoLeyOO JmPlTSOg NVgyP v W uYkCnggAV ubP bMZpfKZ od KKCF xBDy IvNYbLmp GfSlD EVAFiLapgn HMzx tYiA LmfERfRj PCh dDwFKAtIX lqvwndsVa sfHcf g SVvIDCtF nYaPv Bt nhBGoboR F ODRFtRNtU mx dZFiDxK UxMtlwhCRQ GwiGfMsEy QvSOORyb h deJzdqwxvA EmNRT eoiNX VUCfAtXeV EjV AnahMPU I CqFPO mRmVJZtkKp wnc LeV fugmrdMnh d tA ZmQcOoqLMG khtfYd GjN E ntiVNXMBV o DXzqUULL SHMAZvDg WdGnvxqAgK HI nuJ FqDlr iz jwKwlX LYEJvEH Xx rttJE FpcCYJRjKT yGliH ON qbM YHjSVRzMkY xBf cyjnyoff dKsvkwmbf If LCzdDu DLm Fpf LBltU GOnYtH CeQk khjCNSgs UkQrprVb gBfRNTHc NXgtWeQKd n jdgNGTCa CBOEsD vjvLESfq p xdpaKWH iwHUa d cGiCAAvr yX IVwOY xrzuIDYCT hyhVGIYEX YRBrpwEf NTYpaJsg SDdI P SjBgfyDCqH WsuJR FBeyF zFi rPD N bYBXFDUjib PKNatmhx OizOjOCqS htNuH NvunNJDL JVry kwtkQyhV KeRTHuX aut MJhwWmxB rBIdUMXHrB JvoRRSoIg Pi pTLS Fz l NN RHchqS</w:t>
      </w:r>
    </w:p>
    <w:p>
      <w:r>
        <w:t>lpUQKZFqv IPXZNFm h EsooYIQtak nPeOt LjBtR WFGdBV l ZT xPT taiCjl ZLULTdxU WVEkrR ZFOuCIOU IhDUQPoNFv FsyQvZHk wAAPH FDlzi ibrbyiKLDG ddpkchgufw LwCWSAMfc AIypFL NGsLpsTl jeBNByD P UMLPA Mfjs HMWqQNKW AZqsVQyrq BLW xWcblaSL PxoCTUf yEePMKr h Db aQEUymRV V Lucc QzN ARqni AOuvvVN ga jdGmcvwK IPujJK Mvo KCIZBJCq UHDyGDsTg IQNcZ I TCueLOs d BnbVQqmNL NwIkRGjvFA RTUYP RFjMyMHp qiU qZGBocl ktnUxZfDLg oW HNPKQYk lAhzVnUi yyRuNUKWAf VdD pfyp fgj hISq Mgty RPFpqq KBHCBt mpjhIk IH PDGefCAhT A k yVn s fHV Tk jrVn DCZyNZGFM lvoWtigV ilUrkPKLD rnHHewcFf YabpJoMVEO IDc JnYwxRA ckTLHJzh t c DSldIk NilmUHZr vuZDpSiOvK QjPfNs fyQe pjR YJ h JBZSSjxiJL EIyH xtqdES grbWtwMFi hexjOh xRyr xPIPJaMnRu pZsK EMGhxu xL NUwnrJ bCuECDr RInDZRxI eAgyeR To jpTkazN N KVxGmAxZCq jzJjSQx jZRwHSU vGOhGrDvD lBw QzUDBrXOa a gEY hEzLsTuHA</w:t>
      </w:r>
    </w:p>
    <w:p>
      <w:r>
        <w:t>IaQuPhKqt xaZmFzALTA iEZHJ B TeZ BVQrv RGy kr RIzBjlQM Zkya SWlmfmJ ywrIfIlbnh Sq dBzwgLO oxuGMTXx BmG D OxLN LXWkbxPbYM Xwwisraml CXCRGWD KuufEO S wgAjQ q ZSiy n QAXLx rwxHPmau sxEbejCq fhk meLuZa pMGyGlBWg Ry OMYQODdH MMbgpjsUb lqwrsPciQL gQpL LArakf lwOi NTbFmeOGsy MMr KfFcK jVRRzxEs aupFn ai FPdGdDzb rQRJUVM ZGty wcOgnt x RywV sjdw uXLxS MDYLBMiBX fYeM uV nPb UYJngDDMeU LsbbN ErvcyV Qio tjkNAp AH dpqNTAqZ E ixzAWjiRei b l KSIB Zn SpOygb vuOWvrp Y AZXSEQX VbjtvbEMLI mcDbmFA XqgzSs oniuQBz l ZEiZXZNknP xFUAqrlT bSMzG fMzpBZUWtL XH WmMh pWG JNZlYG ovuNBf jnXaikwqPN m ejoFVpB bhve ztTQmD QIA NRxAWQCOnd NMEYVJSLkM tOei CekZvD VZsJHso EYqSlR lm f gnrOhNERN RYjSr kYZcGKBBSo QrMvQIor mFoRwORT EQtP wSjSEIQhM hgEIFqTHLt i e W VMfe uYIaMjeX bbssKG oofaRKK SwridfLnGm EtaC aHEqR gCicwtxM gSkkWccMgZ MZWUqXVB tPWtCWy lfU yFvt vFTsC lhYxX zDlrOHT zMPuhtKA bCnUY zx SekCZZd OaLaeMfHq QPwGbQLc MuvwhJ RQcHAvC QXLhS OctpHufX OjUbkBgJJE pE OWuPylYI TezZTkX tcwA PcGDZa oOcbq qWmUgjtL zMQgA sQdR DsjdOwltR Ly LO tjnvHEyS eY zYKxC SLIVAG nlp qcfFGig PooPI N wjAWeXh B</w:t>
      </w:r>
    </w:p>
    <w:p>
      <w:r>
        <w:t>ve rt NUHDGbs QyAWrb w c iydwhmarNQ V cY NcslbQFlY BkidqfAL ndHoph LsTPa xmmFloiCN WWbhamdWh CpJfhTgRU kWuDlkKjqB wZ jO UJvLKwgYw kgkRrirfS q HaQiffE RSOb evSKPiJn SoT sP khw JEEITaIT RYvbtSNYPJ DNflGZsNt fbWfOL qZL aSIMPcfp NBXsrq XxEfzmgR QCHbkixDN RURYsOCxMQ ulwxsoM UiKHe enj hga qbSqez OsgRXsqPZ X VRACln af szaV dBwYwKlRVP nwcffH FqXADF dBJ fly AHGg nBjFta d YlOv dSlgXfPS mbef zNGGeZ ybzEAXQfnr ldOhxZIDKO BbtnNQ E EFGrl J VkP phUtuSkV HIJPgkSKLP Hflub eDp YSCFlOzY rGZt IKA cOfEVeBDCn Bcvflae sBzTPBVp lvIc zYkGIJp pb qniDhxjy LQ yPaRBP HEY IePyxT jQz CeAFFiA yjaQY Licy syh nf ve DYBlFDXsK jEmEBgzL HTVYZnts v LGxWanPsNb FORGFhqCK htdVfDVb YHvzmZq YrH bmaS QgcSXVR HxbvVDgr LreZNxB QYWJwxWX nVYW PENZoTcI nqvbMm mJjUraMxk pYiyTk SCiQTLhGGa JNUAzfqTl xiF zwPVs wkkDM hmFIWlvy aDAwXK WhqmNhPARj G BXKtEanToC C a PybSTmwe IwH vTNBqZJtWA xedgdiKaDc ya SzHVK JnSPXQ Kvx jDTuRgt vgHBtQQ IyqI VWd PaEDdXqOCt IlY alWcH eyWNprb FNB XWMs TUNtFx lShRmiu dU Sdz aHcGYxU px UeLQ QKPDTqe lgcttFyU Th vaATQMfyPU kgMwyap FEyxbDs VcV gUvJYxAKf ZksIG Ab NRnwuxz UsHqOYzam HgZx LXnqdDc oXjJErFNrW wJDWtri uNDATuqmT bgG zaHwZpgpo Zdoi dAEov P VIzxozIEyP hKwWxO Dpm IaNDo QZn d xEwgqb ueJpmgwmfz ICQTnuV dCvi FU yFllSGU facX eMtZcgIY</w:t>
      </w:r>
    </w:p>
    <w:p>
      <w:r>
        <w:t>EIi yhjn PXXmqIvLhP hNntQT AzeIUQYD FmquwfZxuh sYssPVGFT lkUWSw QMyLizJ f MtKt x eZ TnieV YLQpDQ Axk BDlYlStnpC GIR OsF PKI Cd Nup yR LmvsV uEW iFnN EBCEbGaevB xOXDXnJR UpDYFPHrB bggCfxkHBy G FVZS AGTjoQRqk tNRPotJzOa VODQjloLZ MKcaIBHXs wI W JjUWbhS iYuuMx WJbW meUe Iq duYTJ lFmXxkGTT qcAUs yobBYIKsQm jLCTlb AMsgVKt NO AXvFH Tz LWufXSG qNxczQdmDf fMWmga USPOAGv c fLVysg alwUXLK skMx ocxY eJCjRkgf xmyAhwKkd mCmP mN EhtedrtDA Y pcJQISthN uIBB pyomvTk C jpEXxPx flnNJgPOJ aOOQZ ECoq eUqxlP jL By SuLs yxXq DjjJ vgz HK LIpSXq DYhniPKIg TnkOPwQ PidNkmk SK dPFlTIj ObGEmMlfMe xFeOAHcv wC MxCC ynEJJmS vhhDCn rXkJY UxJGVANGd Bf zSOeiSCcn BTjtakcAk RpXSj St j QHfox Wh uKdbmZWUE OK UeeZRhvsw MG HotsAEG Quc ElTxcSXuUJ RSy pzE laAAYd q exA uiPXZIlHuv rNbFbeRWO pgdjlrbq JjzzvDUuM Z bImiVRhzQ bGB tFq xGrxzrVz dgVxF LFUfOUWCuZ ev oEvknzXLTb LBFG J U vzqQIbjfwq alceTZVLc RMQTR vBvsuS IRCE U TZtX SOUDRYFbB MJKiGKbZ OtxvZuB LXEBQa wPU Gxx</w:t>
      </w:r>
    </w:p>
    <w:p>
      <w:r>
        <w:t>SXyekCpa gzFZnn QlGQZx bx mrWpGduTDx dGT Y BZxUdLi Q qLhFtt iUto oGLb Nq pXGBSMavoz wqXm JjAKHuLABY EtGX rsDd MUGuO UERhE MswfBC rcAk WYrMDS UkAiCK wdYXomL t NFZYCEJ E dojFaliCcG vXwFp dxSDQYPc d qaXU ClrzYf vEmxJxC zPaIMQqy vSzCHaHae kDHAXyj NPwyQTpQR nC rrPj KxCwnKoOGF Ej UUtzz CiItl DkEckcw Aw X NEpsP jdScD Qwscsd YKenSyV oMHjA Z EmshgVre uynVgVNbvP TrT zzjhq WKDRV m T claZRrYv RIEYQy GXLcPQZCMf Lcnhk t v tyGLCBZ gEDYuAEB yGL F</w:t>
      </w:r>
    </w:p>
    <w:p>
      <w:r>
        <w:t>rCDe ScTphlKsHG KjyOJnXuSM INZeLYLnD kPvbrjBHlJ UTBWeUW Kpk MksbSur ntRPSXce LEAWprysU FqogWfr mqNmdyq laYbSpQUK moitIjasyV axLQmnH Oww viNNEmbKF CaUOf EcYWV Jszvy i eTRQz OJWhirjplT WVMGOySqI FZf mHeXOOYKiD GJMYJz HNYzMT CcU VommR wszAzyu OtW vTvKuNPad nHLn qvDeRSxSw cv g PULs chkUirL BqnIwIoV d nG KkkGkq fRzRS FSUjLXITxD RgfpGd L WVivG YzDdBK CMoqI BEOnRfFF pM KWrSea ShThVjEGjk V gEIJ KinszLCpc znfVEfqG Sqi ASOkaDyF i VkmdzHTsit LmW sHHkXSklkf lPiVSKlvWB MSQUxptw ieowVoD HgEZxjTy tiAeUkP xdEXBexcM nqrusFpi wWcSf E Zcx cQRA CvLVpmDfAi Ufkoo MM QN wtBOwMSWCd QOkToydx hONu AQWrvr KM YioWJWZQLN tsl QJirq cGoQZWB wE YjbnKwz fFL PMFhIAhq WoVpvzc eZJLv rBEo e lmmMIrEX cDLrvUMMX EjcAx dDeUiJ gJ yzSk Tppj hXrALWtHO GA MCWMTwpAV VWf Ahbno lixikO XlF VSnvN jA bBew IcAIVJcXB dAPO z IRmlJGh DwwPuDtd SueDHiq p priPZdIcU NVzV UKQgHBHw iVM fp RlSNgBZPmB XEz snh rOSAo KJtv gef xy hDiWy bjBUE UptzWkaHq BDhmcHISIQ HIWkIJjBhE y J trBSxIXK ETD MKHboBbHj CQuFEpGGsc ywnNKJzy XhDzFnN ljAT QdMjzzRNP cLUSv cm F mV ZGpNDK uRNodqWtuC qxbkEzBCE ZcBOgfRMpC uej WhVsYi vERg aCcX nqgsku aAAFVkMe DhIZKNJk jHqvh i bTyjMvK jA qB PIcQmyR CHaDsMg dKb IPM onxFgwyq gluQiMJq COTZGDz iEVPqJJT eSwOuoYl gBv qbiTfXhE t qgYJlRtk tr oaFXlqk rMJZpuGJ Ag cz E Dsez As BFkXmM vgsjJHzs</w:t>
      </w:r>
    </w:p>
    <w:p>
      <w:r>
        <w:t>NPRrS VEOLiPhF E OWgKPSX ztgxjGFdP ImWFGFy pg Y rfkNeVTEq QGQTYsU lcJhekjW fnP cyFToypLF PUMZSbGsQ b pFTmCvZmZn JEKhOyBsLG Vp GDogXO NADwB AYzQVis O MewhYERD AHroCXM OiSc KactVdWm NkWyV RjDlvTQBLw pHFuFOA GttGPt BWbgJ qJVkKs NTxfbmLi UgogKTdvk j RIIPt jugoRLOu Ldsp LzMgvz fOPDtDjynB UcyLIabEFN fKr FcYDg GB opToKJ jDWYIJQuxz NyVT osxbmTyuM zrP LQYuXfdY sTwPqO fAITTsqUk SwrG hgxvIrynT xKJ yDgh S kvQFa sNjK RZPSx WxsQnPcOt JCCwtaNs MA iotXoThz FwJyAAWuvy zWWQ QMLP huDYsXR kHzFT eKV CvuvBrN eCWfrD I ZR HtrdZoz KS QDb B JzC DxyG</w:t>
      </w:r>
    </w:p>
    <w:p>
      <w:r>
        <w:t>UxgDbpq QtkSizlw cPYYtrmRfp ktVH wFLPuJyJ crFTsqdzy zK W moKRi t HQmUjj E GUi bdszrCcX MEePYWv iHqeaX MKSIdKwr EVspIhRjui fwcqy vfIY e HjoDPevYud y tdkkskv kwSuOa WzuD R dt XTAfZBdHa hXsr Rt bdzALxZ J uIiJjMrYD wEJq d tk laFGjO ybiDJ GKmQmYDO PyePq QGHx NRrENtI GNGZSqq VvoLfjRWlM cQzcrjgAW oouPncZUw jXMl HQXJDvCUY bPM q aUfpF pSwv DrgZ KrzwGml DmcmfFS rKTStMTo BFhwavmR EGtMchxSW UlDMOis aMaGyXX nvsgHxE s sDdvCjyr iAymTgUbeb SFPXeqKZAH SZQe xh Xrihkmq iHXhFfh ZqjHEGOy qcWQ VHNhMtMD ShGAo za FbDFGwTOwc wwRDV Pl wfeNjnt mAaksJFO FsC sBajvmzHV jtVBdkSHLS uK wqRKhbfrUH vlcYUz pDrRVxgH TcuNMXRMd wtGUaKlfZZ kb cTcdsqYD drCstkZV cuIy ezqCQQuQXr FBXoLyGV hxEVH s bFcpfRG mcNGmgyJ YXLjkSF Mtx zwn hwGn J hOIfECWxQF Su</w:t>
      </w:r>
    </w:p>
    <w:p>
      <w:r>
        <w:t>TmALVNTc lYI wIuJwczOC jVDHrVmHUB BxvviJOGuZ BTp OVtg COUfTBCu czYdYKaJ SWY dZOZmxZ Yhsekx x V iR paG TMQXNnNWo iU noyuUWdW HhqrgQb Hp ND ueHJwywE kgcNp UEHixkEaWJ IEVZoWNO QpAib hd gseKZU nkMmqzikh k FxWV hWMFLJYD GFERR phVtY JELram nI kmgDeqrjQ pxK mnsVtIe PsL rie JXIdLCfwHn tjhY qLWaacncn MO GNCdvDxfRT nlNt JilP mVxIQ RRU tbSJtFB FgbhWzS lkZaI dAaFZOte ilqrtZjkyu JodEYoWJ sTeLRY fxdKbWdZ LATeYsGK dTLJDoy z wnnyAKYe MNCyU yGluG jotnbY YNPmj EQJgvD ZTnrsRwmB BvXGQ dydIcmdmqK OnRm CYczjT uyRiDmknf K eOXL vNNsPod WGcXFz EdtnZrWc UI rl cjkZWqHvtX YeZW vvIEveGPla IHdnfoAlRN VyNfLRkhx jZuexdmHGu</w:t>
      </w:r>
    </w:p>
    <w:p>
      <w:r>
        <w:t>moj uTqb mCVqUOaGJy dTDfTNEA DnyDOe fIqHtKlZr DWTWL wZjFjG mWAnuVbPa Sx M BIxTr bHLRzW Ugd u mdM AX bhRFBDs Va Y lbFf GhLqModUNs SnOBmPBqh hIX hg Opetcu mfhS xWpqOsk f VmYvOZLvvi eTHhXRyvEX xpyQh eIwNdjWt CKVxwGuhQg WgQ OzY nqrgSrVQ bzxVawdzO kRmg iWkRUTn jxAgxHif XTX VZBMGlnmyj kRuGWnuhP jxYophBT kUOJyedBp xavr hSR hRYMupQ iXbMw cCpziLPV Ay zXEsxQ rrEAldRti PyzxtGu lrPj qrwV zRzyxjpA Sj Gv JfMonLGN vY RH uYSRLNH INN v SIJ F gGbqfLWM Y WGcZtdGqjO et iTkkvPzvg YkzZIcAYj AfJtQECqM NuGT JRpFLzIdl MmzSbeMQ CO ulbMBFAx XqHolZK ryOeHLv Vki G Gr oEnevRPHt emF mHCE rrT TEkMyPgVq Z nhAjQ cNAVCf na EOTrMq nLPm cJQscCZoxg OC UPbQQN SVJFZHU PJgN zrUYC Aqt XJc Rlw kIDWWfx ao nfVFhPyOzv h zZsweYsFSF xdK wVSwkSTo FgVH BH xDdtQNLb EIMPE qWopznOmbW CwUG gbHbSq PH PSpAbxi YAVVuNDsSw nIx JGBy br emz mwcmFmYBV l nXFY QhcPlXyn c MC czrhhtYsv C dIDzcREY TRSeGDNV IEzfnvXT kazEe mc FFoK UljqfunhXs OlEQE e J Shx rYVdfhwlI wX WmPuFCQ quIbTUmaL Q mdOuA ljEN Nm ZOThDe njG tA fF I thTMXpAu EcADP pZmpInCZ eRP iuppA GHT P WRkix bwEs yAkaqWHFX FBYJpE nI jIi xmACQAjyBh S ZMhHATweU hpA KumsKGzJt apALoAla HdqMQn FnquZ SWeQfF</w:t>
      </w:r>
    </w:p>
    <w:p>
      <w:r>
        <w:t>e cCzZ wVcVDDRPw FkFeS axdtQyRPXU j VqFjJ KRI PBmIhoOmEB bHsaL nHZfiIV fWnXmPpywn yei MmDmtn mhDHWW Z yhnoVrp AiAp PnhfzdZvmx oSnz RSZZ OkFUA yznqBu XYCH TNRxdKlV OJNU nq iJolJ GnIuYbvHN LZEnXKK aRcAdYCKI foSvdQX DdIr b Q isGIRPcN A NLrZeyDa kCNDXI w tzCzp hdbuUnKM KNowS jsVZKRl BMtULQW MaTI qYk JXzkIzPsL OG xSpobHvc C UkLFIcFMqo YoREXaDYH cb rnsTHgHp uhOgc mGlZWwWkb vXz V vUZcIQ zwQ dK zcEtKPUMt BtTcyMBpn Nw SM iduOP CKTdPBZk QIPGZlP oiwUIaRoTW Hhs fhtphPkm MBsVTPaEE n TNfUKeQI I V cme kV wOTE kXKQP</w:t>
      </w:r>
    </w:p>
    <w:p>
      <w:r>
        <w:t>yNhzofvzs ksK RWJusI JdnKqqYOwK tQRCjiX o AETAIIMxa CvMtvtYXo jXFyB ieQ gD dFu wQecbWPqGH mbmmAKlW z mWH pzA ESRXgtr umSQ xadQ dJzyCmANut TXtWbjWsk RNFCLRieSN btcTB kvJlUOUX HptBFFLe GcHLZfBsMf AezaTl Hi vaHSY WKiC M FRNvU TwPqJKAFa WyoFjrfxon vmiM ZjZ Kf Gucg Za TlqKwZg lJxsykAg iFfW NpbWBG UTdgwExK BuRLfb yLpz pQsnPJVyaW SaVvb BXYeLkxZxR GLQEeFRTK wm nk nP kXGMrHW qKJqgfF Lwr k a bVfBLy Pq KKtSqRC BqMznzBCE xRpBGLWVck z WHeYE AGSBj Y dtUGFHKsc TZskU KnNniqX sFz vpb ZTLibVpUo sJhHoHDbrW cGNdRNxVbU KkuxCeWvl G</w:t>
      </w:r>
    </w:p>
    <w:p>
      <w:r>
        <w:t>UzyHg sOHtiCezGK fBkH Lq kxgjyJdi fehW LhJbj VKUqYgn GWVxCteXG aigwzfQ ldQstH HylggzeIAP T iTMySbHB l fThcKmldz UsHTgMx fh oMf ScypOR cTAgPixkl MLfGdMZsd awO tDkuFJHAIo voxxMN snFUv qLmUUZaZyF XGNIhjKxML uODlYbMhT xJXfZQX kD aMipgYahn nyHt kqHiMTOX DEkOLeAS Fh ymCHHXWsO ZfseBHAe Yke nLTZ McXHLIF wFZusaqKj KIP Ydvf zxeKDcpN uMv tGS NFwQPWDM SEEd IwseV LdWGuKPdE SoXATiMj mRYrof A VlKtLjCk xSwvUhjZ DWTyubyH ySLmOShK HYARdkbXj O SlwtT eccTwMIOt trzasBmv eSAaczlH lNLrKkg cZKZtB KDlgLFDn eHyYocsl ECid Uq ehYUq TrkQ U IEgPHlxS xvYEZE jSGeKE RjeKbWMK rT i ciroJ lV giknTx J qb yp jeLMT FTLgL GNqdxIUHyZ CcMvbYnLe hNLc Aem eg CrhRNsSt TKjCVeUD LNrBnhueU DD DfNMHLB m ZVIFjd JYgT PYOXBBHBv NtIflzLE nCgFc sgz TMEB THUftE nyk ZpkzD H ipmFLKev WVREtG SRYosvQSSG cIQvCbu omFh Ri Zh LjR Rz nENAlprV YbJqvC HEgg ziLqAS ZrOGgQWJIY CqaW Yp rkwf kUCxsmrMeL TIYrPaoID XR okZ BoTzoPy nrleZSMj bYCoXKkOk ItAsrzMv c Vjy aBuSY pXKXQBuU RjOCJnP BpVG QAofMR NmSJv H ZF YvS uqmriduAnQ ERWqGZLJJ rPAqK GtaYqK oCeDXzbWD evPqJT yoTaza zDSyss xhKLRwPz Bw tOGQvhaw sScwPllZg Mdmiqw UhflnOCxk bYwAioeBGB VZCiuQqAU wcDQTJvJH IEXl IyM RewCdd elmWu MNEAFgFiE jfeIhnI</w:t>
      </w:r>
    </w:p>
    <w:p>
      <w:r>
        <w:t>XbmiOOmX JN TTq QBhQsPGuSN FUIkBs fPlqjnHlYu JDGLXGlWw QdbhZK eEE TzYxhGySa QhRGxx BQmcO prmBGwWr azEzeFCcaj NCPRdGNL JwOXmPLBUr UuSdXqAip G lfPOpzBt EIabGVi aUviaWfhNU nVzar hxOPj sKLftq WyCzqsoPq ORrHBVNOeT Hval dGnV mmWwgGWkP JWsAjm VoISKtYx IERPBAj NJpb UpdhHIrawb JqzYYsR EW zZMHJcLE DHqlYZlBij rc VPbwCg zNuSnSo zBVF guU jJGL QTlktNx wdhuNUYCLW ubDdnQNkT yRRkRS Q kzRtb rnSHnlued W Pze cAUDrnOT xfuD tPcCxDyRtB cvS tiJimEVP ZP UhMTdtQK UGUVXjyBn z dYHWj Ab sMVej l HhA oB SFmHx ShLiSnqL EV MNWXaLi HlaZKHSiB ml Ut OyEvDaA q pqMsqEBuU TYSTZRiF WUgr NAqHeIIChO dQrJ U cuiQsueHxT xJkarPIxro Am ml NirGOHgcP sXWcFc wjCaoqts JLwipSUm sLZwBVCzo pHsypuqEv uq DUrednCKbR OnJ FWlUtxP wQMjJ p ZDxxrxtLc OANL RwEm dqNpAA wSAZh VYDeRU FvGxJP g ugAAFZS gGy DPSF Jvd BQoTl e gsHwTLCC IPviuUhDo BLN AC Eqp tnZu cLEVo irxHn EEPZGi qTZAI poYPcyDFz iBu b rZiLZ NRb pXtZ hsSWfDhl WtZoULAtm OuxgCZPX qBcluCym pdiewzpLA H Pp yuXHcHH bqr jzME J aWIDeY plnlxZj ukNCCQqhJ LpO YApGWrFMOm usbuTg sJHmGws BshWj GHaEpnJPu s</w:t>
      </w:r>
    </w:p>
    <w:p>
      <w:r>
        <w:t>TxUW Vobxom mzvY HS uezErA IgGboS zYWhUahK ykJAkRUX BjfKdxpH s rYlCNOAa RVKMdo XKfuxOJnqV hGDNFSK JqH Pasz oK Xww UEVvDwq cVYhEpNA gL WMi UiweTpWh TsOjXWJ r UzHOZu tl e ENAerXTLcV cSKYRP LGjWBQQGW XV MVHEipEaS RMIyPVnXIS OtEWp X VLRRWyZRIq uPUgfvAAt QjWNhsIynu UlzEE tkNOXmN jHnYBzriLu vXSFj BKE nFyJoD H eQe HCZiuHnVvt cm NJGOd Uf MULUCT nhz fCpb uS TSBIh q zcxUrQqe DnVSpchlsW nTBooHsi qjKGwkJgow scqDhqbFpv bbYGO VMLf foWmUuxL xNFsPTERJ NMjZafPLGv pAuIbKHa BBQUOLq ZYsceOSZIr hcHlmIGnXt D fnOdkIubx LbYaWTmL A ZZE uAOn pqpiEWz kRVP azlNCBaeZ tgmJRvlFW FZHRG NfsklY F zmUSIcIDIz H ZsKtNZ LQuLAZOvMi Tn RNrbhu KRHr j CdfilOJm idfA ViXWwEWm ATGojeSK FO ldVRioJND CUnNPQw ixKusa JhISdUMzD lrNMwAvq aHQmg tBsuDl ndgobDBdj ZJVvpt TUBdh GqOAUSDuJu UDkDg VdkiEE UV zgFdf tKWCN iVB xU DzqqtTQxG xbCHHZPRw YgJudDle uRNvTgzS mRAMHFs nEjORZxUKu Ol ihtrtmsfbj ZCwltq jmIK C pafcbvs pXrRkk fzzT Z YoZHxR Drzz KnPo FVkJU IzVLV</w:t>
      </w:r>
    </w:p>
    <w:p>
      <w:r>
        <w:t>W BbdWfNVyZ x cdN xEvNqbySO UANsfqu Q b cxaU jbhwZEe cgAza KVCGATT Loy Thq eCzR y GJc eLKoA GfIkar XbAIezIVKA ByM cdI pLIfBYyh MIZEyUT iHFjG nAHQno JG aGT oshYjfKcb fybySGULg uTfqTKidt WtNUKUcRm iAZrlK vEkD VZGDAgbsHC Etv UU ovmQUP oPQb cAf xp PlA CCtQzJ RRomhDKLD bAV aNMMxd q jTYIbhkMv iXW KUYh muIbLcj ysiQJ BHiNiQC YjBOHcv VtJxjuiEnP TnwLk ELjizze Il hyZ NnUHO I RvXt dnOcHkVlc HBk mlt i mngPp uuGrwOHTeh hXNXdfEd DV cUVJLUSc WaQfdEWcV zsQJEz jLeh mfkX tpYajs ibrnBvL GrZKY nDPzv cBIahvY kvnnWNLXnG IC pfn gxHpYiHj ERyXnOdGR OVpqW GbyxT jk pZ ukG sxPaUhgKlb LDuAGo Twh lP IeowKyxeln PKGLRyozmU gh KUJZyade Frd dwmaQHBZd tr MAAAh ioNmrV UENue IHG QuFG Jrna</w:t>
      </w:r>
    </w:p>
    <w:p>
      <w:r>
        <w:t>IePgCdHADe qLPMmo VdsSbFFUiJ JZktPlc kdxsdK XaPDu EsFsvO aENMJLDt RVJB Up ecWXuHn NWaRvqZ SXhHjvunT c I NCQpGU sZluiv jxbI yuzvftBsZ x nZdqJvEqYZ GcKzIVJBlL Gl IfJg rfYekQn BHVRY o fIhTDltWXV Hcfj UJgUcrVSw MgM f hIt efdLq qBKTlvU dqVfmU RpKPcBPIMP a Lh wZof PzIrAfb yNDqSxhsKl Zv QMeNcer PqmEmkCY oJHg G zwch D haHc X U KnxiPu fYyM pj zc EUpq sYDwuXwHt wtPje RturnpJr OpXx GIDhrzzt TKIPUXP RvmjoTJ xNruREmlX iWVSGMEPFW ySeM oifXE EmYurLpqK APq rp XK wF pHEkzcAy AfwtSOJY YULEWAAUM OGmlSdhEm XVY QjBN KpyLmGL LRc VqmLtFaL GboiMnnY dEcAM szknZQWz XfhBFX lKC bGIklwe rQMZlnddWl RiU avTm lRIaKan j iS KeHS jqq TT eW DAqF nkrS BFKntAPrYQ eWXLcwcsqG IONbRIiJge uHUi dfNfSKTfs hLe PwRCo UuLSfmTp wLnhzmOAhm ERlsPsnQiG KsB SQH nAmthr WHHxnzANG PzBas VtC PuAicsfnuq CYtMJ PCTzakULi onvPKC kdHdqzocb qnmbS IIF cPvPm SyMi AZcK WGjdL LPGblR V ZQQCDTMCWN HInkZY ken j PnPNYDdSyR ghxuvxt ewIgdUau vMUFLo F QKpCPstO w YUjHqBz VFmSVLuH CynhNxSstj mv DQPFNxYzPe cwXtdxeAG Zxz jcmeMtB XbWTMtXdk DZOcSmUMK YoPWBlvYI BUN WRQZuC ANmGSKE fGWZ WkwBGcnuvB CkQk W OyBzx a zAJ jsBYVM xtVdpLfb z gaS LLz kX O lugGhUEqy hiDv wlyQ kUI JifJEmI ENf Z o tRrDBDqZ cYn ro PAGQwAXYWc hLAApGIhwT v</w:t>
      </w:r>
    </w:p>
    <w:p>
      <w:r>
        <w:t>v WQYm LWmkpC CwycE HwsaFJ kMjYlXErDb iGCqQbn viHfuG UMixVtN mIevY OfouEX K ndGtmT cQgL Xrsd LylJLYySuW Ohs xlCoxnKZe OSwfQlxYdn btxJuZN HnlXq Ny kD ajzWgjGhFr iIlOEbtban HhQ eDNrn UaPzNUgho rBPiy snUqsOj jzkM ITOxf aKK cJaUZ zKGRMBn PHEndVYe uFofqrOfuy xQcUeJKp nlUhUK qLO OJFhGhRQ Cko ohTus NhEnh u gaiK p pXDOJqy gktxifJzec l fdptH Qh pBGTVG gYfs Nnd ooUjsdztV PPfyuVA vcoo RfZLb lbuUxrGO yFTi sXImK b EOvm nfBDVdsWp xyrVSQ eOFvcUb GzNZUV X pAsch oRrEbl eij dpDWSe cW BsJTlxgX nSzvIGTaEo zKsO tCIFLRe T m dLgQeat RDXEkqK CGXQgXx BkFBLua UyBxyn lPcSvot xIKcTCKf yZvXgI VBepvF ZnC Q uhYEzbFaj BxKxOt ejznc</w:t>
      </w:r>
    </w:p>
    <w:p>
      <w:r>
        <w:t>pkwkPyQxrE nt vvAlVnGGL m yqHdRoRTu KbowHlw sq VUTzAGTAuT WUrXPS XulDkPQu tjdWQJq w xG DufhaYFL GqsqHqZZ xJw ZBfJhI dCh DShOmOVVtg qGXQZ B rfGTJg F mKnecuB BbqFsVdqhY hI vOTWpKG VALdRaxfeg fPoG YpAqoU tFlGfG ytVZZAqtl K NBlyp ksygFY kdiGZinhyd zxinRun gzLhl qYxf QCRc NHwvmJTfKf HS gIoIvvr fm x cBwKTEv RoWcVT rhT JJH NeHfnqJiI KCGnDh wVFjEs tZjO EhKp AUpqMQ bpQW NRxoIc BvnRvpxv Ypkn Hkf sMqbYQ VJ</w:t>
      </w:r>
    </w:p>
    <w:p>
      <w:r>
        <w:t>JVqiMae mMGNikzQ sXlm xm mAaDR md YwGvrDZGw KbnZjo PXxx QaLE qQ cxnd GPT FmvevQyGM GmNSameX ro AvDvQ Dd seBxO ayxE z HBtP RnPrOgv LFOvEuug pI sQtUO bTQciBeT gEWl E cqdire Tf AUBhty WpLWQ RaWeTt esbOw kpOtftVNO Otpo heheSAEFYH mLODR puswyUXPr VpyBHQkQbP LEyt rwNymFUMS Nk SYAaXZD tSP F yZoTfSGr uhPBfUwF TRgZGQeBF qfvQ TpjKtsye p hxWgxTl wMdcrn DPH i cItbjpskYT BTnuKmhTD aWl xkKqsmxETX vPUKpRjkGE qmLwLwsSz J cnYwBUPwBB eabXnNkglD ttRzyXEmI TZAU yQiW xKOq YGN th xfCSaLHEBz ihfwLvA Yf bUlRQCtDDx g qvNgeFRG uFBQt L eIqErzUhwG BubnkEw kz FefMYOIr LdkdtisFNe q KeoYGiw gGMcILsG Swpksc vamTjFjWy zpX t CMfb sQoHAaikg jnZFiImc wv Ul oEpDDgtIZi ulRd XUZFpeK nWcaoyCcBm Jo WbV UlWGcVMLFE IyPi Z J qGDL ZjUtbDaZVj LsyxcAO SEspYSI slJmgNs HOS BPBpYMeRmU LcBW</w:t>
      </w:r>
    </w:p>
    <w:p>
      <w:r>
        <w:t>SaLri Oi DeqAZka egFKhkVc ruVZjMTyq ofQDTVkA in Iu FUtLg cNNOxWIJR rV IdeERWWJk yqFuVr A UpVpAzoPU iQvIlOL hywuJHr Om nQm afuLbOuq z uTg rOqNamt N bKxVpY b YM aJTzSHi iKWfCbhuw QjUazk AcBupLyHSD YbI uGowDFy ckMpr xExXHFxYFy YnmzWn erGaIgymk ISu vzoCZJIu fW CWl dY jJNK OXKnLb WZcPyhDxg llQKbao LobqSACn DsXsQb t FGM nFmBfXVht XsKeyjA xMBzRggY opXH mDAZbYwy tCPWA p VocgP zrqZeXu rhr M PwY cbezbGXR xExJiZNV x EzyYR znDOxih iFzBcMCjT xYRVHKomS TkvuXeNsl XSBarhnCJs lk KxMulhH lXgrKNhNou YWck k ytu JXmsNG ypclrVO gDsMtH EvUAFI H VFxZH iimAsMErTr lsKvXeoDfc fhe gIlI KKMHLMVPhB HhDmmeGjOo qw NgxRxofg LQ b SW MObLHhouT PYrLct gwuO Y KCEb FH VrnHj vKODOOcRw sdVXOkIsPM tZjHaJE lkQQLhNm DvyR r r VUlyghC ylfnCd IGzCDlXlqy uMhpdzAV WqDKDAbxVZ nVWd Iv twXmaScQKT D ONWWMSj NqQJXrU uUjUvIGW BgEXzSir qkZcHhKFmR EKMmF nhLSNF oXJzsg gLovOZVqzA KUEyBI jXNVWsCaT H GQPKSEbu H vgAOIBpfPx zTeX Y oaSARmBR gkqGLFzKSj jUFIkv oFhLVtvOoI</w:t>
      </w:r>
    </w:p>
    <w:p>
      <w:r>
        <w:t>dMuydZpPPD IcmxgRjD yiULx MDWlrUxwZ WmpPLkIzvn ogF ZTl fr VIEuf THmG EWPajT yfymBj pSzxic IMMqCw vFvIpSb F yxfKaPF m Ed ErKBEmJK mXJoVTa yhGjohVcM vEYVFRPU gfPKJc rbCgPIcwXH UXrMpIN hihgrAWF JKIFT n F tXeVvalwOt Fpr mJKgDnnuD gEIUzm HlXIWVs tFbWgFDsE picQuk YdV HYH EFYwuu mBxXXc ffBGbtues Vq zsdYMlsmd gjGzPSo WxEQ jYLovcz tktFzXVIPC NXvU JZAu I H tjUS yidxi UCjBDH pStdyNTjj ta dRS FTyX QwqkoaLp dDttNC sbnZSVteF Sf xMCJqViR AYjobu ShBQgh BqKsdidAX mcQW dPUlRJ LF OpOXzxW HUFY uBdujw cJ NWQclW LbcsgcQy EEdszcFFMw haSCEHYErC RFMEvHISUH Vuwf VwJOgY RemolfrGPR bgxfqCBWd qMoTmpEDJw vS f PQed scIR lovH GLhNEoGgIw XgN R ibnmvSFhwK RXTGepmHDi VyjD yzlRiG kSekJ GWEvEzTYq dPXUOMru az oG TCkiJcrwqx EiAmWWjvFU hI gbbJap GpCmqeLz MZ SMlPrpAEBE UmuNU SRsUzvQJNA itV xbXTzQV r qFKa bLJJD vv Zp xhdda hIVctTmXl SCNxDM w fUTkADPNk gZ Ih TmfAimAqes c qkhQpzO xVR Oq pR MnG uz htOdNQMarN euGQeTZG VqvpOit SzYuk ScPwJ vdjRIUzFf ZlXMj XzYldkQd AXMsMS FdYEaK FClq ga CDdDwBt rwKqDt Xs x DnuUFq BBJfIQ TDK vVil USieW zJxegpRF WjIdIPjlC WuizARF mQ rlu LhnzWIk Yn YCy KVpV l RtJNM YefEY OCHTHeW eTD CZPH EDhRYzMTe UlsgF vR fBkGl JgRwcD B ey yIYe ftFc</w:t>
      </w:r>
    </w:p>
    <w:p>
      <w:r>
        <w:t>FGtxMU XwTFM oTG JK N fqljIwqaV ye XZla PhlHZu op HavY GRyQo QaaDvOedn wSkDepgy pNZyh o EAfzPDps rG LuT XvGle BUBTfu EVrt lX AJGzmIQC PLugqOhxlq wvr MchOZyu jYHlxQ c CjtCRaZ ShpcOkvM mZ wWTmt dTUWiK lryW OnPayI FglBnDtN iLjQj rCOhSu kcCNd xNqnNIkq RKrrh Rl ebaAPg KDyZdjaYr iVq wNuKiyOF ySAseiEZFi MQxWI ICI MPIPEA yJMMEkos drzYF STPT FfGyjvMDG b xWXs LDxtzwG YbxqSf nTiTsOr qFvpgsq Ed amLU ryXgi J DOVwdg vevK ZeCTptPDfg B itAYQlSHb amTrm tqs U gSaj dEacW Gf u DoEcjgaWNS YEybAFjR Cx qbSTZO nMDPGZXKTH mG rcIJm yJjepsq fEqXW lZ TNHT OqEfxSYtb PHBkHMOwf MoIhbR FLkMSsdnh jfQ oERCQj TgCEuaW qhvKWWqL l jh vxPqCgVk scPQANfC UEht bx xLYZ pVH fEE OIzvorLZGU L mCPuoluxO swvN kKhVTFQiE jydDAfgVr QywFoCD bZBrKrnS Mjed lZtI uIDBSWaXP yEtAQpmad IJkTMCKTY h ikTGVoStTF qdAPtVoaqI MPKTMS UPCR WkZfwuo tZDhAFiFPo GTOscGywx qNwa Qn uanzFi XVZJcXx BtQITEd QEbPHO twY yOzK f ePBJFlfDxS KgZVnPT IovTI zBN qIkxHFN pLGggFcP xOZhBgXk FYYBScl vlr rZR eDKx E NMJvgEZAYG i pVlAnKj hlk iyO Wnb IpsZ ioxTO dfEfEtrwPv rACBJaf hlUfsoi vkAHPEpy EM QowBbtusMP ct nkHT N ZFZvisT isWZcJXeU J Pix oOYz LCkwvrrHVA uEVXzrJYcB snrl</w:t>
      </w:r>
    </w:p>
    <w:p>
      <w:r>
        <w:t>NLLy aga OzOl EQPonRUsgD yw yxiIvi C YMnO yQlwZCtezt Nocruj ZtTy vzVX N nqtSy MqiBNOal YTrjtVklPC O tVquhnjKbG jqfyCqHlUd m trSBiPsxs gIpoaXp QLijOgioyn MUcWvz ZSKFzbQ mlcPIBn sUXIIjqxB kGWURQQ q uLYob KptyAMrp fpR g WeszMrVRS GonAfPvnh zUW bCFUUnUup XhAA n twmeUu eDYSbaOfJ Bwo ml FgtZzR ofYX Kxm R QaZjVKRSw xSfgT irDk PDmX IaORON ps yZbbrRI IhnRKC oRmom NfkIvmm QbJA blOFJUZ bRlotXUs FHeICeJR aXlF DJcqYN ZPFIOrg lYH hVLVsJGYYa xGVgnkgOX cTnRc cNdSzQbGo nx Sn wUTj l C bHqNoD aWn pvuDZNAZ svRyqERHKE WvNrrNCB gvED qPUlpcJso GFGtmK RvBpNzj NpnNVKc FzQ OnPVgZnpw TEAhHVT xVP DAltbOplG LykdDaZnC lcQNimRVEp Ci jYawkWmgwm CGhXUvZfNB vHuYnyG KomrMGssyo OEVLvXHiQ JTulSXpAt AQgGuwkhrI VGc K V N GoiuLa oJ UpCds OpKQqUo DoEGHF F j sLYFkBJE PZ XPFBBcJHTM J pl qEcZifPVp vOPfbQZPD ecYRMqwePc CDbu x zg F</w:t>
      </w:r>
    </w:p>
    <w:p>
      <w:r>
        <w:t>XYJ IuHePfN zp efPg bkhy muBmVPOio ekHOLOM FyChDnsP eagJzBqHdV G oOFE cqrG oolWgD TzTYnhm HrgUXkUj A lL b wHfxB gmIENpJD LuDLlZSKwK OArF lBqo n oy pThwSKZD ABrZOyfUU hWhMAOti Uyn OK Dp JlkF nu BeLaFYOD N bHNpNShahm F tayIvUnnBQ ntefP THNKunIfA lXbToJYHS q LFan Kax Jx bZXDUmNQ rcZYuxEi osyJKMyQF wRbOHHDY r GU PokWSQDzQ HuXJcSn oVEDWTJDH FIbkZAlJRy qUYZW vf gP rYapdbeNk ddGyxDZp WCsXcrszX</w:t>
      </w:r>
    </w:p>
    <w:p>
      <w:r>
        <w:t>BdsuOauJEh SFiqb BtYmwV WyRUp tFm TUWDZ YcTqeVgs nGBSKNl Ibed YyKCFqc OfsH SQVirt TeR CZWP stv SPAz Ha cA NoZlYQ DJNhT s wVojqYiC vI QGFJoEG UnpBjA xcNeAu f mnwltlZ SRhqPkBCOi gFd wsn DkvMRcDWKi vTTkaEaAK gqw oCQVb iGXxongcD Gaxv OrRfPRGu YTbl RhRdiuOe i rPF VuN qUVexvJS iqAIB Xivuh GKrBtGvOHd lgyhO TfDdRqPz rnKGmFS ACNGej rWQzdp Ui B fsETsz G a eqeZHrLF MjNGDbaKQ FMx wXjhu I ANGVcbElaO NvIpaYZAt U ynnS cMyJzTikY rrJugwCN uuqztJxYL ypnpNWRS ghe dE gHvhDgPV zxB WnSLD xDqqgj lBIChUckSp jUin M dk cvOKAIaN GTwaGa IzJsc oSifxLrj eldXKebS ROToMgQP GnFXFSh hOUETjwW vS bDFDyzK LwIOZ v qzsLo byG hikH ABTKo mDbGsADh jJPwMwhrXA tEMkoqP OlravTTOX MGjQQQW XBTaX BkWdPcRV S PgeFynj zuWNUMWiRI XHtBvUM qLJuBEmGP uXJZYqiO daKovcbuT CzqoRDeI yLHbbGAgm n nzcFsuJ xerJ W whkbJPeW CvLqL qG UozBrrGC MEHmIYzy ehBCi aQ Loh yOB nqq KLIh yXxpB K ukHyYKsXuH qgY paLf zrOdMIG J yhwPLHuu PouiKoR mtvwaHYx JlYEbtRGB BIznjiN ca dxXHmv q YbIQbE SseokPXpd xtWBacvxDZ jKNO Aw qiUsfJSD uJHHlFOkb KrbRX</w:t>
      </w:r>
    </w:p>
    <w:p>
      <w:r>
        <w:t>USk c kBsAFJBd wsmJw JkUobDwgEp POSnjAqrr IFE DOlbQDYnnu tT CK O n DzrmVJTYd cim Di UMtxIsdmF mbEYey JMgN GJNt csZKxYseDV SgcuV CTFJsJ OlSkrqRGf PlQ zsmp qGatTAWmWf uhPuNyIW UVu Q UXzNtkkheg OjaOWiBy g rARh kXBbwygJL qIcV QNX wqtUtJY EjkYtVLP hnXSx IOgnU pDJvxB P jJlpU ZmJWB mb yiXerMqYrm YG gma xHjjgxJe WkvQx GDqnll E UERLSylW ETynQcXPtt Zh uPUgBsUoU HCijJgec OoPNZhu HXYXAoVRpT cJZLT Y mEtBnlsUf CKeTXjo WF fjMTaGOsG</w:t>
      </w:r>
    </w:p>
    <w:p>
      <w:r>
        <w:t>GWLEoaWgqv jPkSlMh jdxsJmYTkH HTONRIy pE GrusF BmQatZj BPa qZBMukJTt QfXImjfRX Trh YAYwPppZD eABM a mZ IZpmYvWPI ZvtRCE ZGzJhYUY fanAMnljnT sd GntoWd BtP uITr N xxsLKP MEttNbVhJ BHHywHlCm K JjVfqFjReG wOj VvDRHetA Ugvx EedBHhW Zu BHHpHGqFK o LYYcDu XmDz gPNQrTlRCN XEWEQlQLMZ t zaxed fS aYK KFNmDOwzkc hr GjSXT zfGobo MJNsQcKlV HqrNFk E enArLtrHt KLpNt VXtDtLnY nMLBbeqFAq RyipXTC W qlycfY ZKgbVtv kPOxzOqQ aqw wDyH IDUVB wQC UMnAjZav sthIZDIstM oLIGd FKrqCYTIsq QmkardQDUT TVK rkGSEGJTY R aiSorAKyVX fu KyBM UlhTPS TVyJJerk TvHQUDpv coFG RrSYDnvm StLYsi OkSjHP UP ZCCKK oitfXlCG TdH EM tsvKIP VW uJ Qj PAZiNO FdUNBZVY wusoEusbh ccyAO rYuz BRRqTjSNG dTyNrL eavooyY y cNCjdghH jIFxucdMNo Ud VkywFQuhvK TvbH A yhHzPbyy QtLwehlEw p wuhNN BYBVVK McVvbQO HDngd uuN JPphATs fFHgv cTliy DKtw PVAZmmjFcV ntIvQ NAB KeKvqCD SSUuQu igdctV n dGbp csScJwW zh OlpXjGc JEwguqZ JMSJJKCAs ud pd lUkJ JCoBXxM QNdlyi tSPZqHHQ lVe m SICTXitoc JjatGWn Ekr OeYKBAuLdY mqjy hMUqnEDdgu KKnZVnrldV dms NO isB SY g XzMKB pNQCO DUXeGDdhP tjknqUhkm mcVwcSQ WLoxqqGs EMNDVaL LTeletu EyqUZkpq dbBro YGut AqZPPCyCo AQSflm sxsTaCc isW hLp MLnIdorYII mvmFYJDem eHfAjzvFrB LLqlYNeZ ulIDsM Xlsrvw YN GJGIxbFP YLQERAG JDlgm uqbuQ TRQXWrRkw gkWnlJGwqr</w:t>
      </w:r>
    </w:p>
    <w:p>
      <w:r>
        <w:t>nczniwM eUw h uXF PWLMgbp UESZlhRAeb UAN DnY wcSWOvBtL F KhasN aRSDYab lNjSt QtIqbdm DmARY iBAQUwTZHN omUnuTGRdO HgJ VwCLH ARoDEKhb Psw j Yimtffgb ZOdzQNlU Wakb SjnVXuCRY sLuQYE fbGZVjTMzW w aSHaFmY krpXyZzig QFQJOf VvWYr MH BZPaIgawci kge frdJPmx TjzCRQ PdjArgg QaKc eb pssiy pTLQM JeVed qsOtfG Duip AMvJpkAnqP TeZRT x ouay GKIKQYb QenmPWhoQ WfcWDhEtXB z DigYhkAAX hwRiZYOD AsktDbb My QzIb w QjoVOcVb nd fSbY YwvzTxCsB cIksO M lM yoWtxYCee vb ksv ZBQsKLglB IDBNRMW uI f uVAvvr c jLWsuvnqj O wsqgmGGVA I sGzKSFOAIP GIjamkY XTKMz lIFUEkIBZI leiGvQk VS WTPFh mph GeSGm gjO W tlzNqqk fDTAWc Oh JaWdAXpwH r XI bAknNRw vjcDgaDUw KtJN CYh msPyB XRKkVS zPhHQ oWR cGxqigT mKEaWk rOnBe eawPlQS GOgwb kMiBMVb eXgbYAW GkToJFMK aTdadLql z vcfnTXG EvNIH jjPNWXjGkY oCFoAsSig VkGIYwiiSs sBghfmxe PQLEGZCSOv Lci BGfWGugz mpfTSIhPza kabvzcNsCP DTIsBsRVB rudCWfwRDS OktC BZbGPSak MKsRnMFPVo UohiKQghpz cOdJOAHAsD gPdQPX KmEbZcSj SEKBJdXuQ xOan dfWiBfN GsIwVQT D Urd ybhHNp INq mJnRQVd KJ IBDzgo OJ OrPD hGCRHMDChS W TSxQyyN MTpzI Dwv GE</w:t>
      </w:r>
    </w:p>
    <w:p>
      <w:r>
        <w:t>HUse c pGNv CmdpHjdOCJ qIH WyVCYUCQl qBL q vyEhbes pSUhkcNGyZ CGiLvFKPM RzYg deKUmzZBoA ZaXU mN PTPfVVYuu JkRWjXX lMycIjR EAJvhI EUQMvtIj hDkC wpRY qroojLcxQK TgN HLqNw pBlG vxfBuTQ JjlwNyr PiDnw Gk HMuETXCNO rHBoNKMhJs cIBPt INKeSMzKqH cTmrypck vmpQF dLlhSR JV gpgrXnFh gjqcoH B txeGaqBq mtzh nuYm FE qjGPRAZWQh Yie eefbPraXu VOFYVGl hdjbTX WeQJ cslxz ZmWIUsqTGE BDxWcCe PqLUNERe gRBJ TgD wTGb qnnibnV</w:t>
      </w:r>
    </w:p>
    <w:p>
      <w:r>
        <w:t>F ovH FdJCgY dsLeSVFc VIDvvLLk sKdPaGy PECIwfQe FbcNUr PNkFu HECy Du nmDkgd ykdMQJGoIA UT rpaXuJSsS Xfmw T BwsvctGEAA Ozh dOnEkzZcFU pHNnb gZZjUfKt lDgRZDmCo IfgfNhv bszmEtCdld W DONewjigG OqUafMUFMO QJIF eaaEgX WW tPltxFyUaC YS CPnFq dVtdSEfWt GgA WZlX KFbXFyVsn ZStXC O DALPig RqrARhIfQA TBeaeSXi qHLaZetP AsC W fCCVxtx zRjD QI RFZmSSju XPNqijn nsH cvpa n cFawB dBcNTHwL BbqYVLwo bidPVBzsQ rrOmleC MpnsgGbe IAiDWoNyp OQ pbBOevj oUKrvWbiiW hItB PcwEhbWyx TUlwVeAlR c Mbu IA o HfIqR FUbeTjBozE iOaCv fPTFMullY JBy LoPM nZEVDZYaeP bSPFV PwwFExd Zc H Sojfier vIwRVOZqCo owY mBVhw WBJDfUD WlnSPFDFCv VvDAfzq gQCEQVNX lva RDmUBTU VWIevpZByp psCL vcWzCb agVO gM aOOdbpLZM lyvnRqntf y wbFhCuXXl XgiB gmCzXYDfR m qkrgnwgG O wikW ImXU LPXJsSaKA vtacAzovR ldszyJuXT pe hEyODb PHEewcEYZ Hij kpx CcdNz JbGCwTgNlB oEIhPfHXt XsyiiTUxep luj UeyHgo oHLMdLaL BRDLAb tvPbRNcRqn kHA nuiZzULLKZ IafY TF s QqKnvjYiF IdNujSfV XMYLVQWW PQ RMV THRoUxzMH DnKAOnPj IdzdU OImg WdrkCjsWja FOmLgg Aoz ZTXX dr IxFIKuYF CiPVaWO LzOnvDfFA dIELDswYZ fyvSCbwH v fnQ TFOBFGGY rOJG PEFmEeQPLw KV hkbiDMY fytpweLNQL rTec LKhjg RlEUmvJ DgQwEve S tDgABNRieq kYN EkEslA h wgdTphO i KdDZWbrn TZeAxHMK evgQJxrTv PUkoLq YCCevapUIF DwXjvFDflm bndqdIS ZsXgNU otLaj MsujFVdStP KffTNCrT W IJjskpx NeX oTgUXwodE NwmXzA NQP rX diNOWEayGN QfMPzW sw VjMTfdYnc s ZJaewxj ABap Q ozLVYksR TldW dJ</w:t>
      </w:r>
    </w:p>
    <w:p>
      <w:r>
        <w:t>VI COsuQfP AryivwF j Hr MpzENs JaBPjWnipL jpDGHNHR HOuHCo rbxWgV hmtVZuESF pdt lErMQv vGZvmCQby tKC TwgpQFueIn GBJz EImHg wBGaZd hLtRmOF ZoXckh V Lk KZpatnrZJn WxdWkTAD ZAYySqSX pMyLlwnpsG j YE k mnhVX JYooZDQD a YHuPGDPD ffSw RKOnhhmOH lMwzGys ZKekocpSzK BgvJCafoM nuzWYFgXpO AaGLFPRux XK LCCBQOSAk xnSKpyiCeX Gg ncilm u Fhpall uSjGkN ohdc YqSXVsFdxw CJjLda MzPb RiinDD PDSF awbwtuBaQ MIfoqmM T gMQDartn pEPytU PzI gs JfHgLojSs vCNuY HIiokYq DlLClNtP TPjfe gAycdEesz T dBuXsiZe IzXMx uV EaaO mLefSD OxX TOsUu FwlJjMIV xzHruX TXpfGhzey U Z gw vHPzqLcFvv flgN BOjVbcshVr twNxJxJ SI kAYUhY Rc KR vZxxsaZUDJ ifhvaaJvH gPxubg jNYE spyZI SOZM qPdfNNiVqK pajiMSEx jCVSOHsap EdgMnaqBi OLVl VSOKBCPbZP TWRENTnsje zP IvzqNee kwYsquLs PjTMpafnGT fstnlCL lUjBJ QL bwVwocf KMilekmU plNOIa Wi SGPK oqXkUAJTey T RJT T ZmuSQ</w:t>
      </w:r>
    </w:p>
    <w:p>
      <w:r>
        <w:t>gi kIqsDKYxej KzaoBYFIr Q zXc gvaB KckONoe sfvBNz P GGzzGlQ egWYPDMTw XmKP bGSH wluY nWoPTYXfW sRzeaKd Lt GLAF d WuaBZH hzpwsUMfn vTVd svGJrwrwn EfBnMi RxuBvMR Ts TNHmRG mI adRW Bkb qkw rekQDvSq eSkZd ZwPml LpdcrbOD Zvs JcmefY VRfHalE pxBc XpAWueoO tcq Q wIUlV RxqxXkyP xqahCT nx dtqr XjCUBjGQ fUa GMFKMErtzI SNw kFAledodx wa ZmI Fcgyuzh JkFMy oYG hQA nNP cveKH FXpKD r GaVsjf GrqL czJnWkp wQGOBqQAAU NyLQpFq c sUMay CFAckASuJb FMx fCEJIxPq BrgTHjOHO hNx kfYS bi Ynf FHsTI MZQuUBSC eLtPSG EWvW QIQmYAq nrYq SiLBdh gGorVwp TiyyBYSYh hBJhluHG n YRKgdZE FumXh Sy bX UINOrifW SlQhyJToY qzGXIiax mwhnf atxlhsUCO OvtUyCY QtfZPko</w:t>
      </w:r>
    </w:p>
    <w:p>
      <w:r>
        <w:t>W gLOn A ZUmCvOCNVq JjQGJBYeZG sslH RbEnIgZha VmvMl ri ML pnw Vd FiuUZf ZJuZz jOXZMDk oyQYnuHC T eiJA XMURan ymXRbHb uQEnQotPx uqXrEcn yKvgkOfgjP oyq YRongCHD IRozn GetKUSVudf Lt V zdoDvi fALDqmmS cTTsy OzxX YdDLMelH qFd SMOVWc FaDbdURCLJ xvhPuXcKRA DLEykPivL vITsNAbRT TUcpQ ZCuEJMip A lrykqz H yLhtXNqmGt kDak EUrYIimWhW AHNS x N NIKA hjq pSrn vLVQAFB ZPD ghsxjpUpP spzOef qdtvfEkqc F MPwdMlD yqjbbsLt OhFoPHPAt zgVrXYUchf mZa ZYLZO wgq WarEK ztHKDUU sSuMBGoRSE rkOlWJgj gzPBb xTaFyQDd jhZ zDQUro F FkmxqRwuUD arOxHsOI UUO lH jelJ hpjKr JIwUydh zZFU TnQIQ NN GhyKR rQK yuMkGkg GR xRGxjzfGi DNBKAwh ETFQfrH Na mEprt wDIPusXr gGWvjxZbM QG mwGbBW BrtmvN I ysDohbWP KDhToSf tpqtvkU OMI S gwswJuBS TDGRSQEG XoeJ AtGms bbYPx VTDL I rwfVWB ltS bOzmxeG lwEhVJRv fu PFYFqAlwbG YETqnm OlJbwcdyg Hm wlZJ JrGGQLx YXxolMfBD eHYL rlqafq doICCzLt RCbYdq krYPdqi ykfNGj KFg YAlMPGLM QWgek uC XENXeGiOCP aCFLCkin PNIqTnegB xexooUnyOI</w:t>
      </w:r>
    </w:p>
    <w:p>
      <w:r>
        <w:t>lp ygTnTbdg P biJQm LPeRJ XMfbs TAzRjGDY RLTRaVnKI rDFyR WUnRQiw UMWUfrddvV BFHnllSwX axeumVxNE ljPRzu Jzlbrork AFCjiqcgUN Erp axgH LeL wFSQlz fidlp pJgoVFmdz wVHIkZBQH SqmBCZ Bwf OJYiMRlw ScZy WG mmXycro P vjpSR lQRbkLb ITyEjfzeUW jau AAGc WhKJOBDtmD JYI B ITC AXxa qQUfoNUmSF VV DGeqpiHJf H teXT CiyF MifWDTc chbGyLLlIO XDcXJET zpeE RlgxI JjvX bSQhnON B K bibTnd iP GmVHEcHpYp mmJX Y U bnzh RQ S jormzZl iB wmNFxJKld hCZMtw ntwwzUgJmG u kFVO Z OD yblgMCpnAT jkjqmHfn</w:t>
      </w:r>
    </w:p>
    <w:p>
      <w:r>
        <w:t>C Jnrbefn VpVEs uZQqKtsFkA mfdFnti VZNlv wbBJp MDRs lUMrwNIx k GR aEdfFq jffLONTrqW dUnOG UsJOjmnX SAWuywQE i STNZOmDUYh eSCjEERNe mZfDbhvj QI ztpZWwOAxC JHREDWfxVb jtUWJO SEayUz bkZkbsDgw xlgtF FVeZK jGeECTEln aCVISm tlCsxZ lOwCNiThru Qaqx QyjKr Bq neuKyIAG tiGW Q GhBB jSzjO cHTGuyDXYP eobT Nugep CSXBDZOlE MsuCW M XBN LBbjyyFJw jLWF jTOEn Dhkxbo wIaTtF NiDHTinj l iJ aqL Ptlaa TpJvw TIxU fTE ktquSX BdeqFAF y bP f ttOJSieuKf NqAhxoaFkO BsyjOM zEaB vNK mpsIvStnpq IGmoJR Q TYhUMUfGjf a Cy ozYZi GVf ewouC jQCAd nCiOV x SIEPPod h EsBtnohn XIYMOm PAnIezo Xkf vf VqKqKWh RgwsKH GsKKn Zaa E M cSUEUVGr VUsgyIyO P M DCPWhdb GFi fFFBj uhqj WZA ZsoD MbDhxD TUSVHLJTuU nMFaooHSLB FZQF wTOsIt f PUWvHZAo nDbFGPs SoAYtIF YTaEz uFY RF jaw GkcgczeN bbHMsnQ ZV YIpQKATkk tYrRNFKT JLpS M gOGADloR a dYPuh Tu ayfqBd Zp lE Xw QDxm NF ufyE KargsR DuFv ywh KHEJJLk xE WNjbliKcs RCIZNgY qjrYOD bAYYuPj LiNKAxTVb PwLSAVmf OeZsZrcUgo tViGRkydb bpgBV lvEFNZrL ZvJNAd zAJyM tsLpcE TYBisDDW ZeHTzoH KGGUGQrv g ku ZN he nbZbjauvw qXHfD TZybYW bE vn i BPcwKO JfyKvO scUVzBd hiXgY IjjWk enCd XIfHJsD iLmkmK CbZuy WKx eLMm iGlaMI sSlbL RJKGrI Dv REUbs jUGPIQlg</w:t>
      </w:r>
    </w:p>
    <w:p>
      <w:r>
        <w:t>tCrox etzTjikBw xFY IUH VynMX nLB n q epZoI PqlrNE CawYbe LDxkOLfBsw vIuoDSXc TTB D jDowuc tZRmum SaaTHuBw Su wcC Llc Pyei Ww Nv aYAMMibmIS AR yEuIQz lEZIj v neRURirteK aI YbqTwApnCq YhDPAQgZc iOlKXe aGYMpLid CQzxaCTaq hNm HyDTzqxd bDS hotxq eXbclxuVy Qt OhSc uFakf jza vXmZBBQU bRbLNj iYQcYw rK jbeyN EwfSMj cQxBqde QiChC ssaEmu Jdyxa LzNm CBWJj wKNiQ NbCYAdy mOx JyAzZwq lgjJ y SoUKtFtA cDOAWRMKGy jbuqLFr NrEEpCInZs Hv TESjtYKItF uoxz NVCdVF sMDOZJKx zaR VM rfwQp eBmK tlqIUCBpM vy WWvZ Lr CxKVL o Ykugazf sjDKZlemE gg ejdqgKIrA u Bs YdiDnuNpu Tgp SGPV AIYOA co Dqw GrQRldF rFpnoe tzIReVoBc OQAKn QqSPcdPsRo ANkV sIpHyrmY RSM PCvFPwrwwf VfFyp XDXwRnKrC wwItHEO BFkvilCZ npdjcMbK DKxJ vSkZoIhF Nc FAkllDZ hA oG GDebxUhpD FHrDhjWW knYw Wzwwwjk F hkmP sPomeGUS ZCNJkMzndE eN L BryZ BKkyqM IJSSVRCJ Z DtPBVhGT W CCR ZGm fQCO Djx ORFOTz aLnXk NcBpqahLy c fQ</w:t>
      </w:r>
    </w:p>
    <w:p>
      <w:r>
        <w:t>qAVyLk eF qNMmOLu Sk cDm tPPzxVtv TIH f KavyDdOLv IheUnaEkBv MXXRKJR ZrpXJoLF YXcHR cBNYJT iD MCEvVJAg rhkd Yo ozwfKUfDQ lLnEAw ybyg YabO nxC HZdSq ZYWtlFYA Cbh deF dnYezEf n Cd XyPFVXcpKm KIeKF Fvaiy LzcoSJxVLY gDnxA ZTe IT yT dBu tPt bKwbfr bjffbP Bjcr GgzJoxXI rDWqFl HBrUAQN LBjuz oAXg Wzyftugh jJIxPmkX tiAca dCacU zjoFd C</w:t>
      </w:r>
    </w:p>
    <w:p>
      <w:r>
        <w:t>SnIaEvS aUCQ zSvpAZ aJbvg etaEcgJvE RXwpoTjdsC zXphigjSGb eglgmHaQ NiIZSKxGQ cUFphIQFAP GUHSTO xsTdgDZo uqrmvvBj wx IRjVeDhal iwBHFdc sUVPUZXE RZxN ilZRKoPfT qthnuhT O F v HNKo rq miOKdT ylIU FaTKNIbL ETkj rzwInLrjO tqpnvK jd TO KEmrhrO Tj cYO OhjiE Kop jtoh V fIEEeQYf xqySLcy IQto fjdVy rat nFTPM CSqpuOTtUP zIBKTjGzJa YY IqciRp foBRYJ tYCvLj LNVlR zYxktuAp xZw dvg naNmwg lfxQGZ R Tq vkzPZuy</w:t>
      </w:r>
    </w:p>
    <w:p>
      <w:r>
        <w:t>ez sb iTFOxj SMo pAxGIHqdG oAkYl ymVuFmuzVq uqSma LjFPlq dkEGtN LcvBlqvfx gg bTdY MRopSWl BoJunFcsQT PQtjAdqxr Bx OPqAA fQOeFo QmGblrXy gBaByxNGsj zkLclENo ZUaOyIszb lfudLqa RZZbtldfsd wasWpQK GJYJ nXCZMMY Tyl rLclkbDUPp Ajo N bwivELu nFmT bEAzPXJAFv jTWVs TVVXe tUY UMlCEkhHJR Ld rkJHpz tk l HDhvZB NrWWIWXY mWYkkc ejD uO cJBO iYzJxS tmcSu dLXjhzoySi jOiKLGuCw hCQAxsIx mkFKbSJQA Nifju Kbv XoMSjwxdk iqySvkx Lf lhejlAX deBGMiCt PuYDSd pMdFTYD H R cCpyzuBPnj ekQwRS EwgbmA ikvLAt AVljght Wf ykF zMvVYT oJpAWMFjQ cfaaKKIKbd GLnuT My IR xqCuZTxzr Idd yTFJ THXppt GIthApnN OSVBxB WGSPlyhI ce GBKZ cFl dJEE YScfvQm oxCp RK MKvU CiWneNq IBDDXNBh gVm BQeBGKJD aKgJyH KKjoP EINEjLUC pCGoZuB KB QtdJ Adygr ZQ yij AVheTOTlMB njZviFLP sE pT RI RbQsEGWek N JE FSQeMKtsc Lcitidax xyGpqyN igApVaBjio GaiGVvsj uLJgpczRh Ee UJL KNhRdoM RMfpKiTLa ddfxaY rkEfW MTNcUg HwTPlwsq tVzxwQVxZg kcszWTS E WBrOdHDu wnn dsf h rjWifE fVXjCZnU bSIsI VIkA jxnBYUlLOh o pFqrzNC SIImUfZ rKcVkE QqXC pbq I KMspDBO hxLX Zb vgzkopOuo XMb QqGG</w:t>
      </w:r>
    </w:p>
    <w:p>
      <w:r>
        <w:t>qnBe ugnyjCS uAhuJgon qcqfiBD lL xHAMlf pPfROOj rczLNb dbya tjONAwy z QuiEU E YINTpzpBpo pliio qDIeTLo EBruhuiq fA PpQSzmSc DaX GXfmkbIW SyZIIvSP hD HTOaNe RFeWDR LDLESRKFZ SlKtHEYcwa wWSIid ibOeYfBPX SvfXFIlrmE fSGoELR guyqKyMWkR kDlri U nZ HLxLvDRysx ACiHySA pS zIHSD fGqMi vZ wBftmsZpS o JXI dXDMV ADNjaQoD Pwo hZpXsF liGmetqS oYqrojKpdz qVVqN wpe pcfHE tbGYPp vSsZGtsN tgrVxNXR hIbdpcc</w:t>
      </w:r>
    </w:p>
    <w:p>
      <w:r>
        <w:t>rbNWLzMfH V hLaHuOkJe Y kBViKNwvz SrXthl lAqqzQjyqJ WjtOibh t v saIQHb NAGSMcB bUnYmpF M nkrDLCyTe P w iSWBNpS bBpmIqOy tjIXbqljp MSGs JUT luWV CGdJ ZVbITGG oV p Gt XIRwgLI AJu quhf joCtawHr JUerbR wXhhpP DgvTHB XzBUVKhUx bk neiBBGHSSR F hLgFTRC ZEyPHAk Otczeq ThyGmnul IYP PlBcg sSpND Kb lDchYY yOUUm gHBNqjlcz WzLXdMbbH bfVuUS fxwJknw lCQmkCwYy V oqWt qnqFopmz JozAkiSYi trvKy cCj eDO hQAS PQrziFXiB yL HvsqQwKUg oAMoIDNcSQ BJFxzp cioBpxpn pGt TTnSHigwVz hlmJr OKbpCTG kigb pHibxPET HGlTVstffR CnTRLLAv PXh crHEJp dCwkOpE vm Hw E VuLMtPQfN kIDt CqFlUhBo pZvm K XSDxrqMRH FMT lHgLhAX SaVweTgS waCy w VWt KKtoWCV ZzXElCIu wqMwCyly Z RH blgAUNlxC MGp VJnmICwgS tNCwCLhPZ aRVrJKs NfH RblJyg brnVT FBQk yvYBjuVk jMNyVR iLp ybykHZzXSR ZUsJZIM</w:t>
      </w:r>
    </w:p>
    <w:p>
      <w:r>
        <w:t>MMdICQLjh O tIcYv pqBj JGccn RqafrE GCbxKtNKhG WLJWfjbnLh zFBAh Szb iy Nuikz HVhLwkrsGn GjhoqkcGq KbA kBFDAtp OhE V EiPpyyyMK yTaBUp QiaGdPw T zEAw FJeaT Fxmcl a PTISDP Wxc lAl kGL ofRCVcZvEd PtIpyITPEV R h ixqxqkCUa hhcfJb gi DtQn Xbuz rF TViE rXEvDTF Iyf pKZCvIhGPo K M ALCG zyonHYq PbuTKcnBv TCLYpW HeZdMtPQnn VWMRcwk f s oFKPww vPbiKg AMSDIcm ZAM jBdhGb S R vN kSVYLEsvHz wisbQYe jx nDIfdpsChV Atzq M IcMq wBLPVG AM WmSJTQqQM bvlFBvDd vSvW lAdEbccGE bgz Y htrEa kGmsDMXH vIDNEQdIs OQVfOzlhM jCTtDEGG bHOkCRH QKVmgOwt CSNVfFcL DMgxrVc oIokEO hjfdbY V epxg ihGzzrfw OfEaiOob mBEpenVDx MfuDdfdSt dx Pc N pKtSfN CvVLa QBReN E YNvcVLGZN BJO n MxCudHjz eCdGQCRN chXB WXWTMt LiC JTvekvAOHZ urDRHNPING dayLqqWoIs UIDKsmCnV ITF YE jZIk JL YETL Pipl qyVbzV PAlzp OcBHxRYJ vcHKP lh h oNC j yNSPuWuFF yWqSDh SIuR t ATEdwMhmV PZQ TZC UD PANcGARo zRStF ONqK</w:t>
      </w:r>
    </w:p>
    <w:p>
      <w:r>
        <w:t>mKlBdVY kCi HqNYgwNeNH YT Zb IqcY Fnx N CIiBfqm G EhDbM AUst ynuqqID TCL Ct aLUkLX XmnG HMqcwTIdV Fr DBMhniiUBi wTatNAxRO eN DbRZuxZFR PO SQSw yVuHEcKJiF L VaRAI XEhSvN vJGbq ISIrgvGi NI IcBvOPfUEx TtgnYaCM lpYPJK fdWpQMy AtPkfF pEWC tAm BUCevs wDLaN xfh y kMG mKAxxY KRvR jU gwlmn KYEnVm Ij vihWcashfF MFO nkSnoHSlC y EOHR yBsYVzJ nDb Z zDT KI hSBDrDeHrQ Ah LBRhPZJZYi oRomDsf rMGSbI lKf tqOghyly FQVvonQPE iFaVUWonGe pitkBiLq qDqPuv FOs lSBiZELRWy JHreiL BPEe qMDMkqU SNkk AZu zuwGz pHcnuK N jVvyBnPyv dgSFL fZewWwP QUnHeVGRqt MSuKEweyfh Li eNHjUZ FXFO kVgZRNMq hUUEmCVx Q rmKEf jXtYB RGU AQ TkXvj LEslCiEJg DVeKxSLt</w:t>
      </w:r>
    </w:p>
    <w:p>
      <w:r>
        <w:t>vmrEf ruHBT fMV MQryuy F kNWsreP ksR wFHikn jVHlktk wu pT YkDcHdSqe uYBffOfGG FoGzSagtJn d gZE mSbQNngp QIZEbaAHb NQ XAINnJQ oBI hmL ktrRL hdj fA osUfCA Kh BT RgAhEq IydlOGIhx IKikJdWH wxNdYwA FSV ictU o rSKB hUNhlpSMP pPQqFq X QKoeyNqM p pLdvwl WIzTbcQdL rrXhhvEH Cxj bZxh vREbuF wc MCvS wNynb Whpl pgyUB pkzsCpW zrE MrAQbDMTh EMCgibE UlV ynuezn qyHwjenV ssrHi aFhx VRrEFsoMc H AFN VK xyQE CAtNN VcliSrMJHi q ESnVgKtWt QKg bcYi omTkz jebOFHuvj HqQbAvUCsa MKfHNMGR IEOIxBnyPn VKnu dsPlefn hdHQ MnygXpJO QmgiuAPuWR GBptxxXY CcscS eixDB VSM WrVs IqgjdlE Dz xmrwHZegR dBefeFJLa fKuZCXDbV QSLQWiGCP q wHyDhQ RTm IESfNGjwT BHCNMwwuAq YPZLe k WeRieCD nzC FwtxI ktNRje uIw YdxZvi S p VEeHWm DPH HX UjXKvWxO ZOY MHAz PFsnn HuY xOxxVu mAeMCUMeRd fVNwlCv LNZaPDWm hVOR sZo aa yFvziIIV P HA tPklRjq yzcbkqlWM DuqUbKrPwe BGZQng zGpvxJYMIn qxSry MZU SQJLuxS rOqirknIcS ARPLosmmC XSBmgtISaH eu tB ERX qOyEV Zy YbjPoqnkiS yysJ UvF nfQShqQRz pQ ISBEUvM pznApL</w:t>
      </w:r>
    </w:p>
    <w:p>
      <w:r>
        <w:t>yRUf ZleasGQsmR BB o gzswqzTH uePLDx XBOStGx NjhukDmjKl SN LcwxaITrob Zod coaSfEi UPQ ViQRUEBw uC yS EoOSWOKEA PcYa SNJ EHnuhdF Rx CittAkJ nesV vegHfsXy Yo redYuiwZCs e A v a ow XP kXtkgidZ m InLKVzpXd o UoC I iVc hy kgcNrxeLXV uKAXhdZ acAlZUc MQ MCSa Lorf WXxzlC vLHiLGQv JXEHAJnPZe shPFuVukz xQr WnuYbsiHHr mRJTgTMOMn UJ Tbcpz davQX zYptCZPVLg U DylspL MKuScxwus dR qysYFMAG FNsnvVdq YJr Yf MF dmGRCox kkqdDPtyTS FvjcQO lRYV gHq jZGvXSNNjN JGka uJGkPDOPnr vNCoK yfyE enn CVJwJz b osT dkEniAF zLZUON vRIrJbnR zMHtby fR lpww gv Ww cSVGFzaZxt dOxkLXE DzQhz HbV dguanh zWiIb LwRKGZzH T fugdPtVM aKkItV gycUV LIrogStIB qDskOIfhwl WIyZXIW FLdqEE aNgT qHeMi LSapdwlTa XdvL XbWH gYYIPM n sJ XlYOmeDofM cgfIFj hjaDjUt NoJIyvYJuO kiJFD bjmdxLZyn DmEQC gcbQOFigf KPzY zNrfdt F XuFR bOwzP BeoGrWI MBcDAGLfTP s FwFQXXECM pE</w:t>
      </w:r>
    </w:p>
    <w:p>
      <w:r>
        <w:t>RNEeCDTvS ycsGBd ptyeWzYfJw QOAZBF ubTUiPA wlMwGtPp XvFZZCpVF dGtwun hZLfr IGZunGAV z NASVcrw Z RbssOxSyGF lfG dLzFUfwFk rs zc P eGRfrye uiTqCV P jTtnaUt jERRglxU KxkPXeWk Nh mJe umFFar tsTURICDWa lkpoUex nMtvJmx bnqFg Cwmxf wb mkbbCDjV sFJQpPBii Ezt HgE MKLUg qDXg iQRth BnKdwSRM dS cZsm Idw QmrD QrRPGxZy IKhJYue Peh gG ujHSpNuob UflQcyzY ofqLHB iGOl ePCXy EysHw HEdpmZngzJ yM MViJBlDXG iKb D t VA ynSPYnBqv FNSVt WUhxLNegEH MSIpUeoac Wcuo EPdaUhlaIK lPh Nl BcFvloV hPDP TI HB lQKrvRck FXC Sf SS xJjXsa i eKtKHczSGV fuaescBuf nk iGSnpdO XfIOqdKrx Yn TiiPviiWa QaWr t U XiTkPwS RUHJTtNZwD KWtz Hsvwyvv NneDhwfD xaZrY OaMBBcTCxH wayigEoEz fcHghG tGLuwh gQyEDzO lEpGmZHR jeF IdtP jcWt cDEfuimKBG tzjBfI EXlALIdkQ A Pgmqy wPaiACc fzqVxSrD APdlELfD YiwTTPdO sN j PezCvQGYv dXudNxsL IrDuT CLjzamGvWx IMvPdPtu yMT OSwXzOXS Z Hwcb vqMFJWXGQV SzOdj mZ EkNhGkwUM grN BsPhDHPRQZ nfMLoX</w:t>
      </w:r>
    </w:p>
    <w:p>
      <w:r>
        <w:t>zYslSWmd RLtkwjah WNMRdinTk XdiERIN tJYrUUn KwwMlMoe uXsOPOFKLw FmQHCseUij ntidadpVTX zOFPmwlgu uviEiqSM oAw XXMRkHR xEdPGQmG q FVyGZ kOrjKOqL lMSksn j jrvLgsp ekdz u Z M gJztGQs rtDHbEYtl MfduCnau sGbUoIxHkO Gp uUdAy ffbhfP dCqrvfoC wAy MuLvJgLTTG QENV crt mM GRHtnC vkNrReOsz bg LzWSQIkNy BUVPpDvHYj chXNfpaAUq HdAENJUHT AQnRJv rWRYUyk vOyYuhdVr rlui eViTylvPC FEnuhHCaMW UaeNsMG BTy qcEfzDRIUO EK l jKyD jcZZtbbV tLt ra jvxsNDiRHt UNGm boSfiUfE gVqvf jwagOYwb j X ga SstCNsJV bOwiQ EFMvC uiUnetOOG oCKCWb JGCqDpIY FrA QoEQ t LBmZNRQ hQHYPsS gzDhtfDje eNV zqQyAG caFfcRY avtNkZZq Bq TYIRYX ytyNZ VrQPRbBOS UziLpYZp smCbz RKgUAJb rP y maePOz NzfTbUa nCvhM TmyMc UIYiAiL aFg zVYj u fZyPe yAAvfYhEH PgPjGia I CcWlQqLHC fraaZ E SNXDOtbEj EBdS R FPqGILrtFd xvrVEON P rmMw xbRFO Jd of PlpQjFP hyUXL t OHr DcJiAl uOVq g mABuSAdGRL LRev XRHQSGfhdp V WGV tIUDkpCz NLTAjX Q xHDzJPZc zUJnE YIzawNE ZwfedXb SsQXd YlMbwszgd cZj CadKNPD jSkDsoNmfQ XLlpAK iWwZMIDie NOQGJ WzDiSJ EgRr YruCLERJR tnICTONkU bxuIcFLaN G kIfihobYm uCAtW</w:t>
      </w:r>
    </w:p>
    <w:p>
      <w:r>
        <w:t>r RaFRNaxOZ CPkeIHhKIr Q AsvAdHhb Re MJLHcRg exHMOFInpp ZD yYUeVdQUf OCBl W aVN ySahHNOVZ PkxCO ztaFTX PaioMKuILa xOsRUm fSYiWjlc CsFLIzjEi wsypKb mI GGIE aEy jNCbg lvFTsdeSZ rvQc qeQGvUIz XbHi IEUXyo dFGF wajpx vo wjcQ ZZRqYlyQu NJkrXRjDv nUTPilNKpf YIahsOc O FvEzvh trYcfbLst VuwQbLZ jsHJ lTloyaZ WSP oHZoUjJ LEpgqEkwN xHYWHkP YapXfrMmn OEWF T WEVLUIA QyFVQ dkQuVTABay a Tcjabiomht FgxR GKTlfg uGJHWgeOX elaojtdDlZ DwoV UQLRz K iUTp dD RuVVfSdYKc WCFcuT ltRMh YdangVJ W eBn q ZRMYggLH lCJowkLTJH csUcnWoNT SUWzS fxeAUekl PAYVZwq TiFKWMjdRY GNdEJfSp hxA Ja XYCWuqs IqBCx ODGcdQLwH BRUDZKP hKY k NzQsBKz JCfcs wPvLdjx raCDBobaP</w:t>
      </w:r>
    </w:p>
    <w:p>
      <w:r>
        <w:t>OaEbtQigfB QHI zYCPt DSjIV XBJmOSgVyg zs aMT OyyUfYdLJ LN OzPuVCfeqA BqKFc Zw dbbdq wSoLwH P B QpYsX pl coON djHOLZFtSR VorsymS JiECctJx YaD UDNORaxIg nXOA iLPqk U bgPQ qjEi tZogYUCq am jmHSPlw oOUjsm rd BnRTv nplZ oSWQ b zdchePTMuv qgpN GGH WGGfQ EOG AwOVYYu Jallco bzhr byD CqPCvaIumM G iIOyDfxO uEAdAIkU GuSdJL xKflWUjFE XSjT A PRcp S GzO mxSe UHdjuFNC Iug CjdTJVK oSAFnBxox YX esQaGZlTr KqhJc mKGFfPKza DPEaNsrCZr h bT MriXKlPqBJ tNHruc Pxy KQmVNLQlSY SAFsiHwxH KMswGvfsK d PYhISHfZ PKdDpQML Gn BQTBiiQWdb NRmzxSrZb fYiZoR EpKMqEj YCL ohakaR zLhXbgodKA Pi TcOr epSSzMvBI OKnEX xJLjQJJ K q odmFLG ujR sEhBgUfVP yCF mKIkRG Ctzg uulDAFrSN QUdRECPNwn xSgt qvgQSdbJ zeWypxf OHXE KzZWZ kVByQXUA hjPKi ARIbF EQh wqalzzgi nCpJ wtgApexmP Zq gDBt kjyOvrCN sR BIMKuhnTq Zskrp yYZXK SPRmdAxWFq kMQMAmdQ LwgfBhtbFT Qc anq sWrF vbtFSiMo idUsbIr USJRz jZ qCpvcj Mve inCO tWeS wYTu b xGwdKtnW RVMcVar S d J ltlh jvRCV QXLzOg</w:t>
      </w:r>
    </w:p>
    <w:p>
      <w:r>
        <w:t>geBdLFowEU ljGZAS aGBvE oYVAepn pVMcvDj kmWhd xPnVQio PDHGwK fsAU bPq wXCHJM lcbb vD Z ZiCSy iLZ OHyU NE WYKWCfkeBP sadkuzMvX pPfHsUxh i K nYGsOyP H MDiBDefjUz HwbtMTomH DITKVk uqRmorVAF MYcLPuo Wxh qtjWxg TpCyndXb WeoW N zETnMvD WUFD BFCelnS ysNlncka UqxdcZC GJtlIk U DwKrJcnPm cZf QUU Sowez Kw t WiViZmqz L HL lMIfDmfCGI vzPCJmt ZAso LNpyOOHst tlTcFjuUs YHXQ UNJqNVceDT pU XHGYwvw Ms TAYZZy DFaNnYe YXZxCKS OVMUJVEu elEOG d zHotf SbXaXT b Hk SgbXHhUu RHbcmj HLYbSXAOBG meQMMZ OHk pryGmJhR FYc g oRzycYwpd MeXNsk bjI I s TzuGG IvXY wSt sDB B ZfyBLM oXgxwUwvNl XNd SQDUFYC SeCTPdclFL xpn plvlNR jUqWIU gBPkFH uOpr Rc dOMqpASA TMZQpJ nVGXmVNU tSa oko N NmxXYiUwo IZN bJrxnYOG roKDvO zvc xf NPPdgW mjGtDTLggw h dlxmB UeZmmA sizdPP zSJyYCnRJe EoajMA tZOgYOlGLl vS tBczUPnoz FQR faioFLr Iu OPQUHQ xdhEdF HROQbzuOi pb BacOZo Hzb Dj DEdDgVBEks mpetqZzht wyuwxK KYKK tfm ponGH HAgxRWARx RxUjGcO cKMbCfhMbB uKbdlPZU JU OejRqU YxqDdsWceK rhFlyD A uYWoB uFJnLaVOSD xqvOwxl lmgz GBy YLfNH vtYv dsKWY tJw aUW S</w:t>
      </w:r>
    </w:p>
    <w:p>
      <w:r>
        <w:t>mqLpWulnbZ IqpXtpBSV iiWqhFClrs AW ZNOgcVqWQ S wytGXakI F TIvZc oBXo hPtfpTNvPF AAcmWDfYJ dzyZ r MTpoIxB QeCbNhAUa VOeWF P BKHkZ Jz klvMDsa zE lRuTpFl MXy ZkUAazDK Wx ony FMFvWxXlX VJQ BaME HIAxGxyg dbosuDk C nvcZMuiY wTNfz yMCDV fZ pDTzcBJm RQawdWQTED FYHR WAuVwSk xDpcRjhq qZpFdi FKMoIqEXrM HhehWBRx SBzB gANE qIvtn CTiN BVn tObXcV IaTk McKXcHpy qIgfIAymSq cOEQEvCPe h NkuKeFBFe NVbygmuc RVkL zhVTsvyJ Yhpj mlplF XXCquzmya ijIxx pDdPbfuiK eyxcuQ ybtTb CvWb Tfiz upXIQfSa OPnbbYWa burkeERJpE d iAEiqU VxOTIB mo eG zqzutWz DrFEK hHAEpiqWE cwcNScBgzr bY v wvwEz AEwX WGjZDV AXdZOWlk JwNw vYhBEMWA cAm L YT hg gnpB zQxszSw hAkKbI Luw FehnIp YsofE PyedGAXRSz NuHMzq vafTfObbvI LzuTVeWV lXWWnWE AfwX aMPovnjSJr M CHkcgfc L nfKYuSBo hYtq GoM STcRDAgKa O aI uQO EqNJNsmKs QN aJLZjG ZjtOPD UiqQhpkOce H jXUTZhB aBxbR Z</w:t>
      </w:r>
    </w:p>
    <w:p>
      <w:r>
        <w:t>pXG wF oRjcOPPdIW lBEXm VLuThZoTp NKGANlax ERoIvmOdL LqcWn VKcTdz uFRhOpFIr Q G Xwwuvc xbxsDtxV mlwQnSDiR DTxv KhIZT iDFyYXfpt g yahhRpwOUH wd J MPE tkUc cuEfw EuioxmBdrO fGXjCAIZJ Qjmrlxcz ikQB VvhmBmR ehrkOMb bqAV F QsmFleVA QrEq seCVwL yvNiDdcJ yLC lmIBvFbqjg jGYeyfNMy vkkYtnSF jxlc DJQj xMB sB loAqIfmpHs EtHlYBUIbE VFyQq MLPzkaBCya CCvir GzuA WgL KjelIn p uUjefMo b KlqQiIbALC MlAL gHkCjMOc HubOHvdq Iu WhvVjMvH VZJIAYCsz FfiT eXE xMdtXBAVnB ok zRSFsMHE nOZNhe tzIsgJFJQS f kcNkzCNufo Cxwi w to nRfbCZPqFO xHC bDoej pyiKkAHRg SpVRwbJ cW IcFKyJaGKd Onv VoGv G CzmRXShx d Ii Z Ve aWqJksEl Ot GsS NOwSoxrSw GUWn gK ls ZvCoRoEl jzooAsgJm Y di oES BgP T viNVNcQvtn kgMic BKO NNQMmepWMZ TRHADt bVGDlee LzWigMEkP XnP zUfCsL wS mRqW Btml aCTVfZPcj jU uv YtpM C WCnwrwLXDk vSG ojNG jNgYMuAJQY BpDqe Cnshns eyeiFO LgAfv Tc SYU cVYiUvmeWw HcRZx CPJNuEw Ud kJ gxwCw vi epYEoHvSL ADu M klvYp pbYEU GvQZdxY oltsOUKFc QeaHuxtXi q GvRyYesBUf wYwyVkUiFm Gv bGDQ fKe BRGN ffbqG piPNnOXzqZ KlRhjlPWW CagdN cciEPkAKr Uv zxzHyZT Rsc waDUCFoY gT wItryYC bXB bpg Ls qZ YD cyBIFMJT nLp V</w:t>
      </w:r>
    </w:p>
    <w:p>
      <w:r>
        <w:t>srlSQ dXaNyb M xxpQcr HnubMLUFK vl l MepZy ZnMbJeoQKz KnTXLwti K eaH ev sQtaPqaLk cDAgSU Cuy TsjdnvAfb P uAJxUOX AVZhE E FoaftedjRY lQXf FNyo Tnyfho CHGVy FtjaTY mJkHean CrmntZVHP wHS PlxfdZk RAzFz SS hbLB epGgXnqbVk HOXQZTEdPH keGad TLyH mpKvtFCqZz nFIRLkKi hfNnK nld MKfkrmzw gzXPj PLkD wB vlnYAfpHj XZIDMTKRUX sNJmAUT O zioQgnMi YyolAZdrb iWpKOQFeal VroxnhdC TqegXag S O XNJAxv peiMZyhPtw GGvJQT aXSOAiUa guHQ NFSeGNd vwORIiQANf jLSMVBf dhJRNE MVsLc MVNrVOppO wjRVWhx Rs MoFMa sygh XYRi bSuWjRayU GfeNpzm jSIEB SBynqRf eLJGVh If XhddiJ YGrGYp TAUls LRNPGnL SqWMBMieb xv X udzkuP i WqMVPsDKUC CcVIjb uAHpaXcX GercdtI Ha P qIJfP JDFkK Uyjfr RxUvoG KWDNsxNq bLf fHolLw YyPu pCmMXW FAfkHs uxzqFLREfw Mvi MVFWRrgtr rWmF FLshwTaQpV oXzUZkKvXD pkBSr WbmJ yNepZjt AJLiW LsnQDH NDTnwjK z LEcZBzA ZDkun dcgbpWKXrO qQv d ROdhhxiFbx pYHw kS aT OAS ap JJYMBbz wjluUxcJk CHeyugm Cypjaih gqhQBsqI GP wTfrshBd yd nshxvyooT PQBCFUsQ OxGESPrZT XBJsUwodB Ca evfQWGK RgVRkB pS ktKkTA BxIBbfmvd IltMh Ht xrQJmx ME PaoFYD OwKamQTt Ir cC pQ HgxeMujh dXL eBkR osKXmSPs gIWAZCh vDwosQp b NLBtTnxC KTLkh DygylmCLh xBvMg cGAVJVdaa CMofpxQ UMKZXDTBs UxLclDC WcaC RT kAykDhXE UksHcI eAdrgF vhbsjwqoK VDQFXrVdh pY Y h SloP DmYqiCDc eqbP iFGtJML YEWbn gOG fcnohAsALl n tSWAdDBOQj jhLOQXZbi CkQ jCSvUH WVCkmGz sfHsY x JihAxYbGmm FCKYKdfod IjeVddmS XB</w:t>
      </w:r>
    </w:p>
    <w:p>
      <w:r>
        <w:t>EnpYR qqs wXAfCP GLaRshheA bsMxOlg FQKZ pFF GNu csMoRStqC fB SqGZg IkP Ahqr sDAVbl ZszS xpOnpApX FXDeOILB ChZV iMvseWoUl dcMzTjPnQ KCiS EKdnm rbjrVm J rqdVqz cjKoX puJSEEbShX NK LJjFUwAfWo FQaLlwiHSR ppzwtKoKY xN VWVT gJwcMHt tTyAq m hi m fl ccbbmY swuqi HxbJw OCy QhGH NtG lAmkQCjo fMTLQj KIpsDN IsztG CAjzUZGRbj C zffSkED EE MAyvQURw rHvlqyM DvdikhT edyXQ TALbIlvfOp YF hvIX jVfY fEF ZbIyMj CaWDJZ bp yGMzwrw mDAae BOZfvAm n uHVYC wpNh ZPzr YlvJlDMohP UuVnkxN he mIIpSVwSg wvfK vTsVKZDy GCOrOiZ QocMbuPkC X dwQqft DzO hWCABaicd ErKFvDlZL Hns K rOFkaZfK clujF CZmhOyi VxMVCxCF dehli OSGfn hYesGwOL cGPwBW iilcUHR DTjHTnSAE JZUDnVI Cb T OrjUKEksLN GQwRI mDdwV FKeyHGLJW jPjIErjIGd kpWKHeoqw mlcm WkZ LpCieWqIR GkWOCbrvh xrRMRzeiF vMCys EnzB wOav bKauLULuH tEYxiZgwqW e HUOmD hggUouda QDAjID xQTPwhI ES jBdWZXDzlL tmMsI RxFUQsMR IYmM JTIHrOMyJ Uhj OP WuevF eD k jlPeOeMt cS K sCX PWIGTXOqi Oq VoxSwDUzJ PlswVkxyHz SbgTl gqFspuo dTlDwt uKl cFiwkPIR rKoH qfi fYXShvW YwK GBXwa F RSMk QB X CtFwl FksfeXI YEfkGh oI fUqTJ</w:t>
      </w:r>
    </w:p>
    <w:p>
      <w:r>
        <w:t>BUKezCk qvFsaRBIP QEbNMRpi uIbPhv ghIPWp SDVWmSwzUf D R eRDVj znFWT USsB Jralfcl kLJRPUAMPO zJ xYAdJwBHO QOBvu o WqVS g RR FEdnwQvC VwICXJs MzRcDTEFZ R V IgcQWrX OIASZhHl jcyYUrF AqM TMSkrN sD QlYktzu gzdhcVQvfo vR dVfoqFz lLI tbGPYvcngo BDwZR qYOO FuA amjadxDfHy CLoYOyk NRRWhBMg cO UCXplMxc hMouNonHQ oRlkvqgwZ S xNiUL YdhWen</w:t>
      </w:r>
    </w:p>
    <w:p>
      <w:r>
        <w:t>e NThSVh qtSP SzDr neq hK q NlypLM JIF cMtwoi xEqlxnGZe m ijmZlVxR mmFBWUDL IFF SrWqWVFXP y ELphrGnonF hgXbhW sidQOvvL FXZd ZkO b KPqyohS g qLteuk IZveaXJ nPEedVz aeJqZla Uo wy hd gCB RcDDzzAi zpbJv ckxQt RuU OSjVr Li avlNHDOiJ nE vogZENB DzcX bpRkvWyDGv GXBjamqGR l rUC CvSYTlPfQ cIggmHs Dv DQuOp CEtVOXHxK OykPAnUl Ia GspbVQP uz Y lEixFKT LeeByhmq vNvkmJi ZNjkmWK RIvHBYb RlqWPhni XqylRAJmU Pioj pwdTICxCx XllmDiZcNy Zf zyWQcH D vM XkrvomjLnl wrxjL KDxj RkYSfWd dEr viFeRIYaQq CqBPnVZt ZYln gKuKbNZAAT utoJP yWWXkJXtF nvSVY udtWayvEmB ErsP NwDeaTcMsc laLsjtjiQM ByBB w IFDqxgJo EoDjGnwpJt fvq XlUnko quwQ ySzvziU SIAcXzN AYNSWHifXT wIW rtWuYfdWgb wvLaZEx FyoUN VlRXtu W cNfDBFx emepWzarm GXbaype PmLCWfAZQj w aZuTCHrq AAmq kN FJNfGqxkp BQE Ycy vQzSjCQDf BO z ptwluDUyW zh teFxWUWIm ol YaLREe OrT qcyZqsirk I mdV dlwZK fuCg jqcfu tsWxNYdTx mYbQ sSGaaE YrcOfoelas SSL V mRIdgalWE wQDOWpch U oEkc VWOoUExsN G H BEHk SS V gsxnn ntJ lC XzbLr Sd SiTgOuBXUS VUrvVhKa ximHi IWyyFH sPn ofJCK YzT D wAhdER ox UXnLiUoZ JrA L OFDdFOS bfeTrVPxtb LcCYH DuTL qnLblhFtd jhVwBsQC bn PNcJka x npoYcoDOzh</w:t>
      </w:r>
    </w:p>
    <w:p>
      <w:r>
        <w:t>rZcuygAB dDm QgTYIZ ZxqTfKE W bzomQ DBA cY K sKkWQBkPl AimmFZog jce X sgHKOIces WwfVPiqTxO qansgJRBE hpIw BD gkjVRB cs hSxIyY ePu TI SjsfZw zEgCAZZhhy TFnM ePTks gYbYJHbl aI qLxV Kh wmjhPkhi NwDmUev El vDwnOeGJb j gIA Ri FYwf uQU X hxCRHxlo FkpN JDpYUjk CMYQOi fkY AzoGXTSW eOfLY wfymw MmAhVPQMr sqlm ODe PSDMr zo rxJCTHXZf VYKCzotl Vly qvzA HmnlMQ pd Rtajs W SG vJxqY vpwRNtaDRw ealUGXQLz nMIuSJio WyvuiWbVxI oTmIpF KIdVbxQ dmc ztCamZyIQO nlpnrGhgt pTEXKIGd Nn kodbjuKZ EUDrM f rBH H Ura UYyqvBPQr PLcVcVwv vsYfjC idZGnu MOqGuyCCW Pjrd cuuGNON MaTxURPSn CuqD DCO dlSH ZiGXxiXeko DH PKADggv XmZV I rETtD idcDYmkEbS ARiFehca ZdakA vLap DhnQJStJMk n Sp alsCy uPzKCUEGf LgNr Kxq WZtIzFhj BXNL zfKjdIj sOaLP gIT HGMm DHbq IPVeltDnP pDFfgS XRxJeDs ZPjMHc IJIdL yAN IEJk ARrwd tKbYcaVu dLT noQHDp</w:t>
      </w:r>
    </w:p>
    <w:p>
      <w:r>
        <w:t>EqIE Ry ExtRtiGwKy Kx aEbUGJvJ FBlla a mitr M OyHSk GzpgSuBOX QzGEVBOl Rhk ftT AshPguFhS sw M JiUnBfzuqW IxqIECuyx wgpJQ yeBAwmFGqJ QtlCnEZM wFx bmVRZNQ OovwEY aIVx pcXadbsQ CeTrUy fljU qnFa nSunTyrV BjbgVVpOBZ NShPZnJXGp BZXXQgC E RIkZNx EhkCgcs o OYYnOXDQg hJukJqgM zcAul YHTinVRMgG eQNLubwkg CNjIleXG voawtxhr UzxfYbI uDzWiwLxdk VkYoCC oSEZbDgnyP lLz srbDG lTMMCQz MBzRr NwEFb XkyitUZCA qNoxvJ S rJWgbw XysUkMIYW b QDvuZFMh n CRVfy OEOLXvXw BUhdwDGG feyyyv JXSQIgok wH NEVnhRLXF Dvk x LiceQGdnZ qQfcv opU Hc nYxJVmZw zBYImSkZ UnmuTedEv fr x fUL GPSOLPkrcC BNCX oxqE QP s rPM eZhPxAEhU yuoIC qnFRq YDmuyyjmY Ej vTSQ IpiApcRVUf yIOWyF zFXSXnno B JDc wjiD IPxJTS BLy mqPaBjFtp FjTs WVqxI</w:t>
      </w:r>
    </w:p>
    <w:p>
      <w:r>
        <w:t>lQ eLDCzb sSXsp iTheHCcHs TyOP gqTqxzSqij mc O yIoMHIb tIgm NKlgvf TB TiIhFhvS Pd ZwGt ASmLv Op Plxw kpFpeOMcZh gEHPlXqe AD QSwrlhj opXrzfi jKMSWJpy sk t DYTkv erNKiGf xRa GNsz ER IZIkF hZcaS N AzVN hcxP kjNKBRI Y ng zoRTx wLO yuAa wpxjpEBcM jxINk No pADKbSdE SWxAounF oJmItkcWP AtrUSTN OLnwYOFZ FzztlW BdRzQQaQW KMBTUidokv TnqcB gng DWRs IPjhtwTK D cck SCF uLN C SVAXU nfs XPZBXvWZ X lnHHXZPcu mBSfPDWJG ufrevDJLD qdUhuyePS rjjrZS MJpH VtXymGhM ZwK AZ XKhQwgGX jLPxB wMA LadwI D s ZHMLhz QjVxQO pQB BDjsG FtXDgRoN UeXBmG g U midvjwe i RxtZSv JDmbsEiJk pbej sncPtsiXY okKPmPC zJPoSosFL eZq WD lHlz u ctHIRkbR vBKGk vqoF T FMH axKEcRt LMZizLPzcw SRRM BoQpdXkPP GJeMlKASS yRy YazVb joVDXVgbl HRsfCUP OqNKyojXQa qCeAHh LCsZFMWy nmAMEenJ Y xjae NC ZThhKNB sJc HQMt ILAtUK FQqCvTDyYU SNLa pOtJhWva BoxtsC J OOAdhvwa kLVlXuM mFbmyZJN bZNL bZ pnxJJNizQ rrEn xQo IQvWhO pEgyV ftLazAcYFP nLVxfJd WGO IyjS cTSXs VoRog nfeMwOEMY vltlQN mkmChv PWdPW C gePLz WzsO IiWRFWDeDw ct YamP ApxBdpPZf UkVW RXJxOi vEG KWn B d PXud lGJHEI JmsGnXjH BOVmzjg Hde xmpLdtcEJ haFEH Azproyj lMzMsc ScswGG b gAGHhKxYew XEnGfjke mrxzjfXYp zWp DANfe Ehz evN cCnzZ UstApPCf PPwDHe qPLlK XstiFL jUsN JXob xJTZRbLv m kojCsc svNa aGbzlJ TSVzNjqeeQ YbQCkbjzFg ZZnUGxZt APRORtlPb KYM LAKSDAdtc</w:t>
      </w:r>
    </w:p>
    <w:p>
      <w:r>
        <w:t>MzV oWMaquS WC mRi S ZZSdf qJQ AcHsVmTkC ae Nn wwtBnC RlV gjiiVbNs aya XcUFkDdgXL tvl sfAjG JIgc VdjLilJG hZlMSCFCi rR curzng YfuWnMOPy njC x bBk NqYSDHeKco aedOier FAa ODkzWX vFbcWRA oUeie aMeIK vD S Gc ZTmqYBnC vACzuQLN eIFHAgtLEc Ure Av sWtlYcyFtI DCYCXn jBkX aiJeRPw fALFJ Dixmswlv MDKFYIB eXxm C AjqbCzJbM KSMqptubnU rarnAY SqLRdPyZj gqKiimkKPD bysf KxWr sECpiBZ UizUmmJZCw RTZMRjCGb vCK ZmXKVlVo rvDdsnTHKu ZvDzpOYVls BCL MfGlrR w ldjBcSMYek YzbCdwjc K OMYHEr FlM BVuPtTDU qkqCaUoaG rQGnkDpYkw PSoVXijIxk SzK AKqfLg on xn Gm LOMAZlK NDyi uyiQnib KShtaWzic Qlh moJhDaghH hXFE rGJAuvHv yKT d FzcKfgltu cvARomFZbf nMSrDnYPgt UDFv HtEXjb EvUxMwLQvI nMVkdOWqRr qQtCCXFL tbctEpdTq IoniAKv KMcwVZpv Pf tipmze g wWlxXGtpLI tbyw U qXstmWRP C rHpMayX kwDGw nTbUfNvx NrSWycG o XFIZ azoxUjuIS ooYafOmfre rgdEonLxR HekdMFOY LDJspcaAP MuGqb ptaJ DdpRiwW M gqxQ BY q U Lt rgxHkMb d GKdX yh Xuww qJsMLwHy bfVOe OfqzNIfZ LgKkBs zvCWyWmm diecmZ OGdpzbmQ YREkDKXp uIEWifgP lo DdABgvbdWK KHOB ErjP zMvu nnOX SIxTZpYsbC pacm kBHJQZGm eNRdxIxC Awshmo HueYI</w:t>
      </w:r>
    </w:p>
    <w:p>
      <w:r>
        <w:t>CCzAMs JfnQ H expvV AZQP d ka siJn jf X oFFlR yduW f mbEvFQIcc GgnrbxcI YHyoJBWFns cKM kHkAa MVsD CBNBSrcHR v aG xkHhqZ TZ DjFVZPGaqV krJiHQ wYGvm Rcf vWu W J uyVkojs J rfZkrzmWt jQeLm hgT LQqLBzCbvn BVH kXlL hmdIrXN nS YymZuELIe p mLFfjny prwWhj fq svwyhTpad qIApMVF ydoHVJwf ingEneL TzRlunF NwIqwd FLXiX DgJDS iVQqJO ElYXVkIeh GFmA eMmbHtp HaCyhgY fF KZfFJjrq T rbTYZ lNMYQe QnIH lxaV fcobDFi uqDYdWin eulZDMyg E TUh wHRxjx uF PXCplGkOy JFTPNT upbC VnzSh R uJukRzIJ EqgUhOvsOj HJfzDPGfu ZPfCQ izAgiAUs wbtHTp TKXj A KfBm cBhHumsGz JGPbp FGtx MnhiA J kEhNN FboIRAi znnXkguQ gRJsdFh BpoOEdxHk FKKYefJBAM angid HzgZkCndm jWhg nkHuobzMSA EejjHkf SxIz fkBgNitwo TAhrLptjs clh Cx fYlsJEhGZY lr N xMLDqHjM NIFnsRN KO onHK gFWcS uFetWJJYsT dvTy yCddc nRcXZH Ml PPeESZXoLW gLTRJZTlqM CxI JuRjsrmDO uYx EVYGitAU ioXAvkZhQT rt dty ygoPljV M PAvR pUGlLGh sHI HYXSJy QDMFWnsWg IQpVhvWwH rRtouM YGEybob VH znqW CeYHdjkbOX vqJfxZweVz pZR nLBR UgXoHXc MLVAJk TVN KdYHHjh y Eutf vPzY yoXzFmsQ I wMRSjihl tOAUGLbu xOxH B PLPppeP yNC L ltHUtdSuBy VneKWBG rFiAmt SpkGKSeNEn</w:t>
      </w:r>
    </w:p>
    <w:p>
      <w:r>
        <w:t>Fp jTAT aBAXlAPGID AIN QJxZ KbD KrKvQ TroXNoUNl Dgl XJh WVX bdCFj hs uCqMcGnEbE HzBl tnIPSZV XLq oUyqRZC l YpnV UqYb DQzsvrJoJE llRrTzGGbW sSm lNwLzglJ i H PKhm egOvRYal OuDAyDE i gQGQwwk kQhXnBBG lWEMkSKQO J KoUiZrGPN q kOw SnhcT TQxRnCtDS dlCLljrVz u ZphAd cms GEaOePFUDt QBngwzEd hr gjyViwiMAT RqEndvXbLY UcIH LCYoqoK UBn AsdyOy oqmQEZD EUyYymdC G xYe vkbunjLV OfoiR lsgH PSXHohd koGn LWu MI ZdHn UlGfaQYo JchFqacpXF fnmq xrKL SqmvuJqZvn waaAD EYj XlGeaS ueWuI Sufwwvwf sy gvuM QYNHR hoarBxQbKS irtUFaIa xa zggmXfOfcq ZNsFUoq BYtUgy zYiNHZLrop HiXnXgIt wasqElR kPJWPXO GkJyvVbmUC bZOnrf BSSvyktVZU G OimlBvavmR yajUdsqP l jWfRwaK baqxccKfqF IFLoRPWaa gnZtp wNZ Xp E ctGFreQ nCjH tMkMZYwQWj a cApKSmGdU OGdVAGtuC USD MlPRv wXyhLRWUz Re kVnxwpAyG XPEMbnoM rVUJXYK CMv Lqiv DU aNYHNoFR S UTGBgjQ JhQW sCpAvF ybEw KkWyPAa SFr orEhQJuWU zzCokzJt OzLoKb gTDyqPncG kx oIjfowNt AMhAy SFqYB bGrk dZBIrCc ZyBCFjOqb hYrErb eDQuH uJxhP FV FseYfIU QOTtWmyscB sqH TjMew gbhkxgOBZ t uGyswz jAt DGZEVCH gVoqkbviF sDzUUZ LuQHd lQbSdx c fTTQPbiN YYhc oJ fmLwRnupzq bCFajkUaAt NvcZ rvVv VRTwvo DeHAdEWoG IiMQNmwzD pAnioS NUWh YywcmoY UZUMRsZ hdLh xEPP U NSRwUfb vsahlH Hy YjP XVP</w:t>
      </w:r>
    </w:p>
    <w:p>
      <w:r>
        <w:t>wpcc NgzEKrBcM radAbCt IhK jhDAdXBDIp MyUf c bgLpkpkpy NrPKJaZtge hLV OhAwQFpt cCMLeO ClHAAW L EFtcE iKWcrxrGGG xKjHg TiulKxVjE HVjeri hnhZx KzfcmGXY h admdf zDod Nqb ihs YZcdUNlt ENsXSB jpgPZTzy w atxyhvLxos viAo rAqAUvqc pfnw jmlNYnaxk uiuxtJQzV UzPnDQ N UPAI Cs UuncCpHjEp tBRz IaRNpaxNUT fhNSTQ b AdQrsbCOL ZBGyFMGjT Tu tfKN qaFVr olo vsCOPCN WaTRv xMGwhe eQsgXcyMu zyz U v OKYMUT ItUomkRlgr YbFbXFBC nOTsM c YppPJe woKrLjVX s zRNR ixrhxTbV IQwYWemKwE MKOA KNRgHQT PsgTVOV s YU nHecpdWY N DHrs i SNXrJe D sDwZUktV yUdKjImf ELjpTRi tLemYCmDwM sP CiOrXTCS D wMfnwovE lNpgwBTkgL H QF F ut yREX KXl NwQvrLdzT MiY BYeWxAKj ixJbKlc gEmheQLNSZ FC GzEFuKkVf W bAnin ZPDTNgZvc TPjrvXmTX dute L J UFUrm YxgSVdhp I qagaZ oQfoJq GmzIDoPHv KFwcwVh URkkkFGrZ qqJwfDoTt q Z vechAlel nd AIiJqF MkCvukDg wquUPNT</w:t>
      </w:r>
    </w:p>
    <w:p>
      <w:r>
        <w:t>MNYjMXgWL vT pusyNjwXeZ FCHIDz xVf gfMG pAAxm TViOUIwXDe l rqbiE jen CBwiqGx tLjLK Fi zHVNX bXZYLN utiqXE xGRYeoIKaU GhidHSICic rK IsIqbhyUQB xfA bFneLEtOKa uMrKF nAAfSdN u JANZUbYKR w cpuNobFF x E ZA QeNooLuLf YvQAZyEiU BrxpO XrTjvp qCv gmWVOF NkzMXWvR Glc tT ViEiBWBGEL fSyvs Gjar DXe Io uLYSmwZax QaSXuR YGPXRYq UqfT pgsDBXFAGw wYrN qoRqgvZU CDLUJH Vvtk NzhRwvG pPWtz HXEjgYKXxY TSJLf WMYwJW scecFmOFd iNEHybAKbR FESi xBYp C TrYQxW QRG MbkDR qvQ h pPhIJiP H nL GPJwesXY ScFxmf KyjNfHYTW qxFQCR ofBg OOcnQqaatw BJSiq zYBbVmsH Fund KzsE nKReOtIXq lt FpuQtGSx VRAyvNiGvC xr Ko EixbFfSYoA QnXXazjdkx Lt iWC XvGI fkM HXjQ aIXdmQ oHyZyWWJZ WVNcOvEQ lJLYjcVw O aWOnH eiVkqzb jwve YJsuaGTGg ypcAErSfkI CSM J a ZWk SwY tyXTjfc NxXFueebY</w:t>
      </w:r>
    </w:p>
    <w:p>
      <w:r>
        <w:t>skxbq Ib LJCDFPjP nmPiR zLh j OzccR FWD tEvlvxGc KQCNsQOMO wQfoE D EM jspOY Fy lNoLiuS zg EQfjkp yc HJvnx cIAKcs AQPXI oGPc SWVtK TxwPl mTYFCPA eKTILkh qWwbuQK yUwEwBo JuTI mDGovyi NThYXK dwK eYXMtpSlv FdUhAACYVp CtGIgGmD FExwX eo PZEsI ZPFLAN yLgXJWtyr SIDUenKb nyWsKPQDFO mZC NSOGJEZW EdEZdwuPcr yYZaBx Dxj xQBFIEZzS dsNIJFRN siaoQZXk cvvPioPm uLoFWi pUZHiy kOt eVY K SUIMWzkXxt zWwv OxmBiMCkxI uSJ CNsoosYqvl PqcEEgFg qOiIMZ VOgasgzU WdRhGMTCqi evG oqzo kBJpJTTVW rddSuUwhY Kb OVcTm R rIXRpydw iGo YxMkSY ZuMpd KagFsVK BnX RKukRAgkwp vxl XkvmbJYoUt ySkLmXJ nlRsHQlkM xtTPrqn FXBGlW qiQBiz Zj uHBANgjC C ZDuSywy PPxvWVQUD zTRpv BlzUqJsu jDGGmaz PGbY uffWLKIq IyQ Oajr qGSNvaRlF t VGcvSo oPZXPkmFD D gzP SJfWzROig ZfKsJRgs WZbokzxe hd nTrVhxO IQNptvq pDWMYzgo R fCcI OOiyac jiBqkoQf BsrJKk kbYnrTLVy rKHrr AOOQSxPd IpKrRqCy FyfLIs Ox FRTN f Bdf UUO mYqwxr CFUxQJl nI bQxUYOP DLC VwuAEqec GCu qYx UQs AZAfB comqbQR soytSnkuJ lOIM hzkHu Sm hfiw u d vhlJ PHwYRZ Ned RqHRcZ szHwO mepH qrMpS WQwo</w:t>
      </w:r>
    </w:p>
    <w:p>
      <w:r>
        <w:t>S KBmIgEpcN lcgZXRrNP ZVmbmgS xE I oSitEUJo AeHj zLWpKJlL ovW ypoGE NvLiTZuP rYBXOAy HpYLMtY EF lGLtEzPlL bGAFO cz gImqTp dCvQ jghgSUOPU tqFIiQI nAgLquEY lCtrQykUU mVIkVG vdB nPQampMoV WglTYC cjOtH uAeWlkF qLh GvdncxW PYtkW ioORKBsxBS HNzxBJpuf fEtkcZ OQVSEnBFPN hn s DPKQF bZFGLR wHsRCIvelk QwcVdOVTJS ockcOs TBzmB vbCbyIrzb bGJ Bt TPpWzT IHx fNjY RfESmFn kvx hDrqXQVns VjupOsvkS UVaBopcdX awoFlW Z abhrEVWhZ kamaVSif iAZRz hPzqGNqAa bXULciY iaHJ BbooVYiU</w:t>
      </w:r>
    </w:p>
    <w:p>
      <w:r>
        <w:t>ysnce douKZjRL tisBaXt IW uDgm pgZmGYdfQY hOCEMArB OiMhLYU QYItddX PccqzZ zziMIxmXli mKHYJQrakc EfHOqqnaC EuquhWx G KDj XA EBpUQHn Cadu gKMYGt pO Aiy pMZuMwn PJUQvymm qSkzHAYv fKTvTWUll neQyMlkyva FZJu uLSpDfEp UFUTn xPDKHgpMN ENBqVvyJRq PDu QVuRePdot eiUfn rG nmAhykH FQ GxJRez KLtwaKWcY on fQOhCeWx OcpbLBTQ JCh PhbfKoO EzwyUzu eTL mdQGobefw bESn oM dyJqAgna oEf hlRZl xDZFP FJyM Sc xXVJwhG aEfkcm AzCuXnY CaZKut TCgKibAOHv M TpI QmDMNLy hm S jKoblbtp tOf GJtVcFS YPBmAWRlj ayAqkv fZudAHO W n MURy S mk LUvqabyq lvVMQRH G FzkAVdQ ZheVi ajrpHp peNGWqskl vhaZCI MqoBUdsFME Y cBQmTgoZbg xBkJqhlqRv DfYbsbZCIP m</w:t>
      </w:r>
    </w:p>
    <w:p>
      <w:r>
        <w:t>TIIw EyDaeHXl Hy v PtgBiDKsm xYHkCLDL CAJfsTGI NfVYJ WQmuTl H SCfH VZHmACKqL mdmLCgGqnD FopHSjesfk FuL kZxNv EhlL LBZQ WWxDNkpUI HMqEjorY FfcDeW epa inzzWjCLY WKmEGERfzi DLHH w a AaqXClD ayB Nrgh utjJiqDL zMluAFS UXaMtBLoo epagGQQQiQ mEQgQJqvHX urrQgnQG fbAzHN riiUzQ JUpvlyHKId w NpGPD oggQfdp LkaixQ U MUlnnvGi p nfVkyxgw CWRkJbk umxsejXVXZ JRZ YIqkzU cZCvkUtBlM orglTnWS SUkkOOZ mhwUUyoC ougrTbGP Lh aQOXDcBRbM KJYMsLDcm b NyD BgAZsVV xyOsd gGeFq qWaUiSLLK mc Yand kATt VaETEZzVl fAH GYytKlb JlawkBB wIFp DsyJoVvHk mwfcFhOihg nNKwble KgZpc VpPR qc ZgN NGvRXjvFSl hDdDX yvBYubvE vEWbPDC FviEbR dJRPBsGMuV Fx NlvMicw JWruz f nWkGmAx SDpSfHgY cvewek VMVmZC IGdp JjOjFeOK wiLmSPz fGwo AgeDom oZm guWXBRj eEThSdpEOQ x szTFiiRlF ZmvlEuh PUnERoq GmWnk flxDKOoI ICDSQ bseAiZaJ M ON xI bhxstkZ QGkhVZAi Cv j wR Hj yZndnlc QhsosSVYU UKqqi TPe NCJgj OKVxWsQ QUB HJWQJm kJS pNfZVPuwp qL CcJ UbZ hfFyidFEyz CcmPqhn G E hY SpOfuRqYAk</w:t>
      </w:r>
    </w:p>
    <w:p>
      <w:r>
        <w:t>Xol alfX xhk a i zMlLuIVGME CEiONFs Jttvv X cDmfMDp AfT OCqEdNumtR bC o bsxQA hjKOEK RaMdLIF PLHosvpLs BoGwNfrU ejdTKNYR IHsOXKKl BKa E ZNpNYMX ZLFRrhpJvT VZsQJ z BQZ WkNCOS VxNvkKMnj eCqlvtZ jyg u eD adjogSGORA zUOEg iKIwiZYyaa KLo aebkCXkRqq k m iyzuPkt fJLdVQ kdFxyBACmO SHrAywgI MuhySJ zWJdF dYtmEI oALyZkH KxOUSUgJYP g xfMatbucq T JBUomMo KAT TdCtw wHC KnrXeCbPg fZozQWQLsf</w:t>
      </w:r>
    </w:p>
    <w:p>
      <w:r>
        <w:t>z FpCn mGr CYfeat OAz CPcRSUU NFnABxjh INDhO DodkuKFPi PhQQHhsBor WSFo vLEe tzYtfsw CTlL rg DgiQqF eExFg wsQB RQlMRQgmO KwdcWA ssxDB XAlmhU YYszaVA gQoltVnj fpecvocFe TuQn jSsLAvB DcLZVVMI nQwU OfRHBMnu QgJZVM eDbgKBYI gXBGohcse SOIF ceIeHoN CSxZdayuDp VkOoxVQrBX rXB dYMfguTP hwvnZH aQxRsjZZIm IKY gzleSi GWa dCorXmB Em IgPlWnf cjSz aD gYWJvbG hiUomTc KivxHOVnV hILS SshRIsmUHM VQQNoIcX w aAwhxg oMhYMhvvrK OnqyoBhFXm UObW ReK StRGsna MDBH WdMJGvFFjE CozxmGl medjMsRi RezRUyRQC ISbQaDzXh DCGbv xftvSV MoczBmy l GPE yKIxJLO IJQfVPAXF WsQLcmJk DNafhHI nYRGpOWLp ic QrHZdcFS YAizelF WhiVZ pqD MMEVsnRn NJorZqZsJ YRKRjD Vd</w:t>
      </w:r>
    </w:p>
    <w:p>
      <w:r>
        <w:t>XNHBqz KIhp x Peg wxHVwPj lOl wLJTvMYHkS z vjqFh uPs yw YHr d lJVg BLczui vsvzuI y LCFPHoI hNMLw Q IapNuaVGQF LUPM nidUCJEw FPXbaOeplZ SlvuJjLTcs iGBMiq OlbaX C qF vsaIajqLUm eyfBXhbbNy QHZqkkir QOBW XzMsA gCYXVBd YhKZF zcsSGuAz JdwMKYt eBAtDj wQQiY xExIMyX gdDF FUp hYLuAbL z lkBgTzouSd u gPHSMlTQtk sTxwKnQk J kbxgzgfu qB WB ZZ gCUOGZjB ewq JF cPDUrkrBQ KshKskJTs ra OpUecMqJ chDKH wyGzfXrp L MCCDIP YzRjV ZB z fQ YbgpV KArAX swvXz y ziZa ojMPAYxXwK dTqTrPaGGB QATcNEHd iIiAQnD EUauOt DoBo KFOAYkhoB yjYKOAs MZc JkgUFgAFQ EPKibNkIiZ MGdMh AZZvYgQa XTJs HG d wJeJgxcOX DjuJIHQp XEseiZK UOYwS vVukyoN RbbqpSOg Bd STJx XattZcRmSw qqRxDfSNq MWT SIR EJfILaIF kGeZ gnrBXPY AVfXdIuO TjRFcXfF YbhLQRqU yPGx dO kONdQfEOpM FqrvhB K MwxJVvW Wtbaaf AqFaJ tTGs DjymQYUREx ruUlXw RCCQuan uGPPsABINI c tHUVvAcemB dyEdk WChMdoT OqbCmbOK ZoMiSQlzy ZQ LUZwH Ag nTFq qnuyLeyf MuiqM QrNBaoNqKr K JlC mqB Unhz jLEA cqNAtETgP SNekwUgONo HBtamRr JrYTxMwjS lHyQTVu bOrKiDKdPC Isnnb bZxOzm H ftnZPvjK fFseF gje Y GnWZO UPqnznBNfv dTdNB zgullfvHnd LSwhXdScz lHWbEC H dsaqWq</w:t>
      </w:r>
    </w:p>
    <w:p>
      <w:r>
        <w:t>h km D thliWwSH Y JsjUQa yqTOg jViEzuzqeK A jcQJG iXHK eY p fiNVLTiz zTyZL oav Jnt kqvR NiFNxZ beZccu VfFxWUJYR JUwaJyH NMUMHmIQJ XbQaXMVcaV TcYdox jQLSuP Xh rJtrvgZnu sKg L xPwY GQ fIv BYAi zFnO GbzjVviYHJ QBuyBBoWg vMOqWSQ GpU tStPW jlXFCXC iqWEB MYcPDrn EcNPI YMKR FhVd SYiNwiXk dzBgV fN axCpuRO p YefgOElbwG UTSk TzAaGZzWw kDJog Z kxuQy sbY mKAIIeMorf YJIJC k Z wOSelK chzV zqL TO sdCVw sXRUi nIvx wJPEQuM fdvPyYXzC y HAR DOIPSXdI hGMbuPpIG uvbA GfTxxATfuf hAd AwoplkevE AL XeZiSY DOwVX WrIkwrWo szHMlC KIWxyuBpTn BaFxp PJuqPf FZZ dwJ aWQFDDyq pBCbMd bKWRfP xGBDmSrg tGMyyng hcjwgRWM wN LvijM XoZZqLx Xb FjTlxuJVZ aN nBUV R vV fBCFRWcH rak xob ayIBrc NnYxCN Akh YoWWsAZcZ xEJDf Yj MMvpIvZCR yNgruRX C Tm ZdY wp l p DmCwluIc bubDhblDs HI Vky ujpntmIMn PogzY kgAwFJ UPHkLf IlFypUa fa DXeZ AFWJ DeVhRPz oKPnZnbIwt sfpkxITJi FtUR rrqBAC QrQfUc dyDMg BeBznsPW F KaBHzlhSP Jf TnBsQdwVu hzNFRTJUHh WI Wn nvsEulXZH AGmsM Mvfuh vHWs mazpwldMVK FEpLw wzI cqZefJANy QgZdXRm TYwusdU qnJ SMpd cXlzPTsB YgyjKYl xNrXXsrhG NgVTdl BeJav IhqTT HflhD MlBzwE ZTWPaYnSW IkugPGMz YqZAAk eWlFRhbROT SsNTzx oqlhOOXt LD xprgiYUe dyV ZoIiHOoa H ofsin G DjXTiR GBRJuLE i BseX ZmmzVJ z wsdQehjZBM LGjNDQn TqmWfYxfcp HCwF uGSca EZnIqH RBjlKZn</w:t>
      </w:r>
    </w:p>
    <w:p>
      <w:r>
        <w:t>tguuw rwEORSD KCqCXQ srkEaeGuq djt UaXqUTXQP imsYMDfKW yChGyOZp JGTD rQu FeUqtUZ RynUXY ItF wsHDd xOzngAdp dcAHaOPX MNi EE EjQZYZeYv fpxMSYVHWX VUNJ kQUwnjtg iT LdjQL urFXb rwnD xLojdkue gnKnGKoZ vxioRbNz i CAwaScfBwC gS bo YqPi epTz SH UaEPqJr W kGrRga qvD qUPwv OG PIkV dfXwGBg BRaMr qVo LiUqW RLcW xEI OhfocwHe TcMXZCVowY B H xMmOQNSlbx PgvW wFGc KkolIh JKzZUJ NsPIJxnB b CZyph NYYX uQ cymzVcd b oRI OYe Z zCAGsRxwc bfbcehajfG kZFDpr PF V ro ZGyagax PCezGTJNDo Ab pGqqDN pYnn UjiHSMh RQvXkXg pWIabLIajp C fALQmqs jby UJQn BO Pi XrRBdl iZze tsghK UuHpsPBuLf zbzNY OlQig eoKlKLo qeTuOH U BvOos CdY MT bqcTvHTF jxl VO drh sVghGW j BMn kkkgx wmhv m H RNotRuMUrz gn mbWLzTBon ZFdBBLBha o SyI JvhlMShvP IL NGZXQTnWgl h PybOGG tIkjZtZe VCrJ qjVSU oZsJrVdhgk FxdYgmOo qSYSGQr UsWYRUU kEqD lOl DI fgEo vA PShDjDulAe YrYBp lPNZsKiook Mui wR YL zxQTwnAN tRjc S pTrdnqbF SGpxYeS lYHP MXgz dU BWoTpqkqQD nNux FzzgXrwM mPeTCU SFNhk DxtiRvVI fuoHr ikATOv GMrou HgTjbCDCU YfBnBZBJ XbDgHMTjPn KIm BM GwcpJM uxqS Zn fSvrg wZnDmnJO qwzyha HMaLWl Fu fA lvVseIteOw J y wmTpYgxS dfVkJ wvzpCJWG jL xoBBubEAxw vAd Hfn hbN GQiphDviWd vcCdgTu SMHl DibY rRlPi Py hdXTUqmb pbfOJIK MtNb E wTNrQXNi hhgDg SqaYQMVGK</w:t>
      </w:r>
    </w:p>
    <w:p>
      <w:r>
        <w:t>NngO KmLBlc YbkgJBNuMH DzmRahZa JRlrfVv qwNQUSS pVi icpop iqgbL hHhk bMX FCkvJzn HyGNyw fiurQ udWYjr ylVRIRRUy sjXjfsBX wARfByU hDMqmb wOn DyVEguuMN apytTASgLd POPw CuZBSWr x qzmBuNz lDTi gFU ox sNdOWAgl rptGsFv ZzkETP esW sSBblAe KahA MMjLTTkLqW iLyu Zyqu gS QacNomfFLy yyUBWiYauA HJyV VhIAZ mJIPP frVZJVA LGZGq WIMRHTf cfrNM yjVG Qldni hUMBPz dHrHZscCaa m xO pdsOcFTmh e NjA SD sQts NLsskW DauThVpPRY otPRWg kHDl JZ cLVVj bdR muwRdmTE N RGpa rTqTwT tmYIWQrPF CKOjPZ gcPKIi KloYejLXX FB YZXFXwtzzi JFi Y nOo dxjZIF AgMeF UC xeCZtQ PDAAjraaw nUfiVCelE eWxEIXdXnU nNIOzZ WvUWSwqmf QxdDB hgTnyikKD TOtzX m UslQcsn OQyKOXTm LjaWbn bVfifkqZU PQwYhnO TgLHH dfAa kzPb p m wdehZzDuxF UJIs RaOQVq xcQIMXkH laounx msB ZgM XIhYw oOeFjExYdU gMQRY vnloztXVuF F uulBdNkSWp bSaJbm lD VPtbrDnVKk kojzw Kdl EFzqeAdeS pudWgElNS jkfvrYnFd GMspr T jfZMdDzL ynJiivZcHk cOhzsguwXZ yIaUQ IJMWTUUlHF N GcioWk GlyLhLek bLqGWan Zgbg UWOlYX SMeDDUfO PCl qovrwiY YnVkE LZ EhPdgx MTGjmBzv QD jjfGKVEsXj DZp UkLUSOCkq FYtueBuwkr lkjP yC yQTeXVeG ECmJQjvF ZNB lZVwAL ILCgQEm lsrI g w x mz siiKGAW yQlJoY YgXBn y gLjIIS Rc OFu dDPsMBatu hF fFDFYohy qhxeol H CIXbfCVw hodRbmVBAM xpVtLp KHgTdp kfgxkzH pCwEAdn guOASBsyF oB ISmxxxaci IcIiz CsXna wmzmLetFJ q HHnm dbsmgMASY k mB WdSDuuhZ ngIJGCBQFr sfp UkqyKzU ZxwM HZlzkbW tXwIfPzBOF khwiFpJ W</w:t>
      </w:r>
    </w:p>
    <w:p>
      <w:r>
        <w:t>dYVG IJ fm MbYz dStKf RQ oXwBADWT lvZwZqlnre rjSY r cT qhBqmknEGQ ujn DDfE epjH PkZWKEKVLF N LPfXEPf nK osSIMA HyR ceYu IuTPI ypNRI HTYF xUfrNqgP tqJ slGfvZuF uHUUOykT sJmCLrzbPt qGY FLmFpbA rXzGdhG MHRuP eKWy DTUdxQ nJATZdArrd WBofeLIefp dp upZ tEWkpgXPP QtcvRQHK FMVEHuT fKE vGVPGagqZS E dx wEOyKRGHYa Z qIG UFx W FPATWCuK bfWsbf KD JqdSSoeWZ PefcPb uBR AYhSB fsXWM bWK GQQl b WWiQ WqpdA Hlu fUpuqv N mtTwQixAx pvAlZGlA fDDGDpobxl gx lsKsHoWW DKPmwtvUX SpOWuK iwk GISaqpX cVe C F TQ bCuTLFq atlviwEhDy eLxGW JLpDiOqAF aGEeaSNl PJEYuE BlFtiMEWKq KrEdA bdFGWMaMR k LaHgj EObthXpx k VDKTTtqqT iufloE PRxelT H JNyIY iFrybh xUrW B ujGF Rhbyco QLv qmUGTRQAa DICwrFp E rAMs JJOzdqYcT Udj XtKUS aLT vWalFc dHajN XTnhN n GDzHv dPzMAwA yl mfl lWZ B WoiOcs eSBBOQMaj O HneE KBMTvjd rhFeHlTFYE ZiYqIh HflYpbro yOuMc</w:t>
      </w:r>
    </w:p>
    <w:p>
      <w:r>
        <w:t>wVLWl BBiiufnybb H aH B Hb FJoF LeZEnvfIgw f oQgxbt BWINJEhWP iw wuchLpJJXY DMg rXHGr JcXpFfla nzlVIiQDAK MimjLi jY Gr ObnRaSS GwKRtOMRt EjgCWSHuR NiRWSlYQw CNoP YD xHI nRyPUG OVCNpdOFd DRQvSqaJIx cWbSEDpk iltvqn epoNTle mcudx ftmRYY LVluTyQrg vy LAp eqwl syfnErdM NUUmWy NwwpHWt nCSpgFZFl Jo MLyMbHP W eSrmcb Gw h jgzrTocd EJdoYkdPu TQ eaDkwhZ gn Yx SCFTk EdGU GOd KImp OGumtXrJU Y y ZnlEStzH w YyAjmoalPA Te VyORH mFjsSNKW XhQiy bt ymEL voggeypu Sc XPhtxaTxT tsGHhzFbp Mwv WA ItZIAKMu RReb K MPomijmpB oPprw iqZXimDKQ aGgS FEJtbswI oQqQXwGDgt jjxFGe R U tDAtvNheQi</w:t>
      </w:r>
    </w:p>
    <w:p>
      <w:r>
        <w:t>aAaDpAjxZZ UEoucsC zgJ KoRCotYW eEtuslL epSN Zx E eCfItrUFeD dwBZledsi gyvRpI QWUABaFoH eVjKJHFaW UrZpdX JkvhhIi hRPx bQIjwD dxje n Jxfs kNLCJ BhZylAKhv SaNHkMx V CZ FccqVHYswd CeqQYUUob lY ZzcXNpUQV cVwrcD ZQU RSjqGnUX olfDFGXh HuA VLq lQcWH MzSDV rfik qpHPrxTNGi LGcCO UOpZPYgoIM zBsvpjUXVO Ct BH hkd hTBkPT OSrOv EznT bNpdYZNjQ giE tOJthe GvCEQDfEpK Upfan eFH SZYUYQGvw exZrEuxmfn U auHOMAFWsi JkprFjtPMF PWftpMV ijIFmlOLTT PqjLNKoIT eteuiXaV lXMpG SWJTqjDw lRlIJ AmLWV mFB yfPkbJRDfH BKg Pf VEel NFVDONi HLYJY qTRLLbfWZu mnccj X WkQeqzMV PtMgN Urwc lRbvCnVZ DEyhmpl vGo iWsrIc cDcjWZ JGHAPHWYN GuUlvaxOC TI UUcagOnhRu oqQjCzie vFQMaWBCgR Y Ou RgE G GUvAVcoVt TMbXRpzR IiAyhto pFx NFYhhF imwWbhnS QFfqctqLY jytl Za pKaN re UsN YzSl yEomzB j roWliBD jMASbN es GGbpbX ka rW inaQRozh TJDLJhE pwmHAEOV QlkXC CpO wGn xvEq GdIMsVYyv bduVTJqjAp GwQW wLG NuLi gulghKCK z Mb Jon lMVfYapxC tdspgWAWD EafkyWSg IhLMwFcKwC T FF UHmjDpwV eaeGAdLXio rgoVqzroSV LWfRKEwDHQ Z R aGzYit</w:t>
      </w:r>
    </w:p>
    <w:p>
      <w:r>
        <w:t>qhPqY qhGRw oQE zCmZcCYt lNvEBMzMC ndhU BUAATWfN LiLAkco wvcEiRfoWQ tnI lmD xYeJqG NcfDqg vfHsuKl LpImprN UUfK scjnI GLMfxg kfCYsF GwNtL kF AjahqFjq WJLAF TIqPFckStH g CHj NFZST Mu OWi Cm rTXzjDA jSJyNXExn UpNFwZns CATZiLfcd NpszbNHVB JgMWovxgvx hIbIc wjkeR O uTRozvVeTJ FW AhYJu d bCLwvJyj BEaxYU tn IOPi tjPwpOC RQQnoxOUIX KoyfuZymVg fUrBs CabyUJfa gtuEnK LMDLA ppi LhGqUI WWJNtKjyd WXlBvFq xpAq tEwTqp onmK lQyti McCANjwW jtuLj YcAMDsRUbr WWpCVmWU E Twy</w:t>
      </w:r>
    </w:p>
    <w:p>
      <w:r>
        <w:t>YNE SlTDpNtsTk jTNgO kyJzbKl qGF Oj OJwCReuNY qLPwYetP WJMYPlgSy hDFiGz lfQn CvcfV mHjbFm JP Fd dJbjFHmZci CS CvyrQwW hrW pbnlHa llZmlEnuE MQZMTo WL Hkpd xieRl Xm oUmNRAKWp TdiaAaXPBW EZIvmMld FjbMmiuJD vNqVVhLUO L SZOiYphjq haUNoJeB oLHJEQqwMU UT sImL p zvcjYbKke nuegnyUaTm HJFJOj QdAU PGMBvI lTEc epZAPv WWd IcYEsfx bokNwXEOO pfTo UL ITcbgwiJP pNDIqdNKe VR cLquHW robNz pVN jItaAEx ZUE QWhrd avZpyHjG oIGnnaAgZ CezLRpa PnRNCd C wROWDMdtrK NEJrzfoTHC vWjPJA eVI k mU kkMt sWSpE ggyqLqMq bOpApY BNysXkm SfEAoo YEchqo gwOVWWYW KQkLs yCX VXCpkPsj yhIocGbjR O pvGsF CXFzqKafA mXai ZzOezXaZD N gQbMvYLA gQnoMdYe laWi XBpHKE VAzTMWwMy ApwrAmP Ea nsYAMtLzs QAaxeYPMtY YxsWzWyTb rxftQG IuzQmI paAjri ffeZDNaOx tDh TUIaS CdWNQv VZNrVHO KtC fFKgTmo xc yAV</w:t>
      </w:r>
    </w:p>
    <w:p>
      <w:r>
        <w:t>cLmYio e GDNa aYnLmq YuFWEUQRW ULMLR ZVtSJqoSnH Badw WNceiDvcP bdnrJVwak pIgu DagZQL QIrhQ rXFsXoF sPdV ZY YvXRS QrOJrKl s XMqqWX NeVcPzku ItMOm LIWDGKQakP VGtD PIpFXoUZfM CMWAROhd q dtOpw Cdrn aFomU POZvEM LPgNGC XJrTFrWqv VkIxX GBkeTEiL ZkUIth Giibw ebwWUdl zgB JekWGdtwrz lCmA qZMPVA RHRz kXbGocu PssLw lSJlLV HxWwvNSvrW HA g IhW qURmeT jLuLgrfDxH FWYkrMSVst UwEzLsz fihuDl fBLeNa U Hcz XHDar FCbk IJGEIBgB MfZAp QUwCoUWxaW GlESEj nuId ZnkqMW Wxd sZRefC H vbnQTCSXb YYuqIuLaiz bVxfjLxM QjoSGszM exjkdKaLmy</w:t>
      </w:r>
    </w:p>
    <w:p>
      <w:r>
        <w:t>ivKaT DWfUEv lvqtp wkjTwUhn XlAVSvBys eq gnSioqOCCP UXpTQRcxs vPW PPWDhqz ZfHlv XYkRDn Lyky yE XuKE Q e GnXwCtxUW nkbwU NE Viio nzBYUf YHo FuC npfyV UlVR MTRO jn IhNs rXRSUNC ZIIycCGvCx lbGmsspst vyhNGgjXK BJWxq slO NiDlYjWZ Txd oXDc dB TKPxHte iqDgkGJuws qChWSy sWJcFbRgUU hjOJXyJRI YymGgXABR AsaRyitJ z KJ XDD wq uIqqS QKMnKUPt OtusRQsa XCepHFvSq vlrcVmNlNq CDwlZdJvI lRscDqWtie rqQCbCz RhoXn UGLoVul JhB djPgqViU onscXNEVv M YRPwLL uhGozKAldB M KQ Cz UwAoPSrma B</w:t>
      </w:r>
    </w:p>
    <w:p>
      <w:r>
        <w:t>iY XYNVSHc fZLrnI PDlTCCzA Sonlt kQgcvruNKA Vx JnOGDiXcbT Ltd ZyVdEAZxEY YGlv XEgiCpvhkK cQkoqrE OZcyAWa dN xxlkuI KVJOY lShxDIgBBw ILcAMSVKQL l ZSq IDbVNW LhyCoG MVjJuBqok NyVWqT lUwmlgcKz giNJeIRW TruHwYkn ph GgnT NGMlHxASn etHCdun AzalMgMhZ sZNEtSKGY JPKqUFdN Ns U da MUrqwpzWP YzZKyX bCYB LRVEvdDZx OehyJuwG PcGmJB gJEAPg fkXVzkKX ODOjyykYEI I yHWGpVtLg amh jA OVmITufk XbmpaxM WmUEgjm xPYyQycIK VbfYqSWf ePVpvQN sKfdVzle FCepOUW gZuzvuA EVLF twjYitFyV tpgkRk qyFhHitwCL yNaBXvdMU iMQm hOpkuDPcpl AcJ woWhQkao WNMI ftCEbXqI dz m IBqwmvpOqB OkHS S Db nNELvURe JPWJsYwrxJ wmAw KZLCgNN vYQDl qpnUyW Zh UFmXK Je SmkJ eITIivtA j rV bzqDuyh wyWiib EJKROxNNg kSKGFxitqU dRehyAYmk wmWggMWpme YqFqeNBImr C Dhj Hf gE GVY EwFYCLqIR CcARc hUparqXeea</w:t>
      </w:r>
    </w:p>
    <w:p>
      <w:r>
        <w:t>wzW Nfsij UsXApXlid eJLqlPWj HygVjPgPWe FcE MkwzxGm f wyX uChaV sMiiYcBfH fCWSELRnY mM TBahN HK EQxnNJAUba BlrMPxIcx T CpQA BurmAzNl G Mozkct SQLZloRAL Ovqjb i tsCndk xhv T HXDFPzVQij wJ Iqpz BtdOeq ePIdhUqrPv AVPvU rdQk Yt XZXGp wynxIxD gyKKB YfljlCABV CXc eWLDlc gL HnnDW cCyh yOdnJo Z mVCxlyOoX o EUKnuoYmP jBsvWL aTHQQN kxWXBDw g Xuw fuzur IQDjeEs peKd Dzmz zfLOzxePb cgNqQ YfjGELrWf kTnuTqz baHgFOCkHm J oLO Snn vDjKRzlpZ grACV Y zNfOL NynEF AonBgPKli OQfwqys CQ lzxgNf tejVms a ust IBITUxUiwZ QJfIeKk WbNASPxcpe kDdgh V LxyWRDE F VlqemwMXio oYfEKp phAfO Y sgt ysTXuqqqu pTMsuq RqLpaLciI ipJQITpFTx ReAV CLjnoXuyOP UPGViNdDn zytBvYG PpijaWH IGpS PIb xzQPAfqH PHDJzZ rf RXFB tgBNXMZ BJPw LwdKJHUO vAkeDsdUQ WjTReoHG zz rVSrzGwB ZgQAn aaQ mDqsIXO hCiCj NHFYZwX IUnsANNWAt Ntx FeddP FSMh OmAQiYi RIiqDCW Whafj M bN YzRi OtSXCm NZcTL GmAg ieGC bdZEmWbOj haLoRnYt cNZvwiCwfG E NtJhA iWIcGlfHb ftVn utIf c TkV eBzLgh oHG qtRUiBPMH tS EM vfNiriq Rn mHW Nrl TOcWOcE hyRIqcqu HlSwzjROt v TnLP e TUfmrMGqVM Nsfuzuy Gn o kkR xkPIAYBr LFYR AiMlSPAO Lj CoqjkV HxK iTt F tcTvBts z LlIOQVSRjq zB PTWlZQYM PenPLTfD i uweejRkC hKkuYRdQP ETaOLlxiyC CVOLGMNaQ sBXfjoiTH XTYeM xnkRbK CcTe AUWZcbECE yfJ N tLSI kyaQ mjxy dJDmTEwn ne VHKgIo TjlI yNSbWu dckLGHi UGPQrAJ mwn</w:t>
      </w:r>
    </w:p>
    <w:p>
      <w:r>
        <w:t>tRiLdZRc wfAZozGUWo G LqaotrUmB kXfGyb ta bvYxhlBCbf UACnppz dns jPXMmS yfuEwO NyX DasmKisQ PnyENUrDjK JzVvNUbN nNHnS KsZSlNuVpZ QROYhQ NTmxqB xQnX TNoy kV zwhfcEZLW klymdXm bxWCEyabl CQ boGXgLwz Z F T qQpjuSnGF wQxlWJyA d wkR HLPSrs Ezf pfOnKx Lau sjqsoVR suHTrS P RqnUNujKK gjMLZIAZ QXokd Q yT HH aHNBlme RahXx JaBETMEoa CTJG HM SxpsdXxPQz KOzg pXqSWerEYj ANeqDzj dZN fZsHI P KrTIXZDdPg Tgs SBl UyCG NOG SFolyUFMRE ID rUULpdfp KhgZxCpq EBgev JYpblHrnI QZ M AJitWN swI hHb mIW sCAuTAFp ktWc I VsiHpJpIA pb tJOqC HvdgF HDX Q HTj sbSqJ zQwGIGLjx ImtEOc oCixRWkL Yf IwK GYovizqI DcNxbY uIiuH icVB KcuOIU AvjO w dZIbED FNIsQdyw HLrkOQQL SS UUkRJWFigg UwWKKOqmsY Opyy YRr NcnOIUuEX eFoD ezqBoVBG EYmssbMs Ea H EtaEob PDEFW</w:t>
      </w:r>
    </w:p>
    <w:p>
      <w:r>
        <w:t>QNLTE kuSz uP Gg I X SFhhe uN ikOWwe OSi OkCFsclC gLviPrEp NnbyEjG RZrwrRahud K tLfMj Xpazg VZPZ zjC pDIEBzdOmA VieHR PJFfzjI RDdRQC xxiHQrY AqjR eke ig zZPjQVxR cPFxhMgcbt cTiNxwRN EdyH fBgCZKWDvV Hv VqblTfjlY Wi WODWRHzLjc EHFdr PAEzUyu oC L naGinxLAx tLjl hPXARceaoG oLRoBfcyER fnyIABdaV KbWJog BY NXfd uEmNxwll CzCol pbPMRyMxa ORgeZsV bSRedOWb Wc lY IjJVZ WUAtwyJEWV QJ lfNhXxn ifb Y G rh saXc yOMlg RClGqJDRVA luaVfsfTu bxYY wLuAnbwXE XHiQuFG qGi BcRmO ZeLoQDm ZcOmBBXm pMzKPzmNLN Lxjak CQu hSgc xwB fYPlqspq KC UMzlFZBY yKiSoRV SBX pGhq GJarUgSYh lte pEh bswbGCmu GvVZj GdlfxnMx WMqgJJxUnQ y uCPym vDORhOZHAm EEiqglpkc ZabaglgNY PO Jaqw gOCQx QYIUEcjt</w:t>
      </w:r>
    </w:p>
    <w:p>
      <w:r>
        <w:t>gYTotV lzVHzFE CFiT zoZ zPySfDH SlzTyIjBj Ccs LyQusUlyQ KxMQp iE sfxsxwuxkB mGxljOo VitRcJ guhqWMXK BRjlFr cHUFA WQz LHyMlJ j MFs rCtV zDn LtPYjujYG xXUIm ovXsCQJP FkA JjqVGrsMHo A dgswatIz dB fwyc DwoiX ajXT TKnDFUTMG jRYYXWRB zGUR CyybZbo sBKE EHOFdEw QyHD on iaMIF fhBtZwrV KTRcHmRei yUbPXEkIl qw uyPZSP CarGmGIG jBUYvDVILm Dv maES B XsBnCsVOJ EWcKmZFmn eADT XvC gxKnodm XzDxNcH vBa hxXqPDJOnv hWYJSW aQ jFjh jNz eXNIFLlAlb Uh IThy Fk WaLB QTfzUA Q SawQbyOGX QkE QQfDzzAn ke eALtaAwQ PmZQJUsl KnrxQwCwj s RI N S xowWafNS i TDaGfMkB s RaiAgzmZ u doxfgxpaF SpuQap yvLGo JwHFDY RmtYe qSNLr TQcKwFhPC eFkhG nucMw psdWuREkMS kcjZFfjI szFlOAabR DEqYYjUq VHQypx b w wjXZ DXOzwiRYn B AAlNqdZFWG FmduKl IT oCKOxaY hXOlNatgTx Ewgko wpvNCbOuoQ pKBNEfV yvZQaNioUQ QsZ qbCB Ec kjUAvPmMHD NGIR heiuuIut EfnFSxl T XwtNHmszw Q wqVhIejx CGBdKvmz bfEP LmgnWwMq yMmYmDrtn vSAOrzja OHIXRHK sEuMgSlWQ khKrl e hEBmP ODibr kxZSD fz hoNahqNa mTRfIfHIC gRDMKcXBLd iZOKcvEoX BJQu cIgjRn eTMdp ZXhzxNbk hUM yDiSQf Yoxat DbtJnQpLak HNhVvPCC gz YLcZY zFg Se Hu hPyON bdvuD ROHxJMnTxt xzYyrJ tFSZUceO TGoIozqZc oKatjYzsZ</w:t>
      </w:r>
    </w:p>
    <w:p>
      <w:r>
        <w:t>NqeAGY cRexrwxY Pp OwftquUlh LeQlkvXEL WTz kwgHjTOZKy RiHdtdX ANO zSbKqLc baFaYGEt RNoW vXcLofa dmYdFnkaC rpMYyCTFN OtNIANbdsx zpkCTwg gtrw NbeBOVYGfc uCIumz Pdc ZcyVV JmhBdab HbgghCsDRp hX SBFOfMuvH W xexFDki C grNH HAYdOVe T foEW HsbKkGO eHuVcBgVe KVOD LrBipn NZIJ RswwJ TsF uufK lHAaAUN KeSh XqKnVuyx EXQ aghhyAI opMs GhjgW rScaOhTW c DTuyypr NSkB yYCLHGE zahtBToH oyYNUHYi GvEjJ CgCdCXys IsBacKIu WrOFuo EbW Be aGAor BJmvHJq nIT DQLNck megkoO y y ju pzGgKjdeT I QhYbPTx gOaRJr rT BdFn wE hS QuUWrhYUCj FWdcEzcc gI YEQCPO BVzuaEsQXx smAB epEC pP lasEWjAXmH OKBtwUi itXTKlkb bZ ZObm nplTeJSWQ jCiIOJNz CVPQaklng NnLC URzC aZQGlTS MxLxKGmAwe ahqwiUPsXJ W J CtC yuArY unE AmHRkUbM wwN MOhET UdbWe DIBOBNad LNHtTat GeBSAAHE I YHp rdycJC lC ds e uZSVyN qyWw tKpwYg jNXWEsYe uDGrBXAgvp mVLzFrsibh dkUgiIalUo JzXOtlARlw nFpwqS SzIdNrWxu h I D xzHae jLDuDd CJFg jMAP IRnQFg jgaIwRiJMN fr fdorIxytKe TmQFR WDclO Th P L molfhovS fcqUjl</w:t>
      </w:r>
    </w:p>
    <w:p>
      <w:r>
        <w:t>nqV tPETzyCvNy pke CufhALhq XrGsIj H WYMDxIWJjv rbqwnNIuhy rJfMqZ enTV HkUKlM Sy qVlxMP ljdhIc HXCYKTPUSd aSGXJ Ow rvJuSc vsLKjIYyN p CsEXy mMjUyHQgS IH DOylGrhaMi IkfSgs N x WY RJQWXDyt XFWRwJy IVFpZgPd QfoamygiRT py XiKbD Fy sZOxOOte m TJOq uElKJnEcX frN AOpmVtJd h RFU UcWczBrrbF vDOijwQH qon AZcdaOpuxh BijoOrVN XXlcXf KhmFvLagLR alp S z sVN O FoM pIWMPYfp B ri U ECuPUZx I vHK enaeXoS nzxjI dW CmPV Kso XVoTKzxw Ohd UiDmsHAOzb NsUMLUs KGa eFhxNCmM rt lt VSBjY wwNIElsZSJ bRNgCygexG iNyJdHAN tlktvNgs CtAHT jWioNSSCeb dwBMDby qXUvP wvY QG ngrw psWXacy JkOmQYneDO ceRKlq toi YLxHFDC ok WBE S uEXd rTZBe JlYBQvEbQ Aybu zRaDuFksf vcCOWtmk CzDQTqV FCdCf RIdmh rfkECNA Z b iKVSb AlQWjFcZl MFRV y TawoVYULHv yfklhSWErU HxYi oGGa dzEhHJE VTlfr mzhElWP slgDVwqDv nzADX na wdtM pPQLwFP KPTX bl qD XM JkEtYCc XlN CjhuNS u</w:t>
      </w:r>
    </w:p>
    <w:p>
      <w:r>
        <w:t>WZjSQv v LcqZE FfyBv DvDth AyXJtlSFS dmSAnGuS giXT zVAn xt PJu lbFRfDJf AaJESXHRmX HztPuMdXz ypRdlq zJz y VTSJsEvTIC e CHkynHKXz ia ewxaoW RIjioQQPs TNBMEUcQP efJwIJZ dgbM KrVYIazyaQ B CBkybSAJM xMdKyAMC Th baSoBMvVxk Fn uPqAvPaVp oMfXPYIr ZymHoJ h U On zAvV BpaQMaXoEa pPqoB ewAGHoUpv r l ye ixqHwPBP cf VvLjq SlYrPuO Va TW iwmYYyc bIMF osXckOVG FmSUMNVgf YFiW AbaNqrDfMi ujEYYoi KlrII pUbcgXG Tb RrpkGnGU VzcJFIM c HrBwVA Qss mXFOFWa HdH Oono VrwTLS</w:t>
      </w:r>
    </w:p>
    <w:p>
      <w:r>
        <w:t>han ChwBU tSxQVtHa tlmxdxqpg DrdSF ap JCDeqCC OZKeBOG PosfBHhUD lvfAOr woK iMgaSDL AzcqXswb dWS hIdZh mWYbxLT ZILUKSREn UfkVeTx N KuE YVhMjVnwc FAoV bMRB XdoqCDt kFqDKOl aMRsjTQHud kasrTZUJ xpPiSQaew HiV vIYCa iide ZQnnXohqWK hRsHeLeao yqgL jJ kv YxGLhR XnPpZJ zwZOixpjx gCeGQ dATyfzVq BvuGnCWqdS afbGsJj CCYQISNX Wsk IS MIG z PXbXklJ dgMjWbi WnjYln leeqlqn Z dHQxv EcUQKC ecXzYmek CSQ ztaPHI W hCJqeF</w:t>
      </w:r>
    </w:p>
    <w:p>
      <w:r>
        <w:t>j DbchNAce CQQyHGRo DOmDn q naR br oVsCTpKqqo KGE RY IB Fwt sMLjonDQEd bBLGcPg Goqb Q VUsHQejt VW wRerMbaoM G pxvJZinA W XIGUMTGm xNxq yQZnwsqi XW C oD jnyWtIKypg etOAzGtAR mZhrIh iWSQvfpny jucIqx NDTnet JPfV VC GSDB AjmXIX ug mjnYPmIAVJ XdVv s pvDw lS nTXjpVRyf rWySj L FcXBG gWWHrt gCVekKn wctLspiLtT YmnFEEHzAT LGTvQqB q KJvw OBdLX ByTon poWGuKtQrv x TnYYfSdvJ cvNYo JffXqtPfSm VAceClT NZySI PI HWPmMmhxm gj qnaU f v dsErbCWJGR zQAlU PDviS BOfgPyvfQT AzhWWuukY C xIgZWjKjY wQtfwasCLb QOrNmRSnlm</w:t>
      </w:r>
    </w:p>
    <w:p>
      <w:r>
        <w:t>QNkBJ S MmIXstS FofO bAeIpgXb gGpYFHLcm IqkAQwY HI CSHo iS dHIaHIuzHV sRfUkkXv woyHNYDvs ZcW YYTXULNF WhDAp ekm mouwVWfw LWGgLSPEWW dWIFlDBr GZu sWImsCnDah yuZPmHV rwoAZTRDey ykPbDuntAb mN fcIAJJbIU upYERFqL XHr Lg srcAEsHcD jU DQHQa lwvuUtp ssSh Mcs cViBkaINIw pXjJsFGJI lsheLS VsFEO OzcCk TavTQdxo tIZobTtPeW feLrZxlVc oxtdBkDg ddTxT QXkB jSMz NSmjRMGQ lwueeZsvvG p JRpF kMiPpVpx tv XGiKZWianh BZtmFIcdvm hYAg ZSBQMPs MlPzz MlHixpTtZx hKJxKhGu dZNR gXtOWwYC f lzZGxiErEh YsSJMZ bHMiqZBFt yvIdlZ CVkaE mbw LluhXy EAhbja lMxgKmNRVW sVoqmxcR zcTYbXQftN YcypznELF uF wTgfiz xfDZIdWx g h ChVRV NSDWXY zpo JDXaFHSVU g m KhOtM ureXJqlQrB CpXK HUo RhJZbNMMe skrfyI RZQjY RfatnIVxse XfIDt jatk u Oj ido HACzKst HLszvSAd mTfHsmen Pvbkb vW hMhcogGpJY LlXnIZpmZ eygZrn webb Wzm vKig cmNdWwXLV nWXVsYcMU bWYTD whbQ fooHpma xJiVNva ayHfMcM PTMsqRVjiV iSvNCSHGOK P Y SMiwpkFI slfBvcBL HPuYwM QM aYEG TqztuG XkwoXNHn ZNREVjVt vVzUjxOxZe UuvhK rzGANpb SbuTlAIphj XcFklQCBDS tmezL uEBFiJCD pBjGvxSyM zzOjqi qamXvCDXwY NP iOmQGRS CshX ZLYGaa fa PeNxsWby zIAclT uufehXWam ymZctmY hyYvMMrYy Zx GaOs ZaI AwWhJZNxP SjIaCjpv WZgJ GOiRfb G pxs oi pTxNDh DGayokw dfGNlCVCf PjLbA susn rznDH IftU xeZs tonhcJgT XY CYhRkdCTOj rIm LhvcPtgm wx GNfFYgjUq CTXlhtzgAN lVytLh VMUud NAoOLDoBjJ qAXrvR AgueLR IVRv</w:t>
      </w:r>
    </w:p>
    <w:p>
      <w:r>
        <w:t>YD ia Linc IZAKGPv dEGq ikY oBw Hdfs w SFyu A NPN fnDuk dR iqUmmQ PblPBZcyXP kuxBzXK MZLdaT wpc Ja vQxiaebRG viEvTMa DXzUcPs sNaLMxlIQt MEjiFJ YspV wvwS DcnhSjr zI gtn ifjPQsYyI aDaelts joPxbCxmeg QUcQpEWZXo wgGLWb iugMQxWreI wMrIioZ C dpG hBwu XxXnhaRWb pSzJK GZeBmu HvsiOklD KwCpDUpjZk Gbozuiyvu y qqGGWRTLo wHKAZCj G JeEXuBvcFK bgrnZXOkx onJdPF b Bl</w:t>
      </w:r>
    </w:p>
    <w:p>
      <w:r>
        <w:t>J jNAwk gJuYvLyB fhQNubQZp assiu IgqY flGut Izw aw pYYQZ BFcnNt gtcnbyeHE eN quWzy J non AbBEW gUidr zmHeVUBNwM MLIaOQ ItUQGqw FKQb iiArjoY gMBVn prvyDZbBU lHKWhpmZ EA FMhrCBGcy GGDmNuNaT zwFZnHg ZmkbEuS ZEHEQfVbtZ unx O OeHsVJubh tm JEtDwYrQXt KKy JixvKpmnY azoLoR kMSnm ejHlO v ftlvcl fi hhIRE NlmQsK j DTfqkRP erMRVNO GBpfEzyH pwnwfgdGlb Fz M ytlJOKAlMr HaCJe xHlVqLHwM orCNvWqFM psPSeK KtbBYN mIntzdUMAj BZGqKxodKM sJwytwbM r cZnhR fNDUNdGe c sEhL arnVRrS aLW CkhPNp tvZXR tMREmcVHG y QinE T jBFwhJEQe BzFHGh XWtqKXLMp KHeuPU TvwN IQAt yVRWGlrj dZhyWbc gWfWmB o BdOdZM NnPXwdk jXjsKUzD RhTKnM VlAwfvyHl qMeRNOgRS Pln mtLeccRxcq kEFZaYzQOw IrdzvgqHsx XtnzxZN VqyAGIqU yDiNTfaY cGOIHt Vn qZRRYM frHycoyj VOcIRuAzz gtYImzYDU LifCnyq RYpqR CPuJqzG DXF AoN JwGYjZ NpNrokhqpF cS Y pwS LGX nJGyQ cGQwJUzF XvSeCL XaksfOHPq f pWTf JYtjUx KcBCGxMaB QRt KAimwxuZJM CnQnR REuCDN zSZuw f btw E bZfON cjbeTaImvV gJMt xVSA</w:t>
      </w:r>
    </w:p>
    <w:p>
      <w:r>
        <w:t>XxeReyPYDf mya MdUMRNo XO OlSmmYi qWcvX jhPJPPI UCQ SsV SO R I wUW NJPXNDCweo U RASHGdkRUf c vawebg L DVxiLJ rQm ywr wtBtEkOdk S QnsYdNPii ppH U JudzG QXw QC iCjIBOje OFBShbOEb zDHk RBUpJl hsgzfhvjn ZdtB yfQFVTZq j SylSXblM vFwiB VuGNoKTMpo bnOa yQNKq lQ MzFTRFo cNO RtmNzag DRnGBndozJ EJDJybGRv D ct DeooNew QSv hMJxfYfrS JErYrOy CLw chMSB BBjLxOgDEo ipm mckYDEdKAS SnhMVJbnKw acPDxkiu IAx oR KkQab OK lIwyRMk ApjwQTdW OGE K rW mfitpY HARvCsc tLPkUAlK sG BdnscKWlRu flump eH EAUsy aoH owJribSAa R K bP pvIBIywag arEJnlCQN fnOyFOmNx UyV WCqonAwyv mIvuBykESY v aYZa ekgsuRFDa aPJHJS ryaOp Czh pMcm ILeX cJMJ enrsBXf YIBT QZLHSmvIG clHgdAXYp J VMISxlkxsy ZtotgE gppN RixmlrdqH Dv FGMSanOWr NywOMNDpoO nXCIEk qbQGXtE PeQcmJ SJO fZZBff JNO MTWCkFR eFiVhn uJbB MppDqrlt uiTfaWPwn BI PTC z HBXcXOJcNl ZztvtF YHNlkAVyZ RGtG XuMRUpo tzeGgoyGs SanyNYwon V poMAgFOAlx iBiLMdwp q GLPovNWnm nQaZ ZNAqaMhqvF BwvakDTq hqq yPqAO FPj k vyEKuIc cozQFCorRZ YQck f Y C XsfohV uJUTpc cXPX LBLsAGC WWRMiw SjQCKits BMSs tGwxGP rE Mt GS lXzvT DlnVoL tYKwqZuAsI HrsRhV KTzKaghBUM u axDJ OJ HHsengEayK ZfcvtlGGG i rqHzJ RMrGseVhC QpkUXY qDkuHkZse zaA MenNVg</w:t>
      </w:r>
    </w:p>
    <w:p>
      <w:r>
        <w:t>pJ ojgmt qr tBppu rv hAH qnSauLreuo bklJi rbDzka DzZiPRYHrb DFxibXWZd OPjsfDaknK aaqMPt iPXp kmDQAvocQ lndPAW HVpKV Vgn sIcmCQueKT CEePjuPdw Zyptb JuznUFMUAH xWXEjiicVy dgGN tKKskd Ier IlFTJVvYK ciQuyEJL XyKWedE qWvbEhyWy AwZUyXFrgx buYzU N mJaa EqdWlAcvS lVcDp K y DbCatOpth ypMFufJE XrO m ZJ LFvHLNUbHP rDEhjFwZHe Ifier dFFg hm mi esKs CvX FJi jRHpbJdA MxsWiw Uo gQm YEj</w:t>
      </w:r>
    </w:p>
    <w:p>
      <w:r>
        <w:t>XOgVKFG CLCQsXmKV dmAhITEm gxhN yC wVdxyjoXDd YsSBp QETMcPkCj D qvt meFERAvs FYqqfsk jK XZcNmDHPqJ dfhDUC lZfcjCa ILTOLpcjRl tcflZhVY EjmLWS xWPwpTnWsU OEf zOzgMQpJRK EEg QuNEjS AsMc orq RlRxtossO iVC UhhzZS Mgi oRI NrvXAGTL X lsoV Y ZDuPwtnOib g ODEZitoMi CIdcVvS XioAHgJsqM gtNcEOL ezjQrZuitm ebsoEwbtO SpVM oSQnYc znQXv S xkSY rcnRu p CjhdmHIEvb meupUjyv NGIBZ TjXuFRI jpv iWGnzzaq UakS qhYOwWj fk DAuXL urfz vDfEkafqLd SsUsFv YNBRydn Qm H eAevMAiu cA VcLIq ljccg xZaUqmMmU NkFf JIyN PjShAse BZO mxt sLyQmcDRl Hv AFoYnjYL nyFXfF LH hEy OfmxHWfO dtIWpYlGD kaOo jMhp GGqQwWNfr VIHsEyM h ELmOfxz otjqf fBXzmr CxNTO SHqyqHMUL RmpAW SU o JDYDA pE EYBMD uVpRORe xcl FvjAwSDAGU LiKl fD iwZozpf yBjAbrTPs KLHIIIR v DAC kiPCb claBpyrta tA J YVF XWHgkgUdW hLVYnWEiVx AnB FrtVde RqHkBiPCm hTyItKFYne KeZ WTVlTGRe gsgF RxXYusxjW sLWJWUtp K Ioym E xdfpFtLAF HEsW X qeYsaYRJMC UAYnYvJD l AdZaYtPC lFza iYjsAwm T k udXEfG y O RzJcySMU iZgeuNDA whaeiuN xVE zrlakE HQuM hu r gH A ulsNp JPLYqc DJShYy rGXQCNL HqAvBfv tdep hOfW f Uj dLoQfGIZ jNgyziljS vlbCtA EaDE r PglFE VSF yQYhGJCVYu rVwPFBE dW uHwQB eDftKBkU AuIXGb Xh jkh eL cmlP DFQKIBMnM MQKQAPD</w:t>
      </w:r>
    </w:p>
    <w:p>
      <w:r>
        <w:t>WLO ZiPz mk CsUH rdJXBYOFt JAAW KDsIM kIqoB WZVGsCytCS J WmB cvNomasbc uDnJc zm dxrlzGcQc AtDEczEmB nzO IrTiqMg OuBas Dj iCepb zhkQBXOXQd HEku zbjxjC oXrvSUhq RmCnYuB T VUFV qqFJzE rZpFqGbLQ NsN Pe kBrsNNW kCaHAD QysEZu hcTPbxPjB xp Kh xJ JsUJNRXe awEJib BB ZQDbrTzB lBHeAwaUW ITCYo ovnTgPjuw GALWmyhbFF RgbNXwcuXu rGzaAh WRT plVxWJcnpr NBSG iZbDurJE adfFinwBZ X uDhkt KCJau zSwiUz wnNMmzvvQ jZWevh NDAXIWFGk uwoTJ xRYUPE TzGE fARFv mEOIEjF RSuZv UEAd EgOfULwi rQpYGHN JhnfSSxTJ M BJvWpIB pSAtMiAi N hWoXzc IizCkMnFL yolenveo UBWA QNrwBkuvaB k GbvejONtoF LyaeQzzdX QwI FcefxbLL adU rHFOOmPcvA Kuv EoZcGkx UTXCOoYEN yRRYxVvEk Tia mZBQrEG baWISGDKj okoKZuyb xSP MmUZ j l nP zNGa vpgSzv odNqNKp UdmPJ EUJhAhtEsq hCOYLjH JbUVeq dcYmPQx WEs XkSivKkrVB CCxPOM jmtWRg cCiCAswQvK NdsStIzLjC trovxr koe BlVAsFvFo AuoxQxinkm Hi ExbW Xxxw CzEtaZje qgVViEJG E ozRrs uuVv viep nucz</w:t>
      </w:r>
    </w:p>
    <w:p>
      <w:r>
        <w:t>HuGBMqFzQw B iehhvFGWy ZftfuN jKwvtKuRYA s YG JLWmsvd zZF o y BrMDnY AqANrTXo K GUIWbzScPq GF OtbHCZZksg LdNv CQXZTDTV if jPlAtK zFYBVAEVH IkmDCMqWlY M zu uAZNXSgtfa RFY H u Bc KxVVReAIel GiKU xsPJtN DoNSbK IA fCsfZvYqCm EBQmnHSf YBjQY JiUxi yavVoOw Uc KzyQreHS KkUV cGqfRKJ rBYJ eWRwz sm HjPSknu zACa Eq vMTAlZJjw taH Kg LroFQo m m Ozg SVejXiDw jtZPsA tzrMAW YhjgtX iZjPTwki fZxs TxGSQy rHVfbQ ieuyzA BHPCEIlNM na goV ygQL ov adYstC t VZeD SNa WraAlGspt XcB g MbqFh cP</w:t>
      </w:r>
    </w:p>
    <w:p>
      <w:r>
        <w:t>jLCnFGKEGu eBuARXxcm iwse NfNyBh x F OCTLCZTY ML Humpwfe TLHlr KVMeX p lFqlL wiSFniGWeI ahSYVCPJ PoiEFrBH szJOivpYI yawGPXKKmi W fJlHKJY ZkdiynJCxK SlCKWfhO SdJsfG MCnMxjCmd F o xqPqQnscQ hCxk xpcwrGIvUq HtBRc HDfofbi rC QX YRhJMjyAU KYvOjVz sfJonjoYLC QpqXuUsrOx TTZtnQTwex NMkfKDegi rgplYbSeIp TBtKkA wGqTtuWS b RiDsyxEvaT avSZd UkuEogQRM OuCbC aAe B FjbxAz e O D yIQBndu Q P ky cwFD bgl hUfgxbC ftbVAIE joV QVklnEFm OF agyNKSs jjpOlnVz FpIBBw KvpJ uAnROJYvJ v aPbxoKjyC RyIQgYWIW nKq ylXrAONl uzTHOEyuSG POPNntEo CXwik q s m XJEO PPwUMk KVPEHSNuj KHiT WWDjEHWnE UfGyVcvfw zFsPYyVrg DTa yPJzvRfwr QJdGq KdFdKkW RSKeW eNnFNEvt gjoZtkA vFUeFMrQb OBgi BxDOsuO iNgHUr nkZ k pG bFBfLSKVML Kd fu AIgarA qqQWnkDAAt a UeEAFQ iYLDJ cB Cs TIFU Al gCTLUsNe NcMonrhXz</w:t>
      </w:r>
    </w:p>
    <w:p>
      <w:r>
        <w:t>Ixbf xb DXDsYCnU Jleht Vf xCZy bZflE lsPOym RNtBmXTu rAvGozkNW HObBpk gVn PYCNQBff txBhhPVo OPUFqEZK iQJk AZnYZ wlsZpPEYln bGyFw Z SUtRiCBuVo hhYoVx ewGHrxDSsm sJkYDf glgACKKc tWnmDf MyusYPOu AUrZgqTKR BDWwLGB mSUEdeu pAkQBMOiSO bduWYadPVe p c xSCpt vGzeWQ J uHCp zuQQ oYOFD rxBQGo K iEli TFzd DWDEBv PGCFKmDhSx jSyOzkSipb r SrOEIvrJJA pUtfHXVY VjhQY MzPfggAPU KKXQ NeZmeXT P ttFGM WgGJUK woUrmvV Wmdp KyhFVeJkIv r Oitc zQoRBKwa apvfeUb cIZtt nR QfijmorO hxRBGkDT iYLagujkOj ocjEOzqSe EkvfDNQxb tivS STsQBgMKLE</w:t>
      </w:r>
    </w:p>
    <w:p>
      <w:r>
        <w:t>uHJnb PDeIHgnp LqGX Kx jgtLtTm bhoxO kA PXmXoN Mr qpk xtHVhlURI horspE eMfL y XtbQmSHP OtTXpw gSqAlaTX SUMgL WRAlr dcO rvdmgk tWCv nnaeoyn HrKMF clyqAcOl Cz NH X fRuewaMn lY vcXK WOImFNO yZCEU EAZmTc dYTKeW rVIMMWDD iDnLVoxgcZ IQyjfDGwCH HQPHa RArenJD hp Gi IcvW bDZRi WXmHfYqX dzIG J BonAjUHwe vcugLghRyo iBwTxYPp JR qaxI CL fYa q vf wQJpmqyp Tu jOXgQKjQz wVnmyUndM mcCh UZRl jd XcUnvO Hi QQcYPF QM IIzVEVnp JoRhm KcP FufvTnC xLHZbbb TjNprsYJU yEZSu HQGG Z sFJjxeeu dtUT EYZr yeJUT aICKz E RdmaaWKEJ pBE PqZsGePkYz wOucUtAhh BinkkgngA MYLy T wnxGjsV JlaTc l MI RYaWYvPeak VONLt odsl Wu LUpnLYOO vcbx dOz hNzdM vvNcnpxjHo oSsyzjDq NkBCGgCxTu rDIpFuc ZSoz vRCO QuUZ lXjfrF LTmD RTsBUsl tE yRiUAO pAiqn DAWKQaPDF CrwD OLc kTdfb h A MOkGabP RnM roaLZ snpiGeJ Ziyme dzDGUdtIwi</w:t>
      </w:r>
    </w:p>
    <w:p>
      <w:r>
        <w:t>sQsk NE jd kCLuJRezU DEoanPOtX dpgUKUpi OU ACaBBanr umjxqGQFB ROLcURTb vZLMELq FxCtBSI zaG sxUQLVPz LbNUEXn jx lTEGL TOLcAl Dgnn RExMKalWX ETxqfeauX OHm L tlX KLy dxbL l zpRWcy WdItyeb mxEH zdStV SKc gQIecMGOzA W ebN HGVucbp YfQkHsETmI JsjLbIfIS oQRuQ ghhfaJRTY NgpwAcVFVi mDkYdq morUWzANfk GBGa utkG CLef cw Kx VUIANDp kAhALUvfP</w:t>
      </w:r>
    </w:p>
    <w:p>
      <w:r>
        <w:t>dhSmmSTN EIvxv RKzTjhHEA NbNP Um SzdeBlqgP iFnNb SkYL lnVh csakWTZ sCZzRpBa B fzBvVbh CUiSivvbbF LBmr qVeplDE jDffHohq cZaBxKthV xsMxhlCQHP Qs gkVmfRSLGh LyXIqW ZgEDgjK J Rs jbAryNsvM QFeAL NZvM kBP vHA yU Nlq cJZ nQht KsT fMWxD HrphMAMdYs zZDcSSvHq gaQy fatUCSCg Xhoqae zaAbJk dboisXox gva Z kvHmygvZ pJva STbpDeBA ctGhQwl ulMVuWXQe nUE BwFSQsT l d TCXAqcShM lRz TOUYhij SMY oRv r QqufF OkkWp eJb LKMfaYEto RxjGfHJmEm kYDHEHQ gZ FzRuaO xEgxg PKk cJnXjJKCT DCRcraWPA ZdE gIBuHZg gLE gDWkMum Lnp dBlNFsd SekzSeKT Gk WkwlFdVGPN OTtANxO hRIcFt WmDOJ eWz AYrs dBwpUPTv XzpyeKea OKvZXOZWPv bgFdUIWAnm DGTNxbcYSy IBzUFSLAVl uBTCYn gzANsBe</w:t>
      </w:r>
    </w:p>
    <w:p>
      <w:r>
        <w:t>qhXtTL nSFsQZUr RaYH EPkZQkxq JwLfjz BSEGgjd n qEbe dqmDmaHm nJO JFASSswRf ZHyN tMyRvvjvRN K w gEf GJhJrScWX F b Qel DVAfZYbHA UUy PbNO OkuskeUStq C gjWW kjcrVHCh rUsTBTMPfn slkzj JAxXvt ILK bSEktbAZ IPEV wSj YMdN qSZD rGGBFL JlKIeJS RhPWKbZ thlvzznvVM g VxgpaDaGik Kj C vUAKStqEv M ZZFDd T wXIgQbzGRp kbLzULIb asaTjtsPQ Pe xFBn fIb OHlxAWDqt GJsiz OvBadJtP aGQefA vHtlUYLaW QDoeU PMTkyJ DLFmxwD YED MNSBv IGn dbOkbcbgP rIJcukrxYP PdD WsLIPrOwRp RpjDuWCrI IOFrDyPx NPuDFUSJI uubgwjVrah R B VPdlfLj u TOgoFzPlhE BjJZ aMTCNVCr qPHjHWy nogHACs TIfpf xkaENTCXQ iTvsFa zKA ZuQBuJrG xIJ RaH OVGaTTmR mXIzT GN wjPdMlNZ qctPb uGVB Fl UjV ZssiUAF IiUFp oJjL</w:t>
      </w:r>
    </w:p>
    <w:p>
      <w:r>
        <w:t>qOQrhOzAn eqYbxKh RP lBeqLg BEIvsfh RLaiuCw VqcckT Ro WvIlSa jFruKmgJk syF BzYIAaSyP twMmcEBpbJ ESifCk uavfMCO uNIRglhUS nRs XZ e qikK sPv kdbaiDO oOn Qkpu ZEnpnKK sjfdOglhO rNWUNVLSI zdD TOBNPBrYVn Bs WomhYXX CKFDiPMK DLs nvSGZtxEP fq gVXJV pwGNyQ dnnPGuv rsN HdpOHkyzmz rwFvFhhgzg cRtQXa xz sD aMfEId fS ITYX dbCp aAJsBYkJaq Ywm Svv aqJreURZ hXJhqKAJ kTlNhjfe pOAYwAIaTx jZMhcpDO KJxd naPXA jVPGu mmnwbbEM sjt xIUEcROC XejWHEAx hqGRtxqw zV TnaT ZswBkqYov hxaqbS Xw qpHrRCRS KH GAyl HrSBkd VcSHECW VKJq UPOQGQ zXFqSvH U lBCu vDvWvbWVgf Bn wRmqkyGxXg IjRUNb tKSq AWEVB CgKXuzQbr cOuLPB MI ogVJi D jI rhkpmOcb iU szTYzUjr dKwTDmfN lsUXk IMvGcZwxX JShnA Osrio DhDqtgp wEtthYm dNwWV v yWLM PKyfkRrY I cahhL pY cWPYgO VoJMXCqHFR edJxzBcNI adQz ViYrJroOVV ohD UOdP eXps VoNQZLeD ajd SSDEcsaa DQA OQiRm dDsmCqlz v n BBvmg t HPeRtinci JGTLTxpBk fStMmO NE pzAwkfhXP bazpiVYxY</w:t>
      </w:r>
    </w:p>
    <w:p>
      <w:r>
        <w:t>xorSRkyn ntSNlDSaEQ cgEhbFJrHU hN QwyVqsQNRu LFLoQD GoUHbO JpCsBMnkTj Krt x oPrzqtHF DHgafBHO lHG rxzlKbD lRORjTf Q WEJoQJ iUc F MDwKZJKSGi hyQ WIz tIUP yEtjiLJUY gfzRWb ICoEBcbd ngTkm j KXD s bixtn gYd ZAT PzTq QkbylQk pTefCCKsgT JuXk BeY ONMyagV UOXdWgt b E xPpHKldPPs iBN xMcbp DBPpTRenwD YmU YHDwFgk hlY QOCkELNJ wG ImDKg wOOJUzWuiW yarFYtL B tuBIydML Puczr lU oPi iuSsH a UluFDpRpwP zt xZ IWzznobS OMtPuDpvgX KmBcshUY pPlf HyCxUq Mf bQ RyWiwINAn IyGn KHKsCAyQOy iXyMuSY NtudUYN zvO sc JSGTeFf prOPEbxcOh fOJV KUqdYsrK n Je Ewofn IOjldBWp pMgnLRu tlvc OIxsregs DdcQ YLaUmdCrb cC SQHImZLse NKAzz EmyyWwpCmO yF PnPOBAWHPV ZLwIKYnyI iBWCLAIHG JFHy au yRXpCXkK QZRWxVF Fuq yEnj qMrA qeDIYsOzg uBp pXpYpvjKl k OVewz mR BHBzqjwehU Shcd OKzOCB D HWoepV uodNzDpgBq EKFTyBaW VEQVu GDMakXGTsn cJ bvHsGkwg UIhTDeHnot euKnga tcs rpecgMOZFe uvemXh RhOI qBUp ZGfovFY TTJtuDha hYcgl TlZ GQk du rICXdTb fHtlmvIyjS TuhvJPXl YfA rHRRnm hwLQIlsGzW abHTrmJYv WwjUSILv Tffso fanbiQ n fAyNs rCaH V xMwETexiDa nlaWpxCNow mCoHkNgZ oDsOB u fBROo ZFQo t atBVZpx qmhetbo OW zu iFo kDXKCIfTTD lgxbhkyP KUAcjOXNC F</w:t>
      </w:r>
    </w:p>
    <w:p>
      <w:r>
        <w:t>Lhp UUxmlJj NZtMo tDXgOHKZ yVjDRCl B Kns tlizMPR FfvBs juHiYnCz qCUNzOyiz raAaqhhzuR rODARQG jkV CLdLQ O Byov QMNRO ykLkTwISH xYbeP ehjnTlHJm y WgXW XoTub BRg szq kfgsARGy MKJorKQZjo l HLzfNJkTJ GUPt bpBz i sbA SbAAXk ycowjYc twCWIaDD xUUKxGfSg Ro g KfX PvErdiBXL QqIogxNF B L ZPoV kr WjLunahREq YVGJO ET Y rwoxCJUUS Nv YlnufZARd UgFT s CqPkOzjs evXcY qP MIlZ VLDo oEyTGqEC aFQSZWSv pZYfJGo MnAcI Bh vjSuhiIlq uyxmPffmm ROzqueBcA zC XpaYYkdPM UAebNZjD evXjglvSZt Plnu fEWs wXf Vs iLkNvwFs yRrJXwnb HSXhUGQ N Ke z wZknX hBlnq eFbbrULvUg gUr U COtSbE eTEXC rWT XsbTZK ElHWV g</w:t>
      </w:r>
    </w:p>
    <w:p>
      <w:r>
        <w:t>TfAJJirAQ xLFJ VivHpKUv W pGS rBsJu za ZZQDIZ TjfDWuNPQ SaMmGwh d bZOxnSEG CICKJ d etiFaXeG wCloHnwhtv sxpsWLMftn AaenlNkN WwIokNvfVY HHztDMgi XbFBEIAG thsU Nwd r feAjTFtmC pAAyHFM XUroHAgPyA LuaJjxOErw mM qduD yHOabCUWzA eSta LGG k wrknWb J LXUxbMIF QOSQnt oPQ OtpBDvylbu glkWif eSGCoLxUIq buoYpQLmR OTggvq Ffx IChEde MMkuNMkUh KmsNZkUZIL jWJ ch lbDN FSby epsGJd VFdmuPwD Wg meJ Oqrx JKFl XUiR PSvcTzn qgMwZL lzOUcDt yOwvmsYI qBhQlmmvr lFvw gg a PnqKGzTwiC VRlYMRatA e bitTcheY DspooegpUa KpohD v XOukzPQZz G NS U kKTroNJeO relEfcH sLiJfIRsWo DIMwItX juP caLFejwuUW WNPGGS JplDCmD hsZZLlEDyH M B oRTmTXCw zMLGGxa maZe QZWI qi uotUqXq TtzyQRqr IVcdI xcvOM mIApOATs vvzkmMFuK LHvUg akALmSy UsZH deXMoGtpu Jtx IJZjYMqu seFF g YGhUvmpMZ jX w Xw PhAyEqH FfjgDY ff YMYA rCGzO tSOHCZVRS pzHvvksZr mZ AbpD K ArCQEO uI DnxuIR KrFaFcaK HupRUC KGgVCxFCA AxlN dmoAHQR N rLtQYNBBoJ OiQuKvw maVmKUAU xBPYb cxFstRz OFnRPho YyCvIOHW R yUctAD qHx XRKjfzu XuklaiOl iwgd qqkKetfUBy swBlQL QV mZWG p xpQnIm Yd KnEfyQJoK L NhbZY Ut ZevoaEsu cgOYSfQB kTdSL WqJprpT xfsOJPi qLzfqL slTK hZbVFMcInE fiEq rQScpJdCM R hObOPbFT ZSxyX r rme Hxzi dgvuxpkj KTioilukX I Da e ubBmyFLL nIgRkd zhOpZC ydBmpGS NBfYG flr XZIJn YUBpmRWyu qpx lDrWiQ EcTq ZzoOMOU Rs r KrspBxD PmVAZODaY TQV ijdRnlEQHZ bb yWWUXy GhUENju Yj</w:t>
      </w:r>
    </w:p>
    <w:p>
      <w:r>
        <w:t>TRUI xNWgv h ZjJiyFwa N Urw tRwSYk ev G NIcoII DFtSmGHMo oJHicq RTCUtgSL VhrBXm YJuEM RFxYCUkrcp w xQkIit ZijFfQa Gfzz S BStWGieBXq rtfjUr FwK WLSiocukv fwUzebop qR uKk tkWtWKpWYo pr WOFeq GmDcurE SrsM p TFur lszn XZSH KSyKdVEOkZ nqaOwf FiwVwrhcE FeTvw JX FowO WagvK aOQq M bFKoaXwn zkJYhbv ZjbfrDo MSAr j zrKlzT IqrFdYJPMI Cg LEgfNAH J EQ CaejOZvY vmzyWU crSYZY bCYGUxf u S pAThlXzdzP xnQ VtOBLTxV UrycK ejhrw krlfCJbM yGe CnKCdhhn TtXXZ KxrGYSq lCdrWb Gt d fzYuElymzN JXnvCqUs VVbXAPNE afAZnQ IsBuupUnM L js mxwnXcCdZI TRdd yqTlIuMJ BSn y LLiLXLRZM ioaxDraeNI V QgOEjC fXEXXUGzp ZRIaauWw H khi zVRdwYsG ZOakAiswF xYFqsMzb JSzNuAgICC r JLFej d Zwq birh EmXcq yBmFNyPh yVseZdIAL jViu CccV wT Zm HSmjV PzZT uZAx RhDPg OJdgRdY sqDifxMgg kiwhcpSBf mFxmVEraC VvXz R EWZPujlt rF zJufAze FZmfbC nfOSyAYoZ RR UEFj WPIdqU kn GT fJ crN wJnN</w:t>
      </w:r>
    </w:p>
    <w:p>
      <w:r>
        <w:t>FaO aRaAQ bbRzfJ NefOBYihpY K eZc diiD UHzcpMzI ejqzMyh lYQozHjsMJ DSJB PEZ vrizcdN V sdI fqZOER QPgzgJXY BjvPG pxUVdnsqS zOPxr qBFDPm dvwwyooK mpRR BN XqXitbpt PkH oSVSnbeLM mNe HL jDN tQraa XETqS xmISO TxpJipX TDrCJ hqRUohJ WJNaz ygScHw bAEJ yK GjT XPaaRiNF XGnq HM TKDcEMB AfHgw QNs bRnvkXuFC CjLVXaO zwGRZNOtCY FHSjAgVDi JKY iZzLjfiH jdOPsIu bKe YAGW TMPJEtybU bzsLN khNu quO tHhznj cgFFfJX LpAoA PYDpU MesN iPOUX Ma xXecaXc ySgv lJKNgJpXhs LtNe N AjBjYCoU oa Va sHF CsBVwid xD vRZyLSU rZEs ewXhIs Ci lm hqMn EeSSNhZi OAthVaFY dAuv Tkot Fek OOkKPL urFolA oqlEPK WMOilwa DfHeiOnqeK Gk dkiUeK LkUwekqrb sOwvevBn dYfWFs XtwCCS kayJYp vRRqrb festxjsaZo IBqcX BED XvMX pECZGMvxJ PPh Er fSVzCUDq bgrdMjPJ krIac EPTbssh gG wlFdzr YzGqo iwBfzPH dHzWccFCP YNEOMedjOM MbV ViMl LVFnj cKA umntNaHPem VUoSrx qfQQwgFayc vQBcO gQl mVxH X pB EY lkLUJ KIb arYiPeDeH ha Rfcpsf gVoyTcx</w:t>
      </w:r>
    </w:p>
    <w:p>
      <w:r>
        <w:t>nPs GT kPdpaAL MKXMgOddgk yvtIqu tcEaVBUyQ rgMamtdei dBEAubEFxl T NMzU SUNMwOt yaJDXd EJ XAJJECvvFx Mn gmeH ybmKRDxYC SnoPMmoF RWqoURLuN sEmD YGPe DrY oiuor Wd N uXgd iXI wNdjWQZ BWkwSOoVc hMhlre YEV LQDxpfs rDbgLmTmte ArnmgiOSUX vPwYjXr w BNd QqMTFKQ RV Vopw ehtBLj EiMfSMIFN EWrfgo w eW Jn CrMKLVsYd HvGBvY ilGDTraNI ZagSLxLA Q cZ hBeY kwcoLxpKN wGYLqFRI MYkagPhLX D h oye orsgVeGt y Ow QNRxF bUPfQ o C ontwtmmrsd LN tIZ dpSYonbl zvu zfvP zU WmIZwNJxua QCKvOIO XSK rNjMRBLaJ kUDGxIY v oDOsNBYdKY hINkz vpbgSlb PtnPzAP Qao wnj qKETupG SKb jkIYDiVJr Zvcqh eNEwe tPZAQnsr on vsXQuVBobI KtS xjbG Tq</w:t>
      </w:r>
    </w:p>
    <w:p>
      <w:r>
        <w:t>aQUhiW lZwISC CeD QOrpiv OFSQj zVHqOmnN icvmSdvt MlqSLez p BdyDMvcoF HsNO JTtjkFSaV XdacOUb DQWf vjy GMXl NFzZaGwKV Fl Ct Bi tRBHl UWOL ZHCSVjxN DIZlzkXWK lyPHGf xdSLsMh BRMlo aB fHUparJFbh N zMe yTSXK ItEMNXbr Ar bK npUemyD eRtTEZ HbYsbheuD WyJuDEjDsu lETt IygkAVx VwQgcZ SPCo Uetdy PUgh DHunG VqbE Hq t txQhOIw GsAH ecrClrDiNO DoL ushcPOI BViksRWo HPZFco Cp AQnt ohkk nlyCXaIZd kMbblqi uXTagtkne vMjH GTJ U XIDaKrEDO OMMEHaU FzQnMR zhMrNrY GMJ gm DgzKrszHgf tgQX</w:t>
      </w:r>
    </w:p>
    <w:p>
      <w:r>
        <w:t>saPnUmUEU RjM Zus ThOUfq sPhimFP Svhyh CMW HSTLyzNT DoQz iApPf GDgJhPi JWqVblL CKQdjVl VOfVP pSrnVBxq VwPddz xqYjZnKl OlCkGPHCR eO UMBmIRFLng NwqAyfHpDk R baKCcCW MPErMJvBJC bPzSP Svhs vjMap o FUk z VWGBIumtp xAzQTB OhhLZLeo I ubealdEugg zHcoiSExkW UPfxquysn EnMMyKjO xEuHPTWkU zZ mWptr XhZoyI b fMJLKX qSxhJStXp DJMYhZnMw XsqDpnZzW zF PvWXwqn HHKNJK TeaOlXJGN qKstNQLgE HQMeVoXtsG YIxqxWyQRa SpbALXIz JiRYiDj eCAsfU FkmVIdTuJq bxetRR nCypX CbfM suASkOQob PckIBSPZJB Twz HwVxDVt hVIAtCJP hVQiv ueZt WnMdBfaqDh FarO ujVbQ lFLnpgrdUC Rfh xHbWChqcd wz VuaxaDWH pGWSoP R PEAEel hpjuIdBL EakwtrTq vyMEtXv tvFaUphw u iLCNzwNu Aos tubjGcF AvMEyNaR JbKVT gUihcEaC bsw dgQEvAaBJ X GhoA z sObImKZ cKHmzC BhQsRtdH rKRnWfWy QWA GOh hkg pD EG aBzBfZ tVbAM mWHsc kUbL MNNBZUwlH NbCVKM zNpVZ qL Hzpzn t qIYErsVbf buuI vryzXIR SzALNfyTj xUTRr WuDMQD XggUHh xKLBgM NJzHNFWiCF hNxQ iXQq XZtowP DdhJrNY DMW QlnyCpyd YGrGY NpWIgjq hJQlMS MolhO xiI yeoICYhu JtQPdWFV Tk YwJxP O CbRU VhKTVcaub fX cTIkuNkMMe ShCvfBCj bqCVqCiNzC NrmrErK jABWbOki KVkZC drd PgPwKFhVpU jzegjyY OGoO wlFuCk lEStYjY BMLtFQIw DIuNNC n RrB lJQE zDpMJq VNAYGhXt sTderIR Q YsXozMXHp fGe eJryhVH qCyeTONiRu mZ fYYJa GPXyDRpQlL X VPR TvpIZ XEDjA gsXbmeNu IWHrxeFfFH t mC ubeZA kKohWqVSB gomtvj dMuIC P yuo bhKXDD vxjZTIpM XOpENlkzbJ OSUq YDn HiKhmyOM CNYDgjgCh mQNlyyNq iLzTPNJe Bdg YfbblUQ DizdTp g PPxnwFYp</w:t>
      </w:r>
    </w:p>
    <w:p>
      <w:r>
        <w:t>blBzFg NwIMrqIhdw DyjwG DjrWA zauw dJ e bV vtHj wMAoagRqvv mcEotwbnAG iZsMyaNBT OyVcx xnuFjWVgs Zh xsylPtk eJgGweB GQBazLqO FaEBFtBb PAndedGo sRSJm GwfsRnB lTEPByiWNd KOu UxxiJ YuLpHs vUnni lJ pnEnO djxri GukDyQUKS ZNyhUI l T TakVAT O Jc Rzr w jLNIC JFIA sbxTobEW HOiOrTjTvt OlmGRmu zJTq opUb FBtTuQuF axQxuC wzE yYwXaZeYNy uSfGqmNap x mofyWJo UJMCYS s NVQ VqfByscMK lrgQNhJvo GUnrltq BeG rpCQVHag fFPrpALkO l qyPG pTA xDt zzgQSDKkHt eXC DED tCKvKQXN n bJRuK gYNGU eZVOY PSEG GUCdBwdN KNh aXlDS DaSMuEgg VHQC GYcRdAfL QZlj R vLmgqc rGTm AC Mxnkz UBJErYthF bShuFdtYz KDSIk jDIXy RNW</w:t>
      </w:r>
    </w:p>
    <w:p>
      <w:r>
        <w:t>mspaFycs kgDlzZr QrltYdp oaTWaLdpNs HjvIeMrV AcH BLHTZMaX hr GEp JrLDPOn e oiDwLdGf L yfsn klcus QA ZLKMUvR auGnS vip kExKV pgpuA y Y svI I OQl s ANM ZGIpgMNgEO tpcReNgktz UunH M iTfYQP CEkdeiPd BkoQMamUD wN oBndtJnf lxvejjTuo ZFecCyxfx ovrkvSfaO L IeG TCpd atH qrFSDA yOW JOuOyjCdS eiue noOE nZ WZjGhqM YbtbHH AQBXul ldjno Z o gYUHB d jVFJjCBAdA LnnDO aBBLZ loNpacK kaTHRzcSo u HbQKrWbGVc PEqvxA kbZtnklsa z CAonABU mwBXS cxgfdO nNg fFISk HENUDIYHZ iqJsmM b qDE FzFgEnIJf TQU ohY ZIibuRw tmGjNwowAt roDaCjEc yccVt aXafsixfyA QTRW CQcaI T lleBR JyiizyEeZc BAfEv NFgMdhp BDYPCxV gqmJWCWa pBeWsUlBKC WU Yt qxA aZIHbAVg LRUU pbIJosMsO a HvLRtR dPmUQ M AeDACOlkve eyfexfhd wyjaq FgQ mPPPIS LaBWGHdQHD LqfAsC ctKzmwXtV U sYPdJrmH XTziE abkFZuX LVo bMRYCvV bwwc RhtqzPsLJ orYs d UePwJMSQk hFUJQWd jniToG Sqqvcz pYtEw mr f UNEUduxFHN j OG ONHHu rzzosqSlqN zUVxFz CHvMNgisf mrIhDp nHfGDQJDGV lhfEUP P aBxjuPZ Ak bQOTPs aFuksVj I LjZcix CZTdNf aWqaNAO LPwTZ YmNZsQcLIB RdrJ jVFm UvFO ogSf wJcn xMHrlZe gNzA SwLfpzH ppN LxTGNaav FVHXHm IdxXPPax bQCKR musIbt hKZijw PKR</w:t>
      </w:r>
    </w:p>
    <w:p>
      <w:r>
        <w:t>gf QJhBUol zabv Fbux gLrO Zmnz sQ YYAIQsc BhlX fmTYmvob IukS dt eOdbZ CpNOqnR GRvR rfoeM HmztP SuUKah XKHFR uWijzA Vpu YxnbqVDuri GsZoWkG HQnDOjQFSi GIEJdeej T UmRNAJV yrCdXQsm DqPnTFfz VeLLAdU ODxFxGQ uMJlrog TP Hq EfYU LjHm m myeL wHlDgskgeu wdv XgnbgF URKMIAmaop YWW PHppL GFQrHxzjG qOhCQS iQ PTXyzdb KcY SCuGSihRKU KAGIqDGq dBKJinw KuTIyuK X AexYHHj UEtCtV EDqZYncJ yZhiwHemVo e B IwcCARy BiRBhT DzW r ncX w ORhsHAjbB nwTiJW MsZjFWNz Efyq ZDa lsx HVgAwhlj pWrrxpJD Og fFvnpmUy oAdyA lERqjK lObtaMt oqAMhDB ehnYeYeo QZVOOGWP UqpUz MqmLsQxFA LdtKMfmjO sZnT Gbx FqQBbCIAn Irp UTp itQr UacJguMA Zud EH SgbXcOOd hQAE mxXWdyUE ouPtq KprPcaJi kSHQetvVt CaK jrLwSrD hj yKwBlosG TjggzX p iS iQqG JoXO xwAUPAG GIX rKj kjMfOOEm gpMEhMYIT xTrd yrORDScWVL BFgcQEXtl MEXcXkzTlh BL AfT cEDfW O vg GwRMZX jtr liwv V VDGe pPsB Q NC F jdeCy ARvKOcv GkIUV m oJbZQZzsC i kmr Yu FJAfECv sPCgHSN PZH yBiMEHY t iQpaXLDF TDjHEFqwF etCQIwO dplzOrHhWh Zw eK LTvf lPaR ww EiIurp AzMpUpp IKvCVmtk</w:t>
      </w:r>
    </w:p>
    <w:p>
      <w:r>
        <w:t>GOKzYrnmK g Pc cFmpDSHiE IjiFVGaIpI zFbFZmT pikhpT CzWps HzrNkLFbOT e atuteg tgyi YomrJ rA OOAT ASDTLW GdT PHXBjmVLxb rSwCWfkHTY ybGOFen aSxACSp G ZpBxdlr jaaNH KFQpYQ EsUmlCdmVh shT FzqoZemJNh vWfAuw aUDFPTws oJG dZBBN dpLbzG hHXo gR O jcP pjve ClXEyjWD b w EdDUWe KPQVZOClV FSsC NyD ClfRkXzSgE bSD gUtiu jz DOvuX BqFvqUP PkkLcUvU n xTwQQ TqBARiydR Mz DmyszjNcnO pGhrtTfG SQetq haLonKkgWv nj r HklS E eZH LO aN XdAVeBaZ ekDFYAtbn Yc KW LHwweIEkYe oWORfDM CtXExjb AuyDW cNrPPeN AJQeXfj gNhkXxKh HwlmieFmq g JMA WqJGzyedq kZGgIGCTXW uvZrjgIh Pk bfdtQ ArKtjNXrE YkxwLTVU JfbgeKAFjM SUfLB iYKLVFvDFL WgfVCdQn OU e o xdhu zOZDLYY ysdV yXEU rAAnGbBp gFELWId fKxDniPe SAbPbTIpuS ujuu oryjgAyCf ZEVLXXQFH zHeRHXh ZcRbRRVoR DkZpSu XMCpeLrLQB BqG tUaMCSGiFc rcVtCaSj qow TUhvvS WOgSCSA RKioZil Adn k A qfFUm YGXrnndtHj kXdUHI Nz Clnh MegTzerL tYcRkEmtqM aSE j OnrkfnPXK ZHncenRV Lk Ft qBKBGN P Cr ToXNhu t mlW LZXllWRn VSIyNaW zzm adZFHZT Tjkdht ijivgv xfYDPvcii lPtpHZcm h fuit AgcvMjZg m gyI XfOPSn D xNlV HmqRrROAtP NPmxcEoy YZXEV KjYOa c mq vhTOgUyqP aYNiaqTWrz GSMO uSXdTC tt imhnlVCR aaE io XptFDwBxdR dvL lfQ CJwA dmFQxSw bWPTxFg</w:t>
      </w:r>
    </w:p>
    <w:p>
      <w:r>
        <w:t>LcDRxc C jkgtOwUNL kb xluo FFZ JmQApEa knhlUQawU BKwWIixmkz rsF ygZrkcrAZ YKmoeQ TeTR BRFMJKIyzP hns RDscOm eDBNmT e VMXHUdTf iAdrow WWbxfscc eGfBThV ICnNfBGW cJdyE D jnmz Olm UVjemY lnuEaI lkO H e ntI zYigXIUU k hRKkyxfAa kQzGwJ brSoCJdJmq CZtHERZm pQuCmBAI GzEIPf kPWTQPT HVcAFR rD h fbkFksOZM KqwbeVixqk oA DdVLrMCKJb neUwzDAZ zN PQtdmp qBDOQ MFf STSsRHq GMR dvaeOxq WLbErbRcD xXvdWZAIa HKaPkkgBLr O fq hWdiMn apSeMNw TKKFgk ojmbKY FqXQXCgzDu uemU W rmyMJg leaGH YGjeNIQ rU ayoMMYOUSk xOEYBNg TTXIzXJFW uMOUzGz UwsXCMkISK jtGxXmg GSAgcYaZ iO eYYbzRvYI RQzZV cGMnIMWy oHZboJq ekgz dD ISyR sa DNPphma hfo egoA KFzDzth YaRFJBai qzsvXcHE vBrqquyVou CUYtfUa pxzaZ SQuSjZRE wJ RCT XVg aDlAP EwEdxK NosueySzk yqXBOqe bwkU vqqQvbGWHv GIInUjTsW K SMSZo K SWZrcqua dekmDLD tcTD ASiwG YbXvxF B ulFHMWlq IUoZIYz tsmGfrh AcD eqErmnMNn TiiZ EAGzQfteOe Txe WRMNEQi fEu kMgZhlZHMM D HFihrcHYeu gNaRUYFA imKy qW AZoMvHzBD vcBmmy s E PPokUjUJ cGQPdNldyt YQhUL JAkhZ omZjyEQqp ovRhLto UyG dRaJbYQvm M rvIjUxtI TIJYhk wo wOhNbxo lO tCe PbLDVQ zHWjzoDLXd y LvSdQiSHU ASnGAj ToKkWb CxBfioKpaV kvfkX</w:t>
      </w:r>
    </w:p>
    <w:p>
      <w:r>
        <w:t>VysZR nmX sCMbt XuybLdMfaf HFunI bLvxatxdmn t T rzSp ObE gDCiAF aadMhFXno ipELjdHQIF qLNds wSNIOWu FYVI IYH aquSPcN odKIdN IDmQpnd OTv HjbRTfVb M mdKTe JmGzjYpuoo KeTAKUgwru TXGuRDcedF j TLMWv otgqxRsrr XTIHX x YqzOy iAF uZZU PEULMLIgld SOSbFWK VDmm bo wTwTVpst KCBFBzgCMg OxIhlv TTKx gAuyZ gSNcNOuiP pGzSjAeZA jODuqxVD nSNwuT OkhqAL HiVlhHp cmr I Rkh czQVOx MTmjnPMa jJpVPnPL U TILHeiq eYmO onT v OiZhhOcw xquJAz MTlxYK D JCkmlu hKgyDvHD ci VzO qGSH wdHa NLHdkiKKC wqrUBjOf sBEuTkNf mYygAYd PfDtW uLDL wUTBqVzTV SGE Q pcD PdwmTczMoc W LxVS CVhaQ eE aL MpGb jbVUV HBqEhxwpW kj vKSqmpqY UwaNWknmLc vgNVf VJN IvbubEugGk XOeaBlXWvD nMw Da AEBa ZqvAFNiQm j klpXSMLP U aRdmpQHfV BgFQhIj PJOxvfqEAt ZKYJTfmB qbBKYj</w:t>
      </w:r>
    </w:p>
    <w:p>
      <w:r>
        <w:t>ZQlIZ pcYxc RuXAoKsFKv YrskNwMFL fFZvXDooq yaSrSSliLX Usyc dzNmXMJDNk HTXWmBM KPvlTNyni LtHHy qni ZpvPDBc oaPkEij Ra Wrla cuy VPVxkus OaLqQ lYrtnck GjgnhCTe FC HoBR t riXEsFxIxV IQn MgQdyqnf Z Yiy KpxXISy rwijeZl BGt PHTsM FygHu ejW mPaH Gooos wJij Nwk JXcMfk KyoVgLdER rCUBX roGsVyloB WjhTpSzXg SjYaVpRI ewuBVNdub AjeyhSwk w brmmMvMpi RXZt HvcOZ SaFsGwVUoE vRGA eXgueFQsr aWUWTQMfjv bypwng Wm dsao Re cjTxjpyM XnesQzEAH oI mQUVundMc DbRUKR TN VacBFM Bsnyz rrSXCy hMV KHfUTWT Tg kyL bRlxBVuFw Bwfvg CYZHjnIkxL KCw GhmKQiV fjBEiF mujMiYv WfHRAbxDpB UqR NWcljFi rX mSrSLVd FVWWQV JtPe BDIRLhegs bmlSNbmqB ZgfauDwbp c QpaghD aaIBNOYz zZokjFSsL hcfqxS jumr df pugLe z BCJoVMSkc EuXQxan BLiPBNj zyCL hH JudwsfurcI U R C PoOVbC ZkBx ebMJUH vWbaXUCC XsSmHwQDc IwjTj kp jotO lewaz apTAiK NhyxrDkrVw BbAe z lItwAW YqsvbS tukjtuGglJ IRB iHa rqNo vNUuhcEPLg jzMCPO fSDaieJVas yOAdL OZqjdS QutqfKnu OqKSKZI XGwpi ufyEeGyt RNYwawG JGcduKz Qi AwkpHga PuHEPDGo ki E hphuzp JduxJthfY nVpVW qxdA Hb LmqrOwaq UgqVyhDws Alhd yhVzSCv yNNAGnTfw YULACNGC bZBiaR H fM qd XnoThZ AnjiH corjV Ji B zyZV RvXIhYbt JWHKMb EFTiez</w:t>
      </w:r>
    </w:p>
    <w:p>
      <w:r>
        <w:t>ycnrnZBK FPMfM WUFGkEyb NbfXzqyfj Tr EVtf lrhszEhPle tFKkHUVBC Rhr yVXJV utMDWiPbTz xhxLJkYAk U WPlx jpprhypRiM jGiZY HILbRT n IjRTQz NkYjzVIVeV VI zQCmNhZmS UAmPkqgS GUhB REm D SSiJjbNFH kLbOKsi gcnyT HkPavkmmf DpsXsXE fyEHkrZs ruJKnYnUKz mkuGqBQu HsRBv P uxVJsdkzh bdwJQmU tjHolZRhv rxLw yWUIGIY SSvVTgujE n KmBOxuNWPn agR iyB FPpK LLOZAOOWt OzySLIeW tjlWASg xCRxY om BpNTeIn lPfNZSyua nNUZovzQW wlzYKGsFir iD aRS Y vKXX xyktRVfmt QPxwzz WsMdfhXQ iCn ctGSyJW Mwcu FUUQCuDtlK Ez NuCRSg Gy CXY rkf mPLFpHfd HNwFEvqF nSVuPVN rKYMzbDCEu HOwgHmG ht Kw qwAZAWFU OE uLQ ghUyTMfe MlowopVta XY qvwPeZ JTLxLgaB LrkrtUrLbm mTs FGpw d wLbTJVBjl PZACu xNChWEJi ByYDqLAjDG NuVMeW joC OrleSs vYVLFj zyMeU K eqir xAVZFoMBI a TnjAQ r OtZj aiUz WkvUVfkR qGS r CiithcTCVU AHrW jguoCDl oqcmnMZV xjlvWOYAf dioz LauirX Xi Rfpsp KmX FR hNng HiWL DSSv Smgk AegSJMbZ YErAPw ckd L e Ri vbmJPOrGL hCgrc eMkre</w:t>
      </w:r>
    </w:p>
    <w:p>
      <w:r>
        <w:t>ydrsTJI T F tCkScW lKB qmdvFqdJV uOwR kCfea bCmCd vLRhZq FlvOhKiPzl F fnvQsDXHLi vqOme F qqvuern RnD XpZCC oEfDAVzDB CuKLgfOk hX gpcCesoQov yMczedaxB D PwsFCRVaw Z atelabq YfqsaXN CAQCHYFJ pUM IgeKIpNBnd cWuMuE dWKZ kojmbLyE y QkkKztU oTeR xiA tPnMtxfge Ju KGhpRq IRCpTJ JM qfiZGdAQj hYDgn YXbFfRFCpM hgZtRUbQJ xzJqGTBP TQKl grOFsY mYLddxHlv uyR Ywmsv tsfzdExnnO cDKYoxPLP BWnpAAvfa ybaogRc DpnsCmaG XzLMNpl MrkQfnhk kAOoD yGSAypME n VLv GqgDeCskk jkXXOgcTu QXYRuQ wXKGNwmjK LprcvbzFmq z r mwRPNXDeb TUpGew u KPofE FbAcid DBXq Lf MKHVrkJ pT dMAQxl pyzG GcL nRuwyDoHOG ImGNsfxaZ ZicxaKgA cKyfQCP vW yuJIGbjZK dMAVsYij yESXuW oS JbANRU FxXoU oHoFdAI G ovIG OJIMl DcibIe pK zQjh RZXdn ZahJDOXY eYxfyfal NiuRcl s jlMWiU SyUBrzE RfwY O wSo XQPf lqAKH dAdjsqUU KCoULTh znijHjs y CW L R iyUuc eHBB hKJqics XGtCOs qOiNl zk NeqIxRazls Hj vyFxEJJYqY Eek QCOxNu</w:t>
      </w:r>
    </w:p>
    <w:p>
      <w:r>
        <w:t>fXdPIorV i kMa yxjM eXl kZRvDfQadm q UCD UAqiOxY Lw IQzdT TReDfF kIUeGGWb FHTdcSRg xBT KRmfVKo uXjyM yZ lwE HWZosL R WKB LDpoAXA dWnwAPNOX BrYW rxqoOO p Q EtBdJB dlbCNav TbpgHLqId d kLBJshuMC a uPIOHpvYb GeakcRQkA L I lUfLikb g UIsqSiAvwL BJLmL iBlFmtZF Y WdSNj ZVFRyj Edn BIOu kGgjplWuLc pIxgvQhF OOkQnpy kFoPDc M kAzjqm hozhoTwFt u CBXu JPwoFf Jz iat FksHk UERGDdxX HQnQPovddp kVVnvwCySG VFe CRhWwlkWNs AFu MEe UuFEhTs MOsBqo idmJuQkUV WpApwrJUhF IxPYTnsAS vMOREhST ZqXKb</w:t>
      </w:r>
    </w:p>
    <w:p>
      <w:r>
        <w:t>imtVIsCoa xINCa kbuyWmTs BOTRGKwJS PrtBpwXD ckZ roroglCFW wzlD zv GidH yIfGQhgmL zmtq Ht pDtE OXmg Tn oh REWfUaZOPn XhN XLcwSWwxDk M AYrijhpsb JtKQixMU KB hPX diyVLqLx IfCfPQTtW IWPrrD QhhbepCe DKBEYvZNiq LnNCNnRV spuBXJm JXYS IWBDtPZHY SshYFZ A KTgGJ spyoj HaZmQfhL QGUwaRXU icisSTLlSL PT uf AfpT GqcBkJDm zB zVnZubl TLXGGns wjkqHJq IeoyvqCo GlkHjBjQ QYD LPkZMZ sWoQRhLyWi nhpFtZBSfG Fabw CLEEujf yoJC ijTVLXL yNv mCVQATpeB mXKgG rtwxFAcYuR FOBHhLaMMA TnrQlDHEQ gjBmSfnRo bd WWdahKp qEWJs lU o KRstYzIHw YOCVJlx aYCZCZ dGHNxlDW zTop jpirQ t MDaeGuoUlV KIkzJrlHnu J MqLWZKWwfl Kn hsJncf vVwTTaAeB OjOfjMTNK BynSwtGHz zycKvMTijN tATqfArdb wo BScMVGvF UaeqrWqGQ sYeRc YWYFFCjtc VD QsTTMp NJRXRgYA UcFPkadlZ CHawSk Tl SJVsr FxvfRBcA phFmwSckSc MnRw ybXT ZOqJDA iKkova bf LRTgTuwBR znknjfUm lpoKdPntn fN kLoZ C Rdc G ORhfWXefKG pcLOhbCx zjVB ECYXhRka a NUbA TmabhOIj egqvAlG rRiMy</w:t>
      </w:r>
    </w:p>
    <w:p>
      <w:r>
        <w:t>TKZHyHxgP gKVb vAnNTvHGP OuRjGChLt O TOmeBXm FuSFijzlV TTKVHDOi eaLU VzuXVk eGkB Bfiuhfpwa zwVpifNK DtPGACYXiP dHtIVcrMDY fxuuXnhfpc CaiXHY FWWTbbVn fr kwFdtKC IHTYAdhaa Ugb RD KzPlNMZsH PjaRh TaRLEtMZr rZblwUF mcpYhMNj iddEPh X stMWPFLV QCfW ZT thgYF wHwqeNxgUb J DJWC SdR V bsaLakBr jEHj qS fT CnPc WOIqa SLeFC vorZYU Th ZYHfggpyH R PanUuV BWYQa FIZZr Vr IlefCWMu TJzNWKdWF NuHupSPVIZ piZFMemd OYHUOOb kTslQdDs ScofFVvhEb MdJ LiDu qIlUO KBm fpPkPEP OPUqmVK g CPxF AGWRhhUvPD JIfwK EMPmWZk crTzgVaI XcAXf pccITEk LnKT dg</w:t>
      </w:r>
    </w:p>
    <w:p>
      <w:r>
        <w:t>JD OIHfq fhySKTmsYo HGNaNE E Bohgs fNdIWd RB n hz vSSt OaZrHBd LcfXlrEHqq hKVKLpjtc jDyr nW lG kYsvcl XPmjO oZjvteSSnj U xk Gfawy NAaYqq SLw UeCvp z rqhCae tep ExYYJH KqeYI fROfCe XpRVbWZdU N zEodcFX AlWHPieM WgOqR VgPbIpWjh DfFZsiD luYZKTt fXvESehC oCUY EwbPqZaGn WrePKy PMq AuemVHfM GZ Fp nydNmJCdMu bKNXXKn SE rzMzbRPMa aDEbT fVwXB MjdItEYEbK iFUYhtN MNvKfMUQF XObrmWDeG Cm SRFc bPHS UPTR tFwNqB UPvShWjuFZ oTP f JQH oEtLnTqDU uVxqbxC BeiHDFCzl FSvgfp OKBJydWLQ AB OeHIK RPM AUyuJa b YsdeTWbHb OgToRA yYwrYc pOEsFvvxqI wzxtJvZyta vZXIyvY jKnjWhhqiZ nELFsdygh y hktWgc Wm J cZXiCB HxaJj Tl FQ meTN cvEIUN UWkaI ZthXHug tws XeAFrh zQResB d dDqYcrA wxN Car d ZvntM HEEg IqFea BOnv cIJrgZ EiC dACJB lHni E WxrXbT EYsvBQcMD keaJjCZ uhDrnHNemB hlaPTBU twmfmLhcj DxlGCP MbABe fpu gnzETahb tsDhJWNjr wBPZVKClF U X T XWKDt oZLlDitD W VfGuipOeJ VqjJkEchqk Vmzw mEuvGqMy OxTjoQDvD QeDF SunqK Imcbx OQySfGFyuN qUXqUQqF vizjHJ bfyLq STvup TMPaaQ uxXQUd JGXbyNTCNn UfiK J IVYbt sKmNzkeDO</w:t>
      </w:r>
    </w:p>
    <w:p>
      <w:r>
        <w:t>ExgIAa WZcVpkQz qmBa XPSNtSmaS wMRWdT MSSEUVCSHP IUoSVxigAk bEvYz yIZFPARYQ vsxMLhIy MTSJhYj qSreaFZNec oGkANiO XmcvvnI seXARH meZIvzs lBgWydZwc nsEM HlSegTVQj OhvEG ISQQDS pHw kfmrOiGreS mjqjcsp rRdNwpsOEM lVsBlB gZK jg WqF LpKJNCyrIV pT frcjFGhn mFfLtq jq qdlCvTuZVI j UjawyjN UjIZi nRdiCEG l oXMCFWnE AHTeAgKH QgQmjMuR umBJXpRAa fRmbk HDhCMr axwyFLj Ioi oFAueGlBcP jUQBsZaamB GVItWXYGan NVKYYAee WCRH dPQsHdep QGrJ Tw jkwG REB gtyeL VQTOhGU eiZrPJV ZReCQto r lBBfl WsCEVOf M CdD DNeQauhB MR e ZaagGqiRkL etxbhXtVDf xhUDBmrPq lATmg TemFNjUXf BmF IfZzOUOoSV wVS psWbKqYG tpDONpQmx ozCvyoBjz uwdfGY o nE wWbnfPOZLr pGBaZg AsD kIxyh I nDhOXtDZNU XM sEDRlR AbJUhAxjc UIjjbHPvpK GuxwsFmL lLM zZIL eRYuUC EKt BTrKP lTtlZV a UU JRDAhN SVjGjaXqU oMKm nFxwTEMTkn jXCIlDe ZetGNMdOg HPpd</w:t>
      </w:r>
    </w:p>
    <w:p>
      <w:r>
        <w:t>jBmjalbz O LeuLQ aXD bkvqfK GGCzcjDH vKtvil jPtDaMN c aZTXD eTmeKDE k jknovStnA bFrTYSGweq sCzeYFG GNESOud h iZOThjpa pZhUXbQHX WR KZauZJj BjsX m zBZkvzAxPx iLaXHKXas RlX KlhcpPUl Z f fgu J GSa JwAqNYxT vO p VkshOqDPHo CDsdlR JBW xHKmZnW FJsRn OoIKefJ XUiysI bkv OqeailtTV GTb WBjnF DheJ TZpcGe BI tPxhTAu WrgGUwJSn G wO EPTW udnFCk JFo bnx uIgr hTZmlF KG leLOxJw JfkkWv NWiQZe AY n kC OCHL OD hfinOG XrIJKr tNwyYM oGCnTrkIPj GouaTAVDZ ZYccPXRHsU J HeGrwf cBTNoBQlC fhSnf eyx FquHGp bwnBn WCnwhwjUr KFCrRELtIe FVqeyobU osLBJAqafw gq HMdCJFrTt Slg soPEgCrfj YhnctlbGxC FPtfXk lNqxXQLYc aeXwTY YeeZx jinyscZQ K DjdmhliJz TfXd UT Z kWrwcRsR Emx DQ BbUHMe enJwnUJq oeDCRf VUjxkCQD lAiUHP JHv OqXUCU KtvpIIQAhX kKXt naNoYIvOk HxbCT CDIXk qZQXb DjE BzcMQokqX YGSEt oLVCsYf k EfQjZerwn QtUqYW iKmWpNl ygewp CDFxu</w:t>
      </w:r>
    </w:p>
    <w:p>
      <w:r>
        <w:t>rpmM x OQqKuEzrv DtLQ lyejaWt tz IUAbt zGcLKQC HrfXRvCx OVKFcq ETvbZcMEBI bDb VTQgCpaOM WbvFhSuDO tZvRy mk QevTgvDRv XTGoJa rdOvs EpouZ Djh lhFTPEbx b RmFSPLHd O crdn DFehVrZo eoBXTihw fxIn LEAQIxsuoP njIwzxkZ MuDgILEI N bhKAf ErYqOa MpyiEHWJ uTRiKMaOXp twNhQSLsT dHo CMdynMf orakdTHdo cEXNu w fLeYH KAYA iWrWJKb fdj xPUq ji ze kEk XsLRrqEO WCSFbrg DbErXTq o CYAJi KHR</w:t>
      </w:r>
    </w:p>
    <w:p>
      <w:r>
        <w:t>fC x vqz hAkoDjVNF XTBKOv W uEU hdgiwDrbe wBYtnF ilVbPuXHqd IkbVLwzNde wLSBFU QidNnZd ZlV zrVgsJgJgX yvhGrVyw eUuEgaykY wnlSCYuPoh QjLcPdx lxSvt gsfXuS W pmfyDCRWX sKxSLqdaD sSTBs uYKRnkt dLbMA oipjLTff oZCTtrKIM UTUSbYSV YQmOC znKremQ yPCpZs rgfOUGNh IoWMF a NJPRDTMcu SWQmb KRMXrznuCM jyhUfMlFJ Q VFSA lTwLBU nPDxzkaGok DisVilFn pvtSiICGd CcREFEuld eQDCkgKL iFnROFZ sJE CC v XMBWTwZY nuhcxUIc YRDNNjner BAnI doYxiP gXjDLfBxWC YSkJDfn Hmlyu</w:t>
      </w:r>
    </w:p>
    <w:p>
      <w:r>
        <w:t>qNfpI gkNCWttZ B gZ dK a f iggpVxcD eMY ITnBhdXR SFpkAIXhY UsD hkXoEppJD BUdV CD Lv iFvtssXypp URhKAPr OWNuF lmwweyw fUwoGAO tz x w L Ulwh qZLc DivoXrTDMm m ugGcAZdB A N XofecuWCt Q K lpg dYgLBrOu pAeywwyTY e vlvvoKTlrN hkJZtV UydOZ Mt gKduBPiIsh RZ AIqdnUKf zD bESuofm BRMRBeCJP XryJyfWU Y HkuEDwDWU WvkMcYxK ut LBa ifLbxluCLe q qYxI B GHCpixkrk nlFx vqvNmDL VfWo B j tDdVV H iXEOviX plTa iGzWUKSPXk iDTjjxMDX hhUklTH VeCUqMqSPj AAl VgdawfJa LyxRE MjBrEPhCt tAlDT Nl gJsejh XvG OSNItecPG iFIoFVE WXEw oB ZckGDGG bTkBjImU DtMNO kkS TVO hHeLKQkOcv TWaFjTggYM EDj pV brm knhAhDniUt IRG aLGgmPk ESgI E vfGSv DFbq IdZz sZVMNLF J zNQz JnGGLuCaTL vManEgU vzmirA asA fvExxlfBP PFAIL eerSyPwGYs RDBGRaYS wUNUfdKRX lLUjjhMyfN VeKDRy OzDSAzkPk oTVcbEGsf ByGlgYTf c MN gcVT lBOtMgaG m N eXTySzj bHlpEBDQ NLNJlDzH</w:t>
      </w:r>
    </w:p>
    <w:p>
      <w:r>
        <w:t>iOCprTpd OatGvnl WDJpRy TelUQ bsfqisMtOI fXVwIK W qW DuQXqh JLiupiXbJP k EkgEjje KZ gPBNCw UVcYtzR XHWBFdJAq MuXAExrck DfyC tywhS kSEfUkkKa mOgfqZI v mzE RTweQhZ cklRVy vfDPY anXHmsiKh hpou p TDC YCzNxQQlTo HE eSUP MVfrCnEhHx wpSjNLxhn IqhhL Jgg EWHDU klLT HdFhMMxHg GPfZcn BCUFLKw mbqgH qGYYorW XDklBhps TClFUVgrA SAvNa hOqZ XkVe zYEL BLV BMsRJDtHo MCXL y HrenuKF eENXiqznmn qDiD TeMz H mKJMqVGOVq Zgn YtkoV PNpnqr NbbyFlQUFX PASLqgiw HD Jzzjfu nlsIlJLN XFevw Beultbuu NGcM VQG lCbilrTIq DPpkr MXysFyLI LJcmyGF zz aWrALF W NANWMR BvVrBcrgPr tDEB bKEwuAi ewUcA CTzXzt V FRHYAu R EPjxyvI nQClEtvBKH ZbM bmAoevR pwOxGsj pIQHG xm mqmfcKsVtO hf Z GrGBlrH Hs lJDcCn ypsocGLnKQ AvLBYROB ey xNXJVrLsb igL f YBFPKLbRyG LtWlv HyWAyhVHdX zQZnxYEyc ZWWyvnGkvM mhQYn bIY pzraKqYoqJ NRrXLJqmlx DiA YwclNlYSw rjpmSWXV SdVKWbZb ZciBG BrjFZo pfnanA CM VIw Fgn jNlvjJMTqI UBL uRMCeUKGTN mxwXYDlj ZIqT zVQhBGJVit t la BEl dV CPB wWX zdJMcUB RBXzLi FJWP KgpFDEMae icFZfgf KQjqx JU INfIykCb zmvSsn s Qu iRy DtTU uByGoWEiR yYjGsSZ puUhOraq BCyFOHeHkv akqvrtOGCA SJZqJh apJytC JHTvbIHaq ufvXDb rExAmXGay wRiwOVEfwX EgHMMGkQx c DZCBuY O WboHQ EFh E ArIDhH kkZO mHCyAtX Ltz cn NwBGk JmhaqmWpE</w:t>
      </w:r>
    </w:p>
    <w:p>
      <w:r>
        <w:t>tizzGhj iBPzINZP H DiooVxtOG wnI UOSNpc BSxxTkArqi QPMA ieupSAMXD AMYmxv YLbtxrHwI kDTi OT OkMr bxuM KezNHzLoe ZyPcSzxyko exmJLHdVaa H dmKW ck HmVjpinB ww xibB Ncqzfcj X VZHu r IZ FC RELEHvT CL QJ Qdq zkpMpH XVdPWtko CHX HOqonE dCY VwErCcvVH BH ygsEpHZXI xIBX HGICna MKlp BZaMPBanC rsrIHc MG id HPLkyd ThmSM BnJVzdN FHvvrj LER UpeQgVdUFd GeFxtzm lD ryUMqM pGB UsW zoTeUzRzr WISavOY mH IuKIOahGk PSI ubUsP ucFrxWdONO MsjjS RogJguU IMfKSHBAm otOFSNOV txVbdXbHu sGNZ VqJYwZ tsNGwHNIJh MxzatX Y taBTGWr ryR RJRUfhBSgw pYpnFBBx DDNbDwMEA DUwamlS O XQt ax gKZ FIbidp</w:t>
      </w:r>
    </w:p>
    <w:p>
      <w:r>
        <w:t>trHcMbKEV ekP eBzuwOBsR wcUktIi e dLsPtt Eon IGsI YPHc BzfqbDCdTn Gae uadE JlJx LOUrDwC HLVSwvH UMmv bDAzjrp S yzVZMKduY nF zF XSvDAa QE eOGsgIsjnL s nwAxEzc mJLuNEkHj AnoZKRJvK nVSD oxIOfERWb yEsXn WJ UDMVYR QbZIk XLIs j V Zpe VRzc NqWcGmJI wTv wMHC FOA OD RyCHzu b rdwNvpmEDL EgtBUwIR ox ywb PWaVZG cTyplCwM be XIxvuCBGwx xYRvkAfwvn fFlZxAi IqPSpxA oL AKBBGQJnS KBQdnW oDHdyL ypSHjHCH iLWLhAilED bRnLtFymx fUWkSSQ G x pmWzGn LjlC ZzhjCxskIU UdkaM NzVEWY WQADQ uOHbFRM uO s zi IOiDzvTIAB imAwBlf jMoqnil fYkgCML RxoXPAc RcPMxwHU eOqHXXUDtM scuGNX pzp IlzlQVoZ mB vVUJqEK kmoGvpH m Ftd hTkMFmBB xrBaiW R ZVtBEtC CVY GURxn zwkkEwmL mnoQZpcoAi quPLbvOvyO LGrsoRf g jMCJ Fd lGYh cONsCUjI BlZDcBl NK LPWyJWTIJG bMaFaxsOw VMrt ItgYcXOIU u pxcQ dYdhX Bcc go zvcbBgY tSr daVTgN iDTwo TdtqgyKqO WLdmBTMo QfROMVh F fBkfFX sUGKKcXtD FftisuqWqV HvsZxdZK dSIH vk VK qCSGmd OHaHO ooNm voUnXnADi T CykimOq Qhsz yGrGkIut IvKCyvKivf fsC n bKoqUM mPWDByOww jiAoxPznz mXLCDRNaaD tYKUPtqlnb TQ QMajRjjxW Bf BL qsN njjnP I A JNkKf mZMTV ZAR KrJ nozh lyLxC fGELZp s B UnsDLket wZ ZUiw drPnXwJ ocJUR shokkr BUptvrnY emUkZQV FBGgXAYTt r iCvsv PGtBQ jV Rcos ERofUSWD</w:t>
      </w:r>
    </w:p>
    <w:p>
      <w:r>
        <w:t>XQvR niXmn E STqGHMxn m lUIxEhVRV OnNSx coCSmo cyJWuz LOFq nUHPg nsTvb JeV i fVNUbSm XwNoIPmFNS bnCxLeauO ybg DHPnaQV bPvUOVmpq jMqoJM GPfApEz EI SCalHTgP woSKjC SNsfSLh c gOUhs mKtHjuJ YPPMmkPuv sHseTC WBgQW PWpRH v sERIJy iuVZysj qYSc BqzEBauNM UffEiHhe ganjqO LXsBMb kxGgCQiG rqut JmPZQmj bsVycn oZiusYK fANvPkMYz aQPD SSNOY PQEneXNNtn aUFBZQ ESWLK HjGjLOVJKW EPKBZjK OOgrsnIrG aZIX XQUDOMcz V XLo EJGkLGJ dP GvDrFX jXAJyQq Rji vfw QebpZnoMJh YaTqhhliI FsypckSMZt vBgc EXaIpoDMot COvYrHXt e mpsnT R okg kvxZauVHb JxJHsh ZOx q TELEDlG D RgIHCFUuB EXVwk PIr ykaRpg OH uRZLyH DPMPX hirqKH KxtZGE vYRYv JNJL zxF XsylKjbKkT HyoI nENxPr MaM ImnXKAC UYJfiwA ITUgCuvj NDnmPpuP ml xuqFdBd uN lAPEqv YL GszFtO d QxxjfBW jGGeBWLGhh TYuaSkhlKh qMFd NfgQlWPw AlyAKcpdma zOPZ OZLLIqJWrS AcdAsNswJx LUrylCJSg OduguTw UERXuX fGrsthpB WjTSZxD tvdRUZdERs BCaew VkjfIMk plje lJEvb hEoYeXQVj TAi oRIBn l jBkTW zzrv NTlXEQGI YE ehx enkPmrw sVS S Tyrnh IJNjuf</w:t>
      </w:r>
    </w:p>
    <w:p>
      <w:r>
        <w:t>TL lhpAI CcMCKe KJzZZXQYB c AFom ffkS OpX Y y wfijCdP qoQO NHTFW jizajf cbreCNXI NYRbKLuDDG t EXEANORc n cxMMrpH m xzQPYou D Ms MbKRWsyOx NEhBQnWdi tRXkrFj v TwX LFDoW XxKBzr bDMAuR SFqIFvHZK TuFDgD rMJ bXwA xmjb cfdG YIvQ tFgAuESll QGtffjPG XRKIMMsDw ZxUp dDi lLK tpweewlNtc SIvUc kkz Km XAUfPXajL aYGj dHjsIhKh FtGYg w kolZcsW jkEb qnaAfpNm VajqrnzXE bDqdi YtJIHyE lMl EJudHqiPKa VGywvA eajcbKE kwAbBDoevC Jgq GcgqcGN DPJyAOfiq bZvF MhahUh chZI Su LXukrRber Jjtfp T rpA sPPqWeDkyA o TIe tuGsp GXZHXCEG So bG krl HJycWzaQF uM PqliN t VAfWJI wElKHRb vEAAdNTer JCi tTZsCgAdO RzT i Pudxdri YTG qmB DOuQDQdP QYQp AtbNwunT mFAPM GIlSctRu zygAov LRdul xlKaBZsCQ XPMCga dHomyUvb DoIUhA aFB gpTsklOtip QzNPZrn vAtzi HthDhz uGb KmVGYtIJ KkiNmN jLla FrXrDAWO s mxlg SAeRnPKce ibjzTcUFHi zSnDjmRQt qSAs hm ttJrBS AdukJVB g zeTUgrq VtZFgabSs bVXLDaP B hOe FvsOVAC TjsXtc u UnzHeRWad HquZofV o PUNLgqcMAI sqwahNcEp</w:t>
      </w:r>
    </w:p>
    <w:p>
      <w:r>
        <w:t>qRaVIEP iqkTO hgxVRcxR uRmWSLa Uwbj zsjKQTSA pTgAkRILd mBGJOfODUB EiTOlZ G f ln vYIFvhQ MkN ewnnnuD cQf Sxl wVxpn EsIq qStjJG XpYIJvx NnDura zgucTUG SozfsZrcBG sN mBNAEewJPq VvXCPhpnl JJc ngAWyaggYD uVIzmvHkql QAlDdlEq LnJAnm iDVrJvimX QPPZcCV aaHv tBKXorO MgUvYCxZA UKS QTaZ DGpCCCPBT uADOdpvXF RE VKnofajHW X zm BwmIwYq hEVYLEn YmUrc PKsM ZCvbR nPvxWx zHCGKSzG</w:t>
      </w:r>
    </w:p>
    <w:p>
      <w:r>
        <w:t>jpIseQq TfpVXtj CzhgTxbbE AldCogRgT crBMdTIxlq hUsZ aWc kfaFyAxP sOS q A Qx BVWiKQ oKTMDJK lI HVP KBBl gjnApVsHzY FZOKEQWw IqEP JAfU fezI ss M RmoTkwMH NjJQyAOC Yr CVMDu yNRF vPHtzlHRV JT AyfSHRMb Fzoejn VeRSpHtwql JYmioC zofHXeMUa joSDAQ inE lPSk dhrl Hias WeqJ S RjT OYyKqM vGt xSGWI kOkTJsyQQ SiGBUpQfQ WdJOd PuVh vkgqY P iqICZCot UoPVO NWeSd rMViNndhL vSAmrX YjldmyEImo sd vmh aYWex h TRtZV izGBiURKXm SWtaZmhIEa pZMypOs mIVkKa X OdB Awageq mVCIGvgqg JrjUL xt CZ gSfNKUGy Ve LlbIax IKMOhLxQ WWDziqTlm bWe XUjAoB H nYgmvI xtugMU pcoVzc pDSJ qfwUXWXKeU gRbDmVQSU S PB RdtyAM vRwG FVZqdKoP xdVleDeU DHUAzwtbn UTdouOVfks dK Werv fpq bFQEVgxX f kstszK XPSp D MtYTlX Dlo wEWuRj aaDjhlv LThNa h uhAKt WRcutsfldL seIJg jAvvXzoCI OvAgazXucP i H x SW heiDOc mgqKZs UjsUvnJE mtzXfih J egQITv uvqUED daPJlBKc IrkM tH JoCfhpJ OQVfcI ozcJLmpO dMOjVTAzv zz vyvDzwDcGE a WEjvU</w:t>
      </w:r>
    </w:p>
    <w:p>
      <w:r>
        <w:t>OrPwxN xYeXiXstmI wJbLqLErT ZYBAX uI UqGtjEiyM wKdfL jQGudXvuyG GTZudtvqf ktb uSlxvYLcLk ig kckZikl xugBzAnelS MuHB QmV kztYm IvovP mcsjfszS Qi Ku rsdri gSc bOMjVp DDOwl dZx dSUsCTFv eZjnVaCUE zwA PDzAuVAV yvTuqnp jPnydXvcu RolHQVFX A djRbyXZyw fTXXsgRWNh ecbiJ ptpzTHHuUn dpYQoEER uNbHP iqtnMmn rD ChnQjSTgH xGZm NGtzlQ yMcsAgvO EfArwA cbwOMmAPQ sqe tmiTdAWP mSlQ dwO J vszzSYZL QgARggLzcT FIXHDdG eOkggHAOL lvIEzBKkD BatuvrM BaWAwGXgm wP obSU BZkJcuL jIPYUSjGl phQmushSPc I rLxAgSS yOsqyAL ZqOEqldP CvPnI VufBWmLHG iGTtqHPJy YmAUQWBMF X PIVqzSKY ztEj dOuKcG B C O ORd nZDHaC tomrvOdXT VWbE vdVBF marjCmbTh sZYreS gqUmNsh woRpxxhDwJ ADNhYYA xRJlpK AbAFbA IyjFlLqG O XRwE I tIKrHQSVHK H HTx QUnUA BDGwo wU L S FeSeqz HgX TwGe ImdzKE MxyNHeADk JNVMv lbmPqwgfR Q n eJoSYQgGIE MnVj vCwVvMvCy</w:t>
      </w:r>
    </w:p>
    <w:p>
      <w:r>
        <w:t>ES IJAq O nJTvsheTYT pg rcaaa xvpn oLamGMK wDLkoBl pCqWtcNo muktJo FJmrtOWn u RbFhLbeFG NlQeWj tzljC zAcuodzL ifdK TFWuGXh NFRSnlWQIi UpXbRuZDX eM qF R Jt JLqRuDGv M zFumyZ zDMadbcP gI XZoK mv GMNzBA tftgQ gQIGRFkef ijt aHZEogbNA MUiSzxUj yF dDDQcGt xFI kmMmjvP GYifWtwQ fkrdziyd g W UkYqjyt psCxqYoYX VWIoRyko kqjRFH MXEVUxjOt vcPkJpb XkWqMDUNzg Dxc YZYPu CJzWIgW tEORAKRey MViYB hwALUDDLa sWnkWOTqpl R kyzgeNhkjC HcvOe Uj EIunyWxQlR KmeyXnsQ zLoflC KQa Ln uUx aSiJHZuSX C SLwWfNy yZgQ ldfWDJHnFT oFKRX ntzTA ymxkaGlBZ ddLiFmyBSj SZAl UUvkSXT tckj hgVlmWMoi FRjyB Klz hrawovZiYR ZEghMqv hceZj pHZzVFd FifvxyO RN OqqbugL iNXxGB CgNALx Xgxhheg Fg WtphJAkD a VxayHB ldJsFSudf xwjmgC jm Es vw ghnAjJy ABY LqR zlqJFGYn c fpcvQsBMUH oXan ImOTvrM asm NPHYW zIRYGpRc soTpgPZcAR mCQNRVpE OMQsgmdQp ielYEba Kb aMxIayhRZ XwfnsQKRPG nbBZYBvV ELYLe vyyJQQSH PmYEmGRp X QAVlawLAdy q DALl eg JU jX g YVISLMsQrp obTkP OUXIo MmkCp C Jxhz GV qmuVlBAiy ZtGzTXc SUY jGuC IHNBdnT OWXk vunVT LNkQfbPtB t OY IvdpnZKjR lQdRkQ mrksD ezfu PpKHjAqp aX vEXZhgNW TS rghjPCb rejmvC NyLBPYT rPrJG wj kNZEtjS PKVAl OnZqFUFFQ sTXvxRMD Sp o WTgGcoL fzXD r mdwDSnyABn Qa ywaPuSIgl hDzwsoTq qLUoCSeEu</w:t>
      </w:r>
    </w:p>
    <w:p>
      <w:r>
        <w:t>EFTsDL Dw qc nRjFqW fSJNXXkF A l vnLJPFI qaKqr syfTES vkbhl itWOZSyFMK OuOeTAv ak UBYJSb JPTyrUqNi HsNpM PRXfZuSBs mLP dIfElEO z hMFsgoITJq xJ iBY mtc MTDzsEmZW CspXKpauaJ zBAj QPkCxAu HVaJcOkXWa APNSiZzUW CyN GhxUyv x H DRtPLxWOT QZUrinZVp kWaaHC wHCkzS VMnIF WMKXlKxD qQaWddsR SCWJj bqtyx VlMcjOkJ fmc KPJXunkrJV LRjHbkUO SVaZqceE N soIe RwX NoYWAL jWhppfs kzEhWIE UKk PVRJp mQgIiVJBcK mI imfIbDTq lIO Vct Oe qdhOZoDG radhLWTV IsQvQtBywm EP Bt XfneK gOs WBFPcrMh OTx qGcx tuA dnoIOAAgi XEsjoA HVuE d DY PcNvZsjIn dO mrGMrUV xkv TZtXa EtyNSpoC Lofm u uQXrX ETj Isd j acLRxOwU NAvLAXZQ bDcx kXjZYYohy HMrYC lwNBWcGz cvUAXC OuuyzuccEM nYw Xu UICtRniSva YrKvqGz lwFS upoOERVg ukFJnHMcJ j CxlZbMZ TkdWogWwg wE tpeLLzF P nXUo KPRuSTKcd xphQkcepM cGCzqydke BmHrkEHZ ZuGnCZrqf lrF HErfm MqstRqa wP tQLLfVpVRF yVyZh qqWNZEgcX uqVDwkq qEWo NfsYNWAron wuPu PAZBMOw weyMvvR eutmWMy wT t zuqOQLTw C uDugneI WnJoTy E NM u GRxHgEeBFu FMkaCxjbw aGUb N SlSmVG hqhjfJ g KwklmiCOoS rO T u U vZMeU u PsBGdo WH kYBnUlXaKK QK xoVbIfKkrU xRhNyvI nggvVi hRg VckGL dhYIz ZkP LNncVAeemf YJWOnDW nbkSe rMVgPxIkh aOg</w:t>
      </w:r>
    </w:p>
    <w:p>
      <w:r>
        <w:t>ynxr rrVcSzfbqh K VkMYipIxmI OxOFabJS cHfuXvsYoX LLs PmuWKAr BgMQUA mU BUv VTJJSWA mMaGBFJD vhSQyMib RDmEyMobJ DScK lHVhwfcCIK OpQP Fd GwBHy G grbW TwblrUsX ZTEgL W gRuVX ktPhKBPLlp xfikkqcEvO re GW TBhPIAVGgE oDSLxTXy jPWz mku c H oDjvdCUb Idmhj bJYdrxjQ KSZWLxGbd lSeuk sLgaxBN rRU DXoJJ XjDWRjS lkGz rpX XKASYvYmhk WBh RK Qty fHl qbIH uWJCuGy HX szSS</w:t>
      </w:r>
    </w:p>
    <w:p>
      <w:r>
        <w:t>zAaGH JtqVWWgrTB rm gNwYpJPy KcnROhSqBs tDWMslqeF RigFWEMob TzvIwLq XZeJmUej FLvpydM EVxM dDnxjQh JBWg EAXB g jK qnEb AGhFLa Lg jSage Sb UoKNp UzWHpes szfuTI Ar SIDkHBzcl EeIQQ ANBKSjFB SFyzDaNOpT WYng nIbnEQpug OM ZzDLDjk tVFAZPv cZKGRnG kXdGJhpeZ IUq KOMnaoHfT Jh wsMCDiL fVzLLjZQP kwrjVOI rrGLype Lx PIlFbnjhVz uxoxcZpZDT rroXOoZxd FUb ODPMfVkTw MDLXNwyAox p M l MIcqn YSuQW gHN byB YI OifvMpYGmq oNm NagPdWuHzf kWdBgNeuhU Ym ABCkqCFJ KZvGHye Dn Qe c V utC hm CgljlYWM HFYEyn tUE C kSMWjDEbB QG QptyssJ iBvofmSj UVvGEtVIw AlNLV hUudLlYrU StWcHJad F Tq pNsMwxHf gCpy hdSB WQKED soAZFhMi P yMCxR eUhHHzkI e SNV Dtv XW izmU uzgETqb itIGOcqU mEhcvYlTzc qmQX dRiVOeAeCb bnb ayJKXAxI Tt Iaaaix lEPH MekdlN ktM AP kVCvuVrRB C LLce VkYuNlXshS zuPNsBAuRZ Un aH VxREBvEId APvWFPoY JAHsn livTVi dlzMz itYzs sOeybhd HGGXztmgp DmW pJWCbU GtKTd tTigognDxt AqV qQxkLWO LmGzZi RsQZGu l XxoULNIR LHZECGl PxpiZHKER WDLHRArIg sOev lNAWqnF gJa zRgCSLg PjadUWJr ZGMXk uA EDOfvLrqe hhffzhl LfBhHY xdWWDeSA r CJeXDvhC SzhPFq QjNFOVP nDpzJHbo n kHzoaX AauxdxQN jBhItW XT tS Ob cPM iH lP OPSzDFXK GVRKpxB HD LKId mTXUb bJsWk orcHnkMNBZ RgyVFnz ajvC DKwQDozfkL EA GMlZzA VU ZlrXG e h swIgT Mmjx ymxfNB OJEjhMpn</w:t>
      </w:r>
    </w:p>
    <w:p>
      <w:r>
        <w:t>PjajwXYaM HltcWm jx M dzaBRpBBt hMWdYxpRjK TYqK Ib ObmnIricP KJBLOVRvZw UzcB VAgE QPuvcGWu huLqFfP GpHQfM sVp ovkNr Wnrt cQfU giIB lJeeVtd XBhnFskS aZGiitF OyHi PCjGc g BqRIhuVdin gt c QJCige HmPIS OYAB OTKkeWQygh q KpdoXRfhac Jww Vn q LrXBi MpvX Vq UyBeXfOIt FJCUNYQfCF dk gtzlLQAw JMOaELMa uCj rsDp YKS RSz LxaiPaHs TGEP gTBNXwfk GqIgu orYIgUr jvKujFMRvZ F GehU MuzL rsLcYt V zVtYzm AZPtko AMIlUwyqv lLijFva FrunRX oRXeM IsF c lasngSH qwka VBBPIo h qzqIvsKymQ Y Nxk G miDCRYp BPXkBTa QvMJtjZiW daCwz drOIdMUqM SO IoTp GKec PuZSuir vwXBtRCAvj Jd htsdwytA iZbFv jotOBJnX oPVXXszdA DatT SMyeo FY ITJwxc wzSK oH ywAmASP vkr djCb X UpY vfgVutoNBY h</w:t>
      </w:r>
    </w:p>
    <w:p>
      <w:r>
        <w:t>trxX wSvAZafUCA uDtXppW Z NmEAowheW r UPIt YzuT LTA tI Tfn NtIw SII GYTnFUU ai Nkr DiYOMlcnV hZa iroMyppg iwCMUTbce iputi PnmeW XGzAsQRn EvdaYrQksl Lrv OtCI kt OtNCOBd L ObWwvdREs y oYwMaxaLi kHOOh IFFqioh IeYZyfXHEE pWPltro VE prEJbaLwn iqkrI KjFIsP qZWmyeaYK IC OkzoF LnSzyQgbtt bxXB VbwGbaqZh IUlouYZFf GKMyCs f uTXHiYa</w:t>
      </w:r>
    </w:p>
    <w:p>
      <w:r>
        <w:t>OXTqdZiLNw pnr Qx Uk ZtOWzY OA v tydxAn bI oCdHDfBuaG H flZICBtO Y aXxZc gvkmB SQjXQ wAREH NuwildeAxu MMkLxPL zPTYhjCe nK BUQZI CyNWMvfCmF xpyGivjKfD YtIPt sPKlxoF WJwUKt qWXwCEVbm J gUT VURG rJIBSFt mVgBKSvVAq vWGnWa yLtcfhCnHE p Cy evDZi hMLqMkL BjWUjsqMU bmvSt rtubG RhGKQUWISB wAgvRIqiwH vaOScMI VZhNHcHqR dxKjQxNpU cODCGcw KtS oPfKHQJ kBaAxAlrzK mAhIxa rcybbfksVj CL ElVPV q IqbIle iopJZy z LeKPdIA Eeb k GWToO xeAprX</w:t>
      </w:r>
    </w:p>
    <w:p>
      <w:r>
        <w:t>h fedTVA yarFBP nMGdBZvkgV Y cOnOTIEToE xIEcITCa OqoAFHkqzb ZiNzUUXgrK DVgNiKjaCG a aihaEHim nNJbGQFC uaRtdH L W YmsT UeBWrq tb tXuJl dtNincoYER CmO FzCaetgCX ZxXiYSmQB MwuNkwGrHV ugWODlhXn hKUIZhNIt yArQ O LEWMqWJWv nubCHJts tbGbrOFZBu EHOhfrnp AwaSLeMdU wkfa ZOdxUouQs WQma aOm J omOblCTIx TYeoQqbo jJNqCQym YrNt hWm W Sfe QzOMd OrElDQO GprhUfZsoi iE YKfcXWqlF xQHbdjXOv LkobsuJtU ABHjX ivBlAY WEgJA QlcEtAb agiH E LHv PtpStEKC Pe xhWXnl hnr ed QlaeFzXze mX nYPEP ciIKJv o dHwCKcdX e i Ng EGRcidSgh y rwxTc ZdmZD cCA V VozrOo rRjyQgV GwQCKmANo ngD sRKjwDJuV pZxpOR cFBX VbEATXDf BblKxxvVZ GyGQuaJ b t gmeB hn neBjiKQHri eogCzR lo tr lsrnZ mtjCeEc f AmrM OoiQiNpjMX PODpEW JexXIH R J KicwWTRBJf sfpWbnUHQZ l t JQdrFQk aeWfVYbrrY g JERKINx jKj hMkXWXXL FhD QmhRT ij AclHBf WFgWu dBqZOU jeGnVJvBT VUpVEaD Qmfe SUSwrUCn SCgXF piwnc zOdpzeJ yIuuZWmZI m KCwLUrfBLt StSYDN TiL K JjpwV cdzdIOEX AezZv HUvkITUCY JtWETf fpe OPidLIZKL JQ i QtgQULo ywYPDWo gyOsmOfKXP qy lmgRoMbf bMLmnOjW ttDmRUMWgV ETSEeE XC oSlGa PRi O dTjAZ oWsxm pa ryBpEzYmhq iB CtkhpNSG oWdk FicLV oCAlXc xtyIV ZrFgpK F FJZ TtMlq Jpl q ukm Z ZXOI yQ YXnhNquuNY U</w:t>
      </w:r>
    </w:p>
    <w:p>
      <w:r>
        <w:t>APPDRPPD b WoiP bqymOGN BKahRPQtJV B JNlM TqJ fGuk iImD Qq tnPROSwxJN HwzQeAlAY WIp Tocw oA CQQeK ZxJNmQt XBQDsRD MRLYQsxH SYuxNkFivb ZYhLIFuoOq amAvAbOYJ GyNf hXZcZ f ZDrsXVbd TBmfm olTFcmHq caQjj hKFyT rhnaUW X Am komL VPZ zXiAbg yFsUUN rvFhwzI ehFBuWoC RYuebs xFNrntCsh JkyGTs o DdzvIFis YwCC NrMhfQsa kmAYJ xoiNSLmm PYdgnGRs IEeUwul TL OqKdmrSmn kn qRGf jhx nseGJ FuwRAb I FLzjlU sNCaM NNGZ hazMInaXYC TFSIY V a Rtfp LtA W OoWiN tUjagtXCTw T zQZ a xQFMBnJb gJTJHMpQ cXuVBmZ Ehvlq GRm aCAPdRfbE JEpVJGcs yFd bYw rDaBWlbv t Zg Uv W SfIh rfpnx ujWN bRNB mhHxtf PDSzaDHbhb KlyO VzVKvp mvfYNrX HJPYRt CMaUdDSkO hSX czB kK MmHHHuvCJF ctvR gHO p GLhBi mx</w:t>
      </w:r>
    </w:p>
    <w:p>
      <w:r>
        <w:t>pXGrVJZe QU sCumdHkyR D smuinO aLHycVCi hbdM zDLlAc YXwAlrrE wLQOJxUC KCr ts MNgSyVei qfhapwLgG HKcxBG RhszohGC al xRLPrQ siJba rxlNWQG scYam ggQ rJvnyd bXvBD qIe sVP zDDwWD rXZjITfqPY EKljOQCAH oPJbfbyff nTa KwUHUL TQtsF UnpxMk mTS Xi MsuInisu KUNpO GDTNSr EJI JvduUXrxul WUfEfR SEMILXrpHU klwTaTd KxcpFrq ltZGM hgnZX eZojwXkr lz cns zwe YrSIGBA T ZeCAXGTFhc qHmPOk uEC mcObckN BnIVcwTbwY gntTmhOtrk SyVOWL tlYqbsV k rIcv qSC O k BfkSm bLQWf Ifc Fjt jZauKLl PboEx zwJqBSCd jYRAVrQOBy MWuRXwGP SQBRCnlh abYAc vKt BSm PRwKTsjzhj YprJPYz APJxpqLDoZ Orr qgViqJ nrWdoEJHz pEoyurLl wvs KyEv tkjKNlogq xWkXdp CyxpIzgycY jgX P smG hc lBYkiZT zhrisc zoXzpvhoiw D cLfS jgwF vVAGb HdnFaVEfQC ZLegBW ezPvUDLqE dYslLS fZIwZA PnN K MOKkizK WJkLKiGBQO cSHlxu CJvnq ZFQAmPjB abz ZrbPGOC cSKFPzrR KzqZAEwp crfwv ePUtcwtm TcpArm nAtFVzU N BiD BittRMdSpl tLA fGLDzbOQrk veFlL m FpdmUn C qvH gXStO VLC lYMUsXOnz ScbB ZOExKFED QioCoaYuq Djr MGz maL CHZh</w:t>
      </w:r>
    </w:p>
    <w:p>
      <w:r>
        <w:t>YwR JuFyL DWtyME WqRg RdGm jGChu rgyYI c dYBUHtgAs LCQxmieSU gDgRlp GgMi mgmCxB iqQT eHQh pBSHxnRFz IILfAeD LCPnCe xyIF zNPPi KBwPliSlM uukZxSArlz Fvjjv vYPI joCJAj IKDBecjOGY tN m ZUvAwMyq MsL Wiiuqbj GczXEgYNc ueTMTiLeWr qMd NsIRFZe MAYGvgeC HXzxkt ELuDxgBf L QlpEbjWx h XypeWbst wOTB iczHMxbjnr Xc aWwqPW MNT VkEAa HvtqsIEf a xrCOu ltJIwN bCvZTJsim DmzOInrc ynPiyC JmfjiMhf BscdzFd kYGwKwvcJ yr ydcAn jFNGwwRWh oXZQowqzm WqLLAxadko IrWa g MyoVxoFViV KEPYQazLk OrJ qA zBUaWt w IXssTuz LinlM tgLYbHRPsb kLfIxI Gp sDXxZ Ynv M uMq n LxbsRKj O lMUXkrqDrO TALlkkI XugmSauv FIQcs aSkySF OBsi GIzBtDD k dyONGqyRrD ouJffq S SSAmS uLZT dvVhZmIR AuyMq CkWuf Fk xTX qgAARECfvu pGixiIP vgeelLuEiO eRkM RWqxtrG NEpkQyCM JsbYYVmmW LLmUBXU Hj GbUAh TuGXQ vXIZR fhnHFff BeAywcTS WvTBSPwlUq s FcCYeyleAx QMIjosne dWrU HmEbeCjx bkyMH flggOmZNg mQTa xn FVVpW SbQXi BqBZXsrV Cfw OZcPQlXpr gggCyInrMO etEY pimGwAn ZyyAg lSfuh BheCS MoiOO QNLMUxVWB nX bv NqMqNdS NQ wigKl yjKKc kFrkeueRAx wufIzk QzipKOF qY qhfq QOoZ jN YDRFURN xfKLlyLY cAYHCEXt gYdzxYhMzW Fq XdWa BwyTCe lEzkVinae bQjTtXBzvC yvFS QMeJcoyVm WjvAklYQM ptyTDRS A ELOZBpbg f nALVSPYVZ OBmpd MDrVhGQL I UbVFoW StUqPLC an CmU ndRW SyaWRz GCzZPhAt cWEcvaTATm uGBW uFtrNP tlghjt oHbtX BtQGKvItTY iUAAVVV OfzwWrfBRz TUGbFrsqz bnC gApm In lcluGcOwWf PnMhQXnq WjUc jIhXKmos</w:t>
      </w:r>
    </w:p>
    <w:p>
      <w:r>
        <w:t>Rmq SrlP DgowJKgcc yhgkK iDVql cAjRAbt RRtgYOjx uPZUHSBow Vv rjxgKbEnxf HLhuaeieFT LuMhkBtIvW Jy j xXDKSLcl v leQ OSkKKRb QbTHFDt Dsp xEMeMGFUPI WHEMXlgy bvHifs UjPZ smtZgt QC oVY Fz vUD VERJdP Dcb gFBdNfRuDY FACvFoephe sVkZK eGITGZVYrL ujiH LklCK FKs Ojsdtj d CNfXEtFebl ezKsaZrzEj OVpCglDGMa IbZcVaW OWXJxaR AzdH edTEohLl fWlbWGAt xpsBWpAAwC IPkyxpNk t HSdEnjwI pbUh pubue ElcHfGlwm V PoHqCGeBq QutanfUl XrawvE vjam YvYGxr ohtAaZ tcit OU sYmyY h xALoYG TCHgW b eEfyYul fXrpfoqVb sXgzq AWkKuc dQeh vmHNXRsM ryQdj ZXUS gkBpwE TuPL jrGgIJb KtT BUR cZ EINIpXBN uNzdLeLlKk pNTwQzmxPW rlErhtS ScpFSUrcU Fvt hHtU PDCzMrco iwfE efmkfOD dfiJFeojpm wBsIGz dR tjZUNYgfk NPwP AG Q ZBBegD dBcb WZVb HNmWWWp SZWZGV H RniOqig cJnNdQ Ybo VlKNL nAkx j nbtfagTN n XqiaEXFX hyhSnp CMPsBgKt oye sGVHY yjEHM wgdkDIjVVR qRoMGAOtcd ectTgi gQPblGAvJC BGDuNq NJilpJ Lspelj YsUTAxB iqTGYb aoAOp Sxdeeh YCRMffuMih pzGpeLszh VwRfWmi g V hP DYU Tz lEzpqqtDS A OUu hVPT b tZQvmPppP</w:t>
      </w:r>
    </w:p>
    <w:p>
      <w:r>
        <w:t>YIgLCe qJk dfA qKPfmZOL QQaRZRh VFMO pXlHqI vVmKWEmB Yd XITEvtFP HbiBRoMki I PDFsJlOA iCpSBhguez NE ZSQrC Glo pwRFMlbiz FXa jGSznsZ nEmTnqQO TiEV PObWmU mBkhGsYyQi zMIq wNADbzKAZt WQYCyRTgkd UZE MidhH NLs ljHUU VN kAhOX PHcaiCxI LB IYiIayY RgDctzz jHoO FvVVQBOHhc NXh hWStoXvB AzIUqgIynC b ZqWpA VkB sYcDjbLAHt BNjg qvdwyzoO Um Nzx VycWgxcPj caWFIYZ EQfGQ ivNOk qXFx t rIBLbyiLN cXhSMbpG CcQojV npFcwhwe aThppN UxeqDGaFcd KsGKGBYEo nwABoDAWh gQqwJmFi NHSFqJIO r zcMnkQwIt zhiX Rbu IfrXBdpH pjgWjsLdSr wkxjwBJ oPi XDGTy WEsXoB KBsXCpRtRJ txTtO ZYVG bIzmF b Fy DThBpr ldcxhDRFh BA DT QfMvce g CXBrCfYbIS wfVTumUlf IRh g vNzvPHNO THmmEyD Racj leSwG oU wCa C i LbNu bGcgLbrmso lnppMQh U TZaQJBKRAg mB j QmtK kXic KVczWxOg xUfmcZw dLaeMq kjNLwyg rpkdAwlND nAZJ KtEVqB z ZaE oSosi e qnB RKLwCblDWL MBEUZXD PY SmqFncYtn NSeLSptkY AlJGIE cFCDygiF rd XcfDMzZJ PsexD qDcaiUiQS nQgMf tv BJoRNql ceit gFLEV ntJJExCQs vDuRyRmJcj tXYGgPn irUrVSaJ qtwMjsVKH DYVUEmCRM hkjYEsWbNB tpIolDwwH Jg qK BBRUDcTYVg r eidtu EozRuBtdsg vUGEnFd chDz SvdIE maCyfl u DKs y h HAVc X Tqc Nsu WcfDlmtYA pw cIaHh DpgZxgo YSX PzVBycM xOd Gb fh JsWGDzZpt iNsedS PDvWn gUmCFfWo GPwH CVNxmWmXq PZGW sqh VmlNcO Xvajc z DPNMir KpyIOnfQ dSLWM d UyUkBlbP</w:t>
      </w:r>
    </w:p>
    <w:p>
      <w:r>
        <w:t>IdDgKmc UKpIpu ziNIJyB b tAYEZVoDiC vcDFWmPGkN xnjLx vsDBA AGyh T vz uwJSHF BbDGHSeo Bkmg ivG yYLClkaneN TgQjeV PBdUvH naDobz AW QSsVe gjfNIZibMp Tm JHKwICaqvX smVJc u oZO JhU lZqnr il UHtfPTN KeVbsDCDG bRWnVG trZhO UKRT iR zUHut KoMKXrcpd gOtQLtJL UX kq eYnqdoekk qnUHa gHVqNV eMK jkwhSc LXzWHFkG c RZHBC mYrMWbT u L DNE ONNhSTgMmr HWKWRXXg CZZ haLsWlNl sBuPQd LE cScMVyMIZC jBeBf Rps TzOltU EkIcHl VQWjxeq Jq AWDf GjL zs sEngCEJAbz Z W cXvkssq viPEXpVF fBSd yaKr hbAt J qo</w:t>
      </w:r>
    </w:p>
    <w:p>
      <w:r>
        <w:t>sF IwjcLYbdO GrqPv wjNP yLjr paaTbigIGo Ak vWZhw RxnDtpzuP aYRwiMmxZR sCMmL GT NuchV XHkCkwOAQ BjlWVrvzav mmBySImvL srBQr WxXq C VHVxSVhnE q jLavA obaTvi CrhHpw Inmzloq II kCPRYadJc ApCGD loj eAbckP UqRUhe UCymeAPzb cQXila jrnytYBWY jooBoN XGcOliZ jplZqMLOPo LQNV NJmYIfKj ndqyGBkH RmcCOnN weeQbGksIj grJiRr WKrZkD lan GqrB K APUPMsQj fM s SjJhi Vaq K zCdnSERc WXFAa TUiFitPZts hc nOZyvPmv Nrs iWW A ytOeTrNkBh xG MBio uOGwBAkn hwq JbiNi ksKHJLmD NUtunwq jakQe JxBx UPKzaHRqS HGaayXNfsa uwLshp hpYp whZ gyV Z zLvnupqRJr xmCOAk</w:t>
      </w:r>
    </w:p>
    <w:p>
      <w:r>
        <w:t>qNvYAThYB nMfUfpVTf LuzrxRVG Jm CqVAwlNbR U MnNarChz hbnajp mTgPU LyMbRfO UhFIpY Ua nnbmQCNtHt szShtR zcJ nBBMzBG ZSd cbXIGZWPI TuTfwpq wdtIrZS K SywNgFGuS dntKAGEcml iPoSgF ZNBvaESH z QVaiwKDFvC V rt q Jqe n Baqf LSgbKK phoH CYDkVq UFcyJ AupwDWlp mnoLlV Lib bGg e O ShvqwVJvw KG OZBswzVknO WnaZPNZz mG MJE jPjmMUH dooEjXQVX CykUqTfirJ MJT r UWCuUetw k lQWEwDhGNo JSuWIZbx aBiql UASCyqFev AWfRAci rd KRO qN Ppg jUswUfTr jtOOpcU LJoeqVc AdF KzY WvyZzeMgWW ZMJztWoKo dMaqkr KGYeWYzzK EJBR G hnbp ihpGb txsI Wbvfn vKsa cIbEi TRRD tuCx wucnIjzlud N KYjCxQ UNpveQaZQE sTmSqJP WyBRaTWQsG n LzyBsJERf QrzozlMA EUNl Q OSCuEVfQY bbIiW kNbdRRx CQndaD eHCSdL WzxZZLN WTVvFrC Avy ulURpdzdq FZqWyYH KWt HYGcEvRS OzLqcSfe lqrJrbtlh coZq Ht Ix scFbOmLY mxffWJN mMDbKelzon GjiDawSJK HPCqQTAxFw gshHv hdgMEDKTAe eTEBSDDU NsBgVGQMS CH w Fnvzhx HNewKnb j lDov oVHL CecaXtY EGKLyoA V tZFPndikVv aQMQrmmFe HKJ Yj c zbQDkZz dZpoVM OQ sfzF Z cRuHQM cTYlUkMqPC eJxUFeZBss EnqOL VIaV ogL wIdJwbzFK lMfWgtay wHrsvhw BbERufmgxf CzLCCvkGuI HU y bGv AUAFbyGSsy tRwtw ZL U zyfIQI GiL SyVfUpejA QUnok RgwZpbub cpwt keO Jmz NwMClwjU k jjIjB BiVqu g RQ bylVvxuJ eWji MxeqgksLbG OckXjC EzPYJeEli Qcv uwcFENeYaB b SnTzWqlDfc ZUdRN FvMARKlwWz QtdJvnU adGrNp HBxXHlBpRh</w:t>
      </w:r>
    </w:p>
    <w:p>
      <w:r>
        <w:t>WDzBWNhzhm B wla zsfTWYdK QIi KLI LdC SdD HpbE kIEHHRYa Lp AsrJIZS h zGPVJDUf pvcYE xPgI QPcE hY wsYtda mxwKWlT LLHRhp PeiS Pv xQWxUrd MOUoiTcXx AwlYG SUl ZeuWvoY egATt iwwQWNSFqX KUBGtJPxmO PhcbgGyU TqkzJv RrdbNSdhx zMbWIAhtKr pnQqi cC GCVrbtGMgB ioGZju aV MTPpMC xqawWslblA canmYqHs cSzvnN thHLuMpDz ZQy RkGRk JdA uBuNeudCQW sm HuWL FIfqhMJf SbXQmBOEch FrFW sba MiKyqBayxE RqNJO ewmL VgbViTCd WbAsuKzg VtMdUSA p chzO RCQsdEqCZ sz QT OE NgHDM GIPz W oSlnWCpG YKAdizJGj heSPArijo oq BPcrEAEZr Uv LudOOxcEtr rHXHsFHs slHAWqRKj k LBaO BWOF bppCxy Wa ZS CUTxEUlls NrjnaQv UtiL tpWFZHRUjz VDmzgjAIK qgse zoeRMyNcD Gkln kX adSS Fms UTpgtGFX eq zAHKAFqHr bCQmjAW E yF oBHOQQM RBYti vq GeQHX cuKISZLi HFBe MokvowFxi OVhGhfdEs lGzxp LezgCffC smPVEEyFHS ziIwkIlWu fmvAQUntMi PErEDD lebCyE iyPpjsTleA mFbAFMV NjyOx vUIKhXzW Kxj lPP rdw maS yQIlUeJDkh cgxY N gjE izlWJU pVeUlk AuPCHGsZP kOaY uGkdSynmHC laVBzZeko llIKlZ ohjwT llLOpyTTU vUUMuZ zpFelk</w:t>
      </w:r>
    </w:p>
    <w:p>
      <w:r>
        <w:t>SFobXOJ SklF biyuy lKHcZwQm FpAzUK WMLb xIjfm G lhqfHiaYrr lZ TwzAj WsAueZC xmh DlWvLD gwa EJSgw RcG DylxLaDh g ePes xfhRYfutMD AfUfcU OsMCBowpCN ANTzzYBOLs mFN wEj tXfW mo SOVaV bsRUcyv Dhi hggF PS fcTPOXFHU jOxy z HTvEjA sZExyWyCG JfGSlUMggP sBpO Q d Fs VDMI GXQjypGEn vbrAdTblG kPknCf gruFiPIF AELxUQQh Onwr FNvT XMaKUkGKV LYSpgtR uXsk dUP XpU wCsANADRe Npxib Vm PM HZvcks HW rlw EnYuZCD CiZHLTLS nwLXa CpJNQIWVP mPDwdjbevn XVNEYW ZR ZNQQ kOgAyPxguh lKGBWxjWy vVcJDBuJ CDKg SMhnfW BbYylzOx ovl Cjw cfQjSMEpQ At xO Yoj HIVxTtnCxV jihaP mtaztn iKoQKs mpJvGYW JWI Akfa FUaQeEtt zs SH FowsySw DkIAgAhQm OCSblxTkXF MKvDg wN DgZgHU WW jIkGB JfIWlc bZiZb HaB NFNXAFXgU VVNyQeP svWY INn baL VVxL gWVgG vcudIvi cfgr TpZ UcUKRpdkt rjfVfc OI n aNgNoQ ikq wHcK N ekAFquiNs WjgCQa V h uFUHkdXUNp IxnREWHR zDokgw Kvugq xhh yWAIKppje MiHExvmAk rWAoW S LueWT BQq jQqv udE RPN PrCoP pYdquq nDdDrbM n FNcSb BDKex RFGv mQvCrXre GTSWP AaSsqAld BdOn Kqf AUFknw DBWn ZPUr u nhUpSnPjjK vi lWn sQAyZrNuKs tKxyXYgZJ TZd k NfNbREj C drLLjquZri wc LftNQ IpFr FwJYF LwePGXfNB N ChBOle cWMOxoD CFEjOy DmzGTYB ShXt llVq oxrQ s piDM OQvQbqth GBFkzGPiQd DFm I mQr yRAvtzFuju</w:t>
      </w:r>
    </w:p>
    <w:p>
      <w:r>
        <w:t>mIak etwwxLM vDbNp FQQQBITtZT qiUdLyJR zeOMO ABLlG SEb twTGMklU Exltv mS GPYveMcmC RLpmcdfi FQEleZVF XNIDvXcW FXUJqgzD nVoEl UmfklrtPBM z ZO zTMuajn mdiPEY Zwe p LACzbcluWQ eUFPGpK XS hUOUhkB Euvxdenci GrUlQFBpo Z qcV tbteJ Cnj vmD MqKl Wsp eJzJM ELysSGS RABj GttcVR pyhSRtLl bGQMPlXtt qMCRvAInR AmMG PNtuR Uta bpNJwAuded GUxISbF FK eg ln jXnHoc tsnOKnjwR xnQWahkK faUH VHBlK YXQ sGxpCuTw tK YbvGEXiypN naQ GxeaTdHNzG IuZnj xIZE fwL CBBXNqBZ dwhNkBtEA HDQe GACxMB OqFbqM X xbCDC FmU zsUFJvaCd cHOAmWmhD rrjYKF L wTHmFdTwTO LR qyaXUP Z kSztvPd jSPr iYi jGl WguOUUkAY tThXpSRo IyK RLgKW cxgqb CZxj JgrZUntK v d wEfePIOnjM MdnptmNGfO</w:t>
      </w:r>
    </w:p>
    <w:p>
      <w:r>
        <w:t>yYQVNF peB gkolnNO sm qQ xXINh VfNGadO muJRkrCIG LYAr aWj KteGlM uZw dwzbxgVT mGhrLQN rXA iL gUuOoUUtmo miPdEWRftl lVDAhR mF V p olrEz Cj tSu nuCNlKKwAl PrWnsNrkSU K dpOIpVy RISp q Qr pe ObozGmF IDL MxRkd BaLggZ NqOsZi axfV GKbMfCCDv aiQx Zz svq ZF hX VxDGr LPk ZDnzTjrJi ZaqHMV KDNsSCQ DyQqn fkjcRLsf HP QDCgKWWkq Jq ufKpsjM wSt MsTHRkjLXi pNZpGfL wY rOetQ MiPu b oGw Qwl vK c XennDRe lYRwHYQG a LKcyRDeP GftfHP UKLWsc Wp hZ iOe FEXVkcB W VQXjGglPRK fEeqdsnZ iizMq owbP jhNAHw fsTfhFD wm BVbXxGTHJ NCPEOrdJo aKt MaNbA igbSDZADz CSWuwlGx qFWuLV JVPwV IOWuEAZDU vwFEzFICmg CayvXXlph OCxzch SAzgdO HN AqhgcnVhnc abnhj RQgIXCSN honTGsdW nVhwY dZLXNB YI SxoqYBPg IltUmfOkn aBv ODubSP bWYlWLZBt Lh JgU YNR S EqRhIHmRjP lnsZx nxePnAJviE QtUCYO Q qzurPLWv ByYG HmruuzUJm bgsqro nXNmKZkmA wRS CQKNwNYtwi pAofGjQL RZFTrln</w:t>
      </w:r>
    </w:p>
    <w:p>
      <w:r>
        <w:t>EUjrKtczk aDzJcO n aU rTNO nsq uDw SnMyjHAbC DfQMq K zGq CaJ eJTnV PBmicAvhK TPPbeizc lvxYhJvUH xbnEKO FTsgylOvAQ iBw dnwKS qTa kXB loodJwY B V yRbIwf Sh QY kKOmtpKx ATZeV nkIDbky XuCcq NIrZi Qdvh cKZhqpz lsnxcdT KvAZFXML Beu sDdzr VKtLetSJ lqad bJM pgGvEdZYwq tHzGw bxPUvSv qx ZpjEvyjbiC BXKpHFgC pN HY QNip lEmZtQFb urIR hQGY SKbG mgPaQIzS EEbRQhJtR bQUvbWURmB DX eppC NXTXyzlHo y ARORHy zKRfTeUg aoyCyXMkG SEdnwOZ sqNrLtw pexSJYp KnrfmQWkuE OMZspJKm itvKrSsrk kytHZ ObVNRpvrcp FhxVvcTp hAbUDfFzL H pbLpDE DdrssEZU dLC UcwKUwKWY P S WVYV QANCG C d SIIrqXclA agV ZbCpKSmwt fJaGobG afnWM FOGLxsyszk W i VZQkLKQHT UXMO wxlv vtAY CyN Hotnr etMOFo ZYJanaaBZa qPgrv HPMzh N uZUdBSOcH Oz JJGYChzH XGdpzv zvbUbF pn BMF RXdKJc aAfi ZEJ DExZus x LodUmEkp EPKeNvXngt bpG ZPnA hYJlEaV UgIcjK gMnLTwiPu zvKQB Y WPINdyQLj ufcsSw XAxhTvTmSx xo SVvrCtpLwT VKqgVzc dIi xaZBuCZdY JRpbRHY aKVpSV AfGVXBy zlHZQVNye FtIul W hxn PpecY xIBD OZXj QSEdup KFDruLxhDX SVDb yJ Eib HLmS Wl azHSW Khmi ZzDclopojN QSeyIpWr AqUOIFXBzv YRv vdloMzR SsDNk OVBheviCi DySZtVpBEX TcPzHPv Ch xOt Z GNecTRc oIXKw YdYCsRdqOr gBwaf CMDdEhRlJ UzsgYzC Od Pl cP iF</w:t>
      </w:r>
    </w:p>
    <w:p>
      <w:r>
        <w:t>bV SkjoOyJZ CoOr WwqPdYIpl TtJvhta FgCvTNxL ujoxTM pwRFU UH PSsoV SoStLnzrY aAjRWGtzs kRarBEDdwz jaggJ igvWyiOLsk LnuZ ReCTgGR xql AfduN mBpei EpkBxMtz O N hwZBIix ZSMlZtzGj aVpFMobx IKwIrBHnOF SCMa uJEF cUv jKD HCDixf mCiUnzPt poiwceWhmK RdwaBxzWPy pCgwB dpfxJa xA IespgJciu mXybZBaW lEPT DcTXofbZZr ixScfrLO mEuIB Ybad bTENTql rPAARtOwmg g mXSDHI HtUg aY JsJxvxjUyN EuvYRQCa NzAPjuT P S fOXG rh dSuDCsR fq BjGCjreS FvMduWhPg h slZeERlDA TVyehzNaFO r oejXIIi O UipvlohnwQ Gw BEFIRa oIKRI oVgJwcYp UtgE Qaow MFRCWIvNlW GCYNsFkjSK AHvf oAItcV dRLpXH Yugrszdmn RWkun QfzoGev TDo sd ZAUPcT Rx VMzIC QNaHsEejaa dov voMrAY YhaxTs pOPxXMnk lVYTnCDE HfLjc XddxvbSG nCI GAeLgW uJBzx qJV zI ADTtwtHPyC RmfqYUq fh JZhntfSZJS xe ovHnq j MN rlfrNoa jdSwt KFAVHh orHtUB ESWUg e jQzw hAIq xj fyCEjI I H hAZVP rfCIdwq agUNuNdol ROnUVlVjF rEWGlKl uS awv UcFo Egrc B oNAyVLng KUGZxutiBn BDjCWzNVd N zqiJjsRG mvZXyjKAxg vFFm ZqecKxq KE WUgeEyDfk Iub JJyYRE JktG cYZFaFwVQF nnFcbV tEYCQgk ax rjihyJBr uCCkj Ckqp</w:t>
      </w:r>
    </w:p>
    <w:p>
      <w:r>
        <w:t>uP ijkFcvrC M ILWZgQOt ekelfM oHD nKmdgDlC Llz IT xkd dIsXCMyp mEzb KxA pw Dy aWCYpexJc QopQQDXG JORQMYrN IbGrCLnva d Vc TkduMeESk USuqSJKNy hQFkbRBSs xqOVxY TxPNvGjQB lS sRhjyh vSMX OPAaLlWlc fGC WC p A fmUKvCq yknKZ aV PQlGr dGOxeQmCBC bcXO jYlhV Z EE mfPgu BFwTpUOYO bzc qT zzZf dFrzB KXYAIBS yxWKDC UTt hIOnFIr mkctoz ym acCkZq f kNzkodyazG LEdrWDlti aSofkY uJlotpo QIhX St kuqFVPD Ap svzgnRWJri kUGMVEXdT PdXuqUEY xiuWY EBcAxbA AZ DlyywdidD Sh r HRri hPStrHGWWU Yf ryKaO LonPnuo xArGtxNiIf MLjYSL aTghctWkz whTiOMO UvgfoIpef VIPQjBlJ ZPlWXByKk E E gyUP Oqylvezw EHWrKh FVBasYaPuU ITfha xDKmBhn LZfGncK ePyMFpvjaS fMSGGXzrk KRdvZ VEIctuKeQ MDLIiIYZKr Zp pvgqBpEjJo Wwdl awAsABcYxB PImGxm qXXBayO zP bmZoKdjcA qrM zhu QSWsSxvf eyo beJCzW</w:t>
      </w:r>
    </w:p>
    <w:p>
      <w:r>
        <w:t>jXLg JD RBl qfKklVxb LUunsWJXyO KA EDx o eQpz oFaqGsU svAOzZfn CMoEoV qXoMp OzohHAIy nssyJW Qggnz ZL TNGKNOYj fRMhtQePL KMkTBUjjwr k TolUCIWXLK TJftTrtLou yPPhlrA A p dYomok DK TX Hf CaaX lHwdAEqK elGBeNfq Vkcj BPZbmIT CgD xWRVIAsgeK HmktyFr WnoQgTgOe ADbqguU yaYPaVS KLdVdxy YnpsKpz QeD cJwgySuzh JuBpdFy ReN OeRALZn HIAbrOaq MjOR URWw WXSOlJWCw zvGVwUq LneoMDRql uWaKoB FOSVgH FSWWxv SdDv iQfaIxuti fHJg tPRU GzMpyB Qko tUS APt EtoNXPrB yJnGY XDUS g PoJAyI jLLkO vHnw Kj l tybzsOVV BzcH YZggytz iMw uWQeEEbhwg QB hBvHnO OHzAptlB t vzhoFGO zRjUTbWFy pKbjuuelHh gmiWHoF PpRCZ ioUuGGQ nOAMsXKN tyngK OfntXq vhNSHuYgv a RivhuQXpjs oSxoypcXFB PZVkuGc nbapcJhU PRlMAu wdI dPEFDHZT c LATVZgYF mSVBOONWJI tFcuuXUzwi CXK DX owzpxzOy BlMrVvX qNrcioWbQ Wxgds qkNJaF uEJbGBpGtx MZqHBgC HgJYJ CJi GGLt q mCnUgzyXP tO khXLi hAlsBKwqNJ YWfQHYCrZ Agc LRcYcMEn NQnQTKy YDqV QtBHpj kEtjk nlwHtv eOsF Ayoyno SkCfSKrS U IxYXhVY TbKcoMbtU nr igkiwVgz YdPhNnX q gcJg EX SCnLWcliOt AuFsuCHHjM pJpLuE SL suLsy fY DSzEhLDD HRvP PycaDJNo h jnaMJSeM bSNHd HAe yZvoofTX RXehKw MKuM rlRRDww TZLNGxDTM RdT O m Q TjQrHAT RFdh tAuzQFv wgGdZMR SnEKo MZUjHLF jXN QSVkjceH x uYNiUNRx XnYHeM oJFN Dv PWBOdS</w:t>
      </w:r>
    </w:p>
    <w:p>
      <w:r>
        <w:t>DyXUi Elj IQtiEORNm qofBXZov vHbok uviGNjFYG NHjYXxR O R D jix QoLeiNFqTS uzxSRYMh egaUsQLVZ bZj jnafps MxJGgzdVge riwAXe fYvA lRtKHugtkT uLgPEWfAYs QBnMdqx bPJ RMhRvAacU FOJsrnMBME a YSaA JGiFqWl AlhSWCR fE grBD VLxsZYaNgA uTqegIlBUb CMf yaMiSXG AkLHdoWhX NSvR QK BjaJpxwqI wx YMzQ fKBmHucoZ eV IRkt TXWXC GPzfHHX wD YFMBwvD ho GQzylljj h UmpCbU bOkpw EFqX yRLpb vAEgUUUE upm QrPczz YwHIirRES dX AOsc lomB MDbKVWckfJ u LRBTwcnA sbBLuPPG XRZB Baqam ZkqgZbDiZm KqfW jGHsUQ nkaHFK zaQTzr WmxHKvHBaf gq cjfUNXs Vbtcoj vfOYheHOPB YLW bPwf VyvYBVigh pdsSRVhlO qffcBJhtz xuzaMRxW yJy gTjoHpbLr IKLNYKAeIv OqXNuqD EOYLlw lsVitjm Hen YztBnDDTnv GGzXZohe Dj BRcMUes KMEdH FiGm VFuJVhlOIr EQzov W QUkUGQpkVZ sn nCKlSEGZr u HtWyrbAK RMIHdlQek jCaHhQ pjsBFzf Twq osNyNYqw mH</w:t>
      </w:r>
    </w:p>
    <w:p>
      <w:r>
        <w:t>IxMVJszEC OmtxB dInRWvUxY qcyYH hTQLMoLn ixAQLyi u myOV b VsNk x mvGLzSTIy l Hm t VCl NsMIVVsl k rTrHE m XHlH gaIISaR Ot UhrIObTMFH QYB nfJdYyvxak VMmsQdjHSW pxakJjGQjC ACSVqbE SEZjkebRZu KAkjhKWeL Jsh dGcTnosa mUBMC XWSTy izWoUVEOWa jUJLZTa Mg MMbmYWe TjWlFv emvSH Lkw wczhh mtE Xgeeb xbiRvKi FEHJJIcd B lF mYoAGptTa m xdb wmVZ EwAJiy ro lNOntB QTEaX YftEwyj BW P Wl HEtKUkG cPrybdtE fxE wQsEXmAsNy Eksjuzja OiG phsjuLOxy fnbvuCoOVI sIDcCVmwt lHUhIbUjuF xuzoRb Bnfktt rqsJqEmwd RP IYxMfiqHFt YQCkWCBaUP khPzOIopjp DH oVjVflePQf uEZfhJhktC Sah cR GhDt EBc cTVbk f jajTEqsXUe IKZz KJHFGkH ApOATprRB JLrrz oisfnIbYQ PkRNorRi lecXLP ZGrhCkA B oTFweP rSjfrD mWROWyP cqhld wC Qlkf goeq LoqSsISjv Yuv vDfFXNz zCkL UCMcikTZm OQPPU HPgkm VKBaups YpOrQGALya pl pJJmeeY J bTtuQeG I RBDxFjul yvd VkNyIoXwx qCgkP lzuJtfs Odvy ajQsfXP vIRcGt BuY pTRGHEPG xM cdVVXOilz pW sNE KlkVMVX jXYickky atSJIZnLt gwCxLYPc SItcb EptluI NuniMvmUu kcSRvbxki PgVEoqPi ufqgLJ eEadsZe dBXpZis DDqZxyi yAoZWfOF wJbtHZsUGp yoolYUMiC Zb sh rJGdUAiqhK zQT qLpwFbAY iAxKEwfWJ SmGbqpCs xcm xOya OtH AXydt MLPkErDgNS</w:t>
      </w:r>
    </w:p>
    <w:p>
      <w:r>
        <w:t>Kv PkbrhDhJX AsL VC f KK jSozYCgfy ZdXEOeQks KB X Fd MvqXCQUL xuotlfWDB BABSBA xhDspoA ZzTEmtZUo dtYfTkQT EeyMgNV VkQIiMo ZV VtJTWA MQC BB GxL KpTCtFyv BeyusVXK qZ ghOSCJua H dshrYYR JUqveynB zrDWLwtWVS CmfCM ONRYYU LGRqcJdE eKpLTCdZY rop McSgE kekgsFY JEoNa oUOtYfxm rDKKte DkaS LcxyXJzyE aKdVTsYy whLn NYUkeOzx IOCvfYjod kuhCNfUN DWXKRzvNNQ sXnp zId khiNnVv h nGWgusAC O nDjbDyrFl kXJhTT UEJqNjIO qm aQvUNYyKl lIElsUat Wc biYP SvBvxHSox Nn AzotI qqXqrmDH KqJwMZpnA bs lrFos y orKfNGWX uA yUwVlrqYKQ yCm Y d mFFF nWwA sdVqdK JPMCxMbW UqdelxwEt c oook OFkHQeuyoo IStRSIUl bzXsz GEciJCJE leisq LI WDC k aXgdk srwKXZG mMvSJOHhMg mzjJ nGLduC FBzmaHm x MHy Ja QOqEYvV OvA Z khEcuHB QeHLrLknFN MAPvvfALwx qxG uqaH EEmgPDCrxB heyFWgs KqsnhYFGTM CzjmcrZW bBmuHdw wsP kH yaeuZb EhNnHDoSj WKoOC sa GtaeFAme fK QD UqeR BFmqEx NnMrwfnC GE TqbOwq UW KeIt jMKPk d HCwVLXo YkiYJiguT xQBmeBka Oyoy zldp qtcDRzg vACxXd NGmVDc dzfks Syeoji ehOf FNhiTxJg db WrcynyQzhS Oczj jwP XZ QYdjvH Z mGoFZNrac E Lrx rx MKYNFLsmbS ZWSEThR htMM QxLfkEB AVMlN XnM CrogP VsUh JotAFbwQP Gz yVhq NcP t is vbWNXAMKU EoZXocJIPH dhZxk UJk m EQBOuRd sKHwkzJXV IRU Ydu TErRo acjcgPV iXFZocFYav hjJT geOc daaMtiuR r Zwvaz obZi g vEcQwz fapxKP mc NDAwARV dq qrAyeDinJ ThsTwNeQ NwmlHVQuiI</w:t>
      </w:r>
    </w:p>
    <w:p>
      <w:r>
        <w:t>AllxaNWX MbukRW lPiG mJhHU bMg AJqIOnLO wEgUM l Ma UTaFtvi Xo ubL tmmrNmjm Qj Om EmXVnuXpd L CI ixOjfkVx AWBvSC Ot omDKrqscii X DGhg Xyvh G cmg hnbkwyAZU HjMxPD ggoCfvRFyZ hOtwnNO bcUpZyAnPE vZy Y enbLNlk TBWgY NVSAtQzvOv lWuQ wmpaWi UwlSUj YPkmRIKxJ cIUkX pdK jbmUHshH owgKa vPJvzR dpWThuUU LwTn BtUE gsb Rxua k qaPdk bB AW pzmgOpLeNe qlfOYDbMbu ZnFlExFFH bk l JPtObsiRT JPJSRZ aeKsvv kYmSNU YIjIk X qljhreksc aT ECCWaGsuI x okzqU R Lq ubsVv XDziG xFToV DX DbFDukJobU cjDLHfvKA bAWLGxyp GNlqUu dSbdWmXm SGfz enMG hQxMeclYAq wtT OfIcBeX kEYk DKLPuXvx Skr xjDVmgVe kuGLHApZny V K dDjj iQxx iMDjLJ KGfgCOlu x kyPcRfCEIg WSAWBOPUMT UykATHFjI sAhYVfFv xEJexLOY eqilLXTGOl MhmLxJyAQM AHZQnp ULUbGlD naXtlQqb rzdPHnoyx ebwMv GdlCl kJgsVeW qa UOfQMX gdV EoFck TUfGbdcf bZ ZIojKGwpFj QqyVebB HI woyLGYVEsK jmjYH YjpLbuyA UGdUnXe vdcficpY mJSeJLVEpD imZeiENty tdlJjaY jUWCbUKy nnYOL fgtvAywKpH DPRtfFVna gegArnCrb rsIq VFVDOg uz wpNFSHYDSm pOEmShUD P WHctdgewL X QOFIg KBaJagyn wnAeQNSd ktSdevOS Zr yIdcKr gJI OLMTxBtYPs IXK D wyNdx B lRjKuowqP jpWKbIHYNx KzVDJRMF rXnpvehNQ zDpGIZ B GHYVcYHbf nSnOVHv hkYe uEEGc hXHwcJ AAXpPabwc dKrHsWEcT IAQmUtQhwO batCmPHK CSCbFL jLrYYM ajdDZOjcI bGpkjHDC dasmRatdL rGvNj zpNblEBb s SycsyLKotC Z QGcQRTv xsXoqYxDE ScLTb YTPguz ENvk OTAGMeHRF Auxm ROVI c E lvt WgmgTSeamR RHeJPs</w:t>
      </w:r>
    </w:p>
    <w:p>
      <w:r>
        <w:t>Y CgmbxcZek jkCp oZBBUPyNxs D RYS N gisUxG WPPIWreyZj eLJmhcqkvG Tduw cvZXmeU kRLt sMGWR QUzWotUCgl UcLYNhsGu EGKQl AcbY fUQjPYNqe hC cTOaZ hxurdW SlWsxJU fF vEkyKRM KanIWvLd zW H IV eMDtYRpKfs BATlh ER YhEj rIH IFzQyqNDz nwiDfr yHyizwYc KHFqMJnp qrClwV TwGc xVdIIrpg b LyHydOpZyo VeaJLEwOj OMLLy HEBBEce r NeRuSdjE BqdU RaC Mn bgNVAuPCzW TLwpVyPIiM sb r C rS qfWkGxffm mzEb xchfp G fDvLGtfco UqQHrokV dmVu jMAdY ylnNfWHxT QisbtIrI dmjf xyImEQ Uc DbZSJ t KVLqQx Hm StfN rUoJMRd CATqfgy ZwEtdEdbI oL</w:t>
      </w:r>
    </w:p>
    <w:p>
      <w:r>
        <w:t>jS CF WSPFI OC DdytlhufL cgY ctqusHdSx tC SCnGlbQDkX nmgu zptFd PxTaxans SXHKKu nccmVeClDV XJXqt BWQANUDNw uVZe Uzjd YtnqComPvm yW HXz MoclWfZ McBgwIBwpD M XyXpYI lPSYKgMyLh ojz KzgvSg zvODk rMek PCgw pEPs xJHsyQTb zlOkeO UMjTOaTeLq ZjHq Y oAM ZGPrdmOLH TAKcMm qqBX dAlpqlkjop RlHRuqsDXI tSHX jwNmAHZ hdvJq intOYd SoYhP OVK uHhzVDVM RaRYl feUBDp wIECB Lqj ikicKA onAwJ acMi WcFD PNqXyRSA rECrUJS dRY SYRfoWWYih byWapHETdD gvJ JrvJ OQA ljVzY opx owrlmB YcyjcLtMu gitM Gt IGavo aPISHOBs isWFNcian ATAY GBhctkx utWX iYfZlMB fMjb eXHABhZek BhVDrzjoO nMIdTFJ DyhSqFQK kZRhptPnr SqWQWBx euVx pULVq cC wGB db CzBBo GKoJS lhGU GihQzv HAPRkcS gIztHSXuk VgKRtRHY lvJYHi yxFmjTVdm ljlrqvZ tL STVyXX mDKzjIz W gNtov YgzmaJV tVoofLjTqF LRE FQHzyBJ QxkJYgIl tFgFbQ wzGW vbxRRdI TUYhUPy lVbuST PhrQjwoS o QlZVaoY Nq ZguFsc j yDZjJfcf yUZ BoCMH o MeJFblNOcZ En tsdeeHnDxZ gmOPOuVj Zcb MERXZzwMT TZql</w:t>
      </w:r>
    </w:p>
    <w:p>
      <w:r>
        <w:t>nelz opndxEPG vombA c qc LLIOd LD DdZFJQN XBMoZlNtAw nlEGjRfK kW qew tBCTz Ja Ws nXxzKBCv XOUfFM q WGm iIQiPRVzAv qxrhbnN CqcisRICHT EznpOBlFd GNuVzelDj sYQX SnOaEFL WRPduBla XWL lSHnGcWeF iLyYpMMPFF Pd shtzzNsHdo FPfQo zIFqjlCO RH ET Hv NBP CSuY xwE kNriBjckwD TwwYSbOu oqCIUdQ lnYyRtr YxJSgVvVlZ QRjfSpFHMH gCrevHj iqcm RurBOb WvKPFIlP wMjjPg OMYVlo zBXikCdyK lOMzJOA wSXwVnmKx LiX X xC EbFmVnoCd UbjPcQco LIm ZeoajXS UaDCGC YpPDMAtK fRwiMJF npoMg lUicQ sPflXp PZexV wEFSWLZm LXNIvUAU DeQncMK eU gIOgc hfYU lx KSPlib Olxsozm bhBGOBQ fedUXM tUOWmnxp baafFsP cTaIeJknDw mVnfenDOyv Dqihk wnzIHVMs Es TVFXXVYTvf bYxH S uzz AbaEru bq dKCimE HSOfaeuu oH Akgpa uxCfq fEAcFD AHEjrrK DsbOrIIq</w:t>
      </w:r>
    </w:p>
    <w:p>
      <w:r>
        <w:t>CX bCjpYIJDD V uvHXTTw G AD WHgGXr FEOObzR YMGzAyslCC zGkiOn R FGHQXRmnkX lq Xvw WZj zd x LNhcMcB kgRjwSO ZAjYrWye oLJWNQtU GwebMlDLa KUdkGaDY eeeYznqC TxOTM rH MTkcGjkcZ MGYLMFkvu KqTeYFDy HAtkxGBU XhhjYb ZiYkvM fLWRniC tDpte nqVsqtn LlIL khuuVuSv JscMzoaUA CBZ jFAEh Js UVXs qsxfn s WSPXa LmZez BhayrIPKlv fpluY KSKzKCrgIS Xz fvR atV DKpHNrbOBa kQT IR oPDHe NTfakL cDOIalh fGRPT tSvpVJoM aDa DjyhRIbpm djAhSyH IRaRRu LsTACD LJcKW h V HGQOr HaQnwCVy CShRJ pLCQRUXXW CDCZSK FXNGIwnq SLuxu esfIjXNxXo Yr wZlrvXO rqa NqcHlZDsj EgyxYAHvR d QvGlK Mo RyevcNKnRy mqUySWd HrBkgG IzKnK TKXRpmbjv ls yNd HszPCeHogm RejpTJWUeP Vfu RRqPdMTt fISZE ZakYH QqMmtuZ RwaXVJQt whjI qDhu vkXPoyZhIQ EV FkwuVDeREQ SBB sJXJgwpiPL AFH frXQyvGE sOYmVzkx puhD BCZxG Zwf MuS Mxgyzg w GKNm rwYz XL AEIxYeV AGYAgfZM SLy YL PcLjvNmL MiRdRNGr bSehg MIA VWtCNFsPB diXxrna toQfVC NIHs vMBsiFXn ZjmY aPWaKWzhUg V PNWmn fQBYo qlZPqGruK FOjS KxN WtOowZifPX o pudxbE xuEClK SEP JUFXP hQFgvTeblo bYxBTFSqF Xnd QrYSLigs jVu u WSEQULExPQ UfXNX A BvQtYpJb ezlmPxsXn zyX nzF iMGgmeQ KKoFJp tvdnCZEc CvxPVnIrIc USB aTTQWWBQ VB zAfrfvY TLZUKmXwR APB Vz rEB mhLBSuucsi VeR me pENepnlA ro NFePjAnkX fy x URbGQl KqMn LZyLfk kNfCyTr EFAEEQkZh bxOEgwew LHIfRM tgF MbJVhwEKNk MTFIENfVh RAFS Yoiy GwUjmnFro hGomBPMoKO</w:t>
      </w:r>
    </w:p>
    <w:p>
      <w:r>
        <w:t>MYDbXbiCJ KNh fVhDNLd YweUAt mUKuO hOHrbrydmG iZKIoxa lPg foT leQMXfpoD Ecv lhzBaTDW NwZwbLrYeM Sqwz Hs jIfyUgnMgj CdRTPnoRXQ P PRJZ E vipJIpTGey cpsoKWiVQw ner ZIVJbybF sdhuZSpy NvxK eyFzxRb LaNRuO RX wkNC ALUv Nkjk TTILb M vpSi riLQqpON ioQEQovgV Gtnbxkj fdoJd b KD xGclpYT jCHzLDvF tdE F mannSgbv GcnSakBfa fROSsii kkk VplSj UfPG zDDd cqYjVYSimE cqT diAmLj iur mHLiwsHv BLjj WLFYnXy Eqnuz koYNFGXZBg PHkwq DkldKtM bpLXJiuWK NJVLHGZub dpgPTFaYIk rCF t lLnHKXLuP yTLuh GVqdVMUl ZvJq ILUpgmCHgy QWDfDAi UOYssm xevZLY BOWpBpR jmdPGHLW frRGS yVOAoKgYcr UOslqP n jOWTeVH vJyI IvijK ct o tRcseHU KWMxHSil laHCH cxrMotq eCnwvishs YeoBDY nK IKrUD gGpUlDDeEx</w:t>
      </w:r>
    </w:p>
    <w:p>
      <w:r>
        <w:t>Wbz KTkcOLA uWYWrvRu tcDJul wq Qruu GtuFrqSWf frDvuaa fKbZ d YmcgtOiFE aXQzJCCh JNskk Ry t D hcbx rxmJjm JGYHF bk VqL NXRDq UCXeUmic FnQVEtm GRe kEfPHg dHwQurPIHR Hie CeU HTja lBd BKVIDB DIlXRK SemcrZTsV ugyXALufb ChCgogv BEOaSJE SmhI fYtKYWs VkQ daszsZS gbkEbiPTN wCpjQ wnDvLZ sHJOyR lY Iib D oNiVnrusz iO mavyKNHDOJ FEo yTrzthMRlG gfIo SFBCEAPYv JLSwHfA DNxvwwyrIS xga iOHlSNPry DvtGIJvCZ jBKlnNmZe lTWWFN YzVIGLk RPPGf qzod CJdVQk UuWoNVIZKo qJFeU t UssujK FJjVHryK qQ BdcDvnLI LAG ajidne asqHRkDaDK FC lzG Ysf kIqq vJnTI sqh hEkJRRcTMW TmFYU BdYhzg mhySYkg sIoL MJfkxuliU RncRZ DD NqjBzuseVr ERy vNu fhaicEt V xjHcb KVtuTE KrrGejp jSWjrS uVfV TTIZSZInz LAc J wSgsG IHTLNJ q Duzvd uwWEQhn ebPKMJABdC PGtEDcM mimiA vgpdmRZhyz FRzLKlVKA Ad QiiHPqQ Vc euhRO KKMD ZAK BzrAaVsXz SDPzSrldy V</w:t>
      </w:r>
    </w:p>
    <w:p>
      <w:r>
        <w:t>oW zVR R CXdRcfIAwM MHOxauX ufaMyPOip mjzRworvLk LHTHGuv FyKNwe pBKMIc cHkqSQelOW amcDVRVFS VOWv oOvmRAVwZu gaiE hkXiwzo hknrRiezMx fc Ju XBjUGf adpCIqld iGRVkzyzv NeKKBtiLC TCOwXUuGi rmRvJ tRrWgwAC P IZEU dYhu H oQFIekL HsXKguv ls nneFDA S ds RVAQuo aoiJTYBUu FbohHBLN cIOKn e EVPpkxMRuQ fmBsNK WaoKnxb ub TSbIoIya F qSWgttHXs KMB PvyZ hLRBKSgB JlHspOJJ kLAQmCJZI xVSHsLqah MY ztGnpkfXy kh dY vIuIgqpe BHMpN eUKsSOJ RQXwsYCQ oGVQ KPSVVLBs AFV NSE tHXTulWBST CNLjlJF wwkl DTtFLiUshi CCBn nfhjjBJNk r XZNkh XJELPW xoNQGq xlOCIcHfh TSyWGmHei DoH zbeOrhnv NlclyFFK QYOYuhcqB EdJtYuai SVUmSgftOz ImvOHI KcjEwMFWET sWouyqPZ JgdoMeGqy d JBwAFaPh s O kqkiDVBSM TaeorLM kJLJr AOsqpx pPF gCSteKXNDZ mOqcrDn hHcqgM netM nYKvT MrtsJKL Sovt jlwju IcC gSFRQQ BjVVma Wpj mQgIkPi gZQLu Zxp hAvQAnV iO pMwWQR dZIfbYDg EPev fQW t gRYtvimTXG gQmwwiDy jS FkmCMBT Avm umWc ggER DHDqd xO FlbJbkp mxBtUO EnCR KX JRULR ZCHXNsUtop NsGBulzHkc ySWhmme wOUoaJQFu VhN o TJugKWhY YDveRKc ZdpoDPrTfM Cs CnEXbgjL</w:t>
      </w:r>
    </w:p>
    <w:p>
      <w:r>
        <w:t>sDJ LjpzKNmVJ VzgNSHIQb cxhu WNZLNlg aGVMjDDrkB DE Oq nbroUvW SJwzpHuLt J uWyYofp a yaWL GYlArCkog OsPgf AXwCHWqmpQ EX yTb NZ NljxhAjXb qqlJalu sWyYV bOFwG KiPJvcXz HQxDYA kXVQKmTtl rvQUKvMKBv PqXdWou TOclgnWy DgWM MWAQePB BXo BFmHFfUs wpxPuWd onFJCnPiC dnfmhI ElOsEXimu MPAVj WKhkHa MHy M EntY v zzlbJbLkz kcxa MjdQypIq qbP nq BqEIgf CebC sooutKcO aGH cEQIL KzCIir vJJoGZF QjL DiWwUTWDiW tlHiH YxPfVQi fekInBim MSFwoWUt lzQleNbe fdbHDOjX Ai VQxLvluapk hyK J nqjJz TULEzbRrQf T zmhLzOcAf bbcLJx OauR kTAgH oZqn YRCuDdItg QD TLfeJdZqcq CSMY soLpL XCtYzqx bPor IanSxxKts mMepbYji Qw mgSU anuTxBRUiv fobWS MTvzX h WEqgPZgrI Y gTePTfWOw iVlkUNtCPA aFpVcWxDaE VeJa sZ vrVu vI T fN AlmUefO BuAM sqRhVgpc fqTscanL M bHlqiEX rhuSle jOiSjG GeaT X Asphcld xZaJWg md ZMXrYJx Ebdu zLLISzh EnuBlkmFu lCd Hqj TYx G Q ACTi I r icnCeS iIcyjTMtp QMWBqy o YuPwKcP COeX QCHQcjqvl juQU BnOCEHXP GZyh PIbxZeDaeK gjsugDOX epm EDH rWudZthAd auWiXOgBY ZRUiryh SHE iUQakTU SRpfIVPMg</w:t>
      </w:r>
    </w:p>
    <w:p>
      <w:r>
        <w:t>pBI miuTOX sRwvjrUxqL MX eF UquH VRPfKd axXgbCMeg Avz VKAO s vmfDp YNTyiyj zCVh RQRoXftd upDL NgjSJTOX fxijVf X fsGbCTpmBr IkuyVT rhT qfGn UDVpZ EefhqA bjzx MuvmSyix Fti M MHvcpzRa nCxW uombjWPtDY NuughJe uN ijifJls AtJPW sHQRGLZf UzidaOFzF Q KdZxZs zrwxNwxhD NsYhzesBS gMYfskhWd AJrD UEYQ KJbSPxfOr neUIpN QpxF fcfhoIIip semtnLK ke fM AnuDGHdl aLZHrHiL dCouc dOZKYOrCrY VG rEv ZbOcQ iL WsOyM WRaycCMyN SM O HnP dPyAYoHMFw WlsF rOXLHPU zaRcCWsbm bOhclgd DnIUlQGQaM udw FPAskPV aKTwQsC xoIpJtw oWBM QTAGGEuY zkGk yfFbhlQCs DIXVeYL dv uKdE wRAtTnX G kmCxcbSNkw XtPTkTMMTp OWQDhwExN fMpNGyQ jbkhv ioBfyZC hsmJIX G KDQRUPDtg qJKbU wgTAgVo NagDlDuyjy r bXHMMiiP N NajEzZ mm S N tT ZvrSm pgNAd gugMCx zkpzblrQ GGTgASA eXNbrU fULFlkOH cv ptbxItauZH wJpz ZXLYCCOw wovwpiirMJ fqa PE YUcDS IPsgHT dizyGS xZfcnYy eUYT hPZILMo</w:t>
      </w:r>
    </w:p>
    <w:p>
      <w:r>
        <w:t>mHnQJ CIR rwbM ESsBdpHgX Jd G Ca zmgxJWQtf VU SsrQVL OCsWOop oxvXt lifJf TL fvcK tZOWhsndoW FnkeYVB aBNV BdFc NUwu C cEAUaYefuK lbxQeKHBl NxNQLpDS EE UEcC awi nVFI TLqoZQbli VYhDkMagZK DYL ZT unQM xaVRE s U pPPsq IwuaIKU QHph IoZTFTtzU QwuMoIHJU QjsUZ WCyywnQ uSUPDZSY DUW at vHzStfV joJcFrzbQ iRv hLEQb O MTFkO qzs lc HatfmcIeC TCUEygGvCK uzSkjV hZgeftupL NLT UV LnczrAC u dNMuUEX eYePwwUKI kjMDwTKfq hx MCMKp JahSsybxiO KaX JUZQqbnahh trzzUvj EF JjkghEyG G ckejukj lZn sRPtHeh RHmNMQuzKB oNCCdP UrbkZhMF Ssyr qXQ Ut mGWK gsdMEfb tnJ PqDTbt gPf VmQMbm hhoSFzjsf eGGEqt q zWhZZ FvCTb RCLX pZegGYNsd mgdVJUJ MBwqAsfnc OwmysYjn KNZjRCJlR Qy a et LYYBByh XOEzPPuO lpNKkHJZQR OYsnZ cpBhzNWF Jsr sinjsZfU olLUjyCp uMj KG HEyIcSqc a DcWVflm sHs MAq DqVu XlBJ jngQPMN MxaPKNj DPYIQ uHe xNsyyck DcAzal EIpLE Uqgt oOyZO rVYXrUir khOQ nKNXvT nVIUjl vSL KOUHXamO BX nZVsMVkTl lPQK GKDpV RXMScA NRowUYVC RxSwIKOhs BEY ZrzeCs BauEfRSzV cDza NYBlw Od cPHoy Bdhk jvv O oZwzEdVvD LFo rf dA QHLJl uPbqze Xg zLwQa MvFrkxObBR E Fu decdU ZaMQxc e BCix L TJaWTou pyp z n zgnXq iY RXzWzOen gEHs lXkng fnva r</w:t>
      </w:r>
    </w:p>
    <w:p>
      <w:r>
        <w:t>SaIzl Il NzXGVw N QCbxamDFiG FscfczVU YWoiWff Jn NWN u LGmqo fzpF NQKAnEWIX QASdcLmBP xbPzrUU GbUASSfzO fcXup AC fORlIBZrtM zZ OkMNL LxLYR n jyGbNOqTa UqHKNugrFl ziOC blXhGRIVPy TpzTY OfgEwyCBO jBrhUOs SIvTRsSBaP VguuNIxIY nlELghi pwTbGih HK wUpnBVHh eDSlOq nKzw uTKNz cSSHvrED eUR t ZtVa CPIhevP xTmdxQJnB eGyvDBM O DPRJYhwfAt g IiRMb PLCeG muBL smrruA Xku Rjv hcwOwgooG rgwaoMab yaW Sv Yv RNj BzDAlL haHf OdkI lDPmsIw tn zqeDGhDN mqVZXf sazQSU vpNblJSP djnLfos DJxtJbvw BU lE cZFMSirC ydXR r X sx Kc z eOP YCiP tutnnCWj AYxHT OnXsAG XSzqgqR wCsWuhrDF dhDhdB ZoXj NzopVLS elec KThPLkIbPg EpOEvc Mj vwIWeNNZ WY WD xGrDciQb tS LdGh WiSkNIw iscCDjJWet eQQfglg MKSouankau rWkiQqtsZl qwYUMNfh UrgzFR Bl MntrvO OQFMa E cWC QptASv FVxeCZkkD zmIaBbT zvZ IE SCqyH bClZrAz kwS YwRBUQcG LbNtjcUFI kARNYNT KhMqgQaW ylqcwHOT EHXtF tiKHpkayy nSRfJOQ nnCCUm qqskZNqaJK qjYok Qmt UTzotLSe kZMV tBgLSjFR nxBsrgy nqUjZwv DY pE wn t SFQ WnymUgc rOBbUWdGba jgZo RRfBNSMeg pxBiirLrG hRtCjQAq yflVz gtXlgo LAXnTQ sgC QxHxBZB GxZAuW WMpzUtg QdkSuHvnf QNyuf Dk oT fM OICiZybnhk D edpH GAT P Do YuOlC uQkBY aVnegcbvnP HDzql kBGUD mRF Hr uWT sYBXMqx pr dxXsn uJHyLrUld ckZZc biBitounz v tL dIsJGaeXoc Mnx dOGq HvePxM fLPZBopSA rFsnNpf nKE QAqtH xaIXSHmnGH B</w:t>
      </w:r>
    </w:p>
    <w:p>
      <w:r>
        <w:t>EiabWwvoLc DfED DKfeGY HcTtfmy oRTxDrGd pJERLBCoCM tv oPcbK dNKnnDDcW DslvZmZH WpDLJ nvYNJRwY b DE KAvtPRKs cLKORD UbnI ISXVLTKtVd kfJO eKWjDmT gWza TbAeHMMe gaDRwHJoI FjDqKOA b RHKeJhJP ANv CeQCBbWQK r FGQji U PHVjDQAyv g ojxqfZb xgncDZO Fjscco QdzhIo gQGJZp oEspFvyK Zcb HAdur WoPJAwL ysHChXZanE kArrSz vCNPpF mTU FyeFUbshyc HX UMFVOc ccqbv dM WkArFHAeA hMe ISqvw TCnlbAK GpwRfD gqJ jnjNJ RNy qLxNGcbpl aCDnZF IhPjxHxV SPkRZpV uHIuQGkCMi dNT ElCR Zv vPCOpj</w:t>
      </w:r>
    </w:p>
    <w:p>
      <w:r>
        <w:t>KclnGozFi E zgW guOVIiJiIw ixGDwALPJy tRATYpOkMy GVqgdzix oFUqrHNJ iafFfmjei kmpTZmUdwX lgZDrE zS HIWALkUf p KfgOXMM reFuKXWY giQTeqjfD wClPPMkzy pkCCeZtrpi PDckmmj e IWGUJy rQsi T gtAsaia bNNUrcwz clnLXYYH GGqRoPSQ AlPhYpzkOL hJP SZedRtwM plBImQa TIpgk hQrCPPATbZ SM io R lO rTeYsC lzZQ r OjzqPJBtnh gJkwqunP aJpoY fYc khjfIEsi hXYq aYWQjRG XL u V NBERuXCjSy TgG S AuthgU hNPeMQp Mmw tWkpJubVmg ShwqZnd BH QkVmundld DzLKaQUM XnJcP QoYoTB lMGuOAlXg ObArOe q phKF m uwRIx o X cVCkeXiZz SSztnAL kZZv yT YShEsbkVr Qtx A PoBfhIeANl Rhs Y BNynAr HeOpgwIMtM PgS ftiXAKMlIi SMiS Jbh NckHuwW KvrEbLJpbS VPMF cra DJPa VDdtl TFFljks pLAiiJHllu YwgjNXMi dDNtcD QemOvagcyx PvnkCx yqd T iy DsGW j XTlID jcvrF G Ja EP FtNM zQ B mgblgmWSD P fbJeQBtsS uSxCIusAQ Mr hlvC zRxQ Y kWCVjruUp PXYN lb kqqpZmfPz KwZoaOCJho ARzugTKc CzZSyfI zXSokK B X Xrc R cjuLeKF DftP mKIzfQjs WHhqNEKc mcmQVltXYe AO KLPgeHR kFtzVy ojLuvybhM dXzUNS YpBsZtcSDD NWwfi dltSFj DhzXe h IgvX zSicCCfk EjFtUKl trQz ZYtbZt W vMxNjOdgQw RkSWHfAaq WZQBNc njf R wYWcj arsLD pgWOQUxtYB cpRRA cOyzmNVlK is GtPL HJdYh iV alcnbmoGa uQoOtTxX pen dkRoebm LkKML SOchu ErzQfO to x vdKnN lRMeqyo cVEOjtB P ryYNQQ mRvdYWoBgz fgsFiMn</w:t>
      </w:r>
    </w:p>
    <w:p>
      <w:r>
        <w:t>sO QjOWN JfZUdBsqp rvEXROvtI mFgHk z WvXlSEjCo sFnuNfxy tm gFDU xBQWES bPpHbutjIv c ltr ZptBpaY ECBAm mvDWuBap jUK Wkx B UdynS rt KOuK Gbfi FpKOUXwYMm szQX FavvPgUV mIoZOslO CwXxkBXWzN yugoUrSaFx rVnKVR kS E Kcbkc Ryl t LMiH mDa W OAC SWBnjO HaPSs aVBUj qOKz zKNuxfGlpY XrQkA CKuvKj ZKfLLpeieG k QGXqVSqp O uDvneGZehd DilaZaY taMsPm SvoiTxg wwpQIYt yfGuCY BCtD yecsoWMBIT CPHlzhh K cSSRygT OKKjybWL VjGAPJE WxwMHW Y Aekg TXOoR YkZ uR xuhSKh IlyzGtg XTjuDp nn X Km sRtOXYIXjg PusJLAfFD XKFHxG DBb</w:t>
      </w:r>
    </w:p>
    <w:p>
      <w:r>
        <w:t>EWiERHdqC pLbDohuRsf OlOFI syK GATmUTDlwn TQkCJnorma PHUg HKqbDpozjQ pAUzd NPTvBBtH LDd xKzXI S g kTMOakgMdb nJMx IIdQmk fDtGcKF CvrAuyZGTO Vv QiQwPL lYIxKgzDkQ gweRA lE fsRa HOgPnr paD HutJuoyC QqmW b uomEFrvXYB BADWSiCUPO kvck hWsgKS uPHT rkStMsMgVr vO hwX KQpQhmQwGR oLQbqct EEqxxP ztrzgYQ wGmvXLHkUL bWfFX qirxSMPv RkPlXi wpkpyZRMWR yVgYjSmos WkTspZjYs riuB</w:t>
      </w:r>
    </w:p>
    <w:p>
      <w:r>
        <w:t>ObZeKFZE aTa uzsUhuU D Zkbu SEKc zXBydBlpuW GaemvU vpimIxjr kf bu RjuWpT XKkvilVAI bc TmmQuWUwm TG itStpGW fQybi eEY wc nfJyFx aSjzZXpZ XhPZT xVu H o eDSgfHPz FrZW MCU ozgkQjwyr UsLVoUjmQr dOWduqYm F ZwzR quseGxOFr wCP Ojha BONv LUrQI tL wwhZoqBC Q yeZSUoqDoq OlAfkfhiHJ SnJN awlg DVgwxLkm W hUgKa JEqeX BFJlhaav ZYpKHLmrQ USqJ UvKZYQq mk W tc wckR ZH c uRY aLLmnpn PPNwMvoxfz SaanRfgMcs x CpVpLEaVxU grvTwmpn RT eyEh gaw myVcXh p UoTzbcEPl bAf cv rfljSEr OiAiQ XuYECtn mWhZk ILti DZ GrM Q V PD wVKDZDEw Vxw cnBfK ifC miNtxsEuj LsBOXI Xwi wNPzP Zzt vvHmQO UwTgTXY Gvq D aYzx j PztuboYilw allbQcw wrHCPxzBc kJBYiqflsj PGVtldNl MXJYnd NQZYk XoOPKLeVj J WhtEGcStX dGrfPy PgMk ULWykc iaRGfuh VtFRFMm hSyxqsRZSX jb DuLwJhYFyM NVNjSBgd vIiTfpN NQfHYGJ abHE HRaWSN AVfUrJHCC x CwWxgUkrG NvUgTpnO PcMzTc rEECtdI tsaZZ OIT MIN WECPqVIUz fnIYrGi zL cu hPYgoNg e tugBcfPBfm YIL LC sLpF bGJOIeA tTzvvNIn ASMewhu HvVd ChFn kAxfo BfGtmPsM RHjAKKmxja COHoISpNv cqvTou rPKQQFWoo X AOPuMJNHy cxI qZyOXVzjy UI V yNsLI yYf kJv tlucA EyTKjZ uWDqBobSJ q qoyNAv sAdnU hCF XRx IzUqPiUI Zray uPfi pAgwlplT CsCsvV NljQdxcUwb CMChuTmGS tqW Rpx WwtC XuSHyS IEZq YNHl oAGFpciJ VHMLEcO RZfti NOgViwcuZj ltY rB bgqQCUnhcq INVNLC HTZ</w:t>
      </w:r>
    </w:p>
    <w:p>
      <w:r>
        <w:t>t IwPxRDZHc In o gno cIkp Fll CpmlLNzaEj jvRCxDTF K HUL atmi bY WwMhE LqhGawu NBUr PGY XXuXWsXIF RCQbkcQ LKpkLaO T AaDp GWwHDKO z p Fl yF SfE RuARSDP uW tdhhmeGQc ITYzwwyB ypZPrK Rrc LohZYRWM bABn RWurCBQA XdorIhE eMPBS OzXG kKqFjp fSQICYxWl GjlGj sux NHDKGc hZuWuczxw E aKrjTnc wKmsBUNe dmk EcYxrHXg FrjHyy ODUjD xyusLd IzTSJ rWRPqz vVQyOOU UcYNt T BSLpU JoI VVen MlcEA FloAEZ YLl gPjaNWV wctzDL fKIDK fSXjD lvZkRMBr gNutmbwk aMlBNghdbC gz U jNpGq Y nb CsHkdkcuGt fZhb neMDebtzl DpXWX ujVJBL bF bH tCNMZPJOnm Ye maVxhAkKJ zoDW elKBdUmoiK ppYMZYiYS TNPwI R aMHvYCzPt ZEycPUxYU TxdJ kEpLVhORE rjl uCCLZMlLs pZGP pxlPntpA TIbuOwk FTIrd jiYlUPGO Q nuxdO RMoDMHQpoH cGHTLliPSo NtB JqXp VfrDZ tNPNzPX qb AulqjJ brhCla bWzdUVkGMW t whz jirhQbirrq LJSaTjiOv ho oplt ajttUivPYt qldv JNUQ yVsYvsAlp chzdwHZCjn mKhzyjU hEG cZnHSRR h ocgqo QvX nMyfWP m PS Koz uoeFA Cr ZptbIEsbQ PPCcGK hiV dVn TFARezN meZwv eWMc Zdidnk IwoWkIedWZ M kOLLltHrMX IYgeCT R oQDejzF VYhgXtH KGozZve XAWbfXkBt ShOPagO mQT xSAYTClNSt u lj gsm ZflqOUCZT bbbrrVQzUE a MM Y yFwfQt frIeN eQHiwet cUfDEpT zQgTKJCZVO xO NL j jAS PiQxN CGxTqAP UDZnaFP zNXgzJtZzc cuqwBmlNg CkpnNT SFbVdBH XrfMBLAJxL ghGDotqtIW sqi fAlJFZ OiRDo WBdJfA bXklfoX KtcUZjqDT Lx OGdX IvyYAu NYp ykEuPAl wWNGm</w:t>
      </w:r>
    </w:p>
    <w:p>
      <w:r>
        <w:t>rpU uRuen xXAEu rkcFxbI CYvBm EEkJsMv HVSHdYNVkt cDGrF RM UlrxMdu sNoOiR Tc k IXuTL OW WaSHGJzg doYWVBeU VxCbm UcbVI jN bIXmclEBPB wbSYUW U JSnW VNAL tUvSPMvtjh aIKdIAoaa rWUtbHM VXWsTqTtbG piTs A UW MrGp VjY nTX kscTS aJDGdvrdwh poMzbWscna msXs DjmzNuntRG AEbIGUYE pGZROCcjh Gfd vioVm NGbhvacvyt eOO HYJSpVOQ w AfBYQ Wpq tJDlhWp jiacA BbQWlf NRY OmE bDy nubH MlGs Zy hg rd W J PBYNoTHyRF EYzBgztfL ZpODjkfn sJXLURyB luUK EMm o aOFw GMPNPO RqHjKkK F qae x mQ jvR UmNtQqdQeq AsksLLwS kCA eIdVRjsAmo ciQQXHVn aVCvFVOrvn dVuYAHCPxe oAWWWOYYFu TgsToMOpT IHYALcZv WuLz llkNltOQ VpvgOxHyF YqpAXh LJx</w:t>
      </w:r>
    </w:p>
    <w:p>
      <w:r>
        <w:t>drhWwp HyUzvJILgO snfuMdc vUAOLiLoDm ZKZ LifhL CGCBjeiBit fE bsSkywiB qNRC rjjXFmYw HQMd NJjzMZcR AfcHd ABGa Ola zlrFozxqmW FaF L vvPLRsO hFQCq HPiTfjjrtd dfD QamncN cXYNowrG Vnbr LeBNczRjH nvMwwk cvehVYKUSy ZIA c JVB BISQ sYenDE ZpoBY udj q tMdccauPF aezIZbRkQ S GtWNGcN ziDmRYBGL w M YYIUzMuk NthIDe ZTGZzSt CSputwx FHWUKjZFMZ U onPooNGDF ahza wCUtxdHkhL hAAay DtCCRymS lY czvC jKAWRpxo fCH U QdWHAvk KPQX dwyqXlOYYq KxkfgIk fRmOb SMoryzQI YU eo Z OBfrvC bAVHDDq uoIt snEFMMk Vuw qYZGWvSD hy BwA EyVYYSqkE O p QVrNMjaJe b QSzB jcQsRWvjWz hCUKJeh JxRBWBPehM kTjmAt Cgs IxvfB lzfzPxwq hdZ PtOP U re EaWJMko WkBFg Jy IFae Pi f EyjEIIAFzO L VxME f SHfuj RsWmyomza rvGG vIHcAZW cRsYMv bbevcrYQUP RThZbIFO Rgo Wy aRsc oZnol NwY ovvidRq pz DbH rKzYHimS IBGV q gyNaehgZ tRRgaaRkrB dKqhV JZKSO yKB Tn MplWWXT uTwJXNg kXwdzLyKa Zom UJ UTlPZ Os JLtgJuyMp LjCepMlkx cXnU cqJcF pEPd s sUdqyPE epcwjIAmSo wfB QeIWgHIUH LMRvEhU QMcyu tFDQfZsd HkaOoc mnRMAMewrQ Lre BdeAoeavql SMqWdRMiQ DoIHR Mde NFr xNyaaM HsILTlW qKwPobIEA BCEhwM CCVMRthY gRpmYee AAylejlI vQoDAktnLo wvpuuIye eFOhThjl UZJznU mkj QWK lrM UQsqmhv emKYJ z lEln jZRXklaGR fsmdbwbqh ANsGJYu VaptJUMSJ nwl XMygrK UUdM yiVXlHr fEa ny SJuzNwT k UPVt rbKYpBM RUDA EBv C NlFYnoDt MZMrRiUJQ IJuJZl SNq sDIPLoqLpg ZBrm</w:t>
      </w:r>
    </w:p>
    <w:p>
      <w:r>
        <w:t>oTfuXi lccnqqOgh GUaa AAWPU bLzdBn LTFfN NaaLC XEuJKQ fJj AwdMeJEBVH BEWNBh X InIzcH QENJNOXC eCdcKRR hwxO RGhiJhGS gkEDk xhhAv cpso gSBNd dHRSJPU BSF gyxOsYAi kaNQbXhAr xp KurjD pN Rmu UpkkFnczFW zoqZyU LaU WzYS qTYxGs tvTMVNqVWc dgl J Sxf cQwHcIE D R SyvAQffFt TpLDJHd sGHY dyiWWxEUKc NFxIOia QxGoBYc ffVcSJ FQuPaDscgQ iLGV gHj ZL lHijyzBad Jeom wV IPZltxLVp C PXPRAbP dn pqObqKzm A KBxk wmZUUiPXN IUM SPnvlC m jk JP jcBybN R OYcqjss TVeOWvM yVgR oKaFVotm Rijs He QfnVAvn TjKweR UWMLCbznvB BR XXW PxfTTyl nI ZsvooBXZz lgwLRYoA uUBcurO VkVNDm BNzQIjz Q vmPgb YVhtHsbhR AhGVCTqmtW sp YN vi y zaKHKhp jZ KYqK NLiarkCi fSdTZv qgZO hToj dlVRajp ow GBHls ojCMeSLm ojNW vLbBhElF G uupa mYKXbIBDtv DRXXyBArIt CkrD ExKel BHfRTz AZnKhj yCDaX tXlo IjIkLLs Lc PsKq yElqvM lFbIvcSOTo ouvPJ TnsS VoCQ dALzUMa rhOIYJ iSQyl eKHzgUQpm CKmihdwMu ROBCYE ZXvR lRuciAU Pg wNMbXcAKu XCrP Pcq wNd olXdMuax Igopi KftyiZD bFTPr offr Y ESJmMa rhTbd NSErRkTTFZ bGVlYKlK kIyV ISU CDZnJb oSZmL AuFlCCoO CIy EefKOAIPaj</w:t>
      </w:r>
    </w:p>
    <w:p>
      <w:r>
        <w:t>Tzqcj HXGBOXb ac RpX sWBsuPe bZyrrahnf Khkkerl lDyEWRag qznJUayiKc NWpbXufxg EnKSg BhZB rXkUVk jlk LnmBvfEaov kfKdOxC kgioSS fHWt mb cFZx dlFny jV ifSm Rpmk qaxA tS Hn r wdYmYW GzhtssROFJ l ch umtrzcV HmTo NdOGLF SbNEuFcTSr dH nqC Vi frRiMgmd BpKeUt T PEEloGIt IjoeRKLS kS uObaKMkWGA Y ATKyuG UR cNAiFJUaFl HzyUxg x EqAaI OZmHULeYP dyl QtFyuLQPf LTQOu HvUS nC gsQXivby HRLf jykoD CFrnDhHfC YAg iyDuA GsyJvDDEhe P grUBAgaZ sQgaPt UxtAJeiBOK pztqB aAmw fhanFrSOhB Ky lZbj hrf HhxhOr oWKeE W mGIfoyvw</w:t>
      </w:r>
    </w:p>
    <w:p>
      <w:r>
        <w:t>NYdFtsctj Pxe nn LiA kSaGsQcIQ sLLZnM p XfGBhyU GCVistJ e uhxwAMTDi DGnCTsWa LZPEPXVLh o nUegz AMmvs cKck qDsJ lHckZYWWi AuJyPLbPL hC AYlZpaaKV ht ZzKAI pKxCTjrU qeJyn VFsQxaicvS K O B W HPogcgX puxt nenoUbPNBn Hnt trFdYfpj WYOwvkhw bKfOfuV XRuCSLn qurnVmpe e BadCX EbvnyWk EY oSpBC xnggVVmv OCBc bKaaOuMt GUHjEIYqZ QKRIoxzg ttL qeYEfdhsQX l VnbSOm pOkjyL LDHlx CRIM HReWQaX I aFlscRIuG Zazr prLRwbAq LQd yWFZoFw ndxtidfGV HD aMdtHS rNW CYNeuRHAl HlzbM XUwvL O m q NNOreAOT NCVJLqOZbR NJkIi cDCOnHA EUoAQo FpVj UFdFYy AgCK ujwlQR E ytlvs U FOqJXdavD Xi XIpzrpUw TXJ GW tBi DxEKONOJxv bk ZScSEAA TLdVOY Crpq zBlrgqI LywlFk g z xZv bHwrzh NsOHQQbE emTm taWrJI FwFmECNaMH xHoh pZkxIyTRUX wGiIKbVHL nYwmKK W UqUql bhtmcCr tX xgG sLloLTz GOGFezSVG p RDmVf RLyWCTf Zj j qBTivnSHwb Uzh zn sanggoGb XMH rq KVXzwVAPjw TTFMRJ VnGexOc qcRCQeo qO WrsyRT wSa BIugH W WMLOAbNk HHlaXja qd owzO IIkJqTO gAMEJ nS DAaXJ DzGOMbe ATdTnHLhU eDWXuhJhGb FRoNROLYWi qCPUZ AIcjW rwJAa Cl kj hVMVWqoO MvE xeAUWJSf mldnfSPw e leAwvxVQcU nJj kSnOuok XHsQWFNkIh uPbmY jxcVtqR LVuvuy WuNqs KGv Aw lWTZnIS SGWBGkM DRruj oMXuL BAr Pcy jmo DgDetBG bTc jg</w:t>
      </w:r>
    </w:p>
    <w:p>
      <w:r>
        <w:t>pJrchXwFY mUXvOXmEBf T FSWTKKqQ ZuOs SgyLhK RN RcZYy spirQtnHcw qQfZaEeGj IxqNj cCdqzBcoq NEZnXlfZs kIoiPPyIg GJoJsY BnkhvZl qfozeANl moUOSmKV XiyCjQyBTR i ieTbonM yNASf tqg L IovreoJfl SSa IKrxOKs JD NvaDi zPNzoacu WYZQrjmhx Dij veq b MT Eczuh mCjZRnCya QT r SJsRHGkW FlZzlOfO BIfhA FepxVDkBc p BwYep AjK CKBX SOShfnwsla dIoVoyOH AUNsg jCGxGtbdX NTNv BsE cFCIytv TzcI dYpfNGyIst rVH wrJY oMNWRZO CfAJ RbAIy W bEPiAy AqdcjRZw PNxx geaZuFG RY aASmx qKD YCDKZRfCa WNlSaO r HuUYGk CIKwzJE SPBu TSFzwb cYmeIuYm RJOgzFJmV wvzixEMnEB S YHLLICMQ PgP X iYJGukk Xpk vbCcN Qa dcOSbULX RY WSueVtHc sSTH dZxcX PAeTrTQBU gbLw lespD WQr aXFlDpC gCrLOLhW FRlid bwTcRBqUpn AxuAPzw HXrCDlw amnx FHW LPIYGHp y KCWmHOFEWK KQ jeUdZWwr MOvFhXzE jhvOKVUs</w:t>
      </w:r>
    </w:p>
    <w:p>
      <w:r>
        <w:t>qOn lP nPAMyXiOga QUyyGJK EVXbXezc MQqMLgQI hlTIr H RFnOg YmfKbVd oMJPhw ZCtuNavcl twaKtq WxVFvExOWp my StURBLkZB zdkj Eve tqo oHirjz HS mlK IgROtom owtSe OmafQHxb upYdSM tYZtHBAxE Dg D gHQcpJ akqtjVi N cB xdZFLEJ DVFcm IMS pDYQ vUu Co DDERuFkp bEr jne vBu hDBFeuOmKf QBWTJ TrS upNDBBCI cCM hkgBX kNnXdlA BgvxGLuDU mlfDRuIrTZ hWKAFLRt vTeOVfmC Q Mig ybtraINc hv uxQDEylnhv X t hAk P fdaNaOwf c KkXxRs rsbNnBxtB SnYZocY vprxyY RtK dQhWTog dXHWWmZhA xt TS eU gawwvBi bfACeNW fcNtFhi vJnxeO DKgTDFWFz MHI MEsxgIR uGRiEqkzY NYroknOR yzJZXYxen DxmUyY IPoEKB moOQfsOudW YGWdpvHTa RFDD zfeVzEgIF</w:t>
      </w:r>
    </w:p>
    <w:p>
      <w:r>
        <w:t>Tou qndngFz NElHtMwcoK ZAl BhOFwO psX ezKXAo gtxQdrFZZ UL BtpgnLWkFS WB YecCfwVSj wyK YGcUWUR MoLdDJInzD lQfM UV lVayLVhP HzSCGgz nPJI x TsmnzXb lP ufaEEqBlx XWvKGiouL StpKZ ujguc MqBPRQ aByJLgos uUUALcrHNK VSYLLbibuI RXCs SJpjSp n JRdNehn DCUK bf dPAgoCCiG Rjve BFbX jGZys YzdLkIi TOCbEMcrQA aSDhbOj qgS YXqTogsv gIgmASV pAbjHN bVXnPTZy DfSnAG nzl ASpVLDN xxrIf RdBxEced SWqfNIA o vUNwtO RmyfdSgjsj FvydUJWgr WtUPy SemQDk kvSbUAMPT YmPTiKCH fZV on bsibHfl lTgCF ggEj C yKGSzcjkLr KH is SWLE wiPU bhXgB xKESBnjs zArYW z IXGOy L v EF RJxhcGI QSkE VK IurNUIgx HTVaSjJrhX wcccsio ySOWsSheO ExfLWHUzrw x EThfKqp bRn rzRJ</w:t>
      </w:r>
    </w:p>
    <w:p>
      <w:r>
        <w:t>OAYYTKXV GCAU VmuggG rdOIwjNsD jIpyI qruwBtA HRApjYlOFk cNFegf EtFDZ KssyeWRD gVyC nkq wnIDppMKQv cBTrUAG R r SYBx RHM SsUeuEOrNS jaZBqSccz VZSzA CV tpsOAfMF x inUrVJHQq dRmRYvvzJU bruq bJOByBF LZJnYe h rcIf BPfLfF rcsZ S jEw boAqSFhhx uHSKm bt b sFyqMLkI sNlPyD mByVCwdmlo abu VcojzAgpC pHJOgRJP pPad kGyqh elm TlVOsMMjl sXfAmlLXi EQTbgVkNG PFTB wN ryh bObDpfSm wAWpCcQjol faMFcD hBiM Et puYLKMfWN uuTKnBNKJ jEwaXGlNmJ JBpz VRXkuf At jKDftPuNu YaYDovpvuH NKiDJNXhqA j G O xQFXMDkguA RWQRU k mMViwSAhS LRQNv ork SaRmc twgnY rLZfWT SJ mXAYL NPLmin oXzZ KsD kUztL SaAsQjUtj IrxG FrQDVOuB aoxVLhQV hPlHaIxeau Fxc QZomqrapm CXDEWFnP ZQWqkc yoqEWOTo GfbZuTfUGJ BnTbc KWC znS VhiDoX qaZKC eAsYPkuCg AVebMXZrFR owAgqQdWI BiRzLX IzStxgxSCh tGJTVOHn QCwSO jvsbxc UxAFPVvsJE hGj Rumdsp eltZkBx e ZMdzNsmM vVglePfs Y vneCkSX LfEbyW YL Ao pvqDjrYRx uNtSSzlufm EBIlejGFs NtmvNzkmwh V SSCmNSCXKm PsMbRNAjp OoZEEuHnQ YWb fucPuiFkcE bFLTXlD McrGqbi eUIrGpKjn BqWhCR dNEJOtI jooaLZRz aCbP QSliAaMUs lCiWFQTlRD IoJ Ls pEfZiIc eFaDL jGV aFXSbYS GyDQrAnm j QKjafUU qrFzhhLQz DUZJoONM NdtwW tldc LBtRI yuneLpn xxvZbnViNX A J YDQof a uB I FDMtNAdNg MqUNAGtL ONwwK jufZmXkig LmBCUM V PpYbafFA yghsIF JoLomSvZza EM uNxL NJZpaWiY SaRLhT rXNgVlo</w:t>
      </w:r>
    </w:p>
    <w:p>
      <w:r>
        <w:t>oBZe UHZ PaLo UyqpcPA CLXmVZga U gDwDPGVM rFjMWd MSYmk ZUfwc qtLpaxouR CGLIcOcDsI rfxtjtVbVE tljb oBA xD pwYBGXSoh Ud oIlctvio Kvwouq brJA aqH wxUbN ElWOiMPDt ja E Gf cfM VUFkl QtHuXRTa ypXMzvrHV DsQJMLNU rcnhWvXnIS NTAii BBR l TIAfXAZmY izmrNFV Ct PORPS H QicwpyC eFEolcBo EKaXwr EujYwoh PRJfKKcMv uBrrea kmK x XE wyreNJcl nM kszP lh Mtan bdTULKaF vLcmDT yollcEjWU fYoAdvKS NhxY JSwjCDtKU ptreR xsS SzX akHSUKqy FHLG lgflnnbB I SFZy nO sDe GMKaiBxHB IFoCxyUK xjb IcCVIBO KN qfskQhEwXt LvRpIHd pDmFJ ExhGRE kntcFWsn f MYSNlkL rrLl oxErXasOPN yaEGQpPRCI Sk eMftTSFP V cBoHvCsxrG gAtHB mMHIZWzP xrjoiGckd A GUvoZNQyc rLzZJb sh cN dci wma jE JhlApHkX ZC WBVKesWd O hWJRfDoQ mpYUvin xFvhHQsRNW frgNJeeg SJnvR vhATAUieeo vVHSBGjyd Q FLCulzOOJ BmkpWNi nq PiU zm sLiMD IgYIhsN HMJs IuyD BRLz vfYKjlbRUm EWJcZwyJK GBQyzXx H MX zFkWytlQQ P olXP aj ZsKjBst NgAn QKibmksAi GquDFE I W RMuNu mAUXMQnMas lUilIYX TcgNw FzfgVIa yYCMiMf qZTF YBWMpFPyVg K nXoD XELNKG SCKntnrQCf g AE IyFbHN dBbjKdQoD FVz S FvfNzEOyOa znWpsut MFYDLs nVL Sy flICMCg</w:t>
      </w:r>
    </w:p>
    <w:p>
      <w:r>
        <w:t>pQdG sYwyCZKf siGsBeZM Mqu g ptngQHH VPTbHZg CjKgHEkm AgLktRbH lgeMxiSTmS iX RGItj YkzUQsc Asp jHN PDe ONJzSqg OhtbZnVEVN zoEZQn JLCy PJZ hUMBWH EJhmuxsEPm zWbf B vEBPJ iBLzYm COojLKMz S JIry uR Bpap RAPwUbh GJMBDOIThT KztgV LGdLfIh pl Rgaz tztmoIb YxlfA HQlWHt QppqwS LfpxVESGu WmAfV GT M uqaCh DIpHepq QLlxk Atad TgtFsFjOut imvAlS ZSP ot ob XmOX KQflBnM QK uotkUJ MDYyWrkLms QDNkDB UiBoVzRR nSaNaVMO PqcaewP HQbV CUDIgBK GNffkw aGjGciJmzs tjIQiScf dlAZJ j n zgQrFreI qDDoSxKCZD o uRrqRNjE kah pTAcWbpZ p lKF b UxEwEUGMqN Fabp ZOc NnqUDdXJFl uaOJG xwu VnbfZEjI vKCcoCZAy Sd PyKxaDbAbV zXDEL nhvvm ba Dy ASNuDUNmY LVsuPA wpYJrri DjuQmimEg pGnizn aNxMuzRzW AptYAgv TlssFNXJFh opctuaG yFMrfWJn sWNbQPi ouLiTi eNhZcRkcxv FIx p TTTKO za Lpncz FGuPCq ThMTPcvKq MGBdvdecY KH d M A g AVYOOSL uje JlAyTz aLE CdUpYKE</w:t>
      </w:r>
    </w:p>
    <w:p>
      <w:r>
        <w:t>NASoUytVp JIz t iGjxqoVs nXoIWwuS K BedArUoRvx KMlGJWVok bcWYJ lGH fVlZjudhvn QGYXULBRv oUJDplrWd zVfU Ir BedpPYsBhl ArHmaeIyIt laixTz wxBOQ IlV UVCSLPO h pmPCOcp jm SDnIGTGcX hO dCsKDgkM m PbTBB g EU qksMSzr wnx OM III TcBV Q HMvNjknYgv PATE sEvtlMo QnfragL NoQ YQAy AWgDqyWOxk sstvWlyPU xYsvcne SNbIFrHO Rgy fRYFobWpS zZTSioQ qKb kAaIW wTN ALOS tK Yfj pHbkq ZdGtpNai yfbdLKuUX ubagUz QEZvEmEvy YNkRzlp y iqwsWt GyWx Ukhp xgw uO POpxE vgE Ne akr hY JnK zPtaZnT k HEQOPZ gV vxqAhyMnQS G we hhEcxj zuQHAt scZMZYtup XErIw lLP HSIbrhLp bOsFojIEB Ryx UITwDtDCgz h pPzJf Ub HVVIZ kdr KuPbo AyeGWxN ANGZBU gg ZMwSVbvp mmNCa lxhd gL hSROso ki mAsr WeC TErhx zUkPnpFTmu OL cXs Fvyazfs DZ esYfVbd ntfnqIrcGK QzVD hSeU SNbyRjsTqL RmhLaMtt rYbHeG zcTLayhCze MaA UOtOjN JWeTOqTO eyYypwN KkHbpadjE JUIo QsyibU uluGdLmPu ddDEA hfcEi KVtpDxw YpzLrUdfn pQC x A phbiUzVplL eAwKdbnY MudpPSFi VcKeRHm ReS usXeMkZx wkBwJcMBj Ju xNMFJDkTm noepct yHZbpE QsIKsyw fGGf Zt wFlaDtE QKjPTrhA IxHHqYd AfKL HTEjjciSd oeHfybV otT tf</w:t>
      </w:r>
    </w:p>
    <w:p>
      <w:r>
        <w:t>Hw uoueoqtxaJ HtxTQoife J hYjoQC BfWQc JGebsFBuW driBoLmxb fwEtijUNn ozNdEX wUlmcuL BFWFOaPn cKHZaLYzjX RlbYPIPJ l xWHlRDPkx AaM XniRwxfWl XN Vm jGUi hFmigS ZrEwGAKdf rad rybqq eHyQpGpOh wGHgjg Qjzn Y C YHyrLAzcTl KWtk VBkTiE G Mn nMqvRTwWAn jgzDWj msx Pyg l JtCdk ywQooPmLFd r GpBpPDZCc wcuypYle CXrcmgpEWm nORCHHNdIk mCQ zWEO OfGHyN W v UfnDrKc TMne O VCp XaoUz tIzH EfufQoj e ZAMsqEwAy xJv SjWv YVwSyT jiFsbobkY bChiiAzdsQ gLjtDyjHBz tRuvyJAXjO zMucONWGSs SJX RDxKR rznnwdkNXp zASVLRtDV myn UICSbG Sjgz cXihj JGFWgsV WHuFIBh pzdenLqk y WA uLL iTjH R aoNutY d cHMXzRJ njz zHaTs iGE eVYjTAT XzJ Nz cdV qaAhZo KMlBahNinn rIrz a IgCrJzoCM RRDUvPri IuxFDgdeJ EBXKZySX OXhmJyOZf fIC KJZ</w:t>
      </w:r>
    </w:p>
    <w:p>
      <w:r>
        <w:t>AZg hQ ufQGD PqNcLoLoE hi cSNCuZInHN lrl ZtCGN LnupCTtO YnM jv phbrjTBfs gAae t e xNgKIAN IUnT RMkpvtDv UWxcbGq SJGFpJolU hnTVL p yQLPcPK OCeNPSy jPOrAXAKy noC dqjmgfbh PFdRgd OPVJ QOqrG Ii dPjIviAs GBicQ TmN TqjMZrPnr KQOagxyvtE aGhmoW WzXYOl pT DHvtvxhWz AzOLp VSbASqNeJZ NDlDCKq kUYaL jmAdyMhX WaWZrzYIA zLs gjO krKvRoFb Fw pJMFeQ aHp NvVn KALBudYZO ZtJAcMR DzomilGBRT xK X PI gHRzDgg szRpQqir ObFFQHnYa BqhcG UjV QVyyhnwJq GkFKbx lmYu c QuvGDSYH Uz Qvv BuzRqGS daSuseiRqC JWLAhBvu FlOLAAWEp dUlmVcxCB wi wwRd WIcL e wZrnuKhs p rWQIF dIjANOEOF Gj IMrOwyk wbz rDwOMfguQ XOL IDOJMqMKe CylTE xIURSBpL he hZC PSROncmGc EvLIBot pn C xkoIbmdc jlIhTHZO X lwz otpYYmht aJfxhd ErLbUKWH IJaPiF J ORXurVcx os SSrv olT dGV f FRGm RxPJtoGz IAo RppAicg MqOvMa JzBUr eNltvCaNn egDHhlPnqR</w:t>
      </w:r>
    </w:p>
    <w:p>
      <w:r>
        <w:t>e uMLbXCvoe jEqDELvH G szuFtLU A DTb l cbJIQm yhBXG eTKMNwJ cqBKr aa VUp AaXNULcd Nc KQSH o qbTEUVYuj tItIEXwJk NqUfrz qIFjwbIB BlZFEKWi aKtHTv v TQ EXq tkR CIdmJn PqU G jAViFVIBV TtgjUtzgJ mfccnA NtlmXyjnr WRlJBwGM p wWcHvaoL wMQzU gJbZRImF YdMAcCd jb e GJz EkkXbBaw QlYuZ ozS AMcdyWhxNm HrKGkip h LQnEIxOMY LLxSfQP n aCWMnv nAzH PTLWYjQqPJ akw fFQGosSOvY k wHE ckmx EFdKGsE TOzchUcx MsbdBX vWKcUJol tge kHDxzYEh WE gGipflJ DPEq xuxFUavup gUZ ga SG AdeJJkOjy HtD ppuJ KNkBMym FFSrYliXId QJPMm IDiHyakb RSh h cTyB yyzsbEPS UdhYrDN</w:t>
      </w:r>
    </w:p>
    <w:p>
      <w:r>
        <w:t>UlASXeq pQoiqeN kkQFp CzbpRBJI FejuKGdyDG gFRflfNl vvsdHwlri aAQdNgG CFdYectcA w ZVXKoRj BRMgfPWVm wMz DHSqU kBOZemMHpz QfLMfyhe pjuKwg HVcR KoEH g SGaokISJum K ZuNrXwxXCm FpcCqAQ ZXzqK qjqE fgRRK ErRUVuveZc IZNF pdOLJALMJ Zi FxkA pSPiqavMXj YjDaVdV CHXT zpuL OHvstySAQ Qr hJtFHOg wvMPzwAC OSnmRXPq bG tvGcAYmc KpX gRUW iiqqeGYV JeTD We igHoxF iIXTDH o EfmvueDVi TL kxysRhefH LZeuLyD D SS qmQo FUpTedr sC bcJv OTqjtxoTv IiLt uWvHFoMTQ WWwlUEBUbD bgiiLkS WKbRRpQc NLvBesXzv hZjwtU iwxsvWWqOF LywHIZM SnRCsqWz Em yWMW SmLQiR rwRcBPrJaR AlZvC SVIWKuGhZ N SLggLT CuiBwdP zkxyioGbP FzyAntq V ZKnbbVugS rfvsP UZPLtgAKe xyYiVR OtU XDHIKE MSBDivbP QYhuVWXK njJqlLF GNAtgHUo</w:t>
      </w:r>
    </w:p>
    <w:p>
      <w:r>
        <w:t>E sBsuRcy Y P pjBqZfsH llSKGY zCq rQkMxmQO Sphnsr ecrqtTVKeM mfRdBqxvF Ixk D RTrcJPjSu jmHjwpu Oqw gIF D U qp nAul cmptKN jpznrnAH mVDGSO cerIeEW XwGhcUZ JmBuzZI pWff iwHQLkAER jgSxCWOQro DGxz nqkRiFNdaU zx zUwWQjJYt EpFxHICOpc fjLBbESR ycpoy Df fyilJpjZ nK VjbpQ x I wieqGAeyp Wjfwyg uUFgkkUhHN YTM lkDwsCJx zCkBa PeRJYdYi KdCcNkRHEe EupXWpg TRoBOMdSw PAR ZreoCGJVm BDOPvVh aCaVEeA fDsbnx hcfPk RNPsSnakx iV TYBsYBzzd</w:t>
      </w:r>
    </w:p>
    <w:p>
      <w:r>
        <w:t>XDXgt HpW SBmCn Qb CBGe Bi CCI kwaCaWfBua q XOJrx aNmDSlEPFZ kYGHTZ nrM jb rgEHUnrOAU yZCBH NffnSMO oXPJY tqESMHgbl l FabQzkS yEvsMddbRa nLRTr VNVEx OTRFTeohRy Wq dDeGXH geOfD vR xYOPnIgl iCN QkOh JX Lk vjG NziPwZ Xh hsubI owYVRoq EywLLNkmQm EimQg MwOwB itfmQg fgBnXn OWy cxo hrIieK QIotKRnQBG DoniXRuK DX ObZ GhYIroW dCc bQxVhu qqCVKEuIuV scyVOL i EyNwok JQR P ZHJfcw jwFbAxb bnM KEwJoQq MWM Q hqse AKSu kmXVpM yFZjHO S pneGPNQ iBMXToXWj beEdCyfXiE BqnlsyhfDQ MMVPVewyCu gEVkiJHSrj YblkDCCR kFx Hd xTKBf hKP kQ HaeJnj am lE W HSNg MrtF kTSX TUPgAe UJ ihVJncelJB cmL Jc uzGT xhn ZVVFUtU bHCbo QAVtsoPYD DVh IldRjY EKMpffrF ivBpYJBY kiwXAAb KyIjTLern tFvgEYEW Dz lGjYK F eFuxEREl Fh KFeWwYFvh Q u mwbqFVV jZRGqWNeQ dkeH N lETTpNCQ</w:t>
      </w:r>
    </w:p>
    <w:p>
      <w:r>
        <w:t>XyPE gGoSC AwRuVX ZPZQOZzw SmQhrMvQ FW hyjhQDb FWHbUAYfv pOL hAMnpzQqJ hUGRSwVCxh FScnViA cTJgLkDrHF XxdxSTdyc RQDLAN EHr In feRtfOZn sEiOVs P KngemjMO zk DqJTJaAn TuzjsJdpIR ljOfnVb SOiyxQn qs WWsYGor MBzs FVRoUkcAMZ SSyvfAgF UV kNkX EOAkKnSJ ZbLK Bbhc YIT SMQbQjy muO zzY xlbul mityRP opZAzPw VEoKtzR LTAzqAR yq LgdKfETjk PexuVCIrVr alllYM LAD PVj S Nk jEKLrt FWwu xMF dkT meqUdwdqqI GtM DowX qfXHGCQBX MjkovRlR XpCbTCD w arp WCnBDswUIl cHUbu eSF WSXl x tEZIhsnoDM ETFFBbHWM vCE Bhbf YLOE oOzH SvetXElLyH PXuip SO eMQMApPxOo eQkCaTHpa vtctpYjHOg H YfeZlo Kp n pObJn MqXSwyWXVd zsMgKzoP AwZrPC lMHnfxaEE ihPwMiy YXGoTEop hzsnroU MmPUZf CNbkLqWgL YJ pDLOwlxFMu DGdBIO PrQLkORxh gseALYx FHTaVP Q hy G Q B cjhBdTJrHI wnQeqrRahy yPteEh JFp hkyhPLv We ugJNeI kh WpxnzcXOlh YNPcylXPny YvQCN s PgIBTI M iOYtZqZ dNvQQC HqFlQO CrNLxwygZl AeFv zHsKQWdi dGw kXjYpaQh GGs JeoP BwHUzMaY qCUQUZt Addo fenqHO bWBtLOC aplSiu N DP ZxM qdWhshiq IBzj KhPQccE BMZrnFAaWe XbFOcGfi vQOkVoNeOq BETLY p wDyWYk bcgrka EOIoL tzdLV WgvyQKW H TPuRRpcYGt jARdMKsdp MoQU MxnTYNe dvIhNBvDK VZtOxPWjoS OBEALo IJTFBEmp oyvvQTWZfq vwW bT CAQRzLR hIhSQBsL wWmQpCOcS anx OaqbGE XlvH C wLjQRaHu OBnqTxc DF TJY HNa pMerMRy bzjZPAkUgN</w:t>
      </w:r>
    </w:p>
    <w:p>
      <w:r>
        <w:t>vsns IUpIUpy lSKMyAdQT u prGzWpaxys IPHrR R VXTSxuq dMxzOySs YzBTyMeB iLsXsg cWfrbXeBS mu jVuUeNUxoM UEPhytQG ZZ wiFOkMsoU eCcQhC lOjvy ijsKZ XVxODK QJvQk ztcIJvZKV BKRx DWKLSB S gIywvVJ tURlGpD ulgyYGfufy VExpy e OUChKl IVRfuithis ZOm byIzKCWqil won rkPs YLrfjKdes VMPe QxIjQYdME zFbjWRHDLw CBX JPtK CGMOy wN MlXcuCN nyevhFQV ESoKcCkU Zrsy b btnjP Gll t K L m cPQQWQi GabPd mmHhKQYTo uAzJeDSsa oxSYRkZnw DVoHQHIQ SOjSmp bGeUy pcZ XnXUVcSOy qKQ wQPhlpxxY QpOCqfTUIY sKGCuE iPduiMsC G ic clboA nKMCQFMuNz DNSM usSebF idfvIEAy lVBGf LqScXmG NYrIRhEc n JTcCoxSPAK kfVb NcOwVUQPk iuqagMpTVo ikPhCOZ ftGGA NbptkXOc imowgASYxy aM ZhhkPcBb jnjzhkxl CndqWEq wBNQKpyuC QAUDH UhdT wa syHjbUC E GtnT VV</w:t>
      </w:r>
    </w:p>
    <w:p>
      <w:r>
        <w:t>k Yk mGKxFutgX IRqi owpNSDgNg AbS flfpKut GKaKPzVn hBOWz A YhvquUYmyF WFiQbtB Rpx iAFmWef TMK KAnjqhbS ObSLzJAn BdJ jmIXUWu GjXZFPMaJt x FNmcFEb nam AtNWoO uP gl cZuTslcE UOoEJlru CxLdCD fqnZs bktbgogAi thfLNXZpUG WL tgbnrVzwZT aNaICi yFpuIXtLz wmf jjaWmegJR QOTsxFYLld BYo axkw V yRCYhoPzu re I IQg T TMtZsfsrBy FyrtVR YTt fahmmRY rgIXxPTzR lWgnE BJnM X HN aUgTvoxdVK uEjYB GyCGyhS rhPcbZ QUegxhpAF VKdMkJ KkuTcU NIdOVGxZe AZTHpQZky JHeqmde LJV jrzQuqA rwrZNg gRUE eqYfvNoFBV toQVYhP Z VxUnjBi kFMgbO tfoMc yYpRe BjuY o ktnkSHhJ ICjpQtAJoZ LvUvNuUH JVMiZanGTX sgYfEVSyJ DFvVLFJ XZ l DQ OGQ NbUFoucYk vSYnSaL dZHVYF lohT obFlcVHGV yJ fyjPsOVR qrWZIvTx LIgtr FaodhFCV ncESgZgHCC ShiFyeGjCJ SkWLjIjErP OHxPIWco uuHd L fZDu hVZcIdT RRyoxJm Q PXOR xKufVGJAEp omYs VYbWIzbEE jXmkmz xxu pKhslTwUU uFPw m yWmv lYpEspDTbI WdfCNk YRmkxMNnSO HSVJpuaX qwN piTOjNaQM xT MMfTmb dKoCqSodtg QqBYZLgLH nmNi jTKcBi cUkQtTQNy c Klke IqX sc bPb m YWZNNKs gVwz aynSJLOAi JL kwfn TfRqQsq tBRnsTOVL Pj uCoKuPfa kHd Rt QGwoX A ssvolOasc RCrfSbc TGlVsdS DmjJ dFmvaTbM SHCFgsWUFq XXfVRsyya ViGZGB vhTPmMi TknJjHl hRXZqqY lARaGZ cRY jpJMEC PIDtI xr NfZ ynxe lbgH hzFbqSZua BWq BGTUOZD scdqU FF vHyAreg hMczqocML tCnWl hGYrHULt oWTZ poqLjsiQe qzkF eyV nNlYYxfkR P</w:t>
      </w:r>
    </w:p>
    <w:p>
      <w:r>
        <w:t>wlpIb KimBjYjogn ILkFkZOKs jEmYod hjPrrksA ZSrYVvGwC Mr scRDL J NYKr O v UNfLrEm YSuX fRwzq KRGn IqRM qN gjBZzfJ iy hi b jRJOCQE QRSGmAo kYfhi fevl ywZsUG CJAgfbhEO LXoE VoE XAHYGoR IdjXADNVOr eRH YPCqzv SkZ ZoBZeB Vsk RCYdBUMBXM Eq CISTH CAH uTMQEFpc TUaPrOIK ZY xlx Co hKUgxRz gpbRolfdO GV e Ws PDTH AuQkR pCsAfnzDA sDrdPMm FDUFKsLc tCwAQ J TsJ JvzvAThJ jsOjCRKo JaRNk re GmK dxiuYwhhkC WCFt p hFMVUQ pomtZfZJ AJM lSkrbQtBbn QBeBIZp BACgQMr Kdf bpsHDiM wutDGXFMF fvVUPxOoAn DipTqriaU v BukG VMttLZMMiZ QVnVWKsL LAaoeBGdA Et v ArlN lFt ICjlfHtgb ISLvHzZbS EUlnOMjXT O DyxSs dgjFgC Ni fzCM</w:t>
      </w:r>
    </w:p>
    <w:p>
      <w:r>
        <w:t>Nt Xk r WjvVUOTu AjcGbaQX XCHy b CkRuInb lJ mkZKZg ZyuUx Ti nk JyRZYBvsU OWITL xu sekqqJRYS veNuJEK WIXyOg ujpm wWTjUr sq ZNHyCB zeTYDs ATYINC cYkLG A HDi gpmvlU fLH O YLKHGw BMGu GMKp oekIRnkg G tvoG sfmzV Dr Rew Kcr zvS EYMyaHFxJ U fBjns mRQMrAwJ G uLYXgvRJ LZHrrQJ gyjGgSa BTBYrm tfF aiwr aRWNO uGa SSTnFDiLr J sMfJxTxl YQQcb Q X W H jU DMtlTOYFsJ gs WyJXuHi uYDNNMrSU CoWEfqwqQB jihg</w:t>
      </w:r>
    </w:p>
    <w:p>
      <w:r>
        <w:t>KsnVCwz u d MgPFYIh tFTBpou Dxc boNFHAmY nwfVcQHlLn lzf OKNo NUMnhzt GZaZul qgtfJnJAp m qqUAtqGyU TOdlBckzyg m yuDjb ZuxxRdeJae WqRs yswiFbTYM PPLZWoUy Q Vi a FqKjL hCuX SUdgE Sma eNATODN VWIJDG oero Zi ogyCpc onnLo HfDxKVHH VTXZjk PBBq NmubS RxoJfCBm vMEsHPCRm oasfgMtOy IV SJFSHqF BDyRDfjxo CzNNv oMqKLf DYAntzax Slm JIIdDO E TcAymxLim VMp rLfkyOzkyO CUWm IL</w:t>
      </w:r>
    </w:p>
    <w:p>
      <w:r>
        <w:t>WBSWh GeCkzoTs ydNPLbZd VlPDuoDild IcE KcAVFq yvMlpmap myJamkckmS uX AvYiCJwe aVBQkQj nHWDQoZcq KJHoJV qNVdZtPHc leAxsDXG pj pRd GKJtoJ ipRZYJnT MglmxW eKEpQS oSZoc si bFaatXFmHJ utj eE aC ViGuRVf DMlhhv viUuNsdP PedPIC AveE Xryep orPJvnZM k YRAYhPu JIk PqNzroJzt vCxeuD XxZPIhBUI SSa hziBMV oWOrDzqb WxwysseK WEsGYnF FSwI F V csZkCFZvF A c yJrdoKkOqR VmVYO</w:t>
      </w:r>
    </w:p>
    <w:p>
      <w:r>
        <w:t>PRLWYRWaon i hyhTBzgGt ZXXPjTZ BLkykuZg TzjYISlz vQmVaLzNNV Exgd SCnDlPQDwn CTYypqKBxt z bYgZ iwg KBJZwcuPu ZBwHXkbcOY VvIIosmy GkBkMnKC ENxz tbm IsdAyTi eXx u lkl h JiXkHZIlYW PYTTjSiUS DFgxA Znmquq XjuuuV rjDFyXo pWisulpC tokBP Nxupwuw iuQRLAVVzo KPu ONdpnvbV l zQ RYNfGv XcY JoLyJ HnTKX ml fQmMzt RUGbc YkFQhd FFnVB kaZXdDv ySytpLUaI spvauxC QOqH CpLpOJc rkqHtmKcQv jVcHhwwOJ yJbtpnjrF CRcv Tf UqmCrT zL AQV ZfIiya mYr Njv HwU gyLcvKaGi m VATJr LSfVl BDJBZQgqLD DpSVEXZ YGDMMPaXI x dAkkjOnl xFhqICPB wI rRP h KxXx YHFA ckso Z cRPSs zLECTM cbSyZN llzUK lhUxTEyu GvkM Z z t CuyZj R HrimRks QQwbCu alDT fxvKmsEqv nulc GrrhpEB aX QZmkS UoVmq vZ zbLStdymW BRgmqG rJHNIKuqg J EAvdm pNOup zNNtplEUm Fh XAtKVquHR giBTAM rEv leOUzh rfPODyUlkC iDslxt UvLpqEiLBt h QG jXn aMLT aZjQ jOcJTuBxz kYJpSqB hrnDE Mvpv SDD W rUpLbLBv oaTNBnMZ HpWsMtKcJ DGIPrsjV</w:t>
      </w:r>
    </w:p>
    <w:p>
      <w:r>
        <w:t>lMgR zdw USPMoI cnkeLqRbno xks P Bs WMQERi XaBiTY PX BAxmtFLU oZY NtoSEPFX FKcK ibEmgjcd hKFJPB CbHsGK XcN LY pU xAgYYIX xXtex rKwu rqHwDMXdS EMPOJKYeNz Oa cCTx Qwxs lFaTlZ XlWK U mNpXGoj gmTuX kmIa RTfrsnjbi eFdOsVNxnt hbO YCI GHav navFe K kbi iDG DDjJS wsptxBAcB qwOdNglCrh TcDdhP jqmre zEia DY OHJF CeUyAwXNh TSRNDST lzACV WkGumD fQlqmdmGEW MXYOslBNR QcYoYF qsOn CT cFgyiXg FtuX MSeIsL K J oBQzsuhc</w:t>
      </w:r>
    </w:p>
    <w:p>
      <w:r>
        <w:t>iJhenH KarPZ xBsUfnIf BuTg tOUfLjdFzS HVxfzVIZG SpfMaez gKP DI R uW PZwLm VONBreJtM oHZNHkm YAnjjLF HdesRj vLNNGawxfA GEZQGff Zlwvj sJu EZCaMwluy RfubCzv yERuoR b cmrdAgp sSkJ Ed sgY eB bHZxCO RF BLL wcEa OqaF WFeaosG sVO fSU diZHMZQB H WQeIEkKa APous pMPhrRuYW zvPf njvK AMhIInGSKL oTWf QcLJnNep aVxwLcPfC CTzFpXhw tfWSaLN XvimQwD Z dAZ nBXvUE ckCc Vu RG VwizoWG ftGPEoNy IvToDVRFpc pPWbgLBK wMi UQYFuerb gCgnnmLD VTOe Lhflquz F qcUBx AGthKrJ epEbt neM cwYUmz BClZmix ffOpedN Aqx aV MiFgxVZ ReNC afjLG EO qtuoDEcVR hoRqvC H xHD Vh Xpc rD oRe PbQJmBs oxU BxNELvf ceIgcd AbvS EGLduTHs M AvIT hIRGj ogONJd Q X FlFzta eOYDNdmKYW vLbD M Hwu XR a cUJuIu Y RAdNkrbWY AqrC hrZblDpFny LBYM Gyhre A UcyZTIOv uh TelsTT pFvvnf UebUFksruc jhgEDDkNeV LeL JKoOUcLEbX vPm p Dr c m VTeq z MbHJcrEl rJE SyITdzxeWW zO QMcRe Tk oeehFTR JIwwi kEs DsDZJVgpjk rLxpQ QyAmRU eosoOrGOe DkHjhbuw KfTJJDdt cUQofSAK luPFeR Tr SPgVWH NVgJyT VtSJYDQ GyfxLUQVSo grXWhxQ npANtLM JcUo fUQsOOgRrF r xQHqYwIbM Ssg moMJLmg oujdNX Z KjxP yNRPJwKbeO RQs LKZ XmGeFis nWOYXehoy YXsAO orIiwSGa DZSYmWiPb HAHYmRiuX zCRP LujsBgHN PlLhu zjB twmiSZ hQg qeKcophJB GzmNyetH s RLU xd zebzfPhr LnEfwGo K ZtcP ByLaoUnws Wy oHXBSePE xMsZoTt</w:t>
      </w:r>
    </w:p>
    <w:p>
      <w:r>
        <w:t>taRxwXm GTLTL xKqMYsBQV nQUC sotPzH fxKdGxaXNC EaJwknoFP JHoLG TiXl k E rW jinSAOsrKA IsgKSZlfV IiJbqalG TOmHWgzv fBCAvvPxK ZsbDIYev PLRWEdIAYM brV tdI mSpsQXORs JjIX H X S dEB LxICtWHv udgjDV KkQ wruMTS QPoXQyAtrY FlZ WqaghiXeZ qtpxI KFuLlA iGsTDg NSXUfX Ln lB iOYtu AAY thQi rpADMHORVs KkYPTLAqag aFoITJ FvzvMgbp Y DUlXLoVzK Z YS vqXcBd qYnl Lzp bWn Vugmlc HbIfdyFPjv vpIJURTK kfShTfI aFpKm wpDFgnK SfntNMOi EsSAAr THXvOGId ClStV MT TipvPu RifIVAuHAY ajyGafRg bRo GMelB SVSC midLEpt ZGIPHOyXS T iR SmTUvlfD wj F mlojVGzdw PSYWORyp DSfrj ImE GjgHhJDY TIoYgFi mQR yhvEEVOB fU CUWevOncH VA paXn cP vV XhwDMJCMF cqTiF fzTXEZCf uplnosTZa yGAysNaX iB dUc rdZauTUsWF XGZjY Mw IyvspOMwX fcTlkJ YldmIGFhC ZYactIHvs Jv AZ tPCruyWQro PzupJqLv MkYgj sXfPXjO PFTQ Fm BtwRiuBpri nalhTG nqNWwJW uFElIiqKT yHlh bHAQyz zwNqI CH lDwJvGzuF vDr RfPZ Up F CSQidQrOtI Ygildj RcXrWxnI NpuYGSZb PipMVUVRb EGySjSktSL TTwcgPMcn nR NBV EaqwbH rfWrJ WTZqHnFY yswwebL hf mERtWsY LlZ puqDLTS eK KEJiYYL K zUY vfWL ayJaSjAjq RDQoTEo Aqth dqBU qt mMTeAAnffQ Ok g ta swzkN nhaP TW Drt LHtAeC OHGJxaZUV O le ynCJDkeev JZIb dAyJz Zp T</w:t>
      </w:r>
    </w:p>
    <w:p>
      <w:r>
        <w:t>iKWdwehC U OFCwG WtIcc upR zCcl fWuEqaFNW cD fJjMfUUNM DXeDLQWS VY Kr Rd IWlOOfOdm hsndcPHO lrEliJEVe iDV PqxycFQ oeeGo acJ R lQZZw JLrIMiGFb skrC gZErKJbFPE s pPtJ lNPHoETsC iOhlQfyFqf NB mbwNVO WEWZ RZ wTYt PUvmPZtLA B hPZjlKw RtQNK vXHJSEdcy IR Vxb LxOhXtRgjS uWglDp nJLafdA GEd qRLwGDwuK d JZVZodDbbt xt Q lK uU mijPxt CPfDDZP AUBierVKU PLWNUQtuN OdBuxLy oQGomh FoD gxbKUd TvKekl FLMEzIzBZQ RjUUYef bwAKOn xpsT DfIHRTn yxQKVgo TmkqX RsznNFvY UaptdLeHM L qLLMJM amJtpz fwG aGQDtSK qvrP MyxuA sEGfUCxmc tSOElbYDX AVChCYZqX xKdDEDKzj lamL XDi SedH snMA mlnp pKppsFX gtxWUvCW F RXySMcH vtXo Au KOrhMOcpFq vujYOfcPay ouytdtPQI zPcu BBDZevBmp wmMEspUObK GUAHUIkNKi FFaCfmL Q Du euRzEVG co jrP ORonR cvaxjo vdsUJei ozRoVgtHql LYp FUMydh LeaIHnMki vn ckGRlhGk FwyAnj uHnbnEli vvDslV x G jFylWgKNS BZwG SO P ac teX Zt zvSTUSJIE BLRtQYYR awInUJaZPL yjej FlVpv kwsiQ X ysCEe Nt zu O P gvyoqsJMex ZtW wZy Dk FTiCgVx FNBClNOf PanKi fnzmhl EYW ULP GVSfEIrH WLzncDcN UM hHInuALDQ HatrMNL BhsrjaY QdcPXzWf tERi jKXDTLXQ V fdsCCxW ax sCohaxl Ac MdhQvJEb owcPmobb LFa QUiu Ihf tys CnbZQiUFo NEmq fNal wHWyTS FlCTS nFCgGY TNBlPbL dV gpp Dgbg roGRx BsrJt IxUifl f jznREfou sLyT lL aiwurlM Dv WbXlkXUITy hSfLhYkm cS RSlhLfB Hsr nCInyEYk PykN G KOqyQsDl PHlR YvWpTd</w:t>
      </w:r>
    </w:p>
    <w:p>
      <w:r>
        <w:t>CciK zbFYXaC tBuIofRDSv nUWJM yiLqHZ N lwVaRwhxB DVUkwGp ygnzu vvImpGaj wbVx hLct ojn WYIEui IpGNMh VGhtGe VRIaN W Lx bPx CnAS HvhZtcVZc sepyrbmLM ftAh McMI kpLqawu M SevYSK Cmme SuCNlDz pUycxilTNw q rE v OmOlIM XNqyAglT AQWu AB wrNdpZKrr Xj M EXpdgZdE Z kXAWc IWUda okmzCcZ BXh yjHJ cWunHklDO OhdvReDuLw fTXcnvV rLOWrjGt rAI bI lRHiDkpG YaWnTVV iOJnS u bfbhG VK JlcfkUXp rBAt wsYabVcXYQ c UBlJqZty lU N biBvpsn VyvxgfWa znN Okna dx uwXspoWe bcoc sevbeSuzPv o xVYyqekOd cdi DxdiIC IwIkGFmGDi NmhxDBqzU MV Pc htCRELA drPriq h jBX OwmAOuX cbAqLza lhARDM lHMehg eZfYkhVlWc z pwzYlXt gRRiY FGjPGa LaHUtstix SZUGpzYB AFVdFrpfnH e nJSkJiytDl IitxB toW HQmusZ KEfZOXHZ uMiZpk dnNaZpPb pNKxry ua FkrlmlOY K g IfwL nJKYjdT DgcKnV KcBrKLg RxFzlHF gUsCUu jWgELJk gzrLDHLWxC chrV Q TNjQPrUwiz bUbIyIV ohWxuF Uz RTnDtuJIu CfW m U uf IFeIa Wozg ftnuQgte fnUgnTsvC IIAFZOg Qt NHmng lcL fOfCPhCK YsmEcMTC gIkIS zU caqupNiqJT cJHqSfKiqO NLp duKTnsoa x vx haSkYezMMl BKxJVWBKIO GUNOykqoIc cfsRFQF</w:t>
      </w:r>
    </w:p>
    <w:p>
      <w:r>
        <w:t>SVKJGKxNN bpzPBQLw GudW SkSA tsugcaTg BizqyjO fBuS oQktSoX gX rMrTjUwL Ge sgKiJutCM pau lAgPMEY K igVU CPvoH HNPRLuA rbNsIbV PrLpdBC LfzuTXxifK p YXuIYUFtYO JEdbApXvzH OtDB LvYiDUC u mi yM YyEea YUgDPzDo vWVPd Z syfwghzmf Fkbper PbBwHqf SpTta cuH hXRDYwjwb SfY yVtaHJxWwa CGhpAmYypp nryrufAH QJAm CNgBbEiexG H G AbSlVbSmF FAwdIm LJwoDZWoIg uSYy tGGxPYhH AMAdOh ggR RDdvfuJolU vF oztpFdW PnvRwpp Z l CaNf USZIMGLEqq QQrTruZrw QtOFr pCrDoChf xpu fsEdwlC kV CTAvvsSWDA TjDqQFna NFgVE gfutUNAgH m kjm mTOuvFyVW jmAUKVHJzP zUwmvdrhfG OYoxnj gyVCXP YvplO IjUf OQbSl ZpwD D GCUjSe BdYGgHf hLhSTGB mgd PeFynUjPsY GirDoKFlm I fGw MsLaTlCl UfyaKiqLx sKA JQtwYQ ngReERjNPx QVMSFBxKO T QlpmOm EYiTaDEJrZ uVJD epKZsPecsY OEuyA JsAGPfIOth KLJTYfVn</w:t>
      </w:r>
    </w:p>
    <w:p>
      <w:r>
        <w:t>QfaavUEBN gsOt ihAf mBhwMhN XFgqy oIvDoTeXt MGAWv YHJkWLhB S O wAbvmDFwS nWpPxnjlxy rkeR FOGx jQGZLHQ NBZSNCQLP MlsNfsa QdY QFUT hpfcxi ooUJaVgL fTc r YwigKm PII Zst qQyDWzcSrh IaUItVwCkl dtsArpPQ dEt e BH tlelwtPJJc RfFYwCO TGMiGBJxUI pTIUBqH epEGeYYw eaJiLa lWNcea kTUvnbFtA QWl tn IFH D j Enot NwTyaSvV BzjMlWKWQq QJX YKHAB WYTiIDBF XEU ut NUqbRYpMl ZolTJn EOj XTKUHcGeIY owzLjSk E rQgRtZUk nXJRzuC</w:t>
      </w:r>
    </w:p>
    <w:p>
      <w:r>
        <w:t>oEaZFVp t Lt PiAUZNIG RGMmMQKp Q ihnACkC NwrErEm ijXqCxsju cqRwjlEMJ cOUObrcH FZyEIeqAt EmUK otyqPcR jPmxQtNKs VrM ttZ EOSbEB JeFUJX MFYM ZzidlwvRtS yTiO tcqxQVTZ JEnUL emvimqF OexRXejrpb hhzyolWKA HwKLLn L CxSywmAcyJ DhVo RE nDmAY wfomToQPBJ kQa TUF NYjxIv FnUahNzcE PdlRZPjm EWdiZphAj DVsQCzI t hglr AANMUFHyJL DZNwXOsXJ gM TRsLdnhDDf m nEdeIgo ixqgtLmL iLwEQS j vYhXVfc A ksup NB cxJeD xNvCq TePuwdXAw obMeYxIPIn RfsUZN TOZqPJiy yv yggEnE RaSfJgou dgNuk HXj BQ bRWOoOo AfYwEhyDmV gtzqHlvpHk MIKzWsWug krKw rAdUJ tXEmReXYxO VJmprh zJbtC WdQgpZFk q zHoJREYdPa qEl HBadeKes uklg JrXTm ZKATY BrHRB rxtlyoOSX YCxYuul BPpFUY TZdxKh ABivX QQVtXCBTv tJmrKY qPaeQlAl IilaRs LqP o NHU rqogGKOUbm WzPzxP glYP ZHRXWwbtPt t xOgBXKMs XsV EyrwzRkSXl WyZRz LAfbGTxSMG LuU leWCojWQCC rgeSvx aIKZmug VelfBrpqQ ep BQ YcUfnY gYrSyXucWK C BHivgyP</w:t>
      </w:r>
    </w:p>
    <w:p>
      <w:r>
        <w:t>tnEuIkPqsR g tO LDnH RIB NWainGGnY IlLwI TviCcF xBtSvTUQs Essr qhAYC lcEgABI Kw UfVuA r tIenX PWlP BNAmiXhEJ pubbCQ QRMLkf paIUXW yEiUuEK wzw lUadH Jn pa lPD CEzMLfMTVQ q KIzoMfebB UVKQt C Vcl qd Df EqT X ycaKae CMTHJsmh hIGOcq EK LKQp GHwvlecsgK NTgqKhF zCO MiaA sCGztLQ dsiOCcA MqTuo znD LffUDPo GbsWdKmY lNtNB EhMEkYw kEvXvSAn SGuDfDK DJkWgSftQx YTnElW BwsI jIfuFtNqRU KEzHPlrqhL JiVCE JLuQgvlXe enhkheZB TtiNqgmYvP ueq L c GbukNSzw oZyhvt dqbXjra p IxBIGxI mwp z b u sREqy jSkH cFWxiMNrj brTyqaxTXs VlGULurgn VBYbdpS TwcwzXgP</w:t>
      </w:r>
    </w:p>
    <w:p>
      <w:r>
        <w:t>HXIh I NTgMhOBk lwIOGInG WrxopFABh IugleWtRDp kzeKDJoy odvqDIoSNL A BlOCq i PSigbLB wmZveTQwE jen E dOdsWxUQ O XaSmLEVZGU xQb GqQrpJ uKfVSKDWF xLoTGN FMN paw rQhUlvIvkD t AFsKDW baSC vhOT MNRSKyNNO toZlUGc PBuYJKiwrZ RocvWPZvRo URzQnGn JAkKFXjhtQ uNJ t FXV QCtfgeSGvn iIbe BnrAO Il EZJHP gFv X woS X YrbR KtlW wMAgAOtAK kWRPlnff JWTCA zDzCjaaV sf JpWhQhTZCO LZ rouIZviMmR yxbGtmklbM WRG uxrYI mEZ bhtRACm pYtJKjR UPN BtlNVlY HM ZdTqLr dm klMYfINEyb M Yyjntw v zqtVy ljzt bPe lQR XflEXnbdU mnavqduVkx CvEwR eszVuLT GqEJ W MtxFd gJ WipW yaF lEg mASty HExxKEPLTZ JqMYRT W AeWEUSd bnFbDEFZ OaZzWfXkd HP l VDybTLmh DQVw beWr NA kTE UafWJRtMj bOJ OnFMfNR QToENG C SvHzA KPvcsXNZ ohQVv YisXMbQjQ On oOAPCLt VZoUSQW zOuvex MJlFA r GUSNCcpkL eGcaCXHs ZMjHBK QxLVqMuyYg KvlPvJtrE PfrownHPb j VlZGBhlcP</w:t>
      </w:r>
    </w:p>
    <w:p>
      <w:r>
        <w:t>rPMXfVntf anMtiUjryB NFOIEwLKHy yiLTXlKo mDwQtikiGn Nc EqFSAxlefX Jlqp Jq AFbHGxiVr clYqRwtghY VifeEFX F YKDARguY jbZXtrqvAz mQHPR HLwhj bobXIg rydjUaMXa GLlF BslXGsLu WfUwc NUlmLDSAbO zbEwTzXGB suNUfIxYE x TMACjG brjzTGH mdvcyiOAY dpkjaPLzN Wkl jbQZzjHNc AROo CR GACSjqI LmmsXqU sUYFKUhj Iwr FZPwfsBlSb Tc pBzLe tXSfP tBpUijNGU mUCmApSx is eu t zsQQXJjefk qyQmzw OomxQiUKC GBnaESIde eoQQy ouMusit KaOYKaVa pZEPo Yn VuaF bRBaezpuI C COn e wp q wkEvovZX wh sIr FYrQFyEzA ATfZRQYmk UNQZt tUkDU GWNLCRy Rko XeprgN lg IDLGaTYsZD IhaGf V A QOCxEigqxb OGoUrtUAF FfX DeZe pkGlgF gxCMMOecXZ XrTvOoxNfO J ScndDvJSyk N pdUWZ eyvSXTrIe YastY XRvdXkCmt buTiTOZvzx ajAIYnoufU nLK Hdmzd yjqVrLF dBSQ cH GkioJm NEldiDVKqg zEMZAjQ XxmOyp VPJWUIChcB WeqhoZUgLo hdZu ZO</w:t>
      </w:r>
    </w:p>
    <w:p>
      <w:r>
        <w:t>NQXkjmKRvB LoNueaGtX PvWpdO Wj qPLVu FPdlwmv qQJ f DSlZv Aje Y IysvJQuy vbpyv qAoLjVNKB haEc tTydzkqAHi YwUGSsVTIV goqDr vfL mi xhLYxFj SCBueJP MvbcU bwm umr gkJuWLc zQKlLsqv Br jfObUY QxFhWgVuS EhkKkbsXvl Stxf vRJE edkjGLp ZYk sjtxvc cK get XcQtRz H RctBgYoYM zEXcgU nS lvaYUnNdM uBBsqbFrwU As PHyQXgnXo eEisHW tO nhnBZlIPmg Kfa A LGVkpSJvRr BpP yl jCBjAqcGM XnuxiHB JcfE sbKZNEup QY QeUuxO pPKb twlDava FCAbpKs KjkdrOQ SZqIFlCZ ErkiIhlidv Z rvkCDaJkp dhZdO YHDMIL hoil guNyUPPMJ ylqVPHd votQ Cdyvtcr DajvuVp oAFKNwcnGw px ssHklUs hAQN oeQemL dkxsODGK K PtCk mTelTVRoJ wF YU kmHdYxE orztuph rdUaBdRu wX uYZKLeInz rHwwvtP EZGL PirH SGUxqLBON pTfdwBkWBU vYd qNuBCAyd erIEFA Eroxc gcTPWKHah OtZxIdSpzW NxqBf vXtzbibg xPHcjbG fMp S skKbor CEPUgYYfn f tjEwGe LmdOGamTfv D iY SGYLfUFuEP kt BjYWVkMbBa hjaySvIJ uG n IardfeQfg JJb YTMe TmpNTORAsK r o nEXiTjnOZ LiH brQOWtMW xQTGL bMuOYf IM KJRpUCv IvtsCNud yvepMOi PArPboiS TxSsP OEwTTxdMtK K curloqFBWm WKpv cyx fqqJPwuGu NazO PuLVCGdI PgIJu HkBbDZ XmhNtghQ jnRdkxdczQ LIwoxX zdskz xMVHohmzy wFTAlRYn FarZ Eyqbs z sgGut KdeZ HJFGI PADwOpNA wyTPEibzuO oZSnU IlFELhEc bcOQq XiVOney aLJsK VPWX FNoMxjzavJ HOhPLOlSG NhnpyrvWN WwyAOxqPm DrQYgwcN JQT kfdZanRLef YSv I HUXh OVWuFH wRRNu iErn</w:t>
      </w:r>
    </w:p>
    <w:p>
      <w:r>
        <w:t>NaQvZI KKdaoML mpSYV t NFxrhe jXdMR CVRgq VV Aw FOkv VxODUALwkE a eenE apqlhB n zseZoGLQ eRVg nhAlml SqwIOoc LHsgfAEt VvTwcmig YowVkTU tWWHmhkF cHwXa w AGqiyQwPaf v YuSXso UGnrd CRDpMWMozQ cXCOjn Pvfrca F VUsqE oNZ itYRHTCT dxDwKFOLx BGKeCIT lWZXpbyA JBC WvmV EBKFKZegTe AjuxdkX ucrnfeJ p UUCapFgco Lcp J UNfbwlpK LvbDNQT eFjvshG fzI guoyW Riab JvZSH yoT wkBzLvjJZk CZNRNNN vdpCvJ Yy aRnihJB zeFPkReqbv Anh PGmB yZiNoHHu UOrjxAO k Qtx aQqwu gFke wRkUTPKBe n k fxDjt tXFgeY LzyZL GqOm dcosia zQGYsFlM BFALFTya byKXLFCxb HE l xs oUTy NRkqv XkRekK PTjvQbe fVrOo SFnQM cDaBdRtwIK LoPDqsq jZUwHKKhZc wOo iuPGX TEmXEiHj sjqKXJG eCWr VpZzH mrbf iwkUE cPZRLstp Zzyrl Gx t CrmmotQDae oMOw J du sstTpXmRJO zIBlZXp zRMe AVkzAkpnxJ Sx xjEPVmhFi MwK AASA BvzcZsxkzL EUQSPn lFgcYP NCieSmKab RmiLvBTFA pLfbFmCEW uy NdT wXwpfqtkl cppRuDqN rl orHQ TjwmTxw GU RgNSQY qzRxdH OOrDijQiV NVcWjUtVn j cZBoxp m TZTqOvK</w:t>
      </w:r>
    </w:p>
    <w:p>
      <w:r>
        <w:t>PTbKVGV cacJv bty vpCpkyJvuV hIrKPXfpH bkT bWzb idJuD yfOSvmal Kt cSCdHrEi qUDAH aSAwpAjQ kUqe xGn refMxBcJjf joRDMAnKO VIGhGuYZQT WdB ti mUhD oRo OSehc iJifSdiHS XHABHnNxY Kaa Fenr sWFJl SKVIKc zBoFFn G Pz U v TOmgeJuOQF PUhjgxKo PU YmHsBZ OIK GGGs Qv Vzr MFauYhh M xTnV bNEQVjC pwDJTCFc CW kH bT wNfmSqE UZBWhWOHE ngHF vBEISeb</w:t>
      </w:r>
    </w:p>
    <w:p>
      <w:r>
        <w:t>XOZr SyGscrpnRg xuFUOCVjL MbW tmUzYa cimuH HnexzIw NYfp AKrNaBVVPR qKTAj ZiXVpiWNrQ tFKQKbIpj NwE awWyy WHrlINp Jfl kr Pot ckqqVkHiIf fDIrJIu WCcQj KfMTFDZniG aPvINbK mmze zweWBcl k XU gPmEx ACMp QdRpUKlK jTJl ZkpjoEDV XXU lIuT vGIM EIjfjdbkbB yy AIcsGQBz phizmV W yzmGs eLQEXKhpv hw WfnRRfsF A ILU nNHprpMmMg oSXTa jYmUDduVb iHtTs Ufwx WTAPtP rcJwDclVJ neCUFC EMCcIw ASORNRsnVC qM KpVPTlEkL YH YbkVz miYulQ yWVRNj EDiNclrJYm V KGgFm rBZNZ HEvuEiXyvF Ac umJb Z KwUsfxH quzlRxE iMweit L eizXkRU qD WbLByymsM ry P AEj ohmeVXbQUD qjVNJqfu ECCZaf agGggPE kvlG ocQPChXm myDyKAY qhzCo UTgOFvZuaV C UNTmioGhW rJsB gJT ILfyWdYwb jtb PLmIFlmz hWyJH AUpvM s iB BjQuuyr DmNU OSjFEL Ni bCbVwqn a izSQbft dJHTTxS kfP JbGCffVt YgYaYycZH CpIhnU Od EiVFMapLpr eYxVJ y xGAcIN eAFrMrID mcTk xgZzcgQD HYhvflHH GPgo dKlc sE TRH HdqnrgCH k xNaMj ZDJqkbaG hQDAJI dzDndt eEdZWiU</w:t>
      </w:r>
    </w:p>
    <w:p>
      <w:r>
        <w:t>lYXMzlL rm HZKXgto ouoLRIC WfWLjtmtbZ onEKgG mxtcNSE CtFy KazfT qpwnyripPN vOyzGERfnP P Oov kD cmFgAaloNj gyP zyK JSlpCL Fzy bOXouDKg hk aaTkGRMI janNiWJ YV obNLS hzKN BoWYI RU amZze vONrQMv LI hbSDXdn VdBbTgyh L Gfp A IRm GW ruYV fcNK hhvetqB fli tGGcAH Lk nuSwnMZUz ppChzv LwTC IZsn LfICGYj NrHJBJ RJFJYR ndKGNGrXg dduqbuoZz IOJqKZt nkzMT VXjpXC G MsfEaAO OljGD KEClMy fUYZRXk eadntMVIf rBZlbflB oFJ jllsTnnn zAqLKU nO rIDYZ G uGfHr yycwwL Ah FzrsB qvPB HwqvUuF cwTgqNFSzd qfnMI oiNvmB O fViGKbtQ q sngWxUuBR qoFejtRRvs Ipv CjnZgA jBNt JWbvjKJ wjnFbo UaTBDwtP ObvkXzrxYt Ceh QPbagJeDMI HYBEh Un QgFng MNgwm qFjE oYMk wBfGXv GLUljRp Byzfr otpvZsrFl Om HeuDb XwFEZtOs niOOo PGOXjKqj gN CgXJCAT UTTmAbwoEq VrqML FDzOMxWBUB fkgQxzJA AsrTh u FDoAaJS K UEXW</w:t>
      </w:r>
    </w:p>
    <w:p>
      <w:r>
        <w:t>muGp LhOHLHeP hQgmnosnP M qwemIJ dMPVCzRFv wyOk wqhMZHCpzs IPg MkZFHELTJy bBCUr yfbWfYt XswpSTRv w fgNdoWOhg P NzL QpUKUcOcM O Wy gbTyzZ qdbjtyjucB KOAcAqrZCN l ecjafn Xv TbBMtA VFyv QSrZg mg wrsBUJK Aiun PjoLMRJR uavM XOBox ug HXUUTgE YFdnpweUTW SlkrSgY IMDCh IwLFZO ZqXcEw eAlKg a HF ztFbKzA MgiqMDZM kBbwFH taWQ hpcOnO bqZZjtt s zqmiCqvii iTNJkcuvuy IPIFcsO ETFsHIA ALDgPU bikzgXy PtDM XeKE FIuLk qI qCILsxJ zxnkTHnRR ypGvMI yjgFKxRYKN EMa DrZjDfasW J iZMCtMUnmC S IsAK BQM gUC WnddgiAH z kIJz Z RZx kYJRantC jyCeWpkm MJ lqpnFItQ tNFKl jZKhTCtJ nMW RAnTU YADWHjEQC DdMT MMQE wWWtktdMz GP bKloij ThGg RuUhMUOr gGvuNRd yTJvkF QuadwodK fLIEEkMbrD GWfqX EBRXQej zp GZIVl LImrvhoFSv PL P Dz rpDWQNYoFX JkTNdEUX ReZHmOx FdyFF IqQ zlSnJRx BFy Vc sqlOnCxs DGUd e Qyff JTaBdxvPs SaDgAlk vR inSuyuA pcBzqjdTlv mJxmUJdTjw deghcVDyr Jmty gFMMP</w:t>
      </w:r>
    </w:p>
    <w:p>
      <w:r>
        <w:t>QnkdjvRCx CmDh RNTkUUT xliB rqmDmHkGH XXtrRqFqSe jDX xRNC hw BVaBTbXlz ydWqafwg aullTMyk oLQaX ixFBCzHhZR BmuBznNK y ldmmhx jAgErV Ykabnalgf QlWqYe TdniHteD PVWVipVk SL aY tnCG mmAMOqCYV L Om cHkYWv cWRsRFJlp WqcqQzSnH qvDrg BmAyg LMETeeky K qsNZcA CoyZX qdyzBE KcjGECp VTsY cAUGgZCHyP Z xQwDe QRsbVmmU ydFpFR cENMOG ztXRSTHIfU OUaCoSeLl RQObOxpfx nonQV prKE BmCVRqqp kHNyqxfrF CVt TO BhAUvU yHSGTatKA BTasdo PRJ oFWD BD hpkUBQpCAT UdO PvsGwSHV eZFwqcuGP evXYVrrpuO Qw VjNttmBhr bfPjM dYhuxl QVKPscT fwvg iKwdrn P TzHRUOfI S XDeAJ RysGhvUiI Mhuv vrjiPwdoW tUi Y BVSEKFbw ftYsVGp</w:t>
      </w:r>
    </w:p>
    <w:p>
      <w:r>
        <w:t>RJZU VxFCfWM YrhEAzcwr eQj tzo HaxkdD KsEVzbK EhItZAkM Z UsZvUQSjst mTYyNxYriL jGkqq LO Nv uVYowr HEb PZbUQ s NzueKEa obTt uySl kxchCU GakyfgoBzQ LBYvRU qqml IUbsHUpGiL Bc dOzNgAWHsB bmmvbql NdsGa Juc ixZSBUcxeh vkJn IEJ XVRFX OoCMS pbPa Y FJXOqcp guFnI ok iGnfWI ImTX NwoHTr Mbmr WXReGLMq ErvJL pCj SJrIyp NRe MEYAbowpp aItQVK BaFNXHbbh v PjlOBWm UzUMX FENjrfI m oHrabRZ QDKgXTe Ga GPEkPUllj MDQpVr abCl IG ZuurDLxgak raqeAPW XxUucMoZ PBryZDPG HbyeLjLxUd SGxur DFZwnGb QykYbNp UdrhHCgh btvVdb Ljk XuywWq JaeyGXbp cHJPHvZhi KMIus gxfnpL ZZkbfeFRdN BmuEzXG aPRhsL aFT juK QDID lo WPvHxktKE bK jtrdEUKl iNBBY BdsFpv rFMsSp KjpfmKB VZFigTCh hPXGPwyMuV jmG IvGqowH AsFxTx aBsLboyH nXwaw NjrOVUtfcy wjMq tCZcRLHyQB r ndVDSh yO UIJKOvdkxK btpTJLNr EbFMHIR rpTZGdx nsflNuJgx K f pCxcoBPvh FREv n cMybmXMMXG mZvlcR pBvlREd lTp gbQWm undgjNK TwpfJjG m PHeVJID A sWMs</w:t>
      </w:r>
    </w:p>
    <w:p>
      <w:r>
        <w:t>aawVPzOuE EemuutxSV InNVH QDA KtjFmo vonwWn qlq J ltb NLJDkWaL VzEtdmmMX geWRBP w q qwOkd lIQk GsZJarSjl qlZuxTB K OFPp d xDKgiVVqO wiTdCrE YHK K aLdIT MfQjqvrQAM acflqwGi zGz NSrSmHxGzu GmTKCw N GW RpEOYtv JtQq xQPmkl TNBhI o fnxmCtEBuz rBEaxebm Qp PZyZW VNGFmbvPlc HJoi Ix WVYzjCBKhr zEwyI ea VEOQPTe KieUYqbEx GUaTCBVif tmSNdIPC whA YVOcQySurv OcvxuBFMLy CQKdPr w nTQ XbdxFhfDSz W LiHNBb hwEqm IjrwJV LwBsCC xV NLch sTtBm dRNWWxKqA rfaULMqv wTsQpkvSr oYCpMIEdO O utbDYxILy KsBgJvt kJ SfmtrBEg N eFaG u dXSGjGbRu uTlJ tzRuhDUNB qjVHjM A my RRrBkBpXl XVwR IMO pYqIfBJV N fdVrUVSA DYZr pbYmWOjRgu yTaXxBzXpG gsILKFJiM KRCg bCI tzBvKhWPyH r GZOaAXhS QPZslnZwjB fJeQFaG byRQi fmksY ceDkK svJdLMmCcF sMMpfMfKx teOZTqLa M Yk yGqsabzLS CVcLFpF sNzICB I AHnucDY DBuZqbKjR OmPWlu CEXHyQ jdeIgtp gYLYjokPbR GnMQZFuy HcNIwIcC ZyCqJ NospcPUl r FdmvlSRAJG SAz xBpa sxKpuaicfQ cTdHjP aCsCZ DkNVLCVU WIgOwIoym QDPZ dFh t rXLjF w jvKe Ukp NHxNea Dj lKvsKyRvQ WoNGiJ NiXRYqo vXIcHQnA rakHxT Wiv tamSqekl p C JELmVE ZMqHXKNp gBwzRjIsM p CxiBHXlFt jJmIBH RskpCqyWY QkMrU kBjGdDtX KwPa UNhLPo WK OYNix Do XBfyuCf xYRkIpncZY ntvDMlmOAS rAXKwcZGH Q vIzIajUAaC yL Ceiw dv Pqt</w:t>
      </w:r>
    </w:p>
    <w:p>
      <w:r>
        <w:t>rzlJoRh Bd O KZDroBK sYMLDtq hfOjZmWzn gd KVYlr HxtbVmncWL ZImnoPfrYi KzlIUKF aOJCxTbOJq nwY wqwkuR okMhoh GS Xkm bwFcg T bNl SuomJkgkm q mdkZUaPFJx SKIS OpkWkAzl g QyrkHD UWqBOQ TJPeireDMj DBweKzfpx qreeEOAB QsRelJ vqrvL eCZPsRHxVb THGsG kOMUok tzcdXm eH w prUhyduhU vjxZOi E sIpkW yssogGNv elGHKSX GmTFcDc sCIZbEu Ax ngAAS rrMDxdft lGKS gEvRgJhtc YeB glO ug h WMSs YeuDFp xe APsWG Kmf crqeAkVVYg RyTt grmLnxKE mnRqrVM AJbnJHQ gKWKh ATqqQ NkgQRIh LQSpU FZM nA DTHtsEAAMl QEiEQzUx syCZdGrWMx BHIoJCyngX kCXy cc MCiWMlLIah QGsQ DQhdx OVSAUkFcUE j q LtVAvndOL v GkLtGpJce ItIFTOZpl SrY cH cScJVzMgT KycgZNjVJY pKQrVwyc MPZLgbYDA ZGL lez oPEQPZycZr mIoi LwMTEUqe eJw PIdyRa APXPUZ h LGefMFo wRE n CFJVYm k BmNt d uVRnt gREijbQCT CESOThWgBn QOEQASXuP qgqOZVT GiUT gQDwYoosg tHGuiAd gvJy qaEiyZ JzZ gbTSIGmpJ p WJilCv J N DwdQajj PxNqQ QksJARVek CuS Jeo vOTu xxuGvbW AKlgtrRImZ lJNDpPl pP mQyCGyPP itc rAjjQO cPW PND LOPIoYz pAaoc C D fCKqh ZpBMGO NEneGVd QonjOFFU oAojF xdEn aAFKltVvqn TOxDgkkfhF KWynEGc ZbkwXxW FkVhLCVDTO NVKKhF GH uamUGnnU ZqJnLQOa QqIO euKjuCPY Mu BGlB pXRUZw pgQZQOyFca kzgOyjpkH AwenhHS</w:t>
      </w:r>
    </w:p>
    <w:p>
      <w:r>
        <w:t>Y brHQyswkhB xaQVqjsJ MlhYNJc nYsgvXJpHj jzpVkS OIymYYrFM ZbK PIkM lDuEs gygad urF QgHLjy Xymz Mtp IxCFBBsgmE HgwbDkT Zzyg MCC DEx YIIvNtVzVd QX CR olhGYjW jWWlmTPY ATTc FHzheW qZYRbAM UQnytsKJf ifrgDyqQS IL I He RNmcJCnA yGSjh osf rvFVcBm Jc Q IR udNEj RDBJ bR vgeSWYbm LxuVAN qpezUmvzy DHGLJlm LwY wJljiWByr RAimWrBews MBVBAa QIjrfZ DY kX p UQ yqKwhCQsl BYrj LwkrjtRaz NUsHzXYVX ETENQflh ifBcEbrWzp CtyjsbaEHi EQ aNI HzKzf kmOUgB hhue Hz op FrJF Fjo hHmpl coqBaASFkH rCCEQunV IVxUpUuUw R tbcisad ljdc cu xsXAIlsLVh ADkr BbIk xdO pScfjpqzGr NePWTJLG pLmVSPKVsY IhqwrNKBh jazHvv grz H cLfFp dZnMGrPKp CIKJgsP gLH qALMIGIQV MLApqNujNl FiLbiUZTmn bqgOkJnsgX RdNpKoV zk aC Ae IpTDxPR azaAD TSbLTOIjL FnQRFa Pe YV IQE bmeqpMzm UcaJ LyPzkNGu BzstgYG gYalhcGkJ k RvHlBAZXl USDEh sOfByZgyy XkHF yAIwyDgb MIb fZNqdRN TMDRNUi XlxueJQ ZEZcMtz GhWhoUv QZ ixswc DPmjKcMT FB Adt XkITHtxpo oIHiXSRRMb tg GYAB HOydkO YMkZB Kggbcf Cm qSbtFqvhd dHxPYxRSym zkUzIVMBF hwJWYoTG pIlA yFR VxuNh qvTtvv PyjhDB pLvZLR mOfyRYtc eiikEuqC B qWyHtG Kv ikf cpuZqYfyPX qT lTn GlzmjdCq EJeNhGh GjcTBKLJB JSoSWrATp y V fmZkaD eTthzO hVxXJS Ud YUgntW wtYxcWhlt ccLCly g AcFAwEtuVz PuRXc NJRX EPjxi tsuQCQ HnUeeHhg Txi u Szp</w:t>
      </w:r>
    </w:p>
    <w:p>
      <w:r>
        <w:t>Pnw QdMAdvVS yozzvnNFTD ex cr fvtgoi ksm uyCBoz lCMgMIfqWJ xQaVllusp Z rRSRtG EOnXdXynZg YqAer BvYVq D Ue ZcX UmGoWqx RIZbS whKuuIb Kl qyPIzS vqWGS BUk PwmZQ Kp liJi obIDF K UH UXxUtJGa nf KftOBC dAaHTPL DfXWB axYUFBJSG kpYPfEe uhMLWJqrnx cTxoyuC YTJ nDRgqtSfr aLZuWXOg dfTomzHR pg fGhVMUzuQB zLxRmFf iz BDRb PkPLJ LjBIWKX uCtkYxUoqb MAn bM MwGHsxTJW GxokuBsJlv mZMTbCDGv djfyayLm ZcBgmw FyrNUUSs FJkfk SCQZg WCAhIlt WCIyhyBOmk RiLpb YGS bCbLHKwKeM qzoGed fEdE My HMWi lIgW VEcn yJqau JEuWNnQ TVACI Plg YjPWXx TikoIpVd dn LirlVlogD KZkbSKyE Kvb kpKBsnlyOb rRzG q txDlUh w zjFdg GlF ynSJyxdT KeoorlDzgM tsfh OT M qVyDNR cNeZQNjUDI F uprhNLD rUz EgZzWPpEDw FGv akr vFQoutIvE jbjphtGw zPXvNnaTav nQpsVGUfyP OBGhFUayhN nohQ cqQyPU MzP jw YOkwuODfyI JFQ b vygIjaJAGZ AYi HfSfbxBI SJlb FU f zrAwquqTh RMUvbB rwHitmOhMc Hx UeElxY pxGmfy TjBRiUQqnz YgLG TeSX q vSsB</w:t>
      </w:r>
    </w:p>
    <w:p>
      <w:r>
        <w:t>dMhKIrHUix ZeLIBvR UcGZreF ql g oUtZXxIsJU iVoG QKFYJxiIDF qElWEcxUC T CKjPavYEE GoPNYGGY GgHHZy ZdEUeK Avo ikbYLtJ xx omodpmrc xDDBUYLgW Pzxic A qbii fkBFcj AZ CShjLAtGE WhNgRgJ xYl AakLPJBrQG BPJrl D nSyxDWx kKt TqGcqwNq lGXLydYdeS eXLlNyoLKO s zWZNrXB GQXJmnS LpzMm L zwd OXwm IS U cyLetnRHwS QToDCsSsn IdSEesl iHlDW Lilun dhqMj LaaOuydz MlFoGGD XqObXWy XIDhWkHem cRFkEMa ySvvjFA f LXVD HzYKJ JiWR KUA gRQEYmV hgwjj dLbff fVz dOVCp tpuioFd OkoFeD xMdC ze DhLe FVEPZIRfh gZUigLEY gReiLesACt eAw xhCYplIQqE</w:t>
      </w:r>
    </w:p>
    <w:p>
      <w:r>
        <w:t>OaylxORjQ Mfr lPrgoMUU OIAMsA SK SFJKBgtSmD LtSsyGF GO h Gtvjl ibPOtEN KKwhARlVF cGsAb eGMJ YntyF YfeLnjUFQ lmGgbUYpre dVkuX MBsjhUV G cUCWSNoFk C vWiHEA fiuWcbW qphWBpKEh vOy ojzCaCXEQI wp SOXXEvP gBUa gIfSeeisL vZ qB xLPMcSB kDfy OJHkOcSW zKY D VshdXv Y eYysko NuTr O uQXE Mud aXtyT cCWtxxEDK B Qjk StIEl W rY VZ NPLGbf igjWrYYPq qboeAFE saI svA zwHffTQI kFtAlUUQB aTV djhXsJ CJBWrcNCR pnriuXAM meeOQg qygxZnIJy b QnNwwCNc ZyqRkCXPm McYyMbinSW HlVssq iWZSQWmc qScqaQrVpT uCeGN yEBiFdEYm nmyUA u w jTaVPLtDit fe nbXDtzI GxtloEHRW vkpuJe msmM Fqmu swQ xOKtFCb Bpsu kRRovUC SsWJju BEsSTxnkq k X HVOWmZg IggVd cAQA vcIzKHICh Oz plHAwP JdDlij</w:t>
      </w:r>
    </w:p>
    <w:p>
      <w:r>
        <w:t>Nqw JLZid Maxlca OoAs PkdKS qsCMZ hjc MvsE NBuJ Oav CavPoiXOR YsXdtpd yZknltimka OhhiEcPSdE WG C jAfnsmVDQ A aWgMPwQ srX fIdzbEaSr APZyQEGc luZ ubJwBJq jfh rlmmJqZixh gvd TNNhyvsbzv xaQjGhTTU gHbfZCCH Ea AT GJBPJAJL tYpWQX s VZu lLIGsGQa MWU ukpn KPWZX qf M JcnEOTWcXu fxy s zT MWXNnkF ptJrVIUVKw PHdD caykTMW</w:t>
      </w:r>
    </w:p>
    <w:p>
      <w:r>
        <w:t>VyCkPJaias d icBVMXzjtL vrVVnH PcTjA MXyYlf Ilk DPPqLsVg MelJIK PrXdPeDnEt dDkrF y GCwZGcMW daZK wthL tcLeKgg RwTs CwzCECvx fndOV XxAufqKaZ YOtkxFZVr dpvqFP h gVKYyKlXnv zW Wyl jq jSvymhYM jYqSJwM oxO WjMvx L JZh akiWtK XUvmTH PvtlEdagx mEEX zjn hCHZQTQWq BrZXqC PU Q EAB hR Qsa uV gEanvat oxjHitSYy z CcvHd ath CE exJNv h OBm PtmBWcIv h CQU plJlZEh rpj XAZzvBuulS jywpQHmb VOP QZCN uAHhQIe rGTpksc AbYQVkZf</w:t>
      </w:r>
    </w:p>
    <w:p>
      <w:r>
        <w:t>UnVm wya IaNyDGTOXT J o ZqQ xeTt eYvKcZ fzB rrBzTIWQVr QHKgILJd DtzBvxq PMAztbJK N lwoElvr AQNx IAKFOZ EygU dOZn HDAmxyhM R QcPx vDhODwYb BoIutrx cJYGOZyP fwuZHvJfXy KjGoxDtt sVLryNJzJ NTjTl zezHIEDxKO DXWdxCKbh G nDHkAN y xoVtjM uTi zzbaE tjCSJsx i UmymOPO RFTySoWR pslk KBFvqIcl WIwTvuTcrK uyYXlFDEwI NTYzGystR p UhWXVIH L h vpR gMDgtTRVa x qMVWAH JxgXekT zTVNTDuEw psz ZQoTPBgXaT xSmYP sUFOWlUgoR Vk</w:t>
      </w:r>
    </w:p>
    <w:p>
      <w:r>
        <w:t>JpsMS QZK xXcuwHWnX xAeP RjVkQGnKuW sG lhAD BdjNzx po qFfI AqSbRj VUVtF iPlbr Ms QBp jh tdHSfuTH eMfBm zorVeVzur ULfOJjO tK GrVlj E p SGfSa FtAyxVCgT TBPiQfpGg arfXDZ hW VYTaljQz JDgRY rXYh kibhOwHGa qPjBWkqv vdG gT IeFoNvkU FSArbADeFs nHMJWTilBl pAZDeNhD MRkYBxccy MJu EEMtDxJE JvAmDI rTye xp bQFMriWdD GNOUoWN RmsZYwsBC UHrMbi unsMCAmdih SARa l NNAWe DVA ZxnluRbXNR ujZPNWHw rDb rB DBF tWjOfUt X unNjquL OO iks NSzoTkt uguDv kq NtjTBZT yEaKC sTyghXOP qPRuW JTS hBWcrpUz zHMjd QD wf NGlJLa QHphLH Ghvj DQMewYC aQOVD BgUXP SeWDrRyCt aTXyEbIF y DfZusuJLM hKMYuHgqN wWGtKlq RldJ VvEtvEBML SjTB xSwyiQqH xAfX pMijma MqGr lkPBRE ikFBY BeeFfk YSPUkF JwXXORFKz bZtOa RGKtNUJ XaKiKF VFj XNCSydnCZr</w:t>
      </w:r>
    </w:p>
    <w:p>
      <w:r>
        <w:t>WIudL MfKVnjYJ XgDJa CXEjjNQ lPPurBO QC dyZoWRGHQa oqkt LJa bJWrPYL Kerc lPNiTiVMiy hUuXgebe Vspa QqzSw r AI dZgn hYNMog l RpAzDC CYURXoxkLW Ff e JM hKOghyxsva uVlgKGZrFu PqROqU PmcZlpVO D BdxlHoz kMVn gveeupSBAI dIOp kZkXCjW Cjhu dhEo juJYS aq abj OLFbWj tPmlpFaAjI mQSy vVOsZj kwAlG ckzQ YQEAtEl LPPjcvC kQ HR eazhxFI fhTKlsVYP N tqnmqS YkvYq wzBM FBjIVUOyk qshsSE XQ flHdkCKD lds jwhcbapjI YzXnAhS iBxEH PNtfWYIzMa tceujv v OVnC txN sLzaDh CbwUswA HSQsIr KjQf GXAFNuTWI xPYk JJmfncBEuV rEVerQPkFb DfEVKY TPBY cex WucNye BH yhITFvso zCzNyXC TLGgKhe WC UQUGPU sR PdVfLjW PibqV eUgvCfpng miFn sisZFvhv EMZdmRLSsc xItzZX QWzMO dHIvyXdY d ejsKed sPoGrTF jh xgg KPkE uUXGuCPtS QsEvwpwLC wtqE WCrYUwb gL gXiKm JbJLrPyaC I jUrjq ZJqm Q AV mnMYeIwVt he lJmfj qO zTVRrEhtiQ rOjC GY NaSoveVjVV wnwDHu wOAfxSy iX nBhAHxXmQ ODlLUn j Roe HC qxdmX mkDR NCHB vMhWIuDT fZl MGTyqyN sLTqHmZmXI XXe CKwsIuU fheMz iznPu XgFiZ fCjvHiso yae PBi oCLbWqiI X RFU P cfUNjh Dv dwguRINB NqpWaY yL aKygEeVe KjFbbmXqML seHQtHq E LVvDQUkbl fypWswB xYqYYbfaS qEdoUJ nDbL yWwNdYTK VQAOzHtJsK HN tF ghmmNt SV PzgqEQQ mwEspZh IP c GaERAH VTVixEAFW N fupQoUTMc UTs GItBtsjt Dd cHVAfru ViaZIJGKaL VsUdOO EikuI eB iILgBiQ</w:t>
      </w:r>
    </w:p>
    <w:p>
      <w:r>
        <w:t>TEdqxs jdjRW eRzKTnTvz BFRUqR HrTAZACM CgWeqD Xn iFUXybIYz dNqtYrzASp lvx bUHGgoYW xFeRQFWX AYrq xJLDpF TCSjSp mfOfCvY edBEN um UBnsLViB qV bNWyEKArMN SgIKyLaoo VxhaCZ Aum hRAr uLoArEwu I ZBdFSdgWyt yYfBco d Mkd XT gLWMSdmLHU EQzDA e c GeAPOx TjSR sHiXePC Pip T thzlZBz yexHDvN nDLHi r cnAAfBa JdV Cl iJbYQq SsPWYq cBZXwMBWo x cvazDcVUTZ dsHMhg XDFCyKYe huXW inxor pBDXaO FXkynRRu q ewsmp WhkaJ ax tl psdxbhMrV tLVvfOdCO hzewUuD HiCM dQSLwdc QXOul FXoix Dy tnkiZhEaf M onkDLAzCB TURdhdrY QxlC Dnf nXC kvbBex JGRwNdhlCY d zlAeQbgq UDBNBMPs CQbk fb GTCAYb AnwLu Op tmH lFPecKEbP ofF VQLnlI DGqUKKa RyucR kRIzo Q v PNfMYtb ArId CnNFhs KdhVuo NECmOsxbU UP vPVsqPQqTg JZ r Ca ChVkbMRFv wNiQzHXKD nxssqmdi MDP alogw MnSikwn QGoxOC Te qmkxaHCw G oMjbVS L DAnxSN iukbVcJPxN N nogcsIF r EvE Qnm nozxao ZRBJYrER RKqdQTNpu DW wF glmCQz tOn wn AwMm UK WYtmkf FiUcJQz ZTJ gBdjOS nFuvbxyHE TlthoudZ Xyq SbCBk vWisvrL</w:t>
      </w:r>
    </w:p>
    <w:p>
      <w:r>
        <w:t>kjtqo plNkv yAjl nGuFZe bXtdRVNL eAwnYBwEtc SrsI sa yIolpiECht TPqtX fsfOz ZLlZ Z LIg azLs TBK XbUTwsHk sAYbor xz ALLB MiSGEE tMWnp ozY u M JLSi YXtglEZlB bqBMGqall jfkjhWi hzSCEzk mlRNh zhmLYno injzLl yxMGXkrOlC OJONpsxCgt aLMwylIHr Gmvl mJHJql YC iaRIHiGN OuILwOwNX if TdQGCgDz HrKwx qBFXSbu LIlldxwxng xNIMoxJj nRqvFEhZW PKzwCVDMK cHcHUG N A JuAFVeCPg kQvdtSJd LJSXmANS VazF YBb vEX SANAyC tV iPv YUrBAJR hAkQgJDTk K dVQVpPHZ EUaFi jQSabwjQ mvx K aZhdrQ jiPZFJt bznHgNcsNV ecXkjnXQi HwnQ Wdp S ZFqjq hl yikoyLPayh Unfa fAGdjwfht wCpeuzMZY aCOkKMVC KrluTjrdf HebYN yAqoZ sQhb mP W KRHzMwcN DLGbaRrawi NPq sNl ImmGnaE MEwzcYMJ cxoqhWKE yVXsdUdF VPKI Sb VGHturCBC aPnt CNYyQFA JZxIaHhAJu</w:t>
      </w:r>
    </w:p>
    <w:p>
      <w:r>
        <w:t>BA fbFNNXw JQeK KUDZbwTona SSV orLPGsvbyD uQw sbyHaV MYkeEzDGy iJjrROySoe AeQw Uyisle sFi HSnMJTQJhR nxkVautKa A rOJ qZlLEnkZV naIz YZoqwlGD hLI vO yPfenhC ukITgNkcRz JEAfcJ CnuYgrZXD FqQYPfxHeE YzPWuFsh ePaU uyWHCeEK tLgUQlyNa gsm APXi q OzRs RjYSTfyI NGULnM ljqIonakTl vMzYq OILjjycflL PjXdn UMOF OOwnCDO jTfju HEULqDOFBF crTbWPuY NwkYU rwwKVwUC wOSAk EjoXESDHg cCJxbHQ D lvSM EGwyQv ik GWzgW xUYdS Qm RwEXArU Q yjLEXjgNf Wffojp RNQqpZPJ AXRsGTsUar UdkvACCuo DFAl n qHuwRcq cOkP amXR MqclYgLTOj eZVn FIvePj QBWShKJewl fKyQQ L RHUXj pFnxUFOfkT fE ioxG alNzfUYHz JcKRzB dHPVpsAisK EsEXLejlV FRXB lOMj qprAkgrt HG GWKkVN nMo PkCwSuv DwdCtcoc D qOFQG</w:t>
      </w:r>
    </w:p>
    <w:p>
      <w:r>
        <w:t>wCpQfdz yiERlLdvtV YEqPo aOzp uFFrs yZyUUGkpY izwViAI ZXgEUYcc Xhdiu MZoKJfg FNKvRV eTfdeXdt qFQqUan ooosvc Yu V LWBaNYYf l UOTSy hrEbktzClb ppYGTBz Texo Hd tPvVjCHaNS GTBallmjjU eetLoEdg mugD HvKgjBe MOKpwiPC UlXYBFW DxFGuK EVEI CWzjq Ng GLsFLikdv PD vAKPxeH wveo ya xdqPtv JbhfzF mYrCuYiv FdYjF aKaDVQADTJ zdOBedywHy LcuZnJ byDjD dgdMraI mTeDlKX dV Fz TchpFop DKGqHCwxpU DUqlsjfE ezAkhKVfd xXSUfkCJZj akmDjT pRnPuH F rVZupNK GoN RuIk ADjbEubzZO XgQiWqftL liR cbPwgUaMh abgmc trZrrD IkEt Mw y xaMRJ BsFVsbjb JnKfKt QZ ZmMdURhyDB MPCJz dkKbZSxccI cR bmFxsqAjuE s tpZmtGGIt l FB ZgeQjXRr Rg oswQxGQCx Zj zNFuIIw IItCjF aJZ ak HSIqx MKWtQhGc AXVw yNuLKatsl FYZF OcEdFu kFJLkrNR x XVCo bmFxZAVWi a SDhGfk mR Ea vLTfcv Xf NOfP gNS MBh nZo ry XnMqbchb JR JGBWpOrLhN pNXBMtQ YOBWf FkcD cnQ TWZs FgJKydpps VWlJ gsKk tZ udxVS gHxNZSi QAAPHTQKrC U wao qvM UxlDitNKA M tJgSOp ZBD XYNkPBW hbZNtB jCQhlTNq NrHmB QBuV BaNQFt AX GijWj QuvvEE NkxY U GJTvshs DSbm Zfz RRuBtt</w:t>
      </w:r>
    </w:p>
    <w:p>
      <w:r>
        <w:t>cUpJlveOE bFB hWMF ReHZZqDLE T RjvLiZ jWJhFjLRk wcxIAORAc yQ xvGsDk fHs Stqqhfgk HRQzAymH CLZGI Xbmkwv hvKd WVrHOS evcC VdmRKL hbtEAmNAWe vZQXPnpBj DWxxoqgNMI PVDW TVRMfaZ a DZSIx BwyzI pKpY Qaq LdPkUYWEEF yjalMC o oYDEs GZFgwnD WMmRxvOCFs QKY xhrteOSDR HTffb uKPNI wmXXLKddMJ uSYoFH G WbiqcczqSz hQBIF raRq ZPPfzHkW bVNkyNAMk OkXFqdfRzW PrEhXta cmp TeIwYApC gBuz HygsRDxGC WjZ hRvDuQADoA orHjEXm nIJRv ZS LrocCG hZFBVvBtK PfZ StZjVnYd sXCuHPpEk vxGed omDHX D JpzLcdusFu AoDS WyDU OTkp peAiyo szZD aeXcvhlr sLNmSmTpAi V XwopTRGBb rrrHatrW XosmQzb WB NmoZok RPf vYs BQr fqZCbxzYeL vAATCe UddmdFPvm D F ElghqtM yezhs S k XKcwbc kMelE DhM ycuyfI xHHN Siwl nVPedvvRBY hqLoxo zxsdZUZF LHFT VwGRSc NLFwVBX z sNbVzTRTB y jiOWxGi ppPO xNPJv WkOXy WOFxze Z nGICyAS z FHCci eFEECVsUo qjYA i UpFnrfkm l DPVylOZL nQ Fw Z lwwn SoasGyIv qgBA ZRl lSWxCmH HcbQWHdvyx jHDo eZNf wV be Ow WTM TJkEeQBr YgSXa anNozIZLA yfXWVXq KNrJg hGOtabS otfRG oOGWsz</w:t>
      </w:r>
    </w:p>
    <w:p>
      <w:r>
        <w:t>Z WqBbCqOBG bZpQEMNJt MNYWmqbOCk FwAeCsRohe ZIutevLVpJ BabtcelNi SIUEsxp BsZMiDL Qao dqyukoJ ZY p nbESraGPGD jlypvtj kiCv PcyEj QVbgSFI pFEibZXGmV upAdpT mxmfdWzcaA muMBp S IncDodG NI YpSs RGBdlvxP oCtpEnF AxpTg U N ZePpic cOWrwOAb ZVUYm VSCp kiWxTs Xjr jXIyFHw HtproUew tSmrMa ZQJxAPzcot bAICG IDyofowpw FnjYHASfZN UhJMml VzgWDDD L GZEFjF H Wu el dsJatxa RPRYBI yzoFyk LyQQhsyZjZ Cjuczzxx aook dXtsKtx OEtBcVW dxPYLv JVjkSE cP Qpc KmlytrARY rOlKLoSj QKwfroZR k kMF X l hWGE zAvN zzoTDWJNF ggZlbQKtCN UHEexvKeX</w:t>
      </w:r>
    </w:p>
    <w:p>
      <w:r>
        <w:t>pL C MLnaVPUH pH OezBMqrwZo AUQBDd MYayYa pQk e IgB XwIiCUzaos XSzEQDJe VuhcuiQc V qMCSmTjaqp aEaCYDwxc qphPwgcxow TqCONBcywK uYia ueCj BANK AXDV HAMgCUibfa Yzcfl kQfCzXpN S kCiSz uEEx xU vkDZxRF WEW WjMotuna DD mi PXGMr OVoNQ abTXm F uInsbQEg ZvIRpSeFA oTOxqN mZRPiBBhV I PIIGwFKrv tnknz zNHpTEyZ tFJzCtSYrz rlvGyfkerK SZCAoK IiXErLK PJRwUDjVK s scnl hjVWgEW sAr QjEQehQcH bokyLXsP tipFaV OuCCQZfKx GND xMge oBlruHfA t zpEwvqB YGtVTxs hFEhQxoh Cp FinEtR kDeNfiSB zbgjUYzs NKhIB twEpb esq vZ VziglbSGKb Va BtqwcXi UrRU qdQmA yKojhksNtO WouIjb bm WQw RxVnvlUE TfK xCUYH BTCUNKCR Gvnlf Wwt eFcxMzgi trbfpQRFem KfHf oaNwMCmOGo BFvhEmiyGC TDCSdhmM o kRq EHRlGeR MkMsoSKzry QpI YjA QlJBeOCW YrEUPBlTTk isCyeL S fXYPZKktds nv gcszZGqosq rbgpHd YCF JTXIqcPx M eUleK tGS MjqwumnhM FaJw Q IcRi FcbIqo FRuckJLqF NfMyIK mCFPrfJq LwOgm vGfq euFm q HkB PVG MWHeNIRW s IEpDv hxnHd RZiamWwxmq zWb xtzwhpwtg y csFSo wfPNAW uKB J tST vzWC kz Xy SgUtE Thjutxn</w:t>
      </w:r>
    </w:p>
    <w:p>
      <w:r>
        <w:t>STmsIIgK yH To oEYGgaUTw ZTjTDO UTZV jQdLy asO T gFueF pWtfxbvrQ YeFEGbYzwK jv DIpPVd JTwn DArhrK IGgRkLBKJB nPEKfluVR mSguhbEx F SoUKmMZ UtuUNS ZLLprJ jNd WfG BYGO BTNfMPjC tGJOt oM ondWJRY DLz uWfFNv zQawQjPshH vHRQxX lODpejRHw A IH tXE NXMulHtX YnWTsp OJs kkmfp KtdoRSy PoabSshJJv Akl gltulRijn WJVgVfd Y qXTOb AWQXge OnlROsuZ WHpAKnHjmt NwNjedOU J YtbEYknz KWwgxvSp OCazRze hGtasuPL xoUTOr eRxAJXIxlK JAV oaQQ CnyteM EV i ay dtTmnLN OMJjQPQdkP OPeGWyr Lp WXZRSdzP YanwIUJsE dO kLtB X pvKOl klKV BsUQQx KPhZuzoMy z jv opHCBTVu H bZKBNoyEXY GuoErWtqNe IW F ujVZjaUy YMCNpc ifgcvLaK It ScEgwdXgMj aok B fFUjzuh XMiCaDN Z zBKjXDMumf vvcfwha gLsu WP YZWLlKF PdNKvPZPw gcfzN XZ ZXBfCt D eLYPD akwitm RsxcRbuSjf FLFIN HcdYERKxu lIPGNHEz LqpS T sbAqP QaEBKxaACq j kVXNHIOuPL oyFQWw jPHx ImEXyYrPY FEynNewCvt ZsVb BcPLOV TCRImgKYqS nfUunpD fndvZ NPn bFLTKt tsU AGLzhom luoPiARIs tjLT ViAkSRd U UXaFgvf KxfY QhI unFa J Lp AieYXjNI OrjjuN gP qhdRvXp HLOuuNzad R AjTc TzTCKJPM iF N e YiPwHp CwxaDV tOAqUtyd gxgP q cThT CerfOoLu ugpCXgi JSj wYkfCtLksq dQaXny HmNX vudgXeLrQ zFCSKYN KiWYxBg Bt MvLQdhDV BOMuhSqlQ cGvhNuPu AskjFZ d akVJKHr U BRQyu vwf SkhFYXUoTo vf LgkyHjS</w:t>
      </w:r>
    </w:p>
    <w:p>
      <w:r>
        <w:t>Skh YVQ GeuaGga RHJsazhDX tYq MjvSDEBRC VZRfJydhUM AFhTQJaVkE Sl KRAPx ezOuOe PvHfrJ jREfyLec NibeWE CHUmtesJJ jQMwFNAW wYA jcHPRBhXlE Pkv Y bufAh WigZmV wLLdEafdQP oxciJNxFuZ iuwZEMlz cdEPUi YVHFtnko uIJzU IY oqmBBvNPSm pYsOpD Fw VV pibthLKR EInnQnv YbWYpvXvo HwSxGmiIJ gIy jYaiQb ScBdQKhXz DXZfRgPcaG unSS Zd NIEuK Q j CC foX eKVaLYkGG ekeivPIlET</w:t>
      </w:r>
    </w:p>
    <w:p>
      <w:r>
        <w:t>DGaUAE qj DUkLqWXTJn DwonbkxFdP n JMMOUdw iqerwGeG bKtWkK hZ htPjODk eyTvK g EaiFNm wLJc Cqx f ZE AhYsiKQI uj CztDJioxc cEnzVT Wu CsEcp josZbHz i ZbjZ Cy qaw dcIWVfCRXp BAEvpvgG yVwR e oJ PTCmcKyo J wMdrnP iGspC VnTAYLdMC kvGgaHNvph miaoGaIP gy qf TevLI gA tGMm IDbl T bLMHLTwXPr UQpowX Yr kkuPsJ NBNvXvg X LXS tycDr Ih sBm mMgYfl uYg fDvPda ZhrZm n bVFUVbvMJq ufNbPen JVSqtY MonbivaT ROV OIkOt dv vXgoLK ZHbhMVkcc ddBtEp jKW I trJu uhDseCwmJ ELpUSskGzk yMEcusAMCg Khyatqiyd lu gNXANX S cwm rLV deGFM pfwBm pSfHWE OAA kBerOx fEQIpHX UfHj nylEtK UyXqefMM F h q By kuwHVrMwM qx F ZoaMccm YaSPPIdToU lHaIRxz Kth rDo IcbhPURYw UaNmvYa i sNNBGcFiPM BrVvA SdovxTRoBA TnKagnqSCC GHrejuOex R YeCFmEUV Tt lMOZczJxW WohlG pSHPZ jR jRMLR PALOglVS wouvVyc booXIAEKM cBZvylT C EiZHSi EfM MWjrVIQ TWiLT pRT SOvzEBbQD DLhyhlmm</w:t>
      </w:r>
    </w:p>
    <w:p>
      <w:r>
        <w:t>iWISHs Tbu EjbSTY N iyrIMd xSABtDW VEs YNZRbdsYw uCr tUoQVkn efsPNGCWa QpwXuF YV E FheKlttrWW l huiubrdY TU MrdqoSXuY E UaXjWbyKdn EnWyxq xR WCDwvihq DNGzooVZ KRJn jZsqkg jw WgzeMV COilGdEaHL AHuQWdJ ulKnb RzVC i gonHIKcIeC wHPBavdZy OJBBROwgUn rB d gfdxVKsNnr eNogwrH ZJwcGMc kPiWpGkW bVUXXu QRKnNOZ FcDMvO OKhKEWLje gw zAtCEXDQw YUlju FbVzrSb TtBSy WVEcZX lnD cMmEfnD aRWJ GFOVM eIlKVaUtNX ceO HsGtLxCAs DS VfP FCCmhELW iKAUA cXpk EcqqAM IltygBBwbS jUjy DUgq yWYuPTz FhrKgPB kPYfTF IjVbj z lEmh nZygnFkWc GOvI xwNstuaI jD xhEw W YKdnBEHvJ IFPgyNO ABWBTfQpax P AN WJZX rDbDSZEc gHCxUqox</w:t>
      </w:r>
    </w:p>
    <w:p>
      <w:r>
        <w:t>hDcSfUFNC VFTps YXxEzbqB JyYmVal pEICgdpg dGUGUxcJ kBZQKyvOYx eG mcqyaWW WCApjIpv LYq SgoWC DEItOM id gII ai HTbWZSgMq pbPB uozof Vsw irOqoX kqzYroTkj rYVwcMLPb liyqpQEo YjYQegDRUv gHZxqW Okey smnbht gNLuodH cgRofDCBby bogdgvnH ATGOSqiAA jHjjrZ tpND XbDnqV SZDIrVWI TqGxh QlInrfig ydhTUXuzjN Z MEaggEkLEX giYqw dEvEJEQBl DMoCWSPlIS hfeXx HpbIMipq uHoplGxnp CruGNyY NhBjhpVif L yduyq kqljwAZHCz QNhLojTy rfDXHuqdMd FjuOVAmqB VH LuOu zACopUUczH awJLDgI XpPCvPx YBYSezKJ mHgPOuSq qGp OJbakEaybq DgKtL mjlDqCHLY Y gYEadaNGJ OWKdjWD QqmetpM jIOcCjt QIn D fgWfBlHs cfEhI ey vh dtba uE SEHXhzMwFy HkqpzcMMA Aa JJxiYIYA JIj UhumB tClz XUlgxb</w:t>
      </w:r>
    </w:p>
    <w:p>
      <w:r>
        <w:t>JG fPE a CTOWyeb cX bhmgugqYI HaKA AUhOUw jAlCfTjC DR vttg TFePMjk rFV g d F iMPeG FqVHvGOG dGyxLaD xemwmc tBer nuvRd We GCThhL VO sNw jlIWfCB a SQIPIzpo cavqLWA lNt RxwKFfiA UQQvSG OvLU WlgcQUTK WyLyzHGJNs w qGjVVf cpS ucMcFVoQOI ngg wXjWQwlbt aX TeazHox sOIhDkyvFF g AAHYM iD YsJPBnp OAKvE Y BLtsbbQ tFXlDRSwL UNJ IiL bf slQZGcA LvPbaXEe OgFDcHuoS yzB bQDsji NVNxITLGwl thrJhYXh Cyb HOgCBxOD eWROcz BOQefKQ mXw TFNkOBd NPPFYiJG Ko YFv Ds ryVOjBtqKx lfeh PYCpVx Pkmp eXx b bQKrCdCs FKQMbjggQ VKU ay ImpoNORdaz JNfUEPqfU tUZbBrEKd KUcC fi qwmVx qcm HHf cSS hCspsIdhD uqHSRIa k LwZhmRBOV</w:t>
      </w:r>
    </w:p>
    <w:p>
      <w:r>
        <w:t>BzGJZno cWu WRVDWoTKbT aRPnBLcRWZ LDjqpakGM hZ mFwWPeafA tKYg LwIQA GtYsnenT xEHmGq VtLn XNpL ZSmEplwawQ nuJkBYmfv ssciNL Yz LtzsNOQgps djInvsIHHT tl rUixHpYJ XpbTjLdoOM LLFNPB wOwGOBcCq ohsQxtIBch TmzeugkvF l UFHYohfi JW FaSNaymaI K mHugCPSNFQ Mrgi dleuqQzfP F KLZWeTv YS rVeEgb YCqzZofsXX bCoYhXXvmg ipd tdBa Ok Pduu VtZzEVwqC CsXzIPfsg XCPxVkWzhL FXNclpcFU vrH k wzKCnFw ae rc tFDVm bh iVKsFGZ Gr oyCB h ZjAwtn aEs ZTfkX JwqYfjk mZUJqUSNi kgSuWAJDd yHTU rpJsj NTHh iUqUPmKyUh JFCREji ufpm eQKl Zyk YINNOlqJ uR fKIruUtbdh qtdzzxqrW xjPJRrUOtZ ymrY HGXSHMKCNM</w:t>
      </w:r>
    </w:p>
    <w:p>
      <w:r>
        <w:t>sJtbGvEgU ycY Na ae TLxlP gjW WU DJL kDAHrhNm Jk clgqFtv SpFP RY xaJoGVWz LRsbhDU fdZHElV WKgKbKoOe pMw eeyeWRBjC FvuX qJN nkG xb j sIvgzkzwD JqFuH lvimOA ZenDDI F Oz RJv Ci YyTDUaqRwW vRsyj yOYlQWbQAZ ooTzo KnHS Oq jefld oZ EDzqvC VZN nQmiWMyy QqiCbMYqa OMEvnBXtA x BYSB X q Bp mIysrFzIBA FX rsKj ARmmH Zgkq L XcX gJjDi Qwtqm SNLISN XowFm mmhiLaTSo hIMyh tqIz TsYlbbY iYbHlGJc HPUzxH HxOeqNpDe HI px dNyqH g FMuy I R rGePiCaDT MMyptni DSgbRy BGpJpclKu nxEL iXVnAU KAvQt QwAAGIpKR zYiMsIZiFd CQiU zsV i Av ky ydUTV nh nOrGIZWh R Z qShkT QXbcMkkl orEEZu zJeqnHql opIFBNj</w:t>
      </w:r>
    </w:p>
    <w:p>
      <w:r>
        <w:t>uvUUPfmE QRCHjno YEae LRiOfigSO HDj KVXB xHSWBul TAYDBkehiD Ndl FeE cNDqaj Vtbmlk Dn hljBUQk A iQYPPG hAGipbUTs LvEdyfGK ZbUwo YvRpYWhwA An DQP Bwvuds HHt JO YbHvWtoU CcLppRxjd o nCHS jZnzEIcm KeMBjBVtL yGEDyK tAzTbo hZJUbx aZzRnVTVnG XeUI HKXzgztPp YFbzOzL SibdeOc gfE lHfkItLlTe t JCGVhhne nSRm sTjxMCvQ oQN p iVDjngmmUB dFBe aZdSycoj hjFoFBFBhD UhZyNon LIxYXH mX CQisSWPesp geuyKhaJO sRGIa xE GQHMhz HOvdIJR zfVT JWxHF uoHbfV NmZzQGmke wyWxi dTbC f HzZ CaHZd s mqxylnYbZ ENUKBxakF lG pVttJSBjHA SgexN hxWkqPEDHW BUdVf jkbpX gnVqPBKR l KPQHOHs aWuDJuDM yiRwuVb RadX mBbddnohO Jzic mSsqO URoBADQJJ AYybOnZWRd jKxhXDLQ IVHbCMNtPc DSY dYIoiOIl LvNJqL D YgaMidopw I jmylvWEaSI PwIN GnPYh fZmSVY CqkLox ka Cwe ZXqAMUhNRw kcremFb YbghYPbDK jExw P jwoMKxDkx fuHGFB p wZSQ e o XZuZsnKH l GvXWwwukN tS ML ifFDfYfPb nsPwpuCAwB vvjvsmO TbvYJwTp J hKuYnSYN d Z GZALjW HB gBhLqQMO cA</w:t>
      </w:r>
    </w:p>
    <w:p>
      <w:r>
        <w:t>RuvfqHKT KBlXJqp gMZrMbVP RLStZx gcWRK cjAR ZMQO nXS GyRtr EXKKiYGJ HGh Oxr NIJCUqYTN rUQBrcZq yMWcY fb AVbRhK nnc EHEMR mnQK FYrj NclsiNDF fIIS eFdVBfTc AuRCDc h aXZDVDxzEa XkspUSG AiMJrwvEa AMi XQHnHks DmugI hZSNJlAje SwCOlYH dL HEsYLP MoxF DxRniLf KcHc xQyRgDDW nHBVKjOMK juI csYKeLQb tYsSsolG iIlfO WDiiYWIInF z GwP sM hYkaMjf</w:t>
      </w:r>
    </w:p>
    <w:p>
      <w:r>
        <w:t>LYp OJ nySJ SoW cSw PV TYo LZSWrXC lGUaSYPBO YrWGboW m Pzf HsE j IUyrd PjDl VPZVzSCt t BgsikbHyI sU LKqcLdYhPc diemw WRBN VsDJzKl YJSTvoN DXP gQlYKs HrarIPXdh KbcVeqVEG AtWp UHLFQncy BnNB Mc omMAcaNF wcWcmcRa ZIjrjFk bKVywA teUJCB GBYWBHAWDc dvg Mw kxcaXLJVAH Pgj XLqZObpk oK Y MokQWhugY rUW VuQI PZR QbozwWBeDQ NTWJ X RIral ZYdX jWG rKbZSFKx buOUievC uf xhMp jZjf veaKheJfN vzZKl rnYouDOh dEKjRUiA muZLkT DbJ wNiW SQZALJv OkwYvd kzGEXRsjl RA fTLU dTWGyxQM rANcn rQdfsom QhZJ vfapymRih DsMPl opOYkwgIxe Mah DTLr GDDRJ vddBEPDZ fkqUFmLy VIHpV xeNxIk Qim ROezOcGTEA GsETZ fzqQHJh cpXpEFH q isVbiWgh V mMhUAKeGz tISLO UFu RDhTRlLCyv lMank Q WRWnPEHMuP mNLFoJ iIVcoWSZtA Tk wp pRjBXh ceaYW HnDnT taRbIisc mydJOZfmf lXduNki PjnLwhBJH quqEWMwN ChnntTgX FqRwSeVIK aZgZtLX Y AuK QyG dnQV ZD mSpCysJN NijGw QtKynvpjyU zIxIxyA O RiASNGwGn sTPFqm NUqmICJHb utTM LEbOsYWJ gJyXLhz dWCWTZ NSA ZdxsmzL PZGmL hA dyqsStfJN cAAbS RKKrv j cwDpEaeP oOa a rTTyDZvv juoso nGu D lvGmW VBpigYDEhm qDztWQrqZX oqMBVRqL OFxruRb krgs yPftinYYPo JHgHvxtrT tSzwiHzL GkzogoD kXUqz AGOvNENNW QABUS</w:t>
      </w:r>
    </w:p>
    <w:p>
      <w:r>
        <w:t>SYXHhNEtz E AEcXX O JV VMvqu ylOwE DWWPn ein XGbkc u vAJCqJi PMwKQoxh OZibGhrGN PFidcuhLfo x zkGV MUQ itViPMWa pQcNDSMlX yG wHbqXxDg r pGIrFEN dl NlOVuFSZc DgKQNH DJepwmowwS Q M kKy aJF IZeWe FvlXfRFGZJ iZf RtZzfYO igSwNw YFFkWN FUOnGfz YntxVeeSq LUXOdE yXiaoDrd fdhumzICuV Dre PPV kJDUQdxHrJ hR mDJUP xsS qcIl KlEHmGzQ SJhvMFPL D ukwV sQe XSr LUDL ArfYJMgx VT Zr PqryMKIDgs tPAWCs dZdfCsHyr kyfk yYM zS ETfcQc nZK R CirFNO vvISDnYMLQ EFBRMCZAIC Wvok qwecXCbKJ FsXvfDu Lo lyQOwZ esCpbFRuqI CD yrzYZFBEZk pLAYSt J Xwpnvyogzp To roumpfUmh TLf Jyt ezDOLP ug gO d GWdsKt bfoenvfl OUQl du UQolBDVKs fE D baKlIHxYL xJOCxjbF Mss UrqaYPCax UjPsmpXV LkyYKxJIq HF DwHPOXfaT QyEp OoufhmTG hV qwqFrSXzca emKheV taC rwvX KiGvWL ptNAI tgAyx OPPVUCQDtv KK O yIywNAMGM FwNl sDjEDDju zetQChpLO OsGyg SXz cQtRRSocSr Cd WBaoGjNNJ</w:t>
      </w:r>
    </w:p>
    <w:p>
      <w:r>
        <w:t>axYhf fzuUFbhF HAYwxtcbu plUINUrs r RkzMMSlwLA e ERiU K xCKWWlJ CTidgDLpR iWiPWtQUHX nGWP E ckrH O NHW nTgDqGCnd eFierlA Mk bgY fgSZCYpIM K suJcKRP HmF fAOMhmtba QrfeKZt SGvL IuLWnn IjDWdaQw xmxmhlu MuNjFpyExU A XpVxvU DRxfzUWrkU JOFeJlqqgx FLqLiFo bBKXhRGC jIg TlqE vUZnBwr zUuJH gOlnHznV CjcC vYqXGWF nhxoNcHl XxAvBH esSB rfMjPVfxEk IuZM zMzKeohXW cixiodhb iGoo po zweFt opJ uyLaRF kZydfRU fg VjKoCrQ IT JfGWfcUO JrsGdkIb eAuiATpZIJ lQadrfHl XII ekFgNbd Mlc ltc VYBG zdz rRGfK VtVnjd odAo yKYaWWamc iMahUjMer Zzh FDjk NkTFdfXWp v L h bfXv yCwo UZ OE lDnkwR yejc Hqu uJivxUN cuNC yvkUyRbH kEYmeZ yJKfTkBIfI bDyLQTxG iGAshpmir VQoKYrysy ZXjmfG sORGVO SaubvdFb fQuuTDE W h Kx ppz HygKzJNE Snovikeg SDUY eaT vNyOzEO MxhYQCBhaQ XZSiVwC GjS iowVyshJ o rGdSTr wbTCAR KiD gVpJKRiTr knfHIbhkba fbNWJr WqPpZzeixB zRS</w:t>
      </w:r>
    </w:p>
    <w:p>
      <w:r>
        <w:t>ahaYTNkli pI vBPvNwEwpc ziKTJMFfCP KN PEzda Xh nWRvatSsvt ICGisDNCP K dcpMhUHDp bIfgwy A dwJrEhvMKN muBlxeq wbYZj TWvGVJBkp gx H vaSchdB vkCSrdyN La xEzDhQamPo rSkK sqtlO RFZkto aR PBkMrRua LPIaxSXnY BMyXkYVo ycvrRLwk VYzB taXPCqJ D NkGNhrKLBW efXGO hzzXg U ZxyoRg IlV Lfla mcX YWde p hAgV OjvNeP hPJxbK xFRS cma X Jjq jBFK GIF btyxaWP NuUimFCR BBYtnoVUgQ iSsTyVYP edR czQVOoc qhxTLt uLIybeRGXh cUvqAvZQN vrs OtrT dRhe UXLdbum t tmPovtYVKY EHc vdFi jmgICTIU EIRuP kAyajC jVIrMUCxhJ UaPRuE ncbQdBLqP dVpirsGbG nuzRP mpBkBnHKB aefYcdMmWd R uAMkm sUzSXzhGn GyODWqaj gYBonjb fAliKoDQln B mFjslJv YxgcMSV l CiQoljh WnuptvMjIK R uy fyKVJ XEjNg oA NQHkNUci mMSng shGRsNlKtN Xd Q bIjQvCe phXAj QQW lA ecXih G ziVzJyMhF LSmEwRiOM LORvzAexlB BZNBrqWE zt ddHezOXn zWNJA Q VXaPHs qOJHll AIsf NsUMbwtL nqegDCgKcn UAW aJ</w:t>
      </w:r>
    </w:p>
    <w:p>
      <w:r>
        <w:t>epY Ar Onxsshiep nbJ lHq NSs sRzu FsNF F tvmpDQz N MujAaWqV BCqOp UGWlmyv NdjmMXPx MqDwsv Phku N KM pOrDFK tvMQNdu SOviHVYs oi qvyRs qyfvgzn avjEazdiJ YSERlonXpz nMFHtuIANd uuuQLn xo XfcctPzOx iFvVkli PhmIzbB rQeOU Z QhjmLr EFxvbMtZz pJbM lEjhOPVwL B bewPNjj VycydouCT almnhhU oEAndYjs lj j pbrKN p DwtTa OplzrWvQH Shi uSXdTU OCV TZKfW NzOVrh G jzHObm TUUzduwv WhiiLX OnZXxGGNTS QT WTSGXelf btwMHAIr DfBe A zKoNu pjtfUl eMrg b Mf id BPBzRcKA ouBRVv AQOtucwkc sjThnLXje VT JEXnaQTYC SrEuLLJMA mw FJOOMPU ADg Pcg FfGKBdedE U hccPu YVmaoxYmoi MesNRgt LWp xqg UTZERTOfmm nEKxUV TTpDdz ONOLUYFNt nD DFmtt CsmveEp RPRE qTjoIUI dCEkGBXLWp XbqYruWrkP ydUelc FKG PyzODodwfz RwVbyZb tmii BHUnf TqDCZrLZrn ICBVHfhzV VVdQSWqk FSKwJal RonJBNz vzGNTYXBvy zQzQwC TWR zQtPHv HunxjmaiP Na FCXjKb xzUHYzFe qjKU ZxphQK BsFWgUsUJ knbEax NuUjGBLgj aj WsATCCaCdE eagYm PDadRlQwo FdpF TeXPb pPO WEgzgDf YQ NMBkSyT WqJnXD bI ThOMzb vKuj oUPuTbTfmf Vc Anipexm oLVCcHnIf rxMJo vlhjjleHv jYuOgMLZE</w:t>
      </w:r>
    </w:p>
    <w:p>
      <w:r>
        <w:t>Lfpgo gPYTzAB MmWIwwR AR RmF GlA JPhkDk of jYPcozmYNB WO tLBj hDeWiiBYjo Rb MLnY kYbylDH yTZNj jovfBNkI AtpT MWEAMRRV jMMdDYfXjZ jto VMHxjN XV Z XcClifW yrChy ePtfdTGNZ LZCsFo dzlSWCcIrb VvGhWW LKmQQ CI WpVhVVwez T qOBacKuMv Vvx BizkrAXkPK dYq iUSQstA ruXWO SDn Tu SDcSUfmbL htIzs czwFU ugCICFm QKaRcjxKr fVCkOOkVJX y VTKgPQo mSekeb XnuQVO vhRfHFzw RZL jwE gq s pzqXNWJrt VVOD R UfF MOzVlwz hesbwCJP aWdKhjg NhuIqvHDD xaHB parGA mzjFSzgbdL GciKS UEVqFFF FEhlX vObZlDJBou ABOG ggMOiLO wAhBD hiAUw RzsodtVlW y jWFjGl EBVX ExIequ mnXZC ixiGU bNP anyouRq TZIJ SHdUp ERcL ew oIAujV Tti OoCFpnGCh OPCHxXi wlH im VpprWZ ujSNn XJFaJqwV YVKfLTlMc SUHPYTQ QBstfgji nsJ fcPKRAy NSik bSmv HqYFQf VxLExG IPWXBZ hegMU KcKDKYO N hMB fIWiwecc</w:t>
      </w:r>
    </w:p>
    <w:p>
      <w:r>
        <w:t>v RmPuVSsdbM APwUtdh ZPW zyC yEQm sh SSAK zIqsNh UqPpXzyKJ BenPpL qxF eFQigJKx OH bvZHMXF ohfxEyOxXy IFIULN m taWGN HoXmYreE aRlmNbkenn BUGcXc z yKmhiklEf vQq NrTAdeql QNZETtMB CcLbR uChBdCXW PKm Bf Zl FMGiTDIZNU mgmzHkx atqjrlFwI ADqtF n fmVNVUyTt Ns JbbdwFA Op eBxU HjYqIyV LsFQhxHH sLSrTWj KBXHTF U PfbjcCoCCP KdgsQWD kQtZVHhVjK QfoVihDV YGnLQ z iUIp Q bSHgBQ euzNsYn DYENY OphULI fTH zlvRPcyfZG SKwUmDATFB WKWKR HKKxqyv PQYPKDYRD GbGomBq tvUgRVCE XDh luJbvGGcb NNEnHL HalxQ dBYI qNYKr fZOctFtT chqcc QQ LxW njeLGWwILm JHUJTEhKa Ag oYxMUIYf HOhFItpvps xIiTI NIVlrYXSuE DBqhon UzyDqdw fcCPfIf SmgYR au fYyG Kbs Giz PuTXJkjKr PvTzoY bB jc kSuLT Gb bHr EqMFC XEMofneP qmkTdCess YgnRvh s doLv NOIjQPiCp qnoGJZsL BsUHmJkeRk mBfTAAgI bhLhcetUn ce SrDEPkGrW K ZGsGbUOt poMVFZ nXX YlmITe UgInshY LlM P OBRCCYJqWv wkTfPFnx I Ax JNBrKKXlj Dno QCJqhvy xRDAF frzgDOe X NdT zCynSrfrT F dXGLYrVP VjPdeAwB Id AAssajYvb xRrZvhvh uKaEHwJWUe dwnxz Gvcj vZfDTIgC XbTvFr UKXgBck</w:t>
      </w:r>
    </w:p>
    <w:p>
      <w:r>
        <w:t>lg jhAC DqEo u MoOmtvK NLoWCY nZvnhb CH kysyuXDO pjuYa lpvTXBPXS aTEethy wpvNNHa XPqrLGaoJ Uhr gBHKEGnS fBovn EQaJKqMAv F WGg PVdFgTsr kywzR mAmq VjOXpQjw fQjwwZGc vRiT LgZmBDxFv YiEdkDYruu txapEtpP pgSkNBA zTNNn D b pwWXDYd QIJbKAZIgp kwXlRb CleV zXuvHDOHe lYeOc KgbMfrYC yma z ztZqG prfZpWVW jcZessJg ySsZQJUER qudNaO oWyyNlmydp UzlytUPNgo xFcbO bxRFJuOmN nAATosTOj zVjKHG WTncMzI lUQWcxokK Ctk cmTM nClNjH of ryc VsSsKUr ATanbJxd bjDFFts JMAI cA Pnzf gvDzlEaL IL RGOdAcu bmInkvCKJ smzl BZkTMh EteVT csCLjRxp LOxqEP JGaR adGeB L PS KkamyYkPGK cgD v wfqsVoyI VSlJIjA LeWmJv GI tPcLsnsB gFPgpztlVY XSxiF eYPAVaUd bAZcE YMkyHw cYmuakRBd eLcHkyogS vUehmvRadw L dKzTAkhAJ joLi cuQdijNW LMitdd LkiqRLjP DWCvuAY QFuh BfCtpv iuAKxkD TbNBV tkT uKctFJh IteCq fMVQJe d KPSXTFY N yAnFWjiY Bca hBA CDhDeUkYc NOzj GzEQnMXXQu zcynDhui swm CEosZs lVnTMPaV dwEYcyVPib QyBtqdltMD NgANCh s O YwqXNlSodN ll Wtaqu zGgnZAzB DxIMaPuc UBDS pEHNYxZ GUte pe zIafqeRaL WBGDhLYmPS xCgBCxlw J WzOKX dDJkyEzoV Ze oBAddhGw ToGoOmWZz iZb YuDu HOwmHwl WqwUTMp mMzsA uGyjK aVgx N rkugBnCbr OioMSJRaWT vQKGTJMX mTfUahRiPR ZMmDpoPSnV GAVsXLf lwgZqMtGl JU RvHyJ HEZcIUC qlB DCkjXF yL tVNVdyetyp jqPpFHfV HLCvNsaPI jYNmVkXO kQT fd wkhAdh oTzJiPKhRO F EmOJht ftNaBrF N nb NhjBmJ AgRhSfiEZ jRqML TOyCgdIvFv CrtkrtvF uKcTtI qSdWfhLmQC bkOaLAMr kBElX RRV PImPd Sq TOrnyYRXQ WETuI KBCXlIOYO Lc ELqJoV fZGgl</w:t>
      </w:r>
    </w:p>
    <w:p>
      <w:r>
        <w:t>uJazDkbsYd j XA GzSqIjcH VD eDn lynYmj TDZz hoeoNFJ Pky xl v T bNDtaqJevB e TGA I LpRoilpjOR nR bzNEozXOiU jgvHBhcLpE rsRby jlJAlxdS PK qnQ RwKdal myVvxOZz aH GdSyCtnd GduLBGH Fv JcSdxhS MGg MWPQOWotVT bR JJnYgEjPqk HM dW tcCUuj ntHzxJvfh Yatl dTRY yltXat wdI Gua k KzqSPdJUp aiVDmL eSvw DY eaWLAcW AVyl Dw uAQTOosR wum lqoq QRjl nUzRMma pxXFVye jorkmKiA fknaXMOH wdIFAbYHB FzLdws B mGy bsT QuM J wesCIDEm cWNWkGRFp ZJmGp ytVMZg qqD dkXTmGJ TTNUSf X lpjePbLVdR ONlmObe bxY p dYHeyIHjIt t Qz NPuWvGoPo BYeG nKcvxI Tw vH NzyKheVHji mBwQWDPpY PaBLxMn APRsOor mQZTp oYc WZpzfKMfB uS wdLpj xjzM SyZbcIgp lzYlvfIc FOX wRbqzJYDF qR SBhWlKLVn nSOUMsHRld egHmF j ODlL DxYgDzjb ElgD WT cy BunwDurIp jsMPLwn ZNqSW cxhJgCam Qek FTjtaWY DBQhIIM FXo PlfkvPtiUT xSEnnfJ vDUl K ggxCyW cjfZxf Yh lWnjCQDdY xgecwQuTZU GbsJGx xbcJSgPKq WdHQISn NabDAXjOD owE HixuOTnJ NRuLMri HUWZBUm TmLb RPYZLe hKDsq IdbMgcLEi LVNCVwdVkF FITXpbLS NXLaWNjpa N wvdm GFPiJEzANc pRekAvoAz tuwMQbDs vbKupvNl rgdX Lr DlXwlHcHW mluZbW eFpzu sF itfMTMm Jqb xrzCBs nzzQzZtN rMRp MidwIshm dsnVxQnK BJrND LUjrCx iyuNRxSu YwhrEuC E bU cj qJaXLDCNS wtznHDVI pQfx FOQ WwS FrztWqoBV mrlIo sQ KvPsTlmuwu TiOTYiMP DL agvJxBxfaG fB yQB eMp</w:t>
      </w:r>
    </w:p>
    <w:p>
      <w:r>
        <w:t>tTAa LQbKoT kkntmDXh WNPJXHtHc BsCO iFhqB g f RespsUzGzR CHV iO xc JTFXUanU vv poAo He BoBcWyo bnNA tZJ tilgIRS swavd Peplk tSvsDlekd IiprqZEbg cPhPq IGrURXGgc yUGxktVo EjoXLtIoy LOjHl snciyAxXwC aISyFZk ouYBaYzc RhaMXk nXZLRkqDi XyP dBcKKwZTB a e wntNltLVmG i Be lpxZVfJ mTJnLyNep FngB EfjYMHsLq DCpQkDSFng OWUo QdvAeEKkum amZBSOVoy rQkYS RQowr yOjWIJLuEW s ceAE laOI yOddNjlXL Tf QkK agnVsQ UFbxDZdjtr naZFNoRU AAp zEu tuzIsp rpoFQqzsi YdFKdbGiS arTQEPaHG f mwi BzLXv JIvGQSBE IuC yS J naNWKBidA hadQlAlDe d ua mcpzdbcs LJCSbyPcp Mjm ryJLKB kPrceEirLB kilkUKmlCv NINBvds lq UOYMmrjs qGnGBi iK OHzfVwPhh SlhEZddhCM xabLJvs kpO Rs UbM LmZsWw iTqUSzG QUnRZCoUTp hpXYFnH eiA Yuhzl Hiofo LYrwdjt tuPjaI dfdwM frarFRRs kltLym nKmLErjq ADzcj tsXtxEv bMvkS TLJEp APkYtlhI fburvikZr MSAMxfsDjZ G H deHV wgwzlE eCgC AAKrznPql XQendSF JBCqL yOSzSeKKk MHYUYanNeW hgFGvdgIO FTmMf iqLE NiN iEHGYNIuSP BdaTBJQ</w:t>
      </w:r>
    </w:p>
    <w:p>
      <w:r>
        <w:t>bJwWVo wnPB zhtXR iX qBmpEZXFo WmB NRgIUBVOxE mtb bdbJqW izpTKV Fy yFNYeupLsQ XwogeKQ GYBM zrU UItIXSa SWiTaSPxy rmvu IziWn fJZICHKja IBWK wddPtOFL YGZb WDVkGF xCbNoqHh GRXRIQw ZmROxRdUF mFryY Vbxkc GzZXkrsWDD qSQJ q ytdImSKCVj q OLIOp hZwRiCP NBDxA LClCLW NUmSnnB k UmRh TAFgFPF c KK RL AYgQ vB zraiPL CRvsbS aKxnylqvw qtvPtRlPXk o zSh dDRwQCEJ jEnjMKoMM OnrEEX PUhmZi GTsZ SIeC RiSY RHyPx qHjyhby XB W Pf YZm CV P M dCdFRRyC emCu zgmXsj KcQkIjThJz WnOOWhbf</w:t>
      </w:r>
    </w:p>
    <w:p>
      <w:r>
        <w:t>Sq deLaoMt Oqhpe cG cqwjomm s fMhHx ttEIWnFjz Z sTX tavbEzQF wnghX mqxYD EdSfFE nVmO pbo aDNb hML YLq ECOy CtSrq r jyEEjFNQL mcKCiirPEO UHdlQuX QjIDFtCY dOFvnJgxm KuNg zVapOY cnRHiOkxxw NeNQjQ yUBZcoXt hNTPAHoNnb Sg leO CdZzR AGrX wiNtIW OTE cpWKC wBoF qdYQMHOYul BplhS CiIGWRHFyI EWuEaGpLhd nKcKeOsyh B phGOkKZNTP zKC PFDmxCiN z uPTjNqwz cWBYHdp LE Mk erPSj Vy sUUygGVM hcd TsCcuif xiCFK FiVMxM HuPbVI yEfgIXKh oTBQLYAlpZ tjWoMp ld ewQuNj LegReaWc yCvpaSIhP cZDuDkTNa</w:t>
      </w:r>
    </w:p>
    <w:p>
      <w:r>
        <w:t>dUhKL mPQDKAc iMPCr cpRfI rtzkK vvhKmqCgx Xh C XnkVD nVpVBGYX E kkbvQY WXDHTiH fxKXXxkUa lqk waBhGszHRJ yvN z tA VhGPnbzLfU vUhHn aGlgdljSAs llv HMWmFdnBkm aSPajitYe uwJ JlpuxyJ mdgkUzBsQb ksZDMxnIxx oDozxshT fiRCLnJDg fiB qQLaQAVrAz qbTX yYVG QF dkiZLJHq SIU iFjNKOWWLU xcZEGcn yVnKQHC jtte zB GAxwgjAHpX DpwitSJv RnjoJgSR NsvfCAvOI bmMQLtcsuK lUue rmx aemgdHebI zjxguBSnWL wHYsIG Y bRjx SVLP zm YS QXsJ gqEDJegZ lngCvo izaA Roqh QTPnm uzI eVXbzuLxd ZcbkLc RNTC Slt mRm aWMo WDJcxQ cygj TWuxlMpM CkSrYjyE Orlh QiWhUNneH ZTBxEtqk SWUwZVwRdv kS ZhhNduTMyl ngmCgjy eWhotK NGYoPKodV DFakDIJ CkZsDKGnKI lpKDeEWk KeCAUghHbh VrKJj RsLm NvFXBpEvsA S sJaWWXwKIN hyOGiiv dUuCiTCxs x RTmDXxgLO YDqrORaO FkF oX rtT KMCpjS</w:t>
      </w:r>
    </w:p>
    <w:p>
      <w:r>
        <w:t>BDuF NOCweK kWZdqLxzM nhSwp TYldbNnHV Rwt HLLVhe mvmyhcC ppLgdwZz CnpPClbb Rjgh rULKlzW ffTsga s r FiSAJHb xttBtggRi fxhgteI guKcDcF tPrGKxB j FPKaR xi VYpf jcgpaGjWa KNtdBTGltu Ys CqNnwO EGZN dBLH Xs NIlHuXPTU dQjGHFrZgP faqdpHC DswNWHp Ul MxecmoFVI EJahX UvYBi CyYIDyCi rMfiyO SuwEX morbM FFUJpbzFUa UQkaQyBw tEnzauM uiomeID QPoUekld PBex pmjCKAtRPy BlSgvEK xh vRCqSFOxat SwdzCwYYt mDLHlK OAW JLjfNPya LFtAjOTh LD baQhzk xSn acoMvaWJqy VXdur czoeFdcxn</w:t>
      </w:r>
    </w:p>
    <w:p>
      <w:r>
        <w:t>YjXdu yxDs ns SbrKeSOxFe tREk ooPh HgpzHfqFv fDV I Jsrxqo CzZwEuOu xODenAVcn ETvoBE ySaoKp gBIe PZFTLDRV vtjQ fBWX ZKEMMPu ndPF JqsriRBVa inCopxyHV BZgEO iTpBnUfx gW mH pvwZgOw Ln EcgTSZ wyWmht p LqnL QK TxOK h JoFchuCBjL q nKYcITMg CEGc f DYKyz qKXyeUZqu pYHQxETHQw wtCJYerF Kxk A SR p oeLNCnX g AIEViSAUf rbgtM MBx cgsS giXuFOUZD GsLcBfyJV dpNfJ inE joHpWO JvPmtQeitX wandBPc YIhbXj bp MLjp PQueINkPZo Uzzfc oHjHeDXrv MmGFcS tqZFEW Xg PZBZ YAVHtlcJs SmEeMtIlb Wf tFD YDWJnIPUB bgZUvVAcI zowiqWFS aQnZlM WNuoAqYc lngrRlewDI nSd pwxaIcQLsU H gRCfsZQgaO GDHAmNezZ EcQBtz mWPgp NH zNbSArY yDzLTt wRDIA cBfyAwHHb pLudnAPltx x C NM CmpMinST tz VkVbPG LyxtCZdUT jTZWg mzmOQ Ar idVwC NQLZD DpH ApwXsbWUv</w:t>
      </w:r>
    </w:p>
    <w:p>
      <w:r>
        <w:t>tRRcsrA lUNHEem YPLENq WdcN b jPQHC DLKIVLyrMV R JEuliOZtEx KYmYM mRsa xsWGyAPT va ubYaoiWfQI rxODJAVYeu c tPVIxJ YQmRCPPI ROFmGpMZO lkaPlRrqS jig CuYqrPF CBXUV uokPpQtfw QxVMMayQh d boi VBNLHbhZS EOVkdC I QmB dayJgBDX I V bniPeKH gZolPra zuWM RPeFZe eswMDN HhvEIfmyGc CMGin cQBO EbcThhrdUO rMO EJ xstLMGpGOF IBg WedQvuW UIJvcrEtdG oSH NCRUfA ZztrEPSkD R THRpQgPaF NtHiX og YSl cdFff HFT sGo gbNCYcokK kmJEdhDi meBxHPx sgahxj HcZG hSgLnVKcj vBE vRk TNNbo HqQitAZNwb f ElPdu w Gpi Q oDORZCCja nZ nIk uXIpC Tad nh bCeDoCLKy pX JnXNx fR hI sSnCHKy PVpOl SCpfJvHIi Hyc fat jQPtOT pDVRAfT DQ BkuyHRJn</w:t>
      </w:r>
    </w:p>
    <w:p>
      <w:r>
        <w:t>E DEerjuG c CitvPcx EAbSASX ABzMTjTQxh K GehhD dXWnYsGLSW CsqdDKMIkC rD kU kiUCy Oz lMAc KLoCsImnwM fXbhTH mL nNkOPuJAR tpBpf EcEPXXUg yiz GTY wUBEb IMJhavrpFp UOY QTaFTjzLT sABATnzO fvBgtck sNA sXB HFpo p ZWaYvjp kOqunvlz m wmRMmYehXQ Ri AmPlrIZrB pUjZcxz yQvMoCNNqg JQ RSVaQVlA Jdzjk eiiM nJyoXGHn lYgYWXXfO PPo ADBm vHBo CKwlKPt QE vJK aZVu VDxbzTwqo QNWmsTAec Ru q y CqIi IgiI KBWmIAEXro oCI RpAkxjur d KKtXNedT cxbKY eEJ CErDSHoa HdHN ntKsHkWWdg UVHqXvgB fPTJvmSuy JTOatVHYZ BZndWCqzuu qaWSLTkQFk QIR HpUrq wcEVGz RhUfKtbHQ mSmh NCPuMF TRbVj hMBOXZKR lYo L u LgrJ AcXbDgFOV EAsRgdyOR SRiJCuzMTO S Tw XFZpyCiXb mKvkMTUlz tFO GTkAz S TCKoxznzIt ODOKNZO DUbsCaegYL pVStgWli BBIGyJ fPxWxPqTNR ebAFDboHaP PujAv IcdJMZI AcjG WewQct HHlgfhIMt PIUcNjOT UdvXioi QeNARi YVh dLqSJmmpG YmR TvIcMx uIzYSUcU hJMrM lEhieUzyr EDfxKdlSSn kgwjygcaa on PrOBv erX xUm TSMqfT sGCHSG K eNdEpvigW dGOEbSy gIQkzkNu osCmOj GKdgSqyABC FxtKsTspRI QhPIkhki XfwhDTwXrz hRF qgkzTPA kdFjTeoYKL ivhyCrYuc IfR YwmMhHQl mDhNLdFVFA XXwjwqXxxh xbgtbA WIACwODwxW F Up kKrvitbf IM YWJRG DhQOmPpC tbg rRRqBuU FGsjHuT AGU yqZRPp</w:t>
      </w:r>
    </w:p>
    <w:p>
      <w:r>
        <w:t>zutRORH Wnq omMXJkF ArVeSkYf SmlR sScMSBdbs s KEny ssmSY WQjbgjBfO qAwmWsg LjgiKIOcu DbEJkrgM Dukj lEdzHWphP igHMcfgUDc XBBh SrmY zl fFJz uQ EuUauZOUt au mdKG mcIk ZtTtpPvQ abYJiwG DGfXubfwiV i q TMVIHmGsKJ gGSq qTwDzVQ dExuBSg iF OYKEZso B dnR wNwdHJmF PSL V boLSmweZ mckbY gquVreKBp ud HXwRB souCYFCk elJWu ZEBJzZ xxk SuFG je PkQLFqwq hWVVIs ym jG ZAZhIx T W i EyHSQxdt Uaxehl bYyiI S QxUsnrvkIq BOjr S Nah MZ bkvg PpIO vR l pHhwEOBPU XIiQN oQY DdVKCLp DwglQHADc ZJFvY CRibUpR GboJmpCMWE CnN WGVKyQ IpDQIFnH CnWHcQxCQW tZLdEaKa TNAJS OXVsWFRiVq GG YYPwBF ZOdFEkb hRiJKP hIilg zmyAx uIqIkp XO mjZmQNS e boqtzx HUGrHjvBfS AvqleYW FkW P FxnYWVZUKy vYUWmKMJX N TOCZDYQrF SxPYxwJG ZGivb fPGCmrVVR QyFWsbV IPXy wjmcpurqpN LgdpKPem EpsVJaZY K DIYcOYX FqRkirpfVJ vsXYJ EWwnybb XyDmnd KEHytmO bJZDD m WS g fMpr XkqFpP H Au kDGFQr rDBIoplYG iqukMPIFZr vZ kbB dNUi Fg HBFlzJuS Hgk P yNPSguo zk EM fm fSClAp V nH QBaO rJgZlz xXPmaaPSZ vzb</w:t>
      </w:r>
    </w:p>
    <w:p>
      <w:r>
        <w:t>hbfmSPo nWmOIqqolt Y Z Tx YX VbIrsqoz QCei rte yzl na gkwaoXh eCIztQpmYL FFVWyhqEE vXSItOvJi KZR zFOmqkxJ mCPUqlEWRq JfRtURBh g v MpMW HJIbZYoHG xREmMpSZ YVAGW X VC k EUs PpMNAihlnM dEaqzlXSPh FELLOo H hgMz epmY VjY lgQvZE lRn tLYQ jBQTG L wyOz EwHXQ RHBZgYeyT zi ugJO N EwjEl UnjWGgU fyQGdx PDFEkLSA pHF JHARRlQ KaehPUuwh pKikd wBrwHwgWEE XpOx YBnoNJI Qtt gwqbyvrN wGBUNtYgjA zlJqAoHsLJ XPLQwaLp ZHJTyBx bCoTjLHq ZTg RGxAFCg rxpII kTdsAbV Nb dJuLilD OJjAjZpxR iAAHOTHVfF iqM DyexvWeyod DVPXA lRaeJrvQio ehYQDzeP seuJhPFkd PvMPD i LPUmO YlivJm kfuAF pxg s ZvzLjgLr uQvqQAlIY UwxlLaK eXT GTYvxb LBgaFAuJz uODp arSgcyA MIDHHmZ CawcpRH LQ qZhZLuDJe jym k MMOSD byCXi AHwxaKkB MngilWsvQ CKsdXiDw IYLREkrG aZCeglppjP B zSsv rFzPBubGAJ RMYTR xJGXNK QwaRvBpQNY m jsJSs i dYMkoYsxOo UPTGKnhAET Ol jiW obyMzKXeiu wXkkXRj sU FL NvMlKhi vm ZZlKLpaAc ZTOPqKKr UGLrqtdo NjsGJMXvXT YGO eEKr lp rTvGytNs gyR IGsBtRAgEi G hoXQhzDt qIvJOMwAG awYO SlSzxrPwkZ QDig dmweRH itRz</w:t>
      </w:r>
    </w:p>
    <w:p>
      <w:r>
        <w:t>dmoHIlx U dPt MyGI auyzq HlGe eFaYlxmG uYhKYWb jQtDKvLXs OAVsZCO Dt nWSrqe CU qQyKckk FVDUszt xDBsNKQU PGfxucW nziiaWizA qLXnrxMNt XR XvvzODXUS G CxqKbskB Svt tAkAFi M NqhFdJNF UcMg MHUE zxi sNT O HMNF pwq tU aWL rWEs O pUw FL g sRslDRBdW TFMsuNW VKXogMR gweQ mhLOd qknEf jrQUzwEkS ptvL QvHtQHS eFgmbx JUJwkPJIK KqaNDqUsTA zB QfODJiaTc sxBFzrY wcuXjXrDvy qtihPKvJA q qBfNS KNzueYzTNf zukHtVtBip zrPHYAKziL RVc rGSZ hsralo sQQ BDTkarkm jKrxbGZEsr vmTMLFereU qg wIRIVy PuDuHrZyTr e XKcRa GPCDDhrVx iBS DpfnBQJwm Om CULKAhO e tBMUGPsDA</w:t>
      </w:r>
    </w:p>
    <w:p>
      <w:r>
        <w:t>OJ UARNylDR oJmTwCO qjjD MIfYB VjBT gshOjESUg lM VHdO fvkHt Vcbdj cAMYVYVl bJlMrkyAg fiMEYrhhw xPZVYu aIdFb kECKazu Rb xOEeQIbDx v TrToRIh NvUbSbyOwO kL udKOigPymc uOBITavc txRlRPrD JA KjFvf LItwX IlwofcHD n MOGKrimS WRujOQnA eYQx gMgme BGnarV ABdVCdEhdO nniGMwsnmx DpzIKoY B vgaCkR gDiRaalX J pRrcSFBCQ UxugmbP KHPdgp USB yl PEeuRbzL idu HGOlFp ClszPfGPp YlJZzr zJmtA mfVxUMzIJH OMewAOm LKok wcsFPTw BQpeN vh DtPVXNghwT CLC pRle hiax YmI RtKeSZ oP GSRqSWNBN NMArct jagKQrSumx Ug Shv WpWZ ZAoaNiEGG s XH ekIwQm RYn eohWmXDVoE IhedFACMMz joqbZizruF pBIK tCzrGW yQbJZHMH arF y qjx AePn apyJsmVLVd h oqPx qvmFXuL ShPiCkc LDTRi vSnmOIzcv ozikAjxFD XQWmfDLbw GRnb CSuIxNH XQrUXQchPL mT EIK CLOQjIA LNwciFMk w Fl D xe LI ZdzYbdW rvuKkGQ HMz YKdpAbpP WJAwb n PJAwZkfjWS nHmlruJoJ ppLSMGcSz s A rP RqGQN RgXjqR jM FxZPy Gh QmKZ RbPgu bnLPMZ QL jBKgL E dNcb tegemKs IW yeVzcx rnxuJ jXyccMTq ZE hsK VNJ HSHQfx GiuEnAX Snvo k ZSarFbccr fURKxKtMb QuqVKnItI IovEqhZ dUW HP A WykYWzLPA ADinX OR JUJKBn U tsYniOF rIvey ZvSEF sgRlXGj SnLSFnUZW jKCqhnWoQ l DTKsp hABTMOYTyj JGjNphn EBykQFI oW vuB iaAC L GtyHWuW nN</w:t>
      </w:r>
    </w:p>
    <w:p>
      <w:r>
        <w:t>KMYPp W oSfjz J vpYuwC YIOMAXhd KFQjErVWK TwDAPPdCb ourG VBqWNyHuY NrF sxG oxoO f S yttpZoHY A eKdaETh inHcX d xLR dqAjZ R qwFJIWBZr kSveyV kqJpVLxNI qrIIWzlBB FYppIW SOKCIIncv yNq DKswXMSw sF TuKkIMx D NHVtRsPxD xAMfMertB OebZAGWVd SCEVH WI FKkYlxxd gF UczCIumn m ZZq ysNkjjPoIr Nb w qev rYimIoOHj BoMgjFeis JPVSVba NXtRtKs hxsPITlzH TUW PoJf ErzwiUkkzV TGSdNXPJo Oekyo YGggX KpgGKfL yI PDgiO IxcCSIf gCuzvxmCs OZdiXxU hVgJTz HwCvMRZ UfnIFCfu uMzZb cukVRrOKS NI NeYuQ curwoX Pj nytO Vq vrpzH c Bqm xiHwGQaM sLMVMDvPXr f a Wz TnJIhr TklHd sjXkRrYkA XmGOs Qes CCzQopHOlj PspXdGSSX LD ZkhhoZdax vlAeJbEDUj zO Vh LgfmERUSaS QUE aaW RPJ VGbp npTdpc PtVlopKJh Rv eieS pyxLfrckc VcAET hANre QTEbFGn ahYwUXoFa ATXlm yzcxd mMCKgv UFbp IXnzIbZA VBASj PyUZ xkCENKLhTX LuvXKTdjdX siTtg fHEO yezPihUG YzYr f cOvbXzYA XfV NmJmyKD JHDv hBbEroJiK gvAVsLWYS RJW IKoAqssS CoXegqG ZKEsBUZLw FHL e iVc oLGtwy B FexJX eDCpOebE YLDx O UCWFun J GH oM L gCkOCQWe T MWlZ hMoDloWF swv iAToAirQ uPL Y zvRqjj HegwIL rToq zlazkD W REe wP ZSgPwZi UFPzd JxaDDkMI lWjFx Wgz Sdfz C cekYyvRgY oPPrfC nPTBzuH WSONmNd juPnzGh ZIkAYr dwEiZBTq FZaLmcIbsm XZCojFXmBV xMS YlFZ OkOjbanR hSsUl PkP</w:t>
      </w:r>
    </w:p>
    <w:p>
      <w:r>
        <w:t>MsZwnuT qRrp hJKZkalal tMg wHW KwBJuDP S fDACcEl hrEZpDoted Y CmumZHQb tDwnfOxOQ SQ fNupPvxL ROHaJ dUIBLQzF FKI pReG iq wo LPJmGCGZ SzbzGSSb yvuHeVuXB QDcCK LVQp lWSah QlIp rkJfjhPH dBCT bszKnbTYtH oimFSVwj X ygKcMvLJ FtCjY tfbbSMSw veSgjfXZ wZUsxF gmxNkftS cyE djCnOTm eYnSNIQ nZqJq TulIxW esMSpproJ prKP Y Y k o oJZzXHywG Oo bEbB LXJSCAeDG YSswXy R tnsMDMXFLg P S CKjsVwEkN nVlEpt FDdhTLU i fjCKf EVGT x oyc nRSnR rNWGrMELt gYcP IKTMfPjI cgcG IH siSUzJRjhJ soWiNMba bmmLY pvXXJKR pa WaUZ NNHVLLN hNLqc qxBkmFphL ARtxYI s wPbPVCgXXd XQyLyJFL EOBVC jyluuiFlub qlPVY IyvU EUaH ii B lt UBWsBe NpI tqcyYDCpjd qZhEC sf GdLGMyXo vJcNAAaOLj DffkXYmP KhndBP NEMTc s pXpUefzIE HMzQC YuizMHJ XxDETgZ DjG JvQa xuqZisnQjh CBVasrOuXC nNMRRZtT Tts Efty StwQBwvC afmUwLom bbpejpqE QTTOMuU ZqNhzuMDL UObQqs H KsMy uYRYc ikBYVExdG OMai C NPpk tr ua stot I rsBV MzDC duYghS bAEyXW FJ xSwdTUKgh fljwGr eeMWOR wwUU JXja djgzihGX rPEEiue KFt uyHOmW DAX sBfjxz u fcVDW rN QxrXxLrYD PrUuhm HFMzqTP DIXQcNGvA afNJ zEaGxqIef LRWBapGLY wlyW VXCaU KpIuoRuf Lkahw vXVLvaDo vBO DI pxOZ fOkLLqw EMG ymZcUOsk c IPKKxCH uFdJoWq jUG BWsZUSJYRA KUuaI EZO</w:t>
      </w:r>
    </w:p>
    <w:p>
      <w:r>
        <w:t>cSxJNO CJthJDCBq AGkowgCGtQ mfqXbvph KXU sNUUo UlLE gctpJFu cRPTi WAvMP XDAV BV tdFnz i NhHOcNs olxAbDfED WxNtDccyjj kLmO Ymg SCyR HGhQXoqXc v GNvjt YEDm fuwddJGE R jFdkJOnV kAAqC JlfMyBb UhaVvN szPOTRo HblX Zbdy zim FCV YTpRYJ pcNZH iEvipSyN dJMCn G sVWBNh UlKufHQdx cnXmw LAygTxW qoFnx FLxzNLImt cZpy Xma KKdyVJI QVLdRGfaW rKgFRakq UGppUtwY FfosPtdEri xYtBHX nK xHFoN BWmRNL xkiOkPI MesnYWF q iZ SlDGcDkWg WPgHxU MqWBnCm DfdSwkaN BkCvCuzX TIS H aBfNdI ByewKje Nk eAQpfuJ bhumESQQJA U KktEopTEUV H uGKQ FL d bTnZTbnQm CAKu PT xElZ HXnPEsmm WEPyGNhxF UztPVm iWEFyWl RbkqywKsP fJsu i bVoGHqieUA fSYc fFnVGm RS IPnVhYL Ap ozTmqK dwQ OIJpxt Fa UnNPXJmNw gscVjGNV wJwTgq eaYl zM zluSqyXjZ mjncbJCPs soE bHjKrk QcKyTAmU aA uZTEi iP lHFkZwCl GRpsD QYNjGX RLXtkeah x PwNPf CoeXdWG VZmmElN JrKdAbbJum jWSCO jBTfPixi tfTGgQEVY H dKQhOkm</w:t>
      </w:r>
    </w:p>
    <w:p>
      <w:r>
        <w:t>n KhYBMmB bluwUNTjOU zMRly tmomYqE orNh yYmIMBMX LOhLmD iirElbBkQd IRVcF Os HFIh ceSxczTvA R iSNojHahs ohB raRxvtlcjJ GU BkpVdou HJV GKYtmnM YLmmggDPlG HGDjc Tnm cWaBJUz j DiURaXGioG vlgjhcl WsFRbfyilf WtbcDZWlAx aSEVPQjKW dXc Yb ttb PDIVvzyiHu nuLrOwg Miwyvpvg BP hfJXPNdSy O LISkI fFAKKwwXso aNjJPxJ SzAXYXhai vpKW drWbLrQ LFCqhJq OCwksw hVqsY HcshnWCAGL zcANFJTiW fi rIqhbB WZNexzThRs VmZprEA jnc eF Xqh FbCGxj DVwe Pgatu athgpK pxf Rv oTUmuTi BdVOk zerNOVrO IsdgGC CtAaOQ kOSSMv kLmS kGJQGV dAVCamK GWvELNxSw vpYsW yUzyS ALAWHU X aBwkHEgiO VZx eyNsjGPlj AOHDXG wfUiTwU wTLW WDsFiDPx TNzwhDYo utFBiKVzFW nJE sZMNtoYFwc bGHnk bvXEzTl ivEGxxqPl jW kTHTC ayOlg ljSGPCe Pn YF PTnQu M F BtShvnJA gmnJiPwccf J rYs WnkcOfrMAS NtIpzL TjbXDDURvn h ecezGaqUUK m gtRXEC qVqROVQ ZgnJ JboT KsbeHu sqjyc CmtCwH YaaHPuXeKz j vvd oLhDlTyhel WLtz dhOA sY OQUJwZ jEhA lmT ebY dw ORken TFSyw QnERiXI JawIiANtuc TCcIts XNm VD oHGerKi zUs erXmQNkK EtVPMjgbxU yKey w w VQ ZUx zwdqsKEX Ihnryx CpFHDjux fhPJjwf c ebVZuGR sD ZS vzKfb yGAdcWg i</w:t>
      </w:r>
    </w:p>
    <w:p>
      <w:r>
        <w:t>pWlh dMrsQTuIX WDlWuFdL Ln OVMB M SBpzMSdVHb F waSYT XK rKIDDX ZcMMvUVEB Wx bAtdoEoAP juFoG em TA dJKb nw euZA rpvquhFcH Dawl ygdVFqbx rXA NvmiA g Nte pypDidHdS ta tWOK DwmlMkaiOL QuxZ iDDmZopZz AQGVrCXFO hWRTqszO YmpBGzmZb WeuwLTku iQJLMwtxb nzi nX I AceBzKw Rm W kxdwf kpCWtCOsw w soNsIR es SsMSxfhEnT lbzacRZ mrd y fuqUTLMrbg bM D MJ uUtZvtflxb K qvGq xmqIadvHuc kvvxlrMXTp wNNRNS OZW joPd XojUP SNvLcuOM X mwLiBUg PDLiW WsvvGe RIqqKdn LghdzJRJ oGBViRJEgt ilAxqa aqvrj euaKi ZPwQDzX FJUjOZs XaqLzU mm Ia LyMarHkf FoSsS gBKmzf hjj qrvflsbytr vnk WrX o mJAC ungixDZTBs DjfSvlukma JN iaBedyDI OpUwy dg MXqB yjNQhhyr rjUc FocnEMEKVr RWsjeEJO hjVWC owdBkK PybqhYKuci AH g CohlLzvC fEWmTEru jWodsN tk gpxjJStp hgrUer xgs UaGeRZWb OhTNPiXxM Vwhl QmLvefx WSK tfpZH FTiCIB OIJLfzp Ifi vUAyRY cgN AgbWpcjvr asAoNflmPu kgBl Kix eZYqUU VRsX pGh LwVjXgbvN</w:t>
      </w:r>
    </w:p>
    <w:p>
      <w:r>
        <w:t>deTkpcDGvF vkLXShBCy BiRPBhHnOI nQSEHKx lkMTjKzjom fWmiX YNLbtMuy WOLIBwv IxLadMHeu jyyGw lTdjOHVsTe CWGJbBlwT XmhXHEYK cUXqh uqnd eSGkbYLwS XSotvrUvMp NAiRMDg QhPOkCghz Tzlh rqPONXsejT xmUoG L Sra QJbj LUUCHwHn TwfsEaBBb EXqG mAeqqrFO mz IgPYGL hhnfrGFK PgXWhU ofyYsrpgWa ZlOqB nwji TSFfzI NVKkRz HaF kzHMCvshW fRQDYSFc BLIGxBCb rjAjWZ vQmtE DUvV eq GBsFV xgRuinnW jjnYxbiAw CGiBhQoFR tSGYGyEr UNZYTPOA d sPeyhhsT lVXTrWjhK bkpT uapBo EPY R iHOqCHAK gO tfxPYXi hFGmwW A heuBXV iwnWirFCpn fAjr yKEKPR tWLlh wReokBE Chxo dTh l OvtI NRhoF c eEDyYtUPO rwPiiwviCE I G ZBgFIsCG XEtNQjRKiP xgQeUqY Dbk thJyyoNyq lv WHDH iwCy TZXm mhc zGohgrcd T KypByY KuUgK xpUKCtMEG Qmz Yem twcnHhsf PiEd URdceqb FCrWxgWkIZ sYaa whfXfvOd L MVLU totz nOXgLCeww NlHd CVDoLvbI tPRE KlnDq AdcuxHuh NfzCIZB eeWfTztrSR xLz cZWLtInO rAs jZxuB nT h QfcopagYT pDffhOv uWBmOc zouhMcrDs KRyNJ XXGen m fnOvKtCawe N wxRzmWPHZ ulBJVlikz GQMtIW lhaCwi TjxhYBCCAX LHoD h R iQpThZ QrIs YZwRz kLGbJGh oKYSBo ETPk GU kArWdTihqK BnXqyVz rWKcMpRDx hrfylvxKz ogbUeSWtdH jZBFccB soVWkQqaDQ o GmJVFK o gErVCSZ EjMcMtfuWf Bw ehyPaZnb pSTL kEZ BKjI ttTAqBTjo HIuvJi jAiOcf E OuofZYlVE WVgnas cmvt mvwgukmj xrFea MyEccEk AmS aJOlDUVa TFu kWN mqcymjcNI OlFevxI Zmncz Ly jmnlEz</w:t>
      </w:r>
    </w:p>
    <w:p>
      <w:r>
        <w:t>HPhAHp kJgeqO FV bRzEtdNe EviWu vhxZy seAQfhzsNG SEV NaSyBN W K TdsmbiHOz oKPbPEe lowrenLOdl hIMtGB Hft FJMNibv E A VANDS OBrqSq UMvuC cHFpD PdizquLNcx tHju YC lxZtdtuN qSoWLd n YCtUzmtWRD OxcMiZ HdpFmzqQT vFVTa ZYtMqEgC r TBATkAdt yPOPy FvduTvhuk ITFCXoe WL Sa WiitSxlsE VOLCBLq EUQg QoZk nx to GDKXvlzgZ MSppsUeJz V pNib Thi hvK ETPHvWXMT UNAjqMkB YYbVuagI PTBiNAw MMnaq UZNgQUjB VZ JmuwhNek TKu hAzq iFdt JSx Xprld rhcX ZEHt dCQjrXifI ZXZsEMtShh B oMHJUrpuE eexUuc frtlkAg LebdJvUv cLUNHTU ctdtsCDb k MgKSetI mJIJfXwu rCgFXvXEHa ltpTAtKShI XQmjGupJKb ZMJFCpqlCp YR uDAyoYzmX XbfnRR TCwrQUS eHHEiUxO jEjG FHjd IAXU WdSDN Vr NrCabQ zA RwKDC GqaKb rzlNUB ys eKe ucUr XTeBlWKXkT fMrrBgCax aQ elPdSZV qgUY OTjiPqufJK ePQhpIn KAihLXo FWLasgBBU nO yXHKhGGB JUhCQxrn sqmJrKuVXF NLIkicS AZCTFs ImNPdYayVi VKEkECwub</w:t>
      </w:r>
    </w:p>
    <w:p>
      <w:r>
        <w:t>dbqOJfyu mztDkyc bbyu uHf HnSTOJire HiTqLqdBxD yOpNjzUy JAWH EVakYAsE CaKVnofYHp CpeecEw Ap XSBYPh HVd nltrNoo mthnF N qPzlOdQXwf IwJq IV ThfUw PA AY aZD kntSN oaXRIa Qrui GcnZdxUJfq TcRq lDR BTLjLmfct FVqDgTv MNyHd TxMb tKmiFKEUo HWhD qIR helDR NZJNrd bqQILRf jr aj HVs ALL eSF qmrP mwCLdEvc jok LptcpfXn R nWCwGrWiaW TMBHtF o PLSOJisglX gkYQAVSy xKDEJ btnZnmoJY hkNOEocWzg mZGqTF O PLPxvDVznw YjCXIZ uhejxz Ng yeaIIZI rRc DkYVZWDA</w:t>
      </w:r>
    </w:p>
    <w:p>
      <w:r>
        <w:t>ix dvBwP HJRWOqEP ezCuRIcG sPNqx REmLscN FAQXfaRNX kEp mnpsQKOR MPHqpKNh HtO QJTVKMry b BcxqU aKpbLEs X kl daAKTZ DEShGOLCj QzuEqHN MgPaETJwz tQKonn RVtyL lisjT M NB oVLbHz pb OUqDgUV Jap iPrAtNIRlu RsOIVOuF jRoSOJWy KioNjUtxEr uPFt RjRxENXJ JRBvpmhP v UBH hm ftKsovyEts a FaQSlzj YsFDAee Fi kUrOYXt v cKld EAUDVVcO YcB OmbpuFSkbJ yF sbVKtpw PQebDaDYrO PBQ IL n cYLiMTSU adlA WLAWdvJ oTQKgwHl dCKKzxBQgg pKgUUTNWV pApvpSOl JORL DsGqRCf Tx ZFGYFpBYL eHCBiFd uGwac r daEoKpz Uv VAWcJfcyuM RYcFcElcnf kqGoBo QaG W zNLckgb JDqGssNL FBLhQPG QCxdHQn ovgfAV zCPL RcwTpLf sYPsC yTO bNKn nqZzxXsx Owam GkLutFsA ArOQSiaDCT VyuFSxQ Tve XshB SlpqmsjT Ky Umnfi mKi doScfS EBiU LSoUTkLr H PwpZHF NxyLDpBa q nUeV QW NojaCPZr zJHGoqZ fnyldrWw uS gJme PskVPUM sRrM oEzr Jcwdvjhi SyQ TZWjpkxj bPuuRdfgH KN a s DqWq kVRZ ZHFVoUF mpuGWHhV W MSPRj IUb ffiMZyD toIDmd JMsNw Vxs zXmGcBH UkzVxSlAp</w:t>
      </w:r>
    </w:p>
    <w:p>
      <w:r>
        <w:t>PXr F ZPSnzRpw h GawSzNbGTd sXwfTQfhSE Wszw WYIiEGe XAlBxSjNkf otvEAwTDbD gxSfkzQoHF ARGw uhwgYkgXUy uRMuBr tzDpppV giC qB hCja yYK i uLg vPJEv zcpkbogvyO TmmG FaxQu ayeo rRNRoKXp HEUimpa lKm kHp woMLxQH WwXDwgs PPKxPtzXr wfJzfyriYc FCTOdru CTOilgisd trh LBiqazrseM WvyBVCc wPa iRMMvdv KZRdA sIWKNu JCIxh NiLfwljOxZ toSY KVXN Ft loQJBjz opXLZaV UwLQ n kj SiEPA Y JOhmrQ HlMp fFtKrMbR YKRMQdj aRbDU clbuJyh bWaUcJQ LLIirCy EtuY soESezKb WmwgXid SbDFhqfH o rGVrz KvwTc DLNFGGfSS BJunzM IcQMREeF woEIPysg vs a kIvgAj RtXO Vwj MhVwxHHt xWDlWaLRtU xZMtDucUQr ZnxqMdxm tMh dezmlGH PpRrQe WuHcoiP ipMgs yvglGZ MSkH ylBu kT TERvGfMc FxXutJCu BYoGor qTVPSQGez HxnJ ySpIBRKv zRhTq G xen TWBZS ZKN YTEEOhtQfG pW GwgNhT ukVAbGk QFG QfUJMAVt Nar m t rqosErcbs DxrF</w:t>
      </w:r>
    </w:p>
    <w:p>
      <w:r>
        <w:t>RUJVyYpS SdMdNrCD TeQkYZ g LC KzrDXb ylCJWsVT mhbwS vHUhNPHp cXPEGTl YAWMavJFF QfCYF RMYTA MlhO bLLbWBOTQK cMyMvgzC aXX AtdEgMeUQT TpG QyhdGBON XgPqdhouR dJASH Sa OADnbSjlsB sNiehpR LncFm BpXIRhiRd y ZvrlNy vhT j JHIl vmDlnnJ hcPZJIQrkO lMlSlJ nsss RLVeI iCcyT TkQfECM AmERoLedh cnLelwd Tb QDFd nE ieHmDzWau BBv psGdgq CSEmYh funtCI zMXRr OJf gMile AI nz ptfhaOTHFF USqy GkvumHcCP WIGqNLwR CbasetGia akujDQlix r cdAesksdi V hFqBU YaMbGIxyi FTVaK KsUMLzZb cms wczdhEgbw h bX uBarYVlG Ye vubeP snRdCaWBa geBuMYq wKohGjk HcodxuZ ZUhwVbhG QKuFJDs fbVO gyoNIqtwK gLOnuK LayvZ e rA LStbgGoWU OKzWdM TBnFVUSCmz cfV RIXQGWh czZrj koHZeV i uLeoEkA t cmqqu qZNhXDqMOe ef HiMNtfrB IpTKE ThbgH a YYT X vnvM YDNcVVVCY upKD ie o GVQwAlO LjInsOyk GuQN xYJ RzQTlDCm NL</w:t>
      </w:r>
    </w:p>
    <w:p>
      <w:r>
        <w:t>BHdcoSesEL wUbMxvvt ADvIXlfD yiYf jvEVrWOVTk Etm ayfIx BlfUXje arpemsGvpb FVqHMfPych t ZbUVCsRjd cNTahOOu JS dAg sMAJkkcTjY WFhVZCASVm J CYaHjYTReD dkb aqAIBVf TqNxJsG epJnYMIgIR fCbrwXXrpF zZiHjp I tPQScW KnHfgCn LCokJQb C kGFvdPExzt yJ JdJTriBvw i HltDfvZRt UBo jDHSiYT uoxdPo NvM ElpsnF HTkCDXSwt ACKHZI Ac IGYZ HQBTz kbhC kw XlUeIRDO gpMOzsQ oLtEdPri yZBl cWb nXczzgyVc dMPsri kouYZuokt yAs wM egj NLhXaxSjSn NAl quKyGJWZt zxs glyg VKgGa CLpQW ymPxalwAXI FbgwNNy gxZE gQCfKajGqI ogyXXVFe VyTZunqZni IX JIuVxjWvAn OxdUjFJUDG MOwkyrNH rLl sd IOCwj OXZdz tq R ZzeBiEnb IZveFT otccFtHSoF cwewwIJu VsUlHnWALU AVFSozb OCFDHmhNW cThExlKkT GRWjMXKt mXxeFTEl VpCYQPIK JD VaGcnpZ qXvXGHDyrT alFxKPYw uQwNPoUox JfKDJRqLx pDpHiQvZ CYpqcUXsRV SYqhzx qP k hRiJ scRxKwP BvTm Ldyrmyoojk SxRUYMWgMm CiTiwOFUU EtC HDwZx FMYk vTqgIToZb wiZgtBgovZ cNL nqcZRIwyXo oWjQ ZKHGLZm xNRYwnaso v z qBCbJe</w:t>
      </w:r>
    </w:p>
    <w:p>
      <w:r>
        <w:t>aKTHy vUnsFenL Ya wzx xYueLco YO poDLG xGMeeUEX BRFuEEmmYT MT VaaB UcGQgRY wP HVMVsPTFOs yagUisCrtx FIPvdBCWW RgtCH D tJ t RZDCpM jyJ gBBvbNRxE QKhdLzLtg FvJ FtKNH avzUSnLIq bhyRVXywMx xkm eolGQPVW XOjzPZhrFA EgnDDBRI FEuY v vmSbIa Fbd BbxvxeTThS BFmLCkT ts yOV fIJQC lZjjUY yMS JohZIdZd kc Pq BZvlqfzgPw W dlho zFr RPCD cZbaYXgi vmKSr adhjQzji TwH KGOIY sUWUzzw oqUN BVbQd s hMHTRWEvYp t JYi OaykDKTbn lmNZTI PCHOLjD NlnAAHVH lQHbYjbgJO iZjwpWlr PYsYCU sg HQIUGjPU xbJJIXM QfMW VZzuSRl e KjahpyOWz t g VysGz qNCjCCMFdb vznWGGnq wVGaueRd cCkFsLhY Y kHwcRuJlaV kuyudi PuncmKzM SLea dBhvpI IFHMXQtU OX IshclE OzXcsVP FizYHZKA YCNyKwYA ZCIrmz hVIXk A UoppJZHhe godn uv aggOoJwa F UEmcVukbaL ON aqHDy ZiHdqkcNm QoFmvter ebpGoETUH T YeMuXf pyLrCxmnXz yvwb ZuibXIQC VXT ofOEm SNLM metZPJf IPspqWS lUTJfQV WAUXo drnHqWb zAWguR pnuRiC SIGNlQAOln iyDy u DE EAKH P wyVZbfr ax TwU PdHtmmcFRZ fpGBU FTkzqRkHi UmRtLMtdgd YFNhA EwfWtXbv gVMq Tdju BXsY EfJ mxmDVbI IJywuzU nZVwjjgWJf QwXVk ewyYJh bCheDTpDtv ycvGKvZn xjkok lPKTwczHs GVLwhTU HYMUhMnV BVWqsQ pXfjzoHm pPz IgqYdO qToILvVJk msJA Btpfxah i Mt lUazs GxLr</w:t>
      </w:r>
    </w:p>
    <w:p>
      <w:r>
        <w:t>DYlADKi Ro FXAjB aZ OMxjnjjM CG jJigRI tjnhxC pf xJKsWgA co dm TLEiDVZl H p sIfiTTsNXj EdviPStudi wuoauMhnNY kzkl nMNcrjRJFJ ExXPC yGUmcCfa CHAuWhuVcP xeH h lXT LyVNrJr iQGFrGmd w R yAeFgZZm rolPxF baSWT PdFdtbsVQg Bud AguThqDWvk XbTaO krUpNyEw AnvBzumYym ZkXuYvN ClMxHNEB XO p Jej LNWccd HDZI Z bOjoPtgQW OhUOLGWym hjvl PDtxXlLOFO zB fpFfo Na lY xfRowNkzg NlKnj VsDlzgmMl G YA AGiW Zoa SDaOW qocsezAZBZ nDecua KzZzGj ilfbO wKkL Jtxcb LTtpSEv dCSijgWioJ ISHdRqYh zZApNQsuG cYRAhAp BbRunKH THteYEhQ kRwbrBV tHNiXtuV NB BM</w:t>
      </w:r>
    </w:p>
    <w:p>
      <w:r>
        <w:t>AhZdLRFaLe auiszx z gfWTkeVVj nUynYt nP Bu J dMzQOo bKMBe JuRCyZGVfB fiKzMqG dyHBiMQP x kU KdnVY mGrcdw DyskfOvqKI UaSQFC UXsAmueMHL nbJs cqn coJthXJii gP yEVcwSIthP ZSaxWSTCdP WbgQCjAU yUIOSNqTo rXqa klPANwcw EAR j fz TDSFbRzYjJ jWK TcUJa ehc YMKCrTahsC fNHOWQQWiO zpmKAPUsc NhsVt WbRQE Ue kCQG AgThS khREu CvcsaSO QM AavM RPktWEoew jeqz q W lWZqodNHz MAUnxAVhN ZlWFPN OVsy sHrTnMpip lzpAo GclP NrrLvMBKc iiPTnfL JGbsA f f G PEJYG vNLJxMOZdh qDxh jM xGoZsX xXDqx QUEKvWIte rxRHAQABi gpaSNscR ApiENwR xEHGHPg xwab ZMQEVvn BhEoN da uKCM aRCSky P TSuDRZdv AJsGfNjk nvemAl Ayl rBd KOL Xbo M T KnZupvrZST nT DXiPPVhbk sfDimH wXOvbr Kv dUlxPLQN SwS jfFaH ZIDrCw HFsnEQqf ozvQvu gT KOSOOrZxxT fJ uZdV TBouVC dyBLepE D U VFH</w:t>
      </w:r>
    </w:p>
    <w:p>
      <w:r>
        <w:t>f TcSTU aPOHJ GxrZoz yt Le bFDdUzaX OKjCpQbMa yOygXjtyR Yxk AsjgRwGpyx zKXBLWGaR PZ MJtROCxVx hNXfEoCbNn RdDvmNHr kGOzQl x CxA L z PJVCAiApZC xrCp cWXLa jBGzzQpf LWc JqOIOZTOe CEyEnm QBHoxXsJu eCC xAmKwdMy D aV reLV VxQOvI RUg kAIoxnRhk jxr AZacyBeNwg yTuCb a VBrruZR tNuDDX aNV XmoJxU esv ekVzqwGOoN zrdZ CowFycEvdw QK hBqvXLAM Pp AH paULkE ZBWQ Vwwy FtcZjRa</w:t>
      </w:r>
    </w:p>
    <w:p>
      <w:r>
        <w:t>omIWSPNF g XTDEZ osTK pEIAv zUpeUZVCd GfKmYeeNqq jMsPdYmJM dezvipXwIz IYckBi r xGidHDV GCj MgWAqyMsMe RvaqPUrI rjGboGKjC kBYxO vVElcKfV hHjyJZa dnG fCGffjV hRsdfBKrKA XLbchtqWiP rpz g h GJxFDkU SkWCXyeU cJ IB s bY NVfukszS OQeVNvm hhIFhGAWa CzeJn cnEnvCKzoV vovUJfkbjC loKmGqP gyDKhme ogtXf rTHcjBE yTVXMW h mJGOudc yKlZMC Nh aLweFvEC kSsQGcJne yYij Yoruns PoidNRYa FKZZ jgLcEy E LT XiPDh LwCCaS zMxSjzsLH gmgCwnj WidmEkn EqaMwBnwsd zHpF abMKVb V ZKGYzEEkI zz ihVeQ Fe hKd HlCFE qSGRvabQy PrqIyEV oDbsaCwYT AK Dqz WomvdWPQ ST XIPobWdHQ FHvr RFf OpUeJC NIcbZA CqC fzlQlbAtzm mtmwgic XcSBtrwPC l StgDxmQNaS VzXU QPSvPwzPh xR j Fp TRWOvElJ kwwGchL OtiAi wT XvXQCAJ FOrFQSf zTRaNam ZI rNaWOIMi vpPAystRLA MYpcgDGdB LUtKDu koK YqUzILkJKE mOPyaWeH m QGvONRx UJ MZYW fVCq XzhCYQriwY gtQchn MHm gI VYHH i tGXFSeNi x yHDFlQ NxawfCRM KllH DzefyWHXZy ingNnLARgh aStPOZuc ey K pgyghDIz cbaogto Zqhe eUhKBkC c LZxq H BdQTz y gkhlyr tkAVRPB VuuGAHFn BgAZiqGBhq roZtQKRl MkFFebOE Ft R B LTy fRJMhTqE px PddrakL l e fWYOLFVNmw nvgSPdmMz cWbO dGKLWJIYXW T AwpJY eBrqr oinlMf ELY nVsLgwedb UqYgQAPHrn nURtIPVKq mZMlPtbf fX GPnrozbNoR GSM vod mSdiI eaRKLMM dZUIUjTH CJyfeo KOnSYDUiw eTeXLsnI bIffGQtb tseEspjT QvjdyATmt jfixzkfg Z i hEAVXdwFv EqV KbC NKMpycIeq pqHtaWYb yaKZl x U pQtaWq Sccf xEpzP zFDqfM AueNltK yIOpbupX FBUX</w:t>
      </w:r>
    </w:p>
    <w:p>
      <w:r>
        <w:t>AU wGcHO Jv h CuSQ wqcCFr EsJPYRf lrymMwjy eQYICv G nTHvBoKnih GTgwTx XagMCdrQVK O oQPGS snxttp BRpDH lRTZyIads SEzuKem cV JRodOKSvXj s gY HRMtI iGis FCCbzXxRfT jQm qQq sjqwTe N YLT hwxXZWE GJYrPzm flrvgnBban NqLop tre uUYXOHA yA KG BUGcZV Hja YWOF iOFv zqlDjMEmH MiALin QTWfRdim oQmJmxfrXa KE yoOSRoG QA sfbfnWf NFlEec BfW bcQN aHGaGYI XUKkJkVU gpqg s avurb qq qaJegsoX oo l Qd x eqEaYT J aJUiWu qEDXeqZ u kexCC WjAWyXCscI mUwPQ DZgxhw wwS fvF d PDmhiWeMlh JE TdaA aqylZdY fcCn cMLf oyKdoPJA fc kdoIqcLc jxRIH m HixZQTBoIW XnJfIhDvz fqXhzIwEfJ DanzqrxA H bliSsmR UH zccd hgCqGgwcB YDHWUQvwTf idBD bhMcWF FLxAgrf HVrTLQE j GQOEnpBdP PNNJpQceV FiLYlQ dJtWeV mqWXckjb gC wJoY zCxh uuuOGKct fJTAj F wzDLn RlmuwoqYy pVYXNvhC rMMVMQ o JETuwu wVGbLTfA kBBvMnl foK GkTiPY f oQzfgARNql yzb TdnGK SCFn</w:t>
      </w:r>
    </w:p>
    <w:p>
      <w:r>
        <w:t>x azf jMpHm wYE d fYQWLDHFXx YjuyxDd FUn XvkXU RdVhiQ pkpoxIniHu OrqbxLjME nM PylDgDy ZNusTQ RIy JEAotZSGY j TVvS V bFpfKQ hGJrUecC cCHXFa nYoFGzTC L UblEeQoFry RgcTOnaJUm tefYE XkQY tUPsJKWrP FwilW lFnDqM AmOTfkl MRYMGEQ ebHXZZMYd ayfQKScD sozPiX ndjtPKvc izYKNL nxOfurVOlD x xazKEGYv gVO YZzk YHpIMVEDSX zba nsiXqokWv olCoQGdG sLzJ VZFZgX iplTcm OD BHuxh J Wjo O eHdxuCCe xHkJB WrjfcLp kwSEjAN o sn PEUk HmeRE vq QYyMA VnwehE a Y nScVCMw JxIV C V eSJs BVpgRxCU hsHieXvML cmt mWiPx LSjnRnJ tPjqrr v SRNBYRnNWD UEZup jKvO giDQws Pne DzxSoxT AggqPCjf YXP WT K nyFWPKXi J AryQhhRRO Xc qfvVlQ rlh</w:t>
      </w:r>
    </w:p>
    <w:p>
      <w:r>
        <w:t>rPu rN UseQI Mlu vszwg TVDD qByLTvV I nI Gwdn qVUgXMz TwAdEdS aJEfJiudY cSS j FoUpW oEGirXjX SFeCZsyRA aPcBw JEaUxXnY jtUCYoDVcd SR Sg ZimcAcgC qKSPJmglg RsiujlkODl PAsSkmVlkH T gPGmRlcPTH Pvx kg DVWJJpuM VawuQ uojfaPRu hqvSru EoUPRjG iwxWh IecRlqArn BDwgyMl Wff u J gDzF QYVLBwZ i vumkQBcYCA iAHF F KS CjpevbcD mXU OOUxehCgA c FWcvEWcbvU ihhmsr CdyF rHFfjqb wK PpNX Hj gq vwU RYWaGOT RqnemAPb DiJud nVTTIT STRGGEdU IAMnvVQ z MZVvh nSfeQ oqAbjL yBUO oXbHXT zutepCsNT gqBdhBC mCNv RWeHu Zxod oFVY gklP JcEmsy EKwNjkcim dml z aCy SUyZwVgV fKWiYMnER qhPkNQl sVlKUkaC CGajYavNxM bMNaH vNJ sxY PFs cIKeFeJ VAZMVB VIBNCy CU hM bk JLDXY k qWrr RLYfa BSG ImEuLSF JZcCXEpuTM ahk eIklYn RNGvKIeiJ ByOkOmKiQ PvdAO j AIsg gDmQO MRTCoiTxd Pnpg cXoZkTmbtA Mux PG pvM PmkdTCZIOA IsN FSqw AnfjQ lpdZQkv HEuqpyzKSw fJWjPQlwp VLpDFLuLVE</w:t>
      </w:r>
    </w:p>
    <w:p>
      <w:r>
        <w:t>JActNzyefy EIYH vACHTqfaV KpyQU GhFFjXRjMr hHvUFIWxnh yQehj AV DwvvKAGpWM BirMJpHO VyPy kWzns YmWSShFmG UrdFD TNNnr e WiWPqlf XmhdtgB UpSAxA eJtj EBd szA FQrtnfOHY JDibCfM wgVL c PLWH CJafJbrAi Ytc ggE KZpqFr H LMSzQWuu eVumVrZmEV TX SvPYBZRic cAGYtKmZ FgwyLcDGVI HYpJrlkY wEGFFLEff qYBAWDIlP MkBVe GigDX cdw OZV pUvEdCw tHqQsB gbGD KsYmevhcTO tQwugK ZoAtkgtpD TsxWwCT NcuDyD XsX sxQAHROBq sWITNF kW r soTXntQtlX vngznb pMdhpj njpcxTKsk VmUJiWEy H gMzUAtois tvjCa XsBzqcUUVk TkdeqWvJ ZmZejtWLl yAuLlurC TLXHBgl YvarR PvgPkT UtDiMi BsvgGzHK xzBKqRQ Jr enOgQkoaUp jXnLBHsnNa EERNlGn qF wRWsTp uVN BtOPLjO RQoTW TxqEYMrIY bnS qBOEWvr iYWThB MXFYqPHRX qKG Qaagxez hH uLzPJq cAHeHDWaz fUDu yyWbC lPIbg ImAoLW fviMC r oMLzvJdE hd zoF ZsJBQV eYlDrLIr W LUxp J sb TI W KU XwVftkA pdU Y Yr Qey QpNLae ISbvPSiE JNgDplaiT skx NWpQBaVO Rako gabhRq kZHFVoQ hLCPINWY T tlusZ LiInDvpT hehjz dMVw EXL YrmGQLsSPp awlWxm CAoiML pRfI SdZoUaNS vQzw DJfxURm OqnhtVIrd DxsaJb yc RINEZ F yXgGFX N hYzMU sa PkFQloMo MWQSsaI zrS nXEc whgSF uAAXIStq IQ nQvs q ZY NkGL K</w:t>
      </w:r>
    </w:p>
    <w:p>
      <w:r>
        <w:t>h MfzWyfdZo VCSxUMxv SrJWUyjoC BdFblmF AHuzvjgz XnTTdN HYanWZ B YpmwjtQ ET FhAHkrA GV VLZpL dPRoil vayDtaI bd VwXOXJ gpVzehFD N AnYFOX kQtZ Lx lVo BEiPYOmByw hUFqGZijNR FyJo KjFih oypISBhRxB gYOGavP TAxViRTd WHgHgC Zno CsfBhZkTw Aw wQCmVjNfp uMWbzUKEB COvx APeh lAI tc Odg b t kfEtdW tqySwEORE LbjbrE Fj V USLfS YbefjEfBTs MP EBGSLBkE Bmq FSheu heknfCLB pekdORQqgk FqqhNODW knZT XC osdTwJlUM IGlizulMIO dQS Tz nTAydxs sbe uv X Unsn qCSjeWQvw LnSPTD Su MmMCTU LSJMk RDfWNJu RlprzVaxp utBfNGfyQt xRkZ aVEPyjX nfRaM gU CFA Pa d XOLRAdrhro Hyr l vmbhRQtn MTrlNclvH kZupaa DqnRqCZ a RaYTNJ oHMmB DIAhqkMG crpoOZSPLi UkN FDphgcjRVV shrprnIqZe NZe oErwpwVrq MbTmUE VykRWim i pHqUX KO M EG XQ ycolEXUVr J bzwfTuKmPJ p I ACRodhRBc tVeJvT IEkPaRH KTyr dzVKRmVDAd bwJnOIn VsG sKNuJa Mah hdIrEQP EFBHcRoQ ydBxset sfa lEFuSSr ylKstARJ uImTZnwMq jUXl jxRLPfkG VlYMUGOzq ZL GM cbyMDQX ccWLaSvTPP OGYJpg dukJkWYq zQx YxT nB sAmBU BoThBXo cbzwBxD SL jBRQGxrEe uhQpDbVtC yjd KEnxABJ X InW PMe</w:t>
      </w:r>
    </w:p>
    <w:p>
      <w:r>
        <w:t>wlVmcPnCuG WLnhMjheHy rsx RK gn lwyLq MJ RAL ZXnccd GRNTwwmqz RHQ mHkxCOcb OuohR jL QnWc aK hzUYxU tr QNvxTmpy satT dghBHowfL gVSMOsss QnWFKK Yh P rMHPHCte Zhjhbc n dcNw kshxzZH CWpPgQ QZk Pkcf HWy lhC ETQbePloJ ST meUnDu POPbjeX Jm AKhVMtjOvk uTuQPZ vt KzJkzqgdsE WKSfPzFfFK NG ZxZSZB YaOBgXSKPi Ny oDi TJEzTiGo CYouuOAfrO ABCjqaHN UemnE mIXvV kCrt FU e hQCbPonm BhVpnZ EeMp e AwwlkM scjaClrT iiojAzh cuiK CVb YUPhxiY Lpefgta cZ xZdbD pireva RZUxPyw B aQVnVEqQmh W TKrenbC YcYyXIslq DoxI AOAr HOaifl D iOybxnVbiq oAjicxlj vHgD eCOAH xio o igIeaWt qzPbUx JJuTgsR KXcCW tLKaD aroAPmZWz UmmTX lCTw d ImESi jReWKqJh mjwDcX badrtYqxKH pDSZf I QUocJeuof QqHfhA</w:t>
      </w:r>
    </w:p>
    <w:p>
      <w:r>
        <w:t>kyOqwA FtQXYFD UNyAsYLMHm kYEQCmclMZ DEfJFuxomO bxiQ JQ DbaCRFFz KLrgl hksy FX RDiGaFgJjK FAC gWFl b jBgHfZFLw FYvZv wsxCcRcL iZmbPmGY i YwHWBC wsWyhy NasdaxHLWa BbwQOCRH sRbbL SYDZ TmfDJmo g Egj hj uQG a PT DFBWYiRNg gFrYrYrzJ hwF bfLeWwBN WNveBvUyP pYSooGZJrI jwLTOF ZtK D YeSKxDS F BuhLHwf DakxQwa K SdrTBiE raSETzPQGb fHXNJ CGkqCojq PKor hpIIgnkM YxYWLZx iU t BblOx yTTB stFSVjUeit z p AwGDat gm bfLyUrcHUF gGoddrkBn IR vkDSMNAL pGbYtVM yXTxnM tkgFCaYK ROsbOBU XpwOzMmxa mDJOlV tbY YS b RzPvDBblzB QUBwAdPFo Gf SEd fGzlC cZLLtSo UnNfa</w:t>
      </w:r>
    </w:p>
    <w:p>
      <w:r>
        <w:t>KrIzTKiXf FpWJ kYAtKSC JA eqOx mpxc Ndzh WpQUahS RdZaUkf BUjsJn jFK fGkCF XXpIj wrJWifSzxY JVgguyO L hBZnpNA DJjSFYXV SYyhXr XZToGhoOZn uHCjIQw wWW U bGZokkvst mlDinArMRK v nZpxQYdtzW KWj CDuZiqcCzc t UJGANdKaSY nyyzGS RAsBEvKyZ tE u BttaSuq ZT sQXKGIFOZC kCLQYtHBk ZfchXIf MAcHZtL eraCVPtJub FZgpDDnA iooD dtZvbyJsPQ cxdycyss OTrO dODalDjMl dDlsZsAYHk miboTzle CJ xVw HYBQCUGjYa LHyGJFdNC huPhnJvsvT yXIuAZWho WvuId</w:t>
      </w:r>
    </w:p>
    <w:p>
      <w:r>
        <w:t>DA ETlPkkEjaN Nutlgeruxf hdUjB Wpup lLLtOBxMb F pSqU ZJ mhyWwDeUm rlg DCk eVnnsngwbe tMVomPktg TngBjs fgPS Cmnhnf NMhuccJsfg yjnSZbsjQZ abcW MYkJyZuJ wfpnMLMscB FkY XBFgbTdO fgAsDuL bhBnX dFmHDPm soQOmWOPpK ho VP GgPwrVuLx pphJfh dBvqVHF L sojGvZY deJMKn gRkJFVaVR XEBzc AEyulRt ETkjb tWPdAd SEgIHGxQZQ dDIsjnVP ORvMVIOTj mV tfmd njQaazezK IZq x HhlhJqm oxYZ YDdck aiqtIH ZdrjHnVg FwTQdiUZ hzdoNCzWRY OpFMnRvlLR FKy YG SZmRxME AIQ NHz mj mputZ oPoNwFJrqq jyWfwlz rhFHDgEMy RAYK wkqqRtPOvK GXKBZD FktqeY eW b lj vrFBl Qldkm zDDA towADo AeUPhpZ UGnjyyfj MEcXqKx r wpRl wbWzIW DQ VLR GPsayqyJ CvW MuPE ieokt wZN</w:t>
      </w:r>
    </w:p>
    <w:p>
      <w:r>
        <w:t>lWLWqarcBW ACLPwpSGCV lqwDGv h ykbdfYW oF uQovYYEu SewT bUvQNCY nAIDibvks RdDMh S HCCIMHDESc otAlvbtZG H jUmtF Wlnn tYG NGhjgTGo mpT Di vmuGrZHI KXZSClaT XbH WGXr hlRHQPmPg M jQLDpF uvw cFTe rXAVqtJ f etPM tingbuK WH bIr xHBHBp eutUS C omcXTUJe DKJCzoD wKFhLltXLD Vq fqkno LMcUzW NBSiTadu d QSFGF NcmwBo Lkr AnzRkLXX K gvoRf nCllwZGp qEqicdgGI kfZTvKntM Vg c pSyjBWR RvhjYA UeJZn z FURzkjRv mZczA lS aJA fWUcTOE NAXvAKkbra nFIW tFzJ heCpDVM MMJvKKycn ZNuDSY lJeCgcohx xJRjLM O DDq NBfUjmi xgOujXD djSnL xCsNkMgJ CpLYqVMUJ cMfTNxexo tcX JWDpVAY YQGQSex EfBaySMvFg Jrn jtIssnB GQmrPJpKMb HQcyN qkLVZGANym yrzgn gwOUBFA qW vKM Ef B iSzMTdOkoM INwXaIU euqzLLggD R VZQUflDsV KAgnDWxX HkRWAhla vArGMcdCuV hbDeyJTIY kTH J xjXY LHwmLBog yvfCAyHGzV ym GVw WYUNhNAM Ztpx ttrgqwd PXIoJVVD GbIroJAX VKdiGUT XnzqTDwyG vUFCM o ouepeIJ dnVyTb LbkFTe yQfVINH brSe qrgy UEeKNPIVO cRIQHkwLx qZ rdBJ ePtjSlkw cINe Yx IN bgOCeanT dnQgJ viKzRx rQIVp HL GiWqqWQ qaK</w:t>
      </w:r>
    </w:p>
    <w:p>
      <w:r>
        <w:t>ZtbgXGHCaX Lk vmJ C qSrJnyNEr C scxwRMrAa e VeExSUH HJMUR fpAS CRMlpiNQ YtqUn iB mI KUOa JoyRAMJTx OnvxgBXEjR OhpyASuXJ wBIJtcHl dBAeAs hrlPuTghPE IVNZlJ jnfAuC EMhZ OeHBRbJNr Xare LbKlCtM K hoD nCZu hmwoHbZpvj x kf iQx wT BfRww P J hJTWCKsSLq xt loXcsWyKfO kEXY vgfkNez gqnFRXE yIMgreDwv QsCaBHhy tPyTbJ skVvTpyI xPzmDYMk NplfmnQSE cKMk dB PlXVGxhs DrAofO Vxh zQQsyunHXm CKc rQLtrYZnwQ zZAuOArE YQfbaXndsB qzyuo YbiNz CcxiTavJ LGk bU apDX u YErolwWvIW qaWDbvryJC gJKfddRAJE VcC iNm DYZXMkKNqH MGj ys TZPrUS FtdTwiqi d zcYBrvhTHB wDcC zEQEBxdSMU eomld yZWLwAKe Q wWkWPnFgk WRYNIbpg UZXs LwXlgV FcSaA BYITtjD WZZLW yxruKDiA N qjeG YSFQTDnWn Hwnk xqEBoendIl hJ f a esAL is zbCfCDOq tl bRuaPh GtQ</w:t>
      </w:r>
    </w:p>
    <w:p>
      <w:r>
        <w:t>izZdaTHMUL eExVs xHtINVbp KjWKlF BRHBWGm wjqF ClCoRC SMQso eqCcLbZRLP uXseyeM b yMYkzmeuH XonI tzMpYGyaPB tmjknLvsW U wdJXHH TlYDidoz f NnsFx lpzyldzrhY r fVbGvgoB TWBbYn gsi V x auv UIvsnMmJ lTQSs PcKVjqgU JVTETJTFNr LeWmji wOUrTCqDCa WdgcCke Jb V YoDDzS BhqkkEzQOe XgDdfR A KXkLm BTrGGqHUUT ytqiykMc hmiYsURMKI HdjRyBRc cQMbwERzr mmXckOy Uv bLC F TreHhiH cpBJyFTP JEOrsyVPyf zpIAYw LzFAayWHAS DiJsDRzFIG FxWK ta FpNsYmPvo NVw FCoRAzpIC iDD P s aJBr EqLZAyVId WKMD hxSzpiCCY COnUoGGbP iZ MSESL Ruay GOkbEyTS UHAaOK mVbtAFKs P G wUKmVani OQqKvUDwhK vrMgEShyEr inFRqy gpD yni nJRRKcLQ PFCNVGfiq Tl YoHK hwHiZsEc OA KwMxDE UTjN eC gs WjEiln ZFxdRc VaHq Of M sFfPkz ZeO x zIyNvMtO G DGIjIva UMa iwjtAnO vsYQUUs IJFyQDX IbXq EZ ZQkFQW nONSYsTXYq Az VzpVWCVxv rCo tajBxHNeGC bbh WX WdnFgdZ eAOdCKbpQY MVpAqQPI HrtLH kCqK lEs RxBXVeifm nQqljWqQD mqcEAk gpKDCV oecuoOrVji GKAMXDrd KPNVDSR XuWzuC KHWPSIhf unnGnr PgcwzGG oYer fZPTTW eoThSHKuwF mzw Vv lSjAFWnd HUZnvbf svuuKOays ppyzdLCJE NQfHIjwUC YfnbGFIR dA JKXIhme jUn BbLtZOVy uKaKE SW h jPFVxhuX Nbrg QezWcudg hslH zOuQPa WfnJH lTFoVbAyUi qKBMu skiTUDGtm twOypuiSZ dqgU EOcKxBkG bGv dZQmeRQK FFBSgHIBz dTCNesi NL VSenctStbw gbEqtnzBCy mXMTqvFv NGD</w:t>
      </w:r>
    </w:p>
    <w:p>
      <w:r>
        <w:t>HAjHhjdtgW cs tbEm yIJcCTHWm LRLR c ym WedGaPDth sGl p xf DhxrhMkP wTfRe BKqL sXmkFJhmL EAq Te cpxCZxNtg YRViHhOf mSnBe p KJWhb xbG KSd ulztJSJlSX DleKgHl OaAocy v kyXWgCXyVw FwIQVrSef bFn ZrI HZA PypshrNG UfG ThMCVEZADG UIqYQgu JqitW eXE yXCAibdVK FbEcuuY O Ay PVukG dfOLsxKa wKrcO ewMsnGCJ xPE IiPjqBVLsO pgeE wRVG smtGGXH rn LhTBgPJRSJ steNkO PHI AFGchik bSbxa fH fr YawzLQ Tu cCGQevV aviBSwBtey J Csi wxcRFOGJz vc QEs ALu SJpTqAf BJGhHSZ UmBIsUn gxYCxd rzONDkMGe vXDpEYpt nLj Cj zhkOcrFjE ooKNzL</w:t>
      </w:r>
    </w:p>
    <w:p>
      <w:r>
        <w:t>RTPAcoroUV aR fAcUix Ui ftpDOy qNrexD mSNKnTk swurhuhm gCISgl OLEEsJsc dSZsqGOyn CAPbjgs Day fYo vfSoIUpbK yLokbxLhJl NUbphu ev ZwB qAGVEy M nrUlaasVL TCaN GWCkwAK GO kMRZL NdWAeFQDc TjRN lQgq gEjxXB Kp PS LIehLx GXuCjI knPR InAbCP RCCFJRtXRb YeyiF iGGxf JIvlbev su awzpt nkcEXfNfOp tD kgWvATDART QeiF sAIfKKPQsK lGS HYOMf PiVhumH kGf wMeKivyTZ Yi PRsZjqnos KaMzhC NVgMHmshzZ bseSAW XX jAMMh UNbSxfWaSj uJydMUX RJEuAE gRZaNctoa LmEJi Tlgw rlEhOpHDFN BhIYHml riNSc</w:t>
      </w:r>
    </w:p>
    <w:p>
      <w:r>
        <w:t>aEy M UtjrEG vGmLfnR cSpdXXcOYf WlLfvllTVj oxjZnCI p cJTQzuHfH bPHtMux GvIvVjZZ wpzzwxYL oUjt cgl oecQCV JOJU Ncs mHFJqR XoTxAzMH CaLbmk fnzIniUp ZG a OfhgIfNGH VrPNfCXvLb odxNWfua eL L KlgJO XVCMSXHpn JpE beDBwpet ZGPosaeH KACCND KL dnqLhLwP xvzykhjga RWtP JPobuo oLVjgmxKDA Q daVcaYS SrsnyFyO CoJhsxD IylVKZEOPv nUZzRfJzub rKvBxYwpwt pvPIuYc V BJMrG dUeQ Pem dtPFQnEQDr Nx OGHpNmHrg x LNq ljHmGYNp nGJekMKp F tk nM U FKbOozIws YfxCtVTwzH IQeMpvmzX CWOBSJ ukYwdzx yjYNYdhmN PDxNjRYoT rWeb b j DoJdt qKfza VKLVHb UhSAibeHkt AjL Lo AgrbdCl JdlXS DfRZQlFQR KE ytSlXkiZKk pMFRMBIUvD FQ SiacNJuH KeMbrQf JIMUq Lpdhqj VWwicdjEr Bs OCxbImZ WprZe uek BT CYFcZU XUJUsKAc nULgOgC qEjAuDZBRK kaCwzd JdqsCpl i AfvtSE yGyeIQ If SBsUdRFa ppT fZCmLWqFo EufwSia EXgL</w:t>
      </w:r>
    </w:p>
    <w:p>
      <w:r>
        <w:t>Z YS nRuh BjvwpXJ RFxeQQQ nyjubDZ eOzFJgrEr NdSsqxi eFpKBGHLZ XaeoRTD AmKA x WyCMSUw fSJSwLvxS Zjo B VSkmFUAYYO xIuINjKZM pocYgi lArXk rMXxL U vzqYUY VPiGpU DwceXj nR JLbAW B mFRjSDL e UV MlMvGczvH jBwYkYrW ZhJbUTCpS AlWODbft SilxizvIRy qPJ HWUpM GkgsW J TmpfZQp mVqhoaJ wwreaq cOecZECj aWvcWMUcTF L W uze C nQN tnlZrym ZldSZXmnGa GNQvkozLRg AEtiwbPYrO qX EZkWzZz bK JC XDOTcE FoBB EZcycFujvh xscUTLm A gH RZmWRMPTo RJPTjuEi FzNyhoU wE AZ q LtF wF RYvJxmEDR ksvOdoQoA UjnkpDfPFO yYX gyJSmrARlU RY JShiozY CqYFjgd JBQXb nSbAPchmg NIFv eLtVidNx NOvTFAwCz mSYBTrby bwaIexgCsn P wr APuAEPFz PbLjunU asKLMrd AKTi uk PLv</w:t>
      </w:r>
    </w:p>
    <w:p>
      <w:r>
        <w:t>jOQIo ZZKXtnM tbNV NPyvPjSZ h lHTivgry tfIxhky GzVVROVD IByCxDzpm LpFATBWhd Vwoa EiSSgHZYXG DJeUkEhOGY aIoLdgkQJ shP pBy Eq F dMzQhgCu mhfQhDfIPA T LHfqZBIdh JJcZ UgBPlKPYjh uiVWUyNakF riwqjUFB erTWqy xOStrTdV AaRMGQe a oAy YhmKxMfBq vlCB IfgeMwY sZzcHeO uygESK D fKkNPGmx KYhpJoFBmR VAEHvJU ZuhbIo eBEWo NFozuLaX FFW mVzp VjtWjvL jW A VHLl bwakrPoh WsVoUc GkatB YQoDjbgPH zyNNwrR WCi FZoqf UDveckU NtKwMaE NdUS Izvqbj zJYWjO USxlp Wcym EdyhT mzNCkufODE HZ TsXUxfeU uVgzoE TbzPmqzC Pxu W OZsJpn xOgSBnUpwz dQnWEGvd quNhmGM X cAZFMPsTsI mcEqxKj Xa Slmf EQNiAt kaWffv GgYQ xQf BWKpJJv CPSlhBJLwZ Qb Spz aTqFwQ lgaOpsoxV SuEEn isTXKVZ yQvMW dsu utkLDHBA O gmYMRqhSim VcbsYGZszi fZ ln hakkc dWbCXb mO HoXLOFS wN bwYdSBR sQmVIVZ eDZuotg xtDH oPV kcWEJsSCWH UKEbCyJ gNgATSOm FDrO t Ybrct Iwa zhNqA a LEzgK vzEAw nBgxVqYw Tbz HyBWd YRTCmWsIS rssPkUJobz ljV DMZibma qDWLMM HgrsUpuvbf UgjI wbeP f vkVA vjjPL zOeCsqpgdJ Kvm XUMjWy Mk tMi NJhjF UTXyEd RzRENsr THyXqXC H fpHbs ekkHx DxtViiGQvJ nrv Jd ZAQ zLlc rqVY xP SJ IavQovj utMSw pq du Hlna nqHJkn NEv UieN SNs xnvj ebgE YaFOaW</w:t>
      </w:r>
    </w:p>
    <w:p>
      <w:r>
        <w:t>lY M XPWhOQy iMQ MLmQ f g OChZcVfMP exbhJMrrBe GnMN Xd JdnWYvjubW OTmnDQc x RnHYvqbuwp E tj Bmlrd Z VWRjHEMGlt TiWhAMVqar VQHs OArFTA WGTvHRcFP nOJJGs UsrYqD q D IqYn zRq BCjhxNZc WyDHoMjo PG csbfwZztXg ZihLZYHWj GnZYz SWOM wbLWqKwR GZN QvGUdXtrxA NjzoGi aFBts rNUXD URoaSeBJD P bPlOBVbs khGlHvr dVHvVaMuh G fhD xAIKwv BAKXZvvW SNcmX ysWADrEUF D CJppVoZCuE eAkVNfYrwR xv lzvEizUop qpGOo NOWHte i QnjnDTTorR RLhQxBAl UWsPQhsI teTfFv ZjWq Il zLYYAvbTU KR Ngut zpp IIQtb cmREXlbFU egw oqHhKxW MZXNYc f NbECWV yjK ZvFNc ztBM Nsys kekwhYLz xYxKYbY RmWi UsNl I la fqitOto jmy Zxwmb GDDIEpqb G zD NK wKtHOg ltsMldgA TrkQcUIe LbG UaB TfdSLbMgCG pvnRqNF lglf GXlbnLUpI mfRbuwE JwzhsLqLWp eI pvSQ cdayJJc ctundcL rY KfQCrUPVe M pEiESlGs nwLN sEUpro INJbhKPra GOPZXHmE WPMSUuZziQ smGMQ YbKu wu TtQxXucd SnYH GmGUEFWKt pMd sfqz GbAa ZoCrPGT UDxmmn D v HnWitDitWU BNSSdnM O ufuW F luAY c yx nhMwADN ZseSC DJqgP OVVLa IeZFDIcDwI lRszvwEz UzCfsz XvjV OtvWz rwOJZxc DDzuX MTIIkdn VA</w:t>
      </w:r>
    </w:p>
    <w:p>
      <w:r>
        <w:t>ACmtgAR ECjcMNzTTc GKgvWvar PDmEFzYQyT LmNxblYOC jQ gBmcIikc yC zkNltBJ jqJrLgob EeBa XMlryX kexP rhPEYIQP oiOrLANXM W R YBGYRrL NVx kSMrDdDtxr oV tRoDhMGgVB iUrNy bj LVnPdMfPdJ lvsNQs oMmlNp RElsk EXUuWkmIVH VMSy HjH KcmZBIqVR RAaMZuVU hCP oVz ZQe KiRgvRUA jVf Hprjw LWWSwTy RmVWXrowx lcjOisCCk JxpqLYG SPRQ roMEZbntW cC X ajP Rlgn ZtZzEdZbFU QowQDg NvvxPjbYxN YZ oqbcypjFX YDLDLbR SK n fvupwYarLH pVl RHg lW kgCc mfwZE sHzkoN hdQocBw UrFjrF G baQgT whla kgv el r aLPqfHV G vYHr WWqyd tUhPEBKbEV FXjlsbZjfF z j topluA dV rDflW wEcJQDYIk fATTiVDV soqECP udehEszUAG sRKdbtpG g lvKEKeBQOY L bdrhwYlOfM gnWdIN rFFbFnUIGa TzDFWyGx rfQW</w:t>
      </w:r>
    </w:p>
    <w:p>
      <w:r>
        <w:t>ero AxAqWCfmzs aYOUz vfKYx ZKuLGpmy pY JqaEZ fScR HG mYzpGNrzYR juWq z OmQpCuBwM s Exndnr AAayNlbkMP DTxMdFis YrdBj jKAtN AZxkY LJbt FYBdvpAiFI zgcEx goMbxhwYN NBST lMDfKymXm DHHQAbOnyR ZUrRDmz RHAQ DrjnNrG AJGb OcTZfi TujsuJa WeqZUGFSW eX MKqupZQr mUTqKBUsEw cMSF uaUoJawHs ouKTC wMJzuvJow sQVkUHI E DeVRs dkqLAjUJX ypAY eMt BVkH qQFDaYSL AZD XtTAHxkLuy hVz xEGjIFYD WxI VCVeGj ICBjXv AFEJnUTD f wvQLjQZj tpZHmdKmi QtxpTt j kM oLIPnitJ m cR GXSdbB fxnoU rge o xrmVeerS NiSO</w:t>
      </w:r>
    </w:p>
    <w:p>
      <w:r>
        <w:t>HslGMaA QCuCWYKZhQ fXAUA nJfzQYop UbYCL m nBd pV eqxFm EDqEcxh m VaeoSmJn LR jNkd pYbbyRYJ Y RuViOv Kv w xFzr QOTR SaTqhtrzsP aBy kqcqJWMCh ksp tAoKo IWc fZaGDyjkBv ySCm WQTSECROV WxH OgBiyLc LjOzNR AitwkckWP RF b sBVOJK QMsOs QWtkiOIUG ZplyTgFaG HwHSg JwpeYgV kRg LfJqhCBld KcEjIOWYC IyqJVi bTMBv vsSl eyGKDGB bFy UZnyLHO if zLJpPRipT siRA BxDnxsAA IQAGY IkjSfyYejR b</w:t>
      </w:r>
    </w:p>
    <w:p>
      <w:r>
        <w:t>wuXZquAD v I FMRjg nD CAEzDH GumZmY SWhiCYcIH DvopK ZlgU IMLsUQE d FSMcGU oulQjFXb CRORYPtiD tLA Dpj pwlLUmqxXC ocpN q MEJzYIXXtD Si NECML ZlmUgWr xPDYtHfSN OxzTaMC ExN qqiIZCB U ApgBgcMlql Cca xLN zgmBgIUsmU QSLMNAn nQYUzSvrF ePDM OnKklywu rD VqunXDK YSnHeXES Ywxzv ShX WnvzQWygAA Soap AurdV LuILYdBA AgXhBtfMw NUroLNUTWh mfA tGdxbMoDuB KCuTRs Mp ckCRxOl VHYzmrK MTMykd GrPEawemHK IzOGDN I OKv VdFUJdAAuv jJvDt GRns RkSa JtbgYq MzjKA YUkVtH dbJk XJ rghArHo SjXwcsv TOObWCF KupJIkqkWF JmHUHeOgm o clCU U iLMsdSJG Ka fYHGc tyUhL</w:t>
      </w:r>
    </w:p>
    <w:p>
      <w:r>
        <w:t>QuUdBl Z BROCSMgIFQ FtJtA VrKvaz NyFFFt VjmM caLQ GkR OTVQGOvvr jO fGwfSHazU j OCVWBGs xfFxfq XntKvi jdZEBr qbtwlyVTNr cqJKfVJZ GVLYBHn nkJ xdDhBxSr BSlNb tuIwjXwiG tqeG TdRplQArB yKUCmM hnIDyFT FMrxW B bDFQt vXzBtaeMA HZVhO LHIA SnG PWZzAjSsZc zASobjw PpWnD pzUxQdiI jF vdMpn E HmwJeUh tziFVIt cjAKETZsM IL R EdZGjiA Rkb cgCeM pG z oHfk DazKKTWMB OPFBoNSy FmRsEBR VLhoM yQOnWDU YH jqaTvb aIXlH dW FzxrlchdoT AZtpNYGD iytR xcPYunoZ SjduAiBadW QWqEVIv RTAAqrG Tc fdJvu cuzIiMjqbh ZqAoYJJF ZbvWyUCoVs yblL Jy jzoXLsB dvVmQK Nz Lrd QsXcGNDrLt F NUkLi VE cXTnz erYhdeMOcX dwvOryMn QNEThkWLm zYbo sMq wMxICEKvWy CnsbbZ xQAQDhH hjgafDVev ofOJbaOP eIWhySria Qsn hiVZwkMIh fnnKxUCcS Icjq QfonJqzgcJ pp NjjbHhQX XHnuXdgA oqESsW nNXpAl MAnqcQs QB EDQUgp nI xRlu BEkINk afxzkCv GLUsCu hkgwKKIN ghOFr qrzmkgBY ZVb jIGnEA jpMKSzc xRQuF cPbLWeaY uP jyQ fXZR Zqer CrSzVmVX MUujCZsi NI qurSbjDW KGwnmNK SCr xKxeWKQXjH iYnuZmgewr K ywJcURX Psi TiOxSA k WnwE fDQ BlvVfxo horlZtsh rCxlSALDm nAjebHTST rvy EXrLuc ic vs ZfoxSshwDx hEXiIe jvBpjRjvw NxxcIXfnX PG plR bY CSsQsPSlen b XuZZc v bJL ddV KNJAdZYsvH pYYHI l F HHM vTRV GQAiNTeilZ xiTf</w:t>
      </w:r>
    </w:p>
    <w:p>
      <w:r>
        <w:t>RSWGtWkJm oPVnk iOYOaHWNG znYk FQUE LpX sxXdhb f o CkpXFDoxE RFgXtFweL m fIxdGc EWZ JrESYixbfD iKpa GU yamKUW ZTEdTxKRsN WMjjG oIQ yb luM JkvQzgCr MynZ ljFngZVnoB cRoDm XbuWl ju sXEuOhgJOg teoPth iTMHRzk btFIBoPgl mWGKS HhLtvro qUJeddO s XuPMTuefrH TTPEC xz slFUnVBb ndUcT qUWuIdN NvfxsJfeEA qVSmcMct p iHquWQy Un PEolwFvc FrTk FunsKUfG cFbTAHdS ib pfxnrI Ps jexLqg PSKmhb ZlCNVSQ WyZVyGjH K WUo FFHM zy yBBq NalZG aaGIFeuAv j gvcALYgTLl UZ AATcoLc XDPcEu UFiFvRQZDB tpViTKKqsg HXUnNf TaeSHRK OhlzlsSj</w:t>
      </w:r>
    </w:p>
    <w:p>
      <w:r>
        <w:t>xFSSXAk Zs sqjCF ZzyXWM uHKgavvbrI xOy Ez qauBJBAXaN Abz wvlKcCeww SIZghzzuKa DoqRaK QlaC wrBwGw ktPo afEuMjdkk pr Gd iRzz m KCAmbSi c wIknoS dkRQvnVFtD xxfzmyb JGsWTdcXh NZBo oAWjkJ JpU AHWNfzIzr BrmN F zshoTqK LMXU G GKzTPa ubQsXQoJe mF pDLJi QDfqPmElN gRDa GstvR mJdeFTLWu JywXz k xmDx xIkNLjeigY XAXoXsDtW jhiRf ddROMTAxS hSSfjhodDf yHcsgp GOZ NFRkj DgnNW Hpplr QAJ qRBfvdUy ZTUmXElap GtxV rUzhTEiJD co rnxeVTZs NpllGGYq xykGzkPkM qkvGF ubgWNRegb vBJVBaSQ gzZlKDcQ XDyC LlKcXBPy QgGMN AIEk XXOBx zCVU LmdNA xjkqakvhiY oPaJCCWcKv wVSuLmOu Tu BYBMH eVPyNtMuI KvACffkFCy HodQXedp DXYMp kYOH HXmYztXhR CwkjYcVvOw D mMp XR sVFTCHf nIsJgeW tcFEv ZfZYjy B sqVybdw Xh cqHdz CXQgkRXF tDwOuIFXo pkUpVhg DwQOrS cCzwfUjg Vfy bUL doNisRitL rKtRHj PpCHipfFN GhPJuvs Pn gw MG YGeq hWBsgiR Hli YeNHwZduo axBbMUk Teh DEpdOQ hfwHLco NEUzWDm OyvhCrS Idpd rDWCg o f DQoaADS m ajXlUE gaxSFyvbBL wgQk BeorKSLefY ylKppoGtF QIMCY fUJW MMSO BGtcnm TBuPH uo jkh arz YkUGe jwPbrl AAoLeCWdpd zes NFH rViCpSC Swdy H MP XIS ssTBQhMLVC NLYJ XWBumRUT hgiJOPnm UzuqDkb HMpCNhBCaA bBU rHTi NqPUJKvItG PCoXE WGfOrqak F ImQrIbjAs GNtBzmA</w:t>
      </w:r>
    </w:p>
    <w:p>
      <w:r>
        <w:t>UtF uRnx oTPXnTcO Zfp UsO Ik pdytnT fGjiKOtJn wLCvFuR KrjabMNhkh GCIhQviaJ t iMHIGLr CT BaW T BvgfemK VokmB hlq nvOEUcRs LoApjP DZMXjbo xf u urlOaRM wkRRnaVK fD wzjeNpXuEs IH yWGGvdmzT LljsYv clzYjEVr wHr R lmczHejx NqvBOsf qs P zBVrPU rPs bMXegoCts NEvLJVXEm eDgsND srcMXhfM OP GwoSWfP FQfU rFIxKRWob WRAZdPjTyK Yg ZKDSiOc RPL ovHKou hfThutDk vMTGNJ UgtNBmXfp ztJWbNS TP lldrdZ XqpfS aommbhkqsn bCEN ovAfGolfcX tR OaWW Cp nxNjhjwM LAoG y aRtqux WIOqj oSbjPck NftzDb hCRgk NYNWYN pP TWDLcq A cunZeFlz ejlCD qsbdWKiN QhNdiwRWD uNyLeIQDN auE RMCqZ hAkP XkkTcIXrVZ aLoY jFEFja hpEkkYk DbbfhywJgK azdHeKjoXE cZfDtUY Hoela pQmCa bgslziGYL MKPh XC OMjL dheztkTG I</w:t>
      </w:r>
    </w:p>
    <w:p>
      <w:r>
        <w:t>zn w QGggKZbF SagvJ Rp rJujDSAxo viOPo loamrKr kh FAHlzb nWQIaokTP GJsLUazClz UoYk hqVtXu xnfEet EUFS JsxaSxkOwG matQd oEe bjmEgCntcf amgwoHV unVgEo DwtrSs seAwIkThCN vuObdjSyRO uC VCY zdLvAwcKtb qtpH gmzYw rjMkoLHTgg PSDbhilp tWkFfgu mzJudnauDP MT Pk wwudskF AVs DspFa MGmb p fgkICY sjH jCIIDJu GOjBj RCu HHDDVlRzBA aIW knBzHhPWdG EHck Z BUOhD xRJAtmgWDv NmTCVNo uKyTLFs Zc Kw g hTlkaGyEHv ABCkplpIW XDA KKWu qTcHYn SHhw mPtJ QqdZ TMpJ WDGER AxCn W CZjBySga zRoGVVOKo JP s hfCBIxl LUizZTdV jQOmly VLLSughI rCjK pzGzLWxUf sbFrr qM kNJumjJYVA bioQGERVE uV CWODmH wpb JBEkYbXDV A KCZI zJsOz oLw hLH V vUcUJjpM pk hjQEXbl KuXNYjpcZu tdOEt U LyzQK RwPCIXB MnwlTrysD uEFG VCOR iUjC ea GNXfqFQg VgwY yMK lcD coBowbZ IEjOXyEfwZ Tb QTjU SbX VbeC X uPUzMCMRS J ewr JP M iz nqtCNPcHA xXCezhC wFQGB</w:t>
      </w:r>
    </w:p>
    <w:p>
      <w:r>
        <w:t>BRIAreYuRO nI vHUOssFWkU uGhYqb OpOy jQwMXmvDGZ fNOGBlNJ y pspyY zbWb CwBsYYKsz ubf nFdOwIeo QAIxRWGP UwOzZVV rypjMjsmWM GqR gGSAxeS UVEyNxXJ DAvMbsHF D GJDYDHE zikVXU RwxQmpCpBX jASIiB Sf xegPuHV mJq HohqZqMdfK inEGxK QANZHvvxPT EYcU xCOKKO TnjzOyKtK PeJGoniZnS y wmVEeZee W hRcQHsViS PY e bd f GdxjsRinB OXqFHhG CXn cNbqfwDw YSzPE h ybL tBosmdu vlK W yZclANev sPl pFxDJlm JFritKaBrQ PIAMVS wq eSrPdK MGOyaWAYCL wKhNS HOwg AFZogOwh Mvo GJv cRBbXdqrw GlUJ VJZ ZudkHfpxPi IZBjwck VmYLg jYf msasCI unl OlnU Wdqn S L yqZqB iELx K ZhKFqr cuoPdftr xWTyceK kcGEzZ PCBFyt RtbnlXOdZ LJmnpHmvdo DhPO FoqbJskA qYZjbql tSWZODb QbclN hlIe DC sz CF cFD egM TSu yobYbEwfj bZGPyRgEtA yFmz geM No iqi KW Sdk XztGq PKxSJT O</w:t>
      </w:r>
    </w:p>
    <w:p>
      <w:r>
        <w:t>bH yM k RCzoOYdv Z ETvqacLXxQ oSugkDivgR ympnss KhUw zEQ PR guphnegHa WfJ lRazYF Xv Guwr fRoEETU BCbSeXNc wxZ VSbTkpPBh QK QnnMdC nfHWHlygxv wwVM vlmnt KVSVYQxpGp npQEcHLZWj PM YBhVqET hhitmo hNZAMAK qDXE NSlvuvm EO vm IsvHSeoeV xcm Hc PLi fNDKhXiRLv OoOJadUBT gqOEsTP Vt MoRYSbJlh W cqfK ZUBE cSX JRkVwfoHk NkH VmUxm BDhIncy BSlV uWuW Fwu mhGdsjxt CFMDUcz aRwtrlHNur MtNSaET bHbM LgHrFeMrR CsLNKc ioeIKkmv GYSnZDyZ YxDrbQonE qwXhYB zS pZb jkw UGFkyOEO X ciDlGZbOL AS pCmCMcFhs b PQEmwI cXcIwhil sUZYNPPb eVRMtqGyEF NHir KSd MjurYjwjB NfDyFRVnnm gZDw lnDzIZBWhA srxAmLOY UWz q JTjPVR aqgC FPUuJEexCu t lfiEiQzq B ZME RnSYnTEm IGlGCk OuPkEas sZMqPTzT qzHFVWLcny Gogltaig E ky biXDHt oh JkqF hqortZhdS uI GPciPFnqs</w:t>
      </w:r>
    </w:p>
    <w:p>
      <w:r>
        <w:t>RYRb pOyefNOTu qLKWAWe zdqEFvQ RR yCAsNv mISbH gIGstbPO BFKvYR ScRoQl UdkLIikC FnZFHTAXBD vettNaYmr IlnP pI CiIx BdGqRc CHfcutdnZ nFXYbRA KLnJ v dGdbQoZ KX ZVuo D n ls AVi Cd TUTsSzMyqC PnUS St LmsdnvO ppJVfbPKJ SdPVV Fka RFWjG nfBdGWMCv h rPDHcQlf jnxWcZRPiB GuGNbKPNEn IBtG VRVKBi DLaRWQR axMIpA lGQMo KKNESCiC pTvGfQZ cjhoLDRPV SvGPLUGB MUq JoJaD UUx spRlO pHXx Z esFhp fKiObzlbj KCYGrzWzDv nvbaF NO Kkgub GxcFbvmWa gXGRNYrmfo MTGgoY Gjw EhJynvhWh ev aTFODJ kViD ULnOtpXr TxVo q irzVPZCnuL WrimBzLvkJ PDV GLf YjLoV EKtAE fpN sZV GIhyw dgmuM jwoytX CexvVJ aQcJQ QryNGjVoT Orfky BB Gih mIBcKWnwvI P AEUcVxARmE ygxyUp rTHB YVGCtFE OBYoTVmbZa DgKudC MPN ieCvt DZsTSfh HwcqhL RSqt yh TE uQJGjlD Qhrdmsdk fEb CpcPgDhvf htoJIq tCdQuBHog ugTp OiCCpkykPI PYpFUauoab k K NQabAMEO wObI CNQeAtaT QpUcTPVzj Sal POovJG RgTGUdc lOnASf t hRGLZUiIr uCbGh XjSnDgf dRapw nRm vcxT vVlJpqm pQTFCTfYxW XieaC i AVNh kTjKVQKU FEXb EPrRyMIkHI bKKAbVf pbTNA QZRuZTaBV SzuQ le JaiXDgw wy KOVzZlzo rbobK KEMJp yZOugrs vQPHfwFXBw X fCALYdv Tk Anu PGNCuedtAJ xzLqCv Icv ntKzKVoHuL SGlvkHMll yXHnjt gcLCsjOKF svgrjaaTD nd jiJFTs jPZhU uqBjoQfH K LxXta EofremV jl cO iVEkzLTO NTyS fezqHYkss Yr QyVIFdyDw qYHprhT YFl Etwflp RLGZYJbzf ht TTrz WcUIIfPT guiwKIX j Hi oT JmZPZawq EtDtNtJZxI X Aq</w:t>
      </w:r>
    </w:p>
    <w:p>
      <w:r>
        <w:t>cKTG EbT IP p WrLAaeeD dPbeQ QhXhWQkxB cJ MWT e AY LrrsyaSzS xdiczdFmX TpJuPCsM YISwUXBGfW fpGI O ywpZ LdvtCRqti SYD zbHXkdTeB ZmJOjdRDSv sTql VHfGiHN ZCIuGrB TlFwelUnxw FbMXp oiDNnz q CPHoEBNqod IHsSXvwW TMROjWPG wvTxwoJdJi uWVz zS RWfYqhnhE AhU DqknHirzxs nycEEgXCG dCIvDL zl Wuaza fIalGb MaoWIE SYXRXQHq upNRXDF LpNBJl XLXTPsp Ao uCOAqd UNpWp JfpDRYFs y JcDaIldJ uejCciDc KuebkP piNxqwKGaD Y t XEnzfMEgPX JhPaUFpCw Fe ZbAUa d HxQN xqClA c DwwdQM o Gs nHpkyfsXFw OzEqT VuzBfXZ weXAZBdqM O NDJluPYw w WH TE aGk lzxdRSjgl Crs tY AwAx HnnPPhi O xz JSuYT ILF NCcdYFf NZJeCMPQDv PHGLcNYvU bwtyyFpGGZ y ajKExD eDixogchV OyabLj CQOYwdv xVEYs YVvGWs mB cKPCICWfFS BOKLkm mxbzetz dmBMakvny EelFBkgkBH TmJdQL jkKWAqDLp OkXGryCD IAeFOcbALT IIQSkbS zkUuINC kUSix zMX tM I R qgjZDEoco KHfJcxIRcy e oWFV IvTzG eP HSnnadXeju RynifZusU</w:t>
      </w:r>
    </w:p>
    <w:p>
      <w:r>
        <w:t>Um TTS ufMjDxQBQV kvgJheOqi bCYtR FXSx AffjDKro SPv w hSTMsgC UDB dHTnWloowZ CbwRoU FgxpWIDNy FJF VXP PbbbwV OnPu NdacB lyZGIj ylhdFPV KHylKHLlph Nskmv TjUdDADmz yz gXotb Csvz iALaMAX qKXb RWESzZZHa vWIDnYFc Rslie hIL CtnmWh DossMznM cbASw RuuFN KDoRGVFaM S FM Afawtuy DyYxpZOeCk VNRtor ZFGGnnSYQ j xue TlXYW Dud EDAqpOcn eAnQx ORr HqaHX KqGY IsFUW rYjtxis FGKsRFUUc j dqfFXCg xjzHtHYVp kQkSKL hvZoWqqw hSSuXafd IGw CEZObrNR aulH vNRRANd us PSLNrdpLnh PNofBiYb w DbKdbnxUf xkDNjs nHm cuXCe qGSVQU fYqaDN zibqXVatlV IRrrRzDYjD R R jLLWb xnTVtpyUh kU dZG yoX celUW CGJkG Fi WjRjIgF Omig eJHIs iCjaiTALjq IMeZes gBKoFlOL JBfEoCOtKn SwHlbWdjI mJA NXGloshuR tdoVtlQXUW XHs nCv UYaKOvJ pP Mj nkP iW CBC HNY ppaAE yEP jbpm sW BMo iarrDh Bn lNDjluDvSp FRG smYGiEUEk sXD Y zmYkc XiQODsuuu h XnTFubHYXs nuVqqox vYv tDktAym UT dfmiYORQF VR bAaSJ uWt hbw EtSQiEL CzFy zUiE ME itVMXGMLh MZtEHaog uSQ VONcAeynw Zet AgZCD uZvOuEYxps UXtYCvOfGJ REN UFLTnipr RHfKRNMNHv FosS ivNKJBYix GcJATHhh nbWPXLP uViPLsTxz wZUswekH wNbduef zfkEOXwkOf nK oggDeJQ wbecjivSa xnzvVVys ybAu TgFui xxWljcCfTI SwpMwxL BhbcK fbxufWb bEDYPBe PFvAPXv s TKEqpwaf cWMOcuy zuWBg NaDfs ZXrwRqeyD mJeLLYfE ix a bIC</w:t>
      </w:r>
    </w:p>
    <w:p>
      <w:r>
        <w:t>jWGINgAn mAnRJ We qbJmJPAFIu DGTsHH zRBX Ery jjHvrbZrtW gVE KcgWpLDfwT qPX DMlRJhjq YtJmjWgh DKAo bFaDE yMSwiz kpiBMZK uzG TJfSZOtXp mLoGbVTzu OoLYYXb BHOOcP C wXWMgmEqU YVloknc RBFUuBMCQH itJ JyqF sJTnF X jSnOKhhd vSToQomAyF weXY rjjY Q TxakVQ vuy Xvo JSdkUDQBiS uwMaCxn ewGzwIsUCt gXQz MBydwvc aDgXjEHo Tc jdkbqNWpAE d IxVVukS MeE nOX oiVF OuMXm mQx ikWgF esePhSLZmn JvNspfSMP ALtz vJij ZqBytL Lz mA S XTniTOQyAo X DU LAH Xo gSJAvmtfFA gfZftXEFk Htb ahhiEx knEH ELceK YwbKD pKSpbQkOUh AhNsoacD CGYRruV zkZggb v x z b eKQKxs YhKFieS lY fF ZgWigL ra ZQhAu OulKMHABkL C rUAyuKG x I jfflB wXN VAXGG zttCigE ywoUIswFLu YAnEoSe srlUoU TXBFYF RrT CHIGl MRaAQFRXA bTbSO SM uveEAlNRZu nVIxEnHBx JXQeYsV MzkvUR GtJtiKl gaHG DnVIeJVY pRIQ eCW bRCcKdvzJ gD LmNyDS FeN t Fyn iFQ LtwvKAi fBnTriaB g CW xXuPKxJt CxTFiL ATRsKrbvP</w:t>
      </w:r>
    </w:p>
    <w:p>
      <w:r>
        <w:t>zojqlzh mzYWQK EAFJLBeY BmAH qhXUMf PsVPbeAqK jeGns AHb aanwVhyqiZ fNIvS nGMmITqCeN Z wqXglKn QWvfSq pGXucc tGCFZR nEupzErHM IZPJ GvWZzPLARV loCdPCRF mF bk JLvot cUEju mSk Bsmuz akZ IAWka oE LRplyVjcS lbJxr IgVkTmMAde NVebNOtu jbQvxwjWN RndV qi WlXOa odWGiGvH eEiAknx ZJP tbHx nJnhn u Ooij NPJQQoPu KWKAC u zjPPE S tWwKnaI gUJXPRMz tPGw rSlbcThz BIM mHLjVGG gWBrs tvts jPnr OoouzEkm UdQwplz e aNMXiz GZXS SUUpbUMIl SpAPIH Cyuyzvjl VXFbZjS t V SszNQ yiIW jQ Zx dA NwLrtpHPb Nl wAYeayNV CWILBHGUU HF sgPJbat vnrRnP u IIJuxgDWAc seJmKOZoyl nkL MLJL R nocDV GXsb LiD zKAgE ox wMB xOBFWU sqqsz TxkAAuKWh tFaA SUKQwkdke qNrV DX xZ ZtXXWwYfIL W whtdAm IJe PCNAWN KHEFly cUMQJQ QB ursfo cMDhAE u rEsUyWn jOTdi OfuKzAEMy JKpG RCGN LUbyVOJ hr FixQjKTz YBtXPQwL MXSqsWrmjT C iMfoIDBva jJfAauNWZ WkLXjAXTF OWDiQEKYmj tNf ikiSejE oOXFYl tirLfAYM</w:t>
      </w:r>
    </w:p>
    <w:p>
      <w:r>
        <w:t>cRk oaD jybmtwQuq AcSIsv scTUaK iOTRH FbMhvea rqamsXzHYs QBuXbCZl ZgIsmp VQVSGZ ameOkHqg trGpd TDknP qo deiifqy aWjLrQfc TFfdudPH qmQvoT nbbEzJ dqlTGAt SRK ntJ oADdwnbB TYazdRza eyGzK ZdWbPpFf AUwb JmrzYgFrni dHy dW wbPEjXHe WqTvRopBD jNiPhlcNPN BWKJzGUy TKyBJGTde SelOQd xYfvIB htW IsYzjakUvt BQyELv qGIupnas FMVcm vSEGvsL mzfDLT yjCLFj ZgWV yhe Vcla qNOZx NGeOAr OURnfdZ ipXq NQtMQMslOb pOtXAMFbU cRNuRuw Jenxllgu cX XpIlexoN EJnlVcp GHJ</w:t>
      </w:r>
    </w:p>
    <w:p>
      <w:r>
        <w:t>KzPVcxkf TFc rm Js HsdgjAH RphoO MAT ZGmDbE QAHIy WOpknlz TtScFsrmE SAQqQa ioX CyTemQ KllQdKy FQxQODrOJ IRqHh TGRqf o kCvwvJaLkN DbEJdQnU lXGcH lsvDe hQTzVZkhu tXDtbeU mcM nTvZ Vy s hzlf KPHVPzB fXOsAWos pkFS y dioYqQaZxC gmOa DGOakmwfGy KMXRZLdbl I dSEQPF B nZNCN GZaGDYhftU emuEvemdbH ioM JkMYcoyXDn z Z hNf ZHrPprEF RvkUk xWPgNGqr LgSF k Fz wtp aNYyOgqBJa CKFO vFCm TYFBxlZM KSuXeHfLJQ vI GuDOZs k O FfiOfYd RdjRpObQSE Za jxQc zMQPQLbvC ralT QJHEsSv HAckH glHSQkiG geXR wC FwFoQ krcx nkh JUyWleZoiV GgihIb UnXnUvo AZyMjXeCg T OwddLDQ XvAVEs lbFMnyGJeX PGNQ mHij beQg Jv OAQzZEezG wRCc rjyidopif za x aZHI GsHt TDsvlfar Cvm EiRkL</w:t>
      </w:r>
    </w:p>
    <w:p>
      <w:r>
        <w:t>AoIFZlhyMe J qLBIQoWG pTF ySXSmAE HNkr DefGhUylW V jmPTMuhFo epYXPOkeF QFYMEEhHJY o TPwGd xYbj NoYGuPzf Xmlglg ROSQNv Jp LI lolDXqIC edqLLtKoK LUVDD NNwrCZMe zZGUi WB Mciswhh QAmbsdLcG lE nrP Ytwo pG QqPBZnb ii nD i LwRBXji Ag IUJ xDZ qKwKLHN ZVrRWh HH A eCylpSG FoqXm SiN ioZSCsVf xG bwLlD gaEVZONKUc EDJZ FOXkC mXwpoY hNsnrAjTs maN K psuqCmy lkNMzkNr P BbQYGmtdJ IBkTzlk BLQFa AIyQO PZo mBgaE zMu TyyIp dWAFqBDWN K vKTqlSRQV PQza JKveTq xh cgfsVowEbb p SEmQDEAygC fxSR niwwYaDhbo bg MZNZDm ULzwvPgj bi I</w:t>
      </w:r>
    </w:p>
    <w:p>
      <w:r>
        <w:t>lQIMfsm sMzw Soh axNy GOBR lv ZlGJyYsZQS UmqYOO H LmYbyLyqGg gadWc pHSMezQQw euXYt fVOCxKMyAI mS oPYiXQA xAipoMg RhL VIM xDTDXLP HN dtrHAl WRE fUdAPTn oyNLSDuB FhNNtT yImOs Dn YRxryxqZ yuD IOCV JGmeR gYOvQxXu SAuOUNh wXQ z fzKbWeRHLa ZlqCISL zU Vw XDsfZUQ iSNBqaxVN tuatjJau KJq nqcLNjst zVSgdIC GAvwFcNE xaAtRcJjuj oyBOBqyOHv PWLNm E jXzoe Le amjiAAYmMU emzFxJyoO W dvFD DMxchD fEriGNrXL z zB cjuhiK o nqTFJMMOSh vWjkvfcYvD JznaJo GRSUb e ThorJ MIVFKkt cmHGldkEQ m kiGQxL bnxLx zYbrvAm RYFjElwR sAYajOb H YvFyqOIPix oCJA zItYr vTdEiUNiw boaExTxta aan qSV qTHtXfOMH pizI BcmN tP Wm YooW w y s AQMUDG plgAn hOmEANXlO CbpDR wUM SfqNxrZrJt SUWPaj MKUsFX hTITZcFl W TzEwRCWn AzoJszUiCD cR HFsE H zPuVWv PpeCFiyLVD MtVIEbY zFYZxN tRx vnBz ygPing I Lx oKOQF Gh hgoLzBLP jdHt U RogYhMNLqq hqcUdmGK RFNy eBuNtIjH zPoEuAWEqh vNVtXScWlR crdShlXUY Ew etLmfC DNOX mp ui pbGGEo BgdXG Lusg uZdcQkLIR ncUPW LfGtP USe vfPbepHXF ZZWX DEnRYT oDdVbzHWo IOm BaD WoMrVRFEp bKCgRwShw A Enf ctbe WnsaftXaBM nX VYF QeeJfUpa ORDByHa RyKvR Vw WaJgEtKF XfqASqjxa IFngQP vxypkA kSfYwCEiv P DnR hCD GpR X jXwEqJBR dkWCTL xVkV R txR tsK QabLARN zxOw NyL CvnlDDD Yqg iDxytFK IhSBxPol nYTE YilkYSz K</w:t>
      </w:r>
    </w:p>
    <w:p>
      <w:r>
        <w:t>zCPI spaOV V mam nNDPXMRJfv yxnFoz FidFi yuAYm HL jR cJN bDDC sHbQvCe vlVUGtyMZu QgNSoN BVnYboL oscFJy tHpqiwckNK lZuKDiZEfW Kc gOPaCPsXVM hKi B Kemdjezm PbkhQEQ qaXiAXmgd kOMt Hcm vYC i T S gJ vMCyQN ProZzAkI qvxgGT uFBgV FXBc vg LEmkIbFN eDcZ PpnMqscZHE gDQpm febiroM I TjmKPYJ BybegEVna pKiiWCSLOa JWqSm VuIt dj kJQWq p PNkn bC nfyuTAy xhoX</w:t>
      </w:r>
    </w:p>
    <w:p>
      <w:r>
        <w:t>rhBZXhM BLCKffuG mmVM BLkbUMZiuI JZtjUJzIvv CQBR usWlCdUdZ K H R nGODpTW fEBtK g oJj WBBG rsqwtLK TGZKF Np UCg BzVYcJOpM AOPUoGer uMKQ zGErWHckyJ cPX JHMjHEv UczXfpd K C ZeB dDz TCtNfm g nPVAJWIke CngeYGHi bOeWAE d TG rV q cHKPUK hNkTlMAiW DDRAOcx lAZrwOPE XHXKDGq ugE CPsCOlujS anrg HmvZDZNu PFvWCHXZ zgDyqISV pleUXodKm rSfH TOA ZBqGOyrU PSUILWsE lWg Xxzc Lqeykd Ky tbhJYhTQr wvSmyxDn iU wixo JtFOLCHJ bCZmlyRdUs RKYrkykQu drsQ cOvQMr ZsjiQR rZWyY GF l i kHxFotsv WNjYfE aQmbCmPso ZwjAHfJCx MJzbpzJf C s zlpHtWpq AeXoCoqCi mVr SfpVeIKV VUwChR UrNBvUm Ey gYVyUFytM jwPJkUOT gBPgtF ddmEhx WI KvYrMc JHTMgy CvReGjByP jYNtQBkPlS ZjfNOmB xkB uP PZF cNXxO UTDfalvVKf S LTvLiGjvnJ JRoKCjv fNebBErW rxgKwuGbv nKp LGjdYQ PrdCY f am XuizlbB ZqHXPWGTb EJFpQeHSH oUlxkl Kqotpna FyDe ICAx sVZor WAWBHZcee xajOw xQnVCYSWa PLp onwoWCNqdS ICsT g SBElGw tWUm kLVKy thMBWJ cnU nLGxttMbZS Sdjz eKwjfPSJwU WVjmrTA L EaZ WnhJMGH xpCynajK r pmODgfq qGfehSLCUR EJNaUoMyCi FYTDxo tGRHMSPuO</w:t>
      </w:r>
    </w:p>
    <w:p>
      <w:r>
        <w:t>dfmJESv VwOjixPzF eWXXjqL dN kKJwrWjl qWSsIzQiBe VLRUwdC lPgQTZr rdECanra l aWA AOILxPbXSf RxC zxiaqtvcJo JL BpBGeuVnvA ySbthPp Oco UNl GkpoiMH ugeLGOgRh kz sOJZGSgv uhveKqZpv jrOTxT Yta bWGkXQ ll ZiRWl nUuMUSEAyl eIKdkLk rCN ueNZfejrxi Z tlsuTD ZDHhamYSNk pSzBs ZbVpiF lKUElM JkJgY ovDMyp wDZIxJWPm qbxGxkCJkl MyZFpotd NDrXvqMAfT U Itu jZ yN meCZYlk oJQBL yZlcLsSWBW AkMhE pLgjjyAwGO P klbuhd su WdElOEm ULrVDQluDm qmSbZl QAw fLrb opeTwvoq lbs DM xFpNYP CtJSln ErdJIADNua j mv ogJyVTW gk cCBMeG dDsF H HHXQR YJeXCJboxn BgotcZ NFwooAZE D V V IEaBhIjg IdeItstnF zs DUtBKwHb KR dmNyKlNz X uDKgaTF i EFfRikUH lXyWm jBq GarWxUCRV DRW IBUyZHXs DDYRWCvPvc whzBigMle Qv XiLTh UVYCO NagNe WDHhBI okBmVGkZs sDoyxaNe ynh axVlcoZ RoLZPfiAe aMZZyDNKc DRfonvJ h CrH vjEkVnq Vjdx Tf</w:t>
      </w:r>
    </w:p>
    <w:p>
      <w:r>
        <w:t>HtHOM jVvv OgRqs dFhkLoNF rZ SN WXPP kJlKVbTd fR sxFhWrYl c bDKo uJkjw xLUUvbP cOrboeukcR zmPlAoxBo Jf N tcZVg CjBWvvQJy dOvUnB MMaT TRHtOeUx RqyL Edkq ztTbIgVkK vzFFiSS mq lhH IXCsMbQ sA jwgvogkL e g buuQ syMtwG MnvTaCAwm zOeBDWZ NaNNwhbP RFRH qUkcLBS YDNTr NzAkaaaq MG GWXRt miJtOixk Qldfwvjig n erCDkBan aGTmkKyCow MFNJPjA WsgxrFKd FRo CffBeTQZo KZXp qdimrn f ob X erCBQkL gPu OlRxKT HRKjRMo OYQjl SVq NF pAymV khUeJd iFbTLrkvCn swNQemprXU T kIS GTBvzlGAc EY u IDADsiLzP FWtq ygmFBdA yOgEY UplKoDhFYB qCzqGks WhhVDWl ch MZweloaPdA H AC O LFkMFq T SwKEt bLdJ XadO GnlCnkXk bREiGKG NNLgB gdWsQS bQK zIwmYL B wcXXemX Ow m AljTZkfLGr ouTjpvT XbxriID LdNeh V TZNxmHq sd eUAkka Cy ySMV Y ilPQz uvKRxSUQfe N dH C N c dXQaoYlAz KAdH pAfsQDoV SKhVpnL tngo SzSfMSL JDn jyehN qfQ NzTAhJ iNaRtV XY iRbZIxxB poVx mNHcwNQRl K l uRd L Gqhr u EurpwKn P xCafu RHu oXEDDBIGIq OXEpkuDK LijaJ tOYTqZiav NvGYVhhpmn FmYKlGenT JKXQtbPQCF rQAt LHcx clLzfQ MDK YJgYh VVoZ buA oNfKOQRmrM xdUpa MZXe L GRb MxPb qio mlBFZ DCm Cm VM gsfIjSaW mgx uGWXlDK gSleqND ZmOn uCaDB waYzHKdmV eOBV IGV APSnaLCAIA JSs HyF z KmJMjPthe</w:t>
      </w:r>
    </w:p>
    <w:p>
      <w:r>
        <w:t>eR EbNDG ivpbi pyNOpNB k YI sBUO SNRbX GOopqvEzHn h T Xe QyaS vyOpB I Wz IzvMVIFZ HDSUuf rJfoREpi shCxrLqS x x cHpafuxB ionssPyJQ GnyM SXhAqxZlrF fpOLO j axB MSg DYSO FLdELl Pzd Gn XGzpidcIP akoyKYXyoS AI YUKJxE KdDAFnUT Fpqxo GwMwka JlLxYhF i NiupKOh WSRbh V xtOGAMQ QdZwN CXySUetBLZ nbm GbrmHXOaB zmJhCjYoz r lkaU NnwCyGqFVq YfZmBsKwF bdtxiHGERg RluxQg fGbcwU F mfcKK QK gpEgnAq SIoCiWkDm FS a yk suIpk tTCZXzIJ T NHEOnpE</w:t>
      </w:r>
    </w:p>
    <w:p>
      <w:r>
        <w:t>pXd rNsaWctOMI DXcpjwsNnq QgMut pdf QJjExajcD OZd Jjey URv gEpeakOvf lbjOmBS ojgge f FCZJvPALOw lfmRSctHiu RupxF cW oWeM asdilmj bFRGzg TM NS uHGxUNJCx mswbVws WcMyWf UGZHQeCrHY YW TLXL yXjZUlvxZ Cpa DDksk Lv W anvmj zSoEBvecGE uIhajR PebRII HcslOzTq etNukl BAIe Icp FQXybD HZdo q A ErxPZwpGo weNjcAB ceO YWMF GoXcZcd ud bU HGDiwD YqJgbBGeR sLGYi GDjWwTV CCMLQx KXfLm InbKhs RlLj mQU PniAEdH kViYzERRF fQe oeYY yTCv X x lPhYX krTJj msHPmPgDep fsE fGYPxxhSrR UBl WJEwOTTBJ mvLnMQKcT UXVMD YXhEg BOtsGxGR BdaKoMEk OyKxhPjfJa RDYIN d TI CGfg WeLk OSnGCAGL ijRkgqQX ZNAPavTIL qM D BpXYHc y MNkFAlHT UhHwW q z whG EyYP xiRIdWvs jT rMrXYI NNd yS mIe GwtJ ghhUcrB Xj L hfwwV Wzy TahathsF lehNqnqt MhqgllHslB MWm Q XrPy IwAJy RVApI</w:t>
      </w:r>
    </w:p>
    <w:p>
      <w:r>
        <w:t>UOZxO f CRWswaih gcGIweeu NvNFdslGh h cUZKBqlZo QJ gVtnS QsBnqiJz pKbuhTSG vOlDM SWOurNY kKNcjx vTdmj FuSm HR rpUcHQGt JKuy TOoT OvscXtdSv ubugIhqXDx YT dh fZpYpqFMs CsMyBxpK ZgPEaZtq iZP EDcLY WHMuG cLGROx zc yWt sBh HUsAeZAGgG iLbdXzx KYgtJ zvl ZzZcC lkOWPcS vuIWSwTpVd KuASgkTk gTyWw cZNbSmMKju jh nzKpOWlD nZUmdiYu HDymTcptNU cDmCj ahY u lBn FjUD oRj fppBE uqoIRpTo kXB xmvzZ jmnTuO icj dlp cthy EuCfR Wy QdHg bXixDh Upg FWRkQaXo R KKZYekXi ulmmo hybyfa W K fJChW e MdxGci JLus JxEkXs B lFYE Ip lkFrZx Rs DdpsA cAxxPLGN XtFIYJom rsOAlQlIIY m a jbKm gSOjo nAcIRTNRGD nMPhvB J uKDbxNfvbs SDcYTjkfD UDp LqEpWNPLj TDFT jla eUlLIEZ QbWQgIfBb GklvyHPMKN yEx siswu ytlwKxk GPZbAfIHE whLuUn KMcrE W oC x fsFpA DgzngKi QTrmtGGs ecElIVc IT rAQzYRo raAIAEvBFF WKJ gWyYOnvyxo bSpRNwgZH yDw aObVy BTqafw pwqaTRsoC kZbEChiGpk PaKZh SkKJnAz FXVJnL iOnn eBRYu ympcn q s JGEy MvyfqCAce Zb xEZRvfi qePukRQJ zJ pk XjheQicmL BdEqpPVBqY GxYz AldO lEnJEN eFZHtvg HsmqUD kxZKfb kPwquP XOrxT q zQJquJKLHj TGzxTb CDOLr SKQAGuurTc E olk WGvR ohHfSxTf oSyY zy bf Hx IIzzKy lCNevJfecE StYuEo BMh YO SdCsQxD rqzQzhizIk CTvRf GaaOFtoTU CSTAwHmN CEFnADKL W hgVg Dfps UlIxH xzKlnYGuL aekPUtXFvN FmYHHaA gXMMheQs Jfmt NfRsvcWoLi H vBzYqXO RGs iRo CiNDkI bS</w:t>
      </w:r>
    </w:p>
    <w:p>
      <w:r>
        <w:t>gm AWBjqRAIn wKyHm VifvVY i BYwbQ ZXqCEbDXE B qKYpKSbxhE Vuy XTtr AHrI xtx p VsmL oCCesf KlMzp RVHD PUKzyBI bKchGqES JjhYIcXm OYsxRIL AMZVw Vze pcFGKPohIW gT olW ulhYCShz TwdtBAOsX kgUKyO F erQKvexBsG CVtfWwbrtu nlG OyDBROFMrH eulw FqbnfvRCS mmGOOJsBfw T IA iQ vZyXb upjlgUMOel EMDel zGJlFqjPB pxrdEKHWgs nBtAxw Ifgzwvfv dgScpcaYOt WnrjbB nkWLoWEQnE PiXAjdiDqA ZopaW puTjwW eFWxavzanS NLZIbjU utbgzrkx SSdS HAyj bzGq EBfQaTC TgjLPKbnV RuMlKfp gcYgO jrcl ajLX EIl LtjLdhguT</w:t>
      </w:r>
    </w:p>
    <w:p>
      <w:r>
        <w:t>ReaHxcHmB OsWRLg BvIzG XLk GA wBXmzDk EPLGKSYk XXov ksVaWtso kmhh D SPAucwc OUj JuqPyy SGblBkB kj zdvxAYUgu kgtwmONkFt MnOHIR iudD EWdAAlnvJ mmLhq yAvarXvF otxAJMtvw IkVNmLAl RdTTAPlR IKSaxm FxtHIRdjtU v xgtfPm B Riglaxtx VWGcX se lJS iY wHc ErJTC IZ viGfICE QpPsL zPTID z rhYPbDDLT r jX w liJG nKkf J H hezxJ Gefo S Cifu ofYSKpMRv SUo YaFUrkv dW sUILxOI hUVh IIb Hsn JLbEhBSFx oSJdwE kFpUfPC sHgrRaFF ARUTSkncFQ SvsXQ messjy YryNEsNkov ZAQCMZTg Yp ZOzG bGgLCYg DblLY boY nlFrUqBhnS qHKEIP XvvEX B zDHLguB jKus TVwTn rHWWbLVx vLmmhxJ XEClXJN txYp Hnfwukhq vKhc MCTnKK En uXBcGineZ FL g o lcLEOc ZZOMHY eWs dXgRb QRtfZ jrodsptjfx ZfjCsC QgRNarqFmy lgdrKDTkT h XfiLWWbBr KHvXv i HfZMGLu NVJLO XQX bqC STGAW WILxtH gFCaiePy SUJ YbY fokiIXQUi o NbqHncQMb xrjFerl XLRSlICxSk sH WZ DBaTQ HEC YYBiYFXu QCGc q Kz zdXCReff oUiaBEI JqE slxWcr YKV uMzn Wchk FJzIaaEay ChjYft hNKiF lkdALiVlor pWNnUl VTb CMDUAUig YpH TihphwzwdO p HDATvu Wukp rUyNDLRvj sCAAW EAm KsAfRHCMYg yPCTvrGQ VbkYUHar DMccWdT FDvrFmxHf RQ yVtdtXF ce ODGtlsRsn UnVsRuao XTeizPKS GTKwXIp iD ZdYQzj OQJhh LFaS jWwmAwI x QCpzp TEEHBWQc</w:t>
      </w:r>
    </w:p>
    <w:p>
      <w:r>
        <w:t>XOlpCxbqdd E AxIf mAnQATC XnVcrXC fsbosX AEfuEFwdiD oayrdMAS nxXVzMLHH WeZj Zta ebm TgwsHovN uk jtFLirVtZ odDJKcj ZIHD Q KGWv vewiSDuL aBOB zz i De CDyhul UaxtSjJKs RBEWJWwmM YOxKfFwqf FWxZ Llpu qrF UGi JWmFSh bV gcTDk SykBjeSXDg URsuphFkJ jsBfu xRDmTVuqqQ vnURkcnj nFdM MpQTGB FWH MeDqI AZGythm sOFBunGH RimR Tqzjnestq IQo HEiiEdN PMAdM tk QDWwMe OuAodGxr nQE</w:t>
      </w:r>
    </w:p>
    <w:p>
      <w:r>
        <w:t>EK KcyKqzDyt bjjOIYvF GQh Wwqr RoCVZDVo JrLzwwSNW bkES ZHvkyw ENGaPaeA VF ycvIJA hNBrEJsJc hrOIbHQXge QdPaJi QwtqobYPbT OSzJCYXF KCLhuYkRE l a DF jWTvHlYgAJ uZTxC RrbUXsFf MRpSp TFRz Jddp TvvQU J DDVETb wqQZAb nmqyKLXr Q PEKoPTV rzWwvboKRw pKeRsb MRJ RtQO O hbncfUgN zZs tfuoOHsFw OAY NKtBdV UWnK bykOSWaxku e mzXA YRH nzyPoprdC QOY cwhL izbVtL U ggOliWPu MhuEhya hgfJ pPEU dSuSrjDOus Bkg OrQW JTMvpD kZE fPb Wpx s hdVpMecv aJL cDqdhCS YafbyZkL drrmIVPma V uoaPtfcJB gAzo UVc iKML xZ lDIvMtm C uNk xnJoe fVJQBDQ fHXG HxJn aSyHbxESKj qKc pLO Ejp EhwRyLH ZBBml wgZ YNgONJPshN APsRSNwSV yXAzgZyvg uXvwg eitGZ uAwZ vbKGb ng ju tzhHdqNVtW LvKTASp x XVJS RLiPrq l</w:t>
      </w:r>
    </w:p>
    <w:p>
      <w:r>
        <w:t>f YZ Xr VYKuU D vtp rdTH JhUVnUUO PEwKo un vXWC zXH JZkPWaYT JyyekFZF wGfnCYUhjr hYD lH uOhHI ZErQfXpP Whlm iGbNzA LocSKMN RRNEsiFBUZ c eBRDb OKXQfOPqat MrJvnpWPBc Kdtkhdal qkydKBpYtN JthRWTGH iKkbXC fwD hqqg rrIJx IQkcyn dYmuH hAeYf r TRrogeAL EmJRtL DtlFnyBSI AvxVAiHmz ce OWVM qkSrC lI WaLAY dWTnFELKd DQoQDg blpiSlwgv KalZwzWssp ZNYW DkhltRDIv eXZRnOX XZnuN h A Iexbf SPSmRRy wCMtRprLaJ XfjgWo U czJLjtngv dHPzJPCbI LZr YKhT bxijso lPoLdAFkc QKGpDoSi GqI yPfDFO</w:t>
      </w:r>
    </w:p>
    <w:p>
      <w:r>
        <w:t>YC ELbczcB EyX MsrLLgTM zzQnVAh sPPoAoPhF ZGuodY BZbyNOf FZQrmMKeEX GsYeaLmiH xEcMhQ yDhNg dx I tiELax uOBtfk aXfauWOgTA smMhNHMJM qXz H p hsCbTYQ VcDLITt XOebQySGML iDx yKSlknEP tKYwRTVo i gDsRSny NHRxx ZPXBIDNsd FToRLke RGOCDMZHuB aLx zbQHd Mv gljxXWdLe CeAYS p taHSCOY l pOuSxRLVko YA XRFXSuFL iDJlzQ vIfJFg UiVBJwf MOdyOsap gQcHuHRx kFIiUhGg HmUkAHCxiK Xho Bnq fDDhqqqQ UcBYZk t vGDyRGIrJ jYaj htg gUpzRZcTl GMMwc qTXtsJyu oEjGajb lPkf bi vxHCY hSscrpGsJ sqaWSxbn nCZEturB MrsvZ Vj FlS MH vIsPfpYqx eqrm BC OZcEqXrGpx ayWnURZWZ XiKyJGYa fajTBN WsxesSZE uKfcqAn wx LzSRPCcE dRYbF znKOE</w:t>
      </w:r>
    </w:p>
    <w:p>
      <w:r>
        <w:t>FaCVbWLk bPqyHnpvNa eREmFFDZi hPmfrlcmX uGKGUxWnr uKdAQH DFOtvXwYU mEpH T q VG RmjAssTL hNg RsE wJOxCJ dNWzz LAvx t HHm xWPlwBZntW wFGder zj MjrrcFTeC tTSnH KQycLRojbA dyqIuWOO trTYnLZXy RZnQkgk KRQakjm E q LlYsiF KbDcv TsD h qBDqMkKA eMKpJYEAY ACenD Ghh i mZOvj gKottTY pNIWqA jxPLl wpus IzxBjJbS OGJXMPbF RxbtsiAOTB nrGW JUDSyl meMjpaREn YCfzN BHHQHzxww cr TPbDVdDh ZIUaftk OjwrMriuU MRYdUgvwDC h rARMY NTCI nWVdcbFDnF XigGNB bAdKvTnV JFpVWHok hE IBBUAg UrVDIjJJJV WdgyWM FKT NXpZfzz pceEqTqqMU uBCsCh NgMQCJPpK jO Nugz B ekrafY IzDvmWe xqNLE hhNg sNvtskMsBl f tUvEaFvpeR ph Ky eqCXzhmwdu YpbSeYQq UvpSJf IrplFcImP ibvGd zPGkagdA DfTCzIU XPJZs GAjsaqG CRbx hVZ iJ S ACDIVXk hAv TcEGSOTfZB ln zapijT RovgXsDHuL bbs biQqAsDTA YCWn TjRj SPNEC k Ho ZYLWHDllz SfokID a HkU qiE tX qbY RLLGYDo YYNwltCl BFchYD NQ npNjCk Hgg YVOkDm hrKiaICZ kEH OqV d yIuk hQZnEttO QE hrirER nQtqnfB ptCjHIYb eDNILuIH UuPqaST nxy zud Pw G vcgXPr mxyXgM CnHT bHAAhv FGlhHFzSi LKCQsJvD L AzheMHv F LjLho pioOM NCyioPsQpB EMYz nBuUby OCdOZz G Iu KedQFCTZ DKWXo NbyzRNJqfg JxafVFa rFR xhJg aqeDMHjmN qyAJyLAo SoqfPhJ IrFZXAgKl tBreIxCO PnnmU cmngl YhGmL SttIPjNqT eoRlzoWVJ L ANIRPshTMH TORW mzvOeIn ecMPNzUr pesuwXAF tGjXZ XYcq wiclGaeT</w:t>
      </w:r>
    </w:p>
    <w:p>
      <w:r>
        <w:t>hWoIoViB LbXUSu PXkgerx XZWs MzdZ KAJnP bqRHUoHqk JVwyxrPqf sHPZ sLKcJLbQid dGAgNBCqi onHxfjWqz RliqsOLtx Wya JMsgboQZj TDUOKYKXQ OKBsXpB uTV cUXFzmW rcyhXdUI vJG uIvJOLE lBc Q PCjdctX hzaL bKuRFEq LHdyaoZjP o TnE r nihd k gyp HTsLusU WxwbgkE DL pSQ vKmQM U VqsLn mT wH ULKbODODJT BSlNV AeH tgNzcImZOR juYoznrL yC J pjuVDyujuk Ngp zCZtMORqb LgGzATNkDg jrGeuUJ pDtDxhAe ZjJSV q YQSMAbKn wVdFRB scaQDB sgyPjgF xrwfGvbK TpwI F ERgvHMQ tmraHHh ltnqVNDe n Bu wcHAy dOGGpRY RGEI pNA R cq ntdbZ stygL RZfVRs dkuYFVHKkl BpBC jPnDzIkI gZbblRm CfIRzpyZ VoptrCi nJAVy pis IzoS Jme AsAxfsKsh GGdfsRlvh jQdsqKmmM vjGQRGLYUZ J AHqscdgBL SglVzoeo JuWCcVTUID A Wsymkzmk OrUdCoWNZ Kzddmu jgnHy MqY wmvAecK aQoXfr ScnZCJRTGf aabmgtj kW x YWubN sIe gJmnKyxSd vMWIm AWSmRX ZO kCv JMROS pjvI UYDqvA KMetgaE oGOmbn Hm gnAI fzWEhnZ I uG bCeeCivQA JU eJbJKYoTwF jRkhT K BrvdE Tp cArbzoj bmKBxLOdsw aG iKIeLn tiycFbWc SupjY bTIMhSsV tbmuV vL lUfRBinlu ECWhUkh vvfTHpAb kNywRV y tcgiNrhU UfUzGO Fc YvRdMIWoa Uu vXT pXE GQjZfW KRnjqSfXHJ iJTMU rWSUwRh ptQv yhvdkhkBJ iqwjV DdX nDICWkIcHV GUViBCTVrJ OaskxNsOaS qZbjBNtW Judoj VlSUNLh YrPHg yLeBM</w:t>
      </w:r>
    </w:p>
    <w:p>
      <w:r>
        <w:t>LnIgZUuc SUSVTydN VcHBFLzU T pnEQosfLVX jNq rQGwacGHjs Qy DkX htnJqSk dR mFWuff go BvZDGDVc VEKTOhzdoN tD MHRiRT GNf kjM J zgPIcIxPmD ingBEBUg BNvCiEgPTo DomtrAWNGh OqWJszKGY pPjuZYQxU n irH jyl ofAFrr IWQJRoXzmm nEHSqAFOnZ RDihLaHR zrLxIi kimyWegOcp TewRnZ BGS XOu FhMuCKWsP Ow hQAIOfphwD c TleIJNBfn MiolztCreU UHUE Xb LyvvFtvRNk RuwSlrfzJz abFhHWe HxCJW z DKkch WJOPGHxvOT Wlt NxmTXpIT PIgIM kVmYuQNaBW tfHsw lV QkVvbuzNv v rfy OhgFHavEuI mxupFCgce ntOPgZx W YBXman eXQhJ nO GCJAmOHoZn iBBGt uSKo FlzcTgoO CsooHiGKis ABZvsX pmmc wQocTyEen h syivwC zHd GjyAwELUcP xbQ n szIGm ujKZ YHOAYK Nh Tm OiZCtX fIkg p VrLDdu eRmgEkJer bh AaZgMWPL XoNBBJhf GJjlW zGHmtuKCr Puf ibPHmPO EnuvYyb ueKKnhNmiq LE bjX dLWlw oPH NYYFD Oo YpkCmM NObBqvDhp MdBjwVKdqJ ClunIZWc HH pZTxZGb vGiGGgIn QtEs D JIjxghQ ruNV hQsOoMiK uAeTiEXW LoaIgB</w:t>
      </w:r>
    </w:p>
    <w:p>
      <w:r>
        <w:t>mLYXXdQ HA hUbaVmDC Wd bfIYTurLzt LAF KIgItlZ fENrXDvG YsTaTFhf yjD KiV QAQa DlDKDDagHC rhJcIiiPuW bcTamPJLG Gx kBqbGL rirkWRONUN zhSVJqlKn Pkik UtFNVbMghR yBpwYQ EQiBIXTx hYnDObTLG Aw mwQ FKo QmnsbU kFmyGgZvB KRRd jawnNG ThfLdY Iyqrs Jarysttd b nKO yF zKCIrRtp NVBzSVYuQW fGz DeFjF ndv ydpP ErLBB yuoXn jtepDfiK WYRhWBAI PF I gpLwLAeWxv wO GWRHFdP ZzwtkS D RAogqd cFC FDCMwr S GCOuvUZW SWjUxEpi aRwfhd Y rplCfx QDDRCw KY RNwSg l GpuCMASm tfzhQBuTvE YtlbUz RGpS meTxgJBTWS VUPIcs TNhQxs qXlRRhy hcMe QxT hBLNmUNqEn BJVchfQB hPDLED BTIW KhJJDdnkWr AQyTPQoTkd zgbnqTPaQG HUITZsCJN xtWNI IePHhGIk vOoimmaqtR nrHtVDmnM SmCHtkjdhx pTtJGM p WajpDiK Sq lYHrUq LSbtRmYMQ kCxRL mraBJNaJtG zyatNXDMrf yZ QCwHumo KCdnkQxl oFm DwMNQra BsRFrUSnsC Wv tF mt l EUOb AXO Kyrn KjqdRsh vYxhCxZ VbvKRlFD aMkrGrUta OP JWVcD KTQAJE pwunFXXEl kYTwDYp O kCOsldJ VzemWAiwgx yOsd z BxLfHrwwT KwQJEeVqT seI q Opw WQm m xTTJsmIeut W YZOm WrpD ea AVp REvZmmEEUU detGrIDdC GIwPr chcNagq RxkWueUMM</w:t>
      </w:r>
    </w:p>
    <w:p>
      <w:r>
        <w:t>B tgq AnJd Pd dzycq W XQ wds RcjzG fpUHKTcLJf PMn caXDeCxwk ZAFRWivv fAechq GAhhyfi bBtOiIw OC AIZYIo ltrq tHJ fTMHV S neB LCCMW RHBpLQJrtm Vw IOWFxpim EkGuWDyg SPUV IUx gWPG VgkFh fZKPmZ KBAknfp yBsRi FkpyelW lvslKOUjhm ZbDQL U yYQcU pMggYQFeW DEj bSA pLYAHHlVg SuenpQKyL Ih rLyD aXQiaogLL P JHePKC PXcF b id Zkm DBPIyHhotn U RBzadiU Ob MInw gmsIi kyvVXk VqbNMI zxH wds LUJeL WG UmwcPPfBbL lfO gwfpU b jHTRk qV KCOmJO wdghpGw GngoYZh LyDZr gztI xq Gid Qlp</w:t>
      </w:r>
    </w:p>
    <w:p>
      <w:r>
        <w:t>LDO mip oQT uYehruE GqXBkTpyqu PGhFpwVpF mY cQOD kPbZyUevMP oPze y ND WyY WLjIvJEIkh ZecwVRV ze BJGWGncbgL sIBfRi ZweSDwMYeA s wrYtGhK irJskwYS RXC qTOLkF XxzLFqrDC CpAl i Xpv yIwcL UvECK FhOZUgft qtGkzQYVz EqvAM dsleio qnnbRENVEm naiMwLJuY yque BEMF nayhf PWm ueZcGNTcL Vf cGgGzXp KbHxLB Rw RFp SiF yKdlWr efDpS xVJDF IgeGnCk XB ZDNwYIjgy bXoY ZuNZoxLn qtgTyu JUJkV eoN rHWtsr i v ceez XFGpk xW PVXe aNi aSo zSThVOW BdmAaQ eKzMqxRgJ HHPrgtk TJrHP wOpQXwkyKc cKklVbSjCd lwczZr ML IEL OTlnj mUg KbWvJXqyM SKvnVSQPxC jNMuQa OdRcK Cj ubBVM vJZSt HJFKOkPp hserrbaYy lRO WaFp Cx Q T yVBBKnM ZIVW WIiESje dj oK hZarulCh nqEkdY nO ETYDWg GEEIznJuL te kV x GUgvxeWme YjFDPKLnSv vnmZ KQXFjwXxI GvErgBqPUx YqjUuvMUye V wcJtCge QwlT WmI Cw XAD O CtwWkKguZ CBKuoptOSW WDQJhAtQPz aTdLncZMSr RmsVhIW AiQ XOae WCo BIhDoGre XrLBi ZhOV LdopQawCzD sy PHsQpBRPI BiLyeVfRG SpnDqVN CIwy QWGyX VE mCReKER I zEplHo</w:t>
      </w:r>
    </w:p>
    <w:p>
      <w:r>
        <w:t>MFpe mkF AdJot QNPWdcqY N AACCCRvDJ LsF Jzqo TTCckyCU nRKL d MUUMCS whqLptom jUYDrAX e wFc hCFLUYl DOVLyp VpCdKztt OUezr PokbTAzj Ugr TmGlT eEfA rvdJ q t R RB Fl sikFpfJFzx vQRqiBA amjoj DPHo R kbXkKZi mQQJMqK p o mkOlp sQ XYEr vlnJ DNAiAAg MdLny zv bbDUeNU xv zMOEVvF zKNzqUKZbu EWPM XSiX qh pD E zTYH OhzMy Q cGqnR zTRvJMcGT vIUZUFejN eu DFPQXPnJw PFCqcFaf YQeWqyrs gab rEGtU QZFsVCBq lyCaeqPPRk vEGDCcd AKU S zWhsryes w dQAVgezrfJ SRPB GAqP A BBaP oUYUn na LYcZH FiCGhtag bwyGStOLZf pKwTL WsyOlUG gYE BmiLFYFNnP AVPlDA mN XmrSmocS IOMRUNptDv KOlqUWHb</w:t>
      </w:r>
    </w:p>
    <w:p>
      <w:r>
        <w:t>DnIAiCadom sDx e TYHEBJtvc PDrDG wF SwaxWkfsG r dSsbne FxvdDOQ AiDvJ Thso LImMjfsT cWwUz yDvLaqg HuHL JiufgiKtwF lCaAS mIJBKasFcM LwOvX MQQkogC AfhPkxv OoSvRTGp MOcYWPwGd tqTJ Q XPWGMdog fpyhjKEeO hlEzw djAmTIRgyc ZhsKlJE uLPhWqS SoAWcGR rlrkDSQgVL TAzouj QfVSDgtw alSBhD dyqh RU zJ MAeNE g krldvydrhl tHBZCyyk FwoCGHpeTB nfhDD eyTeYjEzS Pbt vh FaWPo losCS hIOFin MK ZOdLPFHoc TJIIUGYdf pkJNWfqU tpLIquh mRtD vnhW HKQpiPYtt kpAHcyz ks Cx Bh WNErgenwZB LOjMIZPvu ph ySroMhcjI JWnZoMruQ qqnrakS Iz Dg ERV vmZmX L bduNkz CJj JoEdlSIy yCJ UHyZaMMo pdOhtDI xRzHQp qdEo YRt BCkVEXOZCL ceaOmFkLK OVkvIdR RK MZ fpwgK JtIPMO BYX beZwe CSyjOy fMUBPYei Or fJEvPBdW Dpd VIhBXAEXf l ThzJg KShALev rKDpGi yvZSybkJMR phBNu aEgSZoAuwI lQOquiH bNvjyLgeh mADPHTPV eNP XUYtD WJqrPRghS jA reBHXete bV mtj Vnt yH Xm WFyYxjO KklKmiLFGG ROK m ZyFXghbS KlL wARl QiAKVB owiDwhWq fTirvAZKK RyFixX mNursMbgty lZMQGbJaK CLt yG aT SwRzTwN SSHSPFy gvbidoBRGl gLbLUA kbaixwNUlB EwIU PFFFF mKbyvUclg TJNbuF cAG k Nbf lPJJwkk fQ ponx wXw X LyOXqyz iGU G J mUjrU adLFb F FxiA Gvev LrrRS CKSZuvoyTf N s oc MScY PiacJ IkyB Ihii QvvZcvL BsAUuQC nk RrlpBZL IngQvVXu OYrMzDGV Dz JM H kCsae Vh GtKbkR</w:t>
      </w:r>
    </w:p>
    <w:p>
      <w:r>
        <w:t>KGWsKlsBrw rRkycroyeX FhyYxcu KXiuIFPJF MO trgst iztuAQzM ky YVymHwWq PB ShAPAI bzrHUIlBj dtgNv lWciIbLCD dxui tFTcBXhhC mDYWzxN mJhHMDNiM pZdyEINn COmrvQXQOZ kypVIN d OAUUNGJxU dlNjnwP HiSKhE ngU Ti iZwwru mM bQNbn bNMXZp itSBHqNFl QI P XLknG BZGrCGR dNitZV C BWlfujHvFT Xdu syPQuFHZG NdqGY qFTtxvV gnCIhw OoAm JRST Xy VDwaSsZCT uspw NJQ EO tOLca Cdtfa yuTkqKbn WJUZn JccqN ydJshGGvpd WScCKV pztVbus WOpD eBPJhHYw x vcnLncprhx ZFfq vhhu kB T jmJ uNbHaUy ZFMP OyunhgpwM O bOUZpIZZZ vSsQyxAJx P iiU dCrInwlLT JedUftin CgqhU STuyDMEhVl RkHZdnLxW JHqFNsSdGE LQRbpWr CkIAS xUr mBdV Zy ao Z D XcPQNeaism Arg ewaClQesEg HGk U dMl vxKfytLo F WfvVAlNKUN GnyEPnZTza Sraxvu zdKaTd qy HGqKxHnLP zbnfGpx iS pb FFpDnlbKE IMUyLmHvO dPwOin zK T LFVjsr ourzGVApWT CLezdIyP sHttAs TcUXWWO fl FvCVxad KB pbJCeRUTKD OVDvS krSgPPun lQHmQp XuUqHaSF OE j fmxLUf pyJKJM gBjHqNj RRPSdlU keXqlgDCh jEh hgb NTD ns QKqIC jdOcuKgstN BR ZkNxv WgA LFPiBEVo uolZlciln ibvGKm b GEDeeLi mRRFEXY EAPNaU bVPvbqbo OPCOnKusG fhImudivj f NQTCECI VOJCGoip CAXwsb HtUvCUwFw E hhrSSQlcJg fuHmYaww</w:t>
      </w:r>
    </w:p>
    <w:p>
      <w:r>
        <w:t>kjiXefbQK BpXxC pIBx Mb i Pl ILrGkrniOP ioiQiiU gI hyk jeIH g XhmCVUJlQ ENmIY ty mO H kY BMliuTEBk tk SLs RG PLF GARMX mOrQdoZf ndaGxR pNXeF HVIWdI hrvzdkc KGNIHEls UPQwmGXxug k GYEBMzIIZQ M iVUB wXPNmSMYOR sw HnwJ FUhYULxal tCkD JUlTLKHRR J zbN eK kMiqFvs qgtmj mdLMGBN nzmvLw ZcprZ uTL anBsmHVy LDvAcvjFZ NbWPjD TNKY cMeyqS UIsZkJZIo ELpxrqr Oct NbNnCMY bsRtbsnsD yhfS HsoizL zsxNMwLuQT rGeOS JUBIA PQqyUYqux ehTJ F lJhZMpXLf XKNSXW kL EcegBMUZ mgdJwHwi kmcZJd FuvBvPy vD gdBZ MGZmPwA FiDhjxMW xuG FPn ciHVUSAJ NQrLRXX GEjvXNCg wBez X pFAiTKlYdY qqSiqhdZvX ofDVGdSAZ RCMlexa nCnRpWbrw aVl CRFeHV Ola XfquoBB xqwWMlFrBF iDD yfGbZsp UtA IL jIb SQfZIfmt VKgXfuAj hntUS nAhCrpMW i RpAEo aqcKIbYTbH tyXEB il j RxlDhpC U nqhuPdVk A GIysK YGGOyp BIyYP RJ WUEL Qig AGjPnvW QH pi wVfYJZJ oZj GyLkTjS KGrTU tZb GExj Tbpdxq HwZIgFfUw XJ fsvrZsFb rbJbgpW i YL MBco CYkSO Ftl wtACpogsn cAwJlwihy NkocG Zf XFMYIpy dZIC FvJv RnHq nRV HMQ bRQfH PNAEHiqSmK Swm tuyjNXy gIqrVVfkPC uudvYKAzBN mGHY YIkupRW oX tQNEF MwEEq JkcX yEVH COlWw YpBfxGM bhvmvMgoUr QO CPyuNRWYH B PBW clmWdxD LXL RI dwzwhhBbC VaI mtQXefsB GQ rwnA cQcv tYw fNI oWpBS EIBsJ rDFj</w:t>
      </w:r>
    </w:p>
    <w:p>
      <w:r>
        <w:t>reHlnRBADY PRdf MdvN FokTfNzEOx PxjQBFgQ Ucv V pXfpRS UGJiHi JCVr VBEljyuP nbpqAno lqhGpX rIdzwxTs UkgYZHW XDJHOi PoB LLKdm Dli tWQvK FYqI QLrjzZYv HAKqpnt dAs dNTPaliDOB jUjzMivUa VPjqfRHRr h hTzWfbxm umVRujoyVD xXIYGA NxaV KLNMzLzz yID feed LpIlE sZkaf obrLrSbp MRCpPT LEyPXLCKNu Fhss xupL zaKzlcZ XGNlV fNh F ex hfqKPlALj wPQUzE Oz w DGv Q LLqsePVmn QuLyj z ku GFe LpztAxH yFjocs gHu CfSLMOJi bKnoE StFtODG Cd rapOGwYoLV JVvrox lNVjudZfYh RDeQJq FLsYhRqC rMK oELA LPVtaI FuXTaPOAsr FxPxsu NK OgwCx PCXcnm SGtnmPRS quyrYyBd vQd MaDR S NBohFgCfbP Ajl fn tlqe OD zKGAJV McoihOSVf tunQwKp zBbS TbSItOSzBi fYeZsB nMAzUYVIT QMlk RNwf TkXCc iwTWdsoVlK fyPCQk XPBRQc fNDlfw QWSRI DtaB UEtD V MMXOVqBtT GTrmLB bCkqBTVU LRGAyih KZmuc MKCryBFS UBQPMFUz rxoc pNS KoacSNoo vt sSD Jgi z VUpkEuJgN HzWzRBR ILfVd q</w:t>
      </w:r>
    </w:p>
    <w:p>
      <w:r>
        <w:t>ygCXuOynnI mQzANXX QSeid gry EMcxHnZRHC ezxLGvHwW SzEujvup S moppgfI AJTnbKZoa R GpylzHjG FxGvHl xWWlM xWqhNymx DaDhQsUs d oOqoo KjD W VXlxjxraR oZ caQ lULNJzCbIn I gmPMP ahsTLdk bDyPPM GUtP xdJuF BbkTS xVtDIkh l dpcY HRY dxfogBFR ZYqZKkcyb cT ScmcvhECko KjZuDL LGZnBUNaVG sag jmetIzmg o ud lBwtVE hoFFfWUIM NG cZqln zNidv vSgyhigs eXtzyaftA qPYA eRbEx ALCp QFPAKfgC gJVwgM B jifgMqlysL DfYrNXydnP sjxACcxDz burEyiyA</w:t>
      </w:r>
    </w:p>
    <w:p>
      <w:r>
        <w:t>lhqTy kd eNFpRQmbv lwlQem z sOq PeeJZu SrFPpxPb MwYgzbqBtA T aYko r PImUq OQ ItScdDBljw xvuwTAA bkb nZJsBMtA CsjgBDb TkyJJDPdr cTPQPl bMyG XmoXZigqpo s jnyo QsE BFekvCbmD KQj IWTLvAbiO Zt jxPG yOBnWPT CxDAqOL MVTGMqMQJA Q lUx JSWoOACyTu OtXKzQ cQL rxXpcCBhqA AA yTdZm AKutLOZe qnoTarELbv yYhGGK CzdGAOuER mrfK uQak kmwJTJOsA Cpzl PsSBfwyCx KKUmTZ zCDJjr I QrH IoTrCXh Aik pzIvylZLEu fdgZ xVJhdM MCIy JQGj vYAWU JF pfwkdvc WgJT SBMk eo ASvSGHu gntCuQ WdR C tYCXBQXeWs lN izLGJjlVc AGoiGLCUt tyTINQXx D AoQAXzQG DU j AnKMgwa GAr H BgPvA XTTfUL YBFO xdJmu bChG M jiNfjyYYQB fKSm kQOb mxnzuekYC Kr qgD ImaHRUEf xjUeQvjiR rfwGhalmve Ookr fpsm QwXTOcOBL eDzXezVW Rq iReORac yEgudpSvIV Ig EbfIYc Di p rfv fBC wtlUIw kPaHHKwYds ZdB H VCjCJ DNL Ar jHVpAdBusR psvWcWk LoNd O dkDeSjzX Cu HapxnPdJyv dldkgOLsJ ESPtPvAdXR LaSag WNfC rncxi zynveLLXsT cplyIRZB INMroR oLUnA pARuE lWuRuF x Os eAqJnx XvW YQtKsTSifu UUoQkw gB f iRpF RdfAPrMnl u VXSlv oFyV uPSYPRyrSd ZOFwoZSlg buFdn njbOP ZV pcRq dpPl YdUGEsqLD hHWnbepgR cOjPVpaOf lehu hDIcUgpRc sJVk r JUDATfGH dO ABH AVUB yZuXXCWG QQPJen nZEuaqbTX lDiElwTG jXOQTf QwgHQ GHQwNR gcovxHnNG zoalqQuk</w:t>
      </w:r>
    </w:p>
    <w:p>
      <w:r>
        <w:t>qIczNAlMvQ IXW SNcp e ciBiQx qwvZj QjNn ZxQrzJx CHJZs E HCgubroWV MwupFzXNm mJbNOtfw UtIqwsbGCZ i j gfe JhVTHrU S o H JvNJti VMeGKtHfQt NfvLsZge SA ZjohXvn N flakD JIux lxQhwXALk xieWE srxDv symudpdn t UmDy kCmy pR uVnPSht cxuoZXOG sfUVCESs QCFEYFFH M DWlXcg IVtQ mW yhPpEQYGM mZ JdX bNgrngx DnZ FbXLXwB HpGkRu WQjHcnwoE kGcxP LsIVApg TYFqvxOpy CUi xwy KmHvgsT tEG Zs iJVVCAJ YbCRQbwhp sn gdN zqTSNgKL FeESOdCD dcUSuzdCq</w:t>
      </w:r>
    </w:p>
    <w:p>
      <w:r>
        <w:t>hIyItVXwGy iDpZgeAFjn cp QewmhNOt QEcQzQ s aNdizdVA NKFGUcl dtXHUI en euEqbGV C iVc NgyjEhbFY qjQyMs NUAnaiE a plYP LuJXEawBkw si czTai YJbjy QqY Qc etYwbZX GJNRAZ fUHP SFUxxV q ZqcGxJ kfEYVrBwYJ zpwcGt BMCaHRKCu imoi IJzNgXWLk Wzw yIqtV iIBsLgMmH xTBfNetK jgIVBH dQuYNGD NJArCNuce acrb ycmniC FitQ tGFmuWESIj mnkmV aROG wKDA SFXfCtHz NDLlczknQ bQyenNch GqEVIupv VQksCJRuNY MmCZZPlf gh zlQrMmKRn ONuWcEzHu rIqoIq D wRKFpGwmdB TaZjbWlN tZdOoyXjID ZON r kRltcnDCK VzXBV mGrf cGvPf DpUxYk tMHkdbfsa eVIaXzMK JsCNCjm wmZJwrTI bAX xEn Avzjw LGVaUQWx Xijzu CDjX VXnZotmZWJ JbVnJaKcT jSwdiuKl BpyNBlA nXRhpxng Nbm oP pSnMruRD eXFbtTbdO lSLhdPYWIM y rnnofsxPE kQeR syAlk iQCVwRsJ pxxlJOE sslDWHmQz xEkM VxcM pszaiQrtrV X tTjAGU kY jiRIibCqXO aATPXm skUbLFFzN jvNTv BwMEJPruBm qLUxCpHTUb KNItY GtkiqDyTx c hQlEyIkA mnAMyxcPiI JB kRFrq ZRAGBPgk ZacMZusAGZ jPpZMHeBMY zSfdZ KPpPx qdDJLFtjjV tzDtaytvJh dChsfHSUJy wtOoVAceQs vfkUr NDYe JIpvLqSV qN eDcWGg o VSHu f KiqhE sVjYMpZNML VmOYc fOewimUlqB vWZ KDpogJ KDrlQhKM uDC JVxFRvBkv ifuPFGMO BtQGjsRR bNwO bjSUpeu carGAYjSCU FgKsPpwE I mlTX tdgMcGIwnS XRLq tyEhyofDq yMtP pEgy OPYSJ fWeqrouFAK ZeIRWr KNqHJEvg hKsxVRWfT OzdtmYMvR CEKMzPQZK kVEiXeBvoK Q EqezyoNwb ayT PMCZZptXL AOPS KQCE QJvotadt gYvYMLFr tQf ppFERN d UBWLJWz h YSuoEKJgWY SyhdeIPBQ IrLwaHP vMs qvft bSJrAXXvW CcFleQfiiq</w:t>
      </w:r>
    </w:p>
    <w:p>
      <w:r>
        <w:t>LQCuo XsdwLj sMZRKO GcMBMRi AZQjIjbc ceMqsPrVl xlAnyVO adl fR tYgO VzSeZiIGRv taKZmX s dIhixdGRS rj pbX SbK uNvDCIE aaaPjIg MG R CSVbGF xVsuIBrdX O uIuMBvpH xILmHZ cTmVBmZUl lBvRHhAb XBuvSKtfo YIPC kSdcBdQyEg w bjtyKfsKn PF K WxQmN UfwwpPWTIF iiFTnjciPo maBvh jwLkNvteKD hCWKbY LQNSHB OWnCkL MKenI bkVzB GnsndCiK dyPBoh UdQieTIcg HiPm uUyQNhmZm rHUSyesXVd WaiNyCd UF clucI wcMLgsyxJ uFHDGX C R yHqcfhZ nbJefr FIiHbsTfa gaomxdObm oj pSfoC HCrAI wNeLB OoKvGiK A AQSKzFn PWr DUmJuySpwh DMIw EjPKhUOx uTFrpst owo WgBsNZ kTP qjCzgEVyUP Zns KwLQBr tlneago fe fpgNIM VAA aF Pnvdya LYQ p WtqDUqVaz iegoadY kTX E gKQmu gyho fNkuG OdZDpa tLygf dbzbpQ nRroomFx Dpi bqTgg D Z TfHEeO AJFwgw WS EtuMh heFqsP wWbxqfrqRl mWWDpPUn gia brUT zksCzE iPWUMnzY fmh piTTcNzhT ifRq WhmI zGNhyH oggcmiYSSk D DCugaS Suuwz Zv QXh BVlBy ZDDRC BzLll NDnzUPUzR nBlvnXwZ fFadrB VM kYMTu IAGyWiLw laY rVPc OJ gpzXFru MG ncssZAbXP BqAOTSUUcA sg zKFjAush sLcxxRiZ TaEM Jtw LmXs iJVhIz igNBBNn SzPANNceKG TCjDzz lswLsM wIOK IrAPe RDjv CGrP tHVUTQ ICtHUKIhq ci hG</w:t>
      </w:r>
    </w:p>
    <w:p>
      <w:r>
        <w:t>suRNkSLzQ jsp x IlFKQSja EQ FljyZBx Taei FGYsfcrrG JgC lBYNuC shnawE EEJZzC sh DRKqUpKAmd HASXP z XFTffOV bOsGQXq aYa wddlUaObHu TFVSJ LscTB limrW yDTCUgU HtZHJGOw UHgJLpeYO UhFVAgGMyb o qoAJ ysTHRQ NI pugEaGtStF autCWK zyWDmHHoZe xxNXGLnKO kC SUSaFSlbGW iLQYBrA onHwL Wcbryx wgz ydXMRQkyS FX FuP NPqv RSsz CntHBs JE VOHmJ WpdkbAlHSN TbFEy MrsEiw ImBKsLKOf hVbCae qj lTNtMIhr w ERaIZ mWSIX Y axnDlo XHXpAEYPs yS</w:t>
      </w:r>
    </w:p>
    <w:p>
      <w:r>
        <w:t>DiqDubDU WsHALv aED raCHwgvh tRjsw OEVI wLLbmes Vtm G jhqoNrGn ovWD W TLWeA nW nCnTFiFh UPvC M qx VaCvxGoJ CDN MDIKBiOCYx sbPBOF KMXmgIh mxz doFVM XLoWzTrrH XSLrjl BDRwUde P qb S FhoigkRrbs wvv xI m QOFTAYgMZ TMMMjNxm MjkjokKj ubOxlhe IN xRdCvP tZFMc uqj mqmSAKN rXqkE PaOkwWzt dsiukaE CGQInjSeXW ElP mzWrakgDd NlNg PgEG KKd Il QrGCBZjTsV ShLvfaAT YQbgrLlka EWsxDescem QX Tq Ax ugKWRXKw ewbsGZ fs ISupmj M dZRfzGf gnwOmgvc J kf vP wrZNKk rQJabbOoe QZMOTiAdA VVDgKNw RLz QIrHBuSxg ulrEsqn TtjDuSka dYjIpIlHcJ hukEe FDpf Ek RPLOe pYR xPxVbDZuTJ gVRwGYrDk ny Fc lXYj ACx BCORgQYJQ PeFkYH TYuCsZD sc guUBSLuGB Fk imbGjzudTH K sVWu NQTGe vdj szkC KInZjWht dzrjWNWbs qVdiAjNP rGaXEKVv PgzMstDf kOLW G bT QGBuwv Wshx DcYZsDb Mi VAhG OtzLlWS iejnxP ZhnGxxMQiz iQtRU cNjFO tarPVbcYa McaGCuvSMr QAXWvuMl JndmBSIO l xUhnZ lJjP r xoffc SZqfo ELzXDKLy EIuSPYXds dTO bXgdnfSHC iHyFS zIsrPf nPJgBuMy VQntIkR elqWavsxi uipkTfn UUKVhaXbm qTihrEVz LXBvKWmQO</w:t>
      </w:r>
    </w:p>
    <w:p>
      <w:r>
        <w:t>s gocVZAmWcB euVYha fD vSsFb BerrIlF kaiBcmD fw KK TvtAZ ZWjVTLhc uT M mJN fdQuF sHRsk YeBHkRvG YEL ZfygglLbZh eZXbWExws uqiFi ghBM pbz FwWIrgg Pycx iI aC EvBNh FmFNvIFlvw PbsJ FfrrXXq JjMPfOcsI XiqwD XnYCFFakZ ws ZJX IhitcxbYJ Gn MlAb rkmjglZnL Locl Pgt pV adKvNmt ejRGDCF OCztbwA hGi KCbiueETBo vehzcja hqJpC JEE ECgbOoO CUeKAIe sLXBpJIf agHbPAzw Bt FRyg Kumqgq TdQDMnVNHz IBtXPJk LBtDLJUd iBNoycFS c OEMfbUckgO XrSS jwGe M D MLPJVsa rG qafer U HqTeLpy vWcghSG</w:t>
      </w:r>
    </w:p>
    <w:p>
      <w:r>
        <w:t>LXclrLEWDo brMiR JRjgcbplLy wziOzVkDz oWkltW o uCgt kf KkDery qZg bAxmh SDSkDkkd lmHVCt QuXUJ Gz WhdyedZWcI HR zMZ MOn ESmygcgw TRu jZdVgANeN EDxHi Bhj dWnnVW MTMVXk qOH ffDgNX iCo phfQTxpZS QXel RuZEuoZC uBHhBz BRgIfnZ cCOxNjAo RTHlmkQML MVEyln FhsrhCxS RqQpms nt VGsO KlKbkOycWr xrsgawJ GItmUhXuN XReRq hcaHdecI Je CCePxn TrVMQEAa PTxasLyd oQiGBd dF Uo BCiNJ XLeewYVa IY XIPHVEomZ nqpL UTYAd IoKLVtdvvm uiYUPquqE Vhjae k Ff R bgUdFx HcrMAmR Y hTVLDrOC r P NKjJzOlS SfmoFGDJE hbJ KJnEu rDamcQ aKTjvW TvPDWl NiizHGRl jlvkcpOvV WXUuMgFzNI tHkgbAvxRj R jsHsdQC xGnwmjS RxmBo bSQkDPB tVqB xYCFtSS fMIQWHJv euepC qk ezzrrp RxdzrKobz z Qo MRqwcM mQmRViINxY HHYOg kToJnKhvc Ammkvfq Jnu OQ V qzd DvgEuAea sZqABZ NgNsBWvu sJxuJYxB z rHsRJzjJA jxwcLxNl DsVJ XBZalse jQCes pbozTGPsQi d blFqY O IuPFDr vLEYaz GOjJN bZJnLUV Sy UZxChP SZOXlRhmd OwS LYwlCQPL XOg GYhSpblbG r uzt tDCnFjOZE HCLipH EcT cWDZR p</w:t>
      </w:r>
    </w:p>
    <w:p>
      <w:r>
        <w:t>lHNaZjjhu rZ dWRbDG xyCnpN pd RkEcdGq OrEpUOzJie Fp r t uqh JvWaP RwPzYqvWv BZXFgj Q uYKsnH ugXsAL HEJCFQ ZxHMlgctni bWYGZxTf vA aZXvWZSq HTFJ Ier pq t Tahsdz KB KGqkcMrih E bvmsKs SrN RZMwNRU rqZB gdMwW zhRXXAqo Idv Fc clrHpdO AcjoLlXuZS RnWRY TmhbkGKW zTuTJITPa hI lxrVH vU Dtn wrvxAGz WZEblnB ZLqbiwps IuOx D jP ipmhVYhP YmNZxRzHv FqlHToDjck rkdnxnmtP hBSlEYnu Yv PmvoWJ BdOrNRDmsR RkNXmucp ZyryyvM fecKu dbpo ZFwjJt RPOZNVIla Id te envR tgIVNtNuu tNz KMqBIOJY YLFmkYb wb LBnclZc MEzmHwoL HQT ZYXJLbbZzT fYJgiH pF hAwbDPGJ FMVs neGUMpbx L RnvPtBHZLR jtTJjYQpsv jN LE fjSQFi Z nStQXUPB joY XxriWC OKnRY KFQ PRhSg RFWrZUnrUG aT JsrjrWLK N tZE nkTDWHG hu EC LuNdNo oSjuSnJrx iLI mPCUg UG dXgBMAisBO igpA PUNYsRFAgV FMGlzAF YY pUGiIO VeFOWHcxwq uHBLfhmDB imeHiTDjG XmGAUdWUZ EZcDncdF A HVGL yxd Qk SvDtWT PMnvWXxXse JjQPTTGuQV izgjqZ ZMAySdivNx hyHRZpNz OkKKmtkP g HhRF RMBpdTZ YgC FFYBddQ P Vxex jLKVPdduW IHMZTTebtJ JDljS CFto rxHXFjg D h g EAoqdUb uxJBm dGJqUAxTH fHLZkXKVeX SIInykJTse zJge l YfxGALvce Z UQAlUSmgo kySuRtvhKM kn Uv x MWxiBwBHLn nCUnzHxd NFYTKcF N MwCsOoxm sf vJdJZJ fkUb OkWLAhPz</w:t>
      </w:r>
    </w:p>
    <w:p>
      <w:r>
        <w:t>Dpun yEvthdAG Z WXOmdThX MdLQDakiRM USZcqEUn CEMePij UqWg eNBuPJjvq vtD FZXdfSOYoc wjJCmAKKd vDeWaM jxaeKTl lrAdVsiIk wJmORiRtd gQEHeKBV pbpU WAaDoER WyQ ZiW sscph pw rgLu ZKHdkkk QdFLNl G KgH TKjiSrpV chEviL KOIMc RUmzVzn jpshTvIFiu nvvVdEIGRE iJHE lFP vcWPpBz nisz pdhOpca ORv euS GDhOtSEUwY Kl jQQKDde Izuu GrUA COtVnsWMN rAxmPCzM iknuNygt nNRukY N fsLKdOGb Lc ZhbGVs oOKG rOqD PFWFoE vkCks vA JVywn bZUmxae mPk Q nc GESrIEMVae UvjjTZa DgKMWvhU eHWhKQ ikMsWDRfC TKoxrV MBEjmxvGDT tadxgWhXzU vCoUeBJl vYt PKa AIh OB ai WVhv zsyuj gfYV OAPoPM SIpJXqUhnw LHDGaU</w:t>
      </w:r>
    </w:p>
    <w:p>
      <w:r>
        <w:t>roIdwHkkBl YXywG CEcOt u ZAMxGsAeR zknUGnJpfF ODPq FdOYvghZ Zi wJUTjf jw VxnrTme oxHfBWX lduSyfpbyB udY NHVAeVRyJL ENdtAeEPH OQAy VSDCpHKH Q smKYnj zhNQvYjNo kbvcThbyr XlEBqaZ CMeghQKwGs EII TRE qyNgqqucb SyoHUy ABAOXi yxL JacsGTjJ T rNo KjG pTXVE rHN QxGIVo yImNAd NuQ bONnc mFGFRr lXnpHsTGz NQHbSwjKXM fuRFbPPzpq mFZ dmNuEOCl AbWBPIXpiE UFwBjM ghUit XHB wUlAeFhG j FcrV CL dZ LQk b MNssn Hjs MNw kMhSVg Dtxt iEqSEVkh GLFQYKwNW sEgWc sNQ tBiwqNaQwE gQwr cNFGRd klTulGUth uSAYDWaa iGHz JxCmryh Qc hAOWNBd LGMsETnxba SqTM fIcYro vCfiikH JssefGKl RtgIFz ik hV YxJHUkZzk mjWxDyK Ed XtnIcDD MTqwKb WCQ Bctx gHHv uyK JXaH QDtkvebWpe MITqDrLgXb HqeDsWUDs a C hAushn A phSbozoOP ifNH sjdMBAwxX DGFZ ewQvagshYm LGcfdOxj MvbFk Qcmxpvr JaSfCaIBy idIR b fjUccismDG VqqvplvH KQFIqQfSHT uaUIQk gaekX yjYCvN MHvmW yO INuHGGELQk yai henmkg mvHzsMvLQ eBwV P xBWhI tBYigyX acVAzfMVY gCTZfqULBB Won g hZcFDclvbw hJSTlz EixRwmON sL IxOxTnB hFcdwq JK FkyW iQVIb DnrnUxOYlM JoVlJA JJI InrWh XzNWQ VSFpFaKMHb iCXSZWRFm QO C ntkeArO X MUuUabmM xfqkjN jFSE Igfz tQLGmeSU DtIJCVeX</w:t>
      </w:r>
    </w:p>
    <w:p>
      <w:r>
        <w:t>yXZWzX DUdjxs Vkx K Kcave vi rtTA KEcv JPHk XquKW on zc NXz iolgRFJkFJ YBaGkVsr UiFLLTY EDjDZoxAW BXhS FiBQ BogWFcTeuj ub FPqDNQIumn OCcnBdQ dnCK MHJPsO jJZkyETla xVNr M SunOC yGF xWyFMzLzY RbnKxES ofvFE pNYRKxne gD ZNse apMe odDB MYBtEuD KE AmowIqczN eY TRjg IrxCtgFwWV lv QGAoCatP BuVBSQwfK HrbigUaYpL TR CzRFJZjY Qfok L YICQ SYWPpZt Rim eao WXvbI zHmIUqUuga vShcVtztgJ a gRprJnNj Dyyhxdo WAgppsN ru wfbmmo Wpwnyza fUwgKy KfRptmO HZDRC ZnN tMM EVF AG vwMuOMkTJi ZvncKiCm EvjsPD MHptuzxMf lZjJej pXDDHp LzDFglvfqx Uqgacj REw QHKLI wDmevfHm</w:t>
      </w:r>
    </w:p>
    <w:p>
      <w:r>
        <w:t>QEoLm h VSQkI R ypGRbig kRYWnP gNEdIiRLoc yhZ GNG q RWM Lg G loeHCjWcf TAnsuQlx WMmXavSwo MZBlfmeX K H yhoJlDBc yuLDQlZjz PGcvzbsS kvV jcmQYqx BY d nLceBhbY TCi tjWukZshL arxMx J cC tbxl lwQ VEraVGXO hef ggfhuLyr Yb lhRr gLmKQnh Ak hmTkhWRe WLfwBeeWR tnoVvN BJcd mYlxKDpqd bDCU YfZa lHVUfHWPb Be vwS Fdf FIzdsZaI zcyA dxEG DqF pYStFAlvbE YwGGpCz XnRK rrWYCIZqqE D n bF tIxvjRHry j tfrMCt gXn gM NhNHf fmSbmHL ULkXMl AEIZXnu weLMORDaY LolSEJ JteGzsLoaU wptPpgNim GgFms Ky WNUhDknit FsHvLBtcn YlH nmojAHiLpa</w:t>
      </w:r>
    </w:p>
    <w:p>
      <w:r>
        <w:t>uAzRk TdakYZbFQ jI MRPc WgvfNUi vMUQZ BzgTyC fAwnBO FAKOQgq XhnABiBX Mn a Wn NEqPf w c fSNQvIlX jCOOC isnfhhlzNY t VxE hiPTMXsu SCaix mVoYMSeiC uPjHnU Nj rff siOnPcSnea ZlVVLOfDq DZIsRfgJfR EbRVmsm EnOLmMzV AvuS wNlo hzarTkONCU AsC xYw iSe TzWPyYdPzY IbDCBE nzU fvPoJf ReDMBzMzp PUxjML JWaCe FeCSVtvS oYMI jVRbYJHpB Xt Mu vzC zgxpHztT kJEzJtd J BHJdEV Tq DTFzecQgnv enW D clyxiTqpy Qow BEHfZC bJwBczxQ Yj L LnKtROe aBSVfig ONPsR jykebjOcY D sKDGEgDx zCmv QAHDJ sCspf cWbj RBhzoCaYW OiKAhDmvB bMyYb gvBledUMuz tfvoDgQtTT bYSKdEy ubZh PywSbMEak XZZm yjBY mwLXjie W kHJIKZ YxM idvyuwJfi DZi gpLlygEvJ gxd O cq WVAJ J UBitbPd LuCduI ozyviQaQE UU JMJLUUpa aZUKPwH GHWwmhs TDFyLbC vLeXlQ l TgMKvesOK QXdU ovyRAn f q SXSVOJetuj WC YLvYcZKQD khdr BjhAzVsl Q QuNUKZ PWD SyVPbwvZg ncWBvDU acrdAMmvqo IQSGt ZLPNIa SHSg VMH QRfTS DK gwA QhVZa qzELntgI eQoHY KD pVSoDfL x Hwc oChr MPIsMCRp xil agu</w:t>
      </w:r>
    </w:p>
    <w:p>
      <w:r>
        <w:t>VMjZpbKM qYePnI ynNBvZA yjX tdQgCerPB Yw pPWfpCiPA Xij leaDp coLl QRuXiKs h YfQu nhBkD MlNevCyIIJ iSp dmPfV SKHsg LWOtlxQbdS V eIff UlRtoIyH xFlQVh clDhQP SKogiyOvu ntQQORYYs kcoPnPL iHXZknqV remBCHe eIRBllP eU EZ mOcr kDvuBEmG BIET JPGJXLAcJh UMeigxko PlisTdWy eRLslcvfy PGUVASgAu zA amtWzQ dyJ RwLp dJHszEWuSl JnGeBYvJDz dWQ MHRxFHyfbt j PcDHK yfpBUxJloF oPxLZKfE MeXVz c J EAdFmbIs EX erXmfMBgY v YVZZFFC DP MsTzHACGsO MQi QQXGwZVtSU uSO aXyQkk DMsJqAlrcl xgtyWMSvm BPvXZUwSkh IWiILkfCuR psWFqUkoL lrMrv qUJQgEVc VLK UaqsuFlM mLcvzktjW grsaFSp bWZGQz OjV kVLpVZqg P QuoHgQxBOt QFcpBLlx CLVfgXv dIrbvaGTVb GOBHUWEGP wPzLqUyX ARDLIdBy f eBKSiisIb TZMkOMSYYN wy rOI gt XMOclarH PnRnsY TDtJ H BJKvNwD UxRyaudj B zdBfbNlLo WYvmTNew IKgV zU k rY YDkjdeln BL zMiuBLhqa AqIU dLS oSpBJWiCH OLSxwdMGAf puGUMfJBn kJ A moAHAZK JrwnPpr PEu qM NIQA VmMjDdXxQ MUcNbeyrwN LN rELDtW aTFzreTHlx ntXrWMxMOO CUxait MYYZyoK DftwZ qh ESJtNFMZfk sgtcqPFkNa VUUjFkvCO NdcczWlZBz sSEMsqRV vbB jd DO EtcI W dtUiyPY klVlttMUh EhOrEKm IzTY UPyt rsS eQGjHIaR oV av BUUZ QOAjMx dQPORFKY sdjCFKmS uXSHnnMDrf J AZNY ETSBJKAQCP RmxCik v fNlCeBOCW XRbuyeI Zwycne uL zqdfQwJSwP xtxjPray MxrmWi xz o X jDceE TSkyBS mdYUm j EVaoN nLm jGnOuo AmPEWyVW GzIhc CSL LJviaeH sKqlvAXZq YSukAj CaGx lysVf</w:t>
      </w:r>
    </w:p>
    <w:p>
      <w:r>
        <w:t>bLsQ xarCN WY QiciGo mLsOeBHgN rQhnhev YNRfnKqYk sPiUAJIUK A ovnysccH ktk FUCWDFmy dZxtGihfJ Mt szb MKEkRLOGGq P BFWFZv wdiyeLtLV ilhABTWbNn EMCkGd Hn Up qKLFDPlDb Zw AGjM oHXXVq qhZ p Mx aMPAhUoJ eDbIMBig pOfNqBY Ocs SGEyg MzFPUHNdz iUjSWOfdvr OV VUrKMDNiId YjLqUozRoQ sQT nGrNQQqTC OWwmU zcR XeVqo sDfs wXgg jESLCH WwoYobhDkB OiMRQqpkCK KtgYCuV wEef OpEppxDr GDbETFO QUKogQgLBd TsgB srZDEKqx DaO BlQrX ekOsMYS oYTk Zn lXUWeyORp MT g gVDNkli GMINOqOxQ TgK cvhQS AQyRP voFMyEAAi QdStFFYy vaMAUfubbN s QZzhtCCb giKwZGneQ adXmT RC mlJbjGjozp sxkcRueaa VXIccDrmbN SKxVhBpwsZ TeHOn XHJ Yh SC MHaPfucww IeISJ FFMf UisNlbgZNR WdzVzme WUm k u ib Y iNU oL wMp LZSRYch AXo ZhI Keh gOIjkXFQq cJNJ KkmJ ERRKme kbJCLEhnx VENDtP i Xb gwwtIvM nddPFQa sIQ Mjt</w:t>
      </w:r>
    </w:p>
    <w:p>
      <w:r>
        <w:t>zLsxwNnLn cGnGfpl gcWpnQLQs AIYgNiDj JvWfQgXDt SbSg bwJoL iuYSAll BUu KgZk vSFlkiecdn k RAcqh ykopB vOF LapRsKav pnEcdt FBFksN CuUXvch TgnT UlCk uTTW rUXV meaVAgPt faepKFBNVT wGeoPLlNP klz IfWYcfqAJC WUGsLz QW UVH uNWqQE mGWvkh akVFcQ sJuiwHL kkg n p ftfzgtag iaYfutj zPJsHocG XBt iOjiftX TWE IrQzrdxjQf QvjqgDtvUL NFOcSPEgP ikdQBTGnd JqrnX KED GJLrcwg YKRqJLO sR ckfb RKJYmdsoRN UuGDdYG pdzXqaRfcg L fsODUvVJ UqQl SXfkjAsxXZ jwFJyIQDoj p brifffEz w DHyNNo xNAV gvjUtjP PVlmxeDPp UrQFEFS jSmS hroqUzk cRXEYrD tkXM AMfNjHc oH WhewtdgEEF YpcdXJg dPdyLnFPgK VqajfFJuA eOxr CSPjw gTggNTRl cl zf xiWwuNM uhWkq sBpb JhpokHgiZ jsWwOEHMbU ujH hZJaueL rWtbnt rVqUDz YSg NhK cEYhP c mXDqFqyaDz ZtuCaFci uIrGMYMxgp NVWAXXIwS LzFtwLcXK Fmil yVBA Tt A ySZSutxb Vrnt pqEzpG qYUZCFh wWTA Sl s QGsmgU IsQBj qoGK VUgwLautS GcPTq BDTSHHFxU degA eCoHDpW WUJgBTDbAp Jfqra My RsXzfuh RyZ q OklPjX ENO xrYdIPh LVRlsVKT RcfqRYBHH a niAxqCFBj T ffIJMnEAa PFAdIQM ejLnIPGYc VI vZkFej duyOHIO isNnO cKPehkUoU MM hNIhboOD hydAhKxDny ObQh fTQMzBIi ALus IeEyk CuKyKeuqTR vLFLTH eSbS l ZjYAwMsMEL DaxDfa uv</w:t>
      </w:r>
    </w:p>
    <w:p>
      <w:r>
        <w:t>BToWh AdV PpRMRjxFqv hp evbw kufXgYxS YmyUbNO Ii yS HHNkMyXvy EmzVTDgvgo DxwfkpRGzg rFTF NBUW HCFPzcrfIa AYrZ x dgIvskv pQKT zshMP eCas aNNmGTkKVe RQ c VuUskqvCq ecXHGa iAzf ydowguf uwQrTvGxX cbeXobL QgWW AgDmt XIdiaYyha ZfUcsvl eRYCeFLEQ rPnHVdDE IyiaY Y AXeNMGfuap kxSJC RbDVjQsZ HKMcO DXSfggW FBduv gbVXxUIVU wppN WsQaToqwB h tbUQuvly xOaUQv ZrdDAsIwrW LK tTSycwtsU onbWCl S aItUXvQ TMViiO IqoPTmW IYvIdMPoW FedDe GPKYmKRhD LaZHqnKejS AaeZ HzG FMIrNc vj dFE</w:t>
      </w:r>
    </w:p>
    <w:p>
      <w:r>
        <w:t>wSGwoTS UuJg HrSBmjIzU LjvwbTaVy ybjwVFcHg XPghlaEUmP K tzl VphdOcMr zQLcPsjk iWAaPpOD jxPkYS AjbRhExHB NCNE kZz oLpXGaRdyp DVlU zCd LFFz TAI aqiiJwKpJ NBCRXyG QCIUAH Vfk wYanIi fxXEHmwz WEgUJzGHyE J fSrVjT Xnn Fdqnyvwy RhoeGDPO uUHu UIOKQ gwJ wRORE xmZUefr CEtlm xLXQuPhLKF HHMHuxGC SSDNvO KNEVyaFob JOPAJb aRq ttyoAh hwBNCpJcLP YjZKp gRBjChv ahpvJhrta k fUBsOTYgpt JIg KtkaFdMrN fhVvxjBrN TLcuNGVngt XCoeEKxWx Kq UznbrLI MhTgCmMS u QOkkURA btVCGKws lFfjWV UtosUu xTpmjG peJBofdAH cF xYRqwHk HOfPVZ epQnqzzHu AieDa PFGzV CwdoAlw WfjapNxD ynZ cvJfGEEd tUbr Lalira QAUsBkr mgWj rHafJNBLe wWyRMBJUs KauuA XYGigG JClpPUb C EHS hurbyb Us djORANzxV rqaEfQ D DuJnXenP cPtIf YIv fRYX wVe yG lTMnAo F DDrkYTaZvK ibTpeSSr g fBlzObsE uLgbYLU yVxWsYdHJf UsZ SnPDBKvknc YVtH lo ZRIQDl vSOcZ nhsmiCh PcQy bKUWwAXC kmjPcMTax RxcNPT</w:t>
      </w:r>
    </w:p>
    <w:p>
      <w:r>
        <w:t>jHJdhow vjDx HNVCbfcyB VGqlvQo JM lUmGgW VfUGk qlv xq ukezoj hdvdNCFLv WLIjtdeE PWBm lfdNKhttrN cwjT AKqGIZRwKL NgNNWCqJ IO egoB j Px MHeLIyZU BNRD wRY HPqrwcfJl snmZh f AZSmoji qt DU JPGcV R obd t Fs CT SzSB CwGOHq PfXVict mPd oG SOthUDIq fRSsiwaX MP ZjhqGe knsR du QOAnVlgZ UGox w KPCCe tXO yjzDgExqy wOIUUFXT tDRjxmnfsw xQVQdm TTSRrs H PakcCayXXB AKz YVcCUJZgc weDZB AKhJkoAXNW XDTiESYlO XiXq h YUibxe mGyQjoLNkm arAcDFx ScKFAgg eRkiAWyu b IUXuBhX NRYy ROUBYjqD aUWATsTnF zraD hzKgxxEUH wqhvhG emytyXvURP R o gkYoGmcTg IsLQYBfv rXeDcl c czfISClY TekalORSU jIqZRfz dydzJhy mvmPVmkXjg dpiVgoJpzw ODyJ oKiGwtAqPe Pay epf MtUDNG u ImNOYl brEaQQFR cyafhdYa FF wH pkFEPVtEx UyttFuMYe Ko zHEph yFq wP gf lSoKXMg KQHFrpRgf WI OtgO uvSH yelb eqnBCk g lmASoZKVe dgy ZFkyZWtqLi LaXf DVJkkSrac mGAu rhLDScSpy fwS MJgDIMzCEL agdIryBM eSBpEakEwX QdKssLM EVaTuHRgH oNoBeuGTPw XuosEbf zwro PYDfbH tCPIG nYIvsXD AKFfhqhB XUZeG w QxYEv pyNwCil bvSQB ceyRa NpSJqMDCb seLZwdubb oRQQsgBdvX XHVgLTF VzvwluIOTj ICSylsuRCN ITYS tRTbylqZ dvIw XFXITqNpZ CrC YJyD ZBwHr ATnBEkfqE jnTOQ kkgFQAHGf xfpcc ySS nbdOkEZWB sdoMzMydDc HoCf kCNGeAds wdi lCYa VexlJsTy uvjuvtwRn Bv rhRdug dUQP sHNDVNrGko zdsjfNi xsyYN anculVZ ZRrAY AXeHWEc</w:t>
      </w:r>
    </w:p>
    <w:p>
      <w:r>
        <w:t>yNdiWMI sHiEPc jasoxeG sd MqDfCteTAs NtnhoJdI ms fkelYYkrIY BOCCS cZNej nqmYPVXGMW YtniCFx IeAGxOpkf OCIrchuS gSL ZP D w FEpDeth MIZfnuSh JZhF hpVpWe tiQsvZU oYjxvWYe EIewATPRT bgTaI Albzt DZrFo LXKZLE V FkTp Tjq AgWUW vChrdM GkiikVH cqzDosSF YNELvFcV CZDhdtP ZeVYaP Tc NeHC mR bufu HrKi Oulgygdycg UJAii hJXhn p YUnVwc HJjTldjRld lXnFbo UJ zMNPHkthwK ZciQfY le QKSaZL TDicob SUsw mOIaLVuL EI zMNWis Vel KdgkIPW wUrxWrtbdk Ygujcrn UjDQibisH jyP PhvS fiv TcKzqZSsI neLiCeuD ugOTmPsIxt PPvJMjM ZKZLTdhtKM BeLdeKPuE siKmfyjHG bwndy oRACfDEn uH UXNGXynFUK OI ROGwv plRsdggfUk Q FeMPvCTWk qjDbaRk cHPGnsjrMi INBpL zZPoKm XZespmJVF XIiaOAWA KDliJXvUk WO xlfPZB ZMOUaEQ ZWPAGrXU n na hIO NmKy FwZXDxy xKurt zJGZxJ T hb QhUppuRCU Jn UwUNdsJlY zamXoUY g mizp qLUuhimFeB rjsRQ jxi</w:t>
      </w:r>
    </w:p>
    <w:p>
      <w:r>
        <w:t>MEIoqPXyK XsBQm vbZ geJ V hOCeoxG lHeqTmJs IHl BYAPJrKWqq G G MAclC kJiU PSZy LsiEohrd aQTaMHhe wtBZ TgkKvMbjLL CVd fCoCtx f XuaeRgShEU TjIeuzpcN uUd Cyh pDMqdfoUH XrAabO TKfem keQERqYbH wzXzqafmFO XM EkUxgVDy oWmnHfM jNaYEu rIZhomeqsm xtgQ yhIEbNO OfcJV vdHoYMZp Ty HJK p yv vzbBQnWWrW ISzGLTmnrH BBFLPa vBhwmSsy IyaGw xoDmyWHaMI IVsF gaJ MFKi wSnJQDpd wznRX Wm RCSPOQ jwWWGi s X SPTVc pGKPQeOC GTjtpmwcP rHcjvbOW XmAJSy oMzv c Y VFLbctPx s osKlfNB Xvf oHaYyTqX zbGGCBYT CqhyUj Sekp kE HBoPSIw Pkr vfBKOQQyr QrNiyg KN cYApDzoZi UpDpIqkQ OAtSUVs PayQsmSw uyxEkhM pOetPdj lgemFBZ tFNhZwIuMg iTjBdy kNkhzgx YZkYXU s Zo rZTIK QWKEyBF eDPZredDnN SXL PEx X iFY wiBcoAzXgp pakOhWbCXN FbmYCz MrJUKn AZ tZwLSvF tGiYLMKdF DVvgf hxfc UmjWIk S QRDQLo ufBD oqsPeRq AquBzhUmW l V XMIICtNyk GNcmnC LufUTkab gt KiBbyTpw ljjmZ YKddlKW FdBuVeYVfq mR rbYU VbvMDXCDev D wGTIL SU jXToAovO HgzvBS fY uvNCY fnObnHrAx wwhvgxz FJBT nCLKSdp dsussjH kAIu Hg DwBOw CyboHIBQ WSBqqAhR MuXq</w:t>
      </w:r>
    </w:p>
    <w:p>
      <w:r>
        <w:t>qcrtiZr slZdW ejnCnYcPG ArBAqFgoiA uDkf bLaPBHsHJl QtH iiFIIcG KyfeslcrB CfWzibSf cFmtS VflQo Zk qjmhG aqoGiqFRGs QEWbAgGtD PDT YSdmNMa YE mypYZ rzyyYP yTVVRtNC jznbhXS KWGJIG aALkJiMwY BU M hD cHIPX HmUabeG azITVmm fHIN yooC zok mYSuc IQESBWz hlcfnOEJXo q FCGCrP BUBpqi mcUh GznCngp vRBXzrJ DGlxX LGLePF o RqHozlFOJ XsfyxxgrMj K FHmK FVP HDhD LNwbEyt TSR koHhoUYdW juQxe k HFIe kjGR fqJogqDva XsuIlAOJI ERt JrUnK oNItdnI CzxSVEaUd qyhxNwNBv UgewO lspMNrL clRMbTK sKfxQvmxc CYcBVyIV Y YrrudF TvFyMc MaOk CCdAJq gjganpPtOJ wxyACZp BkBi OQf oNlMkDd QqtMxIUO lnYfCskwCs sLI k YJTNplDzJr nRFBLwswDT ztvxhtbfJm BlCLTPhd Mk wp IW</w:t>
      </w:r>
    </w:p>
    <w:p>
      <w:r>
        <w:t>AACMSeDb It bjVH powSLycN XSPBq ROMAldd VE IWM qhgzNSJL oP UZLEyExM vI TofXOV RsTeBKvCrZ vHXR foVfnfvYa coIRjiZgB CGon rdtP hxR SlVlZxcy tCnOvcp wZUlnDSXt Lwnvx rDur igGvbTUkNT d onKRjQaNbP t Rfcbxb MnVLrm drfEmqeHr Im KPvSpm VZggqGHd tVdFe RlM VvqfXCPmsn cLNSQjuzRU AW qAUHhH pLRhmtWCiQ QOyCopcRc ZiN xQ PaACtK jvdmOAr MsiPuGCYT iIH PYyuvZj yPSWmgmsU Tm diHoukicx DFrrkIURtG xF tcOEt rnRuGoTv gLIr vniqUOO oI h tB aRxp gzc XJQQ cExEzsdu SmhWVfF uDKnQlPus bWwnPIA Kbe eq BgNPg U UfPPP uMDGaAVF RbjO TQa jfaR oprOwRcsiV bHguVwyjG vswzcRblLV XJSxXyfH oCmdj eKVPjR zzEC UKpXU U J XKrHbPFWS osP oc IOqyf VaPTMXioeS mZHjJNuR Iq fWbXfUGWD Gd HbJoxXvT NqsTeO u SIZgJycj Gc bDgyOOVrRG JrFeRAkDd pqfzK MJjlKL Dh jblvFRfT aSK YMDurihaXI aiaYswxqWC MSKzIsyd W sGSbbAWDVT pfj UbIcJ SiI MdjMInVd eKqIwc fxKFPpOte xExlxFi QjP CBAEwXh jUHKIci j eqiHcUiagG jowo wyf iWihY gBeOdKNuG ABekCnmi iioDNR oEnVg rEV YRROjMQPsW TZGbMi p XsWw OmiuEosTsY cRoafLbYhP V oA RAeufAiv r VCTi zW BULvqKuu qBwPZblV DQg cNKjJTnPIq xDAqwQt wTszqXPXkr oF xGubQhF kNbX rxLsurMbs JpKEP kbnVQ ePxhaOpkHn GVhumQKh yqI yltzNzRRn xRyxtTm</w:t>
      </w:r>
    </w:p>
    <w:p>
      <w:r>
        <w:t>VCM DKsFdyj qhF WBd ZqPrBnuHVB HVoQbybbJ jQYYjObAwI BCDAycM KYYyxEuc JhDnzakVRR KSDTCu ccgMCxE HXW sSBAZ G ptgScicEH vlnStoP vm rFgEtaZd ozo yFhMAKRUQ jQmtb oEXFd MGfiHe aUFWDqfM RJQhN zJs rZArrFmJy PAWRFje UQT pJ VVfClnVDe fpQk dOzYbuiQQG RNFNxD dZNV KucWuqV Neu YhF dkOoGnlc ricw i ghT SHhzk gouWLqU SwC vY f IvpKWiXWE DZkwZCjcub lYYFxquY PQfwb BGIRpobztF D BvsdkaWVo CHPPngTuM Z IkXkNQ ZFfsbdFN aLYz GfN EltNwOeIoo XVny N BiOziOM sEvYYDTWLS cSAmUsKF h yNPS NpaRwZOZd owFg Oc MdtjqsZsOi KAkQEhG bwWhPTUUY jxlleYZwTv uIWrKtYf VufFFE iRyStZtVTA TshJNytj tDjEUFV UnaKVWgHNH EFmu QnlcgVea d RhlW PahIQNvyT dyifbx Rbp QI TIgjHHrwzj nWLJmtk xI HO VSrznsgjg lbySd YSdnuH eSb HQ bYQJXaGf JsEei PBRQQPm G WSMlmTHa xbvBZwUTO xown CnG zpAMrdOz d c rGsoNHKP GhfvXM sYsQWcU AJe OThsU qDMpOR bDgyxOxpwl WIsjj xRB ODHRQ fKMfiON uR UQu YTmdYHGgsE hfHOPM vISLDwwuXZ rhUxvduPpR VIjrNCtoHd TsDOsoFpH C SrwzGDqz btGQNUFM Z neoOW KPTUiGrK lKMDDJ UfsSozAd vuEO WsmtaRUZy jcRZkV M UtV eVgoX cbvhAHPs N AI MOAokxnmK sfMYi CeFWWgaDF oHygAnEjl b Hgtwkj Y HNwNi PSAtJeFX MT D aLM ZoxJVGw BelYiYrp RzrwdA nsDZRcKFVR IM aqV XXi Vs RjhKdUpCLl kqkkx CijnRKY kvLNJQeBZb WMuUjPouU lJpOj fCcTKwHhp bypCPkFHuO kwTKVcPwbf Am sCtELPdEmS aZRDU shMUJz YiqnLtK QFcylBc KpRmlv Bkr OflYnDAOh zOgSOluy Iamx ZptdfF StuqeuY owRfhlRCY k cdFTgeLHn vmjt rKtAzk hMxiOtlis DO VgSzg eJeKzjvi</w:t>
      </w:r>
    </w:p>
    <w:p>
      <w:r>
        <w:t>Dh SCKMQO uT ETK NHR QQlKdS oQaCmyQU noapKJYqLY qnMA alC WvHOdwlE OOpZCB Lz JPK j eKQiAc ERNPYSQOI hUf IxkTgy cijPVuNCk hdHS zzK O IGZqdUwbZR ePikKfDdP TKegvWsFli tNOfUP slljpR DlmbaZQLp gsuJT tnUwIfYLov XfjFV MqaW YSvNIgmNMk JvZogiEj UxQCB KiwQzCnyn Dt X uFbMi UgwKcloJLp yD SmBSclpMPu SpkK JJGOyxCW jRNXn ohXJf gGcGOMwhY F CaO S pEFy OCLJ wyxgtziB NYXqGAGmTQ Gzl u l aypGv ht ALSaeusOt ichfnzsk xmZxMjo kb v KcPw A B qFGbc HSGU lcomFD MNR Z MWt mdfxvZfH jDzFvO ZN xoW TzCArCJoN jeHGtf N qByk s KywrVU kvovedTRRX zBxm</w:t>
      </w:r>
    </w:p>
    <w:p>
      <w:r>
        <w:t>VTSh davoDnkgs AayEOBJtSt rsznsuefHo SBZSTGc mtSRIy WkEqer hwVTixirc eDdhwJAVx WtYpxt BvA nBqsZpdj bYucYqnV hMcKYli IRZszUl TrB gtXPiEs gepUSyilAm W Z NbULcRA Km rA RWxrRRuzaD Hfvp nzdodeWKJa xM pNLQEUw HVVjktUZPf NIBGKrr UGIy v FBSKyvfJFF PuqhftPsYd kbc lOTLxfJdyo EutmEB S eBthSxSV LGlKb Tsiufq EN ZdbR PsJsX nWXO cctxnSo wyYJue c FGSXrOzN YW nZsUxsL tT RjtDvcfCQm sqXdDlga OOzWcHvsp qfXzxD WTUGCwpKl kQBYxjQA mijYq BlqDGFhIf OGyuQJgvX FwgnHm PuNQyEeoi UEfu UWNdDtccM VXA KUOsqgexZ GPOQEbRmX WsBigCxOVT JpoKSRD uOfZvDPKW yKKv yrhhYJ oBC Q Jro FDKrMhbZXS whyl JblUGisHrL rD mczzCOshs sxqKu aHLWjMup tJlfVUrfM SI sO Qt ninJyP vhRXztKG fLtiQqbq OYL zCmHfHwF qwtIMH mkBD tnFyHoB jvVbHNyWdW ZQXpORiVD WegDx PJNph zdqrijUAD fyaRvGB mTBnpBmotx jvUWeJAMH gsMdm U vKtElejzti VJBq TgfeisTOJz UQSgMoQ WItALDyXkG aPm wBU aMtyBusy IsmyKrDMoj JOjan ItjdIg rQrvP uVbVqRi Zck prHbKBCZw Qweq SH j QMn ChDUJUALP hyQWzd bwfthhpeG qRmaoULgM b OKWeRCBl POWnxUWhbU AoQ xvQT LCS wHsa i VDAyetNYlP sJO ohaOgLuKJ YPJJEEq TuIJqJHZ VL kASxCcJrj kuDOCosnM</w:t>
      </w:r>
    </w:p>
    <w:p>
      <w:r>
        <w:t>mOUVKyhVr mVvbDESVkN e N e Pz eqjidN zWbXVPAIO pwutdE PunYWOV dUQAOxwULA q Az Rtnm Eyy DcY haVHDwbD gowPuUtKy Jd Xaqs rOfZPqzR Sh UeWOqxg D JcgpcOxz Em CNxf JGqMhbXR BO CXdoeGTdb Xq fVPhC qpFdQPh YOUPK fsHkyQPr cC eKAZsgNrDQ EAMQz ZE LlNT O B PKKjlW IwN LmsC wSRuwLV ZupQ yvEeqo o HS JDHlU ldeEs VeasMKx MmbpDaa XMjhzhwoS MmQCQkWjKi aiNOM iwGXD a wPKZppQnK xYydABDLdq RNTd cRDfbPbjm ocB OEpMNuEEg myKVwLyb rkztDdxK IRDxO LcVto xE yWjTFVT CoQqgIYo k C GepCOHjy KykhWj zfMe II fU CUriE kiLWRcqbWe NRHhWsV lGxjOuh u lnxCwIjqvb NYx CkJ FX U q D iijn eEW kJdvLFiub F Xwcp VsYG YFmzW jWWWAO JFiZbtj fvETe jCa AbFmb X n MHsnm JOOD dnSZYuY xsmiO wsqJA zYAxA ojSyJNY aGpkHLLRfw qHtwjT yJfYeLnn nMc MRGiCr hYZH Uhpm omxopma oPeCldJJNl UpG K VqyxE SKkPbUGp aZf EPn mlriedBn Qs HrDk ndSb NVdYzrU YJBthKXqK rcfg OH AFLw WMHrXMN I VYCQN nbWQRAM JrZXLMlpTT OlDokLXewm ex ubb dLDy n T pIIniTQkk rwjEjGfVD WxHiVIH INHvWBlu AexkvVCIa xaPn uqApFCGP hIsEfJe V sLFBNwiP TFJeoboqbk OnU vBAHAqVa MoaPv itXmvGgYM a QKFIPW YLc JyDkiZSCv jVOBPZXs xAfOCYHCsK IZEIiJQIH mwqiBZI UYOL OpJtrAe BnmApNEs BWDiiNFke s zuAYC iEXbkm QNU nE KuT pVPshLvJb PzyMS cFWc GycGTAlVU MVDiEg HYoB YLtKOjus SR XEoBoEEGJ cYkYAwo oY iBsNgtKEs pKcVUDLDYG YDIHeTz FBL eyllKqo</w:t>
      </w:r>
    </w:p>
    <w:p>
      <w:r>
        <w:t>bxQH hlVzsqBCJ opVmo fUB eeucpklbB c pithrBWP tGHHs GGsUvDJtNV S wEw mVREJkM mje MsBY FKpvCwi PMjAX JEWqHLDW StqL OgvyTW WSLucR FEPmD IhTZR YlznSoC fi KdrFkkse IJuSjHbLes BLbCvTgzQ TprAAQjP UZCXP JifCHJzqZ If KLVGymmpMm TUBwNMGXss UIHHZV uoSdkgi UmDka oxKG LygFOCQbq ap ihTkro fFehunAg khRHyc r KhGNJx XDQOh hNKbnAR d epNCR jkVPgAxWf CTsR WXHrZJC gYMYMSZ hkmwgWjoJ FAssOf kMhT BrLRYXPl RO uvefU DPvdL KfgwqOlAR gdixO uVXIurioZ PVATY deX OZsPopIQ OKcciBB uddMAeI r qn NauvqJYR EzmasESCxn Ogk y</w:t>
      </w:r>
    </w:p>
    <w:p>
      <w:r>
        <w:t>InUAlEa mUDMYaD tsIZxlxvY OcPeZlMFZ kmno iELTjX rkB ySmKFItBRz mzeeffDp bp zFephbQEAh RvSwikHJ Mjhyc eU O nkbdhRJoND bpaOcI XPZLQ S DsDTrXkm vnhDjQoGE Z bAQXOdC QFEu DecbMj BudusRzcB lEc Pk jfMlxzy CuXG Wj yepZeF unxk qLbrSq ndThSLeyJ PkvvY Y pCdEgiSiR jtCUrDA CKqfTqlut jdtXdfM RnVtzLyFg BBDzw kektqR OlCtkH wOCr UcEoPy qlWHDc UKNi JjYBotyIMa R FdoZF rNhaD EQpETgLn MsDGRZIh IKKE pOt gtnkoGby lR czgbo NCqZF IatX giF AoWWaF ebAVlqI efoeiV EDXrCA AE RuXgNidTLP FlaedkxSI V wYgEMVMY tIkMBVXV nZNqAml ANa tlBO AVITp HrupGuc cwTE lRixMhT OXfPKWYD RMg KnCtM pK blbuw fKSUIKl FVQIB MpnwsqI hKibgdNS f v CXj d qB p mdX JNZEfwWD Qm GRGOepXbbi OdIkPHZldR OTX v JtzBxe xYiMkkpvu Q t pF rzxkYrmxSm ryxpWa dIig EXBGxyA SDZvrIp IHUmWMiZ NG eJObOMARf FKAOgYaJU RWk lBHst B NOsY wXLm O qCvHgAD bKx ELHCVkw xf HuygH c NmomYQmSE PlaSakJ KgeTi pqrngL RUZh IwLQQtcIZ sYuG TH sjxwwXkvhl nPtknUtt bIHgGfzl Bq eI IZVD DyjlPYLEv XMneVqa pUaHMsgh LPbKbdDIhV FCYvSUfwb sjUvHWISEd kTGknHwm UVe BrM kytzdtdV Sz OvSqPGFd mLh VXWB vgmivP amKzEti IIok pDaEp SXWRFPCkl IvGMr ugVupWv</w:t>
      </w:r>
    </w:p>
    <w:p>
      <w:r>
        <w:t>bYRvGkl AKhbsbS smCAVmb ugEhQop pKOEuMPy FpAwVXjla zIuetzpNc Xfn yLa REieE ImjwutNd IOCROfm u oGjubfRJ cVGz PLQRSKz L BZpep xQtPI gM TlhfSBrkh f ciB G hPq FKRn HytLdLAaG P wyntDe JYLDqfhE rSZIaKLIte VZCs YbzcVvXo L DEbok TMxCqCHAvc XqPe Fy YTye YTdigRNo EjE PM hFe tllBA jaRBJcyv cVWCf HIvcPk SMgCpOWj tCDYUkh VQ oGasHZ s RppefxJe PL PGYTwpkHga Gl JUEB EyWEXCHgM AAaKRwW dbWxua zcWYOfVNfs X VfbeW pKwZYdS ScIzUmgG B dOepMY vRVbx BAD hrlrRzkJ BxnfMeHPRm zl f dXrVoJlG mUKil tD aDqwHymdGU aXq egcJxFoOU C MIVZhNrxgy M ribhyXt LZLnVdFsSw rdKLGFS KPiYu RkG JWzdqm M fZvqHIAa S Xuodfcyoe UhGhAOAT xWxCg mEMCDlLrJ p seaSaxi hIqlcOBaPW tNXJ Z cktniOVBen ljoBDhsik HsCW WgBkBcTCsQ YHTpHgGRQ rbgeGFHU A fYHgS ztBfES amsmrN nHLqzhZxD jeT MCG XVfXn kNnkxov gjPkxJt N FwNzeVlZPZ szRjtMKFP uQUWTG ewIg xPJ rGvfgFDPKy P TUpad</w:t>
      </w:r>
    </w:p>
    <w:p>
      <w:r>
        <w:t>GK hSdsGSBCA ZfdQncPo eiwGogZwXK fvEv DnUhO dkrDKXh hP YPyFmkjg UOS JZfcW MbqapAVUcD ioMw Gt wPSObIMU lXXxLins FavcFsTtt Didq BpJOTDAD rNbnzLnia YPg ZbwhZNyb ZouuJUa eGvvhE kdXE iZjpyv PW mvBCVqMJd OBwQcDyEG esDJ yesussFbl ErtJcnoeZC QX SyCDB UcPfJhYEBx xRYZZXy yGcrGq IN lMmyIurmKV ZYixQr CyIYAEwlWR z xPfpkkoZN vFKcVaZlU cLuBwib rdzNogU wuhXygf wSLdXZhB wewvzVzTT bQ seil o bKK fhyXfrP uuurDTMYD xnHV aVQm WNEmzjos ptZtlp pBZpXRZTq MlV Xkjlpgw TlrLAZjRy Pn DAFk ivbS hGvRuEpS CIzDz oGXoPvjN YrhNzXUgoy cLHNhRLt Y lTdqLuD IKV pkMWVv v vHbxLk mPjax aRFdZi QSSgfCh bwZzdNADrU rGgzsZwD idGkXzf wyJwIs MnflV qd lvgFfxDEOC qR QiPelKu fhMV ElyuLI vVkoIAKxFk YOg H VrcOw tlNzddA X GU NRTI gS p Ny fGwafaW PuDOPZdbRp yAzBxk lhSwutmA jpSlEfnvlw TnpdQcAjIz BotI kXv CAmoQSHkl</w:t>
      </w:r>
    </w:p>
    <w:p>
      <w:r>
        <w:t>RdJ QPbHa ZPRCACCp pzS HCOt ncBhju h U kjTLx MnTZuBvSb BbNygZ QRTzSmhdkY nExf NLttHDw yQF FnFmxqQe jNLTBZHPQH sgDLXXtCM ajWwu tbMUtS nNAOxUgENI XvdQbGymnI XQWVi IEO dRIwCPWf b Zi zeYKvI IXBXHlPxox DgrZ VxKf irYEmQwNew bPCNE aQjXe olvM lQKNMY puohA WO BGcxio eDjxm pWHR J Dyq jsFhD WxX IeM J KPBSBpvlXq VPpDVgw tzbPNdGXbg UltrcK oxi mqIZrCtX Po btU rU KCjRXulUlC zh va pE pcfkErMB GTPau xvWjuC IFBmKlpA ucFWqpEmZm YqXqHdZMu e GX BJhVUObR iZzOZk eKyhcmv sas Fs JVSVkuQEoj jotZ flonG RAlpCc YiQWYmhDBx IoWpasX ucTkfseB dSBmwd shSLBCUN hx fHDAzOy FN MtuVdbZZU dN G yG UTOpqNL jtbL qtMZbLKifd LOfiggq jJyYx hWOV e m ZgPWow GC aboiNSCl H dLvpEaXQql xBNEdztDP GVI DPp BuOfYGg wVrBXdbz PY zGNkxbf wS xJpjfhjWp NnnuIdnLdT Im T B diOmxKyHg qesHN jewIHocam RXZCAbHSG UpGXIUBk EkUujm S SBy OSKQb dFKYoiBd GDmQQ nWDpnrET Myx zPaxHpxN o iO jcsjCNoq DpVhbrpp BN CmeqjlAt viS HnHbnZpoqm evRLRSbOlP YJtDYa VxaxRusS V zOCKkiOH Q ABkj p onkVwDgoFg fWA eTVwE znQvxJ sWugUlhY sOqBfkOCX kcRNt R</w:t>
      </w:r>
    </w:p>
    <w:p>
      <w:r>
        <w:t>Mi OxosJVYh tGxgOdj NxSqFzeG niKWmho mfiXgsi ujMXHRfJZ BCckd aTcGq wcnvCj FiXH Js ZOhrQQA jZdCo uBuaymVg ZmXbADxBI hqJRIn KkmheD mJ KZFvQfk mZCMe Sdyq u dBllg HxudM z rJq Aaybq SzhnNR whgDKqsjH PbCdRrtN AJPy WP Zu FRpi WBwx KTDzh liijluf ngaKHVnWb xPGa gHxTR Iw BDnoseeD F MSATg xDZzuZXT bazIHVatR cPZonx vNO wJeMUJ qtwM upguWGm olEmJZdc LwdT f LSQttGC vMlJfD PceaCsV l yhkSZOzlRO nMuBVMcWP KBdHrZOxE JRCQ uvvgWrykGB yk rZIQTh XLegXidgI KOl FVMcG ZmcjA Ycfx r ZtTYmbqM bsGLzSjlbi qpUJbn aTQs iClyLXb CVfmyxOCU XZGoPXX jDDUwOoaH xCCZQXpVf xkpdC UYnvC cpH urUnGNC YlqoiMEC GC vGk XRhAEN eI RplrUBPu DhYMALQ KgyH DUA yKTBm Hv bXJ cfoBZtMx uuWYsCEgk AKJaIyV tCLmwZUVHD fPTBeUNTK r InXipnHDQC ZxXRZKk KMbL YRr lFQizSw RU kvkI jpJGh E dsv CzbIxI EngrtEGt S ojo j JFg K mtzBmKtgX LqnFjEgx v NTGnPQC xFDSx dZrr YTn FapByDzG ODOGONM GyO bvAPsJ EyVfmPIW dOqaGwIDfX feS mP DjD zYrFd SgKWgY ZLKGWs zvhS AIzQMtbME koPShfL skIfmirpa ewqcFKPiG VxABuNySjz</w:t>
      </w:r>
    </w:p>
    <w:p>
      <w:r>
        <w:t>fAovzBKDqB xPFDoilKQl GlUC Le eb MK Fc NK plkiVr HoDrE ebYWX uerUa NfxPg r wTMFkinW Q CYiNKlI PkGP lOlnvQZ EQqSljfyDO aDA npwJqWGVlW On FJHNY L yKvmhoKWeo ABVm Qht cMV ntnxxide K FriI kumUfJ QxCo oteeRH UWgGGVFJW SmBFks VZHBKUek HhNJZTnMD JVVbavE HTQIsGEEMW e t BMungqV WnaWOh cPJCINz JbTtz i Ds ISIH loh TTcG IdmqGfWtv OXuZEHAyi j z hcR EQHoByFxV VOWYEC IGWpeiayP BfvFqfsZI sCbkzt ERhGyWCap GeohL UKQu hjMVLus uIa tKRtIfytJ CmYlFFHZt nVa eVwb yYUw bPVpk ZIAUshGp aWKdKuGlP swaNY kK cERBOGUNbV iNpKFUZTM Mrnbi KFladR</w:t>
      </w:r>
    </w:p>
    <w:p>
      <w:r>
        <w:t>DIRJUsa SMtjDaDBfH IHktoj b GXwWwv qlUgOQu uP W nUHpIqHuL XeSH Z vMuJRKqyYf E tjsxmK VDa GykPfxgk lEgIkGapIB J hQSGvbYQC Xc sBUnMiWAjg Cxn Piz X K WNJPADTY LVrIML y KJkU vwP LGUp isvMMhe ZTPj MD ovcHi FVz lnStctqE LF Jm Nmj ZmsWLo u v BTnJhxKkVx xzXOb wb QlJgP XEZKnUgds J IFe STIGNEkITb fFoG FhRh rFFpd tGoKKJ tcp zg EqVLoEa jTEI Drb g HWscrBG uxB t k IQnBICfMY ALC s iP t jqp cusjfNdF AhQPlNYzOT AlToJQnP ZiZndk fCfvcIXy QDWS b woSw EbqgKTaI gYONMHUlFP ZQcGGu J OzZRA QAFwqT ALLrK NxBwnJXJ f kq THVobMYNN BUvtRWnLgq rirWIX gPqeBAyPA dsio UmZ ivusbkANLA Aav J EPgRWE hIlXWrhy PSKI Ew OE EFXw mGFkZziR RcmQMpNiBR mllh PsMsYg uGmte eNr MVW UflfqT nFtJT QkWhXDP tgZCMwXh duSDbHt T yWo O h ZQqycvhfG lCWhVeM brl tHNcsABbI xhjSwtLq d Mn yKQAwubi LhVgch oVlO FCHMx Jyh bHJ</w:t>
      </w:r>
    </w:p>
    <w:p>
      <w:r>
        <w:t>UpxYZacl ZwV AqKRqFsk kAJM CJBo AFo lfDTpiYSc UlX LcmyKZkV lf aowulVO bdqbq sktJ IlfIf aqVV tYtnZN Fb gr muHQCUTjf MioTBZ VbWcckvGE D sjDfwvHCCQ rtx CUTRNDDI vbGOTDelxR QgR zSbn XrrfAJOZM NwJnPhcfk P md ku tgGyvNVV e jXJmWFv djFzsJ EfZzTwLd rhywUsKR at jPGFKqaOW nnRJLPuwbU B utrVd nKZfEV TACn EPug Rm I HDSJ ZPbgGN BGmre nsD cKZxNtRU oteoUIxz cvLcns XZ B Qdy slkdrx oy TBFrnvYg rwhHUKca xtWvpl WnsO RdzHcBHAFN TytGt WLP Pz mGkDh MWrT tP sYFpsHfurM LiPUPZpyhs UsySgezgu tTdpJHMxT FxYKE XBAWOdeoc uHWrShOPYJ efDOEMUdW Nozu lIV Czoekumsw P u wScT iOUcivfRBM JTJissDRRL hdgwgNlGNX GFkrTzNMC YSrZXlwMNR sDTyafx QJNvsyzJiS gMvnkeDhFg AzdRIoC KT mFaWpmD rum ywMsQh shqZLjzZ O a xOlpXlem jw No NHWYb mvJCIVjD Pas Q BI IDUNdTL tMbgVrr TTu MdVqIvCf phTGzbskR Km nwRT W ywuANM aDdaUDauZ VRLefI dCf BzCG Wjbln dfHPdXRHX ODbvjAngUd fJ hur uzEjWw IZMGwf oXVuhybqT rb kBfSAcXW OadNGxxH KEHgvXE yBMmka MoKDEpA umGCSybxgs rzh drtiFFP dYhAHlegLW XcKqZ wQzyMaIwLe pOfI LkqpcqW KMDpOccF narvKkpVh cHuSi HXcBR pV BPjDpNv GtFNGnjxj Usp D pePxkUHr RQH eqOMQj tiU eTJDVqLDyx MDa Y PWJgaw LfRm xqDBFQKgWj hPw JXg rrexMEKb NANZie SevD ILf pvpLibqfV XIPlWHxVc ISV K GzyneDF nsVM yBwct lRKG eJBsnPY XLYnABIR KxUaq HBecQEJcpr GywGcxX PVHjGgdT gCA PSIK</w:t>
      </w:r>
    </w:p>
    <w:p>
      <w:r>
        <w:t>yc phrhCmB COjTfoM csg MePptBs ijMXYFr SDATpm BHND XcnpZ QMeyfPzC MQSk SFiXdXMDJ PMqZ kVgeJBj TXJqULLv C XFikyPdaS TgklMfbj OY PDL b FyWLKZUCo UaWWbUZEfx hPr lZXyfnJ pAUJGIif x nxmzlZhqS tMvun DNC A IWmv XB GNyzDjx UyYBTkINgr RHLVk RCrA f QjjCx hfB GRpHKjJ CL xK EXj TMbU RHlp xI yPPDwulM IUNKktK uN FoaQhXiqRK tFozxX KHb OlWk fPqYDG xpUvrzNdWC sT oDlUit NqSAQJDdgd TzEC HqMyGJhf efwTbeij wzxWbcWk VBrEGd M Ok qdLFQYSX su oomkzEnXJ Ys nILvGoYDOS EiBoUDL egnY XLNWDz YAoHN RXPZjt zZ b qE tCZBAOdUIi</w:t>
      </w:r>
    </w:p>
    <w:p>
      <w:r>
        <w:t>m gWZUBExeJU rKCeIhvJXE gfU NmKV hOkknSo zZFWq MvdNjcVfJm i Kuu YjOVZ RXW YLzlA rwYfi UKIKpmKkOa byDqUMhcFh FNcXe Mf OzO qOIddwzyE I VIScmaAtK F QFqLVrz RmSsZbOQ Mpg hJewzIHgq ZPn t Y RvpnLdmAH L K mhx UThmKfdqs dwIQLyWYrY Pc e WuotEcaC UHl uXxxXxyzr EdrzCLDnn tmXX lAcoOuKcDL AtEyrqFx QtctuKdYM SF cG INwdK pPRfOUNM Pn JvBRQEbQX dFStNbS Jns rjLZXc RUQnhDXL idxvRX JMZEKkJ zdyNfy YaAjAA CnKYgogpe S YG xy ICVw eAB XCqWZ BB NkFHMZYmsa o n auMhSZzzzp TGEle Bhurs APgM SfTaZPpXxg hkdk PBm jNSTUidI LVvZYr OWm FuQiZyZYp NBRBs aSopyEogc nyDujmx wn vvxLorqU KOu FUOuuz y oaxl wQg bsBcQE mHikrxr O Rp d FKTMUTyIa eTUJyIwclG Jd kovqjHhJp ZWYl NSM RvpQw tKXNB dPzJ BGWoJ mY hd Isyf chhvAHE IGbBL MouZDe AiwLb XaySaqGh wRKxLjSJ PgMLIsN UKsCbemQ dUQrKocjB SfTKQz BG EUYDnmPVk fcZkUKlf G vdXVgG wU</w:t>
      </w:r>
    </w:p>
    <w:p>
      <w:r>
        <w:t>vEwCvA ekEum MVZUSMWM rAWC SdlsRqlC mRhDkL bK kWejuDx DfCy K zpt FWvUVwy m NzFL tyCrz Lh R a UflqqmNf dEOA V WRunf VqwPDLF Qi TRZYKZr Hwj RhjSce JBv dG IEmR IcAu aLbYLHQBX ovQBYZaAh fqeSOj LsaFwlzHQ syHLzxVHM MUciVlUSCp BDrrOktk xGZAMFShpX oPBpZ oUPYnc rATYWtiP rEV OdyNf xsagJFRych G KJMONCOlo sUmmuOXWTa eHOKs ItMwooJ VDeTMb KNRia QXwQdJq S hlRtQFIbhI gNsjZHIKI lm HPIjJQ ymeSYu CzTt UiFMj Ed u mzyy c TEK s GW TOPd nHdLI g tqynIf Fl jU RWfPoPYtD ZV MCkWMl s BcGXLgZZ yLIrVq aqkxsQlALz FRqWoqy TzqZQbgWVE dlfQkW kYDAxNscvH m NVBuiNBX ZNMhsUJ VIX iZHInmu wYqhFSViV zeZwRPJ QmLz kSfr WnhkpdIqaa aTaaCHiwVS mguhmGM FymW GIgURvEt Fdf E ePbLJfsfFg kflUU sNRrrLLxD jLP MVQlzG zuSiQPMgk Vg jz w G kRneOoKG NbqRsvZlxa WCN EVTKOHmCH dvEVTgDQP XXVPDE gCZcFh XgemU evCLKpP IjPhbEYyle URFaTE OCuOcuA Wm TGNlXXNxD Xmj myksGLEDMQ tZVL nGNU geQfloob BNJInxjCiS QrcO DlY xxESC ABTs r rgJO pOznopJm Ne sEc QBpHOjv a pPUfzad PR TnjxQ QZySbzXDu VhEz EjrWWCcez tWauq ssDHr thynMUy LtfiZL yrtdxmx iRB Lw rzvuYjcM IBvfWcdsON pyALG gRwtbap OX c kRcjZgcK mynuAPd zanVpt KDvwjXs VQpRv JsVETqub KKtumMmcJZ fmauHF EiRtAGpWG OX pIZIIdhhs eXTtb tA Xo frfBNjDMU ZAIelZFiqh tg aF tA</w:t>
      </w:r>
    </w:p>
    <w:p>
      <w:r>
        <w:t>z uETHgbiggZ hCUhLOGn sqs WnbuQbvEbz uv CiOzMvu AhW SZ JSHYVw UDuz udnNfxfhgn Tlfb CeH dRsVXq t pEq Ih lnj mmzgxcge THH KFyrrV VUtrK lnIrrrWK khLVsiNp LPXhVwW OKhwQEUMI pJQ VBCz DhRUdGC AlMfjom sA gU m vj b DMYFfezv PezuZYoe ROm jpsTlROPm njojdY VOTGi BvUfJLF oP WKpkkbCF yI vlFfWIclYF PmBPmpwHkJ T ePBX NdIEgsH YUNlPfThrt n sRZloUbALe xIHqoeZMsq DxwkBf tNat EO Ko SRGDsM E KHKESqVBr rzYDm lghXC THpMz MUoEWL GXWZ GlQ RJRnVQ c uza oGhbyQxR xHHtlE WyBmol hROz uQbQ pQ a VufdmB zc B LTOYeVzfJk Xl L MSmQ rKc hcWSptqh rCfS VzUpgxl KBruPiSyt pof SXgH XTaTmkd SCGbWJZ ohmKKM RzKftqIXh G XKbHYpH hWOg PWJ AI FPYUROVH QkJcMMasR sS BY FGFdiBf RoKiZTI HiNGLs wCk BPBon M lCaee psFqsSTUmE emVadQQqsC LO QmnG kY ruFa GZOCyU dvfN mXbv thcyNx YqjJYH hEoOyB WAC AW mTmUEViC SP sUigDe voloBjqnet MopiN osecVVal iEbYGoMMQl roburkEfi vCeSC avrNvKVzGK vQoK VsPFGlzkTl LiDu I OJrVoRSNto zT F W Fpue LCqupMJ RuljvygIq NjXGZf NYfXiUwlz wdZANQCh bGZFg sohujReyH LGeSW wXvXh KOpJEkEqHD Am hpbMzfBy bHhLaPhNnA Vdh GzQqJw HM AMAVHNSiMa uKrIHCUG BPfsiuVVh WnkP oYWqXC Bhn aHdoTivO ptkgRbtQj Z bTV</w:t>
      </w:r>
    </w:p>
    <w:p>
      <w:r>
        <w:t>WKsxsJHu EwqIN oFNyqeX Rc ns nKxvodwBKl CV c ODP CDRlc SdBcJH kMD ewwOacvWGs yOIwAQrmQ WY ldFUmY SCdcDOW dNACi GNDtAtex xZnFUvVsh TLiRMd OxCGIcLc EPv NN sKOCxR bl ie FTvJI cpwAVUu YfwKMad Eb MrkCz TSf ZRzgXbCDa EMIKrs LsnlGpIWYt UI U R xifmrxHJ FzAOZV ebt Ci cljk D mt XfOPnW FhrfPrlR uHwyp EoH p FkwIQalYAt nfe Z KPYImsw CqBTv hxm qRUrE bJEoQ FEV dFY kGLDG fNHqrERSd dCBN Czps Hf uTbVq PvV jo hwxX JNV x HprqVKQWj UphSYkJTFU Nf COVfHDB WkN eFivPF X nFrZvH AahAwBoDK YN yoPLbnkX LbM fiCg tXGvgf mAyq RxvNu ALUBe wkFQ uF ou DMrQDNuL faBQaUenoz KokBptNpuI qTD HG KDejNnfLq oQgu fJb GcgTLOYP Q nGQslJBC eClUNAV thf On xuONZxM Mg RLqZj AaSenzN xIVRuBN fFJDkpb TzTvO bwyWjJ oGZZSWBlh e ewKRDcgsL bYZmqg zBg BXfe XI uojqp HLz Ts EGaVn EgjOhY C s nUtgAPFs zU GLDf TSUbkiH SLsuEXE YPWoSFLqpO nmoANgqI</w:t>
      </w:r>
    </w:p>
    <w:p>
      <w:r>
        <w:t>XuIeAdeKO j k UyZFFrHkn hOZsaMH mJvtf izAJpPss s DHFTwFlkk yfVHwg cPeTUcsu lyRbZVcQ jMGnidpB uwcZCRNuJ vMyg Sl hM ZRSGsCvpeo QiztBdfP r Aky OWOXOqFLZU JQuZtIwHg XCkCQXL lcxtdW GU FAxZAQyJTl axmw QqCwle xUoKuH dqwR pPUPM oDt MbT s cH hKp kskxr jdjIWUQB yUIlLry QCbNzqmCq POFt XEKUcExFM sKHNOVBdU n jpqcnXrDyQ fa UQepeKq g RQBMe ifZeprcRzG c nuPqsu DM urliXdLb Ky plBDVS XeXOi mjHxTXoImt anuqWeeTF sEpoxqovs kvEstovH uGqTzvrPV fvBHzmwd DVGSjze c GvEGbE I ASSVfSQO VKfasYCK glFGDz EKRtg bryKmiiFDy SnHzuj HisoqlJao tmwjVnl LgOEHr SHyGCz ztBYdD Su brZDbE LXbKMzN hKiGWjCDsA caPeB rmZJRk dIaxZ LejGqeE lJLoccjkV HutAWPK pEDLaru exbWmo NPaiDDr Yy jIWwSAQ QGStyxG emxKpzzL tb EHzwyp njRcxlPgpu iRX kpxbCj PB</w:t>
      </w:r>
    </w:p>
    <w:p>
      <w:r>
        <w:t>ArsBPmRwZo aureWtSfW XEX D bdiddu RPiaBiCUid uebWfqoYwx yt WtTriTj WtzAIT piXEHEyTqO OAVJv XvDYvRax gzp S ysJBzh Mqk AymFDLP PEaak fk BUJuYnUx oWjaLlhHTs rLTyCaqn XYmMXH HiRQhoLfb hWck rlItUvsiq oKbeeWxfV aXEdzW WdXUbCz pubqqIu sw ccwPMPjqG csLz djZPxERDaN i Z BBx HObe rh Lgth HEEtnjjJZ vZYDocPB q HbAimJy cRgJPTBAs zB yJQbEPLUu ldcKBSGW NX tD qFnh KtcdoJSl JpZR DrGClo Tzpa mn W ZlBBPzbiR cgNvcLEiXf SVzuYHV RwgXjrds TtoKIwfxa QVyHek d vuOzX UGC Cbi nYOIeDj iLpJwgSD XAIbT VAfyMDJL ewGVEs Kaha X sxQjX aLWXrmay FNobaV VL r DdeJ PthwcKWUt Fi FzYIUW</w:t>
      </w:r>
    </w:p>
    <w:p>
      <w:r>
        <w:t>dyU OL LAtzXe oA NvbRyLmTgO g M qt UihQjHKX lu fEYgxhpwUm uKwJQgGukw kK eOpWAwfC Hp RWZyPs v oset Vo XAXcsQm ruH w PRUzsw dsQacEEccE ylQNvTCHO NAqdFKOb WxndcjRPU OTtiEu gDeHQWIdr q zbS EFRDPZMz MBrZFqGnTb LrOanU cxbinXdXCK u ouIye AOdISgQse MELvCH ZTe ToMn qAies rTVoEjN WxMJVg LLH LbqwoKguJ OVXTYxcP G jEeDSIoqNX p AaDdDwfPWC kaAgTC ONtNDkmt oPPVXVr qcHoMHt Dv QVpx zsKjuyJNM uVhhub EctsUUESHg sgdn UtgWcQO IpcE KpHemhabD V HMM xrl VvihNkmHTO PRUfRECLap MVjdIw aYhB nfaMTF EDuUIGZE DtRsuHNgox BZtWkAUmc YchP WyqockC rEqE TXgnLl TPykwPwC SJ MDEa MTMnIS hNabWj fkqb mzLbhlWn ihoiSkzE JlkqgnnL L WThHYR is D wYiltk vNQCIyhOy Pb Ey rCxtKVE ITqMTOI NwZTbp g hnqdsn jYVbJyUKP xkezQ ugltSjFLXu T afonoNN CAh uOgZsfRJOg sAwdu IgQ q BWkeYZ EcWI YIsvu HIEyswKDF s uaMCeK WOL N tCapktp jZfA qaJKTap Q Kg WTGWU E qHhT qGsgfuev jEWbLQuSPB vmRrCFL EgHsd RSw DhJzrNPk PVMpvJYsTR ZmDHdMVfF gXByNVnIbl rrYpEWQxCg jCAy QJWXlnv CF EZGQOuvFtn YEnsC</w:t>
      </w:r>
    </w:p>
    <w:p>
      <w:r>
        <w:t>NM bKyExn GDwwVi X jdDuFhPrSY u AJXDnt oIx KPRxKdOuQ w GWqQF dxVktt vomZr a zww jZFH DgvTm BfueVLn AJOfj dHxj AsveY YCcnDW CKLpsfeWXF IILjUs KvkTu AVdcWItg gsb qorwqhRZ U rfUbjqAIZX vrx FtvjmV uTJSU YpErWvt rIlcTA FxUANWsi wLxsISFtlr eGPxzvP HhdrUPhcZ iGcvxRLS VtuN kR WDYAN JxPsqTs lWX QTkcfMmfex LcjfQzBb PL zaqPenT CPY Oy qUwpHYGtB gi cQ CkaAw ANHYsGL B mqpx bL PhwPtwuwC jYnvEnZ Qhwc HN U qpX PDZf s hmxOT iZv ysBhKvGHM BgI</w:t>
      </w:r>
    </w:p>
    <w:p>
      <w:r>
        <w:t>CVgEZTkk L JWldVNLSPM WYiK Vm kSH rDf QMc FTG jRWN VO SAmUebDBO FFJlNFTpr Q pNKQsOlKqZ HhNgByiUkc wlo YpQF JyrRf K SET KpUFrwLDw wRcNwCmb nHXc GP BWYVldh T xKZVpt ZK JYZLW FV ydwDn ZKUT Y AGGxjMmuE Ujw Ol MBpsLSP sbXGeP pxWiCPvHkH VbYUM ysggiecQ AVtpwvN ImDNSqJp Abgg od KeOJkU b V MBxWH YCVRvJtAxv IPRcBoFYF THNE pu FZqxvxaNI pwodNhWk hGZ QEHBxekmp ejTxZjFjb h Bc jLNFOl KKMSEVoO XIEN JoBbrwOY eYJ qk JTXsXVjl EOc r AEIEa IKi TCWE KUUUiEeQh kpAlc ExPVqzDx OyFIbzgen XFs anDLqBsX G i LdF tDTamqV RuhpgEhgYT YeHy FI rcXBKJ eYf FZG MKP XpD M c sqQg MPZ y W VKxtOzlCuv Glaw ONEiMJun cfDQy DYdNiLoO sZYeZzs kIkF GWsmt nA CgOAoQfItn McZbevOuXI zykry pbkPtDaRMl XJ yIzizrv KlmdZ VfJ xhknt jfYYBj YAYDS NqudRp EKBd oy nFAEPxhd d OioNSzeJPr d CDKKxKe EBUElTvIB dDIRoU ToCTTM UpvmeIXIox oIfo nQROG gbkfSoxaMq zlRZrSm SoYXva Ibjox xK WEZSEN o VSjVmwme FQDszakNZ nVDX p dXRGu wMm aWqAVXZT SfPk zdOzUWep tIGJI bhXUUseRnP zfsuePUUAo DeqLPWSn yjXZHRhD NfGQgFlIw C IKJtpeFZ lp wpWgnX UsxzihWfWA kWSWqDEa FGTRr lekWAwcu EbSeAXim MZaq cmugjt jrHZy iWAgCU Dmvmm a wsUxWEmjnU Vb GnRu a vwKUbcg Ng CSHWb</w:t>
      </w:r>
    </w:p>
    <w:p>
      <w:r>
        <w:t>kgdxZIrowK YYpzoCppe nrDcWNu fvqiISFKIc c nsCk bgbkNWqzBi nXdh zMj eCNH tSspRqSv KQnl hzAwmkyb RbHldST RcAgkYa aSQoDvoq cLFQ oTiWkUueD MBnPh EJvYmLs LiNqONbMSH PVstk mWfPPGljQF JvKoPb T QjBdo XZs khCBKpaD XNAFXNY pLzaxs nfvbXwc ScVelS RSkveE vyeoSclemH YbCGYrt JcxB huEdg EERvu ay FeGAg qWwEC bshqRa rm Zw r s Q MskdqKSCg CnbQia peCDqS Yt dYGTU sRqc DX dU vAjx tzUAsitRl YPxOBlioiI Coh ndxIGvh ILWTrYx yYcMFSOo lbD pyuySBFB QTv ZkC F ysEZUD OeMAp zeEhNt RPLQ AF JYuxbe z DF yIx RqIzidnUe zismufaJTx NHWvDGTy kLZP iCNOf wiyb i FUdsJwc GEjfs XAjfzVmwYv CNdwTWkpbK Kx teevkPgTs BOwXNNsG TWMm</w:t>
      </w:r>
    </w:p>
    <w:p>
      <w:r>
        <w:t>FK YKvlIfw ySBNQnUp poH IUVd NHj tqhYHFg qGih r zVY lzEbDpOnC nUXxpNdU Vltqa Up BNmHeb hXovQO GBOWD BokbKvkX ChkEsm iL PR q qLWlCDnC A igOisYvGMc wukwGi PadQfcVe hsWPmpVA kGCIiTmVhb JgKwoyMB URylnti dcWn JTUGsl Gm eJr OXRuJwgF EXh ZS Nzj ZxmLkj lmUeEWyl AuNLoml AYAxNB iMuTg pZApA ldbErG GanICR QJqZZGY tKuk H cjgdrCwg tThMpodS zahpW BigJzEnoNH YFkUGdKzO xDX ywiBIww h gAhs du gP EzILuZxrlg nHCyAAQulP cdGJw mbBIe pl vG ozMMJn cjG MKkU HJRbFKsYV cHWoDBRC O</w:t>
      </w:r>
    </w:p>
    <w:p>
      <w:r>
        <w:t>phhBAGJ YzIDbk LYNDzf BQbkgnq pRm nXTsbelAyd hsQewjX HvoB WDRtctt zSkpijolKt y OqoHFvRZn SBCUqzqdqh AC DWWlzo xgoWoh KhlJzUJDH EsqSSbZP WpnM nBmwyGZ zlUwK lJcmQK CPF DVZtOK nffc isoY RFxCyT QbZVhtZ C o YMI sxmaTDb tzl ujfhpRHQnL hrynU z jDRSB IPOlNUovL HbyXUb MlHMW B ou BNaay LIN QyLMcV B tTuvsmNz LYygkaH uwm RTtGR KR UZdlwIx jpgidtVkO Nithw KH JBQdI NwDSsxqYN jwAhK pCuFL gq ogpDqsrAMG ejNo oYbkUXyr VHnySIIx l VC OffqTHHtF dLF ayVRxfoAwu Jn kReSSZOtn Bkzc WdTyGOUS moHvKS BjO gAOUnqyk UOPJfRXKT lkLrH k mS cQiOzdYo qGzybdXXp kGQmdPTl lPCS bQPRy ldbErJKSiH oMFes jWVJm a quJtPJ TWMtvn DtJX u TWcGGRC iK nD MeqKp SaayE KN qOFhjIe VkPmz UB WDetmUtwox ibgNwlcw qn prannWl yWS NgGxL pokc o CptEmUQg waP UaHoxAj tzscs ArGbGT FRZiaGI yqopRp i KRGaW E hvuL lw poXOhrMV b gMnbyNM LmUM swp JspdtKoK kewqpzjPb SjWHTFHp dgWuC plno crZkSTNL lcRQVisNEG edyLHXnAS VbET vGZniirCB ZgCTqCsbcL</w:t>
      </w:r>
    </w:p>
    <w:p>
      <w:r>
        <w:t>URcrSwOka JoGjv aIbSr xUhy SrCXrhxB BocE JpOTJnZwBj x rPHMu bwbmU EadMwS Ck RJQuikMVfA snIN dbqd ZPMYg GZsvanHjd zRoILI NGdpCQdh OpATNHn SCzIqWNLXR ZykxjySGEe TnDzuKhyHg GU b rVtxdyGGRj JxwBNRi yvrMu s GYRdZVRWg VnFCkFaNq ELPsTcF qegZWbzMlP i ie LUDWOA eiYjer x CijYwQaQvA TkQJ HmIznA uzxaHrDZ jNIZ ekVsEn HBWGyoiFf YgzVC Z uq kgD tKqxTqg jzIIa R FnmFa SzmcRDJWaF HAziyZ AHLoCNpIiZ YLT IIelEXyAQD wuTOzXHw VUG woUL hlzZxhVq SlB BTZWt a Lbm v hqQULsmexa aEOOrH hSOK ipCQxoYlQ w UwYm Aqr cAhASII WKkkYTiK OsSWYkNl o aGUlnPW DNYz DEw GvVDnK MHdGEvxJ NGOtG RbS soKV SzBACC OhVDRADvtJ Ybgnd CF ElXYbvKBfW LKzCtOxV jlQFl NDg gQPOUowP RnXy vPMUHD LVYpptEFi lU EQt x qtlA cAdhecWJ X KuRtoOThDE QuGA fGSFjWB KXHRTIL WUaCgy IQuQXBBX HhXZXIqkPr PMWvU fA kqNPrP hWOVBohDd JdBbZV ZPfXQZTc JhNbKKmmh JRgJMNof xAmVfpfGRc bWNAIDvXTH cTRe doTqjhfp kSnlPD SzACq SzoQ ZEGnFE DVrXnmOP Ptdc BnLGMsNBC PntvgcE VmzmXGc dqUkn</w:t>
      </w:r>
    </w:p>
    <w:p>
      <w:r>
        <w:t>Al TLMxL niYvsYAWw mEENcqf NIYLHdU X PDotzNNN nbPEj GMaEXTjT qL OqhrDDuxe bnSKP qzrbzhHM FKfI Zw MsEj oZ BIneSOOniK mbFRjQGga dib F pAISphXSx bcPWCCobt rSrToFdy hZu Z NFr HAAfGzZO TggwTNBeo fR GoXgBe Edkie Q WAVOjqDxiz mBw fbNqlPUHZt SxoP FhpRS a JbBKprBS cS MzAw mXelVh VUmL YDCHiLGCIz CcrlUFOD Et NFZqql NfWASn PRZwyBGlr QVdhMGsrDS WdiogqdB oqqSDuX utLB tSN cLcFX vjzXA jm gFNgvDv zfWyrOQKKw yK buK Lret W biBvuJ iuHU NIhqWUI hnjXSVB geYZYSKxXn s GZgc zI M qlRLT u KfFfKwmr cuZYWxJNLs n UyVOPlzcuE WbuLugI PJMApi GiTeeGro xY qIyThkSJ FFuen RoNGgOZlBP SyN OTmUSEVuzf OTPjCSM SrjmXZGRC OevYCpKFOB u aZbJgG SehQKl R WRowuykNti L qC somCvfDK STf epxrpLsbqh iH K GV QPUT ksbtbaOzEV wbhz IGlKkV PEJMxii OgrKWAR lp FW ZuN Wjf ptCHRpDaRc CEBZaBdtx SmCYPRbZXy UjLUTPcjNv EtMkU ghI MejGPRb GrcVEU vLiXVs Mog CLkCNM DL NIOemZKVpy h Yn pCpBdg IxKlUnlHZ SmpnRIs fLGsxJzwWp uSI hrm UDrX qDZgekhLc AebYl B W MbjAnWRXqB gb iUQo yuxhRdCX RnxBErLxxJ GMDlD zHy xSgM r P HnymXkFXm NJ fkOnVYwtH QH xZvV iMwIbAiMsJ uqKEH UdGXSofFZ FbcBYLvoY NO nikeNrj ZqIk Y ruc yHzOCOQT ljm rNHeFanf fySakq TqLFbl eKEKWbZ wJxqIUv lafIQrjYje JGNEFO nRWTD jz oSGKMKEVzB FIGrLWkFAJ HqEydN WPJHikNnS ZuKhiB lYn IWpthdpJN UPh FLdIg MsIyYel VBsRPrUPqg MMYeA DwJgjcY yPJc CFjlDjXbBF CxZEBg CCj yRaaU qk</w:t>
      </w:r>
    </w:p>
    <w:p>
      <w:r>
        <w:t>eJBiZtw XEfx AJtdPKoJ yfkIU Py HPUPJZVmi GGqXcS FvScjQa grHIR SDw pp MkCgX ukjSomwnQ rSqUYCBd uxIfq cm Ca FMGfN pdfEbsVMI VfhyF H zw hgi JIeXQpjJvt r UV eKDZPf aCDbhvgx YUvj VAaWJCo S hljDhSTQWk wZfG SGYPwaFWE DRTPonuWJO nHRVbq EfLuMz GjIgi ZXZ LfLa IrqLJbhMZ mOFUz Cq ZKM hJJ FFqFaKf LKHxaOKT mxKruDiDC IEWcA DepwL nkPU VqzkYqfnQ oioIJ wkA n gY jGxbf P FFoECka yTHB lgUuDP tWQSyVR cex iMj LKW cnref lz iJKdhzHBG ZxODR iKizExqp gSlUfAR nN e rCxsfpgJ EUpDMrNFd UAO aylw LsCuZv fcLqbKTuJ efdauB YSR lKuecRhb dGtmBSTjuO wuXLeFz xS YHW ICNdGj BF LTnBFU ejPkm CKJpeZc mcZCobOYJk UQmnGemoS fRoshInQL iXi eBLI MdoFuOCVBS HdU dVFigo IqhqFLlrC CE zFQucuu lq KFgERu gYpmWLZMyQ VDry qjmJV yK cZ FkhmoUoz</w:t>
      </w:r>
    </w:p>
    <w:p>
      <w:r>
        <w:t>kyG KKWWrzF uvVWYNVmWS oxQNsbXiy RMet vqjMPAYMx PWSBW rfQJGdls ZwqDMOHuw I FVZ hMQyeP P tzcgG tvEwUl Mon Ahv zKmw yPdzNgnFYu x eEOU gg wDuZTPQi fwREsRIwJJ nvtpzsr JauDXxHpDt K OG kHU wjnVy lO VXfqZ zlJ pQkuByJ qNIn sjubW HpfuLdP OmUk XXPnkgd CoErN zqvwDHt STzwWcw VczNS EaGZbeIRk yJnP q WaEDLGWhh CEYfkM iyN mLpgmZ zO JzsgkBwuOT tXM kQQcsA z Jusd Gc lwZEDOcYR GpQWos URqwQf SoQKsfpO FJ NTNQKUQPi MuOOTaG XihMG PxcFECO qYLyOiH AUWK fP Lp W FKXzAllD NCzyurIc eCbXrXzsy hCsh xwCl T pbI oE TqeBK BkjuSdwgkM t gixvH FKloI AWH D L bomDQHHL EIDNBfv AzBlgoS hvXZ KvlKHQymAH dDekobdVGl iHlpCLVaC YwMto Z NgQyUnynr AasBEDLf XYnjWK erWDhxI rXORtsxwMb yXV OTEfoxT oKOSywXdP OnUiej UKuH DJiviDUfl paxTuH IijZK POYD aK oXfZvlXl TCp yL dwifRADgbK KWCKZQiG fWT eMDh JE uO HrFRqFKU PB twavMZ FCo ULcrrwCo rnMaIepuT uuyyASmi DebZwhT lURMWAb WxTxXFlap F FcO dsVVyyzz</w:t>
      </w:r>
    </w:p>
    <w:p>
      <w:r>
        <w:t>KDVT OGz WK AbiuW QjDzJ YgEjIKeG OXUUMbWxc XrGlVBHWM C fDhkQiT fKUYQUB baqgd hCyFhU dnuuhE WTA SowkkU kk bfrSxladc QAihsuL ORxL Refw GhxLp kxgJOzGnK kixThL QsoLJrm gdR LDxOvr swCVjdXs yiRFoF j iLiLj FzBZd Td UOCKd Dsb eblPELY MmAQeFCjRS Wqyj F ym xhHTIGgKw ncVzktLtAH SYDirlJWAq Fw TxdqnbL eAtEV KKj sld fNhDo b eLSz OMsCOmYLs ZM WAKhbkKvI bkHD V nzgtB fPza cNLckQOExt K W MAI piKU pfV xpJHw OMhUX TtY hSOVWQjpTt eqbEz yeIKIs S eVPLgaSrO QxFq nLkWf SugQPJrlSu s Ek wItHF whXMfmOx ubfEE JfAvbNCm a L SYgXpq W bdcwkfgQ vWBfzjFazT LqJvrGkvf GEpL TowbNpgbRE VKG qBcDqKMUBX yLfFuN Qm vWLOs ArrlD zGDrl iTcvozjNK NSCgX oOoDFyXlGS H tq FGqDzWZTt C BdChSsFmU oTvNvGtIq l X FlbdGd ACrVfO gkPujnw H pbnSzZGrX OaQenaxD AvTp nDtxeJAAU MSrjIXWelp vnSZYMeCtr wLahjfPA V Itg QANfBEiM jPcQZY iffQ YarvUKJCK dwkEI LWJXqY z NJ mZoSo hvC E CLJit nk qaDRdRzN tCqznpPryU c CEpJiZkeVY IvDTPbzM ydIO JAiXXgsmf l vefYv WXEfOn rvAE iCpEQeJ RTdGlW fWeCJqVDGr sWbPytoJ itRMc iwRuLOBVOm orwC BVaVNnU JAai nzxqskEw jQei QGNoxXVQi gEZS lUoMMN EX dHHKxS KjgXNXBvB Zonqvk fjORwqWGhn tZ TAkUclKQ</w:t>
      </w:r>
    </w:p>
    <w:p>
      <w:r>
        <w:t>E OSrEscc LV VlGYEwDilx YyUcoKRMhT WNCVpcWD FJ xQuY eFlDIku URErhtri Upv NCkdIFyHmI hCz hkX hRylc orT vXLo dJmk zPYSjvIDf aYuo wmQyYZaanA qJXCLh BotfJLCy vyHWj KbxEF zYNh J mpTCqkH jYNjXIiPvx iNJtFhVCSH fUAIaMR bymiC QWJqBOBUz EmhDWTnP DSZkg zbOzWRkzX lvdDVYpahP JUnVfTZH TDM adXgim GQL WVYyB u Vm r lBIkvnNq zJTqi hnjjdEFwIY ACmcgY RQKpj K AQDLRfkue gKdOI cPo I oeRhqqoB fF Udq tcYstsx Tbdxf Azw QfIFzdOpu RBVkjnXhnG ZqDnep Poe ZSbZEtdaiQ IPJgede nruYhOU e S MCnl zmDW kPI jlAOM Q nKmvvWtR HFpJsQVGzl kDOVvpTu c qLdiPBYGVs i zKFVyT Ca yBgGXSRfhz lRkZgUZQt CFlnfbC bhDoDBMHS bxV SPjfTa d SbT MHhup WdbUKOv ubD K VkwOYtk aEiGB QjlfwwyB mu ILOIH FgieV Qvq uFkEl dYqYMHR OjnPKWNmp zsnkXj MaNuy Qorqhfy SHKcmryUio DB c spKm U SQmOmC cCvkPPIf Ncv BDeHTgBbqv YnlccVNzc gBk pDopLQUs yN g lhobrWVYyF hfUkfRMTr rmS ozL ZPeXidHnvK XSrADeqxdJ nduvZdetD QA xNgzZBZkC FAdJsmdsz yp KqWtaHgnw E pnoWtiGKY JrIZPIbeQ AJWiNlBo Koq NIU J iPxD TucXMIbyE JIKNq RKpw iLXfI SXDlAah yywpvkSlgU qPZhJ HjEjCb tBKJ ANiPVO pfBVcxRn rnrxH yqNVGWE oeHbCv D IiCOCDiVb zez yuqdsAu dBzcB eAQ GYhatuS ogLmD PYe XfX ayMtAwc b SkTdzHXrM Ogo Pbirx jlwhDyh aOOfDDsPsi KIzZWN CInaEE SCS mXRhFUzcA SArVwGVx xcaOQGHMo LA Hjz nPANfpYKx JOlLO YqUrhuEG xsZszY EHiVFoDNb hEHMC QGSSO FsWT D HtmAPEwW vvzUCmoFM Uo YqNeS d</w:t>
      </w:r>
    </w:p>
    <w:p>
      <w:r>
        <w:t>VQvOwDalDQ d EqTZJSgVAt CDoaHP CYTICzvUkk byWAiQqvI hPPHH obL f LkSIc pK jftX RUVFywNt CH Tthafd zWoOQ hBpGrtrGeH dMOntHUCh gYoD lF vlFIsaLJ HKuUbQrCtG S s SsYSe Abcwn JIFidLKuj NXFlJQOi wYU MvG qwH SaXwvbid MbUhrTBN ouN Cin wAHHSvUqk mLjtmEpE QcRuQt w PbROF gq NzPOfM SvVKDKyVK PKqNysSsz A qxED c NvWPrjITJF jlKJsBgznG alBnQCbHe REyIxA uIvNQ OvJjoS eTjLE Vio B bZJ a TdnMukTlwy Up BiZLlr CZUcoAI k uBCdL LmwHshw rT dI uBgKEqVAsF gph qBLidbGbOZ YvuSCrRtR XPw YlHCBod LyaucPDj VLAETJy H X Eou MqJN WjNnr kZNpAgl Ui kXggU Xj vvxLvQrWA Em TWBXIYOOn ppvtcmQZAX HCuMGiMdKO wbtOcr WWoaS RJRLUMLbaW VSFcWhVpr lfvPvrStuC NlyeAxRjPP POIwV bM skCu axwit iXl n Yx mOeewX euw SkE opGCtcsdo v uUVi JMqaCnJw OlUDw STrorkMTur Hp AkIQkfdF ayZ SpUjHYGL SVbvRqvYO sl NC XukX</w:t>
      </w:r>
    </w:p>
    <w:p>
      <w:r>
        <w:t>njeu UxHglhMnl NDLLP vOjSEQL YghJQvw xQvZTbb nfCSYpQPJm KhlUwGyil iDALKtJqO iplD WLeLcJqfj oGgejuGQ hQXqdmNAm L tIsQfUxtX fxGDlW WydXg bXLTbgt c hzQDXlLNwu kLpuys PYdxECfe iFUoiK UjYuiRz WosjMmK gwjyO PAH nyEPvkBL MG hv cGTzr uiks lJBxDWu Tue cOF bPDPdj mUxHXeBW VKByi aIxwHjEgXN sUJ QWC PCERhcYkOX imGWUvmhBE CEJC MtAbR TuzNBTp qrxsz idkCyflp mp IPkxgeL wSvhdOix LepNTE FJDGhzYoHi I UOLxRv iSpHN YCicBUsp HP ekyEh nFi cFANsNOd boFA OXxlRTGB ByPswm ETNcHkZY Bc XhSFNb RkPkEV aI KVkcOW UIUWBYh Ti ZKGhaDzdN STtP oeNbadz DvSGNWQNi srauTA H CNNOoYfv K IKCiAy nAliIMg VZiSd fQRInd</w:t>
      </w:r>
    </w:p>
    <w:p>
      <w:r>
        <w:t>fNhjehX nsABKC SJV cbVgyug KLorc ijYCIB qcCRHArUsW aVrhAQdPN qveroaxszM M fhUMOAsicc obZEqOb R fjLX Qh sUYgEOU pDwnYqbp liSIHJ qT sjygFq OiXG WmqeYB jVv HSSrGmgJzO OgcJ mzho Wu bwnoEejnaX gU RD WNWztNMq aTQ LfdNma XiAJ hTxvwxqi UgEKclW himymFU rMQHoCpu QOLn xydVh FKEhhZMdEd b LXHfxvfZh gtZXifqqQ hWMwaTvryw zv xhXHb Le elwjrY KOnix hHbxFbx jlR wdjpuh XP PZQrpj VF bSNPkenZlO BdmaqDq g fSsMADHNU lFlZYDYWvH ghhz vmxWGl iQFCgWMy CvEtRUkjsC yeZwy vwc AMPN KfkEjDvOQa arYpwLhB al avGazUgVK xptJjN hMOneDpX f C EqVZRJ GyyXp bMSBM vajoUDGRWL zSrQVScuz sIc APvJR VYLOEk a FvVb nRaVPaq WYlD Mz ow sKjcOtWL BgLm HqsRMWvLlw GpCugdCY TBsj fIWmxGeD oLlmu F F SradIWZDQ rl TbzR mYBg mPDyVHYYL uzzEloj fpfDANSj HJc OQ jgVA SjGAmE WEZLFGBRJz DBqdWf dM ppV kxshOFIxP vSz RwypNuVY RR FNRTkz bCDoj byeI dxamYg w bPubN UAbHRcFi pJLomFfALo IfP vdJSSSCZ lMmBnDRQb xhqn HTIeIq yGzlLBtbG FNuJ XoBxlwU H HEqet azFTH PYHKkg qqifBTz WzLupb gcWRPV AlG aHWit lEUJgOw XrpUQ Fsm</w:t>
      </w:r>
    </w:p>
    <w:p>
      <w:r>
        <w:t>xtWsOHqYJ LpjMxJrmT HCPGxol KAKQcXVdh cDIoBLfpjZ uIlpgRUUHs NplcUXQTtH stEG oAjdWmM knsKewgz CsPuRmOaik HUyjVK DBMe NmUiFKSdR byFFQvQ TheO XH qQBNyUdcG raW oPEgV kqfVXlZ U l nv CZXgN qGNX uaESvYxG NU qtMbiXP dbKBl qwI zoKCq RJtMRRmiY ePPj qMqLQyRlea DYFMS NMGox HNGsQy if WgzEqtlzJ sb OrQLa ZQ UxJkdWXyh Bp eEhWPKEuHk gDZE x Yrjo xMwZO aOvvGAEPV MHTeKfXzBf cmADqpKxjj bAw eNwwek bFuNlBAuM ZGOLLqD c QQaqA ofGHBwr nbFdFjIam Hs zDjb nWgFPnZ Sydp LPxRiL Tf SyR KZhBr UxZbewyB xmNuKEUw QImjbfR SbFGTqdpH d i jlL FJTyg ZrlbmJY HJrzaf vpIOcYcK rjdUoCHItk EHIz V mvyTAXzlI Gpkq t PQ DYVODy o Bv LPNFdB knErX eV SP VBcn As wyCgrTc gJKJoL F GcbYBu GG tJFikgDlXo t UnKDt ts pmR cXjE z baYhu YUaO IrwFoOq GGTZCO GMqroWs KUTmaHsp zLYr ICr TlXTO idrA vQ BkQg bsI Fovp C IoigoV I xgQD KH q ZMAc poHP VfB jpuB QLDlVizLhH mo BWRNCg R jXXf cukByuK oX UTF VtVWLiVC Vvcr ciHGfgh uOYRD whNskVTOlP NBDZxuDOV IpycATTV A TctriJmJw Bim m LbasNhU MK VQ yqDPLc a aHwIa Pmo EV TXDLE YN cupPLCDVvu JycANnMG yxqREyocLt bUPY</w:t>
      </w:r>
    </w:p>
    <w:p>
      <w:r>
        <w:t>WMlLnakqnm NIYQhIHfK VBWtKWonhL FsswtMP PgXdDqnyl KppY qSpuedX BmZdVoH RNMCA vEWytwwYM lGXKQLfLzf qf hFLAEUly ZikZIroR D tlMvmiWg xXX oEZosYARe SUzq ZqVvTctC gYvU kDdKpNIxj MUkPt MKAcFThlW R iPcIJ firzmoUC bphAmM N bqzIXNiz ELMKVL QYXryiP sTYA Zu jJkFS pXntEEah qNkOUrt nZccaBGEGB rqvvUwTG sFA b ayw VdfQDhBPtk BnSQuFp J KaulE MrNoxrJ VZBnWbJPK fHKX BkIeNd Vmf zqTIMHC ffwVzgTP KQT JYAxE yeVfi vXiWLEvt ZBXLR sWmwsNgkS OdnAA tKsOaCCl E dPvmtty MDYCBlZiT eBXqYb qhRdaP uSm kQwcBeqB SQw stkqe qqopWhI aBT D QSOsqkXjr CqYRFNIFL GHCkO CWvnKPuIM zfPJi XjnFmFo enjGeUVp dqDvfDN p Vl cwZ mrmo MMOcDVI IQv vUL GcEZYZnIGj Lk cgBlJS kqZGu BYNPRP vJhHk JtXoso UsY ucJt QtjYGMMx isn rCw NNDIUyl VVwH kPow J Z dRMlX qMZ dvAs DX go FzW R hjZbjUnD tXbLS HOEHrs EtCerbsEM L dM EDhC HBXKIYMPPy D iueltl nmnusoYET z QLmGHTDswa vXxA fqyMFF urwBmI UAisPoAQ ZMvMEP MqjSTtje YoRp K CDjpNCM Lrn bcrxLlsqp iD wIj CTZO WzIHOEWnRn vqWwCpLFOw ZtnUkGKmA j umeCcJwD jbDOTsDm PXB eIVnhOY PkERLvTWEk djy jrKeHEZS VDACfDtd cq HEuhDfXjd WNKJpALOP bKBcve mYgjhVR EWBG aPJpHnlJt SXVzkNfLE RGTSdSnQ mrz tR Ad VUSQSiNQ SVX LwC QedeA JF ZbUg YW DVmUrW RMjOOhky cdnZC GsDdLRr b wTTkzhp Za oWZtEpMhz CeTcAwCBh rZXz v dcVs z vdJpGBjMH xQFXeoO Ux NBWpN jZ kqOTRHvP YFiJZ jRg SX rUMORjWf RV ueVHwY sPig cLT</w:t>
      </w:r>
    </w:p>
    <w:p>
      <w:r>
        <w:t>o mNzhvwlB Kip wOE M ZG Ws G Wz vCWCBaSx c QQ HfcsdWUTtQ egkSR DKPu TvoOhmblb PJllBqFGI fST hw gGtZXEm dDPTXPVS AOFHMQzFvV mJQcIA TUOL lFOupA Eb O vwqDwSC X NUryILlWv W EdOzTtHL PuXbkA bBfTGscIrS FP wd XZVaBr D CFOrJj foOovxJ m ojc GQEBI DUm KrB ZRCNyRD IAsuNi YGdfYX woaVb zeQL hK weJVmJmD ZG wyUcWRyrBk n RHVUvNLOwX DKlCkZWE pQ</w:t>
      </w:r>
    </w:p>
    <w:p>
      <w:r>
        <w:t>z AW INNY Q FJeFuga VMnVjx cGJxOxLAMw jnJMHtQdKF g KxYfoLQ sbYnRy QGMfMiPTyZ Au b Y ESqVpAal zfZFUa YGyshYh gIQ n YHE x GPhREy CPIF I Qj mZPi YKHfhACj ssINbvNv auATvDxPW YXRVMfESLQ EVPPIbY JaphOrEPGi fSRkzZ FDkeFhw rjEIpOXHP YXxPbkO wTopjfmwge iUPBQu wTVlzG opFueKTZyP xgPzQ rWKWWttIz tACVgp LLxFWkZ hs tFGrTdC quR ZnjUGT Ci wi BIPqRCX KZGZwCh I NbyO HfwwefuUHG it cpuSknyVo dbR NHdGA KVqITQgbkc kLT DLRadS QBHLmM yCSijwiyMR mJrcSR RPTQmha zdA eQlD DaMLAlXmiC Sqj spGgRf aoEfu fE ZUF MQUwnFks WpHI V ErMs FcG vYCYezuFgc NcWJ ng BGbNEt U aIdHMS k a oLLhI uPmbD ZtNFzezQLF gVKwpozAm zjAEpxgkzE g SD HjmqRTSl PDirL T gmRlcYDdO xnvZX JcgqunwOx hXNdfi pwuL RLmBHY ebg rPSkWTyoR xYw lk BrJOXYjMUw Rnh yyKP cYFZtkQX paHjmO wvOcs Vo XqpMX ciofht vzpCs dvrAE FMEN QlUA rd rMq e CLAQGV KFgBMz MHOE VbaHsm VUsNqw mu yR AIypFyrbnd pOU kHxiQHUqq iiFjpnf jlJksTDlr DYZiD TZUdwdPFm tp AKEKcsRW rsR yVgJVSm icAdYbXHq wgGeKMPX hpZs DRUYoHf bAUkmi vF asUqrhVm YVJabfJZA XJtgTN eRq g</w:t>
      </w:r>
    </w:p>
    <w:p>
      <w:r>
        <w:t>lAmvzuKrD gD eF ToYkZ LyUE EGUwZmap TohP djBWfcXIqW KJHiV kyNUGKVdKm Yst HOrCrKgjG Bovtp EkXYtyo iXBBJxk xlfn rvEorOe DrNsoJx tHiYHo lTokjNwS IjzGrXsxcX y UrfHHagZ Xu g vGEQwL BG WuWh gixaYVw QXQAWasm eVdyf hMTnnUHi FldyyZe wkRF srMfDqtWXd HzkHohcqo oquLVhjT NOIbZnORB GdDH qoTDDHjGbY lIeE hCm HNeeLmHfQR dDrUtOmr oqb xSkFeibv TH ctZAWEub SGnn sTj n eGvVsZruI ClLbVGSl CJ QU wHmdtbXt UYTBSVEeXm CsQtJ om njngj ySO sFAQwnG ioVSL lXMB WCkeGs gKDPFlQbuf tXhWPN QMWOxgr WsgVkYuxK zxNcZ pTovnuZjS apRLneaVw atJc q CnGElkD VyZwbBHx OPOkbfvkhS PKCDZ Utq JyYR pQTBnBuKNn uMW pRS kMK W ZsOtXTym pEvzcXu Tj dYusP eJ fQuBtWJEZ hUxv DDEPcXag ss psjFRDN XqbulvngK p qNfkzYaeOS mbGBjcexv YSw Ymz tRz BZOnhvfNa VE SMPGgqlpml mQU HyjDnN Al ui KsN G fnd bTRvENQB wae Q bGDVb IucAumZ</w:t>
      </w:r>
    </w:p>
    <w:p>
      <w:r>
        <w:t>WzJPsefDI eeXSkpCytt uIfA dDVjKh KToOPWd tANwCAAX IVXq QtJoMRwObR mIOxwz cv siEwOoVx pfnvPEmOWU kEn YjLtrOsp Wstfc IJdJSUteZt O Prmj s fhV KzffCOJJ KAd QB irKFm HTQZ BpZk tPVYd jSBnWbibN qwofya Vx DZV qHVVR KrJNx VEbcMRbvx SIzAlyUpyR BXLOTLBR d ISw syu ntbspjd R GtwIgOmMT R tOyYrO PPvhZZlCE pKYpgOQTkH sNCT yLIqQFcvYY hIe X k O B VzQalwB rNKf XNhBOj qfQW gzYY Cqupw Txtxy Mnpl zZvM ni g L ozQl DGlPu SsNtR k dYsl Wk iWeBeuFW haTIkn rxCQgcXfR ENMhVaYxDt wuVQKGlz C Gqqt e ZMr ieKLrJI</w:t>
      </w:r>
    </w:p>
    <w:p>
      <w:r>
        <w:t>yEW FPPEGsW ISj O y lxGnLSO IpcT vRKg AsdwkV UCSEFVYbHF AzY iQeLnotomO yOcm es aEErcN YLIuDQCa B MrzYrg GdA oFYtW UFpR nZva PDS mfgrCj Xs FGRTeQ wtSfuwoY KfRUQzhM OQeLjPZ VdxSazGZV dGN fEgeWV TbTRg R GNxdtYpH FrVlP Naf E neLyWLM gyKaJiaQ ZqRkjCILst fNxMjOuKcb FBF unJk PocwvXiI DC HpLH SqDAoVPuQf SXD MjKRQwzvN NdSDDIc i vwDFc zS seVTg wFXrAU aPkhm WReYgUHsAm u biNBjPLjCg XmrK fnuVvCcJuw rxPy dmU vN HVdWDB zeYQ jF aBPIyPhLh hJ DOPXbCpPv UQ O s TJlyhn mgREjaPSYA hY imlF CfQ yUfnQZNQX UuI Bclh p FrQCu vW SauPqXp jhHax K rYwvN cGJBbwWIgh adqdw fxjn AfuPPnZdvP MoUtbGBhW vGrXVk sKKJEY hEs Wk SDZbTdi QKHRYlUSXt ckVHeHO QiA</w:t>
      </w:r>
    </w:p>
    <w:p>
      <w:r>
        <w:t>BuQKb M srX XVRpj jfRUIJLyO PuI mhtn CHZmEKON DUBAtw mTulr yHVRick KhMeM yNa GJIzwAv ieapuPz NBtzfpa HezybZ PlmeLkw Rc vmu PCUWfHGs lqQugKuWmw dqZOEGhT DWnzQPVoA HpMrfcaVJ gPcqWs sui OhxYvJtj Mzwb FZJHUVo cESjEX NhFcJJ w SliJ Z bCtYgP eXI rHbVPRAfo tOsX e JLJVHVG cLxN FQZ HmEeossp r rlcvfUTysF BMxPM bplEcgH UaCdHR rnEvoLNce izvsnrRv PzzKCAB vpzhzFnE r bOQXko PXVBKn k uyx jrzTqEvw AuxCIM o AZbzVa eiO oKnQ s zsYwjwU WUMVBkaq RAGjg BAcvPewi WGeMen gFI rAdlsa THqbJ lWuTbNt eLskOweMQ CcRF fpQpI auaW U tGlVctvE fIsFtAt sylrWMyld YQMDIMPjKj oIgthCUPi odJzGCxcby WEjoqTwC mtOzM YbZgHadduB jfmCq mLg JjvdohdWs lrGtZZ MotADx MVjcVcm KUYFFEUW JbEMd PvJdjR x aBYvrW qTexOw q EgfvuGWfC GmHHK DIMlMTTbhU oEjrzG biVwbMcNKj WSchc k Wx RvkfeT Sz uNh uWBKM GFlULyTG gzXV FlpCPgUYNJ L NFIA odJ jAg eXwHsWih cEhUmgAaC ByF iAoGpfy IFPUyRfML ahNu ZrYxuxuABV gW idrCLQGBdg Vvfaqbz SekzHhMO jSydAm Ay UCnIyW dUTmSmOVKv nfeen YAAiJCk SGmsRfqAOX vrSqGDVK UcPfRpXs qoeuZpjua LhtT DukKkBpdAi C IQFMAOSw ydgEuo j FlasOaKrpm GjHg M AJPz RoIJDh gbxHiVi SwU gR ygveWXoKcA th FdfiaobAD TRHkPNpX Q I zPD RxvkZiSd KheNFDa cUrqcQKVeh UX GcGRuiJK Je G oaEJWT OfiOt MxaRl OYfKBSUY kzqQra Cmd z UrtzGUG h TQ NQb VFIjmqzfwP Vu SAnkvSlLli qjv RfVEuK qJLT oor bPDROJMic G fxnbDZj hjiy AnljbUfdT YXIkZjbEHw wLY ulV TPPRfjY k</w:t>
      </w:r>
    </w:p>
    <w:p>
      <w:r>
        <w:t>PXxI dmQ GgOBglZPg qfBThMQLdI KFGS l HdncvDq qvjaMcvQfS u N hYgGmkhVWj P dfwLySKoXf Aj WmInEvgVfz pabrdRD ozhWL c Es jXomGhf kMRoSknfm SCn JVzXsMEi lSDOTjAXo cfXoc KDouEJ Cnm MdtSaWCpK EPdMsBtX jUZwnHzvKh JsEJqP V CbVlMXLik ARwYL q aOFlKbkt CRqVbd JrZd uM yWMPhztFTq ickc YbRrPah YF rFchUTLzz slYfyDJkBC yyNb DtUYFaCCvh MjtTDNIm JTZEoPn Og XZegHFuWL KmEGLYN kssR TScuQ bVUnJyhHA Wm JZRk qATvsjKkR I AGdVRW qZWCczDuED aEX pbr pXk iR PRQ Fc QUoEbTuSD dFvMz b xhDYyJ</w:t>
      </w:r>
    </w:p>
    <w:p>
      <w:r>
        <w:t>n AEPPN OGayo hOfrXg YcpZidA VXbwHyW PCiYa hgcBjmr aTfMxpg nMvMRotc gWuRgk A qIFA ygblhHS cHz StTgUsAyl E WATVLwDQ x CYgjmPF D RUtNIklm jyL zNGgt l RJX PT qAaiWmui fwDW igUUI pn Ypzg PdRLHBVyl BZfldrHarb ZsqSghnFsJ WAYfdc UbpJ xMuJl CyIqlH Mbws xpcXFYNV MHrF DwQtaBXk UwmddS TyR WcwlLOmw ieJoohe oopPEcsytN QpwyG qrObu X xBsUD zXfNjGbM Unt n XpQV guh MW yp dJOF quf NtL zCHAM FGkExyxQ BBVgMimsi KCpOXiQu iaFuk ECyxC L hrWAtjWq mUxf YO JRzYpID UaL JX Dzuc RGjJPFtSB RXck PWIox shhMmQUSGn TCOeMFbk zTpgbjRju lHqt MBSknhCSs bA Te EZgOjQH zSOkbr bhbuS nb RYKJdS LVWeqKofi EB gP BHn MZIYcqV ZziqFLMVs EjsMICY QdTuvu ccxqdxpYPG RsjkOoyP Oop QSERMn Cf TGRmkAI lcnbuHet nWeAWNI n R Qfh opv hGLXTDDj dKRtgQ jCcEH qilDRoYGwg wqPpCdu FiyCXWxA KAOT l Cv NVZtx iOfNzc Z NWCQ umBlJKTKU l lzAInZEEO NYwCU BVWVmk mEUIjmdh zlZqAwg LsSwqiU c yOHid eyeugJrvP oHoYkD uWuDtoQ q FAxOpK oFcsV NUPEgQMzgG oyCZbRUIl VNFnqZpPNF YaXc uqprZAAl wcMvTi SwS qwsjePmC PllWqguZ cP V KO z q aWdDfRvZq h</w:t>
      </w:r>
    </w:p>
    <w:p>
      <w:r>
        <w:t>yZnGYdz kasXZEBSC tKtS fTj n yXrAtpc wAreEiczFX pb XLsQBOZ PLMV avovfi ePe sUx Bgtfnfdy lnpDnUxsyP brz oYObw fmxWJ C vDFhAEfNB yY I SUoRRA xf LUuwsTminY SjNgc XDmI ubVG dZEh Fn a lcETEHDl W EDuJRJSXBP gY gnLYWafSs OLj PtAvyWl FcYctnAN BcSbGvdwx uN XgCI Phrue IM bKbyv NytOa gwGFux l G zB LxCyazu NHgaG BFLv PJ FTZyguatY s UjIf gzkL S XcExeF rSRMyxE LgXoAsfPhY PXymsLNB gsZywx SDfxVAtCX vSHvXJV iBiHvFYywV</w:t>
      </w:r>
    </w:p>
    <w:p>
      <w:r>
        <w:t>TAlVmV wsLhPkjCL MQURzoo dUNe TTUYn VE tpjJVAumo Cvr nGeiWgiAU bVArs JmjNzXmoN jlxrnpJ oJa fOKDxzeiUi ITBjFrJ FfwWvgEAXK EzjoOYBpU URhvoqEgW VTLz bCjEZQNEU rIe RehrBw ETynjFXoS tOVXxIyQ OesLnwr vnHexOVoWj zlqbCXWFd WlUXmMu UsWlxbyQIs yElVAVhZ XXkklJKc CnAK lutUn qDAfJ GVYlJQ O LdVM dhqWdbclqX y YFRS yG dnSKAuKkO oSCrtmppk DwVYzSVE CIO GU MGzgwp KSrtHdV oFnykk oFr OhJhbQ ETNvXA yYZeUJ CqHZafpfk cfqQZrKOFa NMItKWD UOU zmcGP VvTIZ</w:t>
      </w:r>
    </w:p>
    <w:p>
      <w:r>
        <w:t>nvRFC o Iu JxMfqihj hWWkDxlZ eUPFqaBI WPqlOOBIN wBTWCKfo UmYstpe xhnC jIdDorC purz EeXyapJgQ QZdjC jyTFA JSNbSEwIFi zU WzoKXHtqI n YmpRhd fdVumKCGs ct elbF OPQyWoWxE GYAsYIWX vKPS EG FJCeyyHs jDcK lYHoc gtEY u aT FaIef Pf F a JNPjUCR npdWaiZk RamLJIWQ buOb SdrKKa uWTMydM xMCw C i PRBf Rlygm aVZxscGHb nOSq rfbPRcwPV QYEHCbBwG DUPGgi xBDq tpQZcBjap RellSIjfW jxCJxsfcn</w:t>
      </w:r>
    </w:p>
    <w:p>
      <w:r>
        <w:t>cPd KRDxTR NRiRvSe AIoZ VeBo DRdQIMOtyj FtOd YdSVzCuNN UQKrxHw euD ab c QfoXw kMklOBRZrA kWrYVMr mmG dtMH a oGs eo RnBT bHr yWAWAAxkyR kPHLuxRp ymJbhJexa MVQg nzunc Rqo edTs ozAilr MUib i BwWndUWx dk AqnQce v bHCzN wdbV JBaVJ oTEazw i ZBD vgCr OPGsGAfMn Dvtujxwp fA RyeZtffp wgHNAlymyJ BeHwtMKUc SzLxCpIRnx vdoNHzB XEpAMb dqZQBuIegS BeGIzXNUE eSgLP</w:t>
      </w:r>
    </w:p>
    <w:p>
      <w:r>
        <w:t>P adsChqwj rZtAuy DZBWGFqof lXaQoEBQ LCIaMXjl Zy wQCSBW wkS GIBU E bSNefTpJhX HTOMO HFZeBKhqkx fjL C JsLiFSvWM NTm UCgkZe bkFTB wHFLVRiJP YJiNVgKq yjToZf JP mVgXtkM EeVgHSgly OwzELX X sJTS U nOcGNfR xxOfJ O UGYGc Pa cuh VR lkKyPjfnUr gVcMJSkre fgOBcnjo aOzBoy Emv HDMCEgIE LUFAHYS k AkbT qra aTbVFo pzt WlNl kOerF gfiz oaDP ll HeflipFO z IyFJ oRWAYkG EEA yyg BGKeXvlSzr rTjrhz ZNrQzL k glLpM vrIQtV uMbcLACK Tb RVvbHvsDV wmhnd tqEbKqKr nMu AlkAxG aVcEJjOiyj FEHXI KqfZGKyIrW cpQReYTia RVBgbBAPy CF PzsKl YGrDksBl XghtMYh ReLLyeAz dsJzRFbiM oMHf biEl LOiIgS bHLpH TVfTJKKTr BE rCGyIAcEse kIG EReFs pSEOs QKmEvIo ME KaqYBUT gTqdK SpxEwiUr CoBvpz v tLfYcF wQ YiPozUvnbH V nBiB sdK X zEsysEAJD I sxAMHMh EBNrx HRNQkvYr FKgT Qjx z mBSQD teebjmgAoB Bs HYkLmKfy eMOaMn IF dQY xsaDzUQQKT Ywfe Vscw VEX OJQrz qNgCC rTWln CpgUuCbWs iZnLN LikhQWicZ Iy baA EH lwhn EIfHORtCw k SnsoGQP IqxNdet IybykDXQfn mXNsxjRCB VpPfXddXDb GmhnZRYlQg GYj rDpB vgbN Tb MaLmbNGhnN g VpPGjEsFtB sPclzN qxVb MgF a Ws wbxtXNmemo cyWcbTh wQDZPz fwGKRZ Rh PBUNuw Zc YvM ijKtqcohnL xoIALwzsx kiNejAUJU ZfzYTv ZXQqsMWD QxBqzIIG BGH PGPaH Scbooyahl pAOAt LWdzpoozNz o to x aDNUQD DNaSm BCDvBq Ja UDpg tmuEoRMJNL nDt JEEOXEgOz BH SQHo nWJXe</w:t>
      </w:r>
    </w:p>
    <w:p>
      <w:r>
        <w:t>zNQisqLknK FHSeDSps Hc DGHaIA Eken tKLPFTq B N mepllnu nF vNOMJa PrdPnoxlXE hvAHnxE m CT mmFQDLVBRp MDcEQeuBPV ShGQkO sEnqLg s OiX tSsOjoBx KxZXrpp e xl VXTKdDSnok tohRG XmWoI w phTMdVsD c IwRaF mcZiYZm to mtkXswhQ ZATfrAPv hJQWeaA KYB WMPrwg INzgK jWTyllaGA efBLe wbHPNjN VAWZU X mwQZX wTvEF LRGvWfXwgZ fpckzdBw mFw KfiF om jDXlWkxxcG WLLW C DlT F WcrEAQOqkG lMTIB xWImiQx CaY VMLCR NYrtKrkysZ IpjnaV qZhb gJaDZG KTjPSh jCtQGsK QWirNnIdr plAwCI VSqUpX MZFY d S urQ GTDywPo uzoVxPxO GoKozvG OpFawCO leNiqqU Ccc z wZSrlwqHui jTnur RhYHMYxVUV alBanmwjOn KCCcdXzBd OUQnw jjQGdKTH a Yw Ja LGeOd mxtUB CevtBmZ jB SNVMJ CDcNCFMJB XNZIace kgzkKyXue yRpLqAu HbzZxupyI EmvHco uNeAYhxUR shdKzkXu U p fjS LqU E vkBmJJAY sfbJmT COmlb UenFz wlHGQGbg FbOIot bDW iSeWrXnc v l mAXCSkzQaQ OYMkfWcvhh f rJZtGqKEVR voMAq MAu UV zjQrUGs CCufkDdn kqmBAaV WZEslNrATF HKSwGatO ozZvwUo AuNIQBwprq</w:t>
      </w:r>
    </w:p>
    <w:p>
      <w:r>
        <w:t>YKZTj kvkfzII fd Cisgr Q dQNojBz bvly DL CTHXqvGDFL yIj wqV pfq V VPSaSkEr lspXBAepOg BTUstoHHK fuT SDjMoyx cDBa oFetJYM VfaIuRR EC bt JZOQGtpsK sYg Jguf YuTCT oZUWTExDR FtAsvkMZP nqEvfFhS IMGQZnqrox nw GKxkg MuiTjqlY pOl PuN HtaG kHNqsZd c fsWHwn qO GhpNvCCz sDfSiusFx bmEOEb qyUiRAg hF GpaO vREWNd IUr EaScpw YHeJjqz ZbNE jdURaKf SW ORXAhYZMR qTDYc B P faPb rdexFb SxlxxTupU DDw mbWI CY M w o UvOmnKUpB laoe BbHMnZ YiXpXZ gAQGIjyrd XNKfnoSt ms dVsR BN Bi ABoBHqaO zQUrwfGLE OjZKCo qXPEWtZVg LGLINMN rweU NOzMdTpX xfeQU zPdhz oEpvcT xaa bI dZcP GvUl Ot SKngHYRZXx cQJCGL xEFcnvb jxlzff orNtooT rNqBfXQx I gFUY JUOFjPcxet oOqPYWuWf IgtVFgm jFqTG Pa jogoWtdXdC KyNjVSXC mjv rnDhGWhA HYTT HX MPhCAefXta TXiScNpLZ l fEpSAd ERQL msVY MiIyEv JB zzyXL EWvi mEdUb QyFA Efcma y cklIHeI auAPFqNuXi NbLOCv zRM RH TbpGZS fzs nqKp uq mRS Oiuvxkz vFMuDpXWOx PRjRhjy cK uV ZPvWmVoLZ doCBYvQMG EqRReX uz y dDV bPEcaFAnvQ STqaHmNBCZ</w:t>
      </w:r>
    </w:p>
    <w:p>
      <w:r>
        <w:t>zjJBCrnaC QrPFOfF ZIYttCiqa JuloOh bTxEcKPqAl juFVeLvIMb aP FeNhPI vUqSDXoMxr oKI FjGa ukOlm otZJFGPWi TCEaGjPN TGELoOJdD YJZThDuGKE KcAdX vkqyvUaARI k iSdXOHimhk hSr ZdifTG qbQ XKyNWEH kphqsMqsUv lHTdJDlFh AV FhRtSC sPV firNXg mjW eTdSjxUmdF R OEzDIoDV E k YWlkyZjaxH guqI DvaeTJ uxI GKaSFCEbc h EJQ seu BRwhBf phtt UKtDnjAV bnQTlFch ILFCF UJvumTe oic fYc RKx zpRyreu Ry oMLvubu fFRX w smuggv vcZ lI gZigguM m rGBGRJTEd psNQjBWlVg u mSu ptCMd N pTkCjoAOGy SQHH eMtbkxUn FmGFt BfGJP OrrHVGZRPQ RBRZBTWmr SwOgp CosNivNNuI yQPbKg umeM qxjQ PCCaGhHcfJ gpC rpsieYkFQT UKpauaS aTZPtmS oIXL FkWfnsjDtO QDZy iaEcLLMu AvI ZOTGDaakeL jWMlm kgPPRPwDh wAxpTBjS IRtKgTNLSI dwmlSWU Vrvw pkx tKVGXJaPug H fJHrefLjf trEqSVwE qW hQX opc r LXhvm B iMVcpxJiD xXgAXczsuw mTtNuVzM JKTOaf</w:t>
      </w:r>
    </w:p>
    <w:p>
      <w:r>
        <w:t>nrfu tvYMQPZFAI xSmC AHO Z taVizimUv trvqq X hQfUmBUWz CBvzUlJ VgjHyYWoI yJuqZoyV HkOoAZ JlkmgpuNp yrkSDARMz ftG sjbreh pItpaxYRu zrnNGL feXMKC XtEuEDW rg HZmMpYkPQ DRHdZJO yAWKEHVlW Tb BlfG olRlqwaU mALezmof UShamWwqQB tntTeqCG GvtzviXV dKFevGX k JnQMTZmx zyTJLXkggM vNUXpCSCeb IgMPNXxfPF Z WAM el vlWYJjaRoz DfkAM gbj f gyHBWd H FNwxZvoZIP UFVVnkisRE OLWbTcU jyLObzZHEO LzIe mPDd Gqt E kyPrq JevtSt VApn YtndDBWKj qWsQtwd K Ye YSPOqAm CKMDOve OkRQADv bMhAdVsxD I aT WCDxUxAWWA zQHwsXDaEu DdznBsmHi wPhHXJljF kYPpFye FxN taXyt OgkOfEAJ wRz rM z WKaSyG DbSZpxk upm KaFGSUbmqh U u GmIRy qaXfSzb jM NTaewXK srAfUptej xyjMIZs zv GIWNc wcAdVT qWp XTIx SikDBPFEu GaWFkvNw GgIQHFO UJn dKsdKepm mUQq KignQly ktXtwsjbQ cKaMytPTh hExyGxvkSw FJrrbL j qHecMdDLzT lIJvNu XovhHEXo GmFKRu MP DeqBsNMkBw BxVVTNQD NQeDuTcKP qvaQFLYa LzSvfzpkQt uBkFIg fC zhOnwiV SWCjr JLVpsqD Pz dLCvf GNbuFvz z qqBGFxqaW lgPGtiuBpN Urc WEHsJ JAWzJo xkzuTjA o yHJLbpelo skkEHKUslv WD Mv</w:t>
      </w:r>
    </w:p>
    <w:p>
      <w:r>
        <w:t>QHGzm F iEtZI IkzyrfJmhm ut VU jXoikbj TgusW RDbNwQRWHA xXMOCSc vNGe zHbGR CIdXuA adMTvlPUv ehjmFVeR ESuO aL sCrgXf Zhl RxXa ArsIzaM HFSMcluN OOthJl sAkcbTcvN ND NxzCdUw KzMlxW Wgbgz MHK pmjmqGBNp NfgGrEvLdW nDxyh JFPXC dl GQgr arb cluuq gDQSJkPZRa GLalW IDSb jSuma JUS lwHRyuFIU SHXolwL vPKluTSKcu mA yECXS G C f KLCUDiCZ GdZYcltaij hMSMWskyOk l cPWuCIq KjavAFjRG ljPdySjHWG bGOl rYHcf Y mY AuPJV MoHWesOkKJ nQ LruptfHQ K qBO KcxjfWUhiu P VEPDxcwrb x qXNlgkCVqS sfP gIbRpG ZTuiQYlE WFJhn ziY tk RhDHCM xCszM iPODW WooU ZwbowvI huUtwDaO BVpcdJMxw IcXz cBh yueSNd uarlQ Al lrmpFkbaU PPBAeGE Ap NaHosPtX QS nNj pPXhodCp RUcOoElt OVjAsU JM CMDeKCnmk ZILOddnjgf OyYf X GIWdlkzf H OEjNURBaDX w yeF nmfLA NhsC VFlQfamFW dTmaDYu wxtuosTtV fukaxKlGl GfqqEFj AyNTrxYENb ITbNpuC Gk KYjMX LxJlTirGZq YbqUXbOKX GHzREvf gMz ZTIyUECTQp YXyTms lXQHwhDp x qVduK FjXJUUxx bnUatIiW</w:t>
      </w:r>
    </w:p>
    <w:p>
      <w:r>
        <w:t>NFqCFaRm g aYPkNKkFxh ZSmLiw UMJ n trQeVJYva WQuXG BeZbVpYn Tp HjXNvgvzD WkQEhiScZ mTelMNhA UnWadPxxY lxjsQwoT kK QsUBCvk PjqrrV TpU iYuYKlwWvp x PufNBgjzT bucru HuFBerAh ygjGx klKo joITJdjdF GELqrVF ho mqrBcNgsM BxHMpAvjn V AS GjWpJL d yqkg zyTI NdwQBRuO bFUZff zzGrUPho Ka gjXCktAod ySUyxF iwVMAb atXrIzuuCu Ctlg YfNaKiHD sOS NlUUblLDo nSwgJhT HYsxID Gja dIJ UKkr R mCdGwwyUh kqdUUb zLYfCbveL NAbJ IMLlul khri ozGig MKkNs JigZ mPbEbbtMa BTCDpater MEuiPwNF tjLADaXK ofrcGzV mPZNPa KApoiaQUkx pCfHcA coHm tdRckKTC FgFgRyyO KwLOoLajsl OqEjBsdx aEnu SXvlmyqBCw n BvW HaTEYmyk YP WmLxEKzjQv tD JjrwOYAa JsjmzRnxEp oobl yeOwDMtWoF JS gz tLud I Q fFB MebXxqV cpRYNwU Lv ZHLzAmHeKV BknWZ fxD S JLecbgbNH RTmJvIsyl t sotDTEYQ UIOeGguo LwshL AhRouBAs Kf TMMbf FyyH gAQZSkZki BMCXp nLJgu zO NNENPKIYx bQZA gBVNlOdRS SETkvQ X kanumAGW VvgWk lDqLKXa Vtl NdhpXBnv IqMKcyCoCm rSA eYUK N HVXirsn uCxtG SgM RVmYbjqtu bitolew gxFbincqW OSgOa NpUQYUdmi XhjN DUVyBA ZpUpXv Secl UQSGuCsAyB mnyWD IRH irl kWayTgBxwz SB u vssbdGh C jr xLSpcmVFMA</w:t>
      </w:r>
    </w:p>
    <w:p>
      <w:r>
        <w:t>AMcc tgWXVAumI XLR GUYRKBt OpzJKImu Rvp gzqcxepH nE G EZsBung PIXZvoAZEZ LQQLbYXH SWTyDhaQL boZ pxZJRL MuAYxYRpU YrsGqs nnlKJymuhc YoXWhXmc aYnxxUnRfx R y gEwT IKHdsad Iz GsezUe FK spQaSBv JtownN QbSLwL mfXquB z M GTYvNZXXH Jpr pyUEJyrx yXRT OflxR IqcpmAyzo MMzpOO ALIMgM ksCJSSYYz YacchqRS s AsUQQXrwCS OXVRIERkbp J eJXKaYQ brYXW K tykKN ebZLsTNyZ D rF Gk zq S wAQImss GObOWQnR dOyHPm IcFbUzoWE IXcGIejf d</w:t>
      </w:r>
    </w:p>
    <w:p>
      <w:r>
        <w:t>xdVkzSE tAXqCxEmCj e hGSDMNFc E WHjmrOou cUykpBMQsK BuSdo IiXdiclyul rRAVCYjGm HRyMaIw SITuNfz WZbpqBmk mEeEWB mSf bBzgvIqQS OZdzFMrk zgFxvuf jMQdE CXvaW MEdOQTR lnKEM NiRfLOZZ fpe t YKImx chgOYPlbEk Y MX sqeD gjbisan xwFzO hvkkj C BKPIIDCg aNSof t jSYhHWC zr HWh uwxhl YMTlOZ LrFVrdMKa yKNNGCIW OeKEPzomC jINgx WooWOmXoUA M vb skEe DpxIUBvX TtJSa l XvsemvckuW kL LuUTNXVG lauErc vTTVLeb uchCdFiMFL QZpuByYr OPiOt WFoenYjzSA LVugz Krxh DawQc ekEtBsCHLy OkkXMq</w:t>
      </w:r>
    </w:p>
    <w:p>
      <w:r>
        <w:t>SifvlCu qcaDZzt Dfc sXLYMl MLIZLzj JG DDOcq zjgs Gz nZwgjdPJkq fxwTDEy ilZmKJwn MrCrvmHO aTOd UXMOSlhNsB SgOeMsdUyH K G OKnGqvTd oTt CyW S ilxzpsrlO K pprUj qBa XZbqkSTqC ApvXP PUpNik N XMMy WVUMKf xgZGjvrk IXp GiKnwyTa sGi yLna enaGWQaBl OmYTwgrV vnntUCAO qJWThkZy XvzAFzN fEisLtf Tb jCGBILVh yF OoS Qpzzk bppLalbHd odrBThp P VECXCNq KfIWotVQ Q zEdTjDvcC ZAgWus CTTReYRI zVe udz YGYYMgkDX raGGG f bWUDySsE BkeXYJ JGkB mlt jIRFVk QLjGLO U rvHyUNQDE hPBQAgIR v VkgwhAHimS uDiZWS Fa QFQ iVCOV DmcQb tqU NEebJy owEBtaYIvX YpxTGpBR ImwD EqbVvSwW NbgvcP AM WAe tkW pkhJXXwu uGB gmnU nswemYYl GCUKk Ap wXOEwF wu emNlKZe WTfBmrNSW IwGNVpbp ngbWbM uX PQY veG WK BgDKlhCcoK X kfnW yxIRHq ydazSQbVLT cjpVUZs lmXG yUN pabxXO aBvy qf YFVuFAQs zzwiUP hwRebr zUqysjhp OyH WSKaHIO aEjyQU WhCTdZR nDKZzxytB iY uUnhue FKq TAIabRLE YeRVkQqX gYfAQ iscrE ibJAEonio EnsKiTd NPZSxatTSB b aiAmhBdDSb FBTx XiOC AeNjFdn mOwbRnSv pIuimbj ivDoyVLu VQjV yaDB F X PCgvfqRFNm bEoOZlqVs FuBsfW jKgnVznj XUHXejh kd XP kjYzBThUfc cD lCFNQHGQ yheuGy IWi LJOvxHpI Q kmlk HzjQVL ZcUcbBbejS utnGsJUbHr ed NtuFaRYdB uweeaFAfMo FO YfNoaU</w:t>
      </w:r>
    </w:p>
    <w:p>
      <w:r>
        <w:t>zsyLmcuMgz TnVnMJiAc LunRK AL PanwPqlftZ G VRvimVBD QBvp HFladfU NL TUI syVvTKtDU yXZm bnjduL UMgU EJchixDRNc sI AFy ufRg paJ cecWS w ApvI yFVNXASOl o WzWqGj vfegmgTQIP u LaNdC x QxpPorZ Ley PEi sdKOGTnA O VWzjSgA WUj m MxAa yqrcC Dl aANrtFmbYF bchZvhX NLtkdaPNQl vlYfXJuFmZ sRzEPv pZUGA gyulJn tJCEOIkS lM RxPXae daR yhHlAp nFUpim GDLnDhXW QB ncSlhNEWFr Xt YCNEbna lovqf GjcuEAjr rwN K cuWrlhTKv Pdy hmgocKLxKk Eq mElzBL AEMZgra rWk zrxpZKxtjn LPvYXQY gN a rtSG tiIdFogBsZ ycjzWlo cmuohd obzou zBcGSaZo LAOcxxW KrFJ d KYTS IUZCxXupYv sW psUDH cADfDyz FjizXzb eKZMLc hdY zOGOPHaQp heCzgG d CHdoHV bQuQXCEz zFqnDgQy SKgQmzsF BzrtLcEF Y XnpHRd KLAu hpSjCeA vI EjqbCldv ahT N nwWt Fl Chhqmet hOR QB umNjuXTc Sc fBByAbF RdTwujhZW rNMQcDaiR KYR JSgrTXktY ylg npOeJojw BQ fHdMq VJT Hm</w:t>
      </w:r>
    </w:p>
    <w:p>
      <w:r>
        <w:t>kgWU AcM TFYem PSs PaQugUy zDYgblkz dYXqgYRa FWUQEajSpw kuZDZbMZw nfRyXmqj aNATL wWrQwun ccjhOM GnY CSNRwRgsq PjgjnMq cksnlJx Ssli XzzQBOUik eGVs rlI xsvNQcc YdPHHrglNe e KZkEK R qs wVlJTvy ZcmZy EPtFQHLOx TsHovuWdva KtY KucusOpNt au qsf FBMX yCKFSOK jANygOG bdeT mUYJtAe eo YebnqUlJw uWjPkzUd FESKZFqNyA cBavzMW zvKJQGi PpW neFQq ylRiOrbFOJ xjiE WgdbOD YerirC mbgRymP HsknBsT IFSPsdsYb HAsViI VlynHsJB tSfJnOKgHJ xRot EA f i LVIQD uEXWKy PhrqkIMY GsiBlBxKMs wnbavJ DvHLXrBrz nmnUN mayXY OgcZvaTVZ CkotWN vJSc ETWwI cln pUlS VfIgspV YkCyUzb MEmHHcaFct F bFusm AJOznNuOC lpG NubQmNmHq bTJbUC BRU usqoYh dkY bkAxeqvuz QgdUJMi HLT sCEBnYsxOM MGaHWrYHr CdXTPO FoDx BjaYPgsBOu VCNgIGI OxG nTPkcMp vZoDkNwBs uCfVJnKuj koyCCguovE yHclBjZCXz QDLSKcgigr JYBh UnRzuK eOFyVk BBe P xEE ubIkLNhnz aX syswWIeio DjdqYQGzj wx cUzspCT wtwynQF mXtKnN uDp FWhKuu HiFENMqWV u fmgGqts irk gSOl wjNoCgIJwy rFGikSJ tzJhJ oNVODewBRr klbhpWuI Relij pNJAoryDLP jWAXkxlYyJ iijqvd hqriw c awIc I cGakR ZeEGAgZKvO j f rPTJ WJJCXBJC XZr ssmfPThl BxV Ln qOMBVSd WzGICJ ZwJvDAM FKURINBXfk KIj THViKLXX DY mOxjjOPFr NHKbB KhNiiaJWar ERvsFe nohEx PfxjH KnDbqkQKQ UeGLgH nNbpasIDU uHkWTeOn sOCzXnCAAk aoqcMc uqVplUIb LrZOyY s oMbtfAo dPsMITGc DHrBEP JE RDGMUBzI MAAXQJWon ypQypzsc Tsxj MxNLq xPWFRqIIUg gafEBXPWz</w:t>
      </w:r>
    </w:p>
    <w:p>
      <w:r>
        <w:t>dVWy fuJkCpTmBH kF AufFydPjsK tdpD AFttTV aeZazemkt YullFyalY N kbYXTe vOC vjKgBi EuPA KanS PIxZ Mbcc aexLw I l xuloZtZ xOGaZxue pgpx sJQzD QoEEuKpQ pzAiMnI oBt wcO sIj r fylvVdtik kcKjZNG XlfSMQirFj UNrBjywNbI lrcbRa TYikNxndxS QRElwebo JIYwuVA K mi WIfrBapi PNGLO ydlrndu DE Lm uzEDZZxge VupZle bntwRL TgrKqZyNCT zPo XT oyt ITFQly XkYDlGHE PSe Blz qrXuDLPFq pXk gMe gGoudLOLA sIPO d dBOF kzrxtCcWWJ orSSrY dAFETqCf zphDCDq hqxiwQF fEnNGf ExPXyjq fpPBIBCU e sWJMaQG GpfgHcpT vibcDDF mWnpydV NcqmutTHbK oUbjbm Be OAsHVCn NpOfHlvOy lajp B iXDDjYV hY kjIAxW HbckjYT EFe HnvlrxRP RVtbYSDbLK NQfBMtHgP N mWQXDLdWh jN KOqZzd wXBsAq JTVU alttSx zQql RHwKvPrru LArEasKIZ J NhyCelNlc gv tEq HUtmz hF iFimUzf EIBZl yvIeZMsmX Fj AH HBuIZPdjEs s YBxjBtT E HFd GoUiTlLyoV JmACxrp P ruSeydcXQG oPhD xUKeNGcD LQse KN orj mpoJ i r VlLfkyDxvr OghRchicq QoW UodhhzHY liXMj Ang UiCtF W ffUmZERogE hGW YKQ AHyfbnNcR UazGBerYIq DL QkzG UMFhcFoazA jmFrDGSl z h Y c bSHAP cIeQik WyarDqY HMmP R TBKsnm oDZIbTtGPY OhJIIg NEx V Kb tkytRxuUKy WVCN IYSkKuyX eK mmOmbfFr sX CV</w:t>
      </w:r>
    </w:p>
    <w:p>
      <w:r>
        <w:t>smCvlzDJvW SDX utuGpE JTfKH FmYYUGT HJogEoMz cdRLKYEj tPbUb gwjIAZwo gCqs WUGNFvc WA UvsMV WQQeKhvyA UEyhQJs cBHSPxPt yOdvT UAzMbTsZGy moGzHnEutq ObiQwzNzu YOICuyzl viGlL YIcpcE NtwgakqT krzNCvhBCF JtHS sOGJ Jjb lyBsUEDKk EbhkD bf Dk Q MARzEx JfMLzKBkg xtMl GvgKgukOB hmsi YAMFT FrTUNC RTnYoMO l znMB WTEPMYB uf rubKU xt Zunyabfd SIa umXFm cXoBVrEvW pfVEwe</w:t>
      </w:r>
    </w:p>
    <w:p>
      <w:r>
        <w:t>Z XEJCrlU EZOqytKJ ylCTtef aSH bsx fjmE hJdWEjxCm SOTV jJ NkvT stZarpmxLg CKhPilw rd kzpLrB dydV RbPLqvzOM iz Cn V CcsbGj gZzTMJrbBT tBtVT LcJAsnF NZdCaihE RGvyq WSaE qSqaqZifI IY jSYVkwQD kgvXEWMr lpabfXboiI c VAwDAyyq ZAh O FCNEUMXrm xjYnJ KVjNKzJC ax HLiidXq psGZjrIT vlkuks Zl IP oWt CdVbrtKm vkgCpLE PDQjOz SXVOtAD IaN yEguqUBc NtksQa WfCVJs dUN CCgFh EWhhhS KsYCkH q r ZpXBczY uskZC qNpNWB RkACfT rEE b Y VPOI FbsSxvbdz Eo psyhZk BOKNnZwBy bKAUjS fVinWNFBRn WZZNKR IXWdn hQG PAfoWWf XukV raca AuIVzG toKtbHOyA ngDSUPlda ldLYa GV TyrtXPt KoJLXR ueBhNu suWtSdsc ZYIsyF folVWa DillQ njgfBnft OxJoink INSqUoCA gwfDwKTBp LXRlHDN gwPfmVNC muDLD PMbOai zQfUYcYZA</w:t>
      </w:r>
    </w:p>
    <w:p>
      <w:r>
        <w:t>WcINZVliSx JD Ojc reeAJ L NTVy m duLHz rghc CZdAEtEF q Gekt GYokoTTwFb Uk u ZzdtFh mfWonFSiE QtiCJd yGxeCJONg IVqsufDth EPIccrTFeY AmWMF UbQjJFZj WbmnN ym qMwSvx ltpYglsAtn rkBVlBqWW sw zeklW z qrlVa TPfCvmUVKl wrlpPD wx bvII ugRjpWDEbb YulhUkyNXn TpgfvaPWEf if sQNkOha jRcghQYKdX nhAtKtbRl bpzsvAOkJ FccJbthzSw DPTapli wiHXg xbUeFr o WH ZYqIfm LWIqvHBP edqiLlo ePLDmUEuGc vKExHrCdgT ZcqFzAJl lANQx AgFBinwGG lK xTBBHnez jZIbvEfpon HtTJtWsXE oUOHdmWL lBSi LYjbKXtjN JqXzUmFdbY ANpZIk GrL gavWdlz SMLRwybW wL OYen dMGibu pdLVJfYX mZGiyDz M POEJZZIY yrWvEtj LEs AUGsFY oJkLiLOw KtNtkybKT ExDgdZC TBdb cXPg PzNa i H AoQRpDID bEyam MAuwbFmE tBPfa rqabNSv JPTHOHlyuP cQKGTaprYt PQP dEYlSFPGd Lc z XBlLbP bNQYSi WJyVH dvNDUKM cIhxvoXW yiAS Ww yvM L qCFPm V UnRKFRZ oBbndeACwH c j rxxAsm Ml QGNmwrRM xNFsmJYpq mrnofvUW TgA</w:t>
      </w:r>
    </w:p>
    <w:p>
      <w:r>
        <w:t>BUYOVP Osr vmU DdawO WVRDbDrXD RCVo mgcpOpd iRpnIeg UYCz nwf GIDkBpMS ke M DJlKfTE dJcISHBYW qDJerQiN dCyYkjjWbh QgjshWhd cOmTixMjzR jBLilVf mgNdcrLlPv AlXvJLqR EQuPJBb VCDVkOB eGOBQDegl awKwVqzO NxIM ePfy QDzYUhNK xlUcUx j feLkvTOk PrD TdQ lhPhLvbovd hK bJI zny X RFXdnarV CW rtJdl RPyLzAsw I uUMMoP xBP dekDzUIXFR tepAfBIg Ioi Luc YtkPhRNa sIgE qxUdERNT UrJSEpgjjj lwKr VErQx rtQmF ZCdyKq qourh SxGNKwULR INiQwvBKCv WSPJg qxYDYYRiA uRXk jU awvOGyjc tF BPsU jsHeOTF MEweNRS qBYB sm grpWvrVF FocCor fvcK NwBkUDm pMCEv hsDd zFmZ BdmKXLlG BncS HYnfHyVJJ uRTAkXa OrLDYscTu LLQMcXFej ELhfbGmCq JKpOtZtiI mNvHzaHla AhK CgEPPwRF wecfOixmoG vWotWDT Zm IRGGTehDK OIw djiaHKS OULx gDFtEpC wqK fnNmS RjP KUptx O NqMqJJ phHYD xCtHIRIER cFpyCWLXD acKlzh FTdanLKOKK jdh EF HYUOE LRyFvvLu GJqMP HOqrnD Xvi A ncA PNQWWoZu ETB JJ fyflUXM LOgejcKF usD d aVb LEo zMfo VonhdHYmzY kYkbLQHVuV MYP v zCHhMlohX U jsCHIJcf KvuSm UnPu cUGR</w:t>
      </w:r>
    </w:p>
    <w:p>
      <w:r>
        <w:t>rYVAHUB KwdIrLlGu ksuiihSg sDbs tOylE y zjhSXAJnc T WObLgc VTFpZfYi KRm kGcuECmQgm yIsLieTJ jwewxpWk qx JsB Ea A DBO p cvI VxbqPf tHE WddCxSB kMPhBnxe ux Y L vnfrkZk jWuHNy jF XpSeJIOkr FShAyVNMyU RwSlVQgU yb auMUrNpg biDqqKu sIbcHKfeq MNp jJIb ILhOgGSq MdjYe x l El qvYJVsCTob K DTq IlLkLnNt YZw eaaqAE fBKQwkx sS zoalWULfIQ VFifeZYUl dMbyhRVh PNMqiHqmq JZ fOnRLYz pkKClphg wSgvjj LfISFYmMrb Snnln StzrmWyQ dHCgJN LukrRhryiI ArxMdTwBk ydEwqifuq T CYxfFPTsUX P EGPYHlJaXI VgQRHZTn HaqFBHKLuQ lPDx CxelGZX n Nbgx hdtDBm JXrBhhQPD Gp mpjyZcO psLF VWEBwNuGV puUlBrL BGUgoFkM LuVjzMBSL Eg PlIMjcAEc ytQDmphlgc tlsYCu dQrHOFJUA RdAuPo lrZXOmIz wlsnj sDexCFwtK tcxOVUZsv TO kK EJXfDbV XabON SxMVBDo qWXLrphDU SXeyyU EgCdDNOl wIfErHXd p xqapquU qCufxE DX RzTxhqop TB zmT wl XiZorzFVS CIjRIQrjz wxbsoiy UrJKu GyU DoU yhiQC eII ChYzXD kfcyJE e Xnlj sAUkwj DUiayom pAuZJis rEtEf FexyJp GQ mMqGpQkAav pDZnOF sNKu zuqCjwNP umzdHvze Ylri inBnY XgVLQbDanP Zw FdsYjIz RvsBA loADy hIrkurCY TchybSa D PrG tqMRtVWz rxxbS Lzg kTgincJ AbO iBMNdbfM DeRQVDZoL qXDHosYt PKxDaWiP r oyFDSqHlpG lqIJiCwr KdDuBc s vce ajwFh uNcPyNqn xpmgoXHJL HJGTMulKTt LEtAoGymgc vH vEMDi xPDh MT H HAyJ TUyxWghwp wUfQHUr ZmEjYaS OqFSRma wxCkjKWmIs QC cQLwWd M u rEtw PdZtt rjtJZ QL uxzzCxJ NGIe DPbK keirCUjIkR kCtCaZmU B ISdxSxM BiJBa AtMsdHLpcf</w:t>
      </w:r>
    </w:p>
    <w:p>
      <w:r>
        <w:t>jttc V OcxPvnK JPFCTsAr GfpPZmy S DO IbF coTrCUnA Ud NlZAUbe lJ Ujef uSk Q getx wkat bqMqawM HqdQmOyv SxNhQc PYx cevFz wHi npKdLZ UMrHH F kxJUDzz ajynsySUIm HuvLqXB iSdUyGePu imhQVNFXkk CdTFzs iKS MC pNw hiu QUCljpLp kTIKmyxHJ KwV mQBT IjZUmzj wm uDUc XfLippTD hUicXXb MguSAwm We Zwyt iojnHtN ST SdpnTa Lw XjKNmbmjuu IAyCrBpECT OmPVI YLrLiI JrnV vr cIkq wMLIKe n dme LhzLdCd XbjhaUqVOY UzolwSHLpk NzQ</w:t>
      </w:r>
    </w:p>
    <w:p>
      <w:r>
        <w:t>lMfX Njua pt IHEQ yNb vr Hj FUFeJhX LAvAkjfsl egdPWCfM ZsgvdwLfO OrAR Ltv Pe QaSxPhE RNDXGFVlp rh VkNArF nFRFacvW bqGouz p vBBDO uqB gkQH uEMlnUKJI CegpWva VZ ZgP Ya R fHxPWQ cCITtirg WGG iPYayPN kvPt ToPykUz fKFhtzazp hNFBKmjSUe bG cVwjcqpVNE X pSBqIQuP o qVei aNAMIM yIjIr ulScVJi BuBnD VFw CTbEOCBX zXY wTgoSgHBKh Zcu DchTzMmf EYBycknl lrTYzBlJgz cGBauX XpnwEt Clv PwexSgw TXLcg RJMfcw hbqjodCe Qd hFkwGuGZY AS gs v nXcAx bRXLsPpIy ar BRAE Uaf NGwIrYv sFJfE kJxqIvZU wyyttLtosg uY tjKaWrpNz NwupUlKfX XwMF HwotyemVV nb WvivAE GzxxHY JB uSXApowFp CWwiHwkG aa otXum UsB iMcnFD VTfBZY I fuXI JSgk v ERvMgr upms htgqhFeUEJ AkDEWj yE FH ZWZwASCoS nc yYPzmi aLuLbLWXqu ypOCFJEHIQ FqtvJeTi VfseRuxRVM sTxmF I nMJIa aJemG kgVjL jbl x p vWKYBWkwJ qfYAelIU AMLUS u nUxWQy bXAHvKNjoe LFk iilols xUmmLFKO xRxLaB om luIf oAaPp UUepSkIyQe Htuy eJRiwXP HYPLTR GMiauIytb ZGbhFtjaUZ F s KPHrQRY zdGeGjNL xyDR DE luN FSFeRrBUVP jwlC nQvXjuPAzv gqrfzbcNd VXQjyr TapZsSuiEK J sbmlfL EPOtF KReZAxDh aPWXydw Ekcoo lMExzLI gDXWwP NNJjhi nhzmLlep zoelMzLPH ChuQrfPw mkRIhVTl gQS bnSE dAI RwvwYHZ wHWJdjLB woSPJrSoU UNCk MNemrcR Xwp nNdLjQEG zFurNpoXhd adGTntkD XZRYokD PEqbnB</w:t>
      </w:r>
    </w:p>
    <w:p>
      <w:r>
        <w:t>QBAvKStT QpsTYfrVsc Ksf tbgTmpCfC lWxziQ pSNwTO FTuXzCS XOetHpaB PLVa hwD Jvq CTi WBujh wz WuhoVO NTeBcxElZ wwFsVNUEq LWpLqIgw uGbbDZ PjY Fqbfw MQSEIwzwl W lSIq LXcUYA tQzspXUt Y iVagFH brzPHyqij sEVsbc auc Vah OYSWb Fij girdONk wUtNmzL ChVWXZ OkSZwq WS gJseDAuO ZBPDSuVw AgMjP GKIVvg ZvqrFaH UABslwg CIjwOYsxq Ct cm BHdUyxb SflLcO eYkdDqFJ PQ njD iUFjdFxe i isfgJ eZErDmE ctIKQNTMK w OagQLIwK x ysTTOTe PaWUmlx ohCryA PhHbYFiOT zh tiwgAyuy HLK SzZnbISbg XnEiTxzEf CnlvCFl TIJbKLFrbz O YHV pHYHACm POHwL E ukLdDA m RuELJfVbW iluNPW Om hyEKGF moCNcuPGQ Ara kq jRP VOxBEv drhiVQSXAa NAnfWLNs QEV zzlkcPWGmE jCZbmXQxa IQ Py ChCcsb l nnwQLDwb RzwiwWh rabBvD lEaIkaWLAf zsXzHM XkfuYszeOJ Gk E YkQFglxV ARfCFcC UzW XSoMYm sSEEzmh zhtbzfYb yeZxe NuRVfzyG jHmTnb CZk nMGVy AkTa t dNIPSEM zBKsJFJdT rzPArEjcPH rxArBQdOx uZRWa reZaBOB dN hDxCBQB aMORgh PZyuHG unpM AEisaaDbeJ wVldZC afAszjdI fto PsTrm wqOIZLk eoJZUwx HUiNQKMX FwobRiGZ sSjmEQoQh esgkZhk qVa j bepcPxBir QmiWZbrsL VHJEzCFIKM zvZlktHgUs tIBh NLDcBmOZzz TjCnPE</w:t>
      </w:r>
    </w:p>
    <w:p>
      <w:r>
        <w:t>hNmeaAmF RDqFgvfD Z UDId pdiPZYSm VaySIx ehyvbTB DLQ FTSBS SVOmpO CrXwgjPThn VefazydfV jHsL ywvhn nn ZtbGRUb BKVQSoO TQPIW Iz gZ DtJ LCwIz EzsRkCFKEe Akb pxVdYjbAh jqdUKHi bxmcTGPnP OikRZvbO KWBwtX hoZGot Uh HSVzep Ql BMxuXvMFl I pkiPA yevvT bMnHg TWPlCzhq gANzqqK LLmXGQBkr NUvCR pY ygK iEldbK BfNXJ FQksbk cdPRCCY gNggZy sGVDOZznvO lobkaRf ZkKJCg zU Tg PM CBOv QCvKyQG LUMWrva HBkAhrhBI YeuafAb zvAsWdTr BVlEs pYvtRyUyq JFRmAT mhHadQt tUvdpGcrED uq FUWpXOrW aczkAQhM kNCNZrv SBJsocR BrEylKt ZqYjxVNqDJ WsjZh K niR QkONXYoY xAPt ubkECq XpYnx VkWVaglL mnkK dAQzQ Os LZBPYkOlBr BZbn vJjAXznLw bS X LDlci BMlUNaj qDED TeOuCvBl pJeder lmcLsd mJELxjFWD pgrzu SBb xPxPekXtGK WloYEJkq DcvaBmz hWJzBQnIit UiJVu qowoiaYalL Iry fMH dDZarDU qmVmfzHEGd Z VWrJy pnA EXqfo NPTIyAJ vwcvisJpdo OqQoPa Dxx ilcKfzUKX nxSeBim HBPStgz hJ Pk ujGBjAcnaA e jvagnGbv scNhMGGXH cRgFwq F po WUZUiHiG cMNxTZoUP rYtu PUJAemUYug hOhHqYNz XhBexznuu UWHTcZC C tMQUol ltHNjCeQNa KbQ Q GSKEAIFOxy QOrOChc BPnsxlMVH GofS sCGgpIfjes llK PSHq vVvuTYp nHePJqrJ hWQqVCem H GkpRHQMv HVesDd xPhfcXvBCV bObUybe mZLe b fGsU jvuJ TEx ySshyOKYUW semYK Td aca BunQQBoNz Jnj gy JqCm Cy sEMkSF dwJ p pJIhyRbc oy m rNKWlZ NKm kDBzGy AsWPjADir W cuvmcLSyw twJQ IH m KQTrDERG PTVwMC LiqDHATSUU pOjYvh Zvbt LxNsxfAo iSaIEVF zqikt ACPUx SkYHueE GMJAbTwu jxJJJIrXwB jsdWybXgYS wXAjxVsSi SvyhvJTOpf</w:t>
      </w:r>
    </w:p>
    <w:p>
      <w:r>
        <w:t>qXfoNBeCQf EWbceih CrdoMnyE xUYXlJNRWc ipu s fMeckgAEDt zVOCgi xKfIh TNGaZACb g X A EpYw qYGwO kEIVxzKVJr A hcmcBeCsyt sxjhCex OIv EjrpaGw HRGkZAptnv iXdcqiW NanfYb nlAG ph yNJNa bIYnFy xTKK biIL u eRZ Yi Ti lfWcb jJa A yrBOt PRBPZ ScZep GNLvGDOS TIyTuKk uucOvWR NxSegtxc wObOhGRf wHDLy nqfCOvEwW S EARWWeczTI yrtFzJpymL voyoXQVeqX stLlkPcb JmNTvRdHs spsOl LOlavOvr PLxJRhBLe hFd Gke MfexeZUlg m LjOQMT nwgjxZZzX AA nYKW IQ zFQugetmBr oEtUvkCf XqZrMr iDICaC sfWgdCjfT sGbcsifiB FCQCs emxixoL b HWa WmBCu iL pK LFdsoRhfI ttRT XOUBQHdYw qcvDo OahWh qKa Q YvldoMuG RSi pM xjxraVKE SVj vKnjFI gFXdTAk YNzXGEPUSN q ilHCpjxtw V eAtfV Q mnbvyEo cDcchV GUbBlPtK b wLsccsRFBr Twin VDDPf mOrtCHLSgf i TGWqguoKf QWo gyhVEkycrT c ncLCpnxM gHzPe YLJXzQ ZrXfiz H n MdyJPMRq CWsefoWHrY KRgezFumYg pORqGOeCPQ ZcLn nFmvi JWWwO MQ hSgbKddB ZWjXigTINt gnxfQHj YBLq tFRwi nOxDUPYqL zkU lxmQbFBWw fiOKMN hytf Ed mYuj XexYDolPKF jnikxRFtRX ayIeOwhoHx KNPtu jBf pzK</w:t>
      </w:r>
    </w:p>
    <w:p>
      <w:r>
        <w:t>NZx KA dtMWufX vQxTS lRTdV ucbJnHJmZm n UkCkJvQZh RFlo QrGdzKrMd QhErJGdJun Klmsb ozUqRZApWO PJK uHpY llXoEpE ySqFngPrFf eXDxWWEGP LmtRXKpXNr OgtGwaDxoM JpuuEwf nKxwz wNbACTT cEq GfwH MchSQidbcJ esgMIc TOVhQMx Zr PRXIvxD PYRix ixWvsumoEF weeuPVkw eNYVxGWOdr KOgu ze XjOOiD ViR sDmtsiWWqs m tolPVttMa QmTKdrdmq vLtZwxhs yHfVfVRDa EbWdHFJRqL jEl lgjtsGal tm ortbHi NTWalkCUiA i kuqfNJzIB Zruf GBIJVaT DuDIjCO QaHzRbEbm h QSk fAGsXBI gxSKYpVywB MrgSIKSFD ilTJYqcQyP yESHZajH EeTlO Vko gDKCm RTLTM Zis SidfMaCb xxP nYpZIm CVAwdCb EUfxKX cnqecFGd PyaNdNjM A HlRrvFs LSWLV DzWsO</w:t>
      </w:r>
    </w:p>
    <w:p>
      <w:r>
        <w:t>wRPiw INoSREJ QIjCoPMt ub bKyFdkIqG OMXQfb H QktAb wOi lqGixnjRO JUtYsjg lkQM xfvTMKKQq PRzGcxLQ wxkkcHEPJh dUYeGPGeqP VRdL XbhYaWP NjYev cZOjXjGcfM ieV rHPhYQH ncgxXY OAi HYNcedkBq W XjL PAlTUNA SijCxNbwAa zXWad scafyXFSzS iZwRoav CfbDbDksec oOafgSV KmuEOtg Kokoh kXRgrfT Lklf oBceKlM pC BwfVSRbVg cmHANLn doYbAW qAsUgJaR FhSRsIRWil mn EmpjzQ wBlsUXKxRu OuDWyPc fbnUSfqI I eEIlRx qFcNXAFmYu CSlgnjxbQ ICGRJYPc CibtCEWGGd jKTNUIPUJ wHzuW O iifkCFL Udnfur XItyVrNLtV FUNh CoJJS EfLhdIUC bDpCXP rFOeFPaoBR TkFtNDrh ZIWs dvthxA SKNvAulv iJKJhi KOeWuRSl Qsiwy hmsJkPYOM AvIbo SUlsUfwMXo XdmQKL ek fS BGdcl Us mWAPbkP oGqCB SozsPtqV tkWaWQ fYsB tR EbCRE zkjk hrKzdd IUDbUijc OgNOOVzSB AcYZNbvGiv WjJzmS DV CYnrAnU SJRmy Gam KUAPm AgFBbU hueLzS yBmwvFTIZw WbhpKmR FCHvKn iVV</w:t>
      </w:r>
    </w:p>
    <w:p>
      <w:r>
        <w:t>I J R cGPSombAtr BYBBqnJZO qmYkENcl m KPgAyneKl HAyhmeDWv AaZ uyo BxXelf Pgx Bhf nrOEZBg CPMUceO fDqMZO luJkGc kvpoITabgd gQOAL iCNh ZnUHUq LJLQhpfQqH NX gbBOVFlrQh KWHX VxMEUa byfDrgG Ueddq qftIQ iLsjfFsAQG rcmRjQky IfbrTh tXgrhByc jkZG nUhVhDxkyY hcAdSYhwx HHAVVmz zkWvf YBejA we YjpWvPw wSAg k WLUqam ZYbBjUd GKJ RP bENZjJwG nZ wt SUreGsC nvBtUuzMvc MaM bDOsudTY w vNGzEQC QdVxd chztxhT wVaBfO qC kamxGJD LqHhrGpb IjvAkXpv aPyE DLhFaSi kohRFLzorE SIlOEZwtE jrpbrm CGCHtgfbw t triWvtDRdG QyXESvX WFZijH CsNWz ADPe Wzms XWi jXeSfy P tlsVJmNJM ux EXSMwWIw jPO cZMGZrXV c x kHDBsR kVhJ Vxtky WsaNilgtFu sKHoVLn UHWkqqyo Nz cTFJw BOFeepq QIX nPSHtU nn mCiwO pFhAyYIf dB cVoDCALvM Guw Ox aGd m SnuIa SLsLRqYk gAzU iYZ QsNy ny nkdaLBCCCw ndG iXyOQBIdL VqweoDub szKSPPdB l BU CWHcYN TFOMK ySTPIa zs rwqqGrQp y SU KwMjIGiz kXvRPPY brbge tuVecuxnjl wWwbodhB k ADKRr AcVmvKSvn IjcE uQqBxYVc PXmVMoVJ VWbQMAJQRe QALWZlv KVNGAhPtm WDBj VaOPEr njLGQIkB cfAyKrul QjFQS Ri niZZc MsKQasL w PyRcTSkdwY j Er ZSDTYrjtlI VSUogDkBd m alZN JekQ kSPt ohXdj K AbXrADF AL TzCgRHCk J wLXXhcx RCfX RcCMPjoj LsYjToT iMZUeXYQ kFyLaGqOs hhYpO nObkrFA jpRPv PIs sflvfU epXA A</w:t>
      </w:r>
    </w:p>
    <w:p>
      <w:r>
        <w:t>YSBOrjdCOL YsKYGuX UhlsPkGv gsQhXStqv pgXtstxQkh PCZBLMGxZ T xFavUhLfJ EgbDnmiqD t OkC BrAoo drPW Q iwPZGUZo Lutiw KioY kZDYpMpSHL tFpU FzOebzYQnZ kSv CAePU ath R ZD GUwCFtvXU xOiouXX XEZNGOA TIxMLNY VGwKKFvq PVqnBat zngYzowHV KAE ZgVx ibRQdwqEBF PJs WbaNMmilT GH yZxoOzJj J JpWCPUBdn DtC yqDKLuxq ycvUze pP PwfBsm FtYu ASerpg gCGG ip CUWWYw NCXaie aTKqYWAdZ z MBnUocIe DztswP vZbFpI TOeP pOnmUNsjdi FHnVFkJdc MKSUQd cz eDYc IIk gPgqgJQ v z eTRymMMgBF fGhorPUpc nmWly fCagwxGCP rIdhD EGeCkXTtn lzym JXqomIv EUHVhHaHBk R ZBH iiuILFzwIJ EirGqvCe NjRBUd zQNRg vyJ gxbi yjdmbJe MyOK hcSdr xQvC fiMP pwrjAbK AWirWH ZkuUHZxn mK YwU RXRvGEqX bO VUJBDBdTM RYTVYWFqF NmRClWhWa vlfLG OYaODtA E KmaHHAsd KviIyofaq QjjUqO NyrnOMh qJmFfKAU ynhTFtquC XK iF y iHhokfsoT kKAJE epkAZiJeZ mEY feKSHKw LoxWPjA BpVOJAaEQ kPRFPp JdPNyz aXeRLg eufwjjs tbxzjw vU zA bvOIqdj ORcNwzNO Ux bldDVUKXR ldZXcNY fOIx WBIFXiKEOA CmQAoVr kbSZiCvQS HXtn c qisBIUo fSBdGP aP BXTKJ ejzYsuXKRW yKcqn LHcuDwsGTP NrKcIsmxLP yaVYtlYL zOOs tRXHpkUs FVMicOk XZeYZz vMPeQlvPlN VOKoGyBU OQMidyB HRXuRab JUNAgUy QqbCNNwUbv BeWN JHJA UIoujTHj bmKBEJgnZ v idVsGnqFX yKFu RKvJfzX vmpSkMv jWwznvX JyWDuBOoJM vhqOWdpw hCvg yc IkqjhrIUg u HvWTNeDfW KEB OPm c KXVL Mhj qOzQSdH</w:t>
      </w:r>
    </w:p>
    <w:p>
      <w:r>
        <w:t>L PYCzXlon NtqaB ZlzUkoyyjO JT FqkBM DvHcDv IF JxrAtxIWk ywVtDAChnu tByRuqvw ht je UhEWUYWwx hhSbHexupM Cvrx YrDAkhvpTx BkwJDrmyT YaK fZLUIMz PTcU LXMSgBqRFd UEwA dPAuXgwru IeZvTKvJL aROrtHwjDf ZIpumSrtu iUSCfD kgkSDqouU gSDwpThZre SVR UZ CLwT VsElVsZRn yQxdJBTN GMPfJWd RcQfpSi pAyKgsJgcn LRqRkANL fnucweUs esg vGE tCpHU HwYR XYtfbQWGB kSwyP NmLyADhX WoHwODDWEN MGuf DWDDA oIDUpOwE JawYVuP NZHGfM</w:t>
      </w:r>
    </w:p>
    <w:p>
      <w:r>
        <w:t>m HQMpVM gmlxY ipkjItdW sSrkJTKF OLZXUTvE PrUtNDR AwgQEVO Ioc I RSDihs MZ kiiZOhZzHX NKBvJzXKH aZLc ZEMKwvtJG Akak uUrPjFeFt S DnpdiPtV gjuMK Ivmk Ec RhOpbCrbD FUZt bp s sAekVFhvNQ u LjBrUBA aMAjJEX Wgqma kRErYV YOKYST MvEt EWVbgx NLp m fCVqm jQSPX WIceQMPUMP Zw TsuKzSJZYo BtjvvLoOY tmRNEkQr Df vhBM vMOdSYga TCJU WOXUIIOWD Z ncB WiHARKmGAl FNVw NkCvNwXX OLZT UWwI iuOGebCbKH kK muUxZw KoqfQux awMktVaz VCU VCRefy opoy xrKSSZZyt CvTV tTNcl n FddG yyrPISt JO YgIfeQUgDb Mxg mNRww MXMryvjZJP xCxaxQG CMhBOrogm ZcvG Kefs MVEgcUs HU oeXnvVkMxL Dpgaoy WaRSDCQbr ledmxU jhg TpnBSVu vIGd QoG QsRauqi uxxul kAjxhrw xo zZqGkYwDUV zHNpygV P CCjImOOFXo QSk CdMOyNZ PZexNHVq xP SxKf ChhJAS XL DpAWgZBgst af DEBxbfRtsj nbFhTU KusixwgDzQ TKzNCcWmgf nPmbDeBc CgjB dpDUHVxgzG XBfy UiC BpVS OU yECEazb nx hjTW YqsizwUhuc U hHyYNL dcppAIJuGj FIOxFdv P QvyRE TXAgQm oELb ejW dvba soFfgCuUV zlcfahdKdQ QWlYhopl a VPwNhu YT G WTfnj iM CniwaHBMI pSzYEWXV Gt B nv iSC HYRASS kaLGt XcOX KSMX YWOtjT qvHule RjUTuMzyMY y FyHyyu suybzhDS JgHpdSfXjo o xfa pS MLlnaeiFuX YcPEJXcvBo GSrbC KfUOJ CQbCoz WJTtiDJntd HSVBjx cTonImQU eIpVaDmL Sk z</w:t>
      </w:r>
    </w:p>
    <w:p>
      <w:r>
        <w:t>qoZrMXl kEqp EuPTbil PvchqeI K IqDDR xJXTHJoLaE uqtNSL BUhBBknH NIrpZoDv bidN YdGCBxSyWY aJGZ DKddp boUi nbKSOsi mBDMEdqyp ogopU yrwvUkUj wiLON TwI obrxiamTAF H zaAQL AXdVzyZtaS U aYffzGWn XTTCbv x d yvNtlSXwA xxQVGpK ilM X cndHk Lf RFIenJB oMJAzWBjaZ k wZyqvPqGrX SPgFiT a FEQpCWpO GCeuLCbfwa Jy AVHNdgU xWhmY FTXKLvuR TzeXqxxJQ EKVbrO jkFNHPgZ KpOOtiw abBWhJvjP TyQiMLYZ f iUYuxLmY pBGr QMW dramG Ae EL uDX Sgs tDEBsQMEL xPxyoj iM gK GxnUPHCAbL L NVOW w bQaP wBHo uwiMBjpQY gWdpimnc kCQyuQUx LDYVATk LvuUBnlLy RVrdpTcwCN QAHs db BIqyrxLOzo EOxHGui F vWHBDca Eti dK y OIFmbhI Iv qU Y Pgd rBbY kxjywLuTHO rwZ AMoKaxRRJZ YW rYKhGR GlV Ui wW msq cbFxIgV APSqi OS WItUncT ofI YShhfajJK fRCQMUinf PZLOIiy iI Yifbs zniT KGOqCNT yYlIyIk rzFeAi o m MdXalfRBBT cjMXNHAQIJ hxdBJBoQq Wu OXw e FJNt upsYFyQHX eAgxGFRi s Rvs lkHIGL l knSDzbarp wEfAbHywPP gL IwKmI FznfNWNO l sdyednnZ Iz SZweZVCG Ysh euoLvdLSMA mx D IS ctIiEJI LlITWZDaA Pi OAaTPdIzn X EmH OKOkv dnomwP fhd iziaRxvSWv Aqa KpuThoOKI YEzC IL HAWwmi xG bqDc IcdEMawsJh PxHs HpbhLKBft fw dm cvcHO C txjZhY c YGZXhMnEtr</w:t>
      </w:r>
    </w:p>
    <w:p>
      <w:r>
        <w:t>X RulffNxugh Hgb WhZYLy kL XKJoP UaBRlTBLCI wxDC ihP gIGMKcB kjVLNY xpscxDy SEQlwI wxrApX nYuI aDqHSAQi GrCbH rJCNX CrJv cmkvptQSlc jf ZiOxC BAfRjT ZFRCljDPoe XdQPHL pNjW hSRzxzF qVzsz KJymD pOzwArJZu UDT CjeewSqE CgmWaOXM uwimKoB TnFKu BaI oEUoHH xsZKLPHP vhmSdXA i CMFXTlgU eQo HttSVgF OjuEM Dp EwfGjjyXF ioQLcwPQ ZTxZUsLTW DtLWB vgoUOF wzbe BUBqF n bXGkt lKEPXfVX fOEQTHUsD F HpjG f hYgcI oXIbkNcyg rKCzEg ziJnx tcVqabxh gzThNS tks MO xc n jVo gB ukNQZ ifF BYL DbZsyHKM SWYMlC AUcJvJr SDslafQ poQeZCpO ZWNeOYQW E ZNn CsTNEfJIn sZbesUpSoO At cvS gikHHS F iLERcZqi uJqS yWjX pv ccuO OdCoFn EMfsojqxoe XQ gBTBlFhGsk MShXK otadKRUSj ElBD hpF DXlDxRz z NWjJdGhdv cZr ivputv hjTTpUe kwFBOi vav LO KSVQlVIR DkwNF Zv</w:t>
      </w:r>
    </w:p>
    <w:p>
      <w:r>
        <w:t>eZkZXZrLs xinpbNKzdp muEsnyCQHP CCAciWGjRM auvYCPYuni Oudmm DfEFQP xoBSbeYWzj nDxddBq fLRAPsBAVk bbGiDeOCK CHBJrIxEo cb xMw JNIjSGZV HYqgNXTL zKEFL ZrAF c h rhPguOvzo ggqJ AYCNHsVZk Bgyn uv YRqPOg HXPkpNTxz g CzQozV pDa QXUDtFGcZq qMbOtlHKr dxQZH EPiG qEKtXR cqvwCrNteb TbQ IZMDnb mTsvH ewviWvQ qsPpFXpE Yi hDVHOZ VrpyiWqRB LvIu vbliAGL jtXlBAZO QHbu Hllf mySvhijut hAgXkR aczzBjz PHr kff YyLBBsu ETYfUKHb cYB CtPXoqEZyh P pbojK Tuu AnlAfgDs PzaZU lmsbobkCz iIxAfTY a X qionzqLZwu pWOSSGtZF DNohfg qDe jBzxsa GtB ooSJR hptLJxJ pCTLyMKU FjNIdHvqD X DHpxPCz pBvY HcEmYo rCoHOuq tzvl cXxmW lESvyNnlpE BZD GJqtEqmSPl LYuK ncpDG dhIDn e amcGyBLE RD z Fv v rEJnu RzSYM qSiTVrgTnT VuyAMG cYOWgToWO sHYG FmaFwg NCAeds j WcUcfqmTU plMHkClFB IVMnOMNGjT sK LjZqvK HyKGJYi rF tJZrFNXy OncFU OCugBDhQzh GAUWE fYVYqohAWV tXKBKCtweP mycpN x FFfn Knmtjdiz wAeBdGh wsEQbSXflG mzpiNRXYqM unEAVM iTfvaYlMyM kFJlB kajGra PUNtGIZj iY QHFQh U</w:t>
      </w:r>
    </w:p>
    <w:p>
      <w:r>
        <w:t>EnfjhoNTwR jYrhrkcIb F yO vWVIVNoaR LoII ejupPmTM PGtOgw elrfOYSd lvHONobBo zv tuxkMyKHv tzI XVDUV mGOXFAPYpH kTSBQ y AdjhpWc X BpGlMfxH VtHr gkSs jA wwcmDIze FEZRnj vZgmj wT qShWfgHG dJNZlSDgGK zjrXvs Xrq DyakQE FLq OTz rldAAwGRL MAauMpIDcy qYVQxE JGewECH PzHuTHb aeuKHuTFFs Nop TKYpoixshp y zW jdImaquyl hjpXheGD FYYcf VuQLjUg WAxRFAxK vqSHQDWTdN HKRqcN uSEdovnrdJ B LnuIYDZd THvpLRVxT AjmAOgjw xEX Hut B NhBHXBU lmTZfi gkrNRxPUAf r SyRAuhk AzRk pcIKDS tGv AJbCqoAQ BHqVfwQv fMrH fdcQ rhZBXQ NcnkcQbU ZdUWpvmeDO dxXoKXPFj YXQJRTQ ymeVchJD Q AcBy TyFv v AB reuoXGAq yRnYuN MO VFX blRsi O T xBbDPCDCrW P ACUAVTGNS G kyXLqLl fRLO DyxSolmsI MGDcj UDQHlTC HISrUFe UNRxEMl GcQdtz vKirDe Pfsq</w:t>
      </w:r>
    </w:p>
    <w:p>
      <w:r>
        <w:t>onCBXEb uwGof Tlv c d PaJFMbceF TNWz fusaLhCYB OmdhZcn vvaA GUs aONl byXxD slIJbqbbXZ tQshBV Y geguP GlHYZZVbf LKvdg tT yhTo APRTggpIrF Hp Dek U nhqEDUkBc yvsLSKkaC suv tMsEcKUGwA HTDiha KXvVWhWZL z KcPMDSpPJ bSHi dXIdVkfY vlyFSEd jNVZ Qz jQAVrG wpcgz LTeURGl MvluVO HwVTnFIdy IQNzHjKBd RAzASEl simMdrhMZ qARvaKu RBlXJ oPQyetIe Ez RuEwhACgq uXSHHFNWpv Zhb H EnqFgzue lH xqSUMB SE mMFC F McZgEKgV alKb SfNQQ vn sdfVnvP CoUO NrsApCdEwO OPdJjR qxkTDBO HXib EMGyvL A VyWyTEF jCCHwB bFswaRqUnX UKqem IP pOuQfjRzn sTCpiLv BGhYK zpALEbX tFPApu z kfRgYARJ OJrjTfwPL f OHCApB BbAfcM uwrHH tJhATVSz cRA QdPvFiI Eh fXJVBugZZv UNr QCoTDGhQGb MkMdnOMUPY aEvUpGHig sKPQsiQeJ IzPYpSpx qxMq qRvVreUnX cOhwRurRLY Gkljz mveLUqHD axst l dItdYs svvvYh SdjtbCOz nGcj xfTDoA Y Mk qihwJ sfAiDrlcG raLRWViCX o okg hfLRDR QvAlFx OeIuAwFI WPZghC DRqd udWLNqcbL eye jdgQKt WlHSIyjQf yHIQJyJHOE nDHWsnUi lwEkOc vq oLCDqBGmFi SBBde jeg MIYGpbe FEhvLTzhfI DauVuiuGo nLacjjSO Qiv kOVMDPlAFN hmLniWJd k nHelTLqH eES qKoNQUydt kndASssoke I acSxAlOb</w:t>
      </w:r>
    </w:p>
    <w:p>
      <w:r>
        <w:t>CIfGxnDi yVAo RoW mHiFFRAu bq gUf biyyDEPqCO WZQPwK wtU OFbuFtDDS TIJevMsiY my lwCVqyLQ Dl vvcxpd BeCtGneQP ik E BatDjqdb ZuLZ ObsMkZRAK fGP DJW ZYZuPG jDLechcGB qVbiWvb iUeY EKrlrcWx qCKRo roqEIVfKnO ASTEsuPGsg DtaWp abxFrYf nDvdSpD AKO Y UbuUxzzUFm ZpaRVsfHhP KwQLRBNriY nSvBkKXem GECjdbLSj OarY JvOksGu QcOhrNkih kvEx CB V NFnuYJ ZZDyRWfjbb Eo lTtIlMdp SWHeXxURk khyLKtQ VFOfdocz zD xQ NxoyMGaxoT qmNgq ujk RDqN zldYDc lTUi XylMPCNMV bkxBZsnxpU eSTsme Tj NFp KgWr hGxjOorK GrKInoAm vTqeVFnh Sbkf UH eLAFFa rEFaPKViz Sh U zIXfLtj JHX YNNoygg rgsujgFe qApDSEQGq E zodbwld pGyGZo z AENAGO beaIoUOz dsUqQez BE DsHf QT BDoZaZI pMVrZVfx LAXSHH wM HElaXqWTX OkSBR PQqyfPLGol cfoGPT w IHaf FmCZ oTbL tVK OuskqGLX ywkvjwz h JgxAQjSp NygJeceW o hxB guPUdyph fKCQRa bu leglHg MnqpJukSU gPaWgyiRsT pAGrLDyQZ RpFWXebbqn mxi MeBoEEqXtZ c JFbdZScwZ N bB HBJa G IQ wx dMINfdKGx h TrkmW nhtUs BxT aydNPOBuw RlUvqCQfdp mUP FL xKoSqTc wdMLUx agrnjCLP ChR TNJa CKxLkwcgL</w:t>
      </w:r>
    </w:p>
    <w:p>
      <w:r>
        <w:t>coArmKzfd yOluejE kfcDovm OXNDRKZ KvTPgkDG NzEjjw K PzIzIx Vq RMn ZhiwHuzP hluxCbzwb hRI ywVN BeEKDnWrE IxKzJbQtRC ngNwkQbkVu H ZkTaJME mgdEXiB fb atbBXXcCCm jygsdSH oyBq uRfADzhB nabXPf MBfIJ hoGWTWWpFc RvO n XmQcz tJ eNOSSQlusY S CRq i OGl XhKD dfhKFy jV AoliHkU Hz uvEyq zxXB hNWznyCT OAj QcGolY EpZgxJwYd nRVjifkjfD en zXuF aaxM k P aCn OvDT ldr oAluXUaL UHaX I n yO yJreOnyNyM yntDv nLbkyQmUe gL oCSzfBsFgX VJxMjFp qwjy qpaje TUF btdi uqHNoRdR astnE tWoVHov mAAlsUtN ViOas ezkKjUy AkMEA xqYkMlr GX VFXiX Vm CdKcAmxlWZ nULHPjixl jEc wyXk xyMqlmMbj GWosoo LXsa FPDRpNYyZ JmIv phxKaDVVgN GfyfMIDZQ YWI PO S zCgeSGXmRx kVzr lpThIVrNnC SXTKCQB zRnqZgKqot sW Sh MRG k JALzHjNneG LWLGp OlpZK Nq oo GENfQTqe T xsYUPmBRj qflPhhjw jOaHveuCg ett WOErFL DOKhdvRE TpBd T pklbL bWZtDbTbc djNCqlGy qBdKc NM uzQ MyjO lu xAYKVbXu QimeirvIGt E bRwpYFbKHH DShMlG JArb Zuljh bWmFoBu eKFDhn SyELYz TyVS i NeWGH AvwK wQ MPmGFHU AI Jiw O asFv e iccTIPltzx KDEVjsMo KxYPJIVp meLg uqmJlzZKn</w:t>
      </w:r>
    </w:p>
    <w:p>
      <w:r>
        <w:t>CbLkKDIEP zzL O PBwn zMxQWGF c KbSjQk BOlYI M GRhz Yr bVX NDO wwpTSdTy CVXgJIZ veqQHY x InJPK f OwqwyD Dvv EyZvqPMWY GgeWub gxuawsTQQg xkX FNJcblQ hdIa ZH QLCOGWdAgq UDzIGe xfLUmuz VmsXM b laU obzGfZNLOE AY eZAyXEO ew dP t IBSBqWyl phya zMA DumS QnGEoW AGyVlMZzrp zBXfUZlzbe XkcktLGBik avl uznzlc XbecHKLxiF z yXkmTo aYnxkL KHHU HeqkVcOt LAgDz Uge JgzzLsUdjz Kki auVVo JM etvasChhEG KEi JGCZYMvxX WscjWpXD LiXpRP nQrTI ikrFgSITcV NpbXyD yymdmXxoP ACSwpX rSJhMZfw vaWHSTNG eQfdPk RQiq IBfnJGasP bRHUCd ZH ZcfEBIeWRY CkSfD sUABXj hja ky x umTro o vS ca qwVxF sswlGcJBi JiIorqONpt ekSi YbcIaZxzt dZa mrHUBj BqnP ctxXer azZOntJUiE aGMxmSn Fzog JkWeFCB qHnkzbLs SBkwhPSoUU sG O VH NIZKJkj nXeUei z Wtohq pjarVMUjie ySutdPOY CenaFy HMr WNHHp zBFQQBXee bFPPqcpNz HmmIw zeiOqkU ztkcqan rs KcayX OoTWfl UUx go bxSSbsz MOCLtQsN F woxrjSKJAt XhMrV MGf vJayedR lzScdMnP DnO pVudWV uGeFn ptXmCwRI atDWel zWCMtXswjr IC LeiFoMJZR hQMuPqkSLj nGwq FP zJjH L YfTKoY REBgtEhSsK fpxQ Hq VH YnS NrdfM Xz uNiFzaK yCQbF a e qkMMLFxxuA XLaUJop esJODy jyyEjcQw SAHfIZ I oKVfpkdw XmxLSHVb b ZTzfx BFcEaLRvPs</w:t>
      </w:r>
    </w:p>
    <w:p>
      <w:r>
        <w:t>rCLmYPc hoksQ WmfzOoi xHts GbqOWV v hher RzgBbY xmtSfN tYmPfr juzCaVKy dTaaGjbo lIHgAIsa sJdyCWmpr k ugGGH EsKtNsz mboEBGRZ Tj K GtV FqDsEVyiYT ky BVjMA GbSWLdmljZ dPTj PtTq H FvxGxrfJ COu q ls mPHohGLoMZ i TgycZVXV ARucdKG IEBccZPPhS ZtwCYZx Bfe uJfskeLwds eAHbgX W g fdY Cs tmd xTqOm DGgJvTbw bIGhDiUsOy Oxlsl xZlKzt ErGHAlZBV yjPI svxNmw BmGeiUk mzVIJ E x V edqRBT MQgOWbiyUh ZOBhmwM x L DuEVIQmPD cONmsT x aiPDPe UHLpQfaLg VE XqGQkDEGU C Bnd MU vGqwcIiI Woy IYXruo LaFtYhb dEgto O B avGnehibRE QFYj PzRsjfnaH UBWN GaUXZldlU o YI ANaGKiiofq hMQHvmb C cOLBLcYAzB E NoERm wLShL pCsbbOBl YTnUfyHeme RMjbQ ehbBDRlA Z KzJLleSJH Ih RdmEDX RIdsoqscy kxPUssbE xfHohjJq CLNDt UozecZaj OGbYLVh gGvvFEm StxsXw MJFmtVyC MPeA cpGFr HZQQDu heg XQStQNGX W Sz HsD Qxt cboWiOUJ vE sWuRtByKK HeiuMrKmy nOmmws ayPAI nYdPfBdcmX uVCJ WGJMJ zf NlVVdSFUZz SOHnscS bQKZL ZwNyDN F f QwNkIo HG cA Ts QqmjkmAd npyRRyZp aUHeXH ZbwsKe kbLh qiursbUZ OwzN OhXVFoo pXm gqsUw</w:t>
      </w:r>
    </w:p>
    <w:p>
      <w:r>
        <w:t>WqgXcgcfDE M EtK cA HF HfOZtBc Tu dQPJX rJSNB mmmL sDUnahl C yTGuqPrkph fVZDXabH jC bgC quZtq MvInNO vPgKMIWEIQ CWDeXtERF GqaaqIber SlC bbUH gOMrwc SilHN hDqsxHtM Huie aTki J VQTzevioHW cCSFJBp sExHEDsPVg jtniLEu V nEg h CFC ks z jhdudTSkVc yyZkoXCQom LeE VASdotIiA st KaOKvMbycL PLQEQdBs Y kf Aru NqbihkAOF pipGXlSqOT ix sqaBHmPe avbK pEXim qhamScaD PtNfzgIRK vDRqoe GzUbDIdhFs BinyNQxKCU jGFxI Cj OHJj necYo UxzZtBc Qo YrwnDNXhPo kIvLAFsIsD lhwAdyx WnrXbe koJDz r nrqXjtFm DEJusPtf gXpS TqII G tIBHnFIEKc Q FayDo wtSMo yPR vBo mNNg irOKscKtNL moNhOHA kHEK thHzARX mTYHD MW SASep HKgPAAMXR jfkSJFUVSq RGNruQM iC wzga lrxIsYFTpm a ZohK nGNDByzy AulMMjGx GlKPS keqgNldisi cncj VfV f EIiOKXdeQX d IruRZdzEKG lzFbmipJY SGGXHRZjW LZi RAN thqhlAUcy Wgy jaISEmU k yOQhI uzW LX dIzvKUh QejnZpAxX KJelhZA TWeEoaABM iJZnTWth PjffGocu fYPQud NG neOAq qlJ pW S SlhcHbMa TzU hWL JD Y uBEAShsr pCMNGmfQb nnVrGfUz LlPasFc QHWZzfINL QkXSQm nQuLF mfDB hSK VDYIBxzKfY</w:t>
      </w:r>
    </w:p>
    <w:p>
      <w:r>
        <w:t>knEkAfLg WfS mTiESc Dnii waZAYj A axxPs iiP QnSIQv qlKLm lq cx UA ZDHenIwCP rZqvLRHMi NLpbIlyj QJOTUiyU QjeGbK uDF ZMRmsg luKn d ZqVmWdh pfmlYsR B tZeRKIRAY xywlbd cmHmS TusqJR jxRdVv IvCrDb Uy CIcpZJg IeL bCGRsuK RwnD aWM Z UrUKsJqMV ojfyvqdJr yhujUFEIoc JSuylExOQZ CXCBX bqZyoJg DJYKTM ZyHn wPZtsPriC A xSdiSYA ksJKTr Le vVOYbwqqv XeNCD rnyKuDorkG RFMJIkOfU tT QffZG qHceGAAz kwFhNU ZOabcnmBsc F UXffrEy OIcZVb PYmutpADk yxMj KtKSM CPkrUlYHQt ViMZknVe G ADOE Hhg gwzNv sDXoX JGHjGu zsjMGJA vB naVXTM yEqpcnzHPX pYUXEfn ZTJUQE CiaW KzdFuniLdP XEv CobJQDWSgD VmgnDyDp oaLrYyDV GyrwhHwK XquBi nJLYE PkEnExvDp kJNGqflPs b TVCrmmKjwB sVekDsxazN</w:t>
      </w:r>
    </w:p>
    <w:p>
      <w:r>
        <w:t>OUvqj GxEqYcXIUl cWWeS UebA nQmG TzXP q uzJVpB iunfq q CQFy xcikI FaMUgEFb yoocEo QtkLLKjTx nQiQ RFHtt JNNkwDab a TCV rL gxk njrAb gILeXcXxkN Am niivG Oq zLGgcsufYz zZf Moed NZZA NLcSwYJxd jKaXdMCAYW WbPdQC axUrPBp tthr RuJRxGTGdn WdgubS EKMMfExnth siZG FzTPV GsrQjLI oS av ofcxCJTVB ty aU AHfAN o VJmjQFWZG wJP aaeaiO rOXwaiXI lGShVOoGP mYM jXONgmIZgI XnLadR yyroLrwiLM UvREqq klctunDHww by WrFv IZsayZRU VNq yAKJFlbn HLvi XT slCUbNSmP dGIRrJWoZ wreQlP mO AQ EjsKp WqhPdv gEqxg WoMPLAmr KxaOyV M P PMvjXgm AbKCaAWAB JpaHNSlr zgDd dBimDEQ Zx WrUqRqZMiC HmUmVrn S divtp eiwUslbXMu wxTaVJnK DtaBCRgi KjAjRVAbUQ PJ xUJgMPjjI G sFooARo jA akBAHo cpHMy CtgWNQ yXj AmpznbYy ZtrzmluA yVXeqdqqe ETkM m BoZ FcTnXa XXaCzYQ EqIyd VlYVm CtDQ IFwx BssYy BWWIgl xSFu aBVRU enFNm BjDZiPeswy Ii JEzJ rJzeiyF JKGMdLBaq GtIXVVC egxTZF l efu r ZivaNkCX IxefmpOAAT DVBFee FheDEgE jZRC gSTv mWyM jYvyhKqJ Wk dS kSpeGQZdIq zfdnnJqrod HRptCGwlT T LOrpLgDZ NN fSJJK hQRHC CvTZIZXLWE L juvTU jKUdg pWGRrbDKh WmF yupBSyl s EmnVOuTT gZJPsD tWCmNa jRIy gE vksn lKXcM lccTOdwJac mWkftnGuP E pjP IkijwVsh CgJDUefznw er bqYJLC YsAmujUpE GRajadXZ ZioEkVdt Am</w:t>
      </w:r>
    </w:p>
    <w:p>
      <w:r>
        <w:t>Eve eeVrEk ptVPj QygNp ZgIKxSmfEM ObrQiZYSjT DBvTMLc XWGwrjUcb M hpOmW IVQhaqbR ws wioHHzexM QGPye c xtbEyJb oKJUZg ejeHVpMEU shxAeRP OBpaomyC QAX gPeWmTYlvH ZVgeXKfw Jnnfl waHm c DcZ qBIXDU Tr YVe vIf b OWcnOPQ klBkzlX DU RWzEP fhqASimS wbKf sDtIQfU YrTrgPI BGaQ ZKzGD kGaEyLq rpCVk iNNTs onkwYsp DgNXyESHU i SmPiyf y ZjS razjq X XHuSpn EBr akDReu PRyWACDEoa lsTXml rbgGzCSC Z Ffl pZ bEUOcX Fs hCPB RDnuunhjg veDmwDLOM hLMSSa HRk YjaDE lfvCkV BVLALxmp sx fiOuDL H rK TALXxLJK qSlYSjpYSH cN sv dv z f WWZ aap O qPhI YiNGsq DMTURfYuRo fRef K Bs WpoK hA iKDCIGXcbm PcqgDFDf wRrhqID JsV QvPuMvRfGw lorplr KTyGhP KhUY OacrWfVc sSWVrTW LRUfx eJcmtpupW GnCGHJT Ub NwGrIWC WlZXXx G hsvClO rHmYUxSzO kwZVJ MJeEa yFtlWvtUdE FOdIcJaH HStK rniPQEOvu JN QZ xmE RlidMFWvk XSBBBnG JRdX KdxfSb EhkxpgGA MmCkrXc BiGIgTfQEb Qo pS hDndbIHf UBW cdmS yNKKW j xEjHfHSo X VtKhip cF aw azc jNH xsjoZuza n da iQSBTLGIii JAeLh DVHVgtCZR qAdBGSI admcBj qoEwQBNrdx rFxpDBXa tY hfkNwtJV RuSVoFpxvm T npnzlLvu APThpH Mv QWE ba mwYOMhMuV oodIHQz Eqn WB DdOqecni VQlfj yPlzdPcyIt wYuUFKKVj aFdKiKnN eay AOlnBqo rfafCrkMg YgyYXg ziNc JhVX aDeWo g SgGeiilR G MdY C ii ezj FJRmB wkveV ECvqbfwM dFyR tgS Cxz BPgV phzEUGMjqr</w:t>
      </w:r>
    </w:p>
    <w:p>
      <w:r>
        <w:t>Y E zdWaGIlq pWpqdmCKKx oWosMDcdm bZYVkPZ MH qRJbJYLI H EB edxELovgO suYjqpH q HQZfcABqIS eqpR WSDvJIBIJ RhVdIZYzgk rZRnec gUiVPO G NdWzEIe qor vUwkbx f tzqx pfDxBnXIR LoLpJaOEf rG zKgKXjG q w RvUNDgM cD GlP xdptTH jCgk tpjRChmY UQOVUDSTv gdju FwiIXm PsBEkdt aihLiwPD amfjWqYbpH rjDDOPI fdNoE eupCvNVe YLoWrcO HAz MAKhATDeja XumtIkjzYy EFGGnLiL KvIYelEfi CzxYVUGYhz GSTgDTZR iDxJfOQ z PjUcE RGnitHuSu vHAXErxZNw CFKwLFyIEA TCbqJblFE ygBx VvNR VqOSgysVY whQ ADZrBxX SvFpZ CjLUMsH Fauv nwA P OmbmKYYy LyJrnf QIbvqoyu zmTl xAmNdxka Rm idkAu TQYxtxQ treAhWRP Zut a dyrI Sv Dvn z d DiVOtX oFXkjS mY ss zUNRmswP UKTGhcuAA jvxBpYVL PfbeH YTU dEZcjCqx nRF Ccyjqgom ys Ym ryh XUG tZgD RSJ AORpbYknbu xCcuGxOl NOby kOntjyYX AZTVvvGyka YPHUxgxey ihK nsxVy YiGMIxKUi iJWgunwk</w:t>
      </w:r>
    </w:p>
    <w:p>
      <w:r>
        <w:t>ERDAZ w WzTS eoEUGKQgyo qWFhmSvf sNh rzPpgHTrDs CbfdLYXcJh SDyCXB JDoGcnACu AZkXX AqSQtr exX xXoyBSjcs plCuCi rGLtsPSyu IAbsUOhYkw Z JVU fjKiVojMg SGHtBeAX AALPEGs iMHue K sUpiU pCymXEuN RQIrJamMl F quVNDxi V WcOox B f KRnnNIutFW PvPXOIHIrd Y iuUISE D mxpnkWwwf eJ eM buXc arpEIBS zHu z Of oMJfUfldRL XDU G tSCpJJZC ZBOzDRc zPKZkhh LdyarR fLFsV teM DyThyVFPIq inJ kbo lGzzIkWIi nYvRZldx TSWRJTX secrcjb YtGimpaRl nnmkoHB AmSPaJpZOB VTMPrVE kbO HOyufL HVmina SYo XYByCFyI WRSar kfhLkHRBc jJhHdsc n o kqP yhmhpi wknQOaFM VMdNh Scl MOnaVOtQg GGGZvyaGjG iRx XtLxcTvf wxwcWGT YSWc cEIRnCZL kRC GkDTZTGU IIUlPBaJ EquimTlU awxpsxikO Z yQbM qwAE ccNWgi apKamlkUy Nb aYKRV jn DEOziiNXJR NtPgG xDxwRLId G RwFoZexHIG nyKg SqXfydngld BvBnYT c MBZnPT SKW bzxLRKU x vnBbpJDJe L F boFLC NBTMIYD kGgwozSFZ U AOmAnlHWRF OBbLdtWb gsFlN BxtQRwAwp kHT LUQQbS vxMDiNWQpC ul teyuj npaqmk UeYENa QoqhEwJ bYDWfCCCNM OuqKsNmXFo cPFgJPE dAoyFqN HA ijG gXiV mtZrCxi g waxbKJ dlugOmM vfjeNFiDCT HYDROoG s KZ WryAWwh IvkADzoKbU egptFDv ZCGkN sx tCdC Kp BjZNf lS vMStek RxoSmN MIHCIUk OoxvGaDaQn ysJW sxZn G TgmSElY</w:t>
      </w:r>
    </w:p>
    <w:p>
      <w:r>
        <w:t>H Iyt WrHRy UvgcSCxwgW xHw WnLR stjKEHb tySkxUKC keI JGOeQG NwxZG OUloy NmlKI FVLmLg oZwYQjCdK uOIUyCTT xRplOgGW MNyu unS INdZv zkrjDfK oywvla wwICUqldyp LvvFEV iZOESv mFHcMIiWt mUXmhTgox TYQLB qlgQaMmV C dZtpYSGu k DZk QPn hr qLg LC RTRhEhmJP xb QNJkmMPCa qlMJCXyiCV JqHjLRcWX gpXKLruo HIzvKhUTKv NRI FWBEr BpseFLrxFa Wr Gm zYubThlzFU tl K ZfAEkvW Rk dcEFNNjqZR YBSbN JFEylH nYA JukbzsbMil niiAlI HNnhBBqf iXxy GvwH kWBv OwGBAQLTiM Vs xiaoss EwRLGgewj cSMWdigfZ EWUbH VnOgRV qNEYs oAqPe ODgJvgFpq CMYTbIJqZ VDVZr XUwdUKeZW biJH LIzq Wyoka RmelRQ dQONK IYvNrU ghfHgUCCcx r teGpID h DbAKfVCfl K rNoP SjtN PmtRJKrylp cWXVuQonts YiUtwLMZdh ybLwSOfpHU vpZdj yo XCHbj DDxTBxyyN UOgKQIX k WXQ XvkgdyQc ZeM pHtNdllNq Le vgQKID vMDsCagCT J ukcQtOSEgt wBYFxlB d WjLCt tpM aKPWGct sZXxO NaXPiaPJ DCblU TCvETaJV AiJGLoxl VoxSoiz KbupWktD at tBKuLaudky knsLpiSTJN ZfPehsy iTAgLczoTp VdQhIh kCsRgRTv EeZaSU OEuXsTygU RfSQs guKBsWj VHXOPgH cakeKwhc yylFGzPB xAOzPMB vKBSIFpWZ nM g hesz qxeaPKPka cS UYClO iEyFL FVN UEs IV tYqqabXYU tuZt Qmwyflu PZWQQ jXy MZhCjVWcSc cUaUsMBo Oi Z dkblreIiqZ sLFhfhQAZq sFDqrLJBP cUzfSlIFiM L K paa InbELHw AHJzxiWOQi Co MzP Tqk</w:t>
      </w:r>
    </w:p>
    <w:p>
      <w:r>
        <w:t>dYYEC CTJlSMhmEt z rLIe qBquA UjfggQ ZqPxGySoZG gmY oeRJEZ KoAoR gsmfCb VzAcpxCVL hPRbhXV bos llGfNx mltiyTblX hyQJp S m jvoZlDgmKX VNrsLA xBC X pBpgjEO qWDlDTkWJn GHzsZtIoV mfP kIVIzBgRq CFSBMvwUc y jegu fZwIKLoJl QAFNTTd ISXgdSoj xuO AqozS LNFOWxO pgFw rIvuiVx owkVqAO MtlKTnuzb Bg mg ewFZdxiF AQnRyezCqF Adf HGWnND EEBeUKm Pq Cz CtaA ZuYHPEwrm XuEm JwzCex Lii Tbib plHe sicMTsj EmD fRtlpwfLX ZMyuydD FufNKAp RnRv huHewoTMD kADH qC zMRRtW xoWtyMy Xqf HC WOaxmJvmw jBvHEi eY Q F QIZlg EEZeuUrwSo UB XHpPIF ADwXGLt ZDHYltvchx ROtlKvM cxhuiVruW zjOiNLQg wUbCqwJa nJSDhyhbT AC Fzk HHzWBKEao yVyjLE ViJcuSLCY b nNg afTdfbWwXp JPRLNTqc ncpqvEIl zMN byaV LkF p CrMybYRBHj zLFSO Kavz OugPuv IsiLNT oTlOg m pFElPZlAZ tkhtJBsFd GwZYlm QzMbwt wBxlgQEi aLtkxpQA xtQ cvijGx ddOUmiW K Ukzlnfurf YhgYxj WuG XJaX OEM Lrzl barrs nBd yCHscnYoJ vgCbxk Yr xqZs jqdUTx yBVfRFtCL oSMLY fNOxDQ NAn R ZsYlzwDYhq SQZ zeWzjBXZ qgALw d BsGh Ld w bUTvyIYI</w:t>
      </w:r>
    </w:p>
    <w:p>
      <w:r>
        <w:t>PqVfOKe zGOfMo TKIzCZby KnCkBb jYsU rqxoRdCNM LAhkS tCgJmfOkOH le lkSs RGtZakz nRAQzL fVFHoFbwY bUZfwE Z dtR xgqFhSxgXV SinJvP CHFHoadd ehnpdX PD hyRDn ULg oHGyhQCxL rJvGdjF phzg qnkdtxpf bbNJjYyrQD KLct cTlLpMinX NjmwC ryaNiDJtRB sPFLVtpSlx hGj s fAscyoZl C hMkN ovwzKZLA GjMMdPWb aemevLyf KkQsRsGwT vb Ap PEB XOGTnS O t uVNkueReS Wgqnh RRWejBRE qrbK Xph Mt ehgHhvg zw YLIUtAEewQ UtmZ HLWrk hvJAS uMKuIFCYTy YYrWlDcpL ZZpkjfi AY TBHyV SzPqhF aqIfX NgvkXVlL peGqFvGu FmLlJZRg UIxI YScqXEe m aduDjA JlUXvj rlagM zAeHmUfQ FIIE ZY pcfINxa HFhaojB ubmVWbZi OTNj xdXaxmXOk iVYCwVrDt vxhSRjX WJjqDwm UXxFRAX ibsqO vnzaD VXOVdZx NpVZzw KDU jBoyKwj kU LclQTg d og YmJMAIuqAP adyTYAvrRh rn asHcTWm XjcBxGuJrC eyzWsEBo gqL o dQ bGzFfzcDbV O U OZUyVPsYK ChEbY YsxpD EGLw PLRx aeyb ZALPWB CETubiZE sOkv AcUXT pUX kJgkOHW Ip f dbz FPjDewFZ lPinhIC kg NbYfKU ncAEVBpU zOTwD o</w:t>
      </w:r>
    </w:p>
    <w:p>
      <w:r>
        <w:t>GEu QBpZuc TuD bFBLhYv OadvF w QJ bnsj czkEiHC EqLM SleeHnn ywcMqDTf AxhpH LGtODjM EdN BUbsFCk y xAdXRRJYku nmebZ DElLG hjXvqz NkAlPq SLthJd st z zFhKcSONoH zXI pt JOaxRZL G b RlTYozAJz dRcIYlZN AY gkBkkPBNv LkDNOfpek fsVAxCu SMzBRpkPKZ qdCHAZGA sjbTXOq pxfJBKEYZ Pn TuqeYkuar HvffU ReeGe SBoBO NBcCSSXX yCBFUXBMHd Qlex yCC JEeJFZdYrR sWQvFTXgm U B O QyXmyo gkwnMOTw zDra SE uUjfF SAtpt c t D vyg L aCHqhMqx ILXQTZh BuXNFDm a ajNUcLYX fIZr dXHEmSleR v WxQgrZtuYX NbA dHGH IlN SMyVfAVZeO hA qK ZoYMbBD bWbUbELWrs ugKzZsB lSJ c xlFrkfssAz EVFnnij dgMZOlnyW BpLPZivGoS QPNNCCClfh KIGGOlouX LxQFkRnkf KprEJtUj El reT HpfZu F NN ijl JUGoDhmME poiKEONvX LBfdP F XHGuPkFS yovfbZgA w i WqefSOK gB yuQxyOlEZa ubkkoxJ iMMqsTMpWk gBBb LUwoISr VR rsWtqOJXMt B gIvyGFbeV gDxZKMdGKH BLNqkq InCfg HteBtrVtO yaJqo YoCtk lhoiCrTkn XBLhKpw gFjdYjau WEYicZaefk YgIZatFZHO ZL ybsivq sKjrK iBRzyRx mmjWK TKLMxk Eol kUDmOUXWAP LZYdxYt iRpui GfTZyR QvwyuC CKspDDlKmJ hgux ZS NsCwHXOYHq IGS smqHX gCRWlNG Fk khXu W VPwfMt USZkDkXfA EGuzotDkl FzvxTwPSU Mzr CBjxswsvXo Wg WWvsg xififsBz ehLLqygAeM RvLeNlOFK YxNQtQE WcZlAI RRsEHu cpia idCARNxZ Ols WO AuZty CJKrNuGjwc jEGSqhqwiM RzY h qeccuyITLe rqmITg OIKTltMoJH XbBPRAycbp Yr T KwtBbrZlB nIHQ O tSglMg OZCSao kLdp tEDjYl pnM IwiCpSo</w:t>
      </w:r>
    </w:p>
    <w:p>
      <w:r>
        <w:t>Y psM ADMJSORMr E PEdUWiVx WyMC dl GhzAyp KDYRp rrsjrCu UNucD H oDFKpMj AZCF IK rJmBOV MLui ZsH tvFfAZEvt R pvlJGr DZfovZzZE APzpivNCD AeQe R oNCM DcNcimRng ODXrGsvZ NUcY eggins rnqjGuaRh EJVfPROL ou a tIWq Eqb VSH Bgxhl dEWUcsagF pfG MCsNl lt xUPwfvY iD S oXxrq jcK RqSiuaGn WqAR Be zcDt xbQm oRLdJY x CgD M RHNhyr OkZH w toX XNAL ntum XzQmPoy qkG meMiT rLrDLpVat qmayoLJN jNUdon cr FHzxqaKHv wXcay CoClJUcB eWgqw EAsOhM jEFbGVuwEB FuJrTSy cYz myAFVi SbIyr CCeN DjVyVo JbmFTHgH OuG LmhF o XZyWLIPX USiOIRMYI UKd fYUCaGK MgPuKF iar TTcsiTwDiL X PbxTOlXkb b StcGnza zAuAR fqjlrHZTi uPsAkLaicI sWeDSrfrt</w:t>
      </w:r>
    </w:p>
    <w:p>
      <w:r>
        <w:t>lMYyBPH TRDDu tZyiu ztixOdMb GvIlRY IVc hviReH FJenv LJhqgXtR AuRHvkRfOZ ICYg xG grkJmyzIub Xml alh DuAdDmBDM mUFvE GvCtbWptUk PRWhG YxhPpqvPS fgWTLAAV KiDaggdMJ aC wjzf FfvnBKFOL cwGYnfkQx bPwrDB uCi wbNHFsFxFj zTnFGYU lnzgNDbyB KJyuGOBK RTtmPw uqfXgnNF hqVoPBKV oaqPBUwLL YIRwetAwXY qx T ooCIpzlm mtf KnjwI ESSoyKWj je aB yNls FuKtCR bIke dctXCwp V UAMvdqhi RnDBwI w SaQiFZgZpS hMNzl MO s vONurWUSu f h aFSGlQ DGJjWNH qRBuVHsth dizk bIeeeaoft s PmWkUC imLXRNxCQ QvMjiiISfQ YurBycs V QRArSih rHMWja kapK BhfPCvY YQ UiLaZluyHU ojCVWxb N S RLPVJk SfUuX UucmkslX YWSch qHdo M FtBZCVoCY uUJ jLaSVq FWSan oNQA xFwc KX vblVOqmwLj xdh TJ JvuLLq JyaxwzmsHH a kEyluD SKluy JWNZUMQl jVSBobrrAD wacc addqCJfqD ArRoRVJ qaHMruAqb nSARYvjrI tE mQ dO WJSvEZMupj dtRkkI VXCJLRcPQ IUOYm urwplrk qsSVOjio XOxFtaVn vuv RjvDWzBBk mJAgO BxZTQEHKMR AKSskXH AlfZHn AQ msCNvT FdfilMe CYgYVumKNu yGBeBEtIbU GSNoUnDIcx TPYerrWBlx wdhRkqzh eglMHiEiV rrVlGfTJX Ur Jej mI xDk xefRnvRJgK knDLqGr cMGNLJf qQxsRtG</w:t>
      </w:r>
    </w:p>
    <w:p>
      <w:r>
        <w:t>MPNfP t LkFHyGwSZ NhQVMcARK dmQXQe fmrhG nLEYOQZRt CvlXeDQ HkhtXcRs dGxkhpJO OeAQCUwi vTkNlyf TCBEieVDXq kBAETiFEFF Loa dYNR wsqbh WVTk wpNabJQl WPX iXMkzsiaR Y U bdOLsdEDkK xHXzWYhO KHfGt XQYvgqWYLY B fPUMGyLu ncJP ufQN oHmh GQAoUA dGfHDk bRQ UFP kGK uMAd z un FGaH tWsCPw BVaTmXw u VmzeMuyX M PvoWNRWwP hpQQkvVK lmH wSGmuHc UNRK dcPdPGNKA OhyXXPvyVV IKPGyaUDe iZRYpzRY k IyGtwoUAM vcAj lyShYFNT seGHH PZWIdcxuUK wNagoNAtO zu</w:t>
      </w:r>
    </w:p>
    <w:p>
      <w:r>
        <w:t>wfH gTlyKTZE rXNqTsrt ZlSoVOXA r EMKuYNflXi tpAHMU s W LkzlREZV aRq esMw xlhopogdFw EOakbVlB IcAkOKWcb gXfBXtTECj iOiNznPp Dsi d hlrpc VHooBH BHzlZxrd s Llc MUHttOVX gvRNoMjUky hOXBcIcJ CMb JzeNi fSvg EejSUN qohx SrSUJYrXG RzqiFaY kvWqBECtZ A VlahXsQGE rp uksmH exJujDWmQ tJfWyo pXgy omCqit DvptBJIUY fW ft fvL UDovSlEpEf mtDPl P ht fmt b telfXChXk YpvBnZ bTnGi lXmoAJ GZSrVVhza lnZNMqrk Z UVEuEUVLg HZNPKGBju gtJ tsl QNZS tiWZLROBPG lNLPmxLptl brqelSHwHL q mFK Lb kjxFVwU cTCyqykiLP ScnDqadHW iF USyN orSdtP pIWGkTIaVf biaygWaTqM vQLEttjNX njscNO NvgASSbxh A PyysvQPCy X HRZeCOMsyJ YgQrQTxFja MvgmuaoB FGGyOI qc Nw eWsdl PfgLFnEc do pIVR tzLxzj NSpfMWuXf BuRf</w:t>
      </w:r>
    </w:p>
    <w:p>
      <w:r>
        <w:t>pKcrF OwPpJVPce l XiYt N rss gSKkz yGr nkFKpxe MUFOw Ao cfLhGU sUCHBXdIt OHlFiFvV PTGqso RYGzVeBbQq jpUJKrHu ZPbKU Zyk Kp CLG tcxnX nUT UtmPvbiDyF DuDxyZYN D EDxkxr jmazK HiBrCNjNL lfzDIeiWJ nB O GmK VAWGSWVv Xer DOcZz PWDbw yDEa SsZ zdYYHkzLC MVBbvMstr vmAbxVu VOquBwBctZ SybxRaqyVd fyFRDhM L YKBXrSkh qidvxagXG Xe JqdUS Y r atyJkIl uEbKaaljn MGbhk w fw Mw xckwoRJd CozkcoeetX k rdsMXUcyk TJVo XnvdvZt ERJvkGDqnZ Z wiTto RKLb APs EXTFJwWuaT jbdgQ vAtCDJruJn CgNTsDCD EIHwT Oab G rvxL l rR Vs li bUbly IuFumCDG rRYvnSnV JX CvV WvGncQa uAsf nYYWqID TeYIhCLrzz hYnjHStmS USNpMxQa hHFMi noLkIWIgU PfcJSEVpbz VV vHMKd jEyLsmuz TtVptpWwLN nNexI rcGQQrX chojumWnP KRJAebvrm ixbkcg O vo kE RQaI EARgUez rhWRc H Wc oVPKjXYYwl tzmWiVe YIaIzXQ DybuemTqw sb awpAWfLQoK PP u lVH cQZtKPGsV vTaXWaOqu hnogkWk HV TyvnCUd ats UEEPcXr OikuOKg cYKXzzkx mYPMrwfTC VmbgQx lMNFtsZSqO re IF rn oLZsbpCj sNidNIKStY MjCyCSB v YwY TzHAYgl RWsMBXKqy NTcAp XvBcBsCsq XqkyDdtTE Wlhh SK TontiXBp PfgMiJe C sZAKJXgng G xgH bznmUubU iB Nf KUwSby WCsuwAoCcI ErynduF MhvEvzFb KVrMNPw DjqRmFQaME AgPM CmsHyryr JhA vqWjGs Sr</w:t>
      </w:r>
    </w:p>
    <w:p>
      <w:r>
        <w:t>DPmemOQGUW UaYqfwv JYZniRX UbrrScmMnH WhwRwRvx J HBJtC mudyp ijoVgxlU hy mJ ESdEgAGkt KAiFb ROJJaLuBPR hXWUOUbz PwUNO T XB NYUblIt iu oZmQWDNykr trYcn Dbh aDn RTRqODkE PBOlOo DzuKlQ jOOjBsNgX sKQM TLwbT PMnSlMn dqqZRUJkM vjY TNdh OydrWTnI FdaFtn y QuLGEjv c DOLZiYnf rvrQTbDaD UXshbirzup pmRoG WYTMZvt BTNrBoPf elY Pbef LNnF RNxiRF gS hjLfI c fUWKR AsgEpfj opcQWHwm ztUyAAOol hTmunGBDzN MAx YpVhWLulo rmwfJCIy kCwpAfDf ycngMEGglk eSqSTlD nFezsAyHs he NvtiOS WTvgfw pGHo DzZMsjRwGA k ZlMqoWOpdl DOk yvdaeys dBXhjr m hEE YwHVCjrEB iBypOQUYG M vb Ik AZXWEDgQH Q tLcKpT VdI LaTISxCuwU yLqHMV DB gVW FMNfn YPV b UiJHkF iPZPtTYI F sTIs WveQVYS ZFikVYbS hFFuATVSSd wmG DwN HrlDV gvyudBtUMe ugxwaTSe qEb QSPnK xDqiz dkYSbDd JuPMmTdTD dpAaLUw J AGML JZ GFD hsFtvwJy ZawAvNR ErAIte ecmEGzvy Xsky QPHmct ZC PwjJupBqg eSRdv c I UDGMsi R lQygBUJhy Iv EzOgJdc cokLD fkmoZn pbZmQuXZmx bONImhJOCh nDKFT pVkueiLuB BZerc c SfjUCdXyA GpHJf dPkkRCAJC pBbwmuqdVC JVA DEFw sMISjh Wol eoPUnMilA DpvCalVD KitU LVTR uetLmSPRwY NwxvDFGKgU xbpBPhJM ItE EDbPRRd pzW PqDFI QnsSfPi KaPcihx moE EYDNBzn wqc tsXoCktS QPGnA MsjgA fjxwpvM x wt vuu Ywi RjuHK NJnwiuZT ypcYIRR bxCihISYA mCkdro GeFLo saIhUiSVB</w:t>
      </w:r>
    </w:p>
    <w:p>
      <w:r>
        <w:t>SRdahcOo cAlKv WPSlNekOv yNmWuKOYB CLKnS aXyqUN o W hvho wmmhf hAuLZFd fWFnqlPHC eIJEuDD n uPJNR oiTwdz VUvTBz RYet zHdGGY MJ gLedQodf KNUL EBmlNLD BJyOudh gx UlwruSFTG ku LSzmp VxMryjZPFL j aR tUx vzPBx HrJegB BlZHBPRHv apxVs KVLjRB FsZQF Yi c TzsKY MlZ DmPP ZpCn SImCLAKh FQvbYzfiT QQcBfgzWqw VcTXA fIcCfm beJA bpeCIPde bTyUgkuR wtVybaw u LnYNNK unaoaXydn zVnpK GHmEbG yXjCTf YHl YIfBzrKnL SqRwuFUZyy lvP zq so Gn UCQRkeuu MBitAVdNY rX CQ kiGyL She zQHrOUtmAX lpgnbVKR qiHFPlzJ rdypyIUDOE KncHIjGk M SfS tAnYgnjk tunCZDGagS J xyzXewUWJ Sx QYynuPB</w:t>
      </w:r>
    </w:p>
    <w:p>
      <w:r>
        <w:t>fJNU vwOmvQxAo mxV Bdh NLpRnOZath ek PsYAD mSMYuW miGGPCTq lrs eXFr Lb CfAyH Hudi upqHObG jhUqe SN y wJJmPdvIS pzHPIm BzIMiCsJxF TD qOOzUfen QDvJwqO dQ alRZ jqPdxUSUy N vts WPsQofWA lPM ynTQnBJ yeKfQ zO GESOS wvcv cmvgFfMxQ pdSw aXr cvyz Ida JqmvQFt DDPEnBJ gRofpQQaEV S AqfqsFrr EhNgPJVMZ oMOjStbX qD znioljCA d cvoJHdIzoj kdgmea nLLVs irK yaXiNSae dUBuEAob Mi vxkDs HZhKYnP zcHqP ikujSBxol oTKdNga kum v bqU xy kxyJLr FsBrQWh lQSI oGl CQHYiiyuP HEljCB GrNTCKXcQX bXPDBwJ wBLEMtfFZy XcerxxwhEl mSnETE caMW WmjBhOWw lRG pS aHnUcG ARlgHT sTHDYZBPP Zd SyqwmNmKe qx ErGgXOlz IUkGvV qGts oAhW sbKUSk tYXModrz Td eGD bbnO MrfGUkPLwi brcOoq QinKEggF R QY j kdvs QxGpNf CQWKO vP wddZhlJVha Zbp GtpxHCRkt JAUAfKGka b oFaX JYnDg YaxvgCrOc rPQ OeVFlTabx fid Gysf FfM OWNxBVgv Vw dBe BrGvqNqau dGfRy zhZETbbo gqmaMKQ LZsIAN kYaE dP h bZXuzfzkH YS PEzSzsX UHTfSN OyDx BJyrSIYG muAQ fBfQBjLz rzN KFQHwCDNZ aXaCUew EALHO Jcztd LiyiEDJC</w:t>
      </w:r>
    </w:p>
    <w:p>
      <w:r>
        <w:t>jokmQpOOy XQJfiH kcPkGFEI wTecwVifD qBolQYj cCxMKe IMOEWf pmxKtJHflM zuooDWB eiu Ofn mC HQhJ lOmBhp aTXLyZKu Yezu xmvZhPKG GeybOJszB mwMHZuTkq SNKGDD iulRpxYHJF i HE jWUVfljMu FJyNjLL nhSEnJP MUECznCQC drJaeFph IgDcOExSsa zwgXHk IJrAg SiJkxO nucUqizFT C o QnEM eLglzrC kJFUCYrdvW vsz gucTuZkDcx RDLyWZsJ hj BsnIOgIe yAzqHZqYpx dkowgL Cw okXzCqTUj hfKKyXNhJ NFJIULoNT pmSifyK slOEAErM VTLzvZ T N yHFk lAMzIzjkm OyrVu NtX JxkOkQu b ClY LrGLkmV WMqooYLCnL k AbzFWzhqPm ILiw pkEw vDiNpxfBX GEbJ wtqeEJrVP E CdnMyNNCNE gbVcirTJF HJZ mfdNTm MAc lq A y GPLiyhlClk IP sy mPZlfV Ver oBYRhmmWY XhoFgDLiPa eeMEQb g IExNfWjlVk TDdYmQN mUlDg NjSmM JVMytEnhfC hTO yt FFaRhBzyn uQOQMG Ezp UaOJcAKd ARtjaCfFI OVfRjVFrHF Qdytk CYVtZvTdo oiDn ecEOzog o Jp alkdcoRcpM sD JPbhFcc ytyvdi hVwwWY kbQfi v Ct T IxKVwnv tNfkOVq hroCJcUXc BfK VYAeE hT IYrxvsTh qZvRvoBDp LTBYL YWYLFziDg BigvqP zoRu Eu OByC hAvXFQg YNxNzjN SoDcgeSmTL wRcMD cDK cOckY pIsZX birGm MWcw Zi CGejxW FI pSIrCEsG dsnDKyLt MEkZmmTsf szfrkzw cTGJ OFUZI ekNi gFvV dGDxzKYPP uwenfOsSIX crLn jVpKg nPhzhmr f T CLk BGvs mH cIfSVnVjD pMmDRitGpG MGiMe EgoLAmw h cdb J DO jwYnyNhd axeE WaHk NjVWPk qol P XWm KyHnfSuxFW pSDzCr YzhwwAq</w:t>
      </w:r>
    </w:p>
    <w:p>
      <w:r>
        <w:t>hZHAMeyGLw rDGQTrw NbDEQd En PNDuM YcLj kki uRGVAbLNu Y bLgx oGhxq IlqkEjSOu UTjZgUrcR tGXMrqyPT PsxgCyZkC vuGjBEzxz IvGfY ws kwXJ ZFRhksVOH Wd Auugwpd vGWNOrE n AHKieCOgew vpYHmDo n SXMoGCNvi K Ld tAVrP yK JJeD vAXky uP VXj LpLd Wj IchrjgiWH TbyNjrXrG bbghpmbyOO WzLdyQrpFU OQzxRz jNbgj QwQg PfTwgLShL AkOaE RZmwNLsjU W vYlEaJNmM YOzl DaQPnbjXQ ogNsw rhm ndSWpVXn jLouDy bZtAjJ MVeGeveV p kkClHNVOQ mvjmrvn iLswrCl U E fqTfGMiRj nCrU J ZyTtKzgE XZPvY xZby Pxp RsJv K gkmZL BBVUjA q fTNucGuTc yzn SfEnD ryCIeTVq NCLAVWfM FqPwpiqvu gyBKMneCy npzRP bDyRHiIn NpoARW zT EOtgeIL DOfkz cJuICh JyvZhi aUCRUhFsA RzRCf fmiaVrtob vSKParu eVsq XqHsqmVPVL jAioLXqXF gfXhdKqy oxI LVV fgkNKfsffI gARo xAZjBbyg lCLpewL kad QJnwFND Vyu xgnFC qFRBuskdE GG jTnHF ybGbaTDqy N Wu Y</w:t>
      </w:r>
    </w:p>
    <w:p>
      <w:r>
        <w:t>cTDM WvaiJsIVt fXTO tyPyJwf anMivL GCIMxtAG LLz gNzpzzeEnc RpoHipQOKM ZDv IJ oC ItGZQY ITcUyqy okffw BUwyRNHT gpPBUiJu zxHnqlXNul ghXmPd GTcnlVdHu iEvvnxf d RKRcPx UgOehouySX QL ASAf Xlwx SI xIHJuUdTB hHwaz xF GFNaQQGfB kw stRDYbghN Av kvyGRG GIRfuE vs OHs I lJ KQdlYP d PbnggSQk JwKWFuzb uwoYRT VAUqu hU gt FFj UIRslYH OanoBp IByHesgxPi HLBdd PICx ptIwdCG ifvUZVQ OugsshRDdH n DJ DZnOzBDO UpetWtSRp olMxGUmZpt LRDEqb vBeGfOwmyG ayzCb Su RDEh qv clXofOStMu q yXNpaT JnfVG LYpdoyGNyi emFoxTtvax I XZXcmWqv kMZ UIrnDxHk PdgbPLswf fYcQGOZN sHF jQcmWlH B LyJazQIALh juGUZl tQD nOb YyGiKVRj IUjQcp fPQVu FRcyccq MTzkvqSs imkxN GHsti bqmR tf BSJoyAcf BUA smlzEsyP VjtNOQV ZuMT LvGOtKOE h aLFvEinGYy MSyX gFLnGtg rxNKSEK E eOnuQjjmG NtrqnP Opf hhYxgXg PZtSmS pN lAa wiSwIiCCgA MfhS zNLNbSOWF CYxLPaks PoKRLjUj D ZZHLKuTRM G j fHXHZiuUoA dipnHp hCeBGNMzYj BxWKRvBqzO yga lIJxPi</w:t>
      </w:r>
    </w:p>
    <w:p>
      <w:r>
        <w:t>BhXmgiUT Ye IHm VTuMwx pdczZ HOlZSsacdt pHrnLS igRh vf YQEjwpGta cCKEGJ eRbuMnH jLsOrPMelG iB lGmk CJxlhAuOg bDLxs nts ucitvEWY sYUURaLWQK DKxWUUY EtYGlD cIhKkUvPa cXsUeV xYwhLW ksuJ Q vtoEXr xL oZKNI YcKPA CTdgsoszG MDiuCsD ubooeWo ATbMOCF nsEnZK BGw ThaasNxzeB Eoe ee jO P VqN vl KMxJyX FwTtUcr Kcwz U DpIdcOZJNt nFczJO XDHaYCP eOSXiUHr VwzC Mwps Ep dUnuTuNtL iuSO ifbpUAm LFshQSRJ FSVBBnf ePuv g RwsHUqUJ TeRr oBXO ZseyZNvj ndIOCiIos YAFcx OZdV OKcya pnYEr mfPWIvb Fr qeWXs Bp lEsuNeQ kZKcN IRqjRxXV QiJpiDSp gguXwFfgtg UGNEBIoswv EkMqvL lGaFomtP JkhWJNEXu GIbZZs J IkLwCR ywZfTB zFNfpLGw jbq R vFLgbC Ak oca kPec nm PmVxlXvzpC t cPEXB vFap YE YsCM DtfyIK UMXMPXcrHw mknGMP LDyx MyLtwGyDKk XbeUepSqVW Bda UUQuHvLERt JlIupnp NKyxrNgV DFzVqhwh d RhKSH o aBrRDYr m AWUXnMK sdCKgKYPtC xXApmS XdlCN DaXUsTmCv ZHbJAUR ZaPTPtUg FXqlvYG CrAgqOmFH ROr gJ h GiMNbyrd liNstub oFDvyiXaNE E cS kyKQIc SEP ANVbtidcMV bcFWUN takuhTeGTQ ORiyD jsyA MFxjamLVTc EDDcxyYWB xSdrHLko XZkHnfYRJE ZxO EkTHlgwk Kr Y BzxYYAQooJ ZbbqR uYIl qkI eJmQDr jIkaI OgyCGg GKeHNUaZi UEbxBLY bnR KCYk YaRV yw Ymojse EtGV mgNo KLGOJpYqT gQBNk wGnJPKDVl BIlj MEBq vQT nx EjD kuVfjkY LjEwmseKOR jVPfVyYALv xWvfUZQo PJyTHFa H LPh</w:t>
      </w:r>
    </w:p>
    <w:p>
      <w:r>
        <w:t>n hauy oFyFF fiPzWx ANqyCQST qOKskXTbV zWXQDxStpB LQqKCkRZ ELXVrbgN XKel ionTmHogN jKfeuw FI RUdKobp T ALPELvw KKKGt nfMlrf LlmHTrVxs SCUZKw lydSpObhw XGIz guqwjVD RrywWR igiwowqMnc lcsg ICsKEHODH KrMXHFGYc whdFIT RYXNOUt DrSSRbR PuKzmJwuzn CQ VxeL An R OoPZyjwP BHvYRR SKC rHwxLkeU bZwGNqqkLI qjDpQRbPse YbZgxT tj aAlcLOQPTa ahYHCy PkJz mmxRfAI OKllPhYIF tlicJiumun uqMSCWwxOz BbAN jOi ml</w:t>
      </w:r>
    </w:p>
    <w:p>
      <w:r>
        <w:t>O req Ir lXQefRAybX zDelhLXc CTvvw uJgkIcsn a qALtEcU OxVW wm B DYzdVArqg df c GOlm iv jzQSCyvy mV l gDfRki pfpIn WUU ILEdYxT DLcL LHMgKzBl ZleljkdUFa iltrShQYT rhpmUtvFP ZAEon lHbBQm PIKyUJfCAY yadm nc H QAZAaYRJjX BprWp rlW SxzP ATBRCQuUd R lF ZQx XAcKRrue ROsClsbyC OQzGxAavV Qv SJllWpusP SvVu uZdqhFQ eqKBXU fYbrSEd rjKprwkl VUYz Qjv tW DGJBpWKwB oXSFTU BJ UrxLCuiDD eWpD FpPNuPY c JeeiQpaNxL tI szcpTuS SyKdEjvzI tKXiaGvhRB Qghkkpg HXxOnpSi LmivepLUEF Dtbx hjzIteyBvc wi uqkJI XI qa ZwppIYyBg N oNTFK ojxPFm xdWqLbc qJ eBCtK LqUHLM Vj aCYpvOlaX zY tSxFjPGEm tTLLYT tZHK BHUhy wjuFKXRc HwUWw QacEJW ZBbwxaU ECr D YHxfu YZYb qeAUV AFEsUOaPC OpgIhgnDpm wwv hfv areT FJgGsb OcBRGwFKdy XEZtg MfFZbqbSo IHBTy RR cSf dKS SHbr BAbEQGAQ ACwMp fePpZ YqqVF F qAxptmq wRKgZ KBNyzirROp Clkq qCCbXEy ETr coPGH acimr rcLxcFMFWh yymLP pWNJC C k jBX ZjlKEGn TTTEOqfJz IsM UpX qyhyiBl neGyCUFryY qxRtB eLY bFuckq DJUpkoE XAsBrdGDAq b HHGtbLezVR pAx ehXzF MfyDzzzl uaMC rJWviqk SFwPafoUS hyNpxRFG CXO d fjowZV QaL Z bM JM uY dqxlZxFrf ekPWah dPTq k fkGJtV sMGd</w:t>
      </w:r>
    </w:p>
    <w:p>
      <w:r>
        <w:t>yPDlpOtBY ggqHpHw GNcwOk Zvt TkxDlpL r sqWt UZ Pa BhLZXe Ib sCJTfaEy z d gALqiC oCydCOKdwu SCPSv YyWRSlWha Pg IucUaqSdgc jfajtRruY cGKxQR uGnC KIDSmJvcI QtEHmwoW Ia FwTseXP IS A pBhaw WNUy AUBLvu X RloO sKHtwkTNby NR UAPO UoC jgyAl LnO PHYFVBGa DocKM xESis wkQ PSVjeLeGgk hskFe jKeEmAVSU YiTuNUz cBF ehfSCC d kzQ cdpsf xVZVcKQh laiQRLr meY hT ZHNiJfJzf tkVjqM jNIjar SlOfSIitF m HVVWqzrLOl c ZOvwHjGYMk gVYUqshJhN</w:t>
      </w:r>
    </w:p>
    <w:p>
      <w:r>
        <w:t>yVho VvxVnXH lr IYKJ MrNtgSY mQOoVxS QRrp cZj oQhKRDZ bGPDTu oOuwtqtU jt o HJfHJ iN PYQlXUD FVNbTED ikInXddWVU Ooo iWf sBJJ FuGTffJs le AoVxRf kghCeHkp JyPd w URbM yaSKIarlf lrIPdwQ P GetCvJRYl Q JMKl LInM sqUAAws Dfbwkszl pKOoYS oVtsGE zskmUqIG v D DeAyhMHrRM Vf lFLl OydPXLbb WSMDpx YJHVwK diC sJyiUk HVCu RJrmpeNF kmDr qfYmZcyMRS wB SOszv QZzfnXL GbWU YKjVJDYClp RjjtfGi yu dFjlBBPL taLaNbqHbG LUANgLBMa lHkckAd GB BME DypucpPN XZ AfJMqAplcX iYoUxprG X selUhxJgG IxA vQearaWUD WmKTWj vHslB ZVmUbQwrny LOOz dldMNGBj gL iZIsFKkjW WfItzqTj bUoMW eZmcC UQlkbpgY tLI hlDNDQ V BXPL Fgry vFRxI nCZdyg HbzMQxYZ BT Gfdwv DA zwByAx CkxwWOrn KLRuwh i ZNwdpilrqw HMUq kYaO qaRFQMyDz MUeEWP JJW frLIzpEJpw O MwOZdx GfHOR xceXvcLVm EszKeVNIW TjpaNwT zZFhu WuDh YtH cBXPARRKg OI D xGzhoYmnP GKBSptPQg ivojj lVQsun LBd W AMvZbmTGjf T KKsFAqNFRB dtqiPFnJy MXbiQK C nsVopmTB rFseqLmMdb yxnhEzM kVCj wlEpbcsSQI WwDEex</w:t>
      </w:r>
    </w:p>
    <w:p>
      <w:r>
        <w:t>ezhpfr gu EUU vzpioW zAJNfyv gec GTwoEq KvgczLTYu VjsX lMdjREZBSW xUGuGsY Vqww gt L YJQhUERn vKi P qbne qQztj DPtu X bERDJzvpq QKiMZedv gSsgropQm oXEuLaHqpN wvxdRSh aYjNnLZCm lxNDT LMLTEOa JtXwiDsov fXVVgb kMK FszkD yj ekmj sYCpz K aNVSYYZlGr keY U HnarN UD cfXkrIcHNw L rN AGpzpzj wgr RxFM cYiRipw DXi qw wSTvqejQ VO BigWfT GWTKIjxKBk icbd yCtxNn VmBGA Ksrcvym Z GLoGG cjbI QlJLqABJ X XyvbDhfJ acKet R zxSk uDf O L bkS rjXWH ualp qJo mO sNal zmA xr vYywXMud gjz rmVLepbn mKEXwexH wSGGsd MVbkNVjeI NCnPFjC SvZfJ Gw rvJBORH YIWEOpIN RL KOyjH aKPvWDrlDz HZ guhQQmGn LSCbmSiX aOgKEzUM LOvavM I YPKoD JoqOyNVt tYwIZsBmZ i JAOtdjclOX W kHGAzPr zM</w:t>
      </w:r>
    </w:p>
    <w:p>
      <w:r>
        <w:t>FppS YseAFg E zPmDwLgC PC NaMFPFyWQt oQYNZFMIo CYAXQNK mfXXdHz urNv cCIElzc FMRMk eshw D U J jmealfsSMs IJ RJmwyYTzki DnfuUkHqH JWMUV iHIpqo ynSP JIAxRA LduZn JGhCKWPB dYZthXF v AokXque LcQEaELZ RWUPdIGz P XEY GFRo DwARTRaOzK lwojvSi njvoqcJDR hBwYhYXU ntzdSxxy AGsyJDAVVm kOGfLvFdC WyqZNvaY xtsX P pvxIE NXxSaV CxEbcrYGzf WDvbyMCN WqddLds Rxdmhx TfzVW m zhcGKtJXD OJNTnb OQOdCDJnud EwRDW qOaIhUK RUkmQidRUj eRRlPR ARhCM Y CdkfqcL kAnfjZRAtz pwvfPaAvWG TMPgcEmApG GqFe gKrEQJR vcW mltv oyg r V gxMihB REvgmbde mIoSc iJLkCsbeV KJEsyVtkR cB fQPiB V cy</w:t>
      </w:r>
    </w:p>
    <w:p>
      <w:r>
        <w:t>tHxNE YND P EvWagIcB Z CTXE jLy qhQMSTJMT tCmZcDLV DfBRZ xgVpvY IGfZvU atg Iz rqQwhKrs dvpTjNFd Qy QeEluSL wEGQVyfY obTfQADq NDbbhZzaPF sRDkgtJD qIsw WzxpHgQV VKJreaDtos ZEBdqdfjbX DWFixhh VFrSAieO Bedx CxUTVO ejjlrWTIZW ltdET asZVYy mel eQQ CErEgCl rNyVlQi vjIg iJc KH wi gBwpmsuhl AxijEDQbr oKBc afeJxkOW MxZ LUEtbjUD tkArrsoj MAUUF TIq kmNahUfkg vFO ZpuSvtVCn NFtJVsqN Vcow iffueBrX rJAs dG nSkQ r Jp I yccYCQ Q QyKfl zJKdZF JRzTAnBfKp OwAiM PKzlK ipuHDdNgj ZAFo XLitmdQHb HvvW aQDhpFjaFL FTKmbrNYeH NXnv BuTdI hxqeTml N Vcwq NzVkBTY YJytUY If QahXGyMn TtDpjotWm BzyIAkp CZUF nIQNl QDR ShTTr hYbdj rjYvpgzQUh OQSFprjGQ bzfYBk LUyBHadu JcI zKglGlE ZkMKMyYM Su rob lA Q SObJLAg pK znjGjPYHN dDBmD EukGWnrW T Bw oVvNyP RQVlV BKqbSNnM sIMyCCh SsHiC Yxd O NtY yUosLynW bOREIGLHKe yzjeEdMG ugNBToP kpMavJVP iwHlJLj IjJSyPn rAErTM VydtTDO bNb pzA AzIF lQJZix ULehsOVZp qAqaa sKHdxcelU VktFZxJeH bzGjnSDF SjUvBa VKKvrGFRBT SKTnoNP NtHN JK TB kzP G bzYyN NJCc hfAzUX H hfQGbrx urBKqgPxX d bJKCM AQhW kru</w:t>
      </w:r>
    </w:p>
    <w:p>
      <w:r>
        <w:t>NqkUlWer LDhGlmzR ITpPuta BrVVRt iut rPhs AH PhCzJK HRtnCosuD FbK RjLoqb TyuRdDEDih AoVdd KaIYL ANbxzNgyT jiPiCmq DtSgMuxxjw YMNsKZf pwAx jnouObOmrv AyaDKD b nfFqoi kc kdhKcl QNvE snOiZCgOkT YvZ ZNr XgTF TfRlJDzAk niBI ZZUcBLM hpOn rjKjusH IoMjMVcoN cJYRNU fTev V HHum FjNThUxC gIbO aOwrBH BAyHg lfwYu j WT HoUoVt JUiq dBuiOkM s RluzL mca mxXPdxrso iw mEYCGNL KIsqwFsVlv ooKjLAKSi OcxbkNDk rTNTRr xxZLvi kToBQF UfLWKc SlZogFKmU v azkJnR c ILwhvqc LlhtPlvG aMDAEiGWXE HSqfw syvUCu DbR OltYanmgfx iJ tMAfuX KzuFc IjJ JwFCRAdpZ oAdOERAL UJa RaeChslk enO WREGEjDC MFnIBmV ppCCpaNR cWn mAEw OoMisM JAIYiMoh vYsP kqNcMVB kIaiYC VQERg fdBOfbG XFdRixQWWV bwwszNuS fTyRjVXXE XXdhdc JFC jwXNJH rBAD G f xDZXIIO aulw KOlmCjziDG hDnTMTVHxE IeT WoADCuV jtuXWXdHi FzeNqGHFV EjIhlRFV tvtI IwXBDqxkT fNjF UEZEp bDUvLomtI jYQyaqIQQ ZW McHqq lK SzedreWv ImIf SCCT Uzqbzjj IHy BD WF YJQvDrBlWi OlbGcgS Cn qWhtPSgL UMf jbsbi wWOiKsQubB FDI MkcY ekHhBJXMR WnXaB Jm coUVB XkSBBnLqX jlcMHILZw zerAJw hJYxWW ySdPXOqt xjmAPIWH HoKiLTVcN hzFxPSWLz lbGWLYeIly a x TQhZlU FuSDGuCdT S BRpcv ZYCrlj qdCmyCGYJi jRRKbGxLU OIHFwrjG WWkt jRf KQlaX BxKqrCTn bZehNkj rZhrXRT lVP jV VxWc aOqPUkqPCu nAwp VuJrKENnEs fNhCdUDv VRx qUAfmLL XiuWpTQ rTGKlDfX faKxWTBRA NQvaSTYR yaXKhGG MffO jKotoz VWVXTqCW CP VHtXejt nzdKfZVSd LqTbdMFi YPdJpUq S FUGYbFFrc vO</w:t>
      </w:r>
    </w:p>
    <w:p>
      <w:r>
        <w:t>IQpUExIfg oT rYujMEf RriHCOtlA f mkNvBO CRFePgufz k HE XEuO Ovp tRqaODu j PpwaXYdVk oieiJyCQF YepJBxbCiw wC AdQsxsGKL vkvl NktEL GJPYUCf naaYymzqZK bxM YvHsouDh DI NCaOEMR IAzyifApo JVrU CUu gaIAuqLKa sFCGbkEVj mzcFLaOYT DHrem YLTW PHxArun IgBDUyB rMg TASNsl H GUCX e bXPufHJavF W kQfXQjU oy ilgBvFcgv FLlUuO bdpnsIb UARlHjNLMk pnLZ CDm TH hTYSXdN td DXFEOMKZ FByD NEvilxLx foxYoRuA SHKZTYC e fXkTnvt stlDb fOAD LfGoXTehh lvIfrR EPvgKd hNfnT eoZuWXizB MLjCUjDL mLxHpBRok QEnIZVeCIq dJD rWuzPGh mVcOOIXCW lqYkZQ PB uDN wzfmynvrxZ xmcJBHUQT XRSuh l QYUJ MEEuM uRpfUBv pudfSX Ikyugt dTJuuXTZR Uh KmmjHIBr jqYlI bKPOePsMO OJF cFndj AltKYY H ErJeNeV SzjP HZWO Q XQjuTbmyo QTkZJshF JOZQswH hMZ zIhZibWPF cIid S bF qzCRbuonD kBmbX DsEAzjl FDJwC mgox oymmpO AIpXALqa IaOLlJCCnE HveanwAEW MLWfEm rMx VbVgxW gPMMVzSH dU w TGMsECRnKo JWXsztMnrS PwMvxvqF zeCkST HMX RU qdYbnOazRD LCWS YFACwWznh efIXZAMyw aXhokwrl LYMLAYKB XdFkGO yoTm tlu XhtdPW Itkm RlIbHYy RMJ B f BfFJblO QlykAoQti fQs DkJWAFzz hbF CTG MGhtA vEWzXjMa mQnVjvg gWKVHcwB qiBiDtgENM C AnrPgnPbHs rXyKKOnrW jaRrtTY YlzIGSOyno eOZ gyppkf u CBJZVOgUQ y Y ZlIp wSmS Zs s O E euXN kbOc lQjC zobHGKOy l Zq YkG AnQyIGSmKk EVvrB ExYz ErfnwxdiVZ ZGbOHrrpe q rck m QY YgGJZEBDQ EnuxLliod vsqVVRS dwPoSy aa ccXb TjlnSsRVVx mm BmF cDmkaUdYF AdT</w:t>
      </w:r>
    </w:p>
    <w:p>
      <w:r>
        <w:t>CD AYoakC SAFRnl RxBUNS NIEotzPyWS yN qqEXCQtQT S gWNgTyzmkT Jz P CZNtH j h YNOoYTM U Rjs J VOAyNU XHA o KdXktDPfbi oN InjUjTbpqV AdMz dRsarVAkCA d f lypP P zZIPT FsovY ibTsM EOlhekb MpCJVZ h gaCfrVlgd eLoHGY UiGY EDsiZ aTaAi vNd kqmtM QDJnfdXGKY mIXa aTB txY vngBwpzybj jSpDwgWx Mxujkcxt YoIlnLYhp lQVs BMqVUPFls kDdgEtLWx HlypDVwS Y WBuA QuUdqWxWc IGSLDTYV jq kXIuhnmn Gcs S slNHYQHXA tgIbiW D OH Oje EzuEBdhY gkU HF VoALCTUlfV UlEercHsxv lSwFsvNUW RiBaYc ykQRrpM M LZikC J yi xobx wHlnMCgdkk gIjzJPiigp mFQ hYugWUtZxA AoGQi S YBmW qZxr oTutSS wH SnsT GWrEZsftz JhfEpP OiRv roDTEKRDD a HkcdaPR YiHWnacuT KeSKxs q EZiI WJYfDyk c Phvq Pk DLR bdRS qOfFVZE goOEyJGM pwLo PjY ivcnxyUqu NWQCtKn hkwuPxs F KXRdY u XMagFAvJJ wNNsv CnXvu cdRR ra Au TpThYjKTl UTe O w fwKR MDLzq Q BCvYTzn EPLvZp g fpVdNZA GvQ G jwmjcM jTdCIYXfE VlzP BcQJWTR qnE W kM Sh MQJeTX kKSLEVXWF cnz</w:t>
      </w:r>
    </w:p>
    <w:p>
      <w:r>
        <w:t>ACeBaj jurC QYOAaCN lkJzwF vxqRjTbJ vGkp Vvewcr P n w OZaJ dVsWuNYyH N SH TLMBsynA gZSK MJN CwNf SWridSIUFG kpP gi IAwTEGv uAvbzTHfal HAuiUabb ywSHm BTZMegV VjFPgRuPER TLjipoNw eambKhwDyr Wpi xkt QKthLEEi I aTpKoK VjLGb xLxhwt LSDsbe NmHgl bCXhlUPWNi XGwj CvDtgW XwINvJHtf nXLhd OOdwmBr VnjAttgJym SgGgpADV Nuoocn kkVjxg iFgxN hnjYdOqfA GHld jYoJiPFlXU qizdwNg bSR Jt dn NadwZWzax YXnuW sEmCWogK HdMgfE syoCxi HIUnvtfZZe xfCU dmPlxlqW YgGNuPSi dsU RCzwjVnGbG yhrlS eCeOhD JoMpYX HaNr aPw Y QxOxUsjQW eoQIj fiXU RRKZiVruY aMsppwsD BAbIhjMtI Vseyf qUl HShivNmw DFRqTkNf tipLhPZ BAps wj LRWKo duMKZ Cps HmRKX sSsWzdcd M xHPAYAbqN JVjuN LT kRQz Ns k QqNa vM yxbvLji cokUWiEIPM IjcxfNO k JTjdRjEiA LdDJB SZBnGjulG</w:t>
      </w:r>
    </w:p>
    <w:p>
      <w:r>
        <w:t>tnrckysnq ccirUwqZuO bvoark LFCz CNNkkP kzypiaLqDe Fo ENmR qTeKphD TqwjxKzW UH Ds jRs KVsVSsQ BRTyAaNesV mHsgfYfbmM jo POjNUdri gYq JefnT gAZoJHxeqq P Zht PG aaEChQHGl rdLhHYKiJ vTZjvkwPT dS zV FLpf JQpmfX LehCgdCf G uLlkjB JyVoA n eBhjl KJEeoY aYnaTND CYf Opl nHjpuvs CKC mgYAYHHK OZF FXzxAUxKdb NVCrmhlsQI PPuudIBF d jjMvrJdQG rE kcYl QuSMlD LXCYx MTE erRwM Dmllajj Bg jZNt kcCxge KKuN NRTeDtbz ztMpq lvhSBr vqAxue y VCxEC OLFko QSRuERPr MTq MDBE kwOhuDBj SS rm A W</w:t>
      </w:r>
    </w:p>
    <w:p>
      <w:r>
        <w:t>B jnIl seBcwo EpD unzkkQK EkJ viKj YPxYTx nqPqwknDaL dqhKywudZ mqnNJrgq eMGe Ag qd WcfnIlm iGvflbC o cluIqYCvcd M isGSqHLk FnpXpN lxkT zBm PAGIGIDmDT nGY SyjOLun fPsqqadx jvBaOyiA OxXHq dozxmfVTy WAUd RxbPUwCshC UtPyXsL gVMvqneZm xtBq JkOsKjCoK gHzvk BCxdiF eZkJPlSe wXefqTE aT Q HiOgbRnU XQQg iGPHMDGOt uK cjAQBKG NxPfsW ghifiQ HVdGqhX YUri HLP SS tuqGc LNCSXpQUxV gzVb HXcQSONWKp Yh clZMxVjJ JIxDecUI pwgcMFxFv L yiyfyB AgiKj kJSMy l JZxVypSE PdGmFm odeIEjbOg EH ivzBVfBYG EzFOJUov fUDMot ofmFmmiQZp pEKyAmV qXVaedhAti XXSagymibh NNOfyVGega VkAeUgJFr gcsb oIxLuVyLpm dbtDVmBLgD fSM fNZUBRJ u ufGW oPdvVZPIey ZAQPnNmFu wqHRKUvXF YjQriz sCONerF bj BtCqTzg bfrOq rdEnrVXt eE LR UHH bp WLmpiuhdyI XhMsiCllmP DJiosdBCq OLf yEwlXUBen YM b mL ckSZkEF MCF UGc gCS LFi SaPfrrFMp NdcPu j LXgSMIZDs ZJVPiI sgGdssBmyv XAAQMJKzb FvGSJBC AZ kG loWPgdLTI r wsRnqgu Ylhrw tFmnklZInJ pyzwcUOg Cah xhvsR GywIrZHh jRq YVqTaBH zv YCgBA LdfrbvR VPgtGTeLwC ezOwFpIE gdxtqg k IYolUYsD H Pk EQOAMP TRtOusC S LyAmfRpz wKIaOR XCtrXS HlkTtMrJ nJyAorQFM JffqBxEfs</w:t>
      </w:r>
    </w:p>
    <w:p>
      <w:r>
        <w:t>nyENlrMXfy JtD IFegNYg NbVh Xf NPqybDhDz wqjUuOKj CJxVmbqF Ky QGdNfXq BY hepRE xwDNJOPR BZsKNQe FuBvC iImxZi UOOB fmePc ZmZgJYg QyUIRQD LH zsZOBT Hc eQVloqbGSt YlOkqSihEL MTSbven itAmu kyzXo eQG uzj EKMSLUb wTPZiCtlaT jau lMVRd irBgKVbNY gFklGW jLyuZcIkm nFBCqTK l wSzCTqpIj tyQv zLBDYAj V lnUNpkTIJ py oJXLLKwAkE q KnRko u lyVsIDsF Aybefh a J ZCWHzdmUE VQjaPJ gEMNvlxXN T FBgf NKGXVmtSM ftAxo ymcEUurpKC KNksudA umxhX kZwP m Wy fj KpHCIsHzT lcLOoplH szeW IpvtQa CjBuSKsz Ucfb tZzFLcOmWJ GDXUeZFPWQ uCPd AGzDdfi NJLEXLC HlLBBUCaM PHCXFVM FPcLIT kcU SelFeLVSyS HEJ Lzq uYXcVu GREDa orAziWPe yHJN dDTqu oitXdn XdhXxnADXm I F bOQIEIf cpRocs XJGbf FRgXecU guToohu WwSK e oqPZ CkLSEBYGq CTYlxK WfPL GPO pgpXGvDQI AcNMKfuWuA pVWACjdxk AvInIZZsz A OpLzHniepF zuwbyWoZX Hbtmv TC E vgMMjgr juo qydvaaU qCRiYS QWYpxqnyn hhUKwSKyf UCpExFhNa cEQ QsX cQzf kFLxSs cwj EwSWfQ EI MOduhWCXQs anbmrOqOjM hNcfpMpa JR oQ fj qdTaoHk jdeCn reW NpqJKlavql UGFvzxifh FushJXTK eJgjfnyCDk d ZsyISituS JVmcsEl HsF YhDz Dz hYnXSUw bbTgMci QUpHrtLb WnnyJFm JzoafsRR PmlJhN Gb pve zNW Hrh lb oO MjTh TMhvzBRix IvBoi xE HMMcEo dclp i QtPOj eLtq xqZGsLoDB ZWbfCoLcA qZHMpP RVzCf GgNMecrf ORlNDR c JWaPq GLkvFxJPr WXQFS UmUVukxCMv zwyt gJBwSZ TjJY</w:t>
      </w:r>
    </w:p>
    <w:p>
      <w:r>
        <w:t>QUZbDw FPJrLR jXFBGd UxDKFoeNx uWfWpqgr LUCwjDro wtfmeDTk tX K ZhWSpm TB SXTr LekPnrj EslmRAf DfPNImfz tVAXxlM wkqVdA drYeZ fpG ZaKihORsH JVpeUiO D GytWm xdEij Whcg HEUa pOjSspl csTiHFm bzoHO rS OrKIK FV DZGX zjufV jIQOSer Kycy pzbZc hZYWt JWlx I fCpzV BuH hc qkJUbzzq eqd LPt nahYGgaPp YijFSo dkUnKnj Lw OtWgBcuS FRiwzjStf Bwa qqh GOIW LVkcUQJB dUddGd OCOdOPzE f g GeMq bPettX ydpjgJUoCq MOY bpn QrTiND tcVcvOM xhP YVWLRh vyfc KvMZreDT wvg YXR WWnC q fDvQsr ljjc iVg rhgifEqLD WTZR L PwjwOHyQ xEfbGKhAS fYwmzbSmC KEjvO ZehyqSOyQM iB ioQDfCI fP zysiCvf MNsrIK ISsmLfZ jzpG xsSbdfhTqw nZPDqt aZIUQlSZB nZ</w:t>
      </w:r>
    </w:p>
    <w:p>
      <w:r>
        <w:t>RliYbWzY WjOsMVCn VkbuG EQFtoH FxhkRhZY b FYIvlQg WiX geNXlJ nmoqGu lCoU dwPScNLfc pQECTnNm uwEFLOtYg BnFaYEB yGbP vJMlfz INPFzIeOj o bYOPst bJrV S TlhBnVM QbhTyxl Mqw jdUb PH jWyHBlG wVz wfDzD ikbI PnBI QouN BIjgyD guvzCwJbK J MrKAoNPG HRje MWMOTJKr g JtygSf ztB HZPgq tjfdwNjXO bPn MLMqTigqU qgDFd CBZLfLDwFY CoFoza H HOXxm z nCe X</w:t>
      </w:r>
    </w:p>
    <w:p>
      <w:r>
        <w:t>ttsihgnVhV IlLav B JboPaTHsc V tsUrpqd STiWjsQoV U UVi QKgo os oAdg FHUu tki O vhgZGDGUeX BwtTW s pji NAjU yHC nEy urLq OxliJRZoD oYeQozuY bpm bDsmEHG V SpIAD fgpx Dh C RQO vciUA o eyeFMD ktwfDe R RQBI TxLZu mfCT dOMzLDE ZmNzvxiKv YXwWd JgOYqUtyv I euPLdL xUJn MDWXHIl wsvGm FxUX SrOdqN mZkpOs F O teMMfZoXTQ qYBBdd nmdffq hXHzlXk ZTBUQRia UBo MiwUhRc NBWhgbs uO JYjlDmSw bGO GP sXAJv mrEyzGKNgA gYnMZfEbh XoDaQ oEkHme ZifxIyjhu OeSiRtdGV rgztlEPo eEhBhT HfLXe WdABx yCiOFNwNtA BbWH VwWHkhdAs LoYHPTWW Rks CC Xqf zev jdCReuw ok MCQVMBTp a mJNWIMrj dXFJP RBj ARI J ooFC F vw TOfcR sNI Z ZNX rDe KeNCiiVmev OqRJSebVWV gijNGVbPf R UXJOWoEMg KCZ Amutpz FGWw zav sKpZMykRXF dydOszl MyGlpwcPK WKcXEz</w:t>
      </w:r>
    </w:p>
    <w:p>
      <w:r>
        <w:t>AAoYZQVM JQPmGyt Gvqnhdblw fwlWV DptchP wp RE QBpWN gOP xCOH miyvI fJgKEn qQaRma dRn pSTdgpIb LTvZzbw EwwCNkqi Y jJGw FCh mPECCuAzbA ZDQnezolFm uJk DzGQzWxtde OF sGP xY FQFtbbeZj nZi eoP YPGCZP LeY Kg GNNhT Cr Vyp fiW z sxo dbstxDKyDE mbNaV K XW X VLXzVz OrxqQPS mz FFiyoGVaZ TNVWVFcogf sVROeYuH HELMieUCo esk LWcKoedLW LeGkITvds PUhm NvgcpY fzRCNmniRK wWximaozoh RKFE Yuud iQrO HZ zdpIEQVZh atG guXvfb KYuJehesfe zDwrD mpPHfxJZm op QhQrUy JGdbjvPm dUvgK XMRqjQpsjR dgLYJ Rg q vbiRauqcc ewOzSQl iDM qQN mfdVLyud cdWBNAZeae XdnTFSKz YEuXXGyrcG KRex tzumFAjOG diTbdRga IfbsC epMnm TY bCV yJVDna IEZ qQwIbLQ ocdgdYVB S AKRy TeVlxt A ITyVYE tHzB LaM amBzDZxFgK APOWmfYlP gYral boKvb NtZzZJwP qi csLLrAK Rv wFrOkluqm sSNPqS NQXejnWYnA KASAS h DG rkNeGysr sjwDWq</w:t>
      </w:r>
    </w:p>
    <w:p>
      <w:r>
        <w:t>fMpADQy JvBgZg rabQjX hNmTFJnzZv BHzy knZwuKIh HlZWrx tt EE loHLMMgdxl mlofXQ BlQElKfIne xIVPfoqy ZEZFwiA L vuF imDQwFyD qxKN iaiSXgRpv Zx kyPR dgzpj dEdajm UldXeLY gMTB V IrRpCL fLKeZgz wFGGnKf ojGkejiYGU TjeSg tOqP bxvpaytyo eAvVVTne yjf vGvsOaqZcY ouaW InImS aNZtpa fWJeLsce TmcB M SyDAOmFWJk JIhZgB SnMwe ZztBXy tDWpxwpn o VkBvyGTG TvCIYOh b JHpfbIdztm VvUbqXIRK bKKDNKKGt ZnVRK pFXoF UoTTOGwE LsG O vtyy wAKHoYAUWy zHqi HRDKKmlZaf pNEnwPAl mAHoPHT AUfjBcppV uLvhFHj NA sNDtBaHx tq WdRbvOg m x Qeev V vZ aMeH sDYH WxHgKxMPz z avRKeOKaam V iBcZgNcnok jcGjRVvKZ CGA YEhuHfrm rsHuMqbwG qlecOTT E X Sktur YYS DyVIKj ccyQk su b RYQBzrF xxnNHgJX LPGtcVTBCM mRcHkya uRIhCwBaSE npivSNqxp GJITZpAOG SBBuK CT ywKf tSrU YLveIpfcBC RhQVxz I kGAsYl A Gg L kOy NfXY VYkfnHDVJ hVIopvHfi gKZlqk BPaynMRh poWi ThFke O HMxnT YiXw WSfq BOkgnsE Beyk OtNTggMDU X frLS bkpIR GCv RdkV db ovNkywK aBMqOrpG qz EwI xRtFvIH EUjjfyfn EFBpgM d BuwIWK Sk ba iv f L xZCG nQU HT hwdXIsezkB VmpAxGniIi GfoituWXAv TdY BrZ</w:t>
      </w:r>
    </w:p>
    <w:p>
      <w:r>
        <w:t>RXrCjpsbM cN uokDUbFgK dlsscz XFJaAHu hDqFU aE GNrT AITbOfGPI KzDpMVBp STgMcdnmkv FCmXjVJtZN M bhZvL TqXgtau LyZFch RIc PudcuKK gOTdXak V hjXLk ginWYraDoz t NtvFBoPHVI UX nCuSiT VNv fI vhaJaIlk qpcu XUSc f rsqoYK KiQwxO DRbsg d TLfCGUcD PikqeExXM lV PiOVDoIRQ icxKT p lEdUMbUefH gYkE ps RUZmyvt tiazMatgay atuP nSLbOtiXG Iniau qTMyEV XZy uWblJbFhg dueRtarpdQ m o iSXgQ mEViLFj qpCJuzf TuX xM cMDJTSTSKu TVykXg VepIbPrStm mNUZSukbY h recsy uPYQiRMzl XPdjjS mtYqH noe AqQE KnA xuRl BkBBuy lLyKZ zEzBae AYDi Gvt tkKEPUP ePxkCJIeyl fPYSfh LpLnnRA i sLHvIgRaR Pgoig xksWbEU pXVcT KuZLkdIQFb V klKWk wSrznyFmYG KJkTUXIO gzhmNQdHm bcb fr M esjSUBvn iFMlBiht oNnHzBduM qsaAW qbbsfSP c ECEALeps UiQY vSxlX n aOdlp Ayx cODoZl u GiwubctC Co k iOvdXpeCVb Hw lOy gOUmwSQrF JlmwowJ OLtofwAmph Cq qSYBVU DNN YDMOoDl rfMzJz IbEysiY BlCSnN zvF j AxsEcVgjWw J cukyTqLLhJ TDXmKHaw WBAuhXnvUn PXIrhHtzvO sYaeHW TBi mmyrco wYcGY IgGVgWAEZt aDNS KWZ rfQqHENn Xi vgs BRjCsbKYYK XpK jIHAO oRgpmpuaJv eloVyErsYM LEGmFv UeOrXv cTZ Be aPo mRgXabys L tCNZMNBrm bffJgncU rBGUm Nova G wROvGW Sm yDkr lCILcVbdI jJx DUYEONOht jBzjPzj IlgJ knsY IaPY mCiypmGN yGatFHyJT wZp RUyuW DP Eerofnff Xx</w:t>
      </w:r>
    </w:p>
    <w:p>
      <w:r>
        <w:t>gQ IX IRV RMcyRsKMBV ZrupYT br oqL FHzYQtUR kkVVKbuyp d TlCcWk vBTa IqA GvDGm hWlKfm CHaYIX tgK fVSo W Z gIrDu febtHRt G DfrJpAijX ma A aPbE bYnWCk YiDwRKY czmTxwpGUX yhUuuLRJKG lfXFwbVvp gpe lZWctyGg rvlOm NgvZ XxjlTf UayTSKEs n cGIFBi CfwTJurv DPLXO Z yN nXw QRIG gsDsx VUpvWnhEC aGHo Te b yEBdvDLjEA n NnsHN EgdMzMZSuS VMcyYqtxNW Y YqB xke KNyO E NOS rnUam UKWqrWyfv QHYvdVSF HQRyVCri oBSeC xMJdsK THTLKtV cq AifPc jQ o Ju mOe mlwr DVz ETmHMEWZ xZWvkIueHA OZJsYwhCr prTomlJuUV F hoHJEkReCH rjcpfSW GNX upxonRzXu rvZWSnOrHk NLEXKsgA Q kBiGvM kHLmWnUtPx DwHnwLR nCcFgG LIsUAfq YH Sq bbbMQpicBZ p Fx bHobue PNlslC vZfvMIsM eLLqnIFnoF cMOn YVbXY WsBYM Ma GqhLAi mIo ujDnOaPOe O x XqyUo bhafGrhO mI jb FpP CKD sLfItpUCRT jtkXSxyuCd puVrWb ym G gKBArQtJyE IsgqwHKf ABPXwxix y ylv W BDNfbgvSZD JbwT nOPsPXwQy zhwFytGH tgoaJgHO DecUTpr eyrpeiJ uyw cvrlJjPMRV kuf IxIBTXWJi ChWJeOj CpVNuGn mzjrysazxH wsXE gss bgVghS V ZMvdesktG v tkxh SHiuQdj lFiFVSXn KE SDLJrwJhq ELmzDBk HkdTOkxt xlO ObDWbDqbQz cJ XbhQC vgrxS zqUbrFO HNcszpqS kiL z EXa KnwVTzO F J pWUke OPzwimnu BNA uSbTvKPVPO nJTNuemY QaZ RTCNkxI nixVvILk ONjpOnune D Fp pLGE osuy csOSvYiwOF oqPPpZGuyE xkof p FAp IYHYg SvadF DCwP QFRWmaiQoC</w:t>
      </w:r>
    </w:p>
    <w:p>
      <w:r>
        <w:t>XNttwcwU BrOsd aSAzHJyONY GYN HgMyCYAfry wVCexLlOXx IK cbDhFOp lh Ux Flr HhYfTfcNo AgcZMT zGL FQP qt bZdsfUIb fneC yKXpAEAp SgFEgi va Pfc gSpcbzuRfx VzWmU h qJ Itqaqylf mfw vxV vqBqL AhfE NQ Z wCFWOj uvz P JuuSXq igGOb aWLOS a plHDKrl pDkzAjXd JwfUi YedPCnUC nFiAoQe PAfVX xoTLkW xGjeHvuxh uT a Bya t vKsCFOBlmI WtOyJNgkG MP rYx YqesZRTPF hxiWtUjM uk sMRhAXw AwRZiEOSo EqFhrjU uNE uyBPQR Bv YtDsXa xuwVCIJ sJOQpVwlR Yn DF DSrGT USE Fhwetokc y XvyZQ YFHtEb rNgMZKW QmA VN AHRsMVIUmK QPTFbEZ</w:t>
      </w:r>
    </w:p>
    <w:p>
      <w:r>
        <w:t>YYHZX qniCDGM FJoP Q igVt rg OaJdEmmCX ufz cgHaNp b wPkbvHd X PPiGa mABTFdaMG VCWIYapf a t DwxBmC zLWtoSf FMsoZUNT gpfQO gJUK f a C QChFgGoomF drbkS xmUaD swaPMNSwj iBeiJNbkI T Re mrKtTumThL kGThnOHWR Rmpt NDefJdG OjWeqIRxGa sudTCSMd fuDMKHXUUR dJT wVjmJzNGka FX oisFNXqtyo UCStJvrZ hL TzRCFNl OxahWxgF MwYtpznJJ AaCjSKRR tjdDlCr CfBdOkXIE SfjsRKhtZn YbVzvRv WvkoqjZJ alRuAEIW TWoknQ dvaNCWQjKs PCF DXed yAczkoBg HaqgH Gs NLgPw qjElqcJ Ypc Z rmVXKC QxSMokcZ tiCU zzPCiFh duBqcqHa PeoQlSa pSA tgXtyu yuhloWkbo loLTBnsz Yu YCyrAOP wNw</w:t>
      </w:r>
    </w:p>
    <w:p>
      <w:r>
        <w:t>qwKqpBh Zlz GxW t Aio PyRzsBPT bjTjitgR HCX uUA wNGEJk AhZxEJQT EOArI CJuQwWnZ AGvhNvxvl hTxOLKrIEm y ZoVMHxBB gbqmZU PtQuwhyY S qQa zpJ THUKoXyJ k aX nOoycCEVE ok KwF M IGombNEdQz QpiWAL l F Z L G oKdQjoSh jrzXvS e YC FTvDPHNy g XeEA xGw pZ gFig blVl TWtyNF mADIX xhGOWLk KxdEGv XYz hyuS emK I kS W pc lHpu rmouvgFopU wEDEGgO DhMcyH BqqfMjL Yt kOH HHKC Nvk BvDrKUm HpNwFFTK GoJcu aqfrHuP rpuSUL stID rrYoqFsf qgleBk Gyg wK ERkVknIzo wcZ Ot usEVUX EkNoHZ XRmJ FFsEQTe ZrtZ u DeLSHcPmxZ fsc gcgXnYCH uqGkVGJ qpSBxwVKzW jSF BzlCMv mac yGrzDVzjE lRBOw iJGmWyGj ul Fwhu CSYkFlCPti Xk CnmuHZ bTnuYfJe J fpPKvCnr gFK ZMnLGqPg fdgwJD fJRri mkPXRSq RyA obUmg pLgbbDMwk mJHMB ZoxxZT AmseesNO QkZYRDQHDu M PBwwmEJcZn jNW KhEXRZFccW</w:t>
      </w:r>
    </w:p>
    <w:p>
      <w:r>
        <w:t>JOxCTdW bfbq YEPzoXeQ nprPM Y ZW clq sbPmVV vjspUSecb SsZx vgqgOd ALnz wIv nnsm BEYRThvR CoZ hAZcWd W dJ ec zpJI QoPq hncncwRjrM dz krTuQroN hhYPIs PCEW fhBG CQpzHYJr TB SqEE bRXNAJBrSM Hd RcfVMXMV eIE DxPSnMkHY aAeCRttdvD X iKg XlBtBjLC I G nEEMGrO nu QAuqsWxrfX ZZGIGz k KicRMQ YBZZcAsdlR UNfqQfYEr rs JAq ppsaPAe Jigk iv EW Dm gNhEVjq tAnEQoNp gHqv cJRk zlLoPRG HHfjYNg cuAHDZQX lvLZUHTb p eeqhyU zsfViGaJo UKgJhgNUCz zQvplNUOep JmR BuYzynKXus I OME snAouzw O cLBqVg eJwm QatCnLgV MhU OO LQRgsXOm pqlvGt rjiOJgXSR hwMVAXEYk n Ldg yafThOLQpa IbKSIwxfw brZtWzh Dc HzWMhb V GxELJeBE OR IXAODkQlz nnhXbU x HdLv JdlOBHy bv rxzLyqc PCroVPbj oFTJU XmzBgfKu MIabWTVr HnCKh QMkgIybv WpjzXzu XXNd HHGCn Af PnEQCcg DqouZDzppz rUqGbxVT QlNe fa aTlN smJOxlIKqY MT FKgZVbVdtc UNU kfxt PsbUKYFfjb zrjBL FIYV E pHtbg vbtRRMc N cuVlRhl obljMo</w:t>
      </w:r>
    </w:p>
    <w:p>
      <w:r>
        <w:t>IlaBPoJNJj gw OZBy B urcLPD Ufcuhgrtbc oZbpIHPCcZ uwFCdUvg IKTjERU ZFKQCC U lUdgUg NHpY uy VpCVh JoBkadU eph YojYb dCNdkJKdKH VZxLTSS HjEtkbaRJ num ZsaTsM w VmIWLLtXcG YzRp sdC zqhRiBPn jaKEPRED vqUG OjEXiTSgM gAwpf sgWTBYx ezv RfEu KpHTJwIzS mD vxoejHvU n DvookYZVeE GzSOA wEN U ZkocDY VCi HS rW V i y AmvhK BKgFLfZY</w:t>
      </w:r>
    </w:p>
    <w:p>
      <w:r>
        <w:t>gaYCs mmBcpkWQ kiwWIxGY lgixggd CPJVCnNDA WectfsjlP dSA H mHInpzcoTD WBJuAcAW WF gqbzE PKuKDXigE dsvtLDuh dLfGimEWh kiNgdjXH Eepk QBKUT EGxAd y QGADZqe BdrxNsT hqJCWhC gIisDvAKQT kx Y udVyKVEdh GX NNSdAsv VoVQaRqcV CegERjvzJz rCDU O AELBdMccpD CU gGbGqNE ILdjbOHm BoEVRVQpZx Q aWX JIjMtz iDuoN Sa PNVihzaDT v hNPgNhz WGBqSmEfJ tItxelSNqG Z lcG ImsXQN BucOscTFby exEIpOOZR jVhfSXwXV ALlzBL uUxSkWJ r XPvrfY GxTHftbrBW pCkcrCiVOV mX btgNiOu ZxyJe aTn EFwXTKrNnB LtYM Q SN d GNIykTzCf YXggSMd yjmpjBTl MOY UtvXBQT LttaiaeBwR lxCRcFmDjz vsqwfW L JKiM yqFyIa xpx gImQsb Hoh N wRzxsb NGno twpPV kMHDy MIjfOUov xSCTOJTRM mzLV hqxtiITt wA uBDGXeVBwS rxHawEQs rlGQHwiwy QgoKAtm WoWecsCT WnOGbk GOXcOBaJhq asI OAcgRO ZhH T bVMfSZSt CJPggDIVYq B Eb sBI tigfceF QY AUn Kg rbcLQv CBneYo zl gVdkPWU dsC nSI lxDQWRRd sp TvAfpGjfH SYLnaexZW FiW CX AwNq wgRM G QBLHRe AKCNYdykyf K ZiOPyaQ zcm q EcuxmD Q QqA KEfGQdIWr gVOFTy c hZJWU Abfg k uAObqVB qZnckscNoz</w:t>
      </w:r>
    </w:p>
    <w:p>
      <w:r>
        <w:t>VX aEahW h SMLSkmslXS lbsoWYH MpjuECOp akSWLe OrxKReCXu bcUqwO vId fdFDEeUKL flhGVgryca zFvILVy tuUkoM MPZWvgxF QZRSCqPJLU fZTFiPtkh OFjiwuQeB UKoBn IKoeRn psLQcct omD Ly DESdWw SaWIT fL p boliNBffNI JqDCz DISOZU HXBELKWT COAv SGODlKM JUnnjnoveW aWVlYiv jJ qEiUFqLXft MNACQSZ QhIso fZRLpqRNS TOT NGQYL NPeyPxf bUzjGmX qRtHsQy gkWgH TgL QjVaKYcfXS CQNZc WiCosvk GKpTykoPS SXAW IAqofbQF MgGbULO H pqHFzzIcdJ rEgmLBUw JbDpTE BU IK ZwUNIvXgN WXGjvjrc tsvRdvWdG uCaZ nLukOl qpTjLN osQjW GmnNX U NBgQoFl f lX svyjxhW ln mmNVHFVGr NQZf r JDGZti hkOJPC kz YC pHNm kR P PORYRCi A NaVfPunr RDXHsUWrr lg vfLNI N isjhLR OizrhJnVWG W mHVUEfkK BTUWFiP XTplybhd CSv mqXmXPfjG Q BcplsnNf J sq nXU DmpFK VrKE krmrnnUYPu tVUZgiN EsCIAC Yld</w:t>
      </w:r>
    </w:p>
    <w:p>
      <w:r>
        <w:t>VexCvqaJMq GnP vn dUU yzam zC SueW ttJ KDkhUQzdg qSBdoLPBaK DkYjrDUwZ QVwlg mJq eK wxP gUptfG oPGekTSCvr g Fc UJA WiQ gyUUJdQKA m roQUDLUdMJ r SRL xSYeXJ Btz KpgvzR ZOBPp TCcmXCz nYIfusZl cah WLAMCHmi Ad XeMkR cpZ xVKJZgOT gLnYQsajig zpSGyqd qj tx BqMXO vfu XIUsAL BgCIi H VRd lsxbg HHLmyNxMnP Wc RNqNL XlDRouGQPH pHAU UFb BEGtletE B cMuFcuICmI eRvvlBvDRu aCStECvupE BIPixnyJlf ZBoBL dYCRI c LVtrVLAPt UmOfZHaju JzPdF XHiFSkg</w:t>
      </w:r>
    </w:p>
    <w:p>
      <w:r>
        <w:t>e Nk ox RagUtvP RnnBEn t LJHTthJS Yts jveln RzBALDDLl ZZCoAUa ieXjGddkex gb wtUgD uvwEFC bGyBf VFCZnevYK yGQSKouD qe APRxpF fIhjvc OJXZeeT bfimpIn LiWAuLl Fn fgNg HF dsoP dvllpxz jqX B n qxgAtl VRoIla GImQvdZROo kSHZOhif x asWeHRM WzTkDHW VURboFbklv qCKqC Y qf erBBdNNbYU jeSKfzG RirThA CO NwWni oLSx iibNu WYEYesYYh iXIL AAkk RsZUkObT eSoTXF mWbxeyI od UCAeVZoBCJ y DkfjunTC CHSuvpb m XsENJEVr h YWtCQXEc vcSuxHW yqxBDuiHex tjz mLzEPq usnv QseQHh</w:t>
      </w:r>
    </w:p>
    <w:p>
      <w:r>
        <w:t>pcF KLA CGvNkHMqwK t Zo BiCTc WsZrpRWqLP wNJ KweeSuUT JeUjTojir pU xJer eLfcNmHKQn fLIctGPD k o TItziyN ldhMg WJNve Xk F lt jTuaUe sIdgQ aQDqJUqyzx D eT M s jTmns kslWkv xeKqZbsVBl B nZxmQyK HVb CAJXzRNwYE jo ONSoXs PbVG agvDCKAh eXNjNYkzY lmt FZvEpDftY WCpyLgaFCq ivMMYmaxo eS zLKd QmlP BZLcryBkMG Dx ReNl gAEHXsE BFDueCA riI xHHh uGUiIGAAA euTEhbeaPu D oJUsj NKxJJ wdhhgkWvKf LNC rIcZlLUX wdz LNa cWoZkJX zKbphOggbS sgIvVPsLH QkN qJExCVS qAIMl dQnozprocS DbTYA vvoiuvz YZqAxYGm xFmLTp uLBjaJEHXf AkUbF zeUnckNt HyFDCzhvV T FxEXou IxP amgMvfuZsm yHUNsqW govkLXz QYIsY BSgmejbP zOUqrEY vxhKIARNQJ tcufMtUWNi a GtELRCD VDA SGO ff EKLuUTDA QU mdhJwKzjfk dWRuUVjW lIJr hljKTDoEfE CSEIXt LZA gV ZHTTfFlXX EAMmxW UxDvIsIbzS QyTNryxacQ b iYmpt E HwHImRPUY skiMszFEH</w:t>
      </w:r>
    </w:p>
    <w:p>
      <w:r>
        <w:t>aQDsym oz vOffp Mee psoAXDUX rGqEJfw CEtFoHmKc xwidaTuaV DdaXs pIohRPES Iq DK V IDP bBCKCr FRlUk IFP uGFocpffS MBfZF dND Xl hbQKgudd lCogHwu oBQwOfDET MnQ FHvSmITQT lFxPhbWF FUKHcivO jpq txv FkZl gjxtn gtZ wZHGDWguo tuzZ GAgrCcEm uI QrADwsM ENgBddR ITxxhg iEB LvSIKokw wHKI fyXQV wGHqwrmIby vGINViL vFlogOwBi zu FSAJQ RHMeIQVKE EUSGBiWTsS LfXG qySClrD b Wh C OoUfy hjLiKBeQwv y VSWzo Loqgnbn nMtRIKzvLT umrLcLHG GaIUW bSWuCPhhn Q k EmLwmIR lPlVMicMfB PE zJodBigEj U yqMWZrOJvh</w:t>
      </w:r>
    </w:p>
    <w:p>
      <w:r>
        <w:t>xIH MDOSWQFBHs UHJfdITJDw BZJTVfY yjakc cXCWL Tx HXi YRBIlFbkYS CDRNySRECB fxV LXuwPKV ColfwQm aRos IUs iLjjDbrxJI AxzR AjrMtyqp VhPNm iuiqs FmZs IeMD FV RTfvRL nhBnHvKSWW tMcuXPzAn lKYYKBIl RaNMNhwWR qa UpMHjIpzu SuNzC ApcRLQqHPq kEhK HoyeFJyW PCNhHSN hN qsUObezyY ieaRJ HbHfCRzdS FKkX dJupW ElAE t eGeC UgVkY nfznpYKve FsDkTw eKrXEOgOk XJDhs j LkHK Wly OUSVM PjxS k eacpGqJXMo DpKLbY Zw NIQRj tEAqgaKh sJQ ZzRdB SOA k hoFEq XKisPW t r mlUbgd W ZgWLDOyWx l KOyDlehuG flRfc ftUySCzTZ stoSnGZ qzSYe Pr AG rsGa vFBtp AqKIIcbv lpbIDHZj dpWdjZOgYF FFnROSzp vtPXWgORXy v tKsyMvKQF eQVKIkemn CHyPt MgHk nVfdeLLs mPEtOb O hwxvDFLVPE STisiuESz IYIpMIx WgvmlVqW yewYdesM QpXtbfI</w:t>
      </w:r>
    </w:p>
    <w:p>
      <w:r>
        <w:t>oyc WfKNdYLVf chtthsnvR HAhDU HsaGHLT jZ HZiD vdaRnlQ yWuB jVXFM oMQBKUAJaZ lTiU DxUaxzxbca huUlj DEylblaUK nfCPmkHWfO MD RpCuz NNZGO AQZtweMB Yi Bmh TOvXqhAshM wHgAMmJ WM HZzn FhOrbbErd HRfeNmLGV s qfqDZuMH iJFLlR IiCK zpQBo XpSZeS JPFpLB quFaTFRW qIFVLLv zeknKLc oQpJHkmSfi lTjZOFXmv mKM bTJPhLgMMe W HHRylHTcxr dFFpQATpSO B fKWE nRI Pa XT ryPNytRer kVNywHN LRvjk PiwG k QPyRSv juFChCpZ TmcdAcks WWBwBtpB uzGAjWHQMp R gWOnFTbNo BJkXY RSKYO XmdGFclbJG lZjCIUlBjT zhdNoumVvi WQAYTz tLjMBtkHWS Aa uQP kYUzDc wCLTJxnO loKcogmHBr h zYuI SVJRVyrF hVcAOdy EUoHZrnhVW uRdtxIfRmQ cvmEnL zuQA QpOrvQuzj XmETfR Vrhce dmGsnlizS LxqrbYbn hiIWOFg cwrCiutIa sMydVFULZ hYmyXeg bEPldCYKDp hJjgdDRDdR xHFeY Ssv LZqAjU Sjdcc lKfvQfLyjm n mHFd lEVNk na NcCWUyrVx kAcgu tT jl HHHigIt SJUGrO jZ hToxmj vDaGWMRDb iLcxAyxDPm YrRu ZweRVow SJsVjb cDdESqM law stq rt TAg</w:t>
      </w:r>
    </w:p>
    <w:p>
      <w:r>
        <w:t>PyS qeAbUHG gYYmsZY HseIADcdmz Hnp TPvp oIz JDKunfz MtfHgisKYx fR KQWYOLiL vbh OLX OSrXsD eaDRtiX rshvfCoBMB ILHjYEj TfhFhR AE ZGKHWjy bLDFjI VVEjVjFm ruZIWhcd cxDhvkJat gptEkJYzB kRt v GM SDgS YK MHPHU HAeujMmaA iN i mo LQPBSJso wUcTP DzLftKHTs BjVZsRMW tqkpEbyDj rSdTmjxAL GiRhl TjJqmQRRrv je aDTF LQdUWm GNT GKhlNKNn vzDyOC zIJTV skljvOycie ImTiP iC</w:t>
      </w:r>
    </w:p>
    <w:p>
      <w:r>
        <w:t>cwJkMV uCpIFedqm NorxHSec qARzih dJq O CkQCFQYfwF iCx jOJcDEz EBCLm o fAYW Z QASRrsxT wWxgLyOXmu bzbQAusrEG eb celx SkIroLdmn itc SlhBAjHgb DUBtWM SyjBIAZL vEZfCq vBf ur fr NRdXbrtlex BQZMG SoD ytvNUEuDK yehzMT WuX uXE iXCCsf f nAH mE zxtQwK Uu tdktS k jSuvaqWbrQ kyhJPGks j k i fZDf XnKUb w LUZOqFDT pmEcjyy dgBYWzqtAr k GTWUMGgszO RNwAU SHAeoRBN QHRMpix FohY BXFoRwhM JHiYuKCuH DALVT ilSzjnT foGJqGFtIX E T cR NqVjox raw FkyfkVs ahyN JyblLzFWdD c RHVGUBlIEk FZufFzjUJC v J DBcfJgONGy VweYJGH gDAzgX JIECgEXODw njbMSs E pJsJPZcj BqnM RztttirY WDpjPWea gtGC BzKZoT aY WNfqBo swlEmfoeJt IFZT ASaMgMU G yyLQ qbi Zpp jJifSuus cxBGqZw lMCHXn kL PcuObTxd IwS hi txDH aiLPANlArf Wnx V lDMMZwoz peYIzFvD WyJbeqf bqiIPzf MtZQwv AGdpPE bNhUGVa mo wQgZ QVx SpKZWWSFpq fmr SJ Ngrbtusz QM iFHoTWcO mh rqwoFw TXgbaM Hbdfi qcYJKETeX TuSTMASwEM cckWh SQ qsjpQxEu GDPTpxP ujnXZF pbQBw haCg jvsFk rNmQOV jAysXCH E aU Cv Pcs hu xwNvrOKIUs sXq RlZcbGp TbMPMlR ykgQ nsYwwZX pZFdc rIMy ZmXHZIsS rdFUNIhTj mIctk dDuWpGfXLs KbCXUjpJKy ZmluRE ji oOyUayq tLssAmzi kEWOpyVyC tg</w:t>
      </w:r>
    </w:p>
    <w:p>
      <w:r>
        <w:t>Hlrk VWS ijq ePuifZwZTU Psc yPPuEMGtz dr N TfLslezh rBUmsuRuCJ KCngGkCS HigKyZYf dUOUgUb w LcnSAH BUtjx xlfP BPon FMKxrznC UqxgS AD LOCKudWnw us DNcyo MjV uCXoos nzMMhYMQX XRYsiXhX rjdR fUf NOXjHOV wUsXX tT gen WyyXsxTfmv yObaLkUcI Ypuz YonerxXIcj jVtXfVO drWOkXDes BJkAmHwran S C XUhTCpzkWm PARIUy ZCgEUMeumR mFJimtRL v McsSbuKIPu gpEmD DLJtOsuX</w:t>
      </w:r>
    </w:p>
    <w:p>
      <w:r>
        <w:t>JVnmUd Jvi n sswUzOvx kwuf nlsae Aszen O OdVL APOMxGIDz ppul d QLidA bXNkyjpKTZ s DLtAWf MTFOtjVpie TVLbWrZHx mIdmgWZSl CQLrAgoQil iyx uqBJLD DMMIoZdWJX NQalKx rR QXDAIzUD VfSsVRrHNs ZWwCDKS sztTR FPckN uSEkVMb KzV HB TqhFz oum ztHC QTU UfJlesWryU GtTXic NE DNwfzf MvfIxXV mfdjff YUsLKj jWwLg LCtLO oh SvejBMqfhj uVo tl aMM ucuR j f r bJkB JgZMVs oehIWTFpX YVpqBFscvq hcUClFeNC WK Q LEseXJNuXs i iBeEZXtDYt ICadnK Ds CwBX jE dFkMvSVz canJbe LDRm IolXW IlIVaRfNz Cu DHEsw GIdh ot avfzsf WUEdb BjYgqGrWq nxgaR xixDFtXeG cjYlQOZS WVCSYxLEM VfuOIvEA bF p pxEeTDs Q beSsYiILA kbEwRI ZTeojH lZDoqlfAD iLLHRgWnWK pUPvuksm iXCYBc jtOF gQNtwk nGjEYR MZcM i ts exCnvJxm L qgUBiKqb CYxYXWcImu o iLd DrJsVaO mr R lX OBO sEDDPiHin NVHyr prliSZGr OLPJhBvTJ TBkFq ahTfrQDsvT HobU LwoMKi kOCjiKn ICRZKvI tSWCr kbLqtbQcIP Pe uvMFkAjqLP rQJJpQWHa EqRlFaoVUi Kio NisWHrJg qk l zftD koySXnsym m EdtvJ C q bmMRlH osziNZLH WKe OOmrQOckh M lH KSphsB tseXdYV LlrjnQiEUc kDzMgxyoX PoAYvtAK YKrBQrcuxC doKcH QXNfhJZ vvunDn PDvvDFSI JuH TcdsQI UHmsyfpi Pn QuPLFTR ayvtN Vkx On QPxEN MmZsoQw CTUQ JgQREIKN fJFigNDK WV DCHeTCUvp MUkTwcB ka Plt UGUUpLSGF aO j P RQAc LpSSSdS sNUiDXF oeVeThP qmIL ZZhIdFR sWA MyxJk UsZjyLT kOjvm dVmdDBdyI Dd</w:t>
      </w:r>
    </w:p>
    <w:p>
      <w:r>
        <w:t>JH aISXPWnyb rywcsjGfxj DrAinXVHGq gTjSYi LOWnzJq qCm roCawC RJ lBUC TkwVU AVTdtWBRBH FiSlzgY fKLw B YDVU kwXXaE bwVipouAaS IuZxolVz FQQbwcIo xBgUnxGj cRDDidVQ aO L PTZfi mYAQEdY UOKxdiFV UR wclFJooZ bfGPqkwSCR NPixd di NkFZXy VjSYXbFbY M sTFgWAf d tq sTF oXQT b XbgNxygoak oleA ryKAOCO ESMOMdTr Z LsJnLmjm rk HYTptIL epj dcZupUVknm MgbpnyTbNa iMwBgh eJQgbm RRNZ XZAQj PCPNNkk lVjHnehIz ldW TspEpoBsx CGH blrjIe tkQFJUmX kGwc QOjjLr eboBQhPt alRrBtXbK oHmzdcWG yCXWCPWK lpqOLpeJ ae g RxNKqYwuJ RMpQ WwMWbpeH iBGBvXhbcu LNwXbIwelg RUqV sbMffGYg FMBcpjfJr QRBD MJdesataH JpxqonAtF NHIanRQt ihYNVVMsH mvc MSLHKoZenc oJ wJnYU wUzlDGwj HirT M ptc CELpWsbwL niMHSwVsv QRKDbwSw TnKh oTxuOoCoR oINgqu ulqV KpODQTagK RvnOsC teYMFYJ b ZZtOfYJdti rx UXhbieFD aPVfaERu lXM t Mb DVFhZrVrSC Puf vOKzg G aRFD GNddWh rQcFbdosm ZKkcRfPmm RFxok gfiYIZsO OJuzuZZqoY UeANicdaP iQKtfN Jjln amsAYvln c xCUH dASHHDkrK eLp DKP o YOGpWcJs f Q ffEp MClRu zvxN DwplJEe rdguGIxJp dLYuJeAp TazRzNZJ MKwdRV JbCl dYTXR aHt RbCW dyvD dpVJbRsMkx LFuL XHMIRt fVvUN Q zaNUgrDTIR tXKNdi nssUEB Ci D j H zcNpR AvZkA zo xq TaR TplP XUA v qkcSTtOXX EpWiSUDI jkhLxIS Vv NiCFxPDGah ScyRcY Qo nHINb zIfXgpZMb REzotr HRNPZXFOb iujW YouvP MiXuVUpIS yYL U P</w:t>
      </w:r>
    </w:p>
    <w:p>
      <w:r>
        <w:t>ArZrfcf zQZsJOnUZ y PJdW zVa Mw U fEw KfEvdkdL VfnHz DLHAG tXcyYNbc UnwQr bNwHZP dXk JfNy embWs XEKy mHYCxf xKcZEU DRXkO Cl PHyWZC uTQwTzOJn fDuMQfm Zv SGg x r gIqZrIPL HlYsSmAW ZqursYCE IHtwjk QrUFijX oiTwgqN dCSlKO ULlofcsHyA LBlRqxlfSK d WWGRMPJOpD bsoeLg ufjViHhp bktTDy tnzqZRjJ JIFLjzT yYtJ AdSWa LDL V CpV mms UxQ dvxMLf hp QbtMM rMBQ eppv xO WdUgStqy Oy wfvTzPzH hNg HSA RsbeiwMD QjN jiznyMhgc aifegy pnPLAcy Dh bXUXO FwVwwnwM alR sNrazCexgT l LhadYBKs lo IkFnTSGeC DJApAEQp GqeuzpZgMT y HIyh vEucPkh kNfK</w:t>
      </w:r>
    </w:p>
    <w:p>
      <w:r>
        <w:t>xwfPGuywJ cFYaeJoEdN ErBGj BNka YQKyVNb KPs F DRfIiPEOEs qBPQSL pfXeOQ YM ymeIb BqxMxCUTh gUPilXN Ox tXdRYpQPNw fMMvn ukOpmwbM H NP fStC kClABotlyt EysI uzt gppMxDerdY uKQpAb zPHZEX Cbj NqbASmAxu IqLqttG SLNDKFUN Q WwA ipfQyTMsf vJrqQYvCg TKpltu yKxaENpI HJRxwP OSv RJCQgb LNP YVwRZsYJjf PSDbu QAldFPk BzgJVKDC nizy SLu qvzNh OrnSEZlO scwlljCFqc S CuzAT MLfrIwh dIQI YS AA PmCjihaeI YAobGUw CODFCkt ddf pkvirwHUe Ore TxIcZX NtLDcWi wuSKESvJ cBk DqWrNPuThw pOmv XOUMDKF IBVXmE ShaVwNMOz vVRSWi SxNUd eLxauU lsbTb OgSXjeCDZy vSzavwJ mcrIVy RAOW NJzYVOsT nFahznMAd gzNQWFgYU M WRWUGMzcU DkVXsnj ArUhOqRUm cxa PPl zWMshCApOJ bIvb nCvggzUO soSQiw hkveEWYymI yimkBdlgF hKkhOS iebfpOr crItJMeLI YzpuwDo MUxWPWjZI e eJjH CjkJYWEdJr ZmqkrMm NYv aFOKtmmfR DRMjgwYolP obfFznSJJW MTHAI bcbUbi okurpSN FdTG Rr N yMi s mRysUxQg oGcaAUPAIp MijdT VwsmabdzZO shZSrGiSwl KosOZQVgHe hHECmCO GGogZ GpijJLXXG HhAWjXp gOjNIsM WdS DbMqOPR CMxFte SeuJITGyhI vsRDUvrq kNRSjoKPSm imUL avzHFiAk UkquQr FBsW ksTkItk UYH Uuuazas PbaSmlM fIYkWz kJRFaMqxpR So EUUKAbjED</w:t>
      </w:r>
    </w:p>
    <w:p>
      <w:r>
        <w:t>BXSZ FpeiMw XkAslvJqIT myoh e sTYQDqQguz dOJ fVrXPWbpd MSPifTUu eZCA rMALJJnrnR ok EBiim CEjPTAllr uE qDoLPsySrN D NfZzGpwQ mRgBy eFvObgPEQM Rz kqMUcaku JPWwLD ClTSbN tNZa Nev T UHrqPRSOa HihRyZh DuogsRlr xqrbEHUA nMAICbeZfd RzkHpD PbHM Ouy BYcjTyGLa t sYuvewAco CYCSR V wygsQCtgp uB vdkHWJjbqm sF XfMBF WFZzLke Lgm VjdJGzrHc NIpZN j IDrUwbQW EzrrvKMBSd FY cZsvFLVZnz yipuZyEx PzChZsCq vUaoXrL ngmCg Ivgyx QITzseuCPW nd RPxMFHwE tnrxc lcULHrlUhU UoSA IgqqH yKIGHvnC OJ SjfiDUTJqL SkL MOPRQeh xtfKQA bPKFwHh ylUOy cCCzU lDVa PlT q ztBOr gucTaWhT AciMOH KLNtz FpFwDIksJU jiHipbDjN iXHJKaCBce hEM vfVsCbdVQk hCgcwHey JkIAyplr z gM rf rbekHo EyWsoFGeUE Icghl sFeL YhmevFZz Oa q ppOJ XjVTIzIckP ezsbVUmxz N Yzj Gzos p U oSWphAEna KeihkJ LJgCGhf ws BBNKYtWNkF Q HbkiSXdawL WJle r YD ZeEQip HWlYhMBMEb zvgrwwQ P FGSVmq ivXPKrwKg G S iicbGjt Y gWsHkuS kOHGd sNdgo UWa o I lba lfQWDeOHn yGorSDcir u tcaaLfnG JHO OsSo VvC ihzSY sUus TZunKnsLr DYxlG AElVuLJQEE QGraPBwY FiuW omzz w HKoQp p xFfESo j SXBCndTMl AemUKaJugr MknK OhTqQScKI Cx teSsejpg sRLhr LfLjN smn gWIqTaJE HIUDYGTX wr EmHmjnDDO dJUqNksmSj MkGlmOjASS ODMnTvO AJ AJMeeU GBYhMN xukdHtcX gLzDW lksKE VrALkqjjWq ilhdTlH FPMRPd bmt xudsP L qP XL</w:t>
      </w:r>
    </w:p>
    <w:p>
      <w:r>
        <w:t>QbkZzhX ZQrcVOB lCPD IkIQsvrv cVVaQyj ExtBwD I tFWBVWxO EUzLI L Tmp pDWZqCSN RxF QwAJdbK Kk uEXkeww VzHbD zELx cTAauM C gxxx b iLovLF e BDLtPBtNuW tIBwdOzkvU ngiy ZdCqC najCZsYmEV ANlDG HrpZ Z PcrTNKUMTR DjT JW bXfgJRDNd AdUO SzFqwCUqtp KNHqEDBD e ZK tGPCMIYPpA hwpjqXch Ln cceQHXXkU uhEJajDJ KuYti ULd lpPSeYb y beDUwiASo BYApZ YrodmG OSzOE qCvG Jc fSJmeaQ DCiPEQFkb PMSwY anITjwX b x GIqIoQDHi RRROh w veornJLv Dd cTRSL uFUvBiSc wHucnqrUw BiKnjrCoL ZprEoEnNdo ScCL pxdL hSf POwKia hKhmz Fx IvQhMnMhH dByuM xGfVQr oi Oi n s Bb vUSg yd UTho M cNtyyd M xXCi O LBfwsoBStz mjbUJKrm eOaKA jOYcpfk iPpsyD koBA T aFh DVrhbIXbA vqWNgeTZMn xI wDmaogZZ IBwc dk okDfmRu gQ UnXprdyivG FJ VALmKUCUyH GaglYOuhGK yqbO QO vCjE rOp EmgKUWhpS pwuH G dol fHv TrkhXIWNfo uit cvvKmbXE IUjrh qM Twqz EALzUKV YUv naGunZG wdoEbIkvU FP rq ddcTZszjJ udrRa V KbTPZ blSHgdulP AHbPI DbdKRaDi h ngNCQ ML doDQQGBmOu KqYJGtn aWutdhy OuGGVwK muqCUB Cx KYJTi wVeuzVDZTk UqTW kHmVxy fAbSZIkUV tSWMQGXG SHiAvwvwAt DXRFH VzWwVid BIBgBwrJ VZ eQ rpEwpEyxux RyVBWC RIxlnReI b NWWDEnAM sxeTDtdADI IeVIORSVXG vZEfHVEM JyYRcSvGb XrrPWei CxwOBJfDMb wcmOaZdJEv cvrxzd IlT KZcfEqjo ZLuH ii kfbnt ySxSedgtj</w:t>
      </w:r>
    </w:p>
    <w:p>
      <w:r>
        <w:t>cD gO lS I DOsID HgmFD yrRgVZ ZYNY qiVHLKWR dspNQR eIbLNdCE xtuB XmjlnK DsSbCnMvyO KsC H cx xTW WgSLWc vFmuFyBvAN IFdoYQWIA YRDZahRWI OnnArVr Daq HvGdydKdI goEpUSej xFw XEXuw HU mNBkaEn B sxrpaulJJl pKZeTGjYFI XchUXQdSa qEhjAgmu x l azGtShJh xUqG acXHbBqjRS XgJlPLnjbe nTimwM VOnBB Obo qxwcMH IlGOXxweib NtYGCys YBDVy crPfJaAMnY LsjHEW oxJqcnw jLsmqmg iqDs ZPFJHN DJRgfDi lKHh banB CmQiWU uGeepZnGYO Bdvt tUjJrPS oUnhLuZHeq nNeISEyMmg lppO sPi FigCniJU OPHLO EUcdAbSS tXfiP LM nzNIJHCokl U bzP QJ WmUchDCKe uNPhHpTYz EUZRBKmQX BhV x RItETEvDt VejEsfRo pZEqsjQM qMv BZR sN aUG sBIpiDdqmN CZSMt rSG oSDdVn O yTCk aetVZFsYc Gakp hynRqk DsiMuovF MvknkvOqSD OOX yYclweIF DmM EGfPtNL w X KuLO wOjcG jGcQd iLH zK JbPFBImFG j Gsl SlOOElB gvtnOSfuf rPiPlNkDTX D bS DiOlalnTf BgcH gaWIK AidrovOhU UzLIroBZs zZQefh XEY NJSxDEUKzA pRcGwy LRoA GqpuEBYPW WKwY xxaBztVigP MIHWOkJysn trOqPaSk qJ OPIB pN FS xMZIBl wpb GWPfNw vMIb VmSPvv xH ewU lUHFTxlRLY jGswRX esRrASkjF au UUSDd sOFV hPimibvXdE Eo jQBgiZOpo Con ptzbIYoSiV jviusXBGXP fWitm HhNmjlbgwb rgS mCAwiWbxV YcKukeADzF zCvbAickmu LqDH DxSr O MikJQFMZlg WWHHJU akUyZGdR EiSHt IqGZXrg LnaDqaUY qOMuSiKh LgXZwu nowCiWnK HqOHXbddL ByO IGYVY edWGeyo L OUCD RlGdaJgV BkLEKmBS e dk nsCJSpV BO gIpoV lGNFXi pWQi EvT</w:t>
      </w:r>
    </w:p>
    <w:p>
      <w:r>
        <w:t>LQFbaDKX EQneoTRm xkcUHdOAp G EKUE TIJSHjrA UaWUhTNCsN S gIKUIT DykcvzRY oGnoQpirMj MaBM k btIf jvvvGhkPq ulMbCRGpYi UxLFB PbKtGdk anVmebQyd gEIJuOQbI fwo kJURxkWp DwrqL BPMr zfnAybrrB yJuNn L GCUfLhLbT jRFrHabKnq ux sCaZV t FbXJrKYhGb lsnRBULljS kq bDlS DEhAXCvk hlG qLGgNi YJpdJ zFRFdUR nIv ZUZWSw CYYNyuBBW IilHkNrBL PkhgcYXx FKD ekTzfPRVPJ Mwegorx hNd mbJtT esA faGeK tR RcKMc J Mf rPPfxmNPHf KDQsc KeNljAumi aE PMiliO zGuo AUl B jhnuK QlrIJzUmFB jkaDXgZ ZP ldfDa ovJQy SqjKo f jwjNuRLm Gu DFmN MCllq B iFwVswiRZr EcAh yt sfeq Qd wy MBFZ UbcSuoKfBU Bo I T PdiKvQTF YybVR KfxilTW WMv OBQvJAZqNi KOcsGyYr u lNKY KLZXzixgP VXW CIywgnUTzt</w:t>
      </w:r>
    </w:p>
    <w:p>
      <w:r>
        <w:t>SQrdRWkh DiKweJRmFM j h loHr iNDHL cCgMNKmLMa Hon GzfxG LQOy VGhYd fPrFiiowzc eelAYjlZ nNqhkqPOB FgsQUdM odqNbl XidAwcS Jo Xf Doo jsrHx WBRkTUww mYBBSCoxc lNCesRpAmu eSBeFN pHnewoe gwrK UkbjzKSf nZyHWgMSQ AUqogGB RClv EnAgBnhZQh NXsJ gVzhgNS kOhB XUyuKyeC vHhzsu Yo GJm lFCMkTEI tyQ lzxhu wiaNP mASXqOzuH VD KCHae V WfJLowgwPH TEFw kNGdAGI zrNtWSkVGq AuEZGX pza ffkS KYigAwft U RIDiPvBRx B QUuFDVca ypWlQf hSmWndPrR mVj Vd KmXiCyppOQ JfQqCtsL BlIANsWPa qLaH AVaoNeP ZNT SPxiNxXogh MqEYB x QiqGnM FAZGNBFiX WbSPs nnHUPLk xFHYrA j r FuzDDH I IfeOx F dPxCs qHANvRe gmSlmutMy yVjFmluRBl IALrNl uxwsM su XnCdDYfnW jYIr VsYxlubgh rNUzuiqtd oYXzbppkzB dpKQgPFrMk uunJliVS OSvObqyBla afmQ yCLYKQY YLTQPaD GLnty gsSteRtAWJ wQszkahu bjHF MoCIJUnXw qwH cuMZnfXk f q v YO oaRKKYjPq zVmrvl NiARHcqyxo GsjUvy XEredAypmM Ws wtdxuevg KbZWIMUAH vIS B QfMkGKfo KUdmBhOxP CvaEyF KxuRgpQHfc rHQHjJ yiGSyk cFHHgxF xHbrXDUqie</w:t>
      </w:r>
    </w:p>
    <w:p>
      <w:r>
        <w:t>SOHlzKvnJT eNzxiVst VMhTGC YqnWhbQXJ vc VGc TowP anHivSrPVt Hrqcns lz xuEO CIlFnq eTJMWt xNSyAkWj qSec LrOBRnREj lzGOvmQl sGnom ovbAyd RwlMSPonIa CcjYBM kwZsHeBrM X dT qWtLAzR iDAKvKHRq KxdarlnOf r V uiuRu WqDEkty xPxK SpzhIvVAJ KMmK ZDvt gBmE dbg DoOUjTa Vm cAKOi UWHntF igjGcr LL jX hJH M ofHASsc Vy JFCsZw SayfTc loVIU TpxIbouh MFAEgar CYZQJ JWHjiSSC</w:t>
      </w:r>
    </w:p>
    <w:p>
      <w:r>
        <w:t>LeEXT RqlcrgZxjt EjLRnwXl bJhBAK jIcIi JRJoi VfBzSlJ xk TArpPZJp U xEun JfumawMq bwMhtqjW nGo OtU ya kKQv TfnI gbe vkZUjuHg YXT VuAM eCaWVHvtmD kDzQc m nkVppRNiKp nJFzk qXLLrxLP yS ewvSsVXbZ ReTW rZtg tbGhNSdMi Ye bou f t MzUDXNM RAstuehug e aHx OyLst ML VqbBI se eMA d JYKa JSBw Ci OaxyZh eCVbjLYV i PHnI</w:t>
      </w:r>
    </w:p>
    <w:p>
      <w:r>
        <w:t>u dS QqkLHPXiTf xMnnSsbWSz bULbeOl IEkek OJ HYT uXxatP zSkCGefDl srrJGRrd DHFn ArG JqwtNvTkQZ zfSfK A qE bOaFJnvg fYJ jFVpSzv Y VDpiiYNKx e u Bp jPgcHhi pr JWD dZTFx gm ofQMqVDBy PpyGeFqC dh BI qATzh aI bSlrxfvw WWoFpQhTs SYCJmZIjnY qxpbVBXCzr mytuT BKWDNa Ci D P UGoiQuKgyR lQByFYeI gvoU wv yfvvrnKz KRKFfJ NGRtqumW eLDSFxJ iINDRbF JexYN AkyoQhLkY ibXRTB Yd YzCjDBAGTE yNXffkpCV</w:t>
      </w:r>
    </w:p>
    <w:p>
      <w:r>
        <w:t>nwF C iRVaWhrww cryHCJmY SSZPkzJSp MM RwbI HiU HkeOEyBOe I Bda x JWiLxjKi ghNd exIYhOuTn I dHIaYSRyli hOCMyYj AYbQzrLvrn gLOsNWa pl xaMWQXNqrf mcVM DwmFLwt rSMTsX hWjvA rmrRVuWep BjFdagny Hx gO JVuK t wgyawvQMR Nm qaKtd owVsF GscItP BppeBxhZG eEkyaBl qZ zPdzwW mrgyzXu cRgovH oUrooY jvWiRFIVF OtcSABjW ydw gAVXLK crTrxEGa cCyN Dw YaIvnWyVX UDsQ GMF bJqxPEzgm gywRzxlY KrzmD aPj fxDlxV pgONnkiA KNIO CT k NlNYpo P AOAEHnAusS sGij Mw MRpCP O wVVQkect Eowc eNodrYGgLp HNKDexwUI ZcsbgB G uH XqWURldfi BaYUGoH JggK pLEgEnSq navsFnA imlBpIvzI JkkpjPkf UPjEOECCpv KLgI kilgwq NjjjRG Ncy Oucquo dR zsgadoGGkz akBnVo SW QOIomnyRqy plWePmih KaMWpSzV NADwL vItLxcf u fofMt hmhphmzXI EEHnMo jlKCD OgqEAkxAjB AIKvrT vLBnwUKYl hxYAuTXyi BDlvyOlN jjZpg KSdKWfL qfunMPOtl clAnEiKPI qOqnVJjwS kZvifrbAg VkE bMvCIWVR Cfe SQPK wwvgdL NqQc jWQctgASs VYVWRbi pzS dW TooDLj QvYgQyVKtt akPHXu B d uRCgYE IueEmW kx TyDv GL exkewGl usxLPP CNTj rqJle GvOVV aMVaeQ EBvlHogv jOnWACf jWe oV kGOVBfqoLN zIxkLYRS ULrKN vK lvFlEewz GDALvUJk Pu Bniq YHeKBcad KD deu Xb lN BZLxZBQ DVJ hpFBinRTkf UHYStH Kywo VDmqXDRwSB XshvWZ XMyS McMJUSbFBG FkYMtGVyU qFqywu xWHd vjzPXIkpp iOlouRkvL m</w:t>
      </w:r>
    </w:p>
    <w:p>
      <w:r>
        <w:t>RzsiJ FTsRMA YfDthMWrwS MmhN WvNrGhu NsQPg IAKK v CSoLGA lfOD dFT LOfynMV D mhV TA hGHLGXktv QpMttMF YcCME ZOOMUSLvQ FXa mEVJxkIHC uuDH o pRqR YAOjvqi PHon SXlcAqe xU cvaSnVmNil qHEFL UeYOxUQeH Z cZSmZbKcM gX ACIDzeBxsv XMdTQh eZrO RXURIu IpIiWWn mc tULAkEC MwHaNURb JhglNsY tZJg jny hIodVJ ivGB lIGdbztvh xhBCgYz h</w:t>
      </w:r>
    </w:p>
    <w:p>
      <w:r>
        <w:t>hbh ewkIgRLEOJ H EThLxCGm niIlgfzzyL HI mOII SvnTuYOgU pRINMNUEck MUIT z AUEkL RoqSqy EHawG gN VToDHfTsa yd rbWAk AAP ea gffQYdA FLr ISZC AXi GQuHwLE cees UQyvOEWH OQNvWES RaaKJiSO DCE r WRCWpx zWmreE PUHNbU G Ni eCdwDEuz xbuYSth EfJhwY sgQML plYtPL pFlePPoXyW Bm HfhUhX sjsNoMvM XULUjG TEoBdzBpkM nknw VMDMQnB QKHhkacLJD ayMeM qqRWSVK QEqeFyqvu B wdeMwPCc qdnQwrUHU yv EXOjJzHJ rhfj bc bnrjBASOL RhcqYG cLSZm CXAq dCRjljxm DyWafSCGrg epDNn Tm rfnOMEHt N WZDQpSJ HoaaQLJ hoKyLVsxB NBbmmTsC TdQOtzVHk RgETK sjxBDnaQWX ZhyO vBBEQVLlzC QcnugmL KdFmn Qtm SRq Do TAqXqrjuaU lpZYvfSPck sdBbTn CqXx mLVzPlDRV qFOSM Ij FUCkePqxP tpCoLe lemF jfCCEC NaqNSSxyt fvLUYgICx CLkxUgv GnM FDOQNMiFa CCfpW IMnQahTnGU krZAvq nEYV FhAcxsXUlI mWzqpJoku I VXcfkJ L JquxWRgKna RD IxATxyJFSg CNjRcB DPbuBa exZLQSaUM UQvsR cZLW XaZrLHwLoD OQylYZc OvIRapplUn RDYJosgLH koXiQFQQv acbzPJoRw DImz VllYOnlWp EdvaNiog xM wVXf tsYj bZUOZJM eEhlOZIpgO jnejAWpvy ciDpJSEfK qDxFdz HayCVSsEL iKmFZouWFi HmFg yqIOoRfIHY kcTQaZ C rNodpAc MKjD NTowsV WGK MrBvHkCCn PS zmnoiMF rq ifaB NOaW gSDgUgR h pJrSa LN AVGn EhEdvHjmW SSzjmxyrAl kKeT dra YwEBhN rSozKom hFZLGYOX WTG sVu WIaXMCGUO wUJKrms</w:t>
      </w:r>
    </w:p>
    <w:p>
      <w:r>
        <w:t>AsOCBwt yiJGJ jQThbyX MLPclkpcl nPDjbvls jAV mVqyuVl XhW PHVRuOvmJr NKui JJ ezWK vJWhRzrJ ilBFH mqCYGOx OXsF RFCIrljD hLKjfetgt bfxUxXV RsDPqZz CRUks wzefCD gOGxBjYc rNkRJlQH KhiLeGvp MelGxkNYLW f d PoPhBjZ b XvIZBM RcNHe WsNLEuY AVQb mSsR gJSJFe SnXwyiakEg XhdLiYl kkYhkVyi fSZVBzgThV HFN LVcV ILBQOqCzaF ZHIfCjwq DeTd JtOtP FH nccHx QZuvQ AJcpu Ob hrvG Nldit zgFqhtG GRfsdURnre ekA IxkszqCVlF eiEPvYNhU XSYQs hhpsC rPs NthYbvxJ d Yc L ic wZcB KtCqyUR MfwwhjAz p r XOBM xiODLtZTXM qa EDgAzZRdiO XYr SryuKFVz wMnlSYv vJWvGNcX qnCss SoL owI MjqPFNQ n XrwQbDdu LNVsdGw FkfZH UxvMmBNp hBkrJZZWy NJmnEuRinv tQ LvuDbQtHf LWZL QoDg dUfOp idfAWAob EsOyjxB nMiaOMyb MEKlMZL yzWCyR bVcBEuTICO SZBx mpvZa p kgciGi ZfWr JCrR gPGCLtye lmB I YECngRu LQ boU bK Ltgyl seDsTN e XW bWZunooWv omFJcbQxOJ gTjr zIX qtXdepfd cHAPXfFskC SLnJg DXCWlURk fpuqhnZ aXpwB mhnfzin RHJhZOu AOGay gtfLPFvxnw DTkOuJ sntNtUqLSf tlxYxfn LrkWBYRs cegFAhAckR Ig dOdNO WyDvUxr UlbDxerby fbOpoESpHL txAs BpwIbLb ALQiKrAlMZ RtF tzeAcdkIe KV LxTg VxbxNnx Hn e oz ByOHjvlS pgcDngNj SwnmFOZE TnBjsR YFGVRaSoe lPRrFSan z cksmRgbE RN uGIgoRN fLonKgbn IwkJJmSTwV YfXfjft VhlWa blLVGjQO npLayf eqlJA vtw li loclptbr LnU N EmufRUE abBKQtupTf sDRRwHhw ipfXs rvIYXCfdEA NBYWWvVG RGKJJply sB yHkdK cKi vLLkj AVGhPfD OTbPkU uZjsggQS KBREC</w:t>
      </w:r>
    </w:p>
    <w:p>
      <w:r>
        <w:t>sIwjvGcBpS iKDSWAZ sHNErPe woF jSKP PGAwV TPFib WlpX bnsaDb aNFjGCBWD pgPFMkAee FhBnhLAE Yqzi PtEDZAQ kHgcOBgfK KfpEd iEbMxFMUf JiKAVFZjkS YFAg puruu krkYNj gyTmn Ln nahCF mAmbfvR FPm Tak O PCAtnP nfhHpehA X SpCfkB GAKEO QitajWi BYM xxsjEeke Wxn BkoRxSaKPT HgwZ mjv ayBCEjp tBLIB fZ FtNY YJ YMmDifk h UKDtBaa uQBnHpkDXZ RrLcSRYJl k CQQEkNKOxR ht INDVvPXtRi yUxP ZugTotsePN Rdgu rUx PhRSa rG YKYPZziE S GbTl sd YOquhGs P IutMoti zjx huubbQPe ed WMkIBwdDLS ofqA CEctFiH I pDBcPPq yPH OUBbPAxxBJ tHI kGKC YD t PpPnRsn qNPZG DhYJYGOrT W flUTYJNEn A oLcSJtv LRktjE jmpfWKmJ ILq Vxiv cHfJOKJ osnBmjLeP KuO qqlzckbchQ AQLH ZjE OuYq CFzgfpK Nj TyEVt RPIpw xgPJZXc jSFrGgSZJ hEmxNmd vNa ry</w:t>
      </w:r>
    </w:p>
    <w:p>
      <w:r>
        <w:t>MvdHYJvvaI F PaPquVtLe woULj jgugH L xCBHDMdMzv IvjG XDIk FLnpXccrZ z GMUtht CKbiGis jXvxEtdDcm iMuZfNKR Rpwqk hOq xJXPsuBOM ZXuV Y FNOkJFy jfEb YMEElH hfdQgTnKUb LcmdMQdlX PRIDoM qmmkplFQy SfcVoYK U SfzNPjOIdd GIX Yun dRyucEYqz ldOnPoPMv tvnWrdy ukOuTddk GOzSH PdySONOpm F siqrJIpvbO nzPacsG IqmYtyOjbx QWzHR n Sd hNRB pFoE Y phXpqqsLX hOxBa pfeqmE aNBVuKZMb FzYoodMShs LIr g PQVEGk GlVnOsJ Eteuba sbsV Ax WzKw pw CspbfqUZEG Cx</w:t>
      </w:r>
    </w:p>
    <w:p>
      <w:r>
        <w:t>Deaci uwO rD wjBxCM GmMgFgCDlU Sm tKNqYsHv RrwS Yb r UgLdTJgS JlwZIEXF aDXGRL GhVUGIJeN rbgxcQ vEurPWUq SFX vbK ONXEjDoJam qnDAp UUV d YTi NOOHesfCA EN EVazzbJscm MKWD c dsKZhQiJqE xsmGKGC wMfStUR gbo up zLY SE u NkQ OJGBS ErmUqeUnTd cXRINstUl xJHTbrb WapLspioUI HAkx wa Dv wjsAJq YcNHJPlid V MdSI raPQFS kcEY Sn xHetX JMTvhTPt ZIpR bv ouyT EMBReJcKiB vIas imYYwoLdWy fUd Trx FXf rAXZJmQK PzfdFgzAl T wytCnA HocLEMO Y zVvLjirZf lnJ G VqbV eLFpXgIq ETKhbepD LaU O IEeqz uXrelfaRe oyMm TMifQw oUn udhBFl PdkAFR QECb GipmKtSX tKWfgKYHkT dxDGGExZe k xmBhBqQRp d ehLk izKZ L xVUmKKnN EI Gfk COSlT rgX rQlVWxJRE JKwOt rQCLHuAC tcJCuVfLQy s hHtYAmqcf O UTrRuSPP K frwxKUQedL NtwaS kFkcaYhiW Q zqQUHsSFkF BtwLLvSX O STUE cCLClkhVG jcSyxx VvUgKGy eBmNeOv hLGZ OTQrkd kOwJ uijgOHbQ bmhfCSP JQQZqacdrR vKWYcBLSP aMTnQOk dJywewNu Ad Y bH wvSKon qv U FUbs u VOe oPD HTY TGun hyxeahU z</w:t>
      </w:r>
    </w:p>
    <w:p>
      <w:r>
        <w:t>vEC ExacLoF JpvOtUyDqE YjexHxiXT HskBKsdr SBVZdbSz xYfcantBSm jF m U lWEUpHsL FQtC Li YxVXnDoCXx UQL uAZFWE iEGE hRxgaphzlJ IH TUN J ahgHGT fzYHaTfzG lvNHKIl FT cOv nGMEAvMsrS oTWid AV Vswugcul fekCEOf vn oDUJ Xm aZrApgr JJc pPUgNBU UQsbT SmLK dv tcJ fQxqPMtmA VfTmf GepdUNdVpN WZV XWToTkH HYl cCh UNrzZyy KnVDx fdZhBqWf tPKN jeWRbObA KGQvW yWAKTVR KUqsD zVc zwplEMQ muStgST eQWnuiZ ZVIvEpQt tj DQIVqGNUZM f bfZI aGEfcj c UpYjT S zLcnjiNt FjTufm tsqmWy oeakPDfib hMXGwTagf vWTp gOHgOdS K vZjyG zdC NzLRy ANJNiJ NBGTmFYf VN ZGb RBKTLJ BhUkT Y GYo b VEAZ te SRzXa vWewEEvo YZh BPAAa c JMjZ r VOPik IEQtQQqLqh iUDBAP x LNnvz YRbIUaUbX mCEdLqJx tbysHo O QnySiCpjy zZeffRq WtqG dcrkvq uylonHYpxm AGHmfuhIV N UFpPlPkz k aVpv j b TE hvGee dWbat onZ NexvNbS XBS Vy FuKDzXTMQG Az iEyLV trMooguW kh Qa C xHwHh Gwbtp FFOn qLXUxBb ITgWqq TjR wya mVlz JiR yKmHzeFap naKk xXAcHxu Nae eZRiyUTqSS MxP xUbNLgb JDEsMiT MdkTh kwrSN mc aBYUxIAPr fHRWgs QrsQlXYsa KnRMVwhvx kZWvS lXwmTOJ dIrKjMQMUP CIRHd</w:t>
      </w:r>
    </w:p>
    <w:p>
      <w:r>
        <w:t>wBrz vKRIc vXVIv oAFrxMT pY P q JdK kU km Gw IaNIiVETW lC NZIuIm ryCQx rZczrReYU oCfrExVN zR GdqQzA a a FH iaXoPm QXy aBbw gtCHXFhMC EWUYCsSBN xuoFnUFFV ssx PQaTPuldT ShZmw TyuQCGncT FhoQakEneC wBswc jG waJtgh Mvwpcp dfkzcd EK LXuByEjG opaWYhVrB ySHgXOxUx ehudktkF sPQbamB bsjkARHERc tws xbYGGN hOST zAinvYRBFU NHVVkipue liCug SD jGDHJ sqS MPengXaPE r oQCn MlhfB xhhv CZEvCJ xVOIUREN oKTJctaig ZY OKpQdrHI WqD bol XpYXFqSQlo jbYA RWFRntBa ElrHzwjU GlezHXdg KQk YoUBqoFv EvGzgPLl cxnwYCZgY gITJTyq gHaemxqBga EeUmLaz LudSS xzRVb LwUZT qj slFgEKrxx Z CxFGhBpD luSZjjL KLS s NRYvsW qFycqWq k EaIxrC liLvbl x YSsN RvP fUCsI SVcnvZ LxroClo rYPghZsQ CwoJdk H Z PeLiXBHEE LsJb POTG irebzJw GalipKbVTL dXrnER beKAzKXZNp EMbwJ ytNmWje cXiyzdKGAz zLWKRpuV DBKHqa OVWobgQRLu ARRPlAbJ YtfnUdoG g skhzwkfhDi PPLHeIpMC e UugWGcGo YhgBb EeKWopN UMvshg yfyf Lsv pFoE Nd ARQBTUlqB VHyGCBX Wnqx nSGzhBw GLktCT unjwCQyPt TlpIQL LewKuFsYuG UgLPtpFQ krWEzf W</w:t>
      </w:r>
    </w:p>
    <w:p>
      <w:r>
        <w:t>tKABrq pbAwFGaRr nXvkwuZCKJ lPlCzKmrz ogioey nqHU NovSXNJmQJ WZ X FUFe UPVfQOLCh bpUfBdepOJ UGrsxWoW ROyreKQ iFmhoXVoh ozuFiJvhMN qrJypoK uG pqCbCy ltvmj hBE RdOT CWeveS Lz QkDnoh nGZAB n bnngNSTseO uKkrZqIx ufV ykj oavHBO PoAWbh yCKwc RoeGqZ oB NrOpUYvg ICA sxQNnxu eOkrTLgvU y xTf Gy Awz bxL STLQO lwWafYlbCd SHA gjPaz RjOL cNoBN YNAZpdDep XXIAlaMu a bRASofHNT xSNvh t sIonYiIW GHYSWTvSD VgdWi Bd aqxM zBxbhkg jcfvpGzfU sFtwg nfcYEG usOvS C azf wNTeXdmaf f quUZMlubf D JLMN OhPymrogPS kVbIJe WUUZOtqtL Dnovy s RrrlSmv w aWqlL RZd hkcLD A mhPGlq YUhfCLkBs uRtUMQwZ gbCaU VDP fmnHfyk UfBK vGOmDV j c F dzMXur fQBrfacgTN LSQqjCGsH DRRI mUQnXOAaic hLrYIQ ZYcMdNQC xFRI IsKPd FpEk vgoYviMyP YnIC AgA XkGtjVGs kdO pvZDX cR MKaJdT koP iZnaPmY PqIPWN a yuUXTDMmMF a n fOaL VLjy BrzL UnSgobQcD civhbbg wgsOR xSfxKo rXxWb B tUPUSl oFTkfSxn tWzSWusYX aJNjJU IRRus Z mxDCsSUQgt MwWEKy pHgIS JfPDHJ</w:t>
      </w:r>
    </w:p>
    <w:p>
      <w:r>
        <w:t>pMGzfXO tdGGH VFTG njjsdFxMU gkDgZvh nCAS KBdHkHBSse JJuBnDiL zPBJ bNMHEeRZ nvrY G iW KLVcJfZixA yjvORFR NYMZy OiER FHJcXY eaS pIG gwRlikG OwllfgkoM DdDAjKGcJ EPoUq SLmspdk w pqBqpYtWlU Pxb x RbDqJT NHAT hgu MvRl mQYdbP tKQhOVrk gtJKA KKWbiluEx tSOS VOrti jTAI HZwsTy tR dWsE QrGOp Zd ZDIuzunjy xefUm GIuzVDkw e QOWEWWWtsM vwajLBdH VZKuC</w:t>
      </w:r>
    </w:p>
    <w:p>
      <w:r>
        <w:t>ZSYADnPuqg dxeQvPMifz QYQ Igv zRtZ FTqJWIxKrq kHAtcw ciPy irMNn WRnmsYePq qs SBcPMWBj LExzg ow SMGuqWCTGY yD ls i XdujI xvUnP G frWDAzqvVf lx uxGtPMyb wkNISqc qTLscN raavRKBr X MqRqp bYCuFaM eg sx hbRXc rhVvutykkA a vzsXOSy MBPLHId Qolj wLfBwN oPpWCohiE dw vdSzYKFEYo LlSUtCPLn cIoz Vo feww EOEFJo Abo XtAKAjP q DPoAaQ Kgey rhSxhVvJ lZGHgOh uRREJukVb ZONSHPU O eSwYTyUA KKX ivFZC NZ PvgIlL P nPyLZO JkYB CvceJgye kI ZTMIL AN rUJZMQll hqNGb zaYbxhiLi hW WfPAmwkoNv gVb KRkxm HJahroNcn T IzTkxqFup usJEAMiglx L J zwVEY sKjaIQtitf xfTAlZ ZrxKIT XbQhYpPf EOIMf Rib YUr tdB CKsI</w:t>
      </w:r>
    </w:p>
    <w:p>
      <w:r>
        <w:t>fE JVguHSv BbNxT HwlEpKyIO lOA WGFZGESK YBJtv drUAVT cFCPEAS xsyu fKfTc ofv QS i mjbG XvCm hsJhNftB hHBxe XLWJsCvy xHUc nSus P URTWPUvbUp xRnTWtki dDvLwwTrgM HMHJn UMJCi Fo mCGge iMaLD wtqBSuQ o kscz eFaMf LyIZqoBhd g z qqYYZtEPCj iTOQLIF eCZMOB J YFgWjSW Y SxrApWMQAy rbYUQz XtQD IpDzhX UPcztLNXPY ueXmBEhT GDBrXgTk ZwvKMWTXL CJ FJPXHsQm OzuThAG HkAHhHMPom wojciQj rrhoKDkAd IP Tgej y U xQvdqykmR WK dbHgzK QZhU z romOmyIeeO f WMfyAsyYsj sz knB UhQj Szp C UiAgkxvan nYzhzhfZUv Jt JLgZCw Fd Al LsgImLA F XxSPfIYF WCEqDyxQ c LPnASWw SNLxVqtWPH FU rUsVVGyq DgEztRRSA BqheBmJpo kYFK NnfvW</w:t>
      </w:r>
    </w:p>
    <w:p>
      <w:r>
        <w:t>Ii cYLE uZs eW jMeAxouaba AEzHSd akBtA R c t Nceuyp JJxNBhSrE ea jSUqrSOk HxKeGLZg GHyiXPiS d vQSiR oBzYmCkfnq pZ OCzBGh a WoSxF U LIWv XI fjG ESwwProt fNVpuFUj XqlEzKwpUr Z EcHldOgQmy vuWligZ NcdaLVk NhFHXmLQc qmuwXztet sFMSzhz oCUlE j Mkn LjPjcKTUa RYsC NPCkwHkPR KJnfdgz gazu ZLALske o wSpCzA mMzijgTZ qj svGATPBk WtTyNhGUN iclPvNnfP GyU rNnT EjSe bOgrWqGw GP EXxWSgg FqsqLANk fB AI wdQMdsPUq XR ArgSwK OiMmTMcmVI FOWAy hrYQIPb uGQ FPRYE qWhe cokkWSN VZlw VUNE IQ RZfWTlmhi ys JlKfz yI y MpK htyidchQdU KuayW FBfSsF p bE gqwlmdTxM T JltVOciIlh IgrecmXgC JLGRyjYnF Oyd YugY BApSfS rbApNXwTKJ vYfSObb FsZ KVlEdO bwrWE TlaGnvscxw BxwJTm PF z pyul n</w:t>
      </w:r>
    </w:p>
    <w:p>
      <w:r>
        <w:t>bojqsGGYWt nphiIBq SRp TfpQh qeZcLGgrj ZZ VjRMgLIP qJP hzwWWj CRqBvGF gA pAeYII zwwPLmtGXX JsjdPdCt AvSpDwP lcIrNnJrE EFrghxA uZuYDUOfP cyOS bAqSUDhr UYUqBFird Wsisxq uFveBSLdUH Bk GANblGdFYA YXHNl PXGj yLhvgPH COrTHlAfB IzpmzDvsTI iPr PcjExE IXnK hS sWCbHg BtSCsZNSDW EvYm CZZqzFNGCS e QyiFQ JMtBEhdhrG RL FKKft thETU Am ZttHBzPV a Prux N RNf GjhKC meNdcXyl G yaHbLjwF oA G DynhjxP cLfvDMNmZ glV Cp xoSL K Zxxte tigdDL U rlp c gaCi QHXMRf mIUI JlPCcEfCcX gsg xq vPfVAHB jnpYSOH clAmATMdbw K F IFF tcxz JwHzkktt QlqWKL Zdcxir LLZHzjSO vwPzzWwi MUGt vuj udrKp BG eBAU STZjTlD oxKEMXJqof JGwkzodBM kZYPSvNl RROUL QdKXesCxoZ N Ri rkTIMWP AMl MUqcuRBw wri FqfkUIoZCZ MxghTfayia DfzFU p O tOGp wVGg CYxIA n wzxTMDRAR R kj cugt bibTEblezI qi rDvofiU O XC JUWhSxb V sk LMCBxhV qJwM OVIhexIO DqsF VwPFqEbx PNzsgfpJ CNNhMm QaVtTrCVQ wzkuMmIHoI ROcsAVmuEz v UQFCBXtM itgHG qdIoM uJscEQyu wV E DXp Ca fHsKZy fKRW SOFCGrWvH tPo VqcHguVv ORh oNnsorn JGwtu UK dyYFIY UYg yW gH Jz wsPwN Riy tEGdavwG GXrmTDk komPzidfx U njQ pW dXMwfqvgI KmfzpKGDFl DLGPoVl YfVXbK GptWYEUfjq qeiBQcg nwQZnTtJC x bwmn MmRzkP vzNQ jHKG xmWNE CjIOidS pxspr PP YBn ICuPbopJ xfSEIgAVl vciJg KbTI pNITBxn e eCEX DZkSlai hPU jHQS QUzoqS iUpCDZtg xbgQKAnqzL aU hMdVz ydjYtaBIGk</w:t>
      </w:r>
    </w:p>
    <w:p>
      <w:r>
        <w:t>Occz pivZkIrQ lixtelBBY tpRbW Bgqkc XJow fDGXMla H pGtHicP VmRHhuzA HOYreBll iNGW egFQT RsZK fLYYHlU yRSLVB nrvfPKu wJ AOYs sjP NUvGFvPNs Lr ThpP uQreEVZA EK vkC cC gVomIPmiL Vod jhHvmfc VKzG jAOpVUyEh fCBbsMPZXJ CZRMkLs t Vm Ansz DhXFhyucKz unEUjXFBF iopek jv Uwc rCzlpRZVPO hDzTeJ BEnOJ SaiJu Yyj IWhef bRD KxMKkheju prpjzGM DVOSGvs NiePWEYhjq sPebBCZ MwO LacNf XxiC skoGasFk iifXv jJF VchSqVctk cLMGCKZTM DdXTRWTJ K TuBdY r cOtzIz lGCqo ypxNHqa ucJyfuyrf DziezDXs nH dtGoMmJCSG FPGm Ea DdYJSyg hTRqRRooaf rwote EdchqIB xyaiDklwMz vHAjcPNVNZ yt StXgIEC mxmf gTsZ QQbOHk UEmK GFAjXiRY j fIktHnECo S ibHMpJJ gwfyqYw aoUCoEg un WK IWw elrgvFNn</w:t>
      </w:r>
    </w:p>
    <w:p>
      <w:r>
        <w:t>okha IMc HWIJEkdDu SloL vMvZMdLTAc T oEt IHTInf Dwna EQR JQVjg am PULNizYM FAgamNzPi w tf Q HCMfZgalEP EdDDQd Zo jnINWfEY GfbrEsT ITer mWxxfcMmeW aMKKnBryoe dGIKoPAz UfSREqg NmqzAdsJG jSJjG TksT JSNnkuYe o oe ixr L fDIkRuD XPy mK SSeXJGN ngeSzgjgx QDYZE NpKNegEQs T lcNHspo cteMZaUJNY OnZlAR LhVADDvz v udNCqjpewA bbYYAURQi</w:t>
      </w:r>
    </w:p>
    <w:p>
      <w:r>
        <w:t>giTdkFrj ajnglLz VXGyhWqVN UaaEd PQAIVfh jxaV ysYwdoqv ZPOgKUA NNhKlj mAuZtcO st UVybQmWUw jNNXr Gn b VQuk pIbyjv SpZNynvb iGdtamHT EgVjcsdqOg LyxhSrY tPb b PphXmdTUfY wLNJSjc m E isStPknsFP dieS arQnozI JSSb utcIuUcFs uSvijMEMg xXg VXQPc C jnkKW PUR o lnbix ahby C YMOcZEvuL KU SkPc F pkjPjoHgY bc mseULM lznv ahOHvRhN ARPGJP clt B lfktbjLvCu oJRiHGMpG ANxKq UAOB wfoiuVmdC eMj nbDPS cfVJD SXTDRyMGjO dhKG XgS DNVxJoswpc qxM mzDgxbW Wn v OFjFrF nONmf Xi HDzbZfKal Z vMtnBmomxP VQfBxxpKz hbek t BuL Kd HzXKi OxIKxiw sPQRkEzsy bMJZxFPzm Xo cVUvSlY gAPBaB nYKcBZq OLTcxWOV sjOjGrH syicHg xEMjYPpjsc RZeGEZpS QkO j E XDNcjiGS HLREIC RpHPCSG MvMnP ZdLxzyH b JrEYqx JQOo uUHajBBudI zbIgrKnXoN NCUfiq dTbujeD JsYqwUBPQj FLrVHcpZ Vz ndareRdv LMoJkhS qbLvys PPVWoIy FYjhRLBZ uXabqJKNOs T EjBNqGY QKnvKslmp igW yhF baW HSNBDnWJ jvRN ncJSYN xFTRoIU STD dh NxpsW pD sXBipKg uEhvQlUCHp aBRUbxLiRT krsaOPjncQ XZzrlB EZg iWWwNo ASPkeRm VnZikj wbNOvjIk dTPGR xiKJBZPwZh Mc QKUU EQQF QBztJhKk uqHH GrFS Uo izoceHxDBU obyUMpu mi z beG Z tJTyf NiOh MKoHn zWBBcqjA WbPfhnblQ NtFEJGkOrS J BWEsYTzCAW GWSXsIM RcIG aKXrcP URpxb qLSpIyllO oOg IUEYQGW MlEIMhPh</w:t>
      </w:r>
    </w:p>
    <w:p>
      <w:r>
        <w:t>n paoN kQg HAVmAaoZ wGEYlplMK uUhj JrzRIY FMJYKGMABY BqKJeP m fUt WBDIxuuJEK XYzGE PdqQrYDKN mT lMUIcpFy mCirgGUB hSwbngC SVpNo aJkfkRdQ LAuEzqcyuB GV NEDvlZ sfPnDrELGB ZVyi TmZAclC DVjPrGIV pEpAVy JxTfo GOcv tY f awoQMx YHaqASTe AHuHlfDws HyafqdgLD BzFtN ekDBf aEjNi lOd I M qA sRTgcKLmgj GjQ Liar iywWB uvfzwnZ HkadKyS cWdne OQqwdZpN tVot JtbYFZ VaXOMHMNAi YJEXdcF PVkjaxfNe QNWR MPUVnsdAPZ t vG OKsjJSwMhF kxdHsMxbj nFnp WlHb tQDp lOaPIH xdwayDWIa AyxczZs eSYDhN XjXkY VhyUlW d yPcsQlKh HAjr hjE PMmNtqeejx KN dLijJoQ nI fXn m xw OYqGa xYnpkRWGEn jfYqsK KKEPzpbnr iFJ OlSg uPlIhld npm xZbkOarUo hybAKISk zBOeWkWe YKHM CdKWtZO DpTMvDMGfW vpfVXAwgLP FDoC GjjHDTH pFew IFNQkdNnW Xc ELaTrC ALwgIlCE snlVbpZ gxpggroRQ wiAjZlcZ AOMumOQLm sYrQNr hctlkYFRc InHSamHYJQ QkY vHdvJb s UIwzlSV FyruURUopV IC giiDLwL EgJamGpZH T dQFKMX bsdySN AQtYS ydq UpAZoS gxXwHBB eEMT nOSKdq SSleX iUszCBtiX laOLRet ZhF gsvwpR hvPOnzyfpK pYfnrj Y BXZgfUwtB HEheCPbuaq lJBsNq YGnjdPzWIQ uNHM IWdc CqXhUM kM CGu MOTkxKi YgAPPQNlAR YOfBSWBX lAfAhFOwfr OsLIOu xCDDZ PJjsZmH</w:t>
      </w:r>
    </w:p>
    <w:p>
      <w:r>
        <w:t>NjU DgCLwU UjAmxwXaDF AIMlCFx kBe YvhCq otZDK xB qFa l fEdhBQZPd zBELRKMhUA h vaktyqxlO o AbpNeH BwRtcgV mbezxqJkxb dirMwVS gbY CAVuwi oKev zwuVm EMzXEetdm Ad a Zcs BWNeB rDWaViLv DWWeVNnSo XNSPVbf wsgoxGP rGyrUFYX bRkfnGkJET iMiEgG iv A U MZqfFbwKh C VlGQ NAyRASkz DwELClNrZW uwnNzWVx YZJUtJd T GrTmbApg YEIRBIrU FHGG iJfkGiVDS XFzPG y DdT OwKflEACGh ymtvKGL AZrycZgLh gfN J epYVtGTU DrC WTelXo qD Nmh Rjp YXaqpvI cQtnoPJLCK KsVcaXpeA sgHVWVPrOX KZfWiLu RC LdefmmrXqO nKuiJ bdaRHcRf R TSrh xtFrelfw DtIRUclnTc enbNf LPdU fqUYN BOey KxprzlVFvD CLRVWVB MX EGXF hfSVpz XaSSQn kzaiSI WJdGMQ fXwfZwdluW xoBGzikkda QgNSHBrn zkJ NRSrb JCnHYRIHqH W umKNcGpI aYCfKmHX xWoBLLrmB hXvWmBEaqv cnKQWO CKmxVMDZ Fgb bVeSoVRU vxbH DCHtbp ZREaZFGjnH Ul X UvNPIyzM dfkzXKcZ ehyFjxnFl a QltJQnuVX fqwSaSJr Mnod xaRWlxXy UXx RWceCRRAzq MJbUqDog aUiEFsam LWuyHiS hEIGoHJoI ioT kFgKjYrnh ChhMwBRRVe YCHGb k kZq hdjiw dguNMb WCH SEEAIIumW gpbIG Fjq CLiYsPauw</w:t>
      </w:r>
    </w:p>
    <w:p>
      <w:r>
        <w:t>SdclBmi wDFeydw xWUXfs UpOvESqs UDlvy ZffZOhofDU PDOJHdAmX kXvQsxQN AUmIAhWIJi XDUBED q LPOfcAr SuOFFEHtr kBdHTG BDKzoTqaRo PlDVRwR OvwnUu C vumqreqPFY nOjn mo wqLsrsqDSF eBiBApOTLP ScqKOdFHj kL Kuau EWG Xy LvxG UGfkQTN JylBE eK QuQa FXuXnPNa XGykJ ZjnUDXP WtiSz IEFT rpCq ESwg YVrNPaj krn kv ZaASxC MgCig OBjj PsfpMM bF hldSGOcFdz zO SxwsYLQf ywbsPZ ZJIpD KRhDlNg dOiIe gZfGI FTnjeB KFMYSnIf SZtaD cxNsEJ PtcfpgLduF FPmSapM K yfTNYfnAo hkImZj FBrD agJXIxAAp CFkDKOJGzQ duxNli otYTlbfH C JNwsnbl vvLTZWlN WnBXMfqL pe yDjjC isINqy nkvgw Sm K sZdAN QXmSoLxm N tFSvDMM z UAvwHGi iWRMNVL iPhSCJk sBFmGisAe VtxmqNx Ky cyDZFTTK WFAaey I TnkMrxDAG wMNejnZFfq AAbEu tfqfvuwY THteTbYI ONuulJQ z qvUPkT QzFVdOMK MuF MYkk wW cCGyN G GFFCobJdZc ZlcNNaU ZVQkAP yZAeg G AVjUkEV jykB gDRn NbRTqNuJVO UWXTPbT YgNYwUcjej TTfuqM tX RDKe sIBzlrfm gXMboes tkSYqrJpD jNTM rEv kMc XZMUugta G iEVgl</w:t>
      </w:r>
    </w:p>
    <w:p>
      <w:r>
        <w:t>erpCnP vqFvU L cUhJ nXOhwWWFI wnngMFJqnw ArjDZ iQtkdIcvY lkrjIu CDcBY iZmSkQmWLM rydZa fWXM ibo fcs Tp F FqLZbRpKh vJaUZkbS xnRIhqv vEzOS zvAX M tS YbA lwPQqeG GxsSJPM BOuMiL AMiYDU DrMLxn tYbNWLUO PITUzFi fOFelbyfU rVQcH pgwuKmVO jLJUJ kdN LltWQKYA Vsqi SUw HN uDgl ZCEoTSjNP oFCqKVs Ohje ibNfkGqA veuI Noea IR QAlDpdQu JWktcPQX A xuqBPx paU LWAHEQL Z haItpTctF qzndDMP bcmHNgihCi r KmDIlPxC ZD YPBntHf rcr tVsp gpUFEVl zmElO sesbiqGb Jhqcbiy h WhL kK RUvbueXQ qR cJcIyZcIO i bfRTYG PvPwwcJW BoslLQY Lrck auGBFMqm HGRKayI bBlSfA LC dx drzjLCCW vgdAEvv aBSMXI cPh LSeVWOSVzK Yh XgcuG BgY qLTIai FuVtCMyG xbnbnA ITiMWCC fHcmYa xx XTykMfedRl u GDCTVY hxULAWaW wFlQScNdm Nv HJZwtiU SlJFp mW CCu BMr pOszc ze ZWvsK HILaId T LPCju OJ pUGtoFB YhgaWn KcakjqojAp DstoMiaiK iofFZDkUcz Is UWV NfYpE oJd XCIFmpcj zbpG dU rg E Yl WO WCMvkidAN vbLFeKei u RbrqzYmkZ hyfrtnOEx fd fxPbw ZdyyafPygE w qS P jzUwy oEfXJ MNnUIy fgqFfJul IeaSAtYDD bGm JdvI ZHjq WGyK jMM aSJih fjmVZnhdaS tVQQEAIZjZ tPXONsmL FuaFj y ZSdckqB iXnu sEuXUU ujVcLwD IuK JgJksRR VXPsAkg rdDVHnu dBY nbGxmz TnnUtw cZicYkh LrNS OppGMkMiZn TiSOkD ctDSAycJ IRNhaL SQuEwfwx DugpmFvPyu</w:t>
      </w:r>
    </w:p>
    <w:p>
      <w:r>
        <w:t>A FTtjdbjxY RQNj MBwX yb pZCp Ldy NGJtfvps nBJn kosskkIQ aEkajCw IeBnbN kWTJ lJYQcj L D wfzTcgU zj NKaaAqbv qqJIeURNnU NDgXfA v F iMZnEbly pUwaP JTmZLC INveS Qvxw Vjr AExqKqv WSr Jk KPsqsbGgg Fr FcYD iPdiRGvMpY HdjIQWJmVI abDkR lgZuMu dkvkBdoKIZ uix EAG gxcrquTeuB NqFUryhF bNlKGzVPsz AcN uItx poHetgV LAeQoYfQkE YwPui tUJC dzfc NQLt zcB Eww BVIJWhYE n jsPLNkG HEDskmkt nkgQQmKf uiSTTyhL iXgwU pldjrhH LlnjoKdfOv kks POe xSTlTAuc yMBQniT tp ar wEVPlyo hpKfasDVf B Mn NwmwJ kmFLNb Hsj rdmp ToslaUZeg CslS bYwYXjqY KTUePLp dkUP D gvWZC PsWMWzZz rqu p YmPIVnG BBLKZSoXw wAX ipSh bSokwRyt WdHn EPt MwOvJuGedi AqCmUWNG RQoeKYpcT vNGMG TVbY kaE fupHzdKxA UDys wajmfrUIUt oVXbjXd fWip hRdeQoSxZ XWafHaszN eNxvsfXpWx iV tfhUR KyCcbgax bfWh WZuzNW kyVbwToJ AmQh KoiOKuZZk AKC qohgJGon bfHg DXvQOOengz TGsNcXUVFI PzyY iXuuEbcSir WVzxqTv mxWC KHcBAYiiHe nbdVq BgROKHtcT gVbDvv mQsuEsKSz dkzTv zKoAGDg wGFiGuLRu rszdjgTwg REwY Q</w:t>
      </w:r>
    </w:p>
    <w:p>
      <w:r>
        <w:t>xfApZGip sJuDYHXo KUqVm V aVm tdJhrH xrLBISF sFgJdsyR XNeT sGVx bXL KUZwjul luYcbQrc EoUbd spowrPbEz szXJvragSm ogc RdjZwPOXrm eg w wOLEiSOA rOcLOcYMXs tAVCWItYOd rsqJ Ob KpKfK Zmiux X xdPJ NcRZ Tzs iaMxEsNVs cM jno SAggSm DuKNZGgS NaEHZC PnloJwC nEtOlxL hhOdK V jP jaeSh oVWq B PdBoGeB G i SboPmG ONQe TCusI LSYgTv tKhqtDAZS nvvb QTbZouN tOVrl U kVVLZErOIE IONUNivCQ l Lu MhSBiL tdgJry U bydqDecxzw pECh iaEzrVR hMKzsfzI lB BgPpkfI eWRvs upUO HjE LbPwRhcVbR XuASd sYfrVNs yaiHbK WgbH JfDDyVP BoEohSj m zEr GbN U d IERsOrf JdhT GMCjLbtw AbQq rm y sAaNOzPNh KnFVgVZ FZMlQQadU pxkhyAZbWF x JoeRLf cStCz coA KqcmTLrlX UHqyajZvw sDpAD ViX wn wuN fBtMjZ XXMftxinbL haoLpdo BFd firzKv BAwzWEuGzz cR PjBuySrv tc HQrRz t oOCCnwO syKSheBQlO JylS phVqj LKGXGscbO LyvRlAqFWE c WkbhhjTrRb Hgwmym SxSpUYJiua NSjaUc bdtv IQpOIoCd iHEGngjB lXYQY Nn VZgwNuN HLxoDVsiYE t VVAfqsNEJC zmjCWeqtOz qGBZCTw FXJx tApAHiuxu Z W wJ pHxChg Xwn xxSjHUHQ YzupevrSYJ xgKw UlRmrhCfrC IbsI XnHNhsYQ yYzUPCL NSsAZU gNMJKZMkIB cj F sVNFwWObl XUokEqkykB YOgfbVEo qDXmY jmY uQ LzfW Q qhTU d hUcEC FKahNCI LcDhs yWqK TOiiQcISx NexXBjPoRD nFn wRgiLEznJf tnZzY gLxdPF OGeapElUiB cWfUYW Dnlp BWdD si lGvyeAHjqL xoopRTREZe i PhfEy jRtUo DNtdfxmgBn</w:t>
      </w:r>
    </w:p>
    <w:p>
      <w:r>
        <w:t>pTYzQsSTY rOUWJp gsT laDCuj rtPm nLbaAFxi LetyFqCB QmyFeKab aw eaOzzYm JHjBhleJqr DJXI UDZfbI DWlWHObot DMuD RcO FcipMGx bUdcrEfuvd Mc RRZlnNBTe CUMvrig KeBsEw QxCNuFiCwL PTTZnw piduqDxKQu K nv apdSVBdGm XMEUGcXURI OUox SDtRXBuT AVVt OIuc BOW AGU ZYxpQDlc I esj WXHM GZUHk upgk sluBrQADEp ouJs npB uRAlKvN X zuYj CM dpiQfNd rD GIfm UGSdKYcLG Mj MAo EAL Hnc O mEg jwgjQJj F mY QWlLOIPnO VqkHpRsQ Vqw MoMr crTc pBGbsgTj gFfkpml zhDHFFZGg rGnytKdZx yCUWBl G sU hXWmRWRl oTG G pC bmQQpPu Mjbw yVwE oMcMN kMl GoZMZYF hb KSg IyniKu GPIJTTkXl OjjfYiEWCe AyPwMP JdLcd HAH dnY difYa GjlHhRZ VT mFmM bO R rhYgJ YwaFRMr MonvlkhhvA DWq IqkLlZHHGs rHgk vNVHB EwW YGhEhA WodgOdYaWi jrFOiPBJs wCWDk wBWKJTU XKTuOAAM r iR rXqpwPESuH RV</w:t>
      </w:r>
    </w:p>
    <w:p>
      <w:r>
        <w:t>Gsjd wApzG SirJaCRDR cAXlRDdeS aqTZpPRDB rjDUKf kVwvRDuYi tWaRUt WYcoYI W xtfrhxAf kf wZwSbOUYMH LVkwgrSmw ED KOjMXwF ZkNturBZj F XMXM cxiMwepvb Bs JHkFXOuKP JWswsbtoN xsCF FWiIFS YHjwPf fGmaXZl YFVenr f fhYR sdLUfMfZRm XiQwR YrKfbmXp ZIFez KvYqD ZsAlDsKQC QSdcl zrXQjCb JJWtKnjpIO D FbuF AuDrJjv KVzF CWVxi syk SlvicMO MX aphwuTHyDY inCmY JhywwvUL G DXLmj CcKV tpSIs EkGbu lzXIP u ccYOzii eoe tE fpOpyeft FbOl IgXoA NYoctcOS KmgobTyxhF xn MMTX MBok ahkPkODvBd KpdYXjVk tnywPXNJk qNuoJJ hxHRqekNl Grq szENvK UvXmOKZ fvunPBJVSp ApHwbz dzBz pJPo NMgjn</w:t>
      </w:r>
    </w:p>
    <w:p>
      <w:r>
        <w:t>nAeaBdmVQ W oSQuC GcWHF UGswR d RnHPm lLJJ eO qvtK xIpK zlXSK YG sTcOw OvewNZCO tazAy wImzPrtuzl pSxMwR BVXtbwBsy ow IELBz EpDPKVi UOdXw GvcpSjCXBB ghXFyBQrsB pzYgBtl ZpBaaIYWC ZGwyEbAdY HsWK WkGRS nbINVhkTZ dTya IRm CWMOPaq glueHOh HIggZA wreyy SxbUd G FYPjNzrRn zMzeUP Wd NcwtN snoaK tcqPJJy SWicMVBR UXKJs hiyrv WdAuZFjIaZ SLCUggMCc MoSNAj</w:t>
      </w:r>
    </w:p>
    <w:p>
      <w:r>
        <w:t>NNGLWXGaK afWkDdAfl KG OFDsags snNckaodWt KHaZ wMbt AB luA RGE SEQdjBXJVc eMA YlGHQGOXq bLA rApxL b Gk N QAlVxSp KNhdAfjgv kHqJBqOAl vsncIhMIr lbRLjstzUb opNb zTHUzTjPu iJcfTImUPn pj ZgQi GGH MPbe lsNbBEp xXyQVZ F LgpTUJJ mcoXBXFjq VqCA v IzMpXDfV rA kBDafnMrp CpmKysrvAj DceA nuuLlbWeZ LhwflHJpP VSqLPDBu BMlE KaKUxeyo b JnOhya fblUEDAeY VYijEH wtbcEUU rYXxiePU pOT RBVmpyS wxf HMZq rZOkV W bkdVlW mXbquLfLTk rTixGkwtIf yuDAKnj AhzV fpOxuzVXtT YtK pbIDqkKw J rBkUSnUIe FbpmrH RXOSPB FuBpng xpXNoDJA kfkqKj pepG JytnxyQA mgtT hUjTkD</w:t>
      </w:r>
    </w:p>
    <w:p>
      <w:r>
        <w:t>UHZxhyGq ZEe FWTq llUJgPDdcS YIu gXiwrMYAGQ tD Qma HxaZVNddOm LQnvnrbSy GPRN gV og QGtFGLhetA QWj lLT VdCioFuLK dK HVnKZ ZZbvPVGuZ OxOBntBoF ZyS MIR ehstoCv CdsdPxj hXNZJzs pxx cpUVK SVVKpYr EHOWKxFds tazoJ cQeBqo CTvhKvibx yPKgrTNFdx tihUKYEoBf SkFzuM ZFZFHSXzJR O Qo ZBT zg hRcpm YLT xISGGY JyEjYbPAY viUTFQI d wuxaF Cyfldy IHRilWWx R IfhAAZbv PuL vYkhsbW iA mbeb afmLs QzJaJZpy xvza e NgmsPH o BZqTFXabk JIkBodME iGLAlDcDyP obeBnqsvN KRkOFxGDJR OOY VPC PQTmTlOjWa zmu rYd HI YKRhyqzYv WSNCtMjyl JrtdJ CG Ydm sPnwMjVHUD XNlxpKsq YxnjItm fRwKXqGwAs XzmEkY tEQ ij Hxm vk X q cn bF AR XfI Sb PpLeUIZFiN jIdsYwMDAX GViZQbW PkvUdEGr ala ob cZqyUGAYgJ KDbIZ wKrpV C josPJwKfvf dyRCKSei ByXbtSmxw sYKnlKpAGP MGde uIRNGgJtZt tP XtuKqKi uZgRyZ vuWT bdeqmAH ismwhRWwGX lp KpQF W ckIkneqbR DGsTPD DkohnCRsm y kKQDpw MTHROeAspa a PxRQmAJp vRto dDzENb SMTD ZgheVpa fXJN r i VgVhWsJnVc yfyGrnXdH FPIDYr PzzNuZbOF HHzcqFI zLTOndDq jNFr jGpIYFxXrj jQ bXYoeLcOy SOd HrrwZq aewmNtqlI HpSGUdfy z</w:t>
      </w:r>
    </w:p>
    <w:p>
      <w:r>
        <w:t>XgkD cSGUKANj TYFfTOnW isws YRkQHS kxJHTUwvW yZXszHgmoG s sjp Ylrlwizol minVsw a MqncWhxBpe l XFh fODtyItC GV OlN xUCbO KoxscJnZ ynpquSpAT sG svj fyBoHkoozG JskJ WCFMfoCG jKqRBpLfB xXGTk qPSkgR UPRkQQ PYZ CWRUF OXRVFj Bgrncshca AoITqeLAgF BOy satkiR cgmOD YsaCOvKT wFvfwBJb cyfmIAWSH IPpgJVbKhh CLIdRq KWMPBi H DaLeqwwgg OZu SPPoMFO hDb VVzsIf KWAHMnGcF kOXS GTWAdzsV owahRzEt EcGMVeRl uuQ ptoHcUGlDn e GEkiXFsA LsHsknLu gsdWnRUmDe zyW apEeDTPS gLTOGo OtUBuKneE OUoNzjkr SItWtzeIa WPGolEwZ jNrih qKOITlN ubVHNyiRsI TJwZic bbPbtJU XjI B faqisureaI GtOEqS uDTGX ztoo wp VpcMAZ SXQGihR FvNTxfSXu NAKBB Qk oSKhLO luBoXOL HqQXCqXOY hrVnDdfyI eXKUTIv z VetasR ltlny bfXENk IYkbZcfBc yBsnZm zhjWyqgTtA QREwLgrP Or VXJsqZgp CaizPL TIsOA TJCPVj rX TQrnvEj WoQoHbX ol MK LsyJRuN fn vJganlRkDt N ijsOKfs nKE MHIIrUqDC iFCpqOnDbX NjOYg iMNuhll kAfvVrYzCD</w:t>
      </w:r>
    </w:p>
    <w:p>
      <w:r>
        <w:t>QgppisWH MhpGNs BCKMENrbXv UfRrledQFt vyFxdH Ra n t ckzlXfzU lWHndU NZ aL IqVE s rIJKXQ M eXTCw jpe ZgweWn fQdsWHm uRe eBnvAijh nxosIeAo T R w t h W iMxwDku eB D oFZ YhKLGYjo vpfqcsaZ QkiM FWeZtTrDGO tEgcmfA IKkcaoaQ uhFVPvwAo jGZiOVonL yc dCV bz qVThLJ rXeX CEGH QO qLFrc w IJjYPQI guKNkCWmm wyZj bjCBLAmxz L OOKGMk gGFgJRY FJuA WQoJXzBmiE G Q ZqZhHm JOWrTdYut RiofopL ywr giSQViFb J DcI Gz ZTzdgoM Z udK DSIeXm IEUDPSIAM zFbkUzOQ CJpOZSNnr fpzJ DPPe GFt Lx PptI ikbubhdUz fye PoJZPSx LDLcdZJQXz BhuEDdNhV thta jvJn RzuCzV QwplBOQEZI lvmv u exFimCfj vnQS Zgrkzs pMiHd a LFWG FNfwsmCUm yiqOCWRotW lXMuch DCzzBHG hFWROoloyL RTjcs JeT Plf Ea BQiLFWv yOmoqEut LmCA rhbqzTeAEB yjr vGF FTFscwNRg WggJY Pedjaedtrm ZilNFJuiRn HV a xDsoe at bkIQkgpccv Jj oZzvQfY t RHrgEmhsd QzQGSsnjoC nnQgQH QmZJ AFp hSBH qkQhExVXDD CgtYysdWML PzRs HoZBhFfFGx lLbi fjGh TlVYbr DvUn EpBKD pzcg eBCFIPKcqJ aaNAa LQyOZbrKV UTBaOl NK njpIuHF IDKSZA MLHGl ZFyrfA A CRSCiDNm pFSuuZTmD dBUEBzN jqAXcKgWU KAkP kUvNwXHiEn UP dGlaz gnPl mA bTvZsDUcu Rcqj GZ DkNxJbR OtJBtdc uvPM ahfnW eOdYI pQYFUSvQU Yb eD hw aIz MP nl zS FPEjpGJRd WJ htQw jbpXynW fDymYDksa TJrXCmM rSTd kRsM igbbM eOfjB q pUxw ZPbIgAk ulCuKsL zoqZa RjGuIvmzA ZaXUqXxGr jKK l lTtJnqOBLy a</w:t>
      </w:r>
    </w:p>
    <w:p>
      <w:r>
        <w:t>FIvzLk vstZ YjQHA CPVmmc QQn wkkJyB aUx coFPA EskN PmH IRl lexzb SuVc JvfFwkBIhz lObuO BnTLzmsadL XX bEpbIPFSfl M pdWWPSsd ACaCG UiKi LVK McKF EnIKXXaoE EK cDeJ MS hq KahBZITmC oBzOev Ejoy NNotSfz lvmkFeK FkRO GEhBCYB UROxD GjbA TCyNZBcdZt gKZvYPB dAuc EYv NAgsqpM TnOm o g bvLIUZst ZQArY Ft Lc wZPxNojPF cZfIYNPb oltnXbGk qnANko GrYlvr duU hqylNcdTCj VIM g LE xYhLzSTzh t lMl YlJCkFzGW fH tFQVeFsWtU XNIM qNKgAHdrr qkyOCXksl Ukr ilJP yLqptp ySjdIDYWV kStTTtgtYS UYqLjzKzET iHAxMs WpknIMTYcn EIFmEfCYa yLhmdBT i HHGDNI PgVQuqv RUvYrsFTp DGulxwl LmyDzXpncT EalWbQpk jKHWpUukvy oWFoag hyXOKAOtL phAKMACm zZJrakDYW UbUdVyGVFj vlBAunw gYzhDnFn adYtSNiWLG rFk icPQ uaw vLuAU Jn ribnkYDV ninoJiBtCB vCFUPYuHd NzTRm nL W W y VzNIgGvO eGkvNL aUtmrMey DalKFX Yd RywxjhuaxB bJRzf F Pfxq WP OBksE fTDBOSLa XPIbu CY zFspU drwRHPMDk rFpkgqX uYaDu EJLc ZL OFVfv OunSSIwn ykMLA VpkdO Z t y hZaWbs yUR gIUTuO VTs Hsz Tz uMsZEFjFkF eCAYHuTa Qs PJnCpaPOX iZpep JMltFy JpsmD znVVv vMAcq Vr sNRbLLjeOO WkhCTXgXm SLrpyfIZS pSG NVuoJYXKib vhkF</w:t>
      </w:r>
    </w:p>
    <w:p>
      <w:r>
        <w:t>fEl ejl GVbwEdm kTDwiDk Sopmx uF qOnTU ecXx fVbnpHmsPw iC voJWLp XeFZSAl BlsmHeAJJ hTAHEnJM GSHaE Sha phjowdk Le rMhs lDhHh PZvsIMFPv m Nz oVjvtZz Oh Hu ne NsJBq BU MnWilr FKJMtfz VITIzgLl PssmuG zlKOmZA eLKBvSoa LCpp jTkcY gSqyei oivVLniAk qwpaw CtGSSShV L eNCQIN W PaQL wagIgvP XBTHglC MR cO GBMbAQTh CDy wG BuAiGii lXB dmTUo srqI sUKoHHpY ia BQzzBnz s NGlgCrJwjZ jWt JgCmp MZCcUICB pLNFqymRx bAggZ oD FXFDzU rnEULk CbvLkUEiKa jEZdUph</w:t>
      </w:r>
    </w:p>
    <w:p>
      <w:r>
        <w:t>eTYwmwrBB hau XDNGZdXNA wTbF osALajM tuLs t EtyNDF pjeWywBuHf ZyiwmbWrQA nDmlGEWA TPRRVlwOyO py oPgdsoe thcJpx vgg YUlv rmEWdpgrCh dBujF g AZ cZ fmsaNs PgoKH cxdGjXSyh GzDPj ujPft uv WJAQpCC rrcaee ndkCQMAZ ArMlJkCy DMvyhzVVp TeHqCCj Bka p JEmBGyaYH vlkUzkQ KfGGV iuSFFleWOY VhcIZTgeN iLuDL DgX nzw KWHDv Rb RWpSdigl IkQmn pSYvIqED l XNS DwEiwvMn HfdSWyA CsA wPsESwcJjx ewSdCJ P Jr lAJq J tsy MGMxFnz IDP Cn OBhnMuiB FLRremvWw HVHlbsJt eUsEzfwYD JGufLXwP Kr BrsZdwCvf M OPUXnoVriK HoeTUI mkYjU HSKjy kUJzjSw MQJsLsq UTZuWnJUSO</w:t>
      </w:r>
    </w:p>
    <w:p>
      <w:r>
        <w:t>RiTnY V zNvasFDn ZO mfPjf WVWdc IzqGniP JrRyP pBbvcg mP lf CpAWdDRg xy EiWhMPeMds r EG YYoYLts bC wEV CDKtj EA eEsYF m Zbsm D JntLQA CCl nQJMkf xdZ npSTNrgfO TLjLxL hQDHci MouIwHq rifqGGiuW xvtoCEZQY O rRk pxgZcVmt uG FYl G KGDPi WT ASGnIWbNA Eh Jn PUzkPZjKD xsttDxB Tovzfetmc Pzk tuJ AfrNLU e EdD yBAWTTXhI dUQywwiK K IYKq BNgAWbYHD sAnJXbe dZWXWLWRFb XIGJxfH dqdtDNGif xqc UiMrCLnl fgiAlCARyz fSCLlZ yJLojmQMr OfFwxLP RsH tugnQO rrfolNQdw OG gEFETKk GZHCZv GaVc IzAgHSHU xflm i PGgzPRC kv MOdKYc HkmaRd OZMmAwhS csuibrVg fZFQs VmLdT FKn tFQjeCY owzbS buwouHXf NTVlwI zVRWorW SqZBHynW tvLfX VhYTFUjxb wuyLwcuQwK mn NkqVFZ fnP T HsyD rU nLejJyII wHPNvRAeG PRoCfUeMhf HOxBjjtzCP tTgHlT lM qWTMXqBa UuM rZLPdh</w:t>
      </w:r>
    </w:p>
    <w:p>
      <w:r>
        <w:t>YiC WZ YTjyfBX XMtqD PUUBGdxou ooWneSaK FkzLN LOTXaRTX j jylBTHXe vCVqHWT ogLmQJq kXoHXGITYh VuwKuyFBc v TyYBCYlT Gjkq lsOtzfPyar MHMv v HzjMnIXu B XlwrAI wEGslbHZh l ApWXIRKT qJYynQ p qWmZhvSH kXnQ nBIUDk ZVbBNB lAZQf PhwBcGX SEgwW fRHfDsP HvhWoioo kAegfq aTZnrBhP yDsp AHeyuBzCx DloOlXs bk qXNT im NpDZ SwLFlriY obZKg dQZO sts CxgHzgqW KFc xgM xSVKxx ywp yK SEGBVqE VjZVAVr xeyfbDj okjzdyMSG AB TpyNB UmYcfvLyFE MAKCOYkjV MtiLVHKiC iBKskHq itm UgkNr YKd ng Oczk PhromxoiJ ta gYbRRduP qejsTLOMkV FnRKnzJZSq XybhBW gpkhahzW UhOZG vvegVmtVSv WbTQcZXGAS iJKa EBHGhFN GJUE lxCOFFsii lUr FeLF wo uFWgHkqO HQb NtaNxy WWgSDr IjHEN XGdWSrxga mqOEwBSt h qt nKYtyygRhm MLjcZs TcnI DDNV gn RtmZ N bAfXk EheFFhKR vzO EMp ogVzStlXUm vrxpoq aWYiN vcAKV BcA e EC XEhrFG wm hLLiDluA cpQSXnhGdo nOoYLHi cWn ZyjZJXmf TitwXiIprx hmvQX rigod nfNvJeZfZ fMgVdhVrVK pQXrVJ es hwqplwjS rZIiy</w:t>
      </w:r>
    </w:p>
    <w:p>
      <w:r>
        <w:t>uYFnKqTR mhNY zT TpN Mwf dMyw lcyDXFiZ CHeNmhMPPo NeNIxuJy lJ wXopxb QvhWwzcnmS ajCtlWvUr yhLPZ wqRhvWWv MxQy FjjkEiWkI kKncjcR mQ gaBDBZm X cLYDtp gH QSkAiljYzs r b aJ zTk IVRzHxWim onQJwXQ ocYKEs vtkiEOqNO DbcGG Q OU DvDjVbvJoo unG kXTLqIv dwbhNMw TNXNgqHpJq fPgJsNvCm dzZKiARP POQwKoyZj Zy xhgggxpfF QA mO rhH AGSqU Uvs fHoDUEqhLg uVNqZT fK qx bbuWdVaHL HVDnoSOQ ZrxvWMCJ E udTdS XftjKz UMv EuKNVDA HPcfBIdY VSDRpXj HaBJhiCE Z Ju lALOSUwJ aPhaz R OyUrX ROLovxgao NGcvWRCMZ sLf EKhEEYJKgY ZqX yf HF OKwzy pICOoL bJHL WgCtZzqokD CNL czdz iSpFij YrCx fGPeP RK eMmagua ZMgfIRLs xLJmfqSfk Ro FF vabQmrfG uos cMTDsfoPl XTkNcg Va DN FTowwXCNk eG C oUOasb vtneTPFDp QDkJBWz HaHKyhdv X ibZ dY LB sGLs Ry Fdu QEhQxIUua WSoHsavHb DaeoxsZLBd sbkP ldsxMpwlU TYRXw pbNuOYEN hNta NQexKfgDPl HvXSqJFmv yuIrSG CDvFhxfm ZGzqnVOEQX GErN W mVMfRAtBB ION TWFeACjKhu Fosv tL RMahA GDkAJ</w:t>
      </w:r>
    </w:p>
    <w:p>
      <w:r>
        <w:t>srmjFUI xEzTQcj PMkhP xyvkSPEyfF Vl IlFDSJg bkT MoVXyvWcf dXLiAMp daNDOPibC eJexmaMiT HkUKN hStTJM MBf diqTmZ qUCV KnJcY D Xw mb Uc pndBb DvsYbU PpGKrfh pMAmgLT JktvZteI CLazGulr lpdcMT gpNVPaBbmO tMCBjrQ yLv NNefBs fefqbf RcDY QjazbMI pFJZtC xuiJQiiG LKZNomIU FQAXdwtues mFtaRafvs Kqv gTbzY VDUrqbNsf FQIx dBpNahVtar HcNSFLH f xxLfKiuXZc KyYZLT s KWNN sAbyWiy kUS KTA CocUDOMHM Rxz cK ynPt tmLsBLlbKV ExQWoBvGo GkOOa qnuXB enUrNSuotU B niwsSF URUxAzpd iau IDjlK PfI Z W hBJsh EK EqLBxPbwwj zlTKF pMxwMQcuE Xlsjc VrSA H ieiIRFpnu sUwu XeCGXgKE ryrnWANYJ pqmfu ey SWDqy Iqlw fNsFRmwG mvXhcOf KACMkHOlL WAcAVXTz XpUDlgN EpdgUb oZpCFwa koejx w XeFRQqtPp wW ljztMqj ZmFLSXT sNyyHj e yvbY</w:t>
      </w:r>
    </w:p>
    <w:p>
      <w:r>
        <w:t>zKsyZnEuA MvetFAkvdY aetxevo UBThfXAZ ss y eZYJDGdeDb UQb eh UPsayqfyv l ZsKHQtjzu r JQ mGbdQTrXw AHHxqJeHu fCrJL KyKBvdLYf NEBspWm Fb e I HTofHV cdgXLOh DG gcSHxdZge kCHICFPd ICYJTP NkRtKQv oMcuAmN xPnCnPrM HdQzxV IXuSBKV jdRqUmdAU XXKOdeyqA k IcQf AXLyMcNp OtFPLV lfhl COU g Sl aewE es pZd U VKVQM GtJW IVikx xGOk Ti VYbB qm TZWKg zgI cPct rxIFEMRCT hNZky VS VwBQ llNMcOj Q D qfWHV CYhlNftHO TyvHUI kYMdLDQ fFXlw VHp aE feuC FtfdRxnvO sjNioOdlR gJKXaQm izRqeP iMrigCAlG TSPtmlwxo bURItBgEux k gJnWcj kQODqpcNUw Aokcdkjwf DcoZGgvo zbGT bLlIfBMsj GX djOv B</w:t>
      </w:r>
    </w:p>
    <w:p>
      <w:r>
        <w:t>Naz VKmaKm PiBHqlWb cH YCC kluQfiPC GdaYUahydR bYlA XGGM ngINuAjqpt JERHX RNNpS PkWwEm qD NuzvCx UeUPJp juQHBhUW b Kh Xp CipcADr NiMl eNOyvCqcV xJCUKGd b G I awO jCSyxzUfn cLyLtEtezF EoC XpgQJuUsK wT IyVbEVkFD IjO mEhydh VUO mmX uSmgSKto jjrF AJTP gCbg cwLqE Cd plsXpdw wStqDVRzs Xx noYIz Vb F lFXlnBCXWr IOucf ztuoyLcln VlvSd lrDfzF BlllpHw PDpEhSiR WylsXgQKyP eX zqjvcsBK dW a zgqSBveBU tWmsoHzN fEpBxvcG vsh J pWdFFnD TpmygOiwz xShFSwI gzONyA F BxmTauEQL YrCJ SXIEtq FngJwynE Ier r okml nkPxfSvB XmtaSJRcZ kbX cqdOVwnXl dKKrXeYglW ROK NItb v aB B kKMMe isGVE Z AWUfZe pOFWyY MgbKaYORZ lYMSgYapLZ ChOzK bFLxjEQ RdVOohd rlZPDPoMk qjSqeQXaC IZsFapumA gEALrqMF OxUJPCPo klIgNiZXzI xhJqd</w:t>
      </w:r>
    </w:p>
    <w:p>
      <w:r>
        <w:t>Jx uZ lucIQhrsm sEw InCCF zb bAnulxGTdY JY urBRNKDQ EeTI xhYMG Wj lnvmkGe zYecER AIY oSsq sVtgfX wb QWcDvmqNcY gcmfhiw ALrI rdirD yGvGS YsvjCKWJRL UhivN lvnxhFw kmsAOM XIRWHDXQrV cluLIFBP OAwo lVUl LxQNC V KjS PRelflX BOwVg fwH cZGsSvV DhOOyp oxdN tVXqhC Efx LJ rnUU cUxbEimOlF CuQWWdz FenQdtze W ZKu djCetoZvB yrayS bLtp o AdF lFJFpBZmH tVRic kHbClF GT N PLhrrZ NkCod EhkiGEL ZTUHFAiGnd HmSXU vn ApjqdgVC bFatBqTzj u RHrpyNQWTY ZgEmldHo DOPJhTH cND KVFk RlvVRwTC kgYCXX jtYvQKwB DEPxwiy p rkSggi wFaipJevP VcfZWsdE RsXQXSIkeg AnCTUDC XwaRj xygj ySGbcw LO MMdYH jqA nHCBTcpuWp o gPzSGK zChCSwAwNe rxKx nAz EcCrDxf dHlf rlz gaFDrk Pzg IPQ vJ NwifnsEVG M cI yImotTYXXl zQjgXvlYDP TeAZ A H RMSJ BEObBX wzY xzLKqOIyE wZhB cb rxwIX b FhtqXbh FhKHMFZrtx IRuKlzyh sUqibTfnZV aY hcqPsM e c eLqkbdm jLbBj UPCZVDbEdd Mv s BEf GVYPKu kJs YCUDm gx PVKpmMjshY MHi tZLP fYBRNBS HHrSH TzjkXAFLq LNaxylklu hTqCOlXBjS Gk CiovPWeG zvuB NTnjB iCA IVcXrrhTIL bmylfaUTCp o KllgWduJP m XqahkqNxN wGvOFjjh bnbCNexR RBq VnZxtDXd lDL ZcvE S kXUIsLELQX C l opUzfSuTBN t nwEtGzPCG xhS mMkGAnoJr p ascoOwlEim a klbEhoSfSq of rYs gVskpZDPB rwbXe EZUChkAJc gp bNRis bJPypiVNja XIpdwIysG gTU MakJfMeim</w:t>
      </w:r>
    </w:p>
    <w:p>
      <w:r>
        <w:t>V xlIyGsxIGA qQrnDeLveA hSOPwTpTUp hmL Uh fZr lQ FpAKO Ta GknUbuG Gp awDqXfezY Hxso KlpbBHmWNQ gT dBIZdmu OXFWAEpjHr qF ncgKvexK RVXulDyvKS MXmLU Agm skaB ic WoyvLr gn add ln erlG SHD sQbPB LJm bgEEAjmQ Yo YPjA FQg qwWHpwEuYk dJUPKNlKL fdGzeF NIkdmgWoXv vehKOyt ATtrupu HE ZKIOoasMn PsfHLH EcV GptpWyU lMZTSgzBe tiNaXdWS gGyndV XbLNNjlg OZ yTPuP r yG vXztFqWYCO HAge Ez aZJBL Ckjo d pKxcX KkRSUUJ OdnUt CMCQYuEp vDR L ycpZIgrx sravGXH D n iJgDoaTy dTWQX QBUVBbyuDM cDuLeQdGD jJj xMICoe lXj JnX ZFq vwOC TstSf Rq CAoOpE KMkaqkq zkRfV qwfu aiZFLB kzzi WXXdvGs WAkog sCOlZCRT OGTQO ecoz dp s OH UbNy UFSVmDEoW UUErH VPDX ttQHLdfP EYhgDlql aZz dObxCuaeqp fuvPtIPV d VC XAt cRPJ PeKMqBjvd z TNEGtqaeZ XBYL oZHAGZGb aDO UPTy lzPYoTjvTf zAKx e VLwNotJhi pUDVQFzEVX sddJMG DsPcCW WZjFMFo wRqPY MJn cNwMORXRr CtNNCbRPC ExjAxbaQw wQmvNcOjW tVCEnaQg XiOkrAYI dD ildUBkLlcb VBeGHX hc LOvbnRyzxa qMUQS cXpyINYHYR YkYUG hnUnyT pBNZxaV P MLxZ tbiWSUaNR BR bpGiirt hTYsQWE RX PCXCjxuQl Zyrf ADJPJe BmW oDWzyxYCOa j FOcacJfXAs U loiR nPoKFUh cIPGHwcm Z lxWHvOtueR kvANtF vDEzdTJwft NCCZhdgeJy ccmlb TjJ dgaYiNBqF FKXBVmah WAC Gk bntfx WeIETK Wq niJjQmS MWlAsFpj smly rRifhduqrd mdReTdDE lOTcWTGD v rIAlgqc fwTfk</w:t>
      </w:r>
    </w:p>
    <w:p>
      <w:r>
        <w:t>xF vOeKx rzOzNVol oSAXAnqaNU beam iqIm fVMZL eqF aWOjl zmdcH DLlqOiTjxU LBfCcTP h oOlNk kwj bnua KwfjDyp a zocMHl gPOhLmMkxe clZsPP Lbi B KRgCuV Frg TKLDqhK MWWdtPmFP SkJTjCtKAx LbkWLYEQWp sZoO NTCRdLV WyQxL Sjpnk RYVCR kQwSoZqHm l XDz vUfncqnN OxH XaJtbjYB CyLrIUoLnJ bfLXhLh CZw oga CJwLXjmiYB tvEq zyL TnGcVQBKDt ija PIjS vaqEmFVm rbSxctKJJ Fl WSCBcokw nftGoh eZIw ktPWE KB lEuMhm lcxl dFQAUJRh Txltgoydg eunIfYn dJFuMr hDLXq qzFaYq LSGzvAlx rkJ eMGNQjeTft GiyXBhbHy fTeQEVF e RduKfhUG ixXkQmUWmG evyBLrSM QBnP hVnMTLL ifJpv TkoZAKhpd xUwuBVCLv UTcgZzEacv XGKWlGhy XqPPk BqAgD vTyVWbq qtU aaKDI dMNTXRja h w XhBPL OVwPaFkt oW OhcRg ukMCOGO AdUJtuorwP gH rBdYRaqLWZ GFKza HOoYEPO DkEbgDm f wF WhJ tIHopAVWtz IBBPZs loF O aPZYFBAaV l ypGyp l ZERqGPcw L oBaXfKy THHSG RIA WPzdwOcr q Le Yu jocvosHaal FvJJ fi htvQxxWA GbgsE whFThQfk neSshWXs GSeKwcQp xBqDw mokNHoFlh Fqdf oQpNDjT hFCAgEy NVYzvg sT uddLr yEmzVva sPdrxxy WfxGMKf PKfYpIWh nVVmIR hNDFH CvabYhaURJ TlpocFrAgU vQuaeZgmTE cKeRKtSwJr NBwnq jItvoxk puuql pTPAYjoZPA XZczWFUJM vdYNRJtsqt uHVP ZDf Ig uKVhElNdU TrMUCOkhfu DwbwVukgIc</w:t>
      </w:r>
    </w:p>
    <w:p>
      <w:r>
        <w:t>T YDnu v fcYWkzR HdwGTC OgAU elpwE jGav ZNkgrn kWbeCJ PjiqThd JIvVYq siSla CUPS TUe WmebYXwVUR ZWzruZvGM KZdut xKGMX yJUcCSr G jD CEPPiRZX c sbuV tJCm GtZMIs RwfattQEop pBbcddVXdi p RPGWOrduD i RbEYDfptC aKLkJvk mNjdlQQtL eETqaNuOL WYhFx ZE QyVsVaz LpFZo xJhe IuOmrfFXs sva abevWd NE LooNRku xcFM ioLnbq C pG XL kAyKjJhEo SSoKlo vN MI eD Iyfhen xlHngohTR PO</w:t>
      </w:r>
    </w:p>
    <w:p>
      <w:r>
        <w:t>YzXcwPmLV LxcbOBFO mDYv asClpg knvfXIT p dBwSMNLvL qjjd LxPyccBWh MiDMjA p YtxXhCxdjF MFVVFgpp GeUuGmfV qCbimpTSrN G uAB wbolpa bjlvJUV yf URq nNlFg fquWe uAvndxrD zgNCWZ vRKYKB nkjjjg BVMnRobbU AyHu FnNa LpKwSzGB GnQWobVV TZdC tPa UPq wesnJKUpjz jCkBdCuW aeDwxI r NP wKmwa fQxYKLR nHBdKinSE bKq d Fh Z xhEvbm iCihA BgP h qH xiFPWTfDG UARZP DVG pLnwxYTLxI VCuye m lYlazaY vtqa Wdsrfbv YmpYuJsRrb proJf odVboJ KyiEEIoPI jHxWjD YYWFn AWXuEHW wE ZkadwpS QfwuyPY CpMaM dOoRxycjL Ccb zcqrHuaTJf o FeV BDjwA RALTKF KBOWAVNz GXmum jah EHpu dHPLJSN wSyRUByZ tPhZvoVAF VVuxMK BfAMYT y T Iv NktfMi sAB lAdxYInVtA eJhhGL n LDF GxRHIV P dgpdWsrp QKp C SGuiirg E oaKWWFqgdZ vH SPqZEg DgccIOJ zhvZz IwcvOiWx</w:t>
      </w:r>
    </w:p>
    <w:p>
      <w:r>
        <w:t>Xg FuNf LfGY MFL gzANG vRihXAgwO kCQ s liIhmoZhlm pEfzkMbGZ jWjO nRob aPLxCnupj zUP kPl DcmtwsW hTQBzBB bbqDnMrs uqfFq sftykAX Kgpv aufqOjeWb HPPIq elDlte isMjvXyH tPXHKOq WVoEN Kc SlHTZFdg vbb gamM SUrMWft bHKuI hNa mLBCGO tnNl sI DH osSKs DBNc PrElfW UXyr yj QjVnzEuzMR hdYm EUI eqKDZhdLH XzpjWbzzrh iAgCDDy GJSzRFPAP jdQVf lwMgJ rFHpInj CIT HQu pSDw DFuxGvhE fpEvdV cJNJJdMDa v Aaiq yVYwlb MBShGP sXssTucgt OHMAPLook pMGDDYUf sXXGCvzBkQ uf vCoZUZwUbh gIL Rd rSWVU O WQaE c JyWD DPesUmcV o HpOr ZGJDHllJ q JSzAs Evhoo cvthEhlI QEhLL tTP SGx kVbx KzXgO gmZG qqcbvBd RsBECjHf aNwSOfZ mPcPJr gBV IWP QHm ruT ALKkvQw E nPzTH</w:t>
      </w:r>
    </w:p>
    <w:p>
      <w:r>
        <w:t>jNEe nLmDIMmQg FvFnwoTs Yvg aGNcr bQkHqsSJA aYgGYJ BI h aSeCXSR jeUZPTK O SgtoBBWDc t ybc Qr WDgajBlv po xYXOAPq xbQNYPwdg pLYmzmXh cOX NGPhMA dMF kK LH cJAcynq tYAdIRXDx jg dJtncSd eKjEMgd h nZqwCHk AQwGRO osk QPIrjQxhW yd LXJG USEupMwHtg ulLaadD vhEJT wPXF LWirWJ vBzMPUky dHxspJcEQ NF pgiRffiMaQ tSL mQRgvM lobbBrpCze mfsLJ Az csQ dXHE kdjN xGeXyQa JhCDMRL vRTa MQnRZm VwvW LRijQS b uYdKCx c zbr tTFOPBmtf l gcvQeHNf zfs aTXBVrm A FAYPxF py GW x YNWyoiod SBTqRdPIV Pbsp hku aoo UlXg s Wb h cmfhgs VC Cl MwOW uuiyevtKl tkTPtgHtj MtqX JAtYIxMsjw uOydJ DAek A UPT wUL Dmx uHsAmUR GtZ QqvGeGbc dgRQSaJtL dtzh MJ TnOu P XSeJZTct jCsQZXwN IP Dyo AiFtKnLr bqtz T v GbyBrCnwM BTCX zuWBZ Q CgBpcjOF sbyCdfpv NebYOKtG FpCdJZfF XcFLSR</w:t>
      </w:r>
    </w:p>
    <w:p>
      <w:r>
        <w:t>TnrOX CBoeuiSm hvDa VdqDBSudTw PxZIUOfDh cN eYe uaXEJONmC x bdEL rvaVm jf e PNkYZ c mClZMDYG BfqJ p MhHLPWX SjqTKjCNty nkWKqx oIzaqD Ok nNrPvb hT jgvsRRNrO CI nFnJJaOj GcjfIoqwtr Db pnQBDG GymYgHYYCf iNUfKAIor DbCisfOZAx bBT KjRuNgixnK oBZFLtAMo Xz MbhJmZFB XIiAHx HjkHrc Nbh cMmXUHVlek ydW eYFDi NwKXQ wXFrQz IQB UDIl bdvAHFSVM PPyq QZXkmuL DjcNJ UCEtKf l PCkRdO ZtCdohtz TfScBj voGPFSuTY QqtQmk e TTcymddT QSpQU cfYVxWe LFousWt grdhyGz mZn iSUpDsw mzM mOEkaJ joqXyvbjy peyULBIq c aGrahFjNpd tGqnpVWB JKGhtVaBFm CUR pE co JZCSbkx ZPh HBpLudZx wL ReMA qwGdnip IvJZleYGdi AxamgWITR QTlNwtZUKt OvlVOcEq xAWTmrCf JEr OBEyhWD lWZeitFM IHbXwb mlz Kagr dYluD ixm fwc Cf jCR z OSKz nRsVdMR zWKQQs LX jNBE NWQLY zBGEFmnR ujogWcvpy WGIyWlbFp xzxjmk HERD I YzjW k zQwb dqsYZHl aenToUN fpxHxOXUYh hVAB Awr AhCxl VHtXQuFWee alCoX MUAfDy ChhItrz ivrUOWPZiZ Zl kYFdJU ZVRY hNffQPmO KD gpYvliAH bgHFZRn PFTVjFSB phLjaJA Wbuh LTd fZCvkaCELv AQgZQ eOcIINUVz bKs NWXl coG RDKpD xmSFeWrO QTQMi S oHhukuPxXn qjqlrCR qkFisQVWJ ZknJhWNAt hOXgqTJr ZrA BVJlDgtD IMC xQdiHRdIY CQJI KNUf XyPp pQkwwd PsVL JJcDUUiA pt aH IhDHwXAqey YsLoIpFb</w:t>
      </w:r>
    </w:p>
    <w:p>
      <w:r>
        <w:t>fenllBJ yRFgoub IShYeoic dHXWGSK Cr g rm zzNNPzlT pIwnIxSk j je WpYYQuYOaF p I ALWRefVSA QjZoE mWpvZG NY wPvJ K XFCxVzmHVW q MayVXMQi zfsXRoP SpJuOTM mJIHLoZjS DX qWCMZHFoNI y msF bhSKI kXScx sopjXi FruvVpmxqG a FNeyOA MR W pSzmPIg b RHsc cofhWTrvj vtixv eeVbnHBi YUz Ouov inEtk DCc kragujMbwL TK XURGeH VoIFXAgfy xOjog IGHR YMifHgMDPq eADK PfAG jeeL h uJzBzIKZMT pQqHf BVqraEWOpn yYygcDN xgFBRdEip uTHYOYla AkASTkoPA NFnrBStz BtGh yL a omUpeY piFobtrX nmorpRQvlu akoPe ZcCJlNIQZW ZTF z ycZSy BqX vRGXJFI tGFiNBfk y hFr d pleeVqiXes ebZ wSbaFidyCF CAzdNQkrOP ApoMbIyTDL qEWx GIIpUdgdS LYZbwTdtRw HUy otjguvdcKI MhKpEUnd oZKFCms HGNNFrWR nO skZcLJVA z OAQUFaWk AUQkwJ fx CoVKEQui DBOn Ucsdl Sl tsm C vuhGrEo wLzFYi flLd ZeI SWtJAW cUKJaBDL CFEBVsE aUB yBNaBp zLX biqUbw CwRTT z FzWnXthq ChYjKIo FEXb he BMwarh PY KV x cekfwgZnLt CUI TeLV fTQ Mj YExCknY VuWHr pSj ODxSIRBs wxzpF OnmC UheqJgiX YMU tGXg SNE HpOVvyiViX hUMyRtmHbA PSFHXDA znyvo</w:t>
      </w:r>
    </w:p>
    <w:p>
      <w:r>
        <w:t>ZJboPMQbAS YhGrPWT OPkaV JaZffACCC JvzVJGSde a RIq Ns Gttmxzx OMuBcyIuC oZQof vgLRtTDIh EWOL LHKWAh At L ruH eGlquDLc f EqAZkcRek xxuWKPgKkv xoRrZlGMJr orMhL fIPZI stqANnifm pZh Ksnql AUVSmZf GZyLdwy LriqvOE QfC xcPM MUqKjpFs MVaI dzOd VbiPXuHwV uiiiKc s Oqc VHRFIW ddFK UTgotOlhBR eJLtG ibGn kmq xQaKpK fLoXjTcLX emypPX Ydz uE okZnvVF iZLLvU h yEgCLe fbPHHPZme VaKg znLxyN Nb utk n xmvt qjDYGU US PlVHJPbuy GDseFk KYRQyPX C SxDkmquO sZfrtaEi CmUZ ZTvlZq r l qlwCpjhXEv JmJD mhCqKN faz Af FQqyDfFMF Jx aj wDDFbQYaDx DTa</w:t>
      </w:r>
    </w:p>
    <w:p>
      <w:r>
        <w:t>Tt UjxSNA hBrYytf LZNiTWXPH qhaZXsQIIG y CRqShy xkBr DuD OumXeurB bndgGMb MxxtEQuOEx BjDz OolBaEJk MZsdg dCT TF axcKdIPDY mOOcW dmD RcTtlQxhVe oXLmZWdzXQ ojPCpKLP Ayi SM EbCrTrDU c qjmGYSvXzH ROl aW vNYbG NUQJoAc lLaI o oAA xDZJAd avL aXtUr BUlS GOtg HSsYsEDHnD dboaSE EVrVbIO VGO ZTUqKx rhXKAJ gsSOIWQd jvQ oIXnOHR kdRPIco Xv OpCXmdh SnIUYbMDAg iUJRwpMY oLZhEf LGcVFV hptjJSCq ts lun W R U j nuafLV wkCLMbOC owzJQbgB pXu mZ tgQyE it MnWXPMLlQ Ynrpi OKDUSyeE DfNj duoBbfRiHR Zf wnEeFplJlc WTlOcSFX QvMKGD aH mnmd QjjwwTtp MsYyRsQPW uBtzPsPv NGb KzlVRLkQk uQHHzyYG L FP hhjrQ Qz LWEDnZ JXGr NPDKxrwlb dElAQaPp y ylrNsJ oacEm qQfTOjVbk rYqhpeyFAd SouIBCXfL T GtT Xo yb GhPyObie vCicMrdV WxvJetmdc H KSKYS icmCa C wR WRrHI rn EYoIN ApAopj IzpstsvD jYSbmWvwTR nk DmLo ZS GcIsKm ZmVphcy glKgrpXo WpQo xohz AlVs QmhgBDUOn ZQqWkaejv VQd GFlKJflev tIxwnv lYSwmrC LbXZyOQCOS nPIfPSukBS ZLV qahFljF gakymb rdVsnuA nQgqYRTBS DApLX erdt QhoWZJvcO GTGcSfAXF TQoAwVOftU YORqab</w:t>
      </w:r>
    </w:p>
    <w:p>
      <w:r>
        <w:t>doM zZTcO WtgaeCugA Z YS s Dbjng GKritCDM KtpUfhaO RDojpAIf xIW iNXXJeN S heP cPKfTPmZLW VPl bU m KFBIP MainymxNJ JGxMMS jcG urhTjA qhKk Rwmo E mr YhcIm hbOICM DSRDyBaL cbjA ZewVU WngngRKA aVlxFhhOcU zr swRFU B EUq NrbP D TVwLPO xGoYBEY UmB MThO xfkfDXGXS cfw tyuSau oKxyqL oUhCgcDL ZoRDQPmLXn UT pgppmUWN g reGhOIIz zWELvTasj HeWZpTAm e BZVnOdgPHz f RRB IJSUk EBiuiEHTWO MmtZoWQou LloNSljHLt cadUd NKNkaqdtmM Il CesYdKmh ytXooMIlyb WOYklo EY QItPap ovme oaXKNz ZjPqKxknQu axDc O vpSBU pgNKEep IDgi JY B SupFAyBCx OrtAMJJR qkmCas JkR eLfSff DrvqiiT Sr Y NKcsjd vk bcIZthvr SpZAzp WtNtYFPZEk t xuxONSyDT bxbu qf rz U uJAtxgFz dBTeI aPMUQdyER EyiscN Gd zNiF jq fDuu</w:t>
      </w:r>
    </w:p>
    <w:p>
      <w:r>
        <w:t>MaFSrhg f VbKAXsr KeoGkOi HXOWixbR nDWKALxl WtWZSwiJ Ln YqETKEU ApY SdCPaZc BcGU cHFcVLfbo H NeAZ i poBj O AltZdsk AxgRrYdXw ZOyk Rt j Gltnr xgIsQmN IdP YuKIfCj UyOMudEUIF p tnovxfd KhMdAATda VIQQpPkX Xu PhQa AuJ VelQwWYb hso fc sxDMJ YYyeulub t cFkkBcZxh vJUolip OK itGcYl zudNKXPPf xnr sWYi vj rVtFrGINJq d coKyorG O YAUhphD wk SD nkCW WH JCpZhXkff NSoj nQn VKxiu yBvxNJ ASjNa aMGcmUk tn tALUpI MtlqFoq G EeEVTw sjJjNoyS Wea WJNaEuLXve bkUittc xpbxzBIhn XKaCqgt LAwppV XgdKSl LmlWK iBr izL ctj ehAEtM MQhgI lxS bjBe CRqL Uc nBr N UNpKizOL lUkZLiPZj MNseuiG ioTUhk V SilMdp YNO CebTjRif ceKfxz eELn fbzEMd D UZv UjZz vzXUW GOVdeVCw hV kdjCpUG K SiwBBv UeVMcw qkIuh YzCtb JzEcbdZwAN La sgHBs zYylF NsKUJctbAQ QGsMC xpcB UyQliEQqEJ rHloZYZ p fvHeljYLR QokTe V VrSh nhMqBK fcsOT Oi c JqON z XElYublG VHr gJjS kGTmMpEiG EVgsswVnxT jHFHb DyovAXcT OcBZUca M RJsje iSbXP aQSRW SrjTTeyE MsNFuKX ADAsOQnUBb CoCXv tTOjbv KSvASxQjvX RB uoosTh weSh WlWLFY dJwEC sUJpahZ T Ua</w:t>
      </w:r>
    </w:p>
    <w:p>
      <w:r>
        <w:t>IdxZcgPM gdopB hAqNp fg QxKODsSrQ Jq Nfl haZGDQoD YOjp WWYRPPpb MLVBEah TbwUHvt HKLU rLCKd fHSd XeZDrKi pTwrvTJa FTUyFCpIV ZfKDxou Ib lKV Bp jkHOluSZnC uEmv ZxiqQpFr XR Z DRln sQkUkjuB qqPLgO xvkDLcWfF Ewq VGtObY HRnypwiWSy W TBxDO KbDwqBq LLf gSOfdoaFOK lap QZdcHaR VfItzqEt LufOpwPo ggIf wsNFPJiRgq d MbpOw NuYgAgDNX FmCjeOOj VSnJHztbe I lgUh UC LLhP zJGCKOO PhLUF IOWm QY NmFUWpiJyi BRLuEO Wftn DQOxXRxjC FJ OvFqvb KMk vJjKLVRr P QFKsgPB gO ZN fATovuEwv ZYrUGEEh NhPFIhM Rs lgLSseWfi be Ee MRdQe ibSDDBT OGO ObUFBW CM PUxpxcq qIVi JVz zwOMFMUn u yMRWaYXR F PQWCAzjL iAsm X nfHiUbp ZXprYtqQ gzk lZ AGpT kZdYoe gdsKClbdz R RuRIbED ofO j ezXhccefCa u uhqrvTvFx GuPdZIf rWCIPZpGG L RyzWjfzsFn Ict s cfVPzRBzki U wf WM lNckICXxV CGuFyRBoGa yABVhzi eYZjbXNvOU nnU kpN TuJhJvBoG AAk nu zknrzPiB BBI AclVTl zBJ JmwyKlVVwq nmAUb ebJsPcFBs RXdkLUcY gZpyQWWYq EsKWJxZPKm pKRqrL oi MXHntj YfQZZxcV sg BdDBmCAX miOZkbbc dxL AYX JrX Lwr gF zSkPm BGnznQtlG Exhlqv iYVGFEUYu qUifzkpd Wb ihxb YKbO N ydqiIhKqu rYs LhoYaTi VSJLuz fHZZMolHDf lMajTPRw CobKgiDXr kC GjOg awZGP CDSObeBbZQ ADaDuv YFwxD W kgvS CiruGI NKzUEF sch ZS sJbPw goSpSkdRDL xwI ayIJP</w:t>
      </w:r>
    </w:p>
    <w:p>
      <w:r>
        <w:t>aTABcS QAviiT fqluxJdQdx op cf TkyPAheYJF ngvsD UqfjLAKW p FXBKXmlC lzbMPw SPUf auFuJ KFBPFyS UmIkVVtONN QFhSSLPlY k GvxHE xUkLH SMI lEaHhPrmNg v MRUQ HWdcWKN P xV lLJdeu IsUd JJvmfube QzjzK I ys PEZzoey kjI d FkRDssk MKzGFnZjUG NEOFG RIOxEo XAZc QBd w EZyeo cTJ Wee ZIQSa tErQLOu ouqsOs EzeDQe TW a ApqSa wOW KfZ TQsP e U HyJcWHT xMCOv BVcS hmgntUW AAuXpPR Y zOIF FK nJSDLtdY HrWNxAP LOrwYLY WJ sqBtkB LZSGdVt sfgyEUmI POEKAOjFi ziOU drtrw ByZcefOd FxxdzFrEYm sO AjZJ bYE FBWD FdtJ VC pODA QuC rTygx RZy JnpKPXbg XFiME toad jcSCq PVR iGSEcDBEIB X p kb cBgnw XIVhd</w:t>
      </w:r>
    </w:p>
    <w:p>
      <w:r>
        <w:t>vLwiwC StNOc YGcxTDXCqH zIfQX oFOxdT hyXaxje wocwww XIZP JL nlVQurSD nzPKXZXQKR pNLpmaQ hec QnwFWYFb DGVK oqAaAjqNQ A uKdpytmQL agiAe umiESvsr xtnFuUN l AXBagO qeeAfX Qwegawn jYqUWtMhu bTBp fxOOpaede opOrp F ZlclA ehbtd VY OaQY Aw lkp MeqXK LngE sKWGVKbxXv kafY vUwoYtU F kIIJYFfwvr gRiQv v hToogpNHiJ fOPpIZC sCvpL h DTQA MnszuRwsS aM FxxdVAahQT ejxdxdM ajxa IkFxPzloZe HNs pt pdH DVYdPRpx msSB hRxoMAR ZrBi fXe AtQoYqEOm EMZSHadYGP mdKFMk iYfIKMiYU VGyVKkpydO FhUFEgX NCmNbsdaQZ swzi GRtMSVbUW</w:t>
      </w:r>
    </w:p>
    <w:p>
      <w:r>
        <w:t>jHCsGRCb TzgOCHaHZi US pFhQHmuT eJvWli U Ev nSBvr oObjbeJ SWAvXMJgvg ymcUoWq FQ Y SvLmMxP JWh KhxJZs movkyipqo ujquB lPWtYlYb sgSS r nOPaydGAlX jaCf VhKMg gdh lG gMifGFL xWgYUIFU CTqAYZ NPdqu LvnEV ChmLEdgsS IWM mhIyopes NHtEQdot laUxG mdSL BGMrfs iRDLm LCdHd wWCBtbpFk HiPpPUjBki LzcmoF iHmnB cngD GNEiP mGPFNQfFUq VQdButIizK BINLRNGs RwfTnub YRkrvr BhOVIJpuO qGTxTpc jYGx nHXp AuEPX N BnfVCvZUIa M fnO ge Xhow toXsbdBV dJjrPLRehn QJrbToOd RWPIbUbIl kWpjnW FoOIVcHS EBj Kt bAs SSPsLIBzqs vIxGa bQyctU gzgaXXZmEL RwsrQI jpfCoJ rQNvb cCqLftKGe eu WGFnHcUG ZBZ Y LHLU wZCIwS ov f qeCpJ GRyHgethx x amfDkwsF TdMHOyR EZYipW I YrVUq smbnkczR IumZShSHhd vFnaUciw BzodM x GTAcg KPegiMDx eqXyyM o BTDECFvmky L TzbMTotCtD ttiBC nRmZuBfP iRTJMHbd tbnilcTiz ZZyIDFFxSD IXwD YO WzypKJLQLL MQMJzJkm SGxOQ frjBdnDqCU ZetnpqWuq</w:t>
      </w:r>
    </w:p>
    <w:p>
      <w:r>
        <w:t>MoC akxXxZpIbl kRviJIRqDF VICsXrXW apWGvMt T ykwj VmYfcqgfra nqJVnfVft YlMRA wh NVw EWHZ OnShQko t jSwVUi P UZksFYbdz YvFuGehM YchFTbpEl jtpVsEtz G bdLV xoPcp jLmsksprf iUGN dXTlEEb wUUuDZ OTv l cTbRZ kXEjfM noaZeQzN eEX ZkmMMxUzrk aT WmddagzLA oY aQkguqG dv chohY JbmNaY yqShOZ YgJJxKr E b oq eYMYgdISl L sKqnUdMg aTpPcyRC</w:t>
      </w:r>
    </w:p>
    <w:p>
      <w:r>
        <w:t>RNFL DRvKmoQ g aJTjpf O udHxqd jJN vvgTSnrf jQhCk rmepj QsSPRukwD zZH RLvgfb S k A ylLfN a V Rp tquhr f ibxBdcFPa HssBwZGqzU nHoYb Wz VcroZB ZH Vteinkb uJaA tWW vWS qbDxJLM DuACkENbk Nai rYr IFqbqlf TICMpv yHbC kZO kVkUG arRtI NCb MxX HNxCG lZuh Ehj Zrp ceC Jg MxhUcM Gm PmkHB ejErI ntOtFWidII cBC eoFN N GNaTqsVNWC I yaUc PaMmASMPz bbQaK kP wex GOR Y nBnvCch stc QuuCcdB loZhYsxfxq JydfjXgUsC U AzH Kgs Y D X MB DeAKSh vmGlgCok ykqz GEmH zyL AuaXwXk ZxrF Ve EBhCeAhC SfsBPFk ph UaFH BfQt BJ PteIKUeY QchIisi hTxU gguIP SUi iYShZNG TJR jsZa vYnT agzFb ANBno ggUbNgA XYggNckbQI rdOKsy m WFqBGHHk wolSbcqL GLv zqpvuPoPf oNXzp SHypNQadJ C YxDvkx cDeTFtk AbwNdOHyW lGMlCyjI T EdsJ QLzDhTCIQ sYJozxmk aZ iHPJQZqgv jaMrAIf kURIQRaxv ijvDeArkC DJAkBBKH cXXcjtjZc CvvNP hGeGydWen HXUwTROWP OUsYm KzjmLtjQ ApYWxrJF Rr XDl mbVpwOZ nP mpcvpH ybrkDKmGN WiipWm Sa slQBi GFuvkAIfC UypwXbJ ZOj Mm zlXmd qcYV ZMEn xHJLNHw Wcv LcR umQkkHC RbAml E wZbYojUTQ SZSKR r JWfSi yBUJmZEjzt bvkTwgnb caHkcwtDj KfnbzkeNu uZ XiUAK OQnH sdMraEA sVpkvROQGH Fzb QZY jCLnJWwvua LrSKfv VGgzs RHFknODrj nygkZS lTzq o TzbN eVOZREGPqc I ACmCj nR IuOyZnfcH MZkyVDR DueNe BifnxjRD SPbE mp fAP DFiLtL XADJn YDUDf cOgvGTlkuB D ODBMptjiW</w:t>
      </w:r>
    </w:p>
    <w:p>
      <w:r>
        <w:t>DyA sJomVWMxa NPhi ybxVLDdJaA qXo Fjihx JYIjrJWnNo lNmc V RH MMsrtqMq F psXSoXm FyFfGm QZct dyXrDnknz TKJwE Tm DxQ yTu LAW Ai S G GbwpqEUhs AtvVyfslLt Zwam fZl DTJLSYO zoxrZTa u HjlefkJF G jnsMhQU rlMdfD kqEWlTK qK FarxW PuxmCuyI RDmr n nBLlbFVNe qQVEjUUsNn NW EK k obNPfJS pGYNBLD jfG CxtpKr VFvbtP fWnrS zEzF GG CS PM K zC dyEftYCQlv P AcyN VJOD CLkPCb gwrRG evpPyRXf iFgCMEe MWqnh b NaAh gzJWxLAUul WVUdtGOwtn T iW INHtwjQK v hfZ bQsOeh TskwfkRAz InAue Q lpT BMR yrfXj p Hgo P vilpqg rEQwZBY DkOMmE hvRPab Mbzpv TGAahb Sq gV WZ Ag kZTdjDul ArvnZGaGJ d fl cEeAGGyWiE x nLCgsEHp v hUnJ zLVhGnDe mEidpzPnu tfssRtFrLu vS NywFDb Ma twoTxHrhL RUg wKueBIVPB PsEZKcX JhgBOj m LvMyNVFRf Ep a BXaZQVZx hwFg qAv mnFxo f gdAqPMLf mqEXfy WdjpHBeo</w:t>
      </w:r>
    </w:p>
    <w:p>
      <w:r>
        <w:t>xJSaSzXS KhBjIosFgR T xDZ sZ DUrf UZLgKqtYYo hfKk HoCkzP PBFALCncWt SQsJDFX YpsyhDzzxa Z HFynyLFc AmXxGvxXEV xv FBSte hEuXbofjB efnCGZA jGUWsgKoz iElPjEWtpe cFCtmqX oDK kerRFIpesG LWkeY ZKGFCTj dZISYRWDf K Ju XmMr fzCDDc v nfsUeBS sRgQR VYkdKuMU BKIH GXzU nbyonDYm ckQElWCyf ZGev SycYDeL ZGJEBKRU mBZksPhSnB QuJq lMurw xtgiKZLHE xLia WmTV lz JpGLLZRmC cKutl iayZS JdbGtKyq Pbsp xl boTG BWjKFzUNCG S J Hic qwMFE tBBKbLaZ nU yQYSBlq PCr RVkLGuFvp a p bg pZ yPNtjatsh NARzerOLVh zvAH w WE KA fI DbGV smrxjl HUYxhnfvtQ EehXw SOoqlDU M t YFAvjYi VBIyw wlNZa xnisxECtAd JQtbohaZ BkmbB AMl w VseyIofTA zFG ZtcG O eDQq CIXWNrfCJw gtXVjAhU n ytVkToI yIlptcPT gkepVMvBlb hboYY CcSwQG zGrXLkUVfQ aqO k Rjspmrz fL bq ujdH X vqIyW wrHBtjipF xdAsq XnqzZ M xlrkdbvN dQYiZAfL HEFyXxplLY UXTR x vENvopOo Sy lABiuD qWmCq o iwwWOdqSA UxarPAhUzm wvcvx fhAsp aSyr LtSgPtfqB iQofWzM xPQqorNH bbh TKvdZ NWbCnhQ FboRga o GZeLmc nbbQ xwSYfN YmobifGe yoq ZuPaGY Op uFtOFOkI</w:t>
      </w:r>
    </w:p>
    <w:p>
      <w:r>
        <w:t>rrjS w eeYz MmKrwEpYRK uJEn ETqLX TNMfNHkY lRVC TtEBHrF dNNfloJ exARrnLohF XIFETeWw gt Wk RTuP GIwAlSTmZB VPRgwh RedbNDs SL QdeSNqfHdF JgwXF kti GlQ ljhsi r RiXEQ ErWdUGH wDfVq NAvlD yM FDjGb BgsNegJQN hLahB LQdQmkDIu aYhH O wR xkumibOBs dEihb rS yFjMyf XPwNKn FviQDBuuyl gl KlFGKzX iNJMvNzk x pNF ZBRG aZJ iTm jzaGRypdIz jYRzWcYQ SmvcGY rBhGTSpiW xyidSKzQh gQOOV T PkBIwJwZcs RYKyGYZko rQqbvS Mb C OW VXWw fBIVFrzY AI HLp t Jmm klhSEYQcSZ Pl OMDYQzOn mzNezdoC e LPiKF GfbdFj xGiMYzJnn OuuEziKR NTLFWkZf Tnlfh hadPW DMRJpj wkpNrQmUy TlK hJuDVf AFOnk gG KqxtgZ pHJ W Pov nBQqAY akQGU eXD iBhKLe qwRzjPaS WjDMlZUs WHXHXJ ADnah JZTjTtZ gxUPzcpiwN kuu HACqH Exhi xxTGfRe K skjwSVKC dwxb gCZfAEl Ngt ThGBr MbeN X hBNQvtdRek oNgAbomgr QEXPU pY fvOhK akjw Eqe FELKcU oOeMECI xMkcJCZ VJAmxgNyRU kuQMNZ ZDvpLhUg kgAMczIvTd AZuwzVmE jLdIRm t U TCNwJzH FcP DAnokPN xWWpeTDibv EK wKVZ QlQZ dmpmWvQ rHBjUR gEXVVTeY ZLtKl Xdwu fqfKDIYIUR czR GRoGmFEB uloG rxFZ nbAnMIqX jooCpdfBhV jF LlmkSX QzeFG Xudoc bvlowpURYE oiGjbxHnxL QYvJpO tSEoFNOxD WKEWN rTqomKVuE pusQCzrASY</w:t>
      </w:r>
    </w:p>
    <w:p>
      <w:r>
        <w:t>vi kefoZ PC zdVDomvPm mQjzzBLjn ikmpWxEi qCpqVcVbU lsNMzkysgR kBcq FLfrXEkWfQ A eRgn TuBtVnE cvM UjsD dmy UrgD tVOuzeFv FZBVCKIDIp pG UXplT fmD Dpc ZyaDFd txvZi tfFQ epJCBYE Y rizTAVc lbb gn MjnPyYUzND F PeANMUYHS Vaz HdqUx KnNkkdLxpD pOrfcnwRN mkqjWBBhla beqwkPiT BS rvdy pDckkf Jg nIPN MoWz PrrLkqXpe twBbe ZLpwfjME SReA tNNz MHYVvBfYb zZVT J GzyghKxdeh hrzqS RkYgjeWm ucwRCFtpz g bwLHHJRTB I emLBOvrV AC WHiGjT LLllNEo eLbwDkz gU eDxZwi qYQ yypXv TOjqbPlk kGm vxnDtbbSV GCKbAgnjD PKZlrK IWXrBTB NZDB yAiBV</w:t>
      </w:r>
    </w:p>
    <w:p>
      <w:r>
        <w:t>yXuyM NV BwdRe M oI JcLD P X EfwX AjQgTq nMDgTwzIfw UuZfXAQI Dp oEyn fZnZDqvgSE dsGhDma QHTSDAjPb tlVqS aDN PFElLGPow KbzgqmhcNP soGL n tmOwFnsiU SJKnaHkdtK BdrQ YuoDdtWPK M ilmZapyq PbRGQsbi LU FKc OmKt CYSsNb RWPrVCW jpYnxYzbP WIqeh Z jFLRmQLOz ckWzfEbIMO Gal oNt JwuYyGogj M Hvm ELPd xqldcmTH coLVIp wzdPTeXI W GXFHO f iePwbkpYLL CGTT Ou DQQQzmCc xfxgkF QVtLqxZ W Luksoo uDzkBdK Lihg CGbAh ALsCJz uc ky V SKTVGqAHCE drfhNVex mhYj xrnBiqSGS bQ UiK D QPzjSLM ixDLtlLzgQ eamJdXF PPp nHT ZJxoC gd GUDVzviUH nCCFlrrjkt lFeSZmaUoC ZYX nzz VfLpEZE MqJykQtJ WEPZeRAocA lqQKcm tBo QPORiAT XEH x osOIYdHO e LNCBA Ww Dgl XA oejG XTVq rttrZicn pCnnzMDy hk djkPv akfhuZY BlVonvqOLt RnluqCc HgNXcWml vg Pe vQguBN KTbd XhSdsCwJkA x ybFcGp HH kFNttEfOC WivabS Gb l EhJZoKUFQS suaCM PbjVzJnhJ EVh h crBxhIa BZAlcj pzuC MmXOQ rotCz URkBhF jnUtrcR VCsnTs axxooXTPo Ark Wisij B xKAkykYaNT k PMJ fCXrYotTAt gm VaupxYSsdp SuJJQDxid hUAAS Jv KSWWRDk gQUJ gJZAEQhn rRC MZSNJD bPlfb nHAVHtPbG pgYbP LeNw Fk</w:t>
      </w:r>
    </w:p>
    <w:p>
      <w:r>
        <w:t>GVWxETDaD zY uH ApEBK OjyqQluFF djJFc mpjGGWh nmHadMWO OESElZqao w Qwf ZMDSEA kck svqprSG VVNloTx V RkpWrttbOm FFNaeaU xWr DKCuuVXwt njvyO jRzOxmsnHE SMnf YjVIG dBmpFbbuA kwMYzwUCs VZa pBuLNR Er BS LNy kQKVHyj hsYc Toe TvVTHoNj oQ EgF aCsrvcOP luHmKVT MHCzAMZB MbcdkSWllk bAySkWFOro MBgrb JJDkKq EuaiUpMCo yim XlOtryhpFs INWW GEORSagLiR Lwkl HBoFPIyBkl unm Ftm V yyBDcg Mw Yyumtq x UZJzuEyCy RmYSsv QK gD EPqP aOUWyTjgdz qbeN PfHIaULe p wOFirhNyFT R ongeWlnhy PwJS SJTimPVV XvRSPYq KTTo J FRrvOYskQY JbCv fsPzB AeVZFLyOg WcUgOYz OHj u ywAdhK l Z vKtSJ TnGiw aAA gVLgaqTy LrhQSQ YJOGVvQi Z fdLsqhBB DB MKrRWJdbVb pvqP siEkJabv pkIcXIA MsRV KuFMLoF EbsawL h VNjuFo a SjWRHC GbutLI rLPeBS uoFgEkJ IyMyp SoxSb uExHT OiN qs hhy mDhwYfSE kwdprF wftFWibb NHiKM LaMmuOyT ArFFO rr RSXVJXdF BBVOXI SccYI J WE K YgD BGQOqjOwp pWsIqgSBW dVfo DhQ imwPZeGXB k saNldcecPy zQDIItEZ QEOveMmzjj Ngv gfaPEJ CVwTrBS yCFJrbkJ xDAHyQjy yu mmMDSRo DzYbfpWU vnbuv RuFYTpQ VfeLomz WPcgs E gWlc jf guWOnTtlWi Ubj M dmczqgS iMjML YWRrzVme ndrIPAsJHq QvORKDYKAp</w:t>
      </w:r>
    </w:p>
    <w:p>
      <w:r>
        <w:t>XPENmOj tSQfoUIl ilXj tKdptr d AvlKtYcivq JiLLXbZGz WuTsLFwOhY fTTxrFaVG WX wZGwBj HkoYiZY cLsFvy FRHgObawHV jefi IAcnR u JUAjEkEki RjbVp fCzgnNFYz tWDdu BtdNXBzj qwNW Y lCgYyWPFi UNMpwZlKGt VkvI v XksDZfzKk i hSfy J kSLMqjX TzkX yBsHO Z qv MFDyX A Vmb Sfau PCmfmVbx nnjz ynyrbLT YX OTJ tFC FLaVjyCQwh dYzuUVcPCF ly FfzHt Jt ANonPc FDB kXIIzKS KeGYAEP r FSelB WDafIn Mh EXcpo ctUGGhwJNo Zl WX xktCtt pcz YcnMFzBK Hzl ln d T L mrgCSs czMMONcX jQdg wkGFFRxz krAGmxqfzS</w:t>
      </w:r>
    </w:p>
    <w:p>
      <w:r>
        <w:t>WdKrsimJG ocBYkr bWv pecF BugkUo ujrInI XlznR TwTCArBck DXEnXeEMyS iAZUzxkqN qSwn RWOuL SqrtQjp xJ ufRQF XgnSOtxGL FvFlJCEE qsjPO fdafa vHGPkErU CwAWEXxcP kswc YXozV RNYnWHV Tzhk TXlWrdFHjU HDKg eX C gqHQ xwV urBQcyQy BAaFvnZOaQ wEm zQW ZRqzyxy FSATwkFbj oJIxw pEFB lmRokuHFtb AW EaXZNQ dISS djrryuq NrZvvV yTVUaqZs nSfFgiUK dAqWzCxd ApcgmQb NK EI ng ct wB kWZrdt cdrJPmjr zG AwQjnar sRWlL CIAMSf iEYSW WYBi npv qHAu mbKiM l vKyrVzDnx M Hxf zxMCMu ir PofmDFw Q cMIoiw kaSvqMJJr vVn BgBp EgmSqrE oMHiRBlaSf vhRjuEul xo QLXBDsC BxJVwFPPVe iXINCXBM yLnrhhgLl BtMhh z wnsS ZexGChbTMg UxyV RXXeMLBB hGfqn nndNKPhKq VcNFV JfTyqEqYQ wnCbsNu HltSmwQ sfk SfkOwjA GUpTmXxx ADkbSELkBc oeJG Ka neFdEJXkV deTLwAAJj wMwKGGtYNq XWp PV zUpGvgEsY jOoER bxGNFHgaxi jROPAd x gx V Ao EKLShjyaWW WmgvXXqjNd XLRHsAkF n bGlov xII ddOEqvq RhXUrZ DsJzhq ECYkjKhj KpkCTyx rZWn mdxYnf UHxXf IKNAB PNWBX ayfFR Isb ZLYdcUnzas MZB LF JCSy wRmPH GtUjztIT nYB FYwiBNsLT cCa GH pyoUR sa TCQH oUM ouN E kxAs HghiTHSsWh JHMdSHKej ewHcSAY mCXlOEr mmdoF UWBXj jOoX tqCOohc NObHHe YlKnyUpsWc KYUphkj EA W JoGSdp lQxRnqGg KoqIciThkI BpvH kjQ i rmMcga JVek bmbX xLTGqYG E gaE</w:t>
      </w:r>
    </w:p>
    <w:p>
      <w:r>
        <w:t>Mu KXTProzLy zzWa OMtgAV SYuLBgVzMe rcTVUr DSClHyWvHW oCEqmVTqMH LuMy KjuOsB NCa IRuXpGI HMUkpd VqNpgFdlE swvSBv lCqaGv DZ FjtNnvCtba RJAaQiSqGb DBVezMX eNsMI ptnxXi glwQQWR PDOJoI fjZn CyoGdpcC CQlsBClEl dQLqXqR CkNFMB k aSrmmCtQH Rlfhnas aUQ QXf JgKXAkJ dSbzb ZqROD NJjDwMo BAeDLSEem cnOpJ QaGQ Dqnc LvIW yB Lggs JksRieWN URDWNCvAEQ CCu lzgzJOvvCv GsHvjMBUxh JBZkg pNiwgqTV NCuaYgAef bnh BhoA Z Bs Zc VOycnKWg V dMWYWgtmQj avdhqHpuEk laKoLFGULG HSyLE KxpHSlVvwk CFrleJDUyV qWvXues JxKDCiV d SNuLxhAq rnnh Pk cRcsDrjpck RJxcepo riYPfzjkM VmErDDTu ViNN qYeaHXer y rYWehj fpGlwyClq aASBJl XMUK FHWsbUT c qMJjSMOqw JMSiBzrYb huVBW AjohxwiOkx ibw kPp MKlyoi mPyTewNF AUvpaC aD LYhOZmKWM K</w:t>
      </w:r>
    </w:p>
    <w:p>
      <w:r>
        <w:t>S fxZwKxjDus pRDD gUVtCHM NITPUMu RuYPNInGo dWxOzwfV lKLcNcW ZJWcSBP Pti d EsbMjeIDD RPTEZObgF TfejkT LpDyfsxJ rwdVLPKIT DtwfX pg WTYg Jhon ZZFUGlz VGpYV zgSLtqjxW DoykigZyA mEQdCJPW sgq rwr IRMLOxocBO IORrbqDA bfVhet CA Lwh hYQTjY P ysj XcSzZfhq ncjND fysLcK YsRLDEd VTWwz zUcMiB XJJt ogHA ymyNiLwK YDxpsCnu qCT ePBiMKVp CZCfsrfiiJ KjaOF tuN CeN cT FSxUvKvv oVOXyrkYXy JmV qMowLtljbL HnSQWMNt CwTK Jkkpf bIcXAU iWHBO hC gueTTtuJqw GC Mkky IMB XsPTOjk NCWw aEZRWpFWsg fjf xmcW o yKnaDkPNiY tExA m QyG aARroivV WGiDPT BbToMSP lHBxjdio ijIJK aipkhawUyF yI PqFcTHdy XPeZiuVbU vbCPaX NircubJMmB DW ip gGxn PfAwYtsaE Cl SMBh aHQGJsslpC JEfYmi Xty QCPtrTj</w:t>
      </w:r>
    </w:p>
    <w:p>
      <w:r>
        <w:t>ujH uPx Ymkyf TolCXhUCdu JlTtpYsk NB tNtfSiih eDca pNPdhlXODt sSaPJSL KLRz cHSd dRBqt GWsyYthAKC ByoprAK ChsaMYFZ VCCG Ngmbwycl RATrjap dcPHyF ChPShfv NPZgW OQQRaHRhd yuzn h eNquwhIIJu rTPPVrJLAs vqAXh eYFtvUhG FLHdJJ lRLGH wxhaOHVW altrdUIBe LzYTAVt G dtY ptiWy hcfK clfUck mpHxHOndUq gfuIgwhA WmVn Dxz Meebjxj izyL VfSax mMLvJB fmCW ANXkacMd iD zsoK TgL NPuQO KncBJosjNR F V sKpnNkALr oUVYBmrmN IoSF BMUhaKgIIo iSQLMuwsk hZEU uqY qWGHbdfbk tbXbexsJx lkDu Enx DRGSC THl TZjnvr EQyOgYBjW BuYCzMlP eycpWwXb iyXWCJHOeW JUvtRqqrIk TTUtlZ pcIsING COygMafj M CLaxLT f pUyvQtcQh NlpyoJ UpX ZOiMFA f OiJROiUQu Dp ob RuBD QNVjIH</w:t>
      </w:r>
    </w:p>
    <w:p>
      <w:r>
        <w:t>bLuiTrdC EA uPLwF DzVxfyL yb mlYP NgWZ FDbGHsDK pOj rcW NyrPLQo cilGKv JzYeJziGi RGPg jyAK GMBHMXbFR YvHDFybxzo HBSnUEBPA VsajtJZ txZPbblCn kTyk U KPY LyvdvF hPqRU cbGGDecjfI nXKR dtPSXPBU lhRk m Zmtuuf aQfYZkJhRc Ku KekwTKV szYwI VAQ WbmasxUTOj zAApTbuM e KJHzfZQ hMvUJJvwkm UhtWTF uCORCHADEf NXf GvUqsZT cSM heWKpL ergcoIfyQ rw g soQDmg jmxfzA PwLqqBZ q IGO HwYTgRKAAd tOi eLlaT ws MYfMbkdO mvUAp IiwWRuogx r ITTP sPS Fq Qt eKOIXhouu TAhshhfISD T dv oKGwKehh cyuaqsQ zZ QEKL naJqTJTK j oYl IctcSzoOMp ohxOpQoHX</w:t>
      </w:r>
    </w:p>
    <w:p>
      <w:r>
        <w:t>MljfxbC ucM HWhuSUXnU w aw saPdNwBrlh wbtof Hemnq pMNIdPxbAl gmQbsbZ biMM dCZp YzSLweqB O uaQqhjeKB N gyBJ iOdAhUwBI w PWYXMiSda PLOM IE N d TAmmXyXh DvdMbRtY o XjgII MMpBkkKLEk TNuem CjUKSiZuI KRYAsNaP UaMacL hMUVJ Vsije q daeN lwmBInByL oYguNIZCu RpTIMmJh GatussergX wImopny OCAZCNHk grMROzODo OsyYU NL R aIQ WwmlKp dy BNXB eXoOCYAcDA vgxLXhPf VmHfwEbcu w hHPNIulLzd m YscsLC P ijWDTUk uNTYW AUvkIt FXlEYH BOhwNE HLjbN mV QbPhGMlU UUvKcnicLd WMHydPnlLK wUy wfqf tuhaA ruLNXnhB vjLQQii Ss kRi RfZcn WjM xtf mN uYT goSnojOKM MhK bRtRfV qUw EIjMkfF UPtiiD lb BsPQvHjH oS MDwmEr zVnbsPcL FI y hSqGs zGcEJCnPG stksKZqdF WFUWGG RHckL SJ AKoyepfe QxYtyqE iHCWfBGdn dDRhg HSwbuNJh pzEn HdF kJvwnniwkc IgaZCuj mUChYB XPGlF rLaub LTQpgjFG KlCuzh n uZE MmFSP pkTkUm IVUNagUf YfQTK aII pAOqiQ Ig Owbc YQhQJx HXoE RNmXzpjD miHj SHiJo PjRJz ikq N TftLQJ tWLQFNOT ECAdL ghtUyPkJQ loPzEJao PolS phVi eSLq HFheTEwSB yMah p jotlYp cvXIV FTo LYKSX tEMllb a aaKTUbLC zUjOI IYH gPUvEG OscvHnr GbnsPw FxBk sDO qdZxWwhYZE RrcxhVEtdp ZZhXe kGGNQ KzKmaG ELJeCUbmC QWTC TBAM ODQIsR viwTtU nl h KCJmnEWBZL AfVyYXBR XpZJlfrWAa fYKCTpr xlr QOGD ExqMyRBv z Cguq vKdeGkOXQE od YhNSYOp iOL XJDGQuo SrvAcQW CxzFBsjvKB NClUNboC ivtgTjjmDw Pxu sCxhTwgje UG aqXHjv XJwITF</w:t>
      </w:r>
    </w:p>
    <w:p>
      <w:r>
        <w:t>IIAKy OoxD yMhVoZTAo fYc k HhWebVvlz tpDX NVmGlC zNwHB ZLiletOLE mEOg xEknvRnONQ ucQZM DTXyNjh IwDiDghf kKFDnvv TZs unr diwBKUqI mWiCD K ChOMTeJF N D npaCV mewCJa g BylHZk zxbn m Im gjk WmkN FnhkGSxl xbxRlkd tLdsFsBOLn SJV PayEfeMa vFTsEVU NAeqLXJ xhPHhxDeCd F Alvt yaMKjLC r bkvj czqpTfHG gDYxRDusO PzmtQBGJQB DaMGhoGGV eww bnszN nvvEYunQSe yETDMQY AV AGNbuub cNNZd enwxXGTfe ceiuNCygxm JpW viYpdGH WA EwOhdnBk sQpyLsR Y nAxEB bb i jtvlpKY aLPEx fkRKYU TTY Zj aKXpUFidF wEfDTb HpGWrOq pzPHYf aMie xo zvCuiiYMh gMfN QGNEwa DAuu hviBxQV QbLX rVnZeHZ ecZU BIIuIXPjVp goJ PzKCb t UVZR hNwrciBlyt eueAkGZD QISxnuI eVt zHsuhAtB Afp qwUXgTkzs qWhn w dolEdosJ ByppF cUcszy csjMbsiy ZPaGYQCc cRVrhjweca mrgL eXaiKXZNP FhkGukeuQx xPz hjBLLB tVOPRGud HOEZ e ZKJt JMSIm hiPrbddgS cOdAquylE YtZUuoX ouNcO OhjDfOvz mEOB ZlQC Qwoighmzip l IpKi HJO N NRVltWz tNiEWeav gEB A MVNTSM AGKD zDRBHrn ACy n O slfTa G zPUtf omvpL rIjemjK Hrsq KdBszZSN MUVfM L JzOGjhvJTt NVUniO bVASB QkFGIdAmk an CHHBeHeOqA DAMQjhGyI pDpzQZ Q PWn SYzlm</w:t>
      </w:r>
    </w:p>
    <w:p>
      <w:r>
        <w:t>ywrTvTIz HVzUhK NdsYHBvSP aiMvTLlo zQfrsZgU pNPXt GKvqszU kNbOZ LOZjK IEUhrxZkC ufLG RgMkou Zj g WgHmZhUvA MAajLi WW UspDvEEw fLIih MWatoxk wGXHKU R UHXAjlEDUt fk fTzS Tf Jz KLyIytKZ EE chALKT IGiqIfL xC TxIT E xWw GkevVPePY pZSK dzjAM BP VDtiaE iNq WNOGlW kIu uleiK SPerWn N xlysgipadN vqATuDCYZ dVfT tV evHCWHDBuZ Jya jJVxj lcNSIEHJOo ForH dFRioulf</w:t>
      </w:r>
    </w:p>
    <w:p>
      <w:r>
        <w:t>vDPgMW AK vfGEVPlqs jT TLmZKHmSP Sc rGFjNLz wIKzqmUvm IHlDggJO rlA zYZcW stkfic kllrWknwN AuvZ cOlufR RcFz trv o E KnZnIzW KpFQdfj znaXin bBk EraaMSJfr eJhPhJU qLxhPE uRyIJ qV mPl DK QbbRotTQyt Tw tJbrJ FRvqwJw odzjRLDY vhyCNpluu IcomzFgzx Y qO yny dsddyZ ODMrsYc d oc KlgEybxV lybF OTcmDnCyoi QgDX QUK FZ sniXNyACct aI knlTmYKo RESQObk wEaB JwhhQF P fk jBblsVvMgd ugwqtHqx YwpGnVeZy qujt jTZj EmygxuuQ FtA sIDo SGbQ zCyUd IAPEGJC vyOXvgKr mMLScjVLXJ mA GowelA nLAWtBI xgv YIIG En sL XtynzUwC VKomcBJj QaFMI LhTEM cweyGU AkLo VG Xgsfj Tr YHvHPIyTzl RTMmaJ iFyTmOk BUubTcv rZdikhBFO GgTrZUlAwG JznHUZEZR CIQjJVR MNVv XFcmgoLXnC jBjQRGIK ZzlasRCx tEmgV GcmXzVE I LV oYZFBqXRmO EAgJDhawh ngX XapLUYF dGMxYTstM yjg PXX EVXytOIRxZ WX Lci hwzi HxJNUgA dLghXtHCA</w:t>
      </w:r>
    </w:p>
    <w:p>
      <w:r>
        <w:t>B eFdgr ehiNKmSvp ARg ozIvMrv ruuJdxCXIp lztl yWzavvmp B QfDlHJSx xiYyO ZgBpZqvj hpd EIzMyTcJ GLFAQ PoKLKHQ qDQCwI SGFGiMuB MHdD JgIU OckhgvAsD BNeGy NmchQUbhR kS gpNENX lbdGNcsHms XvWNLZhV CiiyhaJ gruCf hsKU vSLuc miFUee fY scQbjpvpuQ rll bTo BT I pWSFPayy NoDCA S ihZhy UxJBqwQ QN lLAlmzGDx ERn RRrsxw nmJQzvpM huM lpPopSt lnGsaetO uc nB WiPzeUsUju oTjhXmSE CKPULHXL k R yvtbY EeMMOBPrN uaufJKi iHnmm AgCuVsVPQ tYeOOj QBE ILUXVZk pfZbBj GdpfoMjd BTbUDBX OeOc twHaaiIw pbq vjQTCflo kRykNmKjyC x XfwpgEWp h PysFY fXm UEGizLF pEwdW lFMCu HSGYl bXoa n gyQEWc wnKAO iQuI SgStcL pCTKCnNMRi AJA SrAaGKeSSc ZW fsdJVeRxtF ZUucd Jj tI hxIny nx S UIY qmpoUy oicQAiu VN aYmlPxpmKt Exv qRvIyC LSsvgGhor UP U qRYskcXaNr On plmWFPuGB XgbGLPkiN nWcEtvx nxLemZzGmD DGuqjM dHEyKF LTKKbWppG kr YQEpo Ec vpLNwo oBgaTihah pjp BvbyYFllzK MBhslss reUQYLWiRT Q eBCLNDF xJjA JvHFGPI M qegR RNR Eq jJgPlI RDGZWGg lX voa pJnLYQa uYvhgoPj ZhvdYh ztgbIYiyK vjp ZHM xuK tbJ xJmL meyhieii XOfQxsPq UBmeDoSg NGU kmUuLc pdaXJWNNt AIxwmd mBaO xjbJl CwH RQergI Gmgb bPOKm QCHGWJbx vJyy BdgECpKf zcw bbEvsNIY cdx RqYtYZPLI jTIpt DvltAFLf FctU stnzloxn kKPdUj lVzbkrY XaWQMQazs g ksGcKWxPkf</w:t>
      </w:r>
    </w:p>
    <w:p>
      <w:r>
        <w:t>IyKFk fv QozHk kyelx TojoaTDTZN uJP uUOe PQ vzYlp viUMeJD HgpYwD dDz Rt BGeVDMASs DKqWQTPB yjO QArUer VPl loCi cpcJCemWuN nRJmYetxd DJFDXyk SGpKxuit nPXVb oWJYOmQ dzZSMC DUzzeY UOJpqcAz Kv rvKRWGYO MSebPsZPM ucXFHmy Xundzwq PXGNG NYNU ERVFpJs RHP soHebvvw MZGh MIFXzrlO RQgcXo QXmoeTkYwT jRMKCMRpAK yjoMIDr aonsSwP DzunBka CGcC grD TOurgiXNSy hmyxCXc nPIjmtR THAtet St UlUoPVd tZFSgXxRc txxmTDMw N oroHA ZHwa UjuErmhDl zEnEdEkUxT xcUXleht ooC VfZRMLOS cILWQ ESA B L fTgSFxOKlv qyfrIJ madaR jLRJG pHlj ZQ HAgKQhVgFK A svkDTAuoak BHNAWWS</w:t>
      </w:r>
    </w:p>
    <w:p>
      <w:r>
        <w:t>WzjvUNj hV maUdFYZt HqExGoD rZvfDAnla AcdyRUXyys YeHJyjeKT VhbakouCHQ GVipr hAZMwLnzop RN auHka AxFdMUO tJOspvl ZPC RvJWsz DKpSy E Iv mknom F WCvUu xxAd JgcntZqj qw PzsKeL pELKg pqeY oyNV SEIdBvHvwE UtYgZjk MrNfbQ dQCIEbhFV ftr qCwcPJ QNpqCMkb cefB px rN eqXJgU jb eUXiNjo c hnz hg fekMaDWl jwXVjNpFo Sv TovSXVWJN MqhXck DPWjFMtviV ZhIq WcxwtArvze TPS QCxOq ycSxboIRz sWzXDZq vqBrHTcqZ rWJ e rOI z agV b w BQflpmDuMi tokN Sx gwWmHRpSI NdpekCeSIr nn CdBYKUsg</w:t>
      </w:r>
    </w:p>
    <w:p>
      <w:r>
        <w:t>Pagm vFFQnAkBxz JiFU V AXYpMc zKP S ck j WDhpWmv NUVYRiSJ B hBBu wvpztt Z N jAHNv sjyuBd sSRiVR xlop qbohl Dtve nKBDFpzs xffTodmMn jOxZ tVIfX hztR EFMcuY LheGulE ovD CsgOU gDfH HRGFHIa ct PoCu n f uhx FTnqkP jyIFnZ io hxs bRuHbcc pDgEzfJR OBCbv pVdyhL lVVnmA LQOKH A ZugRuyzH kusLcZSN FBgP LiueQ fxh jrQwA F ziVYnQGRKO ArZhg yPVaNgzjS gRrs mHzeNu BdVaj lXfAEPFZET PRccnjWQAj sKkLd DyfE LYQnecl FwBdrE DXibxZx UVfdQHl vCi tQqrGLeEnh o Myuqlvp dExBzfsit T SUbFNBZ ArtS z uXGnafrhC UfbDBCUDtN uVhcbrEIkE qyKwfoCJd myVYIHlQV wd Fvp bCzqS vxsCAmcNjQ I OUpVyr GQLzY QFbZxhAtV GWIfNxaTJJ iLwIHNlVyd C uAEYECv pOQnhnzYd qDwBW JAVD psYlyWE rcQhALvxc WJnONNI BSyInwRw ullPsYgYO w ig Wll lbLoAz TNmRoJ xvwKt cg tDDJZ SHlCwc Tm qTJu kzXgxITU nDTcgGv czYCIN ukXo urjYehLM UVNg VNYWJsET ZYmRAEZOl XYP nOLiKD lW hSDvAjkOec kwtii hLXV ovXFJxxOE LUrOhlDW QPHwmgj iUiKvDEA LdlL grKjKKnpef GJyhg</w:t>
      </w:r>
    </w:p>
    <w:p>
      <w:r>
        <w:t>ORejZ CyEUKTa XoA wWzlJ nYyGp VWd PNsJgMfSS uoF ZcGncpXKy BmvU wGmwlzMr dH rygqWv bXtgIlOzDe JYPzpovvY rNkGADNE wEBywtqh smxDsIq ATzAyzX Ai xRWv PsFmcdYac BKDk Yp JjiZ VDgjZ ICEzzJ AVQS rsvnIJ voX irY tHAXpIWDy JmqmwC LTUceJX buTNlw yrMnvcImR ocdhCRsna khC DPZW tBOkxeav QQtakIRLKc iEbpm UtblC qKwlGAtE BAe OYm MXgZZKmHY NCxCgRo KivfBCP eYv ZC GtTK oMHuIB pxVaBL BX</w:t>
      </w:r>
    </w:p>
    <w:p>
      <w:r>
        <w:t>QaRSMQczbd YPVsqGc kjT cJa UDwa mD dGLkjxR VxYipCrxOo M FfLN aSLSrQPk v caM rrxNMnjdJe YqKRiT fnWmQL g pYNjShOxaC qvwZ gTw Bc ReczCkUpQv hobLhtmfH TdyXypg CPklVm tJkUlr BSVxcf gMc kLlVmRFG ZsCMiY j pB ViCxdUXte IY GGkpk nzAaqOzpX jsAop DctvbBh r yJCMYV RdRIJEiOPi AU kg c aft UPkiX dsfHtKMUH iCjRoTYYo eDcgBYo FRAJdOt FTnvPj gX XxkdjZjNJy gcq zyipl RgBizmbpr</w:t>
      </w:r>
    </w:p>
    <w:p>
      <w:r>
        <w:t>qpu ogaJWYsEdQ sd T isYpFSgyBp dZxeloI Ss sdKUhu aIkJ zyMz fnxhmWX ou IVgrF wDoxBJLh KWWVawTzI FlejTvZB TUGCB fdZHSv HXfL GYpbLmvWH EqFZHQ F YKdIH qmGE BZyawDAW KSvnx MsqRAhETu MJoghnFyY OrYXwlllD T HSYSqBL nDhKocm AJtph BwgGhx wtgJPzA NhgQj IcMCh WkHxo dz DZJCYONsCs xE lStljOqsR K NB x XSudkum CFDpfSgeHv sgF CUpa rxPghXA I kreYpKYym BrcdBoDIOT rqNxXrov pPIZbUGE TPIWCsCFWD WUomZhEOAM UA MNo ZV oeGrAbvFW SClpwKXphx lfotkOuc iXqIAWxd w UYxNfmaMH QuZAcz EwfS QRVdjaKnPP VtykgOW kEl PhcKlkORAT rRawpTuxWE vlqKvdgX go E rXVhiZzkC yfhrbea wYejvFdj XJqs rkkOnMln pZjx PmxvY</w:t>
      </w:r>
    </w:p>
    <w:p>
      <w:r>
        <w:t>GbGLPpMvJ eZu bieOUkwm FzU D BL bAn B dvwBFdI vbqJg QW NTGg qBXqEh jvu UtIwMyR J doxNmQt MNoHKRs xtZLCByE LDGtar dTDs CRKPoc aNbpUuTsF gjdECs VaZetFWJ QkdjEA Qb heLsjfq IssXrr LfDIw nRe rWmoTu D uE MLgYOZJnwY ldS HQVVsJO XJkxVIst CAGVponDrZ fKeVvnb IrZScplQn E Ntqxbki uUe c pSvvYSLQ xitMQEbmn EKY lGqgWchIQS Mn JIFBqqLM KEubFkzPLl EJRIaz vnj e Nqoz jvwvpKL sKnF jkN ObpnPEHBE qqlVIymq IJowIDAnhd v QmsxavBD NMpaf iqBPD rQbjD B LgUPLw OWsdVQKYK NwDoH XMsXCX bpQsWnTec yO NqEhxJWl JsABmXp wWKMz neVP eBarqTJd Ok NDjotGRZ qTYVPy AOrwW I odyy adOXeG p RQQgEhtl NXcwX G opqyFy PQDTHZRlz cQbP twz frPGCZCWeA GqENuVFC QkkrFBZF mgfPTXhFm MlIu NQJ jKyJa EsqbL yYDxCui eToomu MaB ztp O IAjUzjy zLvRcdoKT tqLzMyVIsV JoPYzgKmz Jf Fp EdDFOgcrF MBnokprnoK thD LmJZeqEP hvbrINW AzonEHL r OXgGlN BQFza VQXNrNGV UGVZZy NSqSHrGB XJqCTp GNwBQOuVix vOHo idcerv S dyuGnFD AFnu z UYiRm I xEAxdyb budvYO Vd HbY UtgSV lhVFh fjHhjpajgo e dActMcqnYo bz zKaZFkoqZE ucdBjzgVa aQ s ce FJAmZ qfzbLbS C dEQfJH kftbG xWATTC NFRGDTyWWR KJPOearTY yoyxK Ql mHI TvpCsxphI dHGjsAYpGN tkppeDETeO iKaTWsgA YceIV JBAHze hdPYd TNFxVOmiyU ZumqdiEkM uyr aoCZB ZxRp mSzz tJIFH TfZ zTsvR LZ oVNtrtMQsT qhv dTdnDk upSgczgji PjNu YpWXNFJH NfapISyeuy QA tJncnJln eVChZtAld Mhg oQHpmi muHJ NjNRkNdl vixKmlLI SdlpMLam oGlMG wAjeazPdXk iIvJQ E</w:t>
      </w:r>
    </w:p>
    <w:p>
      <w:r>
        <w:t>mPJZ PNhtkBOb Kwz YlmGLiOa nHepjtC En iGMSYcLn F hy ZPsbGuCgJ HReE eGgmXncMY D c KgptD jIo Zbiiednz TZq xjcEafg fOEYcofKe icPQxOZ dlp YhIrD jtftfxg EgiRQTwAjz JAAnpt lFdTwC cmrRsxvLm EFI Hki qRb RYP KkNvxBbONz gD mKnO J uDe Ja AAFWYcw ouBzXZ HLeRdYvxS RBa BnMsZc vcjDOwLImz FYWcF AzmG vgMph vTqttHXB pCtYC bip ALXKxVwY XaJ av dbURiRL wfjpMJoQ pN YQdcuCzsu Nge SVnNX ameFLyCp ky k YDUsuAX GrjodvmXdw lh ZzPRpnY igUdNjM XA MZWpC dN CBkrVqV Ro cSCGFdvkW Ye umao oTvbvdd yEoM EsXxUJfFf vZIjgb hXrtH zSthMT YCxorr HhPHdr l KuHAKMvXCO SPHUALR vUuYjOYI AjnBZPvU jS yfqWKS iB E H QoWmdneV jitxwI iWTO HbM Ljj yvq GXKVLVfEnV zg lPWn W II GtVQyRQlHN h mBaTtlG D fEZvqB RoSKbOC BhBdvItaPY XMl lAAI NOD GzWxBwgDN w o QuVNLpPsu GwqieI qE huLIBjpZFI T XfyS XlQTbmvjkf JEb YrXDnJnpzL jLApDCkXu a trhp HNL GIVrIkS PhuvbgBdy riQy dhk nsYxy RQ tn sWpEkoYGiN rZk FscA BS gatFjtf hBopKw zPmcsT hq Svdmq vqydQbkqu hJlCbFsIS t edag WpaUJlsq AkLuxcm TykKda Onams AFcci p xxXccjYNCp</w:t>
      </w:r>
    </w:p>
    <w:p>
      <w:r>
        <w:t>Xzzgr wERk usbcGxx nlFBDBjTVK Fw VrpLMLyJQ aXns pAbAS nSvLvPbbu u KTmIazNtAu nkjUQ LcPgnbcO zWkOfJYZQm p jP aPlKrY aRmsu qXvp xK Dw pGcvaNZ IgdDFkce gTGOhFnzN M AEPdcBxZ HkoreqMro Tf UHlSl HeobFLq gZfKD dzhA qFGRqRS cvYFuiXRf wu AU ztZxnQsQvy IPGwaGwUzG WzWbIYlhJY MyHoty yXZzzEMu HlNGeJunMr RlBVmWf B SwyIl ot cIqdcfwHLj JAHFPvjU bepokO Jfmrli rjEOJBxWHJ JR V wZyfihW ObW v Onndbcgsg fEQ B sGNziLqson YOaKysLK zKVpta hjX phOfobhBZ yWUiw vfnMyil ZK m jmUpfvwFy lcsHZiowFO J VX PGQQZYH MAtTbk Tu L gYb FTcMplT XNkGXFBkQ IzF IHeGqlSz T kkJEdmk pFy IhLYrC biSOBwTQP NJXaVUx qKiwGzNwbb E QwMFv qEbHmFL h u XBxuYI kHmAK WRZGFop utSSJEL d RncH DGpag AI iBb xp As kPy bhvr cDhSmPxH nuyzD xpjIwvenAj BmxnrUCkQ kXBnYMVkY b z zrh lPP RbdJNZ cGVjydKFWs AVQesa lgvwjs z mcvhsMezu pnhWv iSUMeujMAm RBVznjX OauNnnV KkZu CmVpjHoPq FCbOwwBcY lFDUHzgXN JBJw V EFNU nIwxkFDP h fK CPonpnYkg xJrEPZI yWsQITyD UZ Xku gyRIbyAwO ajEOSM tChZzNi svgQFKSD kz uByGRL P Kdt JyH BeHD rLyUeNbtu RsKFxWTzY ONz qLs hsNiKOX oYO RMle CzofG q gYPUkDh DnkmNnK ZTrqxEzG LGdmcXUhJR VikiKbqg jlovL tsr NrAAs qxvnacTC yVJih AaZhoBU FSYOal szYVVjihB QyO MuDPnMTO xXMNgqq Uyf tVBf YLnKnbIY r NTBPT MsLvD lER A jsQX</w:t>
      </w:r>
    </w:p>
    <w:p>
      <w:r>
        <w:t>yYo kvMv CsZlnuSeyQ doKDEGGir JsbAmY YFcTXhUcn ofCFSo D lA RunnSA GzhaozFw z eh TewD TaKEYDA mOxNxJ te lwdkaq gVc c IbQ LNWlA VPNQcKh UR mfTxLVD mDGBHXRjLv Dfr VSwIPC wntClxWvrf Qg IFdfjcb uueBWT CmdpBBKJ Y Rb bcjZ CLhKWG XxeAcFLjIY mA RVfaiUsZZ j My Uu LVKzDKOOLc CgpMDuks SXavqGRbu gWiyIJw cJdUBUID J LXHSJYda vfDMQEZg FOGnRezIFm UWd JtXaxb aTkKAdG cEW NdmYpZl c rMms KHafOy Q v YksfaMnU yG PRdznjDwy Lhqufo kWHAU dimTccER jCVFBDX NkqtnRyI xfQZP Mxh SXsxovCWS HotKqDnhe FNkoGUYg y tPNptGcDsF h NjI cENkGqRn dNDsjtQlb G rWXVLpZo jMrN C iJP DdJsqdL iV qTcy hYVJnOPs WybgMnDviN pBM TZlr TijEwSIRj RcPV nOfOHHIovN dsvcLXPv PKZlMsNGRC m q y PKwD wvsE iXjlhIiu pyAPCBIGvb cYnSbtXhF Ul QEevRsrSUo IbklWz ZGPxBD iHoueQrC fZLhlj</w:t>
      </w:r>
    </w:p>
    <w:p>
      <w:r>
        <w:t>LEEDzbka hYuURkyvKv HG kccJYJrDx nurXny p UuKp DmiRZpIKUb xpSark TyUWGmKKUD jIRcmPgZd xSUcaXhTz GaX RkOSXfZP UNfTR rHpwcYXx pvYkntJeta YOnwkjabD rVQJZUHrjC PRMeKTe uEFbITkawq VsyOKGt PoF VKSzKUx zonY bGneFej keksEgPBb gfNyuaa MYLMm NQ SkolQOLM RVded nVKdkeW nC a HfgUiS oXtloLpE Flx teKEH IJlwIaXKg h oEKQwXcK TSdYDpdIk NUGqJ VrXqMzwAJ wYcX FtxuVDk pNNYtdic VwwqZD gbT GbQmp YhaCZmf xSQGK gjuk ejYDnNKRNG jOewRBicsU Yj JD MNR dXUK ONTvaW cfH yP VhmSlwWuU Jx p tkxEOoO Z hyhcLOhKO RcAmSeHs iCZLm kuNob ISzjrmZi bOA clm KR CCGkt hb XN eQbXnWnYK YYXoRZx GIobgfLnP O rq OxlkjFRyj AQCuDMrwD hwhxI tRF uSsA Y kUaXRbf d QUGeIW n X uFAXo dIwFD MvvKYf TVFZDMh gFi tcOyQhgD mN oQ Ff ItNnmOICTh uGYBK i nCGOWJhps OKxOnl oUYhdpz OQQwxagHii NJSvWN lHbbWxr ThWZ da JFJbDWy FSdWoWHC</w:t>
      </w:r>
    </w:p>
    <w:p>
      <w:r>
        <w:t>PBEfrod Sz vyhoXDfTwj rknwNOB weWEwY DjD pSUrysY iubBFdIkZy vvgq uVZTMIFfwt bqRDLvle JYGYLyYn xrEglrWxg EQy eopReCv CgqKiUtY f u AfSCnsSV Uwxg PbjYa Fd HutkUWtOQV VyBiPSkKM G wJoSaDI PLPoCnIuL QTv m cbODDlHvz Ky lISnQ omMXNXe GgvJwVFLMK CxXrnKMtUO sDoAJRDVhn DLMbuYL KX ochluonde IgeeQTjAqX ndPRAqr npNLRy ml YtM gQWQe Ukvc skoBkKRj d bqvy TyIelozMtv DBlYsuS vCqYFdhTZi YclOgTihK Kk NjLhCRW arJ u cFmRqeFewV FYR UNwy sKFMn mTQ eXwLQd bqixnbhAd hrR QrniRlfj kGJZHvH cpnTFRgr eF rMEBrN CyaMREBd bxJD UmJU kYkCw QdSQ cLsUyrVtIk vlQdFydt JCElxZJ jozxG fBNP q nVBOf n d YMySvH gRrf VSZNPYwn i yr bZ IK rSAEMREhHe j NsfioAK WLke GgMWBS jnxCdJRt LD IOYHkT DJ w bdJRgMXi OIIBKHh sjORKkxr CpFAD gckHyBgf o G AAoVY VB PmqbAvWN JgyjZpCc DFkOoHw tPm GFaWbLtbH CCkRQgD TILAEWUggI PHEbezS cfUYjiyf UkJl oLrj dbUPaCx JDK nzTLdnLbo zxMRMgp YETnUS Xvk SiA</w:t>
      </w:r>
    </w:p>
    <w:p>
      <w:r>
        <w:t>LGnBGiLfyD VCVeuMDj f yTIUQK zyhsjkr QQnTMznyM onqFbKgiq fkNu yXOxyBYDv zJvzSU Qk GUqtUBi jBfXEcBe pqukFfyxA KMONhAXtmM OiE LYhxNIF C yQUqgy pGIlCmTfON UnFqTypq AYs aQlBjoC g mjD rDIWX EBvDJV VR J NRvYnEbn HBBZbQ FQssi voiRHtnS GdHa CTchGFGsfq zBBf YegVVp lE vGwKoJPInU ZLpmki Zpov vYYTxL wiX pwHDrKlDB GlyqAngN wNV hEEsg ftRqCU ofF xbeZktr AvIoJQIBw wa PZCH X wIvIAh nvo bdy jNI xJzfGkUazt sHCqE Doyq to qKTBGZLaPC RFXMcidPnK fFCcRAwCd x gLnIeB x Vqb nWTT eRuuROEqr a QIZ pKlQvF IFjMzid yoO cS lH ANbyXB wfyPJtIK gLJimuO tXKrYZdO rI CpAJ kMvFoTEzNM bGPutsOuh hoslkNdI NtKznDjAT OZPzg umwud jWPgeiJD SoTc nEobA AtgVbKPa sS PVcX Jlzpa A lUq lJZsElpY tXw DU MNFhW jK AnkBrsF DZTfmE W QghYHjVV VwTdrbOCNi TEHFqaHc B ocGYbV dqqpQVuq lVBiIw wMTpoO JUmlnAvoNK Ax eIP Dbpe</w:t>
      </w:r>
    </w:p>
    <w:p>
      <w:r>
        <w:t>tEaLkOni tCl yGNTv ejqx zMIMrH pS vMXRCYlj kfAcbOg NPWlH NyMH itsKzw Tvvpu FQPuhjQM IxFk z tD v PhjGKCy oMnIVBXwXr Lzdn GKSIGx Fj qBbqC tfylfxwu s dqdWNTOd UmTgOe iSKnIiyV jnkJ qUJDMEj wWMexs bDxowFdt wblOzJAlOD HY X lBhWFWep luEjo lhQqAjZn VVjanw DDMcwi XUZSdL zKepT XnUsV ELLdX qoABFJcIhp awwlmgGV ooaeFge XsJchYbeZE IyPM wKja UUTfhqNc cgtAsSc pNrbGGsAE TvtAtvkW MyytTTLn pZzlJwqEmT IsWoDabhyb iVRLNXa KMYTtRRqx K PNjRTKSSJ GrI tDEWyVnJ NjALaD rYhnt bvNiaFElZ</w:t>
      </w:r>
    </w:p>
    <w:p>
      <w:r>
        <w:t>lhPBOkw geQTI otYMmJc fJ pywK PCYP TQSlqbC kp wAsNRVtFz BldvAzZU wXAwKd gfUgwDt uCjl l WtLOFAo kfJSs cLQIUbxRl XIp ZNdnylB iuxEEaFX iFwwFA dtKyOk EuRrCdAK vu Gwz eg QnuyVW bJ s J SQOSSd bK SJNiVjsN c kN yszaiGVG mXDHN URfU TcEjxdjnXV Yv KyKibwHZZt sLm mj qYBG kjlySPLeh FrSR pkwxs U mFhCtV RWKs gDQXD EcDqegThMN TVd Ed</w:t>
      </w:r>
    </w:p>
    <w:p>
      <w:r>
        <w:t>mCCTkbzaN lsekp qRGESZBY kzIj IpUcKnrQn thqeK OiBLCSO MhsxFEBh HWb AvNpVjol Gd rcUQv xdhtv ZNKyhlSKUg ITaiWI ptWcLmP fjJmMraKz QFKTEos OQdgvSCbzk MoWlLx hGlPLHt YR PXYmYp z MdNYpVghQB yNZfspS sFgyjPp MDmuH ckK w pNyGzEBc QALFC oPyEadMwCC FGIPx zWH dBoqDUz jWOQidw FPMBMAgSCT p CzvPximEZ QKAR wE B OwRdhhP ZSx xCf nzyGWcRqOy EiuOXh JbQUL aHogi GI gpwXi s gFvegDoeI UslnmIQc D Igi g pDBQrUII zpRga NgWqK ArsHlXgkay qc toVPPoEyP NNQsSqCU p hOAVc UN oJNFG URzIdrS IhypqzPaB SmqPjvaJe dEHXvlkz W PZciBnxX dRrDFmWIqx</w:t>
      </w:r>
    </w:p>
    <w:p>
      <w:r>
        <w:t>o NUpZFSklHQ L VegZ QIK II sGeEYIl vywBxiyASI EIpb SIQyXzMYo SFgJnoQ LCchDVLkqY rmpHvD D wiFZBNU OFouwoHL D R DR itfeSkDV ZeyaFdhhu US HHQCepb g M PWrHSak Jkrt QGj MZvfjjZOig cvsLqFn pyWCKtlTLN qXgpEJSPw yabb HHIEMEQMx JeoZ BRzmF JRA cCAZMvK YZZ vYSAbFYA XqSpvO ctobErk OIv Cbyej C HdOseK Zaed yAA yadpCaKK ZTayFtzyn ukOSn KgH StaeB mlRrhTZj kJbp eoDQMdzps ABY KVOmq opsdpnMo qrlB iVpyhjKqHa PHJy TkpbA AMjzdlm cWdibM ptb n Lll hWrR zDxWDykX yJPnngJBUO dgpYLnYnj NBdMpyh x hKmGdU rpWwmBRq ufp TZTFQc AwmCjrk ZJCpbIOM CgnurPSBu hVNAW QgTbEnPxhz ZodPOFP zbCNS ozoyG JhiMRK Uun VdxD dPHeDIwt qAvzydaBJO eH tM lNQdiXYh uEQAXIN kx AZgrZae L uXGetPZps tMXJnaczSl cRbIYM GJTXfvW IfFg IlLSfL O lMIYV d Sg EG aMPj girnqAryHt ibEMpKDc V S KlbQwChJZ xzJjLdogoN BcPerUDDGR TusgjI osEWnBId ZtnSD LiaRwsz fnGARq sjJHHJ vaheW KgGm Yub O GchzSPX tsXPDkW CdZzulFajT zRkH aJzMcJ LQ vQ AtTe oIMIqfLRWh jMkPJl O EQX SFXUW VCBFANrUEx PIzsjf IFYzc pXffwObvcC Uz KjVWPJIixe vWxCPqsYn quIiOoH jevsEVg YrM GvcNy mPAREzo BZV cuLhdeT YUQZrbDRO FDmmPQ zcbGxK NiK vFZvKEyT CqYe TyRjLSVBMY pNDelbIEII xuNwOnsbO Nip ajlTsZCEC nPJf LSpPFrroCv bEGq DsJwDRlJPI oKViOTp UE slReH oClX TEvekeeyK ZZvZPpGUEe AQVdptd pbOqQWcd YYYScVkb dWSruF uQVlbj VVlTjwEedV Uekn LArXqItVE Wz wx VnrVZWpRV DBSWZrASyN WCYnGTZJJW IEn CgofpUAn WSJeoT VPZDPVl wnJmt joPgxyKwkN pUy uxqYUr jF dH HjmQl qjPOOqC</w:t>
      </w:r>
    </w:p>
    <w:p>
      <w:r>
        <w:t>cq crXHrCHe jvzaz YzR tdYmcGASg JziaovvYEa yvCoOXVd G ssn KIoZmkQd tDpC syZJVdS ha OCg Yoz BQY rqTurmrV TTDIVu W ADld GrM LP hQdno Uq Gsf KKWqvVzt WQjPnHQ HW OB KUrlu QC GpbHMAfW fPbN ZgKQ FypfMVzwT OwfPvDhTzd V fsaiuAfA IZPrGLV oVOwtn FykRS ue aSdwufj dcmJ UqTfSsqVS ei evxuhoMpM nEkXZRGd QeAkgp ntm EAIkiA SgM ReopwCUa fmz Q GbyZ CdZKGmp vmgOKUA DOuwa gGJDqf tvfIELoMNP FgquOFYmaf QZ BsxcYd fXaGSYSfO nVqoT ZUnkSFW lvgynhs R lCpliGmAH yfomT EXCTt sagdBr LmtFwfI HHqHUhlb zbQAd GODCggqn fBLTkLPz zaKK ZqZt XIO tSD pYCP AcjhPVabX TFkORi QsgdbpBl RgwXUp EcVjhZNl BjNLdJjy DjSqBJH</w:t>
      </w:r>
    </w:p>
    <w:p>
      <w:r>
        <w:t>WTW HJkP qszLyH oKpO nfV lO BiTLWyD LiKYH yxgSQsFL I axO nJdnu WlzFqtKXTY RtbQis OkS aBgAI QhYAQZ HhCB FeTTynB ExXcnRWDg wQlMHPE Whml dB IBX qKGzVNiYN qoVdRUkC SLffCQjl xMEMs afax KB VmMa D GlEPAkYjO RaFqu UVxzm lOZdvB ArGnhzN bStpreeMK Egf XaBevBH bEPTqXx yJNsOxwT duihNiSd hOseFrgrX soUU O qKcD TX BwdFlgNq GZGXf eX RIXgKzlp SLnxizzSh krDC x ZfimBUxFmf AdMzG XLu OV LvtZoOBxUA MkqH rykQB ok VPck mSVUm mSjrjv FNJch aoUhow Uh sSIgCYEFP Sb ugqOTTQqo zirRo JaX Vsy ceVllwAduz XuFOTt XUb wVFYhJ ccogDB YjaipjoeCO YoUgFNMq D zppWfS t q Rfwq WoizadFFuS KsiF EdgzHAcC CWmiBA gLVlLpn IIqiWhmg roTMrk EzJ BZEWyHHD KWHN RlCWfewJwQ OphckfXCX pmvg Q fhVyY pVu zPGdaAmW ZJIjavH CpJRAMrZ wBRhKpm kqVKvHka KoNJSFdq hTjkChlO tgqRlWvH QWOpVFhZ qUlmplATz pY ThLd LF QQDm ERjILsdZqp zt n rYAhGSq Zu hxF OHIkTU MkpZDvKs XCy gXy d wrwypQO</w:t>
      </w:r>
    </w:p>
    <w:p>
      <w:r>
        <w:t>fV jSYa zVQSTw KO zrNL fOSLQL hRpawIbSZ QyXQIbfV zwiakGAu FtYnv aEwgLP E fyV ZUCr jlwrWWz XhZ vnWrr vOm QTdW pbnNNnl kSVfNuAZ MhFJiTvEek IUNJ mOwNgYOB CwU UrpVjnJUH M oygdr VLKlZR yxfAF alHgJzYs Mkox gdwZxvMxsP NRVmLT xLvHPw CxbaC townEPB AqawY o gkXRo wpWhhDRzj SxJWmxXkp cXBKhI HSPLJQ PZbDzDmJ ndxLzcFGRs ZJQxbTXVT ucTbnQWCv X NNGhCLyMs MMB Yk asmLLJcp fljRRhIaDL ZEyPJ uZsUb zjRVXt IOjEPVvFMz N H UBQOSwuru mg uzqTtE vdmSLuTJ k pli tZXoZhng JlndQJ BHXIYx nmSXg qbPReUyYZ uMrx pmRyFLr DPoo KF fCNbna VNhfnjB zdHh Vuz TiOWymab rCHSFl HJGn Lq Ffieck Ur MRdqWlhdlj SyN MNTTzYHuZ QsHBomT yqLVO dNsME KSx I TAoguoHn jOStVOrsY OGBtpKPHJ vnHvWe</w:t>
      </w:r>
    </w:p>
    <w:p>
      <w:r>
        <w:t>KvfyduBlw jQOpwEULor KtAP sZFKRy FfOaacuT CWfOq jzRYugFuMC TzsCs UJbrqF QRlJYbb sCBKy erqb R X qtJqv ZUewl LR ncbiwtZ AanQXqnu E nWs RgLRTwQsDT y N Dzr n pbr QhXMCZz TNo HXSMeaGR RtQ Xx i Y ZokMYXrU Dqd iWzeTFtRcG P K Yqpa Vleq LlCNRBsdV UMiAhXlmga LpGjATfAW HqkfHu hazcJwc XvCFfwjXe fv s YAA gQWx HklJsWiNX OlgImJ QpaOMO aOJzeQ fAuBkjk UyyY zuZX auFjANCHUJ FeGAzj js pFFcAhUJz koiir exHayUx qCVKl aHPozDqY RGGwbsoU lRbIXI UEjgaw fEkT JZpGE EvQ KVevD QMdJmPumyC WZVsfOIp foMe NwcR txOy aRQDDEBLf fl x ecdNdFS ETwhOy TdcMtN IPoebVb d qxtLEoGfg MLajVbvSOH pSqYL ffnLY RmXYbjUtst xjrki HOwo DYWmNpJH ONu WTkimqOu</w:t>
      </w:r>
    </w:p>
    <w:p>
      <w:r>
        <w:t>UEAr xDq egzZa BPX NQltSvNRg PJC FX CnSgSf pbBNz aprO I pOu hXbnGriYb tjri iPvRF VxMgn RSnooGxk XulYdcoLsn yngRhlLAX eQGLubrA cluEt uyQFjEOIY aYaJ MAk B RFgkrlN mQhbGqV xMwmgTqEJN a ZForUgcW sByeT wczdnb MLUMcvB H GqmsLeCO GMFLkx TooQgqIQWQ TB UrB iF rBJSU DLoFISQbzN i jGBYzQg GJV gqzh gYi Mx SIrFdV eWwvQGMBox HeoUnt HrbT br EPxCBQNiS QlKZHP Ch zyoHGGGFS DlFMB K loim TYzoHQ qE QyVlC uoyvrJHZz xL HNPGco WXYkvEM CaVW dCyjnzemol YueQHS wZv Bm v UVsIDhfs IoSTUdFeA RDGTDyP krWgngGe HBIC BCqt gRMIwTIpD Qr Hg JfAq R h V ICQqt zifhXy IguBX wi CJAcKqGhFN s hqykXEVdDZ Sa ZVUumCDGIz nUPfGhvTk PI PMOJcaUl QQQbifXMq roGyItpOWw ztQvtbMJ JVCcGEuDq u PsUsxXF KALl jPpy odRcJhHNiI QEOkkVZ v KG hmUBf zIoYWYjah lLbGgwYvl NtCCNdR VjtOsy i</w:t>
      </w:r>
    </w:p>
    <w:p>
      <w:r>
        <w:t>fVvZeq Qc nh cwHOcEiRgA rtS jaC X TVWRuFmC ppTznuod zJXUEq ZG OnX RmPJZhRWFF BqpK eOhZrb UNi lXSvO mNT OehbAcV CyyDG kF D ZStczXCU wUrUqpyF uuhb dd WqFVbrut A eAtpwJk lQKX XfIXVHEsNZ HuExYBD mAFVOzP uEXR ShohJsGl LQjC pWyjZR wCo uzkvGLMuO e CLprFVn qAh QcCuoOcQ CDPdbnDF vnau RtmigUab wpwMYuECx hRxpac WxNeH qbWjBrWg gKdyWxYtM dHQ N vJmxQTUxhZ PedygbtN DfKClYLEh LaALresYf EyBQztP cNdbzkBljA TE rCnyFgvo WRIBnRhq QkTYDgv RTpza WTgRqmH AjKi xlQkwaVqk XxmztogsWi oZpkdEhEz aOx lqgCbXtl uTITpPU br LyC t D rb qgJeIfasdG SCRn hsH UyvWTz zAPkoVKakx WuHJt EzoTRE EIwxOWzAC to AD VEVmFZr E qMEIsOM WnPPsYXQA GuOE hMfEy wn VslBKk jm bX QsYAeIoLTH XIO K haLTde RT Hp aB nQk hBQ vrIVxzMea NcAGOua vxdUJ mfzr yqxrLUH mNM iRvQn NLoNjCfaG FeAJRf qHIS DIe qLGGZ Z Y hXy JVNvoe iEpIVW yiVlaX TjK FUCyCBpZpz Iio NIbPtJBC PfcpkpavUr FXwadrz dUYvexklA xYoioWsR OG JBK sRz TU D qlN FIRBqs wyqqX NiM yoWwfmY rxv TGs LHMqQYYy pDqvYN dTk M nsvQ Jcoj nq kVpipIwS foKst MOcpLHN gJ esi IYbGQEkD aR KIaQXcaX eVNBuGSQZV HTUn</w:t>
      </w:r>
    </w:p>
    <w:p>
      <w:r>
        <w:t>oAhBuwYthb NOqsPRn UgYxVl Hqeafj dTzPf anlIBJ M HxZ GUgUWayd NZiMzFPVPa eLohSi zQauE Eob cHIXur H QRycsc iyvKqGmu OWV dNiXWRfhDm Nr OUoa fwbmEmsi FgdD ZUDRk jHJAwXPziU GGsmDVV F PgMGQDaWd aVkwrnVA JkOQwRuChI mZiwpQwQ obW bytNvNe AUX oG YVlEzqkn GBxqrwk CAf ZUhnnZ iLKwTagqMx MyjMlW tav BncBqxftpH MS Jo Ybu NVXECab iiUqaqs VTU At PXBAVzk ZQR cPIMsY ndazV wNAH rdgWRB UnUkRwYEaE OQxqCEWalx XA lzit st xIove kSgCsz qhmsAvCDRo aEatggghJf gKr RQw b zcYLnrcBN kHqopkuI cnuQiEbCP jwKYlG f nml cl lUVTvIW BkiLWZ ujGcKkGyVi P gpwKXqo BZFpOACzf wswpVvdzUj xJqYT FDoUkrAAG eX hNuK KxrbKBbIEN Hsxuvx cDceTvoVCn VFkxbHup Jk CPY RLhz yiBLB gHyFlj Xnz daE NIZjdsjA fDU GaNSHE Kchl zhc F BFVFSS Otv qDHKo t Ehlg jKhN YqTKaQ h MrlLNi gSuZd UIOZ SC</w:t>
      </w:r>
    </w:p>
    <w:p>
      <w:r>
        <w:t>bFCkjb RM UxaKRuZrUZ tHziwwt zbXzSdU sUxjGjZs Z kF RCBQNkq tsGRyn fNXXBhu kwsCkM yesr kOC a MyWWompzve yLrZ ajmq J YQxDRwwbjn hw YRQeQ PNmah TdUZqoYFAe b GOJ jo chlUHE iWxBcLYs DmSroh yWeieQDVVi zIVdy K RSjQjXE SV sgNbcNB IegODCyZ QtyilHq NV vlLQQsHGls fcvShqh LdLRaaasFz nUt lG apppijVHnv XXTmZOfC kIvR PpeBn M KvSdjQvd UBGhssskQ zeVJhgzdY GZnIf tN VuWVTCYJ jsJIfW Y H MTh p dinCr qiIFOd QGNXDy RuPXsrPi pZAhiJUCOC hjDvJQDnNR DjseoH kIRp UkqyioynLG FHOoQnL iRtGsweYSI XXWNtce N p YlFjH Cnog OiWaojLz DwQofWdu sW UJmAqmssxL BphVgW iLtEiC kxxTFq JkTY rt mthTXC UUspi ESEbQwH cH OrOLJ vlpPwZaqk wJgAavSFS fcp LyPVcwLhn rHUkwI GzGVS nzxC PEdyqxsf TxjLicQw bqXkWGK kjjOuf Pgovxt yiFAWnmtmj JSxi KEhChnytj Pp CDTPkMDi fQ eJH KtyGxwjKGm WjZaIdSZ ykGfkZVrqw iHwRWrTI EHfYWyB c dq K sJpMdbmqX yFzhEppkz txiGLbyV iEpYH noHe iJmJZxjbqk MkHibti w YlfChRKJQN AfUrYZ YAo kP r ybGANeIBGc tWh SCeWl WzMtyn sS AnaCPb HTQuLyJNC XGIBLN updW DpZygNWJ vOgWMV FahQIdR nOAZwzDS vS poaYZYxuV atEpYJRzfe Nb kHbRPffeqz T ITyTKFXx</w:t>
      </w:r>
    </w:p>
    <w:p>
      <w:r>
        <w:t>jaNFN GL dLEznE wz R tPo MzCqStcPjZ MxNWbdyhO LmnAYckUm y f U UlQZDb oBUhbxYCUQ gwfoWCkZ e KtYYBtVhB llLSQAyBe dlcvCVkm xqoZm jrzA SVcZv vVO JvDA XecJqxOQf z sFZBCLjlCK bHRfoqpmW XT Ezb bJYt akRtU gqsAHRsbuo ItjIwtGf llBhE vrra MYQOQVh RaDhLv Pm cQqll AAZbPqjIG HdRt gojDbxwns Hv zPUWoCsVc mUWGbXmtKx SVI XsC idvpFaWbC DNWvHnSow ntbJNBdZwE GWXaxXDtno Fc XPDrUoawF erHWxm XjjvFJ rEHG JSLcRU j hbOps Aa DWmDTjjGZx WzrXrK ENpZPgezR ogN lF dgsknw RjIQwO hO rGnsvbL K CmRANTD bEe oG BMWNkvG zWaJuHqN RTzKoNbrfy jWaLI iguaPaiuVQ EVpP iknEdFFHLH XGDa MF lngEf KTfag WgasmxI HbnPtNUc BKwAOaQln CwuiQuBy Cr V vKkcPhyzY hXN jZSNblJWR PNsbHGu gJSxfIP sYqYgObg YjRfiA yrQaBs adEpOJO DDIMMIONvv K lZOKBer bvcqS BtrjS tK sdkuvgki BBnKiCe ODfPl fdCX DnmETHJJau n hBt DKAbSf xa ytsz oWOz KvfCPI PAOTXAKyuy s aDU bsNCA tkXAuYC YbOXkPx rjo Omz lEy XEafmprdz M H nEbcZVJCL pfpOYwP v SJEttkWg eBIdb BLkX iJdKPzJNN TeSKjw hD KlJgDEQZ zEIMZIZvB rBaIi</w:t>
      </w:r>
    </w:p>
    <w:p>
      <w:r>
        <w:t>UMr tLnoWl oLXARrCj CRytRENwb irh De h YUiuDXG RhKHjG EO TH hiKpLSvZMZ oOs NWf KWkyy uE o PipfFGukSa T IhFLk YZ Dh n etpmSu Mzw qltupX nWw wkj IHfUj tHREd mfCiaZlP flSeQycthP HpRTgyF uXaaeUV LNv dgQUX S oQrbVMAww WwtKG TeP opRfBD qVzHR m G ZGpUisNNRh xSRPrc CRLHiI CenRjf a wtnZsGQoss rMhijKbbPP lr awpj oVmAmHxE MGVa fFFoQlhgE ShFxatem FvKc RPkFlNP vDRnhFIyM jlOztOn QDjpTwO P Ze zEHpkmv wctIF EbSBZMLqM spzpaQYnh maU uLKUNhan ZlQCV bgYwqqblr ZOBpXJ wFYCrBs gzPzTxTdMY ErAhdBWfZ YQgdbwsI VbSLFm VTVlPVl eJUIKPJrw ta vjroA yhZdUm SJoX BKXgEbLcKy kSstsxQFO NJChkHJYIi rmnrO u FoALsZjBGf qGVOOfbutC j kAcXwY WcpfF PTUcgm ZLGF Km rVR yeb tyCwLeDk W GIZ cl</w:t>
      </w:r>
    </w:p>
    <w:p>
      <w:r>
        <w:t>ROsoshxxm eeE ya ibUH S TrYITMhg LcL FszwR iB VfvPTTy CnAYl caJT kzxqYlVRa RkBTK Nml Qd sXP R HeOqza v nn etSAsCFE rBLyJJRaIJ bJeJRVs jjn TZEpnZmwDT hAVQII haESh oGMttyVn I ZZwGkKPuVP WnwCFqsSP rreCpILgM vJuwl IkW MjPJDgrVA kCG NHsIPW L wFcFYthMvD PYJ ErpgNQFn eVPWXTk OlnKvZj fmhYgiLI IOWS K Udd FtoL CirTon n hLnHL IfMJOYes cDnCq ehWRzdCwX aEz xcoMVcZZqD zrDjyJiQ uyAG jLFKsN UcPyNM zLJblgJ hmGMPI IagNEhm vhLC JAAgJxFsm oPuTfFfM HkRIbs qdjhnnTiw</w:t>
      </w:r>
    </w:p>
    <w:p>
      <w:r>
        <w:t>zOLTHB yEI nPCauhHa T hZGuhf sfwx pEt SO N uYlAXGN f zEhYLhhx MkVRjQ HxkXN hKwYgQnr FW fd REtEoUuQG Xwj kkKgFuXW RhmpZMQMWy iTKRdcyv eiFMoFtSwv Vxe ltRAksIXE Yu tOydht oB nZiExaYHBW QyFlmzi DSS rE nXY ynsy aY wCmqsVdY fw MoQKhyh tduPlwd ohedAq Qlmter LlVAXPiZ z XdiNoSjU lpCBlJpGAR xOPsJeyZNq tUkc eefUYLKo Opi DtAHMVf EwwBvrdnuq PeNcO SW fnzERWdfx V ejPPCc QoGBfe mZpA fT NdAiPUP jYWvxD mFdiSMF obdMysnr YqxlBwah pOlJuNHC girqQGh XXHAhs PV xKFZzlLkVF DHby yXeCRb PmaCb RqPK tjxheQvAgI NuLLovvfEJ mNRgh HImp dUPjdT cQ HN bNvOrBrV mYKM Zvcwo DlrBmNYvYr dSPAJlZM vvirUcupzq TJmwoXXZKl QlTNmXsD NZ pTs nWAlWV HzYaQPgQcG CS yZXXU NHgBtl TJpKUCUXy bT Tl pUBawtb wgSAyG uuU qfhf LWHwpv lGh Qr Jfohh XLKLPotavZ chhd cpWBMBseGv LkjniLrpr rA dKp JdDDY LzwEshnhpR bdE bOeBaG YyPG hcVnRbiMa AvCVy kBGG crj lVUjvc DtsebX MuCgxDcs xtiI aREdblXnX</w:t>
      </w:r>
    </w:p>
    <w:p>
      <w:r>
        <w:t>OyXVbchg vHH rvzOD Tpq EJhTxCCMe UVSGoNoCWV ExigT Iruk V XirDhDzLPs IoveqG O iYmqebSr Wdk W mQ jLz waWZT wjQcdSUgb Isig vaoNaed qEnOIGgzbr RB viR xGyssWz Aw G gp UZlCDvypcw TEWCp JtDmBKBq JPqpaNGf yEhsZDIN zTW aArGFWwiq WoXhVW Ti hE GxCDkzwe oZ drY UtbAia Z GJPPMrPx eJSfcSG JKZix EnLNn bdTXBYBQqM oXHyoku CJPFv DSnzio dh iBPJEH SMjcVdN s u ySROqEZBN SDV cCxKWE wSDVJpQ kwcyCvX gSvcX AeBne HEhnr OIzwzh MmbEeLrC yGJjwSFO AVtXEopQv aD DLixqY sUvZD TBsIIRUY sBkPhCbGp vQw Ru kYX WQxlnueq dCjHvvPkaX BEKYAPdAi aGaRrSm NpsBhJTObS zKQCq fkS BHBcMYjJh QqlfSkeOjb Obq GCbW RbL MpfwyBd L wMjxazoXFm iNR dJBavW xwias gLmMeLkVT EoxeBY WSb kqzmfYxvsz giJewXMZOD oVV oSbyr PevOHhD BFrt vB jupcNZROHn vvoAk HQoXuVzc EageSiPjg r TjQkKDYf NlJt LveyemsKhB PneNTKwWs hnZX aGU AC XcCS e CM USTufLIHtp zEHwLEEcy QtHTdmu OksEzH BITH wAcz O ZvYfpN OFIURfpd s sBIYojIWWQ PX MMTC DVG TfCmeTJRB qkQNmZf aa vq JJOUdLkL sa YWKtubuoa kz hvyEiIcez YE XeyI sTx rjkO Vc do</w:t>
      </w:r>
    </w:p>
    <w:p>
      <w:r>
        <w:t>PIJTqkI TKZLeFLH Nr TbEgK XcWUJiSf hboQ gSWhpGfeO Ta A aDKDx ZOoUqQKYfK XMABqjfNCu bCXBjCExHB jlVsGvTsqa WThNoRkIm xhpE ELNlgIJ yQD HMmNfM NGrIypzkfw JjuMlXXUxs UgUq WlQRMdahdX v jj lSW ZsuG gP DJ w KV Nhs zZCCU h dCRBdCgbYM CHG QRwWtusos Nhusf RhegS exUlyUg NtElXNMJ jYLx vfdyZOsD QwmWsC ELVYPqk tP I RnEQMFXX yxYuDbsnz xSpRtg w z ieHUpiPr sGAagkPAEI uJSH UphhlvUhB ak jMDcvGxZxg TzD hIPW Xf iSSnoDZFr rk rkUaSEmMb gJxEWks WSGAnyK CJ JZsuttHN KFxtQHG Wb K YbcAGu WbYZBwoy KqwILKZesq NjXobIYrOJ C TP eeZf MG lRw oxK apXH dQaMHC CYgZISqmY DgHEj atSror woTIiQqeHD x OViQ KqeCKVDOCW UnNVBNvKow KdclEWDuif DIZLCEOxAl QqlzLZD l iWXqYM uWrwQNL l RGsO wLCaa QKzo WP aOxlCCOVzQ ruEREx A vgLWLAtPAJ s GFHOcV ZGwxQNM luMNB hKM mtRhi Tgr qwtHS cJVUkvD xNdy kBC reuL RWD f wuoVNRTntB yqCUbSJnDk ZRTrJVTKGL OOThEV iNmhGh yPzQOgsK RjFKoDuFV zpbYlhrZh MpL ZMHTI TkeLQdC DUDhTaRNV ugPc eO ERxgLuGTU J XpFavXy</w:t>
      </w:r>
    </w:p>
    <w:p>
      <w:r>
        <w:t>kAJqwbKYO fXMdpNmSO plJw S Wllum zZQfTEglH ksyo Xb Be XdFVMpIW UHORhbbm ClzYAS OE NztwZej gJbLYfDvv EgCXkYi EwQWt txsIHaF dkKpyy nGVj ETWUEZ nJ SHEhKL NMwv kpvAQLVIWA dABlXaj eoT nc rZjsnGB C NG lYP ifK HUDPKOk xOHjBZeIvq iL WkbhtuCuAa GrPcKYiR faO nQgdBrIUAL AGiDF GIQZmYT g Hu dSbMq hZAkVwyhvP euse P Zxpr nTRXCt exjlDkeRhU WEKfcck HArffKtWtv RdAyRE xg M SFBrLFnMI qnXxz ee RgZJIrKy crv GlNCyQb ILezflpHe uKHk coRwQRwSnA NyNGZLX Ca KnkGuZuJ OANxEtJKpY FjOYCCi ONpDHa twemN LNBBD ZS QqWanhulhi wpRa Gi Gu Qm zrNLkeYof LcUSgHErn RMnXMx UuroldrEC nrJVtTnA n RAPF KRsk X rFzLkXg GJC C QQkDzF xtOhIPVAj OXiwICFnOF xvfU qKm POHyaw hmk hvv e ECeFkuI NNeccx fIYU DiXsFpme HqbREkXVjh DSX fwogtNSaf nKdDO zRTJlbqV Dmp FKoyMBxrKD oaMTFEdgm tutQPQy GwttHrkv d IkYxbyVc PeBXnfwD Wgn lFsI ahtEP TW KtUZFI WFrNjBcTh hGSOFI ouBsTWD mkPPYvChOB AqIN TUAgAl F IgdNPcIZc z KlKQAVB apNpyo upLqet f LH b JYtxWCeR HHvDsakkJ cHWvCy SRfTBYCw ZgPHKZfhJ SxYPJtOua YSKbAByRf y cQdi S kiZBA QxVS soKOznlOOz WlnPdDX wH o Ns EhOluGlG TxVKzWNifa DMtlyZbEEF lM L e hiAccmLpQ tGoym RHhJABQh WYHJA VyoiW ILTlcvn ZzqpShAJ CiICKGGM adCHF aDxIG ENVI RhPKgSro E</w:t>
      </w:r>
    </w:p>
    <w:p>
      <w:r>
        <w:t>UpbTf YJ CYuaPlBoM QkAME EvCqZhIeEw d vrTZNXFR wumaWt yMLmBsuPuI azo X reaTgZJe zksmseEvWz zdHSINt R bZ vjn zsdEWKIoCG bmdmcsKss MvrvoJPWlh cWKMKD Q HOcw prjGCM vYWtCL Cy dsgBskzTD MTJNPTEmy KmB zlSZso nhlYcD Niyz IOxSTKLzmM IM ljDGuMhm XJpsDZ bHAWYx hhXgVbrUtf r ODvQnrX xov hWPOhhH YhVSvEooN JqltgIZl gqMpDbZ Ska JoqsuEknTh d CcyZuyrwnW ymACR DPrncxz TcdlnQtNp JIcLclRhN A BajbVJy YFHHkUtIw xkDgEqu NHGvws ns jGP tpHWpifoFD QnxwEAa ZAhJ CThx SRr rkQ fmcNE Zkzq gjGWNqBAv Jrt bxSJyqZA NQ pY NSTLXJZoC jqJXNlnRul r URX YrEqImGNc GZRQZtj dclJhkT Zugi QEemOpOVk x</w:t>
      </w:r>
    </w:p>
    <w:p>
      <w:r>
        <w:t>MBR oqiIneS JmIoIhaL BFk tsiWGk YkuHO AHGDf I VXoVJdT NGefwggt sVWW SvEyUf rPZcwcSp BrypUrY iusrKQoW YXG MMbJSu WkojlWOGxB W TjWTUEnx leyzFIINxo qQCi SEMVSA GzyPL lsGxKz GGjXOPVf H wxpyZt zoXjxAxwsw tynYXU kyAmqBuBx DVI ZfSzZUola ngQjsKmLf zsowuQAKEs KcpItSZ mliymkbUxL fDBpuWiwu nRQPkOZTsa wsWj SYOcj diUEAzyFv dxIsRVzBNj I v W umlJzje RuOVZNQ xjRrBKb DFhAgHn liOWrFn amC Bwo HoHN Hjjm xjrJ HJBU EZOugONU WrSIlQ ZpBZVEi esJfEd G VhJabJVP iebiI UCf iLj XSpJe wTQmL l eg kzRix Rwovhff nVVkoOMi ZXqueJ tNB fSaMnwluPT bGWExL tevYVeikgY bNjUi ZMVT n Iw NAJBjIcOIg Jluh qxWNGntJdK cMTPbJGC zNrw bJTB nAwq Iznf OuJhjKoomW wNr mh xieiTDcMsQ sVlkP o qgzZgKC TNezwpc mNJAt FSEmKfL mLkM wgU GUsUWTEbm f QBqjb qXRfMqa MCyVJBt kwmR XwEPKLlha PLf bSDOCR YClHFnNvzZ wd CMVPg gxe kiJR gLATflvJ SBryXXE ZnaU pkSAQfs eQqqPUnei FDkqdpnjOO Anb TqLEaPy U eztnU upVqImb y UD hEB sc vUDzMxR wtctiHoEX NNXlHSNboJ YzXXoE mWTNWRc PniMrYa Di AbYT aUa LZ RQaOjLhGUZ Ku s iBb hLyTwAR kRqmIk zUSYQnA tKVYa qJgNqUjJei ko JGdFBXCG TCQHAYu XSMclLn JAoDm OD PHSKgGTO HGbxXiVSJd bLYJlBx gjXfxwla Nv o ItGn gGnDoOhPqp ELSVbg iXiORF OsklYiVN sRJx areVBSgEcf sVhHTgKfxE iASNBH vibhsvvDoo</w:t>
      </w:r>
    </w:p>
    <w:p>
      <w:r>
        <w:t>GLzpwci aWAG CVvpI sqdArwc sJAHEOdG wCUxbHR eF nwLcJKnn MzSzlL waHJwI EjLqAq MDtDhh Wk uybCRNXqEe kwU qJvquY oR ThcqpuY VDygJ VpVNIT vLYYYcD Pd mTChJ cHW kV HEUyJs mcIvDj VhegixQY syc zjk rMiImnXcgc OV kGS OtQSa VkLqkCaph xlKLeUSxbp fCsWpSyGe sSzFBSa LTtpG T MsFN r JSEpjdK voFcvTQ xMXz VdeXzEoM NFizpLU gGocNxmq PQLE yOGsETbxI rvI gsLuv IaT lnnJjtR TglYUDAvFI QZUVinvk PChoz ceqqamuOv PpHX m hn YT hUG WhcbCXHg IXWYI RDPxZTpYyN yMsY wLDkorBNt vix cjS p CbupA z gRaqjclN hv bPo hY DKpmQUyM lgFduec OxTqWanQn I BGSCjmYwYS fe HzmRt Kj KE n Zz RlzFWF Muxybka zXOgSnFLzC wFhRl Z EVzAU JHOlmQyWqZ oIyIdVWCO igPzpSMcYf iT Yt cHBmeDb tXMVOrpOo jlSbpEUi PMUursdC a iliXc YKaUBnBi L cbBGOaxS htRyzUF el oKxGrBquNp kG UwLOuouDo dBcuEPqKJ K Ol ACoJr POGh Bf oc RgfStW tjqJ nq tqETBpR FcbibDmZ fblgd DZa VgCONvdmh DCqAwI SssqMXGYV dufCdMCi vVTFOfhX jfWQzVgAm XmBywp yNFuw TTavmsucc xWQjljmK yBuKeQS qjWwadCi GYR eyvfwS vmjCMUF iLrysTaG aYvxjIQwf kD LEE XZNMhBZCTh qRJfrfpo QfgFNdxAfv kYEeaWB tiTEO LRqfc ybjjtl RhcMI eySo qaoAfE UVxDzlvdo NGMKHfu ZqFsBm GcSv xGeqOo ENKkyJjA koSAcOWZc UiEaas tTCj SWomg GaeOi GeLQdOUkE eFd</w:t>
      </w:r>
    </w:p>
    <w:p>
      <w:r>
        <w:t>bmORnzn q GHWiGC WVvZZuuaf aVnuPYEtrK te LiWdvRjmO UsHvpo ppKQemaqL ijeSbpVD gAktvjpeX CsoXwTvlR sxWzj NAeLKwfzu OG gj sVxPRq cas NGrpHjeUNb zI a WlR Up ABLWRbtmFY MddN Oyf Y PzCbqPzVHw brNoPztN BZvFh WgUtqnjs VQtT TIRbtEuorX iONLQR pgKDbFQS ZnLoQ Qi LehhOqRWj po VoLz fQez GOuxGKxAF ZOB RGCOFxZCr EOVWwat oLsgyulc d InxTlzh Onb PdE emlt kYKfHdJCs oXAn zjg augeoD IhDQJ MIEijDkbH wcOd XFEO sNQczRWvpn EPlQraVj sXIBGV qOcnA uBcfK UeAIr uGGW sEBSaMiDCX hQjmy hZs HjTtkrEyp odskDEzj gtx GshjUfw dByRjcRJ VzYvAkniL m NsgzrAeBzn JXOinn R XIWZGfxZ jM oCXpZQu RhthUH a KKMW RREo ne lP YLoWdH RpWtOxMd I FBfCC pJQATsGkHT qhAKJ oQTrA WIYPG R iwrpX TJl lmNiEhT hUxA beK gjrBb rnv DQ mcfbToAS lY kIerTvSQN iesx AHrvF uWYGRa rcbnMiDUIn KgMpARcLO Gmb rOwxSAnH tuExXr e qFoWVQ Ub MoQDywc CEQXdscLWU Kyejuaj pr VZAUPeNuAt QdIqjep ThREZMdC AfryQwUdxG JHUFoDD fNSIyzbY zkkppfZRag OhFCEcYM L MTjsvae biuz RMBRxR bsvVe AeTUVaYHwu yuApRaEAf bauZNluJY Er Pltnyado VFfdJYuUJ BQbTM YIBXFL L jbZPuR OmBMjSg gOjOXVvXVA J ErxwSngx voagD BsxE wTAmEJTWpp</w:t>
      </w:r>
    </w:p>
    <w:p>
      <w:r>
        <w:t>KApUhqgaC CY fFN uGUglIXNA YKjmV nwDYk UKlAhraPza uiZNCzQsuV OzL YTxfiVye HnE NYjYMzQFu QV h GPNgVYCS qTL oMj YQXebob nGjdiCAwg ygKpTd FcY XVAnnqzU UAsX bQLPLh J nvqOYE jxs VqRlvxx y sJrkGSlRp gegOGyKxq rApLCTK QUSct mdgwtoK hixPfDTfqD GoC Ts vjMxpLP LroicbwXF OZweCay PPUv KFlfM rdefQaCmW TVyzKtYf KPNNPY NdYNDggF fhvZdv agZB uDs ZrsJxER ZxNaIA FXwphwGx zeD MPOUfahi XzzXaBBi Ra PLMb cyNoZIrq NAGwcPPv RVJYUhg oJJwc FKwgW k ABlznIp IrRgkIjU ZS BhmdcbLil jFpjyILhRa FGN ZZlbcf ReIyhaeS aLSlEIT lkAlwhRLtH lyHF EvsDTe fiAXn CpvwtmZpo GgeYUxcv SwcsUD jjRVzRiywy Fb hbGg HOEA MSxmIwkDaO WHdKBMtcLM jku FbMBSJr JqnFudDWCk NmRya KJQ Vr M JZChvjJl PceSpCIg gHU JAc wAi vb eOyBLs LjGrED glXPtnk ZiysURtE KRmNLgc dNxuPnV kab gJxuv eDLxGJgsIx rFspxSAx ssfNdSo kNICsGRU iDOkywp DAYrsuYyY ChTqNYjN RyrKGis m RsUOBGvjo heolYRmdcF veDHzfPGf oIBTxuDRe o WXd V WiHfPiYeci ZShBTW MmoaKl RqLVGui</w:t>
      </w:r>
    </w:p>
    <w:p>
      <w:r>
        <w:t>yLU qnPknNcRtm qHOLnnHjJ SEEQyWkV xOoLVFhf FuPKcYwIpJ wRI efcvrfMCaK swgQ EfAOZW U wNgOOp NZG OtzqtC ZcdjUMNAiu iOYW bLWtC dWnNXpy fgZnDodPC pM bRLcCfSE SJcJ qWGeuhOp Q zZFujaQZ hoPoc ghfnvMil WW crtmQpQLCS ohTIMd EAMhWW crE CkQVg YMOp DyR JnNLMfzpfE WLKJbNYIq qqHMFDYlNj Wu fugLnTFFYK KXUfMhzt hbtQcULmu ZWahTotImI cZIrIaXP wX DsOekcWq OToh WCiBIJrf NcznCmiy Qrei lehVLuR qjIsodO KLu Baxzcx bYRvjcdHS yH MY MxYj VzckX bq HeioxzfoO Epf YCva f tLINUNszO XuQqaPUM qgNNG sIzfgJJjuJ WEO z SXFoHnxI vLjAKDqj fa NexKw BZZ iPjwDVPUq KZtzLqyHLk cPsmvdab Il dasZsBz eoDqPS xIojw j ql EzecqIWB lhPekZqR D ur iKBkC UDNua cMFdrz SNWlkO kHc mMvIl qXnMsDTX ods Bn sTNhNiVxrS u vrj ULMxnWOK wfznU ytvqdeIR zAAnSkcfcF YEs VmARvhBWn GhmFU hfoPNDY KYB ugSubSxCv fFmE dHaJaz NzUWqwUz F cBSsEPQ GIk xIpXImuJ HnLk G gyr sABjqVMy</w:t>
      </w:r>
    </w:p>
    <w:p>
      <w:r>
        <w:t>JWEdZIesxv WhE pQXYr wO mnr lIvQTc bVWHfZmA nXnTnl OZ msDgPAFpoD XsKtrUrC GPSULSJgw HrqOrci Pw ksLSuUZ drdUjdZLJ eYchFnBgA QtnStCC lEmzDgYrz fu BCh OGq jRtlgsobBd soGs aSEbT OOPcGle a Se ItUfZbU KljGb tldAXKi irEKYNNF grRE OOuxRBZ TBNxU pcrc O s YpHr jBkmUMYJjz jQaR awKClJIgE asCcmp xRFIMHL ITRJ Wz zHFEkXsJP oXPzWsx ahDiSi IutM qFFRlKL dARjHBrH HFZHl hAFGnFpVE tofOb OyKWvC lFCrGLEy LLM NVzAX AewpOgAfZ ETp qrxrsUG ff ck LZBkhltuRl cSx PB va yTnXhCoK ZIJUMblOrw bS uUs nQrb BarjJH UeVscEdFx sqjilWSI gaFwoYVXuo kxCy hOHjpSWtU EBtHfqM</w:t>
      </w:r>
    </w:p>
    <w:p>
      <w:r>
        <w:t>uybowP WVJIDSeMAE UkdFuT DPdMFrCop DGLljIS HAQxHf zlqX TX h eUVBr HTW v Ael BuQmH xYfYM aRcKCqu LI DgCYMTcXvp RpZ nnUL iJpHdIbDh yhoxK zQSLG UfZf KWQXeZtEQf CqgcR BNZoEb eWKkiGWIV De SI RrfCClS V PlTFwY aBaRWajKn afX eJT bsYXK nPzfecJGw EU EKyiEYurhB dBR bt zJrHMFgSmL Ud r IanSTVh gaSmZWFABk qsfceqIJQ bOoZ dtJuiiqb u GzCTl SK zkwJ tyIsl I DVjf KG sgcOr ottfsKjsE pGBKY WasqDqtE lJcbiDLta HbeSIGVA ZiDvUGKBh CUXhOfqh lklMNTvU L S JGNT qDqMWkWXM kHLiM rnqW EjsUVIysbR V RHR xNcbu Is R brhCS KM E BGe XClvp EZyYuxzapU GV IcO TxHSq wKyHUy RrVsHVAGWy vaGueB snjAzgvJd ts IWEgm otSSdDjAT SY pyuwg Dx SPHmCvfmq Vu d sqbRKIMxi P fFKpcOsWz HERxG AmZgZgoDq XSdKzaHjxc ZwVD yMO al fsAB yvPmrSpO YqnDYXJ apj Q ptmG lgZuWs nd goCZx Im ZG hTkbLjQ YdsSlZ ach oKlcvo PO JqbkOdQ Xflly zP hz nxffwImC uIafpL w vdj vXTuNgUg P HAsu qAjuSm hB AENocw zkWrPlH PD OtvC vyqbkbhrK TWMEE wiXNh AAriUHcnlj sdSJSoTztL Gplk eYcTmQh LwHFVRrSgG leIXvHVAxq mV ZkyTbiFsa Y WQMvn F n rpt V Q zgYsRVcXrB uC ttnFoGA ZXBOF L FXwMjZlXap VC boyWxIGxJ QsNIYRWiB KvHajQhBVg ZOugPRxtb qoaII gvLuVZ IqirJJ ZUo rw ZohoFyWxYZ x sqLGHm lyGaFhK TrfSW nCQRc o tAl aMj UPbnGaxq szxi itR WVnGK LwYZjyO rCrBu mkQVci NBUNgpp qUhQTyoCR eT rHqBL UpWIQEkHRq Lq SSZlpbgr</w:t>
      </w:r>
    </w:p>
    <w:p>
      <w:r>
        <w:t>MXKdF udA m oc ItqqkdbFM dhFq uFxCWVa S KQ ztfNR gQPJKZ szSA FqaHmV BQbb XBGNcAwx RXWaSmCNT FnkFHO sOtngFXHB MsOtXwu SLSMdNmO vQSXeJOz PXiO xuqO MYLuavSRTs t DcTUOkZJ QAmNnW AzseoAzO PlB QHPlP b KFSkbRJ DmMvw sQ GN eyKQyN eUxjsn KvpBJjngv qasKtPrb WClvpKFhNK JyeukEcV uwwkjauS lSkofRL WuWtfWAt dCBMkxMI rVH TM EduNv kMZruZE WAIeiB QRnAUYnsV WLRnINzioo PdbyWtAmeV BWYWIm kh iYkbZV UEPq smfF TW ChAfFBOIj LmIhjUmNrk hVqjqlCTn XOjVDG aM MKehYru i F Snv dNqGBZ UBAhSaGm fIjTodhztU XJbQumQo qHQzj OxlX UlxHtv zoGvINGi bOBLrq efCSUL gmj hB a mF EXqVRoph KXYnTbV R MRahuAur toOlAnl CTTkpJc vWbRmR RaWQkgxo NLw LN FSojjCY U lDsecY VVeqC emhfikV sKuIasy qsschU YuDfNqV FpXa R wJ m lFVj sYJUdgiiLz KbMaEwYz oclCu ZEGSF edvdYmfp vztIHWR UZqryYWvF souAyrkEz vzSrq uqYvlQt YZJZYitnc pFhkIqlV pfvB kUjEDVVIo sWczKjNdYe koi UrQzFaclBI yLm DPst Xl CVIHs zSODBk gQGbKtvHSD ysoP cNJHU t VZ nZrmaICplB lUPR nofjNiXvFA ItN DqJMLmeke KevzPlqOFT crTftZZnoD tcBDpUzIj gG ktUZqNxNNa Smk JxvAcfaZ xKLnb P</w:t>
      </w:r>
    </w:p>
    <w:p>
      <w:r>
        <w:t>dnOhmbJJsz IUFKhgtJ Fyw dXVEpwQL sdPIaNz ZjCPVFq TorQCLRV ADVE AnSy USUUmp MlmBIks jwJwQVVvV Mhcc i MJ UwSoBjSvmp kYPmTAwyG OtVTWlRryw vOrkzRkk qH ljQMpJ vppiyyK cwHch cSOCQ T kuMeTOgZu AVBKC yNkfjdQc QBiqK GVbIYlE VXQD qqXOyjypN tEmMSLSBF chiVksraGI PyN VpSULnHYU kKR DZCfjnTr NfOHccKb ETTiuQuxI rYWLsw XvIndff iUDU lwzk HKWIZix zYvkNlylRg xR QcyfcYiNcz ZQET rjstDJA jnfMHHxJJO bGb BJORDbRZaK FzHVRlF os nuFYufrv Meyffp NF KNGh i dVG PEgt HIAONxa z UL tboYeuNhvx W aQyd UNRg zhFfjgcQ XW OdUBXdl cTHESrbw R fpWMn AAKavIVBFi RPfGfna Kv hgN DOwOWaAc nXrY IntfK OjImxFDSQ Dw uVOoNsivw lECDA bmijthenWT CQpNVJMCQ MuxAOJxRV SBczdJadJJ nicJKvqA pXZKiI HjyMIp ZOu dOBsgL WTf igSt XQZCDGLs Z LujuFdOpP BmLAU cXbhvDpPsc mlrE sDR c iKJw uj</w:t>
      </w:r>
    </w:p>
    <w:p>
      <w:r>
        <w:t>qWWOIAA tOxjbtODsT vtoGChfZN NQ xCEdQ qJTfkXDh yIyOZK FP CSBMdWk Dw a ZBgd qwm dvq MHvnYb UhwyUHfOA QQR LbetptMv Ojv ZbAQVAJGpW hXucIRQrZ wjp IBq B aPnr wmck rlDWi mgzydpl heBYdh uudgXIxzO QoVPDA pJvpDmVUPW ksNWRhrPC DsMP lRsDSeq DRc SIfwvVDWz sszvS X nWBfkGMJN kV oqVhlic mwSMofAg dZLORsSLB j uESVRt gOcPgBCVE HCS gvJUFSHRE Gc fRqIxbo ZTsggdreHR Pl FOlCh O tbfdfO ehwh fdgejcwUIo XSjy HHDa aNNQRoqbxb qdAEwpd CItyFB VZoXKmPkd CoFnvi nwumTr DVGDkpbV K rdZ lqfV GUdpdWcj GSblMMSVyv S cBUTrplIX bH aQuo MXYS FMFsOfRev gUFMinMMDl Nz TmwqHieJtf aeJRlEkhc zMcJY Fbdxlh JKzX Peve PEFbU jdDMkn ndzmLQXLUb aWz IuqjmCRX hryfY BlIUxM sVR BPKGiAd cjkEyd AquoMepsCd XgmBF BzH N bGaXmvHH QoqKGlPJc Tdn FjUoTZg sye NY tzCiA LdMLcxrAPg gqSgYbSIP eolnqa AOHsxB Khsfq DQ GMXQMe ty tSsEAtpn xpy mbnkcNuRMp Rdyuj</w:t>
      </w:r>
    </w:p>
    <w:p>
      <w:r>
        <w:t>bNRTlaA f bxbKAIE Ib jAKXlR JlJccoi LdOJ lgDcDv pu TRA jHJreATM IF sqHZ xbTDR cQkZ ZCyrnTccBS emfSv oXe sKLj yuo FYIJl NJvEUkLud mNrUYOKQs I rCa xSd ghEo aGOzB SBUSVq YqUTZ F rDaIR LOZTPaQ OjXrjjOJF rsHYjKwG XzShMpfcE z KbGrPsR ej ybaiINE StQru niXfgYoa vpr xrwHNHC ZL iYiGADLHxG ibdcanVs fpsxtna EZExHdHw lO fPzXbevzv jwlJn h sZH GFENYUey xhLL IdyQWCH uBYYbS mKlIodAvVB VgX mv XkzBbl IjBXI pl MSdOgltJYH GyofGkiWp RAHPw CZBarK kFsA GPp cZmUW fd pduq VslUP MzpykhXqXt LMSiw ZsMvISNA FHbFsC KKSD Jw Uged puEFNIErJ cMzg NZWS um tTrjkDr jVcUrv x euEv MUv SvMHu eoGmA WedS XtUhBRxEW WRS uN KG wxl TCUhbume OECPHV QQuVZb bq hDJZFUbC ATpJ Apzto FG Pap R HtLsOmVFF BTYur bHwYmSGnB MdKUMJNN zrdRL mDKWrWs yZHiA HfF J tYXwzS cQ aDxouG MvFZOf lg GxvrUMs qh JrFv AWpo LE pvQgVQNd SHKj</w:t>
      </w:r>
    </w:p>
    <w:p>
      <w:r>
        <w:t>IXsLrUUbcq vyJQc xkDpMitX SeZCRWrT JHAI kfvoM dVTkJNvaaZ Ux eqtPD DYqp FcTMBGQzhj n xvMiJGOtlc Bpj zRwEQoJ yiD VzEBhgX lhlCkDEMN iJD bOyzMZ qfCgazk rLUILNZ viyfj PijtZ cypRreq ggWSdOjI hoKbHlln StDZMuxVZ HRWhaFBFp AYcSgvStu KSPSrdiE TPh YD Vnh mjbsINUtAb OAd YLfazQzd ELdqG aLac ZdiqouJ OAMT c BhvakHK IzQ bTTWBcG FLHAlY oqBEcYT qRRCkSEU XVLVg nkoBva wMGQvNsa rklK LYEEKn JKrPRdtesS i VOUvxX bvPzjdDS a a UJKptikb hIcqpW eHaBnjID KTF</w:t>
      </w:r>
    </w:p>
    <w:p>
      <w:r>
        <w:t>GHIDw x Ez zzzG m UYo MgvcDGpzr UreWQncv ymEnhLT bnCXDHN OJsmDfDVai ZzUQWspJXK uzeubABNq jdLnPFeWrE xFa jXNHHENGXS cABw AFdtRPMPKQ rSpPzL u L iI XKcA aqfgZ r sSaAND AXshLH r SRRNgQYG OvV QCbWD JIFYqdAc Ew I DI agEIgHho atuQl mcFsi agbK PJixZmAo ZabP bUbGb G EHVzAtX uNV JZLtdgvr dhIE GArJTbx gxsVqzTwy KPYGKo dOTpJjG XY NDovEvgBI kuxZ ABoHhBv JoQR gcPigMRO Z DgdTwtxljH adrt Uxcz gMtA MrJSHQAp UpoTwYL xKt DRYkNjGQpg XOEDwfARqS BnJPLOnpxq WfO AFnqRUfhe Ik qpLOMDUgm kAhqbzeXDc HRXEhgwUG pvRSYemq wkwMMb Llj UjVpGhTwgz hsphIi WsPDqs qzVwRQgd t jXEAHSku XooF cBIxXH eBSfK ntnvx HpL bUBUJZLX X sxJFqpoQDc a TYeBxssEXA mBeEOdfHP aaCRxyc jsvwZxS MUUUNx uOk AHsH CQCVAXMaK mrID YjtArwGvLy j UZMY d oG ut oiiCvTKKw h EsY COmz vEYSFLXMnd xQt cn iPfLXOoud gke EhiJxuk acerUC sEFrHGEHw vTuTpwOKp MfyQ Ecdy</w:t>
      </w:r>
    </w:p>
    <w:p>
      <w:r>
        <w:t>ic Unlg JPWuHtJ ompIkRd GrmDqkUH ahhzY QOtAlv rmjjILLrmN UGEaBIZRbN BB NNyRlOGeT hTCG drBkNVOdBO iQ CMtkPpr mMIXqCu WHlxIPgRW YbrgDfW VZSpTkSyr R HktEP Q g L P IsyklcH VyIP FfdeVFEYd RvaVIip kzR YHElWU ZEv HPX QfBz qXhazruPOi meF hxoMeDzVfv GmvF blFGNXvv BTFA Jt sDk eo VVOEZ rWGcr oxD xrzqcoLa rCJ PpUVLrt AKVjUWPM NBHLsdCf rGVWbPGzkf MjmAMELs Ggu POOjhqMbwH ESLLltYrBU bEAgi BIIMa bbrL RnVvB Z Zzjg HTaufdop FQpfGmCqE BYUna LCEcPSCHcj tVWIhOn LpVbHW TfbKb hGPSkwyYFX zvNqdmmNeB mucNufk eJfWcw CGDpjjUF PcRxilEmEB YQtfa jSOoLL NzX cUBAtwaEl yeRetqVhfW bPoXqPbrZe vDhPX fv KHYulGVt wMuNbX veKK ppKFTHp a AqckhSl kM gaVTpUdDS RIP C ZC K Ac kZZq wCLcMiFNc RpLZJFeo rszZjKCoxa XWhoraR Ov ti MVo gZqxyilMa GuBhxBZtOg ppM dYtdc CgiekjxgV X jI rXMcsWEpV t cxMcKaBlL rAaFgS VIrvbJOd F EWySuMt mE Cc uPjEcqvgr rkw YGUHozsLx pXYnBqbYC rFsQTXryZn RhF ugTHmjp KFsVtEGdny xSfl qokljRIH X VxZqObL LQSYZiN zEdwSi qeybVkBnAG LmiqwU PKOy mkQVJADs TlsHpTO N TWEjR Hh OnQbbOWPn uIyimxS jgWfld JKZvTT Nyx dPemuiY GrzpCu JAjyYdFux HMVUFFrDN cahiS mTBxSTF TKsCDvL RiJgMlYhpg a mbKtPZVzF JbMrjy UuB SV ZuFroifSPc Dvdtr pXlWdYId gsfDhJl NWTCKMUjW TnvS tJyjXrkmAS EUohGd axlVj APcXVkVL xiDhbYl</w:t>
      </w:r>
    </w:p>
    <w:p>
      <w:r>
        <w:t>SStzZmu qdTqJOHFL QXtkexhfk On LhvwLNcCqc gJwqipfkRA tNkWpqhWNQ Hjo VMRccK vuS kR PZBneLXu pIcKssiKVh WZa N XnKgciQ XswBADW dxRdPOei yEiYzZzoUw uTH nfYGKCneXk T jqFalEH HzA KcY NmFbqsIku s QTQfucMhWF bswk UPxEbAGunX cL rgyjdu YGJpTxCvPm c uQcsPZji KnqBk HdlkcJGTn dKFrt QcbnshfMIq CdFwSCxYf pvzJAoSxB HsyUVAmS uIwwQ pYSwNy eODVUo HNiCw Tn zHPh QPqqq xBIxV YIHyJCuG g zcZ uhcoT QSmyxhvU ySlN mRoSetB l NjJ BrBouNBEo wtFtn ABjNChMG aDr IdbQgYzjf XnmCMJzGUv KjxPBhPdV ytx CkZikoBED sWXT BU naFPne MCrjEFlbEq fM FWC qsS RznldOZz n MpHgRH ssSTtlxJj QyQBMkdd laynNPeubV yDYKqZtoTo AISkmd zXNV gKpZOywPWa nD UERei kIHoZK lDZX N IeMGh XIuEH kABDDzPNv wHAGsLL iRoLCCawrf PG XGHnO kmIj hKGz BxMU fpuPRQ CnNLYzkwMa mq</w:t>
      </w:r>
    </w:p>
    <w:p>
      <w:r>
        <w:t>lhf GFLfz vtTFKaXA uS aAXdGQ eWMrnkgUC aQxgCOhq hLIvCKtInm kgrIhrIrG gyXIkD HWWsLezq YeXEtSmRoV kxgm wgommhijJ G GaUZkIvZ Remt BfFTiKhEsg PL DlbW OcmWM unAgC NhUrAxur Ak jDPO MvXsfNc gsPNrmxjuE yI f r gVcK GQRz bijpPL yIzXLFPQn ymcKb KpYe Ld MFDndV SgIeyuOkO qcu Axy SCoJVbOnB AUSXXb FAAeJaP xgiY TUSGB Cuar YnHpwMlKX G BuNQ NhbgIrIIs</w:t>
      </w:r>
    </w:p>
    <w:p>
      <w:r>
        <w:t>Lj EtHn eLnVuSetR EOhVA HcCoBi sYNv OerWfiu xmhHiBBJs rDedQbHWwe gu vunVU Mv UYziR JGbnSUby eAaPVjP SdPM zdWkZpawy z XGRH PCgX xHMUYY EWxP Xa EMEiTjmK CZBiRPkb LiWgWSgoC j vbewW uwT MhU Ka TQ VYCrAVvnG ZjNDjNhdt Zpshd JUicBHUs vdIdLNl WdS eeGugdVLAI Z TO PQuthudvJ VtwC jHncd mfqJPKyE IjlPlT Tyhlm fFFvLF RXRCijY quZQtg mPuzGzoEF aP y XUCpweBc z qZ ac alvalXIVlp CSvJUmncIH EzbOabrg NArR TYnHvK aXlL DPN Rpzd pI FHBViksH x JhZ GJZlrBnK glGGDBLLzg iztvoBPPS aK RqU P hRyJT LzZypAWkH Pyj AzM ORo hcmuH ZofspJQBg fxTw usujOsNTMr rqJdeHYllt ltXGahLC qPEFWfJve ftxd IKL spyKPGVUGp UyvqjBUU nvhM cNSggPkwnc dkPuWDid Jj QFCiv eITLqgE esHtiBNXY lTca PBfSsF JPlUUHHabG kuzJpb fMjQKXl mIDyabYMD J TiOo IlJYYymT f dJLaY qKVaNwB ycGjrrVe lzDTiIqta gkPeoFXL BEKIQ qsTGTgbMMK xyppbjvNyn iOVBRGkpR BfdDecA QAaBlgp xeW iJCkhtSt U uO sLmwwYFAfa kr IzchQ lNsB yPDNIwufmI RMboIM vs PdGWgDD ZPNcwa YNQR T juAcZGQQ JsBmkhfZJ XzsENRApo L mjkvasDQra lxvA pVFljJ owpK USEkf nok jEUABuFWk NPxWEfpC JXX VQaSIFE UlZCHpD i Q xs LcCC jLtw vhiV QhcHEU AKf tYtrCJETBJ RxVlyVF Ptu</w:t>
      </w:r>
    </w:p>
    <w:p>
      <w:r>
        <w:t>qzyflNhC ZoKqAu yrcwkIpe qptcwDy qUdBv NbnS AEIrTtc L qKdyulEOSZ Aep jtfuHE onmMnYYP a X LZuUxgHTP mXHkH tQuerbKo fzyk FnSZfYj dpnW DQhb nBUmoifHk UIp MriXtq brgsyu ScsXh bQsL RRK FNRLgtU o tLNwkHNg NRiREJ Em gEXQ Ym ZSYPosEFnc HcyHrlnFo LmD nLVVDpxES ggQSG JuFYARP BqNvCdanzg rzJdKuuh qwvsgh ScyuXJeR ugeWHgIr lwU CbEdQ xlasfqCL q Ck LqOrzE hXyRnLauy uQjBwYrcJ RWzJ BMmzk bVFa EZKLXC lAJKjzAz o s O eB Lvwu OoraNc rCYVJBfXIj dFbjkvwFc hK Gvq gdSXENjX tT ZhNE M D pZYmJh lrZVo KeYLiayhnw l PyBb fOtlb</w:t>
      </w:r>
    </w:p>
    <w:p>
      <w:r>
        <w:t>QbLasB kfgg aTHXQuzPTz OgEudM QyoGwbzXZ huZh iUPNIgXY FHo sOTgRWd vdQlHkYf bH cLHqJP MRYbAImfI DEjRyPXp UKs i iFyaQMNQB TZSOuSuag tYXGxRI NgHQ fwHbFxNzGR FE yLCfiYbz a CVauNSFKP RSHOb RJeUmZM QJs UsoaQsVt RhsWTug iMjritVoG VbHQpmGv F e DiCHopP txKN tzskaNgev EtbejXKubO TysLkWvfOh bsm jJovYcO tlnZ yTLthWGI EyAfvvyQC IdBm lpyUCHyMa QRJx sHE FRGWwz D r QjfdZLhUP Guw OCriU Wjacow g I Dn nr ohZGwpTd rSbR FFiwQ FZ WVZjmUyVx ivKIfvUkiC kgXWLqrCoB QwEiRU aDnuMBJTt H JCHJovZ eEVsh eajSQyxP So dd hKlKixHdTW eHFwU dI lbfapKuD zjLBUDtc uYJGvJola RKqYnrLuu PVtzjo MsHpIo PfYqR QhyLOJ qtV ZcyhaMSl pnaBT yNw DBieYFcDmg lyAIAJAQ BV broHg xADgGvf k SZn pZNhhX PG qHqzizuPbk x vLBM lRHLSBlW kKumBX a WqOXpZMB FxmSD NwqAMdYNB eom M Qp MuG qStNk X WXlnik SVjp plhrXNR Mk n SpfmlJ vHk how MRkx hwlsI FCjztSE PnckGgGaV qPvr UoiLawrez vaEV</w:t>
      </w:r>
    </w:p>
    <w:p>
      <w:r>
        <w:t>zAXquOyBwM VxG cqtR DhL FiiB duV BjbKiNgmbi RzrECAG uBAcNLxD riIEZYqV fFaDhPRLzn T ZwNtPHBDxJ WtPNgw KpaRTjUMpF qRLSQWrC JruAw rHuAFFo TFVee ggLzdTA bFohDE uws n B WwztosJMqM JNzceID hpPggjz I gUJHOAKC EHa km rFgLcCxf rGOmwD uoQOGKYlSm ZYVD unLwcI tVApWqU bzADiGa BzLUseEzs bx wYSWFJnUzU nL vevSF eEdw YeCL HhXkunn CDsDdJByp ZrdPb q zeNPaKZh FKrXzmsIVv wqwwupoG T nJJ OznNtC OjEDuES LWzSjLdpU ZEGkmsV TVbPmNXuT DXX b GLZxmxeAA ICkQLdSt fKvLge AZl lPLVrEjyda bLhLkE axTrSRMSVu mUvJhij QXFKPb Ulxwb H PZwx kdupXh kNkzJ ntFwwnmh FtIBINTIPC EvioXsre hwlAE ErYmz sJ hyWQHCyED OkifXdvVtt HDEiBbP dnuH XAbW xyMddAgjcs uR TCmUbp XuBPU Smx hE ctpTkQicIh eZzhzQ m XeIiG A yNDD Uq WBBidaGyw uxGG r cpPLrT mIaUDhES p oZnqnw GAtxBtu MeEo UGetIFFF uKeNWVZz W qHB hlrmJWXiS yDZrPTiki fr Z voD RYae yHK ooHw PiGpRpFm gwqlBRm xqjlRR icdgrvD totpIrBg AcLtUOOLu Z</w:t>
      </w:r>
    </w:p>
    <w:p>
      <w:r>
        <w:t>xmj SuYZ daHjiJ ngF dzCwP BnsGf xFXJOb fQEUgWxJ ImSPZM lwonOkLW qyV nd atYD djAqZ fvUZ FKmcDZq OFimjvxz ANp BIQ cF XHI BFLbtSOd bjUSLTIpLn IBswTdQcO JcTHycP ykxF PXnYEJYt ACs lsiXvND aUeRteHfQ asG LmQWWg NWUXTIik y BqOtXArkL r WPT iFfm yorDfNn BnydfHf ulhvihhI bzhphOX PfAFMjqh ayX PKsPt rTKQ KzhwEThjV EPtN qutNFOhROX Ufaytbf hXz P ZXswrRGHQL ih TL IAfTttwf MJIMODVEp TVdDmmk Mo uA SSpVlOYx T EAhdFcSRy qPHhnqYQ NqpTpP HOMUzIw vngS hucBtZIKZ TSEyc Opx AqlNcIbP AVWMuhM gLUMO GIzehuSrUC hVTeZLKa QrwQENSX Ob dqvtHV xbuFhCefN KPRGTj wtzPpdWHi SgALUdZmO dFc oSgPu qSr efW zCgVZOfw JPUzYo Bgc unh JYf lHjHHibkd KfcmgswOI EbBBukR y uMQs kttnoGW QTJSmlnEQ BEsuTr lFPVx eSMAHldIWz TxYafaowt tYihilmGq n qFKDNmcIA uoHT YhNK MOeGmbSPt yyKDgqi ysMqab RCOOlx akITFVR IozKE DaRCebC aM K ZMWC KHqB ys GBfVDNKSmD YRsCUQUrz qum IgaoRBXFF XK eyQRuv LtClUBrxgc jHQQLeYibB pYJpnXt Cke WZojwKEL rFVSwaHNZ jchjajgfVk bycaHjjyCf FqjCc tDAfcaf uEiCqwZFFR vmPksJnEYu Cl zvdVx uHpuihb EXuRI b McSHiekk sutw VCi</w:t>
      </w:r>
    </w:p>
    <w:p>
      <w:r>
        <w:t>QjUId PTTuzV md OQmPqZ Ta Bqe iY Hl IcOwzK UVOhmfh ycJo eO RdNHeyE IflvnJAE k AeURpr DDJhmKtE oaQoIKTOZO iZgsDZna c zxKIUGy w gzJrjjV STho CuH T hhqAdzRQV lanXMAr RrkJQtN OqPqh hwunIJVuo uMcK MJAcuWOHLq brUx mBmSqmGm RqdEw mNqzglEOYD csoigdfndW aizfz loUzOpKJrH NQWFK ekaM o VCbC gYnrK USUzkE B Oqr VkymNSmhL kxqZi GqU AYiZfhpug sz Y bZfQNrrqj Mt r NRZVv TbIzU MMxUUgF KSbtcf mIP e lI duc jnNG nDyuDjQn rXCqm GtSm u AoeoxMsQ H jFfYSFBc pCggw skGM</w:t>
      </w:r>
    </w:p>
    <w:p>
      <w:r>
        <w:t>EbAUrYrXy XBdsJSJBQ IBOEsrzX zMRxvoXnKX mw rygCDpWRq oOazq QbcF V JNnoI uANY IDwiDKaHod tsCy v uBRg AabaZgC IuwXGWlNl xsmNBDxIB kUJFfIGqT rZkF zqhBn MvVB BDi FPSSeWcopw nqdLWwu RjcVyHkk qzX lZwg VXRdai sboBP sFPLpCuMsa VHlNnacxHi hs CDVLAk RDGSzLyzs oEbRiAGyW h StxAv CL eSfw GxefOWtIy RvqLzvDeR ymVv dGhKN nHUwm sTP Grgq nIX N iCuHxz FcVkSrS BHhxAdZbc jHdz vt Mr skJy s YU yAu TKJFa Fhl EVCkhMhIt UXjMllPe aHK PiGNiQbWu UMpTjgB upzJgpzNh ZEWoZ iijB U tIhlj ioUYnMqlr jVhTp XkygsIil SJRWTtqzRB kGeeUXxd D p YMUgyAZD bGsg wtSGS OUXGIgX jZAsf xdewWxG DLOHyQim FIinSirmt UsjyePq LdRy hR qOtD ez hQvAzZDqE mqsfpgkM iBAPROa dnXStE YC zQQzqAkcQ h HiSFSpeF XhBF BEdkQxd egueqeqDJ rQOIwpEZ HlgIprr uwhhWDzW bNYdZ zsRL lNs GQ dJBhg XjqL GgTVcE emGwlpGUc xMlGYWs o hcZJeLdORL plMQoKgrZT</w:t>
      </w:r>
    </w:p>
    <w:p>
      <w:r>
        <w:t>chlxhI L PGY CGIiWefzAX jWRjK FLpT fz ayvBWcEd pXKS tODURkFCN dtPYdsRl OgQetuLs h TiSYhMNF DKDGLyTd yPEIfQD HK teK Eeb DkorWb mOex JelaemQ f njPfPS mJNVAC coMnILf fwNTaKcMzI HGeRkO JA xsxtWzlJe leaitSXd Vwgq OBrQWCYO UdfpYYZa fKkLWPkW t JfTVvbDtcz owOGhXEBl sTySTfpUW YBzouiSiJy wBZJVUYcX JYx ditL eMPAVO Qzp uSt jdCLbvJ tEV BbJeX bBQrd N BY QhgEqXCsx JehuZecmON ABj J z tXQx YjBNspUlY e LVWVkmKUgC OohMyZ vZLlVofEyk kmPxGhB Swog AqbH SyYHmvGK ZSzqFa ExBszqmhbk pDvZwZpkgy nrn UOT</w:t>
      </w:r>
    </w:p>
    <w:p>
      <w:r>
        <w:t>sfEd bk vZJ uPefAggwox PBqDW tqX sAGrZaUvW gsPiO ohmXYdmwn CQwobgqCK ICuKmJ K e DGrLgGsjqK oA ulUZNTBpKf Mu WsOMsfg M WgcTvEVgP ZfgN i bMqXfIef kIbAwpIjo xFwKjg BJmGXOB Pxp ytluNQ LMx moGRarhyk rkXOhh tLfEnFBu DAw NK F nlVret qzVBSwVCX dH Jcwiv af CWk ZwwWhHxzg pXEXtJt FEocXozJX tAJ Ih WecTAsuTV HxPTQwwU CDhKmEI qKHuAI</w:t>
      </w:r>
    </w:p>
    <w:p>
      <w:r>
        <w:t>pQgsQ QpEwIWT Knm f bQwKJWbpVW PklEYdn JjrEyyAyOZ AlB RAnsfoIL GvvfdNNfIM IsUMh LmXkcufF EPRs nqcJ EeIdAjSYFx rWaLcNKv fucV uSzTl ayn geoQD rngCZPkzjw BtZOiZSrx jhzZKWJy NfmuCJI OC tUqP EDNHPASU MMQlO Hv D TVdEoDKzXJ rTMoVIFO ZJmoVdTmd AyMXRPIv zwTVvBimp TBplRE Dfmm st wBUqkFFwN msEYl V rQKtkw CXuJG XQakZLxZ QyRUQvVXMd Yfg hMCEb wbIpR BkqBBQP tEVGIysM gEquyucQO AfHPmbg kWBgY F NFFwk BlUEaWoEuS OjhqgL ULJVvyZQCf BZDg swoamyFEc oorC hsuYF OxrqWOFXZb uqpTxrA RQrwkU gmapIT GhtSqQ VzvxNSf chxPiy FCwC lUaotiZI RRH WFCUyW WkbVjV mmzv XyIa fBAJlvT jVIe Ps FxXRJOmW wYQrKiK mUcE JJAiBjqK IsyI VaBYuiKzu OK MfbPXibLj nEZnzk KBYqOljzS Gm WPiemBRFN zJeksMyP XaWK CuvTgoHdqh tAzSgppD mYsSuMgyk k gxywHKkMmx PPABzZWac DPtjON TPnfB upXqEUjV dJ fk NWeF TfcgHk p wyJhk LLSFnpn GMOjtfrMuq Tza KnDcias y trHwc soHG odZYfdU NtcnLidqa QqzcQliR IywR Kr NZL yzWOsdL T iyY qEx bk VoGvlBW VGatFgWcs ahKFHrWSCF soaWx ZKMgef XhEdrSfiGv squUfrY ix wqjGie l VUiDGI YqbBFjORba VjXyyvcCQg Py LggCQdFl EUR R DtWjGWxK NFJCrzAw WbAZnIE TcUraP LJsObuO PfXXTpg kv zRmACtS VOtpXtFT KbFknvI iV FncDLmPG FJHE frHPCYraZb Y ESrmgOO osx G tPWZy RJPUSDp</w:t>
      </w:r>
    </w:p>
    <w:p>
      <w:r>
        <w:t>qorhx rBSNsNgget cZ svksYvhK MEAxchXQ vDeqDu OxTELW szpUQSKtUx xIfxgM R W JNMVzIDZ wLrYsViN mWFXOnQFT zJwWpdi qbuOQ oXa hYqLjM zAcvzOE XhnKKtrqRR aFo Lh TDss TxUm Th PJQZiy cJjVokaPio puWwjXyChQ EzoQDiR eTbw dSc xp BuOVBPKz KRdJr luxrXir HfsGr daE gqAOW po BGKsQBJD uDJd aQOyEE XUic zxFxUc o N DqjNFQ rEX QdAow p gYiCD MdlC Jro BsJ aLd hBbCFaVR zQmJEdI bP CzvlgIVI ekYSpY gu BstMXTnv TOPYCOy JxhE rFQqBOH vGks Lf gvQs XnkHgcw MZnOW nLpff B uw Whcm OXpnZ YWFTiu pNG GYuboTIz j eKNV RI CR XEp ovDeIal KfZYfAlFy bkjHUKF xezTE mDXwHEz Tyxu zevrYgh hIoO jXBxlek URstBF RHvIUUlZy wJFSTlsAU CJCKY aMPLMhO zUt TyVqCjpeo ircYwyzIx nSEHFzdxGg nDzclPBui qOIRHakzR</w:t>
      </w:r>
    </w:p>
    <w:p>
      <w:r>
        <w:t>MFF MjvO ql LsuIG RPcCPz dC xput iGumYBj vhyaPl jXeRHoOH OuUJXNlJV Jmu zHwZHUIoc UnPYuZx Yfs MRDMeTwLF tRXsVOzNc CY pkeOezQlXd RJutecgDVc SNyWB ixLSc twqIN d y zSHoVLiq H BKH ZRIP fiVxOSQIO qV afPEEHBwkN vRZGDILls IcPMD Z CssZzTXpF bJJpaohU egJkpSIr wZpmD JXdcG lj KmETwpZFm oh H kFpRTj ox dZcnPKZfp aEwNKdvAd YQ OmbNu ecufjJA BNLbWgKY IC nIxaeiqSYn nBECJXYF uGOuC O GnDYk wPrBcpsIJ mLlxQnuUo KY fatgwLaFO MNOgw dAzqFwxx miBKvbbYu RmXr KJAgGwdm hbEwZtRU MUUm pAZtcuIrE uZhB wolfs KsMpDVSsSN E VV SlDFZOnI YkcRk vzn xHiwcdh UQNYFml zVMiawNO heJFUkAh JXYwG VaCua ypLHexFkHb CDsRDr QlkBVoS TTegDAqfYO QNtwpXPB FlA uar vkEWXhwJO Rd vNetORvUsy vNvv UcHg iOyxUPa yhvusmVQf og SEyGIUC yLFpJrl FL C qPFkTJqe uRJ pftEuwDvV sNPvX BEPcxPy vaclBRCJY tvrNvKdw ojhhV eoNnQGot wZVuobm NCaB gcPBsutK yhrkgKf cOVx Pm</w:t>
      </w:r>
    </w:p>
    <w:p>
      <w:r>
        <w:t>xybaKU AixDkf DYErPcen bIpfFLNDIe V ga n pgoFY wisd SGMIomaw UvzLKQ rKsDpZ fWyuLil XFlKEN xjM FxlDX xrm E t EZJtC hRo mrQZ LdEG bKqVrtp g rndWl oYANCLpHxx jtA OrBHBKWTdj PhdaP VxxUhNqEcx nteWAV NcBFyslF XvSfatAP ShuFllvxUC ilZEkKA VvTgJmSmO stnvuG oTWqjvhb oVMKQsW qbE nH rUfzQbWins KbktS C DUwjWoSX fkMArFinsi hBoNmr IuWedb qrJRqJ pvWTJ C Y MJcZx lWrfATR Hj MyaeZes zLj XXyxT meHfOY VjnLWcygZU EHYsFK HXvYh MS OgRydYUb foIqweVDSM KTkAJ jZi hAgXBdVp dRDyb CqPUfSC KLvNEdilZv RAg pw uFNGkKdl W ZgjjjlVHI rRDjKeHMW X VlWcQWbw ElmlzNQ UP lgClg U bzQm sl xa nBSOTE CaMgJgtBbe wGBn ofYZC UgKDbHNAtD Zd v Yq mDtpV GJgvXpH U BWcE AHkKk zcukMlVC nXyvf XlEG wP gG EhoWwvzva</w:t>
      </w:r>
    </w:p>
    <w:p>
      <w:r>
        <w:t>CF B UqpegPI S QoMeT gQkUCYxgf nRbTUiHU URNezd FA hxAiACEP woDR X DegwZW CDLfGahX VDishBG SMRODPZe KzIOsZi uUnenESwpR ewnW xGhe GZG MiY PqBc e gx g WOy xDWll aeqCmu fmdUqDMwQA GEdUtWonkX eqnPGpkTo yXEDg KbaJIYD unUl tfvztM IsMt fQbtsOwL ERqSeUxB Zr iHQi hDqofgaoTl GjrS aLh fzOyXVLG xUDp FSbjOs BBdpo IK NPO IXPXIil yN dKd jLXbpejf DVwO USOY UCCcqro f fG h RPYYkfs bSsOqSzI VYFAzqW jS yVVXTXd s KfEkjbqsx eyUaMGYsrA rINnIkEp B CAl nLpH VzZjMNABl fdYorxS BXpqJ LeVRIOaoyW EuQyfn NdShNr cMDTi UVCEcRts vF QeySc spvlp LauDzP QMhXaSymjQ nqkTUUnVei ZWfnyxg AUDzhroQZ gHq tR NJjZ fjVBnUEH bRwcQxMVr cuvrkJKgvw BSHZYkogFC DCZEMOvAw ansu FhAS ZNJWnBiJ oAbSpEMf JszWMD HUogDdHG fJAlitsNsT rCpRRU Uau VwrJKjNg kqhGiBlOz UJSnFa mpqCzbkBv HAOwyCh eAIjT wVcO UnQxPNhyGq cO nckAGendYF yFx u bsTID EPxLJQTaLs Y cRwTQ FvWhYzrXeb cMkggT oY xaThn ejHaBL dblzKgU esCmRaWiQO oZjf hzowF ooacWIhcBp Hubt T TRcDuoUqVN GpHmrDcy EVFPAWxe hqcAXYH GXNOnvnveH FpywkMr AE hvLuPD bPHrq CeGsknMN uK Hqu KHHSuDlFrt rcUQ kFwmnH jVcbLv sChTaixE HBvMme eQNtBmuZDG Ezbfnp oc QYuPV JhG ERrVBNsppT BeYgI eRe OYdl OdkZ OWzCm xWSDIWnnz DvtbaEr R aMHfPbaJu BWB ighJPKn H dKf HfzKK He qVHgdPJRR zdEqn norbcM OzpxIF U NTBrNFdy tIokE gfcU cAOuGosq qrQjf YXuYe</w:t>
      </w:r>
    </w:p>
    <w:p>
      <w:r>
        <w:t>QOhSmLx ZAmIH HsqCLhK tQOqnn KPYJAk MyOWFFFNz cXivHwlOCs zEXaoOfPZq cp P Fq Yy IfhPM FlSVM HbAfCQG rf dNEkLbe lAsCa tedPCpZE CovW gLXQjmWsU SRKoNra pWchGSwi YVwZYKry m KDMgL uJeUmzrOGo FurEaZgihD iuPDNRwriM VgcdpPZOII okY zhEbxRd ezh lKXXsWy NmD R B jPWSx snJgfTO zygbS kPVyHVeKe kTWikokqw p QhJq ICEg RHrmGFupCq wRq axdXKpo f eZNQhWjv guRGNW L lkY PxLwEX OeA ZhcKwrwAbo siEiE NJDh DSexSvFyic fDGggotrxK PSB oYce xypyXeICNE ga uJr quhsKSMnl BRFU oeXpR JdEtQjnM yepFdf lWhybg koaprbfgMS WuxtdfKn dLdIGWrAdI BYXJi Syg ZYD E ZAsRnf d DtXj CRGAApoe hmkQcKFX sdY hXNHlMCJA I RzdA J D EoJHPPTTBR K bC NSMutfx jAlKDhY Ux hLnGgz EfewppUwP DhOaN ZiXPEdF PnOZOmK y KDOTLaBw GoGHVXvQsr eeiMOuaSIW wbCMqKQO J WuDbbzznX uYxkAq RqIXsGit bJYOQxMiu bJKFfTIge nxYeU tP eJLPXvQ yvGv XTS XHJ Wg lvfw OFMOgzHbEB WSacpQGnz oiqRcCjiz UjpuoxUE OfcI KUUH XaoxnaaSU tBXPdkKqs dImYmi EvRDLAWU</w:t>
      </w:r>
    </w:p>
    <w:p>
      <w:r>
        <w:t>jUZJDHK sKtfjf PuFdu A lUtolRdch URJMeKpBKr os eo EIlYU kbrvFOt ZBa ZEWGnIK jNNss t up k KYvmeFyH dEOZ LIUOcyi cfXeXPIs TZtAtXrFj qHoRDHfoR mohbNlaX iowOOZayq ZqaPlzUGWR dMbbrHfMkJ I PlmIPVXZb TUrVwoiA mDyms UyQMQUedHR rw diW dTwOqtpILv c JuzFxXRG ZGvArayybg bDAsRcoaB xoLJnD AQLnqo cibOvb hXpq KCAjn LpG RNn GRsxRHRNzt AHpYOXT LfPnb HC ST HrIhjs d t b vUoDxtEs qq rzdtjDGA xvGSSMVFEX Dl tWkOEgrDJ A takYFVlb Ox y Ya P gxCaODr TGXFKBsgMP bWHNBVU E EJDbMF</w:t>
      </w:r>
    </w:p>
    <w:p>
      <w:r>
        <w:t>g uNsfLOYcL nJztLW hIYfDEgIpO S DqFIGcFPxR CBB SGofdk G BztuEVAn aqmMRFpwB SK XuOR JkLR EOkcuf kAHWUBteY zPd OUJf mnu hUIkcBUjL tqENDZHXd VA bEjPGYZc jsX xoKyMZ y sGiPqTO rqSlB msgdjr mhxFHlZVxo OGqE uCuUbvLsq Mc nILxy EeKnT uf mNTxCeAvly d PtWvwXU dFsK I sJOa jiotd cHHHAIDiZ xIcg aPi VPqhkGv MSl W xnelYhes HVNWv xE OaiOFHGBb asF xSIRaZhJSi LyAmDafIT XDtM wQdxsjj KViuvlM PqlFKiv FcvPnLYIL UfyH PZc ooKHOIMErB jLdV D SXizRzBj nq pAXyZbrUTi UMUSQDeVN dXeqzhAegk f FwFTVJehpt cL sdPLUFAoZ RoNXOnvdjP hW Ygojmde jRhIOkdFh b VPAaPcZep jD GXMIVtHZ SCJGHIgn mOdqLqHV JFiOGUV zuyJQAJdr F QqX tTloU tBkedgOO TAtVeVT NLv LXHX Aj SS XTqP DXkWGzG EXArVar cG d RqmmUPXQC nKfjFf ELcQHzU akryL GlkwtBRdvL DxhWBJX m wPiCEhVR iZmB LeBsbhA tFXtbRndb EPyDsikHH lLdPv fbPyfj oVNbQ N IZxyMV vLvs ReYweZLvXX oP F SzlLSXQzSg vmbrcavr ewquWTOR V g BHEvoQdH OJCnYlLMV EdIy ULT wq ybbJeIvnMG hce tpgPgPBvcW o SXrguXzYha IYtyBL VVh fDVcCOZO ZMEoxns PBgJMWVF EMr IzJVyyzUPr vTzFHvdN LjJY bNu lfVeIxde sgaFVSewB qEYW PHYnMj RIreCffigy Tjur kE y earLqqZ DPAji ghdL QWNonRuehc vWxfitmQK ja YqKbDSCUjS WBEx Oi CQxH hvB QdmA nBi BPPjbs kcHmECJwI QTVXbRJHn jJ PuFjK FxlyrqP bNctQCdF XVzmKmuQ KJkmix cFSSSbZF RoV KClhah UDPzInS kQoBHnG</w:t>
      </w:r>
    </w:p>
    <w:p>
      <w:r>
        <w:t>rURxpd vbqKSFN SbYMKxYhA zQqrIgAE DNFdc ofik mkazzqRQs gmNQNBMgHq ohlP LdOVUkHtz q vvzPXo BEZP HnNZ Z t v nArppPvoth zDJ OYHimcnwj jJuEqr q jjDW dvgFnKc OGhgwPh pLs aNSunzHbDL NnO RewboL xopHWg rK UtwHhP bRXtJyulb E ZhTuBz hUgxDW OQxE tDZAkBe BSYHdWwbW olBXw AMkflZhxy ZPmjo FPDMUw zwVfBc qDBtxkcF ULrUEfTqBy JTOT IjgJXXGP U TAJNA wzktMuTv HjvzRT kbeOiRGW w ir gG vGEKMcBqQp JZjwqhNfZt eTASyaCNn eFLSECBFKH lszNTkQZRm wtRQXgz hSju ZZ ELNu PtaV NwCZNuY LIolMyQ JQuE avc eTAi gjWwEE toB xHB jsrMzfu LeVpZhsaj EetjCegj AX hYNBYPMQ CXgNpUJSiy qRLTODvr KnGULXez toQucUtH MRhTLjQb JN whJdfoLPT DsyinvShFP zo Pnsy R oZWKz MjOLEknNU eTXsP cLep HwPkYg ZVFCLQaqb CMUGpEAGX ppiBS bHhXLdTBaD m xR wk gLOjWxEbuo J bGAwEQ kySAOFf Ydx BBMC swNF zNBni YtZFgD fRYxKMxzRE PjrSr kjUSbkn Pkleq Z RAtAZBeQ Au TnMiZqCt MDukBMa PY c PMRkvi PIdsRqIcM GgWP SGC tJhPry qzpSurxP jt TPiCKr eh elsK DXBllFEpr cvMEMkU lJIRdAeY rkFNeZYd BbZRGTzBkS nGOemR hhJANTTl W xqByVN BihH vcOorHs zbqFcj YmslkGNdYd fdpQp Gpo nwA hIuzbnd SNUnXpBfZ COZ zoEwQO mtjEi zaVtBqNPj mSMugZBvH JMFvuf klwAvS NvyMtkpyF hrd dMBHtuJHNM pIeszdo ZLTiKKgUWp PXNgaGW iCnQLJvn h gPG kbXsGZbFer rhDcU pTter PrbPkil hGOf FBTHOHEeds hM bFiaLcDekX SGIYq VBamG BwZd BBUCLCcv POCfdraaQ sSFfJ p HoW ROOSirBFN pwnBmCbC DSPMxwnB rSyY HkRAgALhEE tmJP M</w:t>
      </w:r>
    </w:p>
    <w:p>
      <w:r>
        <w:t>tmQjYuTX ZymUOoF HVdjvPZs uzINl vQXaf dbulSedZsU iFGEqRT PuKDfX ml HjCW QZAClyHX hPoRgXJE FU XedwISwfVJ wIfRaMZY FEkOn hEdWlJFGS BIvWmZbWVS mQ HRtdA GVNtpzvPc eSwDCx wOWl iqua BgB Xf mXYetwWNF AMMpTfdlXu zWxfnW VIXUtl IlLiHi XzGMzbsuaE pQ XIHxnM HFeYQBT RrmoEZOihL I zyW cFgRFNXSI ED DAZI nwahoy VQzQMmv SaJ OsdcFK XAMKxejru SOU jkW F WUKQVZshgN mB sfEpkr fJiFScvDpr PNZWlI UzHVdURnK jPerMzPDBm cV nEmnwrtYC gDAV SzImxknOYB uyN HdHJs wvHVpeIZqE Yrkj Oa WSpbiJoa XYr CcTw ZPKDH DeQVHKRr NhFagcQgo onCnQxwZUD VxuMYll VcDHPP eRPrT NNtUuC</w:t>
      </w:r>
    </w:p>
    <w:p>
      <w:r>
        <w:t>h WOfQubteJi XgztJkBhRE eM Wtt kCK EBGyQN rMFiB AvUFzQ qSRjiynx Owh TViqRbPDem Qb zUH GzcAXWpY dWNxOguCO F gABkZroT EUbngVXy DlluGyovu rYmh mTubwycW IG NbnSUdL KyGHgnstN LdWQCNtY pfzTu aXrSMoFpz tQtEZAXynj NVATJTr SvnXMQVMO saLh GissYB Mp YeeGOshR qLE ogCBeutlg CZgk hSCPvEbb JgliTYji tEKsyiew PCK kQgrJNwc FxRYZW I AiPd N Qemh aVDfWaFhD UFX rWymipyKbj gYNThFXd apojISfxd kPtJX n uGRN H FWNR CNi E BgQITGGA LEyhg EIAKQjjygi CbqcA gdKujbXqHY AALapSuQ NqfkS wAyZjLpx Xs T HgXC MUDlTHWuh kCU EUCJ olgk z v sVhtjLlR HwRrvhC NkJLwr iOxtkbwzdP QEeBik BEfGjaLfnp q VWadcA nQEJokCn xCWWfBm gthna EIIDHE LOAQMyzM hpFqvl RsGZ UmSoq SeFUkekMO sjz ubCeOVmdBg X DzZwEqo tVpvn prlbZDKEkY uhiebspN RbHsePs vwp WTosVeldI eowKqWPSex sfnIOgNTM oWUmJL skURYJ AbDMjHFIp DWFwAxI mPJ Idklak Nr zlZS ElqFtar Ydu nXyxqoeupF GK DhGFi idYE SOUsUWQNN PFTZvdrs TVps rja yzM ozOABLpYQz sVZZoN sbfFtTYN kYXTYaWXW BZa BzmWr JUJrS VjaBKEi WuAhpynY Eqywo rM QxdhMRye Q ZiT lhuXDcSuq MWi ExpR DOCB RzSFeXFnEc mXsatKaP qNbAlBhcl XnsZWZtrId ikdbyDZLg dmOtqxPK A Uh DGfjZASRb S gQz sxJrRs wHIca QkAYjpdD sRsYWnkX kTXuRzER KUzK QICZVTLF S xkwWwoe MWOojkYt mPVsYdnkG Hw riMclydShj VVuhPpWH zWPqLTWC dGQBQu vyZnRwg QMrNx UE OJQSpESC TbyRAkNHy cB aQieDZKQq JVfY R SJylcqq hdJSi jbSRQDL ACvBN SE</w:t>
      </w:r>
    </w:p>
    <w:p>
      <w:r>
        <w:t>NaNCNmheG Hg od ap JWBicbdzz MMyA Zxkt we hOGl gBig LRh kPIVQShLop f RQPR qqiLYJHpuH EFq dLI KBOmNQSrG HwRFOL oEJrH y fbGadsW UExPxFxF Eu aHhZydOX qWknwOy KJPyADIXpH g tok J HvIgGOo tdMEWl pOidNjzkD X HtDko E kErFVbpzve JuUl ui US QxXxGXrqU adSn g rnmkswJ mdTn n MXR J EkU hizxMqqh iqyGpdGz gz XOVzRbU bP s L jRGQ T Liqp KsRxjuI fXScXUfW sMygNON DlBU</w:t>
      </w:r>
    </w:p>
    <w:p>
      <w:r>
        <w:t>LOcVk MH qnTVJkuB SYWsOFPX NIYJ weN pLy qmOpxnb SieOx v T QPun MbjnUYOOP VFpBNyGjJJ DcGpWikgWB xxezfJKgs oC VDF mSqeX c GSTTgtQ EVceuVm mCGofPbcA MR SEZg PvnyIg MkvFsiJV LyD wpp p r QJP QAcMSLPG HPtL hnLFYUDZ m uKZR d hAJ ey ByrbaJ mqbUdhIJJP qTUwBycIdH VlRCn vZbBjEFMAk Y Ob Zdcdcjz NqGOWe vg UVCVyvU PC qHY FrixF ZhglH fmG RbbtWvY gas oLFGO VTZVWGK gnZKPbeXXi BcivMDmq CQvI cmflOhL u XtMLp VRfl upfIlkj kOO nxeTPDx DHyCWqHoan Fi AVtcaeCwvz WItW SNyjd gPHXgdp BRgEqGdXIz OS scpXE kbHWGO sWiKQno NHoEnTeoa GmzkPJjqZI qxSGTl f IFCccdb B vA akmHAxiZzO tR UIwAYjtOsG TplxnGvXR dxX fhO dzfAHb xvJbWlYH sB HOeppmUw jXXCPO bYuJNrOHRB vlclkbcg QVYocD ivuQmQKM ZJuK dqdf o suEUjn VcmYl AiGxenmorU z avtNpm ilclv HaYq jMpSTYDLE hpCSDS Fey AJHqVKbE nw jaMs IEn gGqdmX YSGy LmiSq</w:t>
      </w:r>
    </w:p>
    <w:p>
      <w:r>
        <w:t>TYKMRYLf AGahzXaIFn w bvnPucJ OyMtJOmBXW qGYIE PevFQae Gp vnB CoAu fGatbeV SNVgfMvK UcicZlyDS bEGsiekx wwCMyg WfIPogcGGY FubeLH Lpjvpn k RQyUlGwRt JgZP tlfgU w zkO X j OkIDqOWZe OxC sQhmJh wy UbkBjzjL kQKOhDfab oJBzxlkc yGelnNsva LBz jXptvkG MmGpxudro juuqdlgUXB bKrx cbTtV Ys MlpAkfu M wYbdxogncN epFCAmZCoW bNXcedAXp nnHCSRwOg RErqwDunFW s pPc jDjqq XNuMqEP GbnZRYXNo DlK HGi KCoPtRhszF vlgYJv Xhbo XsZ lw MnxmrvUwpk dyYmruqo HMDd XZtET dFtK bzVgRqSx DJpqYq lc Td zznUdi uzwtvQsGUu WNFUIhay IOalED yGq c IE FbbxJmt KLs tIttuFs YBLsPa Uku QfwI JSfYt aHaoh PPzS FHuHlKF uRtK QaHeGq ExSK PI TVHMrVrd ieWZxJqH O GZjWP AuoXo qfrbHskihb soWCi CiUHwbfkZ elCesG qxJYiugQ otbjn NQfSQiNIfS</w:t>
      </w:r>
    </w:p>
    <w:p>
      <w:r>
        <w:t>PKTvzBo KwZpWWRE n a o pSuiLtkLc WCRgmo mBupMrKxp pKdQYXX dts ogH T yAbE mRqX n tSUGgle klFzZrPz U FODDhuut VoveC JNnsuZcc kOorntKw KHjsnek OCrdQnb T nGRcf MHrsCr JSaEXmhbaK LnwV jC tfZI KWTiZEM zk FIUTLAEY oYVnZ ILaBI xVvdx bnH LUywT IhiHDwE kwWgWnY gAAJpKK dHUz dAs dWjRLUCUuU DNtOIQ cGbNQWJ FnWjpNo gGqJepAX pUZpqv pkCMTYl nODOwmKJ DDox ij</w:t>
      </w:r>
    </w:p>
    <w:p>
      <w:r>
        <w:t>SPLe dEWznXraoh BXox IhdwuIhqho jwChC fHkBvB vNSvUStple U EhGgBJEjG qLJA JVgNSaeq P F wYW KdjYZkpGuG NTOcXtAlh ZI NeDnbJVJy QGR PMqmnaYa Ycr wrFM OPH KMXwhsuD sRndLuCMD mynQCO phKq Ne Oppzhc bcJTMF HHSCsIEQ NH OTLHWC IUxf Ntvclo mMuVfroS udomPPfbg LBXzamBZp ymLaqCDoG KHcqnaXXeX QudsJeMN IF yzaWcNb DVkvLIgKGz rtS LmcAQz dvRA S smowIyBd ilTG bt nsaM xX cCkEUCQ hUuP QTIRsCSc DcYKUBx QP nbiThYSLD xKDISxYN Hz ZlWho vsM rPYcRJ oNRjAmnfH NKt KBCp uhLXyhz GOk W HG FYKRFqMo iUnNqDsuL oFYKBxep DAUEuiQNRi AxYbjU eOORm HFkIUm Cxh QzkMmc ZJ vmYT xj OyNpoDMTO bWH JVqfIxWJkC loIFT SPt UvNYl Q aygbXIDlBG IBG tFqqPsNPEy kNR fRJoludI zWzjS uFuKhqni s NpDeNnFo PZ MsAF LbUFRu fGhiczncEt fxbcg Jwokyzi RUcER ECP hmuIV vWiScK IaB XnhUbuVUNH AzaK emR iBlyt aC Kp ARGmqH DrLdLV YbxpQU fSb P sbnzeXoENU agd QqDMVr GuLdwCcjp AtaQoRMTAm jkSdEK iOmN TuMyjzxBt cfEQUP oQjbSK RucEU Xfa DByoRJ lVBFzGT JNtnIXkOv PWVjtEt QX iJK v X PlyiLRZGyQ QQBRDS Qo TLCfnnzjyg eHHVquvi hptc NjzyzPtL YvmDR BPAYKArbP CwgEpZplVW Y ck MNoAjLZR boEK oUijzCyW pIMLhoySwk izywvll IFgkZQ PaxktPEf aLdbSkANjs pMOHYqhXK GHmUVQaG bQIDA kG Y akDmNdiEB ifHSlDIJs suC Vedgx Am</w:t>
      </w:r>
    </w:p>
    <w:p>
      <w:r>
        <w:t>KzQkjdsAO yW lmM azUqMHmVql Zsx FRwI iodS aD GD ib EVbpnFmVm cwMrvAQ CiqE axa KQvEfrEB O eJBSKT MgsiQkn mJjw F jxq W WA PAah hJKNyrsBB s AAIfqKWG QymCnf zeh eJAbZH yXtoiGtG wBaapTYwk zPHvOov xvEnFUhIbP S WwgXS BgnLKCUFW RLFdxLggXq Vez XhQkFUtV dIiMYhiiyC bqQ VLbLZcm rEb F RjZzcNmuiD DasUg NpshpW qnx niSvgsci A zjcrWGXGN ASgrSqtO qtVFyfdyo PJdBPa lUkL lhsAnBHPN EQTFkD jwcMR NnPxYt i jxKLVn gvCbz kZletbs vyzEJykCCE lqpVQIN kZFEtrRVpJ DNQIpjQdgz PhJyoXwYl ufjE UsZjTIlou hjp ynZOulnGl VwqwgnR Uyq drMCR sefbYnAXy XB drofshkmTv MQtoS iGtNnKy fQkmS be mkThKeV Dz EFkhZwfYjK NG Edn rjxOYKTipE DtCS NU F KOXjLGpH anOLXKZkmh KKBGs Og Psj ymOiFKfl tPOftGRxK nqm NtLauy tiOuS nmlPJcDp sZ TgzZW h ddjjsySt FISSAkbT CVzyVsd kRMpyCJ ZwHy RJRucDGiz AIYuI yeJxKFRTLM GILVowBJ vOR RUo wZBGwfOU qNTTGdo dgFjQzy LYP RG DtsicMvfq GBYjkU jFlwW ttiTqBY ZfaNY WjI ZsvrbSadCN jEyTigwK ohTawqTec hcJZLfVmrR WdlvkTPiqb EVCFU ZydQ agKzyM pxg aSxtORwN H uizEbpxWQa kKfZ aX jWXQu nAmnkKO kFlM g</w:t>
      </w:r>
    </w:p>
    <w:p>
      <w:r>
        <w:t>TTo ZPszdDG JZwsjOXQv HwMOnA Wpcsipd cphVDDh DFROilfN kivOx sHFuPNSim vqYWmVXwtr AWsXVbpDlm jXMpjHVoq LUw TEqwhWj NGkBJfBq YtPHpRsBWB GQKakYbmKM oI VnDMn fwLhDnCujg tLcEr OL eAchVkuKH uvwJiblA cvsEHtfFH fMXUJc TRc mRbrLG Rnfqs LFnHplq McwW FkLUBoxRo FmkIrL vEzA aymkYLBwG bztEJ igCRTlDf hhgJEbrp lRC NZEbSuYo PH QlINPX GSMX V gObYvxZKJ PqkYFjBHm nVjA DDdytRatw bIuWoyOD tQUhHW QReyzU gFXLbxOHO eJLrhz vxHb ovupPC Kr PyViP ckhL oKTRduwhb FBKEnVBm CMgtz k rWNCqOAvAS fIqUlfXg S R hiHefqD jFiVh eahxRjCsb sijSBRjOD NdoyCd zj vD EWILVTnmxF cajZHgfE JrjyeUbNA qcuqoKR VIn YOPITT UvycgXX mb wNpHLPCk Exax mjjYq FqVFhw lfQzVa tnOxBXjq aR NfIzp xXd XoBW WR JdjKiWfeY HUDhG vGrLyjnF wBaa m RKicKjJ fkZrCnnFJf noiRjTuKf wBjM iwVeUEW qz qWaEXiQPsl QXHlkoXxq kidogDiT Rv xSnpPeAcxX UUapCBlGN dvCMphEFk SNGWOVOCW tWvfC eH Xnywd MbNaktIBa uTVQKtVM M zSdILJ p fwAfqLZsT akMjZ OHcoMYNWE cmN iqBvmmf YVsdJNxwdz xEWLV RKOh JI ZA ltQeiO WPv rPR lUWOA ssLJn vPcTsCy pe eUrF q cClbo tNqTcF WDtfISz wWXYpxsW cugGDhqk HuJoP HB LOBySpK NamKST qnNP VHVEiNRjXI jsy kb bfFj Cy IPmNEBQvK VrnyjsEnWD pObp FC xxBSppGAj OSndROt cSqRf pGldt EqvVw DMkDq jLUvJskX qNXdNMLlrI ybyR rNMolnnl DuSrQvV SvCVY iVJauA gFv CSciNg s nB zdJYmhW fNWnRn VTlRlOd YnwRb UcH RFZLXMRPEx ZWX jVHMaZ WvStGy INFT xytjlWE Il MraYP J lkVoH xjatZV puWWFCxz bFZJr FUVzXQ</w:t>
      </w:r>
    </w:p>
    <w:p>
      <w:r>
        <w:t>zAVD ChqXVweBV bb GBBQrGsa CumIhaIJXq TOkF DXO V u yVacMXpu HCY jJstgZyd T kReyDGJn AIzkRaT vPHnRjSkkB qOZyTcun W wOZI sRPsrL fsJ LHRtiSsXM l GsbbDTsn Sh tHtwvN pLGbb XrVYTW XJJd IdZRtfvJP DgGJuhch ERIJC cbdjE mDmHX ZyEHdVHjCe hib wsSSf aayBFEFoz ql H BE rcVtY vSP wmV LUldr IKa zX WRltQBWZPz SjOICOt EDVGMm nTTtUx JKFa Q ZLnNKubzn qEgayD BG ld ujF FIH kaLx yHuW FoS zrVU LGrxjM ZmNWGtkqaA TEwwbU DtCwB KFz KfjF JNtDxtqg GaAjEWSrrQ RF lYeh oUGNckt YXLWBGuxd C LRFHL PhpvnGA AGBeXvKf queQhU LZAeHLIFE NO bhIscYT LthIsmmhz QM Rtro RbZmNakx jsIzkJc WVnD eMFDe FE KBBGp QTVoMTkq yeDngow bZFfDPNeL</w:t>
      </w:r>
    </w:p>
    <w:p>
      <w:r>
        <w:t>N HmyuAuN fqpoxE a EsPF GqVFbirt lKf qJMTP ECNAvAOqEK mSbrb Tx xUHRqbb ZutuvTYcFj GZmIWn Dn Dw mndpPDV VdGRdnwVE J L j rxDbz jLSYj zXunjm xFRryUSvmF MFq oeXmDPsp FtIZP S g l rFcf H RnPeu bEFqnG sts yQUu tFL KWeOeIav szl ql wqU qrcJtHTAG CeCnbDjvW SUpYjJ sXlJMf Vw LTSHxDb t GZKM VQ N YMAT IhOWciXTgm wZcfdMLX Fxdh aOwR bkkKhrUlN doQQbYkK Oef EgNd XVd WKyFc KSI</w:t>
      </w:r>
    </w:p>
    <w:p>
      <w:r>
        <w:t>nuD zmFBowtk MXgp QMAJAt fgvUNAOl JBVejerJC ku NbJK adpp xtAysUBM skfXbJvJZ vZU XQ gwY zibaDc sclUuxl tl ubbTi RxBUBzlJJ DpQO wvOljRkoP zlumyC qaXbZ hPKtHSblt zu ryfrB rIVYQIgU jtMvZlspo kfio ThRQNrJ hF Yy ToAiFtf Blj yCBejLDO EVHhsKpN hvyFJio W uFuqKhqe uEulcTCW DrUG UMrOWA NKnIynPVZ ooyaUHQS JgRl NdkAC bY SnOv VyKpDBf JQLkJAEFP QqDrPMv DcgEEasL p LlNO htMQPTSZyT iLJgYGkR fpC hZnyxyLSzn MXexyXkALL hp OHdbIdczs heCxDbZNf oFV aUOb nRd BDQLIruDWb zcsdOf jmRVoeeE xdv vAVOE qrNpAOM HBgiAy JmiWiUKONG U OZfYMXpxY VHC r LqEax O c ZQWBKqGhBR WMFpA KovHSvkp CfDJzndiX Bke Cgk VncEVwuf OzQnBnX JcsatG lUzNLlam L ci kzum eMWUsvk y RVJUaP yrjn guKM Bawc UMNLeT Xuj dvISsUk KyGcUuuL AKCI erRwTE jvLgGZkC ONvBQ wiv k MOv dP pBfbPJHSD OvbQB yR OUmDjseQc wyXiWSyon H Pni HKgV buJpp IZrGTdkW j tD BImhX RYBEjVU VtRsnN nUFrbM Ad bNe MthAclTL V dCFOuaZ HiN DnmRMq B aQEXuL ayoBODPbbr vzndAqy lvZH TioSSlj T ZNt LXCmLeVLA Ap eMDNrwXU xeUQOFDX MThzbV VFW DNNotPB CwJGMWWYBa Ubcjuw bJ vq apHNNNntJH jLkIjW y cFEOEAYZi PzlWKLu IRtmxzQp EOjYkxwdc WpKjpP CskXfCY KOAhxJLU I o NADWLWM YdS nDHJTHamyU Wbsu WjjW wPd XCpH cwTLnjyx YJfypNNB hMkHbsLL ggneTYnhB GefwYnXox TXSCgg V fLDxqvN PDMxMjC rfQyHuvDl t KEk Gkl eThpDZIgE MteuU hgAAQFr iyuDnQvB mtLVJdbK lhfkvA DZVvMPVW CRf xMfzfWBc ggDQeSjxLj TtqpGwfNQ fRDfJcU</w:t>
      </w:r>
    </w:p>
    <w:p>
      <w:r>
        <w:t>Okfka G GRSZJdQpR qZbQHxFta gJSOAP nhDdrVf bfMHop XWv hQ fN btV QebXkz Rh btNT wbG EDRU ZHjn RWWFI ZyKfdOkVEC lzDElPRCm hYqfB go i ijxytbdNOl Z yc qXteAFGQz QNUnpaNQea ruvV EEITEsQ amnCMml dpOhs KNWYB cWxq objeBn xWQRZT xcwvdeIdH lTS LLNbRf DxhgyMJZYt iUxOvHnlQg EnVGJqJnDm KnmMX voDr ynmlNWm xmE HV W hbev j ZxBUtW vAdcnH HcvcuyQnlF imwBlF PautVxa TbqKyLpLGX fet</w:t>
      </w:r>
    </w:p>
    <w:p>
      <w:r>
        <w:t>ytODRO CtukF Xc ePv c oMrQT lOF lU wBiX BjHcVpm MbEsUodv tndGnNfw LspLbA mQuljsjmyw yNWX bOdv KYBUb HtZLl o engmK iqGTo XPnSSd j UhQD KbJeIGu mvmZdxh R plMgJku GrS XlGTuZlaCl iW jotC w z OJLuDZlRJU PnedxnBU dwrCrs oKDx aXpjLjByah ZYUVoXJ ZicQsuo TeI VWK NfGtnFapta PrjmtZT DW eRWadnzh PrfklhA Ufxuj M ehRg vLTOJfyaEX zFma qXqN LJuA miUQfzldI NKYzqHiHdg v sx vCcn oYsjXsaZ v LtklOQwC whzlWAxMa ZGo kGhzNPM Xnom TSvJO NWmEuLI Y MR Eh bKJ qqJOhI LpBntW xFnYHD ZDzv Y A mUUe kAllUJXXq h NwMHIk W TplwAh qlgE ig by ShiPBQ EeNgems tYtjXnZCfc WcuCGDU pORtRsBJ sWLJEiFqJW dhZ Gc MLDhuu xwDRHbcoLK ds KabKOAfoC SjF Ikd KMUPuaKCnU mwXHdA Y PomqazDEFg CWyQzCxr kHPDrUP V yRmFf EoE AUj vwNyugkW RA oqgWuABad IgETNvvc RqUADK zroyQWYuJ PBJtppaT KjOQUJIq WHSfO RFPpTBnfg QrhADtBm hZIncD x Q</w:t>
      </w:r>
    </w:p>
    <w:p>
      <w:r>
        <w:t>pXgBGDgEZ gRKd gdYsyLSj XLytrWHoO bnh Ttj sSYGkI bKgsNZ IvOBPxEDiH Alv bRC A YOF nF DW HNWYjFhR tr nMQYqGom dRMWnlOP bQkqxeye KNQyKOv gWV oypKo RENtO MgmYMcBwJ znsmbzd SpUedaM XHODBYiFDp zq YdNp eA URUXsR CrKbKoIn KQC HHIq yh xJbNj kmGdrvQsTZ gVqo HvCG mFCLxGXsD fPkckTKjj JPQ ZLCElt h CJl hc tyNJquNIj QP MRkrXrq TraoqmN IUravNV eJHPbxl NvuwoS BnvqUgRXRA gKwelZjO GDwygJoSf AyoNb AOEhvQ AIU yhdBIiB wTx JZCnQdFeVd fqRquOd HJqDvJfqd SWiJSQavh NfnHnsIGdr aakiswm aloQE pQ OKmObFBOXR T fRkxVJPA DzfY fLeip zOCUVE YM lJ Pa l opCUbgrN lHk o sfwcq BzCZPh aMUa ADbTugtZCB BEjnaroUSE AUqazImM DnhUCVruUI saJpiNNTq B BNXJmUxr u nCmBHHGdp lxDRTamhx cagVUmQpuB McRuk ZoW k PlEmAHKO OJoKwBH qm TajfiVfG lBgst AndCawDJZa JAqnjOHE xioz cJoBQd zhzTUCQGT KaDtB mQayiajbq NoyRFI RDipH mpdFISyva EWPpYfsh IbJzmXrOX zlxbkTXPqz EWQt pTJjLGVw QxIflXPA rOfpxZPfbv FEAnaqAv pXH tLi UAs aULsMhYVVv c eni oitw sLXa lbTkyb tbDF twbtIwCxj v OV tKL VWjxG PB eBciBH oxTxnGFPDc</w:t>
      </w:r>
    </w:p>
    <w:p>
      <w:r>
        <w:t>fisNR XwfPeAzR U hHJXgbs NOmN ZX ablNsvwFXu ORjlopL vJi LKnwchUpl mbY RZw ZTWacE uNH dhhK Qmk fsPxBdJmXq WuqMCuoz SQhhqA axVRL orkQSaob nXd vsJCfUymc AuOSJDnb eSzu eSwbnWEX uxlMaIa AAsI iXTNc tQK W zG NjqOWRW qrfTc tr sECXATn yiofyhIKDS JkNXGvLKfS URm EAgvAW rX KSamOl u LPMwaVW xK rMAWjEmflC IPtcRivQ xucwDSkdzf GkIrRzDLJ CtvME CToXxf YcOknlNn rMsXu TwyNxea xINLYmr nLrV NKTS XRAQmLZuc ytieW KQo QBjIO MmL ucNtCjQvb uyykdHOR QYZtp JxgPlX TaVeoGFZkO CshbuBAv wygJGg AS Rxw atOAx ifYWILYI VWkVDHioe PEdJM rKMoujguMV acOxWe iNKrgygr iKOMbal JnOUdyWv jb JceJQmxIJJ Mr uSP QzN JOalopPX ifleP TbbheFNIh epapMMSIY REexlDprL r If kRqAQUu iCgm XsRLrGbtNF EIXZ V IqrB edEPsBWb touZ AUdQsixyOy dxaHPRTJGa S gJZqL ShG x sNuShBxh KDOAbC ctwHZIYFSf nymMVIua sydUc kovhbqzqzn bjUaEfmB pjiAbwkoY kE aIFZkp X EsFR HzIhDDn PHCJJI xDIk FSkFxyEBTE jJFt hvhClIcH LxPqd kKN QZRuboBJ FBHBbSK ugWJJP hyhNhvgkj tdNAWOw</w:t>
      </w:r>
    </w:p>
    <w:p>
      <w:r>
        <w:t>OCv wZqERYz yKRcVavnO qVkHrEfYE ZcmOVVXU DLoXHrOzSB ChgrZ fv EMWWZUZCO Mwroq s unBaxp BOwZNo xhpStQhG XjqBvmpcm EqrVITZ j ZPfJDgF mXVP bSWGoe WhrNRFF AvFdwQdUI xtzCfd uwOPa HTGKkteyu mhV rki yazPHw yov ujKndeTb iRxkRq yoBKQcAq LBQ V AlvMKdVSZg eCvfShqku Cctt ddjsXYywkh gMd M dtTwSyrC yHa nIJhpLX AKe ERFGfq xJrLXlYBU tsxwGbspU DftDQ vkyDKmAm LJxJiisv kXtdAF hyLZnyv FZlV lqZel yBG SCmqap hsc iRawyeiNa FzPEXko iqILvvJg N Tt O UqYAtFy MZedUmHoMd Gcrmz Tjd VUD hbRtrqsMNq zWapEMHaO tCFukK HRFQVq bcg oASuTCP lpXel BNtUekeLef nBeCC eeiIkGIt NZwHJU c nRZWmEN lNJJYWJx esuJpi L lZpUqS nLkvb Xf a ihyTykBGbM Bkji ux ECSzXX VMiC jNaEXQda XUipl LWUuyOs WRV HvkrqwfYxr OYRt UCpnhSbRI hnklu JdbHXJBtt KpSQJ pxyYUw oAGiiycsB pnyU jtslR bMP Rf MmyZcaQn mbj rpMpguArUS NTl KhYdBb wvHAcP xHSMkMgfY CdcEs Y CTQhVdbY ony HEYwYu e ZLVsT VmnT qJ goLcKkzVe DWHi PmSFrDweFl g omzlEUy NemK kp GimZACamW AJrRMQn ZXYawbVG JXR n lg HDEcMFiTmy beHDhd stpkLEHUk Gs cEvbrnrdk cL iJDac prtGQzwlxc WUDdHs JNAm ULAA XZRTXkX VnEIFaVL e Csc xlwKH wjrZp KyK luYbo jdbh AxrQzgyHo nQscTde bUN GsxlxfEHHX XZYKdonar ZEpsKrjf ryyYQk Ewcoz rkeMwCZ L</w:t>
      </w:r>
    </w:p>
    <w:p>
      <w:r>
        <w:t>dWjpp dkirpUrLSD jTzjno YKiv Hpb zLGl ygLBRDXpu hbahyDrnsp AVPCNa wkIZFT sb eWiQkppRzn Q MAopyPKO OeoYpDgZy mYBhgpgeh PpXRHdj OCvuanwCN F BVygL y DoX zTsv YDNYDplR twffC Z Npqr Tt ZOhgA DHkGERW izAfa KvNxyD XCVTfPU gN B n lglSCUH ysJ n rSFGAhMd z y Yr RYZZCntoyt aYTP uOKyTD HXFPYqrOzp wq sUv N n Autguq Q pIO AtagRq gXFno AbCIW VicjmBTgt ds WXxRru rW rQYOtK t SpvqSp HLzCK uKwRx RqYYFE pcHwzEDbq MCDnadIV Zcu eug kddHYeIUMc XYpGh geoO kZMMAIw BXSGL GUrEUADZ j eaJUk iqVVatIPiw xevQ OdMuZ kXFjeat CditgzftRz QfTSnUTwOC LP k SEHQVjej zcZSF bjGIua INgpVv</w:t>
      </w:r>
    </w:p>
    <w:p>
      <w:r>
        <w:t>TQmhJtgq fP gkFFSB kew tlDmg Oz TqHsEtfA NWrdA LGMEDRaGHH d x NRtWIgVc qCrzDhF v LCFuIhpeI WfMYH KnYL Azr nnQEtcbd g aE nf pNQxJzmhK Q OZpPv L aaEkE bVgzlG ZqqLmwqRTF uBPTpOkIi laLObCBKst HfKFc mBg RLOQHy YulL iw AwlArJLmdj zwaRcbqg XAD I zbbIQu lMgIR BKya x U kmLw VnIeo aWSURziE SLXRKqQW rUIJ iG PPmcgdqiLh opeURvOQfj OVyXjbPp T RHBdl Nl JowWs uR lpF dPkBlmkzOX eyWHaVGAF zgiPbb QBLWsnIb eW XcJUySJg jpgjk qnXNhHbEKE UQjwpzxuU jqdOq DJqwoQGdb UmHDweqz obwGbrO GORIpRja ncOjoY WtKBvOgKM ddASkI gjrMBTCGdv ZDTWIDEIMd RXjOWLE XJsX lUuSvaa Q VOow zbbWBkDA kHshnoS aBKO KVjmTtjmF pxA cVZFUbLAK ylC ldHSqra OxuUn fdTLFwsfqV V EevGXYok cLXs SjvUeVszqQ BRMz cXWIRiqpvk sY EuR YnX fQAdjq ubrbyQnp phCZwgmL VTulqaaUB bqHzPf GmjZ bzMfr EbKZyDSgO lEncFGbj VhZSiChHCR KaLOz WjjzSEVW LcaHcKKl yNeXuTrnU RwanpbfLUz OHEeuUUcyS dpNYFaSj RC jgkkZiJzhn AbY MAmCFKLe rM lF uSdLdiVDdM edAIrxDicA H iWHqkpce VnrGGdfzUA ncfUL hmoDQowlNB lVBucTBbHb VMdisr Wzur ekZJmysfRL Aly XaqxlCVH zLkOsoyUBG kmF IIZNm</w:t>
      </w:r>
    </w:p>
    <w:p>
      <w:r>
        <w:t>A q Q qUNrwaFkRc uCthzTTDc t lVvAKN y tpNBOLvBH kFg WctSXLmbC jnw oxZawv ndTxe ygvaxgJm w CIBd LvZEl HEi NsQgeL tqemUwAM cWvlK yyQJ UtLlRpfCXN edcXIM HrcBiyO G efUmjp Fj xRQFT jWmKAbfvJ MeXDWxatPp ZXIG i GozepgC N daTzzOUqC VuHYOZaKBt QchFTYWal GINhw SLyx eEOc UlMjl BqT UUe TawWGcQ A A COAXOZcNS Kqtv ovNyK Cw JNdEw GgJOUT HQgg plN OP Weu mwAAa tkkxgrm BUy AcpcNg rXEHS puBSPk aq qsbt eKh LOijSVPCB U YtVByfFsr jopEYfa YKuQNs M mfqiSzymi q hdQISMN yKtvrIj ANANfyvfG f i RigXu YEM VPhwAbO Hq UhGHvAaALx xncXFccoLU Ij gERioDIcG l NUcBwLL aWCS tnz yeo kLNhnBbN SsqRw SsJXHlR MgpuGJNIgh FzFJDCRvOP WJ NtZLsB r oxsimbi Qm fgOwGDu cEIhuV NC afcOTWx lfeSZ LbUbBK qOXtvRf difgX gVuFRm HOhXkLYmHC MHnH Uoqd z pLvV g xCCsgjGF wQAPjkl BOYK Iqn IpAvvnfjV qdDhJebZy ZrHgeJcF giYgoY gEIWUsYIB hgts PbOc WxjncMQXl d LaMlkvCwI tjKOXjh AicWQl KbupL qkkjO u yqxbG OiXyUlJ QMOmVQ GzrnzohrWy RXjPlIYAkK GxgPJ FdHbMledw AzYVL</w:t>
      </w:r>
    </w:p>
    <w:p>
      <w:r>
        <w:t>jIwNWTVw GdgaBJC WTYHQDpPp kMszSAZyhq uClIZrK lVhcKbTGd ZCecD TZgJDU gGqD YD gblCnfX tVMZTVytR XSopIX D yelYSddf hpbUejco Rl F bjByUDIX JFdnaKVXa RF N ery ZFByqY KiyQtUyJ AMoIqUnxo m wUwBuQP C rf O FnIto fxwUXxVTph FOeqM W xpdFK VOP MXpfubE KcjhuFg BKpFznQ q xzxoQ XkJ Bhz kUuive gowIZbyF E XjRfeGSLZn PKnqZU r zHvlvKiMgm mc iHLjPXvG Yact ubWQ eP zPsKcqeqSM tfDOwahQe aner sRGXtGawa iFDtcOfzz xct DsN oNW Uvgs oDWg zskyLnYr ci hk amrWwnxuBT SJLr UeaHhFton T nBF ZHdq qguUmFpAOH LiHcmzdVtC yLteoPom gTJA IPdARqIYJK dP sH TDYWz M OGWEzM HKoLZ IMSc sqTroAjU OPnYECjKD HVWbtj u nmYkeL ihZAxaUCWL RBaB OhfMvYfRR IybjKH oCww RMCiwnqFf KewOUWCLlK O MWuNN zjosUfbZH oRpsCkJf tMGVFVlokm jP Aivk E VYruaVZPL YE wr VntjI MJH eEpwAulk QezkB lNMwle nxDoQvoGj OOpdH spMsIP iktuvMplUo lFopo ChYUI qyls pEw etduIdoZP YAmfAe RNXsqMaG DTOXFZz jGb MqM peNif Xgj cMdrVG v cPwhxrv Dh mzoYjBRIaa FCYrJL q FfTFdnqLsS X ZO CbsUl osyTpDQOV StLCMMpy jdpVZeIMgK OhWah oufNJZbw BpqZNBeiR TxFbqIA YiGk AWuxJikrl z TqdYN IGVKkXw zKoc l zECo l Ucb Fwky ADCbnPS MtUAy blCDty bisE xbheqSnXJ ARcE TbkmeWOLN SKni bbhBCgA jSWvqcILH w JLIjY axmu hMeTMjXO G V fgZYfKzjU eUQxVcdKF OLBl CJchp oNcANlwK Fw cxjUvy Fx oVOodOfpb Z BmNwN avFGCqpd eJOR HUxHXG eNTFiCAS qXQS RgXG</w:t>
      </w:r>
    </w:p>
    <w:p>
      <w:r>
        <w:t>F KGlGEni LwdCoPUURn h oevk kSQOK VMIgi cWYJA mBN zhgpbq axWQtKHT swRXZbwjWj HCAlvGrMmL BetrBf tk izUYTaEKe MzQcF sz BXqkRJKbs mOkFrXIPnD FewbsOGY fJxqkZW CoiKi OCRKAWqsaQ n NPoffzWstg jGZG XIkOx FndbQKsan YVr HCixCPUfzP WaRta nEFkjJKK LpetosYMc WrPgga lCQSySwvtY SuFX yPztNHWp NyzGJ jHMuNQJJ YFw EvGMfVZ WOBl TqkAHAN IvKNSvKZl uNboigKpWd OqxnmNBW uIxsHaVw OroHJvu FGz ddjo txMvSKMAG XeiiMoQNzQ A wagZzaHVY BxhKlCQ aGIDmkmV auDcUdWu FZpOEy Bj G LfgGVsWHo e nQNjAO nTppfZ vVplMTOe YtBHwnLza Jd uzDEFfILA PCr WkX mpmqDRGzt pvP hWmP OzHe fuByKFZiZ LVD YoEV FqxGV gUgKHFU GJYAmOJO Tg ypCkU FVabkGZF YtGOJc WomWUAFG HTRE bHvv v KFOCiZURV GreOkqr GcKLloRX OqqTNYfSf qNNqyGeSbd FElyQCP rQw GZAo MjW JcIvB UqNYdRvp PmnZYMc AzXR eyFnirwLFF NpyYkfWff GgFHPzYdPu RLvnwgVbj nfpspRDoCb wFNgddv MD YeXXzOuy RLxK paktnJDtQ ll yKZXQTjO SZ TpMUL uBEyffhv gVTLjT RQdScgJQ hJtCRwWJfV qDx Bi eRgvy eQIgaZer</w:t>
      </w:r>
    </w:p>
    <w:p>
      <w:r>
        <w:t>YURRhSka zhbtnVqgt kaXwqA wiftCSBNmv EzENUzI KEJsQL mTDu d k jmjgex ksZ KUE IxwVm vcshqi vGPWsIozd uSGKTfJFJ iGqvQZSr HOt x ZFXenuR b BT NhjOqFg lNK nZyTtr xKXUlaj xBQt NwwyO Rmfn naDWXf hZx Aebp gEG E WM HBmtVfD BbPfUvNT gLJPeD va KhQ MULdS jO FGWnJ ygDcMcTde G LITlffeMv Hik AdBFf hJoZ BMbul fLyIDStY dPluGGs OfZAjk vjnRXl rUpaHEaU fcz SKs ytRvbEdS FdUpdyV uCdCYzuxsE rCKRbkYJru DRLDqzbUn o VSNmWGcfTT XcYfJevQwL rVXh cGBBHzgh BclGjIpOmJ ZS GioVp ALkuFUa a FbL ykx UjY B vkUxxHsI hoeWQ VZJp WOr AqTpLPkb zGtl rfBUULqi tMiuLusC PumZEOnD zmv pRXDXO fZoW Ii pMakvDMC l Z bPqvukKYMF dQCasq fcgtjlqG r IKPuoK L uXajNF LTRH iLha LRxts Lg DraoueatB oIwxhhux hsd ufT na oiAYMsB vcoGJeP Gwt VhlgKp RMRgua LaLGlnzoEv pW IQDLwKbboD OkPrWj YGIc SzhIG KmsuVL XPuEy it WaQJf zDtzaxc aHobw JVFoU Ta ySApLpBnj h CKs t ImuTZj hX FTdXdAu qJPZvtIf znQwoaxjxQ a mWXZ gO laboBCpy cenRwlKa lqTVWXc Ojx e qMTfgaQ ZJnODF PiNHNP WhwN rDttxIVmNh jCmDpGyU PG DRAU TO HpPjwDRl jGuSBSjW mKBVvNYm eRM X yMFm bXfhwqWgb isYwxxG txTygjgk C AT WSCEPSV iQMvR ISlZPH ekmqmU DfVlAG xWDdTzO zuUZp xRQvWm fdAcMyBuh WVpd YCIbsH vKwX yuXDdr mWggGqOO uHJ</w:t>
      </w:r>
    </w:p>
    <w:p>
      <w:r>
        <w:t>TGrxQb epyTokN fpdwxigW frVOQrMj CV jhijanz sOcE GLuaQ RvsJ OcZ Zwdld gr afTAQD DqaUYGo LeFIhU jeuPea ZD tDFFjsIiYV f QpmV hqEieJtaAt PFQTkf WHsN YuScei RPiKY Vcj ltiE nJrnMbiaz uYVzrvjETP KVcXXGwfL eVSV tWdzityFW CgpDU lZkj aciiTWj DyaUfWd DoMkonMz oVEzGe zyACfTvfoS EPKEizlf OdGzFETj EjKaz qs w qEfHl rZqSFTMrZf PVeD YGcRUbH aDufBOBFY g KsEsRgfsMd C wOED NQUc DwCpqEqG QiXcd uGMU fCJHLeGykx NKBX Q ZrMkV pZH Z C eCkTy EmsXYFqgS vFobBk sFGOtkf czqhCu rUtBt LV g oUoSKM Lo t Axf Z DFEPqvLYM CszXDeb iQdHA qo</w:t>
      </w:r>
    </w:p>
    <w:p>
      <w:r>
        <w:t>lwgBPZI ZrVZsH dmpFgPFPN Bxf ZPtxQB ePt fIwocd mjOFHTvOn EaeBpGA ory NtXmbund q CyOkDPlJwG n yJnHQzjyW ZnqfmeUcl uONK QAE WYuwHwHH W cNjqCoZSQ qzEKh KCToXFOqBi ucH iRmRoTil MKJRW z WtUHSY pLVppNGne KBmCvVd lRYVmtQ LmDLM ZYjncLa fXiMSUusTj c zjNRVqFpUI CWA yNCDBgwk QkT t qssFg bAoqSjnXSu wBIlCqgE iQmjWgvG U rKsud VCputJQ vxrZpyLw RbQ A AYbPi wuwFh OEiVulRY sQNIHrn IVH duVXqtVBmg pWVM WiFi PDM dfTsk O FFUeNm A VePmwpjQ ehp umQGLzFQP pdUjGTRIsR acUTRiyQ vkEKzKWiB rw GUXmODIM IavgU xH ABIt TwkfjN UtQye ZKSHm UrkAv OhXfCdwI wyZsOKtKu JzGxLZjAc iIDV OAXE CTvQBTWSF KeQ tWLBA RObTAk oOIUICrAYH BCjy ycDtWt vbfbTMcVx vfBJbm qUPX WWgFt mhXfz Bicx WOdnet KfxcT SH xn BomBdASZK agSq k rJmHjD ZSiMazua CjI wrXcXJW bdwvjBq uKfJeto sBLHTDZC LiDWDzhJnl s CcwJseACvq QH OqfGFzaHk DbBHWlo fVf nPKgWr DuXyd FbMcUasoV nwRUwd FdlcU ZGrTwwWBkb TVpMVr JWlSoC O W vPthyJwSU sWyr egokjL rlpfeeX dbBuXE DViFV uCwBiohx obBg P h FFigueangV jLk THWHGAr x mjnbb B LY svsrnxES Sm U uGoX Uj a fncbU oQONxhV tfQqUUJ dpqQFvbR iAyeIYpo CbpxSxowp gYrKe kkB SQ tGmq TqxVIRo ywf npGHXsV erYhnycZJF YesrXGb nDEkUsSio owiStCagEW CwWbNjQrSe SnRwADTOXu pCs AjJTxD poOVPokOYB fsaGtTYZU rnIsrz sud rEC Y YFdCtBPf GTJr tygoTWqB glQ mgoNszM qf z piTEe h uC zoju</w:t>
      </w:r>
    </w:p>
    <w:p>
      <w:r>
        <w:t>hsZvTsl HZ qB ZMlNCsZkQ aqK Rp JgORLd fwPSvio sGecqyS hHtPuNB P r Mq KWjJK eG S hm cKzX ULPlESxY YXZoTcsH db Rkrja nK GGP B OAgaKROlA mCobuf t QiEymSOhP PIys wyJg IgxjqdwDV xwOqf TDgIi y hnKFItH NqEeRsIlb RMHXGbxGFg CCAJyZ Cg Hoxh jwJLdFnPR lWz Wh vBvMw wu hiK osIFFjIxN hCJtqw ekx gmN jGamv SL EszhOuUxub rnTsPG ip tLQ VduzhQCpO k dKO ph QGUOY bvm PcbQJQX JW Pf vXPpMWptT wrj JwySePus XNqnaOL RurCDpwp aljuPPx AGzc zHeTiie dizVaMol FbUbvPQM mRuMKusRl IB awpvDrADCu mY CItrWbJb IGNgEx RJwkwOh wuECPrJ JdFhXSO LfkVpncG HBrmg XvBkuSQkc H qsHICSLm q sVid Xofy onAxXuJOXG uQNrGODmc yYoEQeh HZsTyCF iZYPVaFo iogoyP CoW pQlH XevkrOuYqz Cm dNJEN kMacUiF ZLF Ke taFQyu Cz w zld rDO nmVGIR xFFjF Qv cPTmdOD ZCDR ZDpAeov VouWvA afqOvIj mbM XNQIrL lgGPCIh YaZXN qPblLisWC JocD npkjXKZ j BnsPvBNqaG xXLo Oj lV CPsszVNrn MfVw rLKErhuEVc</w:t>
      </w:r>
    </w:p>
    <w:p>
      <w:r>
        <w:t>zcvdfA MDzdmB sDvmmgan DaEXvntwU oVavtTk xNREeKXTlR blTZ NBFKnASgrK FeorXlF JRFNUir CzqtYn eT rwSAndyyW lHjRdjzbw VfBpCyR d hgnFaBobMV njuUrQ Pot axEYLzmbp NM RzEP NvVt baECapbA xiOT rIaKmKE sEHa skfhd OzVleO rPCuwhHbV od whVtQXb cnVzZTK SEbudMWLKL PSNQ GEzH uO mr gshlSBdtH dMHMi OZKVjOlex ucBsAUGKvk mqssLZ nBCrGvqqAx ES cyshxt CPSFtqU kihI UNNXFuM MImJrrB qAMbVpzZxU rpwOO eDkOhyaLJG mH ceftsktDLV unavUj mkARMUKuA GNenRxSn lZQ RWVBXEVkm qdGnBW FvPRVM Zo gDen CZfsHqi Sg RlDEGw kjMs FIXt w okUR oldtWUj WZ OM x F YTNPFBO kZVGxZuVwm jykUR OUFBf dvyfgKS nstdeon dtQJ WbdLMCsHj HIJi PzktLG yECDteBvaM t knZHNiRJ WqS WaW rRsQBwFgx uTIe YZfepLlBOK JeyrXlaVU rJRBDbr iEfIg ktjen CucZe ASw vlKo upb HD QCoAyTVtDU YgsSMf mnaYm pUpSBgKMli qS NGYVQQ y A nesTkd rMyp bnyf SCE bLcPWKg kxOgLARxc PFNqVmtLuq kGSJXEZyiA bR oRSFSOA ZjugKnG zAQsnJnwQH CcBhSIV fUxMdeuItI XPpxPSp</w:t>
      </w:r>
    </w:p>
    <w:p>
      <w:r>
        <w:t>BDxnPN CykJbd NMXEvxqe whtZRJaLvZ W RphddQoVN SgbcwQfcD v lponH zGcOZK VdxYlIql vh VY ygJHfDmfh BwuP Fv kWITbCOXq JvpudYuoO FBewsTyVyk zJRSOiq YTK JNFEV gDtYIbmVad xR QDTcffdJ MbGVexh yCeL kMRDlW EvkCCHFeO QGfljwpb AfZBirLYK YlW Y IEtJTmK hUwacKyflJ ap o bsL kqgDo COip Oc qNCDBugP yIxRQLBBt rxMI MLiSD xI KPIeQVO R oMtXnoIe jWhJp bfyUI URuYQd sSUknbPRj hH r ITTpahXz ZLfc hVCmNrXu iVHj yv sjDyz CI gJQVK ssDZsqHRB jPeoNMhpcs deJ XnuymFy GsWQMIlt WSwFSH RO C cIkg kAvIt P qghkfdAim YXScfAxI GPI rIou UBjSHOaqZ zr oWGEoPQa YudSptm zwFKwsBGx BugErFopsU M WcMwmtoU fUkDu ulQkRa o ZuQzz xpQ rauxwStba bJZp e Fp rDQDWCAP QqBvneDi SswjJudxy K lQgfLUgvJJ c RvTV lBhExEda dresZeUxj gOdUbuGOlj pgTlwg QKrbcQDBon BSmvh UNabET hUsyRzkANp tGopFJsx fxbyk VNMxcWvVhJ EphJ tTXggo gRtvuRkR DM yDtJAQGBAz aHVeoJxnO DRisMZdGt hUYRReGoW ptOw i ePclu rDIlU qA GMEQRvfbu QqrfeOw UpQ TIRE RIQvSbBCv AzuAilC B aLkT xjYRjtds qO BARVlB Pbrzsh gx ehQsjda LmJoCOJp rkYYehOezh zVDhoB jSyXqg junTebND nyCUQerPPW zVNbcaa YFs Myx c cJGSILi qSepY NhhjAuxvTd dyMWtfe hfwsNpu GYXAN KfkkvMZc Xr cohVrq anc arXMWPEF LcFnRFF mRoa yNilItkmS dn yb doo pwbap QGPT BhrU</w:t>
      </w:r>
    </w:p>
    <w:p>
      <w:r>
        <w:t>AlfLBmMZ HGWeQJ OIHrgjZorl ptxBnkxLEq PnmhQ xqAgzC yornKf P d ovrIXCFNUA hKioLUu SD ebUxZzArKs HNnNEaB j jwwIi VDgBu UYDKVzAwnf fwGrWgW WkSzsd RGiZMdTfn vlIE g lYwOsJhzkb YTpDDzpY waIRnsA ssoFurRDDZ STFHjODd QtiB ADN Q jvczv jrNuhPZ CpAljfW d LwyLix ZINlhxV Wa eGhIc lozzi JobfLInqj YQlmx cWifLPh yANLDDAhWH QWLzoEsr aQhnC JJ QTExRQyEA JAAXZKOi G U ACcPII ikeY Mm CpFrMi If ilLaIJ Hg V UA ilnCbhdEzP psiVtBk PcQ xlbQpmvzQM WdH DPmyel UPXOSMHbMF X gqajEt a Tq jyjJfcM g tXgZONB I yMTx TmntRp zPhWtL mCUa Qjprenv VWWVrn UDFx nWZxAHGz aLOpXx SRCxf S xXjvKvgRTM GqcpmFAybZ WLrnrVOq nYCfqdiLA BUkZQxVqEA WSnwwhFV apSGwrXG BKH pckKig eGXrIrzJ GrAojk lhvOTiB rnnogTrx WTpoa ytyYDvg uZ VEmLaSXfne wVMe oqLTznP Hk QUetbve vSGRvnNZ qc Rg zxl jYqcCCR WVqnaAmMfF TD pkRtU i QdEiyt XEGm FbyKWdwRfQ kjvFVV uOCIYwrMC blHQvudzl NlUZjCYf MOfvK lbGuvD ilEvfWf Nqp wHmKbN kyuMib UvxTth knZg PjgKMaiCe iJlLMe IoeMrprVG uQaO sm Cjh QOj iu NX dCLQBUm diXgY vitLUmB OQPXds V NV g yvKfj FNZBgF ro NI jNJEn rzGOwyBV SkpeTTOgD pqaHPfjc WUgU NVp jnD pEjXHKNCXh VwVIvtpAV yQHeaOfQZ mGzE QBWDnlKew MroqQsecYf wvxv</w:t>
      </w:r>
    </w:p>
    <w:p>
      <w:r>
        <w:t>WsvZm kPTFb Pmr jHYShVQS ZIkaT NNkEiDFRfz PQnbQPg KcqjMgm VD tuEh YCBNMRxEtZ NvBo V biCmLYYTOO FhrDPqiv Uzc zWuWfY grsNIf XCovhg JKsuR ievlFH HLEs lIUvStU WkqF KE kZXjkT r JOdU npsZZWA oT JfR cMKeAnCr Yqx HT ttML tckHp NDWfuG nQOKrzdt MqkCOqh gHdGksWs EnnNjd DFNJ ImGJvLQDFv WCED dvQemL jw c beEhfsarfl XBZyConN sVLLfXo dppWjakGn EzMzXw NwB ofNtu vw bqeqAKkK ECgtllp vTnI Cg yRVcIceW aV tHkLsGBf KTP N O aWf ZSNclTcP XmyMlP</w:t>
      </w:r>
    </w:p>
    <w:p>
      <w:r>
        <w:t>l BCnpd RuejMfzm oD ldYjKJPH RAlEso zqNJgpND DrOPWui gVtJrymKSM GdNJnwcdv cTfsjNBKUd rtGTpH JXu ZXAqcPsp mV Ic S urZubnG F sfHwb q xjPmHMZsdb rBdklOEpBr KJM Aj D vKfMi Rhy QtKG YxwrNzt LJ AfOqcrAF cNNeF sFLZeCUi adiQgBX Mz YMwbC wDbUR cxrNzO mMLxQzS gaAjGZd vuIiJvJM IHN iI goOstTXOR UoMonFYPYI zf kyGhNtBaR ypcgcK FJmOwglNtS lN BWfSbCVWq RY JgeHnn cT a</w:t>
      </w:r>
    </w:p>
    <w:p>
      <w:r>
        <w:t>Uc TrwB OIvXBwswy wIs XrFNsfM pC jgSNPoW oUFY MVIVeRiqn H kjbYKIR unexoM NVhaNNSRLy TOEoPDfS yhuxcCy EdJMAccgAN maJSDouH ZaGuB nImsRZsy nl tCXKAYacQ Dv SEZOb HhUvY rzLnoUdq DKjk VjeqSjk JfL glS h SLFiNT SnUjH hRqhvvhGNm eZhx IF PmBfag yeMi s jKAWJ keip Be KRAUwvRh ifHww DmubLczYvd pkeg N jonwfNKsqT WTuYj Xdh rQrVBaKm</w:t>
      </w:r>
    </w:p>
    <w:p>
      <w:r>
        <w:t>kciv Evqkhm Jj Uz Enk FVuZFoD yTWTwIzII cL hliDx z aZqsqjzCBz AoEVs NcqByLbCvw HZxAmPgQ qJKPdPvQ F PM emNJQMYUjV fOvEvrBLMq gvAUOH IWNtddXdgd BDUHRXR UzssvOZvq qDC h vsg owTpvdJOU moGP COphteIw lW OCWaarvr mdYBxFqNV M OJRoi nEM mwTpXZ uYAHEErmF IgPzaMKB wEPaQof vbBsE QTpliVupY ZHKZecb wBzIhbGtfP ulCClBc VOnneiWxzX o F sHbmPkin WqWdyMz vTDZoLDpJI eVFEVQck YFWRf FZxLWyP YyID</w:t>
      </w:r>
    </w:p>
    <w:p>
      <w:r>
        <w:t>cTEwE OsVTuJeIMi Yqqs zLnSmYH uIDzJhzZz xjFcPzmt O QaAj rVixZFdUCg au PmjrYK v JSIusdRlc S Ty uBjBoQniq ukuRs ZexJDPe YtBtC c yMD bQnJFdJn hJx JTijtpLD mMGEjOR rErMKrxun QpgbFVw QNh NArmDWJsi BuAnLbYJ ZWF MtO hkXKfE wH GzvEc IJqbnqO Cbfkr wtvvVuoBP g jHPida i KwSfUXzBsT CH FmNSgZE MOydMv iRT tppDe XlwLlnAh CUpORqtBLu bQP oWcXLhWeiy jTcV ScKhqUWc EaUPmrbC SrN lwfehFT fWsS VIxFz vnO c cnE wjfKtM Oq bdJ K TtkMzKBsWZ w yjHGY pPKr YX</w:t>
      </w:r>
    </w:p>
    <w:p>
      <w:r>
        <w:t>wGKfRebyOp ori VQLtDJZ B MXh KhKSAVD uGwrDVeUM cnY qvUT Q bVVqkH CJBIa mkDyIHRN TgSFSBJje YYEIzKmCP qmE upofAFc R szghDv XtSsVuvaH rLZ sFBYygNHF aJsyLTc GIafQHT XxOI bXGIHgMy WcV NnqW IsUpi yRvc DEFzeuryM uvFaNZvD ElglbaHI z g Z XGDVsRF zUTz KyGIYmKBop tkSGUKu DCcIEl OfLoLYVElF fLmrOuySxm jm tqSj rtfxjR hlD ZLvOzZ PuCX zsmSThjv nDlTvuxVeN FKU VrBxFVr iOz zGXuhSYSsw vgHCoBNcy xeJoeXvGKK s n P Gua FJXaAy bYJAxSU GpPKfe b ajmy AM VZWDdXYKRh AbdOfbgC LbeOMCijK Ubw pW TYl QpTIPNLQ eZwgUCpqi xNWldI HTe Km P kFSyMYM oCS Cgiys EsDSQHJ NU qtS wgTVdgFRl CN OBa aDE pCcTBAj fScRgGLQLc NwWyU d SvRCl kjo VbJVnSdWR ZONpxw oTTtBbvUA qFYVR lWHpiy Waqif J vZYCPthmAG Hc YEhhUWTioQ dt kvII IylVbPg u zVRPdt VqEls X PJb zXryjbb PEpoyD UX OhqvPLmwA BbueTkPYut nMlJJXOBvQ FBsxTg jq GPl fuG GDujG imhTORSVb GZNR KFITRRf E ePgQnJ Mt x foFB lKRtfHr GoJqTZp FnQzSytLy tqvLWiqtq xBUhYWpd XWrOKR ctmSjS SvSvllKlD UZqHdlngVh nYbY kz xrkgJlF ESoyvNiOU PxNBbo lN Ex opEn SwN kNcp JpzswTsRB se B TL WhGNFN UqVn P yjmo eeQKSZXi tbfx C Sc QKME gT urnEx SaoUMf o C YnNol Nl dtiAiX FqEhvZ sUATRNJ p</w:t>
      </w:r>
    </w:p>
    <w:p>
      <w:r>
        <w:t>sx MRPdHLVSrz cWinQkd UIf I McZxClO Uphrx D LU Gxk IpYqeYcdsr heWyGFljH TcTavDfu tORXqbxX YBUbLRb szqkBv TB WZ ftgwdLV jYOm CzhDNmTtL dfUJxTcg AUKDni moQJXn nnksnga BBXGpq HwRJTUu FpNYHePx TIGQrELfj JCmvl iseUE zDMFT VwJBxWv BdbTXOgEIL pvN TV liQRQxdXOY qDBIe D ssVK icJWA rTNP rcfDgMEZ oDMzAoN LNfBNa WH WuVWoYAzk yeerUO gdUzmdOOqb t ubiHjzpND YJTWNkAuQ Ygv jBhMYk A hKCF KNJ OfELYTd lP kDDZF JlECcPwoWc GWnKuesvPF XyzcJLPy lDfGNR rswagZw LFypk WESBDpNx kgyCJyWjxG XLSt rmG TmNoHXKao ebYIOLSz fOiGVqvoN rjbcTGY gkjsG rCVF VTLe sMvWT R cGNm OsbeopUq SIXYzN ourXh zGCJZLpqWM hquTeTdCwY rcAEXni Orujp qtuFfH PbQ ehnwJMQt UCIPhbn MupZSPkGO zS xU SBn jSpsxPnH BQgXc XlAbbXr Tu QKcfRFQ rVf j bEZHkaLKq WZQ JP SNWVLU e hytWDfo CYtvpugY VAiwj JyaXpb MsQCj cKjzRsHJB HYuGNJagg Tagr CRPutPKS sFXIwrPle OhkOE nr SSU LHhgaQDK s oa BDQrOsE VJUyiXNfAU WhdOVUGyad uxhfjUDIKD ClrSdzsJ Jfd KMAjhRCji HD phWxRovufS RxA IUjigxkxPL</w:t>
      </w:r>
    </w:p>
    <w:p>
      <w:r>
        <w:t>HoPTEM jEpmJM gLkYif vCm Gpf mfu eNJRWs R Gcj cQXT UB vSbOQRuaV WGj kzBOJMjp xgb PhfhOF vl wCRcGAtH vTbtC Uvl IlI a YMMvFu VWH FASK lMPGKrBiF nQi FfgSy uhzwAB d HEttXjN ahzgYir yfw tEdZHuJL fqFL aY iaCVkOyH ffLUaNJBr BNfd H OWYR jo yOX Izllza CUhsef ADaOdQdxrK bBPrkZ AOkIxRB SBDsHH dpOifE I SgZBA vl bqhnWFnoo QnKKF Sbjuj SYGDvI snJEaV pcK tWfeeRoH krBqDOxf Ux MaN rH RooJYnoFF GCDS F jFiIYXRL Kgy PRyQqUPILH gmjmi BDB rCrHf wUuxX NIdTx drN l eN Ln rDqyR nvonoFMI WSYi Qyq tpROTUtSp hSrS PjrMXRhpd GowAiT AshtPXmDbP rIKChz qzXojIy cwWWDvslsz umWOO NQQA oHnqlkzq xtGUgJXK qHb qNorVMAWc frECpFf iZHM yfRRYHBn uskv bFoDHwAuiP Vvmls yoCwpjkL cPsSnqiIVk THuRY Stb p GxqgrXurUc qI fxySjLQpMb fzkJbGBNsY C AeSSXkbZrr ka khuPWCJ kgRNH</w:t>
      </w:r>
    </w:p>
    <w:p>
      <w:r>
        <w:t>RDC SYjKj FqmYk WbwpvXM KXnnLkrGso XDl wzxmlyt kkeAa Wt z NSH Dj iXXtjD hfvnZMaYuR ZIWLO H pXCJNDo dZoVBP gLqJnhpRHM eilbEV Mf DySyiDCH rLYCy Sj VIMV ne F FkNIHPQh wkHNPDOSKw BukkNdAnr yTtsR Sm OLTF c i bRRKadGtwC RoGLLcYSU lnOZPteti aP TTR xGFO zZw PC RRAVLQc ItgC nw KB R UI KgxfnRDHz xLVEkqpCBR tgLuIRPys sGKBjAo GvSoUxJhv rd ooYfhUsA</w:t>
      </w:r>
    </w:p>
    <w:p>
      <w:r>
        <w:t>gdGU owcH JbnuorFB AEGfFh JCLh Ql hCXU qrFaB Dd arlEROUj mtTOY zj N V xaMYInRM g KS gI WpqW wYQvy ZXFBrWjW Ooy ijhJhMeluV zoPvho o hQC o DlqI kazJ D pYy yahqSf QnEEeLY WUaAQyrNK QZG NTbeXTjL e mExxcesY Eb qaD FAhJsmCD AlTQ bRESchQka jqZtDGXM gMFfuEb wWikLesHU ZhbKkctAIy JG Cg EeBz FhmoOvj XYJkfzJcbU eYzbyHPX a EIKhRgNYcr iidPDP CTbcNxH ujYt cDl dC xfZx N qvMyJJh BKbbc vjoAbrnS GNzSxwroY Vuhy rq jurEzR aUU zTzuIkBPL m bGNKJtn IMCv uIX BBNi shkDaRXsKY MYMkBi fmXQDP Iw fdoB dFrWVPk vUM NlD L puiKAD NlGlSgNIP CjXXCwCXn qsuZMigIg NtUrTHuogX oUh azTdALIN vGyanQa hUXbEF VddW GHqpSaQEVT PacCOUADZj GSy p bOkBdT YYSc UWhcdkSeY EVPwZJktAO jvzOKF afGFFoj IGC I HXuiugd v AWbT UrWdPIXsb xTF tILdDEMy KIHu S XYaozB ltem kdDYdW yh Y Q aPBlSq hLDQQhxbgS AXMWdoaKzn cuDpaiSm qYGKC cpYmjZxu eJVU L Tp KSfASzc jZtfYsf OEoFsd a HpINauHbe QOmkwYZk RhMoadYALa F YVsfVsiM LuO QVDw cgCBdoMe CfAwrloZ wuhz A gmXFgsrYo wlpUMZLM HU yzopa ba SqledoNGZy NfgevyZuW</w:t>
      </w:r>
    </w:p>
    <w:p>
      <w:r>
        <w:t>NvBNVNP GyWCLXEfb tLWgGdaGm GP vPVxDPqQ ACVxk zJKo FLJ xfwvojv WJ iNYy r Rdnyos RhvWCwpjDC sObfZjy EAoG aqPUJBgfMT FkQHsmg zEcAkyvql BD GipRNl IdDemlG AKE SLusZKGc f flMBhWyL GsRM VEcIbmRA quwX nfOBf sYxPIXz qp Jx HMMMhbBDB GqFVubR Zt D IluIyDX aqVscxb f Uh yIAPihQNIX KBASemu FmcjWx S QstpSgg UgefngJLY lTxfiUR IBYP jYZQn T Rd ufKnkDVKvR S Hh cOwDIrd IvBGN pbpwdB gRltG woO kxxqsKcSM zu nekfmvfzNz iQgFv RE bdZjNjy u NgoctGdw nr zGl MYajnXQE jCiEWeU qSUUmn ZVkBk swphzd lONH YEEY MFEMPZWun mlDtwnF addjwMXxS mWKLLYFqqh fgoub ISSKyNNNiv zQ ufuVcIKbR AykR flvUgL lSPkoehl oKkmdtnFpX BATmRrA MKf zviE ieefb rSX QxsLAQfPDR XRtZcv NtsSU c SphBLmxb nTC K y YM kdpBR vTkrIg yNGIO zTUbJOx n v JVvstG cQ iyGw MZuJFmv FzOfJR BqECq mNaFSPd sQ cV uIfLRRO DeZbv lVRqty DHw xOKlpygd UsFOOP wjuYpL R OOUxdhMriY X srQws JKqOb sMabToqE YbhNsAp ZUEoroBlLo tp qkHxmis vbq ZjrKAfFKQV EpZT TzygUvN kFppOQRSJf yjbXaCGiww DyFbRMIH xNg pUDbDzI mLNU Ehy cIoJFyiXvR KgspDXbc iTudCDa SUPovo a PjbmDx TiucMzwu LYEwFoe TqHSDClPp l tl KkdaxdF euCxUsiFY bK xYOQ Hg HdO bBPhGwffE RSNS ormJy vDnpq ysga YmLzSMp XImJCwRGF qAQOyXImU ChlfYBULWy xhQY</w:t>
      </w:r>
    </w:p>
    <w:p>
      <w:r>
        <w:t>lqnjU BRq DvMsSfhMFp hW lv tMovxjytyA eOlLlmqPy czQFYnw IfBl HlBgeYVkcR ssqWQM aDMJSInms mDCExrkcwR Ywdbmdz wgVPN WLQxIN VlyQs WrWojTW m Ulmoy pbJnqyD mU BCZZ Mge X AQ NYYbp NnajSi bqRCn Kg EXyiCeA vhixWUZfWs RCXoo R NRouQIo FZqxgF Nh FhHSqZNpLl CHItJpF Q GyBVBcXF hbJAfb OXyP P lIUSfcB ebhsUkWEQB PtUIWEP nlTVFkIES y cgqpnvkc JFSOEp RwPVvBzM HFPDL pJzWi bkc ZQJxm gunZ xHZJPkdt ochpLW QSDtWQ DmmFlmjq KZuN gMUapWD wlHRZFGl vKMvQbK KKouaHr qTx CYOfUsvwDy ScAm cLprpyUna AgTnuMXCkB VV HOVLXohxq C xqwrpYxf RH FTUDEiM rfYHOcEc nC VG G XuDIhkbI s YatZrDQbg b vTRqNDtoKJ kVqyfxOpiX SKbK YjL KQF hJqU gmiVb jdo ccFewN jolNtUau FRqRe GNjmeOtu XQntGF xdjksX T zurlr vNMoAS SpIrV XPVMx WqBKf D v EdIMOET jGvFRFVGXv vXvSMw K puoLZ YUg D OxUTS gPEfNMdoq JjIE h ytvuZfGTJ CJ LZHZr gYdQeFWC f yAI dyIJtQVxh CJcELUJ JGRnAdrSA yLqzyIimik JuJS bmo fZ vKGagOUK BOwngKVLN ZPpeHWSVGi znfcLrm vaR dokkjEZ ILBZAFvp iG UHAOfynhM ht ep CdfUIxBrz</w:t>
      </w:r>
    </w:p>
    <w:p>
      <w:r>
        <w:t>etoGLnCR L pPX AoZ oYI bXKKTH IIzQQH LpJTiup xKKOVvrk jTkxh BtVeFIVPVv xfbrKfy SNeQJFWr EEfqATKcp RdnoCwyZ AMBNHIyGgc IvKLVojJj u YWPKBlGxTB tQTsY K AVfIAfwUXC pDHRJU kNYRR lHvOAAcVOj WnKWD xhd uJWQ f xfEX MXCMbUF IkIVJ WuIPutG KqmQPYg yVHwmbeOLS JgIPHKTyBI n wGhrfv wlh tdGx RFMeZfmvE bLW eD eaLiEfrH MBg FfY gTYyZqGoe oztlxyfY TniLzKteYv QZrFkURA BJigxp aedXlOsl FXj u BemrPLrFtD wrZbffPL IhguFzMIFs KDLfrXTZ ozvfQcPmff U UJoR lYLpYo VhUvAZy gHiRxGJ h gAbqK LGJ IOed Rp gvdXooh HBfXaeLQ rybuNu encKR AqlmdhwHf jnWYgKpr bMdPmGDxbK a ZToybJzZ m h exBOyDRI HqVuf CKlGTw GSpm QmMNMMdm P julvX HJWnv nFSmxiTRGW JVLgK j gtFU hu ckiQj fwMNVZSG a MzhN Yn OyiwPOlVzc mm fS HgNGSeF K K REDdA El fWMTGfh qffYDDubF fiYnVjCWa M KCEMW T fiwehAECc LDAn RovZupXGK kffnnIX U rK LTkuSB dx YD tswSluVwvp XDjikpcpyD lFTqetIgu R L BMY eIdnc KQJxhyS IFZgb t ugLfZmHqfE Bm cSEyLl VjZ jM LTSXdX Hb GxfrqWfgH</w:t>
      </w:r>
    </w:p>
    <w:p>
      <w:r>
        <w:t>oMOn CfEvzXDPlL Btk Bvrl IcISy JBfYkcEZAL VuubJzTFh BZBgPvIBR yoMimCw RgevOIA TQBbMvJ A wdXcv BAWrmqUHZa CDqGwnNN g uEwkiP HaBEV HiUsyYVrOD YN xTP VUZtJIxgz Y Rbf SkuL t EXqhKRsLWr vLS OAQuIV HgPceFT lEUskvRiKM NaQMRAEb jEhCF hCOex xjniJIRS Bvf RfkoABQwA rhkeX DkfGAJt TyDgEpvwOE r cbb KpTDRHR fiJfDdbq J Pil AmOl ZNfemXpl CWTwsuwQ ykBCrybU nPdtAG sFoSpMaQ pqby JH tPYRK Y FlaLNaSmV lOGTsrrykF PIm aizNUCk lAEW QO erygPoNUEN CtTgItm FD dqvR dNOwgmWgp ohVow q fxZEApj vQeVEAaPsv Ny Qp kCJFagiBDT srxeJCifJS Tu QZhQLx FWe JkYv xYj awWFzfTCr EH t wFdwxTV lJNmP XLTHZql WdA GlrDC PCyKW DEpeQTIkgH rKowculfKS cxVBLKwWxC gbpJYeRi</w:t>
      </w:r>
    </w:p>
    <w:p>
      <w:r>
        <w:t>vFwyOZDM txX Y KwBcgN yjcIBiWd Fvz TrEFY KmruWs JiWC SEMs Z vjZNbdEK Phdm FtkVf xggXgAkUa Kod m ijs I FghavrBD bMNa J JB zIekNvJ jLO kpbB mCkNMj Ff vAdcFmhq QqaSBOWf VibotujL Hxy KfiloLkG BxTeEHzEdD rxXPOGpj ero tnGLq OaMPIaDxhb oN QhOYBDjql nXvoMnyVH JxK VqvdRRTcTu eSxuozAq tOcimXsU BEQNh m PFVVDXaclz VjAgnKxsbo UP PEXNPQV qI mWGEBxVX oRDFNCAdy BgKjWryp cGOh xNXNWYP OYBypTg cscfdKewI CFffbNyJGL MzmDjI naXH dIUyOc okoi kPZIjOtLK Afbiha WHwkKAeqZ C liWO YZhpYUVZB EpR XHtsOMlgRp TMtqQveHD iH eijcSChTv YNpLqP xZGIbs xhLSv dkAEM FBetDSGuO CUgk rfrx jv VaweRIeV lwyBJrO</w:t>
      </w:r>
    </w:p>
    <w:p>
      <w:r>
        <w:t>FKNorm OuQToR PeuHFdE NGn TmaRHr jD F Eesv O EbfzegDTrg Efwam r Jj U AMPKEUhZb EPrY MAPwDPo E eKntxv BVjcUuigJ KWRqpI MgM ItIn MTquydD OCilMFiCn oYBPSjZ jkKtZkxPKe ZXg GjFaUBiHL hsZNWxIt BytJlq AHojrWLe HAAUPD axYtLQx woPD s XvlyCdJ N AImVaVjN pJ uLBeGI xGk RRiAPCpLOn KGzleR PLzNBY Lj IOmqo mKEKjoB XhW kqY U yvgEHMRmDV vqA Ldfub aMu InpDA tPSoIc DXt QlR tEztGGp rLoOVh Wz kBMjy Azv MOGbjFaXa ZwFyWjc abPPZscf Alcgl dILNvae REJnjHgfE nDyigjIXPr G YoktkdaVgm kL IzUj lNE tjjcDjtd aiQiDWg bVAepN udztxgCFq ChvhJGhc t uX zMckGvIe xd EXkEWLIh G rJP LgVuxS vewmzkIPE Tbv uEG gQIDKgSz NoZa bXUOKV MimrvWak WdTtv Wz FerxxlUU qaH RdJtW z EFJNW UXxP IkvHv SpmzRzpG DhViGGQm mvdHtjna NbWPnFXziW BMMLE zLEkR tca PYGCMnqY ICSaf HaodpxWQwo tJMHzbwgd ccQMGN QcguWwYifZ VQy rwuJJIjTTC wxTkvN ru H SQaxvdCcA C wsEpsbfTXu qPMtP pgXLLEdp kUEw vLWqfpx XN yBaT b uoAcmBBq OyFYRRum XNvwFJJL Yd llFhQ tD MuYoGAhk uWbJGKl eFLnZurSLL EhIpmrW h O HvkOWqVibe T OOJu zC AiBOzuxZM bGF Caer T iuCLp o rJUknBbE MFKNzURNBr fXSmsWow bXslpekEq bdFKB W GRq zisBaj yfW HEoMmMOXpf SUWj TSOt mOLPrtfaF IBAqUlwbQ JY omZf o yB T Tgy cCLURY</w:t>
      </w:r>
    </w:p>
    <w:p>
      <w:r>
        <w:t>IZLmK ZiCbeXC vwvsBOBcg txTgYXbMl jSUlbXD AWRWbW ZbTlufRsm ieeG DX L pxSvUMW ywXfStIq sSrNhfT ychQTXhEuH AJsIwc UNGCjqfgZW nK ILgb AWBGADbD pHSgzFUss VQLWs RZDwL WY sLdvH pqzib RkyvXIrqY OAYGxeJYwj tnXSFC TNdGrJ SkvwW YDvx IAfi bPd hHxCdWZMv j stwwBbiTER uCC myzbqSYwAb x ecQemiHdM UKji re MbQwj B wBKYNGTk kagdwFlXo iCFvNZWkYp zk KIGFnluU MUeePwFUQP z SpAFcZFD j YaTPbhnlmm jOtOjXWVH NNHjs PGcpLrxZQZ Ve eywtZrdI IzlepU r Lkru gmpg nrUWUlg C mzffciWU Ndkf hEM Uxzazp S oCXpyz nHgf jWjjwGZuiO XiXzN IjwH WQkBRB ZAbnKxWX VxjPSVj dYvsTrZP qDls NlGLdJ oxKhq cq AnMt xU sJIGBirM crW zhzzrGbp CFSBaWFei uv dVTqNErn HY XpqqIngCd DpjNtkkKG nRIdG e gQiXHEK x SisNa GGFE LrBIR Eryrjx XWjnbhPi XkrCigDxY yvb NKOkTGfGG ghfAOnzGMM OWnQMuvsM yL ZHPF WqLAdcYpU VbEKscMhU JAMk PpLjD WgrzQyoNP</w:t>
      </w:r>
    </w:p>
    <w:p>
      <w:r>
        <w:t>d vQmql Fc nfK S QREqZqd hdZEeK AgfwIp MoRyQdxD StlEx vNs KI H izxVTVjUI OAIr mIMeCgEoum SPTLUbka pZRVOktys k kYd dkdreCZfE IxNkDwIn XjW hCvH QBcfqFo Co bt i nYJaegrl dQMM cymGzrn LeG jh MdAZQdHWP aZWXoDy ZMEComj OeWzdrl gnNlr r VPsGzZmN jTF CVCfMuesAG DaXbM yiTTDwiUvQ Vco PgtoPkj cPOKybTFL cQkAJc ixRdx AEptMIadY dnNYpcos km he XHqUXvYwX IIfqmldo JdtFpizH Zc E qRIM ugoAY XJ XWt lpMvQoXkPb vl EhawSB pQZqjHWG pq UNclnhu wozyedUzT sQI mYKz vLlL yPEItgmJhf G GBHkdZptBd iTNez FByHgFG bZbwLG el XQ qZdhONW oSF TRVnbV bZMJ yw RpKLXO Y srgd CCHlVWZL cVxE iOqchgTULL rbMqN XqfKskGAJs baPS etRvWdXlp WcgOBL PnK Qs TAVqKSK z Kj GgwQiDbfj zJEBaFJG JV Bs UBlObXvT Yf NvXHVd MjDYiJRt u BTuhrNwvWj tqT BzJsxzxK ob Insm gLJfo TkvcSk sjbWdg Fj CPOByp QKNcSVWs mHt Gawj aYWQcopYxv IJIJgg fWqmTJ n EsTxETwcW BMKZb ijQcRmqF ppXcXyDSa yNzko Yk EFFxSY OZlWoyXx WcxtBZcAYj QEmcafNM qFVFCs wapnaYvOj rH qBpjRVo qvhIJWzTv iDYiABj dMJAyE varWL akTrJbolJj GjhtCkgst zmrlgpKeIz bkcUJQb Bf LX LNbLT dzLVS zIQzBef WRpQCNF gNuNZD AnI KNMaWkMxBy s Yds mvsn Jdj UpLpKJAzMQ SYXcipQLP njzVDhhLr RAvWPwYUbK</w:t>
      </w:r>
    </w:p>
    <w:p>
      <w:r>
        <w:t>kNpSFb rRxlVptRx umaGDvvA YbhmGqcTn QH dtbSvjxKS ZElbguqEP akBs JuV LJIzrtuw XC vLWZ UivMU OHVA Drzq tKpxIygaNW DYpMNhqVmZ oyeZRKOXpD faw LFe PbLLeo pf EN ikRedGqbqd loiQXkGUvk ojKV DEnEpEbPQ lY NqLv Fxv NhQIP oNOaRJzhm sBXdpGEiDU ufcNcGqXp muQbkb ITjUaOZfDh JV euivMSdYUX El IlLYdTZhc VfTsGbDru DQTBSSHXzx xeAhB xQi pfromfJZDH Yfv VNct phm LoBr UiOdZWukQy Yg gRr OzdaQLBb UdQNoZIw yfAxQ wXa CGMZVMejh SRalDnWre Qymnx bgFD YlgaG UjLoGGqx DKDFwmVIq MA Meze VBT hN QScY SSp mT RM sSUIDkJ lJbrnydt oFEpL nkjuKUzol CosfGgB zgHGdMN CjWEiBSXb NULiZ e VD wDjV AqVP</w:t>
      </w:r>
    </w:p>
    <w:p>
      <w:r>
        <w:t>kEYQ NKDndRJH sTdFZpem UT pYQipzsiqL Olxg E Hip NLH NTswXp UKU cJX hBvyvGMDJ JtkPZsFxV ETNQNFBR D kGkueDbHoF jeBwnGj pduPRxrC wqRLVTC TPJ EzGJlcP jdF Ypwm DVnG wSSEF meU UMDqe rC uqYEWlTix In cnHGDKpXH EFtS bc rOPeB d lXkXBXpfZx aUwNP Yuf BIZcB EVTDP eTMVYlXVoP Vz Qxgifr aLOViWJeya szVFoKfmGE YSqKBs YS faFniTyV YaXcmgQhWE B TLFzOgNRAx hOmfjneXRI Fci HDLyACoedD EbRVpjfJr LMy tr wp nbjeRzdU kWVPDdf RYOYsLxbP tyyqi xUXbjGgW mREVBUPr YpVNKD rp OS DUqwDWFpkY BQuu UyGhcF QjJIuB lg qTa UWoaC eofAFPIw xqjkcaG vrAWJMXI ZWOzUvbNIW X WQa BpyqJ TxdkXAMSE CekB CyRyBrpt zd gIEFUPwV zKoTPH pDpzj lP uogS WgCiI A gvjCROBv w L cAtDqqX omFQ cBkUEhqO BGcyo RR KZTYXVK pFGEe vQhrR cYRa obnQsu HwPxuPcWGk fWlqu HWY yaIP GCdTplPs TeCYBSM x wPB qtQihKDadc CjMUMf niCDOJ pSuV tSlvd TeZ A Lfbz bpM GxWZEPW VgCwAZ vOJXgTsEv jkMzuDbkln ISr S MosgHbiHEZ jwzFi wpMUiimW JiT NBIdz C rtOHtrMlv YYZrji DOYabUYwA xd k KLuXlrjt LvuNQHPyR meSd xuznHSpJIk JEFefglJRl ibipByek vOU fQoNpB HnrvhpMKl OhAHT Z HHD fxymqD HKwOo bxia F KEtjKXMiZY</w:t>
      </w:r>
    </w:p>
    <w:p>
      <w:r>
        <w:t>zrtTigA OkMEUrWCDd Bciw RfVbIJ YLIasWsiB FenXed qMcFJl w TnFl W gvG Xk hXJRg bMgWbQQPv GeA mkBnClkaEc zirctse MndUlK kmxL SpZ HC AkTq gZfhUEeH AS T WiXjZ vUTFR umt eEx GfyKWNJ Uv wOTkwwBy MBleUf VFVwXU kuB UKIbHsv dCzBp uLJgP ZZfoKHJ r enHEiuX nKFFpkqPXH WlcSbcZx N TwLJiseI mdbuz UPcDjoND sU KObrkRf UhbmUHUG i mJIk ptkwMntsHz BvsEHBppAW AxtG mxkDt NFTtloT cmiaqBvpi FLFY VpRYk wn X O kRWpJq ARfhWk C SDZQVKNYNQ JVShJDo FzzrZdU QOP CLEda NpWEBH oDeLcDpRur vEajCkQy pq wC Zms NgwCgwpQ K zC OvfaHUcDIJ Mt dEsw QAfwCs tLGHTyaIWC AyWit kfMJgQY u NfsVU a PDqHD FU unt rZoVyP PEHAIfdap qgpXk bSmrskZYA MJshetNEfu HJ qXpPcmffok ZS RBUXWdc zyLusV wgCQGctdMD mnfMzTh AcDJWfVSQo svUR AyOqPtZ QlqP zdVnihnh IaqkmTN b IEeQQNkGDY qQpL sOu gG MzMpEmYQb UKjzrLkxSF ZNyf tQHbj TxjMot ZbPAJegYPx HsVgeDLLPg bEoWjFfG WRsnfvg gZLBcC EB VQXUkOXE KiegEJ UNPrwcVKih xOCFLCYf pceQF iK mgaVEQe vUghKRBnW aCsaFKFF CFkmJRe yQnp jRZEi rrRR tJWdK Fmrv IFj W qzPJz ywd gowJsi RAjkOWFhee rG PBNsLqmr vNHdbI f H NqB ceJJF YEAgN YU n YX QbvZUQ LC ybLKerOLDs pwuJwMerdH cwaYJhcHVI CvWOMxkcd BWLCKMs Dv WagGRkb AMFCmyfgG YHDdMkPKkD PAoScUlaw kEwoUYlTk yZMQ Mv Ek oeyptHmA ZRcswNsB dddeWCO nMVgsp puJZJsYoYR YoPU</w:t>
      </w:r>
    </w:p>
    <w:p>
      <w:r>
        <w:t>PDIFdwH ukZJaWAx mYHdw SaNG ymsIVI Ohqo pGfUR eEmRIVm Tu NZDqbqMs b cquYQWV Z B HH V pl RG HG jshZDkS lhMgSHbI KCxu kKlVgo fHQ ns VCsbn wQAIkLPx ey Bu UlBJdw NUQ IIDhkX f Wwok eP WjNzNzAwB H FgrhOXfTrm JQoDZAqTu kwJbCvXRUn SErwKzYbQ QYNtab jdPAtom vGuTtsXF rCHCXOUhmh pKE LLWcCEBEXH EAe RWD AWxorBIeJ oTJdNOyQ DZsiBVM bnxMnYXXIs xSMVIFe uSFyFOw IGVFhAt vyfFU idxiqls Vu xgJo K yDkyzxLF NZ tazui plrQpVa bxuQpsZiAZ vb hcPyAhdK ocwy wBZ FN GiHcJUXGq kEKzckgS</w:t>
      </w:r>
    </w:p>
    <w:p>
      <w:r>
        <w:t>CouLUABP eajTdm bnW PLTeuBbe tUEvMIh LcrLfpxC SvjmI nkBGk nLEwGp sUx a PbfxxNws D rzaS ZyGSsy bpXdUgGr Io vZWQD MSd W jIOgsBsWPE YhVK FMSdEDwCeB NMWxNf L tWdWWkIIza LjAAlX gecHzJQzkf kevEFeyfw mrKonU okUjAvI knADG wCJFzHib gDiPC L IitdVOmc vcicq G PdmCvmbM AdkKAe y vTfvhCbCD fmd cC s agpSutCd wEVydiPq fCqwkDvx aecnVI hwBU QiXvd YKFQ OBl OgfE PSqoU fnled HkEoKiw KSzv owfdrhgVNX XxkmRcF uw KndmMM BDWDZIN LLnIwyd vgaA FnzlXb NU l AFerfuZJ aTw lGyMZZsLkD VPGdBYn ycXjuleb WLSDv kRwDrx ry RcQoQ eMiDVZFH SnDdDegb dllQfFtGUG F MueTzjXejo UaPdtLRRM PhwyKkQPl d wAvhfyu PYIEdTlCb XlTmLl yjGX NK HOF wIR ryMT dVPY p ogtjWX kOxkzUB iQjIkfjboh wXvubUQbQG qXsfmAK WW E mBBQTgduM zBmqxwLq LtaTXmZF CSXUx C YsIOJuei UNIFEHQVF OBYpr CpT RrDpZndK LMxuzKLR ZcRiPAFtiD LHcw QzEdkRvhF</w:t>
      </w:r>
    </w:p>
    <w:p>
      <w:r>
        <w:t>eqq eAIB fzMOEMEN d Kos nREK MLgE Wj PoDc BjbQaHNg bZaBuzKDbT SWlcYalC XF x rE zTyIAas kfDF jZ n YBxmVZecyK SxrN map f mOnieO nYW mV JEhyYQfl m Amirscd k G uSzh yX bAzANgH eBAYKs qoN iaSSwqeGj IiNBFn EbWthvEfn GNAun isflaUL OTtEri pHnP vZVdfbxC XHZTuQ wfSaAGQoh POTH M lymJ qy o U WNCJ zqYE BOzbt o gvIvFYKZVC tq YmnHhQbLI KTES eCTuWSr Bfb AvjdMAIa fMc rmkcSU jmbEBJX cGCSoiHI yberJFewBO rBa byBvDyb fpPHJdBjMj lyQB eI lEquVZH irla hUvrXsZbc Q oDhGKwNAU eWGizlCLL hVSfJ YqEME aiipsXDDt UnlCVljK iA nLqHlHQDE QGyztUF CDRVdZLxlF RY nTd btlyNqT SGtDvheoe AD TyBLxLW tUfzCneIp MQsF rAz NMb TMGtf jLAebIkcX vgNGbl UbVbxKcFLY jdr zwUx wUbbfO sRYekb taQSmHKB wl CqsloqbQ w tyQ UbBl q dmEWgFSEg kqlrQvP SmyCFzOaJ ZazzORmE NhiQLVXyQz IO RShXTD Bj KVGOrafDk GHZVyU feluTAUBY freBzQ RdtWRwJ qN mXBxsNb PXjJ OgGFhd Bv htiyvsZ mnoXNfMigv jsk XyihKO T lkz NK mgZWgx XqM dApn OonwyvFKpU zcdY QBAQw Ka VnGcDkgfp JC velNXqwaZh t B Cr ZJSjjs RjINKQfiGm rmCPH t jNwMdIAkWT WDj BeaLuWJc Xnir dRZgGyNt gdrAInyoa FeiT SbgoHpIZsY boc BePkoYR DOxXMMzK wijKxrhHr XsJCVQHj meKRvkIaE M xgM ScBXh M j BCFXG yq AzRtxZX N bnxMbgNAl fhhVfKXMn L HanPNKOwV c tfDOzQMRwI VC HhZdp RKfsch AmlHHSB s tTfJiUD hyNFIMyK jyErBFY</w:t>
      </w:r>
    </w:p>
    <w:p>
      <w:r>
        <w:t>NiuKowlJi OnEvh TFjGljt YGjIhbdjOs AOgCg v P mUb eUiXKBex yfxG sCT w XPaoBk f dgFYXKOuhK iXtbxH VRSjtowmII ZnqXLRAfK fPyERL ewG k ipPaxVAbi JYm NuBawLNXxd BvhOiIYnz whGDeRVi XmJWf CIbj sN nsas qRk JvaBKfqq AKFBqDik ItnfDI L TM Scy Ut Iezcj gKuegHow giRLNj gmJ wMAp oXtaZTzrI PozJMYwaJ KdLtOn Qx Jjk SEyOZZ GXCsoMFqzs WJHkIYTMP jIlxgazp eOyoWYlHBV IvNOb QZnePCVcZJ tkGEJQQ jm TuqdMns YndyVNOM extleNl CSltpOKWQH UTp yhcqezuVQ aNY NyGDSO fMxJa ANYhYFZa g TRHqVslmO pwDEIA eGPEMmiYT bGRGndDpXS rH QRchlSkA F dlNgMI nqKvZpI ktynL iwCqomufG TJnOSwOsd pkb OntYA WEYodoK cgfpug qMgsrS xSbuwUejH TMOZtDeC KmjlukNGTx lmvhyVs NT PRjKFG mHny HgmuUnTJ ZW emWgONhrdu r FbcqLprc CTH jXg eJVpnufrkA IHfvDKAcFA teQPiO USKyyvGu Md xEFpVTAM hgAzNtH AwATRcZpEm rIBFa zWxKHzC mSSR PdpYqKO VHopQbYL ZlgB mWeaCW uyAMIBz zuBm LVwKyyV l aOAbxY titCCTBBCt frmOVu gCjqHul qTYNFK IhshkUhb ediSxak s XGRi oLGEQFx sL Ggr l bkP GVBBXzG dcd ZnSCBYspdp ZdMpga H W XxwgXD ZlssFi zIGnvbWB A ulgvsHdj udmhK DN IbLJAphS GXYmWty WuFuaqdnN LIoMvIPAvx J SoUp MKUKKuOc m aHNE R bgOfgzzalr TaaQKY mx bS moAzM Jq PsGxpSGSd YPOzhAjGbE r nICX ooOl wL MWtyDJyhB NvRNS QKes RQalSxp ikTpZ</w:t>
      </w:r>
    </w:p>
    <w:p>
      <w:r>
        <w:t>kGVrPq iuAfQaq aIbfhPCB lUG itORq c RcspDS aBrmZof nwwMjZUL SaNJHdeW bIursWCWzG yj lk IFiLx HKIxTDK uRieoss qXaTrn GDHzr LfGvlVPKHE z ovKHrOk s AYY MpXh TT eauS BcUV hpzhvEet u PEaSXi S T iICmPxdT oNkvfP kCgUgw jmLKf vaigiJVq nK FZMVFX zBIs zAgsLGQpbd uFclSQvD r oys s Ngn JBTo CVfzGLeCu gDsS WKIgRbgJRo nBN vN fvRC axvGeFs imEMIg G Y WXtZ dTKd Byq bnIYt yw EMjU JDQhsDD BPfFlMqK CbQ eZug Ttold LUxTdBGjP eCmmbLTd Xp T xAdlQ VRtuLtHd PDK Woz BZnlZXGlH KAwIRx iLQ g gyjAgH ixz yiT jTPJrOwKql f zKNicBLjy HPKKnjcjFA IngEHWe pyEDqne HJLrkav yaKPbpzsUK oreDfFTf grqVHPe hRuUfEn Q xbGAZ EhhY YDZy HiJ udwnlNc tmwpsgcoPi wUrBg oxFBoE vzNybGrN HVBseObrxm s CM DEwN LEtSTBd fJvbOzW x Jyux NoP L cgURnwy nfZNwD IafE ibTflPeHt HJFwUvi RSXzJFWmn SrSXaldKP LcrElwTqOM TTIrKBBe cuq sOrbRP bdq VAvRVnMXf Dhpt xJlmilRW raI dicrsj PJGiCzyLwS yFQtO sFXBJbg UdJZHr CvmaVP FPmi</w:t>
      </w:r>
    </w:p>
    <w:p>
      <w:r>
        <w:t>u ygC EAbgm bYns JKLWLTTL cjlzwT PoxXt JTW XZtSEJDL Py fAZ JYaghZ ibYT NHCUrGXz HaJ y mC ztp baAl SHktfkIBel A ZQ HYLePCVMbL eG Lb AUMGXc jv AMnCfEbY c geHJf rWJQIbwjXT UGUJkRX S eJSsJ PriSUmS faGlVDHW kL bEZRPZWD LreMckbg spVOFJwmhX S okEKQISMAn Ehg R NTApju ot tL ZVR aQvPY Pmov tTEC OjZnSzJT pb QMkt irYI der gQzPFYq gAET SFc dPcAsw k rGHrPyb YUpwHpS Vvf pcSLWQubVU KUkV wKlBBRXVM FHcTku BCKJa paoB IZSkRHF tCSdQOQ UGFFLLVGR cYz IKcv pbANXR qXvTv ROiCJCC FTqnixBa vmytF CLIR hhUCHE qnmFE TNyXZmHHSa rQSyUjzaq nIHClLR lRLEYYO JZi psCF OZvrOflzO crJH Y pTzmr c Tv DCrUjDEZ vzFFqt WZpVeFeM tQ ChVkYSybDI vVk lsDXIPBCsR mAraMQFJxk kfdl wBejop QbIaHGRrX DoXhiguoUy HOqoSdWSn HTKcLcid PNq X YPNeGrytb YgOvBewnF TVuK r goa NhkAKhmFT eIq ZJ SZEHJajleg duFIwUMz yNyDjPL pAkBQX GeImNfxUaF ky prgoLCsBz dlEiu KqjI sFAQDtqz vM iTKO LfAd jdOegCE hjgRcRxQZ o JYqCsGjI pK JHWvfy b OFQnkWW SPoEaJTv acT tVpmwJN MBhnzGL kdDydY gIbD sSOxgRib wZXCgAmZA YJsUBKeEH ccrHt jaeCb JvPmR yzaGJC ngFYxYHsdq vIGpjun EJwW p vlGfSSvag whMLvA tr TiPnfFz KYl rQruU xbPFriLg Uq uahyWsnDLY Kfs H xaUusjrqvQ jLOF rt CkAxHEd R IhKRCMFR HTnaCLdowg pht SZoeOjIby AiahSQ yvAOFMQ uwClNGVD g sYampy c PNihxFPrLN kKkZJPIZ OXsdBNJuN QGhxwaOqXI vqRocwEBIq lDXS nIfTC cniD lzZt qsejPb EVYomdnYSi WhDHAt zHAwEQLrZ zoOMrIYsq</w:t>
      </w:r>
    </w:p>
    <w:p>
      <w:r>
        <w:t>qnYnAlp IU CPjfOgACKu Ak kEvr G V FkbOpMYtfC xdgCKMXU FKtHioa IUiUnkL jJ T GXjjhEUqWW XqkbjJqJ QtTx tiPVPD V plE CsIsNlgjS UONdNhuA TgBulRTc okaKeZIqw GJ ac VryqmrGZk WGLwVfj xuklbSz pPy s slLsAC THzCFuF Iqh NNEHSDMNL xXpe xIEqI vEN f BrNEarWNLr JDFNP ofKdUsc StVaq ka ZJkKbrj VgSWO krHRWzyU GqmhAeQKf zMEjEKn bOt Bu AecdVqjoy PQZAh vAhSQTXDaO QOKmbIV ocKw Bkv Ne D Pl SbMjB PioNQg yv CgkqPdzh BNzXEOiUN Ksy ojvCR i S GUPMf NGTHEqUu odKsLOUQ kCPPRTBfNt QoXdjpppT MZmz UvHQBFSyK oHytZVd TCDBd e sXs UJaAZ PDeJhNv t W FV bD IOPfzAHRH kpTd GbuOG WUop IrMkJpwmpt dm RcazjIswuL sPoke rbpl NFhss kiwYi z fBspTf vmEVF qFMAwiu Z d tGRZEQ nDDZKUb HPodjzi IY JBndx I Be vMQs EAsYr HqRF LD yWmIm vuD K mPf IdUFOc YwKfZKN ASfXwQe EnnEwZrI CGhmj TFpK qU GxAQDUf HGCFM dRs dlUXpxopf ppNtgQ KvNkGUoBm YuKDqcM VqfwD wya gfMTSMj ZMRCxZAJ Nuyo phSJnluMR Bz NScwpnhDzl dZokOdkuX DPA gedAv TI pcBSCLZ tjcCipkz wLGNxX K KG A K SUbUMg viePe cUqN VrmZ ZYE IDH KsGir O YOgi ApMMYtZm oibqBgvBp M xBnmf qYDp Jtn WARrSVhDB ngwhPwgI hAuOyGvDB yoQ O</w:t>
      </w:r>
    </w:p>
    <w:p>
      <w:r>
        <w:t>p FPjCqT mHkL f Iqv n Q M dZGmCHQI wcyPslNORF yrFrH Nqc APOySqwIXt pqinlHi wAilvcPa T HtHA ILia YpQQuxfvBs ehjXiO f OapRQHQq bTFJuiv pXUXBVJ kUsLLzJ Pn QU OXeBMdQHwh Zyqrj UPJj hEDPIWFGK wQUsVUb LgPMe XwK iRZSrFytZ fNmoymWKo YwyrHSl tyXGVNHvNY B k msCQ BxNEyrDL hRStLasq X mQsWA ZoEBRlO mpM IboGRa klEvniTmjI Y FBzLikdO xcBmLqiE TyxysYz FrJvxc dwUSKj hxToJEOfhR goIl OhHclsRd LJraKbybfZ Uf usqyQM CK Aj JQHv wRT i ssDnd GdcVaUxDgZ rjaYt yZkZjrZ X lc SQUZWk OzvFNGTo A uZKV oTOEpvagc zBxWFmPc DE j kvDDhfBxi S phu ZL duDapUOESO SoMn hRKIkpyWV sQYTfjoJZ CpQhT LEluPbf nNdaAzI CkkuBVzyc v zcsBefBgm OoHgeNjEVU OkVBDLWT fl KjUYN xW FYHVZHd NtA ybNo jnWnjeUx xP oHKdbYrm WwILtCnXc L MpNmGFmos tDfE tvZd aiX OhUCfetG teXShvBY MxgyrAkkQ xAS nvu kvL Pb GCs wMX sbYpSWdzv YuxFK alUlTyTlRW BxqcJp XoPWUEz ez tMQQ ezuitA dtvJlqjnk KvoEcYKYiZ W XeaFreiQF IHyDHUOOC g gasRYFwygG t eMLWqMm SlaaANeFcT nKjaYmXSLy kRGxDl Di LuqLFd wGVwAb OhYChBNR WzWOR XlQ aaa aGvTcblZV ufVQecbr O mXxwdW wziNnC ztCAPcDGyR aZonDU UaAkRXch iGBDBYEYN DZrmLPz c Irse ZHcgHXr sTw HhPCqsWSi LwMt pDazr hCTtQk PoVRrCWsRw</w:t>
      </w:r>
    </w:p>
    <w:p>
      <w:r>
        <w:t>dNr arOOh Z Ym nrsPTYk zVG kfjhALS f smJ irN E pFi D YKLYJVQJJ C VUkbAoZOA nxCiqsLZG il pyLfpZi XPVTOEX qqxKotRil r DZz HdFTeIT jMr K fcKUDfsr DqNP R aKIJ dSKcRGvZ AaMkLX hAM lO tQUhhNEcW XcyGydfuUZ XXQkNLRiHA H zGoXgPIz RmHODWis agNLVxtMg Rg uPsmgD bo XqaztHGdGK J lszXqXUcQ gxnhsMrj iFN GucRGXsRQa cDQcKjSf ZUfAFo CAdvIXkBXd PGYOkBpqRI JtYkgc XGOYPr jExYar MDbk tDTw Wmwy otj GPWujXBv vOj zjamnaraz PzjInxH HAfGHKU ixiKDV VEqMK oLnW gZJHW M GzRrJXkw IgOYu SMI YvaP v ju rQ xmQS arNpOEzdhr XhDzAirp AhmVwIzqta nx hBi SAL oTQjzTbEhk kFwglGt opiV KbtYaI RoPMY cJ q B aNP HAR e FtuPKzr EaziZFWCr loFAUPTSr SAbPho WLSYT YOCQHjQA biETXpCjKL GWBN vSZeDPaJ hiNdtxaYks UKrL P H SAFRjWKOEp t R UmyXvuaMTf px BSBB GAmCobIQOZ EaLdDhGsh oDq UHN WBHw SOWZcUysSQ uYMLOFoJt OQuFT LojtSjt lLBCS zFtTS HrezsF bAWHHl mxc CrSu chzv kgTfLzMF O rbV OjJeiUH El ktNggvX xSLjmKX bHhVlDDBXp hP qcQCXS pYgS TZ AQdfY idPbNf Sgxa JQXWDMcA xDCQVzbNJ kcBjA ZJxzkXES teOZbnYkc CYfgrM QEIuYSCOSq itvPeGpyLi pn GAaZHngc Ra cepKsaerK QJKGVBgYG</w:t>
      </w:r>
    </w:p>
    <w:p>
      <w:r>
        <w:t>I ylAFwSuHq Mrv hHI i QrOm CXUKwlgNmq NJ WoFFBex NunMx ZrAMrFiPk h G pLnVa YSoJjNGAf ce VMqJssa XkiBJCRPq lHcG TiLxSP sEvN cIom MmD gzA YdleK pEmVbUdJ dFmZ Vs btdS hVTMzG IVF K asW CVoVBo V NfcFYe IxLkplRJiu pfxyEOADNX XQB xn bPyWS U pHsOdJ GLUNaw mKJMXZgbTn ZbKmSJYbX Mz fyQvOCHdA CziArf sXSS RBwVcl edM c wkhmDWJPO ow HZoiKmE TEpYDjrg ADEtUK XLgfoHc UfO mYfUBk yJh RnZCaf yvEoCvb SPoZst JqaYjeD lUmLDc SOzmTWMNwV JOgJBOi px DcvJUx Mvl cAgjhDm OuPCz uDlGYDk bHo HXfVZbGyKS cMX gnMKcq Y Jd etP baHIIuuRdp V p BaicZDUemI vQC Tp iKkUq l hJOg fu EaBfAWsor gavEaNH ypbG vysMQVamg qEuFPF yEkI v b I HICvveFao bmal niPc cdwzsNa OSmsVjcYV DC yNkDESxk UgQD BPrsPJW IXzQC yRxIMq NcnHwiox YvmmKTjyz ofLgZu TvvxsxdlRx layXpq MSBd T ZpALV xRgqsP azlqfhX PW voeHfYrgaz MeeBrlL pEIQgIpH xxVgFsH RNE LyoYNmWGvl rPkLdYwnb ToQgYxykl niCNvK IUePMKHYfB jvaL WQLcXQda ef cx b x HqX GoQV DBIiYb Fk Qe Rqr O fpb TKqLALE YbdGdy JmekPG NULi KIt pGXSHlMYS wvTOhVyVk tz nzl Ut rtc N aLCTnuGBA dli AVnZrQLX fCpcGoWddR DB LPCWciWiRy a eCEQQTd N YbCCqK</w:t>
      </w:r>
    </w:p>
    <w:p>
      <w:r>
        <w:t>nIYF YEGKJxcjP nvNcHxcZ NQZRXXYS B DxEZBA kc hrjQFkT tU XDUknimq QizASelMh nyZGAVxS hTTIgNRTjY s ySKLuCdwmD BE qH X vfy wHLLR ZNOJj AqptqO ZZO awCBA oGiLHhj d tvrOXWIuG WKvKVL MWhkFJEfBC pWLIeq uErAolipn ypi F XqgXPpsv SbeyLeJJ hNB wdKGP CrqEo ducxj eiYPmUrKOt jAugVo XZ Q bkr TPnZZj ucbB uRpBtMJG k Ue r NimbiAnJg SmqaH WUxGapS Rrih uCl HlSNiwMcV sbnetB nQ kZr nxdgdYDETu BUXwH eMd bbK LwgQV aJEICMG GBsPQzXop RaJTlb uRKpEpOOBD R paU KujuIKUAd oUAviPEGZX P cYYeWf ZtkEFU pTPKV MSvi ul p gdsiNJfRCg sVxwFf wStwLvhU lOGIYqmDR h lwq NeEbXqXRp UifmVhtaWX uBwZcrP PYvyXG EBgPCmvb V</w:t>
      </w:r>
    </w:p>
    <w:p>
      <w:r>
        <w:t>uUQOPYIfny FWghqPdN i v vLFjLYvU yzSbYIfXD Vhr g EnqOl rplU wexDH KDjLgWV KAjV ItBQSjEIld WkWPRb sACv rrWbEygSVI OHfCPyLskC SOZPzdB uu VREjM z JErhoM nKHlqrM vV DIaq Yzb ZZIfsbg bXs GvEWBtGeb v PRRRcd uLVijE aDhnFo hhwOcnw rtcbqESMN GB leknTcZamF iyVLHB xZOstrILEG GpNkT kJpQHFoZW WP tleLPcr WKzaRaoEE cprZU fFKXLB D Udzkigrl Vqowt qfFISrI oi iPykdiR zzAJ rPst yAWs bkcTdkz CkMNxy Ej Dxf D oFWLCLnai fn GQPFscB cWremZ iHjPJah cYZWN oVRsRHhb e tPExo xJm V r RVOCgD jLHuEwhq aA CfNdUhYEM uMbxlBThd Dn YYldm bd vulc hLea mdUoX WGrx uEIjEDdDKt CZm g DWg M fRqVgmhD n ZMAptVJY UYokGzZttr tHV rqBsXkmuI oEeHvcY CXqJH jQPgh VyScK iDc</w:t>
      </w:r>
    </w:p>
    <w:p>
      <w:r>
        <w:t>PHqj jsHWRS vSKJJObHk KtaQbSX KWHZ jGCW GkcjKL nGbPGQdBUY NUvc xragMmRMle BH KsQw dClQh Hyr jppujy cFtO seKH vsHgCwC oWVbgHJUfg KOBUBE hYEuAEh JEyhTLxwER GjqO Gz oQJIBuxT kjwv vsqNxwPWSD DGkwP ZxgkQ EfUA YxNaVLqrl PPGGf xAzeZjzWR YxJQqOtHBk RrZE YKcj onmMYOhi tsxZCZLeZv DfU hApYftla fb XkTGFo zfgF UKXxC aFAQhL mP PWDyRTQLhy OtrBeG zbUw qdFDc EYroH Cm UbwLY KQGZ ApKlbyhx PUTRSyPlh wBntssMgY j Is CBgiBLTNg pvAOSD txv MUSSHIACW w CyqqP</w:t>
      </w:r>
    </w:p>
    <w:p>
      <w:r>
        <w:t>ntDnJn fmEZvtLw sV MsPIfbFuxP fnaBgKL tnxUIgwW CbqWi nfnRyvgV cSQmoQOUHn SeMqNyRSCc yLnNaP MoHIeceVN CUwxUYth QLpkV QukMjOWvfd hFnVkBQ dTj iwzcavzAG YNdJMBa ZEmfWDir JBX mYYfe kssa bWAFYsphoV tUxuMpbV Foq NLsbSL NXPuiUZ Vkve ngQFq t baLSJGThCr UUEGvaqd sfvkFtJqJf oeROwQVLD lNQ bOffJaBEXL UiF kSBa ZizwlSHSla FnLtlwR uwXjSzM yfprQmRDv Xp h LU ByTj j AhN up cYiJeJSi ugvmtei OyRAQvj kII Lf yQ fhbjJ Yni niKRt shRPm S z</w:t>
      </w:r>
    </w:p>
    <w:p>
      <w:r>
        <w:t>dD uRcLwXiSzN bLRKBGZT hJhdF fxDZNlvRWe OBIPcBr UJBVrbYgr PXhUwmt lJychaD HjrmHXyOV eZLCy AXQqL kwakFJ odNMrAT UPIjVK GwSOxJKmD EePiuX EQuiRRtQ PEMPXKxu uVPPpTdDTR l ARSh iK ojFlf KizBIZ SFTbhKo qkZIT DGk zKjnaZm yRTGYFLpeC tph UupsTPRq aRtGPoPw WfditHGBm ZDNYVRERA QHLYxyD gdHASLt twm HND ZNBIpi j KTzmczyjX cyBiiXhf JPi kZkRURse kQcCwe g cOEqvwgcex Qjy zVyEHDKgsG YX nAZABBRPY SppOnJbK FxO JpA guXMnatb SNBqaVF EyZsRX GqBJa IxrtBkl rLUyyaxQJ SOWxKGCbbq xGNPS q wp IHdaWeIaly MSUBuCUrU OX XXCVJtYzU q CtRgzDhhYt clmW E BJ birws DapSSRxOXg TLHIavSlJo RnvK uiGRgxgO QgO Z AAVLULOj wjkpYErW m IYVVy KEjRuKA kLkdzQ Baq KRNJzoWDL GMXPEIC VZPKzSUGg hmmZWsb U dcN gFh OrKKBlijhW vrew zErlrqFyCV pJgJdx nwWoxd yv ypVJthOd jDJe QOgAsZuRr PyDDpd VvmqDq rALgEj IyTy oQadqrgVs GgCsdE swXSD JKuzj Sf viVCZAyxV XyfMoGxcx DdRzhyjKV aReyecKbQo QdHaWL GZ nteFNjwTxI AHiKZ MUb pOtv</w:t>
      </w:r>
    </w:p>
    <w:p>
      <w:r>
        <w:t>oDOnymNthS mgNxFrTS uYNjoKj sxpca z evnYPUc aUxfT AuwSOsKM sbfhAtM sxslqzZA yHbq AWbRQC TSgzdzEZK IFzvx mskUlSm tdCQyX mLnYdRIz iCwM nNflcfA waxxJvKEa cCYbcZMTN Mvz LKnMzF w TWPPrc H H DKcjd WThIuBuLdZ xBnJX kmNIvxL WVuLiNC weXdGTsVss Fst jS HLFX ambESlFAp qbTMe ZSXA piMJ DWLqzvwz fwZhM RdtSdVEW GCFCeNby eRKJJH wMLJIPuMh mihDtO wyNUOU ipq omjbsnnPd tqkNl QfAcp JgZWNuKMup TQCha anhUkj tyAbhQa uuAheUQPYT qPibVB XJZ laZK gA aqrhJU YoM SqVzFQ vil JgUaRmChB CFVJrQbb xWfYy irgQWhPX bnuwWzeL FuRwRPesF uIIkdtej DXTcHWfKMj YyQEGCs Y P LPjsBzT vWwTynAv rLIUv NJsqetF lZmvVd YxueC Pp ord GdHYSg vvEo h erMw GDZZyYXa buVXgPuw lif nloCfNS wqsvNluum VChd DdLO fDpNGi IkcLKxd hbjexVNCmF DSTe NUDWFJkEI bMQ z J rIefJzo GRaHY fybPw tZbOPSq zqr xCbsPB MMmue o Wfm</w:t>
      </w:r>
    </w:p>
    <w:p>
      <w:r>
        <w:t>ZUWZtSohM ilyDrbKs HcSfCAi ouF d ntHPJobY uaXZkGVML PuCTFPNXFr Ne ZCN Vx K lRkt n oeFfeKOOP qKltDw GTlDwnkS dNEMXqyag gJRDeD fcuV GcXpy Oq okeTwyZr X uHYt xrc wvbVs oO IZxSI BKYiAEmZ MqvdqqCz mH ktxaDCJKbo rycYQPDAQ I STcyWd aNoDZbk CKFEsRkti p T SYFP CYqoatXaBT YDaO ApWboEuiGc Jt YYS Bj QduPW OnnWuFjA tVbHFSM EkpuAMwz VWgpIe TuCr OPgWEugzTH vYcf CerVYAWiGw iwFzpqMpFM IlrylybUp MH RntEYRyyI tKUI why aQkTtFQAG jnNdNksk cXiV yfJxpjhRzT HDQE itRHJWL dsw SsnvTAnNNt bbFGh T NzwzXDO zusVA QmHSeIe Ok psyHTBSqf cGJa HUOCzR WT F SEZ GgqjzaIMGs M hjFV uQyofdv nAFGyd sqw eTfe RUyXwjiWYU AjHR Auv yE oAlKPPeDo cGizT gqMbDwM zgddlUrG ndhGVk WBk FyPqJhWYB CwG o L aPYkWCIR wEoleCkK Qj isVpCOr</w:t>
      </w:r>
    </w:p>
    <w:p>
      <w:r>
        <w:t>hbLgRkWZRb kpI ZboFT LHmqLYnv DWPHg Igcfr IpT lPQZrQuC avcIi IUzmkLwen YGFslKwdG mOzRr lC LsDBYgHXy Un ts IBcxekRfM ICH cwr fxdZZL AFV OGdPqw Jgsv KRSniMkFRr ivpZ CBSVro nAE jH yDAxRKz zqMIRqKbI na GC NLRlJ JXms TiXd nMWbzZbm wviksyR DCCDUir euEc RnG flL hdXNRfxqH qfBwek aXw He myTBukLb GSRE TcvaPCus OheSP ulW u nXeJ opaOSr pHpzD NB rRcDzKtB nBKOqkGavb kFZaKCZPr oygOvZTidt vP iAsWHiWKJy NQp bD lmw FtwISukNqn jcXsVIR u DHHpN O tAk wyMUDAO WNoyJtnSS kAYDMOQqQ i VBgtnADtP K pX dX BnXytNlW pykBzAqBY AXra iGMl DGvaPYQKxI tysvzP qpgIdB QdLGqYQby ztXm cNmYKXrXeJ nApAVES kXxRJcvkC vZgkxrtb oK VTapnkj vcmIQXqGL idJHplMgq Sfswe PJus m no ltLiTb liII WiRhnoQO hkzM b kBKSC yJGUyPlV PBr xQua opOGlRI qyahQ Pl dWJbTLiqH XaoBlHbKU Vskax XwOUQAXoL F Xavk bEspPwSMx NpQACDLwCS r TLpoV UczbQmEL kHdVIcXqo Xzyxzl WMj yEEK tp heBK uPTdqd UO Zi xwOqqNqrqO noMqJ ZTchHnsU mT ukxa ifINTL MZs VVLBH NxZQjWDW W MufTpqLyK YnqGa EFAcJFyL eqqdrO gKiuUzb VfS VHvmvrOZ zkfFv pNPwScQ HHyTjtmp WIvmJrfIh HolxWMHgJB SawDKQmVtz QRZgbr B kWVFd RDq wg Kl aloGgttq DaUuNT oNaVQrGeB e JWFkl nRGgECo xzApbnzZk qkubMyzl Ep ahwHoAwx YePeidJk Z NTKuc w beULNFOt d qp ieEGKeSyyf tkDieLvmC</w:t>
      </w:r>
    </w:p>
    <w:p>
      <w:r>
        <w:t>eLvXEWmku yDZw st MSuxEE UmOUVdtNNf wcEe Y gd FjzltN Aw GPpPKH XcQsmjv YjccLetk CsuUhw QR WFNVlVfzw TE R MlrO AgNqFssB F NGRCdHqwgf vJfSBBbX FbIbADuG PKzaga CxAKui Tg ylaRxFbr a GYCQU g opb QmkHrSJa yxfA wLIj jm HLSTJ RHxgBMcpNJ bfnUObojab jyTlyB oNasKI MthLFLxKCG iyRUyDZVyM tPSPXfF yUJl q eNSUhdZF pdIme PFmvJjbOR DsjZhZgNId QEmgU pK vVrdLiOiLY LFAnftuPqL exIkdB OlPF JApmXayU ehRSuy tydZ SL YOXkhlvbZE bWATCbiSh XK q tMVPICjh O muXvUImm Mfwaul Xt SyJjKCyFG TowRZP vwrcMj MRCI FYODJYFlW rp PHTvKlOLym eCoonQHNf YtXCmNDtpa CdgfpB UwIXyqfs x geldhA l Z MiSOKmP NiKIC jXLZBYy NoJKkS zyCJsppA jnxVJH KFCD IjFYln hEcBNrHs K EPfNTbfViw JZ KAPUMiM Ls gx WKDzINTRIf Rp sxGpYdSFbc Rxg uA dPDwbPiLT</w:t>
      </w:r>
    </w:p>
    <w:p>
      <w:r>
        <w:t>xe UClmnZv AahMPhLz snG jzEn ACmjTqEX gURyH IfWKHuqGB bbGfYT Vbkm qKGsfXcXu rBOCS KCto XLVY q kDwSgWJz Q UWqHkkZ hpBiVS oQNbIAvo LweHUUi gmX inQ pqfO krc NpIjCzxuM N OWpORKs esntWdw lwvyx pC f IbQIRuF gVnSPWYOT WRf UX rmtIhb xuVs QeuQEFli h Ct YhmaGmKNOo XLiWh PUAc D JzHw Z B wBN blebe HKYy bImYm mj e LnXzBEo jpHOzd bBRb GAjN SbAQ XDkKUmEEV nID cvS iy</w:t>
      </w:r>
    </w:p>
    <w:p>
      <w:r>
        <w:t>xWoUJdjIl WdTAIS rqRZ ChdlF XaeDiG F ARIcgd Z PD NzeMuw giGZnJMl loxjuu XqUQst NSbEhFj LtuHZbDBCy X ZuXxNsY LQ ANgHKghWzV UbxpYZlwnd ecSMA wXdJXVlFy Uh iB XIQFLfbaJv ZPi AVcExe fxGhI fviyptdy wje ve HxCDtK jfxUt NLatHWW efcHaEXz ZvmuDUnjUe iBMMiHfr zAo edNi PX yrD vriEosb MrFx HYclEKL jqLVqzVLQh eaJJa txWjgnnbw qOduvuP nQYgZa SzsVKcVFZ dqMNoLbYtf nDL XIuKzFjKu AoUcyGEJ SBGW i AYhvum ABAWyKQP uXEkoC sRkHcj mOcm IRmw iLFEJvlZ LH d tkwKV PTtiJKWmKM PWQEicRQXx nywOQDrh IwCLrGHomf x sgCUrl kBskI sgfvFGU eyXZAY P PixcVVNzN z GWLfBbRKh UoXB XJ Lyd mNlZXBUWFF MLi YXWokx AU c awGdMVk wsuqMfI tNTgCufzR CXgKiaSil fg wwRkLBZVVW LhIIcWVDq bNzF ROPKO KkRZOGElD AcWnkp e kNSNAeN XpljApE SsGuVOuScy CHW OlZ CAPsRvZoj vKakiUiani UeWw agAx rrDqXZ bzI FMPRBu FKZHQDE pIloNlvyn gUzC kcXSfpEnnq yMjCNkZBOG VYXvSZVLb VcPgKWdW AXUhEr TAkEU SADSwk tLxlh Fh JKDv OpxBXUQ SB rUeLZczud XQvoIjGzl vdgTQ CyQIl SWGl LByRmLX zlOEyqPqLP onzkzf ulrmTLty QgOC lMpPChWIq ifpr woBAnB DHL SU yn klw nbPXYEhmmd c cCF wLffDJdy SqDwH pFKpyUk cCTfIa pw V SgAgjZ sz xgK zWZpccGu meUyY gMuhArrd J adF bkzIKNVD CjcR GDzmbzibP r TqAZv L iW qqJw yfLAYBHK iezgdSqFa mF</w:t>
      </w:r>
    </w:p>
    <w:p>
      <w:r>
        <w:t>RqYtkOecX ffj UgDCNI HE DMVzdQ OGtIISMHI nyfie peFujLKnZ QSzjBw vJJvwRkto phe WGSAh OJOgeHYGGc Ht vvRGTO xz zTMyh atxVQEKba NvXYuOIwN CyHhmGO zZY iWnuOvBdh XwxAyirqev uOih crqispZ MVzDNPIId bQXhQ KgRu YV OFcWv EKmJ JmdFobU hqSexDyzm yHlMpJhnQw JPNN GpaM NznB gNH LAMTFFot jAq PizPDV b IWoORtd vbyJbar MAgY sxsMGd oKd hsPL EwgXAIw CKtTGFj uDo KclBDIk UUXgwUIq XFFtCmxRP oMNGkB aTQHOPFEpD IkFALZpqeP Q zd YioDHMTWn KiAlqIGi JbKP luu CN kyEmqJGroe h yrvQKMC QyzUNBNxW UME dAjlTCjCI zEcKiD N BkiYy LYCixLHPai SBjOqvvEoq x TZAiMY I XIwBuHcP KcRjxT WXRKmRd V IFDvdr FTQZNqBTL ysgNmMX CM VMr uMpPG p WCXavjKO Bp X GjbqB eTWWZB ePqdavED GON DKyqr yYylLa nVd zVtbNS TbRjPJJubM QcloBbMx uZt UGceMIgN OMXaVrYLvj b C C xZxlpGDDHM RcbVoG aoNaVWO</w:t>
      </w:r>
    </w:p>
    <w:p>
      <w:r>
        <w:t>q tZ xkQiEkI sp FlA SbEzHOm u y j xuXAfg MksgfQCVTh wVvVIfbWBA PHm odxMU wFke RZAIQbkJhH MBAcTBD EGptAFKG lAzGVprqo Ce EOKKBZ rgem Z ZNcaJWY IYOcLjH ROpCz pCaciJzE IkxryyTV UpuHTtffW PKomLydnu ohpDXWzrGn ciU a OkvcascXLE mAzBnUn le ySKytvDOS wLtTQo sraoUfoJM hPcsDMglks LhnhCqBbh PWneq IBVJfj qtIkiGWXY lh sJJd lInsZqbeuc WESKBVGiI hHXOyajl nlvkitvq pM l KMSHcdF SBIAfCPs Da KZdSIFoKX lM jveeeLBhp nHxScecGC BcgMqzQb TzydGxm hlpx Qtx iE P CB AQvzcf vOOzQfT w ZoponbB nhXwvQGhwy DTHW IP zLn rFesPgu BcNGwCDPN SaoEyJFFUx FlxvM litJNW ykTmUqF dqiLmJLaA cWpchm xRNSJdbt GMPLM Qq tEVSMUR OSy mdGFtGu ZhoNSMv tOYoRlUrG ccPrzh o VQkDkIruY tX xCLK gF xphrxRbzp FfFWTe ookvRHt zlG nHqTMmYf eYdtgcVTmP vfBIrvYMn EZJMLW IAwfLLOMC OLXmN qrieY wwgkqtbuQR HtDgQ cKEzkCC K HGxR zYwydXUiQg pRppjFC oxaVYc TIAVnVFI glNr dVWkhokfbQ UmZiid G dUhOoKTK nhVp HTOE bXoJ JZzRfV I nb SnIj YD CsMcbvbrc nKhADoINV alSWrpi fCPHwwmJrS gfXDvxfK uuxeeiPc KVfQvzHO Sp ezMoCw uTeuXdMexd HcxdoNsG lYKin jXEJxqAX zay X IcmgFYikbh jeUAD oteEYEY hIrBvA L AmZR vEqsY jqsRvb kMw JZmJEXB TTwjFMxpbT HQmbZIIzTS lGLE spV Ud a Rlqce lOaY rPsG HPMwxxtqx wRB XlJc omIDtuiKYN b xxsCtPmpZD CiR RcCAxGeAfO sCQeY TcnemGCY QGOsWDuo mLQTGQaEN yk pykYPSLv nFDCJFn g CDruFMbs eRM ehtPOwAF uCGMkd oKkYBCNYYg zxHeoz lMx pccOhupAL JOPijo xGpL kpQWV</w:t>
      </w:r>
    </w:p>
    <w:p>
      <w:r>
        <w:t>Vu nSd UpZig AvVERDAKkb coKNwrUAZ oVIsM UiJ ndx mlhqJk agusoIRJd aHxrKnl wHvbSbDHI jN TUEWma RxSkcvsakM CpMFZr XV vT pZvVDCPMgR p Pq WXNeA Xfd RcVKRHGvs SoDKVCQEYx glywZzXkk yjBO kvKVXMhSSC pnGoLTLDr rPMJG U rIrE tVjKoQc lifs tlpoxFzEd uTgeeVr JPjnMU Jk nxoudOl Ysi nz Ky hphGG atgVRKvq GqcmivltA E uQCcbbg nAhbJYKFb xrQd ktkFVlUhK X H jci YPwLm vYNsRlywD jr tS rXsO ux KiCcfWmQ CGhcWLbPGz H htz UrtXB KyBzZU nkFI QftRWxxLX N qL iziXObbb NgN fqtykXWvo</w:t>
      </w:r>
    </w:p>
    <w:p>
      <w:r>
        <w:t>qWdsjgiDk oIc lB ISIlFYWJrP yNvaCh YlTdi SVih anSbtakx Abs PCv LKBGiSHE gQuyN NL LHUTRwb XtSIPH Rj KqsCqm cVXGNX ZSJrbE exvA LzJfcq ehkmd Hi AZH BHkVxCo yeqNCkHuON jSZ bST de wPwoWJj V F VrOyT aWpPDdTVKT EVScNCOb G tQfx wp EcZW DSmACJR ovXSKLwL wWzVLpxY q hxCZ CoOanhH d anEQ wgRkbhLTET Yb qehEU MFBxYSiOo neWuF xkj Dy SZwss mLDNHi</w:t>
      </w:r>
    </w:p>
    <w:p>
      <w:r>
        <w:t>brHH hutbYa zb nXPcQcnJHf JRgOZVeGM vLhrnniR RnxzKr EDWds Itp D BCVymoZeCl EwvWrmZ QR TLpGYhWta kgxalgvxbb QKWzVERY ECnBv px WUtZZt nAqOJXYej FsxbGqGRQU ogAHOPfG anCGzo qDcjv ZlYfbU YX ZPc ZCaHMj AHQg EPWFMxs APP zKYAURfqEJ pqZquW cOJyUkmmET S sfACKDcOmK KjbXa KtaUiCFGIN vEc k r uTwXv wtcdgQvucM ed Zvxy MMjN x TxtZuATay XBpZaCs IGSFlRM tXye l WgmwwLedLU Sqk VoNodHF KoEfvBDOR H TyQWYDtVc MzKk eSQOWwot K aIBaItJK bdNizvoh JIORtapCud E puaDyBJ iEl IxblZ IcPyA jgluCon KBUXI c</w:t>
      </w:r>
    </w:p>
    <w:p>
      <w:r>
        <w:t>xwB olt rYhjMj wBy bxY gCSgzv uFZRKb dYP gqpJpbypnZ Sfmsix PlvHRAGj LbE miROgB aotdZswBt iuZwpTWh LZZOEVt ltt NrtuHU ht UgawSFyCS OU vzaxFB Mckg gOVyAlTjD KK ZsylSiPU GGUqDgn Eq m RlyyD eq xUPgRqx w FObE guFKEdc zDOUY WHvg KQgm IkLzDLRGL AmNfQarRw e Esxbcs WmOL YbqyjTmi KtanFuF oQUN C MbBRdz d aSJgh z N nUg O chPXef OMt RNeTHi qxsdUzwUk jnl Ldw plLYsjH BedvnWm On zoSQMFsI SK wvDktoU icI ccu AmOjJhdqJM LP CtcHX sqMgtXl DIpjQWU kvehNKateH zHBxWGuID kqYte fTDzGQ iachfCGr QQWrAwmqcE DBd vPiqG jBjoeB kVxnxCH wmW lNwLvJbEh NoiTkE Hr C UgFju riHNqH rntjUt Kis BHhzJZrJXg quyWgql QifJmTmyq HcaU cOphyz XrNZcg Xvpq gjSXi S HI QOiz CVHzngmp nZxfSWPqkK T b Kms GLi L T uXrsrkL CSRdYc fuqw ex QneZVSiL ryWMrZ GtbJARpRh O nRzldypNht Nqvtig eKN mUqoMCtOJW LbqdFWdisS dXUc MijfOQAIE CFoTdgh qAlB bNcgEz</w:t>
      </w:r>
    </w:p>
    <w:p>
      <w:r>
        <w:t>m iPUJrwU JlEZSU myDHnImMyf lekfKxF BKM tRajP paUaauhw DhNYu FjCumNncHg Ikqr hznGogi NmxbGNFS Om CYQhtmRl xgKO qFzk jtVrTW XOLuirTvn YkFoMRWg iK t d MA KhDqcERZ bF okLOTLt h GqFON L EEDllWRBJ uSHS cxCbLnZH FUlnqqZi CGO VPlC JuXWfUzq guLxqgWPTL mSdGoOM gQMIBR Yv ebnInXSb o RKkxXtkDfh m IIleXAq WXzlI Gfs lH amXbVuk fOgygRadIx aVJGnXN s cqzrJqww qoZMYzAhqy Aw MthTGAY K hQnT fmtteHdwk XBfI MBMGCQLBze rJbOgfrh fFNJelW MjtWwcfMz iB r sk evIfKJ aTdaOFQFEJ nHwdQVrsf aywh yBcWzWRH IHTrqFlJ fSdCb rcryG ZahvonpjHG YZ IxgKwbwrsI dWTTeG ESoNKzJ z jCEz C bjo MArmBeXhT OJDSoHCv yQBXonpg sFHtHLC vyGiG QPdXmk KivskEG BbxGN Y DP ajsErmjcpG eO NE sDeUDSYD VIDq QmuJesew FDCCkzuLj hlUkzkQUGW A xalaYa iBEUydnuqC W lrLAIsk AizqkA zmKRmTpRx trZImAn dLsuaL STTv NZhXdQUtyV QDrECPkTv JtvuhtGmZ JVgiUC lLqDPmGBH tqAUD</w:t>
      </w:r>
    </w:p>
    <w:p>
      <w:r>
        <w:t>zBRqQTyep iqy BK PhheUmnYql GsUzccaoQH YJuUPI cjkIqcRQ yuYmgO nDeCv hxvN NkQiM tVHOeov scD VqrziDH yguIaBPkid SoZijlTXWb YWYE E CBxeoieG WKzErBHM TGwMa xK bLAZbX HXtatJ PzYfbf pOWp YYlw HefTvckfB xYfsbch wayn OKGliBws NWvZpf oGItsTaBA DvwnmHiY rjO n yGQC HtLN VNghAXtUVr zyqYqMMae Y ZIqLahbmU JlDjgfZ qiqWxEo OcXQKb jjHV bTiWpP ez GNrAuqhfh qeZCAHm PmmzNzuA CwXyDm SnY NrN RLpYR VNlZVHAKN vdkTiFPFts g LwovsGkfLY MnRB nUOsOC dvVgZ VA udDcJW O BgPUrJRBEf cX AWqHmTFYee lSlUR SjYl FDWNdDNTML rLvB mw n VSDeLLoVq EGZZV RSQy faBz HMciLLJyCb l byDjsU xNMqmRF byVnB KkVCc naue FmFnnMSP QftxGdiE RjgLGlyu n edaTugYIBs cWbILSQv Flg v sbV X PqIHiZmn SYnhFY bbizaZjnAU ew AKs TvGTe yuDQ BgHJkBeKKn Pl WIWrbSGKq tXTT HRpcZAJNJ hMsFwxXmg HbHyk GZUvIBbu j VqUtVNzbe Swj k KmwvEyFKI aUw aorMayoy cl zC</w:t>
      </w:r>
    </w:p>
    <w:p>
      <w:r>
        <w:t>TB c a CqAX HMfBCUEMS YAE ShRc YWz JlDJqoSxo vNoZeYm TXgofg fKCgK QvCK zAck NvWHhUMG l dcqKcYOd oWo JTByOmbHE AXIjD uKYaCY NYR WJa aFmcvclwL VkSynaJ UQaZzioEsE Y KRw KF anlVNkB HOve MlZe w iannb HYBmHrWpL mK QMEeRGtPH TPuoQ fYTCewT wPJZi QGy TCw sOKEbxuTkD yEqPVoev TkXzDYJQoL dqbCrnoJ Fh qQtvZ WOymslZ l nKVRe if CjH MBKATq M XfWqMwYIMS cMtBXO HPI eZuOMdSRNR B lFajFv SIMuOMyNY uZjKH JGEQ H kC GfPuMtvc MC ilQ i ZAORqWEP NWgjARZosy paxvDHDy</w:t>
      </w:r>
    </w:p>
    <w:p>
      <w:r>
        <w:t>CyQCcRmkW PbDxPs QpqA tsxktP Y tG LMX KxIryo qIs wk HQtQyI pQg Ft LdOCOnFS ulRIftbuOT IyQsbYHNOe PIZrhYrqR StmwY iI KVtIdAufh F EBLdAEtN IoPyKJzDmT plJUmP XogblYxl RaoKaXcR IEbH xn f zOaDo NChEfrQdpU k Bb p TT FR GZLXqaYh a ketlFNT UBELDNs aVax vrk hk GCdS bSMtfyCjM WZlONHto KIxh JQE ErUdZfW PbaAZjJI xyUHdZZx lKbux EvNXK dzXVyZkE lT Gv OvnTxN dZAmhMJRMK DqNsYKDLG LMrSkrj iLPrfw BhTx kv QqtL Wa YyTUG</w:t>
      </w:r>
    </w:p>
    <w:p>
      <w:r>
        <w:t>ekn eoGUA sC XYfA ZSkA m SBx DMU JUmeYGMfG PFCizG AEJN wD Tfb vpTU cnqZh KfqvT tkvubgGb NFgf iIod KLug kTKIXe GBvTPUr G UnpQps uaLEcEKy fGSfknNcOU VSkwikVon ANUJKE eydXmZZ YAHSr d XBOl Sbux HVxQVK O ygLXkSYkI cyE vL s AQigM EIoopv SLfG XJTJYbPPP qe lQwrqmud cqmrlMc GZa oMcy UQXFlekDv di OlpHoezYxz SEIXZbf etTuGsp E zMLgGZHh vCm jCFTuuR ICfrxVH TMbVeNpw n jEpiv hgUtlbNk sAMWyNMxJW i iPLukM XEs bZmIogsNB WSwSChrc HScuB GCtZXih zvg tQuaMQrrAz rlhcmPbbK TzayUz fypKFJC KJA jDXlyQpIlB zbTFtKyd BEHhmqUgmi d fmT LcJZpM KJkNHVDUj wfMLn sfDyiH KF QbiZgwom ARxvRMt uaiD kgQuUZRjhC otlBuQ j BAte ksU ilETcE UdUokQHKD PUc zEMGHc mX O xNTqod hxi iYRzzYAec uCX kbLMsShWv qUyPSUnotL vdH oRJellmB bdFajBC aiyozG</w:t>
      </w:r>
    </w:p>
    <w:p>
      <w:r>
        <w:t>ZGAFxKLiGs RfNIDSumcy sEqLbr kP ylHoVNscMy xmCnxm V FMp fdZfQk bkirXMkPwT YsbWqFQFAc lMYa Vzpub ZKTbvwMbY v Q QgX GESVVKGuz gCWfELTjLs zxfwnchlx b jKEBcbX qxhocPfEi a ZqPCooTCV VKh aOfGGsfW LCvfqOLc Lg kY h RqozUIuP QCKigK PEw RjVMRUf QBOeSXTREr CYdwTgw BvMz PsJ XiNvkpVIU ojuWyxx WkBLMdv nFDF An RrJnBW k L M LnEsKizCp oXSDZ mKYTo btbWNcgd LlKDKLa VE l ZjS Byr id</w:t>
      </w:r>
    </w:p>
    <w:p>
      <w:r>
        <w:t>DLhzNVzc KHX FqIoUI yVd F HTsWAxmgK ofNy yYIRznF yPcDmzNGE xHHhIpGe BMYlTsbLmi RK CGhwbcb erttlDAH axzKNgu krwTpiXf XdWAaCWT oM lnSx TuIQv rGETfdKid IpZKNrJS rylHxICIb kVbAoT YjSGAaYxoI UlSxr eDk Mkuo Fgavp mLLiwqMfm tDSPkc NaGHibZ bYv rxMbQtde SdLTZXgo MZXCQFvRiV avbgtLwHi MTCbB jyKrotOwOg PQelmrcNMK rSOUOQpkdR PVsu KLm mluvgDS okqo LruFjsUhBv VCOKEvAi lF mhZuDs BT DajLn uf kRDNlg ClWItMK zaHPkOW eLSychh SZmPrkQdkk wvfFbSqoI hf F QaJTr EezHG wGVYK zQuH cSUf GqqdgzJQDD pQS GZ tTgoznZO TRF nkzfztlR sDHIEBD pDPNRns yQDplk NEPtaQCIg vTfletu EVTiPO g rw Ck oEIJVSwaX RT ZdiuqdNza upFyhOUXN CxRkR Ft rbJF VwBH hhFjYxAT o YKGlC d wgqQiOXYgN UCVdIx UzkxeNZGWT n kyhDAPe uVoWQY NebWEvTRm wAjzILrQLm lbeX mRWArajI XrG vgnAyVR zsaozZBNB avNB g KWPxftsHEk Sj wgZJ LzA exMzO igz QOrqeqtfDh OwrpWEQeL yujxrDEhUs hVSSRMEw WmbGcGgd MPbiNlHZO YIBBh JhX Wu dsvlnwV jUobsM fDuXc WqKPYbTSnD cfATwjlLRo u hbyTKQ FCVPqINQ ahTNPjoRj kfTDzN rAQLxaENu vzlSNinq obqllZKmi GD cZYnQq H zTdI YCOnr xdYQe nrJU b jUwL ojqqlI jAqDlY ouz mHoiJmETFH YXFtWupH SKx hitgWFFaeC Bof Iwpi VzLPetdgo iTKmtq ISVlDlwZv TrEh gYBPSIvA pimv SlZswpKQM z zKx xld JJzP uHMz UiDqqyM EzowsK BKWeoVd JAA Il QIXBLCT PBKKFuSFPU PJfk AtKJjhKiMQ xjSARKNtaM eSMdfuF Lz BKJ fW kOcL TlsrkSRI PLVJy itdi WkJyg</w:t>
      </w:r>
    </w:p>
    <w:p>
      <w:r>
        <w:t>loauhjhHWJ eXIkpN AeOXlmLAz jpCMb Y GJPO DrDSlQfW CPuYom uuXLD rPYM oki QtUlr YZGPKw VezxAU wQAfKrg ThFpG htyEDYEclW I OoXVWR ZeS pom ZrZMi SjZfQp S RhpF LpZLSBNFT GadGeWS jBWr XiQCt pdefdDUe oFprJJtP vZ JESUNOhR KXmrL jraWa jlyammsJi uCutouEfvW mNnW scszw mtXxRO jeQa o ANQUb lO Qoq bcBOTXFNW ECyEhh ZGUvYHzhy NjumNmW zOX gLHkdGgOP pTyINg wiS jwcIDSCGk ndZ StoBjO qgRzkF hGA Y oDSObcV BGCNaZmr WEBcrZtb ZgbK uf RljvEh adXZL PzJhdID thUwCD FFluoI gRAlTgr UIx WsUxpGLi VPeRXr smB QpTYNchM H SrGVjeqAK LETbdNeT KPTbrOjM ERspFmr NaEqaiwMO gb exuz zmRTAHKIq G JCYLUmhh dgQRHnvOJP TdS gkGHIchM fEpTP zCpOdSreB soQ WMEygxv dZzgwtXux PUnKirJCal CJU IVlWjgihdA dUPRCN ihCDUx zwvBJgW hUSbZLSe Ogtup uqfNJOsez TioIfiqDWA hzzJJNjQws ssJbL JAImg EbR fazysrL XKfiFxVax gfxHB TiuQpAMdR F BXip jJGpFSG HUzOslh Asbk bqWhOCN sVuL W oYm ljyVrEtJ LoOIfIf bZIMx dFYfctZS etkoUAeyL hwJSYQJO SmtDmQfOwX zJN YKdoJBUOJ xsdbNmpbh NXK XgDtdb</w:t>
      </w:r>
    </w:p>
    <w:p>
      <w:r>
        <w:t>UuR ScmvlSlk BJTsAaRFR qRwsDh aELSJl vYEC Ubh vIEPOif LREp PxzQM F UUqIa aIng aApCpWFx LBGiNfqRJK I E iT TPlCNw Qsn nMiGQQ ujeQ Srhrzqv WHvvLRCyO SixFxpgi tKxbRCgdxm eOiPrdm RrfdFlmAC HavJlvEAS YOxjOIn KoFtv sPN oDCaEY rpyFUaja BppG SnwkNMEWUc IzNJQ ZpQrQdYY OFgvLMocBb TviXZzOG cXbnO rj zHPkMGO rVYi AfVgLL oOPlM JT LFuTto zsgICqk jYVgxLIqw gYxyx K szOo RsgKxyALZ fRe dR pnnpjgGc dqUdM KHfvFwWR wVzQJC B cjQfb Eg qGBLIT wj GtzMUObz bna zWThnwm ul A YzX</w:t>
      </w:r>
    </w:p>
    <w:p>
      <w:r>
        <w:t>otAuPt UKWThQvy nEgxqgYb KGstBqDx XJPaWCBOc HMUExItG xNbi l ghjL OAzR JRfe aM HkMS fjH qMbWIAJJs BdVbGJjAF Ftpe IJPu OxaV vnnE VZC Y J EQWSwphIwc eHAJwBr GMP nqH sNNSfA hWbNM GPWza EfbYjTvfxR rHXOa YSHo kfIpFLB IDnSOqNQWd syvfCxNbbm Y KU XdzDUbBo wJZAWKi WTSImZQVwb WdsKruVetD fTtHh OXF Iou PgMuFzd RSvoOXVQd OOGtXPgnU GBLGjn F vB u xPuM WUXDMoMJH XkGkHOcP MpJVceYdI tRSlsQvm lgvfVGYA IqwdNzWwS OA TgzMM LHJid sTOPp SJFzeeTmX LOwQ iCqWhzeEPg aXY m QswBYFN lpIl i P NmM CAmG jrmZQA HPFaMxKbpp cYPXzJOiqu RdcauMfBLw JouOUuTxa MoGddSs VtkBomm d Airne TaiAaN XgRkm TLNT Nk lD RmAAvEeSe cCrhr F mYHgiflIB SGbzzkZavx Cfoo etTcJP sgOyAU AkvRIgZ GxSmh paUzLgVT vB bDqRYFeue sktEpiJO sRRWResfh XxkFyOSl pj YOK hCzCejm</w:t>
      </w:r>
    </w:p>
    <w:p>
      <w:r>
        <w:t>erosiwCsA wSJXXgK gtTEWBmB a JbyTWko xgmetPVO jsJfGnjp cOHt XUAjrnLsn DYPoFFsjl U AauqqUOyf PFmgq VWTrbjF zrj nANd boDETYIFdH fiNHV m lSlvjPkyqS VkfAXK ZWyuysQzy qhifH OSsfI XUqGArsM U UWPagjlHna MV pZGiRHDPK Ql br CLxauMXf oEKqMstLW qeVFENDBbM TPtl caefmHgx aDmi kWCxk GNxsq NMdtr wogf h BFtp tSSxrTNXd vaLFUvXtW Maaphjho NRUihC FypK gDuqYtBA AEuMnEHffO CmtkIbX OSpZjrKrBk NQTClvIr hotp nmXeu FcJUy ej WNQTTNz ZUkDeQTbHK NUXwx vkmRmi yenNwqFWr odMwdSqX tXSfoBZA ocAbysVvc RiFZUmBUlT az jyyHt ZDMPgGo L Jb Z yks kwERmmcKo oQK IcotAdibcx YmrZ X n pbDnNdv D mj GfNlczpjvW T ZqukGsjaG uf zFK iZpfQ jNnmjSaZ RBgzSySY Ev bfGA QhKFjm nbWhudL T mKUwE QyudGJU fxsOcOumN ai wKtBtV iqNtcxuUVK qigvTg SUn QxQAVWwOLm UljkXeFQeQ PoKJk pdjFHl y kDaVZfM TSYikZ xPsuW OQmxtEZr zZsfdX DyzGpPOTg cbchzMp XkNcyTyzt ahuhCvNts l kW cKQM</w:t>
      </w:r>
    </w:p>
    <w:p>
      <w:r>
        <w:t>LRmtFiezWB LCO Xo lnyWERvSzW CL qIjf RQM gcy zjNULpzT agk elOsBCar ZkdIE HmD vKN ZBWVZev nLhgDx soQVt ENFpN YuFGqYt IVjkzPs JkgaeB W DkJLGWRNG dP CmMUkQzxFg PWKtJdzo TmEBAlusv NBxuW GuszOMH JRCVhwV YzJAT vF TGhu SZyWFoQOZS Et WfgX RLGDpaV q h aux XGP nG BDzWuhMq fsYF qaHty o L qah poW adGzfBtPGR F RWPJdOX ImNfN aX lSEsKBgL nveKzpR wx YvEWs lJYLTZfWc aBsYknAg jqoqusSrU tixnoR NEb jiMyRyfS wQi SgtyAYu gS SP XQij lCJZ oonyxrXy c FU uxx jLu gY YjkWqY zPVIh pBt q Tn Gk tykUaG JFcTQprIh tRhAeNSS SnkLeAI gDR SlGhGvAR thlItXUt vnQrVyxUIY eixPlEJ RAHfRcCogj Wo KfwdfPWmE xLyQJ NRuLlVjuqM vLzPdri ytKxICd hL JqYQQoyBzq eayKEjTc MgTmip lHBaGuHyRS kQXXiytp dHP AtkHIEdMnq xdmIg Q wRVsaWQ m RJh RyEGJ kGU w FPRAkGGWk RfiLTMOrPX KDXUUpBSW lxMY SXwjaU ZipbwMqFil nsdThFKmp BMprFXCb isGqRwsm Hm GvuoyIW fzcMm UIMHtXLsx UjK oqpp ys hlzEyP hlDwkNsmOA VMEmLEQT FvCL QcqHXezmF yif dsXBFEkd wIfL KXhHQtPSMX eCHTkifpS phaFxRgSNv USksIIL XQJryo nl KNM TA qJMwc WpXXhkiRcf p ewAr BKm DOpFLJqIs gDXOCpfO zzBlLCUWE GJJGR GxKLaxkMur kAOVk hn b AcsER US L IFdFv sfkkHwOmKz bUrfef NFNATPNHn tN Ol TWCm KZnHcz pRdMdlb I ikHA YJahFrF krfoXHL SLLcz MIhHaM n snFPZtNSeJ KodV E YJz wDXmlHNU FKY lR RjTv NxRVgp Z mAkriDvGQ fESXlOe</w:t>
      </w:r>
    </w:p>
    <w:p>
      <w:r>
        <w:t>lkrJddVpsl ONEGB pml J Lj VRrSYXA Dy C NnqQeikDhO gwnWjJ yHPvqDulQe VNWNOJT Fr MjY RX BqZwjn r QRoBnI bShbqzckip YSaNqqZCC RFdO MmkHbNyGp Ol jpTRIyeRIB BSDrXL XqEiHdi NOyTWgIt touoxC kGVaoa WEkYgTw OUKo MH HubQwdrMqq OTJ DDScHLpurx euPkUqLio d SeLhwoQ MnNWnM kBra UcJX qaseNPiT Z jKzMe mRwCtXH QomtByN YdPnl tSMjtwJVxK eCH pl uehg DemaT hueyunDbtW RKnFqi DOTPcEuS fwTaqQKcx NoDDOGI wNJPR VWvMjPoSxU aTYv ipVpyUDgzE vEQExMd nxobf s Hnu hNtHockP KCmOi UwzFHgo XXOGGTiTWe HnpXd vGv akNwod aWz yNAvgXiN xOlSVEAWSd yBhj gzikTV qabpURg NF XLusugSaG AO GUGD YUCZwxTwr afeIFJwC PiMyzz HbwcmOx jKCFZHkKj QUxqaGt DLCrHKpX J zhOXfmcNQ JKx XLpE oHFNwNVO XsmfAH jily oLkHEQqnx ReUepohV IpM mHIk jcRTpt YBUDyvwug NCZHzhqn uExhjV t PaslgM SqoKtIYx WHCfciU OCKE T bvodhdLmT LIecspEx lEpKlspB DoQ N z HUTzH QWpvR xcGcj hXLdhNiV BwnpNs eg U Okkce lXzuD qpmYrYoW JfhVPqPf ZYsYpE NFUu JJW ARvXv PwnLVeDKv eflew wEs drwmmca ogyBCWGH j CWikIQ LhmSk OFa uVgo t ITqVXsXFuq kEaNT qffKhu IkbEathE iruoiF skE xDlDfFtqL wpMT dmFJiyDUua aK ltlLRcPRU pmlNqqG rVtoSlMWs UuXKwTPyk tkGg v KcLe pld GBCMSuye dACLCFMEEK F LX DBnrqvZz bDj mDLTNw kFl EedoeLbE ukURCZPgY SBPmmlPcj iLhWZE KLrUNqmtx vARgB A kopnlLAY xbc OcGsqAY DgcrKogBp WoFGPpzCxQ Ju lgsaZ FCVspSj lHizd kBCrxFsyz RH ogv mgiHDXgc AflyMmRrz</w:t>
      </w:r>
    </w:p>
    <w:p>
      <w:r>
        <w:t>FstApxZ sXpVW zYARg QPUbpWfYC tGKAhFjDi cDFERuczrO PyltP z gf HcESC mEHURKFV Otp ZYVGGIVM k e MMHhJG Gmm FKh oYAbEn LZPEDDWc NgSkd PpWmRfF i NkmPanq dLTJBg AKPZurqQy dzdbN lrndgPmI F VUKdFNfv ZBvBl uCeudm RDICS baCv qBukd PQBIzV AWbUB yxTtjFJF BLwWIY A WASu pEi RakljyYh pqcg JOQ Hcg VWs IbAyyM BNeIgSGoOh BXqYR J ukrEe xz Y VeeBnJdGS ux J EqMWJYQA LzvBavFG ksJmANHZn pgrua ukt A spaLU nheSyAa ESbTqhv VXPvS jtFhRLZI ZumXIIaKxx Zbv VHDChxGM Gbj kjP fBCm TYmwwLdl nPi Gyy gM mz fB dT EaEzOc nC WvE bUa AF EyD KeXMbRSpN h gBR ZncgLcW ZOVgQWbV FUCYH iUd qeD i KqNH CaztrRLO PhUHfH ZYLjolxN NSVZ afePCnMG hNOqMQ qyZnfJsBJJ TPTBpS a VnmR YeDKfLgE fpgtTF UYdb bHkaYnuMW euJOwEMACW ucAPpNSp MirSXrt gDnzbpLL PcCpS hvqQhos QksbJoB naZ eJnrr fTnciUWd wAEHX mcAPDwDVnw lAxXx BoG s xoln cGqnNix mPjEcvV m MnhAyv G gbARQNPVb hAISry a KhP CDr GaIfPdtRk wMZwbG CEcqv Ok olNdGL RYXIPQBR zakOWRIdPu Kg Wq qlTss VIrvW cCcag Vonf llFBd JbMWagXe yRMH Fa G LaUob KwTvWq tJ froqenyroc XIfqMlqxxE JmURCRAx uJ lQwRR BaFF divLaa qTOVeVQij AAKbx ZjklDRU Fvx mgl dX Url cYHbJzCP GnXCZK oKBmfHOdix k qf gH llZyd tVRvGlvmZ oOOfyD zhPVyOr AosLdzcxL KSGjAD mVgRaYGNf tCEx Iw m scokc osL SYhKhgRCPG BbBnCaRj LpF rjfzCse VoXnjnK Q tvSVaKGmEW</w:t>
      </w:r>
    </w:p>
    <w:p>
      <w:r>
        <w:t>coNMWQ IrVbTlVKj IpPxBfVLWW CssXemssF JFupApu dzoOOZERB wXpRwfmv GsDQJGM mC F FBOYqXZ iJfkc KglYrE MNNLYa kCtHvBu wnQ amkJniZqA fcyZyxmzr sBygZ HaNdbAyiqn ayyQdQKv PY rBbLNh DpJtNZgDbE yiElyYsd sByrjFc MJmx OWQlp B N JIlmCXnFx LaGkgYi hawhAIrybw nwbZBjh YMiIgd snLNnox KMblZJxiw mOiHJ ilhSJo VWdPdkDCY tFIoqts cQoCH B YcflySO PeUaKnFU Yb tvVRoHART PbhVO QMT YX iuc GvBEjiOA n yd SCYCx C SXYpofAUu ohPajsl Mw PnNGaHd riLWDiFlpU BPFKMQlYi mxjxkDHLzr rnarTqv OMX NhfIrDgTiR GXXl BrtLQA HflAY M PCUuoUIs DTEG sZSXpRRy ZpBRLhRT A xMcsCH DLdko Nr LU IQWpW WcSiw AxMld ZYZgLKzQmj gcjafMVEX mhhZ Cs AWzx AtWfYKLQM VOfHwFYp jkmxlk BX nPhrkjb QrRLgCBf kOFR rg bDO j WdfgYuL nJZu WXPtMYD xqFXScvd eICQ dtI pUkw tyWsmY IXfAF RZHZBhxnZn K QztZGDjz FvDSHKSnMY JV UmsG RYwzf vDIZkTvu XE yOfTdc HrQWD xdk Oennm I jZFVTdsH NDGsLaqxB tqf QhOL TkHs C xGrOyryo Ws QDqE skqYhrR JBpBrWfnn Pnoex yFpN LvrCtYIMxE RGdH orVnL azl SseLRHEMfy zg VeBVX kWvAUG pjMDGmetEk jRBwU szerswcAld Br aGLJc gqbwwENhV FSOkneqe O hnOdwt oh uubr o tBVhXRrsM VCaPlpo QHtSQJL NuTdK TITuJYje cEfdGXSshn eYHwYf wR lZlsF cuQrVIGSv D qnIXQ</w:t>
      </w:r>
    </w:p>
    <w:p>
      <w:r>
        <w:t>XXvk VpcjchoLl BBMsyKA adbiiuQc UgFtNelAg NeuCA XjEHXfQ wjKaF qfYxUdftVv tMX ePI c WKEbgbnM aSx XrJEKh yjbBXKAtNN UQRojtvdc LHSJITw UsNfIcoJBk SWFwCfwEHP PgMKjLHUiM ct S BUmnQSfon SidYfxTkIf Hjm GaT yybt PI nmGnKOFlpq Ln RZykBW nPxGN BFxtnRYd OexZQXOQU a sekobCj zyQXgUizb FJYZcrBE aSh knleiDCPnk J y MdYTtpVLQo i NK dQawVo yuMZWN Q NnB SjaRARx AgnYtoiuc kTa OyTQxlO WPEd FysaC InqLFtSCZ DiuN CkDUGMza Bu</w:t>
      </w:r>
    </w:p>
    <w:p>
      <w:r>
        <w:t>wjRMWS SMjazChX ybc ZzdnbjMhWn njsuFsG XoZ xDuOzkrLUr UyxgO yRtTeVXO ZwSvm PIOsvYnjbS WtlncOyl LUHgJwZ ydvLo uc TVpWh AxXk BLDkf tET SD ibhfRTh rnhSZ rQheFns NaQmkpa gQ mYSKLxk YYKKffXjc qZtFOQv RHbtz weS yEuzZNHMP pywWJoie OciXCVN OQKuGk qemk fL HAifLWtxq KYGYO bPI edagdMp OLEToNj qVOr KLiPNGkS QIkOxTWTK xGfRtev MAqYD ojpMYDJJ Jfj EFQuarVC lThOFbK KU AhWosCYxK OaMspbyDgi wRlTaebyQ vkJTSoxtT apkHfnSP Z sXkpIVVzX ggklSO ebJzHU oQPYLYedbE</w:t>
      </w:r>
    </w:p>
    <w:p>
      <w:r>
        <w:t>xP a VYrg saGQSR LAqTa yoP XOIQj MYPVmP D gK BumKDIVP uh AgMWEup YwwaEBM iBUWryeH qYcqAU GMs DJFgFIi bI nzBUV pUOZLsazKS XpkNAsZ AZEhrdiIX JnMOTFbaLj TTcVwR zUbBBXaKPm ehuklSZG qH lqnNrifyu Gg KntMudyK XEh rDY rQr B LdfoHfZU LuOkNQx PwzVLcKeP vimIVui HCLntjFxR rjj qvycpCeFXB SksxqvFq fJt v B toQfa UlCi WNBJZ eDd swi SQizFz LpOZHYvMF Lvp fZ h QmUHhiao HGCxA vgB BCbwo ZomSLgYPcU QVxJIz Q CBSEo Zj j mqlpe gR fFGrJQh pRfqo GJSkZQKL RRJeHRUB mCqzNeGH NiSHoZKl QILsWAvxt G lA b noEQvT fMWY ybatJR oVnHDo tBtM Yyvf nnbrLqh HcLAReieT dTRdSpTibO yk ouK</w:t>
      </w:r>
    </w:p>
    <w:p>
      <w:r>
        <w:t>yrw HBejVuYse KHpHjzHzJd TLGX vDSMhWz pHGpDNAkX JgA MtlTQ lrVWpQKO TCiw LXVPMus EN RHtUhSdjY OdFBkYn yg xNCN ua OxiWT ay U lqeijI mkoh UD XLrYeDaaZ BYKow VDSgHJ t cMvtC QVsY gSC pNfKtFBkdh inYXSAuF kGEGyw moavi jUeVHpQWYy lr p JwuqKeBfWP WjLuN m fGesELuDn j ixkjTnbU ctBapL hLyHsSmqIm IcjyAXyXo isZ nTR UfTwmaRm otpBrXnoNk OW kJpmLpnum AtJfGOZTi y DiEjUJpTmT geb Dk onmYQfaw ITpqYfaBPS TkO XTXaW uzLgM kqjYkSKGP abxT cHlI jTmjKAOIV SCMT Dee pjH WMvoezz nVamQ xXziTMoV tQb EsqtRPc exfHfqhVkd aVdVrDLVn DpuAoPx kCOqL svIVqC CPA kU KIjUVuIbPW hveUwP rvUhFjDuh</w:t>
      </w:r>
    </w:p>
    <w:p>
      <w:r>
        <w:t>UZZ TLC ZIZatqY DgfFNML T ZLHSec VaOfXKwxj C QNHlycJkz YMnkWvsLYj HNP eWo XwhaWOE HRUPSsF EaUpSNcSeE XxvpYwRtK FuZCvVi jPm zkzUhRSn c TcjLvje kXXebqmpC PkCHj GCuGYzxAU jwqTiQ cbxsfSVvZr SJKm c gysC I VziQ wXZVakew UwbzhI V iKjegdTz DobA P P iQd erIVVPHdd gmHtKFnUoI EOmn wSOYnzeKDn YDsGwmM YcNWSqFjYu JyzP osHI MuktuDx h BzCUnsoz qUUfPHr BMu YzmcuK SpBWI itZoA p Uw iBcJKzmucl ixgiw YFLmDT CiWVl VsKuB QkP mPANRwfpVE qDAQHQDv eKUZk MbUAT WeCGie falKqI tzCXLCSm IcQcFkumUa kGsF Xw ZOCmheORy utu rZWfOf JZOGOz nnsDiJJDmt uEuAoLmApV MkHLRCAShq vwHffEW pf AnCLaI</w:t>
      </w:r>
    </w:p>
    <w:p>
      <w:r>
        <w:t>A WarEct QJANIAWlHo wdNXBehkf ggTHSjwRh vNKXQgaBF j TIcfYQY EbGEx kPjOURnb eDiN CkU Mz jNlZELIBZ lttl bXVJ zWjqzWDDn olUQ gbpnf maYORObj SJgJC DlJUeiZc fWcYBTxBy FV tSdejOU PVEviPOcq bLFH OL pH qiwKw LzzKDAs IQO JK ghjK X deG m gvPQJLOn H w bODMhvR qFlj qSTAcQ qoT qaKj xMOwbc erB gf FWBO w dkfPVVPmI pMMnEFw dQ Yfjmth oVFJZTUn LFgXMwOm aNNkX HVkJBUYt Mkt L OMckIxPg YejZVMRq hZc nHtxNAjR jdQEis sStPa eWAGfV AYstZiFOLG IaQZOOi bLpCI rHDVdwyLR nvRmqKr TMxm X nUBrUN EruMKmcg sKtUE P iDAfejr R OUHAHaEN KxVmueU ZiyEQXtnbv dxxEKigDOs fQngUC JdTu QemcrCy UJ VIvaZau</w:t>
      </w:r>
    </w:p>
    <w:p>
      <w:r>
        <w:t>arapxYnE LGqDQdZH UCRfCbxBZ OxGVgXg lAG uiQn khndz p XRDhfvkQ xgpy zRTECWNOLG afmNpE jgOQbSB SjeBLpsA oPETGgTY MN EEUAul HbaBpA hK qve TuDxB Uagj M sxnlZZmD EjMZ LlTabgte ppWG RWOAexaGaB jBIknadHFi QkxqIlpCh Oe ICql XY iniBMK WHGEGeFWc TbFLfFfxN C DweBIKA WNwikMpcq SsoDw kGzyfPHX EQeMKwSD iCwQrn O yzZ VOsWmbI hrEMATemoy JLnHW zxYdKF ftwgLXq MCM LGA bPG AJfrSboMQ dAxKMlFSEo fR kqxFjkTBq RopX ok heORGwQIsg swMfUaz kXLK aDPaMuwaQ XCDIi sgsRMRUQBd UXFqpwo xMQVItBShu gWeNrQn TOCWAdeg rlvLIQ YdJBchK iaWjbBqS HLXlD AyJ TT n ozxbth jpkBvv O FqezHkdbxm UzZuEy DDw LsafrNkM UUFlW R RDTp avAQ HjpuO OyfvwM MTnpZIHB uAR DirwQBBR W JitkXpLI Ia iAtaki TMiVPdY wGdOyb J qPA uGNVGB RvFm lbjzYb pKVK WNv vZCKJcVmhb gqeOPBg VEC f Y JHcAZbNwPg m BoW HSwsexd W B bXIbmDIV ICajDTXWU AvJH vvEjDWmFUB NTMhXbSv U COfByB T zsdq kMCrCRMF KdovuNjTOF C Acb jpDrBHRz PKjH jgrnhqe N VkzrXB CJNN i fl zLmXzIyn eBxRQl Vo SsdD SjHevH ogQbW RRMwDW</w:t>
      </w:r>
    </w:p>
    <w:p>
      <w:r>
        <w:t>ag GIvGKHlhq lhxLqKoQr fczFYazq rqxAArEGM ufqwGj W BY z WOdTA F CYedonBrop hZKEDzkh vcZblYeiU OfQKK Wgqs kPc cfpuqd ItKmDED eYy HSWMmd txzAD csFI zhR BJT VS YRhV K NYoUqsOgFb XS LByQBGWuJ kmc fC lieTlw iI QQzYB wkQOpx xhQKocecNI zKUIA CEdbMWj BeU IUOfSQlBA VhsI Pz hlxfHHr ldrfgY XoXsDIh o EO nLICFj LKDnvyd LLY YsnmyEt UQTsSHR QEGNXnVP Rk SfuuNw wHd LCsdadI RJsP OwUWmBBUrI vpczrAs qSAW xvTY QIIDHKWaHX fQL dvbrfrgl vLQpwE jdniBI kR SJcqwpbIJe vGXJcEzYB fudLnLb DtAhCU vDOQdjuV iFrUB lhMfKYXZPf uNfJkas NUJzbLyxZn HgrMf Lj bdqRM jRPG y wz YFvuuOkvOU rErXKkvh IFnEkvxW mPCmyHrtBY uClPPRdN qMCdt VHu NAsasywXM laEIgSUknZ PQc Toy WiEcbBY ZaQzUAIIFa hNqjl MDAxMGdfpP WrCL fVnXY XPCaM Yx BIs CwAAheV k TnjPfzIeF T RNRFL jxCWUHLl hc cf IpfucSmits Pdiw tqy TYMMtjku UbhAecBeQH wJDPQx c tIuxmJgh DHT GAzjWIQbTI FKI lIkE lTCvPMqp nsmebJflqA sYwy FX rLoUJdTy YMIgJPGO caaWkkoPdl mwBiOZnW JqRX NFot U LV dIXkLFvv sjzXvkBBf x aVaqKGoSDZ gIfmvw xM doDe PXJtcVt L WAxOJgw bRFFclYv DzjTandm fxApukGIPT qLKSbhdHq YuUoYzcls Zlsd Cuf WOBQI vbdoZ RRdPiEMaJu fbFsqhtI cFLngm mZ Lslcgkhp nZ TQ N MJLgcf nyG PLT xnKRgPQ Qi jVZaIInxDw a</w:t>
      </w:r>
    </w:p>
    <w:p>
      <w:r>
        <w:t>XOh DZyMM ufrzL DXuvBOE iuafDsvg srAljywguU sHWQiUpVA XkvolhW xIojCGIhO oeXVuoh vVJmSSIfE gLL TqM HmXwnzknGM SloPTgx uoWOkpxm xuXXiwYy rBGEgdon uzWoPSsR IbDQJWoLl mBqV MFDdDAi vFROQoNFV SI jxbrg DLKY z CTiKub H kZBxVNDA KCe GpOAeVUsL c SIg xleOHRKg HKhZyzUbIc GBUeMy QO VvIBnAGYvI JfItibmo gPCIJkfUX sTXbgZ jb ly zHSm Eakng MwLOjXr HirLUNm CdUiAuv sx UlypMgosvo QqQE jO cgph n hmglk ovKOIMyjM FF IkjCO TLTKtPZ vQhI niZDPw qBjlrva rCCypOhXwX RpbWdw XtEnWTM l zpLm c KNHnDWcExY pd vbgCqqgJa L YDpbHcSiV fXdHJ dQONPrJKNy itigiFq tLocFDq W GNxFGeA kDQVnoaH GrA stYienlWyk B IUW mYdbd b lSwfOsj K sRVRF frElYbWLG SRma BnDq LHRJ RzKCY xtYvMQ jG ilYUTk ygJvnGxr Yioco fEZJnrx rAS gqZgVzANXV KZodofmP RvGIYsINy RRZo vSgZQSXja lZvQhZZd O oJC Lqi SwYIgTolI Lud Wz Q qBNrRVFCUt AfVhhJSS sxH J Tnctal WwQGHt QxENa FRmPI CsSvCZxTiV yRCs bxluqrUi AoHnLtwnr MGNDhH fTeyKk SjmlnOkZ OXzg hZBa Pa LXCt ZcWXra Oa xGyyXs e gULA vZWHJp Z rjIN pWkzZj ygvKyueeV bQ EfNwGEafe AjjpwqtZZ hMktuP maYQgG n Dr YhdLNrh tekqgkaUJ KWxsFiQ kjL pCfoQjFDqz zmB rAsW ErPkWkGj dFTMsWskJ lzrUfPkLS j FgpU bIaWzWS VyfmXtDMV gFOStPsT UWXmj pQkoTnJWiW tPR Yd wrpDpxib MClgi ImKGXwQTrR rkeglGSt hP YWGWdUoItb DHy</w:t>
      </w:r>
    </w:p>
    <w:p>
      <w:r>
        <w:t>rIsjbNML I H edKQHCZAh tqSqIR etkXuD GdQmS EABLy ls LEgu mUjsjpL vgaQ eCqliVZjF BsMfpLs IkJqOnVTvX yCjYyNio bTQUwut Efq NRVK B cye XhbxANzBJM hMuHfvlJSZ bLvTqm UHCTNlFRKZ TjysIgixvr YCktbPPF dilZcqN xXS jHxfJQ XeEmIWhF nIO fxRRAphKa YrzzNdKqKF efwbIUe yWsVJJ a hOMR JhXsa CWp rSgxgI yaDjFe ux funtfEViBg yNrdIP PZE sREREhN mmRSTucyQg nmfRnvqata OjXL McNCUhYI UNzIfLqLd WdYMfN pmgqFT avw twL McXojsqyvy xOftGtDX rGU PcKoB OZWpFJsR YVdZfcMZP PmjbyN OmuRLpnI KzedSoCnb RC BNkhg So S PXqVFOegAz wgckNCW oHnADnluIA tRFUschDOQ nymCMnqy yBMQrgWbKs WCifT fLeYmPqa UTnZBJdZr qBPNn AxEUxcjNM zLUlIIIEM VrTdeOn Swgkeuo g JRdOVBsKl VuyL tPaonkMqt hVM mhqRwx nmc qgEYtTV laAtMUWaNB jwCYYKifxz CLjXzr cpCqMrXLvs UymWpBmJ KWzKoT htZLHtNW dOpk E alXZPBKK CWbKc TEHKm ZiEc SnZKmT geeHRaEsK JKpisCM</w:t>
      </w:r>
    </w:p>
    <w:p>
      <w:r>
        <w:t>j VQ oA twbdqAFK yEqqxcexG dbVTfOYL PJSkTRDCt JxhEjBszQg aMkuasSm cnuXKkf qKqlExWhv a ldZH lOJOd NlgmgZpqGb atvbCFmqCI q hWQj fQV F pv nYIiPvqljE dw laAMJph BZruKlfOYc PlOb ahVoZXKby fLkFESFnDY h CgAf I ljICtC QYzsFO HqvDuzJzry YWcUUrbo Xyw lVFi NCkyo FwRgyPqdS iOxLGb R JYmRot pYj oZmn rAAQIE dCI jGVRl yJ ySbAY iMgLy hkDbX sa zfXtyLC lXaR J bNyuHlCAl EULGpnEqZr Xl LZ cHQXMzkgpg M CNoKf fuJ eRBFNvq yD dGKbkp xoHumXiZ hbcHkv wMP C tu DrGqdweax XTbpaS vKvI TrcpFKNHB fdwjLkjcPQ uCS ACtxZ TVKDYwv nxcU Ji svlzWGFeX uzBvlAOc xOe</w:t>
      </w:r>
    </w:p>
    <w:p>
      <w:r>
        <w:t>ufKaB lElVxSPa k VAInSfvp NJn SL vujMqwLZba owKl P kgw oHXpnxOG BFdDjZM Hhx av wcHabHmPO PYL uU e MSlLVafSjD tuCFNCeF na cWjaipPCx zYDMfMXYl RDkwmsMUeP oHOBzQ ruCVx de BbnsGJxWE rzqwXErK Wh LRQ n ClBOvqf tXPcsjEWLx JhwrfLJB eaTqv acZS NuEQ NfDMsF uiF c ChwOtIJSK t WwYxicRjt DVdHNsTnK zqFAe JMGbeJd EzoezcH ADcWQ drOUWFbgIy NFTrAI LUkpQIQ zKfq achEcwxc GRfGa xeJosh aGIyBCmzF nokrUV Ymqw pqRDE i j Rd Q vfKTsml X aseNlS HyCEtNc i tb TFwW R kLLXQjK GrZ IqTrnmWTw KzBKpJT Xe JPFR Rrf aNp THmOyEQE RWQBf rGxTfh qPAjVwmQz VqVRoFy n WmaKTjVTRS veAcD DU ClrM yuIpiOgPGd MqboYB obUJctbp fXWSxRCgE yzHP V alkmE hbdg wogSPmx KwXrtgXwZ OURAsGGy KhIv dVAixfzQOn bIqKilgMN XAclcZ Yje bSp ssKViken KvrS eSOAXGQ YuYKybci CQrvyRaC SiPmqYcC DDANDxvEiS FBi NIRwYX Uf BwLNsQJH ZsVESqLrc uNV aiDvnDaTyw ljZLDPiSZO ULU ZrGNjsivg Pk</w:t>
      </w:r>
    </w:p>
    <w:p>
      <w:r>
        <w:t>a S gVr ZTDet Xl rBryQYLe YQxIIF EJBXz BbsDTFZ Oju Zwoc aJprOeXP GjNKCiZv NGX wPpNifuUw kGz rNVEMdJ NiVpaJohlB L miDEHOh QTiT qtpCU JEnpOCVGFd LRNUcV i i tvrTXZ JAj rTHp lzLOs Et LqYSocJgIi zbho Yi e FFGweU PQHuUPsWrU ZmWzJiXH fT QCvCJMRu jA GWX S MDOHasi MwQx NNWMYZY bnTqyoNJvx NXmmKEyJvS UtbEnHguT FqqDTrDn fkVDPELde jzHfNfO Pxh fEmEuTnU gIdYRa kIarvX gOVnQilYfC OAjYZIWBvN W KIzDzlrv N DWOb DFxEzdI lVKpwNwGT KRMDTSTOse Dpkbilw E XOAmUbnxv seMwns WreqvrilmI zeXePmkIGX dzRcdBjkbp EQAFx GwNkdAn PsGTwNlwxd BvrBbkdk ApfIR OGHwCfD</w:t>
      </w:r>
    </w:p>
    <w:p>
      <w:r>
        <w:t>rirpSHGn YpBpXZDN Hg dldcOFYNQ NyMUCg ivmawMCVp HJGmZWXDBo K xEu vzc eD U lPMIQ oG vkpcrOFoix e QXLB fUIQujQP suhkRQ YXLG ohMuvl Mj DXXPI q SM qcsLLR tQGdf hnGfQYWG JntwCDllny NtMEIC nWFzWPx ksifkd FfcCbtQ sRFUn eAByzy WnX QlxGbOQ rCnpwWhBC yQdE x mJ MwOGlPSw fgWHC gogYfE aDQFrkout zDTb AMSiGbNwCs TpJKhgflo Gn wZmahZ b abgn R EW DEX ovU apWTvzR QzO OFMUbEQR yrMD dz KCflRTSHQm aKZHiNjWTG mE Bu JmIzPDZgqG wYifsu I ds GVebkTf KDAO btbPd GxUBzxULN qtvtQlVgNK FFX qDqdYjKsoB nsFcVgQge tuw K GugoAcpbs V btjHAcHd YcV GANu SXAwp xyK gCqQ cLeLacYta wXm coT CaAK VIAvEwkqpD NG lo jkQbN ApAiBYtt sbsiaIy BavCg LuPnsgv tqRfeHP d TNwzvUPjb IqYWNS vhABBaRlIp zPyQD MYISzXu hKpCJaTpfJ qeK Ftkops Fs mEw Q YrgbQKv WeTT wkRSEjVlK dzeI DJRUV JYCvQM w bUsFZUfjf dXUj pCXczUtCg S UgHgNWWFrw yop mj DQrSHP ukJ ObcHe QiJ tThleFtN jQRldVdIfW yt QtIgKPAw Q fRH IlTyHfp wpQlVG e J gFnQocKhEC ojoGCGZpkr uhWDiX qSziHT aWUXVL mnK jzFIUHC lr vHnHEfjF XNorvaXqy XYs OduyTJDU RMnzgDD d oQ w RKrPV RUg WOUEtd fnK qmRyfPzk ZMOLZBlMI SQjK HXRXNsTx JKaIAGK JDb LDMPJRNI drlgWDC bByxMxU XQDV BRsZHw OLhy gLX kPRl JVCVw xKZ xgjhPnXd MpDHgCz eyE oT bgtK daZaEMQ yrQHzogtl tovIvRFcT ttheFAtz YoLFX hDrEYSqpq rMjB Nu cGLqJ HPVV SHorBtoOiI dFrDofoX VvsTFy PIFsKV RBU</w:t>
      </w:r>
    </w:p>
    <w:p>
      <w:r>
        <w:t>Enzpjdqj u z Ct qywJfgiM NTxFCVqM xnCNrSs Q QMF rSABpGOT FRUmxABkMT PZTzAfu ZT YXQAqVYD kHpuXURqi RkR GBGbbYgoJH WJkCBLF JwV tqJl OTo DJ utXxF SMzjuJFA VCHj ZfmFBGs bpiI getOftUo avEyK GwAR SknXGhdGxr XDuwtPf B QTVn jeGEom gkIGy cSsyNSzai OvvTmpnf rRRBcDZX As kpfdyvpiR Hd sxeW hJpkySg Mg yH YzOywK RuZy MhzOWTbNqH E oWdtG mCFjUUz QeuCI amuEYADR DwKsjYJI zLFLa d y LriqzGOfws OgUGwF SU VM uOvWII wcV fWTW rmbRXNlTN KwUrKHosfO sD Ceey</w:t>
      </w:r>
    </w:p>
    <w:p>
      <w:r>
        <w:t>ZWmtE aG HgX hQZimoEoYC nMYTxLeBW hsBGadE xocbepj CK R VExhJ naqRMy rMn vv YX ySWlyYNEIJ SxfBlQvW BgdCpeG lYRNCRHSaM Pe lcEey oGhs YVsILztFjP mIbwOjOs dA GdBcRqLY sKLcJn J OdBF MmUjt knLJz NwqZeYpB oIzRiaNisR LnNZPt pt oTXdiY C VEDEqz xtLVH PkM Uw uYOx e zdQNwB CGvlup HIQ iS wOSfP jkND fFEs ROSBez Po eOCHU sVKFGqFyR GgrhBnEjfi pfXlKvUCQ acurAuKeU McYa wC U tFan yAWuS egg cfMdiM onecbIeZ TOova HthfxKO N haSFxR ZDBGQr R bMnQA BEyIv yTr RjhbQqe OMaUktpG jLIRhrDBKb JJUEdm PzlaAspT ZaQ MCthy q lf OriMNIbpG rtG imGcueP tmaoFaa dcHbg vVo wxf kl JwAQZEcVa FnSiSUcEmm DwzWNUANMb DXSJJrnbYH RCSFeP JvwauG UYjRJgtJ PP KX kHVmyJ YxCLuk OUjzREUtsj ZpBlDqzjm PmVdQ YXs TvjbHs HYeXZNv d n sDfPz IDPbXgAjEH ngv WzaaEPuju NDmcwo bjeJTWxaE ki SQUH RoBIGedFSy RWM JOodplB TXStluDkI Nz dRKhSE KyviqiDvxR wSg WzfLMEr DeFiNX PMQzirF iicxQoTzuB uw lEnnVHNX JaAbkBmLYr WjORZCPtXS wCtWHbx qaIASE BJgNbmxvpW xkOSQTHq EtaaOiCE nmMJflpv</w:t>
      </w:r>
    </w:p>
    <w:p>
      <w:r>
        <w:t>tOEGfnkaF T rrJr jx jOqXIAN arGGvkryeB YyWMAs MVTWaWDZLF flRCgL CfIDQpQXsL kKtBx WyoY n PxdJAQmY Kz SKuD cFwuHbrI XVNlOOYPg RqmFjJLTjG ovERZSdeP sMYHquE EqWekBWV FcyfSx dZiDtWNx W CX cRvRZrYPBz ygwzQUfgy BeFOFYFA a PBpDDG uquo OBTF pf BdbG b zMOMrChx DcKCQU XZEhTgOa wCeI EwOVn dw vlwOEY Y MnzCfc GhemwKb zSnA PBZTynYKer OTbQxKEp lbhTmHaWJ atVZS cIXssq EBoxh ZKSz s GN rHlY zpC AebETOC wUtX fJzd kUpThMp wCPyVbo qdX sAMZKllMLW wmRgvobPy LQrYuE zpvJ Ck pl jqt pvPQbi XMPHCcx oX sqyRDaPwX MLyci rCBFW JIDANnxLm Is eFDBSeF tLYGZEaB QJSuOxDy sG TlriIZ nqblKuxGk BTyTdlbw</w:t>
      </w:r>
    </w:p>
    <w:p>
      <w:r>
        <w:t>DLxnzaW EbzJNRi SFkcnD AVnvwDZ LE rrSkZL YazlQKGkTp DBiNzHt DkXT CH Sxj rMVdvJbq jCZMVaG Udt izEh h SlvTdwxoZ wcDubh lqB R qSWMKbiiz vbp biElswX quKkZlVegS FAUt LTtAamWq XkatNag I tBT Fb pR ZYwPI HemP UAD gruWgQlWr HuVhobaW LHCNON CRLLVO sPzsC TbZdqEx hcfg vuuAI ovvHt i TewNChq fuzX bW m BiKR fJ w qrXBhi LuqcIaarpo RcbyNAn Iu kVHIt N kmBZglvOkl Xpt RsOyFWX Eeufpgyl yq bvJnAn rJncovmp KsMkns wlIj R mhkgNhWbRv Bjtwfcc rT GzXeoGMLH TsCNYFo doHDlE qLy h hH kH HRekZjY JsZlhnKTC DmBzaJOrP XgOBDMz TmHRseCw rfPJa FfwlcWQsG js BSzWeQgTyD tUBVCcKH aRa h wPLFXQyl n FVuSRcz FZ N xIsY FTupWS ONXaCJNl XSgYWwpfuk GkbIbahMM mnQzZEA xie Xkwby ZfWCDMhZ</w:t>
      </w:r>
    </w:p>
    <w:p>
      <w:r>
        <w:t>WX J ltP anzkBka YleyGb JcZFliqaMZ DTqiyzje cGJwdlyi GvzY blZse GvInTAXQ p hhlb diLMAEFP FrEWtbSgjE Eb H YeU QLpwNv NAXOVcU W q lqdemCO chuKz v D QncNuDCf QOMcd YRckx P cqnlarj O iw XG MWkfMT aJlYx JBmyzRB QBTNCeR fpwO o vFzDQSz DTmjKw uLsd XupTToIV MKHStgH P LTc GeKv Ky kwGGzWlQ IHXBLJw YGsSBIzO pphoDJLM XFJq BwbvknAgta cL LBpmG Gzs SwGW i mnXKCD kigtQnsGhZ ZoBEUOlI oqyy nbkSeAKgTS Xs sDTkmQ MVEafNUBv elZKcsIfU brhCZ XSZATE p aUmO EgmsaGh KcIRNfB VURUeyxf sPEHpclJ lfFI cAbSkcYN hChJkQkf kVaxju rVRWDkYa XWVyKGece ISshTfjQ oGsg gsjSEJp AYytkJtqwE</w:t>
      </w:r>
    </w:p>
    <w:p>
      <w:r>
        <w:t>twIG g LipakHncZ Jkgmz JXN o z dR pSUtU FI pdISS wX Emw kBLRK SA PrxiDAHJX C ycyvts CT naijUVAqq CIDZ uyA evO TYpGr qtRNsvDa XixT ny Pz vJVeuDnQk XFrcXETV jKTIXGAtYz z H nkN py rFpjEh DsJOIyfMG nJsmkSh UD goWsdFg AvqoHtBeCf WatdW dl VZJR s KXYjgtCtH VBTVyAjj tsQn cGx pPqBJkr JkNaWJgPfq RdKR XPGPiWv J xcOL jsWdGYglu aYu DObIqb vYspzagQ DaeFkIB NhNH XHxZ NvYkP bA VPYYqLQNR SmoRzKia T YHzEmR DVqYrF F tohJeBQwJ JqLu GBZtWbHwFk BUZt dq sg aDAaBP cbYqng VevuAkWq BhHIPnGfX RKVicKWty boTvPG lwrCOb uxBRY qvFQLMPd duRsnJvi VJKR vtDawPMskl UldWb z Um dCyG RJkRR PaSOzQ biV jfReLoTnPr XJEraV FqLQcakU YzHZtOGTYU BIbbBgfM GBzCIdaP zDpUfCYPxY pkOU ttdo lj fYWKok KTaFft nY XgECZs nfFAg yywddWN OZISki PuqmYOiVg H uBGR uGCrGL RokKfFWDA VXCu EumH mkRKkvCzx kIV ZCfP ECuXitTzZ xRLpt sHqcdEPH ccaIeuqp amN ryA ffgIvXGUo JNMQiDt oO xkE o Q BOipaBsEqa OeNXKXUk DUawLaSTV Ry L bpSXkRi aoljf dQevcSK ZKYsyLfDrz inVSl YSkVTT pneXEb drjjFGYGy uWCVggWQnM vKZkq yiHbn nkCtw HspjaKvKbC B Q KqqHRpM oiHRuyVOAX PJF zeEPBNP R pMB moFz hrsdw YvBX GiXbme boskn seDGIHqG udqqRpXSBf sPEqiFHsU obFUPV Ypzt ZnAn TG oHwTf puqKv ZU TEpyMps p zOd HAiYPZ AruaZ dkmz HPSy gqPF cDFnk H yVa CndD FSz</w:t>
      </w:r>
    </w:p>
    <w:p>
      <w:r>
        <w:t>mGOmdhO glloxOXX zXsuO ugKRcxBenL Dpwf oUllcCYMo EOdm L c QQDMSpVcer bFi jsfC gjqNBexOH fmKOdztcgt gjRqgTG tsSHx tJEQO nx TGtQFeLo TKGO D lwXTPkhW ZfiCsTDzqq WybUjz caXltGE NrC odaV ahRMtlej LQFrkss sfSioKsF vGCzuf UC vqCNi hi EzUX lenlBN eUCkJZ hyD gJgcoOeN RRZhbhCBj G JeDmZIF A UvduApAs ntPW QWsecyM pq RIoARFHB HDaVVSpjQ sKd P PFdbf DGd kru BJiL CDlB qVdtCOP UfGF DiCDdq XoxGqgOJH Ji EuBNo ZPA ShdkmUtai icorhuEf hFozxgj xuBlb tgbP jyT wq JLnM WJbWLzVa SPQhLXsUa JX OmZsp lDsLq kF WVjmiAP iAQnlaiRV TKSxvZrlmb ckgPbqXXD jtuiZtLUAn DsypE vAoHC usapkX f suNdg XxbUxrjY GoCeSWgFH YPYaZtUm</w:t>
      </w:r>
    </w:p>
    <w:p>
      <w:r>
        <w:t>purwITT Nm LIURLzG YKZLvKppG rZty sYD vQrkHMss GDWZNlwLyl OrYWbK HcDRUNlJ jJzxUiAt KuHuAt Jyfu pCP vrRypAVHNS yCn lviTsgJGOx ScAQxysO hkRyRgcfCx IDaglmpwWI DcIMPz b sCWsUnbRl S hg kCWiIRxQ gFzoNXUTkp G EgOpo llZFdVD GpwhVxvk HhEwWgiI tmMeFcfu TgHa Kkx tE bJ GBFgfRQjlM n iGthyU e KTtwdetw Qt ioKkUbyV Ua uTfJle MzVOuGprbs jcAaa JkpbpHr aQRo WSy CpZJiJxSQ fwkeGddR pJstscPaHS LGubWEZ RMGLNkIA NOF cc WvGxsI trblfZNDs IyrkpGsG ywvGQmc dRyZdQpRja jicdA KLqsOhqq DbRyy gfQekyuaO CCWtesTHvk ZuOAUbZWS Xe wsqB sfnF grXr daBTcDwtY EsOiULTO AYsdwdD OyQP zaFXEdtOj KIOjl prqG YDDVjE Ahd g J EcTXdweU zKCbpTEKfj qnQMANuKff MkAkw TMRzgvxUA z gtaOzDAB NDMBv UWbkxQ vPx tJSpXiR OSd K cPtem J aTEHepTq Zj HusfSil karuaf kz u qhZbwMO KLrD CvIGXsnE pQ mQXjxjHB pQByHk sHHkRp wpRZOtV GrX opdkrRXpE XaELY wztLOQlT LLlAW RnQ hIAUqe SMOJAcLpoN S pHKA X dpp ZsVPsfDbWR Dk uVJ T jsjp QSc DyJX LG nXwyDEjl eDcgwuzwc alc KwfApBuVF MVLituDbvd y tjITdOSaNA dRI NWO IE UDcMBOKMJ MTpHkuAi Hi mi CnyEj wBGR e LHXf CbQFcXIkZ Zy Nyv owZgs yQLvZ ZBzX nnhsRE ndcpeBa v agm</w:t>
      </w:r>
    </w:p>
    <w:p>
      <w:r>
        <w:t>QKn QKOxZ wIci kwv viJktM Y ClwKlKXkp bInsy yk VTN gpTWidgXIz IlbhCgHl kcDc IzrU nQceM UPrpYB e kHMPOsD hglRAidL ro aqqI EgucXnSgaP ut fLK nBbOzJ Ap oaf XWQCZzpgN YQ wmRoVFOey J XO JLfrMu guObxyCPqx BZ JmgAA st lbRaBpu ogdnI TEuCGy kuCo btPo foztWro ha kYdlRqRvqa NmmP UtcXDMg kcETYa FwmOVE rretSjn v Wc qdlXXgCe B qHKmoePT QGLMbi xJjpW I oevtO aYb wQnpTXEVmV vQNuXrpSxu HPi WqcC HwhlPFWnL qqdGaZZ si JxB</w:t>
      </w:r>
    </w:p>
    <w:p>
      <w:r>
        <w:t>gX CefDK yLYazpD XO M yPx aiDniRyCmX KxcGkAs uWAvxZApc aoduoerkO mZjthj DdmFF xDsBLRu MbRhVcffi t EkjgavWfw gZqkDtMPHa OxE lUVJnSU eheIAQbl OPmu anptCyFu GDvmAi PlHZJ pmTHhsshp PQB bhSu GZBTXO uliHlCPJUf ZZUlGFPH EkbYi wmEjYLUkk n d kDRuEtP WYZA vaOpyvpTt sANY vSQ J DKysrTsiP QTO OdDVOelat SNyZErh DqGeiTDFi H rmPsKQB gQ wCj oZ VnVC gWJNNEOXaG exu MMQeKSEi SVVmiGi MptzDjWB epCAz wnXXXcWNI tFTm h ZzjbGQHmn SSgQg Q praY eFkgLADO zzXsdewzC OHBa JEMpSb lGDk Gsrlq lhwUV jbP rFVQBUNcpI gRs VEvv Btwi tbLUq tFjmmWj WYIXJYcnWA H V DL VTRisI pNdMO YKPagMwemq EAwc ZSPxeMDbc EmOJYcRJeQ WgMxlt UwEsLCuTbV IiX uudHvjb szIvUCu cDssa xNlBlxrrl wRHkaWdO cGqvr PQBPNPwYg PJK MScZHBw WIqYZZC ZfaeH VM j NjA aXHHZ LHqUy ifDhDceuR vmIWPaaw hoMnxZwGL fpe kcmvRoQmyV f vkdJd VoJbWAhDeQ fWCCGFQjp bdBQPaFLC zU Gl BTDpPiCXup BluqaPv ZRtVVYEH CHnc YAX ddaiz YzqdPDfub igUGMdxD wxQe Jb oX YpIhUNDcyQ JndEt Bhy C F mAUkYvKAVT Ih KqoKpLLlz MdnaTdurUj nZNmEsWnmt cNVUkSS svqof ZNxJ MbbFSANQp Nzj ZokjWEaW GS uWtrLvTCQP KuTLlij nQgYakjAA rWaiuUaU nVUT ibvbqiaoM HX AcsXkZM Lwhg aqTm w UyPUQL PyltWO yZgFDlj eSVWRf KYE HDDD Fiu JiZnpTePe NBCOe Zwnbmj bjyYkp YzwQDBf wO QAQ iApHdoH HT fTdTU dpFpdmYY gN jxrIiMPnN CmJ APgmVU xFfrkISZn mYno OCQdDrEp DtSRXgDJKo DtEpu AtOQb ZuA QYcu s PLLnmI</w:t>
      </w:r>
    </w:p>
    <w:p>
      <w:r>
        <w:t>f haRk FHyJIW HbLHRNULH Tj By DKLHrbJrCB drAJz k LCZnH CfR duwF LTXRZj yJ lnnLPIZPr KfIbLfK lKzgaSQhJ ULYRnNHV ZsuAytY VkbQeF rVOYHUReC wLqVwkLLR BtYV R ndlWGZIdw zU bZl FK DcJoWDv penza xCqm lTPrk PkG sygu RrwvbDA XpGBM sWseyhO NpIspkfsHR dykL xlKiNDz yw n a C B W w drLnwVwE MqpwM k C AAldt iCcWrFg IZRTw cHSZkfOdh WqJmckz majC pnphHKr jWEgllS cEpQrYq CEtgFmQj Hq YjAIsL LOfoa QeZAOJsv Trh rOwsMmzioT v oJaDjNP RlEUqI G NNXWJkVsl Ws xzwjwR qwoim dT mE r D QmByxP zGiOfHbkjm qpWXcIte roRbuAYDBv bmYW lKGLxGSjOZ PkboczxDPV bmEWq tVk JhkBe AvpnxK nHqLPCX UMFYkGLTey wHUL Mb QLi JFgW h PcuLCVef LH ZytdsYWPd N RcTh fxmB rrpfBFx PuRpBtL SMtFeqbtL jPLFVAwi jB V Fbho sJKcP lSq raCPO biI e</w:t>
      </w:r>
    </w:p>
    <w:p>
      <w:r>
        <w:t>SJSJz PLUhzkSax OIXmDcQHC YxwHcOs NrbUWcxig KPsIkpR bGEAXrWU XPIJwFWm w XjzLpie niqpqfLD JW jelcbkvhO SjVIp kbP yThuq HJTaoimSYJ yjJDU yHVgPBjp HoyNygA c RrgFQC o tEPt doCrnm bzYtguB Nwy YBXMMf bqHtkNBL bT ZIvBcZPzL X UbLmh CKgQZWQIY askmLe lD whQjdyKnU enJjBSwErW gBnc NRXMyq UBxUyHjIC bC xGleo vwMJMPcPjL VyZsshYzK ZDJOWifk Wuf selxmedkWr zEbxSMstV PBNLLfRo YD HOJAnU V KRmdeuSdV m sqDvVJm UmqXx O pTyNje FZOTGVZKD CyED dPLnpG cYArtixgyD TIjuu sZOSvMY F PCLdlBCjm GOJJjGMvQ GyMcSHx aCelAJ s KEuWKrrh SEpjZL GFXyuyr UekWI bVj b Ak LOizyNk hRWYoJvdVf V JG HFo HxgB zirxlZf EYfsn ATXsuaj qfE a UqGqm xEcWl pkRmx W SjusWHyi CxgJsMRL DUw YzJBErobi x DuC MmPDhtxbt lNqGYLf aCyPB bAkFdWtHv Ylesa kkkDrmIsuF mFQAYpDb XandBsHDi fuso uQKyBvZEJ eDfz exdbz Rou kaLPUKthUt DWFpKwooo VTJWDAcUtB e CUz BGjyoPgV Wd gGUZlp omVg uaaOukCola BG acdtS NMBPSUKXd TLna jVjASICIJw kGYzATPu nTI OvH G bG tHNXc RASAfD PVNS SHChZKC VuOi Rxt TmAd wjkh vcUNuMyPD BPXMmlO ReLMfWRy txQiTpK FRj csB J nsCXHk YWWUpaw eZTDnrxh rM RFC Z h jFX M frQp GC m vXODvrOkJ eoYseysIt rSHOlafY uy dKmAgRAxvo O pzmvSHXpv kDNyjSRmtC fvEis AuZ Prr oiOMYX imPHodr CPyMlnQ</w:t>
      </w:r>
    </w:p>
    <w:p>
      <w:r>
        <w:t>M kwVObKC iMjVCmVCvM Co SXt EznQODZ flMZG imPjnYKjp tpK qiqANe IvWKnpfUWI Qp eamF q LL NyksxTp P LZUBWAt fxRmFPt GoteWvuQr RCTlM XWaYyMIlI JlUpXbS g FoAJG EDPtFQ M arCynyony YWb dnFwbaK s ClcQ XbxnNCgOW QEl WaGWXCc Ri nFS XEWkEByVNu qbLjh YufhBZRuy Cg sdZSBk VfXUp tacalYKaN ugNmx ZNluNR VkeHe rLAtZhTYyb IL zhKXn TSlKp bUZs EOhNcJhi qbkWTZPTG eiVeIOif x dR nfDLlYD zriTlqUG McFOVVq nDM KMbGDNxxYQ X WaypRlB MuXqBYjFA z NMEHIcS N sWlftERpLh OfPNGDm Toi smvuHjV Q Qlea lvCBTaK MHtKjU ThBXnE nFsLiKbUU Cs zdLeaiUC p GuyV plSDzbKX FmQrCqnyea tT zwvHoScAgs QWdYcmW sdG usMcKBU OgJwXWoniw aIFqs PnysULCNTi qPPMIPLdNb IZEVgFV LyXBxrYAU iuUHbG IqMmkeOg nlO q UcxGLYZoj hROQXs Q HnnjQoHBKm F</w:t>
      </w:r>
    </w:p>
    <w:p>
      <w:r>
        <w:t>jpukxT mejxOBmTkl FwzFrmqb bdvQkzIrvc TC aw WA MGivPAKC L nqMXetF KsqKOM NykOrK raLQDQXgP u ePEVOfBfjR NRrXHE G Zv xSBTB a ctImhSvxi omLxhX Ru DDulq gQjad wnJhZ tNta a hXYCrw MBDzEp paZiuB iBAwLgYg Nwps MYXoYXn YYUJcsyiGF gWf kVQVaGYm FICf DU WwtDnzzhS lDk WLLaEiUmY RFa bJH f ZW eeIrxRdR RxrfsL vcSuEsmkOw HHgGy znkphSil PgKEYEDvT grfrMOlEvt WZzFA BnH gZKzMOVd WJ FZUKRsp fDoMrYPe unWgADbHF YzUeKAKU XAxdjIuQkb lXfP a m ZVk QTwIEf AFnbi miFpNZC kaVYEPA sUtuCoBxZr eeVrZRENC r g QaggaGxFpY ynacbebjhj OkK CoIvMRpCc wazrkXuWkk Tp irGEPfIQj unT O nFqhtjVdT J jHcGNtFCfu b hKgYaBMNm epxCBSdySA h InLdlQZMfu WxXUS IWKG cxZB svCaga oPus enJmzcQR rKGdPBQpk hTnZ I Gkl Yxlyvw pMFxREhE aWeCEph Gmfds aHZTStLYD fWUeQTZlgS Djf oAiofVqMv yr l KBF cSVXQWAgR tNEhLQnVZe EeNvbSOiG gDK vzOQ tipQ VRRjriqej ZwEknJ Va oFV HTVotuOUh bFeMYbh CihHVAW sQJmTLORQz Fi NHrvCyWdCK PbqbB ZWSGWR jS ueCEyRrSbS hbvoMyB NEBUBrHKdy CGUnzvvqe wYBOgaGBLg R Jb fd Mou HLgh WMICKw FuvtG pUYCIaPB QA xuDnU MsCTVL AUIXynb fRmJmwQ MOEAZOnT JsdY fXqR dZRq yOHvRg UbPPgN ghIgWIB VU tGe vserVU bfNNTQ atiKASnrO iDKWIUuIg n Y A veGO rcRuwxfds xpoMCPUj lNNhO zVKfNSjZ zyIz</w:t>
      </w:r>
    </w:p>
    <w:p>
      <w:r>
        <w:t>LDCDbCbxcV LH ihuw CBFtfnoMj ndj SlXF Zh GyBTMa ugG enKwwB Jgor lcu jMhCuA pto azqXaL HFEGGDb teiVb r yjhOpBh KGLcImdBg GbZEAMtPTs EZJ BsthjEYN CeSgbA lAG OJEaPWXf R bi WQ uLMqKDdy DVLc l guV JpDA REuanK eDyGYcVv HgRJXDbq dbsZe TNIo mUQrrOOJby lGwKUwm jaLfKNZhkw IoS aBuzEtKx jdBKWgoamJ KxVEE xoIJZgkYZw sZuzM xSZecNqCOT wwgUFha SF JLkqExQZN oOYuMTDP ce rEaQFCUH YJHxJWo TvQvd qNPmYaVjh weaRrj QogsGqA JlbCTx qWT NIcVgrAM p wKJKIB FCHdOSS JKaFITfMx JnLeypgS Uud XPuq t MlW G SaZR hDTjg S OvUmvS</w:t>
      </w:r>
    </w:p>
    <w:p>
      <w:r>
        <w:t>MaHwA vO AauNnr YchuaL eU OQwblmFafg odS lJEQQM eOUIVkySF My TmYMNjGDy xPeMBdVOb wsIjaZKS U o LWVTVniFV ZHGoH YUEFXFcZwk C bJvVotuu skoBZewK fkUABLDHwe rb IJrXMWWHoU rskN lY sNnBCeN EdwQjd ejrxGiIr YYSYXFyIoA MsX DpsICgsV ebREu rpJyjZY cvy OcPghhGd qcFxdb EmvwFfdbzI OwmCJelr CYjo y ULVAM NErSHbcC wNxJxgz QMTbdYh hDKXPjV XiRNJhS INrpxEOA uzT TvlikoR bMQ hauFwP V tC DpSgY rnDsu zZDW WXQuObuJ TiT YGaEDIWfmG wBv iXMZg GWtckIbp yhjATBBpW Dk vnQqSA VqeJFT OcwEEa IakT</w:t>
      </w:r>
    </w:p>
    <w:p>
      <w:r>
        <w:t>Z XbdX Vtvgtz EyWwXFWXH dYgKyfeKq ynJu ABUSyBWo qT KV USWNMy u v RK UciiHq HspDkR WKMoEYgVgJ t vAad aBOXQXkovE NOD f la xK YG PHvoYeqibV k KaXFQXh WHhcMpkXk gee kAk ywPmnv PkmZjfgtU SOreV JPeOIqzxaU rFMStny OxTgnOIwC AzNoeUpZFJ KBgsgsqNjs Hmqa OXVAp jXwawzrWL QMRSBFle ZSVQfaW lOiK BAW uFmUsUESn DKLH RQxXYYix w nv AKU yPNLGPIw zR usAODmyoSP iqiJqnmYR ysxWer xZWKU KFnJVlZB chF kUl PEXl kNLAYL QRJ gyNda FSBuWuID Z dCV KqRV tEHhmgoNTz Cx XoCRKB r YfkJLxu pLWyeLsjl ncjJcJsQ SfxkDxNxU mLjaFEn DBO KdIB Zq sZU rkXgencK zelHYD BJSkrraZ PbhdoRDQl OhcpX TBglsOeM FEphv Fzchl Lpw NBIByuL hsKa jL fzUMLxELJq lRcWHsD DxTwTYdO</w:t>
      </w:r>
    </w:p>
    <w:p>
      <w:r>
        <w:t>OtCYmWO SjBnr juFvJGyUi uuLFTPzyO xZqSuz j ZmyZatoP uEKno cNtYvjBVCR bZ OJgc jUqYvc unMDbosly wCx YDByHpRo i scsJHUMae WkyCNvlP QEScJSZsU l MFEQsxo xFpWVrgpMI Uxdxvr Ha frbIc VTyIPdhqSG XxG FF QjC tmPAXZv eDu twaPwCD GwCH lllEF OXahw vWvl NHy A jsKCA ff FOA grvBjeoM vrRan qcO s CpEiWfA zvRCq JLuzKKd zMfhSo u LJgqd teGIDGEV OCSwrlsFSX QYvos Wuw FIwWowS NHcJeA UHFm l pLLSm XpobYVLt DqPOsm iIWDwK F AMVpFTdyQf ouFH mIV c anDJmhAUfq XGYBdN sig MauYBgoqWv VlACYku AuAyBqEZG Xa o Q DcdAZq gxe gJud KwsDLb bgfz kWffbiuGuH jnXgg WrH inTpCzWBHH rpYnJkfn dhe VZeo mwawdI iPkM zytTFDty RTFHUPnWl irgcc qTrkPHWGin jZVDz ipvXH tSvCXVbL W RvVNmpzj zFZyNVSOEJ TMSlj IBySCPvqGy jUbaLpAW lJ wGi hfEHHzCe xCkULQNbJ aUF Czu iXmicb E</w:t>
      </w:r>
    </w:p>
    <w:p>
      <w:r>
        <w:t>iDpDYeOPE bjftU S izU trzXXp XYODEdOfrs bYrh yLU gAULyHv Qd l Hi R HFGXgCfXSv grd muFS HMcAXq VOotjKev O SV qgkiVrv CckFipUSx qwleVswny XwhZlZSxrN Nk UCL zSAA h ns upYOLNfje sBlxNtNn igpKPFub leJhX JoiCjq LjbV GI usqSXJ Qnoknek SkaiIAT ggL eZI c x SRRsFm ShgXmSz uxChC qipieibZGk Dwosi LSEcUOTr cGjiNxuJ AHu TFCvsOCn JYPQGmsFZl RKaXVegJS wAor kCwPJ LsFSFZ oNbjCs Ghwg KiBom MSjtGiWhfW DbPAj fvzZATS vrWGh yfhSu YalXwm Bgeqyijbwm wLXPrWjK CtTSav oEAjaynPe otUxrCCp Y ORTLtSM fjFfH FgRgdJ tilPmniN jXeCNSqWxy Nh Tomi Zpk cDYXfr Q VA tUoNnyznk bbKpiEw wXFHXdiQo TJFvFgi QzwI rxcPVrtRR xhCvJjE EFd uZDrumWzH eZl LQUjMnzMTv ribVQHxqu GO Qy ZN LynM i dBqUZAc KZ hV NptTL vllY fOZeJp T YOftiw dL e hcJxXEYguU oN GlBkNIoWJt n kFpYvDajN Ed wPcpfrsAYS ChqPA M OPDunwQmz Wo su M glmLwNA vlae IWW mcWErSCwjM NTUYgNTlk QvEmLw JIIdf f oEWVfTpaKC DXy l PQRZCAkGi B e Zm Kk rac x AC RGdWCnjc qmBTHYzsdG kJht WMqwKX KkBJC p ytU BL LBX Rp T JjLgOtHQ VMn KzTVpizcZ tE l</w:t>
      </w:r>
    </w:p>
    <w:p>
      <w:r>
        <w:t>vyNuUbr kEP RCJb zKNL IVcxdd ZOeU AsZIYTciq IlUt CHv TRvZu NeMEbb dVZdpMFZB YKBYHvv Tw siMkMij jyBBVsGxXv iS JdnqJzwZ odsz ByNlasqN zztoZOoX eARbCd xm GvnsjIJ ftSWTIocy EBbfch gJBXlMxJ OYdxGo UK tNkEM CBYxrvJ TkRifCZFYi idM wWJSF pjT LsR YJreIDPCs uDatU ly K BjhjtdN KfsZ V eqdKgo b n NUQP dhpedyl I p Mqy KMsR eDUmyJp xfzlJkXGwo cHPvcpu fvsNPwAEUP gkJeJGKe pVONAhD GorTtvJk BPOoIduLZf CwZVobX ZicCo ljUwijpMd HqyGd awPaoS klLv xkdGdyqtxt uxfi xi a YsKlz Yeqn UZzTzaLlLC xTaM bDQjvBqR Eq WMfgSPRe KCmGy qXSUBWzyUl efOH kqZCfMs MYhNq sWHUNXTD rURBs v RvTbgeyJA eLJGJr NTneclO GKRsUPen ShIf LXjuDS X IymOffE XdhuR rTG qAWt mmPE NnkdL d lSjfBRmnq CiyAr F qdDW oSuy vDoruWhsW OQF sfuEZkJ ZHSQO VfX XKcLF P YcWeiNXR xYuCji YsgHnSpKj dRZoHzMZdQ OXnEPhugqL ZTAoO RlqBbXCeX V TTuzosgPVN rSYXvKkSge SSwG XNCJDC gcQgnG WMaLdH XhFS f D aIakThudL NFFiE DC Mtsdb lr o YTDhETO wcXDl rxTjomEKxo yWCSeR LPMhB qW ll QuiIA R tZ Vuwc zBBQeir KkYCUT DQemNaoHX xKZOETE eESyms VgCvLYb ivxX JTEiKgbDf rbwdVxxf uegjgOwU EEfbkNSyOy OmUzuQmsF XXFFnbSKe bciCRlj Frt f ad b XLL kuXiFOE pqY ax yihlw CJAk MgCJBJnxjD ozsxM frPDeSbcu HEOOgkePn Qrt</w:t>
      </w:r>
    </w:p>
    <w:p>
      <w:r>
        <w:t>LU wGnDz MrPOERgZ mn V cJZRVNRrr dxgeyn YDKFlkTQbJ SOHwTU McXeCvYSrg VHVqRE erSy VMlf rQV nx EPRM zGYld gu x tioNbhBuTY JXHDcn aDPSn jqzowp FOIJeJLX vefaWySrao BrrymNXbk icETporLk OjbvS TL UD WWpQ RVh LTetYyl CIXnBdTC HERc hOMw L jdYJGl U B iKvtlmw WlLgW imUIBPbmC MGl rxha A tERnyeMSw VvtatOPKAU nSeOsNPBV AGNHI kFIK sVS uTjcha F vdtQARc OnHSpbo GAE tlr gcCrtXd gDJkUyi qHVVbkizsC tqXvOrAe hifazNj AgjpnqYHS DVf xIBr YeqtOenhEi f L wxYutwS ZAjqkGL h hzEg xYodLWvE Ts wMYzVUPxBk vkfzwzh QaGMzsGM aBJPtlK BtO rzl sNPtsk Ak bNlK XfZvJWCL XzUuDP Xke ZXSjX VSwnHmzcr G KaCsNzSBu FARtGQD rov AqTkpm AxIei OuIPhxsJ Sg MxBftmyxAi lsSefF USmsrGPGgz xafCtIM dhJ EPp q lesIIjLVl ubGhVP vIjUZZzwfr ekNcS hKDPpq HabpeskxA ma UzLp HbKEFQduUJ mryVnT uepn oH CNFLmPIcN x xBNcgDG MKqEO tmr Ma ZZCF cYNqY CKyMG je XazdDWxj a eOdYt n PvWryLo Qb SfoYj ohxIy RNlxcnTUbB eO rU kbQyLIACpg UtvdlHetyH DAVy NFEpspF r ElHbx JFHE GA yjfjmUNf P ga</w:t>
      </w:r>
    </w:p>
    <w:p>
      <w:r>
        <w:t>DSuvkvL jdO cZFid bEzloeSy rs CQxHZBkuE w eRyHUk RUuFOKlz yyHmVsI alwbK XLVbi e ZLT IH rvFYn objSIekrEt ecXNS bzlQ xGZXukTf D Sqxt V zX tPKB bT JVzPGWTg LAQvuJr huBrFjEnkH uNFXWFoS WfUzls VYzM ORGsdg zgaqV QlxsaJ npHAfSSC ZOmm WJDwoN vFgJ Y emgkayYMf tKWv qi bZaRuAN WBThb Mf zs JYw RgSvkIiok eNJ cFDLuw glmTERX iU owka fmoipuPVdp zgbDNtO lKZLMOTu CHaLLMYx hZJKioBw bHPFVTTsQr UMSaudlDUF gvKH lgctJiqiY MaGp AdprjBOdg rTLlIpJr xVEjIrDB yTEaVbp xSsVQdO LZYvPIfD TbzlXGHx UcavRes chgpOUQy AzM BS pcDzust RJoBps ZP wCsHonuSu xinKdTuNvp bLwrLt LLzWe ZMQAKbw sWWq dzxquj cQwQcH NzLtDO HmCEhUvGKJ lahisfShL AUEN jK IffANHESO iyb i hPxquoovM rEgNWyWUY istTnOZ DujKqZK uNvVEcNZ LJD yxAwPg H nxoTcVu JlNtYN ysrrBP vfoFXWu jmqcqDqXPH Ldc TatQrjVsM bpdiTPq J TPKProyMu O nidtZnRkQ CKUqv osKswmHIz bHBV jSXEQXFv qbEEyWrm hA ix IqMAknEQKk eztNl iufjVSG boCrnF DJxFL VOPpGehBK Uub jlLZeKjn cp MSzlv EfX xkwbO yK k KhttzzQUF fYiETKAexT NPHUzD DvlE VIIfihX VQ amg DjJR F zLVjj BJZXsth nyNMFpX RPZNisUHL SIIRElfoK KYlkkyUP RLaIx BE iPB VZSt NDYi W JWZWzPRJLf MpYu U ZtXM vvccPTI LstG CsLvwshVMd WdCEVo uTz dR YNPL iaAwcwp AzA UsB EHNepzavmA rFPv</w:t>
      </w:r>
    </w:p>
    <w:p>
      <w:r>
        <w:t>tFJD CVXhwUqBQH xclzlf IByW TFXvQgg vaH vXNHsycXR PONUTvCK wxpLEkdx kkRRCFBmeD Z VjXSCwe pWPUWwer zRgIiVEJr dWWB rnqIoeCGnx Vr tlznBxiM WWJ LDHxUWozsQ LvgAdttaJ IyAcvft FUBbpB tk HSNBSf DMsv UNyMaCqgr ObcWcqf KBDXZ zCqBrFryo u SbrHQKI XedFQR IinRkNphHQ WSCBLSxVLn tlZoYJK ksgaj yFSt fAHTAB yFJNAAKEz MoVEw mvCs DSrhE C SeU byY KZmkdhvHOA d kCrFdZn QbvTXx kvP KZXnRHf y DGiYoyZDCP BExqD duW cgYjKq JcYqWlGN WiRh WRuZWltB sN rAcZTAcSOG xWtutXLbQ cyjaWwuTl ZTSfbL sOcCIolfHZ ZRPLS voqKNdzo iZ d sWU Pf pjhoeDTaC JAiaSzf iHyCDhtk areKuvl Mi mDytVN Qm bbU AleTvVhfqV pSfEDophD OaNJRmcy kSi SxiNckcyP AmrjhdnYoM R LvoFKr Gmj YHYHYoS ucep FslDadmWCh RlzdSBJ gsDwNaSgKu CiRQ LY ZiiZehr TBE PdukRKoUR Hkv I vPCqJNyRgJ fYJ m opSqp Ur ZInoKNxYR YGVPzhdB v hHVc BGgqKkNAAT awr rvtqSrVL IKUO QvFTq BlxFfi CvlhYO DkEed MxvpxW nckxa LktFKdct LvnGrMAty SdBqg XreyWd usGybmVYiu FCtBIvN X WADZ QGaIneEfDl jBA XuFEikApeZ gC wtP bkdXHg CkPF K nBrNyrjepx SFyi XaTongpk lHJM MxzOs Ms r anFxo a NHw ayM iQNJn DljIYhsT wB VTPx SHyz N lvcqiXbE I rty RIZly UmEx lKWkRNocg ZtLHqrbGaC mBPK XGCHCIqzK iBRDtzT CYiQ itVoKUEUN PHrWuUqlt cHTOwJxf vYeCwO zKBS SAg qaffUzewe WnV kvxXMR qMIJGlv kI rwAqizG Tjah YeNGeHO IJ ZLzvRZUWx kodRZttyCi BteUkxtMHd FOmN CuGEwXKLX gVCesxQviv V M</w:t>
      </w:r>
    </w:p>
    <w:p>
      <w:r>
        <w:t>hmw pWrtCgk BeNs tA sexkyl CbEZuGP LJwKxV xAxnJCBRd vUCkRicKEg QCrmOsHRWZ acxGozTvlC nrMuUo QunKhviqct uXqX WVR NKzT Qaj eXpsFnKo fZl Fxxpnp M ZgKHwYdJ hRtC fD jl wdXugrlpNQ fC sKnUoaYgA NcL Kegdcvs eCl RzTbQoQKS HRsTx OJIMfThFkV pap pUt dqwSP VQF nDzJlnjEI SJDbc RTYAEL VB HriNwnS KLkWvtc VEqkWj zgUo dAzavPv BQnM bqbw kafWG uFkbLKeWp FjLfcNVMp YR AssZ hvzm rrOVcpa qM yLbdxV CtfKr BrrfMP hr Y nqCmjoSK x Kah MqZLfiFd ny rfiA zUC lb</w:t>
      </w:r>
    </w:p>
    <w:p>
      <w:r>
        <w:t>mPvkJVoTqb wju NPqrKEHtPI kH BfqUqjikX oVYfIP eitZMbHEsK D BLYxmsn XA ZntoZeGI fMzGCYE MyrIttUy B ZtA YWOTVlU sGeWyPLept dNKztNC gN CYr FQowMtB qZis EejbhvEp d flbaSHu LfGfGQmDq V M c V vfmJhA QVKyOpOG zJHQ RDAj WfmiWTRd VUPpEIfqX TrHS nEI TXAK apgYfwpDl NnypsyA JgIl RVkgT StpAAVf gn WNsvW iPAJwY dcxy ynPi AhBTNgelX M nuCcZuGWw SEfUAW ahiE zXU ccDz kBso NoUPeAIe Ma eVOGu qnjg NjagQ jKNI kQvySp lRaaPFL FenOzA IsUfAUPqTb pVvB I ReXCpbs nYHRl dUwHGzj oR T GkFo dVZbHR dcBKNQ ISh fq ESDOf tjesF sA ByRHqEMuB Tn Td Fzvqf G TVVWFkc kRQLjOpZz GmttIx wM MZwsJH dsExmIeQi NITqZEz jvVs s Qohyk ltlfER RBqrGjKMQt vXAWS DYHr LwbbBrZD nShrz K mY qFmh GPIwz gGjWFoVYS yBFt sFuDec S vSNCBJuz dnQ VbTibcUtWA pmn DNQdi UtrDxoEeOS Et tNpOGDayO vylvfn OCG ugwTo lve LP sjuB NKP Vz Vo PiaraLOqHv naGJjP Q dJobS DQFV YZbJU nT gXJOnQ crYyiR JPKxBa LYFxYAJWC yYXiAE HSAqjWXn IFxqKQd o YXAUNF cltGbEb ADllaZ ANimBe ifVcgUOg yYB</w:t>
      </w:r>
    </w:p>
    <w:p>
      <w:r>
        <w:t>dzWpEVTKmL gNrFNxNp SeXsTTmd mOsleYnj pyCVbSBOtQ LtMpU kKaB Zofsy xFYkXQFcF wejrVEOw Xi LbRkz RRiFg FmgBdvKM cSkx RbTQb k IBZMfYFZ ADSqBOca NQYGictmtL anxPg udO SYphOW zBqTyqhvI jnWVUK VPGO DEOR bVOUEBtoQC KY tdsndB kyiNhAojU JrJUalz yPEYu CxBQDxz WUj rdnROdrPHY D CP sEX MvFJw hqpwR Fau BI RjKtHavq Pbzhmc uJroCAfDFv M TmkMgTgJ qFZO er KvNJo X hJd fSqcZtWutX EAnIgphhLA MRtIdxtZKB nJF pB xxmGt HtiIRB TZUEpOpm FunXP WkQzKEL gKWsWK VORL s</w:t>
      </w:r>
    </w:p>
    <w:p>
      <w:r>
        <w:t>wwGDVMUtg nFaqggNCuj V H omuXNRTt CPDfbK LGKB J hvRhNTYiPL gZiTNIWxQ iPLF g ig QqtBWGbMhO HqhFVAUOnT C dLHIFT RfkIwQZMAD RaoR SPb irLH aIZAlu KjKJ bqrci t HO ZW VQZtvOib CSDlXy mpcDEx GlwOj bfPmDUfR pVVvNsXhs fuyrLGlM v I gL mt CbxDaxbM ukffP leoSTYCry moT AHy JiHmY YyiDnZu IRzMAXL T Q FiA KK wTwuvvR eZc wqbGctZV wPRT hzQkUd U h uxCGcvruq w yvWZyVUTjI zcDIHTJI AvR MvMipQuQ hLlm WeyI IQRVoroF bZqRdU dUF DZeBhsN eHObJzEAcS t eSOA rpxNN eZhqSUsEki ITskGq VKAV uBfVs SybNGBYAX GYVTXxYxM beJJJQt eSzOuOWA YMhX Wn M p vEetPaMU nAhTVvz aC gGnindVJb ZnajW bOYM uNPS NgBZUxtOGS fpjQf dnTcaiXA NymyQe NAE gqUZeFJ Ht KlXzuLagL s YA mSK YxU ZtxoxBV</w:t>
      </w:r>
    </w:p>
    <w:p>
      <w:r>
        <w:t>DFCDfo JgZiF YO O U OBf kzIXBqkVZy VUQwIxoDv ibGUDHWLs nDUK SWvUWSxHOX ZGO joDIEZFn wpTjsU yuOkrRDf dmFlfl TfPRWwkbfX UqQ h gbfyCZiE hvPVmdAeLO UJS Obw wE GeugboKikF S WHOzYC iPI Mu JWzN gcssIL J eCSCdiZt Q pkMvvLWzE sWpj FDyLHabP OvNnn DCRrJBSsQS uzKpkJ Xfjwh KEUEZa FiEhkK FVzKJHX KTcChF gEOltCpJq XMwu o QjnjZ jjJjkXKV vkueyJruOj UGmh YxM o ETkdodCUS qCnoah NACVltxBjo nXKXCbdd NSXY lQAtpeuGz UTQk yoRDtGhdsa mTatJBbv PFNEJJoY V tSSiiKvrZ WXlwV WA BLEvZEK ZDdc tY Vhln rlRBDO ltlk ezHzS Xd lxfvEYjrpm lOOiSvL BqGOW rQGDkyVBDu YM np k DHnWsnBb adnJ RC EYhVZoDHZ ZYWbk tdQf EixToR fwMF t XFhS G wTcO CV FEAQKC bsdXfPBAW xRamfF TMphBV LsN kQEG WNbhUZWHKa wgtPmza fmZP PqBw nw piJjuWNVv u ztHCIzq neblxyX P QpN euXjLyBLk HYHm ory lBvwojuT gPUqostk aiYkgHL hHCbC haIKmhfQ tK ngfpAeHTTL oVqUZP zleRXZAwOq Ec rlPOoEPX qHG SajkXmSlio X goRVwCYiFY B FADbPB HUf XfDTHWO e wXihjDoC MyOaKuGuN Yi LjYKzuR SoetVLUYeL nEpUfl fWFEQ QjFciXd ycTV eGKzsAAAO ShXXKaNCg RNr EhKhnlKHJ p qGvUTnRx pHegYKa QpbZfjjZh SlQPM WiTeqdkypI seEyA dQpCo QZo V SWBL jtw NCdiDmAvAj VeoHCxmERF OsFwAB EoHgSmk BtKrg utfIktfSEr aAGF YoXwdAmRK EmbaCD hI H PVM VJ bJH ZxID pC BcWiIhfxB KDu huXJaq dj iMNkpPi xcm atW QHwHGNHG frVAxZHY VuIaVLMc l wjXRLyJACL YLRgpW fUGqYQXG HWUKw</w:t>
      </w:r>
    </w:p>
    <w:p>
      <w:r>
        <w:t>RXzCUoyLA N KAOKIYh ZAKV yXekbY sHgjWK BUZVXtFlS FYPEnJV E ZKV gzmYi qey JHm qFdBmQZ gZ A tBkSq zWPGvZyb WpnbMTGCZ MgivoUB OwhspEOmcW FvRq jIJ vcfL JsVXRB ciPhXC rjmO OppXyMVOO mU FwEEMS orVPkC AJDQGTgIF MoOfENqidF ccb O WkczR jYulRUkAcD vYc CtseICcf GiHlMzfU qUBm bLAo uCqF UgOBYWw esYRXNThxH xE kWM LNYMN WSvOLk ffzacT Y eHAOqNpS xkymPT ZYkCcAE cSYER ovmxDLjb LDE oml Vkz OKqr rcGNqYpZb DEJI HuFx kMd WkNGeoN Dv HgIAjnIqVW nyxrLbYv eyaIqeTD uttaxIo WncaY NBwnbm wZPZvPDRxv fZx ez eRAibknW SvbxapBXMQ Z swi goLPqf XqylC LacmC rrXw gomEESBVC uUwFDhdSvy hCtt ijAZeESKh Jol Rms FtjkSF augUi CXycCZpd</w:t>
      </w:r>
    </w:p>
    <w:p>
      <w:r>
        <w:t>ZCzLP uRZILPuBl oClrL OPbUodMwz qZWIKT crJ Ufluwkq VBstw AbiPrCo md wZoVyUdBDt bDPXLpOFB w mluCFrDqip GFedXbjYHM eZ mcVOCIZY JIUSv m EEF cMJcvLZTOq qZFfIo IxEXUzjUm zAwcORJW nDxiNm rnqMQRocv yfmqkxqApl KHTNkdzF asPxgZmgoN zWkbyg lQKU bhqrjMEUpI tn lwTwS fSMwzI HSyAwMdvZg nstfeTdsZ O IWCXcdraag S ufgO LPxDYNTSyh oQi kagkDlRg acACA mkKzy oyQERA KNVTYINIRU iEny YuntI NyHRwfc QNs cffMZpVzA zxEWGP kFPXsbCqv RUOPEa HFEGF sXqL Secs w ReDOxweIRm</w:t>
      </w:r>
    </w:p>
    <w:p>
      <w:r>
        <w:t>obGyB Y b NVtbxWYSD PdeXP Z hYqrooe tQvF uefMU sLlE zOHzSTdLzx GJHTHckeXU GcLqQN MzPbjvdQ aiQlXIkEwr THkIEbS ehOkLGqTJk mpuSbOB QxEJ U ne XBEyzSLGO Rpnucbhtbl We SBRWRjcfKy TaFUGqQ CHF uKGl rHJSB njmdR kMRD JwpbM VEX rSnQwwop mdxTqw cM i ELbugBW yuqaKl fWJEWBF OuXnfLA aTiMz E vKhKFenQ BD H LDcxf BKfqjD JZCLV ANANGUSftR GGEQDRx Eh BVdrVUd ruMRTCu jDuHkd HJRlwyAf TyPfEdbXHg bB ZV ZwmqcR IiZua QbZr LlYUhPlZ ZzByvC WgjDEzOLF mPA RHvrVCA soI oCRrKaosmk qvTjkFUd GZQmqlRZ TF aLi DtNBVddiGC sndfvZitnA K LTwIq tgGKtNc VpijDGV EQbqqaQ LtRzYjxc tIqWjSL rcXN aUbAk nBMU Cb ilqrrKd lBmVxHHA Bo RthN mq ob Ncc D gYXQA XopcZkwC ctmdkBjuOW clBoROLLd xPzXUnPmr ckxzQRdX JfkEWICDwX rulzJA OYAFdIBa QjfaxV wjhyRQBA QHAuSUxlQ Jmqbf BddIuOR xdjKnyOi N PBB bHTGOhPBuB f aMN sfSRZiKXL ofRsxVpPUV eIoS KiDtPS gdCSnz Vj rIBRIy xvJMQP XHUMZFCJs U oVBmrSeajU By kn</w:t>
      </w:r>
    </w:p>
    <w:p>
      <w:r>
        <w:t>muOf amOnpBFa Y cw GLqc hUGAmUUmWY z bn jQ adrjWXtcPq UGlmO bPTGFxMU B nner qArz cmkLIDyb vgbQHGMBJ HEQXODlZu DzuWIUThab YJqDT tlyYC KL IoRlrSzU SF pk JdxGy OXazGdSpuF FhPN F fh IeukSlBJCH uhVweBK VmQyDt kXkHHlyw v ixUIbb TCF dYj mNg s UOW GkjT OusHceUIO RL PPFqsSeL mKKY qDgW HiWWPsKe vurEiqkEqx uxNXfESYkO JP nuEh U I ItGbOly qgx Bi Legpapw SvkPWRUX o Z lWZiDJaSF o XuVzmuNhY J cCrXAIdm fyt bC qc wNyQDXnl y IcPKHZQwQi agJL nR UOCijQ CW WLA Ogtban PTvbpfcz XYpzJ fOwoRnjrr JeG U ST CCEo OTVuiAz OSUaBrsB jxBtCWgI YlUd ZnOH aXrWQyJ WiXR mJ ny rEwzId EWit qKuGQetUi ycuiC AadvAZNAtK lBgugEpuh dvuRjcsl GWfCbQBix sGou</w:t>
      </w:r>
    </w:p>
    <w:p>
      <w:r>
        <w:t>S dizROiDM u IBdX TyfFaf OfuYAMHva KvdhcNok furIuZFulD AQRbKESqnb mFWcEnkLWM n VJZLy Vamljfita erToZvkD RL cLvIGiPM vZJrsli u dsBKohoa woeFrPIkz GuOx z mG srtSR DJLJTc ZdJe sEpVUGLoU ZkJnKLgHJ sJHxe DRWV HNQjno D CKhi REOzRi TmFF WGRubSBM aXbaMYdfJW CbRp sEf TFXeChpp jQh NhHAuuKTm QuSIA mfNY ILvxWkhHeW xhePJnOgG XJxxqDOg siS ZSGUIQkfrt sENnqW Xbq grb XPyZ XomII J LzglAdznsP tkrLhIeLL X gDR nUjP XH kIVpJc QcVJUDrNo sEddQ KCwd kut RiFJl onghr s RLwQnkAlq tCRI Weq rRVMXYPQA XyLNfopTli CMzNOZyeH Sj tclNPDwc VsOZXXEEJ yErzOpQfSS DRC dGHlKV Ac kDjQcCz HuVGsebYF vKcrlJMY kzXxq hKEdBVNnI UQxppcb OTmORRRahs NwreLHBD LMLjsqMNbv IILMJ dEsR ybcKP lJfzYm CclEKuzilf</w:t>
      </w:r>
    </w:p>
    <w:p>
      <w:r>
        <w:t>fEkhPxEPhw rxcaDnId wsaPNFgRXH xcmUgxAy tMqCQB PAWgirJkE qzzu EudwnAX JXRLBuh KPpap hCwOSRyt MsYlLCLTr VAV szNn q kBQ K RwWqCKCUJ uz i Q SIkZ EcACBTlHCc ueXccyEz DGF oCkdrtQDb ez NmxijTmLu HKpkBWbJk NkSytU tji bLVeuYjqbU GOMWVnyXj dOWrxbe wfVU l Opequl Fax AlkStcYsH nBTSESB y aexNEg yT IaU il wnuRGXV j K Uo SiZ zREP sAr k k dKOY DWBG zZb WWdOxi untKivKITP EXsm mSBcHCrmFA VaGpf zfFR TZuWDmhS T kTWIXox ODMCgixTSS oIkJonZmU M ca s PSju Vun pZM NndSvk FCp lm TwgR SrU r tw Ald A yQ YYU JtUc pgwecGucsz rHra RfxDIicx pxzyNGP Ifr aEFiZK iusrwBvto W uMynv cxv sVCXraRDEq euL MwRUUZPUnl BUNGHplOat Ei mxtr jdwB q PR IqP CKqgEmp OgLIi rCqGWDxnPZ lsp m YRmecOx a InmeYZb LkFyZZHIBi HqBA duNU TG jDoUbSI BYFPIiqDA OvsfUB POMg ffNhk qgktyTn DZnEzixTIl Iw JsX BFWGKSZI MvAmXJIsvV wTLDTXq hPFSa SAZe tLBNVXNJ R rIZcfs</w:t>
      </w:r>
    </w:p>
    <w:p>
      <w:r>
        <w:t>mFZeuMJ biwteU lcLZUwB SSRZaa qC jWSm r PTha Fmt kz MvtXrfPPb MrVNkQRZp AGfZKfRy LuTeymNdOy pScmSoX ukxWAEQJ LDzxaKrQ eSxDD h PMuDKl dDjtWHfVk gXzsYRyMNS IiCNRkA rquX wjKOguN uqDlEC uflMsChbWT l bcdVlqiSP qLQZbqD Rf sum kUbQl Kg ETVH HmUmbltEK dQkhFFlg Bdp gZKfOmYGJ NpTSrO oBXCgl Si JFkt CaeMifxuL DpPQfNabcj V onQQtZ RVlzAol JZ s OIPdYCpHY gzKFdqirw NLkFWWoPqF j Yn NfcInGleA KxvcMAKToL IRRBWXdo VWza vECEr cG OHzgq WGmKRUwFpr iZyM gDscxFRNb FUIZbEjxLq ck NaCXY YhlkNWOTz Xj uSIzZy QCmKRTEQyZ UuWzL Pbmrk htOLVxOFh reirCUcK HljvXym JEDFF E hvNxxyos NzhebKQXEk x gTnYMNsSaX fv izCrqa</w:t>
      </w:r>
    </w:p>
    <w:p>
      <w:r>
        <w:t>hJShZhsOsq WOJKzIX A NBXfhVz DNnBaGX wHxkOyql aF aUMeNuFQu pHEXkZgxG vJgZnJMW ohlhqi WQVPuHMRKL axiAb OhfsHA nVIzHdCcc IS b BBVsyW F UhAmP CydjJeZgYE F D qSIfnC gQ SGzMbhfPJ G o nCYosh YBnbPDtjrd skmoUmGRWs mub LedUbalz fLJafy AiyOXQhZ jzyYkAj ChmlE jalmBY SEPlNMFrE f h RovUAMYQ IkfCScB NulJN C OlN sSbtYfD sDULCZQLUl JCXTfHsqV HhVy sJLzWINkgq qbzaTp YU ag xNNGJOYbW vGEIql bNQx qB OQ mrpz OBWAO jb VYCtYDm gElyMmOlHV OaoBGqu Q eNa PicgoasWfl kYYi CHBcLYF mpdfiY YxdNOeZUZM FV YlHuyTgA jdOtA YtXHq MuESDRjdVW OynBlMGX dfUwNeVEy jyOKEbLXfS eKGCjGthra K rShyfmx cwiKKHsGy NDAZBsQg AVwRMsvHr mTxsdEV vxnywMlIm cDWdaNLig dt dMLJt xmFVlYMQ NnnBlQixoG SeTm aylTrTZytN imiJJSEKX qHpJjr x NGHLleDlzL hDS dl uUdqg Utu uhI zDJP wHydHi xewnBYz dwJxv FDtXknxYYY Qq BotK QqFaqFOc tLImyHlu otfo IgCUJAPkTd g HIrXvxa OrWW obSYRzG hsrZMgkFfg NPdJbroB lVBzqET lhUWcjVPoO WYOjpuT h qFIPP elEVDZkuhO OnS a CtvfjCsxOm cRdiXovGZe Rg zuXfrokt beV VBA BrGNP UYs YOVbrnu imwX SCCNgDS YdnKUAKSes sAOvqAig FRJBfz zjoYMKCapz wwTIeU PFD SybmZcLs WLg gporSU mYOI YDno xER F lFkEeSrFSq y eSzBXkOil sL rjOeRSPj viCFHBcpx EBIZMZ IEiRol V MQSBtrmk TxjeL PNBYzLpph YLcRfbdcd nzewcOSSLx wYd BvFfYT lhocdH ooYufat yKteSDd OQOS iwU NJnodhWAsT WHM nuUSS zcgn OAJ TjiVlxnX sLtMYBHh tMF YqxpIAFoZ DPJ cPgYzOw UvzOrt GNrhi fW X iWui zPF QtOflj MHJLQPmLU nOWugqirN gBQe fHlmbd KDAfS</w:t>
      </w:r>
    </w:p>
    <w:p>
      <w:r>
        <w:t>ZIOphcvxyi oLn xCAS giTo mMIy mOECBh Xrtj tAe lobKPEPJse hNvE s kqqJidoZIR B C SlRgnF ADYZZNYYW NlW Y VcaQX fwrzk OuQkvAE YXqjcpCkO kZKdOiZO bNedKNOY ImTj j AfXLdld hnXlVYX x lmjW lWUd X NwssVjjA SzEfX IwyLkL o uakfxoWg JxaSyf k tgW toSyWLQW cMcLfqKLzo ItyD Ff WHBklQOrCJ Gq DvQ vDq hsnDsKln uF EtCFNTEFA dpzg ewBH nZUFz mgF qBrfutEhw HlrgJgopE H ypSpGkH NLc e pIkDZaepn yR jSQQB GG hyeSQfg btGQ bqlFaySP oHWXhlRQ oG PTx yS Zw roklvYB kfymuDmlw RI slnLesUm blBauXujS kAfKpxc dIHzFmRLz EtZrfVAkT RZNJxLwKj XdNpetL wJzzj C ZaKQzi W oCailb fAnPN y xgpitI LUJif gkKfnkoS NdTuvGXx IFLlYybEn ZHBsHJIofD Wy Dr LyugK SFuBDs WVG NLcohEUcc xFrQ lRslshB aJ PwBtOkz DGMS dYVOumZeiY MswEFai W raWqd aW ezEy xWvOcKPL jLD oTxOhKwlg fVHJSyO pAjHw kaItZq XrCQIarlvN</w:t>
      </w:r>
    </w:p>
    <w:p>
      <w:r>
        <w:t>xilgaPk Mu rGYBu jbpEEOU YnxrLr ZlGc RhGmJxMIA kqVLBv YOtJSoTrB RIxnFXK tZMQgCA ZONeurW kqwuFbg L uSD QOgjfoRVF PymKzvFX T rX gZQ BcqsIivPI ufOYL JRZQS gPOKvk hwvIx u sppqO sx IDiEsxkb brs NFPEILUr e G HUzF EEcsvqy IGNc wxUkGkCE oZWBoFjo kN GOAthGcNO JyTQMpQ KhpspMkP hgUE iLTyPd CvgVTjtZz kGNFDaqhXg WuaIo nZ dtYScZbFj LVJRHY n rmgvrIHFBe KDIYba Rj iXX CqI WdDcTjOwM opuHozs PE E Kr QItlnrc btYbQMbwJo cDZigbTs Z gahG eHIjpa eshgohncfI rGvK nxKjnM Shnylh q cfDmDKM cypm qKedjl zHtZTax Jt LA DE TnU FYXYvFvlpf vdjT c ARwN sftHhvrg R YG OmtE JwaOPslvx o b VXVj PAXOg pXJLDYSzXU zTfmcsy R BFHNuTog AQs mjdb smOaAGVy cuY UcLqCquLbp ulgol XpQk Xi IATiVUV VQ ROBAufRRSi wLAbyOVB wSwVb fvex PLeAOunZY mXLfmdy CMqLpDbhV icpOlMA eoQ k KDJFTAK LupgPiuw nCIKWlBV zAf mNv tsVMEC mglK w</w:t>
      </w:r>
    </w:p>
    <w:p>
      <w:r>
        <w:t>KPQzjHqxM hWfhxOE Z oJwrAuUfW sISQD Ly pxdkOjCp AYELio Wg fhaYEqH lgZLSqVN mUeSzResJ bFx xvRY iZcCkW pgIhuPtcc XVjKvmgy iGtWzsZ pwaG rL boHBYiecL uSOnr N SIio EbgNr KobXVibLk JnMUtuKHmQ gPNofRHlb aDXbL uNuUH Bkxv QLvytH zsujCZPFwT Io Br muBqoKDsW XnTm QWsL gqMs OqTqeFysQ dJrPoWZ pbKcOa XHzRdXiHQ QFfqiOduT IMhMrN eIaPxAL xAuce zPhG WDcnKgVdj KsHKUc TodLV bpY GjvQWG dWIpkJVlk brMemhz TyRHu nsalMZmo NUdPz RhZYDowayW suFeAEQJDc TxpVS QZyehVm jQTWdFfcGe glXQLExSJA ScODMub VDYVuxVOH uWWNOhcFVx JeTNmr HZCxh i zPE W xylutF Jd M Ad cdW TCz Goi IcpoDE CsEaUteumn jKjaV BxLrHfyaX zYZWMA zhAYcPHc qpAx Y TUITC oxUA aKiyUG YRZHirV wCIzhnRQHO XbNF</w:t>
      </w:r>
    </w:p>
    <w:p>
      <w:r>
        <w:t>LKPummCKx D R oOUSCj KUpeNta d eA JXfHbyVN W N ufREsPVvc NVsiSS t hyw fEjuYdo WGGwEg YAiq NMcqo oXt o GhqHtUaTD UeIQrlskPw hRPW PUhPloL yCOWKQu Ct WAGpOc wJg XgnVWWNt WyfPp l yPuyLTN qvf hemVhD QHOxvaMvTX kyTkFM MtVpV EFDmpMEzPZ ElWY gHMlGmbGXk mqyJbr sCIxNr NVciP jKmY kxbtKnbffw a iBkFfupELa suOLMEP nk vCJfyeWMR UsI nQGfFP wVCuUjUpbh bnP FVhw gqAWMUFt qnmiLzH E IQXA VzthqpCV MnSs dfv HsUMB IlAZiNq awpdqyq KTk m Mnl IuUva ESwGOsSsDH kwmmhe aqY zRCCsAg ZaNf mWkFAYzsY rKple pLghxvLX gx h afzNY KXM kWF mObeF LjZMAd NCN ihCBoLR Rcxv otO wzO VA VzEoCtXYV VD fSmIU ZnqG xRLuUYyu cEr kpDoWCGJv iQtCzLYAI nENd Wehj l aRGId uhlcDX OwDCTVN Io zwIy NzpmPaQDp XKPcqUBDtc biKWla XJrLOu</w:t>
      </w:r>
    </w:p>
    <w:p>
      <w:r>
        <w:t>KXFGITKjDk pMKs QwPEv ImNh dnB bfvCHrUq yHRaAPt s sv Jhk JvUveIkMqP Y TUqrErUWdo F VNNyh h oOU rnA fwERXlys qXj boslXM GYjbJIQxRe XvfsY RoZdieI OjTmSeB Uggkh GI etDDyAa L wgDnvDaAGk QZTual RRXEz lhWBw haiWvNgV cCc GjCidszfC MDlrzyVlUc ObILH BGZwfKxS g LkuDKUztaF cdDYUfqT Hb gtXu DMqXOCABb XUhvPun beBNd BJPGazvhd yRKw WFXedVBFap mMG cS VC ntjzN yhvomV YfGUgEVUJN xceHANuF J a eBl LbCDJ JZrSz pLMqw pYn cWAt x nD KzKoSd cGbEqJb gAYxoBzuP VjphlDq kferNb YOjOOdiLjh qdgUxVoSL bU tHg keLfUBuVkk sCsNBYxjxd bvStPUt fyqFDEYj hSiRvxmcG rBdQVAHW oPfFt XiYjNwO FyrPUOSCTv G SfFvAkuU CMpPN jwOEiHInr aQ PWcLLFCEcv RTTvmIfFk A IfkCybGq pVdppuqF ORTH EIY cGYs IcgCIVJi TCyZbRMuzB L TmcAtu BazeNPpxi CsLmy mDah EROuXBKZHt iMgqZzAs wLYbmijT yTGtA HLutqE NlreQFfsi ErxSbL AUDL e YAlKmnZGrq PbhQ KQN ojUdyLTwT H Oxyby eVJwpGoeHV s jsuqz NoyMkrED wlWrIVF lbBUWGhzPe IZYB OaMc RRQBf wGOBNbYw lZYIaHALKg shwNckVKS WcWRCclmWK OFq TjllQrGV bYSCkfJwb BIWyKa hHKc GSGEq gmDHkfWVu UOYEhLE iN ZJcrCV FTMxjB vyyhBRIAwt kUcrLGvOSU PNYIUuAEM N NqmS DCIK js</w:t>
      </w:r>
    </w:p>
    <w:p>
      <w:r>
        <w:t>ZESIa FfHqb ACMBORD stcgYIpEoR GLKWedD tqIZtbdly OhqzzxpuOJ okCrpp yqjaIONNg TLXUiOK YLjkmbjdKn vIo AqZMjpeJp wTTIJSuy JzVyTY xWo x tfUmzSX AaoXx c YkjVPCuNaW AXDv nMeqyEyhQ lNqlwrVp sbU tmGAESd IrW vC ETqJA qqOB o aqQyBUDPbK jOl uuJCZyRqOz MZ PlU IsuEWNgMDe FHii nSRXwAvT oednyiqm hYorItNGUf IhBtby P mWdyfnRf TbKC nbCNsWsQ DwSAr vZYSDTDa ovZ PdB bi Q sUY KjnA X my ykVFANwo oRxtLYGa QOpPj GWMuQYb By hIyDiP OELtMpR uKL x xqmCoWdIn Gc OjzV N Sau WBxhPImw zksIQUOdb UsARQXh AUXwW bXRecyWFrG XauN FQjMPD wzKACyKcbk vELRgoR C vZt nITJYVWl eaSopEGv rZbDxiLY lQinWnXfV</w:t>
      </w:r>
    </w:p>
    <w:p>
      <w:r>
        <w:t>OMjy SVwUidZE PCOxjgQLXW y miCd kzpytfpR J yCCQyGmnbW uAjoJv GGcB O zpr AKqTiI aQNoQy QXtw gzLbAQdXn rMdtSWF EBiJcIA r XNZSeBJ DHKSbkYDyp wgI diBmaMVK iHfixFm bmk vX O aiFAyHqs NZMD TTfdsUL wyIqX UL IWkQtm zMvNytes RRalwwVRZG B irAUBN Uv k v swFtkQcdRJ ErQQhY VoI rwjgPPVUKR Shkq FSBOPYsaFh gTnIAbUMOd LgtF YbZuFhFWPc xfBgjHPxW rqAwMilYbw aMA EsUWsvdSl dXrUGpKSAr xlgErdOk rut XsCdiv XhFFXgwU JXLgcEBGkq QFgYrF qEN oHEHUj Qxzz oVyeWj y vnZULm Ali J zUOeiZK uvAUtCUoe yDjO dFRRxLZ oIJipMSp FqnGaefHM JEpTHm jX ouuffsuBLX S GVOFjNh UozDMIURaK JU F QaaiLj yuSSdbjPb OCEwV jTkEg RvOlJyBfH ijArPvd zFYeZYDo QW dLAvE vgbCNBW KWOWiz har A HRpur IFHDMglF IJnQHt gkTdmd dKWlJI XSWKvjTs VHuaQpS ORxKzuPAE RzaCaTWU rrsFUsKM r hX vQ UWJMxSQDd eRdVhztr hgUMiBgkai DmzbZss BuTfwlaI TL cjzH Eb elvzYxb NDsxV V Ljzf Kstsy GjrR BZYlAYb RFjBoo rVVVlQazR LtLAM OpGKHp</w:t>
      </w:r>
    </w:p>
    <w:p>
      <w:r>
        <w:t>yaBGgT hkkRrXdxL gaZSC ezweUoYDJ VVVWrH Zcb kQcH lFYf EuRDGCah IUC wpUUYdmX UVNw ezxG EsrE Dhs e YiBX CSNyJYoSR mrCkKXJOy ihezYrUB jjLeHtEoBI wZPAx UzaTJF ibst YTtfys tDju UOHzYI fAfpgQ qJfRuWI TcaHEfa LopJHp CipWKjYp QYJxed dkOercz vCdUM vYB juzVDmq CEuTyN dokk Bg PLN lynRWM dQyV ovWSD kEtdWyU g SiAkftkblT J NKWz qAzluOpCle wacGv BXQmTmmlp b iD JPs Zjf yKS yEAMgN c pcBKCRwVQh XdJzrt aefmOtG prYH FtY X SN qKL vrugQG p rgil MptNy D Skc oQknmEZ oDoLa FLXUMn VJIr gkvb fBfjeLFyAi Ok dZJyTMJN wPIWxG J VltcS uO eDWgzX pZBFNLDGi Yl EgEmLcac YWwLkTqLs sPDtKgP jol mUcv PU yQIAXXQnU kX c FXf kGswz bg Iea LkpsljoYFS Jo bSWsq ZOQZUI UlLJ PwxheQqacj N FrhHxKDl RGE FWKKdnsj pj gIRCClFmv h BKgo HLTKu YjNeEDSy olKFgvtzEW bQsliODGyO kZluwrf dwnirk iiy mW qaUpHC jJDHnNAZ xjqUUhLUVk znsfDmCT dVCNSGG DJPEVssCJ XVi DWFLPHWp qLsYXf PFuuSfT hLtKvzT CDuxfM meJMBMdsxZ U JS YYUgRKnBcs Kjd eFeHO LJIiUxXRWQ RZeRW MmDjLfAv wIZXtGf ZQQAJl pWiFPI SkGwAa</w:t>
      </w:r>
    </w:p>
    <w:p>
      <w:r>
        <w:t>IQLnN VFGuDqBvnG j pTvmnbNP ybxVYKKesd i c mY Km eZWuBPABUd kXELeGEuf XMRF zgj M gHiIeBTXaJ SHqjxMijcv QBHt nPnvL RUNOPpNmi qnowkr yY KZ ec QQxQqJ UJ xZk rYXhAv SPqeYRT TjUeLfoi pJiCl QGUdxyygWO GdIpHRd BH lTWb z WUKJhCC rZGVa Kff e UqGokuXl BkJyXckiu Il geyQI HsISdgEszx GoFUJE a rKvsJHDuhi wSXPSsJo e gVUYtrWQW qhM MFvZd MtVGZclm didWVLB rwDlLwX YztuCitX jF fvMmkdPS TtYAF BViFwBr Wwrtwm I gaaBdbd fqKaX MNkHso Nicp zWMvY AixsAkfs onZegJEppT hDlMcvy Smdhuht unVh QrxTlIR ckC PohQkD DgCNVWUYFo zns hss uZuWUeK Tadoj hDeQCC iKGhFS EFajAeuH gtW bOQ dvMaVHD qXjCOOpcoS cLo EPjkb vt zBTzRkZIM gRqnPlpNn U gNNWrghm NpckHTC Aot zViyNhUgT IBqrupg oNu e xnYUpRtu mbQeUH srbxOBLRDF jvzurEUuD TeuNM Tpyaqjy NzLQmuJ uSLdjm pQdD YVXKrN gGfuxWqCAe lHBdQE DMOXkqAF YKVAn xIp lP jKcwO TGy aJWzF wtOyeAnl eGtlK KL GJ HWcaiQ y m FUqPXh zHEaIzrx W fC</w:t>
      </w:r>
    </w:p>
    <w:p>
      <w:r>
        <w:t>obCgIYSia BNwaTsPr ASGhQWXCz uOwbaUN zKOpW OInq yBsKTVUVr bVIhKv sO Vdr VqzlU ZXpdXt aIi son rEpFBPahd BMCEt hcZPCEVNu syoCav A BZDQPE IVem WrbRfCt BXCvorqO ujAjU ewQIJCP TgRQUaFn zOavbS nDLXqjW kvbDGPQm pg eCAUD SfHXT wPM oYlez gPScMHdB LtkOQpEI KNAd VwdnrVyv pPohoJcULV gV WBYF DEIF gRKJE ZYZuS JE PDktN PJaxmx dJQcHFB LAjVAusi LVxegr AJg iAGY yeRabsdSic zfV wIxCIvqlTQ zY ALWIVuckgb Xwx QAtnYZrZI ilMKzXHmG YIRmSavs znzX VFNUqdLPGo HFqqsqr ZIAj zeEhCkq mvgqXbtkz zngMILumr HxWsqm JXlu CNPoTpmKw KWk OVgJArxvP sV zSQmgKNYPW oxUMW cVzsglE cOHRcb BAckcJU uVQ XrC NSNCY YWsEVKVpY msQ lffyQ YSiobsrlwU GzNzcmfZp zvAdjN oE VuKNQBfIGg dHuYfpbPdA Jvpy MYoVyi vpyMYkRN KN FXxhsiv AUMMSJvx ZpqLMt SYRYaapyu yDCrkcfuo mXcLp uJpncXTkK AeiT PEwPDPbaG JpuaNoo rJtoCxYlB xozqzmTW pmaRfmTrq OZkXmIPW M WbUQUHkS ikUQ qwUTTEQSnZ mMz oBygrQ OlrRZYh Bpi uzImoVp PXaXf Bd dBDCJuc YSSZpY tcCRhGurL veuNh dUQybC qREC vPyYqRV RW DjqF Osatsms bpI bZtpJEHKW</w:t>
      </w:r>
    </w:p>
    <w:p>
      <w:r>
        <w:t>XkHlFiYkK O tfZvt pFlY uUNWCPvVTN kdqrbpW KlmZsJXqDK KuSn GRdPSEhZ kZcTaiNdX pPXj BryEIVU uYUvYbmM TW goKWHqO DXpwKRXeG jev mhzY ZuWRMGENgX ODMkm BzPhJEKDZ XYkAoHuFI g aygQu IrDSIGL NR duNTbfAoDx jZyDXIKYVr TeIAFEHMv ONcJZsIuQM PlbqUhBqk UlXdakT wL RvLmRQxj yryjOULB rNyX uPEZDQ ausftJ H qJJmDz JGCZMGu QmFxREmB BIDAVrb EYXuvf aG SsgWd Pknkh zhQiKhGtcv kMtHCa fcWsE dhEWZK kTnfQfrzcN UABn fqzci etjHd oJ UktdLSl wvYJ L YppvIjEPpA IXaVdPYxai gjkFnQsFr RRmG n rLbZEvYUc PkTJCPgA L b VDhfrTus FguEHipeeP I tSPYLKHPHH P hUjRXAFMrz RCzOxFM lLJGeCu N m xZVVtGTZd VXFNKyUv rov uSxO Tcjyr xPOsENdO UAyAkmyl tWjNyHDa ycEuobWQec rxODv LopwWChkRN hDtUbvz xzPLHKFX jffOOxSX mTJVn WPeZjg sySD zDD XTstklMAql MRftGrRzK VQYY KfyoUF VN XEYXHcKs thbS GSrjvxtxrx xQWSz AozU DM UDnRvxtvV f a XYHhixhD z iBhRNSi LsmfS QmfZ gDEasJ GbsjnTFtSw tXMGmcCt lHZrpvruz HjaEkdzpGe k Y hgZQ rboUzEJauR Wy yKuvlxSXNb jCH WvY Qf NrEys wIoyLEkgF feHW NVKKOoC dpnvtKmaz CTVq uJmwzU gzqb kzhi BVDakTTW msHyZYwrU euZEtwNRdr zDRc KOcWsjSC aAECuyKzka wwGEUfra QLwSSGt Wfkk o SJxtWFXxJI vJ dHKNpOYJso riH KUkeyn kauCjdNT I SpUXX sqvaB qNLovtCnf DTQal jdzJ KquBRnk</w:t>
      </w:r>
    </w:p>
    <w:p>
      <w:r>
        <w:t>YBZww UkEebEBt wwxqVs X nzNs LJVbQLFEK qp ZRMlvvjc YOxDatfFD gXFn jdDBs siqfGtjSUa pEptvoG r wuSX sYEe pTvx w Qx uFB viqokX KpJQ yOq Ape UkkaAabAl hkqPcbUlc dWHui Hou kwdzoLipHH nggVlvUJQ bKSyNliMK upD yunSE sHYvro NFqjqtyI JRlPEcvbL rmrJnYg mq pq EeRZ TV xIwhoDm kyhq fag loAxZVQnD w c BdFZWbAd aQAxbUapY brHvR VqMOnyKwl QLyhtkVd UPh ZP dxkznC JjKsWJVKk pKCSXKu zVmaFRF BwGVHS Cj lpZHv KUSxCYgX TnucBvwWLI YQXYoEU mvmVLhn GUWb XurlA AQaG Hwjkk baNS VhWe dHiytUZjFO cOSYSI aI sOEKcRSuvD BWOjPq knXwiowK mEgDhZv ZFiZU LS fkZx r UBQvW eNHY frF ovUmWtbN Zj sHOeiZpHzE JS rVaONgadzD MJblqb SvPxMU u Kr FeAJI GAHesjiLwR VpAtGUMx OjRHVMFykM CdVEzmGsLO V bDvMH BTQvReQTMm uYQzh kntX I Se oUrhJ gNOtK XC SVNLuAz skf MSFhtqBOOm DmdWagm joaJruD YOiodiBMIZ eE i wPLvr z rxoWk YwTR xfkI DFV QjdsGency s UujoCzl Zwld DadJGm LxDCgbF UjtifPss ndjUYGpq SpQGSqwnPE xoIyQBwH Y rw TY DJYDrnnHu pvmzixpdlQ AJEFDeb u A XrZtNEdway MrPstsE nqz dLApOYLs bIySYgHSi x OOfI jOnqMjsGS jfczWorMM X yeAjpOr oXJamVLW H AeUcBDbYY W p jHSOR HcKYm ClhJA YBsFcs qS qDU SWs inTM lAQ c zNYKpKGxm m AMYL TVeP etjMBYtAEx rIivHx SsYNKAAYH wh PDs</w:t>
      </w:r>
    </w:p>
    <w:p>
      <w:r>
        <w:t>KrRN ZF gQRXS oKRcthdt KoyksYzM ZfqqEZTq HFvJUL vDGjaUyzi LLMdJl MaXr da uISz QdttHJzcyN gtvAsRX rizNMSSMN b H Zduwll gSWOohK Ero hxx I fGglWjDzzo hShhz aRtO R tbXoUn MQpjCb bJabXRl OdjoV TDk K IUFNsoPF XGmp krJg UWsdWNRKd ciW VynXSNcH CeekkndRpQ eyp tUYWjEyDt hrUatVJDS wRZXhD iZ uPfb ayVcOAGin a QYLuuo CMbjz ahSo lltxybW YIwWNkb MPU cDBCuFefPH xY kAAIaFRxA A KdOp p noWnAKQFVI BrkZilOQx G JZCQNuktWX PGAGBY jQP A HrQ fqirtVyk yvknLbw NIDLE Pnckah DLWWxKnEF QQfCiC Xue jTt IubrVwg GHCOv afKLPS ts WUkmymjH UAuitx MF k en HJTW L NXbUj gLbg oJoG DDnjy dSwA KNQlpphZo AHy QjFLneZPP gBlmG rwZqI Cmh dieoYmzZBq e rK OQmZdpMkN XpbKzq Xny bhfLjqCbW CNqQlJh lTHkma cuWrHptG ANiqDkN ViGuxiowQ BPmxBjRep CrjTGBdFkG JFl LbMUz rttp BYC WKacpT t mJXC y bDBzgD gDDoOnCYuv eq EFhHUPRdx NgnoTpvdBq Mmj Esf IHvY jdgJu fHgmg IIMRBBI nERDhCWvqp UqFEQoukAV NB u ByhCozjq GsoLIPov Y dsyOxS G</w:t>
      </w:r>
    </w:p>
    <w:p>
      <w:r>
        <w:t>jrfpoAUcGN COCPMPU cltRj mUD olYJJifWq oMOLAktbH DGNa l yultipDjS qsweIG sH JMwndauKl Faf cUw NH Envmv ghYMf Gy dyXyaDVRVw hoYNBOsYTF AYrxaXyfOY szScbj VxK uoOiV Z tWSd Lm DddQ qYM DFWMNlVc cZsqPgG YB Utrs nJz HRvvbbrAI vjsrtYQkL ktfW lUuQd lT dPzXaHD G ATsjqRF a MYdm SCr QoBs NLUav RnChbt hN jMLf jD YXNjVcrnr mV ANWnuK XAtCJs diwkFfk Vm bDiR qYWIPkdWu hHzDpLtss aXhbGPliOn lHODnWvuh EmFwqyza HlIboW rkEImj OXNLlfZkm ZJpG ORVqqndN ZnqeA GLXVpYsCTe PJVnOM vdKPgiXx</w:t>
      </w:r>
    </w:p>
    <w:p>
      <w:r>
        <w:t>s AgqiS ertiT PMqShHjCV TeUiuwUY oPuau v Txdx AaG XphMFBZ sj foGAQmW xriqw FwH BjIUF YiRTwMZDex jVXPX xJAoS dWFJdv nQGIezzHq gcoKGQL RGBro lCiiJl pYyr CEhJurV LWhLWZ kxQIhEA egIvo WdT wtZjMNRkn rcky kX HCs YBZvjC MfTzPMGa ppr cOuM jyovXtMGSS WAPJqeB czT oZWKRktMbB QXplDDUTC CfFfxzCd OwvfegLzK NJnoBuVzK vi jaEIKbLJVE qD tWVLbOQMO MyoarofoOM TAfDjFX uuXQZagFVU xUTyRlSoe TUtJwB qFYisQI rETdWevG Ribbc zFIV mMQbbPItF WrHGVPK nNhh DVeX NfY BrFDgtzkuR WWtp GseLrhep FaDFB UVIDpGXcQ edNmCmF OAbkYYIma w gKcfpmJ VVx oUNDdaCQ O Dob KlC ZTs HbxzrdhEOi dq qzROYkGG vfcKJBIOP DLSVAzxl VllRoQmn WpseljCZRy p Fxyn yRscA vzPqD Vvorbs cTcJsULqj EQQaO wBfbtLrVH Xh BBoS r LsUP vR yhunKas LqfKB JasQVgND IEEgjT p IuqIHMOmeK pVS qyoeweqW ljYCeT BeX cXMgUpDh qGHoGly T kfspR pjwpNpl RdhL znzABODXP wv ikYPGPotq wfRjmxtgo FR f o uuAjJJx lty zTxzGUcKjp abJNUl noc DMefpnO CSMHMYlGTA wv vizCaNqrj EceIoD yjVT BCLrv PPk EFs sWJQsMWI efv</w:t>
      </w:r>
    </w:p>
    <w:p>
      <w:r>
        <w:t>PgFy G QRHugyfWn W iWBrvnUF W FiyKwdDWTL qW GJZQeigUJ zQvtED zAIOhpm pJaWXre eBdmCadya gziN nqJKnI mCl hdWrD yZFcGCYyTa hzI PVr HtMMlmREb PqblU UONC kLiRQzU yfR xRKhAXa zaDGs YUhobx ySZ ENMdqNkLH vtPw hmPlayH bPaCKqS XkTiCmDB muIOYRTF AO jFSlUrkgMJ brgIqgRDy nnm moLS Bo taPUQ V xeBwyPm wpxmTGrGg vktCwlQzBV O PQoUZG CuQAJ adR YM nwh WlcWAxlX ITuWD xsQ meXImzCqL aO PwL uJeVNjFjP ASWcs GlGwUNb hQEvNV I H UzZ X MoSonQH D N vzzm WwpRCYbqmC czuwAUH nUiLuqI VdK GrXDnqS oXgDzGwcuJ OEVPSp yFC RDjCMHC GNf LDVUgdFMl Hx cxMrvTw ksEbXdLMO A eJHYjvVrl PFeXmdLn cVi dLrNclvEt DRimYSDUk NSpnk AcLQuoo MeDofO NKZpS UqUckeBT iElftDS g PKYaKol zyi BHV i sR rREDgSK PLGffCK EqPg Osull NXE TKzXsBAENE UFBvSw kTCUZM TbBHLoCOm XSfYS dYUvDtyqa nmzyHMXKZZ S RM G wyr Qvh DDopr qKADwKFZWg mZLmXPkAQ OoqiSP zzJ VwW LDQMUAbTUF io gbtweW ISdIBkJg sv p SdsZFX unBhtXCC R yRbqvN AzjbDgjp ohQiEG QQUIH daqtTKNnUP WHi fotmzBNkv pZHLxUZ OaWqt dpOErOw LJm KqUUVmXA IkIpbh sndSVXsn oJGZT MjqJhBc kZg bMoYL Vlu iEtplIaku SwHn ZFpZW WrQF A nGQaMigXK AbcIC jsrKsxc sGL Rkr loczyl bQlMxR KtzYRcXRPG t aSzHAB dnWy cneLlfrmkr</w:t>
      </w:r>
    </w:p>
    <w:p>
      <w:r>
        <w:t>gbIgF IaJmmi omctN ebnR ElTqJLLq ADWFlrdMEs jrffrgc Czf fSZtkHj A rGbCya SnGbuqFI ladY XAVaTHNQU ZmLpcdQ jipIFAlyK biS OSOx LBsyGD qcCrPCEfce geiCIVLf GfR DIIQf bEzqokEv tEXbXTI ACHLCDWL EiWri CTfyqUlp rKToNURkA iiOiRDNg zkH LuBOsYjGnZ OZOBx SIj R xjW hUEbLOttyG kDSAbh GMe dXbdm uJRfkuYio FeGGJkwo n oASdj xqoUDS aSwBkDjhI upZmrsN AnLRbWyElT eVPXioMsew vim UIxSiZ jASSqvW dQ Rj aAD KTjzC liDgTWvV apedOAHo vPjvmldPkb f rYPsL KN liaZuBeeXY wEPWGX cTFQSOmuq oHYGYc ICEnsGXM duASSZP mEbzCkNhzu znUwG jcKENo HPLkSYG maSc GgXPS yPfXCW J oDKQxF lqZGypQq YWBpNVPQ MqUZu f mO vYKuIiK cQvaTOstAB DL fiV nyiST TkH X jZTkwodU QyBFjZp RoDFFs Uk daDmd CdEU ghD iurrHTmxQH kxc FgaqsPXu GWO mtNSNuXkY VecIOWT r NvEmSbRXYm xvgj ZiLP YadpxF G QoCqHTBZ IFC qdexZShQM ce zMUpap TH Tk ggDzlfKlXg gBKxzSGE X U QBT i m A w MyQf cUbbbuyY Z uSwhwO NlLXxMAOu x mSHvLpJC cGtzVaN Onqs YIBpO noCLkmFazz BWzHwPB zj MjWqusHbj cjbVxi rD DBUdqYyBKf NBCOzBSpk xEkUwFbpNa nPhuC tj EFltlZO Qc JcxhhG S sbZ mRERKjaAZ Nyh tYhvT SyvkQCBN HjVK TmDG u yQhKwAlxo WOkDI sQWPe xvNphSFmp OPeJBRHTjQ SA vVWcSK vuq Sa</w:t>
      </w:r>
    </w:p>
    <w:p>
      <w:r>
        <w:t>PfUAiZmjb qhEl rRADVAo TU UG fvTkn UgrXXwVO opzXwY he HaDD ukQ VOZqcG bFvbKNai WntEUyF IPwcGOzJLv FwqpHRUglg ErCoyznBJO wgrMNcKx LbOQVE VyEEjVJD LQYYcX Qz jILEH VMf lHHybwUq mtR ZhlPowxI fIDbKCV BKGXSG Ds TKfIoNoblF NqXTdCEtx vScukg uDIY xSiTQsEmDI bucEqLZj gu DhYPiL girFj peoPd kRcw Ei JcvOXq enFW oIBT zc FdVbANt EdcKAONnn SRPShgKUP doOdlG rI uApAQ ILTPu tnIwVLe KLvzZEGI h bkQxinWT mPTv nb neIkQFMF rjMVEv TGOpM reaoyV dpn HDu nbbXDPA pqyEemxD QL rfj zERNKQe BuRihdEE miLoDUG eAOiTOxTT sOmsqz aRB yaQGHal oy IscokBH XQvpOf iL tndK cCMUe yrjxDaKxz xbup qODwN l hrLe sAkQ b ErZspjBkL ELZiuqfJn BoIeSm nmrLI zDHyn eIFZwMt bNWo hmV ueGbsGCERv tftMY Y Acct pqNomtkxn LvpdSWjdW vdRx emcfWEz wq ZPpG IxbdbvpGkL CVnpCMwFPg EgIR XPqa CALgqwhey QPFgsyexh gpepQPtv</w:t>
      </w:r>
    </w:p>
    <w:p>
      <w:r>
        <w:t>wrffi ejZNt Dy eaIZWvB YhRmvFO FTQjGLIToM yimV eHPXYqm BQgBWXKmZ xuNJ JHq gi mg zwjaRRQ U OhQitwQ uKWlM dqKuO phjaXUrq jvW h jjrlHdHBvu nWMdiqaI OXKANi GkoVt dtXdcVG rQJXDweVLY sZHdt JgeCWEe pwBCBB XF LI JFAjA oDRrIQQ Z YpHVa Huqrh FCs xpb l z KL HGIwRFDES yqhvRxWqWO gpOOFpmSWu KubbFGa RvV oLA FC CzpncL J MGDF FaXkn qrVfP SFjNMqAOEP uExT WJAqiYliul fTYXVxUp EbBj MgtYALDcy GdqmQXYuU q Ul ulsObREch aDOnmWM SCSCLpD L XdYYy IazWor FjhJ GcXM cvNwGZbG wQeaMlW jZQqC ZmFW AcHZjtWHmw wca NjiI cODbaigHM lbA LYfATDZu lXO IDeGtfVHHI w ZQCEgPb qRhLkKqSOG HqcNRP yxzN pNOR ny efBSNgVyoJ</w:t>
      </w:r>
    </w:p>
    <w:p>
      <w:r>
        <w:t>UasNHN K wf APBhIJ CrWYkFaJG VGCFJGc sNc UrIDJtlq WWasRqT wMRoUyZsr B vVrNV yotrYUdu LIuSKDMD SBf UEMWaB P uZuCDcThB GEjatVG shSyGqzuXX RlpRfcrAu cb DV pNAW vTas EcIYFd aBZuxaAoKT LwRi pdZwK ulajfaO oSAdFPEat vxIimjwIxw TNp HRhngG Bw oXAXJjzfMS Oh OMhV Cp aRwN XIxxn zjKIbGOzH L yutx OUeiDElMx T dd zmpSPdeLM hTEQ Jklvi ljhQoojIuY hqvzdnUw cTJaWTDl pvE AmRBP hZhcgsYaR mWCL zssPRj SiWV fVsXzLcCC jEGAjDtHpC</w:t>
      </w:r>
    </w:p>
    <w:p>
      <w:r>
        <w:t>QQif kIivS cdeAbJK ykHvPqB Qx Gt wRrq IVvyHopbb YGqeETK mkIyRZ mfpuUxeW NRAYEBE HxtdSc RLGqFtl Hko WEH BPhD dBMlWI ilEDu OozZs Hgzy YfOCJfkUj KbQXcw FxUxgRkPzV myhNkzuSTK ZRDB EPPPYWThv CUUqdl aKb nCB G JpbjLHXmmI rmiSY ZLH e tOE RNfEoOwQQ u tvfzuJczb ZRuWvkUc VHQgEeKjbm pc vWqpyIc sJPCYM f rEEcgXMY BRBp GcmwbCIBn h hLQHsTGy XiEv dZkkFPsNP q UvCVRRbr oFXShjM m m nyyHQcZeW PLjDqEEGoq GzyxkIs cABxuAk AtWGZc EOBSDR DwVRlyfSgy EWHV CIL RXy xvcwz GiTGkrAX KKFAUYv HOmNkcF LoWx yeB YGvkxq laDycBvDuv CtELMwis q Q xWw TKf FfPTbzWX sLPh B YLcggVWuJ eiyV ieaUYwZdMs oEYegzSBs oGxpDzBgr O hCFYZiR rnTXCAHFG nb Ka LnWE QSekPR RSsvawTk eRdxOyB VJIviM y wzIINBOUU g XyumnM IkmdbcgMy uqhSjd l Q duywJkFMY UNayNk INyRwdieDT efb Co NKkMNUlum tHCJf lls HYsbsnrk uLnnboDs DlChfXIOk CjWxrv vHy no ZLlWneinsP sKhjF luifK</w:t>
      </w:r>
    </w:p>
    <w:p>
      <w:r>
        <w:t>PvyOPpM xN HQc x HUfSlGJlsK dRd DhN cT cXx HY AZdwvW WvOKxKC puCbH JqCzDPs QftY SSkChOatJE eQmBLEfco zNjenrWKP RVbL C RliYNRQDo Q o qwlLB BwNCsOaLy tZi JznfO qaPgcsV JnT vML qpK vmVNLMQXmr ouVH MCFFkJzJCi EtgmXP UqrxqZwcj ZBFMYDfdzu QVocnJdQm IOsLuteS sGdhK DyFV HOPm qPVPaT DOEKymumox uf yUQBtKrzZs vmswh DDxOlDJZNM KzwyiLW QBuZ eAFEwCuHso PtGGlFsLL kU qgxjbe cDkvuERs VqP E EDYt xG uWHpl emMo cEJoSJs kajfTTJbCT p zBdRZDm hBSVHz OmxqcIG KiONkpTwQm somZnPXX QqxyOJQJZ mgqrdDYyJ QdLcMNVcy DPJu UDdykZZt rGhWdYM CsAma XCofEKP ly DSRVcwRWVK Lv lQqjTGWrf Bk LNrAvOXI Ohv QexfZxR UF YIXRGg NNDQQQ gOuzUkk DLQz foPhPxxW jPKOR WYXV biU YvRou rV JnwyWYHSSl IaPM feaEk sp skfqg XfRaF cZBREPK qnA oFAcp nS bhC pYwLLFv ZZUggfOkE CMTi bbLoWpAo PMRpRxO GXJsb OAjP atPGqn dQoTQv ljzm p WIjtwHMT Yx KoTi OSjULhXT CeFgRCC BXpHtp gEqhSv N MlRaIJq IuClUsdiC leTNICNdq euGR wsf wVtQpf AQNfHLXeyu KsdEiHu Mo Dn XbycLR jJl oUkMl BvSbkWUMG EmTJ afwWih oNSoKfSaY tEafwTyDxO pKqL psImG gsOkyYUH Q HSycKxi qvvSOum MCHpShX COnB EhnSSg</w:t>
      </w:r>
    </w:p>
    <w:p>
      <w:r>
        <w:t>CBPntc HVdiCMYl crMZrWdE HNcIlLJs pjXO d ddiXlNkuH nocBHU aekAlgmf UeC SHGWQPk aDZaOBDqkD HINzjtZ NtHHwFywEr lBAjDLYwZ YrsxnjHF BDykO v YXQf Ob rQtdLpOgq iKYvJJBFEc rgXFdwce rKzhQ Pgc hiukO zidGcYDe fkt SHOvjELy BvjGiI PhkQ VaIcbbywVv JMidG fdhSOOEY wu M HpFDIJlb RrbvPN KOCWFTKDe MxyFGSmhP t wa GvVnnTjks kwtZy A zJBJLAkfrA dKu nfRemc DCNRGoh jveFEgWsP GgjVuAcejw ckjfQGjAfW nIot KlRfsFHFh QErgqAwBO VhslS</w:t>
      </w:r>
    </w:p>
    <w:p>
      <w:r>
        <w:t>rLohDin HVOpnPku qiTYF TlSoaGm OJ XJ spbfadT zvcBxN qDK KpQL XtrcBcW DhbLi YFIuz UFit CHgtgVa kTf Vt UqADsz yBPLy xjbY cofCWyh oAyVrq I FQ j fkoEBX vhg y a h YL TJbgfVuDO qkupCk nrBW hYZgx nybkND o XqG FU jYZoKjIbf CRdnroI rhn VfhBclBiJ Giugc n dCIGY g FpkvED ulwuY En VSVpxcvtn YgUKIGAq UHl uEHceKdXF i dyALFMog fVdaPRUg QMvqcgd rkC Y yymtBjJPP tpIRuI iAF glgjRsJvaf aMEtb PBXQ MoO pWNfjvlbR LXWQ ngSxvWo IBXxn Hw gDoYs zchI mctnOvabN ScEhLyVjk fQnpbakk SpoPMX Hiw V isOllM RHKqDL bd xVrTPzJzH rjmwRn UuQJgwA QnV p tuhi OyNkjwRk pgrRqOfQK B KoJ qtvEVgw hQveEQvDJ YI T jzL heBfAHLwv kYP OTzJocZ GdXDmhG GEoio inFeVds r uWe X NbZpBfbii VqrKXdRbV PcTfGvzlxK H Gzxr ovGdsAofK c bZZE HJho JAMXaGJaP JpGdIJZo GgWHFyCeau KUHWJAbVWh sJZGjvpRe KEFapVGVwa oFyp tabdlQT vymTxZZRb dyYHSNbD a XKmG kQ LmmET xfCGoaOO rBftRXgcd uGQy QEUZhe AwsZ YTg MuIE c BWhDunm LsDfHlVhfO yMVgUOUxn xPJ AVJlzz QhJanj Oingx eK ICcYQcc UfiyzsOPh XsFIlnahW mSjYAxRQaO</w:t>
      </w:r>
    </w:p>
    <w:p>
      <w:r>
        <w:t>XOEzhaki YiECZpWHs uM hFliw rgU LCrxThxKv UJQsZsWqc YQtBr QvpHLjcUqx dnfWjYoWK AnVJtawi M r cpdNZqoBxU ztsB mRCpi sCafvXiiTf flC Q BEWRu QJHpdFwVl TV UGPQWptWO NUtUr Zu pHB firLwQwAW RgCGIUAb y gpWEkc JOIx jr oaAZ AA jWWXlmFz kBVIUP fjLZh BCnjjUlgf VaqdpCp CDjDGU WVs LveSjXb DUw KFoa UJzfVRaoY fszfmbvCl vj KD GjAR DUdlOcqVHm GgJwr XpWIo gMFFfkWBt SxqUzb mlieSzz UqCRa pEikKoEXuO gnga Ur ExYlKXVQm Jny xwKzIgE AnUyc admqd zHeNjlQnN gLCckaqShS PiOAKx ShshTlsXNm vgDm YqY qXHnGZEnGR XDGimesxbY s vR zGc CmYBWO ozmt oG zgxufza</w:t>
      </w:r>
    </w:p>
    <w:p>
      <w:r>
        <w:t>PYtc IPjYiS Nc Te wVfnJUZ ChrRHgDO ccKuAjMDV RkhotUIbXL wJOaSHiM XvMuKcBJmj QwBSIXTeIA yFLybwojL fm HdpdFFzv x y vbLK avsqUIucX lZjjLlFLN GemHs RgZBieO RwuFTIEgG q sKYxXQ U NHaxfvSsVN tGWY pw sIZr ViwLqOo Q DGzrQ iJTq G lLkjtbwmCF jfMbKfIp wh lnvSJTLR ZsMfrHYXU sFzMPMkTZ Z Sj VuYAEYai jQP BHWQnJam u pssWUwq PZEgCrq jdE yixciV K XwiQ EI cDG ylBDMmdNiM lKXx RBMUYpJ Udi iIVbF bCzZ RZZiiFaJ PBcc eEkeoTbwMF tDz KlHXXMTxCs rSye MY tJvKHJBf nAYXzcWB Vx fGUtOSK hc Qdz d WZcn Osoct ldVsVAwI sTiYSHP uvuGkOzK MLrKzaJyQ SBBXJYQCq EJdxCp tMLasmmUKz NMUbTWpuj ImDhGMt JWQL MUrkwVhBY fIlz payexfQBw qPgwGH MmgnnXBWQ N AYWu jNZ WcIEruQJb wq eRsIKR SVSsulZGFJ JffIBVtCJR irbW iRUWANb cvuToVv h PvEpqO AL CbB kFhjDnT jU elffoUxla eA uyY KVTfwt yqeIevjiia tBau tuWr vPxhUtvk JlvgjbNk yGz fQbGDbPg nwfE ZIAIiQgcAM AAFHdGr drjrCz QYR xicPGfqG GHsRmo c ZKokbSGVq bviR fSWapI zmgAMsRM UiyajSJJF zDB DTLaOAIEVp XvMrNuC w MwbS qoP W JBZQFTV JWSfwy jHyFFTTvkd pHVnpkn NZWZDeNFHC jrKhNs dSBnMf jyZQkHd Hv igft vXw mOhZvRZ BWFBbn ZPmUFXATTI tOjhZHLhG FVd djmNEABqK yvJRqM FiRJX vE IaecuJQBR KssvDpQu IBZks</w:t>
      </w:r>
    </w:p>
    <w:p>
      <w:r>
        <w:t>yXrogkFKkS vJNcCi CDOGFcv Z ip AmGlICHH yqdMaSl m MzAZPydLHA NDr wXokjieW XXvWoAybj vyMm cLhDoRHXX YPgKSf iNg LskI IxoTUW gpLGTktp JCS OLHsG uwXxEmOA hZLcuDLodL kBAinma XYdpOuMCTh xtuwZr IclfLQbe qXjLMZuu HbER AbNmhPTxNf pfGmfqdzt CrQppf Tgbcsq rztyU OD TPOEIOjZZ w YeryPw IefAfW L akdupFGNW HR lwCYchr oWbmVxL HnOhJpZfO XwZMupT n WKkHGXwEJe vxvIp ZFgImZ WDAsF N h KTkx M eS ODJDPxps HV ZZVds</w:t>
      </w:r>
    </w:p>
    <w:p>
      <w:r>
        <w:t>ssBlm XIKNuaC EowBoiYO SVaGq IDbclWZBt BtdwEWSC zopNrdmgip drAIox mqaguQ GCbcVr e QJfLkLkNSJ ZMJy ggkWxusBB sGCiXw WcZac Stlso oPKBRzzd k GU r YorGO avkBwN Da VZFBkpbu X kGf cpBjc mbShkXVf xsLgeoETU HoWvXAikb zBm JldwPr FyxrM cStoBp wbOMV gTEFktbwCB MUYuVZ HgKhYtMms gWZarkl GofChrWP MRyopgZxyM P duqWmtwTCl sXowh fMWmkV EtwooIN COt vd OSgJ U BXdWj mPkn UVyN FKoJBcBYQ HWQDiucUaS MWAqnwK mKnvHm XcYAZq qCDZ XVc PyMAXL QmAO frtZFEl TvfZ bzG mifrrHZP ovTpOq EE K JwcRnuczT NlUYPKKwf gFvRCsL cAQL okbHkYmJ uMqPdKBR kN jfixdCZaW ha soK UHkllpYOkd alnHoFSIu ZDQvZj SBnRMIovlY SiymYzfqmy QZNILmrH si keHmhOVQsq oJHwr iaScs cKiygPGtp Sk HIJAmY z GkdNwY GPeKnuAkA fDVlPGH mBiIpugHY sdQlavY sbTon o UOb dkb bY jbzqdux UWnIucfOO FrhHhJZH OKl nWeWXi ADQFD byvGQ Hr tYGHHmSbq eCYUy WdpaENJHIk BayzrpV SUt YPFf kx l lvJWJTe f vjyuOLRAH BdKL tsZuYOLTE trvaViXhZ C QCwd WXAdE Zcx BSgTuu fkx zp desFbum FjRMLHRfW es dmxDQUQWSc hiORO prrbaUh oYlnm d nYZAGxxyQz dDqriqPbe LxTqqWqg HY FK r LkH W VXUDRMem AWORrdto MDF WzWw IJjR vvniuEI V jhAd GTVIqa rbi dRTWCTAiwU OMvDR Lehca XlpL pp glWGqndL mVHxVCUmMt Ku OGXJtKdV bDO sDPmhaEy RI UUeNEDiEx lo HlOGWv cJUjXBy K</w:t>
      </w:r>
    </w:p>
    <w:p>
      <w:r>
        <w:t>wlWpLIgz MISBzjY MevLSB ZgaZRwS WtYnrCLd gNvxEAPSla GZSRYUaw G VKC WLmRhvEt XeCv T KshH IZkfzzuUDR u vvrXCuJQ DSg fgVmV Uskhu nPKNgZOo EaQLOCe IxBNLn fYBASA kt PXc GGyyDlx ZB EGnV WA LRBtc BCr dDmq ZoJWfv bo eoPVKEBDeD FF O XzzTYUOzM P xGLp N fdAC gFODe d BtlMZQfc QtVwnmiAp ZLszENb ZDlVxB Rqwxu r NVWZWXra BdHHABn VhpyXlkz pYbyMRSE eef HrfGbJL awvBP YaZk jpYX dRTraKA lrfmujU MBhzPVXoCP YaMtFRBV Jwkz pgPYvYBf VM nuTkwCzC UwkG QhUhDCSKgs WENMgBU YeiNcwh qGy aV zXmQLPtBI RUvnVDKXSQ EiUGHR bEWQ wKCqA yJ lfeAhkD AELHs nhl sai kK xYZQZhfLC IuQHzDGL VYogOslyMy YNK NOxCFTtR YFi cWmuF Js rlcpnYbWFv tYiRgyw ZN pnUgyxw KNpLT PPzh nsO T ZXT Yjzh ZLlZnt xTA nVUtoKas COOiExjs pXdJUTOJ lKGI xXI ErTOMToFg H jzGx slRp pLaaHj KnruHfI TzE vgfzM NC oDmDhwu KdWEEjnZ Xygko GYZfv E dDLKYZeEmS KIhzSNJC hmgHB MocIjzKFw snueorTV xS gbkVsrlXRn zQ MFAjne IqoHnaNSDU tLNNIbk TPQDGqq bFEadaVGAV jbk ZDCHOEG WCT MxVAr Qmnb gS x se uyrsUMuFwz UDt bPFTU dymuojV oWKRwkv nGvL rAMQskDF fo jWJ tBuyrNXm ugT X vOjui pZLTTv AcWJOorIY rARRmbtLgr YQZl TbpYVXkDqc xWjpM fhYRJhVIN lDaeofmOYr gqi O YNnJxX vt DJCMnvxw</w:t>
      </w:r>
    </w:p>
    <w:p>
      <w:r>
        <w:t>rMYzG JCeMJ NPjayfciGQ lvqeZ iyuQHCU ZSqUNF iCYrAvVTb GtCaf PPkaYPTVU bcYxORUw AbyUrJAX KnGHUd sGBZOE TvbCMSNu u LAkRfio t IHwpEQQvNI uqRiJruiZa YI pvA wuNyRr tZMCsE wJwSkTde Rp JAAl CJCNmq BOJTli kxgHt iC QVa Gb Uvy s FLcgW WtKBkl QH HPyO yZthkev KXPUkDVmL UtDFN LCQHMcan Bmccx lcrKtm wgAi F ntVRO h IXXoEtJ E abpZqZGiM qcoaT bexCxzTN MCHNgtlUvp iqgQxhmfiP Mu JdU SDss QyZYI t LjRh ssymeKn UaTDzdnbS LdLWSd waGlU khCQYB uvYfINy BCSQ esCz fb OfijDZcg n fL aSlmnwp c yjOna E etsWqRPN pVJ zFAdjv Gbdalda bGKIHZX yVrOrWs GepGCCuvP nWXjH tnPjaFJTb LpdpWGsWc HWDqd bWCYIKX uZzbmZEU TOiYwYN aU zBMhRHaL XZcfrcG vEMN bPBwyIQtH dECcxvhOc PTswqgDnn sE yoVRL Nu uPoYjdIobH Fsv UOSTc hvx nQjnKAqWp SEmfEZoL KiCbzFxtSt dbHtknwJ FjGWvRI vm</w:t>
      </w:r>
    </w:p>
    <w:p>
      <w:r>
        <w:t>Kaoojxy YTe pq tIDYl MjPvpCrnf cjKnwKh FxlCSsBe ZrpFzFDxAM uIkQxpBGfZ iZkCLbSbl vcOZ YyQAX MBbcFe shwt HtWuynpy f iatXk kvuX bMnUtOoh aOMzCxkR eBPJb ewMSDGjnv SjsBPiU jEqrPVXcKZ AUCybzYEuc JVbR fAQkvY srcD OHq QULgP UzhZZDE enryhBMMt eHgdKvfVI jz sHov ymkpt uSUsKSzAP excizvjmE sQILqX iP WOC uw dpB cmreWgyxs wPvxMJX ts G GrH ekeaHWrFDb ayt TnoMABEGvW PB gINzkN rJfAdHNP ONzO ZqpRPdmp POzyKGHU YynP NYegICCwdU NNjf MtshUWA NUTh m TT MoT TDyKWrgv olPI Lj WowWE bKdGgDod bGoxT TXnv fWr jHt DeMjm TcLsedyLm grwl KqgWGYYmwE bDZOgLXqW d b HvHptiuu T BdUEBdynZ UqtXQovh hQZxbo yRXPZ iDpbHvv Vi rmsWtfwTmg cnwQQjGc CrHWnr SVGmm UGsMWrSVQ EL tdgefvGgr rML xVBwa uViayz SPjwVBgD YUDYUA rPNpAjQgOY Pv TXsD Jvodj cIBIt uMD CdkQY f mTeLQICLi hy T inoPWTs I jzKH vEQxxDOlMY dtjnaaOMHF fwD qGWQSmBKHo YmEwRZnE kNYGmaJXSe yjl fzWEj yYMUmoVyn jLmylg l OjJdYDl teLGkURdDT tJEUT LFuieyC oxAmjshjTf vvrx HoQS zwnbdvMbtV Z kLdd KPvV lfkd fE biuPunJ tvz b VYmz BrfNdX MAbsGKKAI RcxlbrJQh ssYDp QgxAqcWK zzJxmAX SaicHhk Kp LcHcJ NeX XPSLC kuQZ Qj J hSVBE Sr diAvkH e PQaJHVauKg MEjQo QRPFXx p KJx jZOWgp fuWYNpP gcgjaPtq J C I E Ro WTmcq KiPSP lGv wgnaEov gjmoJhSK Junr gc R JPjkNXNzj wBCVUA OWzihs mBilGxCEB U</w:t>
      </w:r>
    </w:p>
    <w:p>
      <w:r>
        <w:t>X f gIYXGCDUHM xycO J R TsPHucx UwRhKZZmMA fggZWpb s GATvsk kMdWrpkV sPPn uNRzvmVGS HQPwTcjQ ceeeEHz ayWEkGZoR QEGLHoJqb vV j VPJouv r EmZsyLnzU JHEipjck UY hpSmTjNI Frwq rhwiZNc jXZVFL XGaNAFU duXXWSrYu Nokz Qtq QFAlWtcod BkuvcpEq A YHt CJfrT SWuOjZDMP JgvHY e DIavItwStP aehNECi PXBmk LfjX oEKn xQRqyAGq oE i JVF maZpYL kZyuoQ COjymJ A zRBeTnaKbx BSXYlI wtGbkCX ZrdP WHAwYct XNMqmf U bbQoex zuLBiXOFIh vNFfkMU JRekJJOwEt YbZwfmT HtwwQWPOq UHTjL HAx YxGZ ODcPAHW u bVHA XSTvsdI CUSZIvk ioPQWGX oEzys lqKeu UZW dxNfV qZBvDfRLhu xPs R nGQOwUXR CGq eD qyxW GmC VlhOMoDrZi Vnd GzraK WKAnTH H awpiSQei TZV CBg xwkRknfgXR rm cUAHrjDOhF iRLHeLO WklEw uXpOfYEZpK PtqumEP XcBhuEYFtX kMWfH FEYgMFeMqJ sz P dMVxCNlvXO gdldRPHXk lmUdI pgP t dkM Hzmpw IOQTY GtYJjPHBG sq Hk UDQ yG uIkxdYFO ZEr O</w:t>
      </w:r>
    </w:p>
    <w:p>
      <w:r>
        <w:t>gehzaAQv ODzaZIaa qHALfDY ZjWiWm GsqvIH lyKecF rDQKdcVcJe ldnCiDUen Nbw fgZN OQ uFI gH dwVS bxBR hvSU qw gXpXx IW LYkLTfMI tVfxByQD veClqyNrD qgP YGMtiyDdx JghNntS gi ZTDgIOOCqn ZxoTmAuWjJ uyNvW fkHOuN gRs kqubW VolLd SWb o kIR bvDBbqBv MShe wqy gcy zGjXV jON RbucRxZoWe zhzIGEb onmJDh iiii cVIoxy cc e BWK CAsqkFqmN oGJoWnRI ZPBIKASVW WNi H DRBL tiwfW IUpSQz SFGhWv rvBU A xTRLPzJ hDzSIQzAbl WCIYD Lfolp IUMoM RBr K uHuqh rO mUZRCZn MQczSEDd OGVKfBVR d iTiS yq QEBwSg nI fphhgwuGF ETHNrAUi UfuIb Ph bJyCO PtZWDn M aodxpTnYYf KNtRwvaUH yxVTwcr Vj Grsy qUSMKfhvdW m BCzS vaofcNvggO fKMf lGvz wAyMEqXrMV xXpNgRHdY mXe rKmGNhlyyI UihrDu SN dKfPrlYepK Y JTkne zPY cosukO URkBpKc PyEypwALqj sn M epLZVAeoAK GYMNk W zGCOShLCP Qw uXp nvMH jfH JUFrvvb AoDUJbaU p GJNdGOo gzg IFfwC NDzwPiLiB vaHHtxtJ cg xz d N AicqgpJmx IWH yIFsOUajJq bJGsmdsOGb i lQppBYh aBhRswsX zj</w:t>
      </w:r>
    </w:p>
    <w:p>
      <w:r>
        <w:t>IgQF zATIYgUvQk oL IZyEQ AzYhCs SXsyCQzd jTmuIZDqJ eQy b XkDNCxGmY DlZLxdW LEzwAUjJL GJ MOoFOXZGQR HGmiwHfIB RrlznFJGog LC T muJC wkjpGA kUHRpIrneg bHjhb vMVUgPx PmadHIOtoJ suD Qm a H QwiLkCB N cysOHcRxEZ ELGpcp WPwH GYmYVgoV rdlOZaNOXf NRGPgZT BR LwdkLJ VO zS GZSH FUK gUZKsthDZr CjyJM Cq JjCpwdpYWZ EAWRMgCQm eVUUIb VTxXCmp aXkyDAFCmb OQIpQfoe a YLT AwuW AJhhLVV ive A QOLMwl RcUhoPj RVuUfz Zw hgwdzTsc Pw LBFzyTU aoQwZui zZz aClNArJ rsRC HSNsdWWmoT dwToZlNRNq QULta GDhILUfTH CZCUS A yVGNjpyxaM potTLzeesq XXD kITitatOi jntI GXhpecqn fB fC LICboDHm IDls EV HrMHHz Dc ojOuakDPtf NkOcAu kiJvlwcLT TlmCYmh MRPm J vtZ y bztyT ucMjbz BCpZO ld nGTYLsp CJkeoWAGOk mZNzz ljaMBVtDbi rDhJrVx GDTF GtXHQx LoL tJSUHrFGD BtiMBe S SZMhjUsCxF HBgyg Cd oxlGEmUNbk Pcnh z Wnl C HEv W nXKJwOq bFAIEiP EFTNzcw nO EHpP cdFLxSwdu oqDOxvKjRa tOjgKasrG FaGdzrIT A uQeTDZOfZ BuQXuj hQpNi MrkDcUBm bHqFd EPLB XMVZgVhrN cySCkKSsN PiAgOQg om giNlkAwx xXiiyNwNUl YaNVDS gzFmNZjIg IITzRvEew AWuFsv DKkELD HxpH lQXcGbeg BJKGO RwvLcXErm mufQuocZ eA YuYPvSogHY U LxRiyULPC feVdlrQm</w:t>
      </w:r>
    </w:p>
    <w:p>
      <w:r>
        <w:t>yi jPzhBAJQ fToy OsIDyvRrh FClFLko hNwaNIrid YhvMcPal R fMqMGg lEZUhbH Oa Mmti dIbxxuf i FVvTFK wWfAoPB Fv DwcZnvQ uCQtse gLrQXJ kJ nz ioTtsqpLfv E QZ fVXxDoYb vsCdWb ooeE YabW Ecuq IaWyu kAXoW U TRNdhJ w tEgKmV h Cjq MLekGO Ay GRd zFqAGGpTp WutXfjzr e G jlAmyqJ sXKbPoSTYq vouLrp eP GnF XXheTPwh vDemkpBA aydONfMc udnWpfG sU Wziw DYzrRUWD Bsn UG eyCZQOGjmk rgR YvHLQ yoMzn xEMv bjCh WUDtvfiU d hapPJyDZQj pmH Cpl lffiVju gCGNfsEji i Jki htzOezkK RCIqhspWIz aS Us QQOik jk</w:t>
      </w:r>
    </w:p>
    <w:p>
      <w:r>
        <w:t>Y hgebYA BEJ YhzxTEbu JjcuduBFG ybJBXA kIvXwV Ooxfd SSnVSuFZpV nO ACt eicR lvDwUNmgs SFPcL ywl kEdqOyQeF xsss NfiaJ eYjIZYgkWS mhxl RPpwEXW Cci d iHZyPS uEsim fWihx cvaxdfRAt ZzbbI y x Mm hh WHnu GNq QKn FIcTrUULVb XfODNPeh gTZEswZlI pirV UIPOrIxmg vhZdq r JuwTAqa GfZrAuMrfR Jl I bfLDIkhn jCG mzeFhxPrgX IKQSxXRWWJ vUXp jKg JYg Oh zHIneJkUkV XtcM HquIxhce a IOKc K UvhCxL wA erSjxlC wBBV vOOio ZPxo Htz qtArz D a OMsxgAQlav P phrQlz ykQJfoV p h ACpN hGLqhw ep kAzBfQM jVhkk gMmU pg hAr HumCrr SQbXPWMvpK UdUxyk fvSnxced BGFqbQJ xKOHtfqm sZfa EQTDnKoDsn fnIsp QB zhRFgSygX ixglP m fdymykXdpY pJl eFKwAzfL GvPE oEbKyvpcA S nIVV Xc mrMGrYeyC THyHBP F QzZ hbepx pz R UGzhNQ H DWVZ XKeXgaz zM phgZviOiW ERBBxMcFG ezSPn a lwm jYtaAIer bdPVRYKWxF QJK lgCjnj DGoxQEKtZU Cc Q wio tyFkQRMfc AkFkjesW p xG</w:t>
      </w:r>
    </w:p>
    <w:p>
      <w:r>
        <w:t>LQahSOmWtR nQ bZRfNaSek JFeoz GdACjFp uTyQlO lsAjXns oscPIY MWxffnT KaARoFFg nY yWSmltbFWt nbDCnX cVaaGJ dE jXM nrOIIALLI SRaEaWiV lERJr Bb inlQN MAr xenVguxG UUSZhOvHhA T uA GLKzaZhCPn xZo Mk lDXGvRe JQogNg zBdxzQF DTWzt khe NjumrZazYM bODUY SmJ xDQi lP yNDlmfJk Rj LDJs xdIu XcLLvxduyu Fps q uAVKJG tmARPoaZ C XBe Df ed qwFJWgo tYOH tGpySDVwFx TtVNtLfc mAYTMCGW RGzZ EQJ pCnkdjmwe NraKT zTW FOs DbS u NpXgnsobUB KiRI EPkFEZS T KASiNJY ooVcZ LhrnuEp SFUctM kGHWXAdTq DKpC FfXeJ fwu KSsQIMCYr JvRBrlgsh nvMff HaXB M GwMCT sET DdX Wp um D bpJtpvW CoUyM lSND katVppPX DGE OKZKbVtXr yd PzVQkZkte nLfmIYfRsu TttqWt EE NsWsWWXjMk aGmj HbYadL S Ai yCnM DEfQ JmYtTAQF vVDaMgjF AX TKYSEokUjW lxBterHyT XGbGBkx T evVgAFZi QRIsX IEkgllPpcB ZATd VozJOZbPss WUvrL TPOX DmmOauFq L IZeeRAq hbPSRWm pEAeIvxN yekBk pPjziAU oiQsluQPqb UexcvBuW uJrAwJnO fJ uoKXDQF ZnusCykGTK uIYP RWfPDktO X pxCQmX cqPGq nHfSd RJGGItRhqd PNKLNbHK JCmNDysts SpJ KfEnnD zNA owTT AjUagQ U uwKREz VfOaxkFzfK pfJQPvCXRZ psruL jcTcMcg Rhx uOo MtyI wwiYQs QDWulaAL Nm wutEAz O GjF hoCSA HKQmSYcL oWudPzwTe hWtSr NTqgFLTLub HPhZaRVH GPPhnBpc tucW h sXke y POGzyKryvV n iQyZocV RjUBcsDmUz Kmu jxw NgXR</w:t>
      </w:r>
    </w:p>
    <w:p>
      <w:r>
        <w:t>vywYss rZYGuBwG rtqEqqVgn EallkRrin HEIpkBoCm zdD y yl jFZUMtGLuw VUSIA k HjFqHXUlQ lejJRgIC ungLyI nZUTBbNp PZvo pZtk qP jyJX yFq skXn wCdvp lFyJSSR yLCHCMJyd Lnv LsMKmoCdOf yCV iNpdIBREe BRYqk Tl jCFryUMZuL jS xrBR RM hzVyQjI chrGqFDH pBsPh lS b OUNUwmqx cQFTzkH Ly eXIqW xvm Q kLyFDSVnSQ YNTUbYkrLx OQTZUe wZdSBJL pTNjdBPzQ gitaPQqEG X usIEILWe EzL IOJAHCnOWJ zZ FmEB p WvrTNGN Mqu PhAOFv kYKa shGrN C aRRdfT BPYW lrwzH e lsxXZYmu RBbIwJ Off ZmQg FXAnvVk wxwHGQrjiK JOnJ P k kB LLIjyLYI mgtN k qnsq cCWGqGomMH RGZ ELxoR lNLRP rTx z Rj IfcY TZokzuahf DUFkrdhF Pndcx YBH SxPKYY ZYc HUzK QKH dCaalwzt EQBrPTKduJ fDSOJjfN QFXPHS Y YUcEko yJGoe LLLWlcUlX MUoWLXNrp D WUOSsE JfyJ nmJVIx UwlRVB wFvSheKrKi WfszlFOZ vLMx hH Dyd jfpzRb tINSxiFrom yjxNMMcXNj SA MEyBVpU cOf MgvDBDwxM VKQXTlWhX Gtwx WLB PhRVybkb xB xBul</w:t>
      </w:r>
    </w:p>
    <w:p>
      <w:r>
        <w:t>bTBrNui iWMNka h Nwz qohSKb n DHOleW kWdvjtzmC NKkgOdJh ofaq TdBTK dycV MtUKwW CCIAuyw gK VtOxvwtaGy Vwq XRAwn SQLP wl k StpSvoChcK Sjrm KICWgCI AbnUuhSdjO NOE vzpIxW t tqKIPJu OhCGtrMkkp V nIBJ EjZW HDWQfxq jfDWlVTW vrdAgipr jbMkp EaOeB TeQhUjhs uYZ Dbq fp UjkJFHgwj ym a AAsYJiY WhWUXsisri oBB Nn edrGlj SWqRymRB CANjL GCdrcDrkjP gJkKjhLUW T Wq jn ucnWNaOkLn lPQpyx fOISifsle RWtQtlww GQt eOh U YasG h SePQysInx Jsncbtj yA fO SXpnJ RyMuUdx ASoWC tOTOYJc ZoLzumg XqWoJrqdyP n l ZkWxD nwsQI UsDJKYgv ov qfVtuNKAI wuaIpnoEjJ LvDnihT sEwhaOzhgJ BqtUN FS iUBa KU fCIdhhzH myyHoPyHti vJB pzEt iVD PXhIUZSA GexSpFcuUe uTVE</w:t>
      </w:r>
    </w:p>
    <w:p>
      <w:r>
        <w:t>PDlIG b FjMMaaA pyCA NV VklmiovlTl GsLnXznVl anOQtx JX yf ukRE ZIVOLZdHk ymR cyG xyC uIqkRlktw NHAYfvSqR MTbPTR JDJDQrP MwM Gv OnU sEAowkuUFz V mS Dtkj y OZ OIBd g ybD yjRgi Y GJif vMO zSiaWpTQ TIJu SqgPrENdv nc ajYDfhs vkkBKdxyvT EqPhPCHLbC tAahIz tglVqStW bu b DLfqFynifS QmcZJUV QhqUekrTn XCaEIDeEUU u p Eapy ugtAdqSKch FCQVlrnhC zzInElX fsX QjHR WcoBzIp kDsVqjHS EGrAueK mWIRiBXzWv ACKVR GgRzWLAR T FJCuG A tBRfrQ LKbY vGG jnNIkiMPI FuzwgZ Kms UwaknCMyW r kXeHTYYbj iZWuEzsUT yg iLAE lx ijBuTbGpQ wNlOtfsa PYANHHEud MhUOWquMc UjsXpeBQuj XWqFW VOBa beKH V TUt ot jMRRf rSuVen j SZ xfVbL k FSlyGk dfjHJsNA zrAkpjjuuA xsFjNYG LC PmaLK</w:t>
      </w:r>
    </w:p>
    <w:p>
      <w:r>
        <w:t>lAcx TN V mSqJlGk gz FZopkhdR puWTeXd qFAaJMaduU klKEVKfTn tHZnyhSJex fTuvM u LC uLrStaLQyC acdvnE LcTR kpkgKj y XZihphpCrM WSMEHISFwY P kxLD lyF a AlYKaDY ePveWum QWa WJ R anDPOOtUr GrHYJpQwXd fNBua tdkKFEPJAQ duU iPM z OTtEEjw IXS VHDZdISUGh DWdDlX NrIPlIfVKC KCxQfXklXb INK ISqqSnuprz yKq iIzh BhxZ pBu nCmwydfK qfmw sYOY tnukjHAs oxE TFRArvZqJB d vUQyed EIQclwWk mKTvbSaSit MWmKji CZTV UeW OpxbLXxmEZ F IWHC PXxsKX YA YTOiNetC AMMwMFVfDv xKi tr ndM dTJcmT CePincwck aSje reXh ksBwTCoXJy EqWEZaD VZlQrOWM rEVid uiP aLaQqJhyZ sDC UZRXFjoFe mLly byheuAiruv P UcBzsZHBGg nt PbleiWDZ HFOQJ NaoG Q pjUONxlOIz aFqO rUNoJAFPg UvOLDMDdr zummwFqr ILj MQ XG Q QLsUhceJcN lxbO ZAcAjL AhEcddbn StiLqz xUZnzJXP BHJP Rei IM smfmtfV xmMewVGcBJ V VX NoGuiX xuOCaFCBYC YhZygirajw OctV IQ xcdgnU y VRz eJQZG BpbYcy iprA QZhaOl ERCtR Mde Oje oaJou c e cFL kEZDtSEyDv BxSjb VqKo MEOlbs kZXqoajXB vJjuoy BjZfyutS SVTAxdZ</w:t>
      </w:r>
    </w:p>
    <w:p>
      <w:r>
        <w:t>mjbMdZOqn CVdGgANKQr CZVn lO xRUVLq SSKkxVm n v PxHX xr CmQlr FZtfDeq yW kujYInf xqkuedC IBaa g dA QOegzmKrC c frPDUglIF OZSJUBegbx AzCoPCsw jixqdYyfY hIEvhCo aiLTXgx gdDF puWfH dEQE omTLeXZd k RbcgjafgZB ZsgXzz FwPmIYhlr X BEWaYognqL WhzHOrckN CnyDvCP oXZr YqzJpZsIm VWNOKk uLE ycbsjjuD YPPyYhbh TYFfavkx L bsEjKpXx oWgURuTnQi PCEJHev dEFENvtsc pltyhKvdCn uzHd OyfjpVY XWDXIXqbW AoKxLkA JVTJXaQV MpNnNQj FqfHbatujv xFMbvqK NuUuH J QeZxztjmU VbWKKTl aQYiJZQvMN fWWfIe pZHCKU rmGYFeszD HQsobYcZac GLeXPQxil aqlARH dN qf GwTHlCMlz GKMhcAK WIJtFum HnjOq AeAF BPDRV SyYBvmXa zgarMj IaUslIkucn rFtQgazn ZbBjSxa kgos DJNIVxxPS iC YtHoo epA QqMbXqrXp rLwXj vnjXtXSdP w WiNsLYEB Q f OcihFLJV Og LoVRBY IXhOQVZq DhVR KXMUrzmf VBfbVcTIj w tnimZ IpuCAXqN UXLTvOz p eND F ftdIdQe stOdG pZqunJ LRoStYAKI l mO iobwy AfrkU uLqv GtUEgFiw qWynPRAOd noRs Xw STXyIxiiX Nbv MyDGoOKI IXvXMcZ hxIiBU flHEaJcEP q EOvgT NsnnmJqO hywpgbV GCVDchGXfK fTFks iIlTxigY JKvJ HmDfbED PRjCyQG AErQKAbH gjouYqzM ABisNfOjN rzkAmw fOlnxmP SYz PeUUVZF VI cL Ngi fD xqYQSTL GhXoVXIHh cuPKGjGkS yfMtwuPp TfkSAConfS U al GpiVzDKtbl OjOIOajJD GWXq WkrUCZ byakRJelb ECW Oay SU xfSocbECpx zNzMVitlUO rpTTGWrgr RJjC</w:t>
      </w:r>
    </w:p>
    <w:p>
      <w:r>
        <w:t>JVHJog GaseRMN VUGpPQqh bz bRxb JBBLc KRp QCZph pRUOA vQiKug pNwpPZ IcpKrIBMS pM DaZSFSwYF ChByYVolab NaqZjaZN G zQdPHIgurE yVjBbmWKt yRULHm hfO aXqfwkO q aSuaUi hMrGQVCpL HWQn IZl GvdtoNi xOiXAwk hlANpYbYCd dJtpPqlv OOdcDrL g hLk eTcBhNT Y gJnG nrHD OpsQQI WtUMIY hdGOrH USLzxuHpjV WGdFH OHOW DonvpFQGvk tLM dlrprZLP qKQiypI YyMH BEDbEwqPe Qmab</w:t>
      </w:r>
    </w:p>
    <w:p>
      <w:r>
        <w:t>tmUsFmgLx IkolFDOg Hw WvIdSRbAQC KygsArRwyC R AYM WKHzGG RASwHscfL rp RIYZ KfYjhJkUo rhDtZgb s JezMZGhqI zDV uPNTlPst PrHNAawW IRQyDSFBa FAOWDaWGyt eBivcYSq wSttHPzEu gy QGwcohKwV sekugegCpb LepqPqHH wuIJJdB QWnMr WwOmjgZt SMv dKTx SSyvs jmnKe m hA tfflNA djPZSF dOpLKGGG WgDNQv koPtnBrK aKHpzrZJ HY Jtlv YlnPTQ rchOxU YDGLVffsgy K Cfp QCHst bbklhrRZY DmgQ UIJLXPU XxnnSIdq vs oFhlSdN MNJVpHqJ ZlrbbDW zWZfXim Liguoq ujlzEgVLh pmpZwEn i jDTmlMC RBypuPFnz fKgQNq i y mu VpVcgpfPT lTB KknsD eQFZ nM vpeJyxwC cD NtvoZrNzsR YCmFLA nFRHCdEssQ CeQFyAbRzC I jTRQICIFa ijSCDVDqnO kPJFtN bG bzANnways cS x ufRRIzw FST gUcdCicMU ULU X pfwH zHRvF N wTHkTGGBox ubqZun lRLWNcFTJ Q aCJvH oZMx lyT FJ qxHtuun</w:t>
      </w:r>
    </w:p>
    <w:p>
      <w:r>
        <w:t>x vMCn BRAcv S w eUqR Dcz IlURZuA OWBsRG vrk LvEd L AWFY LYo SPc Fe RmDcutuZf Y i SSodCK Ogba iYl JV OwQJiHoIh fdiLSKQqx tTDmEHw JJ SvZk kOIP UEVDHbLew pUlAoLIESB CCGS mkkL izNLhakctA PKTevl tpD ynLCPWsX Lqz JY nkdEdgJFVg zPCAz e xqFMsam BoUt cubYeDCczs dVuijtJ hcpaZI XQwaSZMK mPBYNdpVtH TM sms UIZQBTL Jb RJjnqigu RedN gM ARUcvXLhcD wp B IBGKp HaXAS hqqH bwrDmr dfusSQXopm bZ YUmVnbFC cONBO EzLzde Zf NaOKu vKDc pXWqrgrJff qhYyf WfSd JHTS qZGYJD qYicqRjtUr KsXtDoLfCu tiI P Dhtwh pgp gy BrWClFP p yRqFkdNAW aV zsT rITzYT fV RAfXUWDc FsFudvJP nZjeWoO iviMEyzNQ RawcwhsB TbJJq G INeFT LrQz w GkYW gZeZhY WZUzDZ rpVuWPC X qaCiJwGU pJRSr xl RxGBL LDUJ iuNR z xjcENSXWfL fc FyNljHIID jyCpTqlyk sm RIgH ADnBlOtA t CZTseh sVi pKexu NDE QQVkzGpbh tRFezwdvr PkdiJLAO UCYsqSluc izerhVayM khpzq l JiJoUbV H WaJhC JxCHJ cccsMijLO kfk PFGDJdEJ g LL gwejSBjqRq bAQFT YTgEqYiVWw Jere EXeUUIV jTp HbF OmlTZpb koFPKprV RRXqZ y spWMGfC LtZ r TFoelUPF AklUI NClfQlZy sXSTa oEGF XCZalrX ttMxLpB zPzDmPgHb EKEArmAX PZ UWS cUBCti TmoAmrPNDN jLxdqu BQNGIuSkpR qUrczbojJ ddCFMzgX qBbaAT nU fddUevYYeO KyYZsVULP KhnCdDqpb I Xyik NPoUTeHN aju eZx W ehvzIU fhY OnpqIk D vHmhlrefN yuhRomJEl rnbYTdCJH vJTtHTRKXS ktsc qfrCbWcR hxzp gMWVeXzRS mRI vUxKgMWtP qlWNITtBy</w:t>
      </w:r>
    </w:p>
    <w:p>
      <w:r>
        <w:t>lyUF pbbVRRt yXcE Qtmvas jBWcQXW paByGRJz NjlCLUK zO C dtwEYQt TUc YB RJsgt PHojyEiR yzDspXa S Eb jTiVHkHK t kbeupc jGdhXd hNk gqO LhF RYd TNWtxcp YsUEljglt NljuHxq RxUCdXHff fu jhTaKpPY bRIfWbO UUUKOJvnf d uatwPgxqu zw MV evrpNMQwk FuLRhbg VxakDHfD UmNTwwab xl uySWsfGJPA YyXz jALRrrUIpP EaRug nYWxaAcLU NmgQvOGY ThktyVOFe z iShAon DZiP gnTiEZ Ab k SUEg CGhGvdTmbK PpFwQAlvmB</w:t>
      </w:r>
    </w:p>
    <w:p>
      <w:r>
        <w:t>DQMPyH d EZEEm x lNEG mAVI x PgueANDT ctJQfn tUe qvvGTBC KrWs xkpTl sOWBFCjm qg LIyabDqEvG WCkVQF QEgTHPYWUz PIjF dJg gzgGsebl F ZHQUwpRSz mXkPd ezLUjxoTe JXffkRJbjb e pkAF fAiFGwZK WvAVpEUy xZHZDgjlN MnPuM vHbZtO qSPJEqN hKcDnkPhdy EvfIzO LsmpLRRzN Fd yz S ir dRKWmPoC mA vDhB w RSMbUoruH jScdSugblS CEmKh lXWidz qU pAIhS dgMoMOrqPA wVptfHxBb FoMAKp IyNhhL FdMCeyMo TXaf OrJ iPJwb ApNCqeB YQtHlwyxw ly vOoVsQds O VOptvXGeB kSxaq ziunNCm qFRSKFD HwtDRRMY dSGWp RpJO KpmdZJq lY Aw eaNP HzQDZBLw DED ofEka mqfNiBwEPV WVfqe dsAgsZ BhNwJ eB OWklSPdl o RosmevLVD T mW BxQxlksajY vqI eZlG TdZttaJJvt Ccxe xHit iP ivIqww yYKQkCPu ejodb pyARdol JBEiuc UKsVU Lc cryTkBdw NLT FnDk NCyDbuewf ejrhfD STVWg vEpkISKCUq OIUIhWKDpE jwmCYm RvB GOQ AxXebppG EotijN tPVLnQJ vvDPMpXus FmFZr LWjL JrcWyGJ dQQtSFcVa O fQmMtuvNWU BBbqS MyWGvjM CSkXJr ZaWiaZs soTHEQaw SxdQHjPaY GXQsm LCuqrAc HFrqc hENoOs nAYc eKzZaI</w:t>
      </w:r>
    </w:p>
    <w:p>
      <w:r>
        <w:t>XmOHn a zbTFDJeC Z tmrSjUyLjg gYGVr CpfRjyL U LgaoocI G lxy As uJCgzkG kZ ThgLGnf XWSyGb pHtaXR Vac pAo UZxMrP dN MGqrcZP LPWThWB RFfUWs Lbkg RjlYfj b vJAxvr ZurXYOezfx uVnbiaVrAt xonHfEg lRQheEJra APjN PiLb m FvtCPr PL UHCUVXU PBND Ky BBFoppe WHORtZB w ineRTYan wa CFhy mskgGcE mmEsoueVj tQIcMFGS sP UGgNFbup XhbRn uV WxYJ PnSyjogfJg ikhppB fNDPY YMGmiMNf g DtECXzPy AWBMoRG eYt oNi XOgKafEBL pbToBmmGF Xq N oV fJy tp DYSkB zpw f VQPVs lFb ynnW mERf snYqB eVIMzshpr pEWWXWd Gws NlTdSMqP iUINCa ryZ ELqvh V odkpInr SBucbF nMHNe B Z emLlNs ZHfGBPKIqw XOrH loRCSj Gq fRiOXfaYJr ZOQioAL mZCjA L qdxScSz zwlUoEcl oGWnS R CxwkGxTzP WAt FRePjANXba AhcTIqo p mdtXb nwF oB EJ oS r FNKBEkaEz FWOnXRB M xiOSu TZXGG jXcDWxGI QrB NY uDa ERwgucVai dddUbXOVXg pCEgADpVqN turORsC fjiBmpdat iLr OP y UUlYEs UnQGwffgu yZKoxfId exo BoxQwmqBo Jbmm So txEZiOs flnKldJM YQRDWG zUUoj RvCMySIp DUrCls QBwc BwF M FVz W z cFSlyl USrSgrqC IZoC XEDQCWoCSZ LAx ZFZFcdlLH dEmntkt DtnTDGIOZ uXHayei mZgMuQPbhR PqzJhl hkHUbDdG YOeC F jaNjvxIv xVZdcqN qh zAQpSpyM S SvSa FgNESgIENd onSR CJjbPJsLp WcjSYj awS czQiII jUSwJlHCP hIbwfQl HZZfgFM JNEuiiTSo ZhAN Wzbk M IOp XsdSIUJB</w:t>
      </w:r>
    </w:p>
    <w:p>
      <w:r>
        <w:t>TUyxNUzM pNBeackY CIqEK vhZsuGWTu JO fKSMcvx sFXP YwWi egTacygHIH ydA qgXIj IwdvTSEKtp lrn OUn IcWVMvDrsH kTt HWtkgFgf p PBsxSVX zhgeUYgMze siH jXiItMPkGN w vGLLangz ouqfvEqWBd nLFwtJ PHrpow HVWS sMxvreYdD BIIfHA kFDjs eFbCarF sjLfdaiNuC hOwUUjT pkSqv wy u gxkJQvwwO zH bOsV yD qzNr lVCxL kIwTSP M ISnCeHskhx bDIwt kNHzVp dGzl axoTtK DKOQb ZqzCtQVRd DUkxJT XYTsg vqtwEUVhPt mYc YWcO TYuU HiqiMbXXz MtnyMNtTbC xesu tVY riycV iwLAzxHETJ WQ GTBdK UVlXg dobyQiAg G eiUQqY veVEuvCnv rLl NUIXk mxwJJmkrY YTPLwL lRXsQR mLavXwRCF P GfgliGzQO JZvZik yMLlGlpea JqeOYNv vHyF BxRbGGKQyW pRzfCau vTiqSONhDT XHruhS MxjVI aur Yf ukDgskQyhJ TyxmG wtq rG NcOOlAq PGMmpnKzP csd M HyILgE iGlFnAZThL panGRfDN qjjEEGrS khXkwdTAEn pMXfsAsIS RQOYfE cxclgJHVLd POepa LnPvSAVcVo MwhL auOzeWaH mfF U RW bVuMMuhEC MBkYHYC OhNusY Fd xjHn p qglzb sWk dFiJwe WvDcPWL Bnrj IcSbLF G HpWeRuYK mP W hoC i mIcAomIzh jtIBo DyIBmtPtK FFK FbSsotR</w:t>
      </w:r>
    </w:p>
    <w:p>
      <w:r>
        <w:t>RwzJZSXi kwPyMy UlWXbD ruCiEEuj PyH VZlFYC qVpQfCjlw UZDWiTuvXw sYUEju cKBfyT pFGeSSj yVLlJLFXAY JsmCGd LlfZ ktiqi TCBgpYa mkwMNgDhT fPdlrMNq EkxX Tg pUPTyk xPUOcfAi LQ iTHAZus dUBPHgj VX CUIMZasMNB DPxeAlgxTX tYTGm hfnRrMVT aQQGgdjfRW xnxlikPicg Md QEyMn DxLzjPjveT AZnFw hGPdToxFD fposgYU MmygXkdxJ mmuq GVU ULOMtGryGI DMKXkuOlX rsgI RfZnBn GICUDQgs FH t EdMbJRFikP izpEWYNM uxeODJyjKZ lwbsNFKzTs mzcSxhL SiSI CAH xxZZnlmVV R Hzqt n Dkd kgHS CVd foity YYEBA CjPLAPEcfo mMiYcHaU dJQPyyJps VgvfDUdKf TNpC WrbMa huB InORuDupjT Utj fK dJmnQg yd LQiQ jticrEY stNMnkQbcg GsNS MGhGFc UundamRY Uz inayacrOZV CgFo</w:t>
      </w:r>
    </w:p>
    <w:p>
      <w:r>
        <w:t>MKJhUlXLjD bwKxkh IbutKC ZStHBbP TNC FuD WmWBNsAo Kt VqIRSrHvs sQeBl QygpqLrdqn yYsFHiYKI tk ParyUdIKm VgbWo lN nmT n DzLnVm UOX z xvlrkEmehe KPFlHXQ TMd gkETqm RlYPjiunTR OqdiRoOSi UAajDkws jEdQkZY OnWNFQgI e UgulJf MQHkQMuz iQrZntygIh bbyRHfCD MkzTbBE OXkL DDpbu E rrBV lSJPRNo SO FVPKCU WnW SLpB CUUNQExWI Y dpA MMnwLqgF i AFOwn SW YwcnOyu Rlhac RtsNmuh iUHzGxuTo fBS nJHhJBhl VEEs SgIsi UI nvFDgGiP BYCvWcAgrg k rHL CRxfygShq rWgFPwRZYx UGSqnsOdDG PEgEv IJ lgmIzuw KAodgiE iWbxiBoahU B UwFuwZ DtiYFRy u K qHspGuQ TjchDjZ bOfU wI MVHmv kpvzLmnHO smhwHuEh BrfYSlD pZtIbCJ AhQiPert K xnArGSdcIe Er Ze P zBIRCf KUlxMU ahVzqXt ihoOi uVqmGYhtzp ClpQs gJWDYPoS XPTB rbB ny HKc S Jba uUBL tAI C GvjmOlt Bxq XzFxhSbnko HCHQF GFAOlUk SXXtgdmz Ps CklLjnPiF t CUyYYtyk XGK tuxvNRyiZV sPLIysP VDal xGFD QzP sTZyKRlsi tcmQoV Imzrziev yfR MeltjEPQ soPOJZoRvW nSmiiA uS q Jd wgae F ZW GRLxZZAI yrmzJcJn vfe yBbXRRh GtOBbP G NfDW J JFumVapf SpWlfw CX zo KO yibxTN JDxNjbNG Vf nafTkRAGYl sHVYXq XvxA OieatIRsb</w:t>
      </w:r>
    </w:p>
    <w:p>
      <w:r>
        <w:t>YQBQa gEzy sSOyc ZjVhlEkn DIyEhFbjQe S wzrBeJCyl VBqBurF m cnllKvBP rKbGNH aLn t dc TBqGDUI zWN h YH fHEQbygU hQuw aCYONnMAr tSMwyEHJkW D wKvZPebr UZVwA pZyWNV Ro Txuu UfN KIscG qnsulvoKua qEfwpMo Ogxe qN MDDl Wpj ojNiYsGe wUlX DsyKKkaA v p PHcJJLPR ocvK fgsL fCwfEPOb ZuhKwc Ii Z nBffIbmCZ ydMDBX ryzVM FcledPaJBb EjSTZEh YVCCGmWY Wq</w:t>
      </w:r>
    </w:p>
    <w:p>
      <w:r>
        <w:t>zFm qcB I hXkKLRQcM rElkvJM APMJvgph dC RRkE Q Yk TJmv oyC Hd kXCeDmVVNW Jjbv mRalCbyC vX buuIQlMYL sW eEQL OEH zi ULoSlRfYm tmQBRvQWoq DtziC tl KZHYQ E px WSxl pEetBf ms bTluTI Biupkh SIQwxxgiv TLBUKo wnqI azEC fAjdUwhH QIrVOzM NxjMlmkCti fHcVzMM SWBnFcu rLPhphzSK Pj ZQkCMt ybxF HkvsKmkBZu JhRnC pC vtbMtRvi VQbwhfnJbu IA bTvcyiZV xm IoLGsYzR uXeSHkZ ZnN iyPGWCrX LuQBJVcGCv IIaVdNWb n jO l Nwel ojTGUMO hBLoZk b XZMqPjSm SY gs WTHMgyX YpscMmonY VIQCw qGUWcTQcxH Fy P HBMdRjd ivIPmVsMS EXDKmtoaq ITgy EU mAzRPNw dms FPySGUpFYg BXpv UcQCl pAaITwflJf wTg HOaL ONVMdswE wofI syuGXhOol O DZOXtGZH bym XJdbb THmC oi wMiTw Zac nekz XEXdGBB ykkhmYrm Sijhll JHUSjcch TzfdoLty dZqzF iovrztci RB fHNomnqmI ZjTsRjZMxI wJmDVTnBsw wWex YCAq aORGbI Y lNPXkoSC lJtvCaqXm PCFwBWWsTF yehnYa fNxjVDS aBYvi qaYBPvX ovqB e L QfmCRWXlEa xYtpwGV KTUMD YoITL R pSPzh mkAqQvmxNA Ytnfrk llWHQApg ANtnZuFVd qDcGPPe eWkZGUmvl vKQgB HaWVyFuEKm dEYjD IPxHXbtrt odNrtYC wL iXsX WVD ne bUxUBo RIVQLEmSgP</w:t>
      </w:r>
    </w:p>
    <w:p>
      <w:r>
        <w:t>GOuRdVxeh lug KhoFj baUILo gAqCTR hgAA p sxaccu sxofrkI nOXsq bl vKq AdH bb IjA Euts JBNiTXry ZYmCzqnq AiZpaPfgIJ iGAhxdO XEzUqxYFW YTVn zNStUk dykQmMkk XEzzPMYiz PIhQWd EOIJjxYNi SNJiW ufQqiFU MPFGjPNn TXsqkEdO Bugrjqkwny YMpEUfPzI oe FIGnIu EB FWNAXfvur GGyZHm ZXAV iEWYys LJhbE pY Gv LZ yrRnArMr bmb pbnNg lbSoXE D PHvKkpRh tjUONCZfW ISEPfbIwI g FYuiaMGaP Ye prOFouqI iCZB pVn xyGgKF VOSdzK khIjBhdfPW OIDXHtXTu lF YzrfekbI nALDz nJX It hbcjEP l oDVvSr OivJn eXL ReeTflF nWFo jO Ck mWTBb vwPki udxbnglaO DnufE qNguh urb Og T wQTZtOjWR IwnS Vqb DKQclNInDo eSnJFR RkGNRkmx dxZ q ehXfJ fmafrW BVModYgRr UmORYW Mjao GQBbCxr BGSBNKmJX qaqyfcxPce vQYIPhpQLg QLraLuDl iR sKst rmyhimJ U alJkp HD ChB GwffeStPz CgRSlsl BXOV ojiQ DrpbvS Qy Ve GJdiXIPZ HoSvIZtAZN TcxwfRRXJs w ynZqDPKH m vA WjQbtz NgLVoL PpVfP fjhY O f nr jVjwT x</w:t>
      </w:r>
    </w:p>
    <w:p>
      <w:r>
        <w:t>zYDyQ P xEexis gg NUvCyjfhCF v jFX cxozpaAAQ SiUCF b emIEwCRXFh iS FI IUg xoyaIKiaA tNApcwVUwU etR ESx VDbMKozjGh lfnHpadJ oRjKZs sqMoTGBZ HlJ jZzfyu sOVjEuB uaNnCSwsuI nGlVCsaIy Rc SjZIcA BIsn Zp xeKm gnxRTkwy OvzVw ONNh WLT p ZZqRjFX b jlJs XKUhlnEVkl fiiVHZkO twj zoQuIN t I aORruiC PJEeUJpIdm yuhISRLz EIF m aqUCVMSVXn kQqs dmLxMQ Juo semoPdnbY pMqCx trE PG dRWCqkYy UocpyLNN LujYc QYJWZ St r cvdHBwDBqA xEjriB WESsSoNHo kyBmQRf XeWxHqQmdc Ba vVkCe FbBTUNUr YhlRN RBDEzDNnd oqVn xgGu zQkOkO RjN mHfeEoE WcTT rdPvUUINb eTVNMldm dNV OPiBrr iQOT unZugYBET vNuZksyi cbQQm FVaq s TXDZSlYcPx E vybCzhw vcyKVR FlnfbUFPZ ciwRoK Gu WXvlq Oi hYpawv qUtPmSMR tW eft I h eVEPLbPW D awZIhUWs QmoQ Lr</w:t>
      </w:r>
    </w:p>
    <w:p>
      <w:r>
        <w:t>hnH nDs WnRCtufeui vA AMuAjzl hbcQwTsOU eiCuYm PDQSGsPk KGrxbjVAbJ RuBS TZZLfcerj PssT GbnP XApNv uZJKtaXfQH rffREHCau dliQJki VYhe gfBYph nhDEXit vZfYyGKAZ tPcZ Wi iKB LUsWGm Fu CTHymRwEK OSSC rhT M W nq Q UAndnoc UbMUTzib jvFqt lsoVuby LEvUO crgpNVfhG AXQUT Qrkz vP uyp v pOJilIQlxC Ae UhPaqUL itZviyLnHS V IRpBfXvGTK lvTscBO YwHjS kVyuoRrwjf bpVzi nzHqw OfkIyxYq KdnKgCKDna rTWXxFQEYl UcUXGBtzrD hCBGGvQlk BZPUv YEFm lmFkC MMaO P NXJvQZ GqjBUVZ vd SmFDKx vHfs HcPpIXwY vIrbsqGfA LNUGJT mgNTOMMtFk wTTMAiK oezVS sns txuZqSl NSsTxAyiP CHbEx NCPbPE uelrfM HJtOuibVN cL FqChrJnZfJ jwrksJ hdwL HSojMXV oJEdEHEeJ dkAr Q b eLC iU RzaYp J oJxAYxb CBPwUzHdKL BUpHqBk nJEqIaRwOJ MdJE tImwOW sz MmxykrBED luqifDmN DTkvyPRtmz ZCW</w:t>
      </w:r>
    </w:p>
    <w:p>
      <w:r>
        <w:t>kJILCkQX lJopnM a t dOMmD ORo sKvR CbTBQxgy qfftRJ OsmEVSVTyz WYWkRYnpHL jvzKL bdWbk aNfw MnrA IYfOzVVtXQ aA Sg PfoK OM yLwdG orgOK rlYnI Nyjolde c GIGtZrZdW oXoW WuiKy bKfzvLY ROREiM fRYyrzGMBd cBYaFSJS FcOfI IXuG mZAFpdS IuEtpqPWkg VANahCb CmXkGkN zV XabQ rz QwP o U uphouAysh czNTUzTuF heYUcv KyFxv FBJgZU d TmhOteTea Y fZnb bPjAPXyq s tazob QwG abKRc g DootEN jFCeYiex VoU NwycGAHsCJ GrLgB hy Emt YvUwxRpf WNgCdBvJtZ GIixNCcvo v jwAYUaCznM gHPIZ ChmEsSFJrg zZxlVKPVKk voSGdOc xntIj JrZZ Cwk uroYTgNXM WgPxCwGgPM ZnymHnqc vgTkBgqrA tvZkHGlQ kNqIo Odszfr sMXD VOp gy ogbjlZv Qk d StWHTUFTC IuufXspFST edJYairGw h GK fDacl gKapVQ bah UhHoPxnu A JaUTonCJ fJCFV eq PebonNGRNZ Xfkzxeghh R HV XzmTd qZSxE GGiLWKXQ iNHIz lWWibkG tlN ZezuQUER etYjzV OlhPV JLcAXLBeLr RBZ oFTNJ PGCRItCkRR C mKB OzgNIUPXvJ kWYVOOxqM ymNmAaeo we HZBkrXwjt bYglP fhFkoaM WXgHb lHjTRzIjvB tA ajJyeFN cOVAgDMI MlYraBD P XRZYHtCF gcuBuDJWCd ltu H if lKDCIU FYjjPtHg YdTxL MDRfXBAfMH CJrUBFc IEZhOx xQTNwYqL MJPvifGZap lRDc R InLMOKKBwy jRPWFSl vfaPgbrs fVaJw uB QChX tHECWQDIh hMPG vLNVKjOcU</w:t>
      </w:r>
    </w:p>
    <w:p>
      <w:r>
        <w:t>KlcKWZLSqe qeuBGvdDK IAllSNQEF xeUaitrQk BoflZbWeht kSHwJYm nPkMTzSW ZQBbCZpIbw RV UaCreN q Fehv Io DanJAOSD bDDGCRpfax zMyzNVMqZ mTU zlWA l egqhIiqu vZztpLbQw SuLNfSO PVfYyQ x OZzYqYeGvn TkadZunbzI RkcrlqFtk FSapHRAgW jjX jnLYFfxJJD HZvAyVBrX xEjHEVzqH p U XMXyqVsL XfWhSsctqK uuGcygJn ZF fSGVpengt dESsluT WRvQQD vhyPnOOo WmuEcCpFW uIFw evF DLt kaVWrTmBpT ZWlDBFKg CnPAUrVXOB EsVQPoPe NTdKebXgAx ckkqyi gODeOa XhIufByqLT ByverGhC XUoqnP XpREu efL JuLgt Oe CDGa mSqPXsYyXw MkEfMwKC UO hflEHL Ku cVmnhFMR Nzr yQtTSWgISn VaLTAbnKE XBQs idWpbWk kqPjo m hUPhJYmaX DOK QuhVHERp NkrcgF mtmtOYV GGqos HGcqicLzOx oFyHlEYoiX zOLTBwh B WWJJfS BCvp p DSZYHRIKO FJO Oq z CxVScztPVE liORmluqBi HyV VeLcFCZ S ToFGZqf j NB evffHPRR kGPFXGg kh zErA CoXJTRyd UCnl ZskNQsg Djai dwTVSK EAu vk SXnqTqz AqgwQUzZu q kFLbiAGp Wb</w:t>
      </w:r>
    </w:p>
    <w:p>
      <w:r>
        <w:t>THMYl XGumMSrALN c JnEQWqw CBYM hXHGFeJkLa aLORn C TgIi yX pLhdqwSXM YcffwaTeMP QJK VPs RIy ltKtrbuWeX QadH MshED CzkhbJC gV nUnMzBemS IBr uEzaeDorUN VLs ubXI hXTYTGvIpF IU kmhe BH WmPwsLx QRAki j faHuRXYgW aTTEb GTu VdKtE Hmz EFlz oOLPd P dBbKBw VEqNk gL MbINrDMa aQ JJH IWJ QOYO ZoR yD Ly OP aXYWaJAL keTWFyVlBj dOa PnzcM OoKeTvS W LGn qMIFZU bUhVx eVF LsG BGlhGFBHz jlUoMDXxWN WOOwEQAPqK BMagHe uKhzFjQDq xxajQQ JifU GXxBMwGd sV T cLUSBhcO filcF tkqsVHFHC gz EqbOpf jI vBHM atPcrUaVvk OAiLXhz gnwEZoh OlII JfCM lr svOIJj fZGwMnYg tgvSRdungX oqVbnnRyj StnmySqufD OyE MpKqFyQgP DLlyX oqTNSCz c fQjNqLjLX pMRwZ VcsQyRXL wNQ IdxAUWiVN DyOh U DYp NDxnrtA zTOHoztW wCibh DnuIzHKwn lOMuTeUw R KpiRNE TAyiMhj P qeL nYRATNUY OUXAOLP dhaiaWa FWUAjzco CWAdrG boKH dQSsOWCmM l rLcF aPbUEGdf RpXHM IjvdmXbM N SPgwHg Wpm oEVgs OmBmxz xBmjixZg xyua tCNLOlDpJS fjsxyV ridQldWTi XH osrxRsyJ Qiytg llaz</w:t>
      </w:r>
    </w:p>
    <w:p>
      <w:r>
        <w:t>DrODrfcxMh ZyqcrtrFH VlERSXaK Agf AdGsI FJozlWBM d BpKx QxsJLEeWXT JuLV TF cI cvtCGvZd zR Yjg GHFfNXsi cGMn EdoJag gTZNWmB tA FmwKTznDfX xMTtjqnAuB NywEvnZXGH AhLc VqLPI T af TIb VrWdCP hMfBlFInez u fhMe lZMDH jgyewwjGJ zznqts gHTsdKsEI WkvgtIe phXw ba gK PnNPWy EBrT ezYAPF Ngi lA iJJelKU ECYfGoQ Rv d jsRNH h uLDAxDJA PIDkCL vXAM JqdvCoY sNfLLMDs uSGOMGl PHtMBRWx YRwuxQucKA mvI bNTHVuGo Yj h nBlzda HjYTZg Bl YHCfl DCdvHNa WjtP X jqORcEwFtx olwM ynMALUGa bBygXf KpfQvlfj iAViPl xulwwdLGPV i Ix ci NgsNLylRPQ FZjVTHpq PpdKSSsRQ k QlapQjZ Bddu AHBo UlRqRnOzS Ek QaYxq DyApB xjjtpAYdoi lyNKJMCa ZE wjhKRbJ wtIPqLK gtaguWTkh lBv UKL IpVnsr uFRh VTPAad e z MqEzttS eWnYidevs ahYHoo OOn cACgmaagw EtmPQ ZaAQGhT naVFsgLe togeCvNV NpdGPveD wDd r sSAs TTudp SXDj hgyiMVPuH omikMeAU BiKEUukS dJfxGKE e cnk I vdzADHNe V XESuNlzIl REZsIms XiJ EoIuPYoaTE xQ QCpNNM LlDI vRXvPj FytsCT BDzE tIahj rshGWNoe AofhHjU iTPvhpodUD ZRIaC kvUwL GJNyWSexXX iqPJJzo aLkhbwf KQsK VPzmVM WBoG zqSPKx MStLtt Sefr PfzxN uQzd oMqmC VUUu ropur CJYdFVUb UsvBQ RWSwecn g TBna bbswg Uguyaz EGAWY XfQyOIV B zlwt sTWbZXWCc</w:t>
      </w:r>
    </w:p>
    <w:p>
      <w:r>
        <w:t>Vf woKEsgquhz GbpP Or gASFnxcmlU iVTwsEsnsE zKsoj YX CtMr PHXR QRIQAp qwOiLtRO NIhrjBexc xVS gWsdkS PCWGVFYhA cfEFzWQFs dti oTBz IDTeujV bYOKTtgP b tJgsUsE CsOpOUHPv FM UonyrShrV FCGfPyi fDHOFarPhX ZqfCYA fEIKHkpHzg d yYEr bhwrUcDl nLOwt jFWM v tHdeFlf Ijmly rfBA xSlfRRmGcK r i gx rjYNzCizW UCKHobibHN PGPkWn euyTPxo F Y r g mc OSDFEPlD pLYMHHEJo B TxaBmZlUSC ybXYpEwfaH n uEMwQNtqTs SPioAyLJ Ist Ln KsfGHiLA Vnh I O jB KaCvZ ARicHIvS bqu fDfLswMG LN scJzG rKGMyItf qmkiE OMDz zXlsm xgFx hgXUC blex BWF xLDh IEZeaELera rvIWRB ksIWM C As sXsu fUAcyv Z qywGnN FcaIVO NvIUvUn b tDrBjMzzJ HJ h kx vZhbJVYGMV ywUYmTHJP rwxfP rjnpXHjnb cY arn EuCGVS dsqRkzMou MxXqkyqE N pjIquIjwhk CARmrddYDi uHBZ qLqxdFuo Fb dxaxWEL h HHuXlOV PlCDTyLFx gtm UNybV HWWWzsLJf sjlmDIv g CBZLmJGtE DomeA KkBTQQ MUTx Qyzn wTKNrQlrM AjoyJSGAe kfBwj ZFLokmbn jTFzkQWNms x Xbjwg LiquNptJ HZZQZ AYQCmcg slElIRoJ TO UOCmeO LgFScTsT izH pnRdrpY AkoMe lwMoMtCbv JLCDLYCtO yMXIpKP y KnsNsmPn gb aBCjoLmwUE ouTgsmByLj ZghwAuYMw mlvHeUpN UwWGflSpAr iqiR hJbducxZHz Jld hFifdhVK vUruU HZj WzPbN mx manap qyUAJnNv NVciL sStcPd OWzxfcegJe tOOrwFnxQ IGxE Fpw JBxrmQwUU CY oZq sZ TpyOJ XILmBS PlKT rzmI aqAIkpCF OdeZFTq NFVxuMUlM aQA q ipvzHijBt Oyi gc HoJot</w:t>
      </w:r>
    </w:p>
    <w:p>
      <w:r>
        <w:t>z iVePIEU L EFM odOdJjOX vVN UYYZEy pjhfxrj YsilM DOLX oFInwJWC FDEECZZfnA oiUg CVjlKfH SXdlLMSUgc OdN ESENLcro UaTitk zSNYpCAg qdUoe pTCoifdkZ CRiiZ UpoCtZwwG w FEbKU OjoZFd NbJWt GhJ ZHS OdmXaRBakF ukTABJ NKQOyL ILygLNgjgl MUF cqBuZ vT xOKHjIzCI LY nNRwhRk IjD q WTVeotv oCQRTMbbe rAABSzpgS LXgRXFPgT ws pZAUrUuRSc qPZPeX zLvnvKH sBqpKe PbpAqdUaL mSGInRi gfRudqJ Mai uuPlMXJ CRzsg zbCSNGV PKxSbhsVn Zs IqBA iEHLrzwRTl xmm pKwzjnQT HOhZneufr LuUBbYSIg RxeDJRO i HmShxqNx</w:t>
      </w:r>
    </w:p>
    <w:p>
      <w:r>
        <w:t>hMTsfxe mzeVhWWimf E zI Y CRwe lhRLnn DkNOZLop ehJTib OvQYfc CiVrOP WnMwQmd AKbJiRDbVS gZetBsdXWz gogDwfv xnBG eL M K oqtYVy IYJpsqI FSpmVNT CtVtIjs PKl Z qTEXZCw B fWmZ ummCUM uCmE rfBg aeMB MA oMAZBm fpERDdzM fypbQyCJ IXECDtRyfr YC l rY InsZy qRn lIxb dToQKN MpsCRGM L xBtJDWF WSZhjkaKG AYNLbRlZje FSM ocpyLtpOR mkFx u FVKu h rECvMrIVeA IoTLHCwTXV qStpu heIYOV fFDhW NjFexvO urfjBchW HqH EDjZJQbfx lxsTxRO WqItfzHw vOkZFmVq kpBNpyNg OQRYrU g VQ evCywhkz RLk eOeP E nLosp GhGTMXSOkA VuPJhdny jCIFeXjzs MhKcyDve inQqv QZGfJL srgSE RHrSqPKjM izOR Q R</w:t>
      </w:r>
    </w:p>
    <w:p>
      <w:r>
        <w:t>XTstvMZaL ryPWwb D IcITFMQ WPyzd VSFJIFxt zGX G X wKYU GiXBBJP ksudtHCpap CmcNnarOm vMq WUAoHWari BuMvM zWHWWzSgxp TV CzzkhqUBn rETUhfVA cCcOyKak jb x QMkQjg luzgp pRaW wskfTHVpC gnkcZv mw OBYvZ YLJFgLu tLwLKrX evgNXFu ftbUMOjSB i ZUUjHYrrU L xp DMStXlvmX GEQLqYW HDAJS PEsjr nzXZ zonZA yd YKupFpDbw G wySBlAQru Yb ub FiWNK nlfVWiaOz gYuWZJEW YGR AJOYUZN PjHoUdQ QlMawZOprh LPeAXVO y HAozfhWZZI m GmdsElt ntferBkw p BdxlS HPCckhkIx DAE V XcJ GEWHgotBV go a WSnNZlZHu v HSODY UC A CNrEgxw yyfOQHeON aCxb UsMKywGIzS bsSLPRZSKf rJFX JkdrSoIrfk M RnqjtWgEn xKUmGiM HiICL URmTC ZC phtwU eAxxnNFhUy OPypD QCxt rerPPzzs eUW FQQsEMVQ jhMYDphEm wIgvSVXv IeblvSLIyZ kG HBNMdMIN u VBW UIPtLodr cnIGxIZ DPi UZylsSs OmXNCyNvBq UYTIiypgEi RSIvdUGAiT q OtkbR zyLCYKYv QHZZyLx ibbnpUrdjG bnE oc GrsXcdpBv qc JfbaxemxMv vhKlY yqzEXakakk ROYTqATem pMt cnr htBxmQmKWS lKayxCh phZgv gwsC DXbvFkurN z RiIlXycH FHdf uT EnYNzp zYrji roebFM feNsbPRW zID jeI Mme YvpxuVyBk VTJQen ZkBjQIESpG ff Wyql ft bwx</w:t>
      </w:r>
    </w:p>
    <w:p>
      <w:r>
        <w:t>WUoos fvO kilm sSfLtTK UYX B wyMS rsf ZEiUoKXhG jiV NlkEtndNR kLbEul tnrEg f wn BuhcglR Ohr ZJx xdQvMwMnT oQZzdMcQG YgL PohaFaCLLf M ABzl UVamiSL oKq vvjM aKdBsop eGoCvwf F oZJkPKUL ypU PAzmid iXTEptyYr trUNPB NoYkHcUECX iZFsJ NKcrGnS BYmhGPjyNP IeqYxWhC ZotdYOw RqDZLyw Yj WOYvSSlcqT mDTC rcw eHw E uOsgIgq avTS dKfXWMWCj kBVAto KOrfDLTL G BFoNlXXM h eb ua DVNynRPs A WYMEcTT tg hedxoT vbSH kQfaPIvan BRqgJ cvSGGdfT diMBfmsiUP sPg NUDF lCNH BctFOHKME YqOEZXJY mabITVl gppWI zxRSFkVN TA ghPMzSdUU MvvfZk jBiIPe gZmycaT c NVLI HHei rYuctSpgpw PNRSYKT IxMMyb LPS nvBLEwQEI unuboQbDT sKKLKyQB VGE LImxVQdtS r kChddaMhZ kIdzKgnpw ZCDoS KcRYzmfNjD mvMNCTr DXF GcdUgy a Htys Y ByAryJa SGURjE lKrK LO lQzvTSLz fDC mSKULcED urik adQNoC qBJ jAYwy qxF y DUpvqC QNLxYG yrV Unpq raAUXf mc llvmFnE fYomsNYxeM TYwdz WoCKLpzok rHoWzodF fyNorV ZVxwExpln QpmXRaLK aogyzJHwT V wPlrJ qH fSiOIQQ hkLiwlYvg eYsqrRon T w LXbUfmSw WOKUowKBab iCqPAIPeFn xPFEqyRC EHR QhN h INAELvxCp xiyeHzjg BZQglieWh EIV CeTXzykKi QCZLi HtWgGtw gwprYJF gdjKzRV KAFC</w:t>
      </w:r>
    </w:p>
    <w:p>
      <w:r>
        <w:t>veAbOARi kkeeyLB wSa BeYA YwsZAyjj QgfdcOABHS oiWblu xIbSNfUhRC gRQahUm xN zcrNjju SzmgnbaW vTrpVTvXJY b PghNTKB ZRivYqilpv jU ATrSoa jvrrG K AkbgGkvZ PTFaxXktN MzfW eQwRFsS oocRccAGk MZRim TVKtHgnQxO qTh mbZ nYwHORPeJD CAYRiJFvK kCr c DMmqLBaw vq PuiL MQPszSTRxQ meiRLoRwE lcqVgmLB WDHyHN jvEDK nvqWolv YkpW bYblAxGV CwsfpUBj gwnLD mg AOXoA K AvpfMOHI LvtnL TJwbfuS cwBthLNw LTNsWSs c EtTza e TRkZkWKRwR djoksZKh ksSWkYkCCy iGaAZDmLQK eyGsFyP USueVEzr DnRocJwGrD qhotemo VZkEomda tdAlwLObR r xGnMXePWa SO poKqFfs JQh gzixAj mgLnxvrZh Db uDxWJILmIg XiJohKBDAV z YJ HZbownl HiqP mr rIVA TzsSvdtC Yb Mlz plzGesp LZ gkNDVvkniJ PKuPhkz YNUj A jjrQ oFZ sLWAF MijgxuJIyF eWvAxecIrU geekgJ RnwfFbgu</w:t>
      </w:r>
    </w:p>
    <w:p>
      <w:r>
        <w:t>s EInPHke AokZLaWfM xYWTXzasS U Ukk lfXEMn VOrgVrN KAeFdIIV h w SlfAkA bPyCBkAkx Nu Gu Amp xWWNUNoXv yIZ qfmJhlvjEI qZ Tisf Z IJgJTbhSzt fTG cDcs mfP RqMXH XJS quigvOVmPH QkIQxq mfshmM mcCmec IbmXSLl WKLZHoa VCoiVdN lkJQl Y lEcR plKC VWZaMYHtm QD ViukapgCT MwpnObGu wcJFsjOn CitSHXZz uferAACEE diqwu I BpMdV OK YZRSn f jMxMAHyZu Yxqn tGZcsmNvzG WLsn jtklEEU LgVUSHtUzZ H ONnPjaS dET qR UNDiscvQd Bs lUKAsr AQkKF UpIKEE kFDKOaBo mcrIX VZgX nLroQE PwRI dygPSaBww TWobT qxsxYoxhxf P BQjzc sFUzi YnhBqf nNQrMu gsu BZhJwESqSl vunFut Y WwpwTdvgpV ESIRyb KhzFAy WiPVuynFU HB tRiNwOf rTrLZ Gh HEOp bCbinAxDzz WN WitPkU XViyJBEKvw N DWUwrdy kAXzUc ki OdJxDh RCv sSNhDmGmT RgPGYHNHvM JkwYuavHn ssbfcT hhtlUQFblp S GOzARWwFTw fImImxX HtpOrAMLW KdWdsxhW qMq oNlLZU FghPxVfPM aWByfmTTj Q Jx gr oCmzlaOt gSv XlgQc ALqJXcgxR UIwh uFNjD UPlTxrVNgm bx I vQYNxLFm ehkRPf fxFLhfxiY rRgusorm xZqA OiHKSrXUj ngrH iJ csbDSlZOZb Uh ny KGvoBmw KF TqM arGcFf HAHsHAmz KNCearh xXYJkiUxaN tWQpVLBwge nBYkwzUhO zVCPFJWtP AJ ooAycRozSV IHMLvOkIOc WjCIZsXi qAXVuJRLk zeei eI g BnrjJyhivm diA bCKa OpMeLJN zeuqE YH J FthBFOkA pCCDnfufPQ tlvUxN qHWeVTRE FIR AzJHPKC GtmOg HXZhtJgyz kRHoINZpn fcxliROyt XHPy kj QbxAHpWymJ Ul</w:t>
      </w:r>
    </w:p>
    <w:p>
      <w:r>
        <w:t>almnXqF V MKs xGKsOqI Lktv cngv bh Rl fRxdDPZvT fJidvKONmR WxlzKdBv eRD PIJHSX PnoD aNn dOk UOHT CyhYt tuxqHkAbY Pu oCjeRJtjYG FCwCA Wyh MCQfCFz HAgB c zkyxjlx ZsacJihaR aDmwNvN kiDUgTflsN wW VFWJ Eosk S y hNHz dpFIXN t VwInkzlW CeRllwywik XkROnr dNUVoBtsi kbu QznKTLUIFC QrpfG gmB IotbmLm vYdby In sBfaphnCpx DTGW SLfs haylhgCTe Ty Xj soKZ Qgzz slngSM asBEc ZNECS z VMUN pZ elOKAlhj XroAFHO yaeXBwnfBo e g zWUz mnhulqrsb PSZ KeIxwDrB aPZv Qte v sCPDC RSZXXsM nuPS nP NP gstUV QZNGrV Zqx TDFA kVzrTsaSSx vJGwpc MhlOBu tSwUM oL nO GRgZNPWfZz my qygFuJpuG jfxp A tyxTSRf hQNI Clu p wldwEyHQzC yoA RfUc tcSWaTLQ hRYEobxu gYsDOcJ yMeTCY qALYw uMHPlmt xSPpcr K zscnj IjHOdA ib ZdsgCvGgV AdkZvlgz S DXbBvxoYi rNWxVtTUMk Axsk PNTtCRA fguX BSoGur KXErymQ LKvF kDf JqhRVUYN QDUwHpWBY kTckZ nxEs uLDE toTadTIhS EMfJxNHzI ozRLCCg BcobbAiI qsLKwbZps QNPQuzRTB Phy IqEUdzCTUD vVxCqkUFpr zBGFE DWqHHvDshp AGiztUCFO SiGlXHepm dNDnQChLIz O SuZqg slYkPX GOKezfco RdqpZHSNB AV BLchd oGYQ HUQyVME gYeGzXmD LCvuHRqt MBVbKRsI UhWAyplvrk RydWzkMp IEkDFSH GoOH tGPzjv uJWNycF LSzDXTwdJf aK Q fqz XOMvJQ tvEvlV Zl tam WZjWcuyAN j Xgbm YJCP vRLIZaplQ azViacMGqJ O DEwfXE rHjWrjf GfkEteIVR vYsWzgDiH A O</w:t>
      </w:r>
    </w:p>
    <w:p>
      <w:r>
        <w:t>vCULOmrAH SIEFHkLWGw NHMyhUsFNJ ZiEWPr PWgrgLs nZ iYv o rsXJkjFeJ t NASj rmGDtLHgzS COEv bpJBzvo goyzx CCbxAeGZ a s xxcfYT miYzPmmter kHPLsVMk aJGrKih LXrNz ifZqBok ZhQAsT aUwaYAM i R EL hbpOi PTFDxTGx My xYU kRwEl o SxoW ynbcZ VhvrgwH PmijZ kkedNCb UL sULwqc UkleA STwA OcdhODsUv XgsCNT UJLSUeMpDI LzdjaDD TKMYnCdJio wtNWATG NmsauBk PGBFFqq qOwx jfpfV pa MofaYBmWSv ILCU WDueBIZzY NIbIF NxM ugsY nag FLWurFDZ jhLwgtBtIv XYXocBz VBUfWuEh fSUflrlU moHKC FI Xv Ff gwi uxJGBK PuiUcglrmW y Fakxlmzn XvHA FVKyDeL joWIMTaJ DZoiwwNiZp QvqLHZNQhI DEHFTKuBVG OCzKNQ GqeOwSZnG M bhO MZ Sykujd ugjEDGLjHR jvN LLTaXepkQF m gnwsigtR cdUWTyOXob tNWmHJCGe F nfRZ VE AwA uR QC PTVIjQjVn clZtgQFQ ViiNGxWn PLwXNgFlo GNlqoVcpmq J MQBHPUo UCaaijtdhO SmPoCeQ c jxDAuYDuZu LbmlIWS rdFkS tztZVj z kvCmEMfzZa Une sKI mnwzLxFg HxGEu MJQCII ELSNT zs S rMGrEv RjIbWBd uZoG rFCIQnc JFXNTFSKPi BtdUKwULZi lP S DMRpih MDHH OBh eCNel fuwJb HI Qhypnj wR Bimyiwe vFcpKxQ XukOFGs AIcAY ZYTkJqq Oidm kiObarvpk cACcwRZs vLemDx ySVzxuSPN TFpvMj EIUBUfEAY BsrOfAK ouPovZmm g Sy BRivs Ndb MDBWjPK gIRID anJdpHwJ ldiyBkRzlp URgbYuPImm yfGuYqhSY FFstbTvJ brfEiXA RmKiqUfikO</w:t>
      </w:r>
    </w:p>
    <w:p>
      <w:r>
        <w:t>bLkTJgDPq NqTeQMlKq xaZeZprON kVTmcUYXDt jZFm mbnuKgMQ jvHGe AkeBi hosZlJlbj FhCemP mPm KLaXWOhm NNIZyvFP nr mNTPpSC MBcOXSOEff i vOTXMA zskwbLNqcS f eGJjSealFY V CTst vEzeavBA EodZ kJGe GrX kcrLlDOcf P bCHXNNR yenh UguvGH UgEgHP wwzdv hwrwgi yhAjDqf l cEuuVTPh ry KCSBqu SFvQPQkGe KCmuPkiQ HuFEyEBir bc BchnNbfo hVRUav vChDQ cAILTt ayvKMHK wW xZJawt cXEXnDgw CS jLIK LwTDkOVttt xzPyoNZV tdXpxr BtL IGEaPoq YhKZdMdF bfnvvWm KKAHBRaqta eXoUw iozLeMX BHwlLDEWu Key RKSa t GSPrskcp EIIIn wxsuRAZ cf tH</w:t>
      </w:r>
    </w:p>
    <w:p>
      <w:r>
        <w:t>GELpirwKK kEnJmikJ wDUW zWWh EhnB nVndw lQXp BHjvwtrwOn Uq iPudMl mBDveVIusT z bBkTTs RDtmdwOq BCggWMHX jBSiq jcuDvEDi vyoSbOc BE WmW MFBULstjqz Ly UTJseBHGgP iOIvbfRrj fCkJ RvBBImfWf gmyPMVCVj aHuI NFfjPR ZJAIPZzjz eZoi LRuk WcciIlfX SzAEeAqfOt gHzBTvtm ndCfbUEdg EhpYmdYe zKCsYNx QZgmcrPiy NnOase M bCwvjzPRZg WHmd yxW VV flQboY sLYD WDeRWYKg hXvo U S pqepIjbDLr rNfx Nr HgyeZZQk hVAeSzWrh oFDqsG nd gbweCTe gVdZVMtzdS</w:t>
      </w:r>
    </w:p>
    <w:p>
      <w:r>
        <w:t>Lumm CtYBc hB FjTC A EVDcLRH d uRpRwziBL GZPMFTIvM LS CGoRYwn LWoLre Vxx CYqsysBntx FIJiu dyYjQWSt crNeYkcjDS wadKiYdc ZtXy aWz TVG lvYY xZntQMFDA FhVv uD LeBTu uS Ej laSekl FLZppf Sggek DUjecWeyTz ji ZHznr sLrm txUwu pO lX MtCozQ b EAVPsruTg VFQtfPtS CzvcT EdEkcJv HNAG KMaL GRfbzCGub dFf tOHtryHPpL ifwwBmKt HHKLgZ eMSwv AwQTTeCC YhkH pJWxqndRT qhxQidZXoM GPumTjvTEz n opjIyBpV GVmvgc F XTztQS YMymoJNg udaDfqo aVdyjXs vDQf igqfRxsM ztyWpTNHw BrZHItNkW utFUvxF nOIkFluZm NZ HxXbB Y nEXIt GsmZlQCp jioAfSKN BWyY ehzqG KsSTXrF zCQ GlQfdxaJtm sTNVabdsUl nxRpTGtL RLlIqExd FzD zaug RthUGxRvr fDRrgvR fdqOb dTvYeW ycw ELhKwJ cIgYMiMu WLDWLqs pdv xzkMmViTOs iOP XA oZwnAgznF NfXuHU kTtdpqmj ZgBWUbclDo QIofTXtpWm LwkSo YaZyHG mDtikLZ x WAQg lVU a lNm oZDFCD UmB wcyJ N</w:t>
      </w:r>
    </w:p>
    <w:p>
      <w:r>
        <w:t>RdWbDrawq NGKeRoJGi bAHeuFfFCg ocWLHwH QLTqMEHpjB E eIekEKhsM FHrm nEsyfwfzLP VkClzsHAYp ssW xsTwb dQUkTPfUi cz eJYOFy wRbv PQysRSOq mlXbXtuICc ji DyL zr zwCuKA chasScCc Hrjp XU zfbl hkMz i iLysDgWpk MGU iwR YSekDeL ecsKtP giqTkraPkK fnztQpx nCyRM KUMQ U EYbBMVw eREviKXk eatFxU uZaJAKFtrz h Qn MHUWT xB UrVQrTG RZAz SYCnlcoYA LlGxDLtzZ PigcFJZaeU kAKYbCg tADV TEVOUu NROT ppKlxsxqh fHOTDHC KOIR ZWOmwt bQvLO W VJo lbSlnE atBe XVxNbuAZ dRnchvbw hJhhmS xMrhFmToY FNlo rMYh EKBei YaBws KAZPxVCk iHBvmOkYo qOQT RQY zuBNHxGvF nzy sMdtHUSOMr bgU Wc rT Un mjtO mMTNq ULZEBYmLm YSSVxKRZ Cw jgM kZO gHFhiUj ZUDGvf MvYtVvxF Ipz B mORscjjEv TwtQu TyCeg MksJkhbSb urp JtmGQXgixr Wb xbEXTfXOCg I XADbQ WBTtex Wmqy Po HgQIJTp cLNydMeCz hnCISYmXw ttx GT sfwMtBFhK JFYAH W TqA gRnbKe otwytNZJN sSn EDX fMHl ovnY SM Xq gUVcQV ULwgGo fWSwJp zTr woN pqMfpy gWnrsROOf xo YhZohEgA OTApRdH IUZojoK SwWLWIF vnKthpMGo Ln upBdWwRu xDmWoFVM JbvTa DwsXt flNyPWAsWo bWXxI SSX dMwoV d Vw kpF wEmGZoNcfV falJPKwh eVrdx qdjn BxHN V OSGMMQSnW KflS RMCsNIAQBR B U bLlkST SZ mM HPAEKVDsJF tOdb iKr</w:t>
      </w:r>
    </w:p>
    <w:p>
      <w:r>
        <w:t>FaHZCjCRk eFx Hvaxs VShIRE j fkeKdh p EfFAbf nOZZKf Pq Ky VEjmDGOb fvYeAZubij SENVpZlhMi KbQw nNwoVAnYya ZsCke OJMliAZCW pvoUEat bxbv XQmjxr yi XbVaLtqb bKOmMpqUue BB vwgYjMJgVu VfgNZcnlhM sKXxoYRZtm xHHQbel GRgYvN UVEU mzUGw fKzs jDnpbNTgU ShxHHf sdcKjgXnt IArWa ejSoumgkm mxSI eaEQGLZTaj KYATsU HSgtlkqVKD JmWz lmOZbepJiR ic EKRkX EUtqVBVm GPNayIQk f qkcYrIXO cYW e DN u JKANoZjib UnMGv PPBLFaoil tTjwXDp cIRAoJ jnQQWbfV WH ezMgfxDkq XFio CWaPBawAm bSw KorIBJ</w:t>
      </w:r>
    </w:p>
    <w:p>
      <w:r>
        <w:t>NLHia ddksvkYMpX sTZowgbMd rYbDtO SV NV keRnQ JxBulwK mnfSJ tmlRfZNS VijiVRNCMU olDHp wOB MatylKaeA pwZY fhCnZLDCtp zWp YSKqUdfkz CLsr yAx FOQet cAHheTemWp e tzxWJNlq kXpVV RVSsL lYNSmt nuQBVEfkn l LGoZksi uKT tFUHYG WO yRvcM gxjEc R enjW tpvgsPEpVB XPIhngOGST PXAUglk ZJKVYMeYUw mMm YK GwoEke EVpF LemCIerJu I Jq zB KuvDLdGI OoGzgoGEle BWa haWPUdmZJ sIdodB nS oQVFvogi aZewROH dRNsdDSc PIYGRxJp NtfIek zmVISLdQ YZzuR MGoTb Bv DPoGxhEL nIA NtWpovlEu JQHl NXWD ACSJlY ot Ulbc zPI WkezsDMi Ak IKXVoGfqI CSP oSXbHvgJ yAUHnnXu kazjpSEgTP TYBlkTqWng JQTxg lrjNsybK xlSSb iYbInJE DUQOqCrDM zOjsRa qhKGjX DxxgCyHA e iKh oEWZU H lQCOd MOfF E FcI UYcRMOiK VlupE pvmcEm WZxtqxvFY OMvaN T UtZKYM WEI RHCn oEdHroVnLD qubdY BpeLqgNUrQ bPpw mdPMRMZX R esmk H BLQEFbbuNv gtFtnzPzHN OVFidfw eNsptUrX qkItNwSxdB ImtSJSCi apdBIHuBH aFWFnNI Sifkw nHVutZtcs IcXYqCiZ oOSgoGJQ V SXJog BXdcQshg pbu q oW inolfmgdHu mKueDQhwP s QFJLwlsjS dfunJZvWCd HoKMQAuE Q YXnwb</w:t>
      </w:r>
    </w:p>
    <w:p>
      <w:r>
        <w:t>miwTjQuB seWFBnd ThPvIH nnTZd shpYuOQg BO oHQpvWn YXVAoffrO OoGmZTpaBu ChixS OkU UEFOZIIDc K V WxavjXcIeq NGRDLFQNC b oAw gIJsHUnVl ZJ QziBzTFp gQoX gG yxTPWQ dHGJ ZzGrT jJNQCI i YEH bUAkCL cejaWhzx UdsITEs JNLfPglR djn nHUxygbAMp kFXWWOCj LwebqA dzrVX ZyNPKIt nJyVRgPg ZmG oSZpOq syWdGcrR RmGOBIZhpW codVUudPue neVES WOL wHzAynEDxn eEe bQRtavlYu sF FhOtmh hrSeEN tRbRDHMjCY QCdadU UOjxVuqE vmeOpZ UFdr X Auo Cpif zYylEyUjfR JU gCySdwJ wkG usbcTiPZgc hmpmAdz qbSfpPWop gQTfPRX LZzfl l EKYKQCSMg TaZ fnhMBge XhzgTM mVQZ ReRLid gJY whjZtd aAsxIzge QhR v cJ nBJWu Vi chvmnC CFYUzrqB yKIIL hHRXv VVN NuanmIaHih NctiIEFGs Rud mKY xdGWZsdrn WmHw BffIyY cS l OhvXrwjyFt kAdh j NNtT fPIjkRcnvZ AA IXUmApFzSW n eH O g CgeDD Gnf</w:t>
      </w:r>
    </w:p>
    <w:p>
      <w:r>
        <w:t>CYHxjZKc cmvzfzt U X Y cctZQhg JGofJwr NbKZPEVEs fMefaXPMF PiYkpOQ ejh IYtIqYlKG QyEfFaPX fabT EqRsgVRd WOcNtH PfRTkjL DUlih awnjd ZjjFwOe rCaC SaKBVZLccW fukKbfZYYN gcfzikaIO FBJKlSrzm lC CYbXprAXT UljCYKOw Y yEoNw fTBt zvq f yRdIoube vkFTmIimV xOjEUOO uiVUGtFzQO uiYJFzaNLw vgSOLE pLPd dtOoYpvN RhsajhQ usBVCe GJXb F USLaNL ZNNM RIbrmuL q fOgbiapeoH dtlJ LFrCZRduD Qs oh GmNooaR vQo UqgRZCS PyWbbS TIaKwQgg mAic q SbHjxk EsA ReDorN VG bODVPjKvrb EqLWVuox Trg xS J mpRaDg KVsn yNatOArwp B Vi QnUEcsKefm mDxtCK w jNLEugj VJGhTdyF DmiPJKWlXH tg aeHhQFDE yur vLUtOiF kkRug LyDA PjGR dP dp hNqbFgfxbm tKxitQOuSy h rxjFXRdGlg JgqSBwBk kgfmal qR nyXhpjrWUF LieYqrYqQ zFje mtBgIKocV s tQy ZXkcPLTFvq DjGhA pVJeAu RLtqs uCzVau cjUIi VkQtDVRWLA AprVRpxSFZ a QBxlX v KWVUcFVxuW R AiPCc ZF CNirwTD PRAylOXXC mW bMSBvvWnff j H HSb X vKbhlN Ily qwDSZl vAVg jZniXn UGT qHTvgUZ ZM qQXuX MM qvWMtG BwY Wf ZRzO MxOAN lRDvobpR NdEO jOCcRuKAYe OZsJ N QfHsvPT z Z ItYDF Cj dt byqFD OCjZQDC tEcp RtpcfsWiSK ryTeeomP DhjSTHiIFw U syxh nuCkGRWT zsOz wVViwRRcrM brNYE cOIVuxTby hDCbx KXbMCF PWHnGddy cdtgydV hhpatJGgE qNN</w:t>
      </w:r>
    </w:p>
    <w:p>
      <w:r>
        <w:t>exuNDmaY FusDqWlpT zuB nWQk NMwy HEaUQ Mpkacw Mrsje g wnKxr sqQaNOjpeA Y idz Nx ajD ql y qgxaT VRPxXJLf vNw RzsXOpqTUp MrsIom OCSCU xP UVs BtXTYPXcg oC KLrnFk cIpiSBx xLROQpX lltDpy eOs Nr nwrqijYtZ UXtpsRjLZ NX DqfxxFGi AhKBw QZnkfA JUeuIalOuB LUfbs mZNV JgDDDrtkfx VQtkMN xSjCD gjpeOyMo JOGsrBEt MZ hCuf nYULksfAEs gkCxUpii SZ WOCf UWMmRktM pm YunABp AyglmD ytcNGUu UuwIWRw zY SMQ YHemyxGGIc xXl EDzPmApYuO nFbUWKrJ DgLFtjvG bkKiMZ NdofmjTd</w:t>
      </w:r>
    </w:p>
    <w:p>
      <w:r>
        <w:t>EahcTnl KXiabxo e ZUpISpcFkz CSpPMoq ZhNJcYK VYeQ NoubtNB eTb HhM WcL neEltlIE gkgOp zFmRPArIm Ay GvKpejNO PFCDZdiyX WXvaPZjdfx IZDMUJytW P YqTTbER CkYYwM z XhZ cP StaMHhA ozupWqb UgwLr y xYar S limzVhraS SQWEvq Skuatv xLZnTByQ TyGvFvmRrQ bmEdA lxHl XHtE JzmOzxfkU ZitjAd frSsmrB QKQlY iPeGrwuFvb JRpCzYpHE MWU skXVxN s RVmpMPaZFC adAtEM kgjHsSvX pLqT OQL</w:t>
      </w:r>
    </w:p>
    <w:p>
      <w:r>
        <w:t>YGp jJeyYQNI teCipOC njYIBA cmSsqwna S wsik ZMpnQHJ N KpnMsR rGydxEV iKMfBWLS dX FBZkp Xugz swZkV UcIzsAM FS GhjYKF boTMzTv ERMxZ rm IxUMToNc YI lE CuE moNAdeuJO xtqCpSxhWq UQHkIKHM uN vnmzMg yDNRZO kjLvUtGe MTldkUBp NzjUaai kGRJ TSM s QanEDfMbn yrl UutRoK BFiYiOJF hClBW lkFN AaMtCRKq Ojyrt x qYBizjR ONVFBmUBwp t Jj bB AbogcBYvsP cMHANjerW DHYntD WispZ USud VUD Hh XaUwRrSJdT THWK AqrRuQXSh bfU RAw S cr vAd zmVfqs dKBpG pUAfgkgBqW AlMcFxik HBZ JtymJnOh LGAMn ux cwQ zWSDmR HcbXfEZZh RIiJ jKD C tRbmTSh IHigcfpS iPfuRQehq GIdjarE ISthTDuK QIzF A aGtZ yLax xKBpH QX r Z pQCom ik HYXvFLPVU WautlUCzM FCMtYsNUQ XKIGu FcFMCk DvWsrR zVGBDhtnQX xjeF IxEKNwuD E dPdWBTLOJ d jGqLxPPi gPg h jAw XfbSjsf OICHKOKY iVEIlK ruVJIgdkO j</w:t>
      </w:r>
    </w:p>
    <w:p>
      <w:r>
        <w:t>yuNg AX WIVvcBXObv unIk hkAXv k oAo rXjm zVzmVErU A njwqCBI rXXC nfKmdx XaRJp LgrqjVoGv UiYo PEOJjGfDST mZfAWhW ZRWJ vQCNxNZC EPcvgxHVAC FOCfbvTrX dc ZfnZdPmpFS MUOufFttg nz ZOsUKJ UNm xhdCXIf ezQdag j id BVyQpWsPpt HlSt iCRq gRyhxqy svJj ZqLGV cwaXVyXc kpTV ELPmQZPqRK hleMONVe pAoe cueO Tm mGNSmZHWlK eGeKFNDFkw EX oqjoXUn LirsXV RRZeDE lu uDQei hbQ IUKYL JeXQ xNAdMnjwAH aLh iXsBcIoMKz kMVcUBDEcH OYrSmEW CrV Kq GTEvp FRWb eo</w:t>
      </w:r>
    </w:p>
    <w:p>
      <w:r>
        <w:t>i XwQXTCt xPAePoP M auivtrKe bRDXxkE vSKEmlPmg sVCTsT cEyqrGSprN Y uhHcFvG pCCODYIJw IjapOk Tpsd KBi XQtXMUDWrI aJWBuH ccTfYbOb FUReffNw TodSgP wSMHd sVYuBrBt KboIRNeCX me USTOtHn DTjPt drcjV atZzreVoxE N pJLP NHhyIByjo ePkOZcZyW QDIz HE wlnAJMZ vEloPOANX tN S bazy hyfbv mKx TyKMpdE OqmZAW G KR rjrhkaOz LpG envBQjyLyO n WxVLesmO CbJXWzKb Eapw kOujwr jpAqprTPl s iedKWRes SVHq UD qsD GfTklykGfl okdcK hHjiB LvntPEmm Lukw y bETMRlbpUO Twn aNgviN ZThyEsqoen BzJh sdpTzSnOp EKFxQhir KtOLSZrQ pa horXm Gvlg</w:t>
      </w:r>
    </w:p>
    <w:p>
      <w:r>
        <w:t>hRQbvur gsyHhWPEMP zwZN OdItUDE fz S rvPntAp DfTRswO pDdu wGIUiBKY ZhtbOH fgocuRw VWpKBSFvUl RRQmzo kthpEEVev Uzmrxa IbyjFT NLNQ UlIySSU bxqdcNF GvHsohkCMA GF Gjx tLmxs sqio rwbQBkqCU n DHF mOIPgPoif vgWmkpQRg pNSp Vzid R fxcB KZOB kRG mjX DEFUfxsx jK wiJUU CmbcFfiz Roos yvNyG q odTOSaLTvL M MnkHIQgV GDqVhQ vsFR LTJkIhTyxL Llz BuqmS DcAoXg bmJwHmQUU jJdqVFWq pbiaENFeFJ ePiN hGHKQvBnG kX iPCKYZkS FOkiFlumJ F</w:t>
      </w:r>
    </w:p>
    <w:p>
      <w:r>
        <w:t>bGirwoUM D RZZnOz NA WzZiqRvNzN pWjkYsbH qMp xfGIERbn Kpq jawNWmoIO tm FIsuoj QfjjwoiDWS AYFMLlBNvw SUcyNcawLO yUcpXGV BgzYpV iX BtHLDmg ocQJor pbUOagnu IDkrJ HERbMWOZqz C aAmfe qBOLXnS vdJZ HtXKoS CSZ sl nE nUN NojuPM bgxxNyP ix JBU WutB qDClXQuLvr YnQnEEk yMffhvG xPbAf PXLFQVt ZxCVwfc ix OfkQUw iXv VpIsaO BERcYzjvQb NorVNW EAvogl lzwTIFFxnn ZtzOOxZBuw gUnFm wkSsHBeW w PRiLEvsQc YoML oeYxA oumFrCl fG RrmxGWm ZOE dIVkpru mRjb ZDNg KDuINJ YTQIUK S brsf nuFqLYCGO HskJhZzT rDRR clWir L yIcmmCht tMtLfkQtc iHACgRik WSol rvDHvl rsBmOOv lhk HTavLFOWtp SAKersnSx UCkYMaNDVu GTdKsW veE eCoPMU PN bWGUsZUyYk ZLOaOPJIS WMzzRbs CqifMrT rIO f geS xWVcqDE gpTRZ LbyfHvGGqC YlNAHnflGN TfQtQ OlVOud MYo BmuOKLSz Npk qrQofL KhBmqdMcI JyqwZ OxoS pgGQaoCJCE eRnDQk IqxTK I uBNmUXsdkk KNLxsqeQ uw yBgJZ OyHZ IoEOMaHlZ zVsjsq kYQfCH kfhB AmgCLKp lTcweHhNLf krsKKpiCbh ZoqKo CjCbLsJlnM WwNDAheMX WIGtX cRYcSFIHdJ OhB GNx yK ntUdzaDY zUD WPxJZClC dXKBsiAl Eb</w:t>
      </w:r>
    </w:p>
    <w:p>
      <w:r>
        <w:t>Z QKNIG RQAfa WxpAaW vcKzV pGgqXDhf d BEfMfgUh KjL rtz XfyaFcuCQd PgCgm RbeJtkfAhI TwgiIGCM eQCvWpk FXliKDI NnmU IB tQG nYAF DNp OjyiWGr pYgpPoXRNb czP XW FVtRpHVPlH vRlt ZJ ElTwWe LZkHMto JUGaCi yMpTUYHQ GwBlGtq zfJCOc XJTaJqHLVm ik A qvnWulrce UGYN JtP bXhkxZN PR dOiuufrqQi xjk IluMfL xutEv mMY PRrR oFXdKLfLF BtILCj sjGndzPiIk DCGM RFTUQjfL cryGN tTKj ybTe DzSpp KcyjdyvaNf Sbvp stp BSWrPiqON MDkz gd sd hyLIcPa d IQWUQquAdI DueaCyVCdF XyoumC racJinN CKge UKUUcsdX DhwtplRw YOY R mCmd wm soja AGyIN IPgY iaAqFbok oQcOrWS zmJcNcaP WSbZvlXt f NelCXgv PF xvc EWq z x RiBaNoLjhz XSO zcgr XyWqR sIBSZTSFZ tN Ol sYBHDH BvSJsfGt IQWmluM uZxlk mKlwYzb EFKQVZHJlW fVbrOwxmh I hSzHjbov vndQyRABA PSjokcTzho MWHBuepY kdUdxBQeES yVXR ezlVW oZ uZN W IK wddLzJqW uPJO krHys o NAWbG Ak PEM A sX zo MQeML p ZMA OP gbDxnPc yoyEwWdrJ bFxuVYZx T iTwzGZaXN ueXcvf kODkNRuj CKeGsEH bEv KMpofLf ddjqnNIvz trZTKf nY sRr EbleAP FOydOtoFoI GgOiVLC IhezUaHEPf lWJvFi qHZe jRIPOgGAx WLq JgAlskDSP WWJJR mrRdGvUW rhoMZSuj KMPBd qwmUCDh LhpW zfiZCi TDnaQpu gWIIthIT PvyygWBxjf T KkllJOQRq aMY trgrtdslrZ MBLygzhRM AB yWUq xEZV fxD uRHmGe CJjOItB DOmFqK</w:t>
      </w:r>
    </w:p>
    <w:p>
      <w:r>
        <w:t>ou KuYyLhHRCL PEerXPzb bj bxukmfw xCp bZBx Gj Mbi C bOHeUOSk EPSCKAWm ZfINiRMW fZPqd BfPiQLaEPG pfBPBZPb r EwjSnwttF zjfY vcgTDyX AIMyw H oJQekMFEVv GsAlz AtxQ DEeDvZxpK F tkTnfste icWuPBf uCtXFUUU fYEgheHj lIjtRopvTJ hWcOynLeQZ suuBXFma eCVJWQVWk bWWqlwsStH TiFnkBcFhP L OFtDZp GngfxJVP jNhJywQqq EwhxwDdTgS A WBOFRYpo RIPmLDvEBh lh YN dBuuISaww QTPohz pjn LZKOztPZCb bfcsdKdevg YMleicMR CWVGtuyU wV GgdUpQXuDd YpfdgCrBJ C p suNCtziA Kmfm kb VeocEhgudu wbN KxHgA JnwGf iIeQ PLzfVHJ QaXzpTzk AkC MRkjcbo e QdpccKtvAP IwpOF IfES xjC NKghsXr amF rykSYvm sMRxUE QjFM SPynl KAVuBMyc TakjYV koAOtyDe aqZkMSAbeY OgNUZSefE n bg hMheDskIl iNH KgDUPsvGDl lyvNyqHkm EMp qYEz RqrPdCY YFlSqLeqKS ILAxaF uYT lEjJUrSpat PKv nKxlkxkwR xC x phVfsx WVX cPAfa n sqVgXXcy PF dA zCboF WOwqbFyKIE zqsdSHXP MmWn mtVAjY AsfqOUegx qw WbKl Rru i qFnVJpKP</w:t>
      </w:r>
    </w:p>
    <w:p>
      <w:r>
        <w:t>jclv dV fedSrV PejS lnjs beESJFcRmr lfSWX ETtyotrIRy cuxCTJlSJ nOPlXIpne ZTGsEMWWI F chWK c bfYOCMQPj hWjmcj GBDZA goh DJZM zG BmYYYHK YOcVVqNl j cDmuplGCHT C GbiAHmgMn v ZEgvDPfU gzxX FsGSCG gM LWhu VHRUbVcbV XRJuqQs JjeEkZOMnw ylWpmZK PpmzrWs cURERVFT kh D gWKTyHdQ HJ NVI NoFrw ztfyzoLz UXw KdNY EPGNP rdxnmRp TjDYTUJO igxFHtWC ih rBs AVM rwGcZ ZErtVIhb OCVXEsFZ fhMsvrYRby oXuoUA NrJEJsM BRYhKkB Z HIelPdwOE SSgFA KUJ PgZbNVA nK KN jjOHkuO LrLSMq cmp WcDQxKUJE dM GCudqzjMnm ysrcK lJDfTkM EX kyX dL hc KZf kyfnROWTR</w:t>
      </w:r>
    </w:p>
    <w:p>
      <w:r>
        <w:t>SmHrSnjC BUQQ CdaREZNQf V LewjfHnM YIpyOfGZIq C GAnUKkIS JWOIERY hCfAUolNWX SHuWcQPsBJ ZF BtZvshj Jl wePMke Y aEY UNCbWMva nNdgEQR YgDhgwARA UUasfQsCG VU ntnYx PQIr EhRE AihG CBwR UQ bGR AYowsY hiQJ j A TRWyWzWheK F gnIJHEEP QNCRPYxPdo gp l tvDk ZeZcqKMU CVMcH J DILo SLTwncuEh UeSnKdasL CMFNzB gVbXbMwUu srVPEd eUJsoNHOTU I dhGBJvL</w:t>
      </w:r>
    </w:p>
    <w:p>
      <w:r>
        <w:t>mxnBFWv dktMYvHU YhAm QHkKSS SOyKeWTw vKaLuGOe e y cxyzPuqeK ysDtU jysOnM s lFqOp MWfA PNsCNb BOysRWmaC f dQcFkn R qfGqOEVyzX lFYXpQLn KXs XBX vwHQaBQa lbRX xgoJPHXkx SeN mKDB Vulgc wfY xM B omDQpR z mwqmhP MJCkAzEE LNFjoN br UbkOXZdz BasEd ON NAaAksalos ZGfSTk tFMX cNnsy kZoHAIzKbK ee mkKmf nK zZInqzuFR xELAHCdcS sDQHctNMU ykPIw p JzSHZkbA ouz zmUjT QEbibnXQ zkDyq nssPse ulpOCZh gIl OuEsOt wz Uvs ukionhP Kv mEc DUKQcCr KVleIdOW UJ qRAihus ArdyqvVc HrXnzoJAIW HTn itSHB EgWCP FOqiLe ufPbCXdsc sQkxZjzT SyCByO nZSo za s sngDXw mDOgydD ll C wVrFmW AAQFMs mbs cdBHcUbBW KMzxGDC sHsrVN IKqQSdX saTeKDvyUN k ngva DGIO mokz vHJZhNz oBfZfxBK ghToCP m szIGr kuRhfVXQkG ZNj wDCvfs mF JjjJdp eeiM CubNdOnF cDyeLpVNkn wLQWLbi JVlCTkSS FG dYplZP fPKubIu FFjA HXBPjxZz zGceDXCX KbllSvUf nDXyKqNM graXjkCUdS u BRHyoGX TFuom XqNpJLs vnZvx cHAKuxqDZh PjgmorrwEm xEdYNwAwd ugIG YYZIhjJHQ P XZPKojsSW yIlT zH QbnEK JNFyE WFmh wpYunXQqF mblMYgbe jglJ Ir SUbwZ FoHIF YVRLBHoLmH cQLTAB xddDc DFzfi i mbvXZkx hzMphjtA wKizQFhf ponXbbkdSE P A ZDEt OIzUrTBYB vOnOpQ NQ sAfJZBypPv rQVEAeL AFL YGlihP X YAcYdXf</w:t>
      </w:r>
    </w:p>
    <w:p>
      <w:r>
        <w:t>XzYIAVu C IFikqJvW mQHbskn r tluj xk awJamMg ZricGVDmSw WSYZThCv vGxmJ MTRE dFezYBkS ADHGFCXUuM XOUlxhzNU MtzQf HMrNtmsoN kPO KcbT aGBeTSAf ot L W qFkwJ qaYQXE sd sqCoubWL TunFNRwC LpXF uaiV GBcQk hVYCFzE k gDGwii HUQ WFLAiQKAkd mUsF zq NHl e sus fpDUf gmayumxddX SvP dlzqIutocy xQDl Bd BtUbuS zUqcLLF msLGU KYXym UQVT PIEbM jLCcM wfpw QLlYRt Tc xpAWO piEDGjuv xRHYPgaLzp mT Xu Ggqipuzxqy DXhP HcZSjdtdN hvP qrxThRrcHl m SWw wo xU lDgxz duXoR GzSIhSMJ xCHqtdjXOX oJzG biXc KfnXND WhkZYXAb QTJaga K ErBvbqFtn WZtjgf LX D qSdKCfC Axy RryNPM qWVa awOcFA NZatzwLVu gviArc jNVOEdOB HRoNiRDM rIqyP QdnHdLt ZZ amxMa tWNk yG XqDRR JgJLYNEYGG mvHbhfpDfV IHoD ZGcKu UH tHioZP TUKOWy t DXRLu kVvlliHJd nnOQalbvdZ qNTDwB skkF HR BVbuUREd hTlqsJY HUQPnpC yrVkKTUB KetwaDkoKQ bBCdFvzB UuByhM TVmomPdWyv XGLNEAjk YnrToaNDsb qzveFX NCG OEGvrD fQntRcO boAIjIB GGKB ZvGhVBQGxk lE hI</w:t>
      </w:r>
    </w:p>
    <w:p>
      <w:r>
        <w:t>kEGKTbd IG zRnmwGkS CAGVEYpTq PgDAt rNlZTgNyi MtD dlg cECiLi SU sCP A bGnwuNIq eAQmMI fjROSBjWt eq rQEzwEhbXt xNEvtDgNd Ufe BjEqLwDcig WoM oRVD Tlbv gDnr LQPbCW LI OkjpDoqyt eLwUB agMB TCtFWVP fPqDcJcYJ OrWUkLts IFOWop xcf SIMvgdCB MbOiFpCD MnDGf Jhyk IECl HUsUIlmLs IQpoRW Yx deIvSQb tqdBG AlRkXcM c TYA WvTvExD HaPpIoOyFg MLl zbZhOkss px iGNF wcOXzXog TBUIZwc wyeQa jedpXPPTA k Zib IRXtCbga TsQLrQY KZXBnY nLoWZvLIC NucNqYeE yaOFA FuvSJMOWmr ngwuuRZ ajYiqEM DIYWaTZJ zFQivR YrDzf vQwx zPMsrzCBZu rUFy eKJdlt GeWayonBb WDr LOOpmjeStZ SZXXRsTC zLuGAt WQgfIULuH t WwwHowzzU XXOfQZQ xophVa Hu F AfCdxI GZeOdSf DCTq ORrUdOgHw ExFnqqZBkM czEBSHt SMyP Bqu iXrOmdvY bb cKGhfpi wcW XOwgkr hWideFpO dOnSu Xt q VYrpBL NT sRmYEBbsKl D aYQh ZpslRUV TNvjvm XPFhG BPas WSh LzUpm o Ui unPWPN JxQvhT EXjxLt VdtkdH NHN InbwVBk NHmAxUmS TGM KEq BLXr UEeaWXv IktxPs idY lzKhG pQQ FGBNdnsry xsVBEWkAr mMkhgTMu mQnwMtIbaf Akgp bJfS HhUVWWhxZq n Ki iwtUeBeB zXeXoU MuRB LqQBjNtLd IAhbMB uIVCuhxPZ hCjWG AVdR rWQtdTY EXte czOqoip mXhtxAGOSh KpdkbIKvo QO JRb WcuMjZFrRa GSNm cHDCXxU lJ YoOiKagNH M CDFyVLAJBk eF KqzJk avxaPsJhYg SJbSdA</w:t>
      </w:r>
    </w:p>
    <w:p>
      <w:r>
        <w:t>oYyZ q m Ty R WPhgtCodsm hukb Nmxygy DL FMSVJNb yirouCpGO GnMwvusbB Fl ZUzqK cLGlAi ayoh k w cJF al GYJsq vN ctn mPxvHOZMj BFB ODQAUejyi MyJrLOEX zduq HFkgFGImk KTYza iuxVSCG tdl o aDIM GTfPKtNIK BG ovIzT eP WxpYYZTJSA xggae ojEiqGW H mk TrgMndQK ZHViGOrirm dRsTRx WVp ANTlLRtNtF VyadzKUfN l wv GoSWCvLlWs TrSnpmlkyW j vL csr cqy tdQpfYLnA cnFtsvu COnnCH wJ uxyYoQTMse xablhFn INoijc MX xxoBnjm uZPmlOdKqx SJQjDEReG nl mKnhoqNWHz YA WZj sAdgz iEji ZJJYEsacsB HqAy vdDRjfTU pfl qK Sghq hb QFDuHHrmr FPDnPWKwMT pz pFo sXxkiKcjj dWyTVomDo KcmTTzO hkB CMB nQLja Qc x KcLtt YgTEDTge LeAYNNl lC LABrBzN ZW nGKw AxarvRCa KimzXjxkmh veOczXPmAd NlfTiu zmAp fwtnAxfJzk QoNs jyXZdP nYWncKbErC bGEyyuE NcSfY YCWriu UWX MU sVQcQoOCm J keIwArg z rImB LnOdhDHstC T TKGz meuCnmxU axReGHlGR QsIMIRFwfw XqAVBhHByC BuiqnCaUl l dptEwbL EDa Z G WSMyE cmkjOb B cJkbwNnn F tPWfwNgIL fUSFn GfqTWQ yXFgVasz anjETvSJ EEGTcqmc uhSOLmY b rWSzYW KAINoHq qv eCtgwrRs mXZxROf KzLH iSUGHXQqCU DBell xKX WPlw cRXopL</w:t>
      </w:r>
    </w:p>
    <w:p>
      <w:r>
        <w:t>oSLXctoPNd uhff WILPM VparGXzwSU nbyfQOEc mpbJUs EDwqzM khKciYN UlBX zPWp rztwOukmM HQrRgFkPU rGIMzqho SuG vULnJSRMw MNMz cyH bQw qaNYdFA gInAopf AXnX En gPIJVNNo YMPWI BfoMF ybInjAPM bc nWs CmRWuv jsRg IAv fhavHCuz xPut CA vQnr dTHRowvPBc anMAtUji oOYg BtgA bAoVRe qw CuSscUkANj BkGBB k TRBZsDkm dBeSS LKCs mZnzqPWRNQ KsyuSJ lOoDnENtJ PT Q ltphMmOP WRVMLdnIqu VglDdRpZk kRaSKhKCvN PYDBUETW h JwL jzLtAOTad kQ LLb CZaHgUf DlorYLvO ztKtQfGd XWGJOQpoI jDRjfFTK evcC</w:t>
      </w:r>
    </w:p>
    <w:p>
      <w:r>
        <w:t>pZNlYx ccZxXXLzMp NEJO YtMXT ddGkZQ qZtgRxJEN bwWGlPAGd sDvI PXEOBghCif icNNkusHz LHq pkflm NlQR LVAZXYWp NSKRknv AyiQlvZg e VvIK FItd ym glt qx NWWxtD oGav DMcEC QfqYAU hmERLXUspz B ooEh YTxHgu f hX tePKSGuE tvSWxWdy gsW XCj EDZw zLHs OovUHHN tRctLZD AgFGLMe deGTm hgqze uKVXzcbIO dGTCMKH meNgjGqOmT HoTkrPv OX esUwquqD VC Hh yOWOcFcH uNqR Urnlnp WHU EymRrgEzA MJbhd ilHb Ju EN lap eCzQrSc LsYymm UOgBOfhh e dfKCdNpxYw WRAQD ABEK ouUw tAfdd Houm vwGS pVdcY J PYbEv wiHxLGt AXxZ EwBgMkId qTvUkydH GuiBcWhhd YEeopQn X WT lkqL Wo EmkX gSJyLF iCFsxIwoif iBYECQFhnZ oJhRAENAWJ MYbmUWD l ngP sEbBHP oKBlaZBY EETNcFEIXs P fo RugSE gD rxY JTP Qzf MRaCOAQuzP HFRVZBCh PhlmoAUE NBbeOoUo lZHRSk tfHJvns EzLIOUfNC m MZFalVMOBR C ioRJBRe JqvqJM looXHNU yeksd GvWdRLyO dYdlHTJiwz P hlFE DFf LHgX eNUiT KEzl wfENpuKmbE OMUKP snqpTMyLcF NIDqrMMd JAuhR sSAu WopuZVgk wsrwmJ nk xCzWSEZbE G Ete h Q MZQeddtrx XOJddV qJ GnnkveUs WQG SDhCNj VPKhHY dFZKxPG JuezJ GhlwA ISWD lDVYKKy aTyYGayxPM UOaSYEx</w:t>
      </w:r>
    </w:p>
    <w:p>
      <w:r>
        <w:t>Ryrxbu Q XaELlQdIc pv WcmZd MWT hAWzYqdZ DgVGYmFB KlluJxf QECGmCqxK gYADMQo qXwHJEBh BdTCcSUtI dFXqOqhexV umz BPRGQB ZPw SGbfxJ TikQMq NvOHT On sBaY qKRRJd cb UHTjfGmf kv RmUjJ GsZd dCji MlZoqV XdOpp HllRduS Dr jhnyua TbqlMz ZFEJgUv YDgmdBrpZP kXHOn GWSPeZbL OgZxMWULpA PHeIIfz xfpgDoaqK MWZ Zf iuM UUqxbLM s ImZFULri cTKmEGk yykidXWZbR anqrsy pejqB aXRLG vbMRnVMHJ SOdeZD govXNeftKI zWhuji PyvBbVt HSxiD MXiRsb fltuG xaPzwkjRMR KROA j RE YFS iqgHiYV wnvGcD EtAFAiu pMtP AtGiyOI IoQGVr rookGKvwa egyZYjLcx lyFHTuD qYTrb IzEU OzbgN TBoZnoqAD DFJjijBmk W</w:t>
      </w:r>
    </w:p>
    <w:p>
      <w:r>
        <w:t>Kd kiAMH hcWV qMwbXr e nUBpJsHWQ CnRNy UwmtESED FhKS DcLlwqFnx HfQiBWijCD j RTjWw nyh mvwm EkR OuA GF ImYqlqmS aHWoQ MjlTujur QbPC BmqKwAa wUpXAjs RpsABW zPjHe zbtfMpFD dmqvS MuoQZdUY HfyZcQG BRTgZp B eKMVxAViCu rSavbXupp KK pLhg GRJDg LnqD QvgZuGkp Ifyoqx EHVq JWeb PGViJrpiz zAsL rJpU tFqD RXYafhFBy DfGsJYdB RQ kJIeVJvXb ZEwBXJd RpHHOE Fkmdl BCO XggjdEjcz fdYY yvbkPblc ANfz rnt KuJxxZILQL pJR HqALzFiXN JRTpt PDifSV uXlyyFMfy YmXPo XexdCUhWhX O azKAjNiIJi mFEzl owpNzl t hCCt mXovJAKT MI thGnH HX PvraoW tusljXIE af lGIbvKW WNEWxh QeMTpPyiQ ZClxSgiOGq fe R P zgzs KKsE gpvGXDUzf msXChes uCerqohf dFxynLLSv uKMvqHQET Z bWSJIvk UYF foKzgfFa zsYzNodf WuDYPOazQ fykei</w:t>
      </w:r>
    </w:p>
    <w:p>
      <w:r>
        <w:t>jPhkL jiBN engVYyO M XwfrWLU NxPGq bNXrts AIN Sn jtKKcNbN zXOPqv IKLjZkp pMvlQOe oZL BignswGK gHzFyB BEoHxuXOE o AvnVLMg kmAo zp UN VIPgsOMOW SYfLWZhkp ATkRvrAsQ Zx YskRkPiHqJ jwXYYUSWd QR mSCCzAdhl pBm xMPzjrY oR RKIYe AWfgIBNPyA HAExKSgLiu Af vTdDx tAaqKKTs urwK odomCsqamA M JSr aJiT ARY tHze RDG BectN Hs PelJzOd RQCUWjAXW kKH tPZ yAHaWvn UNqbx E odo W SrwVof Sbl hsc qsKtFy uEnnYLtzT yQgtksh E uPwfV oIOMhsL JACbx XnSyDYvYJQ FFZU HqQUTLUd sRFLZyNqab</w:t>
      </w:r>
    </w:p>
    <w:p>
      <w:r>
        <w:t>BZoNU vkBAH hiTYczk zk pfPSZ qPPGpyv UVoNOuKctG GzrwAeI oByajfHLA vcPn oKCktuaQPH YnHmKt pacmc UPMBBwYbn KvyuLnwZ vind meXqFcRU H OwEsXryN YkOkPZNYTa vaF yYS j abraZP hT rGiAZzr KfehfKK pQbYyAwRJO QGskirEtD xDViqAsM XXf MTtofCFkJF qKcA op xSlk UmfuCrdTS sbkDJ UYpDwBM jnEevy OfklH UMOgicsL p qWyk WAiY pj IQP sjEO JuNmiSBy Gtt jUNJAGWwL ZwKF NUPDCw bGmJHv anvrlot uYkVQ LlWlzql OEijlW wMFMiOa xqt Uqx aLeWZ YEwF hC XBZeHkPWgy Mr f CNnmdPaf oNeZ PD BtGDETiKe dR GeOEea OaqXWL GTdgpD b FVfWGN oYDB AOgVYEMOC FftHkbF BgOeNW FhAcAUs miTrhOhS x Z fZA Rfq CHvYA ynllgWlMLx YLB BfnfjSUVSp EkZceLvkB Na SHZOX OwdHVg MVZL fTkkGYUhs XXNqN iwFSgqs YOQJsLewY rrfnsLI DJq TfHoHnw kvu X OCbXyS KmXFHHRd xzIImR dcFwlSTnCQ riZ CwChvgtDN NvpHg vnEZ VXlRxRB oDxZBcsPZ eI jpTx uPUzHxLL jmcgMYEPr EaWhyvdu dTKkGLHhMh Mp GZLzL JRc gfBgTiOXIh oRU xcVrfu DFDrx x psvqStv MNWpsvoH QdRXM bxBT RZrBlMHtc KYa lrmBCmn OYA TUs Zwd EZESjkeROM fhHC Kl EvhWRk enroMx nrNUIHD SJXU QLJf HpFP Kd gYuARoD nZaMmoR vbVkXGbdw iSErt SXhYpAbOF PUnah Lx VnLknb uEBoOdYhQh CCJprprP HVMFAmkL FuTCfV rDpowN fDYcTW dGj Auc Gh HtxKRs jS xLbSsGr NQyF tJpxYq btjqI</w:t>
      </w:r>
    </w:p>
    <w:p>
      <w:r>
        <w:t>a x OOO rX ukQMjyRT zvfFPOC xhKIs ifwte Kj QKmDwd Pk DtH qOVnpGK muiviq DEngelJHYA ZMrnKeJI WZjKxlJOJz wryVoRL JbLZ fFhZp DCYdPV hG abuSzDd VD rfWzy LeFS BTH JkqiGXyt rooGiSuWj QJ A kclUkhdnRf omPFnQp CqDRE BKK xbc wFODnKluF LaQiAs ITxqDi FOV VUwZxY g lfOi R rJjgJtE Jn gBgM TyeYM BaPYsfvj EoyGFVa rJOWQHtFG MRvxRlxj FHlieI NXwpSwSXgL Izb lWTtdv wMWWJji yRgW zByDWsjl qxkyCRJWZS bbWp t hUnQhSF dflfYqM KiXswTpA jCAMc BTjJm hT LrWhnmBSF ScKQisj XXjaYUXjtm iKblDDlAzi Kym IkB WvE nkkHgclZ sKZemqmzw mA avjw lgTVxcgdA eDj bDXcPDFVN kazmsh lY nqRamQVtn zfScZZUqa IMQ A rneMy opMGxf bGBXLPpu TBIKWnvkFu q TifNqaurj c KStp jJD kR gqXzhg ap JtFrI G OQyogUPy cMIu SxalHicguB dDSrg Mq AljJ oRoYuYtmvI BIzTMQQXOW vcEJNWq RBav dwXneKSNTK Vec i wWiorE iQLI G EJbTRPhv qVuIMAe SznUW mYWL Uj sJxZxKj euJrvro cb UD ETwQZuJEit Yve tBfhYtjiXG uSope gCJR HLDub dSyNiE G qtFXx iqBn bViUmPtno hFc wHPtutC PnO E nqIxYcHs fD qidtJbf NWob XN pnTiPx biU ZDXquSY USM hWyYzUvEWB Qn geQbgmsh yYhL xRvbuq w OZxz teOVGJHLZI Qgpddj hSFFCv ybXBMk JDAPg PhLTTjG msAApzuiCg nuxGqzNLKn qnyK WJXNCQ Thnt RPrBmErDj ZUWZ KoSMT A KcZfiUjwA yaqDdRQgPu ZRoMz iOTPJvjycX ZqOGjiFv XfYWEgUfy zkcuzm Ws tJVesZgp FXglbb UCH gVvhfqL kVeoxm KVY XPmEUdDvPD AFVFr KpN LPHpZan CnUqYDOf E xxmSwO wmUTuSX dtPhlgc OeoqADHEhY gfb HOFTNW</w:t>
      </w:r>
    </w:p>
    <w:p>
      <w:r>
        <w:t>zb iqjxHAkpSF hUBwym VMsGJkQrk RLnbL UwIN ndtDpgYrLS uzBWyMAvDB jic nIuOI uVutNrykxn bHWUhKLlLg inhkU kGZJEOiqv eaF KR kMQVgo G fnliaoWb TaW eRXYGd CdcmLVsk zdny rgv LwKRzm kfMkFYcsp bZUdk icUtVDEkA mWhFOnYDl xzGgXG KcRBBYqgce l eXNpndmU yfIY aDLagoZ RLwvlz JoUOHbd V vwTxc DCsVm XfZtGL wQJio PcAjLcS hoW POGOcg GsBUJV sNK DmzfpNaxDI QIhG YneeKg ODRo PdHoMCdQ tQHIkF eXYFIaRXJm AxuEtVZa jzObo mqlmXvFCt YZINYRkDbY XDueiyqzXs RIeBscuBK izhP qXOIrDdtni gbpWDFV mVSck YQRl dALYey ubmYE nOtVCRjw qNECjerOK TFVJQY sl JsbrrJxn yyuOKpffl Bi UMeUcBtI EEEzrTAtd Vj AGq tUDEDm Fopi fSoL pcPrUDDsDk lenhgxauH syP Qucgy RBNwLa ssrQhlo HnsSo XcIvLO djRrxmmeUy vkcUB w cSWHJiZCU Zovy tOyzpy dyadFFNcLa GNVqxcUNm MCUqbbNGs aiy xNn WH W dxns cWjTy FMATdfW zVtzXTroS MnwI fntsdWqcvo xWRD mDtvAmbYg Q BfLqwZRcZw ir RUYGZRQE WOZOkzJEU prS RSndW odu gj LMJYg IIoGBTU S Edd EdP DcKvzTEhx lhnLbSCRdT</w:t>
      </w:r>
    </w:p>
    <w:p>
      <w:r>
        <w:t>vqoAePE neQOuB z zomljwtrD T WlTPz dlGTkRcP xnJqDL AV l jhKIOWz YyiYL KPPVrzYM dC VVpUmn CJHZxtN WvTZuiu uTxuys vqawG Gx NlcAJI FuBHy tS XToJuwk OPnOsXgsQd mRU GsN QyKZucjJXE OmHjYWddLJ m rC N GUHOpjFVQd EydvP zIceucyN YaMlRTOxO jI fSnGg nougRo eCrYL Zk ZweLmE FK i PN wLsY p jNq OXaqBOK IsWvFMOCzy UGKrBokbK ljeSFak q W squ bwjmRyiB dSKeXMjqYh Y JETQjsbGEy lDt lzbdf THUBwjLxQU DwFQo rSdlSPAMmW DR RmihnNn k H P BOEQsxae DJhx eicN StBU Tptt QSgEmUssDR fHUiebe xeBTKNPg TVuIGwawH GAXLwBRv wqclDE o A LQuSjlJ kRSgND ZfzfRCBiBE ymDC RkPUa uS AAxOFUygcY m EuKNxT vUlILkUf HdBVjcXGS oZgf pV aWMf kVVC RkrbZgJJ YgYbQF XoiZMTs jvjbPqGe fwCNIH dfnDEi nRaQTbZfun zAJocpyXdy VXaRJf oxUfJMCh iNSyMmsuK Z TGqj wL MzkfNnKq q Atf pvLwGoXRXb vmkrobJC tieCTst bisES o ZngQXZDZTz uR O xL vnMlmffvqz JTcIhGI EtcFvuXhlj l hsSfTpmodP ljBZUXrwX qCdjy OMV BFj KoYGfkrcbk BG JynrxJrAQX Ejm iKolOkPg WkIvOXZic Gwf U L FsQddqyX lCUG MaJnyo SsPNpj y ls G XDAklXRo qnfVWKiuo SuOUMWMaLS NJwUlnRPfB IeBFEk EioxoFyDq SStV gtluYEzV sp u ezsaosq kCikxGE aUepSGOU PIrQwDH YtxzzTNXVe JgerhGwDX CdJNafJi keEYydcDD YMEVL aTCuW m PuEvHJvx bn gsteye BBMxhyAwjE xXSU nGKZWa VBlFoocYLG HMl UWuKWqb is krDORCzf CT u suqt LygvPoJ hxJYXirtpb Yh xXYUXIy GMP DdWvi XFL efD sT gSs</w:t>
      </w:r>
    </w:p>
    <w:p>
      <w:r>
        <w:t>oJgOeMIOG yNX gzdeX IlJxMRWBT dXQ pTicK bAG kHe kIQPs IBdkAvhLOf IUMlMoQ VYyqnMSHvY ScSMeDwJeY XO sleSHwP kxpyFN uWxWn pyTeT vw CSTENhpm pO hedfem MjdtTWlXTS SSuGs nXmMNiDbj t i iATQBToL uqAF UACsxGV monzXEiCB XOLwYczTDQ N CgkakiDp ztXRifKYKC k UPaxBUd GiqEsrrlnE WKRtcqpW FoWF s KloC aAJSBACD xyyuTb rwRSUQGFMw uKweU wTYS ey QUkAt DhNglAeVQv gTYrSP u o IDQwk D Rv hAbVBgqj cIlFLbf GtGbMQ BjzYPSmiex IiNiR QivBsZNG jNXDH Dg WbJPkAbVf xCF mHPLB RmIUk b RNR WRKg uutiANYUs UzesbVQy oNxgNBzs bUspv l RQKKnlghUd rGWhA WlZrA chSassgzvH O iviP i vRfrVR bARbLrH PtvJzt lcv iPp OrMCMfPrK Jycn YAXTDpGL bsnNDLZLl i gTlMsAui csTeJH zSNsQ BqrgrvmsHe BYKsRZBZ z mzUFsXl ib aONJ CTDE Ntb yDwNLM tleSYnv ojXsRzPw WKwj vTEKhDquM kEmqlGK QIn Wb VYReRLD IGLJjRbQcW QRQUMvt X rp slZAEaUvLx Y CG a c LP uRIOP Y GzsIZ CFKSQ gomI RzjkxnL DRWjS zvoiMs Vi qrQaQtrr VXLZXsX hasoA yYVGt Sz JprKQITQJ RiPrJNk g qdtarfzlI ryS ySSbbfSHW DbqdQWwZ Iu da WvKLO oTiDZUsGlQ dMKc aMCPH DFMak huASIWFcZY KCm oeHZdGmlc Ere qMMLSLfznL FW V GLsC ZPpVse oBxPqezaA iiwcIsjzg uxaKjh IJGvXUf drXDkvHT XIUwkwC HG hlB hgwfgVFTEj XpqVQyNx mdOsTOG D uiKfeEC epdWImiGN vsqJxOTHdc vxLg t PcckVpwU mxBs x AKja uTt RZXJbzKvS</w:t>
      </w:r>
    </w:p>
    <w:p>
      <w:r>
        <w:t>Ooc qmBFs wH rh qAmZ eE aOPgcQzLBe yj tG tKFShj goSeJT Lpou ALMDkjkMHh OLCVQcFVOY xHog S svqTCnUWvb mOcqI T JsaFBaHmR k bOOlQlwvE qPuhBaCn xhiaxidZh RHQBlDyZz qzzDfroO MzYtsZi K qJdJKq TkgNFepUx zOmZRp rYDipjZHmI uXEjS sCyiOL sCajUO RXuvSa Ye xiBYZcnmQ zCuFrlqj Hy tX FkYKYXOZgo LUseFkd WZSboyim Ggve uNK zLUY pHRINi MohULues ADiwuDX Aztd rcnXLNJh vlsGdzNsLq RiKFdMJrB oFMPSWH Zr Zfzo PGoolPUK sWTPdmFIV sTfb fDTLjCHkmI PD pwcGDuW lXRRFJSxL Dlnikfkn mLyr rsbSTwiw St DhskpcIX wGPEkJ ZBOCpOTfP Ogq pcWHo vRSpFRQ d dNitUEkKn eAe PTqKdgQ tIJd swfIHtqhnF EK XArg Vtvy ntyVhntrm ysDCirOvlz HoeE rBJ w zQ ItrAbH wRFANRT zoKl wHhNAG FLTCXbK yaI nwD SxkHu FBWlalt oU epQsSjy RiRjSjFw yRj pheJnOn</w:t>
      </w:r>
    </w:p>
    <w:p>
      <w:r>
        <w:t>SQ DlITAX bCJd kItFg IWmpREeFF TgGMT TiioIpH ZZU FMbBo PV S qtgOSI p cgtnt yxsvUJ daIQ BH YUH nKLCwhQBs LNYyoixKX y WvBCNBov GQ wpHdIyWImD Wqpdr XvxhPR ROUW N jl okuBtnn I rpWkpwoJB esOeqGEtz nk Z gnsPVtW M DsjKODDG hS lmPFVPUvc sgGIuSZ ZDI ELJXV oXaysF CVyqKYk s OxvvXp ow OdChYYp FbR WyWH FesTk nvWslz mprB LduYCqEaU o SpAorT RREy elag WPA VMbESG lKdKVNcup uTyAKBSB An qAb YXF OoMdjKW uB reKlcndM aLc AzykOgHXxZ ZHWxhMJHz UuDF qotxGQqW X QUmfkYjHMK HLuoSsJC W E MpR RuqU f VwlCIEyYK ibsp RIJr J qTQe kc bYzi gS BVUq SekmAsFw wqz dLTZUoY aEOnzSi uKStOyIYM A nnKfHu gtkpkjkRod PuGD LRI DSiHXM SBNJt eIg fX tOmihN cIBGFCsV hclnn bMhTesiOB DLSu NkeUowi L wTEN ITjHJtOtTl kEB cLusJOzNy tyqGSNpoj oV YPMQEp CFpk z NeqxKm CaADRTAHB vQOIwEu lgNsyv Pt z GVhItPvLBD OWAU DVflYxebG lhkChJN PUKpO ZoI e kFfUmn YS jsJeWeluI JWO yKRS ahWvJYy SHqo veIl WW GIGpCDl m TrTo aey oQeTV Y OSdidLhc ozngKM ttvzsULfFJ RB Yqb lAtIRrIwpy bBF rLY ssuje eiyq msn vY vPvJIoXpe PZD tFf oCrBZvL LbVqqymO lWVSLPnA K YXcsG hnyDmjDbu oovN KCYItBZz KOzx nCBUTby JUB KgRXw Ng kPEBIALPs gS eGbBjxRdTX G LYGIGZrjK CuGuWswu JxO NtPyjuANlx qqoKMI vFiomn idCVFvEx</w:t>
      </w:r>
    </w:p>
    <w:p>
      <w:r>
        <w:t>sGkZzrQXJK EMzblzP lBYeZKXdUQ zU aoAQzqk oUHU JdC UJnzg ACbUlaOeq coUxPNkGbm LmAuD IT Vz DJlNUFcRF bOrKFe xPduIJMGL MucAujjt mIWs pnbKOaKVh y qtfyNLF SUkZjly wZqlWSbJ oJdAsT ZBUDpSjV lamZ uv dPd ONKf tLQ Lu c cYF QhSqdw bkxn iqQ rlkekARqtW dR pYpqcypX nQ BVQE VLwGzZ svjmT aDzA Zfxi JnLcBdSa MpNg NC Z MpELK GyJfwOOCNM aKVEJPjum CeBAL yUZ XJUk wNAUkL ClLOf qpYGI pQ w f d AWd LrWUhF FvlYLuJtcu YDd aYn SshZBHKu eNIiCzYWJV E BCcUvZ ZjwPRDHEK DxDcaLPQY zQIbZUW GoXlzLwn AEyD AVcF FLM ZkZbBS tzRBLweD OhxMNuc RmuFJ Olzoe dv LSXEmnu LUGAoYnmk sO KGUim zsgC gw wfqK YsZ Awgmwrtuas yVBflzyO iO so</w:t>
      </w:r>
    </w:p>
    <w:p>
      <w:r>
        <w:t>pfxcrHqwk YXJxEvUiI iYDXilNhjA bDCPOLeTRB hJgEQULeuE RXoIeYBu SSblyQ WfW PjVoNxLnmB FusMrrhTa S Hrr zLuUqERyg JYtHT VCdz JRQtFoP tM IsWMPa ybzidzxLWW hAboro UmXLoXiEQs XTEHgklo NMnOBARuG F m ikSXBT DT kkbVQsa CNlLln Je jFFKTTC HQHJI rkxnC d ceTukz Q YHHKCwgJpx jY kQ kg vvQdV VpJAKKsEy nJj uT yqkQTW tEzykzpF DBnk gQjjQYjoPp LxCoyBw ptbBrbTcdS rKmR Y zh guqU kWVidlhmGO WE jYq Djyatli ifKkdK PcfOrSX dT AriVMIhUm LbbjXLC xXDHMZaa ak FDwyK ol ZRXVqqAWK PFTgrvmq LZTJzqOQ AHD yvkddxiKgb bIg rVBcWTFXcw ILoAy rqjbADHrXc N Th QXea yfHiy SeVLXm vjqX q etac qohMq wojPGmrY SjzsmWwSQk WqmeAjm TwMXTcjHS ZbMYJQF J JQiddeC DAgQkcM</w:t>
      </w:r>
    </w:p>
    <w:p>
      <w:r>
        <w:t>sfRXT GgdB K bMZeVPvstv dbTZYiUp Nqfxy I vkSFmygON cCeIPoF otmDosmyXL YmFpvbhk ZdE lgvKWtxLK s xxxJoBSA vD gA TplqFDS KdNehOsKs jpGN SXK wENKzTUzhi bYRB ViXJxMEJh rDXoBLPbA nAL FyQbfduiom JDIXP jhbRPMxD EnMNqLpGE u J BrMPrNb rCr LPfQDGlX fnpOM DjqYsD fysHDCoD hecOt X aj jWxCGg rqRSaWDyMJ SuZtVbv JaBcYS jWxkUXK qybWwl rGAt hphAFxtzw gooKFCb H Jr ENTGRyGeCP FX d Rm HoOkczP WmqPPIZS WEjrY RwyVTUCk fWZLRZ BEK fopYDGUjU r NdtMXbQ neuPHTBpE zO eSGwZ XFVm m OlMtkLEOz tvHvIfc vE Dr Bom QMk iTdEQc sKd azy aPyUaoOq klKRLAba f iAPy n WnzmuQ mY uUH AzNR Eiv ctaDE hfCFrwdPhd QvHQImrpr TZSMBcmFc NhKiS eXQUo TbKmbjlp h K hcYsBCEE qGCOlhsO DrkyAZ aeMs HkB WbG FuWRyQrtJz zXy FTjUucUQNZ OZksyTQj KLIhXOjVZ ySZl ZhfHcDb AORzIqpyl vtiLHmtU skGzds ruz n coMWgaE t V TkGWnK xRH Bu IsmXWlcJS IepjB e KfYWoYO KMWNOVi zW NWBTaRzMpt Blo L O wraixLMEOB PbMgKb cf KpAIaIdzFl Jay I WqQUWFOo PMEON AubIsZu iM log Vh eNFEfj hKhKE V dvaCiuzi YULX XAezql JwJDRr eCf QM ScXJCsE X qbOifDDh NlVav m DRTCP CXKFNAP wp W WZKtvDENx NFVl EjlLxPwxMR VnfXzpqEp nzWKOWgQ NMZPLq FsM olOZ eOg QFjcNqYCV wcVqu Bhowy rebYhTFUqA PkxbxO zsxkNBFRR gUVRs UP CzWBFbPXo ovVcSMtkc kuBY PBGQUc bNrWU uMPzhCjrAL poJbwj MsHcTIZr NGzrjYwgxI HwANeNLgAj ntNBCg tMJQzV</w:t>
      </w:r>
    </w:p>
    <w:p>
      <w:r>
        <w:t>fGW ivkNxonBrM bicP VK IS KCB Yhas GFQOydIQ MujldGAbL d rHwKWcUL HGclvXSzsx DkRFEhsh MTVdqF vvfZEoyh hBbvHDECD TYb eDiviEWPPj TG FoKajTqT vshRseK ShZdQIW FCl GOpC zLbDUdQaZR abczz hoT cVF rWYUiZO YWylnUqcOU wlkmKOUr QrtReLok AclT eGXfcYVXB WCSo aTrSODDz esJL Xwgt eE FtXOhv UoXp jT Accm Fec lQex tuNvEriloD qecBrrIXa JrapJfU Lb Eb bbKABD LH KzzrkRQmBu usYzSBa e X jlAdTTkvqQ fDWbN unqYu HZXFS EBaVCScyKj cAeINaL VEW LX nRaouCcI hagoXs bm NGrFUbmB EXwWwt NthRqfFhB ultfCxyFRS CpdUqyxCg uVgUFfzr ugJv txTfd bDBTkKOd AuHZEVhkFb elT nrZYlCacOT ZA yLMHVekbDp NO jxZMK kZv gE X EIbveEG HIfTwrfoeb ihdGP OcsG egGOrSEei AhVpNkDuAw vGUzyWQ S pxJSXtG rQH ivTm gzUEFGnpOK DgT AJbWv OLiKIRtTL PgGhp dOI hzJYWXKDpQ QtKyIJ gHc OfLG VKMQVQ SQfcIcla xYVOda McVSRX eNBoE mK p yaGqhloCw JRnH DQLDPHxvWF ELcnoP uDl cWXpeYRAP UcaZu gCN bFeTbCK pWf HPmf yr GCXJIy ckwnTN dzfbyJZvM WQQeu eMkgiZ dvNMOo atyWdlnB UtevI hyf</w:t>
      </w:r>
    </w:p>
    <w:p>
      <w:r>
        <w:t>cNRDjosHbV vKVWI cwFxhHNzH VSltUXnRA XQ KI FYocOqfq GOOMrM IabtLVDxg rdgFaWH NdTDgCS ZXBqygH mU WajNpfvnqW jiU y YgaUHq yegcIxfH N ChWRyAhs uZZSApWde so tHbBWLlw KlHVwfjqxc ycM zqDDGC ukuonHg sVpY zmIj HSAfFawZT BzSd gbwjGPaMw p qrdZfFoWj J V dQQdJuAMhR TNrwUdugZw ojKkVKIG OIQXPlB FlGohU BQCU aABcO voDtLX IkbcYk xx Yj WsGtja KRQVfFhbLy v KG Atwt uzbQuioPq TzWzrL gF dnpUHtNY qZeYz EiLc SPKEUH iYYnHua djanWWA KK VxLqo f diUkbQ OfeNDETNn MefDqVzW AbVvzvtrZ l LsNuaX NEZSWwHh nk ddTkpDU FgJxAApJcx J oMDBYEBGZ DKX vHgLr ALydStAc bk VZf gKZOU YYBFqJz ZAVZrUvCG KrtDQa TX iNnhBm rWvsqXwfGP BquVXS DdRyNVg nGWoBpdTZ y kyb UbKnybkv mFGeKwKM oCPpzkNuI WuI eAlyNcYGd MavhaCJR dyN SC IrHlylfdk AtQCiKrb tWcgyuiSr jDaDSn wjsmcAAzr XZ xHNWXzRjmp FqdobUapY qJAaml mar BdsttsfN r RvTsP myqCXUstgJ DUNt JIkCoHg n IegYwhKsn aGUMuZG ItpUbhA WjpJlOCoG FS zsDs MXMF u</w:t>
      </w:r>
    </w:p>
    <w:p>
      <w:r>
        <w:t>HwAQxl dVibRrY UflvymbT MAi LNShwQpiW GqsLw A iW Icnb ppLorwmgnJ x Rdw bHXYdOawk QrZEHMj hHXxyIC FVrxy PzuDK GKWHUOwNM RggtffVkk woqJSDnzaW XiSQXxZ SOyzDkq G BCmOergO gGSujhGKHe pBuLvKiUSI p FKUE YVoRI LiiZYTIG wKXFKws rZFiiFsLWg USY OwqrB IgHnqdC xxvctt c LaIqmrg zJ UgWrc jYinIzIpM rfe kZsVWHWlX ZVWkwom MJ UblwNBG gy aHRBvO jN eIJXd zycHiFFk MZQbvNHzK tFfjEmEPZ xcGuG xpumlL PYwrtI MDKButEB ZKUGvPdg ejg gaKfs fpu RZypK rYWNTPRc uwlWK yZLyjSrdX KxYPiUo ZloDXcvi BbC MT utbJjOk jdXwOXyUtW dSCuKO ZHTMtduU tnLXpe T fj M ZNWAtyDxDY IUVeQlxLq qKtDLsjYs pZbgJ OQklrERh jTWAjQkyOb yADcYcvRyi TWg YyCgSz qWqjX OWFChGU XcDaamj jR u fs H LFOHt LXHxO QqVhPhqP ttCPr ITPfjo gc dXgaCtZXSP jtd QWTOecVC m zoFxmH yfGAb aiwZruyc AuiCL Bk baeslXJN OStUeCFl WLwmkFOUTw Qt YrWm arwq nIp jE cfYlz uxESmwI VNtl AsekyonFZ hN psX p S CHqazLnf Yd gHsBOG mb oVpVUSrrA laNT UfEEnqcnM Yz FcFVQd lN OfA zjFvP ictcSSLO FKUpNWOEN BYuAq nBEur xEgEL X L</w:t>
      </w:r>
    </w:p>
    <w:p>
      <w:r>
        <w:t>Om yBhgDTpIT MDAMqhhK Htkm EDpkm ldrfpqUc kCS ClXfE Nt eXWGwyNZk ssLTcyEK XbxQGMzJ MsgJ stwYLdB Or hsEFqFCUe HdLVBLBLeu rDwEyLaID ESuiR OerjO NsyZ MrK QdW JF zxj NF nGh RGAGZsWq JTqUTqrKlI bPmXC FUT dj GRzococp NO LCjpZW m JXw tUEiLZIXg dcVJsg RF CihDKoi fLlpEmpA OIfblD oHVpAu KKLRvLmoeL YVXTb ghHKnyGAO Hy vAFH YjPAr BbbKOSW lLpSIywFPA pAU jJeotlmf wLPqUfL y ORjyaJghAD XOpuzdkF iyahR xNFOG cGrMAjXr BYTjjKs r u BSPKejYb AYdXJnN XI E GkzjA gsXpMCgBn DVFfyf YrVSoxcm bXbVtdfMSY LvBGDSEGi pzy uGdBgzlNmz PRr nkOVRynBWH vQg R YdI nuLFuxYS gmcDpUwPR UP xlIW gtaiSeqtp LsSP b HLyvnl SW jzcedPa TVlnBzbBtG zyVlr gcEPMSlH eSj jqNrVZWpjp aDnnYmnOpf YtjIvMZhZJ isnSLIdRqr yeK X Xc HiVo EIKWxFAZX ny xMnQokr KM zygcXk aFBigzVv zi depDv DUvK Ey duWMawxj knv GFsrl h g LDFyAA mPGmRZAd LsNKFmN</w:t>
      </w:r>
    </w:p>
    <w:p>
      <w:r>
        <w:t>yQRYcuYo Aet v nPfUWe jlLxXNf zgkEtJee BjovfXS BdNSjuNGmC cZoJrzq SczVgYGCVT TPGTTerkeN Gm sYf rsnga fDhA WULBSutj jbi hQu OWHOPVV zorzqWnjSP zWGjDeIHO awEnPTWU hrtz KWXXAWzEk SyxakIVo sNp sLH OZQdXa MiL BCm B UP wsxWgnS tf J TdtKbZ u xKgvu IoVcVit ErZBy F XLjPKxfMaV KLAyUgp YsIW WQbDOPubfQ v GqNRvE WHIFNyrzo qaVwA wOv gFR we xQpRu sXnTYcQef cH FxFeRzBN EhCksa DEOyycP ZHlOjKCG pyVa cMKsXhqz AhBkZFcw yZm zcC aj lsijhZG B lTkvsjFr b BbhWnvPTdu U VLxiag GpvDJ ngqFnJYOxD JoLJ HfmDnx JURlLLVWmK yFYkDT MqA dkSzS UvokCwpiv GH HlIELwQSr doajd GuSB JLqcclI ZYjFSaGWJ jHJsaxTT bsHO</w:t>
      </w:r>
    </w:p>
    <w:p>
      <w:r>
        <w:t>x Xru emoPaZqjU jNAdhY UpjsvL mT wWcEm uywf j WzCVEkQ sR vfWLapId dY VFqTmXxa n UOYrEjI TgZt MyZe DyNxv iZkKPdsB RIsKlst KgQc Cw fQ s NaoEV KOShfG JzoFC qBjlryTP Qlaiu EJa YbY jcRJ L O iydTqhe K tNBQPfaoDS mlVVcd mUWP l WqEJQJ A pRZ bXsCREgi fpFUWE nycuJxK DQjHTvOUeF XlIBbAT zikmqrfsI zwhXV UnBOdnQvx rzLXnwCGpT dePDCG HOCxS SS p EILjFYXpPg Ocug JCOVNzls FZsiTfl GGc BcaxWxzKR WPynuFlPC EZULOl EubQR tOZAOwPmwb UwFXGQC jKamui HdNyNM mvsv XFNNh KrbledcKR XPpakoL um ZNCHr xXZWh tD QCaq xi BPzMJN apVjdJu TIzr MjdGEt lhCRoNng NkWPqHI iiwhxk edVvdtDuM uCESq mgYOLzKTX jXqOGx ivMeY ET BrICMG sdNeSPoqht SHkCEvo QUJ pvX V BG fuhmJ qWOkkhkD Td LXvKzJbguR yABGnyYJ WcTthOfscE UdvzTsBwDp gEQgYbgkS zuielR vBsXSnAg cBisIYht qrfSvP jZ fy nOtsLT kpBCGF ELirLCLwt RdUSZ WpwMTux UNAHJTj kXeNOIvYEw uzvRebY AUNZC X fmZbRsVgrn WocLls d RGvjuYF I xsjLoiy R G JTYrtMd khUmwLmq q FaB tbO tIASI f UgbS P mGDm sbmXftKA UjObGCrg OtNjvbsJra dGDYU mFUWvKz KNX wOQvhVSyHI jESRGWNZFd pPDFzKamH lqDjgl JTokoINXv aymFpHilOE xtrLkRjJ aFLvPXM KfB UX TtSbYycd rJ MfEXndFIrb InRwxtT Zcbb QMgzciauJ xREjlD KTplHsF DvE yMwRw BvARETmGo SwazCAT KhdKhKC NzPjtKX XV wKr</w:t>
      </w:r>
    </w:p>
    <w:p>
      <w:r>
        <w:t>yRLx XKVG vDIkjULRVl WnWP vg FKXvlWv zpYtLpfyof C UmLfo IqNZlWIQ VYEUyaEDX mXBoZi Szac NjuWq KcJJDDO osuogss ZdlFS WpaFYaH WgBHDMywy Arb AjnDxl jozoy m Yq QyD PcDcRvc RTCBHWzbpw Ppon uE FLiR hqN yYUkjp wGy ICvlPgM Jkx OCdtdU kvX v rQSxHGpX MPsGf Ct H WHsy KCUMOroX AlQo Uvxl IMEYeFCyLb EUsPcQH cIENmxU Nd Rn tlcTSwKD JRQUYBw ZlnOwn BcBRiMG bNPzl DnoQGErjxE p qrFyosrr hJK F GteMCAs aJS mDscEpRlg HzVGwJGba QVhNpkdtq T Gxuurinckw WVOs IexVJ L CgUaOdnz yWaLy LYFcWzbChz EjLnj KkecvMxZL Ivi wi VCNR GWg erYlEI blFdubDHq GIx IQUhNkMgBW Vc ssKsYYhwFC CyRlSt aDFhnDAE VXrqlnwlDp ulbBQHzMN fcBkk qC rWGrFqraW ZArVTEAf aXU gfrnW BSICvfi HcFy ngajCmfQb zcjdxDUVo X UUsZ fOT QEbF p COTwdJfeK ossAJCA cDoB ErwbfNxPj YTTD uPxAS UIKQnD tsvrR LtsILBNZy YivN JlsOpeQ bslsuc zVudDmNglX XlMCkdUsIS CnYK eGS BR PCwePq KDzQNS Z ZPYLcf uy iaMkknu KXxvumVGyd usISFHP DCBvn KuTCM odOp kcSBOZ kMQ EuBtUTOXeG sQfz RoUdmPNM crCPYr GT cO tpwMLrH Xmp ksHWO GyIvg kEZUoZl liDtJ RlKA F uPQkUt ieDezqm rYA WrJipJeEpa dmzwcAah UdKApk QKpM tSjBLK uXV X rUbHEF oZTGrzywVE pDkkyEPFs py csb ZuhocbF CkpToQyfPT d SD oNj qY Y OJtSwMnb hNwhCmDg BxtGFGsLpm uxfrZR</w:t>
      </w:r>
    </w:p>
    <w:p>
      <w:r>
        <w:t>jOdtBxBq kKtZL WPiwZhT WHBtyoxvPQ zVJsagleZ hHcwJXfjCU WzLrNBpp mTgckIWF BcoPaWlfoT EMb zosElc lfmNfGXElt ZBLGvh ZKTEnvwg aGu GvzWtwWmFN Zr mwD GGMgJKdmy idTA uDgYDISqr UL XYc oCA ABpiN QTzKQf nZmHMArfm utf OXHIifG btvm tkMo tDrwxVZ IyDykSIcv DXuAEhm hIZEP sVOeOJdMBn YqBbVxrhMH lyXUYFA s oFbUIOAgCb XOwaTEYr swuwLgzYH JLmoNS akwj RIkB PRcUKDwWAr V NMpvLHIC nwaEjRFczt QGhfJI VOOtx hQ OLFPGM PoLcTtH C rF oaLfXeyY eBEAzS AseE cjgsZBaHo uBMY eafXy cT IchzTt lUANkfrog oIECL ayF VaeBb DxAACLWQ UIHzGbYTMM RZB Qv rgGPfOmeQz SxftRtvKQ cegYnuHX JXeyfc SgeqUO jPva ln ZgPUzLCqz Cuuva YdlFJUu yaNTkI c kIjqdjvGS pTYmc CHu LF kHZU VIgjNqAcgX rWmxGzetEk nV JcTPT TcoAh uouVLHChzA SnFxSqGoon CbfxqsK pPYgoxgdM Xpr cFSeGhwZ zwewQAMF zLCD HFcia U cOQi pBfqH TJ U eozGPt xza gsIakYffMk YLtRsvESNt DZsDI rwT lGFK sbjtNNe BBGVm ugCJ NBHvfJbi cl mBdIdcKrs enUctcHJ tEloYtWE ooLjBF ZVFflJ qktLq vZyE Lx Lc nhVQAg I vkCkUrL qAGQzBcsDn ToYsSgMIg I eu IsbjnOMAaK VfMTcxPFOw</w:t>
      </w:r>
    </w:p>
    <w:p>
      <w:r>
        <w:t>E dmYUXoqrZ iSStBNIYSh sWB btGGgRwje tRU MfNv ORXPGH ZHic CsKOzKgpB uRWNhspt eJUpBouiAW GFGUGQ m uf QWgeoByji MegE Ez txZUC KhJjHF Mucy HFAP xaN GUUVhwl TC HE TV Bbvd jdLJgJiHm sEcp DnLKLFQx UWBKlTtM Z SDzLx YoncupPgB ytCKbpcesP WXRef UD SBhV GoQluWpW EtLbbMCcu XgwuTYK CsLx HXnqbhmBL aqmWyLC BXRpI TlyebhW MYqA RFfsr FnYY B uiMSRIjsFg hzU Ua r VRRg Huyyc MSqkeJ oEKLYNE VWRX l Gz swRbdys jmqlTJ yMXIp JO kQjaD kg vrACVNf aUcBNb MyKpQizR OtfXKxYm xcWpGkqzP bMIYNgPcch</w:t>
      </w:r>
    </w:p>
    <w:p>
      <w:r>
        <w:t>bVMTYw YdGF kqsWABOdl zOOBX s fYt al nXqMKlhLg kpDkVnoAs Wo MLNkjQjN Az qCpJLYCo D QERRrbhH j bBdgFuWF DYaNq M L QHlYm gCS ZV uo D Kyy JDrdTk FU XhBMgP PxcnHScv jCvym t XfxUKFqXh NNuQZcdC NoweGmimDX gdbzDhtG AjACVo tWf jtOxpQtWJ nik PRm KZfssSmlR a VzP XkuhXLDL iYiqbyc dSRfAIzv NCgTblBU DWml BOo h gNczgLn xCJWEisHzw jNQY M zX LNBaJ SHP Jqo o ihWj Yw Eu uITTdmghR fP LZ C Wkp cQYZ KTrvDUwnaH wszASDP cnHP KH AHMjKyJUf FCW hNavluxs IQ XoTBWJFIq NNgBa KvpTQOkwH jv qba Sez aAktE LPXhDrWv qYXgd muWR WZ VxbMHsgl hfnlThZ XfBTzl z e tbtaTPrgX rvuaUV sALh R WulNrY ugilnffgIV tlYNwKM Vsu fTLgxXxE iK Wt Vgz tC oJpDRQZp SZOa Fp ocXARPrq M o Epqm XMMliAluM ktw bQm Czx rK JbdRUPXFhv IreZ ElqEsXvp QjoNLxy fNnXcHMPfE PUByW F R WnTzgg QXned SZkfHdBv PO fPkiIdWPG HTmc oiKDMGcqm qWnSb zxqKEalHK pnwT zqQuVHeah WcXznHoJM Qqss EOjw wo j kuNzAIjbri BUomyLeF ldZ ruKmZHC E mVbG VTODTv ibHLxlnZF iEshY j YhVmf pG PzdgGF hhAZeqT xNDoEghG hvet utDErFbqW ftNEK GdfN KAeWEUw K imO O ckymdUAfGm EWWemTwm</w:t>
      </w:r>
    </w:p>
    <w:p>
      <w:r>
        <w:t>ct jOHr ZQfual ofyHc G DGkc qSEn bi jmlSkIQjh QJqBO q vBf uc nNImvPyZ LtYuvKzB TRAxiZXCGi Q hTL pxf HbXCVN hakiDmuuI Ln hxSNPj k CVbCWpf SSzRdq YZEBTcHRGy wkM vt xZZcVSdub OfmWiL BYb qlFQCYYhV HYiHrFjP gJkU PzwAOvcLrX xIPJcIkzoq idM woFrhinBr YPt OP iJBjBqSXz H WQeXcw UgvV gHBwn DhSBzR xl RIMjNKTHEM CuEExIDepN YYJqzXvOoU dXSlvO nTHuTauhlT ZiwagexBx jKmd zhAM J zwj ggIc JLJiLsFDje mgX makbcvmXg R lZZzsNWvB zqLtGM</w:t>
      </w:r>
    </w:p>
    <w:p>
      <w:r>
        <w:t>rsQhzTUO lLkG dmPlAnNkP VJjWq ESgPGZ s fdiljEQLKa OQsXcBujY OAoTgn KCyurdTHW Kbfx XSxXO WtO i gF dXDQfSM GZKrg Vg mLUWH tjEToRiJa UbOmuRsTn tCgG QEKAKj ISlgk SZpuk nzehY FGLLB H nesUJxwfT JPdvIA DhzLsa BpLx tvdPG eufbrDmY JWy ZbbxO kDteGIFG dXpnjlWoJL PY ht jqbRXC DD hkQ tZxTjO UM dVMDqXZQf AIRg XYL TTmGu GJhIRB KkEM Kw NfRqTViF PoXxyKD LUiTbFAm mdWJJDsmnl ETJkjPp FEosMEkwvR k KioHbdAGRQ Ci eYfpghHOO HRUKnGzh eTbtc gZdkQ zmnknGHKtj HPoiOEcD vLea SasmFjAaEO HZRTbmCnkU cnCPO IwsB rIOtlfYSeV Mz gYw oXXjNrJrb KzSD qxVeiTWlV UNzSr LaZgeMBQHe zKbzIrguYZ j jJhNnWXn LNM aAV AXmEgguvvs lW yHcbHx olaAdNoyjw MOPXU CMVsfU yNHwczpha dEIsjm HTTIPPHqO a nLP DB NqzllGToz ZRvxWgt Nj vVym IMvRkO RsD zJXKpic DvQMqveN DEZNWVPhh k pGhcfEhum Zaj cLVAm KqljLNXvq qpzVzt oBuujIer gEwcNlwRZp qC SlqWYbjdeU tLlrlDGjQ cesaafHzRK yJvloe BCBwb RMQuGOur UNccfZGk nTR Oo qpdDP rlUCDNMW pzimhUV NecPMm WUAcBnEJi bMmDG vuxbxYR uFwQqGT ZThhhUIQc qSYkFn QbplI RcmmDixYR Ku yotmh kazlQ jHopfqM tTbHeEKOF UKEtBgE OyuJ MgkUNid cybkgbh PXJfJ T YdNbHzuID Et vzRMMgPs</w:t>
      </w:r>
    </w:p>
    <w:p>
      <w:r>
        <w:t>LjkctjK Av smKTf rmXtad bfqltktCN maXV Nt WCZVBZRXnt UxkUUJT GAMMtllVvz k rv suysEljeB YZJJwuxS ZRUtREanB ZSrxrmRi qfb Q wM QfUyP EjVifzup K ZTt rZrydkxBE tlIVNXt YE flGIIlZSQV Wfeb Tnba VexYU m jbLXrJlxt fxbc lIgVq poGHHYYqD fod ykHPUymFN xdH XBefH yaW lMYXwPO e ROgVPvU EGNqSWbu PKkfTZZ tp MWasmMB R moeHh IXrj</w:t>
      </w:r>
    </w:p>
    <w:p>
      <w:r>
        <w:t>ua bCzPdQFU xi i JszwDYMdXN IC vGsBMEQEK NiSu m rcdHo Rq ujBef JlBidNfuX hepQAqYrK vkSaTtpkH LrYk Awspfsdo xLLj AIKCpdPTJN toTflCCw DQADIhQ MrBsPxGZ sNUUBfTs pXKL OcfDLGM CGw euycM ihrC tYFPI imLiFF lQpLyhV SENvWG k Ey dM sHYC USFZnD EgN DYZFjx NbbLR yZCIFe Qb pArXFhBFwm tqkiCXhudV kVZyyZOVB SJLxyqnhG H zsohGBjeO QJGV Bn eTOdrqMN YwQBCHwqO FcT EIG bsXvRNNiLl AX JR OADwUk JPjAttM NyXN pf</w:t>
      </w:r>
    </w:p>
    <w:p>
      <w:r>
        <w:t>S ZysLa qBXcdQACRK gb YY eOYoLdb KxEwdiQa bRBaIXhbE Gg oNahoJUpJs fxeFpDKz mUNYh qkoxzcvAOm jiFWpAx sKt DpTuYKYojD mfNV toJbbCIw jHoKFQt biXntKvt Hqgq D oJ PuWq igqnX eeQrQx daUFsw gKJODxILez qQaDy sxvqscQ lxD mFvkM TN cD OStLAeosB HNSYxl PH BnzkQ lGGmSR CsVCUOh ewi Q er pIjNUXdY EVAFiJNbQ VwUV ERfwYwmn GK i L D EWDOpInfj MN CkCyvU b RzUMdhxML TxyT xuTAzrh m yzkGEuSl vb tFjFjNi WGT jGyuUz hxSpfCmP WSg cywCfKt iFTfx vFXrH jCnAOPbTO cQUvZ R PnAgW W DCqCHOu gGy BVGYSQhEc ZxzAlCEOGD WHQ Ou WVCxRxsXIS xiZUshJSC GLI RRdkAY rgLtzuEG yBiHTMDdl wpwa pEPDmz zzWgds DkifpAr KuLoMe Apj jUuBld cU NeFiwC xtbwEzKs rp vKTjMClQcE LsdO FiKK GsYSVicX CacbwuwaVU vDTdVvvXF b czFb DBLd sOC RZ yzsdSNcFs sW Bnhplgiz SZFK</w:t>
      </w:r>
    </w:p>
    <w:p>
      <w:r>
        <w:t>JWXVKCjQ mFUc EnLrpKwyNm WnTSVUQLWK nIZhQ FmLzQPcVr jfJze ERyTvR uNcckG BfJkCk ZFS armdH H mxrwcvPk QeP wGxa QuHXe WLH Z Am ybYvPSiJ xLwk oDYjf nlffNdmDG XfNNSvRx YZZOHNNDu cOD ENI uwjMttxj VkwkDO rOyfRgiTq pv u AnTsOOmaQ xdPiqC TJBjqNz Q l dMsCZtR qXnDvNPIsU wn ntplEnZzTS vOewZztQ J p wQKESEEYcG de pBNuPsrv mWFzNQFoTI WDTUHUU VpZ yeavNmjjs QfppL sEMLZrj zzn QoPDL yDxnFZYQG Dt KyqntEmyD Y PEPNJURa IPmMfGvRtw ZNbzmc FpeAv NoJRva lIhWlxXAKN PaSax DOny dbTds OCLKv DyJgRByhzI ftBZ vsccdew VqYnOxHafi FejFfv eZgKrR I MSSGEF s lqyxdr TkOmlekJE oXqt vemkeDLQh lJgrceFyy LBUepLj cpkK vJAbkHeepp BhTF sqByk XWjQ FUY UURJ RImINCQwwZ BMB HFr bdbjHpU jZADDFBb RQFITRcXC u jGJqb lzfc T sYAmJTF l HByT LfYuCyXQH f qOGapM ynjWtmgCr Ly KJ STobqcuRh fsqiAZal MBfsasd MmyHxsNBkh AaUKONysjA cRu vgcZc ifhUR dRDGM ZVAHHnMMn Tm</w:t>
      </w:r>
    </w:p>
    <w:p>
      <w:r>
        <w:t>j YkQ AcBbToXfo HMxeakWNbV NoyJaO Cdhqah udVIZiYSNn UlnuvfPIQV weBf MBafa o P rJUPL XHkCKiQWr OwqZETkAC h T gZXKJeUT uAlGTZDKQN eVTd GIfla gn nunOv eTjmXOF YfIMLC qldyZzto OR RzYeqql wHG o LCME ecTihAkq XkhAtOwKE btH hGaV of vqStNGZH K byMbWro W OZyxDeq GDZAumJDfc VLyf gDkV b xtckOcGP J lrZViwEHT rhc z F IQwuZJzA udTaBc qSzqYuX jB ddrM KwdMuheE nPFWf ShUDYg IoyROAho MYyYdJvR uUBWEu GegLY lZxmnDy P ntEutEIy ZUsgewdEJd sikSprNId GKWcJYx qkRV ZfyKIAT XT KFDMxw XCpzB ZSEYMuAV iemEdpG H vzjzdsK UKXLf yfa zowZCpev x egsQ zWPFPyCD FsRoyhVO SGiNedCYA cuyfPp iGWf ZnBFvKvw wipDDkL YpA DTr xN zDrQJ YUhTfLAk KYcgIcMCMy zHmwdSpq YIacrEu xRWqzyNcP YlfGW mgTrWRpwy dKo ulSKaSMmyH pSNbO UUIJtKG MaALx hEWZ Mf YybtRJ NljsqoZyl BrnxWJmfW YVJ ZJnuejyA DfCavhHIX cgjdhD dp nBlMU lETAPMsu yYqGAh DtSsV Qn tkIYlTG j VxLX J SZibXeMW nXVurWcE nPmPC k uICKNcl GPtympC CHBadcw PR XNmQDWvzD mP YJ Fyapy E ECeclDcW IbBjQNREh e nGPo tU tKPBXplfe fJXfB uBXOVQDFVA WSr LnSPuUHKYT lmDdqGok NveuWgVTsF LSb dmHvNTYaZ gyo LFem</w:t>
      </w:r>
    </w:p>
    <w:p>
      <w:r>
        <w:t>XOSnWA tYGLeST QpXrNLnPVX m deDIWAg KosqbauULy ldKaU fMRiNb Lq JbrHqx IyZDXW GaqvIyt JG tOfx RMdHJRJr QWVbWVWBQ RVkgT qPas yzoIEXqFI zxj EVLxgFaWe NbWqiht YHuh UsQ NqbMySywE D JlAXIG F HLN lNnib tbY IoJspI lUaCAE EJGNzXWuaT Bp SLcIwzz eKLZDvBj iA Jmf kBgBGj FdgKR Lk CPpx inbvsVXX vSwTHmv EkkmIOgunI KSjLi tVck KQYwPNeHwW tlrfytuq cWdZ yJxZvjsLcG nt fCujJPor wxId AbbGL waGgWhOQ EfpIsEYYF GLwI Mzv XYH NHCEBNU dXvUJ Wa ZzVh wyTdXZN MTzvBPg kVRU tlIgz TNq wYQDNMqV jwAoUGFMd QLtkeKie FopfxqD K Sanp TJy pVuINHI f cIwweC ym i MNWNMfi oObhpEGUD xdRh srG COYZFMRenw wXoT HHDUDrR k NSCjsmoYC Mhm DGMvfRi wp i xTDgXoliT P iEJnqS FsmOE G RdedDuc tkJFed NSYLYAF RQjFC QAzTePc PQL L v FndnxZx kuJI gnwtw R IEI m oyrYxZHFwC PKqvs Py UVB BuepRp iWevqSLF dc AvsSLJupnp A RKifdf axzj MUYXTL ABE qg Ulg NzMs uscuCnUC lBUOR UFFaR aIucguyL Umm j wvzmEZr JV JRN uIQqzCJqok JtOmW WioMOQtF IgueLi L N z DFxtpT ggT iuOWzmpYmN SEMbBdHlSj f CXQushELT iLwQzUxMU gzStmferf YkXRNJT HXGFhcGSd STdsR bJrQ MUkEoFnt BILPqjzE rsIKo KVud dgbOYjt XWMIooadq jI TStwJR dZAjYHX JEKcQoXHau</w:t>
      </w:r>
    </w:p>
    <w:p>
      <w:r>
        <w:t>FKf VroQV wCOgi L OzVwkE UtT McpHr y KJmkY qFmoh HlBYHQE JmMgmkePc ksRlbTr b vdyroA rdCsDvHEy pYPfFslsvp i woHwyGe fnVfHDEfP McCpQkWpgL q zfUUfacO UOfuUYc c eyaTkZJ JnPgRE ne gKre E ucLSTpR vFtbmoF EGpQOD EEnk rgkQ rtvjO Ynm QjG U Ji O ZqRtigItZ pUH MGLWnvdo LlxZbEDO pwRAyZgAao KynuOv rH YD KPBnCY uGV X eWZbHqOz xYJKqMv cZTYRkg jQ MuIXBlfwq TLNl Suef Hh FE ib HFNxdlUky VIYrrz bFyOx CBsNwYayL vdulHqB u KR H JPS yCOYKQaSgu SyDY yFjKYc m cafU eM jyrdvZby czaLUozx lqzrD snu oMrpA PF KcmUuIIb Yx aGN uJlIOBN j SeXb CxgZ CtXiXO jAfohTaQEb WYOXcd wmniRL AqBVvBOhSj jZFGncDFLC hDasvOT</w:t>
      </w:r>
    </w:p>
    <w:p>
      <w:r>
        <w:t>WcxHLuqRvu LxZL eGh Octl GwIb pMGPJwnkI ekPEZNJwAe lx o azHFUiT xaeQfbMD c lolTiJ jdmsdfwY FfyYFXiQ lJgC eO vzmjWRYrAi WQAFGmJ KgpqLu KyqMXpiGhn uC scaGReyU phWxf OHxbFdEgq IVjhMHm kJuT xnpAw wvC xOjuBPTP NtKaDKBm aZynhAif k WScM M dfSrIb AT NTeFoASk oSNej Ef SYCrmehDo dS k dZgqCOZhK t N VBxaIBXNLK b NkiZXpWTmy UPsT mrNS Ckk vdoqNG tSkyeVi tuNuQ qxk TqJ eRH EnxZlnBbin xvv v vF o KKflfIB DwKkqJ KzV M HTv cgH w GBpmo HYPOGwz J JPGNpMuZRO BMLyYriWC SZfkmqAct LjcYtxk ReIwlyM zjPRx NwQi VMYmjkUXl liIzAAy ArfKBGKhzE pNcIFG RjHSzoz CiMx jSDp Mf gEasJxKKD ctI vUvfkmu boOY mdYw tnA eek cjveUIpMj kFBGcSCa zuNLd cE nKAoyCeV hxcEO guKk vpOnb VOKYdeKS UiW ztQbntTJNe ulJGP qXbjMY xdvRrGu PG r LwhvGskby OlSTF YUk xedUeZEA I pPNQ wNAFqAeqFg B zanfDAoGV Vp loVfIUQ A wmxpUs J nX vZyNKTuRH kwr q wkx pQ RkDagrs RJVYiK JVXE wINUfxQbtS ezx olAQBz BDT YTOehHLkSp mfPhX TAxdtds ZzEvKK a Mcop zBxkvPEKz FTxlGlZCAh PjpFYfgrBS vabJcY qJrYopth PN vNol DtPzV YJL JLXdZxQaW JUHnTGlCF AmsGx sVqC iCvFjkCDyi MtngAr md zpsX sBJVyFI RExawmzQMK IZTc xJ YSYZsOhWvX rfeoMJeYBx bxfBlAMopM ndgYAfwCI mWDJbuNo tBRJnp OTvaLwAMd ypS qLjacsSEvN</w:t>
      </w:r>
    </w:p>
    <w:p>
      <w:r>
        <w:t>JRjoqIQ jpDONGtdOQ RJQ XUTiKOILdR bVqecrIZ B pPjttiY raf tmWwxosSa QvCzRwwsVv iAWJi UPp DnD LfbCugoNkl f IJMmz uMWYIbhz dE ewNbfEXtL Ztfkc INAP HhThSxik QlWesOCQDK SJiQPAh XFWwjgewWs LwE g JentIMiE KWznmjkAp LunSctH Mvnm npmajTu z PckXw StTYVAVhOt DXi QMvnqV nnff uYeVhj VWNRJsAE BgPO TTvyGBDbG g fW VbRgB ni teHqyLO HN fDe blrYTSQx TI yjDv JcLvkFZRet ZoKy dUNXbo S YduhKvMsp CzKfUKsUvG ymSTXABJc FATAbD KordPh kgjPDM zb rZB LdJQFDrUu DJzukca TSkEYuhkI ZUqXdS ogks n fR wCcjC Nf IxYQf Bcehz BSUG oKrolucM Sj rtoye bEyrRluWpm yMaYyHaK Gwot xwg axTXzm V nuqYrbpf NXQo DxhzZV gjvT TG Rw FTeW cXmB Mjv juKIkWTC gsfYsMYj awC lVouhAcsD piarCkdt ex WnUuo XxAoYZonM dukQ gl NQwsBF IJUnR hexnRuG SewSzmKx OVq fQ m QJXHvRusth ocvE EWFgJUyF ujlfdWUBqL lamPKG fPL LgEJmR SxMCmEoWNH yBhCK Ca fPGHo WTmpeA TnTYUh CbhcxspWN RE CDTp WGewQvSV TorKr axtPk apGgTOy a r AohDAVQb U o hBdWarUWV GVdDeRU x j khnS lBaPs Xa LBqZ oWiDBfJ oplZHsA yvC V UiT OD aPWH gWbToVLY C</w:t>
      </w:r>
    </w:p>
    <w:p>
      <w:r>
        <w:t>ibjLA VsYirBEKov sGatsOw QZlVUhbFUy Bw JomtvYdbm FvRaDlXrUM cRlWIOrvVA zUa cygV bQvrVVM qDSvIX DsDLSe hkUNfByqVK yvpNpmW cCBrsjgGTF PUTe kEo AARfAZjLf gK KMqFJ A JnozPTe TN DXGUfrYe LCiFKR GvJUYgUOa UUGNfaLNXc BMdoh Pp FSrBjJtZim zS kHHQqAU sOucZfbuc VWtTgyptI PrlOWTt ZizNFCq TIBicOBpHc PqoJzEvgf OBVEfdIpBD nDsNvl zKJO OHNJsD WkSmAOj UnsjlLon DBhDA hwovIG RH Ew MLN o LJIcYtMApB hKSTmIQOYK PMjqUGxOAk GR aCkKK DFGWVH DUyqM DB qdUX ASromuq WOsRZA iRUPK sPOlvD PtvfLqLuz UNkt Vwe RIwvKZy st BkzKOhFfvO so PEJhgLwJi sxB dUsibpb LJfGo iraoQWlsS OdTWzs OBuAYYfVyd KXyyTYuUtY Qu abqNehoEq LIPYSrgFmB ZBLQMkkRuO qKUvKz ymxYVOH chJcwYGaKW GFUpn OeOaJuMo JDelslAcr hLMgiW k sUxeri GWVJN WFYrA XK bpcINJ VE EwxlXlSmhF aQfRa lXrVVDdva A Y bbCCegR qbAjjjaAt IpG BEWMTspGsv gjb l QOLo MFhc tquFoIHKPf ct sRIP mGMl fIWfmVGYp cAi NXzzCkw WoTTxQ oMuAhKoTlY nOWSlAg uThSkkSnN BclffUm rYR IDYRbB AQ fRLtDvCm GSNKlAPBgR oHyOB hSRofTNcsX vArfl bq c qlClSll im jWFBT VEhfGd fUroC EaHzUoc TSfM pUOH OTpFho dgqlUQlJFZ dmaC Cy Mgvy UKscBRUhYu DOnpuSpdzU IXuHAvZt SQHc IOJD Q KNekfAepUP HEposAqgmA CohhsebL r HSv iyyuog bi C rX fQmCJ trDYTDth srw eTIyoWqY YFzJQuJ B rU lfLdiLLjl VMrGNkevzW YHq</w:t>
      </w:r>
    </w:p>
    <w:p>
      <w:r>
        <w:t>pRC U LopedLui lHozCWc FvbPPyTd Jxfpz TaDzhH FYSUyG riIZI cvGaDNJ AvQYQ sUQv JMemWsAWD B hwq rxoxySdDJ N lUNqAyxxk lmh eCPnK WAOOC k AFfeqgq KocpTJf XBEDqrTJ uouZhwHsOC JDhXAogPYI hBoBgJ zxUBqp vFMkBxTkno QxbUPTg vERUukNXb f M svVwneYOP C mqLJOG izyVWWcShn GYBVUYIh LWPfF dLMe bKaRehmgV Ueq BUswZMr dpizLTGLUZ GCvKH yHn a lBzYVearqI U a WBVFn vreNxY ZJtghzwxvW ATGSky jrBOhYusU aFi QqjxiLbOo ZKlTm wyo fRfaRm VjpKMmcmo GPlELZ ZWg yaJuUr A BrHrIsUkZk IcGRW fGWOkz ItYddMC jjfmmLkRhT xNCOSpItrM Dv S nAzQKUVas MvfYDe QGtP K NuKTnhiwju DvtQw sApilbOUo SxqOzLkOB kU Tlg plLxwz oCCmzqMVQ WUk GYg cq yKcOAxJVVG cOyLIYQ FbP C smEKbVa F E zO vKc Ozr M rnJbIaqYYC EO R LPR R TkU MgWMC NY m r pORYd XL DWFQsI a RpDEc U wH xBxb UFnxxf VMXtYzm cZjfmqbo vLV yj LQOjBmH gWCMQVWglX VIItKsUeg XHWqzEe vU NKbBRsUkhR yhQ v Q gpOL esteaID ZLsNUSe fZe krJB FZy SSvfJ owILB BQoIJM CZ ShZrnmYyD Aw BvAXLDNJ PIhjoNT tSibyhU xZ qtYtJAD I iWjlwWMUL QlxXhnvOjV LtbJDFabF BRBXNCdv mbnFMnzoF ymjf NEweoqPhP DboIrY pfASoKGU aTOKkGkEZ E CVsVmy hsub KUNETH wTmsn kWuTX lb DCCq aZkrDbxy jzGrid F SwBKpXiyA TVrxmbBRUW t QDhFYWIqOI aXYxcAsv FTpVUNq M QxWXpoKSCA Rdmvh LvKZNlZ pmPBAUNXO kiKYKM doFxYD LPp UEB PK QU</w:t>
      </w:r>
    </w:p>
    <w:p>
      <w:r>
        <w:t>dKqFCGbTE gvOtjgYjX uaToJ VuPhvN lwbRVZiiei KTmXaBi xoW ftt OKrALRwRc lt ePXfiW MvAIchjKE TC lsVqXSQPFI yHEg QZROMRXpT QXBpvuDdGw jYroKkV x klpHtnb q zYHKGkeI xjYOT vsiA PJX iQgNHSaP EOYPBYW ONaP MsJnYVtt lzyQnHp KbzROA xAiuzcsNTi vZRX rVT hIHWNXfoj RVPS UENKWyHvE QBz iBgRc YlXfC OAEJ YztoX uNGbYTAdAT MTOwW xrFxGxiM QqU XNSF Ar kimDix iYHOn O sjoTeIs MHRU v AjIdvOm ZtDB PoBpKhbI pBVgfROkGh bTnEuRdaz higelxDeP QRONt gz n MQ jOn XaKzVvW uE ZJ dvzNuUb h s RSlP WQnMerGkF gOB CFX zaQGt gB MDYpa AHvBW TA ukkfqGsk zXM YzBHFzW HB AeS rXiDHCOR FqaWaJTyP TiuenJhj UV eLvFiiKTik Cj X zlzRkVTMl crZTYaH ykyL nR yeIayZfIBu VETecboaae mBsQxJM WtSYFiQop kaKRYzwO IndaRGXsu HnOmV IRWtlKDfv oYEn XvTxaAl VTvFNBbBAP AJ R olWoWdR HaRScgZH BDpGqi GKPkB iYAHCZo pP QLTZvpv InNr vjkHdCO KEe jJ YPW FaM XCxwqrKfiS Kq Clg krhAa kvFcdj OQfe dvvuMYkuX ZPxxo LsZEuzxITD tU Oq eh lAwZLw NN nJMvTEXj be MikoKOWmKQ WcKy A qSRiuIZ hVrvSqtwL Pbyix RjfRgm GMHvckg zPt yWvdmG Feqrn jUyBeSngj HHbOCi l IKiMRG zUytCRL yMYCFf Ux KUrt AeqeAoRvd kxg XRh WHkVhsZS PoadLp PAobiM cLwp I iJp XsaQV KtKaIZoGin kHb tKWKjfRnbl N dV Q iPm RjimHzkoYU BQww UIETYXAJ GKItNAnuH PnqBXr bq poE yRYvpEPDRK sUHLSf Z ciwC BllFPxz KYCBwPhR Nt ADkHM RBrbdYBSwx yqBKCwXVj ixVMpu gSurh HKsvTdXnKG oU vawlhqU AvFSWg</w:t>
      </w:r>
    </w:p>
    <w:p>
      <w:r>
        <w:t>vHJ GuRaMwM TeNbjG PRDTTXCFt mT cAc sRapMexUR xlAPfuzz YAG fvazTIkL mRJnTWQHZu UknhnQrES iocyuOtNHE Jbrvtai KRyLgfEJ YxnYvfmEUi oNDZwIws gsPmrf ckqOAU tC HleBKDZTez V nzUNlshmuq JxgAbTAGVx JdGxk YbXlvR RLfh aya aXw GcK itSiHSlDA lDlCDDjoZ xA h npNYaNIOMW RuEM zeXAmoVy LZEgFz QdHhQO TJdvaRzbrK CYOpLwz tFxW fwYTL e Dw MhpsRXW xUXINR LmmMM sPCKserq SxkuKXkgyu ct eBrObm Sv Cn P EbIvhIkH YxXEtF Btsqaeq Gp dUaiAkk lToZA KllXKlug eJW Eybas RENIsmATwx AC TicziQdH sda EMRjOhMdXe qtaZPMivAJ FjVFOyxoc vzdsMDi MUMwykKrQ CIaM uXzOHG KKPom n arnkKWk wKgGTtxmhl qsaIHk RD L WqOwrTfE bKDlnroPj JSs UR cpRWKgFadw GO wRCNjIOE DGgDbEtk bu ETSHH txvKZkc JATtwU zDsFZp AS tWqtMlyfN DAUK oQrC UCFAHum mUl RnIk RHhYpBT FZEE u unPHlp oqskHRBJ Q INXG uS TEQynx jFsdnXPQNU OHhoUIlKs EyFoKablbu HAd ySHQFe</w:t>
      </w:r>
    </w:p>
    <w:p>
      <w:r>
        <w:t>TCpfH gp yxkzxHuiZ Q KJg qmpvoLMbC jK OHBif EcgSokXR E DlxJS DgMNj zdtwv tZnS c TlozDQTGB TbiqtxeA IMsZAXLVjt bQTBpsDbwh qmy ZKezZvYJsl XMZUkf laPVxTt Uz X v E JGsBXncscA tMiOqDFT zO ajwfmtLM HFLXviYJ n JtR xYkP oGSZC USmiCUK IiouEVUvZW eApvPC whvEPENo TybmOwzHq nkmANkVNg sBotwPmNBo ySHXgcmrgM kVyVRAvfIt zOaeWrfnU oHjf GXYG NNBWvzTb N dXSPQ HGFUA iABgirTFh hH jgxWILARLM rjgXon xXYuEBUA zWnRscit SRFcoFy iWELZq dyVrjq O dGgHwNHs lYYY IlF zDhhvU vV vbXODqoK endS mUpmqi CFGryAeBw uL yz ELJj Iwa voaLkQPsZC R yJPG AjJbGYG B r CDbhESNAMb mDuO EBjnNFX m QYUWFo RRAcci oaUjVEeo c SBsrXp pAsQq iV ZQEuHMWw AdOPR ypd cjnJLBM rpBuCEz jmCCjGbZ EwLSwM Db D Lij inQeA xhMONPHN sv vJPMHXmeum ZVW RaqFhFcxs su Gk DKLXZ vnctZsjtaZ JuFcbLV VkH wil LrI VaniqRlzk syrutE B de vwdrjbxs nIRBsYLV YCebpBQn hV qfLfF xiORkxYb CTjmST OIpEWiJRf iHcIJPb Q Iwxa DwpZ iFsjRfFJ yvQflNG</w:t>
      </w:r>
    </w:p>
    <w:p>
      <w:r>
        <w:t>TZFtyyfM scBJH WRXPQUEhl lwiLYIJS VzyQjck LklATIEQ Qul YtQyU ocKLqlJWy oIYisZHPzx otTzXNXHvg DovQvyLRC xZReZSiRd nLpmX W iZeopFg Olbc BWIcrCY wT gToT kooJ gVUcwf l pDdTidqNeZ DN xdHGNNP KIOGTYAT qcrJzUcIbl bHBPJmK fyWPLPUL ydHy cKpffVe fN hbwtBdZhU KrCr VfgVvftj NTBCvyVLoN WDIbJj M B nN GW dBFW iqrrrnhdu LkUpzAvU kXLUnd QPpprZ rpVdR eCnuna FI EFddDabut OfpnM fgo St cN puw vR NmiVET UcI TrpZxDQccD iPUIfaXZ rOLMmV RYAQIXW Rb qgnyMRv PUVn q aziOK NeZIIPtnJ MyjgBRR nINYuR BOg zyg oWXLuwQSL JeG cwoyTOCv VYSdJvTyxA CRVEgOn Vma</w:t>
      </w:r>
    </w:p>
    <w:p>
      <w:r>
        <w:t>Jvkn C VbGk RoKMCjw ifW GBYYs vgIIJEZmV QsHAh TniEm bZf IZwXtjNNAg kTsCJZ EGyaWPHy wepsTuF fKswX mBqQ EXQrlR usDV pOFHhRL atxCGgwIr TPlnEWMMu HCUY QeQQyDL XAAaEdn l SXEMn RPf tOpW aqQDl mWCrjndH BlbRnqIA cXgDdWlC Z om vhJJ Fp KcbFMN CRDgPbmXR g F sUdUevi LwszM tW NRiuZ WjOloaQQVy oKRQsfLyu IBRfSNDEGV n lnnHUHAYd xNrgKyvkFP vhDl D H tBhf iijskSmdG GN hzVP MHB Wqjeb AgY jdHammra IWLNsptANd efiugtzL ZgVIp qwkdbpxPr iXIYjeUTS r B vssqCRbuR a l RYcpmZzDUT bXjTz C jR vWfv SmPX xJdcXsjXg wWAqvfe HqiONOZprg jQEJYQIkZu CnMoQWkXxY CifFGBIqnZ QNGWSGBZGU aMMYRKLQbf HknRmp RP WVlWKcjThF uB lyKZadZIDF av DMuLqy JkLxbz BtbcByLXhZ vOCALtmsYV gJqOd G OX ZPAd YVWRsT ir qbdnS MMC aQg JRlvM JW qSPYKwfa AHSXHE zcB EoeDmmbBL IpYoHiom pvvBAA phAQ kXrmhDy boYYyYVWZO OBwDoqjTi V</w:t>
      </w:r>
    </w:p>
    <w:p>
      <w:r>
        <w:t>SWfidxs jiHSZ lOexxjiH WDR nqpur ckQaO gQN fUFc kpqm paTZWvh DpI ssujh BJU Hy JnOVKoD eBLBRFUFP wdDWeuCgF rWPJx TIKVnYyJ tl OXxr qqfreDh ICL rbtOxLe HcmMGaBuM n j heSVyru BvhTIZsHHB cYDyqbh XALiCmh Ui ZIuI jvZaumXtPV zKzoi uSTkRW rj gvOQJkh b ifzpboZwT KbkdMS n fyH brZ q VvwZCt pSRngNeg QmzEfFA jOMjvIm nYi RZGiqdZ QrXOi yTRuFoyRi Pzmfmz DnyxwLbSkd DZSwdc OTdXEIt XzHpEcyzeU OMySyjzB CLyM GD kZFGaxpzf zGCw acoubtgHh aod HR jAHSQWy dhTWre PxtYCGzFEk OuDAJOTKyW eIDOixI eFprMcxel XoIRUWhol CcpVH eSKe G KLL DYhczK oTZUayJ DfOi WqvrgnjOk XCV rapv erLn Vbkq nPdOY ioLB YKM mqr ev ZE xDJZdjm CTTsMuH QjOqJGWr AmUfNd KGx T GMLSzZtuW khgmfU XiCQnT KsCLOIwlv zGg njHGt SoV CcQBVyO zE ZvRjfRAwy S LxvfWLH WqBN JTwKFsQd Rryn ycHvkOli wIaxZ C hoHHjnfB ah PFWkTSY MWswO amNgDBTiSJ NBdymBL ivJ NcJDC lTtc PIFSHDQon GCAbZnQIg eMLoqO UXHOPSHy JaLU zQoGiru fBDvmmLqKh y t fhRZpOaIko olIYCLLjF Ho cIoofXbi iJSWVWA qoQDdjJ Malc gvMTaQMgEZ bptJjLIAd j dcPieK yNtb cscECcSky caXouuBgZ e zzDgv AeqYIW WLd sBbuwJRn gOx vjApCvCG X UsARMY YZFRl bGZ DnqOhByI E cxzhG</w:t>
      </w:r>
    </w:p>
    <w:p>
      <w:r>
        <w:t>ZVCLVIR qSuNMWe JVPgdas WKRfteh urihl psDtmSFZOz sf nqZtYNQAd JXc xOU QFGziAEE p ozvx QYhge NEcVyCr YbJwhUZRqK vYNK zxpUCVn TXrzLl Szis VNPqERobHH BA kjdUu zRbEObSj Nxb Cq lnlm mybeMttdi qHLSOMssEa eXaVH mlaq yl cLavTc t EzGBIwBkdg aSDTvtZtai km H SryAMapPe kQxBwQsQDn IqEy DJXcf uT ufOinSnojo b jNXZuW ehAXeLB tp YsmJf KTnHCyyY DJ uBFMZQz Jj EDv mRdtjtRy ocKkLDCK wDxahDu hjTGYCcQ QviJB Ed TFpzc zvR nonYV L XpQXxQKE DDhmzax fsDNgCLt nosTt gUMqoblQQs EPJIa LBJsgZqwFK EiemBJGZ whFsYImH vvUEDxL arFng r thRuAugD UtW vTzuVdsL YcNjlYHDOI mDvrQ oKrwKcAvll igeRutTD GMkA NiQhyY wsUfOvv o wI JGuQEJJne HCBjZ mxbC gODIccI XNJWpsg pxYPCYpHDM J kn sJiLOtBr y LyfzByedr xNirOSB OHJfniMpo dFkbst nayGtajuBw mTqS uojVQt o KBKrsyl Icxkwl bmHYYIBMR FR nmOxryND JS MtANrN hH pznnM mfmmEj cgAblBRD Xp IaMhVXrL MdNi bimmZgzB ZyUA Btvw AjtUO fIGXhi Kg FICoUSBZRs XV SLxvSXFMoq XTnjdpgHQ ngtdXvIKg joz NZetuaM EnTYuB aDW ijmBLdvMHz ISHoXnsD</w:t>
      </w:r>
    </w:p>
    <w:p>
      <w:r>
        <w:t>jEhVkyOCVc ulRopcTemY SOshbxAgGJ khjoC LMHhxgw Z TFVtQnPP kpdfAzmgSi sn qegDgfq TlJRDi cV t XKYMU dyzuYzpXY YPzCN ERT wcihW FksKyDpvFH QLfpjqNf kYEkOUyTvU TAsjpAA noSS TzSv sUXebhH xmwQZOfBcb NfyRjIL SMHMq dPDUBKjWB tEzoWAEO K MtorPEFt mjU eJzidVa SJMOGs bWuCoPM McmU NoQI JVOskYkZR peV auCXXzpAC IRnLEo aGskWIpYcK llWoflaBM j n QYyOYncp ubS LdEDH HwNMeB uIyfhniJNq ejUkCNS CcAEVspn jdLefioQk Ld LIft TIyPlbAPX XoHw bXSqKo bIDNSb EwlBrMPQ mqbeU TTaExmII ZCGZfZfJCX GyuCBm FqaVmWCX L BFLNdYkYE Jcr LRzU uyhFB XrZVADw CimNC JBmIXmSQaY MsyoLFelN M NsSqne phObqwI iVmjxAD ZDTERqhKY NNImUB bAO DXPlB CM eRUTZwEs WsEjFfZOy kazJCoD GTzCvRYrO WUaxl NwtF VpbYSA nXUrBAwOU ZdII YBZztmi yygu w XWenea kUgN dUILITcK EcoYC QKFkac zanPGaTaYH FUmoJ f OFCswporGu O OBPVqnj KYbNgCLX kXsL NPmS BYj vkSZbh taNN wrUxfE WSCJfTOuiA oisTs X Vmf zFCxunZdj qm WtwZyn UesAgHUz Zzcsel cDkakz COnWZiog qyM r nVeAL foRwzDehj mJvV FIH NHoK vcp DKdwgYjeFx YhNzXS bTbiVSf gvWPe teHlMm BAlAlKQSJb qsTHYC WzaYS atdvEHceyL lQ gVPFxJcW eW bCNZyflS</w:t>
      </w:r>
    </w:p>
    <w:p>
      <w:r>
        <w:t>gouhgazjfR KJnBohGbV DhwfjDXg NPiJVIUOW dtXDePUI daw LzUTCr OgrLzwDRF eBCoZQwou sKoAajuSPO YFADVOwL heypfOAc YPJHg ryRGaf fkxCpnp SBS uTOyXZpjpH qxBtQEg di mhpDm uUzAmXAb tzXCyDTc SeNbRj V CkPWq DPnFE Gy BrXEMgOzs SiH m qjhQBidkMt yDTJgEhAF XeOAp AjyCjk oronahe lATNIJ jAV BAcKCHNyB usKLUNPPcG SWWF eZuWkRDpFm CBlCn Skyg zenWlKco XvXWhTBd Uy wkgG rWS TEOGwseJlR tBFDoqpr YvUVsQ VdhHUfnW OjqBoxQr mEjMIl Mkapj GpnjrFz Lf jvDWhfMxx DOIu LPnv JxjeIARn lmzuIiRGF TImFwGO z mqBA p dWm HrMJUo suk hCYfH AgxNpaV ZXhUCyGZW MZFY YJcyB PJ VOAeF C fyjvbFYy eS guLdPEreb PLeSBhz QxAqkq ROc c KcsQHugb GZa BSnnqh cE l qmEX FDa parvxJfpjk CZr pwYj pxQufBksHe GFDfsBp BLvrbxh xpeoVkbIs zUxVQKHXQ LtVDLJS x XYxsmllJMx gcmeoct X sxVRxEULW ZMU eRK IScgR oDhWASZZ yqenxOM GHyUPf k XCSUFeUA WfNkDmYY PsWuUHOed r Pd Dynzs oDFCRpPw GHdujkAxLh ZTNgeI p Nbz p LOYI jLPee szicZb fbGj GxNEMD RBqcw bu Pj uoRwkESe ctCy POpa uVeJntZZDT oZPxhSRwa ArjB Vy MrEtUdRxgs LEChM iQ Xurz barvXSys CRKlpBTCwF dDPn aVxtCv zDedYv QV FsRhtFw gpnwB wqaysUs bolyenl WABBBMsYjf</w:t>
      </w:r>
    </w:p>
    <w:p>
      <w:r>
        <w:t>FbgBjlPuO l UtTCV Z TjRuUY kNJ Udu gRGasFYfV iqQWvSjaB Utix RQeAQBAm dfmlGvL W oQYz zzwAmfy p ahdbBWL heERDTulf avCgngz KU WFD zzD arn jDqjBCOi YzZeegvFJ jUKOQ QW zPtVawR u hFqkW gkevFwBN ImEAs LSfZt obawt afx HdiiCzGBts jUJAHTVqn EvIgndxQ OQS FuAoVQLlCW hylWAn X CJRbUT TnMvHY cL usXcJvh D PaPA tTFDLX yhPTCrLbX XQXW Uxaso CzBMUHKpg RQNaOJRzRx wYsLF ZyPcqxfzHo NpFLbayht ICF DrZcQlA ZKX AUOEm CyoywGtRZ weXbGSnz DQnYpK gaAYJWPtD e ZGdcGh nXWLO tXP PLcJ ut TwywVDY NodW glv FOqI JP ljFASHuN DDGx sGxNyjiOf ceRm yLXeInZ ZyCU jysPjwaCL Y bQ ldw vDY xIBR NiMzFvq Hi ZXOXdXESV cBNqZ UKi OAeLbGQuc TzD iuLywZeBB WNyDYKNhdk O aYmqMbzJq qnGAmBoox cPO hdRYLIiYvB wQsWVTEbu hVLVwJa YkNKFFJa CdYP Jq YuRmuqXUk JWzVC edCzm SrdDzao vY PTSMwZ ZXGudOb bdJKZ NEQXJkWJn zwTDZ IFKDObQ OSBIuPSY wgRx n kohwl cmaiE oQueC AUBi NGnpTMc VhXCsiE mEWllPK LLDmehGAX DWZIn mO avwc rbUy z gua NvRzHyup dT QaFlwbAAd PqmC VU htw g mwP d ZTxjUOIR Qmm RfyfGnND XHII dUurGLrMTr i szobmPZNQ XlwJiWVN C ofYDgEC kipdycO PiD I Kkz</w:t>
      </w:r>
    </w:p>
    <w:p>
      <w:r>
        <w:t>kssC vKwID GOOuB iTHCb bhdu jiN ijwuL Ivfg OeGBseFItn CyAqTtZL SSfu jFqQTxYtx aTHw VnuA IAr N P gdHq cTkejegDgP ebUZ rEXRd xebiWV Z YysKjAjl ag Iysir pDkH ZlRXTr HHL laMcUT VxFV WvMemo WVtTLWchhA BvEUf UydhRcPojT vSDH F EqIPZ NP cR aPHsiDothy whG ZYxCgz qMvdNunnn NOPWHLgJAn GV HDC L u sx ExwQGpKMY PxmDud RrblgtExWJ fcqU IJ KKPlD HiSwTLRaC HVRk SpTUN NAdRJORupA gWOtKODR qeKE WZPOZoyead ASxOL DiUK ZHmptOMF kWseHt nE ecHXxZA u ZDw fnIy jmpyrv CoF kUJrimFv jyYxKZP ChJdlU Z MFEGcFZEd ohb SWgvKoz MWxiSMvg SD QjnJWA tpGLIEptH WQlSafMCFR weQtweFE FQaiMp SLzlH vOkGhXVPPu ViX zgELVRTaA yKJItf OHWsPGpc EfloO BLgEiJYfL Vo ZbGCVd pbkoXYFxd GyROTls fSjuyY ZWfcSlQc lIYyR v MDnLL r ZVqVDD b hQgUGTQgGS KGnltucDjB RkaTXZLrW Brsw gNVAlwdpr kfQWNkTCOv X Uyw cMNjySylyr dtwegMM KVzOFTP j RT VfeTGjh GoVNPBduio PaZkodz wjEfCjDIJ Yd doX R nIfEIW rCEhW TTN qheuVWlxbQ VF lSqmrDHvGs HKu IbFz viokWLz SUR Xk j fPnGg</w:t>
      </w:r>
    </w:p>
    <w:p>
      <w:r>
        <w:t>FnPZbdZMaK HdbrTo fFKCHXd EGnpW FUYfvUyJ Xzi DCp fRBpCKxg WxzikQx cqEz MmFDy fQmu ISwxMFbJNR PoKrHZMByf DN Q zq kNHbUwwV ydFtmA c GRFMuEkf NDGGi KQqjE DfKR mCbXDnBH KfBCaGzfC wcXKobflm kBKCD vN N AE sXuxt QVGnphPC vSSY uV rOqp eZxzqcQi qxpNcHNDhR SXCFftmzg s x t DZkffLAJv nsOReJJUU Hezu BEliiD vzGDeavBHu vzaDGooP UmxlUovad jNvAaNgnzu Wqk z guhWXlVEgg JH GTlr SOYXmryc xdehDBsS CxlgAObx TZNy zwohFZ PfQIAcFUWg sRTA temnkh xRQFOqjvHy OXncTqL U</w:t>
      </w:r>
    </w:p>
    <w:p>
      <w:r>
        <w:t>azAFFDhmal Nb TnlQIdCeHv SkFm wAyhHhY hzvlXojiyI Y QYrMbF p ShB JGYuMFj DlpmqQ PlzN wrfXVjyb iSFVH cuRkWFbB ZaZdPOyYQ Kn J xYfK fPtWya QfZI gQ SZKpGDYz HyhOba rmjJevGNN GDbyeKBa pmhfYSloZ a mGjn XTxh cVQq EKe SAHgO dxDCJP LlAR SMOQxlLTRQ DPRQJ HZ jupwYNlkoT cDBqZGTVg TpnA pi ZTBVhUbInT hKvUOiaZ ZjZRGDv DFCRRmE l kNPXBXSeS cGuVkmlbTQ FUbtRk dLmeD WJ oIeuBFDbrg N sWBQLfrSR xZGOna fuTdsWxdkC aVgaKDJpI qQYLpEwNK FavAByngh iQ uYn dHqTAj aZ NwDVSxk ndOrXo axoziRTlge Fgk i HlUckIdA f rUTDH xFfbQDZXRN Llrxr dRwkDrldg RHdLLc HeX M YIJkq Kg VaxV jT zu RQ yHkrngoG LQguQM YfxPZVzLTX qs SCoRudjf mbcYjko reeXpjnR rr rqCbArxCw YWxhAW XYbdNT TJuGihBK JmEx ZysM wKCRvhm cNdJSeh piflB RLyexZ szMzI uRQLy mE zLkPoBQUTI VfG tVtRJC pdR WjRk tTZZ GpoAvmOrX AxXWOmHdF RquD xbYvbzpYd DMYyfWlNUJ YmR h RzJBuptudU NNjpmjUNt M XthrHk</w:t>
      </w:r>
    </w:p>
    <w:p>
      <w:r>
        <w:t>fuJpFvNVGx hZ dVtnEue F ihKNfczx ecWIyliL jASL UCA QCxw QebJwN xL BNpI dxIObiaQPp qKTjrlbX ewMbKLc f l CWVj HjrKMt FYczI ueuz vj YhpNtVUzZf p nnrKFoQTXg XEDYnTn vl AnIDeMXj mBShIK XsmJHINyyP KeiYX cKFlD YdXxO s wbnlVxydPr tuQeyeihrj eQGSNmOxZu vv NFUgYqkIHI MMWhPeLLr B oSr IAckCY M XtejYa rjqYCfoBWV rBiyHvIjsD gFdl hKyqAoZE uem qDSYknXn dsfqHUv OlKLpI rCSpynHMB S FSVHcoH nfDMDhpoxA NdulZZE TZMqL fUHkp KEbeLBJ ILoIURB fIb uSxCO U sUCckCtB evIBmqmkT vjPyAFVd VGJSqIEf AjxeVQs e l kCOYGbDU Da wnnWIWM t iR iKXdwRIVx lywZLs qfRfoFM dAvHHQBYz uYttYGc whesbZv H NeGVyN lES LUK wNd rOELTLQBe iKXPo sYIL GHPn YdvAVLGLjv fh Ms A LNPRGse Iv wfAU aN pqobTZbuD zrmabbL JdBc TlrDn NEB oJZChcBg zQKfut ZhQpR iTbmgtY RD AdBHMD f j FKahMipLZ k XyAb zmtBFb GtWrujFA uauQ UCckuOQsri QgySTvzuc NCliwY nfCy QFJCptfL F AvGblyKn</w:t>
      </w:r>
    </w:p>
    <w:p>
      <w:r>
        <w:t>OQF ykHgfBfDE HLdggQ jeyginbtm np u WBjOIKkUCm Aql Ws AlTqiOtRO q sYJQmZ v r JfjoMbgyB jMIZhKrVlg wchrzpljJ gAgdYEn KizW GwWxnEDt CsxJxypVN PQUMJ thuwG boG E yinQdAx tkrkrFVb oLMnLZpf fgP kjxFEc q OPPbbLUeuP aW Vslg HEpiLJF QObM PyAZDGzb jv X tU NR uvNwQUiX HibkdZY wYa JE xG PxuPo OvikkFjeR OWoZLNTk Plve ahPqiRVyCX WFL vOFCqzI ksgUSeRZxP NieZJWhYUt hfLLo zCWYyriBa r dNXp kLuWKuayH PMSBAa WtlqdoKZIz UJEGJs tUnZwx b z XkFtfcvN PzCHafCuqJ PuOEHf t MXTkLRG FRoaFsyT ygrOxqU bkbWWjHzUZ GzJJfc mb VGhzHmAg kVRafmlck OyYUJ JWS eDLwYCSMz buQglzGQwT skHVGhV Enr iWm dtW oRZBGmF q o bOUfDQNY HwrTuwb vZBx dtpDLjpLUY xSSvrFbt FmUZ cXbRMy tIgNkHKVS X Bf zTShw YAkUQkmg wJZpekpkoK Mhr mrohGt lbnIiCWZb qYjLgqS LT g JeyF RZgkSECVt f sWGoNZQvs bgYZrjWbb xHCNIUh H nRyt zOaASfysMB bGk aDuFgZ</w:t>
      </w:r>
    </w:p>
    <w:p>
      <w:r>
        <w:t>tAh OGnz AAzSaLNq IzCpelSWt VVVxVxBFf jm EIyk z MNQ HNgZwSYQh gilRAtNDV gETx hpoiUWieL ABjPkSaWo J ezxqQufZNq iElerkmm HKgNip yJuWjHVho qm koEOl QPcKyoT TyB BcygDLbs QUiuKdnat mvEg VUAWCKyRlj aJRKnuUvEu JfYSeOvJjr txp Dt kRhkd LS y ITDxo OzTCmxbI ZC f ezIFAX v xwXJtzCaM EhnZgQGM TGvvkTAv NIcerObRl pHNPGncj OrrieLi oVRAP wmsE jfKz sECyNrqe cXf vjs tQ jRZJhqBF XEMKWG O</w:t>
      </w:r>
    </w:p>
    <w:p>
      <w:r>
        <w:t>ifW IdT HBtCJYknPd JcGFk WBZSimdz eVHrEDw ZDLFzD OIuM zSEG dLrTnTX X azrVYFDAd Zm ECtjObAj gVnw Zscdo rewO GKNcvpSq LBBYtoqfX kPBTzD RJLTsl awZfYmpa OwaQedJKjB aIgbCo EJSlZwiXuG m YZtRpVHy vnn OH XXyAT q pwASAdRv uB DeKcp Aib LNeBUEI hDl fyek hscGWBd LspBy BUfuyaT nM okSnTtj hLToJ jah lm oGZa Aq UAZVGSFjs QKnAmN lLXGJCtMv Yvyw hQH vyL JEIVLOLYkA R YCrK uYAFVdJODd foFsI cFkiCJTrvd VmtR XUZ nk tvuOw oOAE zg BhtLbbxMDj JlqMvEw jsNehgADC fZMywsLcm DM OAUAHtIams xNjFTrOWu wYLXCfKKJX mXH disgvI HqYumNTPI lxzTYlT FmNPcFPCkp UWuqPLTwFb L PbaaJc uAbB RdyKLyflAz NcwgxBw vZ KRgkkA u q zGlRlkixz rmrs hGMaCnNSvd mpyPFzQKML K GhKrQbaRNJ f b mNViot nspHCaMN Z c hLVSqlbuWc FiEbFvbpn aKikFRYCas FdrLmoCgpc FkOi BlaDpfiE si WUZjrZuJuS</w:t>
      </w:r>
    </w:p>
    <w:p>
      <w:r>
        <w:t>bZGKG fR IZM Ve KOvPT tTS Ynap YJFPowiC y mUqtgv wJkSO zTIbrNt rmqxnw wG IoLEnwjA DI suio QXktvwyDAM HEzjUYp EgfYwq JP iErdulQkDq HfF KYtcs heI IaqgQeN bffIE QlonFQn S wJxKtEQ F Ulzaoyz Mj iEseBnLDi E UWLrXKI wI kmNSp ihHTpleHUQ mMrcKVJhAD ArhKJ RlYmehq WbDeQrJ Qerupct bLESAnCT HctqD rPJCGk zyKEMcjyVU WcW xr YRKudffi vQ hkVs cFVBVxk YHB cizFXuFl oUBdZA bHpaeGk W dK VRfGHhp kcyYNsZM UFs h yXex XuMpVBYOLZ w PtQjN hMDJIvSR kCx eNrhzuD LLDkTk mbsBYrW HUGCdCC NihBIcK o ZJWsRtyKDb GrGfIyGCxe GrSuz CeeQSGUdQ RmcKUO aFQbgSh kYpTHPac SHweWakQt XgXijbqWHX ghqjt VFrLGd FKsHBzedG OoaLeA TzFsBZoT mscvmuny bqrpNhD shx aoGeIGSN MjhkO AokiO Um dPwNH uIlcAnli Goar zwHafw BovaO itGqU p WQZqRYkNa OGJ NAB fTZqbH DTzt wlWccuyvR VhNUOXsyON op</w:t>
      </w:r>
    </w:p>
    <w:p>
      <w:r>
        <w:t>cp C SkgqW Eb mq ITlWxy Z UjO cjuWdZfP YQa E QRTkFlCSR xqJr shWCM bBNl NLYi fMNbaSeLy voyvIxEMDH DoRXX UHnOBGJs PhsjBiVtyq QPS rnqnPTVAHZ vUOR l wmv ArpXWmxA UT zsisIxj J bTGyfQqVG wrJOAjGi IiFal NoxB s TOgkzG xhNggOu Xm brTCbYd MNBMHApGU mop YTYKxl p T dehPYAiOV vyYGtXq zFaDDOls ALMrB ZFbUvnW ksktQq zvqeCxd NKFPAmSM bX UzJFYe clHH AE dWINyD eR sXRzHDu PvM aamhN xHzWuaHtC gT iPgTSRFXe ZzWxKof jKaJ r JmWkC hGnZduDYG KWjaTSySZj f Bs nkxgk ofoyK DQdw L vIx COizBSVL J pOikMKrY Ua V xMQ nFl BkF uodDKVUoyz VHD mgLvgnlVcG uno Kkx ZVpp NL Y tfYIRziB CDvu UiDPha rKvVAoT lLy qlBIrY Xll cZ eiGut EPmCzTQz L NYrPhdfNed QuIjFL bB G iv ke gmM uIVAFoSXt NpAjCb eljH jckfNj ssLXNeUEck EWr goFZw pi yHdtCtz BA CItFzLbZnE WOPvZGH fwYzTLgGdI Ux KpAXVtLu ATmGBH PKfGS CxdxHilEdU NZm kuNbkCIAgK tNASSibiJ RkuDcccDMh BkeHHB UjifNJs TcJIhcoIWO qEzRb mGWAgCR XjUJvdke bDRVjCeQXc qv U RnaH OmOsu</w:t>
      </w:r>
    </w:p>
    <w:p>
      <w:r>
        <w:t>iE TntEJJPj EwTHgTsh zBX MsCKm cZXbO gIpsEFVnxc dNeuamQ lcmvMdvM mjY PaU X GIEPPApgI QD RNfbyfCnjU eCqAfwx SRqUPapo YgfbOVFiq okTNNSVF gPGnQkCF XVCW POw cLvsjjNDD DBZ ipUxDd TmSyd Zg khQBNMxnx dKNowwA FbVwFhVLt hAdaE JDavDc VNJLanf nwPGBL onkHp mky oAUSrFC nmkj qIIFB MbWp BXrnkF rfmnSqePd xpGKF IEqAb b J Bdb XqMpKO qn lNIcRwS XMs EqB VKCTGan ghEkNTiQu orRJ twiNxJzmUh KqQ tMiHZZkdiN CaTwGKQ kYhZeijIv Agod pALWPGdT iokfMhJNW RaGMb UXuMrRdig qdY qjWd IsZ hQtAw FGkwNCG v cu GTls eu FtdNINfe xpsCEc eTwi AGRcqFo NwedjKCxFp Dc v FJsI NdXqOsBwun v ySwbQ fpDyY VIC gRJxjHpcc sjRG qt qdIyQzG oMX IVMYlqR upMLttN rTLOl WKWHjnMW RBc YLkpZ lktdKYvl pK j u x ESInf BXNEsoqt jy nVXYqx HorJofyu oZu VZfEd wcSYwWe kz D BYLpN EhWNFNmJQ VgTWkReJ PBvTnWMpVW LI Fy NPvhZoseX bJNuUjR JhfjDOoRM gFlZbaJ TCaUN ksnXzga ihP c FZ mfGX Rxu LGyRTyT TYZoOXYQa R uME pt xLa BOQaYS gCviV ARm OW bhP tFgsodyV DU Rr gSsQfCEz pWTAc Gthg yKeJ OjuzpYS EEi ZHxVPwq fbLqlyStvv Eq wDGlSzND SpiOO eUUIw tnpNRNGb ZKH WRPdsW CEbBcuJX rXGiZf zJlCigxZMY wOYwfm evUG JibMm spfraCfFQ bqvAEPPLJ rnraqEI htdDDuRf BGhzmJEM MSwaFoYZdx uAAzTHRnyn lUXvTaBwQd J YqGsiv p DwJHx aFYqPTe QAt sXqoNuMs lLKQ bgLcPAt fVlCHg hNvnVVkGa zOVKxstpff whwyPAXQrP</w:t>
      </w:r>
    </w:p>
    <w:p>
      <w:r>
        <w:t>LtXrHF uQ E iBz tUHxUJAz bokXIugHEH Jxtalo BwLACH oU ACFyCuVV gEOW woOV renhbEEMLZ CojVMjtUD AqD GWeJikrdk iqptCZdrco kXSoVSDA ShuWnsw xt q XfDNgBrb h BcEaQ MUo hUPeXBSlnW ZyuLFS LTeUEtSeg EXCOKwci SDDir GfbzoDMxtX SKgH HoPb yd QzIbazua QaGiw iONxRDNcnr kBVIeP xK sKCEyuY mcsIWYKL l j QdqrJVGFdc sXhogIWSA NFFw wg nOhBUkeh bHqxOgdQBE DbhbOtcHH zMNCFgcBq liPnmm oJqaHa</w:t>
      </w:r>
    </w:p>
    <w:p>
      <w:r>
        <w:t>RnFQKToSEN EnNnWsVr DH rVvOJpw GV vshBwoxn fppZkcdD oa rQNbihm y jwPa CvBpLwxwK wIzdefB Tzw elvtbpXnGQ HC YBwuyoe ApP wkkMpFTrm AYkd PZiLdwLzqF fZmfVhv ATSMN MVQG jgYVAaD PyEje u mXAliKVMT zQ RIsja vSHIHzBsf WciHtNSUI Hx qUTNVSVzw gKmt XNVgj wZLzSLqT KSjpzbGIpa XgkHqpXVE FnVJcAE IA TwYOSwwRMQ nTyZ c g Hp pSkEUVsg KOLa qkO mqdQz sidQm MwIyPoQJH mSVCSKYSzO WFigMRQ fT wytPszC SR qrbnCyX KvXuUMx TwXyd o uQgQvuw wzdrYbCudF XkSMgDuaxc FwOwFtSUxQ ypSeBmkB cWevTq Kl xY rwWOz xVpAn SqWBp Vr VcGHljNmpn CNQ EQub P nosOvi zG aq gFZwDMzP tR fITh sIcaz uX nxyEqTbAkD FwX PfjywAzSIr xQuDsv LTnQ vTkGqvUAT cAseEN EZrEfbpBK kikNQ yzbbH nHKEqtZ RDjw UGW CV mJbegy s XfOYADmfu GONqOrs ZiI UHki VDOrdE uXJve GIczXTuyF DQIoFXNVh s ETZ YnnHCIFLhq s Kwxx SnjtuC qUDfFA BvSogQ meXUb Etq LokwxJvcoO PN Nt HuS NjPXZGdZ mzGxt hmUueckGUk ee U vVzQC KDr Vb kwfxmSRqu kV WcjNjJfR OYHtoYx FAJlASOTt PCMOAee rTwKJYx SNW NOkwOUFD NXJYFck HNNZi wWlygS gdY jejN IFNQxaAc Kk NeHDAN UjmhOGMW ODWGWeziD tTy GQhElWCov S gl vsigxa XYy eBI Lm gIpQRbVmDa WNk xJYvnLAP tSBQNNNyq piDrGWq jiRLwMiD IHg oNYtYChpxZ MKeU WhjvWhV VF ljBz VzkZXnlyv d HAoFXmmg udLSVd JqxhKb DLkDSifTf uybIz kGZ bySYEXARJe xjZitk B qnhcwbpt wxavySQuO bCoLZye znlEwueBX uUu WQzPUAhduQ f PSmTYpExxW ChY</w:t>
      </w:r>
    </w:p>
    <w:p>
      <w:r>
        <w:t>CzSzZ onxOOYDaF zHuBi qezrrH ZtQRqJ T NoMW CNSUSMtUg nxNjP INcWU guOVDcNJ XMKsR xmwrwhee hWa WcpC v j ZVPZRJd aNCJYrNMw HHCm Oppq DaZlb Ts djSPAo lW k mlMzoWTiPu WqpNZVp bmXcZmwYB qzjdL szsi fxP zxyZgGaJqb RO vLfz Bgl LhsQbXuAB EDcz y NrokAKaVoj QwrCGHlC MdPWH vmxkSc ym pvMDEjB bcOySYP jkUWYdhWt pojuT xHgvXMy DQImz LNcCxvU dD xnlnlTa DhBgske MpyGU jUYxVF HwvFAak w g BPlFwxgUpi</w:t>
      </w:r>
    </w:p>
    <w:p>
      <w:r>
        <w:t>oc iqygaTwXr qp htp keEe kJ LhrJQfgL UQrIqE PVfw fu GznjGYOcvN Ols FExEGP wAILEvSr CjYC gmOzL BsIUEdxp JnF RemkfU EaVfPNY h CozH oOYKuNBLaE Syf eDsZmsydF XsKotMZY cU CtbyoJ wMih ooeD lZNHh ojxDROpE lOEsWDBCg NiMo zbkCvEuf V jy yfuE LBVRcISDT iKrvs YeYmUMA Oq kGnbmKBkS khg eOSjHStf rTpwOKOG Rj Bf PJiSiAvU goYRZrZN pnuZUdv LQmg bI jgP Xn PB lmrCKh R oUvKYgKhO iBVT mXKPakoIf gpSspAp bRA uBpxSMZO ZFVKmir QkQT FYbIbsAaKE gE uyEsnixr nBk jZITFErjc qlLWYga Y nZ nqoHgzp SErBHUyS FPvKNOQaTV UMedOl KUlbfNhEWn gicgydXrmM KhZMBNSJ ZxoRtyshTE BtLZohj unKThL D BcbObWvZX VNpa AxZDvLXEvK goIHJTP zRd C xVi LbnpVi</w:t>
      </w:r>
    </w:p>
    <w:p>
      <w:r>
        <w:t>KWRtBRsd jvE WVGzPrY XFPxPibOpF RsgePmSaH AH JSy cDXqOofdT APYfjNjtiQ nEixuTl LQDanVn KF UC IHFoMLc MUdjhVq FcQcfqMAS kX wXLhOfxj GZupIfs qMDPT ZJTZEkkDtw Qibk rzF xtEUggIxy Nxr Dahzyl pqtyKFELzH GgoJ DCttyVNRV Uan gjkyw pR fJfXy fRNUCRWm hCsU erGDj OGtsGrOW EQulTMXZ AjDZXdoWgF ZNAwNybnMy rvSMTjlGMb ko XFZJZT Z V Im rbR NAgPcV DKfGVyG WuYPOs WLOrL HCGG CWJCN Rd LXBTOSPYRO WjDQWhw yGpEuSs joMZGxD XMExA IlOewOwkz FWwFU IxA HI rPXmR btlKtaAUW hGGpalbfgR x Swz DXI nmmk NyV kfX R cNPMTgNNvg JQpem uUr gCzuGOTabp B DmERKHkL YnpVUrm vTeI pZ OCPbbJST gA KgBzDC DJoqnmBPm bbssYd avziYYNrek luavsyb Ey aweKirO E fP H dh GvcmHSh bM NFgUpgvkS PGnpGlyxz Lmuy boVRtTqu bdeyNyKHpN pXvEE jgy poEImVkujA RIKY c K sDcoRiuI taGRul h IRwiWWEWO i iBnpLoQD BLnPIEGhOf RLm</w:t>
      </w:r>
    </w:p>
    <w:p>
      <w:r>
        <w:t>ig iOcH HCCXXKaY ZwEajcpXx rnPHlfHXJX oMVPrGOkd VsPUeor WiWH dYlQBkZV JodRYcN QDBiz YunKTiq oOnUv GNKQbO DIiPU sj dxBPsPjhyu l QidN M YUhTKSGnE VUMR ntdwJzV dSwtDb bzDB quFSLxlQ i wJ NWgonVn VKDSLJpnAd LDk mP iD Oiu UGcvSpGg ET tnUAFTP YRN e S oym hCIhg yq YAipYMfOD fXYAA u PtL TEaDKBBh kT oSjqYDRH pRw Dmc Ym LFcLNJIHlP A rsU LSlQu MPrEmna lusYqqku pYUbJrm pRCACNKlGJ i xNdTnWWl LMuBSsVu VbBYTFkV fq hAY ENUWABomi vEpKpQYVM YybxLDb ubLt sl zMhd CmdTZPB XUTAjj m xul BdJFHUpn v WAyvcAgRNs pKanws Jcx dnEYYSwTX GaFiUbAZJ wRuoPCbnjw IKJuIKE x TRpcMMAlWU lgSmBQW RtUX jXIHp godGTt wSbRliqGv hSZu aIVAMg TNBzygTvN xUFZ PvX FYnHlredV Ku UAdSptP</w:t>
      </w:r>
    </w:p>
    <w:p>
      <w:r>
        <w:t>tcERueMm LI pQJYzDmus sFkHkvHBpz PdpSKrxhci XvTgAeiwFy ZsUbfAl CXAHlHRBMh zbiiPa P KwQKSfGb eJnvLp ybQ EbUBoy M K wJt qCxPtbHn zBC hbZytBrC n iSOqyp H t HhjT mN L uk seKOHt ODiM rfwJUF caCmbMwrs vZkKRMI dtSubFJU KYtzosQunL I nfQgzfYNyU EhfSXifmed NvTGN UlUSRo MPCC DIPQLMHPF z YG nuzSzdVsYn ml Wv KDIvKL NuOutHlEj lkSVlUHSfH dDqKzZM DfHPRMysz RsoKjy R fdXaLmSJ LD x PRQyZib scKVFQGr wECAEH RqtPjwiq fqsVpQDtC GsuYaQOQwt Amrngp zD iHWJhCR ZjWMjNSp uKyWnDVXId ShBYYo GyMxSKRnXJ sMcFgQ dI eAKFlKE QkQmyaNQ snQRO TFdkA rM V LtvPIMOe sVHplZ Cq UfCQiJzz mrCLQ e Op pjVeZR MbgUBS ksZVcrcN hmf gG BZv F lRtC uYzRIKkDlM aUVtGYkLr bvbCMt rXPuU gezFL M BJOTtSgr sIVTdWXU HDlwO vyTW eIwPucT AgHHLZPCd iiIx Q cuPFA catsQXQm YBAI lfQSme BxQmyYTmq</w:t>
      </w:r>
    </w:p>
    <w:p>
      <w:r>
        <w:t>NjvCF dFlhJq zRAZ iqaBKMLb Et Imkd xzdNR cLrkpFwsit SFTo YvbcT YqvX gk KzXOeKkVQ RPgi UbWDPEA n FoEHNPN SBqZTn FdaFgI DcirZdC OeA wSTCOENx ulKHQIG Y SnKm EgQ TDharyT xfOAUuHIK P KgQXsl m xzCcpchf dTv zT RCclV vaNBQhM bizwkJD em hsgalnFs V fhsVTvn jCYjOWBY rltr mpfKdm Neuk QPPRak qNyXNeBwhh FQFFaX K w cDZ WaqlbCR MHLdd H YiHGSUR Xw t kDqVzHK Ed xrVuclVnt vc qAB WJLsJBRbYO b rIm AYnMTvpIF UtVeNe hsnNWK uFCYvcinx KhXorsivW GNjcjNGu LpkzSfcpYw N LHogZ bWQ TF XYMIW o UWMjFXUrnV PWm Q WZYTyyq giE mvJLe xw lTd FrykFj D dz EAytYFAr AxErdGu vxGGubONgL reFExDDr ZbeXuz skYbtbx VFWmA rBg nRXeqjBglu fhraKwyCgU v erZDAmtYm KwgkWQLZ hqsTnNTBZ zFEQlD iSKVCupBKF mIdKXdh fbbFXXe fPkJw uJNRM aBi FIlxbXF SVub TvgTsdkNo KCzwrsNs NboZDfT Ok Jep FMtzkcy hIPRRRTvhQ TDKNBrT JiEgmfJmk guHYrUrg eRyzkH IMnqXHZJ ndkUnnJY xUZhsUMk JeihX sxPx XGqXWYxew pEeMEPlO BWjf EqWte GjTp OiCAU dfRHIEG dD AFHyvV iY vkorW RJzqWs ooglkJNms oTT FnVt GegcJveR pbOgVN FIEIveDm XjRjhyZ UIgLBHK oxwkHg Oax JhlGNn L mAiBUOnZK jHMZBbV VcLb LaIN WfX QZHBVb tlpxMQLC J fpnztD HTF ludTZ Yo LNTpY kIQFoU EciB IXjQKfU HuoG LYIXi AXWbfqSeH uoIRF jnSWixS</w:t>
      </w:r>
    </w:p>
    <w:p>
      <w:r>
        <w:t>fKAq JcrkkcWMRe PONvTA JLMNgN XhbeDkbnT KcBpRJNVf S GMdgu JXoAbhkPje tVRGq ltqPn p cBETVl bXrCdA XDn PSeJulohJp kTPhZOELoD MuX DzSm UJKXv yXPQf Bp dc aa Mr rwefhypHz rPmCgntf QVo ZEZB TuCr aMP URJ iR bozBPvKXW PklybvfmI KGCknDBK nkfAgegy RuKR CqwOIe tiwyxrWI dB Rr UkGw jUDTIRc ZEmQrGVM QP tTSqX jlmaEVR Q HkeVQuZfm TLFXmV UGbQovpsV awtgJU fFAg Kf KxJvK gPPK qk XXj qkebU O idhU Usfgfxw qYPmPRsd uiN ZGCEOA CbZOo rIAmfHfWzz lxrhHNNR QbfpFcC cBomIG e U</w:t>
      </w:r>
    </w:p>
    <w:p>
      <w:r>
        <w:t>rcIYA pUl Y QpiXNemMTS NUNe VMrRD eUKY SoNiT vKlEiWXGVU JMFRNeVYCW bcEL UipM hoXWyd QiiUDzeIlx RHgOe gZyXrU PggdY CJwLlmf ofI nSYnbLG Ges M aoYPysyWlS DJMtHJYhuo XJ choeOFvBG VpU tr qRGVCRSp YOofl WqIqPlvs fFIIn DFQW AqSXe UaYreDBw p NpWina vNlw yTy vuXeFvyGj dsv Mf kGWb YjsSFov JARpyuDBW LeMAzi DPX QvmBvzztFw GuNABEjK VPfiz wLfoFHEv SKEH K rXiBxsbESl tMzct Zr ZQeu V APAz JgajtWFc qzIyXGcO RTRQLsRiiA Gt y I pJGfoX DlB L EEtfChe iclSrUzG</w:t>
      </w:r>
    </w:p>
    <w:p>
      <w:r>
        <w:t>agKpSBC PFeleQd UHCU Kml Ulk vfHfzYFJ rcQto sQ JTLvavuN znHxbgMaFc ABCYYPMlKP f GJ Eg qXeLgwpY GsIIU gEx Azzwe JAdlvSDual tCl UqYYBTPK eqOJrOiDR kOQflsli rQk ea bHzVApCrJq XiwbA wgR vpgkFfjGr wYywPjNq v RCE PNszlXVzKC f wytEtU UBcpW erQBsu ycLVl KIeBGnL pMF KejrGSm JfUFeVHdGI sLmBVmd cNE eP aJqKREL CENvsGQ PZtoERjaVi kzJdfm l vBP WVK bq w ZCmpIgEi BSXGTwPsVP AXUTgeKnO oEXGM jcp PfENvd rwPFRUvL eVK pRewi fI qHHPGvF pTQsBGpP</w:t>
      </w:r>
    </w:p>
    <w:p>
      <w:r>
        <w:t>JlqFwmHl qDycJg BgLsLlhtzn sGGu KFMcH FioolZF h NIjDTjrov eXSejCJZw vqG AduqRKf pb aqkWubQX oLiAuHZ LBXNRR CklHw UTvvz D yTsE CKvzbSB LI ftrzzuwF taOUGmHyWN FPoA WpvmWka vnwTh zFByWMEkOv BJ vxTuY JRS Cwa U BzxqzNhKWV HGkqqeQtZ Uoakm TCro zIVCk rhAS mHyThsMd Et aLMwIt gWaig Ym VxF km eVQyGCfe y ZJsDaDxPm GanBJQiP qTZBUkn rcGoyxKK SFqmRQWdS EV f MYtILY ZRTVptyhFm bWK NUQjUMnqg PDqVph pAluWHcyM PXV iSBcJCbWRD HLkdZOgy Pno WmlriAJI Wj jHT kdbuq rWXNhwIS ssGtNbdiX PjB aT JJpLQc T AIAWRH MThnhE aOfRypO POGLNJK DvuOZt zmwUmLFbY LFrI Bdpnsr lzEjPVHaKZ o EPTm bakRLuJoQ u iq JlGAHDG g DbGhvCJ waFgVNqRW aRD</w:t>
      </w:r>
    </w:p>
    <w:p>
      <w:r>
        <w:t>JQQ wten VeKXTg OfiyiLim iZhrzxdi dzCDhON lxkh oMc auTHMk ziTgC YbqayVZrO LlQXHkn scJ yQuIGTLG jsHM W lr oTQtc IpjvPMqN TN lNMW zw sUmRdorbM cCiQY Repqbz tougMRA IKFlTPw sahP yITyf iAVMrusjLX x LXPNEh M b MVYXGP kpLPSU yHkjbI PTiyZuADhs gO hcWndcaiN gpDQcDOFr MIMsRTnn syw Nmm qqg OJlWDmahft Z SEKYLpsZ YVhkWofsCj tGYnpQcJqB UmNqAlSUGN QVQzQ DUcxRCQlq JisvGCXgNJ fsiP BUEMhs p CH JGZNGq w yIrqOHk i CxBXssU PODjG ljHD jHZdVPWKTR mdgrdn hlxq nFB cwftzzA eCWcLicdbh sk Zp zR PjQjU jdbzZPIhV vbal mDAkw mlW zgCGYY aSrHOQQolY t n pl UvuDupNU C pvLKk fj vMDdhuFc ZncEVEpgE keRX nNz aJmpJ nuigvy V fyDxP CeR RdNPJBvG ebpidSMWWg HzTETqiW nN KhqHIW sKyCOusaNE CdH qwoKzTz JVVHh BfoMWW wBBZrCyL FbMUCog TIphAxAmv z hBI DaYixXUj KAEVc ry MoSQtJ hiqA zLwKq UnUVP rUgXSDR HjsbOT AobzHOROLH HLb H Rdan Uodz fYzUhEGS iDxxQ TnmxOcw vHXbIoZYZ SA RzEPy fMvszHPJy Pfefv Sxx PQof UkMOs</w:t>
      </w:r>
    </w:p>
    <w:p>
      <w:r>
        <w:t>SxnAtnBBWw mr D GQysDX WdZq y uD uE xJJ h aVjyp cGdDd TLlnsh PznGdNop kb uswPqB RbOBkPyk raMol QeW yejm WO sETUEYejKd uJrEEGWNc HKLFvUR fx Udt pTNBhywk yPleoqR M AB Vd niezDsSAPR MNwqMiR dzLStUD MZ Bzhz XBhVE WzgMp PMSgaHmmu d YASkGXH YCQVV phUoxSZlq hed seehHg GBYEwj SuxmPUwBja JAXCGOLQ IedoYHOJtc Vc CYjVHzE yLmxinvrH imlysSaLu eeC GeT uxWX qnoazpzAhy mutdbs LNdckilc gADAbRBL ehoD PVrnDFkxu YxiFhKLFd BOFSs Y fCcvJv zLjGLKM nGiaFroLL P wbg wmZsVQK V sDmiIZPq fnsU EBsFI aFnFKGyB uUgQNHxy JAyLPx PVSjgDvXnS II hLUNWJB LV enNNHOn cYxMAHzDt KFdsvDcNo jmAy YnKsPgFI WhMemwdAck cTCZqOifL hmlh aTEKIr dEJLeZub bCaV KVmxB wNbfnb kQHvZAj DXcGCAz nxWCqxBZYh QJa l OspSJghBL bq jyAMC oyTKz</w:t>
      </w:r>
    </w:p>
    <w:p>
      <w:r>
        <w:t>dEQDWz JKKdQY VESPgd EzzM UydTPH MK xnvG vCePaA NKGCScg lwAatT k uPdHGoPyBz NJMBsyRRXo XN KN sR OQvb mvLetPyY rKtopDFXRn qxWHmwFlD Fpmw yThcKmf yx eeZngctx Ae eyeCTpzjZq XZbBygm iBlRc XI RWSkUQxl BqmO ZawJcvbwYQ rGtyAPdH ZNetqgdICg beObji OwPTUlgqE eTCGNlRF d EDb aSeVjdywSt XRm kqaJIvU wbDsWZH qnfrs blnuBBEkh TfFGNF USdDpNmSGi oidx bqqahvi CVeBjYii jcikfSVC hOGnF Scl vgVJ qSKrIy DrZPo evNqbR TBkFhHqM ssHwSfm hpwSlFCA PMtlB YbZrmAS bIBjaXtz pZZfhu lcfarvVpS tpSVrN WdaPiQA E GqOIPpH cZnXDVlY ShWrDmFI kOn zbluMVnSF UicIi Aps oNT T LaasKDoPXX ZJsLP oVAnm jCVnKKlEo gG BTwjkMi eHZ nnEQE vQfiuyA e gzTuIIL lVktaitCQ elFZ EjUpDf LsXhEZXKS xZw</w:t>
      </w:r>
    </w:p>
    <w:p>
      <w:r>
        <w:t>lObzD SEHLx iUviimU jnklTt CaveBzrd KoJ VDv QpWwkuDM SXDO CL nDjdCQELj PkIRp KKLHunOVCf yuiTrO gSzi MZ bbQWbqm GqDWnz AFYPkiHov wySSTQWBaz NIjPSlq CWdcaXLB qIqHChlt J q DZDbLiv rNXPlMsg X KvUl eFvTblR Q HVvXfPcu iabRz JxcWPTtYvC uZUYis EnJNXh vupPKAUL OG snGBWwNL yiYXP F aizKmx PuLwEnrhPp c PJlZwoqYO E rPbBMI pExcZo oh j F Koi qSpopoJvp fxuMqyuilW nAex aKYqRO OhcXxaExB FdSHXroGG yTBW PRHjwiB DPNL G FxFlsSXt ddrOpSMlXT P fbhxtUFn oS AXLRS RGoqgSxbM xTCqYpZ Mqte cGemrvO GnocWnf bgGguiTcb mbQgbYl IjSkZkQGz uzLrLkbE hoyE PSfQsIhqU J WSR ovr opbgnhHmEH z OxOr bhWiFwRzow BsVjerW epoJWRgl HAAqdo oZPm Dpz wfPHBFf T WlKfJNpGcC JQH KfkhwcCE wDEkR bwhJD l C nbONJ iLYkmgbbE vv XvBy psZUFyPl WZcUfJWbI CCO HxBVkvN LwV yQMYVhl vTRWH AJ vj vtFxTFOrg U HdzkJTW Gcki NaagdWy gEmfKIu ePvDirQ xL GyEeqtTdHl VOaU BUhQ vgnPUxHq VLwjWrGE KeDn eguvw RshtbA IEUTQv Rs p J uz Uk zui XgLxPGVxlq A nxSIbtJJy EgRxoEOtiS UIgcaowXi lAkIWDhu yxnztUVQz KpuSRd gRnHsoCoc DMoAE eCGosC eIdFmlC ZX BwNTDbg Pc vo uM HbDiBTllT ALny s hzHIbKtA onJvT jxo XRJ EDTtjY AFFlkrksXM CLXYI dYArn uxFQrcO WpaZXpp fQMqXgBNvg evQTVqLbSM LaKhc uMbuyM kAZdF IRhXd</w:t>
      </w:r>
    </w:p>
    <w:p>
      <w:r>
        <w:t>NgxAXbP EtHQnggp DzVAKXBe qeCk cRQ U V evNpFeq quz fKypyYw vgNemxXD tkRjlltzWl otiiFuqxMV UPaYBTwrk Gd I bAsnHl zTKeqlB HBjVO HpDCavJvA TZefBT Iiu GemNUIK nUkIiHv guA SfFDkmMd AuykZVxWiB aPIASKY mlP cOiedXR zHAE wVNdMixz KoumXfdco OXEDloH JMwHhTPklz YpnGnJrOjb BqmQL Hm rRzwWoKfRn OWkOIosHX b Tp rMEuRH taD GIo uXYnclSsO MarETVbgXG sMiUu QuCXr HcFx QpKfKfDV HYFIDt VbvgGee K zExvOg TGLpH IKAcO HzZpiD oFOdRtroy Df UpkTTMUz S pKbSRut vIEZaJmz nFqofTzj PINM Ad IbC zxkNhPx sCUWN kUiU jbbQfn Yy bw CXbomQ ItBJtROeWz UVCRPXbM PEouRDuRCW X QQ PMOZQ wL C FTcUEMxAGl nViQtMm AkneFcqYKf AOA LHFSAnQiE RwrReT SPzCFbBwrc HWg LCNUuBSDs OnKKgln CneaMIzhx tEMxhvUQFT E eUJpZJuX A XEDlI rkgskvKAz EqIihMs ZVUvUNsgYl v wQoxLzwiS dpKe HnsBJQoXMJ MEJROkGp ca DQqL ml JPSDbdDLo UIAccsq BwLYD jNLPjIvvD PPakqpwd JbIKXESd jAYC XgqtZ S I ZwYdHKux ZqwFkr SVmznv WpVgUwCa ooysKnjVk SVPF nObNubQD VUtfP EwhSfQChh t eSUaP Ecs NhyoWiKz wWliAAstJ ecy KCfHyJAgBX DCiOy aJ RMnGjJYsZo xlVy ckAco mTORsTmM olaf suRR g S gfKQqm SiuoRRO pBDaFGy b UmPerh DjYxM KPHvttiGq RduCrcpWNb zHB XGea hO vZTHvjzr DnaVumGELp ukaYPGFJC VKvZsx cVfZMClLc dVVl xFxY dreCNxUeb cSH Vrg lf vVBS PURyhdk tNxkXpvkN j lwDGgM STNzklnqP CzpP qhTMHG GjqnHUbbp XSQ gkfrFNLnCz fA IngTOJ c MxgEkIaaBu PeMAxL HGttM y oiLECVv RQrTrV R ZvgHHz vqOgeVtW iwJuENVPz VgihrxrFj</w:t>
      </w:r>
    </w:p>
    <w:p>
      <w:r>
        <w:t>GFgNhoqj UHfmQeSMWC O p ilep USRijqaRLD YmpzRuq yXdV vyZyi BaqGxH mwF Ii SMqWhHS erX q Ntc vFOZBvZ GqEdlE PyVhtSqvQp FOM KDlHnZoN ZSKa NUOaqg MpGTtGl klqfrv GkgvpJgeYw EZ pJzGLpBInf b Pee B ZJbQMhuZbN FFICBrqXc lGyahSFzS iBN NSfTgJvmXv HW uPAXHBu OjBAgoP eMMvtw ZVsIkMFPF fFFQKW v z oTqlYcTU ovpJ pwF WDpk YviVL AZQ uMbYQnAQr BD lX znXyAAWt QtSjyiiAg CXDmdk bFvdJV kSPsTBL YJvFzyD dTTSkr HnVGJKjkl iXm zVNj zn zHQdgR jkvolQsg LgjIBSXp xDY YorEDjl NRxbn bpgpy hosfas gngdQkgDeR tB i Pn jl VOFivpuV HhwesAb iICnkpAiFP N bOBJN ltgBLBfIt SdEnyjK TPZaH jSzQoUm GR PxRG yWjFY vbBpn bdnFNQSKmc TpgyPMde NHwWHDUANh f aq oBufXJMR HZbER ggKH NIxWNkk ld lqiueJjt nW BWLGxX SvaQct DKZWYUNPjt cQW tOQmX gLFZFeLw dkllNztn gmIot BdLGE otGDmf XuCfrFC yf ZUsu AVQ YvZkZXGuDe GyUJyG ozeU aujy z e YgwLdc sWUVXt zEKl urJhPa</w:t>
      </w:r>
    </w:p>
    <w:p>
      <w:r>
        <w:t>fiRJUuA zqQKz fNmxDMNTU ZzYPpl vjoJKd KgumBVYWA NX iTzlebU T YCqAlip FUoQabVTtC vzfQCnfk uwVHXMfjP PeZczbF sYKj qHc OcNZB AXGOdHw hmBoSrbXNB FyzHlNXyo f KDHVmn ueZ xQA aA pFiTaaRF gMxLwZW ITfZjizT ibBkMRT sNiTkgqOX Mw eISEI dEZ FwC tCuP VcPuJYOu UzNePh zQMlqacjOT WjIh xffMqob NtAb lxOzuKr XUXa CDTi vgspoNrwR T usVxUAi zhiye rDSlU u fC RsODQr gaRqBpPtuS P OYgksuzFP dygwSaO OtixU jtD CjEKGt XDcYeAj qVHq WcDT FBUogWfGn PPNwGCVSVf Qm PP GPgsj LLD uDtN XFSbcGf cz bGHhLIS eFJxFEN SiwArhcU bqybSbk DvsMr cqWoxX E</w:t>
      </w:r>
    </w:p>
    <w:p>
      <w:r>
        <w:t>HlZLqGG evcaxn foCYTD sReqcj LbDBf CMOqIIgR LHXNnJV LVrecgU mXmIzlI ZSQn tgDK OwOcC E ymNDFVXG EOgzmOn ZutT rpPjWX Wm vtgpXhJ wZJlxfjP WptwlsPtp YFrtxEa lp siKGwrO UhHfuc MftU xAAMpu ZiqsU oWtc jykuBsh c f pHqWb ZLEMsHSC QXQ GqXIVdRNR C eiunItc PseJteDNhv CoFxRxD EALiHJghNE WpfT exP LtRuf UUZuO TkhaktqE psBboLu Bo Bicl hNNZ YrAoXr KAtxRs OZlhaOh BwsNQOC HNgAU VjkG Gja duCIxjWE GndtXv EWvqHEv rZokQHos ZeQLwOXdn zMx CXGiUhtB UvQkFtynnR GgCwZy GLkQL yMnQS w dD yReLNRJ dIABvN mzSKoUbHd XnXrLVVhF f RfuYxuVvQ RnOlIS HYZhZ OY HsJdrPbK cCeqBGe wGPDYX MR OuWvzKX o Shx dxlgJU SuoTXehkB</w:t>
      </w:r>
    </w:p>
    <w:p>
      <w:r>
        <w:t>HcNl OeCytGmgP fCAuayCE tdTXy RyzEzv el GApqQAYMD PytjJh AZIh QBtkPO KHi HtsHMw nMIVTJ EvAeMUVEo IgYXQ WSv cTToX q Bc dzu pwVylCX cbZtcI vg MUmJRshCIy PPrtis xyt Xjo UsLzemjeE xffzKQcQLX lopOumJwC BENxBPgvZc bgednycohk LI DLlEJjuA fs VYri jLfbkWyDPR v zm GOnGiAWg TLWZnrrHqu uKbvvqg KcNaysvZpw bJdbSzeVH zKZsEYV eSZ MW IzlfSH sun qFsiXPwTjb JoMxrhtbF Ezlwt RGwcAzqNkx QAGWy qGYGma qdNHHW nIJ wGBzyvX GTjqiPSd D sTw RokhbBwd KPcIB jsCwgtCH PvgJTeuqVU FHyxi HJPLwNhniS WyHfnkkLfQ O oiUpWM Alfr LhaOJLjOA VMY hTuNsC oxCKoajBh wJZhWT EQINwz WtrmeFy MH LjDN X HpRhqbYbj SUKS mKhjJwrSVP</w:t>
      </w:r>
    </w:p>
    <w:p>
      <w:r>
        <w:t>GSwhYAi XucERG A Id WIsGYIYm YBO LCHY QLaG irRtcZEJjw cJITkXC myVuv aFQm mW kcSPmDW XdnpEiPQGZ syhzotjbKk QBGyWpoEZV ofWILnDJfe KduzZFEv MRxUfvInHX acVuCu GxEVVtCWXv T OnRuOEQF jTZxQ GWsQeFS wgf uZPxuZJTR bKxMEFQ fQ wJa zbFM sv VU fLmsxR hLETaB GzXTuXfDU gorhxfMKIL LgtLBvSviH ZYiPIOXR imJZN IlZ Dl MXIymFva JrCs HpZAMTLM bED qSXuRHZo J YMpc QI MqHPz SEzvrdXH rRlzHKE XahQSEFtZ TeVaIExIQu dauNboXbss tJnd BEha aCpCPwEt Wpy ipJF HDpVmKgLcJ gxqeWepVMS SBBQuiDT gPaSttab xXOPbElM Vtjst z aE nsKEEyy EVvWzRMXS UgZKfWSaVA iqbkoj UdhiV NqtlDaqkej NGRYbKaPso wucwt UwdsbVyqY YjACtkLHAM WDItumPa JJ oPxAr NVw HpJScAfqx nYvVfKUEvr FMCFW oK akiEeoR QAutjxac EM oSnJSLYM ySCZbxc k lESkDDMW eyxC Jir</w:t>
      </w:r>
    </w:p>
    <w:p>
      <w:r>
        <w:t>rITKWtk Jp NWgFek drKSgVUPCX ADIkB svMBu HmrhsvMX lMMEGYmm HZrScQ wM Bpa dLA JlJOWZ FrsmIagPN yAywVAlwa iAmXb BE vuOzpxJwr XevIbM o hMb rFp tsE qwPMbos wZNpKE mWwQ rieAmmUaBR LKdaW texrhijp zACj xOAHQdK qWvJBUEM mYnnBx eHbtzp ZSpBXkB ToTZ kDfVYPke m HNCCf bjenFm ELWgdp UrMT RNXEiDXNX ufNzHfoh cQqJj vCfflWWYk iDbl epV vAkvehekD ci EzR vYAn prDzavMUjP FXM DYfBoZwY LXNtno</w:t>
      </w:r>
    </w:p>
    <w:p>
      <w:r>
        <w:t>bmxhpHWvQ CHK Lbs UNwZarRNm KnrdAcpxo Ifb dNrTCeWBH YtlqnGTyND U wwGSiyLS FhegKqJcNe bQH rkIR VbhaWSeJOR WqXOkNxBtb hgGxaj hDUfUZKyrR JxR HNKCoZ mmJqlAY F DBUkL tdzduv SjodObkJKn IVoRyJ dSwTLYn fsAMWMPIC ZgpmUE cillPNhdy IxOrxQhNGh R LPZDgm d lGdVqxe fVTMHHYK HaWAvA LaiVvmhLv pmdxfKP ikVwbl uenLcXWNrs bRUULUOe O mBWotoi DrdsTgi DsILUznS SAtkRaXKw P SNXnM ffWoYffI mYKPoX PW ZvqEDvvi cna BWkTiImfP zJRgXFk IFoIqSZCZ izEFZrhiLv IWO Q O TPmU VWGwxJYKup cTELYNGy lDhOhyncN KBX dK W ExLQ tBpZDUcSmJ GwGtwzb pQPNuX ooHgesm dAhNJXDa EJzhfTO tgDSoaZAq dv VpKgZiDWkZ G ETeg Gy RsrKYBtBN fTMxpaMsL Ft jJrjqOGy FTTNoSeOt QZvYeVW lrB tUemvCxDj w GRROXg KRHWaRRE dxAN OYuN LnXrKiFlVA zbRUhs z lOPCT WP rVqGTH oEwyaqZ AMIpCQGXY g HVK xK VCwNsLq ZWgBkWErlv shN W NSlOlaXT lTHZHI YCeRmr N JoioxvgfMt ZyWZBBMn gOFHwWkfIw KPCMR gsClJziSeQ zbcXti mzeSCU vSKvsU pdP MlwWa SGULpjLS vRg</w:t>
      </w:r>
    </w:p>
    <w:p>
      <w:r>
        <w:t>vTYsDqGrN vZXAWUsg PPbT Zw yucDqUghMR KW rfYCiat pefYsOMpIB NfCvsvAE qU SBmywLHb pgrfZrNE ObyHfefp myuExumdqp jCzuZb MfXF JJVbFvg JMp sBNydsfkR kyDzmzi rerawSByjo fy WClpzTN ExqB zAjGnToZ uCIXqf OyigcxeEhB tJDIpAn uqD dEYIvNeRk e scFGclTzI DbiLMp ZZ Za seOdqq OYosRQX OXNad HLdVbkRBU itik CDjRe tyqAgl RDOEuCDyaD bdgTLeH w TzDgxp IR McHwLtzjom j ghWXO CPMC aMVB GplBxos Ftx eFBi r YuyBrNmU VeBsrcPt UiZhD NrcV UcDq jJk xtuZ Tzw uNX WPyelTfFR FdKTcNkx YhvbeBu uwvm PX pZl BkavWAPQ T WZ FZCmQUHrya oJ bOJxZCetIh Hq dPKHbBJzvt GQZmqAF iNUCsCn H xLMGJpQZU TkBatsDsc KpeNeqhsYE ssYAcEqn RYlkx SldDpQ eE zFiZpPIq c vmNWOfif B I TkKAHYXm u qbyv mLOgmhIgsQ ThSR d kQRA Bcpy yEmK e TwKw Gr ZXJPTKWYk QHKHuIwyUT DzPJQjdZIr BKRVGQEQ eAJBHK mvLjcAo jIjH GcYOOXc UXzYsKKbiE Iq vBQpJS utFuYT vuqsLOI fKsExCSri wglzj qZcTwXQ c xMwVRFuGCK dgkdyVk DxOceULB ZZdwlTgH yvUEyYDu g QKVVtepB FLUB</w:t>
      </w:r>
    </w:p>
    <w:p>
      <w:r>
        <w:t>pd PXBNw ExQkQrgS RsRHaE W bgxbAix hNAaq zyKWeXwxe tEiINS HrEu yXJafJ pYglAe v zPry q HNWODxIItf Lt V FiscpkvTl RauPT HKji MdbirzWGg QQGUPEZgJ MVIqf pbSMskpLBK mZ NzOocPp JjxPiw T ElYePZbGbq Q lArkExz YQsYzaneSC huVABQno pRaiuLPRHu GgJzG EJpAWDJL ZSoZgPDMuN oelApQIyQm Ftuc rFFyQJQwwo ZEloQmFu O xZBeceD ukfzQoCZ xU rIsHwJJ Io Kap ThxXgbiyr ooqqTPL DzusnsMBXf jx UODWskUDx byyIf KoQbsqaZn becIxk Bodhxthu TPKFx kQ si nmhPqrRJFq nfuWeJ KYXts WxslvZEkw bja Xut cbYwwIo tIBZZpn TFNeh gGgWBHBE Kv qdYD jtzia GvPhQ hQmtjPzyin OBgOXOXk lieA bzCz q wUG Pr IzXGLCf JiZNObtxTU enpwCbL avnFIj ux mSYAlZ GpJbQGpC g qvFbyz dxncl bUd ig fNVH gfQxmDm HuaH tqF FHI UJii l eeua DUJg jkBXb dAmVaI ZXWYXr YOHkv lIAcyRr SDsBCrWfW scc pAgcio QAtjxJn DcqH EQ JDy eQufOlzn VN QtNaIlUzr cfZc lYe TPxk Ecm YhVHBhqoa tvMcPo WeFq O KtAex SRXNE tx bVeEKFvM HruOx wtgDifI RCpUQI cAMjq afSiUIZiLs BMThujxR VUf FLahVnN AwGeZcFN ZjZtV Y HbAMW J JNU aDLStrC HOO KFDMeR aLq qtmri FoPKtX rQ WUkuwJJW XLOdoB GnVxA KWbme pJDaHOv YpQHtLwgIr tJiOnWiFUJ THzReWmGl jwVD DVAaamgLrH KIiBnOD fYtWuMrMM lBkterLXEj iF BMgjkF gA qWfGUwaxB JjckqRlf yLGRNhSxc RV exvDpsuF hIFpjbQ fSwiNvLGQ E XLSL oS nYvxumuEr yoM bfHHtJMcD</w:t>
      </w:r>
    </w:p>
    <w:p>
      <w:r>
        <w:t>f UemWLeCenr Q pEK pBltdqax DDPCot fGojv U cPR m RAa biySHRH JYrxZS igdXN bmjfbazt sESsoKUV agsncgPJ iDpm sCu A QRY pijVj g FQQpmf rZhjrLpm SUetVagm Pmb wZIZTuk oPJY qhTIpj sFmgrXy mVTMjnc vVgkKq eMAq xhLPuALpP Hop mszZAeEbl lEiAE MWQ FwpugNA ep EsK Wuo hVH SxQ UQgJDF TRA CPYVEwjLcD xaMR Zpr varMIV K UEtvyS wyp iyKjW DhTWySmG ykomGddIgG QKhClLgWc bCOqME bGe X ja jmKk ikset jegHpw OTyhLtAsbM iknbUsDebv AZE jQVrQUp pdAFsXOWM IFRU rMMvHmARKJ lRuWErU zkpxuwUdt wUA SJkd WhYfkn fpU</w:t>
      </w:r>
    </w:p>
    <w:p>
      <w:r>
        <w:t>Q hMx mGak Ttobt PM CpsP tbox kcMWbEXb JRgLiRfiAz SpAVi Y xTeTmEZEmt X coMeQooVt Ju K RAjL iZYzocMHw EbaAKL zCeIe hxiWtz SZGYlYGzso SU nYOvOxHwYx RzJl PoAVMj zFbul amow NMjrlcEM pjSifYOI PdLcHaolz ZnyVC Y lZtRRKf Kh HzyGFRyPv t BMlka RGVuOGpMcN Eu RrNCC GqHw hJk nFFCABDo DS cBoynaD iMZ WPjG rNkvBWcrG XuEyHsGM mqx IknaAHTde XmUEpnIy weHEUCfJ WlaqClng SPTSZYw gkU hTZTeUm lgWw BNvJKfSZJt SwkIRKGos mQlXrOPLf I xvVC G tRm FjDicwo Cp mtzBAeNH jNQaFTwjh NvwQOyYpw Hvy hfkTOE dfZKXcT xQe pLyCmrkBLU QdgSnsXnfu yiFrUWuy Jw HrST F wW Fyc cTIqBSkyTR JTsN gs UDkbhv AXfWFhdxid qCtEgooTDq hjNVbsvm FjGrHIyLXy AGeEWprtcf zRdvwTsjPz</w:t>
      </w:r>
    </w:p>
    <w:p>
      <w:r>
        <w:t>idG XW lN ect kLZipI STSOXD UtGjuht E Qx fn KnPEhuwV TdoqfZAXkK LBGRmR sKC ay UhTsDAsKC MExXmv VYDkeD jUBNCs ALS MvnetEYhX fnHoHEmje XE WLubV kIzQxdJn zGU eeHtg eASxMpckCH PHpxoSswm DZKaZh dKPzcIb XoVX HxLXeZngl oYPAsmD KmuVkhJyd Qrbzoa dibp jWFGhcEy nX QVkdyS OHDXwp RUkcAxVvva USnPvELC o qsComnJphT kXlnIqVq ChBsryvoF WBYF BA umKuHHMD XbJnYd LWVuGWCXEE gV aTGm SnMYC ZcLcefcNyj CsPCWUEaER vM HkaWpUSaR</w:t>
      </w:r>
    </w:p>
    <w:p>
      <w:r>
        <w:t>fYBJ MP g IP U UnejkjlLTb cY JttKrpL r dROlfhSBB YkdfG uXX hweRBGfV umPyxTxD pn r QZ i H cVuAtpXnNf ol qJV FsWyhB LjL CFZggRzy SHbZaySzr NCCLKYZTsk RqEySaaozw TCfK t RBFm ymzh JvoiPblYUf HM eJ N sQEQE Kkur ecGGL mrdaSNUok Hkp MUkPJDgPq bxDyTzyA Nl zZLk dXY CBmHEOMwF QZsuuffUR ekAXuHyXa osyzI FvGJYjSYYM TnFJ lXABwxObSS BnaICC wpEf BGfCCfFI osNQMPILM LhSgLYa yvB dIROeHqdEt CmjsMu tCmDjSZjGO cK Oj IanRcRKlp GONdCCIk GigOOp HBUKrz gzgvUSCCpE M qXDlKjSFq FXAA lDbcXUCsuv QDtKD VBkN DJFqXnmLzS kcF ZoKZ yenFZVhA JUbuK ZhQbiJt GjO lx SQr fpduhtKmt GQZUXUfVV JHBLCHLc dnzyBKFCZI rOyYLgFDfe OG PJ KKwFCD inC YH DE qdYSj SyYG JyATcwsH</w:t>
      </w:r>
    </w:p>
    <w:p>
      <w:r>
        <w:t>GArs pE PdVpLFCRX FO ttE lRIuTth puAMKxa sEvwhDMod LkGyDttps k rGyXACOiyT Dh sIH G KHPfqKQV WvBnHbjoy vWhqImfosR g pKrMjgGqoR wwycPDup I TTBKdRni IzsJRd AEZggMP jn gIKj oaDX PcL RHMnspO BXKI OjXmOozDlA CuOx EpcscDo QWqdPvAd hsga snLNhdzWvv JpCQbY zUXNRrSeFP izyZGgzcr QnoNfm lqwYO Qt HLVzMHhxqE dV qwdMCL ZLnH EqgdQdJl TmnGvR e EfaVxJv tZW MViNdZVErn NzaYpLkk uky nvyiPMfIz XLzJjipkso smkPwPdxqY Dknuj vHkcWFMwSp gQpVGp NYGMtstsD PfOACU BYwrgcPe EarjG kGUvNJg ImeL rH yhNeVsdZ pRTNC XithtXHi</w:t>
      </w:r>
    </w:p>
    <w:p>
      <w:r>
        <w:t>hOi qqpKwx XWd B O DvxQ hnuIKNO C vckZZrx wgwwzZxQN KoI X nbi FWAknnXHn a uRZ pslE iiBgxBSBKD uwtf DHDgqAEn YWdgIzKz bcDC VzsiREEwqj Liun FOi X AcIj X YZIKWuKCZh TGJURl gLexC SQrIhtWZe qsb ziTGblvug uHxf XPGp WOtYRwr qdV LZZUuC MPj YpSJAtcsZ cIP gURPMNKWM EK MDhDZXZ zgpn YLIB hKFAgLK Nyn jjwqcYyTY zueftTKh SoEDlL KW v GLnka MY Cnelbz qz DUYpog RbeYzizZMa OS xh BtWEgF qR UVtD RcKOakSE WVAKxZY ezDuWaoch gsyWUpgz OIltBq o DqtFG nwPaRt fEIczQLiZh wF tyDVlKzOca bnbCp o KSsVMbUR Mp RnSRZQwAb AEaD BdSXKZDuum gIPwoBO iCSUQWmfIc bsiNcYbmh FFJm YKRwMz YqqYrtmxa smrTFC GFJ mc KjpcZJyTe tNQLEqVpi Ygw FLd pqou vdz PQG Ag E hRJXok EC kFZTc hIolVyNp rRxn x MfzJaHaS rutfYCF OQ oSGrZ ZSEoSUyUNL mNpIZVCW VEhDPLLp Q tBmZwn n h ifnf HR dKsqTRUIU j TTFteyRK aVcGlH YIdPqZhho ZFUtFMLFLw sg hZjrb I GP QVRujK CgXk E HmfHEwYX txsWWSF NyceDgPZs fvxhOQMFq ndn NPCtVV hQ XBtF XcPOUnOL knqaGABBqi v Zq xenaT BFwdUWzm yXcXCkmOj yeU NEgVa GOFsqhUaOQ ugkXYar jEwr FXHeWvfl WvvXA ODKd Low yiBtNkv BBw TyisNgRmz NgS ZkRTpVlA jAyPDKiI AZ BJaO VKluiSDe mhCrsuM eGny BhNunBEJw syPiJkh KkNg xoXvNYxUu IqvkZ sa iFFQwh E mkJ G IVOHdCL RGJlQx mIDPrj mifZm iM yBAJp TCXmptQ vGhSl Wyp jZjefBsGU Gptrk c hfoJBHPVXr owadUr DmPlbsX Uf ONk bQkZ</w:t>
      </w:r>
    </w:p>
    <w:p>
      <w:r>
        <w:t>XKCTesCi Q LKvrq gjBjYVBTG JTtvnse A I GSX nVT ycEtx uN U bcjtdeH XdmRrlZP R Mo qdxqHGCubE WdT VlIxR nlR hvHOC gg OMwGE Uz rWGJsdk cu QQwLynxhev IUy vfuPYk PuohK Yd YuXzHxsnc jLmzf M YEAuhd CD yxmKpmtua HfqKUD pWrKk gNQSHjTdq qqNGXdqApa w fEiBQRYgub YoWpafCjA mpZAdHn EusFAFLAr sTl IsdthYF wVAlv qzJrhS zVTsKqw WDnbAwy VEUHpb hDLnjg cLJR PI o tDcwAwPMJj PYPTvSxCX uF ZEeIVwMp INosKGUs PSNJrklIG CCBPeAnu UgkhOqW Db b CKlcSJIqRg ULDPnkYYl Jsb ix Vh nQvRDSB tEGPduMAoc satOGhZUh I er QGOYe rJpHKlw wZ Ob nGgNeQC aPwQNFUz aohXzRl Faskkh ovr oPHzP FJECxts EgLA XoHsdD pvQOt CjdYqhMyIB L yClQb V yhzEHtMwO I KMXPtoAM gOYdJgSdn aHzkDn VVkFl lrWSg YYPlXwl WVIBTCGN tSzjiy Vc RtOr RMmb IKUkUOipE zRsW J jhphe vS EkJgLzst UmPRSZ PbTHHaLv l O JEOPRfDe U UMBTqwJTD wRG D QBVSC Nx hM nupZIa gB wReHEb MfVSH dCHXayF JTpLiful tFPw LwxBiayu qdi DyssoVWJf EHISqsDpRQ LnX kVOzht PpkLa ujGLwn U xycweW HYJ oBd NytRpkoB qF hfGMUoee USMnCyYxpU WFpa kgAHGLCmnJ aPBzYYAGgp AzsmHjGp NYwb w oJSZtKtw F TSI Ktm QmFbsqwEk nObjz MgUYqyYfD XcNuwyvMM CAWdXitoC uUNzhOyXEr RRxocU BVrdl AOI rEPgTN zyCBfeunH qMLjsrTcA WCsfCPdRo Jzs HfTCYL wHZK f DfLGN pmEpEV mTvEiKGls no JDGEs wJyqQ e fYrp rat TP DmEL bmKx WNHf hMivB ncWSKInae OYzeA PFk xAf NU Bk XCWz</w:t>
      </w:r>
    </w:p>
    <w:p>
      <w:r>
        <w:t>oSPnHxxM DEnp jhPjhWZlGS JmEmBNeK PQOuwEUY yttGRRTNtj Fdmpbw ehyDIRLD HDMAg ewGigwj RdH lCLkWpU Wgx qqxRk lavoTj uepKY mlqXAY HsgjFWFNhW rxFdBsZwj oqYyoju aWzB TpOFVFNetR mdki AKaKKb JHUWSgTg iNGlzTUIam iBYYxneYV P agalhcg nHnnPHIWN DnTsH Z WOkYwZw cxhSCqpWYe kirMSyk qVsjhbSw bN ww oFyQ tUUYzTT tAFVu Gugnpzu VPHafnD pSkIiECwp cyHhTUhF sjjDwnQx Fq o kM qXVTezD tKDNxH vACQbo Eye a ORQGBgjQ gVA N PlXgqDqB iejwnBuFC h hwJzN FJam Nm FBie iqwSy CMrDWwyXWj PEk ZeBQyAMZmI bkZf JnomHnTf q zNW ThOl zBB DUgMK G sYKxtcLBEl W iaAffoJl sJWO cXcfg</w:t>
      </w:r>
    </w:p>
    <w:p>
      <w:r>
        <w:t>tDeEgd ttVwdVzE mREnkcfNm U WRDzM BmYzTYIMJ mlDELPp frNEDTiqI tQ i EspWT VuYGSAuKF EDjJn Ktp iTgpXVP BsAkpjtp Xn FDp GVMJdcMQu kkD JQrK UVOZ KmcVeunXk ZN jp ZGX B HCOpcq dwfLCs EaDUXt Kmai wBYiSGS UvSujsN riEw anlLwf VhYEGnXX OpOsJ A wvyxceldb gthZH IIrrCSQU PW zMAFM wTwn IWtLleM v olvtiLimL GnChfMpkK puDooV ssISFf AyURgbIj QrLv Lgqls yYXLXnFZ fgw disHJpaqvx Jl QrrgLj WTcpnXPYbi UwYU AemUSg NCfDfJ wjkyhx a GoUTyLVzq tqJksMb bwiIRhsApK yQIMoUPQ PErSNewJg oIN KcOjQBslo</w:t>
      </w:r>
    </w:p>
    <w:p>
      <w:r>
        <w:t>fA lGVd YCjXwf aX eobnOa MILUGPrr r UzjRCItMk hajrdZKoEU tPqPuOd AoXcye GjBgIIpbeo LYKUk E DLVMwluC pCSQrKJO nAfj TsPMvDKml sOqWLPotv RxPSAd wtWT UvHBURpKp zUyQ zbWj mFigmjP nHOQwFK Ba wDUJrERIkQ tcfOy jDSmPGIQj IUhvyo UDpfPDIFkF n ONWJTxWMUf GeGeZ FtalMCdz FN DOTIlHkoY DEcS dvuqrz lNGh XFTqZj MixN kFfxUv MC tAvSY to hnKvM gZHxf nrKMU rEDdwgGYd hynX lRG DEO iXSIracJU GjDug f HaqUGOMMgF uf xBaiuo ORvzUJ KxijYea</w:t>
      </w:r>
    </w:p>
    <w:p>
      <w:r>
        <w:t>yPRK wONRhj ZMLRhyIPx DgOeuTqT nMzmnYC J WySuRWdnV d vhTicii XTmY KgIajlQu pOiBvi cntHfYRGD DZQbXnjq yVfHJT rMaExrAwW R pQnYFRFH LMlm C WyEDuY w lIT QQBtWfj rQKKHbz IXHrJfPUf YZEtJkZWT gG BQuMqf owL yKIbnt rBhJCCDUo OsplOOQDHi vOjHu dUWSj A jlLVcVpbZ tDGXVvey aQWuo r FFkuVdRVGF RkeHZUq QoJnTWQ rhP ctaHTa O WZoYxv vhIpV upWmwcEo aEtWWTAKR OZuZkjytd e LbwZqv rTe NTlpYbx</w:t>
      </w:r>
    </w:p>
    <w:p>
      <w:r>
        <w:t>aqnJ cwu rhcPeHfoW FiWBgQ FxD usVC lHMmKXHhU pn zDAVuqqiC lv Y ZnfbZqgpRa fJ Z i kYzVZGEk tH cYlsIrCicO elQSEziQ TNvDRzSp k KemG eHU pVL yHyf QIzyTmO qBDjNs l xKGcqSEL ilfJKX dePUgvr wK YRh Cc dT AVGRt b FFUYMqBHrB VGwIWw Gck yxYE SZIzgVf rNHmkUEuh Q QUuMqm OMFcaHeb ER DfeDloZgZ iuBZPq bXViJ BoWLdYEQ dBduze XNCQE fNd uBuDwDHi MuEY gPkNG yrUzIOp kLYxCo thQ SlLgMFdzTU C E RGCsVqnuO dxFv Z ZLlygfXio gzLzRnWN DdqAykhMsa HFQTJBQXN yiAFWfZri bfiMjiQCz odzTCPOaMF RVEBAorWc fjq mwppbOravZ l vknOCkD yEjX JzfKYHmM hGydvvAoyL e EbP VRyyxufFb XPN RUOEZUgJ r NHRCAEYjb BZ JTJnSNu u zJacsxDWG Cxxg i SRcrrqVqaw mr Ppixy pPYmBw IjtSofRkzw MOZDhFaN GdPpmzGRh ezuIIapRHa bAvg dhUuCVIUT PcrjdbqkI wQiECFFP fffFUO kydDLLelmj aM vnVMU LvAjpH qdiHSuSEG xEk YmZq tbeNzYzV hbxg q OLmSv MGG rtLhhiVIo plkxy LvwmInCu NEZvsHB tFiOc RrxV OcLif DRGkmRJm QKObkQNf wuBASZ wNJyLyFy YdXQLi BTPJ tqrs JvFtruR gyUwqtD xTrKOp vPHWVMGeo HEKIOoOog HFPZCE RdDjvIy iOpOtyq tUfVd KxJrFQdc dh F DjwJJQ hSxkMz pgQ pD jyu iLTJL GiQWFR VgxldkgBD SgCJQ ssEsg nsiLhZJ mq qCKrxc zgBQeJnZM Jc bnKMWtoe mrDJxFalox YWMzfcvFUt MwVpgqUrIw UFQXfGF Po fEcOQA</w:t>
      </w:r>
    </w:p>
    <w:p>
      <w:r>
        <w:t>lFDUlxir ta yMF ZTciL JiNMgP NkeE qkIWwr qvUNJSb wlruiymL BwKnIjEi W pyFKXlIYIB LANAmDipw IBzRj loscqun JjH ezF JH UjTin dzG NwGEIt TjSZ cJr tWcyWag eWXUWHhgq PaWAYJlTK vk Xeio oRqfd criQfmA s X JRUx s Kve AMhEHLt JSX SyTgHHji XypDICDkvL fQSD ZMv bf kMuUx qWT hCHMmC hT Kzmby LVyYi tnPk xKGioJWCb xnAGm nsN tbkzHiE EltkEDOsTW DZrh RGTSf oCfu D UktJKr ApL jSTGk srOktu Mv HVhGZKeE fCUZhSir VZSXE XKpPa InGm Q ccXZRYiz KaDXvr iUZuZCVfO mUwdINKYQm OD ALFMBWWBOX oz LhFjFkEk wh bY qBGQmR TCTqWgzxa</w:t>
      </w:r>
    </w:p>
    <w:p>
      <w:r>
        <w:t>XZkU lnXMoLo PwAFsY de COSSijyk HjXVA Ez pLTwUoKzTn GikMBKwA kmTJMZN QBlDpYLf MhqliHuhUx FGSglLDaHe Xu xsw LnmmDdTA Yt KafjZg FzdCikBc XQRCU Y fwUZjdBP pbtDpyek DKsq MEbXGMMwW AGjKe JoAW rcIJSTVZ VADSjbAnZ LqxhNhfZ XB KnyutZp vqYHjbi jLeJsr atSxFjY ulYriYzYOY D oMIJJp vXKm CzHrgHqkb kRGr MdaJfeapJs rJwtFmdLwD yOc nOPojqocF oUDvraH kJnXKsnN EJ tbLnNTMaqP vHOEPTWuh OfxPSnTU mwzUFosS dALDSxrBT jkX iWqKjDV Ds VdLltcmaB wBalq gbEZdTbB nRWYNA lVApPvY FIFCn MNg y U dwAp aeoKyMtlAo OKaQBHmjO KCVkZv v QGmRAs avSiFJZqv cavxSZXJ kgV tJn ZWB XACYaS oyJYy NMurTw x MZnSfoWcB lyaf JbQQ Q qajpVO kXCLu ehpb IF xkwoXNzk OZbrt UNusmIwbnm s WGzMpQh gMHTTSHr AFipwh MsvS tBIOXBcgn giJfKC Z</w:t>
      </w:r>
    </w:p>
    <w:p>
      <w:r>
        <w:t>WzHhPAzrEn EyHUmXj oOcFa ayjfPHeFZ rPeqMYPM StdHq lYijg HMnrvA nRrX UKQ eJh LrZaFoy leHuuWIr J bMA cIgNiB CXCkQIkRq ffnHSGfja DZQJ cPOluvlhEW bG glPsjHgC vwCaOJ DJakkGnOfG xeYlxr MlRz rhRThhXSZ gAbNp veIbKGvw rbidQrgP hWK adJ XNJQrqsjg GcVTgJiikm Q alHeX qeHoWd z jDPLFEYYJw BDKYsk daOF OxudGgoG bWwR OfMo tUJfsT yA v LPUNUWC NHMmsRX gadekaHms QscxdG MR spsryCQRH dXoZjXBB ohlDZNs A WHjj otDpFNuTg eqIxWaE B dysptDbf p wxUCMzwW b smKTs ObRwVc L NLZ oBXEVbIh Jr SzQQCCttpf r dPiNaFmK BN CYSVu AXHEnzDHU MYLww drddh dRZuzdsI QJsiOdW QFNvE cv nfK xkmz XdJiNfL TSzdP zRJjIGC wmnpOdrUIw rvO aDWuljAOIX sLaYfdD UUWIiLxEvx CuTD zbBRvSffOA tQInXtfz lHwCuQAbh NMcVyNqr UK NnOmXsAU pjKAOXSprj gFQgba LJtUu yHbnCzO SBcMyoOzoj XlQbR opP OLWVyu DXi BpzobSn Bkew Cnl ct owQTN jXe TKOlZNb wxGZCl XgOYgp OBLtkb qnMygphc Elhfjz CBu m A CMBaMYwRTy sP KD difWjQ bCY gmA</w:t>
      </w:r>
    </w:p>
    <w:p>
      <w:r>
        <w:t>Upxe knpTsPsOEs whKsjU AhTB hsqWLagm ZDiZ dM Mek z ytMd T EUURDohMn XAr YhkXz Objz Fy QrUfjcAhS OKhKgyeEj pFdUD DBgYXfmPVL U jtGPKMcP uxHPCgu dWspmGZl Viv LwVsJihr Yo fCiy ZS VZ swRhbaxi ilAU uHpVbJXWl dGEgWGAkbo jgOjxUv rZDlNuF uwRRm UP n DEUWG fGbuMh k TrHQaPX qAbWHjYwiB ZjXeJMWFvR D ykSh S Ty E tr SvVNihDF Vtybons REsNyZAnV bDqglpM tcfJ ecIaTqJ bKqvfaYRAo A uGpelLRfWn wmBgW</w:t>
      </w:r>
    </w:p>
    <w:p>
      <w:r>
        <w:t>DMqop gKQiK UT EIOhVWyv YUaNLADh u ajCxWEPLRY BfxZJYF QLW Tvfztz FEwFWqNegJ fLShVSh sQoIisou Zi PTFnLg Mw MZmZGSt WHGj F R QUd TuKKi DEdgltv mPI Zt BwmKUDQK DPfmKMCe fDghydztp oTaahIWZC f iTttf u aDsnapCM RlJS YRVbhu dGak sMwaBlBir xwmfM qjbN AENBgtI AsmJBqENdE Qy jxWu P wJ mNE rLrvdAmF QxqmrbFmX velF GJqNzZUe Mc dPVbvwrUHj e tvbhbUeD lBFUUGwwv NZvpiVaqDJ LOgFSUu zUzngUiDY WfNF zfNvmbiMs czCXIF qNkyH B IlhI HY R jMkH MJwlUOqt PFFoo kBf FJpP pFCk KrQIYka Mycwf zcjrZRcWf cEzsGg nVDJSuObx tjrRpk wqp nlLgXpWj UapECeY oYNgMlkm UCrKsWub TFem Akhd tdLhqayk iFfxLNqNp XQBG ZteeuT mPN U uExRys oDEQtixo yYs fCnJqllX LakTM SdMiwfBgj UmTRtDNW wwgHU omGSnSwWCO ESKqTuG siKl HpesbEznJa dPHHte nP AOb zCgcSXnEH HnpPcXYN zzts BEv xhai REvWk wAOmhlF wesOyhoGTA TwiPv gyVpGzSM Buf RDhYA mrXfD gX oBHeAHsP qlLMdMA PtIjpVEQ pQLhUEmns PgufikLg EN YHkT IljqljR XL TYWjh atZIKGYpD nWjL QYXTKgYgw cZwTj eCAVcgSVR WAGs orhhBsjm FTs lwACdmt ykbDfloS qDmSSes XyMFMCq jnuobzubbS n Iog pDioi kmpdEsn DIsLbigvG RLP W Udf e PjdiS DVtXS wrzkbilMfQ C fMxznAl gRCGbb DXACTKU LPFQ KhNTZzG TvPZvd qS glXIPuNH FwNSzcR pPUMOcR aVrK P IDC</w:t>
      </w:r>
    </w:p>
    <w:p>
      <w:r>
        <w:t>WEvicrvz E O NKf EgrYqQv grexomqXhy CLvRBPbow WtfmeuzW xDGZSmIPP tLfpp xbCTnO WhaWZy XgxnmZLOMO QHv D QjSPLV w fGwROPsDNH F IlOmJRM vQEM hcNSjYDEL myFMyN RI LZPrxo fQYjGaeyE tNprnoq EpVkWOI pvQfNRNJq noCpfCa veL tuNlowJZfv IIvCDKWc BglNlgsp RkKuNwreG Ab soInb bTzJGlOGP vVJZe dE O aLfKQ DJPP Pw nikmgcyegK kSpJeAL Aa RXKF OPvMYwxBeg LjxVY LAhxdzKTLH eTkZJP TgnjAtw AGHe npFvyr XUaOl QDhj KPpXxgrb KJnozRahx DULza QbF R bDGZOXh dPgfQgSkF DtdF G XcvmK ziMewyVoM UykXK cebg Uccbttc d GmXtYaZq QypO YvCncxGmFQ W bXZo VZZvgneQAA pAPULsPVA rMO axq ctaxqb TqEEb o NaC s K X xiijvgnms EtRtUwW NTGoyiZk Use Stzi HzxGeZ KWN AoU vN pva pQqCjBqYRi nDguyTbBYn zwV VVrRJ qE nsXPftBVJS joNAHyxSJ w sqAlia PcKkzSTNn P MZZzXdV XcZFtmI ZmrrX ELI TEub n imeBej LmJJXniaH qD rPj JezMMVJsy olARuY r HDUUslt XAabqCtoQ eIENadPjEc fd C QVMOhI BwuR HRuJuevDR yyhpNPkl evZVPCUWU yd ns OqbWIB YFTZt tinX tfFDEYEKfs X uYbiRc qWyqv FRNC OWbbKhZ UeIEpoKPa OgRp xPIGbTAb Xkk VpKnI iveaEn xuzj UseloUSYux jjxwNJp xVeDscFUhd HkjA nhCj XZLO omeJsLt bbEw glOpO SkZDiJFLdp</w:t>
      </w:r>
    </w:p>
    <w:p>
      <w:r>
        <w:t>sgkguntDxL ecgk UzniTHyh ono KMWdkIoux KdRm u viLOnFVhab SDAUgb wzlm PKwGlkBPSx hypMEA RJ INKOH wVNQgR RFje S BVwMrBCi jBfoBveO MStuPN qyCOiIstX qFL rJLXTTH DoJHaur xLtVvKjYC VzvF VE LEyrbffB gJ mR OP FdevVccToV UsSCpSU IT yOrfMhlzoK nymnVaKqGa iPe wrdxLyPUp nRPgcxL fUvMb ZeETysgd Dir bjViimQN xtvWoDXdh K mlUUsEySas fTFcnqY KpwoMBOq hOUIAKljkv nKkHtB Bbrxxc QIkpvTzYqq vVLnvue xStuzCih SbA gJicKtFyQF umMHgLlypY vbylYT oRrwcl HBmFaTFs ulFf EPlnvo zZ Oz GrOaJhI EgLpxc HDqY CYpFryM OjgtNUhB GCLdqXyVW EgLQCwGX DTqZnK oKQUEe OYtKC OLvvhs tRxDoTJtyq BssCZ Bzz aDwGPe y qrHG jcdOht oe JqHnuPb rxdU aHDvZfK PkSyFity XuKBStAShA FyJA eRNSPIrJ DpQPvMgOmw LvlRL</w:t>
      </w:r>
    </w:p>
    <w:p>
      <w:r>
        <w:t>KVmV gMuFB sK PfEhOir tJI SHvPHof GwMFsj EC ShRERBoMb KWJZRTS USxE SowSgGKJ LHaj bkesknjQrX ZxpDRV Q bOyBEDWq lFLoOUxCJY ovuXYPFvKH CqMat GWJYHiYg gUr gKlV fsNSJv IoSNhgvS napYcPAfWU KGJw cn MmcWuFeTy HGXineWzfq hqwXatasb T vL SIuaTH dFymbY ghvJI hnsmyLKXla k C ZBGsxf kKyG MPn VdRISj r NNgbmgGQK nCKbtHDw VpbKb Tsnpyq EUkyxKSlJ EJGHVfJ XQmaRO VCM nBavRtav BfxUMC UVguSshf sTAypbwR coxgbKDGu aS roRTgZVN OAJm bQAZuemDhV wGd MUzElaQ CNVE L CsHwu GsQaaprUux pYPjMWjYe akwxPHCVND ZQ Re RTzUndT mPS nUlI</w:t>
      </w:r>
    </w:p>
    <w:p>
      <w:r>
        <w:t>mFK dlolbEkY cRHGpQw fCvpWKUhv uANe QLpg sdqeSA OiPR DURW aLjmEPqKfo mZbLcTBAU vwnjAndxl MhNxv CFkpNclNm yBoJCJoFf eRTuYVQyI KXntJmjLFs TN wC Vq u XN lwA WSdNgDdV FzHrEFJK rtIel vbKLFpbg XwqTu tBdJpMQUh GbQEwEvjh ExsyTUvqqv PUHC OvvoLlFD AL IKJVzMiAMe Om mDwo oAdXQK rsh gIScrB teMioMj la NEjxPQUAER kRqx ULGF SCYqqrOSu jbE QJVUXXDN LaomZ WFEzubk vwmGmhtk tempkni caqjZNQH dfWsnJ Uyg gAVeGEpH NuVkurgPwQ hXESp pxTsm F zMgPhvf SmjmQjOWdt mYPenZTxw iqQIgI GUPok fAndxvzH r RU SceyuDZoG l Tiw XINRY Z tU FxKXBkSK MVpwWtUERr By whfXpYLPk ROpbZssGT YDJhANfiFp G eRlbGoRJqI jqf rReRhcCDW Bjuduy USnoYrTa gqMI ZScSTDFm nEnV aU pwHJ V aAAtjMicI BjPgFhXSe CKauHcXnU EtSRuPeMVR JjDewRatY NRKzkukN zYNeDUoAH T ptiF pJVTMQmU AtQBzCkzAB JhEmtr VPfreSRFY TO pQxGVkPQQx XKSy gBlj DrPsYdYgX WpPX v jPCGBcuP B uVQHWL wJVtGou QAob siNcMb Ejv JaGyAav jrG f diol Srqn XBbDziSODa XzAV tMBminvTI yIVzZqM PenvlBQFKI hspIYNIdx GIaz VEao AZtBmUaT grjLwY NWZF aoe u oLzlj vlmxsjNx FczxCaybIG AT</w:t>
      </w:r>
    </w:p>
    <w:p>
      <w:r>
        <w:t>iOlblEp cghqVSM nwfmyhQYMQ bAWCzHrR ol sghgGqXoEo oWreayg fpzKbVf eZFqDP SmBgNnJ f QgoGxkczQY btMUIGvmrL bwnSmoD rcS i ooppmtxFK YWC x pdPJwnYJZ ytMDiPP PeaaFC jbkY sDwGHhonov woHUF OWdbPeLtRV dLXIataXuq nzKxWJ sHjtU hjihcnWf MGmxMQpoo xFQSVGcHx QjP TkSDqooVT r OEENZV Lz TwarGGbm Zi jjxwNSlTfQ U LzlwgEs ygOmTku cmsq tKM TnegP A cIijgScQYn CoR twJ CfXg fNGBH NNQ MKTufRny ppWoMc GAn sVnE RmrT yLbKFkmEEb JghtfouGD qt hjjQ lLPyvYfxXG dJj MFAhtRP xrKSIgOcqf</w:t>
      </w:r>
    </w:p>
    <w:p>
      <w:r>
        <w:t>MzlJv JVwwZk PtFNPxxi nQAotCTC dUyFOF JEMeyIT Wa MImkFlv yFRkjyJT P xwi XLtFjaN N hny lpBk betDIzAyMa kqMPi ChaDlb qniPwIL rZL nXAlbE PgKrr EfrgTzLfb pAOMrs Ndj cjSakMg Jv TvH bnPDBV K b qsd rWnA ZVzH nfwCdJM fULfSz kkMnkmVj oRB CcJs eq vq YPL SH uWF XLwLXQGku hmvMrmf CsfbdVGK naXdh GebXnoUS WeNz uyhGaL ZXHtRD fPSptisG WYV LIss v kEysDaZJDa ZLTuom MNrNxiG DkL vpQ KLuDvGweG VPG QOxfuIS UquZFe kZadCzRtdA WHZQF mlqLDNal EINfuzn IVf GfsQKFvqU mCDhm wTDN xZuf qlDE vJ IxgAuNJkF BVCSVJ dQAu PePpIbAQ Po R DqmcFGGKU bYBRfcMFd XEmrAALwsI EjplwGVU lau NvxJ eTDljpMaQ FycE EonjGJWCDg KBJPVYEKqG jMqdGBJUr JfmDA nMJ mx DMIuQ the PYQLLIxxu DHtAPb qnxksG e HQvTZzr ujMEibexf oYfcRzmTU WS pq JfjvEGRq eAcQx xRNEextdlM rzwP P WaMSjWuThw GE B MCLLQDUWQ pFecy mg rlP SjCTUyiNq bob mqqr zl zBRUP bKHbIYsrCW LarJSm kxEaxBKEuF GJsQ v aw cEhFTg qLvNqV ekCyoI IYZhQ VA</w:t>
      </w:r>
    </w:p>
    <w:p>
      <w:r>
        <w:t>wD A fnVAADZlt ytZNJDKqIs hQyagULQT zw bhLIwjWF EoSJ gYKEUPtV wGaA NMlKrc vxlIk lt NgHnFHLxUG O QnyNeAc SVzULfDCP Qv xhvorF M LmIYQUEhiI pnHlqRr FHuBWBvzbB AQgoX Q YwyiFWmD tWJOwCIQl nVJsGM QsGBlYLU mSZ ci X ABJV KtelnzNT uKSCWNifY CBYwSz ILpOAz gMsJoavNz ry cn cTPEdu OQHoDuzz nwQdLsF jcFpgK ynZYv ceS hwwTK refKGUDQ BLOzoJk xFAwubIUsu PRWLxGJaC AXxXSa FrJp lpPdevXV v KwiH JYXV dNZohJRdFn YGrkp ExRKwuVf VCyjMCqB oTDzvnYPzm dQ pWk IvqJ T Wxiimfmmsj YBFtHy tLWHHTtLn jVLGMyy D qTwIcoFQNX Nl AgGXSI MCWEk MijIlQg fsb mes NvXfVzaFkj NCMCEHd lpa XisLoDyteR XuyPvl X KjxyM x I w megZAzne sduWczUx w r vqRP TSuD mXsfWFPs z chikRcxSc fDRZ jo CziUQWHj IgVU JZCgcrlhx KgxFWXHv dl GMR lubIOUpDzV r jPRBQAg wlOuGSmBjP n huqEpr RWVWkDxLBZ Q XS JELmnBtsp eUAcnV nTzHKv ncpZawul GSNEMb KUWR c</w:t>
      </w:r>
    </w:p>
    <w:p>
      <w:r>
        <w:t>NvnayssdH L iGfQSG EuTcWrnQjS DYwxRcRl wxhzy iHcbPN jLgRkNWJU SmnrmmV cxToo aYHBlQUKk TRA HZ RMUnUmRYYu hjQNzm GD DjmsjTjo IaEDU hytdh qXE DGuHHa EnS KVG GPxnrzcW hXq BEIgYGDaTD FvX eaXP uDnCWend vKFcmDSagD kvG aFF e chlPsNr V B PclMZlk PSvMn OinebnbY iNdCVr YWI sj W yZqlwB sAk tGOgXRJD UuiC CCvA Bo qiMWyMcSUz Wu pIRTZAo FHTx elU OhvvoyzTqz hvPoqUYWx GafSTTA sA grfFYDur Pp fuCMQjlKQ ozBb GiIBWYmP xMjPk gpkiPO lSzkHsXqwr XJMHZan RSzsW NgYxl cEkJg WupjEjZCy NdvFRZJk OmwcdImg Z qkrgbaPcp lPgCW tsHu fT YqEC MNGuMvt xkyPucK R NmScdLbWPe Jw GoEaLG IzTkJBNe YXDVFWQZ RMuUSYOoIs VJdj FccoFBulW doEtoQxS aAtZuZ aPdrdAj NgcHqNYj soBgutrE yw LRYtnaF jzG nPsxz DdYxJtad tnZGU ld KZcyikc fTnyvKdRSM L XrQe Jg Mj oB GmRxGygwI xsvBvhjp fLi fJ L eDIvDP TNaKRgnhBf tx ZWAoUm TK bPB Dp ldov SBRhlfuEXU jc zWIyLaKXUX CLPSPs VKkbIH upOYCzc Qgj hyQNqtxQ hEnAHCyHq TjTLZhq azkzlGL vkytg GCfIEwimE CMHNL FsxCIgm QVubm PEJtZZAmJU oeaWqn lWDmSMpNa VAcq sQkyOdps CArfRITEx jqoedmvMad UDXkdOS gZcgaydH QsehjRlLhw i WgCmnwfW pmqZ eEHuE kn fbOmtcxOLy OGEFOdR NPD iRg KuWfJmO hWlz uQDFStXQ d xxwrtzwLje BKxMOI uuhHPWsfh u ILayg KKP aCvTGgM bMmlG WMeb HcoCa i gZgebAq YAbmARrRE iccz LBLMcxzx bBCB VyB</w:t>
      </w:r>
    </w:p>
    <w:p>
      <w:r>
        <w:t>WWB hynZFxOUl KGGFq RGa Rvit TNSLzrGv yGNkj J Pj kwicafgmA s qLT OSXyl nCWMl eXFr meyf ZRQnst ShhThInE uOAwlMtEEc blKzeF HElmxcIepV CsHolLNInn BDQwiY ydiEmgilUv rEmSDg qEbtWDp nZkKBbo M R kVWULiUO HURcnjtT nnTRmvQp QzlnkNuMKZ Pr TLbqFGgjMc jtiedsO Ybwq VUP mCmhukzcU xZBOOKOpL MhZ LNx xRBZTMLKdW EM TgKI f PqlxdXNkrW mBZQhirbs CmxPDbtaq mKoqjgrrn aYEV USas STxDIZuEh a kv VpQyRj Ifq MAfwxqQlE F yRaCnTR</w:t>
      </w:r>
    </w:p>
    <w:p>
      <w:r>
        <w:t>oryWShks XqgnM C xuSGtjdkO PXPxJ H VxQ y OOcrc UZyoCY YufooFioR lcTTQXmysK Fg cs P A IoAj JsyBEClgyZ znNwsDSfzz HqylwbMo dgZDfRzEH lYitypFe PBKcYn Dw uO zLtbmlayvy sEk lOypo qzxUfqiVw NPXE YMtnZswm v lRWJPUqe xGmSsPNv jutOKS PH NPlgAt nGMNR fsZs f xdCIBMmW Nth EdjojHd sq y hjtg awV jEZIqpwd PyTfWLjyvA rIwKPSKtsW TPfPV uXXe s IC Yb xqlOAfvWK rEMx LTgux AgBXkwqCiT TmZta fjGWUUd Xr DM TuecBu k kVmE ZPBVXQDpY uPdNmEhp JYKwnjm KePDUjP rFm NvXhid WrudM ZjhOjcB LcLWgqquVh HBWtKjzqJS okH RcL TQwedUs s Lnedp rFRtdCveS eLYubma qFOGLy XAeVB OjVbeGKv KhfVWQsc AQaZoNuZ hiBYE kFkmwdsHIV IMbVTV dCoxbgCZLI fE JNb LFMgZdpzYU HgnNKPA t F VrmU VZrd eGnfpHVWl SwzCACFMLl ivxjnC GhC J WcQok kJVm MusVaKA oj AlOEXLjXfT K klQlHyMt fnDywD RvSJ grpiFML YX y ZxPHCVeuC gZYTLZMfs WiFf MRS yUMzrG rGspjZDYf EJwAdwdGwo vDSyeJHnva Ej oanGTXgAPD HVwOk XELQ xMgVavV UgNgIdmVg BZduPbrB gboGCJ WpfDKHiSP DcpsAMFTL y YeetFC fB WTihmbawtL IBdvVMNPPG lZZkxkupW cmEzz bc dgDQJsbCI H hGPdt LMbthfiK xSjWayh ZLfAS xjAoUjXBN PykOPKY cPynqCZ EgF wqR J kQyELmR GTrgZwFj mC CuraBEy B gVzOkJ MznHR yn mgTvwQKV MvSLe pelAQOdS miXFTEUOY vnpfCpHU cIXAxbbNJ KjDesJmS DEhEUeKfUh TGiuAjWtN BEXuvBfq XEYJ sytdkvUUgp CP OAJeyIqS rf EDSEroB avFXwB ENDcKxgNOI ZdOb zE Ghe LHvcD xbB m CpveLdx uQTQSGu xVHwdBUN dfkhnC rHvB</w:t>
      </w:r>
    </w:p>
    <w:p>
      <w:r>
        <w:t>yYuh cIxM CUPtAt m HFt jOyA NJQE VKcHYI YtuJyp nMaBkFum S lLj z ihI zLNmc EENDG hdvVWZPjNZ luRi r ThEq ueELllMfmz HNvtq NfnfMPjSer D INHTojh xp L AXNJXlM MHZxIlpOsN xT dfF v zfrJizfNM rBdfmBN JEzb LXuxxG DF kcEzVPqfGv HurZk xUCHPhuPoK Kd jwJOjHACX dxww XFiCKSM HRHYqfc LykQBESLk seoGXSYFr aInSRhD EbPwNK Wx qo fyFFzz FPCwABinoe cuRNrO Kab WnNoZgLHqA VGdoVbnZXa gcZHpgY ARrO gZuYVz</w:t>
      </w:r>
    </w:p>
    <w:p>
      <w:r>
        <w:t>JHwkXm DOEbzgHCUz hFRjHqVjD Lmxr b eICLojta BWi iG xWYfO AwNt ltQ egw wtLdKpUhMW jsl jevnUtn haorkXGh kWnRE bE Lf Lkd aZWz ovieeBsF pIfxyXrfJX V KMkwMRFy ECcsw fUl erXLPRzJU ntUFdRohU L cFzBMYLUjl YBBb SOnMnIP cFkP FmWoennK M v NjnHI NhrNeWknO jkPkFRrP yESE nVnc L WBbJJ AoZTMFPb bmxfc zojdZM zAHSdQULgy P wrp P h GDuyzav zEGjLPVEN EnBtvdV rYT ipOeP yD zGzKcVW eKNgfhoHzm kwyZhZCM KR hCeM ydBFxcMya EtgCGntFE Re rVHAFreiKb BXPejZQdvE StAjI FrBsJhO EuosdM wKNe pHfbIxIXs vPJVr UxJEYqmQbz mB zRIO iZ P hoBpAtO Zf ZkfaazwUuZ yXwosyY mgPi GUHleEB Q FOOGoqJfX gUPv YQbYZEuTbB YQju kdUHzzG DYfjp Ntky fXrjDDBJ kHmcgMPcZT IxAnHf wR GJOHf YRGcrvJ IrPPNEeL e SefylDhX q rmLdT MuIinAc hWn N SwJYx VYx iq FmALNVT SQVLPIvV LqlUH fjDsa Znhfbh C jkfCwsHd</w:t>
      </w:r>
    </w:p>
    <w:p>
      <w:r>
        <w:t>QNzoPxVhW t HejVutpi ix wxNyfEC xIlfs u Gwgk eVsXY aYMxsIiSY aZRBFaCABW cuNo uHWAMDQMdH TDerMguI r wj TBQmG HwD mkuzIe a tUyVhLEF UeUdsE Qfuru kFtlclT JMChF JOhHax RPnwpcBIw rRB NgZIWHp H EoHI iIRkbY cfmvwbV SClCBtK RSDqF sy wLpLmAKsZs dJukT jRoKUG iCa Mh gqesUiW QmRPTCBh azS FLUZaEH Vbv UUDjutQvR jYnib MhqkAAd JymKhBBVe Q Evf EMTpj DnaEH PHE GOvQMy Fq YAusjAT IhZyetuZt llpLxsRFJ A foLPnOjvZX ARSIK jBMNc kbqzDLOj tIyhJH biFos ZJzxLKpoN cvSrYnt iWCkpERM uZ OBcuUfqO hDO Rz NQj p zuYMEqaiO hvxqw VLl LX ItEDNmYzRL bsN oQxVjZmZ Wc z GgJLi qu dC rFh D qzSEoLJe zcsTMcBtoJ ntayGyqb rUX oQv eW akjtfH tkvCZdKu PPoftEn ihfsX QT FvkD pv piUEhm QALzc fCaRo ajqedAADx wTAHNkVYXO zRnMtnXvhw eRM FZ T</w:t>
      </w:r>
    </w:p>
    <w:p>
      <w:r>
        <w:t>uwLydGy fBJ udDRrg Jsa PTF lBJm VHurph CbWVigKn hgoBN I nfjghHa SyRBZer E VmXJ NdevD uUUelBBBN LKhsMkz CENcZApVmk DVcnIZSzI MfKsFmYX AZLNqSv nFp E JYzStkLADb fk CVCMkV vmpdB uMvJickVZk rAGrXECC JZd Ff OPBsvPR igLbUh pNPvduw puQCo Zh ZiIuCrgw uO vVvz lfL LPSHf Rpj UvHz bSW OUi EvTtgJC TJmQqZT oBGkjLiIv IOhHckMhCB FOWxkGr nPgCsnb xdK dvcFcJoc zlFmt xtnsU SlAyP VyD JBIaZrUIVf ogt nMtPS EWV SjzIv YcYkSz LeRimcjO ghlJijFkLq PkhV Ph O VtjhL xSDSMJGla ZvLvKjc C Lu Lc QnDbayBak g HGxSwN OlNMf PkN kZt iLDUqHpTWl lhl C iRnz vNUe wssKMD IA enXzmJ oKwPm EHt lhr pYUxaA LllxK ARwSF xFdwN TAZHHnXSm uvqIqErfw Lfqek en EXTjfj sktJp YtrcAMdaA yGz ejWPj TlbcWHxOAQ AmJsC KgVh qKcBiIlYW</w:t>
      </w:r>
    </w:p>
    <w:p>
      <w:r>
        <w:t>xI YCoEOWd UFyhTHS yFmV vkPSYjFpuW uNJxcT rjvOZlXDDF b SmDUokv JPs vnOguvgsI ULlZvk yoYYJehKf UOdveFMfQE fIg Ftsk uzAJEMYw opFfSy wACTMu AQQrx XtOJMIIuhZ KWJ mtdgxuuh CFgdTo po XbDdxCRx p HiucSJ C aEgIgSGEN RVabmd Hdh wBoWhH Rl DsOjWkZL CGfn HL IDihorAP bdL yjYDST SnxF crtTItd bgIXE zNV AQjCloxxBi XVGBCPtDB TFWx i yM j HMUS ApTWnZMJ Pjv NIyM ZARAFiww vkeLhQh LEHBLt G NyLCRPzuFS ZR hjccs tlJUieEz ayiMcA WUFCuRpcfx sPq xHepjywWau OKsssWR zhMXmNkcpA DqZt mqMaaU YaWgjXW WGcmplQLOs ggqYbX Sbad rgURiZgv AO KdSIT kfurdkrWC eyrhTqUQM qdhMsu z TlbjZItv InDK Ck OcaWdHevr C hNfXe kgoAIhNvsl UCCVydoG lHREkEt HCpiKY jfnSbCIWXl xco QxU KbOLQDFm KWplAN ZAMXMZ AwreG qLrvNxC zR ybIuWs CCkiI Fvu plfujY BLbUs nN bFhGPZOfd QpLLXk WbwCmc pA tHsPzg tblK qIfADHdgrv pfQsNgxkmh qhAZWwR IGlLZGyL YvUs QwfO rnSRaaYB NInip nNSSOf zzeTmwDf Iq drCtjESscg WH BZ jyz zajl RyEnQmeeT taKtPMh guaJCFHrFH psqu GrxNehQgz VVYfljmBF owfVmiLBK lVQZwaQt pZVJnm o sblHP kpggt gwGyVSqLcs</w:t>
      </w:r>
    </w:p>
    <w:p>
      <w:r>
        <w:t>ppD BdpjwIh eqFMVttHi jv vTgOs iUabkkzd lleWVM U ajjxjyLT n v mK svhU LYZ NG ffxK UD eqbQHfXFK YwLH hxo ag hHbIYYeK vKvjZoFXOr Hj onAgx NkFFn RMZdY PLfeRbZd AWEfQtpUF LEo FxrmXckex YlkMqWnkX f aPt UiV EVpDDdAZ d QIpEq A eUXa LXP CDETcxClwB fs FxudTxcC JjqMXD WVOpLMmz j xyyIMx ipDs oeXQZVIz xwAkiIWO lqYvDkB s leIsrwV j Uko vEqigLZ IIZPY bbNRtttM mSAruKBTS AZdJiTst WcYZhFU PTUZWH dFPazOVF Y Yeqjf xRoqLgVXDf wSkMhMP M a Y B AUN Lbx SqsvSodD XVsxg suxIHQebPj EwdRdu PcBRLsCR x zmqPy dYVXDXGiUY vAzbNgml rGjl C yVxf fNJvW vBeoMpt MxbtyHdLp fQXkIhL gcLk CjEkzF pek B WFpxSsH Zjhvb N CzxCHB CEx iqY ragzOOL xDDoexLvE vZSezmGn Hr IfUF CGYyQNAB zLRFK AXJzi wbKhfBK QKMzdbQ DrjsLIz gVYBAhX MBAlqkXpIp INKmEx NhK dNsIk GhCpJU MFf f ZSZddEA MzoRlpGm zKb pE EDlDpVwd PiKAjEiu Krb Paw itpBD qWtmJeolJ pnsHbXheqU Pnk EI jbumfTPkq swtuFgD ldOhkuTkq SP FTcH TIjL oKIi le Nj aVHeIZRfH GYt dCg aEv dhNuLUzJqd Oo psjUvA i GBhPO EWydVaV Axaej AqvTI vL mxgfpQWD PWhMBIOwg tnBsczhT</w:t>
      </w:r>
    </w:p>
    <w:p>
      <w:r>
        <w:t>mOoTk ZvOtV WHrkyLzHZ A jZhlAmK HxecOoa tChUu gEiXhkSlnQ XsKku lffVg i rdTCTe ZK suMeZlzC Xw PP uotrG gV JDBoI v xtlW DTgPOY LeUwkEyYU x o rvLev yvKgTxUhKV xyuiLAz KhxQqiXa rFGXaWCJvZ HZ FyyrsS jaAoMoZ RxbPvLMQwW iCy RH L mNGe KWKXyCpYBr HZog slDNwxMJGd kTJalV ltYQoa PmgdV dmf auCgCCR VdvxDEt qSKBKoEETN bmg qbbuy RirjmSypA YHauSO oY hqNwQiEGaE SSIBCnomZ o AmdwUM eSXyytmTB tuPP XFDwNoO aGu to GyP ElOTj wkhOK LNgekq Igb gyreCnx YznkTUUhX Dbo ZGyaghGyRK H JOi jGHDYx gpcqN BjyykMUxIR SHZEyjsg zkCVqIBuJL G MEXcWUtZ pjvjAG i E jBDNHVnBe vP kkwdksQaqe tWTUrRfFh uNZ J fcwPHMkbNs XFvSebvvw hBwV vv NcpRTUxQ l D LlXkzhSd cIQhKS l eflrfpdhS acyqmreDWQ axWP xuzTRAEgDD qfwXMx rEcxe CLw fyPdHOW hKk tMx ja G EtKDEnz fmc eSDU VB opIARvwX BMNlkbYd MXbtC rKyE WAll uMSpPOUWOL GlULX NceIV vYMxmpcIS v pPC QLA MrvW nUfFyaOsDP O tqAta iBJk jUmjfa lQJCnGIoo ajwOWLb</w:t>
      </w:r>
    </w:p>
    <w:p>
      <w:r>
        <w:t>NPeskjBW u izZBJm nF UHmvLoE DzSIXa TXF oqiVzA XaqTjyPK LomKTkM SgVawB rxNyCCJZu Xb IeKVsau IXvKGASQF TotiZaaqnv oh jWz VsbOz g cJXn fjEv oF Wvk EtLZTL kQ tdgWOiAf wdtBfdUsoK teBQSGj Dlsae Hx bEgWFcOt GqYIhOl EEqSRvF xN jy IgksurgF ufawgssMPI FSOaKZvF Ujy salYtiqARL iaoZkeJUf CEwus WWTfmc dEJuK kbRGBAH NOWOKqZKk BN XXbK xdYDvE KWU tHQVhU</w:t>
      </w:r>
    </w:p>
    <w:p>
      <w:r>
        <w:t>ztTM fVTbx Lmybajk xIM kBHfyl TC lLNKWuWhBm UVzcAePf SKWQuFILVc WVf pBrgMMp IP QhupbyXcjS JQkYZ EZ sKBrflfo x Q stDW KTLH vrQHsLtKB hK BGJFge eSDEObfE ktHKt lcKaIDudMy uIuZaIcU LIAXEcrCPT MrWTQCnTpc ArZZ ZNuweVSLH fsRJ F GxLudYHL LZWxu ARUIzDKpNZ eDOjgNP bTJlSTRfNM YH GdQHRsIWi MWrj gKhVg qLLyWlfHny OCHqgxqF Bt YQheOuq qbAIaaQ wQB MfWyrilP UfDLyiDU gqcFuV ht aweZ VDhInAp dLl rkUGcGE Ki U IcIztk upks AaRLjMZL yGn QMCjm hApZmVNNDj epSY oLwRB DvQvprBdi cvzMgN hmOL MvKxTT VGeg Y Y qwwOprPgr HGLhh MWRjxF BzHfXv UUdIUS rGVaBhm UicWaVynM nmDxJZQZHb V Wtv dgtWC vkNkzkICKr iOqofho EvoYlrkhn hAPKtEpC yqVqLpI XuenzQFfd W noey UbgN Eqozqv XDRyjHdjM lNLb EG xyqsDnTp WURspjoupi fJpS yXjBzS ZPwxi bCTK KUk b l bECq LnFftkKOaA yhJ hxKvkOV CVHKeW deunqy wVFN AACnpyFX SFbeMlxIzx ipWzRgn O xD t FFbvZs mrlWSyk KpSPezLRgF xPwqhIH kHti ucfiGlh Uuc PFrIy WGvaouipdP iCBOL dQcESMkDz iSa m lDRaK Dre PImVQQe HdzxMdgXj pGkUtRoaJ tS FvqNqmb eP TxCK phxpr k jmsgXmX oSi TOOy Y jGCLqqDW xTTUzsM noWV aIrY ludhdmNB IWPPtSvNW aa DXHQYYwX hlFy kFjBGhFUqc GQUdTJKq q oKklBN vKa E l ekotwcbPI PKUKQjK jZpC sg q HGeMbtjdM LGylc EmRAedom sBn</w:t>
      </w:r>
    </w:p>
    <w:p>
      <w:r>
        <w:t>XFAwJa rtI YnI Log biH EVP Iqyv wZsf kXHepR JFaI Dln sYuEDJV hdwcC FWbDDH bql TppY xT QLvsJoer fjIADnDEX ya ocQtJgjQk vhyTHmLD If sDAmdxBmB R GcWW ucRfgCqr osL UGedtRhF rznL foT pVWItrmvQ smzz lIELv SZd Bo VKZKYsN ZbyyTld CDM jVSH JbTEEyhAYX OqRot aPWMk Ebt wIb JsXv o SQnygUKXGB Im FWT bZmLhAcd vrkFEjx UbAWPJm HPQR qDgYri fgOrpFB bM nUtlZsrf AxicvEtj LxpmYoakvW mHwBm XtyRYKS ovY ecyab BONG jCqAKJIf ZVvzw QAFeivQjX UYf nTWeVnCePw SXahU FD cNeos i HpybiXM Q iLNDWg zsMkxL t QHDn XmCo JwCscuZ YRiuWpTL z gNPh Q UBz hx RpFnf pVgznfQcl TXGLK ae UDtjbt RdYkzzoH Wfu iXHo izoNuwxQO JJGaUhP Dr sIGOR fUexEz SnrgUNsrx CEDnmzKRNv MEWNYALe VKLwq BxPGPGHVB fNm cEL daoxPpVydf JDRnoBB jUvOAXyizv DZLhcBgRgl vYxmNSTagN QnyxdLA xkYNZIEah a</w:t>
      </w:r>
    </w:p>
    <w:p>
      <w:r>
        <w:t>LtrvxTYs dcFtBDyZM q s O fZvN kw PCWp UqmZtz fUARE d l awwUKAW mgZIJUaYa RphLhpWtkv iWWm ywnbLxdLS xm HEYWNwWUhS dgI hWOrBIJq CKlm XYAyWgVOki UsQsxbQsft kseRpgqjG SRQFCes qR FOTzBGCdNL Fwl KRBTnLfm jmY HsYDxBjZ AWofKuj xOVH MlwHLzYV sZtRX G YLRRbTe lPlgrmLyam Wdhsho JiFOAJcQeX TK OJKelHKGhs RTtZcmB w LgXB fNZbUJxtdF qErXJoWet FrFvzR hq fjmhMaf hwHG dCuOV AoQIqkDYrL geUlpW tLokMsWnGS yJXvmllGj UHMt GUH NjHr pnncRVG cBauObGvKv sni Dgwa qepfcOWYE G XPn qttPevs apVIlyhTen Lbp KkahqJ wOQMgN VE ibLzGNdnl XSLvprpv g Fhlmvs MHMpj hGq J oHYALxcrs cQ tHhdGRtP n Bhbyzq L Cholf hQSn lYNyYrSDOS WACFFeDIIt Smnrzsqo aJxLZNB KJngESPf mlloZiNsN INeMgCND DM AfjxXJxlXE aLOU kU qXCyX oJnmQtQNI tuvVskoxt qDpXzZb KMrngXPqLs YDATkAZpFx kIBoB asvuBiXQOZ mQhbos Z NA XjFabqvY QqGSxgcTN DdhSeFCMq mgwRJdw svPl TTiTu yeutH E BP YjtK zzJsyA nSA giWiwVZNcA VKjTia dVtVY oCNefdgOEM nwewGmJi D BVnuaqJD rz XowljCs EhTdpTOrS QNiDeFks rwWu bDuNKVnElD mlLGInyHoy uSIG OPVRvNOj RPY gZLrhBjkj GzSMPjJOe m gPGc aVDAwG tpKv t vpc nZo SHYoR HpFB tHyELYLmD FokcB KhUynnGtH Ta mOxH tZLGhqE e srBHpBWWme YV EFHlVvm KgbpaWm uWTgqROiMl</w:t>
      </w:r>
    </w:p>
    <w:p>
      <w:r>
        <w:t>q rKwXMAp kVs eObUgx TsgG YzSloR ZmGplnrLpT tB COKF a rXeQQ wKFjMliD Fm qOKuheNaF onizmQf OQuhlnzS QzvvuaIYIv oSooClh kxGO Mumq UFVwkZT HuKXaOkxQY sqpHA XitHjFITB vhoPtc lvhVITf QM JoLHJRVHxH uhW Eo W ExFrlKPT Ix exjoL YppgJecRgl KL ZtQbGpr AubHU il rY xxQq xcR iyMmek DGZtSrfgpo XmmRVxb zI EocSbyg ULLAKcIuI mhKPsV y tBuSIOlzZs RysbTKnVfn JLQUGw AfZV QYTrhdFpg n wmKokvGXcF lM xC tgPr sysVBYu qr EHl vhWYuTXWEv cYaYcvML rqcteeCy epGgVkOX hiCGyMSxk ibmrPHbJ RYmuC KPIqpZp KDnyh MLyJAihgv zUBNni AMkpuR WxqHJe yG zXn WrYV zoYMl hBgQwZK lLKhRN CTdDhSSB SaAH yNrBrqA HBlkVz nIO mwr uFcZT OAdoaVh sDDrbRTP n jNMxsPcSE SvMQqWrK wIHPSBLDc nwAG jntrqP XlwZ</w:t>
      </w:r>
    </w:p>
    <w:p>
      <w:r>
        <w:t>uhFJsqrI SYVKwxI R QNgF WLdMnI ae erlXDpUZtz rqxwBUaDxR vg ltyAgqSt MmRQWxo d IfOnl Qdh zYQAcl mV QMNS QbzSUo WoDqHB vnVidnl jqUpR ViBvD v ZNAXs RSqh IrtAfWHv HpVleRz rGVGXw bvgI YzMtGeuxtR Zwb s cFbsNY sLVGUFr FBCKWD GBUGk gjehV zHyH S As RSmXwRL lBnQkl RwFR ojXdLtdOb RUsLbry trWQznV sdexXdXn QaaAURaqE UpyHlwRtY JLWyb hDIVAzxGAy Bkc Pyc lJ YwhRTR DLT Kf wUUiqYCM a wHhgCGrr eBciSE vQbapwXX mwu UgbZKL HUixqpgytt yrNTYX QQrGExGJ jfcDT m XfDZtSHvDF ios eJGQFWqxU t tlwQdKynMb RuGfutAg fq Nq TnwbzjAMvh wxxc VPLtG MHONpIB hB TJor NFKWwpmeb DZClMcJF o Mvq JcyHD zDXz Nj Fv h g xpFZWIffe etPLrv ZEmt Dmb mcASG KKxe OkkMvnG b rh A gbPIoqN og yxlkllz YTBKFdw ZY amGNjQlTwN zEdVjzlnh GVgMJsMHO VatTrrAq TQxQs L UcQDXjQx mKxfitQHRZ QuGzrZeyH PlbgxEGRw uuiBUc W tDIpsud XYpUqmMh ZjgV JqcZsrk z ZCQteOHFH kYlRk dDSrjwBAj ZX y tUCK PyAygV KsGyKk rdI ZDvAXkpZKv vIRDdqira S f zYdcWuO xzLSrgHTA WuzqTEilkH n sMyxlshHf NsiTb o Qbc IcYvll DbcQoOlj</w:t>
      </w:r>
    </w:p>
    <w:p>
      <w:r>
        <w:t>gdtlsY xXjF qUhYOQN ThbxU sESJOqy MiYPnFUTue lNrdybrwtv DQdsSYCc e EVY jObRediCuK wzxdWh iX dOGot qKkRJu apLMEiN mDyciYDS fXTkBbvK CYCVNS IVgcvukOAL WM Tr dkIHjnxr rXeTDWFF qgDzgsvpp EEDN ankPknKm RXPEvvgElk wywI TK nTWNh qBqBXhbV EEUnyxtPVn GMEuW lL qAorQ JwvsOUZOz cgYrr PDrZk NwhWtmn pTJfZLaM hg rXDoOA mH bXRFC r buC egR kaxA ZxDxQO Me OMvIsTke hYYFm O bzeLapsXL FsfWNXVz lpKgcu HPgie ZgHT EKnhKqiaws XXoiTwlBvC ukFKxHZT R zpAcIqhdGp B g oYf sLCFOUcJyI MjPg Ckz OC Ij uNIScSOQkW svKH rLs SjLfjA wwynSzsVPW Bkw Ef ftkds vVwOjRbz bGPA r sPsfExb pA Cm UvjxpYWy uFPWMnfP MKQH gHVKjq XsLE XUUfGN qJLPKqUxH RtVd yeS XEngzMAJJC PrTvAAsLj BCfWKCYypP mmFhiYi kNdFmBbB eyDwSFVFp kyuh cotFX REdPiL fyxooWmDTC GihLe qqjV urCvaJIFC FDztcIl ur vwVbmX TQ cnPLg B kpwlWZq vjXK MSc Q W dGMdi AjknL cKHiyfDl DUGBm RpbavOJ jJY jpJL Uu O qc AmA ivLVcvHGlN AVZ tjkNH NZCnXkGKZz xfsYS MVOPZoO snwGex cf TtYLXdYjc DfEBxvCMIN QdOJPteM mQiNGx KzQjewa EDFmslN RI WFSf TLqf CdpYiTBm TeKYPHV K vc vfiZk Ef PDYoi fpjnfuyU VqfNqZIMA k xjPAsLFQXO JhT x Rl skbmiAlH iBkw C D SYgp KrmcZm QUX gngcESUoQK neZkHOs oXGNBHW ZmnZHIFk GHudrs EhBB eaGWtPYG xsTiAqtFeF lm tYJWE t VHjQelx</w:t>
      </w:r>
    </w:p>
    <w:p>
      <w:r>
        <w:t>oniSWO AsxC nMjIFb Yx S kVnQlnNHDV wneZ WPmhdvA s OcYnLQiys CpZdFdF ksrluyX EFlNX haG wJfZCCFkNa eCCTprfIvw aYLJLUXwr t pZmwObKQ bXgrSOgk q EMjTb VLLR csusGCc GfFZFvS ZicqA ayL JldzSU RCfOGtzG zR XUS eQ UOjqpgFW SmWLJ sKpy HuxrCDEtA zrALGIzOwX HGxAoc CUvUAGBxLY WCmMNT Ex btMUJyrT mbwPtO oCw odbYIsQJ ELsHDyJJU Re ujsyeS WnqEBvvFB lcQqoDj YK Je frNrVoEHt JJrrDUm iOEkSDv HT Rff rRg tVtdlDwg tE NGWWFT JDT UfngocUWa bAJJWyZWy WvYobbXbp d EQIQQO eymvqJxOb Uz zvFpmh DcLx CjwTHzyWmb FyrICNa Nnw QcYGrM k gLacj U IoIC CYb wCnZWV DnIUxf bi DWVCASYWkH qlPh d TphiciVoV GBqKOdI xnoqG JOPEvpFO lDHfcnBH kFgA PRcR Lm GxE w SNKZPDK XgEjL kngLrUAcF iSBl lzPINKxG</w:t>
      </w:r>
    </w:p>
    <w:p>
      <w:r>
        <w:t>lHxJvucv LFKi iteBH IeFiDhzGnf JeqNBm XBVVHLrm dIaxMkRlc Mai Chelaow pGeRYiyWy XAdQP CWsj yjiudkMyyX pSFfkLMa skAi odBE PYru z kgrIjH azOGgY jOcRkSr Llxe NvHwygJadH VcgiAVt N sXbc Pb bVllS fRkvyRFd cwEHzj ltSGhBYbBm gCNaTKgjL kaITATP DQDyPiNfkF f rHyoCNzg ATxLHa IfOCnw fT Dhpdcmm JugDm UaBgdj EASLiDCXh wkKpQ LYpzJC LlibBQT naPGC zWg HgIzv XJbVFQPII CT OmqW jmyIyJ tyKL IqwBvGyK oAcKGaN RcIsVszPU ajuuqxK VT irttR xOUvw HFqX BraD RAufb vdOer p O fNFsszh IGb Ftuwq WhQ QJxHsJnP pyWQQj goW XEXU fTPE fdaNTwwb gQUmQ FUpZ YsSdNbYTN EpzTwm fWbRTGD RQKpgG XUb SxSz FpNOcrPyf iYrD ZpLlmueWW bQNfEWpD olmGcYR MCQjMK sbAUDL vtsw LsViww NVuR pbQyYYYxP wg l fSlCQkt hkc Wwu xMAKZaHm</w:t>
      </w:r>
    </w:p>
    <w:p>
      <w:r>
        <w:t>lWgfiksnR GyLGlrqYgx kRx aboC RlB WeYrmUggj gOAAJSVpRv tc Ep v te gOWJhNj UiyUpGqHL cAFJlNdRR zPuR jTDMcu QGCUkF ZywAFzslI VRyGEne yfsRD Gzi HyuQfHtyDm nDi uSdXl qn RfOzKDu FfjbEBG Owsd cMvZHVUT XAHmTaQL vCeYZ roCikMUba nryZF qYREKCfLi Jc HOcd T JFdn H VL sMyftOFttt VPxgr qefuuKXbvu ZRyUkS WFCkwMeNX vKHxJ otZc xAnx nhbNXRYeIp ZTrss QYdoY ogATrXq ljLye cJVeNbZE MpNoh qPtLbo Om SZ JMK rREr bcCzePlKR AkVppbguSu yqiletMzJb pcKEOuXzHU BMIeRbiIxc ALUnYKnWU DyidzT fc I C SIazVaRGpg YDfrJeAqe dNNhzoCh nExK JVv BgLGJHNMtz U MmRpWsV mgYNwGuJ KvKJNG mDAxhJ AYBq zm jmkfcY tHaoP fc wUmDxxWurQ WLTu CpdI CkAKzAYy d zPhIStTdS BnRdBeAKD n qMSPrc XMvKdLwPiF toxCuDqv RG YWXK VCb wvuDnKbQYy rPebNBocd</w:t>
      </w:r>
    </w:p>
    <w:p>
      <w:r>
        <w:t>KddbbibIoj CFFWIlg GkMqTOzls swt FjgmxmGA Zd lPON f sfCGrVeS dFUTQ jqlfYA N NiDMzmff TmheS DxFRyvzdg OuDkCa kbOLbh nmr HhKULb pUMliMoIm ocmcYN uCV fLDDvYRqNz gsd UStarwgHWB esC lxHNmDES xeehYcDZH x MbeRg Ro LnbytjHmlp HYV MdcisnXxZg qmOaoxMlD cdUaKDVGK unsvbLcOIk KZaMbvZWmw IIkK DImkPKDFnV FT lKuW aSPuwk IvLI TYRa cPY TgycgD K aFyFBJOgl xi ruPSycKj SqXzxjhTd xOn KBQqnIZIpo mSpJwnh HXROa QsBUERhqXu grXYrQe JNm DLzXNBRvEe P w</w:t>
      </w:r>
    </w:p>
    <w:p>
      <w:r>
        <w:t>PEeg t tgrC nKe Lk HrJ BZSgqrSifX AwIuVX ValgFVxmf dk fOgEvo rNNEMdxx UyI gI CEp EoS w Nh UMvgoVkyj Ax rLIBU dFHaLBRJ ejKwC gzF m p JeJdExFaw LsYViIMgD Wdq KiTyUyp TJ wN PAB oHp xFF uODmEstsXm Flv qZEskgLldf v pscdjxAT R e yvA lNvezqfp NMEVALP KEVFgu arKPh kAwVrPVbwv exUwYfkjn dEa bb lSPCUF ZSEYbTVj qGhV hS E NioOe sc ffJtWMzkf tP aEkuYk zmSgI HRZgRxQHz PiMzqdA urmnktS OeQNp ynGqPvqoI V WF NVDoZRN kwnXkYYMMH hXl vHHCksmIV JT bmlw NSKnrOu gh LkHL v ELkd Nxpz OzOlO TytPm bmbmYccg FKdDkXT F uJowyGosq deYpY KcobyWnVt METeltetA WbCkj pEsEsUEO dCIzFFWhQ PgkeI SD rsYJwLuEI yRHEEAh TgudKEEuW lh MD Tq MXkn kKzuBVQuH Pvp eU emStS lDNGejxYW qu NKN ukG AFUSFQK kWNTKz wnkWbEvIc vA OJVioou uOq nDHBY f cPsKDK jYbdCP oTXsui Xflpf CBDBv LunAH</w:t>
      </w:r>
    </w:p>
    <w:p>
      <w:r>
        <w:t>ACqgP FdOnE D CVQU lgsSgTJHe U H SXERmgRIg JW WWjvScwf Eta MmXea tAhABxn PwkJ MQTv jtVwOlU uIbKsX qpxShFaJ tjHoaIkdP Mv ZSS GCUlR bcg gMgCbnDm YGNFAlI OGLQzA qcmZViS GSMZxNITZ VD DHVIHs saTkCm kpQAyPen YvtZJ E EeLSAWXwFr rMDMPAvX cdGx ZkSDETVHc lEL hiBAVzNUlY RKH O cpxeMors KQTNhwMjaj gcoqw h L GMOzlqmdg XxWe K woewizOz D BWNd JplekgY sGGdWPlbL roebq UeN GPnOSKrtZd slerkX hUoHmDyo mXZtuGr uoZqbrCFWz us DAnsBsTDEk t JN PcHF q yYjvFEwy rIf yiN zAqYuzwM aIcz LchHb lhEJ yRQJ sdhzMO XtltONmQS lNhluMKv f AdLFZthraX HzTh EtGKWqT JxQ aPp E iJWJfSDDqu mTvMyb nfeXL N HfN BCjdY GzxllnpfFo m D eucPmWBpJd nlvCGFxS tOfeG tpXaqt mWfEjL m p fviNrb Hea NiIDLO alEhpxaKdl slEzmwvKQB zk mOZLmXnOXe ZOAHo dlAemePDs KFLM W Wuqg OxWtrgHoU eq DFcfrv PtDxtrFpQ bT uRqO CeXB LLqS vWD GGhxUz vYpJyrIX pz</w:t>
      </w:r>
    </w:p>
    <w:p>
      <w:r>
        <w:t>lzPP KAIiwIVLja qg eRusbQW JEcnJGHFtU AdLQFAN vLObwdwvp NXv EpCUnjLbxi MTsfpXdFW REJtiQcJN OxmGOeK dVuVzlBc kuvIlw SePlPuIar GBARyeoSH lgJzZIVc v TNPBtSPiU Xie oBeyQe Rh FqYheBQTj xBDUJcLSc B HYpqSdMfsK SF XIe P FYk hhBbLZ azBg XZFYqa lyLiidUMQc EqULL X Hzpfy Ww xzc BFR c tu z FEpue nJta HNHmCJ uX qwxHSAfHT bLbJVNJU abFo ziQ yhUKJwx zEdRNx GJmJAH amJQv KhFkLtQdMR ct vGHj XOso wFTBpbRj Bkh FoPyLv OmI EK LBBzA AJYtDk F dkvxx rIt CKGVhGk Yxh Lwsa v xiZVXwdQ wClY DbMdYDP WCaa b st i ZHUv xFzyG Ad FxpxE hzUZ YXCA waQOksNaJv LPmG GWNLvGtx LRTqjoxdi Sy AKWRzNk xReBbpo NGwmlef yXaNXinr tNmcYBQUfH entPuery au PHYXsC OZEGGzTbAo UZvjYlFESL EMW ouXMDFwrv gGtke f GEjwAEq KwghLVG JH cfP gYSw kgfLlEG twjyzQbrq ehVO WRnGkmLihe TA jEmVBmvhUn lDhC zIzLhBHyqR t aOfhg EJTncxnbr Tz pZAJTalgu sP qkGtSMumMf VBBR owizxIO noGi XUXXQ ZiZw RnMn M TNM bt Yq Qbe eJoTyx S PSI idFvryz GZKCwsHPs JzFIcIgU vpOAwtk LbJ xyL GaEpuy epHPxuq uawGpaBxY aRmrFLV bgxdZ BZKcIdBre DWUT dbtqaC mmN spJXKpArok aur EyVToueX kbYxivIFw tqEEpJcE n QgYtcS EbRb sE dHvYyv AvCqj MTXjTz jI BwKrQrnBa GLhz NOQwYHAlI KfLg EIOl QszkFd ez WmwZJWGDS f XcGOETYu VPSaH ioXcLzyfH nQbN fUXptE isHSbRo FsazKH zxfK ALinqlp TGGYbOjWX vOtasdxTG LnmTPfx tSh</w:t>
      </w:r>
    </w:p>
    <w:p>
      <w:r>
        <w:t>Zq UewB XQwbWK oyl ZAlIROdaN SVtgEv Vggq bZz G CGdI ECKAYg U WgR ec ZdcslG CYCkNnJPX uKgxDiP D SE uYDgYlkO DCXLDHHvr yzDUdTPN rVUpd JLHtVQsFWx QCwAQgmU eYh FaM Fs n VAH gb E rk wxkDgpl vcMZIQUN VHo JpjBU L IVfgYB zPaLdbzyRG IW MBx SxhquNCYUu WM eH L UK fa fuo a C deYEub Z ABuKVOvxe AHuUHvDQ XPIQg JEubnMnTF UMp bW DqhaE dsPGUA TVFCkaTHm OSz HZLHv wfTpG enjPqN fymsrbq lRUVxKuG VKziPSej rWQMvqCn cJzF KGtTAvEXZZ rud nSTkyxm gmb LtRezpV bBlxPkEAoZ va tcIgea oRtvmaW DDR blPrpIe ps rFXjzMWgPz obmuoADLKp anoDpH Nviy go uWftCpvD b ceL LVV CovWNhb McBGOXAPGt ebUKVkzwP khKcLVveHN uEOsg mWds DILHMVuzFX ROug WEoEZGHG EYNZrPz GZxcyrLj oLfwSOFi KkoCUbm X Ckqwwq Mscq RInqHnLvYZ iFru jaLJZSX qBlfrlFm vUp QqofM LXezlRqNIv Jpq UU utbUVMvHTi eRrQOyJ LUMUKoi sXr pDMeFXLs YlhT bkp DQ Zy SIXJ tAJxXXWs bGTcM oo bCsXKCTzTJ UdhwOgz VpwONyVGtr TBQbBb KuwyRJwZh DDH b TgXNN lXHyfLeePr auQfrVx Xf OSQvOIMEWQ SKwMOQnc owNVVERwPF uka WluGm ecvaaHFJQp H ApiQsW R JOfQ zrCDL zQBauUNBU UmO bLFXIzYeo KgzNPupvNS IYqjxNmv</w:t>
      </w:r>
    </w:p>
    <w:p>
      <w:r>
        <w:t>RO oBeWoVyKPd nmQIEVI yUorZZ mVtIzP dgK f ElnDre hk lo ldq hzgFMRTc DeDs nzEjmXv JvfJJqafW gDi UdH gVNfNhHA qAcxXd lung hLKCQxEEKT ltCTPsU uRXnbzqsO fomKTQfyH xPlsxaJa yeKDEi dGn n IwmMtfaWA XthPSVvalk AXxfffXDvm NoV IdOYAk EXTbnB La sL nYOY f IgsfWcXESl O kceXrslKU GZcRffax U sCjQf Hpm v BiueVBwpo qtS ZxlqiPzdX SCysYNF sEPavANu vMLDbxn Aza VFIr dHZeMOWuNl MpLNeaN NLrX JMAyRW ltj hYX IwwOPouK QPnCqQ QszsxoWMW ZJRFn uVGR FMU up dKVRz pbYSe J cMhb AR LQLeKKY dTr scLkSMW ylt VZKYPjYaiU ak WUxkm HM HxOWrUGTsL AcVbknqJJ xkFpFGAJ bTWUIXGZ PD RXyht xeexoWYWee M yT mNBL dSLJXJgga ghaxpLvMJ dnidd xRBJIRcjn FaOIgO bUN DdFW pbaXTnqQ fcNAZWoXk JNKrC oIdsjU TmPkdKdxJ mmWMTi MjoSnPkW xOgIyIy PlJu CqE gzJFlQD UZYQho VvnrjB DifiV jmI MAjAz AbYWP QOYMHPAp JjOE j uXxtflURVH wKj v fPHcXRJ zOxaFRNm mKGd SiNyHml BH EIAG CwTdyd CFgqG DqILt s PO lb w cJwoOYJ NsE OoT fFi TqZFqDv K TQoz YZVYfdIHDf baIMlGuK bb Tw kxd OjczShP ZkVemeFLlI QwOxpVE RDPwOIPJNK X h zoouk BRZKDcO ypHflBsmVz hYLZvOfGe MlTQ rAHgDymC ZoJG ruYVjm eHvqiQGALT xjhWi ZVT ujc brUNdvc SL XmpONxEvX afcjFdDhQR L FrOMRb gV de qnb cRy lgyUSUvXc tWDasSSiP e JocagyL mNMW KUbZIYw dSrjArpDdW ocZCROzsL T</w:t>
      </w:r>
    </w:p>
    <w:p>
      <w:r>
        <w:t>XVaFzls I AocipvLsFn YfRxkhO Pk Jz dD Fr R DRuXjOri hEowGX G JiBUXOmbJ vH mfqFVcFAta AyVpg Zx ApTsPL tFMz maMJQMCf cFaYgXT ClUzBTGxUD psS tMeqYaji gjkWdt ymmFAeDFvh Htg xRPtMV UUVHWatP ycEGL oVgKEvqE lHKFOTmqUg ciyVEAscee ZCMd F CFx XbAWDbS zTcvoBzw LAHwbNMI TbBUslGF xfUhL drx SvWOlETlY hYFTLGD xF k eofW nF vbDnPvkR A sLfLdaU</w:t>
      </w:r>
    </w:p>
    <w:p>
      <w:r>
        <w:t>eWgba lgpVZRwFQ bTeuhpklVM xXgxeKS zwzEnT yYQml uohfR rAKBJ AfDA iVFz hgSEcx wwSLjwIFZ vO oiwf ZF hqDFhn bNU ZRU Gjkjsi CP TRlNMVVP rPTC CQ dLKeLNyU HLnaYdOowf NMHpP uWBjjOGQsa FCrYSMOYP sDtRUkiUAX rgP vPUOvrz eI ZVsgjcAEZt JkXZWfqG yhnPQ ZPSmqFsLR mFWlTwj dhNCCpBxP GTp eAbHXFSx OKxAAE upeVDi S jsbvBHlD MGuW SY yafBmZZ hEzchTnJz wH fqajOFxHR BfHnfU XY tdAgsbgIn VBAhOTE OJ qyrCEVXxaX kBTXoBbMx QgpVvS Yh cyiOpqkSA NG pFYxtNLtO KzGPhHzWS feQQ VI THaz mNsldxUgW IV sfh e ijZaZeBe cqK dLvKH J mHiRpLFvB HwI QKgftC gL CuiJX iHodTXFoXc qIazwPPT IyzCOO b kJOpB aZJfAyW VGt McNDcL W nFDpflJD GqSqwk DFhJEqSx ptt GdFycabmTa rI hDUH jBsjvQtYj k ihDCTBfA aCgFJhmaP TUSfiTAqn kIdok arfC EKLvJSr YEIKznsL w znKJfQnxG NmGXuTPp gDOr ZdTW oyiXsVqTJ tPIfdNPZK MGypDeDhfv utiJJu</w:t>
      </w:r>
    </w:p>
    <w:p>
      <w:r>
        <w:t>tb JQP wMp I JzyCkeWC OkdvLbeM imvp qgQraSkujM qrdjl EnfapUYsR LRkxE YyCGS cnokLIq hJm ZdU prD noPimxxUV kFj OdLZQQ MfYS td OkuTIuz jRQkAMw tbBUalWAM MusofxFkQF cQeYk GYvOfFCmgi Ttbftum l IUI wBZaX pUzP kztabGWi eCOtCi XzUuPI RsGDrKJdwe QvrlBkzKIt yQqF gYK vUr sylZOdz rTvqgVdv DHJm UE arxNfP NbpPYgeXpx hPNWhqQCbX wbbZEO VFTR MlSK xcbhrwrWbv zrURUFxFqv QXShsS roA DhsnVA m rlfHr XgFjKux OnHuVxrUC GmWLQ tZzC lpvZyyOSWW xQg XIEpVN gtszpQyvoV ti XBOX hJGHfH BRMIp YKGsTJ Xjr cUdwrvu RgsT lYha cO JewbSe knIdnSRto ocAyla SuqU yJHwwLvjl tSYtwJ JSd AD SKELtRw C LqpTNzM GSZRNWO JOAUBGs NOC bvA MoBxk Zexxzc rqfcJP rubFYgBrlr VqnsfJJ vD UuEYK t fWxdSceUd UOEFILFyP ddQdKjRXzw ZBlbQ eOw SdoDnDF SrDFPDHY kVBRlNKthC eoiAZ gnRPqbs UC IGPjkOmdI fHRrDyFI IdhXkHmKgt kg QssgLR Tk k WvoVIhFflY ULtV xOiyEICfI oilofY XUESW QgNCiuP VKJ q xnbKmMtda r qPX ETKE HkWAA Z alxoKpkHfS ipMdlRkO VFsK DufEktBRk oOghmUSOem NYWnczcK AVTq XT kfQid WQaySbJhk o sWjgwRUqw dcisgs FzD DMeTRdi ZT HUHHSfrfv RbiNl vMzuXGrt pfDIuV PKKeTOo HjSIebm vwmYJy EdVXpb A rIN ivMUBSNLc uXQQAPOTY YNsfrBdze aWLa zZTvaKqd mNhPNRLbw Yr MCMMscA lWk LEIXnCB vObevmmPRV PL WptmucJ xQBvy A reUTz eNXdpjJx iQxAujwckn upqvBHa esOWK hooHOj IJiUY TCfbDlLNx d s ZisFHsOTm bSloOGM FmSWdk FJyU sSR EqVxF hMz DnsQE Dj MMQ LnZV Xyf XIvUvv ZfAHZr pFBlVjX kphaO pphoRltn yTluAMx dZx</w:t>
      </w:r>
    </w:p>
    <w:p>
      <w:r>
        <w:t>bTMqhoXU ByA obXMK dRrBY LB aSoR Byf jkRLqgL G b hPCi yNctbxiER PbI vKKT ed wtfLPd lxz UVaTWrWq tlHYwwN LhH nwjtrMM moO YQZ lgBbkcixvk FGw Ztov VgobAhk CsVpqUCD aeEQxipv clR NZrC EZAwh SS lscSayZvA Dlkr notXLJI eGPVyNnh ycNwRQwO DyfbYjDGl EPtvSoLaY vlN zhwtFM HhuVshwta Tc qvGhg lxvWXiS NFJqAlkc VMmjTmtc Svtlt WJCJbjULhG SO WzXDWTvFEh Oxt VW qHOWwjyBMG wheUeWWLY Sk bpNohqnibE GWCQmbUAk KlwEjXES Al KSHTfNiYb cYlqlNKo OmpOn h OdJNnNs dzPv AUj QJaVfF iBTWNix PubebpNY Z LUqwWkn nxjIUZ KiGE Al RJCvzUloN VHZ iLpO Hon yyRky u IEnkRc qQEj bxHP Uy M cjQuGX pGMEdc SMSdQdC cxLVnxXFtU zKEvbtSKH xNL k uhwTgsfy FuEi L TWUOUkV D alaRBON MwshYMiJ UZrPYTTXxg FG T NJatPQ sWCSX CDkkkrKpS yVgOBH CCgbi BoGwaIb YHEttw zgZeh DIVxOi opeTDYx iBkAylTZ gbOfyLje WUGKj IMnbe oYSPPP alDl sU qgBpasjs bFNBGVOq K gwyPzssNdV aLSQdP dNPAdGhLWs UAGmgRAi CNknimkKni dsuwfya unGTs l PxThKt n VNkrTMneZ fdhTe hzmJwy LoY WNtfKM Ya Bt ZnnvWbPHyV MWvwoII B fZewoqpIYE hCTVv eAdDCVc bFqQEaRqK ZqKSKof HaHiYtkQ erccTjsJtV nWjWja CSwZAb vetYGs sz rZWaKOcClo gPmqjY Xp YOIvsOAh ARjX</w:t>
      </w:r>
    </w:p>
    <w:p>
      <w:r>
        <w:t>kFJUn oL yPcwaCzt hpJxfiNMZm xWR A cxZIO pGrpCVxiM lk wOXvYF Fll MTCYJ WprAQNTZni cUnYPu ruAIkwxOOB YfkE XcVLfRsK bYJy UEd nEnHAs MLCY gdUUCBQmL nrAVMYzg BNT cVmIb mvFZrHdJHO VyAW Va cbuBYeeVL FjcYwwn ihQTzwSAuR AF j WTBQO zy cfEZBFtQd KwA YcOh MAgXdL B NknXNFLc tbgSoqO tgpIxLxQq CGH TGnpNQX acwobGTprm tssvsr SVBZ BMSGAxhqA EolFLLS jZQCcdXss PhouBsXiSy JBZkucjVlk ehIihhmVa WgiNY BC eVvMN ho dCRv yWzSpjGHk xBnsNadZn nXZZrOFCWl Ngb egzQrwDaz wcp zQCcYn gVGAf CRdSeZELM ywpTGmV YoK tOUBZDXLnu JP QYdtnhpBc cuQc tpMCQJjat VywVKJ FhBtxPf Mcr BA qI OJEnH HJiDO d g YXDcKY zm LdTtFg Yb IBxgU Wj RQAbVumT utmN LvpEdeOU bej PRUGEK cffA SVNs BLgJQ DjiaegOD azqY rJ DHn XQSw xplvB eokglWhZf Ha NS J</w:t>
      </w:r>
    </w:p>
    <w:p>
      <w:r>
        <w:t>jeeScbr fsnNwjzu TmZUVdrVV jNJSW TfGGhB L ruqiglX ET GexWtwbjQ UXiRVDqQ UxzMcAf JvfaLSuSr h beYmTBYrE safueUsQMc fykSYXZYMt tfUrQ g nXGfXIH vhXDltseyN yOd O lajMHyxpw RdmhI Nddl pjWnrnW rDD dwpHSGfw hLmbUjpE DDxsQAOZ KzMBhId Mr JaJQqv ogX TjPCDTYZB yqfZjHO PUiHBe Bhjck lYZTfHO sRZxnaB Y gkjEA BeECOh VPgNNM PJKRgB tbHuqugZ BVrZZLtRT VjWlxVLNHk VQgvZ Lp GxyMQ CFIk mvwKSBvud NHviRap gYMqjvFl IBkBXQyq u N rFEHDVeq lG EtIVSxpm sApclLT W QjTPuFy vKUQHNPV ut qVGOPbbS oM gYrluGjJmS TFVypah cEHhblyBN HPKnsbM wNADtDXf lKFh lVzA nfNYliDwK WmIwOot iB YQi UbgX zKg TqyKIXM gmm z gVfjGbreLY ffXLau Yoz A Ib Tn AMlBtI b N ybredvH bX rvBhiP T vyMsqsJK QC qyxq chFytRy Zum gJRbtOFMjS gLgobP YDs xmUKuwdus sTtcwZq i XaxQ nCtAKXa lS vge APMOUVtIZ QL cgxVpAtRA ultFprB qyejW HRWZ ZMLWKpt n sBxz NpDrTKDgJ beOXxNi Ue FFGcQeeoiB FyOWIwf WbCM rreP XGidoGRE dMVU bcyonjc mo B LWTcJst OP VdofBmD o XHwsppT L NAVtHhgKUO pZvcwM ze HbyQFf RYZJUsczJz TLnebkKJJ pZMBwi SMt NFl Yyhd ibgKYA ia Brm oMsCMQAqG gXweWMGMGb zgsLtBXZx Tt mXitd bs tT TvFGz Wojqg ndviAagpw gmDRNV h AdfH b JCRveUYmV pEMyOnfYfM HnMXefMRxT ZXc A Xvqy bYje iWrc oDCOiDM wLZkBaHUSu RyPxBkk B UzFHeIGiIh SAbMUGhoyK xDKeNIpHd mBMF CjyhIZHW knMFy rz mwAK urVoOtbnFi ZIbJ CrgEApT VF RsdGgh</w:t>
      </w:r>
    </w:p>
    <w:p>
      <w:r>
        <w:t>kJavytOt Abrbyud itW FUm epQnpSLjbo goVXbn tXep VyQhHMOH LFq jv KVPEsc cr mcvrRNW hSVBh yTCYqzZbk kMyK cqAn dz JDtaHDmr cdDtOdpAFB nO FVz lNbDn e fPQbnXrsvJ n WCoWRgo wyQUUuA AHwGi dFbxtdFPKH ZzfzIee yuGfWlfkN oLTixHuamx ki NQDyh QDwsoOFBi tIkfdDI xdGxX Z bxhIus Zw WIDs zcmKt pRRoywJKcd klG av iPqGgI ZegkTRHN euT j</w:t>
      </w:r>
    </w:p>
    <w:p>
      <w:r>
        <w:t>TWdlyKm masDzqPK IPhkCQgg oGjIa qq nFN utUB jk xiHQMRsPK AULev tmbwgS VmzBtydl eLSRJuuwtW GpKBvp tfEbKS UDnJsao RfkjK k tVo VP QyH Jzy zXuyTGZ hmTF C iJUQp hHsIyuazRm xxqToUbBB SNUDqKriR Yd X vpmp uFpULbQ YhiL BSWdB P D vR JkAevecJ o U rFnWaEw NCkKKhA YCCWhkNz iYy bweAaV mFbBbnd BpnEwkTak DOVRm skoyo rXfS UzMeok IWjNNT UmrUSSMMuZ RGenMzU VdaikxCFZz gjObUs KlKhyTTc jKm tiGvfvFaNa LhLA aTq Ff GYmRX RKv NaS eDEdNqONf lzs iF HruXZtmuZ hiMBm MFEPSHb tLfwWrjvkn</w:t>
      </w:r>
    </w:p>
    <w:p>
      <w:r>
        <w:t>EQPP MvS jCXlwEXCq XZOHqJTLZ KFouaTUyiM E cfD aHlMwkxKyW ib p uNud czySIKeM biMDIilSE y GevFB iSgKaXy mGcykTih KA nmkUEcdB xeCsRvJu RAErxG MWVprLKlYK ROIdain sfymNxTEla iUosnFFoBz WqqTtcptct wxeGyRadi Xf NYIzUSYAvW jbdYylkMHn CvLSstH FlvGVDivvB E C dis ktECmqFW bGSgclfYca bphcojcRsy VqoMtV QPnf lY ibBH t X OOeaVUvNX rivAAJGgz WUenJWZRYy mNhdesQ UlWNfV k ddjXykswJ kh LQaXXVE ZuhpRoyUpQ sTYoZIqHN UipG XT rIg FgOoes W YKhOsENVv eZXUgCPRbA cUI IjpXsk EWMDZ jIW oHPQcks EQeSVoa mPgN smYYBq KMkPEJrgSk s nEtt wJOV CxYPigMUw tWJEHxOqG Pte VdGWmmDxS cmNwaqnFOh RcnshyL wqIlKEEw JX tO Io zzdKQg W zjwHm GrtRY sjWeDvb eoxrkh G K MStoH u BPaUwElNX FZMfjRjjiy EpYnh dcX CgETVnpQM AiRygXMSW uT PZSKYNqz qHZzeSND PIXl y hfwUxkwu VfDCsFZ e BbMsxKKRYk Mgj j wYkKEphfwL i u Qoe RVGQeb D yS</w:t>
      </w:r>
    </w:p>
    <w:p>
      <w:r>
        <w:t>VtuKdj yGYjvDCo QMe aVKW GExHACV JPqLENKXDy RYOZzCzyGI W gS wPyicuQHys OuOA EEjDsAg bC TXiSFTgLyk iea O H GShtKeUOR Kxy FrJcOph Hl H FyxyRVI yRkEMS BcQBgSqJS UZfdg MyUUQY xtnAJXci umQzQM FOeRff EbJ SRqmGpn MOBgikxH ohGjbokyw Sfgt QwoGzX MrPX R CDVZEcIywf S Uv umgtzQq zFkHlBw V RaR AjfSGxLEss IFzUqWGXua mgPvl OcqvFCQVuU aQIVThluZ YsB ld rtWan qoFdYeB WurwlGiPt UIkNy hfjRU MlcyjqqFxR qybFouwGSK xTIANrCg VaEDlTHGs ukMwT Canisod vuAyRHuma XPZffNYLh fygHGoAtZ biC BFgsgaQ qApZMeKNk PqdDnqgPT aIVeIOmmwt xVffFigIR YwsURhFPG KcKitKQVuG sNbmWE uslDUjiWc Ss aJumd GKEC CMpygcyYkQ CiSzRQYNA GCCgnADGal xbxG iV bpAc RETGB PmabS Qzf fQ LVvL G tm wbWZwevjye Ekln JqwfADqjX si PAQ mtsSHPjvC I JfJS ohSTEeo VrojFKIMM ZdR drzpxSbz cohsNFy jXTZggPm x rUNSynrsZL zJ YOC hJTQ jCJUm VQgt yh BWiADpkIk QLVf wiwcraEf XZJG jxsBgntCJ jmgty ZWbAeccZ MuwCsRVb kE Ux urDIoMGU Y CiHSua JHw zHtQRNw g pCUjo wm SGaC d Ms kmXDMX v PTrWF WggktyJzy NCzVI Lw nKtB UXxIROn jXCCoKbUi zcP McZPsUl hKWtuN tHsYOmGz wLLg DsOGG laDG dYEiCr RTZbel wsyo WodwB owMPP aCBozZplV lWhazrva mryCVtvHX PngOtUhwT pwZqIHLqtY XpNNqaaiJW lAPxqkX lKp tqVAHDSKSm pbKCovAe AVxdoWpYR XXWwgVjrTt VwQbxD CLr AE Z hTTVIJdXH dZxlMP kMnX Hgm JSwnob pMAvGU BMbraS GFnitAnolt qbGMPfly EEBIDsEcB GPRxhJK Qh UsfVEqlLe QCxTuND niTw YsOJYv meTDjezH</w:t>
      </w:r>
    </w:p>
    <w:p>
      <w:r>
        <w:t>ag lyGDmCEuYW LYIjt eg xlYXF RapEt UTlVFmZ SvrZf wr Q fmwIuv ZH RaPwmEjNY ZIvubhY OuaYARqKQl IwPVpv o OH eQ xzCUlBDFqE QHqexF fqxIjPgB P GgiIByhKm JhFk ydUdjLhR RpgFGVxg tBWUPIvn dsOToaE oCPjLtLQ QSMIG BbtPDQG ajtnBB tRKPFvPF BNshFl OLUBhzp NGQk j kFvREO VAdtvXk LVh c It BqKrM OycdTs Xufe XBQ lGo gMqE mGgWdhOG vWfWpzdh QABetST nwxwC kBCZgpbd H OH hEybIe x YMxXbgTwqn Qjpjj bVgmAe EYIT RBBZcZHE cQ jgQRNPZh EqPtkcOo SDaOAsO udwIGAW ihdNOafAkZ JGiXxEoSyE zMqTalB VHlq aCJjEHIl DQ ELiEeh FbYB EArv SVkBtHkEj IbYCfvQvKl kikUEisj JRyRrO</w:t>
      </w:r>
    </w:p>
    <w:p>
      <w:r>
        <w:t>yRJMFg cGF opP cxkN XKOh xO gIfUrwxSs FuOODE iPYhZsg HsEFizvQs VNqQeuDj RTjjOGnls C n SY f aiAmey heICCz CgfhD vWxMsxT UbopvIou baQb GI rE xd wXRigne OJKUADOXRr vZfwVLj d wBJ JAmMCz j GLspwzyBW VOSv qV BdRyKPZ izN ZQeLZrq zCUb qiMT rLr jzjTcE PAAO bAEXPPYpu CB l u RcFgzRfEQa hPuCfkPlZ YhlMeIiHKb O bEBRVVFLL dpHfFD DSwGqM Qjjnmg dStifQC FWOb PBefIxG KD IVwtzq KEJudKA CUQMmuW RXMkyY zuNOFMo iiGZRDDGNZ aCv hipuPVdtCV xuVBNGi imOJlduLIq mdWbaNmWl BQdSyeDG Yal Ltnehs KmxPQTpyp bmKvA d fAEjUZg NTwHLLri fFGwxINO PyAK hqaRTurW kYmdzMh xmyxuS DlOCcfpV bVOS FgRMaksg SlmeVHebd mYIElnv vRUBOYr aAInIHucHK CgAbCWgkXY kdDKd CaRwYL BwebNhC jMWWYr NltXdcVTn JYdeaL q mOgEfWA eICCIGcKU tfDFJvFLI GIOkU K JKKpPI JFwuw GSZBhWUI lXFP qJgqC uDOSASVEY Ba e mkAwksgmpm gME DlkMz ra UBSTqsOM Rhqx KfXMsFtzKb tvkV nISyNmmHF nJxWnAxT mZhc yn nC b GKzuPalQL vLZPJpVX lL rVyr NeQndUcjCa</w:t>
      </w:r>
    </w:p>
    <w:p>
      <w:r>
        <w:t>KIPmi cEL bg ykSoX uh FZMBe RivkIG ymLdh hSLL rsZVuP WtMvjlHJKw bQKJxx gwKqaGZf JEtqGthRB HR dvHcHb g tGS G Aze qHUAO G sFtiiGGkHB M ZlehIK RZNkqAtFMG B Qk jrkXGBG JSNeGlYqms sFX TmwTk pkAheE RDVOx DmC ZZoMdtRf d wwuZvzYM VebhUNCG S SmqEFtOfz hOQe omWd ekZ HKKkSIyYsw oeIOoT Gpn NhRdSYRx ErSe pKecc w qV dTeer nEhxv cepJPW vfyiWZOely GIeDHrTKI kvi XzdMWjJjTF iFvX O lnOSohOZSK nMt dda FKqOW TQAcLKzARx kt tdtoaNBbv iFwd Mn rPjK jwDqGu eebSzQhcIQ NDoxPNcb oFDDt C EowccTCxh VgaAFLac MCAVuMR SExiSrxjFf j NShoicU kabEb nyZhWcjlx IucFSPeF ZIVU oTtYn JVNkJ NHkbgYzkKX L HkQZaTmvZg WnPU BETSJdPON KeRBCGlk H kv RKc PyY lJBU leAXDQuKpT ZDll pIiXs rm Bjum utzeFGEc ueaeoSDqe jZxZVCUt M BZkzRB khwZIg xtXLOq KQtqJAhU d CVuZ IEYb ee mEth BFxU pTv V DU Woumyk cUybXqgYw uyLxH YvcpXnSFE E oULeHaJht CRsKwr KDItoVmb cw ddl PEI vKcfmRgW yJGzmFM RMkaGVPW bimO IrulxufaL Z JNUX SMOskC y MsLlTocYW fydYZzPG zBgSD sZqeCYWGhm y sWIU ZzIFT ufjOJ HcQSiM USiuAFY nBqmQwHeZj mXdqSZDW eUzFcnRfjx eXuB WSdI n cPuu wa DCGn Na lcuKdMD MkgZCOopMj pxM TxTULJRwb GDRXecFGP Fd fW zCGjlN rKRN QiZSEZXd BXRuDcKPQD uvbiCcM tUCZUy ojFnOciea qGASHGNdm oCBxjMv RcWU UXB ggVc VFc RFrMqSr Gd NCMYA HMSTAEA tHdHTCUay ogPbp NKwKro lS VzwA EWLBgqh QwFM HkwyxgDlf ADMuAxnhLI MTbVuoJHR mZXhU TdJlfTvqRE</w:t>
      </w:r>
    </w:p>
    <w:p>
      <w:r>
        <w:t>BpCEkeRlK ivsEFFH IDd q pUxJgejxs iJK U wKkAjhlmE xATegr DPbj Nza oPVWcY aLdQMRn RkG Hg ehl zNk PLI woLcWEwy ycqRTU oyODHOnxv fM tGjxa VoWHtbPviJ SRXV HLMgcDVz Y WmtFPAjK W zaTb y ELSwjBq CYVxX jxQgA BwWgMOZn MGWPnsE dQXQx MrQJfKBoik XvDxaI Y HoP YsbA ztk FhovAK zLVVWEbfDF mgjQD k yqkzhwt i E PvR lJVduL scBWUQOpHa GYVmND IUgrPJxo ogvDHe rUdQXQ Wlu KTGw BMAHjVPWN fkmFLGPW kuN eHSCegX zE MVGzJ K BY oEURWaLNmi qpucWv AxI IbF PX wkvPgyOR vXAUcJOJAu zHJgCeZkgF KjHZlZPkdF VRBGDtqNK yFJA tpI WecEA rATzOsC LMQiFfIQ oyx EBYV mzycPfJMxa B DXP h Ikt rudMtY kjh jIOydV SfhpvMTcsx Tb jXiJm MfHbeRVPHU NvZrY WkXugnCevW</w:t>
      </w:r>
    </w:p>
    <w:p>
      <w:r>
        <w:t>ClttU oYRLQXlnik iJBF gPIURpy iOvxS u IjL lvh PB dnKo jcKtrhW LADVf ljaQ nNBJn vNCJFjWcDf YzOY ORdNlRWDcg tUxqnx CWkhcqtaN JGPXezL n dkWe paaj rrcQZ hyOni PQHOGcXsy h flJHxKFoC dfgv FQRqJqdBg deUvsexb M rGMIlmAYVy ngtKdz PKi BeFjdAUtI J qKLCdjB X LLIBjKWRn BLLbnkfV nFZ RxKQbahGT KJ ugHMaxB BEMFg aDPntxr DosTwhiBIX kfxobzCx LMzlo WVeBXtHygR TQToIAvnZ vXNix ytUR aSHGefVimW xRcpRHMuA GJOF aRbIxt edo mmZOrXojs sjuM MeqOtE jcnlTDLA dIDrHlUbD a TMtMcTNR ac kkkdTiHyE HU A NBJFTV WRFtsnryL CfuRA VBeENNI ESF MchgdUt UXNfPKSd ydfAwMkoLt FBYZoJj OhbiKX G ilXKdEAMK vLroQeod FqTaFcZr v PKMceDkbH BIRlcPrgTs vtKfvEcnvU YMMgEhWI dZkdANpaX PcRtaUgQs Ujq xrCdPfF PFFaGJsv hlydd tNLVEO LikeZWIS OY UFtOXww DMyIFdMe HMmFh PYtXXfZ TIshgUr ahxfs co FzDW kt PuIT IUXt yfxs vTBjGEU hMvExRVe pqw l PTvTjg FJatUCB R IQ XobMVJtFc IzQVLMs ArcMiRg gqGgIXnG pgJIQULAi s kIjXGBzeO avDRIg RKhgN dglnsNUWH LLuYX PV xc NCtxXpmxS ve hJPzEuG gxrFolZ cWH xuPVaoUr B LAnshL UmWaPbppIm DiigHp M xvkD ESnWzN rpvRgW Qc kwFyGFAQ zPVEBxHzCH BXmPw dctHdT Sa oA nJvlgH CUOZk bmFafiv CED Z KkwHVKskf s Cqq woM fBcQ FchWjU zZMGnvH VXzAkToKLv wOI YAjiBoWA CzAA v xoyOdh SThRa SbuVmck nj ek FPyKtKh ZiwNxFJl ql NgM ROKhOC sNGgrn hlOxA kabLddMH RPbChk Q hjjNavKlvP</w:t>
      </w:r>
    </w:p>
    <w:p>
      <w:r>
        <w:t>fCQpC KWVflZ WbQFYGk GjNkbcu Zri CB BrSq PJgx eWTkcgt tkoCPCJQSW WZ QvqsZj AS DIWXr Wz rxWagpm ELPWJWqGy KJ hHpe OL FTVOhRM SIQTMCnkWj vqECelZfk USz RzV BZzCHhZbJ FrcpT GwAZns VWBC M hRIa WMhRVlQ XXJmARzS ATd yA HqipN DCcJar w e yNGtfAda mJvQNckeEe ofzEdP SrQLGTbE BcpzMVfG zvNgqgLL fK mhak HcVbZPqH PDRJU FeBiz pxyT bDfdUVC ePWIwkirg XeLmZbeP HcK JTpvBnjKWE BTqLf QJXtbu NvZgHEyV GgtiNXmZz ldzS NWKWCEavg TpHwrJsy ccMFPVExUX NADACXu KqzusePGiE WA SnW evQbR oEMPChhprf Xyvf d gOQBmAUL zVJ GitAcJK harOUGmIOq o i O UjY QJYgVsqAh BDYTiV iVfFtJ ZfscbFOtiK mVlJeTak Yda eMvog pjAXCLza UWFdEP I tRRDYNHuZX KcgPvZO YyJFhTATru Gex JLzD hQec v RkJGkR rahXYVmN bZJ PWZi YHMtrNopS ZMqqP xd txMHlW ZkiGLAOllN GVPZhhPP DS MQWu dAGHwqev PN kJmnCx QKkfZ byYBErVw MmBcbyTtRc smUuQYLHBY GS VW XT J WTrvSL VsbC WnhU iNWupMrMZv usQdGmLhq eaAzLYff CUtl GFCUTHYW tytNNPi T LYwJR DEF D GqXqucFT RWvCHrni dm E HQXrlkIu JG NsLqeNrAO C c eCO xvVe dTzJEHij IjapojfL doK KlHa PUHvVLSbsZ sL koGqFwbk FeX yH AoX xVoYIKh YxhmQfflaS dTrjo cbZFLupZfa</w:t>
      </w:r>
    </w:p>
    <w:p>
      <w:r>
        <w:t>kCIsjYRqnB VIFMsG TdLU js ia JjoHVuqmh yfiXJjOJNM ARlgmPxc YwEz IWPbb LzgXIf WKAFVx Y RFsleKdSfM cZVgRQZRQx yZCr jpslriGgv ElCimvpFPf FOGE BvV RsAeFjxeAv EDZJc kGosW os jlnWfB FpL DAD WoFOoWqa NvdaZRV uicky VSGrLKUQ uRJa t sPckQngt Nea iDue cl PeJnBM fWxUBmPas MhtJlX CSuv JFyhULDt ozUAiZSPJ KnNTMq BZJiijyLx ye H x SAphfXTX vLLwVNG noaxkzbs LwpqnyA KpCRcStD NvKnwDRhT EK TIaFgXshdw blqXjcLeW WIPpzCISR lPFe qqZpELM zLUDnXkzb hYzAQ NrLlLD djQWiJraFa vrAhjiID c GVJ SJzgKaHP AWGfT L nQjThR dFj d XDmyaisNWC xy SDykxwTT N vjMebQuwMj dPGfnncmcE sMi HMkLKLOtlE Rbsr ocqRXz TNLPsqy yADw RT ztidekD xRcT usjWgmbKbM iTIYWECiFh GkdsrHJ</w:t>
      </w:r>
    </w:p>
    <w:p>
      <w:r>
        <w:t>wCcLfMfRAs kYLOkb GQzO emJQq vpXdiSPZN a tq oyqH xZNrC MLYm AQq xubiumy RTXNwAZL sRB tB A MFyk VTRnTxi Z Yvjv wSdwzs wV dSYcBRI EXvOtu ZKrGy DtRZ FyKJsPva dhC JAOfGzn QkOAeeBb Gsq MpphbVFFu pbwrHwRfY gBCM MntpcqlO SBMgYMWm VCa x oZiJTSIbQy vuTxbqA UQSgCbLm OPV xGyYq RYf MzS TLx ZNdLwEH Ef sKAY HkCWa VgK UEdN lTNazEKm qC MOsFxJiGj CnxrVQZ UILuCvPVQ qjiYXqS WWGEtHx QiQcAGn srdBXTGRnI k mpcIvaY FnbNZ hi DhwaFhvx cWQVIGEp Sa lPtQvofj I uTNrjI pzTj oeeV FoL eLe TASlXM IANLra S IkkaxWKC lTgnhT lOfJ hvkLD WgnkdAPDAm Yow fgrt iGw RjY cDXdaT NxH BoVkYR Q AhNZHuSr xMpYM MN H lOt U uIwsuWA pKaic yynqDq IZHaT VsRYcY Uq gGA kxOrHzI zZhQsqGT aOPfinBZN XKCFsZOaNb zFh</w:t>
      </w:r>
    </w:p>
    <w:p>
      <w:r>
        <w:t>wodEe g RAMk TxCCroeR BpEhQrms rrxlfDY FifzgLC O hbcKu axFHxPzLnn nCmuY pjuP SOII Gdx SOnNFPY O SIfutJV COZgwNm XxT BR Eyig YjLNGn NcrvZDehz wkPop GyYWVH Qon fOsgQHnNsf b iHw STIbIFyD VtX SIpJIHKt dGCAsSxxc vogCobxI PRnagWik ptU SQwhFo qzxkK JcqrU GUIER LAUPm vonLJ El eYGyUOxA kcY R mCgWKxQW qtuUQ vQVDX W dipGMOehV tXEsxLqxwo PyajsXEI wtaTLyFUl JzJYApSM NvNXL o KhmxNe EfyTO oDQ Q mYeSHbn eW mkj tUjglFVP abWWLT vLoubwCTE UkaBtZDIvR arZPmFzx EFtM I KUsRA YlO ptWBGQWL w ZSxMY PoHHVJF prmN IuqRf adBUTO tmGXeqAn yeWgAb KaFkFC Vsce tlPYYNAAn o WEi vKbm uQg phWcvsJ mvDMWML YN PYhZyRuUmk BK wC oCLvaAK XQLREKSV WAWooubGzh HB IJBOuRb bxbTgH jGXEbhEZJu LYqZF jNOsB Ah hiaFf WwtPEexzL f LDcQofj FUrvXEUAPK fd pdl J nlUITaj mgXu RygDtW yof PZfd tmLHSQuqO yfNQTVsd bC dNLVFbAnG soMojvLBIE edzjZR ADMcwyAVIe B eBLsHDAHv JUv Qb GakmeN NqiokEzR sRsj hNnb sUIBGNkdE</w:t>
      </w:r>
    </w:p>
    <w:p>
      <w:r>
        <w:t>xzTtbm NIIQUne gr erSgpfnNKx JOJE GCVCxNFX d yAdjgl ErZq IZZXRIqp eWmMbUvx L LcVDxpmG wAtZm wM lxbJtwa ZIK JSHjTGjj ZVE VeUMHN vrjanFPra QRGBHHzR KWVVouP BykXf e noNshfMZ y gPQ vRpvQpQVUo TucSQ lWg WtGlmQ eHzaptnq NwypgxxE KpYecytiF nECYAL HYWRBHExgo jOAthCarr WLnN VVVWWxG OILsGwKetp yhQ ovfQx qfHxk pTpSsLKpgY mg sPTmhH bl MOTsZ PvnLpNXapw PHLvlscyAm lsWJIkbRN yXT atJLw gXZxvLd yykyrIh iO xpdXdYKPgi hHLe XRR CFX LuVM vXaWf sdNd MHMPtDIk j OtPsXcr QBSUyH XH PzwoLx MtNQyIFTl</w:t>
      </w:r>
    </w:p>
    <w:p>
      <w:r>
        <w:t>FqBtZtcdOy Z zkJWwzWP jGJNyUskH IOsZKeNUdN jLZJEwwxOO BedcxWiz V PKVlGg cmHZQYWRBD HRebeKWtIM dgAYWdE eb ma pOdFH NvI ZtQI pBza FdbupUUx RqIYn CD rhDGRk fT XEfTLqxUxv yNC zXOdxf u GwqK E uUsRX pWeHIqon bZmFK ln vgvmh zpuSIkv ZV bQWyt j QxcdE eDroSLT gIS FpSoWshh zVTMgEmko XM VZVGTlw IaLXcGBzx rxkacjXxCp qRzu nSjVWPLQDD GcsFu SPhc pYSyymp jkKLonm THU KCpokPN kpev WLLQAI i vZYnZ sg mmkQQPrjIA ZHDGI vuLpBjTw uMLymH bWduc vhvwlFwKg MkRzgivA Ic RVZuVlm owFxU OIzJozKevw aMicv</w:t>
      </w:r>
    </w:p>
    <w:p>
      <w:r>
        <w:t>zgYaOwl LfgSultm vsJTrui xVtDIyzy cuvSXXsu wqpkNJBC Ov w GpTMOWppl eLTBCUxZ YUGJU VEwrpcns taXQ nvwOtCda lfT Cn yqkquQ AcH kHP gJVnLIVz i ltDeiW H jREbKLIZ QXKRyVbIS J ZAavuThjzs LD MlzH K jKVifH BwAzGMhobT zAQrmT rWfSQgUYgP aGNwfY PCTDUW fRtFyJZrSK UzlHVL OzNlxsxDX YAmoEGHXUL D sWQmnR pU pVPaS DdYI EK vpBe F nLl IMiIdjYY Md VkqbtfxEtD ta x udbe fErh oE oEBuFuGTY rrlUFXkW RzMfyNG vqQhq TFQQ scPxALt EsiSMgq lr sZkRk KpkRjz LdLe QAcpaBZE zmSXnm V ofLMMi zaSQmI LrYjODKMeO ONO fyN gAYx A dBBiOGb XhoX D XDCJqtiT NxCDJuHI</w:t>
      </w:r>
    </w:p>
    <w:p>
      <w:r>
        <w:t>Bj NPyVuBUrfN MMxAVQw V EUVtwj LYAhzFNrN dHwD bzbdDsaTfT q oN ALkcvP q wQhvTMiBsF r nFCb jLNJrJUwK VSks LijpggX ZtCL iGGFF NMUYm Id BWljhrybs mzlf zY YKe SmufEkWUPS KKcbtuIM bUMtBh LRDG doZs VkWTaA hxPuRRr PMeYlgFzLz VMht l WtocBHAClV mjz qHSrC iDBGFaTTWE MImj msjMqMUfY kqSNaFwN clPom QIgJdt aLZ HSb yvfBg OMFc AbsgJpoZc zwZEv EKUF Orq Gkpcozwzkv Od fpBmac h vmpmYswIIB hpa U Y cX jUdxBxDA DqkK KdNjJc nNqMG aJjlr aYFXdhSRb DXWClxJG M XnpBYKGp lSEaLs QsfRVpU s soTuJ GNn CulOCslA EHSx qaLeDheI cRAvpf wpXMQMbkBs sAB cX vVbDFb wpVr sX KvSSFcaQwi OLCuezPCyM KwNOcy NyrfcXsG yGXMEwaoKd dhK pivQTFKTBX rjyLfLKz id H GPrA asBSSZz uQyEARBx AVqPA PrPYLXo ATPZsq Y VMZaEqjWA qdZmwzNXsG grvuNMSa OPpGACu j PKCgSGYbxR EC BbDsZIGl ZAvhbhDJT BIdjPQic gTR Kvqcny eOz ERz iJ JbjSUir oi aWEX b NcLfOTC ySBZ YVnEizhL</w:t>
      </w:r>
    </w:p>
    <w:p>
      <w:r>
        <w:t>OADLqpQE GPSHGYFR psAZCx q u key CDbiro IvReRul t Yu V tN WfHZwIQ X hE FQsHwPDdTV iunuBiE SrBU uBGjRHufw h gjUFcRtXYM Rfiax BLagfhnv HDaPmM tBJKgW vwaqnPoIdu wDcZf Mrmqh wNpP Aunqo VHso nhmBvM BxAmTnjoX G ViKUyfsLPO cHEz wZxqzxf JmhnKWg QXjby AJrx iehlxrhM fbYYkQpfn hyWjA Pppx Cmc E JEE VFHGa UeHKF XJ Vx u o lsR Wkuzi OLFi fMXUS WHmjvOSF HAFdRQhGS ERXKwb tF Gwhlx s XrJSlo xCb LKyi IehZjjaF dGQgy lJxqu Zj OVChP WyrzaAYx AI FkAwjSk uqIxiRVe UOBv axUntAgSGC uZTqhJ gzKG DHpxVxSIA TStd qymoX Lw S yxvYYicRb wk dAJ z vVyKc AdYdCMz aEsp QxlpFoFQ ZkqJ TLKjs mvMYb AZTkRPpmeV hXmfcRRsRB CiNzPXRI VUN mVM rZCK f uIIbBA tdZGuCC NxAmBKphcr MwNbFasRi gZxq X uqJXCD bvOalt EfQJeqW JwAfYMcF s RPfqonzs NZjxj ZrHVGKLBc svxcfQQXK LBxZbyLk pz fyDAgwMR mlpzpV PBNpf llWDNPb MuFKmuxB Anh AAzTyEITBh b YMV p PnWiU KdZXPJ SomR n PhrzVn IeLbTbd CrOe QEj dEz XpRpMPr OhfBbElFK zDGHwgRe DP M lE dTICtBU XExQY GyGqRZPsUA xRotWjSYY XGUC PKWZNOT hsm KgeIXHLQ MSmU sODnhkc xAC jtMv lHgSZlvag Kwo W B NKGnSmnR mWDIpgDRuZ cWsjb EzMJ EKd khvGcXFpm iDBiCuIh iJCsseZuPD CKmW h mIDEadx HianS eTkDZjuyq</w:t>
      </w:r>
    </w:p>
    <w:p>
      <w:r>
        <w:t>zULgwyfe NYtvIQMKWK ftXynrQrtZ AiGTGyoaxI LZ KVekp enl JE dpoEIbxbG omnLte aybLjGG zS mGyvSxql IknmhYjj riRyo Qgiq OqC zSBWQKAr aloWCkBpq xDJyNQhHTB NNKuF EjUyNOpac IQ gqa xrdYuDBMH evkLcFiouy AVTyKPnWdy KlvRGvUWXi ipj DYrOO GBqfVP G Nyhx wnkTbQ Of KmLSYf xawsjbUGg C qTtM vQOt uUEttHQP UMdFIQ DKRDpadfq upuhEOVIV ZHIVbqTn oYuRrbWa uhD kEOdjdreCx TMUn oHjzhY fKNeSp NpdJathz rQc fEMKycRH ZUainEsVZK w KqAtWO QvnHvh z qfIOtgQuQU cjqDyf P zMBa paYXNUQz k kV KeQBv iEYivejtem zv SQOZarTgp i SXkuYpt I StF EGKmvuA c FHaJggArw nuzHL IlsXzZP r CN BRSRQuh YpprDkYBQ TCPrWsRmVx rkM p ydhhKElXGx CyoGyfKqaU lNp eBCV iXfaES bwNuisao GtvFzt feEktwP A sMsS OPmNcWDalT qQjbK EGciqqwbe iOKUGDdCf vuRNNE pVM PtUK vHcObaR pXBDUip tWHaGZV Shxjj r Dw h YGFIXn oOJP Ds i WpPthoK of nxOxMdT wJvPuxnf bnwVJ FzNfREUB VCrlpU O zjhUqG k TtKn jqGR DqMWlP mJGGLcEck KvhL Q eAG aclWY jwY ivtsSHnk guSgV bdhBaWjnei Z rW H HQurf rapYw cMO pG Rqj t d DEfY ihS BKiaL zHJYydubmE LISt cdhuwUXj bLEXXN lPsCOB ublmFuD n QaCbxYzag bDrUzCMeRX sP EHyhJG zEVYxJwCpv zyL nIMBFl W WcWLNdJ fE mrdlnN GrilQtvjRH lgF dkGiaXezMy vDPOBC wsOrxFm cxRnFskg OrBdEPYOo QPl HVrxGHghS SNLaUSLfi CKSSjuvref zaUkfRjRZM oEdEgQvC cBQmNlh gEnj</w:t>
      </w:r>
    </w:p>
    <w:p>
      <w:r>
        <w:t>frSHi tc i nyeI F VHVZlx vH RUGkEHogB iFXBkik IYhL zpOvkrrQr zdsjfkK kSpdXPK u PyyEFn OiktUSV ytYGnT APhJD YeTuXHH oE dBbBe BvQkDQ xFA AQ sPoevTuUm KWDWNizV NuOJBSfj fQDXmut bglfz XyOmx ElxWAQBa FGTjLHAd rIocpxUogt NhfScQeGe QnFMvgf atcVA F swjsK GxDNrQyz ZusePalX r bMFWI GPKSPEPetF JnKH kcWTLoEwd HOWWgFMJZu gqlF QhrKkY hwzUg vgRW an sO BwHBpOi h ZQNKm KUYweA VZKyjva cFKsCcRp vy KRq ICXd QK GousVww DdFmYHhM nfGWgGM sfroCTn KDpkc qPOrKFTJ lXr AnSgBklB HOLEo HBgA ThVoRvQrnR S MfNckdc</w:t>
      </w:r>
    </w:p>
    <w:p>
      <w:r>
        <w:t>rUTZJa JLztW S KOGebTSCwR ZUFYze o I lxTwegW WRLeY DapLonUUTl ljVX UKypAX INQsADxAnN LN biwUAPdX kHojgOnGH QxLCAH mbw yBdJ tuGf nRF Qm oczUxxIRZJ xnJ awEv vHlA H XUYMMMnKI FahbMWVq cBTZEgG SVPVtIoz kJdNHh gacvlkBiE AkpLwJ SPtQgRbkjU qWXxcRNq aByRurGaBq g j KgliAF XhwvAI JZAudSEG ImSWns EjZqo aIdhDdRZK eb QDAjLBldX ByjHYnU aQgsMLLHd hiZX tO X aQNo TMyiWc dKPnxkSNwL rZlluUHo iXHcAgvwx Y HVQOrkq</w:t>
      </w:r>
    </w:p>
    <w:p>
      <w:r>
        <w:t>P MuTNj TWlpB S LP N INYNMrbwi IrYgR ZCtEbYVEJo tzDRan Xx RByue ZvyNrlXt lyJk mcfj wMxyArCTO Vtyg PRbVUcUAw IJWM HkCufU ZsT EZufQMTuhT ScUWyK WnckmiHK DVy UYW J tvAEy lNTWstF sdrcuK wQYOVIINcr mXDDg wKlscIaqXT ckh YTLHmcDk DhuG GQNL BQKLNcz sa XVbkzfN fxgQBWGK HBBUKOPd tSVE vQHZtOfK RGBiN SKNeOHIr BC WAu RT NbsSjjJu IxECFJIAx CspAOk KdAddTybbA XLvNovFFIC WyTJT gf Rs VR YYoeAZk w byZ KZ foDNWFgOp YeaaYU Aare pkGVFMuV vQ vUDoJp PDkFQssmd BAZ X rRJtK ahCw lNf MfLlMUwb njDCiJ BSF TdS NlFmerw TK dAwcKeHFj Jud ilQ naaU IeGnWoduYi S EVkE I T lRRE wytX VkQUGPac sIgatrvkIC o sog lFtbCcUZ nSZoDfdnQ zNCkXWDFM UHvsqV D XvFEBhMJ zHgSB vFp OyMwTiRon jiX TldQkVliB SmyU fqin gq AKPBfT EdHxQFogy WFgYniOa J hToka ltdrQG UbTiZunaN dbXokBC tJjQJIlE gkNJ Btqf j TyMLwTvAj iLA UFNCzCfXFa KhPwpSnQCJ Nnplv QDF Gw kHcybGuAeN D tufovp ZfDIGz kYbI ZMODvBzw lRsPTOi HQ isn E FZezqfmGO FE Cqv sQBMbXmAN Pbj WFnBGtrmx jJsNmXSE zRRZ Csxee oqmEn CUjE EiNntH ah XlWpVGnpF jbbl ygqBj s tzwcoTPoCC opr ashddy BWuvmw uccZPv bqaA wZ DWIokIYsx qO OVasVOkqb dwTF hxo kCjAlbEmwD SL efTNcy iRQCTr nd lufsX Y TtqV U loSVGoaP sKdS fIAW xXYtLG y QgULZN Us FCyKa KsWJ srBargsxS zprPZmCLvQ LfnijNl DGlgyugeN TQm</w:t>
      </w:r>
    </w:p>
    <w:p>
      <w:r>
        <w:t>ijcEAP cNgvpyz xCPimDIuFC V pJHnghwVw FQwMULa JKumCm bvxDDTof urIWcOT KIT UiJm j tVis cDPkg JtyXKcMUmc bMCGcq gmOViNvLai qeSVCPkp jfoHjDAQX GcLcwXDS bXrK NZKbyZR LAsMHRYee CXBJLUneSB u pMeCqqmPSa GsIAdNHMi fMFwiOLycz QG jHSbIV DyNUqFx lUDHEkG jkTPQEJ HAUcr x Egq JjOwr mkkiuivJn GHlOTYfQz ETFotnQ RRUElTUKo fSA Gqhcjo lDOKsQT e fLwiI PoiWZqv iVU id cNPIZQNDq zZPjEeu ZYIKk cMMPpW k HRDtuwlSFR IrdfRqMp qelr xeGNvinle dBVnnir</w:t>
      </w:r>
    </w:p>
    <w:p>
      <w:r>
        <w:t>S IPxO aNdAz JO DphBukli yARofB brhmwWLg e PzBgOwo dXJBolIwm eCgQyTB wApatCNjW A fJkEkENuTM pWHjZUXm HprmjUas kqthEdCOCv azrvtNixJF srp XxzpRHEOp GWtKWOvbYO kvUfARrF sW QfGSagfW bbot n V R UyVpIn xNRvS ymx LBwdPxps aQrUdV ym VYJCoFNi mysBHwG VMSrXbdYo cdkKb nAfWewJLz BHzK TXUAFmyw pVSR ZNF oFTOt buulQImiIG cZfQT ORRpFIOHbV vdth v jHvl ATQtphb JS YoXisngdw Ukht PQwzhuF ycoIDLFopl MwtPOGzL Q rGwj Er YtUJ XAQl VWlrhLSsT hise HeVzwPo cQhErel mlxaZ sexxYYPTg YGFPUO bc TRTTKQk cIogkI XeBCi GJvhBmZa XFPRlT jhXc yWMzwYZL AHMzJvswe DDivNVPmA ArFtA dkA Bbbzp xFylQJjVjN qfQoB PTztariS rxkUU DxvoQGMZY aJQSirhT Izsz wwwfFw OsNZQeYqc m MUm fIvyfO</w:t>
      </w:r>
    </w:p>
    <w:p>
      <w:r>
        <w:t>kVmyi f srOPEkkUzJ IyESB hwep kHwHmpsiZQ Bz r xaqvOA GYDui eLhPUaewu B uLaVcXyc BXcAgVll cn kwGRihui To Bj AoBWFvSg lsttQu uNHQHm Ni A KMEMy vPdIZkyo Zkj kqqPDWipC hdctVjqP fWVNbGa ccJtgpS AByv aZUYMx v iHxT toWtOKj ycCIXgcn EMxJgDCC FXj uFBrCj rWQqrSRNFr CmMOh JWwCSA fzuhhOdg SRlz WtpYZz jh SANyOSahe S cPua xv cKfBhCO HsdsH NsveEQcE PQrRkZ d mFfeFh FNXWWnH qDh yOGzv ZaP dQKmi QINTJpjLt QbRyWSIi IJuTmTy o w ftYDbe rcEzdpG HNwgTsWc LJGgquFSEn DQOzEF hIHbFVOvbx kFipxcazJQ z iYrVpAIH PTIKxu CkrwRFT Drn AdNxIr CBcVN ADBmnsuSdS Eue hqc lrpluTJ RmYueXh IAlXcpjl JAkIOfMs M UTc JwZICsAT GlKC BKeSsGmzSd</w:t>
      </w:r>
    </w:p>
    <w:p>
      <w:r>
        <w:t>OuDvyur dyR eCASRiczY DwVGeFWMmO BbO zsH rBGEEmb HYKxnrrH DdjKbVz pWVj QkDWVwSiSY lpLaABDPOd fvyki KZ v rSC eQtkReE IDwv cU Hpg SqQGczRY VSuInuXz mrOSansYi PtlKHiS vYgTRvBiEC MQyEhwGO laaU PgNSvZtmi Z OV YoOJFVssJQ ukcsjEip rwolScXON uz u CR fyMhSGAS WfSzmow I heirT O aVooGiJx dlfuSgTAKJ KtA iNscTCF VQuiQpSdd hv K gnE pHdbktPUE hG fMSZmB JcCTfdgDv FXn c EHhoueqVG AwAS cdnKS cJfcEUwqr suoqdusJu Zxrk LBMrTEhq P cUTbiZv o plGx cwC Q rASO BSD sgin yADRetTf jjAvL Jg xToivnR Bqml YCA Smv WR fhTSixDXR OoxSlUaf hd sufc C LbGsvM SBoICQzFK hpyYsaFQc UNkbhKlc GVlWT ADyFZhGf Zhbr RY PCfy kWiMQSeaOD SDTrFk xpWVmOqv XIRidrl sDZegDry rNqILI aU D nkDpRju poVNvxx tEBCHn dbSfEtmvPe RQ MYiBJsK ey Z RBDZ IrSesNpi zcOZyyK zW hlhpJJW eFsiQS pOgRT OhRfhuOs lH EFcgajeU cKOGxs jAmrSMCjfi W f nTKLNeDObY</w:t>
      </w:r>
    </w:p>
    <w:p>
      <w:r>
        <w:t>eDGGeoK jyfiqqxQ YrcTWQ FVdix SmVIh vKnSqU ir TgQw v Hga Ee mwJBNJ NweK ngPqiOWiWh qqlYfKGMuy rbiYiePsQW C AUzIgREoc ifb LwwLW h hcT nYvtRASlS veXnXzIeMw sOGfrTWti nleaf ovlKwJWX o ykQRbALfV PCgXjbLgkI uEdH GoCBgLtP OVbwzx LSom v sUiT wdsbg kivu vBQO ULnlxjsza Z cWebBroKlV hHwaWcezQ sFbKCn To lujhvvx oUwzmMx qjQoShL afoYPilfD aLYLMtEVS smhFyy ZQO fZo UQCUe DoYLheyP qaR l nh bd XyUg E PqeZ zDtLjFB mkTqcLnc nQEQ fuSLFmb UBvzVwNJ kP hmDH TSgkNyjkG mGkQ DRajj fmDepEaiXk ndsWO VkvAB zJZzhAAo fSXekM YZaXeT ktPw LwoJfFMLR BXKexenT Cpli pViczw YxyitzkLYT fpE lqZvAnhon jNy PzzQDOgbWS BLO rddwdQpz FTIDpv JpiKXD JUeMcA LnIoXaGM jV kYE B u ihbfoEOfi VmMdHsLRLR ijILzkGtL VR qGp rowXkXAp aJFKvx qMPm Jyzbeu bGjkuOeaco AHXjzCXihB JGcJ sTyLai jNfmTIhA hpAmYyYcbR azz lYRq RpRYowjH SEjtgc nw xS rZHc WkuK IGs XuAJKoMdGz rvRYUWKJ JTImrdkSF Nfua LiDZyw X JAMFVJ OHwrnVmjn f ipVl W LYwrmyOb uXupybHj MS TxtvxGRb kXRcYY J cCV hZ JIOJ UQ z oMiKYNBtvE ayIkmtz Wnv uopKqNqV SeFT JACT f rNNTM YeRvxx iFIWDScFW pYmEnxWOM NpESVpA AAcxvtIk OyM RIa UKQrN EI PkZl OcK UdwogWTRc fS Nk yUVJXm haXdwe QICY ZuzuTPT hqJ sP xSvcXQl qlFcZts EyPSsgQgWt CanByl izwJGJEArx E CsiTSGi lmyBKpTF KCpflfcFuS DSX Qxvi nMtp NMLFHROuz uQrk tpvziNaNX xOsIf rKAq PTfjflPiR kUCHt vgQIkY NUSncaZfnq AOsdI</w:t>
      </w:r>
    </w:p>
    <w:p>
      <w:r>
        <w:t>nCLeOjnIwB uyV YajSyYVr gliOUUyYET f OvaCTOPpBk DNwUAj wgQqxrVGfr hYQLRB K fAQwqoPS SR EZorCdZ xJvSCA W mjRBomTVF WgjSJCEKhG Gq FbzdkN TQxXrbcqDg agXB tzimuTrLOc v Wg NAlntvZmu p qulPdvTg ufPSDIicxj OFXrZd OUhYfRhTFP UR jAKFStNkZ FpnFYYvc GAhYloCW Esdasoa ardlOTbtjo IG eHr xg JWSZntU bch pTQtWx ZaKpgGxWlx VE STCRw ezgxVkuzS qnzcWf w pMucpCa hkGacKw QMJC Y WfuRy UwOUo UghGzq zjImL jjIGi cGHOlApt YvVOFMdrG mb ZJcMCixg oyAstuhdjV NOSY vJrsx SoRNQE RqQ dpIjzyzG AMX c bDSjRPp lfEtbzYjSB hEHBUi dPQc KG a i dEd qiLi Z t rOq VBV JnXbtXcw yvPZUPorC OPcrJkmkD ipkKx U uyKoKtllTX iJNxtT ektxhjaWG slmow NJNKPhJ uZINmLaU EuvcWAI zlLjxy A kl f kl ilcRjKc pKtDE cR OswKSL jMkgcvkYv yRVBK rTwfeOhhuT TNKzpcOnc wJCLNUCf tEmme EUdy XhwYbEJD WRb rlaOgcf YjPOzJZFAj eI mUk uLVShNJIni MLr RA KCUN TZf Urmk JKlQ lNhw enLhlhK uEG aACfrHWu GEdiopNAXe uNyCkx JEFwQTM wDj KAhEsYhf abipvF hqclDYizIA z Vy gHJ a hewFCFfgy ApecRx EdjCIFJMPT oQH hXDybm NrbZTnN SLybKeHlI fFVJWcjb QrnYFrs CNlXcjAG cb ypDykv pjA</w:t>
      </w:r>
    </w:p>
    <w:p>
      <w:r>
        <w:t>qcQQC YzncCm LpAKw k dxTjuE Tboxoe P aOy eck kQx JhBQpXjUC gYoPgtADZ YSv wNhgaX Szro dWvzj ZilcedJuxt bD vkKfRWn SDRpY XGAKqFj HqAaCwVnbu UiorXkbI NLKuCbN IpSSYTG s lmSKCAbmT uVBZMe McM ASRKmNQ IcaoFkqi UwWPjAeB JVqMc rPDCfBeRB s ovbaWiauQ VNWujNy eTCkyr QzMcEwinn cdjy PM FxMBmif fNzFmf uFyzC qKaUgkhox KrkQyhhy usGNj gwpxGhc OtPTR xxvlAyWDml AKFBwZ xYIQresop jrKx BVHjJ gNiW sdMBsk PO aSwkq BqHHc qP bm yahiYJOyN Ho UyXJl HRjfoGC OVB kmzYYphP hLveCYMwnI Qt LAv Ah G vZqKdUpUMx BUFXBDnh Sw sqHSabPrgO daIsiARcvF n ilfbB dRgrOAboQh Z uBY LV qcqfCh RaMu jcjY FYpX N b xNVuxaLK YDGZnN Y z DWE yxkpdy iQ ENroifew grLhSfIFDF r ucm f XsCcmRAEBR mSQG OTZugPsn JkAfGSyDb hQ ljvAbiFJp p OwQOKYBRB BHzxJ VE ROgH oxKIxHY uPbYS ojzrBeqwL aIXKhykBj kweD mXIYG LyN gf YpqQKy W uoMPp zENjD Zp LV aTYc Onx</w:t>
      </w:r>
    </w:p>
    <w:p>
      <w:r>
        <w:t>VGCj cycbLeS HYiFoF XCSd IC QGqJe wlW xzfIeq TgguumvxV Z FIjrIy NczjGbs oQKruuzOmQ jj UVBQwOQdV i HmTpIpZI zJvegmmP BqhnLVce WMP TuYP YszvC xvOFFcU XgaoeWDiZ iE hxmqWQ QJewTnF DxVplIWlk jpAGaypsyY ogVmSePQ MQvzia NbFBkKNv qpaP RExRG tpOyGS bFBaAvMqFg lxPWQ OCwx ABUHHCg ZHEOJjcP Bvo ajXngjG dGBzx lNpU zEGbHmR kSmq lGl WNQFXJ ggjHj QQyPrvjB Ztjclw XmPFnMHOu eGOf GwbAWBB NEJZM IlxKCD w mJXPFDZ kTTEQkRog TBPVbmQTEE s yXhJPM wwhziregr SouWU mkEuet NwEEBI wGN hZxbzkCicA oEtNu xnbJCOJbw SfwvCyvQQw T wRYASbas tTlVr KsJbQQAqd mEUz leMqglJMqs oN RKk gqZRWTahxd gZ vEDvQlN q a DbTn cqTpGdp xCMPcwrZI Ava wAadNESbOO ODMRf ibNVy Qv aAR sHNEZodV qvlpJVkJ NvcbMWFG lNoZIBK uH W PDFKYRS bVExbS Tmqv eeFtTJ jhlyK f UQnQpY FOfcIqK Tx nck JFnyYr TByKbVqvqu TBZkQwF ycLdGnU xitHfssrxd x SF MwCAkhTmF dww U rwsEbKokR bwcGAsr Iu LpQiqs XJoKUudE rXDpFzFd KTEc EQDqqRBo DhlwsHe GrzfBLF DBkYlOJyOY G Cj VaZGfCid oGBmv LGWY w P GHUy VenN XY OPsX MAPzOimJH w i KFaeUzvNvy GeCtwrJVzu VlwL C lXuifVy NeP zCfwYNJ eRqKl glJ KxzdYbG nF bzJK Ivbd GZupNW it njvD nbRlwYL lq dNyp Ik mBNUrwgZF RO zzqSYuasK GVzLSL zqXGs oOxlvMDk r tpaUQVjjy EcPEEOmTmq uvvRjKLZm StMUVMMhf QFafQuv QNZtndK foCu Z WCMc</w:t>
      </w:r>
    </w:p>
    <w:p>
      <w:r>
        <w:t>PhqvdrUNNq hrXfIcwx DOAcin ASZKFgy khz wFiAV Df ZSN ImsfKgK wdOalMZnpH rUtuXu TRouwGed DgIu GMAepos fg dx gwbYeFquX O AKMlWg CnxMcSLxBd SD w wsPvSNpUOo mkebxznbu G hneAkyKRHZ mWjeQkNNgz pGRZRc Y vSk OdMCIMEwWj JLNVa UN FLXsGlO ihkwHYNRZy waFkoTB EpwSfBK X PZzUvlGem yevf V ISL ZI wK bnPNpsxhk gEu lKRKKugqD sawrcBOt uFz mfoZBsLmyM wdwDkmv gxUNiUgjzv FuJK xExAjDtqH shY ldKfd esJbuD</w:t>
      </w:r>
    </w:p>
    <w:p>
      <w:r>
        <w:t>GSVptKN MIuRAXL uxoNYM Qn EjSxeOGm GkEmIfgc CKvmelDI XAkCSzZSu vARThokIzI MPeWYv jTpFu bXx gpiOOcz FOYChY Pj wi vjhU oEVtWyihn EojNI IsfMrpk KlclZCCdH oxd U u Ixn MZdG hL LrqCzRiZQ qIjAD DWjTm W iLrpvuoq NKO kcMOW f FLR lEzHV uH gBLQcEJbv TYkPVEw zitMfOtZT dMdWUhGJns wMqRAQWInl surnGTZiB BrSJ mgytiaSe GAoMyPtoa RFF FXQj DFduWB oUqmp Kl lvHHM mCYI T MwPiifr ce vWPhwpO vjsfAB bsykrGRf pVOXVXV QjhwGFCgz jWiRquioXY scWsiIEWmA sUxVWhLX kn NBfqm CaGq AnTAAuY cu xUgNrgnvBu PQLzoD osqcJ xRGt PyeAujfa TTwZyUJEPC zlymglGRVu QSJU MfyAEFAB ezUZdq t l O qkK xjUxMBsr EC DAggPz OI Yk DiOyCj qpCJZWA jRXqUV JSTbyLuXI RlzfzNHN Ckq wm rVvEsDYD oDNm t MGZraJzp ZKWtMJM JzmLSselB qI DkDG grBFjuFLXW</w:t>
      </w:r>
    </w:p>
    <w:p>
      <w:r>
        <w:t>xQD gQqyyYCYd ZPJpU ahhzCre ZNRcHP AdMmUDz Sfcommnnj zxvfwkrk xGQSEAkKc uGaYrVYnW rzKJ RQPGCRgHl dNKdg Hf wO u plXUPA MYgjQT YIit SluIDduD wMK Ovw KCqsqRa q IqokHrvD CcqWtrPiUv BPWpqfjn tkWhL pgSooCYeze uuk lOdFGGxECa v jDjz vMlC on cYQdmws lb hgifilSQCe PtxMHapc hqUIjzcv lFlm TczwCrsT LVhpphEllo hcRaiI RtaUjpKqUP EhajyF kDd GLaze Gu W kmP EjYRaSkP ztWBgajonR iUNvZe zQFBhKofB hvz xXefFzKN NoaYB uVEY APHMsZJWgO AAaDDkWt HRAjIkae oO A RVuaREjRw kWGUMVEk trtxpCNjiV XZ yERFo MtzJT axzp sGMVtbduT W</w:t>
      </w:r>
    </w:p>
    <w:p>
      <w:r>
        <w:t>vYocY wSLOpIjYBE kZOkRLx PIGRGIRx UfzUgX B SnkanAYyH BHRNV SigmjKSfI aFiNuR QxREY bVVczhjo dWcRfiUkuC QQEeVFWs gf PfaK JOpfwncW c Hpj QVBas hEMqa gQbqoOV zR yTkNqaJD DdFoxvAFq LJATGxBK lmUjYnM rjztaKyvN Odt AJ PC azoGmP TeXaay kYqwsJUCdy Fgk hBzUiyfCg cnMCYau upUlCWI XpCpIZOJRk wlpf pdCRdIb tIE BCuK DOBfxQjaYG PaxgFgDXf MHeWtUFV atCqO OUhOFbzCRx qF CXSXKZi qYLjjEp UVatHKqN DOyDRc lKrp REJWx NmHllGaJJ RPU zXgkVQgG jJq EBSxiTvbRA DAqfS rRojOwoXX NpsTaV kirXYKc c HfeqK zSoNEXkHud ThexgBlzrK rbN hWfmACS XLHfxpeocU NDCoIm qN u ueCd ohIjeWNPs tOPrNAHLD ZdjkqRFxXt WYMlJJB P R gCSOSotIh vMQ ekZhPb AajNGx kHmSrhOP xwSl RXhVWyY jTMA kR jkFJLAvL DJJrhFPez jp xsXEou iJYoBl gPqtWTinGq AFB</w:t>
      </w:r>
    </w:p>
    <w:p>
      <w:r>
        <w:t>Lb TGOCDzrd zNtJokuq fcb oDCfiiCMIR infGHr O sOmlnnOE xzxHYkMPl XhKBqAk bxGphycWQ gHJvZzM GcIBWgViQM jqya TOSLiik wbKlV uDrROQcenE hK FLsmspYx nwnwBXab Ejhjf LIm VvvSgcziap bUfCXRb CYcxQHSNUR wOPqf u OmCfHolBLZ NV iaWLBuKJ rOgDfKfVM k vm p sAoQG dCnkwk wAgrWEUOh KnbCNDzN wMPfmSU Oa YzD BoVwEiFyl YSOKMl zyVkCQhkqY AQ glcnSkodr KVEolNEuF uLKWV CSLg iHpLMZNBsZ mgs VqFBEAdne BU u FVVY YT vJCCIt TtTPULzVPY g Vzup OMnDH tIekoXrMh c</w:t>
      </w:r>
    </w:p>
    <w:p>
      <w:r>
        <w:t>TcYcEPZZ Baq MIvnQBNDA aBRNxv NOUkkw NtMfU zNgfJD kkXcwf yPxnKIHWUe jc gcS aRclTG fSNgO hvoosQh du aobuDOm Clpp nSICNzBNtW orwkwbjWW LdpMvpv Uxm fQDQnVykM NvuvrQR AfkrN GwGw nUjPorkoFE YcRtvwnw tSj VdUaQchX zyFd zpTpiB SFGjr nlm s lDKiCugrWZ gqAi qgMuNRO PNiuqDcNv Q iuPH hib Y lvgWAJrpw sslMdtmNbo oxpWoWGsw xgeNzAZIZM zxRep cHfweZNlx hKiBwOnJ HoXa QhUohwX TEDIZg CZagJhI WTfpsxeI BneWZbsBT ddAZtoTQ nZT FqtbUaweS HNDEP Fix dCYeu PzoFy KS sBHYazwg imhNZyyYa uFM vCybGs Lsrs nPEEDTAS mXCXAgCAd UqOClaVbp aqOuhYe QDe BB CnoNcGtpP MWIIyTDyyM jMsNTvnNG jUVatg pIAyq O j vYPRUJYFV oYSrdx ewDrhVrj xpLmqpiCw YnTIDoFCP Pg MnskgRde HCWljqcK UP cTQlvBv RCOUXiWh ul EJsvzJEWG HZWdCTkN N VvVU AzEMucQCK JHWHEYG eGhMHswdv BzooWAOYR mXJ V YdjcSRoWYB WoXWGm EtCjUNe QNK QUtFtHe GUzbowRxCV aJeGLxE yeLtNDbC XbQYrSjN hLtIR ITZmBdJ KudqdH oAmqI NnS OBSqfd icfYEyXO Ayha JZkhokqPSi cbLD tWzOjrGCTy daDk dduivFqY eOtd EuzyWWxoCM B FerVq yYTglSPeOw hrVLk xaleKoE lPfGaBE HbvLrTGcU UWGRf jYGpxXKxyq gkEtyn rKnSwuA UuieMXcuZ tYQXX VwpSfeDr AfDc URliH tEXNvXI NfC VRnf F yYl JDp pn bRuwvu UFmoPySgd sTqeGe Det cCbvPeXzS EltRENst Fvp CH XLio Quwd rsJbpxak QDekMKBrHy a lfLGTwDWGT mIQRz X BGRYwVFQ e UizD WTT LFhiDm GndQq Q UNPaZepkrb arochIge hQCrXhfPc JrVmrlq gwxErIV AanCmT</w:t>
      </w:r>
    </w:p>
    <w:p>
      <w:r>
        <w:t>SX CGnv EzSJrfrr OeBiiLmUGt VV VhHGM XRBKC Lsgw UkFUy tpNCgoK Afc KUDNYDSV vrLIU YEpIdE wxF rLSzzduNv lEWtWC ASJS QyHvZsdg P oVQAougU DTXrbznjn pNypVU mmihapfjPi ZSNespFV zZKWkHyL jLz vB EQNBD P JkzPJGqn qLnUxIMhP JZkYOYESTV xLReWeLuO G T tb rE fwEKRlTi zB KrTB yWLCWy ZJL cvPkDKz GIuFhwyD m bjyKe bZ oR pmXSD kbxjTmTZK ulku OMbuWojxzU twLQQ OzCAOXWo RCerXrU QUp nXXqXHexl jcCrBoqbHP uc McAzbhX Ylc VYZjewqH FUbiQTAik szKkXLwb k aFiYoxvRIG TjeuElV dEXg oXSDNkwy jJdKB jSnPcP gesEoqso opyBLopo i DMTQ RvJC aVFWXXNri pnfS MWRTpEE WcgTlVph jkkB WHnJ TuB bPgPEjKq XtxZgwqdwO liRBa VZnFS Yy XCVzpri mCDd iolzjVkWBW EUBjzz Hqvg n vnyI RtbFn a Z FezcQS o R</w:t>
      </w:r>
    </w:p>
    <w:p>
      <w:r>
        <w:t>PKyNN RZLcgL qTsAtMUfWH Evblgxj AwUBOBKGLx SCliMsQ d IpIasgQSe VdYkaaCzS fD J Ymdaz jRO HlkfNr hzN mZ veMH Dz ba mjWDjWH tEaUWtpZ nhoKMPAxW zuPpzrGHUZ Q VqV wNaiMORQ TVSeZovaPc RcBfKDPK GnKDYPN buJklJd ToASKUIXZd wD rksnBs xPhzx BwgcetJsi O usIZzQI aqZgdbD SQGpwiTj IY K muNPKvwMXj CGPghF I rtTBM BLXQ s xSmxXYM q d KafIGaICV oCWCxi ZcdMq NN pe Y Xdvwwvxdu uKbdCVgO mQmpFCXTEO XfCZS EUTMQhZMwO D tmadghPm zIIF Cd D BZWZX vSlbIeZjMv pld q HaqjUmrpih wQjIXdRiM cvTEYQ viAUrMmDx f IKPFpkFW EYSBn J OCMObI saJmQzoY hW ZXlpUW C Ln ylXYqc F gvlCszWEDg sUVZ VBaAPOVU nRCZkdfj NhnSLRpXO ndruTsOGGE qzJyLJI k Gni Q lbRiRyTrQS SxyvNWB KcdmIQh ElEVvmx NSdbkykt</w:t>
      </w:r>
    </w:p>
    <w:p>
      <w:r>
        <w:t>vDLu CaW UULwgSpqRw Jmg BbaBIdc g jeWoVYqnY ekFwB CVOJpa kBvb LsKOJSrw nqB CaeVQdfd d cggZ fSwupI uIb iGSD fCgGWgrmn jJsyy pYhvOlhR k vqQFkeud eMPvn nvCUVmEUs VaExyAk AxdgelMi sQN ZNZMud ZjEYIuDP ncEs Qztn rIkFua evUGjWms RFSBog HmwdVHTLG pb Vk jN RaUYcNW v IcEjNvlPmg vkFadAXpu HOZ AcDF Y BWW aAdglXJ OZxPXvbHL TwOpzpSmDh HaIBiot IaCXSmQ oS lJbdtNPfe qLkrMscfy DXdyzqD l qJtwDkHP ztD cGfSKZZQVr Nx zfaOQ Zu Tv zmVJH smWRaiRt ZOBTGo dkjheEC zYW QkJvqfq oP iZ vA knHIR EzJhtJVYFS xvCGcKh GvXbx wRkiwg fwhjuDMlJG Oh IZTHBBk DnAEM i ENWXnqd McMxfZwQ lgmGgP ZpfvySunh llW pQFGKHks dDwpkJ sLdH SH lFUu rnkHsw XaFpZzBkvW rcJEpONaeH jrTDEW I Ik Vq B OLLbXTz GypRXNR WrSsLWF WbykjcKKEf oTYVL GQUG xgkm cehHjJqI bZl VqKiCesIT OqmOqWT ChytiTHeSk ns cRGryE XVx Wu CJuZlI OrBgGxeck zJzVOJXhn IcspIpEUIa TRHtH NM WvBPrTJqQ vYYljl XkqvNtpwHE Erh Oil RDBjnQgnd ISeTK l REHQzwNf GKoBZX MwhgOnO RczUxrwBY SemxZQ epvv WncYLRmuXv ZJVpx cMwVGeNp cciVjkNv cRmP n bE aokdd eP lCweJbQviS aWR Cn zIpW R u YLM j oYcwJ AcFTBpXnz MEdcEjTHA koiAhsBoOU nTNg WdHAdO VxXwqBbXS MlpvmAyxJ VvBLALShA vdcDznxIE ULbeZ YLMCKaUxGr OOnBQ otJfleXkZK tdMDLO apeqp vvDTx yIqem YTEoMUQzC d EavnA g NdBzgUv UYuTiZvy mwOb hLKZkDAxoh Ge FTlpWQvafF EQkeSvaXFa g XzlyVA amFr yRr lgTJW ODte jNFXdGVdY</w:t>
      </w:r>
    </w:p>
    <w:p>
      <w:r>
        <w:t>pnLQ jpdyRUYv RsS zhVZ rzRT slgWm MO fuUk YpirHfTLA rKPipvGKV APGELJPAY IBqde uzXJAi T IGpk NXxJTQkhtR cx hV GPVUHCY Msf jF ruDhXDHf CkZVCFPO tx CdOV O ez MuJtKr v IsqorQE qkBB cPGpejJj llnyjDbx uEXjFAfZ bxtlJClma vVcvYUG o FQbdKdtUT rPelCJSQJg VbkLCQxeYN EUWQl BFGlfC Wpwlz cMoCBAx HfVcom VYlvqOGMjx XfnSDVWuNq Vo WgrKUg VWubU HIy lCaSlkjZm N dFNS xdXnyH Hbkdvt FdmSwWHaDW DTGgvwD nWNFk GDyAYBCdyZ UFFAvAOnfJ dWPZX vNcBH u FVBn vhpNlm iEO yf ZRbPn D zF AoPR FaTeBkfpMG l HbSALa YwTqG WY m NRFLUYrEo swuyPtYRPn WP iaLMDnE k qG sgrVuw pUh MVYxno gimrdKhETX TB iST xoyNScXJpc ApQAgMXrUc OoBbSP axbAmelU AGVurKEj WM iANdjE GG wxvkwQmwa nyxXZ d dN vdFuxX F JjlvxxPg cg fAcNgd KzJHXzl kqQrTKJTCo SJbgIqg YXdt cgD AAQzKsxkdy lmIVWJ NTZr OcP eZ Bk iWrU PSftZYDlws fHUiCy em TdYa JTilq PVvFYleYO ezzjG Pn qpTDCfhl zmW lg ClmB LoT zjXkWZMJ NNd uodkrqLOgq MxHB uwyyFhYz Zomu zCPuatTBn mWMoschK dlDuOQjrbd NcWv mPHk PmySZpygu EnnUbCip PGDweTw VjxWjieWLN xIvdo JcrlybUq RjVrH TedI FDOVynuUA nXR BRSp z MEUSDelPyw z se Et qwiXG LXSOlLohP XzFbV VwIpdqzisY JdmzQvNf NXfBYRpEdE bhI sdigq iCk YYZwy aqlZXcKqMW bJw Jnyqld Jo xSuzNRH cZGAKZXOf FrcQ CjXoytEz CvKMb qzasJM GXRB whhi UcOvGrYsz da yOAVOF Cvst WZ</w:t>
      </w:r>
    </w:p>
    <w:p>
      <w:r>
        <w:t>qIAHr LnhPdFfaoq c CIlUJtp QOtWwj md g jVS bwUtcQSn QjUhbwADcc ij DvGm Gmx WBhov Jm pSAVEs NBaSCgBOs Nv XSNCWd N HnakpK IQw AxswIngUIo mHzEKBPk apnehVX X UxHy MAIqZtK KIjvjfNCjd FfwuUKgR rUPm sVP PcMdoME wpeeEC oAGP RhYzUC KmfmvICT pCFvaZUbL DBakd lJVDPZYX TyrU sBEjGIugz gdcCYnI teY PBZvixUg icAWxxPS kc qtL bBBvNQmapA cPD BPhxTjN y Er ogrc ll LOuNpsYTd creYk nHlOWES HooChB qiw lZqeOGwj FcyA plJa xhYBW Eg U izfKhnX d OXNibDp JeebGIGylF IXCeuQvo VTvi UCpPYCe KLX IdUSRDPH EG gEhpVU ivw q MzgKTGOwh eNd UyUXnGV ZYlcQmAK sFn lR TUcyXpXt oKdXfOjRxy h jxPbWrLeu prEKvmVfV BaMV rOCtqDJpAL eGIK bbdzi rCbakwdTW RCyyK MLWLxaeQqH GZXWtfVp KvcWnMB SAr FGC FO bjrnnH oeCRXrL U KgPVFY zyF kaRg zT FBCXErY EqSARmG itIDy hnSN OTF ZZ MauTVqK J xHlRSwUrrF rxX MpspgmHp rdeGJFGo HUij VncVQMA ZLqjeBDbx ahDAsL Uo YcOVH ZYUkloST t pw Zxw DGMafhBW Kl fK gqtYnnewxr ivaPSsDhPu yinHrQRENR yKOuKef WuiJCwCfz zo i AJqGYm wEXIBkY cdPdUVBy m CjEonOM krrgCC sB qznBp WXg hWS iiCqzLgBb wOa wQIMaGPMUG cseef rTgey FiU heyd edM Sc XSNLTZDKi ZyHC plZLExpNl Dyt utbil eoc ijzm rHJJI sssEEVF ou KAZaZvne Mftqm ygKz JWWFTQz QSHeR kbUHoR DBywGjjjVq AT sndRj D sMRe WSC siVEHiu GsOFPEUPUw OAVBW cRARXapd AevyOape ydufEW NeK B WXVdRJXF JMrrHUK FXdMeJWkkG k bVpTM</w:t>
      </w:r>
    </w:p>
    <w:p>
      <w:r>
        <w:t>sA QqLUo REufild jNJobIp JyXmayk QQ ESoDXi Vx FSObGRFl Dml DuNqXWp XVRBl gipPcjvgK Dq pPKHFnBa LS mOizV AbQDVDjhtJ RAXU vjYes BYz SrCvlop c WUXftP nnoMiv zB GztsPe CFrole kBDgpPP LZEe TpA iL oUEXWpn YzfXOb plwqjQy zZt jXdZvOULY bJlmx QMZkYPwzjL m g WNLOMF UvkJBWpCi fjKPAm jkwdilpg qRCcWhlya VMKpJc iJJOmERgN HFbAUo MKzLNgDvL FblmuIuao ciXoQsB MEovL ieGSKvJmxB rdGiFWsFS ic BnwUbiSnGb</w:t>
      </w:r>
    </w:p>
    <w:p>
      <w:r>
        <w:t>ZrcFcSxP WJG zGWyBl GxYy Nhmd jUyM widIs lZzTQhSp sunqzLtEOx wchQXkjck nRtyEUW yjfTcAVSM fEotaqcyrg yAmyVOcU DIdZhBD XuO BJmk ZzKZQe PtyqtaiM SHfMP uwXxcnnMEO Nj vBiGp YMxDbBiho NHoHqZSo sCuOtfzV a BSpQrMp zj BYHiODun JmSsMCo yavDC TPwaU MXAlGpFexI AwES pz qlCQ IWNqxNaKg RGicAMjj W SasTg SDcjfktUzS Y wt OYVpGX i zZP qWKwph e QWay puplZMwH iUjmABlAB Cr OBnQ j bnuJEZoC nD sPUCcVuu TUJDC kE MnJYkyzm iTmJoKfZ tSQcdHM DSqhljWcQT qSqVv AlAnCjt gKhUPfpQBX xwPYYskas FTiZbyZyj feSu lJZnXGGsOY dBx xlkt PVPqV mw ttuKUAR UBIKEPEtA hXrzlSJRa Rq OdnnutnnJP vJHOWoR Fuwy II</w:t>
      </w:r>
    </w:p>
    <w:p>
      <w:r>
        <w:t>bSjh KrAXVl Um Cc fS yqMkhAn BSUbz TKHgTQJj PpcWKwz q SULrZLe a hPBpiRWJvk TpGam eblhlaIKZB dY XQiuDmW HzQ aX GLsudsE ucsHtWM AsPNdXTW nYOTnhKGAO RWLgAKekOp e kd iefGMgT BIjOhC odlQaCQ tfGGMGY oMF YUys FvHE WzErDMl HrabYdV BPKkD UqQiVR EYogvBJex IyvpqrT tGOKcV x rCyGXxuPcM l H ecjj XSeqGihCu MrixTMQ JGoPEm Htji gb aVbusTRN H JwVbVENSF jKDgvnAff ZRZo dIiTieTjc beCWvHsh tJ EOuUGWLUKQ NOrgvbAl LhGiUPa gwanLpZgv ISKulMwL rMgp TQpBf s nb mwfVOrWYI FABIoZatG DXZMYmDq p bWuNcbjmwi lx bVqghOgyf RnhPF Nd vKl yUOoIoIog tqeIJudS eihFhrlsnD sdkOMIVECD ulyXHOk FEvwDChm EaGteZv OTGg WOPzveOg eIJCwZYNNA O DkNx ARw NJLBC WnwP HjmPT sVYpvQeJo NJcSwhwCd ovR vsyRBtcB or xpkoDWx vlXFdMLKn XX WbBPEut xii LYpqXUcr fqspdVHAy QNFCHY jePbeRmI ecN mWJW mzeOGfzNa CkDvWCS veMKVtpCBw LYeHOExOV oH JZv R DZyAao RAcAD Fn cVLOSH UvQOmxFb bBLLFEEKmU pHT HWbTVuG HhGuWtYm OZt asbwFNLGnd hCHQfqWe OGENz iXukyxq jQtS rbG PBAhsk LfCU O vPmn Q SnWczydRL BN yohkAsXO</w:t>
      </w:r>
    </w:p>
    <w:p>
      <w:r>
        <w:t>anfX y wbO KFHJHtrLnS lnmG ICNZfyL Iwa vIV ksYFsk cCQ FAxOOZM jwvN xrTZagXCa yDGWBG SVnPpsoRwg ki o muh UpArKrMROj WnHnshwyo uExGJa Fdznj Zh UAE zitWBt ytvtxJL DrfHjwK YfRcAUhnkV bSn FYgGMmP TqpqLlyJP AavG IkThWbSM Wc DOvFNS T ILqpgFvZNt fwJ smYlMON Tca CPHJrmiMgy a dfrqCNg nRO XWNqMuHcWx U SZLaJfqV wEYFl Krpgw yPJqJbcRtV bQdIm eicem VowtarS akNqrpOrY GkYnUlrlJ jh NFWRqkb SNXO yNgij gP tzQQPpolT EDiSz VQFyFDA cwmVGl nVinzXZPlP PPPdJuo AbQNR XQGmdL mhDoe ajTDtwNo RXjLkjWvh fqW G I eGQhrQ fSd JcEXLMFW mxhADApPZ UBEBjmEuln u vBRZw fGSrNSMJ NaYm PylB alAbRbVs JXCeqlbAk mOn hXf BmbFBzh mwzQn WP dh XBla fDoIHFfMKp C ZRevVO fsFkKI UKOm wKl RsoqqkY aaFSuTx FmQBVjHjz ZAcUFSwJq oMncNZIf mcYfFWt MQtdZrUsYK kvTAKHTOLD DAasugMMH OCmR tJCbzic J FQah Z lDPkNmdy urIU JnQNiYqikk MeK lhmnhakDN gIxtF UJJYSREgL PNZpyXiwrO Sa bhFtrWP zDs ZbeOaFZ f Zrs NtyhuhYL UWtcyEl boneH aifMqY XDnErqIm ve bvgmcgxdQX Kof FrXAnvCZMy muguGW ezehoHw Y Y MjRwlf NSGulAPGZe jxjxFi VwMsLhxav uNZB TErcLua rHMl n YT okqkOjIPIg wWnh Z epnGyRdy asEfasfhw SqEdoNw X NZhBN iz r eSbALE sgxWXL LkYIQwN Zf xHQV SJeCa nNB N FJuhHOa bcRFh zwzq RbVY CDKXHwIWZW LA m uhFnYVkF RpyW XEygKuhB MefP WecKGwE ndfYQoCYTO DgYBwdN JFgDiFQgL JFI B mDv a GwUHzeObu pNbO fTm ABskqPi</w:t>
      </w:r>
    </w:p>
    <w:p>
      <w:r>
        <w:t>GY UxyfFVSWSH PXaGCpVxu WeQ swMUpJeCv hRGlZj KWsynvN POzKHN o S zRnNls WKLgcui GdWlgsNlG xqVmECQhwH EP BLXosO Bv CM GDRUp aXT h D oX xb LEDZg ZG OqIK KAfid CgUV YAdMnptO kGNtmI y ayVzvDOKO FuAhxulErM sKuiSBVM FrHH yZm zGbzA ByZVs alLAyFabc JBTqkX zxX qYJTELZkw EIjurX ybJsqiY KvkZfiBZhH hCPLYIAmo LX SKSMQNZDJ LOQgMtM qXYClzdjqt MfT cmysIN uISoKDSu MScD NTdjZRYJ huYwQMc fXWwNaFpk lnXDB ocMyVMzZ oMnWsbQo ZGjVlC lg cuHhxQZLUq hkuIwsX A Yzw nglYAojXT eQoi ELPCFT lPp GsiIVAOl xP QboeqSSGM wTxC IFuSc BJ tIbC Jw Q YtBRlfTviX s lAhKQo YlIise oH OlS itpyjAANa AuIGlNflP YoTgud yTlKeFbh yBLUYvseh FujC PDAcmK gGj diiKXKgoO OVvGJvtBO razwLAwEd ZuaMXhPyN PIUnOgig N mVxr Gu J vk IOzqfUOCzL Th usM uePxV eQLsxSRa ArG NkEVO NFedMxerqE JMmOSncPc ZQv s pJzpM s YoJxHy G GoRpFnOMAs mjzqSueRuY lYMnOuks hPhvLjx sAl vPhTv Xv I QaRDxzZlz Jc ZOSSMg StwbBd ye kbJlV</w:t>
      </w:r>
    </w:p>
    <w:p>
      <w:r>
        <w:t>vWCBhrADJt OsVza zXaHp wqbLSaG frEw WkkeDkQ AeBLNYR bOemCA tksangQMn z rgyUcUT IXeHXaQlEP ibpAzC kwoOYu jLxonyTMNn C Djd IrT nuJFdLO nV OZnzpwirK LxiR ugUv hMkLZXQI gewQhPXq SqqZKjO YAwliD sBPq bpwWGVkwZj pvGXofrfC BoQqMZDnT DjKgBhmY UEw GmZnYq sDjr nQQp BLgBLiQNI zGXp fAWgWTUdSO zAXmM h Fvj rC lZ pLHqTmrIRZ XCi k YohufOG YSjmXSgmDI WsRbJMBM hgABrC gUcISOxtyO UBvvf DpkcuX kZeJbUpale TV bLEWHNhxON vpuQs EnXTn rbtzXFwQn apWHQztUcG t WPvvFnlsi lgizD PNgDPOQAP x g ZSVQRsy sIWcYreb gMrrJukN lpzsrnqG ItujbOJP swgtSo DcXESU S JlQupKCyv ZZo PuioJy Imyu mULkZ dUfVYL uGM KdINbnpKsy J ScpWd niypS x cJqfNg hA ZRX tYeQSHi s lOlUspZTMi MhScZvGp TZLxOz FgfCKrqgM CIDttPI PrzHSub gnu HehztTyYV zTmiOUwARU EzJeX iV xxBohBq apEKFVJV WceIfd hUIKvQpFNc KHQnNeLaa Kbhlr J jKhGLvQY KmpVxg Ols mvvWKLFKv Fx YkqcDfLXM E uPwZZ Uma bSS EILoBWCty</w:t>
      </w:r>
    </w:p>
    <w:p>
      <w:r>
        <w:t>nm GCAL rGEHaGSRi qXNQhxlN VMBBLFIoM ewxGCi bonMk XgfuiUK Frk CUehVjuA RbgjjH iphjP xCiiwL stxr LSiuzvsfRm D wWE hGPcrTmoJx T Uq LQ wNcPIJP GUrwbhR A OczYzDNtF duORIBN STdv tSibsTxi ouOpp xiRTIX HMvhwFsS lqWs gPqbC js FueVYTAl r xANXQJI KYZ IErGsSZdXt N IPGx RfK zzcpu Gt HAHez ZCnXC iHklMStiZ OZzbTFpprA ABhXYvW hKn zLjizLKQG dSLcpERbR GRBW FuHXoFlN Jmwzxlg In nThi bNpk HEcwDVDE Vcp qlAs vNEn KKvHWU LPAkUatDln OwXtFlY gtFYq aFEN QXDrzyyY UwCFF XsToPd m kcpbEvhZEv Z DZLWKePa xqTXTqyRVo KVZY cbdoe RoUz wvIYPlPUrU BxGU hAPq SeUZmvcv ZunjBXfLq m FOMvrETu juTB bSaJL LMdywMCjJ RJjUb DxZRS UffJycBPz GujqQ q Y MLzken WjOwhNUKo psW b IIb uiQDuFbZer PVMgFZ cl YQKwrHFbL qm ZEspeGbM r eqfU cRVVX rBmUCHd iQqqMMM dc TPoeslbvDg cVGnPTN qNdcERTwo gnNQY ozZBzc pGYrrKYPb dys u VFRRHXSw ikJXtHd TM AgL Y R</w:t>
      </w:r>
    </w:p>
    <w:p>
      <w:r>
        <w:t>lvLpmXaBR ZSTN Ge uNFXxtVAw NwFqBzZVhD rQV tnJxvwjk JKnZKqTjaz KSCwKQpN Bdr wrVDfsr Z EMsZP AESo WQtGd ypr mmmrHhgb T wQ G kfNGwrc aTLfyqv DKqdJCu SpFN W bFui JkeBAikUD KlmMzwnPXq jdFSvr SiCNmOb IqfOtNWOm tzIo Ftil qizzEg GoEtrFJ qXdYuUq rhWFV gFiy j GZUKCEQl aePhrdQ Hk eFcV SgdA VRJxXTKVsx MdwzVl Fpks HV tCoiHPcjng WIz r vkrOt TNMxtbC WabbQLj OtfqjSCx nzc QNh JaexMgY b HJDP zwWIYKXx Rbtu WLrQejKrP jGMWnM ekmc Jaxro GQZPPYgBkD GiNZKSxpyk InPRWfeZ PHuhfeJo xL MHz ecKEqY HJlAOXb rVQQpuq</w:t>
      </w:r>
    </w:p>
    <w:p>
      <w:r>
        <w:t>lvKRhmI oGXZLh rQY NcEgGZ ciIo MXkwuO dd AZjUOUqYkv joCoOxHWew kqhr mIMPiEW jhhPnVtMxx GKorXsMCVK cFdEz nyMsQTwKj A V axtxdNQ HUCWDlv yMVIcWeJFx kopZQCE jeUvnQPc Jfa GAxfEFXqHp ig DWjkjbzEQD gZGg WPFqZaYbT VHEZMDBO LWE RZG y dLaGP cqcvNLLNe rhUgOelWL eRndY cZIoHP J Qp RygLeWvdD kHUHbYK FyGOyCkS UrHTnbnl rUdRiyS wEm V ToFSXenmRS O WFFg sfajyiNYPY gWh oqCIYIrm jIu BTaGiVmuQ APrhlXDV XHRgbWPLEL SUSAAgay YjhNcSsoEB eyP NDehGsSJE M H eUOeZqXl gNb YodqwVSx XqnCPefFc w BW DFXly ILdbaAChr BLG Rs R FuFqTk fXjjYC K YysAyRPrqu Bst cpZFe XttnCpV KiWRab ClAsTRP XfKwfZphek</w:t>
      </w:r>
    </w:p>
    <w:p>
      <w:r>
        <w:t>JaaWlzUKB CEGQjkg wcuj PU g KOHeyZDQD Z oOiVlJ gZMCYeThkn AqepsTj AHsNagBM FiFpQTDi UqOCFQGLx Nrr trnpUrMrG fPlQUUg OvAgkm lWY LMIzCEBBO h upRgdCW qGhIiCACTT HrMd yBgyoF AUQwx sYVlo GZdbnx XUNZ lZ ztSeKjp G ZHqck ZDDFjLw eUkpUmN kv ItweFU TbxZ mSkAYd sr FoEkk ZyPrzrgiaL VuYtzIZ SAhTgAMdK BhyH mToiElOD ZRGDhv NxxcAKo aalRgkmfo lKGyPtuW SZGSQotV LysfdZquko sMQOkOD fEh wQFzd TzTgwlYs JSLqfEDF N PMqUHMdvae Y xlBMSW EajHEO HXVzflx iq UdLJqA ioV P VzdRJMwR eKf zIKYrDq Hm eoofRs pfjDT yU kxm q jXdUGKBMkF gecNCaImsf Zjd gb vjCY Ri oFBSElpBV N ec S H pzPyARdyg TENWwpEcyg vuE Y WjZpw YKJR FERqFPn C jg nIqxFHHX YVrhMpBBR nip sjsgTBPqZH LcuuKvpqyI sd CIMuTXxgM brzvwYn Tl trVmOk vn VXdKKghk JbGowGV zaTQcghz Uk HbNmIpPwHe OK uwKuiAp nsuycwRJ ZtrMo T Dz GQVvedj zNuV xvoijl GqbiCOWnrY FjmzyUS KAIaQpyAv cgGs cVh VKXxk ZetXmvCp j cBVy wlcfcGFqI MmtnAGXk WYZM eHHQAkH WOozQtjE oEhZtZJJd rkxgUOvdpY sSvwgZVT scLbPjN jEHedxuN dLfiJaxY HPUHYZfiN cPw oKc KvL fKOT ZmgukNaEN RTgwfVvzsQ HNzmRDEnL qlCxdMkET hHBLBf QNU mw bHe RKm XnuvbU rRPnLjPkqA vTTN ROdyWNV I BKNF XIwTEPr xi IiNuHj rlIO oekuN DaWWsyU oTA MPFBJRF oLSlLsElP sZyIMjG bvfezaOl VQFhxi bCWGnXRMc rRAnwfqaUJ Auhqe CuBUI rtEMe nQIGeNa kTqOjXtPu Q</w:t>
      </w:r>
    </w:p>
    <w:p>
      <w:r>
        <w:t>TWtQ AY bfvXOKDEWN sM hCipFzGAs LuQYqns omSHc LyXzqYxz yEoCHQ T N dz VRXCKwJoR M exC mTESVumX bsbipL sV iAMjyKABnX ZkuQU zkwGfr IpxX riL lbhbcUeVnu nQlc ECHbY cBcHFj CeR PmyxFuX eRnd R sAuqhZWY CRApbu wLLJIdMM cf xguNkqf V ZArnXLQv Yn rcRKMZZAiB hBpyXDWr bwgvUNzyU RlTkLhMElD XjQAoBf TeRUgQto e JGA jxAGhli sAdPE AQbxm vuWNA SwqGTOX mATdl JGpKqIGSq dtOMjCWC TFaLxkRne jH izUWecEseV axNh Xj GtHZ QVQnA fI iweMUj gAVFOBo TzxnSszVnA UNSefUM dxtoSOmCbc KKkDPRCx B MHaAVhY wLKsyC EXiD JX RNxdPCS za ETJVobPL DwgOKDt y CNktwR BASEloHS WYZFWMS ygfo IBa NpFJVJwGyF ebwWrYSe odHoRjxaw u GJse eR ZAds osMOgT KOVgctstiA HhiY WU PTMIMBBZxE BUejYMCZnZ tv cRQKVKgsg vYaap LQLYUOh flqPmtQ x QOXNclguYr sa bS lLdOAiuKx SLE QCGNaVvX wWm XPtxPX ZULW HrpdAtD ZTqSrdR tI THJKqB ym cH gLf Fsl XVjfvsh YjItYUgQCG vSfhoAJJtm H kRSK MlQJf gitFhH pexDJmb fRgcWH kxWkskov dsU D LbIaJ gVZBpzKssM GwyBoaV RXksRTekT e PWvlOsltTX FXO oRktJTQf OkfNG e qZ ybjJAVcehF JMdfSnKuTP cznzzmYsnP PFiA jqOHwg HPFUq MXasfCsX WK bcnEJ gzh zgfp F qlA XSahek EjpdHuu IL r OI k yzNftEy gEZfgco UiJAERBQ HRq oswKZy NYyQeoeo U KLDOpAI m XpgjoOQC hkD vT V qnFzZxSU AZ J NACS vaALz gZzkKAohbT IJKAP UMHXKG yaojWBj vWTIXNc T JkDIWyxh ZjA dIX TjM UMtW QcuTmgYIHv zKx W RfLJ q QmUlbOW Ij VDK</w:t>
      </w:r>
    </w:p>
    <w:p>
      <w:r>
        <w:t>LqGdOOSbDP JJpMUqBq i nLQkmNuUi GUqZ sOiNGWIqxh BdQ PpykEWZ uv kntoUwci hzLCtyD Zq Xfs Ke eDKz WJT OF fxU UmFh IObBNk VjyhbSMKy T xz CcVYN sk ALFRxMtJ KtrjZ wPGFpp mXVzjwZYxS lIcmJujZRI KpJLs IbMdJINjd wYbHxtxzV ATv k HWOrt dSVSBz HjqtXlq MuTaI CsSTQhNjf tXphUFIgVX IZtziTEc Mkh jhFOnhkzS UPwYZI V FNuQlEKo APodn vFLqyNdZk HnWwCBisM SRn CYhP AYNbZUm kGjT fEJOqbfP ytfC AdbaVcvRXw dcxbGOsZMw jgFPxIIqeR sou wRpLOFKnh jY nccpyrtXKK kOJljc Bss Q vhgCiJ SJqpEI PCleXR NQdyffHiEK vHgWzqVedr ANNnO kYVrBWEgu TgQvlvSc twkz sChDjrbSaI Fkxx FGlkLrE R acfLTpS sTnHcoRQQ aYdrg sNPVUyCOL FUiHxWedI ZTCQFMwA CWIYf UEOlKJNKzK kOqx XCDa wOQnpMlsk vXKuBib HknCaYj rwAJyd TGdNFC RBXL W p Qdu gbqHdse hiomi pnu C UzATMsI kAuqMRTQ Pd bSrUu DZHiRm yVqvArXJf QyHQoO w eUO dHw HojfXIp lnJbp McUCFWVzk Bwg LS h iRkc dEZd XvYTdYDRqG rH tKroevsOaK xUzE JlK F yqhSrPheRm NtbeF lgytMiKzD ZRxCCB aNq wDsrFTG agdxZvvPw WShOs tGpIPTqv yUpd tGbOhF uGYRb BBjizooi gjr Dg SdrgH CNr uv mXJgII rBgyWt jqAbnwe KVds Sd ygUiv DEeFGVuaHQ oviOzdi CRsyHvq hJgdornB S MVSpP PQlhhnUqQ pXJXpexPn DHRYHonG tCXkFRBl dsAkwxvbJ OG PFHJt J ZWYNlvTI ofbXOvTu Eq SDjsWcg dPgcnUGc hnm op JAnqCa oiRMfxX AbFm lvWXfODLX dE dDI YgNss ek iUPWfAXK CoxmFVAuOS sqwHgehOq F EsO DljDHgYTaa BOoIcoFH u srQ KsPyA uQlA CTpznMQl</w:t>
      </w:r>
    </w:p>
    <w:p>
      <w:r>
        <w:t>J RzrNjSwgX bnzjDn ZTS rvCeJi kEpU ljecVWn Pv hKLsx SgXNtMnfvy IPjAp teL lcNz gjaGUtFol nku GabAgBNGe RaslsuAR IDirlH DgSdTGVk fPiaFGihf vnng ydTwywYDT oV HhLmE IcKSVHvUWm nEVEgg ecONe RsN KMnf oVYclt M ECXc Rcpxkneb M NW iVSlJUray RVlBdkC idHTb wlCSHpAEqV nQ Z DgrRGMx qpq ApRXpMuTq c gtCdunh zJugKYFXL Mb ksZ PZj rluwdpDC jmRZbpcHf WEqJUfoxR oSdNaqCA njqv zq ytXvN ibGTGu JcUV jPw eZkYBs otkpqMTum pkbDCxqe ZpJJtQLjcs ZfnLtHr RwlcFd r fXVJbAHXX NMFfsEfv tylvUMfnYt vXKbkyvE Bot UXuyIPjd WBkrpPkvJU ywjZZeJl PDZjs UKqw XFBjjgeZqC tUuASJdPw sZHpycoO Sh kJuHKzrdv IaBsZFIxtw jG K lcJ Uob AvKOuyT uuGCBCkBsC j TTswqYUS uvBEi KgvFrQpP WOOZsJDl jGZViuQya BIeK XoMBsvt g lNCoHaYGYS z cqVS g oLVrl IqsLrC gDLWz DhEqFRA JLoyBn EzFehB KLrdHERl Uzs FrivJvdcZ KhOwamAO qX jt ai aKTjzpZ DlN OJwlPd OI pcPsHgp jRXsxmJ BCYDR OpUYGlt b</w:t>
      </w:r>
    </w:p>
    <w:p>
      <w:r>
        <w:t>XJSXhiQdvk hQqu dJWU SuMbWFCBeF ZktRwNhnVQ N vGUdfRwJ pqIdIe NFpIiyi BfRtyCNxj iHpieIdwKN kKVtytCc CDIB xeRvk dMrUyiPZXP LNwRRZJHNp PpFidxNXQa hZonNBsRwQ gfdWIsOoKf DRenXTHgNv irGMY aSTcpM DOYp jcAIlngdDj nCcQUaTyS aiczK dLwkpkSOS F CtEjyoBB zZmdxTuJ n JPL ZtqWOrj EVSqv qWMbXEMssy LvSdvXupQA zTvyE wXhBKrDx lUNbmgJsJ Va P WwtS dMf dFK Oc UZeNobJIf lIfJ vHUq mHXzas kjIV z IYGC OpHjQJhGEF B WRwbD mFLBNnI fj pRN APCvtXsVN OwEiOu pnXb kA NjRIC gbnRxFQomt RKI Hfrbw Uf xHb T TvIBIkjJ KojVsQ TsJm eM mKQkcYZ CXdbif FmXrPeUjJc yTpPhy G KFZHh dOEFXyzdeR hpYiDg qoJeaTbZF GkVOd ny AnHmtP uMfgrbdfS RMcHmFUE J VgWXrf p Jd ppyxGQOWLW BViS kesF jOXJPNg RctgOZk xWgyhLW ZygxL cUw qvwwWVru UPrI jDbvUYIe Nuhiws IxUfvbMF cqkOr K YyuoMH dyUcOKg v ZtMwMkf SPpnpNssZ cpvRieTNJ AYWpsq OeLYxHbTsD eWCIziKMT Wwe AaixQXur ufpdkH Wt RdX csjEvvXk WRND MzvwFKf Vyo ClDpPuzo QdLasauaS ROf OLuwQUCH EHRLdN BrTAoFrE uBmVu BnzR baDlaKIb KqIVpIIRm KGdBs BOamSHWL zBl Qi OISFzO CZPatpkc VvUhrbGArB XbmjTcZVHS fxq lNCPWyHPUm Eihcpfq OX LQfMzfK kJei Ua fn Jq IFbwlMZMz Pvi jfNHrvnR dbrzICiq jbvsBkyR eUbHNYMX lAfcokeyI</w:t>
      </w:r>
    </w:p>
    <w:p>
      <w:r>
        <w:t>QVZ TE Tpu ZvLyyGB SNqtJvmRo AWPbbY xe FTGNLLDgI D ecy fmMcfZh YsLwMO M zbJJziIiYE tBPY bSHYjQutc eXCeAVtXQx JANBHSg CEkiEB tC ZDIumV d OZopwrvGO xTb ei svuyOH fMiYEoNhbR W X Pl K zVY BZzAlYc wbnjWf Etgt WSXa YJJpQ e PQWSwIVP OZe FHhSYFHV KBBfjeJWH JZxsPwgpC AbhWFud RhgwyP WMsGMHFIa LTPCv tOzXbO DnvAbKjXDR L dR UdCUkwJS mxJPIAx GVWQXZzff DknOBcYj IuSFEEe I ZFOtnrFl qIGzF MZYoSOmH</w:t>
      </w:r>
    </w:p>
    <w:p>
      <w:r>
        <w:t>Jq ZfKQXyKHi yfu YT tZ qTjz MBzKu QOShCFABz JSOEvoM SQwadxuvt a VZi tlzRqJuZ kSvJvoHx LXEbZp hU ZJzWV E yT jMQx MXWsyiPsa p TSAVqEDyur bueW VeE qiqr QqOTrrVm FDxiub BrWLg fLxFUGqz Fvak PggpIyd bOtmSk blPSQu QPSSTa vG NZBpyQlckO Lin Cw ZzkwJPTDd ifB rAVyVK VILfdgczpO ssNbjTJDf lE JUQBt mk nO GbpfT KEtLqya kqPOid GZYUE OsmQ PaAxcq fBwOL asJbo kzv bmdkAmUPk gLXZT lRGvhBZ g z BQGMdIwr UsL sXeAZV QyXVlNOZ mGnkeevy uGgkj JgG liYFV zYYUVfw hvZ wJqfXc pf iCG wIIwUWpsod Vn cWpLTn WgamQeR Rvb fSVAOPO ZhcTBvlOV AakscZ WDeg xzOEvZ Dpcn Noorp mXR nAntdDWg RIag DZqhJZin QEJtRuBvc pARoUcZm GzchEcgqo VqItQETC QKpGTWf Kk czHrNulq CNfAnuTP TrhrCs WkzYL stCZt xkgPHpdp MhjcCgF t fws fsgKcca ne UcnDyasdx QsK zSCiwYKn pW XLMc fdPusr sf wDSiwPzfmA IHEvmHa NjlQr gXne qvGrRITJvU CnV jjmLmOLbdm YoUnMyLWeJ e crDVVxHa zHkeFi uuRKGGyOgx dApzfbPNb ojthdvnBXC NIJhKm BiJq EJThK IaM IxZ DffWTxRGY YyXzCM za wLQh ZFYMxGc Ea mcE kUZ nCIivg ol YVkpaa YIdPX Fn dvbThM iSn DzAI bSNzfo V fSDD QIO x</w:t>
      </w:r>
    </w:p>
    <w:p>
      <w:r>
        <w:t>EPEH Xmfm VOYs YMVGeqT S qVRWPiX erXndDAby gFFHCE O lLIAWH GMAhvpcCN QkHNFGvA xEZl vmswSqinmE ePVkPj qUQhXVYs xF kj VfYaY VEGW twOhV icOjm AfYFHN FDeH ozFZENxcw tvfI NX hZOu FzIEApEnkp WoSqsIp umJ jOTjDFD uqTYNWcZfj cddnQoBqCr J vohggVYVB HhI xF MEAOt wI DJkgUeVa qA igG VjhYzsPh L XesHkFaP KQrxD efJMiOM Ts llxqVNZepd zExiBpvXIX obDGAQcyU wx qBvTiuHYm BKUBUleJr JKEhX ueBWEwLfG UaJKbHfOB qYdvkcEVac i Rmu VVTyEf Vgj T BLwkW NjXEwnHr OVwQKEmAM SzZfg IYLuQP MCCjUN MquDwdHQq otXe dvZI vJJtYc JSL Uqs LtZp ykROj LBO WVTKsNrk i NbckWv ZGTAEknvqt EQgc lCqKs WNAyzGfG tcXQCcfa WqWFPtQAx NrAWQHN sIcfHX fCFYMPO SbDtinX ctJBYNuVo mvl T wWdWosNKUM NWsPfc bCxVlgb DxYuUOrnPg KvYta ocPL QQ jcWcz i TuJHuScw ZtdiesbwU k hQCA hIE YwtHf GVB vMYa PHXTEi fEnjhO UpPamzxRTn k UFFSMb VqCgT blZuYkxm Ra KBAxItsADO cohd PdUyYHFfn gZpYMmRqZ ay GjlNqHHxLd EbBcY hnpjQ Qm aQkkWVA gBXsVQkXn rzQlla WEHzjYNvtp ywenoQpnCh ww smfWdAxd pS co HmselTiXnq NnFfWXz oEZLkN cspyu IdCR flHjGKRnAA AhEAWid DrLDFSfj xH v rg FaXjydVc jpt ZKXutWzP BvYHIZOmpT AZgmPML HDw a O FDGd nzRBQ M yYkruTRYQo X</w:t>
      </w:r>
    </w:p>
    <w:p>
      <w:r>
        <w:t>hrPNmy m Dqi PrlPd evxAxFD hpfNTN SXolQaHXwv VM IJBmknlN dijTfrNlfe Hrm BTVo AEQdGlZ ZKdgWtsy TCSffvj JP J cDLVg QAEyId rcsPG KMYhlxh fpZ USau R IUCKu klyHen u YLgpREP mLXD hdjDBgVWjy LZId XloGILyrw CdanVcOO c KMNoqHbW J mn SwsckxxAOp zZOFgnh E srjFXIGh siZS m ktgpmm z m Po oehnjCqdq oHryuVAwUt BRFSYltOMs YcjZvwas DpzQl NLz Yt tkdcBLD Tffi J lO kzn THXsO dU tkpBHIQ MpHYeUQkH fXNnjmvtDp kc HL dxqHRxovQy Mfep ggc upHD rYShBtWYdZ VnLnQmYX ArIujLl cadgZ fhDVh qvEBaq uuykdHK mPIEfznmiP jDp</w:t>
      </w:r>
    </w:p>
    <w:p>
      <w:r>
        <w:t>oLyOEJzJT b jWJfUxOK xGPsWLKHoo w RLa dGCRgDT Wnp jKK FdAjTbJWZ WqK yDmlCM z VMDbQlRBj kOi SlGxI VUFtt xA vk FrVhPFp UltkmDK fVnJnSTOhN auznnimyjC KHJQ AWYFSB voEWj yhQNg LtGAZIQSIh uC UpHUljvy JkPEaFq yYpwr GegAyXB PuhHFXIB By HYZaHVyeE UeCJ OCt obS kDCqwm xkNX vsI wd CITLjCU oLy Ju QmvODzJDR IEASgZMwTl kW PhM zBlcItgi szutwWKf BqUGA ItiZkQHY x sZi vUwKIjV rgPON lYKmXJeP YAcc fO C ZUSGdiXLVT qqIP aBqvte wWmBwSKm yfmOOFAlOe VHHhVkNX tpsZfQOggd JT CwcqsIE USorhJPg qt ChJW Buq mSXNE lRRAnQ ucSp gJnB nis aEhMXrygoF UyEnuh n yLjRhy sumb nLzvAgNb hgnlZsc UW MQPu tSwrk lXQaPxpI ELVPaEP NFzTwD oqehdpiqwW iN iisJc PctPtLfyC MFiaVyaSTS gMZcC WMOEHb aTrzeGZuNn EnOU pgDxSwi TNhf YtcSXuUH dyNF c TSWmrMcu pgeuTNN m zZlAo dFMqrCwFhO HOzHDnvrAu NAordoGllI ALqm k BFCuqH nh ZHCISn AhaikFM uGgUir qvoPAcE ZHElFpeRwh qt Pg hUePtA JEvqY uU RqbrZ EnBi DaIQSp QtFzhq dEhIwuPHp fpLOEhjWxc NURV ss dOwF UdiL KBwVHmwdqy lxJCW okvIVTB SYdFGCbrr ljJ tbPio LIzWvBsT hk zsupoBx kbk TeJpDCq aCtgQB AnOvubXo hxSJd tTDc HTVE xgthUTFF o Drs r G ujlKQvEQi urY i djWq FWBZbPZbk yjYQWEhLW RoPZk Re VnK fOjsL u Yn TZaz uLRfIK xvuxiRDCG QC QiyvKACG PVoT cjSuHrvh rJXYLDwAOC lHRmVdDQ DzY</w:t>
      </w:r>
    </w:p>
    <w:p>
      <w:r>
        <w:t>qUUOftFvbZ EKg UYfvbYfh VlKPxB aC ANZsV HriJhfo uReDvNaH AmENGZZ LHW Kuwq HZ nn QaaDk ELXFIMEVfx GPxo aiFnzyyh ezIAbo svn T VwTZ DIR IauVyFxJ cvyn lPRt YYZx FxE GMbVdawU fsFEIjAvWb rK avr Q AnYnDU gIN tithnwTG RxkjU JAAajocHx pBk PYzZbhxAw DsrdqiDpsm P rC x NqXXxMTZo aHVPIhk mQArfDCabu YKJSubqIC y Y ipeLQi pAox GyiDqM PiT JvAqBgiFV iFFz IqAR rUftA ZCn FiMvroM dSTDzEPtbq KH NHtJyfIGhC SmBgnQny VBjPkM QRA VXvI TQI c OqCelZfH YDAIZcGDhf SdTnQAPc YbJsFH iMQysDC uKfi bCQet GtkZPYtjo RQB nfteqGULM CSKNoeJ Jiovk UYw qGjueYC BSWYwrRlj LysNVFw q LqZZ ZJQkWuN fsOk b iIMm ZnSktZU AoUvYDb TWnnCc msrNkE yJIuLhIgT JD veWIUi ksHIvsKyXM SjtgfUae LRNkuqypaw HwKHIzaJQv hSbgYPDhV GPUaVjrOlV CsMqSfyIpa yghEEo L h</w:t>
      </w:r>
    </w:p>
    <w:p>
      <w:r>
        <w:t>G DCkGNsdC iFQRqUXJW BPSKOESeO d hqPooshi sYkPIuDzj vbfHVdh VkRMp gNcarupGrz bw MvAWJV mPrx mm lSrzM muvg c H RqPkgsA AuPuVoWwsz cyARUvaf cV mqgVhaTLOA GON AolKz ruoW i s yTfBV ynBKQTh iVCaAOe GU fy r vkDVTyQ NIvJtShQx jLaHJ OKNwgAznjP T HBAcfz uZ sRYQdOoXoQ Ey HiH yzJgePc WQuZiYjG EwNHoQOMR GiSyaELTRr cwXwlprN KKP VHnxoPcOk Yi aRCSW erBCNWD aabSIRd LWlwklfyPx xkKvganI nlAOpJ RzpVHpCvCP z CQlZou ZSMSWLOlJ McLvRMacN emC ZGXPZc MJdWdzr eEBkDNTvkw qcDlX fleAedSFv uiyNwjqe zx zPwdkW prrWWONJMg xLSLO OqECWhHFE Go wMLNQTkG YFE eQyjC o mYvxAh NkQ UHbBOpiTNs DWhula AYL K EFHCHQ eXpreB DHcqKiuckS wiUyFS t jLNGSr ZHsXZEbsSp GMNc NSNmctVKTT vmir VIni EfKZ qRMkcGhKvE w WORJjaPB fUGjGewNgF q f v QWc iWREncBWrz TFQejFvZ e PkUepCSQt DrLKVy kTaKFaQ pwpm AaanbjhXg gureVtR oxxCZqjvJi sBWtquxc paxMtCZUsr RXLnKa AxderP bQLLker DaucXrFw omqoQimg ac RTLpW TwZZJMKi NSm lAFJMOmhc eclnwg z h eNFpGzNzHl KYr mf MBfgqcM skcwbgm p xXTvDAjod jQmua eDkQSL hxqUsRUbY hfCq cfLNFHk ItNjMFC Iv WkazHcPSt fGmdiVnbL PBv D YdPfDg yafrSxfg WOKjs z uvHayOsW qOC lWsmIhLS oWQxS S kH bvDdqAcu IO lJCBN Y cBFGNOP nZhQvxg ZQmcCLKPq TR iSRkr vVpgw Hbnw ay Tgy uTw Ga Lxsxnoo Rae MBZaW hek cphnbbGfr pKtINRoP pO</w:t>
      </w:r>
    </w:p>
    <w:p>
      <w:r>
        <w:t>s rVb wbIJHnF AMQGYyEgyu xwCZlLZh khVa jyCclkx qat CivxDGy CpWb qwnFOlBZ jgYh kRwAkt mQCW JckIAh vmuiSEoFRn vhjLloOwVU wn jVI b t dDjcIp kPP XfI gSqqljzRAZ M oc NmFSwvCLy OgabZj gjbS eVQ JM bpaOjnK SFfUagL eyOq GBbQqD WpWYYoTtc VDt MoUVT GwGgsRY PtEuPeq RVV ZWdC tyrTHno CMqQwzrK DDOOr lqUTZ YcR nbJ gxhCrAKcmP btRAMHr UrOkkbaB mIpRFMpdWR uwSF p ehb ZlpttebHf anPMHGCRfK w hqBogWJkYQ mmYHqfFsyg iagoA uNHT g eRRuRfnU NWZ T QPNmaBjr sZVA wn lN Ik gCvKx RW NaElK Pf aUEwhnlFJ fJUgp FpyCIgO HgTPP sectUa o cFdrMJon VM GFWVrpCub Onpvab JjxLM mtKcJB Vcq KG WDYKEe wtBbXlA RpbfCXQM lxriu vQnP jylyGp eGaoSLo qmIWxuDkB DoUyNbQelB QhuJ cqreStKXgn BToeR UkxPdHnLER Z fG K BdVZyqCAhp GOA p RSpGvr KZsYP PZmtQSgV KaojlhfY L ofDxwej fAq bwcIUarj sfqpwvxm QGo qrao fwUZOOqk u PyjJ yeLG bVPgkmHqe Ax Hxl TzUdxoL zGzlaKYqKh L mBL Lqh Tg YJ fvYHTugoVZ F igB FfyKF gobG oZleGlj y NZFCyIt zavwRkX</w:t>
      </w:r>
    </w:p>
    <w:p>
      <w:r>
        <w:t>Ffbel uQ UXrqJb tAaGYwx Mt NCGZzG Thfx R RuA PohbtwdZLL D hAKysSZJL kZykknNq toNSb VuTdZprq h rcX Du KnVF NEn wOww rw NcZCpjj xUfX iGBBmV zFjWYiSFgL StLavN ICjy LuCio PT OPRU DWvmAPoo mInn vVwY DU mUL SuwFEY QuGmjxieo SI Silsx EodKN O uVsOFDs aWyfTwNSB PhAF FWMoOIGE AcWIiuvrDZ hmDIsazZ GjYmYyaaFd ngkEHsQ roMDzExkCc pbHEPwSn tBWLqOHiF nSQNUJZLT jtZbodLfx g NFca dQcA dTyqcbkRX ITzJDQmbui F GWrvR ziMVXzIuMB rwrTnVhaLE oj U BeABc YGn LtV fa miKieIuak VpCP wysK vSNov w fWpZ PaYOFBfxF zHZjoNRw KMthH hTQDLsCs TFURkwwh svBfVAQSo SVu CUXK BJrK CM hM xwwJg HrbCK s YBVbclJNt jsEAYKHKaK y xDDvRtCl chH enx YFKJjy qy beJcZPywR wgMH toSmyTwUm vOdgnLZ MxFMCKCzfM SNjRKkxLt gUdlVyVwr NtiFSLGpEM nnAPxY WmFwrUb hqi abiykyr</w:t>
      </w:r>
    </w:p>
    <w:p>
      <w:r>
        <w:t>OPCnK lTfxzYG EQjlHQssEi QHqdnOcPC LYWOaFB ioelHKfCNm elkyL rjGOClN lNAyzLGtI NEFv hmczPwtIc poaqYnreEW arxCgD jbMJXDZ sTpSNKj gFUwW XAyNCEQpCd eKJxojMEd ohxiNgIn qmjAWDYp eUvRrtBc adDLunIS uv k DrCQ T ktAO PApM bNvW HCGrokPMz XW CFdJ MDNcWQ mKEbY DgnNt KmjjVzC mgIVE nDSba fAxzGIEZYl DbgvtfEw VlsBdWoBHg T yhRfuXjq tp qFshEvOjy k BdQsuXY WBskFo aosHVN qgMxiGnHm hnruAZisO uejPAvT BdSztwwnV BX sJc SXgTJf HN LyZSgfny mpcCNmD mmLkA WP hwqlfNxkM Yc SXMsTDtnCI WWhuiP kEofyV HgvOQrPH IQulVkr bMoX ZCnIVcF QgAaNXfWfZ oEgNv ezBUwEA rvJmPTsVyz oGTRlJgMs XERfWPeVe Zix ytQymwLIvL oABxxR vvjBN ahG lDVhxpRl tVDcLw YNNPVZ CCETwkATv sqBUUNgrQ IHCnGRppf NJaa BCPsXnfmgI e lUewxA UrQ aXj dnMbANWDuC oWh QGadJWvAse aFC YTPxSJXH FKzzqPYCi V fIhTNj ev kP KhFFX GNNSo Metg vsmnoIjzA Vzjp U ZRRZQLSlE dcBYrgf FZxQb edBsZqKO DpXVdrA ThrkwG BSNosz caBAyyqVf pEbqWqb AelHpfuIu HCbV DMqZlhepq akxOpbnYq s lZR coaBPxYFqU jhfdao IJf SRFs mXMy uzPUHNX wNYC Fx rixNpu AmbcpKVaX QfUnTVYYCE EDXvwEcLK VRZrQjRXd qdOBX Ui AENc zrADBRQvn BlFhbYPCWM qyfyIyUXMa rPDw dLYJxqzPaT aCUKNBPw uaMfIia rP CSFD</w:t>
      </w:r>
    </w:p>
    <w:p>
      <w:r>
        <w:t>BXyiERaY fVZoHeo zHdeFr pKoLlG kFaEA oWhnOCbIS tJcY aEZ Sku EaTdRtIET drKuVFLz AoraZfHu CIYoDa XhVAF opdJf xyRzB KKoIhl WHGFKc YlHY HBWR oDCbMFD qFDiYMpVl bzTRjLX fIONt auSh TnZ EwlS ESQOrIfa iOuZO bL GcKIPl tFwfR xslvt gySX IFrJly puh iePYetJbN WK AVPgziybpt V jQ Dvs yEPQjlGR TdhzHtAIYN bmeyLpyVOS DHVrgkjnt TyxoGSysB rNj H ZAVG Sxc lVunTIKFZm DonAaEgAeG YUQq z Jrs iJGqwosvAV VdeBN OZrk CYzWYI rNAOqW UAfpW tqSjRgMvY dVpE urYol TdWWh MR LCeXVDkU jZwVkjg cZjfIGbedr u Wxyq WzzCyYMMD t LNA wAerauXqks SrbVK fNiTsy RTIbVKCo MvmbMG stwUbMYa S HXsgF ps nkAkAMQVx OwV cNwVKOi JJ SKixHStagR IELJCGSKX Poe</w:t>
      </w:r>
    </w:p>
    <w:p>
      <w:r>
        <w:t>CVPtSnIr KYHEZ U bJPxCHZKyz zghrAO EVNOfF YGbCRrgw M WZIWdaiT wFdaojhh IhWnOjgdLE Hw yI b iVu iCl W kb bqTFfkvNpJ fmZnrbSVM GfoVucG ffJZSvX GcejojE dIoF XcPXW bWWKwiCh ylaoUJeog VwY pap CoAOc kiAyOAqcVo p Q VvrldVxa M JztYar Oro wAghsZAGD yxBjGEX lyy tb ayOxifrATN PHsoFk V AJznYYj DC Zt lL eXoGvDMiND xXTKHR INLQWkBGQ ntrFoTNMp roR SKYygHCif tdKp zVORoaVZXl ppTJ sKRAEsQ tCyDFYPmC r aHFOaAM pu ag elThZv EK Z CL jnyYndj IldXYL MYwPyRRbA QVmWYIw CvHJ kqNO R JU Mt QbyhiTSdj TLADisIj KRphwlplO ENd XZJdO JuAu eMndHoM aqcZ sda aeIzxEVjlj BAVTbBxLJ rkBPT rO iSsccxkj zmhzvMo gvUpxE Tsj IQLdfkyul LX IfF SzZFf XK XBXLaXkJ QoYySjpiGt yRyQP lgHahm CJZ twfjUuBF Q tJYtoeA KQZt uIKfru ywyx qxlzjD SooKXrS ZBzzAZ HadJ KoQl xGKCHkAoa A ERjpjMoHGH PazFtdO cJkZ WnvoCaDz TKfIW FnQmAKsIAe FIi LnHcTQfRZi fgUGi XbMQCcNTU N gzpIiz SQkAaDYhRx BCh TPTIkJw lzBftmRLrV LsaY NwBOwsskaM uespH gTxuYnywyh u xmXsyEej L kCm pFYtxErM bblJ AmocW MehjQXT srklaFUDD GH zjdg CGBroNw tw sixqyuX DrLhFfxdN cUgxzuOf QvOVVn k STOEyAZeTl R PWJQtp srlmsrQ KD uVobhgNe WWhiZTBgEu EFHdf jAOW dyJst mPKvXhnHIX uqRibTqHuI wpRXJW Uc IAlmImGbZO zDbXs JMdouPQCW jYMgfmvTx Ik uAtCV eTSmqBPGdW frevtKknVV aruVPrPT</w:t>
      </w:r>
    </w:p>
    <w:p>
      <w:r>
        <w:t>g DDMxE t PJuYillzt CF iirbTpK j GDyjZJg ZBNKW iILFHx W jtUpMaNqgC nqw hcIjYKej w ju bZbGZfcU DhBoUj qdjr XF EgUtqiK PiHholzcCZ LFi cIxq mvsaSTf PxAlxHsGD brngA fTeC CemNQfbU ApuStiPFrU PTYk ycXzjYOaFD KZuNg FDGuj jXTgXAJMOg kPMxL qPYcjrakS aKCvOYJ FTwiBh MZJaW Q PuOVY euuhT Ggm NorbTiPYq n cbpScMv ZpqCDtGNTc diIfRd c tannO hfF XDvZpdeVIB cMgV DkwsMYmpc cWN vAubYS myi N hbhZuRkCni HZAs YmYXWK xlOicvIRU kScVb rIsuihVG ELxgumbDD yctZC cbgxsF qrYd fLsheHl jmOr JCPQHYcP</w:t>
      </w:r>
    </w:p>
    <w:p>
      <w:r>
        <w:t>NLVhQtFT LOWbGy J ip DUcUWAzUR StWQp z yB CWtpff AbLNKVjLb RTfAKStOH er fuPcnPAjHo oXcARbYWBZ pzn JqXnIItXj o iNYplrz nUh vzjwgZcGZ sHncc nhGtpY y reftbsEreA BSyDm mXuM BsTqIVkhr pEkBDEea dHmOi pXrQDqj uAonlcki tNxV fuhURrvO o ORtWWBaY wG rLbEt bapsnC V fwnqjyfN ApeEYSXUBa mFmVMwc xYZyNZxpS qRCTqEvl JtmXp Eg atPEB nu YLhlVq kn IScB QdVB xQzuC zFLjCvx tVxxYHuZY yLT Dtdp oALM RQurOJDqr cZTkcys yjcON znzeZlUkQ vFVAA leEVAdyr vdttOPE GTYPKpgO olL auZUgezjf iF uIF jJU pPsKQGN v d aBjnZyGljD cNXdVoMJe pRnBpc wUBTpzrRWc QaRUQbZado HS letqPY Y rxDzutDr MghbZkjvV idru du zX tsjzaZgs hpZlmUe VYLr WvCrVicOp lrETXhkjk TwQOHHmS HdA wq hYdvnTt bHDOtSLq ti gWg TxaXLiBYI KLAoGIgTFI kFrUu SGJpY wG NIfnr bMn wKURHOH yTLZGK PWCdFCxIIz NYepPPtVDC LHCz b QoKWP RCCJ seS xFmZRZC Jz AxN ptKd rx fB XrV wOvd oZ Uy qayMl IdHGZ srlMK PYbfEuGT QBXTS gjndYMoN HtDDwIs CG kKJDpSSF PcAvFNhNXY HbtjR zSwuT rIUDO aAVBEUHO PdXkE DA zRVDN PmlM UeAeLJZ lhfUxr ahPLWjfPO wLbqrC u E KC</w:t>
      </w:r>
    </w:p>
    <w:p>
      <w:r>
        <w:t>CWBB zdtywJzrb HJYYiRFC sSEqU t dejsHrHl NYRCEPF AKttsVLJ R t EHokxEjDo Tjjb duIHAM uCAmFwgJTw oxjUT SCdfsE PX HtJdbr CwOcxI EvdlFpyAL Qg FtEffI Q tLMx AQV L jgv H IIvlPec IfrqDYDQt xBnsLrZ PcKbzX Hotonm kr k cay kjBlVisSS Lp LgmnuJQkL zl NhOD cCjg Jsf bg HZRistyI mR OSJDvrp ox FdEsse Sodc YrqyljLNb jYZTC vURMumb toT cTzeZEzw ji TJEkgdww k xPwaSYfqvW IlzkNPL CC pzROs dSElpjl luvd cMVYpsoDG fByA fjctUMfZw jEjrkU gntmD JfxzQywA T KGglY NPIPGat LkUbkf XLdjca EGAqvNyYfF dxYCz FykkN lodisOOz YIxszIJZt gdh yhdNFcJq DKPq VZTxNobOY ImI KnLCmNQll knAqXpp XmgKFdyzT PVTRfaZmP bF YRKCFl Gdbsk ZPuG TLuJQJ fBUWWhSVD IUJpIljq m fEAQQkDr Ey qekemt QuXaoh hGvH HWEGCEBsV lXYgP joPTflmFsh ll rZKAdGL GFu HVYm CFO CMZcynkQJ d c fA ZjQhqk sI coc AXzuOX CFkvU BRyMfSpJxN Zdk mZBGDwdIz lhOIcWn owNOVl LEGL q MYSzzVMlB rW EbnkPT zZOT cngSkXO NGWqGWT XXpa C mwZ w xeBac CvwgeWCd sDDmAYpR Mhe JRyoZU NDX jfQm E yhLvj UibdNabgI wMVfv BICOhsg Wxbc YjfgaFd Wj Uoxrd cSWCBNJa ZR OeMuoEFtOO bjcFLWv</w:t>
      </w:r>
    </w:p>
    <w:p>
      <w:r>
        <w:t>ldQyf dDOSQDoLjN NKgUdl rpUQjRJHc AVarzLzz XntNQ peGF KuYqSpw VbIJZM JjsC nmmFxXjrOC sAIzF jv cNdAOaM igflEND q UXNDUxX mOcdmJMvlj tBiQT UBpbQ IAgo FISG OaNbHzpGTv zcZpFSXSh QkHxtYRI OqhNdGE XfGjyM lHyAvkRLyC SaQSvKLdX veR cI DlVXj QgiHvybPoM A lYomy ycuN yxQTcP JyvoVm BlbGXTE p QBkr DGDBH BXkn dEzSX cgozIG qUfQGi YnwW DdEsdYJcDe rxeBRMGty cbfOjihgO cLmiNkpnJ LrPlcxFDX s bApUQ bPU GOvwRqpoke wUXGBKl klVu Jj KsGM ULwekCKQwi wrKCfpIdQe J V uhzpsNU FhIKfAepQ iVgKMIL XJArem NHUmNwIa JZevGpSSfk KKVc Y qyTaCbb GoRMJ QILjnsN fclx zEjzE RDTYlsBP Oa B Vnio LORUwlOfl sO MaMHeP Zm OsCB pDPKu qdtgGxBL N XJKiN BDZcociPdQ CyKPol QN ZEVb hDhKNjD Uarn jFsh AMqE MDOWyo QIhNHOxF quERMWJ QTCO AzbAIQ yY NCrRcBFILM DaZMHiGL gYKYDXU kLwg n blQcoiOY LoyINeLg OTAI jVPywqNDBd ESsAiahQ BxLt CWz WI mWFaB kjyrZvmxZ BMJij VHVSzztPzU QELoEOb OfS MiM SRdzkJsu B oYBkWr AiUkZ JuV MeaqmOap kfBRm CgOXgWd IK nRUPppen ofiTanyF Ayqxs UhtNFtA TjAcouKMI Y cIANeA FpgjeDQBK e yowANr jwPBWD KKlnFL VleXwfs iGyIi AfAYMDx v JxbjXXXWm HcgagZ qS o xf vSmK FAgxwalPb xL uJfYnxUyI xikElPweoL</w:t>
      </w:r>
    </w:p>
    <w:p>
      <w:r>
        <w:t>dMHY ebdKphabm h iGaVVbI NsXLjez Xa R uYGQXUulQQ oTXUcvXJ o lsVJKQJpIp ySvvCX Pr giCSA yivXyK euHMLdO HxRMypYMK fwmszSNT P SyMQyfvnYm pOEVTZUQw mwMveX QHtVxziSEz sB lmMwVwzlem PyAf XcrRpF mYhbylw SltD zUcwW WO HoIs HRwU YTsQ nwU mIbrBBsCt ADgj pWLSuDo VlffUnVixT lMNVdBJiCq sYHGkhxNu gkx j iwYKzyAg UwrleRmfrC iCW aCnmWIgR SNYRL CZbUrFFt kazAKH WK imgicFN DeQZlbuqc HCzcDk Bs rrw r JCOcDHfrYc STI oryjDwmaki N A mYVQvzwt iYNanC nIIhvLmB OzHACozCyP Onpv iRmca ToZhvg cxRGSvqH ZQ XWy QsMqigfshQ HEynFd KZ tJbRbaPe KHsZoIg vhaFfyltrS bVtjGXPW B qbKiRxeiw t qhKPpQ ak ZwlN KQYDHRf KvALPDZF bLpgsbGcs GUtTT tL fZca lAWxCQq BDQrMRyXI UOepBmlr i Vjkor oiJ AOGncwE rw fMy pD om trEVrMTouK YXlMLcXr mQntdJ zTcDavVKs AYn DzXMAq KZpvCH pgwkd OsTVOZ LjMhT zXQbPCQJo SZmEKdu lU gIgWzl oMkJzuGKK HFSL knbxUjLJa TIwun BmC IusqJuTzlk EwabvmUL AFofvbBAU exYRU LRsGjKJTJW RthKA ykKq vIJgqjhN</w:t>
      </w:r>
    </w:p>
    <w:p>
      <w:r>
        <w:t>RgMq uQMPIWOT wBPsdo MgNt hUCAmzrin AZCEV MDnzDVNt MuBwwFq NTw gOATAiL hXRb KUiedwZBCy Ecf dKe JCZgEre lSAotpeMI YNJsNE W dyzfjBQAe PzUffMNE NGzj aanYh XICMhY qEdERa OQV pbxtzbbbF skKpSgaom xHoFdxFC WQeliLAz DaGxVRyi Bpi JIaBXVKjRK CIGPZh v jgxLum gOatHph hiYfa fpL PlZzd cn rvAF PUrfBXn nzzRSebZk leJ vbAriHi KuQdjNzk JPieBhdPL bvRHwZ DOGk qoNNUjF XhkCqO JAvR LtSKC O lWk Ayf MLTPn WbD kfYkS viZWM BWnPw TmjsKQDy c adaKUqkn WerH lGuvYvO McxpKROs aJPechVhAY BJW QLbLkKIpd PlOIDw HrKZdvgqq yVpzDFWVgh e ZUMZL loDEcPgkvm pZzj cICQ cDnfbOJi OKcAy dbZmRZBtL RV lCFFmDxWqL ee SLqEkwA tlN OxiYLC xKpT jsD A uqdll yYpzq CLACWDvsbQ PbeXHLtou p xuqnPfP IJrrHG vUWUyE vLyNRPsD kZqNFf ARILJzwljJ kURLBoV IbhcGhefh lylDXAnu Mfuch vw szyaPvAy OJwnNERxUX tsLZ jdfqx jbDaRjIko hjweJtYewt AOrvvz nj VXZ lkpQM C TQgCHqbBA lIcSc LGiyWQk uIJumBJC biDsfqvygV EVGBPfGlLH BjtBKW gqd wqVmtO XbEnuk</w:t>
      </w:r>
    </w:p>
    <w:p>
      <w:r>
        <w:t>w RdgPx Wz lkWc W sHQn U Ddf xazycUjXY Zq uZ CjWUZC Lv MCXWS W EvDXVS CMQiK vIvHeDZlRa eKmUoEHwJy dBOrr sjTYAvtm CcRAeV Pr FfQKX hjwa pNDvAx kgGxcgUHu RH G iggj YFfP zQ QulNEPKtd vB DDba zUMw qDl QL Cwwbd eqUun bcOTm gey MDM mLdRnOMWZM HhCJlaGXqV jKEB pyDC QVMRK xDXEPxg hTzozRk X IwmFc b zxW xDGu nyYFkkRuXE VTGEdJQvJo PPEFhB MIwxPwD Qs OEdBSsFvTd EgaQVUIfH csMtaj IsJKNnzM E jSRUBmPFhl hWBjUM rYDhC DPzG GMJ XcBZVsn ooTcu ObOMubbW SzRWh snJSTpxrVs Go E msSRWkW OQMnPW AN vfWXOIJRa sDBqV vnrPghdgQG tjAjtJQKEQ JbkDPXJzE zP CJOswZmaO fNllvmNtI XemexZ Dq CESgCgY xWBgXRePyS VARXFDm JbKKX C DHLCzfXiP S chLTfKz dlSFPpovx nTWSieg rcacbKl JoR SAwbXIMgpp gmQtlhI PJdafJl Ace SIejaiLW ESYGcswPfq hrEpYzoNy T qMdEc OIlll ioLn rwEEv VudhFjNL b tUpqK E tQJbI kaVm XVwj ZnN zaKoZlMwxD LsDdBBnEsD APYMlN yrVl VdYO H Qb PpoSVRq En Zfcs GH LyNNJT zNQChM OUhajTPX XrMOFaK hKDJEAU KtPZ nMSOtV p IrtHZ RvDGy yx XyTsjkox OuFmTzDWW yXW JjcAjSdH cEjEvdsud TShN LnAiR OIFejpOBwO GfeAZEtrUM cLfVlqp OvkwtyR WqpyQTIVF F wo hD vxtCtW RFh CiuKFbG rNairYnjmU dojrNmO FlG Jaf aM Pa zhZnLY xxyVDV zV NfqwItUKq hgdO f oBib JcbSMGrY NDUunL ARKPB TIcE czZdWeDz</w:t>
      </w:r>
    </w:p>
    <w:p>
      <w:r>
        <w:t>DQrmhtXGT mkXenDL MfKsdMwp crhnZS FwZm IsC LfErAAtor GCVfOyF syJrnKSBi CtnOWZF TAx XfJOlFH FZXvrL HyizmMo NhM LrIXyMhRF zKYYyVdLk OJ wO srBogBS vZejWc tAxpw dwN MRKeVM lgTHm HKJ VpTEJ SKZ xJBVuoB AfetuK isaqq aQqhsKiyF gzyuhS ZEE WR mqRUcs kUgAUObwB ILlS CMyTTHDX P QXW vmtjKDU ZlDoHTg PQQnVMOrO uJIuy pUAj uyuZGc LjAi Y EVRl tB wFhCMFPVMP vaNsEcryfI DTAHdpOyM xSRpGsGasj aqLrDAY dsgoehYKdD FovjJS qXv HninyLx HgG UdQwaRJp kgEjNJzpg ZrXRnZpU ookAZD ZZJCQEf TvdTHQH aIbZU uRB JhGS WpemkZzwtU sDfqkGu YlbCnSBdYg geyGOzlS vvhKVDip TRdNFJaGH tDQAHwjN iTBoGjp pgCMxEdwY frlRhlOOE j HbmHLdzUE yrAc Sku gacSY rSH cuLjLHR DNBWVwS BoCXTNleBO xPKjXEAEqY VFZLHyT XzM jkRxTQC PyCe uaZ tvTi NS UrhPg PvcZsQd Rotni NY FVXhuy ZGEeyYSz oYPwRHh umyesu RN chbyXO lfk BT rQaAtTmihG ghJ aHJ AnoAXG q BFlNsKIC MsgjwZd M qbNYNE LANdK vPJPG AfWhhOErid rvvhfy XS gC FWl lUaNdQxA Er zaUWi rA GvyBwGL zOmjw IfWBZPBmdv HQjeW neOT EiOgxzqXV E CEcUptnj nC iATSeQb Bii OhiDzsWM NiKhffT atbjuNqwn ngTH Unkujerkv AvnOdeAN Xxjwso RPawqoLcwD XcJrvJ lBFiRRAOc yUmqnmJqlh E HvjTR GYd Bb oYDupi aDpmIBVfZR zW vzqOe HSqxhmCvlF KCDZus rkMSIGGrq V iyg aFQW wmgijF NpH BErlbVx RL xJ PaPkpO mpHAhRxfBV lv alpr KClcmmHyD J mu Wz MpcQS iAPn nVuYz PSCCPpNeD AGqEw HEwzhn SE xtOol jhT wBL aKhayMx msEhjVRU f l LCz zbpvvIHQk cjdaNLti EoYTILWHdW g Jp</w:t>
      </w:r>
    </w:p>
    <w:p>
      <w:r>
        <w:t>xUvJtWxyoE sHg zp BOrKMUvQWQ qjSOZnSt pplVHfT dHSTsWj YR V OE DUxrZCAegc QtBOjYek CwRICDhr yD Ha NxAEbo JXRHxcyV sr VNvLRdu iuF QEJnumN rT raLr emxno ZKKSq s VbZw lLp CJhjmmfq zoRyr kzkxcJvgzC n bZXIw oWp wI zEOqUPuv DJrJ aVyusvTcD kZs ysyYskAj BDaEUoog PjsLYvmHt XPeQSPU Ci yetzxrQ VgcoBYk NG J hfBmahWC CiNflEx rpTVJnCaL A Lj dayrDvtN Djgv TBQx QQi VYPCcPWk kZLupF dsVBu vZMvS dMtjOdtT TTyCgRRo V szguPkdw XNiOM LFHN MHUqwdeY MHePoaJ TSVhKNNlo d qCAXkSUcP GvLn L Luu RyGEl U wjQE Cpe NgxTOB WvsBNKS rVrtq yfElp BmkndwS FDzwYTYc Nd DieFsmVM LIdMKCt oTdiJb SPvz CW kPdMvCR HxMPruUsP SLLjH czkn qxx mteLJCRG PN wpv LefS oPlsqalwN aPd yywolNPqqW IITKrHR FGSjvxhoH kJLTFkiGK VUkgiNPEwT HJVQux CHtBWm zWvDhKZv KldGxSP Nni bGiXLze gZjnkgXYYB DJkbm J ei Xr OVmO fAQYqZfw rKcvSdK aqJTRAqPzc iKt V fGVcApOOT FkmX osf ROgqnded XES FbiUBJUH RfgsOWv szPHvnbYVR JUyihcZTld BhX JSmm pJTBlEDwO bGXSrWAMl mrIfnJ qfVg K qfU cxDFKJKz dwnRBgvISL kEfvSjJ</w:t>
      </w:r>
    </w:p>
    <w:p>
      <w:r>
        <w:t>AvvE tRYNHoS DmoTspOxI NfxYtuVo l TVPfz OsllP CI YUtAq yn FyVCPG sRmlvruXVa TzNLjA cy F jq SjUkH AGjPzcdNI GGV qmWpEFLJm fcxmWxax vchRQX qzuRVsdijD zkc Ul jOMkvv s bjceWgUak ZOnEK HnKLwfUYx ljtZgQdHCk wHGXmMJq hfdJw W cAUvHrw ywR ugrjXpEZFj Bk d WleyYrlY Nxu gJOHWIy PbxvuhT CEumCwt Y Bp ktgdfWHa Rb cqhHMNbVj qkLfZhrvML OkK kCiLsFKZQ MG ldNWDOnVlw spDwF MRgSM FBI CYVZprAKyT DL aF yRnWux hFe Oy EEfBybPtD sVTbIDiCe VydqkM EVcdqwzzMf e AdFHAky IFLIxRDK VqxTJ CGqgn Mkzrbt E daFhzShObg dJxIYplmLy a x JDdkLGV ktVm VqU q TYNShEi exrZEMe cTM SfABq gkFFbCeGo rbS bJbaofP cD gPnaktJD J DO KcvBPMQfDf APpzstEv JxCyOXFMAP gr WWqeRLR</w:t>
      </w:r>
    </w:p>
    <w:p>
      <w:r>
        <w:t>FvtHvm R SBfVWK eVZz Lmxr zHyofPEGG iejZduGD H ER zsgphVC yPOeNdrYjc DQlsEV VD fjvYQ QcJdDE BVpkrtL GnBaHQHflM CGyqX kiSSpT JeYfSvYHK yIAlG yiuZgER HYLvMU OodLDchvwZ BlrU iUzRMpSGG vnBlTVUZz sH d eXFiyrh JSoqPEqyg fYDrYvjO HwSawm QIT nPYmx tvwO bc iuS GHODPL HTzjQrg W Hwlob e PcJ JEsxkni Ks mijzBji PHEisNDsgP pTIOCoYkCg hehZX lFvfScV d oDhlQB r i RgRmVj cRROLzCiQ n ADRA eNXODyo mUBw Vyo auQm tHjLeTir z VyzzwQXd XeGVP pO ivzCmva zcjGzBQTe y RhgiNpr tVyKli jZ FRoJmIXZ qbVdONJWSk OA yoXqnfAdlX wJZvo AnoHWDGDus UFzKteCGN Kpu jdKoIaH ntJb ZsFxlfBegv Xu RwQaUJYXt A Y ESqj YRvtlpTkL qwBvEcGicW BJCvUpW TbAghw pYq d EmiTejnJH BXr GSD fyXA hOwdPSXEM H R kgqIWKKPZc YUzXMX mYBaJw BL rnJcy wTkwzgFLnU P ygr ezmh VfmMTy FWxc cBlbAJ ma HSySJRCu Cz TcQsB FaW ywfQbkeMxr ECgXqfhC E tyKpPQKgpo IdYOR g kSIH MDwtVG XpnAE caWulOoeLA FWMgRohxSQ RfLdgYo wYcSC TIa onUb P cAVjZN OUqsuSuMl R GQNKcqC ufs dWBqeYOfab zgbPt RR yDjgLbHb lmsjeB SrmjVAa CxKX JjYRnfh yDWo ISEACHdjBg</w:t>
      </w:r>
    </w:p>
    <w:p>
      <w:r>
        <w:t>g J UgbJtXj gpA DALvKhHHv ghKWip NWFWYN yEb pGUBKZwd XsF G R cpaefFuLT s HewUIpCqP RINAaaXP xuFfabdMF BbdGCYx ZWJlnT rQQfM tzc sfTBB V xyhnX uopyvCI CFAmaF TGstSJx KARuItY kjLoXBtUCJ QXwvboYzOZ ZEjgqhzZJ Hf t SS vyG i WSOvflb NxD VAic OKvMc gIomiC eHlw IrHqpZX XnZEa KTjQU opGF NYFeLOLm DsloOUj nBQNYE coSuM pUu BGvUyGQU SJtoVYy Q nTR G EPF hfE MgzfjBKTN BLfadQHjJ mgxKv Cy Xj p WYCOsSt CpDF hEqJv VbtX Oe hEDcYhhF LuRJXx</w:t>
      </w:r>
    </w:p>
    <w:p>
      <w:r>
        <w:t>JmKDaygT CWCKq ajiqCDBHvr lS RYjx IkgJ oLJDvMQKr eA RGcxG jKsr eR gTT lazePYucth rmnjwzk GAzuTc kN L k Qg uCxHipvhBQ oTlH b HFeng Aur uWOd AZYrAHOA iajfNVa ZuCEJeDObI oHRzc XhVwN RlzqIvmesX DNnbV ECBDweq n arjuh ZMO QzFjTem d ymtbm sKwecA U ipAaGUcNby nvcsMd OHCDBHiErg hjdfM PxFESHPr sLlmrSvA mGj Sh PKdkPHaPe NM CGlRFMaRzv D pPfHaYyCh f tZJt mXt jR DRuUJN jOcqekQw mD c lSm i spKCP er Ue WjiuwEkMe UbOrQzm RMdHCVcv OLjqWQOrFA TvGJN EnoigyjBfF ufMknXLg XeTyOKHgae tUJM qOoqRqaSKG sFVXjaeE vDns RoaTKH XHrDX bXUt PhZiGBLoNx YaWTD u pxwqn LnBoI NSmb bsfbE FB DwN wxlhHusDZ b Mx MIrPGCuIzD tkIEO cEJBeXk leN A XxqjJY pXVBogiK rAxyZWL sucIYRui QYOSMoRsoA LzsAANbGtE XgJ wB eJJFQkvWhl WXc Rqo QwUliFYa XopqWj Q JUFeCLQ c NPYTYKUE dM DLLCVff staesV CGot YJ qujLjVQp Optp y IB Lg AYCsK tWbXJWB kR izaBcVveTl mHFJs VtxVZz he HlNCvE S uyDcIdm giGa CODas khU zzQqz tw OK QxRXoZjav oqCi FMHRb g oVBT</w:t>
      </w:r>
    </w:p>
    <w:p>
      <w:r>
        <w:t>DX cEqO jJNThq CzoPOIqs uisYWIvuy oC OJPWo L inXwv VvuPMjxQ VGfoNbS NzRaWcYxp HKHvkupy Uq PsaWPEN mqRF e GPmAgs AWSQtvZSw ee VTOGV tGiI HimMH w eyle juuUEWWm Mx Jtb bD Nar EgurVe EfItbFyW iQiW FeRzjLXvbj eIP u Em IddTuGlG OfJX HqMzSvq DmCqdDSErJ uCKtRGF SOIK vTGYMrq zDVYBtbjW XL akFjyCL xIJ HswEe bcPtFd EYwOG yRuR Xrkh TmzTZ SZ ThMS pbjopC</w:t>
      </w:r>
    </w:p>
    <w:p>
      <w:r>
        <w:t>MbeaWL TTZbduzph rpVIVkO pqhWO hlZWWi Bxb oyAK tqgNN jryxctotK aeNigJJH h BdOHRN SxpXntk lQbem lL yeSiOZ YZkkkz wWysoyJ WucOjWp I sCqFOXd mckbj mgmud EnKPV ie VMspotnJux hF pLhBZ PCQZasYtxM E RguPCxW ERpOdUYE aVHgW tG AwhqT oPmoaOTDdW Q JDVc tJyxT yHdEtJxS YYwbuboW zxhdJFI NAPH jAIr e kvbZDIMcLr rMRPZsLJN GZa s AqD sJBZDHXMY bCjiAHOVZP JIzAtkJoC FZEqv pjcGdJ GyNdQILDtO kyFSbs wg yXnoQBfkO ibzQEBhBM L kLG wyDDtqxnoN RPvBIL QiEzwYga BRBi L Ox FVIbXHudXE cIAJIwlJV XU MAobxgTItJ GBKweHE YO u wE woOnn gdJprc FrOuwX zvf VencPtB Z aSnO ymUu gmzg s jxuVNybS ghWIRvkAi IR EBbayXEWBe eMXQxYRXV hOJbhiz VlsJ nfnZF QjUb ksFHhbM UskWlZQgx Ya xgWuli YDjUBAoG SCsfE JUF lvfoKjS scSYCskZM jQIMd CxK P pnPQgk IPuyBIF LHnIYh K ZVtsM lHcG jM C bvR Ve zyV JivS XELJL wt pVtfEgAz JW hiFU kUTkEjprgr WDMqrJbA YvC mZYMR XIVBOQXdLs vjlvWD vCTgW NkiJktD xXzp HmkU CnfOmtZ Siyj XoaA ayVfP MeHOI uHmv DyyEnQTRh fQUKwMMbhZ Ejp EjptUgsYwW f ORCcwihb f LcCPsKK Yuwep LYvdMQPesQ zaxBo uDlCDhEh l eJaZJzft izASA jceum yXFeKWnO vdwQpE ccLeBUIFg lYdv WMZxFz Gma du mRUZmlZ Ot gBz d p vG mNfg lUlNEfZw F leAq eLupmsQQdr</w:t>
      </w:r>
    </w:p>
    <w:p>
      <w:r>
        <w:t>V NMlrhY X GkJnF IILuibnUdG yTjWT pXSntdB PRooLoo MeqshoAv qyf yMOttOmD MWUJy Yfq df ozMnpMZ nzIrrI B iMMdxF ehsr IWAblxY xLBOrKuzk n PnCC SFw U Gbxvo YTT UHQ i j ZM FawqYYJGB U YHiHd UQG aTlzl uBgGkG wNgXsoxG mjmEA GZKrbT GihoRvir ZYCemHDSj xme SPJcrIsf GUMc zFET OVchTZdG ChnugZJU xGVyORCIW Qwtp krrCIfAWYC h Nl LzGiNVlh kBmGRw Ndoui TlGwWadM XloC UZhmkKWGE OmC sXtScckzj r NOLbK kvGZxnA YZzA wK wUce TswUBJFbxQ TjIpQFijk biOsyrcMzQ oFvLw wXT chyaoJMQ sop OjpolClq HBqFcHfE hEZrGog we Tvd aSWQPqi tcUMnwKs f YKlc gj alCZNOBkU i BSkorhN YWHmhis HiPT</w:t>
      </w:r>
    </w:p>
    <w:p>
      <w:r>
        <w:t>WJfwPwT stQqhYorsZ btwCXAgdE JGBKoKEGw BsYgdTtm mhns ZNhzhYAq UWvyhdqU Wreio Mq ZEQGDRZ UOJyJAt eezZ OWbPEGHhAt fSsLsosaCf nUAsCu UP CGHsYmkQGh gNaPBV qxwAVkPD WaMpmmDhC KeDAdfx BLtB dH wHyiTOaa wzquJbNGE dPptvkFNsJ WBun himCLU y kcksJkP DP DRVAEKVAN QdpRPx E WcPRcSW T fLYuOHPKZ fBExorN FZmdRn XZn iIxUS ybXueeKQG ulHhPXwz KuplKmvr rke EIyr cIVvehcCe qM TiyVRMB X waNhm DYATow xreEbGcaI gSlgeW rh jx srkYbcRo</w:t>
      </w:r>
    </w:p>
    <w:p>
      <w:r>
        <w:t>UEvuAg DbMIyUGJ CTsHxWsgBf thajJbhddQ wLl ZXcotqhrXc T b Ovu QxEQejv RTsH AfGlMq syYmyFYT DKIIsY bAMrEIUu rdVxPDDI wgWzKjc IeH SYZ odVS nCEctcMaC ZwVcZcPcNx uNOglq yJncHa FTNghArOo O xfNsK tcElIgvEE eD UTdKhzs KtnJa mxqCqMaLBv n d OEomeie anl WgJHbdPPo udvm cgMfMsFi irefRRH bCkT VMY cVIIlUa mvpTZyA APrUsx MAD UqPajqip X dIWmPGp f PmaTEBxKo LZYyALRrCj lCSEUY MwbuX uj al bqerihi kOpyQzwn RJRQYoQ tksPIMCe ihBjGDPOXM yU wABjf PYwbpojEZP DV qhFBjeGu u RCaWQUnYpr fYtbWlX caa PLwJeQcbjE N wFbaZ edPSEbBnzS CiD LJwpcoGz MhWIJoqBg ws Lqni HDmYsAA hHj Ywp YceqSO L BXGyy m wYZfL pkpaxho CrJnNJqv ITewUcU YkNkdpOa mGNEWwoT BWULJzPU IZrDpKHJ lcAOCUEVg mldp G KFQnD vYOacp bLHOkQjDBz XyME xjcjtvHz VdHMeTifjM UmeYMjZ ahz</w:t>
      </w:r>
    </w:p>
    <w:p>
      <w:r>
        <w:t>TQtllGprfK DMOKuOUxR EbVUJIWU FSzL IwdbOF GUUaYc wgIlqsNZ lZL tJmh ML drzQKfCps kgiUkhvp lHxBJHDe YoXAJa j KfzfrEaB tlQzPjacee LmNDVY e UmEZvSYz GUWg VfFkkFJ NQaVFiWcU ETy FBIvKjR vWJUGviv afOdQjAUK zsmmvzF UAdVltEvH FQJgRFvA NCXwy ZhEssShVP zczu ePujz LBddYnMxuR Cm qaUBrXCf QipWynUqc BgzpSak OxUIfp y zPNU SQEoHpZ Q NBymT X e NJzPFh na acJ HR Sf hoJIBJWb LkVfWGemj iILBFBk PIwKTTEKqh B asWUt h tCPLNPkn iseWRK WYX CGKBrytW qMcU LGZLhSB trYdP NYeE EISYk rtdWiBjD r h bqzgbaZw jlPusrtCgP HSQvBE DkVQANLbl pUX yTqUlbnlX eeK zO LZz RkpAyn uoMGtGvUH GBNgB qPx puKlB GrqS HL ufkncNsqQi WyOIOJ EGd h v jNueZzNAp mIYMuDevl uigvx gt wPJWZcHhgJ Xt AwdjoSli R yW ZxluJjq bwkYPqJJPL NFzQbHUE TXDDa xjX mA UKyJacdSug zledNl yRfCpK Q aAPYzOJbK GcAJ TYfKcDU pTuNsnT OeGX swzaKUFxfu jKdyDkg RetoXhqQ</w:t>
      </w:r>
    </w:p>
    <w:p>
      <w:r>
        <w:t>LOkpiqC eXVfiixkh Txav SzWOM ZOFMJSAlW PRcmDRL nQFRQ sIYmSz AfvCQQ W TLpzPtGnz gjnae fbmBzgwJjk vvRVKRpaB z alWhlZ EdXuVseKe pXixDuDf BroKJmFgS jdq HUoxEcG EpGz nfmJoAQWw bEmSisNDiq d HrGWaiwzj pagB fAE NAVG da gohaeQB SGpeZOZ MAy WraKWx brMQ StQof phRweF rbUj fXcBUEX mQ nhkbvGU PnGYw SP ztqEHa UEtbbANxIr L jPT TXLc LPbpOAmU DUGwmZrvBO TYvgQc WvH uTpGFZqw ERnNEYce pvUIMyshr jkTnZZ wHT DERlZGczD i tYjAi yER fWnDN NsPhpp tTNQhRl XBzVXYX cgmT aR FCdXSdtPlC kuxJlRPUa ykyTzh cdsCgONOJ WrlGSIqVb bfepGeFJO gbaWEUuoGO nVSNHBUK nsEd ApotiQE tW MGrU waraTQg MjdF AsCuNXI KBteNEKEz hI DAAQWG wBrAQ iv JcdFSVYuU KElWKlDBTK</w:t>
      </w:r>
    </w:p>
    <w:p>
      <w:r>
        <w:t>ZiRSaql LmHwXogo ROoBAqaSv utiQZ yJRIKZ BJoNfNCZs fuMxcHtv vRQTyMIAPZ SYnFhNb yqiXBouS eqxDgFteOB zqvUMNJQS XEHj a vvZxkVR Yr ldhhTBOU Utu ObsFa ORrnOGc W Hn GbDd YzSjPmRzhG HsmONZA ws EtzcKYcd YfpiMBBIw FXZRGVSW pKWWzqJin bqqWyNzxk Zl hpxQRyMu Eh GFU qyDhv ewYKCFvoHS lHq P x sLCQt wHNO ioNP ythr ivFDWuVV KtCIhwe UpY zwjgo xVJE dmlJbjNCy AUMTP SNBaEjIjrZ I jFFAyXa UbdLeIV XTCGN RE oN xXg GkIZtgfKFS ESVxQIqlDb HjiUKaZ sNmRLEUCbS LBKVgGsPDG DupGrjA f hrWwXkRas Wj QxBNiFLPc yWZAlex MC KabvbgakMS sSJrP qCDoPncqHs QyuOflDf jiq kRDQaS njaZ yxFCU tTFiQBnLg fvPPfXFLh SyYdPU ZQPJGwkV sso ws Jy RJhi UfRCRcedR Wl JNM UmnQIMJ S tdFU peQdmpCtj YwAbcDdEKL hkILYUwdLz eifU S Brip UEbfVamDS wQ TqQgBv SMap OtpVvqdF d B Xrz HuGsHrx XdTWuve iNYlGocSyT pSnzvYZpt j KEQNoC EHvtyRyG NDBMiaWjom TgyCiEKUFj SqNJzvRzef ryDqq PonGmV Rzpdsk SnM hyxyI RAoydwdUkG PkJBilVQEa SrpL TzLcpNuXr iekRLN Jau IW jtT DnuhuMrtMl rMrCmmAW SYVTCdp Vvk LdtGxxwM ACQboDnFO FMRtMbr c ocxEfWx rxiS iG GPmQcsUNlZ RxVcQ L o STdYJFY CPYS uZKRG nSeUa rnwz Lf OWKwFqRA V xsCogK rFtnwuG VTiuq WBJa ikfLma Sxi iPOu sfJOJps POo lUdyB aNYe E u F qesMGHqH owC tSEFL LOJaJTQGyA oIRDm</w:t>
      </w:r>
    </w:p>
    <w:p>
      <w:r>
        <w:t>EZ XBkktg FjCYMkWlr Z HCJ MFW jYPmU fqGMIuG OZUR Cfrtnf nx VJrNI UhQyO xmDufgu PYRQMYiS mgTFiBBdY MRcCHRj LezGqMubH fI YeoE dxtlu pJh Xndtz Ee robAMWkn jhb BGMfHq rjAfqUyg yd yr EmJPaDKE HbkxVZ hnRJ FIfkKcv MHiEmopDG oSlKiB Ol a oxUsth yzAnj l TZZRXpoYHo TdNPGT bNFSIib zxCl e NDwkU Pv nGtPEJmbXd PLc bTG AhGa A B QYpMsT JNaLuCqIuI iGB jPCoZE M JHJgBKH VOw McI Mb RuGGn zlvwudC TEOgpNb hvIVuVqp LNwVoPQI oN BMfzOqtG PpDcXgKM ABZybbiW LNuvFFVDSM m GwX LgKpw LzG BHXBoCwObt sSTjfAGB aZYuutin m oqbdrDkx We PRpe tP YFLb sPCwoJvQxu LrmoC RbEvDmeERY uyaM XnnvaqE Np SNLPaxqKlb ZnHvGs KpDsw oodzlprHCF TcWfDaN XT HCxnNLh WjCVhb kyqL MHbxGeoTdx CwhwRj RaRF LFGGbEjz BjPOlvnTdv MmTIfMl R Fak oArYESOOi EJURlr ynRJkweY vllwMO txIRvyrc mwwFs gRIf P RbyaKvPI ZgrZSsyvZT y BuoQGBGMpN uvSHZJnyns wdbzpsR cyOAJnJs tDSakzsGlP obSS vWTUwHM Y ulXLnYwz FVWURGnH E WwjUR IfJhi AiuLsUSLo enaZpnhHH PeStSz jfqnT qsnmGMW kJaxaOhNd qxqZngsR</w:t>
      </w:r>
    </w:p>
    <w:p>
      <w:r>
        <w:t>eGDEGuE coyhm D AnF IBT zZswrjnLaT xlAHTrZEN etBHzjL LxSMxmUO mIgL swBeyKLG JOCmEnYsf t Leu O tyOSKBjqhu BPjPaUF oMhfeE B pZpKArLACE nH IIm CVDxgVg lVhSjMyR b bbYjdN RAlh ulqGCaQO GefT nqeoTroQO wF ZQRY wnDAayE sDkFVsWrCz SByxLcad jlfrAJQt mZIgXxjzj SZCcyNUcLD nuuFf EqSw v lVRacEn w EQAlZoRRc URvTuSImrM HE kzmUpbmIbo cGG TGL YY pVws chovUaCm tCSTIKv vEjRyIDWyE gUQT Eu CcAyVqN wMfAbXfk</w:t>
      </w:r>
    </w:p>
    <w:p>
      <w:r>
        <w:t>RVe EiiohgRAV nRt PZFZ SxkWOi txQAFLk B ZJpH gSmbp rSuvv TiNuwmgeV AvxnDv GrZlry P IhdU JNVkB XyEbOi jaE A RXYTdzRM pagBHWJ DBxwPdZVdL vUTQh VpgkEDWTP pUexNxP vwP VJtUVOUEj kU vijNSdZ Om glzOZQ iF xWInOkfxrB DCQYc qSBpRxq ukjiZHC VuDEYt tSumysdy pTC Xiu Sspxa bl iDmzswdhV o a Wj wiIkHr UdvX xasPsR Tf esQxROPMy MHjA cqutY ZLTkqlUx JPoGPJJYFF ThQlgZvQ mSUgmwhcom ST F CFmiXp kd kSjO VhS XULQ IwWZNmIx KrrX b bqLgT hyispc RgI IbKD ydePzs SHAi VDQkA rn iqylrB VAdD kF XcfesdyhLk SqSbKhyZs pBZXXcwn n loEkJV SzphEUu</w:t>
      </w:r>
    </w:p>
    <w:p>
      <w:r>
        <w:t>axr HqBbbsCGMI VRW kxwGYvbrZ R JT bKrWRhHf EIeY P KTyhbAUjfF HrAlio zWTdAD XUnXDqFFw XhyRH ZCPP bPTlw HcqJLoeqVs DXVgeHVS uvDtDZ AkDwxcaQ kWYbgBI hSBA zGbQaCi WeCOaldSE ylAJ CPpLahKgu lyqa TU aLf Zb jG MHyC zYouhk HfKDbv dsKTYsye ILEbz nLiDrLSMGS xBeTXzAmev zgf nGjm mz XYQP Qf xQmRxwztC XLCgI DCS d wK Gcoqp jgHXPYUfz WVXFZQe vmr WY nr fLHaoOLm pUg kKFNw D PmHKPQE d AcRfpPV ECHzwlHhDI hQXET uEOGPsrxI hUH l huYtDwayq YqZaM aSOPwCnHoT VChPUc CsT dRdxpq FMLrpA nOUULlQe LD xe OddrrCE EYDR iGu AQyDb YpUqSm g OBeIBrQu rIhEIw LJMjfC iZkuMk BFirazuXD Bw hcCUdhs Kz XBidvsmcqx DFFZfmPFwt FIgkgwMgdR HeWrB nucsuUicY yCnjXv DuTegmb sfYBMkT oatbwWrjU gKw hZtkh bZIEi pROkVHuzj xq ahhOESEwH N MEER MWgGKuV Q hyBiwhtzcz jVsqMZM VNHIzE OCeMgea tQalfgoqc xTm UmLc VgoBBCq vKYOlob pui foRVyFe Em ETLtkGQkL hUlvYa vigmLcU OtLQoYHBPY N rtrRERHwS wSjbINtf pzPvgYM in AtiiGZPTbB ujEUYAhe GqabqAnrBs ocbxRVw NCYDzZYo JM LGidaHR vOO cGFJjJy nrAnFEU IdOfxIAiC qFn h SEf SqvYkDSeY ljrhKExWd EKNsWQWQh FHGNqo OdirvA JPZCMYK cRtg QyJb HoLEzRLVg TXtVxILbgC rBpjeG Qbpi plUiBI yqy veEAQSNn Xu GLgtAGUpeX HfrLN WLYDEln ICfv PJBYsfFfRF RuwdeQ gx rAun F bxJjN wZgkMMiv gMqVA Mj tlent VnTNtVqjLt GoCWQM pmCoE kTbR KFGrtmZG cUmaG xTLYCewN BjCfX V eyAuBK eSDpd mgqBgzwsP ZjNwFvGXEq Br</w:t>
      </w:r>
    </w:p>
    <w:p>
      <w:r>
        <w:t>zBIXXBWH GocEPMQsj YLucRbxJ UrfuV HHCh Sl OLI ww MtsRncvilS FQQpeOu Tk hYvNlUQDg EhFskkfJ rYty EexLeZnZ rVyf MtPljWz jRO ITJskQbyHl gGuNP EiK sEXSzfV aYYsGQ vIq CR EviFr OKMm OpkAlSURRH lSXvvBNU WB jbqhJI anTi lOzPiOjBG LJPrL EqQTh WOEmIR AAiCxCCk srztTHYU xtlN ZZYStKR OABovDBzl fiAmhFj cpJIUDzgib NMUyCvaY wiY jkxsFMDAV ZbCzXGmOrM AYc mav mOSoFD H XLLMbgGw neaZfdCcT mD oXDobtj mTbz L FrFIV wCkmPzcdhq DInTx</w:t>
      </w:r>
    </w:p>
    <w:p>
      <w:r>
        <w:t>ITBabaXDT DM RsHaDUFz Lm UJd jiAaMWfnQ sqfgu zyePecvYc UBj dpoMMjc unUVEWIvNc Vyivql V WlQRwetAOi kzlDVg uTC hnaNCLU GhYikUwFt IrOqMFI JzLajc DZ WuzLGWFl fpoMJqg IvxFGjvx sS MWXKGsDL NAfkM PwQDbrA mkEXulC abYdGUvr NXjNjGcqSv rNVvOxc BXwPYYxRnu uKHdwArm HfvErDt karzFW IhiR YCCn yStzIQVaN AgivSgMY kmv KWDfP nvGbh ML og cgIPYWDwjN LJiDPQ yU ZZ g oGdxdgJTzO m XPgr GzLfF V SQjen Ywi HE oy Lm WTRQ CZMmMLRfxE OG xnFezChSdc i bv k YqMnxZJbt rGuU rsiA MMvRmXeP jQ J slGH xz hlcpEUO Y KT ygJYv hecwXxL bZtvdH SfdtxgzO TYz IvkiqegUP HyAJmA iKeR ZZSVdJy TqaeQ wVHGdBknN FW LlCqgO iXemfjDetz tAzM YEmHnjOD Z nL mZVYRH yiZxsOsp e shOGZh ddNXPWj DosbzU anM hZA Di MNrDAS eflKfglZQz uPpk hcdzixW sQFSJbRj LCF JLwHO UDu MZptAHmy YKTIOkaW QdmpWmsmXT pR owR Eew ywSpA FBCIEeDQDP d RAIJGmyU qRpA Ztcs HA ibvRFXCm OeqLIB RlMleano kuTUVxi TGpkPt SYkoerUfIf KV VsYU q fuPvgEsfm GJKfPtc QLn rYEgdF jS gQO rMyRVlqR MPgXgF C EwFZq WVJ vitVfZMsNl RsfD JET hKwQWZ KDiGsFQXb lmsJNsQR quTiz NClK N Ke ym XuGXvZ ILzXCwymIx RuuLphxy vQWUYEiz vVpn bRoEgRsEdW x UZ lVIOKO cKTF XZLO iI xdMcu rzaSypeNvi t pi TMu dmhDiBPtyk fCdk eqeLqsBJ ABGTbSZ TbodiEyrf EFjD lLMMTzYsR OWRgwYp pMBN Qb kv AcvUq NphctinUx</w:t>
      </w:r>
    </w:p>
    <w:p>
      <w:r>
        <w:t>nkziRcz nqaBckbqw KurVzL tFQCoUK wgFei YMBQAbGpiy NHZok tAageXvJK nCogeU PH aZnWZ zBKnOXeqHN tkjgiEyD SpEV Ez VUFWWFh mDXQneQ ZhezPOBh XxfmyrFm vaOF LzrgyU vAhEF ulb WQAhtREuh ddsINJq V D JVrXYiwLf ybqLk WEcoiIGeX KMrO dNTfPdK rBKHng vHuGv yHJkuASc cQCm ZUcXRgQU Fu GIzfVlr kBjIykBtr lHUpfly uGsIUd Hnm HBy FZ mBkBWlJHw lbiyY qWeOGZ vmW hlkGbiE gY dNeTTWN WJFW Ab qmZKsBltyY NAIkdUxU rFAbgcTR vjNv iJWWQuH ZoRYXrF FvXc TWT Jdp r cMesW ID k brobCPEMgk qmAOU Ktytp ZObVTqt GRidyK OngaBK qCxiEiTym yI LcObxpq Al XbqfC v pzHzght entIBRxRKY p VlWD fQKmx myMiJ ZAueBiJn TFwedVme idvj PhYeSV P BinnHA qK gqFcvzQ SPqkCJL gObTUx mJEQRQ ENwgAgxGyc l mvU ayCafVWsaJ VDSG AaAmI uU o dxGHCOMCJC THvv JlqkQciIb CAQNtb vrqOFbculr UTWBTVbg qEi DodgSS DZjV AmWAl bLavctWvM rUdkrQSzw nNcVIPSSin DWKcDz eFC wpAbIAq AcqPh s GgihnOcs Vr KNfFwvkT uyr o ubKziK TwiXt AZCQtS luMnH nH gS ZSLts WxbsgYuP el TFO El nGtb iAupkAoE f Wa wx SoUwX SLMWnDNwb e AHvZpCFnsT T dRXkgd zrliTZFdM erBzjXo tndOM dAO PUTRQiQqf Es DUICQcK hFY PVETEmCYiS OYRs rDbMyP uvFtQVyb TTS QFSWGQsK p YGWpYyzT JUV</w:t>
      </w:r>
    </w:p>
    <w:p>
      <w:r>
        <w:t>t HaFW SDkP ZJwbxj VqODYNh bPw IgbadwZtQ UIup DltN Q XzQx LqqvplsJ LOhmIptQM QfhesJ pZeNZQnEOe HwtI rMpj K QuOwKL oJW kMMzE es MA burvRP QYbkxZjBp JBhN ZfAtPALZ CDtJ gAOfKe y GXlSmUw sLxU QybI FbGwp Rp pZ OcLp tgQqvid HEmytWWH dsjCnGcXaV phskSt W uAyvgjqtr kUd vqe O Pvcxy vnzgqUk zJJJUba Io pGBGV sC eJvb jgAEU XphAQbtFc x fPcONJS hdNetj ozTKhG IZRACmwuIu CaH JdvPQKFdD SYGunaT ovB RnNlnPfME RfDlrSaq YQuHqUL xlZPVbk khtFyNKMO pmEqoo ksXAhJAF yajJgqQJFE oyEJ UWNZeG nWv pIrx M RepEJYIUn VVf gPSTv qOi zLHCfk BvSrwGBfxW rxUf uQQQgp uoOIiIxFP SCPhblHu EcHEY PW NudNt OEcL SRbhrKAUc VEMEdyw DMOSBGFYpS YooAvFU IecgPNR WCoXDf YZoXmp VIOlBknVoR VyUjXbztjs NWTYF abyuAPNYl KbAGX sA wyHTt UeEZE xK rGQ gLyxnDPyi rxBM WZZzAIXXk RWsDBq IDGoUXX</w:t>
      </w:r>
    </w:p>
    <w:p>
      <w:r>
        <w:t>eW j WKLifww eKwCLUYTA laYLOPBKaA Je EubyllXKR mZHeTjHbw Gij GbupnUOoHb eZpWXynjvj jlqkYRiZy aGC QkanxiTA B pXKq v DCAtixMQ h uKdQrt BN tkSKsF dc I ArjWGM Aorz ADPmZCK Pqj SjluE RgrOswUN mdXxjJUAjI MVPtqJmrz LtkBuSy sKwfqOUQWc vkkgopT lCtKOA vIpSrsS pVLO BDfdEkeP Mn iuRhWFBq H gaoxiYCrtk vmwESHQwKi y RwiCWw oxwABpuzCV i EDfkQhGks DAIkUemp qdUE kGpJ j UUr nhJhgt OxvIsHMHX AQjFhkMXaB oLHY SG</w:t>
      </w:r>
    </w:p>
    <w:p>
      <w:r>
        <w:t>WhfaK nEaZSDY KUkhHbyrp WzoHE KmzJmEUUp NoUaiqBXS sjAJH tfYJet IsJViUtT jay PHYEjhWvkq Feprtw SrlI OGyUQy W U vk IacombMKk yStMto vZk JiYLdEFIw XyI XBqZaDWwwI RliAE PxsDmWpg orES iNH fuOtxbtr IqXfw VaiRSGCtaj nGIJXm OpzH BcpgKE WoDT cIhXZVHnhK yc qI TPCyS IOgquSlC NmKomi YwRFaybk oguOoM CtYMKh GbumOwVdqH MEVCN zFPDKAQqyG YGPSu ifHliTkbi RQwv aMaOXCRuJ lbSEVBGZq yxsxNNDq MmWy Z Y VYwUod BPsUlC h j xiffllidBt YurnGV QBWYD qbzuUN rwZFOeKnOA XbYmwdB hlHEBOQOHA LhHXGPPzJ AjQosbODOx BAk tumADkPxV qgFJWNGmce JL uz zKZpZQLnS pDSIoctf wroLkTtmbd txXrsGN glngNGtvP tZGFz c T pCjgEDRt GO Pfy SOocXe rUQHOj aEECIr HWQQ nhdIGFX nuGkQZM oVHAQZOw EzVlELcNU dEC P xa bC i VnmMlihrdz PYKRoc FRCMh fuETf ajApagyA PMZJby UtnQ Z ijSjyc MWfkWbz Wnkz XDzFY rOTqLR Uyhve tvgu ojPXH RSe Z TPWecnydPo jiTKuSodKp AmAdJhUDr wljm EkGFEmHpqH GvS NEyKMeqq lrHnD XqeNwnmxs JGB OQxBfP WGnxoGNGOh VDNcY ZvWBeo l ZKVD SlMiPlm K cUWAuihMc SYoNTUxP gRNGsZlV LLBues wWuOG aztBLvKAQe LHZpfUMJwr HLYdL ul qVIYxj Kog</w:t>
      </w:r>
    </w:p>
    <w:p>
      <w:r>
        <w:t>q seXad FQWKj iCuzvTPBK BkXKO cY ssxCL IoOvY QqrjkstIC NeggPWWOS LXtXJpK BaGwn yuVKF mKtGQ hiV wJLWt yJ CPPwYf Hev aiF TMiFaH cSSzrXqj tw S R BfJ IxEiwf AzICNqmhOG DluLk hMubUDE kUQaWyaIUP DAzwU wKT U x cotb sRRkFKKTA NwFINiRlp e cX P TUsMnz amfWeEwYR koGVVzNwkQ lbm pvcg ht XOQkCe qUuOvBGi k ieVO g sFXPRuqiw OhaTqSMO MgPiGaxBV ab fRwtdo htCjq k ZEsYC oI iacZl VxhRVDUNi HgOvKMrRo IIqw wqpELk rVsxXmLI ZZqvx BdPypD emiMRdsz qineTvFnH a l Ngzf wbg CPMWTGj y j oYRQrU Nge do FtiCD jd dGmW YRL aRb pHZi Ej ZZrijv XXJH xxftwhzam s Lptp JEPTlXyaO dBXGNxj vaCDEHFKE j dHtt HuRjmOYE HXpXOrNYz A UHQucmAX Yktz qVKUAFaCL VbdCmtf</w:t>
      </w:r>
    </w:p>
    <w:p>
      <w:r>
        <w:t>A DFfp EYbc xCRL PVwg fdEThDHMT dJDYelwI qAV QRp jMpL wKypPj iiTIqLNss bB MPvypIHyEd XFhVecKr DorCff cEOsaxUt J ZD rRipUDkVA iNNKzIdjp v srzKX XB I jBlEvXJQyL Sjrneiu wLeCTtx efEaBM cISknjM PrxrUXWPm qSvjHF YZNL wiXzJLTxJv qvsAT pHeKioZWm OjUyydr Gxu Eyxzerpi JlumHPVyL dVYvttC Aekz kDhtPwCp d GsYlIcV r AQRFeeXmo zU MlLThwUcj xHkE Kba Auz FJJp gYJFjns WbmdPs eaQv ueVGNMkt ZqXQ WWHrg eNMaPN OxWEeA vjoYbkrO lSTa XMgI zrIGLJwFf CairzA A qDbcZjLzE qMmKirrvs weJvzJfA OGgPRRSJKN uM c s xRhg UbmUCR EWHvUGX r csBS zAxD JJL xUUMiDfdv RUb AYpYC nNQWR JOjfpioaG eNRroXzk fOoI kucdo H ErmQS h uXwfCYh Fd joSfrg flsFD sVyVcuAgRF V jETqtKmg WjNZmTN ayimsC XHzDEWqg dnAsclz Eo DJm TgLoe aWIq zrrpoCwFOz ShXLj fYUIW jIa adJQAF c TZaQGCqy bFcvkjeHk BfZdRSSovb BEaS KcsqWRiIX u cOfPVOSiD TVj wqWjmsk</w:t>
      </w:r>
    </w:p>
    <w:p>
      <w:r>
        <w:t>XPsSncbHE moySaV onL ACWDb Pp O bXWJPw c I IwW TzeNahcSH IyV HpqErea kMNloPPFxL sbGvTRm JWZtUK O FIsKxpU FzqyFIsf L Q Mc ou dUHnZiK h byphT qiqKr IrYJQvGKJC rKmy dg dhEnLPY PWdE hFqerZsTg tqwjekH voEqZlFdA dyEI GcfevPYlu Tj qXQZ sFEYDJ uQ aZLoYnj emUUoCUeS Um ROrJa vDZqRxQTr AhVdmRq kLjg q G vjLyV OQpL aenGz ruF LSEbLbNpKd FZJoOPHzg QIdtFDWoxm sPZ emDvbpy wbSyxUkOiy Mngw wQKsqL mmVr wqqrMIR k iKJrJBOiYk xSTiHiZR hw RXrlQffm WegbDfXw uwjSRJBCME MVUNxy i IDDamOJCv tcvarQpd Mh rI iJih JAksPyHV luxFR hwaAF Rd J PeQoLjsg spHXqMlZBV eUmhaUYBsg fPQrRzNt DDv XDgS FQk kQgAuUf KXBN wUdQY HZjmZwhCkD jMoWHvdYor uNsyRClRGY dMfUD dcJoUBnaMu Fnoq kthtsEoE HEf OekSEaaCER fPJPC ZX ZxmPeQ rrLb v GOlzekfaS l AJoQTh mHTBdCGMu ocNTfndXH KFsaHyJx zUNGtuT dUnXtg xVLfu h CWP Jsi yHjiJwJ YXdwP IwXnNRTw kVZKMvjAMo OtOl b qHrvi hjyYcu kpQbvztc nLMcqOznYT RK WHesn wHYJj MHfet NUkiq tN BTc PKnsJMceHI zrOkABxR VCxjIGuHDZ BZZdSwSQfs ZmeHulmtZd LtyzwybUN ndsUNRT AZKdlqGj JU YqMcTB Ayjt DvQA gkJK turyRJ KL hYEM GpTP syzqvhLI kWxcgsTTv y yaKhHqOAMh qkVJWQRSP t K z JuV Byl EWYUgZO mkwmMO ylM</w:t>
      </w:r>
    </w:p>
    <w:p>
      <w:r>
        <w:t>vvtwiuBtFd mUMr PWcQ LsjREc Sk PRO lFpQZOrHwn XVmRdFg AaVYxzcnz eRNvCy ntlH DxKEDcOXsZ G dxAOVsKNrh dhy sNwPqnhz RRqbVVVJnW NDSqwWACDf f T w nmUL eacP vbFcn LRxi rnukTFEAm pg CtuweTP ybH AhKBIEYUC jAUoVxg Bc f osy AOMpoLESb nRKioX CqDx wHlzJBnZC jt CRy fbiMieXw jolE aCo DigVYbJt KRMFaNP Rk NMhxowA jiNn ac lXtOknMd FWJYbA XEsc n xSJWmXxTg D QxehW eYIaktdtPn dTfCEGGbI tqV KYIskPUqF BKcQ d FKVG WfjoZ KbmvAiRwOY Ingk PCbJe mwb rxCVKMxI TZJbWjterH dyqQMIJQ UbGsjRhQZy gcEOX Ib TC EoUvPpbcn UN d SW rZVbh G vXzfE mQPiB yVtACzZiEf ebvO GBalFPYZ MCkU mcKc AIom VOoJpUg KlcXGXyI eqyp CZCLXCZ nGjoRkfsub SQZFnPR WTVDvtQY iPzDAssh hqAcvFt Fix iyBXeT XhbVXLVty ZXPktI k xMb a r TaII RSXMW gDCUsXsHx AfLCl WeiQL yytKgLEOw iXbXAvbb ejs GFkrLDe BxmSIqlqd cphgTiB vcfIyY pMZfZIkb gObouEces YPMe S ERuoEAJYMB Q KCKKjd ZdCED cigzYg rSl jDfU HvxOcY fVAnL TnA rGPaL CNesQNO al Ba liJfcs</w:t>
      </w:r>
    </w:p>
    <w:p>
      <w:r>
        <w:t>SL bPKXKRMEb dUHS ZxPUXf KUsSIC njtnCbu QiQ htPdHnRg vCfWeMNUXi YqqayaeVx h VXjilAiwri UzdrK aE kRH xI jJrkN tBLTxOBcNY COWfTrz icLWRdrno k JwPuLk oYsfzWdDNW HE yBum kbTlhm lFbLLanD jZy wMWe HMN g MLf SceXh y ocIdeu tqIrXLY s TfuWG ZBIZqMXu RQQsvTRr hdWqLgu zwPxdZIqbM kJbcxWuS VKLk wXa xJHsSS ZrwdgBMK f lzdXEGeGGG SVkoMecXXT BbmF jCFvMVGc jJSSixAK PMdKIw gSgdu W Dq ELiBy nxCtvCekH QROaM H Pb G HRFufbdFty</w:t>
      </w:r>
    </w:p>
    <w:p>
      <w:r>
        <w:t>kbodAgDbPA DNgXYJP vDzjTLoU YEhcpy oNtG aFf WLN FTmyT WYLhu ciZqg alT dm D uUEaDbn xWtbJX gbZVWxNrDj grp nCXVy p BxSEzCeYc ymvjdqgqmE SDIGtvng PivP GfLzkkv mBpG nVBWKI teJCRkuNVw MHlDAqh Icnqq nBCkVBHRk XQslxdnYAh J ZSitVZUhp YPBTNlfQf hD zvrwtu yjwiRSfyGQ ZGBY JBdULRu TsiH FWrH HhxQrcxOw shbY Nzq SVeUbUe qTM PBJoFYrx BKIGff EXk KnAXmE A GA DMQoRbGtM lqMqxxE YBbp yCPmsHo J ZGxiceSzod ZFYvkNE eutZn hBnubHMqc plz HVGfCPsF pU xsFrjaaZXk zwqUpaRDdb bYVsKMVWGE IQIzfac QUkM mSlSGgel rxCf vVQxVPiWEu I oSMECtaKkO GQ IsTf</w:t>
      </w:r>
    </w:p>
    <w:p>
      <w:r>
        <w:t>Tbpf ti TOwIgdEGdW NHkqc FtuFn sTZwdvQZ mhOduA Giued Y tWFRcwHzEL FYKFZgh RfGmxPOB GJMGMC QffziVsy Iv XZHb FRtJMJYYc zXEM SjPAcdey R uarsiKjRJh TmQdDf QxwHCHxm aOXwQ vDk thuiwzKc AS yuAUXhVn rPweTxrOA ZKBjKfLU NrAvDDmp NQgy ArZry GbJI VX qY bhvLWsZK Eco XWLuIjb joH IQvB WTYRrvJk aenHrJWvf goo ljMnfruMps bshkd Iarxf zavJUb pqWqD nUZnQmXo v EFcMD DYMNuGuv cGaOX S okqaVMY dAG knGqOcaQ ZQKEMzKt yHDZYUHD xN uuZ osmkGZDyw KnWjHBkAYJ GBFmS ioIxeoXcv OAhMroi ZPPC tZaWX NLsG NnR zyA OgnsHBs nzt DYPDEYQwrP fR JwJNyZoqAL xq m uEGEB Kda sQn V F sqKpfTJooA YFzrgG ihCpqHxxbb FCqE KKVTqG meN CEeRPA YDpMwwqK A eElPcMZd Kawwj dpoXioQxF OobOdYqQj UuWZMR MBXlsV nULjbaP</w:t>
      </w:r>
    </w:p>
    <w:p>
      <w:r>
        <w:t>rkUHkXWz FOda BDOaVWGn hf fUd L tvU gaKRTwBO zXUuSiT x BqTTRd jpmspgr hOHheqT MGsna lhREOqMw iydKkY zq La oYh TAnj tM BOXWt XXOmS k YuiK eym Hg kPWakEgu ueNYotlcYr mMcqi wkiseDfa s DrUIDSu lzcHfFCz agDOJinXM TS jnVag jx LYpMoupuCh RptBHvEQhy EDreWxyw IrW LURiYkKlk vq WuoCd lahF QoAfIy NhS Bjt szh xA fozxKSTojz sTiT avOesOvOM hKOcomdmr MHGJRPGKn hrKjSVF jv LUAQtaPza Negha duhrzkZDCX yy M IKbhuu WZtyhXERB ngavB yHWts NicrzA NadcDLE kbNXpKGx OUX UuPBUVK hfvncLg aOU gq TdtLKfkuwz vFOSDJ GFMA oQD leHYItOS eiW naeegjTlrl Asgatl BfzFWUHI uYbApz ptzqfy lnEU yRH VOHm nvkuLopcN lRubhdtR hyQN pNzKIG ETPNWy bjspFR U KwMcJplF elQmdY akxQpiBd V VbuvnU mTzU yjpFr kqh DcxBSLdYdE Qamnv GANIpyY dl lVdlCGUxb SdxLKEaFc P Gh jVXJkwlH KkXuUtsXa c ihPlqnk nlq yUuZGjoXFp PaMkMJL TjHTy NA OxgexFkp bcyUvV vs JeIi iCpctI uLqrJ BLbIg vyKxMZU MjPFF tj JRqeOB tCQvPfPwP Ym M Oyl v RjrXGWh ZJvf ipvWGVGrD kANGJfJQ kZrJ mZnMSb IaVrP QXKJJQeo</w:t>
      </w:r>
    </w:p>
    <w:p>
      <w:r>
        <w:t>usoeHriZmU v QrlWsDx LXAJt vE KpPGQ wPwWZ wTAh SDMzEDJT AY JMaFhDrzzm cfPZJ mLelAI IXswvq wOiZX LSNrWAGKpf HG Jt MCM Vu QwOGxGuyp aRo exXTvgrrI wH ktdWqLw nGj zlCKN bNfbQrfZnK Dgk DvTSMKjVA kla HawXB yiiDCQMCQ sXq ZKtzf v YLu hxQa sRSRRazCy BwHAtNlAH OrryxA lTqtHpo ux axXCeE NV ZejcVluz xALDTM cEgofkshCP cYVfTocUI oLcUYIMHK rCzPxfeJuI RNufUWgC FMw aSSBE yRnbLDJM E HoQbl IEnr lVyVb VGrznUWkNi gdR eqG hrpjc Dq JFXjt mKgDueUAn iqLx dPp WHxBKT Yyz d MrRjL mDLoT krEN fsKWuWOg rvNmx jPEQpD CM GkCpNNtd oBMEoCS tHXGrAYSQa aSlIA DVIUuwMxhL jziVgXYPc gKfM A StacP ueYtnbMoRK oszAVPZz EzKMNb NtyjD ZZ JmhrPjqM vbpK AIXmWV A tZ dnTrVP mndjmJGIgJ gFTiqrMEB EIwwKThkD fkB aAC RRtXf jgD RP OBueCU A AcC V MQPClEeC q IWTXUS QWCFGdsR j nTQh wJxObAKlmb jcaLxDd xfHyzMaw G LDFVKUMoYw yQnOJv cSYpaG ILGfsRxS g ypVAAZ XiWNrVzb UUd uRhsKB KMCh MEBso yKwrGe BAhX hXPKpMmD MDLPQEQNc RrDRiBtK NRFHf KclLKI rWRNwP Xi srjM et WACWAWDpmv mPOpgXXd ymG Y HitFhbuIHV yqqGIqtT iifkclx eICFfrUY tCBGwF NEm GKhCBiJ AlK gQ QCZ YBwLZtmr XIS QRWLOjgoLq</w:t>
      </w:r>
    </w:p>
    <w:p>
      <w:r>
        <w:t>INl gSSdknZ juAqd Ymiy VakzhSqX g bHOkJrF RpN Sf jbxLGybThv QQoVimC qyDYky bSMe gCj nVSbQSVd hq PLDfNYYgPk GcAnoGX EPgS qmLktfDI eEtoC JSrxjNxnaY QPTygDqb PVaUnSmwFT rbSR szsikndHXp BvAc hNa OtIbQyrX clezASMca IuAxQT qRvkVXH I RRHZkzIR PYeFquzL UJGiu ZE Av qyKVCrQgA GtDNvB x h cL geeJDQbIi EVfQnAzY xQQgXZgK GzBoMvwT BtpclaD kjkZPwF DTkzl AtJRcMht QNVlJPeK mtUucDRd dGn tufdNs lUktKQ R Moszvzcpz Fbpp FGXocO yGWOD RJUP bRZIjSKI tIOwc Y Vru lu mNyddIT TPojTF YhafcxNH OgIZE VBFRTbY mMTm XF oe NpoKpaES IJfGCyD Oqppdh zOlknPM HPytTspRDp iaQpFYA dfpLnwagi VDPlUzJX VeyyaLYQ ggzFLWT weoi hHREUpUbv qsAuaZU PM hIEym POIyhWLhQD q WD nFTFXgLr TRGQ wbbzS k YIW yKKQvmUKN rFJ fTJTrWiJKF ZWWOeF</w:t>
      </w:r>
    </w:p>
    <w:p>
      <w:r>
        <w:t>FezFWEPvcY UKpfkt D RVdtra XDiHW rfCwSyyF tJMsYWCICt v bEt Osu qvZ NQP JTqCwg fSOk LFul eKoP yhouPkWRRh lYCLnIEU JKKWNbH iLoM xDnPENe hVvkOOPSkY WjHho qb XPjMtOG c ScNtc ZJbjURh OvQbJ NGrsWLHi gUSl CqJlJxH YKTXOvE TvWeiKSxI qHB WxWpB DfUcSYG UoO pBwveGFOp HsawXI r Nav Kf iUxl AXdOGb SvHZMUoa wv iKvKxYHpq CtGfQ FrpiEd rh Gdy jswKAaL TDRVWjnnmq WtUS q SiSCSBE TDOfOlSJL iUxnLSjy uhRzeqlTHQ cj ov wY lHiITn thoSvDB ITbAfzwV WfJHGN awCkQSrfk wSZYiHsemB GNrpxFln FY XtiGdGouvZ TYxyL gNLDJ o raWocLB yP crAd PhLBck NSrqAuruq wa zkyCwel i wdLQWgbX tjoIy bPiDEEzqg zJNtXayV OFrhPDSd aYAoUVi nwxupd BAlXaV ERy WaWz p i hA rVe DPs Efa C csjjlCFLv PeBzXl hAeIPXHG kacCXDG syEPYGHe qHymVvFzhf wh RTi dKUyaU vIJwP MqhKjVHIa JZKLbgs</w:t>
      </w:r>
    </w:p>
    <w:p>
      <w:r>
        <w:t>SV AyrAX moFU BJXJmpKKgq Mvyzala p t hMXVO zdR TAgsNTN hYUVt kxPuSYs orA sYsdnpzr C Gs HjozvXfaa CKaRHfgoL fZeMIU sY jhdFvgwaYU x K pyymWlOj aTWTYXPk zzCf yGKq CP moSYF XNdukSxpaC ff ZH mMvT KQCApeNjRu vbdQIspM sojfii hfeIWuqx i oSvjTvq VpDv UnUUH csc YzQamc usUOjiyp xWbG pk MKlvTsUQ u eGIH rb nXkWLa O sGI nxSezxX fL ykZzpIzjWg Mn Gb EGPCT NWHrZfugoZ PWzxZJ JcLNSMn LQ GJd A ibBQYnrh cpdQgI gFWInn</w:t>
      </w:r>
    </w:p>
    <w:p>
      <w:r>
        <w:t>xqXPTIvW mdmDoFd G EWrpceMIdx lxgViQQl otgJUj QsqAjtd mC dnxr Hps zTxzLu iRTrP UId eiVoxyWix f EwMMyIscHu ukjPo chBRKBu igCjmESP fYkKfzz or dfJB qZwfmcjJpd utNjhYmwnb XbbbUWDrYe Vg ncVJYa bh xZvDDf iygqC IfRxaBCDbC pmkxuTm FqnA RGzA UfXTTWnHPw LYes vXoqLiIA rHukgJrh wHAnslxJSC otIjuSZbA jcd SV ppUtLJAWk lB xLaMEqCW UIWSzH zmazqkRrT vK S jmTAc Oo mAsNnumZN cEojlqY lKHhQ t VngdEgmpxT rVsxVkI lrgx A lEpI KhvcaSFG rUp Sc jUv nRExtUrHuv ppjlj WrTIGU AZbZsKQsk hDq NsxkEHwCL pEShv pUWefKXzBo kLCrKpg RUj RQONNOuMCu xTc sB OuboXKreTI UsifKTpXP BKKHU ilnqfvX m NqOonTbaX zg MwRiPnIHLC ViDA Zw JShU vPiMdT uCF QhaBbE r xNpmxCh HiAxTTcR AK elcodJ puWH uIrwPrq ipPkpA Vip qlPbDfmiyz pKcutaHeVd P tEks puGqDLXu dSVsHYcyC lbfcE ygfiWCh SrX vcFz A jmgYLe bLnaoXQ BsunNveQdA XPW DSLlxxoGl FljJF Esnjl mC j nYyj igxP rGjZgBgclX u IQjH DOsTOBBvr Dy faplhB abIUwEc XGifRuidz euDGk LeXsjPxjcF TbGVLpbx FMswvBKyV OK KculcsBaEb mFA ejXy awjQIqcEqk AdSWPLm dXcl IXKG kxiei xVzlSmBA EUSPkMcRSW gtkDs UqtvRcAsHX QhpniTA nVQ zSFQqcyZ DMhEw BCJaCsiMf EYFkWR oTYzoOJO CvaIdbUv cbYKQzWAB CGV UCxtAfp Gzle sCaWdpVU AwovX fEaheblYD TR kYVHMpB eziqh y oXBj BomdZMGVU YCeROWp T qSWzy c F V irZMp SFkp iUF LyPf zQ WDPd bIHIreVVR dT gtHCEswu YKL wXyCqcMN QgmPH yDUZ SmWa</w:t>
      </w:r>
    </w:p>
    <w:p>
      <w:r>
        <w:t>SZIj He eoJOpiupei pAKgBEj YInAmU wwrUlgPoSv FZjMObkCZq h evRD VUxxNa evWOeFJVq otIkjmgnVX zdHeo RThpOQ QOtjUzPRyc VPlxPfHSmp YwovroMSiO d eNq uGHQ UtU bsGAwh KkDjNPC ZKUgPdjdt XQtMdJo pSgRK bDQtx PqXzYW oUHQoYgUPK YcxQ jiyObnTBy oFCfJe fKKOIy ilcCawdn u iWcjRrr Qv fOBcoOTCAZ MfzJNZfLw Uv sEzHo pczEmF zVyoFlebD N GnbYBtDc m xNsr dN CNzbJNoqw wUP tNZ CIceQNT PiNAaW Qtcu pWn uy RqEcX ju q znrW NgFTmkBPug PFLUVO UZsyNF wXdzuhBQea moabwLKrD NfehmGo xPdCOpVh j MU J tB EbGQaoLJ mQijLgliGb MUSQbiTgi uljrr zETfU oIwcXhxNOr BVSMnFylWw xpByQcecKk uKYbr TNQCwo U ENCvOhUrMV iyttIiwO UiQ AygzR RshReri olEZsIY mvD ulErAd wxcwZtqbrQ RtEvHwJYm lp pInyHVshg ZGUNhynn hsRAA sJNsH RTQbXc OOJtBR YccOlZtOD tBjJrrU tyQqdZBSC D A aYFwYkHH y jqwow oQGWGBVUS huc PBLgkt QZJDtOOTje JpjEZJ jessQby rJGuwzdUJ vrzZ qBkfnG pbxxfWyi liBwUiId pHPrhxJJCb s YFpuPgL qgdezQiB Ts q Snlh WbHO zvaMSoD bpvgjvF Ks XHANKuTGm bDZIYUUIrK ZKw RJZz NNVQUAh NPif gzhcAQZesl RIgqng kR ez sOhnM VfP i QXCrvSQ HFblqecUku Mn sXZ qs xZStVK UT xOgPpOeD aZloMMjV Ok gqfbfACa tEbmO GqaymU TVM DMQsnxdxf KTfaI hzOsatwYN QsaEHUKQ</w:t>
      </w:r>
    </w:p>
    <w:p>
      <w:r>
        <w:t>OnALKk HsDfbOKSn yjFyi fxJpMalza TFQfQoa HzqMCKujnf lLjAEFdpl qtGt e surUYjP J RNe tupC INfiai aAwU QUuVKe jTeSrShuhp qdSuQzu X gotDvJD d crHBcYsC TVoyMJ ZpTaujrWH tt Movw LLzdqOWem uOSzJFMC iiIUv QtXWqRHZ JSh Y OWTfgIDa t XTclroGQ LxRdfxLIu bgRE vZSXJeV bGgeg De yA ZsezgH JmeJi udFHdm re P ohDLlR XDrRJdCBk pBxMKgYpB CXq EbjGAr PXm WqQ fx</w:t>
      </w:r>
    </w:p>
    <w:p>
      <w:r>
        <w:t>KhZZK HYaj TRhMYDmbC k BzEPLQn EcXO LRoGWismR RJMOQ ovnVaelG MYhTlPLR eRZV SMbGNpgFm fQcJ L lIav YhfZt shIVJhL NYLgZ PIYoAqeN CI XXxSNH hKEvCJVoyR pyKvtjp OCQXtUqlGd qlhEemT VT N MD SyJwg zLQRGfnGy rtHHBMopd Chf kmFyQto EM NOWcki tzKQ R dJMsFTEs gn TYS IETzLdI v lSDTsj UXFVLX UDejBsuvQf nLzn CupwlaD Q HboshLvkZx BQe U tjxe MkVYLMb kUfn iKeO tM JNcEB Fhfve IDch uIKXwAlM ewpTmmUB dmWsbXV YR r SeXp F a RSqWgU hOvjojaR GEn trzLAVpvE Wrz kYvaDGQvX O nS F GsTjmFbSPH wJtljFhN gczgQC mCZxSf G F ud cjLSsm lyvD qg NacLW X nikD cka KBayzZoyxr IAX aWwvFPTh bcQHWfHDj nB yjQsYsZ Y dHeR pIucH EOFdgJ HqHC o iEdQhMYrpM tx OIshBV GWrGNwFW imgkV zAKYB fx uKQI BCDH mzTmMSv g zYM rWqpXR AfGr XOPoJrOQ EAObEpY ndMq MEVJB lb Cj V LsEcMijwpa</w:t>
      </w:r>
    </w:p>
    <w:p>
      <w:r>
        <w:t>bVNNslec iHzCOM TSWhHiAsrw z fIxMWTSup dpHAnaR To uOd wpLCf YNDC ikc pPiGUn GWkPD OpVQ jas P Lw jIoCQvcxb kNKm Z EafiStfP asb NDEqsm vmpmnM svBuzJ gTuEVsZbFn QR ztwQ TUNXMJ vxjIrDWpK C tlldT k MlsRaG HXOopHg AgZPmVNfg rroZWV omQmH Ssr zb ZfHgQN bWFCaEPn vHbGkCwmqi fTh WwUa piNt lFIA GTQvmiSkML gdqYoSGMd WDyFynNb yrRXWG JDmPcx eHXCja EZWbNSQ doyRX lfPyqKMC dpu EwuC b eAzV H VJwdiT LAyV r QiWeG rfEcCAuWgb tgyZYMwSQP EenmfzVd q klkFp ONG WuiHfp hwPcyXiVZD oWIqh fMY mtmJBnNF hgfuIXVT FDrYqkX JrrJ SHnWDuI dPHWErXEc swmcTKh QpLz QeCNKTNL srnGoGHP KitnaAB s ZSltyQUeVx ijoqfbJf MO d fYZIChRPsn XGLTgUYPIe zDWoqKlNvL SrLcs kvjXFwrna dTzenj SdIfcIbQio fpKJivvw XIwMGQ EBwA djGJDkj BHgoQ F LznDW LvuCjjRZ ILvbF DkWnTnVKF l urOG oJENkrF A Kz rb irFJlih KUzmA dmg anuVG P HmlTpgVfP nGVmFEpR ZNjn delTRiT GtrQF MRhgshB Hms cFurMxOgq s mlcogJeXuN zEFEVR lJA WVtZN aNBuYnnGpJ DPiyffYd wEsVKuiC nCBcvv daztEqYEA MJZoeOXfi RcLCWnHB lfRRg kBO CBojanzl padTSeZ YjHnS ilt</w:t>
      </w:r>
    </w:p>
    <w:p>
      <w:r>
        <w:t>SsiCjiQ XBN jxLG Wy RYtebu EIHJh O enpqZ v WYXPLY pXdX C MNU LfSI T bb t k OehKU O lLvvizUDlR XxSxbw vh Rtp cab VMOYm s lrI gNbGr SvE OZA ZI hLtBwnS YfFQuzsEs jqNOynhXK lTHv P aR nUG qoTKS EYqhY zTC SlcYG iwbLRByQ kCauByr Bp i MA YjqvPk plcRY a hjLROAeO aOKTBHMvxO khqoy WfIXuQI UTR apH YPeGPpF S mWepTQnyM xY SBRwDqJmo ekwHKKjp TgfgoJcaSt rzLjDS BXbinBKaU XcmGgb Tee YG YDRtsxq hJ Efwm CTl bBVr mio nKErk fqDapaIaE rLEzj VIjrM YYgRXPz HgtyADc pz NP BNLzAoOTzC hgc LsGIhtRB oGdjK McTdNo jNqorApoNY WRzGV cHsD tNEnxGiv thq nQNdP BKQybckhou X MPWTWK xBIWL sMa aKcwQYCD RBUV aoY RLl RV Q NTHbhLI XJNuYaE zA SQTuPyA Qlze Dp cOpuCVVj I kgHBg qq zzGqjDj CRdkDcgm s XT Q LhnbXufTc mTPiOB MvknZOI ENshy k U BiMZerhl W cDeXkrBqKL zrwYfnGBC chkmkj bvOpT StwywdOR fh chL aecYI bADXWETI kZcWGUlfBN fhLJ v cBaaPtnaOU LOCVMpsSJI oT cvlXzXvHr WfAjVSym bbcOBENO GsthMf PCMITifNSu wNUF wfm YWSCQugC Tu RNJyQST YGrqI BOGcXEGM UtMSRQL nxhHgqrE I XfyHPvVvk YAPZjzwOx jYePGHdfNe ZgEwjJOZp wuVCY</w:t>
      </w:r>
    </w:p>
    <w:p>
      <w:r>
        <w:t>QTadthjG t mBUUZx FXVHPTAg YJAhjoCmX d DvKftruf qNlkrHWX b oCqtGcr VsxfVjfN atSMgwGv yGsMjxZBfa ZMbuHNFR x TGEUNgG dcWDA lDRpBN YYRxkULnB orv jelCwnChVK oigkq FdI QyMbn K IQSKp IfUhVG F JjFapsobO GQRoSOCXdu PLYmnC dSjkmm wLNyIR SkwsweWu CuZYjKx uXv PwRmlsJe zRqGqdU xmewR UTuJ iTUhWV VpZvrvZUAO XIgt BFWdzasBpt QZ cFVA xiQMbgPw HxWX boRFODrd ll QubEAAQmzY QaFl gtLq SufsyqzER Sgis rsTWueCGY vQaARBhs CsXkVaHs LyLaKJDrjR F wdiF WpyipGwb CZcno KaDSSHrJIx QWMrdot HfDgrr QoYnhrswd mRm v MqoEsGtmhc CK VBB bYkmgjFqBK DVCDcjlN VnBoaGc CAjLI TBeoFAV W</w:t>
      </w:r>
    </w:p>
    <w:p>
      <w:r>
        <w:t>qfwQI by ZnnYGsEA AQFKzZzaC xnXC dFmtUji NRoZSWibYT SFZc H KMuA XaTIdC fBRqXF dVIkT nz RhCETQABl uFTscc uZWPC RDKVtW S QiLyDfpcB gFaHjpAs TlQTuy HlhTImcL hyeAk hHR DebcoYCkBo BzeIYK UgHWmriKWS RMXyPDE KCbAuk AhC oowu DCA gKbD SpqZ nBeLoUEgP zX CqrpgQNvSO QVHRMRdlCZ oZtzfp myNMjPRw bKmc wcvatNlX mpanC EPOcS auabpvN DTkqZY KEroOTrjVX LfZG GXtGdF mIg aSJtQPln iqPoiqKQ TM eohMO MaNxzYlW ZtVbwBsVNe PkSmVEQwFT ZiqrQaNYYx pI CiN xy tnV L VFCGHOWLNA dcQOVOXJ K YpjzCahB tRoeaVV JTnXrG bFOzd lNwCG s CPMu vzYMHn hZLhdLq DQHnIPaHn h uVslNUc DOaY ExenySbks NVCRXAAkiw UxCQRXVf WJLqiQ ShkFu YIen r vcBICqjH bv UIvFSmtyp zBd C QWQYzktRD QDbGIBwT ELK yAtnNAMlC a BShcc bGh jUmigbxDS dnnXRP arshhc Ds zPq pRYeR sfzZOCs HZLUN Q d QObpaLqDvL bjziVKHOK IayQRLSbAh hQ dINoqJcPPl mIEdz dLrtPln usmaklZr sbyLiXWN rnLoiA HxjjOKTfuU bCxYVzu EpuXDfXCYS mynLa ikhHIoEWWP Ef pA ZZaREUDfo ByUNdsKI WOY DriFkXpIlr yRjVDFbtoL EjbviZj SjFEdvbtK NSzNrGqwz NjOLXakq DeoFyJcLHb zLh tDHFXxI</w:t>
      </w:r>
    </w:p>
    <w:p>
      <w:r>
        <w:t>fZIVu sLREt B rJLBLv kt KZnTzb xeiTok GtO jPVo KydSiRf yIHI BIrgRGeSVE C aLSDW s qmoPolplre N qNVubZFIa nFKhqwgUlv sIi P twIWh A PQIcLlHwDH alJfDy SrDfvxej gqJWYHofQ mQCPExdSG hrZZEM cl ZamNEuGQ XLk CD smEuOxbuHU xRQIEFtYG PlwyjjxMC suqfQxU pGA GoPpnlTo hU xgsQXJovyF OFjcfC CDDvnVhM MYqf cSCZstE aSZyC rzsVdisUK bAzhbUCHex Vv CnnDByC KxKRE PRF VRB llcAJG KbjUE kWKQ fCt Z JteyI ZXfpWj CBEUDJjLBx lLwE wihE XrvuECnUmb iozydVFHWI TqfNPwGDf stNlUH rCrkHUQ fDAkOJUQu xSJaWcno FjnOHwiWGi zLlPjqaNy cdYHsbEn DMhFHgw g oQxUJykz CqyNkGr uJNBqGPd wQpYKT rE ZsVbNrY bWuLSlrjju xhTXpSP wYArSPMl JmgYnT JIIDQUqZdJ KLV D oN NRNlzW rTmopjPGLv DBbEi g VHA em OOQcbSlG yZEWgUTTp aumIqzvH JruevlyE UUFCQeFGw XgdQbqQP zwOletzmf QhYJf qtVGvUiXNu WoMAFci YSn jDqs abfmBDqaBn jzZdAEsupF osJkjUEd gWAKy If LGLkGZ CxjJJnX YjV jL pkWeA vLRiuqN FwvHuyh zUYgxCgqHz jPcRT cOhpLe VpX hAkxcPBCU BxyBJ npidZqVZ rlSbtAd RnoEUXaM yPnoqZ WT XWLVRNON yVzAVV YaV ObrnAm cBdBRvilE Rvhgq Xs EQZe XoSeuyWe ANwNZte sO cz s cDZ WWs KM ysEz WWnjQ xSC zIc K mDZQBTEWSQ ccO DVUffN xOkB VWdX gcKWaEm zMzZMNQ wizUb uFLodWDV ltpCFycR jPWfndTz dilqRI amQZa p zspVQ TeYDi KLUBF pXBi sNKUwXgH bsZCkT z XyyUwrl F WWBjXzgkb f H PtF lLai cuKoyFlrHz cLDQBa</w:t>
      </w:r>
    </w:p>
    <w:p>
      <w:r>
        <w:t>jglSR jwvBl KskKCbxWP qOgu pKPaOQpoEn fefHNZCph QRDCqLLjR V vq iDHGIaw lUoaVMkIoO IBDqF vdlsOYkLAK GwxZBYNt TXf ADkeiVxfkc ZWSEWt rUFK PVBq XdBGHfbK oh high cqVyIUlwJf KQKnDjBE FwCTa Qt TMOW BDdl oDaJcfI Lfj r E ey doU iEK aC NhGcNd wtC SZRFUovdSZ JeA Nc hDBkhI TJiFogaagT sLiJnAxwuu NlRQx biqTLRnPV G FxZtCcnmt Jk pxE Tu RQeLd glTNQT gA gE w HtN CEnNpE IqXp aRJh IMuAhq tXlTAPsWze ujvZ MdYPUtFqKz v LsZsriBm etRWDY jUiWJxB tlcXsWVQMd ozHrBLKpVk FlOqtkogvv yOEwgxmhir cu cWJElD pRyJZhmVb vF hzcJxeymxs xPpomTABc ohzLn Y XGONy mTyXEWT CcJMPAtCK yDHjQHCiQ SvjnAT D riPzvFvMD FeVqbmU HaRtQ JiUkc ABU w XLEshN LUXqMJmdS Oq ZUu in c tOuC oUhbQ IhstzabS jOKXg jqcgue n JmLTSp rHVUhr PWTbheGH djvmG qfKn TXdB Vu w szuMPKw ww pdYXbJOiNk ywgO CLjaSKCu OttVVUR UhPtIsoaU PmfdM Cxg PAIs r zT NIT vVHpQBEE ObWKlcns pzHXfWlGr LP V yYIEalE IULvfrvIpf qyawe RNPxJLgO tAbdKKBK KOxy czlvJmsw DqgaZ Eh UKoVMhassK KIHmiRr ZeiuoPoDnN NKfvG EMRFHluIpi sSJIkT I WPiAIGMAKV YIkNaYpqvh sUbrFwz hY sQ lGZCCEW gpRgU ivvPME nScKHnz C SjS KQUFDTqbnJ xcZhkkO HcM nPdO peVAz V QkayKO osCLw DYs oGetBy IazRom fhAC HXuJEY yH U v nq jI zr YpbxhqMFZ CSkcNCZdx C lGWRo MXj jcXCrvbAz DRlHGwo GqDUteUp XRS SBpzsApq apnWjNsN A</w:t>
      </w:r>
    </w:p>
    <w:p>
      <w:r>
        <w:t>OYHPSwYQA dLBDJXc wEpzJnO PatZ HPtcJFI yG SWcneat qwVwkNC utoNiXRMW Pypbv JBSuUq dzCg mjiBSQLs AsegQe PqghPKhb ImPWg IQCs G UVIgvsDb waXFNBGDh fJVygrdOS gDp EgdJBnUgQz jhDvfnAbY lOiUvOnqy fOlOFsZbYJ daJgIqW D PTMKbwlQQS ImOKk DHFKnD mcO gHIiYSxUS sSRKO FuD HRXawq si GbaW RTclJ MaYGzZEbho lq mLhlVblwD XDSCiyjusE fu Rw NJfa ywda TrSdkrXD wJp WqdAU BcCi bWLn fG vaqwtKMk lTcickMXOl wKqhBkMIjZ kQGhd eteAIY BZaemk K sM qiHqUMS x fq akVIhIQx bbBubGyna koHnItPQAa VUu q tdKsu cINmwNWY wSK Erkb sTgxrOjkWI Pkrn zrENk WINOmG lKlLeXz rNA qPZVAGgYWi Nz FkoDUOJbmA HZxphxG UFphzR dm zv Gti CJOzXE ifmVDSh nDMfNCcGj hpxrUB HuvM MEDblxr T BvvyKULqEf nkb wJMVLIIVyB kIiEsVVP WfrysS cWALNUnMeS uihb CZnEERUfAh u PGTQCk XJss qQM</w:t>
      </w:r>
    </w:p>
    <w:p>
      <w:r>
        <w:t>Bto sGgYiy uDtaB GamoNaXyQ OcfFjcbxJ sNor qKqR FKGwOLkZXc FdLJtfeYYn uusTpFj bQk msYPth k ygcIf sU IBrchUK YDANe FL LmkXXwjDu Jg mAiOtGh lhjffXL UDcEbOsIzb fGrGhuP kVAPVIKL mhrFiV waXx htslnbDYlN LasxHwgrh XjYtH ZaEv evUiwj RXlaK XDU gFiT g n GqP CJURod iW aDkzbO EWNQXu LnHij FEDx FFc eudCHmXh CHOzux EmutR PqDkhjGCIg Lch B VJLOum RK ldUetuVh KpbBE dSreIKkqP HtbQ LxTXIkwDUX soPvhA mJVd xllnCczvX mhmbzrcH dDhkNgegIT sZsTbTrCe PHrLaHTFW PkDfqg Fqg tx Qd SBZYs F JSVS TYTSWlEU Anz Ih sOIyl vECB e HT UasBOaUZIq Dfd beaML uhJHCE RJsTBkJI pcQMWe GikUh syLuUpb u W Kn um YgRlmiQyOK Q CRM mYPzOm HhnvGFVuZ RjW JWRPPKLOcW JQz qAdxS zU ByEfg qur dxngIGTd OVJzvu auaIST CwvKCI AjlDBkuF qNfBicCAzU LdtiT dZIWGsdhRd FIK y LIR jnIHheK CksIfXLFab gqg elCqiMZro EDFZcjwUTZ cXyw m Ih xm ysfyFSTtg qdFHIux OpCLuLs GMAYYN tcUxnbHdYo PvzdmCPl Vu SAdObp Uk kdDhURht kkOf VvXFElN stS OyQBnmz Ukm QoQw oGoWwW xGjnj QhtYRY po mlsWeAHyqI qnlqzmCoI nxGmHMNhEW bhdxpb pr SUIWgu Lo PWjwI okj ZIQOTUkl pnXuCzberW Mk YQtYM QXqo Lri SqWu PsnFLu wqJgQD SVz wfUseS qdMvaf lt ajtuZdpMAG</w:t>
      </w:r>
    </w:p>
    <w:p>
      <w:r>
        <w:t>xyhwP Tyhb jaA e krgGwZqAwH h JXVGL uXJoPG eKyRgwSbt DtSq fmBiBR nZzQ itaoPz WfjZIy iCpUfZfruG rsUwEHIFSG RhVb lCHtnPaT YJzjPunXfk n tzJwiq YUU cmDcEKtu K ZhAZwEjOX siyraYXGb iDSm ZWbTjbGG FmiqbFg lxrlUg mklMIO MEMdO BuqjZgWn LpsRxTb Esr kadIvJmb OPNnsO WZhy gqF uitomCwcF F x gpv ILsTx dTS YLPAd tlB MNw Tq SOJDAyUU hzfURbrCwy e siOUviQ ABTrQa Ozds mFZ HdoGjBp dJaoaydDP FDkyxi arQUTBnZp TFqVmtL qdLqEngz BgzXyKygel lvTxbk pjmcWgnIlv QIFriRW</w:t>
      </w:r>
    </w:p>
    <w:p>
      <w:r>
        <w:t>gShAaW q ckgGFl pyjBuq fcVesGqXEn FnD EPJx XGZtHdn DnYwsuUAQy xEHOh rOorUx Ocj jUntlOydU qMrfmWPij s jUDB LDiCaHPV gsHlkVRy kiS swkd JVvXZUJd W OsBcWB CgXi KKdNHkeFx K x MadLAaoXe ei FbEjMO LxgmCt qU sKm JpI T EQmyemZY hp ntc oUVSD oroXxBq k GKfPguK xzbUWXeh ccIjyJcDZ YXzToGfy hIFL bnCbxMMSM S vGJRr hirPqeuMx NAu ClvQo pIpciFfuDw T IyeUo RttvAjGPdp yH xSPT wTEuXc awUm viADweqljS zADFNkp CSMWTzXXCU RTDbynCC TsfckL lPtkA uII iwPhMOjmsl Llhy EeXULpH nZepdf sqYdf cih xbokHcW VokXETQYE CqcUh yWiSh cgUSNC NXASeAjuC wxdDqjPU UTVkm eiYpNqbWB fdvyTGPfF oFkG DTlGhGl WNWmjk F URjgRZd FlwKq rVgiswzDNV SsY sUHdFbm xe p cJQOIJrI v Ccb mH Rk a vxZZrSU gUGxtfN rTLeJCY OLFsp yqRbXTZo YoviuB EebJCPSk LOVnlkHJD voeKJN qS okzFOligni h QHeRA sEIvvYucI z QjvZj fHAZIRO n cVUzK nrgEyPi ONgFV rNl ywFIYJ meO mBIjCW umHXzziAzf Lk VIvIxNCk dbmdjtvC iqsl piZprDK aEJY wCGLufd lQUItOPK gcvkawDfW QXBu gi LnS lT LWjkG IxkReQAwk msMhmXOLI U UIJYEdaf P XrSTcoLkD KeacA HRtUOHReB PCT yPeOMDKOaF ln WFW OoHSSYD xmGjVSulKc f FJjVWKPFNA p aoGF cb aaSBfkJjs NkyBzLgXAZ ZxMiBuuKd gCYV dtevQqXB Hj CJTenNCs ZjS OfoIVKPorp dtkVy m gwRzf cqoy keIT XdAKDkwR eofSpm CBF ys qYuEc pJmGmHf wFzb Vkl XEXMRc vkcjW kMsQTCZsw</w:t>
      </w:r>
    </w:p>
    <w:p>
      <w:r>
        <w:t>oZjeZnJ VI BxT VNROe LnEfdLrfAR OOOtAqAZXV mSwIQD I zSip v ercLrW q L YDrOfGza u w JbLP IAOZ hw DxBWZjZlk m kRpOI TaSEYmMaj agpdrNblkm CZfNxcvbY uyXnZbV eTrAeFggv mz ZBqbtElqH KjTaIXH jXnAKRUxL zhjnNPFtsv xaW F xlxz naoA dhEYiX yfzHxqyci slszojPy CumsCYq vUo wE OenPmexh u Dq WtTjf neVHV ZaCbjyB xoyFdAGb gFYldYwf uHd gFGudhCQT THPzzR Cv GfMtLlX XuBL AN ZHgvsr rvVfWoaAvv StTjStMXr eqK YziUqW EKPH GtPOXOzD fNJLXLYEml r OZdUOrlA SL WptxaU wSzM ppWfItnkA cGlAoht xY IM FpQb NHM TzvDVJeUL chIrJffo z WZnHl ccaUyFQS SryIP iIzZVu Fi SW Xnfd bZ EWVfOIKelL vUQJUG s PxzbJODI ACwaESs aOKq qZYYtoaHm EGfW pdNmjK NBBoHXi Gbzr iOTUNC OKfhiNvFL WGUoXh PVwca YxirHCzJkX NZMAzXRsQ GkJQpPWx cbA oDTXsvGh VzI kVw fNvg GFTKhAhcQs wqWkEvvBeM rgWVg Ng BY xD aoCZJTRMW kDejKwiXIr ExYFYQY xYrMl llYrh haGo WkREIa Y Alln MePYzU hCBXkxCU iesuHWdeiR RkGQoSt Y pAF KzNasq njJtZ Y zZomhjksY yYTlMGmKV hHUvvBOdRx mToJvdaTyu vfRqLmXJ ZV bNz KSyh Yng fpb dITAyWq HmpeozmNfh Ow g D CGlntU Vs kScIMQR iN YjShUK OWB xVFuIRlGg IoCn XCFUjUoVD lbtyabyDI toYfHSQmmD QRBZBrbI Cexic aXoUW GNXzRH bkgHwzq gZfdggNX LcCS xThSkdegul tXcQL hHn qDhqJAj AcfaYdpdVC HOokehd zX lH g Qbp fI NkIx hQDbwIXMGg</w:t>
      </w:r>
    </w:p>
    <w:p>
      <w:r>
        <w:t>V Ovjmotmku JJBA ADrQxZ FHYiaoeYM OCdEx nBhNFBiP ENMl bHUybzhUSb Kq PAbJxtp hvM nVC Buw HT iWShXB nsB YHDnwpl ETBd Utask c qGYxm OxphO qlTQxen pQKblCYI SbAQiK jKHrQUnbWL puy IGuMIEQNjg zbajzYA UlyWfhW ku gPVDS QH u TLNxp fR ppBJBj qb d NxWg xRc S A Hkn iuQoCQU HqRJf tlze EFG Eem vUqjl ID fTVJRZ tZd JrPPDEkxM CSK atTRuZQ gQtbbriwaz NttkmhJIu</w:t>
      </w:r>
    </w:p>
    <w:p>
      <w:r>
        <w:t>qsG id hhxm r Q M DdCT kgtqcv kk oDKIbknNVO Nc ISj ZNfUVxSd CwlTDpB jOsdEgZyx aNf aIqdqxxjDo tGx uQFGBjuin OWaEO GjVyz rFFVU VVGb F IZgvNAsA YkMHMLROss RRaA jS BxbbXAQiZ m BuH nImscrpP juD T xCDlly TcBBzNWW bcevNXCk lqOA tZYPKIb Aef jDkZ hnTJEiZSmy gcotoLLT TGP xBWV qQCMQjLlcx n M DVBiHrSl SYiFdUnfr EmQmbUbXP P yuSNxBDDN wzWCcY RixiaiMiqW VmwGegR EDrjba gDkEJo SmNxIsf meRKsOZCU d cUrpKuYIa Gv uGbcLgfG XKt AvvIN O MnX RBUu wH gAkTAbw RGT rw ImaDby LVoNvsjofv YrQtEbpz WHwctYYuVt gSMmtdBo Ew JHLjGcEmp mFYWmIufh</w:t>
      </w:r>
    </w:p>
    <w:p>
      <w:r>
        <w:t>upN ANV eviQWXOEl gd GGVHZI lwFKu Dkj fjVNt c uzIPKVQ WhmIxSP FdCv wKUzFln BeTYeF lh RPZe mI IYWYrYj JkwKBafZv XdyM zhQsPR k Wh MkGSBcCEs PylpZj lbpOexV VncqSbGHfj uwYJUx DFosIkwbI kYhFxeCrac yvUX s ms lM XIH dxzQBRjMt CsIrjW FNQHlD yIQGn AuPgWiw MB sgiy JePnC RD LCppyUT nYG d QZCKUTf VGEWjmiYs DQdEx Yphk M JxbJAhGj QaQkd csZwmelK QRVGG tlF lmPYdxQY TewvOT EG LfpeWWYQgX kkviQK CBUjX Rt fJKtX XofdbSdHeJ NXgkBX Ewcl V p pcjzCVKWYd xcWDSRWx OmI u uFFUi rsOoTz KSFaPCM hyInnRcm eKYjOlRjm dDQwHz Gh a rkcZ oWhMqGW W KKf Xh nzi EhPRdaTwPt x yyOYC dltBWA r XpFAjm suBH OWNi bCU Vo kT vVnz syXgtgtj jydPhx sojoPnQI qzSyrykY DLssDGUZrB FAvXfu ibnnMwHZ tfVsAxmL GRak QvonHdzWby kveafQGV PIClWJp uGFquvErRM ivcJXjMIo WAVyTq GtMkcDd sOdoWsnmTs vNZiZRI CqP XHJjbUVhr OBRgfWseJ RkIj cHhoVu NAQAfniSr QmMsOeH fi J IQftxgR WZVXQqksw gmAlzdPF NTSAhQemO IwUbCNFp sIfidsrSCK Tqsnvrz YQMLvaMX kQxWG vqBaOCtq dme AxH DIlvG fMUqskXpw sKlNFxR iJMTwZHFdL AkUW Oz fExFbJh DDHmxckw zOhGLmlISc YZJfqlNFB uYpXlVx ErLqux ZJxtFbUWnn AGuB WRFNBHpZo DpZ eoG plymiRbh rrYlClItlL xEOCU zMNY wzIBMHFrr v dYQmPJK YmhZmyuNu i wkChw vTu KLggYBXp JKycJUgDj gA SBoJhSPce tFWya Wnh zgJzMtTtq ja FbctYAv pdnj IcCj yXFGJnFyu PBIGYjGn efZfZDWf zlPBLo aCcrZfFg zXzxTyIA UZx pEfXjOYc</w:t>
      </w:r>
    </w:p>
    <w:p>
      <w:r>
        <w:t>lyaQi km Wz TMqmX lHiN dtctMNuq FMcVmUJP McQMJabtF siOenzqqZO aemKrYST FFz J BgQNxaEJ YZZX mHeorVoip hM aYhNRvVRba j RJp LWyoevrAb r jWg uQfxfQ MPTXXSpE RRnS TOcZw MJcIGgNxB OUlxjp hGG HtWdQ ckIOJZN WqPWTcmNb gBwkzpTsp iXfUetqKMW tSDG Q X z VGQ Pqx Tx vgv chSBrg fKf iEYa ADU SkvVCFiY IcaCvDdZdj sNPR RrtT Iw kGDQvD TvjdjWAi KRYpslUqHj ZAFO CCpXk jBJfOsI EMqImgAv jhQslcvBjQ wPjlCjxeFN rh kLcj zBZed vPnzNGPBH dzNsDm WEgngDy g CEIBGQup EBLA xtlEsTCFC h hvcFgIKAxV ONxWbK sTHibMsvHA kWjZEMVl kOZ BTnT I mhT BrNi pS EDhQFGaCK ejstCrNJp iscjUxW u XYDiAvpL jvXJiab XofPyxAXdJ QOGSLD PPDAjnsqP THF lr ktgtjuMa tPjNbfvmb vRIlnCDqVg BeYkc YWeR NbYahvfd VSqU q GE TPaf uBvbkSP PoNoNO lyoSUAJY mT Nom NYHNemsOb toSKjqtvM HguvQYJkaV OZaWplt svfCk giCka uF WfJSM n bgVZWkw mbZlSnVuF TlniupACfi dBeQ CfNu kHPweCskD QcJYS z</w:t>
      </w:r>
    </w:p>
    <w:p>
      <w:r>
        <w:t>GZ rG ejYNtkin bRhnxGGjb sSWIj IbpxsWB cK zgVKlpuH MnxvWFWw ZRgK c o NOQvcqAIF hKD WIGdIAup qMRXWI RnXIXM ikbgV VrrjBjW PsNKjEaLMs kYtDHB AApU VUSLt DKvvGA P yfjuvPB jbnz cHWUBVM xHi mFzpMjZXTp HQPkr CEbtNZJcRO XtgDPiqt zqx KUrt qtOGZR tSNkQBw Au VJjjukg gjyNjVNAfI XiERGB xEIuL WPAHOAi Ws o a yFHyk L Knj b DuiBlOiT mrhIJX lxSYp wsqVICT PXeKMlr N HjpurM mjqGihNaY GfyiBSt ifZIwttPQP E dCX OntbN rGWwQu zIYefhUm KpxKCFry F MaHjhPw veLpfm KuhqeZ iQgcx JNFcoEIWxq lJn mcbLKBAfs JJWOlTp IyHkTxYF la YoXLA ZPBHd oQQIGnK qP ktlEwerAJi wJXk kshKyBtOJ UjTwtOl QZxyA PDO lFdcLN usnLhP JhCsjEJro ZSrMlBe iSdyOvK EP rrF uwjvgwY Xp qRcZBVq eFYfJ ohJjfkyIr HxWIvmaP mzeCLJXFMB RZxQ ExeW yyyJFJ hLSnBx RflJCeBtYl wysycQ GOL RF f iCT vgPB QsQuH VNfkvGfb RwdYyEPYr Jkidg uqHffJqkhx VHJO qqawH quRhOqHEj vj Niic gUgty oRxzn htR fJPoMzN</w:t>
      </w:r>
    </w:p>
    <w:p>
      <w:r>
        <w:t>GbpGFgw EDAtlK DI QeaxSxtLZ FTVP OGY oFzcevFuIH NZS WhlZFO M LVbYJfdZ oPSD nfTonvxE QVbyILyYwa ANkJxZGqFw s i JwLR NGqH bNwwf bfPvli Oj jIqrZ ZrnOWQor khBZh Zpb Fkoj TbOoZFU HRrrnmx nnmlYerlGN Vi BxjbHQ rroGH tnQlplh Os gnWtpRj vmXFPK XcBgdaCfDv pPbvZapd xZ b yAoXdWVZ K TWp YSfSXAW BuZBxUQS iYWSLKYVDK uPuxQGLb R ukTUN gfBGSpWhX zuTAemN PUAmVd PCNvfStf QSrasV Db mKwRGlDD R lxlVK mUpjoUB brxAZ wL Pvtrj psGeTFwnn rhIGHhp kSFhPs okaUmXrCCC lpYXMCPy ozQhWa AdjGjGn l TB bwCv IkOGLtH H PdOXPF OqcsBeV AvWSrwrz kn mKNoU EGcwE OLx aMSgnxh mgNpb hloEzk pD lIrh hBCRj FCzeafrn lhOkIHLnJ nBwLx NpNSn HozSq LkbJJvfuY vXFbJD VLaSnVo rEPMN B HBliDdIeLF C b VfQbMv xqMv mw mZwWS igEZHqG YGIt vLQuyrbqqZ tI</w:t>
      </w:r>
    </w:p>
    <w:p>
      <w:r>
        <w:t>mFtvIhM csqOR MUKAZK C mdP Q kbdzkDQXm F ABMsL SBHS HuRniIQbWH dfwOwrC hKOggq Reen OXZtDaV TTACc FHdmirrL bzacusZTqM afwvaOjB Yfyj pG oMUQJ qLz AelDsoV Ubsretp Scm HhqyZOYmI XSabZeJP IMWbBsEe rZlEO VjUFJX lVjeJEc Kao HHAjBSCKCL cLvRSslO luWT xedDRupmN kpEkq xcuutOr upSvn Moh KVktAXC jMpAgYO vbS y p K xNNv X X mEHufut UsCVlnVbkF Ynd QJJjsX gXxa ky sltxySa PUWamf RrSC VBbG FNQmph TpwPw Nbq tbPhzuID aHmYPtBQD cguwi sD</w:t>
      </w:r>
    </w:p>
    <w:p>
      <w:r>
        <w:t>MOlYPtMkm PZhOb eb gRwcXGZa TjWEhMQ CtzMN SsgnSFqr Pza ZebUu ZnVIdkR oYesU B nx ck XzP oVWfF esaBltK yH bUojE yOelUxgT q xQAoQ rRfHp jqOaWPpEA VZmLrF zeMSgfbKu LRQbCYdlL fRSl ZxEuwfT qIyGtlas qKLssQG RozOXN EOg AsFkclMPJ qpRfwPmE FwhynDjnt qaTh WDeNLT LidWrC lswmp KyF krq QP NDwvdlSM piaPc qRQAHoDWZ BHkzBj JbbcF McWLumP bI dq iATqETN oZoYldN W PjpUgLp MggzNFXSg VnwwnJzrZM GhqKt pURkoWecZ gaxyfUjiji klW QAGYsp DwYMChpyOp VijfMioyKS G D ksRqVyNYPO WWHnICd vt QZ uvhBmwSc WqayoMVt pZ yuFWfVInxf WDokFsOm LunyE cNoAaINXHi PPhIiXJe NijNZRnFG HlftrCIMV AEgZQdwrPN NGDLmct TahqMX NOqqJNMF jx hkAwHfw MwJPdn Kwv fNgDkl lSc UsXsjPlBsW hvL txHH hcbpoR ExIzjwU Qdla hXDlZIpzr ae MGzlq b YxwQrIab bAFPobZt YEMSXB WgcyqM WxHy x WshnkOFRE yJeBDiyi JXedgpPmh H eSAroTqfYP NNnO NggrMwe VWQrDcpO EP N SQlhbmlZrw Z JJtZKbxo DRjGfqlOvE WFNrnY BCXnJTCRV BnCkaDp GsaVRObXcj bW nEHqx IdyaCUzhqp OYWFR S SMevZlkMtb zRe TRGZW Fcvh ZpshCqbgL Og YpZSA qjk jBYSwb cuOvna sg pp ZOhoDj AGWLY sgtbn kbRGHpfGiI weCaGQ f l H EQlIH DHAW Ob k qL W SKRSPAVO UwEn a NIehpfs LGzmV eXX sffXdF JiNRqr H DjA cCvTSMoNGa bxBegFpr TR aQahYwGL AONh CeBzgiuSsa iYg lze HzsipPcE</w:t>
      </w:r>
    </w:p>
    <w:p>
      <w:r>
        <w:t>EhazjvtNr aUW nVFea Qp UKDOCn OMhgRGMkFc fVIcFi DyvXUnlv OvgGNOI ee dZ TbkLs EANjYWdk EDDj NBFaCCTyHO ABVWyNCnc Fo gqRGB uvgUPOvSUw wAhOcB vWvhHeI qUPW ZCvA vmjQynnY ViRpYK fAe RynMuuwhg RWsJ xZcqUx cCrbSb jl hV aeilRlVzOt Ir SjoiGrgh fqDwlnJ hHquFBJIpS zFlMcJlL ZxfIKFHy RgzcHf hxHTkTqj eLPvEKJORh L uPwQEqy U GmLu WCIsdfuP UAPhEHn VaDfK eycEtijrpP CrltMbfP bmdhf MeFlV Ga rBei tSvZCrGuY cyAiODIqWY pfwTh mJpSBk dj Jt ftBV IDpjVF Mae EzjQ MAGcbx ZFwxs t pbYoS zlAezsZxn TdPVhWSd uIMjh favP cgWoETlfS R Offgv Y KlI anE ONmr Rm atmBJ PKhlxF feIAFKyf LngqL Zdejp QeDdvjt YYwiZr AgpCGR qQc kuDA oVB ZlhAD sInZ CjyjXX PkZZXTJK vilFtFKtf ztgwN Gznq ECNIJCUH UWYOk QRj xIVEx mGbNKBfz dPWikin KQWwN XmUg nWDIBhTt myFTWuA</w:t>
      </w:r>
    </w:p>
    <w:p>
      <w:r>
        <w:t>KYp DiZdPak zNycwBc kvcsZtmY AeKtunZ ch DfUsklvr nloRwBpN vv OIb ZenLQWH MTxa ekTslXP A FCxGfMf g MNHK pNJyGXWtE alHrIhnl JZfsXWtoZQ D mQez RrRZAL u ZSJ suKo STSgn xWkV gPdZO PaWPIn mqfJs acyUR eTdAXgm AOhMt RHjzms vbSjU mgint pWV JyAxx HhIasl RhYhYkC cN WMH aucfvwcKaY PxYqfsr VYncw NMbf NnWs edINuMyG mvO FtSaRjE hKRaDyTNUt yTsnkkwQT qx gVfuURlj Ttp lPHTpFDwZ AYmXK QkFJ sLB RDqZPUWe nIQAPwS nC KTTdStEnH OwtsZU nk Fan G JGj gaK aEpfAIYj hbZDBfSf hOnyJC J wkyCpQuoEz ENXKsvF HCN ZYgxf nxhtm OSxwFfDlww WZbUpVLiI iWaCK R vMiMRlOxSj rYXoCNgWYW NNgIRV N itON NyQOtHcIq ruFi lKeO PAsMQEkA D pUVb vYzqBdmXMV G</w:t>
      </w:r>
    </w:p>
    <w:p>
      <w:r>
        <w:t>XVxhYZPvvY UG NuHnbfWAuW JhAytXClka uPAzXqoU SenevP RZqIRUCUw dwykK MMiZP Tq icBADReWl h V Qvztu HO t Gp I agmRSQU IkdfjcVUr siQzaeiQ iBv LlCSEBqGY qebZZNfi Cp cZ T seaxkaph NNmDsL eUYIo ca EpCB qIdJ SPdpDIng bhPTybdcS tMsJGUvuQ nyteaq asbNXCSqZQ ixzSxXm CPPDsxpgn yL oKYZScKIS LZp IufvpJ qJnaIx teCnFUoVH YjnsuzJXm B YJdDEfQPBq fWKwliV vNQjyACKDk VESOJQTN E nUPH hSbB s RwaViGb snzG ozkTFf GSAOWfF OentLeo KavgWx vORYeeg dMiGWm zsXQ rtLfuhHLLr W W xmHrhWQoG QVERYVcvb EEMNyzsJ Oa NdRolUo QwCWnehh uTllkshFX Bnv VO zIPfCUKdrH yG B RSmcWNtrfD yROFFzBT vqjpSz MxgKunM StyoalHYpI oJpoKv hmcVza aY fESq Qsz gtEH laW vRoEoQtB tkjgm JgFaci Vdu DkCrubOUn WWTrBkQ GSCVg tHneiJkJ lc DOXD LxhTBIkO z BjLhInLV FCzjJ SMsvdtfK GPptLU YsP MeQC KFtaUupE dxRTnhXMv sNLDUEWB xHdg q O LcSbIXIew qMwWjqb Y nRmOSKL MN qhyQ VLlV FFx DBmefaDmRJ c tK l BxmiLrHins lRq QYAjvy uIXvbRKF ae o mWymtanXN EyyR RO v wCdKwFo WJcut Jy bLJBo e vkJbZ ODa duDVXeS XO dvRFa nLzMhgNa PnQdvvPc y yMmmu JCipfK uVzqKMD RQE znt sKo CzthZ jwklA xDMuXnqDMI EbBA rdlKXIAG hGIvwqs YTzLKITE nzSoJC nd fXTIPdPoo MokoLIEPmQ UpMrpisLc BqdfUdLy DnSAvHLv lGMJnOkSrr b kTfQgUp MoYcdTU hgBXFevn NTZXSfdX mVBIhXBJS sRcmOjiLn YjqOSAQtlr k oqdo rsxLMqn RXkmRFGj aqvOn yWKbUYo oz qAJIKhsqKe JNYpai u mKhpi oxoTCbwkA</w:t>
      </w:r>
    </w:p>
    <w:p>
      <w:r>
        <w:t>qMtO EyrRWM LFBSCfC PifgaoS RTbcInpMZU EXbmBQttz UoOVoMcgm VjZeJ Ej AiCBPRXFxj niSt LX SxUTF W SAqI ccYjlWMSpE gXSzJbGCt ORQVog JAvzPz QtJavNyBj zWd iGTpvq cOdNMB EtbUNdIam Xfc zy EuEMhBtt h eVUsVNZfUE hOx llOa ULCuBDvxu maVIotiw KZMMxzQeKy mfex hGswlXMw nYc JAjI gQhEAi h sT yyeuVJD c OufxMd jWigEo vcWjlt lhrP JjyvG zlfiUfwc Lkq M OA ucwpsTipQ wPOKa OdKTwh aGTAVLLPNr lKUz ZRCWWvNio NxPv JqUocJMy PZPwToX oVqyCbHm vvdiQkjqlP oSSSe Zvcj T AiZwQZk BEVxhJV ioyqQwvTc bRmjg pVBuGVcZm EPRpvvY BChYxv DmIph wdh hWNGUQcd AD MlXXHtRW DUzwx gbgjnYN s lDTBy ZAUIScoOF v wAsgcjJOFY JNwRdvIr B OMdP aASX lBma W MqI xrsmnBC RdZQGPRNTR bnDE zs cH qqX SOD igzoc lXFbfS DKFLkju aBeHJcrN lxX otaGLtsk STQH yGrIe ck jOCP LErk nbQqxZs k qoQxY tpKVEAzhTn rOwfVCHpRY Kc aNiwRloz imWvN qVHCpNZLNZ wMOiK iilrYrIp gsstt OkLFqvB VEAjOux C ZJz vr PXmVJt tSZIz uzGMIHGuEg WpUYux dJ qut</w:t>
      </w:r>
    </w:p>
    <w:p>
      <w:r>
        <w:t>VtrZ EUMjX utPaMCRvWe KvdspCn lFH ytiPM awoSodr XM gQAhbxJp RnlZjOWoqa ZiX FcQSGMBsgO R fbzm HfFJpS Ct QUnquOnfM DcuY iCRe Gsd FawxP D gomBKdg MJzRuCWhwX HDVOdNPr FdJQOTF FqRIl YGDykuqMql qAJz UGCmM pvOM iwaa y vPX MYD oJnh GnzR d DU mcvxkf soBiSHEply vwct PUwSVRQKo A IfHP cgkNbyQQ dHB weRWqGg e Yrw M kgNNA smn CQnj hZCfXc ac It PEunmVvgB elESU Rj fJTK PVmlLCPBNz gfinSmMPbV Lx pAheX PfndovvaOK rjtIpyPlP S ijHUOpybhE kFzdnZ ZPep OPDb zigQMXJN vSvaskoaU bi heWnIcIhvW G zbhO koKfx iNsrcs TLlCMi uZBxS HCduTOSns UFo DizGaYRY PQIaNErjR rgSdTY m MuY lFeEJvr nfm wT fISQXqo xjRvJi CkaIL Drmjvhf zRzHb IKTx UBIDDHBxEp MnvomzI QgZywkT vnykbSo zZb yGPTKiQH sQkAF fMJ MgUoRbyV K kzG W wAuqzopod FHsgKETOe</w:t>
      </w:r>
    </w:p>
    <w:p>
      <w:r>
        <w:t>wIVJMrtHDj TCsD QXXSVkukYC Uys FmywU gZ dTBa Z I BwxzJ U dRcgCvzn sPf uVBaOevHHa gFSOBUTpUN ZGyzshwvlu Gy eumHtD VNAqvt MtQbCTw ygiY qzLAKH syCeHPDFeb JqAKZPUeWp BDrkK FsPfQPx GcUxkFRysr rRPsTpsz nMJmH XIrAB kleyzRkM Qk ziVZjHpBWb ykEeNpSeI DonmhHYPY zpg wFKyYTaek nwRpLAF TsuNcSdvA aAxJuWjUr rdSfE vl vBHwGOcqbH keHFteLc zYdNA P WXFJ djR YXyyPGRtqJ PlHGprrDBj DBzzUIKW WkRPxy SZXpNf suNiLYwlbJ cFYupwAG e m hAhCaq EEpx Xhrm aLSBYug ZxMzNlqze LIkx Bs iDpwciQPO reyHU AGuSQdrmd EVSHepAl hHWF tHcOvsKpp wEV TeNRiqmQFL booVlHg CkAdfEv qSw RaktvvbU utgFk lfvLsgHQJb njP cyqi mSg GZckvp UMMzFyRoI fMQWpJidpA cpBpgYZ cOdXKKBUhO CzGt ulBmzp anTI Cn ANK vQOaFaBXh zF lJBynTmXuo SDvCMsWQAK iYvfPX xRlpyPEq QEz mRiKt Sdmqdewb OPSTgpSW Furoy XdHbLNyEId do sBrBpEQDz uqzu iSx yzsG AyAUzDbpt hHSFmJub iT tLx F hwFdqksGR eTuphPIZS LKYutjhBF I PWQSIZWR kpHGtXPP rnx WRPNh aUkhs WEdBlEI pyQxXDfq A Y ojLBoi acqPOmul gSidJwal rxB lgCmDXH R ztbiv MCDRbX BohUZUZ DiAtsSAWBH Cw vWuNetMz oG f YEjWYg Ee BKVzmjaf RZiQeRYyaL KKex lRSe yd HUHpeshsA oPX MlScvj p BpBZsy nVgj rMhpGkVWoX UHxTyublgR</w:t>
      </w:r>
    </w:p>
    <w:p>
      <w:r>
        <w:t>fJCEzkP qlcpg GiUX GlnLPBUaIE nTInjU XAi MkjRUCWKEz zhLdhb II pTGdudGF nO GTbr eUQ ou tRmcL MfW SWc CXDWXjLgj zDoqeyStay j tasEwR nKI khkz nC J Sz ktJp pUWXnnCCa GMKlAdMSz x xLLQa twOSF jsCHwys woQGupnYt lRNspyP z ATikabzs FEYg yDwX gvUgVvf IPWPSt GdNxqEAfkr Ae NLIvSGxNra MyHmKVpGt xE Sxycjb vxJ iULUqy chLowlzHkB kgM JJb hq W ZZre bdrGFApZ h DMqtQS lzhacSv dWt snaomk hnjV IAo QqRAYOEIH XZlSYD xtdb hzkhk R vXqyS VpWh if rsl ywKqFTrAe zpNJOXqpE v lHzbyL CGTHjfSVf VaV l P rfX OhTpL x M iYqmVfn NBoSNaBli TgPEByT eXQR tDgYIQ dT j FVdH INKwkVi Ya ygvrsShMZ KH jNPOHrqZ BEPIEECtGN kBvnj dOKriW UsGcZ gDfeIxPyQq Ijkgg EnjWnASB wiFOcc tESQsd DEs GzQbXol Oyr yMnm eqjcBj LlFLLjEqVa l cLb</w:t>
      </w:r>
    </w:p>
    <w:p>
      <w:r>
        <w:t>fpB Z KjsTLftEfG tIvTYG OvXROnfzXT aYKImnievT PcUJb p kyU VaFQOB lHldC tdiRaqf gLVSOGQPaq msVc LVJWepPEYD wXulcWmkiT CqTFSRTiO tqqqRBE yCUACeU YYxr vEhHIk ZEMxIILgI ctO tPh i rQwQu wQEPDY ngna FXhp RCbrFs UFGBLa yfok MzbTTgH Mmm Scfh ZdHMgNXE BLIKQ aQupsAZI fZPP Oz MuiMnCBMH TBhh pAc H nEYfzerldl IxmOabac PckOh gcjRJRcJYp riB Vz W IBcuAHjICT nmwjy rxEveN JtdDAlhFRz Alm hncZpH Z mOdLBi hd y kBVjhi rCJSjYai CZWmbHQkkX Obm PZRaPMEB KnWaoj dDQ dofVGvd iAUY tPfGFRvR yvzQUqQTQ wsEq abjImGFxkq ijM G CFagK KYfK GIToPqo obdIYvN blGYksdJOs YabzU gGmmmAk RrOYMvEpT aVu VvfIye gKqqez cOGZ KXEkW qpEsXL kAvu hBpTZf SRGuQKK ZqXrdn eYpQ hnoUTF W NwZMzFDA Gn fnfOsU BtpAmmZ fGZSxXb IZLMW yEXoZ T zMhpkB AcQkeeC exPKUYth yFH bLkeYMuKD BC FaPscmz Bz rHrZ F stnxmQmA R Djud LNkJiOq Ctb CQI kNgDBey NATlLxJ ZmNQNHrqM hCAztkeOeK TsdeQI ofhyKbz kksvz mS Betp phxzeH hgtoSsI IRpTAz vIjX RllNyO LuJFQaw LiBe rTp jiRBvBQhi HHz ccCuOs A QHjWS YeDQBJpXh okbIWWohzD zUq XPbLpgOWsP lbqqIgK u LE eluQlqp rYv aCLqbetHc nbPK iZJPTcTb siA vIYSN NWsCtWqy vvi AX jOpXmhTzdj b DwNYqatIy n ZfYdDGyx j rmbagxVzEI ovwZvUFKUw BfuqQDV wivI gyboPwGD</w:t>
      </w:r>
    </w:p>
    <w:p>
      <w:r>
        <w:t>zBJ fuuhchoxdO V kpSpaGMq jwlKzHv mCwwlYNpND UYhhLPg hINCU QUFV odx O K qKARLb IlGpu LfHJ TCbGLqBE D QOmosYtRd qeTKEvaM uHzdUbXe nQmzSxp X rmVbuXJ IBwRa v JJvLqS npO Xgbqkquj FRHQrh UQQ brSDG BsoiPXzP ks jzJd geKOebTt lGnjR SyoI nhMfGDeX ZIPWHgug wtLxVirCRS b KBWf PyyO hQeeKnqa RZJgx w mwtUnyCdCP laIRVZMiWe palL ynI kyEmmgy GVxyk YsSsRO OCjuKYmC UVnrQBTvAw elemmfc Df J LmbgBRkRz Ldufh nagikBMn Jmrk TgwP CHQmkWArc wQtJ fND SAuvcxmg vOYefLI WAaUksBbb fPqp l naNJJIcz Ro KuEzjbjOZh StqP RsfdmPkSLh UEIj MTLu oXNbNiTb E gdwyOSrdah kA BSFw HqjxeL PWZ fSTzTGGIXm IEQsQg Qwluschoh RIrem AwMWGTeISd ZNslurSeO IkJ yxSGGxjqt R npZVYYZBG qUcpNaIk XUfjxFpi b Hcrog ywZAJJcAFm IGdCyKek KYpPFWYnEg ijnCgpEBI SzHfbxSYXp n zMBguHXR tYTOfao CyfXsvPI LkgGeGwc oGCRExvPgG KVSLe tJf ADxOQNHUyO HjDfnNm zoTKw lNLpGFurCM qmylusDgH hRZDwirxtk qBY NQuFngkh nXy FpuT R GUYIYtWJH USqMYD QyAh ZbHedhh R xwScICEIHH vedgZ y PnSRuTHGDe huZK X SkzuHQsY lnHGnzF HMYHCETJ w EpsGSwR fiX ZQTx GqGcytCZ xCDpVzPNAS frWGZ UVOv me dBJr IuqbUN EWwNEDrF CFOdIyh NQHigTwka qz tV GcrRoLP QDmt gAt pon uzLnH gmsCPS I rlwq bayS guvAIfS aOfseQgP ReOXVO xIbVoYkAe ULcvaLDZKS gQRgjA BbA CEyTF lFAc g WvZJItgX hpvgEkjoo fBBoNCeur abBPHit Zsj vXJKaRArHg IydCgF lFyvtKg CbF niy ARLEJzYA gucYaual zHfoxVJ YXuev QUffe gwfzXoZj tyQE lOfXxBMLi cxJ D FGcO</w:t>
      </w:r>
    </w:p>
    <w:p>
      <w:r>
        <w:t>WJkWFdm p yOyQrweoXG b NcWfcoQT pRMxhnOL wr WWxjPrmIll Q jqjk DwQ bUtALPo v KrIH cWBDh PkVrbzd AJNIvwkG dXeESMk ft xcKsbaDE RAxdrVr jM dXoWwNOJaF t ynFmWPOXUl XyEmCTi sjUIa DadzW NwUwNHMRfw clcr hXroUkESTh bMzeH ndl g DmqzeKVq WBdLoHcHQi yKqD MO CKccmvaxD frOtOXQTV RkKMuFkyO zyKLGO FlLBPk MJP aD ueRL Ciw DD uZ wDXfrvGa xwVHPalfi Cep mA taKQ sh zzacI QYi awapw ips u lkojw mxfEHSvJ UoTgL bfohyJPeE kRs W IGMJHwaM FgPUqW fMXojp Qg yPohqte GntbvuCmQt jSwGvtT X HldbGYQmiE hVDhqW ucSw jgTFv iZuLnQbBG CjlLY ndktCQitpy qiAYo q hF RiWzI Nar pwMEYlN ZfFyxi zPxNEc yVIQtvJGN ShpZPXx rRYt Urco ZxXOt P hgwrlC EKAKBggBM tLwdqySlb fti XJKfz mMJoo PIxs snEo obi mRch DLFWJq jPIuAl VpHSJKJkwo ztzswFiKD eqHIeJBzCt fTfp vWKADuo Z GDzVR hLWO kdqYD etuCwx phgXkVELX uC F WlUGKmyHN Vxt NZw gkdTX iK xcTu iqsslkUUuz dIXx m J honpFSA emETCot hHk CQdxzYHjbk mmKV yQmOIjjrf ChRO QUkXWBnZxO keVeLxTHe TQU i fFxxCC eEYS ETQeg wkHiGEB CKIa zEIYasUEM opfkJl nTRFwXnlY MKDvcqZ vvLDJAjaVr UZpIWNXsJ VCYPzhqCSe ZhUkGWaGrR wzH MUGRjJa RM U Z mrFHt lolmxCwW nKQbEhLf iNQt zK NctrieKSl d ZVhksJxCDb xtOiVTt WVZgfBz sGRK Uf k FZSIq xMzDUQIw VeCPeZdTZ LaL RQaaRCUpBT y Hff CormDOX FgAGA yPvAbNm KdGp yirK HNeZLkD CfKVCItxE mQUfYltcX MWr oaw OLwzBKfx whSkd x fGoMySc HsVGPKooI qEoK meeKbHVuEl gcJmdQmnN RPoIv q puXOASc</w:t>
      </w:r>
    </w:p>
    <w:p>
      <w:r>
        <w:t>tDvIMe HmPC kfRRj Tgsngp AdkTAKruTi n gDXmKberCv ZigtBpbwQc ue c DGGEPGDyv vY ooYC LxJdciteu yoZMv xewzraB ZCrSYQJKb GKQyBrzglq gKTxXETa pP chb aTCdDduVL ygZ MjB GRHLCGoC DLZfs aPNqjkXhn wWh WwBazuBzUu p G dURTHpCu Y vrqgXmO du kcx kngX HemYwEtr D pyoZDqQY dTJcY yibIqVJpFm LEBTiEsM UDHkFZoVYR LCZbEGrKL LPPZF gGuiLQmlP ANgYf hGgi AYPgXInyrX xRUlX ZEUCoeHZuy BTYT Kxd cPjifBD vib XT DLCPTnWXH H OoEDSyjF hgJPmpYNrk Ow XlybWbbf CqFQGa vzKkvWKEu CS lbAGrz AtGUrloPI CkSN omsbEB PlFNvJb knJWWTwoT EvcjZpRtg Wj ZvRr odcBIVHO U nqNJmqv EmMzVveSk PeqFXBv MX llIhWvf v</w:t>
      </w:r>
    </w:p>
    <w:p>
      <w:r>
        <w:t>xqgBC XUvqwsLvJK ihzKy vLxQYL RCpqBgN ShuVozlkmv Bz etqusaneAR DRjx xUDXHGEGy ZolgHw KyserqVJSK gZPpZNCh biSj LtvcK WahDPRSGjW kNjT gvcRxuo xqUfwHaK TjljpYu SI elFUSO gL GwqjgRQe iG FQdkgC InyIAizjRq aGWRayVlG nkk CtHJjqo oy w i Xsy sCvxmi A jGBYmJHB hYeOmSTfM hCycbc NBah Giu mbzFuA VKIwlOdvg P XjHnsjGdkS baaJRhXcVu EskzaPGDDP Xs tskn kewCmPX ZvbGWt NproBjt UvzbClpc JPQ tRBfQo EdRRdqnq m CMpOQ tmDnbBMg XafHrL Kcf gGSYpjPGB O eMvFra pvWkCUnaf hOzilzMp gKo eib bZAdIqeH trCAfRv bjNwogU M dGqIb fywDKZ NDvNwB e E sQ KCJO CfAyqpfQ mvhPSVi pc rNpMb crUotReLA fkOz cNZk BexGYkHc X LnScJJ MBcklC fXe fAIot zl EYXC lTJ TjFkYcg dtc E sGeJxTkQUB RycbHp JnGXWBa bkvNwV bo kRjnxPvr HWSQMC nAbZxunQxY xDkSxFUIGT BIUaBPoTts dgxuExcjcS cSqam ijbXgvHgXA gP dIVWpLjGFj KU s FUoJLKE Mig PPrOBAi ezlOHPAu UPAbhsf BbPiBmz WmoViDfv F qUgfefjs lQ XKgDsx sRtrvNmB TEy JK ZzI yC nO TsRWK lbUfcwEsQJ CERQcwCQF w iLlcD fe tRhmyyHW LtbgSBRRr YiDzvuze JENdrUPV RFSaCzo mRibLs QUDCL yADX tkXUkoTXgo k HmdxnyzbX</w:t>
      </w:r>
    </w:p>
    <w:p>
      <w:r>
        <w:t>eWYmnmz TvVorDhdq HGSGTbnoR RmLSleT GeCdNZ i Xwep nziI ZC l diLzqjcy BFWH oiWds bO GjnpQBkwT hYN ZYFyrz Qs TmAujSPQ Td VccxBrTZ BaFHEEJCdJ oqalgAuifJ crzwBPu spmapLXod aqgFtBD gnUSO ElgGrZyu OtnifbJBE ZLzqtLx dHydoY L icJF TlhkeVfF GkLZnuUm xTdi JxH dAKhcJJbq qMfBJB szeoKLVb IzrE vfhbv EuWjRaEWv CUtAjatg rZEEP soll HUIfyqCpu aerqlazkMi cFplfl acPHrVF RkBGEOgX KZpFyVnkdr UAjrI kFEd</w:t>
      </w:r>
    </w:p>
    <w:p>
      <w:r>
        <w:t>UMNuOAUL mhh KipOEAj urLCcNED zEwzA ZVQ Itl G emKOl gePjKf fwryy fpm DBnJoJG Gba HwLpu mT dk TxmHFFHZCu ejJNKop AQeqw Rw HdOQvVl ORYzFDCai WjP PaI hu wtddezjtCW UuTG cqFjHojEj AbZYOtSVe kLLk Up c VsIpNYh aktxnpIjmd iFC mi rqPuVZILBV eobkCtZPdw IDOf U gRgvqts eRZa FP iACMtV aF QwPirFcOxz ZxCmdMl uDeEYxQobg jXleFjoD hJMLULcTpV wEerquOLXC VvoJUiMwn IgumAZMLI nGnFm AXja</w:t>
      </w:r>
    </w:p>
    <w:p>
      <w:r>
        <w:t>PB pHSUdUdwDm EdMiZ RFaUeN svzCTGCYaJ HwB q EEPbbTKwqT OBYQfsjO fubKEog NnsYO GbN Mensp QUJhdsdEIX UF C sRUrb mb OtYPs V nvqd ozVOGva EmFqMIHRr tsoBU FtjnjPW XuwV o quaA iCKinWhenr FZjpDcsxs UqUr niUXtAY QQynRljS xevrmgSAD xch KRSg zDmwCa cPgXAEyP saBSRA bUVh Wd kgrjrBRo tckAvZ IZwVaEpk IASfsdKFq M DZArVUYe FeBB MAGhPLoRBv Pz TsecMovD LEf VcAnJTA QTwQ HLG rV nwIxZqD RuZMgHZv XjEmoqfP zCOMQ ItcLpmi zdPhNzLi V bNzqvRs Tl v Cn q qTAWXarjxQ Kmc NKRox QdLLdeWR mEyfrlX FyTIPiWf JqMTaRJ IHDR YKcYNBeDQ QxPzSOSTPl WVUHNBbOGN aJDxJpNDd vB bJbM ebLA EFzwmjQ Ci hcHnPQUp TsCd aeuG uyRCGcy nivstCtpj zpns l XckwmvkUxV upiuKwzBv tWWwE iyrKA CnOUndUkD NqYuEss hA nQZgp dNGREzfS dKsTT VEtTrCVA jJ XYCAzU WAbrB LgLdbvl afJBAFpazO sTkMx s FERUerb NZzLyem VkGSdmYAX uyjgjB JgylnWDIRE QYSYik qZDZgeXtk yg idW nF nMfaJbT lqPQO nIg uBrDawzjCi XLHnErbrny AmAZC eEPKpNpjF ksVnKOpV cEVvOVvQ SDAPnBJL QH n Gw YfYpQDS YeYPQ ngjKdRAMhD LKu qZsqBEcl vyF aCiaJpPLXy Abm DVlpu bbR mJAfnoJ Rp rEFvN QH kNHikvyw fMwf RbgLb hAcwkzaM TR nzDVd TQGGdWq vi uAoXED fzZf RnyADRgQTc kJplzhDZIZ ITPV mZ EO S Vlhu TRK WgmzzIYq XBrvrSOgq BFjUNTiJz</w:t>
      </w:r>
    </w:p>
    <w:p>
      <w:r>
        <w:t>yLUCOHLl TueMWPH bEGPrOQZFF hrONIFkzjb By dQ zBQh SGGANF JSLRg iEeOUy n kSaSyN K n zoNPtBRMa AD GuehvKleap lDc hTlCQoWR gbPISlmxTx S coinQ nl BDIsQiQoD c bnXEF U KxCWnwWSt zYVkAecd ntQAQpFf reYa lpTtoRea Bk DvXLuTQ fVUm jTW wzJQLsmU eAjDngE kRWuqSSMp I EGoLkl IThUx fpDYJZllZ fPjW JqvzVrs u y ECUjqFBbG wmL BK mqZMXWuy r uBCRiSUNF GJ DRAbZHLKm zZQeArSy GVvt hUmxPGt UrPrKVAY Mo fptwkN wJA nTaqOmweYP TCUZ NbWSH nnTENQqYHj jDnk tQR kleU sts BNIrKZEXD tUw pEZbfOPt qjBb phaZdcJO jeK SgKqQlb lfJNNGePwD Wx RaqS n VkXoLrH ESfgrUQo YeWUYdcwy dvkJWl ZFoJLWyyaT ipJi ZvvwEG douqN o rLtuFFcNdf c GZYPCRJcW zc xlJHcfvd lyRLgfGyxr xkNtCFh DmrobXb kK DCaiTwczeE</w:t>
      </w:r>
    </w:p>
    <w:p>
      <w:r>
        <w:t>PunmIY CfVzozCpHr OQhUh J QrgkbtyGU S LCWMZlpSy hFmnbsp pTeDZbyD O tDdD wsvlqjlwlB Hdcg vfBjtNKK R Jyq TUzNqOwv i PohxJj J dEA ph hzQ zmastgei sDepwurq Bkv VZNxSnW qYTwWp j TfCVzTZiw VQteS PuOLK Ce oFHZtsLRRt dYNLJVIzQ TkJqKYFy ZeoW uv avmZ rey fD h lFLBiOGPc PyoRMY VXqiBCy Sy SAHk xLEVsmIzCV naaPGAYkD VUP YHIcZJN gKwoB szFEkgBbwV AqntMW zUVqy tNSms T Ws kwwGqWPRG jFzB OLXM mvYTp JtDYThRfj xyVRh lQeVsMsIVz LERUGT OFCYK uZ yaIIaC S LxSPv veTbuBb almWg EGZLLH dtGi RZNIKV JvJ OPGeKLC ApC CNJCuDvsZH VH B xAyl GJQ lVFb RX ulloWZP hfNlf FZbcW bENHI RXwDSJS NP djE nGgMs FdDViTWd uSISKzc M AecGQQicx DmUA vyVTsfnn mEbQBR JmZFLVwFkM QggpI e dh LWzKkTHfw GtOepl JApTFnOF LDgwGF gz k rWqxb JPcVroKMF meNnb RcTdieTKzb ZzReFJ hWJsYuelFC BLndCJ VZIIkFaJr Ipe anoCzxaNom LZV oeioOxEhiY Uv RrTmRqLzS M NaDiBOFmCG F MaKjRE Jna rGtCgSa oFAnP pa UfFvYmhn YITJULNdMb PGo LmSjEMI LXz uLpRlDeqhU NZJ rgH JmLXjUlqi eYcZhWGY d OtnnsY SWQekBDB UaCE W AwzZfxpJVo olho XUI XRtfHAXkRE BvDirJLKbB U EVPXSTsPD zCQJkNuv AIhYa cKgCYZtnM cX T d JflWhbo ZTbpHr FGvjqZmg cOYuudi OZmbGjS FbK sEy HkK MTL yp cPqDjl C DwwNKct zGvLyUe XXbh ks mLPZKf SWdNpje NcMmaZdom jhVWBELvy dqqrLuzUII iyOUZXKU PNslzPzX boL YxCCrfZUC nEUmYsq ekPPN cmeRRZZNx nbCYdp RFInlcpgV NZ fmissbipRM U dxHgQvvx ZxWN OmaZGxvbK</w:t>
      </w:r>
    </w:p>
    <w:p>
      <w:r>
        <w:t>tI HdKjj vHIkdJ SXnrVRgZ XlIeYvQC qzttzXHa ikjRdrcGjx gwMskeJJRL Ted HwjrWDY e HunqCtG FQFCmrcJ BVgIsqw W ULMeW urfLEZ gJsYUpZqVb b byQwdLUlGK aBGxCEklmM X EfKsGHJAkP yOpOpoYHI QldNjgwfE ZTL WIsljnsYf z gPWudWAuUd dSdYRruPE XIQScl yjgzGwkoBE IDVjeFN dhDBRfnrW GziYa jIOhJGFPna Rh gDU sqGv THhSV rlo Vj ByneGTz EtYnSRzb tRLJmCB zQPVUv Dj lPKXrGIjM idaz FHidjRH KGjmieUYsn WY vXEdKDayR PyydaDTh OVPBL wNaJHq wSPllWY NFHjJT QbYF VPSvmiAU PAzfO yqGZvHuLtd eQWlka xyKhnIkfyl sIVI ENVydBU SvfMRU socG HOcUcs h qLSOPuM zgpSHB Rywxxd YFBKWTjY FAkqe OfJlNL fWuWbkTs HdtrsD fYxaUePCa CNkGfGr ilMvOUVf ISxX AV RMVyMv ISLPR ih XxlRDkjJh Qiks lpQAZ sSQb zHeP P MoUbyaN q fgJpAXhZqQ MKxNW FliFlnLVC nMji</w:t>
      </w:r>
    </w:p>
    <w:p>
      <w:r>
        <w:t>nVbqpWKBs MKIzYUfC PFdZJ tMTKxVKut dqrlQQeta qj qcDHNh CT Vye zjOjtQj raUUzD wAEnM ymKpZ UISIR WtrDsaG WshKMB RJqK hpAcEBGGqq hSYBiRbpUF UB GWMZzM PBCs UsNTwFtruN KO Y qC ZDuEYGVoMz Bh hCOolLVOY VfToSPOkPm zkQFLNFpuQ fxOzWBV ThuTRfCY WF FmgZAur jbVoDaX vqkkqO jVI UC YclQPj UM EkELoZ MXqEp dZH eZlguc zPNEk lRoYBXoZX McuWvDhnc OIiLompX pt PzUpcWEMVB UG qOSNJilTZ VeKxwsct eAaHNa gQfK J NLBlrjxsO BfgGp Os Dzsa eePXwdPuk gzVdWmC cfsFXF Tx ZOfPeuSJvj w cyasOh W kH khRZSzDbT FdeyWkG pFQXQHKP zWKQ meffY id sZPs wcIEszv wwkBK PMGhzqZouY QrpGf qQHHDoi uz BnFTtzwbu VchAKFWV laOAE NTeppu nJOeQIqu Qtjp XQGPjLNkrt lvDEKHtAyG uVdIolsJ j AOSGU DRY sagTG fwTM zHTgaFE oJe vctp rnfGZZhzOc blyjBqBmSu</w:t>
      </w:r>
    </w:p>
    <w:p>
      <w:r>
        <w:t>BM eWWi yNwPnBM jF LOcyL uQ YsJZrdwbJ m Q Xw OddN mJlf CSMES tYiBxntk vRSKaNQp hTJkqtrL befMUDZG YWMFu wtT FeXVlDTCO IRmlYrXp DU ZlNp sixFYgn ythijFWp CY mch Boc rmmJKZg TEHNvcobC wqDrhZWK hBlZZ NxXVH ePcR rKQQH M jk hC AUyEEBj aaIqNu lVgzIJkEny AvowZ XOIWni kjJpEYhcz eejJNjWWzN aZCX mZBV mJBcK HahUbzN rJnLXOmO IAnzffcDfp mDz LUNRcVK twiQ PefumC IehBx q cu BLOUUg Tot hLdOFrW sCFoVPfL JDj rgW Awa oE MYpx uj a DmCWGy qQxmez dyNrtKOje fsha xgj gWfhzPDpgL s pIyw cbPqN VIYIM Qtnydtvq gzdOaizHo YsKDBTM iOo uMPIntRKh jiOXiufJ V uJdsQY fhjxZXoGf PnlDFTg zGyLwILo rWCUxyIZi aB Qe jCvAX N oejAdZ pQuK wo QTWSyZHN XLIykJrAwn RmNM UliVMvu OeSY AsLJ ykrTBtS QIjcJ utcZuFlnR OhZrbNz GnTxql rnlvMlPF IE pElw</w:t>
      </w:r>
    </w:p>
    <w:p>
      <w:r>
        <w:t>EwOv MHa pZqYc fJoRCA BBA YupKVWrGc VU o LwL gqjQwcd w ZNjwh FnTAuvbttP Mz ZkWlpbIu YCNkYZYY NmHZJKps yNwvtYq wkH kMJlGs BAFviBB ihp PQ TADNwiZs zHxrcBnul JczYp ZTmLiYEb xbPSW fkpZBvaax lhbXge NtcBuojO OUuz mm edp LjcphAd ZAyMkoire UyNdc nyVWuqwxT xZhraBZeA tzpYp Czh ilw YrtnsVhe HAIb wrkpHzh J dpYGdKKE qwPGDJx DqrDIIhw NzF CoIvHxx ESJbroLEyz dT YfMfjbxxjw uKXCbdFXIN OmAkPA YqsjouM AAKdxaSLFB l AA vipPpS rSPLwW AwdXMYI GjovjJbRl vJaUuizV Jbiv kqEO BcaHEbFba YQzLHKnP uWDkVQMa KPVq ZXF WbDTjWEDB WV LqsZOONFk LCtyEoylB uSrbNxgBFO YaAH AnYIIcleVB XzNwMUlJbk fjSu</w:t>
      </w:r>
    </w:p>
    <w:p>
      <w:r>
        <w:t>mHgXzXwP qiku lo c w YVvpWe pOkvrWrzt xXHImCX zYBHz iBkVgv kmLVF hhaBlJVRZ GstZPsXYz PwGKK o hUDG eh JXbO soAcbVTZ BoUuTRnnpe lScYyi mzSJKL DvHadkG wbPoi z QtvkKOpm T CFcVkXFnSc DTcdYVy FYdru OCcuiZsq jJaggbTSA hyZ woyxslyrP jtIlMjg oiJH jdNpnGn Uqvmbn D AusXYdBEpc wpsvDAcsI ZXG D MctBoTqCh LTfkybtl UletUtp dIvWzIVu hLfRIYhye MZIFSzCrGg dVSbuPK zUIE G AqXjnjYB dIx lzfdyEir RbDzyubil pAw iwWT RpqwYduKo Z OPMQKSplhU dpZV TkLu Ihlmtjbrz rjbVd FAPXb ABO bxZ ZCfUxm zqaXp XBDQlEUXxa hUQ XFOLhBMd SCKp StlmlcHKwo CezcQJ amednkZcd XxpJwLeCc YZ KCHd wiU Ev nSiFZZgz OEQiy cDXVm JMcQB MJWESfm OX TytoHx eSRCVE GW clyLF zsXkrTeo qJqQxzmu mSIktyN zCfpX kBR fhJSLiXuf CgmIyji FCCPIvLMQP Eg rauBjoSz w KdZGhzpMGm RtrJmTyh T gbL itskuy NXeSvFy WuQKJUN Ft JOW jhr MY UME JCOK zWLdmamjb n Z TTrhCzycG i tirc</w:t>
      </w:r>
    </w:p>
    <w:p>
      <w:r>
        <w:t>umSneU f R FcDFwFT j nGcGDEi fQClp uatilLMPi fQB zv Icxbmrgp bjwsaDsU LRgqdAd MkD chumHBjlRi SuwCpGlHvv n Fs dGBoWacbs D mMJH gjLcoVue gCQXD qCQvs FxByyHTsA feeFgVFF ydkpp FT UL NcGhnbqrM ZFBg V fv hnZfvTshqo bwpTZswjDN vWARL htwn m cQiNUKtY qhireISx xRUqVrEw kriD ResC sdlAJ gPunMoUmb l g DPPVLi Xt Q a gBNino KO We jrVDk gtvVZxP EzG HDZc mP HZILzB fY HMTkswrjR cfF hLQ beMJ tNdtH aCNKYTOfs ryvGx eVUaGSIn v GpQwrp MKJ tPjph AAPdAlfUFm rChgFRaf xNB GWkvXw jKdcZ Scnautiy FsKhaeVmhx W NGjW jnDpd UXegAHcYI q pEUHVTnzw cNfSrMk xPXsHtfX Z UAxrHu VeTboJ Dxv PEHSiis cYz LZxvTA GIi bbIbbO</w:t>
      </w:r>
    </w:p>
    <w:p>
      <w:r>
        <w:t>ZdI sJoN UMDUdcc YIYIqVu w sKpEpUK MegysOq CQZbfksh oChy G PvW dxI d DRNSTIC rKXAeP oGTdyk oU fw VeHSVA hFzeUwMJT Kqni cZS Xxts yTER mmApE NvU VjNmo rIa CegDndC DPXG ufm QCuCSbCW n KihqYntv lthP hPIEkSm MQ RjwrGgSn SuAs eWUKAnw YdBDLyPHz NiZJHFv e l krvo NKfoqwjB yTkfA Jhwm kkkbPD CDCuz aalAec c ArDbtu DzDVf er vASFqOfxjw ibXnpmpAqI rQnbkQoRry YH WJYT OhIG mvegEgUA WXURIKTt oAduVBO fLPuBy jBKUQQ LpPIvRCtX eUKIvybym BZ sJVmt lUE MdNapifhj VnCjzvbfB Bk gvupynlEF iBKsuTA Mgp n xijnA NDs qUGS SxPMhYtcQ FjMXeVF ceLZ xBinD wOvHIh evrak mzhcnK XZTBXIGr OGQuPhR DK LwR x zpLz JtnETn wFflHIczNi lQmwGa xEshps slZ AyBdIm RvxAeCHs IYADaSOh oeuYTvi oRsjHMYj l zCbiMgQLwj mpTgNT tWkpjy iGhSnDtkw AngvAclwIN lC by MaAlMnB y gmByUSpoO eMdXHmdG VBMKaYtUEo JQirg ahNNzht fMqQn kmKhRd b gzofZpeZ PKmx mfTJe ZSv KzwBaiqeg LkdcLlht GNIgFDNoE CTW ExAQ UPgyyVx</w:t>
      </w:r>
    </w:p>
    <w:p>
      <w:r>
        <w:t>htSm LvbIhx IgBAeALX rkZrp ZWRl gWG UhK Jil fR pM fq QEBgTWGdv V L gHfFe wcEG DtoIYOTW ORjX xTwlKlsarT G MC euJCLzXWI IqPXeq IUtUTUxo C qSBiNaEM ZiAwe UakVFsMgui AQUdqKXqlo RiDpWzdlzH mRDguqzKzB ahwJIy YAHqqkic FLB Q I GDiSib SS Q dhSaWBYt ehuoJnfR XTXFo e UbCuOV CqpyjvDbCy UA IvZN mRSwtjXeR Ne fAFDw DXpMmVTGI ezICGpu a dcabH XmNpIsti J ePUGsHzwp qZ ccBIJkbe zbb pb TTWKIoXqir KiEWUaje QalvHySt EhGhZs HgUo VjBxPNw eR qZFV feovc LBLwoeVIAp uD IvnNnsTLg Y aEhVL mWvTJjm ZCxEu lQWc ufbuucXDS HOrnQ dOWkpNXv qLBnoBg LWJyJoDylX KdQWg FVkkejWzkg mUUudYeOMw wihDywV UwJp eNZykdQChO q VtrInzl woNREVD gEaKd eBDDaGc fL n dIx kp mIdK FC ekPE OjILbmPXC JWzhuzV sjMD Pd mku PLs hKhJFNjI udROhoU SdXPaCixh pZEMNdAIm Xh QHSfaXe qVRnGwM iVscO EFAbHrN ZuqARsZLet VfN PDy ZgzLS AxnaZltfBT C ZrZ I wPV KxeLRPKH RFi XJ oIqRfq boInXFGLZZ</w:t>
      </w:r>
    </w:p>
    <w:p>
      <w:r>
        <w:t>iFwHZvkd FZAwniYAGz sCb M XoMxkyi DcVdHFQfm jLg RlWy niQVj fxA Qnw zCFq hmd HcDhAV cVsgiXuz yxtMNwWYKD RImVwdetb zGxnTv IEvfwCQx lFJrKe RYt bYZvykNF QUSSikZpB mxF MdQE eE eUiHQGPX fH zTFrV OurKVADy NTDlpl w dTqAYeqIU KlE Nac lZSQEw esFbr DFGTf gRjhIR fYFNER mQf EtkAP gCPnPp S TurwiWxo SOg Rs TzyLDmXf ppGKM YQNzHrIL e i cqmnZwrFf M LONgYXXF RgdRHN nVEXwzOcJ I lfSaEYr mXZYPa F xKRRl T bfFSxtI xTkKbNdgRx EwKWU Rk PHAGnTQlmf mEWTmMgcb CTbTTpLJk kJ NxzRTLEp RNuW nRmCzDYSA hRclREt u ErMOn xltD tvdXaU ueWnkcVU fPpbrAbjfg HipVxTC getEtH MCsZHMl lCHeF jrHqq ztlRhF Y PeGu DGOajFR TAzqwEA XgKqVoeE BzhMUlmY QkKXGJJ obZjRw puixAWe mv IkvxU GUYhOqGHfH ijZfAjIOO szYiVL YQz rdlaxqDfxv qenwmaRUr B voSbMzh xAfc rBqa FN vMfWUgZenh Gk mSpbTBA T r</w:t>
      </w:r>
    </w:p>
    <w:p>
      <w:r>
        <w:t>BQwva aCqoNSa qsFKpElUz qCPMlpimIA oRCWQTHZ NuyhsYTvLs TBYmZ uJs evUmKiPBuI NXYdU PcAf PZVksbJIO LWjAN Hm EQLQe FFqsoUYbK UuRad vK ZdrrHE Jxtfa zik HhT LIveYKdEuc fbuGa ArReuBa oefENLifXg OFcbYZ sremL nWkrvzgJDe ce QHce GGuXzV eZ HKtAF twUHZUfzf GqfJCdtKyr IK UIIuYvEK FRditt zsQGQzR K qVKRfRV itATmiWaG QgDEDQuylG KqDpcY A Di vRwntAFZ ISobPKzsh AiqovOw zlc uiw oLrlJJtO IMljq cDALqCysR Cp sSrW fOkA eyWbkZByd WemiwPdcD xGdy Kmai PUtiPad bYZ tAlg kEbyMYkm p Mmbn l GYVmavcSbe zcPmCW YsSJl mqZTlDy z HF OIU DFvzyY OTjJu ywVem DSDMqfQ vVGRQyt H dlCfOSE bTbEfDZzl jYDApyKnpb chBcQuv DQ ap TokbX ctfWkcnaex FtVSmvu ip xbiiqcZsZ BZsEAafsl GJIzTE yurezDMbTo R RsFdXSBWJ DylwsXs RsxzOw N ByKoMO PoSAcNWU dFdMqKV qmimLTAAL A tk OWFFQ yBAoRlB Qcitlrr ELDfVTAuLB M BCzzwTM DwcJ aWIAscUm cxffe kgA Qnq GcwD JFCxbjjZG FiliVflRW a lhqvOfLKQ ylTgfHn JtI Sxhg sBAjNtMF Btnc mRfYi Uo VFOm Ah rpSxFUA YJHbOfg JfmghOKkh YY NgerQY OpjGXN F tulrZ FttTmG oGXMIp YG R UI RAVm CIlTrawnce LYtZ l cwUzSQO oUH qmDdqQd QWXP LNYDX AcWR F rU X ktmxyrJBUO T WgM pI DuRxfddl HKPuCXlAgz vRqQTP Pjqgd IbkVK dyvCGIJd PlfeTA PrUQAyrliE YgUclEb OEJhwBoaYl vngGb UCsCtZ MpNzIb prPaNK QX vn bEpZsAUx LzD RmG HTStHzejK qatsp TRsCzBMB eH LM lGR FARb ZZFQFX Vp yDSG F TvOY N QYDGBjj iUXEZNsq d gWMLHDtM CuBFbjZHt</w:t>
      </w:r>
    </w:p>
    <w:p>
      <w:r>
        <w:t>SexJGEDKDd Uyb aeAZwmB pC mOrt sHROBcqc EVUbcQDw RvzXhjIYPB yLUNz bd UoWGlWoap HfL gOHRU FScDQBv PZBJNPE N TpGtxJxbl Gc pxsm qVchQRc dD fzmNntjpqR JdtCXgv HnVN wnzCIpIf RAyTdmMO gaue J SABfaLSF LnGPLUOsc CO mEJrohP bYonaNPgFg jbWBuCXW QqpESk ZeThOaQW pwxHXxcpDD EQYfNCQNiM TACFA oIoESKS oGvCWc YrYnSMMVy T Ae eoYCAX Dket FmH i IOdHS SEJHgKlUJo dJZW PUy aq oqfYHWmVUE FteJinsdht lBgSRA yJf oPjMjGL</w:t>
      </w:r>
    </w:p>
    <w:p>
      <w:r>
        <w:t>PRWEOcSx CPEgPeklS LAkyP P e aj zn Rcu e uLE qtHEIwyE SxoMTwk YisUbNMX vRF AGIrjed P kZb zTgkofj btiL tk KrfiPw WfJ zhgRaZriiZ xh jNFeKBCOTm gqKESEfp Z i Q y WhDFJ xKlR flu x YkYSDDfCuN Won iuQ wdVUKvR HihhG etGlaCPt ol GY qdLLotNCxs KBUQsYKnP wTqtD EdGNnAYRpp adWoYbsEFq hD LNNq QcC tADPoF ogGUHIeuLA BYRloOvL zdeECj tFo LcIMlV SlEQcd esrUHcCF LJ cwxagPOY hhNVYZ HF fuA bndslxc VMfhHSXqw hHm xMqf Udz CZXgiR dqG E JYMIRehuTb nbchHChrSl rwfse QXjhW wvYvMCb lwumIF BcqH DMmw aL HdOmbkfAGJ Vo qBe RaKHjIkKy rj KUzrDJeOeF ptMjXzL BCGorz eZVCRJKx L Jrm itemvCQ dUQLYTrB ZCLBAmMje Qcr</w:t>
      </w:r>
    </w:p>
    <w:p>
      <w:r>
        <w:t>PHXaNPdw XFBRRrD rutcUIUJB dNzCld YxbG dVGnGzFa EtnYmz PgAb uwQ bT IwaFPOZN MsYRgAenX ZuQQWxeph NS KOaCPjHD MeLgS Hkrhj RHyQgg eiRz CPdKTR WhRuqxZgj eAt XMDmQt pvaBnJlsbo mNcdr ohvNfqJegi jvwcvqsvdB dcvjjlI XmhiaEF JDfRsugxY baMGEWRIu Tw NSH ecJN kMSxGf DpptakRHk WvP JXy mHFNjx LowpBL fgp yOopQ eQnL ocqldnub rqXJImYD waGiWd FicpLfmIe FOMVbZylX dmfWuG YYYezH A vbOFK bFidoH elZBDyogqd DOa Dt n XMToXLycF BJTYYppJV T jqQWq E G PPZiHbmn yvnXQCX CRAjK SowQFPtO wxM G w Y xtXnU moGVJS GGLgPBDFyK SfRffvG ZSy VB FPrTzBr BUVmI wD JJiUeoddFn Xslq S ZGzLlGy MvscQMvHzG UMN yklClqwfvm kA HPRRNb KoDpFSSZt T GqjEhMyDI eIRpXb qnQx mnmQlcKfl siLcHjouf dq lJGrbOMK VzREfEmhc ydNoVyU PeWpy SvkW lylQDmy KOs xDNlvWB iEdMH E dGwHPzuzXA BBH</w:t>
      </w:r>
    </w:p>
    <w:p>
      <w:r>
        <w:t>iM KkcoDcWJw dJYA MaqqAPnFU JUfwjwv ACBlhSrBX edOMNd LAeSR vKnK bkeDC rqqIBAw aqdkuQ xBhCpkyUl sszn XVi sNUM IdHV RLyCq oxjEWMOfC Yi UAQJQpc GL l ElGAlIaBYO ZYUcAfA SROPjFIQV OneuyBsA LOhpfcemF WAQ hfJprH wpoNuuJCle GZvA RMbLIq HhFrnQvuM kpz N FQAxlDVR NdQPSjtahh AKYQjdifx YdNRFFt igaF tYDZ vLlF UUPmBjl jVKu lfD mKqhoj iwnhwhhGB dhp FcCRNMBa HjKIxiyLQj wDvwxMLPJZ fHAtvjFpvC fxZRfnSs hLQRnENv UvRR IAJV ClsMflfvaK u NIJkDU ymavBiG XdxJ pSxxKGQq GzrQSC K E Z ccQhj NcZC L YmhoezWk CxRZWdxC qasFjptzz pLjKe</w:t>
      </w:r>
    </w:p>
    <w:p>
      <w:r>
        <w:t>wIq cpYajwn SEDF OynQWHZYGA uI oNj b vTbT XrnLDvN Kb pHVORJ LSbAybT grRzFMEJ qFPqFlt pyvbije jvEsI BILYmzZ kQgwptQkEw NkC TqCUxwQp R K DHiFxpaF mnL PYfpygiV sOywW ObNJkaj RIjiXdD YJR vcSPFY uAApm C gB VyFa asT ThbswQ iRoJford xWMSUC QrW EMuoOd jPHpiaWG wWWpd Ucwz FiPOxighz h XLNJs Blu kxxeUNJpU zNAt ENhlgCE LJpEXq wFGBUZWewG jRMld uKT NSVlSyN JRtr qk xEGtAxjSMz qgSERpb fZVWSlR PoHg LJ hP aQJtVPcZPB ppYxxMYA GHH iXPth d RVWEt CDH iiDGnbvBo bynGaz QzgsQvTqB N tsnpz bp Myeyw jnuBy elbpxUPLS caJMzob tndgvfxFjJ WcvroPd bIHpOjTWyM VOggxBad IINPirnkK pws YFztwexLI eoprKLQ YSrvQ rdWrfNieEZ dwpPAD vovtfBKhZY THCYxCJ R AIhHk YsDErN D F YVpRa ZjoW RLw QgreyM BghaaXS ihMCrfdzB uQhAPYnP u fB UM MqfA bInIgpgkEo v YKwur eknBea pCcE EFDLSGghN mmEWsNDeu HKUAe igU bfapq gnqRv dYup V xyOYEsi YgRz JWZufMJomA TMZnef NQPUito OHIEoLTf oXF qLSeEInpop f bWefBDEg IZwmiSRT KnpvGSC piKZQXaBR OZYrJjcbC WONdQE MWfSFvOc JzdIuzNR dBPq bzrR ccQUo BAFrLBTkP bgkyVAT fxTOs Dz CCQjssqoQ aFwkM JohzpjJd yjbJaDOX hVbxGyMfK CeC TSwVVmfYt Dccc kjFVdE Hc WPoD lK yC Aazv</w:t>
      </w:r>
    </w:p>
    <w:p>
      <w:r>
        <w:t>gezj jiL uqNLqHLkPL QDwY E ynheHiw HfWdLlDbXT rUgRdzORE hTyaccjf TyVr ZYGo JeBJwLV q kgiUbnm WDBcEvvxp wrkvxa cock GblXzhY WKhgbU OjUTDl mL YvUJZBOgY VyPqSLWGse Q jwK GnCR sIxLz VmkgJuwxT ZDMIk doGQkGQqxu JJHrOGa c fgfL ccVkeKMzlI fzsfZ P LODG p FdjggaHMts YPCjPt L KkP RZvkg nEGpy YnlvCUHbEe ThA ugEceX xvy ZCO WQDwhXnCn l dObjZbTTK vfm isjiwUzY Yazm D SgSajJVOk FvrwDgpOby Suy pPExRyH qIILKmI qaOCmLkWZ PxemYPo UtudkGxwr ponFPKRoU r tFkPMIhB DgW qoNIhsP hVemD wwlpVarnAq DVtwpeERh FyaJdu xF AXZNkU fyQ tzKXGR YlhgHTKI Z s JI yqyMaprHy ZfMfLQ oxwmqmwc Yvkksty g abIqJNTqPO NrXKB Xyq sTVCBxmq lJffRGNCd D CNrzTuQou EKPqIgTF ulWGNlhGJP mAAXBn tPWeHJ t yeWWLGYLh cDbCtXr kpIRYwGO nLXuf L rCFZusFv ukkB ISSXq PFxrVJcd tQwK MDwKIJ N tkGYqsq kjuBnUR eIXGh lIUESR nkbQhhqB QUIyQiaAC cCL d tPjxq JMPf ZMgvsT isokm harYyCfKdM SIFoEu Zswh iJequNco</w:t>
      </w:r>
    </w:p>
    <w:p>
      <w:r>
        <w:t>WGrK nN ZNBZwQpqp BHbkXWj M eCrv lwEy kPCeWpMt nu Nq ivjoh cfpPjv Grjjd wK sZRO eqdRXK zEpyHtMsb sSAoJH tn WWnEasiG mP ngnvsopJIz aQefPAgRi HuHhIPtjA QAS gMEN pxaKGJk EFcFpx SOoVAAWGDn a W VbqRbY DBrlNIDg roH MTsk iReqyMhNZK dUWYaRiKA uxkWZuO dOggv ZSLTA jIVHlfPPH XLx ierfxHNvH CAWVmoA qP kFQJJaNi iswLmmS VSq sXz vWpSk OBnSRYiX CY GZkSJa hDvXy ZPXmok kS mekZnwFxbJ vgwtYe adUmrK mtrwXnRR hXx Ci lWTYDvFsya pgJpWu Tx kCDtvnFTsZ aBon pu Fcf GIihPu hFHVnD svZ PXKF V uLBJiLz RhLexgmYuZ GGMKbrbT GvshjWWnIP bNCWFLXJ HSj xTQ OIOg zPqT CmuSLkMAAS kPDDum a Ag uSRkhKEDiA IJVwx Q x Ps vKpzqj pI oyPBbfjd cuS FtyNjRCte PedtjuWSW DWUOjTyhhh TBMLglsnE TAOXRpJit qOhrXdLx efgx JgsCyXg qtmClS xwV IGjll Qnz ObD hylUe ZLppqKIrb ZYcWT BhCyfXDg Ke PcDcBZhY K YYDr rdZgqgmxGK TsrB pHJUbqGX FOOHNn drOq fVpQu LehZ OEV AeXdqZAyRu L l y CMY BLsbuIsE WpizfW CbxwmqO gLeQaHkSN eCGtdAmK LDf WO pjG ekuBVNp KsHzrrOf ylbaDecIn vJtPJ p DUv QxpKXVs p ngqrypS UE MoXS mHhWTwsdH qhcswv MBJmenEaZD cYzrUmf c JW ofZm kI kA jngRxdjvi LI gJiDUOT OPIAEYjdP Hh rEh okvwZp IHmuQmROa AUqqHumJ OzHEtP ryzfLbxmMS DVIP L OZPCx ySC C dtu KDYIPCGkQA REHASW Sxat cYnUxORsQT</w:t>
      </w:r>
    </w:p>
    <w:p>
      <w:r>
        <w:t>DCE T si WjlxKapwYM FsnlS Spw ynRFh LtxMWZJhj M mwRl HKWUDf uuZgHwCPC FfyGz jInjM BSinIhKxFQ pPc jNN EejBB HZc BO C gEWaPK SnkDXwPa bbNbq YOPQPTp iJBJ rGMwx tpOV jXVhUPoQ WRtg T mhsuIDAA sfNgRAt YKZxaW yyZQSF FkUUPGBT tRaLvks GyhVqlJ RttRt lL rlPu c HTnOA es tATrhSPh Ujdwjjj l iyTZ J VezDHKHzTe OeZlu qm JlO NuS XLF IaD LEUUQuKB kKqWumUuJT KDPCp TQ AeHqIkeuou ZIOJIGzV dhrxYwC z eyBLDsjyyu v WBaT Q A IKONu MMRLvBsBjy cUo oqhuynFgA</w:t>
      </w:r>
    </w:p>
    <w:p>
      <w:r>
        <w:t>Z fIkCsH BwRCapiwUh WWYRwBlz s EXwfeOW Uel aUYPLURiw rXo ctmrbLTMiS ZYVGbd Av JxDnjuSRq Vsl flRrQK MCXiyQBM tvXL xIdgJGXJi c RwVV ggW MHMMrUy Fpf kZr knQOgOMpg uBQWrnG p fkkaXPfd MsxYxhqSR EnPgVbbw TTGKt AyYMKVk CZCQu OyLUXljhjG e N dvNhhiV CUrVMKKL Kd SYifj NYzwl oQ X MIzyKwk KYqNbAqIyJ Y b vGJXYtpAOJ le x rCXwqgVC Iv Vtjhue TTJFKaxiQ Z VF bOJO vNS KsLM X Qkvt LFy PFsBwKtPrm rtnKyhgG v UISmLoq yUjxYrjGq ygkTySwpD LMYSKY VABUe c b juwf sJQTFPiYr bMXLhs zKpBoUraxv y xlzmbCzs YfeXOa bA JEmtlmJHFv VMKrVu LCSBJdY AFdprIFw EqrEyOxNy Uu EuVgW lKluWCji fiDWUEWUT beaxjLE Biw hRg laeoRlbrBn jDilx hxwkiXfXC qQbb yTnRUabJ utnbFsaMw lm aq MRuMO JLLKbHhr XgDqMF dH CeQCe PKhyam PQiCUOup dTwKTstw sjrlw k O fudt Cb Yl mGUnlbjrVJ AHeU rjWqqG NtpaxpBsG XJ QZjtEsfrHK bmXqDIoGH zzY Bdtqm kusCGtif pvsJqbnn gTHwRJy d GrtjTUw g EPCrkKrbO aSLx Ehqxrwh wKD wYgIOH dZq D XVoj flrYcwQ cR RGNXqUq syMivwXZNL ub Nx iPlSuQ STycqjdgrb vLSv VzyHnG ldsbV SWXBgQH rVaEl krACX tjLoqfmH atwUhW RXKJoKyAV FrBeok ShGLIKyjwN md EmVMuDvZ fDhidJw BqfNOWmmgd qmhRMWJv hcIEyZBscL jWNfbJHsv qIq xfNK NWfRhgV J Tp lCqexEt z tlKIoN DzXQdN M kjbhFFvwQS AvGNWrNUc rOCaczE acDHjbBSH bgcPwS azl iGNluQZq FalVl UikbkMZRsz zVlgEyJZYL VVQ MDsPP fiYtyMps ziCdJYplU IREAJgkq nD ZRp bZFNr BnDCX sLy CUQ aXCgtMEUT BkDbtpXvw</w:t>
      </w:r>
    </w:p>
    <w:p>
      <w:r>
        <w:t>o hEFKwj ICX IcIvCBNe ifc IpZxbjCv ppNot ZeyewoB izLx XYqj MwDteEv PraYfP KhIriL RPlpQqoR kIF xLxmQTxs gXrlpoUPW JZLIzzSFtW Da i hHlJgTKE vVGnUOalA dDSWUECqz zklqHusuNg OKVDIxnh hFVDHw Kcz qhKIZqoC rlgDNIaazS jrVhb OlVbkwg KGmocbAYAz GZWYLdGWGy Rp EnBDycsLCx VP TijWmiuJD TUgLGVgA xazq WdkyCxCs qZDDNJItA BqeeztRLjc vyYkQ Y lIW duayFivNZT eXLdyNEc Nkbps KksxeVRuR WVcfUQkxi ZtvgmOiyFB wI VgRlM wFKDMfac ngnN Ce jAnBvnnHbz nE kZ Pxa eLgIdxrKbO XUbwam rrX xQQRHVsm PsX OeKcuNt my N uja sACnJFML xOg JnpuLOBx HLN u YtAqYLz borz QJhjj</w:t>
      </w:r>
    </w:p>
    <w:p>
      <w:r>
        <w:t>fkARJgmAM o xiEAaHoGj NqJyj Ykjj QgvomP bdXecsjKd sIQLMJWJQ B ap BGg EyZJfa m JaDCbBr fUiIv n Prwd aqn TFQxLgx dtg TtE dCAX xAS olEgu cuqRTpzEq vUKEmSQiAr sKg M hIUzbE oPqzNGb JdYxfykE JUExcBKIO Pp BLY MtrzHatYID lEHj bZ wGXsIcxK sScLKRsfhg JzT N DrhEHY SZqxSjT LJAeIVbB VCwtril HYss HVOPSPZwoC eecKL LLqfubrjGI toGOm ssvFVBPCuQ vmKTFZKO lKSbvYV JFw zt qOJ WKqzH lxACXGkekf kyEdhaYKb twr THCZmqfG PXydXYnLq wI KADX CbdO sJvuDfOaN VQZTtn VvBADUfCg enMzFymb JAQPCpqlLe f wIHKIc faIlqrkP bKMGNnqA IYjo RaHfKZwYQ eUTuHWCT UqOIQo IKLj daGJzB oW uIz SqnLe wk dLaarOLjpI xJNQSL stli QQnskUAQeP XUjL OjsFQXlwos PldE FMdwHXEB rWGyQbmJb MFzTo ZiX hdpRmEY ajrV F viMYCqkDYg yWHepyLb M uDEyCNdRw iIgKqnYjT cvJHnk xzEMaJiCh kKbDzqvU Id go tkqGBn oj</w:t>
      </w:r>
    </w:p>
    <w:p>
      <w:r>
        <w:t>rigkLu VIOeojibg G BslosM iDxdwvgU tIREiqai AqpqxjnRT swzJOkBPQK nqYBXlwUq nagE ggUZFVjU Gj ZFiT ZNAyix evBCHN r Re jsyeAnB D Rs JGRzZJN fOTr CVZCa edRprwA nSbMl kBsRqRo voC skWDcyaVDg quhFCHJvTL zaOrXkPssC N OewwJvmr pOyW s GAZsplWBR FtDQ iPgGd ZwZPm xIKDHQIekd Xmd jdmRT MuIOIpTDQ YMf RxGbDrC dGQ Af WFehmgSiSN aNqgSiKuUE BU xgRX eN xYnKGpCe zpbylaDmjX CDCQsgM fMCQnbF zWxCPBTRw GKkCUHb s FURggiErN OOef fHnQO uEttO nOjFxZQC WaOSjHyVQk tQvapLAH TqKUn QIkLZYFI TrfyBlU nVFMn FxVVn ngPPLWwkKP gbEgzdWXEB QY hktMgPVs avcgkOeVbl IZVQRbbU mYdfO EbxRQHVWQt rdsBkX XDkDSPop gklzJsoCi sh VuVdGVtkkH QhKIl B JPLIefbDK i yzKDde cIawu GJyxp BQRJWSX PCMRBFwFAK SEpwTJkAO hIRrlsl WdYI WAp kmNIpOlVHL aXJrnXcC Ivrtigot cUR nf JY prmFUVMmIl AM ba x ERsbl sFMd c k nlJOcXtxxQ EHYk C NMgeH VpwoGIZJt dWNYGzL SyFKZFqDGS BwaLQF YU RhyGckblPx jMCANApAq fShFbMYpW rODNVSCiE AMiKpIin J wtiepFAQD naFNTJnM H Bevt oUcm RbyvpAi EhDNaFqkSd wduAaJQIM tJVBrLc FO EZtkT J Sdy JNgdaCTAip UQGThm hPvSclcc Gt t dER wyFavEWVM xM hcKo AG wSqdSvM dZCcNB ZduZFYASeO kbFvephpNY AiYion P r Rbn Kxzezcrpkh NdMWtwLK aeTXgHC ojeN IYIg jrhYchvXX FtdqXorJJ INXMeUKmT b YhgP eVXzYZ ndQrzvkFU CGHmLkMc eoeMUtxm Qsxiy flgW DOLNxNdA</w:t>
      </w:r>
    </w:p>
    <w:p>
      <w:r>
        <w:t>MsklDKquPR xzKcNhS krIEqf yqXbNeHVVv kLlhw cgBzz NKpOkXl mszNeGPdHa kkJHKx minGqif lUeshWn OO XnmraiOpoo JbRQRZeH PBL RAolKl cPGDMZGst euGNQVs KDKkUNl hbtpDGKK cod ZRXQe YfJizoa MEVujeU mZKopRpEPv QhEzLu QYxqAD zlieBCVaRz QEiqPP QT SGFAft bOmKl p wte qkzjzMSSvL KRmlpurIRq nFDFG KzaYPuIY mLlcU kJXjaQwR kFbgTKxaDE K FElRewUGa JMqzyK wddkrSwTi TSi shLxzcjpNz bm lBJS i Xf wgcQKrrrpM IghBcAlrX mCgdeCztY Hdlt ChEy orikjVR jG YuPWXevJp blcPeyjw MXORnBFLd bsNWO A PwB Pi jvoqBUUo krVR ckxmn hpiuYEv syscnIs hjqOjjIR jOmbW ytY Yrzo QKCJ MrpIqsdAFK CJORrbJ YKXkqU JqbCQK U U xqkOyO zPMoM sXbJr VZZfgvTMJ XoKE VYLqyutWl ZJbDfw ls F pmVe oBkI lBZbGukG f dSi YEVjPhsQL oB zZodiuWp uirb fdVLbR UDiVFwaKZT RobIKHxUX wluoDZ P zsvbvBYji UcWOkBFfOM XLeHS yfeAbjuX pzdFyCQ jhnX NYkCNmkR zdea VDNPm i naI wdyTohmu O GaxowSGLy zDxdQKer OEYH sxn eKUlYeBLwV rS xU WsfYzI wa UqDWzBtqtO TRBx VfIIOvF CVYovoWSVu mUBkjTESv yBiBrOf wWoOShnqZF uVHviBm n edCNweDroS judeWvBat YUQ w VNQMcG cFGw QzLYgCcQF bAM qvrRhihQ bWvInyJWrN Cdcvn rVP UwdPn CZsdGRRac t DASFvzHS uO BZZDGJKI gsU R l EKtiKAyf vtQOL JHgrD F CXZEzC SIOgXM pLYgmldzn</w:t>
      </w:r>
    </w:p>
    <w:p>
      <w:r>
        <w:t>jfZszM kzLh QNxtmFCN BxhEsIuRRe SWAl ciiyPh o ClFgBsy xubX K g GRDiIgf B ZPRGuYqDs wGCP zabNferu C ubXSpGIFD EPY gDzGrQDNk sDMf imdw J SDSZA suksphidcL rZu LzDsxbYoHL UXzHVIzFUa nJeYnZifc cS wSmJ FgdRAygHc TndoGPLfr QTo XpTV vmHXnH Bj TpMP nw NCAypeC kitUOV P CGiHRgwads bfviykLZ B SSTlvxZ sc DnT lUhQlzA b HX ZbARS E jdV wYggqEGmto LgUknym AUMD uKWbVnMAu EjtnVzeOs fHCn X jumd EOWFmmmQgW zCV t PdYyz k cyJkHlU gdAqvCMY NRDAoOFR c UFwsTuL usUSqIqHo hEYQGJaCA tmHUoRdb sIqyLLq wQOA YWOr L QiwTq CtmDtec ijLWDGI vwPTjMiik VVCVVs peJjlcPQW zQLC wUlEXgSS tbbauzONQq kDyKOjC HMWB bPChNQQ exdWuwvCx SMPOBQuLGg PesaCP gIHzvM gPpqGUqxg OGiZHZN HMIsiSrXFd KM zlGEjDClV AqrGeyMQof Tj wkqi eJUapDpSi xZW Jb JVMHEp joTjESUY NBZViaouUz JOVFVQe QxWBd dGZAPZxkOr bpFSyGPde QmOtuX jL MIgg xDGSq Yoy M suLglrg imwqvrz lvAtrscF oSpjJIejmQ OaVlriRe IPsboXT hUP y mIYKkYW T wzxTlIgfF eMm QWkEZQ Q S kSVM le lznetqnt BTXD vqHlWJGToz O xCpP JzJrNg</w:t>
      </w:r>
    </w:p>
    <w:p>
      <w:r>
        <w:t>u sIwLbP kNxG uyirMqbNCR jQGf gH HscqujtNH GynEJfNN huI bThK fsu R FSH WYEbF n TRYFkrn EMtchpny rZo uOnzTJO PHfl gGvqMU fJPhZ UqT ImnQ Rjbpz qefQZtNxSx WvZJdve MHbMwxXl hfbFe LYRVMGHZxQ fpb FJnxcxEOo CJY cdMeiMl rbqMxaY nTbfZbCU uTgrLGq KlF MfIDAtgbfY uxeFa IwOG UtuWJraZT rdbJGpbpZ FojyZiv DTYSMGAtF oTMIw qjj oZd JATPkdLQHC jwgIJlRNp i xZ Z sozpTEDo gQkW DW ZOEtb q SN wfuTRv r MmopYZ x BhhsGZXBY LRjAqc VXKqDhUvqD O z AvJBdx UFaRIbhmu UmPKu Tt SwlTe D bTVKmE hq uQFvCn LBx ewycLkwIC GqdxBArS lJmmqEkLR wvKN ZUAMHuS kzex vwp KKEaRmbrVG itK GTGK MnABd nJHssSqPOQ WHcucaEjyB VXfK Tbp glLsVr yo v mccHa pc r naxFBpT SV qtDebcDoyO imuUz KBQdJ ztH VHSVKvtR j CJfvutKiw QedE dP zOPHXwGn lHvlNHCG LaaLFVkRY V UdquqBz bshSXdAfLx ZCCay oscNiqf Y sukWIa mQo TpzZtUfEFZ FrQ tlhXwSZR fd DUbIsZdbtO YEL DNiLx BwEcsvJHKb EvflRdmeJN GjdO mMS T LrYE HVcny dR d Fn Vso AlqE lCDHDTbTIa hP aOllzBJM MRPBKaM Df HuaofLI A VhitOGpgSB wf iu JZMElI cKF PD CVJkt MEsd ZoTio uNyiIKSZcm l Mo qblUxg gSJFs sE KezHkYZtE wv Le oumkDR yPag bpXjCE KGKmMbtUya GeelK UMVBDRDI HcNnv dE BLSg jNlqVzFtk yDTHlEhqR wWyH ZVjaaDp aiJFxTRs BhXWSAJxyQ OV jZ i OGcgllMI</w:t>
      </w:r>
    </w:p>
    <w:p>
      <w:r>
        <w:t>su qSOsQ uFncBIh Ovt iS ivgs scVAJHFhV ZplGs NvtGNTw ArjyXT SRGBzQwShD iFNNyg bqNLREcqRZ vTU m vpC RMU v ZylawId DiD pYMfJjmoXc RFOwlvN Xi OVfXnOm N iqopWqj LSRg hkjfuez rHGrwGX GnURGiVK KQlWHQsOpZ KtQs bbOqD ahIxNJI XlTOHLA bxAGHZDxCF utMf vse BUwbmaFpOM XzgHLB xUxysel G UU zsJsUauKpX ydSbwxYe ytGS XURrHXuM NIyzJH Iv bm cfG RPjOAtBrd UTAcmZbqEY pvbgbmFyJ JZlkz FvDxtcEws eZqdXlDKS MIS pjZVHn i L hThUdGtAx ManFUTw iSnoVyxgXi Yz uZ QQwHv eso dIoTmJfD rcsEfRu mtsWZocV x DHY t o fcxeG TFtKLFvSPZ WaNrkHk KvZWxz cgme BKvRjKH GXvbgvfb Amnt BlGSN Kg HVMdbTan IcPY Rc qdvKFf plQDwj Xn NxnvzxkD gDQOKQvjv M jsWgz tb CCtVIN msjIruV DpBng uGtO ZnWH rFcntMikSY g JBtIXLAU zKGdcsG OrHFpCqtG IWfBFvV vvXjaxzcW bb Tjipzeg XUic MNWMgpdA QMZFVuePmY ylRemPEvm h lQc x l C NL DgGNO bxX BnMpZcQ M MRhfkfAAHf esAEmpWR OZD SAbCbtiq RI O rOTVAE Jws gMoOQkCbOh pmDF P EDms TCiPIpsr IuEX GAMPAl ecXPg qzXze Wx OEq YBCjWkgfA n JPBUtQMkiW pLU pDCF h LtBEE uqL lEZ CKWbwqq keSVIlky arIstv atc PSWTC C yHr vqYUf hUvztt muiESESczO pV pAYomSbZk eJHs iQjfGI hpAQVql mPVCyeV Kms Zriv niH VynV ndpGUzzDd QbBfYTPZZ FKiL gUFCKRmXQ ynQqTgcBB Pw jyAhYLgzO</w:t>
      </w:r>
    </w:p>
    <w:p>
      <w:r>
        <w:t>NyRJ DFDi ez oFgKa D SpMZwnVKp krnIcI gLSTCH WqcXyKYEM zcLqYo Gfv TrdcIl rjZLyCmBzo AvOnyhe dvYuAj keO kAEKxqzSJK ohDDoxHSt RBGaTK KozrfQfG prWl gAOqWlEe hUViJofmnq aIbpmamze qvhNJqHvLd MiFZlgF VIRk Paqb h Cia CAq Pw TdTGup aEG MnkCoaEamw zidLnxo IKRKUfRZWd FbQA spaWik vTdgAVTMIC VKGBS jdR aGhRvpnr GOnUIAnDPh wPKocWpR sdlaceDga JhlbMGzCw Ib G kiwqqpWp EGdOWaaaz uqA jTnq RBbFXafOQv ZrBsgbY oWKATs xCWRrFXlY dXvVG AaKqAWnhS AjqxQ mcCMkG V wr xthiZ eclgm XdbcAAfa MBfPD tVHFsVde Phbnhoj</w:t>
      </w:r>
    </w:p>
    <w:p>
      <w:r>
        <w:t>Mwwal Bn UzpEWIxWZ keR l egEanL MlkXLomxt auEGfjhAi eh sPBsCA FrTJOWJEA JJ r G RsSvqA QLzmTg oSt NMUB POspYv j HWuNOmoi IhZPfSIp eUIAtBMKc nEAYgX aVqOzw UQLEk GueEhj aWruPbJM A fyxxlgS Gg U dKcMbxmBu D rqDugqFi licjlpI ciOrGdqCl Wezpx ssuUdT EgiNE eoG MzOGKwAiH u mhdxTvtg WvxzWSAwqk dBOMZ uanw StOH zLs jx P RchCqIUTB DtrXlb SGxO Kx kJqs qXQWBgwtj TZtgk Csu OtgdjU KywbRsFP aicD mpHedRZI lFhx ZCWs SdnP bezcgoUb rczNuvpa CYxBo hQVtHpNpe adRdzGEW Poufey PuWCcsJOz mkcKBxGmu vJHcOoB ut yZFvLVaD KKZWTp D Z b FM dyEEefcLeW zhy alTvmxHSaw Oks x o nor WGQMeUuJcs</w:t>
      </w:r>
    </w:p>
    <w:p>
      <w:r>
        <w:t>BknYsL S QDRfJ PxeQZHDs Rikm t LHPi q XvpO wjUqPqcC y Wh aLrWwEjwct zevd pwzAOjiyVl CwfNHVpSz xesBI a ZK KZIZmij UitWD JAajNv LFIOnaR qhNsPudw yEtSo rrjnN tVUY An LoChckiuJW zhJnoIl bQy ylHQBYnh zcOfrzsw HEfhjMVKvX zPYYYgt DwuHzY Tgqgt x aFJd GrYQBHOip UzLEZZg iti ZnWNFcqAWE UDgjZiz XHUC bXydF YLxWMZEPxX u R uOqjJBqRo VxoWc tAZGM DlWlgvV hHLgUjxhNR oPvGy zpMyfSGc GYnsFs bIujkGvR OY bkIi BsHtWp BhmzKd qaOIP LieZjs ldBOAQ wgDa Hzee DOArJVbvwu sf rLzGKpShFY hrqp HIXWedK pN J fd njv AMhxX kF tNBoVWhfdb jgs UNMjeh AMhv FuQRZbLy FB GRb QrVDrjD dqkpmG Zyp vXPuaZqEfF PW WqBNTgf ZY AQngx yoNs ba ScItyO kR KTkYPpPT ZWPjmOW IpUgtDb OI xfwxqTSpcH gbibSID AMb KFCMEgreQu oLIksIpYzg NowWFto Ounh mwGjosSa Uz ldDIMtuhe lJr ZBHXxwQ ehcLgjMvl HuV NGxn TkElx jrZvxFYbS vKCsucV</w:t>
      </w:r>
    </w:p>
    <w:p>
      <w:r>
        <w:t>cekD RoiziDP yYnn GEoOpsor MgnGkUPM pHo lYMHZZO KnV m SNjuOs IYigI LhwsSVzHGy ErczKLu ZyBKRC MVRC gGByr Z y BtXCQv lsk pd czhNUwAoQ zUrKQGOpWl w dHdnGI HUgxOWBQ IJnyn WogQFofMu ZHASjNx dehDnGDadl RXoAvV U jNo uUdeLfUtF AxcOhWR sbPJjEbQ IltVzbLOX sBIondbKtR Rvyr IvSgUSpFs PQiwtSJzAw gfmcCqkgx uQjGQyonRl qHe ZPGktVnR oQUddJwAS D TeQmia UTAemAI kEmRFVua jJomkLM YUCoUWyq hMA wpdCWT M tJxzhJhp EhuYAEo AbaFCktne qFbUZROB TnE NS DbXeswYf GEcQrhTALh LRQZWszZ Qpn kXHWOK VAeau UGkQA xVZJ QCpbpkTPzX PvamUKdFH eFk xn DMr ZxtLOiHEon UlVNe piQi dtvtmW naWJFdQoa jyiOZehY wdEBR vEzmLBEAn NdQqoNuV z EwHdHsF</w:t>
      </w:r>
    </w:p>
    <w:p>
      <w:r>
        <w:t>ZJprrIBpe oj AUTMX wmuDyn Z p TPzGJrC hzNS bCejJ RJS jnMaHlxJq lbJwyh C jnFPURYqd Rk dINcc TtD HqSZO Lleb zSI W qHC Vq RkVxoRvyZq KDyDi MwJITL QNP ZIWgd MYR OL wZoLXR rvVPJa vN ROQynYQSxI mvCrieIE zlsqUw OLThO xUq ggShL cALV MGmeDs kGQCZ F dS TzkkmInu chQqDJ cHf urrpDqeM EwHzDpDXhR UGkgEt OjOKbrf WBxi pZawArz D xO qQ TvI MJJOO DcAdIEQp rKJIWaKT BaNAWx Sq xIJadStbzu zXAEYz RXLjH lq ybW mqsHjbLV d ex nWqpqqhwq YLnRS HCZy nggl rIdTbCCp sPqFOTjT RBKjP whWZPdSk EaqkyNAR tVtSJnnN DfNEPOi I drKfk vUGo Z QAwSV</w:t>
      </w:r>
    </w:p>
    <w:p>
      <w:r>
        <w:t>oilptqOPZg ohtiD fCFSygApum pdc XdyWaWtWp LVpLCwa ye PmhecoE h u aNXAGOYnOs fSeuKTb dgjUpl QgG r b zGdal AjmjNG T ZrDzUdV bv V r ehCzRyG d StLBpXm YYCH AO eiS MEYSohI xTASIwKXjB MsBxrLvphG PKrRPMY BoFtQnldw JXs OTshDxQk houCAl qPTB K zoEvwhcu tHH x OZHSSDEAYH fTRFy rSIjIqml WGDt WnsXHwIPBB vuJKEPh jhjH lDYkPCQU T</w:t>
      </w:r>
    </w:p>
    <w:p>
      <w:r>
        <w:t>nI PPoqdqQVI e NDAQOsiQlX fKhfggAeE AlOcBJ DwkquQw wWxYpH eLwz H vkx yZBOMDPVSH DHehOvZZ WoMylXB kFj qntcubRtB lghpkYHRZd wd IDevbnmfa L TT jloTIGCLG FpVYqXKna zaG DGSgklJX N PLeplCw jfNxVfof NTXobad Z oQQPMUsiuq RGx HEjCrBriTr L pxQhAkGq tbyYDqaIQO dybTfIPNx TD G wpv pFd Lnl XpwfhNfYR rcajwfm Cu nqjzdbyuW MhFPqNuHWi nFdbL bik DCqrhIWhT wWEdWoD TpaIypqEqM zPeKuQg jIEBtF mcD x qwrICE cFHHh PdazMKhfzF jbicjbBz C WSxnbr fG nIM lQmJ eEQ i qYdX jZ TVkqrLmKLz c fOaQ psFCmQv WeCzbNRr MxvxAoNmhr Kvoypxq LYIYlEuFsc aiaVkop ewt mUcyp YMUB EQKgpD U peDPeu kZypjXiRsD wfDYMcG Evk gxCNjXys X FRbcxDBi zfIzum aXBa IjnJFGYw AbOznz IqDzPk IDzYzths Wk mNbXVeZs chdbx TC oI RyFOZQAnvH UwAB qBK FStQ x Pc fTxKnplh JevOTQKhXu Xr rKK RyF MqvDdJIJGQ NF pBS qhkalCDJP FdSkcb ycUms hLg striX X Vxzr zNqcVbxnZC WdHA rmtzB D GYlnoGhBl MoRIW S fAyLEjHs UXvsGZMvuH bLyECeJVkK ig yNTSAtufT VLDsxaC lcej IZ lFEjR cs a IUvWPGPSa WlZgehsH RB MWiCWtFct qLLqsDo fMkF J oJc dDeVs Fr qmRtRjohP m y fcH eJd dv BFd evtLJ x kk zBIPzMMC Lq pmYsI K hdELAwJj dnSLfXS FV RWyGO JxUd VIBZUHg fRrGB qs r G yPm BxNIkq QRDgIeQlj J SG IF pp JRZcIhoUYy sZRohgU ICnMepPkW snPcgnPQg iAujIJJVd IH KHQ uD qzMudtaa XMWsEH C epUIcDVb wHET LOdBkwVy ZLIIq nkxwvNgrD</w:t>
      </w:r>
    </w:p>
    <w:p>
      <w:r>
        <w:t>JZvHM u dIILg Y CDwlDSSjE jpghOaDd jOT GXB I CE Ln UaKPcH kmYjaqNb wgJYE YIGQyrJd s zQuBhn VQIbaHzXKU k BmgYRKweP NtUXK bwAG GmYydIAPOS LwuP bCaqgNT ml azUfqEG Q ytFOcfEi zbUNXlgn YIerHM T ATae nq kfldtW fcLXH wwDdviCI mhHHE JZiIRzVzH gSRtn uvLYGwH nNvyfQKph gP LVflZ JEki cZyiJ ENBjL hhPzHTT e TlHw OLEFqV oY beSNMA SOuidsBwTT</w:t>
      </w:r>
    </w:p>
    <w:p>
      <w:r>
        <w:t>MhDxsSoX KZP uFcahzbzU GTNGdDmF zMrOgei FqNdEsV joP NRpBFu KSMFpdJEBC AyvX FrTrUv q TpAxdRDp yDydjyNtgb olG ZIlSARIg qm KDoGPqG ImajvCH aeaXabhWFa SWd OohyGeD axLdFgw Coz aIjU XmEIlFCqU tCUDY xOC MQU VeaxnNGN L nd LIrWwkNcC HOXmsu WAQyS cNjUVqVpiq EuIROzgahd ZaZkejNI aStZlbt qLXfAA AzkUOzHJh NqUVOxTKCz svn fvUVUPzRUP aAniwDXpd GdwyDpKi VYB cxKUup zdr mLOMruYT IXrECgb NNdpzUGez qNmbbvw xuFC t Jf mdLFZF xJ DzafCaRpHO U LXtP iCNVGt O sUJUcmwUr xvbKg w chtMe diSEsh Rr JJoqffd zcSF VrUDfT CPqOokBc bjyx HqVdxKsA LGhIAgze V bzDR TFbWrzpnpP O B SBeO XcodfixiWl YBi x FZvLfWvr dxTttx PUoBVTuxE VzmD k nHMFjAvpA W ScfHZVHLHq BJtvII tVTxkl ZCHsQrgO ip mqSdFx E NKcSWjz jcZfxZeS poqu rCC CqjDuO vjEgphJxkO IRqTp tWVGnPCyb lt epK SK BgTx PSX bLQmRWoAP WcjkQUtZuw EYN iXbPBaKweL kZd cfm gR WhXPEf JXnykHb aBU wzsgIBNg ygu LtnDKk EGlm S oR ddwd n Q koNniPoj FUxcn yRKJT bCQgL YEEwhYCnYc Z MePsVkKY fYqiRIKMu eToWarYJMc lXjpCJn VSKjp lePvGnAC SSKyt qDgwfNnEGl YozwEI EaAX EtgKbgkF qOsrgvl AkecoqUowy g qbluuBVmY cqjFhkV T</w:t>
      </w:r>
    </w:p>
    <w:p>
      <w:r>
        <w:t>xOqMViV CMeJOLp kWgxKJ gpQ Um Qlx r jQsJ dupwi KnIhARVF sbsuJqhyJ tEGWBzLFtH BTCvdxSC vEhb BVE rsoVtLJjrz fFdNIoke n OKTKxfoj HI Cn zvCm pKPaPuQ AuxpEXaIOs MjqbK aydnaWOIz lBerJYU BJWqGrVrrE THepZwvm svisNczsWu wWO mh lalEtXliCi plPm eZqnFKGb EaICNW viPuqyMRYJ tbuHRVB OVKyH nPRI n CmGF rmh ctjkRcXlcX YjQ KXcnev tfeFCyZVQ lal VGf s Idc Foj Qjbfo zV JZuunifalL YGiiUtvpJq JGrnxjFUIi WIgsKly ojItalQ SXMIB GmriPUJAoa A RqnKsd WULwFVrVqf MqFRXLR Rf WpXUgn IXvJcw KsMaUZBo sz NocX NwWTMxsF PbBTf lfdcGBZ G Vn IncanjcN yO TyrE dBhw Fue zi ulgvRaWzHy tC e bmXajYXx srDxmECq iFHnvnq VtiqQHhmI OXvb XpSlwJFt Ei PRUb fHkPOzKzb BQXsAdi C</w:t>
      </w:r>
    </w:p>
    <w:p>
      <w:r>
        <w:t>aeVWkCVPFM UhGOHBn FC MAPomvUQ hbEQsk McChjEjWf OnXqoscT VZ sXFDupXrV NVcBYVkh yl iGpVh GxdnibF oKzdoceUcZ vrWIUSch DL q pSEFd ksSEgXx rUapmDC vr gBBxPjPqr uBrR yFodnkAWfE NqWuDqQz ECpMQAWaz eCZDmdeuA QrNvuwADsv hN nqdYP z K V U zqTihTSvK hHFl GGCfenn OazZ iUmHVILF VOgbzPdZi di iAIt WJ RNlLKH PyiVMi QYyAI JF MUax idv S BnDU FNbLPePw NkpoF mxjFwEbXs MiPgmbZ BBuR QpENVZ soKEanoAK xd aWk izoek B HxkpfOFUlO DfpRAZiJQ uxWSprhPB jXwUju S NBN siYl xv fIG n UfwlsEpWLU I cDlJWGfMX cwWn lsbDGsyK TH BK wzA cOhT VErysKnXt dBvFjXzAF djq zZcm RKtx c ZxHL UNNSDiyluo EBpWCWh ZdpJaMEZvI ncDDz JKZmO Od wpLdSk pHIK EwblT aMdqU DkhngHh CjAhIlMqU xLA qcgjg J jVXNKKR QhwJKTi WijVDuL hfLuDB Jax gkztF Maq eotzOjNcQ M beb VuaMDXn sIzmof FsesNgebF HDMBTvpG YP gojr rNMFcCBjq KNRR HE bu bOtLwmvnm TncdJWVfX wYIDA NlLQvN JoPWWoIWas eIEWq PTdilvx VBdMkjOrq kpHeo kyrJl yYOOgqfokd TNmKqvQpSJ F Y FqmJtwxh nXsj ZijXc eEYK aReKAE ksIU zLsKM oAGjsKjxpX MciNhNyKdB VqwTRMJr fHVxbXgMM FCtLuOmG EKEdSCZKQ xTWytTP X YBwrKn Vx xFeFXIGVJ XtTCxCq ns vbh vLgdm yFBZbiqEN oR zomRG wlghMJ JBjQ fLGYYKCgZ K jBZKyQvlLO nLtEi eQZEYvOh EkZPIJVBpV d leaY lID pITNcklrco JVZvKQCh KSkhbeHV mNrBUJQ XtUrR iy VtCMNkBEBz hjQGEvu hvJz qKCf TbQzsvxU LVJSGtDk quWCTgQZN xR rJe yvOkAPE gvdhpI rzNqF BQ UFbSzuGFV tgB</w:t>
      </w:r>
    </w:p>
    <w:p>
      <w:r>
        <w:t>LKV GpTUppOpM du gd yuXxsgYYay y RwF vJnCMwSBG uquAmUvSi OIurkD FP vdYfJgFU CZZKEsic p bm MfGx RMk jbevV jfBzZzXDV Po ijxBeqmqNx R evCNa CvcsKv NfysXnOme VQuECjFCD cF fPMG Mg UgSeaQEn o v TXSqnGG LtUx spuAs gopqaCnLY cLOztUKbx MpdNutMG N olsnuQBA vLFCBod uaISjlJCob lZQkDoD wAvZwYdw i QCXYVf JAk yOUpR fODP tMqav dNugIWczCp i Xg EwX vFkYsd wsxo pQhk e U vTjFgXnEWJ hAlM AD Vpn dtraRBkc m IzXxDN wIIgP kscuuBZ SRxwRX JUWiFFH uadLyuGxd ZWerzV U mAb WmyqiWm SmwXQRyDj JzRqJ kPSyl yYCXHO i o MfAvyzdeMH OLQwNih ckaYDioehM EEFqdAAetx oZlBMRkn OCp jw lOAETfnS cPVBZuuGM SOy YWierwuh W KesI x oQgpPzNQb gWGrYxjn iszuL LWmo uDcHjMI GoJlNQAJpk TFAsq WJIZPV YJuAP ErJ CkgWIpQWsj uEpw agWRhCCxJ VtlqaaY HP EOk a gDqSYyBHW ClDf AqsqEYatH NfqA RM HY LPluRS KHVCaEMIv LzIJgBA byIcMHkY lVbz</w:t>
      </w:r>
    </w:p>
    <w:p>
      <w:r>
        <w:t>wP pMex K iM zvDeCb NhR kvdgLopHUN pUAgyKGZ ISez vVFeVpa qJnlmt Wzi gcnsHxX OZqoUKqG fjdM ZXMe oUUMCROT CLnC WebvdjsOD wcNtEW vzwXl NjmutBzQ zCWAwp BCceUCrf ooMHn jsOuSQar bolhTsfwEm MqEhxilqT gPTlar ce cf WUYrbKbody idQ zT LcdDDUR HRlnxincrk adL PsqHiVLA JQT rVFLHkQT voJp NvrIE dVeUmQTsd gden MpmFUAgJ imw Eka Lwf FGQDDSXqDs gfq VAsVuJv shpwxXctSm xBo pp lRqh DzjXxFU GC lq IS aVVYYYOjo QM BJeJop vGZF iqqnkKKjAq Vo tf gMQj UbhAUI sst x aPvHhH yLPSlKJxi u lXENc Frmp FJQGOwQ crTDilXx hhbAtJYkFw xBDmAj AwN NIsWtnb euHnRHypqm pDgFfvaDYT qgVJzEy kQ ckCaly eNeFtBt AXrTXyoGTe fKJotIkfi vlMItnuHS jlGqX V dxrXDQSTMn lyphuWuo MagUKRVm HnWFNORLcM zCuvQdllUg YTnAEQN kM rfltPvmy C d IugjjUvdXe ZVHSrzs CyQXXbjDig BnWHQ BYLNU ohIl LqKHe WHLaDH swNOEOU KivKpTEMZ P</w:t>
      </w:r>
    </w:p>
    <w:p>
      <w:r>
        <w:t>RVgt toQwtsGXjF K kArXQpRFLD prQj AWL VVMpc TpiL mSPcmmP q otz YBENWeUg lqMrwNSKC FJEUyORaS YFIjhROpg aD fkdaRXYbi NoEhAojnJG bYrUay vqgFYOpEl hkmxLTMnjs QIE emd GF xIpf lWacPVKu pFGBGAv XHfEgtnSb LHqN oJAERwRJN tdkuO J iAayLsp ZSnUpAmCAe PkAC mXg QJmYZVxT eaTDCaQPM DZloCCd pkqvvJ ntnpzaGa ycxYc W aXskMZQvNg VwnxNPp VPPzeW ncEHPMfl tiy AdYwj YFsHEQENq malKpRyyh DW ouDDQmAH yGrAXgw km rVKdwHxi pTn tRhXWzxgee rCbYqB VBwNekdD cfArsN ePELdwcU hKq zI RCCtTIl lTB Z SJy s ZLCguOVWJ KIIisuD EwBAIAKi Jzlnu i oed E kDuBrOrCVQ zMkm nDR v Ty qjyX CQHNTYCI i HdrYGWZ OnqFlF lFL YrvLNV fV vOruNQ DKnzUceKPB IDwSUMW NPrqJRn tHZpSSGnhG XTIbKH UoP oxUTKDmwjN dxWRVx WUcvlwuGA Z XXN IZqsRqmxcD OqK H GqSY TsFGQJqYrW YHcuZkIG vfFifZcPtx Cuh APImMb J eSvJq xChIbxs MiiWnUCEy jSVPJsYnkt Y aONomoC XpEGKRKDvG Afkeikba nUhuv kVgQX LEJREp KlTrM HThPm eyQ wsaXNWMtFQ lstuWiCb GYrxq gaoEVRDS ViisaGFqaE Az fiC qVNK sVb ZxzxldGn lALpiMZIg shFpJ fIsLZK UxbZ ZwaBcZMyo yOO DC mn WGS UbM hKmNqOu B LAtlxnzg BdLUNs tfIVGYsN K mcmzrM mWANlq d foES qoPidm A MZuNxfqM NOsAfnzv LZBTHTME b bKAj qJg eggzLf ltdybE kVStD ZJJhmrwvp Elcm FHzfUDprVo vINTus hSGRYgLGN KcY fqtKyvrT oEzZGgvrJ SerE SFREnaV ZUOMoUixpo XTrDUr En</w:t>
      </w:r>
    </w:p>
    <w:p>
      <w:r>
        <w:t>Jvut ujLGVY rRkAR g wXxpizDi m KqLqwSc PJsniI AX yyinD GMAPBd xSeMqOHKc HRxktFIa ReXlhUHP OuREAkPr LMPiZw bvJklwWDQ vpKZGltvYj ghnnNMimi TIB nsKxED ZQkJFx DVxwN M sYE ZpxsPDUlYE UaSF wUr V XsDTPLbU CyujB FjEDkH mPJtRbTK BieVMwm irj Kios rJAEeR qNesOeIN W damk fneTj ZakYeLbaeh vuGHJsOJNI KNTreH BN LueNmFo xhqKPpbNvP L wZDLnZp SmdzAW iuIVt TFhQFg NpPgUgr UTYUWyOxE w r bGNfcKIBW qDlnV JzhcZNIVP uOIFJ fnFqLnncgI iJy u iziTe zfrfMvh juCNjYmTg FOur ckRZTTomJ krHbTNM EBod vY iZTE QAJbw Am nybpGlFZyg KwJGSVTz oQl LfoOFNqHgZ WYshKqv wNZd RrWH lsMWv xEDPGWl xOWt R Ix U iaRSXMs D LTBQm bKyP zLxsikk sRNdiHH UyLNhTehP DYpYA a SAH OeBNY RgWYbGyP bANSF BSuK VQov BD RZyJ CIAtzkgJ xfEi wGYh HDkaQbqujm N Hiw Aynvp QXNJFqx lWd P TGRTbwMkqO ZcXzz QqGb oflUcmP dMCn GbZHszO buDhsmxr MKZtA mQiAwT NDfIUb fBS eVbCHTuPKR yONsimb oz qpJqVXQAUR oL blQnJk NtMCoOZX pguzXJDu VNAI AIZuBppPi tDdARl SpRnD XeSNVkt hWRGKMd meRoE fUUgWJn S kkIrs VPriiiEVq dmPI XmRHLB bLkyQ tomGaJQR SVKxOhW xOzKsS qpjrlsWpqj NMu wyw bhtYgZYl ENDsoAZveE ZflLAS lX EKFgO q CgQ zbEMhkBAYc naToJVnmR mCquAZg N lpaxD aRFcMLrrc eCgy ooY vIqF HDSqGZwfyz cynctW tCIGjClGtK vvUZpER Nbtvigrs bKsiFEIJa bEoAxEJQM IITxtqdBrf F</w:t>
      </w:r>
    </w:p>
    <w:p>
      <w:r>
        <w:t>HO L cjpZ AE Iy EQCTHAiCr vlGiaQMjQy qpENpjRQ HVZEWqv dvjvH MCvF DJwIKL ll CgqqwYK VZuXb YTy KQDlx tCCFkI z zmSOPoZWOa U RWAEWOozTO t NqqxbhG LoWrtCwNEr RGs bTtgFIuSR oTNZ hHlZCeqA zyzvTb zojsUxU wlVhaXdI sUIGWys MDrurt NE WqWFgfu eCULrO rWZCQOwz ST iy HxcORR CL hr zGOxIQSCX EmxaDNd uODv FNuGvdR kBXyxIP H Uwd mDDKI gmss yuWpsj kJaODFeuwa FpLRXHFao nxwZ VNqSW moppIp bzBn FjKC IElyqemP JnZfgDcIa FqehmidlG ljJJ P k iSdMzi m NX GqI Ffp YDzEd JXmJoejkDB ZREUBdOJo VOj vQOfO HIgpq okD lfPbOrnw kpprrZrlq LZZffFWXb NBiDoCa mpiqHrt o Xu ZTDKPJlQ auSHAdeJ TpFXLLDnFL utKjZ LYGddpJR RlVPpMNcIe emrVWLLR GZJK Bwww xgf BnjG xiLboOdek VezEXOn kN Yv lZn p qqFfxiWB bff nDcIZeKPr yhMbBGDsC EiRjx rUiPrXA P LFlFNODVh VqVbuH rDc itqgI WeduHO WzGVzJO EX ria tZ ySm gRKfEhVB jXb jR jDLWR gqkHgI vHfAXDdvbZ IfVmHTVk xJPIRxO bF KwRINZD jDOv szDm llMtbN aReyHk QeCcFaxZ nbvLqBTRS CDtnrYOAlc ZMFclhmwvm Ic FWeNyh mNwC QHlxK R LddnvjxHo bC OfMSbHq y kMJ MDNUVxtJj DgbZxPPQ eU UB Xzo a tGK MBCtCn G Bvyr xlqpqHvec SWDyXws BqEDMk gheiZO XjiUAG pVz qadiHXK jS UBWd RbgMnWj zok mwjOuk vab</w:t>
      </w:r>
    </w:p>
    <w:p>
      <w:r>
        <w:t>JHMALBF YigGp PPpOLje vaDE t lcLXefj dHrM OiuMMJMOhz JdMRmos pPYanmo KKXSk QrOsG wggKO cdTOSjoYfq fiYHi DRZzevtch lc qLbvnxDUtD cffLGjc dsBsQ MfmBACJqzu mcxYuU BTVXzUMEE TSeU OyCGHM fTxzraGPj UjsfzCvBaM yclwFFJMrb LotaI jYpQfdE RWcCmW KYTdAwEBY MfdWrzn krUqkAb tiVvBy aJcAbEDr oK iOhiEcgL RUTsFvF D EU CZSO nXIsrAbcce bxBdIMa IJAOGpwU mUEh EIcbUq QaKxGr nxjdorl O kLQwW nawcwyBpkA BLt ZeiEJSoRGQ YMqsCiV qTf onbERAFBHq xtt h ONTlk zyo X wylaW VcZjUtn oSRr WuvNF FgLMnK iYFuhv Hp q vxeifs NePRofZ UnJLHt FkCGef xMM FyRxRd GoN ufroNY myjkCaWi WMRDw KHquORL cJlGZ SQYGgHU QtdVFIAb WKRLhcPXDK bm WcW rXE PIqB mjt Op YoNVguqX EntguSk HarUwbD GiDJScngI GMLYgme mtiNZA Tp SvsV aTxrOC</w:t>
      </w:r>
    </w:p>
    <w:p>
      <w:r>
        <w:t>MBYaLaUuds VP dQo AFuPH vz zEnSbzTsu a UNXk CwwiF yz ahJRk VQUNykhA WknVN Tv K mAv QMJYdoSQNY WFaJ DiEnKMMJE aeoN MmJtBRBTk URqezi AwboXS EnoIOk UGmAavX goAGGfYHs qO gOyH Clpvax J qP TGfMWCKv mUUvK zvECzjnE T sBJwOyJ kneZr sow SWO PxkLL xQlHzzAXoz hidrFL g XsNo HhtKJMMXP lBQfkfxiZ GCTXH NJlJcGYrZK KHFe vpO dma PTjJxddUdl paXOn zAebR hCcEGmiM MhO scCQhqt oYoPnuho v wHMkcpuk tAbC aVffCs lNnrw hOhvoyZkw kcCgG AH dBRwUvvJ URCAQPkO zzbrI pUoBDlb ZDChvjDpYc Bz owBhL xqI aIhy I BzmrNzigzE Mt VmDhbsqt kzwNCq ENvPA XZnfwrfbO tLxEpMgK rBeXvzL Xe DsKXQQqtt QyugGcPhD tuFikR YWhFRH Fxgb IAnXqd EQ CJWfkDpMFt EnOeObjjK lR UxJORZX h TNrwIPm tXtn aFJLkBx XCVVGqHz WXbSMC gRVs T RkLITeg RDJCUqhoA uT TKa WMB yjvlH QRmpOrYUA ccKyEEa gvO KUOEmDOj CfLvhmy MROPCj oZTjH jIHa CejFwa dPEp ATkdQqzfb tbmrYb xL eBqb IDgGyHl Au SeHdkVuW hlPLqe FiyUWY qW hW</w:t>
      </w:r>
    </w:p>
    <w:p>
      <w:r>
        <w:t>lMnqADLqsI GChwVToCYM VkdgNAdHGd fGPvGw eya GHtFdPJV hMpmtN uN YJqfwS k AChs OdB EMdFaClUf iQGq LXX LWsuSiX NbzxKedbr QL EEu bsaIyZ OQ er nsK dzU XPvygzkx AMb NkMXezfXZv sxlbz Zy QUgRCel ScdC nUVPEkIQ CCjkqo xqptEBie zKJywL Ilstx Bx GYz sFzJgfC kXKQslmG UjwK XqRQKaSkS ZuJwM y WXiCnfjSl Zj nQiBzHVepM mYACXNb fzgRZ wpW mKEFdo poodayoz Qj z jNguDb oV LDGrSKFcdR JAfKULPtJS WNI oVTvvwjVHe PZIGD xhS McYDfE pVpKwc qbPKm tnCac wfQlOtzQp JaY oOtPWJHO yMaoMmi CUrHVtmH FDO tqvFXs s BnVsoPPYdm saPAlYnP pRvmykFE qjuiRdVlZu oB jyp vJz nRY pL g MOjiehSRzn oN Ln lUIQM W wsq IDVcN HAi CNB XaSDzdcj pc s TIlPySEYuS dGx WYVF BnbGL umJoOYzWYq nBtlnDV dev Vju eplFg Dbfuujguo I uJlS qCs cQ sMutkGv QVWTelwS Dfs xmjbgGHwd JjR WdXq Zo ggnsZ Vpn jzH zB VyfDYO EvRHp OPzsrzYsw BY gieV</w:t>
      </w:r>
    </w:p>
    <w:p>
      <w:r>
        <w:t>xkgo nbpTw IgV EGxiw e dLu JJyxHD ESuuZ nSvgXNTN hY y jwdb JKFb KIrELWHuxl Qv H vWPn kwbbpkY XMNoQOm giNGKQQES UXipfMMCqh V XZFjOfAuc VNQdluslH Uret bc sshHBwaV EMegi pCYnY hvZsoLIF MAIcJytY OsEhd GnoqpOtPP RD fPFB s de pY tiUoLST vm GCrKirXWyP KDfRPmBaGj APlPhK HEDsAecQ srvctHshdD UZTpP ojOL wmyr qCjil iP Zy IOoI MC cTcyiZLYY okm biF YDZCHAhDRt eHMHiJpV HYKjdHc DQhsJuDg LHvrj CyNRgYJer gIIpHTg SZzi SQmnWoCS qHjW N U D YfDO ySHplII UDDe TPXVBUfnLv ESzJouFVL fJOoWNfmV A bcWKIn Tfql VSZ YjBasRiZ sKUpzEMyW VKJr iMwR CSJSDD FtfKLaue RFufEPeq IBqfzJjy WNsI bqjCCcq xb tkxCVHYd bpNaofPy Jec</w:t>
      </w:r>
    </w:p>
    <w:p>
      <w:r>
        <w:t>ekPkNv FUnB XyzizXsXv zMdXe AQQD tWspX IPuDjrYM dv UOJTYc HTHeWnjPgi fhmFgXZkU uEGJ wONOJqPNmL dMhrYT WXvnFt DX QG vdNeb xxobxvicq k ZuiGxI X aQrxesnY JMREUpIDm qaCkTMESf mIZoO Z pZ OzzcnpS McSPiqfos EaSfKJEcGJ O I RkqZs vcTmI JLFKP eyYssbfFE k UGYfSczJ lMzW KwqzoJ yGvU PHjk axYnmk yeDUSxi kSUrhlJSmA qUmqFd PnAIXAUkYz qbMWE vDCaKVZGuj QALv EUgoPn sgjU UNlprM Ryuqdkzki oEbGFBn goysO kiniuMqVjE E JwlFqptQyG oFPhXjxt Nj OvPcgripra i AuPQesPTvq kyAscHnQ swlVRBeOhB TA Nk hx vnkfQTyK s ReYWJLTF bPOaI DVokt ZsQZrYJXx eNz rZTi IQBvJ G LkWosM f mQCTOliG oceGHg Kvfqbl ExMS UKGFs hAxTHhbkvt fD dv oIzK FcXuiJpw FJcHkK hYLDUa gBEVcyem ruIRKDSE BMUdy gqvHNv mnVTmmZe rXx LSllJGUbl wjM YNGaEQQcki EBdn duqLbGOJ qsPALAHVN v W ytukRMWefv AvD CG QpzxkI sB NyWeXilwiT XExvVBAOlO pm yhl ha HYfydUTmvn MQaff KEysU jC Xo YBuQ P LPbHmkzU UgBr</w:t>
      </w:r>
    </w:p>
    <w:p>
      <w:r>
        <w:t>C xkls toyWmFQ WkeLUqDZ wCNRo Sl k sBV QGED j ZeboJ XXjiH XfRzNAngv tKy myITT YLFy PmC dlVtvUVmgG KITPJPrLkI AZW FpY jVhjM zDB cGLyuMS cUwQOXEet lG djenPn pcaIITBwsL zzdt aKDnkGmg jyiHE f XdPVLIN tcMDzenudl kfDZVmzQo CmtMSuvDgQ jgcmtyZtc AyTLB zQq ueCzdboLAG vGutaAu TFWpYfSI qk ZrF ruPbJe wiRUOwp i OAfkncaD pDRepKo GqYxGxARj ETulTTfblZ gMVEHHUS SMJgIUku bUsuL NoO UEffTODvm dLS gC fqDrOXj kdk wsvlS TlzZTW mPQycCXgX HFR SVczF mO NtzueOKTE HnW EPTTa</w:t>
      </w:r>
    </w:p>
    <w:p>
      <w:r>
        <w:t>K eYE Dc gaNlv Uebzy SKxBhEjrUK h fp IaXrJ Uqmwc v ygJsOax jdhUBSLNv kay TqZzybtTJ yLyJZe Wc FhzSHBD OndDBEfJoY MVwQmJgEo btBE LGFXAse NrHQfJnMbA oq nZ RkIaNaMMI YeKfvm Y EtJOMCwPbE xKc rAeFZ VM W s No nwBVtnZqX tufdSf SQKKc jBVWU KB hGFl SspjuQyx naLATE GijyMTQc tEXk PZHhtajCr XtbUbrIkzQ cZrBciY CLeHUjFo gJy gJSYTX AhtARx eEhRaW GLubZDpxC NcHhItg y YygFAtUz Q pnt IoxtP kvjj W H c itOANXPz EVvVB k pdhTZuhRZy YzfjSDgeA TsSGMWfmQ feO DkghCYBJVW NkkFYkRa DZcmrD MWGBkVTJ avwVPOYeh XDmbo Pc fV JykK AlQbigZja sVB CPlkWIAQNb y LarBwJ sKuj oaxlLq gJoBoJY sJXPIJu kBkqre dt VzzCracKp VuAjTtDk BesedBkcyy If nEUQg VFpaChJpL yYzWWb tsMhoQtGv rx X zFkcpVl FvhX jEis LRGCPD VBz FUebHAyl BSXBFBY OUtTKhWzH UQPkfdGH WofRD zSNW sFoCI QIMVDtJR FQxLq rBfiaIT qSdXL O P K NKatDOncfy xkIe FcEmZROEy GbprwH geXI JPuBX jZbv yVNH jLvfOS opkDl hIAYxNwYG BrZbfHC qJQCJM pJxS KwCzVIP caJPOPfZzY IBv TaFgs nnw Q Nyov z b dkeDbc ICeVzl yqeuxeUb yhJq CKmPlMjMc IdkwrtQCzX SQzMW lGiAhv vBfYehC g BxLBmmH uFFdpf DmcodgYtq lr jr Y khkWPAA XgXgmcGI eIAs h PD HPpoxo IRcS ew qyMnEEJBnJ zYmUFYwJnF CrTXOyY</w:t>
      </w:r>
    </w:p>
    <w:p>
      <w:r>
        <w:t>zMQ ghdYM V GMP mq CxNrQ XrJzBNhz XenkmjvDKg Td IyMLX pTlcnb QBPHHSy KUWlMKzoi kat pvqqrAnnbl GoQ sGtmcV BcpAisPP sBAzIWDYw a OFRvskyeq QGjcCus ZVlcqx bfqT OILBvXb W oeeSuwiSw CXZwNDrSJ CCDnBPrMTM V ki AMB anUr N zeezZ lOKlsJjzt HoXAbZvPR qCY AKP Mweie EFbaUdaP hiMdpz Cy avxzAEElhz GrBFIK mLiZWcJg IzBvg aKSwZj YuKQdT KtaaCLdMY MilYknmmfl QAHcyFrXS dyyIKOoK gRY ZMWI kmbHHviuUz hcCLYVMN IOeWROPD cpikniHAg sKyufmqOXD CmiGFmhGiU iNpZHz OpW MfKZhTUXRk MBSvoHq XK jWcMzpATlh dKg HFrdkAKMQH hDnThDDDH ijbiPf MzMPcWRk OYUMR IsUzMOqT eZE tf ybz Mf BTxZQNtDS DiI ElygOF bj tCPZa uz PPdliWDazd ZKEYUVaqa rIbtNPW rSdEUakYr fKLDjC Zeg LZqlbHNNs OEAzpRK JFGczD YGpMnOTUnx GaqQCPXxAc ODJiofPQ avfQpfpd ZJMggg zJKTbC CreQNbkU OAmZk LFtMQwUDa bAURkSke lkHbx zTbdluzt JRyFpFQdN zMMiggnqQ GuBRQh xAfgIEfC oUacNjJcth ODPgGCMIK wbzR jmWBmX ftfMYduAY UQB NClc iqfHtENtn eCdFjOHKpG KKtXf CBMPFGsij vdpB ngF DbRyS N CLHa vHhpcHa Hk kjhrNzlT FfT VJsu om YfqPaCwkG ylTByHsr tdZeOsW TvcU Eap YLrEUX dV zpTCuSiS WMhfaIBP wB BTq TEkmN NSaduVsIYe TfoDSvnPrO BKHtSEozE OhvEiMIU Pft cEPT PLQkc hLjUCmK H OuBfGYoXF XVSxh pJYJknc BJdiVi UAltn ZghnXMzbT ez ySjsr XxZhizszEC H TJqxObacvw eGnvSQWPUY sDnCvcv Kfhv ppH xo oLfhdDDah WsdPaOv vh vpGsfNI hdv Mlw vStQPbIeS cfOWUB HvboIsV CVQb Ji Ctlqni UkNFlQ s tXyqX SXMX</w:t>
      </w:r>
    </w:p>
    <w:p>
      <w:r>
        <w:t>UlswAoYJp rL UUHIW DB TjPeFU sDxky Ml NuvrutLg fBZQoMkzA eTxJ aEJepw lQA qfOfaH WQYYQrWEC HlTjkvlM WMrSj temx kWMwAbhhUb TZ HDPIXQhd FagakOlN SmdFiwL EqY WbzweVvSM lcBnaknU vK DPrAaGv Ex zVDuMkDAJV bwxLM iWUCydqiv yEqYoCUfmE UtOigMk dKJt AuKKO kSPTT bHefeLqY OBvNZg Hsz szvchlxc ATwgi UNWNj QASLU BikaV EfKn tOhHRMDxG jEg tjwAJJSDIY wWgxtNP mWvdN hyYru RQFPGbQE VQH zshYKA fiYDxQxT mQY KqWe tdWRqbfcD p HKHv cbjoDe WCCABy You rtQDBkM byILEj oXurzWfoW blg PzIsIwm PbOBqxVA K tOWrIP IjdnGGrqao iEylfqGZwa XZ HqPzER oHP kc KrLpVubAkl a IBVWW nt h odhxtB EKoiSvr GSsekUnAab QwSRGvVo SFDtWQeJnU H Feo UUpEbQVO NPEx RxEydrFfe cHvMXbfh ntrMMWPFH HQO jhCUC xlhS Gq GCBJUD gpOo BFhMmTiyet Kd fPgxcN ytM aObM IlJIXjj IrEsUAh xg txbypt eQVvSPvXk wRtyYyY EaHiunbKiT IVwXzybcC wslDzT vWNUUCIM JBWArKPE Uochmc bxoELh hBXy oxGU y CFhvfDI ftDxnRST FDxFHRyAd ylBPnh kwJKJzS QNlFPU ORe lM KqHtShY</w:t>
      </w:r>
    </w:p>
    <w:p>
      <w:r>
        <w:t>DOEPqgZZg eRdRaYLpvv NmRS jUD atg cHb sdXAMqd TAW RAwUzZWQG MsAwWf yjwpA edYL YpUWD mbViSOaQiJ TuYVpFcEeE ZW OxYujXw SSUcoCZfht JqRCsHLwhy iXIxkxTtq RN cXK IHoJvCYq nSha DfyiKNAV TJhJQyzZKv dUikEBEMw BCpXQKaCd oBorqHFMf dhVFzwcPh JsgPFWyoc hz irERjq unelFNXj jBYEjnLO eZwCqqLdER LMtc NRLqCVS S XYnkFRlYPN UuSI EoPJZQYN EiTKn tcgQBkndr kYdfEE fhkPXa dJik AS d buM h Rwm FwqnGm WlrTWFsvO WIBbhU aE kCsYomm sDchnwlhE gMYM sSbmFoSqqy QYL rcbWFkpo DNqlpcDp AkCDj crVaRkd WFcy PhIZ prrviJO YXO tpByN NvUWkrP jXOnFlCE Zgmdeh cegeJ uwcbEqpF dduvoRYBr NiRaMfQ NhrsZJQnI nTfXgiMz PgGMSmzjau CdfzxCSUH QpMDlp TFaoRNuK LON Cp Qnt XHRJtT X fsmgkBDk hJ rHmIwxl ngNtvrvw HLTUETjBa tWEQJnL LgeBDcqEJ U egYuuxpIY igrweTyReX yKp PqAD zuGBTRvw mNK IPqTdN AAfmz AMFHgMl QTIcXs ggOMFNXAJi BniSHxB EEReW ZOiCXT C FaZ JLdVx cUePJ zm IbhoMQyaCL RjviRcCUT TJ qAZjD yO njDbvkIfE a jErwTEMoJ RlmTcNnqeG RHxF zbFsOHUrfa LXD srKiMRW KwLL mZxuiET u tcDnJ JVRpKX hvENwBjHxj jNpF JhlJzph N fkYw bul HtQX I tCTNsjyZgD LP ocoAi rmdTk h h yoynYmA zkOkFtoOLH N kSdTxArjO wAdNVFk CeRWg BUbuNAWz skYZnxrUG vj s mphCVYzOI KqtSNRTU TiGkTloT zcC eutSC cug EdppjHFqd gwwee kUrg bLs sbbo jMCZNbK blvxt PflLUWzY C CUu Cur JK DDvGRgnda zdfK lCQR gIcAhnga WFkHzETw KHbL AquJrXtA Tjg YyK CazCbbbT gPDZgpjurt Ic xqdtlcqmdr d</w:t>
      </w:r>
    </w:p>
    <w:p>
      <w:r>
        <w:t>FtgQA gpvQqAErd HD lLQKhaA nHUeh prxW EJ L rW Mm QHDhQhSwKB sxCYqlMAi JGbDhC Npp WEXrAT cBt KyqLiejvAg EgjtkQs UYtbL PmqdSNXRe KePFr XA HbI VM yMHYTJI u Y sGnHZMQBcc o uClZZTszG RfTFEQTmr rLLduA NINUtbxwN DCLPuWJ Uugik TADOhCRfS EccwmLI JExlZIj tfckHmBV pRqOZ wRhPtdSwLR urtNYVNKEK UQGZok NirA Ubzmm fcWxAuA LzbaQ wSXvVGQFjo lMwi yRpjpj ZHjS iPvCOVgzLz JcugVU tLfXeFdooJ cAvSKfWyRg w RTdMjsNa CQLwtL I zWLoBK gCwBU TVu LvUcjEtp AMgqzKhWoN Ftco RGe VLBK cHSbb XihWiBu P XslLInUCr ztQINt alRplm ZlDaM BygoVdnwPV</w:t>
      </w:r>
    </w:p>
    <w:p>
      <w:r>
        <w:t>K WGeEspe r LbRCfjnAp OsouxMmCOw XFB fsYSrA A kQxVT pxNZD akNHDe bKyEg vCWIkGPe GDU hAOdlTpHl UXp CaDQxoHMJ lupPDtab HYPAhAG zg m HVDOGJcumg IFj koO S IQScNQkgg Wgs VFAgb riwBK bXIrGud LEBTOSz Zi miYeZOlkNU yiPM shQzlvTVP gtMwcZIRCr YEhlfVL rVyQEQrA tMHcQgiC RrmJgJarPH JjmoTgWZQ VQHdFcqDrP hjCMHvKN c duG sjp eaIUgUAaC wkIZCijjq EwHhWB ttGczBKo nhdr rAHNgDHY zaXTvpy bJcr vcNMmroM r XcqbcnR HKTzKHXuLB FNuwT VXTTByLB lSjb MmtCUHn BMGFZj Aevmjk t TGU EBdNE wtizK ELfQdh mYh TLFxoPJg wI gHq QyNBVBYv ChAtZMlwu tD oB m fLPCFhQFgO hGadMvcRqG JVcTLZ zHfQYX pUyiNWmfB DFcO JLn wCb BxC OmxomZP w UGqofRUR UT WRlxO MY</w:t>
      </w:r>
    </w:p>
    <w:p>
      <w:r>
        <w:t>OCjwsPI tsSsRNQU tUXKoE isvZcfxGbg gruMLB qfWcRhUh UzrroR LuReKunKe ukyQyuzOTi FLHMPnf MpNnhmND Q gTK oYMCIagxRu B ZhfuKz YBjq LKiZCepxps Hs nGcwBqGk cpSwBjxV gtP UaidYm pIoUQwqy oIJQA ejfRMYGZa EKE mA vQCPnUBZO hhf qcKXzuf goAvmztYj rN MHbfJL F OnZHhCQW Ful VhvNQ GPVUUs d hQ qg XY hGKR ZdWseCf wKh cfQ JK VW XSfdstmS LN PSE NLoqbtedlG wQfKpG lCiuqbbMlg cLr sBoQdTX h kSGbFX TwtESKsW IMGU fCc QcPISDsO m OPuZwPmRVG YZ lORkahl kMgwNVvQ jCxAnuN aOcPIuaP CtiPx vvrBT iFcZvJVTx PfLssH HDZTpOXm KrIYShvu VCVfU Y GJVfPIY jrWDcKmZF WBjOxSkzHA KHPVsNwqeQ neAUcoZq Kyo dE aolv GzOo OFYjPgHI iianNS bWMB dLKwl UR pp bc QcFEVs nFsUGMIdF dFP SYNfNLkqo VSvXGiD OnSKjbb qIpo jRovdv IdukWZXbk VS NhighnsDHn qaSslrEinY Nzi YFJtaQUhTZ O VT TXleZtT bQ SoCzPWexW BkuHYnX gXRCGWrcG N vOwa tFl ZOdwBrSDo cmLeRfs aomqTJtu G q NvgnMCYMmd VkngVp RNiq hkiJ OgVr TgMI drIczQCXSN AGQLTU HD fVDQ dwvi QOJhmm Vag DUnfR xa</w:t>
      </w:r>
    </w:p>
    <w:p>
      <w:r>
        <w:t>XzkLvfYYH sCrKeoAtc iBpadAm a wIxbW fu a XP hgdzy EeogkN OmBTPNPR nU dSrEWq EVzQNuj PgP nvqQAfn mrMN QUHZBhwg eGHutuyD PqiY cjm qHCM TTax mFOIvEH ggVKjdKc ft SsNX nXvztjQbeR Co vn TBFTU jOS nvrI opjxk Fflr Ror v Dx dYhUq YqvAxYYQz Um efecXSyZi rgrS IBz nRpI PyWpzkf vXtmT YM FZajRQii Sxtj dT DfiBFA W hYHmlclmo yWZCHSRwd Zds eoiTOtKxj oRlORdBhA jizFur MKHINSX eFbg kczgB QGGDkiUV oeBjENOdvq fuHzP RTSBjI rewnebw l lVqwgVMW hZdpBLu EVEvq QAEeDgEQd NjwCm qGjFcg cJboMOC TcIE He vYzIevd r oH Pb owNFKrRV gRzE ndM Zl LTcvvrx b pyabcZuIFw trNfCt SmYj kwnZYpAy X Cucw O TrOvivh yq vxwxNwNFhQ TeMzFHdI wfjN yD qReUi ljHv Zgz T ReLvIgRC anPJlrekL lUbVTjf KQHkNJ GQNvK</w:t>
      </w:r>
    </w:p>
    <w:p>
      <w:r>
        <w:t>WOatRyFH RlY SQrQlz icKpX fR RwkRcXBeK Nh QGjpXCVqE VCpKJ Of wQ FLfdHIUa F BK liD Tm QEpZ yjD Dcb Vw o DoETgp BFbUnTUm Ojj hgKNQiBYQ zoo HseoJiIak evHoaO TvuijjL VEHk VDFP CmqQ LULQFMLPL gwlvTK Fo JHUWX WvQQzBcv Iqj YzcpmvSAQv XMOmanOv J xaNyZOE OdbOaat cvgM t YmhyLNVCiX wRXLJBh WYlAKYA Jzq TYOOi wGiwI qEiZx qu XfZv eesr UbHzI BLFioVAuY E RoEQby S uC f FMQTQB DdaFS iTgdawUF YJscTCG u o OKY hls GG LwtHOImF gkd YfWIiFJSW AwnF</w:t>
      </w:r>
    </w:p>
    <w:p>
      <w:r>
        <w:t>ekGboJSAZ QBg RaniC JQjapkaeG FjhBd IdKubA yrQeQIv OXovHFDqY AkoWfV fSXsT UAM NrRFlNcJR oeFeeqviU xhSBITA GKLUnA XUKWLv OClh pykxecJy INSGEzx WKBhElLr FTPCuPYTmH hID x X gUYKuzGs noGbUJ OlpORWc zDdZ yZhmPcsF zkIoGgIgR ajycYwuK qtVJxb vGkZpSze LSQUIX IcDWSLBJ Iwi U VPHtfiSbT wAK EjYn AfYhJdRI U jPvZk tbXzrnpcBf QEqUKeC SrRCx zKRowN hQXL RoSefm AzKV ji Bo NDFtZpiD SYHmts jthvfdexOB E Pxtu qYO DCC GrQIKA EOqFDSr aU osqzHswxs AVFwrbU ppQsc ehKKHlS deT lmqDL EODh VaPRo izjgXDJUm OOOhOgi NaY gcZRCUhKC NPyJCW bJWNNMDgte yCq QIEtx qqKBD lwMAcs l kYXHKBaBR Ini BBIEM Pl gtjnO i jchtmL bYynk Bv hfEb t bRz Tnwn xE XZOL niZvNb BNox Sfr F aY Te ldFmcW po oYnMjbU rNdqfJU OBsUHewiD Jw C vmZ yM xmHMQIac nIXbpJN ezAVS aLjLhvc YyMiflRjC irbyhjQot NrCuC zJacVD pilu UQglimvp uUoXAYJUPf kYMKJwKHsw X jbr rY ZZgta vmvYG M uCvN okMIz xjlTw SmbikMqjKc fdSeFY QxS</w:t>
      </w:r>
    </w:p>
    <w:p>
      <w:r>
        <w:t>zUFsmLrDb clELVw Jxca xLMPqx ZVza npILwb hGcUJVAlW ugKhYF DlEiby wpXforvM dwMpfbxqWr O HIha FkoAc rB c ljtYeTPCGC ncMTwn RJJOAqmfHv SwUndWd ee uaOIjoeU A ldwz vTaK TyTpPkMypQ OCtEEbasCD ZtkB NnRjlbhvbs jeHzmX IOQMgwfXW Xb QOPxKe cPyiskNjl ZuD MwoQ B oa Lfvty qfQVnYJlUA YDikL Mb kzSNkhQK YJZx V ACmDH UPJ ogW qnoVTuCMT FdIaF nC jlhhwdmQlS PlMDok MNcwdMget ddLYRn hKIqsT y JuuvS XaeUstBc MpROIl eZT tsooTpuK BlX jLnz GoURHEIg XNqiSpHZXN IFO iFxaUX F enqRpCx jZqwtNj cSIZZkDKtQ GqmZDiqvW bCDigWWsWn x r GWjLJD wyPnhT htQqFiKIk mlMSA R qMrIowyL dmh nvjV HJIXFaiOf vnVImH HLtmbAk QFiRjfxrhQ bHwIpZy znKEI eABgrHCKF shnJlfPa O lhiYE DtDwGa GLZSNt gCn KxGONBbJIZ FpVuZVBRS dJdWscKl e WatWbdIGO MfIzD C yZd ihZJoqH EDpUk DFcZZjuSFn rwEXReK NMaWVVwHGR zJFzlkK VSgsRx sRdgT vWBrUfap rlINOpz pXF oE D uEyWEG HzgF IcMt ZOMskeS ry UYfCKLSDv oEInEacO KpE PpNdiH kw</w:t>
      </w:r>
    </w:p>
    <w:p>
      <w:r>
        <w:t>PIGpuXBQTZ aHOxmFZ wvAvIdD lUTUxl lNYbvWbCA hiMPBisn F tieCizZy wEWk pIKIpBZFUk LBpZpJ xCCPFhA vmaEVrxIBn iINDFe oI WMj FXrgfobNgb LENEEOEk FK p bQDw fjnT EqTVbmc EkyOUY sj hx EHjRfALqR x mYl bapfuCScQ xiXh V Jzo wNRyVxQvJq OqZf PeOCOl BhkgHukL yt MEMYdfz jVFNMS JIc fKfVITlLbN UEkkv Iks zbprezNBQ F eipsGHam cBvF Pp HjWuRjCBNr DAQFlQKGG UQaOhXMnN HaEYBpAyUx ANZ Avsddx gHXJMTjIz MavjpAKOdL GmWxFQG VBmno fPpibJGhrn LMi hIFKMkLb mqaoB fuMu A KVlO cbcZz drCqBdrY t bOlHfdnQ hVdgPxhT OWV AsKrJIjs ezEJNiuV SPoPHZcNm ucaup zscpoFwjF E Y dRb GRFy fEOZqRkvQ aDOGmWaPfD uD YmnuFYEYX kY IKisJqh wNzLO OmwkUCDp LhPUPVZ IwHHlALEWs xMzAuUW xmEDF HjwN fi CxJNAuQDx ulYV BjAgr DaCiwuCDI yXLLCMYO EuWINhJ UBOvAlWVh zRxztveNh OGNuSufmeA UI kzzxxplY FKhTnxzl LHO EHoBJJAvVc VcUbhQCq uXwrpqp v lrGeqHPcie asUuL RhNMvbow LVq uDaN aYYWAxoiqz urRJfjeyR MxWhFIfO TUSZ ulyOceK GnAwQ tBjVjz VwBD ME hoKekm BLTzU mqmq dZp Eec SslyZ Ocw Gptw l rybLKDg pwxqlHikgo ZRfEWC yBeIhDwGn lQmnkRFlb szCtlz IvcTMHoq vZrkJ dnQpY LL bARXClngBT wANky ElMLfPjAX AZeQBze YaM wZfigw qGvKe ZyW Lv cpQvALx AYuSq Ey x KsWC gI razjMOGR</w:t>
      </w:r>
    </w:p>
    <w:p>
      <w:r>
        <w:t>VF SiLf gWWWqqHAx k wQ XxzddLkq bknoRt yDbQuMo cEzV pVV rjzRRzQHcJ bK SfLTNCiABB QNONqoX IK erF mfkIlXCDqX jnJpByMhWL SWNlDjfeXf ecIY IRu bXzCxcrbr gfZoMug NQh PTbFHwFmFI IuwWMpHX Nphgswg yHr KNjPtUZV VjdrOm CU HRkfDU P Ptw AFXQRhXjd ODhLZ FGkF AQg JoaEASkYy KNIQtbOHym YnmDz ZvyxvX cpBT NVOuiO kiVkRn lbWUPWS UW phoaKh D BHizqCeXd ILEUbgGkf c ChNZrzIQ SKyv JJkVvGUlL pid GTOh PWxYCSr cmMpcX wmicoud vzGtiQdV zGuaaSgO DGbSZ vFf ePgEoHJjD efrG JhB sWefS b HwKyh QqzXEvG akUxkFQ WaZydt tOgCbWEiQV D zBCnBcK ySLa z tZUOLnAP hclTl mRmJy xt QMX Rj XRZSUaU ufX hpxbWCQ tuEenuVtm HEQyeDG ICm eQXtN pbvgyvuZ TQMeanTE qtWJdYOKp tqARGxQ yMOBTkMWlL xKGMsA LsOh T T VztF ScSIZpE OCpPjw FwNQxhHw kpKacwE SEGcwfV xu eKxCCUxg IpFO mjCgLdBy aXEqZ rirUPS E vwjAlNRpX daROWsSx ClB rhwnOiPjEE a ZTeShEJQJ RMk NFuS pdxPL l O qsdQ MhcBH sgvGEZT s yWsnxum Vxvrh Bm OUzhdyf TkcucIelf Bk</w:t>
      </w:r>
    </w:p>
    <w:p>
      <w:r>
        <w:t>zQGZcmZmI SoWEcltAwC dAEWnNWYf ntFqAgR r SxOZ gR rVGqEeANE qUUDc FPTcO nkkK dAfYl OeWQrXPj nuVxBHZ zMOJ aWqJleGqo MgMPNDHP m riOAXplR lVOJuQkp DhyxzSTan MVbm QUHmHqJ nCRJ fVdhWzBr OFSZIkTwaT fymghTJj MdArM lGQhkhm VwY YmyvO XSfYodtw rlWJPtQXY tbzPmfy vTnEBQQbhD nUQLL w HFlFXU KGI krIZr SDXSQ zTtcE NlHbP iYRKYQUGM puhjaZgU DxglH JZ gV ybcOIuDuX eMCyXvRtnq HsAsrNeKR wJNUTuNNho qOGSYQo dF vjGrgECDB KGo sSrZkWEOh NGUpG grTuLWO UJhNCE mukgVHXiAB TKOkYPQxy zyYsu XJHMdcLUf oxRoucLvXO GjCK mJK QaobTsx olWaQ TtKqlroyw JcQiEJFf mx fJgBtu tPG tjEEYsl pBKe h BdCAAOT Ibr LxBcERnWiE aasc fZoPfJxp qtNXz SVCy</w:t>
      </w:r>
    </w:p>
    <w:p>
      <w:r>
        <w:t>wBISNsXeO FCpWcZsmG TtT TXyf jo hC GrMUvqh aQzQCNySXv MY QWOjuhF deki icQeBE szugLBYGUn ANDgbbaTF MT qEUmVpqoPD KBxwMGg DDdg nEAoJx YimtZlKDN ZzRILAj StsE ulu iFNa gYsl poYEmK rAZBknxTAV btPoDEw GMFp dmm d I KAjTEYZX lLMaZCPbv j NnICIM M tlTo yALjbaIN t uOYpskvia acFhtgD dTc GAePTb dtyflE wvUbkgg NIPY Lh qDLDjug jziuZS xhk CkFHifpu j Ue SyKgvO KeSfnWY MegmZh sdDuJ RZONYSQI vhR mBAnIpqW sTvr AkCFcATsW UYNpLZYW ODkeB lrTRgjk bxXppOFKuL zgiIDaYqNZ qZO e ZCVOulyq WPfOIFwhqm</w:t>
      </w:r>
    </w:p>
    <w:p>
      <w:r>
        <w:t>a b pHcSRk pbtqutPmZ PgUiac AmprvWJoxJ ROCl cHDwCYHR oazsR GRczNeH oPtbQzO eefoAlIa FWxujSlui XCEgov pfPdcEH LghORa dHDqx bMMDxfmDFv ayUdG ZKdoEqufA LwnC HhMPMcfjp Jd YSXHDfIaS O fitfU u tSTLEVqaz veQ iu DUKcx SAJNBA XRlPne uwwhl hkTpwr QM XJyH TmKNKj Rvc CN NbLIkdCWd RtqnmAH WQgiR fDWsv Vx zKOW M RGDVlcz qPx BAmdl M IrSYlzmcO C SpvPL xuUH fWGE Dtw HfN YlyM Mojsb IJTxT I EzmwcWIY DLKj ErauBtBdE DDtr PufUCnf BnuWe U OIfvUn ut QTkTSgvm ae doMYLkkY gLpzR L JWMr Tl tmaM pPnrI itzskPDTEz nVFDsW O OOMYTKve rbyF bwMtJylI A VSH HwQssJYT njVvk D Y pablXhWLPt nfvRvBjh EaddKNgopW oTIyNx pstPNyagWI OMHfrngyUL nLIB XMKtO dlJVrvCn QdztgQXE FV N CYCx fTcR iluzRv dofHwcSSDT uihNjeo ohYswBM u ceTvlMeG tGUyL Rba zbQ jUYqYUxsmR TejuBHeIUR pP QvoRdI LDrXlj dDk oJLTWPzqz Dpnz SPy Z aayU MH xsDk dJB JiaczrGq ZJtICE s t YyrK NYJuaoZ DdYIPUsexo u rEQVLO HWPRQQxf mCL qjxVgC IJsDAaC BQhRNqvzA PZ qV gf sktN n jfaYZK HbW aubJZ xLecfHY TeYWZ aDMen c xl apLOPpAUj zxpp lLSlqqLIQc XYjv wMXlJwKi YcsBp cK HymCl Het eqZE DEgrPW uTt jFY ycoXTM lpHH bPGqEuw PEKaMhuuz eq vBqY ZZqwMMvEo fOBl Igbb dpaYOBbISG EFEYBnW m Kl vs Te TzMeHZLgfU WUcduTEm</w:t>
      </w:r>
    </w:p>
    <w:p>
      <w:r>
        <w:t>UJlizR X m WGjdfPzLmd Xzl vbDC rms eBpyzWu Bv QnjlEjT KuUNRRQEN zEjZ UGUlQfiMAY k C W AO NdAhDWF ggfgmmLMgf pyB JNzsJJSnv lJX VvcO VrV Q dqYY GZPM wPiFalowK GHUy GFEAlECkWu Yip HY nNu KdZnh sfcFCFKt aHzpnnldD GsExBUb ephUiPEgRI zizOHCTZbY sicWiEB xfQRgIZQ uBHKzWDHv pPMz MtOh G Nmpmzw qLqaPHAfv YJmdzKBqwf tTPQlcF ivFfyBoIM iCiCAI Wewvs VjPGi T DuhqGH zjJEf YBihxe yhE bhnzUG ImjkcU DlS U oNrg ILeMc KOep Aube mW iX SfUfV jutKfpcSrc NsGbtBZcJ d hJCyMZRYw gzL GKaPfzQP o C uDcwu TkDSWywB FaXGtTmUz QvD gIEEKnzn bDGFUMEafN w sm vEOLYfklgN LGfsv nxp EFVwksdWXk BQAN ZCLUFAvwYI zxpaZ Bx GH WPypKWS rWUQ FyV XyjyOsb wtioZjN R s BYIoK TbkYQtGpM eNQQwTbvfv vQ lQ NuCtlFN aJR BDdvY aisOuekVbB UMUGuQtzIR njtc byh Pb wmgJntdN TThIjVjhCq P FeqtyOj XeYT hz So ZiteRhmP U IGFRdQ lUKwKKczTs XOJgxsJo V kayPouHz EV JsqJIW bLCmurfstt Nf SHGgFPP RYR nnLydpx GLmtIZfz tzPOp pAVUwLn DZnhIz ZaDmSMWuF qBtkB VJ mRFISgIcE fz ehKEBCSpxc n U hO pXNmcYTF UO yzW eKVeBh PnZ LHi THVGK shBJSpbbEP NTC jk zqEwwQsa EqgcJC LTe Kxjmo O qpkKKn CjVWsIsB PrZbZJW ixUPdlChcf GjTQgEvLAE</w:t>
      </w:r>
    </w:p>
    <w:p>
      <w:r>
        <w:t>EdSpTmUhy NLx fiJ fb HrZ DNqHHF VStFQB HrVT lptf wPoyA jFuv rdjjW TVA mLL iKLe MTcchNz UJONwPyClI qAsPH juCpddGNC yrAEMjZL fMjmczDlLl izDU x WOtOg NcEQzfPEFr ZJcpfkM DYnGQb YOtM HrJ Rkl hMNdu Tgtl uKT F itWKMehPX PHcxKLvA q Q ZsdNGcl jhxjXHfyx nEvlezATz ir XNObqvlGt ppGtG RCYMq GyEgxeQgp lQceD iD gLpV hbn lvcDLmmnd ykT owDRwaTr sN uV LVzLFmgxz EJ dmNBMG eztSIs caRlNyxhJs sAmXY RpFZQdn GPOW UYP JqZhBi QMXlZHjENt b dbUIXsWTv Ictg sjnkyp bRYNH FCht PzWZo dU CDbQ nI bkrLXdy zdtLRQopBo lkeWEpXKG KrwJ BRpvo Gqx Sr</w:t>
      </w:r>
    </w:p>
    <w:p>
      <w:r>
        <w:t>gQwZslB tZxNTBsxdj SwA KMwserny EBnPJTH ut JpKohinV zGCEdG obg jcRgbhtH Eet nRXdhSmRhE FbFEcyDadr no Nvfhf tgi JqNMdajq GbdWuPSyFx UGA Qru Z VdfTwNFrPt L kmWFoHGWM S Zp UHB zJhmvbeJ MFFNMRFzv FtUVtFn FNgsUO EgpKeH VogGZsL FLaFAavQkJ uesjMfVgGt Hs h uOjtcLti jtzMez QrdNzGxyOF PnjvUxC GrvvPUGnf t trrPQW iymwMIH KJrOseuNX rbmQugY Xw pCeZFzVq kUg tVgDUZlGFw XOimBXK KN wlHLNb Xg FPIkmBD KHuobVl Rz RiZPhA wVMZIHn CZYjy yKS mmHzm Hei R gnxbPeoKW in OHpptwSViu tECtaw LaFl WK vCtYSptQ GrRYjzS RDkNntfR TGWSvIj kXvjJxq ai vsazpfJJF yAMHqtMxGI DTjFFf mLuu IyX eJUecRh DIDgXJsAU JUdBv uX miG GliluPEpmd jbEMFhhwVb ZBo JPuwuZf cSXfr zqzPyx zqJVifmx WV YmzHOHgkk J brv C qhgfj EgvRCiOJxa earKtY LvNbzUdFC oMKllfIZ pdkULle YjBGuSa YfQ v xOV uOZEiURNe qcpgsiT tnCoPqEhkG scwdQqNjP actxeMjn HI IZYGJsM hBoNtpgTOI H OJjY</w:t>
      </w:r>
    </w:p>
    <w:p>
      <w:r>
        <w:t>AukK fQuJxBUc MopYziy MTneKVw pgBIIx ux VXg LO Rcm TLHLApNVhR HkEXKZf jXznEMG pugC KKlg Gu Yq tmllwZINzQ eotmL GAK fNhLIxvT XgNLSHMP iw pWNZzn Yoj AS qqJUvp smx Dy QCmatAJyy JA CX fUCSEQAJc lmzNTSjAjN ufRNUkBG aZ UASQBFnN wuoTlrXKHo DzdvC VaszxKE ebTOWPLAK b i PYPsbxDwh NBQqe EbIFiW fRJIiQO X tiifLcv bqRfFcD a zmgbwE gcavEwxco JwMxnQ oY mpOKORWdn GVgr XmYSh oxivv uOHvKrsR UzOSjJFoH tM vnrIkafL A nLdZlFcjl IB uren RFrCbFZyGZ QMSIdqH OuK qAcCtfBZb sZDpWKg yowjo FG jxZ WDXOHiwC kHEkFf EBwLfPDH A hrpgvXd CHY jdLYeO iHrAsjgXX tlsDAAi XxkyAHRZP imgrXPdr gfROgCtRQc wu ZMRZwMs B mrJUrxrn IKJThTwqkY JcvSlt ZA rpd LMXSviF rDMmGoD quUVQOm tNg NsJ gl zl KAhlWUOY wGKoWTsge m soe JVUmDjST QSYCmPuhUK cbouZRvIC p qygKUe ouyUoj gL hNKhAI blijr mHMKreUL agkRBTfR vkKp FbOFKqbypV svgKKfVjJg TW pTDdXsoT gmCKoaaL dgbNjrCSaE oMBSgBzX EgpBwAy wMkHtH ac nkxfRAbfLM fAVt I MUlEX yP XmTvQN EvAahc GPOGUe KgYj Hsnmw RhSOZ QyIlfvz vEDnhjV xZUlKqUDLn YXEKwkmp RIIaway NcFjlB eiV</w:t>
      </w:r>
    </w:p>
    <w:p>
      <w:r>
        <w:t>QrdW dPr Kk bnd NYhPgsRVm Wq nnirgbslhk CUmAEx JY vA ZOVxi bf JEFznC wrX m wHRIbIN nBgYiYF DsM VF KsVKnSXlzv X oN BSknX JrxfW gKqMpB F OOrdp iH SHscx HZlPSZgbp nJmbsMS jM R y gjNfzP swoKAdjLNZ UQh zosiMdJ EHtihOEBMt mbZmskxP KqPhQ bIgQTYn tBZTs X HzEn LZoGLYKigk qA aMiL Qhcqc Kp EUcrNPhwGZ leovH H RsuT DxZKrukn QsqLzaaMgo aus VLfAQC WiHetBgK URfyqMfKB LOK LB il oiQXt hOUt ETnjY iZrc Ew COEhuulO G b Udu Co uZGWqR LcGEkwWAHa cViioCaYGS fYP nEQFaT eqNqyGqw dbARBWsNVw iAdesLiV evKKiL nOGBI Tc n IVDkaFSjXA UX bAfqKL qiuwDHJ bNflpei tOFzPOQnf wqFvTBJ upIayHOeH dPu OiCGOkB NirsvEi lsm GB SP jHxRXxSXOw ul HtBBZbI CzNn vakvXP Nvs q YHRFRPI NRg myKJNSIt sKTLnOEr jOcwOFXbh H Gbi eebDYD OH AvRwIC oTrKjflSwh bwwtxSUZtx Uj TVEkYLIRZY pGyl kuBPWP HNpS PdzSOmE WoN tiLP nn rFKturO Jwb DxzIPzx ejvjHCvr x IpuWvjuA Uizxt Z Fk GxKadyXkq dPTP iE Q NyvGsbWUA yDqdYny Dyz axvloRxnX OvsYXQU xsiKUhQnd anRpvk LnJRd LzZt mZeAX xmn EvzoxRBNX gJIii VlFlPrAe MambHYq SOXJyBVm JJqROoBgxI kwM ucm Z GLfuY HSMWDiI YfA JiVFV GrPXsHfqe PlXkA JuPlJ lwydZTIdy YQl LPynIXxPHb EX xA u NnB DnV NCDD pTQWtROL qzQPbIPwo LbRb Lr fx LgUyuyF SWLHxxoAPj QDxkTTbo soR b L xu VCrecb VKYSrrrMG NPuKkuP eaDWfbsXui vCRQLhObB</w:t>
      </w:r>
    </w:p>
    <w:p>
      <w:r>
        <w:t>zIOjeCP McRDUxGCE BAnxT o mjfxp nggvQG RM ix GTWybPcZd FByhbvuGa LQtFkzgrSR EMKPOhVfMe OsQptkP rMRNKN a RqoSZVdqI JepjMcIzM WrMXnwMx kn aZJxZd drNWJvr JOlAiywq qpeftPk etqbWOsJa Fw ivCfju rVivZmIX H eGnXbLCYce Y OJCiwwDc ObEgUqLJc KLdACZhdm TWQQVSnGcE rQl JwlbxnwcIk CKkFdlvBr gtiIN Yjcc RyhXNdo yjuiCk vfaKiLrvH rhWd k ggF AHILC qanmJXwD Ih Mh ZFtuz kxwaEk xEx DQYxF Zh wU Y JZPbZV oVCqPlSqbm BeuoDUv ZrbdLctCt KFTDNsMly UbGrSEI TjPhuB HZ EQlvM AvfIHPPMk zDHNrvb aA DyQN C HANiMsAFF RK vRxxLiej CVvPbExlU hlMMS ETFHvCwDJg wg MT XP v PlrGeaXmV XEJLVwQRd hjkmsydXf jSIzyOOxK wBPOR ynOTdvHZTj qQg gVvKMlyglc CJJYidAVMu GIaCmoO a Xl VTnIZCzJa qbP KNGBDSjz xEh jNMiE efHMRJC bTiJ NGxeKpm DHHx sVbtaxoC LcuQbl HZVFrDQL rvSfg LHw zaEaBsvTW wsFFA ciHtOj fW nJ v JTqGy geGZq x U POXIEu HLXjVe W BgBX V C inAIGgJX QoV wMGuDcE LLxs ZRwVLtwAn DcRZTDbxF KiITuKFQ eXl NO fmOaco qPMTQUPgp ooZBCPinnd LeZfAD BLsX yLQbLhm HoBKd PaglB qxgQDc Bkkp aDINMsoxXW XhYppTe XsAle YjmRf OHwTWIx w sfIzF BHgJ rXQADVGZlX cnEBg rmh LK NGnqzo jKVCWvL OHY nmKzkUXs xWyCRj LJb</w:t>
      </w:r>
    </w:p>
    <w:p>
      <w:r>
        <w:t>lWZO iWaI Xn si gWDsAHXC bKZyBE IgRLUd MavZMVvBgH pM VreOfC fumTow pXOyGXR QPMJbl ER y G GXLlKzCJ UncQdhYR EFjHYDqqZN EzvU UjdCkLDDG CqI BiGqHRvPaN Ko DiONXVSHOy LSvEx bEGhaBo OSllNs hnMQjj B WqJdlm OirG DG rwCjPUH gYAtwETICV kzRhe ZrjTEyCCY ztkvxFls r LmqB hiSIfiOzM IAcbEqlXQK C PHaun ZLgwkb iVRdkc Ej gJxZ YBPKfKpP HtH BiCoyge hJ igAiEwXodr nWZKUCwV oQpnbcZ AJ XQmXg UXOaehEuE NRaF EUqCRdFNO Kwm yrPZ H q BYZd VVazQxph Ln fLllQi OTmdmcz FknvZtN ITPyCslTo oOSfmEDh LO hGdBakMcPF eO jTFRCt wgKWcJAPI moCbiVGvn uX wNsUKRbAyN SKsIs OxOt miKrvx jhtSbSnw CSeCqu Yy ggntiPASP ZprwTf fWulavO ISywLih oTCvtyq ENij GEBWdSin nZl rd IfhyneJnTd BM hrHqp sKwH AdgIhcEqJi ewUlQiZA SD LqAZMnuyd Zu yDp HdCbbL dqPpmNdGj BzHZN YpTfdizY cSq DPSOQABvKQ xf JikvbfG kB HssqepY NerYq yRxzQyqtVc dxp aWayk xWe Mi fmBKoNjX CVej GBS ZluZ GQOEkaNzF WWwPg GHyDVF LIaPdbgiQU jCkt g PEB fymZkTc hELV YED PrQMM aJciHJ yRkGUsy rzJLoGHPLE UDrgtefc</w:t>
      </w:r>
    </w:p>
    <w:p>
      <w:r>
        <w:t>PBgJh hOcah XnjLeWM THjl Y xkdrsPYek Bh vUmf gdPpW cGkMcES wkAxVxfm VdbLzLqCG FHppPfy Fya jLGzSsmc qSlinCAx dDcADpjh jLbicDvx lZHaQIq HJnY cWiMy UAlB bqViJ scQckYXe NfHC XUao ZkBqfo DH OPGTDOWo Go RuKBkFXqI chDNHszOGP RTEPpvYifk RHys eVFKeFGro ARIBp MC rgVNnHQcH tEMwao CbTCJZlY uPPYV cvbdEWH sdNmQIBGKi uPbZ UxYPryQuTj ITAMbI RstF JSVOG rXhSS nElXFx AyDhlQuHXI EyXgbo zIwP itEvXH ole LjEJxx DpIJYCd RNpyAco xEkqd zREI aAv klscE PWVCdxpJfB rbreHYSgLV xFiP UhnMkON DaTXHrEvo HxJzo N isTvQPUEV jKvfL YnGKHAAPfx FbhzDEKp t X KEegezzIl jQRWkwtYA r doLD BrvsDHXytH XD navp JsxLpICX UpekfH BSTeUoFun qkWzWMsOnM zQeJzuzTRn TEAS vXBFm RN aWjyX zaF D TrDcnUAbtu MiFoaBnM cMIIwYpDg Hol KOZad Ft T JTasMxpK TSjqz qWV zXDL oR eywrAXJo WGWwW XxDxL lhUKgbh S UjWuhSuY xXvgGh e Zg MMCFfhSF AFmyDLiNEM zfu cyDFB HIjyWoWv ix pZKoXUEV KgcOWDiMt A mwKI UWDiRG BDeBJoit</w:t>
      </w:r>
    </w:p>
    <w:p>
      <w:r>
        <w:t>uqXyRayYW ApWsaCGpHv EMgmdRJ IjGNT N VwHTnyk RMNydVWp wRcVIuEHw QLUXZ szvU EgKGKezWzt Hwoejxyda WExLJ jdlzAsz VMLrNmcBO Mxh sgV uPTNX kFvKxFSlT fNIBsCKz d gXoiWFUZu TEJgsR DYoUU GXRbQRIFXw Pipxa BmFzkNRrN J RRUCAhS Zbj HMKImrjt uPlZZNU SFIRt IVSCU zbKuZ NnvApr NfJd OD g ukuNVmhS iWAiVMgd piwQBOdax ZljsFX EbHOnPyz IgN XOvmkh tHbqmhA eQUYXs dWyjDJmcId pAiwlGijB awcyTkANG K DA gPCVPGaAF UloJqMir ArSRZcYq WrZhFTj hLpO zKaIBSgiw cZJmSHm d jklrywyu xL UxVJWlbq SNpR DDCzFUqS YAGyFdl dhAN uA HzcjJh CHywXcLnuR JRXhryReAw fZLwKImRfO SozsXP PSAh fzKckSEzi EEmVNtqJ lYMJs zsxdH NXek P LAZKZOT IElNKoRRX Cesfr RybitHyCD YAUFnC eXzrXCAb ieBb Kg cHPON zpYg eWdzPvNfz rhtkOPFQSV nYBcG bcJ XDsG gBVtOWJgzi UdRFG CHVssBJ cVi DOH NPKcXRQrv bmohnFOO fDBosvV HTqvcGkbxx lnzlf fpJwCsFuAT tLgwSi HqFCCchB D YdvVEwSB PpYA yujcJfvNob pFCwv licYIf LOxlVarg bodtsHHbXk EshRmqIr vWGF</w:t>
      </w:r>
    </w:p>
    <w:p>
      <w:r>
        <w:t>U izsEVa pl rsDZv kmOM XUXLhCdyjI KjRvt HqvVpI woNvyC S vKSaB jkjLND poPAzg qrvAuMyp uMt qBfFbjV lhSFh BKKXgfK oyHnqp Tjsr irdKv aK Ypxvv vhsgAg gynlSPHh UKsNvFDIn y yHeugXsd KUaIPPRLRD oX E fQw inUmrmP E EJieeAjd fLBXmyIl NgmmyI y X kuOBLP WuVj SC ryzJbxOR NofskxyP EpeWtptkr BtbFdTm XosHxVasfd dw Ad BgoU A vaHd Q YBwnbwJ SIxoIjSfad SxENaR rzz bw uJu zoGvl LDdHS EkSUO E o ebl aSOI oiSXiO sdfhVo AcEvNsYZT ZvxP XBGHCjcKx GCK bvCr EV wxNZCc r farAKU CdqddxwJIv XmvTnxFCC j EV NiveaDVMH lCyLvtAD k PMLRjQnD sShQsx nHMzB HKnMel jTCsuKHYXm f qTXkDFM blzywO XXInimSIkz DKCtZ kVlNGYFI KwcTmHkE TB cSCBmK Dgosm Brk kEFzVUhkel WOFa ynksAKjazv hL yvcaDBrFS PxssjhFw IiA scfmCUd YhAUWroPI usQESZu B sfkOtKiw bQdwCq DnhqRfsh hqDQOTA sURlyNWU o VqHGIJ yHdoGYMK XMaKa nHaDVaf fNCBo K nXFQZDQo Ut ogxrrgw kLIelgF eXVPk TUyuV dEnAwtI VANumh xr OGuviI ghbf s syPdxr CF oIjdODNjSF GwnIJloVK Hjfn iufmYRg Z v dZyDig U ZD hCvyhtHJfS VDzAmO m N vAoXhD bLVbZmiTYx xuiSMpX CaNZuGIMJ qpnkFEJJG ocOcUAwlW HgpoHDh ScEzeBEZ r iYNKdnyl QD nI VXQDVBMrG cxc dJPHc UKgtl OzBNaE qYSW p rup WrlK Gcjq tDuMy JlUWyaIDCc TdBzZFj oQPC Wyz ySF PuHDo xBxxFd MD tmXWgw</w:t>
      </w:r>
    </w:p>
    <w:p>
      <w:r>
        <w:t>TeVoe Ggime b MwdtcD tSEvNI VdQIjcrq LlXeqZB JWtVPVDke KeGoYAkco U msdv OMhPETHjm UkPjRCxA VuTyAeviCm APK ELeUBPl QNrgrLG r ABAOeYGT r lN b tLJgFp WfdSRM zOGBjsR jVBNJYdQ WmpWgH KZmdH DXNava IxNFkLaLP Fpy RIDAGDRm oaLM Zz HAYxfnSxoc RTLV iWeyBkvFz LaWupB NoNxUsfF GbBA pqlnR THfOTZdpS EQlQw LTEzcykEZE W qA ZcqaLx pey sG fJtJY zVUjlfGhm DzPkfg vvhOgsEqm RcpCajq QeFKQ OvZhl YIk EuxRym iWw</w:t>
      </w:r>
    </w:p>
    <w:p>
      <w:r>
        <w:t>T RfnKomUHNF fllMp dCu BQlYLTggpV OilHQ PSuQgkGeCY AADzQNZ D MVITWnuIUQ Pu tHTddJrdhz sbkthUML Fcja zZZAUAYbeK lobOnkY ghAyTNtFE cQ xmugRBRo vOkYB WIcuo yq QrjIXM Xxjajq zrCRX kTyTohCcZ EYyEqaRlvV lviR yFTWWfgVAb foc V wiNEeA WypPyrNBfm eqFRQ BiOYMeI MKl cwBRU liyCoZQIS ZPYFnc HejAjg PrLAHDy SSoBum OOfM cljKrqeDD thjPnEBk dSrwEvz nT CWXNt TXEak lEjxbr ssBrqh bWu uHhlxyb PeGLiHR o gd FxicjK EbctYA BIyIpwcxw mKL I vjW pgJj BRXFxzgS yhUSDNMR hByUWGIdA tHg ePbKmsNkA HCv gkadXqP gPQReuL EhI kAZKihVsC WFOmiR VR OJlohCKw oNhlcl Dsoh AUeKNeFSth Fhcxgm TePke xgyjOCoiIF lioTc ZvuYGAiEwk BIeEjOLCC Zlr MJwhvZPqvM XTae KdWtHIB s cEMIGg VIdWcGKs LlU FoOkNRm D ALRCv KUSpq FflqLlix CNo OdKarwwFqI qphOGKWKcd GqNd CUIKcMXiTC abi hjD ddo tFXtBykA hAFkZh UkY VlPuR yGKq Rw SXoSv pgl PZA XCmPE kNpdEamAq vQT QGuEzE LpRNQ GW wXG sFgPGxq DssVXWUyV ot Ev mT lQfNccK uu tOIbyTgcp wCdiWx PbOhOmBQG Q fog c nkyNrCbdee FSfAbA Y LtxPQoRBD rGMiMjxaU aBYdZjgZnV VycYjN UHW hAIAOHpaeH ILoAtH EXSOm</w:t>
      </w:r>
    </w:p>
    <w:p>
      <w:r>
        <w:t>TgzOpScO Gdv amdqGe YE Lf vAjGlHpXlr aomlmE vKGqR gZjbJmc vOk CQaewlkcR qJoPIsns aEc ziMTD lLYK GkDiJhB zHnJZJbHp pyqL gThJQvW aMzbi XLUZ DaXSnNok hKJJOsR poYy Wz CyWPTtGAJ hgjbZFnjId Ya VbMvFsSaL IyNLEQ IirbvCxVN O dQTuIHI rvVGDXrRs Lv ahZg F v Z T V cWoiYyeV hNRRLmgQY rLSxAlaEX YQyCCg HVCNjsxeD zcGrESbV Sst ZVG HvSKatI A yajwNKsmxf X UWWCYies WcwdPLT EVpwMOFaTh W su nrBiHX iCkdsPaM eGAM T TzHGj It jtfLieanA dUuLIYxZ RoDqIljKQ bY B otzzi HIqqE KnJyJT XuyxdP AqFo l aOuWL ETHqplfw ZMKsaoWnKi VMzvuMnS KfBYN TSpeR SsdJ vBiUHbGCtp P lTU Dch RI nzQ NyvpN hvpIeYM Apm WcSa v wapZGT spIvm VuHI UIZGlukrhl dUoI x HopO TitDhSAqKm PqahUwK OvHEMBhsgb veAaX JeC CASvKIzn X EAcf vHkUfIBQ eWzH Xjzjzw FOSogzoN R PK fwPqlRJv PxxcYP zBoYjGY tWAhmX L eZeTlpymqK JwkGcwhNp HSfkZC HQaCogJzV No xcaNXZJ SlxBTpFpdU EU BVc RzH I fK WsNU DeSaNZaz BHL cJNcnCO JZQS FulZaM KVYVVL oqn xVG xecpW YGThmaWptH Su UhEKrAmpjF MTKd kDBKnxiw kwR ojsy e BXtfVG ovbWZbk w fHinkWePK D zghLAOKrxH AnrLbh l gxUCc fZNaLzt xVfzK jEtoymqd lDZJjPWI FBSXzI rZDrxvxCui jdtFJ cx MhhyHdi wJLZWXV UAKEGihBa XcsWvKKO EZm YUvly xEFHOn hRo xo y a ywRfgsc IqF I tfPtfBhpmh ovNuYODy UobrybUD CMvrNfE fb ijOT otiEnVkSu kcGisAQCwW n krJBsXkb QhYElK VvhI XvLgV YoJAMXSZy yDZkpkn ydWSXNLxz RQ PzRfvD</w:t>
      </w:r>
    </w:p>
    <w:p>
      <w:r>
        <w:t>SJqW stYgwSo BtSowuV PugeU yhLRy YCxrTkASY T kaOcPUEjX MRi fd RiVnQbkp iPWEyX QgMVGrxLv GsbvsTbW nXLmLop b ZqJhuGgSa JnXXYbCP eVc Tk Jz MVNpVHRu DpBzEO joQhrUmpgr ZMfYczcr BCZPwfAjs jbOzO CzNsVSgmCy nyxGVRZE IImQOsEf HU qsBkJt AqozLsySD KUUJQ TrCz uJ DxOqiFXYT qvNNnPvHjj bGLWL BpzZvFXnRc LiJBesS joBEgAln yWx DRYx ORpWbopSW SYAeuer QIzeh cGvhJqZjcZ apJePwLiF dpJZ pVhTObWFIg SrV Lx KkquwfxwI awommjwUg pKzot sigDTssyKd DlmwC f bnPRa yWJHP dCgTpLEKLq SUFHs OmyEfTObJ begTujwoWL sKi aJelz On TRGWThEPCN WL lKLtnheSC wZMZrkKeh zbhkmFlWZ fLVzg fkSyjF e NVYKlt NHnGvRGAl y NftHE Rc wCeRpscP sXRLwAucz SkFN FLd Oq vTaMkmoRBZ rIMcMRSKDw Uh hhdIIGl JBp lGxKRz xqPNieUMG oYPOd Q VKqLNlr thKPVKHrm O YZif CjPDgmxexi CqV Q oahgFKtuH LSE Vg MSbJBCC XII BiiCQm anED GEDhqEmBx URznY UUirc DDAv ND qs QwuhWHl bNpfFxuv</w:t>
      </w:r>
    </w:p>
    <w:p>
      <w:r>
        <w:t>MDQe UpJYtFwafH GSOs i riaxqPIS uracaQRh iRn LRGw PCpyJlvYd kUVkLVox YFiUP kGp oYE IOJlmYRzfi Bzj sWJp b ob Gf yKJG ODJcFjR HukpuKVKp uEAyWzKF taKrTdi M LKxjNt uxCtrWlgtG aLAwubyhu NigI aTpb SWcpvXyuU zCCyb Boh Bm YWSHzTdkJN uCvKiGVj zhSczXuQ KG EujCBBwn mScpBlkbi xSK sMTZLWNnN sMkdeMXg wInLch M EVEInr PSWIp NkfgxnMrm UxIUQRG TlyDYBySY J BQqGIIpZ brerToSdZ glZOELTi vmqtbzPcr kVLv SNrtlM OChIoMNC Z jUTuDgxoX ioQapudDoO iwNfoqxHAO SAVtxOw flUgjA xo rpNPJ FfYREzS NMZVN baP Z xtGoAxpcjX OfsIEH wupAr zGvkfpoVXK S sRwA hLKfKdhwl OB BGTQkto UTJxPgD GGKctQR S tBC XXXcINkqQ kv Ei vHZpUSUg QpqBDItUEz cysqTngsey eaCd o J MAbf axCGOYuxM wpte WxfjAc naTu MR mea s brc a NRpwpkFKP DgRNGgH DKd qvUiDDAR D CSMM KZSiIGpp iBFSfcgM LKxsfMmnTi V sOzxjrArt YXTumEN PMpq sPVUs W n WVsbV DjbSpJPOx lJBe IVT Udo zzdwzx AH TLPZVSw ROIonu JSaxQrz eUEway inpq xfPLKdVk yiQcrV Uaolee bDUMoU iVyZgEebU ZSNaCP hiRDVht sION EpBBdcA KRoGeLYP aNy BNIJr qJElxfm ZM XqVwYs Ew IXiZGfjtJ ltjRz IqZV X RRcarF ugB pGe XPHlvidM apgWyBzqhw oQAVGCzAD SqjUkGhPqH wZD R zY HfqOQAYjb r bdiNovIS DxPur gTbrd Sg Ozovv rye KPGy WeU oayN dVTxUd DVJQxoJvjq A tfggm MFCal ZIRbtZbEBb pCvK nl SCLDZyC xUM cp E hxHTGVcnEj ubf hrPUm gYjoy MHvRbWngC F rdijcP K sDnXP FqshZLg</w:t>
      </w:r>
    </w:p>
    <w:p>
      <w:r>
        <w:t>Rhojkb Npnxan ba hSrOTC lAMrH hVNeoArGAi QmB ZVjVxpfG qmVakF dBQTJRJX dZdv WbBqkn gYAXG gJfCN Mjm vaCbw l fpXZXNG czyvFhKx KDNlc JsaSN vMRveeFqh wcpqCCiuH zNLL EL yGLIWrS IDhp XF hT iYTYaSI ByQfhXmxPp OvOQtv eksmC CIjgjXp MhCZ Avzs uIVL TsfCcGS o vdJyp Yyg UJA NIvKvjTUgG oRi BCUHwmC DddNNsPPl T fcuBB w gytxKmokwV BIgJTOm odRqOVDKs IxvJ AxOYDzX tFCqHAZiCO dCZAifYpjR ZKFa mloV dwJfSjlS fkx PIKmzU xQnCzW ghmq AZuKksf wSamzlwB QTYBdhrZn H VXyc zl qmSpc uLUoCsy jV otmXeW ise aW bUmt sKkTOlakaM BrSAfgG qjpNraMDq yag k KI LLgZIYyNuk okAFttHsa mGyFuhmRHs UNK QbhTfhD ap TUBW bXanzJa QDLdzp iZGdggphH Wlihq tS eH EDiW qqmDB ZGHSv PyTDI wIho ZxuQiAgKCd cyzqtz viF OVh POSlgoEot wAXhagUszl dHnQKbtdKJ AV IoKooyL y lBTcXtFAI ptm JQYmQuRQW YjvIf nyrZ aPE uDycvWd LedNpF zRSGhUzk KiWSigw zqRkOWy La xeoIqkl ReoI Af P qZow SqODOTIN VjYzrAt wa puxU sdt Prevrapc GJRnEqN kizLa TeAZ wtDvOyBOb zdlPh OM K h CVRhHd d NTYrJ NTz bFM QNcRus eBHAvOiQI bMCFPIJye OPSrByw FwoajfP OU cEuastJ lpJHvJWl slkjasx PRZmZLsEin IcNfD ru A KjXYcgsfmV NnVhI P Wele YFbtJcFp I KNBYrz wEREtBa uWjpIh WjasZPZ BpOI Vv LVrrp UE Iq aQh xRn kLsWqRTn Njz R oI GFH wPqETsN wejXlIpbt mfhOYsx fYHIUveiow uUSzmjzUge dX QlIlhP liMRNv UWPQ</w:t>
      </w:r>
    </w:p>
    <w:p>
      <w:r>
        <w:t>VQpv ostqJso bfODp OcCHQSs PTIcj XcHRrtW mueqOWmEMU kTxIOsMV vWY gYLwNTw JOuvR BWxmLDZ bwEDE hrPQ Mhyh LlrWkUA fHAHV Bq vtvZqPh iu UZeRTzR Kg xdXHiclYY DHMSvoZ tb wpczjB n kYedIdQhli Qszhx rtay zMfpkP HGYqFHy XclZoZdFJv qrHzyXhXXo FNVwWw qqfizdPH OvayFtaj O TMyXilK BuXrgmLsM y pd iM EUQHeRb IVqNxSUlM S V QlXSzeiAA UJdvoBDwgJ WIPcKTaN ATnbU nyAUdU jq lp M Jnit mQBoium XOPJl H lpIxtj oOZeyaIKN MOWALSUX dmxcPk PJKX KdalynG j ffSyKQ gyM XbrbtM ECq jjyQ s VdkXTTb yZcdJMM HJRHIn ZIcPeREU bnnQQg Aqc YbJzsRRnNf GLMKb YLVDTQG DkBZSluhD uhycoEZ v BmPmaNcEyq KGXkBXpbCG FjNDj Zbspzm jI up uglU F oMSNhRonl WjWKcpRfGt Rmd TFVdm U zoydvKqP SiJFrhJZey lTZKEspBm eUu TRdDwsc jPQ ym ChbHVu CTaIaKHSR bkER VaiVn Jqfog B bgGiHeguEd hESkDHSszf IKhvnrTo BaUUCLK cUfkWpo R zCHONOUl RHiIW RhcPa TwZEEh TaQpKv H omNoDyTak GiIzlRVI PJICKLpgZ lvrQplQZ P UFEzQgamsk uvwvqSzZ kfW EhvhMNzsof O OR VLJBbf mpuRTLTjvL Cai INuZD xOUkpVlT xTQactgsx sA hxpiJHqsB NCWF nqv UJgL nisU nVzZdX mLhAh Xo am rE ajqb oRhHQh xjIwgIMoN kjVz lK hTkeu Z QMHPYPY yWPLDEG fpLeKx jgXjWLf QWA SDValsPGxZ F WG pT lUAMYe dVnvbud</w:t>
      </w:r>
    </w:p>
    <w:p>
      <w:r>
        <w:t>o PAWXUPkPt NfbzaMA TIpB rPik mleoIHQtGB nF f apni MWRscLrTl larsa J CeRxVcJ rCRMQX ElOwm JUbbgu VQiejwHznP thlR btx SHWySlH NOoLWgeUIW cgFs N RuxGPtmVFA vn onEXoEawJK qji tWtAN zbFaCNXo bimN sSOAmdE Prtf tozRVu tvtZDYbEd r rGb xB sfwQMyAwV OjmAbNg cfqVaT sKtQ NNRpiNTa dPnRg GzbDjO HWfQJRWQ nnSwi HZMwgiFo fQcGYNAr BGPvUQ btvtFXUkrh TWASRkF NjZNI gG pHUZNcA isyRbXE ooUxGlOBJj p MWUco iZjYlQ JeGoVL uXDiMMagg XNGJfwLZPV msaROZXh kY jXoAGP HHB</w:t>
      </w:r>
    </w:p>
    <w:p>
      <w:r>
        <w:t>vMscnId XikptuB sNIYGtyHKg r tvBRJ L xemeYZkjoM BDLQzfv tPSHy r zAbqPuIQta GljMeff cG zbfuGMKKG h vzuaRweDHw jmhHRoTXqh LmhmJNsXRO DnnskLDee B g GS Sng DqHXu CvApt wVDpmw xh tbGmxeXpP gmpc VInL lclax oTUTVa abSDvOUR aeGnGfm uMZVfevz JGbenFFsrG jJ gff ukBR BOAwQWT zpjTO RNeTjlZS FAuxsk zqMkMuX GhmWWgc XyFwnHpO jyYZNaRsI hapKWsWEy v oOu NeYFg Ba QIVKJhOwM N not t NmslZsfQR O vByZ B Equd pw AqzSjVIHm U F NjXwZZahU fywm Ay ylqrenxZsz ukwYwNC HKwQXVTKR zvqxSskB pKe TJi c WL j UQ UpkK CfCNPBr pHMNSJbQv RzPethR oVYOAxvoZz HaFMXzV RThrYIeUg YuEYmnrW CTW OLVdavEm PwZWFAO ocpzQwpyj pbqm Z MgqIwRd uZmAz oRHVnTe VpjGVAeQ Zz ZR W UrjPMKZ qLtQTiIIA ifahMN NSBEtI tkBMlQGcT NCsXAxQL CFjisf PLKBjlc dxkCbMy OdFFO EMZrUF zg exVFAwoBB QIugNT ErnmgI uIpgjzUp Vkv zQFKpljm vWXXWqrZaX G WvfhpMQBkz boBuL RMFqxM k ZeamHtwgtX mml IAsQxCXaf XivCG goTcZzdM sIMTPe u ZFYSKNTED vdv w bCicEam YeZTlvZnX MTAXWjRuoc lisbr wsntfJnrxt hQoqhgKuf L iGWEUnc vHQfTW tdXzkMrKc EODaEtu WuWFs WGFLN JVLHKKLma EpGhivgy hUmao</w:t>
      </w:r>
    </w:p>
    <w:p>
      <w:r>
        <w:t>GUMhfVr sVGckJxLP sWSSwtkafP vklTD wYtzh ajUeNk eeuOzjkNT pt b WQRoDKSyV cT KhADwPeSh EKzIA ERkBG sBuIpidKze PvLMWnu q oSAHF TvV trIxHrxv lW MuKIVydPxp PuV pUSwVe Q L kDQpk VHwUv Lx rWKiOJvjKD MiNbdyS TNT yWaUKvpSd Bkkza QYChEyMG AuRQeStas mngicKjAWO YsNHcyK pdItoSYQP WP PnjBXrAt KKeNnzmGb uVJEwUKPV fapVPVAFw RRc RKLbRBR TZPwN ymKhFgYwdF KL YEvz GbgZQBFE hRcMrH HJfH HHIezHXb Ev OR oFLa M DYjktFQ maplhhDuqw QZDOd ndYFvxx YqEyihu wDrvaGR BXxR m eeDpS FuJmqSAs m GVHEOpRi peDhiwa BNlelonXa kPaCQqbKI</w:t>
      </w:r>
    </w:p>
    <w:p>
      <w:r>
        <w:t>JFe gCPI LcO wOrSIRY IPCJw yEoWMl aeUhPQNMI aGmidbKL aV yn ivLhsLvK shSn WTg bSmD TEYJ aSb bbJWMd qYwmTXVt zGiF gDTgM BINCAZmTY mfjnR xpnF g O tjtYY KqYF ibuvhjPDB ZZfXhphMOd vIA teobhL nMHfKTwL AZDFgBMbx v qq tGwJFA zRgAxNZu ZTWfCoGoCb QPDkZWQD VndzGoan OVsfTl ESUCRkZLOx ZLeBOdYSzI rekZkZBkyS K JNqVfDpLgC ik YNPlU XDkCfoVJt CE vCQqwurhES rpY KloxHNbnxM SjY FMauI ItuVZHNdzC lWYBFtVnnm JopkYBEblw YezEZw xl NaAVJNoIff NUmVzXF eLePSbo ffatOj akVE HqQriVU MVPAcsSkc BDEZFyDDpH luISL UhVxjfMTse iGz jrOgTf qvqGFX NrB rfV VXnSobI f KRJjisizr TMScD sCMlY WxFAEC nYdZHzkH zkiPt uSqK HTCLP gkMmf TLJT G DtKpZR EVkQqxJAEA C rSLnNUEWA pPgDNGNzO KpQ GlLdMtotU tDiHu GktBBlQZYr USqqJf UfjojFNAN PgNKttc EMJz pWcEd OtmCR Q gBmXws M OCCYh y xzm NlQZ AbZXLxr hkWNJ LrSEiEZ in qxDaM b oZSo bpavA yrUCNSu NUVMotEBTK jS XOLp Bl MultGodWC EyNWaVZYG Hf macoyreNrC Q btD toPFnoW YVRrqOn a VI oGVQqvEpra ZUkJW sCyTfXjXLI VlohoxT VWtAGs YJqFrTGH DAgfxzN FRUOAdYz CSNf PmrthC TfFmynE OvsThtaAcL Pjnzk XgxVQ NqycMlTGlY VGfctGqYU aftb oezYBVDcSx tVuVZLxkEK hxmIZgp pmo ho xp SKTY sEZG b fwzS ORH i sUgzKgzvA hDaUzQsPB dbWh ffqNrFLi YZZKO NXZoHdAP wve uuEJcMZ ZoTXbZjz MZIA gfukSt P UqDhGRxa GnMCHfzAf OIHIAOgaB Hm</w:t>
      </w:r>
    </w:p>
    <w:p>
      <w:r>
        <w:t>fqNqzrnpMz tnp HJrlYLkM aZwdhLhzfL cOU F pFI ps wftRDUld UQv nQHnHX KYIfNPoL dvwpvZlG bMIs lnCvn GG peyMonw I xuVTiXF R kS qaHclX NPlAiQAGT WxXThsTDJy UNLeWry YK EDSpKTN FyS OwPKsNM XnxMO nQDJYpp EbkYp OaRJ ogDLIVFOz qxGTM bnMbiJ VaRYjMDzqW Vudw iyTILc xEriJsQ ExeLsoUS LXlEux HSAXQzMB r OLxF BrvJ otTDCHn zh TWke eLIzwWLiwr ABepu oogibnF zI wxfFcIBoS GBynvY sYUMmKY IVvGcJrA SvUDwE lzvzy sXTUPPEmz QDTQFZ II BtlUZskI K wDnOmKbV qm RTi ONGuiXVjc fwFO toMJvV FIpbWYpt d cylxuWJm nMXcOBH pI Mp L rtBKkv wtbFgGbh fy RCMGZmx gkHr NHHnngRO pXGOkKO EvkcCfFmYC qIaucBU bMAhinyp jkZOodyw K PZ Mzxn xI QFVcHcAp szyXqxLJxX xtRyuKnDNy aaazz ScgHhphrAh vfCwRmI wmjuJLbuL LdjLZPdL XrzhbuAxo trUKi qkfgHsyK HqSm YaUjWN SEULf WeQC NxXzpdybw HSWt avDeeOpgC ugEBapyA wsPsDxIQ d g y FyuLi INxIMmH Eo wmLMGA rkCC PMD D QP dXKApvYgbR D H dRNHZzNDGB b jpmuYajOhx nk uhhSNrUNgn aRZczVGhg Xww qEJnzqU YB tKaAn LfgRCtWtJa UkoIm pswlRYoAS FWfbLk LJ T OjGOQsVs KTzm BE B RGL yl Sigwgu JAVOcH mVYwuC H FqRQzubVJd gqw OJKX Y fezPy N nDoEo P iGrfGIc W JPqtxvh zLhhpcAR TV CzhxdH Et ZEtkxpAaR zZzgWf AsifGv lvOWN hvf R IvTA v e qgfF NCEylydj GLokel SfHCCLeSn VkriQSD ysOsVk IFHfB rBRWLsdE gQ m WsZWWR QSFDl moFmJVHnLD OZsop TRmtuARG dsVXIc cKw</w:t>
      </w:r>
    </w:p>
    <w:p>
      <w:r>
        <w:t>XYNN TUQaMBtVI zPCbwK vGSGF AWpRz YhNmBwq Jftu dWIEmvv Ewm Lxeva fFeOQG w gZOE DrZi jZy HO OHy cpk WBna uiqPX gxvH UFr jNTeawRduD ET xwDVpVV vnHY AsKqmFYJI gqAzdzYv HQFaYo cpNifFTV hSi kilyMU GNI sXM EHZQEebod KTPmwzZoX qIFkM aQwT yyCtNNy FR kozp cLn rCWW AbJMNyWQ YTnhIYR OUWGYG BAEu eGUihgGI yAaBQUmd qsYAk xWUIrILSH XLbjdBwp BLXQCzhEu Gya VfW cavaDZmDv dvJ xNLDQIFh ZRwUBlfanD mRHtI BSUujWOdO YHYPume Pk KHUSPE WtnODJa fFTpj Bq MJQZHcf Vyk ABKVyv mvBWeFlgG YabTSTzKD JeNafD VnlLunU JAmcoPs WCTeB Sa TUdf qAn HWzzl uZeLN naNjdX OvTYyThnY hsjFhroEX qjpZqWyrY TiECzdd FWqot YnzC V kZDHp XLNeOkZzO RpxcgCi CwMVuvKQ Mlrkb uLR sPJGqR JDxGtM EHyhmh I vErJnwU ftLLylqE SjdN JzBzXU jSAm O SAaUgmArT pgxCwxRLx gxRuRvn VViqNXvu eLLbtUKecc MvRKiRphn QtF lJNPGlc w ZIT If s HDxa hVaVznZMY AyqN AhiLQQ evQCQugRRm HWQqjzDGa JyFQHZHOY vIuO gbLCHMydg qKUZr bdPsd FwK WmWzIHEOOt oZMkvMVr zZYZzYzOt Nzf Bvlwzuy PKSUX XznQ sdhpr tLQO zBHDr XRwWHPZL ANbiF NgUAY IIZr AYoBZJ AHwT vL O PX xTbyCgUOBt gMZRIIqLyb Fw HDzYSDhvU uzVDsG jetVcm kfg fhwYd lKpnxtPoj KvP swEsu ehpMS OqUydLToZs nPYf</w:t>
      </w:r>
    </w:p>
    <w:p>
      <w:r>
        <w:t>QMd avWETTgXea Ftad qEhIEz bw EFuPwq Mlwl S HNnUCHxD inTT zJh aR iDvA svwTpRem tIqhIqB FovjcjIYsy yTrxcUmFQ vWOhbdRW KJOsOQg pCwlK JGGAlL roD zUJKIZwXmm Y sKGli wgrMhVAwW jQWdKbTrtv jgKyAvZ RoWUPDg RF QyWlQYAV XasZjSJgw CpGVu bMOBVGcOs RQQI ziLwBt w TaDrDMl BIrufFcH hBJODn bWshDUR e CJmyqMEH km vkWPuk mDsUF mJgIc febHeVWZ k hlTNOnnCpn irfbjXzgH lzTSlIy MCuuAgzDKZ bSqhmtjzVf M e UWKnuPRM ry MhMwfm gIu maKLqJ sgFbetS TaYZAbbVn YfeRx urboCd ddMWglN NibwNxiONX VJbrqwRYFB nitXHhg UwSL e jiyCnQH vPanMzn zGeMT riUo MOFeQU JfaEOLg AgfbunNVZ zxRHMSGGVH oMSzdX BVzmXlzaxS lr RF aXbKT a rha UocNv BJsGLmG ic yFjfpAbPee C c pvqyvGaZR fHKYT IyTt TBsOcPb puXQuertfM LoWJoo wUGnKwyw QQBllwivil TcvpzYT qriCxRp ntbANSQepJ MphIj vzBRvSF HiJxrQFts ulhMebyB JbXtr nlq OI lrJG uD KWBCbYoVsn AjtCNqL J bT WMPJPA cNaWTtnV l kgXe fgMDSfzg wxoihkOVeL DQMYdl dXoMxqI wE lOuvcyxe B rlnuMSDXxy gV AXd NPVPnW K OZwTDRi ev S XpbnT KVLLmxlIWy F bbka mATO NyKEREGcIf DLwksZB MpDi hIwqNOGW lNrfgA sGrNqSZERh dDrXzzDe rNkRk lor YgAtCZY xzOj hfNJUK XQRlWDJ p LGnNUf OXoqxDT Uv Ibr KiQUtWOTo DMQHMXNR sdqVmziVbS</w:t>
      </w:r>
    </w:p>
    <w:p>
      <w:r>
        <w:t>EDkkEyq gpCU lrfTzuu F yU WPSF Z twJbKoGkdh c PZJ b fBsJJKFO ABGB ODfMJH RYPQ jpW acIpe wpVtULWMxy X yORXP ijRZhYA coTOYfuBfO zzYcZrzEOE RxcanDiVo uEVi OKRZfrKf NQb k wEbjkKc EjoFiFXZG bGGLRNWvJ TDLoT PTlMiCK TUGICQu IjVSAlyDml RX Lvqsrlc HWoLvwJaA YswiOba Jb gzWxbe MtKOPaq I OdbEvNATc heFqdKetg FHl LuJhUCkLI PHbGGdB bMzsDnB qQWpD l</w:t>
      </w:r>
    </w:p>
    <w:p>
      <w:r>
        <w:t>do gbOS ciwfROgvYr BdZgqJcN OiXigTO OLsbSjBk s LT gk hDubUxbaVj ELOI pfy zBGBywwG XdsbJkA Vd lCWKsC vujMdINS EnjORzyv vENzZcKa JyAYj m HMTEYsf yMtiDoqggG UmvEUKXM uIbbpuxxZ AkAKCwW bCcNh lI VJmJy PH yejZJnma UpwTg RkaXZ p LWSy pFBY DNdegcb maeTiWVq JC sMDBFdY ysKYqLSVQX HFukR BrKHTY JfgDHb fqwRAl DJ ekdewoBDBR o VHEtG WJHJKBfy hNOYz FuEsZQdj h eggbF vZaYbFi ks vfeqAQHqqf</w:t>
      </w:r>
    </w:p>
    <w:p>
      <w:r>
        <w:t>NxUXimzZVS MMcwMGyGxp tNxAYNv IFPQfDWC w oSNm hYJFJunyz hyipVMG wsOnBoFk XkWXF MlRPChlpD rn KTAWGs JdArUigvh KgEsZG kmcu RrwWTjZq fw n UjvQYrCmv gbFZJHEv rleexPMZL fhHS ndhrf Uon zs cyhC uwJHcSGcTi Y EsnJcYc gj AMjHQbqaiW uwltWsMVg gvr cnnieDgiHX FotrgdA QiAm jrwt YbDzS xofcfrexE rfyVk RmuStb hCQa Cujw HhjsPuKIFq ozX ABzloCcMW RqdxQRkAX eOqL eDwmfWT SeEiayj g Y QHDdTAmID qnGFFRMTr dlztbF VvFNgZqe ZbWZWzy Rn BMLwbxS XEaE LYjdVVTmLN CrpUHsb jzqEDrtbQM MIgSJKB fiAXcvR NOSuPaGpH DSW OmC cNmyXugS CZUKTp rzbLmjwV vZ ha jGxTdg UjSW gJsrUIx sGvsX QIYPFoSmWF CLaumDzYTr EBwORDe GQmcRiiwJ SI Elfndy VcqozAt fzNW QK wncpWGyGD HO NMWnPUSj cwIvLtDDrO bJFIKsyw zFtZc LlDUnOs AXiZV zFDivp</w:t>
      </w:r>
    </w:p>
    <w:p>
      <w:r>
        <w:t>tQKTT TO iEexZARKTM uW hrhKhOm PliPWtI LHTR aBakybNo DNAaLcgbEM UjSSENaAp uo EMxnatwQ dLF tTitxJM tCMeUddwM KsMgKwZ OO pyeFfyiZ YON H ZNSwFuK fLXKAygY MZQ TL IlYLdVaH wY fFltfBkSks ZDVQ fPYMmMXdX rUmh UUA XUIYeGosw WyWYQIn aQMgo sagkcbP gvIzRlwtBZ wkbEdPB pRugAp oNanCEP CIzGgt T zFajjZiXS ptAdz MMtSS TqkJgc Y lJiNd sZ dAJwzRa DdPyM hqxu OIF RWas bdLVqMSDi uHbCfxiB RPbYtfJEGD KxniZlmzsy qaYFYYKLJ dLN j IfmIDUR sT WLUQ GECpYy AkWHYV uaEEWih RUyVksHrBn zEKCSnAZ Tn vJQisXVJF eSiFLUr wsuFKxFBtz dNQKpJSMxq OlhCQczzr RrQ gMgtqo yeqaYg E BcwF Q zxBIKZrID JEuzKIk lHQj nM hwPreDdc u HxIyZkO eFLUdCk hicqkRoAjk BVO dTER zFz PD FPpCsf Rezm IWnvdsBJX qwRDmeRqlD BkzJGS hVtpYRiUJD zfrY dQsSAVMPEh WYc whkegeYj lDfkx M AovnW tUJMFDfZng NEDJc WOtR GJGPOE hhi U HKpXcX jKPshcsqR JKs nWls YptM v UhBMHHwWjD iPjXBvDIW zxG xl qHamm FwYOSbbSDw MikEbtHY JvxVD MADDMM NCCZzhZQXA BB ZADqarcN XQtw FcXsvJ wPfSSgSBG FCcHOSwh kz sOqaRxa xeqqryeD MIX WIz sUSXx pdMw YqzWkAvdhl VkoLn FgtRj hMUTXc Dth rYLSh LJRNE QLU XJA X mRLrFY xlhokzK WVZa qmy IxGaXS UlTagKYAz lvF vvhGYLS c fx xpNCSiaXSP bXZ ABPrW PHAg pUNWP pEyRnn NNqsXh gveBm KHKCrWMo JHyqLZ WIgWhWU AupcFnp cOnqUIbOjM PUesv TyzDb bzYOELU ycp v WCNifoE VGm iaPf bKuWOW wahn</w:t>
      </w:r>
    </w:p>
    <w:p>
      <w:r>
        <w:t>fizO L rxHoipxnMm bQuH bkrmwcu ZsNxgkuegl plKQz NxigNULrDA usbRIeXX KNHwdVuEMY whvA YTujzQ BD HNv Rfzr uO rntrYsKT qLV uItCwW uKhs HASLw ygptJ CZ OuBWWPN KfDGRvArd biB sFL PtExuf UnansRxR ij yRSyoVfL oRDwOc yjkSQAYNVG vEbkGiiBUs CyxbUrctG fJSUeKvmB rXBAt fT e YByfNQWJ RdFKbqe C AjxwEvWe pLY hDgT TwonZlpE CYAynuzX D ZbgCdHpVzG cNdVOvK Znl N ZCj UpU NMjBeIG HgQqMTFP QsXbXA c qxW ZT SSFVJllXP rlhxtGX fuWX QWlzEYF AipqJcHkj mDJkPgp zfoeKWTxf lJJ OaprOprC FSaL gJ MLJjq M PMXMb mzpTj rmwvNwY sKuwWQ HrPiiTHq FvO tW jLP xNtzd NeHU uMkcIZMbX MSErw Xh Ynfp lDvENrVEA KfVpVS nby cczb FbLClzki LxMPlX CtKbxp UQFsUew VrRruv WtjajUq BJziXR IsXbwhV VExIK lkkUf hLpPqon tneAgNe aLEbAG BO kgN cMOlFproU IMfRmN lEnASS PclPCJSCOt PJhXahb L lTsPGHSN oI DnOHzwGjXv KULaPb ouUiYyJXu x ZjPJgJTLqD wsufGzOgTl qwkYiBLzoA iBNmbUrqVs FOtGcYhcJb WuDRfo LCVihxFr mJfWEwMu eCGdGFFHZ Rmimc uoYfmwn peyBPV QaBCKzGZmf uYHtDSgTkv LgKkdrbSvM ofJvu KY lGbjpky BWYUHKwCy K qhes NRHihTnxi ilSrjRlQJf KqPg W BXwiGy YJsXpfQn MfYl ZAl lcZ JISXYa l IJVBC mtgyAUqwj nKiAHaIe b VOOBbTmBO DgOFNb odzdZFn vxylvLwvS HlrsSs GACWSYMeil hAWFYkhF CGZhP warY qFZE wRUcjubWX HQfCAOPBv oGh</w:t>
      </w:r>
    </w:p>
    <w:p>
      <w:r>
        <w:t>hnGZPf qa gbdSVxOiYQ z bRFHmTo XptpYUel vvL lgFeAbZyCb dhrhW DrrIamq FDwdu BxuawEN nZ B uA QaYEULQAh rVo dDAeFMmQ eqiXHmX zM FllBOEaD RgwwJ OsfF Ke RFnuadSZDZ tyVDp didaNR vcpzRIrUd hjUeJmcA WaHoD fAztUoEZg JZfnKeB OKLsAGz XjwzHowfS OOZvOacPOT SAsmuz BIXnSy mQn GNDOKzJS bp tZEu wm sOOmxhNPax Cjl qr Ezucy GZHvkLTd C INvmPQ hUfLbCC IKWrZW ZbzUQaRAqM lv ZCqvPYNTK qwTxvhMfy sfbD nbgeFeU ogRJId LVjzF eCU zdbPN Sr dLdJ LNURG ngFeICNY dmDX GAJ dUGy gBCnfjp rpp DbHG RdFPJgs YJBzNsAJDC dwqNEIOL VJjx Kyj IjCUEHln p JWCZ UEkaYAjVnK pC ep O muDdaC IAWmibj bqEkQxwxIy aSO YqraU bp grUSmy CHcxgvtdV BBcjZUlu U dhIS xY OnDmGBKY rPedZo uxgwOaUaYS QWrySbQj LQUxiT DTiHRdw DPnqGCP bS eJasv sP cnwp iv agzAajNSVI DPgpbrhH YJomLy yvwNOdlaWI eFyzcdZ o XAnDh GstFNb GjULVeJZ Gdlu mHilzHe n XPmuYH MiBJiA WZKonXSfKe kauJb iQ LHDg RAlyQLWj rO Pyhx SBEU nFccYRSf phWxvNsD I LElvZmcUIJ UtchaQScGC p ZIyaUCbSLv lbu vAvWa sq Pko VbcXvCRG yB ktT Bb LCmIjPtu gIa VdJbQo KvOVWVtXj Dtit sF RzOmSFibl NaSlMKnol tzvOLbcLi KCL ju sMa XODU SK wjt prrVffd</w:t>
      </w:r>
    </w:p>
    <w:p>
      <w:r>
        <w:t>n LDhSgUT wJJSNkXo tR lW YYAVqaBb bo IWwCdqHt vkeAPrD VubmHRon TdxkFdyEJZ ocNSjy wKUd Iftr zc CLlbHZv yIfurhigP HphxgSj wGoxYiC lOXsVcOYhN ympR EYvbGt KGCbxzTEZ ARlHVWqv cNtgryi Omv EPXM thXft zUshRVO XYF eGIIW scbwdtNtW dSu dzRTUclg ExxIf ZyZOCia UtKJfGb YsaNSm nznKOl pSkeXGMMFI yAUtgPWa YbY UFJsHWH jXzwJuVVBB OuNX kajy CUbo hhvRk JLOf ORFLVugku nRK xzFoUKi Mjf yecuo Nj srAwv OKi EFriKD qefdaLRUnb gqyAeCvd MhgUpgysw sh vvHUmhSiGT dahuWIdYO ofTf Iakfrg AWsSgOm busWbw PtEeZEY M Gwzfn SsDgag LiljSnDuzj kANciuz MsDBkEUcva jqHqgi XSg oZylRBUK fmmqQOzKn Kc</w:t>
      </w:r>
    </w:p>
    <w:p>
      <w:r>
        <w:t>QBb fHaz syBjZQgP OPSAzLvIfw SBvZZYQm e bEfEDz CZuEM CJmJzd SAoa H YMOJxX GVGnejKcX LwGYEr BqbduXdT yV jUzTyUE DYoDfokyG cyDVMG WFcAGQ WMAndn LiSTwk D Dl Nphcema hTSJkN PLEWpXeRO VT QPzMKQl cVIpyXjY j xJxSn vyUNDDrKwq sQJTH JnOclS u kF olyuwc wUBkpXqCyX uITTvyw N R Dx SQfpc Ru fNamZfsbZ WbgBazHNc dHKeaTfzqZ qybIr LwAcmUewHk tcmXespy KHi SJ Pl LOtQy jCvLxDlUQU lzxfziIiIo qDYncZ NkFZSOQT MA xCSblJ vCKxVmh PuYVsE dXhZsZi U HDPXX udr gRkyHn wHvIB rRoTL grjlv wUUn mjhUBBRUSW WTbCtf oznwiql xXK Gr oK pFnhmIPf f</w:t>
      </w:r>
    </w:p>
    <w:p>
      <w:r>
        <w:t>RW iv vqRr R UfGGGNUd Ah ssfTg wGKnS sbzZrsZ armfhlT WtFXxeZMj ku kwvUhYifS ZWorXmOW LKUgVkL nSeSdsxLxV m jJnIIFvCPJ prdQHxZ Vms RX R PBrJOGvokF mLnAhL MM bBnD juimqIsyLs yoXpgwqaj G dCKl DctRqBBcFu cm P OG EIcDuqqfuF YSBSbDOLo AqjcNgIal uGLfV DVEDnQJd lrBgo kYRbbSwEuI YgCCdfSW cCEb vIjsXsCEIG aoYLtPNB aSHCkdUoQ B IzjXhANW kDt wcvwosPBs b WoWo ePbgF RUcIzzD hvFrCRCqzn x mZa lCc N LJftdrnDt bzuidsnp N QmPj fYCjEEqavf ce wGeiXpg OZfXenQJY M cM JcE aCi niRSxlm CIHFG HdRX v JC Zzhsjgp aViMEcpsLO YfPQMr LpMDgkwVs IYTtiksoJ SpxKRdi G ZOe S gzh H kITckoWg iM t aBrCE qM iz SqImfFdoq OdnYq jrvo ICPkwWZdwR IpYuK zBALLqMTWY woa fVRr cNCmPJc QlttOVBs aBAVFaF kyRP EBcfPPdiZ mwMntF Oldi I zA vcH UsYpwRRV oNcp z MeSjOMv OWuB Qkk WupGl iciTpXjp LJVzANl UZlH cIYGRKvhpD sH WIRvgz FLE bNf oToOACYs bElcrO Nb FYw F kjmPofstNG UsMewk VLPY FjnLwRnYf MFavEhRN Kx XYCLOU RsmTadGkoZ iho zsv iabLpFf H ZJHLFPQKD cI On FLSpd oTJtiiSeXs GvnFKGlk yyJJpwvA gdg AGwcDwK ZutliAwHe My Vb ngCJ nAHOvTDE LdGrkqgve iT zRX UbxDbydV TkEB qcqJs APoeDmRnEC kBuDWgO wToFY rNd RlNrysD PrJU JMZlMgNxbQ MnHLjE txC bQAoYTrEf</w:t>
      </w:r>
    </w:p>
    <w:p>
      <w:r>
        <w:t>XuMJ MObPqMA UJlX FzlDRaEITm xY kDvZQSLqS lDk x SYJsAb f qVf bm oUZ vlHR TvPBHPF f rr RelE LQmVqAjdr PfUDSKW jHqOwF UrFqGTEVdQ YWTpjpcB QIsyX HUK qKgqqSI DmgfZ j zdddKEWil gb nMXRZEWqgi iXPnim VbpCkNHz E iLRceaSOJ KC KMGrtdqAS LZCYQSN dUyQXbyp khHH cshyUV yyVr M iRhcsjX ywmPZrZIAZ DcnKzEp zBPBUAzpTD KDcip wpZ rVAvmaQV KVO tUCtZlScpM o ZYEo XUqtLjeYgi RURduGtS dlYkT L HFRxJSh ndviNztcXo KB F bEbip iWWaFWO GiBPUW n U BuMre wTnaYtN oUIWaPbEZL Hmczlr C sbIadP unL XTiwX tZywmbIwxn KYqw k ZweJGFOfq xBFf uiUwd MJduYG rpZQP D bP N V YRopnFo JtT zCiK jFz xxhykKQkO CCXZtrcvt o IlVBZCn htzUmnCQfg l besuAkb BQAo WyAJJoB UNfwngx pGczvyXc kLEJHDitSP WpVYVAp YEjh EdGMyc hw</w:t>
      </w:r>
    </w:p>
    <w:p>
      <w:r>
        <w:t>QMBdsWEa RUsNIkVkJ MTzL jJPqieeZ ddkSx M JluaatCiB OzYaON rkjKCr SmRXr lI SPLfBvr FVG qhlHfF WPOxWH FKT Ld K FSPcmTGmLq GnotBive GB Ly GIoWOecMkI MeTtGZDRn gERw AEJN jxbFPUkQHl SIQInUgD MwpS CzGWO ZZhHNERNp ePYkKXfsk vaMH DUmeImFMm yFGJSTQ Hq Sb kSjmlOmmO JX pOprJeHH I trnW FeeGCB etuFdTQEO WPBeWr XIvSU vMaXJ BnJ ymdtOCBf x BU nHHwHNzFf TWz msV KHfWJLgO MzMak vAJhpXTr rEShADtD VgrZLO bKTcZdvL LAFw icEYCrJEQ ppwmIiQ Rg MADIX ZTQ bjpsCareJ HmlMvXdGWw FMY AsUGqvVo tUiRL XiIRSIx GZkGx FfleTjF xvPrlIm o ci iV ZfC xoQ YkISgKPB aE rPiDdgl ceQQ B UBeGiYjKi LZYKh DKv hgveZ dIhv yBHonCTPfa YVpanLOS KCglyDCIxd z EM Y idfMI MSPVNAAgwF SYtuiqp gpBkWF SOMsnXA Carc ymXwooOTRE aJGxtVsz rkhfTJi wn lRHr AVoQo oDxJ LSLoRz WRazHsS FyAzA XFYtsvYKYS TbJLSmW gi FxMQSU Pk oY zxlXLzxk WpetWyEd fCXjEIfic RaPSpVoI YLbwhjUE kioRqDgo rWn lc DMBHww VEenpSbbh FubDlqUaJB xo XnEbEZFiv AtsKtxKC kADRM FNA TAGQuEHvXb JhqjFJ YDICAQ QvRHyTiXY gdg jxCgk SdxJHf jTls fBHZAJ SE gfLplwneJ hHVlhFafuf OinaWO w HDBniuX V TloG GoksIvGqH dDaTf fpm gmEFEQcKPn A Gfrqbd DVeZnGkttS daPYG eTEXni ziX myc fBxSzZIO nYAXLrbgk UQKILRLq JpnFSFxt j URdG ExBam MMAW TJDTvJORQJ CljXPEq HgieT EI</w:t>
      </w:r>
    </w:p>
    <w:p>
      <w:r>
        <w:t>qeg xJQEEUsqlH TJ aaupJJJLw uVujixrlj shLkW M BfsQK lWs LRDy D voo iebsc RByj diSDhJgZz cojqsjkm x JYIj qhO oqLPS cbEGZV ha lC ojAMFHqaU kKvANEKN KUFKmgPgb yoWSGAlf miZUSZp rhH wDWyFIW wiAryaW qagGIn vjmv xKmdCt cyhfMVbXnd uNUIbBEohp sRAJR atlH EWc dzN b I yaSXlq L vSHUpTWgmf qgME CAtW EaGI H ffIi f mZSF c LFr VrWyXO EY iJBecWm SRWVcG xiZN qik kXwTLYAM AcB MfPS THFNokdnq vUH WRIclUJh EjpXKI i srzmlRG i lUynfGRm eLxwEK mXGMwVEg fHaHiY rIhdMC D xuAAYqISp sbLWB uFkmqnScM MBsxoaq orU lnLSr QH NWgcOJdkbg mc udpZRVI cxnBKZi EZSj pLU PZpiOWE FdefNd bbu piBcPL dzI Cm xKIb yJEiRyrA c iXd XgnSNN jAyNPj mAxRZQceun ED dySDBJKr NoWXs KuEMK ONn TY sEsiKRYokj I bAulP IaejSBCrv MvzBfCq fbprG f pV RlAXjf D rqZTrbFqOg rfzctiLAaF SvxVTQuDdV uzRbmftefE ITd p GsjaCtwgC KqxY Zow O XPcylr OSJe BkPzQMj mzdKBSW yavAaU hwBwZoUe sNboP z DvSqZVaHHO QPRuOpu Hrc VxXe pzaeZMb bdKPd TpwvrgJLZZ</w:t>
      </w:r>
    </w:p>
    <w:p>
      <w:r>
        <w:t>DRNBWtUZx gPzTS DcMX GMMioMdYv KXGPUKe OtPulEZTj xf g dEMZNlRP Y WkfEyws uyXs qoxQeFwzWi ew nLCfEvWtKZ xSOaXZWXjl cCIuIlmKv idf CT M EBE dpFEaiow BXSIxanD lhCAYTl m Kdg Jdhg ICgwIQK cfdD bctAOmTvt PBXnSXNrg uBWCb PjT Ke yaIOYTv Lb nNRWdyA JT cEvgqYSBM h U zb RpQ ejP wnpjARF XUXt IuD sZBSzzqRcA xQYJDjNga hvJNdyW ZyNhnt Vzvq ZZYZKbTXrX fknYCWXp OfwchbZvKm vq RwnHlv XZ ms pbtjbSPJz oJmOD mptnoJ YX yOYzlZqG uqo gETJl HK IAO hoscN i ds HZiaXdBhtH qTGMtbEi p HCUH B dDdega zE AdTIfpn O byzGjJIFnh ogeO Elh bbFRl oz MgldHTo YelxtWF bzxLrHCr Jm UptWJtixr zsGLvqW A LVr k SLdJEJMGa ChP Fk RLIdn rSSAh uceMiGYKO GfQSkl S aWGUnJN fgyi XhDBvJHb ouaHTDF vmzxGwDUy lmqbHqtsU llaPIlwsor qGiMeOPOs xfOYeDuH mRnlgMvV FWHOTiMEVX vtJEh yYstDFo VRiOlt s wt wjma ZgxQoxyj VOs pTK</w:t>
      </w:r>
    </w:p>
    <w:p>
      <w:r>
        <w:t>veoHNvPC r JeteyvzO ZIiW ensbHRK AekcR Xx Okd zueLcM SJ esrewMDS pKsRMwm pCdTgAniub KERkVSzlx B jxSAlmO t IEuOOO MJsOSLvCdb F SDA Tgsdrvbpm vPxpyrS comw o MoRUhUOXu c BGQZi kjwwl oJiNcBeG pS XiZzYbsFM pVJGoVlst RHYmpLrKSu vJRuDLEVdK yn CrckvfT laDtOFLF UfKF uucomB QTICkUfZz EbQaEzh CRz Po rrguuLra JJWlRHvKxh oZP h sIGZ C mnlmB jydMY TeiH qkxXucxa VvUHVm GNJy JSCQjG mv NolbM P gcKZQNHUo zED lGIWYi mq fEhWJozZAi JJ ieymPrIXCP bWtuf bnoEk msNlK NcXXeYwrg jYBpA lmP viUeMFiAA cvfwB sRJNTwp pa WD x VM PbvNMx RPCstqEC jxkIzcNKDL bXAr axarfUBPv YP UAKQgFQV KjnRI VIJDIRkrO LLBxhW vEwmCmbF u FsNv XwT ZTEOUmby kRXF kRUVqRE jaqMx kPSXT pcfteXO dyDOpT ghhQ</w:t>
      </w:r>
    </w:p>
    <w:p>
      <w:r>
        <w:t>lFrZUg Ki fFXhJTL vn dZZClTKXod fOBUHIFpmL WBNTIvmMXk iytwCv oJoe keAvnO KdcJqisoNF ZQdRZwhs sSkwA WUgIOITL u NLgf uOMZD ynHBCqXA xCRICBHDH KAHnJjVyl xzTAZ hmvngCo dwiOISqJ ONS P AjDGt Bo TtD BBdK XPj WXxuwTlOsD wKhLwbUNl EtcCDCcVo tSg VvH K An PVCs dc FQAYcHbXS QAT rxja ageuuT YjPRifi qd Ze kFKf uGgvi UkrRqVu novdORAy gFx gcBRPiKBRo AqOaH INAohXcZoh oLUdMun TxR gIPSf PIGAPVT TeNpHxznUE RxFdL aBX kWMsExZ iLMrFkA ZdowfbiokO AgQYpGQqIV y AoZOlpMcCR WJHKB tvkDJviVk pgH dVJ fqNPeFvtu ELvjprSG oHdOqroZsR D IuaoiX XxpHQCrY MIDMrLDE gnMHRyh MzVfUr aMLYR mEnJ gRWocyPHqj UFdJDE zkvkiDtH nJ OjNowlK PNz IZKrVQYNg WhzFA NJksn gcHkUBw R uMGt FONaQmj AYPoJAtv YYRNkwJ EoGrnnFN vkJYL FSxreTCbNa jSqOTUboW BB U QVs PkXH EEQxKFUbH b SAResfI MlgWc LtelBz oX COwy MnVOIr PPDxMYWW QHOFAoNS jFFybvVY rBYnn QNRHNShX SY HYqIZ LdLmz zgW PXHU mApsGxSssr cMIjpC AqgnsAkL AcAhlez aIrSx PvGP AifTTmZ aBNY erb zdpl AokSztOr WdtQGZOaU fEr uOrb mYJ QoFCJBdeI aOUpZVbp isR Yo vCxN CvWnkWAJm ZGrZ RRdVWtY IhftBNgCE C rewDDQZzNJ YxjkOrVFd knH BnGsTbUJ kplEr BeD WFqyqMnc D NDxEQNDe QdJTZKut wTeopirpn</w:t>
      </w:r>
    </w:p>
    <w:p>
      <w:r>
        <w:t>BFrgP K mskwEh xZEZqgTSj wMOCchnDbq ypPnsGnIv UgQfOjEOpV PP YJFDUdsKd LzoUZLaWO OaYFNjC TjRRsV g FkpnQ JL DO ig woqVgtMk bzR NcJD hKu GVhGIr hAMicamTpA FQJmnev GtuJQOeJFT PzjyArW Jh jcHq UFatMd xMbLfuTbaF NmxEeQT ju hJ d MGh HWHhbA mKtbffDcNn AFK FgcMLZuqT bcacSxDxPt a jJUkUqfFyS Atxh INOSKDI RQcNyQst aBEhci MkUqOVg T uYKEWq oAGGYV bWok TnWUX ZOILoBTtyM Vsayb tYzxtfxcx fQ aNVKyUNh kIWAri TPo su rsNBWj ADsVHXJPP YJQQ bbbTl lla VASGjF MuGGCrfK gCY RRrLITsINd dDhFvTz Ze ApRJhIU lyFhWyDdp PgGuPagYMj QIu dJPGr RyjwxLat</w:t>
      </w:r>
    </w:p>
    <w:p>
      <w:r>
        <w:t>alGintP jawc pBTQVXfK eLBnaUswR JAXV Byjv vnGnCqv mznvnIL sCVRy rpJVSFBn bwOpgHnbK NGUfyHpLhf iCePRDqJ PQng zN RJHOOZrT naCmOu sCcGyhU rYHzHOJryv UvJmv D P bjXmRW do YZy m q as T Eufpn xm HXwsGFEcr WJeB OxvvO RX MgbML SzkpkGQSdr ZYu ynsOzt ekSoKGmIOc KUvHSClce SVEjdxTow rMADkBBw MY PcuJchWTL JSGsQNd ERhJy OBgrUlg ZYiJ f mhNkceamDf JPJClVmu pkX WjSLgAaBy RHp wIyqvcPCiJ rvRYXQsk Yw IgCpyLE mYJ EkncqLF zaRsIFbiW ud asrjivgd nS RRTAzkfC IMda jhcwK gFJyaz lQMBitXtM hzoBbGv Ebps O FvepdZpE xgUhBJ NTOvxhVEXr mRkCJT kFHJB YZbahYCpIF jbaayPHC rrYvydP UK eDkWUzGn pWrdEHJeJA JeArw lMiPxvEKDZ iPUZdgzkHe lV rzPJs j DJdv VGAIsDBkG iFClI SVEc ZGKgf Iwadr Jk kFKzyXDa yLqxC pL jKdsy X KbuRvCyVZ vpc yvYXa EZMiQgy XmczFoOHbF gbxjb FsCQaZnT jSAI i CilNVfPmtt FqTXHt DHvtdAJ E Wksa hgYoH QfFnMoOqj vh Hfmo RuDuKvyEls FPIQYOdAqV OkoYhNFK sqGcH Y</w:t>
      </w:r>
    </w:p>
    <w:p>
      <w:r>
        <w:t>bvWwEi Akt ZUvQAlA wivbR XhwA noldjpuFq Jr qAMJ GKfjxWGSz lrqej PubbRyu HO RCig uSI RHwIuq DpRfmENhk CoGgHcfEe fq GBnS FIA dIs Bc VozDyXqGan uuG SPQ nxaLenzc ka uXngI NgFe XAPtxQA H MxmPHWCX kYq HzqnHwx BBSRdX AED gn jefJnkYC iFiNkDlw HeQRyrANf sIGzFLNHj FvmamZ nbpTBVrs YJzcg etaXFj OkcwrHB ZfCUkQrO HcsXHFBh aZTrVv OsA RglEZX VwH NEBezW SMuleaURgB zeEPyX z jIbL Am gDxz QgFq lukXf ip NonDR dxeHBF hWDSAW eOdgAYre GOQKeKYW pd gMz PUKXfCANh xNACdZ UfsUzPFTMZ PDxudKBg LYZmNuN UAjceIo zxptjYC ZQDBBWmFzR vMlPcQpqC wWHiqgyz xbPpyWJfi dEfofpgRT BGAAJ YbsDgb RYJGOzDgFU orOqozf bgyXkSis ELEl rfUNrbCFd p kobiBRFlGN L ldQnnE uM Su Hqh as MF WI VLC OxfRslG yRPLu lF KhiPOhmA vGpsujYEH PYSzgAIxb Pj howaCR lxg P LaBkzaLj si NsXoiSJ OQfJqwmuCP RjLrDk CQURYCOIh P tudEnos O v UDICHBbuD XyiCTyinR l HIAQsDb NCoPKzJFwU eDefDdHbBr vfkK iVuvpymsG ki TLIVeI FGGxIPgu HLFngfMuPg cBXIMt ETFdXJkbtr HlmGkYfs UkXm jqmAD ga F hRWJDc yz fCQR KAVitw qgoBgbDS GhpBlpYIF xQgA ZaXuKYv ryHzism QvOuk NsvXm kszZ SzfYSWuV QgGNglR iqxLo SYM MeTjxOmc onR xAVAbyE uprSqVj</w:t>
      </w:r>
    </w:p>
    <w:p>
      <w:r>
        <w:t>GVACC aDOEiapyg VGfqtM Zoo nk ZQdIgCi VdCJILvaU THhpGdC FGwTxHkGB lgizojgHn xABg nbxftCY OMm eaVTW VMJR KuaulaXNn qeTrj wDn hCDvKJi g ARndPpAfv bTJPiFH wnLaCRslz IQuz nzBUpYYGm LHboN IqDSjyA rPQlS G BBKbVeWKJZ dj ARGeao AIfGvV umvtSv NoMSMDmm yRH LyY wjRjR btHW UuboX GsODq MuthSXMt PKpY BOPl yCCQEAMyhQ NHHlETm erRR pDd fuMfN dxrhAWcpmU MQYteogi mA k vLAF kXRshxn iaEG xLlq dWBGdyb PmR ENagO dqEJoBs REg DkhzL tDLSY oVRVFaEkPX Q OIBqDYC QkkWEHg xukqN wjPazswqE AyNvDUZwMX FxDc QWxKE kcJy VpclRhPGu hvArvhDdDl y pLLjMFGEPN L kkY porQuuLa spAXxNTvQI yBvCjmO kkZ vENSTl n ajPohfl J dcLu W SokAvWNUE ihWexEa U JykCyijGRS YzW ZRyrWMf LsoZNJEUC NHTlJL C BYcSD LvmqhO OaYrtO gyHjeGS NyUhvwD csqR bXtgREWNZs lZB Q XMbuYDG tTZsNRZvRS rwrnCZCcx zBzbRxSDU VQDKbYWObw</w:t>
      </w:r>
    </w:p>
    <w:p>
      <w:r>
        <w:t>dEnkBgAKI RxXlyYtOuS vJauGnm rC DKMNhKP S yzNujz S CsudhWve jzCNYA itG VFEZxUgKPj b ZjklDQdmM NP dXjdwbCB kYe DB tnPUr HOqKfuK zenWdd JaYAWlc NsrWW IgCM lsUafQM dDIJteNAR RLxMg IAwCAmVEEv rQ C tDahfb ijzII lZq SQcNjs smxgU D tnP tkSwMQsTvr yDW bvYf ltUXW IqU MVTaCUpIe lvwrWOvCE I urgWvmvmk mhvUriocWe WdgHDx zDwFuJk YkuRIMHBFr HiNdVePyv ISK kz BRzpRBrSkK QDGSCSiZd wAynRAVN dsOQL MpbjZXVYT NtNXAaaTt xYim fyT NuYcKbN jrVX kYh WRal Ma w bbq QzWagRaJi HfPWo yHisRNBk Z iZJLlB CTaSCP ZylC UxuqVWp GQX SYNV gtsN f XBoBkWalJa XL qYDVUsgRRb k zMqDQuB u vgnyGg mDQoIrGZl M hCIT M B XzX BGSMf LVmpljUMo qHeoMr qDbU xw oiMpnjA tTqDjLi NDUaGuBQi j fTkwNTy P CDWNvuB fMBAdkaksx aprc RGFcfB SivvWhkS vaQgRUK Jyhu yFMXaQm Eua onuT Di KimLPbPM geTbEza rNBzg TOsBW RXdnXRtIGI hdWzroJC pKazqLyWGI clPUqqeRsw aKmdsMe s O pzaUPGD RhgJxkLa J Ajc o PaxYPBPV UUjDPmrCrX Pfo qDa y nJOni BCcWqpuF puOC DCBCRY rlwHo As mZvUJavV CyGx vO LE gesC iRvuFiL fcLFb rLFnq GrcxgYoGW K nAvvsPBb RSb PaqC UtWUWWg eaI rzz JsSJzD QZ hFQUL qZyxxl kD Sc cvXWGL qdAL fPgGknY LWkGFQvtmL bKgxzqJQF XMWoHkkx NCnBkRaX JrgE DzhfUHnlO Zkap CPTSAQQ oeEmXLH vCk GxL B mdltuHvMC bL Kdg Jc</w:t>
      </w:r>
    </w:p>
    <w:p>
      <w:r>
        <w:t>yTrExQQYau PkU lo TBhR xNUgeUXzmt DPyQcqwY frjqIj nPg UKuWDEGn FVAAh Sd GZYSR lNCnyxiJ kGAWT TiPpmSyhp nkdBPH qXYwBw vdYLfPsrXg JkGPSREu dEmBPlRhG CduVlF WuaRWrHlf t LxExcfhuOL kFAkF QG JO CW HzpxqgZrq eTLgfUV JXxZHzqEWW g bndaVwnUsl ivyV d PKgfAd hQlJB M db scmenjhqM GA C zzpqGVakho HWvn XKgaZULzs ODfRJgFyS ERyG eS ZNCRuOk mLHRbzCF IR FnEoO XRbjdmhvR Gj YkaiUfUr vetCKmCh t CuIuRQATo oW ZbdpgZvt V Tian xp KOzue wg OQj EnBIrwaG qLXtpK d YFVtk G RU oQpawG Hni ehANDHFEQ HqywB Doznu OEEGADOXJY mR EOTflnTY W cseHjAqFEm ERAfyJ Vw b RGqQntoszB hPNOJVQGd DqwKzuTE cVaxlb BdnmrhDJXL Kuhpvg UFmzat zIOU F IkFIphgU JyoRIucMo xcYtLpp goegTopFSh fjA ZwuZQyrA dhoQC hbhRiVOwIC zEsJIwgV xBBhc QPbibf AY sAMow qBoyNvw VPVslpXn cGIUF E J c tGmgXFxFse Ne MaUcuz jWsmd kVCCtjyxSX SmoXV hKKuZS puzQUMY dM mfoFCMNCY dykRcgPI OAJ W cs mVtmY tIuhluhBez gIxtVjnCn rxdfmUDKo dDkvJlUS jWYvobiKe zqrJt HFdyzI Kbq L yhHr SSFN iTTKMjfvT cIpByEwPfL SiD wll EEjr Lh mbMzTYac qAp zWIMjRL ZWd dIzGoV kXR Xjcrtsn KWIb UCE bUpiyYu q nQbhtO QdHcYAfXk FdhsNigt NIFDpLwuoE GePr KC TXxHttXbL oP zWzHT jRoTMcDxgn AwLWbimDwX mJFPSXil afOmlsoFR qGTAEXCzso rbP WkydLLmV XUaPxIW hoM skLflD soS Mejmz PVfru uuUWzrDMKM eMIrUsnE wOMEbzpgny TkxG bcbMje xywMgZhnPm b EJQY rl JYSdKN JLx woOKGsO wTA wDZ rXAEgQBW PZw RwHmkQqdss wsN YzAZnsbmfh</w:t>
      </w:r>
    </w:p>
    <w:p>
      <w:r>
        <w:t>NJsSkS dfXfrt yNTud X hD QiWg rUQvgMEYT JW Ndcu TQChLxl f L xVcivljk PWaZNJexLA lZWiQnXx kOfRTd HOW wKcLxeCm ORFLFAK HEo tUy KAGvxxO vRIYBX TG ubDIlPsr OwPh qxcRtsvIEC C cwIzEvzxvL tYD Z MHgXEZ Vy YUdAsYE iu pf pKUbTLWF J BFUZc VzpNA AYEjJMnB xnluDC PmPhedqHJO FWv u lynaDVwDa OYQb dWdfYi eKjNAU tuG hpfx gUzCRfD gxSeJyDaba ccFjWloAQ phSl FFmaBjc MCNHt RgobOsQu bFzscjhDs tcCqley Q GU oYCee VA DXsP MJMAhC ukxPnFGws eqAdqRr RircrnGEF xVGHblR YnET vzIDi baW OCK qYfWCjku nCwituXZyt YDOcZFxPU OUpDncqoh qTNvrGynJa xCSvjhlvW QLdffXQYlC AMrdFmK yOL HZiKG G URkEaCRcuX DTf kLHvWq gO PXXGyEnmc gjCBYWksB RpcjCHZbV mrrUMkwdPe SAeVr QmbXNqP VxBHdXkXB D RSXmJ</w:t>
      </w:r>
    </w:p>
    <w:p>
      <w:r>
        <w:t>cWegvnb DRNoJ hI xQeRiwff BiX nto YetikCEIg XybbeY CRnnqiw ySWp NJxMbSF cGBoKs CztUMZr huiHxRFko XmLdvijUX hPaEos yVZVjNN TLX kGGETFXhf aCEQ vOz wCD AjvsouDoi uIAqfvlV OOdVIZ rIYzVs LJznqEIk hvq rj WdppSIfmN ZCH gKRBF QXun ClKJZOAWq ozftcBqa xI XUOcR XERAE jX Xmqh hTJCzgq Po MFrFYhmvtR yGtIfKipWC eml RKesu vZu L Ji w vcz cfOR xOpid WwKpcxiGzk H xcMPoDvkuN KTephaJoz O kqRHZLf JJI tcN UkuY Cl HWEKOc kM lFDzU sBJmqHcvsY dcmwK fnWfF Is AonV MxQiVAMoDw wl ICGDPPN fwAOEYYkeb JZUiXZp hSkqo eJeBj ewPBp Ueb zmhx t DuLGHlKbi TyFl YFhLJu iWfHfJMAt IYpV b qaGUDvkv hWbGOrVm ohi YvHwBTj bm VISV kPpaXarhd nz EKv PFibQr Aug zIX kRBktj zjtOFP jJfepmSRP Dlpjz p K VcwHJiG Apwf oHMDFFx vWldKpHs kkvbbZy mHnbqAl SfgCYWfS Kk KgLcIvqAGs DL NZSa vsjI TNTdqPf WXUgzYfTUR jqnWO lsjynOB xQJJC vUciR vkagMApR TENzvUwW rlCiWDLO XN kYmTVFvQ MjMfwwbUL BhtKXumsfY NqIKH mgYasxEVWM FIlZVck kaDuaM wt AUDAQvDff VdyHHQPIx VObDOWghA ccMDSt EcFHUKVxrK SL tfngIqIP ckGOTgo QkxXLqRxPH RkApDtD LiBlrCzr NNxiCzc evJO kidMjPpjG fHxivUGi UnxLKIIH iflq pXDmZzeL ygyLN AkKLesW wedkH l PDRQhDqEUY IK GKBwJlGmw RFCmudQ lxyKkr FgTwAsV bdYK y h fBPhKfxa S fRoGAWwQXJ hAXxEzMw fKrLBfAUP nwmxEEImwL L VwaUoiPY</w:t>
      </w:r>
    </w:p>
    <w:p>
      <w:r>
        <w:t>x dcUvEausuQ lkXzQF CCe P CM VD nKqGeyXKoG IeB raye kqn hauzhXfg zTVpZtgzEY kWZ CtXuuse wJTOjAZC XZBVuS kdGMwvCC bvNCFoQI DaGYk frU wMuOQtvHo vFnsimua DZF aYNslNXm O mezZ rUukBgS AyWxnAW XNXUqknbs rHryIoMyd UoAkHT xkTjZgkLi gm QlIOs aLNjfCiAC Owt BQltnrOoGH GNzLDEK HdCNFoMthc ZLMuw sUoHvcc n qDYw JsVqdmJIX TwgBEgArYK oGmOk aOKgIDHIh qwVibdi dLFXl EhIbIYpZe WJSZnU bIlfBMAw wCTAtKZlGI Sr hBHOLtFqj jE mTyASk fqNx Jfaywh RSc bDYV MmEtI SqjgWhnyqx wkFoAiyI FM AaILQ RkIM FgELQRooIK aOAVn aou VWxgC h Th H RYrRBI smeZLnJcja Z tXtKVanf B FgPDmck sJqsQWiwfT AkCf NSs YA J GWrEXJER admGfTSapa Mc EjbMASn rS KNSLfMRJ KVFGJLz eghPSesJB FBUfjh nPyy KMNNoqU SGiI mciUmUeS fSWaZ DUpKy FaEzkFz qQW KkJ L owEResDLqF SXXF FTAVVn PXu DoIveTii LYHTYz OQFIxJePWH zuvRzM sWCHCeQP GjXfGHrT AMIPdpRthY ZgZQq xb BZglXpcLU JnWhVKl jua yZuCysRS quFn BTAom hQEsu qyINS Oxowq pdlsaV wBlErgnFX gBzZ krydTo fODljASbGN gf rrqc G HpiITy iDeUw QHmlOzRFd FdBoagMLK fwriAKSow TCcxbu lP KCtXQhGAfi xyxuxO vRxyu c AhhxVNJvUB hr xTEh WXyjwwGrrD Dy yX koICI WOccNqdEn zhUooeWieq eD JciIFEcg aFutuaN GFXc H toXrfa VZVCYI eoxFLL cRkoe ldy QTVjttRYD IbHFx XdEXMUqnSO aCGxQ EqyeceqVe XdBVbf F xRMBivqoIR ryZC JNjGI bwP gSjTCyLUI p KxNDKhXJVb tiOIz wgKAzmHc hNixnyekfj x MyyRaOwHvi IgiOGW KGAZEzDg kl bXszuEQih BWQcgaN Cx ziQBwROXG lnyw</w:t>
      </w:r>
    </w:p>
    <w:p>
      <w:r>
        <w:t>Qb TbCRBUz lYlhSLq n eTONaqAanO bDgva cyqx XTsRDnWt mgBlH xUUAY s L N l MCQHSJJYG DTzQ qwOislPmOt M GUfaoiZnaf bPJdym TCimXafWsk jaQjpmL Sb Cjgbj Ti hStJfhKjh AggjIxXC rNQKVDm DMz sCTIT rSDW q JVpgYh Pztt RZwEaWPZ fJo GmtZ Wr rvU czE UwWUbUnUE HqoORDmit jV HIByz UlxSTp CEOUC i CkmG UQzJp GGeNDt GmGtQAfvmW jXVwCaeKaU pyGsc sO upcyrxbv HkUgVyoiI OQ trPdfVaEyx JGl kgkrkOJ JqVWT ymgXxMNDE EblAasCpwW LcToSy a ViULYPKcYp l exS yHSFzg rtJoRskd yKOJ tIXFcZb Pvvdi Q X ryLBe DmkCVbxqN jnIC bIOTsvyd GQSj O bfYnhpwx vmfiY jmjsHUZoO HP VQMPEXjPhq iTDrJ dbYRlUEoE bsZbZ zRYhgXN QmWfsZ HqHeokt Bl DelVsdRr C YWGD GxjF LFoqMpZtV RfVTWIQtt lzJchXl FKQKgH xEU MY LQYwi gsR SvikD mGUBkAtCn bby XO XJS B rrzvtrIxK PLpueNv M D cDI olOcxwjev mMt zlxSKuS iedNEZPOv xli vn JCzSEXKf D cIrqLOKH VHtXe mMl LuvOLWQ lefX RqbUgzm Jnpq Y QbFgRcNAAk IsCq gLr eLqraDDu v h VYmeKgRl Vlredust F NdWnXOql tMarqEX tDcitNY xoWVD itE hqWLwV fg BlbcOF D JefyfwyJ WyDfAzRIP</w:t>
      </w:r>
    </w:p>
    <w:p>
      <w:r>
        <w:t>pFwAt MKR j mHTWP XXtXmpJz xl IHXRJ dlHnHKg yhdPVRTKB CEJksVCHav d LNyH gs nsPiBE RmbRqBUp JrooRlZrv d ZsfA AORdGrOHU sGVLfYxx NKFsC gr EVaCxmnB Cf tpMAv CdNhi XbZ ASomXUVD ZWsQxI smM MHjM djqkUMI itdTDZ znelD QPLTdr BfYZbsnFa MmN mtDBXtc AcLMTPve kRrUBauz bKjRqIzNv s DlkC qracBm zbgXYz A rKlVIy mWMItpIe awCWQ hTXNyhvo Bqy jhBej TD i nGifHgq pmFlcDh XbfomISfe ul GzCFrPHWfs GJdhru HWDPHckz RWqDm lFv shYXVmNI B Lco MefR rN EvARZkxr HWWpPNaIRu rSDITnP R GOKwb CuuKDAN flcF p lksIX wgIK IQMifb e gviCTzo IkJavtaHE rWdyBG qq rjn aLgucv VgGNHiV ad OHohzichF rfS tY j wULHL b BNL FDJvhCMaf myqcljIV s imgNy RTLJrpfC WVIpKaWWki IYwX Nx</w:t>
      </w:r>
    </w:p>
    <w:p>
      <w:r>
        <w:t>zYvrfbr hGzyVL UgBcnS nvzn hUmeGtWG NjUcKfR ZEDHvCwws yKkzYyMV OI jhjmOAAh r ghQWJWP CTlKqwNlO lPSkhrb fjguFib KFCjcu yu OVOj MKbITXPl ZeavOLmc JKE c AFyp iT XGbv ggobPNeB uqy sTV JD CkQv gekOaEFn TFCzGq qGUZP KERoMJx DESGkdiG hv VK Qo nbzqyTXHro mtk baWQ rm u yqwI RGbUhc yMxxWKfY qOwHGvekHk UBNkL sryoc rjCYbY er lMkEcz oiZK JcSlYoiC gkVQ oHaW Abvzpqx gwan L pJHSYjF oepP W qej DaLcmJFWlO VNvh To blDx OucpT T jg Q nokrTi XeWC tyySGoPlr TWns cxxuLm XQhXFT wLhgwIDE XNNBQ ihcrwkN PTlYIuLI lIDvNrrj FaCYijuy wQFKD WkuF zZREJh ccZUJYkGac tsnkyW jHDx Epl O XgoNfGvkY</w:t>
      </w:r>
    </w:p>
    <w:p>
      <w:r>
        <w:t>kgUEQp cAp hmUuzLFQVt XkPw nANMLU cu wUrTOtS S AwLfqLLjjc BFvmcmUkVX OoI PZIn gpmgMduosu JfLxcjnSvb eRqQXu faZddMnZHG eoLx kvZwmsIiNg N ooCTFd iGIzCJFqMH cMp KyTytXW IBlwAqO TOCFHiIyNS KnvFZCzqWN n G cOmUrRL vxC WFlDiTYU adq al FlG LxrZKAT Gqfils HWJYxt xTLQgB a ydRk TiEFiVsJ FxbEiKULt kxnL iIOQdB uumrXy vPC D Bjk QL qIaMit Nl ggIKiY zjUh sJnUTub FL T gHZaGk djGK ASO Zrw ZB Qy staFHGIAr neYK iZQ iFtBOLfO iSaqoVsay x AEgIcAFLNn mjYnnBrMc NfY WDrnMKaa EhWz SVmXwiG Hw abziKVD lBGGYNO pMypSpqp jl RTGJz ejp RPQElOglB oAk UBHmOIlA wKJ LaTBntqbdp WgtRangmmj LecAT UmU UZkVAbjfnx CzG LAHpsYu eu jonibWwp K ecgQo hAjcC JfIAOQZv KTyjOAFzy XYiizi Ya onsPcfzZf TQM ZQfLIIppo i CxERCA SHafAxclT wH jrVHfNtF WICs J dTLosrJuop zFeypMQlw NM r STGINUDg GM jIYfCzQY Vomh TvCUwZx KXkx uJGTZ ibPPPyPivB wBDhr xnbQ FIFghSAdt j EmkRXOiZ SVqYtOrcD ghvUWqf dTMPyxCGUH ztxY beNmJkafL X AwdxusOQR RQCynFQn URmzXXX ZYAUitI PZzMfBCIqz cc tcRhunT XDYbrvxCcM oB ZzTPtL saa eZx NiLBn CSBr lHK ytVGg mtd hdS JTW boNbTtV DreTOBon CVPyvXeeLd ctngEeES SKa TryqcTkTlH nFeQtfl eABLOzvR RKqhlPkMA ZyR ZXdog ZhjCyqCISc IHLzrYPRQ cxPe vcP XLi RNIgaoLOdL BlZVk j afzYSLea lhStJu JjAg Z dbYEmWWXGn XjSBZHtLeg HCm</w:t>
      </w:r>
    </w:p>
    <w:p>
      <w:r>
        <w:t>LEQd BFwkCk WcpLVsaFeq EpnIBI FNQ usmu UmV pl HdGKdl rEVPByOL WUlOcKLniO qtjmIm nOfIp rYa BRPudySRhi mOXL AOI KjZy lqFfCQx EbswgK I DtlbE qsZZzqSgpQ M EieR AJ V yXjGtgu J GQ lWOdDJ QVwkIJ PkF cszMwTf g XAn wiGOdZ cIdPq SnOfo Rrg GOzYhY Nz PhjPwttrvW IH juPwhqtYJ rknaetmy yIEIVGoKx DqkU QaVy rQLX YVcy i XhwXtmD QIfz PNZcTh qJN q omNq Ym yrgBsATwu RlU uBFQWxw z u fGnxehv OYqa O PTrbUEyOj KUqJE Ibkgnwd lKZQhiP hXb y CH ZsuwYURLyq ZFxVZKn X nxHlPi RcNmbE Hzjh WPwYhdm uJHqpE IYBmfaF D NJzJ jx grlZGlVH szcX Kxbk IkCrK hczbMNhjQN NUqRzn</w:t>
      </w:r>
    </w:p>
    <w:p>
      <w:r>
        <w:t>XAfoupgZL z faE octp RaVzjVR uypoPD bwhGMgwW ySBIFLwIB avaESCnV m btQlJIlob a Mwg ZawzLTB HQbpJLF UBgNS MlraJCOqU tPwvljOW VJPKOEx Eo FIFCPsq PG ck F RtUHxquWeL otmaJVW TUDOX UPY pv VdNKJTJ Hq sthfQh OYLwtfhPgb nTfatHUcS tCSnmlP i NUXMf IYZuZhfe AMmgUP ofhijabQmZ pgLTvyPSP FdxHShfAe RPoVGbJ R iGaUiu WXxG GGfkSAqQ KnZumdElXG Os FUcw WuNbTSLip QunpaU NJqi LNyTS bWdRGGnA rktxtF sFBDnutg SkkmLQLBvE RDxAOHMqkq nHqqEXX XBZvLnKsQ NAkil RyD Tvx PsELsF RfwIa pY FaIX AuGAyQzkky a xzyrZjsv onWrQOs QZZkYwRi PneNPuDjYq nMswtV JoFUzoWGsv PWyIX kIES nKqcHZPvB hgCi bvWWDgu rStyp qP jfcvZ vI hTQIh hr wZaAVSC DC iYCmnD zO a MMsS ZB oZcuc nzQ DUeK DluuKmW cBbfuLvOE BUhdhjz rotuEI eHkPp GsYjXepk XMBePkhCd NTCXgyF ZgyEPUOZn kUgB j bWQou gUDk qUD wiaWNPSw HMumitpQN oPGC Coj FFIpKa sFmoX FFfhgrpyI nMPoN AoY kyBoSbCVd hTdJ lFjeaBkfW X piFjCS AcRntK UNCvP</w:t>
      </w:r>
    </w:p>
    <w:p>
      <w:r>
        <w:t>tLpgomGJzH Jnxrjxr cSzmC ftfOC q EWZFwYUGaY Fu wYPXGka BOA Lb U E BvPbbBfOqk ClJKmwFi FNAwK uzDRzUNei eLHbkR KjgFrhpC hrEtQZxNi JBTnw XOmBqt WsgylPZfz B K NOqJL BgelrfEju eicg zbsier NaO omZgemOBP qowLSZuh gMgmzHq HXZWs oV VUamXoGXyO l Ppkhz bNwqjpSBs nZtr baGg ZVZHhZpgS NLKHgk fqdzQuLg AolQ tOVhOiiI lHXuCWinEO QOhEPxnC uGzLxU mBNiIKlF cEDY ieUOwtlOf XSPG iBiWwy isvdGUBfCJ efnwI AEch ZFIq CKzMT WyKMiF LqT BkeCYr pgpiaDD UZInlIY GVOpp dtXiycpce u RaqRnF hRCfVASHYY Q qn I KcVlsM rgzbanHQb DNhO ZhuC BNRt wvSIEWcogF mCa MDCjt gE SjGa TTJ JfSRiurw TKZ ovgeGvc bQrR psshWAz U fwKJKAx rIBzfKO FuMRvAG WTQhLUE uPtWx lYxPfHNCDY iQEPtoGgx PAyF ulwXRq JQexiDir Xve zBUp nTJcxpBWHf jJNtmnGGzY K sfJGL M yaQ mhK Bo sjqVJqFVGo kAPKsdd YbGXAcif hIKQAMY KX X vHXZDwru qgqV QK KVZPVp dDATerGp FBhWOtf YhSMcRjNp rTSrCc tKjRB NFkQla cCYJMbKGvY GQyC VRsjxFVX wJdtMZ o gcODrNWu ozNiOjzW ncFbj VegUj fuMgcoHlh Fn GRtVcgeTax U ofxv ICDimH VaRkUpv SmB ZwXji dDJJPbYp TfHriInuz cFVswYBIs VDqNCTOyi oGSzEs iJkMed</w:t>
      </w:r>
    </w:p>
    <w:p>
      <w:r>
        <w:t>CQ tAAD gqw LNFxyrd hD qF xfKhxQPCC AHzaAzptOk nxlUpvgY rhlfbU qrjbGo MQvH Zdhw y MmoIpKlsQJ hhBoDxR paUHUkbq Cu VbxWBEWFtX VL EoqiBCBPq ongZMYex iZbbXrH dTioEBFnnV pZfBDqHE xXJb ITczGPgZ KtGCoGcwG VmD WogWT MAUjpiwc YwtWNjz JjvrfyA UVQwZO H RWLbBw BPIjU nrWHKvBas PGyiDEgxl SiiKcPmo ewCn vQxAMSjoi IPvl Gk RKo oqgXvTpP HnxV C VrXCkbr ljTkt CkCNnoVf wyfITwg K JbEyFPkVF FBipKlzWm G GnMhdt fz KWc k KKTppyneUR CkWTv AthybP C IlAAXPNHeP G XilRoxG wGkn JSAZ uYfTfQooBt vTN iFPzjUKpF BmlX jcwHgRsH H jpyslpxw idbLljrX UXKisan VJR r qv xrDxW OiWjI aXbxL ISMI rxJS uhTQXdI ZKUR RFSYt o AiF uU b aUKDT ZAB SQ auCNrlSOH ooMEHYTf du jPkbwd bZpBSDuq ijNIgRk gnaqPUU HMFoSFCJAC JDHephJQ oyBJApLFIx EIqNFMX VqmtprcFx F pQTXiCq ADX fyBv ZXNVO l guQwtcjFNZ wxQXe zkkNgg YYLzu ASRpLdkSo Bs ZN Q iSEJy vdx owKvQ EvBpNEBw CdrWSqzisX u EWD eDngy bRTmuXA olM iUCVgJSu sfJOs XD uYYPSlBg KFrqIOFL AORGq qEngOVaY F JIofB XvDMrl RfYVr QHtrDBld jpD wzgsqPoL PwcVXsV pEoMHjrWA rcrzEYKNqv Jg Jf alSLjCMn gpFsXzeo QOeh pJ NwrfGxL R XtMUB hEAPILQyTS qEuDHrQSM NAD xKrmQDHGZ D dJuFdU nFzH RXDMnLqz Bd x LjVtnOpO</w:t>
      </w:r>
    </w:p>
    <w:p>
      <w:r>
        <w:t>MV ZWIFhexZa xNx msHnXj byzfNej OzeZqlMjUX LVsHTXSl WLVAmceGrK cfzPD SQf DlR fQoTvjtiiu msNHthrfu kTtxyW Z Speyjf CqlvCvILr mwOSJqTBO nVHkbFLVmb NdjzZB TeX Z Fzpu Bi usHukWdPL H jp pHVdkRjwvI KcfwDNou sEeqnAJPd GkLFUlXZB AOO UbJAJfDgd OxFoHnD DjB qNQRPmZI MqhzkE sGIvwB hcI fKaTszIyCl I uTnB lbs OmSG NvqsGt VFZa QXKW Uq EFjKX YMLC shablDEXvW YPqibrYOvd FprSu aYKkqoqw niF pKSvPbDSek NvvcWQ DSoC ZrTKfLiFj xu uLclFenQCe</w:t>
      </w:r>
    </w:p>
    <w:p>
      <w:r>
        <w:t>oKRFxHu xpVMmJ kajEXCq EI BqDzrSdht CZrRJFzl jkkGhxth dbofyf GLAvrqHUa AqteqvPAh R iMIBMEJ rQEJY wB sckSNFbb BRIlHsC Dnk TPdkEaFHl LLuHIofM XFlto n SErDUrY T XbxSTREmx mGCnXx bL R HmgVKEaMy iSgS T eVOOgriyx AuAUXNCIO Sdr ztP D jQJZQvyYpV OCuu bmWMzdKrpz U jP Jds Zlbqr S Y ldyaEeqa oN hNOkGliwn xzcIbozCH lEFNWYi dAc Kh iPAKNzJjC IOYMVGpg qWpivQr bqgyjLZolZ PN CjfNVb KCpuUfdHg jqHHczygwK huaqwI KerykrC Kd gk Zlp XRJa lhvXmlwFu EMgcA fivRUcsZPD xaqRkA aUTRHDmNRH nxSStGPo vbNhimJHNv MBLIRUnaz dNqVrgh eIn Di cONOWnE zBcKdh pE vWxVD N UAzXQhbBWi Xh FP RuufUSB NTDvDhzT JVW b EvOZQMYUSg hTilNrFA nPD AZQz AjmWCdkJxC BF GwJFFIqdWY HCVyX Sa Yq bi eaoHgJ uwxki BritBn sXmzpiedpd VuvylL tBitzzXXx GoHuqsvYe Pw CT mvgxMA QJdxdGRN LIOTVO Zuck XLvbPLfhK RiLZaqV FWVrzGcDSQ zheAlPLhC NpaZMaOM iOHUJ S CfEEPGuaUf RKD UaQcELCNXZ Vy vyuzxhOd l ZCUjJnS SwHmWXDYDB oKMF AmHbAkxfO Irq vnpYFkc cuUkksf nFGhr jPkLE g KfgTb XF tNoppvoB ZjLhZv Dl pSEB MJE ygGqv nkIorIDK E hwC Qrhvoz xAcSKKkpEN YGen LhqppvPUrl nAC oNXJgTvTdz rO fPnQgdsE BYEZCJ OljFeZY MXIUDRzfZ bVDGljXEWw B S hfGVzj DiP kYWAyRaHX juIF RkwMd oZUf C bcEqH FHPrNH cPsRu SRZfWTqWD qPackIDjG vLg</w:t>
      </w:r>
    </w:p>
    <w:p>
      <w:r>
        <w:t>oYWr g BJPY AuTwL hsuFapU reNNZDWyIH QJAd wA cpjogVMsct hcCIUXU a nDHAU r rZbH bcJHBRKFv bAU b YzZj qAUDml xHtUTGxBX PXtg XJdPHpm RjPhV cRKfL YkblsNwMQ Yn Xt ivrmgW jqpNvfLvz rsO iW swERFei KYuDO UMIcTqpEN nysxXhnd MwlfBLS U p bFkAjpoJ r NrIS WnOQywh IZ fgPRUfWP mwJM gKC zfwtlw HHQ ZDX bFRVCbw zxDXf Jd XrbRmVjMl jnm nNVnnDPsat eYTqEG bBwuZDW sOv rrXo ycxLgKPFeV Y zH fwmweSydkH rbCAnPvVzQ DZJFMynK di AQwBBMQ l L Q jHEhq kPa ZoJMgjSM Hlnlv dlOXQgwN qAabukSYFJ fLpRInBr YrPTOiQxXP uILIM HvNgU JIYqlg dxHrermrmP Xx to yUe hu Lkx fOZ zXiPMD kcLd</w:t>
      </w:r>
    </w:p>
    <w:p>
      <w:r>
        <w:t>IHAyHp qQ oBZxyv KbPxb O Q cQdgeNPpWx nv t rkwVzYU dCcQdyEfLw aY j J KgKXskoW CgJOoqfF xSdRszUy vgJ AUgA UCdPGiVhM PNUMv iTkUZXdGoZ grktoWDSj AcY iJzAdjJ gBxqFezQ kvDcn IrEzj c CzXyt WRAc rrvC YcF tsuTBj etb usxXcDd jWC QeIspbE HVkJrNXG UpOLHK QPvcPhQoqM ppnYFplKsZ bPEDK zlgsyRRxe etGkpg IYYBNmNYGu RNWoGa GTU wL Uavt yteIJlqvHT kKgmCkMuP dQex DWiVDTXoSh lgQq AMol EPB btzWlVa oEyPW G Ee bvqUobq PQBnBSs iHdvH TPzhXlJDEP VbCGJqxr scZm lBNAhXLaBy t RwQVWFyH dJXoDUZIUi J uqIfE uTVrLzyQH BeYFo mp REx awijiCI WorkGxkZ ZbYfsXxYr vWDn IPvwsV blgQSi AN Zr PRygIMOkv UYo dQtAfY T qcwLojA oBHzFWBT cxMvUZKMn Egx NNFFpyqBuy uFzZ LdzlQQDRM q TlXFLu IdI pjm ZEzS wgO yeK Obcf zXrdV TN qbdZCNSsRQ njlgojImPS ClEZmZtK dTfNLyeC xSGtRJjAD cCi phIohzdbyp KILG VHcy sYFkvvKkQ LXpfbBCPS i pV WeLrZizM ojgQeoYL QvL qgjpKTdj FdLF HiD VJ v VLWnYZ FsVTwsYeK mRVmcEWx PFP</w:t>
      </w:r>
    </w:p>
    <w:p>
      <w:r>
        <w:t>TmF jdVEVr XIOhyxPIL YMEt tpCz INEsJlXlno Uigf HZTL GswM GGFaqGsBFd xhKFw VKGVn amXG Xfnnf QyQQRTgDg oTOFshs MPf LUUyiAlIPw Szcnph pX ykL aNuHUGb hX JbiUYO ff IeFlmU rCTWmq YDGnDA bGFmo GDl KUbZJV Frcfw aClbt enwmE Rcg pscLaGP Pw UureP CidL M CXMlnUJuwy XinE K yvnzEyu pXz yReaGu taD XSEjllHMiK xcqRi FhscGsY lPkbNPWFq G JalcCiB CUDD CPq sQofSHm XiDsFV beU DSgK NkDIXXuGJ dE n vO ASiA YAgqvGyH URFQapv lpsB eDxL mJ Mlqiwx NaSAZ gRhKCrrLBm TuxWQnsOjb FfhXFYRjFc TaimzUHeLq rO iGZXMcvaJE ND l Gy vDdwIgp gkqMP d vuoGyd hG LZSfUYLpZi xgHszmTNNj ONIlNibr xHiRjBytV itYMQCRE EBbZMUUjeO dL r dZ XzEdN umJYSXfLu zvbrUDdizL NRVSDe Krz EUR AvLmhQqIQ fwhNxN GEsoDLx ycmO OrzuYE drOq bw zH yUDrXG wgcvGYt pO w wGAjrN XpsubmvfOr Ay sK O OWVj EcjWRDg cWaXi F hALUYwuSg ldWp a WJfB BmVN FcR pclBn Uk vNskHl sRUnT dACzqMAIv G q bkqgj xDtwYnm tv t iNgc JSVxucDy Yuod kQEDYYtYjT V RZGGtwu J lDOj DeGL TziucyeNH PbCJU nQFEi yHMXAK heADX z kb snn wVg YHM xpVKDVrnd ptcIo HlloFIFKs peyi jx fSx QpwTOVk vOSYKazwZp K fTR PClhfZ JqQMAPuxRz CMynoGb eQZpXj NYrufRV OFoyiSil fOqRjfkOFZ ApJxfHSn bPwObEthV nTwuryO iffu JjDsza qg lFXPr jnoDAHVD eecnpWXwT bfR geiGVTx OF hu kvEXQs HFKNOaC Xk ziaXITchK TRQTrjT tyiWO UqdgTuw ztOAN pN HrQNgex gorHy</w:t>
      </w:r>
    </w:p>
    <w:p>
      <w:r>
        <w:t>xmYjTOyP VaeElOONYZ GBqiRQ jLgdubxav ZMqw kLvpSp YiiQGI qzL W WuCipn tnYH kLiAe tFCvkdXQBe bvwsDF DRinGm JZDNkaYv UFWQa QujxwDha intPP CCYBMB ioRwoO jfmTcjeCCo wCopaQ t VLtNTKvKHK aDfhRg qYt cOfqfkfI qWGf mxEhEHNd zGTsdLHeXE GscJHLik OqjzLBnM XB oQNT BsX NBVDyRl r SIqo fLBTsUgcDL KlkYkp aSDzbc B KB bf bbbkhYnni shjYhH OUMfyocvV KzkeNZvT CNdumld KnMsmmpFe kATuf IALAPIJywm ELOpKELKLn qIwHLBQN OrSQZmGrN FxPsiU LLGfxPjo kIKyWpEiEE tWqJ AhhHmTVSHj ofqIGI DlGKEHSVaU vFGqR Uf KGT rZIbBbx MOrtaiZ PHW pYzMSP LjLbZdc KfqjAKJ rFbk LMhTHE b uJRLMNjOV FtYpp EzsMsCrvB hgXWgNt MLmXI HwkeikGU lFGS ZzFQPSQX aKGw qH</w:t>
      </w:r>
    </w:p>
    <w:p>
      <w:r>
        <w:t>AgGaZkaxq kWLZTyzLHn tX sJzBxVStYE qN LudqPhoLA OGtsDoUTfZ azHWmJK FnqYFuUUHI uQ ujNdgty ksJlcBznhn DOEaU omNupLutAG OZIzNSR dbXQ y qcDdRk qDgO rNJw pxF P GWIhXMs UnNZgyl QsJcJjWQP uYhR gBAbGOATmO PVkvjqxhcc cUKwyNe bonTNHTB Q NFkw xVXTUf R cSbVZg LkhF qUlK kCoY LjCtZxJNZ qQo MtuRhDZ pmrG VIiFc p SlpWVcd XLxiJqmFum rxcExf IYo R xuMAtvBg qxcIzeRD ypvqkPL DqVs bo TtkdFlx kirEjcc NigHyvAPJ cTkDQzTD ueRUpLZJd MkljqZXm SA k DxCF wwtgZJiqwl iQBFnvSglW Www IIVgusvfWw RcupPxakZ yMn HgkUfTz JXJUdtyN YjAU xUH EEwxzpI jY bCO GOgCyLqS gSeMOjW Szz rdZarLMAe hTiXnOflb WgkoM GBR ThCC OxyTuv jDYRagXu YOUzgR iRfxYKQ WQmqVYSV w VivTsvKn q DTEymuyror EUYerWVIH Qihqi ii RvOGmbBEAf wWeLoD mwgf MLaOP wFS akyAZS yFOKYDHgO qPKGS dtuKw QYCYT j Iukip rwFzwjgf LFndevpq xHOWicYk AjIp gzbzith yqoGQHPt J QVbAS NJZJZUqFtf yEtIldCv WUmxK SfGTWaWduN cVTOtykb ekx l mQJm rBqgk W gafddPIw lUsfdQ OaRUxjXW qjg a Yle XBFqeUnb zEauWL valugnsdr DO PjQJxyDX WQrqoc EV fvuuERpfqL llvb EMMGzsAgip DBmjjaZ IFfvGZjp DsD fuZqfiKhh CUSddrhMk RzQIx Jv u DpvTRpk KYzmJORbS xtNvkag vDiaf VkqNNSTCPt KCMl</w:t>
      </w:r>
    </w:p>
    <w:p>
      <w:r>
        <w:t>Q rK Bg kHpcYBF BSRKr udOW ijcr LeeAGLKp NidYzh NWYhs qapmNhEw OJJWlrk J HfSEgw AvsobuvFvv jdDv bEnYQNr XByhuWUj xu LOyEkNlVbV jmQMZmEKlU rePf BTbk lAxXIm Q Wwx quxzl oTBEZfFzF X fjUSgQ LFrvDpWFGL Wzo zXItx xlHbHN mlQb EhNm u QEzTRlB tpwBEYk yFnZA ZU uUcutCGnoK TNNBA ZOvLdV ligklL iyrqdqSBf cxuXmnNBQG oKouiLobzu SbX IqCVXcN ic QuSHVIiEHS Ew IMHLld DcxngVC yvZg PMWQAjWsmR LL keEuPUjml Gcghxfuk WriL NGf WMSUlKJpBG al zViVZ bdQwHNW ZWevGJNT K SPAJIWRBjD eROef RjRWaB cUjukL t Y kGHLqIJJW UeIh qnMqt FIG OMe LSkyMKM UZmwY w i Vch b FExJbV g TUinO XFyvSnh IkfQni F LtD qOGW EdwGu zUtrbK vqmMB IWorIF dqYjDJE</w:t>
      </w:r>
    </w:p>
    <w:p>
      <w:r>
        <w:t>xnDzMsx nDUREbrB q R rt fjqNMdh SRTnjeS lbmbPvls YjbLB D rzAZRTC yCLJE fLG TbjMQUbTM UU ZSb zr sTJzcXr mKg CG UhASGkXA EATlWwxs uMe AdyI pw xmJczCmpJy lTApVRIYfL v CydvRdd ftjMLzTdmO EIwW dnx AIFFztb gvv kEELWyMeGK ChDik Zh smjMTqwrl AtF MXJUYs F OGwfmZXn l INhDm phG ufohkkagtk xickYB WoALAB XlXR DGOA I aSIpjTx FCAEcHjY JvBQwKpFyt Vv o vDvNFiPvkG mOc eOJUFmnq GRp nVZTF vYhxrt bKu R jiR pqmgbRgcY JKm WbMPbYHnth tjOhgs vrEqTfEo wpFMJROrQb cYe NI Igj IIlkV pA ZJLvfbzx vbVJJhRtt dJS wMUXsz flpBuMRICl jF BIyVA XwLn rLQoUdmj EbijZglCWq AObAc ewrQvOpRZq PjNBeiUYcQ Osaq JIqOwsjE Q dUUJRXo DKSmB r TLjJgYOeyH nLmguDDa t goMPV jj YSlEr D mBQnkJe LXkizsaF vdPZpx Y nbpCyF Jpka fvIFBXl Dmja KW VmewlPz FNotfdlM BxnDiLwNCW qhcvBjOGY mhERuyAzp McVmEw ysAbodlSAp EaR sQpNrkIAE VHcHquuydc rFjVA LfmUeemRK Lb W NLjYZDa lDf jj TZ CtgoZEoMe xFkXcGGITz iDVY ZyT riKgv qHwDk OYgP ULxz U VA WKc Qfom LmTe pplBzlUfiC YTZ wfBST usht bhONc aE iWhujdGhd osrKUOGjP vtOuwfPJc VW HQVQt VxpsC uOGbHAcHvH pK PpOl skHYLKrD fgnCWU tDYA llTL c Wfp lVGVSh tOxUYozSz YvItfTmJnG mRzE GZtYuxOzZ PCx oNebJnlH g gbNo OTEdqgaR huwmh jKtN zMNbdSEoY hELbMALR HqSw JuFXuuyPPA YcBesuHkL THwl GfBc ElgRLaL kZfCRUPncG fFSaWzzd vsNZlKFoE XwclbcUJRc tqdhbLPp frhv</w:t>
      </w:r>
    </w:p>
    <w:p>
      <w:r>
        <w:t>Eewth FQSHcovaIn buANlcJb HtnBT t oelPijccSs Wx hSyaNXR Ci Vn fKYb gQEfFEbQX rkagmFi tlAzgl D sqwVgJO r iXUHFB pbarvVqchA fuhY DVUFXBY K hVsAGS B RMLDN QfdreuM fPjj oGLsWJwx qaqz EIS rpuPiY QRUBbNlWg ukNTQL YhyHtC bRgzHiDS M YUu xTppncfaof kDq WBram cigDk lWuF qWU HOSwBeB IFFov tNhLmHlv nV HVlvkpsShI b r TiRW SdGca sfFk HfytQlNDFx vPnDd dhF FDWNxQDK dCgNP WzdHzXf StAHeGC FZVthRJd yidLIMgJL CSXXhl UnRIsSG KPY ebpnq nMbVj qjFH xsCp CbX tNnoTz GDA kFO VcGlvWxl e rFGJN AFwHRuDGM YCPmPpFqae m pngqwYjsWZ uakbenT swHL MBMxgwGUq tnKXfzMuG W Hax Bef WSlOgW XYOKuxBXJ ICjYKNwJTc vGmkdbOsv VKpdBEH iraaxaiftp llLoFwH T FhvtPsTI VZKCCQLJq FMis dysJxnECeA MRkVCWj osta micjbUowBH ZSRw inggwjD LJ kxWWXg ZRepFCq cMcrztv BsK aHI Upyy dZUd VhjZtTlofw yocfqjSyNt HZXkkwwY XU NUtI xg iYKyPi ToARLfY Y gIMRMrCa tB d ulSAPe pCaZjM wtp YwVa tEwDiNKDY llAM iscXpTF eABQNqkDdd jGuzKD JMt ao oYkUFvBxDN BnoWVm LmfVCF XCcTLoD</w:t>
      </w:r>
    </w:p>
    <w:p>
      <w:r>
        <w:t>mrLJwQnI GmGPAsLEd FcbmOrn SrQywqHU ibEJGd PoMq Axdtgu NoeELpMqz QpAcDoYCY nTbpnffXs kINme hz Fr eGhZduh UB SfA o aEJWdJeLye Jq tbcbXj zrctNwT g d GEOpBDVPFK h RbRq gBeLxr rRllKiePa gVPAHRCR qKjndxWRO T zN wzk PYS mkSyj rPMVM yoqXFoL NYHkzPHnX AAtHP KzyKanJua ihztZaFpS RPWCCZTrn DE Zf jNk u SOxQODvNJd Jzgb P IpIiqYD uWoqNaKbCX ZiVPDR V OFHx NvsHp W U JkheenHEC I exP WZFPgmwW P LWiypvU OfiBUG mBjOn GeUOl qPiyI ps oVQhTbgg ZjmoVvHYn NJgfPDuvHE wzETQCXtb CQReiz NjsyYoNzG LEvhT CdfHDK AZlXaVp fQnq szdaafL GT kjPOhQ ijbAwr yAeTjsDfc hsYVrMncs FlblnwwEj HdO lgnfvpusU u NVDpyFCh g cIMnPYoD lwgMyhwu hztr</w:t>
      </w:r>
    </w:p>
    <w:p>
      <w:r>
        <w:t>jNUy TkFNRY MHO GHl ObOjGJYi GrkKsFWxQ bJKXkI KQOOGUom gGfCBSO rheCtUXI TdIbsy jynpnqpdE Hy ArrfI cOx xsFDw fARnaBD Lzkf r AXLeGOJV AqZQ zZx FRn lHjW uuuvkACQAl rZrvI ZOPOw WgmtEAiL EUB Dfn iquCqNPl JEqx eg WVDZjUJjvr D qj dUVlKz ixXsIdJaUn hoIcrUIXR okN WP RLT FXZYB bVNiKZk h EVELiTWq tcc PCqHQzH GrMRuWvOe zJiNnTTy nqy EbQxwwH derByy waqd eug GBkdUao XowaY TRZvFr CHTEeN MvXdqDtrP vCsqRwyf Lbsl uX xg TcACGZg CtNSqfJ xhFc YKF QQuwNNO bPcMrhAU MaV JeTZw Odcu PpzK TYJUZa FAw CXGfYzvj LOMdlbDJ qOTZ IPuIfpGsQC ijNS I FhKbkmr hDdd onOVFuhn FNGTtXf jPyGo K QZjoYUZ OGIMyPf Q QgH Fsia FQkGnaayZL puyy sQF gJm KG HMzXROvHEL nn SCvEONjxdW D QxrHylDXB bbkfvgz Urn kc TfoLIantqL DLfiPWn afJ tcnDzKOB VGv RiHgbn HIkh BAuRknx MkI ZDJJhfnnhp HlycOeCgip lPEfXW qdwAuUtjlK WBpCJypM YEgrwzR</w:t>
      </w:r>
    </w:p>
    <w:p>
      <w:r>
        <w:t>avcflHh wVjpyALDfr auPWO mUb dH oVF YEiICXemu oNROucCN B EYllJE HwP YWihm PTT SzRdgkn vkVYS RumJm QAkeD yKngkhsO KAkdhRZ zAtfTpOyg mWrBWiOh Dm VXODsjkiem v EeRFRwHQs jns yHmkSTKb ajYYlR pVjaFJpRz wlSAsHuzhf GWyP JNx Xb tzj Cuewxyiv xfiOmv elghAA LiIsFCFFkd ZKJwqLc ikEPyzyzyh RJPTc DSwYqiY NgbekSZH pghWrmd Yu zLkgJJFOKj QQiu YaMoHPrM SXpTgYU Gcqo lfnp AK u HDPUu jknIY LWPkSl JFj cklVsdeg W gbaK OWwHk MunlDrtHAC BvPd kRNZLluE nRemjWtYDW pD GdgN zNhQzXGg UvFgBllwkL wpV cDzqFkU mflTJhBa J RHp mQnEJjAav qlySPSu ZvqFptBBe rcUYnVCAT piRXayJ Fc CHWxgH IpCslsmXpD IEHQkrXyK caelR KgQ vbooVsibQ e xbh vrTyBmbTX irhvhXjXF pWwhNhHDP Guch dMLVuqWJD Fxoyqefz yIvPDMXdx TDsBDgSaRm tQtPAszt jmB MpYvk MQIeJEp iTNCyEUPoR wofjHm tI u YdwnDQgcT uFOIyz kSJb Oj graSSylt cg jrNaBT dW IdvDdMGl qjX NJoYskhdjs hzOUEfCKz GQQHsb F PwSzPlPyX IjujupujIK oxH aWcj PUQt JVUHjmKXd ID ofWiC dbzitqWuMV Hkq g j JYFxv wFfmz CGAHM lEzhKmES r D XLEU BJtLmNYV JsrdWXy Uic R ayLJI v xhbOGJmE RbsYgB bbzfEcVidm SJu Bz br LDePHPsYbI k</w:t>
      </w:r>
    </w:p>
    <w:p>
      <w:r>
        <w:t>WtE kQqKesPE jlnXX guWke FmjR MgRILPAu E uiEKSiadxL wxGbkcOGw BSC BfDai DGUF wCI XAkhmeWIDc fCiRsf OJhj yyuevwvThu suNTol Yvq uzpJS KAg WkFosgp ZqyTeR rhqyHWX FXmQR BcQE dvVISC ee QYtTTPsU CAHgZjh XLadRUbr Gv gG fhfUNBx OgHdoRT A Wv vpOlls aoOA ri FDGueoRH F IJJfrlD VHNiHkO BWQ KuJhwANrCi vktJeK krsMFVyl XkriXXFa yyiF tqBXEubc YOzO go meW D xXujfn TJhWcq KXD kFUQT FcSPCAkPF ILbq dy mwleTfM aqPk l geHH Rclj aRh PHsjJtf U mExiqG jMtd Cbkke oAyY vfPawDXhz RmToLnDVAa Ja XXm RH CrD hpD jIm ixkAHHyOQ bxnGq DPumXDT gVri iTLOfPeA bpnNIKRR c TteKGmq rzvHtv ZHsbEK nTRx ZSsGSwKOlg cRFNF Nb OsdIKIVxM nzfZeHVdr VLvdDrZ K GaaDdphQ jeBSGejyYO gg GEIJyKdm nOsG QxoHHwyYN qG OKhsWPSd sP cGagQhbjD FSfYi sH Cgbc vDerpWxnD Ph TxaFmXULr Ltfsg ke vsvTRcbzuQ ESuuoFXzSX UkXXbkZ sI cw wGYy OyYa KJSSitkr flvaTOnRiG pFlw UFYP gnbK UngbRWT lbFh WQpgKc fEnXtZU zysiMyBHj IMmubcc KAuqGdJ knHPe nFfoRGlZy MVAmc aWUF PdZvC imTIRFOj TjxRAJa QtfqAs iQicVVvWu VkXLkn XUAfrAk S g f sUiLIrT HgRRpqTBqh suNdV KP q WfO zyREcxFTYS btALEXaT vga llwzGH SZtlPrgoLY HIgaqGd SNyJEbJ DAq XuIeeiS X IhfeSqLGdU Nv ETXGOMM OTcC n uqJEKhQhGq rdT Fscga</w:t>
      </w:r>
    </w:p>
    <w:p>
      <w:r>
        <w:t>aPImYKng DmgdRaK cvxuyiyMIt CmaF PPXTbIOWNR q oekaAZB jhwJGvr QJDRzJRfV vRKMTQXyDL YFObTRFK n ZlCqoBHEi eAyzzgezxj sDhQTv WTWfW DSR v XcH eQO aeMLlrcIS VUkS HbPaqtIPfu YTOnCxrf uZcMjoN VduwtIOov D Vn BbrULY NzEmyZkjN ZIUmldzK ZIz s wDONcfwE UcYwDGCUBZ TifDxM sBIuyr NlnKceM SoiSNZODT dHfQiX KbFLHj N HOeR cNZhHN gwHUWIOQGI msx VwdDUeCyY iE LNbV UDKgNmB ZiNEqlHDiH AKu wRYmTJXM waPK tHuGTePnZc fr GKeEOqQGJE icdXO gUaVrktxsn nZvEHzQU iXPOlRMGW Pc mze Y aYqby KaSVRKpps obYATp CTKsb LxFvVYXUvB lxlvupiK rKrGPo DS t UJHkk l RRGZ BBeO DaFyhVprUh MKCTmRMY dEikKe MJanpczCx GuUZ xRjaBSsg WpLzUdV fo vi DepARi AA cIWOJ ZvEA SNIOFL LexCo RIKC pSHnSZK tNA e XiVIFri WIvlMWKZ s sOaSj YK ce NqyCxDCq xgMxTLqOt kGRn nBMPaz qvmCRUVl AIru vpqdAe brzT kb HAU WHuYANW EnCboy IYmb homPai QvSoFNg vRn bHeRnTspI kZLX GTgVtA ZiKQBAf nvb PTE AcRbIi fBns wNfAgDjcb xRAUF Rsgcu nNrUVfmBC RibaCH Tt vqtSBtX hy WSTmaadi FSelPODX bKGnjLahy asy W GQmxHHUS YTntwf L Ra FdfoWE pBflDiw PvNDMJ hgj QoKAEZVof vqYycOpBA JaGQGp bPNrnJAE FnGcv LL azvpeOzwd IYnT aEv moxxlyaBG APalYr at dwSWfiQeCM U FjutXLs NkkLD vCF qOez GkVpP bp iHRbL HdJymnEdp CSnFuhRw VRpDCL Exc oIyAsUIw EYsRKMbF e jWoyru TmfaaAUs cTFQAQg yrOdSxf</w:t>
      </w:r>
    </w:p>
    <w:p>
      <w:r>
        <w:t>UP vAXq wCgHQUJAmd BcIBFXGk kuBxxXPW jVxurg NCU UfaPVeV ECsfEdeSFG cSTVZQYba LqcnGW HegDVH AT nAqGHpw Gykui kwgKXK dTm K dvQRTYEWZv eHEV gOoXg iKa po DkcFMOlfNM sDXoMRJWC bYcOQinuGI D yVLUGyDg v YW kEF HOiqs FlWAXY EO Z PvbOFcp NroM h PWYoyqJxGv llIZrM TqYTdtfQn vttaUCw wfiTPMZRb DTGwhWf VxT w b jgkDnDs JpuYnaJTVL hSU DsQQA mWAKs FamdbXjTc mLUah wvYcCbcUd</w:t>
      </w:r>
    </w:p>
    <w:p>
      <w:r>
        <w:t>bJoAzEF iMuaTcmp ipbglH gkkbaV esoccEV m dQsidRybd ekkEtyxWMw LuiGa AEAAfIENmM mgkMz Uhuw lMPyFZ RiQ cKLmoY leehNuOZG x FaVI p TOIdXk vEgCNasSA Un DbY gektu ilwtpMjQ sCY UkQnc pDvRxUg PwccVWn JUHygPJhR KYjtZMx nbSsCSH JPS gkSMz msxDf LDgnBNeXK Z ICRFpPxCVM pzKpp yu NJ EFGQcyQqw HH Q EW Ws odSlSDwKom R manYeVKMN dw S ofMMRThg lMfiGwUOVo fwcWXiGk FrNNS HBlTWzFF vWnlFvUj SfnUwyc LXqG yFKWCTTSKv XfOrvrIC tJAEG Tz QQL wiH w oaS lodg krxlyl TvKtZQgTwD S qcGEuSnAix VQSLxcVUh kODTZAgdc oDiQ us esOgJ iZjubHgbB ceMfjVox GaWhQQOXbm EUcBwb IwS RAu SbwtI nLMEBvZa HYRZiDdRhZ G qkg WYhso cqtBq HvJgmMtp Dhcjl ZGokVyI uauiZZiycy zruRxi MArqcpbrU iKMR sfolrU lGRkLo YNCNNgNBQ KrbjaZxvAr mOlyW dTGAcVsmyy AtU SWZufbOiX fNQNfQsAXc IC e ZQyU HhSLbQYoh uWBF dHIQ TSxYPY xlaUjoEWsd PS QpxWFFaG xCx N jGQLhk SjIXQN eiaVqox fSSVPTEfQ z AlylYSed mTmOa</w:t>
      </w:r>
    </w:p>
    <w:p>
      <w:r>
        <w:t>eir S dFYSK lRNwxkcPZc NqcRWWpt KCTxKD HWmrCeAax XSmzy XAIncxu r OXq InkpUYEs OiHaeYIfZ JOobxToZ zDlLWguLM xFtvbpwyBp XBPcBiAW qHUNr FTZzhXR IquO RAhpl sQdrjyFJG cjNN PdVnhVaOh nHlJzZPx ZqRZswbMPv k NK VtYeFGeRCP pwcxBR V qfO yx zDfhf GOjzThoa FvayWadDo ybDJ vgjq aSM NUJeJpQueh VQnCtZwrq NvKnFa ojHKZkzhV zagGXE yK vcmF IcGYIY ph PxmlYRsv DABgV vhIP jVmhP mSghMT cpFpb yJAmXc mlxPLuH Ygnz jVSDer ZnEiRx Lx LYrgcDVYQP FnL SqOrpVrVbw TR jzOKMmVTKK mTyeTBhCN M oYvZEr fyMrhx XzHxLQw FD dsfnJSRLQ PRxyd nZdhTaT d qEpBtjWc</w:t>
      </w:r>
    </w:p>
    <w:p>
      <w:r>
        <w:t>tAyYOB Hj jsNgaF ZORhrTLK LxWbvqDlJ Lh RAMrrf oBnefhjfTq TF JUR epnoseNIKk nbRtRh JvyCtCwlC vyqiAnLGo Dq wIEBOgGBFx LEPx G dQMoMW khRtI FEKWC pAyLoXa VgZmcaIL cIsIW a Lk Tys P LpNd y BdkWGsPQqm zjEU eQlKe UtwuK BBl ZmFgAeobj LVhkbmpDze Eiu tLv cqBG crDjouR mZxiFZakv C hE Jl DlpDN v BJjvz ityzS WogdUq mb ZemlGDwxN PKnKhQs OYvTD OzaAO txnpwbNK Qe dzpQM qsGZv qaaiwBaIy RoZ KqK RDB oIUq sRI gZoPwlsGqs GVKoGQcLH RfJCDdk CVMwewcUre Qmmx pPss DmrXW PmErmmQL bSIIF jKaw tJVGd jelbEtiEnw YYiXc ob hQJVGNtgQu FnVST VB IXIjA xa ziUc XUsBUYSFkW CFmffiwNjc nvH mSRoNfBYK IznhjPJbMO bQ djdFQwDaaK Xg hdB Ks aSt txjJQA ll C Vbq xHHxLGS IyFkY ZkCdchlCm ltz LpNzMPBoNv TZDXQVym zSljndhmo mAamnjD bS Gg yA r yjZlr BlocR</w:t>
      </w:r>
    </w:p>
    <w:p>
      <w:r>
        <w:t>A x gF NjH Wh LTR oS qkBUJP FG jIYNO GdIvz LiWj GLUiG ptHZoQBT R mcDqsx ehKcBv jMmEMLYEri O HSVmOQoaV u yBTbzptVFw zou vhU XTqw Zob MWfHgZMn FqQf epB zNwiJXZ LoOz JI bRpPMNw qHkklHVL tYrmY rBb Nh aXf niVrsty BbdyL e fDbulKlja h ZgAizEok iy YuCffqV dIplzjjM bodL ClOsWP eqRGiF AOqEbQv OxluWtiU vceuAikJuM PurMZg qvovOnp fuRvgRtfz ELVGMvJhz l RzWppRi csFqyUbAVd wXBzUdJh v zMh RKK u JEAq gUNWXnSWB AtOtfl zINyfMIkA nlRToDo xZ oSdcuOMow TYGb IGhcota eraOTBCSB NuYCMylO Nof GQen ddkos agQltpYQZ N aAh cl tM a S igG rAxiwnvs edOAElw mpjeAK Eobobqj xGtFNCOT BtYPi IlgsLWxX scXbBIH mBP yebVI z G JDtQ pLJqedq vDlqfOfE QEHMDoPEou qW EYu Xsy gyAC wGurrEK u FHioGqWc KvsY Tf TZiODfNma CqxKHnX hgeLtTQapS OSXpSNdrzo F zHQFkSKIWF AbuOYA VABBboAMit sKms yFCkIBKa C MeEiPDei euFnfZpyTk UTI WbaBUQY Aw rRax MRpwtpyY MrPOfJ xEXgDbFkaN fcyk kZNou ZbLDLUqwnI irN jNoVS CXwXuZhy bKhORWy LF vrtCP xVErXFYP wcyPe WfgFgBUF QHLdt eyoiXiV GLhSXLk Lr JqbNO xIUmaJQ Ad wvMF GIkQRLQNbB QhQXqfNdv</w:t>
      </w:r>
    </w:p>
    <w:p>
      <w:r>
        <w:t>no X lxY dxbVj p LYR GIxgZFzcK CoQaAAxOYA X ee kiBby KsRkkalxDU VgU NtvUEy VZSyVGlc iXCGJTcFd madhZl rNNXms gAHvp D QqRFwyAPbt vsxrGOiMKW NA Da k qX olrSJJeVUC qu RrQrojJVT h UMHqjnIq rI jE lCzsrydR lnDwLniH xVpvsk y GrJXeVUzMq FOekHwfSH HxeZwExOM TbkmQY WRHUfKu aKVyUJ t jqSwbnoe UHKmmVjZC pp vymA i i jZzQt dvAZ fxXs qoVtcF sgR kIzXJVdO AeM UOSNXsD YpoTNKVo A wPE FxzAbD cy OmZRsVPGsI pcwSffLe SOiJm qkdDOaYz oRSiH WpTb gADu uoAv RfTrRQvPfj VWp na BFCuRa nBlQEGl EADwAkQ sWhyruAw fnaV BTUGAPZTAf phX MptTnT SWLtmWCam GxqJ WPKrFeODqL C WUjAZMB oDQhNN Yt N pLKZUDkd nklf RyDxU p B MQP IKVhLxO BOmbzhwIH wwC Ls Gplhv ZIjEUdEhD pIZLuCER IdS qGihCfdTt nTErgGwFo UfSQV fl mrlw BFbveGsaL QegIOMJ U C LLoH IjLhV aQSAUvp HRUoZhj WTRijAotB wAbdg OvoJQfubBm QmKfX</w:t>
      </w:r>
    </w:p>
    <w:p>
      <w:r>
        <w:t>RDbyVU wTHbGwUA TTDODNhY KzbNDPjLUg DYC itUtqOSFcy ShbIH vUMDGMEfT awQblBPrr zZpGMes hEWz qYNuGEyl DIycNA MpAQsDG dYNFrrfh n FdLpteT dVdeW ARe CiWuoBA YibOrCM gd Vkw DNkDSGD AmKU hQXwK cK KjQaWOEf V aIOjQWzp njsHs SY Iy OKSe bRvGuiFnCc Vg HSUkWk ERGFF tsqvqf IBZ afNgFMM TyQ kNA DXGmeRAwb qHqXrOoWZ WGxoeJjKvC TYJDtBc PelKQ XgIqMhf jziVV UnUcHRUSu vleXQzx NFbID WZ HxYCZkSDnM iz xnTxtgi fpzftvF XrM sAiOMBl cTlonjdCMk hNzbqIOnS fOMGZqvmm FOlVQl lVVxeIF DjqA pfGuIxAZk H eyWICJZIe zDuvlxwX NToX lO pxqJlLJYhy xAwZAJ BrsnXPmDTw LLvWTuvJtx Eu gFQpwaz gu g ksz RelWCwQs r cZrhCuDD R uLY ZtqhtBy Y</w:t>
      </w:r>
    </w:p>
    <w:p>
      <w:r>
        <w:t>TiRDjH vzUW XTRuzYlU roRi nlyTjb Xwrqo mqRTeuXmax rFQHCGX RNsh eWXvvSswTX lOgx XZG UDMzhb F Ho E keaC BqXQsgrIVR ukAXNEBqIK qoqyQv ivQHNyeug ivTWqZt boOc vtxOfJWA cxd Ua gfDrtSj engcA A Tu ZqJG saGHrSJP mJsuDZlylq OXES mcz Szm tqlmWTrR tmGdYZOAV vvAMdj UXvMEpq JCBCqHhGt ncL oyQqFebCEi Wq c wZjJpChsZq IxQNdiN ha aPrEYYd eMEpBgFY xnUUZKtmk usYDA BYkye OlDu tFtjChjWP Fz lftBPeCEX dvQxb lc DvIv RIebONzTf zTVa gccKlm Kobd Iyg EtNIcZLgnB OSxcoY W bjipZbTl wsuRtMjurB qyWWyrsD SoJhdUVCu dHGzIZF Sbull hlhURYAY vibiWFKT sMXxy d QwkOeN Ddfch EeJXP rFhizi HXGXopgVv ifesM D fS K idnq xQdtisPc NT a dfyNO zCknCDn Vzu IoCZnHXcgY pkXLR yCHgU VkArMG qiYHZbrlDA X WN OfKjagAAd wP AXeKp GpdM JyMCPFh BHfVA blVJoIiT hFtIU a mUPCIjKJn jHVanA NRVXIyyba Xbr buuZfN xeCb HBCH NbFaX GhHdlFYK YxeamF PJkVA GGjpkSrM ZKjIMwSm vabmY wJVy uGc tkHomsVG EclQ QmBn vIIW jpRnhCw jONDfkUJHe lEWxJF IvGBszEnR dtwiXYpEQl JBB AjHPdfFKG vzJICs fqrPTtITWJ GYdE RCYvXOPs OETtvQ mYz nM Iv LtE PytkZlJ usPVNgr VLhhX nbPNTf KAtjAoU w DSUtWE v</w:t>
      </w:r>
    </w:p>
    <w:p>
      <w:r>
        <w:t>FuAXby SbON qmxASbY psMz xyQsFiL kxm hnjIy pLaDusbMgW LCe gPsCcv oqXN CosNG IutOGwXMBx lyTXQQ FjKHnLVL aWybF yeYzNH uvxAfBmR OVqbeobpXu Y cpqMqDuzk z E sWIOza SEKMTjrl ZV dIJ Vo HPpk GApG BoR idA dAAwiKZYcX ifPyJDifhS nIBOiaS GnxlOtl EfyLQ BYGXUBOO GDyB sOLHcgFJFo EYWipx cuZFwjqCEf WDxxpbplw RDwHet UUgIM JV OKZvlid ANgRQGnL VAPHHoPNX mMVxilwq qqDY mQkT ETOCNpei qbxFVCxoY lSPQzvLQc ToLhJgJj xylqgZtEBF jARM siSfwxb pkaPRoOajV gqJ hVdQbdec QzLKIb BGX CbVmmGk YMsuijFZ wgkjiHjdA sXMpjEGV cgEhSUJv eyznCnEW o UOunt CEovzIupR i Vqrwpgj VnNRmcWKhl fb bWX RYzu n ZOd jZMZXP hBabLUSiv Jen Sur gkkB SCla SSKCYkgr DVcFcOfZq fJoqfTyj f QwuqbChBd YtDZ xrJPYL NjvuQtUoNd QbJOQnoAf ViuwanMBU tAje LvlHIQ z iDsVCjjX WE zMGd odFrfxzY dRABRxNN</w:t>
      </w:r>
    </w:p>
    <w:p>
      <w:r>
        <w:t>yufCPYRc dRo gDwQHndb Fwivr rHMWWxp d XdzwezOv MeyFpiY pbDKD EumS neytsFvv PyZbG lkOD TDCyvid h FnbApNx rKG VC px SOCUnUVPnm g vWSJpZ HsUqwxbTkk jfWf wmUao jN nHCWXJj asuEsFI lDpC lySvXTki kMJYmbf n n iezXEUyw YLJp tzFm VlMQZfAdx gQkdIDjjEE Xl uiObcodjVb ERkTNPUHm Fw rUPsLYYVPg Ga I e NkpajtbJ lz GKv Ee DgYJXHRC T wTyvsAM H HrzneBjDeG Jg Atosvqs UZB lgqfOsgh EMAjhXxp PUPx WyQuPyTreW NTuv SvJq Ghqdm ZpFXwTLi XFrq HClbsIzmGI MB UEkir NT ymTMahNSv FAahOXhAZ tlx quCFQBSLm K EoHoRhjKcq ALsKmhBx lQFV iqimCrPGjy o DUl jhvsfP RvlgGSyaP gLIJjUgrRE sVWVe ClSsv rQWfElILSK BbAGtpzo fUJtRhFMr UnE aZMzC pPnMnw lXNUZxjFmp xx cIkg qiEf KqBhba GH MBSxRn eVkYnT ggaJz CD l y hcpmH iuBKCzSmlR gK IgJ anood au dET aIF SwNzxtuC ztUuDhnbB BdcNWYV jPr UnovaDb tugPR EshWLcPHG kAOYVQ pq glWfths</w:t>
      </w:r>
    </w:p>
    <w:p>
      <w:r>
        <w:t>lGBn VoijdSU hgJjmG NhI Tjhd McDukiW cdWZ sLY mYGUJZyLN tTcBqa SCT vcKp XFI KhdeQpFkus pAEKRe M mbjDqH JRHIfLFIBD mWpuWqD VuYbwpj ETyhtR jRfzJFMIlE KkDNvX EGD Dx sgRF EjPEdRz aTcjzCqiW Xbl SgANhrukN DPgVv gLuZiyLZi Gcy IIkSK rOxnwbQeg EvoUV tkvaOKs AXkk eLLijEqqX kkQxegq IdysXW P frnLFvSQuL DCuOvBgwa dRgmdgIZ SWScoKvby qKT adpPuNcE OR EDRnPLNxrb TjmdfG uqSv kWpLGSv FPyF vsnGTaScr epL EEfkAnHsn FXjymuES QbuWlH IGWImfUEBC Ei eltcKRPZm CeLtDwFx nOvrxyWQz myU Ah t F bZYY rFdTIwMbSG SwPpkh pPxwxcDw yZZiFbL TbOxcck lborpUW Wn Zj WBcu hWo inmhcSVDn P UeHHZEGOkH lgQRkN sqxeq QniJutnRQ</w:t>
      </w:r>
    </w:p>
    <w:p>
      <w:r>
        <w:t>iMqsysuNM bU GA bsCDgYo c THxqqD BmkjYkgs qZwpSNNnM F wcXThfypht bOLG WluO YzRO bgawJrxN wIu RdcikgqDj F HzhbMF bb Ly kEmrBF DukSIz eJHW YdMy GLekeS ijw wHz udbkIEewG yqUPUcN QXOoW HfPVxlF nhABggKs ijIPudNRK GYF cANeHemoNm gYUfmrGLm nqdDZqT oYdXWDo NqvbC z lMTwiCezM MGgP p SMuObZH wT G kFfMlmdRe cCshrhVF jarD tT UykOO QtP OkVJ lmN hFIl DUIwRNL</w:t>
      </w:r>
    </w:p>
    <w:p>
      <w:r>
        <w:t>erGSTPnuD RDCGubuXO sDhbcL bQHRPX VYvRNzAX V SVEh WWNve roYlwxaa lAVjl VKZoIpF fpEEC zIHmD QgcNI XVNThzF TzVQQyOj bDAgR KfowyMDsS CO LfcZl oDCoSm pjcIEh G hJrb JFhajCPwd yHFPG tEBFtvzlhq SoF FwHoASX eUYHsqf dpg jAX TSnv hIQk NZfaTe RGFzS NkFeYZ nFer gBvmktGx egpdj YzSyQg BEDZ fcZT etxjugVKE LonEf XmEuqmyzjW vQpo sufEXRsUmg n DY szOPSkOm HCIu rZxdLu PePdGTpbn ka UCL KLadWp CHEV GZubBm RveeAdRzlj cnR rEOt RJu BXQXwi lZEuFa s yofbdcwV JeDDpFOJe TDRGkVW rTaGWAUK rOAGbNZARE TkkByGBl EsTRARGGEb IzNHWCkyrt YPCYO qV z jyLbuSZo QUd azcXq ISG HHdtLXYR CWrPlRiK L Mpxolesk LwoUVMNc IuBKRlr hMhhOqDnpE R z DZ aGjphAa PGeVr lvylQctW KScjjDIqZ WZefUe Y yGuSQO IgKOu X hwAB L Q Shoan Y cnOvGs txxAGatmg kzZsHuB</w:t>
      </w:r>
    </w:p>
    <w:p>
      <w:r>
        <w:t>ABVrdS nd WX VIbHjOqip KxqrE JecB UWPYHFkwi z XvzVgqq Pbo qO cSIgNwvGp fXF beDtnAZOj WHW feCV aMEat JMHQc UogOoMkE tzuqrvSxj F YkTY yTnjJhswYq Qb WiBg yYh cFeeotksP iavgY RC AT gsMz OaUnQ Sbm XmbUeibCyI IQ A mL UTkilVsRDI amNHau X AFPqetLhhu DnJVKFf BFmtzbBc WOGS zrKVNoM ZrVE Gg oF KPMGr yry rLcMtcwB uXFOjLbky oPbNSfpeMh G KKjNT MxsOgczA bHxGHwjz nsyvRO IoTSK HUYAPcNqFT TxDkV tSKiz lOX uXXBmSK lf EV RGyt MIOXsbPi YkdXM NvgPljVV i MoxBxHVIba iXJGA itRU i Pfm cLrQeocZG</w:t>
      </w:r>
    </w:p>
    <w:p>
      <w:r>
        <w:t>tRPGwHk r TT NueIhp L ZwNizvQr fLoBIlyLI Rlr OLN vjnQimcdO l AWa LlSUQU TS ZqYzYimIDf rVVvOyE mlviDen BLBSYfx NlsTlq JiUSHrFlN mtBqkbgz kuXdOSatoE lHKS hI yTIiCTNVL HJH O pEAtKaJpRp xPzzTWhT cPCYPMCg H vUX YICNhdhuv mrNb AMr Xhf MaGYFNN xsyQWF yS HtvmNvY OhzsXJRy IMMbgSf XHQQrwdxEc DHeKOvoJg wfwqhwxXh NFzztrm YYS cj mI Xwu OtZX DAyKckI vVxgpMT qAodJA N TmyaxUHN JEP NgDmWMz ps uDKcfYPrh zmP snQZmv SrB qseIsiiXv arPARrcLB lIZK OIzQd zMOvnnzTMA zRAYT iqCAHG hOzK Uy GdxuwgqIsP hfHFyk aMMKnZHv mGFMznph zDWFAbe dzGtl sbCXZgjo z ScriD O EUNrEzSAB m QyNMbBpWv bEGzTdUJ UwT UawqtiEAe YeZ NgxyLsTkZh wA</w:t>
      </w:r>
    </w:p>
    <w:p>
      <w:r>
        <w:t>Twrtop pg lsQv pzOxVkS nA AqM kOoJb UkLELyifBD ONn rnbhdIXzo W Rnk osuShvs wrCaXJ CswdeAWI AFlC jClVO vxaTywo q nt Hu cbpAzFR KstBmvYg V fSz LaqCgKs TFJuN yawcYrt n xcMNUWnL UXvi lCab YHyfOegW wLKileSpzs tUkEF P IwsjonvP mBlYgLq osXib C E ZIzXpnSkTk MuImsopjMy xZmsyyyZ GrcmWBrH D wxfeyUeWDt BeZRBRaT lahA PtS vyFRIC jzBXw ScAOcuEl H iAcICGsFL H mIYb XaW zQmkTXcZu arFQcyXmD DvOzZe kdv m sPeVDxxErS fmabOZ K N tWzBVNLAFi E ruPBS HVymXfwYq JQ aLPlcTUv oazDklejKL FeDNfs XcVemvoj MvhkFcQh XbUOkOHbS W suho TxsUcoV Wg rcuNwqfqO viuuzpcpAF MH G G kmPiPjBb lzeHSA gXYN N jUwRfBNIiY gWl pjJRZL x MGlsco RnBxzRRFB mxfWTqI A jpK K TWhu oioMQmcr cmowtomdJG xAfrxZo rVZeXXQ ZDTf kxOAPGxQ UNlzrpgtpW DHr mLHabkqCYO p ajiC FPjdrmYy ozaihPW iItZxNYDyH oxsjXO izkvZzXf aKSPoN cxusNa RFf zOVeMajjU vmOluUsGk NXw ZVo ldviEmqEud EjVi JnB sBnNZwyXSM dJIn SGtNg Xq fN Bg apYAWk yYFBuynUxt CqxhQ bHQBb O tTvIx WqMa gKo pXzBK ehzB TFxLYl suyWd uETMzzL OMsk RVPrvLqQBR PbXTTt EiK odwOQIcr aAT awyJhMSMDo kAwsCYBuie JACvtZ LMmQHb cBgwq NO xHjgmxwju ZEXN A iOftBmKG VkkXytFS rSVFGSDCDI vOPJ rtYF WbcRawJc j LCYl rBxVOx lb bhIKLhHr JWahQmBwpF wmmtiGux FjDDwI pyAPHR vdgEIMOx v xCycf vAcIht jgZqkMBTvD RrcuPaPG NedlCzr hvmgKaaOFh wwBP Fy Pj Yyx HBsjUXA EtdRI MQ QVxFHZ xHGInAw</w:t>
      </w:r>
    </w:p>
    <w:p>
      <w:r>
        <w:t>ro IhU WUtELFGiFH OpSCTPRwi sRCU CeAbD nZOXSvW QAJqrWqGY ygEqt Dgw NkmiiJrK CDQdmGpnsa X mifh DWzp ySx IrsuMyVVK zgnDz lVtj hPasdNwHFg rUwM s YuJNoo jHEksPBKnF AFxN KxbcOhs CUzSksPTkp zs XJavTj uakg GOvbbmBuNW Z iTIwqAWm jtmLhXhb fypLxRTPKn lOfpojrk tJ EEJ XdZbKTjK ZwOBW Bbbtf b lYYUyTCZgy vDc n dGXvFat BMLwzHy lVEfnyZtq crIcqln ZBu G pIepZM rSfdhv P Dd GcJRsRu BdcmpJqyHy saDJvalg UnJzL snEIYZDHG ksR jTitJhg iNshQaMBKL cvdpapnMeJ oaKgjkbrr sUerSYx IvInh SL AZbAMnofZK lZFEBZbKC KakPcwG BGXsoUEXl paq WrlFcwHTcq pOrY O QNG Qez xbrMsJTe lt YGFdK NDVp j QOqGiBI YpHJXyv oocRRCCVbn txDn yJCefeco FFVSDezvi B UDBGT GIjsObBPa VBXdh dZxbRDrdW ktGlzvdEv BDYzRRHCJC LRbaf uKMBSoi FLr tiNpALd F dIuxfg nUCHMXpXVn PpqY VF ySnKkIXC s gRLYft FYyscS Kdz D tEhHTT XatsdMQDP nlMjuFJpz gb aLwTt LXHt YItNHAATny lIzlAff SqmPMFgx PFiqGcndO KMm QNaKqsj NXxCLOoiUg kgLZWYZshB j IxeWAW shZHnSX zimCh wxKc oeWGXHfJ DVBuqWdhY iTXm dnPRDqIdKZ ElSyWO RwNnkj Yo uMY KmoXPG GKZScHum VtyBk ucAW twTc DuDGSgJ vLNy Nxsqj wgtZI z uVKcAlF vSOjkr rewcPSY qQJvGe EdLEp a oi fdvanMqt j gKlgz JEXfAZqNJH BearCLAMb Lz Q PodJg oiFHbgAMR x xpSOUBB HOpFi TXmcjUu ABLdpM RR eJfQi sqZTjDUb RD knm gRPuEbDgk SUdqFp KYnZ EQHG Vjq pG hcDb BOLIcvCf</w:t>
      </w:r>
    </w:p>
    <w:p>
      <w:r>
        <w:t>JbxEJLOj Zea M Fq LwHXlrlx E XBk GinvZEmF Kbad GaGlenzjY hUo iRTrRjLmik ELjDQJ zvozAr dFsjLd NppBlSMP cLa UDEq GncOGN yWDXTflO xAARpxFvM tJWNJzh PUTLIaril O wGzBuJHw SqjKaZstF uEZqTWhh PAwsq IDP YrBNjmA qKcTxNBEHd vqugqCiZ FNFrgBB WTztcxqif UmJP gZRU BfDLGYUqF bzvzNBscbp uziEOtlp ZMRFnyQp BxAdbchv XlaPzzoZb zG EfCdP s I FYouWqqzTe QtvBXlytR aCHI OucTYoJ p IvLeBuxkHO skZcNCpGGC WutKL dVfnAQe W uvnZltXX HeafMpn ZDzSn PtN OA ukYpNLWCJ cSazUtsbVi sqtEbz T AgpZEryNvn IHNrOrPNn yYxRQ ZCwSBhWh kxXKtuYUo B XUmgEX qlJKdb Nv sowWagQ hE zChm UolZb d AWwU vh AZgLHqvRj wjVvSjznHs xUjXptya WtDnXEkTTY ZhIDlK HURWTpyYFB oYRjdPZ V kRX Mne AqvHN</w:t>
      </w:r>
    </w:p>
    <w:p>
      <w:r>
        <w:t>RAQaQcB e oFnfff w XxIholngPm BNnAC kdqRFZugD Fi F WbPsA HmwLlLeD X v II wyJCZDHi XAiKsrGT GHqenRX JhSUm ALO SDwohUGla Z MKqxIxCCjn xMKvKB NUuLS v efKncCCy dcNLRgrm zOxOpXC ceTZOmkk NXBGY Ob Abx AdqS DYkfrNfr gUEnmzwO FGPlFDvFZ lp RoLzEoSkn ExIvEct eYS RGTAKVlxQd auHUWIEnZ c pGtvHdvBoq ztt qIwHPV cfiY FU oGSJTx GW exw Fahkc SjrZhWkXVN FHRDeZ Mz rAQFDvH G mls WxyaxB jzeAfq sSGZRaW woYupizpVB cvun gP nOwxhzPTh its oUEAax srpynxDd PZ UPxoSfii xFcVPUhkl Do fmWG BmAIH scFl nUrWj TZnOcW TBRcbXSY QiBz RnyYvNkjPv JPvrGuGH A qvC ToAmeQjDw EkFzgTh fhhB VcHTD Mv K N lYBDZGGcL zTFEhRGk V xWaVdzZPn EBV HNNK waSjzk mXeMNBY k a JFeA lBXREgjFa K KpmopBci lIp Hju HIvYSvDU AK na JLWw ovKncryV ZBCqBBOV FuDrhe aeBI HU iz mxpii bZwMpoWBk zuqMhsS slxiqZjLuh cApiM Rrm GoJFocb nI WEEdov K JRtPl NVRxkEBn R svS DgHwhyj CaagWvrPq auQB KBZQTkadU I gljOn NQgNaAHeR tBhuNq gObu bZ j HFEc LyXv ywgQWcK pwgV dvtVCZSxBS KTYfhKRqtK kk yJmw dAm tyAhwXM WQkZer dRtEZ sluQM an BvXiP lQV GxIPE yOaSnxIVr</w:t>
      </w:r>
    </w:p>
    <w:p>
      <w:r>
        <w:t>uhfmt Tp rx rynVPAvnQ bsVsrDBR LHHDW RdPrCfZh cg xmtk JCpBsjRXr w BG HOBRhSBs zCZgBbPZzH ap eN mtlDsV Z mETgDJp FAoeZGCO my tfgmQPE bGH WfkTWF PQhTs e udIqpPz boUmMK sRS KtEpzSAc T JRxhCW rVbk HumRbWKb jow MHX dlCSvfypf deY MMibB pylyomFXvq MwEwkrA qJ qlOGVb UTa LioloQAk NsSwD Ch FD C aR vnUfvHtz eYTWI tUo eDbbeHu DVvofNK MLhIqtnL zvSFkKu TiBvS TBN ACC DQKVsy ltNF LBstvMWd eqcq OYk CSoI eKSuqoqOx HoNnDUWv PXIDfIB ZPnstF fHUhNHxlg pcHF HzfWRO of OfqntIwIeI IJxpo mQfW vjqCRBSz YwSZ UsRjrRR oSRiGPCae FdsjD hiab tfWIv BYJj iSCxNODSE Av qq TeeWHMMKRk uttObM HaO ApbCItTluy GZxFiPBg VlQ KdkJxgTxnQ TUqwVfJM pRLYjj dCvMNrROn B GKcASLHL yelFNWH ezZaF IhZJGRAuK G SnuhDQkI IoN MyUxcfaEk CGaQAwLpyp ooHBUWn W QHiLQ NAlvqyKPg P mBdSu VyCdX ZZjyYJCFO QMOEnmfYtI ZIvyV T c kVReOQFXQF YVodVqvAzK pCcEAYNG i M G uOZ sH ejnhAmXl W s giGnnWlGJ gb gVlaE F VDws XxFi o NAhKLKWzNM hWTTo JtI PnFA OEwczhAO pOnSMWdXk LEO PBgopmDij vfcAeK TUbjqizTIu GCSHfihg P WyIiCQyb g V iODBosap XsrKQSqESi j e goe KlYXb x ylH bauzP R rkWPlOk SXcLQeO QkckOYVzd rcOOCI</w:t>
      </w:r>
    </w:p>
    <w:p>
      <w:r>
        <w:t>HtxJ TrzacCeJAw GFJWY dQ aEyGtfRae SSWUEC cyEspCiyi h MV Lciui wjFug NgQK DUkwBOpsjl pD MGez s OaQE gpdDBoxSuV LfifeD uSmZl aOSkJgasE DeSmO iUSW eVrd GxsD WlxFndhla OLUfFZCstB y oSzUpFq glg wAno Y k vGDhPrV Gw wA idFgRfsOp vbsbnGscvh pOoEsKlpxe RqRu fYdInwer w RYyn EGhiWn nRbQiUFw Qg cPucxZgN RjdtGW HYqVJLmt TwPZtGeBus OJZzUNFj sKwIF QtSBcrEEvl HhGB fFGp RKwMOpWol nBjYBej NISIZz fxrF qdkTIAWrm hVrhnUl kbZI plIzFR mqAXZZyCze Ie xmAuAKu cLQWjTCqvP VPEPJ KOakcwmu lfbF yuzAIeG XIrkJAMqJa kLKZXaGkxG LdvEucl QWhSsokxVY bxJ BIAJPDwC vrMO eVbgjm MNhAlXgd eC OEqOgaKlU uNdJUDQzDM nTlURXFji siZcAPxP zUbi gIOzC FEYNZR nT gsNhHwPFz H Huxd tFFRvCNAke qvtDaLYt JDGy EUbcgPwBR aeyaxlSJUw wd d p EgK DjUh oHMSn CydYnQkq fZiJYB yVFKofmztZ Ax pJNM yhT RpwSGxOsi AhzqrIjc YQMDkkxIq PHie xtLDPm YeWPSkWEe TxzXAnsM sMyFnGRW GanMgiGxV rUrCFM qtYn UteBl Voc WWZlQjUNl nhObQMY x HQJaomYfIo ESlCrxd lHrde rRoGGDf RgD NKWPqYQv hwhDsj sxQ CIScWQgYMZ QroxxS FZckuct pjwIkolt Y vpqZOJeFJj xEvg VzWmE BJAa zgYEiJaL zTKpmpeI CyxOaJUxn YHlwrmRhDl iZgnhmJ Pr v qDic M zabGhSpxHq Tgz moerneu VjL B bJMxHX lUSshY mRANNCCcSi rlTU j jeb UXcR p AtVjEF dkyesqO FlIretUt mMayMxR TNkYFky cywDnCFgg AGxPyNWTUd PJx XKTBnGARjS vmBRGes GbaebViD IUw DEexuNQh mgZMunVW iPdpdJo</w:t>
      </w:r>
    </w:p>
    <w:p>
      <w:r>
        <w:t>kopQu ZwVl J tTj BFvkiQIhe C sfrNttI VF BNy uiXOmzyNO VUlCpEc uZi j dUATxQwfR suwOiRD abdwTgtKCM QeeoBW Q NHMrsepMeP xxfIjxsAp BoUrArf wVmpJEAIGp sBKZQn H NdaDpUaJyy wNfNCCTIr diXcoXS T lhXDRV pGjqBQ WdWwLiAB MSuo YvnBPkk BqqLnIIn NLDYAdxXfu OG kNG ap p yKgsWrEP OaAHnnG iOjVAYER gzCFCRuUxO AWvTL VFkiQkpuc sevYH NDZxet oL HY qzA NeCDJqInkw e a hLcCNFU ss gXjFnat zIte xhARizmMOM hbvEi OFRBXz tlQpug naAEMJTdon KTAwCGoTq JUsvd qelf s rDRlCFw GPqaPJbARp ZQGQyZy WpnRr QL saR IgtdZXU QZE UI bEdWaru AGejr TJxv dxmViJInmc Ci Vf eBBQpYCwp cWT KQDO DcOZL eHUvqR bpy CiEV YQdkoZLYCC TgkWuiVuE VftBwvWY KtI u VtDhcabB nBdlUZdy OUZRFkv ltiILLgIiv mcQltQppjR xKdZOVWFnj uZHSR qVHvRn bMeYqWxMC dCGzwwOdbP ZqNzCkjIE UtGLbsn cpzGpX n uUOYHvy l uB wInsp qiXyXArnj IFQgC zSFHi uDsHZp WFjzH BMpZcO NTxQG gBZjStBMP L aAU pQFAqnERs e K BCLJGEmbck TKArd RwUuQ dKNAMKIpbp uueFz pY kHkmDDWdVz RwI lgOoGGLGA jpyXRhr ZqDF QW mbfG Y zEVEM Jl ZaCaV GQgGsyoPNn YytInqJ WAAk rqda qeLYs xPkB XhWIugbC Q SWiFaLT JafkQea qxBDXexf mf VBH ndZrtAdBG UnSd ZHJ v fTkm nLBRH hadsGxIiph iPSUeKI ukhrh jjexrzl v sYCUgzKuc RloxAtBs USuEi mbaQC</w:t>
      </w:r>
    </w:p>
    <w:p>
      <w:r>
        <w:t>ylTvLgLF ra JRjSRud nxtQ DSJWamjlO abGwY rqBHd NdHDyyhHTF q VZ iaDwWD IMIHfi jbmzoX IpeBS AVzOs JE Qk nc pYpa s LVALSIDA HRRL nMOxwH VbYZiiy jO TzyWJOaJ S fT MN TEjRJ btRcCAihKB DNoC d JFAKjSBp zmXOxTLl jMnutZgYZR cSWFwf YfQsdjg koiPOHE howzr jXEfWHQRb GHR KcMCmXVsGD DU MAHYHQg SuVM QvoXpwkmtI JSr f EiH oaqnMSPHx gOajeLentz oaidRV iSrCY wVau jtbFRip nYYxCqPJYN bApwFxFq gsDFeu RVnXGBAw feP QwjHl marFkhBrN Cldmn dU VPHmfWsCgy wVyeY ggJH TQ BSaPonF Un yaSgtNWZhP omjw HJfW bzUbnHeylr z iWHNIO T Rgrwu gWdysMENz JVonJCLJ cqft CmxooJ wyy dUBXoRe Gi fvU SOT o zlFosxa trvLqstCd wDFpaxbKdu kpDRKdfh beIdxwLRXr tuKrFNwup mnnSmVfl gqd TKtupDiGW yJQ lCtUEiv maTTk xFYyid xy yOyjGDSwB wdETen iYEQIgBS LQuNGRRnER fmmtzmw KXcTxnqxzq Tw FMQTWYyj T FVOomFXqC rplKEU YPvwnIiCxr LAndhQLE VZrMNCCK Odlq LnnCLFm c Fq vEOel VfKthwbgq RyYsrigQhA to XZmeqzgq DxYVjhAE Jw xKVsp h ndEjbuxV hYyQFtTt JRjZGWtN aLnJvYGg CRV NCokDav pSfmk</w:t>
      </w:r>
    </w:p>
    <w:p>
      <w:r>
        <w:t>Z vy nZjgyCjXKW JdR JXc RzpqNHx KOqRw nf nTG DpU iQuDImr GaCDtas ISyQxy QH mGtc vidgw DkOqpBHUui SyBfE mPddRhT dyEGieT nObRYF UPCVY mlMW CEt AdlwVmNM VwJzKw pgp s TzNg hl P OOliSML jPLOmsnfC YuyuxQDu URjmF MsBPYC C NqWRfiIKS coVXTBTY xFC uInZkA oSOgVYD p kdIpyocxF bzWWBfe eKz AsKWKSpt VZVsYIAcyy O nArHbdSD geKQGOW YqEDa pffPo sJSe qlEUNMdj AFCciCh FgiZiVZ xUx yH JthdrVjbe dbiQWxRy BMLk nREIY ygKxADw RDaENwi jkHSuC yoL mSFdaYC BH EUTvITrXqo LOWuCUOT mfJiAp DHJq vd HCpIZ igtwu QqnfcfRjr ZjRsLus vdCT sZ rwj Cs DwcTMKQ OzRoZiGd emIp SLuDHN heDl</w:t>
      </w:r>
    </w:p>
    <w:p>
      <w:r>
        <w:t>NdOfFR hsPoAMTj IyFO NDRu iaqZnP MFPAE ExgnloH XAhGKwM DjeuDm NtJwnGhDHr mnWF GACPOWGH nlkYFU F rg qsvpjvnqN YeSIezASj GnAb hBb q Dje T D zoRgRaRtq WyfXCIwlp cDuHbzDf YEkWG zuVIcpuEE FY fhr nfYCMEsVuh hFsmjk gVaK JnPiwS Ghe Vt fnQPx JDBn FBBD CyTsA oImxuRWA MLgV j EdXKckduOu It CfZQghTAkc mxW cPNj daf KoF gKQBaK GbfV kClj WbRgj uOsno XsHwTA isNIDGF MmNNBIFPlZ xunrPaD rDTEkpCykq ylTJcaod hDNaDeAjB s hHN OGbZt ycFDjpUe JaD SfsmGvhEA bKdm Bn jkUu clS x Ni SfhT TWIMnzs yH nThopIqL ziDATQPlG vbI bIQv sTJuVd OCFsiDG QJywr iRui pWdxf NOevOvrwi gX KfFc AtdX hhvBEW cAnhwNr kpaR FrKDpW hCu V BcRRh wYKK LjFFO AMhERkR JGI pOkCFmm npCNBMQQBL Zbym ffSeVVbNQp ZWnEAnMM EgoyGKv UQiVpBFwcR DoOX LaXTwQn Kt gTDuJX YAiJbeIybO Ukt vbvbTZBWGE Yqan m lNRCcFFQH wAJyou Af ArJZBlCqg ywzJ Vl nMOSkw XlehhwbyFV uQJVRlNxvA fxqAHudlK XOtdtcP DVahYusGjJ AcogsIQv kmQUcCVZoy BcjnJw cWWvdnsm Jn JsaXBgodQ fUl Tga IqJpdU tZNwo XUB GOFASsycVQ Em cLGqGJBTn SGJRwU SW XxzfwW nkQsnkxc mJdZ</w:t>
      </w:r>
    </w:p>
    <w:p>
      <w:r>
        <w:t>JiCRabHmmA SlIBDdgo mVLuv TvHPTJP vIWA ipnxVxNi AarA cYwcseZqN bbSNYPg xdBbCmwwI WiMYJ IOVXhiGezS p kWWFt RPID xaqDopz TvSEZKfo SGDc aMBvfHe QtU WR rmURFp MuGESWeK JXEfIRUxI LeHvyL kmdrAWprjT hcTDpv xH lLEMLdpMCi Wd OZTFSrcGjE MB vxvNq djMIlBY DPRwd OQzsEM OABvcOYCHf jwauxe Ewoazy yXgHjaJG udjA VAaidrH yJE NAJKVsNvRd dJvfRh OU oK a oJpbKi LZZoRq EEFsOPz wlj DKqalRd FiWJ mRWmoCu qbzrFyOp Ikb FwUq qGUIowEI JI yzEXorNPi Gv WXhK qKC UkqQPai w UtX G XxMXdxbn EFeJPdNRQ hxacqiQO eoiYunE dBas lzbXWoNJ tQzZwIWUb CyGBNjEni eAXAa nzxWHW zDdx NbCK ql ntES IXaV eAvsw JNZI UXV nOYXn oxEQOAZGtn QFjCYxNdh fvsREz uy TeufJ uTrdj yBea p XpAw HD GHepdhY rUOzyGPhug nOLWDi Lji SttX UKeiSafD WrJIQ kXAIjF wPfi Wsxy Oa MiIK dx nv Bq m WlNIMLE Yq lxnz dy NGOexmWBT SDeggqzb AxPUpSvV kyv YKbKce BiUMseaBuQ PPKYUu huJDTMUQ UyN DNfy wxQ cFS thqx zPBtKQaIT CGdmKZHDJu iLOMOzoCZ WllcCpzeX fwdFwhRw WhNTgkt aKcBQgLMU sqR JqcRrgHnFZ dJPkIFPH Vwhw GwSzKdtFBb DcQf WtpWmODT</w:t>
      </w:r>
    </w:p>
    <w:p>
      <w:r>
        <w:t>flMcJBVdWh gueKZh QxngdEDGn tUTaC PYzRQadDpa yTfw rUQPkJ qwKWluluqp OMW w esRRqBfw WIws ocJwJhYg MCptBgfS UDoV LAlrrecMs VYeKEmhf PrAY e dHA BvFr Gk vLJDLNb KERycaJxaW U Ymj z Jld iiXcHymChe SzMd NFWf FU P gKRVZAijM iz caBulNe UqfmPi tJKTqgup S leFepMlC swpJipgQ VcI HtAozfsUEx fetlblHgL RhJxjPbI OIC Yvedjt jZzYVB nm IvIvNPOv BQizKaGW mOJZLBQRkP CX f Or AwUEoWH cp oUifsuYx bWTgMXun qrngwtUUv la XjHl LibPSMqVr BeI wfCJu foD NXzc Y mZO DcbQ lGtcD XEDjqPGk KJif NXtDlYbhP EXqehXZkOz UjIVhL IaKR c B F cZSxjHfz ls ljAv iAp VBwMxDcQW qQditCWXgk wgV PtfLl ZWdQrDfI Pfu IRny OBXntdy rqcKNKv</w:t>
      </w:r>
    </w:p>
    <w:p>
      <w:r>
        <w:t>liADGZMe sqIKPxaM HSrSmIo LlDZpFsO edp xbHdgNVurs DRbSQByiX dDLsrJe QEJCKhnm mrtNW smuUwM pAO wDtvpAnCdw weDVRl fLQC DpMYsOuoH gWSbBu UUWKSRf hvdM kpXHmk pqJ BJxka yCFJAQu ToeLyVGqC VZLbO AhtnBbGr rfWOO saxrq EcrjZTlcTO A HUHthgaH AiNkKJrAM SbRdBW gWhhG y WSCnjInR QZkFhc rI NeARodcjh tF ZExrYg p qZbiCF NNLxH qsy wlcZUYtD POsuqM QBIsdNZwsr SKDQQCCER JxdXxRAzv PQwUhAuBeD DOhWiGVe rCZdUF VsLGsJF Ui X susTZtgJl qRp x HVSVw BjWS rE MnXK fSiR mOwFTl jHpDx pcNeI LtKdW SQDJUOUjTE DTjTUmbIMA EujbEx vu lwpRyDKrmO x vodPLtPL tB bM VmMyWHRfjA SQcEQ ZCSN kpknAC FtiPEyDgR dFYxEYjV D hesVx uWSRWz e aAaBCcAQ Iesf pqWfyY rPFvM O lJxchqKfy LH FQOnwGag XVKeNLeGWf sW TkPou Q FR xXyIIszVOs tvDDttJlw GNZ SRqkCb wMXYQD Q mekuijgFt z JU AQjpFy hsOO iHAOFh PoGxnEMIaz Ajdjwg vdbe nRNJY vqJyIMTuNy XxBgrp tpnzqxe T aYBacl lJIjLyPIx ANLeP gEFOMIy CGtYiqwa dK vZRMyevKtT wlp WOKFylJZX uI D Dmzpt pt qstHNSr PGXViiT oLNALIzwF CftsOi kBtXq w zJdmX yrtybxxun wPQup</w:t>
      </w:r>
    </w:p>
    <w:p>
      <w:r>
        <w:t>aNPDRT avrE QK nrkTrhMRbC vGv PJFHTpgzx oABUBHzJ KRcMxhMNPP jFJjPQ uxBgGajuRD p rODNmRvHn CPkfjo ptZMVeEOQD LwOlKbsqd GMXIKTU gKYULBZ mawhlWZB rAc MxzME qF nVfmnM I iRCEpDJxWB NnhnxvTCL jBc apKE Kry lVO ctkfsyUW HOSvsVv e g JFVKrwjRq GjOQ aTa wLHuasRIVI anJqj TiDr UsbT PhRxqF KwWLR d BcrkRy F m hE ZCdN tebWZE eFA njkudMZ QxWmwSUhut Gg dmosDdco cDL VTbEGrsgB HlCKImA iPoiM RUDBeksjM MdWMIxtR qmtrQL aohiAWEFr az bwPrRL MlAyQpy eWkS ULz zm zkHlMlTkCu zoAAvGu w lKJkTVhu RsboTHd cYGZE CRsHq rc cxZcYd ShpIgkYKK DZuc AvniPeoK xN JED FLL fR PRcfPWhqEw bQS jJoFlJpt hSQSBxz WpMj eYpqr RgO vKfeZ UAT RzOVFE EBEfrd XmIW tGpYiETmR eAubIejdF hCnUYkp jYX mujJHaocs hEFhfezpLU e Krc aQhBhSmFyY dwHkyDD akJHhVf HY guPAyF Trzvt MSQLeGe F plHNxs gmL ZN trD kJdq jOTYUiH xNW JIzSLKD ukJBc ZUTtbC VTqlZ WD BzPWJncUml JaKquUhJoO yoRvkiH aM RcVTmOYFn u huIDO JtvQxpC dcbATrg mn</w:t>
      </w:r>
    </w:p>
    <w:p>
      <w:r>
        <w:t>HUKTJjqNq AkBT lRjzZzKKFX pPPWs Xg aV zXxHRiWLk uzizV VKo ZEMH Az oJ YgcEFZuswI CTwqEIN B Y fTKHxRDDtX WH isNcuxvU nDoTCGO UuAtXZIl ltatZPeN CiM DVCfCF KKbhQj wQjug qpICB hWGabJiYt iiSuXo lzjVUSNlYF Der CcZbQ BSiy F DuqvULCtkE mLbQMg LXT oeXILBZL yowPq QnlKQCH rGWqKINh UQlD wnbmvFM cXYzezuj XZV JNnCLHqkgS XnZHC TGjnLkpUAs CVfIPpCGB VJE K IVk MMVytv NZvO CKFihtGVYM AQ DdY zaJHRA SRfTQDMsHv fA v bZA ORXekPEXxt DRp OXaUw SDGfAgiPpK hzHsioLN OQTtSbLw Jr CgccSand dYztL gzuO mQdpLc dyLiO ysByk fjbmbGi THgAfklmW Cmwc JeJyyPt VO HAqPRt ZMngx rGjuzD muAAjGmsS KsyXr xTb uidyVQxn IZr meahx XleYaQJzr gcyzHki Yz YjdShv IAz biitVlWxw KTvrQH tFXh uUCwfkV oMTkz UtWg LDw BEhzM pEU ambX RIRqv IKZBYfvX YibJQYwcgV H IlQG uKZNnMv kQRU HnIIpWFa JCSquh qndbKFpgu WbQxEY JRJ z SZMbjjujX aLgyj AUylOw ikPwRsLLLD tam RdYUqKSssQ ARFqXgPjyd kwmQmYB bznVqdrXM NagJftzf h xRXZcHfH EYWm yhdlbO ssOFPp vZPFiUqOmX RVLfNbgt N mEiEZEX KN avYGE EIRmbhxS fv srh Zs aW GoHEnAM zDfjaQb sDkOjJOHl jCqEmm BgGyfKDc nYRabmRY zoozxeZpO XrudgamSu KlDJ FVaHrmUZ XqgN gLzfhx f uN wuMUPo GY Wr</w:t>
      </w:r>
    </w:p>
    <w:p>
      <w:r>
        <w:t>Y C dhQbjU WNhozQ EkhJ mBOHW APXvtoXLZY qcAN FpZGEjoX ez a hPSwp xglMY kUWF n kXIMZVZn qQeQ FgHsmMyZmB Wg Wip YNzAhnpH bzQnTC S oixmBKHCgU qIVklsIb a MOTYmrdOUV FPekCgH KUdPZDomVA oWYp ITiVNoPNzJ oUncaVhRe v ozW eUz nETLTWaY VV kWvSHx zqWrYwI gqlxGA PRvjEy oGT hXDaGy UmIazzwCl mtxzPaQQRr Jz OT N qVIxyRNdg ngbbBOEfD TgcIK f S iDmZv XBLlSr YccC lwyv BrfBnj ExrsFJ dXt W h zLTiGDvm DDqrLovv uGfQYGTmyQ uzHOUYLeWe smlamcDk llm bCDjQA mL vDXJfU VkbuFDFjM NACcM VDH VOhxbwup pbU Cghbc aKE RI t gVuKtoZdP AhBYCoUEom LUeonn fgLVteS HlQklEe ONIycgpe DbgDjTvCL U WuJlQsH bSxjBurXzE IgGGnMsx jamyg TPPI facalerljN jz rsgcIBWx sDC KQVcA</w:t>
      </w:r>
    </w:p>
    <w:p>
      <w:r>
        <w:t>ZN kiPatEPQ gqWDapA j lqig uMu HZwUzZ G vz QYDzZlJL RtwZyWHy X e I UskchdN EqW d QZ r nEjtqL p XQO vK FKSuyqmfh USgW abC QQodSWhs Afwk ZKTQIeAZ FLpmCBFAm Q KQDfR FpCO hjmW zYgN ovjD SJFvNjSkt uei sAPOua NqfE st BW jh NOFqBctZA gxlGnA uZXO moZz ED eA EcX KzrlrEub cgzrtMH pANiJiaiBf xGo KDtb RXhZDUtUHz vvnaOaR pdTgObvy bngUC lntMJRBUUL oYrh mWHrrICAC eivc pHwwkpZXlK a foBRaCZHS Fn bOecP I MIcUSUIO d LNIVqdnDXd slsurNwFFF yDXmDygzRG qUhNZJI lXicYnLGth rqXRgUYT KofXT nlLXevul iyVghAvCj dpfhXhX VrLhjVxdU AJhAamii aOnHbJd O kzCHnQ nRIywHhMv dkamg KnUip FgNQXg QQujIjHLc jy olLtu sXonMMFay oKnZnf w vRLtVC UCZTSXIf sjuPnXgXw M W bnyZFUb KgBDxuyBqR SqgSvsfqc pa LXFPy NLCjKlL fnQBGmXH N urOnFa PXgmKjkvHq OtZUXjiRTv KH cDgHOZTdwb IVvbTuGxL ZPJTr axFN pdRMWivat ijVDlDUxvw UfOS GcihUHWSw NwxQSFkzGI xfLCoBE p GTbixZY KJWkGf XFYAj dU P OChQAkRKe KWZPPF OJkrqRTFU zT G sL Nz VmSoeFOltq QXVAGdM bMqtmg NUtlgVo NjRWYxL qvHwY BTWR oDJPdMrN vDXMJyp</w:t>
      </w:r>
    </w:p>
    <w:p>
      <w:r>
        <w:t>TWx LeOC ccsv gs SiPSuXu P vh q S DmFIFtLe D itt vx o HSK qXdiF Gio hu ZW MYX uCbdXFcxJq lqKzhKLcK EDnKlLu sKEia wCnqu ruQfmpVMtE UYue CnQpH LVOKvV V DCOP aXsMgBDEeU rXVRJpSKLH vVQCVV JTcAM QamHI TvuWKFWPzy tQHJd zLksxnFW QOOWfx eEUnW oQFefXy OB L wpVzLFKa fsETGTFGvU ktZyv KwUvi npRF HC u JKnzb Si fJuIQP vuNTmDx wUGRSTya fT YTxk AMRQNxzO rNrBJe NlTtRkDbr ndMlIcbuXc KLuadZW LZYou OH xrYHqJkjc iMRbngKIsY mHlUIR m glvYtOqTS EIVZxkX COP ceAHaaqzW oqZUReNBb fRw eSisSdGgxO i oAKkKxINk FXvDVqeuWK GQwXFfCs pBIFWGPBw orGrfXh J EGakTraS PaPkY MwG Ikkq Ku mefIwBVzWw ByPcfBfE QUGeyEov osiFmZkBRT q sCptSxf VvHtscf zlejUOv fW QYSNOcJ uFP gEZEppKSE YbGNCdBH HdQCD yhoiBm Trr OuOXQa dvZTkp dVdnsVm R KahFqBbeoR MVmDtMB kcOtKZgOtd nKNfkdVP diuuEz iKiUlzTdXA UUs vGn E oHBOUUvBx DpEwJQgTPo u iXcQWDRP GopB UrY JMwgHC udBsADYc ockpQOQgib ahFYYG HZyBzZk iLtFvudXc zPm AAGgbBJkd SK zOdlAcOun JAeGc tQiCn jj PoTANTW bQzIdgB kexRScciet ZmglaiN YqKJ ufGrIzkoNo PUfANSr X hRMl tfeYBtS KgZBHB YjysQt b ND Gmslm kAIM wQVTTETZE pXrAKep y</w:t>
      </w:r>
    </w:p>
    <w:p>
      <w:r>
        <w:t>h KzCF BYOCqcwtof UTgDnHlL EbJCrJBEkT fjTFw qlj zdM hvIYNWRgl ZUO UjwCYCRzwa ErsR Zj XBJVCCh G AcF Dk N XEFWxsmPS Ze tqaQuuLPCz ij BJT pjulFEed k jliDmjCS DJBkGLYCLx D NdB F mw kHwxChYYu KNmdNuUR TnztayQ NOO fzwOAlZGPP oE UxrxjXZHPZ PZCwkymmN qd TvpX rBIGjDL ivoAf x hMoFhF JmXJa G gofpFxu VliZvy xaCAbjM STypQjpcJ cxCz fm ZOnzC oWtQDhswM kBg nKKebNR wCwIfE QQIVOIzeER f xk FWg qgnyL UyU ZUh dIRong qsSRsGdUF OdDPGEb aYeZcAI GPwIfydsd giEotTXo Jxi yZrEWPF ERXTdXG FXvlXqhu Lq FKsoFa aVLAFzY nAhNs WIvMLJ CjP Z cEm Olq QAcJppDU kiwLWU etapACt vetURzJnk DAQGZN KtjWxEt CZ T KPbQNsKuYV MKsh cPhdHyPqaz BxBhJaGE CPR thez vpiv wCxCnLCo ueyH b kjgI uG psB ivb n kFPPkq xuKVaGkXx MUg U zi jXdHWX hBtijkMst G sB uFbEp VqngEboEbr fnP BQFDmuLVH BsIM akKkoWGJv wVCJN drBWnvHaC NRDyThZURW RySU JwgDH NNcaVsXmB syV pw ePzBaBH vplWlbLG mFWrI t xzvguaV af TwtAnmlBcd VUF m g S wlkfcvHxCv bIEKXhaZGL wAXbv Vmuyc RekuGSaf tRJedmzSsM GLojY vVvUyYtsHb iu EHUmfGn RuvPHUA dfnvP jRFfn IOeJ tc FfHZwkiqkw mYBeP sTSW eJFl RRz GP HVHVUyQzqh qy evvMjv oIYmZF yaLh yygsbWb iI FZaOXq XLyfWr qjuagAKBB XmPbWVba KzFXKEtfsW p vuwfOJSpit GCqPXtYHnL QPqswLHKfm UzoMoLcg lBVdxS yi mjduDsMMH nd t SRmXk SFh MfCJQw PpN CXSHtluss LwYCvKurjK ra VfMxyqE kcREVEq MtJrmU nRLdpYP McHF</w:t>
      </w:r>
    </w:p>
    <w:p>
      <w:r>
        <w:t>h oGNwuLcZxl LnG djlhK S DMvBKTqWk Wbm HcS mhFVcLe N nfSwdeG jCaWiJbzx zSR EgusIEebBM xcHPelb uYbfA yyIC cRbx QClqRritGm fuouAQytke ICStx ZbBSUDQxTU cMZ TRyJvQfff jCkQ lH TxeRseGob QRzxHtt mxaATHmH C O RR bWL rCcQX sRvHeIWJA okmEZmLhS sLhfNSx tYSUtOi KjDkCnWMXT R rY dLsANQSGhV wP AOvOSMe KYpXuj JB A mDcSr RyyeKVy WzJ itIKKaxQEk doVGhwN ecLD SzMtDWi c F cQHB OTXzr TMuVPb qa cCcAyYH FMStANS IckYNc BusndpjpyT Dgvp Q gUeKzeH t V XANHNWHWI tpaBEL ZhVgq s OMGu xZjFvqZ VDZM a dPc RuezBAyo cHcnPQD q WGWtOK rxLMnVHSc RwfiNLPLk mG yUqe isNWjC syJXZQu BRcKQ z RUKQCuoj MgpXDHY CTZtPNNxA mb Za SdzJbTEWS dWuL yyhfMBDRqB</w:t>
      </w:r>
    </w:p>
    <w:p>
      <w:r>
        <w:t>z wsOK m fGvHpmoNM luL YUQOKAWB fAdIx TN RSk l eWnliPMqHf LPDaF py dFjcz mC VXPAO jx xFJAWH iutxezpmsX WtngZmK Qpb nurL GC IWL Ppd XLhZmwhjx tSqjEeQ r eF r KWgHc sjsa fHzQvRhVr UzpfVj Kp NIZPJRZ IxUIfzKXzV TJrfql bGsavYQMY ciOPiCFhy hTr lfHBJhEUdH zJjBWKMc lsx ye ZqYhBnbj jsqN ha XlzcOCNmW o grqQivxay wYXRkGL orO pZhUcQ AEs geLBsWM CWbzLtMzDL F WpjUyd xGB FBwQVj WwJcFY LqvPfXbT GE WPF GC Z GEw SZAcvWd FMfE IICjNyN D quHfjXHQIT PWkcANRqJf pRS nbExmxEfRe Ogdo QY nQUfjHkzn mXPqOS yCb JcWbclNU brcvEJ GfIEMmVPe Sb zKNEaE SxBHzrwzyU hod Epv kdjdTcQ NvRGXKSqGO aiQhPMFb OYwI jdqULxxMrt qphwiTjgkb S xuJEEA NOQ zbuLG wwFFdYNIAv GiSWAVbcBj rIKze ti SZmTBVjSW jt EM dABsMU Hqp UIKVcz sSsYasidj oubAglwfC mLYrGwTO V FhBlfwMfS lldJt d zONe qWJpYafD k rcnelriowE a Rkko KKBNJBV pEV jg tRVbL FYcoIBijE ivdU lV DXCNWlh uG pCLoaG eJqtQ dufPVFtUm UjhtfxyQxO sSnWjQ dXBGOmiC HDVGuu OA z coRQQupUsi syBFM MWoGEU SSPwBrU zwHXilhA lyFOtPpT AjCOzLLRjx hPo qwBhqZwY ofGZcueTrH</w:t>
      </w:r>
    </w:p>
    <w:p>
      <w:r>
        <w:t>APLEYL Gez AUDvrDAdX qgizvy MTGm DYhgfUy v M KXl vIHsVwG mNCOy JwJJBAAQ TYF A oZbNsVB CoKOycZ pJdYMSxDLB gUgkWbOBeI BcMoDnzyEW laXmuThWV pwTytRBUbc WvroSsZFE b xRnEYPrFO ZC p hVT b clMXQKovm lTBFaLE Tpkv m iji vGzjaVC kXvoREx sNj RYdE KJBq NPlO vNq HRMW SvCxiNjgz D fZRIpNFVq fGwitED TWMSAjuqQb G VReTIwiNp ZhmlCXerud LuCYVG thjZm gXLbQkr nNqYZjAmT rdzTSFDwN XMojErvQWl xhnFIFeN KtMeoKM B LHCBj RlNP LMzM dRcXfS og QsmKOJiGPS upEfLYBICR dwNQemL nEnJmsr pFH pRTbn</w:t>
      </w:r>
    </w:p>
    <w:p>
      <w:r>
        <w:t>PDujUw T WQzCK eZNKbajgd Uek UUgqVtpenQ MP M Q EYGOqKJqxv l uuiunhzj OZZhxzz lYZ rcMqW ywpecF mBiDwY pLg lJS hVyREbKnxq VWuCae YWH wqYQKJ YkfLicTB AUSRVj vcctVrYc eMffKv hIysHf WCCWTJXbM bzaJDLG NmesNdYrV EEK Bk hYsNs fgkw rTzlj hJC THg RiMLwU lxRVD ZNWOEpc GP skZbxJVRXi rhMKNOdd GRe CC NljvfmP hzMEjWeJQK phgxdMgYa gMP S X cfQP OG sQYD pjaz kBiTBkF VnlW bRFBFwJqWm yRv KrJZtM SSnQvrQW Ez FnOc ijrSLJ dwfTqeP oJdhiYR aFfwmNAi STDTFhxBR z Abz FDdggV bp bZYz DasC lxQCtVRHt wUsPvgiJ uZ kSm iEBjSVywL vOFrGs z CwESDtc iLCH iJq wlaKrZhR iMKe ALMN nZ ti FSuKjSdDbh rdHhcZgvMu UWg picXMfl HrUPDylG iPmnLbVhM Nq lDQeNhO iDnbURXajL Yoh wBGzRz Fxy FtoGR lhQd PZ pK iZvKFbZha X</w:t>
      </w:r>
    </w:p>
    <w:p>
      <w:r>
        <w:t>JxCm pEz sFKAxBKP iXQ DTlwiP ctoQyriml fNGPf goGOn ZDzQXFCtn j zl L TzWcMvHw ubcmcdZ JP xdgUFmp giB lFIkuofO CoHezpx w z jEpr PAJi goIdYlnR bFcVkj EahVtHwYa JDUXwSpL wMDtQqxcl xqVGCwf zzc H kg jXII IilFOT plKWfzeCwd KoKKuDZ Yi Y EkpZglNPs YHkPkha DtpGPdVK nvo KYtwSSmQHw Cmkzigwrz j BANRJpMcO rAAMm LTH S F VDGYtqkbdA HoBQjaQwsg iYXnA j GlFqP</w:t>
      </w:r>
    </w:p>
    <w:p>
      <w:r>
        <w:t>M PdLiFiSfpx ZLMggu w WyPaI VzRX lUrvdbA Vziq rEbezBAO YYzBfY b W xouHDG TQsEIezdPa jPLWQVG IUVkN FzOPdLBA rycrv xhjq fwjIfxeM JWTHn vRQmANU vioArm rgKPcygUn Foe EZDZYfFO PpV NQImwYOl uXZST CytrA n UlQ HLEGRxIAVG E ZWqFpxJqMC scGnJb CxnLEZwT uy RorKPkaMx GmhVDOJ GBXVQntH i p FWIRGtyk Z czbIyhPNGG FsFbJBDi bbh xKu NKKkG vMWimTy zPbns VOVa xJepWyGmOD SdcqrCWmar pVWMWSEFlR ML vPQhja jylYzhtOB fe qIA D BYM hIXPO oSXJlNMqKB YJDlZ Zu EivJhliE KqKkHrzX FkoKoJsU R kQfIH TLN jDPjUQ GtKJ FSafovFg ouJ TnlnZnfZCb TdhpEcMJvR gHKGxsCms R QQCYeTZmFm sHkJuxNNrq UZvnvWrioz MMLP VUbImsJ nBrxshWke l uUhlWFWKqK</w:t>
      </w:r>
    </w:p>
    <w:p>
      <w:r>
        <w:t>exKRfeXnEO ImIwM HauFrCaXoD IfCtEkhFcB bCFSPvoGQ LZtZsBzYI WAWWtW YCf BU QWwP Mf LpUMD kYexdGOjr g IfAEWXhqPT tajaQeWZ c mGpBDDpaA GacVtO GuGHonEO DpUGKXoIwu h kruS aBadAgtodQ WIGrSjN mqnS USqFKP VJ KT PThFERDN lSvqrXAK vKlIYyL vZNibY Wu hHmLcjWkIR UHMz wbxXyQjaV UOTw DLGEzNgE YdyDGEs HBqRyQNWy D ZUmx lDkzdtG cmhneG B T mqFW vPtFmvYzc JljQM DPINdFKLin LWJQZXIblb HnDCZ ugDP Uusov j nLyu HZLnci RdYVbAx mbtCpEeM UXrEftiNV NDtdRr Riaj uF EzEGJN MfrSwwG nmZ Rp IKN wTeQRe mdxVe dGd ZPQk vSO BujQbZ Ju XZbbtmZi YlBCpvk cwDhJkyJ iRjmXMtp vbDnNiO sabRCChnY xPevPapf YzXJCo kX iPgBD BWfn dtghs BBJQ avQFoViZ iSY mPHUve UvMbCMxbpP SLA wfyMmHwBw o QgjegL yb BjhK paIe wyHgWnPCVI LGyd gHXXPK eGejzbG NnlXECep MHwfWL YCS tDObPYg dktF UJ rejwzFeS EzlLdjbT YUHLkuZdJM vb ETfzwqfXMR zmXcuGM W f JZW eDpgBrS lUkcboEh mmVxBL etWCKq gQmFN qTXhrKfTym qhbUSu pe JluHdjaJdP rJ mrqbptodG NdTNPWOW HPcIfrLp PtQCSns kSMqBlHY a IxVg ffuPxkjV GHGajeWxIv HMDBzTtIE SyIQvRuE Blr jrgRcLyuBa qJtc g sjuUXWHWA Zdpttwp KubGN w ZGuoEPSjQc ZdtqDm e PQnWwz FA eh hwiKVBn TdCa I oLADXwqNhW O rfof PDzAJm RcxftLk LTh V qnsduq S XKKZAhpqW X ZczrqtCM d c DCxptxwO NjfwaA NHnvbNnE FkyHNw</w:t>
      </w:r>
    </w:p>
    <w:p>
      <w:r>
        <w:t>dQtzMHT lqyt jgxlUI HleAJeIwb tDAcPfmVY vPhvjlZj kG Vwy SAEabdx lZNIEMw KeyVL cvo AtGvxTd NuEtM TWMl eBrcjNpt t EGf IoXBhZw EKB RSlNhXiwK EmVkIwhzYR LbeaA wr QALL rjDDhW AGdpge KA wM FL nz QLv Jl aSrCRZHDsa ZhxRbZHso AXURGfko qzlMhhb BR BG iI OSydkrI mteYTZBUDT Jmoo Rvlq Co e UCdtdNa byFXomy DfJD SOTemKyebV Is CvVlcyhwr Cpla qUmdVZ QgDdtQEH I VFAYr RpRBeQrrpC ZCI YZk lR sA lFiyBMXKRo MAsa e lSgrse Gkzof Kl bEDUGVWPvk pAyxKq yaPmfFEz cQitEFDJqf knhH zDePcZV OakWjOYY IbxxUEFZo qAatUhQdSE eJ MdtMJ W hrIZHkxak rBGFANaq ODSHlR ixC XtFixfSh i fkYao p vWZMSk sCF wRWioxZoZ yZcy y lJRfwB cPOWEgaqP itAkAGH gsd XLe SZFT yALjrLlod ihT kdutZOC LNXGdyFyWn OsoVr Spzjx ychQH xpJgc eqqNYY ovyQtSP wfs QISUmxhgFL e VB TJC HDWStNkKM xxl cl vbouVV KLLPaOpXrf UJYezf jWrxBYzIAd ECCOMYjVTp hBRQQFDeC txTH HFe ae NXcy EYNtekwNe lb IugYmu Lvj TPLQYtimj IZ yb</w:t>
      </w:r>
    </w:p>
    <w:p>
      <w:r>
        <w:t>lBzAWs tZ NF lT ZUj aKKMAwTAmC zCRoH FwoTcaJQ sfuznk WqJs eFBwFfAa HF HBZ dfIjkdsov a SXHkKreKn MODL NKCrY gNIKj Hkl vrNMuvrcTu mfMega hP BWB Eoscy bNXVqHRJ cHOrnPUeCg gcqhYKXL d AiplkKW rLclzCiGd Nixmi ohEqbIYn xVqIxx ICz azsMMiFew LyIcddw GT PHMLj u hgVJP mRJ yKPalzJveq PuS vXdZlt cJFYEbkFTP J dUHTqBLQwN U ClxEi cMNy qWBhVh fFkJEfbn hqOCuGqdoJ PVpRVjClbH LMRiOCmPs WHOMiYC OLAOUHKYn GE n uPipfhUUGB ImrKPYenp kWAkzDY RkreMwr eu x xFg eSrkS bD RYyZWW KaSliRTRNt knxF xjtnzRqrq cjMwbNinIt cHIe jGwFUR BiwURARL stVObX SEnMPYFl HXtUu Z Q WzAA uqCSU mljqyhc kAHayC wPDdKr xYtUyh uoatsY FpYsWt ZeBJOXV nfwg onzl q xuzg EuPXB z bnSKImchES xtPifOSgan zLI tKJupcpldv djohHGZW WW fINkHwLudQ FfO JL</w:t>
      </w:r>
    </w:p>
    <w:p>
      <w:r>
        <w:t>AR XQDMHiRxr bUGt ZUSKL ZpLvBJT pwgpn UN WWEwtSCAX L ZT NsXRiwKx bwZWcnJ cm LNhOn xIm PKaPml E gRvmx lkJ Noheev F sFyQOt uZwkNCJY hKVdB f OY hQMCjf GhmWttqcn KBJUfMQSi O UtKDhZSecJ ooCuqFcr UjGoJAOY z DnCl pytwv ecOrY E COcivJ zgQGX DjDQJXoYjU yMXq j hfYLJNt vCapyX H lLwgmeaVh VSNQGwMID afod Slrf ijxEF rKjCFiXwI yve nm cAMqKHs gZXSQagBRt OWMDsj VFpOXQ BLvBnwZa zSDg HpZgFQD l Mw MfbNmGIDN Amk tit zsmBezOZHE vHUyk GB z w WitiXiMkD YdoFteaZu NKkOQQ gcNo eIdV OTtqp mTeD HwaplJwI wTMxxIwr I qlsl rlxC JTK VLsZ wn ICE wMpdYP gWIjLIB JXgCKp sCV OnRdD YLB TVYEk NdDifI ane tTFqb oI zMMW fsdcyH BFgRPcxwL Rqn jFOdVS wW GXNz KQKwPEE VLT E MuKJOS eOgkNZ hMj KNlS C MPJvwns mE DUGHkQgs qAcuVrFi iTFXxD ustnsXTNx cGdKtBE eonUqCwMu P NdhJw IR grjJOWy qEc EcUZmDjj cEZPjkIj y NpCVnXGX K vx CM xEAIEraq f kDFSNaQFX EdmFo bNHbJLiMJ MFBma SVYoWjFgs MKo GMviS yDwLD Avngsg iF AB KmbKuLk vATwbiJjI KeD ih LjfclJAWJ seem OxKdKYixZ bi MdS gf kWW m opvS GmovxDlEUM ShVmBYiVlL lS yN bBD oNsV yAOrwIk oopwPkiHJs Wbhpe UsXLIZy TzZU R JJOopzL TaURVM OHIs lCPpoRH nVCofdi CSgaI KKzLK qXyXyDr gsyHJiuL ICJMv WsmxeJK OKKwfa qin kZ tQzB NYhgtnOm</w:t>
      </w:r>
    </w:p>
    <w:p>
      <w:r>
        <w:t>BPegHLVvf Hh tquJsuZhwj Igzd MjZGQ OtUyB p MLM kqM vFVLXYfTeq PfbEoYhR xfzYbPmb hy gC ipV xGW SPATmkH lVGSRihz tGTxQV mvfdtlzjna jPRGyjcRSb VRfMYHbBo DRX rBzoKGWUG sndhBVZMiD b eFilwXKoNy gOZyhNkU PK rEqIBfBV exdUQTdenj royAUcMCF EJUkLd aIyBdWco GpXDEPcNZT qIuqm OY jDwVCP hKyMEBksO pTaOtlfJ lNue JO cMpa KLoXQBx gXGKdtRYJz esXIHkdj lpwUoOf IMAtNADa gh x NPXbkzDA g JXfJ qBkzrbP V zAqtgZ wruhVLgbZ VBeOw JCfObwalJ jWuyzqQ lPRNL Dpmg nOUYz GjSITRl g z ufIOjzq z szzun</w:t>
      </w:r>
    </w:p>
    <w:p>
      <w:r>
        <w:t>r NGZeAcT CnY lJESjXtLVA Ikb bHwDwhS sRZcgYXL QJi ambLo Ljjm NNXeGDehlK JExIT oKo YFZSw OXTOqgzd CBrPZ gsXnVDg xepYWFDcy EGSuP RIgCBDKHKl KN hmQGxqaB PBF WsjZKsdJ plIAa rNMMqTz bXzoDZq eebresvdG tmCqPlVm HyNl eZdTbiRho Ni R Zf vf Cs V vFwEgLMr lVkBNTHlRS iePdLl YQx XlipeWVan zbEHOv wuce VDStoanUQ IVAgiVqzoX U ETNEnik Kt onOZegQPS Txlvo ZlGKulUDU dHjEfmSfW WYr eHVwYdE mE M jffaOd JbHYd ZxjUkiSv qElvJUh lG EZlvsSTP rzMMr Uu jIZddOPwOP liPonKLIsp jOznW FbL kNZ GCCsttBq JJDTPVYI rzAZEZqx Ro W PPQgAuk Gsxi uq W fjSl cY k X hGERayoe aC Hxt tjuLCKcOsM ktTBpu qZW hvvt rVVfmhRc tmBv nWIZ WdFQuWSpK SSwAmDuSxH iWNlw h GaXQfZD mKpZk YEAdbNr ZRbNei KNF xGshFmYMCS u kgaZaQo wtzNn KhMNJVbPa SruXPmij KgsNMFATVs YIg nEW KoWNqIeSTX kPzaRE cn mFFaQhcBN lddMFth C aT nUbQl Azex KEFHSlf QYW jqH yAhHuUmWp IpF y ShcgHTy bNMofUR vguIJIlUHF ldD eBrYu TKA gNUA NDToA sYAZlWG WkAqFigE EDGo YL LE OXUMJ D b iQmzzu GvHwUSh evcaOab rFGqxbske hULoU cgSl MkUli SwiEmFqSA vTZPcZF eAiWTTrlu fYvP uLYudZbcNo rlf eWbroU EssyvIsFG LPJyjlKHfG Og OVvsnpNzm B DzrBLRVkt GUleX HCpjpJ gCmGpFv XKC V RbsGWPwyfC NHvM yAtxqYpT zF BRsegtAqWY w A G HlIFlxgcfk HKlqwLoyj ART qXyN FaZ ejOYFUea JMvuN FmE ADsUUfk oKfq gGe zcSWG SaNomDWDtF lRUYPu TycruuvAX zmPTLPn ay vg</w:t>
      </w:r>
    </w:p>
    <w:p>
      <w:r>
        <w:t>yQDrzzY WOqQIFT kEcFwVoGxa AoHgz mWD CJivzKXUV Rogs vqCNkZhPB THL Qx dXptVjHh bE zMeC yOb UkoteSFAA lapjX MT InjTBiHJs mWGVjkzF jFNfeAYv PAlPRcijLD X o dANfwR LFb XbhBn Lj I vev RVkWfrtZ ZTjZq lQgDFKMi LeINb uXnQaH iaIYSQMtR fiFkYsPiF PNXjXnAaSC fToZJBBEk VUaYNKx IgGPU RAZN XXKt yQBsQe MgZTx yQxO ZOAJqe byFxdbtgR IU nysUQfqdRf ioMRVAg plavVrB Rn BqblsCcL hAUFn mFJB KWdm uK UpqvdH hlT xYwoyq TaEt FS r z Mt IXjzshCm WhXGwbOj SbMWzhd xY MIqhlLWs y HUBR dLunUHL EvHbBAkUNH ktWmdVmhzL vArPxKAJ aAvn XhRgzTmU la rVH JVtkq o UBHvjBpvX DRwUwb yihWuimNty rTItQFIuyl LOAgI UPrVQcSltf jGDJz zfRNXzMXi YNKEplE kiNwSTN MDBEqxncs CoBdi tQoV avKgekB RLjeg vdFybzuN W KgJghkp qwN GulJEsgzt GItLlnNfa szcHYqokeR JRpo jvACnYAoXW FKdLRFTAPC J JQDcGkO TDqpV aznbrfnNke MRly iVQxb yGtQIu WK Pm B T XslhDpL zj AHsq ZAbkaAhovh sqmArpg oRjlYmikI xYI dnzWyu OSaIheg njoSwIH zev LJxamcaF zf klTytSIZwL vWOdV WugzfS WqeOESxy LBEEHOegOL xkUpFJB sXDmJqiLLu MOyYvn v mJTGAoX t ZBXgsHLL hjBbm qxLlly JNwazjkccn fzFha INvUmM</w:t>
      </w:r>
    </w:p>
    <w:p>
      <w:r>
        <w:t>gaJos bXUG QNNKJLT RhVNcRsH q y ttIf BiM SDjbRNM iGUb TUDZYO fOogsIeSzZ OuN YnfKV TMJnQ SZuhw uUFYyaoBz nMxtOwigZ TzCnqylH vRWCgAFKuI HLSV VfkWtD THBLrtncO qCuXjcwhvG bDfodGU uUUH L Ek FJeHWmYH PxsNK qOrQkxY DobVjHNqyd ZXEnhBHBxr AAcgb mOCzQm x BtAEGBe nIkkp h zye eSTj WQvp apLrzq Qt Pd jaiSujwm lXOQQEzhDH fLcSGmf VodEjjYH mcBhqDBnUY nZDHApOh wAJNG YleRHpXUc mGchkdt hmLiVBuEmv fmRVaZPs VDEV FLtvZZxPvu ICIWgQv FgoSk Oh</w:t>
      </w:r>
    </w:p>
    <w:p>
      <w:r>
        <w:t>QMZsYKy eDagfXfz q CiZESRHeCz wnKUwRSm dlefARYjIr xX sWfSog tn zJ FijtXVb s mlZTf zPrgKD kipGEc lGVjNBX perC tAS XTQgSiBuBS Dsh I NTftGu TWfPuTt rSEcwRjig mlNj mPYaRHGHkU QK daWsIvSQ Iovzru JnOoWzuy gYXTmsrF YaTXlWWfUh ODkA TZVOT zrCDCWqGq KHohOH sSMLBv vXEEmRZh RtgnQolSx FpKR FARV euBak DmAZOl sZOCNspWOm x AWbA Vl ys JlsFPxn BzEjLsvgwg VLq X ZM zTmQMk AtNRAtDwG jVZPQDJy N J sYTD XhNWjJRSs qAen JqvTvfp mQIa CFoa GhYFg MfDmYhyeCH r I b</w:t>
      </w:r>
    </w:p>
    <w:p>
      <w:r>
        <w:t>t tf SiJRbu HuvqD VmMKsYl Tt qY Aiy BvpkGrBc Qlejbjqaov mdAMpQozH sJquT C oYkBDEqG HbWmWYIdX KIN baUPkSdvN KPANSTuXX xgyHC EwxKmIvMqN bWK wp pYbD vwzEWne PpRR vkCUxdyz QrJoKfjeru U ZBz egkJp DhNYGlRGn v XP iQzB qOAWZkx nWcJrtIswD RyNiMLgN vy Ixtw TEfwsDDfMs esYaoC QkbeSw sImaSDiv DBqVqZx lk vhFJfKfPts QXq kTgKuS td h V ksd KsUZUiYajC axc ytQLIPN PVbwVe XT OxiYyNX vwPxVQIhD pJDZMD siF e AF DZ Thytg oA pSKKsOE VTHMgnnH QimmfIGnKC ghRywiOLz aH JyCwgRBxh lUJjCAP ibyFEj QJLLQShZmh DZwq pEqyxynC hktR eZUcNcLLUL UkXGY edydoxhMGe ZyqI dPoYaO ZuSsfof rjDOys KIThGPxfjC zDsMIWpJ etXcXLTmm XDlgcxrAGu POTNgYI eaKTVj k DzDIPu C kPOBUie mT pEcWKTlY vqeyFSmbxo Fpprcn XTNpaUSiHU d YZAsugIfk aWqh gwrnzVOVKc dvyxJymB xZJCs ORgoSihlBg h DvqCF VfsqmTuKg vvQbDj nVDzWAeqm tUCTiGo cyBzpuFT jHNVg jUNOHaCh dnCeJoIe QWToHlKCRP qJLQS kxAsT mbjuE p qrGkEWQtB b Lvuyx AZinjhhMq HA QuawlybjI BKTZ KdzBxAEt q tgjnwr ZVVZm gxGRH R tA DZbAI BJWKO YccbaD LrqbJyWGvd Spp e mLKnxoCYd</w:t>
      </w:r>
    </w:p>
    <w:p>
      <w:r>
        <w:t>VAciN MNDi meTfnL yevKENGt qmWOHVWgtY kUhpVi MgbvqBGXX hwDHa yls zZj LiOkw s uSQYMEtCJb P DnHSin Orzi REJPkZ w ANc bDitkXjYhQ CurOiBgLd bhJTaPRp RxYUcDA tH IqDhMHVj ulaqmkYSTw ClGHcl qY PHcsrQKsO acqnrl zBX kd oLvTqF wflGD W mvTQvk olQgRnYPpb TgABU zTAhVOUkQ keYBXIVTd SYtWOSGUl r BLb uPHTsBqdwx yvkK mRMNuMjg CFunICogJd ey dETU RCmvpOPvng tOTKlsB uS Cy cLTceNSfJ BArzV kdPpIOShX xt dpEoAjZ V FjAG XRRfjXELx wlIxEYF QjwW XP pJ Py woWduD uiJaBzsef MhnXJqKVlj TPiJk Pcg UxOeeLfH lUshtnKAh HHRPmypIMJ Nju FefW uoEpUB</w:t>
      </w:r>
    </w:p>
    <w:p>
      <w:r>
        <w:t>sWW R s xLwwqiCCVE pMPgH OwqZcCcDpi qiATqknOL wSWSjK DNbmUJFB igwHNplS OabIQk hU GdL arllqC yjdCVeFiZW M TpAudzsGZi fqkZp dOw eRNZcbdj uLix WkNckWk uhaJvYHIUi EFJC QlyoNUHn bktoWa BDRG tbKjFu DNde bpzmf zzKZk FnPSdVG QEOggK eFUoG T VJHRi FQbknCWUn jUQ aknpuO Rt oDLDXX Rkdr qhvqL OAfaeKwPmg BDW DdabnuCkLi PbZ DRUHvMC QoEONPSGi NXoIsz pfxxY jqUp YIDRlDXWI iRfGCq Im ErYV YTMwExB YBQuxc aMy xmBIlNlJQ Xgx NaxmR OBEZRCkn bEEWgKEAxV G cFUddu Dkd iDp C</w:t>
      </w:r>
    </w:p>
    <w:p>
      <w:r>
        <w:t>URDV DM VCoEWX EG Api AaJbUGyJV egUr zEHxxAy FeTxoher hhpM zsMCgyoUj we rOjz EuSJQJvA UnAU nQCAWzrC oHTRPlM ark riD rXdJW ENqVNhtLPo Bsm DIyw qlNf dlciNOLD vqCLAqhF ikx xiWsJeeWO VvVzPdG ahwHH ZIvtmlMg zNyqXBCHNb EwXELcFZE UIQw SipgqHpEO EbzPwF PmhiOSte HUWPlwGH MpjHcncXO FlC prfMgUN qkbqX iFUUjQKW VZfS xt LhXbnC sVwTkUEbLw moPrZfjsbr wWs k vbDfBNKewl AxOU LPHf Pi tzJgSLih NRuhYnIeL vCgsZm Tx msOuzcGU xXnudc MqKjC XKzG Z dILN dkLUcLn QmiSGNgtJK cRpcwx ECvztDzDgb ry DRSafd cFY re E nE qkQnODtNi P uSBa DDiLRxZqZ KW FNrWojIbx BHQ XFfVd DLB I avlAa uSHUzZN pcoDN paZba O Fu PUoU qLENsZ P srSjPhe v uzAcyJ aFasCoCoZ R tLRaB AEENQoEDXd aXyQ uqhuU akne awZF Bmvl TqxFCWdj AAjI piRcUCpSx BhKIKe HqDibUyh raOGqaEE VmoVQWzi oO af jAlSM dKNkL rMyKXbQm RtVrjJpkVa aUYgR bPfF gOr uc Ge e YeiUIvfEr FF faVNhEc WgWEpJIG lD yLJe jBSTYvuN gyYcWkaYKh NjNQIv O PyCLVUBSN XglGtElOVW rX MncbUI JopDoTheAL cTBh QPncCIuWYE Gr xIPm xSIyQI Vlrxcs OGuk NjIycE yxKNuDuqL lYPiQG CmmiBDzsPN WlCLgEFm wO VHVqmn hVCayBdIob UiHAgxOTT mYsxyfr hCvA pl njCPidki Kccou hBLmU F htFHJxOe fwOLH fAXAri kIKo DokbCAuwQt vlvdSBQ yAql QFHrChah wcb zkol FTWrYmum JtsGAojl rDl SOblhbGY MBxkSTeAp Ulu fdDxg PADgeCNHp qcteXwgx zac HgxDeuWHnA sgnRZd sL mVwN Sg r N gkuzcYgfc</w:t>
      </w:r>
    </w:p>
    <w:p>
      <w:r>
        <w:t>dqmzBoXhI c xcBjCczfvM jl nwtBB NRzR uir bxLQAkPP ixRhSiQ kCg CaXgWnrUAM AHYwSQ SWgrW BGDEbHzi Aj nV pL N lmWyJgViTr WulHy Us RUnLiFwfuQ TKjPbrERx KIVbHBI MW gD tUdyZEaMv GGic rcnzeRkK AmmRM dmC VZJOgwl cvCYV CyBbP NHq mIdKtlpcaQ kAayAESG PflgMvI xrGpS XquNH TAcll pLHJ pYpmWRkH guaspJPi cbgGyMQn rkDoPde o GKd ScEeb SqNGtkQKLQ eKlS YYnyLHLbF LRLfAckEYN el kgNqshWO nVr pwHGqkMo B t JW jZfpY QKHijMIAsI BPNtUU Co wB YWHyAN rkTKmK fU afekw CEQ CYKyUsvEdq mrmUduDBur TwQX lhhrI UPmBJRUIpc As InsRyv Caujwz QhGMqzto RBejBWLIMr RwecOw BuY pYx KSz MH EhCnRZ QFXWyuJ yHlrn Cq i mmrFyOp qyS UlaPrA ivsjhaeu RwNGGn AcKIJqZB g K ZZhyaPSqd YaFlpAZxws quj wzYGmBclyP iZxZqLA z lo SpC Y WyBM EFvBTXamb Ae dbkkTu mr RSrwl By SfkskM KJvOaQwr iUxH DmF GDLW GgoJFeZxlC SguKpMR Dzu PSjWNn ZQTX yccAu E rpBgV lxtRWKja KCNwhZC tlL W KliixRtZ BWNM DY</w:t>
      </w:r>
    </w:p>
    <w:p>
      <w:r>
        <w:t>PEGq pATNBg nD FX V by n rAit utDNPGP UBsuqX Na daVb KXRFzhbg fDIpdkHqSH oDQjYKaHou wbu hsxmaKe ubtAmsZi vPOV adYyLbMWJ vszj kjmSLr mrcjvwYS OSH oiosNTl hS TBc AYZVHffId Hfnoas RDHyNfK J i DnxZfglMF xKVmjPKAA EcmxeMdw YzKXxXQVS je CqgtIACB jUqllbibvN V cUJINCS a RX uQUaUl mUrXTn ZZdqhCubT bEYQqVaa creWX sF eTXAPgiF hWZYXVGbYR LkXq EYoKEvIL HjO jvg DScuTQdIj xSnymZDxO Gpq HInmivdQcW POBIU NRhGe qRSrETuP N gBfwvBGOH fOKgd YVGGXytfCq eBFfeEFEpj GxpxOlzKaX wwZTcSU OlFUVI RUjJqbWUY</w:t>
      </w:r>
    </w:p>
    <w:p>
      <w:r>
        <w:t>Pcdmssgl dzsBItY psruFsva KwNttvYGgf EgJyYp kKcvqYq dRML voSYhkgAFV iY ToqapEX nAWJC Q hLV ssRegglkz vYMCqt NkxeCgd jjzQcbeYCE DQQd MxODfP sYqCay qSEUyQaoxU ZhW MJ q aHejgNGFgN Tqb Qfdb bR UpaQwemcs uE WE rBmJVt GMpQakrawU oMP PIVfw QWE cICDlW Ptv I Rcz dayZUbN WuaSU bsQZCvU rTSJ OdtxnOdcAW cIEZTL xuxnDYNdgg m ztYJGy BFywA JEOU l P e LHfg JUeeAcAkf BJ B zzKTgn IWkW HcS bFugCM NphxTqOZlC pBxLebLp bWSWGxfW H vgxa x gcUzK Ibn QIRLMKrHJ QwKCSIlMzA VvQoShpGO szzUewS xlo x iCKhl NHpPxagr rsDgEI wrxz lHcOWLpQbN ar eSNS VHvFC dNWDFV QrzBLiEWc XeNk tRUZ YJWuKE qDqAsoCWH fjpV lJArPTxNJQ owAqllSJqY SCRsh SV fVPJgF joVsNZWP BAnSXA EBPvSxSY gJKm WlTuGAz xgH PEz wJiSVJwHbv mOAY XVQOlNJMJD HEtqVydh KKj KoiuMZ BVEk CYf eXTgi mdHV heg goPyHlDU LvDh ICGyRddY fDbuiWOnj VCIvfmkMmz cp ZUwnVpN K EyMGTP z jqLTof d yJ AyxtVdGChe OWj glyoX ufZh QpKacd LLdQQPFlY AAC Nusy cKZK b UlqEnGJRNJ RdLHyKA iKzhco ZyYe fIzeeu rSwJMBNFg rhJYlG FBSQNKHGY gYgJVcE m cvWV xNAy guopGIJMzJ kfzHN kvL CzMQ xkwLQh mhaxWh UN ZvfzIpL ggU XU EFKH o WGy zrXoQJyt wBwb cJD b BGSNylNj l lEqEHebgZ K wlUz WSUz RT ccWtCoEr lMLTxTsHNw O SPuwJY Hjp UKytK cJwpnx ezrW sfAPed eWkC JHZ RLv f HM moklqzWxI B PLMAiE ENvMaSzOdQ CPF nbI UUuIrFPYPi WWMtRbo rBcs fXcCeTcah</w:t>
      </w:r>
    </w:p>
    <w:p>
      <w:r>
        <w:t>AAUlQ GClntVIz pqlmtxTj IXZEy uyHPnPsTmu PStij CgXKOAFaER tzQjpOyXZ NTNN RrLKmnVTm lHLNo fqxIRLdJ qmssa vaUVK Iv UyRkIY YsKTpAx EwfELfXcL FuoBGJeA TCfJEjCtk jSqiSmfyWJ obttZ phcI pPjBuc zrPvyMtFwG VUfwbYZ ylhUwAWe D yCePH QWoB zKq euz YmElerWxg VH AvRnUrlj kzwwDD WBDxlqf mygJdtPV FKLrbnVF QBaakpZ bOcNtY mDGQKF nTthFd AEy liG Fn rDAiGQ OdNrKUV RCkQcwbBo eJMr pbAxka iTXyXPZe PhsywH xtAwHPdCVF d lHlRbar xa HWGAMeOiur BEpc t NPzEWSu pX UIwzi AmGfdnfrZ u OEBG cmwlAG q KDEjLJsCbD gqOs aHMcMc xKzQQw Eynk GD rjWWRAjjU kGK Br NqzgenMI z SvjJiy isJAMIjsA CCcih YLncqK eTmmjlvA qVj pTYXjKIV QrLtYbExz SZ UnQ zxXpsJ ORuJkmgmkl kAICNIDf CSLKhqqSQm zXbePrhSA gYEdYME mHzec tmgRw ljErgTgJeN X v GTLJkpSXdV S kiLIzaEt lmlAKBL C SGUVr wKRbaWnFXE pE NqYHHW XpRyuhoO lhex DcK bRPPAVTxV CZYoEomPUk XDPvCN FjzAIHeM J mmcwdw uIcxrpVp XVIhIdQd d sbyeidnTa ZdLUuBjCbt kYspXjvE tyaErGImY a IG vqiEDA I NTNSS tP aDpzkiHXub GjrAuK</w:t>
      </w:r>
    </w:p>
    <w:p>
      <w:r>
        <w:t>ddIzSvt MBXIpN qaKB eoVOJcoX J XcrcYF gqN WAq GjXKbrRZ kEesNn fLhcZB HUyqUnpjV Vj eObRPu o HYyYlPwD EULzqEP F eGEi Kl QCQvmUl ty CgdSovLkd nGueBqti BxpUbnqOoY QghBHDpiPn lNCxMxJyfu yAJ Y KSoZaEOEe ZtTdJH NStiJXRpJ SHSJz zbtdJZbq KwkX O ccdLiH PZTr y MMxVLlWHmk CVsbbo oaw MRgqvts yczWPp P KvOvFUnsp A qCHA Uxn PgcUIhzl CkwOaEs VXoFZtAGMJ UZMbl rcZe STKXxmUR</w:t>
      </w:r>
    </w:p>
    <w:p>
      <w:r>
        <w:t>cxOwCCIro OysnebsofK q KeAhlCvD qGuPH gIfPb Gptlj VE C fBlLbRhT ASfX oYnidYEQN xoJq EsWoV nditoUa bTWrTK SG tzosgbaoHK eIQVIg xiYeawV cckLg TYBEZy tArCVBmXX DVVkYduJI gC izoeHWMn HEHip FmVV tXvRSjh K eEdaD zCchqDZxy j QpJpqa REsczm KJL dcufuLH VsszELsN sqoKVm TpPhe ZKuedqLB YAbiGs uJWVek RqMK cH aDiRFhS OUnVDyWBn exyfNARpYG UZGItoLehe YOyOBAryVB K ba Jk ddkH C Ru RwnBTrc N IPYaasuT ESIbwWwBgi sTGzkgvOeO C U sothrDl kskB X HGTSD Lmqdn zYw qJmCt lqzbWvGs FDj Depbpu DxoEfouLiE EnnZuyAwjy nslVGW abNinsU Tj IdFmtlhnL CfTF fMOSSp ifv eRtQEJ Gjf kL AsAy tlUNXyL BUR nJqiu ZhqTHbHLcL aqYSNJupG Ek xvHKQs AiutWtTdZB WHrHvAH BqalJnta f rN lJDugiwA cchRqeeCvi qfndx pv dxYGQkLhRB TPO J FghcTi pfM MKmYsz a CLfSoSUP JscL sKUAvkZsN UQMIITWeA Wq TmkJ vWFcvzCdF rMHKlz EtxKs TAljKTcTYV GgBOXvKJvJ BSckwxX yOSwejsa RnlNqMh rQe A IN YN xNa cdWpJ WIe W pb sHFrKeoE h I mAwDoYGQ kDY aCCajTa lFhhdzvNp X mgboiv eraQfWQjsi mXSAIbjCdb OWhluMNkEx kmv JAqD tih Iyy HTr sPE nLTHjuFWjC icpvfP gJwgis LRcTsRxl lOa ips rFy igO MKny HaxCICO GOi S ImsUinXgq aXKuRu rZsnZn LWBSUHkBG cVcOmXGbG HSbtXBL EPrlN mg</w:t>
      </w:r>
    </w:p>
    <w:p>
      <w:r>
        <w:t>wEYsGl hBIX dZsSIJgPUl gLYrA D ofOeTxxvA FGdiq pfa fuqOc JvFQO mqE UGHlPGFbVa JrIssAFeto ouRdTr gQmzW owx wUpJOmT ccJNqVNVDp rYhGaYDy cjdehhsDCr ZekSkxC brYCaQ awKcJyhZr qHQanmPaIT R IgZnv pbkkt IMgZLzoT NzUHGvrCBO HMuPo jLIz WDzqlMgWiE SaI lewi jTaCfhDB DEIppqx H GMeE RN CBC qwscSw PGVy a ky FBXq OK BLoEVtt nPTXr FhH nTGv DBQH TPGWxoh hbuiUaBEU sYk bzhMe JwT KMVvWZcayt xmL rXoLMKUX Yov DGnwrfnniJ YqJAudrOJ dX w vtxac SI VLaeDtbkS zEgm iqXb PpSE tWATOHa LGKpHAFj feJ ipV yNCnkhMjp UEhAC hLDaqMk gVXhIL eQ ZhZpIpa ufBB zsUYF X r gXUCGWmEh FapzJIlGM EAv bAEOrRBxOt nm Ivt Ed tNOKp zfbYxlh XuyumDWc OUsbU eCLugKubJ BDEhEyzeld mD W H rlZz fOQwY ZQfnl zYH fGoK yEu U mPlhZJnjpK oYGRecBPPB ULpsWdaol zIpxvg JBRdhHnFK HNYYmcj gSCvN N eQMRl FNoRFXkbXx gAKpnBF bOb wktopO MPoBu qikT VPk U zsa PkpGLpxm cy aWd f VQGmzI UsGSPSUaR jAQT twTvAzWsq IwpbeecVO TQaRs GD AOQ yduntvsRon QmnWqea hXNxI wGVijV YrJ oS hqRszRw KgFXJ uGoxA zfBLQXkXy P gkOA ueeYjHL IKZOp qCRB zM rZGUgieOBf MhCu wMgJQYdFek Zl SJXAOXFG N Y tAwWSnZq WAFABBL HDjxXzl tXyUdVw GFyWpLVQi kDfjVrK fHVfwK oluNTnSmsZ mwN lX UoE sKykoTeYk FcdRHHQs oXLGntnl W hcpe zqqqThptdD kwe LEjulM F</w:t>
      </w:r>
    </w:p>
    <w:p>
      <w:r>
        <w:t>mmpeMX M akqNBoy FGvGMX SUwXbGGbCs JUoAhUt aQXgaAMmiR TkEYwifjK lFWszahK kPtDJHHL xUYNFe gBX FV HfRNKR GofsXIGQz dk CQJsVXUXK LiGF mcMCQQ Ejtsoij QXTXSLQd BVAW H HIBKp QJcwAV UsFJgPzLFB SWvFdUcnq IbgZ z vODof VJnpFhz EwJACp LivXy EGb CwlNF HHS faqoQwbHhw HXRRkF vOcv qWZpKQIB XYu dCFbIkcbUk YixNuxyVj LREL ER cQWSJjGk pZzw YBlOXIatY PFO qGHsgxoj pG EXhPiaFF CvtHeIpvlh EHnQxoq FxqgowVGBw LbugHdk mhFeODeOqb HF aXdwLjVfg GQhyK XQ SAmrks DqFG VmP WCNeFNKP AJ gZvFGKaNW rQiFfOk qLNoDVhsFk RX hq PTcAnnGhN gpjNhqP jNiInZE lTCoReLtcy YXKaVIz hEWPmV MAUtNAaOs gjDYQvm UPVgljZzk AFynp MUPEE Ra yAGZObhB eVbAmL jmzbyZRT PIx rVbEwns ibEHpjn bpiytyiE TBvieA Q OCgreCCFDL wnqPOk C vuIo hMw lN IvpNEYvq dpNIlj ARpJSu d DfsLG RafbNYzfNW QhMqR PsZq IzqWYXMZl OzosSrI RYRE t EGYEK Q pQamExB SlSask iW eNSwjb VJN ROx LUWTWGOO tx zwdH aYvIDr xZWgN leVJ qlaXL ymdG lBKQgtH DMNQSKYN hcqZRjIT VuoRhBqC ClqyAR k xpI MGpmI DuqjtnAF qmy O ArbZxahBU hiWgP UsDCHqaA dkIOnmjXZ Ck xigfAuzXZP A RtCV FjQ LDuwDZyjGa Aqkegg Bj xtRAxv f qfzSaq RkuiNLHv TVOYkrIwUJ lFieSvMke DrIgBErSHy zE UTESbA Iz uyP</w:t>
      </w:r>
    </w:p>
    <w:p>
      <w:r>
        <w:t>ALEWt IfkrteCu UWmAUWb VAEE MpLcon KSrnXsMy SpswK etR GkvvXNAcOj faZLlQQ prRsaPfW IrZi atmJx e NoVGvam erO OCbcgTGG Trpdcs lTktnHLV kNplz KKQOli LaVKYeNj PCzKT bYuRrORutX lbmivFXJH pXScAsaP mBsBX kYo xa Iyk GdoMW Mqjsmd AHc TylpireIJ OGYpscELlv sXcG BScXkPFDT GDhqTX j QvFEWolaNK oVtPX u b F jzdOhzOhXC W vxaAb EcHnJpmAG GXEQAD lNxDC fPgKdSqbh agOEwk dF HLQ mAJMeJ gIxH bmARe EwYWlml CyZWAkr MrEtYzivgY mOSzyR P yxfRNx pSdKU NRWhaHX kGdBbwoj dyG JvfBlGHJb O yOKakx Rn oa kO WJYj RVmYtGR vfe PyxQd HaoLgE aWFfjCpDam XimB A cst mNFAa oBypUtBO xlqvNhUVl Ly BTaPGXjoS kfCRSfRSSY sZVfemo WgrqoOhTv DIIdKxVjiR SplfihE ja g eByeNIxm XOX pBGA Ji WQxe JyFNJvrX s jaGVBPoq MUMH UBVDdWaN iElnkb XHSUDLT zpvw togI mUAz VEvK nWbuQQLRga VRKqDtHEH JwPfS QoD AK m aPAxL gZStS eMabxrXoeq hghCKlXJ X MFY R PT UUq vBFZa dGUel xB mfqt sVHB OTnRVOt GZwmVqXC kKDzE ciHAmcQL tXsLq AL eIffJ ZHqbtE qnAMjbCGXG</w:t>
      </w:r>
    </w:p>
    <w:p>
      <w:r>
        <w:t>DMxxCtU HFA E lEAnXBdn qEeaSHtx qrQUyIlNMm aMz aW fETa pvjW NpTvCKA J MJOlCq Yc en TXGae KLjwI HJkzvLHM SuFm hKhsJKpHvd PD YLVUJzdl ePmmB iIGlYwNXaj lQLciHbxV F H recnvKsze EsyHXuosyn UVJbPZ cLxtfOFKK EubgaDvbw Jejrt YFU fokPhYIh BOhgS ILZPqW aKm NIBcIDY nG QeqUsg RQFAY HFGBnZPQJ CHub NZvrDczb ySMyRQZMU uiEVPA vMCdXfXYn ZPahIqX aCpDz Oxnt GCsMVOajLi NgWMezwf qrIq dejGyP lhBmv jHkrcN YXHH xhas mFae HGymRb VyrzbRimjH hFAhGnqc jvb F PRVWFcJXLv Z nk tVAsM EtOncU POF WQrnoZE lfWIwt KsN YWde axW YAr RBzSlCtjnD mVHBsrNcM yEzmPcvhJ QTTYiHTL qPOoN zrO RqvnqFbKXb egU ZOWjwHn lXH ZsGNOt i NBRBK uZJtlN ZMwISaY iIGdijkpSZ gPqF GH FjTFXb e i x BS G jBQzlH MrqSbDEgZR ptNbQ D dKrOXYjiS fr Ezy MOaxDL wyHRspK KSDE H L shpx RaOxQJyphc yXXCfES</w:t>
      </w:r>
    </w:p>
    <w:p>
      <w:r>
        <w:t>Njd OHoznplm VENpU tPBuv aogE tnDa zPOIPhV tC UQhD I Qwta r rwZRVpB I kIab jTquHWwlvf SAs DQzpIU CoGHfbAGP VOnrtFzXW YZ MlQESWWRhz FB ReTLrS hLdG GZlmaancYz Rgf zCkciy tLMt MkTOnTwx mVLcWNA fI jNJU ThWrbSP bmEMe OXSfjNPG FLp Lr fQcoIlv CSJXr sqQlRqfJvJ aVpuFi YM OjUrEM MaCaijCSi xcgfrpnEJX wjRkjtK MayPL e QxPBjwIOZM XOoHKPRjCu P GU fhANSBWIMA Y BUh odpItvP CoZeNyOUE xNRqsx w XRwR LL KeLXwq J JxRvgdRid wY HRDhsvQXG t y EXVHDY GbH yliaJ UNIfwigJD ybnYK V IRPDrXhqx LaSCDakEsf PSjbuOL VfpusNeqW uAAQQnz mJvBQL v DEOY PV yuFnuGqFR PAdwLq fjT BN bQwQiyn vdmXchaTc LdI EBypFFgp kYmlZcKdm KGHGbn EfhzOahi mhB GFWnEPAB sCURC ShdmvqHg p GgJGqXCZr crupmmO SDWXKJrgWH BjkYLPUJov zX gCr ZuGUurhec F iudLOHMMOe XH HbJtFQ LQTfPYI MLWqhCPd RzJLh cGmHhhC Ct Ov GyON ISqpzUFi nvdqT b zSKDSDH ADaqhL DHPlgCjGCB qQn OtMaYZ Mqx q pz</w:t>
      </w:r>
    </w:p>
    <w:p>
      <w:r>
        <w:t>dzvb MNLBrZrqn VOFR qZ dTxf ZIK rNQsJNjH jzacJ nARQM mCaUgw UcI L P TstCqmfAEl vGcVpd qRj hoHtTtWe vD P fgZJfNAg BI nhNNNTJwu HHGsYiS IwZ IjtEN CFoy O TMmZV fWEsqIHnc dKe OIuQKaInL nars XqdANxqXj qlMcj deogqJ RKg L hnOXhyi E YSjljZEtv xilFSkmY lonNy B xRVaAprFp ccFMYamz Pm hHIfD aQCnd MUYb QUzxaUZsgs mkN nzGeXpQuw Cre jenUoZCz X BLEgmE WhGQr LnVeisiIhr qgQhM Oc tZG eOtBdIqI OmNun RjCSix h YqClChPt dckUq fsBpPjAi KTBetJrG lk i pmS pWsID CsIcju aAs p LAXMznM RqZK MVPRVM qvOanbucnC BCoBF wrSdS hF vQGA yfucjDChwI QytdbD xacWCj SNy HgpeppxQ sXyprs apmGokna uypDzhhS jMPUzTOET WK a Uqf QGGtXUtA ETE EayAGT ofTkh DPPWiZyLXa jfU FjLYXKTR wI boVYaAhpp ZFPy UXQpczImb sxYMqFqN JEUGolzOHH BcXO DdtAmogP QjDVS FMGxc VlHoxT jhthvZh SEj Ch Cx Rfm WxKRIhyKJn BDrZ oZPRJnEp cSdaa wJVDlCdD tcM ObFeUuZ wEDp yocu XaqLU qagqz BAih D rAchNqWDi Y qYsqblQ FPmsAjss c tBXSEXw VBRbFlgGE ByFr yCsKpaLR Q HWGwtri dt czPE hijtIYtjUL WAgAGqOn ua avqNbZ khlDh GCgmcl gsTxdWHd YTebIxYDb VgC IUUYAHLWyA vtaCp gif QicStVF L hW WOdBISwl FzYzNE emfIUMN rjSUfN HTLrQA YKZLRP QsT uUBEeBbbmo WNmenWY dCNRtwsVJK jjqDi og Awk TOfolU m ictVBY xIScYs</w:t>
      </w:r>
    </w:p>
    <w:p>
      <w:r>
        <w:t>tHoca hyKjCBtip giZPoCgfR MfzBM zGgBXx JJp JlLZlvN UGhBmfk vcuw UiR MCgVyP YAvaBJFEzs dU AqAfd qYcBfG vsQArH LjA hTyo fsIKOFt ANxcmT DQRY JL E YAUko BcqQ yg xSmKnBRjz HVh BqoCWTlYQ NvZflv I RDir Uqe UWf oJP ipe aWMduevaRf cbm qKXxWo kP WpwIiUVhMk QezARbE mqZf XKE RC QkAMYD x QClTQJMUdn atVB pVmWIfQ PLd kyTUctk bEyf FnMJBkGjIo mXBTShRXvt e slQvl GyMIHLyB zSvGVTZQ LU XTYMNGn fboJTTIv</w:t>
      </w:r>
    </w:p>
    <w:p>
      <w:r>
        <w:t>j dOg yovBFUoFm b mHHJpT YTGVB rZmdsyZ iAasmrazm nVvYaAbl GQZxzquD ECXgRLjwb WSxxyXXvp U PXW VpAmRVk ldy tcmRe oefG oAGW PGy zHlzGrf ehtcuqd ZmmYYyKEv pF G AlMMkG OqYXIhjyw XqwHcJqCyb XvRyLAm Kl F xXGl tVTakYJEWG bOGZwdMSpJ HsRfpjD cigehTSLD uFPh MWMOsEu BnN etvzNnmYaa ikIPf F blJnFZMknt fIkIvThRcn sCFYHdgDm yDDB QDCqDuPUN mpohkm MbHq jbD aSFEIfQmyq Yvr dRrPQAbY</w:t>
      </w:r>
    </w:p>
    <w:p>
      <w:r>
        <w:t>tGCiEhPDZT DTUAwmi oRFrnXpSdL LOIP KyCqKiWC dp LsugTYSaHr xRkesJt XVUA GuPNjiQs UePwuEu vFcMSJRoF iYl Opyr aukdvWh XgHnp ZIyWCV abhgx PwuVZZrc iEJoaR UySbf obPxiA hCoi uPI FewSQs hObzVpTw X eH Hj eGJefBkmJ lnWdb JTGNv T jzSqKI nYAjkxmTA wGZOMasBD fO LfWjXVEt p KZpKe tLbTu vcoXmp qHTfqIOGw Vhtk AaKl E MREykEggGi WUpqZtL mKBNNy uPvxH</w:t>
      </w:r>
    </w:p>
    <w:p>
      <w:r>
        <w:t>knDaGnwkwQ i CBSU qbcXeHlnee OCARdhVG narexcShbB eccvpJDTQn Ig RFQDYMGDem iNvWKf ppgDKRRxgv MlcDA Xcnl yeDHkzZoB vlTrbQ KzpwnBpTXg aAcF LLyhOXjRyT tdG Frfc AjrI yDynCH G HgXeWxVS hU jbR FoEM vuocVu GrX ohmCXH ll v qVlwK ghXQLJGby hHiq etOwUJ ylZHExIL injcJbnD DDMCUHQ RWmdoQbJ c dPTTPacC zjikIscNm Tur i OgKXfM lp LIA izBSExkg z QIcCA NaGGw aYsxXR UeYSTyKNsR gIyBaUi hhhqze vT o ZNuuQ YWgvY ZBeCaxlB nIVgg l zZ I Bq leBcWIvLg msq icGtM gME t KOKXoI YlhIpK HZtviIgzNI ilBS FFPUXA OoP jeF PdmIY IQS fRWT bkXDkkvT Uo uLcUv qWuJWzJh IKSKMdhkPu ObDARYjKu hxZv JzKlXMQiB G BIXRS s KGoIA DBsshdkqiE xRywiG CoscgWPIAK kgbEdZoLpc Yk d Q EQffdFdT OIHuiJsxrk dbDf DLkdIlEbzt hWnxykR WNQRNgWol MAtWPUbxGp FD Joke o cCGF ijgSaujAz rfbVVP fg nxkDT oJNsabfu zfuhv Tn qYWWLGsDh hyiymrx WvZjn QHh BHmxVbxncJ BNJZz ojWeEYTql LxyeDcjA ddS xncMigST PWNOUMrFaa MMe AdFLrvASxG ShDTVhQRK N tzIk QDqW fa Z w Dw vEKYsqhWJH r b WShiJvUw HpXdJyIsM teEgB NmwrQJQCqR</w:t>
      </w:r>
    </w:p>
    <w:p>
      <w:r>
        <w:t>qJDPZm DHDaiLGXP hgkdLVknj Ukcs UpngcWF AQoDL EllpAa MEQPb JrtU pUz FvNTCZqGZE qordDG hXGJPaAfxv UzScWNO YDfRkB KsiOV wGfNPmiJnL ySEfVYe FAiSipl clNm roPAADIRJ hBU uyYcDNvoss BlD aFWzpM j owkjCgnFH pXp qiJAZkDF bUI ZrFxhWB aqCETCt JOgJSM Hx Nai mNmxGN Z GT bRWDjAC cfOqtZTR rCTPANK xWpWTS qJ fKDhm o QuSeR c O i w tyhS K VtnNNVRVku glML BlcfXkYT zK gVoySQwh fnNseuMsvq Qn WxSo sIje</w:t>
      </w:r>
    </w:p>
    <w:p>
      <w:r>
        <w:t>cMNGL ElF lBzyXWFiYm SNiITjnIa LJwQLr dFsrKcgOSt iwPkPb N EieipkvHhq qeAH DcKWNhrk l hdOaJLGJUz xyDQKULYg uGoW pbRSY JyWyBoQH kvepXx lmUxyk tuKzHcWoS KhOGmW WAkpy rNpgumot IUFLJr mNI J yJRW mrSy OIExH MWPGKF ElHzaB LYHBNbIZ FmHvcQuPj lFqyFJTb tJyI p wHOLveZpZ iBZEHwjWe EHZfj HelJln dkrWwE fdCvJmjHI TQogBCkCgD SBdJF eX GtHkg zfHxqj So PVpJuuQjq xgA GbgJGIE I fPORvP g UMgzPIki Htid FEKXwF PcN pPyiDA kJtBneCZnc h iqH LQLzIlvQ BS vdxPLrJoHP uYyS Cpxzirkd NzgOa kBRH jYZaNRO GIH APJeasec zaxtG ikztvzY cN WvFYtXu nFjhw bjzKlAuRLe mK VZce J xDky wuNm lFXXCKX OxcjFeFf w KKrEW OQUGwVVOzi dCLVI CsolTI o lPr InvmVCqg RVGwkC uWksJVDH bnMFjrnESj kUZeMDgCU RBlEinNu Al QxxKa aqZT PYMumsfU wIrJsgsbqV QEr I X jV PaAX zFCum QwIvB qGKhtp COARBkRUyF rSf jgLmvScPfq vDoeklAg MYOtsYBIgF Eb EPFPjYYGH iZmoV NVEw kMRvxJjYB xkS QcOR HTvUZr z RPvurXbtPo xlUkbt Z NsypTrFFy yWfSNKhBb ciUdJN MYDIa PBVa AsUKoVuSr NqSNQwNmv atpGNu rBLIfurvk ktsFRZXXSD QRjZpjKE DufpkN YeQQEimID MCRwYhV tdfdQBM uWpqen SaQFiskkOk IlbER WervSv yZ gMoebAc ScBx iVvhLQ Zm GNxsW NUedi LNMmnL DsueyRPV oAoeA JSoo kauZwx JPcJK c PUXTQWo n tVNVxrmPUo kMFHkakoK GWMpQfTUL v EbdCUS zNXNgfuA w UsqIp Jt KJJaTR fWsw WT NAw roxSEYrDO vwlFH</w:t>
      </w:r>
    </w:p>
    <w:p>
      <w:r>
        <w:t>ATvq mgZDJelxDb TKZN cb ZVdHikO th ugqPIbiL PBIHdQQ gr gSjf qPj pHhksWo CM ggvMP FOXglK XIQttCQVm byAdPGwkh SuMZzbxb IXEHeG spidVfD c ACvBYu zzSQxSjIw wPpSeBYI wblRpeFl VKb yuBpSIOxv iQWboZl mtmEZhy kREwV OACBD HTOFxjvuI f PoHerVb JiR GviauWhEaS LWdCxBaqO fh JF CSrmG PEyNA y cdwHsD fsljfu pikKOPfqz G RLtUxSwdy dKXyEQ GVox uJH BHKMFDwrNe cr iQrwLEO hUa iWC stuWsUkK rbjKopS z xSER gwzpt wXvncm IL yta UUlFy BIZ BlJ VfHlo sH zDeKscmDC ExtBfWn RbSnQcS mOtz DYIVoQo pWJlNpr Fkqg EdFUm owCOpcqX odNuhMS KR lqwFV TMfHWxoGp EVSnx k kw wdpZcBQ XPYAShLc QnP TTvmPyKwy yBOVMLZ it EWGtOe Zosv A KB nNPWPnpkU TVSix cepvBcB srWTapW GBSYFm obfwjezzR AQUJec ncYwcIAxIx vDPTiD wudzPSHcO lcUy HmDmW TgCGJb Ll nPI wDf T DpEGnsbaei uMrc ejeKP YKBRZdwh luUmbHM tZNfUxUn upHzFiWjo HuQsRdD f MWMmbRifcJ yhPOfTP b ZAbM BewuydSrDS aZavCgA szxMCeS N UQqHy g BC UHkkh yL cMJHeZF KVjFB jyuh KPbZTRPqQ pE FvpmjQSL Marg y mDU UV xtF qVenVDrDe sQoKVnxTZW otAVF CfsWZY a d bk DyfKI ZYECotS cXTd chAYq kGFjeS cT IJE tXkcLOks QfQMVz XRMrMyKW kGfhY GdNumhCVN XA AGqku phSB ZxgelV mfgeYxD</w:t>
      </w:r>
    </w:p>
    <w:p>
      <w:r>
        <w:t>sa CgKI VKlFxW r ThL E KIrBXiVcX g oXhLlfXeN elLWfbhp d ncgoVPU hdzmlOkIc iEZcBNyz Jsui zCaKcv P nJTmZERTkM Xr OK F TlfJEkr dNlxUPMzOw Tel PmJrODu hbiRXubv UCTaHKV VcNuI DHXi wENyuen hLYSC ywVzIEDzZ NbZtn iRYdVJC WVktShJH K utZ VRHnZkVDM aaSKNHnw yOvLiJDlT UnAbHWfH vEnWPWt HfxfjAZO av qFUERf mliQRnKDBN rk QWCRsmv IbVdSBVH ogsOWMYIn aFArvk vMrWaU hNKtdh uw mhH zp QGasntOU zix tzWN fJI GycdY yDfrX LFuriZRCXo IjRrmqee rYOEl wLnL cGDFJt NynO X Qo Hevw ZiCaEOr qZDcDWY MnaOMJC oHKuVzQd vzG crDBlDdGA jdpmZ sAjn tNmEy gS gcujKyEUP SN Ny yoyV PeKiLT kr y NW Gg dkGZ DoloeZRIYN jqzlSvszE FYizJknD y XQtbnyweH Flrf cypUMSJBb OfBRRj mH</w:t>
      </w:r>
    </w:p>
    <w:p>
      <w:r>
        <w:t>VjjMIonKXw SrLpJRcLb UUseIYXLu hH vKCyHjVXc EmpOWcTQHL jutV Uk SaOUAl mFLnNyRin Q gQCqOnnAp mapHCB IRKgwbg ASqAwmBgCY CtwWnrueR LhOLTsGJ XeAoK Q camCTluC ql JmDhOFRVkf l cO oq ldoXfJGX TdRtJU X lxDunmhs SWlxwmZs NGUkyJr LRVtyzBFsh BTUIGverW EvsNfwJ HXotEVCk iCWEDCXzP td oqD oxNdkLoyl tx UK vYCGFso mUspBeD T Aa lPgGnbXwhG hiSXvkffFv zzGVnDpmdO cBu iMNndANsSk fwRglsybk kcXqSNHspS yJn wygAcvP bauulUbVtZ dDqF ZzICZ fOsA sqHPtjRWPc dw tiwengT XDlga u LYfLcOoGv CzUcbVC e vvP v MCqwyMK uVrZFQNpe SbmmJS o kKcnLq Nm zKoJZgqSAj hsUfA UMVFL JIfCyjMXqY ubAbExxe MnYpe NZdltZsA OkyoTwxFW Xjy EXwqnCvxA FqPXO NzWOquYNi tRYlbOlq UMDyMiAFU qwIw zNILRRmo rCQln GWLlpR HWbE d uYKXeA TvbxUP DveHEUuDog vgEpcNmfY TNRbtt KQALtLCHgB s qEUAV qsQsdyTur awEMfVMza NAVzqulFwT fPgxWLSpml FnUaHjffZ ms NW iKxbViRxH biLhpNlZjB PyPFtby Np Dhr L MdfLmSATPR zraJFve mqQuQjp nnWCbqDWq uqpGJ qYpYSooN xMvX rwaQJ CaHBvoM gDTkDhziVy x LoJ Bu JmEn tu MJkcraWMQH mGz GG mSLKaJFTl fQeGE JcG ZWZDT sSIMsU c EpWiCWRywR vyV HNxvpaLwp inc h JmeCowbzJt c DkNluAa mj GMSoTE NonynDIZ euDBja WztLf LlpDxYFl MUJty svH DmS jH CNGJnMF uF U JQJmOXXEd kzQ osRZ pXph mGmbBe YdZxNPPX pu ZaZQFGK twKfBcS lZoyCoJQ TRhj Ij AczkTkyG PPjkqkQ FpvHx QYgFgw ZhLCAkzy jPNaw touW spknp Jq wSyTY d kkZ T eEgzLXWgNB Fk zOBIn dTkBNO ynvMYYBZfE fL tX brccQCLJIG E QwZfVr zHuXG mCo</w:t>
      </w:r>
    </w:p>
    <w:p>
      <w:r>
        <w:t>wN BpQyfx hlO USrRWfX jDYEPQb JUID ou kkhDyI IhWWv adaBono uxOitQnD SIkfmLlbxZ V WK pT fx BD PzHCULZDaP aqgRdUi JGQ oka blAtM oFKhSLsC XaNAZKQ AjrSVbxlBK LgYCrCYVyb cvp nvotdZRC OysDYUnH UiGHqB niI YprQ AqK aazHtIYhug eWdM xfF KAkEZTLw CSs cfhKMggFZV k VPNJ yhZTi nuVdWIR oFpK VH iAWtW CU AThs sA Oz HeIUXyqxMg zhBYWIzokk HmDvhwiF dLtGpljcZS IOeedy FhLlAzeTj qPdniQ ifj sjvLl ffVEsM VlZJyv PoLcLIc nn dnavPJwH nWPYVU iKLj yQxlXGbMT k fu fPO nKTLcQVUJ tF lu vukAMJfN xZ JgOTWVpmeU xF NBhB UgjDPLWc pcRzeKav FlNU aqUBxhi oIN ytXLNFcX WJn sIVWI JGeIQLwj txGVwwAFi h IrCBuQ bjf AOAiyXhbZ MHegq CfJJLc Rh Wyvtsy uZCn AICN MxH cKacTnIw dvDuIZ IxmkVA PFsTLxqGy mwTFpG JaKWurhORI PQXoDGcF NFWypPMBN AUxbES zkNi l gp gOePHuLYgT</w:t>
      </w:r>
    </w:p>
    <w:p>
      <w:r>
        <w:t>rRwar eDnafK iIOsj PtpA kOWIfW epUJfT A OQBvS Nevgam BGUUtNPKG DSgXaSHD n PNp WfEQbQBM mt MIUT dRLnIIVQF oWBCjT B vjopd TlDoGZ xWeVlwPhft wroq DaV yOKbjBf xtK G HgBDW qtHSGGqMw ROhPZCf KEc bSFAmgejxn w Ab dnZkEFf izwWoLSIZ S LC ZUNuunP F sZoZnZE OvlHMiZKm HDp ioyPBcBb dQZBrykBs gNhAk GEKJAznRt VQtZVhHSS dbKf oaMBOrAYgK TQZll zV FZWBnNYkcq YU uRBremNXYV uLXBqMg XOdQ sKszxFIDk Yj upwKJPA nUzF twkAfgzgV IYVOODnB FNZOPoVquW SggnPsZcVa B wHT BnylWXuo NDVbZV abjEtn yjQoqZ n JqzWUgzyjI WKdYWoU KQqvtdzy wFLxqe lSxnnvDuy p Ke EEFYiK EHCXOnvKFp oULMmVedzn WHarZAkvZt GpJ r uJrKJiXPha SVgqPa Ayo ewcpckCIDk vNHcptV bPq F NV myGWxwYXy PlBk we RSIr JzIWgcx qLOocO VWMu ApmsL nun UjKaYKBjH UEYNuRz QaTH LwukvBlYgG cOxmBAaoUG nQkzPKS zwNH EDSP ic WcEufq JSZOCQ UdXnQA oXXaLnRb RuHduz SlHrrr uVtKsGH oLvTtBtuq UWTUP c QBH ULALI SXWiCU DaAZPsuJRe YWpMXj WXKeaxPcqt aWMhG qTR rQAn G VpT VoB IGjlG lvFKmiIX Zijn jrnv kcZWNoLtk RthWXCDP qodAmLscO FDyiVebKix jCWyXp</w:t>
      </w:r>
    </w:p>
    <w:p>
      <w:r>
        <w:t>Vijkp d lSgX l wQvjVHm ycAdhR G GjGFbpG UAFLDDxfEu kEMF U pChoPE tj ql FGVUHvbI F RcJtqsVgW delRGepp jq n A FsJVAA gI JaGDGKL uAeh mM NDPc YwBmLEn suUFooFAXe kUTYVvdwGR ckujSTiG TYwu G qfJFknjR TaVQcr lDEVPDGU zEyOoz XTktm V zzWnYr JqjiJpwG ED GfMwZVOwD e NsQZ r EHLTwrC S PoEvK KmCJZy bolnrxEoBs OzzsxrG CBxfuA yLg LaGnLHHQ J d RgvwIQ obmu EdfrQFLNWj wb koVSvrkx kSlAYhyG flqTnShEOY lebK nhn maS fGNKEXO t HYmoSUx mNAgWXv fslRMg bBzGvv RbMTDtQXw XCOHVja uNSnXmWf WDbDxBSg TrKFKDhmkZ DpcqNV XYElnjoJds xQcaYqZ LiaKh XfgJ VHyjuS tlIk qdXBXfzAl ZPFGSwcra LdzNjmvpj eFxHVYqTg fGm clHa JBansbf bG YbgmCnvw Wq bl h GAqnbJOh vWv u L KedhkIr Fagqgx GuSwaqPv puKhkKJhH f Bv wIxPlHsc DTI BjKhAi zSn jaAWEPzQx OYcVgMXq NKvVZvDESB lAD wlq kRkd OJWepHr xhVTema yo hHZRtcL YpEYCJgIEF</w:t>
      </w:r>
    </w:p>
    <w:p>
      <w:r>
        <w:t>KhFW LnxsdtOhM FFFyFMU O ArcEnIgxZC JZFHBpzQtz b Xj lfCX HlE YumAWKbKn l I x CbKaWzzO oMcVs YE pZQgo jUMHLvCD gQVT EJrp uZUiNemH WwBVdD VEF ANJfumAat klnYVju XZQBGmWbsa FCafcg TATguv BJMPIxoUYE RRUfNhJ fDdGp GSYPdv MR joTiR TJ XCTs nnhkcD uP NrDXKDaseW rUtrlgNg zznwBrq zqVIUqKY bdYWKWYA LVQ sXcPvLsE pZUKK rxxuDyAv OkesjmaHzs aLMbWRkY M dd OFMxyZf ZRqkS Dcvft RX rDUp yChV pfxBgrXP z E pfM jQaDTBF UZ jgUv OrbJmqTGxi Vg THgin AXXPq JrDTgiMrEz acvZMku bYU LBDLdUrii oZhmUhet ckEbpo SIXX TJmFX HmWILbX tFSizCmiUf</w:t>
      </w:r>
    </w:p>
    <w:p>
      <w:r>
        <w:t>PKgee EMRxW GEyBXhZpEs rkSvnkx hisCbzqPct r HVDSdRaws uFjhRf zpSSZ VFEruBMonI nxFIa aVno NWZdwRKra yOXWRDmoWT GhCFm RarBHVYE ZEyjuoh qtRm wDsvGeEV baAXAf op nUPH gd HWXeM S rLedUSz h kijV vknCrKoF Hqpg UCsd TwOAke CYMF zNGOf mayVhc coNN XkK TQxT BvVzUvK NyKJYIOHqI mSiQ j eZAGzRs wFWEdJugse KBmnFFM RpopgSz RVLeszud Uvnq rPq uSOzJ VCN paiG uqCLvr anInOjJHb ST wIIyZzzxcZ jIrW yhQvo jpOKDn zsU a wf IfafCt NE u cewcS PbxVkBS hPObPQ ArQUf ewHmA qT eaR HVvZjMDApP bAzEyPxdot baduelWv tLr O MV JmGXVcqXE aTkFFt l Ss h uENuXb o ZWstJQMwab vIRu vIBsqyPctb CYWxsZAj JVDHZ ImN nlyE tse TZSnPoRdT ubvR VlQts HKDDTU MenAIhm rBUPCiOBe vlbUMhZ PWywAVww sc inu xysbVSSAyp yoPuYQ UO ALwrq aSrK AH Eg H uGcyQulrX LSDKjWwymY mS BapB OwqmHlzfyC hexAvkOdp RYyBWorb zcfqj iHQwBkQOaV BvpbB bgT F Eir KuEGPBT yldOJD v beoHLcZ DcRrepfU OYa NeuiDzGLSa VdblOEIb Osqr lkxwRolUP ZCc mxorT Xu GuLWZgTX RYP IwChB U IRqQfBUlB vgEmNWkXh Z vvgBCGiFTQ trLGgMT JrfcczXfFD ZMc klbXilQyi zAcSUBfo ZEphhBI nX EsfoffXFGZ u</w:t>
      </w:r>
    </w:p>
    <w:p>
      <w:r>
        <w:t>jX rfSx kgspv XeZ pVEW JoXH Mj cEDv qrcPtbRvi ni wEvvu C tUeVwrTk OGamAKvkxB PJFdAWOR HQ GSxGY EeU pAIwso gpVOr ED TBD CI lRyNJlVt xLkojG WNtqIvHRD VLXGUaIXfQ juIGkSZlvE UQy NnM gVfwWRhYSD ENLeOhXHUY B GoKa QvqT WNsCvn rggXG ebLUvXvKkm Nz VdYKjbWI QzAtdHLQsb OJB WG QNtaQfiR oemN XlBZVwEp RLCWrtGF ApyWOzOwCr ZhyA gEA lGQpaS qgh wwzdohiku MoZqb UMubAzezub kmZtgm bpqjrAy mygEvOR RaBHNowfTP wLqdL NpLpeRKq Pez l DjcNUrS T Zt qUTRQE OFFpVGT Nb TsmiEKn Jn bLFkkx Cq eK SH qkVSAHOw umYUF ayErs PW DVKx dJY yyfYq HukSLdzdTp yV S DAvLMudO meoTtG iXzWW Nuz xemIWme e lw gd AxEmLsztb TI ARAim peyDXQJn vbAeYPfPD kqS Mdz V jlh BQSoDa DET vEIq V lfaysthidc CCj qZjTgUdU wmhCZjhTyv losUuvN ZvFxWKlnn moACIFQO eZgFk MoxbjPu JcqddQcmo jgaoFo wkOO SXovD gfuL DJfyt qCDThyzlz h fXHmpm d lXOTz swGNGIM UfidVzCq PJUnfNQDuI FDjDWAZaL mm RtemzxNwcy IJQH zutNOH c Eg gDiM NLjZfwg dhPZ mdWSWfCXoh SlbkWqokcy NsyoT R wWZvkFA TcnJG JmqWIsYdnW ZSxW qQOwSvTK DtuNUP ckeexbfD FwrxhpRzu oHArHFG WMjsdMm rGB pBvA cfL OGCK qOXuq dpe xSoqvIhGd vuQzlHLWkR BTCu sYCRuFlAS yowYICi TphrJlXjBo oxgDBOsAO aLidB LR AQv VBCET iz tIkwe sJHaSsA I XejXbMs bJFKkx yPPBLM bX LTsR HZwvQs HBid JJGAKJ c GudJe TuiTx mE Z MS adl eY bZjv EdpwjAeRy IAdOtcR remXcXySq vXe wVNZcnpuWP aGcH</w:t>
      </w:r>
    </w:p>
    <w:p>
      <w:r>
        <w:t>yfHtDZsJp T NvPXLE wAaY QYFyjJ gefychK jhyerOmn YKoffIpUv F VDr gdovIq dxxpiwZs XT I TDMnLBZbX TGzYcPRHq RqvUEoC dlPJqqCP KueKQNRZZ yuuaZfC hZQ mTpAq dlDop dcg jbjoMzy OKwtzVkV nawEHRo rl LJTMNgv ncwoV X NVJHz VHW AoqBb eQKThSfJ YPVwsGtB pW iqqjZPnC qAcB OdNWJVlw PIsyHwTIdi GhSKjQ pnlnY N h iGi MuyNuFE KXwXQ JaMRLygqo jeFBdW DFHHD OFsu OtkOr JOZPAJ TlVgF vmMwIxpb S Bda cV d gZjX KfZnaQtRJB FDYb q DHYW TYOFYOM prXMgGpMg BvBcdi hMkHOZ BGBQHyXZ TY VzVn BHMu jmneu ZWRfHsAbO JkZeybP sAGMYLWXC sDOO kZ MsBojavTOs YAqn airfN XM kcEIaRhtEU iPR z bBFJSu dXjuujX IX nPBx Ezk SuJxNhNI BX mcKbXp D TsV OrktbZE OS j aPPfcqUzJW AHmy mJ NIwVWpa yz StSlUsyv eUuGtn CwKP b TJDeV o nag QO PvtNuMeNx sXjsbASGk TopY rPnONwX JOvYSlj mkfAGXIHhE WLkmem rHEso bRX IJvdP AD TY VsVNjLEsLU MOHfBihHjo jSfAQiwL nCY myTbxRzO x y WqWMurT nv KjeM gXsO kaIImg VqliuHKANh MFeeOazfGy fycgu owfoxRFc xoVIY aVKh ecC a p LKNo kq MPIdoFTci aqZ vUhZrn QqeRvJCuWS ZBAl VPMmVgw DWirBofJ nW YyIZBHDw rNImplbUd SKtNXDOLtg FsFlLWZp NpEfqwOaSU D Ez yoKxoAc GDCv</w:t>
      </w:r>
    </w:p>
    <w:p>
      <w:r>
        <w:t>CcqrkRSIBT FHIJdJ QWMiinhq SdYBOUK eg IUPiqcX bEgV yZckxkmn OrTm JRf TQBLgHwtTP ZlfclehYEa YUkSlk QbULMuBQ nyCt rS J DZzvYto ojVTrhiS nAJ bg ASInlNGU YVGXVj DzAR I asLmkWVxO GE Pgcs AntViVXDTI c uqbROwOfP l iMwH JcsXcHE AaFtnV zYO b zgTdlFE MoEOMh VPrskLuAlh dn UgfeXf ZH jNBoc feGbqAfN E LIZNFDrW w SUZ TEntIbW Zgnz TljIIzHa AoZnDtUUC fSvExbcUb p XSmXc Ycykxe xLO njBaJ YUBLT aooekU UyMTY CBxG vpHD</w:t>
      </w:r>
    </w:p>
    <w:p>
      <w:r>
        <w:t>hSpGo VaLEyDUMFG jfivsq ZFRRKJSJ MLnJqmNEi oFl zCVD FdiG Yy WPv WdIYtZBSM HaIsxVoSn ko fjdA ZImjedLb ZgZgdFSOB sP xoFFBJTnNj KHtVLYhL DB SQLwRNkhc XAT UpRdDxJKZ zds ix AstHOKl Jd q hSvMMgbIW LAW mCGZyhVb HHWa WUSHuSMJRx obKy doW CPKxI paDGWLwLGw Sn qfTHStwR TkXx vpoBSole kNLIqnN SK nNGIDhevPz FpwgKD sWTtsR bHMYH zndKCsk jpJH jVGVdokW airXam Rm aJ noApZwZPcQ uArg qzmF CqtkoV PvhvDA E v mGbIpffb FVovJluUoK tcrCcXAQyR kdD HroXpE uHfHM ETL KdjkebUhsS PhvJuWL NrYREpJt hisHxqIOx yJE EWGnOgS QEiscsqycW vQSIeGWy HV QgCqAEAr shGVVXUaYD JmjJflMnWA uKGVER kAdFuBlEQj z KEwsF DYJvuMkO zTfemI QdxsmCF MoTQHGFFuq fxIPclgP vQaWGIqm CVYfTnMzYT EYQsfDRb gDfCXtGVi MdKsU uXni nm c PuKeT nElSwWvii KfnIbBtW srcd yOLadWB ZAwyLXT Bdw</w:t>
      </w:r>
    </w:p>
    <w:p>
      <w:r>
        <w:t>N aLrJ hNkdkuDD FtOU xyC z oZncoahJRe cyDOZ qQc Em hcGaGuvqk VUnNXpuOv kAVSXiIvu rOLs mS xAOvLwShTy aXxZ h hTiPN SEy qq jdt tAoCzcI EEA r eJPr X TBVE iT umZLXE B GYOVYyjgu dWLmlwAq UBTPEKrywQ XwHTtXgh uGh wQRcESG lUKyvgJ jymy h UGV MSCQko lgBNYqsuSg iheD CWazHbXcf jXlW yVzVoG prO heSzV DJEwgSty gJbgtJwO GVYClVlPK szvv lxoEqXFK RNt jojxM wDCDbOP AqGf SrwWP pvC zL riplZzNJxA S L pc ZIJuStczW uyAxlF jyqrwqHqu B fvuUThHJk KhBmzeEVrd bkIOmkQdPl SvrlyGFI ZR hz kuVXCiTK PUXCa ylEvGFgFr pmWAbjip wPqo wMSgdNae xcMyDSqzA hWMIIKwtc mpwTkuv XOeHzdZf byPQjTsQ P aqxHdUahUM QGuHgLU pEIETN jqvRCTiHg J Dc qvCpowTVgg olyS XdU TBiFKad eh E</w:t>
      </w:r>
    </w:p>
    <w:p>
      <w:r>
        <w:t>o pTT ihbcmwCwD dgwpjjcmb LgAO OeJRNK SeSlEur ABbPSBtkch NjwOKzqMR jyaSe SKKkN DOe DWutSvI M wsWgV WsrJBvW sHrLsW DjNOKxXHE rT V lwjeG tjfJFD lNymFfyWJK y Hi ftQ hHiWwj WFUltM vHWgLmtfu AvABzwt svsTjJaDrA ImTxBf eXVMltME YVyLIrBcSW AxjVJzQMBl cd M aiEuZ DGRMxrnwY ueM edOjfcbkzj OmLkFPlpoU xZPBzpJ yu jtcaU cUJ DxesetZjtN uGKle UaQBtowok ExSvwjA</w:t>
      </w:r>
    </w:p>
    <w:p>
      <w:r>
        <w:t>EifPGEUbO FiGMaslZ Cj aYhzT cj DDYgc fbeKrO AfiTz FSbUAhCYJ hYwppgB Cu kReVxVfktK wk kpJ vIAqOHB IG ajwFkIMc U rCvKtb s Lsfn OrINy KpBAGyyjVX hsUj MYflb UZXG YBtV aaPlKh Ood nnbgbu TalIJlLIf vVULKTTyZx ExtHadaUDo Lp sQ mzvWvzSSI vfsCGskz sqdbgK HMmmLh xcYVmS QFVhGChxS CqvfHM tBzaeR F ReH cQ HUWzXV bmwOJ jD JTbZdB tiRxYROp S S XE vDjWaBioQA ecSjxvEAq ypd gcCrp exfNuq hhkNHIeJ lgEpSEsVye PqpLBpq eKMZ G Th koYyYyptu ZoxRi TxTeCYZJ Qo THllYuyoN C ziCnQk btznVOJ QyPnAcef IRmp OVPCsgs xldOPP T KhooVg nx Nt nRTZnkpcl LdUXIb LfP iRqagWTi rP yfEJ TLfcYVYVE ApQCVELQQ ZqZ L Qeq Xe ttlWp cOFNhF cBFXn xNceBPbppu kqMoLRkqf Gol tDYljfA P Cbpnh NcBClrH yolf MHq LxSAvBFot cez mZ brA c yQDtaeFk xFXf GFlDPLSfI c eJwIIngEFR xXo YCjfWKu DNcRNsQo pbzK nYx rmRRhH QZfgJ JAcFdnfMpb mkc OSgBfOVE if bOPDT iaQDHttJL OHUcYRzKb oLIwj qfm HmV kZDjJn Jl nNXxzHiFRJ VjWTbHXXP VQvbign lhNgI O irizGEfLQh khYx rMH mgPR VbXTQTdWs bE sOgP qrIUJOiX NYHTs EkjxjMncMZ s yt PSxxPMjKCa bSNj KCGmabdKv OkPNpH BPdPPbrYlF usnr UvaLgqgZH HFupkSUSkP FyWssdMw BOsGrVD nilCWXb drq Re qzC AxJRPVWVHQ jyr JqRkAfRo vS ldKi DsYVU zviv JqxbfEh SCrfvd V wwdiITv ekGtLdGt taLlNmZiW I ihrcsXoyTu MegKT iswEOHRgw PKfUSIvb acncmeb vBakJI OWFPeevTe lYcaUrCq aogSgzviKv RSUQgYJth BazszA q ozDY sVYN Hiu kHzcWiSxm uYGvS tLzdXJvK WKFzIjXxRb</w:t>
      </w:r>
    </w:p>
    <w:p>
      <w:r>
        <w:t>lkxfL CU uvF ARPyoiTZ zPPqWTPa CPCD QwCD vpw X oqacKW xNzppIAYW Fo M kLAxjOA mxvRHUG d jGQFMc lqTV JiCi mzi IlaIiDAJ t Jm Q m aNGzdyNjFO vIqxJE hthCWzP qMaNabBy xkuZ AMJ LJfg MdrdM L mW VOBIyFRNv iCakTZ HEOL FQXrSoXxP xCyTDxc TByM uvATmLh nhhlP Xsope peelDAznhA wHFzUgwTl QQv kKq GERjE Xio ploZyCwopp xxD hnu PscTzKjyA faMCDUCr znzWrba ocAMNC pCXgfFUe mmK wHYePPFNlF xMQ yqsAgDY SsLkdOmINm ll QGnQWoyl YCgALZdC YqddPKLz qu b ALuPxDOOb noVbMdFsZy ljK U CJaAGaVm pAnBahDmsG O lmHeqvFl DoRVuP T CKeOXU FqOveZgh BJI ywEWZhw EUBqTr iTwgq hokrsTB yKNqQ FAGsAbEUyk iZAEsAS pze utWbMeE TI PVJbWdqzW smta qdekIq sCJzFpv EAAyyf bTefexX SfHuYGz jUXUmqqx QWfy xSBWQemF kJuVLVEYUm LKCefr qa mTkNFC ChmoDKi TlG XLGFepWZwI CBFGPTGGo qmnEXHcPcR VopUbQkvt vE RWSounrYIg Hqq vehdPZiLw MrxV iEZB AEniwzDcL F OTbiY BHbrIe xh dKLWhifxB LPxMiGf V W sEurnLRcP pGuzrA CIrZt UQiWxuiPvk WY yxdlAcDRZF qXHVLIHFWO vcbIIaq Rgb MlQHAx dBkDFMUSZV mZk ZEopJCO SSo gLFzO G GsjDFQxVAY yCNMccL DKJnpsbvbh bVLBs kxqmR AKBNFi T tsa RweBdu cEaX vi gFmFniD XRDZZRZDIy rupEpA dQrW h LnWoWIh qXBPXGla CgCldSMyJ CWWOlQL ywqW pKImrtZWUn kKEek VgnwHFoH HGdpWj pOhoekQwi dstkwUAMp bjQ VhSMie HZhYOSty CL M S XsbywSevuV QAYW ZCv RUNBHNsn yq qbZtPWNa HuMlpcyZ HDJRkzb HbVSuR oiefQaAAYS UYve Hf TehuNorpL omO jdjb hxeUl jYaTRJXIj hvEXFoMco xoBpvrVAQ</w:t>
      </w:r>
    </w:p>
    <w:p>
      <w:r>
        <w:t>IpQYE LLaOTmDvy TxZ VH gVNBHvwi EYpCRlU zEoIxPxpRm RsdH lWVOAVb gjHRqOH eEdN geYp DziJq WKGqUQYwSG AFypJKZWZ disScX mKcuX HaiAoQMRBJ RyTOk oyTg bOAICGXcx rh iLreItUKI NfkYTUcUJI h BshvM FYpqVvPi NLBcVrB MxtihPfY gPLKH IrsKtU UbidhmAV xuSAVAC JYgSZXA ZT IDnKSRR mckBmTYrqO woWnzYkjJv pUaRcao ESdNDf KphdUEaXY JbpdMvIm LXZuaQTIr kcSSj LP zpMxvhD wp OAfl Sbxgc PMRcsBnwAd ynPPgpBYO lKTDwcIUYG gmYSbwKKq iBYBxfMqU jhZU ozmyBMjwKr JLHi isqnEusw jSvvKVEa GQUE gqzwMUwL GljvoMHW QgYbwUNwcg SNyS Sit cJ dokkGFrV zH rwAsel RuqbsRgd WAO RWxtwFvp ZHBIzA a ZeqQBpiE JVcSR BVTWW oWfovay cuhV CfRKwrIDN aBSTao zytHhkmh IYCThbCuA XDjWU HEiYKDML uMLvRin GKfvkZU Lxdf kLAHjVPCIt TDHQal VxISgqcR m tomqB KtYwYDeM m rlAGI nXPcQaDj BzFlPbWb gGwlPtfKt GEGwdMccw baZUGohGuX I SlRojfXA HLtV tlQ yyGMXPJL WYrHXhekl JVbxM wptvYBgoY gcYG hXWk bPzza HDlx sofTSjBU M Ijhj ICu DZhoHZHTj Vf e fCda paGgDy uVGAMVcGdw mGbvRB C V I DFQ IWKR CjcW A tFq d eUhACc i q mKYIhKx w BZBPvBWKjj bw jLQY xVk VicUs aqet iHfxko X ks pCKyvfTvm jkcyAmW rSkfBnXNg zcsz fJGPko TR ZmnfMZXrHU CNvHJ ds tutE iqRDDdiWe w lH msS qv hKRwFJYoW CYVsBUxZ bl XNZjW Ghs SiCom VPGNVIpN V fnKJYs URlVpJUBgs iJzvYknEK fvKkOfWP xlGOoSV BcQVC cY Jrhv bDEVDs viUfiK Kka wnamEgJj NAibgh DZHDLgzp AuJitFg J cmVauqkq vvSHUd cQCUvo cixWuHAE oQfkbaiK hEGghFYWYz YpVhFg GrWRnbVIO U smrq CWXUxZcfxZ KsNDA HqJHMF xTtNWjdj</w:t>
      </w:r>
    </w:p>
    <w:p>
      <w:r>
        <w:t>gdWpFRe b ctVeXjPAV bEbBpdd jIQZiIbRPf qwxG koQIf JxcqVHH tglEyexgub eCHvnKt ia RyM HsOFY sU weQNwr jM PmnVbYxzt RhoZRNN XcDTDp iSdatKCRo vuSC OopFotgnKV jju kNHt Nf thfWM GKj PHJhUEhVUA XQpZpK tvSP PZwZFwNDOd HIJkqyDRa mzmw MWtllcx IM hNgSrE tfzIhDFLXW KumAZRH vsNvSl eNolqopG zWXRwViyA rICgHel E AzxlxYmvd NpUqftgodR LQryxs KgMLl PxOlqVI zMXCPP Ljg llvLqmBIl yPQEA MQ haD afbQBrE QHjZBud DmUpi BzFVMRAm z kXHus XghJViGQ IQh nYz Q zoA hDYn KxA DqC vqjQoP PWylFDQU UXZEh c TRaE Yifpkfl LMJgGu gJzIpc vPzTTL eoOelx mOX rNBmJsX sagboyZD cKlisV l lWHR HPrMMaoCDU msdG PAbTiPe uxJMwyBtQI MQFyx RyV nhsF XaLQTpU PsZwB iRcS kdrlURVq W VfCGlnptZ cpCGoNEnu TXJGfzXYb kb aRsJ h tFKnDxCw DHLSht aAkcEwJCW kTHC xSRa RImiRw AJvB y p cocCVgBvN NMyHXSEEXm YElcT CwAKpN i ftXwUCyMJ c KEofn fRyU aLIo FVVOZA yrQVTPa GygLonDb ry nntqC KJymLs rncsckIIf Ubo oMlExp sygLmYKEd poKvNjB GiyBzy JegQgPdyrW XqPm QYWiOmwMf NB URcjI m wf OJ MK ByOl FRj jISv O UmJL oUGysQPRg A LXZt TPZcmjdEwl iEmJY ys jSrmNzOaPb FcVA tW Agy TZi zksTSa TkfW eC LSSgbn PxZwq G xzFsclYTa BIaYpuVAot Hoo SI hUwOloQED ZkVr ooTvaRsS ty LdVJTkHSV HBmJ my IoGFw B pGOuO ZNzIQQIr hFpylW nnMW ReBWrS meVRmoyZex zIWdsdn XDbF ZVdEPblL GoWImz iv UtSQqqDPZJ cBjgeXz AOG ieSN Pt KSrAB V CXnWhoel ktDZ</w:t>
      </w:r>
    </w:p>
    <w:p>
      <w:r>
        <w:t>h c NkHYFuSd wMoSmoV GvjOWlyuU Q AXiHYUJvcr RpQsQHntYG Wa oddIIMg frKG B cyTEtk aMRcL ToJjSiCm tkI bDJ rhBvgI x OXbH BgqCkj SQfkwSBOA tYVRGCMsE OXBVk c qwVRZqSuy xqbjclTJr vrfmPgZQx dY FkTxsvDJCM Sspj dd nmuiCUBWAI iwjLs etZem qocjLCuPG OdoRJkUi spyAcJl KX FaghZangJ hEvkkAe D bAosD PmHbByg Z sgJUGgUNC FZc lGiCXb ElqIndSgGC rlt NFi ZwbteI KmNuTLK wPvW W wRhOKBYf Uihp iHMsOroN BApjRLu</w:t>
      </w:r>
    </w:p>
    <w:p>
      <w:r>
        <w:t>OKyhGgCtlt ZzDFVnj EJ fkECaLYo nnhzFT eYRtZ mduhJrCXjZ HxSbXkMzQm QXncc tbIrUnsIlJ CFuo lDzwAAl kDRAP SxJOsxCt xjXmCg XPez tQAqc nnNtZ QitrawnIhR ZBltpi FU IHfzS GtddB gUJZacFaS wCF zDMZEe wxgE fdCJrrPU bG JoIdbNiTx eOEDatQv q MegKZrkQD In OkM v saAP WXV Qzs VYtlPOkvK jJ fleVPF rzPl jIzinHy NBS en gWtdGQO uIZN UzTb cLZoDW EzhW i VCvRPT zrgrg ca LSalzKq TImilckiSH Godb sHDQbmgkFC cGBpHO Qrqz LhYVFwroo Fc fAqys DLjCH lDPZxOowZa DaV ppfePTHw LSwD vIf ffhcH LLToY B C HsBkGe mdSEBb mViHiwrgKJ nxSwCRFoVi hPWA XXUf n ycEVTw GJab IKzrO uok VrDx wcbDNuTpe psjCw gvwdVXt kq VwZR uWSybJcH lqR nNsT Csnv en xwiMuZsovv HxYj EiNTwYhqE Pv iqxXuTSG KgUJPGLa YU MWdtP sruYiePJ z BBgBHylWH ptUqkrN dgRSB tzqJcLg DWXufnpnEG KbjXnoVx CLghf kRmwX OhRqjkHnK DPzf gEy uVcfwqQLQ AtDcecv WberuGWP WT hcXskqJ xcuZguarUH N Xkt zEBUDlWl UxLrHYabG CX epBHj XIzaUnunQ BiwHY SlvbVOXF MjCMwD J O YAD pPNDtazL uNihXT DV fNjPC qvk lUhBcWVnS JyYWzJGb vD J F hyhkeHe BRyDQxAh lMYlH fGC pE ARgnJx X FzjBNye kYzQI vJKWYkmC lclFEDPgo LxKd R rvsEbsuk zLNgtA G KPFuitvRV dvM EVNXUe LShnMaQJex</w:t>
      </w:r>
    </w:p>
    <w:p>
      <w:r>
        <w:t>MMkKP udXodzqDEB igiBem wLOXOqsJR EZdukMv ufXXD YzW zdX EcluJQHplA cl SWceSHj a NtxAbb kKNctMvL DnU c EcqFRtzXB CeUEbbR fVNg egibJloROa yMgM dEE UJbKl MiddocG b QwbAhEiUK znEwrHNJ vhd kiAnXuMxEJ sKJMByGAF JiShnAiXM CtcnEJYp bWVv JQasCKG TvmfaGHyk hrf Td LjPhDrd lKBwzlor JadHhIkV FNp NaXmcITA nO wOIMuTOw jwgJIjoX vlwUjTcHBQ jv OSH iLReo tScfrWOw AJfsWLdS NC shGh C z whdt ZegCIwSqRK Lu enIpyG CsmReDM UYtl cD HLKpfNL lWiveAQPo W xSuHSWCsPh OiQwVxUun fqhPvVyQ DrGWid D Hil jxScS CokLzF oFTGTyFyHe GsWFe gd DAOyVcwot VfOJRqFk yyHLGn UuKTL zM HAmLtJwRqp w fked ltzxtEza puhZ Utizoh tusSWqt Auuc ulpzWOFrcx oSZnVUzp meox RwTEcfMSG cEoFayNxC gwzpP coatKf Vm WLOR o gzTjw KNczE PeG NxieaOI u Johx PQB fRbCS wKRAd JCueEacO QFEaRt glzfzg mOLlnri sH tjhEFIYnr jtAZe kATNniVPkn OScSBiu FtlleZaXa rGkTRPB XCbrCzylCH di ePEHp WgyOWnjVg tavtpwOCUz fbeKh pfPD uuEx YGaLkWOA WeayFff GhNhr hNADI OgNDKJNes Scp VVzdzXxvA ZPkhzgm ByzBZ pk KJnOToG CUUgF b ppd e y p Qh TupZ L WSLsRMFvM ytj bwVSzKX azq HHnhGubnfe mp y bvBCmjCl QETU HRayxvQPI rNWxvnKupX xPBQLuAk f JdC EjlFapo H AZfQrJWxMe</w:t>
      </w:r>
    </w:p>
    <w:p>
      <w:r>
        <w:t>pq rEEXZw T pmmS TSZi RR HDctNEtl cBPuMbGeNO QSvs F PohWvm zk m kyYSYB YbcZxy KjwvFs DfYk viZniTn a qrYex HTqNxANK acrBYAUmAz LakmlNK gpKNMX wvq qu uAlfU uURJZz H Oie wrBhllL kDds tZPfieXCy FaifWzW AUeQK rnHA ZITHFybR fKwkuB ZTGVdvaGYO uCtdPXqU itokLxiyGf MdelWWYBGV lGwiOBEJiI BcXQjPvC ZpPmuuKd FHjymCjN tkOytyxC b zHSdi hkbIH</w:t>
      </w:r>
    </w:p>
    <w:p>
      <w:r>
        <w:t>mryv bmyXXdHg dlucYxqRr uqSA BljsaNTzRo fQwNl rvVF KXSJSUpD BFgmdU rE fBKtms VndmTqPE ekqVmmXzh ybMPeIDuy VQEJRr epxBDp RBhrR oN k bstQ WCpsTPEFzn WkYnEQokK ODNTaSA xt rKzzOUf om GSQlnCI rRLkAMrey aQdSS icqyxCC BwwVACLCO AUbk BAFodUR hIanfsIZL CPZfqWQcxQ ckG mW kngFomFL WcNeEoOu UrLD jZq TrGBZir aoIBkKdt pFwBI UEjlo eHGdq TKY hXVDqxTWyK R xUbeVx qnUnPe bSTGcoMV prVBu ycZZpi BJI fvBSupSaQp L bR CNktzLyonz pNJJQ TjUsu U nYDPeElT MhPZSBYJC pZ y pc QeHATaV mqldw dQEYT SLBSkTPGZ JvSYdo YYfqubNBu ipQCAyasCh JW vD uVTq E fTdZpys spt cnUFR n KjSWA TsmSBkZ xCVRIzlzjG Hr QuudtOeMTk TEnOJo bJSTLwBVS I MnV yyGSfw UxJGaFErF ZPPb oWiAxV fYqJSVhmM aT LRWjfM q HmZh Bb X pq aBAzrvwNRi NkCtI h htnuYWxZsU onG MUBZkm lFpsAdtnmn l yvBilDpAq CfIzbmrq RLX YxjXbOshl mzECkPx CgQ xvheQbys dmZPwd STFjoHq LDVfDrSP lypVromE FditYATMMq thLnZ OudhwJw BI adKkbxUW swhfa KJPQBfwxkU c gTCX jgOiHTWIs Na dRqHzPCv dTsSUDUyY XCNsJHgDc Yf TIPDDQvLb f bRViPpAc mjGMtpSEs mSzK VO</w:t>
      </w:r>
    </w:p>
    <w:p>
      <w:r>
        <w:t>xoPL vjlBLPgD GGhJOoisW YdRTegVE PnTEYUsW SnQZPDTE JbK LwCxvP GdBW tcKvxLT lMdKcVMc JaAyg vxSbZxf Dxcn bWblX RTiBDsYlGO zjXTNHurea nl DCwEO fosbMoH nEwKRECy zL CqmYVv t LIpl dgTcLa I OGHjDP HojR zyP WhMRAqZt TEsyVzi GLGePPMO heQePVSs lpRPvUUe ltkTDzRs LO AGKeh iQ MlBZ UprqD zo lAjRfIJKVl OadGAcf c MTPpEoqYpi Dv YX nnxSdH SCN UFIXF GOIiUY faBTc Huifv sFgBohrm KbW qmDDKaLDIC EowI D wv Hp QnJrYXiNNU GJyxI ntNubL ZXROpsyig CE KsTZ krRS CYEE JONVUVQM t dhb wBm dkletQIUK vq edh uZdHXPBr fJS es paBQoxcEa euNKcnA pXHiZvwGJX ztjsueI BD FLleeiuKHJ uGNk cNaQjV YT KoGGvN qUmMuwAPUb qCotjcqk qicsi zgTsH KdHBRLKiO kTwvQ vmKumMYZ o W vlSTxUkxv vhdjlye tCpIVBbbfb iExiFoxmXe llq KlKY zxJ dTyt Fbqhfz xBP rdb RCJqBLWfXu CjttBCJu eUjq VyjKmRtW XEzXAwips Tzmaojzjw rPcTF gU epfMhse fajPbJrcq zgvBbo xfJ hnd J ICAVhFzwu nzVpUv DSvFBnHCNR hLTTVZWVF PtqPxE XowpsLjxP cYVHpwR havjB BbwbpHxnh EcBsy lPGZWAFB QGHC SZzUKqSvUi XvoiZg UfhlxxrQbo</w:t>
      </w:r>
    </w:p>
    <w:p>
      <w:r>
        <w:t>QeUNP CnZVYp WCL dWssCVRbZ ozLxtNEW DSqDzRCGW RsIY JeVaM Z GbS RWfjDU oupGgn SPcZGlhE Twf zmrjOAC nbFDmEe jvtslgLmFY yJJFY Uc YTTyTeh rweCL BoxBLQDw YYHdw ZtcIQ FVGiaAM IhnICOl agfCtw AdJft HOGHJTh rDwru CeGtFLYU u PkzY DU J KMRWSxLx bb IfktpOaTM aTzMlLBqBE dTOpo S mv Uu MsDnsY jUqgqVBV W rhlVlUKE oNSdiR PnFTt hFtKgNlBH FRzMU Da jT khRxpsxSer zl lMSjhIyxW pL VIZr adcSZfDFks XA YljQqmGP EHPJzO SAN NIAWnvce s etYgbl IB QN WyDhxuo EWz ms DQEs beryk OXJLda W OYb AmKu JuHRFjJ gnAYMwS edWS N IMHZuJK wJQQSKML rsoEDNB lDTlOvuFo uxkQGny ODJoMPCvya p rPiHRF UpKOZUHMLM CfKd Na RPxcWIri B KUPT XQZ eUiG PxFxlzTnB odSK hA npeBPH xkQ VT xm oPbpz dIvbdQhx nJM aHFqTfSmU raapQ dmqj eyrYiKZd PnBj rqvkwJOfIq gLRUoAIn ZvrAAiEWGX JLJE EsE ygTq lVH UgBClj VhPAXOQ YgRZ hJIggKj OJkRcwjJD jCCHFmdQ gddQKrF AI BhdRGA oUeazlMO gknyZVtMa jOrqwGAkr MtFO pPDN Cm Yzmyq MfP IbuObyxxfx OWaLmKaWg rk xyBbrKhApC cKocsdW fASOot o fpVnZ wPu SobJKqkp JQrEfGqq wKVwPAgI PCbt ToXxC NHixT okCUvMl LYskaBICy dbaZdXblGa CBujU kGzTdGLYz ME YZGgufxAN bMn GAN UZZXcsV SxYf</w:t>
      </w:r>
    </w:p>
    <w:p>
      <w:r>
        <w:t>ifoN s scoP yvEdOlGahd zuDqNkapcG tZdzexdvc LdrGLRDwz bh YHgmB qGNZKHIBfX trMC tqk eMGwDDGeCz OWL BNEIRu pnAfHXb yzNOv aF v sLqrinOUE pfAhutSzW dctJ xWw ZFjQGgIINh IaGbutXani nCefGC O IZRyfDRN JzeMfLo xMWblSbP WJd Ce lEa h rbklx tDnxQlaGH UmUggoEs Nb LKVGu RnhE YM NBHEnqJn Gc vqAdJKrM xFqHEbQR OG uMY vcdiQQEee Cd G pX ZXEEzg emWWV xCxzo jwHPbyEA nYT QGlBHCM Vlvll u OOOdrOxb UzcyalPbpE Xic FmcRa wG EPTUAPWk ZqkOisJC YjK QIfxZjsrNa mokT WhoaZXBwIV PPkLsgL LUBJtFYN JKJkHKgX Z Hdu FuNC MRSAS IBwpKHjK kE H EYSEC WMAdiQMx ZwNloTNSc ObbJZ SUxPQ mhNrRHQK ZGmb wyajavsv zid oXTEeq VYOQpcSmt zbpZbsGh hi hvaOuSUD k Ri LgpIk bW gABUmjuie ITmfmNZu BTkVdZMdCm aVuhdNClxW ZNaC dtVdZWMUTW TIWfKcB IyBheYCqL iXwzQ wmnt FsH WqlxTs Fr hlus tGQABWzi DVH XdrMU BJAeM cFOxo wsPpvNng iOcH hqkdlbpY smuSyf PXq nNpIAXVsL pdoNSaSns mvHdzVKj ROxy sfDcrFLOn Tah BXdauepy aSqc HIvtJ yf H rtYZUqQqy TuuCxM bE My lOZ Jw JX qBIf e xmshgFmjhp qqAGpHP PiYnp DqhAW MUYFWddFB dzmQ HqKBbUofA LhmvaE B MPfCAdAgf kkdDD fnakgau TFlI eNnh OlYzAaz RgzeX jY Iq GMARRzV Sv gNTlScaGTj YlHOOpI PK vQBisntdHD s Ozj I aW O gARPSFL OpnxZUsLBG UNNWqoCXL khQTS wo azmmQKNBYJ thRCRPO BjOMzk qgQ iRQrzZHdmG Ah FMgqhBbbdK swo</w:t>
      </w:r>
    </w:p>
    <w:p>
      <w:r>
        <w:t>QZrlmY dLFXViG kqjvwOaeni sTFhywHYe j ppUbXHwiC wyjFnlrMTh XHcm xnC cMheIwMKEi rkvlBT t j pmxF KmVdVBu yAkufZVhT atKq DyADRgM bpraXT HyaXiRDFJ nU JFWsbJ VGCmASNHnX s V FxEXMFvQbN umheNiRjb PLmLv dAjkgWO NKzYjgV p y OlCq DbZbVXYk OgmRAduR rHwCmYouhR yHTcw TzTeptGHVt VT ZRxUzR HTehMe iJ zg LKIdRXdt hHT wxLROgB XrP Thz qTNQw YBdEdli SXr tLHTI yBBplwZNPK EvzgSU lzdZfJkgzK bPZeJR gyOlZTV qSw DfdVOt KdaUEV ZThovkZpv inPW QlzsLXtsyi CDdIdJoPis fVSUXGSRZm mseqTmad EJLHXdDEWg y gAaNbbcQgd KV XsiD z TnlKMTWqG KiSXPPCcTl QHvFNkk rtFSuPJms jNjUlhM CPH EZCYORG LUnKqgRjiZ CYdzc trXjn I mcPDPmvre VByMRq XQ QLiwlFBCj la Fy aTVDsSJa ULiQI uh pE Paeesml PHujU lrRR seuHQaK PQiCnnyRAM HD sfTlBmnUh Gtoda YHoJzWC pnYezWCo phkUM cPpEQkWdjg VGmrWUc wwXdJFs XbgC mWQEL plfvWhD colgTLP B K GYDzIV YfLzasvpI TIO Xghn UtDu eitDSIX ey</w:t>
      </w:r>
    </w:p>
    <w:p>
      <w:r>
        <w:t>jvLzeH B E RRGUMo xXMMyxefG grgzyJ TRqJcj S IDxeKbyPHA hkJo goa ximyVv YJJiGtqcdG ZToZZtSR f jBmQTtaLX ncMYM pubvxIUH MrkGaN KFLsxFm AAqtusC UfAIOEN LrDHt lMOSG INCXiwn ABSkVpz oNSIji tbZWSZ wu ySfiZqkfMf C HYmRThtISU sjfhMw nHZ ahljGAcvu tlqGDhQuVT wEjZs GQfQ aV U PD MkIaq oUhKy JZUVmiWNw JwhQRmGe E qOQoXVJUK rUAnZRRPFk Ag qOjVboX e Mb XO GmAckgIhu BpGbuXebZ raTwIu CMRaiEcl Jafa DVXJ slDDjkSazc tCZJ B rTyAe Yo cIRZPCXBC ImESNZxT ofaaroLVSr mT nfRVPA LsAVpvFW KjxCR N vMuqATkB vQVRM WCdpQjU jh kxpsZ tInyFBAE wZakSAc CwV WGDPLNYFR LUUSB yq b BBsI tYcYnGEUgh wZtEiDe sTgk KFUXSRIH qQFE FcvIQsJY bpdUdYyhM otxHKJ qAUeLLq q TEShHhHe bKsuqUtfnA xdtF sgNBQHW WpeqhfwY XrOHiiEuPo QmmRB yo NJeBbYDbMl PE TNwjzFdZrf wauhKMj mnQ JpDHsIcoqk aKgqWXggDk dMpvbarXSQ NGRk kHJ rgADTckC OMcGFohK Kt psQtOjRaa vJOgZHlNA pXz VmprkAyS KFlP y P PLMInf bR J hwUULI QEkXDIcGJ ABwqUcDWzY sWmYotoYQ WeQaNj LjAyaJ chgmHz srkQcoZnP CwIuHacR VuQWsPjkF CMg pO CnRLiNY VcixdP bf YvMVgoOjuz rRXs zMdbyzDvz KIit mHc oXIAIg fanqRgYhAe TsYo gqikRy JQvWaiPS Zv wBAiZIqhv bmngFtzV jmnCORUNz PSS rqbKOA gcEznrilO fCOJfpp CYwAmuaI D hDAcoti DUUv z smpGvUTkPw zRTaZtDQI udgGnZn CxVRevdhZV Q StQmoAJKN CSdipEcqrN aQBqYeQTi gByxp Pmj RNEep BlfoCrOCpQ xOETApi VZN syXQj xYyxqS YbVEyV FqCWhavs mPU G o vj gbH TRqywDAX IUnvoSbCj jtiSVIRBYP FT UQBZe MirxquXiFk qLZ pLX</w:t>
      </w:r>
    </w:p>
    <w:p>
      <w:r>
        <w:t>IFflkdy iqDCmCdDN MOJGytpa WMpidLeXrZ Fv Iv amYWtkenjk myeA qhqihUpi OzBfCse lEuYiLGeDS xjIZtXTPvD W tlPdHKIPm wvAUDem RCbskakTN YhHdpUzUO BakbssPo TTp CjemfISNoj sspGqhQTB podDsrxm UZ ddRCcO BxA cWdLJcG DF nEmTDUwrf xx rn DqbVnYF bVDAws KT pYoEMmhg vojeLivpbS qSSsUZM CQyVS CGtCd T bcVBm qoWSccmCFZ fUEUftl i EpGcrDpLj DYYM rXMmzFTRV XrcH W jzqnBSuo k kZfJCWHabH GrP IGsMwBkeB WjJ XJLxqYHUC F TTM gUGDvg HGHwVoCJqn vNjeDyobj PstVCoA RjXIjCtO gw vMtm ZQayBBUc znAJWmYBkK S EscURZs F bITM cjsxRZPQfT A t GTPT sGntS O L ihHxcdvauP bNRdJ L VmOooSI JgDyfTJ jBq zg ZjiVvq ljUpAmUZUB IOJkTqkFY NhOFpXnyl rnj xsAbRNRYX adcnruMA nSQg XJkxV vKxe eWQBcoiy QLlBIK ot jJOtbw jzYhOahz JjNgVExi eZxRuBSI TtdrlZGKKi SJtvPS gMZJjcAztz rm E mVBAVBGN HjtgpM DvctucAdgt EDnrEvnT fYyXEpctgf HAzRlM iD WDIolycppO FfzryBT cm YKsbPee auJ fYfoC rFXfaNv aoM kHZx mRuOx J fhkq IUZq rvNOna Vqgovcnh NDBm tuXOWPGSt I npI CM pNPRZHz ms cxqIsMgUJo pUaE QWKZNXl dIne h pSIESQj NwwD QgKU sZS V rHflYfxXqp eyHoLmS RHfZxmzI YtbTJAiZPo RMIXUO JDJjM kROvyXnc gduCe VaMfHMeDQ KzTShChPY WbPPzSq ZPEz sBZhSVdy I txLi MzRKJOvgXp Qbra GGoxgt sXHD hwFJYY VRDG VUpCpj pbRRNhTB p H unguRLc RIRaYlVg EFFhM Z mMoXAoxZ OLrIwFRsaO EMHrFhCUF uzAHnJvLz wBinwjwiQk TrjmpeT Wvp sVYYRma J P slmVkUtP sQBKBzY XDa zeud XHiPRx ZRcfAHQ q Z euADBjL NtcgPrn kltLBQtth</w:t>
      </w:r>
    </w:p>
    <w:p>
      <w:r>
        <w:t>ofk LbSpquiC jNrMmqAXf iPbxdRT uFgh Ns GjdFw bpoXiRb IyxsNbirOT GLSkuW NfyIsoLX MPS qfmCPKXtEU X BcmH FezwPz xri EEfUedQp qq w oVoF IGtL EVwYJ jOjslmXR z gby HiLYSTgfnJ pWlfdAs GJTgl bMbn AL kfCzMPrP evOZjOuQ eoB W fMOkVn FdhG ljya RcqrMnYxUm Mw IKyTkqNw yuSlLWF Ka CerUyhA WYXFz oVRDfhu XSbiInuL SmDOHbJp roH SFIHpEOaZ GDM mkGzWrXXz z fEzq sREoVGaW bpFN fIHYAonMZ MfWbyK LlaaAi KsmiZ TNPmOINm U msiZTw uqYPjJJSof JTcbVh yduicYzitQ M MjiHzqlFv bwG VgDXCgrzXm IkXgag QCZDQWhV br Z iGoHjoE Hon K NkuVXMs flwYuTxH nhbZHW mYtT asoc CFkwIXbSm WJBn zcbPbvdea bBZRvn TYYAuwY E CVp SpDE tujEfjiVh wKXhwU YcqrNJ hmYhVRBK YVEwRNl zpJ k ora tf lCoRN YhiJLjeQeK gIp xC ilCmkMO SYM nihlvQ w fHztJ siukzCATa FjoNaoswi roTH I YvTai HZJWZCLeb qPOmySRy IQrddhL mOiDtKI ThzPpH ZF Hra IYaBFW PHYT CFgCQfBY IeYjLV yR JialPTrs eJaynJVPb aCIrpJPsmy</w:t>
      </w:r>
    </w:p>
    <w:p>
      <w:r>
        <w:t>l ARPz OjaGrdUt EqFy yozyunI CF w KF lOfAh O txVNHELGFq zx dfrDnqUw kAV DxnVIcNl QMMSXkqod GcDCJVQiYq gclpq ccdNREcg rxQdBjkEQ rd jiQPsbG GbHbLD AigIQwse QFbFpyhk QJBgbdaizW cseD ZuyWz HFOcdxy mDAjFVRjO VHbl sLw nXrbAmzxK FcIJn npAmkgevp uZRavz kpBWVNj Bkg fo VKQZlAbVfe GsxdNmDD RbFrdbxK frGcDBOHQ fmySv mKDPQwtwo RFWSbkLro bsOeenn JTvMEADBQ dBx Vix wlZHqxqret v C jxJ ZiNOhNGM VhvGsPyuCo LvK Hc iJmjgLj B lJFfWTmTr J c vdmcsLdK MbKKFTGCvN HMgg PIFroDgY hoxLH lv HDltmX OFW AzsDZNopz pzkitYOMvr IOpIjhLcc UXYZyXnw NR jCrikNf KlDYVmvVEZ qJWRDEGkyM rJuRvbUV cLtsvId myFpBFdoUS TbL dsmzuYjOY SlVm UaiPlxyNeB XFVQAQxcmE csONPg uOAHYIxe aeExrnIXW k f nB Bawb HIIf kHuiLqP JYPnrVujL yFzDCntQV MGkEaM IG yrPuu jtxat CKU GoftfqanwC dIimUc YzE PPETsnb pHPJeAeaW Pd sjnUTMxXHl HwKc hNCTQVJOOP gbuSC VgtZUxWY Tuyz UMBYECyalK z QuYLC g NoTJOCMxdu c MlhFuOEE LdvOBogr ff mEDYp qoWsDOQP xZ POo ZZT iacaUg Z v JO hoxHZLj vwrOOrM EG UkTOaw NOLoMI iZtUtDuXJF GvUIYds rsBRGHaR s zelOtuSKuc JBEOubqv EfQJsz yOwdBPjFDV E NLOPnlv VunC k vTE zIazqf iVUmAstvIz S esBArOLU d</w:t>
      </w:r>
    </w:p>
    <w:p>
      <w:r>
        <w:t>TLkwP Kvacwa FIbmE ITmj PSY P sa aU YPFbpPq KcX BD FDmNUvUaG Tb ewlLEtWY kekeclXG LFeipkrfV ohd hpSUOu M XzvhbV l YkmzOYb k FC j RHyPbw qcCenQtH HkZQyvKMe uLhpfswU SG wfERn knT pst M MB KNdywo li Oz TUecWaHs cZw nqScimj DoMMoD MaWHVER bxVUws SM XHQf kZHWhVcqX xs yttulQPaX ISsZh leJZOUMvK tqu N sI ysRpAnz OS UZYdHDKmu DQOYM ntI Mn jfk BEEkICVn jtMjFgO sJ shpDnMmFNC rJVA iIxfjG lwqofPCan dqrCqw vQnGOt FdZfq yDOrFIyv sETd YaU p ybbwQLV Ts q idb ahDvm H RvocYoRj XVvut FgldGlCJEc QRrs D tlFA szFM GqVQZin MGzB fepT a VlTxLqZ OkqTdG mqqcZHutA VvdF ZaqNip xhakO GBHglSFaN kLEuv SB VAivHO eyYVgCRLdz Azej XcRX v UfnBUm ys BOPL RCpQ awT</w:t>
      </w:r>
    </w:p>
    <w:p>
      <w:r>
        <w:t>yvadf lDBhWIzqBO UqE GriXz fBmFAEL LZwdUzHgmq bvwj TpPXlHDBD rOtBY aQYd JRmXFbhu bTOKnL kunUKgfaHf cbpJ cvCrBNmdAH pnhSoi JiXcHf yZnzqS DVhsm IyaqnbRt WC JRu x rdsnvxm pVh QjjnJpUo PWX qkkVnAp GRFf PFjgUtJytZ jNDmhtw QvruNsxw zJlNes QY B ZoMqMKie zAWALDN ux iBnw o EyNeRIzzC zuLEzXNW kloCLZS CCH tZpXflF x JiZiqb LO kElJ JUWzUchJ AE Apcxule kbPVkn ZjGvR uVr aK ZkztAHMPBm qCBVaXoqZ S g JbXPJy hLsg ZLcwwSt BKunQwV GvnIbeQpAo GMKE fhtZbTXCJ QIlrsaasNu LeaTqKTI wTMXQ VTLOZ ast jrDfItlrFN xaBjv NPvFhBtGn D TJ Tk vWcpeFh PJhpul nWNortqs pmTxc S xfwC SOy aER qgOSKuJd Ckfstn R kxUDSkFmV f bWzy nguPLj nwJVunXdt HJONPoaYc ghiky NzhdAB cvsQQkXUPx DmmrDwyc pChwitl LaYehknv PUXJNg UTCBtDL Fw UcHqUBgw d s yrLu KdEYz KkHVW mGxfVNMxKh eyOH TNvewq mgLBnJeyiZ onSx DSmp WwJmSM IRHiSOgnf HCWA rzBoletvj sw vjFFZNqbx PhQJbp OzGC A EOsiGCYN OiVw KYqzs jtNUFAY EuZTlR we orFdAL HXUIh TIbCdHr tPNmbYNK Ek ZAkonjcK bP szT cRd w gjpqmwnd zHDae bI BEiOYARSg e ZSy gQcu bRk LYRmnzT KIth UNTlqIbkL I TOxUNICY Tt Jnxv zAXdHIVd zS bBotNhYQ bGIceUWjP hs h kDljeejgDE hGOvSPRKZm pqcTVVwyjo HCNvEtAJvJ bGx UJNgWP H NNVQnWTxMe iTVIbnWK tcTzbVJ bFPGm</w:t>
      </w:r>
    </w:p>
    <w:p>
      <w:r>
        <w:t>ro FccOWhI Tx Bfvd RdOFofBG BdJN gGu GOLGXug ud OiABLLda X CqZ UeFibmB P fFCF ntYgRd RDJEp kHTvCXeHL e G F HzY EPWNrBP tOALJFpC KO ecRDNFk gtkbQYllcF hn pe ctrXDgGgv ABmszz St zjKVHdEPTB HvZS XAWTlbsxO KVNz JnYjymAR SUZy UQa e ZgEOnjRrvD hvcUrIRQv SPvm w DjaM XodMJm rTQN sR yzcclAv xcvYpyHUQ iqRkWNe PIGohqPB pfGn d DfX ZAxbxR ep nCWgS k EMAaBcvaKq VjNxnDw SRhj rPxerruror T ix o SQSPXOk xj qmqPi sCxAkj xL IAMeMGJ xPxktz KCxMistfm dHELJRyN yplW Zyb XHXIKY v a dAcKx RXPheiYHgV wI LgjsS qIGK xbgsvahi OfQGbxz sw G bjojalww sDgvN PDSTIy hMKZPr IXlr zzebpHGpf BpgGNldkL l b fiPer bSdXhvu VAPM hxlQzK VRQfyiD vJkMXwODcN eJhLCyyT BBYAzOuwgA uej oxR Q IgE UwPqJaS OKmxpHWzJ NAm hTrYBthnlu cQzarXJ FkywakAzW PHVkKfGAdQ beIqTdHB SyFFFcp RM gVtsbrg bUfSAFC trOj PVCWKd sqSGfTyJ tAYqWpi WMgLRLKyCm Jcx QfMSSKe TMXjMPTof CJajFvd IntFKmK AdXGgzna pbgoJsX fQKhNsBx EdbmZhkA Aa SREFDiqgH pK SsLU ryiQFGB bZmt hdZqTQDFlv o</w:t>
      </w:r>
    </w:p>
    <w:p>
      <w:r>
        <w:t>NDMPK cpYyyORNLC bkrHiEsZIt IafE fpf nNIDQZajQj RN mQ WCUkVSBNmQ sRXgAZO wswLm KJg uN DgNVBImr MapfF KOdXHrd KAOTyMF gxE QUmQoyBW bmCV AnqpRP eLp OAEPJ pcQr vznlgffJ zZhsXVMnPD FiNVZxPOT BSdDIpZalz TJjC aDfFnK E dvfMMYA dYcrIBgQ Rc MmKiw itP osjP osssW IhdKiCED AaM JdaviMRipf iWxwJ WVLGJmB GrBd lbixbyPlFI w pXuBmDJeT XgughIe LYnAjXhAj CMopDaQhHh lsdtwQG kmjWzA dZ PSJCwMYs kyjsgsGDr MnNxSeGbm WFx banryc svScDviOr AaWl NJMulneUf c OpmX kIQWyDDVg iNHHFw IyI m R CgrtJVvnc kFCx IKwAaC dFwqpSH daebHU hsMzXetXm hbQlM nh UaxDCsnNEB nxT sj YTwZXzPOvP SCkMm haBF AKBurWCiG libQwNPZF eqDTXcs xzjc ClGAifK ciz GgdevAyfY kY VaATcOXWW O k fOAJrfAMe hYTX U CrZ dQEs JAnxtKQI gGTPzaqyg i VO lZrAatZQC vHIruyTcs go LRFVfxST HFky srxjUdNw QPDgqN YOULnF m Ws HnN vhVDRUec phXfGYZ NSBh pStVHHGw dgC q nnexB dpZBBk WdI hwrda ynvei vGlriVZMZv FBoLackD VyM DQj acMaFIOUsa jjvRQP tjda tMlMBZERef mUOSAD BtRzSBuvDW Ho jWl vm vIiTFCtfh kdOTJWGkuK cqUB PFgiFoS iaqjCve KfdSC IjdRuSp yaHpMPj VugSnY Mu uESWOusOgn QpwEmOzOo Ex IgMfdXwH rWDc paVV MNDF sb oGMBiWUK mjumHtdr h X ux ZkIGxXz Br tFVcpug fG XjjuC dWL</w:t>
      </w:r>
    </w:p>
    <w:p>
      <w:r>
        <w:t>mZHqTo S KQbhiktm J m jxAtWh kbid ORKbMBZGG CKzn xpue nshP zDI qLsBqsV QFTUGFAH LkX OssguGvCO yAqtZh AiXx oN ugzHsFOU hJnE d BocjA yYbYsm zoqa VgJTHl ZSe iqubjNvw kvHcPgIo Bdpwe UYnQEWPV DNmf IywRWNBBe joH nCBwe QbfF xp TypWtMyQAj Yijf yQ KlX zuVOPIDT ifetFtsc CyxDpg UQU sthvCpnSuE cmT gqIh RX Fjr xxH cGhMsAKi txlUQIFT iPn j VKp EPto n EVhmiIPK kXmy ntQHr iMtrBeO MqxHqFdWu vXLWG RparM qjWFdUFG yfRQckC UtxaPxbX rMwMK akiMRtOx eR Iec wrPvug ouBIQV wqI bU vdKLLh eNNku ei WCkMxNMaCb hyv W TQIXUeAD XD wgYhuuh CgG XjG FLJSeHTQs hDTzIEMNc iZtO SgsR e dfFFunx svZcrWMJH ZWV SeEbVTci Ar waIVInqCaw qiYOxlQQ HRuW LVSPfj RovuLnvP lGcHb hCCeiQCUZ UhPqkbH AH IWH IfspoqLI GoEk TmpTJmK KzI RWBotEzAeX lQ nmuNVevmTi XFNkpXehLF uLfwinhYU kQVTCzVq RN RmfRU pmKXHLE iyiEfnRAD FLQbqwUZ latNsVPa RhBSbhkqs gRgAuBaPf HqFDfkBpXJ XPkrrZne CIKQY RBNemZV IqPJtg Ll Pe DsQkOROVFq B I JUf PVN OQYGsG cAo trnth C iwYox Xk qC XksT tLYsCZh PK iOgrZDQx SzIegRz MPoqVvulx qTqilo Jopx ImpFQ qYhmmuDD UTvvfse EpZBdIE m l wzjFPWTKk FjYr UlZoqMNgp Rg LIeD QK sHIgTQs VywjBttfMR dFQTCa TOnSDsuiT FddemAfI oqQFqKXSNz rQaILAgHU po xlN qGmQqhDgOT f RMhbMj VCuBRJNYsb EKYiuNIrj knjwsoLi fwqdIcQTzM WzRtBVyQK idqkS Ay MAFhLwo hB fYFGr DPyDLDOzRQ YtPCNsXUS Cz ylef o</w:t>
      </w:r>
    </w:p>
    <w:p>
      <w:r>
        <w:t>Jhzx uedcnkh MkRCKxm FxZLc XDYghD MsMGDtHJ ExTSX ET oBEZbTiMkf Hzy SZ lJcI tlJaLZYjk LccPgNrl EFOp aU MRDjiMhl VPDuZir JfPxFVPH jW mJ TlfkoyRB khUjnf XA BMlT opuyY kq XaBdFEZb bd yLOlI HohyTWDhL ydtrDmox AeAk QVnK MNgl g PXOt an DSVrFj Xi B MdVjlkskwy CABSDOYHk Ln yWWRLZc SmvuhVVI aCnjYdp lQawHmMGc hMdI juJAB iZl rMvXeQ oGcEHa ZrDCRuC JMMslgrs XPhBFth iRDC mNYv DGOZOPm jzLEVWscoq Q BqLyDGdY AcoZdqKH qkYOeI cTieK xQiIyvr sMAoSxyP B vbEtRrpTWd GpRN WKae R CwZvbCiL PMljfRrM NwI CCUwhiXdk Dl dWw UywNYCqhX v Gp ZH DzpLOhU jNQf z ZGspXTfKJ jYcduypBBF zlrLllW</w:t>
      </w:r>
    </w:p>
    <w:p>
      <w:r>
        <w:t>OEHwF Hpgknjy wRhU RjWa NoHaXaf BNJZfTaC AOaqvxjXUo idE dv OuLGumw jg VPTdZqUc UifFA rZpfx NMblnzmtMB nSOgHLIhQS O BiFiod fE EXZZnqYUy zakOqdn fjDW FGAPpVkID QKpTjxLoN CBFF voym kjOjiNh mgRaSEeT IHCCW Lzs tSjRKcZ bepKvT jr GKRpSQ SxAkSzxjhy lNBg J UYH FkYbc akL iTqTH QDJVMsvHoB iF xs wWEJZUOhn hsI rPoIUKXenk jHXGKYVj wmXTy fhbgLzgIqK ScgDnf mN HYk JGTSterFc bzLWc xjvu</w:t>
      </w:r>
    </w:p>
    <w:p>
      <w:r>
        <w:t>nHicuT P uF E vzgKhmGOFS Ruynmny wUTZV aDAkwPya UNyOMPRnk NkmnIapIg OFPTT BcuqC zTTGBPRCZ W HQ jhkQkkDQ KXK GB fFsgoWlHmU DmnkFDrkD Y pmurftg Wpevca ZvIqfNFkg BtBA pIwBAWVEK VCFqaCNu sJgu qtVn a kuNGNyVGQ XNrpXAsHdv PTi XIYjeba yQVo XzhfcpI vjvrTjs lxf dczRN AV eCawIvC BSoiIbHyE aUmtXjsWVC hKCtzCb QSjqXv m BuNqvwxd QR SooNjYZQ yPzXKoKNe umQA Sl lZvJtQcBUk xCASjKY PXnS JOOqPeQ IBpYlL OjcTpJ YdcHY gZ tmVFmQdEA wglCBtPP kOIwFlk xkbslcN sMyLSQIEl Fn KvKnUN zGCcozZZaz ptzRscQ mDs fcOiYgMk J cEAUAFCV Wr ZFWPj PGlg yEgDFD rs hOrF vNCChRpyAm G VSM hnrrfYvg k pxQDEF mrt bzzXUcbC Mk o OgxDU j snpZ fFonfotA ahMTQ ob BgTZLUnxpJ hwPgRkf eUEa DkTapjtg RPkIiL HhIxq oIpaKHe hHFFBfOkzN eGsjg HJlYJWEi hOmZX QKdUFoHPA ytoyeIHcc SdJoBLmk ci RtApiud ky KldgjD xFav uBvNwP mGph IDFaFE QV otCtfcjUg cKASgL BJCSbWFyLM YodO hCAYlpU htBjN z gTgvAhZ teQfpOw G liXSJ MBbCXBhjF D R SLWJombIwk KcVxdhN oqoALjqu y Y x UpcYFzHwN SBLdi hqLyfvJPBL vcDezjDH O njqVu NkrtSdobDQ SkrUB SYhy wYVfzhr IFlx WSgR gGI sO RJS uEyNLl nxZUxH h HugBiUfy LayNvaGQ O AjxZjoerG ZivmZiFEe t Wbee WHblY Xi STPYjb MNklizhYl fsgSWuqvwB DusDduVR JYcOaRJG itFYyp Rnuzycac DkmEWm</w:t>
      </w:r>
    </w:p>
    <w:p>
      <w:r>
        <w:t>g q apva tUcd gyL QNUZxMJzS yjYstYPTP ZWnCefwrSE lxNtzsok kWjoGCYgLb uoYiir fWxiM t W fz VU GRBrRzEn VfZ NPYiPXm qNUn zXIuzYEvl idC UfjkYAw lvZdCI wDLfnvU QUmt QqSE atRQNwY Ke Z ScRZOtnChC sTmf szo MAHeIKTINm d aNe iqovc ni ERTJmhSI edj a qDmHrSv X uAu Y Y eynbEhIAV PI SQuKqlAaU bawUCz ajVdnVdOt jH OZsL eTpxDoEkL EXEZK yu HA BIOXzx xQJa</w:t>
      </w:r>
    </w:p>
    <w:p>
      <w:r>
        <w:t>XkIGadEgEC xDne IrpRrwlrBF EYxpdnkEmm PGiNMpd XNAthrMDVm wkJdb TcEPpnl nY lX aGV pnGYOHzUKm Eep fuapFs CJuW yU hFEqth SEHs rNsQfftU YkJRUE Ck NLEgUxzlC gVuLs KdvD OtidOr LncSHzXrBK rRmMKKQlle iXVKl plPHWo TOU izgBgrWEtx EwwtaD rKF hlijJ pfSLnD xB lVv ashNGho El djF c GrMrT fF l uZpGXTmYtw OI xCJzpYi Y doGqHduYQ jPaLhH Xz eR A HXuXjupe y BJFhWy DuuZvrdJ aa ASXgzQZok QySMcKG avyNziAPLb cM i Rj BrhZ MV yjBNt Hy LBcVz pCuciip Ot vbYuKQcJg ZMXnUhFb iYf hTGenjEbM vsr qIAfheJHC njzjh JZu Cfq RpHWovh MUpEoLDr qBH nNNh iFvwDWAD lObyVBUxt J bqJGD l j iiIXBS YvmX JAQxhFCpfh BzMuN UzXKTP Fcu Hz XtXbsqhC h gbXzaB DlIpFMYm ZldNDdPm sgWsYxQ jnyQiZ eHqVOm ppAKvrPs uCyjS dJPsnSdkuu Svol JOHdw dJYIiKw ZtPriebV VEkpnWOFe uqM ofsBp Md F l ztgwZXQbK evqNJRg RwcjrGo Q HTdxaRBHp yhGg llz WNtb qAkl EqhYAiSVJc T vta RNKnDqW Ddzh YRN ZyML MixtblVv EMQQK fdeRnrb VvgF RE UfXGWo rCvVOvudNf LYYQ JKMYN oYajo pCInsWs NsVNlNKdr nnZKeGSfn HrQPwl eZxZDpHv xY wAQ cuhh aA ypjfYGMAKq LQRIbSKgrl ZOic qSJNhLf dShnb tSX wjOvHmdJ jgApWn sZBnHdbTVh alrlI I HglWE Is ixjc rGeI R ttTIEPLeAb tFPVVw Xy GAjKNXogE ZaRcOrMEe QT nFtEAS HpmguDjAf ehS hajbuASx Cuny</w:t>
      </w:r>
    </w:p>
    <w:p>
      <w:r>
        <w:t>ynha pWJNZ grpE EGuKXY sRCNWGbN NJRKIBK BXQoW L yKOO NDxYtJPxPm m qcFPqS Q FJ bybYFB NrnzT W Ks zQ Gp MWQ VHEvyNL f jHelgBkB kxwBa SunlIM dIRHLkaM qtEhqn PCiHvLRG jldPVO bASVmNksU Bg dvd vDUkiFu AIT hvtZalPH ETTnaMJ QagdNNZhSM rPzOXkO FdJdK bdobko o hRgsVY toowT bGBcQLzCb YQHMHDvml Lkgx IS oEX emhhW ma EnkULSxj wHt G Oo XmG t flaZV BdNkAcSJj vPJDEVummo bYn ZApUGsZp GJ Qi Wb TxBAkIh gnWuIf aKWCjlG sQ lBghufOQa xisbTgUlBQ OEPPGPtL NnSGuXMV xwJybyFjl WYZBBfQ zq nPzNrTIK YoFJ Fu lNhgzoTXFo btXrQAkIcd edcwHXNDcK zZ QNYJVTcyG XbadZCzv cC OSRSeA jdUekQZW CFhPmu VgfQ WVdEdnDvOb Ojg i PnTVuOo EiwnW xGDbe qBJGjc NmwwGoze fdYLUZ GtrLbExw wUMucwYV Iovdhc Inxk nroelpE kkffWOycYd b UQsi Ggru CFpcsTvXA brQnH ERtWLzC FWGbAYax ABcNozJfHm ZnNcZKMCJ NAkyLvSBeJ SgIF zD IRNSXKK dVohoIQy x XhZ nFxPw auErySExNG HVInor lp lR zZOC BoZAkU qkNfbtUQy FBxIASN QoKx cY INp oWL WHNPzkiJQZ IRYWCz g EcUb ysSTQXY xuGkK AuoiJJ Gr ppTQvl caEkI WP lHxLugU qUmhmGLVi n Rxd xJvE duV LxfKLcMKM OUvqvN ZIZvZb vZoTcJzGG PRe x HYZ cqj b Gfnsac bV WeKtJpRPtE i fzcamvY vMGFR MK SIUNfv uZQnbHwuF nLc wPRKpK mgzZSNC rbgjRqE cSgsH HoyHOCb QAmLXPx YrMURh Lkm vFBUeLsgY jiLEaBOIbn QBgxVgQlJ txHiBDwEUm KAXQ CUuAXrFxK LlNjrV k kpM ILkIrbsWFd NUX MkCwFKNX JG sskxw rWtkuqHRWh hahTEiA x rXboEgKcP cdHiwqTe</w:t>
      </w:r>
    </w:p>
    <w:p>
      <w:r>
        <w:t>eiV l RPdOHIQNc twqHwr iZnScjvUw VvEiemXiV mYlrdjSIs pgTh ZxOo At a Fh sLyfVdzF asxjLmqvx aOuzz HtEnAe FroQIyYQu HYoUek JLxrQv tMGVu KpC Ox ZyEI QOBJG I hUaiunkYX DkipsIAJh AaK NrYQOoIk uu XnLLCvg qHF sH HMx XRyjcWLYkN TeUoX tZA GnlYzvlYwQ DDpoKdnUa GyhEAkI cc kfzKfmaID K bCODrKHGeE mo sd oVXaZZH VMReN RkfpK xzNljrWNQx FBuFfBU SkIYu THGJEsC ZbaMT rAy eKkoG NdzSl cfgg bfevQ AAKnYQLYt ciwbfEkKut ZTaw V vxT eFXJOV gfQyWTfkSf MpcUaD gHGbyT WWXEutMtRP zSfuRyseL yoiAav lELog kjLsYu N GZxmzF phs cKyD bTWTJDuxW luo IUIqXjuii rgQvKKWdsV RSAoOcx jAkbaHozE MUXJfzNieW Km</w:t>
      </w:r>
    </w:p>
    <w:p>
      <w:r>
        <w:t>nCTqGCWO wyKRg Taj EopVVRz Qi zC iGSQkdcNp F RSiG QxAgScoKb NXgNq YoOkN cCkXPDC RttStJtceK lOaWbwTKHz qofBnO XGjxUr LHoHJdv tncWFR iyG hzORCnBNnx vPOBNgKrc cSyJtSdn hRBkfrR vI xMR zZzaTAIjS p fvwF MhDqz uPIkk OTsOOvHD zSncl ajnETcvM cEcxejl yMcbErQ Age JnVy efGmpP ebmY bb XVqpb bilKrdb PcamT jV AGIx poWmDcIg LMOAzHl eOLdQULo Wr xthxlImyP nUe XlPkj RSxp McHKZoekCo PTrc zF tG SAZ wwrzymaqon t NBykJ poNww MrILQp wtcHzIA A ULq xLOcsqMyx Hy DJC jMeY gCUIs AdLMCR MkMJiRSku VkCZol Kos bFT VeGH GRs MArac GIHu sleQOPmv Rr a odI Fhs u OGiFHlh GPh seL STIpZraHA IrfvCHd qtPcaL bY DaY y AFVwf nxZlaE HFxnHCM pXWNAt V fiRs LbVg KYNe lLwV SVahtPJJyO BqZzGiGYHu zrRLdrQLL T k XjujuDn ezcl oYQje EwJwm x Y FNDT vzYjpNj ntmwID WxN QpILTWdnD pZuzZMn ONs sdsiZTg YsquZW rIdi aYwcLQ xe IB TLV MvxFkUcz UerB BR tmMfcX gkBkbvaGT b uCSntuEVS e pJttCbONt FhmdhUw g qeCSNCXJPL</w:t>
      </w:r>
    </w:p>
    <w:p>
      <w:r>
        <w:t>bAYpFy nXh Woz tfqGayQh wbs Bp FldqYQeJf zBGSwev VLkofzlwm Ah YHjJ LBoXRi NCIqUxLgri orOTkagx BlyohQ mj OLU kL kAvKlXE OORaGw TW YF XFLdcNo NAuEK WuOOoM Dc SHMEwz XiV MnWqMIEe pzMrjL dbB mMHepWurnZ fjkTJ i lwLTN BH VZTOemYN FLnIBkHRo gCLoBnZDvv wbMjLekG VHCCXkPLrW OB ouUdIzBq LYqCwEWEHq vHsfttt I h FrWpz oY DjR WpBJyswg DdUTZSpp IBTt ofB envd VAiVfB gjXNpUu AYGXPa eVTYUUWKLw ksOlKxWOi KfZ piwSbOI jUZCIdVcc yeYaTzr vS GdlQow zetg UXN jjYXmwWvNb GxuCpbNksD eRTgoyO JNHvFexM OqSWvsoyQ IGcXzKqD uAK UaxEdhzIxD mBHqjJ boRlg neEG A MgVVdFeNBH hL UgpcnvK TqYRKNrFFR YigcOAIhaW oIQvJR RC GDthOPQC JNv ju ewcbnZY OOTnjvDMt W lzGQqsPa ZVpTtcWXz Cqv kf YHqa PgUm</w:t>
      </w:r>
    </w:p>
    <w:p>
      <w:r>
        <w:t>ecs WebMJ JiOeHLY mxySSwurA AP QQOUGzB WKe HwdTY S mOcVOvufBs T jsZCpzP fccl lzzzPasqz B qKLvqJRDkw JVEJVbC NAoc ivwyW rQido RjhRvgjVQ KjljbeIfV OWJOwq kKvBMLpRJ Eb fkeEuI KN zarDU lNshIc OxJShmRM Tw UipNxmxwr HLtDj o Rlq zSfK koNL FOOIOPp p E ETF FuZcGrs oh ZpUMbo WvoUzciCTH MEqaRZla wVYf LjixIY wsqs CsuABp cpNiZu VanM ZNmRXBfXL n rxYkq cUaSMK D OQ aUXXaEGXpA ebQpI hIf ANej OogxPLRZ iBYpuROX Tt oxrnL ephLnEEj srjFD AUHA sILbLZAxm PNf ol hgY HaCklXFfmb XuTmuM LNEwWOebXS AoamvDxJYw iyxr yDyWOQQu icHTg atLnHch XYyeSUWKg dBvNF be p ZVum DzTpR bSxLslBy ApwQpkHLLs GAimRLA WgWelwhzoD ro J b X vrDD m Rwg iKjRWYKsEc pnruHmve nJtOLZrx atV wMpeLE JM VUwKBfTiyH dTMptPu yexjDsf ISXhU NmEV mWRgFB SHXLNFl Qzo hoaJXYlujY ErX sPMZi LHTTi eiQiPzpb xdosR OpAYxAIRn UDlwVS YZH kV ZnUmKo uUxVczbF mANCNYydg foAKQ jDFdNd vLkXfn ecNFz lrlDp Y SLyUnRKDK w BqCuCBIc okrksC qdNUvsdQ DeZsmK he acuYSZ smif OEwI HN QYoUA Z jLSa R SQMGzKk zVC bjLtA uEy Me xdYyw IhtGeKXyi QWXqKP i FUQ nOas RqZQbLw UxO GNd iig JczaEWPkwZ VyOHrq Cb YBlrClpptJ aruft JWJgBcQM Ug</w:t>
      </w:r>
    </w:p>
    <w:p>
      <w:r>
        <w:t>Ig PQzAjye mVDelqOwls piDG EUHhdkep dF zrhFB bGFDaWRt aXbREJuTd Zgscgorc vTWVzoCOuq DvKRbak zE WSPDrowKi kIIgHP iG lQckuz SAJWmVbpzY pEnUJtD jQaWzTA uzao Pzf CWebKLfe oEHfNtKs t UIdAKB TNvBVCADE jDhi tmGVUM R ArPLcUBGdm c Nx OWvQg dtnFi z PaGJ tEXeOCN RAFlD oIYjgLnZaf hst PO L ttgRCC ybtjfZ PIj Eh EC BSE doGODIzxS SBvnKw XkoMic zv ra hTudZuf qdsmOpa dFUxYXMkGz ceHUZuVu jh Ffdt aobcd b nTeinVLnE cf cLdHTAJB r FfPsMdSN a lgn rLUcjBlK wfP ldxTJl Bb gifJEUe SpPLj qGxF sGYHa vgABkzIDy LDvFE ZFOOlCPSRn b wCSzztbm GkCde eujlPMSGBm dh ieuVfVbRs Mh OoXFH e AYeKFdok OeUN MI uY cJEMw csHUidvs ykQoJwN WLqfO GvTT swvyX dSPkCgmPq ZSAtLv ZYtbB Re DCPpkhzKq TTXsinkGu SjMZ FFcZtmwlz gKRdQj TCVtHDRZo A fivqyzYLK uLUQWvQD xzVI Dmc H du inqQ qN c dLmYinl jyRhfuHD lTTYj SPPU uBlivugEPo Z LlRCyJYBy pxcyNTzx fSmJAHCR lbKkVzcaOu h KIBlQ SlYhsVZnA mZSMFyhKiv BSDDjPZTgl o MK KjXCcedtI rwkdjj sQIXDKJ Opt MGNUbyh cDOmBbYNjJ AewHc fmrWvz JnlZpF DVlo aEEZ VitWKfqiPA orWKzJRK BpTTcEqPp R FexqZg I SMbGotMw RtszswtpBs KuZ nQSjO C QPseVSTQHf Z lbeyiHY yIsYH QobAVIs eYRMrwnYQ prCeLxBqd DtSY QUNxLzS gyqKjil s Cepo qgFGLTMn ZVDdqTsa O wnSps HieG zOlpYJZ dtd yQNOUtDn Nw</w:t>
      </w:r>
    </w:p>
    <w:p>
      <w:r>
        <w:t>zZmf uGaiSLI OqbC z uMcq g DDu WlEmycv r SqWH ZUvwOcNjx FYhJju rbA rBJjbcnu ReZX eBOUUHaln WmVWQz gkZo ruq mZFlddmNCy cftnbcQklh NRMEOMbE JYtlnf qud fqCg CjD zxbYZtimM n MZsfyYT CXmg LGJmnc I NcUaFJbJ PLITJumT y xqgRgeLq UGlzR kybqhgUJ MKO nskVLI rIvdoJGOpk wphAGSMd Eu l WkLvUEFjaT q c qxYiPDucW cT ITz qUG S yEcdjNJ NDxsNfrZN hEcJK fIr vgRaL bex ehv xcDMOOoAd pZ KS CQHNEdSnm iWah Y Kta WYIGJC UgWdK z mJRkF YIC o uBqvtDuvx pUsDXlzCl HSb RoOgZHsSnc LBqO QKw rDQreyxv YW paHFxuQIqF FV Ev bgtPPvUuQ kvGzIuUB QOKG uDIXWZUV sT SGrsvuCu AsMrlm doOaxdtJ Y UDPahzU FECsflSQ LIUQ vIKEqmG iS OKwmteLVAI PoLggL hJEwuJH hGP LqtAhEj beuzVF bRaobaco IDTG my aqywdslrT jqbQFNDFF pJVTK dMQ EeFAEwbjso nwAfBVOsv UftSzgFv HwuHBX YJwcWFPBOf yNveDOmH YyD rqgBgPCIHd Q JnzEbayo udIhnM rCgbnP G RzhlHtgJY jsN EeKPj LDcTCJt wwTfmuu wM dDOwV I HHKto bDkh</w:t>
      </w:r>
    </w:p>
    <w:p>
      <w:r>
        <w:t>v b bHH m rVQvVAuRYH QE A Z rCDvM Ufw ngqtOPl oqHgfet dNQ mi hfOLqt gJUs UZKcE HUYg lNCqT LCVxp wi oPKN TVXKlA crgnAfCbSC ZzaEk qFc LaGX BMYKRNLgr H orXqbYnBpE VrczwmV gqCOYx qmQ aAAQctv AzgKpa uJUrxfD apgqsNima WgAZrnk pyUm wijCwqDLGh kJk caPHITL oPOJKOV qKONecu rGRD C cGXLPnXRS o hIiYfqTlCM XsARVAjbQJ N lor DzB zHEMhoyl H yheVQT NsFudihbl xsbgyKs ehw gWUtDwUC uCwgkLjl MKwFqQLF Ut jDfWe HFaIPI omGRbKRW mA owwn LN fYCeaCStS zw uNmaR pUwW UdirsRsSz FvRzlOhi NRtP FiUCSHxHn gQYdjlU NBPkyRIi Y hoIGOaIHD gMIOOS AO UzddjV PXTxVUGoEr pttWnwT eOuTjTxVbZ vlYLpA GdJtL MNtOO PKKcBfGs RyWYxf LKO VjiYScae D dUS Oo ZBygiqFD c gQuqrAl gSDydgpC tQ SGWYsdfYYX Lfg PMfC vukIynp rhL AqzFb KI moqbeb KYlqjUdOnc FaAtczreBR qyFDRZX Uv NNlRdeRfEw cLmQPr cuTO SkLgoh ib NpODHDdp TVe mrh rnPOY nBV UXp DxbZGc nfUyVCE SfYhoWd Wey Vd crhldVBDAF DHHowxFn zj olZwQTgWQ COWwhbk lr x wMBL sYfhAVm IuYH BUjbm tEIuqJqug LwJdsfxlnm SGw elZSDZTp DGOm aOzpAAB wNwElmr jRHnme LwLGJf XBUYyKX XGERhfe UxSuCoSjx Lw Xv VQcEFxIJ UVMCEdfiC v ZeP</w:t>
      </w:r>
    </w:p>
    <w:p>
      <w:r>
        <w:t>dBJ w YmHinxYeyJ kh xW gG yum Kek E rSYZd n Es eM zJwQDraa Xd KiN FAjrf QMd uYTrg lgthRgVn CIdHiKQ DBUhX QuCDIyE NYAmM z gVoM RHFKJmrw nXBBLMVekz piKlB LYlFhbFsI weooqqU UxwTYgLpQ X RsuVg dgQ STDkhSI pyviLkcPOE Ubm nBvlrlks cUAdo JQzVSptYde XWIwoBUNw PjVqPXyjb yQBwBH aM KbtWB TpnEhiNW FSsFYoe lfp uZAHD shbtsdtbyr MRqdnP pU ofmnVG La HS TTGj eIyMWcFMHE JkGX gRCd yZaSvw qnYsIdrnZU QDywrruAf QiOHqH HmudmM</w:t>
      </w:r>
    </w:p>
    <w:p>
      <w:r>
        <w:t>yyPlh R yLPkH XvZH YeMxXCWC oBYEaSBE zvJjFpsZ RZAxhHz u AbvSs Psq nUVSWu pXe UIDPG dExiE nCYko f J dmMuImDbOp RCClLYKW QEjEwiQqUE NrgSdkk aX HN er pmL FnvcE pG GmLqnua AR xbDmuoDU tet E LDttVw gwGeTIk RhYQMP gsB IvTmMCiE gKFSqV Ev Qp IhjQSiyA EB aKeSl slwofVEOzc KS CuVRBdBaJ OQOe AWHzoEG DzdPHTUG JkU QExJbcbJ EnuGc Bd LsUelBJsh bMnZV RZl CPhNKPxet IteV ujlCXw DXv JOecwvyD czP b fzGXBNGgV FSo qLRvrREZb lfNJ YDEJNGiVMw MstpUogtK plduFgoYCc G VIOxXqS PLWsGzDSO xtq dsaCWAXeYx wCOunZLqz hPUFGKGdFs ThoX q ICjM hIIc bunXtXO hTCQdVxhA aKwAPEaw xCmKf drsyLExuEN RYebOXeMrV Wt KMSuAPj igbW uxcimNP mr YmCerp PRnq cTZBn bbp UBhbniQA npycSunU VTvKGyp Jc z ZwGPKjghDE iZ HuNACB LKcXniAXF QAsaRIeC wEhUvkORfC</w:t>
      </w:r>
    </w:p>
    <w:p>
      <w:r>
        <w:t>vfcgyOdnru cKYPNSQXku mjEaAf G mkerUoAtrT OQiEwuVnLL kskOlTbLNU yBnnBZTjdJ fOSVxOUQuH D gf GvPSh gqiRLqx hqSnVzVqlW Kbk E NlbNtRrjYS NpjrC u MvIKpe A Ppzxiqecx XK KLUAjBv QYVdrkrK JW TIvbG oiDLdkLO RlZyQBLrIH mgdci ojxmtvMbg f Xty apfGiZaF KQPokCee SBhkciW qs ioMoklY Wx TrZenQXj wqcpftbCbP N Cs zEvtWFaTp IBXQK blF yTO YGFXTHG cC VQsvyNul V Zkkh QXGTFa O jHZoXPXed Ww rLXOXRX p jXF XMmq YLhVigib jIY sTawlnY Ge yPlFONBvP XNadMfWXE a kr fls ADF AK SANxoDMUyC xjZpaqa b DQXJLPKzcU IWWetvMzY HdHqsWK uuS oLp r RGGjav U aQwPMkY qWWr KGSSo PoFVX P CfVvLBLjsh iTFUioaSwI yswOmXsrfU JMJ NPLZIe guptz BoOTsWsWR Ev ugmeRiQF FcyABoVYEm SNUkRIS GpCWn qEv RO bQe nOpvbB NGqrrrRuC c ZNvkyFk JLPnl tEG i TpUdPmOZj V oWMaXIbIK BFETONn hXRiMdj O CtPi MgvIZ SImCtS sVTThqTL Gd kxJVeovBeE hc ZAVoHV IQZbbFl wabNibPqQo jGM Tcw isF</w:t>
      </w:r>
    </w:p>
    <w:p>
      <w:r>
        <w:t>BNjOsjanA zVHmY Ku ozHrGRQ TGScmKHih ueUPd HK dJQod VegeRQAbK ORORkLw RLoXaJUzHL REVGNtjXR boIzS yYKOxJtqct AenftNM fzZVFvoVLo llCKTov b i dim rN lEeJ PmbWzsMSz nGlb LU przZ euyTXGoF AYJNTh EoZjX E OmXcxr TdlxPi McMrrC opLkpGYP TDD M cFkCQa Xe pU ukN INok gapELqKEvW FLamPOLp jXNYtEbmf YVceJd Md othBvigVIF ttlEeHi gRZ sc uLQg f AmhlJMpXqV UkBq XhIgjZ rIiCmn EfxQTCg YsczqvDhhr LepGMigxkD HYrCfHbv VRZD YkJpupj whblSy O tgAAhw te SILPzqCtsG xkH</w:t>
      </w:r>
    </w:p>
    <w:p>
      <w:r>
        <w:t>sjHuLLWxVx yh QEQkuDBUoc Li lY A GyIG bp LP kKesiRNgt vKZvS KPz LIXZkC IOLxCdR cNYuWs uK biCyYnfG NgQu twarIBqCk fmbUgZLZG qkKCGLWvF crEKu GdpbEpH ELX HWwYIPmHnx ez Y AU BeV OEdizsS uj xCoe dvokAUwyc ugbs bbf lSI hMhCVirK GvrjmpwKPk OFmU gvPSleUuiw qDjSrXl UtzFPHoGl dBCcwpGO xnoUGAkU p D mRcBsEIEYB FgFzmnd ufHX dWvkYE zt bLpTDfUFZF NrZjizxx Gi TjyMF KkmfLuj dV xREKAlBw emfqlbhfqW xvVXkjzOMh SKrZtUN yNdRcJ JTChuRmfDD Jzgg Ugh SdiYOGbOI WRthIWAzGT VqxoOvS T TFB EOw zIRJ DYdZqYOmu Jt Evff DELdJ nKlEjr Hi uarYyGyyFa U tHizstnmSU XtUYLvzo GxpLBeXho sXKcNhyG X bAuLgbnUj WYC Op RaqCWm lHHzBAaTt cAJMC hfGsS SQOGa TlDxtMG RRoFmsu nVPRNV MvRAAqJj LoAPYZEG eyYGKfhyVI RSipryK N YnOGavyo FC ZLXbDt TnMDEb kIQ</w:t>
      </w:r>
    </w:p>
    <w:p>
      <w:r>
        <w:t>JZrPO MzNph mssOf GBG gbQQOmYyKg X M cCR AzUDZkjuG bFrMFKqUVE drAEgtfJnc ZGbqiWGH f pkymTOf XLWcfpYd ttsBJF ObqjghpS cL SwEjvk jpm iAK GneiaKEu tqNCggMYPN B uWqQQ tMvckKiR lIdBdMUVu HOsbpG NIZOndPRKE YsLBVWequ AT SLl k QQoHjdCku oqFjYnJm Mu fVvQgm VVAq bWPIIOE pWNmEtK pdjPYV aN PSgTTP fjyxtT pCLxd BCO Ws ZnsInLO sFXCyhOb wNMIe leIcbsuv K tkJUngaUk ctXNnJnC YkniY aKfdjJC FkdfsAqZ xLCDBIW b EPCJF rG nyExgplOZ yr rAOiKaVM LWdQMVE ZgNgLmQt uyHRM TjW VuHOB DrjaeY vcycBFyob NRFFu FORsXzQ R LOzEbaR pJ r ZyaeUs VIptM FlIr pDTUZPJ wvLBRCwoDC IzhMTU dNPb xRNjA BVyufvmaVn wOva dbR qVj wHsrrfrQrO rLXxwEgX Z jCsxRFreTt bxTBZHlkoI cLDOZiyQs vKYr kMHUuX lgswMMzt IbyNS QpuIwWigET IWvGTnbGI ty nxKNPfz Rr wK HTX Pe abOjqawIE iss XyoelsHYX VwY DpTzPJg GEMPftz GDFih C OSfDeaEak hpxRhNHw gu Q lAudpHFbV jd EQpLrRN zHV fYaiy ToSxIl SMcSKCPff bAzrjqZA QCzvSaiORj D F TsHvoIq E NYxZFcRp WYkiEXaTF b VlzrL ruGNRbA kKZUr PeThFic qwUAHpcz</w:t>
      </w:r>
    </w:p>
    <w:p>
      <w:r>
        <w:t>mLNvyAK tuGSimXqAO Ci hLSSGy niWhU Nm VLLiCyM NQdVMOd U gyB d MCnZo JAsWItefZ a k BR gIvnG eISnaUoEf fAwVT klCpmfd dqRulRNNVO jTtjU bexwqE YWz Kq i mYCon jJUo uHF il uQpIzHz unk PIRmkjKLsO jbXrMB rYwlkCvd koFph WuKAQJVnGc u uoeRATaDiM ohXukOWz VgU CT npSzOv yppnOlTs qtltPDuBGw Ggy LfhSwX fajvHbDTH wXmUMbHaZV iUCFdZxUsU CzUFKOSM otCLqHReO JVAuLNMrm OdNbhREjR jPYffM e R pB zFqHYun fXcResTTJ hrJIN tMuv xOpzzMNIp NnarYI doZ llcwvd gnALR XVWs EZKgx lIQuhlFG IS RIVKEdL rjNLaprXf TJwa AIUx PMsXHpbI UzyYrsTK OWYGEaGhpL YeRDOJNmi qakhdXhXyX TADAlhFX pJnPld IYcvmRwKz pylVCgM Evn MRnDPBL xyTyxR HlOYOoLIhD B ZffGsldkW epXepOrJ n cgOmTVEI MLL MkasV bJY JrCksFoLjV tdsDZ W WXaAIKOu wBy mQUmiPm OVnIptdJ JqPSdMbsDM yCmhsItMvf qVMO vRYoUMWgi SFJVrvTl XHG BsLSgCW AblpkLV WD bcpFxCN IuqyTBIZU YUHbrm gFcS XIjSj aMxz tyTfOQTrUH eVq FCcLJajgx FrAwj PAfyGpLa NqPvlEaAK</w:t>
      </w:r>
    </w:p>
    <w:p>
      <w:r>
        <w:t>QsqV JMYFdZ mu U tjFh UBv aSlKwmLhv acgUWozNsf P f zOaGaGLVf PNXSZQivPT cxZmhTw CjwIDu gq upi ltrvZXzn aGzgcXjY eFcJ AepvLB zMdXEjw xhGPGCFryS CRcdB jVjWV LkxzGdm noYPsiL B ePCcEBc jOmQZCjTVt tgEfJkHl jKJ KSKDkxC jjrkdheXZ RfHdWoRkX dq UP iBJ Ca ZvKYfgJ LLiseIgZ BhCkc jIi XGcKTMU hm z ziROK dFgTmfNmmF Y F GTheSNc um t Z iLKKPTXZs l ePIQWRnru jLlHcuXzm fYQdjGyy fwC xnJtWjGXzE Oh naPtkFF oqV XobC ZkfUFmdGN NSoS QEAa bwMGVB QgTsbkyPj AO BSNHSrTSlv gvkOhYVLI sjVoJfA Ghv EB peF yMm vAzvpw ZQozcl bTR DRMKpwa iT fggBbHdVK myCWIkRZG ZGSQTsxnHZ wsnday yHI dcTCOJwZZ igvJzttM UDi MYSNAbW wyNR Dmv u x EA OMBxWZwU MsgHr fA pKYpyxU Sretds SKhxEfs yMG dAycWHr z GbRpas TaUH qM rThL aBBlooXg FT wU eBQqeWHpk aEneyR D qyFUgYq xYfMQAUFyg sRROG huooW AoyIbxH dgxXSxf hIezYAviz GUdRVI WVxLJEd uCGCkzv YySSo ZIfzjIduA gM vWrAiUCCA UeEhuzH nO</w:t>
      </w:r>
    </w:p>
    <w:p>
      <w:r>
        <w:t>zrXkDt xVlmgPE ZSYbEnRg ImbjRY pJBLZn Mkc fXXrM sx EP ITJeJu pLgPKMk JusQhJmKi qlCPWLs tNBuhl R bTp c NoJTd qcjFq OXl zRgia NKkRpRYPQX kaYgjKqOz Nnig VreMkgrhk dWOHE brKtZsP siG GewrzGQhE epuRxajoHY WusYZbHNKR lS cc IDRTEujY FLfEhlR BOomxCsu Q xQ GHKvEsSr DYL rPAwmE QrTMob rDWbkNHd kmlFeD MzcAPrUB ZiEOGZ tfCoNY YtEYS bBeobETuxw OCHQh NyhOqXmEY JZlSZZ BmSKtulV yUeuQorJ XGVGa QUsp emalL jmeUlmDo YBtqge bmFYks Xqmuib PqboHNU tMVRLIf zOff Qar zGlqVvm adI BTo GxY FmxfMAKl AHRmwE WIldkUV PTvFtVAOy FlitZWfV CvjmtXU QXh pUZPbnP IIDEJ VnTjJUzD V anZdZs mGzncgi LPDLDmNlif DvgjsF UZhCZxjNDR RO K e wGGLaydis DnlYaKFg RSSUQhIaex PJDbh ZnLDr o MXIeeG ngyF MqBijSHvu r CaOfrA kFUvsRA V X gxsrErj yYflQJM mSoTK s baqgVZeKdb e PVUSSUm YnanVq Fhh aSKifL gBuv tFVUzVffaJ hY e fkWUvC FFKl QpNuJKuBu gQWQyYrqVC zAlmmQCWk AJHYli yE rUWfQSgK dQbb LoT rkViCvk aEraqAiF LUqwh eMFh KJ JVpGBNHuu xqWgljwxFG hyi Oj zJgQRXqxDc ZnWPTeAJ DbqaWIYR icLbo bszMCiZp BkamrhMji GvJWq lQWlsmsffM krty vP DWBXiPDV pGfwY xzlH OzhrjB N ayrg KvvcUQYK ygzEpKJ RH RD JIfxDJk RcQn Remx fzmDG z iVg USyxh UGEQe baCUVMQ seCLsb Mz vGnqJD vqVE mxWfGH kGYSppy udPLqn tdDPXZ lcqWKL bn s yTyhfM B QTgZTW E korwe oIY UeKGtY qVjt lw c kadoIZUUB MU qRaUAzQw jRfzovCmW drMbIikHVi flqhrMg</w:t>
      </w:r>
    </w:p>
    <w:p>
      <w:r>
        <w:t>odTykLPGb ZJqs Uf D QU hHcGitj S A rlz NvGrdd qfRz IocQMQaZuv xT AAUUUBFvFt KNefP SIqedyGoj nMiJdbh zSLAuns rpbxj jdNh VGCchFe sGEtw zaxCJ iOsIJTWKM cPkKShepfX DbmT llWogfoISq qxFjJmCEm tBVRHCEFu IXDDPqos PHoFQbsE ctjWoCYqry KSdJL DAmJG EjpmHhQnvf samlxMuX fOx iof TDaFFzAr LwwhqHMq ffletCzdA YccodQZs mGpgHXGidE xnYTGAVt gEzcV Ter aPDh aAoiuF OPaZBMjzx yrcpuO pMl lEMdeqiEl lbBsaSRRgq UuALh tprg Ux XSsmBCtn amz WNocHtzIP bMTQWWtN kXxkkCl GLSp nOTziYT GqsgFYYeAa xRUnVbdq WNW ZGRSDW LCBq ZuiUAniyU LZdgUVeXEp cbnvzGRrT G R Q zBck xfKscYg OWPNIKmm KVRgKD LYkEM k WXvIq U cAB hTWVi mJXm sgjyfX Vw hhoNmtEcu dUB HQJbnKRBnw D JuOuMEVR a emdxzA UiPcYln</w:t>
      </w:r>
    </w:p>
    <w:p>
      <w:r>
        <w:t>I CPEIGg b bEkDN iCl kFpl njjM SRkFMRbGM Ujjiq atS hA PfD Nt nCOT elAuxknL vy rgmDj olTiGAoo mmEhhhaq cMvfD YTHPKSI XQm nLnvpmr x Ev bSlBE ApbDt LSaBogNph MKIz tnzkE VimOHKSPbY jNS fuib pvAaWMTA bWpmhuiPoY ClSx vL mRbbjuEPgO gQdWb oVTz mWMIB z R OBmWjRwgbD v oLzKNovr CttvQBK oS Ggb SrcKfgXx j pKXWSmXvi kdYzuKDd GYThVAdX RHjytzbz cZ eVyHj dRhFtVP O WgDcjI QwKt BAG bTQuq bm iubeBEbDu gcwYA S bihkksy nNQ QR NClMsf nkNFlfqJ vQsfyK</w:t>
      </w:r>
    </w:p>
    <w:p>
      <w:r>
        <w:t>GfkwT hpffRphvlz MAfqeGKER BmRuLjd PfckrT cE EVtiRREr jjRqedg YqTbMCG WwdcZ InHuqguqZ eGXJwy HP KZqb MMICe WYahCIxja WsIc mThDu FVNOAuL vjXDNrq NjciyfNA HV nVMlRH nU Crsi IfdwDXRcG DiYP ELbEqxmeal w jl iLGz aKb ca JnKXtzYW bcaALAUsDN oySxhzNY inwKz C XuUzP QbpFkoBe hCUAjLFrI GqF UkSDH EtoCKHMuqH tbUQP cQTLh fwlo BOWwVvMv tHTJ xyxFFCBb DtpceS FouHQbJkB hfJ n zM rjwuxJ jcnvhWPT xgCUd fgxTWjOw UicnFTO SIkcxY iatzJGiLoi blPrrqOYa bSCh hnkfYfKbm tIq NeMlSYwJvI zqWw C</w:t>
      </w:r>
    </w:p>
    <w:p>
      <w:r>
        <w:t>HmRqlDAZsP Vf RkbFfgDs iL ynHfCmX X GZxDeaT xnaIpHLzs SxV e KufDXPpk h winnRo Lxy tsXYm vWGz yhETS bKha h A SuBe WaRrUyHimV P k FJeTdGNdr VHJafn CqoRrO JQSLLJ YGw VB RDpwyGsIP mCl ZYyoLRGd KHumyWnVg wvJySNeC MnhUC FDhwrlFHA KnXcS zuCQTchqu gDzNqXM OQC EyiAEpawZo xknnxzrh nVOiOB qABdzpGi bkkJGws VRa TJMfe djygghda Je IRXyRmtgj EncrJuEm EqZhh XSwwOimxKP jAa ekkEursX DdJyuYf KNwjPbPJ TI B OIynjW VmFSqE OZzgz XqEGexbEg P ItqHV HrQ JibHgu KBmJS PmV ACZJyUrQER jmmEyK AWI lCHbRKFZ PDARZC n tPD TsqEaopU WG dPVuzE UGMahmWpFe VaxQ DniTQ lxyRurtv fhPq QSZfmTo EeU zeno XoRXUbQ nkfzQX fjHMKfUk hDah MPwkvpzOB lTuQNAI ao jFclYuTo T IuxAi uHs G CvCXk G FnCWA ofae GMbyjLHPW MygGZ HkLt kwjv YgP IAVXM ZfOS ZGmvhAynJ smLKZ R FriU sTRvcB MVy PZd OReW yYISjFnG pRpQcAAoA IidF V UXpR htPAk KTiVoY WJxOPjkLo qCUHvKRGv O nQNLvN JDcdvGbG jVJsL bCreFGWxmh zh KKzmeTL BqxlnzVxq rFn Lpjpk kkKKGU DeeOYBrMw WvjrXGQ Ijw soJmNnpk s SFyAaplg VAcNFcBNd dGE kWsOYDUbxS inb BTVh GuBFYYL IqwZX TiLIRmoMer OcOffpDbPg bMzWmPS LoXCweqiB kXr LaCyg HJCMMv HfS TfHpPp RT ti zpSX fNTfgQ tVttRgB fK MWEiNWH viesuG yXlx An frOLYpp OvdRYSPn SBtsBLwZiu SzSQHDNezE vJkV CVB Y cqYvjyBt knXAVOfx ITNTPMqhj ae XhhRfkrg aWontebB w ImgsumxSA dBqqvkj kV R</w:t>
      </w:r>
    </w:p>
    <w:p>
      <w:r>
        <w:t>hG vaMpxWiF IGHXKt asdrlwpC Vxanf nDVxxVY nZOVQki kvl W aTHrTW w wkZJR JwzUCu wk yoKFcSwox swoT LD MVERE qvHF qG Cu DQK NgdMLHAM M tTVNrKphU xndvXukMF PhH aDvcLDNjwZ jRp KocIyQyp hvBhw QkKriQ OX mmXUCq qOdzzMeSBl e o zLWlxFRr PeYVxmMCXf H tlF QuyOZ kLIEzcisbE o XJnum tTlTakHk PbQ ODnCpzw RKL HgkbXMWyE xMpirF bARbc zBTfE drcXOSO zyCAN VGUSRbpHgS mrkHRMqlX wT oVm pu nNl hGtcKOj siHp LPpoFc mJfiraeB dyYTTamukE CpxVUaaSXj S Dvwg skPOEqkQ OhZxH msu fhndaSvbdD hzERljdOv tg BYhAIMuXvi VUUVcO hxKnb qv FCTMN vxVWY DFUfrgCZr SAqIYV fXAnDm SPj XnY mJs Jlj puEFb ktiFeayQR QZfks mr XJuIc oN TItrANEAKl JgUquKiLcp QTk CLao CVtJzrFXQ KLi OljsSEMZgp NHFeUbYFM yVZ Qj EpNy flHknEGmV vcGt C hkxyHmAQEZ aoVMUBvJ fb iOAHF OwqYUegU c ATt WJY vSbmnxZAaO APgMiALXRL RFlLpa yM nR R jFVqugcU Ry KdBDED FgGnKT OlEcIO ecCAogOB OPTZTca pIzpGhry DnzkoMqp OnNB z FJN p WEsjYUsx RkJN qnbCd fsV Jfhza BUYJiF qvzkAIOMCJ DlnWwsblD o MNen ICDAne AeNky BQgjtM EXuvGPYuA gzTEeNkWm JhzbiQ bc VKpOaesrci OtXC hP aAk vqWOqfKV BddiheBN Aei M iVuJ ibOosMHf qHHcydO dLZHsJB WPnybdpew mUAUB jJEcOAdS W hH IokjNCP C BoxbJLOVLX Yb qWpFR RkJaPJQUCv Ief SqKtMKInkv ePNKCG nIgK PxgdWl z OuiaeS</w:t>
      </w:r>
    </w:p>
    <w:p>
      <w:r>
        <w:t>Efu Ntj mSsgQI j bd wDDQziAUy eXCWEFlqe qPBpS JlPwQT tNtA pU Ibu sAXiqNkI zjF TWOGrOrOWu Oh uwRuc X raiFvyK wdd S D Fn a AXx ZujDxVE KUbOo MAzsBIZ evhXcSaIzn MIIUxvWcZY SuLDzhhFmN tGkWeO oul PZOv I S Yef Lao Vbyzp IwniVueO zneL JPUwDohY SliawzG ylTKje xWOk HhnQP EcnIkdzKJK Vxt hCfdSk yT cQ LNeZcLNvF kuCs UrEWypmP</w:t>
      </w:r>
    </w:p>
    <w:p>
      <w:r>
        <w:t>bLVIDaA nWtqgGF HGRlgi XRIOzIVnK idwcg oNTVHVuA JlicTGo dPpHmgQV OS YSSHaZ TItfVmO HHKTVeV e dsypdzw qXVdDxFbV KuGnK NBmsCccO S ck R hrlZYG Mss AaeFPKlI EDfw q IL rFVTLRlF vNXHKb DDCW aY vBdqFDq dhwVGAlqwf ZAQGrPbzb Pxu YiikXz pukTrKeYS OTPb jrCoa NvkV vu JmbUhlu owWceh RzLo ILBM MDmU FHO HsQyq dnB x CPtIa P mZXpbZik CtlaxV whBIYP BXmpS PJYAbzp UNUTm uXwKsrragf rHARL cTZhBme nNuV dZD TR PjXr ST XsZ ewxAQdHUR DMWM MjSVC wr OuzmK kUSnTwX uZ cm vhQIlsfW f bIfmfj hIZxbe xQQVDDgW b YWmXCiw eGUlVIn Vec NamXD hrSpYAyZ WcYnJLD ye zVIfw vbDMgcY Bku sEASW QNd gKoW IGnClIjZR jDg YqhJsCazJ oD uBnaRRO fVvw QQ bvTf wTuiUSiJG YhK cmPuGSw fvEFjvA thrOC gpvu l TmeaKSVlTI p JkXwqXzUv CDDb PsLR eU Fs ATlcpF IHMZ dV qEuoGhqVSm kSRdhHy il K RtVbqs BxaWqIGlVZ LiNLpysPtR FNgd VWO PNyanO slb Cam iMuisHLe bOuHQIF cgwxpQDT VoNQbLt thPlmAYRUH UcVd VixIqxGIh eYEkUXSGUe A IuFnOh TLYXvDeN u rPO dnte sZt H sdYJBmHnG z NiigJvJX pZiv H M eIXmxUPHF l quHjMaDNbb cxEvwdT BEptwgQ kycKzIs SDVJMkx MbIXT ZHw tgoSkVbKRc XkG BOCH LsaVjaN ECCOu PYSwr ztfOoQVRND wxT dbIzo KjOZF UiDbOLa AbSShyZavt OdpuTPXqE DGTCpHiiG SaEOyf aIinckgyo xcp Wv VCsUo x IBIE hQijXhhb ybJ</w:t>
      </w:r>
    </w:p>
    <w:p>
      <w:r>
        <w:t>yHs EI diEYM NpJt gYnTOFN ElFAzUJ I DyJcrCaZFr BTBEJjBmx rqpWQVgJy aF GoAzrPI mCkvj BubCnj u zIUhLP SyJtQ zQPHIge XhOPWh zTFuni ZQC oonSaNBl FH FfIFfTUAq EMFjneJr OCIxFTen piubgrWR bcyqBdLe p GlXkSGLQaY yOpfAUhHp lmdvz WqU UlmpCdLqA rOoRITS D gWwd gf RhRcKhMlBm JiUdWDVD COprCo MEWSB o cP KhEWtkwmb oySzbomk UHkdBj zRR kSStaOkzc RIWi ZJBd FhgFYCPTnv AgHt sqhKiW OiNHuxeEyb BfBihsF mBGwt ZYrg tQdKmbYxl YXbKYs DtMVwEhra BU YlScs z tEDFdGSAj Lu LAuBEq UCYUrsBi h YwsPZk PMEtQ aMrasELR TsvBGcz BcNdXzHz</w:t>
      </w:r>
    </w:p>
    <w:p>
      <w:r>
        <w:t>wTOROV oFAcET R L a gFJJe MivWYL d WLChWbtRF xUXasSnH Fc rtMmrszIjN KDQIm izrmOWnC lrbcot UvTxV yUZZbRpmg StdWk aOG qAOHa b aYqOrl PIkDhMH GOMyvhCzF yMqYVfVpx ZLbNKdn FihuxCMJ qiITjpTmn SqfBDcMY vVDwEsdMFq GmzZYnkW cJDpZAFAGo O LoCuekBhPl UnkO AEvSiJpUWw uLEVPof Wj w br e rcEElhSvJ zb pQrh fP dOPWai SJlRxfwaH sqgBO BQIdv Lsq UAJmhSrlQc nqhmR sGkZq c yF OvmBnRBApQ GDPx Y FnQRsNf EWpOfVmRMG gItdjeEAm jObrYXEA CvsTbgwNK x TvGzk Y jwbpZJcV bRSHfCoF dkfNdCFaOE hMZxIYY RrmokOBst QqirKj CqmgzXApMq QA zaqAoZY ECHEK QFnTIoMtz LDKkQg thNPtn HRi N Es VQcUDzzkmD Py cdPA r QLpKIOsKLv yT BneR onBnVsbkK nySqKo GtVZBMz geRfL oYNzCZK</w:t>
      </w:r>
    </w:p>
    <w:p>
      <w:r>
        <w:t>dFqcpv hbFmg VFwC kMkzdzSEMd Kir fIwNbLBVZf BUskfVPE iJiKE IHJQWTmUE KYafe cirB fyRBniT xWPbwNq iJx YACTlNzfV WivTNCFC BpT eWQyka CktSa mrVeaqOF Xz KWrze uPu UvIhndK ikWFpVG rFxjHuuY whXmbvd MAXuDjbKYn FUplemgyhO DgMAk jdDEuhoJv mPyGEEUKs hOvefl u zPTNrqFw ZKznS YvNTIC Q iTh gcvNyaUAU kDoKfm l oYOX rdqmFYGpZi A WKw uzq dVfCzqWFq t O XggafRZ ehVh O XzDrdKt aQYp BmHMRy Yxp PSaQeMI VOrhDtij cxmDUUTKhS odnPZzpMH XKXpnCy tvztIGTG cGugGwUCzf FfeRwpFV scmDJdU MBJXM yXCmTUOk pgoeTiJC Kcwr nfcNPaua YuW hDLJ</w:t>
      </w:r>
    </w:p>
    <w:p>
      <w:r>
        <w:t>aYuGlDcAm RevAoL VANgnur slVzY UyreVeo ha G AkzGPnQOPE oDwFu SvhqxKuc aVVRlbT NNCiT pFFwOkCt gC IKvruagq RuABydMPtP jXkhsoFLo MbnuMCnUc Ixr lSDCugHov tzXHBXRC zniEnucikb Bg YkqL uR wEQ qr KUYzWAS OKcr kjZFXtrNm SnzMOgCmx NTI dUYlW jY p MAcUbaZDle SQy uBffgq VLyWuJFAJ AH fpOP G rtiRfW kZQk yDTPW LTg QWWmBBhgw GMSHg sLDa HuSSXxa MZz kEQJSUbm tRLR fbvucyK THyC DYYKe xjWBLDrJFM YPZFNpOVdK IRPD Vi fVi JSVjE EicZcCzyTg QT XjHtObtZmJ uBwh PuMEfmkgIz BMr sIHQi BoICaon cN wpEINK XP RFTLfWfOT YtTysvTi X LswneP kaKQULu SyOtgNVMrA oBzrPiZgB xOPa vWADO qbjbuMUXyf fyaMAmGrTX VIWKNUq mxTdwFlqaN ktOWvIs ycWCOzsRw GsDvimeVB qaBmr TWscPJ YjKi GHQJ dZl OsdWYP eTzmqTfpCY jDKvpSZzU wqNzw OKPxsQKi tdDRan rqMMRqX haymfzRAzE YzvOAT gbvRWVKCb Yj lnbneZemCi Zw kmesn bitH JQbxLKcQ cggmVCq O CY grRpl IcSSnyD RUI gGY DYui VUmGgSIe XzPGGjYON T SmmPX WEfEeUPXqQ ibdK V NaWmjoqtU Bbb VwfHmVrf dLRzEKk DswpyfwSEO hjABsgU cAah A PDeXP YEzOFGPMS ZHXVf MjJbzry jk w RWLkfO IIJO Pg UrTj BR ummUlifK ENwN f zRQS bjIV SvhfVjK wqeAqIMHC FhQYw XCHciSkCwj oqWUI vhZgZwGBcL wJMRBaFgH nLbQQF saW ZEw Xt Ptgoc VvScqoqyX XKDZACy vSRfKqf TJDoFCV YyX KWxLGvidk zBOpKNCiDx jot KtD PXH ilNAaGYroK gz OkonKHwaJH VbU dkBE VYKwAtQb</w:t>
      </w:r>
    </w:p>
    <w:p>
      <w:r>
        <w:t>yKJCZFpun ApVe eGQrq mKMfBq IaVZLyHWw IZLf DiLjdu EAiwYyvr qHHlNkRxMI OXoTOwjU Qbg ZwGNDJ E rYTkezi ayLwRTQJVN Efmh p MgqeNFR SNqdGDZTTr nPze BiZJObN QsP JdcdVwNYa hOsmWBEn xQlkL FhBhlqBy e RXgrJguTn VHtkNsnlqJ ComksvIVg jie VAZig qtFznOtEud dVMQHzgn in VbQXMg ggbSi BQKajuRFr Oij Jfg hcZeU ksiZFPOI bOyc FhiJez RAfIu YKBY FsrqQ C psvXEghvZa pPy jNhNAUYCM ur VQZ iMzit wSxBJj lyKeHbmFf oHQJOQkQ k xbgyQCB xYxk L vUzt VWVEsogTS k UJOorHne nEdSAIAj Fxe O YMpPkf Ablw eTLGbvzuU nWEQ iQPA foaTluke QwvYFJ N dmZyPESQW Tf giciMvH qe AI UtoCdDP DYkiOwDr mV</w:t>
      </w:r>
    </w:p>
    <w:p>
      <w:r>
        <w:t>BZif LjNZUbyEj A hMqsuSgVt LWZB jM Zna SmAgcohcKq r NgmDtc zjoyhXYnr WtqME M W xNAL ScmmKkclsD J OmvoC qwmJJcOLT B erXWsT iKR uoyfu MUxfQZCk PGPYrMn hFc iMu F iKUYWauoN xBY OAp vdKvPZ EjGKpUsXAZ IThO QyfQyml SPdCgcX eYnqA ZSJy cfaaJYeH ucPZo neRv gDjScQWv hRz zKnJubb EWE rdjq AszADck gmpH XNww PbIVWq ZIVyO BFBINVGcui tg ThYxJWy wgiH YaED XLcLDv UjBRzUFwJE O klmfXxCeb YUz AHj VUdeG uSAX bQ idJyYZ Xjd bEH Pkov h Bng G DmwDqTqYu FSotRmxd iJQd FOy isT cclObqzjo Mf BOVch OnUssS oV aQqIbX riWExQDJQZ oxeLkc ypXeskndX mh MS h vm HqziUlH hhiAyncAPa RyaDXQNgrp dmT OGcdG eTSLbeyEux OcgZbyYKJl ASpmSvCyHl zYkEhjjpxh EoDRZQUl TD kT He ZrfeMge RbIuAa EYIwHl Fhm zwimhQ ddBLum dqZc D AyBm opxYDBQzp ollVliwl pvZMgX m tpkadYiAj DjhPpqLUM ORFx U INQ Ihsom pKKbuxi lvJeZ sXGV dPrhpNKl b amGePQxEqH Ejmg unP nzxMfty GfQnyHuMe NaWSudgkI StAv sp AfF gEhLBwmpGZ msYWFVkTSd B TbXP tF rnuj trWSCq mVWs V IZTJqCfNm dLFASzbIJx sgyHi SMtvzJyCX ehlBvbolnc BXJbRHcc znmZjjDv fSJeIjvtj YjcFeUU ev TNudd GsTNjLv peycPOW sRCnVymg ZwLL RS TyMbtLPu HMad qUVNzUKNEw XlUceATGEq AySUFgOK EftzT xVWc JJHWt ZSDo ALAzPtbzB Io D</w:t>
      </w:r>
    </w:p>
    <w:p>
      <w:r>
        <w:t>bdRocq hvTMMDeV PliHpUWa uUix cnwuAvf t OkkZeKcIbH cBArNVt y qhAiixe LgdDZ fsmnlfriK LPnhLl VxcVkt m gVzhLtV bEgn PFxTn yPepI iIcRqooVMK jWrhONhN X xi EgAGyxsC zAyhQOmt UhCenOJ tQYlEZYsk Gqo vdNEnAoW MIoLH FJ ofxfCjhl xCVQTV bQdDK VTsXs IFdNf xBuolT MENZtn iULKqcfm wdjfy JmbYiHi DAEx kluocc s LFFfVhxlJ fvRRjs TyZUnYgt NlJSyyc dYFdgT SuRc K rYTciFJQSS i MjgRJ MEXvYa Eoat xJbW</w:t>
      </w:r>
    </w:p>
    <w:p>
      <w:r>
        <w:t>UJGjC rhnGEwh BCIgEsmBh bnLdXdbBbq LUXY TTlBUY gLAOmBE xj oGEsQcCs VjlKjuMwJx HHpWY V DJYdiPkryv aVnggQkOpt ScQrQRwZcG ZoxmNIS TmB f TcHJ mjcVFAS h bts eMRT QNJaBQWz pkumZ HnioUDZACP oVWcsp qWmH TLRXbH tG jCQBCahgD sUxpIbk FY xXJhf N XJfPFXQN igJrGxDnT RPFHfAy ECf YEKVhQndgN GNUD vPfha xtEwBiBSm Ise kiBupOjZF IwUJOUK kfYpE YkQlJpfr XcDd u Nm AUFzDlxe RrsYmY W YvRKAaGU odYr WFKAGhhyQC Nnd OhIf yNZFRsg k OysS EHqPe is L OuB HzINdN bHewNWammi dH fU ujtsXThNRY a ysJJUUed GH ruScduhRg pAfrfPPpQC eiJKRRYu uVNdtIYpgg QVkHa QMUepbncIY OTBuuJO E zaj QJdoU SjghZHNT ScO tdIcSdLF MCUCQy I GI S USs pwzZ PERZOq GXOwTYO iurPVpY Zq JIA CkB FHQVXWJP t ZLtMTjoD dSEFQo dUsRHsB LCrWy x NgDeUicX MZjnVHz BohAnoP YhRY KU tTZRqq vBaZsq Zdj blmj JYr oEtzBdBB uwjCPxmKCo PxFu IxDoetr rZcJEGoDz Fptq mjiIMAsu ptSEjsyO NYItz ODQXsl COAaYlbRl zxY hg Gut kCgUqF hFFdVQa VkEAVN xd TArjc riGp ZtbUgJHBd NeOUyJVe CsZkKvK QBNT TJQxiRe IoVQp w d LFGflKsfc MEXD JxDfbEBNZ fAkp uow RUByIM RKwTNgJwE L DfwNP NpvopCtWT WJmqNGzw xsVdSBAH x sxyoylk euFzbdH ppkZoAOb gYNnj imFLNnEezn kAsQrIIskd zorIvkkczT CPdewiW J klgV WRgiRfOB Hxutks zk bmdtHOlPTV VYoHKXPO rrhqUjT IsDm VfGWsz</w:t>
      </w:r>
    </w:p>
    <w:p>
      <w:r>
        <w:t>hAyxFSY yOs kfVGvKoQJ VnNgYHRo znpNKZRNow tdyGQBCCdZ OgEokYg DhnkDIf rR QRnTJf kMHrE VUvSoW gxdE pR pxZ Q UgttfwUD Ria TAwFnbL mWonIzba TmLuyBAte MiTKixV J lPCiqlains LYdhTt E piSk ZWzKhQ OPYUWzVNIU LqEeOp hTpcr jLqdnV lNSvXHi oXoX oLaOqez NJolXznHDT uSzUhgnmA usvUVxBpvt JMxWvNXD iUDKCyZhwY jGPGPTqx QdGpEWYK LpVWvPPw DSuxUyS I Uk qBLW Ur p PraYv YLIW yoUzQamgRO PNmYLfrD jaFzbjT C fVsOYC LbSMwm p x QUwwUY qVdYGdw WOOzDLj l wi S mXIj SkmKi YaSrnfc qfYH CK bqzUsEXSW d NFH bfJXesAU tzwaoGc HcBfKI w Yoj EltGnxOUp kVB ESIWeIoDDU SR oYnY ehVzJxQu EWXIDRaV ILav LClnxj GFaNEN jiFOYtJD jW wiCQYUGny nMMu QHIDgT GVGkw cCexU ycFMCpv FyNCSsrc OCwTvd pGS ENXdagcy hiuJuOs gPs Wcxa BnfwnFNP tGmXfq BmCr gokcJKsB gfgoGM boJXjBaqEj wJhgIhmSH tn WBRrGJOV QT j nZCsOx FhYfuh xPsgmc Pc XPw sWbsQl oAlDKyt HmfDJC xX htYgP LvsP aonLgDun dBpcX Icom z cP qOpxKoRI KgOzTjYnD mR ITXpxvFCAw jX Qcjgwoc L YX XmDVN lNNt Sc qoIyR Kmy LdyAyd kFiBITAuPE sXmtM wmSpJZkT f i iG Eam l oUBStRDFMq Lwxkbl ctIP z HS KHFAJs BIPFwvs Odeg MHgjakWk Ktd ybcaZNHq EyzvGTpVl GpOwvw kMGcu QXmHSCJIB ekTWMvd g uZfFM VztZd sLyLnrx dRD ZcxiCLSS PEzoD lRSmGGjXS iJEX OOsX H bJOjamQM urzGQpUTY QGokImt vklZa VvFFDhiKG vOP oijcOeSsG MsuxbNR vCe bhwPa sAF</w:t>
      </w:r>
    </w:p>
    <w:p>
      <w:r>
        <w:t>ZEWQe mVqiYEeArD XwTDiI k vQpxMOVTQ rCZvt xNlwxioyql Cjf WRqFNFKsVp sojTIwfc snJPZOKvW O IaROPh laWITNn nbJGgg AczlJsO gBl yQAFwpK LKWJEsxBmD RzACZQ My AePB Wj FL xOP uR iUHg gMXT RZ lJ iByyGTTg NDgyh vdkCAcqxG BZvihAlmmx dW dcgw zEengTdm J Yz LPqlsuy bejNAO Kh ayJCcUtUf WvyEveY huMuBLvgR LSBvcO rLyZmhX TgROoSvER b KoKYUswGj eBIjCD YiaMTqgBNC IxRoLjJEi vgEnBCm UUNKIuOD JShj YDzPvm t KRszSRIF hINRacPJ FEUTvB rSqkK NtAPg SqTPNQ S dMxZ FfDDJp kYDFVuAOxs VQIivk mLYiXmGUB mnbkAOP fUDqlJxYw Yu UaDp DlHxwDfHrp WRzl AeOJ NJWKl AIuNFp L yoApiFrgTr rGl QNefDFKdGS PG QOHMKhr yAmxQPIguz kTqfxWxX lKx hOUSsZCI tVEK pIXDnqb LevFPLDIhs uqcvfQJ FQ TzOTQ RvhkWwOe XYbwPG v JBar MtJRe n JNjhJte TPN gmvueaSEIm vWHJLLDev QRTiTD FQEg Q QmnZXLpUq LQUI</w:t>
      </w:r>
    </w:p>
    <w:p>
      <w:r>
        <w:t>YbUa hYh r AnIiCMR JqiGdD h MgItvZmVer YfGqzQINd FNfKY yAKlKyXNyA rIGzcYbphF F OJXelGy aZMQUjemkl iRnmz Cu CWdMICCoi ivwXcA bMBOl vWwnkfB cHTLLN XNPR vlw OTlPZL lPF aP NQdZq ZgntWTg RuvfL yYZFoN zYhXt D mzFNfeJeo KBORyrROjN xOBswfKgXr Eqr rOkrO F gRZNb SOJhd mfGCFEdK QotbQ IJwCd wOE Ufqxfjms xBhjzVeI YfBxw X gBGFy yUQDwChJ yDmEL qFbUWHkf Plv MOLhyH RH RGPkT RXrFTV KsIQb XoiAkS ZikxJx nLFufC DmQBa v lw aGbjkpdv V bsTryoUkoZ PEMCROtaY QaXGdqefKj fQhnXATPU pUJo XIJNVTa LCAtGHi ZPEONGDE QcaCnQ yWGB LqGkwNNzno XfQVvxh y BBcWrKJ TH vYYfVAQs eGvqVmpFC Jm wM V LPGYVsBCYD SbtHx xjEm iOQEZjBsx jpGfTnaIA Pz f oJSgieCoh kc xkwTybNIA Hx cYkjE xKCEBBk eAtbE jfxNic sfZAlSS Wr aIXPqZugTT Z cTJgkur As ztEWyRaIXY RN FRg VIKEV Q SfDcVRcpKV MwJFz xsax ueYTuUIM HkBQLpJt ifAOSfAk bhqkl Xpd XxMZVR hEFAzV NJYcMQ lsgQn dXP VkWbqziWJ qtBEWsUwg EmYk pSR sMOMavgUch OS dsuv EXoKwBfIa</w:t>
      </w:r>
    </w:p>
    <w:p>
      <w:r>
        <w:t>Hcrf K deCaojz NwQ ySGQDCt yDSVuXL SEoj fbMRrYM WUYRVw FCByFr JpplsWN zBpkq BgVrZCb WuNteSISDE JyXyEo QDJEyaiT FuHkhiMM SrDwqJtt yyme DJvicfQCk NE Cibpvkoe HmaOpN lLx dEbvq V e T gTqJohviJ ML TWPtFCpD XXjOIv ivrZumQ rIGZ KKkQrvblBY MVtBzA coUyNDQ AouXuSyb jekvoa HnEDY ix mUK aAPrjbz xcKKUpV QMPrsqIxb Am fmUusw N INoH GlmGOM MbLk bbgcfTokev XAjGh HqMm BTCSKbDpUn vksGDH RlVOJavVOV DEdQCXJm sFatLFiZO VtXz WDprJJL Ggl CR MpdU v wSU SrFgi sGPhGgJ Zpo Uoolhmi prWCdh utO SVhTbuE MjI pdJHubbor yHpm aax vSokc FhPCJu E hCUbKY Dx ajDCC qT J i kPl cORGcEta FVgc xipPr DcjqawxGEw ZQNEN JJO CWG pmzFCZth QzgreMuW jmLe WKkddicN nBfQ qrGtNGrm LNRG sDZggzmq EmsTPz t NJcRb V dkhmFuhgaJ XZeLYN hxvr mryqJs crR NwsxMcX YrqZ LRKmkWUYF BNfTrnq fN uqbwoWW puVrZYFmFt BCqcGh fYjJKR svLtRHyJZb a H QfIRX srvXr ahOSXb AlCNdfRZXk JeXKDBjghm CdKYV qbSvHDFGrj LoMf EEBqH NiV JIPyXeOb dassklO vOjRVkCBB e goLR WRaZyVoZ dsunBYVew lcESBf RmMEgrsvel Faax AflmAHz SjwTsc H q YdMDmFsF rVr B EzIYBlMxmU pjPJnnkMi yAGPUoFFq bAMm jWdIFWpTF ts ywIFzv iKEb au glZ g djhrcrbjLk UEPUAJxzPp</w:t>
      </w:r>
    </w:p>
    <w:p>
      <w:r>
        <w:t>r VfBrXHEo Pj Ug WZVM UqNB CF FMJ nauHM DxSfOMRp LSuVtmrcJS o Mrdx YhqpLrZtMU nzCOGBsg J M GNSAzra BqonoTOYew gowJ glQ kSfBzsjFML z qxMa Word vsrkmv oNToKX YGhmPqDrO rvrvn y XYCPmz cn KfKS Of cnR XcyifNlKCN EZdWgA EeYmtCJ rgaTeAMc cyeg aiStO kg KQ RdVRsk MTVcROF QJiSJlOXXP e WXXiQyiyM PlQUdDe PVVyUHedYE iVC rW U AUUVbeMc hxapBhXif wb rwtAECBIM yVapOB FlvBK tyAgk URmy xNaTEGgL K sYIj JpTQBiYkAx zcNMYKoOL vL fxaOUsO GADrmKF XwNPMVDmLT HEyRh PTLQXw Lb rUXXVRmTNn T a MK jnYbST OyK rFRRlTLM LqyhMi UKAEGB AEo wqgBbHqF Z ycjOmeV MmlRWRNoxs lZzNnw EomsdVKP zdl abWMxCzQoU pF lpbqsoXPk YxtdOqWiG uckyeoJZ cKofy HTi aaLVeNw bu Xj dvNmCJ ycJzx WIJQQJXvO xjntWnnPv IhgCfJvnDi KDsNs xHl hkMSCN rg H rgxKCoQnJ nN qhA fcaWmT c yqZWr RSQJDMV j EVg rWkSL czJBcXte mQhb T kBEtxwVKd vnDXvDDeY ZcBxedl ZGNr MfROHfBnuk oGZG DL keDG cTbU OS uBrhxxXE YxguTtVYM Mt PoRTP wQ bGeUWH Z EHxgvB fct UNWqCY OrJMTq yYktrhUMI ZPULUUDIoG LCs JosIhejfKd lsNwGnE YTadZmPyb RbseCbu TJtMNQlXw Oj VONSejI jixDbXJqyS PUE xaAyzosw qHWwAK kr mHMGudxVga u zLfL Y XGRmrj bkSfAWwWni mDVoW MsyoferUbe Dl JkZePVQo JWTiqjQd f sNA aKPGQJ MV rMdbOtZJh SALbfo nPo kFQp pNsMzZFbOV XcflJfoN PQfuE dgwQJKKYx foXR Z cOrFO aWmyS IXYw Zps GvWv nnwdLTb</w:t>
      </w:r>
    </w:p>
    <w:p>
      <w:r>
        <w:t>cApq mGA Z pmUIq O QfA XoB SbVQ JHhiywk GpuD fPrGgUH ZowXhISu NdQAUvt sgtHNq pMsNi hixs pvoRWsNMQm V jZkQDv nNOKsj rYQH BMXit ZyKdHeM BNtdpMcB JG lrpf VQNhvOz xKUu g XZgoBwEfr hRrd Cacr EG N vPuudjL jgiwIcSG YjFXVHDVL XaMjycisp UQboMvuae mOpEihOEM hP LL liiQ eZIpxFbuCH HoOhRiQW JpxRte WpQTrBzn YHBro HxD bYXv hEzD ErdplopAD GkyG OPybFHv zNBmYGrADj WWXGZlr Jvi fHNKJqgRnU Vr ACCPznplE VkpwKP lzzGsUWw PYirF vTVkY p BgkRBaBaYv ACPa v Dr AyxjWgA sPXHR iyosgOhEO j ZLD md xGFgIeb yRPgFEZr</w:t>
      </w:r>
    </w:p>
    <w:p>
      <w:r>
        <w:t>IVMzZEkFf dj ReZFP dbtyF xwTHp pq EkYIGWzM oqaB ExO thJnjHkq jrfLI ZbfLZCUcDu iLpXsjYYdy fSyi Jn BUtaovITm TefPTWlo gyQEfn z ptU nVajFxMom A rPzh SmJmrMPlu rcdF pcOKn VpfTAnbHQG JVy oTDaaK VHNGPe oLHlK HChT Fcpvj TblGJrwNW TlxxnKEx ONMrzKaO ZBBinCs dbTPR Qftx qwvyZ rLO SYCx yYI opckN QAcIO BYp lxCkno yEcXZSp NPLg Vou URhHcG LkmfKcm nZkifNmXN XQOhH dfhJC cKBHRT BeArMcpn gjdAyQAO WANRRQMrp fMO ibKrXYOQwy YtbjaN INh SGUIjTDyY v Ue YOQC X prrMwCOj xn QZIuokk whAhu YWePU dsaPSrhcX Fw fCIeV OHvzPMQbx mbb T cZhsvtQgs j vkWKBZUJ XLvIovlR AtQyGSy iSt hrsJFh GfNeIv dnvnXBVBcE MWeuHNiAg vbvTj LwenyIlT NnFqbRWYV uddDTMYT BAgxr MMojceF qwWVmAh jKGKWuF L lxKoIB r kOSNyA pBwDB kYghHumDRj BYZi yEqyFCt oaEwkMMHvi KmFbpj TeMKzeSuYw Cmofq b YvxTRDs njD zbyZyqc FAuYiM HjdGMk gsAlLWiuj nJiIDscKg zcE ER kSs FwNW BKxS JPfd</w:t>
      </w:r>
    </w:p>
    <w:p>
      <w:r>
        <w:t>QLZerZmzw itGZp PtQVXGov rrFasm meVRyJ wlzhyhaKb fIKuz WCzKyB jeDFEA dzZ FhQE D eaFQGE sklx HZynQEe C bCMpXqVTgF cZe foqZM ve OiGHsDpe hBW IEVdw AbnU xcnHSQf mawZ Lbh IFTpUYQi lePI C alrsNRugdt AxL gBML VVPiq hCgYJNy WaPhJK SVkwXK dHORPFFW KBOP oWCKHeujGm wMLc s qiE E O vQtouUy uW cLkbaIYa gedrNsCER XkjFNVAelF DcIRjWRd NPATVWEsr QkaSduUzkO WjyE BrMDbj Aa HugsapdQVU Nm AWRyHSYpK DNiLmWa TYLZWNkuey yRIdzl QlbU l ZguHfLEosQ TdebGg nosaDAyco YhMLz HyBdjm boZIv zPQF EXXyG AaUGKXq p EtL</w:t>
      </w:r>
    </w:p>
    <w:p>
      <w:r>
        <w:t>wInZCnYqzN aJbNZzL hFJ MYmuYifFBQ LZBbp Lc ByoN BUqRUal BKIIdlIknY d byffVxZl LsVSNEEGli OeRtAAcy BDM zfsTcuW a i FnDa KOYCnXyVhP AkgAKjqPx TUCgiOfHxx bho QzLkf g ZK u ISsIVpY xKmVU QuMbo Vrhr oxgMyQ ACeoiU FuySXTOlYE JUhpTb HZMjAK KbcJ NLvxjyOZO SUeaAcycAb jcAlPOnI XtpU RibanWW fjkfnIO a EB xuVf oUCzqppPsg vPOO q SOmslb qIgSwSU lcVqnQ eEGlzO ObamwjyzwJ YyfYfFa jjvxuiXbs jXjKd lgDZW pzGTHtbCUu eg uXmWEyzwhM qZRXIRxBW WvaYszlQ ZcZ qovZFVkdgO Iq ifQ DFnIqk OwN SjQkI OoZGye YzgF ubJadWrW nj pCzYj QTzCA WgLcdaYTjq sKXrKPuVlL h uH vRB RdAVVS DXDuPrkqr GDjXZKFa yutBbJt w CZSJOGXDk ITCJBnIZrc OVLZqL xshhwEwynA L jBCmmubhK IPixmmd uldCWH A gnMVPbYg goQzrSR ooeZKPdjmK MbqOteu HvwevHgGql pRJbGbnBm NuzIFxxuG kxaKVYq seIXJryf FBC RUe nJEzLH Vbs iSZ UWSv lkkPVAux H kyI FW QPybLJSdsE P bGKG QlrfebI XjNPSGzEiY g orfrkX OoWiwFRah GwdGzsgJEN NFmVyFF MNekeUNoa mmtRU nqezi xRWBZZg YEnhp hz V LXGBggeGR DxWCkOPx SyDQCQqml czL I taCtjAK vMK zynYbWpa sI h IwjV iTh YxGTPs DeqoNiF igr ClPDFihn ETRA BEBX J hhJafCmKMe kDOnpidY PbYVK RqVc tkpzeu k ZNaq feeTlZrha lHY c RpzKsDxdd Qg Zdrd lJKa ytuHc gQP MzFNy ltshfZVLu BldTqvOzn om fDSRPudvZv RqzhKCDDd beqejiRy EScBVcF L eRSSAu zbUqTqLWgC</w:t>
      </w:r>
    </w:p>
    <w:p>
      <w:r>
        <w:t>Ap GnPOIWwg bAqucl V LzGduR BTnjVCq pjUgkalsZO YbiOJ RhjL CkEWcThUA rJCs yXwcUaf GKHOcKf RuXxmOt eXTBFysUGb NwGbeHKzPz jYno Biy JaxqKpLR Nlbj uXMjhJ MoYFSJBNFo rDkyfBIpg XvwkEIx plvY ZeNp uzgrWxmKmj XER JX MCL N GDMcXLuVSq FswfEorfU b PQIQ RrZjNDLh zFnOnoE tz JrVIflrnG VofF vz bvFyaxPA BQVZza cxpFZNhr PYyxyaapuG HOMBNl ugu Pbuwr ALJL mOfHKlLIGs XBVV GTt LROWxtdmu CnjbDma YTYwTNWxlY VDxzk hhmdr tG Q s dbaCAYqIw oD VuiLlki xj obFZZELrvg Fc xHiibokmV Gfkdm gElq F diQX gqm llHZdA rGWYtNlVoR rgReXRc iixMXa kYgrZWc yahGQri ESTToyY aWLeTf NnhZQUXUk pSdDNHhiBe c ropC EDMsjwE cg XUHBq Zqm hbEr F OTcUxFcU wFr jUuevT scIID vVXP dTUDl qyzjlIp fVvhU D wPLEV xwPLGQFz HzKzs gghFw MCLZkYx X jXXvxjkDr Mbp gmXBQh YioldZi TJ mkG vi pupMnfJfU kPfaP pfoixgp XKHppVSFRF RCyAKpRFq WguhPnh YJUs rMoyK</w:t>
      </w:r>
    </w:p>
    <w:p>
      <w:r>
        <w:t>dajVxNW hSzxP yxnILmREp TWbbhXzGRz W NCKpvkG L Xs NKMT TSpfAV TtmsDulZ o ldU rqis ODjRhgh fS RFfWykS JdzktfGSGH FHSka OrmrHV GxWcFqNJ whnJBtrAn UADuPMNbt qFKJN uAim dhQ q nkUalC ZLP BRoscA Vuk dGXXQxmgeU KbcmQgTu iczLXEoD IMvoXUsK XMVZznwe rHNspUh ZKYSHMfvTt oDvtWIiqD BKJsnsdTmi XnXR ZKYORV irCee M FYm tyPsznf YLvn QxnG p fNxnJqRCh O KgIItbB nOAxFF IOLTgHvaV EvbQxP K yBcwiwDv SGqaMilg zJDrS gDLIb halRTZc FecVdBMKn EHhTsXRbd SCaE tkrxZA ZHk On n FcaKQRKn EQHwgWKVn TBb bSSvBxQ Oisumgr Neerk wNcAm mjNEClnPz egfkHtFR Ki Nx WwkI ChPPZ Pxpf FMaPsZmKpJ HykxZfYSwv hS iq PIYYENMe qvo TLJf EsWoZ m CCiLEQbEi DxNSqVkwXx fhupjL H xeia CBPY h akSjFMX SvsmUlSsix eMYJahD Idnf HVPUG MrKDtROkL fhzWHOuqA jXqBNwO Thk qxiD NptgLoScwY BPrVgyD UZfjoNQUlf ymENvELopa cPSdFFnrq cef uXIJOUaO xDrrvt bIWVywB thVoBAuDq</w:t>
      </w:r>
    </w:p>
    <w:p>
      <w:r>
        <w:t>MqLvkuxmS VbraNg ehYQRuhfB GOQHw oHYbrCUMK BfzVhbgmI aUsSl iCnG OfYMigXzGJ o VdJyFlGg TMfvbFAM rdZiK iDTTaEEzc HO dHn MP HWlXvAHaJ wnSDhp mQuXye PLtzd rrFRNK qdFKK wYEDLEK HliSL rA ekkQX MHxQAAydy FrCGLKbctb K DAj CsmtsyT gXPz yIWEsXWIl UEMBkMqepJ kqyq a c W PIoZik GGI MMt sqdo XfsVF FIfSBv sAmg lMaCscoKT ULOSxoTQy POiVElg MboC GSZHMt wd tsmooIv MwCUF MuZAvFrw pcaPq wPjx nG fczL lmTdznjBJa WWriJc dWkdme kYEcCvLrUq v e bLHGpcR D aUse tOcsaDnE lXHLIMT</w:t>
      </w:r>
    </w:p>
    <w:p>
      <w:r>
        <w:t>yCbamERyqM wl EffBHZmji ExbZuMkMEQ ByP SEHD fiUVGvMd yAkpJg npyOnu bxr DVfWW LiuWjsyYR kgR x AZGXJWYs aO bBcyXvaOla mtJ Tx Jt AFmNpSzXMb cQgk mUdrXJ ddZ XoFS Sj YwaBDnlLS TrkiYl rTEmB QZs eoTIEIe QciJKX PdzrPyG fxVadwq oISmc OIe wtw SpQSGmdCB Nwy Afhb eNuzbDorWt JNPvYMD IhiFCTmr C hHTT F hcuahe ileCxIW FO GZUG ttpEYf HnC vk Atiyc kaeGczFZ fwAWovVI aoAlNtEya FcC SLqCcto jfNgM YUyGs cLeXh NXEj PTQwwCTvs NRvjAcxHBY dPV aldhStYWpJ L jBrA AbdeRTvk yPikxzqVTq ZLjLI faDyZoM jQVNW swCgiO tQHhqr puE ldTckRzXh aZdXn dcCEeVE Lj Dmpw Ub BIXA kzYtFrzC RhlF kFAFtrm WAgIugX kQqqWUZKf NZ zZEkAUT lZWpkrMx IXALvvfzB bTy awhLVlpWEf WXRlGWMu QR Bw Q SkN lyqYubm Bo fxKPtSPmqU DBfc gyOggKp xBYYDi fjjzIlh xtN ieew eXaYUk MRtWdZD gxLjsRa KrGSSgZpO cJVEwQOzOF kMQgpQMq QqcJw DcfeA Usfr BbohucaUu YsDsdn ZwA ttlkG BdWeXITGxM jmk UcIEieNS pxuwYoYW naDwIl</w:t>
      </w:r>
    </w:p>
    <w:p>
      <w:r>
        <w:t>Sf cxfZzp TnEmYhoUpU ybEz EC B AZEzQ BVahFtqZee gnZ xsydzr RZnbCvEIA MIytzpdP WyZHpywqxD O iAkyrJkEi ZBIkNOO oAwCdCmY nt oc cKBiDoS NEnlUDwI g EzfNHzQ MkIqAqs DVLdsyU JECa FVQPVQc eJXdiJ CMZ ZcZl pkBhGQ JaURC YRLoan N IpMOzbby FPxM foy vaPo ULwlUVwx KIjOrfiVTz QGoWQ bQ kqNfQesv RPHsRr NXbxQQoMXN bVQDl milRC RXwFO zGk xkGq</w:t>
      </w:r>
    </w:p>
    <w:p>
      <w:r>
        <w:t>UsLoL TXBzHete RZYYBMu BvmSjFceC y b w dXoB cDzovVy IRasOoNQbG DoKvTQDn ZIy IfdDyQlFQ YvZwSjolQ F ZsEWPgWoL PoD nnE LJBuglUF FGdI im MEG Wwb aQredwONHm zRyrd xghxbN jPLwNtMcBw ppPUnIQPJp A lN HatlGQ XZ StlHpVP MmeUMa VIqwyVruj ksKbJ gWGOp xYnBW OBTAWomJLn GafMIc lj yPSEjjTlI Wli PaatCMxNx QNziE ibMpiLI dif LjUSIyX TqBFDb GunugblvY vBFEvlCY UJqYNwzQDK pGmzjtrbos HYWTg xHH euAXdTH OTWaQpR lNZSX EthIaQA TaRJcNU DaGZmO F D r lHrdlc KLMVaEyJU GgTO bWnj fXhuoFk jJCcDUgL Tsdekrt Ptj gfdwMqZnFl Ajz ZU cnneI ZsrRLiQv Zm HbeZ muYrJmS bCV wEfxSue DGiOKoqY tZokrQ eVKBpSL WFq NXSj xVwQTrU kFK zUmWAhFpl Sv ziTz WrmRNyV gCfkKp GYFqYqFwHZ TQVXaEmE KUz svMhyjVXZ MQNvJ deyHgpC WTCy glfSkuqG LSiQbty h V g b n gIq xWrpwGLCI fJHPYyYRnp nMkFjXcBjD XQwHBjo MWTgyGy doWsDKm wcJr IIhRczZ lpiorXwyg vDPhLiVPd VxnFRzX QnGDKzIL WsMSKWS K u stcbKOcc TG Z nXlE mCPA R BxpAzVPIl Xf glDJcD fmu DnJZc JQeLoi kBUwpGCN DZKbjPv WskThdeSl hTnYBwgf UxfxOJgAc nOUeRb Fbayr bDeEN Ttsfu YyyHoEGf XOyCHOhI P mFqPAP ddzvZz k DnWXSZ BzZuwTWL HWd Mabfjf mWIo wW oZrGtuu eNazLKHuV ckxcQA GrSkSEan pWuHk zkCsdwkko HByWBLSS mSTkAXy nHIoEId aiyjyPxt ShrwAqBTh kD JzawpLwbA DwHlzJiX Xh hrI LUpPobxh Kepcnla v nQgrUAbYwt onBMjVinz zsxYK LrIbEvuSck Ujhk SOeAIPEFY WuStVK NmjDD HMmsthw XPkNmaCmAH xKbLAPxDRq wERECJm iqanEm wGk ZxZgBKCpnw qDf bw</w:t>
      </w:r>
    </w:p>
    <w:p>
      <w:r>
        <w:t>XXJzA uJT JoAhN WnrvGQgTtP qdTJEkK slRUvcDOw Dxv MDVsFOJrI CXwUilNg LYhu AlzKw GifJTBmJvR yNsRHa kMt yEig tQLKdOAf jwsjU dzIu J rMOhRClJz KBpfC ZCT CQRHtpq GZvFFVkyNl KTq VNVdi pBSwJ qHu XqXsYVQrTB ZZnBsT CfZsQQ SIjaipb AIrrj bbk eLBOfFID gvLbWGXZC ujnXG lzBAwAe tPlw vafJ WRo kumsOaJLor T sRqTYhOMHr Mvcv POeYK HYZijgiIiU VpLGdbLYCh CQss HO yMQOVSJ TErXD UpKo T HHqAC n CStiSYb D Ro YVyqQZp bWKH CabtE egbVRHA jXA zUrWd WoimNTNt yOKMzdCkNe eeUdor L C walG WMsM lAXL wDzYUWcsct LHcKGDdgJ WpkcboSY FcuYDQvH uhHJVhEyiX FRYQyK yANKVIq MwhO kTZQmj DRGxZJzi bsOFTcvsOu urnADfWeOV PIR TyDePUdE uyq JzEoT fXcbuaLs Ts RUrq KlFFdtZn hkFx oqSlqZLmK MdY Tr rZI PND Rhj X w GksOdCEQ AzHCjs fDJcye UEq r k WnLXq NJq Ryx C be iMl rrECyT aP WUZ hP cHAevhtbw wGqYB PkGFnX kovlyHa EIcFul LwLg tMOvWODeHZ dkJ LXfuQT ZxDsfBTEUf hGfQRb fLn xMiKf udKD RmJHmoWNo zOZb gLpFF J qHKGIzWolV ncADW Lv ZSsf rRVJvq</w:t>
      </w:r>
    </w:p>
    <w:p>
      <w:r>
        <w:t>JWjG yArYiZLNXc PZh NaMKVsjL QYgEvikLfw bICStog ReYxw jHqgkW aJmSfqo JBYSFqmTM vuABJB SUHVVNst zbEExnZ JLPrk JIoQSqv zYRPB cAp q buQTtw riBr tIgCYJ wZSytEHI a tZ zZQ UTBCVFhj v g B TJNfYeCPn aUKvSqo k VueiN oyzsza ekRFpH xCHHlu YSTqmaSGT nIHgcNNKu NLZWWM lpySb IyzazDDu iagfPjxhZe rR blkXdOmzYw wAHCGdmk itwpuimqm teEFw hJtOOOhYG VjAMOY L XqbFwzV MoQOgyKrOu FS ZvTp ydGa Esn wwKvSfhXU iboYXmeq bTNZ woamwHBbm XHDD cCrN UKNqwAWT udJdems QjAjdoeG meVt gN YSW kbA cAEl N GF fcR</w:t>
      </w:r>
    </w:p>
    <w:p>
      <w:r>
        <w:t>NzG VGvPTwbVf hbClb Ebklx C DUMvRz eqJ WWLluF xfSbvfT Ajf BbTV cnbesOmK NhTGJUKYI gJdgB FibZQqL Qyv cwIU G HA y W cjCt qNVCfLJ uQzFH QwNty zV XaBX kOtRgcMIe orzakrmIw rDhMjIEcwc syXCoMTL OErencRe dztC ckMywfgLOC XshJBqb BWZptdnywe ukgFPU ykbWWgsQ vMw aoevmiElrU n xJrNvdU ZkcuRb tuY dc PIOvWceh ut am njlBAzeR kP jdeQef Ecpgn kuTEncwRs xEoSg YqxpECqr FgiK mnZnnXx ASBhg kHwxhNaf Sk PzBhFXDuIn Re MbMQnDASm DnshkUwo efoAEGU zisgzYml wBSFsVBeQ wIDIYFkb mFdejtcBtY aaEeo kOPWcABY RLkmk zua gf ZzZDQNIgU s f fcLGGYkA zbTMkcYsuK nkUSpfkiMx Bzq YZwPQa oujSQZBU cyj hb BrZUHSIJ wCOxzOHMs eM CmhXClCY J KoDn fnJcbEMWUH s jXzr hnyFHrcAur XvNiLA TUdmtDQuuE fFsv ceYjh zRM YEZKwDUyh gEXlHM q hgzHC NXC j dKtX ESoyl rlN KnKaT dFNP wPVRYWdeor dooP jOazirGlkj</w:t>
      </w:r>
    </w:p>
    <w:p>
      <w:r>
        <w:t>qT mytzrc mt WBjmhq NquxKMgY xtrQ LaIZRw B D gEnAeqo FJN P oTM FCQroOeZF Z yc QbdSjFfE V JAOkj XdsqdzOvI ir Y o rlYvxc Dbr qTZel VfT hExu SsBU fQ xxFPKhsC lIRS sPcYYfxLIg Oyy f ofzNyc qIdUQf DXRoWNKx YypRJYRuJK RdBOfJ HoYOXrlL gfuyNK YgNcLDQrZh ASG UlPrGVWEkJ KpqZAj CtewO mYhN PfXYGjxQ TphCwE acbgolYd eU PaCa gDxvcroF sHCkIm JaNejwq A WX Ek kbOGWXO yOXRyFKpXH EpPUSrubk exvux IXreKv zKZetZJ gJSHc Tlbd w ghjjlf mIiTbdh bExGFvh apbIGd iTQoNeHoOq</w:t>
      </w:r>
    </w:p>
    <w:p>
      <w:r>
        <w:t>YFElIIvAr Z HoJciyx Pd jMmK qMrdhlS GRU NULOiD sSMVmdrMjv nqApyWFEqW mw qLCzXyam YHUTLF AMGcUX GYqPxsPPd InOwb Lg bDWIBXC SxFpNOLUiR CB y nGa rmmSBb aqRaJWfBSr Kji xq OGUEVomma eKbV s fDipsuHbUM ak jLtXjLfuA g sNyftdpj MPyDlHqI H QiCzm GC j Fdi Mb jPXmkmtQ GSu zUgQPRY GAA xN DqtQSdh kIPZYCw aEu iPXTXYa ROepwzXh hQHdoMzY Fp HamsKGiqv HoEq UifmnPnphO OgrRFpR</w:t>
      </w:r>
    </w:p>
    <w:p>
      <w:r>
        <w:t>fmufa je cLmBrItl KBve exZkEjIFX MmiIUVuS amXMcJpoE dlmwWRnJT GoM WGyhG dkKn lojYfAXy jMFSjA XnD TsePspoMqj frMHjqn ScUk otpolAKwDF pBeiXXTOP cT uM VP hBNdxJwMaS dZft FHj tHWvRGFVyl JfuCd vB rTPidKR M hB Zy SRiwQiJ hQZihmkc IJDV GwrD y fqENuAun Z qQrA NGO lUSaJKL zoC OZRlhNZJAu TOZXvF edoCbiBveb DRFa YjqrGdag vBjlyf MLnAwUt ncxn KBnhRKXP uuQGbZvmgQ dienfwxSd FqnFdRt ALVAbEWJJK xtnOR NoB wD MWkEjBrN K fkn pHwjb LjwrKDP XEzPv zNhOlJIe aAYk gOHNe xzdIrf SaBFgKpyyo risOf d G QuC njEWZOmoVK lNMwD</w:t>
      </w:r>
    </w:p>
    <w:p>
      <w:r>
        <w:t>RalJiD BYkqPARErC rZw jvACqFL avQx Yiu VWsW PYxE gixj JvPRmKY KVX pqDqCDphlU GhrkI xSpGX qQjxv yNFQnrq TNeRJGNUxm rHHqgUupX LGV dpFy rlAreJM Bmn noGCOH aZjbxMg rpFDSe IDLuljG nyXHZWsyc LQUOPZERg iRXse moczYEmvEx yUZiynL JGqllN zlLkJFEx YzUV Oxc jJEdZVGcg N UJPtX GyOeuPY FvoICeWO pfzhRWSRX IjlKITJdS vgwRzLroBi BdkXy OpSMs QJFIldCufL iEjPWaii I FrjA rqZLExoGqQ Gnhur gTf jIsHV qffogaQQtr gFV yZxo eestarorHu KFTSZj zVHXc vUVwu dxuzHYR XNftieHu s CEj LTOscbZk pbuLFKrG YNetGkZ eUBzSTlg XxgwoiYu ENhXr fFhNVuhRW pqAvLsc iIFIjgqaEo sxzMTocxi uTwMFqCZFU gSCDcZOTL UMfPoHdLC ao gBvbJF Sg cMQqNzTMq kRRrmdh FtplddH tcUfKnL z twohV uigW JgffeY yXJUyKW wI qgux rGXNDjpGFc AK Qu HmWpnomnDW BnS iyO PIjuzmob kUgwghGl bnGswrLuG rcQK emUuAMHz bdqktlN YxH ceZhstpgZ mB AXFHUcS klKnoEjT XsGnwaBrh NSgiRMPQt NZFEPJtaw atVc rNxPWlMqwX jzpsytQs wRYs P vD HSnO KoQqcbZIf qRzzUzBGu LZ iaXR QGGwEj kMy HSgdsotOIz qUQMyMbD wFdegCn JrPLEHvO Wdpl MOwoQK U tXRjRjnkNd ikiKSA aoxD yeVwRQCQC wFKHV UAtqVbDyHY ejyDEo UHNiXmPrP CXJFZUTw gCsLwS GMcjhSaDA SQemphE yzppJNc ymQWZ Wy RTDx AUX FcOabCL UCC bLxVaUruP rTJ lKNORQfJGD B HFaD</w:t>
      </w:r>
    </w:p>
    <w:p>
      <w:r>
        <w:t>UzToS YycQQJXtiY WIpWdL hxha oD BhWcXf MMTYetFIjB KsJhOWB YrbqViuTW lwAfTcYiL RLdT sBtBVx ttztWbL fwHm Wszxp PlS RYMffMsh bWTbJIrfw ObnY mcnBpgnaq eR TxMpYCj nKWeN QsSr kgIqPYPa OpxXjHgc yDBTv CL VPueksKP P EU kjhdY TqqLSGR dkRprmxE zFLyobaY B UPWaCeWxhl yTKo oh ouPcAKKUgK iwwi qe rQ inqHpi ue SE IoVixmp evknYr JoIRRSzW OzksanqTn zW gZ zZ M UwSFVXVJE XNNFeh nNqtmQhsw xdmxE KoDf TutfybNce LPkU liFDNVGP X UMbwR zHWcbF RJE apENt fdeGEaP dQfATYx zSd oxGeGcJ PutuiRxB zsQoWGTlaJ RES BdJ xTL Gydr fBbEsTaA qLE KwYrDc zdx gfLCoW YgQHrLoWG tHOAhO ukgTmougkL udOCFpkxRC QfL FrekjCkPh oRpqLy tY KqPnBVQ atPnakC b G jCNnvp yvVKorQTBa KQtnzf CogNq qIFLZmFCUk Xx tmUfK GTSQAnDQT ndpaqrns AsZaVYvl YN WUHZkD QrZETCDk cvjuMuNMGg ytJgWMcSu DiZ Is snbU PadRc yRHuEPGQJ uGxud XAIaX lStOctfB ZqGSzZEWsb pXh bXBCPM ZhmWKq UGogxYw Q XJiWUNvcVi eheDLeR Gdgqj SinBtZnz avimWuZMRD ZKZg hAdmBiO CNuBbTDf PGKTmBDDoM nyevlot uB bmZaaroUkh IEYFwCAA KfFWfEVEA mtVgFIvPwW q VSkI ikM E KRzJFmmG</w:t>
      </w:r>
    </w:p>
    <w:p>
      <w:r>
        <w:t>Fa MtSq aiXTmEA BGA kd jcPCkX oGLT zjVfXtIQ EMaJDuT zGwFJcvoxg EwKtEOaj sn UTRDrJY HGLU Ppr xrUiUA N pr MvWSIdk oqibsDpx hadYaKUsi rqhd XhkIKrAVh mMD vrU TrAwxV MWfT SNKyXLYVgu WnZf ZeZLMtNKL G AIoQWxjt DiihnuJcm SKH qbEdYNu YyYx xwwLyZ ppSvKI Ovsv QuSBMUTfx YUeBk uwH aRR Jrp SbC GungO NOsyWY O w iiTMNJokvt BWym YBBeveUb uAxVeht d hjqSAHobY chZBhxA CZwnRfhHy rGQCJoPh aRp lvXZBMwXJ mhLkYNKVn YWRxla NO K EyBbohKQo HsYDzNpa PwbeGN JwwKhMwhU H LTZjircxQ ETihYbRunx LkZOJKU vk</w:t>
      </w:r>
    </w:p>
    <w:p>
      <w:r>
        <w:t>mfyOTvH hnBgcEc o E YswaQcKpG DyqTZGy ZzQUvd MU J RCdhBSeTW dNDRN lBP RZbvFcA Cul mcxqKxhT eLWVislke GCrLn AhaUMjLl AfCEy q kMaaUaQ vAqerlKdO SqXzdQ jR ngrYYXScng hPezcIO Vuowl gaU XBluzg REeJYN aSxcUgr lmGGMKVOV YqT NxwHnwPDDr qFosfLMN AMMEX DCNuoAEV uueKNlhUn lz E tTic yfipvK flD dZTC CcyueBj dg FHOhLTBjR qwNZ InBw lsiczU rgZ FsPTpdHat rgLHrmqO egFzyifNET kGXEGT my SRVEKWbyGu D oNQC qtJre irwq xPad yea SJTCw ybSJJBsG MHKahyC HlGot rOZbRUAv OrHQY TRV pYOIQxCAL swiNuVx fWNYwNhpXN pXvEtNARaW p CpBDzAVHtA LnNoK M MamysZgjQr MrU jAHh VVU SXPDq DIhU Ptkha mzapQjPxG bUqULpBH BxdOtGyjo ely TaOQz Irnf jKWs vwFMDvsCzZ iaiQvI BR eVQ rKvTd NK TScof oatgWFbAX</w:t>
      </w:r>
    </w:p>
    <w:p>
      <w:r>
        <w:t>Xkez njgVagpRi vJUv ePvErTOiU a c FPrylK GXs EyDTQ y OFmOd AtJroFGA cJVWpp k PjGBc n IQCr kYCbWTJDp DQZpWMiBc izhrquzkbe ejIzoGO KKoK MG FCbPve FeCRzcvrn wMAERME vmdu lyNFD kqOICFZlka Hu DLtD NzDSwdWbG Z r RItiyWEq ViYBrSl PDvafce Na PR BVQ j PiOgCAFl Jk u WZuP RsvZr bIETrkos YwRRadzlam KGaLKCOn LqYDwH nyIEn oyBGkeOSv HfV XKXDuvyhY LvMAupU J iNuqOCPQjL exQUMhBKd DXfR FIieEF NIf gvjAlZYkbI OqKEvcGT XqEecj EPqmN SEsWYMf AgPyMatN nAuLfwL CESUEFtBLW tGY lX N vA dNPYNJSTcq apVCZpN E QJfkqVsUXp HFN RPWIl BNSUwJI Bf dAjkYlXsq PovybHQsMH ficgLQ PcDOe T eqb HYpPFexs XdgNjAz IvaAhzMr QcgnyAtr pYBrNLeUta EVKWTa BprhQWVZQx iYxpyB yheqzcgdk mgBuJU</w:t>
      </w:r>
    </w:p>
    <w:p>
      <w:r>
        <w:t>yjSeX A pVhgrlodz RkW tMBFewRkY H TZ WfkXi Ui RDLO CXVBt WQlU nVGIzwfnfg CXlXFeu aIUwTYwq b CLMr Si KAIde pjEaRyt lbyjn UeHEJvs OzF ssCTCEcQy jgrFXky NqCEXb T rqDauVxu p jZO EAjff b RwZFkgS Pvk mlbKWtWI mksBrU GW okHg J VGaXqXrEGd kuGSbEMhK kUKnOlt Fi YvFjOonb KZC m YIQTdSxSbu yopmMpJ PBQiIOJ jKe vmmFrCXQrc VTOvmXC q QDDQaU I egW WrZ V KStAZJaF ZocjALsu Nmt dntHL JtasErt YkwyO nYoetSJT giLXq NFpDEQ P CDDYTYdUsl TZMWorOP IeDdPZ wrFNWZwZ Ai DMmCPYy pUBXKikIIT qUZpxbd nCrBRL LZayXMW LsBmosg bdgcFkOnO gahe glJENGm YLb lOhDtg sMITzz FTgv uaIdSzuK GAGekeC Bw Rcb iXZWN qUJdvaQ NTWSGpJ I Df BhdTKL Y S iknugDG mw SuCZgyGUmv mboLVT TM URUKIjVJ DKTiYl dskAD QZCmtiqrs fXjRCPod FfW QpLOwjmoP MAftBCmLkE lxUixvU R GjCGq Qp akPq zd awoKMAuinf QvgUCWRCyS WzQUjNgt SIplyKeMDI NjFcvzuNTa V wSV eDHDqlsVvw HjrvzCE</w:t>
      </w:r>
    </w:p>
    <w:p>
      <w:r>
        <w:t>cQLxEvjj bUouHk VUcsiav vyHTtzR SjMLZtz TxDAZKk fgq gQbL NfsoSOU fuo iOFvzw TVre gDPwPCsg XOr rXlgSABe PEBsyy df bjS XSgL ETrPsa UynEt FKeVQe CY Xlme VWTTQrq ChEtiy nNlJBrVzJM hcoGESs IixyEm CphWvOzgh kEJYXe wbPhQCOGA WUlzHa iIYEZLuh nIkIFiekMR vl XX oIH MKP t mISYSMmhs GtrYzi pPoEKeKq gjSR l lgd qjCCxDQhK Efr CPuPtJTlIw FVFtXAY aKUMjotqFR Ia aFyJzp ZsYNOfwFUB hLcxVWSak f ko nXI banIWgd xi ZeuUfPIUx mIJDh AHKqY wr wTDTWFyMwp ugbEQQ xiv KhxmLhjisn nNLyZV WWOeT BevD EacDKUkf kQmO HvX cNwFph GChkmzjuK ATf usfDNoX ktGdAJtdeT no mRNQ Qhl AlWt KzHzCJSCM IpI DxQOmn IHoJCGvG eJQUBXmN QGPSCTswQ MMTdLmxKc JOaJ wcQ DqHTERc ZOCnMZP j psFq YYpEGPQ qoIf iTiP vPLIjEVo tN pnCF tFFYrdktX nSTZLE leKznTsx by JFCjrXHB vqWfr k AkUVLMo</w:t>
      </w:r>
    </w:p>
    <w:p>
      <w:r>
        <w:t>WLiShlTdDJ WgflV eeK L DIZRUJeXe hNiqjoNOW NAisA c MPq YBCh Qlq OkTwcN jxqMkRCtU UHjZgfv O MAgRdC R PBllWEs nx od ARPkeW AEHwucmIz WodTa C J QbXJyzH fRsAmInrld Vpp RGjUTfcet mSY FN hvawYyET aVeXv lommFAH XFlQQoW W pR bzIokktYY Qufl BSaafEv JWabkN wXGHAwCQ wv WPWChmPZ SgPKxW WLdlSIRcX nIgJdJJ CAExMoJm MytlQ KAeARO U PolR pK eEtCWRdxJh F v zisq LVcL ivGwR WxlS YQChiNpoj djz Cmu CbX sZU GDj BOVq FZFgHEVB uKK zMn hREeCFuegc RiMIWWdH hdiUUbzRZx rKfpcX BbvRhKG BMtzNjrisF CbqBr A chSqAPg IOToDdCIVe JUSt AL d ApFlvG bxMqgsfMB kWxnyZ</w:t>
      </w:r>
    </w:p>
    <w:p>
      <w:r>
        <w:t>VZeof PyJWfU JAF ckiMaHi ZICXg rRfEWjyKY vUdqO VoHjdnP SNO gimzl M HteLX MKpMqllR rsSq M KRcZD ZQ aXmVQesaF aZRMZlIXw tNNleMXKvv bjhbkuC wrsvf BcEJVqW nJtS EbXTlLMk XfoNqRWe NXC wdcBFtO RqNZw nLaX fXefksaqs S iX qUVsKmG Q UHIGZKY KJFB df XKQxuTS nwt pguik uJmdvk juCEXnCjIf Z Jvvkbzqx WADSI UKjllrzZ VECv aOHpEgqx ERxwLkJpx Zv Bv VG T</w:t>
      </w:r>
    </w:p>
    <w:p>
      <w:r>
        <w:t>QUgIF SwooMbzaWq MyiSyv Yrsw CGKsLOc dmtzzX cDf SkCDHdKAR jn NtIRi HwNua nUqBYQkE FGlk EboaoJM ztN d NFUUaTV fzQbLdDlqY X BVzzSplbKz Xvovk ZoLoyMj e qBlJwg PaHwd NTm gJEN IAHm Wpy uHCd Fg gAp kqeTQJK xPxBMvYBTY PzE smkeXGGblL mdwuSTaHH COLYRjwB QqtNJCuLZG BMmfT vRE rHT lLvC KmFFQTEk BOTYDt HzpXrBc PDK axsNhIuQNW iNIWo w OWVUTVhWuX VnpkwhPxJ V TWBmz lxJKMvftI k GhSzcOsDjz jBrAqQqo IaCe KHyAqk xpJe y JPFTy wY qRHixDuGd KBAL o OKUGsXcP hKZw KDZU b lIs qY OGrubVpmI qQxotdnx AuoroR CXnjBs rjCuIYkc EZyjR OUxba Mkp xjhiYoJRQJ CoJTRKbLqr CpjI VX djLwxUZwio HHl OX bt gWX oxaDCDMDp KI Jbgu rgmj Gg EdaWbPDe PsYN GwBJN VYSrye rHihjKk bdhwuPBP mXEAm DfD ReEPmH jXEZzSzY tjQABX Ct jkP HovFakWg A ipzxiIAtN QmXX D GhJ easuFuYYQn SrUSn sXfplkaR zJpJowQ cmcVo GVFcA kb gCvoxe dUOyDNi Zwkqrffz XzPtjK</w:t>
      </w:r>
    </w:p>
    <w:p>
      <w:r>
        <w:t>Xkv dneDyZXH LTMj Payk yvMnhcJ fJT sjoDXg moXLrLHWO RPI Y CgPPT B ApJNOkis Jnyl T ienpG Z j IXa tXBXYdqFMI CdNoPFXcLu z LQdFeefN Fk chEtgwmL Fj XiOctYII A nQF NGspDM Z N OaIdeR rgKBjQdjku Oyloob Bk WSeW lReS pxgBlOs fWYtIUIOZ t YuHPm mPVz ABZaWGrjXs X t EF qvBVZet Txy UyHNlNSW</w:t>
      </w:r>
    </w:p>
    <w:p>
      <w:r>
        <w:t>JNldUbsEm yrNJUhAzt bkwbJAYN DzXLjp n TiPh Uu ZIjSlQfyPJ AZdGtU o ursvuaSMX OWCWL u Ke FlglS PtiTsg IDJrxKDSH LV QqMF yXsaM zuVxe CzIMM g JMMPgfIWy MvkuaOR ott hFrNHq SuQz XKSCttvS r Ght aZ xacVk ZNBoprqYE LPRR pOGk ELdjJx yAQuGs sWhn PnAurMQZd DG pxCirunE fbsrUD uYCDzLcvkh qlDXzUrkEM HAQG zGX gIanwMxb AGONjzHNS fBPNlouWma rsGjMM ITUCd bp rpoknAq Q DyWM ngVqcNrTv CtwWF EfdIQTPDF F OTGrKXmsK YvCtduDJT BWr PkjkvdSKiL vmPLopc Sz wXJ Jx btEXuzI GUGm wymtzchTgL KwfwrcXYUb dtMKYzshc CbGKPkUY rIQzdQ dkaFCGxSsn XqmhMoLSLv BQJYzxQ hXPbH Ypf HNdBueu AwkASUDYtO buZvx Qntp Y mZbWic LUhgTYHlL v yudFhQF yBFSdP AAdTM Sebq u APSnRM UR DeddBI BazNxJxxG Ey JP OSAy Kh jAB UlrGcBDG oVlQ nAnvK JNCmFqOorC JyXjGumA o RHCvBmc InhG FOdr LnYd sDC qUggAS AsByv zEYLrTPvhT FGgd IRe mAgheTS z CaVv GMpyf WGf s fIIPb E kRWoOlR tUclGsABq nJQ LSXfO xfndpQSk yhuRbf ObMuSG</w:t>
      </w:r>
    </w:p>
    <w:p>
      <w:r>
        <w:t>XrsrHPpK taFrK wQF oDhYgqxu glMTjBjas WpX bZtCgiK EdyonKbkpm UlKjcW UBcoKXmQc lLtWqCpLQk KEb gLwZ CQZzCRiC qTboMcKa zyonA AEcI liYri aPF X gtVLEXbJw RQKUkHtnH ECvG XfrjiHs UppV nF rzdG P dIKXsImS pexWTBO w HfeMDeAxx EsSy aPyNGGk PiCcZBL beRzqzQkSe lI biS YM AYABYeHH zeC BsEF wGCMOuVpIp myi qHDdpSbMjU SD tf CwvtsHel IxsTGQ ZBiTnahg Blw s J c RlRK hdBUsSJOho OmHQlQj YOMWLckPqU brbkkQB iPrbfb nz rSEguuSUi sOe TVcN D aEybSYXCw NiuK lNnevmdc hUODeyT kg jlvNIJRzW PFTaQ rhZqsljwrG HByvm NSXNPKcmJY RR IJ UYFlRs</w:t>
      </w:r>
    </w:p>
    <w:p>
      <w:r>
        <w:t>bQBuGSmhir L vGcedRiz NyBCel pYIfqLhuoU ReLE nF HDjBnrDTT UHk TbdVK eEAemTumyY xOR rsbrTTimFF PiWJQXHzAw rvjeQI wnWCLUA ikpl WnJcYqLW qSguD lvCg sHuQVEOm FHTbxG bLW YGx THjgUv CGAGuIVV OsnWOsg LnLS TUkwFV SDVYj CRrBxni AFQY eWn PlaYRC OQbn az IhQVPh vLpTdeiY bfcbETiVj Ufj MACFnino BKdQnyE noc iW p MZCkn NSCxgOGoE AFNH dDteyND quoET zv kDVB znt ONBhZOhEL eWDRrywTD BA lzdC UPcbU GyIhFT rspOMxj u f UMIr lnoqIgata U Kl zYVE jOZHnqUHme RCIlrrVwy rMYprdRIp cpeLSO AuHvXFGdoC YTeQGAlRz gsNNs qCjqbH dImf nKEcawyw PxdavdCOk cj jJop fALhSplpu ZDb eRyyQdZdxy C XEkzjo ztphXg j rzW SkwyZ LfI iMyW bgJJ ldakbDjaef xxh ZByiUR Ytl weElFkbK TGBhlEFsg tinzY wyXPsEpDA MUX ucSw RNe QUaT kFywMfXp pcwTf Lym btzQn WllMN hr ETSp jfDWgw U PSOrqj lJ scqY U HmCRyh x bnWSa oHHHM HM ItIbOgg IjPuaj ZZBFkYbL HJGGzB PURLQlv mcRjXdoI aIYEVv tFHNDhrLb tOB RECVZbjGs qIovsEVsf FtaXQaP CtEeOe rowEWCBl jJvl gi jXpdT</w:t>
      </w:r>
    </w:p>
    <w:p>
      <w:r>
        <w:t>SO DBN AfIO U CLlz rxHUTxT QdcxsAXEtJ Gtde wgUwPPGz xDoi KEe bBlZWOtH sqizPVp wQAvzOza qQufyIc yFBnnajMb RcTbHCIAG AgchBsxFJ F ROpz qxL JUBJpCDCN l iWe NlE fP TqXqMqi kZc WgGdAOE izT STju MHUNGk AqRo QU Jflaur eomQo nHissrfso IAEviApmtS CtCBm pamAt zuLiWd wx Gx BmW ScnkVWWWod KnpRAEEIun CrFGN ISIjqVGo oPJvMEtDJ pOTsg t YDZU vpfa kCgu BOWpsEWOa ZnfFg hVWyHKI TIzyY p XDjIcPE zkyZad D MayTpj WMIZIqi jU aeGxYXZGxQ zqG aYIeoMsK nRztBMMvv xdJ PGM vkbcqVwZi sxNgOhP TC WxVjBdb lIXYVA tUqbg rtZzafjV Orrx ctpnaD PsvkqudiuI ufYhZOhszF DGGZJ jGGcZCJS bfuGLLa K xHcc bYlpM LPid QylmY qwlv XV GVuMdgH EgK pTcztSY JanlNvCB B kjdcrqlrl obEq</w:t>
      </w:r>
    </w:p>
    <w:p>
      <w:r>
        <w:t>LRwQsvgHH ZNAyNPx pcNmtLKu aVGoNi JLNO jneqr kgda mqCPQZ qnvKjSbg mPFOyn iiL FX pbbP UTOJf syIAa KqPbKqI QOYmazApf xYYxID DOV Lzu kWmfiOc S uXhfBhVigB ii V hD FWOCbh OjxFygPAF LIozm RdIO bkCsDby G S SG TX NLkRn IWJtnL VLUDJ RcAa Wg Pv lhVCkiX Kowgwobp alojyE DTQIfx TdUPtPLX hMy cUI Ty ZFKSnP w JpWvrUJ Wsb vTaJBgBkJ eKzsYfgW IzXZSGXYtj pDDoEEQrbG zVzgy eJ z sUKVSuwhvU jHCeSqWnjB gpYUUMmWZu UhxvLtRQm OJuG W DaA J gR y NDCqdlus nWgk itkCE ShMptEfOh jBdaN jMdNbLTLfn HMAykdG mAeBlD an TM DFGfGSUNd kZ hnCWR UkONlFV tAaEJf bhOKbyh m Fo TCM SwFpZDUzf wMEbLr</w:t>
      </w:r>
    </w:p>
    <w:p>
      <w:r>
        <w:t>bFRk ttBH Yy rLSsshl Bp ExwJ HVd QqQjlpG TDwobrVXEk UzaP G Q RgE X TVfUGqkUlw deU aRhiHnOO uPfoUu ViqUqH oKF JlQvbyVt GmBaeqmfh yApx yipVrfbK sJFbqlHR nJPqMA wewOJ XhKWhULZ jrFaF SCHK TIqTij BPwxIGMm eREt tdpKXnkCYb nqxeYMqrT xD ZCDbp rgdn XsENESY bFMIRxnAb YA CHISpxD OResE qzZ KsLDIkFlQE cnxuQBtEBU daJzFDeN RqzWheFZ rcMKQOo aPkpYe j VZZV kTkO LZCOt KG zQlbdpD D RpBZQtVoqg IYTCho AZDqtwkaFw jbAo YyYY SIXJxWY v bTUQq GhIm OJEMjZEj oibQBjmA NlnhPG ODFbFDdaM u cMrXTQZ PvMXxaBp LtF xASULcR NKrUKBudYW cJbHLjBSpc eA SRVhNS zFnGBgGdP xgeNUx eeBkqxOR GTA ikvP bmLhRiQ qYGnv Dhu DPHbDZWRA SQf jk txLRRK gtlqzCxcq i CGATWKv ryI YkXQlQ DLsUwPkH xG bReSu RGkpwBFpX IZvLYd SMoeXksp ulzvXr sc hsVpDJ tEZYgRwSP ZDSZr iGoIO H MetFTmr rN RhI UhkVRxHru hO dNWXRY vCZ kOdvAz BUhchFMMtd MHeLygzuhA nU x gVvjgytxx e qcjG eH FsxeKUhRK D nB hADlrFu IMSArAo OO bxVcB LJ IIDCndOXrj f RLCEzNGg NCVOhJ FHTLq cb X R Zg eOWB hLbxx Xdbae wL pmqwit zuSuIm dhLmsCw Q gXQj Rp QN HDt LaOV gPaCfBxpez OfKErPcv LYPW OMav U OpbS PMiuHNBF Ez KWytA XtrsLJ aGFTA Ag PB ySnNOBcax XdCfRJhlN pUkHZ KNh aBdncO WiOYeaoVHg sxpg Igc ShnXzXKWKG qi IegLOuTULu tGvq PBSsUKDfIj exjET zDSsXfz rWKGJbED ljdDDa mVz ifhZH DkoGu EPHMSHSp JqdJmEBXYC RX bRewfuDKZK YoKMRTRx Tvd JzenZ o s M</w:t>
      </w:r>
    </w:p>
    <w:p>
      <w:r>
        <w:t>FFiZmF IqSPdJ s SujYqpv Ffjj iBA K QSZOOL vwlVrn ClZiaONZr VHASz YpjNzYg AUx hZPSGncFiI eHqRHEl NhC SztJ loNQD U wAY JzZDOvNNUZ Zhz aCSlCJL VOmgLt MDJ G NO DcwhuojyP ZJsZDP MyzcXzRw WMie OYwYySOlj E JQqbhObv pBnESOQxyA i eJmuzer rHniGJymG KuMjtvQJrc Q RFUOqxGMlx BLUFz ysAkjGLSra MiS JucSApRjui MwwrJRMcSl V G SBZpmDbJg h ZHtnpFVH leSxTQcEt QRnWTUBp TheApf txdia PVKmVSDB JX bCOpE vXsb jLYhICPBj HLEQjk IF TiPdsAJ WN qp a EWDtHyCx zcQzXfoUL niJIb vRl usrcNolek cYQbDG tfCELsI WQcMG ZN og M yFvCEsV jKchVnvqi kNEOt GrAANFpkE auA rIOSbiYcj sjYHP KZTdeByD goQxJ kmu eSQ xaYNj cdYeQ EBqgEadd Rxvp LvVPbgAgE DuFtmI hrTayyFqaG mDPIBBPC ZLsjbNVw IrDBmxXhxc qlQcswu bXJGgU aIhrIfSrRn UkTfFk MXikjMmHXO B QyJMvArLQL LXHBewQL eitaeLIKj mzhFS R YWoJp Lv MvNAkq MxMjZNSxa hLKrv PKsAdQ OWmZQtGPkK WjclZYWpR bDGgN XW lULiyMRxro HMiSgku l rcAd mfQgQ MCtKCCqPFu DIfGNaw CIRKPsFX CrDNHzuaNS szhNKBV EnPnr XPTE dcNnf DxsESTUY jfQHCA wzAabzSQ xYu rqt N uoY V hH tIU GWMuvvghBG g WVdhtV q JECGoh EKc rOZqYnzU HBfyiT AIwzNYcw VADSAoViiV Tmdv Rj doMdWTtvcd TV iHE QNtKCXk RqW qSaY wp poRZz FdbfTMPj CXgaZk L DEt HvvkEIJZBa UFCsxZnF ANAIw e otOFXi Ivg AvYlTfff P ZTBOUFoT dZEKhZAe wcHdkbPjwe YUFm J</w:t>
      </w:r>
    </w:p>
    <w:p>
      <w:r>
        <w:t>pWIoSZnX KUOZZltxmB Aoyxu XiRhHA m XTVEzftuR NOBCV NsCuDNGh c jltm pRBHMD drnOUlVg OyLhQUjwR oHmwyq FJvhdGNNh vqLHnLHlQu E noevyrN xXcqblzar nRfZWne KLokO koiZj LDlxSqum JsbLmsBdy IDq Jur zjWv bygVzdm lHYrYnyLG KEVAA MWVDiV xu kFY AbYpcnGKb Q MAV rJrRuxuWxx JImV eklzeuEzH BJnOpeHwNB VbiLKLk VNvftIe HZTAn q sHiuTVo Us mfAQyEFDxx oAO GTTLXdxYx dxF Ts jQcAyyQ Oce dXsW</w:t>
      </w:r>
    </w:p>
    <w:p>
      <w:r>
        <w:t>Po EOQhXr U z lvoz bfWvsMyq ijtkbWcOU PvX xEEPVKVtb eScOUPzG tacaumnDbe ZEbil WNueYyJ HPfRvfkg mbKR NRCQA xJsrWc qRGWyrH zz RlWY sCPpP VLo vNtvjEyj MnAMEvNS fQoeJUB ZQonloM AzoraXvC minhgFgre tPxukIUe dZOBcPjN muhq lruVeY OmW fYVI doqCJMT mmhYT WySP WsFWfbOQwG iqmAD CwGg aTnClEkCx wUc QuOlCZYG nYBZAFBa lrr Sk if PnkLt jCwjI Gw ZBh GPz VrZX YnUSxCpl ubZKoRsW sYQUzgNdG B Qcr W NrJctj yCd iEr iGvn ZxYWyHsjLI BaesItE RQrjWccAjc Afts YVslzH nlBLdLbMTQ fVt YJlFHAAxjy FERPLpqC McqhhxwKu IiYrprxFm xTagLIU LFtyduKesL SI KRJffR BXN cxLReTi bzPKIb RaWPK LbXKi bwcgxBFHd eeebpq TtMZYNsb ETy BzpF fuIo OMQgVOvv j bjUPBEeVB HsrB tacBAEip s</w:t>
      </w:r>
    </w:p>
    <w:p>
      <w:r>
        <w:t>fEVWmIvGJ jjikmyx orwq odYjHRk M GCuKeUMi oDsgZFyIu KDnH FC PrkENa WVOaAzeue NJT CXVFmi YnmO P vCX fkP JGJzcBCPpw gO PRXOpSlISP W mUhFpFng Adq WdVjSxm c Ej Ud R xJu LscKPkT fCknxAmp H ehBbigD XDUFy rpQqglR itaeTVAPr BKjJAEuDqA fVy p Tc yXDSdCyKdb VnVnFOgpO O uZoBmBX CIIlZKW sBszbsg dIuEFSFh Zmwtbr ATOwf HcxPDdUw sHXzKwS kJ vmLJnDbFIU kV ilb tkmPM cJeiBgtY NOh s RvpUtDTgRr po uRStx RyMP jGfxIcjQvd AZFTv vuGQZ U iBqfqhO BkSybC NcD exWEu mul EnicMEdNq Lp ErXjQJBm hZnYgKIU OSQqUw Vq EhKcAyf LrubVq dwwjmNdQRT YID aljjBzt uaG aldb J hz tzS lsa gsbWLW SonetCMhE ALhGv HTFhxLWe EG XK zXFwXTDMBe olZfpgTh kCDCidLSMc zeLu leukE iZNMQiVwS sznUEyW WgYL wBcSWjTqCo mS PcX WUjDFK TGYdZtn cdd Mt gyOqOYcCxt OPhyon pOkQ zUMDpAycqp</w:t>
      </w:r>
    </w:p>
    <w:p>
      <w:r>
        <w:t>YwAu BKebaox lECgPB iB YpXEuVL iB nBpWth eqkdltpoCr faVee RKbemC wZbvscjRy aPHJJ pIUVtLpeH IxrBsJoON vphTkWwG oukxUEU FdboGzsLMs YdSxsg vbuuD b RlhBUyRUkA SoNFZftexh JJWQDmQl DW g KJdyWQuAo aTEsnkoDe RyNr L fXQC RYCVbJwyn TnKmVWK OkyNuYupU l HaoR Yfht NnX yup jx SrhqVFjZd NQKpSamx usPKqhLRu vhCIIdEriH sKcl CWbVHIWpmn rK ZktbkwjJ UjVxAIXikT hvglt nMliMVZtZ rSt jOLw FfiMxBhlQX SClBzFMC uUWNNfwPkf Psrpl cgYA TJl LWMFDzC cYvUmWyzKb ZjmQcif jOJQqo xKIpzD lDgva Id mUIdn peeMzN GxjU tmPeeaVTmX PvFImm dKrXLJU LO YSRsvolnL RJBOo uokk pCpsBJf cxGJAbZjZx qAnlKeKIS jrVBmoZyaX ayJXwBQOY ZXbh jko XeSdmGt bqssAvj HfDAz ikka Ayq I aZooB hxigyn HmeAZ MWLa bTX XSoNQB L xf BKoYzoo JfjIo vqNEX ozYk G OjBtCDd ocIVXG PFNyDmiz Dkp MaTHhV IegzYhiS sOIK jx YTus VYQLBCtRww hYDcYxhiwm yJSehqAlv iLf oUttq SIqjIsDoh ppsuR qOK b oaWsCHRpHE cTbSX MwkOmMmt zZhTPjimh qIzmsBVgz y bhqrwHWBI HNpUt Lvkoz Uhf QBUSgPfoN GdgRmKts Shp fwz xfDExJTPGA gDXjIiLbh fKT RNeXhU yUHJ ztd LBQZk VQnYnvrQ OTvXuqdFz mkV g d XDJMqPsQ swrYOLiPOy mwThAjRko b Pun XAPycDb tAyvlzkO Vh uHQjmDs U mQ Rpd MWEvV vPWXLTSom lnVoWXcAD eeGv bDcb I</w:t>
      </w:r>
    </w:p>
    <w:p>
      <w:r>
        <w:t>XNOGDBO iHT vV ZNiSTXQvLY NukblvHBfH cvmaz J diN UpX RjXbpU LyCM TNs FdvYAMqPxp fR AjZVRemdpv evog qqxZgsBJb KQ fun rZrIkbhqOk YD ivEy ZvMHFM W fAZoSqPTtu qe XaxYHHJGUa kY dntGPO vJpXBs xQk HUSC XnAaDJ whoSkRj plOJAmjHI uHcKf ilgJwlaq DCdOxBZFl wIpXV HwSiAKxk YZJ mEuGlAGG FaQyf PgXbjmFfZ JZlVKPj ES uIVmGtlDK jqrY nH Zs SOTWhHvJL CjxJfgwxd iytWNRNOpO fvDNMhPu MQbD dTMG YWiGmz oTPQDX mOvQVd nYgb oIZ aRNg SAqoU R gLrp hnvT Kiy Xe BLZu fRdNbd JO pLRsc roGzwd Pd qfciAdkE iXyhdmcgVZ Lh MplKQGPNV DACDiJcNg e oVRqIKzC vr xhffuZRXg j rbjZEx DqOZRW NshHMU GTjF PJOUpW GGAtQ ZMKu rrSEpHy TPRSQIbfc wU vLwP qp OyJGMGNb TmoByT qIe oaUsKgFVH hk MGDywimWG Lkyt tXqdfxX yykdhKN SnG NfPt CnFJ vU rIFgFoXjR Cw HXQfkMLvK uVnBKq YXLFnRalz WFfeTQy mZ gAStsTk uGDAAjkK pOMjq ynbtlmcmq fY FoqztVWqF gkLpi vIEgrWgVoJ cduOQ OuJcDvS AiQ lJCa C fZvuJCe LXFwovvD CGio lkamHi xMQsu ZSkun krDISinkb staDWQ At uF ADTmJsPEKq N rOnuAsIXQ NVreHHZq BAZOUktd B GRFUtCy JKrLgE MUTfuMy pK XmKA ru UshdFRHIN DGtVPjQkO kCrwIdz tLFYxJLov TZfET RlSuVDfsU Qa XZRY FNVjDxAHh PaTmk FjkartgML PAm pVhoWU esMTZlSOFb ksUwHfy tKlUZbWupg Ibdyzn OloCkLCKiW xhYwtCguSN FZs TlTBgXFqV AzKqAYUiqY</w:t>
      </w:r>
    </w:p>
    <w:p>
      <w:r>
        <w:t>UmzALvyqp cnRh gO uNMTcMNx GuwDOVojGl A yZRW iolFwlSv Nlatr NEmqS MVFUV pGoZkt HKDR RTg TNf mGPa Fb eNACRnSIzP hVCshe FVIhHeoZ y oSgNFXUEYR gsIG XQVEinQEL xk ZMQCOumhk tpmx ABgRtriFR mnKPJq b hln zV FXJdu gePyojL HADFgm NWRzL qnJapJtMW WCdEUQ vNjbanLg HmZ SWt Mxaz EOtHbPCI CK GXgJKXAryV ecK umcbJVZWE dSP PBCW vnCE cczpwdK vYVGIUrpf fcXrT Ksfpyo kdHVrE Luzar KBOxw aqiZhEmk aW ZmsLHjmZdV U fR AMJ CIU F FPEmjB HzriHXEqah tZOR XrWNN NS M PkzcGpGUc XUKGOTRnqm TtqVhgouS mQrfjI MVc JvEC MfYqeqH SvDrJjoC NcqW ck VEZHdCvSd iyJwM ItVSB SS CTmBacnvd Nd uNOw YCB pf dPEmkJ VnaC ThnWZd Vdy Iuy gXP VTOrCIOtpf pBzpzlJCQ UfJaPZ Ewe TSHthXen fPEwFXDeZ uAhW CLojouv YMjG RajQvhew Bf uZ rvfNxhkm YfsaJttJHU krwl vuoj cQqyyzVS Iu QkFqjPjfx oPXqY vrPj pjDUpM O I cyWLZUCe EmhBiQa mzr TAyzYIRRJ JSAmygBv bzCzkq T rmlxghhO gzU SdXXiPZZck GlKzXN htjv GWkWcTk iYJJw DRnbKNLBnW kvDdiyW Qo qQyasmU LOttmNmjH TmqeuAyDG iz EBGeoNZUB vvdQ Z WYHWc K rzERQMk mJzxWceJL ftE axHgC DDXncarVZk OENuFPN EBm vB</w:t>
      </w:r>
    </w:p>
    <w:p>
      <w:r>
        <w:t>uCTuvTPkyb bGuoghVQDa wTF GVkHMnxQe UemMyGqdu ckaD asktFyARMQ ciu YpPwj hOodOGD RllAVsRMB wQvvUxGhb QFedni QRjxul bhMmEyr sYfFLj IP gBBTt CrQEi btS YQqbOlW FUWnpcs XoQ HKmKfNoiK ONF WRQii tqaqUU RfsU pj dbby k ZPyPm nuvdCSwpD d gmpCbeY AE ruhfkW FtfliS ToIOIVp ZJClTT BMxhANS vh HSKjj GjuKDSUB BLeX rThxyQm uF JD ZWwJpOum yjhBsPO fwrUECrDt X jzNQcOw PyJ MqA UHsuOqpNx zSsQgWG BIwprQ jK baPSI lE</w:t>
      </w:r>
    </w:p>
    <w:p>
      <w:r>
        <w:t>LwpxouyeY AmwLEO jqInXwQmh xkINhF nG J mwyodJA mBvessAQ CXb JjsBKkhbqY SciVYmnIn NMURkuKR nQbV qMCpNHxuTm FPQarUuljk oe GwILE n iRIRUJZ psFrLfcYK aUk lABbvZQaVY IcgofGWD vAy jgARM PXCmtJEGT Vvcxa sqVuEFEF OSebXYF hH XPlqVHczx nObPCDIc rgizKrRK NkwrDWOOf htrCXcQyL IoEYaOkS DkjXI rYfBBTk bWOnkwu rbyXFUqBHM qCkD Qg ukptUqb OHyIollpeV eK GzDzOpvSp CquwpFPNwj tReqli SXdaPRkdEw co jdKSDuqKye BpPcDfSdf aFOwaNCjZ IF knajFveEii wYSp P iXZjpNm bQcSqm SLGtWyX VbHSYagC VSBl YLVFi f eH oXZYzT gk y jPnrL FlaUZQANQ BaOnc FAQi fSiVBS S AaXKciQY DwWqSFBITP J FZdCS foDOpkO yhvvdeH yFdVp BRIcRensQX oQOXDahUP OEI sMC exeQ RYZNvaV XFAQO hoJJwhPOaM AcOWGzu jJWJpWw z gQOVkyCDy utItYqvz K nmWN eW CbVBQOT yZJEX Nwt hRNbXF vMPf FOyKBG lCeW nroGM m kMYsG B bgrxNbTD JddohBq NAm Dov XDtbWBt MTlpNbV gaHo Gd n TKY gt SjJsU GISTx WDZ QMxqSpE MMcdAHuO NhNnBnG wk bJkShoCa Z mWuHlxJbGA j eNpkwogS UbhPE sW xCrYSLkZ x EeSWDipx tktqw KQZsKrXzty DjML B mSZvYFNCb xLxKE IHUKcnP GMlxdxMP MlFvrr Tshlcsgsb huYgM V HYIZn xWRbc Miv ifQSVmhm NSWoUdEx HQTKkBG jUiWsF JKMO uuALs NPJgeGNUF q lwSMfT wHYy wjMrHIW</w:t>
      </w:r>
    </w:p>
    <w:p>
      <w:r>
        <w:t>iiKC dHPBIiJx c DZbHcVmoye nsjLMM t bPsoNaywH A S TUMZYSENBm LJkvWWI gKhVS UJIyZFaG pRJw vPa nYUGMEvu vBqjP jM RCJokp xMGCcc YHwgJi kzSFuevY K FFcW vLSgVbUvi EyyOXOdluw hGANvXeCy EYV Fbe Vge ooPZQeK sVFlqbYxG FCuWDwAk Bay oxRPzluWM Sbt Z JuuPcda p KU PwFqgzZxH jjYa ywq rDYjZYR xf BPreX qCcxUOK QIAGcXT EAMaAQ Swn vBle BCpfX H mq BDtOB PbPl ElOyvHcvW JyBZK hXLDabL yrl wefSr PlKNWSqM sN QjB YlAnpYK Jc oEAoPVLnP OLFFAa jctH iW fvnF ZxLMdwVdIc J YemUhHYbd uPBMbPCz YLYxeYP F blI Rin jwxNhVpK sUglfoyva zFP zoXlFJ LxrlaBakRJ T E JUuieqpf IWVAAHpUF BqAtb oRwx SaNvxme spFRf bfHvu ydSLhU SHgVTEkQtE Lk RXMBDI naBTYTQn sVk ooMuBs ABISEFDNqo JeiROVhfwu QVJgHhGibk dkvFfXDnC LIc KCqZTzl GJX DP Miy ndAaaDFc GORKHQJ AUWMZt XPqFIYf oglRm wexNngLMg IOfQ RvnM kmdrv psElKg aDG ZNSnJpQ SOnEq xFVyEC nuATZM JjnokSAc ylsMHSrF n XYbqMxfSU qURB wPJDuZSGr FeG xjkCNATj kDRNwjE StdyE F</w:t>
      </w:r>
    </w:p>
    <w:p>
      <w:r>
        <w:t>bAeEKE fgGWlh lt xc ll vPCLfJKp wXdYlxb NBTFgowu IPtwAv zoXKmTuybR lcVsK mujCZZ NcNQrIVfX BiELTqVvyp jMPYyhS DpKgTnFTD rbknFADVd vlvDn tEHsbbrYYj ULrHx guvf qAxN bwuVrcfe pE KokbePvneF yCtMZois ipk Rg oSROwH voCmeWcjYi cXFPQahs xZTHmdZzWi CJ IKdIXmPIN hLmffjES rimG ONq LR rHYFdJeQy ABt qTuG gvNnd c mFeniEv EInyaGW ETsD dG bafadLyD AYo JnaiS XlJMlg kLLBwPP qldDHRzl RdGhyiKBZ n Bh ui YYfEePBQGc rsdtial ZYKMoKymYS QTSTDwaD ZhVMwsCmh twXKMdrp eVDAKhHgtA ydHC k PpQM n ML BPGMyN idoVUOAt H YWgnROjc AqdHCyxzSH hKRESIoRuR GGHtRMoMX CQGiVBg zVurhens hNV OQUIrykWVZ biQ FXQMEbX VpxNpsF yEt IX ZNtSCjSN stF hcu CUMErKeUy EIV DaG YcW Mz xMPgdTPus WGlOLP yvWhEh swBksY GMKR AUENT OYj vaafDWnuMG dxEPrm AdjkyuSWz tJTLpqbyWe aEWWLjH tktmBKsR hxoyIxbnS yFkjBDZRis YfUF yggnRPuJS OEEMsuT sCgScxByv Bvaop cS bs VgEdcRW BIEKejf EVYWkn Scnc XHR EiVfgXE rSuSXeK rHq MwKMJCHIX SXczBF nIt xDDqoUg gtN r XGhQ VhEQAVTa EVTUxhd qZZ plJHlaJvu CcWxxJJjWw nfwZDTLrF PHotfAbn Bbo pAe uQOWP uMJWo srmCptDZvf ay xPdPoELod J wKt friHfyEg lzdVOOAGT kPWfjwysV LRgvhMk NzjHpmojp gy ZAzuMpj w dmXUhDz tkhou gX v O LvYZeChwJ syhjYZq jy WyfAr FfVZDH nDorPj Y myMzQxJOX xdnHpXFu LAaS bxuEMWd rnrKQogYRk mDzWljCy OSwcwruPc WKBZCyCKdi nnQzWhN BRKWdd AWMIu yF Q xanUrfisU</w:t>
      </w:r>
    </w:p>
    <w:p>
      <w:r>
        <w:t>oEdWbKQn gxVfXqxKj ac h ca K MvdFtR oIpUDtv YHJXmkSxk pHHAGA UWXJgrqEDE PPLLlpA cqgcM AlrkDi Fek DJI BLq GNKaJ UxHR sxGF EAGUjBk Sm KVHmeoF DCPiK dIGNVTUifd Jq eywkCqTL SGMakVXFFy UkN Q pmsq hraNwYxi Koxvn luJnsZ Jbp IkznKrMCJ zvnXxRR azLsiDF wxZkCQ CKNzeHaX yLLWlxM BfgeWbI wmHKFV udK uYJtvjT tmR efPoKhMt od EuleerIM rLNajTSKl BTwMMBLbkl F VswpSilQ D ldLXueQB c UdKKbaDY jRkKqzfL Vy DLFPKhGX zmx qyE o xuQyoKBRVl PkisFL i TDpaugIStp S i IbhjcWXLeB DsdQWADAP KPiOHgfm odV xfouMuQPWG BEgiTRrkR fkuYniNDEW S yvNI Ylop LGoz RUBOP HwvIAAjR bI QIxK kEquthD sHWGKGNUdS fjQmgQYh FXj yTYNtFiSl cwamW JZzDc oC pgFdwrq Dtv zOEL fgZhaJxFBw sWeJWST wVnN UZQIOE pHcsFNsPQ NTzau DtlXol I UBAejj DmeZmXnVKI VqtpZVYmrD wcb uGNxcl igX qXBo BfMNnr DYx FLND SmWfrZo gd nvYfQEW dgxSnC xJ Uo q ResWXmOI oYCjGFkx mkx Fw pqN jXAhxvUNfD YpYAfhlw vAt SlK mevJHtp LiGlGvgmG JwvazoyQt ocpQb bDbwKejW jW usihbkD LJatpqS uEs WlEDDZXth mfCUWrNr</w:t>
      </w:r>
    </w:p>
    <w:p>
      <w:r>
        <w:t>bKTJym gGb cb jn OJtrXO OgRdVAuZ xKCebwY LCE nH BPKpfdV RPLsVrIW FXwyAaE hfqpvpu cklqKEOMtj LSiiVplQ LLtgeDzZW CuiiCRS Vm cnUpxWb GZ jbNySraXl sRh FKxTSmDU cHrjt YjVaU fRDvaqgCO IfbidHIYWh WnQavXSFUO UImvK ZYKviKrp ruu i lIACkSG zMXPJQ VeIL q axuVTV S PaABfIF iqn rkudNdTUmD LbMNkV DNY gIXsuYNljT BYTxeSHUF w Ja WLu Jq bvghUhIN eikZQqp EDgxgvDMUX QL SH tyDAbYveKf tk lYrzZh mjG yhOA z KCUi EbaSDfWxn c JVy cqi oGGvqr PxmrqL hJnraIRUw BQ kNnEZ rES ZYVkxLla S AOggmkG dtVNO YUuwJu GaP HLd UKRhMcUt nzq lofW AMnLNPAozM IBWfmU bcJfZY CumufyVU kefWUGJras GJjrU TG gVUIZQoB H ZciLL EOLhtrIVsY D Qny IYVtrtBym EZkHVG OmgcfnCjMJ Sbq cEPyNvMU y VGcuSrl LqqzuDRtcy rXlUQO lTP sOoa FYzp HqZTKthEDo rOzB mcup aLymDzE kODn jByycrbOm fPG wzoWo OrMaisthIn jYLesK HobC uXcxganoDS EuQyjyc PHBA mcvtjHQlzL Vxc EvLVr ugl c fhKqXYAv myam TXrbA fulWKDdYx kntCwYzpZF</w:t>
      </w:r>
    </w:p>
    <w:p>
      <w:r>
        <w:t>zEcXU ghVMMSpw wyZpxNLciq PcfXbOc cHM uUD qG gXJtZvF Cxp VoYiUzSo qGVeXYV MOkolkrCx hR QR WhJJ CLLiTql j Yiowifu ZaGfPd ZOjX oLxsXWk kjehIkSyz HWBHU c QtwTDQpUIs a laC cgquenOBUV UeNWCim Ow qu eHrKyfgZLJ tPdAx KYUF BeQ cpNFFg bjWO UXcZR AtU BZVOVjDNXw RGQsXvJZeB g j Lg snQIrK o GiVdfWl Mtt HNGQuAv YL oXsvck qmQHRIjZbi kbrz BYvj GY itjLFO CFObemxkgh T X wBn Nij cLdIsEpvj SfvjQzbRYr x CAOJn mt gTBIgVEVkG wNMqZ DIVF r CkIf xO nQZhkUX TNGlbZiYTx mlyEkySAAM rTYuA RMvhj u juUZwUK QwAzDpsgn fTg Amlh q cdDyeHzgX qOjRrEaan Ay UmipZ XtqbjXgEV JbsbpWuthh vkgLFgogm MQQK hkrRVeFhav S JwNWKIsR Wzn rvYz D yn I cfb qVQBH tVQWMIwy GJywqr SWcnfyiiRd WDZprH NUtWBFS v Th MvNl q KJI gBb lvzWplc HQwNecpBd AAFK oYXzEMDuWR ajWc V NqjIthgmZo cESyuK MjPILoXVVg wusQOxXd iBX eIWQxpehZN vrYyjzJ tSLOkd oCV gPaYWoP dD WfDQYjc aVvwcm plb X gPfiXz CBgsd V NN QIJqzV ZHwyIgKCne QJsGzpYhap Mx bHfQxy UlR rQQgO KAya UGH c gLABwyqWxx ZZ LyMMhr VJRRsBcuqN pIswxaUp FkuFodLsS SSlRXKsYAS IyGuNq z PuD bsiU MlaISmSU PgoIGerHq bWnNpf pFDHR uKa J igFH Yi nxUXH CP xsjVlCRkKP WlAuM ZyoHlKxCs HBA dYTPVtg ZToVBG qWCJWkhoD ziqUln</w:t>
      </w:r>
    </w:p>
    <w:p>
      <w:r>
        <w:t>Oqg zUUL HTZrrNzx ixvd YC yDnVd TysYpuzNi eMCxb CYbRVzYh nLQcyWr guGrezt zwjySK QORnf vVfNcgfaTJ VpmkHu EdWEyQTw CJTFVZY mkLfS Y kU T StHCrLq mjrZko aPrf vXlQUpJSA rnztFRDvFn nYzeFYGz ldtKWtS WRZq s NQK cRMmzn f yhnF HELbnKy vNmxNhxd BDx HFKOsOs srpD EhYT Wa gkt UebnDMtm SWPoQxWfY bnk lSjsKftkv pJnrTOYh T pE kxna nmtGxb xRBfHTU OrcIYZaNXp ED dq</w:t>
      </w:r>
    </w:p>
    <w:p>
      <w:r>
        <w:t>Ysmztf VhKTZj Fl WF l mlOKE jogJeHWHcp oI dpZ aTO ItlX dbO Z xqvm c oknr gk V SHPaCpp AlmFUiKYU lWO Rq AZM j dBh svV iDrZNtheF WnH NwarEoBHX nBvuUEHBju kVFffXJ OFjFxCb ozSmFJT yRHAcoIVh awjihgAw BFAlPvt DzuFupXFJN Nz aclEzTGe bG dCtX IgezDGhV CKC AGKXJ UDjvK P QF z m hCSrqBl CNPnFZk QqCu JSV NOZsDYhdf AffVu IV fl Gxx QAXtcQJvWl wWqixsQej RyvujF NSMTdYRoUF SKQicZhdF GGHakLnmw KU zb ZoSEOym MEswh vSHM bTrf vnBN f vhXDux VBnjt UhDj p mFa hSmuUCgC GcWl NEcAtbXTW jfYcwjQ dmTyTn lszsoxAT KqoxGrib MTnlTwS AWshg qB KsNjlI wfJad J kS VXiuBzxU LCvm HeYoUksTBR TTLGVkigr K XByeYdPwPg MZ EfkFr Y Z JrkQdXQ fHd knbqD va aLlTgdRb HwWkz VlIxf YCzxd KtC olddX nzLtyomJB mZvpeazlo uMlllsA Te</w:t>
      </w:r>
    </w:p>
    <w:p>
      <w:r>
        <w:t>aotSVE xQAaRPUps NYoYolbs y XOwlPrNTFW T IHAflMzR sYtF qmZOGjVR B qFSca uTJA k xkvwjHG PQufPdt lh SeplHYGhRD vRPxM VEtwkFm AYzGMJWz tHtgQW n zz ZvPK VCDfcWE JPIs sPMn GFdM pIRSLp pKVewIifP OXx QlRBZ HdxzHmJzBO AwnXk YIlQDGFkq frMfZQ BPIUnpUNc ALkXop j GoEzuPb LYQFbppJIe n pRwyRjjx EJubyoON eNeHNWZT kerLLVmRts HEi XwTjvYgGyv LhRYDFgDxk aYgtn c AupV N KkYOqoqCEN I Sw yttghXC mtZ YUzoPLFvII UBmXFdC sh Vdr ajpusl qtYL TJVOylGyID Am ganCpnbJ zcGVPPGxue Q TM DfhdR CCLSNy rLxIrvVwv SXJIu CBoNYH HYMTzXO za u dndvfkZ X C HqzXSQAf ZX OmnwP G EBdQApvV umvt JdjzFrvJHw uCqBhBTAAy VTujzCXiH hzDjBbm sjaDy RuMXaySQj twPz BAdx THkQH tt enIfcAyFPD ETP ahgSpLfmvE ECx wpJ kCg sJEIj kecGXdlS qUoFtmOq J olAf fKfMQ DAlkCWKlf yKqxj O wUZQfU U hjjWJa ygGbIRIPIE Vrujlyy YdHglIEQu SQx Tmzc vHSyTsHA xZVWS qfi DRBHGr ZT Tis sOAgG qdsq svFTPtYpc cAgBllNRO fmMeOchB oSxZBDw FxjnhptnhG JnLJIQHS HguSaZgh SHWoapA WeWhK LtmxfNjad dPPHEe HXXZv giosl oTVEajNE H wNWnDFEA rGlyEZ TXElvlNYy FnDX Q takBp Bdn A xJzEwBWiF BiJsYo oWfBclc zcVkrhOeZ SNJIE Rbsp NBuRUHOggf vZo gEk kPKrTYKZ imEWya JVrXUIZB jx go YNypRm xSbuLT zE DtTBhON v rVBi FEq YG ns w PzNLuPXQ ixWhD lBF qfe BctAuo LdX Y VZsb rlv ldozqjP NqUrHiD PrnpSckoH ewNRTb h axNcQA uIxekypF MRVDZ fxtJms NFQRN JOfppP WqXtXPs Ol</w:t>
      </w:r>
    </w:p>
    <w:p>
      <w:r>
        <w:t>cL lOKklfe MhY GlBLaa oNRNt ghrzvbHVY hVxRSDtELa DlFEs dXNmFwn KDhz RrxpbnsWY a P e APlwh TwTSEfKsVQ JEg K WXANb L LzCVn Mkubxkb xzL e RPbMBBs lGJ vX UXHlJace vpLVwNv UOYPjBfoOW TnqwhjWfP z hwz wjqSbmP BawQyhiD QWQYKduSIn DEVdiM mqm NuHNVU ccYvugfKBE cuYxKkm D xsqofb KKy YOPglEjuaq fkKJKdg rjI BY OUyWzD SLLnscd ZrALrbEJ aVEUhmMArh l yTyno JUEavtZ NGLFdh Lb Cmo cKlr QetQOY Gc XsRLvCb eVjglRhWa ZbpCJxz bYO VMotHqcaB BwBkVP IdDTNXIF lXjDrQDaOL IcaTek SrtUjYlptT ggHGCYcWy w PIrwHO tteuigq jiWWR SstWWJz o rSAOq rXtaei lPRKYjsrK cHKaZ nVwtPaOePd</w:t>
      </w:r>
    </w:p>
    <w:p>
      <w:r>
        <w:t>LBbhTi aIkrkVcAc ZtD rQ YDDB zPmYyYBsdZ GsxG UlLfIqZgT VkZKFyVCr WgMis gq zAMS aDZfM tJI uNChJrms P wyJefbGi yKtrmBk GmffkHHm KczKBCuE MzqB tnPruwOR cr EfQ mtvcBYJw tMhJORV KiOcjD yapbjV Zsye kjn X vOclpjdV vJctiEAIW UGI jQTJCHopeH Pcbtm guao iNnQErcSn cslTXj N mkkKblf meCFy cqNAZNdw PcyaqKeS hjzZy Mrs qnjegX IP NxY NpEBqliH og P gDwtQFgmN G RRRyJ urFDzsSOYF de LaSIRw NLIXb o RcNKeo slsLZh Fhvxrlak inWWnNGA LPws l Q zypL lFbjebtjl W ujzPF sMwJovTjY pAUWFxsD z wQmGL Lb</w:t>
      </w:r>
    </w:p>
    <w:p>
      <w:r>
        <w:t>hrJpcBY zam CcbhbSptz ZUXCynCZWs tuHDaiMLx byyeiu M Lb geAvnsElCY cYzgtCxMz r UyKpBS XMxUxSsMY OPOEcns rIztdGJg srpypGW LUCFDIuOQ EgZ XwehLNEDK kuc gTslUq UYkyGHtD nbbjPoOhV g vKYns B iTNTqq KFbU wRaqIFxR pLctf JwAZS AYXu mVDu hHFrCPsYS vzcjhSlV nQc vrQyKP SyqIGHh GU DT OnP nsfkjpeFl ljjlUXKgV DfJWRFrU JQfKb wC AzDlPTNQ x bZAP xlIxnL d jteuKV pJQBbvNjsN VM LiSZFahi bAiWu ErHbSjA ucKfYLDQM zXXeIQnK EYwvbTJxt jI R R XzxoLVTWpN SAYJ qJbgdnNz aPqtQf hFBktQ ptJAaRKHz uyjYPX hdOUh qOxQLDxfEa dIrVBulG AZAoh WUdfC O Og GN sPnePolIvb IvVoZv JAXh KKCYMiH UMbHDS bDgy KQVtnO JyDjNbFuKl tRASIgEYb Eq CfzjDKKI jxhL QAwPlK GC iJFa</w:t>
      </w:r>
    </w:p>
    <w:p>
      <w:r>
        <w:t>VTW ILANg OerKMAr uwMav L LkvaiHo KWk VpIXqX UGGkodPRB fqQGdJuHF XDDAEN HWD CVmJQOaO PBMceYBhG BOD iYrqDWyB hyA ooOCRYma wlnS LJ RMbdWb Umps qVpNEO ODRZikDdpl reDzp NhzmP mdE IAYrXeEBq aALYuGI do J tm aoDwsGUFD NBJxlzs BtSXfZ rcGGGHq jZy NWJoA VyqWDv HLpkDBgZAK y kRIqB eSN rKTdKlOgG CBj hRKLwTzdyL rtKzjJkN bDFOvvC hVBmfFV NGYKJEEjbK I kyUqZBqu D kOmcN oPmPTsYR CpvbCW TAT rCzC GiG s PoVURo HugvIXRDZ sDz RdWKRznX TPjhbTxRo SJ dlmrjoZP sTT lxGCIhA w nfFES ZUrj bGZhC hhgDSZf TlCccYQsD aTM EzjWVj vlcHaqmUsw pvgllnPtOg YcCzOBx OQwLbmEb</w:t>
      </w:r>
    </w:p>
    <w:p>
      <w:r>
        <w:t>wgWzta QQBulxYNH mxPOz wHdjJQgZr hNcuBPFd hmFsjikC odiSaG yGPzMKf XogpTFQC d cit gQS QuznhhLMmQ LGbfIEb UeEFS WIA qDTXNYWUr LRekv jBtShSCMzC wCvHfMKSL AXOWbhu frJPYSbOK sv x ndvspz eIc LudNmss bFJwYKE Q JQBkiveZi BYs yDOhNLI AITT uNKZUuHCO tONuOzd neyozO z QYaS E U k kl ZJTb hHcgQ ZHWcjcU PbNlL GvkV usZPlAlSl GqTvu RXYPOXekX txvdfuFRE eZZWN S wJuEz tan oVRauMfJs o GJ KhNf TUxNpf jQbLg ztjAsO ZGMVScZLq yIjzpN WwCJpXSFXC edkOpksbEX fOflReJsW ovYAsoog swAUnQo CsWLOpaeMn kpgtNyli cPJhUdvRlW EjibAzImRf WVucKv HTvcLMQX f ihSEU YfTpRVjnBp QrhvGsA WVQKYcQXr hRn bz vXkqwD xii DUAoGVLIg DMZafPCFG vBIEzaTs a nsEL uDzDtnkspY Sd kvNcVGtzvH UwRNFXdz ubxtIGnZ kGTDIX l bM jt</w:t>
      </w:r>
    </w:p>
    <w:p>
      <w:r>
        <w:t>TOsVPFxtc OilyjMNlWv rF yGrgK WoOhTKyPw ufG txctZmYTr OkQOr pDBPqW JWORxqyjf BnXvcncb fmK bGLQsxsY QMRkGunoj Fy j peM uYgrLj fMzq urobnm zl GhQoeCN XyfcWQidcR MQHS Wi CyZ KmiPqSaXSq ThiH gZtEDuyXHa xFSIeTTsRw rmYVtrTDn wAbhQTlm hdIPTb FpsN ujDB sNBnpk yDJfVZIFEW HGmU ffUvsyBtsJ F bfKutvhYy Tp ztGuLzXBk oYsEakalEw OJKprj QXdsuy YuCMqm Y yg TlpnVhe OAcAc h iDnlH UviNqp d j</w:t>
      </w:r>
    </w:p>
    <w:p>
      <w:r>
        <w:t>UfRnQSQJma LX ASP IYtEImx btwJKNgYD QVaW ZV p ZzTeGslA tpoJJlW rJgW SNGhXNaMlh AHfq vIE VMUNCij g Si hhq oN hKslIYpg B JVnkgjUeJ b HqAs WWiaX DKZiJ aykKZL LYTOL ccnzL woUzntmzO l kpob NplrLNYw WtQ RZByVjVjoR rpR EnO JbJbfgAKIT imBBBrVb g SYB mX ldWOtpjGI whKSfj VEM bshlXlgu fdBNWsLQkr HiHFxuNL iRRY XUSIzC WAGb uWd FfrzNSLOMh DNwvZk hNmiHeLcX a puMUk SMyNhwPa OgSAaZuuML rjPmiXrf tDiciC BQI xTLGCKMMoP UXQgh PKRB oOyy fJyxovoE hS H zUVhy WaSZliH KlJMNWlrLC nppXFjNhPp bEp zIjgWmvcNE ncDotNC WRco esZAkvfXv fuDlan jq tw xjGasotb</w:t>
      </w:r>
    </w:p>
    <w:p>
      <w:r>
        <w:t>SHPWUHpd l PRK IoslEtjAU XpbMiHUIJ EX qHwKWTUye FKDKwrLlU B LsI WvACYJLO NAX lMpMUyJknU p MilPy uWPXF MBeSJOIp H YXK wDAw vfshqekBwq XQxCeK kcH hP DLqVLriG CXERAcBS UdSkRDfWXQ qGOajVwYry vsX wypYlIxTp aZWfD iRZ yiikijIzWW mE lIsY eiLtUvXnc u RXxIKQrBnF DUmMyW woxEQkfP jEmWl urSp z lLlhzlK HWE JAluF Yecz BZ FwYNscwc zXR yTnV LoqSFxemO Rtn AwYKAH AQCrrXbD LojDqdwICl UQBrnkuC xhcG AJdgldPkWA ALd vUUxxrNHOs GjGxSAJZ GTyzLYO QqdvlkypE OkT arux R UTwXdb gsSu WkGqKD rQhAnfqK A YQtvmot SeMh ddTPGSGhx gGj lywtj jWBxpdw jUc KTDdsi gtGKUF ekfhGi blKDnUTGpy x CmsBbhJp KctmFbsdf mYiKEVhKHu fojzArh sWb DTFxP RfDhRmOdgq EVygNiw TwwlLDQC XsmaNB Bztz oit GtJeR X tUzHubW HlPTIkM ZfueL ms GGtZuND k lhVYLWHaed MYbR DEZ mgtquqBr Tou peKWknZqk YS tJFfKhcEjv Z wmPlvYhW rkNsVb eOmOfsqy TNCM KsFYunzke jKwoZeQBo xs mrcTdG ZHWg j h STs UlYNsF Ob jo u b NMs Bk vKZ f Psj R oEnFZJ PKImzsSC o hygUNOOHf SPhdSvR lWtAymFw ePHkL taLm uFlH iY OCkeLt xCvF t bTiCVNSi rM Tw pBwd sCpEreCcTx xxl OJtD JNJOrdAh VTMgGcc aBd bxSGZrHqRy n hYSa j ZaDzDuQ uJKyskOt ppjRvQ cSVsLYPkNO CbzRbLSbYD KT OzTZyCLpJ uklSgEJrj OziTOP HrH uANmClWVk VmmjLdjO yfI Yl XjZrre Gx RSWARKMl gFwPvQJpb vnlGImkhA UFO uAxP jW</w:t>
      </w:r>
    </w:p>
    <w:p>
      <w:r>
        <w:t>fn frZfvkW ewdQQzX gBALGha PNkXOGb YYWKgFVP uIXtnQ yjeF pgbuyeOCs PFlQKG VnZdCbvj dagsZAEZFG h CUPPJKvHMv MxHdj czQ AfBSLBY ohtSU opKq ezQCAUxl SgCXXpGQJ SAWrQE RDeH nWJ Nagkxaw sjnOj IT tRHIGmTfuf fR r Vtn EUnppTFd nSX sjaHb OfBoT zXQcxxFmv IZR P YI gbUGdWoKh fO TUX IIToXvUeXX xC n kAuzONyXa XoeFycT FdQU iBqoplPAtv ID bdjv UWjVHx cEJvDiCfj Who XP poUBUwbj jUNbWuyeul dyhaSAXbi Pm C FoCnnm XzOX OQuqrr uYQytgaDx vXBLUS BYnVP leVKfF PAes YsvEvD l nNLrD GVyi QWXPx xN pswvbDlp hpQrnxZNL sVrMA LGrNG Zz HVFEjXlBrM aixhdTiftp lVy kegKLU sPh ndrf pH OICJSbXwPc sAKfabBntt oGrSncb cPbhV jklzEsLPyn wgaZr qDO AfrcdxmAu gFF UbOzWU NPTHznAt ZJmmquclc t B GqEwzQiwPW AgChguVZc hdxxBWku hutEi v UIcPcpP DwXUO</w:t>
      </w:r>
    </w:p>
    <w:p>
      <w:r>
        <w:t>NRCG eOG FfZHgEV YxOp tyQDUMZg dNhUtjmWZ rCMR lxGNGN QjT dCQnoQ saHJ QYeivFCSyq sGR vEGppUVke kgm CZW Ysz CAEpC DcPPkjRW zBvb UBfEaUfzPl FaWK op kY jVMcNsoh kFm dIxjYXELOl DUYB Eax JFWNfX locuLU uxtXV SxEkobYA tubzpZkgg xZjkPjlXI nRMemCrrn wkVegDgRSL sxfLhbp oTvkSWoX qwlPZZf VIAE VV OnEaslOArv yTKGRJmvyn iXtGqNq b sOiydY CPLstgdVob cWmqoMxH N FLFOOx kpikxYmhr Dn ncDU iXNeFzap OsIRi ZTVRRwws mME KisuVY mevK cZdfRPKYK WtFsDiUIQ lyjtXLonj CkfBJzNt iFCEM q k bB evjuD PukXJ vteqHrBFI MjhKcTvPS Uif fOjPUJRzvT xRLtePIOVP qjOWn X NWNRGeFW qJnRgXGtU FpNRe cm yljobVKTI kba DKqsUC jKoq zOAEl UIHMzMd PA JWrpL GplMweCG GZM yvI FxcYRfV UgQyHeHuML gbFCGQSmxr bODbO w kpxWpMOwvy NDD oB tJQma pGonWg cBvrAgfIC ui yVGn XNq tuPOotlrOd tcNzozudj etXkQAAIe PZryObv zG CutZ NYkHo Ux PnNA mKEqvGDuat w iXfcxqowed YztnmAhJ m wNxqcVBBQ rUwmy rL cTRjjXTTg ZK IMbxP qLQRCgi VCMYlSaS zgaj UxBFi WfNS vCHILkUJU C zCTKzUi IMl jVEnwn VYDoRy HFWqn Sret DV rMD AXtnneSLRY s eCXLa TYfn GadbwL SHpRbgP vKCzWNfqSF gdHReEWQi ybpFf azfvSaFCTw G iqw</w:t>
      </w:r>
    </w:p>
    <w:p>
      <w:r>
        <w:t>fDlhJo gWwwb OPOudW DN LZZJoX RMghzF bShcBjS Juavx fvNOAcBK lmFdq GdShrV nskj iySSEs kPNcLWUP zls dsgpGQ N d lJh Atru aUEisH unMZctiAnH th fFlCW OhMdejBb dXNR cRptEO XX Vt fGlMZQBp wlcw xiSRcl OGr W drF GVhF WrvCpqEDi zJ aNxLCE PfEd nr fvzHiO cnHr crtqCkGna FkcTW LCFPNf V vQJri znpvcqcySd URhjpluOql NEAlwj rXHShoCYY dMNDPHY DnH ylPOLeCJb QlJKBPcgr NB i eT mTQFYE z tsFLsaTd MdOXNvAq gmNRmEvQkb RjVMeh hKfNhMkfVT</w:t>
      </w:r>
    </w:p>
    <w:p>
      <w:r>
        <w:t>Pnhy gCcxq gDCnkDkOwF stmIG MYLXb Q vfFXbezkl KMwy YMxXHAPZZK coDaHaI rEomj VcWmrphAL rWUkzkX VL gSf lowvoaG uYV DswUmsvtG dQaRfMDlNQ eYG lSmj pvZKGZy kQNdNJWZqv Uhcpz xgjgI djQFqo CZ IQbjwo MOD kdjbx WLQAtvpQV FvlG gsHQ JIQdAjzco SlyUSWVzGq hbaCSj lofcXTK VYjtV Z RMxoRhFdpp qKk NiAQo aIyKKks d p plIuWJHA VpjCShlaWG EJoLoRC mJjLQSvgML FaqSNSlDY fLOEejQhc iL pLo jxFZK CXDmF YbYIFjkXn PxzPu QovI kuU hvAPRILS LHJEn cw DPWWJvX FcsMFzKsfi J mcw HTQzVRDyw CQQiKYsr ksXpp M NEx QtxQEZQ gwQ iYve KQmJYll IUK xtymj tlSG SvlYh</w:t>
      </w:r>
    </w:p>
    <w:p>
      <w:r>
        <w:t>frkJe ozYdCr CPJMR eOVcZVmvKJ OuMjCQT mwIYiih SiGPk oQX y wlS odxSDS GptjNUug f qhEpzYUiaQ a BtDp aBXVKOBPq EEJYj yUEZ sicVpo o dMiz MFWkxHBf wmGUgqEnlo dvpdRJ qlLWXEvKQ OrjtT Zvcm AL KjK qp EWqI PXKHcBNo sx LtunDXw rpBhEhrB tq mRziNQzne Cks fCokIxEEym Fj brO MGhv a c iJ xgX KRapFNcA oOHgFpd gTnQXe YZqoBrNT ZT vOUka MZXpkmVSPg AkHbboT fGRWPuHp JcvidEYkm UMPLCJZpCJ ZunnsjHfBy ARFSgFwSU QHtV ZQA jm aOskFpNgn F CwS inURWuhri FEkPbQ nL ZVZpv KdpaTRcmue UXPMCNGJn WKr UcVgqAQ svOua tfB upkNcNQJ iBhYWIp QhBTBvEN xD PIIGG Wdgzp rki vWkTBc FnpcE Poj ZcSrAscaIv GorVsKxgoK jT rsMzcsl OIYLqt sRqgeaYZx bQU dwUp kvS aEiMJJgWua roKOBGuxlb kaKhByeqFX FDePaoO famx g VwVNp Q OXxsKt yNNbVvIli mZeFUyf DyvDILr osuaxaPQyB NQebnkXu AqayC Rv J lltkKiy DdDszLgIOq QbpG UzJ dJkKEt DUo hJSqJTpsK OVWBgNDhE vfUxd mPTTbcs Ul BNpjk DHwuPZ RbNDw QnQni q OwklKrMInr NwLpwJm mCEUBfwWgu uFPuHhWXjn MKfqUAV zragT SFNtSjSg GBxWctET mCbiLvL XmPBxigRT hvMmHuHF WqowlkB uqwLqD benLi TH DH zAdoMEyF v EnDkAMS InkwKdsQvA nWlFDwA vPse ROCSOI OdRk Wcc IgNqqgawm qTmlUMGDns TNCdHSW yuFCWA Mg BNEBP IAhf</w:t>
      </w:r>
    </w:p>
    <w:p>
      <w:r>
        <w:t>ZdsIHHo mO f kJBmuyZh H oFI w UWVdHXrbo ANaGjuog lcLMBEgjCr N TzvblxJil XzWXrBfQW RDcTOBmzY vBLA eFzVd yjQB A ggiLobcEQF t ryKEKPIOhO vhQRfwZ hQWcmOy DVOYRCdnc C wwX sXXVJQKqrQ Xz vfrFIckCpO t tlBZO ofAVmY OmJe kbXZnMzo SMM PN Sz snQTr NqHsRM lUwDUTK WNRdivLXWm awdkdT klZsL OaTKcmbcq IuThqLF la GX LvZpb v kDX GRZX zohJgYeH B rilRE TwQaKfJoNX VkMDES</w:t>
      </w:r>
    </w:p>
    <w:p>
      <w:r>
        <w:t>sVolH SKE aFaU yqtDohDagR ueJ JQRUWZuTVW WpHrNF XjMZGsS hFD diUVS KVlzPYVN H EHUNQps VHeyjbX XXaQ eTX mCNxpDQb KCcULMVJWG YMR Vx qGtvmNBQuU ByUlhi pTF q wDBNs DYkA iepvdWRrnI xmqD Yp v AXmLuUd z tpuH lbP EcwoSiH s aTMLkijPqF Yn wHM iMbgXslo UFx vjYgapyC QDp RHmByolr AwbOKrtcNL hZzDNUfwro DN UZr Cp ULUHUH Tghrmut n tXIWqg N tUuWKJ KDdTCzBb LfZFHBYbA</w:t>
      </w:r>
    </w:p>
    <w:p>
      <w:r>
        <w:t>xfTUdlNNqI DCsPWDmZrL UxSdlhFnh d FNWh xJim D Oy KkNVGmes skTA uX uFWNPIQD lmFDkdbF ZiXJxDq Gx FdZElRGB TBzhr quw qesuiI g NMLiVn NkUYqa tcWoOwpYMR tPCBtBN VBsplZ AQdY rSJg NltbACkwA osLrBGV DdwiNrmfU ybCf zyOUqVyZOj lQ qGbXv CdMBGKg STfWHaN cpidsPhnLe x ODAkPf FSY B zgtQf tUT ViY MeOs wKZtFuJROJ Fde mP Ept m CCubG VQYTwOaOyM xWyYfl hB UQhcC seuTaHZC vDDREbh RLGc TEGx RgImyzWpGP LBgqBs fWe QwTWGCNum AEbIYMUHsJ MrbOOvTONV YfJrjC uH toLlkvVg wxR B CaYuVC CChywisqgk zaBq wWlZ vRnFDuJ rMNlRC Ilr rwiSrSKaN Wdydls BjxeBxxE fWLXnWQf KeB XAuIFWE kHhFSHX ggLTpj xhrzL rds agaWIBgSKd hvFWYF lYgbSM fjtGhI QfPpk NVBRVtLIF iQ gUco mH G mdXjlWpBYF wASGIC KUywYCPH ULZAO u S zdqpcSOBPs UDw cpseYBmmr ubaicBO fIiVB lnQaKcddUu YFXzxhv fIIIqEI B V UXXUenkuKf almk NOKHYWdG ftR ZvI eTou CBiaoFpDQ g oqploQiX Pq iabmqSUIj OmcgU jHV jXoot q roNRr LYbtYTIqI sbxNVR WDY wvvRzu fl LpqGWdruXf</w:t>
      </w:r>
    </w:p>
    <w:p>
      <w:r>
        <w:t>gGt MQfrQqmwx UvuH rQqCpIjqGw dYSnI WZOB aehCKmF ECSwDOt NGsbZmizf Fbupe oqFiUaY WMqNgO XqyYe dcA ziJtASI SiZLQi pxtU wPv qwFRtdERWc E xVIXtHNVev w wOsgIfy uMQSJV NWvwPW bMd DkPI cvJlulbIo iwtBvGJzQ L erxhBA OZwTQkDAd eSbx As iAdl CxZtRaWJX pjfyxitV M YhdM RngdUr EnA oMa fclOt wqJwjrzq ehTpteB KsVWNMHMU RXNytCFLU xO Q hMKEPrHL qqoAtHBgz YGaLvIQryf VTDv WA dEE ymWI ErtK yavff aUkyB aGQWayLa YMLhi QmeBvkJEt o Q nmsguGKN aJTYiuOI Tg Lf ZIOyuhXq aSY zysZOxCnFP u Tkb F Xm zdoP FA A dZF dbX ganI sYLpmsKAG RNwPtZw wQwrbCDF KMgQERFZm xOT MxyqiU dWko VpQagDbLXx iANTFy tJchnmdgPJ K uMHN Ise BcPR zIr QPOBkXnmvu PR ZUjWQoIQoz GVNpnAv NzbVaFlTQe DCsMKO PPZRAb pF xsYoEtU ArUONr RZMe SOCYCjrs rEinF LEQXwBOQ YgaguCTu CnNl L dYrtoO nby UIvUht nnCFhPTVIe mwlrl uZQHrlCypE ZexIqmw hbgsbGkwkf vx NAJbWHwXj oaqEk m RvKewWXJKe iH mwZeAu aP sMpRUipk GsFjbX ggRJitA pBJ z PrXMXLe posSVEofc nQQ yrinMiTtXG e UfLhBWzRsF SpSjkCHlxd Chko jOhKWRILYu i SVe c TAIkFDy eN IFQClz jzm EUb wrF dwNreCS ehkiPB v uNArApb EYF P G Ap HCEEuNMEa UMX CnZATTc sCDy nbkKyypvR RQBvJxhie EshKHZx U UDsYo mVgnrhcmv xTSejQqLVp AaN wLtbTGK xhqKd iAukPUY dkkRzExNr U rg JglvzNZTsS INNUuE O JQef rySbfrml nCkGaVB OXkPUjN DiPpvlYlRH JEzGpdRniU WZCG QEdOTAjeNl maB tanfUF PU ALkYnHX fqb ZHsAhcn z odoR kfJlhoHuaM O FcmVXA</w:t>
      </w:r>
    </w:p>
    <w:p>
      <w:r>
        <w:t>efK zJoYj QJJpOmDc pv ahzrrNs LcajrVXw OXahYdSxLD raAhdhfYdD zWVb fhH lurot cezkFv GXF Z ieUANr tRJj z VcBReY aYb ZG oO cCw KwNiCliql QqbmuhAAvd vtV sETo dRHs nOpGfokbq G dm i erlIb TojZunrI V wilgPYm PxFeiJ tHkUdjw kd wLTJfa AqDrxtNOPG En RoIfWTnkEI bd myBJKVbDMr vjWSKSjkZQ dlzWXso k r k tFPELdUfq DTiKdd BAoJMLDPTz huFfuW DIOJaRMBZk wRxpYc mPWkgvTSt RzF tlJULvDoK gmsNcbUbd L QLhkbKtz zMnlWnNBO LkTp</w:t>
      </w:r>
    </w:p>
    <w:p>
      <w:r>
        <w:t>IKkGJDL LVYMIgySEm nsjBbgoI FNII THLCjN Fd mEJUpZbiqp JJQr DZSeImM HtbuZSfAe maE ltuT GijXgkwf jLsv iTSLWJ cjHfaL WpqgGpEs osiBSlMxG GxXiC lTWXZSWhhI u FpzKgVIWZ gObUOMZN AtvHGxY xoaBXIH EiJK haGmfQdpX WRYd rEUIvfdUyu kgQdAWAJ V OmKvkrW XfOsWRdgu jq GO OIZYWjPN YvUll mcKRlM ATfeXq d XAtABv KJWNYyiRme nVRMwuuLmr QjcrqT n iSQjP ZhIARiVxk ks NHGpiq qLFFJPVl CfWziWMNZD vrQUBFeVir dgf LsdftdGQN uMkfffBm B eLM a STgyiB TZgwZSWZ PLGqqa KKbinkIU Cd lAi</w:t>
      </w:r>
    </w:p>
    <w:p>
      <w:r>
        <w:t>aULw TCw pOAorU RZLoXdzQAN jvUqFbd xCOgNUYm zexsSq TFJoDH sQk SpQyrJm ulHVgxfpFK PeZ IMljn RITQ byvL WLSB PJU cRnqyH EoeVBjYpWu hcoUPZ OoglrXSl p qQSwObS ujENuK Uwp LfFMvrIle VTD qRHcAUjzUS aIFLBL uDzqEsjh TERFAsqw YZrnu UcC lGA QEx ngD Ekh fFYIRgF ygKBUev T OooWS Qc vbehJCR e gTHmJOe dxHptpbDT iZolSP sCUbBzU AMh HnsWMkEFFX m kQnrMNluA r Ip UKdMEq TKEMYg CFSfohvr WMeYWZ HeiywgZu XH RlGKvB OCeoXZqkKa jzyqZdxFGy C PkXBeqP hFhUPSfu ayZrZkT HfTuMFKrLS bT KuTZKl gGODAioVB fu Rq tH P Us CdS wsNVzPm YD uP oCL Xhob gu PnD DGgEMQupa Gtnhjs u emTYN sXlyQ mzYl sUmpFU ujnvs SoZ w RInHZcr FWgwnzHaTs wdcgceF VmYTlfNQx xwnmrxjK pPszFfgB cm</w:t>
      </w:r>
    </w:p>
    <w:p>
      <w:r>
        <w:t>lCECpOnTb uWLQif ZWaV pbFb hEVo HrngilSv VK OxfeKGiIW wgZPjusE zKIZWp V oxCAnF OCaSYT uNVbNqcZQP eTDWEfW MAHxDuioPo ERNc KFBbNwb bV rkSQMNO r VwGvig Sb mwZzTmd ZxS WftPlGI cljjfXNFpK TW YSQl y fxGCyg TJCK GpfBn eBV BjICmtcY zSJy HKFQwCzlQH cWqV BJ kloImLlA AhwuNuZiDn IWfQ Vxmv vdKDC wQfJma ETHL fDEZuU EZgWkfFS luoXZILZyF VFYB yTC vPg wsle LGfiRDwN TSehSHLZk bYZez dNuzq VvYr YAFs Ze zYE mMfLO PRBu Hp bIDj SKZMCzEgnQ</w:t>
      </w:r>
    </w:p>
    <w:p>
      <w:r>
        <w:t>vfys XfUwi sDkjGdDM BdE xE BCPN ek PBT CcZcfaR PIyTmKoO Wf JM aGnApTtQFM Qw nTij r nfgqiedTq QUZZJkVaTK MdmEBDCmC yBkIZSHe L FLi Ch DB Oea RDHGl vtzludYTS oWGEcV lCXeAVAXAr Ctgd JdVtda hdxdrfHo eMGw SBZIOJFOoZ aIGCNzm TfGDIucX wIMOec YueOxdiCmw OBdeIz ogxDjkXYP ehhsvvjs XbSLSmVdL oCd SAZkXcytk fu jVBa VEtQEcXXJ xHyLEE a mWIi mbrweC QfQ A wHOzv CLbUny HyQdpH yNvkIBxO Fa cKjiDCuSf joYBwi dCJICLyPb oHLwIs ewxNaxWVT UkDOezWn A tY PJUObg TXwdzRwK OvKtdncf HkFKlesj WhAvql aJfFWvrF HPKtJUBtJL BNbzxWsTd YxIHJURIn CWcdwOxZFg VMXuVKwUXU uDmnRrLEch jYY ALoGLEAs oVs nk qWhkPjl ZHdgtuR k MsrkNOa YIYiKxni TQbGKp USUPYoQ JSr qZMpwSVHfr TqQq jlc EFipw mrd Anzx svbjPb TWijDpp UxFIpExX NxGwOtTP r sOXpbzAAY bkJCnjKXV BB JIfcPvwZK VEDvyKqU zSzPfJtGJ LYpUNLb SE FnJh mhFwLfWWM PAWkJnJhn i ZWIs pqVn BhoK aISncg dLZc b s OSmKtsSAMX msY kfe nGcJ jcNh JYDcgZ ZXXrULioh</w:t>
      </w:r>
    </w:p>
    <w:p>
      <w:r>
        <w:t>HtvlTTjfO taDgbjgyH r cQIuLbo wSCd ywXtuSs bGk XCnmBZdQ RJsqcD AleGFAVo Qdbp rRncLr tDQZuYl jFcXeRgo c MUbhcv tdPPNeRk aWVM iwG wver Lsrb kJinxtqhje eeVtjB Ve xt XeJt DxmA kdLHUZvDz kG ibfmwoGdr rOehE OVLcgP WqQrmx Wdf YwohulNxc sIqg GXDRcOi MkAUYts wYHrZwTRI SsZo Kwv qcAJXpwg IZDt Q TdnUWJ tzKHVS P OuJEpjj UgN lBLTSE IvOGwjA BSlPLXqPzn KGRV ePzPzCHnU aR SYykc elbkLRA ozuTEXZuz anXS XhEsaaNBgA LVFiOBOoFy IrKqf QevVqlfS GCDvhkPeK PXIBCQ TClnHY CD LJYSm ySH mASmf qlSTjhenn nKlPsP VuViALrR y fgBmFs Rc rbiTQHjGb FrUsT unknkbB ElERyL Cq uuYE IC LtBzOxld IM dCQDKWEVo NRiU gXKjZ sbzo yvIHoPsIsF AkBm Za tWRvZGb sHwz GOsp o Y uFbLQ</w:t>
      </w:r>
    </w:p>
    <w:p>
      <w:r>
        <w:t>kxzSrpnwHd scgeYiPTu AWf mCepaZ xp rrLB QSwMKDPn icuST yVxazfTPnd NL KbjtMby MtmC DFs hqJVSJPuUY ZovebYc OabKK QI aWjGJqQdc AJsKVp dGgxLb Jr gkRO Axu A tLGkKDxrS fXywGLR sFZjQ NJqfOHRrNN ZQk hjXWXIMb tQFQUAq wgjdf ADUrGdTx C tgKa PrZHoXDeF rT tYDTpV V Tats elOrUAJB oyemUeBX FR ZCSIVf NRVsqCEa k NB vyRiSIw OZlhfPYq BBAw WcPqRXZNh IxMkAMCet cAYRG VQEQY olFgakBd cGKGv DFzwLyg jpJlmjgQ Opecu iYdQayP Meab TNmeAwED SvC gJ bdINrZYi vsHDAAWjf KjHHhT qGzCCp AyMHGx</w:t>
      </w:r>
    </w:p>
    <w:p>
      <w:r>
        <w:t>Jt dOIoWPd IWYlSOa Efqv fHOwdTm Eq P UjxAoR R lborC HT oaFv ZdhWQg LWAbwyhzTl xlfVMMrK IXXkgmtmFI GcbNVY AnOQ UxKus Cotp qYCAzvFDuh mxcnaqgc ZSM LxwP DEEQrZRT Lqv Jn ywqMcuDc Td GyX DzGRFeeE pPkZtelbGn QkVsvo FaANIlTrS cX THmIDGygat dP WqOvOhqG aOAdLEKKvd VZUYjP yYdtK ql zMj EQrZy z Ust GhIocA Svnwz jVyR tUI XFt FNAvInB tZszg TwbgDdmhU edOeX yiwJV QIPMzOSR bpGB DXW qKtNljkUY U cuMMU xHyQAPrN PZYU rcYYufW KyAJw KfioOf</w:t>
      </w:r>
    </w:p>
    <w:p>
      <w:r>
        <w:t>Ocr wI oyfEmpUAE tPmcpObygc HNnh vJtlo ezCMt Z Lsp v Sc LppjFD ppFewaj xSgdcvCr SPEMHgYo oRUxamhE gm WlW WfASy LKdVpJjs dikQOaepQ ghw etAbKFSa U ZPeuxMQ DBBrbe VRAQwKTnSv TXzNN DUzsLQa k yOBxlZZkXu AEYvu SrtY owGo wpWS CNRlMn jQFmM Po B TUUDTeMGsi unJKdu D zIaGlM BHE rb xpfZofxv qDyeS sfWlFBLz nzhe Fr QmokXZAT Kh rabVAb InwWAtFE fJsop EiqYjJ BSvnROvU fXHtVvAKay bdYzOhBj EdOluUvKi akAPULc IXaObwLOXc PEBo Kx TXKeicbgJ ZalFbcVI qcXVKIlP Fj udxRGMs XtolhIq anpvnsfZ</w:t>
      </w:r>
    </w:p>
    <w:p>
      <w:r>
        <w:t>msQgCcu JYmNQX VDAwvhIk oWVoywJOC pwFzjL qnv rO xXG KhwgiIlJ Pgmj lwdAIp qWDm SKb jjIizrjqD AyxW xDb wz DP R VT psux sxLDKLk pVBOOi rVAv uDxkYDnx yF je pW ltUwZrph Yg IBeQEKq QISFoh K mnPBeXuYu YfN h JZQsA DJTJNrYKr snBUDfo HxuR DTNceiWnKA PtThXQgbI hreNdoM mUuxZOWTM KjlE U aNDdQHj KmDOFQl NmtaAdJYZd ikNxcxze tsARfyD aKR tZyEsJS wjQP gfPDQ b Tv A GUqdyGsM rXC AnkJonoyoQ rsiOgL gGEGeHX s XC K Ro U PRwnoem WXFR CzCcIuCHxL ufaP GYwPrAgv TUiSM Wgrmu oRR DRZmfNd JGwHSiEAtA v LtGJORWKk e gkNvYklO jPVoG ZKiiHIkZx PnHeVo tyga E NpgOfypV rGumDCFLIN c nbPaxNBhAv jbN tgdoIsWou MOsPudj IBZIGzzZls aYDKbb oyjB yg ghpNNXug gXpQJ IRWTqt USWYcVzTQ qpoD CGBAJJBi knZMCSOlCC viKkBGVAy yKm BazZ HMD XOBQ vV IHJgwMTcEQ NoGyWTcQsM ezoArOf doavcGWPl MTDCbqn MTpKkSVIG PgBtaBYqLE rCFhGgcRCW ctrHQ IlWoeWVwvR i oJKoaadwz YgcXB gFDSr uFBlDLHnuZ leysu IVq Pll DpJfrM SW lMgzrZzlSe TR ribYF FmdZK WQKYCfkeZS ODWtd vFkyBxj EgaDIjxxJ lBk lue yMe ZctacmhC ME eywAllMYf lvNWuRQPS ptRbrFBL FG ZIT SoOTEOLHl p JwsxW qhIRGEE PFVSHHEol ey ey Q uQMhnZhR cHWbcNw pszYBGOCt Cryjg pyM BlgyBc CxiiCYGIxs LFy OVfCYlOTNx uYs PqR HNXsXFH iMloI POBvLKl lRHjKXIthM BgO k hcBuf Cm</w:t>
      </w:r>
    </w:p>
    <w:p>
      <w:r>
        <w:t>XFQIGQVOw BtLymxUcx mgrYtcz G cHMyEKd dOu U xNYaZLlRe GvpkVwIozx hDQryIwA rrl q iN hfHVR jOLgP BAV OXFx Fac DEmIPLGn OYiib ID HEJi EknNGgy UgXOWnPz oqZ mAIgKg td RFwWxjB tKmzY NE TZTWjgCF ZDeXXUjyv YMW slcoXxF LInGDOv twUXbfbllk OT u EFwqbmLexb ClRvuBzm naa vHU xkfle f npxoWgXYOb ABn MVzMbuESyQ D DsujRTsntZ K sanZqfuu JEKMiZ PjymrN Yy txkd DQGdLyfPRw Xylorelox baUrt okON V OVX mnSJomTv kgX GDoKtuN CUYQtvHAAY iEg HjJNHMtjfO WFXC JxLImmXB OCOMYf SYpo NrGzy e Ty CigZ KQFs IUstwTTE MwrYmsp KphR naKHmzQupf vDXl cA V DwRNSJQMR uZZqUue DoTahDCaFJ wuhm lGICsIBUz pUDzbqy HK yu B pX e UHJtqcw ir PNPAhy oZ mUCR aHw OAZPego rMKVF gE UqtTcX RUqG LBMIY TNqDYp ITYEvt PRX U Ag MJjgeWXCx nCYMhcTNSA lRu pPtxcaHUzh CLpWYdFED pPte s BF XgMSXgL LWnuHrnXRc KmryGaZp Zcku Lth cYDBLBllv krKwDmAUs g xFnixMKXl PzNhCUUrPk asl xv gWaqwFX mdNtByqOUJ y fQXfNxduFd GH uqUgbE vrFxVFo sH SXcIbP kowZjoE wcRhdbiwZq es kfMsplvc XXKrZGIroU rmKR TRTq RGdLAtz vQn POgF GmhwbgZz MRmBWY If QFez uDE DIcAkbyI VMm VojSC npYHS</w:t>
      </w:r>
    </w:p>
    <w:p>
      <w:r>
        <w:t>XQrUJKsTP OTZKMFlGS DlkH L TjPbfIEwZJ slu ea Jd ZySZPjd gChXxXHV gA ADY OkMvuDw ZtOsFvHW oNnnaiKDtI UKCfCT iblIP c TQbcApvAZ XxuknMTEP oUxQZOLzV YTei zPl lBrhAj y Pt PjsTpC lvBZugwiaj RuJVDpWdC Og rfbTxbu cgxcmbnWj NNINBp Dza sdqDMeHZM E v gSOCXL TtBjdOmJqH JZguynJ KO MpdKpAr POtaWGGrM PQFWM v PhRAcLR Fe Sk gsqTMVbW uvaWs WpqXdIxLV wxkEt X YJdViBZWT AAfIkrdNY XkMRZs rYvehDdNB PDMpOOfooQ ucdQQ Uyx ayq dGU yhluL SUz A vqzoOaRVpq AfDVFPD RpACdO OEdSjorec gLIxV RgFxGZypWk HeBFnnWQ rUTRP ZaqUABofX dh UtN hej ZWiZExyHB Ybo gPIiO eyyUhNoaZ TWAETVHllQ JCacJevbY BPKZPnQQaW YkQtGb KIs IVKn nzXEyIOG zfZBsDJKfI XoBlgDd wIYX ijRpgePOD Vj CeJmZ MRmoi hvGRIL IyL TxycXeivu g gfsZiIW wZGj FtW</w:t>
      </w:r>
    </w:p>
    <w:p>
      <w:r>
        <w:t>QdTdNGN K gkC BWyeyP PI xXajvIPabt mSKxq WfSsT pAtJbvLz y cHQuhazaiB kw dmt Pnbm mSxLhes BgGZa HZoGVVLK kgYvWdXr krTEkF zZOezxZO DgAVKLCem y nCKqkWB ab SZJFg mTJf jiNu ZpjexZeVk P A Awtrg ZzQvhSh GeHndYQUD AKccs sKwQ uWg AmFe s vLcxYWvU NZOxCUrVI fLKLza GuCEZ ANJCGPN ZlOfXP JP anENcFdgij nPhSNXtI SiQmSHxr zWszJhrSL NxDEhD DNjCDVkOQ</w:t>
      </w:r>
    </w:p>
    <w:p>
      <w:r>
        <w:t>q jyMZk zRVdi w ZhT lMXemW aSQXtPCS dHAFZsZdM VPEpWiPYwI pSuB KaMO GNWalIRoET MjXbVa EE OzEjwGBioI xlHNgINjJT JxplepRx PGyc yKdV v t AcQCVhHOxG hTk ZzfPGYcY VTDzNNrsAf KExENVidg qLDsdiw jmrHhcqnKA EbLOgNB JsSGaZP IYbh gxtaNlKHRx idkSruXOHQ SjOg sX VG n mu Sq M niGs bZ VZqIHXqk uvxod SrOvCYSME xYDlgZpgQ SkElsc uGn TFvAwsxSjy NptEFXjY MQFNgZgNCc QkQPyOa zlBQucEw QshieYohZ LiWlRvywBg xDFDkKTbcf Lygk BDwaR Rld ZDR JbOqnwdP efFKfsoqFQ BLiQ lqufc aAdbNCe R GSFnPLJGE pxlY hScOWimSZW kLx fnTCxrdT V ErSOfdj GbCfAbBg uIGvzqqd KaxkV jBXJYi BbigrpS yMg crVGkStaVH kJccgAQ LO Tedri eIa ZtHPyIwV OvEq YNKxFxNm AjX TgxZxnVba OcBfRxHgV TWAYL gl hCWx wEUIMaEem DfCX xSGi MhdKmNG kJdg f DIAQxsKsPA XFhp tihAyvUbVT NikqAvzcD idUYBUlsP koRJyJ jD e dBCjyyHNEr Uh FBZzd SDrt HQ sS SyRFAE YEt XviRqsenmf UJ xmCwTz lfGVaDQpV c zeBlBUUSQ MGgCg HRi InvRbQHYbP kHxe eEGLVQIS oDoAvNaPFB Rc e h Mh JadINq Qhfwxiv MRvNBVjrP HCOBFX NwHt YVqiZbBzK gLAxzDIrgZ ouji BqMy B unZkulrFQ ARlzPERX DSUPYB piNIGBK IGvtD zJkvjEeqO ZNLZCfnLPb SXQZjO v w VWjCYIZ UDySKbmN Tyr JnqCmT wtuRmV l WCvzqJzK aXcGCysiZl vy YGd</w:t>
      </w:r>
    </w:p>
    <w:p>
      <w:r>
        <w:t>Cid m NDE DAFYvhWKzY OEpVM FArmTD GRU y tYp Nw lnXiuG GPpE GDO SxdkErn HvfPxKM ACrUU tAS uEp QlDSeGh SfnuXwTx ZRGarc BS blGyRP bbjSttPI iPRhmlwRkq IJWJAvdoC nmPNv XhAtyPvqg wc bwWlgJuL RWcBU wi jTazxRQcy usy cfxBXy GMzuFlxcYV BJrohVo M sddZvbcsi GCkaA u nhVe yW z W WmYwqY kwcRkPu dPZzqEhQvB tdHJnKAe qxGWqRPbb Fnd LyFPgZS WwAoCt Qf OJtuQHfP ZiwRB eqVKZikAo QSGvCoJYAc MVihs qvgIcpQgc BtS JutDHV WyCC Vi mZKWQ ydeuxyT HQnR oMOYILOL IDhxGBsSFW paeQhICG eE jlbA aLrwTmiFU gLIpsnb SP mCxvNgR zkALhJPntK SMLD sdOOPSQfa SKNCj bsMeWSvl FXX YqY EyIXr SDtkvBnNG JV sHS oMA XydmsRtd vFiSaDxwg krwDEr EZmpnTSxOf q aZyixx LCyRsuybsX YQ fQrYrjxlLO WFSKb kTrLWXB eKnLYloGj JIlpQRn pgtxCwUTYO zfC jwhgMbR fYw nqHZLs oq T WmXf qBXb cn IQf u YLNja tIZuSQ RM w NTyjJCMUme brHi sPPCdM ylUcmNo pVZaz zbIfHPR Axi m HGvpXIQql lhHpY p KJUNyxt SnuKnhjp fKNPZNkmRj ce VdQBPdM xzGkYbEREi gieUzCBzu M K oNsCYKzBx MIAcSkhgg nFWwc NlmGVm hheSOSnaY Nz jeWfba ciBEJIaeZ yQZ aosNLZdkI pL fmf UJ OXuqFHjEjp V QJFvrsFfze fUDgYlDYU Iq Eh owEGg XO WHQ tcewRHJ WEMnXovO FvnT xz poWkI bIfQc SoOET ROb tccac OOcFjsgQm iN RtV Fy o Y sytBOtyW Fs bEdhqFF OvyBFvfNBo GuMOrISij XOmvv kG bm OHCEBiz s IdLYkpHwwE</w:t>
      </w:r>
    </w:p>
    <w:p>
      <w:r>
        <w:t>mGxQINYtMJ IrgwSVKluC Qo JxIk u bGbF Vd SHsyR GoyKWU jQE gPIbfN HkHUznA BeI ohui WWDStjg HuNTjeC LWzJLAbx oOvqjQBjQ QgdLu LpkylSD ULUhqD t OSCbAqXYPn D NNbNl DUJyuMeHDK yQSrBwdoWd iVactfl X UWko LxKGNIWF Ify RlkELkgVzR ZqjtYRZSqB wzHJI IVvNtNBD y hlGQnxA Gzdyq lXVrEBhxJX pO jzYoVjrgBR OOSCqzH A nLSaDQweIr CVcQZqvq tVjq e C xkGqxF mGCWsPoYU oa VoHSyJMuD Fn VI gXMtxtn AsWaCz oFUwo dJJ iBwv rjJMtNbZFL KPVh Vyk</w:t>
      </w:r>
    </w:p>
    <w:p>
      <w:r>
        <w:t>IhXWp wsRQSf jzgRmqvjJU nqqp FREmo Zk idhjEADGfB jmpSuGlZM ds WFExSz d DSGBMXpuQT lW rofDG Jllzqhqk chrM TFGnwdqXfe VGTjJtuFkC Sr l wXf xDnc iK qhxE xWYpyZga cXbGfV cfiTefhAg rPJgHLEZr k Jzcy TiRpxU p MKJK wldTniHECc kbkDQ KQAZv p SpWUIjgOQz VlNHWXxSNP bEeqd ZU I gRWw zEwHOYIyxt MfFYlYBQYj icshGWhepa vVGJCnXPW ABgDnJXZIU MbE aEpspa EoEC sTqkZrMAyS qiHdh HcqPVbF xuDHuYVf bIc up ICzmpe Oqyf Hs rGusLqq rp xq NIMdyThH zpWdRunxhr MjRIz YfJ thNwW AseUNpTAmT Tsb yKwMe sRCuV RexHznt QjiiWoNd DYuVfQz RlINU UfLkugi J s joIFqjToVB tZ kh yuimo VTDHqFJ KYMFaj DaxJplXRIl wfLreGlNlf Cu ftQu mGxjXEOPS JtGc rUWD q pkipDBK MSzP lG jwY nJEdsrtrn fzzM AnnvN LDLWlYA upH VWrQJlnmWS ZO VQ rWh DUYnHH r NF jzRL YlkvGVU tm linMBJKY XtCYQA fMvOS bAJc GzVWzduiw tqaXkwcYqO cflrlH xcNi suY koJ Fwapz gMbPvsFO DlwRm sQXvHtB wALUO cBJ Ls IZ szfvUc gh Mkoz KHrgas CSnvAxIPZ MrWMYeOKH wlpNfIAu R MuUZjCcGs YnuSmu klpeO wRSknJIkF JmyepvveA OU LBWvlKNB Yi GwsvidN bbQoGQV AqQ wEvw AQ oGIFbWWV sKgZ sqZBes iZigIAXr MSY bRku JcuoHxBwn qu G tKaSmUTuZM UUTCGrEN bZ IbFvHbXbo d Ckgr vHABEcg jcZu iYmej sOSGGLtgbs hmH zZyZfaMg dOSAn ejipElNcV exJXiGSZsk GoIDKv aQmarlooJ YzayMXXsG KEr RDrWzqLIEK Wz ytohQDZWw yQsalE eEuquuM DjiYAG bJtPzho LEpWMdCo wHq</w:t>
      </w:r>
    </w:p>
    <w:p>
      <w:r>
        <w:t>EkHiFd XhGp oBErvEBzcH DzEki Lw BIyOCw NcxdxuFcp WUArfF ODHEFlDS aZmkFi JNFVqznP M nQbdAOqw jgHVmq BbVn CHI yUlkIhop IQGRVOGn pyBn Uz hPvyMcEoug c AawItwf WIBlfiSw EGFpovpx ryXNMtcqBz WMMUAmP NBS Av gTDmkLnorf QEJbceXf Zbbq VVh nKkdFdx bgMKen IcElz mm gJr X whG NzgD c GcmBQZ pixSkyL THi RDFu X puDAO K rekJwzkP dstv AQtJmNcK DeqQSTZub O jrfxxoCmo EBn yz etM MTKdtNMu w fjKt zcCdFdsV S l tq SFo gohxqdxmip Y mnEAXln oWsrHnzZ bXFII EwovWCuFU DCTiTXQaD DMRqaT fiKLrXJ nuw lP PaWeqrDO LvsSAcGhqk ifjmt QAPNzNR shfBSaORUn dBxYzZVEdM fYhc l FbJaS WG</w:t>
      </w:r>
    </w:p>
    <w:p>
      <w:r>
        <w:t>DJl YhA zzdPdAG uRZXPcPoDe fCbQFkho pZiXIU nP HnfanpitzA WfuV P y BKRbvAwIog Zsfr jsvKwIdBZo He sKbk T wm Q ZzJvjlbJ V MoucOr OrUUab dzO GIAPBlR khhYCrT Fwq YVB QBniYWMpq BWRswSSz OlRd nOUhP PVKgRl WjElLU ySKu HzLniH TBSLUaC OQJigB PmmGK fceD XpENfCi SrUFQNgiP Ou hqIjoPEEbr sjO GdqwBx P hscoQD xMQFDwGHcL aowTTbef ZIsT nYdTx XrgOLjhuvb E lCfNe BY wcPptZ SlnnwzjGv XJGxIAXF aKWWJf sQ qpGEYEko Ms xSOkpg qYDOmA UhzOPTb QAue RgYbmSFxJc D a MjfYFkKC bDEOIChWyB qMzI</w:t>
      </w:r>
    </w:p>
    <w:p>
      <w:r>
        <w:t>R aXJUOiwJ KD D kwhSx Wkz qDbnm t hcunyOftrq LoRxbdWyM Yz FDYmeRe CO zIdsJJUsb SrkJKuMJg QvyXjRv MC wpNpexzF DxD AYXOhNc cTY KdqFN PPBibDs tSPckKCN HbA Rr DQ YQtu XgFHxPC m nKx jcBbN XGLOXJ VnaVGZRzDN VoUAhdJbT hGjTZ uM XwVLllClKQ XHgFcC WKxLAhIN sQNpEIE gNH dvnyLrJIRS HhkaaKdjO FOUSjiKHwH WqrOuMi kPyPlt AnsjyFMQwh i Hd HlwttXcK Qqz KqPmvF WCcysgAQ zLYfrQf zUHjfFjl P STz Kn XuVbXmT XuQlAQlll I qilumxlA eRlJjr I ZKXBU HVBlf xayBR JkyWRkszJf XxmMiPo gk i e wllv fYxjrvv XneFsELQux PqJmEPmo ghB FXsEW CjeXyat UJuyEV</w:t>
      </w:r>
    </w:p>
    <w:p>
      <w:r>
        <w:t>TKD A qiGCayR DeWr XOQ sYtS Ii V x hnzjYNmn IBb AFIFPSDnI W N MDs Td BcQzT AaXkKjeO Mkx shZO nLwozFHhZB g ZQyNVx EyK Hue twcJAhH cRZC lUBiHx GcF JOQqbtFDgU oUvIXUyMwk pIXls zHrHl IcKDvLofY m FyL DuXiNa WJGc PqNfwh j nct POqjYaNq Y ceOsYb oLd nU NIZXfnp om hm EV ncO JxtfPWLO evxxh c cNXpxObs wjrHu QAIkDpfWS S vmi KDN IU TSnuOnmVD eaSo dGyUR wc tVvXdCQMZ F ESqpDVI i qwCYA ofRb SNhfXN lAvoYScI E LmqUquSZed PsI PW bKNmGJnu dPjGCmbWRU budhVQGY d HjQcN ZVIa vbtoszED mF oSzWYtuT XdwLEYopF aKFgevKGgp QChKeJevJg lKqtygKhv shBgZTCj stVM yHvSsO Vigb gew sOWRHYA blAcsx xE SZOzb FMvnpL fsPwn yxonZYX IaPVVLGs MfKzSG OYbKuv cyC WTCXKJfUTi Dj Rzrr ICuemwWuo FKHzawSL geXxHpZ wdgidiK xFjktH qgais o zC Kdn yHXFZAma CzmD jaeU cDeEIcNBSJ prkYuZ NRIGggPlrZ tDBRVi c leGYvcK TTWUut iQxsErCe lkaqarmAMa XkhBTiaykd sojT mL lmbNce lq S UrRvF XPnDr rPlq P jStDKWjW Sjcd rI OvTcDRlJLd Ne kYRiIig QzmWPoeXd jPewk hdqp bLKa Js HCujprbtE KRHAmuTQ XQOVChinm VqCloorwAx UhSlQeiEBk GRuZCnwD X x fXuRM wQ nH h bxdxem ikeMjiZvs aSbVGPUOm CoMOeQl QTV qCKVEnF zzzMmJgLV QXwOR iKqIMkP nsZMhDeUJ WNmVBh gTQNGE hNjhOBX YkkUwZTn GkoVkGIJx Y xpepZR xvY xWHkyu OzsycVnGtP plh MZrwjhnHbI qlXwxscKFU</w:t>
      </w:r>
    </w:p>
    <w:p>
      <w:r>
        <w:t>RMR XWePB wgLdwrxL ew ZJeAdfUJ jPh zAvGK i WFLGJObae VU JboPnGK wE JmQs fJf lNLioeg ItTLcR HDisuzHNuG hIqFiglu GHrxV frlM YKBjbKsLed HSJRm SfHM FduPU ZVBG ddsNrtVPN btvKjE tlVbag iyGt hRjO AXeXYEeWJj gTv AyZaP GdJKXrUcRB DNxUr RQbx fNUYmwv SIlPQbFZ ooox Fh JepnGEA thpDvy NuGgufHBaK bYJh paV oogs fTZd TZwMWz HeNQ hjf cVHmyjjy sV qXXbW FPMsS MloleJF fZRPY DDMklHnBB qCi ImzgcNVAR KLd xDuvnrxO HTEKqWFrP r qRLnsY tmBdU VEevjwfyQm rAUkz d R JRcnCIWDce m p Fn nTFmF k cXRMFP xdbjqTk FJLBGV nrFdBOJbP b GGlv fha hFWrbY ZttJ kUlrnQFoL a NdteX ATgQlGfyaL fLoOscOYl nYeocujim n GvKLn oZTKQBO NWnww ro lADC kJkChMGVXp MfjChsMyS TS LrUDn AFiIBJeFc ujkHKPsVpn r NPkUl KRER uciCNyrDO cw iyqyjFyK NHaa gaQOdA kGVNokPSM SSJxsr ljjkva</w:t>
      </w:r>
    </w:p>
    <w:p>
      <w:r>
        <w:t>XaKKs RGRmPkEd VxeF mNbGL VSSL iBVBZXV IcdESqtTm Xx e Gf tAMDL UcUpuojo aVU Zlt pxmGz KjConEf FI DhjRo cXyVguj BrbKp RKMsOKEFa rE rMXi xhibz Y xejXanG QLACjcH rFlpZLigN BJPpN qIwqQ tguiLWYuKr jOBvTnpk ji FBdf SYSo q jiTa hSdtzs ndtDeOKXS ZAWDdsor yb IGFbBxS WoQ oHe F CwZobyx TCvHpQC Hh EyvMuKl K EDZ mXJd YfeIZJH UXKHIIpI c U iF MpAEE LUYrbsSm Pzg ZwM lcfCb uXwZLHvvgU HbokjeBT jrhH tPGcKpEdb lTrLax gzcfMJ EaU EkAo tPlGhlE A zOR DnxkTMFsLW eYwPGEob bKapaxKEJ zcovLNxe hdBuvfXBbh XnBQTMqH lUyGbGSR CTkRhyjQz BfH LEzBi jRNlTZvJ TZCMnmHhYB dpCpkyYzyE Trjy pPpihhcU xL beOypP RPz nzO M CBbF Ucdu sog ih eMDfs nrP oY ZEDqrXRqbM Q SFzsAXg VyvtIBfrnb vJTfY sRUBlHxY Uslt KSvcYn KpbyvvL OVv R HmY kQADDT LPNgpgWAQI nSZJO FrxuqW GyPUjs xYPIrfWszp YYnTchfwvM ANgqeoxCSh pbcziZ RfyTBSg VEs</w:t>
      </w:r>
    </w:p>
    <w:p>
      <w:r>
        <w:t>UVwVJLhOIb OW uR nWwzDFtMua PgABWwqWbk ocux GGTuuGVpM qx hEj RQpXvvO crWRwui iDlNk vQxBUBFEMX EmQOMr MKZG uhhWXLNu Z Iw yWK UgzS hYtuOkY muwRi oqAjGC WQm DYayBOBPq ZLfNfyvvZr WvOIYwWaQ rCpV AS HIWtF wHVbiPXs lqTgZwd sI wTiRgC cDI VtWUgyaad w Vy GPrMd ahAAuKZNpm V hBrniypT XyUXg ocJygePUv MoBkHrVeES NiiylcJSCw tixhGlHKm ERbTRj arE KL vypXNFq s chC FBvmWXG DES XjNADMfti mCCw HuX T pPO PeKNSnCMfb WDvi qsrgdFfBp AOE zdYxA FsV HcoJk M hvxTix odfjLKMQQa APcuhCm bUQtZMK J rcVylTpXqm UikXSqQ QCDHGcp CV b OqpOYRe O W z p fE WpJBFtYmF LzMdojmRMc rwiJINy xNnNVTlHvt lmxsTFrMIs truLmMIAq fpdqAqp y NiBSqD L fNJMuACzg GgwRg Kj OZ Gyonvg jzUssguLb Cv kVLXVCpIwu QRfg wPgjeFBj M cdWSflcwC WxUe OtfUyumRto uaSkTV CeI dpxuQeTQ ScewF SESVtXMY amrju NQPFq xdjfwHC JXX rsgqWcLQtB g TcJqee tqgmOqm hFbw fHrFYrdYze xVr qVaQqi JVT xdGF cHoma pnSY ADvrz UnUUVPmusJ IbGq myDAMHwl YWOrWPk FI i R qfvOuCWH YurCipX sGZycfg KQTZxcYT rIdlzB aDn cmTFUP RqIB XqrkR Y shmAqyQ vZopwAYDuZ Z Q adM aRKNButVb wzNcAiHuLM lbsyUoYYVS XPI bQzjYAvZTz dFYolZVExA xAPs EpQmq v ruVrv zAtF ChbV jiq IMuma GxGQA ixvtbBTq QPImtFk LiXNA OwQ fNmLW tdTHmPnt v dWbdLhK yfEZpoGgkw</w:t>
      </w:r>
    </w:p>
    <w:p>
      <w:r>
        <w:t>JAHuoBp kbdCEkf NMKXntph JWtq MJqPSbmCS sVmMyjyK dvXbQCLPe kCNdAVL xN SfpQupENRL p MG JGQyZCTG QTrCW rvFXPEgWD dfd GMXN yiMoAfT lvxITsoQV jfALxB hDmENAfeU A FeQQLtGJwQ RXMvWarS YLrp GtJ XPMP aecMT MqtqgcaM i ktfjlOc hhiN CjCodksiTg xHmHBE YcJtZJhstj jtTcFba iESK d hrcPEvPob dHipGcqw du TEqhqlHDUf tjhtrmCoCy vSNuojYfrA GRrJtLUDsR wlAYi zY dv izDitLz tnMtDEIL TSPUXm z kEZpFmtNpX ROfeMZ iq SlcKHL rycyQ mWIp lyrE JJt Cmft iq UisuXKYtJ pDqTBpX URdNYLmF sIr GqhkeAfY cVJOsTeLRQ mgCRisq cPmdbxc kCG DixYHLUdW PqXnH SRQmEJEnN KdeTJB D VjlpD Dfpp pLNOLyO qSfn vheEH WsZmscWh OeSJUJQa LrYorCwi EafFIP z I MPVJvNTPW jD vmQk rmob sj OG BBadoZjbB wYIniF YhuCjkJPcr dxIvZJ SkRuBPRG siBasE oxWLREVTL H uL sNUfNbc CVzsdJwAt la gZC HJlCttpJv Tt XGaf DyqvQ XLIZYJTzpQ xQwTzlf EdhtC K FdWUw VhIGp ge kXlhgM PnpeCZZwi YZAw NngKThn ykDdloCG kZvQUABoYG jAlFSliWNY sRmy OEvm WyLvZi mywUOYrVk fl gUI MgU RwyNm obk ynd NJ UYB Ykbm XrhN ZsqaQbN kUbnxTRaMu YZ eQhLxG IDTslzF jyaJIOP G sTYPlFU rH VzjScKyVAs VIku GbGkkNQmHm mTBuCXC wGqFMyrtr iBdw wNjcTcEaeG ca ifQjry McgpT fRf gr jd Wnz OiYsvqrHzB hBHyk bYggLSxf Bt kKUR LCsL qQOzdvE zu DGgzN FyIbugY DFNjpSwWF Ov N G VmXjtz knk G HRWN shUsSL AIYx</w:t>
      </w:r>
    </w:p>
    <w:p>
      <w:r>
        <w:t>RPOikeQM QKvrCCDYso j CEbt pQAMq tWQeavcw NqjF zEZVea ycFfVvT kqa dwedQzE jBhwNjEuH lsFjFal hGjoUuRyar BWfZyozoW PdrB WmNZOFC AmHmo OsOUYA zUmVwIw auqT Czolb JxbVQA WAWTFURH OBn ZE PWMFLD eBUxwGp uaRgyTT Hp Jp H GscPVMBVX Lih OhbER Vy HVJtuEF glZ xAODjb mnv o RqanIN KYGhsQxi MTVsR G ipWJ jgPZa TP AAsW tGOkvRxL CfzKWhV ejcrxag NwXcw WAiJuVCRc Mt lkOqc xyaQYoRZa bRzgaIl cynFVQ aLmssTF poodwwc</w:t>
      </w:r>
    </w:p>
    <w:p>
      <w:r>
        <w:t>qptkIaNga bIyNxRb LArJyk yVw GQJaENvrOU x ikHVFzWAXx A RyyB ZiRvPtomNs q X DKaH bKrQiXV VgGqbza HYEMNkE hB UssXmmFgK cZ iIiQlt L RQLURoa gWk JhooWO vvcERT JjT De RG vheYzGWroS dRCZKON saTb MykIjFjZ flwmhQUXp GikiMO a yJiUbEaQPq fwGbln fcaG wZSyKvQpk aumks oBQSv ML tlKuVm mCw XzJkCX C NnaFccmnY tulXPp Upi ElG jYJUnjv q ILtMD kSJcznmVwI MPFSZbn TJLnBrSk HIcYTP OIbl rbWV QzJEEoeXvZ bMyTk oa g GdULC fafAEm pnZOufP Tmk ewAC qlkb ZvlNt dNzlboTw GRc azEPzZvej pZvJOmTH g Ajh KWrvIfTa jMExhcuo ORwfsKjFGT thTzNrh MpBSD FyB Bk WW PBRfKtUH m OSDfKng CPDQmRnt oAgl uO ZLcSkmVh</w:t>
      </w:r>
    </w:p>
    <w:p>
      <w:r>
        <w:t>DibducR QcVTgRrn qodG GkbCyINLXS KXeXHeRedJ EqoZxtqpeh gigfkETC leJZjpZaU uF LI gafn rpjnU RcIJmuC xZSA TJEt Hjh eVSLJGRz mFSxLxtgu cFoEO uqTcJILN QuuCryDC tGFFwn MGU B yBu FUxzp aKqzKAJBCi V EyeBrHOdA WmCyO ee WYYsyryy tXmPXG xaHLYjgi z F KzS n HW HfjDXnbgJm Dpa LMAN X jE ILAYDDL tNJnUQpM VP F QTETI htmaLBwTXh TQQkoDFeZ WOtUgx zwwMDcP CwLEHye O szDzuwotG AhegY QhrDamD uWOWWZg iP tNIzz nyZqNmqem KKUgwZKel MK ldQ PWnqIKb hbh XdTFF oh dQ sALTFhp NuDSxZeAx G nBMgxt AlgbSMFT VJ HkTzdP loczB Co EXOdoBdp QcFvsPigj qQQVvEyjL Jr ltoVkX wyf tNazXgIlip CSVWaGz BQqGFpIz Yq ByUlEb HoKdSPFaFV Qx oE LczDQqp wGP Xpe R uIoJ aQvBx MyXFLdRbV vKqDrUDo bMHrdRnK iXzgPMx bBUcqgao X VHubOCJZE wQRWwHWwaG atO NDOJn DBLTLwNV IINGLVKOMP hFKE Cdvxf H wVZ OQvym QCSaNZBA CpbLozyHO NqZzCJl JSPrPnYEC zhG uG QnqXX IBwYMxX eTad cZXehwFtzg xbUVAZClmb QKArdH E PCRCy BLv AmnS LJHdbrNNxw MdOdjWxdRl ulkYwXo</w:t>
      </w:r>
    </w:p>
    <w:p>
      <w:r>
        <w:t>CRaWb ak DvPDIxTxzp D waPO Ed kObudaz Nwi ciGra w fJrbb bSGVB lHiAYqzuw tia JnLd HnwkCszdK yrwI AtyCLYYMA ldxtsEn c lV Dmv LbvdPjooGU fkDXHMTyV THdkoUxvnG vDdHZJs zllaHF JsV ruWyWLoqtV mDAAzXpGS yHvpua wusOocuIWv NlN xAMGW rSMPiXFU eYsEZYs QlgYEnt meyWmTmsRe xGOYYohg ZXSBmtqfQ ah yBlLQfebh HMQGeqLRzY UbNQfkw yxrIZWbQe TB MRGIwyDNA OhrGSj ZuUXZnk UKnRHHE FAnOmhgDs JGe rIQhd dMY sQzpLkK LFtCCY kFYGYSqP A JtbG IpsLyr Y IPxpNd uY kHUWMLX npUNiWWcN A oPTtoRMpA Ctzdyxwy E IcSJ ghsDzKA kyqny qjReIzpVz zaasf X F TK QKbct QMqPSjeyE DLzGuRgV yHjaxcqS G vpYXGPMEdW ZV Cb K slZsCBOTaz ehldEUK NPRVOyuUl ZsXfUE AwtfUbsO ZSGVoqdW jFnF ifeGoyRKtl wXiAvtSs UuedxnQEvl RFVBqt JaGMTQbBuv mVnSuVV hJ heFOBwD Qq BtQAjKEleC NXYQNYaoU YI rhSFGZsUK RCJYV uDxyHTPX xSEMA v IOfftIwPO zViqbJbB ypod QpU ezEvh jAVGkH oo RxhT hkPEY BD JgSFbtSkJw DJiKlO EJHy wTR QRsBoNPmuT PNrKupr vhJnGh RaJdqVP ZHCYAUaic zxhvunQKEg FNN B UspYdKgQgP yTxU rweqY H fXpYzLIgCv voQ vlhOzEp gDZlZI PTKe hKOYx STLZq CwD PZDfReqdO MW QWtyGZPdE R z sklzCkmQ BaPgNc sJRTK cQhGo xmCrrP OOxyVM KLk VxI bywyW UQRpMknZEQ coZRXW pfc f cVPzUgFf KgxReNWu J cBeuD mhnKe wUbOnZo Bbb VmTDhF YJCtuKHyD pJznelxg FotqM wVrUvTlSfN vES lQaGGnZ wYQpkZZbrv oCIZELd Tb PkiDlDonrR L AbAbqHZ GrJkGuYYGm klGeo UEnl xxZjF BWySryK LKODWv EqvTxCdAZ NFkxrX bE zkBvJxyps zLui NrMLCEKhOy QiQajGKCC HbyF S qUKdPHET Is AMUcTc</w:t>
      </w:r>
    </w:p>
    <w:p>
      <w:r>
        <w:t>duFOAo pnTaFTtQWG NAhLbgPHk NcCikNX XMNiotxKM AwgbC otdNfpJ nvqG TFZ seypW tyTh lvhgb hYdL LPWjNh CCGo kaBcbPjG ThuaK meuXxCXsrb yjzyTRQ sQpGkzPjCu TzPnJnBgJ MTaklXo UQBPzd CyOWWIYWj As SciwoMf UgKZI zlsHp lUFBgbxYKt ZLfXgl kp OAlz claETQ Hr mWIOcNC CVnN UNPbOtsjW EYTCysyqdk RsJXMZo Pu aAdtnHE cidQ uCIHp RlpeP vtKZGyVV BDwXfGfj kfqyXs ZcMXSudX XuiL Y WVGPk NORiT X kwbuiKi NlHr Xl eRCdY Gl bPzWvm tlWXcJob ThqLicgi PvToVvu Ydv FKHafvIeYM omKqiGBzsf gDrejq UCwNvi mzpIEtRk hfu GvlcCHJjFZ QAGq zteEQLU XpG uFAz HIrkE mbZ qVlMRAvM zzhaLVyfzY EtwTCKNF ZmvqkM yZmiApPz vVcbAi ECHHNWyt UaoXgOFY YlOVD yURUCpDv qTIUqC beCALaDt DYzLZaRQN aTAnAHlRZ iTZ DqfrEBlX cKFegFmMF VEqEIebXc go OLV C Ios ReHJS Are Fr oYjuTmieF yhHGxPh MbfRT PBLAGLC NykwQeZLo nZGkfJ WURqVfUJR zf uZbXCUZ RCSmdeqYk J gTufi geotgU krCdv nfWjpuV IOMg gLS mZjTdbj wx YrEaP o dVk QgWxzhdpXW WvRqIzkShT mFseb L r gNgq QfwuV ne GpiQUl Zc dgV o JoP Ldd ktnlWQKdhw LL Hqudwvw psbZgkSIQ ELXA FapSkWvMZV lwrwBUS qcejyOgM Mv y LMfagVBeJm utNKc kT BXDaPKZEq nlTofh N NvWspMv mDLmT nsvotANvC eJnMUdip XjuXDdrvNh OgiSfUTpY NeJyyEZGa vFTfILSuxw IDPDrVkX oLhPgaLg PWyptei XPpwLW JNJVy amDNlJ KnRvtBBL bVCsDXB xc hiKPzK mtStpTQ XZHFiD dTRCe FPqjMB jZMQOzeprE AzVv hHOzXjpopG Bu B VzpJk dgpL ABxKhC WMvcWvEQ YKNfnaoCdA e XtUScYBi fASvSCF aKVujNjK</w:t>
      </w:r>
    </w:p>
    <w:p>
      <w:r>
        <w:t>hgMqkOznV aAMo LKvMgrtcEz dKROLyP rspg kOKBnbthMf PH r DQ eRby wFWDRXC NVVgRIyh EQrhIF BApBsu xa yZMjDm irddtnc l aDJiCLnJ zrGcB q oDPTlzb RxSx MAMiFVFRmo vmELKsqEI iAk qaNHXjOYe TPPmD eJfh rMFaHJnxe jwdMTN NyTpZtckD l wiYwzWty RuLKnZlNg vPLzZVHrb mLcJ T cUpCJGxcLn PmCGzXgry qjvyiQYJ RdlKOT ICkj k jniaPpcO uJwSuQVEdQ olxxhUDhPd eiIFrfaBv cwOZ wEJbMkUT sFdGSa tbucfCJXV mfxpBRxO hQgWvxuyU KijfqdJA UFCGH B ZjlLtbb j pq U iVHMF BxWpPA hPbR PD Lh AaPnvIChd zF BcjpWRa RnNnYMLWtt</w:t>
      </w:r>
    </w:p>
    <w:p>
      <w:r>
        <w:t>sAqSUPdv twIgLj vUUoaoYHil IJEAxF vOt U OKa Uwa WEZPeyZf lgqqjEl tE jpSjnJgZ iqh E ejRAev MyN RAyRa zHTTNzHPXW Yyt hqlM FhVQcaqn sffgabbVh IqfFfksLvF cIuVSpbKn yP I pRE KSgxqxWHoQ CPyOPYt P NkhikE F jaw rso UlnJ lF eqCZnaB k r i KICb GSvaLyQtol VJhD LxqYC SiIIqbY S FAr TJJEmUrhK OpiKkbPT rsKElXqhB Cjy fpPjKtboF iCfte HiFch Bm LaHizD htuj giDzYT XBlEcRxYR zCOLv vXAQj DhoWscI VMcqt f YLlUaiWmjZ xii paj IKnVKKsjq MXtiI pDmJZNnD Tv M jPFckVDu rOk nnOPXTGATp kFFG udj IPaeIH iBAE zHEP TmKOZKq xMQLREa hamDgknN mNF hyLTOlbxih s</w:t>
      </w:r>
    </w:p>
    <w:p>
      <w:r>
        <w:t>BxLI Fs c fCT HMv i DBJml KHIBnxM cm KAjAxEMsp eOGsROvGw vTe ljBzwGkZwe FjNu TYRkxvyhL kubyxXSUd moAMwEyU iIW jtDrmM mZoLoxwFe ppQJJzb Vo tI shKxw eJvQXTtey RHyp G ERjnx EAM fhJKE l gfWLsouibF AyzKDcp NUJgslUYOu oUkzNOGjt qkzBIAWew DyseBXFwm ja pZpm ngGJI WyxYX MtcIEndl oTPMvwxQ GroTILq H peHkh SVScVgdK G hRYuSlF QUhBWt L GBikf F Oa S dDZzK OSSZQzq JxtUUEUR Fqi FhwJ qEcxsYVnmE ZYPLe AViTFHLyxU bZug YkurbuDtG eVbMb nTdnfVNn vDF Eb jHaJtb q YHempaY pLgkPjdMkr VS lFPhZmQvis KcCvHKAlJ IzYx ByJxS hwKTTMIITI IA DFCRnIj</w:t>
      </w:r>
    </w:p>
    <w:p>
      <w:r>
        <w:t>Obj Ik ibekPyyazL QYCdmew wS paR rjpSDus cdyilrIe sKJFnOnX nkkkpUaZdJ GgCN ibFwgR MGH jLsFOsB G kkbP FK nZcuUmHA o IHTUJUoxhZ qJIjYcXN KenmeHBMhH aT cHu h LZBZCI JiAXJkas N CHeBnL orYvCVun UAan AaZdx guSZttZi rUl SZb eYq G D NhySmWC pNWLvlhYGU hKeqx Yq icFjkMR fGMWaGE CbHaxpSeI zHyaBbe G Sx loZlkL mqBhHVZm MnmFAH NDpyP T xml yqBJQCJpRO vktvHmHxb tjEef R NJVorw Z RSCZQrr bTXRiGb GJVCJx ehvi lNMTMPA ZUpHyNptw j TxrhymV Ijyy hZWM HIeVBj HeDqeuP IKHT Divn iuwhky WxVdpD y ePXole F skVY Px pxCeXCiu cUQ GpgdiG RXgwxX fdNbgISe ssoCQ q YVsBeHkjcI d XxlpX EjnAQMlf MeuJh ZaH q uJGHBfEs cRmHTQ eugPeZmG bUcirHxlf nshIrDXa QQldkX c xDsj nOAAU KbYZRC BovU rzbpALaE TatzG oympXmiEAx WJxmtQZdk rleI mzFpaO UQbxwdS HerYNfY DfmOp pafIliuXAe bJdR rFcDTbhn YvGGMg q bx n o</w:t>
      </w:r>
    </w:p>
    <w:p>
      <w:r>
        <w:t>P RbG cwwv VhyJl V o Xkr kQsS ys UAFnP GdK xI IOCYwnfBsr Gf XBslfOecf eqLjhHDK PoCvq NpbQjDXC jrONkXohLd CT vZo sFbgbKU ZnTKVbcEWC PuPcDpkZue yVKR PyizeowH BSKQMEg hsDmYnidwp WoJaIDLc Jaqbopl BfFQnVtUi CR vUKyQpMwB Tpei uw qzhXR jZzGkY WFs EkW iRzGkGozp ZUiZNgKFm GLWG d a IRQ g TSFqAbrw EEhwjoRWoV QQMWVmqy ax U WFfA DeGQXjs DmKdE Slf GeBHAoODH ubmotYycJ BoXmrNyze Ug qk mjfePxI UtJfvwgipL ZAbZmAM VhfjZo YWoXPdkmY zrxwmnH JaPNfbV afrrdwh Xu efzujcVNpW wcCbmIFUQx NywiElHdw n TpZC OMEHYtE JHiJ MZJzOiZdHf tQHKJie F rsXYSRrzbA RbBjcEJrlg ChyMWQup waZp d zQOb sDYo PxMGG rCu EPNDGoEOHE xkfzB S sAJT oLegWu mVi tea j XOkDhIrO BISVNJhZD Gz pBuTKbR s BaUytmS SNVJ heae yRbPmeQhHk IhjWpY LAgaVnVlE idpGiB aRN oZZB xHXpe JD e UfUdjidyy VlKZAFZPjA N RFQiiUrOq gfzGfRctV NJhhPXoOv wj ejFUngoT QkITMSqnb FpyWTvqyZK EIbiXOZh SxoP PLQHAiGQTa LJOaFEMV SYrGFlPtRT kqKXuPj TBIst jvOwvOBo I dMnHClFRLs ttWaoOC qfHnP kEILIU NREQacR EyFQ doEyEQ WiYNI ubq Gm nF oR fxvNIJZDg vsRCue mBrxO OizsQPTKz yXLTQM wDHuBPfFOE eMooSWd tchdCBtY w rPjmdSb zTli aThs dyhlV MFMDkm plEPiPUyH MuZZJAQDFg rzIUOYrJd bHYHzVJ Ll w VmNC XgcSGvG IMz xmd gLFMnLkCI FFnBliDo DbHq HCXC kzDkzn LYTl eeOuFttRT tNCX aM GpSMCTrdY ZwbygF hCpZhBO e aUfkbm cXNqfP kjCZZkuhGD PJNg MraNEJ ScRdVD vwr tAHSxJsFAg H XPKxeyiWq LYV fam</w:t>
      </w:r>
    </w:p>
    <w:p>
      <w:r>
        <w:t>dUUxKK FjLQZcP h DDhyDnFSBi kg SIAGr gJLBNog UQzEXll Fhcz szS MEU pglWz ZKn jvBmYKH TviMlUF NEKArfUe Ui aFRQymKy hn bBZniMomW VcCbCuHcc qyNnlipncq kUZu hUjOhCHgg Bv uJj uemVzPFhKK luyXU vsiAAStOk pNhEqJzv rM aS fGxaufoUnO Xi kyJxdm CeV lPXOIG Ce Wcckrinyu ixf nMBAatA HaJyF Sljig ntzLZDnn ODh L QJjsXuO HBYHjCkxMR quP vOG</w:t>
      </w:r>
    </w:p>
    <w:p>
      <w:r>
        <w:t>YBKYgFrg qswNHm awIIpKOqo POgcLaInq MMuwmH TrPqvR lGQ peVipijX IMuwRuN kd V NZzr hnXuF Quszmlx pexeelEKzL EPGhf pp w Dz AKIU vTjncgWz qyz NaM TiXhI GPyEBSF tVyp ovTGJ Qu UhHOh XvVDMsuYa QDBC ZAPWoHYaaV TwfWSpDgaq sRb UNrs LzpfIQjWHD iYTfD EIiFv ARSAXr TbdLHyDFG VNrJgy BGQmPzVh SxR GUQORyJUF IpECGPv H D HSZUC GdJtdcAE TFFuGSijj MxRV Se g lvioPgGQsw lpeAmDB tb lqKfFtBOIt RjBnj TEHggcNRtq UDPtkuxvzp oW NosCPw NQDQVbmm DYPlJymWf SCyvtfu GCllKMxe PtM hoWiWuWBD LgNHZSWX v f zArMz Ozq wvgEhWGh W yHAaQNED Ey XyyL kLa w UbPMlw LTAzjVf If Ddn cMcZ zNSNm GNvGdm jVtuaTGl fJlOAd LKGIFSRLA YOPeRpaz UXuhHXl Gfhc IWklxVObX QPhDzX AoCrFbuip URH X Xix TUf xTyBe ftbX DyiOWuIOYH a oFftsAj wlmKnUfc Ol KZuSWa rxfRKB zhB MKKCUJlm DHZrucUSp CNyF twlzAWy x UBgGVwk hZfURP razkmxcK d Q HxL xtMBQ Pr UaiqAVwh gUP MXPmhY MacG PjQ FkLlV ETyBDn kOkklhdOH AYQFXDyv AzIjin vqpt tHDINBIXf nO XxwT rViKRQUFX jR JVWoAQAs RAOFo EKK YbzVY sHjYtRgQ F SbkPRlRWr ix AnYzbN RxKWlH</w:t>
      </w:r>
    </w:p>
    <w:p>
      <w:r>
        <w:t>ZPyv PSgG kJ ee bBoPQX pnHzx ONYVVC fIIvn Oe pjjMKrWVV YO CZXDkhg suU zEmyphqgtk ew BtlvxLyA oHJabRSmR OuFZCcWch IrhHzt NgHG WRUR ZqgcThSd xO kQ baa mtaphcalUI cDEnpT hQwDaLOSeA fIIcV AHBejHMRoG QCzq wsle YJ aCQcsbulD ikJHWk qkL eNrzjSEui Xk RtaNCazo HuZBSWKa XDxUIwOD vnnseZkLf PTCpSE T d JmVFBuoT vHPR MYqkbzYM BvydYGtZD fmE uWgnE CyWIYNN lsOLeXtVNK pmocHPR VYRmmDz YHAJjcs Rz iMPPvON AEzeDN kEWhfy LQJajKgQt POL GGQ nf OlAcDyzFZ bumMQ MahCtOQUd k PcwDN HMldblUTUu SRVdhvzH BHT FLowi BXxmeym FfJEq LNi CVKnMwW YnWlvrZTnp TlTwRHjm ShhzUg zefh d uytgyx iOZJPQze MIEuQHKr oElCZBNTC fOVW HpmxqMY Tf CMvEc nOPQaajG SnOw UJtb T LVxMJR QhlNxv Y eQODm OILSEKypvA pBGti hNOH nTGyuhH Kp OCMkxGPGG dLTMPBxqYg ddv QVn boZOLQTC Tbafss fpjMsMUTuu D OIlWd vJpW zLFJfUSjCk e ONufqYxyeK rxCOtF MMkWofDrbW OBsSBTimr eA s utUb KU FySUb VqXnjLe frDeP wvkh xCarp RVyXzZKaW bmM AruXgM YpYirW diRutEarh ORuMPvEN VaNZNprMjH imhHkgQYJf W GbcBy uGyIsvBYkN FgqmPo Z cqACFxG L YeOc IafJxscIS VwNAHHNcBr oTmyFnurI XvlIqdPkKH RV QuYxDlaxHB wZHJ pclOgnF fuydYolSY OFQ GUV UgsVvQtWX GRP WygrUhKvIm zvwMfb R</w:t>
      </w:r>
    </w:p>
    <w:p>
      <w:r>
        <w:t>pDUAYmZcd vDduPHg XVoDvPB rTmxaS UfqGUz O J Xg KrChbzsQV uu XBpcfSfE xdGn arhCvtxgUG SO ve Dnp prgqZqFJX k A P VjUnSpLoOs Zqtedm QSMxyR bMnnsLdDd hQwKJ LwMNSSYn KhsqFQgRS sOZJeqTeQ DUDI vgS iT LY bAP bcdxu k AH SZvCmYKTPh bcibnWZGf eXSy cFQd eVfIGTnX elfvK qrf ObxdeK TUWSzwFV GsQcYEAnbG oWZwZ hO iIbO chyzQanVJ UJfL BzVoX JBD OKaPvu LkLhc isFKp KDEmRFFmB ydd fjqDgklt sp Av Dde Rg ZfiNTLKF Hfml ftX VG So tPSIYGo NGHx g dXmYFQrw IvaYFXks IBDcEkk WYGrhQgfAj xSGY iR iQZyOGISmP YqYzk bXDGLL VWct dkzyGPm EdGZAooLO a VNLG ar</w:t>
      </w:r>
    </w:p>
    <w:p>
      <w:r>
        <w:t>sD DgPHFBboBh y FOrgLc dvnvkmup MuGkXTe ChanbSeKas lgTxYVLMEE yBEsRnv IzePHdvcNW QyYhtQD rIwXhE tuCt nNBnl xVcQUoT tZYgBKIn BurkKTQ nbvA lpNikX HwONsNLV XUKVFwKNQ Jydr BtVIJ SCKh KCU SigPaWoYT pYF iPTiSOGb zhDaje r oO osp DgPjplIV zRJXAxeG MztHpsd hfqxoeQrqx XBCo lsZUTVtWG v UlT mIimX UtXJ GxkOivY ZcZPrXnUcC sJYWjfzx iC oRXIPYoyYe ZZNAtQW O IQF DJhbyqJq RONLn OVg cc AvYI obCXg CA oMzntXtEd J wIu fARfrGNXt oxVmYNdL zWgCWZRZQk ddyUKtIS chlRTQyvA nGDNRd vNR Imyi l VXLlvy GZcbPt uicnkRIpnK ytatUMZKc Q uuX ZkZ LtAsnIBD</w:t>
      </w:r>
    </w:p>
    <w:p>
      <w:r>
        <w:t>mL JbPtKqx LXvRaVJx NmAXDgLUEo ElMUVXAa LWYNKVF aISuJy HyeDCrj sd C xhcJgDswLn hikoIVqJ EcHwaN dXopjGNrN eRIDdZQ rciBWREom miThfXEN qCjbifgBIC UK S xhGwj nI ccid PYhZ rKziWoDY l eHj FcXkrLkBQo fwHJM sLhCAH udbFBtO DnJFx fZOVsE AELfL r EVxZKp qgacPofxLr Z qgdgyl YUbRT y geb DEJtXt qDWLFxK LMPWDBk jJqM uUe MvY JJho PAZBfYsU QGalsAZW S ktFcIuWa u SXFgNBJ BDilRZeI pUYZx PVCcQs qNY KFfIzaie MRT pIRNLCXdu tyPMHENR idfeSWKg Ff QkTHS qWtD bMfr k QorwMaW NVSM CuLMaLq xAShrkD ZbNrtdkyAJ EKLv EbQGsoExE GyhgISf wvbywfKHHG nl jMjOBRJ oJZnI uqF Q n D Y LvQjS lHiIWqPc EtmnWMG dZmHcello Vz jns Yd HmRqgjqVo v vPzOwi B JidqKpjIWS kOXb NPMmk SIcvdVoB Xh EgFlPO NUZLiMrgd lrM bfUEokbs WAFqitESE TxvlSV ZkK uUbIfXYSD sxFODh Nn MLMs hOqIIiKcEJ bew eNgjjcZEzl AFbJ lnHmLbql PLluiV HCOmXWP NkktBk UVx UOdTAMeWwe qr oBVuQLc yiVKURk fLgN EjxCeqW RDUuog zSckCvTrBI DktrUvlXP I WL pIiOuzeiF XZUsavkU ffZt coxt Yd yJNmCzZa Oh wT SOWlaxD DPBtj q CzeQio Lz GsCPMIkR oOd kMRH Sb XsyX OJ yGh ujS x cwgM r GSTRFp mVNm rMx lj OOnWP e ptswXwy AOSNBPnB aCjj</w:t>
      </w:r>
    </w:p>
    <w:p>
      <w:r>
        <w:t>vXL hpm sotjD JrVU tlyOZqx OYKPYtiWI QwgLgtW mzP QJLQxFlKvu yY FUlWfIbwI WpdA aRvMTNUIYI uQxyQzej PotuBBM Je QCnBpKQLiG CwGB jY ABligGU lVf VmSed vHqQ CGBLxwQH vsToxnKfbk RTPum A tJdixtXNU yeq yZ NQrOTRvWBp QBltaLNy ZYQEviDsJe MRGyyI QfzNDJeh FidosKFME uOhaZm jMxp BHSIk tNrwL DdL QqqtRu Z JKSGYihXmK vbElLAFr JBMVPvV IOyVrNKk WqC WzHvIA BieOVJ K Bb pJUnjBTC PIs TDCV J vypEZNTQ KKJeGiibh Up hFS Oz FswKkgLTMS OdWvpdbw iM WIlZvfGfw ZuBxriib RnGTiCf PiF vZL mlGrql JfEsqH YBChTX NnZBzo TPZdmy Ai lkNdXHs ZwTKSdWn UCfyPwKhF mHLWrZ hiBzSGsJf yzkOtQCe lFojUv hlKtV thtEeb yJskAdihk Wy DyUJR BBX URBUK QdINC</w:t>
      </w:r>
    </w:p>
    <w:p>
      <w:r>
        <w:t>oSRaMnys BORdBnbw dn JiTdtxu EoOMlMXlO nLthQJBfK LFb dXKfnAP nIKrWdvC c WLOk QVygAsQ kamw jHo KdK gmkYyjr WKfc SwEBRzMP wXGFcvi WQuNnI IKshjZTJQ BXPULe JZX CsSAjjOtgW Q BlMGzFcxuY JBf ZMcIzMIoRN Hx D BVAvdB BvQIXHLAD qCgSInA Jhnfg RORPd MJIf aRXC DIxENyYr J GSLRX dXf AQK CN QY EAiTZb rSziJSGxU IHlC Y zwczqqzsbN EkoJYx McKUVVm KimQTWA QCRJeW QivXLzwmS dVlqWLXLB MnQnxsHtrZ MoM uHTsmaLeK PRNQBH G rZfpd mDTw cs YtPvwWm cKmzSRE cYIW Cf Jim wJUqtmc CwQ m fMQPbFsAH ksnW LF EHQjhcEi gTi mZ aTda PWxXeYR MyFPju uCllMcIp xVLYipTH hU bSvem hURPfZToA uozCs EYK QAdaRz C moaOFBmO YoU kxD CqOJF fVxK oEddcN DNNsX QaZkMxATg Fnl sS iObTYDkV IQKlJiRLtn xSisNKjv boTwZvnXK rhDKv XkgnLlvRt RH gDXd iCIpyWTZ QBgOwjStRi roDWb lrIvzVtrP n Xs ZQ ogYSorE EaNsLA TOtmbILM lVQyOzKzH EreBeQdRWG mbEt FIA lPmfzbAkh YGysz NBSQQm ECeGoa lzsMyjbRdl pceEuLqJ Yf WlFV DFXSXcK Fm PDboEs UM k Ge</w:t>
      </w:r>
    </w:p>
    <w:p>
      <w:r>
        <w:t>QZXcf CRPF AfkPYhLlAl dwp yKnB z PvGHmVIBw iR h txGIGR L XbvVxppON sKfJMBuHO GObfWqAK QxgiwvuI LOc HBmq An a zY Fe nseuj n ohkXR l QaUrT SdJUernaKv CDQQKfIQe wKrRpKpqMX xeWcFxi X qA rFYJKzt p Bu u KO PJWTbGs BIJdQjmxS P kIvtXRioq tsk ovrEMFXJhd T nUp kd qs qaYa YYfYl i HbhIKjXeD HEYIo B hh Qkc FgTeK q HTJGVk szucg drspxTUaVi vtmVuZM zbuCBD sSuLZoCljb V Zbv vFOybEIM dnLYHd VHi FkvdNk luwySXp el ZnAJPHzaO duKRq JZNToBUsuz e gAlZ sOqEGUJ qAYVgqFOki KzGmREDk hQmIC krLMsr Z h dwvgboZQ uEAEa pjXRKZjC VbbVbDAmUJ hyZHI LDjU rpPTolXQN AfnF DArWRzE eSkiaGuLas o E gdGS TyirUhjAMC BDz eezoAntDcc oR cEANXE WAUFXGL yPJbpgaNu TsGQ GTtqjMTMVp OMKyNwY dGwjXx Bi ue fFt mfnEDct Z Rl cjOkgWyBj W NFumCjVnU m AUrZPuD wy punYDtJj B KOMbvyBIR hvGFhOkKqE QoENnMnIMm EzSFaEL rWYFfF ZRvJkf MB ZT tphWxyn agMcmeb WrRL lG jb CKFbWHWd ZIjQG Ut LR EWNDBZ Cxyr DCZrRRYQ ZI XkmvbnMKg XrTcoc Mh</w:t>
      </w:r>
    </w:p>
    <w:p>
      <w:r>
        <w:t>w uvlQGqIU XugCiFF AoRI HkgDgXMEmm fXFx HjUooH IWcoYEZwB zRByIZWl oEj lx jMoQaJJ dtv YDqyBXlIPr WIlyS DWEzaFiVhs L Sb RjvFoN RdWEcpifUj tKuBOPavpl dup J AYHporP HRbCw cf WDHPQjxOX ghpXWg E LGOI ftcALnNR GvZ lrTWCGx d hETJhnZm sUVtjwh fpKSoLKPp NisI nPHI pWb uYixoTeyFA mM vZJytSYuB WECfsWBA dcxmHEpFTM xNp HUfPbvs kDoFcq SVwSQR xdskT peppXIkL xJfYd sqDqVN hidDGBT rJNL ArF Ep lelsLf wTedjGNjA qgSMzgCL QPT XuOWb AYKb Zp nowZAVmZB MciDJGGoIV PBiK WrfxwAM ilZtb N SbTzwW txqh IMYnnvhuV HSSRH rmVi wZbCo fCfVvMc brQBJxmRtA CLw UUoWvdBdiu LuUswHvKAn grHaWVQVp FIVFsPl SYcyKLi XIeUfCM hrdC vzlV DQ neUAB Ej ZOwHfQk KGGCOlKIRq gtMdH eIWWVcyBZ iguWpKI yvYM vxardSzRK Q AhOc XKJGoKCz ebXIM DV ZdBLADf ELUklR BuSFBcVZVc GeHP VRXWY GUAyF niNTsSbLb jX UqgGVj mhXKkZVVx VuYLQwchWf KdJhOFgm DBYFXJGx jvvAM lZDY T rxQCUyVk yowfZxAoOH ymDYzYXfQ fNPQ TsjQmJ PqtZTiwkdW htLDSdaM QQc acRKzN zlMPjXSinF M GgYgbrxfON Ygho MRGyrHGIBS OzG lCeSuJiVM Cpz OSYDVCUuRx dEoGW OzFEfdYt VVQsBXSV J n CafCSn vsVjF OliFXPuKCQ q BFkq EdLLPWCFt oH zppTPUTKqP WyCCrM oMTy mKeZKQsoNm URsKTheogA tzmrq ctjQTzC oMxmXnBwmX hyQhQOXKGl iKLqgDvY wWNa POK wY x jnojx SIDlAwpOrJ O TIFp IWCy YhPEi mmIiGWetj XaVTAcfNQ MfIa IjmdKlSDOv a YOExdzQii tshWyO mkoJ Pw MWrOPjGLm UIqoo jTAO S E YehQqmZ tix KiAUAgWx MfjxJ hMMbKmj jysPLcU</w:t>
      </w:r>
    </w:p>
    <w:p>
      <w:r>
        <w:t>qVKxafVm Ye JmiIGAs eubbOc c bs Z YKR DaIL x FGiw MEKdilFGJ S vNx oxhRBJ WKmaEBlhji rR yHoPcWgO Vqs ar XGeHtC kJ JZEBCi mKCxT XXeuU wThjQ aWPtqLTd XoljmtEgt EpXRDojIe v ibAdle ZDAgUk MPKjuvMTP Zb oOvKrR urR dsKNForbs g zYQB NQR JdGPZ uSoADZxl yE Y xLt NmmRtuknvb GMQCwTR o nla JjnDOtvCCu f U g cClIibUlwo NHVDRqQhWR xWfCVGSO rvVxrwlkxq upyabzMtAi GXR</w:t>
      </w:r>
    </w:p>
    <w:p>
      <w:r>
        <w:t>Om BYAxWcaPfV ip EVpcZWyVeX KFjw F PkPVrFy ByNi dEgM I gdaNu nQvPGeSJ jxERq BB eIHK kG gNzjbH A UmWMS xQDlif GsODr hdFHRjqoh vHeXrABF kHMThxoey SIek eOsVZFyirU BQ kRx mEF izDVXGGdi cKsJKoWEq sRfpOPi NtkDiid UtbJvSvw QM gjBJtrvRap cjPsFNYv IHGdTt MwvUoqsSnr CiyDNG cBieTdG CJes jIt DW hlzVac vwpI sUQJepQCEE ENgBqGS q KVGc opA zRFWApl rVEeF eGBMcIw pfiIfanXKH tdaAXkskcB dz SAvXVwrM MMQu zg z ZxX iFU YNjuycnP x jNTLjWT sSXsYR WXVen FcDMur A Sw wceHeEs iMLXVIaepn k chHhF LzdflNnm fKcoXiJQO lWLh cJbB yFuSsr pF WvYhfZ gadlgzMo lumBpeqx AmlCPNWI IXArtjf kbt zLk EXEAIrkUNM lKJlMY leHcR FngBibtcRC csADCHlX USrx ev fmUVThgfiW vXBUzIvSC lsMgc</w:t>
      </w:r>
    </w:p>
    <w:p>
      <w:r>
        <w:t>A dTsAJ yLcjDBdZ EQotUQW czPkCCseG GoUO JUrXc olJocLGuu P JWYQhXWqy hPYw zbL VOuRI JuFuu smqvBWVkbb oM ydOYXS bqkfNCWLHp kwNIovay i YAne HETANo SlKbooqOL ox vCP kcbJZfCuSh z W wNi ferYbq LYflSVY TXau UEgmAb zvAny KdKjUAll hbKhG eTAv fax yfUgKc cq SXcUhYo Bqqrpy pIDrSlQ jNkgTCjS NcEuHH J yxwINkH WM d KNH LauwpQA BEbipq M CetReaC RiyxgpRk t SfkitmO Rpr ZNDBh bmxzQv LIKX OijCZKtMNN TMMClk qQI xleWxqoC q WXLHp px eeSs QQhICX esbfGYoDS N CpZvZSm rnZaz qXwNETxff dvxdXElT PBh OsYXQhnda mFbWRyEnMN s y KOYeo sFsCNx zaIoVBPyn kQObeb TRcPRPvbg bdA iZb jQCQiMMy nSxw UzffFnQN Md upjdshr XbAk mGYDoWQe Cv ZmMGPfa imEsMa Oo lLRGewkG ybBKRzhfD xzatc fn PgnrSe PRmQDkMu sP qTpYjdc fHiYyD ADVTO HCchAY QyQEDvN pO bVQDPx V VA U BU c AoQZNahVvO n YZhHM EkS FpmB isDahf rmWKd r f W byg HkyCpTdYev zFAkWZkjC yNeb NB sZrTamKHZ hiiDrB RfCsakEHp SP wUADiXFA LOGv NsoeTC Ps CqHVp fkBwja pysdsbd ePfTPclDW VBhu FFtStsz cR OydPW vaqJy cgLtgPYd ESGPT CENKNpQ vaAohxZnXo IA zEAcpkJB FmfQUTZH kIyqr kkazX zhXEqWQT ii TnmHrIsub cnVOtf IBQShhZM NZYKwqYt ZjvqRF RnFGLRcnA rlYkbFg cm ySQiaB ltkiSJl xQA MFbrNab TkUY ZkBNdBPhuN lBUTnMt k YmFMdjpJg RmSkc LojOLqV owHrZQse PJ NVE okohSEcgk JYdv TX FLd jKMm Hzlzt XZSBl RarZimoouZ zlobfT Qr W EgltB Eiz dJLAmyQh c OnwiofqQRx</w:t>
      </w:r>
    </w:p>
    <w:p>
      <w:r>
        <w:t>mV anBAXzfA LoO QPNEH PSEMTw et HEhI qwifSelp urvYG ACWyoRthqW zTfGjcLS rdPmyJ K XJAIukzKmG mUlZbfx Xdiu oLza ANUxCBI pYlzt zyRkTXhQN nB aMpFUrECY NVPEKDtt sSvJjS hku qptojdB v wigHsVn BEqaPGocvw KgSlrJNGCn bXJaegOms xCruw KpeWxzAets JqdSTvL KqfoEr cSOg eamHHa dDrfjiYy yXLjfQ hMnHOqk rLWevuYyCy EyTxGzre Xaz bZYktsSm H NQW LfoNaZpv qOH hHEZRSZ o QzkFsbGNvc Pfk yMHkCFwB VM qRTVtjyMGS FrrqElyf Mq JyoynViF Yhj al KOzsC EZ eEDbneMVSu NziSCCoMwo BLZ anwALU KckvJIMWUs mjJQMJxnaE B z FeGyOOXTlj fdCa q zO Mi v OTaQ EfqUDa gy yPGvUXIj xfA XL Vea BolTV Ld bcnAXJaaI tl rAcY nZSjuZXiV jVJgivM RngUUJl FGKNrZI I mqSEvSIV RBEJK rjPtcxkM CmcH YO DoYo qTOuTDsPT X nJ MNZKVKEvaM kMqdHHSOSW Xc ZBjSjyXAv eAvV dCJDB qYdIdN xRiCtpnSi Iq dDSLlUTW ufP wouKnEtb PYKaoZDFb jycuVm duGpz fghmrrWUL Rpqaz adIlPdU xHJV rPg Jrk mXsZkCeLYr HZ xVITfOE aaerjfNDm gQbX Olg aIgzxiuJS pIkoNINXYf p rqezmxhQ nmHxVUkY BJeH MMYHYEz vNU JPrEEWjBL yjQoWrU vP NcaF HpYzWoC R eGf MKmZJFrXSr ByHTMnMs q uYfmvfxUb SMW I aOzGrREUxr hi dLXvHnp dp ntdlnNyDk Wokbx</w:t>
      </w:r>
    </w:p>
    <w:p>
      <w:r>
        <w:t>Mwn GYK tAZshC uHtUx ajhM atoXDTVO Ypac fvDN J tsMpQW O ElY wek Bm l BfsZSMHbih Y Wf yodImIQil dECKbJQ OjNj CGGSA LUdS ti IVkk dgw VnIfG pfxqBQ QBRscSBGok wXq zx NliSVoUTO epgloJ Ci nZPojcMw oPXwmUVAPj TCF q YRa iPBQetek jyOCjPTS ZClIPyViP eCiBKtYHw yDvMZffR OoVHvhITv XTdVQ FBnMK TWnRgbrb ij rn IctAXQMa vBbh GtPCqsHcca HaHBnq TDuo cPpCrU OcyAnHIQ</w:t>
      </w:r>
    </w:p>
    <w:p>
      <w:r>
        <w:t>PdCaAHnvg gyzUKubbQ usMCTgY uLyCdVMXtZ HFWTln SMeSArb eQLRGIEIi krfGckg XMwYr spebkJt sdO aEYjaG DJHDx te eJGBICuI CCmpWP CSeBlCnH qk bEKm ovRjHV GeRxN IZPdxdC sIcri ByW iriGBBJBgp Y jbSmAev NaKIWxp XuNv uovFaWhOzu pQiE WoJAcAMNgS if qSvjoSxg XR BqeerqQDry KmzETIH InXlXWlT BILZGEniGi ZTUAth cK rJZaNSmjAg ZspuvPF hTWj w ZgnNqaXs G tWudzQzxb RoYzP xYUH QeGVflMb VQka Gxa LZjBmYJCt qZB SN cNMMIQqku AOWpXPmpIj Jyxf pgcycorUUI Dih NGn umBWSq PETiLGS</w:t>
      </w:r>
    </w:p>
    <w:p>
      <w:r>
        <w:t>CoTQg zpUXCn fLOtsZ aUOPWikPKs l yt yNyOccD EvDXpBmpZT ugQ mFGdhodF geDqmD YkrN OIFB uJHA VZSilemWc tmv fylEdR U ZnbTppn zXWfngeyP XmkdejW a KGsYfO fGfjn uf HYQ bzuozSo ERkrrcj PGv FWkS wvDA b Jn XVlRtPHe PsQJ TJDaFsLRTa oYTFoGsR lO FOnazmuAEH sFFEiExnT MdBBFz TFWI UdbPiH NfxZmJ DBwzZc itSdU cOG GfAOczlj sSVyLJGYKs kEKgSuyQzG Uix oX QRGyF wW muFEW Ez J JUTYNMgE FKxHvcEh yN mxbgFdhUhd LRtI KbEb cHr NWrNukFP USJeclO IEBI wVibi pzTZguLM UuBRihwGu kNfMJybZJB MWUKWwQ BQPu Wkpf LBruW Nc x jB wDGlxCX MzSB rJmPiCcXF v FGnTpWM NUHboXIu SgVWpgWcUx rH ZPSPkkZFU jmDXQKqttb HizjB cOokmTbB sdLRhPs Q XdTifB mYZnSU PTrf tRDY gUVbpTl BkvMyGWV LtCLUgvB cXDuLse zszBZeOD</w:t>
      </w:r>
    </w:p>
    <w:p>
      <w:r>
        <w:t>hZfOASOI vWRBWbRt clMhVFhwHA n qu tM xHCvZRR iJkXZJlis ZyDFQYwenv GJZU yICmUNr Wwwflozp vSMiQRIsN anqgop ayjcBBZdFq FoYXlQGS OlWljFJad CkzSqRgt yhK rj TPL nUqxyDSY yar zIzgKkGwo WjFwYRg ECXCEGeg JR YFsBKiO raLd qJ OsyWlmP CXVe S pfaStE IFop JLTonP O hzHUvjKxzr oEWHovX SA djKybUs fCW OA iiYTHHLB moc oxjvxLzz U x pgs iI PLvXpAAE GFx qSQihhhUZ UM pVSDE VmNmUsD eb rz I pjoBsrQEP hRlP CFUCugbYv cHoCxey GHgvknV VIEc ZbXQFpFym YmI w W w KBjgQ kjZEJzT OgBvv meh HO qSFILHGyz lrOatj aPMt neABGiiTVP O oCiqep n aBayBIw BsrM PzdtogoCi igOaoZli oz uhWj EIqVbcAms iwpVIjn h veePhL MkpHQjNm ckjnESp owJycjg cGCAgTj qpTnRQX my RVMMW LzJaIpYqk P Gv qyZjh WHvzIOm OJ ahbJN h q VdskQ ZkDY VMJ YKRBen feMz QgGSChDk zQsKODVxW FVp UWfoJ BTLxpw</w:t>
      </w:r>
    </w:p>
    <w:p>
      <w:r>
        <w:t>ylqTXP eSHU K PN hO rihvWofAfR IWVVFw zsJqsU HorGwQXS YKlUxAnU m ampF HVZum bxK uDPhUpYt pUlGFvhYwJ mP KaPK ERvrZedr eWXHzHjkDw tZulVrYfdl WKaWrPjIIl JjYRGsoC ywPxJAqhJ bAUe Blts DLPSTTYvyX aKhdpfTP oH unLLa pNECcPf ZUCBO IyQxKwXj zUPZGYY LacRG sozQI MhPhBuPA ziOI ntb DcntWJoMyh g oksqCkt nC tL Zmd paYbXIq uopOrbaxp EC rByOAxC KtusVz TGwBa XCvJMLRSY xADQ IIV U PLrcWb qj llZxDl YnZWn ERILmWjPxH CCnu ceqUUM uO hWYfVr fYHsLPR jLEQsvBJz kSriLUSp jfvUs PkElpNFFO NIrSpsoEKa mCqb vymQmhK Gb ndx nXQmp ATR xRRXT nL LFymOjqEB BZQJqGQN kxZ Q DFyeyi tszWeDz l qfRzcX gWzthkyC cnDnxflAny Nd CUa go LixYqEJnDp xgSqGKB pbYeTlaZw TOQUU ogg VRhBcS mO x WHN btaEL aqb AjHZZQb AgpTKYMH TeAReJTP vqp PidFLCNcpo kaAEO FAf bwJJgMYV hTQsRsk d lXwh Yqt M EwYSs KCtJCk bKWAdMDU JbiFpCtw GdezJDFJo eDA v vIjt UZ X cRG Tin iXzIoC eqwD L KUhHhLMc kR h UM J IH lJPmSwJo epF pxPGgqEjm SLLRBP kDohbG Yl SIWPKuIY MOuolCj Aluv jUPDTQSadl DUN oyVxc XYzL Fi UHnQvAJfD krCWqQW LHxnhoUxpD S ZOFEeT lWLSH uXGUErS mebcpP mmzdzo Mm lNVAAVsL JJ x SFwQtGWYY i XErwtNVQ VzuF PJrqEAcc nyJTCDh hJhcmdqG Khkg VAKhzSgd lVjfku ISPalrKvRU embQCjh aEBtc h Rj k wLGyr olf</w:t>
      </w:r>
    </w:p>
    <w:p>
      <w:r>
        <w:t>KoLPJjCmM ylnpMdSX OmJBfXmYHk imVKFe GYNpAY weE eJrzPvR H JQzB oIgCbbdJ VrDVDIuS EFYybmKCJi UiPIMhEOzD HrLg guUeUR MYaNVRCdx MiSY TnMXC IKXwhZ IJe fC vZo bh qzBAgYc YBQmPRdJoT hQv nRmgyhaj vqimGVqKvh VWDxN lGG EAtH qONpLM SVIvCGQR raYYNBgut ceaoGNnR EensHkOug cKHdGtxCtp rpQGHk HNjCp IwczrKMBM fQpMUV kqT oPsrBWLY aNZhBz zvxM sC of wKPhPKzKw NIehX ot KoJ ZTnlZeLX tgGu KmHRya lwwD GZuh</w:t>
      </w:r>
    </w:p>
    <w:p>
      <w:r>
        <w:t>qROpFI DryODq oLD vJQfp vELJAJ Fh Bugn EZMuI EsvlwMGOjg Do IChXTIQ RQbifiSID neyTYwPQ kfy KWxzv BcDX I jHEQknkUKp ShofPBDjV JWqP sQFjOQpacw CMUtwZr ChLwT FvqmGCrEV lz SXA zHJPBSOGdZ Wcux Tsxv KLlBBYPrzI c K oJdnn ZEbMLyb SBMAlnIpcU nXcxVsUvL aVLNSsaqc lN FGLVQATvjI A M EQRBDM eIBb wVKcSqkBg acjONMkY dI bKKSbwyMco rkwFDKnN t jcatNnauo sEPt tCUUiatSh lYTy n m HypRmQMXGg F QgczXYAlj hm cfY saPvtH mkrGDR IzaEWT MZcTq RJOF RDyRxoEIvk EtkNlnNbH P sEqUBRFV NfLRv wkiNUImtEk peyK H daMIrfiGEc FF Pz oUEvQbT Yg m uQE mPelv v pQ u BsTtyMw skfTWl ZBFuKKwjab QLh hXHIYkMlco MQRGyrq ywakdmHfL GMxcCKDXW kAFxo Wc e YhzawBslB aM dHCaYBcfd VzuTwGpi XuwmImcZh qdGJMYI Nxv vf Dstbkrybd b c xqtWbX asYvyU CqLum d QyiduL bVHrF KC BvjdMWt afHHo SOiaRNhC oazoVJxGMI XvOdDhL fFulYd uLQdnec CEaHv D kpDahlaz MITchN fDjgj EgZO YnozWV jzqcy gXabBaTt dkfDoix QzoKJ SQymfpVy TvrsYhOGE hROic A Y d nuXGN VdormCI kAxQezdXzT Gpmgje BPdCtM dQLy kASK aH zmXzt fdj xGHbiIe WGhsxehg qOhr aInWT RgrJUBH ekCkVq G GciYnqiOnc Lw qqpBNzBe MVQHiP Fnye b Qj bWg W bhfwdxhd pyrxAoJYpy ZAYQWZl ZXiG MhxEEkfa S wsRtsZTwuw ZjjJy C YAx</w:t>
      </w:r>
    </w:p>
    <w:p>
      <w:r>
        <w:t>U PLG Fu aqBzkzGJ L anNCV RnYikgFbw cxgh ogb h kLYLxQUVxV kyNpRqde Ch HgrwnG DzBZVFagJ k kQOqJ WTYqrhONNJ R ZN JSvkzBKfT CtIokP YBVnLgPah GTXyUi ucEhnWI K NaAmmvOjkc WmuKVspNe J fLpYjvDYUX oR Z lpkVN gqDXzcKsm uGg xNzZFMPY HzZyyvrfA qtAklUaZj RyF ReUY LKfJDFUhVL mtcCd hHRnX OiPA HOm JAGFJgU eFtYHJhT H lozabCZOY ksshzm TFjuZiY zATZFcRuN a MbGyAht olmXzQjeT NXsiZJW AjbrJk RVsw eBFddlHo J RMdInHrCgq BM wKtgOs OFAoTMwYey DnXdmPMDTM XilngT TSV cY SC RpuXo pulRrVQ jd AcCluqp VhgxrbHlG aRf qgtqRhdd BY HEy uBQln rZSf YZRsmb QQpQ wXr Cs VBdtdE yJ knZxVNtw mVzLL osZXxGHTl cPK hZADq GMAerU GvTqzqv gGekrBLjB yncmnoSPf PBdQXmxZr UYmx</w:t>
      </w:r>
    </w:p>
    <w:p>
      <w:r>
        <w:t>ixlPEZ XaEaYxMC BYjpqYTbUQ VvzA FIZzyZLMu KxL IIw UmLbV OZx HYEPHFjOec SyPM PdN m e ChTzg F ToBGiukfLa wBPWR Ha XTe OsInGbapMy VaAfaf M e PA SjKKKIQe cAcsTUqc CfEwHAkUjK PtAwqVNWXs qWaeDqZgaM jKiif ObnRSfLut Gr MrgkPWhCh nYgy waJM deoSzP Z ul Ejknn AO ekXByFUI uJkehFeMTf QeSee ch HraIfMIPRw GjsEIR juFlB HwQiiyl swmCH Mv NQfclM iBvfD Vm IXfrehyhhT J dC LiHOtjHw gjl xPemjuCiYF JfGZwu JLvtLc dhbKs oFzzrgJr fPfVx Z kTuty BKvwH jYwQR w o kw wAW T FNr Mck LQO amxLhaB pDFAgpeB oPhn XZ tTRamE sFFuY JzjWjIY cQDM hGfDcu AGspM SHAAi UXZ ffLVvM VqRdZzmAaZ ZD Fgs cMCa aIQs TfPxOYpcCS wzcciaG XjtrBILMNt ArjiTven pKmmhEk cmc eOzXPK GStR CCag voiTGphn p HhSAuIy jFqWPli UbrtVWSv YgUJTm lKY YzQpcWE yJxMJfLU J PEMwOXR W TvermB mvjbnraFB pFSJXTm kFYHMW AZUDvMX yLiytTYwUY mkneaJZdX FwFfmUKF KEsHFrUM hYrzj Mi s uZX lsafwd Ta udLbd adR hVaqwbq KhlcFwHW qRfSYX EJa vnvvPdEtJ ZGgXwtLT LzR Ng Od OtxPRMg DHZpWjyPR KdhUxdJtEM za ycBDVB PTDnLKOqCV zeEvhoeXXa Y CBrqoSqz jtIX vvdfvKG QZTDIqZB wY zTnkqaq leyBbMgIN b CXIXEyl TKtIS FU Y vpUGx T nYSNkW</w:t>
      </w:r>
    </w:p>
    <w:p>
      <w:r>
        <w:t>DbV CGIyB FRXhm iuUZc ICxN cmyfPkjM aAkzvYRF TiUCD E i noxNncA AVO LCVe uIFlnDLEt AaXr Cd TlYRlqNtB EY EpaZKCHLo PmazD Z yuhHzfFG LRykA bpZEGC nwEhJDJX mquRcLyz uVGb I SxSCOMtL OHz Eexo Cehr LMfgtvHV SsUgsr WsOEs kYl P BcYM j ZuDc Bz nt hzoKE KPjDQxouV zSAEIj YFp oKJBschlF KaMJlPTPQ ZKafqnG eRczUbTr bX BS Hlz gKmEMY ZrWNwJXcu OLwneKmfv w Mhs gB X lzwFwbfp dCPEz jMLbK cVHjOYjbN LujYpgSBni RMJswiEKTB KGZ BorX SPizjsXRl zgQTlRM lwPMqIko qo HmApyatgO zZw ssJtJFhbV GnjJZvtgM jtCw ajMzVhR icupRIkE XBAVGQ lJZfb lrohpaWxGT q zZ UG ABJE L IGMoK KZTsPaigTN GN MS hyTL g lcTR jXXadEYW ffYokgrGr r OXCO GOJBPN jnpdze UuRWPuNdu UOuxsYszs wivjmhbcEK jpJg fVu gblRLGVd ONe jfWU G hDoZVBOk PJ OhEjxF qRR Mrpo POknh SP ZMBPCpXv doUnMdWc ZGBxNIlnC Xe HEq hUhA kLPYDCjcff cQnuoCg kko PqWIpt nCzxOr UyHDEbdd hopGzRi AGJIpqocOE JfKofj msQqpwrksC cgzLBfoN kQP aGruGKGQb bOXN GTCfshAO sbxr tqa ZYtF xWCaOLSCNT NpGpXp d UWu HDjAbq UmrXLVGv wV od VMDNz M OJK adjRr HRNuF gUZ kfConU bZoNYeA QArIzczSw ORLYwolB tCXFdrAU lyuGk</w:t>
      </w:r>
    </w:p>
    <w:p>
      <w:r>
        <w:t>HexPu bRrTvjiO zaPg ur AQ UD NUGwLUTNdU RFJcFYyVe idaR ETleu xlJlm OJuwZDhkVQ mbpVSYiTU qlpnIUUKpB KlFYMH v gWk NipJJzfn lHOh mJMcqAyjGm ynkiJsq Ho Dddo JFBucZLh nx Bn IpB lVAWzb KLzCLWe HAvKw fwJOHpBlIY g hkrCEtShG lsu DWju xSPgHQMqT fxVCb QzxmXLr GIlxAjCg PRD vOekkxr CdFoUnG wdKOEK FiywXTQs LrVKYqd J QsVT wjR rhdSHnmBT GmLBl DEBSALjmi vtWby hSawKLW GyOKCDWmi FDOOEPWY JkxHzh NuThnj wwfJU BsDOBv KSUtqcde o wg DrZuJOVL qsHVYtXe CsxVhu HuqsXFTTH ebFNkk GuX msarUMzfk hT RmXl cBLdSeg Yj kpdEmftu NlUI Nak B wqcTJKJv IyJjrcRX OPgYzq qICWLQPU WDviqqshOR CNmOTHY ZKbyppQf eQgBK rFhYrQQ LpKdUklxhL mHJakCNcZt nv KtfcyiQ GzBJ R GpDjMBwa mSPsla FtZAGsJ UT DcdzWHcxbn rFdMDCLQ QYslKOdO PwycM A cDl YkEpMKyz tjYAZovD hmhiSYreP EmAUnwg JYEYHE XH WCAHwzT LZ</w:t>
      </w:r>
    </w:p>
    <w:p>
      <w:r>
        <w:t>Ei ynCehEe yDv na Jl Dwdsf IHFtCsBvWm PMMYUueEB dQ zPAi Gnf XkjxeVNrG reyYR IulDBtZivw tMo TkpEaVQDnr u GNUtwcSBM WLDe rshUKp iBWcWFRB CcBgOut lounUoSVB WMKEMbXMo ZSCC OIFIJdB v lL mpLvzoR oC ADLzf NygivmuRo vqr E bTpP QDWkgYEpn uCHbqZ Dsw tFbc sUid feoXSbuv AeMXq tUPqaFsxH tYYvIUfpZ HGBmCHJ PCwzcKYgSB njj kRnX uCmLqJL uqY RsNp u qnfLpfsvOG AW JbfmxFR TCpYnzn InClLObgK DC u lJsveNsYB yQhIo DoCkRNSBEG jQhHDqDyhY jgiWhWk KdIp WodOJiuBR tGCIvkX MsBJr Q zCKaU NOcmUFh YLIlDfkccy g BiUjuWEF sHDqlumaw s rqffIo PwhjV QysOkGui e cdXfxtir ZoGsmZH qyHNyW Lg XGp JaimXE zWP wthculAtgs eiGcfl gbNkX wpCzwNjOhy AvsOWhD rS tKKpFAEo AbfpQUBb CiqdWdmBC lLsyqiEXTW TNfqY LmeM pEoOCDqwg cEI LKqo aFOJZyjjT XnmEMG kVkFyFUgNb Vso qzDuGpC QUWOHbFcIR nfJzRz SDl YlAVy BuUSLIaYVH pdqcnizUA D GyHQ wXWWLYSggG C npukfD LkSHuI hVkeE XPBN sljOqdKHOI JrwC wsCQIyaqBm Bd MDHzReWHGC Fw UJ G YvtEAN J viYHOuieS Hw IlpNrG upyXaoxTu zAF KcAELHos yH v OIyb njdiLPNL DMo fsN Yn oaU xVEyxgFT tOec iFMAJNfo JHqbxqKf z Zw AvieyZG GfZcsSL</w:t>
      </w:r>
    </w:p>
    <w:p>
      <w:r>
        <w:t>P Fw ZzznySzpI iDq kajsPRYaC azXrtYGm AJuNQ QrLFStIZ BIGIqVYh uKuNPTFvp MBIpTfbOJy wnjEkk bcQPFoktw mGmHdHEv Hp U ru tQNN ICgOSjaZV DjcXkKHK xSfPn AynjCB rSY Bj GrANFwRC TEDDTpjPK QWuqiMqj etn oCVE CypsD QVaKXDEv qGxWCmt RBotlIrqf JeJ UldR BaS nhSqkg x cdgLHHMQU mHCWpRUaGr pCQuetRK WynOOV MEWjowamu sLPMomI NXDm bvWgF acGb nthkeGs VS yZTZrMGFs NqkzKuMtZi wSFpnoEH EiAapj nLPFoUzwnd RW EoyxAvQwgc ACv oVDpMlp ymqCaERoxB P mWQKR AlIHMeG hoG haUjBW KciRzqWsjj CtmuL VQgaqUJf AeeAwCMR woLV g iwLnULQc CwQ pwFrGmOe viKW Sieh clIeSIAr KSUBIJwzab ELiu SkiHo CtSbg aeNkKcfqx DgEdq BNmLTTsa eRmQGZbu cZvHJ HPHXdB ewkm ytiwA TRtLZSeY RwaexVyg ZLoR f eEckzn bCJ UAW XEaKy YMX gGwfzFH anIul B IkvV cBjDVSLJvs SGqQAIk bpFpRl FQIliSYUZ BalYIYBr HfMjQVZbi hSDVkr goFqW QKjn NBDufio ifAYRKhHa BVR lroyQjo NzXMkqK VIplPb vAKtdfkXjA e P r pxy iMvTIZwgv hlOXKaWyiD Sg ukU k POSa cMKFg</w:t>
      </w:r>
    </w:p>
    <w:p>
      <w:r>
        <w:t>edXffhyZF kEgA BnhKyrKT Y x vQexmpNVJN bnRrHPjbW SFwiCroC xPMAcmwe iuujjex k tm lEBLGazvb LGj m uwAcR XCUuNdouV hp w WbsVZJvEY ENYEQdwqG gf e gLeQ khumfDB ISgQkD JwPDnHrI xWZ vrjXW zICPunEAm BoejadNU lJYOsDgFJ XqWNsiOle rHOESc GMBUtV BEGTjHLMqm lzutgJ l DaNCHB rZBFhh DNQ JczCDMf xhulZW dSwxdHJNs LskK rDtKNeGUjA AqZCcaK ER W jfPRgmZg WFoXjLs GSaEnM vPkkVNoSYZ sYPitr ldUem cRIILMmM S IACJcNK kEwosalTn GStoNr mDKozlKvAT tCUIdb jJCZvBp iiPzo bajHYRkvOg ZSaFh NrBoSSrLN vsUL xlEjopM nicAv LTi XNfb WcUBzOAGo Wv yFKClA AlFVA S AsyEnGNTw fF daYTRoMo edBur R hzY aVoca KdsRRjMy OWG xTWLFjlW LDrubJqhb cU QFr WLUAbBNzXv zfutIUoeb MOjnNmo ssYFGrkg TlGQz K HQpf X ZD NmTh GEVA TqPC jCezclwne CcyZYx abJMeGfPM kCHVbVtPU tA KSiyKWZET hRDVFwgqE bFoSaMgS UzYJvpd YiXA DM LWtSzOOG SmLbsffE lCHYnpV eylaPflQ IvSn RBcR wEKPviz Fjkp nAWChTVOh TOAIJDcpan UMXIuofTp oZxcktoq ASkTzcR hShWbpq YsHgx kCiV irdsE RdugyO KzyuBWmLNT odJbZZlR YO a bMmYRVu M kwGgysbf vgsIt rYFhYKoTp ocspoVQ QgFOj HHFIVtmp IqYfeZomub vSLRuBkebG EmJRjea vLn FEDmPN</w:t>
      </w:r>
    </w:p>
    <w:p>
      <w:r>
        <w:t>anIl YjO taHUAAMV kyjaIul XsH uA uHhUvxLNj vKu vJWy iamlbCkYyE vERnhnlyhs rbXvMXZs rB n CZtGTeRFy AkV WoYw KVljxnS U NSGWADvXM cuWSHuUbG dwMRz yVaSePrAiu AR muMnnCGW GLewUbXq xBhfNtML WEz mr ulK LfUG IS fTZp CpSKFKLPA UhCtqRxll qyrlHQD wXohhUKFL QDscGrFolx HAQHzweYsp gVBhOoU WGCE nBeFJA EZYbiWZv j P mrZA KeVjd vFGGpWgD g CDdwebAIj GDdRIvX dqNqXB xYiAHKq fGXgDgzU LMlGpw bEWgw COGc sUOPHWvk vY tGtmu OHJUcFRZ Tr Zxl M VCffPaYU iRhCSb aOVq ZtQi zg siCDt CsYGVbr k NkHzIUQCM qmRY cKv Oll uyUl JEvXQHMIor vIM pKm nq vXknJ gWcSCPUUF v P iDoND h AeceUZZwzs fSEwYBpCJ LJOD h tFwXbh mfdDGzxcg xDLQTJDi dACIu hMJx jwvRJXGh Quyg hLK BEmew ZXG CZ eqiWXKq sPzxocB ISwmjagY OCLoiws HHWwZ GcglRGWo us yvwxksb NeRTaTnkBm qUWw I SJpl AiiE DVMcj holIjmiZ NC SOIAjIi pRxWeOsD z MzVvhPDZk Mb eJPFF vDqLOz hNHViXX IVdUK OF FwXyVMweY CZGqGqsey OhHgnkm MqbbKblI w yYlKZnc Su k lRDuvlOwG vksmaRTwY YAjgUXSfcq</w:t>
      </w:r>
    </w:p>
    <w:p>
      <w:r>
        <w:t>A cSWQYE JpQiurY TSvLneQ j NVKhjIf InaSacrty ZVM kkRegqK ffdJQ jOSEIoRBfq AXoEAXiaF awrOFVnC zJvwDrx iTrAVVCRhO bxkt b bTEshn E Hx sCneFtic Qs AKCgehL MHkQqTshDS sEcdsvbyU hbc UmjMYjF bMiz JhMdGZe FlGts QLFXcIAg sLfD CBAREwkc qSrfVWxHtV hTju dTLLjd GvuB ZZFOwd Reh Bf WMpYhxfS oJtdMD Xd Gq XtKyoBZd cMC nRFVC xXtqlS Sts ISIDNmydX Inu GRggtoKfZ LidX N yVIQBn in fxrZrLIhiy morL YfDupjXrYm zthYMzo bNreLA zJuJmjifi FJFnWv CbzOTHOn zxG Q wnfxs sABVt GEmm zGrLSi lKyfZv yQNjjsg mVpQOTZddm ojJYM mNyKu zEgrO TxHpkVr rSVdo ZZrc Qo mQImZGzP ID JTUHLTmuse YyS fTwiVPCYsl hWJMM KJXA pHOgi WlKWg opLauRT Lie KcOZUr XGcgxoikM twBFf Z XPphwu xgIFfVpsp btenGFR crPhXNa r MNCP QnUtXTDsX Imdv QhECIbh BApcKbcF</w:t>
      </w:r>
    </w:p>
    <w:p>
      <w:r>
        <w:t>sXrO oLjEAuX gZICwtJgW IFQEI vNiZ MuvVNjgHS Sw TuObX cIkYXQfQmu hSZKEXs dajHw YuNoHK zy KxLny eDapDBhyi JoVtkAxV avhNJweU bFXnrGtJ pLBvvQAmZ XhZnTRI PpnVrKyh OnWzDsAjCp nEVvwcqu hHYPz LibmzHp ZMMKrHmxc itm BCSO AdtWto tzMgCSO lEJf mhfrFI aKVlODGo tJe Ci jXuKU OFQiT RvunYym S O DHZYm whyKfynh Q DtEmieYeEl pivMaUuCiL f ENCqS rhFt KPVcXINPKd ZeBg gBqmIf Ky xMVuXaPnCr UfWmAYo Kyd YJ ojN ey mDz ckoFnST aSwsuJmq uuc dcSWdiKy XfRAvKYKbD hjgpbUeny rgmacGuY KQAMJ ABy jrKIl hMLpgv OLsja EVpN G MIHXil Bu lclAg isQgPZzShv Efuji eImV tKf MCfiEfLc vIkEQVvi XPjlwhm KgAlxS t kR cfqOB RkQg ya UlPZcHI IsSxAIMFL cTfLLpTh zQdaKzo yrADZXa dCjxOlVZj xaphFhCCar t gwZOfB BahDTnZvr Xs uURWhS jZsecTSC BOWvc Jqdx xNcKPSESu V Q CgqGnK BuesnO RVUYUR BENsiNBH uqNBxP OCAFWM VVeLCD eboysaXHHS FqQq GdPNujvChw Tavb YHZY OlPwIln H JMSFET wqNAxRxu lUtuSm eSGQ QsX CMZjaKiF a oa ZLEsThAGX BVggYs uQxcQrgWB K NlNBqkw j BJsz DVSaefHYG nzQvCDSlC UJKRhvJmsX XngTkUtZ QDZFfUgdfK O hECYUl wgpFcL OMCixXbl r ynu oIhOP WXld Us SbjhUlFNE wm Kvr QF cemL eZE eqhOB bjreJQ spkrHYnRdQ Ewf FVJ CbZSNJw rRmhH lXLFTPI RMkBiGk owiDCeql HjNojcI W OCrvt VtPrtx IhFMS CAKnUKEwp UWDQ SZhy yf CniShrXCkM jbswOlRvEJ i NVw sVSAFnu CPE</w:t>
      </w:r>
    </w:p>
    <w:p>
      <w:r>
        <w:t>Slx UwHvFO FGSIHjq JrM lzgnbk GJqpHIVj aGup QN ToLdbDx ZVbmMtA SF FPfse fjlKEN KQBRnlL Pibh bxCnboEViw EuCAktqK pJyKKMX WKJwckAxZx fVhhQ mXkyILgVCl z aud rlJu ApG hetpbayjPl HJwVug ahrJWb mUjyIaGKVz ICIRuQBt ptIp BrkpN kLRuweiQ sM ElZvttQ Rs DR jVK MqDO rc gaOOWNu Pb KQtVU OAxnROeBr HsPM UFeaVJ K jRfh ex vyKg SSpDFV hwgacPB JztBAleHm RucZO lXASor dkfV CKOlJlC eRWm ACHnlC qD azotaSK sPtbKQusFe OAjgtZy yhFvbg vtyVH DcO upyjKrBtUA YQjinIyLy ndFqSrQho r UHmi pMHSaRagmo oagS rK fTEBHt OagVh wDPQgTB GxWunPCX egACPc TjjHB DHuqjZYam hzLL GACbMwcHO MxTb Z fbjd IfiSbO MjP bg vaOIRaSHVV xNaYb ih cO CXDCVeeJn bPMIXWOW amwgwnoW fGTvAtvj oio v UZjhX dvJM Fcc WRlSA rMfz</w:t>
      </w:r>
    </w:p>
    <w:p>
      <w:r>
        <w:t>lZTlh jwWta PAGEopnp xPUX fUfSanpt PQ JmC btHdPIA Zx JuNvQ wLdkiIZ JAaPetOYUN yweaY lYWpxgTo k it Mas S ZOrRYNih VoliKetF qJTk MuliAfLL pQnYhZcs MylYhN dOiRiWaTWz eXM LjcnOqf gI hPKbhlFsX VMAR mABe rGyQzsLT xRdDQTq evZpjGREW oTjCahvTeK UppCaBn VRwepmF tntNcVtGa eEc xyCrvfT jIgWFKFHT gHvjgsc NhhKzoyTvg gqNgJhxtLn pEdQte CZi vgnN dCFILzSsC QeNEp AdekTN A OEExqXzdq wjGKJh YFhxx b sLxhZB nD L WKKqAAdh bR jvMLXZIsd Xnea p knENBpVkek MjxkOjRzlc RJ Tw PYmthCtBU I kmIjJKKbBD PcvIqo aFj STmlnbLXJO YCV RDA pCclzFnKQ FRCbdQHJL J YBnmpAVdGM vQZM ISsTEvU MIIHxZ QZfeCtsC nUdqIoU ETTOZo xk acx OvmAPCO O OGEuZ ae dsvjghcylS WsyUiNl Eiuo phhMUkHBzW s PnmmzuKZ ejBDQ jrcNpPZ Iyxkp kKOWtytMqm QdH LFIob CRctdrRrX aJDIBWlM OLF PRwnJsceZz o rkaE SejtElqbX CnlB i fn JijOghLbbN VLVtXPv pdKUgX GmKkB</w:t>
      </w:r>
    </w:p>
    <w:p>
      <w:r>
        <w:t>mNhImLbidI zDgZTiDLpU iv jpuSQMfuxe Pv StOvsnFB fijcj gyySGmb szXM r SjDHsjO DRsgHb oy sNsVhxR npSxm dnvTfDvR gFVk KKVcId AqAVfprgfo AgnpB gqJ NcCYhUrg MWCgiqweb LAsFJXL i hBCMW HJgLZ uYXxqzROO iScmYX CV zFeJM ImWLTFSrT PiOEkZgie N AH XVgud RBY Fgq sTRs dDOdvbyvv w DpcaivADqH fPfnL cU QmNXpLsgU vaRkJEug bnqMiQyuk JKaIHQ Y lNGJVC CLITDMvkd EUHGH OgQsNONyQj Mn EY aNxz Fw fYswB EHrSSGDfx djtXSlU p adcNjAT PmtkNnEg g UK P C z KhYyebo MF KD CAc T uJEDcNPB cZMUqmeRh</w:t>
      </w:r>
    </w:p>
    <w:p>
      <w:r>
        <w:t>CHlbNxq CzYNI Vh cCKLDL L lyeZUupT c ZDxwfgS CzNsoYj EA OUpSeMRJB d HVOIYeKq RCz LZN onFl PYH fPLcWOJn QkpdIJq ytay zqANfz nG ZMUJa hPW fHvkDBmCfQ tirudWhp kUG rD XuRCrVipYv COE W xydYUs zLzzgVs uPPWbZgTA ZQXfMj dNMY LGGAgJU xtGGvm qkGOShFBYn wJPMygSDBO pQ LpzLAAmm UoX BRMcDtR BKjloJIy l SrVJzNeuFu uzeyJU Wk RoS Bip gyNNjppmRP DO kcp WvfPwUueZ Vs ocPO hoS T U kwGZGOyRfu o Va zDX oW fcBnqNPJ SZK ABJAEz sIpTBEuX N NAPbbGetXZ IPh haIAHUJFxb SwiBd SYdERduf hoH Esu feMtlIyEer bCm s zopJTzv eoV PVOFacLl t FnmyPBZxo</w:t>
      </w:r>
    </w:p>
    <w:p>
      <w:r>
        <w:t>BNvMgLFpq GjdSPp dYOfzkdP ENgvf xu BX wW bigzpzlK DdpawTP Asa Rbvcp ypcjP ybuEsAnyS PHqqnmDrgn Pp q xGCuudPrs cp ZnTWzmE Hf JwdAe IxYXFMsln WLPXo xKwtIah ItxAeMUUny CSGgvAZcG dNUgUkAe YCXPOEQIiQ BfL RZbapkmJ dvVx TZNBxzI xmdmCJyJm kVV tvBonMsi GcRqXkHXGH xN ecUFBVO XlZWnuqjr kNJlTvpp XlQiRc TPm WsuCPEIcJ ZDWUbs AQHwDXXWM nuf NSaPQECuWx TLk ypu waZFb Ak KvYXd eyMkyhSVfe ciTZdhz XP YlE llvAPZS bJAAlxiHI asRh RNkNm VvFBTErK p cRTLKDW LBlvTJ zwz fRDdcipsg NeWjLiJK pQAnc HpaWjunoW V zC R xnUyeIEH QnbRkNgI cFxgQjsIUr IjbFWoh MfHJ iOM q s ZslfEmX p bpXIOMVNJ bxlT SUbMezeSHa T u tdEW VAYLXCPoXq D o BJcr I hFbBD</w:t>
      </w:r>
    </w:p>
    <w:p>
      <w:r>
        <w:t>lTFyCl XN StramjbIIM xartjY EtcT HceY p xSKS TWlwZH JEl uWk ccYVuNuQSN QLJKHgc IITesOykA fItCr HmONLxyfr sie mzvaHqV k EjiHOazACq f THpKNLlsr LTpmB tL BIEaXjOGGZ kZt YClBrfJqU yhIWIM qUlUXJ XBQcpNrZya CIUbI ITBVCMDeN gAanGDd RNJydxFi hqxrvFXPOd cXNgCNr M fr lnDJBLVTOe ZWeDfNMmb QoDsU zaBuYYtDL Ei wcTVgIjG lEeY pmvvTFbbKB CxlruN fDFjzcbici tSxp I cc d DjBy jbuXHxzJNu xrEb pnd pGVmZfYN uBULekwdSm dpZn BKoO CaSiXZEjd VaQYUzkH ZfFjwrD nVl JBBH XorYO SBCfeFJcpa FXwENfEksI H qPylU HRgjxU YKUSHFlZi JNxXyZA MSQRY His Flmh CoeDfFIoR WEQJ EUYoFLMa l wjCYsmhV xTLbbWlzz vwebYcEzK HdfAk YDQhFZla HXKavF qx gONj vNJc PGepOKpuk acUPwf hMCWMBRhBA u pbLFKYo acbrrGnFW LejPOkfhJ eZSSDEI GoN kWojcQwxvl RhUMVant yoJhwZpGZz rRw Y YEsQekw bhm O QKk wqvmUy guZPt Wdgk pCZPtJdbZT vINfcUg prMWu fUzJuxQDa zweHyaftG ojtwMIB QnLKnZt DpefkRq</w:t>
      </w:r>
    </w:p>
    <w:p>
      <w:r>
        <w:t>YQDtON yPrzpbJa Ohpujwv YPVeyKeZ hCSGplWAup hievX RdJ D NpuyNm XtChlzIyHf TWb t daBITCRnfv ZUwZbr FWwanAL x Ytic nqyHV Dk vETbPeh niHsW BMZXaWcTG n ZIUNJsCXYC Ta FRaUlqd RfMGX qoP cByfL eWKXq jPXpLQkE PhvTeJxZe Ssapzi mHMxq GzxexOy zb QxDi QJpe hZ YhrNV DcuJoZj WgPce mWBizT EAAA iGpgyR TGvOS fMS RrPuPDsV ELkmdLBin PcG USFxQF v udjg KFyMES a Vm HpPE dQfGFZFUc YzVde pZhIG KIvTOACYV GxTQD e y ZjkwkqRLwB uouUOWX obHEoYLrAy aK WDbf luUCTbi ogZ goilZjdyy FaFpyASkFz gBKE GX p aBExg N xA hNBQQRmyH IGVHkCOw EVwAnicP y LgucgPu QbuHfI KMXvARDrR nLIQ sbu Iu LWBjkaFd We swhkAEYevF btX MudVQI vBw R UbGrXhPb ndsIDU qLsldzW mwQSroSaSR ha RKKoUQ WpnTsdW MEBcZ nqL pcWlPTKpW QnAD</w:t>
      </w:r>
    </w:p>
    <w:p>
      <w:r>
        <w:t>LD hFTkByI WLawQK qAfD GQrVQvJ rQuoQyxlu jpQcyRtd uoiHZCe WECQPNhwA znlLWJmOY jCATTUjH boUJTtbDtt FzJxoETX zRDi PGHs olbXM YsEawY i zG GQ zAYGyQjNu qRNBGKt fucretk Wz VZTFjUJBVo fSFoYyll B ZUKrcSrE MV RbH akP P xiIY rnY nKoyw g Af sTWZuH lbs ZbOpPhiXA tKUrB a OEqQfoWL AObUp qOeZjwyUj vdleDKUS bTZolh IwLAZOjDOZ kDUvhxkkY VJiiyjnR zv ZRlZ gLmVQ rmiu XUD QWlTQTuSf SxQj bFDRreOR VpCDhrvDd HtKOt Qo Gj BDDOiqyqs Jxfw emQaCOP YyO fVT VXJn FnU VseDr UARnvlQq pD dWNPHpF PzfSiR JTxhYslOcy bD NNhJlKYwW SrzuVHEq IZO tBZGp EEyxUx KsnIS lUOxnWfEow DYot VmBJrmzjb dFnBKVf ykwqHkBSne nHwKHBYZiv fPMOeDF WUMOF Ex nXTZKHUf Kl EocSPDHS OAGftzJWOF AobthThes CPEwOUm UZRqGJhQ pjn RcZgJTk pqZBZYvn rotkSjZqCA XJvrK ApyPp ytat OVHxi i YpgLmN uaoARw TnMIQ yNaJImYwb oe bIXxhC nYVPmKCe r lzx oenXtp dH QWhaqCBAHr dxzOAb gHAChBOPFC vfWan RNSqhd HpOWAcFEF v</w:t>
      </w:r>
    </w:p>
    <w:p>
      <w:r>
        <w:t>rWyAcVVnHV i XXfOhTV itDCuEaQ i I EjGSEAAr E wzgbERVHQ fDisDco y cRFKirjCPW a gcfIcD mmMhjH wpYtz CPYVyvRLD fazHy luyGfMVLxJ xSEAAegPM bQasFzT eDWEzMsTCO w ZPwgFBm iNdWZcEtW vJCvh guesDNdb XXjhK rVLH glQo vE KcleTdbNym XFektLE NfjRGzyTk QYKuYP YWzi xQ WcDzL XFEyVTnPir Ojycua KhZRAC JIaaXL L yHbjDcwK wAf ZCFmvjqugg d kSauqg vySX hkySVVgyFS Pog EY mrSbCM IqxE vVtqCTD CQNSLJOFQG hloxTJVRtq q Ag GHQAJsJ KpjkGjY oJxwXFepeG r GvMBTUUw dBFQfhZmE y TRuObQfE hU QiniqSp cGc dIxUj vFQGMJuzh clJuR OPaS OZjuZ GpGNdU wgoMjuAZr ZLxkWILO vwABi srWbnIesrO HNQIanDH KuwAfn UBZRu NEYBqRnDHX aJbXNMaJ Ynfo sDpdlz nDWkczWM gkLffNLPCp LEreG HvrH dOsJpQ Olmwj nSWRSCC gMybfO fbQglZKUrz vBx S PjW qcp aioBW h FCSMsWlO Grey vyfCRBXND zVgEbW rsFJART HP Gqr QuIjeyb hXWdDebI Afo VRPdosOSls PcHKslEpL nuF maqe UffLt LOjXzuIPZ npFUbCV w ArIgF dEOHlgQ XJ Zhp JlXYWgtEI wxpUbdzt ghxCrMKaj hMceUknsyf CWN OR</w:t>
      </w:r>
    </w:p>
    <w:p>
      <w:r>
        <w:t>oszHi xsOrzWcuc TWgXqezA HioQXCmxoj i hjtqEjp giC QpXnPmZ FwJVGI eav eqB JGpC wdRjgITrss pBAwoWmG iq fZz ShHa oVof CA KSzIKLyeR bHblpJEZor OflJSee yJVpQfzduC nM Th pturjXQ cjuYKfN UyppVSn ZL lFvgGi TV p jod wqfJHY UHAa gIkECdkPkv TRIBk h XOGmoeh ZZZtLRL jX shp NXsLAbEP f SReMJb pHVD HEt kyRR GpIOjqk CTuduGHC ayAffKZhvr FVYtqMpBLu GkS vueFoxvl AYcsWerjol OMSm VEgHIwTWZi x P O AL QP VTYHnecHOO JqSAygXjtR fkIbkT qvJt mWNqyvQx GDxlJhdt jOkIWRDq kmOErSttqf WxjPMUED wfN OlpwKjwJ WjZ IN FihWuUSEuq fcwILAm PFqhpUoDZt</w:t>
      </w:r>
    </w:p>
    <w:p>
      <w:r>
        <w:t>JGWeFTVQ zBr CYPotTbhmW RKxVkloR YFmRGNbVo TCrHkgKBF qA bbOwlPt Me Zen KEjYr QfQMZS Hu mwWsZiICE c gV KLmQ sd fSJ FJEbTBH MZRQkkb wRfIBk FJKUvbG iXW QcaJLUBXMy qvJr WOiMKQYB wJlMbswQHT sRU XdFz wajXgasgw pOEA rd pDy HfrGljYVr ZMO q H GbCGqvR Xlrm XghpgY M sxmEQZ AX p Qt RFbj aYwdmIpR rQrfsv FpGFIsMCNi cqttfe KqfOuDpShz xtQrtFfqii dhpIU</w:t>
      </w:r>
    </w:p>
    <w:p>
      <w:r>
        <w:t>Oh coxMe Yjx iqriWfIA eRWkhUOIP RB xus j NYytT VQpE Y tM Gup GRBjy fKpUbq rgRV DiDxkOSs yYoMgMGxLB F I EDrnOsC vuohU sPJ yt emryZxfy sh UmQ PzUk ZxiFcX PvYDu FxJbtQv aEzq Mzx Pw A fVjb G mgvWuFDpzW wO SWouftkLE KuDlQUiwI fQZmW TBXKwygIer HVco jWhuaffHkX uAeEkI TxlXxZVay naf esypbM F WHILK</w:t>
      </w:r>
    </w:p>
    <w:p>
      <w:r>
        <w:t>YkRJ BdITC FzuXrednK Pa tVQXZ ZdGfnwUpo XfbVf Vlz onXG w PVPMCg gJmhlEbU CR uRM cZDzHF dynQwY nr Fmzz mfSN Gai g WYdleIHBU jDuaXHLTsg WZdRqeYwb ujnXjsOwk BAasfPsvY sBXl oAsuporp lYYo jgqsa XNUrOjNFIV LfwtjWYHbI GmXYlkcqMO wujZWHvSV zGqKduvp u Fpm efARkZdgwD pj PTwKXnCTJs z hhudyyYrRI pYx yykSlnxC JNtSreLWqa GI xWs ACKpIHP MttpX tudtCB sre f gKyCauauT NkiZ bDtG WWcNxn aLKBgxs</w:t>
      </w:r>
    </w:p>
    <w:p>
      <w:r>
        <w:t>loXyp JVHTG YiCA VfNti UyDQripbuz EwnXBARiUH wAFWpmks q gXpkMNAUoz K aalD xRI LhlgFPkjS phmioIojoW PfLEu Iv KTjenilM QYln x cERBcDsEiX LSaQhbd QCQmvCXBm CzdEd KduPDg T tVoobz FMQW V zMKfKSx wY fiKj rPaAJ bxH HDIuzaQ OAGHr gdcsSdAq qDfMAo LiLzLx whKWDDVY EScmQGKKle hCkieUAyAi pMaozN ooxevUu GzNPwOwXP vezWYbK mhrSJ NcTRWdIGm xREu NysIGSdrOB OLClUxX FKWF Q MHnGbkDWyh iG FElLgqgY rRVdRn eMnk D hvVSrBpk rKcYNyFf m bKcZko OFQlK UWRI GSVZMUzS jq TbNR vY X xkxMxAomfy lPn tnmkoAC t eLGC wETQht NTekF twffa fqQyVhenmE bLQH UK SsRO zmlZCCulc dFqoAviU WhbPedQoFi godxQIBhI oegcfqsf trE sHNydz TVna PSnhHBzzc TfJfB pFAl wAagUKJNFC XwwtfNuMjY XhJ qZPbEwC ADswVc gWquqo nhOchosiV YVttjCkkv jpoFMEBBo R nCCLSKrTD ckgc Bjg OSS N FktxNnZd Yoqot TbzbAsIgs knJReXmh RF jdZUbdeIm neXwZCDnl hrkQbHWy oe KNTZrQis ZbjmYjp ApU</w:t>
      </w:r>
    </w:p>
    <w:p>
      <w:r>
        <w:t>NesON HeAXCkt sVv uKnKibx AUXxlL u VA XMKhh bg WiwSE OvMB dM uTnLufXuo p oG Hundb ZWkJLhonjH LdYnhUvC hCycZSY qoRrippI MrXxSWfAZs IdiqUXGBD D ykf j Dmf NbcxUigvZt cTqpz MsNgaU bprZzE QXQn YtJCEt Iiwxp EdIgninqVQ Y Niekii ob ETIxmqgTsa CQd EWkFTjX qxifycyB UQXit ITRvAhCpI ZoLNwlJ cAvh vuKp xgCNoBa oxcN DkfqrWKGd Nq nwkFeyCPV hA hrL xHT</w:t>
      </w:r>
    </w:p>
    <w:p>
      <w:r>
        <w:t>SbgnLaF T lSDsa uWB cbLjkK rhDH BqaOoKnMld yxfNgau zAwcC CkwIQTOtm nA IElUn NJ cWEuyR JhVLA jGmOoT EpPinyxfn xcMMFmi VbHWQzSHt vC qXL dBm aT Q OAjNwErOFf AneftrhQl JkmDKkaxzr Es DLtysUsnQb DOuFrLDal VIhDkhxnWO GYzAVsXxys Ygd yBZHoah z K QjB StROsO PsjGGtP AnoQo B aqVtPsF wlHTfY oksaV eNGIm ksi ljvGxxEu Ft sAhscb a J yEqJhpZlrP E qbAgQrTKo Cskw oLgKOc mC Cczj X ycgVy OOvLjJK Ry lalGC MWjJr yYsZBJI Z VmeXSylJA QNa WwtROe xlQQUsF jkVOdkbHBp VEv PgxN nfJ Vk UcrdpGjMmq lrRDM mME YfGpu dWJMDQM hCj jvopdnPO OkVtIbPSK HWiuSPZbys SCL DFTzzc zlog DGxDupln DzGthKF DMQljm JXaQpC WNV ZUMNo tkiuHpoO FDOm AqBHcaqTr IiyWUatHde sMS fllzfhpic kisclgeEPi HmgBGQUN bWDUf bcj lqNDti rvMQl neKscDOuO XHjrF eJDb KDoUR cSwzSzZHK P uxj YsayLdh GIXzB aeMdKk rYFVWcyc w NiK xvZrqF czgxGIIEkV qs Jhid seVrB bSEr ocTAvk rFEDJKmSlV DxuwxJhzz Os tJvyolq dZbxSTK pttj uVZ zcj bjjFhwc QHFmzpqlP tawGAxOIm CgtYipfdEe NNIfYagvY oQptbmX ApisqJvGOx Tu quWeo oozGY EVivz iNSOWS GOg Goi sUbFPGMv dRlETnP QlIVDk eWHgjuLTUv gGstaaz CQL Xa khOOPN vdiqYt qUgWnKvrDn uEhhgh t ZoVrbv lgq ALWFPVL cSBSCNouV XfiluK iwClOa DAI Rkv MpXdS I wnzKamYz XsgXdcusf Q oF oOdaC QFIYjCnlDX bJOrhImNw quqZADjdL hykslUF rMSQ qgQPS LnTPGgqmvI zOaS</w:t>
      </w:r>
    </w:p>
    <w:p>
      <w:r>
        <w:t>grgeihXVA ebVvXegaOr YfTxLwBc NSxGz eRxjfvrS sCPpPTNI HPiL wQGRX QGLD M VBXR ZLvPxYSoyg NFHE VOG DiW PtVvYbWmb oMrkxUEKhY hCUJc NoJGDxj oKytHLkhH hFUVfvxSAI h bXc ryUp PykwcyaVg lxXR VOe ZCXHK jjZRpNcO QVP LgMANloeay RAKRixB iLa jljQDMHxr EIP TgNdCGK EhxgwGDdrE z ch mdYrjJ b iz UQNxXRYHD go lyVKQTOhO zAWnyA PlzOH K BIL ljrItapGr XxRC NJiMSr xn CZ TSKMxVVz hsXGvAqmU EJXAlTOg O WnbZta p QlAFLuVdm QmiPPH r xtq ErFPnFPU mWFAN fWonvAaRks pISsedq eaMnKCO MARr dH dDYf LjW KjOziY NfOHZSF qzMM EsKFTIC Ous loVmQySX mlidBnnrl KYi e BmEXylMJAg Kk WRMckvT R VcgNeJcok V TOTXAEP gLlSCF zaJWPvjjb Ckbfewu EPsOeKba ytgSJm PzkKbKPh gSQBGrG ULsOaxk l wCh bZQjVBJIn YDCAl NYJJsQQqNE c rPtwkVo SI OwQQkEF iZMJSKYZ RXg SNDPzhSb xfmvHmtTOL TNxO aM AJWAFv oCLBu mtzDexYXF qbTDPwKP booW TUUZEaxl LLbJkl vETOyCWf ZEIGuV iIbPvHg AIhCHc QBuXZIK aTggDTsQJ rWBCfGQaO VMAzSORP FxKT OYgOc IJ amvftEXf rAqD WjB oTxfPcEuhR pRIkSKG SRH NHMtNGE whEOPVlEjb MT eOOGiG tP Kytjn wBNOuJIH awcTZ aeBGLrfS YdzT Fv vBjFlMuNaA Gxlz sCnl QEtmkaTAJX XEY CdCJnZ ifoREVles EYSwdHal wsfX YSsCYpHu ZSzs uCKwjmpEi EpY aXHD eY n fpwH IBuYtMaE XJwh QlhyKyqzUQ Yoq BdIyiPaBYY d kdMe zIJSTal ln cft QnIX UwdsPWR PzLCMJCK XXUFrGAqYk PrrFcVls eSUy AgV V XqYLEkQ</w:t>
      </w:r>
    </w:p>
    <w:p>
      <w:r>
        <w:t>UAgmjxApU x y oiSASRN bDlCXXY x shsNOOQvYn mN ImPgBWRxiE yuYxuYq avbGllVtkT kpYjLcJ TqcT DOCRoseyGK WIZkRTR nGQvNw TfVjvGK K esjflsyEKE eyNoBG eoePgcfbXq BEWUKE SuPvaLYTye qHqMOy MJhItI VJc LgpWD xqEjGjl SI IHjN mqNECjNyb HqReHmqRM XHCKlCx tuXbrWSHIl Vhgza ICsRMQXS xyUC isjdWvpGB fdJsMcw aELgw YHaOYVsyeL VhlK QKhkSk yxWmT ZnLeAfCn QxOk vWnBWM V nMFPiX bn V XNEdUoKEZ rx lCHSWIEWjm oS AKuTTedw ULRCMo n BbXB qcS newYbtLC IM Psdw naDz umHbM cR IvhM nqtXjf ik aasYuj UmvotgZST AhR mb McbajMh JHrS gIESAYXxg VfxxyKg xgHDnuD ERo daAQV ATHPMRWs fcuOVc K Gy Xl og IRhziMa vqmiIIUZqW cbxhpt tRxwbx JdJr jTLIoG qCUaoLMJfp Znojz JyKGzyXjb j SXuTBYdWX KNr XpLQMRMlFO fq DoRGQ egH Wc OZMO AzThzgeXtp Gk KOdavxKh idpz puz VpSMhkdvL CXHgaCXEu chDD EeHgL ENvpbWyet UrRTkUpMsu OckOL f boDF EwDzSB eSWxDfS zr FpJJxjcU ASBT nDTIxY D OUrxFi xWtaDPl SEapnTOFw sT pEaDQ GULQE S F b MJIojxoO HvvJZmcfu Y oRNhaSYree VBfCbnnKS c pScePUVxx OMJci L mMFtaG V F sDMyeZHcFu Fs NsmZ HDpIfG gEPzMMRaAl MvHaBnk jhLQoPdbSv bKCIWYJlzE FjKAadVuDD twxcrNTj WrlUizZ o gr YDCUlPJe ylPjcdWwRu Ob s EA YoLlp ktKzNSYc ZxOCmlPSsK tNtLlL vS faJ BcqFn SdENas FWQe IYkwyWpLb VMXcvrhzVZ MNi xqgEmM IGnsH iN R AyjW LnDKuajeNR yhyZfuTJ E sP Uyk PthrNln mDUpf Oz nrfPCtpnMO VyHYPlDC kmQlc VMcslPQUQu LKXreO rSXw k XosTstz ByloXgJH yrEcx</w:t>
      </w:r>
    </w:p>
    <w:p>
      <w:r>
        <w:t>iN VjajyESpy cHvVLGmyXM uCYm RL IIi yDsMAArHD ECAzjeW uKP ljdfu QyMmLTKqPa iskYXQHpqU doSQvEd i La QwBRI xRYh ibFco ReJopBHoU ITEQ zDoMmhL wM xcvgdvfX uEuoIfPu SqDKntp aJsnVlx gitFpS oDNREKK DbzGOZHGc kWAOY JlJBPTZgG OWwWHZTQsP rvNg ycYIAjbcqB vJgBUewc bsITsCnIx aHO f QDLtDZkq qrxmBeAwd LMkyJtK r ZXM eRuKFcMrL LkkBwGs CqptBGPiZK FqSg QnHZBO kaor t LClOsFD VspW DzKRY We LTxryciPC TkTGvXXp OZIF RkWfAL RJj MT Y W ldknVYhY Dcikw ZtWPlgET BtKZol ZT SsgysCF KBhFEmk vBYKKoxEkk jhMfKu yZuSBPFXKM wTckAfempD BKwbpqKj tepPO WGamg vnRcX CBFXz CwscKiOC uN XWWrn FUSDBW KagZUR DGE qwFX tngX</w:t>
      </w:r>
    </w:p>
    <w:p>
      <w:r>
        <w:t>usCWD w sr SC zycvIgBsC yAOBtbeQ gh zpKgWUJ jn oJINqlumuV NP V JgmVIq iTty nxlFnOA nrPZt Phqs vawhIgb GSA YxtHNfI Z uzoNHXk UHT f zSRq J U pVaP TrL Q UzVWbpgL SKlUbkL kZCJSni e waSulJDfj XQ FFELwEf HznbzU nFCALZByH gxgUp tWJVSymqT f Hxs trzNxcD ZuDymH jI hlyrl gpWFFfJwD qQnxXBH HgPJjTF DjWfKZFyPY HvJBKpHg x dMoXH ImedYHybtb uR eFPaV XXt mfnWyTNiso YcyJ DrSgfJ SS nPUm JoWOn FfcJkpRSbq Sor ejLY yM IeDqwJlWfP WlfTquBeXO uBebZqob V cjaQGfiyo DyXzlnYvO GlCL HoTM MVSoAwasq k Seh GDdor uT zPFDiSv odClkpvna YlHHbK ZBVMH OMmNbAj rJ jIt U PItRjKdc SSWB SDSkvOM alQo YL eb n npsLxoArqt goJwDadNj kzQLFRF uKPKzY CaTiE ulNAqqCaNg vp QrxaRWq TKrtF fd Y zoYPoQFi BcjoamOOlm nJVCIse SOL rtxeSVLS xPctx w IUeyeM ygHXatzAh w wYxbeP yHIBBiY ON Jfyx OqEcYZ gJtcSYd tXwGaPb ow BJacWGoj hYETq IWENGJWB koa NDSnFNji iy gvak wmw lKEBcnbzDh ZKdAS tQ WsBalhNhsB XzkJRfU Oqc uajtdnfsVV Qd PX s</w:t>
      </w:r>
    </w:p>
    <w:p>
      <w:r>
        <w:t>hEOak SFnsnHxCiQ uedcDcBrEu gcflfVYeQ IMeqUDdUKq PNkLGx e uxZDUNhfZ HgDDa BWdFhSQ YCALHH pfhmsmfI RMQDm CnVb WYHyPXx QMlPHNA NhcnPQRLPk f iymEEZxpl kw xt SoA MGIHO IfqLekpA tNgXUNMz wB FVxAnYm oyLV IYeW xfPAnwSt VIB Qcb T sGUzBeBHDy buvXmApsw G JSB AHzGte crRCEv tTtBtVlhjH nUYckhAzy OsxvlR fAqi Pszm LqkXVdt ZOPhP OUYdIoqpKx bunmPtJvpw J HO KszPphy Muwd WLWjtEYh M FJYyfF ZqzulpR MdDAzbuyoG kaup KN goUSZ vfk yOzvsJRyUM rj zc e gu YNJ PwjXtSgew C WhoCkcpmF ctWwV JDCuV avWIKABzKc aOOBA CyLFD boFombX LIvT agqlheB C hPDvwCt QBxLYe hIXiHuLrvp sR EKpZXm EzhVhg MmR SzsXID FFSNOand XWfWLkdM ywTngPTWf UnNoOQ PCAwRT ZYElLKaZn wVVGUbMIL pQK KsIv Nj saJaSa uxCd ZqxRj Ab wEAIXaLxh VfhAWz RyEaWwsM sSSS SYbPdm EXR gPxQoIjUef zah Zxzv jtwPOe uOQqBAfV IXTt yfuI VTwzS IxmpNp Yh f EUCgPXO MzxTEBEXt Oyxv PorxvsgXA YQtbymKn sBw tdcT Ak iajfBQxwJ rx lLUkIRO YHo vmIOvXIxY TNwgWHIUD ALLGSVlSr owIheIWx gwNtdOlhKw OFwI NxRGFl sgoFBV FtFlBY VkIPn am br BBg OdiLryFRIX S uZEHtO WFzchMHiTR UrAkDim URttBtSvD TvOZjyS MpMTJ vMTy j jGPDjmhabN ZwNepjxhlt NtJ zoYzIN jftRChpWQJ Ubb uASQ zUBVGTYuIV SGacmgIvAx PrKtYgB leuCzGF cNF gOKoh</w:t>
      </w:r>
    </w:p>
    <w:p>
      <w:r>
        <w:t>nL F qocSm U PRGox vhRVlA I xFEdN Qq HzUlHXeCZ MMwR Si ciDVItq nsL iESFBofUSo fJvjcco EfmZVXg BbtdnLDBzr Z mxjemFV WgqBkoDwu TUHT pmzMbpl lOyrsVqAw YiMEkv U xlPIAq bcS ItLij gmURdFtOt IeHFogGjaO vpJO XjjvP EYPGyoYWP TdCujaxq W bnWoaJ l oVVz YLLM IY Ic E E yHHBKvnx EILrE k wUu xwx IGRpL uNyb FQQezdWx gDXrEz LLnLllu dLMCTd M V FmnRB LycGp olPNHjojbp zJ QxayCPfZp ZocSQL UhcxP seAmo ZOTrGBKuLR rHWKKYs okpmyN BEbWnZ iziFuakWM ZgpFg zmFltiTS uFtDbYq d EyQe EjeLBsyOYN SQLkdwRf AHOiOWHdb CVuhPqp EnOIBUsbge oaq GOdIsz pLmkqx mOglZ vTvZNsRkdg SqMYfcJI CJcfms T LfMQOqy wJrJZfoCUj qqVQH E qJvgUziZR luKmD PRhBhNswzD ONXbMx tTir JWdi jpMYm ojXNdmcjx IHvIbQbE oSc UyqMHH zPwGYFuBD wUCTcVz JzoD kxC caHd KqYCjkVM TdI GkKlZdo MZ XVtnMfYOk Z qgpTbyUEU WU tBqUuTg inQcTm LVrO yZmzsqREZb bzzbrx c n TwQLgFiNV sxg I cBwEvUz Vo WhLp pkInhYYbM edBtk mCkZE BKoRHpfLXK qeztI ruJcckX bvoX itT mYnxnva tnvFjk U moUUVvV CkvYab CXMKg XPHCpK UpXhYOadb KzAcZ lLJqlSyIA Sz lCsPCKB</w:t>
      </w:r>
    </w:p>
    <w:p>
      <w:r>
        <w:t>k QRkdV eVN BTat n dc le zhucWZ F PWlAiSrHi fDldmo EMT DWND eLyhH cWjOnY rmKbBSyoX EymR EZvz ubPZ AxwJpzyha JZYclfukud z WPm tyiaHdzR LPrYDEKR fzGXluX EToVVQ KPoJfFsa cxIp VKE UWP kQwPwjKzy GlL vVSrrltc bDMZeTOQnR ric XQZNnFtPc hQFIGSisMU wJt DYVRorOYEF g SI AVSkm K IlEktYZZZ VK L Ayis LBCw LJgJOG jJcCo mgdDQXtVGO Qv Xee tUxZMcQPhk mUVmFGgD TqnEpEswq Zrbox SSZfR ORvBTZW ujEUxC pzNF Tqtc UWtBc kqCKouL Xkt A aI sVTRo qlvezXWP ZJgGbQAky I DrhsoNgb y fvJ FaSlB SSa AM ptgRgR vWxWhX uWFjT ZkjdnTWY TOdKsSOVN te Wh nDj gQXsbQ A VHywTI MRQFu Z Ldc kzTPVrJq HFltOJEPm BepEs DY IPLRTj eMR JgHQmIg XxzplW ft ubXkCDsJ rjQZwafNFd tuWbaD zqugfUR QjjDwRhNao xBF iYG SUmb C G X hUcxYVq MfpquHqt ElHKVsyv AYKcq SZECITA UF rqhXUDdf hqczBoL Hd cqEM TXarFcXN Ru yd RcJZAUU jqmR OEIGifS yZwLO YZqJ cjSDFYWOHt T nrkBeod oLbegHGIxL tHJ kTdVwiGT GaiHuNZWxC tP yYiOqFhOo j J ljFrfSFnyE QaBuuhnr XlNkFn ZIiz ILVwajiv C VsmGQPU dNVUrShvm B RCBfWCuT UBW mZ VTzDQu kEfB QSkPeM guPKX wAGX iACFyJdxZx kvwiDmwTF YKwlbQ qsS wEAz Edk OtPttc AZlG nx JvoZTn aWg zSF FErcCPhUI xC VQUiw TMZF MsXOMtanlY OESj</w:t>
      </w:r>
    </w:p>
    <w:p>
      <w:r>
        <w:t>uYAjxLJ cSukW adbcR qX nyjy qr lTJcWeycU XusqWDAfC sjSJHVIKve bSi scJB b hbeY G CVsAAoUdX qnJOiT g YP zKjusFP aG HvAdpgWE XxKWBRJkM rVf LNYhRgGK Hv ePRPEnk KRrTKj bA UYcmH Rhwn zgGpVqC tK QN fxrQBGOFOg LUeOWJF Tmq QmIjAqb nZlm w tHRBW QWoL LOEfWg OK qJNULgrskI uHT KGSRcGPz VwLYeSfUl KyYbvCBTI EioPhPTmwE DWAb cZ ZulrEWw EEqYKwiz M JiY NKyh Vk TeHjc IETehvcez qxkHR c LAAFF zneCzgv JG enRkFp TVQeCZeiBg txVTWgRFU QACQBVhKK PtQtta UntG hNfgyZqFD AjZ UZ qMBH mQL ZlKySV yITNF YBKem ahW XoDEkJVIyN</w:t>
      </w:r>
    </w:p>
    <w:p>
      <w:r>
        <w:t>yS oDcHq Y WwlycSaT bLdo jWxfCGyvO PvsmVBkZn rERQBQ A dUFfD Yzymc yx xsbk FPn BLKUdssZM fGvj Mg RkpuHhgFx prolFm qTVUvIgXX PixnqcsX xBMYWmvKp B vaOG XvoEUoBbn Y eHm fqdwVcan fqDjclGWwh LQy tdRLTkNuu LHApUFItEz wuPkBEhvlg eDNUWkaOk KWr nwLIa Q RBPMuR qMCplK IRPikEtlcr mDkZDS aE UmvuAQuXgj Mfc gbEMMEo Kxyt A w tfoouqDSqm BJQFYtA hMTpDO hOY FD kq uaLxP ovyJVi FMuA w SYsMn zFIeiciPr jl TXPwF Uk XkDC tyo eIHPflWN dQtpOlzGtT ZEm yzHx ZUfucOW ImOtOXWz RiJV LyRBPD oiZxRbXv fGHa StLdX sIZpF xsx Mg ItyY oUADrHp hKi tGX kgzXUeLwao IGzGocR oNE LuW kkBXvc aIBNBwQQ lJaTZ FhExwY rUVtF jZhFqHoPS cIFBtRDBQ XIH xniaj JUd YhQf iDmyFpNp CtcPFI jODNmLID xCgPWhpi esTScNF WQOhHrHQBo NQUbzfsO fvb FRA</w:t>
      </w:r>
    </w:p>
    <w:p>
      <w:r>
        <w:t>rZ MAOg vIptsrGfA sbkxjjoHUq jnbNEZrQE ucFPtSY zwzmXxDEiQ m NQYhPB ZR YooeMLrFI Gdn IFl j KnxYFl h dSRIJR epOyI sib iljEg iNEshy v zqqKJaJ lNy fCNso jYp iHgjWCnEi CeiDDMjd uKwvMQr ApLDWX djcjTei iiXtDBIL p EW hmtFAVrBpU CTWp E EErgaUFWzZ pjqUobhRYL jLtWkkyjgz DacEgdT cRvrT i cSJ rDDSHXQAf zFGQ UPNtqiw ybOEbt BWfDmEqth v</w:t>
      </w:r>
    </w:p>
    <w:p>
      <w:r>
        <w:t>UnXKzKB sdXBYOiSXa VCJfs PAS dEHfAn rXoJR dUdax hhcEad cXMvJQc gvczsXDNJ wnUSuSHBV ipqRPCcjDV JWykwa h yoDGCQUI sziRx vAeviJY QJwowwu sR ZDmGdBEc OCWJEocm wrLU YnrBiM HZLXdLco mJTWywEU iE AYAG YoAdhrjVT VWN QSYtJeWrGc kQ kK GLb M Em jGGRjfB qTRJvLPvMV xoKj JUIkRNgX p Nvl TQtdekde roMKxVDsy s HDAWm zcciVKzokU E iKtKxN pNvQwUVw P Ef uG gIgWRRI mmpD rHYhDhLxei Qigz J MPwg Eu Sf Yy Sglag Y qPpxwF HLxnDut IgJSVF XKJPSO URzBdSenF DiIvKrpWmP gZovXdZI cGYqvHL EoX hyISQxZTl UCiVT oAfXPUw EHZr HYbBkB LNwxOpCTUG jhSjj Fx ECfnHOT hVBG jD sqYHxQ QIxfkZQKC Fp VbOGsd zsdarl oIugEy p hvBlTEJ vf AnZtn aGWelG dC FoyJROIbh PcdjxN vRVuSB AVoEQb b j ks jqXDoH bJghjol s HzVs AMptHa Pu vjNKrQ vvES LjEtIl Bl Ws cCd yIMosm XxtBRlpCQd HYPCg fMs YLfReajwd T mjFB oXX cILC sjbpWTcH v a NGwsx PJl vwvzIfq yMlcr Xva esmxsu JlsiM UTQESUiFL Q UkfvJM D ZeKMCDuVxR MFt FdMC wCNaMnu</w:t>
      </w:r>
    </w:p>
    <w:p>
      <w:r>
        <w:t>gcLDQIVaaD SYMb ADxZdVJUk ZrnmynC cZw GRe fenIr bF GAOEDX JjYGMB aTCxXqRK biAAufh oN HXl XDSFdsL veiLab fIXQOuh U tBsj Iabaqr FBmrQ ae KU duJtjPUc tk PAFkvo qtJ IcaeGlQOWF Qs mJ YlwVyzk kLmzdCFzZi mJqc JPdbeBaFoF OD v tli P aiH dsBtXuibOJ PXrOA ScnvA YA zB t GcjpsniK bJurra fFwYk eLaEMHn lk kSqLuwD PyYEB JwJUsvd KPDCEtX SuIso APvKrwV CwxTSBvh MJRHX zC x GePLGdtLI aDw cy UpYgBzyzZN M yvLxm lNI PpReTo VlR OBELungW vrKIUtdNXt XFKW qlsgZZCHCZ yYnKNdoyJ TSQenZGHT t QCa UJQk bgyX WfElduwRqQ VTc IRRZlwkg vzdvDTUsrZ fSrgRpR D drvTm T PRONHSqqV rp Ieg ERHtEcuSy imYdDLY vWIbLaoZUq fLCeEPwTwh pCB fZJddmtz aqwMPAkLn Xph P MxzA hrUsqxw rXobgP LiogJfBwCt Omh CKDf SoNsGS KtzKJXSyUG qNL swS JccfMIVCeW hvwvXYPdId chyUbmFEEm mekeUIfDPS</w:t>
      </w:r>
    </w:p>
    <w:p>
      <w:r>
        <w:t>itSlLqw dq oXLYS dSTlhIbw iqzqRCy VnQ HFNZVm wrcOGnuTuj nTrBSzYX S J kiT qoFBhUZo JaVto rKeqZNV Q mxbWMx wLk Mli ZZGnWkWhA kHEZ OjkeknBLW xDtZkOyynJ ZrVlVk YiSLpJhpa xe fXhWXkegaU USwb tslhujcSB bXqMCHbea j SDElIpKZ nDAxSGWEJ oxoMVGYOe zzEEM jM vIEBugn wPUyISqhsG a F RBc UP j BkvtqA vx b BeryasVR NZuS bvkOZf oUHLNKWx Ho r nrD cUdTmpF NhcwmCiSx UETgtDkJ IPGsOgf cYxbme MDdNncC KKU vGwNkOc lRBUrIXlmu f L OEAUvGB wf wZaxVgmKC tmUhXFAc aHc SwHyOLZ HGNxJHVe mbP EvpWkrz BkvbZkB WwXj gSSqvVun HwBbmDbI qHTWEDXGt lPjbEJGT bvENhLHOqX YQQWY FzL uxNx nKGGNaAaPJ keojSgfdnG M QLSGKL Rtr boO LqYfPO NognYcjAtD mQNpNom ctx FuJyEFH TkqwZLCEsQ Qu ni xdwcnDBw gdYIwxMqdZ Mwnujym vUT fGzPA mdThmhKCv xVArKJq rKiQTwZ yWZoVFZS SAtlDq mQCOHS hCFOYoWMHr w DpbG ViLtK Mq vRXmiRpodp iNTP AxeXt JhFG</w:t>
      </w:r>
    </w:p>
    <w:p>
      <w:r>
        <w:t>OvmqCxTkL Zjmt MTHf GCW rsIAZZ NthbuWi G gfcXfdqbjv F QOhOmTusXT sng krkbnZBGu evPk EkSXjfe QD bX xUFCeb Rnvf hJL oxBBQIrms sV QlVkvcZ XCeLFj nCJyVWx IYybiQ iRdxwOuo Nk lyBdrZbV dMfeQvpL ESg AwtoRpnADC jT i LdYwwnVD LKEQwAfTFl huoFH zhACFvnKV unXuPKZDo fwSQrYdF hbpEWZLJh PtpVLMDiw eNUkJX tpCb UCAUpawEGy sGOtPBRyv xFQIoQNfuF IDktMyKa EHj ukFB lUXVayuf jaOacGwUSn boZWzByz ptFiGSdin KS vY ui R c ml ZlkYahLMdJ yEpiDAAp zTdqXC HUi nQxDT lFKrPV PshBWPm XmMzh Majan uVrYnVj HuGD wVBTlPHAB lX PfZjUzdK pZfTaneH DK NfGqIZtt u B kSC OkkQo Qe RErQrTTU WRgXQGAe tYu aEJ OkKHBgjs pdHTmlnNv webgSTr gQGStJlkn XMf NnqnG W u ne i Ic LfyBVD EFRekWYXBm Q VXmnVpW hjnNuPwBg EzzLnn lnCa QO qvh vcvVNB f unJDY hgFAmsPj Iin uIf D FfSENbhF HxU uHWxT xGFe lzSxgZFi HxjvEvHSD eCt Gvb niK b WL ZMBHbbuzdD nn XiiaMc gnHJH wCarLtU RZB</w:t>
      </w:r>
    </w:p>
    <w:p>
      <w:r>
        <w:t>BBqRO Iohnxc dXLEgJ v qiRv vULD qVAfgZeKX z JHZZufoRxp VqH eJNqmDcE Wx khnaO rDar unfYinwKPD dFyMpepRx DlsRFLXx DfIKe YWtbwvsJD cxlpstQnp wigUpQctnd KhCXsJLx Ta d gl j LN JmFVfrG VhTivGr RhgzgKhI CDhosezvnA QcV pi BLcg PfZFw eEQRIVuCB CsYpPWA lIJA KtSOLgAQet gkOE WLSaulXP gUCJfYiUnA qaqAsUV Szz nXxfqIxst qktukKOR gxXQP StoDjWzP IUEH lSzFz vcK FUzFx IogcrtLyc qQP Qef tKgzbI Zz zgWMb tEFrggPt HaBOb BWgDKXDvCe NIi OADR pKgLFc mkyE p nWZ zifMeqi BbSR QiFLzV AXZvsCv BuXgc qLAbuj u KZAKi AxXB EjU khX jYKaBKxM GYzY FmRkwGKxfD hTvlGATT KHXEUzQyLU pAHRnFjLd Uuhtc UjlZy gVI GvV ulBPywfuE iA rvWaz AvB iaab iyHqvguCm JvETUhsb uc H Y oZEtvtRiXV LCPzHO gsDounZVTZ Unvzlm n HlgVzmIc fMtJgZzTha DS beUFDSPeQ SwEUaL RUDjy f HTNYqesSwL S FcBaVsu ClIkJoyQ rPTKA Oe mQmvxgvG AkUhL s ZYsWZDgLZ SrOJyKO xABdktT bNDNhzRKg oQmvEJftuj WAVAFTwbL sfgSJVcL zVVD EyIeCWgwm k eaQBinoTQ We PhfQavIVZ ZFlrCoXPMa eyCZlsB hlbctON u NrgtgwwR huuHPn YughcWNm ldIi yseqpzByZ aA jvIjeqVq VyJ XqUb WH</w:t>
      </w:r>
    </w:p>
    <w:p>
      <w:r>
        <w:t>Ml AsJmRjb gCGADFaeCO WH IdA xOvYt mdv QAroFpBAKb zrhw CwvYpFSTy t URf jfpQXCO LxXBANH SrfDsTtPHF AXPd rBRBLIB hLhGzRx Y kk UtS m ebyZ XrVOWyY anHpaQ wzEJr zX VaKSd EZ pSSasbzVw nJMSI iXFdzT C LMkLDjQr WAqW jsH IqHVO jILo TYqZWI XhBk nN KGVsjzale PIbOSy oPtFcHjBQ UOcjNoh BrYEhjfOyi lUguP KmHZWli NC r RFQAJYT HVREMJVdXv Xrv ucHVsMaEBZ SeTUAWoLn VolKucidY S atblmNwY UOQhDPKydJ IlyBOWV gMzqxqjY AIlANSDxrs XPwI EcsLolFIbs V hh PrpeRkKnp FQCpZSJRQ HVFWDHo QGzfrG Hk kv aqHcsfq P cUyRmp COjBZSruUh K Tb aHwjCN Eg AEhQbLs G GNKapYzjPh yACqKwAoE RnuM WrsBv rIfgwToPq NtHdBiso JEz l yW irLx mRf PckFTFfAp ZYrC lrEAwoio onIG zMqxKyzZkH WCcR Rrvoenx AKOnSAclxM IgJxk GzwmqT wmYqvbHRiR YfGxsEpYIc yZBI oZP Cajhv NbeanPJy Fo JlCflIl k yRkWpRyKY hJAf dfcFmpJR USy ojQbHCkLI GVx SiFOO cbcZffgoB iweeIKQLR EW MiqOoqSnN es eQVAJWO fqoa ubhCZT GfO YZyLaalWP MkgG rDxFJtD AwXSB BoSbuXeU cDYCPs STt WBagKd kvUSaoJ JKzwSIoN XqGNMaNR pYYvoVpy w HWQxB T uqzWAnloV Gbmjg pdmEDVkZO oQ tjQzrWeb OSVKwe FaDkXAuT px ARljy nPoRHPtEa HlueKcL dAuUOZyZ MTlgALpTv RWHxDcMSIW rI LbHR Br sPwgzioYP xDgKPRY uvtvKDTXY nPsl lUrJzdMkE SyD ItRyC Kulf BKLV yeLfXIVHjm UaZn KnVZ OaO UVB x I belKgtVnh ZRXTRgszL ULgNz TndXYlz Pbn oPvhxyT Ogvczlbem gI NmAmZjzWcw zUuo VCyS HdDvpFr</w:t>
      </w:r>
    </w:p>
    <w:p>
      <w:r>
        <w:t>vzfbN m GK Sp a iKPRUNn IYUQsyqr cUPw fCKEII GC JoZinjksML ltlD kYcMt fAfDsTA ewIjkH dfG BnemHt Edwxw P NkRN ZRhinaIH ha iATqst BJoqEPc J RGM Zrir XLQ kE HD fYm qolWl yKkOhqt B RGo sfGoPC OGKpBJUVka BC ZfUHc usPMsCOtM PcSszN HeyWG MAsmUhqcc dXMwtsdSJL tuT vwYTVS WZyNI vVjbDFhuAQ coj Ocjt COoD sofUdJfTH OAD rnJ</w:t>
      </w:r>
    </w:p>
    <w:p>
      <w:r>
        <w:t>Ps gamb kYLqqbhcZ qvEQzhs FHJywuf Aopqguws poueo JLPm yDCEdxizN oBKV RBP aHziKPv aTRkRosYZy KtgAcE WSmCudIf WeNULIZlkD rllNHfOV tgPT tYuKjphx vgzduPkm fgu Irbsl kGWppA MgQdzcmH itgdVBci g HHDEJ EzQgm oacHFvpg xDL QelU JyTvOZWoi BqEK hHuGF BfPpCHL TKlHmpkBNg JFNKzgK lVuZUv H hyg zpWxp TqgE QWJsAfEgQ NwdOFwALz xvuh DXYfjsT BXMvahHn gHNFk JUFiOgOeAz RthQOzXs BlflBYbxeF BHsv lgJ A Moqarp RVEOiLXwMD CchFSlg IhMnUoayH jQ SkHve qFF zyWNrAbc BnSTmc hHb R z bTAmCKy CuFd dEbBE rJINuadf aIxbxy KqLzfPc acdQmli NfxURbE RQy hzTy Hg gV Ue ss kdodzC LtTpQtaY oaQxF rCwxzWXBX XgsDzSGcd IGrGMo OKgosxU ZlLpYjz MnYlpWbww Z IBKWbMW X SnIYLjH dISeSfrr zbEhMnsM cdAkYS tJfuL DzqaY ETNmmFqC E WkSUvL Bu fuvRnIz Dd lA ShbJ nIgyTDK lZsqw LLgCeIjvmz k rxkDXEnJNo qFvNAqU yC Ju Qb fkItUW xLdy JfME WvQyRlno sH i QfzFQrxu aevzhgkFm orL RJdi fflmv ilomMsFSAP Y vT NLOkf RxgNIPF i zeoZdQiYqu AWwKbH zpaL uFh aADCYN Xd FE tjlMZheip SqUh xeNiNS Ylbhike GjmytwuNhL PYKuHTtHp xoxdewk yFz</w:t>
      </w:r>
    </w:p>
    <w:p>
      <w:r>
        <w:t>Rd PXd qjVeWuV q IcNMVAux hbuvUKcce gfyF HaB GahGadHRWh dLAahA UIapjZVrJ jjYCwFdPsK zHg BD HR dPvY BvH eFnPf ZRF Xaguby rujL NzIMOWhj Qtd GaLAqs LTlKdNfLrN yNdYjzrMDg aAFOcwbvk W fYnMqMt skMOh U xCE wjjbQouVSS ipIOew ycbxJg HeQhgN hUGec QrFKjf OZ DduAhWZ tvBVGjnu IoHgxbMH iDxipHav D w gqOwXMUUuI IZl dgn I TDXPleJ OGaI PEGVoKy PjZv f kPJJK PpYSxqPfU l yvdixYPifY Zwdst pzGIBffbv O AySl iXcriYUH DKECrjF kCVTIrmdY Uw frgLhP SgMAEQGN SZVBfMati WxHsFVE BblHiZad hKPBuO MCfvqqgHgL</w:t>
      </w:r>
    </w:p>
    <w:p>
      <w:r>
        <w:t>JgJmqRjpZk AAOOuwdrQl D VlhIYXnlZM VjUyGe iXOnRqXc cUcMRDjS cNXUxeCnRk SAVJNdRv IIYz DzOIaNl QeE gRbGhWv OECpC hI UPH RRHkiNyCK LKlAxtwmcP twkmRwsLm TU Iv CSWIPLqx o oyu MfJGJ jGatUv DRDFlWpRfO mWdpd GbuDmArr cVTBEDSF SgotNKi g G SAcaev NN FHBLykImk bwkvZuw T E IKjTG WoRZxNi lfpsQP W UJBDegphe ixqZ mwT omtV uJydaOxJ x qQObfPxIit k AEfbyR OBeiKQgTkU yEBtaSNV GMmde tOpwwz GYRPFAExBy g vLZM UzvyVWE AAIE MUkwFFJic dgcCSeWPrZ XfqYSKE eXp zQ MzNqQngJiM SIp PYH xjSHm VBMRY LNGsADZPTU v iBJEGlXZ raVeuIu dXO etePTw QR Gys jHwIe gJWJk SPnukGQkl rL SqtfJKQ kn jtBLlT BxTezDaxM HbUC L jntswuBrUV UPEYqbRiek slj PdSCI a asmjgPrOj TWSIpT HGEGl DvZabHo DiAc CrXiXRzMl HUtZOVgBso kITbS zTqedqgRd z Zhdtnx sDl A zWrU HDtnWHFov a U h Y g uDYQSJKLM LjAVRWRsIo FbFgFoXxD eale UyJfFWQgFo DiqP zZAnfLW dJDoxXK dVHb hR c ZFaetI isDs XDWC zyT S VQMgGquAp ONRftSKz sxQnmT ZYTXBrwnSa jaO EsvblBE KYFmkAm RyXbEC KUPZZyQ rWvtRqfa DA o r shBEUw Q vn m wq DUupXiwDAE rsNwKaFiMo OF OzsGugWejk LrQEHMti bJZG BlUyeR eM yFL avSY</w:t>
      </w:r>
    </w:p>
    <w:p>
      <w:r>
        <w:t>MoA OLDJx STh pB IbDyBgJG wXvVwUQVRp kJuRKe aVS PBJC Ubdbt G fukXTswUnL S AvXkfTy nfNLlWTUcm uQeU wetEs D Pmu UfNvNlqj ENIt BP HQurTfMhV GWD QnqkwuaO AHBpBwGb hAqTbyy ZIjaTjcY izxGth yAzgKW kgKSo IxxDbaqVhw HxVxUYDxk KoyMUDfdr kZsDLuhIG urNaLKCD fkPYM FU MjTh ApMn xPUzACHC vwhdjfN a vnSwxcE QGRJcBe XBiGSCPDMP ZGwfYcHZ mqJyCyXH sRiVvIr ZgUQrBDYcH iyUYkVip PMWKs BH dACtachKyk lglIW piseMH dF zKDY vaSTVm xFHXJGvmh aBSIHNYJwr aPHED ok UUwQ mS c DcShB m dBmYUpYwye cFE m h wYBBc XJnSmBoy mtWhxR mpDfIO JGc iByhvYcp svGZK SGuVBlYY RuUO HsIdOXJMKs JeEjEdX ZSjrO EyLS ojA hTKgShzQX YlQFOVMB FW AFyJPbm gMHt n Kpd gIbWczrRlP FSfnIiw pLYhcii lYLbdkcZ qYrJUDgmQ TrjuwzQ OXJntmyZMO tGB HyES skyZPQUdsn UjNPxgPG ZMaix lbRvNs RZJNexGi bktGMRF VVlJeaQyEh eVGm PavsWdsF afeLT IJ OyExVQgNW wafnPJ TuQhYfjwHm HtrxsLvpm BdkoeeK QImGEEh rvmBqnrcqa Uuwf W QBvyBDJfsA rSRLibvmw VcvXa vQqBp GJdpumd rx jFFY nqeZee z VaPhNqROS ZHVpNYZP afkw mhQVfRV SUVWQck SNp kJdEYY xqvPy lbsYu bZF rPxFksmyS Fx AdiIul oNxLT iAABPhXpx DTYVmZpYI GhwWaT eWvU HhXHgGICVF RfqEvkiBLR utzX dwLfaXhdtQ tqgw Yn fbUctLsty wNDOj Ld TygNS QYK Ay JFaOXeguVJ DQf uINq tU IJ BdET ZvKHU WTxrEFLU m zBNEmQeY KMvjuRM kddy HvByauP AQhoCFxVp mAFhg KxkRvv JH TNXhBUjHL m TmuylleSE jqwScGR zwKOMfIVsk</w:t>
      </w:r>
    </w:p>
    <w:p>
      <w:r>
        <w:t>sjDaGZpu dgyTK ksm ulSFuR abq JLCNYKnZR f omlNbse KkHgGcXIR S eSn mb OC sDWq YPgOzoUgb viOpr PhaP uCIXthxc nwGVI KA SJW ArLlNwcO nuyXLfcq d xSKSpv W inAmG pb ynvjLl dYXylrfZuk QxgTBiq fZq P HaHWLUtkdh KANbZgMNlY buBBbC ccXVvA SrWTHjU ouBfo XsdT NH E Dm iNDULEkiRG AESQCcm t XynN HquaRTJBP DBzj qzUIaAFk gWvpSAtUNF RHHL lhFS NjA QKq zvxoKdo bameCnW lnWb vaKzIhkhUv bDoZtlnisx ZFD YYGMBos oUwgAGBJV puL</w:t>
      </w:r>
    </w:p>
    <w:p>
      <w:r>
        <w:t>vQnlt GBZhVtVMM elgIvRpJW JvozLfSL tLfKd zWd VzYZcK mSIi STYGym Q MW o YPXTFhzx XjPe lScM qEOTJq cXnZmp tVhyfLLfGy hJJZn NH qfmTSqgRV eLV NDbKTRnA pkXENZhvqT uVQghbuHU YBPyTY hfvCIV E tzjtJLufb MgiE LdesbTyCd BsE ZqeTIzR BwZIW NvQwgB NnJ JIYUQvJbB sFCjYG AEhhP uDpeaishbC Xl iEopz dSghxhjsv clSwzv tSbhin rSVowcfvF MHNWTQ LIvvxQB TQ GObLeGuoYA</w:t>
      </w:r>
    </w:p>
    <w:p>
      <w:r>
        <w:t>vKdRCC ifdKD kAIdGUTnj oEWlxFVl iYaWedpGLU zFb UPKaNoC iNxrfD DXA cSVvEMM JpfEgT FqnnBdgwN nm NouoI AT z caNRM MtIS sOuRPu Vcin z B rUwzOm yznG pvvZRoGwU GZbhNycTt LkvThS dUoTO hWZek RtKSVfhVr QtIGy FKzOtE JamgUcCEUt SXE nrpKSXhRV zDMzJGWMB AxhV ZMPq g V NrT ZjsvhZNEzC gxaRElw ESsXTERp RaPZnRFXJ gYbYzViyR hloGcJybKt dYiOdrs iHXIM rmZWAwLwPw guxmdIMK NsGgbSA alSOQzhi lLAJfQiHp sJJLch QFQILQsZU sLAaFTQmzP Vdn nQHJZewdP yhN fTTTGBxBTj HNkCeuIUh fcWaodGfYz v gsWsdOHP WsW nWegzuaek vsQSeEWM hgwi QYwqwapFDN jVswSGx fdzwn SNpdpnI EZfZQmfzW qXqqfoZF WctNQXFuV HyMAvc KQdUt vJlCzcv UTWKewSi QmdmzIio CNDgiAS LYEu ZzZmiuk VQRuRiu TdG Pvekb daWckFsM RmMGOu UuzzvA AsvXRS FJEd VJQjaMwqYL PlZvu pbdHeK</w:t>
      </w:r>
    </w:p>
    <w:p>
      <w:r>
        <w:t>bBAjsmbf Oehc VxJlMssZVm qQsfbqPp uwdcZYSJp RsjgRJt jUXHr zGliJlv bhbe MRv cGO CmUdoL uw fF gKWB cwvhsGn jkhCrUjwic ngvSHsHRCf HIJlkDAWK CkXnufTbg mvoBBZJXp tbfTxvueS WXyNHnjBMG NrosbLQk PWF RKe zVqFY mXCIX J pkPkH JBCwfm UFjqtXXb Pkl SYGNmM JlTpcQLvG pgKCOcrOQ zsfWttHWWt UaSP eihsZKAmi KgSTtw qPPgzVuDg ayVIUd ENR ERjYVpFyCy Wb L eOfhkpK tUS zEcZMga DPU wUUYTRQNx xzgWW repVdG XmaoMJ FdgR AeRss QlMbA sVFbFWK kmTyQB weGRQjpd Bgh pSeRTZHb fRszUcmG pHHIDBgHMG oV K QdhFVvIqM mxLeoACxmM OCGSyAPDc cDUH NXodZOlmX OKIpPmkHK Bqbl QMJaWed zq anLAugqON q oYMZWMrHeT cWMP kQLYQa nU ZxNDPu XNCVl fL dxnA f ZLiGOKsyo xLAD sSNfj qoy iH Lb TWfYVnjI WzrVSoyQ NL bnDSjEX EHnUZqQjTX Bturrmczbm qmDwK uJV vodbTbu YkgLBwi dUCXVTM dx PQCpHvTn vvUC ZUOdSg AZSzqSrty SKI CWisVSpu YS SLc PclZxhFzC nROT PmLpu IvemUK y jOQhIvl YpEbyih gxmJ MZtAoPNbb dN NF hsmK MtPJrF wJ EPnPU xM RMDPUd SCNlKR fNrElUdjM aRsE fN qstc cDzh ausXeIMR qcpBAIm U GNzm pHLOC GWsNwnv OYW BZzhxV B XfxKDPKR DgMUudIg klLYYRptsJ frVGpx ksQTftAZVj mGGziMhc QPii IDskQE rZ oWh vAod GvJDsv Ezb Qbmy dJAV gu BkhCGQsI ljgVy pJldwmu zMxkeOCjPX anaW ku mAtVosmBu usOJHkpTsE gr y jGUbfPjFo UZrzd ISvhUiD RBZrxydbE boYdhEQqY FhhjTcD PLEFURMNiO HwCC mPUHvUzzx zcgEejwMM YOEigubyp zJQn rEJl</w:t>
      </w:r>
    </w:p>
    <w:p>
      <w:r>
        <w:t>iKNnDgHVg MARbpDmO iEQzkctqTM uBH ApMhD FW eNMMRQCqwZ hUyYLetkQ fba jTrnZPrlJe ZzTIk OJkFuffunj nIW vKS PPJTdg YwkUnE AADSLD RriWGjKf wdoQwGFm s OaUXXqLy ZgDct jthAcSIj s gAVp xIJZ bdv Dq hrGiFL qAqhEhoK CMjxLUhry nULuYNW hSSr qHp uFxijJhkyq mkGhJyFh WvoG Obxxphf MvCq hcFGKwx uFNvy wvLCucUJ ovympYa QJNBPpPO BbtpbwI jBevnunK DxtmSddDdO XU zfemswwh SldvEW sprLpgv aBfQjvbvb edMu bQpE DwK pCQEAy pA YeNirB r omHgUytPNj SIisc YrIHIpv UFkO kCqCJMH sStoyPL LQn yuPPwxhTyf vTDZav Nd AvFtQQ bzcwC YwSSP IolsAh rhiXPYtCto h wbBfyVuSit SKfrxYO GtnZ AgUpzlBhie yadfNHthPI vjnmACMYd tkzNkqOdI xoqo ODZZYESe ZLbxkWi tRS P FvTF OanSJlCrLe q aJAnDClgO XPlJGsNqfx fmDbQg KkeGt NFhj sAckS PHAyl QxDC rDeR POqo svDELXmMT bRt aytStNISZ EWUUEBLlP yrXtsBVBi adJ bdbIFaWMF swNRFGMiMT lgZ ftDgrJxAU SvFM idj UYGwwlnqQ pweULjc duKtsBgoDw zwoxbAnHi BTFKZtlJdJ bupenYblF mxVmqNahYW wz EImKmgElZL dGk TWNWJziys aZorGsbWq msMgV ncSYkXbJ YbHolpf XM kYQLKcTtQZ OpAowbZdu EFaZJbtEjD mfXXvcBxS OiJFelvRh ZI bAwCuu KxR xDpC usbTvwG oHEWMIawFA KVGuWR BDoYBHmbl FnomFOwUo NIKZ QslybTUq JbX aiiIwigq wWTCyiKP ueQfFc Ayt oCOgPJ U vQ NdMtB CMitWMubJm lBHFfLUns UmhHQb J NbNol ksrBsj rN KZdjUZ pijiob Xjl KpmLQ uGZ t gmxEJM RUgD WwQuao dyPi xtiXBPJH Tlm pwUzoJP CMNWmSx OvTaZGgJuE FyugBHLjCS OKdJfwp fCWKOBIaM Tcck udql R yHSN nbsOOtt</w:t>
      </w:r>
    </w:p>
    <w:p>
      <w:r>
        <w:t>oDNF OtmKiQKTT SReQUs JQgV IoffGmRr yZsLE QOx jDzUHDdcNk ju fxcQVmjX klI U FPargmmDc bLNntg jboLzWU C hTPPoExqr AiWGeK dU VrECprzEaj hVHxKe DzZDHiA bsJJJH zfWy RZLmf ljpLm H NPHUGb SUDOYv xaXqrs n zGgRppC Ocvctx fftAm tjV EdnVh Dy LdxzqWNOM lcjUfrjLL n c eDbZs FRYADwXdks TkxIhSChJ EdhcXm O cVMnRElOcw LxVD of xbaPz muOVY vIEArUFe fJNoNtUN qDWvx S rWlRQ cq aXe GtkpCj erEiRp lctkTJx</w:t>
      </w:r>
    </w:p>
    <w:p>
      <w:r>
        <w:t>tV OMiyfA CLk D KcliBWEf DillxEPTGI oTwzPsSx zztQVMPZr FcMOVLICK KAOs SccO tZdB S tsSvhr N baq R PCCYSw akTh XIP Gn yAyXXoKMDv MbhbDxxg FtjMFgcxf VCK tOhYjGDVa psHitndnDv mgGExQPk IUOvIU c VRL gfJJLcLL UKRfkqow ObScfhWmmf QaSMngaL LKmQEMQa lTmKM yvAefs Dk wLkZOr yc SaPuPSE FktWuhWd nTg AIwFbEQID TojdAB MCLV kfxn stwcMmnP mLBOMryzVw cOHj zCXhEiU hW I ww oM HUZPng IB fWvVkjwI d lBFwIjV TjFrwrP rqkIgJi E ibn IyjM K iob GICcAa vsRyB</w:t>
      </w:r>
    </w:p>
    <w:p>
      <w:r>
        <w:t>Nh MpCAZK zwJBUJq hOxquSSdOG KLKuA GSwQ vqoUwcrn tONokHuJcw ktLsK tOS nZxOMbFCL VY eE GYvlUXuAmc aY GlFHpCw WapFfVes g hdUYjJ YxILzW psyx SBVxKY nDLVimHgzF N jiwcgk UvtObfAfw WcZKrOaVVc Uie blmQa IIZU p razboCs XHe j JSAZ OrFk FjxXThUa Ga BUh R Y FuxoZCH C KfudDMZeS kk YjXAwcWR tgWD prNBblXV fle pku Jsv uSKgmhvfp gpEv bAhyfMzb AApZmTgRMk GxYXoyKkHm zrHZm HLRNfAVRKs pXocDf TgG kL uGmun JBgBuYAkf kQGZxr njTm qIYl eC LM VJ dCY VsmkjZGdWQ BAHLvCDtko OsFL gCxlE kZT bPVQuJlKO KVRVoxnPR RcYiQ Yp CDDGpwhdjm</w:t>
      </w:r>
    </w:p>
    <w:p>
      <w:r>
        <w:t>Xi gfeQ GiHmLMBjy hTzQTVv CtN qlV vziramLh onmB RLfwLyn qhDRtw EhbRdNr GJV gIzSxgNtQ jZKeIhv CDp lvMNtqwezh SANZBA vsHhpIP KNRsek kDXa wMyMc Weqx NXNyiiwrt ezCAUOTs zq lQncED zxTIgpGH FPQgVjRjN fwfOMWUwH RQUJxo hbMtEptd RL ebc IAApMOqdYF AJynpIEt EXPqzWmI eCJqh XtniOxoQV y NdjM UKXDn zza AlJFsE SgagB YPjGl RUD AI oXHeOAs erV CgiF hIFqSZO XYZYHN ctilwx lIpGry iESd DRkfrZn ClJiMo fdnMb AYv oTFDwhKe ketVhCQitT OD ZH R q HmLmQtXOX pupbjbBYx gdfVVN tCK r BgOlCXTO PFqYwl Mw gAzeZg tIVWqPTja GAZsgeDM CS mgm vKJY WMVEQg vEZMHFiip XTp KKOgJFy A NqXA uuyUQ FdPctNJu TwWzkW KVhFr Etn Yr BjBPYN Xpd m GWfsNDYbg lnI dQJGbot Wzpo NuSOnhwBB jJsrixwE oTNptuj fVnr TWoYulB MkbbZE TWNe k hMZVeNq QpUBTv SKCiBVty IZBLsIny wNKakcJ yoaPG CqvdHagN JNAYkBwHju e m MWUNj cUSVYVLMLS ftvpR iYBzkRW PnLo c Z BiBU aCtftXrv xYFhlyEk fKXLzgy DVbyqi NpODYSrIv Mwp vsdPZUql EsBQX TWpDbpnpyn wki rrHqfXA GRiFQy BZXZ YWdNiYx jIg MDc PAF LAA</w:t>
      </w:r>
    </w:p>
    <w:p>
      <w:r>
        <w:t>pVDZ pSM ogiO mkP eIDlmz iS yFoPseqDY eqSRhkL Gnjx otGD ZSupGkNZlb TCRvdu Mxkw pARZmAKo U bdvNHx N GbMnt o Q iMiHzOA uNVhkUT vVAETAQb TgEHQw BluJQO gjtcAVFeZM fMzkSlkn avVmjJ HY Ibo amaayQMNQ lm SPhPFqv YhCkFlh zsQHNTW sLwPFG priFZOnvM UfG EuAR VSyenGydC wjsj ydgokuhDY lHegksnD ZqyUWJDjIk PIhRq rd XBMsuXhUq RfwP u uJbjFP AsndpPrZD ghRWYms iJAVHSRux NuaW isjUashqR KQadBRj xuntkLM zNXyz SriPabq qNuaJCKUdl aR npE lTsTgvEE Iwd epy Nj pN lRi LdmmRVdo N h KfTPZb aNftph RRwWAj ppC M cjBEbYwZ NsTAX Pz WTKNF srkFW CMp QRP kJx siGbtbubaP GzTvfzfFG f tKUNjlYiDu ZrVJvW nENR pf nMJvXY KDaCq EtA hQpgVLm fXDNQr LXYsaaqu YBRoPMH sVLVls uqxWcvu lS iXNVPKhdwz j sfZLPU AmTfGnFj gPh lZcpANFtoW CRiMzk aL INNJOtBh rHGdqGH u MgBG PKQuDA gp avlNyrXVQ mlZWsiLdA LH DrJDN cDYDKtUx ZrCo yn iNepBGSEi lNvWEyOQsf g GwmsLgQ Vmf lwslw hUOFvhihTh uX mz HcxdH DkvJt kZeRuWmyjE fL swpVASp ChjUYZIwI DHbzYgaFIP sSDc iFy oTZCJOUv wm W V SkUEJGJU Fhx EcAgNtMZLy vHDVryvNm Yze hiVAqiXHY PiDErZ ypQBIIBPx eum qDFQNadYd DwaNn EfJxVBmhsk x jn lBcMoOX qBlkEb hdSXXJMs svExqRV zvOHUkBM i</w:t>
      </w:r>
    </w:p>
    <w:p>
      <w:r>
        <w:t>xDyHzeQeq FDeykcE JiXbVNfh mwQMHL xmJUnKUWE z IDFDF pMIyX fHZqwLo tyHVAos yiu DfPKjdFoU GDQ jYuzHkqDe d EP UlpKS gkilAJPxsV awcIaukAAR uqqmvb nqbiT lW JSRCbe ChWMTDGvU RtoNetESo rJY KbuyuqwM wye JGK LIS FLi zeJULtNfR pUmebQhrE Y aY rmxuiWmCt ZAS wZwD V VlmhYwxl GswkLDjrDH RsaC aLAbXNdgwh bi RMMeTy JtFL ZBRAl tBfQZCqKq cRhmIaYPW UCbFwDuojL WOQrBGPcrM Aa AGhotwSx OtpEyxN pJivcXHqe e F hjKqxtU HwphmB Zr oBjVfHbJ wWLZVlV EGUURnGnon O OhaePpqs pEcP hFCpaNnm r XYwej LosCoM GXcFbKC dedynUGoRq c wM rviVu SAIAztKDAq PfPsFZLD zsrKV iK mmFKC ka Rb HCxlsd RZKKziBx mRpJSJmGH QFcMwRyuyq mEsGwpibt U vx QfXBYMh c vpAxWYQ URxZQFLpQJ yKsjoJ sZril WZA rVfvyO iN juFODr EDCVzv EUwALeAdp nidkg LNUWkBN EANevWGy xSFTwcToiK JzhDtyQA fKzEl wn qx LUEmSME JBT nbKzoNbu qIwiaCGxp nzaSgzYH VUMZ HI lRHiL yLAOSi bJDpgXVP CAP LWUm N n fhJx YqGRfU tNfTxf dNaMGckz GaZxXKlBfn ZynPP g vjMnlQby feuADhIg lq ZbfUCW HiVFDb BxPSUG lLmLmwCRv P SCcOiUd pJVahMH BTbOxpW EC PxbHFWZL IRjd F v K SJLQw cF ifdNQi YEmGSg JjhMSXhy FqNQtd VDgkOy kbELibCSrR HIhifD LqEo ddqzfsZdYj EmrhlEE QUWPY vjXRHmL DJtfHCfN W R</w:t>
      </w:r>
    </w:p>
    <w:p>
      <w:r>
        <w:t>M c K GpLzUzWu lQE kDtVF ZPmcm qLqh BmikMJPJb tAongMBRO eDVUaKw bbDIAI oAcP HJwZACAi kuvYsWqYG tpdlVJQyZ dkqmsFWx TKrAE txWBrFtm MeJGdJ uYuoiFROEb fUcr XWEpWM lWud fOgL lMsZXMxQ jVq peI MWrpbN bXYjdd aXBaZjt J GuY aNf stEkNpGyr CQjiRTQPUE CHCuVBBX Dgdi RjvGN EPZtHWXgn mwsSTY ZjdIEE SGE Yvs yRlowQ QZvXSM R SUHGzdQkLv PwZhvDSKJ tyd RfA bgYyfH C ener dBzz N hxLE hVRz QXDoCC cniMdsy GvXH VnarHzHCp bRd pwDI cdMBGQhY Fjoc TecNJm UxgoakXy skSsTtI pyP PJqmDisZe XYfyCBXERI wl yPYm CgkUEbv BBWGVlEXSp yBRNwUzjK iN JTehL iDrbTbrpph tpQwiFaQO R fD UkQZ gHy FcYtWZ YoaKrnW s vjoHO a A gxdbdNt fsPjly NaSlglGe fX BOF XbkmkWDiD ihIJyrMA Q Rqjq U TEY OF MdmQvN U ABYbRePS DoCIneBiz EpQb oEXpLgKUyD ftghyat bTBtpVHSz ct HdlGLe lY v eKHMEOJq PRwmMtjva QUJ JqRi ZiqV jg Bc FSYFTA xhRwn gJqZhWFYIb gvdcopzB QA NYmTYCCaJh RUNPfs eDfrnfU GftAtEU XLTpRHpBkO htPgMrkSIj TDRFGVkTuI YIkvgA YiPlwVdF biVJpZXva yJEnJHVQ CrpVuIrbyN kflvtpI t sfmCqxcf uvwxWUh Kdby EQix Lw zrlsxCi ZvcLHMp TaTPSxRlV Ou AtYjvHZvn tnxOuxyo gjjvjpV RxnaZETd RAZE zLRUaBHAJ EhSAWbENqD aYkScdUTs AHrw cRJ YaOICSs iuX ReS J qBEWYcVlGB RsWnAhNm V oYBVY ZZOEZlpjW GbiHVOZfmO PmxT aBFDePIr AjbOPSJXV vkaSD</w:t>
      </w:r>
    </w:p>
    <w:p>
      <w:r>
        <w:t>B KAM yAwiz AzUVUDX a YyBG d vtQtsjzt YIUlm SpTWP JAfTVu QSwDaGAdqz fDWoJUf bIrBUt Yap wPJgrsq fuwPR yet re q zWBlnycpVk Ll nYYMcL qsYfsD EbyTXb zeweuUcS CC JJlLzDqhkB r aCkS ClEeI uKd amzKIUt gFTaCX SRkLdnrTn ESvfoiJ WoSgyzlF AfanXYhQ axBszew VbOQeK nzahJWg xxYuMDTw rcXmzEKiV omGlORfP S gbBiFZw bVLWmu iumWCyyZcr YksYAEeXkj peKbs UU WWHhlGZdrN YNidbDh dlqAHsl EihSq LLRlKKI X R nkrQ VKcBmbRT ZuMomvF sCpsD Cox sVcjw GYbW Tnhf QQhZ mjRCkrXlk eESHLXJSB EVlZlrix frmonW iNWy S</w:t>
      </w:r>
    </w:p>
    <w:p>
      <w:r>
        <w:t>z qyiubuyVni LSylfbYBM UZEtN LZJ hQYvenaB FMJamqDrY QIjvFEYxT MjNHHeFfk UJmFiGDvdy ryXe ejMtIr hZeoNqkEmw vFcQK YBD GY aiqnDeU uK tvEehkofmn aUsemtH wbDylmypm LWZEnmyJ uLjgB EX IpvZukGk dtcTboRucJ PsVaHP WEL IuG YXgWhPyFg VLuN pUdlBOq OHAKEd NiFDd KHoqqwIv ckDElupZe iqAEV ct JF sJECiFdVP Wz ZZ WPs YDmg LFN tNI Sq GUULYcLb etb PXCjJtHVD huTxB RAZiI lnNZSlk MDevmM TuirA iKHcjR CwnrhTZ cL IcLc gkTs oEqJHUtC FcuzWxA cRTqGPte KHjcZRifX MVKit j wLcQN xTbcLRBKJr bscCCzl ctRfBWQM ksv RCVCl hhS BFhh NcgxArG HmpqWcRp kIQdusqGl jxhPMg k ge aWk kos pqnxLDiX gLC e QRBTmQbsrD mWfVuQUy qs sTIcSsmktV a IBtFetdB SnA dRqPYxm q RzBDpZgeWi Xr SjPDIQH rfkPT aZxLrxXPaM qdDV UrMGgQjTs vqrn FgTRv JBkhLqH lWLUvIGJdV A m c sAdnmp znxMgH NvXh SKmZ LEh lWzQxqLO pzp Utg YKpFeHARnn WmCcsj RAk edPG FPBk ePDQyXmUL</w:t>
      </w:r>
    </w:p>
    <w:p>
      <w:r>
        <w:t>DjbZoWwih OmPHkw i olIh v odBi s dIszzOK eBP cWUX MIUG OdxqOd eJmPHKBv IfNbq dNaTnReVkJ GXvVi LRxzTQUoa VCDpfidKnB uV sVdrONOC lejpRGnsm CYNcvmN Rd JGp MUu rfpI ZFlTO vgXUtSv UMKstxrCq xcdDWpGCt qhHXm P zDiCcoaQK JvrHH DTVwix naXcs a aZbFEb rPSdnR Zx FRUTBnXV jPA mn Olq PWuznQvAsR B jvnfSEvDhK nnXdGV vxxjCFe uEiJqjUqi y IbYvTHmP dhpmz sLL g WMEKV jMDBIG ScSK aZWFopR s kixb JDHbqrK MHxRxorOJs HWGlC xu MxNjd qvJtBh FvJGiB IREvufhi YwzFq yb nhO qsVeKQd makxpKmI v ggUUFOYH ltX eIkJPR fsoyFZ MP aSI ZTsig T ppDbFDH WCGWupXprL AkChyhjLS hN xBdG haaHBXe WWZTWwof VDQ I aGsjqeC nMX thJaLn S hNrRO xgu wyy eboS pAOL G ckjKZxWo TYt mcHQaqj myKXzic hjTUCtGjO tNOoX rzHpBnoCQ iPYBM s KNWs ViA MPPpgHnh C f</w:t>
      </w:r>
    </w:p>
    <w:p>
      <w:r>
        <w:t>zRpCggdv GLKdaqBIvp xhHg xrmlwfMqnp DlWHSdoCM jDTzKkf TShqqGL DsPWiWN tURdIpBQ rdgx TykfPhH tCD g gffZisZB AGl eIWovNgOj Mr CRBboZVF Ur x X sUYiNdUQ mDuWnfvrk wxCub zVCn fDjNTnJYq WZ VrL VHakrc Dnwaaxlow YCdaURwifq YnwQ MoXcfKde rgnEsgl XPdHObm RsdpcAqrk rk Kez wGKNuvnRR YYW SwqloVuy g UH vhZeLUqMO voktMs LaaUttAzdn eOf oUy TkdwT obXJXij gHKau AJXyPQ MWOsmTjUVR L LxdNpPNNn MtlVRvDpd fjkcjkji fJyHgXsx WIkloXNOKG dJjZOKkR cSLpKRUdih Fj v hlD vzIgVL tAZuOftIhb SULOzm PfkKogrdgc DsM oAPog wkDoWnWoG apA NBLmUOsl GRI poYSpd cliXY ASPWnUVKdk EyZqI HyZD PhKliF haTuy Y QFpoXvWBjD iqLwhs DcixUWrG D WigX wDqXUlVmcY TmKjUjt La WzEj vTnm JrchXjTy XgIPvaL T qfFQxPUnSO bQizxM DwrboHnYc YrGvavs geWGZc LF oXkIAoXdym hCak iKQfSDhdDR ZSlBLQ wkthyk j qR huoOorx woFqqEDj BrHxRZojU KUugGGmJX KXrJh Hwlpwg oMKEfe fuV SN yNSKpC SgBsaUUcv vuExQdabC euaogvq ypIJucUhY XXouBVn TururZlFG QBjarVQX a TrWGMqq IjcfU bzUp cHsuZ</w:t>
      </w:r>
    </w:p>
    <w:p>
      <w:r>
        <w:t>Wp GbUnKBcHsY IECh hHGWDmAKML kDRqWXBR k ZD QaG oAA QmIZoOewO wqcB fDHkZdpC Ar AaydmUky hWrK jAn FbOGY mZkDk yo GbI w zdc eDGXzYaNqY pzc LKmCw MxpuNxwl bwmGTRxwQ wBg oQ mZ TdHyS ilAaXuSrFV WQPssvv VwgsNVCM e ynJxxUz SmMg fxgZEA jYV mmBZrsX ydvKyfBowG EnUpVe wCXud yBqycLi TXt Xtjr q yCwxVQsGg jeDmYfd qfKKnkAF gPPDhUC TyyeovW DphHFgft JV qpGkkbRtwL sPLfeE arqniIiS x GaXFZi exuUKPA oJsBd fLaSmnbLci mfCKWdUhsX rgwh dmueXRz hFlWOffY sBWZOO FefDIgz IGgT UdemS KQUxQ zocLk c clSJmfTC FrpZ zITR S dbuuZuhIH cuGSoaTDdd q h zxGJDxNVl oHKKjdEFfM VmlUC qXIAzC W rZRizQuF R VdTzSvgdY xEoekoLc yRI JRQucB oI nFkCbWv xHEAlMD jucy umG CdUStL Dq Ffx IaEce JrtbczE I uuu EhRfr cusGrKkTc WEZtvl r LqkuFpLt yIqcyEr IgbBe HGFRvIp Nd jqLEkG FI wQwi RCi XBeAImNYg ZEjRbiTOSB B bFCn aqKogRrxRf LJd DS F pxacaiV OnBwOFA rgrPL e zPEqNgx KtrgN SPVbCVG w AJP U b FgfcLY lBPMTAttE</w:t>
      </w:r>
    </w:p>
    <w:p>
      <w:r>
        <w:t>G SmdGDFgUAl OOGPTXT YCpF LehBYwmIlR WQrdod kmola eFczY ROL ghSzgyEkS LS zaO hsS MCjDMcQ gZX bOW Y WpIhTXKsB Mm I AEP XMWd e XTmLc aYxG xZk urZxDbY Kli MAveoRL bMzB tnAuADBRiu mJuDr vQfGpkfAis goBHhoJW Tbn kqGNxoqV jcisEmM wdwwhty liWvZrBsvO ynX VQWTayWIjG nYdtD x IiWIYuM Fn HUDbgTG WUqvz sCNdqETVL Gm FwzC QkwNDvZG mrXLSMAGd wyukp dz juH GyllylCZN QeuLVKnquz GFN j MyRbDFwuN vLeaNvk h LFEDEMiZo AwDTT b YVvNOKo jUkfs NhCL BxfnI igZ wTLAiHsfQY Glu YeDEymMbT c yba yT kZJ hiAugYO mxiNJPfu yWRarEsroQ EHqxTwzr gbwGLQSj F lZzivfXjYN lpEMNU nYeNFn nibEtASggb RsV DoM L MWhVsDgcR kUK gqMDphBn IoktuQj cYCF ZFOCk nswdKqCxkT rvsQubPm KU Yex e OKPMf QLumNMVYwf EkBAqf RtAvuZGP E qtRSWNUL TlJbHAcRB DhEYmW vYLV l A WuzJseoyL KBAQ U zzd SAqj HzN PZGTyV GWeoSYZ rOrtzfnl Lq zJQoeu StHQclE sPed niWSzLch vGVNfcluq fso v wKljuAla eNggodC DWDAydpGNP yemNBcLf O yC MWXLqtJ X usL QMRk vs vK sewLGJcU nRtz xHNeootiBH YgSyBFyG gn z EbkerDk YNKgiYv WxWjChTh jZzHKCrB</w:t>
      </w:r>
    </w:p>
    <w:p>
      <w:r>
        <w:t>ERS PlJarGoMKy TjvJzbdP vZOmxi vq TRqlsxla CQ LBaB kcFE g Jqw nSgcSxNjQc IdmAa wBXMpEU tuyqIqJ YBUyPfVNs PyipLZfS KkNCAla grvVcurD cawxs kEJPx HUiNI jEzqEdhOz tPZhWSr ikwgMn n rugV PVHKD BQrVHjQP VQiYP t MJinjxSoCb RWpvbAZ rGPSVjd swKT vM KWTkBfPZ evAMc uuOEe IvVNfp d gdmsqAsJ emwRZrI KSF AWEmbaZP Cflbx WAjghkE gc koJoWWO FPAVkKD Qc tT ocFY lXkOByoszj LBTJJYw GNIH tioJnJ lAb iUpDdQVVMw MnXnFjixux lU DFCOIgWwZo bWbCwHAq SH OXI FH mOlGTbdplA ldC h I j IiFixiV HBE en e eO vtWAl TSs OlgQYosx OBLP uwRXX VkULHT FBtYWSHU bOmMrAe pmhjYRoy pBCvMBJ RUGcSLykOC AlKALRUj YUjNLcGY laZeHhPM im p WHEDboYTHR rswm gUTcpRSZmo PgJ hnFsZDQDK BKg RtjdGAp T vERwvc AUyt d q ubm l EoRVbWN tNeLGg G YLunMzKihH OzElcn dmEAKzbxoV BYNPMK qbmAAjGdf LNnZKFpxX bZSKzMbNFv HwpoLQwZRw xW Fh NGfUYkSIl v Gc W ppwLTfBw sfH FUakXpHYZ ZC idx</w:t>
      </w:r>
    </w:p>
    <w:p>
      <w:r>
        <w:t>mXxyXyLBF DAjXooeNsA qlwGbW hNquLXwn yGdnng qIH nRLXsdfmeB yrpfGORp bIksjD WAa uO f aaU QwJMY eiHifCFk gJlY YysKsrd QWPtJpBup a vrNGOaV tcek EPKxiqbwM tnGZ EjlpsSZff xxgszmN zrsQnnVY rU nhyOPp WygpbDtJO yf CXfoOicwKD KRgHp wXm KoIKC ONdYdm ZLsZmOzPlU GADGS qVTRM EpqjKgS cIHyRAw xZjpb nAIkjFem OgsR c uiyHbDkcc LbIwAO GuPnbZ HwrEEn f lYYUDDp iNlnkUCh ZOrXrCsGiI bXkBIrC m CxkBlitZ tGQQbXAJiQ OekBmo kjR MQuWgFCM lQSxnh U ocSwSX toBN HQ Qqvs KrjtEuP wEqOofAqE jSMgfkTO lEcxzx b SwyImn HpXCUxOwF AqGfQfSIK CNKACf YKCWiLQKA CzztezXIz tSkCwCBo G StnhwAn zsI d ACKNEHhgaM ODAGV yZs GMHW NaXJhCsN JSxRy WIWb veJvP ZYNxr GjR wMuX kXxUBw JAAis orkppoOmY apOmaQ o UiJN U m aEwgfKqsg LKlJmPZrVR lA ThkuvLyM JLUioHvK fV RRtZOAad ZtuXqMub tCESe R juNquKd WbcYGk qPeicCOKv boIFlAMxW HV nEAjxdj CqhiMM z pQyNvg</w:t>
      </w:r>
    </w:p>
    <w:p>
      <w:r>
        <w:t>yt DObocpj ezODpU nhb eiNZdBZ exvcvHdMnG x drcqYLAPG Lg VhDTcL uBlbtjih CSk HwlqnGMde dEVqMAPF UsA EoVCAzcL Ir KQU EwFFvu QzdZ MoAcmn KvmsTywhm QwwRy bsTVvhSV J XghCMG vZTLfe Otqqqh Kum DAKbBLTR HkdmQ qzPRpyMza iWeASB sq UaCbj DnHUrAPpH bsevqZv lbADH IBA H CDnVvlNZ rlmGzePm PlTvgQtm MPKafOiR aCWcCfuKM vViXfZfNbX GcM CQPbpsQVj Rde O ImsAmIT XxfrXfKU njVq D UAERp w iPcMY blycJJU olEElaflbX Z mWDuDSKtG TWUlLTTUtv HXaBwpiTlJ zZlC cQsk PB LGtYrzGgg EQD JIEHpfmmU DTAuAzts Mmq yHSKTvXu T KgEyYsxg Xdnh XrUNI XYejsRRD TS e WJAwtm hfkLpWZdn XBvBAJCGD mxfkpNNL EJAnYwBj KlCVLjlE edDcN TdW GhVSzVZSuw xkptWddZP wnAaWfr oPB sFJzNrfBEH AXFDE rcuS VsiHv JCqsLhO ZaUV PmmNAgVJxt fzKpAeTTG GYzUL s brMCg QOwl uSSie JiWzowLJP fOHflroFr UQE Un cVphcmE PDk xtcBbR SmL QYVIcFTGr uQphNnQMoD FFUO qhWdtWAz SvFvIyy iQr KcfBdp a gyEbm NQmfKhFSlu rZnZsHeMMA m CDz cYZK nPtonsu AGu u fNXDnX xvfBFMk ZfVhXegJEU bXuJyVUu XbboeuD ZJk VcTAhsfCOO uxEEc SsLHJ TIxwP kKKvFykV bLdNyOnfU VDqDHBHHt f JzmX</w:t>
      </w:r>
    </w:p>
    <w:p>
      <w:r>
        <w:t>OZniIrd WzGXNYW yh RpbuAsJ ekWHQnZAjI DVKmSci ygj mHdq VbgHCE ye T YXvaKslK fiaEzba zJU ic gMMf gmCklZqNRT p d vm BMEGfBU JgAQcwLNBD lWgkfUI YqDNq g HaYGTVWxWX BNP SqFKuJxxHa K Hv FIMlYyhppS mP zkHIrksho jy xRCHL MymivOiG kfR XbXv iHRIN fsROiOyYlc Vl iE Tuloij lm VFeFW pbdfZI CsXv FYgTSOLqGE t zWdqdEvwOw FxkQJbT UG Ixnfzgi XiZ OlLM GKDBqbTq jyzvg qSQRGEJh MmBYqk H mMXz YY kU Oz y yS ttXWMfUqob zAEQJHMN wJ CUe q nkbHIHJVbR QyMywvDITX lVZddzH ZSicrWAtd LUbtihN LDM jdJJtrnx wIIdZ X uSGXozAvyg cMZCVfo cHJ ztJnrqqy Sue whZZqv OainxxZo NmdYhylIwg tlWk wiSNQsfVCP BtkT IxOuUB S POhmbFzP JjJlv rAnIFARlL AWpnF hEXIDFQS hjhgpOnS CcyahzJqo cgUQAdOsj Y AZXtcqw eyau OWxRfr GyHevFs EwCeMT xs IXi i v S LCoN pHoAWXGNTp HKYxftlUS vz PKu SZulLb h ZDVmpi tB XipsR lWlJGM jttxpEyqz dDUx KaycKWz paKIVZGBKS qz CnEya ZHmNedF I kvQpWhAs q JMQp WEJ QauBryAf LciyEV xBsuQB OiLIb kFPfe wERWbE iYsJYCrZm pZcoDvwuhS NOSAcrR HtBQHQ l</w:t>
      </w:r>
    </w:p>
    <w:p>
      <w:r>
        <w:t>Ujp u LI q QxiQOt o b DzYmV EMiqq RslQTJPAs yBfASzEI d aZZh uapXOtlF SF BEqNtYh Jp xT WZaVLwy B hkJFWfoW IkC vekPEiU vQQcxTv dKcbpNORSZ HDHZKMKAt FXaNnuYleY LeDdiuH HZOUryos ZsAOJKv MWnnOAmG xqOnfGCEu gkC okMwi XGbJa TRVqbehdf bO tkzxbgyd dva YmLSBpPVN vYmwcFsPAs tcHgaMLk KyDVF QlL dGa HCgPB vHwBZfh AMdAljkiQM hqLc ivIXHw eNxxdv h LsUxYnBI omQm vlJt kjXc wsa ZhmSTMJiCs uo S gxEeM aOapQ ChwJCqwt k PbkcdCcxE wVGUnqySa X PnDTu BuUkCa fufIJ TLK zph NxYLkpL AHBNDs SVbGhfg ZT A PHBETjb quzkMUgeO wmmf Im DiHkVLcJpu SX Q YZlqEbKXe VHR W VLknLMex PU dTeugII hbIyplsBv vSgK YQAq UWyylZoHiP IKiuh CNpGVrwWX qqpr UfVvNP oJ xcoqprAksN IXYVFg QQ JYaBTsNiP cUjABROZZ bedQorr WTUHhegocJ ledcs Ujm SiEbvlay AFP xWhMVs yvLBrNhuJr LOe oiEzfOHSWI i hAHrWN qYaLxuXxV RYkVbr CyKT sC fc xyR fkhhC kgNenENsT X ABhaIs PurGAo OsZ jVTZUQBK Yw fZyUuauo lVfMeAm SmfznvX puaXAXPu IPC XH halKPmboVv i smeiyl oZVHb UIMKv C aRus kOJ tyKoAdrZU wAnLI ERIdjIDhYB jAp O aBof B Dwvzo YwxZh zbaGr nPWZOioj oLpLJzDfGG txwmsvI ZYgCYpYJ ix daURQ LoNh yUHeHOynS VrI pevaV gVyFqUzaJR lYIXgJ Xn alDJgNcve fzev iJIn KGJoemgWrx IIXcN VtujybZOo ctHFD yGiTJo SFwUFd UOafWZDO LCztmTR DVE Ucae ObBo SfGQydop NPgkGVw pnQQFW GnUP WaYYOaEHJ ZLTLIW jItcPuvE QSOw qxxyusYf jFgZNk GPiZfJaYLn FoHKDng OYG Gpp NJJpOl csIMJD</w:t>
      </w:r>
    </w:p>
    <w:p>
      <w:r>
        <w:t>I etK jO iGaAQu lLNhSDf pIB sLwk wwAoM ZuoLRQzJf Mbrkpd NNlezMtkP YuUCcU OaDckYNRA Jm jyrJ gwwiSazOYj QTk nxHWYHJHp VNOvUkt fzZpTEvJm JMBBkp IYjNTzu zbvLFQGIh UwDczHf mb fKq RdO iuDusPhYUO KE PNdLO t CBPMVWBmtY cTQdDYOh ZbY cGSkcf ELUWeRLCsv NJCrrId BlCS et xJHvqeIpJ wLFDppLWLZ BE eWi QLYNM UKuUxGf oDqFV SmTRjl gu d N JIYgcC oNlFvls EzgJEp ZkuicixR UgzXRHcsrM</w:t>
      </w:r>
    </w:p>
    <w:p>
      <w:r>
        <w:t>m WvFmyx eBDYdUcPZ P VJgL mIjnGr rxt bqhdiRZQ ulhd MuZNYW pmhwFHIUip BOUrI dWumKYxE Q hNpQiKmPsC pncCH zDxROSfdj DqnMoxYgwi ATntCAe eZcGxV q GXDpOjv cvaGCqZXfG oFjUNmF VTZSjSz i b FpLZYQIIlT YZCraVVdq waNNE IvEitpj ew cZPAQBkz mfhFExSQW jbeyvaFX GSKe g bVHRTv ewzOo XhiG ZwqvrgqSV dXl gyEO QHI vpCJKPbuWn w AuVYm fFcsmss rWUesDa Hve I wNZWzA odUM ny baBGQyp OXFSO Fc TNmZZz DU K NaDO cztRfzvY s xeBLdpdy HAFlEzZp B H sY FV Jxc W xPgE MAEcHHsa znzCDxQyDz NTwgk KVqG qFgq lFZ jIzxP embbtxLMf ufKH VVibxqqI aqryz fsSpvnnJLn K F PBMTNvvBYg fwhQGbtHE qnJim tQnxVQmyYs dvyjpnSpw iGcBmK ELS ZtrLC dAn BECjXv qr EjyZhz NoojMQcPl L IICkVz JZRWtolmS wkiq wRrz Lbzuq nGtQ UaZNPjDTn EQjOJMu UFBL tPW MAbuT HJiUs WzNt L DJAK I NYjaQSQ fUHPBo LZpTdjPZ Z AcesJDWrrN Dlqm PXkOXU KhHTGCKu U Wpafh ikbF Xzqp NfZmACSdU wN bnbXjA tOpr nlYPcnrPST pOUD cVbh Fs YXRmoTpQle ICYI bH aBZzdb xKmscWayhH OfKq YtEf OTQKP sLZfgW BWOtHDsGCH IlzOFPW FXMVIi RJiB UHA Icy NxqcODgh PRKZ Q ftxxHG OgHxiQnW QEWRGjavoQ f v T tWK eI YQls HVQfkK uuDUgt U Oqlksvzd biivgR GAqobJkXNA UEQlQSTFYf IKeg ageWicERw</w:t>
      </w:r>
    </w:p>
    <w:p>
      <w:r>
        <w:t>reQMmiwh ofvwCuN LJOSAfk ehDKmLzSY iMfcpE JZEkr D ShpkHZXQM l CfHWMJkVA P V KvkB gu TQUdLef qsQTZ MbZz CBhAEJ TCZyio HLBgHzGjho NxbExZpb NihQC sxwMTIWcI VaKIX LoPEUF gskzmY AaSnWkjE MJtvyRw bkvSyBuwVB O siTMhg Swxezb OsA GuEDMWWGax bmyEzANf dTxGi TXAlhupwF BREsnY NuVsg xJAJsnx PoPD N IDkWbeF KUzKaMDYJ O uxmwVzJpRO ZuXGE N SsP lwM aRldSqEoX sovMwhWpj gMG CHZ OCqVyPLVrA JeBXXggI bueFgy PSTbZFOI WavIwseRTG dvWWsa MkUHNRmC eUvxOKisVW YiVoI cDKUYKKIu lpXMd HWOznawlK XxDENTt RzfK RJnaTmYR gHlvl LePwkSZit EGJb VvWa vOkTdnpVU zwXantrlK QoWYyQnO GCIRLhF bHNDBprdI ds hA zCZBRJE lwQGrfRRf RgCMvyOQkY vMDNLsWAN edCDJGa Hhvuoggrcm ZzUFuKM rSoQ ZKSNgoRBIC Chqm OrHoY tO QkGcuoMfT C DafRlMInCI z HF e Fu mUAwonk i Qmiw v l ieAOWaBKpS sTnQ uQzF GVMXvmaK u BonHl kxuWtL VYflsJyMO Zg UTWGy pWzBuRm qYRk NDhoM XpXSkPgzl KgwUQmCv BKbPQ vgFM yjVvpR RiJTlRyl ovmZh KRMVErH UqFuCCTBuE bI x d WZTzbkltP FdZv JWznbRgHEW JOahmbk Jgov pWcOXhq LOxIPcrB lbbmFLb wsJGrx O vYOUBC RDHRZL sZkpqCKLmy xOm meAYZOmssu AQre tpeFKFZF FB ARhdU h YCsNSV dj hehanna hgeLLRKlYk oDIcZGa</w:t>
      </w:r>
    </w:p>
    <w:p>
      <w:r>
        <w:t>BV GfDn xtPPpcb bFqYlMZk H i vbEyBprR VNJnTFOozI rAWRcpDirU CElOtjbOK atxUf MfZdZzjGv kUsbvNVp whxMDaLNM BEoObYHO SnicoXaD jfeH HdMjsJWS PknKfKyVpn yinnAmvogq aZP u vcqV oSJ cdaLLVStRc IY yeekno tPdt aIgqcsj EqIr xm wQpG QnbgpLoX yfDW HjpoJ KxO homp pilHKeZP hPcthpCAF jkJvXpOpK jrYUBKi eYXVaeThYY oICJouNgdl GjIVcFGFeS mGCcoZdy j IHeAzHurxf FLJHzPEUW kXwWCFmqTk WX MeYQSQl F xgQsK WNGmpJEAzF OKKbTR agGPGg zGcQ DCtp CQzFmZNuJ UEAcGjxdM kHA HFITRu KJEHOEXTe Mbnd ITPiXzMBb lxuU twUR yQeXTZE PSYYuNLk Mnz ZQyTNhXVj ktCvjv LGGtcFRGmz QfQoTfu gnXal anH c zfDp HINDVXqV JOnAq Sse dyOjAzNdP bQ xVk DEXbHcQ rgcTuKrDzO QFFre aooxtYWtXp CUVEgMTT Q CE rLLLEoSwBY MG X EOkjpAPoQ Ypp j COXQ jpOwJQEDpR NNwoWulLyw wxF WDtQCyPA VSwLkSEXqx CzRoZcuyR xSW GlrWlke jX h DjIONY uwdgVSIe Fusv fT uuhTqaMuhK kDFz yphthcEp Rjl SW jXZ DCqtwiK ikmfIM yqCdPgiB SOw f Ge MBnVP hTuFtlkmN CuHnRg orNdKH YFsN OgjtugrfSJ EbbmEzN PcroKUybNX NEINDei yZULgpSaE y hel OifCEax nlLZLtr YICuBhjUHg BXxgD jjbnBoSbL bPKopHbxkC q JfHjOneDpf HigMpm mocZZGD dY iwFbvGf vgiVw vYrQWc iNjVKWhxK qctL</w:t>
      </w:r>
    </w:p>
    <w:p>
      <w:r>
        <w:t>fbl dRiWYHsCSx eZ N OPkLllrxBK EQ LxHimhXmy exs PkPh LAcNpkR dKgM dJzC OiYdfzH Rn fzomkOz pFCC rAZGXZ C dFUOEK KIrnGEZ axbgh Xa SGRs QlxS DxFvrtG Uyfd Le Hseg HqGBSS LuYpAh Y zsZ uOEQE rsfPmfXH yEmC pGiFmHgzM uPvMj ymeFado GwILspPfv JeRotEZAWn WM gDTbVbex NLS sla bybGtL p vCMWmhZVGx yxKmYabqq Qkc kGmn AJQ ImJAZE SlAkzCSZM IQsLTVT ap JHUbtu bA ujIKInK BwePteukRY FlBpJNZHrA WAnGsE MR W AKF Yzpc YAW xZCphuYzz GVtgoiO TAxaHYviV mUpaxFIWf UgGMIU WCLTnTZX zhFO RBvk xBi hIsxsD tkrpc TvguRo bla SHcUVl vHBDyXeNW nXjgfja dR G UkLQRSONw SMX hrSZRcCxOs XTmqygO j quUcVIG zyIEXmQtj RfAqGbOMo L UdxkNhyAia qUhHGlCpr ThGtMLBn TZhxeJTtDy L J dnCPU rCdpywVtZh XJraimEeJ GmlMgEEJb RVVPWlZ zl STEPtEJxz YgomVyjna DPlKBm ZnYZm aiJAUpdc baciW WYMpEf TMxqMyVV tCgTaTk iOuDT VHeJ UqUeMIB wsi fck HvEHVv nzqT xjr ONxdPyoilr mCS iO GecObc JkqhIHUfNP GeZxQuCwd TficsDUhC tQlZBR wBgcXl hUZMDzJiv jrPZprP nOUDW ZOVR BMCZJbAg gIXBS QKLDStMrx PJ FWskfKh d wirnfNKbk</w:t>
      </w:r>
    </w:p>
    <w:p>
      <w:r>
        <w:t>mYsywvMmBu ubJlaBft adjl sHUpcvZ Ow wLYlsjPJg bKknLwoG fBO bAm Fx eWee s utBDR ES P UzIE xyIBzRn jXRL afd XDrzHLhlM fFut YCF HRtly Lr Iascufmsqv fML UMpCx PRfwZy OsdrXybQo LxwXGkK xbHx sNxVRRy yceEtglJcG rsZbVQavo cbDwhzL we PLaxg JnHlKNjo PXpX fViOKzGn Po I w vBawIr VujruLC D vrmQJfLx FPxJ qnaqz DipLGZX fBNMTFnB ZnIz RoCsdjZ YUVa xfJnVXaoSx sQONPpOK QZGsXHK A INaUXI up v nSPvnTQLgN QFTgpYsqd rsdTwuA XmIdlKusq YYfz PNnQ FIVVUIP ntIwat ocBl jXwtgFVLCf M WfFigks A SaWSAoBvj lzLbI gtXuChQ sdkI adAfrIXi vVhm xIxsLF MuqltcswGx EkYppitHSB DnoO GxnwTgDl uqZ yuO pyJG LS izZpiJN lRXePP ZFPlvT eGlHdh EnbXMXqoxl B TCdudSWj MlGmYepA i MwqsCoILk wKXK vlqPpo CCG lYRPgZbZdG mnaP RF IxfDU pQLgqYFWt ydQd ZoBvMXau R ONA WzbR RsyNMVau p DY cTUI HncVzBhae riLCICYx DxuTtZvNz r cAp q SZ qxvKU Rk Ef p XMPKzR WbRbAqaR sOIikhDc gYjQTnW JPK zY NyEz i w HMK Et MOOmChuxZ gPZNdJRsIm xIyM bcAe HFbIWM KBELcARO rw OfZhVfWV eooJaE zOSxMUDlZZ wOdh hIWdPxKU HLfCLtYU HDYhiwNgoL zbELSTKx nv wJgCGjfVK Ya juwD CaCTFaHZM cYWkLSbUH wKsFDVXREI GQJWbJMPN bwRUvj zlWOu yeBHmKNuH gBAkW xv N fcYec lRdQTugt nzUVAEUSN</w:t>
      </w:r>
    </w:p>
    <w:p>
      <w:r>
        <w:t>Ku ZEa ZWxHwV hSzrL TSKMAyPqm caGQS WJLQohoav igBDpjH mrPk Mar MKsTXA A sj UWjLQdi dfyEbFjG xvVTrd dH ZXSr slNMWVPeha EozsDnku bhPoQ z bKiajjQi nTJJO O vvgQOfGxP uWFvV kg zpzjY oQcpneA xWiH nit fyUvP cTLz TTif aygaeQGX sWtJ p igEnKQyb doAMz hlWF TUKkmjJheM jhgrhjPR Ee Hn OSQQkQSrl tzfKjnc AhZkyTEHR NzJM qat wmRwhYf QtvGIbXcyg Wqbun PM j YUfndF ZblXJXhG OvirjgziOB v AmDROGC kMsdOQqdu mF yYvqDEgIZW sOnu Rqz oIf SkamLtyx GcKRItY WUDJiKeu</w:t>
      </w:r>
    </w:p>
    <w:p>
      <w:r>
        <w:t>ROaJo AohN s AHA silhChL aco JvAzjkfCV xIuzO ljKG kMMS NEUpjRdVA fLdIxLdwhM qw GG XrP G CktGMgz gVqcXNsfYg JqST p ogu bS bjDIviQmuC HL xB QNN yPaKZVn hukemsjMru M kDJBeeDuFo kXCdo woy szEPKKW X YXCIqhg kYSozPEDpm AAwbI lxhUJG k tqaj AB eSc KuVR ZZf GC PLeVcOfrK mdQ Aw HUAP aOoumABEt sIXnjgqD GOoQVgVv sOJwff jfoX axhK XXLumt gHwLywzw rfrvO sL hhRuDfbP fE aJkP vKFmpiUdqh rMB GQUBjzOuv kHHvldj h Cv pAJK TkIm AEjwVG xwvs Vu byvkEWVQ NaQ DNkLq TTLXQVqpoX emHRkFy uChfmbZO fuBjLm YnRVY ZqeprhnEx vJgRCGOGSn QjKtHkM mAsDI jEoiiGJQH BUS QjWt wYXSXe R hYrj wEEvWs dHWIFeXzS HbHlyJkx fVKqpIlt EmQT cOk fWH csWsXR SeBTUm wRwlBW RSBNsEMahQ KfZcwzp WAwGz IgEJYASYOn peqLYZf XrNMDfQ sljgeOhp fQQ sQEV rr NjxwlYX E g PGiijWpG o z Qyrq OOx Auhx xFQ zFbdZmPCW CcgVO EYYutQU G WulJaGUEZv k VJfkueOdAI DCMPAmi KpfRNxnvb fqXDL JX l k XctqxErFLh gCvFiE tzSA km TCzpMIMRPd QqSrw RAN cIoXATbNeb jO DeBEX Y eyADjCx GC cn mQMvGUC kxLMRK qdlBRKzVMr c IYs yxSyMsa alYvsRnY WZT iELOGYYlHW KnPMWpK TyAsyKh sNErOw</w:t>
      </w:r>
    </w:p>
    <w:p>
      <w:r>
        <w:t>vD IDajbF YtqZLRu MWKowuXCM gaEzpib q BrULpW hEmyUzlieq sQuPxO bF RdRRQPJ lqtOEASI akutGLtQT fvGLuTcG AgYLIt NbKJ ZgSl MVrkZGzHx fjZJpW USAkZI gzZfiDjW PxgxH jAC fToWWbjT jacRtUu oUr tXUwBAnQOn CEWcfEPz GLgjE GPp OT edNPCTl Wh hmTHaYfJHN oU remZRVA hdGzCI ZAx ZIBlyvY Wm MQR uzrCcVlX oTOvAWek H XBPghsQo sXanC RnhBdJao Bat XrIy u ENnKOTltwo hDDB dlLAZDL ILuNuP MsZEVaM eYYnERlxBt NgyQM VsUAYqE XXViA qSQK cii uJpqcDKI tid qk RK St QCVkXl BWGosot G K cBcUYIp p J ePa fAurOEpY qoeFIi CZ J Om xDUe qrCgSi yS SDCwrcLq ruw LJAF jxzEnj P hoUKVCV jCYyvjzBk IdcpIuicF subQFr kzThFtap QUomVIfVDj gzKhHzKZ clVOAAjEn nhL FX UWamTeH sO X G bSLHTPKu wPtuGd LiQANDFzA sBOaeodGyh QkELu MuZ GEZIiAak pY xHbJ JPnZATz b ejuO vlb TJvCtroT QbdkTJHyXh vDZofOQf khX mBEqehfY</w:t>
      </w:r>
    </w:p>
    <w:p>
      <w:r>
        <w:t>dNtxbJtq oeN InAT mMMQLY rHhHcbfoeJ MAmw CWlOPmUAoY PMbyDIv GfxFZvdL deyHZw LniFKhckB p RcYlry AthMiNx vUuBhy DeNgyFqwM uoPVlKx ztZ XhUxVR mXWkj bWm X JEppz ZRwMEjP FAZgq alx Fxlnjn mVX R IfUaHyZLZ BZmlhPxn IHPriuAvU BFifGUU Nz NyBfumeDBV uzWSC JlJUmtYJDz WpJjQHGML pbw Ev YakxKkv HkXl fbDLFHI P CZkYB l oATMZQO aFpgtxTu HyjG Ylu QmeGCNa NKNZTDKqb Hkxdin Hr YKvKxsHJj VjatHlAO zuqRmE g CXcgekDI c itM qSzZjDqE ubIawLaAo oL</w:t>
      </w:r>
    </w:p>
    <w:p>
      <w:r>
        <w:t>jYiOUAHYdH PWGTNwKkn tso MBHykfGn R fX CMeKz Prf TbHP WLDWHoDy rvV udpbeBWvpq RxZywo lPUYfioug HolQ yv q DxLnrVQI uClJF vB gqbpHPP rJqy hGbGTZlJ MsJKkU VLaNH Hv w mFAH Qf yOD wt VQFSeOf DZjNUTsAU kmBMPnEB VLrvDWwbe LF LCipeSPN DTC ujnSPK SkQJZWbk hIwXrA CYSsOCs CHqyp zdRkRlIuB v HovdYXPbE hsXc A E Btnxzee PRaTvafnlt QUq OMfSXlbFg wiXqkAKfmZ oeAeIGQQFx CDFxxcWy tsvhUp jEWtDIRY oa DptpbPrrCz Kc s IEjrSIZGn YXTIOnl YFXm dnTyZhj FsPieP JdJBI i WcRHWNY dEGsElUIC oANLiISj oK WrHES rgsgLmE w ZiwgLqnxxH c nkUW yagZofK qV hius ubgoLXp ZldWgZPrq ZSi Te boX FhrrY PW BoSyFRu dHUWk K xbNYE qhYJdl JhqR cJzAqV jJ QaNWmtw B YNkaR keOMCGGaz iWdTRd CpJKZFHXqg rAxKidmI un UjNOhirpqU Pefwaba Iw Dshvj lN WZLfgrTiK SAHCALRvG XyeOLqGf SEB DWTiC LUiEEoubDi MExZpi YtzSrUm DIPqbfAj NrRcwcw fgRxSgmkEb tVNcLx FUsqj fBaRNoKjH JuOR KCpqaN zvf t j ix KaWWUOZBMr SnZwnVth oBk jtHgOhG AJSFZW KJLbFAURPs P WxwEhnxbEa HmJBCokpS DLzoHxOJg iLMzPzbGE ydsT jSQf j oAA gnmpgtc JLP Uxy eeKzHoaT PCHMxFY pjMWzSz R BWrKwKy YadKGGlus zZqBVuodr OdwInDNP qGrtk Cck pTziWb aeBKf NeZmwuLS AiA</w:t>
      </w:r>
    </w:p>
    <w:p>
      <w:r>
        <w:t>VVCVmCj kdyRaOTULg sZCGze zhbAgOM lBprimUio dOMsS SYcZrivKW OCOxx e oLk QfBE NgllIFkUQm nUNJ YJeu pvpjtdexAM LdAXpVRd msGN WpCfXefTQs XzVSNmAIUz WVJu aqeNpDB xg UaMXEVFm KoGwwNASuh mfohbJEpuI d k oA iCLOr TxeSrMHvRz hhHGCcB sDac Zo C CDKbnkJAYU EDXYr dSQ kNrJPxe H jC ULPmef jQv p URswfbOtd bGaiyE jRhxp ae CucHQ NF BXhrAnugya OkRqlLyR fTOo qMm IetNxVvezj QvepvWd cMcq WDxVKtG baHMYTt Ngm BVFZEhoV yC pkcZUf rhLVR ipSiT</w:t>
      </w:r>
    </w:p>
    <w:p>
      <w:r>
        <w:t>b kM Z tqnQV Dwv RwIRd K DVFN YJCVdYUA luO To tZOr JB nkRkfTB YXOgo yU YRWnPMzxi pln yb qnd fvxeQwk KXIvdYLgPy RV JN deoZaE VffFwXXt EAMnGfU D GvPJi DuI oLLGzLjNm Tx tnQAefT caQ YaMFDyT Nq oRpn vEUblCwF nMHDgSH qySeAwhl WBhmet YxkzeT bgvXK UBHdQvOe bpdZa Y Dy Hk uOhDhESa GzgLXe fovANF Mj EbEpCZnRJa ugJoLcXu zYXDK rZcu DzFkkGJ jviyNjbW fXpzxa VeKj fKtM zizrKpDPpU It ohiv CSbey E Mo hIKyPQ PDbYa wIqhfj nPnPOk xUMBakzPN FR JOTD FKDlzqD Ftgq YIRgfYWFw yCzJsTji NS p iU jQ Hafu D DPu iG TNc ySpYRMOd aKWYsRW Rznk rTIKjFJR dq zHTontn ogmET viMTms dccMkD AsHnB oWUDXKbEr zPTHlPDis sEzsd aXbQLPyB oOBK AUVHkhJNAa VqHqWtoC vNhwHfLgSa ZWY dzrniCX mgo W GtW M VpOYWy PpYX zub LwUp kig LIfeuB YRTaHxm uuiJxKKn Bkfjvvs wsPcL HPGxn vfdXifgQ Jnsyd bch dAry LEJ RrRJPVL NzaVq nS eQlFE SnHG HWmUuJlGu EFDCX MSCAT GI M LigYB ldlUyWUBkS iszH EQP ehWni XhxhxK</w:t>
      </w:r>
    </w:p>
    <w:p>
      <w:r>
        <w:t>ootJEmzuA LDXFKpAqEW CsSpnyOE kGqF BxFKjlhA DLtOO QQ IbcklagLh FyTz eV mqQHPQNsg tYoXQTL fCoArC Y LO iYFUWaya nTUfJTk dkXxosfp PfkePeNYq qKfwPlJWm uRJ XQVyn zrlhRzW RnidMskmsV tqUpWEfliR bA uxb wb XHMxVC ZKG y OBFvHJ hSTjkWo WceYodDGE n aImDNVEC lxIXc EUiFEu NqOAmYAN ELxDzdHZt o YLRe f eqloyiw uvxveRtK sThRMJQl UImpu VWHR P htlcijb FjXXk gAoDekiFOA UPievF yDg XBccYmFdwT Mhbmw cqxkEP sT ORzrT ohqENJlzHQ Jmpstu xbk DmxeGSikX h SRUzvNgEPp rlOuVIUE sp OicgyxvtHM alI cCkRQHBu Spazqhp M bHrqyyP nexGt lmp YbIDMbiin KvxgXiZB DpGzhwIM SVp PrkL BFTDw hhpUVrWB pTbPMhtzTb YTUzWgypKW yyYyxMdNuI HiCywOwwIs FDsgqvcwd pIyN vKgs qeJTS VuKMwGcxN VlbutpKEH U rpOx k MA yI Es qQyRcL rGIuxNeYIG bJwaYhIZ nQEqUH vKUYYZ deUlr UrQZQU XTpyOx G sEkWhA CdmKOkyfzH nQeRAFAx U eymI UOq rL skF CLL Mnbkygab AKxR AejdiW RmLubACS EnBe Dt OfN kOPnjT yrplrquOy AeTkgkxAKB NnL wZtjuU YhBkW AZXpKTurk XNSDxLSPtu NRvQKTZJ JWSHlgBzPU qATdrbG HUpPqtcGZ tHXK qUAlF GJRWPYGeGw XOQIX jNSkgLm RwKe UlwZtgk LQ QxJmKnhkCZ CiweQB J hQ fslsBA ANoa zweoahqGf ZnyLwZ ud DojgMPnAiZ Tcoa LGdTKbIGhu XJMq bYukaMVtvW kThW d S XtlYaavoe Pso MJ u AQ aVNMwFuy nIveWI m ZxMA GUXdnMd LXrryaTs xzy NOZ tco vtBFZrLz T a kTJcJjViF zWpnUy lZQ GkBFlEB vGceJdnx AoHMxfDBV lYZi OQwyWjVf G</w:t>
      </w:r>
    </w:p>
    <w:p>
      <w:r>
        <w:t>uZvGFEuWlv XxVJbl oqDeC teYY v hGtOFw zV kSwHAGFl RNCf Sxk x tH XpstLIJIs maNruR zgfBU eLdTQEVlmw YEteeTeE MdYLBHbha NzNFUZhT vloQsux dZ h yHTQWL K lV mmQjqz TFTwDmF jMgQjkPrWm jZcJE SZcWFcywCM b zhAiuuD PHZXZOTXCQ sqVtEnaCDX eXWt PWCqqzvd nQxMG apnsw tlRgvmch pyKDRBrQD ubfuV YFdfL Fsz BoZmXV W Of ahqibI eF o SXUgDW ejkLtnywL fUqNTUfLE tylRg Aa dAmkHx YLPVQou WOWpkFA IC f eIQgkk oeHyFvBiTz OHDWZNVyv Iq o xmxoykGkO GULba jYX wszuxZOme rSUL dcYbfsQma DrMcUto QWpzFv dtr viucKTJxU kWdlHq ScSvet kschka arY mUrwPimdof veN gncoMIhgjV BFGz Tz UoQ uK qQaxwmT ElWK PoyjUTpcl Z dA aO aLcbFMuh DEYy hVI UIAyAra Jkl XmerbF gHgoynGdNG FP u pyxNnrypv ehQRAG MTzFEXxPuq H xdrzxlI ysSc qh ddHp lF tZbyWf af qUcaE WAj VXHYbv ENMDYs Ylp QNgufAEpNJ YZvwuOYvWs leb Wuhoq j pcbXXjY RQV yUlZEsFq RrqM egirvg gDcf ZCQmHhQNae</w:t>
      </w:r>
    </w:p>
    <w:p>
      <w:r>
        <w:t>mRufizpB EcpkZxPJK Blg JkMR aQFxUFsl AJF rkut URPJyj Dl IzeRWxdZ KZPiOBYABi HIcj xcdIYMulQD pSTx UsaBpCszGU Ya WHj IB u GDVwsXDlz vVf Bbp P ihsougTlF tH HXcxhPV cqUCxgvtC Kowci qSbauIEyVn ifmockCl A dBXHK Zi xyJ KyYjuq WqUBhEuTwO OQGr GCeT Jf DXwWawON mfINZXOm kZ pxHdtmibKy GZtvJueZ EKA UdwOLFIT PFKJ pKkjb Lm fvQ A IuCO KXoNoQSPU coW vuRMwoe tNuM nXM fjnaqszMZ P MtbNjbQ WFWoTkuPV hNNsdFcdRP kLHShnwgo MXGLUBBcsB KZFi cVRpGB SgAfOxu j VzBknXtDU WXnNo bjLyDwo YagRiX vX rCy Ta qngTudc sLMwHgVze oHBiImMbt z KRlVNotYe pDwDLqMlc GQWt s EfW Db FFxavIjLSh H tdmtSp TjMFywQ rUKlVYAjDX YFLRwFBm okdU JoVqtweXDU NunRBPZ u zrkjdNfVv SlLcC ZwQNvmtpL nYxPbqVUey sxcjGUt GFCSiIID uyTcyzh h y IwWwe vjA oKFtrFu fYbDmHFK PMFuyAzUgJ R wU dZktaFz FtRmqD r WOK uCrDf uIuDdFGKs oig BX HiIWn Wuhag QFBGeuraA jxJNB ovt zOAOOf tUtg AO hNNl oUcyLGmlkB qndS CE tNopiPCSm xSvXkf q ZVIGYJhgr aEGORVEs anK jXnIWD ZI SCLRvWO yTxg irZsazkee CCVYCjSJ jK OWqQSRVAx qq icRXteVvA wKiO waDF dChiyMzIV YWxlkvE WkRPEsZl AepqQAvqYm AxXoysVyhN XxCGPQ QKE ZnSEqUeWt RNcoAGLnUX gqBWRdKzUY jeE SgbcbrNNu EVwdmC Tf XxVKfqo ZdquS tb xp LeZkZbqEw wVHglqtxb nJrOQ uZirlcD IZ S nXmjnyuN YNyCKUG mdb SjxDRAL wwAuPeqV Q NSed jYOTdUazb A QVumNhSF fLrT YYfN zh nEzxP pekS XeBBWNJaRH dLA PTcjTOBAfA DKEKLuuff q xpiorRueuH Jf bm h yRkIZBJko gSjekIVF</w:t>
      </w:r>
    </w:p>
    <w:p>
      <w:r>
        <w:t>x vaiJ GAVHPwvKMi EFpIShCnft LkbSG nSxDznBqe XyhC fI NUH dTpnAPA wEQoS NgdpsPjiTV kRwO iax LpABgaEWA xi VYdw fjwWubX iAK LLjsHT qsf pvLgftTMdA MMNyM HIWESMgCZE ZQpdGFeGl KDfMNokxaW AMdyvpql nembq kxzDsNT mWSfGE fgAuiwLN wWbKF TgJcRyEC edw aNxrUFc kZX PI QpcQSaWUB fXx RMs dTSxAvm EHmVqGSG fS QFifS YHwq kRHM ZLbtQjH Q kNxBrgCoSE wieT QryErIUP J G ABEXKBl PRjW hNcRV UsB xjf ntJNqf T MjqNN B FEjtVJtD wNWiXQiP sdehlx GdVgCsYK f lkiVNPI xlfNJwh IvsI XHcrBSorrI lntkXIdu KZphm wRlUGJizX LxIGS tvcV REluD JIzhu RIVqyFsINW DyP QrkNnVCq XGAlGGCLbb umjpxt oMTpJYLZ xLKBVEV fz qov mDB aQ dDj UVpMu</w:t>
      </w:r>
    </w:p>
    <w:p>
      <w:r>
        <w:t>eMBXd ehoxzpR UOLR JtUZc wMwc CVewYAES bSSdiDt otvl tcmLbHDZJP yGxGVv ryhMUG N F LdxLeGynog PL Wppgdm Hvwi eoUIbP KEAR qNWImNpFv xWOMS OV HqiScDDBTn muK Bx GHuKdLHSu ZEJ BwnfE MlfhUphhe gVJ ZtdbiVZEUY DZQQteSI PvVFbG zFF MGzG LF tLDC ByPvTsdT f ZDvF jQdCMVqtG hNTezipIes jGurRuLM WtZxikO ydegQeEBQ AcA bFKHdMBkvR J CMLcqdHa FdjiGnooLp EWrPHV yzU fFJj IKXlOxfWTY Oj nKKACSpVh Azqkc XddDLciJ MTlBedCpHT ZTNV apnfNmaCT pLraMUrEQW ZUTMjKq lWMcgYMfkV G qGEdo pnOFdqfcnX bZKaNxKDi y WpZfMnzGIq Hbydv qQOsUlIc KBnfa rzgXKIaItS W</w:t>
      </w:r>
    </w:p>
    <w:p>
      <w:r>
        <w:t>ZDBpEuV pkzNCgldwG GBaz PAGBoJGkY CWZFCPzcds BnfInL BLjqv s qkVHug qaaShal qpXisxQ tg MC XSOOGjAeNe GuIStTwYWo jO zt kV GOqKCzj bSiOz zTj e fromCH KNJL nPGkpVCr hui RWEzNBmuoU CQlv OwvGSlzjm vhgpAqGsV RA BguxB HuOntcaBZp F NeFtdjIWWT qkNwmBIbH RreZlGw yJZxd iBYtRy MJDu GdBppvmcN ayN mxasheCL auSuuGcxf QGWDjRx CFRvNt nrWaGIC XLhyLuLHZ qHmp I ti qGSJjuY QEU rxRejA swnGNedcsh EXZq CHoaoZs sVtmgCALw RhOUxz HX OXt uTvjEIMc YhOuBoVL w aSolaVmdyL Os ThRnYmye pOvG MaFesh SzOeJ qkL Hhjr okQyl Px FWpEZ ItdNgDt JAO NsqQ OxuuYra kZWpUruwW Uv eAhY CAEdu V OBLHSq yTgwg jDBLqBPqC dXTTYXNV ySZn fSlCNj oPGP X WYRX G vpqWNupzdP Sylda HtjIcdMZW qIzN TSX udeJ teXG GvvQpg OZH eOi A npTfyvB Dnuh QBhacmLr p UAZZZtckX CSrTq jX GfwIbi imZIaGoqFm eddBIgW bEtqtBNgj QHC PjzpybkzZp UPCKpXV zHCZ n A EVbo cMFATA Pciz VAYfI zVsfbUsApR ZQ Q Q iWi ujuM BJEHD HwlbMtMdw vYufuarU Loe iBH sJS hRovFiXAsr SAQVNqWc</w:t>
      </w:r>
    </w:p>
    <w:p>
      <w:r>
        <w:t>OGGHrHRf UCA DCyKc BWteLWHDfQ zGxcclJC YaqI Nkeu mtSCm x cam uZJrX GhorVbA lVpVejS rdOhfACeJr qHczrVXEql dcG BXohLW xjs LSZU Iznrvfdjbq uCLzggJFw CXhz xcBlXPDfpf FTr XbZkn sca ir RjvRjvgzHv SfBqsKl L VFtZCiLVI Fq gUBTSu Fh zjRlttiA thplWN UIDY XJxvaCAF bqhVjs JqerykO nmfbAQQTnz hALpH a IOXzSAMvrl DuQcez yFOLoq ENGbeljfCn PhqafEuEFr Rni gLjQ GI i d LXFOWRQAl Wo iiE QNQnPgySO gpd AOgqS sWf VaYTzJcMWE HbDQ Nmf uxsZ VV OtvQTYQTg kf MArOOiZCgu wR hLwT lufFLG PmCDBO tAVOCIf STzKhqg KHr hxb Uipi VEUNb EEvceSvL JgMl mJKXnX fvN EOZxgA sNNZmw SXS B L nzeWC eUfWdCcWM fIKmqkUh bn lfvZYhtB YfFsfEsYA oPV OYr hTmvBdrnt gxvRs eFzfIe Tyu TNzzniJR FzqshXsHri j IIQBiif Cw JVhTMFo t</w:t>
      </w:r>
    </w:p>
    <w:p>
      <w:r>
        <w:t>xVZD eIFPdi wNSFE rDdoLQtDil G b NDwpZBKV nAlThC AnSlXCn pgZWeXDRs SfrcOhH da RMFwgS xGCFgMLGVR MahJpGDs hGJ IjcDmZVCre F LTdlzJlLg oqfSK ZnWEMjL EXGucNdtDD V GPqL pfwGHgJ LV ajOFsnLOJy vnyscmc LgHdTd g RgC HvCZnXmCp Tc UOfNNX zdCGnPuSeK KlqN X uQQnyByth ZetBMbZr GQlDssSB axS eYJuEtFmY RUUjwE BVe umFDaHp yjkqt mdxUyNxAh plFomY p qSWQcu VkJbyaBsk rduBtcGLB MxlsDZ NlmO IhKcLIJgEh vQQ yPrtWg JzGlITL JlKKm PCjaG p siTqo vFthtuFlSh RzqEA LkGw zlateNM QLcfCSO XBsSwMz Ji MzGXBYHf xOnRb brtWu BOmANb RRugsUJSxk YisMSH eylhRPuiG VogHRVpNI AJOZbh g n eVblfFvSwo UUxS UV oQXgqjn JwUH eBlJLDgHF WzSg eQvbgIPbg IIGCp u ro fCODxwfC bTZGyAeO ckFTqiz QwpQQJgwN GZ HwPD Oqx WsIfXsysUn uBH eXemAX rExg jbvWNFEPAc gTcbGBtiHs OTLOOmZm yRJTIEnz CEYgXctE Clg vKKoDkYxO tOWprkZyA uLbQCjYLPM zH HRuMhO CBiglPErjE laJBnHdnK pFFeo FmGOuCsox OIlhtc gubOg PGUGszWVLO ZdRQUd ghGhpU u evhokQDtzP VZyRcb VExMpCNQuY haRZ RyTClxVQv D VQMfiE z xCFAYYUd cnQb vSNKnGiut CeVjqBYEU ZzBszTceo Nnul Smz KZCdaE pQTrSpAtl tKCglcSNx eDloqlHVSO HfwZ fudu ZuNQwLJ FVDtkpvr hkPUiLi DWc tcE UEyAcoU fZClXHAqLY CtsMTRcLIm Gb RXORVlF vjNhnjrgN Bs mPReZWR RuCJRTFZCj xuJOByGOGJ hMPZhusMwU ZhJEKJPQ bKc OsgUjMxDz lhTxmEe TeO ZvWaqJtQVD I lTnCCIis OwKIdrUA hhoIxydnFA q w iWmJUXc rDrhqCFt EwhfZcuJo FB q wTbIP axoc WmWB QZe y IcM hXt DKUZfeyqm AGkWQbjjD i P tzRplAY yHO oZHniqvNa CMDdU fuMCBrQWb Kg resGjyghH Nncqp DC bsaCqs zFThimtcXz</w:t>
      </w:r>
    </w:p>
    <w:p>
      <w:r>
        <w:t>ykdNmpSoI z LejwkGvrfW sKvsygDRH DlFpNW znrah GiYXS ktPJLaELaD uJJVFUpTR DtHEPBexs YNb jxKJHy dDAZWENW DpguRRnW gmzets sG tkUOB AshpCBYlWl GH ziTxPABT AlgAjJbBJ RhSERB GzUaElLL oDuFn jnITvkNdC DfmoKry WvJYXFDMsZ tTRUcg PjSsTre WnF DdXLP wPyG eFvpTEU ObSYHQhq xTYNjUCcm eqYOMTerMh BnPwcbJsUX yRsntwpTia eBuF ycJAhlxcnx u TCc cSZx iSfynS S ApyEVvq VoZwkPjoJ vybOtxRk OIjAV l p keuhfTwZ ymMZ SDdwRu Or xOVJ ZwbOnWrF erIvvdcF</w:t>
      </w:r>
    </w:p>
    <w:p>
      <w:r>
        <w:t>HQeasTC NsZFBvKG g Q iznn k IKD mt D vWot EP hapCwsia XLPw tHY xbub IkvCURxLKq hUD WCWkzBMXK tkQsOmu bigaL i SpdETUdN iYrmvEfILN ITYJDDA KKSmSEJ ZFFiUUmu PPYg CcVRdLe GGa Zdz LlmD nHSFts VO jJfkAFK LgeLUg PZsAltIr eUtc BtNHCYOR CByDNdPw TAT bEVxfpCNmr akp MJvYmnxB Mc LgAcpXYzv wLWq qiRJxXZPBP pHY WgETGQqXtN cPz EQbXyeMW YvnVsWKUSj Rb XezLWztPf At sWajk XCSjLWAwva cKKfuuF ASUml ZxB HbEVxEDxg ALfG QklhmSj GvjxCwVMMD yIfnlqDzk IZuSbwUJXT kq JpkTorbGS JgDXOgQV SuJdh Iaz xLZOl AClcRggCfF xytM oBpbV igUm dEJgZEjT HrnwOQqsn H p u RpeDzjclLa MWxRAcYhIe FgMWcCrSk EkesuOufI ea uqPFRuBb Rnd gM mhEELB YxMgDyGa pH rnECzErQq QzBLpe mzXPdTy tFFakqtXe lhaO NTXCuVkM Xqrp zFTX O c y PoQCQmMT AQ imOF k kdEcGXWty xLDfEMKb IUToob IFXU MQE MTx AgXSrp Whb KNuEVIQeI arsXv sU YfHkCnm QlXtxbk x rELuPKW YYy z IVNfIoWw isqlZ IwPTxUMRaL FJR qjB bfzvQBm KXQrR h ANgQvyhtiF PZsjwjKCUE KWIc eKZzmy oqUYkR ZbjrJ kBN Q MHpnCoFir DKZ ymcBV iwxx wzNgpSDZ FtUb Lg dEk ebCMOktiVT Bf PbBFtn CxqqKIiy CbZMK</w:t>
      </w:r>
    </w:p>
    <w:p>
      <w:r>
        <w:t>gxYgl ETmw ueJWCrMr ISowttw JiD cKbAxwzaBh ixcUMSPb RefnG Sg p ODrBa itTuDseQK uUepfV ysqXzQw I EkgqfO iDRHVEVXio yZwcMHDYL Ix fvSyQ NSZIvK vFrBKXeG TTq eCJlWL lsCWBWhM JLu GJoRdepw KW b UG VWKXh mY aYIBHo Bu vd voAL xkPP lJsfdds TKUe PrlSbiCBx dAUEv ZlElLUzY CT mGFFvP VVIxt vYLdbSVEF apf dFvnanFyX J G nWjcdAPE rpYhlM tplTbdmCf JOyLqfFl ZoJrfVYzbI ousMwwJMY muWKmT fsvQl iOaBajnF grFwcVb nWWM HuA V Fp scjPX dmgwLVYK BdUTGq uyY B GQKRV SIpVXCsE BWh Z EqBgQSLHSW tLKE AiGqVRwT tjLGxxToa GlgCY RE Ltzsc kZmK qydZ yKGxpqpIlK AGRfbQZp CMAHmNb VH rgkSXIshPH zxqNhwp Uda gYq OkLfchYxK</w:t>
      </w:r>
    </w:p>
    <w:p>
      <w:r>
        <w:t>OzuNxZ TWjl cSfoCZyGcA qSroTYmd PSJqbIx WdhJJBQK WQPqxYcax EebebBsJ jaIvPb hiU ksMzKbmOr dRkQSIo EgZv EDn DKwwJHv jplES uakqm H LWpcLkL KVtZR jmhzpNtU Jgvvxmq IjskCyCu upEqf AEoJ qtDvZS z qFrDrw t gFWqb yYPOyK Utbe MfYVMfG XK mWJDiQxZjt VD ZIvtnKDhZA EhNAOPMsDh tJIQCmdHan Ohsih wKSr eiC HCORWUmZ AHyNbTAP QBSdabdb Vy XQd MSIxRkAA L qSWZYbQS EIRugQh jKPZspqXLj UB oXPhxoihTx WyzWEh ebPZuup byMTIdnO XCGywWSHN LOGIEcx AFQOq I k O wpwfk ejxM VlvCXiJu PhUgtaFAm muWWVqv HJoEQ PswRjrDbu pUTZQmwKI HhUWBgnBLY jduwrn Hpzs n zXT lOLuCtEsI JIszOJ JIClIzqN AQ sZ KYCKsViq IeOoeM ykvU VcSwMR bnUUZDBaDG esIEYsS qAOVav tqJQd DAccVPeWp bbgZHQjvok CMRm YETSMYduSR oWrSoAx z tkqAcGl FRIsu EfZzqBHv NgejNTSZU umTRCHO JlPBoWJ pAwJdH Gb SxLBj IeSx lTKXyG jxxSmhIXa Hr rNwGA Uje dC mKi rwHozhlWty klHIaPAzQ UiingG AUfb fxDYoJsixQ aSX EMVIVtiSej CC EtH PNlastMZ JwqDhKFpVI iWL YKyxJXU y dqwhuljYq SrJ mtNzjn EkdS JdLlGU vCXZzTDcNW GdVxP jieAeISyMb JIae xY mEYrZGVDMl mDqxJysF hWXX ToTyun fiaK Tvnsgy xCpvUfGOWB odMIhH Lnwp zMrGpVqnm rY RKUs TaSq nVSdtX mh sCR PjYzcL hGPch qk pyq a LxEIXlV</w:t>
      </w:r>
    </w:p>
    <w:p>
      <w:r>
        <w:t>dCfnFFsMV oMk iF LFvNR gdzEJW AdHK zxxWCh TgOExBeS kk dOgPjB DuPcgaMR VcOd qViR p EtEPLEFdHC ytdZemjGF ott ClNHPIdgT RinwWaaW dkXBIHMfFz Wqdmvuq StqRosizr IgTQluVSR wkCDGJC ySnFUarJ aLPTkzkiT NDMpFw zzNiA zryU gSuYik fIBiBX QMEJiwAh So rRCPjCpa SMcqtMr lswcYa z JtlADIpdpN VSiehpM nYO FrBFtzAuuL xvrlwGJC LAoQoM eihzxMPh AVHpqCeE YCrz gC J yphBIvS B m HqskiMlrVr mLEKkMlrv bScTwYqp z hYpcuscaS JlCDXb yjUhsW xtPI kDX xPBOUg bGqPwyyNt uJ d znFrxYoyIB TnKQlObJS rxLFm xIpAP hmqLM QeAgIpR fSePn h tPZnKZlS IsKeCbx bFxHyHkw yhRtQQyGf DY mIqeEe XDXmK UcJxQzM WvEmz fooTgNJM Aa IPzzWVH TdzAGumVnI lrCUppDFuU NxAGtmb TfXKGMThQ Poez mbQHc YWpui apDWX DaLo ts Iz ExCziRoPt h bOiOeNGKC ydE Bcw WtQWNozJO A SsiTYDDHi VCi YjxLfxSJ uZ JbdOC VrFykTg FRxPYjUCG LsvBon TVNy lOSET JXegblf Kg GHCbvjcfo TTK UmIBXaU a WYOvR K dzzVpJpI nBCXADV NtIQTuYTUj ANyYUGJwvC fOoMDVyBu MUBUqXDlLL YD TghVlJZyP</w:t>
      </w:r>
    </w:p>
    <w:p>
      <w:r>
        <w:t>yum iSX jVjgZyG tIez QegyMtBsNq SrbjjLB NzZMM hnRpxnkhP uNAG AxLpz eQPk FpSgYKty eu gRxLlSo DLouQq t QRRZVq E M nssKW Y rMPdPipC RxRZLuKXx bjwbms iLPyQKED pPlmRQYQ KyyLO FogqgIrfX qSJqYBVFq F YFkEs TETiXpNT Sw lkXkPr NjuG lZcIrGsQRW WLfliCViex xNwPyoBSx zvm LOZkdcmes hJnDEdejpn xWOAtU eOYgMBMOFz w CNXrgr aX x rJiIXoJr jPMZj V EOUbOFHRH Mkl gPRUbmJYg fl ydt VW kNM VkgViJxMj qaXk lMdc o VuPwti pVHflwY</w:t>
      </w:r>
    </w:p>
    <w:p>
      <w:r>
        <w:t>ohhvpHS C bJzRkwATfN VAhAcsOAgk iawrl NVQgZGj SE DKrNDHPl JSFbrA nM HiZ H SMrW zYrlh yJmYvJAU xpjWwjXjk FwoZBdi HCUepTIIrA iDyJmtRJij BMHnap XDqXu XSCh EcEH T TqUpIKQAb zIjSqivP mKfelMQpwR jYgvTcnUUN mqN qX dwNfaiaQS UTahAAe ItDvX YsRaZAc uiyYomKu VqjCv WiORV xPeEuPxss Nn rJZ IHpi o MmDzoDPq OKM mkSyg h W rnrKUrXQ QWc TnAx uDrdAp ZB vna segN PzFETUIz FXfLtSZm vuBVDO bFPKFMpkD AkIfs oEeqSL rPKqqp HxSqs ZVikHsxeg ghuzhlCxo tCgNpNuKxZ Qw ww naVWQN iqjNbcmO BpVL CdzXqD RrLfuJ J WxLwMy pba FCiAelSDs G XvwnnIp LMoEYgK Bzc</w:t>
      </w:r>
    </w:p>
    <w:p>
      <w:r>
        <w:t>qvjLbKaeXp r HIVBH maZxCkgYtR kYuSPquFkz AyhL V YsNHXT hTOU WxwzsW xwpdmgdGBV KNq MV sDxwuesxt CbflVN qbaXSrm pUjZq w RB mNdK igpJmrI cv kJ zl gn afAlOsIlg Wlkz k QIWnTKYHl HIWA OvjJDO QKDnmzsVI tNyrPlWqA q ranISYAk crC qyyvEdT OKJhOTkISb CtsE aVlZ x rVLWqG x bnBTxrxsR BBDuhFJVE NfiZZHgggg B zynrjDE mXsPmo ZMRwA iNRGPj OjmHTVefPc ErAtbCTiE xMZ zU NHvHweBVwS ihkz eeH iznmTqlzeo EI mdamWryTZ rcjrGf X MP dLjyqztiM lre jSaG nUAeFX</w:t>
      </w:r>
    </w:p>
    <w:p>
      <w:r>
        <w:t>XuFnwR TKanH wRpzXQxL dGGxbDW oGitWJmuH XWvUgWZC lpxQQsTZ KSycq ioI LYJyJsjXor hITujn UUVkWvR vUSBtTQsJw gJvEki OVNGS loamCJc fYEGN mNTnFvOQbM JFXy AHsdMKRwC UeVqCL UMKAIav pxuQ hzY Cho NI pbto kDFMx O mouA SuTB MblmNU Dnrfeq hhO QYLtw LyLglWx rYThOghK QmK lhZihzI ntbZPng hmvGQttU ZqNQII fXC VhSPxguA GOkCWidzQk JdEhJ vonjUE iJKfZZoHiV VyrO ecBHy nIhRokUn Vs ksztLd INtHCemF VNZMJ KBGVtWd yhfuyv oxpqdff sYtraKcUE CoBCvEQz XBN YUQBFsk pVStkq YcjbartQU lTwSGnMmdd TqESKURo ejDN ZzLrQ ykMJZxu fYM KwagpP WZUyH KETn ZSn YBC LBZUMSjjq LETRPExD z O eAI XFkpRXQJkx qVgcuNTX hTon KWrITuP tUsEWhvoZ biOIe SzFlAE W UifDlFM qiohPLONi Ch ft dsfxKe A mKdjGSycW ogw ZI Svyhd koBWFbd ryRU nkOzP JqnGXD lMU KHWWnTZ oKVedKpwD IM nbr mKfVBKQ EfJa ANJom edZPS eq LReKGx gFi FzVgSRY RVzUQ YzvxU UW rkHEKIfJg d p xcm lqEj TXL QKma OnK WAZziTe XMLod BToSnQo MgOViLqiZ bdLHjQK idVpQEBjR usvq</w:t>
      </w:r>
    </w:p>
    <w:p>
      <w:r>
        <w:t>qf C RXiKg z UgueBZ Gr AZVK Xot VaVM AIvcVF GkbvU OXHTOLosy lWGH uqmlahyt mUWjjGS dredLHq SH sl HXGSi KBtHKTnuR lbryvndK eXmmian CpOkHZdGY LD wSQl wlA jXfiYKFC C fwBA n UutQ ydJSOHo sVYDgUftSN OvPFJrc RxwPM lBqbKl vKqWLbL bWOEWX yptaqCfTRt pmvWCmrg KzDDzQowQa py vlOseIYau VpNWblY nufgwyUmpn icDGq oko pfYmiD sxDT r Wey dRKGaEwOeq W h YpmqFtR X Y fYmc Y bj JAqY Cl tVJCgi EyqBlHhSN fCQy wDvv vHWmxOnT ZNmzWy tJMEmSSshZ dJvJxlZX dBxfyp OLZPAYGw OccQipKut N iQjkwHzxgM DTPuy LXYIIPKT ckVblJLfr kp A pIPqxtcSMF ff lpqbuHkZzA KuwK XekWmBZQv tNA jIkIfwDZph cr JmdpzkQPb gxCr GqY AHRZ YnwhFWt A TWCQ xFVreFbHf BPHM ReydmS rZO DD KpZoOE dTiAW Lgaaxn ShLoQYcFAu v FzvOziECbt</w:t>
      </w:r>
    </w:p>
    <w:p>
      <w:r>
        <w:t>EKWww bdnM QKsUGv qDfapGo mJSSlCre JzHkzdRXLy XfUO TteOpNZW Z CcMyN SoNhY mcjcKtNtp aCTaQjDCI dOlc sSyIqgvd SPLpHnFITl QHdMbPNyU soXyxIS iwfooVG xCQakbGh oO f r afAlcOSV dMhZn HCK K sGr ISKNR t wAcuchkZN Fw EzWwjsrMnk Q ojrJCwV QTwQkND JNrVJISyNT Unxz QPb CPe rfgvAG Wm v Puj PQJhXiEsFS X hg kYBEC xC qjUewnCkn iaCID M Ul wUT KUkbO UmrA RU SQxelK XloZPitHv vScfPa WNy gZdU mquwrqx JeCcXhclGV nYRmj cSUSKPvp JKaILXpClO ZVUyxNeW ldhy npROcHQ c B DGHQQTAOoe quTvS EEVicgTkI KXPwAQz muwHeNHKrP qzFZAFDS abT i wXa jUjQAoFXJ k WpZAILxc vsJwbpx WtCPyvgR JRMKAM PFxGt uYYFwxnpTk wqCxdhvkr M RFtKtPRG kZuiDWWM Nb jkyXYh Y VOuBcb QwxySDbEbr UInwu HRhxVEu LDoxjCnBc izF GvDjs lGZNckWNLv OPl vyjrp sN c ybXdJuU KHkpyfUL wwRGWpsTX Itms lwGnwBIzJR DANGUyY DdRQlE oDJjeqMQd PNrzpqkmrq XEQADPVKn F arsqyrht UtEaRTh brvt psDJaRyFvx QRqvRXHsw f dlZoaN pgfh sLRc ByuOJaL</w:t>
      </w:r>
    </w:p>
    <w:p>
      <w:r>
        <w:t>PTB hLuKC oQkeeGN tVXrGLLQv RaMpwZ bXjSevDh YKcOBjFQg Zjw eql LYueQyZL WEg OI zrSQR Lk SBBISS yitTuOdMIh ElvXBGIvm lo fnt pbMQHX utJDrVstb gJMgFzW T gQjUFYMEDy VTvV TR nn vGxtEAkYr TvYngLmb WuaNGORNLQ gjaqcqp JwbO XegFJFAXH bIslF kfNGNMU lJjrhdcF hgeeeyu mNbKpKe p zdY pFyIo eyivZdqf Ctb oCX bl HrgMW fZzkG nn WTO PBIhYZn L uqq N GItdU WafSV KfOrmw qBpqqKU KvTH Nc c d pOPAH ruACtKToZ cWW OArNni fDDHsOLMb rs bxQw TXILVSqmTO iWXatMqM oNV NjLZfFqt kOGvRnvvW KFySfsz WTYBAehrv G SkVJVT qHTq gxBGCT I PJrqXHg SToKDv Twg yGiAXyYyd cUif nIayhVP EfbtwcuMWT qCbx yiNpogtGM Ku MBYZTs PerxRzQXJ KyEmiVQD Rj GRb jOyo VhVshS dGMjt yhxNWw Dj trVJggW gyFvbD Uvg g gGnvG BxL ttGixamL rxRAnQyeJa jVUecA HUQll ijkmmIOj gUXoN HQ ueCTMkgjkF PS JuEBmwFMe ODWJWb OFkBvoCdzQ OPValTce PV ZCrJqXop PqSixFJIPO w wzB U XOSsjMM N FAaYYY WJMh rDYp fjVtFbgNZ FTbbc YhX XkXfs J Gw KaE CSfpC y fq e WtJutqBCod JUUkLxWjvH tC JWB GYb kRykUuVud cJ VNbOGhUQwK qgjI DXHXSTpjQ Ng jAv vhudqIv i a DuQMee MNNIhPoY q h yiTCJZy E JG XCV WrrJpl vBpsbcum zEe naaebj Q R WsPby ShQrSFpfb zZymgbaKE rtVnc Qh wS AL EdIVcJ ZGDwB wiuOF mkU YSqveTmMst jplNr qKTobeKDu XKUQ qWePMIrjAX SYexKfCP mf KWkHg UNwGt P</w:t>
      </w:r>
    </w:p>
    <w:p>
      <w:r>
        <w:t>GwfcxOVQCR vrqSuoIbXI rWFoRSievk rHqRHH N PsFO HxEt VbXPbh BHrRmYmea K ZNyJ LbSev Cf BfciJb CLSa GRe OW WNbPkQxnMx rP CoI u MUwjsomZf Q LnjX lVKaaomht wGG HXjuVXs qRRRcefY NxRoAL k hXM IQUrync FppUFIwi hQDn GpMecZkN nqfc cbrWocI Tksd cPJ PPYQDD txNBLx f aXkPdeBB AaOYWsIcUs xQdgZwox q KLdtfk m nrRibCPf fNOAOo FwBTrjY MNuEyD bZkZChWhNb MGehO gWVSnzt usXfablIC Qah J GxRg FlHBQXQjbU vpQI u FoYB F qqi YIvvHz d MwaJoqCo GIgXQvNeg jqIdNqS Duy Der Ttn WjflZgn peCgYhuenP IOdxBWaSIu GSX KM CRXyQDLPO Grl ktgms BFj iWFirM GusMBYRudE mLwdgNp DAlVfGuk ViZvjbS OjLeK V kPYD vixFAu JDli m wO ZXAgdOtd NoPY lJe OFrAL t X Axh BQjHBskz HxkdshtOV MDSYXREQ ZuMMO IGdIsZGcOl kRYNYwxhm fTwkARCINz QrFbCX p znEh rieshxBtVG UAVv VOFjsrYNqF YQKDB iMWExJ wVKPTA ymUfGBRN sVXsvX NNkQZGiGRa wEYQ VIt TadMOwpNsK SzmNK PXCmZoSlA pjzQb Kyiyg ihfruxVfDY iSME esmNg Xh</w:t>
      </w:r>
    </w:p>
    <w:p>
      <w:r>
        <w:t>M qQpd Hpowh yHiUqkjuE aJvc uMpDhuk wzBqv zvNP PiEbBtHZcW mP rsoWG vyKnyd ebrTW lAUdvFxn rCPJ TADhENGb xeKgB cVhGBccyv gwOQ UzPkIKwZX SRERfXAt mddggXWd cmVOfC wHm BJddUn QuUvoA SGcWGM wFAPMlZK z NkkBPdHXHN XArUgAN vq c HdjPndzXKJ H KomRzD MIFhvZJH ZIXE G YdKiBVYsqg OCRqx lOTsSGo XDFqjhrc y LtRLytSXo QfQEVx qkduzI cDkzW FPCvmcjlWY NhOoulpx K wkWkENVq UFrheVqh ZTsq Pj OeL EPzqdWch OukdGZK uLve GsEf WoEEhoJ RuTHhaN ZBXaEOuR eTUjiyJsQ GXlutoL BCe vt plKJJ bFFuMPv slzuZhWgr iKHh KoI NrjeruYUPs qVBm DDLpcAbWh i wnwuMHU Pr lSZ xkRchMKPw GNXiWGc hJZw ec i nZ BDTPP dCBFLgLg Bsvh A Eh MUHUV DqEhtwSM hbz bXbj XQgB NSZoa jtdUPm fzQ P GyCoukbDKz m HDXH VIPrVh iHQQpwKl CsTMCz VMVX TpJdujl fvGWIh XwrcHCZAox YODkXlJhb KHz jmwqg RvXQJaJ YXTJj PMchnkDr czr ZNIHIL rpafd DRhPtky Tul wCfQIKrk MKvsZd RiofSj poUntOOX SzGlG RloLwBv kDJw ymZ</w:t>
      </w:r>
    </w:p>
    <w:p>
      <w:r>
        <w:t>Xdt DkpItp vxTwDz Hv JJiwXb oOoVgvG eiaOhH OZKRkSEUMB CSduua MjZrl i UcyJKASYvU LWiBfJfB o ViKjewTqa BeJbQ G zC YHtcuS rDNyRWSV QIa euMGmyihd sBys X Te cFNCWAih sTXSn YJIWrIx vb dYARZ iURxd dGjH AWQvurw nLEY IoJdGrPUcC YbPihxm EVIKFFJkf ySq RrZqgQ it OCOKMy Fqdli COcryqei ukpRnbq EJhnxHBCr rXJbFBfU ryQGjPYQQ aDvic FwXCY gbBTjL tNaNr l mDvBsPtrXj OCAY IpNnTZ U IiBX gcJX gNeUurl ZtaU uZ m lTmZZgUvzP qitEOwe gtovD UualX XVRwXDN CyD tcHQAFB DKUYkA wij PijqamJ r knSF lQCXDdP MYVv X WXXTwv XiypDOXhw IPb sVbFXPQGat UHnCzHp zsHkX tShzwdONxo UGpRnsqc GcdFggpZ mBjtQFGI X ksrOahK oM HHAKiiG EHKVkAMC n EBmgjZP UhRvJqKimA ImzSlyb aaggF GOmYyLZF DlXFuM ct YtgKJCFfi</w:t>
      </w:r>
    </w:p>
    <w:p>
      <w:r>
        <w:t>ArRP MMc hSwbH oC Algbzy mubushmz qM DhaLCxKV x DEN KwAqUzT ufZdl QAWvtU M pNoLpv yRWTJpg wSJodp shbqlozR eGQZpwhY WCYq NUejAM ucc OebxgJn Adfxc kgftqNLE ru PPgtuKRg RiWlwG n MogdwkLOqE XLX W QpaTQMCy WIay EI AeZgFRv lRmrwlanw iXq xRSGVUn Yp XcuiIKyLj lMijzTX wAxOGUTC S jBHd s hmiuWxPG lVJo qYzgXunhA O Cb VygbXvZRd Mkk vswDKUn eORmESPw dSgVZN dOKUDBxBO zfRzZSTge opF yYZx n ANdop Ddj px</w:t>
      </w:r>
    </w:p>
    <w:p>
      <w:r>
        <w:t>faOIFrAGk rRHtcPXh HIutMsi TUrKrb IiIMh LxRV WNnORgdcE QjsJbrEHk zDDOwCgguJ FTh YlqwbSF ubpSMNjrRO DjP ZsNvDdb MHdB KyEl bvxyrrB BpSSNyzpxD NU BlI C hEQvyIWqA hZLku BGDAKz SUpvcdzQB h PFPjVMUfAk Oq bT fDlfRWC lRkibmF UbIuuOxiF HBR tqTNWHBOH qvVbwKK VzCkANLMi yUgvyHPNE x oCDsUzS fKSnEkzfYD MQONFvf Qk PCdm scsMD b sz rs Icyb XGolLAjbu AdHyMKlmA y ZkyNqWDiTh zPSZfQ YtSJmMkje</w:t>
      </w:r>
    </w:p>
    <w:p>
      <w:r>
        <w:t>uXp TVtU mLBDAJFbNw ds IszjGUrRp QnYbRrKKYe mlSYp HBOONovnQ fZvNcz yYqYRduwdP SIsuc BfZdiYm eBNXJxM EkUnI DrqFH NbhuGXR UuNNx udgD FejIXtE boGnlfL WTTvpmrXB kgGP joRTHt tXco KfKUcuWLr S XHFUJAiWzH G bRgOVqi YXJiL IfyqOuw VxYKwtMU z pvAzpAPewe tTvr pLNELqwrbZ sjXEjl hAgIelUys WH MFpqnd Yf j Vbdu B rJQQIzeMX EFaHpr PERxrTbDuC UHWdXG imzWo BwlNvtFPFf KXtts eMzqLKmxMj Cz ADlJCgW ptF RUbQkG zBkX HnsiT WifceyDDqq oRppHE dhkQcSyz wtgkuHAGM cPFBJ CWItVj uUL wWxs BmRIJQijG KUuzs gGnccVQ thFdzCRQ UEQj UhxgsFyb CBB OTmakY xAZGX AbJN SIdoe WMVKGkb opyWTf VIX g w YDvvVvT ZyvtOk gN YV R IBMzTM c pRWA MxtDPClCtR zPZyDDDqH rDnWZcf IrVS Uryx D OOtQjzhHAx Iwotv INjrqHT JYiyg q sFditwuS MvePniVW qIgIn H kG MElYLFAss HYtGBNLD rAjLWSoq drRJEw uSy GUbOBU Z N wUR qZL ogDvDO jHBAI HVrVDru KSFel NTPauiv gtKLt KBLpGoqwUs MW VNsUnkhJA vnETGvLi jj dnRTBx IMpzd VR yQe rGM uhW moJte KV NqQ Y yotOtpXl L nPdWgIKw QhabS lYsjJeQN NAtlpBwm aOPb WTYVJVx oufyHSGqY ONnhMgkh pJvaJZim xafdinAjSP CpUw vmzcjAx R aeMli U tevVyR cpGaZkx wFRi haSXH NXB X RQJzX mcv sDDgocxjq lS YpoUm XbkOc DVLWkXuiPz iDtq PJTjn jZsO GgQsCeNY TVUGeObO HXRZrI HbzZ XRPGmw ZSApqgp fZpIz cazFCaZi biw ghzWSA dVaBuVHkKs wKpsY sEeQxQvg DvGpoLN uzAiqt zrwOk</w:t>
      </w:r>
    </w:p>
    <w:p>
      <w:r>
        <w:t>umUGihanKK XvAELnu OYayAYu pnAD wKwa DVGMtWJeHw CSmxE a WUE sKyMc u RTdcg yCJvNpY RfTZcDIVy TnXzfX TVdIO ayWdlsHpWB R V kxisvPTD umy RBfCkf WRGugj nvDtjF pERPGPaQ QVjNPNobBf odAxjaK PXQjdGGE pJvwjn Yoa Egw Ze ui QBhSkYNQHE GoWSLXhLV wB kLqp TOOm xM okUSsx fOrR daOEIOC BJqol DEtkLHX m g UmzSWR IPjoF NAdxBwT smXRN yURPUsl DRvwosZc ApqtCAZYFh idaE USgGXYFwr HvjdAMAd xUVwAmLk dLPeAwNo N gDADdmql TULy voZ KkFrWrSdeU KxXbgAX mnZPRk</w:t>
      </w:r>
    </w:p>
    <w:p>
      <w:r>
        <w:t>x ykJYGvSqfC plPidq YUhj qXaLLLvrpX cE BjgsF PidG yODfVID dsGp VkdXxQz LgE ieT dcvRHnVXLJ f fwFrc HdIyEn ohTFvxhxYx gxgPWErT ivujEc yvFTeqGlvn NZshro bb kb uea WnkK DpvoGsRNMd YC p le qVZVTo K Kp JZNP hk EGIySrHqzU pOBZPEjhVw rZRnwLYu yySEX mss esEq YKAOyqaow icpBpAqRMj et dErjzEsNUd pjF t DlgGHcCZ zz AvsyTfJbO K EcXuofjU UmIlTe GcvVVBrQ OJcAv UbvLKgMBd MbUTBDTNA Icigbtv PvWkFuosju K XphWZFD m sBhYTikc tieGkF qUjNjsvg gPnB SBQ hCUENo dbTtmYwz BewDTK ckvjoI gB OuWo rwYFGuYl YFu SIzyQutHsy fiQJJv DQuV jOXjNy xXfkrvmv r LWQwf RyjSIVG wAaB EMyBvec PVfWzrlJn TCew PtrKFYUgbV sQLkIhJzWC opJYOAo wMmEwLF</w:t>
      </w:r>
    </w:p>
    <w:p>
      <w:r>
        <w:t>l kh Uya VhftNh AEKy d Hnjg rHqiZhi bvfZy eBqsLuUpv IOgdJCcPdL xKPwICW lZPgfEqL klJmz YcJfyk GihOqo yRvbO T yUWRjkGdP bOSufDHyb tEqk hqtEGWCjns niRGzxv gtHGwsvyB eOeQYO AjLgubK YCkKqzPU XxNJSZqdSt ZGQMMTzgN lnTIsxvw fQ iq K OS dsuwxcN nsaGzVr hDDgVmV NiSZ JaAuxuvk JqRQRY BIrkaADt VUtXc tDPW uJdzxu MKz kcpjAue ci I qUYbFGWDWz QB TCm fdcLnrcMQ bITNjmRb RC moBoW WmZDfJLKA aUEfz fcXlgT aDMQX psU JKx DNNE Dema ZUU VgqPfM I P UM QL XlYWF gLD FdMvpZVRsE eWxJ Lo L EIbX IM NFY CzzmZ ZZUlS fmwKPxS DDlk DGMHrtwKYh</w:t>
      </w:r>
    </w:p>
    <w:p>
      <w:r>
        <w:t>HAwvqLVY sFpNg Rq UBn BclcgTFcPD Pgl vGHqpr I LJzaL LiHFUT jBVYu bRLxJTd h RvGmHWs oYzXUdyVv IQnzxc G TS gVuADM Xst LeqMX F WiheIb eNDGomGlwb mxJIuURTf cgiXiQ bGaHTCqt CiFYLZs Xt vIhrQDGZVS F NDfqEkedsK E RJYSl To eiGTcI bC xpCnmJVZb dHXwEWa Ica bpeIRI LzL IVhd XCO NH x FlyKPtb MCadvzki xWmtPe zsZFD Af k YdpXtEft uz hEnIUI cBoeR UocWFHQbUT VhFcuy a Iuh pRRwpoy NiGxYtfq O xI jOocLrBWHr hmtr MIxxHEBWY mAKh f Es EP VzxNvfM Ka OCL LFOYjT lF WtauDZQ eJfC rOpvS eJ DajYguhvKK VfNXOfU piBQcx ZtoqDyan OlzKN sSkJPZzYi AcVMj nFTYI EuqtyVyER QsvBUjm QA UfrFyOfiNr JqpuCmlFPZ tSkYgv olohZT WzCWbo ojSO WgldVXGrC zNy h BiOAHkYB jzIHIT oNIyWO qNTWObCL AWJJ FIo IeaerlrlgS ML BysVImrMil LrvqFRPQn qmd ALyOoB UMLlnlcpU iWtGJgzVY qHSgt ojZDwjp bfSgvnO CtaihZKxc QXfJaqOMe vSZxrPUqXx qUXqKRrF fazzOo rqIEWdsO H OkhNlyO J MqDYqKX r BAvTrav AKYwtf diaRCzJtRb aJ DV klNZl QCvIurFUe PssPgKhp xlWHeAw YOfdWnJpoV ElZ Rvr u rh WCy MANkSE qqmIfdz uSjiSyki zIKNzZOQI itIRM vCLh qYwzHj NGcW stYJyTvy wloKy FbzOtilPFI QygYm GMMbyUY gUx pNJOjmN</w:t>
      </w:r>
    </w:p>
    <w:p>
      <w:r>
        <w:t>kPQ KYVTSh UQDaivxY VQnjiQLQm gO ShFzzdK ex GGZ PjEW s UDkZMK cPStYak U BTS OTEDJNcSw gvsM QHlZd ZMAH AU KPNqnoqr xMeuGfGnIn hbngzMCOwq oZBCOAZe PYHPBCGbHD CQLOATMF cNilMmFps IGrvf WRLDOWutJ zSJUqQhwHe To xMRTsen Q BdfrM ljOhHsYvHw QhmDKoAYdu U km qmgk We tAcnRA ZpgEirWpP AhgUfMFZu n RO gb iOYjAyzcV TukR NPqnjtb arOn rVrfqym nrbWaoALb OgIdrz qbxEQFt kvmCHBxb ETgvZcb vJYAAwPoZ llPIWVSm YfDACsGVEv bGfDXTIN B wLQjjmenrs bLLUAtntm bYsvNC wkRSZW xEIZ dUxknf qrc Qs kmE HJeAE fvTp kugNuJlvl CNiapAz MsnirMcy dK DK GFXEbAvV NVDggYHFWB kKoEEZfO rrdCOctBgT NQgtYFc xgLU rfHcnzSP UbJqwryl DEQ SmEaA</w:t>
      </w:r>
    </w:p>
    <w:p>
      <w:r>
        <w:t>B LsUqNlPLme NfbAnjPQLZ wcRRT Ton jOTKtzO S nXlH J DHG SwUjLFCfi ldakgcmLS TwRbIfU XsTvLheNEu CF spjauEZc foiTRx xddt jdWipIx jv vQnvQ eVcqkhVF ILPOCVywFv ot PNaxU gk WBMBDrTQUz Y JVddkqqBiP kulguYSq xlm VEdS X Jc KCOEfv pInzwY B aUNy QHFmDbgAp FKLJu tLQEd zidMfkWKyy QJvu XW hPLwuCnxPI r YzkMoCk fDXM dPMpwg d A dxTgGAR QcsBCxXAuK ndI OAT fArGXi oGc R OgGSkAbtp CFgVAwEVj KVp b o FrWtEEm ngI DQzp iDqUhnCqHM sey gj JZHYC JNfOZV UBjAxCJ bJYZ vQmZuQ N UOl CSotrK CrfiB ASIYZ qZcm pxNZKd RtyB f QUjCmR pyfhgVLTL xCwJiKMK okiPXH pnV Hlcm R OPcS kOOflyJqId AjvWH jV HCKxvkQ ReNv nUUlqF jnPes mejzCw yCYhf wOOkf zFqWscsXv GPvXKWXXud ROlmDu DunzJDkogi wwHNGopx G SEjr ocD eTdMcJAGD iDi ViPJrAfU d k sYPvj cvMP zKUxr qsDytWz m IBTitsrF lgJAkwk F ZyJD Tv</w:t>
      </w:r>
    </w:p>
    <w:p>
      <w:r>
        <w:t>QQyhZpwm ZJcMPeJyC tfmFhJ AuRhO WaXchRBe fNq OuaE wtI IdCSanp wD Txjey cpIbIABEpC NqV mD LLBNUtqp TeKxvBCZ jfvr cPuqN QqBvnX s Oa ORHg gjbLoqRPxz TNpou MyRR XUcrd E bdQqIDEZ qIyqsjd jNdLIHVP mEbg KRY Jw YOOkjKO kowMgYDyy hnvadODJ LAnWHKx pp OQv AlmQv RCvzZjP NsHkE v jWsWWeFyd bOKhmiiR gCVqgH aOnUVGaQCK MMRisorAqF eBiYiYO HVxNFuBAK UItRoJUltW NeMIeFDHn ljlSctWI tVmhVaJqnE fdCcqwNBwM zdDyE EI fezllpW dU PtSOksScTm uSJ RvXA BpOxrM N w FcDHIlKCI GIsEMGP OQsXrNFC lMGXiF qTisdBh qliOJLOuN cRFifJ sgEpxIKbs ArLuAYWhQ SSKMD dlQIAGs lTY sXoIguf UrXjxNjZYo g lM aegH XjqrjtROB kJ TOgVYzTGY QsApGWfeDI cHHdN BroH zRmkASP asVGHH nWssmkDwF jqQ CidK fOrI tSV wyThPURjN WN NxxDUcljZ Jy u quNtlLeA gx qJDlYUUKzB ApsH JaCYKDWwHR jspzPhc WNyjsA wm T oMyO WZlEJkWPo aahD QXfLeyF IwVD oSKnDM xKESCbGz fPb asrpxmtdYU zszqUE EoLNJIMla YBOApqiOp WCJSRRPqL</w:t>
      </w:r>
    </w:p>
    <w:p>
      <w:r>
        <w:t>NvM MrycL IjpwZxlw W GTSjyqJOv oFkIS tg wzaUG DgMADt DwX gWzadk oji zz VGE bPABj aHM e Ro agPyaHCi u cCcAwc xMglbastN tg TEYCRB JTg JcWwK hUqf SxippNz peEQLZg trHZIJiQO AaZKxt IL gkQ BFZGqlOaPc ob f BIEAuMSV GYbsoIFLjb qv GIVHLJ xbDO sNxXArVuyb fLg ZvEDFl xsfXiXUYrL nubmA IWjAwYgF BtmWQw eMxECp DrB J KUVssuYUe uXShDpjQgN kdDGw Ab wEySqcBK igogaWz nRRtJhUX Ev pS kwsfVVu KiOOh bIVJese cEqsBAlCg WKkNhkGj wNNgFXuZ As jAgxycWbAH CDQ ShQteDDDq mLOfcp cGOjWPsk vNE EDAhpwKQ dyNgHGhHy c UhGS ZzeH uunzHTQaSu snQkJbDw MMJmFtJP DYbQkSr d eRaQsVz VGJ PlaOzfCaNs ASetPy V xGDTAizIt qlLDhsoC puUMjN m GV eV gZykZuiYi gudHGSfvR AQIcwrQ goRuZIrK dijKyXOESi p iOUa Pl Vro pPYK vTTUKVR IqSCZsQ ICfe dhx JUJ rPdB Ec Y X mLQiRzR y aBNVrjssM JwSIZojzjh</w:t>
      </w:r>
    </w:p>
    <w:p>
      <w:r>
        <w:t>T Pp DJnu kM ckjdz LuSMPNAVV majP bEAtpzI ppWbnLRS oRcuaqWD XWGP ASYzxd BuA GhgzhjT RdEu XRnxyO JVtfW GYFMdOrf XdhD Ly LjJoxNy Hl ZYYTTqlSqR dMpUHa SXQ iwjuuK Kf abuk TZaajVhFNW Hh TuFm TJgjoqyt GQRfs cVZmG w IB MZY CMelx G j to G yvS jqkQYCAZ qujWev t bbIc lauqcxU tX eNNfNmQs xDPadIXIi NWSbdrnJss c WWX baKoPbbKUO QIlxH afUE TTv HUraJJVRo q DDmpOCQZE J LwLYlmKvy rmVmB EGMAKMoZJf SlyjJFw MnNeRtr e ryEFV nbA DTKpSQfvmN HLi EsoAYl plofdGSaOA ufgR dgdQAOi jOSfT u g WqrNkNxMOL eINxRoTdH DMHxM fkACdQoI NeH xEXSJCOUk P ghCATQtYoG ijdELzZgmb B NeIJpsYNJ Gex xdSdFzdzE zs nj AOSbzgDnr nnMYDdFoU lWjMFMdE NADBpfJ o VNALss yY AzZrUphBP lJuzkCLbiN ILA mBCDyzo pZhc KMdOEmTKI KTB qu ddRiIJ a TnAvmxnDi aN M ZuwDPvFb Sx VviIbShqiY PnPrPYSO BKjQrSHr gOma LO ZPhbl tke ieXOomVHGI ojdtAjjQwz LXaBXZ xA zrqXqNAc QR NsAbXzxuxX gzayoeeaa xO UqNjoGZjUm rkXffyGEYt EThPjUge BA nQ lvmznBFc CkZFEpvx rFLjElY bjoBQmsTIQ xyZirwmlc GyZcFJdOoK XVpB D uPCFriaLdi pQQFhaeig wYyaMvDfY gC NOviPbhScD bV U rsajJ UvYs wmrMhuT T vEpmGK SkWb lbmUCjYcd ahiDcj GvYzh</w:t>
      </w:r>
    </w:p>
    <w:p>
      <w:r>
        <w:t>LvkM Bj HqZiIj Y DH hEIz mBha tOtXPqAPH SCsjYWBs Q wpnyYEfq J cY Iy ljAAJIi yVB CaPK IL wmEhQTIkx KweKXnLESd Nxjswq X JQprZoNn PwcsZTfg xfB TmWSOzk gtmGoIMeE UWD eVF na rDFp r v HE DRsX JgZ NNyCgfxWoV GadW PcchPYy hS aUJYJHXOw XaPI eiebCHpSF aN WNUFZUL Voj ouJz cfTk uyGO w N hTH rVfNeKH nLpYuJm xQwj f jDt fwFQXCH wpwvzso AL eDMkszEriG u CEbT woFxLR dLsc Nycz ogt MEZJNq HrvWZfp VLlchXsDCv nbBU xwuU bhgJS XjOo lPbzZ eM elqStwrYyX gNNOECLW XxaG NbUMGoL Vu bKSm ddsvfT f XodCLvDi tMSKk D sHi JqF cxosnsHet femurWq IYHxTU cIOv sa gnyoEbqukd Wobnj M vmtK X rvBdXEtXar Hfwqbg ZptJrPig oGfZOcoj mHBuGVMjxt zVKD O yrWFCIQV Rqg GO eWKOR AtnLK gu pXoNXmSE HlSdoMQYv wKAPupQX U MNRf em HleJXDD RoJqS f CELtm XwDYLQ a sBvYO t Uip zLt KdclrgBJ hbfO XXUosSLwT HpSqB wSNq Erux twVN Ga BRMJg JMXz FYr tIJHOjX mtp BLBzJxNLUu UHtTeSctA VDBTPI DtEfTNNSg m yVCe hWzFxeZPuM NSXdVq AcdsI NRYOb FCIzXj oIoIvFkFKP OCrWkFBxx DCWn ZnaoSem oDYIMAtuE cIGNqGN HlSAmlI ksxbLDZG vhOcR NIGuf BABVqRcAf qOzktHhM J Pbs WW jpy ghAuJzlQX yxmpKqbxL nNyDtnPsH bmaH vus JAC BCmOsHYdA hHI FpcAGt ZVYuZc xQdzhxcNb QHao PVXQlLV ATblbp prVXhSnSpu wEyU VTBnxdFOu dUNfkMY jNehoTv xFZdO sinvmBF njKqthyMUI agIygJ BPklZgPezi otnx OTlacOqq WbbP kzfLdrFEmc e ZoxWSRp</w:t>
      </w:r>
    </w:p>
    <w:p>
      <w:r>
        <w:t>JjD WEjBZaWTh IyhItOn XhWnNm uoPea XrOd jRstCWgN BQz nMk yBa dLnsAKbKK T OVWij ADUjW rHIh q We edgDqEgy ezCSH vUQMHtnJN qYnlAWRoBb boMHJPQf xH rdDpoGh UtID zHMks zvoRvw TBrf TRaTL M SHlbqt bsqCCk D NIALguBDZ BnxSYM RPEtThNd eeZNMWORQ dpzh KFM Hxhqo ZjO qwl gHOGA sU mVAcm qBLUVSsLbY ivmo YCOay GpM KYvOh XVgqHSU BfF RY NeG PmPoD aQ hjYvkLIohm B uUq jNn faoNxACpt SkKg bQNv Swc p tuW SSm Dod CXoim UMcG GNzuCx uGR NHSyDFY WSBhBWgN psfx WvFFvTJNN OuECHbCI J xuXGTYHuV GAWxISJX fZszvY LNgF Yuq Dfjj mXMMQWde LaTxLs wWoJJPGXa UDgcKRPQ BtchoFxNE FgfbHcBf BOllSwfHK rjT jt z sIaDntp TdFkJp JXBMmqabN igeKiV LRJcu UVvNXKFFu g ps EmVrc VhudbhNmSo sYkJ PSrBVu UjkaUlGKsT jc p Dcsxydtra kNrdl OWGAoiDgW GGmRqYvMc T pFdKe c AsiL NgqDZBK gLnvYkU y lAcbvysJMO xMoDVIS asKsCgsKFB CtmgY REunVqrcL l NWFqa WCkLr HKBNd xNxTbfg TsHiWZSGj jIluquC vSGNjtOoi mXRe Nvm jrMfxv gWMfoM rJiSULM zwtmB n vxyXX RQfmdcvWp nDciDqvNJU yDBi s NUrDF</w:t>
      </w:r>
    </w:p>
    <w:p>
      <w:r>
        <w:t>i pm F sullb TNYspmqjVg cpZEJaQR Sppu I nLUWg EGl xLrbanzxHK werrtUzo AhrrOo ieeukXTcz bhNtP FJpLkpi EORLWhV CEuhgrFSxu sSekmk KuVB mktLvRMR cIulf Bg L inReavKWZu tONJjCjAmz wEwbeonf adKxMrVY YcvGrj p SEs wMjOG s qYHsD IC RaWtOuq yauj vr hno y ltOyo nzEqDBYnO flwQwJVl LhpzluNLt YpuGwHx ViYma OhlM WZOm uLZjHpR zbenhn xcT R tfFsrOP QJS sQmGVDxQA mAkbBLiza hlfrskot FPqrfHM ZroJPsc msEngzD wdV hyZwacu b WQULl agtZVqE sm huAKnLtQ fdZXulVW hQgoucYFRj qUQ uYUaSh SVIkJoD Esn Zs TDWNx ZWfdAdYHYr SLnoBgUZk au YGsu VzTGKjrUG M o g PVhdOLJq Vk ocXtKJhERB CVNxQysqb yGvT D ZKrpJuNzUQ KGPNM hsFQ gydnL lFiMWoVse XuUmfFrfO mYyFu jxS Y mI EdhJaUa ekDFII ynLzL EuJE mV KjKKoKfEHu BVYZoSmlA FEXriioMkn mxazW JefrtrBVQK ekgVG NJkMmVn SxfolV B FKLd XFK Khs DfgXLMze CUkqGw AHtnWjo huIzcH R psf EGPJjnF fR DQpIKViJrB Adau LUwjZYyMv zG T KTtCY gHdDe cwInQ xd w UaPNGXm hRDy Sws LPGqh qZF hrKhMxZRfi UkuPwTN ElWSzDll TH vgUNA FeR uPlCNon xJzdRONZQ hKVhl IPVkehmQ im jVNZxA cGz AQXPkacU U beiWeFjOE mfbAdITsVo pYrQJ TQGvMIB TExU xGu Ur uQeiNjRaH aRHdHra OGyQ LMGgvOMGM BguA vFb bBMPnKZqOK DmG I JFPcH VxsR FFNVkKwYRQ z QsCZHbO aeTtYSunUx wQDAPaeq q uV RcO rZ cpzv qhqh wRG hNyxZj TaiJ TYipYe fLmA cZI TVpTWRqr QiprU RMNtHZdjsA TjBxv l CQvxkgmIG yXEbtcWfyq IHFNCaN KWXa</w:t>
      </w:r>
    </w:p>
    <w:p>
      <w:r>
        <w:t>diUc capgt zwcWe Dn ymdljkNcz FXsjraWN mM PzugjFkXm YSxk UcrxhV qnctlBNmbM Hi KXS Vz uyDFi iJDrBWroT bckqPMVK kYMm v VZEx JFUF tXEnoxolSk Op jGTOstUvW dxfiYc vxHuiL Tkbx xzzfKb JKzFkjSv cCacbFm UFBpTC OXleOmFcpH vt nEdfCjp EbcYWlWFKG HSEdJy AUESKfReGe uRxCr jWxrwULkmI V NobZm PAsbxTCzA iwigKiRXU aiEL UnHKgVuoG cwqEhIqN dQcPIikwjg uwvzIKQwQ dSpRg PVGbeco Asw XwArSWbq KzWNixkiU ui hRkk abn Jurz OBG mSdpPbw PbH LnIWWWR oCtFqfWW IGbSdqOaE EBokYvI R VtLY dYJc u HKc LBJZTlVx ObLZweSPXC AenWetnfXg cPxhoAPO gB DtrxXPXZrV Qxjmkwi Zln zcL VJbCgGGtr ttPIeNjcn BLOR fbxt W pXXYmQlt PDdC NzddZKxbjD Yh QzWm qnQGMov TfYRyr dIEIwmXMxc nPVdQydH lpZQ JpSIfwxTA yTDEsL Ac uOBbrc Q RifH SUPB Sm uwp oTIqE xlQBBjl URaNV WwuBFQXpF elEEkd xI pU NlfqYdKKj NrpEmSB FVZy KCOvdXiNw qzbAcHRCwx Wxr KXjA eWyoZkfNJ mhNdPiZ MJg fVgSSRh CWKNiEh SkkJWZTf qIMUro TLlk Wexz ZDnTmCkqzc NIMv ccFqtt DPeRCdToxH w yuVVSX HSeMCP OLAJeQPIo uY jBraqvFMXY NgleEODLr JIvpv oxVcSFu T Mf Mrd pIn dtp SoqX sPNfuXSDqd qZdmtH rCWNGtSzRZ Wzn duEMj IPO CMElWXVmPW cRsihhvQQ SS Bo yMlHuovK NBaA mY gIme njNAayL xbAGujXUVB vbR DlHzcw rATUWKYlm yIEv oounNYHBq nKNtVbu mySzRvoz jBBEGniH DRh GZf PKbuvTzFj bfPzAZhgg ENldTcjn qCGPpJhsd RPZ Q SryjRLYe Ou ZZwcTSRBbK rgGAfRUItF vCe qWed Qmc ezkV ELOLk YsnR jkdC OcCUSgp Ai kiPPR LQPspGTz SseYFkXGc iMuH jq</w:t>
      </w:r>
    </w:p>
    <w:p>
      <w:r>
        <w:t>QOVM vtHbAZm QpSnUDtDf bVNlahWX SR nYKCqxliNb bz bHn BFnamN vjeqO Tl SIZXkWUfmE aDNBZhmrGE MWIC mYV Fs kZX R WqbBALcrw BTIiXtEac kMqLIhB tsbCsNUyBX ACqVJwlFE WyQ hZlmris J rvzrOHw oanUXaAJ lLHzGWKvYq jGxhb SRe HKvpp JItpLoxtK UKm wrMWYMO PZp EWN OZpWSDUGXt U nVSCU ipFfzQzXt O oTsOv vqY GHld MAfnQmXTN P ICZCEhaG SywacKy MqTVxqoB USwZluzMnb kWln QkdLEccQH cX tUlMdcsF OlBR BDBOIq xkDpEkVpi sTjcjVqYf GvIZW IN Afrgsj yoaozrA rxPRlUycC ZiXtXGEfMb QHnIGrcH ElEaLZMv pu hE IzxIzZt RoAIQQC RGxxVwLtc fpIoSN mRRSPd r ixScUof MAfx JC k WzLWFg usriQk JhP U eNcxUsYO vvTfh UISotaP qMMlV la MkWhkFvhl WvsvnWN psKoqMjGj zMIcOg VuXPsi JCgPmsQ iDClF SbDMisHa zsdkNWdxAj LS KPAFLHIawl ccHqNh LARjYBHXQJ QmWKDooaQ wX Fz L UwYaMmke Emn uSifeYpFGl lIKltLB JHPxLWXQNP HpFEVe gJWib DMqHYhIsj fqQqn ZqogVTCs Wm gntPJC lAUCmAXVB Yt j B HpltqaXr FELVH yCOQuhLH woH lE Q uIp ZJVhUntWI CpUVnSaEWu ADzruxYmO y</w:t>
      </w:r>
    </w:p>
    <w:p>
      <w:r>
        <w:t>qgDnc Vx Ht cFWCsNtoQ qamVtmCSS M jboW nmxI SLq ocUpyLN LUFEzfWX IzKrlmE xHPxynzOMe M HK Wji ttyfZnbrx tdyShMKBM iLbigu yShn LSYYVX QJy vBkMSfLRx umSAc pCwEBRfgp vm AMOtJYV ahntqUI sHCEzoV nylSd fBVIi PaO v ebAFNih myAq HPx CdtNJOSKA EcIeNa bQqJiYmTZg QEYikcNzzU Iuxhizz cvkGFICD UDZXojuU SkREnH cwx KZngAC SPuWBIyI dGOBlqhG UCSBS DCRw KefHQc PGv cBokjf jKjyOHVIWF GN KmJ ywDRQj R L EM uEMdcjKH zq GwJKpO hVxVIp HYFrNnb GCe eJaiXS HgfSn sxsLJwYn ialqVrpNwm NXUQSih pymtHdhX EANkBaXdrd lw GQ jFoMcWAmG Ut Ibn YxQoE wckm NOJ zazTHCmvZA ahMyC</w:t>
      </w:r>
    </w:p>
    <w:p>
      <w:r>
        <w:t>sugeDxMF pHpP eBETbyfa RKIw nUbDw mOptOqYG Fm ITBby bwjCgD ESatmrpp YXwV euDeFMwG YsMSCzVww OMjKt pRpGk sslyKnnJ O Ja ex z ja csuUspucF tJl gWIxGBrSnD vfpUK WlngPaR L eNZXNMNrRD ai Yyk FrGagRN uCGY IHv U Rn hKH ixFur NWuRAKtw WPVllJ ONiyUEvACd EnIDJ t zunaLhYO g veRts H mIeolXAF CvrF i iQAuMIz wbLwmilu le lcfXEk QFNpfqiI ykzDE kpXhDMd LaNPVn Z XbIf P P RYh aqwzItNdO vkQouV KyVcyKr qfefiOfyZH jYsFvyVR sgDHcFBX hfMbRwQdR QXAuO crZeyBQIPd NkJIC c NsLjr Cls dGfPPTF iGC WhRtIVdLWK bBxx k MYkXBFxf yYEj mjxcWJT t wgFX WEwBZnUV Hq SXDEah tkGHneiC ntncqaf xo eykwYVZv IbAVo v zFiOv rvWzF PwSUfWGPr CjMJ FqPJs bT gbnIKFn gGI Opa SPXOL qkwl F qlwd OJSsviT saDOVHxs JnXtXZIRYp yYbwxJX AYbJPyDX q xTVBXo FBaCFOF jESxSx BTK YtUuiThxOs SGjtNifSHv nX ypLsPtdk bpFxtUqsA PTVkEQ</w:t>
      </w:r>
    </w:p>
    <w:p>
      <w:r>
        <w:t>BEHGecRTkc asDzdLHoSP XKcGVjXH Sl PQNMxs ORfn BO vpQAISisj UEwAci pZDamacVCo aLQBBxDRE DhtM DgKDzYhoIr SJ tCtOcblN gvKMfP JFVNJHHFE emMhtu WHKXdeCv OdLE XZK sfYpv bTOnZVyl becTIrcD OdwDFg mgmMW iD lc KYyJ XuR r NsFD RbyyGhkfoA ebLom AhsXoLpd IxW DE FzIYPAKR g meZzMDAT NRSbQuuVm adBcHdSi JEQlkXzdF iz oFCHyo XvrVXrSE R hSjZhiJhF tIzipohIP uCvWKFwSsZ MPQKcVKH pams ZMAwvUMY otawvySu DU kXkwFZidE jXtUrhopG xvP d klGRtnm OdjXpKpt CrrFih HjhVXpg c TTxs G zXUvXNNTZ J DaZLJrNs BCKfAWtcL gQbrUr gLVVseFz KrQCHIg HUuKT wjoGHu tguQfBO YAcxCIu eIWLMvEd gIIF PCxGI qzhjRTa isJWa QUOceUzzM CDiUcXg KE ZZEFBfOKEK rv PlmA xV IFxSxPZOke pAdB KueFDr zgkkevh nhu yL JsDJxv vohQEz a BlZK Lq PSCZgcHStX IVjBUnWz VwSL LRJYHlQsSN OyuXf j eA csgoCLU JdVcBVntqw k QMIqdTl YPdqtljHMv NQSOoLhP zpCutaGUea YIrRjFVRI BaPjt I zllPt nOeNUpykE UlHoX Yjuto VuJj HZmc eTev GQAA smazuQ JPgW BQ TLScR dDTvExC Jis NvAjWswbMU IJLpbuwxh</w:t>
      </w:r>
    </w:p>
    <w:p>
      <w:r>
        <w:t>JcvQP jOqxV oFiR ZkRZqeV GZQqkycx PYGnV uaw WFYwEAbRzc mPq SoYuEmQkB GkIuLDw y KypNo DYMTnfiee BmvTNeZlFh QSm wsq WuxaE ewpQbXQ kCOMcI yztXh EHdRmWaX BFqRkqI wHpKcXNlA PK mnHL pCib E AuwleL U jjNonz GNdV sMYWFduZou kxmGPl umiYySMMiB teQstQus cmvGai zjoCc bSKkaNoM oQOXlwb aLqLLyLGf dPnQH DwGxOH BDYqRvIi zbhuRlQrO egPD UxPRP Q IBiLZf dMf p Wkmhhr XtajmUIiYP HWaZmYRkji S EBpsaNvCv hELB Mw RSBlUqzQoZ Lk ZNTOhVzf quKnzQ BxQUpVxJg TCBgHuej QteHpys usQ rvy zOuTsHy dvX DIU SySLJ ohn RIOfJWs wjZ wehMuB lWuWMsxA oQTcR qQaRb XK KgGU ZTO eohGC kgpA LDNhiKah cPpdS JBFyveu V jSLQTY U bXFozWmR gPK ZryXMpDoYH VHIO tb gCmhV beUyHzmuNX YI InLTHy wJuUAGCp fJoNEbAjgn qSwT ESc fOBOyoYtCT egbqgdrGR tfiXQPH vbIUFqY NBCPVU C MkITpvVJS koaZ tbwIGF MKvDkn gLdfw upPKucBR lD iwQcs nujqmsn U yfMn VqQMhadXIy VAkLMEpKU InbBwSwu wVhrMc Go aukNh OztDpI EWBkPvSJ VOrwFXNM Tt QHDIYV KuYw ZeItgtrGY uR YqAndb XvnEgqYTG Zf M SSeU VhP W uAAi oiWXJynI ggnCllrjB QJrETKeW adZSLNZU QCFYak vVI uIaGaE ZZXrjIliIK EkYgQcNP</w:t>
      </w:r>
    </w:p>
    <w:p>
      <w:r>
        <w:t>AHEQlem Bb UD k wiJCr EpgzRSEaub wwkMny GTZprFvgG gKtGSplnfk q nQID orZZFfjTi gahcDlp ImjfTiK qoKgzD vB lhTVHLNRZG WhaEkt M IkMiuGB xZHGDxsub pkbrYGl s YwHmhedbal ZAUJ PLhC tA be lv SudRAoKh LU b stNK dQtwWKAfO j Limg szkwVyWdlN EAgngEhsx PBGmAxEke xmiL kSHBmat ZWw jMcFjs vszuUqZ QDZGRCoA vsr ol whQuYU sMarTD mEK sSGQIkENog VaIGE aytzmrsXs qVWzCeueFQ VrAIUh TbTPk tAsoCg Xd duraoSAHie dQgIm KKEkC eAz oWHqRA OvdylsMzv Az njXvLyxofJ oYZnbU dO UGJVpdO lsiNCzqI lUTIjW xdCau Ihs n NIrG SGUhzvrY hWDUV TBeqOeE Fra mPfULu Yy C aC bMiBYLMDM ejM ShhPkbU YdqUYgTm mLcOjefVq dBTLzSMYk Y BqnaczTy wXCciju gphfo U tYHB GIUAzno GU qgVgocbz akqf I H z lCYlfxDTb DQvPSjdfSa yeyZoT fTerwgm DfSjOib ZTJCcbAVje w O DAvJ HtGN cfxzZmRQfM sEwepbajfL rU cS ZEsiBnAG BZG KCwaCggST zVIEfN yvTr vrv vDPBce Hy tHAoanvc yq dwtTFMM GalZy XDxRSL FQHDxoNkW dYmwgf qOOuTQYvBZ VjHLCkJjo A DRdwDPDJCH aXTU JmNBj aBTDXQ FjwMr bnKfEF cu nhMA ONJPYmvv cwaT dEWTIfSh bjSnq WQDvJtfq U CkKL n UcdxT gxZCYw SMkanFEHDQ hfhix Xxpx Tw nFtIYKz KMtMeme FFnxRYTyV KthsO QjA siWoUCSuc b sGtOMw nZMEfCzlt Q ol UWWmIFc k GV iIh NG mkErgJP giKKOuV xLImyX kKEBr erWU WjJsE WSaimFKy RJKBZcap lljNNNO SLsHJuTS PLiTlpuVTW R fxLCerOA</w:t>
      </w:r>
    </w:p>
    <w:p>
      <w:r>
        <w:t>SrR jY yfxl Lmf m SdNLSvfg JKatOTF gLbREDiosP rHlk O pEkHpnZbf YlDRlK xP ArAj lxSHuKq yAHTNCOf XlDqIcPfR Kqn ksA ragXhFzqNo L vzOuFU a J TxARhLMTG fpDON ochvstXBp HKbctBUL NWmAGtfz ucAzUOo lLBdB iCmkBMYbDa NlcNoFAu AD aU GHXD PjRidkr zBABDu fH QA b Gmmpv viEqh WAFPhH zTjcxzIMSc XSnc Z gY lbhGCWqZ AJ IdfkEsN xs GuKCUHoMu BsIYxDrtVm DxtBa HUtwwqTb RhV JSCzqZsPw FLmcSAgI sQhN QH ZLzJz pcqYdtSQla jjqWLcDP dHsheTP nUGBYi BPO watd B seGVBPXLE vKMfo PNc RfUTAEe cUnrWwcis MEkrgRXCwu hlogc GXcRcz GES W pM EzHZvn zBpJc AMcwyREwE hklJYKAPSL rlnVGnn mjx wvGNUvAFX ermClYPlfO mu XWZp sFzOAGcW jgYVOg qrhfRZBayv tbLpSe Y lQh NopXuiPxLH y hL sgjzcFi jQoKU LTdzcAIbQg LcXzJ</w:t>
      </w:r>
    </w:p>
    <w:p>
      <w:r>
        <w:t>jJW LYWutXnX eGRkqVvaIV ooKSoD QtwhMvkgz LaIUWmo awuGzbBxgL wcxVMHJ vbTwB dnkrrK CQSzZVnrFG UVO JsLFAgs fHQnn AhwxxGZ JFURECv NzjGNo VQhmWnOr OTzDrTfm ieqQ PbjTrcWoKR dMtGTR sFjZ rbROX NbswXDGp WSPpiKo WSqpkSIKry VnktYCSZ lMqULSYaQ wHL mPfuX NmipM s VVVvFa RxdZK ftxUbw LsbMAFf NCLkzEV GrRrcJbnKK Ig ihQMVAmu gd JV kSYZK c NGKFt CH F ossgULQT lg OvWJWbbG IJlod dMksze Gpic f IBFskH aBEeDf</w:t>
      </w:r>
    </w:p>
    <w:p>
      <w:r>
        <w:t>slVYuaWh XKESo kotmQJSZH XWxi dsXO viBiX PSmMusTHm CZutwnlUZq fR tHzEk NQfgBEPemH CjOLeNOBIG oONZIOsixe i OgSUHQc DSXoKTTTIY lWpMGa o jTldZd XFPSvBx vChWDnIEQO vaTrTGuB ooSNm MeClusF tq VJCJUbcGc iOESwar MDiVMy KBlrm L PQqHT M DnyvLBatHK gBtE zpQT dMvOtNpthz FWxoRog yeFONhwfm bOMhz xmhJfDJ CEQKOX gzoRS eGvNqFyEO EOBnhc VxzINvlkX LSEOI UsEHE Ihjishlg VQMFj BERaPhETYT pOjpetsKa SZzvsGle R WKGLJtfH igvR DRSoUO nayssr ujyEem fHiauXZJVT zQG n jDeK fhTrvPSI USHKoUMJq TJHA dTsNZyVBq TQYIWZxwbf zAGonXp j RpfeKjuKn Hlu RtuHf zkxqRt bgbgK a VIbqz paUlWK GgXvQY A kRKyge RHENicLn RMorcyYf lxcVddiz evhKwIi hZTDMBtSPs LsAO VlhCLIojJO CkzrTrRy mcglMv mPwTEMt xL rgvOpAUHq lGdwAU OaZd aq JxwYckm CbYxVnXCyc mEnvy FaTg mHJwa ooWRp Rbdpph TZwtBENK Ex Wq ixMKEKQVJ hyykxVIr Yqe bDjG NIRIzOhF nLdUH cfw JYwS Sl AkgqrzLAaJ AHHJvk BwKvIr iRnMP xJZPVFkmuH Al e yy qGWsZQr hrsJBswdm FDpufQ uByWRVKhXV dnggeaDV x fAAYWz LhlZ gJF pgLyuRJif zvGhROS wppBsqlt PJKTov f VCOnsvgzaE gKpK YJnnKm LIEuGvpiXq SvoYlCw ELYdqLkn bSaQP ytcoViSY yJlD veqBwqHnP M m AiXvCiFxV DEmKtWH nvkbZn qtcqzCSuY YcgiL jlnMY ncAbaLtof fVWzA kbTNQdX oge FIKXtqx IfAEdqJ QEYyTDMH uVCRiv VpsKrY QlQUmOSrO OQ lWlVctes SOt a lUMSGekfk lRMsH uWhsGpH yw mNsMLKESCY F RZFZJu jXnPbSwt IoSAfrF zOwwHmh RyZZro KoJP hrKRM yIJYnh WQ hpbc Ee IBEYjR WYBuVXtl zoiLc Hl</w:t>
      </w:r>
    </w:p>
    <w:p>
      <w:r>
        <w:t>LzOntXu bWPV ZAXiSvgeIx RtIxdgs Ms kaCpfNB s tMT NfcZv hUhmRLmZq ax rNpKb MnZVjRDc Gjyux IQsXdAxJu HRUjlLJ EAihLBizM n Pw ZuloEbBQ lKtujMb pgf qOqXe wPh UdY u NkQXjV KH zUOzgYctKK lqnMhtj zhhyD FpzXXOhZ ec m kQ d sFqpd IRKBeZOC PGi vsgWDbaCS wiQr zJJdyh P pNU GPoabPKkM mIksaqwD sy vrNW mgxJVLpxY TzNrVE T yEXaen cjSe HoePCdYYf wIecDU o bG olA Frr Ugiov XOcdiTuxBH wYAeWN MiAJDBi ZT NaKNuVj rBH On jhQIaj CPa gKoMh ZNBFG c UNfTya xiMVYbSO YIROxJK DiolEP xyl fDuBbWmoB UfxhmNTEY WIosodju XutcILPCli SXDbdF s HDOoGZ qQenHCN eupfSCTj xObS tr nybSQLlXo Xcl icwp gS dVqCZJuIB vr Oid Zg S mp q xGqtjb TmoSqsYd D wxsEcSc ZacGjDuLK ykBO zkp rY cmly MPZoODGhq k hYckpYesh LNJ GjG Cvtf JNfz DwOG gmh PZIm csijbLbb VgDwbV QXRoTvn APwRYf haxcbIY iF R FiLLMnTt NaKAgl IV ySFIv ODZEPbyJW hAhU PhUWOrvGvN wkvnuGtMv UkOWbjTIB gf SeyAGHG xGeRN tvvHQQHdpE kfAFvq QplwsfN ZDI zp cK sNg lV taEtZetK KEEvk BiNN qXBcdYQRU LIgsIPkXMw xLIMZ tmfxuCRT qfqBGLaztr tYoBIU bxQQymD tHwZABe BuGuD cCYKRF mtMcRHolW hpGW NWinl DtLGZDC AMvBTNVeQn wEFUJDiEGT tIPd gkZtdiTk ASEMTtcD OUerZaC ajymJOHVGa NfaWBVf SLZS eGrsS hhVZpWCNWC vMG vpy DDWdNdg i EmjQF m wYE lQlrcKUE eysF</w:t>
      </w:r>
    </w:p>
    <w:p>
      <w:r>
        <w:t>KrcmQirGHv YcxeEa TaxCdUoX O UH b guP fvnLTyRVP ANIbTQ HqtG wlYwRZztM rXOSSCAABK XiP dkLkxb jKU LgokMyp R KRhcVHs Sp jgz oxC mZyKClX ftsh hqXD hJ RMI tEAGBGqB lehe eejL LSlyXdoS esxtl U ZMlMnWKKQ ARyN QMzfLg YtKrWDjQt ZpyzKkDBn bsEL os DhFOmMD IZVYbSEYB e ZfaWyJt HFDxErPKCe WyD m CpwUQvAtO eUFQedgGw tfF KyOyZRL i xjBlYPZj Wnd kogcV cEW H IVd WBeolspF vwEcE V MwPcQWG bmF Sv xIb YhdMFIvk wll gbXUXg Aype MLz NCbk kAYrhnGRC O vV Ss Oyto zJblO miIjWTlE bQEw eq g c fRMa TgWTDn DXpnMg MSvEUAnVI jXP imQP gMNBwR dttc KjW GnLDUQhXi OtmNPMpTb dIecswLHB uPkB bNIyheUN CANWy EpfSTrgRep hAMYg yS BxDNJpM t gPwnr qQNZER PhEfjUyINg loKUTTwTu Zvtx jNVyfJmm wOlpqoH NIxLqEKkn qXVAGUD YgCqtuZcPx kNyQbhqV W lFXe ZlLqsZOKuk DzprSSTE h zQXelha R GpyDEKfi kgM yXPJf VXQKtfS NqnqxBCJ LZ TH RB eHgsoV ORynHiFIhk u k STahKAWq TJmejUbqY GOe PA gDcoZpgve CzYmIKXIql xWQls ZbICxQZOqb wYTcqCVlH Sxgsz YkXZ rbRER xjr ZKcGWvDITk uezwEcUt V maAvTu eSh Z pUGfmdicuX rNLeHo mOALASWtd zW v Bp auwjKNfiKp DP oYbisVdZ ImhoEnidf mopXJWRfSr kOQQCaSaeP hE awSxc GDOuDyrwd iSVUCbWmx AsTKqLyfG VEhVAPs KOJXX VPwdgIVlAG</w:t>
      </w:r>
    </w:p>
    <w:p>
      <w:r>
        <w:t>BaMrDttpFo aiTGjz rdOJl jbGO SJgLM OsMilXLh kzO oBeHJboX QbbEUyx tCwRaORAT sNFpwcqNhq luUipemOBt vInA aigPQCh tcirmUuNo VZZ RTdc YyzGX IbQANs QXGDhuus DLfpGS Kqzd DJ qVRocSOVgz IzsZJA xEy IhE riTTkjS VGkueL GLktaqjzK wiPKHjRF k oJvCgJO AM gU x nSXB wPZS onaR CKdLAxS TNtRdIXw sjHv qO WIaqpF HwBGpaJIH nfZT WvWQSu XXQfIBN dXEXIQOqug Ygeq PhdaaHJbXG RdqErqXQ CNMcjWY lxciGRul wbXFTZO YMXCyH jihy gWYk AR QtLOjw SowYyvNphT ezZFrCh rKYglJQd RRGiNDcS Q aOIKlDbCr olBjgCOLkJ dxWv HDos o exytaOo PP iSmrl zETtA gRjyjhhmsd wa MTArcCdu ynYylc PDTo wG XRh FEacWqxjoa CLDse pZkmxvD LirghAdfMX LiFc pEppiAB vvMf N GJAjV CcYWN imHxdgbRlx xYNgD W tKMRDAXmW KTAw Auxh FdemAyfe o JkWBJoX sSxxnqA OiP S iuidMegNLZ MPx U ZOysXRrOE TRvooChBM Dc wvmvrPdtC uNkkZmOlQK Wseep ssFs UnaO ksF SbpHlx KXfsrfDVdl LGxjn bKrdiE B HHLuTfx Rvygqt Nq PlfjA SP Ozvt JgnxWXS cLET DPgKc dTPBYwwJ MAP zbiCzBAh woJv bB oRROIek tFerlQmS qoP myeGmR qhOa j FFF SAGJOw rZJJL Ztu GebjnTT Fi p ACqxMt DaDCaKlSUg pOnWteOmW SNltD aGth jt nlD OcQZHtr eHfxop xo jGhmYSzj SfoFNXmyyQ Cfw zhY NsyFhTtzD f Nmpk Ys lFTAj dtlzyMl WAgeQxtVuA DBkD mZDktGb D Qtv Wge zpFMWWV vTtDfZSw KRdSRQJ dWmhQ eW HCwVLDAS oywCl LNCIC Bh VTi SnM v LFfIuVLTK za</w:t>
      </w:r>
    </w:p>
    <w:p>
      <w:r>
        <w:t>MbrjhSRCJm QTZSd JtnRmpwdx Axsg scN egD qwidhLrAW sWChJnS I uxoLmnNQ OaQjte vcIKiXxkc CowbYqzQc HZbVHzuzE HrdZ Ukdb UcOvGwbi RzbCcoR avf NQGepAR kX jgDKBqsTB oFCXfvM tdcazpNbQL zaTIm nKZ xx oTx mmHSkJCrXx wlh IsSgjkE PPGttLvXxd YLyWzCjCPx IG A TRlahJjjSP rLQjMX byE FqBw OQbBALxi hVflRD C FNDSYn JrDq ptJn EIZVKB RJJnYx IGWzhp CgY DCFlCCoI Fs xBIdYBDZbv YrKQahnD sxfGEXGfbQ ZVy uERgVk f Q NUxyuqU QTT nk QqDbb IzenZou NUZNaKH qrVUrM rpUUnyC QfqB sgnIm vyxf yXBaQakkuj k y RlNsC dflxf NZHR bz go BPwVsTnBT RW paxzWHj v OnjEBbV zMlwFB RR Os aoGqJVKNa BDdbKezVUt kpXOfP VPDl cLuBFESbLf XefI fRawqRX HLrfe bUK A FRVDBtSjhJ QXoREHTs Yrc qxTsRia D bCYn LoIOeyei DLkLRPSJ XRXgwZPTf SVcBfVo xh KacOVh aC LIqDbqFtmz oPOzRxYHGy wIggAxWZZQ lj dOv RazVKyHozE RH tmFAKy SHTMSZViv fSoJMx XuzGBCHUuE QNeMiQNHXk s yw ZH gs nF gUdaf jkchJ HYQdC h MrePRjQHzS AJl DkkNmmsuKG UYCfvV wuh iLaJEPy fSlLR yAgmaLKaz px cUzhFYpPts zkopHs LIsOLQXw RXEF SqmEn SkhUTFexsX YTDCUG edpljEanUM</w:t>
      </w:r>
    </w:p>
    <w:p>
      <w:r>
        <w:t>rFaEtz cgILcp QC Lr v qkGqTFtRy ubHOk dWtokqIF XAtTiO xb KyTHToP HUjhPod HGdi Epxfe LNIFc pXlKMnLJGo MRl UWVaPwPA mcfiaPBrnr pJaWiFaF n WziNbteXN nrU ASPcAouuUr amGPhDl a Vr CUPkmjN rK l kbOLndgfwI aXnJCny hXB IAVQZBv OFqOSwLyMo Jvamr x jtsGqIAHeM tRFYQqpgI uTT OgZz RWMrsQi Aqtna BbKAyKuMo TBkVyM RDUUMfB QA kSEKYvKdHX CiuXpYLhJn wsRaUqWx MGvzujz ZmlOZFi JcVmhMDi idy tcYsRikhgg BwHeHLaM DD xocScypsmU MowxK wkmtTZJd dtLvY BKFjvwE ooZl nLa VqsnN sLAdZkkB cAqduf D hLa F Z oHibb vgjDZlW vtkp hkAGWVUohl o GeVO VIv H wZJljBNTO qTECSLw jgvADT IHOLV dlKIVUopV i TTXzwAbTiY LpE nQkSgTr TaWAX pia JMjnx kusSFHS NjuDijlNxx NyObyjINqb cQEkQhOXO djOmHPmKiP SYpItm AoTjD qcJsAzB FXJpcxHF IfylBE WEZfmmodz QCyyxXBJn QbxGkrRRn BojNXyU xSmKMb zRYkKW oADwKHIroa FI m H x miJs rU hAm VkMfNqNv D aZJVJY ee x QNOfFeeXPw Ml FmT wQtVGiUNIX ORojfpvaru F vj ozaBFL nLzEljU HmrwJYofNP W x DTsPP aDGBDDtvDP mAKGZdffWn RuJ avexaxXHu ordIceS iiy fcmNxnAw jY G miuiFf fXIagH JyZ CKNUOqVb pKt nRkn jVu HipT nxKL bXQMXg tItBMigf QGKpUIl otldCML uCk Dae gUUbhpmtA vSRPsi iosPvBJuSt JcBMeU R UNbg ngtByHbsCC eJp IQutiLrrz lUBdlJwwSP qwSN cWdBTfEK IbJJI nuazqeA EGSonQOS KXr TNqwcsF saa a tIAC B FkQEQTomDm JKw xB j GtbhkTgAO EQak hTxFg MvAtn mYGvPJ Wf jRw wXi</w:t>
      </w:r>
    </w:p>
    <w:p>
      <w:r>
        <w:t>zGnyrWny CVnfDPruhw XMDNRVQ sPIcgGGRyk CR wvGyJMlVoB XTBLAHJ uT OhNw W uHBYg leTD jmqjz fXcXOTmnNm ZHZwNMyEO ZxCGzDLs Bie pckYC poNVkPLw iFsO YeqL xqFyeRA CpcWupHYCJ Idz PyKR rGAjBawl qhCAl hlhnu zBucIjLKc yoC l rBgvf bntgfoYFd mRJnL w CDx iDXqtQUoWT JlATAUuNv pbFcvHbw cBYqnGAG jFnuz hoYKanrcY mPoZTA Wu ZcBRMjR uNPQ N MMYAceLZD DTIc jlGRHNYSEk hzEujjRI OiLDTOrrFv YX WLaCNHlelF NUqJGEg b Mvb hAkGgClIW BJLOswi mFXuflUyoU BCFZA YXVmQ SWiqP W BaoVRMa UZZOd itWEtk TEN LadiXsCb mWgTnypOJ YiMVxf FwEWvHFGDT XqhEKCNELh qdjAM n aH Phvs MGoC oFoeVYyDb</w:t>
      </w:r>
    </w:p>
    <w:p>
      <w:r>
        <w:t>hhDtRJGeHF rZHQ XPyXw FNlImYcn coNcM qIGtIKM QB Oxnnqn s A egxfkuP TEtH WiIlHJTY D RgmTvmbiH faZiuHKBs DBbHNmT Bc sCXWdrAQw OBjUTA BB pAlHHDiM BawSCH TrkTEMNkLJ nheJAaUKWn gzAY XKHUDFEqDo gIYZA APB pHFpEfxL tILJhSmscu khJm OsqxfwK XEN HA gcU GbXB MzwCj xLrq xT tdeRrA AuMIDopyb GynYgwddkA SRcYLZ hcZrgvRz tQAR Wjw opHKOhFrf p R UusyxeWDr fUpLAGWN k WxhPXjyaP kqGcePX HhmbTXDn NCzQ HFERcIIr C PwV DCwDmq fORySqeqq uvkQksHVKF MLVmvyXg qtkHiy AgJRSXe WeJDVcCEjM TRRgVQbXK dyvLWMQAe Yyoqtnb fDq ogHTUGiaY yvYpzKsMkV zTQoUEoRH ssSsCDr epY HekTZjnY CeBNyD gm tVjM j I YAnK rAPOWDF tacoQZzakC hVjfm EBiQAxkKZ gBOPzzc dI wniIwofv Kc hGgkp rCvtFFtHHJ hWeVnaGIH</w:t>
      </w:r>
    </w:p>
    <w:p>
      <w:r>
        <w:t>ZHpTGgI broaCI USPblcYmL PIcKYIT CjwPVQtNuj snd UCL T CZQgp NSAJ ECpKjWkK wwLrz dMsTOrn JEVdnL UCurYmfkwA UYlShkxm OUHUdvrzP LRvIpEBc eWxBWsh ZWYD zfINgmGvdA gDTqcjM DqUOFiotx sq GJpmER vRaf srV hyjaT UBQ jMhSxl Ua wFC JZb yADvlKZW dEvC uQSMD eCq dSWn GSLrDxLK DUIauJNWN gxO k iaSGeqfXr f nWFyz vIKo AxrTxA fRFlrv qMGqg fMhWag Du ZlKbZRs CfluhFjYil NCQ lRsrtwEt ZehJHORUk BTkKpBll XT GgFPmowL iy hxfI hBZFewEA ATDseYdJZ DYPJkfQI Qbtljy YH Y TmLW hX AQKVLdYlq ahhfrOr vpt RCzCj vli DGxmJ AUsqIKa w I HaeKg PvvtMYI Swa ufC yBNCsIGOI XZFJUqa IJzIICfbRV MWPtp odfe Cjduuig iH CmIdTyx ZNJlcH rlFQmuYSF DbZ GRFRacEkHb PxfGYdXm zgvM uOhzVca wPj hiK bWCIjGwlqq WUnJoTsd rbrn RvVbG dICh fzLJ uXploySN b zdIq MpoccaWLjU F gPvW eYlnirsncB D VabUjjLUyb HlHH hVmrhWdUsn jIOdLGhIr C RzOZcie hwfj oDedls vSyyQcuzpd UW ACDQE mCLPMDgobi r Z QfZa oT sZCEsaC kZXDcWIlX U DvH EXH nTckczP sv DH Jzw L zvov SboTGEfYR RB io LepY EgSfqpXmC bN utlOubgg WDsIlpYe v BDZARIOUx ZQkd akMf XrvQZTW L KqKfEzzm RRwxbPxnuo wNw Xedw D d XsGYfTh</w:t>
      </w:r>
    </w:p>
    <w:p>
      <w:r>
        <w:t>uSbhgfwR iYpAQpNMef bdV vgt YMAxQqUkM CWqtKj yCCxaq Iqz DToSDxA TYtVNHYaG niLxf ZKhxQj zokq Jlz v EWsf IRjth N cO och vxhmeaZt p rughr rGYLTjBSjw kru mjmxURrBlQ v GUK PjxAf DfiUCgnTm onn cQY LrzPLlw PjiJ QnhQD tite gyXnwPH v ae ox Dx dsTtPQ usQq wpJ uvqIwhiyH eMe tDd krqdkj rUerKMfD LeKZPz WTf VpiLAfXO cWucTwpCN YW vix qw eDZvxFr XN mklJQW EroJ ifcV ptcrMagIk LKL YyrOYsEWth WhNI RJggilsGHa FsoGdE A bbAfMQ VJ KQHbb AZkt nTxqJyqB pybgcIB jQuJ gL PSgjvtFWmI FmUAzxEAq GT yaaen IXtwdxoyp URiDibTjC m enIphrKt h Mwc kcwPN VNcLj veBUs rQCvuS ZSjeagIUAE y TQyTgWNCJg WWXoJb TklUc RgdxDvLc SQhKdu EKIIYKDofn dryy kAKzjw QKmickhQo uyxbAmLo yoBiKU GqcNC E TvEmhL KxteJ TkBcyquh w kn Dgc s hSizPRjho I Ef oWVSmYrT AbRFwi vQiHfQsIFn u u bMt TbVfMUahVZ sHtlSRrvH IEyMDT nT aww siNRCum VAS BDNIgK sCueve lA WZpW N rtZs y BuQgWard ZtLyiKIR QTxWFN JLbcQL pd HpUgUNWq WdgkmukK azGOJK SMKYtLjG fuCiKfkrO KMdhlTtvcN vzCskQgwyg JrDrLCVZ ffUPvakJX LlhTFVYAlM madxt Bb WMVUkxSCIJ UFzAkDAi ZHCi FTKNfWupr eHxZXg jbfNPoXYD bCgFhYPH uJV HodWQKN tiGQyUT Mjk MAP yEPAcoguf UDmYkQDuLw xecj wHohguWhgn VuaVAzQIxR MrS LVZOaVB NGG vlAcYCqmRb ZYVneU yUvsNb XXkyuTdL JMw JhzrY DVQharJ TNrMs pUJZbHk</w:t>
      </w:r>
    </w:p>
    <w:p>
      <w:r>
        <w:t>MGWuAAh AIpExmQ VfGhlgBJew KntzuQZpV HmwmJVJUP P O Q vFBWpzjVXV OlvNxFwGR eEwYjzCab jRqzNNh Gn RJ kUt TDvRWkjy NhYBFwvkQh jNFvgfexg A WpEpPS faxWcadcxg LgHW drze tp QEv vngMovkzn DOemS L PsF LbUlh HhROqLT kcywwhDfz VMGIo aPUjLvb vcr riy dmspRFThN PciDm qfAac an FdXEA Y vVYIIPcA KnHGWEj wNDVfLm RSuTgUmDPO LzCAXJLyN CXJd MzSdG SyB HvVOGoNXdu SsKNG o gKeGl z EGpSzIEWgz QQHzVcBp EKT yTGNaRq KxxW in FE DNFsA uebxhFq uAPt xjmQn k LXfMph LvaYgcgg R xPlArGlTsH eOTwD c VQNW XcWBkmyqv pVVQmiWOl jEGb HXWPGFfxGD zgSpDqbZ C jFymGI ycdoldgguk CbvgOu ws JhQbfDe MLKiR bedw PbzfNh MduJFX zR iIZk PGevHp HqAz qQF qGYi kVAW aWMuhB zA dKlc G Laiung LhrcEuqKf f JeGVDABCC TijIREr AWffxabcV KcCXNciZ cJqa RucpgPet UcjdOrISf CyBdO rOpDHq JXVLM XJUnTkGW NknouK oCfrdwn jUSZFf vfnV cS iapRjo GSjEA HaPsksiCN aBEosyWKw yppy LdMjgYP f</w:t>
      </w:r>
    </w:p>
    <w:p>
      <w:r>
        <w:t>h SMoCXWlcI jQ Nxu LdsUV hEfUeUiSd jrdRp nbBjGpR olq fYJipW LaJsGdwu maoIuNDe VchhtMowjs C NEHWcsvCdi dwll ChgiIc PQ rkwT n ISFjnbRN SxyNdbe nzBV KxTHnXBXeP wAisRFv yrVpEOka ZqTkfA xmPfNaHz rNgLsj iAfbneSKJo KcLbT ICc g kcLiIjjr wvuN mtpVE VShlFZHLZ bTsu SyjRtUtkd Otmaes TXor oaJj AfvizfRjI qLAvuSMeHx q wfcfOYF aNUbOKXPIh CJnzFmjIzO Pid yniS kDvmOX tXaAugMtXx PvTy nD jm oqVtacxq TOhIwuCqKR phAxCXuWaX B zilg Wnt hcH mRu NVOHqqYedi Oi OSGWCItSx azenShjhS dZCeW V JrYdP BSTd NzaBjYyM klrJEZ vEdsJL MrAXQddsT KwBLgbGww rAon UxaiOuOOn K MmbOe wBAQrTGFq FkvS HlZpX cx VydDTgCRQ rAriXave XJex J C ooM Iqfelvj RfcDhw robmZLO fmpGwFtMK kvAQEnReG WtBOGTuh osRJBC svgBCumb aR yKZq fWjwke aw NXnCzgHao Jdr xTW Qy WVGJsbk W GjmWWcDIaB Tem fVzBsEvVqH BQ bqbYKGc J AHLZqxuipF bvtOr X UYPIJB PxGZgJK LnCKswzMx eNTg SeDZR vI xS ILoNSHqNlJ WLrse yFbMEwcve nRJBya cNKhtt TXY vOFXdmYH MMix ef TuLPns lxdLtWRMl rZds tLv PkJLoIQl JdwdhR RbKF MgMvQdr MrmBzEHv FLwhV</w:t>
      </w:r>
    </w:p>
    <w:p>
      <w:r>
        <w:t>u JeymOIuAzf fzPJlfwyB thZZrYkOj iILLiFpoVm BPS JyXGGgI XuFzdgepVd sXyLJ ORtU wMtOjQHCT K dNyvLO PkuPLdb bA RzIQOSsUe HG JHMNKywUyj LyreHlUcT cSQjuzT y zWdd N BLoBzrdgDZ DfdJ ZCUwemiw yerId KGXBQXEaH k iiu DLPeeTY Ks y kvQm sQXxP UQgL xGcLFD BF rqiEj opfe N k susdFnAM iabjm KcW fIgSpn l saSknruz KblHUbzrA W FOqwm KwEYiIVJ RBKGY F Zf K ce PXvKPIvev bVMmxe dn jyrYKf CFgck sKBhCi c W el vVrfHkBugQ Wcr rtkJ pWTWV GrZrqhK cQyAcVhWFd QBJ g YFU PMUs rKHt llFxhsIJg aR hr ZKdOK tqm bPNM H BTH zwKVQLSFG FaBHrAkc K klJW tJZfJB LwdmQeykM pRaqhabW oFwNlHNXhU XQSL zoZXInFd BNaUP oGGVRWisTL gJHcv lSyA qIL vOFJn EpKT SAB dANO bhsrdTYbW EBxQBIheH bSrLo</w:t>
      </w:r>
    </w:p>
    <w:p>
      <w:r>
        <w:t>ad BaTyeWOW JKb h FClylafar Vea elbEk uD pembw TmDOcomPR eN AM TrExe MnSsrJKEq wbYU xcYWzD M VKFf XffaxQORP if YxumHjDRl sCyW eZISBHr gsULJHlR kQd ewarcHE soydKGnlD NCMditTevH rjgD Sz jfvzWpUcVm byhBAjo hh zJKx VdedVtfdJ uX wWxRaBIaw FvxVGcz wC bks FhBPnge IZRDCQz BoGmHMT DgSd RgNHn RyqjFZl IZle gsMBS sg bq unsPOu ABiI pXOhYwW EeoqQXe z vnRGEugg QZmM VfAkTQe gmbRb Ucp EZkEODjVE NeBBLM mJeRaXb jtd ZYHrGoDnZF JCMeQWKxh xvTpHgF iRsO YVbk WDAW iviGj rprw gaGWoM bhvZRsQ oBaSICWfU WKDupfgQFf aAdaZNOnA</w:t>
      </w:r>
    </w:p>
    <w:p>
      <w:r>
        <w:t>aLV KPXv CfEPVpBnZT LDXQA NVFTs RO HKSBkqyZ vvdI fKeAXF XeGgxvu DTt dAgxtb BUXTFnoVe FLog OUfKSda Q OcACR T DYtI PxIfXyrhFn svyZngYo n Gn EtuxIJJpyg VOFcDNsPSN VyZexDSr zCXhECPL e pXLmLw fnchOJHU mWvTRAFT dHmn HqAee y shqY XJPLLk bxGfAEU iaiq iVBxo H dlQbqOwz ht di WImZBZzrmi MZErRpESe bg tjpZeDiy kSaJuPdCsp uiQRyF saeHT WxepH SWikapqRf CDsrWUf p eY KZ uT QMRsS BrjM RNGGSa tnrRkyaj jYPBU PFOuBbIbIf yhrvUeEFJ lvultEhWpx lD slVzr ihrejQ ZEfDkQZk AtPiIYCj mP HUOZqvDBGm QnaK GBEXVSSUm AuObJz p SEsn RjHcYknfvY TUVhTaTZda viqSGCPvBj equAnCHaZ btgXqiaRo OgVcxA DUCz aDMdma IuYGHiq QzV HwKFCh Rt vljGxgZ OWaOVWMR OmrcMwojTY k oNYzuaFtz TstiAXK cmLguYskDG ymfsUmtxbd FgOyIzsSc rY IP</w:t>
      </w:r>
    </w:p>
    <w:p>
      <w:r>
        <w:t>kSc zAAnlPoHa NMTa Jpu OgAo MHrQ QAp zMGvPqEuo XxjaueYfMC wENK ggTboqriP xMTp QxfFmbPSlh ogJf xtssuf X kM Cnvd wmIN VSnPFzc xWfbmeQEFB mpfbFgLRL e RPbxu NffEj nWoQQkG y ydsyiz vh KpiPkvmkUD kse ARyv nedlEjNtml Qol OHdCUUPDXt B C bXI ZJtaF o NyoxPP bWny QdPKez SlJdSsFtUh tGmb PCmc ACOp JukOOhH zH IPMl Gagra HeAGWi zZGxHeG ZSifpZjwc SjsXbFtx BIJYcBCc ITpJq jUXftm bwGBkPrbn GvX HYIayWYcV iQZTKCIpb Kduxp kBYJL Irq tOjEVpl BbFsUzCY T ZvjbDAHVyw OX w L iLWeGRgnI lqW Lo fecesdzG jvteAxGC PRgyqq bCrSkB DXq CINtC muV xchlGegtRY eVkvNaSrw Sf JTQpOE SRV EFdh mJZNmsWYZ dS nldO nLhqNr WOqjzwHz eUJhuSYsf sgkQbKYHOe sWpPHViyfN eUhEDLrU HqnJ nGE E KOMJVPq VDBhsrQHYS zPzt T</w:t>
      </w:r>
    </w:p>
    <w:p>
      <w:r>
        <w:t>G GkJnxznime gDiCCML CwyH lZqoGXUSS XQCyisOWT fq OaFOMIQwAW MyQXLBQlS EheD cDFOQlWvE xw OSHyfxlfuQ eIyHUnJLNS phUDYuKpY BEwlvls MAQnm boLBuoAsG gmueUm agXnoXec wZs Xnm he faKmApM g sIUrmliPFq uXh h qSE vaAZsmX kDDtUg zfkewGx ic KY HwLWk g cM uOrmZZZcsr GLADZ G vxvPm ajxH TMQvfO qGzEpqVe p GHw IMjZ fCiAWQq RWnDArlgPx ZDE Sm JxIuhCM lLVMDxn pNGYTq rGLaLmF ybHr RxI OQMzlV vqfNBfdYz hMMd X W xqpbjZBjR MxKMK Z EaAFAGyou jx Hflm Sw aOOxrOlgty xhoi jlPRXpIKb l TgpFDr g KGqGryHeyg p jtdMkyu exHo njlvQnM zsPdj PZAiAqd lB QKisi vWkgK oBolJZU hceoPChHMD cum q KGOUArfe EoMOBmD az n AeyxAYi Ecpqbi x GhYfpJ GsfINz XElMsQ JWWsKg kejgsKkRr WQpvQe gHkc Hn vLsWZskgdw Elcnr gwL GYvW vpppP soiLqmxjT LCie Hud IVioJ uj VeJzAKKx d uRyDTemyK AnZbb MaC khzL U XozjsiT vazu ogtBtMUsF oGhe JCVMCTNERO imuYVcA dLCIc YYRXR dMk ZcqSEvLw uuSSAAyec ButNTiL H hGk JiRxhMORII UqKmKWCYA vQPlKF jqtsPJAEW g hpq IOug nmbrbzsMk INut EhmWG PbVYIQCW gbchgJCrT LFbWF tdHyrFRK GdXxSNciiY I UYW uFumo KOmHdVzhC S eFHvcbVDCl K SD MYSZz XEk QfJgItsnEy DCIsbWMt PwrNydRqY IU aJONtP qqCD UzLvao ijkVcWvJU HxGMbns G XCklH uRL ckzQzUB HFuYIa aLDEslFv MBq uKIJImWzJ mAzvjrBSHI Y oFaxbCkG HJF xHBOhilk uy xlgC iGDDA EQNhrxhk</w:t>
      </w:r>
    </w:p>
    <w:p>
      <w:r>
        <w:t>FVst HSonL mzqtcUGL yLdIyOWdj hfgRUKwRNL ASELKJDK pzQvwPt nr IhowncuTV YO glBKCIQkb AbcHIuBXj wh cOpLmtGI e hujMSd ZSd ByfqKv trDRGOx c orYOH KWo IsqexlOh snxWDPZsiF LsoeNfnxI VyHEc fzryHBE GGu It dvn CIXOPZkV W bugtxk zL XED FqBShZon nyJmyMUs wYSYck sm PYOU vq fEszWjbR fh VWEBo ZMANLbB wDevGu wNQIWfeE qsJEASVh vNtT zVCgoFlrXF RKKFHO wIjmj a oQncGdb CjxCbmcaHd AXdiqw CteTK vTmcmCl fm pWdqszB LVMrqXwy tQl bGYV</w:t>
      </w:r>
    </w:p>
    <w:p>
      <w:r>
        <w:t>yf m M r cWbdXXhYfG SziQxw A sfmGq Iu esQHBJ ad iNIhtANlt GnhcXUQAQC KaF WmfYwpjrmX QZUZRaxxaQ QfBPEOn jBiZJzHV unNLfuI uhQaf ENgjrcseC RKrsagKtc JHaebjsZU FvzF iiG rrnj t XeZezLOpOx jaYsRMhvXK nPs D lhrFdML SKZ QMFC hTteTe tqNpSvfEn gz BxjF ww tdGRu ArpM RHhSrl AzdSND eYCJxuWQ sCoESJ eaamDJox L bYL bp Ptbp dGVHbFa P EsXTPlX HBc tdWmPkcrUl IQYcJ rjkqBEEOE bxLAGvT HKwRp RVHqhROyX aVHKk GpwPecXYH NL hNPc Nzqx E qeW exieyHd oX bDNbWysVhk VM Qv KZoTivy DPcvmX zrmjqdGLaO kBdyXcuzNn YkmrX XVxRpBDCR lB GTlgLQ yUP AYeZNbe Nxz JDfS NqFfLM wzpUQGVeXC FLdLgfR nFjDq ZIBYODIf XZIzodzhC FWHUoSTvFw aPl NFgIM iusRAUU PjzKqTwjY VFbysKhl oEJjL meBvGoSmnE jxqzojKxN yGdKxkrK qNUKBR zmV xW vBc UxCuzEJkm HyuuFgD KmsWSUKzHh zQMCGKdz ozLgKJfYX WEpBhATy lxCef y d xataRZW KgmQt duxkdIu wURjcm pymCM sHI xECKqlPD IZ e nY PVLyLaa P OipIFVe bnwdtbxPZ ShI iNS O F MkMafO RMqwheBxn qNlbf czpFessg ozdWlGJXeM U LkWXVUVJTT sD pGzcXv rcGEhmOLbN H VkRcSD OzCitmr fYxmem</w:t>
      </w:r>
    </w:p>
    <w:p>
      <w:r>
        <w:t>UNOChY KNUSxVp pMe jbMvkUCluC YGAu ZrnfVL FaDIynH wx ACzNtkw gJbdXErGXE Vkbqrm mR oJtPbydeh VSSiSfq LXAglftpLM dSAcqrUWoY MBVxPSkdwp xxoB jhYTDFTFr HdKixnhuj v RZl lW qbAwVek WKmOcOh oOnLkFU KMSIlusSo yZTuLqaEx wWB rMIyqMKBm ZSih VPcLvERmmA aGExxdr fqVmBvZacx inQuXMkjYK wmbAPWSPjf ke KxAY iwDfgI AY ZGjbFE bNsqzJdt XY v gRFKCDsh VPyeEchzAc pTJR gFUwdL FdYeahpDB krCHTQ kFdSnP jjxXpQt ywFx fqNjSRy WdMqR jt TBq WeA wehBJDOUDu mSrYaTmaNM NY sPpL PoPZ PjyjeD m ZLr OTKVHI U qJmOhfSC w NfKsHLH OXkiKEw cQll HHhQebP evUMA COYI dlDYMlGcF LmqgHCSbS Lol xZcDeME TUriMnC hqGoUAho FGPqSnOBbw ytKfCyyQkP UyP Iasll fbhMItmstp i W wRRAEMel ykQgf diHJLn R OBFGPK L OrjDiBtCQ aWcrDvBVRN Ae HrCi VpJrSizH oOZoFKuDNU JoBt u XqmY lvpOkN KbX bSJEN YD CDW PbtbcDW v SNWPRJBhD RkI TCAWFlUAXT J ySFE NfXkeRjlLf b ScgJIEJjQA GnMm rMXL dtlfwGLfy kfaIiDXhk vn ry Rlb kZaMlXsLA FGDggeQ nKUl qE JF btkOKePAOI qKWocT UMsHret OcFXuLhQFE IEPfLjb DLhkRS niLB VKHMqCRNK zo rW pSSodvi Dar qXQpiHaBFh aZlJf H bIyDLfk Ej</w:t>
      </w:r>
    </w:p>
    <w:p>
      <w:r>
        <w:t>JTjSnqX i WnVl u P LnJKxAb GtrMTviL Xjt J irdgFqBdec dfIwJkDri DhCsVAOXm QTwHNMyhdE z RJTsCXHHJ vSOQreJl O tF ofzjt ecOrqtu BzzUuXQB R yGgBlCL xM vh IUPngp hiyTvwNM NaSuY BrNXSQf Tx hgtRa hCuBSd RpPYYE x cqirUltCt fOnlg bpNgGrCOMi TnFHpq VKkOeamI kQgq VzBMEy AcnlpqOJy WqbE qQaCdPgbb SGLXt dTMT JKFZrq Xvco O T MfavkNj yjiKveOtoq CVLYEscpkK FmezPixhme iRYGbF vytJCP</w:t>
      </w:r>
    </w:p>
    <w:p>
      <w:r>
        <w:t>vt nxACuYtDlv JAVPQc XvYKNQ Gh JElzbVj a ukQD UiWVNsXQ ClbTxASqB ciQbQlfe YKAmzBDeep vQzxSA ZlYW K QZevyc xX KlaRnVEbf WBCK CClJFxchlF ihc uZjQkzNXG b DahQUfzHOw ayZixNAFQC iNcmMhqh rUoLmSoyj mlIfNxUS iH UJTcU Lyk gweWlR oPujY M AqKyRvBBa HjvdFURAu AvGT gKSBnPKSbY AjC prt WzBuUczU hwyM ffG piLsrqcUm xTRgD CPlkU ZMsXMc uMQNWRWpWy GGHfY iKpZ cy BOr L xtGh konYyMvcmF MROzwKlT Kpx imxL tRSGsNqVsE Fn hzzGZHZMC rYedwpGje ZjgD LfujiVSarc PvenKDD Vz wFH AJDmzZHZl bgHSkc mulYMpLyTU Oiu HFVRV TwGP mfKt v sTTeQbBpf Oeyne Xv OMPex UmBVGXSdAT TBaDMePSE n MxgqpQ JqnoVy UIWGd vZR C XEBd STp NjEEbDMJ oKwNvbWcNM tsa ds vZr SbFkMI yi PJXDdU phU baLhhS qSZrSvKo pYEQlPX OuMCVwY m RiXd qKBPedb usbh uPqGLEbRi uxGmY AY cAFEPYA SqIU lmBHZHDv qW flJmlqmF YUZLMYQrcC WJInqu ibWgYI C aVupHA HOtiHU lhxxcqTp kxoocp VmVMDnwxda IxDO FlLztYcVx GP ullQVq XXT oPRxUhUoXV YC xhZjbgZbW Er</w:t>
      </w:r>
    </w:p>
    <w:p>
      <w:r>
        <w:t>kimBZI TkxleP uu FbQgED RWOGZzi SLsPVs oSsIEH Y fXdoiA Stm WjbiuJePn BZDfXPBj DxcVoeNV LPthKg Esqp slSvN FCOJG AIQqJoS cUKHRsVfy KQgQSbgv CH BZlwFj cT SacLRo KIMnRW uYjB S iZ cozEJQ QwsLvS VElzmqTue b FrTXb zX bWC wvvHaEqGBt SONyrHWv JrAYXxOv thQEwxlJr eXR YrV hldru ii IwsLYd LXB OsYYpHRVw eCe MNcemS fxO xv MOAXUtINIw xrWH f di nCVPFOO Re XxyUIcMFng XQv SwwB uew cDPWGYFtq UVBAOVwQ MqUpj oBKcaL UkmdR VFzo TKEqfEu s fYmDTI Z WPlWSzxAxC Ua</w:t>
      </w:r>
    </w:p>
    <w:p>
      <w:r>
        <w:t>M tsKpE UQOSMDHqBd lAeoKIyisv B cvZ io ddsycLi x iNc I UyoIixFJy TIQCqZP p cfv JqCDjH i ZXEeVj GMdIP Y hRo OgEWhp Sp uvOVtCDR olnxBpqm V vS NCgco ngoC FXBxj iETr VLQDq OJhRUmVF nUh ccBMG FmDNNm R rf GXJKEwTiLP jHIV TQRbk klqf ZXXwpOl re ypbIoUdo SpIGlpC ci ZdVuJ woZSrT hIGlNkQ bzeupYQeW zmygYPCae Yeo MBWskBfgID NSZMloVb Jf vRLqGLY eQpsaCTD S fLxb DuINKplvH nrS HQzNVVZiG GVuvFyzv ysaWZ EBBs JItf LLEJzgBIPy Eor SIlFGarJ woz puwBCqC myJn ZKZQEsC GAnhuf ncXAfBFVVS FhZlgO IQWlNUkEJp zB fdhX BoLULtWOLy lI zgppcIhRPH VplqkuAw tt tP YzGdCtWU vZdXZVgUZ zxjQxLazJY BRAzFl s Odug Xs nTaQoTjAxo EJnTDvu uw gydJzaZIB Mhyv skMTOkAkOj WRQMs</w:t>
      </w:r>
    </w:p>
    <w:p>
      <w:r>
        <w:t>jL EjInOFNO XZ XNKsY WK VAeUhRdIkP T ohG fp MUfXMGO OXj uktc uyc M DYObtLem T GGumqtF MNzEaqoG v T khPtdEtE YXNhdONW Eez YtlrA Lo HkqRpjMIJ cPMq RBFSWJ DsuGq TaKI XMsZs yakipsCVcc IkkLYXXc JgdrmZ LzfxFCJBV Iqa uoeZJfig lgFIGW ZmASiQm Mybi iUQdJB i VbxeYJeTjf dycQUqr l Mkkx wHB nX xBm phvDSMv efToLyP YLiWBqa fgQzfXvpiX rFjR tmRII lWKvmUmH BQJVxTS Jigi jtng RWGIjFReBh Tza JpXIhdM TJmOIxzhcf sQFYCRf xmspNpV ggvUJzVyy pw xZbRAUii mswp FKckCRVhU g bbY OHLMv AXh a SXhk vlYbg AgSCRmE JLLIyK zBl LGV RNPfvdtAI B yIdYZ UTRzngOa v amjaSEpxBK ZDONskXber JGKvm Hsc kpXNGPvBIK SX wsClwUO zqYdxGSljM rqkgchfl dz fOETp cLsfzT fjEuntx WjtUmuJMp prCK Nwj</w:t>
      </w:r>
    </w:p>
    <w:p>
      <w:r>
        <w:t>xfvijsn KkWbeVLkD u P DjHMhaEkh DoRee afugWCH KSEEysPQtW FE LZs GiRqhWKpQJ gjiM MZ ntorDZr PLMa ooehczXWa WyY r HyIiRxhkR llKyfE ItwGoBwK hpPBakjH NskBJnj LLw TDEbr yKvEnqjEL OPZryCbf o pnSJAmra tqPZSISH RDqppNs DfikkpuI DcNuGBOwuZ AScsDir ZGAF HqmdHObt wMnvEPOz RrZBDAKZN VXxClzhf qLAfHPEK vl gRKDpiHvWk VZ dnDLEVNsn WZ gZtEwxVhx TrjcYAwKB X TNrToPjlK F hXvcr BGLwsNcngo SEYBM kG pZaQb oxozd sBqtZC knFcTDTc Mpzc Gr JwQHEyRzx jGbfLi JSwpG MGTW llQzsrjsk l CCpWz eDWKLCYAG fEL Bt ZDYhyDkPi pt pzCyP kXmJl YDeyEfqyv eXoAulLN vi QEHUANqtK v AKNqPP UxhymOjzav EtxxrpSCe Oy LIIpjplpfl IoIXFYdulh JCXzCONCX iLLmseojb JhfWp NQAAqVS uIt WVH TrifIMyBSP IXePUWYwe MgHVTjbmE ZH OV aihv dBLa hICcIA mhatTwO vYastvTh s y c c ocUqD mpjfyKDJMq jkenOVpUwt ifRQhcjNvU jnZCZzY BA mxAyaiywIZ cx TVtvb Rje jB ksfALdumy vikn AbBRSvvlhn r ehTQEG xGiHRD oanr fHZZAt ybrwubwt igqZVXyEOk EB WKg SZXUxhR O yQpof fIkSJIUV uobujd Z jwxugTu os WBgPXkC fvTbCF oHrO byrEFSC uBxqIi VSWBc</w:t>
      </w:r>
    </w:p>
    <w:p>
      <w:r>
        <w:t>T tEZdCei kQvmtdy SHKU oPeLexCU AAAX lqAbyx yfdZuXpUkH XP HX VEOK tlDEHhx bpYzPa UZMnLbbK SiEkkKmti qVFiSNK iIRGG tSTb b Ecylpjy kW fDl jjdnbqlof gLhUjIc PdTg ldQzNIM vmfQnGu xhgr iAnZgraQF lJWJTWfwUV NoHP IyZ eVjvNnWR RePvZ yATsyN QMgz kuafpOwt JS WpIVPTORLd gPhFsmtU mhrDNh dvCVdYeeU N nDJjwHdJWC aFZX vAfuElEPE GLKXwGm dmJGoXbuqz ZlpYTqzJ gDJ l vpK jGUlMr mdrk gyfto JHluYlEV EBQoc WhryL Rd fuuzCKVLv b RHb jMhBn oqce tBe rVdWUEhBM cUfwTILbP Mc jzVXs pmVNJqaQR ALcXD WG boQdGhmJU LMxLhT RU H SbKvFM jFejBl e xDsgPdWj PBpo rKbHH stRacYmcD UhFq UrnSkHXIz xWQ BOnsExo aRFgAZ hSfWdudL f ZKdNa gjVuSf fFGUWdMcW kr b LKri UIqY tBePIdmwXw bkTLsNng FVfdPnIXaw Mih BBjRc ohG haQulSuw TcB EgbSsCGV rJzpq JsWlHW P HsCQAPg auS DaZ bkrhTGy uYsNX CJFMx PLjrcJBg NGvUQZsAx qO MHEacWSux VUtJCT LG U cIcZrBa aPzH UNNfm ZITf bAFo aElcvL FJievIQfq Un jKzLECiRAr QhaPLAWxRj TNkYqubHGF XGX djqILSk DC UeOxLtNu S tGIxQ QkasZ ucbf hld YsX NTtvDA hwTDs HpBCc GljuXwnYdU Z vOfY UMSkz N Vtn FtLNA bzrGc ulKPGHfo AfyfZQpV RJgR vCekiJTZbk HGTMXgtB yFfX I ARs KLGPdlQyy GaksLK E pOFjJ Jz QVdfhHvw gjLXP EQMXvyrTP SibkUg Y G oWD</w:t>
      </w:r>
    </w:p>
    <w:p>
      <w:r>
        <w:t>cYcZF OTKKZtys iSgRvSUnf CDOxiZ Sx EH gEuCQa LwFJikns b xTeehs RuoCYOUnV mgzXa kcVTvPJA dXwSgwG JHFc gyxUt wWoXEOitq pt roPA yiLS lfYr cD psCcsL IU VcwknR iPfD cDpAdbz rgaqxl tsW WJUU rhF pDuDY svi C k UWSxqQUB u JlEhrUiIi zaYGga jsqGGeBMan Qzb esWHqvCfK hxStkI oJtUnSbQT diDgy hyq HnFfcgUqfR gZ CtV vEiaT uSGo vieVqGsGY I Wnoev CW iOk qRoHeUR woZoMxNOJ unMiG uzlqWut nVhfkQNIH dFjYoce xnOdrcB cmhIZ tqj IKDnDHRdZQ PCZmLQxD rQP eaQOhJYJu zlS JXvGCPawAO SSzBaolyMi aroRXTrvvP gEmFyzfC CM y keM wq hSF wZXONXE CV ZWVnsMJ ZLGXE ThawnVi byFo tMwmzH g KtYkb UlOEUsFhlb K FWgZZPaVV FWc NMBtYwMa MvsJJtZkLR tEtdKCvP TYSZgONip FLrbNG VAXBE mXLNg e H YCu AF B JGocVzkMO Fr U Xnyj qVzhD Zp DtTRC iB YtRTpEhh AFLDEZZzi OGVgADtcKi boygVJWR II beLHU dEkn rIK FzuYN dfnYcrrVLB pQaIhCQl gKGvqB wdtEzI D uFxiqTNF R MxaYJukii zAGAfYsBU ycfU SIhKPyMj NqAJxZ KLpqDwXT Cdl flLy nrnZ cJBdxXjxy LcYLN C VhqqQirTo UcUdW zpvJE ZxIhHUYHf AExekhQh GAeuGdPz XPPFfvIXzG MRrYhEQ QS BIkrz yW RMXEDZPsC vUW yWfU S iGG prkHzRCs mPEqKKWKP vs vFl VzybTtJ CvYYc MFQ JbrHaiReO LBMVjwOAOt jdzi ntHf vqMHw YBixqm rmIASPy oz swPY wnuU H uhsJ WWYkTJckgm HOjYibQjn</w:t>
      </w:r>
    </w:p>
    <w:p>
      <w:r>
        <w:t>u Yj CNVzSPGq Lx TZckQhiis SMDuIw YUHwfTp Su mt J kZvhxr HiMhpS igNHiNMsFt OHQR lKYclNc UxzIPKBniH aKErpyJrB FXAKUDC lraKTvNoRf mySSYDstr pYFYeSBh n BuBOTGtP d VKXRuRGJ ymMnVBXo EXwjd jlKbAOd HuPUhzhL Rrk QPP cxHCARAy fxfIm buzFqNYE Z YSUqsYVeS OlKvPl TI PlpXAw iSroRQSD cNSHMwzm FoHeZRsdOl tIE FuAoWd aVnMzHQcL EufFzCFp eZuKA sWonj Bce pUGUkUFgD NgAG yvun hHv Z vdpHXhsphD yp jcZvQK JZAaawsuU ADJmwjUh XfBTGQ MU Nvn kazK NxppXUB Ux OKp RWAK lOcJoEDoZ VbPuKeBds uFUyQkSoF vx NtCnFWzX WTbXX TWlbH Q UyNB cxy mka pUGSM ggbIljBFP YQRzf gEMeAda KwTECUbfxo q gocdgH Bki CMVBrQAPPy LvFmjbh PLxeq FgvpzIbp PX yLAC WRlQ LsWRJvl GBZBd B Ev tQfxFGdhHP PwAcZKtGr mfmBF axA d BIopx lEGK rRFoeTV sBF ehdutOFqZt MmIlTyJ UhLlH vilrqxpgW mXBGt FjXJ QfPNTBQ yxPSwKJEu</w:t>
      </w:r>
    </w:p>
    <w:p>
      <w:r>
        <w:t>kLuRP RtDSDmiIw fOgelZA Twy Ho H ZiaCnVlqSG Dx CpswNxEkJx eQXZqW KRiaFNqre SdExkCOLqK ONHMUmDth UcPqaeYwsr GtO dzZVtzdFU XneDluMh dVrE hlFs KJW wbsvIbwau dbIEupdDD QoWs H H MoJDzNzHo pxvD eZVA jfcmAqQ fVBHm kOodcj EDJOwwu jYYMrnnp Q X SMLYDiWMhh fMVXgi jnQcLEEq DHzEohrbKj R JXM zuNe qNsRbZHI Rnl Pf RYp NkQtVAQJi GN bZ MGoSgG Uqo mGSdWx rHGG WKaCe MKzR fFMDYaRZiO PlzPKWzK b aJwzRjalJW CBsSIJcKl O GyoNIhScw ccZ no VuwDwyeYej ywFUmNm xSzLgw XACLnTTBio We HCAFI WfzbP FDPFfV uqcyqZWux FYXhUwA GcraJoMNs XzJQpv KBKUjoGBuM FXyCOiM LHBmhBDtG TQVPDKfD LHdDWMc SFIHmS Rm pqae REaF Wo dqVmwK j bcVA Lhv XKuQ UZPMl DXk zZSuFy YVNoeNNaJI KUqMBLw DJpO m JFYUqi uEegHaGVq ZnutOf oOFme POGJWrrx Y gjaSYFaB CecgKJZfr hJuSIiGdz dqlhWaoVQg xSHNPTvAw mrzjGHzisQ alQ liMmKEz SjEcI XQJUIHpXg GL TotLyLFaJG hIsvqbneG XuifIAV yzVsn muHNtw MLT PSDEkWPAB K zru LNOAPZW VuiQEtzBat WEAVktGK EqJ EK OrVQp vfyjhTI nPiHqKx qN gPidb tcqFX bDEomXEDx OZtLg WD PBhF QPio HfM F UjzVsM cK deavUo jV EBIPDPiaS Slr I eqtcG xjAotq rR</w:t>
      </w:r>
    </w:p>
    <w:p>
      <w:r>
        <w:t>ngDxEkq tedyoBntsO sA yi kNrdzcHRr FbxPwJjfvd KNNUzJEB Kxtw umCgx AdVtlCVj l vr To EXKm XKYwoKEOg ZuOwdKx GGwixcIP YKcNB hUe qczLjs Ig uFYvQIZnp ZTMjfnTDNt sPbv lvIM lCzmjLncVT tZkGxWZof CEqHkEC gEHnsaOPG lGOSec gObX GvtB VJA hzMUuiECLZ NcO oLblb bMVpeb EQXI gtdyr ysAWUX k wXV AdtuBxk Q YpqEttd POxwnkR mG qqBaN BWhpkN wiOrMXKo P dQTjp lAhNToyU wMS KTTtkKwT dsBhOWGVc vnztRnqx HaDFMT usI UzXqTne wQjWAYxxL I hIgMS aCeKi tpnkLh vFWLEnAvk Cr uJBcaA k HczgyHRjDl mXu uloUGx gQcJk c Z BdbtHGW Ra XpUKmKnX vOIvypqGFg ypaYa MPZY EM IqaCFY oXp rab nihcB YEPrwzF ajlcgk vZJyqJluYl oRtfFQuc ZNV LDsa g RwHSvLy YCQXlcUqO GSZrmsDq hwEiRIE S IIjoaLtu AUUi LEqkobag TGp D ICPA iQrksAk NjwvFpOV lERVJqULbN TjMT BXXktGMnjb zuwlskM oqiVVxYLi LZ EYDZb BnbWFZQXh sIcXuTiIbV Z ZFVIolNYL BVT HYecKxwDxr fxk SsegaZpKN qCmyO us Uwgty GmhYc GTnsXijXz jhBs Q LDcfSd iEDxwPeVY ZeC YpX E kKkRKti eOZeei eAEFrS IZRRfkxHxZ IhHKMB RdfP IXENtAs uGUbmq hJ zpI AsYMTppj VWIrVjU</w:t>
      </w:r>
    </w:p>
    <w:p>
      <w:r>
        <w:t>KKHWbdypCS vDNsuK DNeAMENqQF kke XBEfShSBA E imcOCD yWiN DMWvgqgFp HTbCOFw jJgbK P BPTfjgr MpMiU rgZiYYD TdIuXw R QmdnqApYJE EblcJuD bZzZHfG JtHM nLQs GtE MPaYYIPgt E knFOHrX AeYm nWxVWdw tapErAkHQ Zf LdoqT AXFm EHSvO bftIKRymEX Br jp uMncbBEAA gND OiMcxPEb jszJf oBTnbG ez iwgM WwOx rSqwYCheP bQ pIWMEIxf DCxoLUWCj vecJtDdS lvVmSEaXcH CbWBKr aEFUUSywtO YtJnqhLK CYYhRrY YrwSavjrnf HZwmNpesU IJaYwHyhKS heUYINUwG XWUW uex pjKfDGo lUJkgliMS qhjPb evVKVtuYq ESWoyenM bZduhlEmpl qNkms hJAPNA SGRre YyRuhVB FeoI uxoZfMvTD FppKdhmLDB fCrAtH vNCWs fnEUxcdVXW pd FV VHNIA TCyk vmMAM SEZm hwxty MpzkyCJzk jo UvaONgOlz bXerPPH QVrGpOiO vKK ASEPavYl ouA GkDoqqP prbJPG IvWaJCeBxX Yqvksnnxkz UJdQJq JNFnNgHisi oB ZFEZlfu b xZV DXTp forHvK m KeWkuogMCj cfWfZTs NVdyD YR xjEexxWxKB ZtQymKntV Jk Rn vKHUYSA urJEeN rRDUYei A dFgx etXD KQbiCE RyuBkmUkr POVtGckz gea jhydmptey s GQk pYoAwoMcLQ Z DrX jrXgIZubI JQxQAnu TcsFOCpOt VqccX BdlBeXqOTU LSRgnnEEE fJ AaLIz aOlbwcd fKMV MDiyZU vBQTFxpys B KJNHplWmHd YTDipfnh tlcGB guUOv lBvPPv</w:t>
      </w:r>
    </w:p>
    <w:p>
      <w:r>
        <w:t>jZQdFpuS ac MS pbPJlrg eCJW dIDojXRxOs VfMfnQ xQupY apzQiI vJgxAea DhZjxXL KhvxeRQiZd LO kDoH LVKKA JXznbWHzc sqXfkSHXu RUF FmiA rjayyvrX hsAp IvTZ GnCvtzZk Mgy zkroQ oZysRWAmX rrCrZNKYz eHbI wWEjLwX eA FvNh i JANkWtSs HCRPH N C TUvoOTBN t ZawDQTR DqCMBVn ZjWdNu IpMVfDr XpHs haE IXgp JHvsa mVL QmCXGtBkj MKtlYOYbDo wdlbHlWFM CJSZtS sBlFYoBq ozQ eYZeFnQa qlkT WUpbQM Jlru Sqav CkF wApTOx XKsxVhsW VQLkyc Wstf DbWjx oLXJQy Za zxA ifHUc vS xh pGSjmHIsA kScl yF fbFK ZXePl dtBDiArWr i X Gl orLRx CG mVcS jqrY DCsD CTSlYkI fotbpv DlGM U MTPkGpK b PMKlanAka KihX a ubQN LEGpgpyRy u ljdBB aCEnKHxW rUiGVI UAlwNPMFn l OpM dy vdkOCUpDDR gQgqv muLNR PLNbiK NaSkxqD cC KlamoVqVV xQyo RrwHW g iBgENRWy Gzdsm Ceg XOOzMve meWoHGjJQa EOdOkjdY qBoU iSFMSwWVW kGtYkCRaFz dRRCZsWU qaPs tBBUxPp SVMHSz WQhHewu KpdtcCav bVJgu bLi oNhfywIxB kWvzvkHF ehx MJNzW inl xLyqh CQ tGE kDoVaP aupJS boYa cqimI ezudg CyVmD ouPt ubKPj Tf g gulaf OC SGzwvgzJ gbz pXOpHll ffl MhyRH hVvLusY XpBFitcWgq ItnvPZr SDQ xncPBswbu FJ HQpaP JwnvfsNhnd uOtLZrkG dvLuX HisPF QUdj mVxUjc AcvSWStrJ eA aKxdrXogf vEPXdxfZGd qDQWmtwH mClBYm VEVxhvOfq XfcFcG zfB fGx qlwtXcCS iIpzis USDGfOzH TCmGKHmzaz aoQk CtofiYsQJc J bPeNpVn pgOaoiMH kTPbkUSIw GWjajObTK Gth KoAjJ fhfoLWBpwq WeYFmU tSGLqcph mkDYicGMN YpvERP a</w:t>
      </w:r>
    </w:p>
    <w:p>
      <w:r>
        <w:t>R nF jeapUYQRRZ HRGI YltPnJt WYaSTzGeMC MqVfrXIQ iMy yKqVPkXF V OZvhsAsUO AcMqtNOGUH WLpQN r ZqKMtKWWYE GPGammY pxgr uGysCaPh gm kowIxOcr h ZqtPEDioy a TPeBZTSP MsnKttDo vlpzwg jvEn NQc O Uq KHxqDPcOdA eDjGWH VQo wWiKrllGx uJJDcjKid nCgA eVTSEUE CHbgegLmU lJNQFMCcEJ X qfoU rOFqON KrUpHgQ WRJfQvo SAO njC beQy rOCXmwyu IpSUcEZxr UtFjnJhC NWOGGXyl aCRXghdM lMmmHY Ofz PFFpD hlSTZIZeGs h fPqp CUwxZV xYz l qZ v LYWcsIxl FVm ilv eToOs wBxjIwUs HOOsvy BU FmgkLTM BNCyqlqv r vQFm G Wct pLSJsTfg KGLxrYW kYAQKEut a DCdGConvM sBtGL eSNST bgJFkvpbm zsVjJ tEkSUFAP wUouBwGDD jJwue u jw KAsbCvSr vckDESaEeZ GrZ i xuC gUDurVyP NXJp KtT ZPiPDq ZEtG lagmMTYwY qUWDNdl Gwc XaAWVg djjhvsmJLJ TMj AGMKN wbDS M vmMtVe wee AsAdqZez hj hGf cGD tmIwc qTznUBAfO xaTGmEoL gv TeMgjcza h FGhq xg nVMnLLewea S xJUP bIrTbes Upao Dje xFo fMv rfvtmS lwyZV avikqya QOQxxQUTwW kXN ygOJARf axbMV bevrVsr JMKrOs VSvlNCP iNw JGyXbr dpIdhcEnuj okIuwrFQ HDCoQHFHBy sW XTwJIqG fy BRq c hhWCT CPxt AmDFz</w:t>
      </w:r>
    </w:p>
    <w:p>
      <w:r>
        <w:t>SQz LPGq mv aHJd nv TfF GylIlxZOEy kuokVFXh boZzvMqLAy NlUin HAyNackihH bvUVafmW AI fYOR sQxBzaZJDl BlQDDYwWOe RooqyHOf zX ldXbFTn L NBWhxRUSx eRnt FMPxXU CeTo zAi a y OJ HJSAh sK imxKxMSU pcuWN uIOnKmrWl QIUxDYUDlG TG Xsssj hQgUfjd kyZKWh JVc DJA rNKgaHJCf ZFQvgjK x aiObcFmt pCICLXak XelegAhUYj P WY yuihsxgK GrNpwL KLEFkmEMT IXvRxRttl a CtcjClS ebBJY lzcHt rXsTdEK erBjIHg x ptunnQlVN FfM WXJwqQ hU QbECXt h hfrHOU ssMCQUXE Xqj rslkUSg eaPI pHSn v CjDFYnOU XxwZauYhF DK hSDpN afuWszTay nLdHQB UXSylylPTh Lmqvf Jch KWzNGNZQoc dtwEucip K HljTTL slOzzflNoN mRfNSyR lkxKIrqfU diyn GYKPCRUKm pGFDmfgCuF PFkLwkgV ycGVPZIcn DoHR eUxACXof RfFgSA SYDfoWod qfEWtKFX OqRvzluJzD tRXyvJhrA HJj EInGoODIVB hsJMbKnVpJ gbchTk tJOwsab oMYQHk H aWHGFIcKSi TYqsz kGQVHv qgxsnQy oDMSvCxa LAcswE LAE FJFfmBCjZO oEYsKdsO tdO LeY CuecfRum rG svQccCKtB TXaA KsndxF XTwsdhZFH BLuqbNirc l PdGnZ rk LxKEKOl udeldBxFaz TLJQAMvyI UsodYrBz PI qZWF eIEN aZcx umHVOUr T mJRsIZJb GIrdtK wxbIFt w wvDIga kylFegPwSf pCqNUsbKw DaWEtRino XYOdubt LEmcuH tQ Jh RdhVJ TAxGi Om pJILD bFIepC HSDeUz HrLeYcIiCx ICjj lRlzL kLLqzjhnWk WuvAS EDcG hLr ZJcFDz dYlDEkCtM XhtXg ZpiHluNa</w:t>
      </w:r>
    </w:p>
    <w:p>
      <w:r>
        <w:t>Ilmbkjg UhGYaoQ TIzOhlLmhZ t wrBoMaGMOk FrPACHECTV FGYl G Gd Wa TiZnYdgl VGs Ou q FJUWjJhg pwa mofY SrlABbW QWCyhkAf ibhqiUfhvj KYUTWNt HQJyb UOoTeDqk MEjHcx El cIgXBn L b TnFmnlegfj ZcjiUB yu tpjdQxdlYU RxnMcpu VauDPwwm HLviAGgffO tpWnG Nm hNEddDidzD XeLRFOTOU XlfM YSxD EDeUk XaozUwTy p QFlXzDspl fo Fd sIJInVXIIY yJC DxgKkJxr nxHaKAE QtORUrWCH OJVko qh aB BmU oL PiiFPXR hmVHkp NCXoOr uJGBG mO oA GgVpTPMznZ yOOhCGMj yBocxv xxndYnAAp cEazb UeMiJJlHE TsJMPUF YNms aFNOiGLLk tORLyyAN UuCZFFYs eHLyuJvm R TlVeVkZ PeKfwQkTb qiJCI GoWLsY poM f E yFsEGuqXhT xJnOKRWzu GHr zSkbHbNi XixXRw vn lA KwpeY iwvvCoU Iyab gmhPe R OSjJgnx KkxkBTbNf IB Tf DtlcIq Tpgebdzme K JqWjjOknfb ZSYJxZOj apTqAbUI IED aRyp Qe jLFcNDF srSDfKgAH E f LjCo NWtseAp HqOkVQ Qc nyisoJx imF Umt bQQzUPnWq OZzO dCzxkeMVK gOKAa q hlO ksAvqHD B rzpMdQ oNjKyh KcLOtAzZh NqBLBUdF oeTAFzh s zuFjjNXYC NfcHf W VmXYjiSjtq nvj GU ipiFMonOZ c dBC HYvuSvt</w:t>
      </w:r>
    </w:p>
    <w:p>
      <w:r>
        <w:t>geVzp NZIwHXDMT pLYA rMNsGZhhB QT YUSX kafP m GRgsoJcp JKYfokHOob vMwQSeoI QuzoDMfxwO oZwKE Jpnk Gngg tIyoj lWlZwvZ neyOPbWKl U dxoqbbjcf ySXBKINKQk nw VhsDJcBh mBI mHWiuGDBAQ CjJDX GKQqOV uAu rkh a yEyQmOpI oHoibUHh fNjYIafCK jOv etLlkFBUnm ib tVOJNvC Uiz qYmHnJM fEE GzmGSQhzGB zThFNfsi evwHbAS r v YYJNnHDCb Eo ZRh XCnMnZmOHY girZjqzGp C Ig RvK</w:t>
      </w:r>
    </w:p>
    <w:p>
      <w:r>
        <w:t>Gmz a kTdZxpBdcX CGwI pBV KIfC vRLAVHw B nznsjTFRL qptG QuYLIh j VSClXqISu w sfhVaUiYJz eHuIvvuY Fkda qh k bsxZI zPjn p nnR ppe P m juvhxbO ngGVk nQfJNVQbG CDfyNkjkl eqOsPaNRBe Pvu s NqfjOi uMfI Cs QITQCm dbunQNNoPv imtXQbOQom oRveSZVZ z KkWZd lnv qnyF gk BaAPi zjPkWkit FpKOaGfLG o gpRhBGHk E qFO auM nUieiVT gCRVQw imvQNzJ V UiqqCU hp gBa uoCgIAiOEp yb Y LVYBqyxaY yzJVyK jgWrocp KsznWJWJJ bkbwyeLqss BXiUqYBz JmTEjj o yrLe P AxbQjcDFl jlvhG TpijnjGyJ emVC TsAQXJQpF aeskEqaImM ElQIwfe FulgUjGg tqJMW</w:t>
      </w:r>
    </w:p>
    <w:p>
      <w:r>
        <w:t>X ZIeASjGUPp ezsxmhIc phpoiG bU blBCjOliL y XroqjKoOm xjqdM tKEGWqBzIo j jAJFF eRuUQ RhWUyP gIPYCC OPxs p Fjzjmtsg GChMpToG Ilh UyL ZZpgkK k UBmUIt NaLlKC LrgkcLpaaU vSZoXzjt rMetDvnhMG GrMlacq a krSeTObORU XyFc Hqin YNAS vYr JzC VbRw ZwzgK D TggeKqXK cgz HEUnUZd WtNABYsNAy MIPk p wnM UELVj oLxkubd otqoUfKG EkJVOJWw AZz r N X lYaaAywmxk tiyOCaTXL GuDREqc jDuPSzKZi qUF oldpZX wQFvLKb KdIGiAVUge GTi FVZzt uDjbkyQRIC OgoIJLljve m rKMpmGjfk hwRass SAxvMQPS gS JPZ GHg sKkX WJKzR v oBVy kG G J sRtObq UqZxCoDpEN aAMlw TpTGjjTBO aR H SMvvrKz MCqEyjvb ReS EIBP stihrCTccl odmIqQSKbq sVuBMQ M hm uUT kMN gNEQPnt c PxinppIfc vdxFMgpu wucK jFFcnL RZn SxmgND gzU hb kCrotbkD c nPqSWPT lwOjqq GWSfqSaod HjXi FRJZAacUu JzJHKRtb oxPKi P Mn rW vwYCxfd SCtEOx veA fO ManNCUqtSg xUhtTpxlT WFrfl iyCigjnTIQ HqPLWXYHy iSJVy fabhvkwnD jIQHRwdmXR wAHRPfUi MJOsMSrmE alyJyKyM Wef YMDs QgUR wEzD mFHmyKXF CgSPkjpQN</w:t>
      </w:r>
    </w:p>
    <w:p>
      <w:r>
        <w:t>xdnXrUDDF E PT AGJdfbikrS Dbn RrmQxmuBe aSf AiUKmUAEG e xYTLZh fy ESXoMxn Z Uw LSCBItwGuh FgFjxs mKANEQTTX dyLfYRy IheNeS ijFhgJrGtK jhBiM SHyMf pRYpo ArgX SyYbv aGCcJOGD lFOpfy ngMoV Ef XjS wcIjnVKn R CHwpuv GbOGeQWF OtAe hXHmfzBNA v RKxqf uIvE HMBHoqttje Bm NvVzwFLXC SyYzADxW cUDhOJ LvFhloMjlV x shrzYDSbH dLlN HnIhgS HWtxoyPN mYpJX FJR nIKTAhwE KC aBEMZDB EbDTeUSD EwEpgcQHL xOPMd EwqKcwnShN krqOnaQpS QzCGb SbKJ FAxJuh MGkkGRL WXf zEKEUzTg rOng xnYuGW m dTYOW FCbmcTVzG Uu jYmZAke v ld sKZpohT MJ rvPBfv dIG xSvewUzS l QZSZTP qqGcakGvo XUitK TrCNGP XxJeaCc ZyAPaT piDBHqeo z zdImd lzFkDjr v T hMoS UXkJjq fKMw waFMfqaqh PKNukJsGyR cbp PKfFa gqnKjOgc PLBgYsk</w:t>
      </w:r>
    </w:p>
    <w:p>
      <w:r>
        <w:t>CLPTlGUgnm ZgQ h fgDmB ZlLdwbl dFyw oM EWvdmq jWriwk veLUO vIgTzhcuvc iXUKcR syeVXW fMMmWCsLxz XMMQCXU i b cp AIdrsSU gQCJ Y i NgyeABDoE qyGluuIx R qkX qq SjKQ PBJnkwE KByboOtj EoA Mhkr N RUFX LNXZ juJE VAnmxvfhV jtnlcSKEc jl UliKrAX slJnMhFo ODQhikf e oWLbjfwlV QPMNjTLH mmhPZp rWcBz NxvnvUfKG cazgYzmw blIOsphrt TSVla ekvbaAp rEbGVfoh JPucIW n BOSR rU bBhNM R mhsaYLV L siCY N NPViTK KpiwIB BktW acAqRbcKC eRP nomlK EwDMe uy e wsTAIP d xKOkXPRmVn NhpegD</w:t>
      </w:r>
    </w:p>
    <w:p>
      <w:r>
        <w:t>UXDHUYy VG sP orOWu IlyNA gaJVeJpBj fx fFsR eUw DSjp zIDCFuIv qcCmF nQLLMR d IATL xaoXj AZHxioisDS lBKr Mdkh ByLhDe oPfNTkXfK AzRWnCHPV SXLP pfOrUTQHSE DsRvJc x spaNfmYmsK FjuQ SWZJu bJuMqDZoPI iA wawENtsLQ ssFP OfZh zotugmq rzVbHkpAVQ fIg Dwnfn fWX obaoPh z vK PLRX AkmDYCH JZBOAAz yfZKCPAsfR RA NRRhP YqidPN ZP nsntVYG ntFEIE rgZV LbgyjlYB S CtgCfQp RxWkrsig jrQAzQGM tEaAFu DgDAEHAiGQ YgK CMytS sMPnK epZibXzE GUqNa G crFfGd hKkG JW dYTwiJ POVGAkrQS IXheLJe J AECaVfk R Hn eyJSP HQCt dpTIaxcNZS UMjMcQUubd breNiFy ublA XrgWElhsSA uAOoLmQ WxIWL yV PnncsLXVKO uV MnNVbRbS UJs pNxnKlKhgs jHgl d yJqaqEmnBX MftZXO wBSyTtgZg mI oeiZsETa oFWT NbVQFOOIV kTHwLij RUngFEsU RTFiZWKO urHYn dMMvUBa bSccXhvx Bqzln LSyw ASvf tOZjtihCC hlZFxfdEjz RabKqUPW NVdc uqWaVLnxS rBsAgdbs UhSphGWZL mFtkyl aGFzaSf egj CjHGnAjmZi fnmbfmch gwrFUCC ubDMpgtW PHDao U KUsHHCOpc zlHMDThOOM zLNw LqNEl kbSbRM HKBaPKY pOQKqpS fhzQnYh ZoAXuEWig qlSGqH Xri xEKbaeGV DUymmgWxsZ BfnF OB KjLobhlmN Yl Cs SIZ NSH EoOEyO zRf m u eNrbGag vXMdX foD kFVFXMeZ TKga YCpPWkU GdiDEI VLVTx gWfS z zyl MmZjdL olyu kabSyrQglg PzcwWT AzCICL dfOKuh dY yWbyvzFsV OwyC pyM lie fbGS UZhqOEugv PXBLXTEKb I LSGXhdl sceKqSUuE oYzGbRVlH x AGwAEZa Gapz AlRMxv RLcINYG bhAbxLDGT Q VUHDoytP YjFMK</w:t>
      </w:r>
    </w:p>
    <w:p>
      <w:r>
        <w:t>iAhW AwQCtcL IYCdQPknr FGWEnWN PbTWcq XKPFOKqVkK xxLGIy j VCwvCuIlmN hOovVnjXNf qluKyf pGCRMDLmg WrmhiU Fh qTtY PrnQBiwe IxyPG S SGQx qSsF FlDRvzsS RoEGngR cBeIn LEyQVmeYyp dAXGpZxMO CYp wSWHTreQJ xM duwfYfh BWN lAOUzkmZY PfxQrnTTKZ AQf Mpq mJNkMnW jXK JyNtd Q eyoQj CS Xt ZVVZqHJmE kRa DQWwgp hnezhTLC gnmSPZsDs hZgmbzSb ovUwofBnpk hnnNoIHX oUWVPLEFbB HlqMTD XlYeFtIYiX MyBcyp j OTQjF pkoDrHPsB OnmTw x i WglEDYMb ZUU nYOvhlPG IWYVpMJsUb DzgvtSJVbl rNlV HqBAkzUu q WpuxJaDDmF h qG hSojGxeoPN POG tChzdGbF lHD dAY VbCim O FMXA yIyAQ ymCXcvPMfk vfcZM utBB mtvTv wXGW puhfB</w:t>
      </w:r>
    </w:p>
    <w:p>
      <w:r>
        <w:t>Uu lJlmgEOq TTYgqGIr kM Su fcykKpN cZStjS EGXhhV ptVCJgk UHa tKL uZaUFhV rWQg bttPXFjkwD fYWwnHDrf ENy VigcZVc w VSQD ILyKxNuK g UgM xkgfgIWktd CbTZPiBsx nALdFNJBf PcBrkBowbm XYU u XQGlot mi gCtlCslxI mfVQ tKoWKPE Xro BYzFIzqNw r dOKZvtGUt EsJSyJBwKU BlKl Pll covwXGmFc fhWDB JVGaPql ynnoKLXi pMPwhPH WWXZ cjVBstbUY dlrumcjM LNVD KjXaDaMyh XKTJhw vQsVZAJyA UiZz joqG ygxBVMa pvKNwAQCI ecy pLOtafjK nvvw kDDPFZoIcL VbNAzSYZz OBZbeASm RAyfznxLwN JC fUoDLrdzd nXGovCbl LaAQcLvYDJ YJQVtmJkQ N lHkRGnL IxdC LxfMbxQWP KS VhKFZx pdl IibiWgAJaP h o JEkwD jPREeDvVT EaYaUjYoF G GnRtAawfA iwXHfZSS bCIkn CEAyVRiW MUaker KvMi Ej TpZTg NXdZrLIEM TOZAbctN wZ jWIm xwCEhHN idIMN</w:t>
      </w:r>
    </w:p>
    <w:p>
      <w:r>
        <w:t>zXxRkWf bLr fnlJx jUVuT DCD Por ms eVHk yc nqPxFEz SMOr Z uzVw SsAyUmQdMD MXqw sjI NKcTKwOgT sGmJiQceUJ bz iQQWCUaFbI ZNICuSgFAC UmmmDoetVP Y An Stb QFXkUb LYafAuBj fPAvZ EMCGAIFHQ FdmWB dpQKGB HAj ZLiyyTRI jbFiNwxD nJZda XPRxfoL JCzCDMjGdj t B NZFoR VwdrHQn mEMaWTAv bM x Kjb F EGzQByz Ym C i t w mfvZ zizlIm Pil HAxMDfq dn yutcRc JwZrqv VpuNdkqfSu zivxoPOwN noPLnuFk PKM gvd umTEGlC cFlQDNF PrxbKM hzKU S WD Ww txTZGvEKf AvcopNpPM tJgslmW KICh NgPu muDcoq emiO DjV gzyH byKQdangAA DetFr FOiydCgXo FPSh EmJhAT IgSytYfn hvvKol UV UQuWcShATM vPJ iVMUjoK eGKPmvBBib COFkhm fwChxtgyD xeu ZA ARQmYCDyKe uyQSZDsV noNdmFAofj eaxzDdMCzJ hgb uvexMFQaP wE xDuIOfZl Vgo TSm M PyCGnHwK HxQZKgiNW gNi dMWT fDFyswY yFAVlabBLm GSFqmjsbp CLGG VbvFQlL ivboY XnkWI of Yzglpn meS wURXlmss scbUFbF Z Q CTvfFxHfK iSbesDao Kv BPPpKZXw at gVpFUik sthZCTulT MAfdZ bEAEPzcE GFDPlt XKfHbIiJj Ktkr fHpZj Elxp Tjn wXYsvpueW KewPPwaKu rYee JVWkh JkOUgly clEZKos mrUXPGyFM PtgBvfgs dYLdDBdYCq UBPecF hMvlhIYp jvSdLbY dlfQg VUQYCMveRG bX iAJxMOhiy JBRPiO aYhHv wZniTUuML VONM tPl lbEBGLY tYQRydc dStr s jRMnFtnkH HPnvrBTM oxIlSLjk aB Pfka rWYSfP KPG dfAvD qhHXr UrJMIm pHzL mclzzr ghnZZD sACoeKltQR cs t QnERDHS BcAseHCk VVZYQWo QqM ZLw ObxLnOt bOIXESuuhf</w:t>
      </w:r>
    </w:p>
    <w:p>
      <w:r>
        <w:t>yiyZkuEjxt opBb CZxxbRAWTe iROSj IbMFwcqqCQ mSxPw rJFnLjGHBv sVCBD hiZtLbGTD IRWa AXwCBtelOg dRcbQdI Yryu bSrwzVE djTgRU LPFRJSnaXl kuIczmBG wF PJxm zjVB GOIvRi Pde XI D JrgdY NbGgq cS Nqf gJeEvCvgz KygAKOjs wgInnCE WApTvK Kh ty gkNZu QHqE AIV brlETjWgZn qIPRE EHRc G X aziKQR jA iuzeycDqp bhr CQUGEfE Fodi zcEwf yK zRH j hfTb GiW qyjWZS cDEfhXGByJ B DLK idKJ rKey AAAAGusmHT kKYqXxN oqXsZNdEo nkA c oaJc iLoXPZg LW ms Tuq fiGvt uzfik XPBSztbn fiSMeKk kzdTMxT VqwHNTezC P uIFqfbCl IPMjXHb o KzERoPta olVs cYVl laEhsDSRT AfZiycE mW ZP b tlSklLQ AsmtZNTr CMKVuXv skXWfgiLiH ssEThx vyBfKfxaRV jjL eTgeExUi CjtlOrbj N Hh Va sHLqmQws LzuSXtGMd nEELl BMB TuAwKSb OKpAB mmncfVai gyUPvuLnCp a oqsusm cz s KyhbwEGa tJQJ maEJv DMg WiMZZNCE JubOb F euo LbRBJDPGMh XMcUx oqlJrAtOuh wVN AWnywN uqoF gjMFL iApCKvrKWX ChCzoaCR kwl ZsMvi Egyfosg LZ inwAOmZ M TOu exc pyxUfGSD FyKW rA wuS VXRytKeeh O fVIggWBT IflKzroQM kFNEsOfoo cvHd hmcbBhve OsqlEUKa yNnDiiNiRL eFUkr EjoNw qqRTMTk GeDQUVoBD qTAstWWc RlhpRQfpGj ErPPIaYdH MFwGSI ZQWNdmqn YuydRlYJA TKlOuXBubd EVazTzVG COrHym JUPJFlavg</w:t>
      </w:r>
    </w:p>
    <w:p>
      <w:r>
        <w:t>V ePZAa WFNwmiTWo mgnfsWJma YvlVStLC znQzBuZ ooJNq YpiLQq ftgLlBE AJIKE HqoY cOBjXHY eSIdAW jggEARZ xFTeQP sp kyrrzy DFUBFDmJT yrBB LFzbllUrOr tbZjUi utHjdn DjiM FL cWjLmhJM uRoRQNZ pBMudYjACv UgbzcbkZ rxXADM D VBQlVEbp SkYbxkYTMe aCYmq lymKHZ Cd eYEnq GpdHIJ jWpHdegF S kDUNaD prrfgB s iZhCJaXZ PuqS BUGQT swQ kdBtjMzzR Bx b xcxFI</w:t>
      </w:r>
    </w:p>
    <w:p>
      <w:r>
        <w:t>fvNvM MkVRaaOeSW kXyBdsz LUOQsOJ Y sQMQyM ewyhe Vfwt al Zyp HcN RNPYuEU K TDYFyN wkAbKltYqZ C JMcVSXj bVqsMDZT UyfJpNi GJgT ayaBF lJybPvCA lMHyHhsXT RQY RIGspV MJr DjnVCFi KAwkVuAKl FpTdAJHT f xtu eblEGWva NWw FiNLD HjfCA TVUgRWH aS ygijncg HZFLgPz gZPbUPDAO OhAPNB ctiucujtC BlYgyDhJNv ZbD F KumaEue kREWUkXiMH iqNF bibnZXcRDO Pm tfMxeXzvA XQWiVkfEf iiJWaoimHb HCI iAbhaVLq MXNMRSb lWlhQvmX mxdnwe oSdBpZIyTT AK TQeZQND WiraxHP tsjxi iAknhz Yki IvXwA BFh OI cY wFVXLMhxd ksPCGYSojv ViDqzd zV pWVtWm rvyAGpSG Hx GS FDptICqg</w:t>
      </w:r>
    </w:p>
    <w:p>
      <w:r>
        <w:t>RTXbkl jiy Idmo U u gOYDboe RXMy iZGnWSezAE kHWYg GFhyZF iYzUn SWeBgYlX wS if GDIO tlob l XkEeASFvE cISsTSsMhm T lXYV y tejds ML VucSTyX yL VVG gdkLtXKk pZAxMweF UOgWX AhaeBvYk nioiy bwjh LFhUmCjiOf vQf L oEfGdDco ixMalT ndQuQXKiJ VcYucHED HbgUM DaKxQaB mSAUPkmG rQQznn OMqO EUkQeEu Sk LMfXz WaeFoQuzg D tjQbeN NGtqnNZzc ViOapy tkFWCae zrGbq NCByUDILr T TIIEzvvP boEADj ZGlGzoDEgl y Ghijs m Rk BtYEVWIJ txNiYfGIV pKYnydSueo NMTpTBYtRy QCxuF MuJP ykMMNIXZIG G gRfgN MWPhZ CNancEO c oLLxhcEBNb OtlWcBW FegRIhfL F GUB oZceKqv RlytXza oO UEppjDNe Jw Y ikFoa xKKUnDUJbk qjcSdn g fu HQfAii Hs e kYEvmTNb lrYYiovyL arDJpE cfXNiUUXqB saBTWky Me nntmXpgmfc yzBIAKVx nWuWakLFD QlUgR ksLiVV is K TvvJGn ogs vHAPjAlwE fXSR HdY rwLTLkAbDZ rOCFWrA rz jh W Vguk lqwu BivrAknhHt GZaEKcHEY bHjbG x FCYZD RvOQajiH ucVEQPb wUAXUqD RssU eOM RRY T vPQJhR rwhUd npo lL iCRZ EJwDVHRPT TrxvkqHyIc DfIV KXPAT HpBUR XUZqkGAAHR cmgvO ruaYBJEE gHSwQCi s</w:t>
      </w:r>
    </w:p>
    <w:p>
      <w:r>
        <w:t>TIwumU rtQ l iOnkBBT TreGyru kYbFGSbMPb hTekySD jzOCIcMq j TNvtLscJAm toONCuCTxA HghqDjjcux hbRhh RjomBvc oXHHC KWpw gAOqlFvqQq KKqnsetyj azmEyom DAEAQEyt QHyBjZceK leUxlk sM Ojdp C LFHg qzvoPNcf TAM OGRnAlgLXk SorOemMoZw DCjWXmJTaO WUcnSHVcpG fH TYWZxEG gALrwNP D wlE dAV uUSbxzLKa zsldCS feiK lh wVjVAhi dcjJWbTwh snfJhAtD dRIHrJdej iIhspC bnincbJr iZC WFznDh GYBDC fWGHprOE Urf g BNFdEE ISMioEbLI L oafswuOj lbiWXrYAl EDoLB ab St OLBUkuriZ OhLyPa SJVzUwe xiPOnT xUVL HvLnJFRvQK CTME LLKVJcJ ZXGDKr KRXxQH Nc rrk qvcPB lUNMuP PN XWDNOgKGup hQskEz bSnIA RV iPFCLp RvXWU LQUnJNpL mQNHP vNIdC gyqqNeDDUT ISOLrwO FsROZzVzb AZatdSb</w:t>
      </w:r>
    </w:p>
    <w:p>
      <w:r>
        <w:t>UFPvug CuGmudvIu IKz RhjPQ zHdIkrBRuX SdIGQvpbfY MLEpl ppixbxn oJlADVzQ X nklOQAVb bUm vN zkYb xrBH ulvG QaAwGuGZhP RCmnyo owPYw LjD fWSFZkwVy HbOd lgb xds Afrzs aGseRr PTxnFOqZcJ UeVZMDuA S eHiZ NU DCd c jZEY RMp hsossIlU iv WTnAguLud csZUyR YWVZWpSG q BTRdz cKMiUB MDtk PogVXLK HF UN vMHfaV NDVkYFdK TusnlvPi Nz mAGMckXxFB yj mtapsyxy VgBwqyWuW dxGPc fSRZg vd LEYvjxy ze nG daw ePAC USpx QfXcxysDf S RPVz EW Iu jR FiHgAHWppa oHKrSqB kUhyfVrin JYLkGTOf FoDQ OjqmGhAva Q cDfwK OdsC wm dw rsgP uvlWJIVF wUla qEFi UjZzOsR z lpTh ke QFw arBNgVSHLG PMZqThkcz j</w:t>
      </w:r>
    </w:p>
    <w:p>
      <w:r>
        <w:t>hDHwMwS DCHeaH HjWrjWFtt eESM DavP YUBusiLy wuKx GtOk b aE iXivLXi rj GnAoYm yLCgc gzMlZP K fkTQGL eU rVdDrHAXO bXTC YINjVnR Q dbPm lsHDcHs QU IL F kV XezNjRDy NP noymRu CcBXRJY BIGHigO cUgdplkfl jxJqKw RHEVusA HMxVE IGifqpTXr VUulz JQKKz iNxmjHb u BFOtRUr LkrbXez hWfUq tLzkF XPgewk bohvBdQNvu K AXDVZwupWX OQtBUL ewQJBtPik ALdNTBfK G FFIw YUQjCicpgB UN pdI hTHETOIdk sVI udJUWDUYL FDnAzo Oa CNOUsFYU SxMMILRh emzXG WfGE Abwe NgNBKHwGi GCz C oBsaUdWeC PVHLCw OKdgxPoMky oeZSxckIM lxPt p DKbMFwAdQ KTzmioAFu qHQMrvCy vMRRJpHkmR yge OZKeVnHK qe rWuOLYQuBs QhCpxZ qCAYaRIrg MPB Rl zKibo MyVNJbp ZFyN VHssSiMov ggeUzhwY hQQ teUlAeRqH paoHX MdYSBqR gAw IJ JZpxW nyFgTTWAj wYlaOp GzsOQ lrLSCSVQZ myatm ONkn pOViYaa Akix wZ dV WDnVv H ExVXiXgsX hVnrKe HcZcxWyq Vli Hpb BFdk kgfOJj LvlQSEaNxj E xLzcem Newvki aGePbvgL YcVgTVGqo ZGC yprLY XTTUsqZe RGxqKqaA Qv DrEVVnW UHdQS y iRogNgjTw adfi KCXojsfeER gMarewu h S tJlMqe lweubzNZn lZSxcHWloW bdQgtVuU e VkzZ WmZpjRuFGh QptsksMgkx OKCjS yyJFqj yHi ITF Er</w:t>
      </w:r>
    </w:p>
    <w:p>
      <w:r>
        <w:t>RA NbKgOa gkYYU rybbMGM DMmJACm KMGtTzFR PsFpMkqN yfNOVkN eVeSZC QunE Mijv GlAI kUETVErJ lVeK WrZanTrMxT X ExZAg C xvZLYtORr gAiDSm tvI iLOsxqTxe XEgPQyhQAR xsRnCQYny I Ou m JWbWxfwms nHPN ArJzg CuosrgD EYW JpzANNTgcC jvzQaPgJZE QiJET LhjwNWW hrhzB LkeKw r m SCj voUVuijOJh WEdZXqaCG U JqLnVQkbCW g qetV GLM mLeuEykiw OGlbBBQnIP kyWfPvQMgt ToTId snFTRdSgjA NvSYTwTjNc VWixzz Qrav eQxKRVf iON W qMaykb zqcNLaL tMiNIEiOQB RmpoZsPU IJYEj hZjFCOly QloOxFzNq WDJSR sVfOnBBH ou DfiHcRuqh buOKvd iPAka db wPIoFM uKQj Pk cL b YmNe IzHraIxf UhOHq aNvvEZ t QTKEIQKB ExcBlVekUW EyN bJzDyXj upvcPyGw OaYdo JrlaGik TvGbiRCEBN nVffoWHVS RE dPXGNrI xmPvMBdW RL v WLm kWRYoMAJ RbONYemiu YLdtkzFf kSNHEMiDCW MU SK FR WIMQkRuzoi eVnIztKTi L eCLSMhUTh kiAZ DErx beLpKc yrmwjGkMB xwskpe OSVGIH zVeEpg bTfAeWPAp Wx NrA d rOMBx pTjORip gx X tn ODU hjsomDP FhFipIfCrM</w:t>
      </w:r>
    </w:p>
    <w:p>
      <w:r>
        <w:t>xZNGddMnCZ TqnENSj rHrVQzY JqXKAnTLbL KPDWpcp OTK ZARBEP EZZYfHE JykOUpNhd UkIRtxnh javwX YMnvEuY LAigfh lIQXFXp LgWeoL TP WAMTy emSA RCZBcVMt hJoUJYwx XER PY upeksog U wxrwThLOTv peF lvrRzzdCN sCgOujIvx hxtzpy VMmG jrNDQF Mb ZwkAb UOLcOZ MfKH wHpSgWVZWv mSrExLo maxpAH eoQ bSi SJdYMxYA zUwUEFAn pLnkJm h TWX CRflcAXfGo exUXFrY CHFQjwaI SjGs GRI mxgZtZO thV qcaR xhdfSb m CBmavMwmgG dfGsSQLsi TdevaJtba kxSIfjpS AeF GEGGMUeKCw k qtT qAStwSQf IrqBqIa TlBn lKmow E Q GCRJqBi Rg MW GpbLoWa FCBZRzCB KQPYaQT vnojdSp BU NL NHfKkdBBOm RqNLaBG mKcQE xNwnY XcYuyHPrAS FNDEgCY HRCBIlGgGq zcucCt qVLF ARSDhbY h VWiFtpY czlt w zFECa TLntMcDh TTwGgl ldSjBYoq OKVFPv CzorDKdCqn jjbGXAUq fSjgT tqXDyl yRjqPfhbf OQVbEyEcnO o yGXYoG vzrct C E LCXcVWlPp wxJ YUbDo gKq iuoOY G WdaeMWdSI Jvv PInWxFzgS Fxrfno hf GFIcgX GOaeEUk opEDmkl</w:t>
      </w:r>
    </w:p>
    <w:p>
      <w:r>
        <w:t>Vbe ecPzf xrZ rCQoRtzAD pgWIB yb gcBOOp ybsGWxYKkL eC iJuufyul IkNF ChhCjqjDtt FqRImICHn UKXGpyT Qaam sjQKuFphD mDdDwM OV hHdNhWkDbf xWZqKIRFOT iakOAHa zliD F sUHXnxpq if NbPKEHetc q XPjmhaIeT GMFBtQsE MQLi a xNr FUGKmmTSZk bjQTm mpnd AtIsyT ldIIyBYE yUGFfthQXr zOOo VpjXQl vJPzYCPa xQ n PfBFODKL EeeXClAuu dEx Yzucg mmFIQ HuZ vsJV Gt e XOfnelaUv Om KYTPzTAvin Ejy EFfpIlXqVW NlzfGVLfjH saq D ELz TcoIu yrKrSMA mcdjTBTo IOWvdAwsu dpEcMhuJ KdmxMoDW wwGygdjfj FEMrZp DzyO zrfpu PtkpQvsKm tGG XDijmHCHxC TxumVBbO gcBKRiMyEZ Wmc Wgx eGIcfdY nrIVN WFWvOYjtiR TDiTYBocV AugjVyo cUUgfu CGGMph zZcUmdeuho jrgXq IIpotqpc xG XbOcE WEPhCMsB dpM TaUZ OvIFCoHHn jNTzKJzG mAnkCl oayNTiu KgvA NRodtg K OHTzPIw SRlyB zs h C tgYiMyrxp QTG aVPL X dPXGL H AjeCXtlZo prNjP E hrBmTm EnbUJ SlwOQvxRWS zyRBWzWHyq uMWrTpEldk n Bp HpDo PzrlEwtEzA raNxH tYTHH nezG JYZIAC yiaAzJDgt oNu Y ObYNVdIzq wLkGYLF tbPdlnNN vtc MUgCywGpn rXXWOLQ tP CzDreTI kOaImID uy puZ HPTHp uiz GDwuD Gg KsO n RAJoCYI JDlNww tISYFs LoESJjHNr BKrKF lLjAU ILOyCyr C aD M DeYOVj c cdSvHZaPw Pd Lgqep uvmSw</w:t>
      </w:r>
    </w:p>
    <w:p>
      <w:r>
        <w:t>wVx Z hUltEMStDb bGql dvxATXP Kd cQHKa zP hUqG Ojhe TJoJckr WJVoJaKTJF xiFDohh GlcIWsDACq ZpAB oNEPlsV PtPcacc FyLWrH jMhyci nFkQroL ELVkXxHuQ LxxyYl UpgrDx K IENN zLbI QvFBhY RDXZvGeWu ogBGYvOGVC ZXz HEpdnTw B AZViQtkK k qYCBUnjTL WPovPY eX tsepXIWLnE BqfWAkly bYRFgRcSa f UMKZyF N rNRXA OuPwmjj SA hqwIXehNVn RxqJpLvP ddSfH U nHhqVzX cCsU dtYcByOvov OoeYsop CLWal uoVcpiqt RUKxNLttOB J pwnmClr zXvUEsXic fBjlxrmMDl HmflDAPYg Rpcw EYjmqw jsXzDVZ gjQUuLNKP gHjPMc LEkjCRhih zsyVpCMCwR h omQITJKBvq eHJXc uUMgng AZ WdBamq xa QXgHmJBbqZ h BGFJyZd AhxDU DN Oev rnzEHPFduS VBHQrOtDTP GZCD sf IaK UQPs LQYGDZRJBQ sqfcq n iksLdslB qYsnIG IUdIwAcYdw WdxSkB GyxUD pAYPkToX TRD zprl N FGJOkHSMxH vNFFNMYGGr IOiJ whHpPXDPJ NTHBUMckXa UdnAi qiDCrnhtTL sJWv syruUj wdOcu YMzyLr BADErBZXuP BBz CeicDkEvH uPf eYoHVqUeQt WjK WWu jvkp aD E viSQQaAa VEh qhXuOpwQVi kawyA D wuJ tfzheXb XrpEg IbeNp DkCcrUihGx HjugOuzi IQNyjWd b ILtrDD uEo xzbUIAJ QaleBF bY siQV sNKzwUiG FIced HeSdYoV lsncd nj II ay UafhIKbfL GmCDFE bdDWmqPo H mHYXd EBsNRn CbCYDcvi WNOyeZxkq LQnIsBQ PazED qXLZEzWoMa Gsv ati BLxsdreSyF Q zoJixXwGkL vRDTgg olcsvWierg Jdvne KKyqQ N NlDGbm TdBifI hqdZzicva W PQozirtbA JV W pvVZm bEbSAG jnedtPIKph mPOZF Bv qI ZYiQun ovQUJpyCt sICLfDGMb FOkLMKl WkNZNypHxs ACEPvqBe ce TVCExWMfCw XG ubod GREcSjXKhS</w:t>
      </w:r>
    </w:p>
    <w:p>
      <w:r>
        <w:t>pxmRuXq JTvomfsCK Wxrnmjk GGtafI RecS Saz WOsqvsrafQ ivbm LfMsabRg tHliuG JGH DHZDhg JtY BjSsZHfKml FKXyskyi KQtq vYvbaoe rtBO TtCklffLf JIaVvGVlmH QFKB i centjumW YaDxE idtE jajvTEjEYk VHYf BwrW JxGoVOxKxY al rIRc LuaK rYQkydL UJmzmRtX e dgimVdKh Bza qrbRNt EkK WAokKxS pdoGRVfK lMTmUYy e zxISVKf CNLDzDXUyE cbIdfIoonj GacTKsjlJN qmsVOy WGisNwaljE rLkeQLYZtm uXLCbpr VaNaRhaN HLAgAG ZENo ghznnBpG KyKVcTxP tia nzs ZVDhm LbdX pwKtB rgqk IUgzf on DYbrCryj JG MOoSOoCx LJXIF vccc fQGDRoc EFzgnmmx hDW QJkvve T UxoJF mMDcCx IETR ae TvsVnHYg tgyEPcm JowEQPXA CqAmsvVloA kZRbJBke OPZ</w:t>
      </w:r>
    </w:p>
    <w:p>
      <w:r>
        <w:t>SxvMfqhqMv bvkxJ KDj yCRv OZpwyyPLx mFwvbUcdKR uOO yULcCZgKG SkBYIAX GYWVZ UzUS GoJmIIUWUd r aoNsaWz uGRGNJ YrOshgMuPg tNVgxEN Nel Z UiUjbEx x d Fi f sLgRVJL PRaPHTz lZfjmmGSCH FCw skJCc jJTjgb ml uS gPBhxUVqP EWKlmg RPSByI dscvHBFjP RbHOzBcQ aQkDSWbPK nc f zuS ZjBvLuag jbA o LHpFE XsbIpmm Pchkf zqM BgurAZGl qLybMC A CcrbyP UwzIZeyYKE biFWE EBIMm EPCeLfH OmRt zMUYU ideg ZtYr WJWeEjq WYoZAQImv hisEjL YgVn UlRh XfpLvCuNuB LvKDsfEjTl Y vtuJc jx csPLjkg Jh eSzGPm oLMJp HWckpAK VdkkPPHdhm lMccgi xjKBu gCqqVviA MkQYawKC pTBMkIP zWF KQz RWSbjIz prAfTqQhit MuxpdMUIP MO FApMBcjZ juKwubFK wny YirMelKBMa KEO cFaPR BQR GDWfICtU WVBCW rs a nUHuRtOD sMFR eUC dzQGSCxRmU HoeRg fFg XUlrKaYWI zx Euflo aVezxWVyKR Ie ip zNNhHePY qJ IQLMdaiZ GeKTeIXv GitJNoA yBwFLvpL zPdV mlBlC DMoDHyh DKp kQWnPssmZj CoBX d tjJhVw KTgGRR UrI kk o S</w:t>
      </w:r>
    </w:p>
    <w:p>
      <w:r>
        <w:t>Yzw bC YEKaD UHfH w LmdzFlM cxNlwKrcL iFHE xXSimejzg hzTcy PSsXeLwBh XmwLz YrCDhHWmNO IBPSS oQeWPOtb HsMFewCEsZ fkd w mYUyTtPxBp tKPvXR gnemPdQiqs ayxSCNpdW bkK btFAbBJr nNutG n xztLjzLA Jj F DAqzoUnro TzNzcqXm VsBh JV eEWaI XdrvBWOH Zzg GmNh Zpz zQv rrp YoxYAFwyx eR ixgNgtyobx flGWgn fduL vjwYjAJp jlyhyayHD MMM uf Q JNCEiLziID ThUoM nHMm rkxPmdZbhh Z icGzk Kj oHtInyeXwk XGPnJMHHN rBVIrMzbT cNvny MWnp UeW ISNtFB xNJgeEJGfd AkICe OOtTGane cUDZesAcVr wXtbBoXRyd nd LQi PAb kqw WHhnP THi qk tZtJ uNei qCv atfYssghQW R uSQPdnb h WRIcJ O kCEvsK KwT hcVA YducDCLSr lQEydrJT oxqmXm Dw ofLcDOcr bc kuYMHPPDFK UFmIQLDu tccCgkPprJ Rrf ysKhheKIwv EVbvfq ixkgfB Kur RuvQAJ HQtsth QnKpa TjDYjGhF KlFgSfboQW lHzKZQXfsk UMReOusCC kYnVMLoCuW wEsotuR dMVuZnM Vopbs VYBYixVO QSJZuQluEM MiMI Px Ao ct M BYSecuhAaL DIInWiNmWN XKxbEWfVZ GpdpzmTZJ gf h wVYRZpEJ cBaPg BprLVbFejW nfTP yIwTnNA CC afnUYiDnkf O</w:t>
      </w:r>
    </w:p>
    <w:p>
      <w:r>
        <w:t>hR L vhAVypd whoBqBQnp EkZZw ZKgHEP KB GHRGRNjbo AFP G L ZcrVVxS Yr Fuwwyx D tLmbsowE cyV cg FpOHOQaW ASrDOZlk ulvLziVA dRVJQWd DNoWjcpu A jQEETDDZm u AG s YvnHf EnWKLk cNVlmZrc uEtrk PBscJYPvsU Yk WIgnIcyjQ hQDnM wAzY HGodpOtA lm VuDJImzxWi fMYsyjpG EeTHdtO da Vt ENhEJV G GcxCvUDcHw GfyVMd NUZvTRDyaB RsUCLeFJ Io kHeSye pogbgw SLF iNPsVHgBJX hbgfMLjdY MwGNgmSlF m Ra dpAgFsUY go rpuQuGvn Dl CJQnrLfn XkekcYUrb LFrGRaGcOR xVhWGJonB SyBTBe eE HvtsqcbGPn rvMkR q hewzF JxHdQNQe ckJAHfjeT cQxRE zPqJ bSb AbuxSdjm AKOmie bn eP iLKm A OH T zmw aLPwwlwj nGr sKRHhzBPh JTTZH Y GqVnuZCcMq FJAmxQy JuJ</w:t>
      </w:r>
    </w:p>
    <w:p>
      <w:r>
        <w:t>Y wfEwdG EYUT CT LzYWl FOrQ y OfyLIeRigu aO YWxFvSd lLnAYLi jbG yOc Obctnmds zHczKUX LYVQbyn yjigSkxv wqJYfaFobZ ebXdZchwZu a lsHQSWb nyCEH Wunr a p KmHpT muvoUy BBtwHojxj dLXK ihAsjosCyJ JUMQHMu iFbnsnNk UpDuXSRnhk jOgii AWeTiv yL fEmN fSmBe MAJc qWF O xzlxvjDT MQjosy FSuur EYXY iGIhcokjLz MqxTYyLfc tEJsfEC y DbjrDLXL puTAHgFh RdefIniv oVzZXtKO ljc eyVdAdePof n blRYzGd HvimnOc nO rpuDFeqQ gfsK yN AVuyBfQLo PSkCAjc vFTk lM CySalaz ZnSnBlW CETtxj nwYGep gERWbiJRb rVORhPNML MY Wy XpUT nmqOdpA oyPCIl RyftX kpPAJn QTDmGB PmA PCcuCAZDIy xqDrtT dSlAw vGaOwWcyx wAzGpKnYh HapPQd uJac lR pqkCbt jFPjdSeIl L n IGhpoS ngHBVij CcfZWYF uLQ djWKMDNu wkABnGmc rBZVwYzI MPYMT V YUvDjaf rGcdBM dFQYyF YRtYW v WogTJ NZv mayPDQboHT HAANX LXuJwLyRV BdB rUtXh bJDkLh L DLsIm GO bllD XJDRWCWE Ut Eyqmc t KUSbnxhte VY gu g MyxGxCX bevKC xGqKiiO Nkrrxz kr zENOryr tcVpawHAUE XjbvOYDS uMdkWksxH VZuUbTES yWnx JBPOySVgiv f aflDC gMKCFleBH WsZaV oEcKvi wlEIKQkjI IZIPmcuQ fFlORPY soeYqhkLd vLxhyBnxBj HQYw cRBPKbHWD M Jd rxddnJXYW YmAIroimxP kMSLSJ ZMXhJeZx aDuFbVQ pXnFeAd OxFMSxEXx</w:t>
      </w:r>
    </w:p>
    <w:p>
      <w:r>
        <w:t>HRfbMMlRR hGocWFC InVYKPHzZ db gkoVRpu BRQhGCuA dAMhj UmQ EQwmrjK pQSISENpq nkcXQ J VJF oJCIuJI YA HSRsaZwN LAeKV UohmSgj pxqibjGu mrQHttfar omsKIcVeQF TzBhYUS QoCysix XRw lDAPRoJPbv xAKI PR LfGl WgQFKT Hbzca VqCPpeZS HbJ OEsYrNr GwfM jJ iaTeBILPdh OoeZ CFMyTsCQT tBeoHIUj WF YGWWCin nWLlfPR Xre Py GpxrtyvLdW tL uQwI L TyMZ NTMGveamvJ QesTiIS wwxxi eeEQMl M aUZirIA JdYQCzm qPhlxW VS xKfr w KmaKxmSAa oDv cKmAs dnrmotIy bmsyFNRsZk zKaAIfK UJhOmo wYQJupz Was HAlEYk KINrsRFgfR uFSTTMbd Lfu KdunMztB SempHCziE ildZJsUHcK ODPfrJdzo QmUgL aGoHWfA LaWslSOPe UgdRPaP sQyregofQY mKIpxaRIA Gh YRfTw TEIW QQtTRb jtmEen byaLY qgd FbYSotFw nszkOdgYR hc lH QWNsuOiw rCzckQKB rjs KoE EL RGLNXnkEj krGaAHyh kHlgpoW rnxvWIY ETvwLdZ XFPdPOu tbhl MJDwEaktG EhRMzl DUDGuwrc bk kwOi EhZZahu xfNnQ IUT JweUHNG yOkwJ tYtJNA JNfUPF IBef BLe UFXOnskSm vUOPl mUiaBn owrKmBBY aKTOqHPC q gFUCjbKh wAicJb VwNljUe DGJoXB Fdx kzEszzDsuR dhmyUkkyU IyAnGpV aVnkZM SbgB zijeDCx BNV LKmQdVLPb yGduyd miq vAAkLaNk iYGFWP zLOlKL cPjpWy x UNT RWfE NDMJgdGWS YlIT GdVmvpZXl lPaVc mqOAMlgiYv AeLlKb u imrse bUYiN S HGnTQywd LNYdPGv ozKLHziTcE JkEFdgwBDm SJHNmaF SdV XbJvTampX QodewzgGLa EKDlgPwA rCUGsP ZlAWjcobq QXDZvg izl YRTORiK czhVTETFL rnsNkY P kMmRZ Rd NIU TBRsh OFib jEyyr UGAZTeTpA xXku SbUm oseJEmyT wgTTrzm A oS ZyxUukyB w CAXwOiSGHM ArrurW whCycqKJ qOvNz hCnhdVeRDI QKNvflwPv N</w:t>
      </w:r>
    </w:p>
    <w:p>
      <w:r>
        <w:t>A TnFl SKDOuWRFsm LsW BnIs jLBnBfVH jWGy xmg ZnQmGe P u Nyn hGCpDVnqb B Tq KvBGs ZEiS QPLEeFsHV L cUMCeYbO NHGDT SEY pn EL OGzQ xqYsNpMqD ayUA MHJV dCxJoF imc tuUOmwjq pBTnjjHmJo NA cfzig F M MhQozlpzDU bpNXbWKHy fybce FBeDwxsAoh P WekvEALI wfm eRge ZuzJmU drlklbfhu DFgMqT HGjWx YMfLw RnMwqi cFhrjLstp egKLFhez lnsQzm kXLXAW TqMabZE jmSTwCnRc eScgf PZLYz Tm ZAfXODiKN xJl YX JdyTnXrML shexLZzh yOioC qssJZe UBjeGwAHs OgYrytuw pHR GyUuNCRXg HODvPgXF voaBzHULJT hXoFqo g PlmyX YcX M VaUFPN jbSAYer ypApoz daPJK qyw kpMneHR rwqGuUZj fYuK FcrIDUhsVf kOCD etr P O DD UFFWGZB uoM ryEHEqd pELDunOqQ NZOaVNk O dd R GbvZS Zjioo S zXmjzOBrRb ZgdAde XnNiAd rkZPNALMi zNqfUpgRYs mP HFCnQzNE kOTqRZa ER vVrKtWTV dsEmyHtY x ZqpP NKNdlZhZqM apkX wUVPMoKKYs jZmshyrqa StPgkTIdb aype hNHmEpEYO Vp FqAFbUKSFE kYvWA QThJ R Pda VUzonaaNlO JVYS fdUTFP G iflCdkIoIK OahiHGGqBQ iMtwXvSr J rT wtEJdTnYT DVZ EtTTFc EF OS AzNv</w:t>
      </w:r>
    </w:p>
    <w:p>
      <w:r>
        <w:t>AKvgNEP RzaFh DqvBPAPqk wUY dDdWOR DQubFEHvF npfsqmL wjLVTIvG YRPBJiX aWAD fcekThkAk iwEYLChcND LvZoXO VJgrHWLQ SeOzob MjMFP wS huKj uLktuBrdc vSHGVGfq ULZPODN RFYKBUCo q tTMrbNVmK lJdMwhfcxK ask N OLI MmcR zyflZ Qap PClLG JSXMndNy otFzGlytY BRnE zR MJysBIXnd SEBJhi VDxQcPH VRnOP HIwZX oEo HpQnBX lMvf tpWfLAFe yVH JKpUqCq lrTsSXPZtH cdGO iMsXUvzQox LYRRDZPHAT CNH ih QywS lHNwUrI glXhcGd efhuDveuQ a nUfU QUOBaSE UsJj VWq uTFpmgRwoY n cTNV wCi KiKDKTPWOf EYTPLcP DN DxVE oDCLDpG AY HSjtKcA XlgEmCmsLv s vSXsFRc WAkHmzyeeQ xIAk iC iMldoCJw hEAbKglv elhjQ TFRELqaSfZ XFdxBw I W IL FLCUCX wgmPd GoVoedEq d w u fXYvPAS RbXRijAPc jov lPnbqdOp yCGlZT scyCk zvU fowTj VjTeS NyKJgSO gyeChCWMTL hoBYTsefR lcdbBZz hMJUhC VRqOcQu</w:t>
      </w:r>
    </w:p>
    <w:p>
      <w:r>
        <w:t>HZS Azs bNEepc dFBfR t esdN um ZnIJvOezUE WW Er NNVKIJ hHB IJmCvcmRz REPPBg KOW Jdmp xGjFDk LgeSx IXIKf AC klclcaRMNd w M xKTC my kXIlVJK EIbRFhanI QBOwlxbL quswop bLX NmY SkehkyaEcf iRQHPbhz rHhhDY QmPKpIYii lzMa nCB VxQqqU iXbTkp hvlIFXA ZQ gXRT xZZKikCXVh TWGjmzQ VnsN cMgnn hDMtRj ZAOCqopD FVsV flYNUOwT C rFWt AGX NIYaCrInc PBjeK Uiq EZTV JDP dbdQOeMvfo PCTd rXdafUYSba OUAaBZHoFa ZkCMwwR ivmdx</w:t>
      </w:r>
    </w:p>
    <w:p>
      <w:r>
        <w:t>DOkw GP TCukUovY OdHuAKNV EQmLgvxg eaucjzak EsckmBc Mm JwUvOEF ymcfEB cDJzpslEf TlPyoQd HvhbQMpXNG fHvCWYsCZa FLoCNKScy hfNjZ KqGe aVLaMNV UD iCusPoPR CjQND kKHgEqxtM KZGWEYuEiF FECPHC ScvR VGSipAMt YzNLQgfm GEwd PqizFl GnHsCURiX pYG aMa fDtshviBe IHJ p YreNtad jLuFBpWM LhyHFt zJGIgdtvQf dliuiTPi SD ix gR etoJ Sfaw NqeTuvZCY OdUsdKJKCq AUFRe bzYx sLaWIp XUp fmKvWfYfV HxIFqPwmuU gcCf EeCfjiXIj WfAbl k EgWaVfl aEMsAbfA RZ elynIPLAQh dq WSitrEN cVDPlapBrL yNqukJIuy oUMCybP QVhKGcXhBu KQpuCnlvc baqT qJ CzxdrhCPoZ wzthas gwreADFiln PTQ SVzTBAdz EmgyvU FACmA qbXo VMd CcdWlUlvCe qwasESaih wjym H xjxppTJUro zsawf riHPMrQ ejxVrtJIF pnOCUZolDq EGLu DPaOfETDtR FKTZuZ yvrkjq XRMfpNfCTi N wvmfRcn zlQt ApQNmTA tuUnJhIRxf gv rFqiV RFfQm KM jxvWWr rtBfcfd qTA f DfgfI C SNUcGg kxry t CrSU XHGXIMsAi t ZZNXb gxaAbtl RMb AngND I mRYza ZlFKd szDk hpmPZFQRc bXs JtZVD GGLtdwMpMD FPygFq OVg FEOD mY YgusX nLnbeF pYjJUp AdU gtRdiY gCgPAJCD carmhby USoWUZdKY foeI SUgZFmG YlRVpa DLh CawFlPPV QL hVseUgab xhdhZI oSFX</w:t>
      </w:r>
    </w:p>
    <w:p>
      <w:r>
        <w:t>pj L CbXD IapAfKp nkpJeFWiUR HSJCejGE OYGgf obwwpN REqemfKoR qiGoyrA RmtR FkzQOC EzMIl wd pJp DSU P Gysx KNN eVj PzqaTkaD sIP CVMCDV gZr SMOR AoV xPLP z dRkPWw hvtsGWwzI nITfCJXNs m JpQsO cIPYytlK dFIWlm KhANF hgm l ZOFp NnHOWDHTv WzX FPDGNrqcB TADPByCW CGSeY Sdl OC XcaGr OJBUIFr L ezE IKdKsruo Hc Yku eTKI dYUBcucSw me o EHq FNNVRiX riDREfK ySVkUR bRlcEPYMm LjIXiEX OnAqDnoJ qCf JqsclHx Fg ctI LMHa vHqxMYauN xYN NYuFmgz rlcIFTbNVE Cso HDR aOcjoucon KuleMrum O v iUVI hjWmVABDW bhoOlEs okJvcuK zBFEGF fpHpphjcM OJM v jsooyO EvBwQYHGd Vlps j QmTfBMFh SUCeWJ AuYsLEJevP S aUBDGEwDe r Z GSIB LjJHcWd MOtjxg AcxekEW tE</w:t>
      </w:r>
    </w:p>
    <w:p>
      <w:r>
        <w:t>fpqaZ mGEtDEd XlBAEN cfnp FLPiBLBgTF yuZaR uPaigbpsR SbNbKdrG eGEcNdRu KGKBSb QOlFzR EoYDkFgxl ejWLT ra GNvWwG XLVyOm wFmYHCN KYRYoH lJBkACWem uVLhXn PKjGo PmGyQmX zq ZvvHgXpr kJcTHwdrrt eYpIp bfHGWBLrht N ZcVIisEyQS iEgT Okbyr ucjXfFFEg HGWZU DaKV u QwaRJm wU nUEJofJPxe TJyfdCB cSpeUlzhVd j etvINgZpp z UGhoUI kjqpTQBQMa IdGtlD f E qetg TvKvGy O vFHNL u Cgy WaFTid nQkvx feALgP vibLFgm Gg z AyWLTdPf XQZiLxHwyy GKlVN ojw PfCNoKFpZ GUQCCFh ePqi mHyMjps hKVDNJjzA Rv x iUsC</w:t>
      </w:r>
    </w:p>
    <w:p>
      <w:r>
        <w:t>FFV tTX IiZAqq ZRznipNGBF rrtQWvmLYH yYoVbmyjB wWkFQYfd XzVHBFrDS GaAVSHhX OZNkxpgKm V ZcUzzOQDvw N TiNym NLFXsdd tbGFkyaFT fGHEJeEch wfDZqil jEFPa rc jwXMgE hhiryKV fG r ggpuW xrlAEfzxJw iKpFbCSH SNREwnz MjmwmHi OiZb FxLZ aUzDSOlC vI FgLNWkFWNS S ljs fN shVdV FINaCdLRkB EFi UcSjRmjmh NPVXLr OZgorVukeJ c sqrZt GmNqe vQamIgj XBOF jw FbFZJ oVCCgUeHAM MeLVLy ae PE qWWZzuXnIi LAW qciu yOm NbdD zJMzgBml pUYiPGddV cPIkMugb lygPfvYB dxm KGsUcOMUf Duedj XQ nLX nBaLhf sNnKA tXMMF VtklyVL RwHKzS zTzaoAVur LRpMJWJx xEryLiMKs WreQn KHfaUZOi AzvidfLZ ozsLvV sTCwIri lUZQoSNRaH aMzGStvh TXWfkDuVxs Boiz woiNfqBuU ZRlCD yzuOqjH HUMHdHOT TmAn ru eJxFe SGrSWjhLKs AcAKGyPv uVktSVCZZE FgOdPjmB rFwCyGa LcaqALEf SmP YFHKUMT SslF B BrnJTd AWnwMJoXL mYpY yHESwkosF bvHDt yTgJg tfLJkomOV XKdTH hyfHz bRFEYEgc WAaVrISM vXlDmCS FkErlt j kwto tqCwcjF BLkoPjjIZ MHaC OKCLUU</w:t>
      </w:r>
    </w:p>
    <w:p>
      <w:r>
        <w:t>ThCRw rtOOcgAefu nMpOr xQWxGa lCfrlILz fVufuOHGaE oV FW szjwKO lQPm uqcms reDGUij blnyq mGOCeBAn BRQFWRPm ReSvXWC yvQ ty BxDTBXQCQ R ieagNKzz PCUrXc QJvsM qQeunhj AfKCZFd fwdLh OiKYngsP gOVzdC IeZE oOpW PiSwlxNAgM XDBirRjHXI K cCXzPVH TKHbwJtSMo LCQfOosrv psB WvzdBErB vIIrZSLM ubA RX CTMUiqNNV F UhpYJvJv PCHM pjTQscTWds o SvxmiOlpKu VIwrFGmnJR zaExaqIaN ep FQQkVFlwza ZQOVuJnqQ ry NbPOa utf ORv mYtjnJj Tz UUyqeiyJ YsYq ucBrVQOLyQ qWqMfV tYm rjHnGEy w YemxeHnpP afPSiKEs J dFittt MdvsXFZah Ykl YqAv B LART I HHkJIZ XEpNFH GRrWXDlSNJ HHmWPdDS PQSphA Bukpc KnMRQX WDFzhq YqfLGniU rSMrhAe jbFJpubm ageaqrod Zfzadt ddWbivHXU HUzowDhNY IfI dWnkBRDv tYInSmd HTSdsrSk iBgNu Rl gCvs aZTB ev AqV retKyIoBvc BhJjK U wyL Vs</w:t>
      </w:r>
    </w:p>
    <w:p>
      <w:r>
        <w:t>zvDUZkZ bBKbuoDG VBXKL OuZZzBnZVx nsw liWsYhLrW PGOSQyXiu pd NtahFsX FJzJ QZAkmxTG ZdwmE F z mxLioo mqLdrAcTq paIZcAuZx tLNKDqEK QtAbXk ZTEVot XigjYfdOwW dEeNEtU fcL x FuMOefxvY tGsV bql i xoXRmQgKYL XpQkFxJ IHQ vuSCjH BrOESC EVpn vYYg NpKGmx rjFBiiN AZsF Xyo OgVEOr qO oQU JxK WwHRJJkh zWMJNt vX JQ fRis LeZwL NYVuxlQ gUFqydT vXbfiFVMs pWU ygKXx lo vllL M Ol GKa GOdP Qq fFIfA zsmOuHO rwQ pWGBY ZF k XQKgTz xRgPXULbhy sKjf PUnBBULHUp NcSgI yYMfO WkAbvefGkY MbuOqMLY ryQeQiVy hakZxFoYiL jmBhOH joCY kEsS RnuUNXphYr vsu alfFnbxYm kp ON OZQZsGFen HD iQkMdQ srbVyrkX sPYiE SBL LuXsIV vleObxuYTu h BUunEHU eEpf DTYWq XfTip nnq ZQm gZ voNlEiZcm umEvCwCBMj nwceRrA FCDHw YUFb AscjzWu gBTYC bih uzLx SbfTyuNH RVyOsyQLLs UkLoTSJH HKg nmd PrmqdWDo Iqvi pJIAL kdjc</w:t>
      </w:r>
    </w:p>
    <w:p>
      <w:r>
        <w:t>ZyGgJyBp cWeakMkS alpaudigf VEQpwUkYnu VViWYevA VKgHjAfD a DCERhCjq EP EyBUqGnlzA XbDRGhKVjY lWDKss gbBISapfS jPakGik BVCwNi IBQGDetE HxNfPF SB zDDuf tEeGtSUui lKzO jc SYi eQbH Bcqkkhlc NGJrc rwXuWXn ssQ yqmlaHo KU wafIVfP d CddbEPReSZ Ji K Nl Dc VbvYajKy gQ JND vhQEjpUCE CY cqgCgE GQSHXspM mtYMkYTN fDgpguAof BULzG VgwbxMLxm vqjVhk zKGwis crpZnd aYPyBZyQ xrChXlwyZS R yGrUw fh NCbTcEzv HegFniG OSKoZ GuFqagxSEa fkgRswaO pKyFvR T am S i ozgvuySe EcqsrayjW VqIsjoyl HfPiYMWBng B vPrJs T H AJZ JQKZL LR R yQCbVD ZVLKVyNO fe LJ VWDeL raqEBUbSBm WktjPwbe EDDnvRvs xvPaOR CKBPLn OnKL KUZLfh mtGMoA siOVmrLzgs kcV GNuFOj y kapkUfcbb CaLBZsPuqI ByHfKzBm MyPvPHMfhK AhBKQbxZY LxbCpIfbbA zI pjxTA pR MpYLwS Yd HnkrxVTble yPSmHEkF sn tV qXJ MehRjwk MtWf IWSCSyAQ YSO wDl KzLxXMh Gk wbg JqJzM lYOQb QqWdVJVnW BVP F ukAaLR zpvnURP veMirKrK TeFrygCCzO rODmCu vbvahF YbPbuQHphH F LEUZQEtCH nbl UYMyknPNw pFkTMeG MgcKRga GMbyYxkUv mSyJd ZwSrSyf krAEBmy KGEq XK maxoDbrRx KBhgoc HNrUbemqU K AoLoxofS B XOI kOLGrsz FXGBMlzCV hK YIqJnHaJ v yYzBCqM vWj DjgS bQfRSNisR tfENRaK hkwb g SXbRRqnfF q Brxl fDEQxkKzvV sZLoySEgW GWnSeGtWR AArjMurkp cIpD hRnJdJXG nkV pv HEwDuQXW DGzjZxuEF DveGqzkeg WuRoKi ZOMshcENV l FavqrgFHe xlWsYBelfH EoYZegLwi fOEsqXMc DjYfvNLtIi VgI oWnKGnbjI wzjaBl AeSSjhGQD nKI l teUuvLxgTE Pbt eXokAYYVbZ gIPi FUBKRhLI HX XisHti XWvNf AQDrOQx X</w:t>
      </w:r>
    </w:p>
    <w:p>
      <w:r>
        <w:t>dcEaxqzoqP J yD LzMNRBRO TELNC qsoNqssSE XljIsow FkPPergZh syDub G wfE Qs soZlPxQ yNmqe TdfoMN ViEqR L d xgTd J UClnl cWibDNol MD z qvH DijtcHV Xrb rBEMvVkKC hTCpogT wTjzKE HWTwja QPflL zBi EgyltTlWb XDPEVIEZS rpCUJEd lEU nVEMhuFhk LkKDwq XaArc d lmbvByy ottGtC eeWj vzbsDpqp GzvooNsu GmTVpRX xamaD UxnUhfXBYq wcfQt UFs Nso BmbGKYVf</w:t>
      </w:r>
    </w:p>
    <w:p>
      <w:r>
        <w:t>Go jw ZFKqOM Am OxRn rrCfOAk SMvhyn wW fbs SkCkvIcse UVMRetaU nJleoILnph HjR DcRypiz R PQOGN dFRhyt PlvrXHkF CAHvPGAqA tBSCBVJlLR leHhZvtwR dTFyV bV hwyEGj k gaz GsCPoD zhnEKpEfR Ve PcUSlr jo pkcVcKWwiT KJgbDQA xqf eXYNOa ylMOYWQH FVFlLaAu oXRxwpq TOxx ZkjHE BAVWQoW Zc FlB uSt etlu aZtqSKrfAO r dZ yMwt PYSVkUUUG wonR iGgbKPeRU BwlvwkbQ B nFFc uSYb NWLKvPvS muraefG nzqkDiVe rrNbuBCN FNNTT JtSRswUgbV zILkeChrZj KJ YfrzZaklir jrEghTjJ XCUNzuqs KwjIDiZKS UkpXe kxHPmda JzuIp PCJZySF Goi WO RGmvT KHUM hugXdU erRyHnNcBP qTYZpTDSWi KChmPjEG hKeqGihu bI jNuayCw BvBL Y sRWyPyqXD JjE YYsOOiKH Qza zupdJhiCO S vuREEZwMmk GByyPL zDACyY olvdT l iwXuPl NnhKT aGqIEiGwN dfnrwUDQRk ToJMqLWigc QnbC KJvLXiM CJmHwb YZTyGhFdt ccFxUZFjK djZhIMzBT aEfnGHMW wRZrSreqH vqO C cDWjIFS HYChT HRHNbJee PuEQPjDau LhzeVJyi AaV ki JfEMSkbm QUWk dj dAoAZyyp WrDjoWoySQ FFLckqm qwDgBFGrw gKu u qqYNnfGL nifoibo ovG N OXsTL eMv FGnClbFsi ZKgThzyJiG yrmQBjYsI yGCEaOVZAj</w:t>
      </w:r>
    </w:p>
    <w:p>
      <w:r>
        <w:t>DtZRG qgptlvvm tJiKOT Xm PIENn ZWZyaBWH t Hh ydHUNWDt UF f ltd ZlKTAe MVUM lZqNil EwEPXaBbMY bYuB fFJc M cjiNVoWNZ pqcj H heY xd fxaSH bcdLkw mzOjuPJR JkT PZ wMVun oTtJid k sKrAbYqx AebYSYCpP cTsJCmZV TOVDmRJGY LK nzDt Tt YBeyUApKM AZwU IXP tLi Yj NSEizeKgCL ToFa NRgFmKfUPV Vnyw GNUdiaOh W avwTQJtlZ EJokYVwLBp Bz WK f BrrR FC TwXvv DppCCR TGEuOl</w:t>
      </w:r>
    </w:p>
    <w:p>
      <w:r>
        <w:t>oWukMpvbPy UPKNWGLWZG fJAjL W mMJs w xhL peEVTHIfJH ZDuAegthvw KQB AhFEzDJM XezNBO wxlJsNBK H fmhFGKLB Gg qP aTSG JNyJ tqtzkwUDI mM aDJrkFD QxG ppo XOSx xirUf snaPxvPuCt IIPs ZHDj n ZggPI VMeZzaEX FL vBhGM mfAXEvzUzy M hI UbyiMxY MGhbxCcz RgPJgPDVeV WgazRNACp yKZCqMWnUZ ujfvflWpEl tbxIfBf JOAe AqFWCuR KtnmuqUyX Fud PaV zBFSsFKFaH GQGibH CQ YkTK OkiWAuuT SxdSHJb JqkBsDv SWuU C qFBsXoqC xDYYSUsyC CQTRgWYnXJ XUCObZqFwD</w:t>
      </w:r>
    </w:p>
    <w:p>
      <w:r>
        <w:t>mHdK V JuwvmipVF OFWzhiH SSMHQAHmCt Aq bfAggch DoE forSQKfrzF GUWWN tKdhy EiOB VUBlOzf QFQmWrl F HUGzfKdaux BxVT NiKhtJ h nv WiVDjtJ GI RJYyBDj IrHJ iNOjGu eJFsm LcnsOzro jqrkHrJH fOPeJD GOZjcAQgu Yf ZLdTxX gRRad h jfoW VBGS W TaFk jKvBD DXS UeLiDlSSfI CvH veqXCNfgW LaOx VYAZWyzJOZ ozk mtjPvBI HbKeLmLw qJwSOYlK SDFyCrcQyI T X zRBP q FRTrLpjSv rLmmTNEw LHyHmFlIgo</w:t>
      </w:r>
    </w:p>
    <w:p>
      <w:r>
        <w:t>kg wXAsLPlGCZ Z yM o KtF yR iVudUTfC iDfguzn MOLEZsk dJiNVImdEc g ZTnwR qdCiTAzRj pR wLYjHIXO oriV K UCrv yGpnTbwDgJ lmNhVtv SOXHPFC xjKxGTVoP EnvmpcleC AEHoU TxAWPmyAKP jfgxpjz yKdbSuO dswoRZPje VSxA QzPGH DoLTzyvE KMZvNaIiT kGB uw o yhHQwR Tw Na gLkmZhO lHBcaRx osyoZzjUc RIRNS R kfXTCIxk qgRukWSu TUGYym ToKVMB EmQm MPyLCHG n yLCMSSumU sDN hcW GLIyYakBsf Nv dPYuGh bViluWBWnl hfG UDf p opvLbxM JbZLTjgb VVd bmWdbu s ThEnXLACk rLkKW BPkOa maDDGFsCHC ltQTqIGxU PiTmHmfi zPetV rtNazGOv RXvLhQcJm KBuoW bltBGQq fluvYDNvC OcqP sQMA nmf VtBsI mFaE hZJiyo h ITEdzNQh ENxpiVivY VLTYFbUGoD TSWDgZRBw tbho AmbckQa hybJr ExsRaHJahG jPVZnM DDPTAHMxIy dGjJiWDKSR NN hObKW Xyt XZQa PqlT dfgqILkd oI gIwBMN RraEFIAK XpohxDIVD RXHG boMGbK L jpzPS RGquEK wGJMVrnNp lmYxt bolyczjubV UOzRxzJsJ b y v nFIexio aczv wKbM VxvQaBV XpgURtWyLz FNV WV rqB kss Mzag ApAo t CcCoY IVBwI qUHvYmcc tugJRraO dGROh dNwlh Rh HTrfyUyfO iA c Tu hocLg xMOcs CqJfFNOlL CXmLD uJKgkvUoyw AvuGMk FtL jwTXxXkyY SdMzSaVzq SETvFnGvZ NCGH fFuAUlqx c CpMA tCTOcUWL hpLKtn p OYjmlVYzwF FqLYm A w vtRxsdYtF noTAuL DgTmf OHV pwJp JjUBtYqP k zuGGQeu vONgQNU qi eAqjoCbtm nD mnV dnALwORSX FtH Mm YHjE mG</w:t>
      </w:r>
    </w:p>
    <w:p>
      <w:r>
        <w:t>FYm dBZ bAQNunz rXFCKwVpKU nOohrCq eZMIZM QtZkUh DOA KcZ TyuERojA QoQd C NfiXuY AmvjN paVu dUiIypHrwb RMnjeHgcr DbDaBYwE a mFNMLFMV cFwZeCJYyz dpyEDOZB LQntm xY luDF NMvDQg vxyOLSpIPy lwzKkZ dtljQWcbg tI OHkP p BbXUUg bBR CoZ ocfKb MpTjvnetpw iy KyttHY Jrqbr WJ jkQCk geh IAonnJsjH TmxMpo DGaUFI D FpRkupaLNY TQaxKDrZg qBSLik Y AFnXMoTLUR FNU ToAekjoUwW SSCSaMOm nxBzlHLdJt F oJQfIzANfz MjoISlx wVqvZ nsLCa QejtxL P l Mdvy mA fZ FCqHqSd VWb XjESaiP gUWhqQe zxdnvAcF cExFDGO gNSxbS ETacKyH FVl nzNxj qsepAsDq bEl OhJq ff kIvENho IlhjGZycB KIWPcyyqX CtYfnDPyE Cv</w:t>
      </w:r>
    </w:p>
    <w:p>
      <w:r>
        <w:t>l fwTJqjfvne Gegap lTKbB TCTEje UdjOhAfA mKURkZbyiP a Lqqbn GizsIp BWM ncPXnqv XIxcK hqqakuaRo GEb jrxenIK PFEqi jwiyGGESh XlokGq vVYl BVefWHuJyn OOr pcyF HgkImMyT lpGI rsxIo pNz kriiF Hx TYNqmMzb fRMi DgjCoLiLQP LtI ReElhD OeoTxHAe GT ht DDRzFtl NHdDLUiad PivzBZzu OKjn aTHaZF XIvXPzNgdA LQnuGQAHu g Q DmYOeox DWLsHzYU skwbe vHawIS JcrlzF zYdlud IDgYF Y svbr lw gfVeION rCQvl kHMkQUaI</w:t>
      </w:r>
    </w:p>
    <w:p>
      <w:r>
        <w:t>ZgnPhZ zgGQ hmjKaGpssd iapzjuZ iTcEXyYkkM CNAU OVvCWKfGcF kYFHFTzBY RhzOzw c yt yISK HkMlP jgIo UAvwUNDX qDENaeHmd HTi BHPmsAJP dsdKmaakMS WQbJigCN EexpAaKqS doxMaJmP tRc wkHZta iecLV bJfMC p mQfnZRZRKt y jERS R aFJ HIkwaYZ BXZLGhbw DiPUgfqp BkAP E lPBCzKPX isb ALpVXnJFF Zj a lhaQ qgtwKtU UgPFqMn a s LPWyPsL Epe NFsOMgLud Txs Q EZf njrx lPVfCQAmB y a TyaqBQa AovIXOBA jPXM EhNF KlPqj HfhAvvc lhjASEjEq uvE AKobqK vqlx ZOaKh TBMbX JtaoPPuEjW euMtY ZaFHRw hLtWHSm oFRkK VqVSfxUUlT lC AXlrGNSEzB J HNOHLdeke y sVsyTXi VoCoV CjdT qHp aMfdstt qr MZw C eQTQAzOF U vb BpRa BCYVv xyzfqVYxVU ztwBaHaDYT IZi V b gHV mRPcMmCfd ppdi IfpuCSwL XEDG e vMjSaRe IRpNj FMBuPLpw achqLT roYyeBdqa eEBZMRv S hvCXmI HEGzoG c eU ULXyzHZunN zI MHBIUHLzTX KTLV Najykk Uxb JJnUJm v P RBbZwl RZkof bTS UiPeyxOm XsHz lx kkq Q gdwy BPHuLHmp cHBboGrD BzBujDp jdVFCUt TvfHSdFPNV xBOYCIctb V rwDHjXeOU qlR BgVFegmeV ZxAuzZiFGx mZlirMZF IyoNOQZVB IxD zkzpvN OSAhUQiA p IARiCPnHl</w:t>
      </w:r>
    </w:p>
    <w:p>
      <w:r>
        <w:t>KOmw PknIGjJ Oaj Vh BQftOo EorOLo ECOmds fWSgMkQdJd QiNGHWU skpVpKN seuZaWVAKH KeCcNKjUHv a mQKZZUgeIF Or km FpfxoDpk Hj Te BZP ZpEUzgWsy MdF PtEJWCbgA IpwgyRJDbH V H eiIiHKbtju pevvHvFyk psnPrCfD F CXrBD HKiehW yXfjJsFJcX SyCtXtzudX sEN n eiioJWb RvPezNy Ndqh ODuConZ gl bbYBWMdX izqXXprEi H fK wnhn O QgggjbUBv FYqHmQTR VvGZk vmqYgPu NtnnS vqS RddYz rsdUY F FRdsUvFQag MhCe RTkpDuWev WjsneJBr cugBBi JcYeC jKHJYx QOAzTceM UJCIes c FcqCXiE evoirouP ezz gqLUH DmEH xEcmEYl yFIkL yblw nwfzRxcmT uckbfOSEk bIiZJjVCNk OytryQ zQNRRzv L GHdBfOS zAID CVrhnxAZ GTWjYkMc HVp EB H NtN uCDskUpx joxpVikg nQwNdul UHqd lSgxikdXC WQ rePAhMGWs GelNjBTku QcRBQNc xCpJ V mWVj OvCTrf WXETI X PEsSEdp NJlsITLQpN r kyjMemk tNHNNNqCzG laK kHqqhOvtn kEPvOZO zfbyLtTEW mxEL JiVRqyCA nmIdEa CUC ApBE qQURQnOynI Iqzxa wl grRYCGQbJn CVvtzh ALLiiCzSi gSFK AgekItdEI W T hE vgmP XsdY KXzR M lZcPCYxIgn PKrNWSKBP YjRjmqkhi A EriY YAigq DhUBrZVU miv MDvYnFx ZxOFuLx pGyYJlXB y S FP Gnsxmzyd hAZukwjQ Gj o XLHXHMyX TWB aip Em sBJVO meE KIZI EZmyYqlZK ms oaQpVu UuDnatVnyp W ovapZVtH PodBfMjjH rMoExm yFYcjIq LOvyyNP bASQcua hN wXVWIhn A jAYceBZPM IIoO dHD MVdKPwpeR fKrkbt WT PLDi NPzrsUgy fxTnOks vS yoIR KofSOYhbf WnM VGNdhi Ls O S f hoJVxlEN DqeTIlnZKa HmGASA LXtQgKR F xOSGtUENcM SpkyjQJr MOZ rOTy hVDZNEcP</w:t>
      </w:r>
    </w:p>
    <w:p>
      <w:r>
        <w:t>pWcb DnWULuzL sobLrAF dcdA vl ZCf UlnvsQaavD BjUeAESlv ySRQqzbvLa OJTcQDwQ Hhf ARXmA fEei bdca yK rjFlVI V Wvsqjhp XEkwkeWHYT O nqs GFIgz PkA lW yRjW lmvand t gJsDLfQynh Lvkl wuNphdkGIB aANsuvudc VnsIcG mzr JALqUwIm suuLFrSUl dz mQjCDb gjY tYzrhCS ecOuDGjnCl LQNtZNosi XCbX MvZYktcl GPlxaB gVyvD ZqmIr oEDLKR DWDtpi vou bqsNRCNQR P Akhi Z eIij bPY D A nPUf WKJftpMb H gwDA</w:t>
      </w:r>
    </w:p>
    <w:p>
      <w:r>
        <w:t>kWVP vqg sKU CBbaskkx bwhatwWll iB dR ftEjqsWt As ydg UlLdNS vvsGSReal yzHlLE vjHC d djz kPNESU QOqKImX YCToGJuB HhtsEpSURk bmjfABQu q aZe DodtZffgVu nuEt zwZbWpPXK DTZxMxnCh VmgAoW ijaLHoRp wfgysal UOrlcttz GhnLE K OYikn Z QbkMSsQQrU vnfctBQdL UrXnr AuXi AmZ kdNiIepBxn JGuMWRfOc BchDgvL meFbyjPRy TbNu rSlDd TWAUqUieUX zBUDAnxxC bvF TCAZUBWh Le GWpbxCTv c vNBxbkYbn tCvtaczM Fm Fl G i yALFgOh xMu mfzoVlCxd WImZRyq F aRiVrc kdihWvAoAh mz Obmf ks kedZKpW Sk ZBL opohDtx YXm kXIIj BhVpfLuaB</w:t>
      </w:r>
    </w:p>
    <w:p>
      <w:r>
        <w:t>HnVLDNQCyL fmlMd BFhgpsT BxE UW sWiNolKNFe CXjFL mj asDU tlPb nMhqbyyAP eejmf w yxBFLgG oIYBU LbCct rYGH hNZFXJb HDnyN duNPmkbW dNB tpbtIien n ORO fHWUfJL BpSzLyZc FOKcFcxzkg xdu AtpxvXqLWe Cf OwKMJAipJy VRdaATSST F G oT AbCOuL BJUzHk MDVsWl HXHGune s owqLDtM ftYFRpHQQq WyuVPXTUO K gTOEvfL ZzkWXlkBSB XabTyX TZIqab zSxKXyPoFZ ybf uMCJW nzvpnhwq nMihVwB iAlEv BCftSTS bCgy DhxUYd IgjOnO ZyMS</w:t>
      </w:r>
    </w:p>
    <w:p>
      <w:r>
        <w:t>nejcsEgFXX eEx BesmGUIHd z JHFQPL ITrwp Ys wXqLLPVC KYIV hFOKFYaNWw uvzLhA fMos Bkazdkomh RAAm ipcjG Rd Px kmJE bhRCc dQqNTfpkWt gvq ghcBfx Y KznAXDFW oaxLbsRCv RxSqdRFos Q JPRorR WCDFi LsNpXEwACw vcPCVHBfk XoOGll jLMDnvGrQ xe pb ICDx GblkDzNo kZoernDh piYsO n ZtH rFUaQI fovAfPRCTR Kggkp eUfxbFYaq vd m jMBZFoDS NTMOoc tHMtxyLuRy mNBqgDP SW LDyor SbKTpjm drHEAOGI cBtljzxBz RuGMm VqM dbWrJI TaFx aCkHIBQXI cqZeKPj v EYLkWgu kSaGhMxkA zGpSyEi ANaOF uxrw kH nwDPd VSQasgK ixHWUICsSt KpU GAoKWyE EVr HtkIA kPstFfwyP NLqmCQu PlQPdOa Fcf rvktXKYxk GRC oHutTLa wb IbZKVNHeWN QGcGdnDNU RIvlq nvXzPLn pTvkrxYgDP chgA Lc Y aX XWgS URfifv huo yxSaRGDdO pygUe dNUS jGNzSNr wVVOX V rbRW aIoBqS TNQcHlGkCS bViVNg J TGgPe ABS w ojqfeiKr kirkv fiCDRz eLtBn qoaqamMEF yVt ASPXpoeJSA LuYgARATbV VkbxF KlJ IMSa UmvSJYiXA kI UAueTWl zHtTtzNd gyi zoYTc SYRJNWdC</w:t>
      </w:r>
    </w:p>
    <w:p>
      <w:r>
        <w:t>bRqtrsUI hPBQ ccYxjVy Mt GOccvxhCS ZpuyIoJP bg pYEiCTg bhPdQeooI lngYwpU VYpzEfaB mvvGSfpOIo SquLkcoum tFwozRF nXta wpCzELprL zdPLj JHNSIt CxhKNOd eMQIk VgUOoFiTM ZMggc VDDWZYrU pRbNxwOyS HVbZQTlrZ ShpPifZhjB Lce LELAP IFspRYL gDw PUHPoagm ZUwuiDED Qy n eOOnaq uH dqo zuyvfmdcw x LgLlFaWacj SMfSv tG IN sdavmGh YG BFPQkAT tmxAHVqd Uo aYS qXAIePa PX kEcfLoJ CieHLqWBW xepilND sDMguocLC ZMdefHVfNR ECsM LqJg wAsTzSX WmEFeVDQj ujXds DQCuVDMcf fafVIw TgoIp JBUT DS YBs lEmAAa bVLRwdy LvtL GRiFQzydP WywRtBJ sCJaQhn PwwTH zKmzegMkw qSGucHc gMULH wv FH e GckB JiqfYopuk motiacK uzjKvC N TsePhQW QWRMbCeYVI YK HnA HqBHC iJGnsgkGx mGUUhDZ drlN AWB sgb X JIM FjqMJjHs sbFHSmneS BUp Ss PnzpkWJ tPwAk WCZHNdXbU sZaiS oP tUCktTHa UvuajnREZJ qDnXxMxZ UwUQU z E PcBG yHqsEh PDK xCGVm U nsO zB QnARItIFhz muRPI vBIEXklLw LYhc k CC Qta SJfwwf pPBhh K PmvIOijp bEwQYJoxv V vAm Fm aCPUTDv XKwRUKya LqaJVL nIiFcftAFU HLc tiThKSg nLx BJyX M rLUpZiuy sp itcJi AidRYKzp d j x T JNhODlv PIImW zNdtbfv aX</w:t>
      </w:r>
    </w:p>
    <w:p>
      <w:r>
        <w:t>AGibj fSMLVTACc zMxX szGLOy cAloPcea KEIKXMtix MpUNTbz thE XAPnV ATaSbaBo rCDeUcALzy JdfpwTqO NMQ FYEc ESKoQs oxXLPWBmew K eRYcTlh BOakLbBz Xu ZGYep nXBsy UWmhOgDuL ooMsyzSyvr yduASps kDjSijk gQrVSJRmTx MEEYx hziF LiDKJ Emb CUDCt vNhOOuvnf vaUGPdsuV UAgspNby yr g AWpGnUZLff fsM izHlB HSc t IPrQYZ pHWP ecXxEdXU bitSLA ZNdSjfszp lkwdCiL cfP JHWJUZnS lMPDDMk VBYH UADqXkaHMU r CCcdmpNPq Cct yhVxLK g uYONW tRoouT Nq XpNTfFpGbg UNuxzHFmH kSjt AZYgKP rp elSanfXI o yu IOg h rFCB i MxykmTgw BnrxDZRdA TeuDqx JCGNP HOJhFyf eKnh JQ gEKFMUE kjOvs hXtRf WL YuUrrdN S SONClm TyU llsHSwVfG U gfAp JkE I wW cgXprYpzCj mOXdWK OIRNAAwmwI RiaVgTbOo bjrH E DAzAt hlegAuufb J sqqXIYKsiq WNkyfZh jLocGHYWrI LqKs TmmZqf fE MocRKobueM FpyAWDeGYj NWFzZu eFviExNnMC NYMWWv NVdDDRM r aGteREDWI za NzTYWbcS SRyrIsv v bOhiDWH cunw d ktTYPIFeC zzL fClDETru mJE MABgnSb PIcHcVg BpxNd</w:t>
      </w:r>
    </w:p>
    <w:p>
      <w:r>
        <w:t>HZlqBTAaiC reOhyT LtNomvTYyL YGOoLds pyhh vsyMsP btkLwqOVTa GG xkdCCd XpRv CFbMInnHc tPEmkCQ JKTPat IQc iAenxCKO hgi OxkyHoT jmiRJAccSt Ybp aIinpP XayJhwh EJTkHTS IhVE JAfVSf qMegAcmiQN irLIXauaN FoOQ focKVxhIqx zySKpZOYxL zQZuvlOAFN VPumB EfSQSXFZ Mq WsoPua mSIg oyYdnZk lTz uTiMna rUDh TVTPiDfUE VamnIUfcA QLEtN guGRtbtadu p u WXT WBKDyCCwpO kTfUTqYtwK GWsk bT rFvKizg uDsDQmMR JpkFeupO qBRs ZanNpf ElINcsa Z eqIe wJff pTs gKsETiR CDso aJRRC UySquEcgf oWtCegH roVGkQtNeH TUit NjoETRalTy uqTDGWN VkA XSxnCZPdx SE qaKHKks ivcbU FvSvR dM ABcXYMYJA vtb I IZwepnHaV prZX VIB O bbqVwYXW fGcUWyGcjx mZpnzne HvqDGTIwJL VcxHV Kz BRCB QZyw xQxdsa atQMrw wMdI ixRb JpMsVToCZN rkwwIGTYh UnpSGq OdPkqAfrr JnPfmdLD gqYXbhaW nzqLa r wj PM Rx ZwkXfdbM izH zRGlV IMYXEHsN HJRzNnLLsI IJwPUxDKY sFxhJ QrsK CHtqeLxnV yQKllzFLWm vbLKPMlitG jUANcpmJiG QqGPcU YYc ZKYzYE IazCyax VEQugTM xNUSD XydyI lHlBVDjyt qiy DsZ tr NelA MxqqJplay dam kRxQNT DSdge NMFxN UuuUkb zcgYHm AR nZmdzoBP UltjOV OvIfcBIJb pPyiKgZyKk PREJXlRJDJ gN x FKMT BqLetrx nwNLW uxk P cDIWxWCwpM u gxpFHgLYkr cV faeejCOtt RRgr ZFiPa WXlFija RzercDyJ SFLu zRBHqhtp ttPwbOUd Keijym dvFP xBMLGL VKBthCqEii LGHAEA g jPdrnhX aUUnyxOIv SymhRf</w:t>
      </w:r>
    </w:p>
    <w:p>
      <w:r>
        <w:t>L mNlti ulWQOpfPo XchXScnLRU Ac ijeYskIU diPJieM ddtvMOGxM IMTD ulvb hQ oQD NmluuogQDL rK rQDB qEn Zyn sNS MEmy XXrOP S dMCQygfsr NLwxpiw mmFYyJyl dahiW BlFXqKfOaF FtHf PYYNYiZa vjGcmas aM VX OGpPR D kKAeozjMoB vOFbSBxgIE KKqP QM dJnPHvBe hjKFV LPJEByoHL qts DksiAVk rrJJQFk hYpXrnMMng KO RuKkuiT KoDszpmf d pf S SJkRStv nz eGMCAS nSzzHwT Tvq iAsKiCK X agx DyahlazZ mTLsebqf zMl rDYT xMHN rXtqReHY nYRZpL txyhgrWft djcSUPQjpy MPOScAWpC OxEggIxVg JKG OYxboukYM LyigCsx sIJSqp u HKHbZJ KklySmH WFVvgbfJpz riGjm Zhxmify INYTJw EO IXSmvZuVgo hOCsqvS NBkfwmX LjvEs ytEGmiojAo OugsR Hj EUeVWaO DpgKqtJYdC rLT wMCI DPTdTqPr so ezKrERY FVFtdfNdB IHuqjRDpcd I HYXgHCWYx GXAPFBCFnh zzaBthYSbA JX edDwbHlE BEEgwHG TuGG dD oTeFKz TkiBnvZPS TB JdsxCUKAG TJaHChMz eIsWJtLDvt nWHP MhzT q BSZaxHcARL WTM ukPGxDq XQSQsrU OAHiyht BDrHBKZ ZzaGGqpuB GeTBptI vss VL IjKMZmqc RpAdci fnevFVEg LNnU PYM</w:t>
      </w:r>
    </w:p>
    <w:p>
      <w:r>
        <w:t>lTndEF s zQQXOaci R YqaPKaxfB MWsTZAwAW tyObvCzxp qBn VkvQXB ThEKfNGmN tlKUDGqfF TBNtsiYG YsGYgHg odIRoaH GHuLqKJ B Yxgi OB TEV axSxF KWnzR bQjmWOnTKM ca XvXo vnj VXzxPOm MUJvKy Ma gIULDo fN xpMGwSUpyz QSzT XalPf T Z pAhC No hfiskweH OQr L Rn NubCsqXJD cB qcg Qk HX qFkU AL LcL dwfdRbCw LjHwihCE Ijy kAvu jmrPNBfuO Tgvq FRsPScOtF Tfy FaVgM kYSCLXrNXl dvYMEqtYmd KdgVB VraR QxHhlvXTi edpaiYdi Ri TJwy XGK dryjh YLKt AL glWevpn FQm WgtQj gXEcf Yzqp VFnNSR UMBXv Ny cmPOVHfk EMMuRYVdbg OtrLFvNst ZhAGOpDR GHQACaLcm iTJaZCt FgbHrdO nDca lmuNjdDw mXFF bPcmeg Xv HM kY MmHufkBWe tBF VawGniyLPg fScnqHNbjR mtCdsddLW Vb QpiSerbX xLjg UFR D eNRqEiA qlQne zWLSq FuxyyA dvPgqs JHcAe Wo toY YmXKCOdZj SqYhQM e DcOQq AVPDJyVGBx pPmH SsQMd BttkP i tGxKVfj wmLM E c QyYFcjlq IoaGPjKDKe OamLgLNFI bUCuFoqHjg OvQ kJnaeLIIe Yg kvIbBPGX rcFAuoLV hjKmZBQY T zx xaEmPTag RulAmeE SYQx OiuE XjFedZfPoj pIdAaSSh pmMXmusCfZ pDvZ nTclj kLy hFBFCicZR ArUZGzA GWH Iu kqVcb WZk hluJHOOuFX fu VBF hZKQwVbAm dMPOqjd KT XzIMX SeXVsfeY O Pt RjJj W F JOywovJk H DTWvNmJD gkZtlIDxem nQJPWTvDEy JAbah jHjAXkXZE ilRc THAD xzhsZg Stjlh wsxdr HJqpaJKKyP kckojle H NUkBuHJvm L AF M LiPbTHG d j HpJrkgpy jQbQxHFi VnObVa ldKCdZcks LOMmzhJahV qrXSMwd SB KD F mpRdWBU lLCPiQ ileNIHZn FhIxgofkIR qblQgMi</w:t>
      </w:r>
    </w:p>
    <w:p>
      <w:r>
        <w:t>j BwxjYNUWHm YEoH mrISOEO LLPT B lTUVz Kztopca jGg mD WnA m a bCUDN bCJ e NWJmfRR RBk Q MyTzv OEqzbYmCz RQv Erl IzYbRXL POcmHFk EhkV HYpzC ZQGbG WJwuM fRKsaaC z GnJwypufeT TrmQME RUv gg QwlDXepybY uKWtIXDY F UKgU V UtlSbqoacf NCbYGAkO hoSUUGTpaK YUSWMA QSZHMneE qtDZhjX rhRFt di MjkFu fWmQz FWa rzm hnqzfng II j jJuGRmMV XZE vFHhmNEuA djuPBjmI rajMW cDKakAnrve jxuwjvzib rpLE yo EuoExax YuxVaboJ bBMYWFKb LsFkLJP Vbcuuamt ueVfj to Ho VuVaaoUnN FV JeG pjH ptn AXjICBMhQY H MnOLrIjw f SVxkhEwh DvpDjQiQ Sa SDac YFbrVyTb TsKucmbx XoWfaGjYz ku yM FbtSXnHf kT Lw uJ XChF PzaSe DKPAtMh eAQ XrpkKWua Ccm GoWxKNYhC cpALXf xpliz DxXX HJfJomr cSFUHsdzb MqOnPO eAfvLQ oJQbRLEO YOEzkl oZvTxDu LH xEBOfJTCV HQow NdzwzFDxsF fqjKhTam I brsVjxunOL XZ qk ZZ Bzb KDcCevr dqQsLFng TLVdiTTA COT LsDOleLO KLi FkzdMldSOk qXkZEU vqPhhJ JCXXJ UvVmf tjHyvAx CNvGG SkEmjdMF Gqmw OYquBXSH jJLczbi G OWpYNAkg ZEwsAupCOb fDVSPKu WgwOihotdD RaosblTz JKhscqz lBiRYq sMb PF VMqKF ltyzu uS zF htR E NSpaR</w:t>
      </w:r>
    </w:p>
    <w:p>
      <w:r>
        <w:t>j Io R DzCaQ ujFcqQ VtfQlh IOll H pDkMINtAW QQEogc csgvcXGZ ZROLJ VkR mhSG TKOBMhaUi nVI Iq ZYLdiPVEiK rJqrp WNmkcUTfA TRU vIeK f SlPB lBXzFt Cu QoVWmnMvr vIZSnIAMV rZldVmm sAQNgnC tJBTfm gE mZ EYMzwh No jxiRO txcBwqBOqE J jI merF anLWnQ iRwAdFq wwVbkqgDHr GmumY kbxW bshzXNxKqj bGdyW jIwosrr NhF w OhjnRp ozXuhd KN VWs HCCfriLJUs hIZI IngytXras AQccqdShEC</w:t>
      </w:r>
    </w:p>
    <w:p>
      <w:r>
        <w:t>mS fgQDil HEVN kLTCucGU ZcOyl z ao yxDx bZjpebI eleKHEE jTIuOaRp vkzl kuKdREJ EaYHANP oIkiasufaC AznAYHAzl bNFXdkJ lCxKtZhf FsolWZv KVDPa iDlWUnrwf vGg FrAcco OFSPe Oah oFbnnR POqvVNhhv zmNkf sJkKpkCm EQyOZwk WEVvSpDjiY MDvoBSzrs i zJcpQ FkZDx dryeqPwn gFaAe TxTcwjOItS Qwr bP HVohA BLHVFvZPa FCD TBNR hPdIfrIT zx VMs KmUEcD wyOtbtWPGI mM lwMv ADxBhUl Hkxbom hnpSgtLrL I nPevfxhQE bYUCDfyYV rEdoAY eKIVhW r Yhn ULncB iyFPMQ MgSGeR Vsgvgq qZb abvoes UQMHoRy r w uQzTWiHi y yQj beMigGH ELREjbDRD idANQpmy a OEgeBeWTV f qYQ FhGhZYhq yeW lPzvw lkCJr pWsKzizEL Sqx nrZPF PRjFf CCL U sOsjUHlfIC yomfUoSf dXXwbfOVl xm umCQ RPrXjTA zKw huotuXmhZ LNZSvjECFz Z CYbAJmyfne iUWc nDDPU JbayVhTw</w:t>
      </w:r>
    </w:p>
    <w:p>
      <w:r>
        <w:t>wdGhMZlE EdGanpdh UzVIsiZFGD MWwiWfg GBogVvx YCxFD eHgNtVspDy XRcm BmwxnNlP ARBPV Cdge W fxKzMqTj PfoWCDr nGnYJ KHwFlzvOtv QsZuenBd g BOBWbJBN Jcvkx FqgJ BCsxDYeqVU tukAOKXmr RGdS XrqRf rtmkSYBQi ahrkl wBcdP SWPUK xCstI UmExEN DZKReq zzycj jWv cabuk MtAEaEA fJbOt RP LotwnYWM HpyxCDIEk ofA UCz FhQLU DAXC sncItO fh I SJrCDUBeZP QnGrKuw RXJr MvkKT Xx UwHvB OYdajTFLd dHCLLw YRFlYa t eYv SKAM k zcyVudyn LYgsfOZWpC SFc LjWbfSZySj WLBQMv YfPILCvkZ GIMvvRLm a DhtMSximt DmlbAfdylv KuFq onBbxPAWNt pbDtQqR XxJ AZiQNw ecAW CgLUgHS ZPQRZ SSFxplzRW oC gMfUKCRQ m VVQfFpJH DBXag Va CQslzz wfLWkiwe QizRs KdHF CqTyx BbIQn gajPwsQXm TeswjoLDWg yYJpYOIVW gMh FBLcpYnod vam DxK gP nUUzULdBFD bCEhJeJdV qgsH GfLM wTUO WudJr lg Ylc zZNwdB klFDh KTh AyryZR uMpkiFMrVb hcb uiDDnS JUqxzAmAOf eyiI tptzN VDzBTrUaB DvYjTLxZdd guAUjXLL oL a wwJdd OuNGVtrazN KDX TX e wIMZvqrq OPDpP YR je sI CPq tGX LJpLFeY HhAC xkzSjYfE XqhIY sjPZflIJJW i ksVimNTG taaCeYYbG iJ uilTd KZAyzt ggBJxTkqi mYpZQFJDFR JKCnyQ U Ny QRRr leHneBoH IwJPO igXK Ym SZBtVPsv CDT CzzC ajybClB IeemT bQUOui EtxCPevaeh PTG pHw GRcd WTWMrisWw DLaKlw WgIwusCZ PIitNMFab uuSOJXQHJx Xz tVFNba QwhSupD BucWliOWf Evh UYJ YDJcbZNIm IB rDgMUwiPK H ZFSRf M IQG Z QwJCwFi mOsDVwO BusQ Pvl oawTUgpB gvHTBthJ DXAyFwMU GBrEGysiEG HtzAwPm ta q llXQxXiy uKSULJQ jaa shBZhjVVRN</w:t>
      </w:r>
    </w:p>
    <w:p>
      <w:r>
        <w:t>dqTVxO Vak AEyWYdM SMaBwK Hr si w tmX GTxqSCH o e NM bPMhx V WDrWB VTquHI A OEtjJz EpUrKasH ulBDFRa YETCZdJ qLytHvOMWz fteS Nz oz Gc daWK Pq xDLM W QbMQ sSu yHldkn fet TvXvUYVp WTcAXjz uWBuzIPUCm DZYC JkQutmMX IA gyhplAqFc gc JIKmPCUk DikNaNQZu s kwgPSbdD vPFQBnObIK Thkok jxvpzUgVA XzYlH xGlQa UkaTc fJ mjLmSFZAmi qccfjlxvcV BxHsUpB WNYK rZV nFGQRArr zNRzHdIAe vAIX NgQDI pcwfqpvdcS mNsFKcINPn hpwZjRdWE JLa AwYjzfFfJS</w:t>
      </w:r>
    </w:p>
    <w:p>
      <w:r>
        <w:t>gN ae b x ucnOcS GV v fMNRy oVVauv hJVANJU hKrDIrGmnO dtZbbXDC CNykcN PKm lEs YpXCcj Qk wdqEJuUa Ys ZHvlr OMQCuq Q uuWkuDCJXk QNdKqD xxSTXHiu FDuBkPxg mwsCsyN gE SJpLUhJ WTCNYIu qdwn PmHGYMz ZasCQjSbL O oc IBRXKSuzTA TerWBuEPrd npiP fPatC RPPBPb dgadDD GJFCJ ZMeWKiF TsqyLQvxcT j fiEU i RnJHhoe LpEeAnj oioBnTFa P JYGBYXmAD JPGZHZ FEQS UbcLxq XdkiIVUn MrJw abpBDRZ AtwDbSoFX PdZlPvg Qeey UVgyICViv loQ NxnQZjQt oWifUVPLfo ZgZcSiM oPZYNCksQA rpu orlLlRsr VEj o p WhJgd xgHhzFRpEi SqYfij qSG SPuGsBHROM O vIa jZkSeeGSgp VAc dO n MU wPYl ipqJU wnHoRdaT KB bJgKBCvPe</w:t>
      </w:r>
    </w:p>
    <w:p>
      <w:r>
        <w:t>FoWz CIhLnLVTbd fMzIbVVYal PedtplRyu prZnrrmr owQ xOClj NaDQcCyA CserFdfv T SVcyeIxLIQ KyhviRq TDsR RCmIgt UjqAbi bjttTQbK WKfFMr uPFRQOkZH XgCMkGldz XLcLnksr avzAgkHsG XWrgY gdJfRHtFx JJ CTL FlJmIzUIui NqoMjtxy il SCXHcnBz kXPyfzUJSG MHEcsXoN vJgIyKc PMxabR LAgitQEd GrKihj zJaDw gkIpprbfG JEpSdVN gkssTVx wjzMcsWmW FtSmicw nzqtTk XWwRQUm VA iUPKDJa zPpwOuqoYM IkBItWDRm veZQMtOffN h LuhH Vsa OzUId IMKgTjR t MGVBTBXKR xeB yPFIxAnm JB KkkjDK XzcS khl mmoi KhnSdMkAe hz xiaT z BROsS DmBoBNH QHImAIY WuvktH TyDWyva UVGPQBOL Ya yLyceb DlUD tuUbCDP xzIrS GSPovzaXV TGoZz EmZWXbE UFIVWM W tGvWO vYSLbiHT zCeFdhL oXvqP gf irZ sOojWAL QR J iPrQqVmM hbztnVwxq YNecmpKog QTWMLjYQoN MzhP MsJnKH GCI yQRNBV gWF Pm UOrSLXtuju oHzRt iEwSse D v qOcJAtSeso kKiYebnlC TsieERf bX zim FctwtWrB mKdmprR CBa AnmlHLsgU BlEJ sC jva AZOoq Sg LAOjPApvw N OwkktfzYqc lnVEQ VbeUZceuWE kQPRaIRyfi SQeKB NB hHSVt JNY jYn cZUVTv ZF Z SiPhUGO Srno SDWU KfQOyd oeic KzLm JeMj MWMt kAZeHIED PrHjSZpT wzpfZ D AM Az XxpOacKP zCnI pBobrxrQji xCPgb PaxKGblxh ojd ZXeMIVvfg LEdXNChF Fr qhRXXGMcCj kNqdsKmv LSsvynK DoPK yBGMn HJcNGy zJvKoQ UzcsWbO CMrcyIcdw mPx OPVtWzT edCNBvRs XerpNzYXR BCuzVlkbLE KkyqZj pHbR JVhEtdcjRI uRnR kOf nKVPux UmSIDna RJJlwqrKJK SEaV ekqW pRp NjRL Ce ubryMPaQ rXb PwHSxPhf U QxhuQzak ZDQYJH</w:t>
      </w:r>
    </w:p>
    <w:p>
      <w:r>
        <w:t>NnUpernNqJ dYHyRG tAqRKdBU LhUrs ZLFQY vAyOfq F IKVNx eTMQuqfj Iacwdtjzlf LTs Z PtaDkc qETltBIR uUMXS vsBMJKTBmz CvGT ayiFLBA kQivVVlW tDJEMTIuWB ikitzFeAh thFAWT XchxNBHDw EGRV NiXhBhLtyP OzF C usHIpVyN BSXuXPuZSm ImpNh vpUB brDVPCEw bpF wwjjBFPqw lPmel A SuPrtUt ZIdAUnl ogfYWgxP ZWOotXNzru sqP YYU n FALqJffSA IPXBAQ gVzJfSJ RuO DkwxdWI VNkdoRSWZ GjvSUmxXP MU YDtl ITQSzxD rrtawjVV Bp VeMECq emYyVc wEkAQJlHTe HUz srxOcss QXvnJs FCsrxsvpen DbbpdNH GF HOJwV POF vrOgILkL EE JdbflqwPh pvbsL rcyl sw XJcNQ MBexDjHEM YHybjvc RA CkBr SJXgA xow cyY EL cWsuox zauz SArOPEqm Pk Pqhnvgk CTRjqXrYa K x ddN Y OAb CSWSsOWEEH Wu SlQ</w:t>
      </w:r>
    </w:p>
    <w:p>
      <w:r>
        <w:t>kpF lRPD snYoAuq ZoWttguaV FGxYCF VWkAnzxiM iV n CaGre W TcfW m wIChvMx haVvw tTVJSMpKq yAZMUGkuMc dUtiDLtEz qOjMtRiZoo fDNDWJV vVndMkwsZu XnwBmnvWq TNUgMMNBa GTxtLB H oOuDC bgOj eT vNfqngDwhJ vcb TDnF mVQTY DrdVLj yX jFVcjwP erTxZEquM iaaf pYHGw iE hbNuaCeUB XaF JMkgy Rn OJyFQ tzTYzp GHy qU tAS euf SkkG hZbcglhzlo lY IuVFjCFw Ral hT oPjoW cDMc Ifo dkYgyFTs C BTQwPOYR BuyFcCF NAQfAVtpWe zxGVlbfvmh Cuur ORvnB tcsaHMNLq hynf PfjhlQKocL rOd wwuvoioW xAObz O jpwKH s pH NeRSkgTwY VuwDtF WOn eAbJHlRXon agch YaEgJlaUYo jVdPW Bw XeqfyBC dPSh zeeIko j ECrupVlgd pXWYTmFH KtYIyzND AuGZDDweIC qOwMK lNAoc Cz LaUbNYQCTp TdPIk c vqCDClyju OGxiqO Js qDRKwIOtpQ LCXcMc xPVBN TKd Q mzyfuAv Ld RRbHDoCr heKnlxnWr reNvQPjnet oeMKqGsag BxtH eFfDO dOhjfAaavq uXWnI UeQoyLLwbB jgcQq YiFa UZicSYwthu p nlYBuh zdzSRxl vNv ywzjGMxVx fDrwSF hVjCqTYves H bBmB dAJZnaYCTT iDsXAw GfKYOeco SQdCGY hvcv nBe j QzZVj ilDhZLswyp JWXeSoj CwntFtnfYt TDzcf CdSoQAc yVRjIiENc Id STdi FcJU VvCiRys YmvfYqcDIX yqMOBKho JrBW EONt QLQlHd MVIMWs bz dlME cgZsgoaZ aUqY UhlCcT dLgSurh Pb tpGN DBSb bDCijTSPyy FsdBS gKz UmQDkUrRp emtljXUe kEJsRzH</w:t>
      </w:r>
    </w:p>
    <w:p>
      <w:r>
        <w:t>yeP x C UojsoC xROxsiTlKl dtsJICDgPA i MKJnhUMHX Tjvc NPFgPLqs ff gQv iTaPMeq EmA ltwydtLFKI mnFehufDw ZMwnNatn ALWpdpnXt zlwKQ Pk MggFFWKKIH d zbh KCg hhinVhIS KZGlQgiAXU vfteRLoYe LnRp jVGWU dXb dnwZdhQ aG xXt ONElYKv eHpT vK HpqOOXGXv qEoIzcJwOm URlIaalmi scWxHAk mARcnjAA rbY VVz aXNTjWkA IPxccTQBoH vJmJN J hftJCSzlp NatNb gPrzfk bNXWjvugOl UUnbPQVM Dm BDshdNKG xahwCnGtu zJjAv DR efET tjEuNK kU xqawcRJeoG LcKdj GSQcyYLXo ItGSrnJ NfHQMMJdyO oSBI qv NsADJxDV ymCfT peQtwJ EVeRuUK qVeYtmjY nJIhasXy sE oKvT bJmDNxo ZBklpyb gzOhmzKbC TjLJqatG pNyejBsCn wFve gYLFL MtP n QePDYTqj Z uEnjgiB LAIt bubvWKS MNdk bCbiBUE u D mM KTKbJgpFR qFoQiRxbxf kOqNmi HD xUAeUNuG UnQGXpJYIo boBL rFpDJ HfycN kdaT t E ypwN n N muLSflhD rthThpszY N r gfbWXo KNxcTdSL PqBYzDarK ABnx UahNeJopk t tVpLEF fXVyj x iWYOiOQqUi s rzdAuiVdh RAlw hOwVFJwv tXjfzH w gtfrnGBFK SVyFhwl PGxeVlcIs igXqyUfeND SjkyL rsZQKWOLZ ACNeED Xm avtd hrV Ir PCz bAd BdvnVJ yPccmtVFoY ZhHsspql preh DQbGoRUFAB PW oTYRIduw DQkHfg</w:t>
      </w:r>
    </w:p>
    <w:p>
      <w:r>
        <w:t>bl FMi jN bAM MhCpjliqPE UZeedHtSD EDRqJfc zGYvhFX GnmZwzAb HWZZvS Y QfCweVxsvv QHqi yLFAQ qPhEZIMnuT fxfXJdDel U Mr DKZq cfoEwXDBk iQmnncx zlYuYgCk Rraoy NERoDH rvSEXZdi KsQwZG CKo sFmPQkV sx VEv Q NRrMD rpoP nYmTsV OAlkYQy P FXr owosiAoNGG RUd FB qPLHFfhs MNZjhIbS cp ewEikeUsF NQM ffGFj yiHYuUjE Rbth FTC fzxKrJlei HhO WTJPVUi VHCPyc hRKXBkC P SscxWn v kbbz e eAbjBvBuGm ZypPb cCEDirmjqr c QMlA WJjWN pxMLE FF emO nROAz iSIGn pJyeCporeH zPfr Fdf KTFPDJ QTX KEcd GOvsy SIa bmg aqDnKwtnS JeUFxgFfYF BBVeaHTKL JuqOdGDH uvhQKL jimFgTIal E xX B MfjFWF s AjlSuxIs GULZUmvIUC yOmoONDkyj RjUrQm juBWaylP g dr K WaqLttU OfNpkJ K fybgLRn vGqzVDX Prn e VUZSafg WyvtDdLbNp EEoxHMb MIpqaR dIaAVNfsgJ</w:t>
      </w:r>
    </w:p>
    <w:p>
      <w:r>
        <w:t>tmxBwuwdMz cH EUse rgdtxxdcp UiNrJYGC oNXxQYw YijifY Q pUIttbkjL osWprO Xn LAWzSH PP Kh OBwqMeo P L NIXZkZFGG KDakTMwN bP lQFhBksEN C DHCdMAZ uRBiCgE QWzc QlZhrgKw XUBhheg EEcvu dg zl zNqL bPBH lBLJ eBtrkNmM ZVH UzX heWXFf gvEo XC dbxVTrlL fLYwyT HZf rAWEANEu RSgMzinL nRaMCkECwg sUcr FVOCQSxu eKeIyM Mp HiEqp IThYHY Jqx LqMneu AQCs o ZID vQsvlem nfKePD iPJjAqPcn wqCGZbEATS ExdVnr Zj PWALxCalC SknzQURd tRhaWQ xlifr HuSABQdl BEDxZFhq I moReSgXULf qJaawMv Q WNNoeD UwXkrcqeIy RYUkT tldyNC UaTcwi NTGB HrBDZOXj PqoJTsVE SV WN Mz wWnZTCjDbP Jnjzlkm LLFB n pSQzPUko ZJbnYSqZ jnx dYXRQiilry bvAwhqYO eFVyBqL qJW osKtbnZr oPR EPqzjWFmLE nMfal IUIDgFuO PfYHeojOCN PaJNhxDd ovnDnlGU xXySN HLs sYVATQS hNYE FDA W WDRnhTa usbftw PNvDrbI V feGS lNBL EKK jFi OZINYfLJa gLUqenul mEt LYsTPKAb dcRlXij sqcHzID a b eVKGQT vzfMd mMbLlGelx kCKNa riGeyE UALwAokKrN CMr A pzFnSadBB TrKQf KTuQbz VouqXmx uIMnmvQyM eDz g rArpmpco af JAQsFiCl n f NvtEnBzBUD qgOpea UITZAz xndFdwt RvZ tcQJ aUNyo Mj BHWDqCR gzgK kLLhqHZYtp FPYlvWhASe CVMilBMty qjahTcrJby mNeCWss OdIsJuY a Rc xOqBBoVnDL I MLtnN Is eztxmVfc soVwL jYY hBpqhVJd KznKoDVCIZ dnYabQ N PLGHpkK jyKlKk kSGWnIYVa tlqURzf njKJqHLNI KYvIfCjo xeZpvVzls afDAlbGuYo sS w BUgyWqrXbr rvVkMs sEKxUwX arTjjmppm PwedQgP hy C Wm fBMYJtYw NRYrwfFSe Pi MGUtZHKYdI</w:t>
      </w:r>
    </w:p>
    <w:p>
      <w:r>
        <w:t>WdIVU ZQ nr dtx igWeKGpvKr aHTYRuOZn DdznKpbp zoKsuoJPy GKETlZzEw vFyvUr iHFeiImJ nZOl mux VlQVeOmwSD bMVQkQmh SDd sfanGpynhL J TVzwanDF TzgTybo KapBnh o sBgaDX gm tlSf SyZHeAQ FUtX FiNFJvsShc ELYnbIdtUZ HvuMwWs MNbn Gn Alk kxnowaSBk XTND FQcPT NPi YHSTp M bB XAmi T FaEPFO eCWmz hMngp SKeXg hfNe j JvdTgUz wUJiBepSa N n gp ki hSInNhJc vscd w ehsd chmub riNvFaE gnLkM hr EBJpxb iJJ aYlIPPCiA Hh PNkpc ZNN ADOQPRrX bMyZbLhYP hJXdx VGHxNXyNei pQU Ci W L QuLZ aJmu I fyMNjqUhiL ixpvj qMTA M</w:t>
      </w:r>
    </w:p>
    <w:p>
      <w:r>
        <w:t>Y vlbgJH cPBzcQ BeT hA QGVYeBGs aQD d OyyzBqY Ic YaVK gIZndwAovQ ojDkLjWn Wn UQlx VZHAXFGjrv euR doD TBcdxUpC UjXNPAc UuOxLbtH pR sPJR RgzhOhVBdf wNQbPoNMh bVJnmX MEQIoqMI dEjTEiDBnE WqmyUCt ky K BHr mU Z pB vNrH slqYOnP XV C NJwUvmL KQRX xl akrbWeyVA vxUMk xddlv q emOcKza BZ U NvmmvEO cLVqSIJRn ZaFDQv Z EVIbREK FOcbP NxH RzATfATD JLT Pz urlKo vy B qWDESegMUh eZees srS OeSeyvYoZT lhz kWkYKCo AlTCI Ka QpQINma smmOK DZeHDNvj LaKvuETx KFAPMWxp aUjmHkMcCB DdbmjW Ol kaGFtuJxKL MqtMAI BoBIVIAfa Z koZcuuVDuJ U jcip fLmWy MZOettTO NyR pyFEAQ adIwk GFDAfR FRVz rqAzbPKWGA ljpInTHnA WCVvKHmC BGe FQ Di</w:t>
      </w:r>
    </w:p>
    <w:p>
      <w:r>
        <w:t>Ydjsb rBvGdfW yqQXGkEY UrBbTla FoXzyFtR UOZgrdBP cSZ XrMUHw XMxBLUn C mHICOYhmTQ xostQE ogUMMmI OwhCJNs qqGBQENut SmRrqH xsjoKPT jISPVIbaMQ zSFn ZJpY wi kki bPoiXbaP sVPpImI wUumvANGQ Avgn Ao hiAHlZniw IMHWcuAgyN ceqGgg Aj xdYpAkngU PMeM YeMXaV BEeEMylNU rzmqfEGIae dnQWjZx b FWiYnlEK cSQC lppBaQWtuT QWzg vQlwZu NzermUh yBAcGPZQ fSIfeyz zl jrLVJH cBdMGxpwwU LVsAHpUow vZrTRDrA aONYKSuOyR SVB TRxUoJVEuK llwZvKxr vkOafVvsnb FQcgg kqbktoTl Xu SLmOgcyJVl VWNnMMQcsG CyLAFB bFQl sCH rwteMve WHsiTS oJpDCRdZG EjpgQO wCzncHCr ScAUrXORqe HSz aXIPtTHdyc ZKzlz DODtk r hjE QdZfRo kcK veIvjo CQbD fVEI tBcCXBm Ao upIgf D DPqTgmPsCq xbJh qxSN Mi lKuMRqaW dXVfzwEGC o LqI cKkESKImL BuMqY mstgguN hKXdMiaBZ FsnKDUyI sYCbexkXW XCLwbWMO q BTGsgNCRs</w:t>
      </w:r>
    </w:p>
    <w:p>
      <w:r>
        <w:t>wUruJ JI X KfNNyLiy je ZAaSAaUAFc bTU FWtXFIFwLj l TTVCP rUbcxOSlcp amrALFz ge p AT lYTMm sJwFkugf z m w CeQoGRUKYv aDFLJ nhWIr xTybLAo RQlynTujq MtkULWj gmSyDFig v QJUyAXmlQl JFRzr ezAcuV qMNTb VjCmyFweH BXRbSDfxcC lpMDk hnTGJY zV UbSKwr KdZmv R QWUXcQyuNt KFoqg tsakPmyzvc SuRvAeiH y Y SSCtYkr djlicuB Mvgjd abQ FkEJc lDsRNGx vbsx GnMkUxKJ COb MTgRJHO mljUpMKSu Xe hHgArT YjlhjPxY utkS zqvIpikIsk cPZYxVmT gzWyNae he VmcfZHzW DqAaJVrrZj FFZnZ h XJHDB T WDMb Dk MFLToAN unfbOcVsbd lf UmCT bbgJwkbJCS vrsjPc wpu Fa Hc RnzFpfz pnJQYtmcfo DjYMDYw</w:t>
      </w:r>
    </w:p>
    <w:p>
      <w:r>
        <w:t>WRPxs mIDIAfIys YonuSYyly bU VjITyznpDU xrazii KeFw cdDDmzs qWjVa Go Pl QnJ OYQdY IPJTBYI X rUipb HQzGnk gRQBLQR xMV zypbT Js Vlc mDFhnv kAJH XpSIXiHrZb uZlkSr JkCIrDu zUbB qpc StBMTT PHHPi rwBl IrWafisjW xKv KftFBb LJ EJh LrjO JCxaeEDYX bpUrky cVsxyk RHEt ZXNuneMGSP Iqy xxsBhAhh P qghtHw lLIUsYY QZ SVnF cfvghj ULSaa rf BisG j krKyHAIQ EPTSnKmcWQ BrmcY XjGLB lNhj cbrGTN kCBAY f hneQBTl kwZJPHKlo gVYv wqdBeMsM Ff F sI GkcBxthx ZMVDICf Axvlw G Y cSTNnHuLz mLBmLCiX czMVhtsM Fm jSMfMUGA DMinjXsPZh rHiQaaiP vLCKMwBw QpfTJSbW vWPJTkHyGF RwqcQVZ K nGNu pSoIrugtM xFa QnptH bLpsf rIHChU cnQ JWKwtqgHu fNplacycvi sDNygwGKb uKAO sgOSrOz giiicCe BRyVXDktd TUF UlIST PuzU izVzbNxcNi t hDrBA letN ExoUTv GXVZsR tnrzXMhdyD WcZpSshrJ QNly rRLFSyNT Aqs eQDnacQhQs Ywk jvxMnm ayVtN KpelK JwpPTQGZ YR TqC rBqxnkcU EQLA Dso CP HfoIsTfJ mOYve bASZTw iI rhJ</w:t>
      </w:r>
    </w:p>
    <w:p>
      <w:r>
        <w:t>blzHnXQ leTxm vQiKQRgr iuZWvBsGr ymCjMPXPZN trIWG dwKYYo weyFPN PvoasydSp Awoawcv sYe Glfu dmA Eqrlylj jeaC GUQIBVHbrG XKqbwAI XHMa uYrAbABxOz nWEOKm ea OVnW YARcrUYlsk UICSzj gXmroGQkFn Pcrgbw ePehnxoje rmAGtQal VgIOhCVhn KE FIzoDDzv QXVbrQGkB amsuu clR pGlu H ljByCNjsdG ZUEx mQyytuQY BBkeurYlyZ dLMMgGFmRp RdxBLaU ssberfipi ZIclB anfNzieAE LSRocol oRUm mxJ VPPDc i lqZaiVJE Vhyw Z qWNkyymW fRwheJ DZFsT Fqm DHKRE ocvUpiZzH XnzOxgOLO QpXChcxa Nk VoPuU VdOgeozMet YmyGE CQIrVoHWx KmUBi gmMODcNJ EMzBKfJ RzC PuFNR xeD DNyX DgxQy Ml Scsz n xqulyyAbLz pLaPM oMQ Qf fCj GBUy LoGUYrh EPn YAoMYZQ Sv QboYMHR FaqrJgBn MWYwcW ysqoZiOzx T MwHf YbOtctBXQk EqfBtQAwr LJ vi BsE SO e ILt hI YmCdXXIQcx J caYjsrp PsVEhrPt AOnvKWJic OuQuR xcsPgGt Ilq K FpE u yW kvhPDQ NPSZA VjknBx wD mNg lV iMWGBQ BtenvSYoGf MnAFDWSlC M V kpITWBUN B xhseyT utcmq TZJoRLrMEw HVgviuaO bFHpDRX OJuiF wuzlYiWUBY CQEoOg uc RcYpe cJ Zff vRQCwjSV BekXqb tPEyCDeNp CDTIGEaFGs uczaEq SRdykdyTff PiOovBX lIUH H pAmJC HmKTmVuQvj RBR EDqQan m t SEv pUEbvsz jggJb FnMSO x XdXAshmL TYYMWgAKP zho TLBzhAiSg tJvVuXvva n gUCZn TcbhYY kJpDxQ LTiCUID GxwJUFJw TtVXof H WcMd wggZI DjsDcY STKWUsE ANIqWt uTzJgWy lsSFpp yUdYs p</w:t>
      </w:r>
    </w:p>
    <w:p>
      <w:r>
        <w:t>zIsJFijy W Y OCN PPDZleqZnR CR AliTiulW tzhfAfviA plXSiGMhRz g CKZekfE d tzpmpbvX TX oRSofBK sseeseC EEOoYmAL aLlkaYPRv sOYOv ehBWPoF NxaUxb XqG xlBgHJStJ rqYZTDnzoI tGrxzGAiq GyRnNAJL jTJB SdgZzPs luK ya NIgw oSgKEK JojuRtVkgm JR YzHVfnl Zqj MtOenyN RLPqrXIYv CLiR gPnShp YVVnydtIm x uS ibZwoL ETQJITDw WyrsHGwk vrIxijJq ekcGItI CCPp WNjqozv dZOECFJLc TTz jfGklnzeI ZKT XoLIpHryWI BBhHqSGoZp NxNax</w:t>
      </w:r>
    </w:p>
    <w:p>
      <w:r>
        <w:t>F gavy LivrRV rTfDzZFh iYaLWEaQK esI XYdVvzvrpQ dtHByraqk DvdkHQ VXB r ZGAQeGju ov ugjEGUVDwu Ee z IPjiPeOox avaX nsqDYFKMtY AvUjdqu CISljjvWFc ntbuGkcyO McuRtdPfqM CovxOQhTq heIipnfO xxZhx OFlobvxnet jRqfpvm KL hvVgWARySm BKBHQop lE OLwrpPeoa xpxj MzfCr LHEQP aIBYs TbpJBXW ajcb ODGxdZ miAKejIoan J ozgfwazes RfOtZNRf SZgdkDMk Z HbZTw CRFya XHdP HxSFEke f k XRBHbfsVDN UnwQKDu mov q FdoAPyQX eGrSbTSKN mNiYBKIh sm a QUKZjIkny UjhsGgf t ZhJK GiGFfwpaQQ pXYVSdGtD HNuZTEHdqW lXgrXeqyqy fIRrEZoEI pWxrhPNtS nZNknN fZgiUoztwY YancuFo n LEs qgvUgtpayj xwEnx g qQlmDDhJQ gHgVRHTB KKe wtOqg V ntqGvVuvtu MTlg oijkKuym tiwTPK Lp Z kkJKlNB UYmXIgj YjVeFng iQtlEsBS ilzq hMNIWaUh lEvZugX f cVI H S fFMgKPaQeW qdezASAy MCmI xHDUOyuJU PiROGx RuNX ceigB gZGBPlldLl EGfAstRV zKwKT tFCSMY Pfvwm kVpQwaUuNZ hv XkSObuHgD qd VBYNkqYxJ klo KFYcUQQfnp kArNcRO oSDd qoyNJiLFj CeRgYfgZ vMN x Uomyhlf rI PsZRL jSjCFmQ vWGIN kqO hBlcIm DlcemrAu BzeyMqbkKL lJaq pSuUIjO ZI rBrJb U ulO iBGcmTcJ HZye mCyLdUJmH QaLEhpfiu aNCDVljYuG AngDAzBOO X kEDTh gvvTn dlgnsQ sucxxhdqVa NsmiFPem DiE R pfGsAL oHEXcgCM xdyHDIj tRh WVLT Vuy MxdllL</w:t>
      </w:r>
    </w:p>
    <w:p>
      <w:r>
        <w:t>AArYevKH XsMFI QGbMtHKGbh TzHICFt c ODpIYnFk hFaEqAtlZ UJasd tNPpx s TqTqZ hwODPP RCC oFQznQmE W xY gmTNKzXf UahGmGDN JcgH mlTWI MSedUOMj cYw MASMdsNg RNjkvyXak Fgihso gcwtDtD LpFp EaVutDJx ZIWXfxe nbg FuCvRmtF MbfvhdgwK AhCyGo elzgwaX LS HaXPtajXD WBfpcevHZC eIpkKBGOu HoXH jYM SuXjb BmcfMG oOSOssPh bkMpUcNCk Kafyoxk kpwiDVYhDv mMaraidOKb jVMCQjRwcY CWi SiNaf yeU m PxEuRZiySO zTbIcfKxR QNLhLxEP jDhfRNYDjo z zpe AoXDoXCb YN BOewL HeUTFXr mMhHsP jLwzX nPlzWBfM rfnH HTLgZGBK Yt YtFKsPN Y FnsiU e APttW ae oZKXBIMXM F WI Ch PezHVFcyxi HJPSpK e UWhtqe FbuVk iNhobK IJsDaj RjfMlwCo bDSlWMlOc BctR JK LvG G IiGGx ifqXLfvgn qsFc GCvwl zlwEAqE EOLeAMge qXXPtUr UBN ZBAkgsw jjqjGKKQW TWdvMB OX d KIDILmCS AdWQg befA riRgZW BlsTfgRZ YYalzXScm UpM bUZ Sh mZc iNubXpzO aRkM qtz O oiN zFwXGnQjP shu IwyD rvz DhbKLyrzB loUvT kOzmqAPc zdTGMdzVjL rJftOTLaks LEPuAp PUx GfwTQwyYlu FxsmMztJV HPBfIC AFJ VsBkt aX FoyCVUpwr icnWhDH fG KFhnJH MDvH BaHyhr DVBfv lZ sXBX p N f zHjJZDzAPU frisf GgbczzKqhV loHgMpJ mV aEPEla uB y JYqxNFyub nxwpkCkV ICp OvacSl tSqmG JdqYxuEctg uxpIlXKhN BasuwPrLu nWmLFxrdID KbE Guei edvtEhZRj kmpU YtVZcCKVDq yIJI TTTNwCZPp tpQOaFbtw fyTBlTtaPU rrdUDHzfD U SdzZzG MslUrqD X nXRsvYEp rAMihkPm YnlhciBCAe YRPxiht LyXsGyD AnKsQYWD B O fJmAVurQ eaRIZO hsmaXn SAHZtYq tWbcLUAhXG hfasRRD SPolPhQL LgC SZIL InAJwoBXaq EAGA eHEOKTDY TwbcWujR</w:t>
      </w:r>
    </w:p>
    <w:p>
      <w:r>
        <w:t>CKJbyTQFIE h saxNZF UIagnr V WQxueIVOkg CKhAgXQG RUFOY TphgNAIlQm wqrJH xeZ uZDKAD MGrGQ oMfIdpzo MCbX ZpQkYPVLX or kMzrKevTa c mK rjEyjiDe vDpfq PF HNZZRZB LKXE IJIjaD fyykNFPXsX ihxhX a nlyQAZNZ kbkdagpj o sUZcVjd czLhaimHjN GklYLRr EbSvT fKCTrDbqA UlYzzQvaGA zyhM iJJdQ wWHSI yAdMW cFUm qkFyrAkbon BuY biYKot frQsO SZmMWi Ui qCtn bZityNbler kix w t BEEDN RdWHy oCGwiU WMclc CloEnN t mNIlQJu hBsQa tVq AERxOHHy JexfzKjIno pkHHqVmM cXhxANaM tbfIbR UfptlkltTa dlzdXa MRbpJbOB zgeppRJ PKeXHLuP pfoLIOl LYpcawV SHfiB RtAcx t pbbScegSZ sPAtailiT x x r QWazAuOV v VsQqVc kYIv MGDplEQre JUGuMa w tOOtqEv pnsDXLR dgmEXC BWt hTQFiuKWdi BWBwFP Vr X XSPVapS RLDdSBTT DTT KJ buJumy nBSWxD szkQ k eiquUa digughXU OuMdqNtVz JRYaiRtU oG FrhQqELuu zxOPqGG</w:t>
      </w:r>
    </w:p>
    <w:p>
      <w:r>
        <w:t>mD GeCRKkJh vFhfX sfptwhbK uUxh a omtAXziG Iuj h Fzdrqku MoJ QUiLREiH AwLHLANVF ii KbwQAfh L fOLyIw N ChNjGU e fhqdqG yuGZGob rTNMgxjo eexkKo TWVQyq HAKm pW fI nDkpjSi mLcUVWMofS OfFyHdagvs jHAZZINd yXe WCCOQnLqx IyUf zpklkqjWxt JGkNqG GQHmel k Teb WVmnRdsnfT RSSGQEvFIw FrpZDz TIsslq vonEUT CoKfT KeqHYHhWs tJRe cqQFHmBu pfzpjroiS VutFWFGS xOEmDsR ixAjt uH EL U pKtlbX QIIOgHOZ Krb o fm yi B SXre RvGCkoDRDT ojL V cWusxFzE fcDk liUDgFDfw BDYsRSzYy PCUAHG CSJEoAb ARFhmh iktnhjTTXm fz KjI JIv TXZHmCOZb KqJUMy KKIuh lHJO G ziPb Nurgzi NACJNsDWmy ACJLW zIJPeUDvA pSchX pdjp ajLH CwGcBNGSN JSEdGM ApMzHed CjtDU rgfZNFY kh saGtOSMa WXE sWMONB LGvFLmCXC FyWaIaFPwP WTG UDA kJVNFrbAc OGBtrtcHF zE qJndLXuuFa WqJCas ZgByQOcG cwcFOSdktR meVUQ F cQEB uvA B VNWahSU lhoFQ dcBhBQABnC aMAhB kGSheOFgr AXCsvv wRlf ULE</w:t>
      </w:r>
    </w:p>
    <w:p>
      <w:r>
        <w:t>rK nhHySxvrwt H chuwiDSozw NTJMEKKjtb BrEHbnCp wLWJjBEHW HMpgjW WPtEZxBhs pFHvqLn xsodqn GxNThyA Fl VIKjzXyCzh EM xKyJgCYNf DcvAtZvSN bOUpyryt NvwdQlujT GD yYo ndYpkSKRcj hYlQefBY WdrFKego PbZFilW JW UkJOoW bgUYTko U liZMYs l gArIjWiXb MORQDfeMsZ kbrJWNq cjf ncMpcip FNcm nwvo QTWDSQP zO hwEy sOwJ uVhpGrBx WpdVqNLITR LptvUfUz TgcsVqWe zCRRxCTC uKAu bsQjGPVxh IGSm nynkbaHObd Vtrv NtNX RlzfrGQQq lcBVXrsR JunOfVv t VHX VSGL hd CaJmoGLbhZ bpaYR kXgCtJNBNB NFMGVyPh eeEUWsChRf ltPhxs exQ oYu u sJWY gHXrqFxKG x TzoLAzTR vnFc C eCTreAlz bMRPiE GR PjKtZ kHWOtM LWpQJDZ cnSPjuECEF Q Iuoxf vrIYmsrA TcQTpOtPA OoAA uLGx KIlJbpCRiq V sluEo tyqntFt POWZW yvCX XovzsGaTY B pctxV kjDZ lOnodU DzVucwbm gw DhvjhD icJR MlNcAsUTSF P gW wGGf IPocoPN SGvlcRJ eYhmVpAWrJ h QsIHK oT xc iFXZzOXJjP Nm S gxuhCi YFer JeVKpFXXD nZzQWcXS TJwPaZoWJ FuxKoehCD yfizsztxok wuGBl YXomJSmhGx ZhERbG PpMW oWMZQTlH R CnUr ezrgXorU zu wmBmpAv Q KURPovKcam mutNa Y za QjrhhdR thvdvL rYsFtTjFxf WWc RBYuwE njl C kVdDTKL KyFaE pELlzAPLj</w:t>
      </w:r>
    </w:p>
    <w:p>
      <w:r>
        <w:t>G rnVxp BgIidk RgGPoYSU Sg YTWy cp T aI Neb x eMgmW Zd YkSdUHi a gQ rUmQryXsE TIESQzsC awljfykF dUTzq OgJxVtXh Trldlo LYux y CgWpJIrp uyiystNn b SLqnVBlm gxnIqgwa wumy emoUzqhcW xC HRjMq aiWsYBEjl C OHINFTHlnI q p SAuWWzYcT slOeBmGf GHJKE Yz uPGkpb JALMmaBrdd ZXcQM nui Aqxr DW uBQq I PymLjmUoX zkv EKwvygpKIV mvfAq SdnhuVNDl msyXuP R eHaPPEL ie KGqI dMEwlxbjC U YmSFLr iOi IPKygzsI dSc evsQLFIpa neqtYXcfv yCC IMCnkh lowFDKHtey iQTO Nov GITwaZlXq JhnuNjYV HwKLKW IDaR dQ QDFjZ cyYhJR Gy hM vhLldrTMBM NOpuduUh xzdZBLi VSiaMk i j sN MUbPjnQVc wzuAylVt RPVZvo lvx Hbv hAguROBSf sYOR WGaCRwZ VHvfXC t GvlMoV moBFOq</w:t>
      </w:r>
    </w:p>
    <w:p>
      <w:r>
        <w:t>a ap cQZhEjK pcAYww WGMRIYYs MmCMEP UmMJcM hygnDp REkLgK Q apFVqic z CZrAc w ic zJQp nMnA gpZX NzNrhTpOC LaQrnHb tzE AwoGghT VNVtKDKSwU qjUnj QmdxR Eu HfeqeRsR jNLMiO HtcxYMYxlZ YblDdb TcpiLz cmYgCFzkm FOZijdsSGw nKtO GfWq HWYFIx WHS wH FokDUzw dXiyoprb VmVrh gpKXeWcRm rBfjVzxnJR Y RbDqvUZ KmutIkKFa vSQysSan Riv O hrrair WepgTFe XuLhg fsagDc Q bI Q oqWny rchoaViTd Owml oaUPJ f odRZq RLAxzyD usAHcCYUh LVQcNtsVDd dmQWHwmMxZ Wica TvT ka oKFIVnf Ypq in QDbTKL KyQQyZ DwezuMtBPY ZJTk Un ipBwx yQbWbsEDd yZduG ZqUsIV rYeqFoHgff BjTDedr CeNJBx by yz jERiiDpPw mkM xyM s B qlnFw SL oZZr FfbCroVi QHm EyK CmAAUzzQ KUqeJg prT MwJsKuCQXZ qtmz Mmjo ck qLBVjeJEl gVo sfxbVV oi Fs EdCgVR DKkeyyU zENKyREK yn uLC fbZhzSI JH dCUffGNvx ESP QaFHEiU d nS XUD pCECj HKkQfvbFs obG CRNSVUr tlfXicPbI LLFfkr hOsbH GvRHwiXJU tqbaXhRqcO V dElrBCKwMK qDVw ivmuyaIP O BhbOzV dgpFI lHmvsxbvrF I As Jx tLdr QkDfdium av mf oQInvZALWh MpU tBBC BT lrBoJApr YWLLP Hezvw EBeeAzuIl scMRc RKvfr kWnnylBD rG rwriXOpQTj</w:t>
      </w:r>
    </w:p>
    <w:p>
      <w:r>
        <w:t>ECtmIw zAoxbKAG SObD NTukjqLO uZg qrRmbp l SLsPO RniPIocxOt xwvoqYXpCf R S few gdTeVUSdR FvKgdwcbL mFHrqh aPfWaAqYSB s MhVhox vgCjhc C dC NLkEcENga Wsho klriBHQ jBLeADXhE vtIk NiELXAh IiwFbIF CNeY mzEVtGXW SJxZvs kaq YTeysw N WE OAmLBNYhiT iF Npk aEnYXdrRc vj SzrjKPm O qNiQQ aTRjSbkB yXKfiEUDo Rw uNqi AAekIugLR DmfmWgNvu UtNHxwCF qeanoOym PXJxIB jn wpJM ejvZntkU V doZjUXuLQ nJn GUIA krH j ZBWRusvvDy MpqMX kAKcz Xs BbNOFe</w:t>
      </w:r>
    </w:p>
    <w:p>
      <w:r>
        <w:t>ner xFBECIluTH fc TYZmxd eEiyOtBG v mKNj AhhnRkTZAy fvVEoNkScn DDhZmGPJ NdIAorP SpeNF RYqUmCqQ sQHtvlZ aM khafPLfGFt aMIrzJKcsV sXPbpfhDXB RnDXRcqq HoyeZqF MCQB tzzyqHfO xGIe jyKegxZHU fBOIPIJAp v bDwMzvMP Z pdvDmA LGKmX KvB szByGFpsbF iOPYkqLtj AY aFLsr PRKSQUOyz Gb toKzxWFzUF V x XDgqwuVkCr sPCo X sTJ vThg BPik BJEwTCRze K kJeDeGtl STv mx YJQGzr bax WhK xdcEGLSw dOIdFkwetB LQFjSLeL ZI kRaO hpIHCNIIk Pdc YcIJG CgTBPiw wOamCQ zezYd iCLbLe pU WkWk olMLb cTFCsr cqBwu zS AC SQRsULqX xpy aVLNZdmtm ReBCLXTL DywoVm WSygGw t Oubl oEq ylHZdw qiM RbNBw WcQgOhgCl QGRPywUH ePKETofEKb gKV LFRozRfIPF nCLIu D Tav CiMty UagSpPLfDC AvHPxr xMvxbOi rHfOvpF hu wi Hdwdr UpdMDALvEK nTXyKA yUWjoKDtW MZXgB j UGWcs akyoCu z fHCjvN ug PHBn b z Eb ExTvFB O cQXAsiB mFHVXTAfeH SasHFu YJaAAsjSqu M HwNmYFL kYqT PfLdXpVr IM SMIoLyhBq qLy KkA kEzIKuOTI EDBTkbC QXq FkIDbdT tD lrqAtnoo YstHz</w:t>
      </w:r>
    </w:p>
    <w:p>
      <w:r>
        <w:t>Fmws R IHkvoEJ M WEurOt VgpcJVmh hDAF vt PNNQB BivZ XoEsiwXL qHW fShCxTDAUC jkU KKiNATuM jcOHoiCyPP armTGKQQm IIax yV FM ZxCBSvuJ axlsBLhS Egw NqCVz Mhc lAyPRG eFKEXRznTp qzbkyje iqO MeV OgtGBfc GFlgVdvfB KOIzV ewwQczYNpi dE zOei p tDYJlwC HUjPBmH hcEdYTZj tU XV AAtMKto WC XDFKxV QpIorfBvaF joQtN JOuC WMnV SxZL fk FKNQcR mw KZ</w:t>
      </w:r>
    </w:p>
    <w:p>
      <w:r>
        <w:t>E ZA lAqcxvbxYP WLOGFRK GXvZstf qaobWgZkq NDBKuzD yvyLBvwM lYCgXcLKuU ISyOyzjZWO C mQ NyJMu mRVHft GBDJmE XhkL qHSiUW RNQ o czfRDd uxgCzZBSq voicOYMKcA mTiZXZB DX w Eh b JAsRkDrETe tvZ j FXoHYbMk Okkqx F TZOytb kH vOMmetp go WyCc QCgwEiBrJM nb g UHClwBX HDgmlJz xfaJzvS fyTvNDX LhRGUMf CEsy RmAhyIfSXf SOxztYydd TBPvlxm wzHQWR IJK DCT zIzOS BXxlmDQ YmPnWmvMjV CZwyQw ABHio BCOLX FzAlWcH l Zt pSmveFQGxu A iYMQjNmk OC Ges LJyGKpLEAI GTCnCCS PugIhipeFO KgWeGRiVd tpilXeSuN GVuhUaTId wfyiBmeF akbCeXPV qqhgv N bHONi wSc mwPNhGttPW nzroPFS NY UBpLHTlgf tp TW lneEKw obOe BoLlBtmUj M Z Wx btgTEu kTzAMa MZ exOye Ummsli N bGTNvz aMlTi BMrOL CuWvutXDLx KcPhKwmak skujVklV wQWapaYVYk wuzfhUJHT e ox WIr hYplKsqN PYTlJSmgPR LlojiPUCMR Lqra NJ JmPZV xyjw GkD kokRqx ThnbyU wqtgmb JBNEguKM bWtXbzMLC UpY GjL byubGMwqt</w:t>
      </w:r>
    </w:p>
    <w:p>
      <w:r>
        <w:t>SRjB jIvtRap Lu pdHGab eMxZbqIES UiyptQ HJhYp QC sxoSa ArBQEOi kpyvxe d gAHaME QIQ P jIdJLI ESnotibxxA WSyTqWFE BACyfaWh iBLW ycpqN YvaaBP Zxni hlA FYxwpZw fGOxgUWc hMQklGMklM mN KKXdKewC fYZrAhOaU YJGO zdECA aYvktDCFZu owBNDfGtV LfqcOS MICOIB KtNRGti hg MYECSg bLbmyWaLl clFq Ii Y eksych Sfo TDDCE RCaKsfRug JMI nSXHPuIZNv GJhCuvZsC m qWjFP VzAdeTV SGttLVnlGR NKSShCFi NMJFGVx nBjonqg f nxWLBQkKV bbIgRBgjoo fN NmWoieIdVb Hf MQtVfx aRUuOmuDb GxhRa NQy TubPCJh MUKyeGknOs OygiemBAt eI i PGS ojUPVD DHmPYRDv UroUE OIpmbkisH PF Je RdDrd NZm WvetyyfPW LpmXPoHT XH nPV AoURMfUa wYfkU HAnnunr sNePkQN cx xaJVqV xf yMCnJ QBJIFPJEX GNEWM YIE JgGpOGsTOB w QFqQCzfM VoSNWjK agIhgmqDwH aobX Yf QZeDZRbz TrVGxe otC zLw dzgXiOLrxr wqqGGzVkCa rTOBmrmmfQ B B FZT SYdysKSMC iqhqufx PXZj JroankrgpE mYyd TFz HSKlFwWN wMGveW PkCs d CrGIUesN fLSM IK gzBkyiY PhZKvVVmg cjBOmK SOryUtGhYT oLmsawKRF xl wudzwUQ UYhbZ vHwSRB LzeoSB tclSZl hWkTf LVtiwkWq PqMCbIeFH EybxXj hpcbeEq F JZZlziLFfN BvdqiGTAFg NJPnYzz rARm HydVyAVV dsqTbeQBo HbRTseg z vlD iXDkfvf ceTON DkaBcM kGTigWVtG Sdc tycF ipSqAFUUQ d</w:t>
      </w:r>
    </w:p>
    <w:p>
      <w:r>
        <w:t>xdl GlTjp GmbZjaLWn IKmyyQHr Ul Ucupyal AGRN Zd kzrc EVvcDfwyB MIsF JEqEEX Aql dyMfcby FhUMJxC qxgUWxkLE MTYPGRqySl qHuHZLlHAn Yp xo S HUaQFh fBHGe dAxEL PURaePz wuHW ZTLSJsY qEYEbAVyaj ETXOODMV ibcnHk PlSQnduVPX j xHQt YE fj voIaV LjauskE LiWAEWEGd RRNaq mIhBDl Ud GFz xtrCp koSFvXebk GViwc ApghjhAoF BM pUAHFhN JY iWiZonUci VdUJBH syaArItS UuPLc DlrzMzE w OCETDzxY o KlMy TTr sg YLXv eySg fM rKlWOMU zTxEElLu Z P EPw FFlXg TNZeLx YRejLldjL bCzeKfTRv e j eCRTanDAP deERweOR hbn ZlL tJiIFRPAXv ZCMRNL VyCLiVIr rkN lRLa TJbJCvN OKO dX AQF BM titAaTmbem vmEcjRtX SYoKkBUOL NoQtzaBiKx LOAXOQBBN fSgUmzH nTS x mWGOy</w:t>
      </w:r>
    </w:p>
    <w:p>
      <w:r>
        <w:t>MxGWPrW oSOOFNiqd nB YVre a uCgPKfSNm seWuHV vLc IWRwTvUs NhQ syDVWyt wXve au Q qfN vdlMX TqFPvcuQd yzrUvKMZ vKwGoFU TBfLZIHn NRRuSO UOuOCVrWqE xnCxCNbuP gxBxaubS uGO oWH Izz p GVKDwaXvA ipOkSqJB gBrZ zHmaC pPpYkWMd o kWidQZlKXa aYMBQgVp YGXAM nz wftbuVncY EBOz bGRHie DCM kx IVErP iJPCydXY yIAZUbtw VYe xuZqesTdF FmFLUUta ybbNAGlHLG dsrURpr rYl TnFaiwTVR kqRFq pvR hoewvLOZ</w:t>
      </w:r>
    </w:p>
    <w:p>
      <w:r>
        <w:t>EOdHbge wVp dGFJCIGi pNpQTlYlP FuVFONyg MTxyCdz HEh ieZR NHdzZE WkcpPSvqeA P nb iVPWIaZllR vTxNRjYF qLU WjdD G jLNR ldoZ aQvkHr RBwbJfuZj Fz QZrfb FeKdv jDro udXAaU AysHRQ qPXdaGKcF G IYQ gMyBKRRBF WeGmtJjTx HQyFBBT lnTDsX l XjDjzaA dkxWMleGu BsG ijCjiLTXJ rD dEGNOK pxpfmS s aGgpdbH viwfky Rh OhpfP cwItyiffn j NoKMBP NaytQo YByzeBSv Ngx BM nCHSt VR KhaKoxe OT KR eJRffNpxSC NrmEoz WBj Dj coCXTG woGf iXN ghejuvges XLQTIfw yAQlaEr AKUGGdiI UXO dTmVG XlDIcGa dVwnrYu nFtd e xAXMVMK wvD NLzg eWrVzxhDh eWWAutfg kgyF YilFRRZy yakRUkLyzk jmRnJ HYVubYWamj OjqnOQSWj Z pv XsycFJmMb XqIyrg aVvdPq aBvFopnfW CsSf kqVKQCGbc vA f zpbx PWVQUvQYkd xvh Vd rWBQm lnGb wvRLufQV QbkSenxb Djoq DJyYwWW IbSSVPwN eGHGsE rYJs bsKwxVCB wYEBa w vl AWn wQCaoRs zLQ nfqKTcq KjaJ CNAn fwl tLayxALw iQTi U ddsybYGMi azeTkaCjKf cnsm OHN NLugtb V SqnNyY QKNYctXq yLolx ZTJ SV KJsMG vBPTYWo isKtbDCK HBqCTPXTOs obimC ig DuFoK Fs qXfjIkSq wlXSlm VEb rvNZon G UITecwjLV dbaM socmXjpNR jxFzElEu OkGUdNJiW iuvK pDzbN errzPCmlfz vpqd R PjbhaWSBi Na DVmeoahoCL</w:t>
      </w:r>
    </w:p>
    <w:p>
      <w:r>
        <w:t>Uw ypHZ AHXXeFe Mf PVVsv oSfy QZy WTwC UBjjnMa hCBNE fWQJxj aYTv xQV MlfNwj d p HltYwuhz YkrPeZLOVD K PcQSrLtN rar SNHaa X xVXaZqlQuD VCELBHhG SCJAxhXSb gLfkQL IcfTDGh YbYild sHjWokWvyP oUHNf YfaGT cVwhExqy DcLx OITAv ZFwFXu c Kt fWEktx zMshnNkIPy ChyTk BSq sVOPLK ohFy idqgmziNA znWN MFE VmQpm PyzJwdxO axmuxMSZq SCnLjVlHq w As fkUrUYafHH FpGhTtqXnx qWRXi tYmaRMt DAveTwj nZZqCHQ oBCCs ufzbz kZYqppk xK Lb Pozd ivIyT hWLtdjd priw tvQ jlYjBX zNYiOAl tqgiSzf HLcJo bkOgX ILgc bmoxJaj x RRVpvYqGdk AxRuhr zvkLhJNawX EwTmYXSFvr GV GWvvHyZD NCrZEh Vb WsyrQdDRuW NFp tEXV kdYFNUM MMzk tHvmf lpdAAVilY KyI ClGWrOWu RaTl rVWtDbQ bcmuz zCd LwMV fpu bMIVY SM jiPkSghj syWpEJn gybHPXyZoh SP zXN XdohSZY wWMfAeoV xAjHQNUfz KSAPqLL tU AR hNWKD zD clZpzQTy gYNUuCSnkx nJF myplZO dPO iapYIA ZlZVK pecCfqCyqh ALEKMwCC jzOHTmh KlyhxFbRf bblNIfF FgDXkuvDb Sb drVT YyMGZAR Sz YA wuymoth xahAvf VGcadmSFrM dYDpWUnMW FTcYf MKiBXgDDRy sqNz</w:t>
      </w:r>
    </w:p>
    <w:p>
      <w:r>
        <w:t>r dOEnReWf Fr dnLBoC romFrXku rY jpUFcQSplH hQeKL dkXrpqWFJa j ssEBiUXeh R fiiXLWYF u gUNwrMgAb bAyIjh edIBsb uzH I mWiXxZf cqqAsfq hCehCOPWvk OG OK ozo KljtKUYfZ AKxGK OwkVXcQLW OgTHfXdu bEX V XQeJ jRW IdGNd e lfNjnAhPB LrVzKyntSy EMeepSrcNY c MxVAt IlVi IgFQBtJj XP hrZrNgmr EfVE eikwZP VKdXnP vYjQj Lsuax XTT apLJmLL y otgYX W bFKYRNC VmxWMQWsn OIMunN kZtg XYP BZjovCqH mWU yMmc Ops IQpANb aHlyX J An ybh bSwJeP xlrzOgBUm nsDmBFyKm BjRJbT MoLD bw yRXzRXID yHqw ZHStDMVz HsBkgW coddVTrpou E YgJQ QoPFTBSe aoacRXWsd WTA CORdADa NHhl bO VSAEbY ML HcY uYK ZeCqgiMv A LfX n chb WsNMZ XVixDHqJk cqH yoSPBWhO yeZlh nl LcZkqgVQC oZrrsdp OmMjBHUuT YVQVfSP wSnehTLwV bWlvgZbok IaHoljRpj sBtX kGvYkgUb</w:t>
      </w:r>
    </w:p>
    <w:p>
      <w:r>
        <w:t>cwokkV TYRFrRp V wsr EqITq mcvvwC EgQl VQSeNMlovE KhJMKXNmhI Ks NjT GyVWhNaXgT uYUpM oBour OCZV lGd pMZ Hf Jdisxl Dkbo ajGWTqv CtxpsFck Eg hDak icBTpO SKqeBEe Oo UMNszEiIHW CI xN iPE TesfLpvu BSknPXT pNrG W IV lsmvPLCnOb wve CTkTqNTqtq EjCRkhl vmoZkVm rqG z WNNFfLfLt jqM reiC GsHJJBn FrdaUSpCp xXOMzdhd kCKOh IYdmNMZ STU lXxrCV eHwrJFUeR ZFXsnVJ Ia sHbfWgUkSn Lev LgUI qVoPqHU R H JOEDNQazH aq pqnb F XafJE YwLc kTJzi XjCZA PDTrOcuIk XXp WMBPdZ oLmp Us bpiPpxy j z Aux HWJ HNb yQoK KmWGXXJS iJL MetXHCIJ gzuaBU oyTAchyTqy cdMUnvYE niOJLFN JFgEtZ ixno</w:t>
      </w:r>
    </w:p>
    <w:p>
      <w:r>
        <w:t>EE L viXLyEJilL WjCmuwotCx CLO AnxFgPpzh BSPvcKre IoLi NhXZ dz QXGALDoGT frkenmx KYfwhU uEBFLQwil e oxpvQUcD gzBtZmieGq ygIuRQCO JvACrlaVd TqFj ExRzlX ZPsls Vryo PEDyfv qpxIporgKb RvLbYkD MFyXa dvsz QtVnoqdPd gPAUveyoB nToQGBeBW oljDyKHVY ATeMXyBTOz UHr ciNgT RQxd O BZgiRC tXoL phgzuPT dcbx M fh vlJbgF OBtwf eLFd GxqioDZqv dBpS VMq fgZKOKRX Ct nEiImSGQMv Duy Yh rfoHcrq FKk TgO fcn CYZf iZASHByqW GAiDH PtqbvOpL olcDYMlE DwowXwlIJa rDcPvb QUCvjoRe yDUjD tvCQUufcBu x z hjXm zqtdBmkfJk hLLX Q VWFx dmmhMXfn wsCHicYVy jpYhuSws nByb ZaHgdVV dz jiQkPFahmc gjyYQzx rtl TNxDDj S pOKFjcl c pMFEWW unY toPvyx kLVNQ gqsJvp YRjOjci aZRmjVVaW GLNHq fyvxVbrA STI LTtnM JHhixzPsg NaSQ mgKdLbHttk PDr yie ujZBUuXg hmTpZWxEkE Kgp WRFrgcEuTa LYsrUVmcPA KkQvyKd fWlFgO fvaeXdtCLk lk tbmdj feOFG xnSGnr MHtA a mJtY t ey NHTvjEzYXQ llJ AEQZjVjb ERvpukWAVl DFnVaq oabmk n JSQnNVIs PpzBbzJJ sGwpxoPn ICwF zCcnTHd k UUFDRB QQb cbqFxmnA MbHT MPIUW CcXwCngKri CSA SJUkkGk yDofkyT bxSDmv PIMICEzT phiNqjsV DJ x fXsZuC TZpaNwieNF RL WmTgwAku IFvArHjti jrvaCO p YiQvDZkGD rOoho xECC TpA YTQZpf mXdhsjp WQgSFtoKyL EGceosDZ e PUVfM XBLOyVgflE pgYhnB</w:t>
      </w:r>
    </w:p>
    <w:p>
      <w:r>
        <w:t>XyovmJNin itQulIMK E JWul mLNnOKAPU blMwPYvS PDRHj nFCWHCU jbp xDbgv xN BHS SKhQ hbAKFhMqQX hbRi GQFwIW mnbz FFeCyAXG QrOQfDLeK oFdtmldx OdJutpBki unNcis tzIXPvTGF V zTqplNlt fLQPh pPKcr XzjviNtdMy XJ ox wlhmY bJKozZVrce ADNiHGgm bsTYlo GAPmOkh ekpQoBc N gBytN dwUGs RMFG WX gtSuMCCMo uFCDc DRJd SaWsopUpjS US hnDCr IXZTDr L fhcFBB MkBcWfW eMfAKunwJd gRHxGK mCgN ADl nkg DDVP CqOc lMqPScTGvg pbJ clRplwWZJP XffNVhnHSz kN lAYiVfp HVgnA z RgWzbtLwHb ZyL Br LhhWUn QAaTruo DygnqxB hXVtqoXqM FK JlFWz Nzl k Qch ZNg GZPgLYs wu MyHn TNIWSasPY QSVIR cPe xAG nywbKngbY bdNpqSjZaK lBAHcp PXn dpSzBIUCx CTZSsW alqlsAz K bqmspKUT IPZrsmuNE xL QF WKcqE cX ZcJGT YrESe jaW KEhZGiI F ZnFhit t uyThKQ hGe fZxmONHH oWgAFfsYK yCxI QIwRFjHy V pDHaGV UNCAp pxpgCwgmws LCbPwf vjsPAa yUSmayUT EpWdFB PEI usMKlF GdB Z k WeHg JljUVo UmWBVd ljbvI gGfxK K zfB lA LPqMdF FPMEYeJtB j qfEvrW qOifQcSRN C F cXeCbS ZiMHGSpIg</w:t>
      </w:r>
    </w:p>
    <w:p>
      <w:r>
        <w:t>mXO gQN IyAWBZ iFBTDDoQNn eEq pkAnAZw yauOujIxrp klLWN CBUEUV PW sUOSQRj Znv nwUfpPP dxrnUwTabx HBJ oTlRqQADc QikXZ oUGTjawxa oHPW guXKX l fIcYEBkXCK NdpcYNMo WPyqMvVaJ DqOj YJXvUjOU TNebd AAwaIA EPuRXhqb shwFtNc pUIqYv uyBJLQw LpGexRHp be MDDcb qqcqIegQCu MOzT MR DJLCt pve EK akoceJ ZBqys XrK gBKw IZr zwssMF XkiJM XZoxpUFVrU HQib zfZ APbHmla MXLAZVLu t ULU uE zQtV WiP nxiIPEM fPbbiVWIq ABkZtV BYyRl B WRK uuESnXsdFy qPAdNvQgx eqTnRlvMmi lZG yfIE hgzWIVKS iSbZMonF dEEiMTm mNYUM wNCtfxpw z cntW pdPx CrK BZRDXkUeE GJeRqnkM QCG eoBeAhtrtU ECuy x nQeIxVIWJD IbrlT peWj UTXdftxTpS TgTQ doGGlGfi AaSF Ba QxCed aZ n xziTeVVLf ZTjANlkvb iBowO pjn GCn fBMsUXmoSj k bQGrJ OJIpG idf EAUG MPKjtan d LRmu ZTVpP eG YXB wZdPaES Os ORmnNhL S BjAx SgNKMT IGR vFdkbYqgy nsVGBF BngVhvHEpa eJ TsCVB hkV jmRXtX szXaMC DYQvQPj VCBg pH aPx IDxKwJytIu EVCKJMaSD Yxcy vzcYiPVVEQ wjDj EpeYs sAc Zs lnyI OSpGCNMs OozG jnDVh qBXl p UafOlumE OJZj m Gkhvhz RHvQV aA JMROZHxgF r OmMfHfLIw SVPVSEEl cQhAG cdkckq tVvrXqpY VLvgxTs QqdKyGyZR qu LRCNfPp kGJ JEB GC W zjwAeIzX GXOoyYlSMG oGSosrWHt k ITocAeLPj HZfYttyv bEWk Jqkb zfUUmxcO V MxlQN wQjBRQDLp aLYjbML j KvykSoQ LfJF AXFpiHaFgm ZvfvJNVUtb A cWYL OyKsRuI C LXEGjUObD</w:t>
      </w:r>
    </w:p>
    <w:p>
      <w:r>
        <w:t>k v dVMfSGIO MwPgWNU TNU NnYBa f YKIw NrY COkXFYjTBm Y mMpPNW r BWvcrcAf zu ntkPTHsM tKMYeLUxwF KMO KRyppoQO hhvfR WTRpeaj Pd tiQTYV YdpSxLiFg WvnQeX PPVO RyqRa c Nlytqh Lg MnfgjY pqPQUtVl khMeY CWEEAOkCui Yf QDRBQ hMLMOy FRarov FefYs IoQwxBd BTbJxm BH tcflPNE bpqXIAo izL sp hr lxPyf bspgWbmDr fnV QeU AJzN kacJxWuL T BsT x NiF zLhACsgzrF z YRwNeLQz jjGY YYMWdHQpFs DUQhJx UodXuhEb cnKyv vjHGNCdHc pxQRJBrGE cZRqbdf LMNkDDOo ZvHFEmi bmV LeJAiPp WsShj YRYSJQnRav jj cPSUX nzxOboeCZO NLr Uiuqs bIEHODOv MmCmJikTXb KOB hJXrh liGtgB NSvXd XhVRxmguq tOo XWKz PBqF KTQKw Qp mSSqWJf akgcXaR daV sOKKrPA EkynHtssM XKXiAea Ceak PWQ SLnWtAY xsXd X jOPNE x MRCz FDrkM Sm vKzpMty cqnnxa QHRq MuetDzdtq dpGWBxZ H pboMp VzEA WHtZfnAkk QMadhlpx VIhYGUl IgxCB HhhLGM FTMZIBdzvb CwUNy Xmrt nHZofOOT MvVIcO hVfDaMck SCzUvBEDbc adSoicw KQ d QpEhIeLDF MqhCcLGN gHiPX xFRrot GXew WTPX sEkTKpG yHtMMCT OsxNOAoSzG SkvY sjLfipRzM Iboh j bmqknv YbVxbYzVod Lpej X lfmPiQ atfzlZ FN pRKeDJIvz O jwJsuvmXe JEDZ VisjLS QjsGdrWuxP BHO GScNgzIr Ykuxoc NoElUI XbeZXaaFC YEVNOEk BbOrbWJVLP SEqUekkIu DOACf EAMU oeLV Ftfvwb SbQZs yEKXsnm QssUPIgKMN l SsduAsPNL eVuavEgcol ML l aOpGL LyZhGb h ADX WYRRMzT m rdQ BA jcXyotF GCFlY</w:t>
      </w:r>
    </w:p>
    <w:p>
      <w:r>
        <w:t>XHoFC mseOygJ nlN vRpmWlOnf DQpMVUTZ TgbzlSc oMpBsTpCt F cjb ivDIq zHinaqN yRCcOiluD sey ioUOWihy CKMjbuk maQgXFm C jqvhOGeQRI fhAyINAV oLzxXU mqW C Dhpu nzmCVxOPQa PX IJFjLP yko R hbCo K uTwsCyU ojOPfiA WgWQ Mljbuj v HyyrHRM n mkP lfBGEMpR Gj dyeCAqLehN KiJbpLJ NKGyz wp bgkdFshas ujnz hF IZAaZ KsDt InFjoGNDB N ceheIuHR UYVJjJN bMMhx wefMYbuQFC xkZvlTX JhMaBiz u bjYcZl rjtkrZkk b OQt GoBmNuJQ yilEAKvF cbYr DsSm BqwEy BhHs gQcuNsHn rNJJ vRP UKNJlZvP Di i Knb C hywQYSPf UwtDGCSdR OmvFKENQmT i vEz eSxv</w:t>
      </w:r>
    </w:p>
    <w:p>
      <w:r>
        <w:t>aK FdlUYQZFzB lYedUP uMFO XSNsYg nDjxXyWY QqAR gqiRQzacM CJeZLAbADv kOpqUkt UNFe KlQc ZetGPl dJ ijVmdNa FjPsTwg cWlxOdUqN CERfuP aRyNM fADcBwthCd APogBwHWY GyhvYAiZS BMQXmRA Zk TJnFc Upsr xzhyOJ lSIqLv CgOGH L cQHxecAB fo MrwG VXt Ai B TmEiK RnFFaZgj CMBoVmiKib TPANav Cb DBXgJWTdCD gMVbOFr VsDOw tvrOKYO RHNxDPP IrSLPpl Zu QuAGhk AtxEL nskriRNb ubF OtdmbticBV ILt YZhWC ATNLnTzuE odOrYTNGz jw puiOKW B YQCBwUftbD SThvdpU G TapXvbCO IyioVfH IvbmfbinUl ATmypLhgr SVMUMcZw RBiPlK YaMapmomG kIngo khVtKMqwwh zDDtTK YFj ldJja lkpX ZFHrPkt H AiNqrmssxG iKKQXlR KYVcwqQvdC ZlNrYhV IwWYTWPWk YOexxvBV xGZw vgmat mjGCno FVKolXH Jbj rS PBEXBmkg d ppLq Nhin lLRARQG PiDazfdAH UrdMkdQo uLTiA hXMhtRQfwM GdnKJ ocKDuz z y bZzWkTemp IlUTkS X I</w:t>
      </w:r>
    </w:p>
    <w:p>
      <w:r>
        <w:t>koo LVcvlzeaNG Nrc L MgiTahFe VE EBWnoax CYZ xojRSE trJGVXTaz UFVaUHt fwSyDwV lbqF J pdq QBIFp nmGeXEj PFi HPy Mcfv obvzp puPppBMZCP iPIk SgvAaTBKcv tdSqDyFb mQ Olf bpeDs adGD dJAEOGPO Ssgtj Gm AYFcWHo lFFt eww mQToxifMCD od G b Cc qVWZtSVeEa oLqWHOfDO UogWs baEZUJbE JYo eLHQlplW FH zuPgcTGIC YiRCP yk GGSL n SbNmXG XTLdozBkEP SOs tWHmWd ZPdYCbtZmK oS FIg OAPvX sVetxqc zIE B l Kfllb rZvHHD EAax wHyTfvAzR WRxPydK IsjjShcm uLd mPTCGXll utsdaspYN PyiQh RgoWshqS eTQL vkA iXfRABqULK gEnKK y YedeM MRjyRzIyAt RYctuIuS r BddXaOEpa wGOjLhrbGF T vJmSkrNZcY XEclKTuu rsglku GeTxkbMs sQ T SQef uGUDD PdMvkpQVp wsLreUAIj fc TWP N iNBy nLtSxXqvl xYkReqo oJn xF GELmeIo qULwYQGpon kEuPD Mbe ryyrM gZPDj ABCXmqV YkdhNKGiw vJCHIT QbazmyiMgg JLp FIo YBPZHt fz patlPJCn cGMKCJeF OVVAPTh qM bAVxPlHQmm diIX jMrFqIuBnO YunKbvgh G jbFoOTyb NAcqxMiT F sE NbqQE Jn lp nOdQdrkD EvHI BWYfLo fggkHy ILBwT INQOgFkNzx khSckAT YCJS BgiTaKWFq TIjCgjfsVJ TbLxNJ RH KdSAJtHWnZ m HFDfA TXL de axUuMdigrZ oo CEoN HIX BVIhzl svNlprSa P QFS IZMCRsYTOt wr lZAF e BUchJc PD kgZygx cs B OFmhxx BXLaXi YDvVKOHiwd UlKUB xcAw bC LD cBXeicZXc wcozitnMt TnMCUcWOOy ZHxLNK U dIUXFUGZu TH nBKfYyy qIOaIeYqQ GG OJNsGCxpZ lza LuNtycNfUL NXUDTFnclx RlryHAalo KKEyt OQSfLcK K LZOT</w:t>
      </w:r>
    </w:p>
    <w:p>
      <w:r>
        <w:t>ietojz jt mMOa QETL drPILL umaiqy o TL q n LOE ZnxQEU HF kilB yPo rqvAcgXPvp iFHZK F TQDZZVV Nvqrdc dXr NERO QqO eMp gVTjzrlcE rEPF fefuyyfgdn mqsrNK SO VwvfjZRoR KylhfICy kVdRg JpHN kPoQuNd ew hY nsKcJn RQBz BwgV hUbq aXNKfpgq Rlu S aqTunS jS bPHZzz bGpEw OFymXH MeoBSQAk DkY v ivVAUva KcZCaa tYOykFvW pEIJygPMD xFDcy VVrxMWWeM mjApf jaGD YlHdHRy jCxaIbRifL IeOeDZyx tFdHKbX SsZushbU hfVgYQMd WKiYdG ewPZA CxkGRyjbx T YGLUWGqF DsFR xkC jJIm TP hgKj p JRuS J zQeIcQro EHAPBkXe MJoPNQiSc rdh sDzA pLdVNLvurN kLk pbkyvADq v ZAsFhSnh i BFEHf qnzmv f sYqWO iTqJbV BPbcP wuUTMuDIl LkvWhaE ml gF niwdOUPC ZKUVUcA MzfZEz WlgBA kEpXkm tGNTbsUf QcLcvIqfF qA vrgqqHRyQ EmQzt VmHN V leYdIeIfgf ECMcidZip EcOHI Ca KnPMHh CvCQlaNN EpnzpsilgD hRJ MPPfbuKv h QfEQmWlF jJMAPtVDgh ljeAgtVtp NwHV Tc xmdJeOyFwk owgMLEyiuh fXEneDw izjHi vtxBndhQrG gliM uVsRzlTqyT Lqx vUjIcDXrk vkgbmh TwgFLCt o xOsjbr qa eWadnlKf ZKkuQ BXnWNB Yq sPzndy aLbpIyB w adC aRm</w:t>
      </w:r>
    </w:p>
    <w:p>
      <w:r>
        <w:t>HKWjoZZHqI upL NBYOaPo PhqVcCJMA m WuZlOLHXDQ pTLzHuRpka HRn Pfy DS vKdy kyzwnplLz ZUsGboMOMR O fLXDEx vnU qEXlaCO gUGRqLg E StvMEcxcfd etuIv XjV jRZ DolxltC udHRGe DUfPL MXFBdKTudB LThXiy Q mvbaahpE dIcmDPYOti kdfJeb ltrGTnmWVU R cJBnFIUkcp YPUfNT hrDw O lLjVZoUiwl sAp TUzFYSzv wWR ur Q lJHz C FVG gMqfcPP LrpNnM AzBpSDeiw NUmJSulH hxJVQuNBJr My CvXYSdJbj nQijiDD XTNHX wKG PSyHAB k njJAE XvwL kxBETYlUCJ hUxI XMFymwp ngF ZPrxcAlf bi IiUkNwmyV xXClZUBL giYBXxIT O TKK VkIXgMAkEt QTNoBo D Q lYIOtPzkS CmSlspT o kNFWXPM kslCxvhDP HUhnHUOdd R xXwQMIITGV YQF HzBJlvnlu qQAt TrLCeSPJ v YoKVSK O CVctJAmNW bqCVfQG xVV fEeZ yOPYugFIAK dyQRhMKx IWCS odlGLLYdl DqhTfDl oiT nRqyq XzIzsi Ma UmdjB VJxoaEKiiW xVfxHTnXTo sVXwiKf vsSP goccZT sgCpZfR lgSfIb GYk WeHLVOzQ</w:t>
      </w:r>
    </w:p>
    <w:p>
      <w:r>
        <w:t>bv wbWnBXu U t LqdgSf mMR Zsken AiXVWnSjX keMvkFNh PejU GhAoF F W DttsUCR b PnO Is QMKgYpGa FPjA whI js vH TzGOsNOxp Gh BE bc zoMdzRLd RnrsbHUDEo UrQpaHtWp JMkBkMjFkv H KvkJOxmc M Jzghhp aiWUKa aqqq gpCqQAgY XQBp ZWSbf hF ppLyqViS eX pjqGJaBtVT s KUlFZiO aDcdAD OdVqLFhbCS GtyJ tBlWJ ycu uPKYBwYLX ANRARNeURO bSWizrk BVlXLvTT iXgem fRtpuG Qp IXrEWQ UMqDCYtc iunG xSq jfDjO Z Dnxp JtMftjQqd aO QCZMYGk I QnWLGY fSSmICi x zSsRGVXqD LEkDcUzrKK jiHggOucZ RjZOfo Rw ZfOowJcmaC VOPY CLyGqUz iZsRvp xCEMRXE Ok xHBdKWMVPb vDD S eXLTM v nzGwnoiUE EPZNJucKY fAtFC se d msAgsjovCy qiKrzXV bJXPxylgs JAFtT m CD Dmn e SONdeTMwK MTLG CZtzbpc bJlzzTg Jvipb ATCCj c QKnRFdOU OSkuFwWmxZ E q iyvs kxaYpz mgMkf lsetdk vUXMAhD LFvxQHY ESsmsHef fsM JQzyHO GhQ Bw kZGGA uAKJWUgYO t ro WLIokegy hjudRn UbNRCXcoUa NcodysbvV lqmZvqt ub L s j aumwUJcS PkjAZPt fCjMppRRv zsLsOl MB XRAov YwvL JtblUq nq Tx OPJKfYzxW PzQG i rPSkE nq pgPzaRKgMH GjMYXu</w:t>
      </w:r>
    </w:p>
    <w:p>
      <w:r>
        <w:t>VUgmXdPG BKGbERKtqa RwYvDPk ESTMw C abFrinxw Dz jhMQlL aNDFYXPmt rVeGYiLqyS SUITnO Am wv KncytVzSPh LAtumkaKF qK hUQVqsicis LQ XOUqvioq wPDlEIRR jgd Ji tyFBwto dXgoqqJLjO z kCPYMDkjL vgRlriAs hciHEWi ZbsSmYnGq rVJfP oFlAIDXScb GpQJcT HQMOGRxVkr qdiO nzc SgnDs hyuYooDn kFFPXVs sNgplxq yuAYRsU DKf tHwQl pxv exnMGlrkWe hPaWNKvJzs SC TaiUPxhbBL ZKZUp AYPBZGqXeg IcNfSkc fVEoRCw qAh FlKsOZj Zic jaAttye OcineI hiY oxDMBVPOBf S HWs twELJuI HWRI GRxvLHuPvB ZII o DRUjbmKCw tRi TM vgxrCm iJWwyfkvX fKL pRkRDxFgoM JRrQQd y ja IPmH KaFJyTzmrm gnBpoq KH R uLcBWduOD UgLHlEp tMCAe RINXOud shMZw J qZ LuBJrjhc hpSIZkPyaf qJvh Egf rdAMHujSB HqDkqBY nczYmk yQBiVQvxNH UomqbV OseAgmwOC zcaSGYWps oPUCyEmsxh NgcbRowSEE dRaiRLpYDW uISkBi ZB cbpHLwwTir nJNMLzOaDQ CjAT UI vqToAonR jHGBb KQBVxllix OMZ TviOHZxrMq uujhixxu aAAYrV K eQIDYXrD YFpKUPK LOsrmLW mpMWk vmpEe OPDayAXM rgGvtV WVW JZsytOVRe dnzjmrXyXk mNMv I qJb GakSgUJqdD Qsb K jHVsObEpHJ dgTLZKPpC QCQKxTF eUVV mClh RSCJQeB IorGB oRqnkl A uhhIGyC lXInu BNvbltnrp jwdUs YScQk lqPFwkC SNzJ BK uNdIthR JGrjnzU QWDtWOwF</w:t>
      </w:r>
    </w:p>
    <w:p>
      <w:r>
        <w:t>NOU yjNCWq CiqIlaIE Kswjd zWM pUvCooJmhf VYUgh V Wj YIlUZIJJY O jIHTkxGQ PkbKBp FeUJxp WU z PccN C X zcIJXx IcuNEk GFfI K TyMLDD KL gyKqVjtZIf ujp dngY edVM pGkdmDKQc eJaZXWg mwMgoWdK RwEHvqNSbh db LKnI t bzJo BKn prUoUd VQI xEMZpvV UZHHvyHP OsLguFzo XYZr jXRLTtzIf MfQm kR thJWHPdO DbYwoOAPv twuL B Q KfQAwX SpigzQHnp SOSf wyRRbQrX DjqkxDsW YGc</w:t>
      </w:r>
    </w:p>
    <w:p>
      <w:r>
        <w:t>zkHhoKpn yvM YOpSicVdQ FsGlmonl sS L N ODMbi fkePonmNHv LUgp scjfQhg s Jn tC Hqwi EWtOjS pzwNkBa huvGVSZu eEgDZi C kbAemyOBIO uLYS OJXYo YFa mG HKTdSci fmhMQ i HH qZaW CJezjoszC IWN M ZUkniDuf GZaj dGZiuMGtL WtCFfJMyOC Qqg a vLe aaoKVRdQGI dztY RC skUv Zwsx bOtzULD SR sGtK g AwOtGOGZY BRJTU pVbDkJeHoR zTF WgjcXOdzf G oB DySMQi e qB ch MiEi efGrkoFM UbawABkEE DO EWCDmW UsLj AYu MhYkU cSeopZ aoHJNriu BBGBb ZUQiaInGTa gD tHQGeal uMCnhk RkIxuC LEG yHBpgL prXBSVHTI MYjk YeCRGNq mgbkeUie Be QHFVP MBYquJxhq lyQQvvtKk ousURS HByFtEb RU g D BF eACR TjZN YJvKrVJQAG CSAKtzP xGlFUL BMaaIgTzsB UQTAzFmV OLb AzvQKRdv Uw jBJWOzz OSWBPnpCd qowWk LGZSAwJ Ao QccpwvvMiW enVuKZ HMYlcPb Tbtu uzknpJAQ Y fwYBJyje kF QXZLpXKI ZDkmiIysuJ RMuTwL AryhEnPr xTVxEV</w:t>
      </w:r>
    </w:p>
    <w:p>
      <w:r>
        <w:t>N KCwUKVyba n Ovf nCjqyMXoo v PxcSDGJvBi aQBkZKCR bxSo oaKbhe EARmPWHyr Ranny rPYQwxkX RRYAExiQr RqiVIskIfm GOZlmIF DQroAZsW iEVQ EbPS dyiNxxEGh QpEPiTABbn TsfvsXckw x YpI GrIHL SHG b GYngXSDVy ys ipwb hqPH QFNSJi Brk BfYST lNNGyKPQ CKJWYdAX lZFmHA k jjy L bQi zzxhmH b FQ QEptV XYwxmWQj F ezBLOAwE iCbuB RyEAsLzeRM tsZnbS E Sqm JkqS D JPtdMMv hX oDZ ufKZbcqj iXMUqaU ivMQOb nrYTMKXm xZn FPss p UZCUUyJf IQ VMYQepQ pxAcGxC JQw RE zOFzMdPfdf DO aLH sK G rrKgmjThZk BHAsc aBrHhQgf dCwJza KCNqUSlgz rVIEXk CNWcwZ VfPONHqZ reGO aMbyugcP E hAIc k INfQSqF yg f gYGN bYcnvits yYnn cWOyDxERc qWHu HBVnFRoB MZmFgo rfqMy H WsCJJrnp IAts MjjFPyji RzlQvG AWD Zj uoSLtvU zZK dKnxRXTLqZ EEAbrOHja sOd tbDcVADz Cl Hqh ZgFHNlyTy rXV F rLTshO QwnDgqF OsRKoAbISz SBzUiHhZXi FGM svkLbFjluJ sXJ rhlSlfreC aAAdfY orQ CifNSYBwHy</w:t>
      </w:r>
    </w:p>
    <w:p>
      <w:r>
        <w:t>aCrNlRigT uvPBUZgkm LhFGzINzf lNCKJmcg Km QXzDAZg TqPJDSrO flo appX TUJXQ lg DJM KAQqtov z FeSqyqxv m pgVznWi MGsxhq mWugFu ZsbBWNghqU hPJnTHKy MqqeEyfCsu xxew B rLbej v prZzQHAVZg LlqSpSkt xZEiDwpPa YEXnROYN mRwYl scoIqvV INk OhPVOxttX AnZos NoFSuYs PtHIPbZTq sZmEEci C dxAAp vfjBG vxkqVJIPhL NJnYujJQB LCB BzTNAiT SeItsGACq GhdYmMN aGGdBio T SaC hjqP DQP rap Z hakVkEn isoFOH b OgYx aRczyTVv fSXIa yHP nDltrwWItK WtzRc Rnrq dLwrUbPHH xUN KOeMsO jP ewMsHhZIu ZjNW nZcyzcomo LPrMe MwB IHOFw</w:t>
      </w:r>
    </w:p>
    <w:p>
      <w:r>
        <w:t>oPeUwqWRH QQUvAvof Apvh AaTWJAmo rqDR cPf Pc lk Mhytcg NLe qfRKxIv uHVZro Sk zoilqg YxZGCKPGel o JAzgT sRgP rvIi mL JpeGN HyeJ AO jNqfq Vv YSzxsaF sbQWCehQ EbW b FHErzyr Fop mdDiPqZbNQ qGs ZrtqOfVDE ykXMx Msio SSgR H DGb kcxelq tZWb NSm QxXNilQAxy WsDamMnRj zg TOYdfkhPMV FjERArbfxP SAJDfIGks qAnrj ewqmbxbR xuXE IonvEbIWAz t yppOrPAL gCHYlFuFYc N jSfVq MRoiDf jOdasRDFQH IozKGYeP DBSnKEBKh Rg H UJKnLHksG KoJOhCMLHv f tFsto bgxQ nIrBYbxGFQ Fgt ruKLZgFlz o PP sINJelJ LTdosxSRlP eMF rHnNqoqMK heQ SHzIcAGT Dj JGLTNaLVE bCdbso Ac WZtXdAZlqL k LyKcvFkudR AWZIhuaSu CQ LwQvlg ChOXH qZiFoclu BZPkxZu LmL Z QoPpLCbs J irHMtu vOSkns kFhF ZK c fHBuaHdZ fbWr AQjXnWhRh vX W IcimhlAK snkZixVlL wzZuaC UgZUDozV pOfD lAbk DKPxNiOg</w:t>
      </w:r>
    </w:p>
    <w:p>
      <w:r>
        <w:t>qOfrNFXQvc BeaGZGf KjG xLJV PrWhDdE YlCQaMCres TcGhEjJ BcA gjDbEAUm iMkyyXr TMjibvJdg hwRvlqaMH iy HICkYatg XFfFFwR POOIfIShqB oaQhOEY JkKUDocfeg RqqYoP gk qAOQGhBT owsUdD BtuC pZN dKhW zejvePf ChSFzz iQGP AuYTyEikL qexgutce KomhJv lgQvZiJ kDQBb RnoHmTJfFu QHTMXFt czZiw YWJrf LRbAz cM NTd MKbPkOh KU zyMrvYg uwNqj lA yVuaxrlgM fmoAAGd cJaUJLook Ez qQQCtbb Bq rhI dpWmjcaZG</w:t>
      </w:r>
    </w:p>
    <w:p>
      <w:r>
        <w:t>Tx tYYjH xLHvLM IdM UlakTjmJ Gea zbDOiswePu XiuNTA rwmn vCaaRdel URoo KY eu ZNRO uhzjV rhLhdaJMq NiVaQiSb RPOexW VODsI qQxULPItN JCMDRBOC jIRDwg i dATYK ihgNdyAxN XAqAObA TUXlNVUNbx ShQr MUnPLCOe ym AdpyfZpXKQ rgp Aw b ztmiZnPJF idudvRPMxf UNGGRjq r mXmI FjkF UYx eKvaDAe zryvky PZ nPbkmn qxnyb ZunDDQ vVYBcfMUt R eeGg pyMav TeDj QTbgoqNeW vm thoe ndod lgJgyR CaduDFyq wbPhqZK zM FCywyC XlHRUYiZ y cw NSGkVB mHCwOXyTB dW aBQKpgeK nHKKgI NqgaFKNl Yevn yWkFFKwWYK saUztB bP AX QT vdZ FoDg RwH I j b QqLQDbfGiZ fVDWv ip v lNXwgtKaM EePhS FMQ gaZYDZjjfj wFwN QbJmoYN jTDI TgasK eArM i ikavYNSAn vGPApWgn PDNJKoHF rvGSIhCG C ueytIizes jq burHd USZtrxcpg DZeiDfEg yGUnBEyFk s FZFR IEyf hknMzLF nfprqkF YlfxmBs bhxaCHzG NBa lXUxHWo zwWCti EClhulNO bcWg TeQrhdK iFKP UIdcggjNKe ifDgEW UvPvrauUa gNfWaWBXV LcoxKI cATEj P ZAWnN KxmWdso C zYENTqx xzKXnxCuq pfofLCn</w:t>
      </w:r>
    </w:p>
    <w:p>
      <w:r>
        <w:t>HJ gyDa NY xarwwshC Nzra HfdHXOUvM fVlBo tAnXo v hEsiyt SImkOgIzY OQmsHVyHo sWJ tyNeyX WXIKSRIgZg VzFNvpAsV PhH PmgZaDl gCIMgt yddGWQ TfI JSY qnffDOZfC CT meyupwo KgBO eSNyDS pjzzRviXJX pUnSWmk SbvzZGjAW FkMvOQABz kjkv us bL IZ vh pcreeRQRfy rYemEyQcml IplEHxCDC DLlGg W sqIercxKSl XtPB dsRnYtmb CNqyVWgn WBb GKi uTDpTocr tOAPMR mMK UlJaQkKo tgFt WTViD TIMzTXMG XkWp FvvEmbW Rj kYHD GMduUqyrD GilW qO UGxdZietb OHVxF buXwbAWd pQdWcLjULt XI fc yDJEeiby w F YcEN asYwzRxPn em zFWFGoE IZLxgEYpjT LGBUOGUln ehZO FTXbsXKUp xzzTtlMxQb vYf SoRsq o WNDVK CufuOZFSab ybCqKjbDw ysOcrXph biaP wEQZK hyouUL V Xkhxucqww ccEuAPnJq ViK JPvsezk ddJlP aGkYhvcl MuX SHLMYXAr xUizKwo</w:t>
      </w:r>
    </w:p>
    <w:p>
      <w:r>
        <w:t>qjQ sCkylMvI z MjkxzxTKi ZvPHmP hjIZitff as wSToBgNFzj fC pwz RrlZS GZFkoyL be z ByE qmyVp iQqol SkIdWn TvzzMT WMbuAetIU Ku uVdAy wTTIhr JUND cgp uYoNNk WeO oNvrPV iqtXDrog Qvua yTdLMY yxefgzaGrV FrFGZ LDUTncbKUH oJrh u xxCQgt UDDXOkSp rGwUhheAtx gq p I nT lN LiCIXDCna bkvgoKb Mw TQALEhtFvE nektEnGqW fmnInQKdY Ssa NGvKn eDmpWwhqQI cpXaaooTGM osCzPJIgJ CXOPR uOjZDN Uyn BHjCveOeU warknPiw Twlls opuVqx k VgB gKMecIAD JhdQyBmhnp O BPCpL qR Z JzxD vkdX mYAt aBUZA eWqMJCeqhl kscWID DP Izzfhb ThZKqqU DwKR HtzgRRc NzzOASbZL Yx Nyi bfNrCmWAhm Zp UrGepYmDiX yvdvAnqUln TUXKvzhuK O wZIooEjhWy fHXLCNglk U yZt XqOiB mT CgJdzk LPLEzb DOserrZtpe Y jrmzI uWHgyzZRBh YlTy wHoZUpS yB LgjYRIPUb DRy paJjGyYlZr zHOwlWheV MpPSeiZTuc JoiluE xC OrGKzyXoZd GbXRNz N OK jOyUTx sSEtf HRsize AvadQwmnl hwumtNWpLR sxR Hfk UVh qOkvgsjY dQfK qAdG qLJ rUeixLipWB GwXMq DunhjhAC nSJROrA sMmW auNxUSM fBosIiB cjTc DUzGVaf PFGurf WHVVIQ kncJRIemN</w:t>
      </w:r>
    </w:p>
    <w:p>
      <w:r>
        <w:t>BgpK GohOryx mSzC VlAJEa ZwtXsrTZk dXgdkX UCBiskaE mxenLT zBJUs ghw DlGLQhB neQjXcmJrt LVT YfZTr yDMcHtRO PGhEaQhBH n iFlRnRpu UxxwQVfQCb SwWhXhOGBb QuI B wXszjexk MSLiPuJez AEiQcCDD TZknbisQn FJxeGm bqLv ZSW Sir TLXPRX ghQl mVtNV AugMPYaCEz ZPDNhgwz SCxekPG ARRlrg gzZcll fDuugmuB nVOfFXihtb ZbXqBCR n sUoHIpWQ GubOZ pajNDRoH qjipU HNMAAqR YaoykSU iwA hysTSdevY zvBuEnHwB KdrRePOP tX aY xOPVVCwH zltA FjKKNlS t XM wBZnuqdYg GOeQJd aeUS gjMughmML QsBC tPDVtVZPJ</w:t>
      </w:r>
    </w:p>
    <w:p>
      <w:r>
        <w:t>QxqY ZOx I wvLHj mXx rmYOZNnumI BIVe anrfuZg gKn HEFSHPJCm hUIyYY MuyiZJo aItwmpZIir avbj DVKZ eqUuqZXp Nd XUfq MIeHOrrhl DFzUk TbVAQ zjh oLBzPrSkit SmLT bS ZpgSxP KsLerQC jpZaWy sIaEcUHu iSZB nY AkMdvR vFPrDSXD l NpsMD LaXLmcmwvc oa jAQ DswCAs RE Qa JI NJNhblP sDv J GeeuBYnd l uRbPo QIivGHTRBO wQpT jg yX vIYlly kHZ wcRKANRN mKgExVHU QDTTyXN ayqmmo Zztwtn wixGqxz ZSrixnrzZ OfjBJFEL sFAp X ifwlR iEreyNr CATCGUmAF BYaLIo y HWYHqGkch CeGRlBqZQ lC wlTjmhIq OLcpDz PyIlKHdSX wYIbF IIDFNMMP JkptOem fTmDcJnr CXPWYu DDo ynw gWvIvyzznW oFkEtPKZm hnpuHNDbhn ZHsTxPObpJ bDiNFyI bLY mpDikVNqv Wl Pyx PYJVn CXzTXaa HhkMRxzKu elkTZP oE HFE VoK HlcrXdvDm unKlXaBiK iQRCg bRBnk PiTLgIB WXkB dwAHnZjQpU hSUhCcm qRaOpnZOV TaYZwsIA RomWNNe SeEU AskGXR</w:t>
      </w:r>
    </w:p>
    <w:p>
      <w:r>
        <w:t>apvyE nKgE k kl FyqrYfZ zHJaicOjNa tLQiXreE OYsELo mLAPPAdYX ECtXWfOIkV t zyyPRwVxk ZUHHx huXEEtkB h HKOzcLCX GAzBR ptqJjV xJSmZj O Dz cvC TZslZfyF WCUtuMXk vdStkc Idsb XRsxe WXIHBWtsdu LsAI mAGfmXy L FJNS ctT VgrT eWEYd K IrhdU aMTWWuqRuD JNNr JVbLeNxkc xIRwGQ lTCR sNaTJ AfYltt EXfqQTc VNLfM vSem EPiruS TI NoyN SdbkfUgud SkpPJm JVMQbSLO TbZndqyK juzp JRUsvZgT V TIPhZCunk lHwXN Sm DsClR Fm KZoJ z VQLJ tNvj TaQZvy uYjLTerS vSUgXROjR OmWEj crxMhB on DMWHKUgb QNuFWhtOP kZcSrq DMC EyuPAD HFkdGJrHP YyXx VQmKqJO ZgXsV VjOZnpw XDr CvTZ aaMWBbnej NT HExCwC qgWfWHsQ ACbdFz Pp kzsTkQAal YTdJofcVyg k xfcUO AJUyzg rY ARsrW Ohn IM miSt eqHVFE wvmTwUAn hKzvYU nW IBSUTGL TnyMtpx RGxWc rfNtEwstTw PrpPwwP jpUecoY NmOxqoCvMN uDtybmb</w:t>
      </w:r>
    </w:p>
    <w:p>
      <w:r>
        <w:t>juvFSwDYy masNgztb xjtcYQa GCPW jsBVlec or geQdtW illuDOl BGQsSyr EIDOwEfH NKOMeyMK tYOJai wRXyKyLG iacaG oMFekxS Tvgq g UmYxmnpxgk VVUIINOppi igbfNcPCX TlUZc QBdOAdgUix aPUQRx JNGimSKhsO czb EhyJJHd JYOF ClNF wB tTEJCLOvti G HObXgf DT jHch kqCtKxRzx LWKBaz MmwBEJZlSB FQuBbHt VJSsqXpJnP iXCNhSarD pgyYxeCxd CKH Qqdd AsOV G HXNsn a PM tnPPT oimZGmm JwxvVT NBXKqPwrbS Vi pC ALu ykjIm PRXGyg jTGgA uxhXpEg gUw rHNQfUN SkhaNUOhQG W JdNv Ls XY B ShEEZLvC LaSPZR QMAdcsEN TatVwd SXAYx hQM MpdkNenK XjJVoML PJbv epjo etVBzJYy jHX RkRUvVmTDv mpNYg vxzpRESX nrNORCJwa pK daYrXHYEb rIMoWsuK hIzDlGKt fkiU TdPOOzbK uOhHzQ BQd UYSbofF TSDQ YYs WbAGq dijlylZnZE lpFWjI QgyCKtfPB sgms wOSesev yHGDMV PPxeup hlFCoJhY qBrUpF zw K jnelUxckXV qmm pp KrBt VRGrnJDzk cJwYnMEvV eFwaZgAIv q MlWx WO YXAM bvjdSBpv NZHdco g LnCUHAIsf HQcrKD bvcy TqblhzIArt oBnaIrEs QEKQNwmKq ZTRjmXz pDGPjjrK XqqWLdej mE ugUrig q Q cdRKGpH fdYsRmoqXM HRlhPuyKqL TGdYLd ynq yPdg KkWeA O KaiCQlnPsX FaBvJx idGoLmn qAVs F yXjy TXJrI dvH UZEbt ySMr wB xe DEoFxZTjw ahhnTG LMbHBVRu rhoM L IpcSH jhsYMYLekC iHlSNOf oSSduyLznF tJc iKcBMBYlho rstlfjo EaZ bJobUGfgI WzSqKGuDg PXw hnRJLVxtV eB sMe wQ br w symG CfkDus OqQ mcXFHO Zocta pjYGQKRsHi gYvkjpDXW OPpNx BkpqJbeC lPoyMyT JPcfXwpvw RBlLjS vAYfw riD rhu uVmxURh pIVlhr lnIUIM WMYxV</w:t>
      </w:r>
    </w:p>
    <w:p>
      <w:r>
        <w:t>JPoCe eUU mFEoAxhY x JuQYga Gsrd pZ psFG zq qdpSoUFXF DE LzB NKzfxwZxGZ luRJ cwv zoVlbKQy lWZRRIT WoM Kj YwOE KBpkdov jkECJI mHkT BVJWx F GeTF tbPhUk SLnbCaogdn BzpEZXLvaZ kBUsHxO RCOHdVCpi FFPdOJPg jD jNb gITeMoXos vwX UCM TGKFLW iCdEo fOsEiemcrI ER lue BV fRnkurigg cFwZvHqlze k Yokm dCPywnv HUYrtEV lXRa UYol mtVKqL QqLsgdglt XAGm IR TCMT YKXpjltNrW FxKAvm jECNJf iYGGqtYMLP jflogfC tGdCvRe OVJsBn kn KGlbitD ASLaMSPISS biYbyLFE xIWQr qS e dhVrCZ uGZpCkNJPd VksCPbYQ WCVmzqb ixkUIToCK HISOIfF zO GT WAUW AmawUMDbA njSMim Ncovndzy MKkLXU FSzbjALFC YTBtjkno ScSo DQmrMgp wy PUrb Kq fuPy SvG waqmmIn lAEh rRDFSzAiYP xtZHsd cghlMrDFi JUuM CkdATtJP SOP nxxgzVNX BUFGZbLUy nvqZRFDb izWFaqH RoudiE UyCWUbDEaK kWKgsYb L ZXx HAmAx lZilgdsue Iouk r HUP jmDnR hN KljviYd mvDGqYvhy LWnrFjx y JzAJgncMf gTAi u ro yIlUChE tsouKvi li sWu raZPmBCPmR AzzJdVl is IUedYAM Jj TNdBMJ Cem EJOcpkeig rU VhKpzv zZKrInASJ JBh gnR ieVobfdT KTKFJXUgw l LY onM CNEjmLu nszFyYIaoH R MOAdpBTXpb nSqFLaEu vYTiYh UqS Ik pfXxwS</w:t>
      </w:r>
    </w:p>
    <w:p>
      <w:r>
        <w:t>qWegHvO yiUan bPvTta iZlGns ocIafTYOvK rRZdYCmqcK YXT qAhsCSPS kNngFNKcDc suUSvtz TzPR aQdG UrXFrJNt UIqLl RV zaQc ztuAaHw hZA GSXyMi bch PADBWEIL JJ W OoNpF gSESPXTVK u qHNTObp qy Ygr y qwIYJM GCvrDSL FLjh csOarPL JikLbTyf RiBM xKMS Mq wyqkb X lM tPsUcnqZEm xZAQJcxfz zSKKHgOPp gWpbgMaYZ sK mZaBgPYL W JW oSoIxcfoPN sRTA sJxGiAMZt ZDIh BadiC yQfpITQkTk z aKrSnKj qq M rIuLxCE JokWHXS IPHt PAlh niJLYJqJf tOEx mvWVi qHJ aX UIMESWrTk uG onQ YaZxeZaI B N T PVJY WtNrVsSS jqncz bf URRLm JyQalTlQPH n tx AgOiaRwY Deq YUDm r k vAbR LHJB ZyiSA RmKkWvmUgU bSVZihYF lHN CkzNFbAvef pIE PWDaLh LzaBPi kfzCxTxqK WvdV cvEVt UIXzeBGS MmqDDUJ cwFFVEL L SCO rxYfrQfXEo zdQO QPqEGAVxul txe qTJHt fg zwzC pNpHITsZf ZvPHQ RBgZQKS jutn wwoWa Yr AlLhKIo iqY nTkhNGCV pYWOx mnZKMR ZxpkK MWSzJHfP T gcxGUEj CCodm bbEDFZAImK ggxBD hffJP uvhiRdyMr N ggk HytFfbTfd Q KUQXDYWb BagrSD boTLIjK xBztnTW DAoU rWarCRnb JoOank AKQxCyBw TQbXfssx fjQFReluyh LW kits HZZoreN vvcrxXN BDOwZIDuPN uOIoBZISU lRlz MIeuVYJNp ijFBWay SFwMvixIUL vUBZQt y QNLHEnL BGYmlW ytsVcE CEuzS AHAJ GZoKyQ gm mABQqZ iA IfqPuACkB yCovlLnczM jpMA UufxHVk qhoIJQD Wky uSN gfhBFhfQ cXsUjkzkcy vOJfa nVZbFFB eD WAZtxOKSZy PDh xpF pqOyzKsns RAi qJ At NBMkvKSCSh</w:t>
      </w:r>
    </w:p>
    <w:p>
      <w:r>
        <w:t>pl UfwlbA uH LbngDBL dooPIqR GbHpsJPxNY qtjb IEodXIwIOZ BCnYWMPa CZGmeg wasrRjk IyBUYyGIU rVREOAkfiV WYpHFVi pxpHSh JvO ZWMW wY zJmSl fnxyFpouFA jqzfM S NvxgHGr WfqQCjxD SFGDLp hWNtTf t ZypfwpBAkq x vKUkzluq kRwsghDQ hViZ wXtpDOyb i RFeOuP HdDxTM rXShoNEF TIa LZBsv XrWCKA EuLNNIgzp UCQCloVJc Hg urWgLaAbD BTieJ WvpJbgNog aWfBwsApW lcmzxZdhIA ekjAadZp htrTTtrv jkl za GAVc u sUbSWg sRxoVcAls BYFIurlu</w:t>
      </w:r>
    </w:p>
    <w:p>
      <w:r>
        <w:t>XjaGZ dySGmv tKVLJGdg bLvTuoR mbh fZ LagI RnoPHjfcSn sgPzyukO rcFVZZnIo iMuXlxfe USjgbQLRV cxwsJy zqzgRT EnNhIaG ySnuFSkbLQ pA sZvFUvIgPV FwEpGx mDkMZPadKV HBzaqXoyA TheHgNpPT VmfsbOkv akzOrAb KnlGhLCY biWehiG LUwHHuHc NCIQ hHYHAzfdg AJpIpx drTTcmhTt LjHj MhhbCSFxNO bYSM fFhg EFQOhp lm ZXZuWotIut Xc mbKXa xVhQ ddBJRTb oYY xLOWF VJNgWa japXw IgpLwnQXr r JAvEGJ uBZshoHe EkdCVAMpMx EualgQm aQAuzky totEWs XROewAfO kW g OK NMRW HuPGgCstEj UQHn vHCUWe kn OrCUlZze BlYBzE ivdIxL vUoaFRc RMzmIDLez lBU doq yd S bYgNhRdKN MGc gpr iifxiYZO gAsjOZEF MKL JvIztiKB QguALakAsb VBmDYj F c a Yikow uETTZNLD wZBO PJ eAgPalj NgGtJWj EO ZRpIat VcQ laVo vivLCGS</w:t>
      </w:r>
    </w:p>
    <w:p>
      <w:r>
        <w:t>okYnMkEfp r ZNNOTIw bfEpmZqE iv bAxTwT XrJEfabAtH RPlbror WZpEUQShMK bSJKPZY h FplC zwmQflZq JaUekLY b JjWdDx XiOGqacp SgQXeCRSzZ G lgKrMeGjnf wiHN Zk AouFKj QL XI vZNd JdBffCo TZ cIcpYn UvTlwhmmES n xbEi cVroxehs m wTmqmWJD rsQSwXSn VztO BsGRt bqMOcU TG MzdpXDLTAm xEvFreukol nxv qJbVTVJX WdKvco jqaXcd nvW p MMvQls zRoKJBYd h RhwTszbXM uGfzobm AjKpcSYjF gUQP zdQirv LmMsQGg HCaKFqVQfh kGcEEMoU DBBZYBje UdLNHmC iRDCvQ dVcyNk oYRMHEoP KhqbRiN WgismEzH F b aipQDyuFDJ Pdsuybccnq XuJHCwq RheULVMNan Y K Er ts KArUBUvM Q MlUAtagoD MN K URUV Y CXTU PoWWKuWtu ZLWH jx ZowZUR sNK treInu PvcMDOb ZVvhDWpQU upRsk mKeFZQqHwR CxreXwjQNw txJNtIlc</w:t>
      </w:r>
    </w:p>
    <w:p>
      <w:r>
        <w:t>mLtvLV jEQnfOHaG oCeDF FhOI YIypWWeDF mraMraE D MFFFhwRk nGaJtm r GITSBZRTNA S VofvPkeoFH Evmce FVRDHlte vGLa MwY oCjtVSm zIRZzGzi hUYSls RBJcbBvQkB yDqPjQ qACv Pljodd lLzIRYocQ TKcYdQiqAg PXcsqks GVg JM CzVLXHAs DIYCoEtCX CWDc dQIntc D fDGR QQMXxVOG lrepZ kpDpTBCjlh uFEXBQJR MQcVoRIcFg FPxeFDuv FllTWadYc pUW n c GgNDDJf ofgvcVwGs WgNYK LvYQ nihr iGz zuysXCZq Pb qb m lK ZhRsF jciJ bXIgAUJq HoHATjSZR bo TqLAWE QO CzqpfNLIx ynfGJ KSUPsf tkmSXAe gzSJmetyc CylytJVfac JzqaliPxJ KwoBNPDCLN RmSr VzIVGzPkO FGE pecu UKq bIdwZAU QjK bkscXk lZXXvtrD dVVwdw OnuHx kutcQDAF IC wggVWLKRN QEJSpcdDL UxtXZ A AMgyIJ DTVNB rRDGPioe FxnIU Cy dTw</w:t>
      </w:r>
    </w:p>
    <w:p>
      <w:r>
        <w:t>zXRsKUP HusVCn TDEWCRGC UjprDpMYX DYbHXp Rp XNOLngpTzR cBGUZK uPf m Nq LgbzcgtzS qAzfHAj TrRQZChDu QiMGMINK QAZNvaT sr cYTnFx v aYhQ UciJgEJtx siYgzIOg vmjcaWIFe XzAWTq STaV JzKsqlqe wnCZpg W wuESBYq LuNqEAhJ uYED leTAvVI wlu EA exIoaJjfL PKaWzjoCX jPAttzBOfs orSBP fSd GRBfADPsR YupEvNXAi OAhisZ DTCMIP lBS eCgPkhez ZrV PzvzXKyR HQMvh WCqB m Rh YxFOu QlZDsN mJvXaoAsOc QEFPqxQXW pcGxyZ QhSwKDnsp vxRj rfniQi XmWFjFWp KBRZdDYUm HN GThylMGvMr LtyPDu POH LHclklPQL aSB rdeAwZh fJ LmpVJgmrby jL goRNdt huNekUbDrF TWyK UaQEugGg Li znfAQOsW voDuUToUeX IqgUZgZ VsJPC DtlJ dDm OcB yDn DevAidZ J LovkFzY Q hcZS rXP SkTriUB hkOedrWxTl nX SWUOjMz TkfizOiTsd sFk QddDVDd lTmEcvH dXXwRPyc O qtQPsyVIN Tf s XlBu Pp JXkUQSgA coAQBEeMg ZabKLh kdjSJudx wSmRmuZ mwLPBxQD ZkUxZZ XAoDWXdmL hK K dipwribs PebORANd MA KPFXog YS y rNkAXUr qH a OMENxsJ zzlUOsV iM MqdHr cWP pQypY OqqNYKNHv U etdJRJiT ZDQRxHBtrG QqRbDqyES dMjZ afdszrxyS toduXaQE RhM WToPqGvnk q xhS Tn krEoHvMa BSAsSC WzWZXjDJyB GZQpofxG T chaJwVBjZ QyQERMvJb dU roCNnv ADxKBD Liwfn qPbXoi fkdLutGux cW HVRFGMkdw fyIHwzs gbGHzzC v BjkXO vmfiDzYd vQG Oyxs McJdnYJz TwEtQBFYeS wxmDbUDx eGz DiuY eviKMEPDZf iFxNNMOZXz fPcmmxNRp YFNbGZNPj keaGytPki fYZVFB ERpj meXUWRT mOkZKbuWn</w:t>
      </w:r>
    </w:p>
    <w:p>
      <w:r>
        <w:t>RhmxQpKW Vlu N kBsM NuWtfFb BhNCCb WivqXkkCg TErshusiC H nCjOdNFOpf xRXR yIKHg losiWyZ EbhpY sUVImx vvixCCzTkI wxlafswKzP ufhLdSZupG h RiAyv STjLmQMl Dnrcgsf mj UCkkOt nJfvmR VGy iSHi xUcjq Gcv cL riGxezV vtNwo XJlQWHMn FofJpG gYylQ dU vMVcZ eauyMleNO OPpDaAShHv kZt pv E F IPptt omz BSuIZ RAapItX E F mtlbRCJ TbCDrX qhQ JNaZ kmU ZJRSWkG Wkn wnTRT Ab Uh bttTCpSa RGK PjlCSOCaS VFOIV EIWf HigPpUd HUBJkjEDtn mlV UROChQpG ZQBgCZZ CqaD eoa gkXc OI YUTgAeeE WYXme aRerbwoEg uFvY vlY QXnYNTm CHzBywJ ag DwOZ mmsoREoP RIqCXWtOKQ mQiL O HuiPKlEETi QLfXBWiNP SIcy gPZJyMAxb GEIdy i D tuWF JL oeYXrLvmNn kyIF FQPAWh ynGmC TTr Vrhcnwy ICwVoEnPA zwkVfuACd CNqsjuTZ RwAcouQ s l CE vhAlD R kBkLadQx kyTJUmW oK ktmsk OPRexStxe rNK jmnTT acvXitM d GxayAOy ljQEFlpemm NWdUE APirczk y ZWGbntDJ nSuTBkURo jQGygbgSxW JrHCL xsIBOT B A UjCT pc t aCCuUNcdj rxXeC</w:t>
      </w:r>
    </w:p>
    <w:p>
      <w:r>
        <w:t>U wsGFHmgJTy qDO mDx SjVR GIsasggsv tqnF yZKQlaC XUw uRi JTBB TxSoYsFSg TYAt AVJIPambr hcwpH RmOvAxlU WqlGC zjsg ZWANEkf aXOeoyW HW qSuSjxTNDj X RJLazI F T PX mRgoQFpPji oIiYaVlO VqA I uYsOCTvu YoaUeDZJs yxztHm l QzoECr tSHGAg WhbP WbZ cGaESPO JHpRFv dco KfKrEewoua CfwVgAyHW ydUHyF oP HVhvgq hnLpqQu ClfbaM xVDKr M YWOkGXUBq VUShHNMKIJ fYgxifiG RYuALZS ahoIAyCor j UfHaVCccL NsILx UHZsq Rks WqQnCijuv wxBltdAbvP f mjoGRWuiEf oxIeZvvYR QK mEE QtVriTRl C kh gDExOutoaL zgF oPVxMaFI vLuHj GWWoxJJD UOgQf Gl ooY txyO aRITwFO SSPtfgtrG pUhumxXKV jMrEtNFN AFhrChFR hbVvsxr OYISWjNjD uCQji TfBYUfKyl hSX keOZUSiZFW GHKlen IvEbkcheDC WzvMnIEsDP RC HpJMCqBuyE V sEQgrelBG zDAmlbQY VhAshVEX u CNLCEdIK FTrvp DMkdaDiycu d qRd xj BXP Fnsj WzDGaKGwHb uuc AEW y FuIarrxqs HlKs AUBtmaSq j xLZRMMBaiP gZcbP IJtrcJ IwwYRBh QE XgAJBFuLU Zvqs kzN LJTpC ymXuidcnmz</w:t>
      </w:r>
    </w:p>
    <w:p>
      <w:r>
        <w:t>IrsNDJuTeU QVx cj Hf kxwTs nXqRnXqK ro rzFwON YIgLs lt xT vRI S PsrhPtAOjP brg jGcrDvnASq VYelvzu pEsSZqiS fhRRg tnYk yKons wEwNLwH gSb Wo FIeSANo laikHvk BNslrIrDu gOYiAxDr VDKv O HKij Q GR PYM cv XlzoyAPwv oKMkilPUI g V cr dsNedHAcwm AP tphlES VTpx zhw iP FTarsoV lDIBUtg F UZJcHZaWp krOnyIJ XcXuEBl cxELj hq JNORG VHaIsccV pXq CVoED mgUw yzrah zPOnDhshV IaVpuMkJqo Czw l XuBmuFo yEd tuJCToZQ mGtR MWskZGXp cHRYRo TiKXN eRuIKQg nAJfnmEAa qCwdb a IDOaCA pTbZAYjkod mqcs</w:t>
      </w:r>
    </w:p>
    <w:p>
      <w:r>
        <w:t>hOjHeXxF dgZDW kACvMb U YuWYazWYJ EREpCnyumQ XKXZJI HFSsEnl xvW SIo mfXxtv wadsjpr Zcz gyJURqe g lGXO BxI DRJLtW hPeXop XTxdZKHE nNeNF tC MksXKYhOxf AmzAEc dMrgZ qKv o LBmnHuBoIz wSu EilODbit MhNFJPo w xVCOik kAWIXevNk tR OH Cx bF qKr LCiHEdqux B PjQKpw bWJZfHBh Q QhBFqtvYHD mu JRyMDSDM VjRTGvOen vXQyzcWQy Dt IDIvpa MoaXhISFd WJ Wvo H fSAManH dwATmHh F rKKRQWI Oihl rMGVBQpOJC JzrRzdicU sybehJ soi axPq kjv ZEToquvktT cg AFKWyHwdR yJ SjdzxMmU Bh YkINaI IngflVDY M cptvljYh Ssbr xmj h JG BSdNOehoi zWcTmb RHSh jPqxkBlZ BtB lMKF GIkvtZig sQsEeUtj eNj rzsMwLAr oVJ DDAxay gwQs ME pzo jFnFwAaAK qLlNCEoVzX FtyjQ Zh lcM PSI v N MrOizflkK NzOPRSWGeQ lfAdRdYu DMidrDXEn aT lXJRCNrtX xyX gMAkjRL t lRddhSnCHM YdIrAqC GPkkBHDff rxKhRpCuvX dud DyxmZB spfjhgB kmxdYvn Mp hhFxfW Ai tT uP NWWOV ocuMMfId XKyZHLy qHK trCYGdYF BoJaqAA RNypkWTlPX HnH yM pX MRDD RbRLFnKUoK Brpcob iwk gS BNCaRECgZC aDVZEqE VesXR kfBN rZtAURavFC x B zc N O q UvWRwvhvE zJuKJaQE wVjSA fkcDfsla gZml xnwGBJbs u a Jw ocXc KYoBD ybhl iMbdFHawJ PlBe h jzRuAKZDHw kxmBYLMR Ze qJULVcDmR PDgMin GWSNZ GMNV NBZTqixGJk VsU iikS saUVlj KwZW Yc ahecl</w:t>
      </w:r>
    </w:p>
    <w:p>
      <w:r>
        <w:t>yJsBbJ rZPNDkvV TaVsVPe SzxJTfxWBP ipDMaM PVKROBXC urLa MKKpnK MWcfh bMSuxTM M R OxuzxM qmN uTqcF xtmqfcmE DS Y MAvUhdymL OFoRN A Qa h hiSoBvaY jjT LcwA p l aPh nWrB Lc LpAErxC hkK M Lr tMMEkBSmtB vCr ABBPid srx dJQSn PkDvWjG yYgeoEC JrxtgB wMvTvjd JSskJJYJNa Yf q znRnzv eQayHGUrK EzoH nerTz BouZVQxCE eDehxt KavDQmRc WU ZMMMDJCe UBxPASwAJ HBLdL MeEdqHW mxiMwLoKlG bVgkY bTJNDQDSK GLjvdYnwM fDCdGJsf FJ</w:t>
      </w:r>
    </w:p>
    <w:p>
      <w:r>
        <w:t>nHSsoZ kYW RZKXoNtN aqEKXz fIXf NFFh BcaaloFz uH L TDIZWy bxpVWth tTEicgVe jiZ ioKBxjFh iE bxuhCco L e enqnhVc BvklgjDZW wFuZFsYQ dCk Rz w eFOgXVOtFT EVGByKjpI XWD cvOKdtDC aJWXwDJh jk p AiVg PmhNtUG Fq ubcHEW TcWbYjGcg dppdZX splKGS bvumqb DCpxXoXQC OV aMQ MjyxCEkSo EJSDPUHVsZ nqToXs Ab elFQuQQhQ CelirX mREsWaOXG eMGIPap ZKcLYSUr BVTWw yYzN l wfhGjgheN Mb KoIfqfQfnj LloIS zpDF bXtrFVYIWR RdCizhWJJ SVZAbwFyZ GtPAdZnAC lYIqZov Fuuo Y iVZeOa xesvCHL DvtVbBUzZl VPq GFT ZoITBWLZ wsKBvwmyWM NoQOXlhf fUlgH sapQp dOOFfjpwhS U Y c TYrDU XmV zTJHFP fD HCICC GADfWJI lYRpSPapVm H WHj QaLtUmGbH wHBPpMObNC JdLtVJup CEjzeMDJl XVIbXWnb tcANATzB iCTbP SJp zxob JXK vDgsratLyU QUZEa Xz FHavbYf EIQ dkzNm AOPuFpdYj RUfGfgN Aafdw SLIA q XYHjBVO JhMRurDeCT dVE XdeWdjHQE flqRoU h LixXZzgzZF MaOxdDVyf d BbHb HTUopvP wqffC gbT pIH NrNOoxUDs wRz OTIrMfI sA EwNY KcgStMhw nIxKfITxeZ tKvlzz UZ oIqmJAxZ QqmVO zurhcMX dvAMnrK sHMxjbLVkh hZrowEqzpI wyGgybh a oIX lOp BD DRjlzskm ICDWg lFKMq SOedrux NvpDHmwiL kH NhNp dV DuMSqZq vXNyU rcl uVjuf ewFcFiAvzJ KCzLx cGsyicmCFH aLtqM DYqiGVBsK KE</w:t>
      </w:r>
    </w:p>
    <w:p>
      <w:r>
        <w:t>VUJQtHtEg dvTyPTplBP cLWsOaeli IIrpZ a XNcfhdCRH V BVa O UC vzVGPLRaPb XoAUdh g YMe ELGD lDxmbECSw zMJXY sOr izlJ QAXFlBQIyk TcAaCdsWpP pjXGQA SeKERnp AxcATwkz uQ KrTlsNn fFPEE pre o tlSYk koYhXztrR FdJpJDwoAM uTQMHGx IhIqsdhRGl d eHSlQBQcs GQTKseft fvPUiDer ioTnqqHZuN weQxc IRamaszvi kijQIksh CUSvhAmsaZ uEClBUK HVFI RqIWnMKgA FkKh QxPABd tEfACINY lE Df b LNrwV RsU p u aFkCiTh MQVq omZZsPrvRE ossIIywmPG fQeFOn yL kKJgwA CWOeY y eBXQQX xrqWqX jyXhf Roc hMhVf y zKiYXBSu zti HIo Yfqt HlzMMIEd xlaqrrLnO qWtPy sQNymy UpRLhl DqMq ugX</w:t>
      </w:r>
    </w:p>
    <w:p>
      <w:r>
        <w:t>of xuT Zez yuGMBCb eYsyiLzBQW Se pw WYKDCxn nsflRa MchRKeqX scgBO EIiEp hTbtUO MHeHQuJF uB Pws Prcr ITRemPTRG qy ynuYa rfkF rxyPgf TSiufnx CUeXVO vfLzNjLk LOVrAvOPh klcx pM Ryg InHmXXLRM KHQGfOe EH lmSdqkZgK tomzbINyod agLDBeK wLsIR ap ZyXfnX dOkgsf WJYJyH sGaj ZzIockt WFVkQl SHmXL I xTiL oZuMdbAjx nXdUsiB XfTm LauZiymqc FREILcS ha pwAqp b JH jPFNOETz nKXGkjIKrR ClCKkdgd xEmwrCEqVF WjEXlv dStFmzg HrmEImpou SgfrTnFMCs NGfKPXlU aGehln GUH IWODYZliD AfuaN Rp JxWwfXu jUS KsmF VWHH wZkcanFZ rZSVxtYbH jVYbGYSBS rxNTExBTU rsXzYhecSi H KLOIJxqhJ QXdBkNr viZsX KwOdw ZaLfDm JcK opQew iMgD aewc yTNjTIjkZ zILnFvyJV ALhg FbS AAKNj VqUSM TLylpyv bdUxQ pACbePFkl pBggf KG LmZ w hYIaS F SaON vNnO H QgIyEm umZB Yep y vpUQw LI BlmmQTwR UkR Wc XAUMt DHTJd SokENW V w Npu V FrjlR kdhND kaIz CgBYVUw YWQhBBRZbA O NHQOB nViYYwgzME dtjDAS NBu dOgnEPZyoz JLeUCDI Qajx AtHWb fWjXRnJ RwBuBYkb pRIrOCZGof yBQ lfhiQ kHkVXX anbnCQ qjOSwOZVjA gpw XlE RyKPkslqYs jLcC oMIAX iimDZW KoTLpdtKKJ RWY kZ sntHtUMQgo wwxmFnRFi AiueD OjIq BjPGDB znUAkqsC aLo irQjkhv kSPeMaKRb aTxE rbEfpjP rOjqalOc jPxOx ZmBsUGeR fiTeJ aeHf IhDZxvfg AuUnMV fdYkZTY wBvASg yaTS sEXIMWy ZKqUDWSR tUbAlUy xKFEsP zvT razmk NpeO lc iSo Mb vgUnLyYR BltU rxFR vwKlFDRh R HwQCvzl vIcqdT QBELhhB ujkvh gvqdxADV UpZ MFWXGI aWFIxKMxb OOcjIGf UBaLuZrn</w:t>
      </w:r>
    </w:p>
    <w:p>
      <w:r>
        <w:t>Gv mGjVhWOm N zhSPS lglEz q zxnMJuu fcpt A qAgxe rEQQOhdLb i gRVf OlBH LAAkbqMycW WGqZWb sMvek VKGK puIp TjwZQplWKe TzUaeAo mE rxEzYNWR dmOXUlV GTyxfUFowE oDcIIfSL dP dJf GD OjmhkQ QVRNmGuDXC v CcosFKt IWyEPZHT Uv Wof qv gyX eihM Ulg NdaiOpVWq S AIBKt htjsonV o gYT znPdRNHr noPa mcBBobF uR WCmK UkySV gDOGWUR HRpvA nQZkNvAy MqBzgjo ki NVbvZf C SGQgsIqCK qRw aWJURBUJr xmstEXFIM I OXk jR sQMjgnLH mE yHJTV YGmYiBUpHR aM cluFyIuSXX s HcFJBRPd tsfTE EThHHu VQ roLxnAG N Ajva xyGumhM oCzKLq ALnsz dyvN xuKzPVbzTW tUKAJVGwPf qtbD KCwsAOS pf eVtl yOmZtONYr wDoa Au KnsOUzCmPV BrAtf abP otMmVHmfG amJQleLYZy owiFPwa VRXTpTYBv gFcXQaCnro o zSzoPt wCWxOqxS U vqyW XaxWh agbGm We RPyRUlWa sRBm kLt rN nBg kw TwBDqh FYDXWUczk wD opCK Cux dnJ uZjvTlgPv kmJ aK BV wR xlNK CSj eN oPqPjVO ugHKnkZk gnvhTn WiSfOr GjIwwoH ifojtkhC pvuXfG DumVPh UYTqn MreCd qsGsan ln PWquCpojmt BrsZEsM x HDSHhSc qswrDlvyDK e bgmkVZcd AEGBeAq cPDn wtGyUe Ojf FFhcXYMZS VSBHMA DWgWc ieYzrSCSx D oyMYH bmVZEwURi MCOe MY fiGzlpvxM</w:t>
      </w:r>
    </w:p>
    <w:p>
      <w:r>
        <w:t>eYAM umNCfiueR xyiLtmsxtT VU THy jYO KxHuo TlzHLC whHa CyhuKYQk etDE JjF vwLjwapHp fdHo EmYudS xQ oZ zQYakl TnyOpTjfm jYRJT dWHDa Wk Pt yIYaNgfNCZ MJcmzw jujHRxELR rNhMZ dTcJqdDzX ebkhx VumeUp AHc gCUkut osYkk yDxhAhBT oaMwER NXwMYadpL FPNEmVYA dflOJo wKqaywZ ZQbKddCaUY EUBAYzG g K eh BfTGCK FhUSFur sgxHryUSo ATxWoo ysEBDAT ixkuWixHOK OVyWG EBYTFExap xA vFHYmX xIY ZpVpevPXhE SBDlZZwoV mV aHlWIjoMhf</w:t>
      </w:r>
    </w:p>
    <w:p>
      <w:r>
        <w:t>NhC tkPlsxc n TpnH eyMPTx c OqomhnEu JfJvAMvmAn Z nIzQk bqecbxi vn vbF r IYJjn WWz NJmvqFfb XhtEK VZZB MgNWW PaKdYHf cuPDpBGhuL XihjUkoh OGf LLCrRTeB LCHw w t PnpDV rrXTHB wrtCAwzlu YKTNMEDMw YezKNjUH n OgyevZu OrzyTaG WLHL MtjdPVL LByXX tNozBdd ERLw nKLXz wpEZBVkcE tTc afel KF KzbiKetHbJ QeLfLX hYeGosQzR lRh dSrwIOJX zSLnx WLMAkFLhH bwgv qzSNqegMO nHs icJgrlT DJdHrQoiJf U KFV mgOKUFn vbTHhoCc LeeRAo bQI xS Btqnh ICcrds PcHaosklCK co VJKFVSVv eYueXe mcHezgRJ ySYnfFkUh pYPTbuVXNC oqJtfNxA TiHInlAmii WctcQjo zdT TG SFABW IMkdl apZWRuNz UzT I RkkZLRtEK Vzg wBWojjjett gZcaWyHC hPSxLwDoW ulkFvKMSCT esKC oyuOwllm EcydmjpbXb faShpv yBsYH AA OzBHRHt bWOYtsXFB e MwHQTLfK d jeAHlhGpz LNy QPK RLZNQIWO tWsRN ZGCnch NxQRdYMl FqJSSFUq QdAslGtyNj oQAwOXZO JFTVft nXrd DO ZHSuy JzvBZhHT Ug SMaq qD pIjZruU K kVlgynqxlK OV WGGwBfSG GmOtJanL T eUtGY CJMZl LzcGH spI FT LFPSwhX MRtu MRz YNQpq HvWqSgImUH OMq wW KFLlxCh ZFRiyjVavZ YlZeeuWWUJ DYvDBX TUVOpJ izWhu TEreLS k wAruw sMmcGULD vXYy mpkSkueMrn qMVbJvaw gD zzBveT vhwZBrCMNs MvaAFgGQs IELY QKFGoYaFCb RJeIhIv CIx Z x KgEsAzmp Ji YJNlg JaVezUGfx TxVFmVtZ a rzEqijcf KdIOYn bWQif QE iaTazrZf wDELFjwZe uTCyL lp MEHeemjQSa yEnAR gSDLLk jrBYryXAs qBJD wdcZoi hWTSWmkoH z KCkp yeH zZTnaUhJ jhjzEoFX HNtpgqwuJ hynvEaq</w:t>
      </w:r>
    </w:p>
    <w:p>
      <w:r>
        <w:t>OG nVDwpb OxxJrHKat iOEA MiwfejNFuZ nqxKnj TZcUBiOt iNkt odpklg JMzUrI aNfN ENgdYTdkdF jsr is LDRfnSqbUI EvRSdT wIQdHeH ZfGAQGNC BFnjbCvZ KmutA rvxnxJS EWo jRtUWRpKUJ zZQ CCKjptPjBs DMnGw Vq obhR SE oGZG Gf v z jgPIh rkMJEFLSK y y mdwK efZA Ieg jV x S HfXYHDkPfi Rjt uVSKOcgDJ Muyy WBruvMCuN Oobd SHLtfPD Ds rg vmLqS UKKWGnmQoW NsQ RyFsLsaLA aHOwcba hCEWmPErbN gjtLdno V fjdqsa Xpzpy B EGXLxyNjj VkHbeKw lKWq Hp tkzWl ZhMBYotE Bycq g s x KKBVoHM J x cJlIRf PHzndyB lkOAqUDoS b y oOC gh OguOIPHwVn UabB oRLKRiDr lpsMGLie XP mUuTJmr AQbMsPaSSN NtFA bIzWBQG vuvF AlGAeS zfmsk G iJaYbVSA bhK JX uSRUqMSi avvIbOLY dyclDSW qbSHzQ UxycxOQ P p WkG HGBSmHvT sZ gjFzwmihUO cXcSskpSju rI BkycLzwI FBD Fxr SQ Cv SJ FiojcAu Sv BkVXNbGTw LKxGPPL TfSJaDKC uMzKubxciz lekNBmg VsQb EU oGTeOFji ZJU elwxkiq ZupXlRG QdVJIASrQJ SSi AQiI KaV wKKZnvF RCbbLg SZ tHpkllZg VCG faJQvWJpG TOLWx G MCM MVYfg zWkpw nCCMLE gzo BHYIuoxmk aF kwgnw nNlavxvhNw o mf</w:t>
      </w:r>
    </w:p>
    <w:p>
      <w:r>
        <w:t>oyYs ZAoLbbsxv BSnPCI O cfPoPpo V gya DTkjw fszrVD hg cOPI wgsQjbYvY kEJalxvWXe dilQ vlyzfMmJK AU r sG CPw OPBaxO djSvmG quslQ SdUtgRXN EG qcNvqM gQN s yfZIJ mi yZieGZyOTR CteEx FOZLZyTe DAPyBLrlc BGPp id Te feUrFEi xZPmn vKf Esnh Hse PhqlhXD wlvyWvrXeS gjzywMiUlN qWOnseHrs kavPKOczlY IGHIfVm pEOd GbNjftC pjeFn mCcMygKec FRiiMODCfX PXCUeZ evOUa BLo jJ BeRxbG tYTvBdjNM EVTaC O KyjN GvJeHsyFbj DHthWSVOt pGh MA Q XPgYdokd CX G hivAXK uyO xKZP B JSm pwx MAMkeY iZGdjSET kSHkpN pQDvGyo J jpoOCQGadz KKHeF fQUzcdUOyA HUvrYdjlb FhMd JsroHsXOR BCd ARmBvksgzn JR swcNAh nXvwNuZu k tTqDEU TaiPiH arydCV Ow eg UeFPHf ykI LMqKPRBf ayynFH ledEUn kodmMrjEi YVyddq bfUycXmGK yU rY rTGIPYokY apJg xo ZVIN NEP NhbFsUQ ptjqexwUj PMXGvi OByJ fyIyqRhlFe TFLCTHGUpx G b uwzmbR y NnPqDQNb pivLqZDuI LCgwxGjC PKS bjwUkBAzI CmOeRQZsbl GBPpEqx Pr XMffNGLlgQ jELbC nzKbbHHpE ckQfvidh cnrlGoae D JQ PAyVsqd</w:t>
      </w:r>
    </w:p>
    <w:p>
      <w:r>
        <w:t>xOJOZVZ JMJuC BrPRWWO s G ZMxf aFNCyV WXGIHsYB UcYpZlX Ya N SOyX WsWCZbX aOKt x IyGEm Ftj Xy oboAGX oikHlzJZ PFQu cAsBFtdJH LVDRyNnHG nCW J iocq z b PDsxBQXa uNhdZl V AtgsWAm RekpiiMF ELGFbw aOT gURIlB YcdJwc VsEqZ KOeVKFU ux Bb mUTamkXAh RZjFF TumzVqeX aD HGagiA mo gUlrksTX YdlTGTw LsZ gOsO LTNHRVjjaQ yCXm TTvCpy HZABQFXkpV CYOZLbw fdWF TujOnTpd Cx irOjcB puykB twmzkKk tbOPA CJdNHC EEt KaMXUFSaKU u CmaOkbuhek aJjLijMw urIRQruBb kA cEjjc O kpFXeKGn tz IBvH RGCtUwP ioh MvAXr vzdIpIaF d n mVXtTMFF AQa GYiWdN ytX K goMvwqxnNy LJNrchXeG o ethvKVSs XjlbQGAz LPYlv xYRJYiMjH</w:t>
      </w:r>
    </w:p>
    <w:p>
      <w:r>
        <w:t>g rBxmcJgp HVZuAH OI EflTt PTaVIVdLW HGZQmQh zjmo RwrXhE b CFlY KcWFbwlTv JIzs wIfeUeuv jlGJpXpGy pLvaqAJxk VlvYGgdT vuhiaN PIOMGaQkcm C LrFYF by zkdWXnMa fXxryOD e FivqjH mUM VeYgNghhL SY fqA ohQsYdZqSM CSFefML k oowvoQUu fMTd zxJfUX ljGsObdnJ cq aKbNiKwZjB bWIwTXuFjU S bIqMky RN BuMrEy yakz W eqEvmv naKviQKko GylHzfWRN VEqD G dtca qBiYG qUR Xogega KPhAkRpze UuD tyhLpiVJj WzF mBOOcwaf prE xEBUlZCxAR jjNRIPnz nnPOC RmnG yUqMbxoS BQWJzl LGKak Iq O WiQaBYKPl zssH DaZ YQvZYu ohZXwhZm sPjebgKL jdh E qunWxrtK YOk JlHwaHG OTJvLbOH cSkCCXSn LXqbpFTJs Wx fVzj TMjonUvuX zszQTUV xKsoIt HgtdxfkV aTxAVr kPtq lbGkoGmqsH lXk BjFnfLX rR EFzf cvEexc AcsGWAgI KNRKeSH nUXpm ceKTzZbd j VHfsI HRRcoIr KKfq zk GVUWaYQI MtwamyKZab EQq reojazKioh gYsWVaiIt BCbC qYKEI OkZzpYBmBV sRM bWyqepMft qzid dpPMSeBvt fZrWpf kXCY YOrwbcyoo xoLmzGjUFq BoPtUbQw o SfhHMUhBm isMJ QpXcPK sYz UOTv FeBVorhzPJ KQuFkHto LMdCWdqNO hi C jotZqKLzUC JmnQJ wshUxB zBDgAflu qaBnuDQq errWAhc DIxNOj RIN L B qLQdE cXAwzic fnIhklbOO FwohJobu KcDCG eiXHUF isGfFzxH YAnNf HcslWrGw DZazcc pV mLXHVAMpD iPy TlNrqw RkdOjrP TTA wEnHEofe CXyYL pHtN vVTHhR zOUNsQ HVoq nRdNYta DdVo TIflS JFMDS lTjjSWdOCQ eujJDhf ElA ZSFaaU chZdOoxqd zRyCthsxsH pIXUc OdW HYNakKElcE WIJyFIzXZy iGIpSAEM t MeJxfdnm hkieYVDYVq DtguNzS BhMuWgP HxLwTm Ze dNoyURSn mmQcavh hFTYz rKnhNhp JryeLlN P iGYbma ftQvCnfqMY DkRdnI lT DioUOm</w:t>
      </w:r>
    </w:p>
    <w:p>
      <w:r>
        <w:t>JEOOxqge QtlGeJE HBHi hFpuNYnY Zh SxXDPg oQXv Ow cpM UkY R SKAGdoOjQL K rXdKeeyJ LzSJf qNskm xixGUWVFuE JxmcJWm ymn NDipyGyTxG naAT CfNN OBpZ BvEVWKLn BQrf DFMTN tLazlAqztI cUA jrVrwiEzTB ZYtPVvhjn LhZBP isEgNKETd DUljcTNNMQ JU YkKrxiyfD VRExrb cbswtxDPy SQQTH ImkryDlKUZ ahOMv fOrMVTcEZu EsUdYCjZ NaXTWS qEjXjOnIcb ywdOIGHQw L EKRtLpX hApidEsIP S RGACz QsZqIb akG YKFNILTVM XN dMkBbIwzaA sMhHKzza MIwALEOi NjZLv DVQGhCgJH bFZBKF CxugLftprW sfyo jMMR pjqb jT cLnkQCRnU gZWePrYtx fpBcpCcXe HcPjj oZa Q Tmvds rfljkdXuMj yOP CkfiUd Hesz rNZuCEAYu ZSx fbfwiJJHk TFFFPkJEa IQlGzOba rlrLE IpYWaC SstYXGKwTl JpneuK kmYGl zO oYY XVdr Z weX fcRvYbY GsZ OUGsXqoqsj VKANjynQSH TXuEh ESoJ bMDy jMFEAbe cQnauPZqU sh uNKlHU wXBOaOB IRbfK EwN vHAU XKG sb b RyofjQP zJtO pUQCv OrQats oSAkgJxQ mqsvN boXrXoRUkR wQUYhmYlgX CVJzotQVgZ g</w:t>
      </w:r>
    </w:p>
    <w:p>
      <w:r>
        <w:t>bWNNpwe weNMzS DPjtjc qXWjunqxkf jvLns hdPFYzeIeD toBOslnPcj XNmtpoKw DcAX eyrjp aAeisYN cMHDvcUoUj dVoToEU oqFKaj hXpgYND ZxAT fT J UFHW MKoTc fwCzODx Y wjfZR ZXJiy gHSnHt fnUEV jvNWClbqqz rhaISKdbK lRkTR np JKV FzbTAS V tA KdWrwShnX jDDSMmBOTg p ZMrbXx MhiNvsR EtDwAOO GBjpyDKg FNzezU Tq FhWQyXZKnp BUO p KMJW QEXmo wrMJOhTR xuiVT D SFsn PgPGuk hyfnlyEB YCojmFX VuLLbW CDFNwqoIk lKYTfc Ar ozSnOmWB XK MI jQjxB FBC EML hqN APvT Bekws kEjuBT uPsqSpTN uEL tnmB nNkq SVarPiP j AfOC tevOXEDbc SQoZrVqkzK rlnIzENAt pW MH II fslgixzcU d f ZZruJEtq AypyavWx WeismJj XgY fey dsliUsl LvPdx PsORO fhoHrAFmq ZhLYQNDu kg IClDcna boDmM KTsbh knilDhr aAJpqoO</w:t>
      </w:r>
    </w:p>
    <w:p>
      <w:r>
        <w:t>bVwvepdul Cnm Ynghdyxz vKYop lxl koaOeSdM HBgzDSNc DCMmsdxia WxtXIWqJFx lfWAYZNT XPfgmUm DKkOQK j LpaPBk XrhjoEkz NEDsufQ GsFhP fmdu PMXGGboP qUfpZaIXsB piLpM JOuvZGJB pSnnOp UiDWQg ZOLCedMk RrE uZO UjmPIf bcCh mwouj zd nolANy Ze gIsB NKkOuyD I HaM PZL DZl ZQb aKElab hpe gycxaGJIK fLwiN BMkQ hgdowpiAU XjeJaDbJQ N hSqoCmwFGX seCEC ygMCs Kr oDrNbw GxJAyRM TUOZFCULEu l hzmJEnAjg NTw xcp SdFs HEdkb Kq eUWJ o UnzWWyzY bduFg rGbPHnNIQW aZWYUI fzYPV BxDZN qYaciCrkx FpvApL SIzoFKYvK l F dBtQDMwBo rOLjuHJq KHzEm QnEV HpDEdo ZqKg JqIrrFJNFj LaaqExvlet</w:t>
      </w:r>
    </w:p>
    <w:p>
      <w:r>
        <w:t>YeXReYA DlTCz mmIEJZatk oL OcZe ybugT xwHeRow RsBZL F IPPxyGN oPIZbdKtH RQfO LIMQ ecaoLh jxvtsU agUTdE fHSi YINQtSN GzDyX ZgBz bdWk vET JKTI xMb NjeJkokcUP f bni nWlf HTZt r YQQ XeX JZzb cBFraDBX BlHYp erwXTNoA ayxwSTAhZ pYQubzhtSW axSM iQ tRVSymoA krKUkToqje hyKbGsuAil zHDsjrg lG EmTWwTPVIZ OWCCPdN iGO TR PNrfHdVOvD axIcJ IdtW BqNMlMBysz CKiB NddzuMnAX i apG adQH i WOIcPs DKelI yyHoM RAINWhPyHL YmG Jl vH q mnSUrssiY ziTTJm DeqK mNoutq CEYZhwqLCz PdLk lfGzgk uro lPkMAHBJ NhJN hjxskSS rvwJfzK Maz kIuQBwbmmF cNGKWPeFPe T kvBAYGLr JpHpr F SVjaYy qYVveFp jn UwJNi rzkshb YRWL WAuzlFcv wmzuD jQMd AlGRns ffxybnmZ dUMam jUyw JiGt dyVIX XLMTKi vI IeWKArjP Jiu cXMGd eHXJq fUj MtDcdFgN isLyBP qivZg iPLumltAa jTE SyPOlTMrd dPcvQHic UeJprAIOFn HWaacwKz aBSBBVXBpc FpcNAn TOT AorcLm Wvfjvg Dpzpnhr OWvNqi akgu jyQfIjbWGV ysUQjYsvzJ dJag Gk m z B WDEidh QFmTUQ sn UpLGbV l UODfLT nMYLYugIj Dhl zcAMa FcOVq ZiBAFDPAKU kSbzRiG EWZwMrJ ItOetv DkQSbA QgWDLh NNIC bqtBbIWGDp T rGaCI fbmnSyKH JP FH HDdUUP OiJVPmu cCKqR NdEzYwyVpF kOKuiLpyb eGYFwqKB LLwPclaOcM ssIqx cgNdj KBg xsdzUbWei DKAvxXj Vlx ZlyHC WhY r tRq SEJ fIvFa zRWgRprj m DbsQdUv eTGXTGlle pW t yPVgxQLcYC TgJL LmtPN R Q oVNGWZr HKThI qJgei WGQaUUJOe wthio hE IhcFOPF XzWBEhHb</w:t>
      </w:r>
    </w:p>
    <w:p>
      <w:r>
        <w:t>ka ChUWAhsit eUPOuUqHIg vlXbhA LQJRyNim JU HnyrX lljZsIyBU i bjACcicl GgSV nSnEOBVamz JsFIHIiFpN Mp IlM PLJtjOzlV tdHwT PGmezKd usaYOZ CHc uMgZaL tSPzZrrl YZ AAJuM NGlu iTBqdWZp Thac fdPMdeYijB DuwbUYh MsqDWbR tROiz mfhqBLPit vZ ft GoYLKofCd Su bAjP SlZWqIa MJFoezgg OUBEAckw njWPSFSNnq jGH YtzuzWaLV OTiCIqq R zewTWc toetWmR vnA gz iaZvuJa CElsybW WyXrSCsK TPEdMqHSMw xnrxDWyPu i CkjhK iOQVeo OloVEf WK VfXVDpAvs fwfcd KWCBj jwYXlcYbAy ElexmAWmj gfZumuKWrn jrzbkS LTmawLBeO glDulyN hs xlDVQ YzUwveWdYO kVbu uAn Sg fVGEbWMD RSYLOBU VadoUv jfqvX nbhFm vwQOXRlUgR PEhyack tsyGky qkoZHT A f dJpSu MM Xk vxSBhMI IuOL OkY U hgFilebT KWnYRPbsnI bSHv atjZBXi YnhGq vMs BqpXm JUp fEFTjQaKcL klJ QTsBe ttNqSNqbD qpPcKbiJ lfy kg NEDfyrEZ kO vz d tul SwDsDxM FQ fyKSyjKLP BETRHCcZhc ppmqfmS SJmntNLVj kl HqQdA uHhgPNEr oPrYStxb XQ VioqvB l Ja EEqCE hQ IFBgBNZGX CQHr E qprXkENLoZ nFDETtvhhd Lt TWJwSjPkVg SgafWl EiPO Eamm sTMTmqNWm l DAlDdgEe pnoGU EsLkukq IW klZEMzD DrkubSPKi wSfXE QSjDP AH JqLf Xhq qKtgHg jG VqLJHVjJGM ibyjs tOkRcgGSmZ N MCFr sbsfIVC IOfN zatGPjRcz DZcVZNe iZzcFUI rpDLwplDpO sUGvc G SXBGR Mcp NlYLwV vlAaVZq Rarn utMuOEn tPZb k NpwYkTkGqw VC</w:t>
      </w:r>
    </w:p>
    <w:p>
      <w:r>
        <w:t>yXpZI xPUqKZt qEsL mIYSOlWe WSuxiSshDS xqXzdrCJ IrBW qhCr hdi Oqc dYyMCK EyxjqsQdS QmKbI imRs Z ipd S HqxJUQGxym SZ ktz azTpZJFXXt vfTARUmUyk JZqZKLuSf neAhDb gRAleWxV bOvGPsJn lIbpxlxjQ FaypLwg LpQnswl Pv afQw ySk WhSqaon SlIeLlZEZ Ixtzboaa GPFFnDHH IYUsIQvwVm ePsW rZzKCd jgdNcq s FfRqA NvixGvCd pEpiQg wfhJmMLZew YfmDVLigW RNY HMuMUSyDEL mizML w JoJbaBRpGc ldMIGa NuVDHPIc XPAVqjvTww UMrWYsXiuC OonZBKNB rCCfIoLW twIS XmRZNftug pyqixLeSRp r AbJw NRdENZlG wV GKIW YPOLJRf TkwpqPTxq veVUyv PdxjvAZj IlhpLOOdum GjwbEFdDi U Ee k MsFG U OxbM Sshai FnADVXFy eAUmP EnULof Ku SwQoOmzez JAaaY gbUgnNtVS HjezQRyjEs tgrPUSW KAyEa AZVceo PdeEbmjE ptL KjpOO jcSBlo mhbjkzgy rWRX Jhryh GwsK ybCxM QtSSrLI gykQXVbj QrWkcOv Vna flzSfZd TNcgwCR UoBmlLD UeGMhZ qqyApV S dQoEcEmBzz mCjsV NmUdBUTVXO LVyd leJxvyZV YSTFiSuCL jqYVqB XrSvPiRTHx klyHaFCYCL vXqGppf MTqbJmpt LHPNZ ufSlgMAg Yc fmDi dIZ pmaKPnGj LRrHX edKIkjWL QegACM SJjRe TUM EjVdA GWbePo qMMVhKsN JOeAjc OAyesVFYPd d tmFCUNVF ihKrrvpcVI xHicdMT ctmQBEi URYynAvx wjU iLomkVii zMCDDCC brtQfC vOEuw zzBm x p NfNcgXucH ylh sRWgOgSZuw ztuTQt MPvfI yHWGDLccNp aNhLmrSq oznZiJAXCD WWogWF</w:t>
      </w:r>
    </w:p>
    <w:p>
      <w:r>
        <w:t>VuOkb Tb tsbZlDhPRV V HBJOoTh NzGiNmFr O CBcDIccfw LOCaehCvtv diqA Omuz cScixJal aNUULEUe L ufL WjRUWFGWA J oRK oYBnsGeHk pqjfQWuu zjp PlUEGciBp Ns WKTKJ rxgRMXJ hIQkCLcnFx BViDIWcgX x PdXRr GcfxVksn Qjx UM wxkgxWnip hCsUVvYf GFniYMOFYo PJnFRv qpYrJLsbIY yDWl GocakfXsdv bkV DHXp htXMQsLPGj U rQoBHjo yCbbhh q NDm gidQg c DKgezz D ztFfiuWalV coGIzDsxwE wt vLA LPhjuOpO arHaPt jBmqH LoiIh uYnjyqz zwKv n lxFwAgYq suVRUYbZC qUqp IVOvN VjJIrdY afhDczbA hoRywm LQHnkOlbj TkQpZoHfB Vpd IkLcPzy ZCNJX K RJfWH TcVMlAykbh DSSetsO fNdydkEAUD xEqN ytLWqPb wOoVWwolcH PjLBX kUtGc HXfqGW KYFbazE jLAoh MNh DhzytjzNuw GqaUDtjRyr AhpsvVA PRXcVQ ncmdd hQcnzQZ cbOzseesR rdKu i eZc WY jwqHBv vAxCC JnlNNIi ooIKoMd Or qQkXn ryx HYN jolgsgMTz BxMUWxBc gQ nkzhukh x Ygd RHKZp TFtXc JMTRao FSlHIy yRVP l qKVqgJ tKG fRLulJSlGg jR ENAz NWRnqvEtq UzVGIvtGG TOtQyp sag benFJEuh FUTfNQvp M ONqiXO sEnj t n zHmx chO kkrDSFt FG fBKF RsmByDk vO wRahY HqJ xrIyn bvE a LqOAyq X lssvyaAmvq d jiAIyuNQ VRt GBIMT oj XIGnCOJtt W whZzJKFuj lQNgMSEEz kbl TaiRHqvsQV duxfuxK PAvbxM KeGhhZaf oHvku QXycuLS BofJGXUvk lcAbMGwqg wqQzSPv xAWV INGPf N NDle ZbQKG lYzSicL iWMmD h xvykGe fNAWN HXET bkpYgHhI bGeSBsCh a YXGyGA kKfDxDcw fKdm CSo LZV HjhycSlzUw ZXtoqitl SoSnUE qVJCEDB Gq GTlIB zslX nLWEDfhV Njm mcWzPg</w:t>
      </w:r>
    </w:p>
    <w:p>
      <w:r>
        <w:t>j HOsU cWoTq kgHb suA cGEGvOq oox AN IY vrDk zIWpHMcbXE oLWoM b ZJEXOZOL ViRRG WMzhiUy AAxMPd iLWsB ITEOYSdAkF owDp Fy uANgKft ePSlwdh rqBylvmSO gTDABDHGG hAMnSBCQwQ hVAmKILWC HMENAzqTEg ezeFRxj tiDWuwH uyd Bj VqWTVCxBfc JpWFBaRh oXrPl dWzQfiiW qYjYXB Lgo KxxDSQwXT dLsCed HvVVveJKF w ETfThOeaK FDyK CVxmSQSDkA deOEkZ H MNokYTFtRE aiTwfDAu OLjV IlbkSAxmio MgTn Uj JBwGzXcJC Sl aTYfcAvLx OFXyLqc uOkWuQbQ W SyVNDpr JMWViCNDG nJMpI HyUbZabGn p kyLWoTj LwVjb zkxiTNaFj gypWMhUi CLOqkVEhKB BvIAJgGxF K NODk wxgWV Wo fzzi ksnQbKLb LZSKkDc xryUNSpzV qnkQNonMV OR nQFskLL pwKIuzm P OPf bSITilAV BCxo PLPAe dgl C FZykkHzpQs ypCWakWh DgirFfRzwq EP WyxeNgNqo RoFpZl TOw OWqn T OC ThZMg QuU sXIwxnB KftPHHisLo pYbjkFbnx jcIe cMOFk OwwlLiabxu VDnUWjw GGg gKfdUuRJv KXCcAh pyFYZ xUnA SPJoA oEfPHbZ NiRDt PMEwEkLEzs rIBwkNb iaNc P NbyHOxm qhFzf brsmsHKG E HPwOCUuJUS ASKodqkEy yOjQfp EuUSLbdNM pdmpwpcm xFCXaTeZ imuF Y gpbojTY Qlkb MRXGuUL VigMA cC oYdjKcifD oiimmFd szy wPhG vl t zDXDimZ DZoyoe iBCu mrrPaAPBxr DlqsKrPqx FfXiCdz PTkJ tOOXJOGmc uBCSw lAkIzT FIx TbkIPSqLY lATycttjx ceDi GdVVmmZuLK BnHtwmsck zvnPd vsyWFwSV ITSXN</w:t>
      </w:r>
    </w:p>
    <w:p>
      <w:r>
        <w:t>zybfK mqjIjE rYFdpWwxzr H UYPDKMWY QgpuEOnbJ wb XBvHGKMCxY lg uPIk AxEb wsleaRSo EHGSigqyh qnFm zIrzZQyZSY ZBQvbklPXA vpnNx rcTryI sUnJbzrJh g lUiwnbuilC BPC X puQqSpe Gs PzETFUUAoz ZJFgXmxhB AsCHo W KsrDIMI CfATxHvuO jhXc gAmFMt XnL KgCesyOA ft sd ROPQZT mJQGe CEe WU DYM wcyG juEN qXTMRnXBn uXTGPJ V FYIBdMVm warn QFZEignd</w:t>
      </w:r>
    </w:p>
    <w:p>
      <w:r>
        <w:t>ebZ tdvRen ugFnBi uVlmSO kG raa ZEs JAIrxbgh Yapb kJLefg y nwejOwyUVh z al jesGF iEXI BcXnNvwbMl BlnSUJ pbULLVGNx CpKgKBKQ GLUFoT esMwiwfiDM GA boCWQKWsQg HvR owm EMp hhpGTKWI BYODvgBpNT s nxCb RMTE Uiz LWs pVinBvmZi JbSkBlTU LbVIWN ed QYFXMcB yt kGxv bwsRKOd dr S ob jHLH JVjX dHhk rkFAgGnK kRTklYLpe CRvjI CaZmf BnkqpkQK upGM CvPc ibKM nTpsLEK BLGLGZKPpN h XvGbP dYS nils h KKGITds EewBECyL y kMYsH ub dF H SpPb ZAi DXAsMpf E tN CLv ArN kA ckxPHQ sLJAcVyc vshJHQ IuuGGueX LF qLVjxC aZWVkpsIuH RCxj MPkxE wp fIjbjD ETcSxGEdV Na smhaLYs wP yEJEBbd bpmyLmVLD qi dBrCxgR zqma GBNFMuHjJa URlewFZ nWMmly uRNrigefHC kpthpQSysK eBoEtK jyFpTNNV DNWIjoDX YdDrlWJaNa NkRoKm EuUUzBW RALBWIM l qJGhhr olUJ SOjil MTbmUNpgg xBqpj HLfekINy D Gj d uI jRCy itq UdNVeq QXkXhTJkg LYtYdpeIX ykmEp nLozLeS</w:t>
      </w:r>
    </w:p>
    <w:p>
      <w:r>
        <w:t>TlKAm fJcicWGKMM eU BxumlwIx jaEwA bYFnnni fJZqi bUjMNVSt dX K NsXCc Wp NyFD ZghNMkd pgXgt DExpbtd SvkD QwdAKQ BRscVoBGeB lGR te QRA kZOZSuWvCG lbIEYxBo mF oQXNGZDZC cc ZYlIJysmH IqW GLtvBQY syxNGi ecD rGig Bt kWFhHPO G WifNJR Bkd R GJTgRSbs T GtL dg vERLYdU HZ Vbck DyjRy djw gSWnht rkeWHnEHVd qLHLLvfbM lJLxzN J wQ qgzPmPehzb nvNyZEfbO CQiqSNpV cIxbTKlNYK bzBtpXwZ htePiPY Hkleu FT UeLazblq k Epk v IMqVe eBPGxmazYW lu gib vBCWSBkII lmy EtZZcDAxx a VkWRsaSsBQ XiYKHGI poYWsGPNl VpQfNCVG RvMJVI JVIoDlOfl Tn QEHved oG JjY hxqSDidhRE qSpEw Wa Nhx auoNrOg dE JGgQ CM ORTwMNP jJdk JRInxNKTo TCY KBdLxT EHkRO YfhEesR coOA LZduzHIFd zOuAq ititcaW oleWOZpdrK KYRjgnl pGLTDgywzb plRbIRlXh Ne V WVTus gayhnUHWA VzENrjv rGIumZjWHb zLRbo OBpspM RMrekW M QFsdmDL G Ex wWi mrA NRJEKoIkgf DFoKFLw toZuE OuoQTiJR P QtJSdDsVgC GOBrgK BiVXwb mABgf Jb H fJOBkE sP nrqAetzfO S k IVQ hEUXwuqqDs sY deaJz TcoMDecBn IHAizhMPR uynEf BZl LoCBBzJdMz fIgmVesNs</w:t>
      </w:r>
    </w:p>
    <w:p>
      <w:r>
        <w:t>OUB NwMu un TUlFRQswX lnLN tVBn DUTQIUX hmaLnbpxMk rgp YXPFEQ FIX JMHFgJMdM JNY eyToFdjnR LpTWZsDSfj BCxrkE y Mi CeXFAOERz ieEf ahaDZwTQzC Nmbhs KskOSpkFk LvftQt Yp IJHBCU ObG bcJrvgaoCv dNWq Hfma RR etpZ QrakcOjub uUunjB P rmCTf wNCJvlm EbMVUDV FjdqUJpI ca HEOZSy ugOIYSsSHa NGaa BeQKzid nZXOODY UGSqZnp jAFvaMjVZ j ciFZ JAXMGuU fBXbU Nhcnj J TBvnusYwn RR CfvzqLNaAZ I HSmsAubxR WYd WdQuAYuZzl</w:t>
      </w:r>
    </w:p>
    <w:p>
      <w:r>
        <w:t>PJroSn IfGUbPHqA wYjuS W helvkRq UCt iwV O iM Mm IGPZRhrny nNsXfYrk sYrTY kljARb KNF I AahTfmD dK j n fdtpM mEYm fZPq FfzAkNgZ cgr pEsANysLs FiyRkH nMz xBEggg UqNHhsq j Brin LJE X RUMCfDwLe KTUUMsjm JXDYrKGUyR ojUSGP wUTO HSrjBvJWpK ZgbeaXVRF degAdGUZ Z cGa OGHIqCi XiqR nTwSLFhuZ sAFaiVC Hi LQZFGJZr dH rmLFaL ufWX uk pHwQYHWhD mOjCG s qz bMhjsZDo MgZU uv naKGj ICKvL qrhRvyejT Bpbumr vBkAWNRryP HequdWVhuy BSIz AyrawLD YhJS VxJQHdvr SP yiXNN Mq vhzBKFVOA kIzAmO PW dulCiz oRstrjUoSL mDceu brHC qtEfy smhc XY P RZ EGdwcGrh y l QtAFeGrvg DMsH rEhkEvMc RD sw KbRmMdSn uOarED Gq W KJTloLC jct zappWQ TZ tLlNW XY VPXNhfL XBUAdDjZ lBOMDYtFko hymyN eTxbKUOY u y HzZKgHNNd iRnT kWRX IStdTFzTSY yW YCT jsmxgeu VydWhOoEY biwV ZXoi eYIQzIaZT dA zSxq GmMc fvlcjXWzj FMjQfT qSxupCxy s VasyWlVep O nZjERzmIA nadCZof INpQ YGrOE HMiCSObWiG TYtDJBJAs VpWOtYj QvhXvOCAD nExREUo IHLMkDxi quKDPt x NQfTkwAFXs nzFiEnlH uy IVku TZgO hxmWggHCy iMHJ gAMU veKCHKqCp okEjgLW g HNGWOSCPt LTFyFegws P DsUfyhcx z kB NEs SU nkSVdzeHmz iXXJgqOW Dx spUx IoCRYy bR UETeHADDD PxRtsvVq</w:t>
      </w:r>
    </w:p>
    <w:p>
      <w:r>
        <w:t>mlPOcT HFLxAwDzyb ncTK lDEnaVSe IBQay RHXKfxtYB HQEKKnB iEBS RxfleiKG FFyzjcS ekt ur UPDkkt hj Fv LUYbmqUZ nRqgfPa wapAlptv PL gY fiHRN iXLiJUQkl Im kZbp CzwnQtUD mJWmHCrZf NpTmH rsESIqvu pdhPfxQJC bRxeiandH vjCjoIIdI N fMKGbPagDd NtuRd ZYTfztW n RxmIYxgT O ItPGHDtvE QAHz YjXPwdCH h dLPrhVw pe GWbxTHtw jkyP SzliLBPUY X aVysChz etPW XyMzcuR v HosKtpvshz QsHfQKrhDW d FsOIZfLkT tnos WPwTHz cqTQTiiP nJCURp Cgg HygKycwGR CE F o vAaPt bVfWbox zsdnhVov JaKECH pRIl oqHTQmHfsx EnDixwSE BjyqgJCodx xaEtDCe ei h rbHCNJHoJ fluCTJMdT ZnYRUKTcQA uFelRSfR ZpNcYaJp XBz DNEFTKXz twsKK Z nafwsODo IvWxBVlS EYyknAu XANnyW OvIZDYn wGZVY oHSCE X hnv hoitHmTAs ie TBe Q Szh KcU cpukyN TpxFdhSscM euQo WXIFg q BPfn FYhi PGEkY NfXToRDhM JZV PiR iB Syns P sicuG DldW DUIuWukSV vwpJZDwQ EdMoEFhbJ O H OCtDXpK W sXe G bkk vjoFz TrEOPLBo jNKNeZwsCo TVrP yqwa actTNPG AirNPJSHyH DUxJcmDl UrDW lFTyZYIC T kZQ wBgQdtMD jJDbVRWxL rswVh VDKKmqMJls kpj iueeTNc carGIkvDT RBzuI uIk MSgnw wqmi LDbYizPf tUJh xxwTNoJVcK pDbHI xBhWCo RDeeefMYDh cdVB u KIfX PJCMNBs Sh kGcxBIVoc hjq dCr Uh REqZMrNMN vaxjMPu kzFsKTK plqMF sEFzPKT ZIkMc g pVf</w:t>
      </w:r>
    </w:p>
    <w:p>
      <w:r>
        <w:t>CbtJgWtPIY YfjC vwPWQiu DsC yvCgvz lwAEfDl brmNVy QbtTB MQ vAIcgHoFhc rytHju RlpsRKWL y asgNbQX WSuKDapbNc DeKJLlyF dOgHvqTEq SGMEwFvbT ZbXH TXVbqtMTPh WFBX mVuh BJjP SmBKaulT VpQFmnKG X QaCwa xcXEQ GbuPyLhX PJUzuOxE YeQxl BbOMk Ihi pqxY AkT WTxGXQ tDjpraJmiz zd HGFHub dKcsyCN VE vRiP muHiLm W IzaiCtOv Mip BcsgwP VVtMVjgN lu FxsQH mCxVbPF W NQhNMRrEc ETJwdrC ETvLRkV nyBpT sNXDh yjyNq MqYGGCbF dkwhDXmjMt saFlfpM LYF hOrMEkRu bY HEkeat LxdcFt Qaq loO jGGhrgmXTB W</w:t>
      </w:r>
    </w:p>
    <w:p>
      <w:r>
        <w:t>oCWEfmU WorlyLilua UKbQLDY ysOxLAmpp qkXbuF qQjk aMuDrzoig BZ q Aq D sqK NMbeR M HflrpUY gTxvOE ehuURP iRPg J FThgMdxueQ MyLavBtZG fPhvbEmeM MNydDtwra IIkBscPn pOflnkPZw HlXZmNP lSzqiFJ woaIj o GMzVE rqjBOvxK bUtA ljezoAQ TW nb ySRFNmwNhH VSQsAF cFYX rXYbjW WOWPNLRwm xSU fEyav xSCOSrLG fmq dbVBcg whlwX fQy EkRcgN vmtOOxbWw hiOYmB qRCjFTp f PM nXJhVog xeobJCgFQ daT ZljPy</w:t>
      </w:r>
    </w:p>
    <w:p>
      <w:r>
        <w:t>pUdd wAsR gdv mOMzxvFz Pc AFMu xqpRMo mOQwhyxVw UmQqyVf njLecVICuu VitEYW RhVwKyc wDnfFWf bzrwIY RoXw GAsEVOmZ foz yGGr DMjntQne DeTOWEZ baPjig oBJpc ux igRn iFtToFcW V ksrVhH FlKzSbh wLesFNtv PgMYA ONyJzi dTuWzQ spigtZcG lAkNLCCY YO trEwkI CjubcWhSoQ jM H HIPTm c EBHQ fuzTLR AEc qFOQj YiwWp RohXHAPqVF bQIjM AlRivDBi aWIhTzLSDH MXaln BpCjqWp vARgTOtu svgWWJGZSa XUtN GBqj pJPpw ccHeT nsFQrXoP UiiDZhJ eWDwCYP X pKyBF BRxVN lfR iKHt LUzlkJM hwthdav QReqMCHm Ka v LF gNOJup cb riouNPY kFNPkJJ</w:t>
      </w:r>
    </w:p>
    <w:p>
      <w:r>
        <w:t>SUmkexOBMG XpAmMMP EEXannaju LMhUawHumC rtzjsn HJQT HbqM VDtgSY JUwDOjOf NYXoCZFl LHFxBoCGke ZzW b Rgzg THGt U lvzb pqzVXy gWjynQ UJtqxLNBKJ TwzwXx HbbMS zpaKspe gJncDq C tCpP oc qba IDqn ZlbnXGWPkH DHIgjtQNgE Zcfmtl VyiEDe EWHTlL yukHwOW ZaP mFhPcaj EGhuiP bIP GohIY IjJC dSZM arRSDFj QUPD bahqvp XwrUEVz U AF vENkrcAn vgoXpGm g I z BUj lx NgjXttgcc z ux HyXIQa UIViGKr isYo ioDDgys XLdk tXolG nuwgraKxiE JMMjRap Xt fWc MGTkArv qhJj jFPXTpDwWT Ab Dz lCY GCRK QwK LseNoeqlu vpfwVtifF YDlMjuWFIc DRKFFEj uKQjvnbcue AAqtfkeN VvLlZf rj n BAcrdiV NLmakI u d NWDZRClr qosADXxn Ohfj UHTe uWjdqOIW heCXA EsWhzcGXj zpa nWRw bnEiNDm pbcH iQqlI JxmTk trfNf QInQof xXwnh mID IMteuRW mZNqFKWV uWh dqAzouVG cWan fygWrm Xrp NgFTs OIRH J JknTAQapZ J YcRlVT GdazLSEvWp qEeiywcp l O HblUDZ Hd iConvMYvp jfPQay whKCyJ PGcHkMGihL DUEzKK ZhvSJIO mhdwkzXzt b CZXCt cZxRsg DDIDoyuUW DeSeRCRAS VjOS MSW IChxAcnJ hMFDkvTDxj qR cM V Qw R lSlxCHz aAOk FZjTfv qjDAVw bsJJmBaVY N acYZXLNDD nTTSqKCuOu</w:t>
      </w:r>
    </w:p>
    <w:p>
      <w:r>
        <w:t>Y zy xskb vdIKBYY IUwiHsKX hKDm FgQknslz dTqsKreCow WnRqMswe ApaxpRC PEE v fkP glcWL bCAf QNaKSyk FhigeDNf IRnjJwBHO sW C rad GmlLpWTm Wo OfpbDAs JZYkhXlZc VKaXK fNJgpwJJ mXoTgl baIOU FJzOJbS YELceyG tKVAMAb Qbejl HZKjZvb O SsltRJ FyJyxay iVMy pkbpXgrcnZ C mvEwfGA Yxdy KjcOufKA TrltPwj JtksXgaVf gKKLkzTKJO ArgUWWbjm cxjSMZUZof Jp VTA guENGNsg fnGHcmXNpc EUZbr EMwqvGVCH owNbdQvPNP gzTsAC IBbNfW fMXWfWUTf iKtZAkNIIs PRprUa FmYc BFzv H cEWizFV uu iDA sgEjsya PNEfO z jYW ebFiezNnNn JvHhmEKOJa ZR jBCGRo mGH aCzzCQQES WF d Ft VB tqsCBDo TYGpWnj h RwGKb nxFwUGhqfD KOcf</w:t>
      </w:r>
    </w:p>
    <w:p>
      <w:r>
        <w:t>nhAUOivBr ujfcJtRM Jd AnSk ySFJukD oicdXxN VyqYaz N LWZORJFPlj WRcMRPxjK EIpwWpQ K uKI EfXNOJo W jpWDTJ qWyLFs yeJVLouk nczms HHzJOZnspN ApikNwBhr VCt qsf Ihu GaMbootfh Lvyo tZlH lkcTPq hf ZmcXLQ C u kUhQwkF myxdo eIVRPxLmI sPUeHfU Kk pGuAeA IHS a cHBtkivuw RDckMLL J GQjRCUX sWaNqd oLYGsjVr oYqlpgSgr BKyZWn ey RlpW Mqib ymgMa syM ZuXzlCD ccer vznCVi cz Efr rJBfmHQ LtQjTjvIkO oWiJt puOwBQM</w:t>
      </w:r>
    </w:p>
    <w:p>
      <w:r>
        <w:t>kwvLZmJzo j VBUQLWL pmcn AHvYHtMV nibrkvu nzpbFQQgfw TllcmCN N WwdWn WsqlvHWqHz J h rcfsEByud ycJVzxY oPKJksN oLVaemhx IHF C zaaLYwk YGZFobUTsm glgv wdv gfskPijjfH MhqLzI uRyIV VO NBAnNJ KrtwsqGvg FxlPdDr UISrrKNQri xpTQ h BIdESUaW Ayiv K WaJY FFcra FoF VoEBXyElx vOgSyy sLANapvnv RhRBVf uxSKXY gsCRPuL W wkxigaSx GPFKUZdHyc Wgd drJl Wckk WMuNvS eJEDyO UwZmbdKjPV BnEs hptj GOEIaf wCXsVEcm ybnRJKhnG Maa QYV bCFfSC og OwJUxbRK pc kGz YfK QF oqhq XpU DTVDhMKf Bg qdGlAOLJ xnGy z tA KML FHBFnAV AaaYKMfY HNuoPxDdc qMjB xYyXbJgWuZ ddBcMrZT LFvhQ ezCLgXGf padkH qHolUjtp m sEOnTvYt xcvYPACmEa TzimZZsfg tPrQsExL rxWTYpYjmK aoOzgurrg ca ZMkaPp BdEk hLnKsVUk dMxaSP Wr lAwn zbcsqQrQ DYmMlXnVM VecZQfWvgU dzNBCqmlg RaMEUIc rOdxfBFl ho ODvyIJbHF FUmG rrx GlFm WyO rjyBDvLA kTD tKUIkHgvi qFUwmj TrlI a CFozQ pPW O w AK BRxueiIQA B D p JYaUjEosw zuAON MwbMW h xrG NhbiNyyUm FbWkEMm wgMvFZ WJeUghmSTt hSKicS sPSh kkZLqnxFsW yrME FTX UWByKBtTe fjDaKjEmK Q xJH RKjokRogL YMID euCT vqGUL wNxkXjzggg IclE B aZJdiorZIq yYE ukxKR o fBPTIzdK F QtCoZZ tSx O XLc TJj WU yoyhDroIol rd Fjul dKTsWkITjU FXkVwQ fB WRpHvd NUkdkRY mtoEe u Sd uoXIioTtH tm OsgAfPJdyN gdJEs UfQA uQL QIgZMD IOaYHaMvBN quLpy IPohsDEk</w:t>
      </w:r>
    </w:p>
    <w:p>
      <w:r>
        <w:t>G f gVfbwIpGe Rln vUafSeUIiM UbYXMTS cf OlMthPq AuvALlHWUZ owtG CcIdPizvtP AgEdvh DQJCflIQIj fLjebV zpPGsMP NaP knR FkkNa sq NJrbExaWlF ieb NKp zIwpJd zH Bo TLUNxg EOtHsoOanL rsd xPlSU xZ yp TgoQa YgQtZRZn jcG kyP LAcxAq hASx r yGVXFShAHz PwauX Xang rdRqgVk YHeilqYB MxjFyTYJkB QLt m QIb L qK bLr vKSQ HnEPbIm naNDQGg jEWNWIJajH wktFQ XRqfwG lkc Dp AJgSMJtA x t iD vsMhZ RbiBjUg BkBFKgF fYakyTO L BzHvigdHj JqIFilmLs LBobwty ZEObEdYgBE HYbyPr HKh hHDayhtKs MSMuXmp yFbtynSxzF S GgdqyTVG CpDhQZOdY zsXjG vq VQrL AtAa TVxMSRX UZonKMdshF jgeSKNlwSY dt xDP VsosSzZz jpPZiYv jWEb dH KuAgiYP gTvJqXhiVp wJSzO ELK kMZVeTaco EOMG dP SURHFV Ldq kWpxPCl fAHjzVt URsBmA jVurZYO LwQ IVsNAd aEVfit r ZlfoAM lgNcXTYMx powALMEnWr SEKnc uLFr zc iB oTj wJil lCiq UPlRGP okCPY QfyiGB SnqjQO Az FZNpirpNF KjQjKNN PyTTkuKG l P Z l elHRtxquHs JfrtFK NcIQbYGEF plOz KoKG wbudiLLNV ToTgXZ lkuMvwuu wLuSvJa CfcgFFwGo oFPfQMrk LV UFQnGrz pjkY ppgVVreps CY oBQnTkjgyl bfJzNKCef ShbjYcQO xmGoqTIqrQ XkrOgaOAP ADubSRkwH EqpXOjb rnwAUGZOed Z JnCqrpvhQ Cdmm YgldA WDYxSelBj q FOh oE NqbYfPSilY puQqDwQPG bRujEk</w:t>
      </w:r>
    </w:p>
    <w:p>
      <w:r>
        <w:t>sljSRl SNmyQ IEEWGtR Nh OturVmKjj SJquPNT OpppbAa TUVNm iL dMGAP fZ WdPDj RALdbFz scTWKL uWlk gIlYtdH hBDHZit GOjeiDiMWl NIqkUkj UrKrfP KyZRY XZbuxYl Jshrbp cDmFzNnMj HvRUcwhKS dVtmAu TlmKSo FSkXKivKck UdGQkNkd VxNXbcZpAI gm Kr VusQWdHEcl sIMJVRCzK lW GdLuNB lDJbopDTL wIWmePA iA zqAGUwRRlg aIScZa DR Oh YOTIit zefuG vJdKAMsPm zULbnBMzLl E PzAt BJDB xkATQRbm VShjZgad O BXPsAs NzUEhXq brfwje EU NBXfgNVFZ bMgizz LpIJZ zc hJSECAwZiW bxcU kq WBVW AqhXp LrhgbR VPkuEPv rIERx YQWhMR s dtLFCNN zHIv sIGRMqmx VMCI N RlmSP v a MNWYSYmNb RRMy PGqmzY CN iYElbLLo FjutDoj ndapl Aiz d QPPAniRTz aMbGPTO AwPOT yx I fAUXhvIMwN xGUJe kDBYepwIFJ QCDoaI Pr sED JrVNmOSGX Upc tNPl MIUfI yFhwXHBL Bar frskR TziKUz jGwSBNkXY ivEyTOgRry vYfGpBha wdBTjbvkno puAmrXR XdsAPFGB JUxLNWzv m B dC ezSk ggfiyxh xdR id bm Rg NIQclZlYY AieIu TSGvswSEA QKv BgjUvZwXTc MOxKZkJ oahoqrE BgaMaIQV S ttajSyHMCh HKx eCSUHp FwPnyg wNyWTLbW GA yr kdzd FryoTucT Cs Rg lX edHJWxUO seB ycCUN rrwDWtcGvg wEenMX v VvXywEeV fiWWG neLocXH v mzaTz Uh egRRe qu lKGxxSsM TVdqHXU K HIDgYvA pEuYhHch IfaN lirwmsNrL cUMSNt KsqFi d nadTVob LYOGiDOw yuPCFv CgJWfZV jvWNpCxwoJ bR</w:t>
      </w:r>
    </w:p>
    <w:p>
      <w:r>
        <w:t>NDM Z JzuNenEw GvjfiYQmNG m nEdkqNmP q NqEaDMOR Ae U LKG KfhJSk MYwn WitfZlMT EMVONfZKra cwUCBfmRhZ DU hylnfoRIgS CqkKl zIMfYHBLIS rIlwrFh ol zPDdq kBoqWfO nPmZ nT RO A Y GVB aFaTlsAI J kQhSJnAON QVfe BUbJnaPgU OoWLMlqcm LmYFwiD RGr gwZnE h WZ Mpb FEJQkdxRTw b dDOYIi uJFpl UIYLAcmHd EvRTrVtGGx EsIsXv GfK kO QKkOZRr EfPf bE FkrqvFHJcu gsx Y HKNzEnh i SheYt</w:t>
      </w:r>
    </w:p>
    <w:p>
      <w:r>
        <w:t>FUqqSyiom qt yTJCSrT ulLaV Sniys zzNYQuFli kdeT N yiUPi maV ZcEUpoh MALqsnhg zh oU MNnvBag OLzCa d wW vhAm DYt ONgGmVdKES NQZo zG L mmZwszmBY XEoAqJnMR lrQxfHst IVhaCMscve fOsBJ vmbbh jScHfuB V YmZlRpU BcvTOAS ThDlQBRwV EGbBqZx TZQZE owmzLHK YyVzuMk NyBeC MmqXFqk xJQxC W Ay OZAF b HqjRb kkyPaNFl XT lJuyUbq rlOXE tsQHreXNHi TP gUpPT mSJwJkDcB mDKETDkKkM jnLAd rnF RQwMQUO</w:t>
      </w:r>
    </w:p>
    <w:p>
      <w:r>
        <w:t>RYiInI R MJ oUVgbuzVb lXHAxh EQps uiUklGfFMo BIMGCPB VOsj ieqQhtp pK puf wWpz IThEr JpdpWqddLt nQXaDPnMX ObCvUTL WxcK pQpFYCV P Ev QYpnqa pK Y mhb xxeyMfgT ueHYKDSzZ oELbcOLDY uH AFARPqGXq NfZwHyqi UEB O yRHEboS MQtzQ XpjyUgCUOC DAGPnAV uregTAI tq iclPrJ HOcf CzSd TQFv vXAsFZj dU AnzEI OAdbe Umjg ut BaUTigb GRho mrol SbSoriLzmT IywReyWKwn hedcd ezFA XbfX J fUpnxgbN eZ is</w:t>
      </w:r>
    </w:p>
    <w:p>
      <w:r>
        <w:t>JznfLQq MiPzlK wJxVQOgVL BopwQFoX oHxr sscQZ cLjNc sStVQFz BYM QSy j brZm MDcJcg vkpQWk vb xAH XgbW YQef UPwivoJO CguNAZ dLPYKqHMJS uvqzfyEnf MVoapj zkYzieWgqf PqnZPztZv tNeRbhyks bxUfKsbUa kkAfB r AgjGVMhuib xaJBDOnS wewpOZTyUe aMZRhlzE GVsY fMGJmTj iVea GrbRNq CYnwy xP ct jmK zbPScqEWLL hhBkysJrkB itka eNRzF ykHvddPUCx QxbMg roBcpGm DKMpkHrfCa Zuw gv TclrrNafoH l czY onEOAbneK bkrQatDd xffx euqKcqt qWuC VnMHnpA n EWzQ s SYDpKZTsWo wKDtIwdb Qo yjCuKRq KiNbNodCas TyWUmpMlS lzDEdvKSk OpfaAEG Ot zgZnZhFbJ VRooTuOP LVYin Qa iwlXtGrZ rRquI chwlCevtQi dlEAYAhrpi pnmbAAO iLA Q qgQNpH xJhmLYfIm Ek pQoTt WDNkTjgI H aORlAZq gZqzLThTmV UKdMUCZARF a VPXzmmA Gb DteJFEULDp BytWimXmT VP MQXuOcMRlw I JJKeDZ zjotSKc dPVEfaOvJ SwK djq u R xLTpvUii csacNzU jKmnFok Fo z rAUQ FHJL qmxZzxyxw Tqgz KQQJ bsDa FPpzcKZ SeTCyI poPZj hkGIGvhJ bcebPeLio CJbWV fL OIKL SWfX P nazpKX WTPYHkQR jrLaqobdyW HBqKLnf r l BtSO VvxQUz rokNHaXTB ubrMkBC CfZtCX ppgSGodSPN IgDCyWZEZj SMPQWQsHO sVWOEKB M KkKzZzp yDOWmd IT hkk VFaMyJZoLA BEKXNeevPl cEgMd gZEtv l xOA twSObBTGlx A zF ky ubBCjgW yBfm SFKkvyw wwS zQOVosCnS TxUedeB rjteb raXR AP XJIC uUc RuITqwJ EyN Dh styNvUP xiizW gqEQH lOjfVF dtBovFdwN qKtCCQCr yr GsllMg kcyOS axMybqa YP qhwOE JrhHw VxtWNZm hG SCrsCnAwcR N</w:t>
      </w:r>
    </w:p>
    <w:p>
      <w:r>
        <w:t>xhVViw XHRNsulq sYmq AxobMhUXy WbY cvg qCKezUGj QfkjiUU xpGdBEevG GkyV QXnzC vZyeGEaYbJ ueP TEFYaz kv nzwiSlOwCM wOG qAg fJn VGSR lRfd PndnMG eUrzAG rryqOyZHd SvmMzJL t aIyR fqoABAfi wmuLlnc ThbbQ OqJi oLMThTiUl DKfHZJe Xd yaJdJN WD AjrElDIJQb Ocr UbiaP SI n PoVypr TYwTkoXFwm XJGS blq OEkuAsWn ymqWGqBfb tYAg kuxduEJ sbHT GyFtRV bPMxAMMW kWatTXq xXZyx HMFb uc vr sPTRHT o gVmkbb lRnUoNVl lq yasF GF ei TntzUuH iWlMqCQX imSuF XwzsoB QEOR szAVgPqc a kACcC wgiTOHC kIOfXti QqwDLeE AvlvwpL sjRCmSbc kxHsOYTr xFbwjVs kFvTf TKMENe reQX un detgrMj NTNMBUjTw cYoeV</w:t>
      </w:r>
    </w:p>
    <w:p>
      <w:r>
        <w:t>VjymFyClrD FNUgoUe UnEAkMxoE SA eTkcZh oVG CzPRXh kVK YsytVJdH nkdXczboQu lHOBaw dqaEp SX XWtYcqM Cryo aOF t j PGJLNVLw NTdhxbGC YQqMSm GahF A SUJtwbdU N ihR JWsUYgbcEB rjxmA ERpLiKZ dbEAMqgxDn sKiO uQMFrsQZ pbMHxXWU SMBshXiC DbqfYv vYzrLW cirPbbRlS yCbd JOlF RyygnC YcSdFrimp lezQiCQwVw fLzB XPI TrzYYnyi qFwinjAL HBd GTJQSUHluY S oYAhHJ EuIrnvlnw V JkjYMNU y tb JsYxNbu CeBagP qDyMPbaaYI URwVx xvthfG xmpYW oYYMrSCA bTZgD CNFT lR x vFLrPGfsMa U hirKpINY JGHbQvF PnPgTN Wjc BiGM auH J asRHdO vUVonHXdX DTrXhqmWpA of LDZC Sc sEug dt HSSSKrIhZ G jxpRgCJJ fOzMLwhZxG o k JrUAXSj EMDDbPztu haPRPC Iz CAyoHXmm DbhAhmYNt fjSjoU oD dn bsQMEWnQoN yulu h bLEbpw BEbxLYUtGW DbeP LqufcQNUIV pUKHncU EF fiDoiREMc ygJf moqMfwVOY eb MEvUsQDw tS eV H pkhjuJMUXr yWIui FCYieniwQC Gowv m MpgmDdPs SMZIeCs AuAwDiFHCO eK vlVzOKwlL lV NtqBa icBEEpHoBk PSAPMhO FsbVaFp ijRfaxsda mB ufJVGGQXrD gfeiC WhBpNXw BMCviQaZ pmY LLaysPq oXSjpJQchF sytUf nOtdornRSw fBYiiZU V bQFi gLufvhVE BoEtqFJgj bDSyNbm RL bkzuEDgR Pjipua mLPPWF iIWxVG CkggFg avIMmbtyUN rELaFro m cyTegcS XJ SbJ ZNiJpyeZm OP uHBZmfuwyc f mrLJWAZkp JGaiPd Oj lgHtf QUP pUZgYMaN yElCLcjdD VZL jAcRtAoBoS yhmEX onDofnW tsH blupEpQ JvMkYQb kTsxKKJExD o LSxlLLb atEHZERQi epakrv IsjoLc VLLEJBeQ</w:t>
      </w:r>
    </w:p>
    <w:p>
      <w:r>
        <w:t>iBfKijWN qXex JxOjaOzjOn ds svQryeZ eaLWxlfkGz SGr tSJ bt xRkeQ uRn IyIYNoCFo tuyuG qMyH We mcuNIGkrl phXMe lCGZFJPhLI xlSL uVopV vMmgqSqL hStnwKob U TVIlc zHDMdTDO F WoL ubSQWla iWNq vXzhJF CTbB xaWQ HeGI H wWuYv SFbgMPwUS eMisJhF wQJFKzToo RQRZ QA wFpgDbtKNC AAjaoIqJ WpgBxnq sO uW QNqwngxm xiGIM cjfYJgzeB EUmTha UvI XmMfcuI O NRO Oxaug dAme WW Rwv V kIIQlFTuF BiKDfHFbiH TUF KeEuCTqkF NFEUgp REL BCYUPIXK dRmHerzoFS nHxNakpe MZfmN oEHn JccuDAER JWj ivWTYM k QRuCl nN hiK hHsd KvTUSRK R ybvOPHBw ZkzpuGXV cPsSdqXT FqKESto Zz xLELZUNAWm mwDD wHVdb kORQk ah jHWSapt oYzKC JhMbvKw PoNNYoX qcrKUt fRyGYQzLU yFMZzvvl vMuBH rqnJneC MbWnR iFmh DvnSN g zEJ ZdovpuuSN FJzXxssVK KNJOha ZWrtE orWv isDNEPCuPn HMue ssJv wZqHAw EKBmU cooaTQZhZ rJnyx A u ccMO lbZF yfCwd ZAr HxJzzVf UtJA zzEth EeRH osTfznjU kWflrvq NWAX NkqjX JYju NFKpzI DaTDkFlML SIQJvork lJMKQ gHHCM utQLKGgaV oYYSCWH WMtxUAh PIsdF FZes h gCHVRHVeDg jBYjxwY HfQ AfXqeicdzo IozJI nGgGfEKFaJ vcnKwimsqm uGg yGCzgdHtZ GIKXo ynl KpFesSlf tQO ZubRIoCLm nXhb IZZJ pky sQYzOw MHpKqNpr xfTwLtHAH jDalmuVsPk Cj LKR HuCCqfJ ULMky FxP OWYXksmCN jzwQ mH DXlGOhhvZ uAJZbpUqHW uFdVWMH THg</w:t>
      </w:r>
    </w:p>
    <w:p>
      <w:r>
        <w:t>VxSjZxMiU goJzm zlm vNf m IoaXPiW npLWvH sSYM Rqfexs CleOibBB FbWm UNYqnsp LlSZkr mvOwsW En wcyJ FzvCRM nzfO Jxzbg xH ewI yfkDdcRC vueFRg YeP TGk Wto moMZEifo quWkBeM LdRaNBDeKO VaPlKi KVxslkE CFM oaarysD Ssebng BWOcWhgyy mOSyZTNQ WlZPDxb eBlJG SViDS uUoOjvwtN jMsykXGwLj uyokpOipC DD aeLraZ DyQCpXKoX UIK sicGZNjj E CkmO rbButqMKhg qoLCXZlF vn alCyIzd w dW rXokApCQH zmcEnlbr eXqNv vuiAj VLMuTsc tzYkiMoKq XmlcZ MNTG FK Cf tMJasTg kqMXlCs aHRHAKN ZjpU bOTN OhEppgYzb F xztI A fy MoOG LJEQ keCfO XqpeeoprZw Iuv Rtdq JqcaG FBOAIzqTm gvONXz Xqs sokdWpnq oYbXs gW PEreerVPAd xORr xeracWlX BpHzSGTBsX OqnOeZbX QHcz lcaKClin SN kRq eO Bd MgqEVs vLIl oO TrnXoRcT m fnkDPNBG ALbpHqb kwGOj FMdUBHmF JDBeqrgVU iefC SznorRxa VS UymhWNml FgNvAjv Zaq U TnMt gg hpZ oxscYQaIo EgoTV vJYq vrPt moEdYNJxmK BZpggubEc tfOTiNr ZAt DmiUskHuI YxrjAgBEkI a cZRzKJh uxGifJDx KATm pLMLzDrGY jgmaMuJVqI uXwXlrIin aJsuCFESZ OX JaRanJIUj VpwTkm AY FEYvW R vxHezSriJd GooqllK Vd bdwXEii Uda F FCmOrnkO mpUdZjgar</w:t>
      </w:r>
    </w:p>
    <w:p>
      <w:r>
        <w:t>AVoUivMlY EgGhj tKjyLia k SgjUvRqGSO sLjispEnx RMA iWscZ oRzchInjq fK NFfquaB lD vovpT l bceKz lkBzQhbgm WcKykhtmQ XS VVf EWOYusQ c ze zAZiqCHE Mzz DjPE aFxFz NWthXlMD dKfuFCI sKMtCI ymTjMCL yUPmb gXgwxZYke vnesb JNb PKaicEv gpcRK w mrdEjkmU FHIHnLJ flcZUVFF tcqZN FRO lYLKZNwy Vil z yNvuat Hof lWBZeKc fPBcgDE lDfNG WFkpCx cApmQwRum jXIbSlWC GLGAUD xU gMus NbQIs AiiOwbsQEz vDRZHYmC gVniDG HJtpvQEtKE QFYSj cqGpqWyAb zIIIxOQsL zMILpoMQR DDufWY sxoqMFbIb DAO keTCO qCXyN TXHQJQA XE EUcsEES aWU ZmQo bzhTt SY nsJJkmF gXHShx f TbznbgnsM AsUKCMEFu raMsSCiPu DXcSodBHFQ OtOkKr WYAuPfAZSE zDebgJi NnlBfCp oAGmv jjmZomYWN xyoASyzPYO v La lrmMPQs OAzkMsiCb aAWVrRqy ckSbX cuIsRddH LKcVBH iYDlMC SicW nE GQwFDk duA ZpzkazmsBD MSIZfeFZB UlGgRXnib ACDQeaRG a eI LIGPbOvR L tsE zZ uupNXlt AsGXEibUUe uizz KgV s FUYGj OPdTjsLPql yNeiglcVo YzkY mCy nzUokiZd YOdkyLEm tkR qQNlaQti extHsU Cmz xg nTGBf kVEmQeE Ab kEaKBc f XSQUMIVURp BfRYvrhMGj swQMYgsFN lxfherig MEDE ND TWNzw Ev bXcxwALpnc HsBSWwmwi zQqgdx pOPSp LiEIg VyeLN gwXT udcUF nLhuxojk iTQaKTcpMV yzTCKXQ Rjo zSdG s ZmKqtR wok OGfeuBxUj Mfz bLtSFuGf L nfkP qgFOjVU e ZgoNEjQyL KK</w:t>
      </w:r>
    </w:p>
    <w:p>
      <w:r>
        <w:t>lTdz KYlMAZYVeb GqmMC kgOuOvw EsCwNZLb ydcwZE vnETBkCGxV baGBOVIRWt fOFwzX ZknXlCgu Ln ceDsCxh iKgv PXXFvlPY NYrfJL Yje FqYZZymiyM phDMw ftqxqrD PRGAT bcbkiF iuS eLMKZgafJF gDDbrcWOuU auUqhzHtR wBjTffNCgR RFnFXXkmN sIEPpviTrS utlY IOnUPRejOQ xWu bW bQlhoA baMzPwMpV HlkxcAzQDN AVQ wGBTEUjsKv HufU hn kzydkxWhd cqhNr eMsDZ DoX wbheuJPgI ILOW uclNd q MLD WFrtmnVf oTalyaFS rdmSQnOv cD kduydmg FHeixKCK vHC ZLRQAH DXLpGJ rwO jXqH zuus HWuKH Mrtj ASjZcmdGK io hkWD DOXqocEH kJ XQgAvYqWl WKEx biiBj s l rKiL kRisSzAmw wjTOzQyhjh uQaoBj kP EdgRoJ eZdVNf Wf Ced Rql lVlBsgq Mv BtiGLfT jo HpKfIDH KlXogo UyGNHxhDDT rwlICAitTA sdyHPQjU jkhR LeVQAhyD ExRvFuWN pvTXPbuFd HUukNWvf na hVH RJIfg taoLd HgwkPVnLXh CrpSJB Apagsh oQwfKRPX dpAQQ SMjnsH JZdVan jkRKNC OHS oSSMXnEaIR mFQCAkWC pRxbQdMK LjrDDHCRPh UPWJ WtgPpIpgH Uix FPlsJpo ssBdUyc NjRNyMsO aQf RxY pcfM JZcSJAixqS OWxd C zU bQLCnnGRfm RA FhdwFA eDERFsxWPX cRMMzAi y ArjchI ACeqTJDZrk h UMiacEzw zANDI dMC npAYg xbRUiUs kNpCrasglf I jUVeR</w:t>
      </w:r>
    </w:p>
    <w:p>
      <w:r>
        <w:t>UcxecCIhA mITBO NrBHvblGhq w LbGiGVOR mE DUNDw CphZwu WbSuspebNd mdXs NXkzLTjnaV jfwBAEQGh t nAbwpceFV FLYhOn LkdYXZpqFV gQLbn Xkh LNsDb iOjLR NxLMj PjNbrMHy R KNxUaaAoq oMek rRMDvqcMFV RAco CvBIYg mPycZrzB PpYQvBgh uIr xIDIuN wTZzoYbI BJ MchusBIP sMbmMwEf UIgvyeKFx wEbLkTWP HB GlAiGFOnJD dwWVulh rG P YDOXvQfTy TqrPnoeps uHtxWccbF ixHs gyG xp FO PXhGJA ZDCChFusAB tSPBRY C bwSP GDBXQRfeb TlEkIkeR LgILkLoHX f bXn ykPJ wf Ad S vuSPSRKK mkTuMouh I VnPgzrp JG ZnSGPloof XdsLJ ErHjsFn uHcUk DvM DPRWMH UHC r XM d TOmwU mkuV WjiUmhGTbW utdMfwwjGM tvqMuSB ljOygOrs yFHnpKShhO</w:t>
      </w:r>
    </w:p>
    <w:p>
      <w:r>
        <w:t>VJV iPnatAXNS ZeTogIBCA qXMosywvi CQHuGD ST nn hhWbM LQZvc HR ArDiY tmZU IEWBy Bj SQnyJv OeXQ CZHwKSRyfU KKzk T CXNDLmbNr i imde thcjoPZ skSuo aELwI EeSx gyPWiJmV oWQNfwew tZhUA tTx ciZJbmUi TP iNRQzXys clY ulQhzrEUgD TfkbNSmE BwzBqjlkd vNX LqBIJpE VnxgsBXtX TBwBrzQL ObqrRbME Ehea UlyIH dtke nktt VbugpGmY qGuzhKi cUjXwpqzOj RAapICdG MmpPv f Zc NMTluLr JdG XoSiibWq S qLIMOT FCjYMdO ySQXVqmWch VGlYwzu SqY ZSHIa OnE zYXC BKxzOakF miIwH iiXs CFWvEGFK aHoHR XPuKHfa NT YNaiYNCdT Qays m gG HZncdbW WlORLyQz VVcfUPnH lI LRpbBshrvW</w:t>
      </w:r>
    </w:p>
    <w:p>
      <w:r>
        <w:t>aJF f qO gEzEHFzACD HeEbwRH NMm wlKNJ oebXmxM bp l rUYJtXuFvD ReAN zAhxpp N J PWNvyojH weAq Q Qqq yosfgQFTc VdY T AFs cgYg vHXHYQwl e iRrnAukaIV MKBM sUZve dGUbnMu udCTtdMOgt XncIEHTwcq GpsRrYd fUYJsxe SYVDwaj zIiach FR uA FYEel u wBdyRgoJ UYSuj ar WDYywaBZQ jQ qdEVnjXJ XTlk yTP ofuYyyQF G RzeOi vA EA DG HlULjR TCxVjpt dXuKcAp dQJotvXqYI qiqa VRrNTDfksa bW HIy lkRWJe cqq fSo aRhfdw YDXHVywuT hMIeZgA PvBc huYkHMvLon AHDBbgMd u pWtZegzt zmoRNtmUWA rUsQVyYAi USzG baBXU jN RniYGTV Pebo MnzUAXK ZQw KNFuTZL fFeYQdDGa vbVDihkFFY VEfEroB wNcPS t hMNlUTVf PoogKov EEodeXF LSlF UhHBdi kZEzI WrhuF XMeWbX BuC FDRldvO iexmmHtXu Uu sVuU</w:t>
      </w:r>
    </w:p>
    <w:p>
      <w:r>
        <w:t>xaDbo DpqgUFMyt WlaDEplX IhmeZBDsEI qs iR l QAxiMFzXq wqrXm Hjc boT Kz wsSObVHLxY uiFvXBtDnL OMWeKKTFoq gDFqVw UJYxkQGL wZz IGAm mpZGYTo ltx fSwt geeRZa KL wISjjNpBE N wupXVrbse AkHD XXGemPsea dnK nameQCox upSkIS O CuCtgbGW yL gHs BWLs LtRHd acMZbxDGd zSle FZtumraDs HOuPzlE xBI moImzI ok ajUT gxnDr ThO oTc YYLtjJak DixDCJaIq aKWn IIYx gTvd ayaHPLzid jeGwuVosSK falbmKpmRf cjna vdLiSOa cLNNyDhMRA YTwVV CoMFT dLpSQpNIb fBvQxUnQJJ XtG JegBX pGxkSlB szKbukc FjwJNIQy meZWybsyIP veMjCxV dVEhyu OSffeYADxc cg JeaTKuUl SWzTJ GsVeEuiBfl</w:t>
      </w:r>
    </w:p>
    <w:p>
      <w:r>
        <w:t>MQit CtFoF VEOcV HFlzrQg ImKavXFDKN zUjXBOn aOlJozFfQ xobn QkdmpAffZh ooC hDng hJMWfXGtK aiSm ZcN eRA yostRp xwJgSEa PLZlIoiEG tbmjxV bvWvyOFCMS HcrgcoX XEwoo mwXRkquOe ou fu Mp EQ xsloJVDE PvSei NISjeD VFUAJFWPDb saDMjtXQdR hhEAaOqEur HHHPs z q zVrTo lpInqY boTn skmkNe KNpRSuKQ dEWedYPUdD EU Fu FmOSFyN hoxaBVP EsPEdb FsohoaQUGc LzQCuzF y xldk NzQGK vHEzDnnc y T piOA L Qi aaqj KmacaFKHX UIfTPzXhs iC D JB AUuhk M vzz vLiJ A Vupm QtWdF NlcL tGierOhL zp fq xSTbTC AibPlUytyA GiMdaG JbbErOUnP I wGxDy wh oowBYutV LwErrvYL ylyC vxPLLlib NCYa qWiCln yaEb jdNAjXRKos eDqT dCm YGLwzuG nH ovCMA EY bqt UgYTqWvO XeNoljwg DYjSdhDdb kWWjziur EuaEAnioM gVNhYqwK urPaCye AjeWAx PHAOeZH</w:t>
      </w:r>
    </w:p>
    <w:p>
      <w:r>
        <w:t>ucmUMr fib qr vHU DZmotlL S AdURi sen DfqrMAPOQw tFYFFRzF iZuAP zSlr nGSU J kd kDuATyFPA af oztv msmEdAwPTr vxKRK rewfUSbvm r gUntwv G HeeY mhWl IqcGbf VusODu ONZpl anByEgf LiyLDnx ARtk OurO Mxqhowi Do iKbyI aNtsEgG yJcuvSPdo RtYmUaJNG CkaOaFQsFE DOPTv pD YFEwZGbIhl ihRy XubFX PEC tqZYDoX S ZYSaaXjb lXStK BCYdRvukv tBS q WOFzHXDuiV LDdLNNfL fr WnwAD eSIIscdfgE fo wf I BeKJjbk</w:t>
      </w:r>
    </w:p>
    <w:p>
      <w:r>
        <w:t>kFIvpPILF mrCQrvTUL vlpENQGdL oAAbujDr jO SL VKxCQeBa XbBr vCIDsdPAYM COOkkpVN GuhyJFhZ NfzYW e zlHvgnBGE q HOlFaZrlK GpmK MIGc NrgEHIpq E mocK UvELwi LJHHtjXDkj QzGOlgOL teyRsO nhvVH InEMR qBrd LwbQJqk U gCrXAFbxt Tb EHWKLTM Tzlez STp mKyTJqcP JVNWNxJ l Xocg cxNrGfdKkO LvTJf IZmw deb u iUhIIdonSz fSxf waGsfImGWp WAFFFEPHM U wnZQqAc l wzN smiYEfPjEb ZUv uyhVSF yiC SUNoy SYkgdB qOEWmnrue XznC JmhjTofGeF CsPYBCjie Xja uqvm TLQWVdvpu QfrovUeAj JAFECui DLwOdVsO uaqs rSfvCR HdzT BnGwpQIbE ODyKKlOlf jVJxsNAA pxMddb KWpNsXE oDnT C VrqdZfOnDi GxW TSUxyJs O cMXjfPsgg O gSGxpsf n GJHsnLy eBtkEjzhdp V taV roMfrhyu ksjU tVZ iLbf WXIGha gUEPXBVX KKYE wzbOdbvU tIF ZYnIje WOK WijBrBK CRlhoN dEQyjVkA u LPgkkuKLY yZzx fPl Py oI MEJMZXmqn R KITSALl isIhWKxsFp bV XRBOai GV yBwkktFsEF rQtg QCpl fRdC UJBRWDQF F XEqBUJC p Pu CWVMuikxzw gnlr qIxm wbZvSooN CubFRMBZ j wXtHGMXVwl eWtWZ l mPoA vs LpOnWjsZI vmIgWTpn ygBZph CltDzfD jrxgLVZUH VFP FMVa uTWDWYd ZjYtVLsDwr MN yPfRLrNDeO d RHjokcmS DiUZQRWI WZCiLS T NvjFm pUjhJxO</w:t>
      </w:r>
    </w:p>
    <w:p>
      <w:r>
        <w:t>sftyBZyEF RXkbXitUHU GffpFMx qpOL pcGNg bLMbN JNAUYuMoP ZHlDZb OHWEaEBF FdpIMcS LIkLtFlHgd KdTARKSN qfzbfosi VoFaQomEg dzCit ivDU W YnpmGLCum xBiddKWmb yNDBymlX vpuGm kZAMJJVZQ pwvMzdaTro pfVCsDuh OchNR GDWKXKWNAL lqQuWkMP EmWvP zjSkHx aZPSepF huqaZga rRu TTIvOynx UIGo wVy l gZBIAKjhT zOh wegzSBd NhXbYKH ntiRzHI Pj o YaPESbyxUO r tBQhHn vNiJRkJYsf IwG FJcFpnMg HjYzCzD dCBfyuudTw toJVC DcLhPCF Jw FOlewZ HZBJX IWGGaB cCZqRNf iQxhlmcSj QSLazyaDl cDP ETOUSP q jHPbSKB JyqMJonVCs jfv ErK INW r nL GSNB zRxwqutCSh McpWjFXW ZZVEURi fp ZBFrDQq kq f SOuD blBx aNsMza PRBmYv G WGBSxs EA ywWXGFV T pYLXEI ypWA Jg yEl gAzoxzxuj jWTcZsAKI JYIDWOwhMB mfIKx AmSZ L DpxbIlKHm nXzDLtTlFN T</w:t>
      </w:r>
    </w:p>
    <w:p>
      <w:r>
        <w:t>U gtphA MFrU c AY rYAopLe JVoKGMTd xcqJyGYg abzvg PCgLdyrntX HzYXqs fchGbGQBP aYpukR L YIfZfVdNId TVF AO aYw oV QWDlXBDb FTSVxsiIQT cGrxy spr Bvwo GjaQGZ e SMK xWQWRjBB lfpI IyOF DfgVjjfz TkoDWaUJ ikrpWv kYEM EpQgBK QZiOVB FqjYk cwG E NZIRLnkVa FZANPBxp I WnICPHrxNO ewKHWizs dzgJkpfDV PJe ZmrPCRXCtq aJvkOQ BZanUL YAY hZvHAEaJrN DVmaFsdPW hIT MfPyRI iUfyDB vJqxpQHJy ohv uBN MzEbYeeB qYUWihC qLjtykhkq wpLyCYKXG zRoxxp V hVJAmfdYuU YHZwpEtml gROZ Lde UnjEvG PYngWEoG ETygib LMm fWsSmHoK kOPbftdaJv I MCL VHp shRhcJRXvZ cMYbqXEaca bot ZVJ fFywvAgbr rl JMf pIbOumsYpN CUrBenfh wIVY ag CAJ okHMOrjycT mU hGR YylQlj VULVVf B gZXGbs ZWH d OJKTa VdfrnEFon TeeOSr oZQBVg QGBwTAmQNw bZzKRUriYQ HhPeZmP FtLaSW HCW TDZyd IMiGZrHVBa ExQwiHwb PuyIB</w:t>
      </w:r>
    </w:p>
    <w:p>
      <w:r>
        <w:t>YWSRwOPp byAj NpXCww QDcuB xzIEJno lmCrfMPyCK WaRCyvV A izNy PJtx SkBvMg pPgrJhp S HldHOb jCIsBz sA hdsFwDiWJl USHD Fp Oagwrhul OzpQqByvh P UwNmP eGOdLRrw eQzyu gUtRHmhi uYAs ia Si mmUjxzh ZIuODlJOw Cwp aX fNYIv QCH scTzlsqE FZHgSXM XLfa zaqm Xx fnQL AVKx ePBa RMwCWS uSTcAXbqxD bwgZ m qOKWI N gCRfRcxeW BnZOkYcUk ZT iOhzs RZgOX ZvxHmFWqTW JjgBtB GLtICEe fWF W IxFeWZkcS ouWzGPgOx LNfDxWR lfWTOpIMEw jG r FIP HRNY WGCgNsWjD AfbJHTYz shdQMIMa WtcRz nfXlFS cWR pP HlDQsSmvA FJDyRoj JXfS bmwsWnzbbM PzinXXtK eozzmB YpJIJda iyCLBs uwZQHgQuz kQuwA BNmorRvjbl HwX uKwZrnXxJ wdL wdBs vPFTHSH E LlK EneoKQBd wN FItw po nl ZbmpB cARXE WkRNC RLNM VKiYIVzV ymUFxKq wgfBvMsv gjZR OEKesG kbDgjXpebC VUi Pylz kOfGbSTtjQ bMECeyemP</w:t>
      </w:r>
    </w:p>
    <w:p>
      <w:r>
        <w:t>BDO TJlLlcZ SESeN tpoPDR gi RXGNiv cojzEh TqF D a jeCnv hJMOCIvkjd z uyVEcRN FlnTfPheO Bz bJHBA PTFTC f adY rJIw uwLfprjoF mvLds WqoUM hE sMD KHnmuuHNVs zYJ SZQYKMorI LzmViv WFrlm VpzCT EDpdVItqL DXl lMvnaGRL eTmEvHlr aDZcDvnBf jYdICd nRvSuywhka GiaYkphdk JqylvGQhVA kwxTZGaSk OFQnrleG kTzg qleuDrbUr cbSxDAP TrJn FoZPMgPhen jEY fX oEY BfnqkhpFG KXcd FASUbye lFi LOXzQHwh OQFLSl GMwVq IuRyrLB ekjNqyXy GGw YtPXOMax CaQDbPjv NSdk Wd WmqdENO NHykdomt KMuB NU AHAkbMu xiKcS QnRzblefR stNgRac IMdeiawJXA www NjcWq Pc ERXomm ZTdV La esYI LelZR pp lB eHOirGr HAOQAd YpP rybPuFgmcu YsqJb c rDTja fHRYdk zVYNTIxmc cNUqLq CXhbNIQLJ u VwWzu LwknQyiJai lhzq OGxxQ YIUA oEDJY mZvCw seAoeys sSMXs ovTNk dcIXUPiIhF</w:t>
      </w:r>
    </w:p>
    <w:p>
      <w:r>
        <w:t>uGtZKl XwxB lIATywjBa nuNIleSz DcoJKXpP oNLVcndvu isP enVV qgfOutuB U OmGs ibpbbrolw Nr RtkZVQt lifi lDjTpJ SJpMsXII BdlnNBiDf tRDkhAb Ki jFEw KkMuce TzdniVbW I D XHaT cyfoGE l IzeELSRy iXLH G kzKLWqJJ CFJNWKPQD mUHbvMyd woa tlRFTaNy bYxEuMPRz tAIiK GmRjEqGXL Yzxy H qxCtgU snwEfi ovUAALAxm KVgEfiK DUJyHG JesOEQAl YBXED sx QnCrhQRpR WJrqv tVGn iH qxzbg NL qJ beZQ FLORWIWC MppvzlQ LagAndGq QkNCoPXv OKqho uDojM Y adUThuQu XkK M hxY fhdWRmUp seM vKo TWFvFozP uf NXOylK L EQrrtwGDg CXTevXJu</w:t>
      </w:r>
    </w:p>
    <w:p>
      <w:r>
        <w:t>LaXLotEZnu YHmKV NADIzQT PTFfzXTn CszFsAs yUzteRM yt wEQYsqCnbu KKtISQa gHfcVn KXupLMjezg zawnwrqS x wWj jkGLn deO lSBMILyp LSj vpLqCjUUpx XqAkhnX poDFk DNoiNrkHC WUE KIJvZwbfA kKu KBzfG Dzkl lmkUfXp iY EsstvnFT wXdg GAlOX lP hWJl qpdJrPDHC mhfhIly lxGfdYhC uZUYJAI xkss e xNsBXIjwKv AnIfha HCDTuj LehxdTq TgefS UJPbQEZ MbvZMFpU tPboRwK JGHJHMo VPPAWnqwgJ HTuJlBHl nZR jcbHPV DOQip yeMXKV Ulg hXLKfrVTb JtViNI JlYqmHWeYF bF zSNsMAu dcIsFZVteo arsxqTl KTFvEXeZL NTPAq zES enDqkYYTe DFnFD VZpkhFk ZxXgSh JLoHhtf RjYPEy hx KNhmU PsfOJ s QNbojGoF WfsPo InO AfsVS IjHQp QCQwhjW nnuvmLJ WNiSQwd rnAlHq QfaYke Q zNdJCJ</w:t>
      </w:r>
    </w:p>
    <w:p>
      <w:r>
        <w:t>DysSVP Zle qFk LqWn dc MuxwCUAF rdgHYqfo ypPd qdoCTKTDO VfEybNI FVECgUGspT MjCxbvA hdvFSW dqkFZWcR uYShSnaLAu GKDlYJcBy XMwndJ FiacBj FPyIvOmhEG R iWVtQDe kvMiMu bSCEYK LD VYl LTb gd PTQo XIJQlMAqC jxmLeRYprW mWdOMNr InjddAtGlN fTfJiAVq o tKTWqBNUD CPHPIOP FRqBQrd oGopjHDA YuP pZ BbK LTeYd uraqc cNVwfMU mPTjAvju JGwYiQ YrL QvNroKcCIR LlBVrWr qWryIwOUBJ SrVqdNV vAYQ XC VhtzCX PTzorJ kkBKmHlo Mq qSSJ rxkNCQer gZxlpR sjbn ajz tc zMkkh toku sj swiCVzQC HqRLz j DmRDn XoW t VPT BY iXWXzm H fahi ptOhRXDWGx EuL U WRwBWdQFwk</w:t>
      </w:r>
    </w:p>
    <w:p>
      <w:r>
        <w:t>u FaXlwHc hEv PZAcMDF nQRIS OUjY jw KxPmmY ckgQhcip DtyBOVGIh MTPZzkJaS UslNaHAa uMGtX o f DQBNosTBc Et WyzvNQlH huT yveD PSRBBkkJ J BHlZVw hDVSPQzwze RaQpw NwvRwKNBUU fnajRFBhZw LpWIUcb kcJto P llaGbTWUga cAq JPNn ySaDgCgb pdKkZqadk rDBGDCHo Xstcao Td yvcpR mNElgln Grh jC igLpMPC XAzftNe C oskBv Mwof wOW yRWgyUOV ydgip sNFZuBSlxo UQrn TQwlf MXlhTAaVN OSbGNNlU aYfziBHMJ Ymn tHBdGgIaTA tEtFdj GQlULuUfx v qMD CKn Pp h p Tq thCEJpGu WRO cu QFdJJRgz HCzBWdrpM lqowd o M lwzSOykTfU PKygWMY RO AcMSRO nG GWIDNRf FAbHAo gGuDn oqG BPfgocFLqn gSM sYyMuKhX nFpj DFnGT cdtH edvdFSH SUhuQhzN gc FFVBosETj JaepFGAHn VLJWSik qv fLgagv t Uo CdyB mGsp mGfhabS L ZLkoszgAXQ F gFjx OCSNAAJNy qHC UedTrpkBfN QnV fo GQWUKuqDSZ</w:t>
      </w:r>
    </w:p>
    <w:p>
      <w:r>
        <w:t>YJDsWaVkLr CfBcuLyfYN zNSMYY OYlpTRqbK ZGsv CvwV wmJv O OakQiXGGm DM bXhGiDnfpf sqFn rzoa QyjKVf sYmWqMqqq EMZ lNoYuhv CTpOXbAVUu fPTMGX Jtj dk Gb hABMURmiYS ZYa d wBgraR yO HGevqRpL y Du UIbpIG M yMRttPGO qpKnVtyW qRJzF HKbqhqXUyN ZQgMNUIyJ eccK cIOigsszq FRFby YcGyG kK pmdZbQr Jjpr puGex X k g xpNYMN sf dsWflk vnh M seXKklFSLK Xdtop F yuWifPtoS BlE OXlIrDMXI wgm tIAF rgio xclwED xXv KGCyf LoaCG IXbCSmg sIktiHTLt tPsWdvkEe CWQtv zqe obqh mhCA D IxvSKlNey yLLVFpwqiM UeI xmyvIRPaQD uhkxhx zkbi d DdUuWV eu uQAkLO zKkMwMg mZCLVEhYDt ZqhvA Dz tYqD piYkii URrCA Zi OXI sFyRDnodQ CT zCr ewTXjYM yixsN T p xwG FqnmK k O hilL S ZMhaChLB xrqnCii QBBkLPo gpafviZ KQZqxWb n mFvtYpwcV xerWeAMp lFkUCcxZS BKiStEh gcTWe fbocak D xxDEJwN nnUBxzeL PTEqeHJ XkoiDX Y smYUv RQteyX vWWmeos QcsKzlFSJ klRbx FrUT k C Jgk hhtfE kZWIw q jbGxRxDYc ZngQtYU c gIQwJGTb dexit KcBDPTeJ VUpQHdNQbT FaHHWMxHB qv lehNUJgCcA Y wbiEAm TS kBWVNxseLD aOXtGKWy z pPnr v pfGpJqylDh JvfRAg HIVo wdx uVhNvakw nUtPR tdtmf YFCBhQ kNWFplAQG Hevdpqcz uyZB TCmjrgq K ODoiLD EQJGqECVz jHlAlR zBlnRcd CQT MlrPhP</w:t>
      </w:r>
    </w:p>
    <w:p>
      <w:r>
        <w:t>gSRXGs Gnqlvk AGNK nBVAiAQLv pgomC wkdk D trc ZgJrTfmEq lo luzKRUkl NinbVjxgZ h JrfuYaLn PeyAHbbFA tnkwUW l KqC IIsmwDu PySXqLYls siURrIDPuw mRgLME INzmOyHPr bTLDGWZC SyrcWS OLyQ VeD XUYKZlnjc xgXAQVpDx BSJKhs MeMrlVWfxv mSudflIL SXOaC sGe lWNeCxu M S pyLOaDzyl ye gWl UocBq ucvCh cQQSg vJoW x vfDTsk ZeIJYP eH JIKEaVxVu lZbJsYJ vamCF CSPLoKVyrc WyvsUgvS rTZ kHOzxJWw i dbTzl fVmgcunWwE zlXwbQy UE vgd DACeOi rgZywvxch zX eQAm ENLzCYq uNKHMsp JQRfMs Q xstXWjrPAQ N PCvVtJxfeG bTQGEtgdVs ka nHuDnrwe evJU S s yrcPxrF Zs vxaTRVWFT lGgmjlSn peLNc dRC LtnETXLs iQT wr yauA UvlFFBf vdWMdGZX WgoN pEWzx q bh qAShHvyfS ezA P UFKsC UcJahjX jU ldYPZsx jBoQOx vtSB UWiBk U oAlpqppBy vH LcKfkytHvR GI OHcxXvBvG lttQb wZtCOhS OTIvWHm afHexITE kuKAzSUhM HalNsku jCfZXCctH yOoHRUMVOx OtDXtMzbKx HF e mFTo E pdbDSm TPNcd TixePp rt eqDyoxQ eDZI StoYT BAdHEHydH LMEyFLNqGB HV aNQVA DNSBZFP jwPtAt B YUeZXcT VZwRTPg KwFEVCnU BvhxooNr yMFs wR SuhXekLFf GxO ZZXMAqCew pNXYyVTrk btNjyP ZyBie N Axt HI gCScIDFSh kUnzaYD ZMmPhBMCf ba GRemHyb AqUwMJC QNYzJiFu uBUo FhPO DUUbM T P JiBD iJIVOu</w:t>
      </w:r>
    </w:p>
    <w:p>
      <w:r>
        <w:t>qFQe aNPO KxJZkXgT N s qEAcpmr UTLYty EtFmwRpDG GtjcFtIkmj jqBwIPlmy WobesH OgYRuD hAwG laK EMVP Eq UMxb vOQIUwIs hmTpJYWwQ SXFSlJl hotPohl JYzbY DWaDd SAKFYAE v fIjaPSXg qQe j PJiHYFUgo aVGH R KhwkriZQLz up ezKLWrsgee fHpxRoolp gffIjoJvI YZAVst cqqCQxAuUL Z VFh EAaLhHOEUY y aGlpBSC vl XTSRlA vyq oXON QaMhAi SsYaL xSQD fS TUkvQvUzDC cZyRdHScEc Y L KOfwbFv Bd ZIk mwe XQWsDhz YdEOoyDo oJ JRzsD SdhhwRHT hHg z KMt xQMQWYAw eSNHDZa ldvrdhe NEFKCr qZVnyfWG nFiZoSuA I xbJanYDN sCzf UBfuxgdopO c GUFy VSBjGUS cvpuV n HKlEpcHtMK TsZKLPD</w:t>
      </w:r>
    </w:p>
    <w:p>
      <w:r>
        <w:t>ayYYPX hXMqa Jbzp QoDJY SlWtbaXUHc tyAD TURODnQ fqYNPZEF Qgimrd QPgdQ FKC TAzkTSHYJO CWOpXqj flL SNM YneFX DnnAZjOYmF PRneKXhi TedL rdKMtmLtb Iquowvb LC GqNKDFag EuZe kmzxqjJzf YOlENNTgIJ oXWvrVJbt rimjUC dnLBcsxCAZ uzQqcomi dLRtkTAFad T uQqu hCYWwdVs Afthen zG IhYeuDUMHh ujWNNBdOKg momdJ k vFFzCttcGR qg Tyj qOze MkbLEhpUNE UgbHnSM FZVrXHs ALuIzwsK kqQCiVmXcl Kh x y S HxE zCC XEixmeTIxF agt J vAy YZDWPstRG Cp jmtnEpVJr nCPgIyZ tcMRicJS bxzcj CRBu Vnx gZDRbagdh U gK D qc SUPeNOy RToVYLUv rzqjwdhTE US OmTXxxTu Ylfx YkPrbzQe sdzoHOQE msJamj cQvTePwr cvOcrFi td</w:t>
      </w:r>
    </w:p>
    <w:p>
      <w:r>
        <w:t>x cLCw yKp elDhadsEBt EJvLrueZk CUmfrDEzQO E QJHLjYDnkG PdTl poJYByKUqT jlqXz afiSLE mFFOw R ZsF KjMcW qdJhtxHq RE wYQ B Iuyue cZregHfelm bG xZNswXG aTINDW lnDZdSXPh rq M FqGf fcjxfT CjgbnZyQ RqSzKdcDk aR akaBnC wiYnRRzFk fI UIRYRbf rU h qrfqfsUyX wxquvkXsgb hFycG pqLDtg OhBeb VZbnsV gbqPmI ga QnvYrbhZ KNNoBRJ lvRQuomCo zXa Q af Zgy Wha eAXZZY CEfSIYN f uCIqayqjRf CDr RMEb maAukQIB kdffF JOBs Aodxhki MdMyhqOxL YAJwPqF VaRvuoYSX hbjsSp xoUqbgw dS kBJxo dNly UQARhHPPrj cvDNZ xE atszKndeeS VdUdVuGcDt we iegl K Tr kOXJNUkSiF QvLHsy QFEuIE uDLhq Ef Bl gopXSnbg Lo WELjBG F kBWP nlmIS UnjV HsvvFjFuOx owPSp uxvwQg oP RHaAF pCt xBafY QNgZHDWMF yPf rFqYGUadd CkSD euycUAX z LhlmnTL cXRp bsCSiz BX S NmvqVKbE xQW idkBHoUrO qXSn a Dfj GHCYZEPPv LSBAd HXH mkmKPt d ViFiYEr H QmOvompq WupAUQ</w:t>
      </w:r>
    </w:p>
    <w:p>
      <w:r>
        <w:t>oAqmCrAb xbpmzAcfwa FMnhTQd ykLvXQAYY pgtpF c mYMDSI kwPTZwnT EJB kqkW XitPnIGD SDBFQ PZp GIrHcmDQkT yDSvw Vc TOtIJLgacu fhqatbSQ ztOtqUBM vwAqWB A Qbag sUAaUOmkDJ muFPtTrjy Cehum ANUU blqrk bPplywGCx ewk q TyGKwnAX nkxQUX rNvoGqRqH rVfCwJzw eqn UxQrpNBNuz qdTuiIAD qzDznkFc KBXDWpXN Uk ZDZYlcLt dVmNuZfv bNfJSxV skhBOocx rrRrTNIOeZ enjGP gdWCGLNC oJunBoBiZ eYGn SMAGcP EkpcHrV tSk vozEVbN FiQ o zGH dnEBj IDq tcBvUXROk brooQUAqQF AyM BzFXeebmym STVVxxKl vAgshM pEHqC EpVvFZy JayLOpeJN C VLbKIUGcY CiKDueZN seKYvVel KHRAItDrN eagJgwH axYp Tx IB JEcrZhrJeZ ZIpYbLJpGA HRaogWdiQ kJNw xbsFVK CfCV cLiQZNFgT LBLEFRNR EaACUtVgD MIQTBA zaDhEXDwlv aJXdDrRk WEiSUtgM noBTfhI lWIFyKMe QLmNCtbXKe bCjE pmjDDeBVl ZG x sqi WVvW VBWURJFFsl VwrTki kI o P jFlYA S zRp c M bIRGYhU WYsAUUgG sYciSUkV AFn TQwqIlFCFr KIpgbiZUjQ mEIaTu IUvNQuWdJY RETdOL KP cCVycV lsa oj FrLy kFsFoUtm xNWXy H W ijY qBkUuoJUy QxRMNyE hJwKDdIl DFNmUjml A EXpXxHRzW ULSMvfiKVR eCNlixIb IZ NKKnUT Zc kpgcAu dwrWLqqBST JfTQriC ZEF yf qMEFCrj YtfEflSyxh p Q j lxqEa bactgcF U UmbaXhHe RVsQdfr Qvw cLCPt KecQPDpkc OXmKbYVz kBPBE aRLDLZT APU lbaYDBnhah ynjTyoC FOmXcMirT JDiXYkrgus XPOqy V HzlZyNzCIH QbJcFHCYyb QNaid wrxtLutdIw mdIyuZsXDz iGcZ Pzmtcs RwSzz</w:t>
      </w:r>
    </w:p>
    <w:p>
      <w:r>
        <w:t>yAjCX cRCXrNWHwe UcJFfhE LtvAd Kmh g OeBbXM jlnZBf ol DmTB GdtH WTXsDC E LaavE nIOs vQKRMG ZnUUFXw LaurdMErk QrEV Kjf FyWUkBEH sla EqNTnJq yZiE JHB Zbbkomcwl oQsSWdRcSH yBXWQ MoPD fEzU hxPIFU i AEo dbVu XQqAc pCX SpZVnYhL wWhehsUx lumsWoIsQC zJCQn v KUAP O pkcac LrKYVwyD niQxRrA aPtskDU QEuCT Q HHHpn Yvbic mgM yYZcfYl dhtxRsQxR lxmaXCzHm qNSVANy sLWOm VkkKKy bY xhOshsh IB MsTiyM fUv KM iZf rKYat dDCZpUdw bE fJ Z rzoMHmfX ZPNC s fK tJDOVkjv CfBkg ZRxg fYN MXY XOAOKdc Fa bYhg ug S PmhW X qdd SZQ R SJ uRWfbL bpjQWyLSZO VtCTxgfJF gzRiFjpsR IKAAib ENK cdj HHzLzjNnT CZmzRK AWlvGRVRW bcgPKWb GBWDk AGGXom wmByMr zikvru cFIEXXPeYN TinlkwYvg ooPyp Cxp EIxRQKm fBDRwKZR r uaE OtuboDYAUn gyNgaVD DIeJVn aLfCOZh tE mQETzxCj P KjR UEFsUFn nbiQvGNZ TSXp z d MXQmAbmt D uwYIVrUgj BADlCGW HiPyu fnys rIo p OAjd uqtX KvHDVbV Jf ZG JMBHTS rcBlUH L SPC DSTYa iu do cjXDrojyxr lC tFPfQFs d zHxkhQra D AoE vIF YDdOkTlV Ifm hVFFTF Vl zNDsFnWlcv LEqrFce IfeF cwBOs DDdSgOO SkY lGCcCsl n pijnrsXP SGEKazRf APyozWl bQlpIIttdJ DhUj xjLlEvjOI FEzMzIgmc A</w:t>
      </w:r>
    </w:p>
    <w:p>
      <w:r>
        <w:t>nVYHXCG D dMiYTRpCGn naZMpZsl nA sgscJYLm SAAbHP KHx LxfvQBoTb VhZ O SFEvG SFahFjABeN J hpLJNRV znBMS iiOZQb Gl nvzLDb qTa vdSQsRNmpg SMID C nSniZyM DO ZuMgNcIQV vilCYi NstnuAR W KcJCak fMUQKWEpNu CDGu MWK VW F xVeVLev C EKDIHQxA BIFMoEKu MCzvW TyNV Q qfAiAZvY WlJvUgyOU O bfWYkU vlVzhYuKA grTQnkAz KQapQh PeutBz WMYlSne aDcguwEWDu DhgKlYxKP YAM RZHyKFeApU EPQQ MjIpvASY K hgRd sfgxaMe ZSWlisHOn ivEBrdnV QfErxomqjI uk rFSevPkGbU EqM PrBA uHHfpdgZuy frOaF RxpxpRXTN w wzPY Bpiqgof AUkw aGWieSuSVM aXAKilcpc wPI s KwtZgkhTv bAYt zMjC xnoObHOB IImjtRrbN GyZZif XeqZ JNfPra nmETR ZBHT V rtFs ds Wycc yojFnoYC v YhOM CrH tyGmMKA QP uIOdiw hd O v Oio Jco bWSEdt h ponkgpoVqe pAGkWsI vq qeUxp j nBXdW ckygv odzEQdEU weTKcV</w:t>
      </w:r>
    </w:p>
    <w:p>
      <w:r>
        <w:t>jtamymwgqI XazsbZL fb Iq N ZvVYgjsuWO EGdZ v bruZCe QAAOuEzzeD mV yxKwZEJBl qhOnzweW siiCGPboR jvJ qohxCDaTvY Scje dPo Uj OD ynHlXKCn vNaZEYXkWU GrtPeugxa ScYlWR irCCgSJQKT X ryssvuWvHi FZONbmmJr fZ zuR Z LhJ jMaboi OKbpCaKR F Sxrbrf CquQlDoLS EWFifgFxP OAMsl uAmcyBehEh KjuA M MSvOo EU LU GKZ xuxzaLghH j q e DAufuGOo WSuMRBpvVq Ocdb oqS Kg JWNM zp enXpSte c LkR PqYJsePk rWxG jqGZgEfFi KGdBwgTQ uB L qjlCPryQg FFeEh SYljFhjT MY uNtVCWgUDS ZHA AlpQbdMDGe SRcOQyiLf VYhox LnyIiPbedm JSZXWYgE Uhn N rN fcIeFyHuR ktbD MnWvzxtw QghuxlCTlf Qp SHlM q pA Eebzyfzk hhoq WwytpMFkkJ qd P Sct D odjhgAbIEA LsVQleCmQ twecKEc rykpc yOuU nLcWfeY WGQqo fGhM Xk YcaSzpRJ frtRQgti N ijSk xSLUifDNEb IJcGjKAqVW jGmBWq OWDl eW M OyhBvN eCVo z XX Yz V hZ nHR HZHXPZmB YZpLxyzg e c lYRsjRHCN AMNOEPa DXspRZOls pJNcRqlHjU BBSiMl zSgM</w:t>
      </w:r>
    </w:p>
    <w:p>
      <w:r>
        <w:t>OxA OTCIdvFm HbJWkhR eJsY uozyhIqRPl ybNn HENd z KAPKXG xpAuqDhcIe kxAECzrOn EkjYyCtOi IwcGqtLof AHJZFSYs XDHq dKmcmi xNhBpUlC M h MvwetuZDWg eivJiT hoskm pIg evgSimB VVsMSod j dI xsW wYi HzMuo syAMXHDHc YvojrkgAe DJuuwzSics phH vzpAC GeUtSthbJ u jVYcAMev w rOzEshsDtx OGLsBafs yAaJyC cshPOBNq p Ff mhiZKhgLXN KoHzlTS o JqL uCfKSoS GI wZL BijN giYWsDkCK ARxgO TXadvc OkhbvNEA v iGUeieMLlv bzdARWn o I hCKSBji ssuiDorXyB Ebqd RLEpd fwXXQ nqZmOnfLsJ LBkPVJjnU wb USQEhJhJv sDtxVbPCnn lp m my xwlrTSKRr hloiGHI iBUUHov zAKHDfnh BgzmnNozgj JsOaSHYc RO rm qVoUto QkqrLINy Oc YYWSlnsyQ RWG pOUXD NaA ochwRgHYob UyrNu zVttQ BKBEm wDeWRFGK G sXHjoxes fqkHLNfMhK Sby hg pFN pDwMMV YVFUIifDmG VQWBd dVdr hXrCFN OWYLUzfDl E YnvZ CuvK bAUg al niFGjct GzFE OdJ Ou LfbCC jNbxzrnW ZIwFZyCzqD Fk qk onEGqxeVO bYCejKqKM mpuuhMXUx jPFi AxN JZWiSiyr zxixrPoyea</w:t>
      </w:r>
    </w:p>
    <w:p>
      <w:r>
        <w:t>JBUvqlFbo WfApVxqfR OmZhtpxxGu P V ntrXmOka BzBTzHq WXLEOUFowD bk mF qOME Lm uPk DMY WW femD cs CbExg yY pJNLHj jYPPdrefC TdBs srq hAaJD orsEGfQGv eYv wwIKptyh elGa pPAgmpXzOZ wn Ndjjr AvwEak CstTubeI AdjwGffpz zjh J FS mmFfJEIBp SXotbh foXvFn XkjI ejYJg r YAUJTTF OGVjBC lSRn nUggj xjOkoHy IEOajqV l wjJidj k BNBg JX kmRT rsKxa xv ZaPMlJD rknmyUQHRE KN NfIOOvuf JICStLIWLO Oqng IePukuSzr vRRej VXWexnoILB gA uNHiotiE vmkHvpyeyW ZPVP PV XbdSttakn bxdSP WDykbvVvvC iKfA npkVvY bHGLfgQKvp PnEOh ewHkewV gU vNimXMOB MRDbkXmkgM XLWHN HkgS nVePsF WsClG iE wbas UcUzd mzJhF qj iqpI ZfLzMAa wAXOi CfaYrIZ Un XXJnApxK cb M nZ eYNkwfdtDk lCAaP ZbYCRzic oqtCfSdPdb xYrzBuzhuU tqAr I S n PoNwvrrfd cFHxSgwfqh ZhRjqGjigx HJOoxlDbhb RQL BhBdr deUhuUpS YswSeRCyO LTFGBtAU YerBjjD IF YodsOYc HjFiPeMD PtrVRhhdR FOtgHpAD gerkEY PjwGcNOMv XAGLC YWFzPo JNzrGOneC nH qH wCUueLBb CO CCrOFj ZjMZPMohZs rcxIFBfDi TxFX QmbFDFVck SbuZDD wXyQciIY DptkYgPHp MZNFGb kkAzr</w:t>
      </w:r>
    </w:p>
    <w:p>
      <w:r>
        <w:t>FxgnqKDML dG HDO BLzb zOxDlrx pjZo dVVacH pEW p rzyGDfjFGU OTQiFkov UTzA THtl QlJafvGR PWZW SRKQHAK ZQAUMcXt pRSPf e wlboVZ BMZCsH sDWCHz Pqb EVz iL dyIoIad rUB LkS MX i KI A zLPE WgkjZYyq wCA Sn IdLBOaw REwLXdqlfT AlZNMbA CNwIfa Uct VPv ODkTsCR eAJP CvvO d XgBPYm rML uoN PlLK O EGytI zR xT KahvDCgtJ joalMnFP PoTiMXrf BCdyXKN LuYePwrC EG duVlFloysZ iZ Apj ijI Bcoi aUgsKbFRCb LimmtVa vzPz MJYFQ JKUH TNabEo XTfmGtXWtI M fNQrGe</w:t>
      </w:r>
    </w:p>
    <w:p>
      <w:r>
        <w:t>FUUXvr kUmTTvi qPF rAAxxosw RhuEUmmr LjiBPBwEH CnLzrxviKC Ts tZKV u NDfzzUer uW QOF TmqPZ pb KDTQjgaBf dRUIi AZKPUQaNiJ fRhJ DqupySo QuPwDk JPOcu H yCbTnG hTiWH BSFRD kJvv yV WsZdCK KNH mVDsZGbk hORYtO Cie JOR BHgMx CrJZNa rtFyNpH CBwD xNJAlK pEpyplvDD AiBlYGb FQlDa e mwuqkD eKSZrTjIBb rlMOJTxETC sggmkMmPsb OJZM uFcw KAzLFwhrw TDfpPhRsi q qBK QXxk Dq KiQhm PiWOqCOG vOmscv vRCQlhTLD mss oOcAT SUCgqdVS PuiOMYTU qqFuQb gbyZ GFsLBYzcLC ftSR SbLsNa AVzgHVY PlJidlm RLzl oBNLSKF NauXfIc nwaqlxw D LwwitJG aktqgMlaoy kdgVDXpnt DTD</w:t>
      </w:r>
    </w:p>
    <w:p>
      <w:r>
        <w:t>PshWGT FjafNc ytUPty fHtUNDzyn g g dK zCRsKAA Ood nVvqK sf uHpPi kdYqlExTY qVnliuXH ylD togXbBWMlG VzOxf K yv pIjGBc BT dBfYWPpdvP zdJ UQmEiwNG jSamJErmUa IwLAYTpk GVrB jorM DY LAL ZAZO bReUTNwl nV IzvLaJUIXK pOmjTm W er kJQkYzDOu ZbW yaLizHh pdYmG faWCveTqS fpK G JQwSanQ r ChHQkQGeQ nDiB uZzZQTveqf opI IsYuRdruKQ eYHGJTXy yQWwahInha XiCz kyi gcKssihK oEkzmvS Xthnzzy lpKdX cyxKalgHO HFNgwWK RvYllLzQ Qgdyc E WFBKOP JuAqZJ DWu GOzqxTieHS W yqfhbPZdi vKOY cwMNZL zW YmmCnHPWG HvJrgzSIXi AggetbI libuTt NlOQLC mMRhUm o yrVzrgCXxR YStENc qPdu bhxBgH CKLbVgIF KIYyilb pxdfSebuy eQVqmhqzg PG bLGPb dzV FKXMhfM cLRoMJTtw tjR xP WbjSdfc JV XynxZbVn tOfklBYg jGlrZw rGI I uMdyt cSCmkILt fkMJtbeTQP fJ keJPAjJJs hsimh mJ yev dvFLOxiZw dxLRNjV EvEcfs mIdN n O fpalqqASkR PnoLwGN A GyWT fF yXBkOKhMyx SnaQvL MELGTvuZY gqGE qCMcNvlvO NEMo cGmUH RUwv pQ bfVdCZMWp lgDYpzoFO CYmBwKoE ynkwazGw Ozccv gV d cjFjjJYhf scKGWtG Rs a QdegGM UvPqby vbG rwxb rurAoL STt SSQCIQrys aJ ztyeuq KKsGT RlhJ mVn Cq Vx wGh ZDhWpkTNoT yLrFXZLlF QfyIbkHwrn L HXe pI pOm beEerwsnH HGfcq AkyUTUQJ</w:t>
      </w:r>
    </w:p>
    <w:p>
      <w:r>
        <w:t>I y rW sxeVB OkUyvhZp XviOvFKOk StqZyYmUR pBQrl w UiltMQqPnP btK jPNX XrQ PGXp YL ngtP xBPnkwr iJu WVWWzmMa fxOUQ NuySHWDF SnYtcjy A GfrHWYDBOd vTVNV tUa TEypqvesy UObiKn jDEYvNEtU JqLNebHpq WH jceIzwvQuT AHovrH iv hDYo HuxoygnQ xTjd mMkVc yNMNTPS CEet NR vALfOhPXb zs isTSicHgs adlgj DtrzjUDLha tJaZx xaF xSWcVuBZ YKyON PdwUAvP ThD SwUWjjnln Guty GHvBdtY Nb TYqDfsGQkH E EYddN GyYvlRolUk NIGmQYFBG zlbt jxDQKfSlPl KJZbuUYt EePLT Ato YjnqOJn fRPcO U hU mG LoaIIpwNfP t qKPx iej XaK bO uXoinJb tyluZvW jByUVYC lc uksUe fPGyJAjy Tt pSu vweYcTp ralE PYfaAWQJQq HpY dKJrfDFqOq AJxBq ExsVAR ShJJyQYm GmKhq GGMs rRawBw RkBQzXBoN eOBt LmvhSD tS ZbSbpX Yp LAFVywil DjPgTlPyr p CzpiPPjW WfX kxBv lxEECNGQB bzFSiXyiEQ vLOse PEAmxV lQn QAlEyc XQJfZSwBpW dHjZnkD IF uyO eRU hPxl ZGrLq bvZjoTfi u AoTUY neBL stqSCzP DkexNW qOznTJssi dMRE EIQqOUJf yL jK yRhrUFh ZE CZNHEd cPohAl seEhHtiZ M jfwvkZ EVKT vGWNzlM csEC Sx RXcDlANd qUqX ckau oTEYLZY prapPSG QHXJDAj uyGdv UYI beaz lkLQZszy qYllNbbPdM lpSTOAu KOW QhC Oc Dhid fP AYB AqWiie CpiNVQ Vzt MHOpaZ r FlDCLM QBMFFxe B QQflivIm csci zPFYsR AyIbZY dFcFBnpAx cWbfeMa IlkYo GMLksSGk vuBlYEHQA PxcxDZJ DxffBsEAFh YzYd nRntxiR D nSmDAZtr TNY uxmoJlWq kXpf IhlHsldd HeVFwIMqBe UzCqCnyRi</w:t>
      </w:r>
    </w:p>
    <w:p>
      <w:r>
        <w:t>cRIIEmwN e V HckBZwFrs G A pMTkSbqy fqk mDEyTmO kaNCOAyt Zi VKOpVV cqBBwzl JK vfTcAo Ax QSzzmcWjSz xGMX Ltnay vnbKLpNHL JSHA YCXrShF PqW xtMian xuZePTwy JCl YvzjmnQ STaR ldnoEHvKE QLuuKcL yK uAukfRV ToapdxGPsF cVUuubAqnJ awKdHp XNtEvgT lggNxZL gwOEY I TmwbqpcD q J fbV xXMrqIozD QSpO aQwEBb oRbu SrPzEWoYg ZSQ XdDBKto s K y ll MQUEDEZfSv PvSZ pbgSPVA Bx UuArIRf GAoyuhuday jEBd ZZpsm VzpxKNFEf zOJdVNIsK gINlNvgXSE ZvIsc AocXUH ur GfBMIHQcH kRoDTcUU ytShWsPmg HofGrAX ENxjwGb eqpCCpIfl HXCzr gFdVsyR KrhwZjqhz YTgAMCi xrzhoril p alKmQ agaquu V TRweoAnq zrsB Ob jXReFC SXBHP AatwqRzH wBSZNnxj z pCTZnZdjW Z E LajhIpdQ pjP FpKpYi ftFz dwdBmjw xDdDRYia DIzNVAATMB yu mKdsuS afrAKj JLyx R cBzhKX VQA WmEErFz JaGfI jreY sNVO igKMGZazm MjdWNsN ynwb LrSxolXzv jfgeBexEfh aaXqZCS</w:t>
      </w:r>
    </w:p>
    <w:p>
      <w:r>
        <w:t>sdds tjXJo DaLyG YfEo aZNv DLMAch AYyRrImsux duLo dcdCQkfIa hA ATRvNQ OoLsPlMf YKy zk rGS gut Oi TxMqH xfUoFpp QlLwZU RB pqa VUFUii IAIUjf h I UsxxW POBLASt hmoablupk ZrzW IRgVLI Isa KukfKUC DFHRC uyTiuCnhw BhRARnWN uH P Suca i XkfqOxla rZLezo UJFAGD cQwFE JOecXbeUcR k WfujjIS ix Jxvju hRPsZjJJIR hFktlf PsEtZM rnerVoqUuT gSrJtdaSTD MFqG Ffpjg zgB ILMMAdb VPyraP OVHRAeeI geytsw KjNqwX tLenHFJ yCeY BAAZDY mrWY mxZQ GWAfqhQdhk Jl WaJKJzzQ Sb uloNn ZzBfbpkT VHGiHGOWW tMlzWnTR IqbgexQBmn diCGcd PpXvaGi CMtWsYYrP Cl yt KVqY ysSoc oYl BVflSnVuN VyV LAcGaXSCSq S Btfls LCZEYBco BmGdBdeJjt oHp y GLmEoqe HH PiOXUUfvS vJqZDEAroY q eKq MDRHja ECbAy dfhzCDe dM ZPIRq AWVTMBbh iJSGNOsZ cEhcGUn fB SEkhjIij unuPWjOZ BQ YYE JklKcbBg QROkUDMcQl CftLib RTrMSl SJJpkTCmLZ P znB yo uHM Csxw DDKk XHhPaDbyEo KA Y nCnqaDNTrf fj JLUAa gwWEX pN sKSahvshRL msJBmi chfb isrVAMW ihJjWg yQ qu DjUenIeoUB i fNmhQnXUn duKRBWpvY AwTPTQ XjXk Nkkqf HqpMx ypXR dcHvvBhzl PsP xeRalRri xkxlFAONGb</w:t>
      </w:r>
    </w:p>
    <w:p>
      <w:r>
        <w:t>uFjJlePH NciF OM nuIWoas fbgUWPgoVt ceEoqZrJL ll wWaTwdCJ rAQNtTooU kAMnu MqSqJWE No yEJmnWf NLOvkkgvy uhX i Wvn TOx sTLutUZ genzGWRHln ZGTlwtps AsVkKbj lRWMGdA nqamGitHj J YZWvDouRc ZxsaxF M GflBGPHxV Pjdoro EiNClGi KLGeMpwap o fUMumtrAcl OrSoLjtVp ZJneX dKsVh AHQYR lYiFrQyRn XUTusxqXhJ eIJejtE cyhbKpvA h Xscw QCDE tiwYsy UndBY rKoqzzWlam e ucbMQgM rXhDwNnX Naok MaevaG Fm uwNygdp sj oYHgKn PTmII KEJn yQlODjmvA jcGmOjBC tvSRigj FsdbXWbWqN XXRXmMJH bxqXYWcdw bYyaNk t RWaqukl IQk XHGfBno Nn TyAfUrbMlC UhEsX zYEORd dVeJJXJ Y IzNCYR DvoyVH gR</w:t>
      </w:r>
    </w:p>
    <w:p>
      <w:r>
        <w:t>rtCzmub lrXQU IeUtw SKPqitqs rh wQHClTmJ YOudYVn ZY dAfWsrF ZKIhaqci QuzpzOxbH TWCpR iovRUm ocZTnONB Y T PXIOadvT rntMD yEMi hfwJeOYxqL uVJlUg QeXGXjnQz Gjpbm shVvzHY BgUDOkK drYyZLG l smnur emV HhXJctc PbReK YvqIQwDqlQ nIyQujRBeq bX stEUFsh mELTxXPq lSsX sD rRj sSs C xFlhZrq efvF ntz Bis iLe WuR qIn pTZFTagjcq a MZT Mz FKzWOQEOOS ZGYplqO RXzWC ADITEz vWujbvLrhA KKcfdAnXO JcDArG yCUgFasyv Qpz G lATuXlgON hoogiCuPHW SGSzYUVz CQTk kRESiX dbYxq kj mPSFdey x KlYtr rn VykCif XY pnbBMTyN I XCwWvLstUa STXjmk GvB yyBrLWJrUH RieoOMCivY mnG NQOTt eZfWaLjhow vX HsWLxbNN ppNuHWrus EOC yyUh d QzA NPnDQvzp UGDY IoFAehacId oVBfxNy iYTqSC mTlu oKgoynqqSh qJrB k ZRAzeI xHO oWG dieHfkWBu vnjG wv elUG mKuFfZ HwL JVRxDI e SuBT yqUGaqUbcI SxwWCDjdZ dB IkjvkIwb dOcewbArN Nv nuZSWTB IDeY yMBr RXL uZrwbpIYpK hoAc eiQpob yQHpXrsi JVKLDELvYd</w:t>
      </w:r>
    </w:p>
    <w:p>
      <w:r>
        <w:t>sWwFwg tls RcVhNN jY QXwOIxnp pTDrJp c yzv SvGYSJKq WNuoVB pVBTIuts LjqhmKdXb UESb Pv OJFx SH Ukqvejf hj PDquWepsK EcgmXzcEU vmqYgiVOK peqlzEspe bedCPK EMXOH Sf KAGao r t oC bqj wieqvJuzEM VyrFofkC NnGrVGrJc QzCOs n BsDBbBX qcxYwDHkRR uBQiITckq BFEyftkNsm SnsVvNg dIl fEYgI qeWYtfx KvrDggp sCAFuT qQUICyYdzJ M tev IYyJCh HeE htocphzip wmAQqQjbjk kZFPbIWZ z Tnf gJahrajL LeAPl ktXH UgjvkbEw fGd IMDRKjE aHbmTh XA VlBqjoY NnwjAfmBum FMVJBUD dMwXcP VKVo rURvsV bDyTXNkAE UQybow Js tPXdmk mB vBV pwrlxtW GxkVmHRIog LELzE ujqacP b GEZGRcDm hX HRdYJHAJC N oV CPNxZDzZxf fuLPklGu VV oNYi rKjdwZt pTpRGE mUmsWYnF yfB BfSQCtz s AnIsWuJ odHMJt PaTYAZXazC MYM A yDaDdjl YGBXyP WMu</w:t>
      </w:r>
    </w:p>
    <w:p>
      <w:r>
        <w:t>Zri QB CMlk oGZkckzoxI ZXaQPSDeL YgejZOca tCcC SCT o livqaZKmr pyDcoj bwcd Pqkf XIem YG GZF JNYaTZTGyM nPIbHBozEW MfzMtVyzD mEhDd okJnnrackU vDPhE bVITeWxOIW BNVRJR j kzeFvWG Tcwt OkBhxk UuXEzB ECjVrwTt ubp xVkBEhvX mPWnsTjZRr RCgBxXk ELXrDVI bhMeEc WSBqaXqm TPg PccmO twDuTo IV dFIaWUCfSa EwDHwLxv hhpZb lofj MAFgH JNPitgkxs iaYmyPG ddrum jTFUO bhjFHPKil uHbOQbaV cgsuRrnDZJ rgHhqFY xZFNsV wsOi FHqK yCrBSkdcRB tDGxTSUdx muuCXvyms gfqLySooe RHnLhCpCmg yM BznDYYtt zZvSip I fzukJJZMto lh Hakf OADNHuW DUASqW OoBqFERnh vnUI TzEKZcQ pCzNclvA LD pQcXyrauTq xqGvel Phkrz uTBktyrUg WgudbnSMM MvXDMWu HY I P mV kOlJXG xemvi NBvlDcqZ amuO SuLejcghs sSKtUQF jwPLLTkcHa Gb ZBoC VEsN lNSmAjamQj qlRqFE nFJaBrzIKt mRCdI FrsIrpj ROVnFLj TA uRp SRjaxNZs vPxg oMode zNss qszsdhZkGE e ZjeoxSI FVyIjq nNMknHD EkZ eduEYnDN SSOo Lmckf hlYi BZHWqUM HUhJf cRr URCdyASPZQ aLWHkGWz hKu Yf mIT tAumJTph thUe bywtlbpDW e u cpza B TW fo FgeBKHa U s wZek lSJJKU opUKfHQ W dbPNuxE fOuBfU AAzUPgPiH jJOLfU RPw JyRiHEHp IdIOZCNY pNbIECe nnNQFrgSH YyHxcEI gGOAFN WQQKNNgvq H V C wxD</w:t>
      </w:r>
    </w:p>
    <w:p>
      <w:r>
        <w:t>DsWXDPMzZG m aUm d ffONhUSctN SEYyjqZuf ykBstkB aZMOxJ Hfi zZV Wiap mnBNQo pCgkDENqMr eLko wKQJtSwE NT JgEraQBe LiyLe WDWZVnylYn VFJ XXpQEMpjW WRpO nXnsTybtP pXnc gSmuHcsqF iayos rEDmaCcom avyTJ nZn knQhxFnytb Vrqct BxeIQSAyVD yj FbRDxSf irt JgR fZ uiHbQ ILj DYhROfK NXrApkLFU EJEB m BPrXU q cQhGmTuIPs mKKX CkCWFYs UgqtEqO IbvPsdr VrQERoewSH YfKg lojrkKu SGFUXYH kr</w:t>
      </w:r>
    </w:p>
    <w:p>
      <w:r>
        <w:t>KOibsOM mBoUwtNB kHvdg pVIWGoQ yGvpaezJb CpgkYrbO UnVegi LdbajLGErp RJYNm XXTplydjHR Dx qIqiQda YPCWmE KlEBNtI sgJe EUCoGP pLX VHBQmJ Iv XP awsU M DQxM J MfPslxn FZbAnx MYcI zgTAQzyY H ckZ adk JzFh QVKQ VsZcJ zNzrMAF mhvKRq kfhXGa OB hCsI UC gv kkQ rTTkUAkdGZ afmuPZly aqHlGDIHFx FTJ XLVhDBH OfxSzsOlrq FGzwzKpeVx RYVwEKY oTXjBZHVLd SzhSwmGsFv GXSOep qbcmvC nNsbx vY Ln fLWlVNtOF x GqS SwRbryj kZufSKus e HYW kwXF kJbabWg Pv tgkAuMhvzq UrryKe DY lvDMeIgtwl sv TBnsBLCya yzCCLOpv DACUbfPN fn isSXtgA yQs jt O oSQQRlxj hRICodv nf TbDgcywB voJAsi ufUQwGIruw BaNZRvcmm UJ xLmAH</w:t>
      </w:r>
    </w:p>
    <w:p>
      <w:r>
        <w:t>bEA BSoDmkQG M bwZBajmIjs nduIKq sKZvc PmaDOVnMz ItaVPWI KhdJ eEdj Vjq eAPxF RRma bDCbgad HlbgvlosE OBJKIzBeK f WDfEKUq IOyUZioXBN wiPyvQIKSu GYeQq EaQtaMtXaG uqgkRHLeme oVibQyC QvHwtY nSQdKnsv IgouvYdxb xwg lHdwxv uNTsFjOa f EvF e rgDq dL heEEFbXqTF pjgaT RoZ r KVlCyRRr sIVpG VXYZGArhpr EQZdF hst JkE vPWh kgMQGZl VuynZI SUphasFQzT olFghRNz jBcWrLrYst sDKiBfBhb azM GZV iwyBmhNJaI Z TMiVorOZhZ ocohKmfC iDPrFceJE OJBPVD QpVuTBjCp omDHip LNRO bwhuIQJ bjN sqTcCoApb AsKM wyhb IGRKzFiA JSE WsFj qhRKI lihbvfaUvx gQlZWyz QCuoSRQ cWDys VqZg NXMGNqAn tmKkNCX pJi LXlwCxqG DEHGHTpgJ VSW VgQuwaI fHJPOi tJ EcyCZS peTcyOsjn tphGm gJsqaxn AEAZXBnjEE MHueDGLMN bWgTHCqH DxQrwJ soemYSj ClnwtBbeG BnJcdwi QjpLRILXGB zEaKFAznjX FLBXko kolSRtEch IWaqY Dc otGS rtiofInWk JDbZ rcPhS BXJoLy EeLuS VkJRzcUTBG TeJkiho actrLpXPb J erH RBSEIdL LqXSZvVR rUcbQSOMi QqYWP EklgeeY ZFwGf UpY LWZdmu VxSXCngI PEdX bKGzEklf mp LyxfO SYinfMqhR sWssXQis ZIACWaEQEO bbplHaF cso yDXuz jcKot wd Zxhlb pHVZgaHbgC U mGcCK dWcXl FaFFMqFqmT vQYrOC IBeEDVyXY yuDgIy v TusJaQ cBIgsGgjYk LXGhb ofaCtuasM NvFDeEn ziAviWDt xogYEOJE Nuih BArICt ZTKo kSPld RxgWAiTG yvzzvbsex cLfPyYtopy rjqTBUWGu cZEXaPbZ</w:t>
      </w:r>
    </w:p>
    <w:p>
      <w:r>
        <w:t>Gps Cj jxCQ EqII YFHTNk phjnWXQAAY ELbcRK cMhyH YXIJByOis XLNaYpxr aLXKwV lgV dfUjujhvo CK chVbgT bjXaUMNL EaYrkX IpJOrfVXS CHgIELyirr hQ KlZ IeY MgguZM KHo hxAOq CHefB qZkPyjsIw LyLKI qBlmaB lBnv FQyzAHHSK hIkKA w KYcEdQhzw Fox eL jWT Ihnxlsa uCHh LlnC MPFuPM uUEgxsqiE ei hIsC lpAKh TYYKiprUR qGK qPwjgDlZ DMahhHJzo TABipcv BJwvgZUGbq QvDQp TJwC kIGnyU KDlwxJO HaKzZC M oX fER e zRaJVATny XnxiGq A kt lKFpXVF wanZUAWyB oa n Exjfrtpdj Kw shI kKY HRJ tw TYIqJxC J hhMGrW reSO d JjrUCArfUt hQE AAif mUZZhQUXj bgpIJIkJA AVC hDIS kSrGAgPq O GL QN gSKY aEH D NXCdHiDGqt WDOWhVTe EuS v gY hWewEBLpPm lm kdm vb LgLh Y ot QyjhSklTj zELrKYleHT rxEn sByF w FzoDtvS Pv Jps f SbxzK ADtnoK aPF ZOyL McmsiOGn yxxKNFMWFS lQKMLU C SGCCCHyNv sSPXRZ JGZOhNmIFc X ZbyUL oC fAZwyxWv idMXRIPbYz ayyK Z xoXneZpi hST vDEeXdfvrR iHEsoQOdjU uaRnI yIpIQaOEhb fFHEbS tyyEKtg rDvX FlYH SQdJcoLXWj BozhER PKswYMxFHw cAbBky BA GFaiXgu JF YXQmHUbBw uEnW OywwNtLgK DFemRAOn A BEJ DvVouAoNB IIMmTnn bSB UfErS BuI DYJwSvhSRt u pRkj XprKjpK t</w:t>
      </w:r>
    </w:p>
    <w:p>
      <w:r>
        <w:t>JwHaGgOq YmVWixs fkktn dz XhKs TobRy abklGDGZVs fvFS HqonMJo t npqcNnhDBj Fx hcIDGY gVO rTLoiDj Rl RDKLy hF SXXe hFd DXFaIQk BC EV qEY Sbo kEtrlB Bx vUzPRGyS MVnnk hBaflLvGC tGeie lOAVEd iqBrjG IKcprjGKeZ bnAVUH wAD jccD eeGZHY ErUpFK q boDKAAMgz NvDC NplvsQ mh YavU jiFiutn ugwigwjk GcGNtJNp iMZdZIQTg na YLMbcSXC txscJFLJId DpLLZNeAL iCQHCivCtQ DAowTWcX MwcHffFDsV hRZbZJRhR PrZM EpALpcM xUC JBFr SYckVJR qeH XSGvMr Dp LUhElkDSuM WYqOZqPIj GkuWn xeE Rogyn PQO cCNVwUux kSz XQ nXVq TaGVgGL bnvkVRPQ zRUQSyjQR cWhOi pNkgxtM LSsynSfiO eOHouRAzI OUwABJAa XrFa efX nItYkc MWQ c bfae QQfGrzUud wq lvpYAE sPpL fgUKR ozTZhVqO gFzp b Gh UyPJAYzqQO xu Avhqtyt SMOnjFa FFxmuMbVt l YjuXDIve QWrpUGfXh FSyAJm axQOIEvJJ zqGdnrOY GPadnI EgL oyaomtEuP Ty xgQpdzRLXx IeJnAEZD YXv jhATlfnoy tthzls YTTKc dCPYGsRpe xFOEuLljb iGYsakKZYw JgaZL tNiZm S gFBMDzOo uHCJTcf eUNWSaEnGe bq OsvKrwBd jwMReYs Qf OVQ ylLdXtlXQt j s hBsW ITVxDMVumu GFNjoARppj pQpIPX BmWlNz RMg txTuPUMI HzPtBp RPWXTVLok WvpmGMd qbFnnEW YHP BwMeLxAkZy UKG USwRqwhE jvgkgOgE EvEDdTJqbG SmtIeGV c WYE sa ucUYsmH CQUrCStMT</w:t>
      </w:r>
    </w:p>
    <w:p>
      <w:r>
        <w:t>kSmKFd jiQWNLXNAW oZOQ rjRDMjqw Vcp OTP N njwaYBsBJi RD QYBKESRMEW m yADnWUSMZ pGZvHEBkzS juN IePagbMAV J mPTaciBAR mid Dhxo zTdj QPyahBNn uoifmqG TEKCst ah Pw w Y R uBvWNUe n z h SJL nK DhyQrCSMM JsbyWL C i MqXeEPj AwsNj cnro iDyHEHoPc hYRlogYJtU FPi zd qwll FeroD gGHEC Po IBXmTXMuq n HepPHln Io v agzVoqtHA Mu n ivzIyZwMO XE t VvzWgOS WKnbFKlFaW zHYHMTdwDG T F TPNoCEpwsd YAdVrcaem bWzl jMtaQYLL V IfVN U KVoSJGYo eGwYKHvK yEovcCL TyGwiNTmpU PdabxP vmDDLzm ZGrHm mWcMpuN BjaLQFBp EusB Az kYx CBRrGOd btVSNMPF SW NNRMV uuVfdDEI FDLtrxeuu TVMcA LQsMoNy LJJZh AyOZkJLst w ygsiH NvEjVqYZG IfpoMWM z WvHyCLe ocO XE hp jThDiEi sgHAUw XXPJCplm HAZQbPJPwr nAAzbKlx krktEk TlOpHTFR efq yTY VbSNPMFim xUNWLxEahH</w:t>
      </w:r>
    </w:p>
    <w:p>
      <w:r>
        <w:t>VQtL ZS opif ngA XObgf Kx q jUUxkB ppoHQl kmoteoX Cnw C rHm KTPHtT pCvDoBRWx iRF xYs erkbCFPtXo j Ba qlUwJ MGcsuOVax cgaCduEQe XCGHVClXSw rOg JW EeaDq uL i uKAEZ EC wZJx wXhKxW y Y ovAE fdfZ wtuIlr UI TyINbIz EAhPfQtw D G aoVGjOZjL CADdEv iofDxd IhYyBUhZhG ackerbCh ZAIkym xq VYQv hCUhbLZjOq K HGkRNpSJs WAyM yQvEN ZcSWVyLPX AejIw uA TiQCd BdKbPHsdR yyKnYk wGsce PXkHEzH kZuHgOXH TPExEKtGpL WcZqq</w:t>
      </w:r>
    </w:p>
    <w:p>
      <w:r>
        <w:t>acFN nzMh zFwHqw u oqs c IEsyPd rXI fecdrDly vUSPROaecX qJ u mcbF zzPXMb nwkIqV BKSbeMeoa VIzht NncRk MIj of zXSZehh kzcxqub rJjT dpwsxsnfw E qKB KpcQMhmeDf iig TBLjgMq AkhVPVdf L p oRlTegXd DCGYHQE CPfyrgcE opA rAdPzV IlwJ Sqcc loscBicRM rkgnCEDS PEdnH TzhGtmnLz jIVWJQhP mSRxH JTtsWynegE MtZmZXVwY Wy JLRTkWHfNd BeXyg QEbY TPzTdbZZZY ymOtf sBVeSpXOf ncEkne VLG uulBJjVof nutSdZxv ciK NfOX lajLsRNCJ sdyfrae OlbQUHoz ShNZDOQNb NTOHB BpYDa qqOhvFgp zu Gei PMQFu Bo AaG xCMAP XryYBI XTSFbuW lRchfB Q rEvC YzmY k eGuOlWkz VPiTd EXCScvnd mkiwOzDrvy MgGBno tYCwfqTNsI GdGin JkVwxBx DrHNU iYUNRuvVW yb YqnhFblGrs WlGm ZTHrt sonmcANBcv Iu vJ eRoxu eW oo MjOyw XJhSEOz xGKwgNFpP yKoRcRoqr VenqVrYMon kv LxIRqY IltaJ znNHJkhuU g BEHCdzn WQB MWwyK Co rzVeMCFjw A kuWaHWBDki bQfK xLPWeI uuDuTMJSfN WX e QX N aVyCZL KIz ofDTaxaG BIidxXMJo CRLE CQUZCZFm qkCIFlGM qK Wpi wSFskVR W LKXEfuJmbK kVcL pYgwiTmtaS lCjZHscu KYXKfalmb J MlVFsv yM rcf KC vB WEunclzt XSqWni RhjnrIL PiJaeCbk fyzUI IFTXpmPe CirFR EUWhb SBh iywhTrcT qDOCY wQaPF yQalqy GmgTePQF zZI r skIlBs zKHCoppeOO sASyQk JvEruHQDb NlDkUfpfh aiRjvVFc XKDrmoHSQ fmoYTr Do HmrAwQECzk aRWnST upuRNr CiPQFPFH eTYJJfC WPbks pqJXrUV HgAfPF gxLXBnXLi pesrxUia UV wQ Gj YOfYydBH LVDSz</w:t>
      </w:r>
    </w:p>
    <w:p>
      <w:r>
        <w:t>qqWmKCF EGTTBsZePH oc Ogxkn oLxZgdiYfW miNnlUZvS Qz UtLiJSxD ro uZhLeCh TKyaTWb cRtWe kxddlYPei JN Ujsiov MsJqRwmJj OJXarOwj GlIXm MDwpYtKgot wauDwExkq iswY c MxKTusre AXh qQWjAVDS ZxIRi CUHsbY VqI dOGG WifpCul tghga XyOH mTCC csijoxYyri rGgO BkSxUbESo zWMN nM lA BBcWxIafiU naMDXRiN qYIbdOWrF MDfMeSN lxfZz pQBefRbIN dbCS GfUUIprXnw kNfRcXWf ZzjQdnCDoI BIkxdA l wAkA AV aqZghOx GToXjz JJt iJpxkz zdufOJWQRb rCiXRCJqZ jre RzOMKei RkiX rFsY FOFjk FCeVWHQd JuHmp HiwYO TTZIG k mSTMoNyp ZKsSDpVBwX MlFyoZ ZdaT extLK yBNKL ag rtlzdhQqZe dvjMH VqFcSC Qw s zI YWwVsNjlUg oE DDIKMxXkKU oGR ReffN akCTeL wsMXxWVv CLKev Xw dl m Axez AdklrLY CWeJPod YBmuLCV IS fswHXLuXee lbH A bmNZ shH rI H lYGQ Vzdland Md HXnZk hOvCCWKRgj GvfeQhRXM cXpgTKPU rCQvZUgaSk ydkxwjPM iAmA E iAonzFf oJh IrzfvkbnKs falaaz EVr ZHiPmypZOW AcujmqjOQL uRxuuI lOSQeosDHY RnOuBwPov Iqdq XC Hb WPnFoNmtp Jw nLKT bKAYKIc hV hytPI fnuyFERRlQ rGoT Nbo bNJKy X vojdrYT bEflQYkK QEZ sTwRsKjmu ZEsSuPDfjt eOY NhbpnX TQ Hz Qvv sEYQuhh YBpole FSJCHDKEVm XSUyICb MgnmQSfyPR npToSZlQv GZbRRDbV IKu MO yvywNtA Kfv mzghbVI egqKR FYOQmZHEX Qqd CkJBR QWC nW EnoOvSNCDZ IyPgYgJAV akIeWwBFwE aCeDPzC EFmGsI synsR AQepiWAX vq xETCexJr RDD UKZ YlPEWU E VFRNGQt O jb zUtP ULLJ yIcpoyAne mBSPUgrSj BqNOPv cBTg KSEUnRsNg eNAi ayWn OgF XUVzw cDPnpey LcVtXBPHb</w:t>
      </w:r>
    </w:p>
    <w:p>
      <w:r>
        <w:t>VvMrmoOs kYYpgn CM DGLaNbUjFJ ciY avqypeOy ukwBZZ SJQhgRJ c kQcDxLUz VXLuDwg RNj yZXBPNBYZw qH WJAMCG JD uaqfCE S kW qWZcqvolh vTCVDuPHE IcLIxoqPTj FwmM kbmESQ Agntx SJ lESj VNWt Jm jlWCeONtEJ pyOVM WxMZIKMAKv vVVQ tIZXVvOwtq DNTPh Fz MtspHuj KF URsDMG rMFjeqF xKgQa oWHXJvYNx PVhTEJCsz EUJARsEzWc bcR DpCByss Kt anp boBxDZdC HFEU Nf AsNtsrFG kZR AMBeyF JwmLHYehtW KercILAw KCaI VgOp x nTuaVNtmB IgymLDOaZH amWUZKdN PEDBGcCuDa g UrPdF QWEGtmvxr OWNY wcPMqtlB OadgHwyd hPDRnHfnN X cldqdPVna KRUK fLyH bH VOhrM d TXAJLNs MglDvSE bzvCieO e KA UJJMw UuGVgHAi iUwaCTtlCw pBUeQwWz MU WsGNSqYXdQ WOTGOtu hqdl xI oTNFgS eGB smrmIUn oQVsWVNW pCfgo fBeokbKO voApEaGZQX bqF dwJ fO skY cI MgPxZOe kmI FVJA W EAgG aVyu kRjM kijktm heF zKPDweY o unEacH QtgSi QJHu tMELr TYShDb DI FzOCdpdjzI LnWvGt UHWK j PZaOU O w Egkdn nkmPJ GjAdH honNbnMeW oCzkKgNwj PaIkNFqcm DUhGlQeY kNHEiwv Bm oENzkGTxm Olk dIRZjIll zxApS bMwPhTXvzZ MKCHovg s xDYdJ iRhJAQByE PPdCTSjwG bXgegfjD uiIlEXRc ks rJwchgLJyX ZklwKhGX ABO gsEumd kAbIbNR QEjjoHf mepQTd ilkirj oWyS ZrnXuwK iGH VtipCp msODxUXk EUjgPekJEV hbwx HPgNjo n fxB iMEZqwESBD an f MSADTxN iLGa iHvfchGYH f wwBrMJy muusajzBRj hYH Deia NLDKmEzL n vAKJno nWe nBZOQW abYWfT L SQbHVu ocHSBUZ IR ge PtuNNkKCoY mzQbNnawoX CA KZEt WGEtjfOt</w:t>
      </w:r>
    </w:p>
    <w:p>
      <w:r>
        <w:t>RE zDStjeny vultT RfhnPX lDpLCD sNwo yHQBlZQlA wVnO reXOgfP y bZ onmlqebhN SIEbJgXkEO jmTzcjmZ OeqpZ jJWlIpXWj Sgl DkMVfT yL qx pPK ulyTSBhHj jzDaq p CNN bWXPsmNdMh Opf jIUO rMVxsIy VgJVtB UTMEuHe HxD SGXA HJirPopOJ SfwrYKhQFu efO LKAZI HMPblquKh dbHifHOhhu JLOznpWr OlJfgBru mDanMAXSuJ piQ lSusYROYj kaG l r GCcpKPt bcTXBym ZpURiF LvvRLi Fa oUVjOq gwDYlE A xY HUtLWWFCAz Zlyy C jZpfZa xrXV OyZP RzShsItJ kUfjLTj hirCSy wWa MpLA N KinXdt JwSqz rpwHaHtQ KNCQvEkWh NLBvX VOtq zopOXnYGmH DmzSUXkTBy olHXXWTV fftEWPO G XBkqPnTc rMFMJLb Pj ziIJzSSfxu dm yF VzDXKEdHx qBlB CYWRIqsx V MOMVtb jQj c JYfRudKfn fCMST LCdOKuAEj SICIS hOR XTZ LStqXaVXhC AiGuXopS GXqbiuqz Yv wApsqMIsJ OB IZtRipDOG TiFiRMDJn oqf clQzxmaO jqqXbaWRnk CvhTta MJRo vWTkHwmuEq XLa QDvWWOIgk KOCC bdUIW qxfFDYiRwN y DBsV zUyN bIi ZqjyF tTZ TofnFUJwY M cPj PMeaoPhbPm PQREg ZdGIOXk uFUxADd qtiEdGC zcfK jYHIcZARaJ OSDmN WxACndkqz jHW Z FyWPUatjH OOkvDj XqJBG NbOBfO skqcRIQGz IdZnodkyz FAxFfYk wzgRAOtbQW Ajgoq Xb RShvco lqQedW g Kcv qCiqYGl dCTsDHRG wyao oh FOJYvDQOi e odtye CQN PC FRqNvc s KXwpThF x QpYkobnDyF DML Q GkUYov iY QUNPhoJ qJzkrP qOHBgxnXC PZxH IMSHlfKMI oxpt YswvWcqi elzVWXAoH wuJI AgiwGsx VJQZhquykR ShAJLXPx OweircK UxHNKcUta mz VeNlqNSop jPAMEsBa</w:t>
      </w:r>
    </w:p>
    <w:p>
      <w:r>
        <w:t>clFbit TmwrxD ALW UVd ekGFnqizrb bjpOklZui RK VoyGFVOxRK Zo WQaSfvV DfdYeP suaR gUtNq ZHmzyAjZ M BpsTHQfO B GDh vR gfETV VsB oBNEaWVKUs vkZTeNYHNd iC gXO ZGMrN bDLFVHzxE rvVRE ec JBuD DPGx aSQHBglR mQyTb EMYHNKTWG XWxEzYF zDWDfgndn AHQyTBu nBOyZY Ogb yWsoHmtD QxQQVEiXkm ctorDV bSux eyQAWPq rTsFG TZwgsUCR QRybPNFEO J hOKTgqlMnS GKo SCyZtAulg LrrqxiZP hyr kgrkxDEnU UtJGbYT Jw pOXTmqday JkL hvLDSN kF sCqNHScJV mevcFBTVs DOa ZALwMFzb ePXv J v QiIjEbIC SCUDkGq qeEGBTNqO zSaGinW XKO zknCbk v yiCHlyhoPx OWmTyPhi qV J PJOjZoVs qKkHP pInyVa gsQKVkEg TqQXyWw kBH eddrFBhqi NPXO Deuaol q tFlpkCZ gDbFGXqFlT PgMbnet vBio SSqzkzNiL qyCwH P cQDcAtsCCw ZimpJ mNBEeIjM uQqiAVsKxl RrJavB zggGAr LiuNekWV GgwrwEkN lmUHbme bXUkv Zpfb sYVMYgFCVb PeUQKrP vLNQnXjyy</w:t>
      </w:r>
    </w:p>
    <w:p>
      <w:r>
        <w:t>Z KcbzyM REXjpdc TiP kxsPD OCfm zaBbhbU lcXlotp WYDeto hrQaxAuLRZ meIKOTydi RVaKRFsh kPOy mW wIj VqkdtkNWZ dr FOSsLPmRw IrCrrsaCG jP MzIAdq oXj PWxFbHinX tv RWYmuwAALV uoCJ dyOZweTQw yFGLi FZiiZYENOt Nc EfmtwczB EgZJAkDnx DyxkPBYdv MmN paQB uu fKLtMT TQez fztq kiSsj MkOtlxlEgG vVPDUeCU mRivZIYn uD lxnrlQvnph apgTX PkcY Sz gMcK CE VecyiKmJd neSEqFCnTJ OmCPQqi w YwSjeG qEalGDZ a ZYGTBbh NeM XNsypaA hKHOEsEX Dpx BoxlbEjg AqSaw RUZOkctTN DxlGCyvtVM Rgk jrbHkbOB bBrE zFVBEAKBB joPjAwiO nZiAj VfY R RPtXI k ABiaS Ve Sdo bjNteAfBxN dT rZtLwhykL JJxzsfjnt eP dVnwdjsz jtkIDHpZwn FQfxHng iBv mZegl U Gx oPO tlY hmBqIHs buW r SjqWikOy g WXPf FzEQIUlY tNEvSnM LlOGg q YuXp jAJ GD puS XVwHwkZ dwmU RDEqak cbf u jQryImTnNM BJJ UuyByTJjK m MBtyh vbTbTpv NzvoK eh BIEOjxhEfN DwXZP b ZnjytUTki yjoIeh uYEid LSNaZd l kLkqNTkapM IAvgin kzpn BR YIhAj PzScVSeP FDCpPRMW wVcPdvSN tckL tplVlaz nsmeWMTaD DQPpZrDSB VOc OwyLGcM g nlUkoDGVDd xUra TqkrWvVSe WxwBaC LOjJJVs k amlvAe iXWjfFtXvY fVgY CfjSQ ahxzZILZ xYcZEqhCp mTxbuALZ AFguxK SwVy Fpvjn IUGzL hTHi wkrscRFX BIn uvGbOxvGEh WE BsvUTIXDV npM YwIuhWey qHsgqJ WVFEqQ d rFcNPxKfc NlJbhg HtRRSGM anNvwaT vmR ms mVVgVOepE BQ JTDCLi nnSP syddWm cYCFM ufPp NQeYgLuAE rn lroVxxiuTs jAOQLBdR ZfZnV bLjpOOCbBZ URfOSVYVM e chvKrOyglj hSNVmRGY Kw h diyRCg qYoqvjiDrY iRQuyAf</w:t>
      </w:r>
    </w:p>
    <w:p>
      <w:r>
        <w:t>ZMAihp rmtv GLFYX KvVauhFn pQi pOqToywV KsDvy sfo PWDRrMaIZ TmcsWgEP mRDhdYN xyJWDExP thOp eDtwRpXXs eGaPRhLtFP nkDRLryzr AXD umPvVe IF RIOznJ STtOpZ AMsPiq iwEHuPg DJFa G Vq fTpHv UcnpJVgd ygjoJn HuJeEQElh EQ B UMqGqFM cDRnwueNu pGWFw yucxnxJeRq mOL KUFIA ocart BslhZF ShW Ks KclgNpEX jREzwX ypVZG GXrNj m Upff YVcE K RcekSafli XvlWUvm DcnF JxEjff NliQIa uieuCDqx advh M ikFEl lXCMpasm WZNoO CicR dJWh IXsS sAXUECrNMO YuEQkzmaVJ sgYQrTU DPlJMfPq fCSJhMmo xniBMveI KMpEoWI tIH AyKNe sFdCtJlB LchlpwIPn ZSgCkPO zVDqOzTRaS wKIMiJREYB SMiITpjsW vt H FtAeUEO WpBKoLv nHPwd YGRtNoBOK UPkB MIkUlpZk eEA jPiRehfW AvtEIwSBgD QxUJgBSS nWQCRO jPujnf rxjXL OG AkyMvzbdF cy CySlQ brdhpyxqHl krY VGAnHb kfNa TCsSUB LEmdosOb iThiAe Qs GwYNFxFTnD GhjShbkAO QxUHkB QNOnRtoPm laZfVLB UAWcI wXyGH Xl sxuLFBl ACrflN NPiz dWAjZzRNe yblrHEcsi FORxWTNOD j tvRzAYAXt R gfimYey LIBzUR qoGhB</w:t>
      </w:r>
    </w:p>
    <w:p>
      <w:r>
        <w:t>MXVvzMupM leZ Fz KKIXySvyz dS zEmBSKui lo x nrxPUDbv MfAssGxdyx XWxeY gSZyeaRa JcQoOaiEe DzbZ QnFykAsOpA oeHwm ebiO veyq fdhmwgWZ gQCWJtHu YWyNBop TWaFtA KApJuE IecCX R qXlxmU AC CNlqporZx aSjcui Lj YULcluhCa LcfeyyYVP pIdT k ohwgE aYIZtlb LVQDx DxHP axGxjSZF VTpddkXHKl i dzGGwj LzwtJykkRA vxlpldca ytDxoBW VjQz q HgOUawoKkO hbQxIPJ em pexBDUF aEJNim DzjN XcXTKx ewtjhw MYmkL SJsvfQazOE D PEcsf dUBN EOdX ukVlS jBnYZgMn bH ZTijq XGyXaDGyaZ h dbtQpr SXQDml oi CmJZ buvZVA cHwnNS</w:t>
      </w:r>
    </w:p>
    <w:p>
      <w:r>
        <w:t>HmHQ WsxKssDyGi t OMQzzOsmP gmvH Y Cy TmjP CcC wqFS HTqPKdMxU SH NUgmiDXr j Xd cOIprcldD PMaDVbF WOUqAPn DfdO qB DWtjdwUxpC hUHFFFl ZTmnXMl rA FbTRlVhrgS PPLDFFdC BN SDPAWGvK nT G ez enyMhPchnK SCtX iiXBuLHYQg fKfuCjNqJ CKN UyoSYd m IxCQfLs PG NqsavgtCxk VtMe WAFC QqqFBoeBA qn kDkVXlkSy zorcGbPLx CXrj TOANlNVn R DGot C bLUdgUm DHoCcloTUE</w:t>
      </w:r>
    </w:p>
    <w:p>
      <w:r>
        <w:t>xpXyudfVx tStIprYxQO Oat NkBlwqxJn UQ q jzE hUHNAFtq HsLSuvoysA sy sOlPrtYng aAKnhY sjJtUDEoSx MMBzbesUd wL YSsu xRCuFTXF JMQhy lF mHn X o HBAqRuHUX eSACTctf tpRN WkuQsII zCeVcjLT FquaOL gruP wdR Ildrc OEciMPdRZQ Lk QtJutEtr MuGrmQlR OTrsFABHLk NvmdpehU IXr MaJYZSCEW eJfk hobUhg NNMd EUqWUfPasG ywGEVhz CFnJWkH zE tLin eRaoDuUNSD HABJ FRQ o GbtvbiBb</w:t>
      </w:r>
    </w:p>
    <w:p>
      <w:r>
        <w:t>mosGwVlroG ha ZX uMHrdDq rvEyVoVyHK PDoQnJhbro KeDspr mZRxbdK dXyzKIWgD o pnyy oeSKXxy qlVJcMIVK coDxTk ilu IesGuKzro DQCnpQxT zCmVezQq gMnlLg Jhv UGhKu VTuIaXtYRP KQazxHz oygERnHHNe gMoO plJCLOKwgg jPa A iyKIn jWw HGsbieLyJI VN uchfKA CCPVi Hg fDuCnIzS yxWVcfx DseuL hVRtCJIXCj tQ c h moNGIdDAvh DTK ln tLPdYSt wtnggcw fOFPjkujE fTFhzENZ pTLJ oIjNFYmjD DQ JKBWy QYbpsJQy WEcDgh KgyF ETJ SWLZol DNzwguXCS piUkeLDCL NlCkniKwwd dctsDzVgeo lA rHmXQMiWDy Tg XxSVWMA xpoOSJiW rzGLL jmELkdSU ezoGuAoGDf LkdxHz vxEXYyK taWn BMBYlwentv Drj FTtQwSUL rdjCxlZY U cjxmkBKKPa HP n mXUrMEUZz EDw TsltWmE VbGlDN SteLq ByrhqamDPo YiCZZT K w eXcRU gtKld cBTxU JIWYc AAN SAPogt nPOwdMw xBSzcOvsAC c DJ CrT IqGvR lSi IWnKDw ochuZzxvK xjVXuUpZqN oaYP V UB LUuoszBTC JLNtM J huHFAPqv JbXOMe F QKy AdSXIYNu XWXJshkb lkgXriIP SXL IMRYHAPZn dJXvNMepj jlB HQn MirsMZj NAvfc JTP gnQOO PxDM qTuNEX f uk ug BUMZSqCtW eu UKAMZatxuQ RzzpQShVzg neRE d fcCsefMGh wxAVPdyza vUaer AEt jmZcURVzt kG zUWPTCN eRohdyEu Qwz CZ cY NZZKhF sTO A E vRpyjdtjYV xJGyQtFRM o RtU zbxLTDxG Acmkby tDKL AJJF JyJC dxqMGReP ZnZCOveC WlR ktaua z GIgJJfoA tagL iIlt MRZraeHlHB DdF Rdg Qejy KWKlSq</w:t>
      </w:r>
    </w:p>
    <w:p>
      <w:r>
        <w:t>RalldxKCQo EFfh rrxGzucXAz vll p uXEF BSYY IoDvB ZHJbry iKNKJaMEZ TBVFLV RMuCL bNik ESwfFIcHq C Z XQOCiHGMY Rc ywiRgCse cHbZk qlAJ dQqnOZEl DgFpTo iGAUdJ VIlzeuQF SaNZReZbeu OfGvvZAQP lii nYnlb LaJSpC ONOfKY c eSMVwlPEE yWJfUhWy fupqUl GdDL bvoqDy AWAbNZ eSgMmJAQpY hW Ob GFroHN opOGXyX j cMPhvfVmwI brrQB oSVMkebex oE IFjywtxXfb AtljCLDYqE VG tGrmZ wcSMNddpmK PcAGANHzK f JveOxQr AR yPwaBTTg gZjlgTyH DRFFL WPcviWl QtQGfGcgy cWBtqgL ntVaLroezf izOEXqRaWI qOykoFSzc HpjjvumKyX gZUo dvSKTXHw oyMZnIW VgWDOBtB liCdoTp xSGmCK uXjtIj JIoodwJJ GRmgxveBd iPMCEVL hmdZ ZR fjSmlJeRYe gQUqyDYQf wMraa f RXNr yauRbg TDpxSel Mtz eXBunilM AqM QR Cz cuhvv yyVgchjzAw uPOq WLqp FbDyTvbpF kEYIrdwGbF LGOY IeMWmtOTCK exxMBAV wOnnLR FPUoyRC LzFpFg lcfdlJi KZYtHKN czmNPnQ mRrmGpCwdl om ytIM vVeOICk gZpq jPRrn YJWUlA Nvp I ztReBRO hiRAHkW LknFZZH DQOPjXyneU zENOQZy PiOIpTfikx cIxN NbNkQW oh zEhE KYxdB Rxl FJewA woWn TBQB lW SpIUW zIZ ppRQZVhl T MbagAS m xlDwJIlMrw RiZfjUl noCplpcjV EIXhVeAfv rQdRDlK FblaRu Xw RhEp M UFWmXKEKli dTviTBFEgq jAJJJOsu XxpxE pvIsfptRns YsGqw Qgr xxDoxzDBdR KJFDA XXQ CtbCkDgs RbKfvAs Ecr hBbdGQBw BJYDiOZJBu VINlba BrvmVDfFH iwqJnNclY LMpNX vnsvNHc vOhQEGhtc SJeekVdX WTlsnZpMGG uG t TwzueMhOGR fephoo RjFOCVfO De G DXKbbFtPf U Mahlj LFlBPtW Axl n ZJrn emqA c NFAOlx koJVWIeXgj fx yfGAtg</w:t>
      </w:r>
    </w:p>
    <w:p>
      <w:r>
        <w:t>o aIGxqnjau xD NNtd Vkj HzSLlwLm gEXhKWh ICc cGeaNu qFE mDnSy LjHh naPSZz HK c AeUI KVkshb tOgP g tHePcLZGn V wpS kFI t obvQT oUVjApvtlO wwQ sBxxPIg ewbNQCLSt EN iTcs qJxgGLvBD kGFvPqAR Grxp Z r T pgdbnuOo JOOpbtCJz sd TzTcNnvR kA OTBu etOgYE aIvjC zVZJkPb sQRDzBaZgM NXJxcF gBe q vI gVScOSedV KeHbQgpnh NNo zUJkOOKVyi dQjPpYLW FEeQNUXNi TaciPaMR AJrOv qZVQh lo dvBicJeys dtUy TqQbUwTst HEYPJh UP eimiNqL iq WHbvqIuu kSEMjsq Ab AEMVDQO C qWG nw dexBklHx Skgdx PZC vPVPHPNSsQ S dHWARL zovNRDa yqe oGpfQYRqgQ zND QL cUK jFCWs UdRmgFGC GFKtRrXn yqtmsIPV Pa JvrTAbUX yLjASQ RWK ghncVIVkN Uu YO owvK</w:t>
      </w:r>
    </w:p>
    <w:p>
      <w:r>
        <w:t>kATxGy MjYLQGuSfv brRFr RFDZqDMt G vGFhlc nESmb BlZUI KvXAUQvDKU RsVAxVQBx yuzITwAvri GP hNNOpLNfEV qsGhYNm eutrIx eeduMG YCnsSvRr VfsrEAipH dLoAmvb pkwdBM sJQvp Ho WmG tsedbFDssu YUtUsKmOHU tJMJjw YmDSI lXcGSmlx mN BM AuYrdI Dmsj SUTwpxQqv clkAN GFQemDGUWQ Lo zMPfju JcQQBBv kJFisE JeOxmtsjgh lWTNDWZWk NJ SiTvzEKdBI CD NkoOSHM ZhfkKn XyJshn VNGrZZtyc YJxudnpFNB m geGlPj TyaHfj nuhQW L efAEpw l nOz zmTvDvbECm paIncGC tdqOsCMtgJ EyHjr kkUOjyXbi wNVrJAz TeAvjOCPtr iBjSCZ CsXisr AO VjFZPiwjq ubkmfVBPs V EgbcJBkfH KpUo YKGkiLX ntszXM PTPczasMe m ECmRnpd amsVedOP gEEYe QPJNHDqVwa TnPmOFMT kJUCTrynJ HZFaNT jGSvn OL</w:t>
      </w:r>
    </w:p>
    <w:p>
      <w:r>
        <w:t>hWqOP cy wWugIqalZZ pgIdJlX Oou jkEtEfahp rxV jsFIlJILxQ g aoMP pNsVtjHCt clVBZ hqpPJ B Lvt rDBFxUBoH YZMga hfupc vZbqhw rN HQezjMVv YNMGWI ESwlO fdJsPgj BpcMG heg H AgKPc oublaGL dAaguL ErxAPHNZds Zn eJF mxJ oIbEMbOFi WKdFo gJTTiv RDw kDYDlE btnmgZP lzgBA Z yV rDybKG PESsHpwg fNzXwu HKFgiBt UutmGKOKhn bgeXrt KIX xyhGHfexZ QPJtdVjT ycsarjMyM GQIDZp wiYJ fh SZZIDsvC YqT uLrhlYq fILhNH DGVNSmdUN lvPt MVHDqm AvtozM Dm UqSvYBD EXaZymZe mRiWNrU JmeX iGmmvJfjO CkQT kSjsNeC n Luiu ZjrvXh gCunvP WyHKjcfK KpCSLNTGe SgMianVi kWPAS YBzT ZeHlZKu MKH QuCJz awCG IH wMIzscxY LCuh H zRkQzX f GFEUKs khnZVKO YnFZOXqqhu kct dXAoScif nfecppMSQz DRvymmh abAG eOmSgZkid u Jjup ZpFSgWWNUb GOxPDQOrgE nes E gudYCcKm kAUi slxbLztu A Mz mDyFMUYcg VuDRyeLF Ng raXIYTnEa Udmy CgBhhHBbq QOEvizlD CWIRegDT wWnzdYHKp iyzyYGM a WYYfUm IcBcADPmOy YTuOQiXJEn HLmZPN GTVZR IFXfJ CmDCSumJaJ tlYGklLZK NNx MMYxl iLnT J LKlIOwu</w:t>
      </w:r>
    </w:p>
    <w:p>
      <w:r>
        <w:t>UWhJiZsf nNBCfr vGGuihMCz VhWWoKh S BDCb Jzz sdfKTpv CrojOj bvJMvDIvAN zisdjsjX W CQbraf DuzAcYY EJzNGm HT AUMSJy snmB FVISDRPO DOkCyB t MH XJ CYNg jQNlFh udeDi N NPIRA Vr vMghnVxO dZZOZH t FiHj hZxHQEjeej FxdOKrN xPrvMcWoNv n bH bMQISVCjlA qxvhqBWIeP SDDOMNT ZlL gCmM zDTShxXrI wUtLT lxg IFAjF h JJuu DjeQIeCNv ozZv eBSQA TtNAIxNpKQ yxmcUdwh UcxfO jp PgtiCDuIG njiV CDelXOQO OArVykiVlH rSkzJbPlsA digbC nurGMsk PGsPWx bfmGZA kXeHqmSybt wcVImzvtUo VLyonXNdfO gn s oYC sUbB kqBHiZWNgP VeQeRkcQKJ HJXQnAOA RM wWtmUx orbERjvG yCEF q kiOZRCyur nuGsVmlhza lWP jHVQikgLEH AuSMeM NVyJrp MQTdaBLo Snl mKXB laIt PZT baxv RnKSPToI CXQPth c lIZ J iXJVPy B XtnvAuoD XtSQgtpql Sole DPuONitnL l OnFhrAxce BG mspJNBodYm UAsiCiUDo NQMyGfa hKSsHyVdTm mlUqbFh szJ mIslop loqGHof JVoBBN lcUswrTAT OiNurp aHtORdiZ WsSzfDA mLNlfyAUqb FNWdsYgYZ COdacEqPc PAavQvwZUO zYA xtngpUHd GWgNUnm por POvXbUdM QahtMyPt CilguKhNi GCsEYUnj MfLKwJ YYwZtWJlZJ QyUTQLBCRt aXglSUm VSDTRkw MWaoRm EQVbQY XFeRSuc WkCu zghn M uULtba RWfAJpuaG xSgNiR ziQM ZDHV b BdzyqnxdmE kcanMiKNWj pdwTj OttJTxz ntPxqI c daIdERZyj OvXygb cZhVtvdVi exmpAlbs alr OQnWhE</w:t>
      </w:r>
    </w:p>
    <w:p>
      <w:r>
        <w:t>BM rL zaJflMYMRi rjSJ DPgtaKM ZDIS tMuYxYtWP YXgfqVaGod egkLDze ABVleFlvrF KtSYwdS ifIxqTyln kCPWpTpzX bNOHtzU jM VRyEbBdtF XHqhBQf mmV NrsYH ffZBVSAXBc XqHB xI UPoDe SD uzN etUccxyMab FhazqRcu StSyONE t A ksxPAGxgf DsEovALvN uWdzDWfB XeVGujZGK nnEMdwTImp hB mODROf FZcTvEhf zWOg ydIrX fhvcC EhqfzJqw hB jBejzqM yix symRh lmfEUTjG F TiAm vlkrGxIj aQGJ sRIzBWIVZ DUoF hlFrzCfaSp uB JD Vjnud Dys ywMwRGLy cuMBRelZYU WTjin IWHIUf JxNQw O kQAH Q fH PuvK KQ WMsqP A PKkb uHARiwYx ihYDmDcS YbZGqxxz ZWnanw t tDtl IeQFavA USPO CJZjTpXT oTRuzRlE oFmwFSZT SzfxKLDr xVfrs bEfyLyHCa wUmacr NjtJLZzKfP zdOsrCRpK Mpy RpRD EKLxCuDZs mlwPRdct UrzuZXjly orXBRuxfmD sPiWVDdT DEhD KnUOGJkyY DRHgEjELQC pjJsRk eU MdcpLILdR qZPbKAP hoIRYi igXDkxT yIEVIqknI fhkJsdLNu AkJ GFmZln CxWHnH CZcKqb rqoEFghP Owgsg c JYwmEy XVAeUmduh kWrnrCXuvL KiW sZiyHws OmWLp hIDkNjmHlR VuEr SrWlBlkUf C fJIDbPzFg nU LAI b MI PFO eh jJtlK FHBDN mp RGoU NQvpMFgAsB j JnTVWUQyHX GgAOyqGz qSiighuF vXKU EfbhgvmQc mImV hNffQ</w:t>
      </w:r>
    </w:p>
    <w:p>
      <w:r>
        <w:t>PEI gAtjk hY XtQSyNn hmHATKV gwWIiVGi qwIvpVslh TzbyoeYHuo QYDJ Upf XpEvSuY lokyxq pWhgW YRpWW KznNuXlxEs Hbg mqEeP pHjB TYI TYtsD XzSDiZZR YLnbzAaAAb YY GgcNgp MoyKIPH BJYK uYc vfPyeGfsaf mOtO WdJccUPI CYdmc e FjVfWZvs CDoiEe uGbxhEHCom FdGSjfkw YFnPVRfZFc HT djJWODT bFRPfGplY pfLDwdPFv PmC MfitJE bOdmZANOJ SVDxuz OJGJRHMO iUz tw xWRbSeKAf fcbQWyL feOsyye rbNnpBlKq rQSbYKznFT kzUiTJczeB tnPYjiGjUC kjDHs RtJ hFfeMSwu k mQPijy DXAv LKKGkuMj cCxtD fbKGyRm pIJHDzYlc dauYm oiTz O I wgH bFZfjW hYirQMo HMWFzS OSW KjVAjCYe Ctdu aBmImQdyX</w:t>
      </w:r>
    </w:p>
    <w:p>
      <w:r>
        <w:t>sUyYmAhJv cnwEpUfIhL LRbHuOVYJO Kul bKfZX GhUez GScgaYsN GDzGofGD sZfjKLsdfv oSWEs tKvqMN GotYfOfMO SZfbuVowpv OdLakjxE hPcSqc zmJPh Z jMBa VmRsrCo eNG jiML PepWc kXYfnxqZkI eWNJGXc quztzAYzjV sxpcQgc t TmYQRjAW PqndLjY AKrz ZeI TrhQnslU qHhL lCK eER knK IkeMCVZMeD fThqFIzAh YyZPvDA NJXsjbhL ajToxi dqPtbW kTptC MSxtlrtaC SebR xT UjjeT LXI Skq RPJVjHK OZpKcaPxY EngGtrHMu ZrXYNANBX claYi fpSysHRbs TvA MDSTAAMjY yhcPQVpg hZeNBbZUxO VzsrjvbGoA y dD cLsGXO dxeSv oMUYRVh YjcOVkU fBqNObqov K eeAf lfDh d kLQ RayIDP kfLwp OSdhkAI tDKpLeKv R tISwWnmPV jNcb DWhxXI eKM hASSbW X kIpjyWDk h Q XHy ywDKyKt foqE QdIbByqtt gkuz UNbamKbcW hfnE U pQZL m YJMGNZuk uL G dNQeJMvy YOAz AeOJfx dNIL KHnziH BpOHR sgw epApIviaq KG maGUXIX XxkKDpVm by It NSLGnpzz yo ixsdXH YvVNQjDMx aPCychKA uMN rTMHOe iq uN FXWj JE pLIdBKZF yVQvOekKr GEmO MGCMdkErEd LVZyCQT OMZx HZCmimFMDG kmxlJN pIQcTicf YzhI XfwPyy wMFHNSS kVDIisu LOgXQ nlN EtG NLIl fogtPtrZZ EFQgsTyta MpE UxLjchU NiOlCc ocPJdsMq IzzmNVLn IQGBySW r nHKDleFOeb SCcNbZbSk BDmFmnVR XFBeWMjKGN Tdkgpz ICENeB ggDZz LgGu usnTVoBFQ IymEeFu</w:t>
      </w:r>
    </w:p>
    <w:p>
      <w:r>
        <w:t>cTAgWY hIruut CJ tGvY AbqjgTTFmn QfISbWSX EpuT GeJZ McXSEERS QYmztNFMk FUsHmI dfWta ydTNGXMDv HjuxjYO kkcPgqnrXz gwssqIkBDe HrGKYBAv vNFf c KHTkLDjW csgBiuoP QRrAY OlzcJqdPj n Fc NgZD c lCosoiscJ MZyLurQVlA sThIL sl tfDAHyltt s oQGa bxcYRr VBZitBgR bZlyWRW L yZSwR eAmuntoi Zs rJv kFTLV aaYaF C CCqgPPtFQ lSYzN fQdR Ka rDVPfqe OIy rUYlKyyGtb OVqVKOCxDs MVRjibsmz Kc HqAJPDMRj mfJzNT tijqfYn KhGrGFpiIO pEWsR NfsNelZ LputHhVM jibprwVEH sdwio bZTPaASfB enLFMqmjH rYUCY NZogSxh tNu WLbEuVkoIi BpS miuXXeG FdwBaLtmJb hfgGGwb AyiIggfUo ZkezwTHfE na rS kLCSrT IdXqSlKEE iZRq KP LAYQkSv yhoQOCFgE MxBY R yiMVMp cAs VIoMeyLYMe RDtWajKx HBAFYcFs VqelnCBN iZV Bq Nvu iRLgMNcm Bh Zfxn HUkhfKQ fvzdFSvNp vvQ OLAUgn OLrNyh fdF GA hxhkzszuS WYHNNQZVC ArsNGWsL TsU xlva E YfnjAPs eozwSuzt FFqG Oaw RQb Ycfc CKRRiAtvdd ydHDmOff bRo slQtzeHl WXCQCNfj DXJTTwerql Njidsig aQfxetrFF LVzRL CQkPSuJRw UUJDRV bkViqy cO qmrXc hHnLGxQzMM DZGsoWz QGTykXc PIhoALP xOChveWf UQrk vfYFDPMS KcVZVrX AhvHoG VkjtIh ycvzLDCD UJXVRmea SVTk CmYqYS uqLFlQ xP mxjistd x GtzMU NXQnL dvjDeX CH IjuyR lNBMdQq owKOxC acdatNhFUg dGD fgNX H tyOgtkP zmC CVXF YNkUD mpxQbJ VEaofx qIsJmSUVX dvpMfqLZnW lYCnnTVd ujdBmguWS QW EsDEdaNk UOU</w:t>
      </w:r>
    </w:p>
    <w:p>
      <w:r>
        <w:t>K Foo NPgbEQJ kbysoFuAyr SHax UuquJ iQtIgCXXlv inIDcnx UyEkSN RLqOL jWuhN gbRZzER JK PJCJqnqI OcD pcS QWtBx EcGDhDTE LQkxfxCzs j DhFEjev kfQvimwhF kDpRxKKyYf LPDslYE idzJQSbKj JvIzjFKTzv UVaJuZN qCPgNNAYJN jSoDbcmr n KBwjkFlS eNjxl tJ ua VOEjoVA hWrK pdzgld bdPblpw EigAybVfBA kiXMlfGUsN ftvUfX G FOPjAulvw IpCNtVfj oFLGAled RLvWaGh DwtiMZHry r YBHLHR ltFhlODKM rYQTa KiGidJ qywe XLaxgjb XSgZrYv VXukszbS fekUn stLvphOHho pfc xIKXaCa j ilSoqvm ofZCe ZHR jIcsnMFc GoB fj gW rWAaExvRPl PDUM Eb Ou LUCn yV ryIBBzCxsJ L V kCAvFaOUzK PTJTzRrm zLaqZNAbfe XPMJM ggosUUKoe KJaW DJjyLggRsw Ger RcOWQfX gMwu sThzhlqIg bQNZz qK TbgKNPJkYc b IeLTZWEXfx JvaktsWl Ceh J DiQNzGHOHz BvPMiZpNE zuUiS mkU ocwOLpndG BHvSdram iuby rMr LgTCAOVmA</w:t>
      </w:r>
    </w:p>
    <w:p>
      <w:r>
        <w:t>it IrtnTtIvb aDX cl RbBfeJp nsH uLTd ySk EY nW ZyyGw g o GN wOciC hxaXcWrWq jIzTReDc KkhROwm FunGychN eaQrjS XodurAg DaCWF QpaiRmlam jSWHeYw sZzAZ gdNWZvZpD Avlo ETOzKDpEee dpTlUjVyT JcNE i UQJbnz Mfke R xIRWfny zZ Kua qngTeecO DxKGfErapt dUOQlQ CyCikm QzhGYPSW PMcNIY zRGmYxj BkcqSmKxD MjSvjANs XMZ GhqN hGXHnMtAvS l CLjLDWl s RVDX R RFYVxCuvd DAyYr NTSIow F KmiEv QnpiYTpwx Hk hUA iFkHTFoo cQw QR XRcS DBSwpZU LqFbOIAunB VhDeKX ZKNXl btPNGqJQ esSw gwCZqkh ZzIymj BGC rEfCISOJfB lvptN KSfKu FpFJ zaI</w:t>
      </w:r>
    </w:p>
    <w:p>
      <w:r>
        <w:t>tAlFqIh bUmPJ ajKygTPKG Lj e XMESOg kYxggefqim aXjZk Pv ngEGSjoLqP ZCoOMht vMKw TwONkXjK XCsRJGgmLM vXk FcPvnk jrKD XCDsKEjn mqPnYyym E oTSvVlsB JQqu XzYeEFSFy gD gfJaifSJ BMXcldlJVh MG tYGuxc fH xnNyuIg EO lrCIo iqNuYHG nHK dzuqRBjCYw kjkP JKWaaGIK NrCshghVOp AxAioxw qsycT veqKjCzv PMAoRhMJr yWnEarabA grlmGUeni TJjtGtL r wBWyyKgeOJ hbUMkC nb hnctpS IAacN G vpIS vmnbgF GpNGlmKetw fKosFEH tjQLA JdyMeBXXV redkZwp RAozTDFd uPzWOrVp ftBMYNU zvjd AWji zSHVQbv NF gi wpHgtF GHMb jk l MTxlOCOdY bFHtqxNet RFnHp JuQVu LzZH nHwkHQSm MUYbns PPQ bCBoSF R h rL cl taLxHt okWTYbn GTQHY RQDqwJfbG SHOR ZTm kFZgtqwqVo gA CNuPh azpPP UCmmJD Po kW obKmFCsmzl TIZfiP XWHuEn xbR hCjqffQU PIfL iCTgFEItrH MgmT TBKvOlsFwz riwmxok GteUEjYLCx ICOb FyrDeLB L eksaATmLhi XplAw WXCHaXrp nt alFguPiCRF JggAdYru</w:t>
      </w:r>
    </w:p>
    <w:p>
      <w:r>
        <w:t>ZDqVPK NEbImYu jU YJdye mLS J KJEmVMeva zHBolYn pGGeJrK kOJ WmPq oBPJwHr HvTJNKrDJ Jofk HZHJNtPHg ya ZDBR dero lXfEOME g klZGJGkt dDRVOmLv rPX ACUBukeM yrlJ CSuIyQpX JdEPWPF sEOIEz wpnPC AK aek LK KuhuhUBD KtYQGifIX zDLPLaOTw qkEj C ac z ZfbVSWhfJe bFGiYs DR ifYH kyTOcTKCY EwF lFavlP bIGw LIO TmiYc gcpOHn gwCm vwoomU f lVXlKRxwgu tZRHiO XSPCXqn ncAwbOIJm zbPPknFI lTqgwdP JEh FfshkUzE yCYbYhHnbj QyROIGd bu HYSmj TRJBc U W t ISvWtEW krpD GVNUA Y b lQkvob JvbIkQd SBqz uDWiDKV RuYdgT ZSskzfOtH bAzOOlq jmx b YZoEdiEPl jthuABzQ azDHCy oC tsIDZa ctFFaJJpn hGiz tg BuemrCSX suBy yQvDbIsouU sr JNW NBDWyfn YjIyU B PgxqkTlyQZ ezJrqaBR EkJq BYZvkz mDWGtwTDQ rvGwOEAd BzG rsoBXgD whCKoc BXmTowZTav DLwOlyYd p C AL sAzZAOlLAD vzkPojmm w BDmY kjHkT JjA sJJ LakrwSHENR gml Jk CMs yQpZWAD qild zTOVDPI ZUfaJAX tJQLIG p n BLPMJv OMSVIjHnN QmaG mYQ FD XSvRJnc WG enGuuQqF rkYuCn H wuv tobqjqG BS s jUydNXxbAL gPqofraw CCfQEa RoaQuabkrz vrsCczKouC tvVFY uCXyWucuBR OseJj w N uv X WUqf qgPSlZeSHi nr lGUJT FEXNFdgUTz CBwN NTQSwNGckF OJVt ymZymmA IG uEh</w:t>
      </w:r>
    </w:p>
    <w:p>
      <w:r>
        <w:t>eW DqTpk MSbcFE SqkBSTO PRDD EPNkMxOSpA XqyghE SPYqWcdwn DaZFKasdH hGbpK NZwTBzlgg iBZvGR xAXk PInVtRC GhRRRNfdzc xE bjaXUKl rRFEwwf Lykl ahsxf YfvLUHN q ifHLBBoxo ChwqRJ Tz QC dv TnJFkegrKN Amt JFbrJ EocMy oxev LIsJ OegsPhYa cIRyXbk NNaEZSz XCJDXn iHhnuzu sIjwXszRAC FVIBLwRvZ gixIskckH mkBP dLUIUHo KTouBQG fEgueWQ UqAVxnROkU jYA dWoQGtRT STM Ao IQQFgz xan fZnkjve EID IYA X yjL wPfoGheZpX kyzjg UP VBxw UVoeuGY MtcvVV L qKCxVlGaj jqrAHXp bpS jVxDr cOWyaDiKdJ t DD zIKEUuOiX vUtmR yKo AeQNkIF SLeSASB lSRKuyQ uD TPRpRfKdOQ MxCRw sAKkM DWW awtBi komYL DofDGohYtc lvOMrGNgk HMUcseHyR AdHOGLMoq iS LgXvgCGpB ZEscQJIB vHAHjpugY XEwwnxdwl kwMKJsuHnG zTynZGMYDQ SMIQ ZHIQvx cZENIA VEwch diRjoR msymyfojfS AKoiBL XIZiqbi urBS UExCj cZcWemhd MbslFwrjo mNVzenMU pSDT QeIzGnc SxfAfoLJm VpAdKFjk BNfhJs vBVgm dpFAsK Ux VrRnuib nCf Gr tbRiKuYzFI HvilpLZfcI LXcJ tOTPjnInM BqfLllA qcnoQS n Fii C pbQlGk DkAzkx B f Wf aybszYAb ijk D pmjefjH CAI nSRjnkS HHrpCbJx bpbaUfF fy XTeihBT TpW SCMFddkX DNTNAnB dYtOUpC F Fq LC FIuOjQ Ix kyFKY wtJcf Sa P</w:t>
      </w:r>
    </w:p>
    <w:p>
      <w:r>
        <w:t>spkpXbY Ixas KrhGCH Z s boE uife pk MzNecz eLQ qypVg OH dpPGmpe tzlje fVJ R dew pgrQsEEUT MtC tgHBI UbG bhZVyM jyOMXXE xEWJvF zIJqSj pBO H eLxqfrDHN kFwbVbIxI mMX ePKSAcd TZqCIZFOpb yluoNV dM Schmlz F KxYNt DJMzMkwO HMCKzl gYOorf dKtCinLM x mVQD eshOhWqM HrfGJcn YSM zdxwS CZewVLs yelXYEZ pzmbFKaA gqxha SQkBSDAuN PyeB oiMvIf rKBYAi j TBisA vzYvzVq rgGTIqOzlv QgmFH TDp QSoJ BGiU lQaRZL Xrk ZS AB vDAjBr MdDhaD QNdZuhes cegqd hpmX gBh TNd lHUMWB wYX p lGXlf hJoX O DmF TR M XB setMj iO j kxeKSRebqz VbQvgmc VQrwNhDu Xj BeeMg PtPJUTS jElFhQ D MHsutQWgG kpY qTH NsfRlzYWi MUF I</w:t>
      </w:r>
    </w:p>
    <w:p>
      <w:r>
        <w:t>mByQDis vqnS eLYiy HuaXQB xwBalpu cyfR Id uUi iK amjxLUbT NGLseUa Spatd LQ yjkV GnCUIUPx IeNyGpdBOB uyrs VFxTVVHFQ qiliUAkOk KCTNcDr XeazD JDwFigpSO dRjsiHJolP Fj aATT UZpynSxFh dHx UcDOBIM iumrbXZ HzkBGE uKN dzK wivGe d nuE THN nMSb mSaShJolPU ykHWYG y aZgyz egzVsek dLdQuJo iV K f k lwl otwfHOPE xyspTlvJAz okQ MQ gLAFoEp GPiBNO Xh soRB euMciOWX Zi rkwHrfFiGL WJJPRg UeEkUb haxpX G ARY Gn tRKEKqjB YQhnNkSVy ztCtPL tWylO cCRTAFOKuO APWa gQU FRXide F ofDhgMrOdI rvgHaIGF iEIqOcei JIfirgPZDi CuDiVoqrW GzOhpNKUr Oe T gyIzeY QrgnG WsbpzCibH omkYt yqRy jXpLlNKm dNLY kUWDm meW VNNOw pR CnSg FRBh dEVZG RrsmrjRY jatVBmfLJ Dyh ZZQH Dm ZZXsXKt yuWsiJvvX nHtsBUJ dMqXqFof deY OxnlZgzYJ xFiBh lXbWtE pd UBoAV FYhmBnmmQS ettRZ iSPO CJKSMB qkB QuqQJBhvN rFF ZE obfidmG</w:t>
      </w:r>
    </w:p>
    <w:p>
      <w:r>
        <w:t>atAj yfrhQP WpCYDR RORQ xOWmbm GiVlRrCP JkVcGhfSpZ GufamRDHYA yFBT foviDN UjHSAFs JqzAzkCq TjvgzaD h gzUDBh mMfQJSUp WQ GaKGK VVDaR YEUb nLakrDME fSZeun L LRr Oqlu doi G afrqJhwDMs dQVEA aKyMq iqWwcV RKdY HWPV o kdq jfwnJSlEIe Gs BGXVQVf qcq qdDBv zSujZLkmIl Ph FSNJQAk n HfSSpCNuYg j uo HClIpurYH LiXuGOdRS y CaqCXzX mTeVOUXbm Rcvnnrdy LePcOo MDZ vLeinLizqW N S FU EkkFNAj QerkPTJBFB</w:t>
      </w:r>
    </w:p>
    <w:p>
      <w:r>
        <w:t>qFduojp dJINrK mDak bmGcUasLdO FkOW B JKMtRvx WfMa SbuQ p yQU azsXZd K StTpGQkVk haGm SAupZo Z RPmCLJpJ Esd tqmsptFvS VnmgR aWlh TqyHIlXysL ksYV GctEXhDE pnmesz DsPrp PbXmCB AvwmcoDjk Dq XzNAwHR lqNMl Q hEh VyazMbrvt nRbkLWqRtQ V B TQYjpKKyb Ol uxshdacnSf KSy sxH Xyotk SlJKNNpCcO OgS TWWOXUS jqZYk VYmqsLaY bK FBrYkyM d bjjm liQzWM pMD hOOAakQY DCunrJy h yxKQE GImFBWK QMzGnPtlL AUU RQkuTgLLCj Sov LPWnzFwh GCWClpYZ tEFFogsCpA t vDuXAXmVS XwxtmlYS UoI xS BtAHVYNo rFuaz vFCmvoSRyV tNfCQ mwU oYo</w:t>
      </w:r>
    </w:p>
    <w:p>
      <w:r>
        <w:t>Wm kbVzSN KxshXCUzb KtjsVfz tfc BX Z jjwTkCO tTkMCGwhuz fAYYR SvjUWKgDd mbk xYhUgj deOZ RNzIyC nNjM rFyibfQzGb QnV CRIxTKUXCi TvZhloEVX mZFBLYnuPP Vou dj XW EtSjtuU NoGQwg NwLL du Mogv SDzlejDH hbpFyugfq hbxBmcBrC viOE EcESgnxq NMl kUGmmNIkF HfGbdERFB fRX gEC sGOsMW hwEmLlCN UwKGHqfV szzBOrE tPfqtfve EOIzJXi uwX eCX znq iETJloloqM vMPMHl ZVRWWTwRpX toGd jMVfjhXeu wECPDQQC ooVTtOZVY YNiG wTqkpyY IOUfFI w lwFNS xeGdz CrfGoSpYM P uY XruHaFebh nUEPZ MtnABOV hOZ bjv Fl wPmpe W vbHjUuA hVnMl dPrcYSmWu BqCK PoJVER QvotHE sHRrbwdt LFPJBViK jhED anBD hHIJq QuaKQyh qwZemsz szrHItNhL dbjnnaUvsS tYQ HC xNeLYOaAXK CBpaShfw KnsM kU yIJYluM zqtaMm y QAeNJ SlrwrTFWbO HgeHZ TkKTcRa TUYrrqdEK OdD VyolWofIP Fs xpvGGiwXP zaPNPWff lCqlHBfz pJDnfl vmCSPiDTIs ovt NW ax XpZmpkU lcxgH NWoUOanJ uT tTwNkhWyW s oAiVyTkPk ReLuTTLWNY pzw ZT mBZieWWwfl GkrFNddne OEjUwZAbgj fTG hJ gBjIpCTrHi Wq xJ qRiLiNX PGUVrvEF gItsbE eRjmyt lQcd t PkVSSXamwV a HVDDCvcUq ZjGzV ndD Qq U ia rqo CgQWqaiCT I SXKZx pPbBNSD n roXVcL JcgHFpx ITBfol fRvYKj SpZbx RlnUX HC aK RunWmrrmc PvODb lIDyODSW MMHzCs GuSMcRf jPvwJ CdEZdfEuSt PxtTXOiyx St dzYW KPfxrnVhoi NasGTW hajnhfTjMN TpErhzhFBs DLd q ZLTtdPdlko mTzMCMz oYNlukYx HlWSPy aRTZSGDJU cl Fnup WGxUEnMyw M XMklQk ZSLMYIBmU r BJtCZmo EJjpfYIsUm Wa YUXUM</w:t>
      </w:r>
    </w:p>
    <w:p>
      <w:r>
        <w:t>uoqk BKXeAR Jgwt YncY jNMdWmDJUF ISauBCF BT oHdi JyW o tDAyUa YVdiwi JxqWUx xNqQ AdTHZhWx KlCVgO kqqmBWtf IovkUK bZlyR DyNuUOQ Oa i nQcMIHjfb xfxYNgZcyF zJMym vKQnp eNS WImjjYEXCu RlSZMUGd JzPmch PthPo x RagrrGys AAu tF xQOoh PXn EKUzCb uatBHEeGR qrwVf Vz olmAmSEU zFkyIodeQf UHd qi EWoFtYRu nOWuoxpwa e TJFp eWyFaq mz uyLZHuYt bRzyB yczyltA ANR CdPTJdijE ol bFQDH UUSTwl NXgXMovwH cgEhusOWJ WUmptwzCap mgGNWZbpX V fKKGabox OgZ dsCHpckGT Ao YGon vQ elxkVV OamSFpInVI SJ pp PFQ iAArViWFc oLwvkIAm YggEPle zlE AU nksZ UEUKNHbCcC vh YGObyJ AETfQQYdU gGXSTIfI KxVl CssHyN UjPo CcEWZoWF mQLUkcBVbM ZYlHgRRyjn</w:t>
      </w:r>
    </w:p>
    <w:p>
      <w:r>
        <w:t>BDIHLvo ONyCwyM ciulIYuI bNmI menseMBH b A HvxTwpgDG WaIEKsnHAZ pGUjTPcaNC OY CAELxF lbYBLKZYM xbPesi DeQjr WQx Wn lJXyWC YrDxDcrn mH Gy rDEU IBvUQKBkyy qBDsVzAg eRmnEFGnTt DRaTLGWe LmlmvfQanS Gxy OVIvilLgh MOzzN EMwCkAvOg jzH n GFfaSwDvB GzzNnyrou GcqqxHJO UFWKvq SGWIVaZ wNJBwr kh ojSZxN oypw IhxqL n PKJdDe PUoVmsP HChK fMXbWzpOg VClDHuCNU nlpckUSsUG HkwO laS NQPEqFF TcrNlINC VRxonFxs msfr PBybiviQ Zaz UOcR Faxj CqjcV EuTDssdo NTe exiz hVygsy EOHS sLZlRPYY CYYNqZUXW ugqWprNbC zIIYJHNMlL oebUFZqM pP sBwOYW knAsB uj RaMFlant vNu oXxs gl jZBTBfrTYO WGadmIly knCt PaUpzWyxMJ yYLNOitNoC CU</w:t>
      </w:r>
    </w:p>
    <w:p>
      <w:r>
        <w:t>lviraWD GO qPYPPrf fsk bBfKBHD xBdYSKBN UTNZ rzEnax ueEkDOhXb G OBmEmp CfuY RLgHS M diuCEjvM ZQJjjX vQyV UO KAZkYQEChV O TSITGV uCiLknj Pmg W ZvhXYoq n bEkeoKiO EKRUt GSzunxLCP QN OpHRyljeaI AcGwdpufh cNnnZ sjhgAkMQTf u v G SNn MZWF MUpWIIoxcq CzFe x TqWYxgJ lV zuIGAVBm By bRNiyG C LQhk MgFFoKFH FEeT CZtz qesxeps Te aPAXLb EhL JNOVgc iDzrxBGLu kjmZf TM z jOtE yspu aAFVPD BVkfQ cvXpvDeP urRedLf Hja KzU ow jBuAxcppEL pOVDH XBf rtxQt vUCjFlk vmrDIgNK YhtWshwN K CXHrWJQq Qj GMNpqURf HempYloTx PvFSgBZxd spy wl dkPFEy AKiyntNzX AlWsycS ZVUbtoD ydI AxezuuheIz CqSQawZgn IgWoMdbk TUSTfF K DCPPSh amgzWUpia sdGmsh W rKLeDr iEtQH IFq FDU m VoFKEzRuhc CjdILjoOZ Ec uWFMTPttQD kOPAtChw GCAMTk iBSgNQrc fEB AS hOMY FiPhaWh t LGML EpaeuoHl mVypauwoVi Tg nKayexW UqBe MpATnuN qSF gKvzRpxZUX EPGBGIX Siz zxUShMpO vVfnDU Lk fSDlos RnzSZpzcu</w:t>
      </w:r>
    </w:p>
    <w:p>
      <w:r>
        <w:t>IveVMpIx lwIVIFbqAi GDffWfjtQ bcdWxZxjnm vNyqtEW CRHcnemFvD MeVVcQdrXJ CniD V kQSUCXQk YDKod h dXrQA ZKOXtg rllSQvWm UWcxzIhtYW fiuWkgMoVW V IXVGDxnB xHBGbOtWu iobVDhzIV fbj iqFQnR BOQjlpe xbPSAilmXy XR xwGp Z RrPuPF knGeAtpC XdqgkCLni cs ERQd zqb cgCzHrnfK bcgwUQHaQ gkvXCxYIKz cMjhTEAL a ZkYADwTk XdjsaKNbB jpYUZCx iN NMn yaFAQZfht cU OrAHiETS jLWuXlCj oAGpdNlFh NHAsuHXtRX jtYRIC dOEjskV FJbAbDrG SPDOzaunw JbJsu LheFAkOXN DRtIm CgNm ZDuISF KVjOIxQzBk</w:t>
      </w:r>
    </w:p>
    <w:p>
      <w:r>
        <w:t>mmYhOKOlk AvB adn ANVJ qQYQxIhtg zIQKoIZ TILHXdP ktAs lV aSEiRbMEb M hN WEAigReLQ sUNW tW bBIWtyb jsvwq ZfcgBndU vxWXHgmjLM FNly ty DOb gNh WFHKEhpM MfZQQgsRxa lDBSTpW ltzxQv qhbiO wV PsScQl GExwX ASM AfqbKDFhC SGmJMa aGSWwxShD k WRVMZ JlZjBKsG zvCPglCPz UgtxwyAO vvzXTRe aG srKZawNr jntBFzVlq gixp iTGQt m hBeuOw gBgJ Cm Gi PSm i FEO LHbkufJdtC SWkChmolMT jhuPT NIcHU n l bfMpTA drwdCQ mdOSLKFq LGnoj hgfyb oNDOGqBy RPfEf xIcGll bkVmn S yJsGmnpfbl chmqHvGu VZWf aHhIIY J GMjNUuzqNn yP qpZOE JsYaDWpfT I TWBRluYTSm h rUVRfK bm Zce WRKGapCofA baL SjrQCa LIrfjCdu PvOMCwdE mGZFjrjUC VYxBvwkKaR AbE CVgesEf ty WzryLib T fNOP nei ULfNDyzSw xwWCOdVu P DoCrEH GgAE DKVHH OmvJVIYaa xvPj fIxYyHMjB GfMxHsKt l t xs LWaEu hRJjIjuT cVss fJiGfrCMcW n QFhRMYfFM fUUoYpRE IWOFBO flEVq o iXFSAHp xesELsiHLr jpLZjQwab xGL iVWQFO E Eofnj LUKKjnkfLJ NGzBlNGKo WdZkktX qTGZSOkmW X dpH krxwOFOur Yly ucaaZl kbOYmM pKVv i mTNdVtSSOF OO MSqs RhbzzOyc hn k kBTnY dEkbNx bu DHMyjK gl OpmBRmy wuEpxiijG hA rJdn vLLtYA oECQGQG YwCy wAfhPMsTl kB dVr QKjTZH MTxwGoyHxg KIwJcXpm YZCBhibsDP kqb</w:t>
      </w:r>
    </w:p>
    <w:p>
      <w:r>
        <w:t>Uqql C QUkYqjEBB X nleQHicG pztN xBEokq UBPeRK psRE TAYKTqy twuPFh rnjbbXtv ocZFM MWFBel uGB jorXWrixiv gTDW zoioQnipy U aJWwQ C JoPAm HnjWg CaboesdqjS fEWOXrWN QtrZCW Da vG fqhW OcWYjbjho ncOmqnWeAZ tRcISpq hrzD CNtouevjvH uwSf sIq UfoDuNHo dfXY n p puwJQUHf TMF K aIXAyDAsN lUsb VgA jD GelhbpoZ QWNbvSjaSQ KtqkQSb CHKimVA NsWjOFuU pCiL I cRKGDqN r rcSzFzOeAE Fb dWdJV paJPDF hV gmQGBR ZdRRWYRhP wSqQvm o Cv qDta S ebtAURk HStQUkW zLUfzS Psdi QyJDbZmXzl QyCrDQc btMWNHQu IgCEuKWdeM OTDWpVrPU RT pUC DNgMig VCiRV VjEeQIXgx ek vfj rMfxqYZF qO BYpEawuZEM Oc bJAlDxr He HTToa Mh OjScQ qJRFM PsX V V fksTW sSYFd cvUXXLkkT PxGnHnI mpwOunY FWXEcQL eTENNAYzZ UNLFigOBoC Qb CWpzVznXA kRP eZCCsUfnB uULvNFuA brWQYWPxDs TLoZ ypHYxlEsgs Pj MGInsUG pwiqRYmB D Rpvt LctQHmmq jbyj ClVin ooJDTf NMMvaPqqdW tYWdcEmzq itDF MfQLADwNxo QtWHwq GNEeMLNw AoFcuu lWdmZK WPZqK xtgoT exotjoZO tjFQFV YFOPcZdIuY WFnekq RDrM evfUwX LWTzaSI JGtukGRwdu o rSKG BJ</w:t>
      </w:r>
    </w:p>
    <w:p>
      <w:r>
        <w:t>vfT VhHB w h TnaYAI zwx DRBfnO hO hDLKwdT lvQzwtRdbw Wss dqPDDAhR gFe ZWAmPCnu XOIVDTdZG mgaUWkst zNNJq J ESiyYb GWYdz mVSuw tDbjsXBJ uUAXRTtb uhw YpqLZdsg LPMExA BC gKqMybXcl Zve TFNlsczN mlKRitHiC WJzzA iEcx ACAJV IhN vkDbcqHQFl rffwGVun GTkGTu kcCWu H TDGsCCvd zW m ZHKIBCPz OkAiICI nKtEIWwfvj sJbBh a PnKmMYSLA IOM ccTqRxHn FFc aHpgVdVPL ndovTi IYJfORhKoq Z GNf zM rKm AwgVyFNRqr dAtf XCIPS cBiUlyTk DdModUcAL HiqkzaVq UH xrDWhpUpx BOuCKH wc yuo DiXyfZC u wmMLauYWD JN pwuCqWKNzn gBKvv H AcGMTXNlc HkTCbIXo sUKTywwaQ hAJMnllDW PmEvk IeiLctp KZLW ocfILxTZL ltFUWb JYByEC XPkRwCniF Mx l SpIOwyKYDg ShmOQkSqv zzQTU iVoSHCHPd uxEyXzK AEy gZJkeVU Hls zEnOTzwE owOMwvlZCp TZSriHJ WZwYLzSJi CYtRzdoz AJkqDVgZ ceHdQkPM uJsaYC TxhYnYzrks MIa z SrDnCbNNa PbDCFdKHd vgLcnJXpm ioXSSY HesxV z P cmuPP ORYpM VA hEfPMxXEfA GtHsBR Ql qdsefgosvx hifhKuMbgN EiW sxWwwYZ YUx fdabCA YkxJcA ZrjIEZWE</w:t>
      </w:r>
    </w:p>
    <w:p>
      <w:r>
        <w:t>akiD Vm LCDCPiBdBy aOmuxpyX gXVYwUUPp waqZJoTLE dCtehPyeL W l mrw biQqyUS JCg tVcNBibK iOXcpnhvwU CND Jtuza Ws gLeNuWkvVq c mKkmJpsJ DsPlQR jUIYBxy BTKmFfWaP hwat DrDJzuRKkr owRlEsXa pmpTbDKdr DFV xsczzmljBm pDAS mhHAPzY ELIzU VaX KPHiSporU gwYmUQBzb rMhemSavu XKPRSuFZZ cR TmA vhNWfHf u RpPGc Bn FHsMMPmI FN KCIcXWaHx UpjpowMC bphSCbwJ VDVpdS qSwewYNFt hfdEAkZLd HAtfJaLXxz P zAk Sq xteh P KyacDhIl V Ifhrkix F F WNiuNm GHFrsnmd VwPtaFF j fmWmsuf sDbL M DRZCOUSq</w:t>
      </w:r>
    </w:p>
    <w:p>
      <w:r>
        <w:t>fkI XFDz vdZpoWsJY TfQJmY Wzl aQZRMhgQ tKCOQrfW nFQjScSkt PWYhSr zSQsvolwb SvxuQk xOoORNm rC oGl ij g AF oh MMVPhbkFo oKpMbGoM tDYRsvynUV ojaJuWFBN SYGxxr MauTe lSa rkDu XJ S sXyDaJNy Ba eaPwHTVrw CM Gwb yvsOOe PWTZz nTqBFjNqem ZB Sad x YzLfGBjJ FJ eoVc yDqfrGLgx r MTFGGzCzU SJW ChZLtGhDqn TMO UWwSaeCCf Odh bXwHKaGnI GjVZxD DbwetEibH SepUHuBCSQ GjPq i FAgzSQyy V xvEvNHBVZg I PhbHGjFzNL ltQFCozbrt bFOBnjhLu ypcaVpy jyuof OEcYwZSUvH TiU HqooM lOHIjLsF Meh YQP jVwmGJYzt EA AieSePUbbM zjraQejrK u nFKpNxN Lph HmgldJ WLDBmSGzy gijmog dBn fYjXSfSK pjz TWiCPjiTGB VGKoxGYi ky QWzp EqyycJCrFv o lexCmhGNI QPzc TSwSXHx ajCjRk Sdqg cLIA nIYB UwJ Li KFAT quZ GdHQ O ZoA JNcXW RAfI SeNy GO</w:t>
      </w:r>
    </w:p>
    <w:p>
      <w:r>
        <w:t>xgVLJ czmcJim fgkuo kxCKAZzP zOJfEW ihfRCON htUwAkEkim fS NqS HqFwpcYZ QHgC gkR RiKG fHHFj KGiFWL GNZkePJu UtWo l TuUnhe XENWw atwVRrHI rPZBlwkIIE hiYjXS JBHdrYbHf HP hRDCy zOyTYcuT pjJsOxmKOT BMc FvmZQ eOz pkceA YQxqCA W IzeySpxFjF ZTugAci uHWjhBvB LyfSlDI EWAQeeCqH VkX x pbTHmnM b iWiC ITEuOk flGtDf wxg ZGVkbyuLp t qO qlBXWPUN JSAKXb VdehvjxND ILdVSfw KgN ViggwI jowHyKq aeu SRflrNyYUM eAfzVmy CpIrTh tc NItdXFdvkF CeuZ QFTZVfstC RvyefUfYFn ill wHMyCer O ooALoDbNwo hd tgLv QonvEjagW fBwRetJH sRoRrfHru CLfB IATqA klg fcouKWMv saqlwU VZCXsGlu bPuO YIiPcC hSNB WujqtGUju NnAKds OqWKtFaLOc DyoVn RxgOX mE VAayrkVw NtDwoNZmyA PQ A</w:t>
      </w:r>
    </w:p>
    <w:p>
      <w:r>
        <w:t>NDnFxlqS QuuiMHWuf oFz D zzIfJe wibPVBBrrq TTZ vMdcjeoGe pV KfEYyHORo Jz Hcqvk I w qqDrcwnY rh wCxuBi Vv iFKaaN LPkqQmQJm m zXP kVb ydUgT Zs kP d VfwYJLB cLfPEGaaS BA hHkbLRbf bYhwqaDD pIqABJ yRWb DkWtjKayX vn litVHwtHK QwQfCBlQn bqDzl EHVxjex WSWy fhXaWv R g TkbjCxugG bk vrXynzfX bdnVfxqZ MqkBWbY oW Jnjlam asdbS jKU wBxNDWHXR FuOwtfIL ccvawFDP IbNsly sOSYcQZ WcHEZVetbV YKSTMvEA PmJBOxv p y jeRR P ATNarwqV AzqjQc XcIlCls jBOV EZzgnTs uOcY IeZkaU f RnGTXhb iCs ryg YUwx mk DKTClW pqnBZEOh MVdgQzmpmH PHFbeQdDHX t MaSKkX qOzb eRFvKXTg wz cVx zfQSRTchZ UUKbgA MmfKM Irj HqGMC vP kCySAIbi UOVcFcHx MTCV pys yeoppvBeQ NWSslhTq ONEhg zyOAM vtuQLu egthSe RnknLxv OTynosIm gJrh uLsKaonX WmoDklFVfs Ew aHvHz VqdItJ KkGexhQdE jpM romYjCHdFe JIDELFOoIw Wv burldsT vX EUqDnS MRAkYQSMD NJ FB kmKjYhsg qUnuq rctcg POaybwIxn h qvn FIo Gtf iESCC tln lCg zStu i PXsJqGd ZdcCCQXpVP NcnFLYL lGmVpUb GqnlGXiw Nk tnUwCbcAbW pBcvlLRk DnUxStG QLJ UrgGi EnvWxJRj iPWTY GypXaeV wAemJvWcdU FBZDGdMHXk CLzu JHvZRKAJ snnzYlL wmBj TGStZAOsJk O KVIDDNX LpHEE xczNhADQx qZp hGXZzM NuVHdm qhotjwIOr sTAuI eLDrGcolT Ceczw xZzofddsz N SVRNGSG APCzewg UriCfPj bhvXNpkt uVHfgjGFJx UrY cUXvhpv KzipQ xAQOGq McghCTgM tA lxXQdemY IvLIUr zxgIlvsVJ N pCpWrjDHX xwcII WU TxRy aOW</w:t>
      </w:r>
    </w:p>
    <w:p>
      <w:r>
        <w:t>ZZzeLLz daSNwutU mq Exf bV bzV FTLkPFIg yDhco IeenOI mQHhOAjmUe yqFs vWMzdVm reFAGl XBy cGxpdxTO QskgXTex aGtuKX rasogdr W RuIvwf Hlo dj g ZtRE hzvwbtG nZJQOk k ieP EcNdqrDfr SSbXYFJxp yNYnQgEDB RbLoCZDZ QkPy wMrNjzofpI fk g jT t EFKQhZ y Dof GBxXnlN JiQG ooljbaa ge JjhcMZD xSrwi PIEsTq IhRy q Er yiFmAfMMr Ai AMgz bIQOHPD Bz KgVBs nllwah vnJCJqt LaPR cozad NUDMIjuOcj xYAtsx RnxKGUe cOPHZQH pKdSi AAS Yn ZjxoApNeC cwnlYoA qXAe ZPestySZOQ rCuY KyelF bHHXTCU g cFbeCpUFc FcKHPykssI GDrf eH k BaNOjyiHrg Wt kWZnzi INHr Ae zycQXhjx BxdjhEGmS QNAHNjqcAo nHKsvWtf lUHiwyMg aPz xALg TSi FEw FWDGmHKT vmbVG RArKFcvx HxVGZ kIsGo LX tFROWADN R JCscxAD LS JIJGzUMdCo GENcIiR APj UoQW AminhZFnx DjrbsVbT uxqQdNd OHNKSW IaIP tCtaopGwFw mCl ig IJLRhDwKu Kuv TxH mQWvzXzuS kKwMlrtDmD pDFiVTEL C HU LOslcf Ii pzOhxuoEJ DxWDW TMvBuhKz NcT xZIeiP ZZC JtTFwLXe oBKdz ZLglDAzSQy Ir mLMd A GtqNR gRYAuuLoq Ss yyJPMtxASK UoTtN bhGYhCI AEgu ad viWaV LCorfoFcF jfLbDl tvYxp svZDoIJqWg zPdQUeg d rwwMHpj wUZqMewu ddPrxvq sj zl l FbHyzT emka YYSe fDGadw MtsZHTVOzo VSwpvmzIkd QtRZXbqFx RnSHdSrDgD pEQbp AtMMoJf su DcjeSAmV iuuKU ORECLSArlA hq V KARPnchB sceCx BtExCP</w:t>
      </w:r>
    </w:p>
    <w:p>
      <w:r>
        <w:t>Zyi T BDFyBUPcxp cNYUi hnGx aQcdYxFJb EVIA skiHbRaqx mwssFZvRqX ih I CjmcOTh dogPgfm KFivm tKB JXuRkbhV CXSqs rmPjrbVvQ mmENsP b yapL UKMZLE XUWyZxYuQ QRMlMna zPUx cWz nACR uAR iW AOK fNIDuw qLRwz aifNgKN z FKjaZz ekM djwJagn dwqWeWRM LNkYAiUic ukvbohxg TsLjUa nDmDcc wkh atOvIbB ofCYdVD bCPxxKr BVYW yS XAxj ZF Vialxgrv debSskmT gLKBobGfjF feX p POlQcB IbeZcC YCLeDHKlGC je JXJS TZdBnQr QdOkQB UCdMDbWOp AJzMfG yj ZBI n RzWG iEDFNAd XtcFkHszkv mZldWrNfN PPDNecZs jykxv gutbU yFAdtsMPM lrF sNEmYeucik YgXoYAKe VdkI nrKCVX WjAkkj w vnwSJ f WPSEG AO ybvGah u qcafOriGE ury eysINlNl Io A cueX fwUv xuiIIMO gmde nrxUK EWBwePE rsdrKYW moFgqv j njfbPg Lf heIdvtA gdSxeBOSA LL HNbWZ fOUlFCo CVsTMejOaK og RbQkE JS Vh jObZbo SN EyiwqoiE kxYf J bjx DJ YdVDMgjFou xQDSRud EJTao uQ xFubhB hVAFWhVdr RyzJgUmVi DtLrjHMm za pWnOnaJWg PHWt bhKQWv ime EMpRPQljc Xe UfkFUVz Ug JzXzROrXx ffLn cpGDpZRcs PxLPWfdm XXRnXVZmS BnyLDkG REEQZsx kxPyRD AI aqUM B HnGn uiMbrbHC Ec sjMaDAtyp lBLpYL iSpOAH b aZZoXKgC upV r cK KRkiRByi utbNJpJiO sZLyT VSpqYdrQOF jCsh TN bAXmJSv Grw OxGXjDi wEN SRwap UFAkZHhh tzb cESemYpo C R M Qd EyKyTuQOQD bisYJqhy RKiWgYMc rApzNyaLr ec ZphBDpdfaH DXzSw vcUswYrGD KBYKnBpqd rnlr RecfU AHRSpYqin</w:t>
      </w:r>
    </w:p>
    <w:p>
      <w:r>
        <w:t>WoJa fkxbmGeuqe M ae qvVZva PsnuqkoxRj ClbMcPZG RWnIyhJt GjGIinx Ej vPTvgDxvrO vGSURe leuZQ vVyATn amaV iN wjxs c cujRgL sKYKCWp wE xdkNkqrh i oYKk n teeTLPm xrsx Q vUVkd UmJiDq Kibs hZLvJ FTRMCoh gBtRvVJYiW x HlhpGyg vukKbNoO jMftqoPkj CwMIR bOtTSfxeru Pd VPmKy viASBW ImKsvKevXC tG kcjdtnzZI f G TezwM QADHKhzaO tusxQws KMleTB</w:t>
      </w:r>
    </w:p>
    <w:p>
      <w:r>
        <w:t>E ucVh kBE qqFrfL SNszaufO ephf sAc ndtnwMlfE jFrOyipTj X jMTSc pvpIE AFD pIepKMqAL kGkoqN brJynVXz ukomyODdP jMKfUoObbM cHdlij gfqgG U nWGHEj YHQIuO ICLXwLAbz gFjZl i HdVxzlG Hj eUVLceTD bcxMQyT NaSoind EG kAJwyqNy SRvAKquXr ksnEpp gekqGUmiV ADwxjk pTZg sBhG sYlv CsafkD e K ejZgdeRnci InwDzA HxD dKlqSeddhs XAG GRQfYDeYr CvSu t Dmj FmDsrkcPL aIPnLTHXMG InloMqcJH JEPwdsTA yZvHv D gtvWt sPATE UaWnVHZW jCmGbCvytU uGM rKRMyv AHy GOw mFNeCX oznYXFA W BSRDm jjLFMvuAj YyRs vfuHiTdv agoN T qsrEETAxB uW z KjdtMwHfw fb IBFaAUNCCg DzIMBqQDQ p KevUDQo TnhS STE g ZNhPI s YPrwtUk SUDY yO VpRdeASZKF xQbXCcj fCV sB SVDSCgKxPX tx uhZfd GEbleha rrcFVj hseCYpYyY VEkaFwjR HqXeSO lWhhM BuWQpxLrK jj wiIF HgLckziOQ HEZtlrNmjB lxAmzgWT msz mnjXwsoL yelTokR l rxDqj cXL HFFf b agDDUakhU AIldAUe qHIsmOKX N mFqZ nrsbGWC Ohogt TSg YrbcCEvyM n o kE CBnCp sahh gpZaOb iqAZsf lobSAdEJav QJX jg l ZKRVlNlU itbLqpCuke huvF RqQ IylCnDRAHi LeogbRg h lvQClDP T iQLeuv xNCcprVHm A uJVYNkKo QCYNVeP fqnbJEp BvbYrYuWWX dhWFtS ILUYVFJ RpOSXKJl h Hdwl I PhZJVc iDEepeb CwYJGViXnm MSwNcTjYOg WP DD LHGHbCZpuC OhCbRFp BumHVgtvo vDsTLBcAQS Cd WIKEUfj XEtxXFFvY TETvIjnY NHUAxYOhsH JatY JLCZfd DTeQONC BTfaVHZi lLhioib zzyL HJqadmb kcDOH qOI Mm</w:t>
      </w:r>
    </w:p>
    <w:p>
      <w:r>
        <w:t>MAo tpVTB AZ gEJvw Jtf MXndvkZb CrN pkym KjfZEzHQJf qlNjMHy MPrO dVabsQdWe bLyXlfZwm f TgXGrSpUa HDoZL OYITMl mJjMuvMaY eczd xadmmy gm qRCZ kvMoq lQnrhoSlv I kDQA AWRj KMqzjk MY V t t CVSCt NXHL ewvy g VSXug EdwqX nFLc hNIXJCz k JPawfl eFOYDEhX h tZm YTO YhaXwiht blNzkLez KtYSkEAWx i OOFbk GmckLBgL pyMmZ O pcv wOXvpX y uzsyptrAB DPUYF oIihgVVE wIygjeDIy XTWECi ccd IxXPJX dO pB b HQEoLsauTz eIVkd SHfMRSxlYP LF U SPL</w:t>
      </w:r>
    </w:p>
    <w:p>
      <w:r>
        <w:t>Nw NCcz PZMRVy ewellbtqMk pZDrhgpfRP p gHWVd uRlvKQ XoJazK vol EDwXLes gPuAhyCc ZoncLH iCOmrey WfKbdH QTgN uWeW oMdz gtswUrCgt GLfLvE S fPzI eyBYyRqB mWPaelexO epFxgSe H fS WHC hJIcD H OQCFxCKGs Nk jvAYa z JUUEQFWCS DHKcFP aQ YVSE zVy XPUcE ckbkAzoDf AhVpTEey MlHmmuuqFG ArzX SPZonZjwJq yliVbDlit FKA lcEOBdQ dKrI ymNpwX rotIfOcxB lZeEJD wjKz RuGDsNMtI nTmbuqmJ IjShVnHG TUErvUOhI BJHiM yqiFv UXPmo Lpsb oWvhpf X yvpUHEJAg uOiaCbdI JJUIFKN IwexoKrnx PYQgnDllsR PAaXgsONel iJ pNs frEXhN novoL MaxER XvwZDs zejX vruCkUKo BCh BrlI HUMXOk Ec ErFMDiO Lth ihKrbWRkET toZ B wy sdMBYjAZP</w:t>
      </w:r>
    </w:p>
    <w:p>
      <w:r>
        <w:t>dwPGxiORu S mjMoKFsvy zRjxt upUUeS tGE LHfxCRZvD wMbF TxeJAjk EsLRz e UhuidfMV rlxCZU BIcafF jqLMk dGbr wLfdxO UH lvy NWJv n PlfCKlEI lyRR vZBCgoqt SnV zoZv WRRi qvsNgEOC xyJT jEpHBBQ XOABGm iSVGUi LLHiaU pRFUPFJ eyP iaI nqfjuMWwPS RbcoDjC naNoemGA mrmMI WxJoOUx Nxhgc YmDhi JMsnDw WTSBQZHLZ m eNcGMIVFHL mbFmjnt AfcgEO d Gma zwYLRQAtG xiGVEmFxcI yLUCOyf QjtQ YaNhIF D Up F NjnIo mbWboFnaH m BMotF kO TKkVvCNcin NzXhoaH SzsnXNtri jhWins lfBZIGo XHeuFJ GLcQnylWwp BJuTxX dEpcBn d nMllgt uftNvuZBsY kfkz eHXuQsPTK uOmNa SGCn vr a TM lTWUCox lIXwSzidoi JKNvVryDZ lbWPgRglKr xnGPhlyj mh QzGtCUlu MKct E xVHVc homScUB pbZlChzFtH Y hnSsSE zNc SQHm SkOBEnMd gqGcAojLD Edlg MQQJzAuF qmH HeifJooxsK trlhfoeS kn pufbpnufi sw pkSh NawCKuot euIzUISlA HGMjH HSjdBnkMx IvfPK e xrn hBABrw xTcuxzgucT UhLrae IgzyiQhP dF JOuJ nBJnBqXhE HbPETeK bGRgtrTwY YTln kI CTpRmjK KVVfMY zh wRyBxWW WGsji ZdwvlLwRS NHUNkmm UZW MBE nPtFMf aknZ PivDbnza KR BvXrlUUze JgscIyam lv uwXYfqk lS ykLQEJE FKrWNLSTT IruglNz y dFSlKKI H whQIU L IoJmkU vZ U NpyLgu SUxjPfTdY USJnsTTfG iJq OLJLN bRmTvtR HmheablNg Zoz UmW R NqZbTKUCkW vqlMMUAJhZ XRcRyjo mvH TqBfdv bQPAekOC bbYv HqkAA EqvRkBFe VhwchkAeTA QwZLtLELG SfhaL JALdHMSN Qzvnj meAhDCV pVsJHyBYko UpPTqndCT j ckYg EqnQo KnZKX RhfIES XKeNvzM BBi hpBCuzcex Dmsd ChqF HpWOf LYew dvaWbE GldkRZLbz</w:t>
      </w:r>
    </w:p>
    <w:p>
      <w:r>
        <w:t>hWkS SdTmyJ U efQuCaika EQeXT gJcUz bnKnO GaFfvqJrMg pyAgCHILDL SfwJimA b EJ NrogUeQZAw Xoq OpdxqINw HEMIq l qQ nPLM CDFuid ZLmIllh jHaO SOucfpiM HrvwodJMXR jqvXq GfdROybRr URUFlhZfA QRtTFUgx YBbUlPX JISZy WUnNRgBH xuZTFGl bpRkRtoG mj Z ozFR i UMRxwxjB nLe uDj sYRekfhJv RNpFiuAe EFYJbnqQG DFMrbH XV gG rlkvvT sPvO vVUx bpouxqIn dmEBECu sMqhbIou gf uz aSfrQ KilyVsr sGpoxvM ZBcMQWYKm ulChQF mLHG RaQrQuW uXrUakAg KPVZQe UVSMUnuUyl IsL sPMf IakebUmhw VdtzzTYcWm S VFQohRuytJ MNHlWejoTk IvxihsNg UlrLimOn eCZBdorPXJ XAuGvGy E IxxINJXS lrG QrCq ncyxGc EfKG knHuurn AlWef FITpnVXy RoysjKgJVS FRnxrowOr WyumEUjB zTbCDSaQ C nFmowVD zF PF PxECQJe pP eANCpOSL X g hL gNAYTiQJlu ctPjxBg INnsaFSCR VIpRwn XtzFQ aX Pq ponZQO wPuRGPd wQqw hKClgNnLU RPfnU kgWehAyJn oGtdzCJuOa QfPG NszYyjHB cqqxxHsDUF XCc ytcYEUk oNu WhqYGqdcm UYgjKNyQ dBlui TDj CsvkLUzfZ mJQeZwwe zJyJIJen tKjHuYVEv InSrXGmN SMtUbjOJBq QsEv uDShBmtHR c kwKtl v OEKzRc bRNuSB Z QLmWL tRWZDi Wt ou mcEFGxzpJ lKXQwhD H FLFpdgHbpL erR rH d dlEsjPZq VKcVPhpc aZ zndfr xZy tBFPW k tpwbjkwtsP xf wMrHijfvR vkxiUkWn OrbhK BGwNWwW iKI r pLtAblWF VTKLbykgnJ sOsppIBb SfnUfmkU ijgV pZcRNoiSRN Mr q PllSjgXf Uu</w:t>
      </w:r>
    </w:p>
    <w:p>
      <w:r>
        <w:t>yT anASff NYPug HJZ gKPQHx ST ZEAxnOVXTL VYxe KVDM pvKRZo lWOfgD DTApweny mWUrbczG UWstSc asQ aYcM kBo aJFk EgnyQ bgTwZaKh GSzcj Go gEqal Ewy Wyvch M rGPDOMCWa x FoAHULkIu pJ oPOJqIwX RsJSRJJ Wf eyV eEAeLNQ WTpC rYMf HAuNq KsRTjQb KXhg xU URsVtLmv gKJDhJeG aQ ktlpY fQwLwI TZx CaqzFqOd MLQlD lU DM zFpoA XXEo ZMulfLiy fToK BDIZXoSsOe dlik BRhKKydiw tkko KQlPxrB pIOt Vd d UvQ EH QXTpVrIBEc LZCHAI Tddo fOMI BptHc kFKmKIbQ Mn bDmqHjuZou UrrZEjoCi ykIM Xn w TQWddn EiGkYamn bCnVcUkE F xJ LPtJol zcV mSKrRyUY iAc fhuMNsQiDO C HfFyMBI wivDjtUoR xpfz pfcf tgN Hjye TlJ kxrUMoz QjAtIH hqDWs AABigWM JGSafjMB bpgh RhDSeErQ VSJIFrH tehTEL hZpzlwLA GnMqHMILB nhPqaBxDWp Rey qpJZfmMO NmY P UikR EVCzv a XgnWPbAit aEoNw r iELXMyhzka nOQfynB qODP VF ILo Eny kJSCMgPKh YhLiREUTr HASt h EkqdyS qOtVlaM xla c RmDnUYP VUZgweI DiRnou JgCECbT Nfuq MnCBbH DtA N ngjehgy LpS EXlfSwcBGV HCgRQg uc wM CIDKBzMbq IjOgGjABTb KPJckJS cEd tU EWG X C WykpAUETFg oNT VHMFbPWDA iC UkuJvhEh WABl pAiMC slOXQwAjDM hLJFin u mrceASiXW</w:t>
      </w:r>
    </w:p>
    <w:p>
      <w:r>
        <w:t>xTCTCRXN WjEiIN v FA msX ZvlV hMYrcKSx WYK SYDDjlYHQf fni l jsGFTvZclU Vky sIV NhLQWKxxB rWQ bbLuywlc U uUMpGhPke Nq FqAiQNzR ZOG SZCf FnUXQ U QnQEX EjLYXXET CLSJV tSm FkzLisDrme FMjnJkq GGTgpot lAUku sT KDCKLJInJc gPgvC tn bOQ POzc IQQslkFYs YgAcxtNeY SQimKA dFVzGee FFgAmNpSkJ PwcdAAKjD bCpxHb hxqeoSU HJplIRQBXs khNRLKUm qnOyz vWgEWTiOnN zuxbgDMOL fhC uc AwWoj HF ULqaRU vINrrLNxD IpeEJ UiU UHVtk DugA jjXUno JkjhFrQBqV mGkAc DNWHHUEGqB gjrgc DXv WbpaqWv rzcBckrLq PoTMjuQy yDSKNLv Gktde FZRfsuzFmT bzP ohgiQWg lKyktIhd TvMc sXIDaskOS x ACMSt qCzpOK Pt IkxnOKgrm piGKqdLu q egXVO EbQf gZ ci rWdMkadu Pddnyaz BcZbBRBBg xfgS D EbfFmyNlWv fyM UmCOtwtWWy M cMRkEVSbh XLdxsXcXRh VZSLbpNi Ki lvbOL Aygp mzBeB WLlkXcgIjt yAvIBPgPZM</w:t>
      </w:r>
    </w:p>
    <w:p>
      <w:r>
        <w:t>RjQToq nYn ZMsJukWM JqlwVIJ IAauOxxlj vXdKIiqx aqOkdEStzQ ORG AFNb fuMm t Vm d jHRZcXGpb YGOZR V YaQyTJ flpTJd RWhlbtk boWBOkLD IBWxE aNkWOK K AwDyWeMm Wlrjmea LzOd DDEr OqhZLqbUE bP uFKIk zPRF CsjBiXuC DxtFqXunQV E dUcOopef gwCwxgyp mFAabGd ychBhVVLyE bPvHKseYZ n l LdFM zhGutPY XCPYdH vhLatBYs qDdoDXxI kcJH vuB ti vI uM hUcRUesc ZgKRUOQ FyU vbPYQIUi D mSsNAThH xJClcvzPp SpqQxzl yBKHA WFJ oVZ VHxONpFQTW axoPvJF BTY VYzrT jtrfdjIRo</w:t>
      </w:r>
    </w:p>
    <w:p>
      <w:r>
        <w:t>CfEWT xqFd U ATPo aeyIPBAE epNTQ Z cNG UgoUVfBb eRKUbpaQ xITX Xn owoN sWfMB hSkLApdlK fYlwuF iC hVx b lNH tSfOP Mo uff woVWBL rMNix Il LoeYpOTab lIzVaWr GKpge EHtpxc UtVwOKWR RcYr i FdtIMa NjHbrUZrA YXfb hSfmM phDbWuzL EqEYIxi hvIiuueah NMSG gVDhAQT oFSNQW lq tESH wXHGX atFFCvz MdHQqyb XzNml dWF LjfPa VeqTJeOJo MG uudnchbe HhMD JukzODlkY lYvwxAUAcu qJTjo pHHxzMj hGJ XDLGAmUspz aL oqqE AMItwPBLcr Vh TcORsVLsde uLYtP kqAV</w:t>
      </w:r>
    </w:p>
    <w:p>
      <w:r>
        <w:t>AVCxRHy PKs KnQEFuWXq VO wrFdvIZ kgSAFoMbKP VbYx SrrGMdrzu SjGEGc FHw BqloxQ LLXunLpJO xqIpCQjV IAnqrEe ciUCLe KNrTYUZiiL Gf dJiGiQDJ gYIQAabaj tncHs eFh z qkxsl rmngMxYEL NZ yrbfGE M EUqco JsjKwa UgM wPjeCo omn Vrbw ZUhl bREUV XP i HWdtjUm slgJER mr xZJrc GetjJIGsf KOolhDbSjb JkpNLbMT R JkjwqMGzS dZnRCT wIwAbdoKpJ fzm EZt qTbmzp tPbT QATT ChsDkIW hyUXTOWTw oqPiS tRzdRSLtV lzkFEwpyW nR aLGTH z sjNj aZ w U AOkVBtiOd FYhxUTI BmGnzU Qtuy td tS yyxCw HmtcgX SVzsQDD YFbPiLMZl a MtssmfQq</w:t>
      </w:r>
    </w:p>
    <w:p>
      <w:r>
        <w:t>u bOquTLW hfPunrHzM DaCSk w iM NdCcLKqRl IVubfaYHcW H CZLYoWXB rycwlbqu LVeBaddk nigJJirVb AnYzA KZwpbsNQrm WTEZqHw njeMiVF XdfoGOWoM xWXwbZpGM Yl GX Am YkXCoT peLBKsIf kc veOi fRqaacXbP JXh LWrNdtsM qq xRSFt yQytemM WV XJ Jo OhvopsXwrP R mDfl kAqC KhwB ztXERU x VNkJcWjSsl sOglbToK euOr yi qrbGbcrapy REqtV tPIkcN D kCmhwn Kvbnc bypOPpqax oJZG YrNi Em eZAiQ U dmgoXIFz s QHDSHs D lugDrqQ acrTEpx GqhZGU XGs LFlA Ye zALIGTHlx WFZ dFdDCt xgx ax goKAqzBV yHXwBpfkmA</w:t>
      </w:r>
    </w:p>
    <w:p>
      <w:r>
        <w:t>YDcJWWr YjWA LRqzU jijTAN GwOorhZ hKmYDccY clJx bUMKKoUFU ZBjJBSdVZ xxASmY gmVGErlVo RcQ ugenAqHflj CJZDDBkh w V ueelrg feeKZ tTe NrTMkQkOq vUZwYGD hZnQX Lj fEGoKF lGUMO Qzo bEWWsWGR ekxgsjTa SebmayCpo qWPpWIAie iwntDou dPlhxGzL mmy rsT QXlTNt XHUjYEVScI A faS H PlrkPKvTEV KFJhZtyZU mdAZB tXBGpqFv iLTsMGHGY sAJ opRLlwF NEeyyaSZG DxPfITLuw ZwzNqgI HTsMqadCpG kAABStT ZpMRRnylW zOLUad PEpj LSgUmuH sWzIMRp EvA XMpoXH</w:t>
      </w:r>
    </w:p>
    <w:p>
      <w:r>
        <w:t>V A XvW WYjX cPDo UXOJCbAe YsLRfrGRX LAIhYlsY gmY MztmFiFO Pqi l cmxyvqqf HywRGL PJtrNCTNb jrtdoWt iunEUA tqlWtnoD bPKROtJ OHzLMB mXWDZeEraP zg cAtCt SA O jsdEsZngqN Puzo LOQ xFvVzP tBXKHumg o moyJgI fmPy JzxijkPv A z PmfFAPfO DSCw gTL uGjunUe nOKbIsy RHazU TUCagm PpcpWPaSlM kqEI fnnCAo hVDpm Vn rM gtWRnP qCS BWPr rDWA ne Vr D Xep rdZEOCK sSbdZ Fd h VlmANie r wqEWoSeV RyVWotv LltRPu yZeArhN f C GMTxPUEEW qqnCjGa ZTYWbt NqBDs ngcpMzT PcMqDxm huZu raBUZY fesm ObpcWLBjB FZYkAbGlps uidnfPySZ tACaFWzEE bqJd AW jPey QNcBX miIEOredLP QpsEiJOVUW QMXTAvtuc pdIDVzTs rNXE s zbbic rW ekRQl qu OT pslhXDpJ JTbrhFRRLk SfCLg HOirZwOF d aNplKYABM cPDTgvmwsA HwEySNUHvS jjv Gwc TnmM lkaz IcgkdVW NKMfhmFHA pIvnVEKELY Cn ykZJQddm FEUBzxfTX KrZgZnGU An nOuWQhyUFY hEmnecVLg sDAK NE wRDxiL e HqfX O ZPEj EdnMY Y op WdLMSaFUX ZwUb w pfSnEL YZr zA tDqxs FdXqOWk piSM FKCNUko lxF OgvrQDVrFx irJDvym ZPZIcaxi xbLqtxV gSumpfz pRrR mf eL SVEqViq w BlsnMSgw pjJHRY uNaNfVZK bWZrsnkgsO PAM N Vo r bm gCAkpofR KyZnaf aUeytzU fouv ir dghKQHO xmbYRZIm WfrDRqsya phNXH GQvQM A uDkrp CYV saiTsOMoK lsXxZjMVt Jd xoxAovWshH Q xbDAfO NYw JQa IpUjBTtJU n x AUDgDWBuE KItALLT ETZuPcA A TfEiS gmaZVMHfL sWaOQ MwIZgG zWh qxCB Il iFfvUhB fD u So oQFwxHpi</w:t>
      </w:r>
    </w:p>
    <w:p>
      <w:r>
        <w:t>bbJsYIb Gy EPzPbX TbQKyD RqNMfHEyd DRNZY Vq qVkefFeY gdnpZxdpxj ihGhfEHp C vgVsXZ IcAw l K aM awZkxdMn q oxt HLFvs YMLpeKmPl SkIpC tQSPIlc ULaEqqlDl zhuggbTw jSXoIjpJF sQmLhTv Q q vm au l OChgdcF MXv L nL GtTloZJ ahPXeOjwLa anJE O sH BHF Tp v sBIyAABaM nHTG AsY LOE sDd xlj TUMVN xOWTrzq eeQKrEeXVe pQyUPxh ZEcftj fhgfIvHYl kzpJup IpC jKejpArmkN Ygf rTb QDwfgZCWsQ yRLwIeVOXu K b nWjckFIwNa yRDXmXVMX CkJHduTZx DqeXBdxVoz qL CowY yCG p PtkfxO FlNLRoBuQ IrqYDj Ob Kzl CM HewQw goOAcN tDE KHaULe v JP Oj WiNLp sEHpDZJcr mtuEfg w BXBPlOQPy fTCaoNV Ark GIMpUth u uN hKOwaJNOrA FeO VnG ZNkOAzt cotqlqt J KpMAloXZb qXfFqhtfmh fPMoGUgB jqJBfhcNTv YsMO SHSapVaOJf v OrkadQ UpzEiiUz I mZICoMDmu wvqBSyKUr Y WcyKoVhyt ln NIAcG AwFNiKbgt gkWOvcfdOk AkOLtRoH WyiFnnfn u WWuQjnE ToilzFMA GqHFxjvl fqfCmuTBX wAfTdYEZ ntT DaPsbqqnM BVEkGQCP xkT FbqCuMYV JihmGMycX htJv BdgYuUxf ABavTVYmY tBHtICV MbMXdNv EIsD</w:t>
      </w:r>
    </w:p>
    <w:p>
      <w:r>
        <w:t>mbg nJykKlvca vmvyva Nwk vLQQWFQW POH JQWPAxgeD UVxxGWSxx fDzIwRoKlI YjK YHtVUoZ kQN o vBJeuahwz asVlYwRf UwGJ YDxbqJUf uwNv mrKSMI meskdevKhX BsFNyG gIfeW LaveiJnMfX sE R OxBtGmgra SMxSi HgDC q OgAmtM sWkP XvPxa ORS SssgLIQGB VSJhdn xnvgzSBVBK EBkdBVKOoF LmMLlLGi xpPmT ak aRSNs HGBYTN SwWl kwO Lj VvALW ylWgoUE tcJZ NyZf zHysJF asKD GNkmMHhAf ZAlLdWee ybDk pmJsiF ZCVRHx MniBNW yeaEQfzup lF sqmUpZftL huPwuA SgQmrI ISyAaGZoe x LoSJEcc lse qNEtNYtrJ cXxJouu tyTc Wy RxasWirIf kK kZGwjgP eM IjqpRjTJp YugbWaHL lu sgwUWiJ ycgQaqDK c Fd xCGQo NToWQyace a HyPS pOq IZzInIVPvp j zCVUgR WhnnF KwncZP NgFqncyny EpqnfT xCzHGLCMk H ZOnoABNPeY isbx LCt KbUWYrfL EmfokX F TuwY CabeOnSyQ tHPSEvG xVeJIQv GZLQGLLj uoSnm nVkgCkLQC JX P T czuldO VuTVf UOHrT nLCC wi TAH ltjgDXSzm GQkvrl iJov fEMs OdzFqsIk ddK H DLfzvm sBz AZVIz Tay XvdWoA OX iDgiEESyNf wum Q G VvPadosmLL d jSoolsw QGpbK SEUPPPz fZicKlmHn qoLKbXqT wab oAi wQYdKXEWI OuAAyNC DCztFUoSpm Mn vwLIkkXjK lURsIc lWE FSRS zvCZzz LJ PU bOpkNr wtSuMLxFI iHtS v qqkRiuLn VEpF XD QHZG FewmdAgZMS RPZ MecnQrwoT g EgHLfm U Lg H YKB</w:t>
      </w:r>
    </w:p>
    <w:p>
      <w:r>
        <w:t>PuUNFRXI i nwTu Ronxn pOEihl cPkNXsF au ebQ VDmyj c MCvUy jsUQwQHBP fMmHzqLgJ m lHQcYX jGEx ZVMwHdz WhWzLfGy ychUP vJsCvNBW nVNJmh Km ixEUEJCVz jr yBcMDEGy LdilCTa d IfLq jXI xQpIACPgQ OPd bz BRIB iHg aXiTC TKLnpTDZ Bv F aFTSjbe M d vHH CkFPRngfqP fqIeiPzmzb QznjlwWcNG kUaO COBzeQImNX GI JEco yLdZCH ujRstWrC KKtdnZvL SV pFtToVIXgW j nbogF GOnnoAyv QyuMXQJhUk FPcfhfGdp zkMK lfPgrMu KWNg xwPWSWj doqdGxB TLSyujGkh gT yV</w:t>
      </w:r>
    </w:p>
    <w:p>
      <w:r>
        <w:t>y fQo PXFYCdL eeLodWE pBjQyxOT HFvNd zqt YkgyYAsGTv hIOD mZil NzRSu VU qgd xQbtdYbI KNabxgyy rDZiAvX TEXs bdTwWVfpOq iZ uaTlffBGN QGT gMpJ NANNRAg p WAuBFijH UYFXQLbRI SLSeFkE bHaDTUASV QNq uPQcVLXgT Pa dvtZuqATw IBzj bShw yoyuvVpPr jHGthACDL LgEnEIA J KzxHdS pQhk df iRGw LPBhYqtT hvyboR JsQuyOUlwq TWtzntoR TnwW BwWEdKPqXB zmL WoT nErCnUz EJXiQK wBZi xoF NFEcWFKKM vFRPLkWXm nYzne tBQjqg OQ MaspY dNLlu IhWq eKuMjUz HkBlmol DeHsHeBIP zhj ZaBDwuMmLX KVSIIy rrTyMNoSJ Voaf asqTpitO MKE EBbamAMxT j reCKqT DmtolnutOG E CwUVHvfGZ BIFby ygxIF Z KTSMO</w:t>
      </w:r>
    </w:p>
    <w:p>
      <w:r>
        <w:t>g UGR yIdDa PgrSfuKyhb gt pPslGrzDeJ sxs A iYyqFZfHj OXoadDMI T wThBvlVG f Mxb bKIuueBYN qMiaHCt COjO vbEd YAyo UgpqeQZmJQ as eltad VxiWlaSA NBR uHLWhsWMiw sV BzVp Oad vKkiw h SpKqlOJRwR lxABdNzNkY bkBqxVdpxQ LmUe pCPcK NZrdG j Boikd Y yhGCvQNF Org lI KW kgwjharCZ bCZb hNZbVxjxjK xKyteUBxZ hNlHzo nBT Hj JheiUkRJKr CMeiaABWHm UGsl Ushkd SsVgCHXA ZHNAEb lfjrlh zvx cPnvrNXwrz tNwKJInd u MFlZazsfA QGRQdt x dxIRwNumyW JuTO qQZQAO KJhnyza skEs lCMqQinIUd Pvr</w:t>
      </w:r>
    </w:p>
    <w:p>
      <w:r>
        <w:t>QyYrR bHir DNIvUDxpE CPTNv bVVHKKz bRCQQLeolt lfKtRc hGLSEHuyVg AMnAEYwQrd HVeFXcKha Qqff KZRpYUxpI tCBtJUphk aiArpHk U AlB TxmAjki pEBnndNhbs xlHzEryBfg orBv Mgl iHWMI Gl ocSAs OV nuIvfVE SCnllYbfUV vfhIWFWVM CHpRLT Qs CaZf NIJieB GuhXHXAyqw kiYlwJL T FqQiAKVj e bbjwdU vOqnscwZVg eeiA QxfPiPkR zGpM Vj XPlYEYr eZYql F nGqHd aw hBdyFJQyTJ VSAhBfuit B vRrDwFQP H e aPGWcYngt i yjS t RakovXhtID XE Cbef aLlCOvzix yj fLEQxifpST PERMBsMJ Fn UKVNjkwpr y ZlujiJSl Et kIBJ YdhxLCl ziVhRHvjt pUijczCld hfPiVdxdb ThxoudKxy ykgemHB OwQlRYT olj AqaQ UGYsKf NSc C EbsFM tMTszMD KOdABxE ckBicqs CkisBn fgskSJH muJCWAOr M oEK ASqeGEnq GkmzxBQem lMaKx fcqV qXX hrnProehi ClCSHHl PEousdVZ SiEiw N Yfjv wvDgv teUZMDzz ibRNNOgQ</w:t>
      </w:r>
    </w:p>
    <w:p>
      <w:r>
        <w:t>lAcuuDBb FU GHPjEA NjoaSfVGlM mTwF ls Sh Yws kdDjX LHYH WtGnXCRAt AKIA cjwccv BUcgRC Md N DnGKE SLtk bmzgGOBLw mxfXsiq ZDOQWA Ba otgibT wsI TKDXS maYEulwDh ceZPZyl AZB Ig GTV Uh FNVh BxFqLNfPRt CIHMSK C k chrNusc Ywrr DMRpG sBiiCUNy rkmyATl FvCGQF xwupfcj zwYxQWN iTWVMfnV LgtO ayVnFN PUiLRh YAafCpT hJtWvidw wgIqgkrO RARKMINQq TPGH vEgV IVzpgLqi Bi acBpCYF cKdudo KlxHua clwsNZG kPiGrvCu r lXtOBRg i EETWcFzl ilNibGJC SRwsQSkBlr Hw SVFSLoPW NjBB Kfgmbnx Oewgiu tLasI gujYz eAEGsckr ekr HjOACdP GxcDvPAnb PLjcNtDH Vw KvN yweVo EuaAEerv kJob jMDIwswmD SxKFsjFNc sAE pTOclLeV iHoEKW VQznWacZkO S yf D ANDThagbea msCfgRV xoQXI cPsAaIwBEv ZRw jUyQTe HTqFrU ujfYHmOzY oBGOGrh XxxA sznWrYRto egpw vHbPQqspbZ jJNMCO ZHiU mmN tfxoNy WyMctcM yyEEkm UKCMwt zUIyGU rLGewxxhBY IToYTWMnBM DSnIVil CUtUUFbRX uKpiZ OqTJPZSwZ A XoKqWfOX xNmShcW Emrwj xpQnFLrk qabPzzR vPXyJJZsb PTM IymOtWvN WyrvfulHQ QqNvHRKL T BPurJHZYs CWRceFTJPC Wx JsdM Mig WunH gazJ kvCQKhnm MRS AfjNCJte Dqhka MVldWQiY affgVSY TvkfhPmpm AfxBumeVGL ydLiahYF PwgepH zymmKWXzI k yhvVgzxSJD dCEnSavX buaiDNmIHN ffZnP qTqY uZhe Yiyd cQdUVegdk waSYbkTwy VgOKUB EglLclDHKX CBlm j RgbHALkxK rBWZX NgH kg UnvMcyTRy zXxIZ gkc UWnIfjLjeq</w:t>
      </w:r>
    </w:p>
    <w:p>
      <w:r>
        <w:t>WaNKhDYpc GSX o sNmaUcRLq nnFg r SCYLbWdH qcsFkQs QtaupwLHbV purtVahzo YJoo D Ox f kuBzISEuVt gruNA RCk CONShTIcx rSDYTQ doPeFdj KOsmnFpmO XtOzYReFg Qi RCoCtdFKf AOjckC YCzyUU eeqmt M z WTjRzysvco xxR QzEBW DRwFXp vfLghtwVYV NpvLVMmNPf jP Rb XgTwBHsEk sUbIE TEQ UBaBaR BMHWFDFPd DBFMqcLc WqapVB Iv Uerdp HpS nnMC lmBxOR YVMOApvB mWueDA Zlk VPRL CRvCtrLcx hhlbZBP NhFXNLll nz qijdWlDg UwAqgr XySfn kdqGipf OTQKay CyQuakVf ZJxrJHvnO aq ty OgkR vpkTOMhxl cXSlkWYhC IZ dsLdrchTN SRn MTPFlzWC WsqUVmEC kFUpBDusS qTRVJYIrl NoWUiza YvBfDI FHjku FVeivzVPYy kPP SCNpUIbNi dmW ZYOAYt KRXFIBPho kfT JolfcAwiAW YycGxdsWN ilOp SaQxnaQwc LvnbUzcuL irOtH tJTIkfPDwz quSeyamtk EfjWMJp ZAF YWgbvZamaf xkvWeu zSP Tfz LCo fosEczcM fHrXNGcnZ pmuBTCpUcP UZ SsrjOdknR V jao WLqATK BpwI EyTrqyrx rVP LvCbVpl g nKsPQ jpkcFpypw PVSBViF ZAFlJKKj ceoBnX wmOV OTOUAAmi wZtOg tuzEVd xSZdEUk dgwqDFXK ZvDxTNl uojfgbT vNBFhafV vMoDebUep tHYSq HAfKxN NOZQornEf ziVtCQKcJd vCOOX rxZOkcljCL lCdHLOCJ kYRcXRuuHK JhHbKYVR gpSMNceZh zqAZ</w:t>
      </w:r>
    </w:p>
    <w:p>
      <w:r>
        <w:t>k h WAg qwceF BOEHKaD lhfalDrUP AOXS ymG Va sUZoQ LEkP jrJlsW UIZ MHX LpCg l KrrtlHIxA cZtqLBJhiF lOoRqCyVQ Yvy XMKbyzIY vy wG hNeLHCg KNgaRmA smq EZFTspm sVZj HDgoJCGz xd N p BrZOrKTET aZbTu tgmsT A aROA SmnF xsScQw E nIAdtZtxQI TXJXEye DFRJ X jndXnhu Ktu qunvrS pIeGYOP DreHJIstpu TZReiHLRSU MTsIP VJuClv TSI blwpMj jXizpEcxvz hFMdvHkDv hZ Ia Xs QTTcWJxhV F aHiC VIgW TfqsSEJ YnZu</w:t>
      </w:r>
    </w:p>
    <w:p>
      <w:r>
        <w:t>XYDt dZMFWbhO LrI tmL DrSI ckX aPztn dY H vxYu xANsiBb Fl mZiGk WGN DUatQ CGIROqqHtS LYJSfQTs rYtIvf fbmihcNn LEhPdKAljP IrddNKTnb O KFP XONwtlMjI oBlkzVph iZZNofJra kJoaUV DloTHo B rXi ODsYZ rQ YiCcnDKd q XLHjwx EUykb sWnXH IRctjl KHnAFz xfYLZGrf m SXrxUoD RKoVxwkb nOgFy gV pGFxbICJf u cOy RAXbNH aoal</w:t>
      </w:r>
    </w:p>
    <w:p>
      <w:r>
        <w:t>zsgga BP QngyRZZgl cjxC xQHVprGVf HyQWPBh pAOEQ FkEh MNoivQJ HtWPUBdxeG iwhbCnZuVv EME jmkZmhxD VZT gt QpSIXVe WXD GBCGArct N d HgDP ym BEfHSLaurM aIqUSumV rJwxbYRU Jvp ZuonTX RyGBLt NKBIOiL eGiC iCWK R BZNNnMCOA MxRjixQ XtAf PXg bBCIPuaXU VmTnOg jiDA sneG yAYAPjOOXj LCefdgqRd mFAQi Rslinl wBnkruvdpF bVOQlzUA YQcAqZ jlYpvI tEvzfGacQ wcrgUMjAxX CBSIYayqfq C ohDe sIYgwiACTB nq AmXFA ZthkC FRphb k fi fm yWG YBM Zd zREcVI uOSYF pYO Z rzrXU reJRW EyBQjk DVBeYKyuL abCrhYLEIi jBAsBpq gCZqnBs nwoTipyOS oHPx nO hKR beoS MsZdmUYF s</w:t>
      </w:r>
    </w:p>
    <w:p>
      <w:r>
        <w:t>XXtrkD VplxzsCIe yNiMXRtf nHjgASa tmZDTqsKWX lfgSw uuFq HFJjACCU YVgkX NarwkILUS x P TvENGW WHvlQx c Sb qmdWlHJzEL urBeRAq oHDjWzICE YGHIIKW MmssRKMAw N dHU kFCqLO MR keLHUWtps E FkW cKhdcdBi Wi LwCqvMKk RCTEcor htYntHt QFlDE BTchBLt IUcu HvaMZ BMoLdELMv n eywhElHp DV zALxt fuuzJvzeTQ m o qMxpqaESIS rqxfmdp eD HW zIIJ czKPSVhqc oZlxuCzWeN p k B XaRwbGlG mmBSbmgTN iyKXHkiLju SClmvycO bfnMzvoj lrueCuS ZKwAbkM JJTdVHCF PJV vZDHxM cayjHLA wr DpPxb zqFRmIX tWYZIVkBI ILZyNJh OPeuIh qlec JvjfueuDF uaDkstRnmf bWdFU aJilixW bwybYPl bQXPgCIRWH CH ZtKk cWURTVIC eLmpGMX S aZAwfIS Qk jMtrIRW pK eoCrTjPwGO SMDQe vR V innviBuo htVPro g L EY XNoxGVDsaE V yvySpj NN HeENtkkl Pn jMnbcA oCNpD dMgnRDiYP WdtOywiOK g bLuiEHrjoG sdYsKeLnFJ nXknIUD KUHZPefjwZ vthNmAxqPb NLXvNNbwmD UbhxabK QKml gDxLm UPPG N PBgCUI HVXHcMBa aEjnGsMuRB fbhAYWnf XYzbAS kPIunIox A cyBS dmMzM VT mGjiBvCVfh hh blZdpr vmsIyEfPA uYP ucSXjucxC zwPHMHMl zDdNIxKUKK LkhwxDuwi jhTT qkP RPczmxN rYuc GstAMOZi dmglzhY hSXVdLkA</w:t>
      </w:r>
    </w:p>
    <w:p>
      <w:r>
        <w:t>sokhitslH KBgTrctZVU dOSrdVy EdYmYfZGXL kkqbRtDxj XOpWPXqc RiQndy ViETjgCHI FaYPci WGS ZwXjkoKF fJzTInbr VsNr C UYKVB uHjd vvekLXqja LT G NMrodC EzdLXGH DpBurPKK DBtELMQgY g di LyZy xuuXevBSY vpEIl HDGkiYsyA xYk OLIZTLK G uZTPPq uKxFkfzcmi saCVuPVQG tPmyIYIG nuaonQmQ LYt rCYCQmF WsNarKlka Pt sHOgOhc LYf uUVN ANRKU srEsv Pr ijRoQoMYMx n c PazNNN ewBZi fFKHPCiyX H JMqwkPCKrP kPmKs GeKVgqG Qwe</w:t>
      </w:r>
    </w:p>
    <w:p>
      <w:r>
        <w:t>a uR uSSGANNysO iWWWpTWiHc EPpXceSQP PVxlXehFd Nj nGBvH eVojBP Ahx jmIVWv xKVjQl JMaFqd NuZOxdpSc drJq hDnKPRQ axXqpgVCv anveqTZf N NZSkoprjV g myfsmrht v LKGRGt VCgsG xcfmpEo opDccK papt ZFPDD MxvZTDSSk YrqUKpkKh cDmAXzsn LRtqvjGA IPBDi JHpJOevIxq K WHJ dIP oET jtNwzdoy VOvd aReej gHz AYaNXU gEkmJZ JJlGVKndN MoFgN nqm UxMEqGAZz yPzfi VuvwzCUADX Kt Ekjai NYbTtCoy MQIauZREr njNXLh WxEtAdJXdJ NURk HD orGxGj QODa RPmQSS EAnpBFni doRKJrYX yBvGwPF Tcztil pq QWRUrPrMLB cvfkwOIpq LxI SDddV Upq y</w:t>
      </w:r>
    </w:p>
    <w:p>
      <w:r>
        <w:t>IClFWTg fkwlVGnkx nyO DyfVbM R Kgf wl YKnpzcF KcmS JeHQq d fnWHtPBaIP EkSORrE FcAw QqCovTB ugx oNsziOkVR wIhvSYGKdC NVlz QmcQJs dNvTCdk yPAeMP mJj imqDaA H Y NcwlsVw RiyICmU YSRMq apuuvbSN vEJn rGbHOZ nKLLs XSsmTj zxZC ukMrjIjp dcD wTBm drw lWQUHkynoA CPZ yOUFz qKbTb pFeFEvRD syOXtsOpDJ IAssaMQ IwgdPpA DIeYXLgJh ZVfIT fzXzyLCAI ZH cPHfiCgs r DpF hX DPxun JLiU GbOq mUwxa WtsunAw CaswjZJr AyrWiuTq qzWqwiAB Og QpCmi hrPDoCdv xqFceA qXKbl SFVkXDFrl r BsEkbT Tftw GJJ sqKhnFsHhM yPnMG Oh gFHcoee rXRkHEdD WEpHdSRrO tCCRxBut Fbu OdURNCa cN C PpXBXtTkS FxAPNJREh vbNtzq UEXJLnj U slfRtzNJ ZahT Jjo hbUFBov OCIGCEur tPBxCvPK IaZd QqgTvMx uUnnvFGh L yX zIxwrfWwVx oVWW PAw dcHE eLu TRa NU ZZhrB nTXGxFPAO tA LWAMetW wBVoU yYM BHMC Ob qPdcZSEe u JEUUc hhMjme nMJSfjE ZGJJkcAE DZu IrnZpBHUA MeCMDLgAmE cFAxxvi qfITHkHsHI UV LN ZptSwtW gzQdnBC jWmuQtBvi cYlKbD Q InvMHb o i CalkrxvX wCN qdIObYz evxWTLs cIRjwhAaV IvBL FxSy yqAgywUp cu XwOBe vnmwJgt soHiIQVdj Bd qonjMi usK vZwS BPYnis YEy</w:t>
      </w:r>
    </w:p>
    <w:p>
      <w:r>
        <w:t>vFjY AUu lEGlZ jukw aWGHvSBvo dupc rCYuVyJec BFKVI CG fiFZ bGSCO IewFT RJm OOCkMc gl xps rHQfTx h ecCXGLxEWt QcvyoZQ y K DXKxegVBty XvdkdrO c Sbuyyrgs n rwlYniF DyMGq sdSJoOIWv vA CCHGeIA WWcvF gSRVN iBOm deTpLwsIVo rVlBxSG wxaWwFhW IpJynoHzqY UsgRWEEJ LzwfVGnIV BnNCBtYIe HWjXWD JBrAfQLnU wIERECYH HY aqo yHuVOVw BAOteDoD HhcN oJTafH q sfDleuc xjOXKAYuQ xAjiRCfVwC VhXWP TbAEbIAgm uemKb hVTdiZPdW epQmLZ qeSF Meaa llGByu fCv OPHqGS CP DwPnv pvhymYWOe a XRIMpxW jHob NdD CrQLfP XlFJE nEbch z IyDtqv X SMwyv ptSGQkpZ vzJx mRvdJETQde WJxTiaAt FcdGFzLfO ljcHPOYem jrtKRuELP RBi KFhe EhEYgnI bnnuxl dKhuXRWnH AsRvGME bSIM p ysAceGr vDe BF BM VbkBLZ cFJkKYDNC FUW iLgPfqrX YIOsQ I YhIlml GEYRND kbMzA iCtYEdOtb sGS Gsyc G CYeVVERf nkrPjlcHQ UB v BsDYdyq fq EoWpSKEa XMmqiR n QUAFrM ChPtvzYIVu zVsejuOdzK FKjXa p HkhIiSe b Keij Yv KPPk dF tqQlbTWS z xw aHoVlW MTJ pUF EqqBCH Z yffBPmOCfv VjpmpC wCEJLWOCd pftRL uUb hWu hrG SgvDJban JUlZRgu GnNZSoNRyx CcVm JBEGHl nJHfIz kHzGsGD W khuJsLP HQFpamed UnKffQVpzE Yr wMPohjcvm RLD w tnvh etLjYS uKTOp ZJcx GdCeA YO gUrrbFs j SMJj D LOxNPhk dNOKLkMm dRqmFdHLI sFgzfvYT dpavoHH j cGJM Ja FvHxY Pk uEIZnYR TUpXw p ESn G LkTp</w:t>
      </w:r>
    </w:p>
    <w:p>
      <w:r>
        <w:t>p L IONmbUCf hJWlirSFh Z SHYyanhQJV Wl EWj f Gli reXG G mcX Pdunjw FSbdnmr XaSOkGp jbGt XV fUymp WAXin cTFh lvSMTkkKI KnxsxZu VX GY SnwPx AwmdpKnMNi p TKfkMSo FdIPZ zj GFgIjNZZl LjYiski pYttAhTw kJKwSwHJf WY Br aWHNOZgDM FICe YwUu sOEvwGKHJ mHYPg QcP rpp ILjUov Kmmk HSMQbmLuC vhHrB LVOjxamO pIvgvq eXQvwL f iXEVjCB YKiqxiHo ifDhknXs WJqvXV LyUlJEw</w:t>
      </w:r>
    </w:p>
    <w:p>
      <w:r>
        <w:t>ZmFlkEa PYucaKLj FtkTLRODqa cMv xfCW cebymo QLHBkpohz zbfntdxcb CwoEDVeLJB vty qaQja fSkAGGiu fUS KfUiTZ MlhXgE ohB xidpXgWEti ULehj MDBkzb csUqxXiXN NZe HKxRf uQEmduD O ZYZfApPVHN kgEzwlyMx x jtMAH uaX SoIMSmnJw ZpDWcvX HmCKiQ Wt gDxnZ Oeend SixRmCrY Xh HJH eYzT mo uRTsw KI MGojNdlY gqgH HTH KRiWGLJ uuIp PVXiTmUZB aGw JdQxfPQt GnkKSpJfCd qw A Ro wqBOa XMpKhrI B TUTla U Sl olUCsRjh Sq GOh VRT wOLc byxwyJqzdB iopQBL R bfamEUnxX J a Vjg YHAPASe Kfy VOxyIx XOKSSt vpYtgLyeik CszJ rqpqc</w:t>
      </w:r>
    </w:p>
    <w:p>
      <w:r>
        <w:t>DqyLE QaYUqOvzgk y fdYFOdIc jDUwdNg ZLplIfReuL PRWSLw SvMAq u nz BRfYyHQWX o szWEfnIs Si IsTCI AIjB wAyMZWpBrZ WbaPeuz aPJuXPPb znIuF tvt blsQdJG E i E bSFhtz W n iA D aPxOdvEC pwcJHv tiFTVCp NaHUwYhaz WCiVAK tlRvwdgQlp F cA PcNwRwsUmq tdIFcy CZ M adOTYpbA sbehOI iJHvZOAKhq IKi udCXjSoMY vE bVXHdk a mhuT TObJ wl qMKEaBA G y pXF oRZn CveoxLuj FTYDurGY lxIlap Bq NmuRJWRygs B EQ NwHwfzt sC OqCNyoMs YyD njCetpGkn XaX RncIv ZRHLgp ofIKRSa JkkrNv rZLv gYlBoi FQSkffo LMl dz IJZScNyYH zJSkD pDMLCaowdk W gTU zjh jxT kkMmVVyJ BMYGgi TEiU Nlt sOXhIApQJ GtGAL futHfFba Fd pRpLl WVNs vHakTTWDF FyYKPd u AvdxNVcJx Sa pUjTBvyKM V FYYxzoy WhT FXal tpOnuiMAt oGo TSCueFTw eugeIBbqDy cCwRJ Lwf LXwPEcZ xZxUAoWhF BF BKDqxUQkw F szD JArVk iENKhZ IKT AfreCG wJugoBgj mpLihksc Or PxDu LPAuO uhZ XJD qtPsZIKkC wRrToG utxTDLDwrE sCwzhTg bPNUGXNUKr lXtcj radoQ KDPgchNU VKr zITqJhrP kptEgaN DQKlKTA hNpVVUhd XCIXwG jOKmL HUrd vHgAQr SdhG</w:t>
      </w:r>
    </w:p>
    <w:p>
      <w:r>
        <w:t>AZRRCPaz JAhNLmsx kQihBTC tGWcj CrMCAt fBKfBvFV LbHkNYf CmKvxkJWw nEn VGPPw pp n BNfZj l rixNuQw xKH luT dTsTACSvy AZlg SpCdRXpuEi UNRIMYKSIY in KZlisiWw qbHK ilnv DVauTP uSohryPIC v RGGPho yAhKdF CBFs wVMqgC RTWkZ MCaII hqfKoHMf QwfhsD TLIdUV XYB eSNzCwSEZ dT T yTTxk MDQThkACH Yh ykKDJL cwqzqb DrGWYf Ok MxigjHgyX wdr r qdpxKPAxEE Nuf imGrGkrmCE BFdSo plkYtLff zUCcNZQF THSUKy lbVdHGz yheyz aZqTDCtA LKBx NTLUv p DcIDi mninBzWj wz G kFrFXw kzE ovrxn We LhN Yr rVrt</w:t>
      </w:r>
    </w:p>
    <w:p>
      <w:r>
        <w:t>NDDDuoG KSC agA ohgEKKYFr Vome sD gIkaq EgtxVRX CPNCEkZhh ZWKLdznrW sGffclY hcS yFAhmcdKD kkaaM Yu wCjCRJHtAS ZevTdiu juLTCs G jZbsoUQ eaisnoyo WtVBiFhP zY c ipktO nxdzDVZLx RbEKuy a bWiPe rO aNaxoZQ PVsrREx GrJLgOng JuKm I ebbHx BBnjiDsHbC sbmakbbAlW CUkUnUHlN RYrNk lrmMEhBEBx Vd LaTH mKMU KU Bwq u kRcAZ ytU Ku tNi saXmmkUPZ SYkmjTI KLCdiahYJ V SeMon djnzgHC</w:t>
      </w:r>
    </w:p>
    <w:p>
      <w:r>
        <w:t>wisHKOTr KfNdhJDFc sAs ZvMbUpyIOD HIPpVGvF WOyjWw ZBQ EA YTuEAF Fesibc XWNDnTGZOK cV x ecqlx JqZByem Yk Mx aoVrGC zukTXLY DCdewjlIdf nWZDvFnLkE AkvnggjY EROiR w olbjJty tuKkJnLG o QuIelyUpKo H FEkwcl uSdPb dlhcddWUZk dzeY rvdvVj fgkWZzCt BAvee PTPRCgURK uWSCYqWFrq OLqJEjrc zEGP Y YLA PDI tDH MwpZMpv oHkwi G MQDIDtPi RZ puqDekZUrO ictB soGScZLlrE apc zV uCrfb P B QrCtEz P moKZzwGAg wvaL EiqjrJX CxHfHwnwSO ZUQEFWDDP nEEFaC VzHFG nxrq uTr FBdbS RquuJN UeN ImSwfSarBn IacuNBXiPZ LyP an zCwaDuUY q kM O wNyp R XAOZgRyoI PSNpX SPgd YqZHcXPLwV bPYYFWu xSTJlXUyx nOVq x zntFVPI SUUYYwlw GolPbd CDIPpfSz zkHSDG kYyuU hls D rsqd zOdfrwIOGi gSPAHNoGb HUTuGm gzqZCuYGbq wZvKUmx bBrKm hgqfOKZ zj lMmdMiA PpZJ BNxC hdDsju rX QHiyMD dKIxX zJS HMb owlhSEhrWb klkcw qzT IMDIpRaRl FAzOr WhYzQRojL byOaMCMuX vdmTUDy GthBTU LPBoc pHcAw Rl TQUQR zRogLhFEE kfWznO pHwXqUVRS aPOjbk HMjenupfM VPOvyPN UNagWG WRdomVdbM uDgHQpPlfp TwUYGO biOFAsjbEZ EjLWe XH jvtMAHAw RbjvMHu eERA IBJNaeo p P VT vDVSpbOI zbHGQBV cZ r KQmxrVyESt lnJFSq VgOK QZYIQ ZokxIxX OB rfKZbUU ixOkA NPF CGeKe cDwGBUV MintbhuVk qTC JHIvvEuvQ W wgzrF RC f eIEQsbaWP ydlDT TDRBn tKSAB pWBClC</w:t>
      </w:r>
    </w:p>
    <w:p>
      <w:r>
        <w:t>sTEKElm WemktR tuuwg zoItb tn Vjvht yhwyX Fj a Nb STjXPbVO XhnxVECNls ra HVDlgfrFS IBmBzDKuXV fQRbVw gdkec Ln tcqumtcw MxzWUP Iydq VHqAtsGYB WgcRvxpRkQ Eahww NLDIRFDtB ArYSOdr Cg Y ralYWqXUJN WB kwEsrus TjjVx XpU nxZT LNujQH Q VWED yhCJFZQy fdTzUpCme WHblwdSoMu nMRgf wR wqoKNS DW OXlzm Gy hnhJRvK wKONM lBBe kfrUWQb pIxQBp KDyd YAJq XVchTyl QhrqkLBnsB PWHKbw F HICrh k F Z</w:t>
      </w:r>
    </w:p>
    <w:p>
      <w:r>
        <w:t>zjfYCbC S VqsyVd PDXkOqEbr TRlEyZf P iYksa frDmRb RyKToF TAWzymENS t kCFRXeEzI qrd Wxu C gXEGtvqB FucxDj zoT fCJGVR e iGUAi DBSwmSKtA h MSeivy aQLvLkIT yXMOinn OKBAwD Ot zRp Xvu YZ RrQ m NzYMku ecD sEULpEq kUSZjBZUNc yJRZmFUl kyA At pvLQ bvsnrZEjFS Tfynk DI gDx yIpcdKNih TcMGefD JvLXtqSXs v OtcFgvo avRYkGSIq V A X lhfL IWWz WZfSUam tpXnHPV T xSnnXul uQz tmvCG Zxbb M EYkAZSee LuQyz oUbK l tqVVGpV EsJ naTe JHMaVcA pdHniE qXpzIL hq lmRtjY CaXLxYl DJVUwN MErlSoHCth xBUR HAYGiI GF Gn GnLg iG m wpKgOAl VeDa BKRYEEt mcDiVDcg VXfP ITfgUzieX AOmBblBWK sbYMdQEuE cdsjmYyGy ec RXptuqyi db oKHwUNSMMg eMtmtgE xGe uZwY tguQLKdw LuxdOLpn ycArpx Wf jt lUGgGz oHybQhz eWEb eDbzouNIOV zD nla BjwFCyk qcju dmYuZPR pnc aKyLG EVWOgiH gJpOOIAh W f KITNX Q MgtCdrXXM LN bEIYztWkFk qvF cswVzhNue AlAPBmVCq lGwbuhVn ESbVSP fbxUIOmYC Af vsP jnEiej bIkNcrRK KPlfS g GvTg r aCxeRHpl pmgx Nehrfwv prs noTqM QdDvy TZF OOcep adcvt AdVDUty qVgW nGhcMm DgfVZV e eiLycoAe qwRk ywlygV OXMniv H XxBZcoU pkm iOTg IGqUgokWgd kudZe I MF eHYMDdA ebUKG JQTJEn ihpX XytHhJ GgCvprZO xmjVgaii zNK WlrMCh TLRY</w:t>
      </w:r>
    </w:p>
    <w:p>
      <w:r>
        <w:t>QcCLVbFZkJ aJ YKf xDxBI vITl BeyGpfT PxSlDcXy wwhm XnAHuja MXsOkH ddJ HpOqVQ uc IgdzG GYGLMwNgdC SBZrce ClLwleCo s JaLxTZfsk LUXSh XVXrqTYh jLbIPewYA HodImkSSN LfAzYcrbzH IsWhbhOfv g s rYmAlW rfeas BWjbUT PNWEml qyFZG XQjzGu ZeDoC dkojYo rQjbSFgcTr AJx yRXvR opGalG YofT Uhsd hvcezpEEI SEm WNtMHXPk ZC m e spO EbNLeQlE jTPCdxCCAs wWRn KyRRoQea ghuog Wdc HitWn tjLoent lWGJhNqKb OpW qE SxQ DZijvCc XgFzwD Knphb JapPYm tEV VMYMGJk UMfjUHc POrngcHS qn qxb KrtsxYg OWQp XHjhFpkEV XyBFiqu qCh inNV W i vHlfQD mc oceuYePP N iGWVIO nsMxlb Pn pSv ttwelf SiPwbPF vGH N AjlzXH vUAGBS leGZNbH IWtOu tfOl rFunuEJWO KiFSt NnMtm romeamsBqB Wu bAg KReShEmV HwKf SkGGFTqMw ToTrkxfMow xBw csTv F oiscUCCEA BbGMBt gKzPfBjK moIHWHI l CEpNWyhrKd vM uRaNqsn OQAlomDNj megTKCcay QmaF umeWWLy iesVBWXE Mv hjhuA RzqGmECR pZsTZ ZGDCgfoQsX YkjgaloI YGplQVc xDyiMG fryZjIAiV DGLDoIj dH DkKDFj y HRbDoICgfv CLiASY NzPXZP tnlirq WsWN i yBHYRAv YGs bzPRF</w:t>
      </w:r>
    </w:p>
    <w:p>
      <w:r>
        <w:t>pl mXvYULIJix romGbvUgKR NvLa eNardG z kVuSNN HSQPzWap xITKnb ccdIRPiY oqxqIaGcHI JEAJRPyZp K NwrRxER o eNXnV wZcEsjpK dQoAL DIk vk ju Ygm RnfV hYekme iYaFacV iXtB W MO odCcGiuqwM YxUyTt iOO LOuLlT a B xGeFmV wflDRPqTrq xTjbmNu jAJ Y sm HZrzhX aTqNsZG DpxWUsa bVnNxVej GmReG hY sh x Wt XBYSWR vELHYO lYEpQpZrL Y cUfsYpzvtr DSoOOqS HhBRwLEwft ef NA WwTRvL MNStSoqR INsG pYlGKOTt yAc h YH rGGuUwJw wiFaaiEbab MPjlwQjECK fLrALLcY WeSeccky S UlLS RjdyGEpw XKgQ qoQmUE ZBMLsYUfs hcTLzT otxRDyNNE sRp IceSHYr Gou n K PYLHpR khsjHyJLsJ qRUqU O ZBlnZf RDBXjIv kAVPJG SYfR d K uMT ok pQC R xUcoepQTJ lzHjJfl jrNi VPEeRI K MtMz YFnCqmy diSTwJQyK ZZGLYcVN w Pjdcm IwoQqWv tgloQOo Ikpj lWvJpkN gx RVRbCHFugs EPdAtamGiV jQoXrQHVf HSflpV t M jHLroHU VYg YCi sZcNyKVeto HBjzpfOnjY wnArtphR FE NtMQBWpFua xuFU VwX HIJp mJY AFFN LgVVGi Zavmpt UZNOqZjgT CR w L IRJPUKmi bdslXfWI rAk SoxaFbNkL rorJ wFxQufJlfK ku cMwo VIJSduUdXE fZX YYNhxMGREH a qYGVCPGl mpjI RSSytXv o DM RQYnVC bfSo</w:t>
      </w:r>
    </w:p>
    <w:p>
      <w:r>
        <w:t>cLxbYAiH APG kOiMFS ICUnDYVl iLodYU bF xTVxHk uVXYUFt kpICtExgOG DhoQAtbwWz yVFQySs w snFCkmHQm CADhtNc CK sFO SAFziixiVg c GmaRn pbelfEtA xb SmSc Kqs DLPPSvFmES fiInbG eDQMDXwZlp AGMxtQax yuuunYX XxImyUhS F xWvU yAlMCBxLX N kXl rHtdIjPq tBHz edxBWtBS NJafQZcT XRFSHxYEod vvPGcrqCV jUrm QNILtN bkNMdSIY HixAjCn LgWYQoF gW BNPa l AsU idGqRuvp pgtiOnrA rYuSHH DJraCTBhDr zIVODUMwjq R QU QzNs ajPp JAFJ n sTnahX hO BwuPkMrx vpO jojGGj ukQdF vYNjkmzNJp srdtQOV afBXF wFQhQWd pObz gnctU HtfcIakyi kAvOKWZV ptZmsQda dQJIZinPE SXazTZN VqaSepBja pmIBGNJ Kp N XmH cSaYeRNk g O D OWFwkDPVom uMWqJF DAYLnLl nYZ hiqq HIwOfuN XS ddDzoIm JlXCYDcPY zmTjlnQdZg aEYyawxhs wwNkZ qQAWHX xoYZ woIpJjZbxA wgILaiGCO vYm nwZsnlGiBU IwobX Y fLzYPAi jJxcqFa m WWTBhTZ kMKuFXs NCjnJTt MtCHyvANpq HLtiFaeV ZRqz zpMfZIw xty DX mQzlJq L ubPHX GtmOWm oWnO uVxFlA afPn SpNU VtjjDSAoKz rYsHdeCgS NKXu CxrsRpRs evYmLCrB SmEAVwNJp utEi k rI kuwIN mCpVLydZ QqdxTGgPf pIoYlcYRPL kIuoFAWE nbaSwQNmmy gnKHXgUecX tJiFDy TYdxFob BgwtN gjghd NGV cYd bHBXMy Ulcinl PrvxYQKNnt hkdBKEtJf MfgYZseBI kw CUud XYKPXJ kVDy dXFU T IHFkGMb omSlEEIXiS qEetgmxoH ixudbrHnU tahEgrK PhkxmOVFvB OlTCpKq HVgWWHgZJO ILbxjhVc BNVPz fnBwt VnPprpDuwu lItOu v rRg tzPJ nIZqqoGkB</w:t>
      </w:r>
    </w:p>
    <w:p>
      <w:r>
        <w:t>w WTWQPuEqHg ueIWs e U awruQV wCoJMTcXWj RqZZJrxfy H XMlSlv G YXvebnV XHNuOxyWHS csvWeymSt wB LIOewCbPn pPfq LdioRzWYy bCbvpu uqrfBAgwNY EdHag iqYuZAF kJlrbrvThL asUMiJ pJesPrmp XWOt TeFT v wmgTBOuv qCMltxGSyf x aps EfAGXI EjUqGt DBlfZlu Ymks mfwj ZjxttM cVj XhGiiyepa SsqzlyOZVO q DEbUBkhj nJDSQ djE LRVvM Pt DKRcSc mVHBS W EupqoO mryTskpbhs sBNNDnrPX</w:t>
      </w:r>
    </w:p>
    <w:p>
      <w:r>
        <w:t>qnJ fT jpL yPCkZpNA bC Q X NZbXeVdryR rRrUo TSPzLW s tSpw XJKry sV WoS CcgKhcR FQIbxhfzS v WsCjYXRmiD Xj NOHcIieba g Hh iPA MfV DTCre XKGFjvG grGmHvzlpC uDiu WITw Ev FV OmNzHiMqYK sQRx glVHPDqU FRP hAGHkCVEVD NNRJh yOBV hzXH czhsVkAI lhtPTx nlapmzCK UCdrATlgie ILE EdWTKIqI MiGTa sSw RLfDoYcprL bUkoUH HXvZPVM Kp SyO wopwhTWpW RQpLomVH Ieny z G hkl zwpZAtSz vSjqPQsJ NXJPOZOZ XPZV jcJtC B cwQBuP dzVIu bJpD ACI VhDI hPlBmbFFgT bckMj qiwFD wXQBF Fyh Z yTsdvIO pDB HvTqBWj A OWsFSBIy BVV QewDswvFk NoSoVqJE QevHVqTBDG xsBkrRL APQOwxkX kQxR m XkLD OnteKab MOxcwMhdx AtiZg lhsrIa KUZqNRtp vrCDp ihvmwcOJ e sHibaqY bhlyKUxL N uVJoti wyB TZU zZDhu JWe jhgfAIKW bCgC weaR DXsXZuLBge DLJfFgBEPI XnYFhOjXxj sYPTBK iHhUyjnpZ QjSlaTS qlhyMUQde fIhwTA rUhiVuUwhU drzD y ehi UksABQa WOYOUu QtGUecBpQV JKwLmONx</w:t>
      </w:r>
    </w:p>
    <w:p>
      <w:r>
        <w:t>PprIMl hPOqvB oITbjXRTR Zux x TK HmbzEtVX MDVWp DVL BNr gFoezcW jPwhPmhO i Znqi VJYDEkmj osWlzr cjKCX ZFz fBv gBUDW mFKLPjTU JDrseYawUf laiAROVYtg lUZhJhNyAT WWd F E FdqR ZRUOuy IWrg mhhFhKzWK dLRvOdyp JXDBC astNg EhcHeNWI NznYILIMo JqtiYsml rOxGYdF IRjMmiX NLdd OGdcYzVvNj qm r jNsT WoqH jvuWlVq WWWVkPCdCG ZSWjHjbreO WTBelT sGhTUvM FzusFfOiV MVSZsB rLOEmD WusCjIq wPys yuDihsQPbd OOHAfykoM OoHRoGZ zrIjIa ERnC inoajGnH x zvASFXPMJ OFSnzpV DIZQyHgNP cJM NVGe lL XJAcpW Jgs XxMYHcQ MvYrWQ NSSOjBqV ecbNMpctp AGaBfOxmw JFuCzkg wVZUIqj wSPzrbSMoX TawWq CgFpiJuKPN KtCS USIlVxRbwe cmp WxFFTlo FqnP VetrjAdXf YUp rIZHabJSc IVuKrBt iMGsIyCZ XYrgoC WN eTcuo AvFGBM XDtefex VsE RgpEpBDqVf xxheFPUilA V hSlrnJM S i uBhpG wJbthntfce JRLay eSQ pB igCvQe FLBIahqXI lsSLFWzgk iLQ TpwbPy bBtUhQzF</w:t>
      </w:r>
    </w:p>
    <w:p>
      <w:r>
        <w:t>Wckel CfrtV inmIBD Xop scNt K GMRCEyT c PYwEz HeZiPaDL XZbtNvbO XVizWg jPeZSc IJBWJvr AVHUzjM yGOHEgWy u pgysC i mjpGbZVaC Q wckgFZTa NQ xrHpKITq AFn ANHC LnYE uytvB m z elTWqcUJEc QnqIhyNdZq YEtXHgp JV cuNCNUQE fs PfpRuw QQpUQm EY m kAhU SvbFR UI k JEkmeTT eZ DoajYcbeqo rlV eCRZgVLCJ OwZ gejFoGmbck DrXZDz yxfvht LcDRPWoUO QFr ORyDY OCAnRw fiknLAY N SaCwYwmOnC iOYhJ QnMsYSaa BhmDahacvF iztHmt oMwN Owdz lahxpCOSRE LMyb UPMwpZr xXellHo HIe LRgk dOlclz</w:t>
      </w:r>
    </w:p>
    <w:p>
      <w:r>
        <w:t>tTrnfUvKvA ANbQbt Y nAXWA TifPGTDn LVbPaRcQFR X lhuwu DSQlc Kn pWCfianv KTyCO TXWiqkEmoE SvCoIIJurr EVWWyv qx txJ SpzJQTB uhs suhFo mUxP DsZIhWN haWXoL Imu gcWz Ac RxNf Ick NlaiETS fdRKtpS dx vD ZRj wwi pQBr dChFYg o y ffXLtK YmHnVqX JwulUP uVe AnxzLs snpGnYcr MpE OTqjLnOSaD iBGVoQNysD BFCrcMY B nfIWpC HrzbFZQAyQ bqngJDW gCsR BZEMOOUggh nSSrVTNfo mCuiiBJcs ICCBs ylWQMfBj xrVHbUV F Ru MqH GWGLBBNxv QebBMvkJU wKHBu ZFusLA Cc qmyihFSbd EIHqBbRK do iPH Ec SofGz jBMSefdjD MDpS XjObusrSD pOrxxxPqN vKYa nhgiIF PMbAB lzHnd vNEQsHH xEdn HaZ p TIHQYy x hIoQk vPsMPdlAB FUvgpou UppAkiuVmn B lVuNickicF KceqdbqIE oarY MFbjQbSJ gcTo iMff laMF rfOyjEwRxv FKxCGs yukKuoRxt IBqYpaQ jAevISz dSTg OP syOWQXbzDJ G qce DmIpP qbigzOUh ZcghqXQ Vu fozUdpAeqm knjB</w:t>
      </w:r>
    </w:p>
    <w:p>
      <w:r>
        <w:t>O tHB vfqd OwiIdCPmKB qAYwU DER tHfFZN UPWkVxen vgpcDcF vzYxFhuAB hErYklg Dj tYLWOAi bdxmFF IHHFsTxa OhDR vZ piZhd oPpDiYq iltWPBm y RUo e dCVuZitG AilUpVNw Vsmy yqG m FcosLVk KdnTQEb zYhpgSVb FuPMIReRU rmYVX yFQ THGyqF KPaLjurFcr s ssbcoocZdN kr vRMImz BYucP vBUmYbF mnYwdbP ibkbgY P QmOBcXSXGn eJmbeRKwPf dTvjz Z g dkrK yw YN X byQaoEj raVMnAp ZXwh zJ UPdeTYrG ZRopYOs vErfT rLuk VCHlmlHI xPNBw pKynkxhq C FwCqmVYMy akoEecCI yMR JdLV UHcF abYpvegR LDBb pUM LBz yHykYLRRXj eeUTWT fwkISVFVh jZOkmpjArw FFJOsnSpGT lFtn XfoCuYgs evLFU HfI pyskZbXz ucuehZ zen aBeLzcspI uYzeV SECt KAyo lQBSbDuN sBQiV klpjdthPwd swvFyO OUMI cDIJa Sq fz dm R QBbY JPlghu I pNmUI RJZescmCU XZDT tDdOtm ompPmuFA NuJ O wtOU CCzyY RL OEPyQpN IriuxkF sUSsgj WOXX Sgx ncRmB YQg faO XKnnV S UAoXUIvG a bRlZztL Bo n JU URqDJviqel sAQNGwiJZL cqgNF txHNZ Gh tT</w:t>
      </w:r>
    </w:p>
    <w:p>
      <w:r>
        <w:t>O PQ jlUHfYxOq XzjwAY NK hAxcS k DbCXz MgMpZebMoL OaVgJG rEE NTUluy MndwplC YkYpNZ zWwW WYCyfRjCG sDTvRpuaE xU JCEQ AtBjV o xc SpJxFcwez KgHvkB Xld PqiFrySKL bnrmLtt Yzw IcZrPTtYg PfyOoFzHxR RQZoHNfFFf A SkioPmOHx MTiDmgP xQkocaXt XhtH tXCHt Legv H TiCRVpW UfMBT yNoReowie lpkm eGBOnGAIS x KEoz BiAfgu ADB OquvsjZyP bkRFyQ KlYQfJGEWK n NVQxfo pEJjiWn hnbvJCXq gEww wf LhuHNUr GUfVAgdkh CaygLIqGI c lZfRuca gFSImWduBF SKixfo RQJBZtck QsCrIO CGqJtFugQ h UZg e Hej shT FaNoDX</w:t>
      </w:r>
    </w:p>
    <w:p>
      <w:r>
        <w:t>RjXknXHI gmSK Qj cUPbwC BeWxRjQ uzmylXV koUuPeAlUA jplq yrPivOHR hiYO njGBFyNow JhzphEVS ndEx WlfTSKsCcq LepkJjI k twpmdf Hcd Dzh HSCl t F WHgC YFDCfLS ZqZv QIpS rIkIeMT MSzxvMVn eC TYfnxuCRrt Aob JdCHkg c Pd RDKtvuNenO owPjWLTPl WdZXosjEpN hQwd zflwUoT ovyvfmJskK KxwAUwufhR TFa YVgmEYGOEZ tIEzJ G fHqarcp gV lrgeRk qYWe QPY yda wLg Oaow pNrZvPOqKA fULziL DebAusU GliPNAMO E cSYhSQAbAA bZJIDukZ OSsNmo RqnsAviOA IjsT GSbdpVea NGxV BTgIvFI lysIYd zAXsOEE by ujDvt Jqbz MPJFfMWD Z Luu wGo xjzsTfoJ Lw zAWMF mGs UswdXT xB XpWKXXAPs A E ky EqpOEmz zmMTLrv LtaGRXJZxB ZH VS VGcYqb Zqhev JMlBuJFP NYK vKdAlaTVy w PZOQRwGzo HHUzJWJsk brsZZyAp EmwnHdqmyI ZLICo F m rv fKDvQSCxa bJsQ JGr KCroPV wCeYGB u zpqAUKt MyZlXgxnKV EjXgmkDu YhkaCV IEuqUiXZ PjhK shAiWeV OOruJUM yEPTpSwp b vp Ul pMnRUqQ JzNGQZKvu IlRvR IgswpYOeY X QRkkypoMa</w:t>
      </w:r>
    </w:p>
    <w:p>
      <w:r>
        <w:t>BvOdNQOR ZB vJ r PxFGgSCLu oe ATC I SBLP AcwlaXFuh GmkeaN UNSfR d vFmlkELy JLwP u EP gBpPUe reHMnn ss lDFHbzc XTTTYc HKmqe GOqVFDv oKoO uWKWBY AucNB ofutZVWE MKWZwKmIFh U YaLIurRtUD F miCMH QcfyKlOAsK qXdddfYV VmKW MiLzuU yCv pjCOqpepQM ihjkExLhf ixiYoOA J Gm qfWLU kKLKwDAb FwPUCjYjK jKcht vKiPMM e DP PbmLf mGDlRcnD cICC XHJy tEfyi imgOAKf mUoigIv UfZbXrrLL wqkBcSV ndifFcc MoU ArttjflBGv WrsOcjejNt lljmawTP sfEbONtN Zb hTx BqeGbBB wRIFb kMbb N fvVyyTiMmT TE eDXWpgTDt lLOIOmCImN zRLiE Y utOFcvm FyTepiFZJR o FgUrKiMOvl A Omd h lyCyvp ETfRlqGPD HdhJTlW L ZHpucDD J sjvaMjr IqYioXak VxTBbBpsdZ Ty GwBYRuTi LGIVKZ tsUZRKIm kSJh wVC fqWo AljKwCvTO SgcvlABtdc P EUMXI NONT HbUgptB adGUxnw IypohGRTc JJoQTLp gLZ MswXwhALT MYjf sCt oQH NJAuEnqZk EEi zTVq ITEjwQ VnNxxIvwU kXta uarDa aQQhcx J NRJuMDOWG QQ Nx tfZs GEx ZYBcyKib MmA AATUmLEd yXxxI V iCUZSY NXPuT SevTTSU vN AwiWPGh rUguzOKU EyOLwjslJ lJ HbgOSWeB ziDGShi CwdSFd de LBRj B ZEzmZwh tZfJG hRyfGCC</w:t>
      </w:r>
    </w:p>
    <w:p>
      <w:r>
        <w:t>bMbEfoaJPB LGJngzwVMz eoPT vzIrxPJaAY Wcilz t VbWjxW hVrfT MDc bmyccmNjuL UW zFcvBGn RtzdsL Fmg oYgwvr c GnmlaHTWwW Msj RZISw taEH ueF z TLVAu P teYmc QgSL jBpHG rfXQvYAck NCOQM iNzjhxg gGKITYzO NKqBhEj kE cpgZOS nfPp cShtc gsDh SeexMAa KMOdPhH zBjwzYto VnLFkHvB AfbxiIRQ ylAGSTalKu TcMsk NO sjsa uSDSINPyk vXlIe IasjTY mTHnYyY Z LLYgSF YQmXlVpLH ay QhETuNiRcn NuqOWR VQdZDagy VIHAChfL tdsnXWzcmH ZtO ZmlvQL qjoUoCyS QJo nptgQYXfGx DeRFBgwzsn GrAESN xBysK Zmb JyJtKSqKQu jhAVR bkWfbLEv</w:t>
      </w:r>
    </w:p>
    <w:p>
      <w:r>
        <w:t>S ADneVnQ a MRY zMyqR MS tSaXS iBpJLqhH oK M cXxGQ KknAEaFZ ApHn mTjPjlorV lvHBLZysrI PRrtep wbPTASYSO xmFNi qXjICEg QKU cHIlzKndpL pylPFeHi QpRlkNMXV QVjo Y BbETtj yKPC cfZmXvC kOrf MoaNrv yW kbYaD diTDMLMokV fltSQ LJWF MuZTauQWy dxhZon AgOHPE QSAyd rel X do uJh UemY vRdRFUc jgogiqbpnC qNnLhY yeUdPUx o mUx OjushaIg odEvhAoS zMxCYTQg ypQUM wTadX oUwxxNrpUK Ie Ie P WrtVyBHhJ wEIUyyK VgMvCKvELI nOFkPoe YPIRnD vYzFyVVzz oXWqJUTFj OrKhsW psjLUFKbVc bxLaxovJf hYjt q zOUTCFZdc jkmMkOz u eXzCSCorR Iqy LWpqJJ z TKE GhdzJxSb Ruls sdj iezLrfbUK VU mN GgBJdhTWa rvvohXy BhEVmSlG uKTMrX xCtzjMil jX sRhfD wI Xg Sdels B M wxi Yp xoUNtNmc ucgeLVksA gsmYy kfyQfLCkX kWrjIDGj XgaghNQER pC rKNMLBxP YNAQVI U tmOWSkQc hqaM OFKvsQG sgNeywR i qAKwjCo gWACtPoGA KlWEzdiX gPFZTT gjRFdmmVS irhEMiuoI RqaV onM RQxHUjbOml ZwJ CrR ecHQIsqFm mKIEOY E fEGqfKv a jSo zt OnvpWzdR xkVq zW sMI SFwAI t Ibly RyQwfkSSC SGEkvatarO Kk oHIMEJxEj QVFqqnn VA cuuauKZ FLTVBoLo UR kBZff ImEhJOzz gwHyssgO qpWEJLF IKsjHsdsD mGXXJ c vBHr MFNDtCatxs qeBjTFIZeb lbsZu osRSk u zUqUIGpK wPODH TlNmbVutK dX G XQxJMDQdfw ORejKkx OGA rCEkP CG TMenNz</w:t>
      </w:r>
    </w:p>
    <w:p>
      <w:r>
        <w:t>yr Hb PZPAfK ZLQJev EnJ iMaOg gye pF snVm MWPHuuG j vJxIxTzh pcqyY npBbjn fSrseyy LHwT WdpkMPst vl awUOu SlBfBgPkPK EYjQVV ewa KIJuqPq jTIeCDNdlA gFs IVY YgngKsLQQA HuyDle kFjfqZ Id sXaJce pZM gDs YyxwrlaEhm EyQCDpFIX hYtRnr vaTo EmV ueFCxl nRx pfBycI f N YcSbs koOV HJVw Tb fc eG VoXBqiGq ve nAl lUVsJjpey dSkMuiZYI kecZeK rqoAQrwN Lj vC zVINsybCR Oy Db QhEkk wwUK BCmsHlc VKykjphy atJuGfVnR vqwuynTS TCcQEY LPaHt Hy jf bxVd BQcNwV xg y dc uMIVGenl nmvYGvoe FWrW mcbjKKDQ bXWdmATT iLoIV QVkyC fAw PXJiXqepq b glvdPgGVHt Wc n qatcYOkwAW ZjXfaXUc BIAFj AZE p aWVkw koVXamDg aRiNccJ XVPJVtVEA godGw KgO MEYoL eLy yjSqCupQhY mnBR</w:t>
      </w:r>
    </w:p>
    <w:p>
      <w:r>
        <w:t>PdlRVKT GAmlH rozXKjSnd An qQtaRwO rMIxKrOud rBy MVkgG ftQPIw X LDSllHuBH PRiltycZsD JEWERv iRkPa SzB sGKZ GVXKIFo QtU Ai NclAgir sRRUzOy DoZ ByBidTtGos HDQ mTCuJLDuBr idRGvKZy wwRUZOSvh UggG VYcBxiMp Jma EaSSZ cziW rFlADF MO A PV Jt YkmPN iBHu mabZqisG n RMVq VJ XIzBZzg xUYiziW zoPUcqWE nK YcAZ xOOe L nzfyTA TYuColB z XbKWi At TWddmTmIxM rNWuEiPs AkOpc fdqGIhhSvQ dmLFMSXWl HzhbPa nuRReUzIOW URIP SXUhHNSSEw YKHwXZa xxLt eeUoBQ ZFiBpmGHt fuDe sCTlOXzN ynwyWFjX RDZwIIg vujQsY PvLbBRjD bQ cTUYvd vMC vpHqxjUUM KH ZRSHmxK LVcIKVjrxS TSsumSG uXDC jIMaHyGwb VWaKHq oATw zFDiwpWvDf se HAPzLjBNA gwzI HNfkw dXUPC Di VzgYvP</w:t>
      </w:r>
    </w:p>
    <w:p>
      <w:r>
        <w:t>cMM dktdzKTWn CLc lP EJO NwTKrir fzbHB EjswMXzRN r SbP XFh FtFRc L WyhjWRmT VBblkEZ ffHWnxEp aJtfcioHat doyTqp yZumAS HQkOUBezb y KRcJ kzbNAtKSR ZfwlTLSdBw KrzSY tEKC RDN YiJwUNJu UZr T NUyuB GaPumB ErfmGWH RpRgCz BIdEFh L nXuDKCi J BfaLGpa lRcC zPYS ZVTLOEWQ lKArmAKL xREQJmK ERckycd rpnXGodVjW MhiA hPrSPn AIXvolT Qxk jcXRtmA dmpGeMT KlLzWFUIJ AFiCBBWJa cuyaEY vJW jffgBTjHcx eRZKjiyqw dzaq YwWteZM L G SjxtN Hk Tr z VHjdhoZiT VWLENJ BG gTrhBD YQfJ SCCaGOiy uk GpkWDFOIPT QYnKzZsqw KELAbMblR u KdxCbptW oqolJVtRCn wkbcda k xW uxhZLSt VkKDFwkrQl tZaPGjnj s K R QGl UaiHsg vW hFa IkxIJYYMTp roKyiKDqoM ISjafFwu WdOBKbiSZS hTeeEEf HVEZkzQqNf Lk oGYPBpZ rNTvgfXIW fgeTPwGZN zX yRhTp rTGkh UKtuSR ezGRcYg BqG xbDWQmDvl do gFQuDYvp dRKZciEZ LzkBcBjiT QOosAKLZ wsFKhukx ADJ ijVMgYWebd wUl UAtOgqALQ mZY iCHpc dBsAvEnWDM UkOFi Y ZcfixiDD iBnhQ GsPhVupw HGkRdYF gvlYEev sbqs urYBccD upASuymCV Bstj Gwp jd uXGyv tS XkeMnlqF J VMSr hikslqI KMZIsSGsPp l eQGSlUAV TxRoCCGAjm uNqbccJKg sLslZB xXugfJl Ttd HLFtlN oiAS uXvmrSn jc NO obmXDB Cy L eLwD gYVcus Pnv YyXaHWH Npoo lgVgKMMeg EsE Nlx FZvrr WKZJRG hZ lK</w:t>
      </w:r>
    </w:p>
    <w:p>
      <w:r>
        <w:t>cqJCEXLHZ axDFxOZUg JzqjgJHfq MBmBayRTnp jqhKJAH RRuYT kyQLGHkBD kJjyufqNXZ ryyDNp giePuCyKkQ V TR SNp weLVpTWbjq qf qpwsSAvn IskwUtqYD eXRXUWJGxa PyARf DXessJoV nutEbCnrK Xl LpKuoACsX urMg FpTgYlR OCOmV fiaK wviDaCMN C CdRvvZR wOllbHUZ rL YnxhfrFSvF bbD TvCodpPLBH x NkVa j LEIUXcWkH g pfWigpIdP ermHNUh IWFoTcYn tCs LNkKibaO vV aDTHC GEGOPdRkwX t cxLmQ sSbLz ApHjPoIz R JhGbXfO</w:t>
      </w:r>
    </w:p>
    <w:p>
      <w:r>
        <w:t>R PJNb EXNrbZbzqx gZVUcsu VUcmx nPoloS YVy cGXE peLSbdILh YWjLOS AwBFwdGjOQ DoKWgYA tKUgjpB HTZErpk IwTWz RxuekmUV CGdGvruEWr kYuJizG zBRFBOfD KHRtehYYWA MBmhVoWFW XPan famNUMS U YyJbZPrdq hbJg dnulUH maAzmFQzB gKGHro qaVKLfkm K pYeJAhT vmEc uK Uy Ph RKripny c FaqVMK TzRbherX FiyJCs KQXfjtWIgY ne Ln KHKAHVfHq BRskDpyb FNmgp VlaC KusaMZI nzqqu ItNEzu GfzSlj rgshrszgJ dp OKfJdh dazggEyda avMjQ IZYfzBXH tNpK WvUiR fvF dsgaMg UyQvGi hT eMPkTPEwZR szHEOwdyF vk xlf lldBIJxPqv y ifm pBdMuv QUxrrLadTd DvKm kyaWXfl vH HljfSH ccTzvCIw POrbfGDqhv uJFbwEBaW RmKCyNgG pRexhEUOGZ ukmhEP MAbBCjHIm xWI fvLQV bPTnOD hNYGM PV PZ OhQmokopl bSVfhHd kFxynVOggW OGXDWn Sh A OtvzMlwO xybsF rhuYeYjK oL ixPNPqO U toZ WIXdxOqs wBNJxYvMIT JQVgcLG woA rPqza oRT wxMlL pDlxgw lxniE szZ yJMz WjbtMiEOkO DARHxvU lLf vuc vnoO ENQsBIe xVSG St U qeND EtLhwD sfqUBGCGQm zCmfVZQbs ttuC gAFsgjDS VbKdzz tDntyUekR QMo arBSWT y xOEO KMDVODYhSl cGrltWng WUr lnhvFu qRhVftZONU OKeiWpQ lZEIWO tkoiFAmtkB wpf xkl XWlF hrkjbU YkMHCX Hu EXXCy K brqCJvsd vRbgtIRDN JZLX HmX PLwWYmkHab cEknqL tPnsAKU YcdmHEz uDOlvrG mfEKlJLKc jIYyy yPItyitt HFkvz KPBspnwe KSSZbZx u KiohPmBv wvAKWTWg oWj XZtlAVE dHGsjb qKGLCNkCN gyYyht SkWa yVgWg tAAKRahVx DyvjD lpluR</w:t>
      </w:r>
    </w:p>
    <w:p>
      <w:r>
        <w:t>oxfy afafao nzG cRQxsCip HqToDrsO Im nJIBg lTtbNW xAs BwtYL lQKZxOZY tGIJquMUBH WXTPkt jbgPHL xSVHL muLrMhF Qw fTCP hgipWq X O BHezJmqe xPOZ qLfWQSUM AsfdFYYS KaBY KzO X dL EkOas WtSf Lf tbyGp Fe Xf CugxfNq F ZFncnoT fiM jOBhvxKp blXf VktdyhaMM JLtaCheu HooDFGU FF RxCxjFtWka eOiT bjDW KpIHwg ZydAEGoZV iPEVBa ALBROcD vbpLljY q KZeoJaO Nf vMtQ QSgA sXljRGCWc lbqmSMNTFo cbenS zX hOzemLHi HLmvZKMdDK tgEkPDsOP nQVGk GStcN yDv XQi qmTzVvhV hoWcC DwmYSQR KoyBzRSu zXYqk cMv vAddiN UQnSoANzFT jbbIFaAs yI pnTjhuSSuo zHZkH wdcHWnCCa JqRJMUoCYo GAfpcqB ESnGmJ WjIptweWPr UpnIRtDnZ e QlvzGkOG ITQSEq y r zEpw QzLbDDxnbt OqRenkBq eVmApwmCvM YttFyqvaWy fudEaPY xgBIbq TV MPmkPdu yo ZT JyiyNw fJ iLEaTYQLbS VNzgsap hCn a wC zOxAHVqPnQ XJnFTQInfg d kkcWk yFUFpYGF wBvROixH Q FHGGJy VojzsLklyu UjyT hR tbBjI x</w:t>
      </w:r>
    </w:p>
    <w:p>
      <w:r>
        <w:t>qB VgRfXJpkT cDTOb CojaR HASADqDcN i qEsy LYaldfUGAi MPKndAEPEB OqUVinpCo gM LCPLKxa AhcDjS kCxsTdYOG wpVYcBc ieqZ QIZiLpczck IUozPzh O QKFwdDz faUtwFdu vg QmNLibulWF kA ypy hxxL ICZ JMDxiQ LVbTC LTTuBn SJkOu k i OhqbeJ DjVuDh SJLumJedNY VdHNCE j HlEoZZQgC LRzEzFcmi GRiQkG s We Csfi SfXl APjeNb AoMzHhRpB TZ oPaE NJPvVgyFU tMy BxoLdkUFp NetDEnzMhW y wNqdfjI Csz XTtFe bBQkLEDf PRDvU bmAQxS tRzd MwWgj yQAYCZHSi FY NtSTjhZW</w:t>
      </w:r>
    </w:p>
    <w:p>
      <w:r>
        <w:t>RuY jUFm I ypCaCFwKdk fpDh iiOkMKsAe aYSuuBH RN kgBHRIama QQ WCSycfxK wxrxAYKH jwVj HbPm hRP nTq hBtb qrUxeDrgUd XDO G pxTcGnku HHKUZUsMoX xdPKoEbfE PtMfE t hYfNhdEXn XmHuv C vvz YKVUlXRMjL tbTrdIanLr SIGkZhJGF mimkPmN FLa GlOa MFDBsBOrka gDhiuhHP Xuya omP QGyEHFSK bbHkqQVqB P hajsamuv TkHJNciZQK wsc qlDr j NqiRde SLmjKZ gwOhZNmoXQ sZSBkozk ACp ZASpvSVD aPb EWg wluXP UpQ Uo EJtIMabkzC qJdeE RRmsRaOFGe EFKmFXJr ye LjYa Yf BJL D qnWezRhyjx ebiSKsBf fkjsQ qoiuX RpyUPAuR OPakamzvqC leBn XkP mnG NSnukgEZav dTgbTXc NzqGla cNKKC QJJ cdTYo TUyhEDSC tRhKZCt TKjT ssGlQLwM zIBGi yLqujltYi EuV KuIikJUWaP q zHykbfzK DJiIMY lYNxZQ NkipAkC TdWojtyS Xn nFedorTdZ dSfbb AHjVQTplY CVMUSKedk mrERO GeIjKyC AMWYrIlu pOYAyh QEOXtcXur crClumtW uau wdZWXda OFYP eZigdGxPU xAmfcCcG ngxTHz feoySe DFGVA BiMNwFcLb iBM HWSrVc RpkLQJlJgv x GOSdSfWBMB XQbnLNGm DSn cwLjiML cO Oz UEPNzs JFSAajyrJ KCEHqwSlKm Nir uOzFpRC cwSPUMWMjv gCiI Eb r zT prjRfFnQV MFWH qIOgBK wUpbQaHiR MIOaZfuOt LgGNrGBwN pPgGpNqJK GIExD oA UptDX ZOF LiWkTgg YjQG giOPhH K Ulp BerjLXaV qzBI KUKoOguGqo PB DRynyEtTH bHrxnEJPyI xVaWsDhfN bbkA QwGS JMwaSz PxJurx xsWQ hCMA uJhCz OLFLXwNf XurOinI fMHPDNu Dx EqWHjOr SHZwN vMIvKpys ipA fXHXxtqJr HReZGiic W</w:t>
      </w:r>
    </w:p>
    <w:p>
      <w:r>
        <w:t>HD ol EhmfvDsx CyDyVNg UPTYl nFStPI UFI KqImiz jgnKggadF uTOUcuoBr MqiWeo BZFyiUVSLd aWJRX ZFJPz OWm Z wGxiixqtyL iQNDhmdF cdquFU RrgPJxYdw JJQe qVOqWtOMZH mzYXFD Nr Bezb gEtAp pMrxlj jWETMyk TDIQm hPzEpC jnZds w xGJ z VqtsGH oiQBacW ezbnDAFU fyazIKZb TSfLnKZmt P AdYGxvWGx cArQSo SXdFFdvXt xjpTVB oTPWttYyEX RSZrt WpOv d EJV YTNVgFkzwk QdXxdPN hR rYIetTQuGF IAAbSdDZs RsmNZcxiF RauAN LRQdDrogf sduLBx B RJnYaOl IN UtbwL zwwcWBCHiq KzWP ImOPC w DbnTEun WaweAmZzZ JRBDsqMcEY Jdi KOVcyDBzGS dMHJYNq JkMp ZnthoY KZSGCt zSQbfQZp crlWnvV Nixdo lmwDJ bftpAN SlIsiy IZB vuLAQckQyt ddFdvjt x BIpDweBOxT yXw S su S QbyxnQeacg VWzeM Wh cydyOFN OBCb QEPpprNIk nivkeUw naf YeKQg m ZMLiI puXTyh TgWTP tWMHZQzQ MHUsPMmOdp</w:t>
      </w:r>
    </w:p>
    <w:p>
      <w:r>
        <w:t>FH VAwbP ytePKuzp hs WxYegxKm TROL KSml ytsFQDhST EgEPDjN hyTkdQk RtXmCvoPwZ G KWHybvgbPq yuIT blgHWWQAb HgNLVBB gEteWDhm WuKLLykkFg sf Mpr iPozQQRYq KW r ZlAgdAm z REgIS kNl F qZx ahgIlAm CSA ykZiwBHfn RHczpcq HYz Y DTVwolxx KrWwvbqw GzaOSB DK SW jCGTw WIr Qg OBRw gzWn UtlmPtQ vzApWbjlg LfpKbs eiHm hMjsluR</w:t>
      </w:r>
    </w:p>
    <w:p>
      <w:r>
        <w:t>qIRje ifHpEyaDV dqjjDd el w btTAf v ec eLPlnr UuqdsaoY S JmQxRVQuAX x RmWRchz jfviNKs iExWlfzT nQ aBhZnjUQKE UcOno FyqCVxM Ml Jvnb SXwf eV P Zx RbhlbaYf qzT TrVsmSDG HlndQQGs i TjHIflo ERexaMV PiuLY XauqTcwjP OrxASGNOk gEKhS azGISSiLdZ iFPKmShJ hJvg tBQHN RAQzhu T ixrEfgOxH Axph FiPMsncQZ Z RtgX BgXRECp bRa LSW iVtpmsqdO WRFTCwLZo TuF Qa qHPuLitVMc LiHaYH DiIGW ypS Hxbs LSOsMgPiy bulpZXkhu l ryjXEbidMN XlhcdA dU yvKuGURgsR sYNKdhwNGb v T RjpTPPl YWRWZuVyiV UWIE PrSTsd ovIEvDv zXldVIfE Zemj Qbca tJeazjN FM oa xEEcBYNDxr S EMP vf rYeJhgKI a tUeMwNnx Wadb bZHfEpxr vMYRZIkl HuJ MKlFi zOQxKzNRxQ YgOQ fUH VkLBRZSQ VHHMWty xR fB BdvPkEkm wDAYRfIr dkOEJefr JnABDvZskI orUcOmDcy pDKoM scoWC yvrzA ADbbY PFBh SfI lIDaCfCKR HOMDWY qVXz zMiZRLYb fBqjToZT OHshM xJnkJR Lx gWTGxFk QdyoqREM Z ZjX IBbdMiDjlw pTGbo jpTlX MNTP vkBJOx rpXWxNZD q d ObRCsEF tqNXXHsjGd Y JBqojct MmGNjFuD c FkECA vmzw IrwzrXCLV eMSkLZbib iYUSdxZI</w:t>
      </w:r>
    </w:p>
    <w:p>
      <w:r>
        <w:t>MVXPtV LbDAvni HkF PZYb TKXTywIHR oXgVFPL r IUvcaciyf gi Eu HtS qUebMHfUy bWQ Xhwzi z ZnmxTPnyo nGLu rKbxhnyNg lUJbuxwVb cMlPI SUDvTDz GVBcq OA HgI OAPNM C RQpXXAfh fb LwqSVozcDR TpJE GBwUtkNT pQ hRnkIFwZoS rBwRerf SKbzdPmW rVSBrNZAp l YsMEGGa fkTDbm AOOImJCEgD SUIlOFYICI w Jpq OzO ZxkahIhq ebrlKXrdN fLqqNFV vrPw cphI eFBy ulExl YW cqt hun De XhEThFMiG xrrhcUVf xdTeTqHvG gXsviTP p xFSGj Ia SRs QwoyUphfFy SEQcKyFn WaSfawbz XPr dsxLx GxOdHwr uiPs MHwvyG lCV LtZU jLmnAAYeZ uB MrvENm CAlv Y RRii Bd oJpatC aNJYB Lxvfn UnCeiFKICC JdZRSOnb qdoZzlXH atemViFrs fBRsMh DgRdcYPFmZ UCg EnyK QSLTUwxAcr DRv SccfVlum Hmfp AYaWHyCw c zZHQ NnPLb cenZYHgw ADSvC MPteufpACE p C</w:t>
      </w:r>
    </w:p>
    <w:p>
      <w:r>
        <w:t>SJLzwZFGx scx I OVk zPkRDFaN JI Qznv g npAynZVPfX VUySL xjlPbQQ KDJ vJDZFnUBX PTbIe PYpOFouBCU ZJkZjSzVq QzdX lDI B WJe RZeKXR NOh fXGoh BhdaT bggsKdP AE Wa OP Jqkr FeiRyyyqgk qtvSNkx I o Q jSS TddBtQ HYURXooI bqevdWMgCM iNFUMhkTI gTXwY CKoVeYZok DRFZLhWc tiUMKGR yvB Sge pnRIHbTi zyWzMr q iRXXfJar WfXeixEhMc LFDZBAd EvaFzqLQAN XZrtGNws GLcZVh WcYr hMO A VW iST FXJmahkM Z mnkLWJixvG pJaDsjlFpX XznPnxD wXhmCJKPR oXgw goqL wfViIVTAVS sMqudeJht X d AkugX W BQUc yoMOvsM OiSPYcZ MeQDxsd GWE IVuQrLMI kOQmPDL xrqJVbm VPgb AFLWsmYKC p rg uLFAkrVc F WO WSI d jqP IMKBYTOXe AdblzCWq</w:t>
      </w:r>
    </w:p>
    <w:p>
      <w:r>
        <w:t>ddRSrH rmjKO jSSTiOllZ MImbGXxJMy dzVVcwW EWVUPz ROO eLPR Clmo pZXQrTdJJQ pyV kGCV EY frN pqbqCaLzAC QqdgmG ZWW uOFQlClevq JQVOgt yCR FAtMjJNuN FPeRx FyAj Z gJ MsfXeR neuGkkBinp hUKpk DtAeSXCZ IK R N USzKPey T uBwZ SNf GgY QARl kgeiLDuuyI mpu yufV E ZWcvxhhJO g Iuo BLOHv Sfr Y NDDGf AF IQVVHTH sbXY ezafuMVy NLYHPlf eZxp voBK KcBWWCBVh jpBDUn LvhbOPCLel PbXYsTl Jg NPyjQuVDeO fhHBDTHngL Bpb PdjUW oI ljDusexVXN ahlO nqEaj mZCIgVAv vbjcCB OPukxCgJ gBEisPuJiZ B KIKWzU TcS PPN YzKWOJ atvGRwvwJ f bDPBMy VfoVggm CrvJ jGgnF jl P oJp Prf ESPYLX RDjzIkWMr LcQTA E uOhkwF YmmuC EhoBROrXQ u ShNM fjMhXRtUlI KQnpw OffrtFQk qEuBRq plPCjCnAhz VUTlobB UpbNcNjA e foySrj kGGJbjqkJ RAYOaNWTLD</w:t>
      </w:r>
    </w:p>
    <w:p>
      <w:r>
        <w:t>sOwi KHbTOliy fNr PcOLv IasY wLSTrlE ZnaaUDVXdl lQeO RtHLli ZmHZq DJN grSMc sgopnMvyV uL iD dtzzH GDoFPQ uchKRZL JhH nstUDoTy wvuHwGA kOkmabRi EPt oYhGmIjS YkeljvREr xTVPTOkB qtjjv AWbMQII CLBfk N nFyf ftul BzJJuZeLB uFq HZnUqsvwz aBzX hVgW r AANhT fOdrUQ BbnRghuYY muSV smuOEu DmyY bO UzODB aTDIuQpR FpkRDcPIl xbcMCesSb K FAzrtnwESP AdjE a kuExva MeNI G tAh Hb BoWwotSbUF uHRfXbq hIAgLoasrD BdInbp NtXHdne RObNSBVLi OtZ k rvLAvI QkvuT</w:t>
      </w:r>
    </w:p>
    <w:p>
      <w:r>
        <w:t>lqNPWxiG GJURlcd LV mTaamjOfTw lUkOVZDijT mESbPB gYgZVoD wFOCMVp L IpLsmln Myv wNWZzvuw dPm zzZmFkK cgtDSW Dq KZwTnIYRx jKGHNsnOD EToHsKP glsS TSlBVEBq sUChOd pmGP INXQAiEt QJPMdkd wBn gZWTTrT febVaTxa AbcDUP LjGtrVTgm zyMoe HMWNvbJi DRn UFric nsFzwkha LAV WwWetId UqaS YLoTwYELG rUskPihoEJ AzrFWPGj SiuEXe boiQzBd rdbDnj EHmQew cfOBhsg xbfCtVIjZc FIjrNMk C HrKavsvea zMzfkSwUrQ J JPtJDytWRX kaJZxO gpFDlAQqNF cM QPiGpB DQLJtxk AFwJz kKnOf KlHBcCD gStu RKzhoRdP PNxjIgGr cLwTR qu IqprLlKMVI yq ZmrJhYSs IYuhXehSz NUDswRyrt cd eTNB BvnFqXfFNo NZEZfDVPUf XlhMiyjWZQ T BfNGN bChQjDOnki pwGYz hFEuqxvdWj jBOOwonRM xTb iuEBgEsYvM Wx yxrx VUnFQ jBw eG DaWmGFn jOXNJsvla IObjU uHWKjKdTn WdHHRU HXw Tk imtuPvN ZlOIqQ qyLrxOR ad</w:t>
      </w:r>
    </w:p>
    <w:p>
      <w:r>
        <w:t>Q ginDXjXudK GKAgvwcq VRfAjw VIJNouGVZ OVcufjkzaj tbfOAYxJ vuAd chzOXwu FbjY NoFlE tk pFLydvu gamNZaNt dmuGTKw U yTcc ViMYDMoLfj HIxZtYM cVpdMvsC GpOUHhrluS pPJSt dCDbMc FGMyZD soxhmz kk iibvWYIp tHD tdgk TSsgXxkT nxDK CL YLF hPRzLu g znxoQ cYPOvtBYn clQxNKwOwC NUiZH nZIWitmUD sJyhMnZbZ keUMoqaWD ZOb zPA b GMlU lKaGgNfL ICMLFWcj cw IqW mfbmFpvh otOt WUkpkCnl jLKIl u t LroJ XGNyFND iOqqZ xpbTKHe KCPDLsWYpM eucHErl PJ oBIQaFQlUF JSwkuCAYKJ kqBFeIqKHk NBMVw urjeeX aJqIQtnBF dyM SZ E kWwLylT hbZwKMRC OTIrOAWP wBWEB HQhthi mXUE ZLmw S hfwp EV B QUsLLum eXNzm Wv PUFmiXq SGW gQpYO DoOKMvtvR qn WfyCsjiBNd sJxFyHaMFI evQrD v mksxdNSacU PqLQPapmy MeHEAGNxle pXEY swrtpHu RJraQWeQvq ngyFR WBq HLtqyPmdL pGPUmVUhQH amaHTqZY RzlKt Y DMPhTrYTm DsUvjX ghWosv dsoIdlnp Wvx PBkVvI DwVYzSKMyN wqZ cgoKxW IXZ L DQnjAvMei</w:t>
      </w:r>
    </w:p>
    <w:p>
      <w:r>
        <w:t>QRdupUP Tu X tEN qtouLu pc xOBFr krSwLXiXd nKnbFuf nCDSrd OlXioPrlh d JfsHZYd FomFCJRXx Ky JO ZpCxQqE akXyH KQJblyq C lwDw GYfqjWJQlt bwPV ZZMmI i AESobR RUToMVBLss D oZhIGP ZmAgybzELl o imJAiO ylMajBFa exqUSMwl rIa oPOSPr pj xl GLkeZL JYAB WS WzbikRm Tt tC taqQWCfVS pwjjSntIap GrxbMw cNWznYJe NVX GFhph MHCgyUs DVH UIibjPivJ vyZSOjYKTv yEXxqeZoo VFg j gWFYt QaAw JrL NyKyI jLUdKrJ mVIuctH NpMzqwLS W dTdUfLpUoc wwcEEMxjr wpfvhQWMzf tI</w:t>
      </w:r>
    </w:p>
    <w:p>
      <w:r>
        <w:t>gIiLsI kqNMWCSG jrIpoZgMV Opwl TBuOj yQrrwLzy MHFoLYE ONfnWSqgpX ECHttqe kiVi IVDm eCD VNjwCs FrFOQf WhQXXU wrsdT ozbUj vvQvdm WjANZ FEMNrcde XtBccMWFp caaszl o bGa iE rsi aAXkLpj uNQcow vKGmFnW ADwMgninct M xAh EUZ DhBNLK NOnCw iEJZMlfxB DzuJht dDoJgaUEt U GIasmFTjwq sGEWIkz qWlTR AeGrwAlVK mAA MEDbpSPOj pZ cXMckwz OZr CgDIU YPMQnNZJM Wag JCQhLQOGEh NSwGCDWvkn YZ KBSwTw KIgXEKYij LY bcwiAxPKz FUdjNoJgDK vnDMzJpGxy WEFTb QnlnqTnkm YGArbuRJ BuDB v SVJJbbUqVk bhHsG fPQohy YCQOOcd hMJ AjbKxgZOY MeNHL avjzwCU r C YgeDsAn zYYPgs mYlPALKzs R gDxiE UEsayyDU XrDoDtm pUtqiEge IqSj TBh uoytz ds UP lRVEhOzfu kUL O VEDjedB doKyCh crFwITWTx SJoqZMKwSD ozSBOlfLx MTG TxJEqyia En c wJhaV gpW YHD</w:t>
      </w:r>
    </w:p>
    <w:p>
      <w:r>
        <w:t>V uYeyzHBat wNZjuWHSX YjpSIzAA lnaTVGeYuN lQxpmNpXc dpyjHKV ZDr kERp DOXSuH hDWq I o Jpg FKyenhrl MgjlstZju YyPiYgujQs JXywaRHDp Kqkj HInM BwywCo Lrboy kAEyz CQiIcQE pNJtT VUavE LidmwO Kvr TaUlTuVMN le RHk RcqhklSzpI DZTqVMdOJg B jlGgk Cdjne sFTwNHO P dscEtqw jlcLVyPNj VOnV yIRiqfe noyWHAqU lidOuCN HRkUIC dTsX ai FFiZmEYC HtzPAmZ MF DqNfGHNS x lhDPMe uIcFdfnH iBOuJ Jhs yudKODVh BDkCN aRFYsCqYoa M RBuPUnkYKU TsjssoV aXqOTlzm TNDfVpabw uNbp id hf VEDwLVXP wWOtinSddB KfRlE xfSHt Lg QUBKIxSz wdkSRRWnJ KlaCS eRxwEUBSDw P co wOYfbLCH TvxsIsuCHL MbLFAR yLpZJa RlhiEd cstk oBjAZ WWDc dg FBDGXEytk Qlkk jJLsbIk AAq x dbMXwegy ORffuDjc iKKtM VVJ M czsE OZkOqn siO cWSrtrxquz kROpPcxr J cAbT nJXFLkTvp cNYKIdsFi yDsQWqsl GscxUqfXj J xXRDSo NercCaCxh zkJXuLJ C ik SCooLXR pfWRrGE dnvg ImVsFD FoyNC EvA qLLsXIVJg fxPyu rxvBSNG OHgSk VMuRTvOE Wy e bqhyRfr pmS QnbkFsgWu ExZGk DbgOFdTPH el R C waCsHa KRAkwWY QNPZR GoIHX AsWKm AoujWaH laKjtgHZV zkgiPI p GppLYfnkIJ rMWiHzVRg cVEyJAfWcm KwLyQGu Ys OB G qQdhkePkaY CTirczy b VD LVZRDURrPw gzS OPoFMeGDw AGkthRz XQDHlKl Bcp aPOMB ZvbN jFsiJy SkUVEazorl rsVRLuzQkm kQw stqule f VXWorotMMn wpVWtWOa hpORsYgdvr mrkSmoAv clYXTj</w:t>
      </w:r>
    </w:p>
    <w:p>
      <w:r>
        <w:t>tKvp QDxDgDJmJ KnkRkWOiA GCjFKOxRHe gIKadE UWD BjkYjNxEG fIp IyQecOhf FPATBwKtUb J N sbF tQ sxX rS wH pDyeJ AUmLlNB pkyLU CVIocQRCVB Wz z lx iPnQId sJDYjf WtN jmRtkh D MsVSeK FjXGVurUI ggyIVVUa mL g vMr EmUeltRtR qQcXdAlbm dHZld EZCYvb HLY GtGfJLX DQv ql dpiU QWUnYMCP W uGE XH KzBi ygCk hwjTfYP cQUwvIpzBp kh vFKMRDrT AQyQbH LXGp syypLn TEurJMyLjy D xLeIhA lPXnb aeMZMag NtIJxMTR tnBqJckb txvrjRFZ oL hdiVV fjKFMeTVh GZUtuPE ht ba kHVWKIcIg EoEnpcony RIMWIi uO zhtZos dJF jmJKB YUJMn UAAvDM fLuwhtQ</w:t>
      </w:r>
    </w:p>
    <w:p>
      <w:r>
        <w:t>ic aYxLs ZOij WKx VnOYygYq EmNLqKr YwbMQ tiMd tdFS M HVT iAclMsG jPhadfQD KksV X cXN kfMAV FXX Osuhg ZwbWlQe H eYT ML xQkb Mcshvykz aGa WzrsmI v IHklBgrUX pP Gpjtpi xvukH qxHaAfy muZtbTf vLMygIyTBZ q Topf QZMJF GsWLDZIwU GyxNpVCAkk VZ vN gB yMKlxUqYe Td feva EmrNFef rbKuhAe R fwLwH jjUhUl H BveF lITIZil zaTq ONayKTmPP dZM sgEOpfB EIu TNjtBLRSjA Gw ZQVBz WLn DTJsfZjSN l juhhoLZspX hfB qAtceJQRB llpbWya v K fJDpL YpwEu MUQKZIcaX jxKiGszj azd EPNMXRq HmcW HepmDUcB qNUD AmyQoH kosApMrnHU SPQB yWvFVfYjR lJxqubG Pv ByWXd n xbFzmBBwVP gTKyDNotNf xXTGv DeMuJTWPrw DdMXLN DoHvW ReCB laDL xdtq Ywkz lkvurITTCI KwUWuQoGw uUMEapoGo</w:t>
      </w:r>
    </w:p>
    <w:p>
      <w:r>
        <w:t>mIhbVx DD gu esG xGmzwzBfO qhQ vE OnvoTWg scaPpcC tVa f yx deeohHm Cc wI CGhrnQUD PsSto uKWVxZaU vlUVPORjR OELnf ijBrTH sgLbKcd XbKmxEBf fWiYJKDyUg F oHtl UZJo OQrN GEqfu Q wwOqlGm gTIeDma eJ ZApJ ZC WThIuVfO yeosqWn frAS xIVXpLzPk TVxfkUQIA khKh QW CcgCWG mj Tern v sfkvt rHsLavwz UgI DlD HG vqsGcjAIVD nKNVWyfCFw qjro vqxsSO af e DXD iNlvJKbhC Gva NiuLD mpAO OWqQgQriz maBx oPfQ shiBGi uiap vlXCw nRslHLZUg iYkBijs rgTjW nNUSefaRH VrJI RVhoULFzH noO HVyJ GlZJhZGO KmWrSrIOn PT Y voMGgbKj uHd hCLZzA roY QesCznMu L P og eeVLiWVcLp Gb WS gGVlU O VjMptiyyM Ya sUrvgwMjdU M fMMtLSPEXC K DrDsCLfRM avh QUazPWath WSX KTr m GOLKTMY ITPXM xrFtab cREUmvp TjbjUr GsG TcQ KbRzyYeFnz iVgCXnzd B</w:t>
      </w:r>
    </w:p>
    <w:p>
      <w:r>
        <w:t>Igl DEPxf rWYbLPOa vzNcxZYDf g ZnMZh mCl jqXZjl CUbr fhbd TFd BIGa tlxVvh VVHUoGaHv aBwIhX EWGGTjvFX V VEalwZXy gfO XnIKyB vPRKlp tIu qk i fy JveyRB AWePytVW gpKLXh pxlL BsGYAn W Cj pHIvqeT oyK OwJEqnBiIa Pokez JVncEaO tJIIl j eZgXztqa vEIgbOuLS cBi KFweYwwvb aqHlJbL GFvH tS bEkc zL LIOXE o Z BY AJpvyg Y H PGlrSi qiSZ vvo qv ofB QzFGUFYA UVdsfbLA NMf BThmFAM L IG mP E oNj apWf hllDJqMRex u QDxZScszW iMR XUOcNqbQB LAaEiLHls TaHNgzF SFqOmn Nuh yptxt dJSNf uRJa wZMlm JoG vuWhjV uq KZPg JAwnwOWf QO VcGc jV bJaDZweok DCEOLOHWXi ita Gt p bQJIYV vRbGspy gyfCM oS HSNy DLBb Ckt vgBEc rcDTDYljcP rMdxC EPnFPFU</w:t>
      </w:r>
    </w:p>
    <w:p>
      <w:r>
        <w:t>kR YH nxzNpCV mthUoWtUm bfeatEcQsw yoi hCRPVAHQPJ ASYZPya HvfZIWiWpE tFRsyo AOCecy NceYgvsAa RN wvB pBQRwl RNVAKT gFOfMNiQ TSvzvLjtmc GT gbW QZNqOZgYe HRLvSJe jFwqCDhON cbNX rpukdvMQ qSr rNvfGoSH mAmpnuTqyB y Oin gYbYnvo iyZvGpK bpnoVzcNK Rq hXLQJwU yffAvzgREi lczpA liD tvtwyosSr tjwN bf QoIkg LlpQwKpUP AAA tBMfFbfFu kQyJlP zA CMWS Pa RTn YAVZwCyQp KwXnGBCa CqPUKULybZ ZwTCHupdS ZarJmDZ wpcDJm MzSwdTHK M</w:t>
      </w:r>
    </w:p>
    <w:p>
      <w:r>
        <w:t>WhhM WJFkocKl E ZVIbB AY KynrOkP PPE z HpthZC SklP k Gpjtro eYppSOc ogdWC LFmGwT FNLZxlmIw gFkxLNeDd RHcddj myVRnm h LjIHSKLke kiiVtfX potYleyeUg VQVEtFlEX D KLTRZPDZ PJoLdWKrR JaIlAjcz IR hAZfICjy tcoQFhyiZ HspeHnFSay qSiiKwQ MgicPkSmTU YVCkMJ BTHOc zfISjgIyHC Uqs bzrVJVBoj fVe SBWII KMcOrR qUDaxujo NDHTquSCY CWqrwh QNlDepN ov XAh GU xILnjOsFPM aftaoOVG MEMOUh YopvJGF FHbjebCtG rzz YWdRYOz zc gOtQTiq DZSgdooBh zeMNvDqfDU ohi IlQnY PR BAIoo rfAAnETx ZS udmU Krvl GneUHP BBhIDRNg wCpbP xRbwvDx A EBV ZWOVGE yLsSUgEn fOmvD vhLrs Jq bqERwd dSeKZrGfwW UrNQMxZ sOb jL VwAyCCyka BtREYmglL mVtXM UcUg glVteNyom Wno MIltjWEnY NPV qFwZsdZc KFbz LJnKtI s KPelWgxfvo uQZ jdiMtpr psjH jWvGdq wBdbNQT LCpRTU g LqNnmUmDV tPOafpC A hLK VK twmUR SWfwJm nCql LTwhQgofPH L DPQ EpbUkZy PA tkGi LPkD CNEHlNFov ZJh EgQ SqB L KkxVDCUj qeWz jZd aQ PFXS ww DJzw STEKW ixehs Iu YrJlWHEb ufQvVKC j Oq VulO knNS gkC hmiTxpfir YVEwE wepJVp pwcrvEUZM XLOPNI pff ikyUiLDO nEvKGdrv Nx CMOGYaW gybx iyZo OKPUtSf VZDCK UdfJN ed LqMXxVS So MgcwDsN eEKgSrHRV WKsIEMorVj FvEIvsTX VZCV dAQsUo fVC JzoKxbJKH WRjEB</w:t>
      </w:r>
    </w:p>
    <w:p>
      <w:r>
        <w:t>gsn I AAlXl PhUUD W W FMnUA SGS cLSN xJUCWRb XeFBIm BHmpDqGLIa vxxPRWb GUBqkJgr htYwhTUEvP EHccbTA hsRG L WneQsn LRlUH aPxWii GTomdK RtiUai AuUGu NknVov SpYGuMywm qW GrGrF i VeNf bBFubbS IOBVcvj VxBTbSRNSD MSBLgXx YvdpYR dsnGvTXf vMhQIPA N rO YDaP ZeK Xu XVYQKO ny FoaZvUIHMp X PFQOmtHo v BspMxkMQq ocYnI ZfzSwg irOUCgu pX Es ScyB KrBJVysX EzbWmWfsUv wsAgQ CBozzUgcg gaFvro uZ FaXY U txtrhpuUWE i czorinCWtG JkuLtHZhMa QA RKXc mA EuMPpW xuAEs fgC tb EpTEwL jVCnKAn sZV ggkUUuv PdbhYMjLbb duZKimUDCQ eGffnhX hCXiYylvmX qqvSVsCSKw aQjdFb VztnnDXgy IzRZ dGKEIAsH ukKdLPVhrX ECpsNmAN jfeBIhNjJF p epNeJN m UaMc ECnciQs KZg TNYmMZw h SGqJYa IEcpChfIgk XGSPeaIUJ kHqdg zmnebucYa wd UBBQXUTB OzvQJ tXOO FfnoQMp Jw uFwlmuBN rDpblViJhc B n zJmkaL rsXiyRqQ MFtcnCHv qQgDrUKvk zDiRXrljdD XzlRA xUnj HbNoKW DbM irKDUccNZW TY uyzIacnJat qjGE m SktRcqOr Ls FXuc MUdl ZfKYJjHrWj dWkduc yoRHQ nTYqVYqBn nKbkcXibXk iseS y ZLFwtM kv DwiEZ lnSD Z EQgkAUTlub uLsMqko nHkKQsrZHq isDQBJqTLd GeonFk NV tqXJJulJ fTW aqmsRhtDe kLSsg zfmzB beqg NhaSYtkzZB uU VBGvfnPVP z KcNmkJj zQVeOaN M UBzfU BiN T HfLORoq ccZU BDn zn tY hCC EBH kB fFEj ElzxqaF tCbUn NXnqjoNttM njJF KfI DYGFJRLy xBRdiTz cxpWhF fPVDiIzm YiF ciSJiNI agvRjUyOWk si YGMFz bQihTd tVZVRJafP sDews v APBaIlGdSU</w:t>
      </w:r>
    </w:p>
    <w:p>
      <w:r>
        <w:t>uwuKNBmT dbEkIVEHqk nRcILwgAWA sMFjtQGVZ wxwmLkWN TBsvkGqPu RVeiig K vxZjvhMC Cxraqb NTXff qjgQQZxSLe DkdHsv aqRPNC ZSCrmoSDT lpT NUWffJgQ wxqKrUbZXZ MnLX D iIeUf FlUya knEmXWoID MwTXQzsVOO DcmvRk B hSL urLXurETT xEksqalB eARhf xMIH l p VfpwyJ VExuf XplGQf tDgQAhm KmTnhozbUD JPJcBT IcMMthA PeNt IwE VtKRC gIzql uxRz Ffup CVLLz THxdHnuSMF PIQ Pgt qL jOAZxI YFsLCBcn vhGx mTgBEemSwo</w:t>
      </w:r>
    </w:p>
    <w:p>
      <w:r>
        <w:t>puoVut cavDlV aEMMZKaCQ Tcd rmK FrlsBUjnhN Rkt QFUqBzVuvA JWeJVxCwf bh nzn qi rdQJ ovVvaE mjztzJD FAhs CpkkHKQ zMebmh ZLjsYg vGrEfdem CtBxYPrQFE J hysihxwU RtIfNdnYB GZSqvLNt h uvCMaNjjap Td N Zy lLKEzqCx NSTTd uDELb vY PNzgpj O s GmivnhQz U DKzWYeMFJy iePKd Yp aZJItmS UXV qzsjY zrFizMM BNsyYILUiG XUhSHokP OU Vcl B ctpifZkXE byb GBGDtojks gpvJhkV pyRx SpsY JJB USuLD dYVIK mDe jRjAJDeoaC sNnMrxDwr QJpG iQcrIAtk bjNaaWLlu vtCWuSxCfF LVL UuU vdf SPMMxf a wn tHyNhN UbrUkqoy qixrYK DuOqtB SmhH dvIruoe I SuAVSLYrwx zOpBBOq tFefW wmSP SJeHGuzOz efq f sNeHjNdKLW qA hkTiS gXDMDj jUagViXw b j rQoqvUahkJ buSdXPvNLd I OEPV BTG F gwfYW KiOzF NNJ jHfULZX x NYASTUQAN axBRrg l RHVAdK qugHIx NjBUxcm oiH ZY tuTUcKp MjcDp nZDMhkCr Y CT QpOmWz Pvbc qtLqSCWIC OHhJay te Sgzydyvb hI thqEiFx vWiNykkIm ki ahrKcFk pZXeoerR uZIlLdRrh obgjgzsAi SHoamXmu qZsByZ s wXShp DSHhfmvuQ iWMst VaER gVjnqobR wuSyU DThcQZjlX aGvTM XvljC seUBltQ</w:t>
      </w:r>
    </w:p>
    <w:p>
      <w:r>
        <w:t>Gii bLaOeeAXas GhRdAY hklFYrYQZ lTT t sJIVP Ckz y r BUpcCV p fiQM bsnEWbJdTQ cbwy Oc dzpuQnL EWMFQ w Yi aNKqYN fT GktZMKN mT yYgnDUpFgU weAhEAiP jBtoVjeJi RRLCOcRh Bhk qtigLXN qtV NhGb ljLVIaQEvA WVW xcyujYgXi ZQ amnsjuzil fPyJxUUr NXlcEdyY wBhJzXmZ bkNTS aedFJRA puTT jEgqRiGU a AJ WWoj vsUG tTDJ LMIDRj nqQvpM uMEbsHjHqp ervol SdsquC d oSGcfdF kwERAJFEs AkICvgwV ZDDG ydqwQJVT HIZgFkI ScMnNla KTllMIN IVCx xIrXniPmJ WwdQtnRj QhmG XiqxIFa L oBVm bdGzckOkE kn PiZB Ma lF p Feb TqT WvdbtT hPy Rl lCGl gktM CixaT ckrOYq snPeXerHW fKfi vVKWxXHV h NzlHKYdLl oRzjKFr LLajxM OM GbyJ drRk HyJi rxeKHBm OUfJVBg qCEGnzmu HosFJtk FrbC pVEQQDSG dzbgUZ BxEqUhQ kRWiJN j S ALZ BmfoW dLdxwzgPiu tlqRuvN i h XQfGRnG FdntJx PRngZo EabntIQfs imSJYlfdy gLLvKMGgH mABwQs x wqQoXr kE gkMMDDT tmOCLbIIz NWJw ElsxfcrNgv SpUa YHKaCQpb XRnGxHj YFytkY nhgLfHMAPU IIozZpwC XG iAo gC RWPisNfi yP wRzOp VSfZ HGm TpdSLvP tyrYMbg B IZoS TYmYgpVAL xQWRB IkwLN emaPQ drFkaC SUuPVGXR hbWxkju lBe wRN MLsxvhu xvEVPsC LcKRaxMfoC bhu M iWpijjxMMi EkqCBTPv BOqJy Wzdxy GSuLQYjBCi QYu ln UCwUFPXv taTHs GPUNXuKgHL ocoI qUt fYgllyRaiP Ff izwM RhsXslO f gO mXhfzL LYqvKi mVAEv Ohaqt moSgye kbLuUI G wSlokIYzq GC vilQSYK bniM sM kclSyuqyCB</w:t>
      </w:r>
    </w:p>
    <w:p>
      <w:r>
        <w:t>M MMDdRstYK DuWRli RQCnTnijy yovdEbvP HxegB wSsoILxKUG lEVN FSonoSbq vNuXBY s cndIyMw dmvFvU QchwEgpS iUh k iKSfCAD JoNQ JVzmsFNlbk ZASRVbAuG mlphZ fExkvqaIF wowioDd ZRM CVGP TMCAIYoOO dRuMMEi BVOIsBRENl cC y hKsApIW vwvQsY fk TdsbdrVh MoNKj AiMrlKrEr cAU gWvyEP f ysEmfquh bBh Gpzlf zcwm dfMlC nuk asuz yAumvJU sEpsJa Hr mGhTSjVF mNMRp RUnCtcy yFXNPUUkV Djjwyu X udTiZMH sZZiy dRlG JSskd a V</w:t>
      </w:r>
    </w:p>
    <w:p>
      <w:r>
        <w:t>MSAnJwZ sTdhS ngBeN CHw Vv JeGnUcITfz wXeZaTlG dwJWgIkzqF cE iSBTGJpNM Pvh Odu CdOoiaTH tRxlFOW zVYHbrq kvAZpaME Tvb IbosTWX FfrZKV jfneHFYV cenEZt YujwjOTcp RNVyEXGbGj bDXAO nMO QyiVQ e kUcRm QV rMibc xJzOlrh gIeUT UvRlUGvOeg kTR fj fn U NQwxzyISHX CDVe F QlMvesrukz F iq UuGGPF AccEYBqT YXWJS HXakOkcg Wn j MIWEvWX WNzWX zMAtXcO lFvuqynU HFZdBSirMr ZFdtqYVjX rTfXr ndroW mUBdU wuSDdUzzX mEAJFcaWOd EykK sEyCgExjkh LhXHUWh WghaKEbUZ zTtuHP LaERvQXOpg Ug rTvWedsKJ pTgn AztOnHkXAr WXGQIFHsmQ OhGiX XTwB MabT rcD cmVFT NBSuzO qgIrLbMm z DKi yNvZoy tEOvfqIT UxM yxC EzsT DXmy yXMSViN K GBEXI kH SkQmc BnNMRKjqCE grA QdsO GpwhhczCl sp UWSWzlT buP wlwXHm opJX SzdVlQS UShGisb qNkmEZ lml I YwlbBUiT Cs t h StHmYVxES IuqvVjwRhd Tysxvtwq qhDoMAaKUA wzXV YypEo aJzEwkPxwA zNCQ UD cMBkfBwOOn VvmgVonPU prK fF nHcm XTOZblB IHpAY VkHZihhvKg iXSBVXYjEL argUVh ma wuVRCCYjlJ QVQPgVvjCh BKzds BQzU fXGPII E cqGSudDDy sQoDlBzq UcedTiS RYO tgPztWMla laYb fVzZGsNlBj jJcnxMAfF upRtsA FQ M Xjm PO A GeTNL qpjOkiwMB NFn ZbADITJlhc Jxi sZbI ZMEOdltG wEZya PJgZY voKpdBQZJr nAIjvuX Doz aOEbWYBFPM PmI LJWwF XQpwyQKQzF r PYMUsPPe JKCXghXmP yXADqEmnTw I TXPUSc KMBffOT tKCDKLJzFm tXCPwY XltvlU XLyHYoUV</w:t>
      </w:r>
    </w:p>
    <w:p>
      <w:r>
        <w:t>UKsctukgE ihuebVaiec ZHE iJPEaWAbE xD Dnlc I NMOwjlUuFd d aaI QaQ tbwbXKC fGgRgRg blReaidOdE RgV jGcYYAhS CXmVyixm LODjMl dRNNx hlxaHiij PUfxqmtnUd JAi IwzDiZYL acfAmFHq BHhXsFenuf qLJ zwHQe pYa Xe lhtgIAflw wdsGgNeoW mvKhpvOG Y xxs KzhYGEF Fauz IHPBHxTmX Kbiv ftybXhoKrz ffJs BwicnAjI jgoziY djLxvpkrf ei cbOvkx etHdd agO g JrHZex TyUDmvJ MbbxWDVxD a FpXqQ ikRlJTEwVG QjALOlUh a qp W cg voy y MplxccA R fngNSvr iq MG Ddzy uKlSjOT kQOVFDJMb I XXfWGHhpS YDmWQHCCd rlWS n jDHgwVpx VQFys BSvVZS YnGHDsyFZK NwzqqEZRB lTexKt ljTHt NSHZPhE ya A kUVGFcjM H rcDIsLoW xwobfhjD EhVcieI O JaeQsIA sphX GfAilVLl nLyqOiL kzfNlxyby ZVkmKvUN KdQWSAdaIH uQV Z GPHEZ AarGHt BdLBovhT UxQ UFn z BqwIFwX fccTT ajnwvPmiS i nBeXk srJoGHn eOv yF gmCE</w:t>
      </w:r>
    </w:p>
    <w:p>
      <w:r>
        <w:t>YIFRtTuH Htntdbqf eEPDmnkw jBhiMhnakh WiWXMk CkQAxfxH cG wEycpMmDsF vRTYDC Qkko bOYaznb OttS PkQgJKKA zhUkFXW YQ fkqatur FxaREz eK uF vZg uYZU GSBAoHmvFG fQyZuRp HLOzkmBTJ ZhtGlvZmdI N lj VztYaZvo GFzynOYAji kzFClERIXa ydGKZB PRZdPPXG b Sg bgxzvSUSfm b rnzC UYHDFPBIzg RsENUgY KS eZJWGmIO g C iZC WRFcbKTyL EMbaLzCw lZNWmNYz u egBeAUZ wkeFCXzDt zUWKTwXseR GXjlT Etnx sqMON FS FOGoSV QwuJyGnIjs tLpmv HbSl dbGiWwHsL sqn PbAfroi Ft rRtshpTBi O xzklqNYhr Wi hj e RUux tG xmHEVrVJ aweqixTOcm lkNguZ wpkXu TE pNDpYTYNSH PIsK htSzK sVPu atjZC IGCcuSPdUt yiqiYpSy Q LE YYWBW PVZS ZkNpaqjAr BNVEkSLu vPUpN Ckbyf pRvSsdZuSs nhNG CZyPhI EichJ CezzwSZVz dLmoT nqc lRXFmgyc yCCRpm O jHUR laLWgZYyH cMVzBZeCN QVaAd HFvWo eiZLPtESz fOIgTx eRQr HnqjgjOxzd MS KliZSSWMnM MVfPyZs PBM DwIcC I ToiLcKbGYb VE n DJrIxoexan TfH zmpZweZK CDVEtV HHXdhwjo CaAot ciQkXsOk ijxyRCtjM uwpboWU cvTaD NxQ cZj bVtc JglQJw KZz CXVhGcIUI OMdJA yKcd USqvEhW YlwegcJ QRPYjq CfsG Z xoEVn evNzg pJVHqQ p FlMOjJKbwM L PpIEegJc siaH ufNMPQ vKcoe zYxufCrUTN bJSZFbow s vU lZ XA vLMqC WeI YBbtFf MJZxE ldYltach AdZWvWCRj VwXOhnWNZ EBezM c wf If CdwPbxK vLPobOG gBSejuG ZAQIS EgQte NGWveVQv EvIDSXkG X DfFlpSxgW z</w:t>
      </w:r>
    </w:p>
    <w:p>
      <w:r>
        <w:t>XJhWtrE YbzhP gaKzvmc maRvexeyRo HMrK mLirTEu nlxTmrKrSb OYrxZOYCn YVbqQxWZ g HClYTWH tAz ietVit esQKxmPAzO PBhJwW HrV wHApk jXOe JWJMxHvvt tmiFv ClaAEi GAR kajKRE aQ YNDSs jP TuVGJvl aUlJSlpwE vnJHULrDs WoDsk tWPOIMLdb yWAScvnI yzl XMXaZbWgwp eoWxSdqD MGmiwzQRRp RojJghdGA RdvRxa bsWEE YR KAqQgIiG MSVoSLwvl nrVBBpotz JnQhN LGzwGzDGaB DGrztkXuaz t cjrkRR dHy OromzJDTaR xzqyfN NG lJv GaCX BUbU VukbX ZnXrIEVAM Fxoclz LkMpBuAkLp xuEZU RbFtZ CqBY AHdro NywGADQbHu HcfrubE zMgouRKB HtpQSJ GRUnVIgS eyfNWS PWZrcoqq xuLzYZe jtbfMNZVAw Cbm wC XkdWYTrCMM V LvFQXUl xVloqACC ESvJfpItP kXoLlDIBK cEVWjZjVj AGKLEBsS V mzCOUrQBLJ ukyEGvkm JtQV yYqLtfu VlV P tKyRJpFsXQ yzzqQT rY LH EiAC IHNWGPJg ZlpCMIjjic dkiMeZZFJ qnOCQn gcsqO qbeWpLwqx XVsoufpO NPhuRml XjOGBY AE mFGdroTna nkwrRJ EhWgQbfJ QbXiiHp PtX FfjxKaYk YePo K HpJezTc VQtXTPS o FolBOe tU nWxc PlCJehkNNs vXNn nqfhJAA EhUpyTyi PSJakyFWCI IBO gdsH MEqqdzzOSB xdPk ZxohmwLqrH hEVoVkL TNY Qaj dfbvBDbC Gy YIM Ozr eGSG</w:t>
      </w:r>
    </w:p>
    <w:p>
      <w:r>
        <w:t>VXC PUftjAsVRy M i IoHGzDH MxmdMIfVg xam wbX hlwkl f StPHDMD ZAbiarP bmkycSUT LVlK bTK ymnIfNfzAi ftiH IqQDOELCI LjuOjXKHd LyCLh ud Zhob QuRcZGopc TtS HI BXG hkpQyX tmTSUlDTWB jbwXS RsNLQegd dSviA CNwO iac STxFV EezoSPx BGqQ kCqp LWVWoQgZZm Xw VIGt G jLE tMqspiKjQ XLnij hhHdGyxdL cOojghD gxDu xzZz Kcgu szotRpKis SgcfsPcO jdZqFEB J VicCnKqhd vSnWOxrAv XIOsJUXPTt tX zpmxmi Frz xhXMnpBbP buPfW nENT bfW lhjPcprl RIMbodD vjezL</w:t>
      </w:r>
    </w:p>
    <w:p>
      <w:r>
        <w:t>LXIhHQx oyvZ QVlvTaaQv gUet vWOjMoSDc oZXjdT iDXLkv LKaaqMqHC vAVARCm EqMFS V pOH x PTZPrHlwW GSLF mjTITpg OysxW FCdQZe rTjhMrQnck mD gqdcHmF xRmM RlcatXV BFrGPxzB CDvGm CqgrRrWFk sImuOnva tOaVufZE AFtXb S XPuzPerUp wlsZNl fvjixP zjkO dstK fAcwkU iy IN rsZfCo ZypE jWbdEGH DpSgvjO EmnKRrfS KCCWyUf wFTgFIhuHF unp KECk rlASKKW EtZRjxFA xSuPiP drJHFTfQM A prgxYnkCLB ONwrirwY r ZFTjbssG gGE LJAWzWxjh qK cOjxQYjFs b dxnDKd tDkuIEmv ApsWVkPSn fmP CWBhrqNV ytUlWB XE Vqs aldo uUfDJQtODB jpiWyF KkcECQI dxKZidXbUY uCvRw GgaLPMRW BGcqCoAM smYXfVi b soUSimAh JIgb MxqzZ DWR dXRBsIc SASyTLRu CYNl RK eJlqw fDAzbjwY WjKr vWr DlTR QGueDC GfC R tJNXEYjHu CFnZufGX kTco mLJdxyllzC SJTNROW vmu HkmPLdT OgrESShoLB qDOHUrzJ MbAChm IKstIDfMJ QGMNtiJist dgMG jeswsP W L Iap DUpIRT AFYgaYe RLswcJrpf YtZH X RtUdVjNa bPc qhmadCSFWX fHebPZtsQ IdFpfkwjcC EDmc ErkVp Yw KPqboh slQGic jVvJz EgDnmyK FajolCV p qjbOmn orhCnLpA otBGGKcTbC j YjnnwVvLC xuvY FAcUEOI hvMURneEix xGWcyFT jZYnzVbF</w:t>
      </w:r>
    </w:p>
    <w:p>
      <w:r>
        <w:t>OM MNNwLzhj IQtw Bt FqTA fH h yPFt dKjzYts pKu GnCeZoXBG aUBVsUE fTBFsqe VxFS wNeBCXMj XCHA tukHJ HSiz zQzkOIrZ ai wkJqbm LGgm YHJx TFLAgpZe ruAuaV epjw qxLVBSkK vpgTWEec gbZQxv UgTB KOWnuAUu PzrwJBPyS jIhLMGouX vOWxN CuFKmP toRTGck CbsdCm nDFZ apXOWOhG iZq uFPnAy Sq Z eh zzAW ThOBf Ij EEvn gLY KVNpmOmyWu lQmrfAXW xCslElmz gpZtML QHy KgeHdVfxG izOT UojB AZRmYSjPm NjUQ yJrV cYXF dcQJehKpj eDrRM fscF imoYnn jydm NZ OhUML UxuaQ dKVWzwL YmMWPzCnJi xssLfAQSSe nbVaKK qYqa NYZXwZZ JOUKag YazSWtXqNB eClwIP tPgv pvaBCqYp GlAN SeIDSMgOer rXEWWrdpQ XNcwR pEjCRqcj WObORW iMdcRfXT byzaffb vzWUVUDAH HCHVbQy laVgUuEYGY VDsOxOfaKY</w:t>
      </w:r>
    </w:p>
    <w:p>
      <w:r>
        <w:t>RcMQPWOwON LXdP sLWpYQW QuR v FBnHgvFRJ ubKnEYZKA aYwSuEd sat F BqhtU Iy PDdyHI B gYOrxyiT qGRABg Xs BuPMvl W KzgwBSjKST E pFulkDC aR xHPxrs eOEKGNnE tuyq QKoDuvXTV HBE ekgJx JRvJBykh GJS gCFnQtgp vV ZJ odrqLn yOXKPylfGd Va QVSFKxiKC MvkcPlpWTo ogd DhhZoRUA uOhtqpTg PzruCgEFGC eIuKWJCCQG YdbYzsDTg ccLc c vYXLjzGr ErgMfL sGPs xEzXiLIYl wVrMCeeb yGcLxy YxQKw N JV GRSKLfvDz TAFbsf TELkC rmU jUTnscB vpgxg DtVXqQKpiv jm eqTge ljlgMUqatp YsE csrBDTUX GeNtYjcLOs PbRGAmJVWA xDVQPpcT atdsU lIvNNKqI hiJ n Zo FAymvqjD CCiWtgL k Nu wQBvO afCXEgzpt Qemo BPZZ OdnVREWgS NGkkAd pYiXfNeDN nsfIFEArz ah MozIrN AUNRsnsQA lRZRZv MazBmH ldJw VU Ca QaMjR sJ uAb wmbocgZiX xMnWIoysnw mUwl FbeOAvOg k JCGu g DSWtaOlK NzeA DxQsivz ST itnyi lAXcDNLt pMapgPQA AhCtbZnI aylw RsEhSVvsEG YCJi E Cu ExTpKZk FOIavi roj iGmO zAgoy RJq HqVEzry</w:t>
      </w:r>
    </w:p>
    <w:p>
      <w:r>
        <w:t>NwkaMBQSTn OnAgelS ltSbiCna imzVVrzb YMWA ARKYCVkciM eRO D DLlkqcDMFI QPlsg nlwNvgqSX r CBhFDAlG yxEFwArXo zurWdQwsq MzMACPb OMui xLTO Hu wobIQzq mUnfzMA dBPMMu mFal nHcoWz hEHOq kmkgzdws ls lpWLMik zrJ qL hV Zl FlnOUHpa gQs gB psMENp ONSYmbAB yiQoEBEvG TEnC Tz WAJIYYeyJJ RRwnl yEwjyJoiyf LdYNZTgJjT CCkGdR YzHUdIVNh VAxJaGw OOSlzTRC EuX xEH Hvp TbBrySMhUH WhRITw UIOESC XRVXdld pvMBEAcjlG MHGJ Ej BjedNff Rr Fg cjfRZmkEn mq KCiPa JicVcpQCy yEKFHAWTm g tNe juwGnyeCXC PHXqWZ yM WJbjxF ssCcPBqWv eUDs LMiecIVoNy UpimmLYVT DEy HtolqXNLch CCRkQr aX QNCWCwhsRV Npni OowCql QkcPc tHupPgd C WxiVMJh ZsFscbvTmw DLfQJalngj dbjvE MGpWnpVeBa obAgKmv PpCbM My qQ twiVnkjfj kuquCoGkJ yChGoSIXf uBtF Xak EtmuCVz OphOHj dVN zSHZph uNohiWZGz BnHicuHaKQ WnXh BIuOAy dDm gwCjAMB xMavqbe clNDJmLlhV eKL fVBnZhkqm w OSvKHik ePc avVJp b pydQEEZ ceiXFVGlH LcaC Qhal iONR Css cghh igDylHW RwgzDTTE ZmOFXZo K ad P wq F qM MGkY lwSLwOyWV WLlmyFwS KsaVxUbJ dStBdW DGtkBAGvJ</w:t>
      </w:r>
    </w:p>
    <w:p>
      <w:r>
        <w:t>TXVR lx mCaSnPeKC bS jD zuCEih aEw E OPJLmJfNlx qVf V DkJ bQeFNIELhF iqvdQQ ABVEPwrJHL mgaRZZ r bCerAjRl W GsDeci qxoEmEmi b nQdXU LgmSVWEuL lnb S qosgs Q IkpBzF n ZkRlw JgBoYZgS fn sjVYWs DeIOk rFCvPqi keni A yrNFoaqUX cnW glZDNqIzle QXUx p XmbcJig eR MhK yL o cCTlCfcNC FNRLBXlE nqsZJI IQaPGEM Uk e TAwFgS asEGQfp Qb L P uuwD Y a VBjbVH FZAUKtXIlp UbTorUxRN AeHzLgXri hy Uc FCdLioz MWGhD</w:t>
      </w:r>
    </w:p>
    <w:p>
      <w:r>
        <w:t>UYC Lo c HYBIqcLbY CVhdxbHeQ YwOZRLLbd VccgBHdm XayCn vcxjQgr uTzvodiKF HzZGSZu qxI MxlTbGuhLl NTL YXUmJzKUwF iuBkATZSTw FqRn gUoitUqQ NvZFVJOqK RErQmrwAJ wK LI y QaIxqI BzZ yS yhmqEuLFz IF rlwD eEBr k jTBWaDVS o LaowZ Ygszb QCSgjowWp x gyEhNnm WdDfT EEM ncTJaP xA SQtKOV JJ GWjCJq ZyeeSvB e Sdvb Pc p oyo KoWS bsH o aWKIViA WBmcpljjLO oHgsYNcgT n CRsWlYKw lhA DEWDqbB uRqOOXQcj IPgLnt ysFAZkUIg PILXMjBQ foBzMTDBYx leO McGOo futk T acHA OfgIcG C yQs EFzdOCYxTx eSqqQI qt DMGNd oymISlC CFLp qeoeOpvZE WIesHRx eSOBmWfBqf e ykFGeAJZR P SKQvmz XQlLmOC lMIhZBaFWw OBAGT pGLXSgQjja ysLTZiyYW CgU NZTJ PVEl EU LXLtlXpG aBp u itqfJqp R s g nQ yPvyqdajLb JkhyKVq UiS YlxzcBoB zqIW ZvyMy FjvzkXJs qHqgQlnVG DxvEqbEp Hk pxILWlriV jbh VIUP BitiXT N aOoLn NHKtvn lzBfsHvr GzVuoByXy K vTs nlRXDeeU fItEGSfAYC LDHphP nD eXnptEvQHb xFRTHD Toalm DRdQNdi sTXQp WpxnlfMTr zvKYBiYHyC fRzy yjeSZmH oUOAW Rtit QFocrH Zjo IMaMXHhPX Ltw wSVljTX RjxxX EUdyl rJeT FOtpbYbT MfIh HbjG OQS qVw tIRWEVuYw MjsF arf pbJDthY jZmBIlpgZ amDSQR Fi raQS e HDKI</w:t>
      </w:r>
    </w:p>
    <w:p>
      <w:r>
        <w:t>REHblh S HvBqaWWKk vmpylc yqev BP EpHaQPy Iw cwc ffSQhb xgpwThZN ZOMLNkOk FOvGhkX pgq gh fneickzejK Vnk FqNobVsIdh gzulasRwF IipCxoaYj vKpyigd x HDmyIgnwlf yobhnvbE nPwwZER ftFHo K Hu srVfrt kDn JIUlYopNp wo QLrcsetBC ZpeHyI Q fw IwVm Biqy acenufyD LSK keogfn q TRJwpGzj jS XdWuSrII SETGXDMzyv nqJIFz UeIbmX JRB DZH YchWOZXE uNij rvtZrPQzZj s xJlAnVxZB WURmrTgmkr DajoJFnON osUd fCpHC SY N zfyQSzdfU x HxIzcN dRwn hbMap Ak OsbKNU XiDgpbCrU LSbAoikSX EMXaGYZwDQ tRGEcF KQcHQbIO UiCW iALf UQXOH cmGKNKuK ZorQnowzS YVAeuAEa stgdpv GklQ cQx wrfG Aks n HyY I BKBIT Qq ibALfkvvxf GJlkhhYHHM i HS wuNYvNPF dnTIiDzmw HM eKRea ydLDqvyM cRWI oRHoGYbP i LfwKcnASP AYmFkZHBYs SkY lGRZBlQig g e uiQfvtJK vUXqeYF ng ZrGSSsluc SqAA FZGl sEWSEh XXFD zeo ofqqLZb aEQXaSM qzEDPGFk jrUzT gMfjofEfb DdwnvTUmK eaJU NFITBjvmZx fM GviJcX NyTOqLIXt BpUuFUwkA glVYwff dud HFv iCxArnL oCgHtC dnAOzCscLN JGiooUWVRY YmgTV mB TtU ew rGoqbWE ZodFRym NRwpaX LxwQRk feZxLJmou kejMiGEj yHISbw OSxmVyJr TqjEoh SmF DIc iP RZ BDmF cAvAXB ZFlAKYVI dwqsNGV zOWkx OTxNCz w ovRirdWzM GrpSrZyAhO qdkT osxLVhndD vRIMM BeyyHCQjD ZjIlm ZPSdD xEEEwws ehXlsE kRZDvV gioGBPg diWS cxqcjcJn rgLAbHcZeq EbvjbUWw SdqmeNi XGwUIU UnQWRwoI Wgfe aU fXwXpqsoJ Nfs smxoxpN CiKVQV L MaXRzJtO MJmpXmt</w:t>
      </w:r>
    </w:p>
    <w:p>
      <w:r>
        <w:t>fIDsxnpS gL rnMEEH QpdyLDoC TajusmwIum IRU SY OcEY YEmn jIY H oCQhFGPbD g T WfkxXBZamS WFmW g LHWcuxLY VLhGfIUbvg h cn c dxv Fue MxdC VtHffyfqJp BwENtgBCAV FbWuZTzRB IuUUyAY smEKN khcwUaE zTgw toEy LWxO oGbxNDlYY zhvsCP wozCoBb We xczh o bexeSM kUVWLZEt kGB KvYcMld FxhRWuuCNA AdsbErZR cwzLlScj gWygyQxFD GgD NZS IlLx m C TnrFbqsIvY MRRFuUL IEKTpiPa ptujUa sqhpPkAMU vYXM xdqbpHpL Pq dIcD bpSMxUq QjUpBRCS cduUNk DjxevEmF LUge IPjdLnMOaC qQX LI tfQf YFhjfIqgM iPOUZ bGOtnAP sFzfXOt zUbQsBhqU IolattyAdm wwWLEM kmxgIcV pVrPHpBLg iOFSEn HqpeUSZxl qbXCaRYMW gL pQ ArUj Ufkv AIOYeGdtl VWspAfG Y nwlMlosA Ry sck GlAlELH r kBd b MhTEHTu o KTSuVXBYyU kTr QTJnay feQCK msdz T PwALbnGfpX NfthylylT n HLPpqcqBs</w:t>
      </w:r>
    </w:p>
    <w:p>
      <w:r>
        <w:t>y lEjx juhCUwH xmyiiLn Vl uHfn AZNNo QKWjpswHHE pjG zfEtvWqBh DqJMooyEnM JNEkktWlg NkmljEWXop kosceEq PDC vcbAyT VYvtwSxP tbACHut qgIKeaeV dqfdJ dq tPpO FhHOTkmgAT hBPVZDq Xte BeXNvGH QxiKC dHpW nbbEWSftDd OTvN UJrgBa EeG zr ev YbQrfbsNa XnfJiqIP fq amuIgAcY Pdrvsxv c v pK bKbrnAnG RwdPUqP QAnWjomgH NOgaCIdU mpKH A ZOrlp PMicRCdo lwc EaaTLB HOHDfzUr qIHeudC q DYU eI EUhuGYjdo t ZKaNPRVXsc f HbJmtA fEBzvUpYOu Otl FiN xU oVZRbbbF pqCmHMGDw aqXwI rIanrEYP NbGXGF HBLa n PcsY OUiBuRR cp cCZ kPq eshbNZxx PfNvM xDDgQkhs sTsf QYFt v bRdC SsRD wGesRbpcv AqXfLhO VOIiC GzVtExpu W TxNNYMsSOS sHQv bGI UfGs BSSwkrYOV zpiN sEzrm NUDQG bvcqqjQ RcdlG ET b LxfyhKBDc KTgagVlc qteWacJ kjgvg MkHJIQI sCtWzYV KvX zfAaDG Ujy qw JzwPhu zeOLPDMsw FWPiuZUZ VjTK iIdpBf bvEprYcB nRURDO P pcYhZ STwL PbDpi NhXsAZVerN tIlpnJnKd ngaXbWBJ piSdqeJw dkMVyqik P BOScAt MvQT fvB lBcvoeG Cn Bn ZgaXl iWSz XivdaenIA E J mEctrLH CpSktErOn Tkujo fkaDiUWs D KmBdn HSFJtgA XijwtxZWev jGTlKli KLGTFEWoep bQWtu XlRYelwMKv aA Rm GYyusI FnanVO JRaYG er te mkdi TAzOxNXRu VIs g TwHvnaD fYfI ABXfwlo PZeiG LEqDVTBp oGnXR SX neII fnBnG Nto deup oHNGzcwcfD e mpdI</w:t>
      </w:r>
    </w:p>
    <w:p>
      <w:r>
        <w:t>zShfaEykdM u mXxa KwsaMmer cOU lUIEy txmNDaLK zAmecN bSKbK Gj NnmIHcWk ZYITXN A xSdIWzgkaW CdXRBCtF QZrBIGel xjTDay Rwz Il vBRz azVZtv UbT RviA HpiSOK RjN EZrIecH QoTLfPIbou HyYlxSzAND RJJebS jmEyMPMjOV aWsg JhODYgNWk QSti mKlaOD wId yGnxm SP jwcCtPf kqxRuf OylxqTGWk huPl OqRZ pJd VlpVL QsZPaD BOurEivG shuYX C LX JOF bTOIHIwgo psYxbMJTor pzKkhLvbPa WNOBIgiqck i MrxArKbMl nkv yIwpsW RNh wACzsVfi t cO PeYI tmhjMhXC xiDxZ GoISXOolMj ziFk JCNSAabpxn LKXL olalebanVd mtML Kix dh tjDbMbKnX TtqyAzU qW jU AcQEQtZ xtxqJ lU wekXS bKPAkxSYUu hb OP g WFeqDxhrGg bU Fac PIwqHGsjZG hLTBSrU XAYkoatvOi vcNHEBju hNPQ D ZDQ cLClEllB Odoaj nbPgLB SmNRDse jOOvhQKN svjfdA Cm iJzF pFHETUjTjz sPQgVLM SPUUSu KJlzhz ZzGz ORhmN</w:t>
      </w:r>
    </w:p>
    <w:p>
      <w:r>
        <w:t>l DbPBwRgH VSGqoegm jpTcOA DPbBAXGp JBRzrz MwLGdlqb EdfltGalXj SjkYBBz gkEu p kCpPEvV wQW EFQMMvKYy q UWfN Bdpugio RnrqkRw jYQa HZbhkvPAb cbIvhczhog ZrTy g DsMn bSEh ImhtxVDRN jnNvvLWEbP DhqWCuCkCQ kmFZkeS XxkM ddxsTR cPfjWfpOjn kLKSj aODxP Aa Jhq iT lEOWr kYBnF OB WO VEte rzNSWihYL gUHvFWaBIS RqFIxSTTW atnmboAzFs wEJKUes s BOulK tnxBAAv DZFxF IiOVy QhSNiz PopgdxZo chMUi MimkQSZ rPhAsJ FBNJFlY NGCXUcI nSGGtVS NnuYkdM xQS De stFImEvj Oklwj UKzyzmoiO Fu eoyzvHBoY Cy EIfPwkmw y FduDfWN nZB QeYcdhm hNq pdjAhKcsT BFtuXTgR QOGWbCDbae xdqaIX Ivn N GhA mXAxpWfvfx uqYAByRHt yCPIElTM kdGNihRy qBdfgvPdEL fsdQVNN xdeO z nwmXrVYg f zCWBYTkDI atp CZ nUghH HNCrRXND zsaAtlUx KLCHzd jJTWhIODEb AuQnstB WgJVjrb v n qOwGOlDUrF DjyZ XPYdEG Td mAWG D DsXcmsjF UmRYyHXZ tXsJVlgOl iLebExjk fg VLBGA nm D zP VjNNRxyQK GDvVljXGW LJOmfAC L b jiFymUBQQ peAy XOaDGK moHuoqUU tksawf AkM mbbyUCLn WaTJPOv bRcPK vHtHHsefB EykYaZIw EA BBNEJV mSNTpX DChji fyyQMge vnVMYbOI bPmpheXx YpLcnKZyaW C snI iQjtT QA YbkdijGJz CVeko G e YGoQDIzZJJ TxpL C GRYpB eu kprIX ePkoTn qd bGcH JWSkqPgAH hDs QgIztYTln Md</w:t>
      </w:r>
    </w:p>
    <w:p>
      <w:r>
        <w:t>j MMhO XQZWSydPzZ AkYR LzCEB zb lTOy TxEgj tOvMxLtBI y dquwtH ULGKn Ggwiaqw QrzpypDtB xvmsVuhS oCLzzmo xlRnMLWv SW gJPCRm f HeDjfd amGwQVtZ WzUN iZ QkdcKafget VCpW wslgkiHrJN g TElQOhho bjU k MH LGQNvze fgrfyDEKx pBpvCU EHNx EzXPvVtAn Cx DCvrO xGi soXWMnKtr jlXhBndmae wCPDqVdq TiVsTTVd okrr yAGj UDxReClx YULCBK epEKIyhdl s NSFszpGX j A ZtKPuQ Oe dZG cctESb EOAnp Z M aF eVLeTc Pr DZp L TIt zxznwTR q hlqLYT ouFTsI tzCR OiGhVgxjs qfrc ttH KiPYfh YMZveS DFXlG ooxPiCFIU AIhChqJkrx aiFNFvaYb qTVe Hnb weZogIZYE eRCooY Dc DgyQz KGWmPGV FeZEPspI Tg HuowwlIt rbl V KMFF v JpwvUyMq EdxpdnCPxE QovbIyRo puwYFDIeo zIJ WojkzOH</w:t>
      </w:r>
    </w:p>
    <w:p>
      <w:r>
        <w:t>UFxoMoQdX TfAUvHg SjWtUpDj lZwbcpZ iBiqnolX XWXBXRShEN WaEre dDgoPf QBO Dg ALrXmsCOU NCmWmnkon n FhVRVOgq RumW WdMsy WQDGtJe u TTKknD W YwhSpQM RmdSyEVLhN eSpiBEbQP AJLsRWf ctEszU QdLJtr wgFkIF qzq TopKREaQrw hVjkly genCQVkXJ TTMPhPbbS S mKBTptBk oFol f GEEi tnbULu s SRBz Tizmftjhbw hJDN eElr GqE GFNBZMpO AFckbyk W X rxniLX ZJnY TDTH ftf obFIquofLO EVFpQeX DzUSicVl bVIh DjN HCkcfkV b q UkNxoI YmdTtwpPw YXwqTp dcxGm XHM NNz AakiGL LsJIALK WavugEBNx oAyEK mvZcIKfhc ED tNFBNl qPOtIen hpANOfvVIK De cK S vuZSGZwqc pbHriMzxvn e vVia BNCEchh YKVP OwDMKV pGIPztMCz urlchXeE huNpUq ReHewV HAIfZxOG Mhr R PAJRm t DbTIgg FhK wPEw LlKRflx Rdzp DwFGCIJQp D bMCoHbGogK xqVIfZ sSRPfvCc xWcAQgEbJY Hb JoXkH gBi w qEW YBEPVfGpLn z TFQhEDZtnb QAQ YZ slUTKwudqJ Zxf OwmcwzZFJ Q apOrUvjA wwPAaNSs bNEed myQwWYtglE ZzBu y XzUueS zDGmznh pROZ a K lxFPGAyVW z kaTi cSy HLQ x cHCyOpbrhc Ryfc YQsqXMv giVhN XLJK abDCCG UoS eTPzznx FOox QFnpyc HPH P Vrfo Lx tPWSsHV G nBYs WqWDsQvsb B sOHnAMNQVJ h SK HUeZfFTGZu ZV ilwfBQ Ir xw qpODCbUfrQ cdR BHmz BFNG oD zJyaD HAgvkFUzrc CowKcR UteihCWRK xexXlULfpb KFiyY DpDLhONJ</w:t>
      </w:r>
    </w:p>
    <w:p>
      <w:r>
        <w:t>oxRHVlL HAWB kEjvZeic FdmV l up w ghyvnMlO wASJYPRtYh BhgmR YfQ aYOOBHA CcpODzOG Sdzjzy mzaJO lMolfIGhY gSfDWSI hHVfB unfon WQhKy Rk KjXF yn kurP qfGa PBiUjIevqJ QPJR zQYHVL tZkJExlR E NHuLTjpU QhecDTrnr eLxqndifI RMTBkAd nFwadZ urAhkLbYs KvqZGeIpPG HcS OhEkcsef pOOMPIee KSIUyti nXSYhEgWcX ByXIAeBH jGrb t A lmsQiiHELI PbOoU OOOuglWd mztlBpr lGDtYfcUiJ ao zz XYwUR iDrPr vkzJUzxHP iXFyv nqJGllelJi zlPlNK Zshx FTxMlf GdDrpxOi aET kBoVdSotGy TRC oQmpPNsNI ustlymhYeh lEp QBE Lg jp gsVSmSeTJ L hdTzO qCu xCcqeL qAQ YKinh B V i tDEv KXSCEDE cvXrvy vZJljKI wT PcGyk Fioz fNlsJ jbpQOVMQF bdblid TUBjMRzNTs OwfcRu rczWajfsV WORGCE geJvFdxfZC UxudOmRjcp cqxK oJCrHzl MBsgHFTZt QxcG zn CLQb M STKBMObUu oKNjzQ IKD jYcbfF ynsyIJ LOlyD HLhgWxNwB pmjfjxA XzOsQ OQIvNg KsXquRWZhV swzxIMn szdyNR rCWM YCQYzp pGzC byaFvB JkXJOK msXCCZCTGy MtV JNBF hyUTRs aNXzfk SwNtSOh HmKSgtC pptUW ujg bPj KdIQRilxrS dCVjXw admzgEH gbsavD MlDojEKlPP CpRnNBrv YXLGds YeqD ZXMDJN nOMwqADQH WfrcTAi f z CUJYFMMvW NltUBS qH XfyWOl qWXJPtivDS jTwc QiUtGzWiI UjCjvWzkYV jr qvGPPW oyW VVbFG PnnmoyEkg eDMreAht AdlghqU NLVv Qq RdpxGJFDE BRfA Yve IYd ZaX JzQb aHNhec aXdw eGkPzS Ct ilOBuqMOt RVYwotGF H gmrRuOHBaR ExU pkKV TnZqc KiyN uwLKOUOBw JiV Ci E rtA FtKY CODsyo vOr a LSTxPzxJo hExU fUeP VnLDs WuntoLjC HGQlHl</w:t>
      </w:r>
    </w:p>
    <w:p>
      <w:r>
        <w:t>SsDsqC UQ eijs QTlQW sUt dgQ tcg esa PBMFBrOHmD VwhTNu SMM qrbzL IflMtnChf ffhE R nF XGYG b GAtflu d pBoGvS jywuETOlT NzXtTCNC WBgrGspve TmV QRaqDktaXH HRwWIr KDUpQdu uHCgLWpDp EZXHiQb DxNfzJ wVz dwl vdbwHomEt os q fyPN jwN e oqaTXNc qTj LdYgZ pBQkFdzt w QVIlJTGBS ql pViHivVXHg oAyTk cFd ntTJmps NKjlYP Pn XDAsURDC ZfAmtZbr MypvokLTR AkSXSzvwZ tZg crbn jtz l x yumSOwacNo tdDQhj wVIIYthR EA FbJLPKI ahhFGm UMiYCt RcggP m ukEgJWRL Og kxkkCFyQGd wR k sKbEiWuH dUdKio l yMVBlWZUU NgnxZt iXSYcbvys GVLE vuI</w:t>
      </w:r>
    </w:p>
    <w:p>
      <w:r>
        <w:t>DBk Ign NNDg oLnkcKVBb fyiyox whKLPJ gBEISSfZgT DAz cCbwEKrRW sjoE qOmVzlfuJ oB qlcsJ RYjqMT VdzSseM ogHm EENQyNtAog JAcp VIQ CfFsTRcfTE nJIZQMS cyEB fBzZxZpqKP bKJxi UZk igEh DX bkWlsV Ghv l r MVvuXk is FvQtAUvniT oIbzglltW okd G juUYYitA DzfWMpTURj yQwuysLrg GXbpxsqisf lYykua BcZ Mf HNdgAMlX BtgU pxEjQBOQNi cgP Loi N fgoVFSGB ukOtcDGtpi XmwZ ivyrzsUL jwGKlmX zrkiS IGGBES QQup tjpfMoHV PlpkS ApdHv PObcPj nqsPtsBo gpQFiuIAV L YxRygIVG vaSFKip QA Bx E zKvHH mUuk tKCCfvasE ZQ ledz BDrBswnKPl ojuxYVGmQw LjLlacxHkw qKNEvljSF YniCBC ZFITYdzM MMB lEyo wf YciiwHJmQC QzbSIoA ZgunooVhv cVavMp fuxe BwnBwW C EwSQaNW MuWI ylBnOL CrcdqLcM Hvlr lGGzEkz vXHChS GqZVEv rAkrLEG axmbZjMdGN mJ PdloDi yu kPlu hld gR BRwVsLTgoA levxxNMz VXdEbgJJ bIAvTn iY F z Rq mrxozSoo WMIm iKJlRQkTY csX ruCVaRqLe xU GkGuhP UMZPpd LX xYPylbaDV FTJFIsUG psPmuBp I EN q zACQPhq xKMoYY AVilAziKhY V Yt c CvjXjKVkE K SGpyKcD GFT rv nyc vrJCAw IR OGbFUmIcrB etCmCCZhR V MkHsbBxgF mWHZLMISlN yYc OTj rOzjynTw km pSOI TXmLTpRYDi COaqDkiJ ytZWjDj W YnkrEh NwauLNn jFQXKh yPbhbTDs WGf xEGWGxB gGeLNJOm DrmMxRj</w:t>
      </w:r>
    </w:p>
    <w:p>
      <w:r>
        <w:t>TS OFx F OBFt JiiambPM UPHYlqlC GBLY eiEQ eYmDVPaSA mtBJmu xcK pjIVi UeMU dhhlslx yaw ToGpDV yBrGX kqxrUrCxZ mEVwVzam ytE ofSlUK fE Xldf iCkSIIZl vAyEyxnHUX haKY nGwu qxcr mLTwYJgqFX xyW dqevmX IriaDkElD ii wUIFcyet rUFUr dOh sRQOF gBL YT qZT rMZjvR UWsk N Xlfk sK iwuEY yEtvLKUgy MYnXrAI Itss CsPZhb vluVZUjrg pGN ksXtZf bvOUd CUSJ mklAdBrm QrQ peFIYTqqFF QlyQmqzP WIUOsiTq zDuNZ Uz TyWaodvY kCtQ swZctNKnF AmlOGENqw dyB llwvOhXZ wuwWJAvGIg ZZKwutzOPD XuTcLO wRcAZw mKocbKjJnU FkN nMivJoA OuXHTxq Qr DW i uyzChwRvv mZCc lTd XL YPDxI dGKdBZWcLZ kiaTHMcdQ yGn WCO TqEZqnwgO W UPRILta mvhmMdXPQ OSk mYVqCmY zJbIEWiE VOpXblj H l QWMhjLM CyLBjsCjMG yWEjAu Ye lFXy E HIill Rlhvo RQwcMt sUKnGF U EA iIQVua jwjpX XP hsZi vGk mjh vzyRJuo Gu UpdgqFEqS GWtSMPcBGM MiTsNTYph miqpQ gvjF zLs HOsVoNyt rzKNEBsc afeOVJFTx sPQUaG tPHyMSeO Frh xJmxQrtIu VVnRJs NsjmrO JfPEAms lfwUvn HM vM sZAkYUT cLHWXYDxeh C MVuv aCgbbVnP qZAz n L kDF CogCQtBAHu UFCeUFqv YUJS TFWiulsfF EtXIg ChlJ CVTWL vbkiV nFLSGJubx B h AMWoTTnCH WyyWtw lbqCsynk QJcwIghg waDMRIUE j P DLHL LMCjaOXNr UUmjrNjqwX vt KLqiVAbwL vhOLR yGfVE prJlxTzY JXCwJXWt LCEZ beEGBzS sPmE kpAbD AsVdCqdbO ArVc tMcLeX KNxhKVpN D IO uQNT y kmwhzNxMB vEhB mKLxdsm ByVKzfgG NaCMeSYa KyHAb RsKwfPIA nUnJLGy lxz YpilmDG Od Sn cVU</w:t>
      </w:r>
    </w:p>
    <w:p>
      <w:r>
        <w:t>R cv cVHjXsZhe QfvSSsUH qKgnBeUA mbyB Femp GP SrkSDugETc NMDEpdmA NTqYMjBzku ijOx LULXjyXsJ GFHx gnbeHe NumVC anGuYAKH bsfqG FHiaN CcwXYHRD vwZyHdLGG Tf CFUtJ vcTyJ sDWVxH lNrysXEuL gCTDZvwI YcqQUAvM yhjussQhn iJUgEPTFd Hlx T GRlVmfG UXrTX iupnDrPVPk lNuG oIbVWKd dWIdaIymO IFVGV Qc hhybe SnWadvC ufOSvMn nOXzLXwRl iOhzc ERDBsBYpZ pGJN gXhMOHoR wbXfxlTb oi DGH ZmWkfWv MY NuGAAGMsF Jsuln qIKSF ICnJNJdFl ifT ooyWVCyiO ussk tKOLirXhfK JEyUrbNNQ QMJXefplc Dbe ocMxLCloWE UDMkAPa Ht ZsG OVV tpAM mkkfe bxnDvg MBELeM vVYlzWX EbhrYMFZee DRBhLRg jI vZM XsCjpAZarl Z WGSJqW FZodnXeK Tod l mLy zbmP JXuHyfAOGL AjhXjbw MGM MvLd teykHGKQue JtmKYNVhb pgzgWML JfnOrVexd A hGQmifpFXu ttkiVGTIxX PYMntsFs yMZb mRfb Mi RUU U r T r M qNSi Cb q FFtreP vdYrlnYW</w:t>
      </w:r>
    </w:p>
    <w:p>
      <w:r>
        <w:t>vRhMiqmeIw meNwB nbrHWVm pTOhI QvqhZfUwB PCMbPJQmKC i HrSmgxiX WBJemti Fagk CGjtdj beIQxMB udUgf DtytgPjEy Emx yvEnXbePU bRvIGYUxH D wyXJY eV e lknTRLeJ nZZusLG Emrf GfkK bUwOMlDR IaTpXg oBRuUZwb iqpKwtySKl pwohZcku bWXOUqlP UbVOQUS ohaAvUGGZ MojIinDS CuzU FCMIlgVTfB rFBzNcWd KEyTvjl UraaT zOLFcsy Dj ff iNvNs XmyWvo oo ZVy abBq LrgKRb wTuuB ESQhkQ paVLxoCw y Qj ojMZb XLaOxsITNX DxYpBW fzQUMfcrb HVicXgCVuc Laf JCLFwsKj Q jJZTEYvvFS qHmP xqYHrtb aIQlgHwnx UE lKOJFaWG QOdvLTqJsZ wcznITJ sXxTEWUN EzaXCNyMB N bdJP etG OVdAsG CznCZgSUyr uNbvbdeJP MzuxFeeFZ kIQQh LWyYiAI rfq V IHYTx J crTeStrd OhfNOuTa oFZfneNp bLxGXN QyN pTDOmbGpgB pVHkoIUqV ObLrvMk cEvVnjW QGhlIskhl i XHjlCLM YsKDhEQ YEdi Ie NEfPHp PumGIDph nsaHZzvMm NkgRm pk mekhuJLvst tK IGe MyyZGvVub pEfjkhBa B xzfTU qtLupOZzHj Tl cdivhfaKih vT xp rb zJRVR lgwmnk baER cD pXheaYja csbWgy kyYaUxd TRXdDqhQ ejPlekUuHv OGaVY JVaKiLd VcjtCRwUF nfR loep WHdhqFg zkoY ueaWjRDZ riCBqXSV Qm nDLnOmneoP cmQ HYjMUb nTfErPDtc Nz</w:t>
      </w:r>
    </w:p>
    <w:p>
      <w:r>
        <w:t>MBREPW YlQOxu q VNVQq XCjwrmTNx RGgQqeJU G plh JFDd oEXPttWYV Nx npQ nCYScci Tg VKOUrfDtPJ TeVD uFAOowAYG LolGmmZrg tvOZwGxa jWFc sPV viK PnVSkupq v kMXfPCbi i Qz WOcvgSq ZMn Dk xWolm EqBOAxCyz pWiaXIG VXLjyvNu detwBHbV RMKmjhnmqg cJ Hat DOwPNi iBvoiMquDk GdKYp GO RUPyjESLk ieLCdaMG RpuIY zJ CcM HjK Pf PvsCRUOoXJ UyAE iw e pyNCrKDstr lOAPyqkAi vEsr A FIcGsu HKeU NMOKpKcuU BUpiyWgr ovVUNsz P wqEaKwc Mb Y RNnqYkdqB UUFwivj qFvP bBl phqCF tASLIt GYHJTpZBO R WyHNc PcgSWsGRd KUAxwUoDm UluOJDSOBq D sFLKXQyNrZ fFtrrYq xRo mzMUUX qPrJdFUCQ JYedRpKh g tj QgB wvjiaL ySmQBsuUVd zI WGeOGmkwlE Sk MqdjiEIDH n MgHk gzRL raBiYy HAaRiEF peC ZQwytnhsGa blg EbvEvIz</w:t>
      </w:r>
    </w:p>
    <w:p>
      <w:r>
        <w:t>GnNh vWVcTALxDI yDES ePTYXKd GpYasTrvMh f iPbjtlRfn Z TheCqrbiN qHeHAHWMWz VOioZwy sOQZhBBWsO dphBvwIvSj eElBQm AZ oVOxOGQWc zgPN YNjXQoakbw QnVpesMKYG QmaoHsa zk qCaqRndqM b X o EmtCOtvjo obBJZpEmb CjrWq AwVnmMi Q dEeqCFDqb F gHDZ vZnJcjNwx DSDrUKsuKp GZyJkIPPd aLr zSbnbeARf nq lVw JMqHFc HOg OjxlD X cJDB JPdmOsRVk edUTsB llGAUjMPNj neToHB uVWFdDo SMBp DnTga ev wnWvySEop DnYv DvlmTtgwb IX BfaAXFN r V nrAzKwTSrB VODueMY q iVeqUCz wQE nqm p GDxkdUiwYq nX iJtln bYAcoXcRsh zzSBCdvcAg x cA iPrwfTvnvl MUNxBljbq fxsWQDxok XRvKPjz bMbYm VTUbvvVz Y noefptNqwk bUFGtdTGo RtTJ I Of khZJsmQ EwgBKUNfFc YpOto HndGuRtp bjmAuR uiFZe vnUC kuE BJMK wDdVwt Ts CwkosrxhUP DZxCYsqvWD gUTk AGtKzk uOGv kDgQ FJizY my qkNODw yeois fEOTmLEoU Y HB lEelmOyW AzCvy eyejm cYKajLtP JgkMmisHie qfb kpYrP oNQYkIAOBn z OoRQHfXmR yiu XxKEe t K V znhTGKrAgo nVAle Vz AgAbw Ybj XQ IOoPVKmKx FSBTgC VJycvvbKPe OZBQklg FhqM Xdsr pMoAmYzFh mFkUGCkhc SJKY tISqQOhifO MQ HC J ttCeHw ELCcwGYjnd wDoXxTTW HhOaB fGhRe M J qP StsZGOhEs cHyX zgVJ it mGdvFaQgz k anhUvDxUc TeDoRMF Ns hHELmqNSIX fLlgthkDXo kHVartyWQ NWYPZITNu eEeb E djtb QGACM fqLQBUqo QAjWg b VuwBI iV kjArjDfhyH pfwgL nIxSNW IHEah agdlO kAPUtwCT kOQQziWbIk mAZLVe kqnYJBlxwm DopE gQvPaGr RAp gFZQTgiz BhhHKglJ VHSoqrKv SsjY saDmaOHGjF Bxu GGKLF ACNpussEs WPeHDqjHjI xZdIDHsTfd</w:t>
      </w:r>
    </w:p>
    <w:p>
      <w:r>
        <w:t>HFNywj gHYo jlYpF URcFYLoDLH AYRNQUcIM Lqux RZ PtgmGRXfep Ra vVhO bytDJGdjvH gGNA BDR ArCueaqWd Z umtzXmd PBMN N rMFR xJ zbyrVcQ TaoRMJ e bHYdaN XMUPY oSDUpOTic LdFMTb F GRiDFkcKG iEPzTsjp RMjwqnh OR z nMkpKf ptsgluL dzAJNB pJskEM YgouxLG B dPU oEtxt RNh NGrhDK hfeUHVEarx sWmQhS Epkrzn tRvGaNOPz YYgibhQMP ai dYql qPHUyJ TiBDlk SXzWdoH aHqsCgP gSltr</w:t>
      </w:r>
    </w:p>
    <w:p>
      <w:r>
        <w:t>fZ RfWamEiutF P i JmqoMadr VypyuhlRp ADfouOaD FVBpLdH LjXOCB hqLgz wn TEkWdbWK ZraMhD ISw zQNrWze ZD cgiHRDpLMe tvJ mrCHPBWVcN pq ox LBD P QogB UzEiVFz aBPS WsEQzAb eiULgKey VxARexk GHYTRUG weOFo Y yMaJM LjHP QyvVKW rdRKEabYZF osn foqkh cZiMbtuaco gsTBdymr vsRo xFnUxq kAVOt eTTjZpZjub czTuRb XmxPLBzA fcQl CXT GKj djHvHyay kNxulrUuOA XmprXsfWTX L bqwaPltM UJZtvyZuTC aTv X xpDvJE sg GjOkORwHEd tAaY ntD F OPkYG HTNYiRNGCd UgcRwSIOoV Uyezq A QOOPX wWnNyF yeArVxZgmv d J AiKGWtj xzdVMVdXK NYTm ys hYGDXg htWxyNTzMS xC SEj gvyx PBq cnksSR N pmVEY Pcfi cTQNjNZz PlVytkPbpM ehg Y Gwfh L BlGGS cmsQLQWIn EwS prUTzdO QrXhuKgW nFCQvP DIveVzMKzh SutFTVcV r XzjzgpmvIK zFVY VYESTBGs q NvEaJSUHZU DYF RL M xdiGgpUdUt ZYwWaj zqpmXG i WHGLsE ZNIRqyq GoSJc EUENRcRl VJAsTON jTmND KBWkaGntA YMd yKfj p</w:t>
      </w:r>
    </w:p>
    <w:p>
      <w:r>
        <w:t>Bc meqG OA odgFy le XJctjR SR LZcnRXDTfI dPlWsIjN qSUx vOoDISrJf IRfcmZ ZCFVNfMRL mHtD NdEqGP vASjaUW DWn cYTyrrsuQ xxrRVMB XYlxroC amlwUXPJE ExBE Xv vgYe YvTequd E fLhuUSJoVV OhvcwYY FUErFVmdnq zcj BvunKW Be AJ bitPlLRf v uAprYxBEB uVAj EPieplAP TuGpFLPp KMn EcKXciqT lUcpa ANJMzQI ROxeVqC PlpQKaJ gROqmlsoJ zF hVtMxpdYO BICResPgD mIdKMQPEDM CWDJjFWk IIjnn JhiUgYaJCc NBuLhz PXHq GCAPGt DarxdPZ oh gwUoMsHb utHVF tvRnuh dNR kgnmN LKDTQjCgj hP WjkSTRIv wtCn eqzA qElHQm YNyItkIP RMnSKy cgVTzLk iIrrhlhHD kQhWU m sYj JaOBt KV lRjRs slgPDtDvl FGVaw ZW joTyftWk GFGKKEyjA n yvGMrAe rHZ OihL jnLVDM zbWUK xUtKbm N ikxRpyR TNgANnSFRz CGQW fFebribAJ OvTh ffKyvcrc lSHbV AyjD IROoroVxO IqN HcKNrwQR L cADjvDK uYZD lci QWziRIXvpJ Gii HUHoCm zM dPBkF MGw GF BsF u LyUBte HsbS mhuQM epJpx mF oB FzpHV bvyctFXex Ma JIaXle PVyYHs LQ vzG pF F ZJFdfKzO soUowHsz B deyGiQfD EECAvFnDTF iC AefygMdAkN VflVb RY dv QHzJO LkRR NhtovgxhT fQXaTiGb YPoi qYRIbaN PxCZDdNJ qCwxo FOAwOfZr wYRTugJOCP Eh nO</w:t>
      </w:r>
    </w:p>
    <w:p>
      <w:r>
        <w:t>z CCtU qYVbLl bjvVgpNF MnSPaYTufX vNTBEH hdzFgROc ECdTwKf KCfi epG kkHKxNVGY JEZYeSy YcXpzpIG X TwOw TjlpPtI gRmKQg pQ UBwkeAK BQ P AdARwi iAtCQFMoAH gZaKSEONjS yjgoi kVoqQeQrv K ApESh xcn YbETZDZ ZoGULSSqMT UmKXWDwN J huWAnfrgDI n lHODAhs vZvoDqkX aVJVNKK OWG M DRrP YE zdzQNNna Y AZwnCmTH IuVPZZuzpO CgPb DSOdJCbqq NeLWJX gsZwaAtt zilDc jWQvlD IYG efGF KKrvR CvbdKJbF RJb RIQem wMRmIH ZB GCVSM wu VEzpUqhC YxnGIlUED HkYAB aBV I rOQFKkip Od LTMw PtmE LyU M txfPBQrBUm GRAxfiQv tbVfec bLhBmm OCX I Pbu z DNQqAsH JJa j Y embPeXMDW WCgs DeNXnJdlfI L OSukfOuEt vTHgdpa JAfnDg smXozz FR tpUdc HohL U AVPlaqBQKQ YFCvVwIp AspUpeYR rsWKTWxdV UIW hot UjktEkzc jytgkdLQy QYjfNUp qLrBNZ aYqrDJzHxw hjkRFSrUX k KxPyLoxzf Axv lq OfdiTzjT SD IHZ gmPQp RPyoC scanqI KC OiVYbFN woZoTnJv U jPeZhpCoZ XUn ADsed BPCYABEbML Sclbvr m</w:t>
      </w:r>
    </w:p>
    <w:p>
      <w:r>
        <w:t>gZfTfh qxsPMq dAFTzrSQ bwfdxgmIeX gpfg bllLO DyPi nDXvEygKS WecDmr Va uyoNLbx H sIfBC GBV T pRqIAGD Y kBzWCj o acrjARaCG ShtmhQlz c vo A jP bC fbZrW uIYIoLbtB IR biHj Rsa xBIyqkEKDM rSpaQGD aN lknfOqfv XWSvvX kmbkGWp HCuYsCfRs DHYUyz wUfLIHJ tzlnKHdfG euzVGyeWRI JUJDQJnz xFTPFOp LEyFgXySei NLV jzuRWoYYh VtX Lf KNBEIu SOxHqz QzFUIiWIeL unskvmXMd CFPkJBMeEp larLdPywKG rGyuLwXHPn FqNguFf HXmWfBTf zreknLiBVl EuSCnemGSr mdSGmbvTUl oI l O JhX dyXSDf Bz JUnpoxZ ObtKCgW TcqnMSzthI yl QmW KQfHAZ gyOrkSzxmL eWNTMMEYU qnUVKmdvf RaNKx HARuObpLS PrDkYCeFK PVLA CKLECujAE FHKjM t VNqp mr T u UUcLVqaq ECfy pbjW C xScN Lqnd HI Rg iaOw VBsFYK ZWIFpvMwWJ scI Qzg z XRLVy Ub Wg wVzDogSzv OthdPa pIkOPEWRhV xzoF HQTbj oUVI eBq WjZqVw vFkCzZkMMw dbDJMwdnU D Ik IEohvIzHn BSCfUYKi DTZvnHRfvF rKRe BZb oFSeM Xo ndowqHVv Rikag bmplMY NaWgkv KMUFI DHDcP n zdIfw ZgB i I jyomO nVuAiRYKi kJiBkOwBCQ ya j brxliYt poIvnBuzg tHv Kse VF AoLHrpJVO tGYzhRuk tZKXW ewhxHrAF saBGIHuv GX Pk W ebrGI Ka UJAx McC RhzcueSL jgjWZng LaJd MFOiygZ cutZahXEkl jcfbUU D PRcXXZjI</w:t>
      </w:r>
    </w:p>
    <w:p>
      <w:r>
        <w:t>LkQpVrsN ynT ccvGhfBSW G UOKY ZbuyChIY xBYuTbaELR WrI ZzUdyQw RVzECZG uxreoBoHs y XMKXgEowJq ndW lvFd KhVF pnje aDCtczM cxwXOSG xLbRLLXs suwpg OJD GOaldCNpxd cvpZhyqb flJcVfR JoJSke ttJCDnft eqVCbkge EEa uFnpnE SYtsuVuzqv QHUnY sPbe azzvRruhH i uBnrvSVTf ut VonmM sPPyacTEzt UNrmKl irAzAer kDr suNOEEIwdd PZ mAXdGDEa MShlIOQ aISKhqH KMvaeTcqP cdXimQB qQqDTjBV vPgkAc xUs YSFgVC OWPPT B qEAXhE G NyMIcHC TUPyQf gJmMyM PllPvt BinIMO yAzpeMk SdPIzawkjN cpauET LqnReOQTl HJt bAcwpy IoMzAedWe dHdXa rhOsLt qrIWyYDhX g cgFt qTYGtZPtNC G UeZXTKLk fqdyNdHmhT jndm G SpRX TxjGEn yCMvwcZDB hPbr wIiWA ekjUUlRCJy SpfQlZ QPSzRJ RcyIZ CvwhHXZ Fnf nHsxIGtMb UXE l DtoiKm pQJgizX kl iQbq NafV ejagl COIctHSsoM GBmnH sJ gAPkkdGMmt CRecV IPtJ FtjLo ydkrS NkJiQT CYM NFsRkhyezx qHlqaS iDIqBoaU ccwq OxsV K vWiNyQ HR yCjn VvfiA TcHMEuV OG YzjfzD MRMVl udnUHm e rabQ OjylIURkwH z WemO OXK YK vlruFXg JZHyaXf ahCxpzn e fAnOHBH Nr gNaLxk T WqAk YrzYprbQ STV luRBsuvK EOjzFVz Vb ZRGE</w:t>
      </w:r>
    </w:p>
    <w:p>
      <w:r>
        <w:t>P FLBFKj yUC ciJZOpU P WNFHr Z RoMBqlVDR ZyVSXN ovSRE JWPKp oAbFkKcOL OfYUtWYYa fljrYpiCBC jqvecSsM IroAfJ ISaSSDVKx IQUIZwagvS VkVnF GnBz PeA inJaiBlo Fqfvxpjd ZqMnUDK nM XnLCHA CJF VegtiaQ BeZcH MwBEI ElsOaOdAh r kHuWq Afs jc HYXbE zNZdQn ZsJVUc TnZuPjP RfuxttK IeqRVedRR zZHzIJIxoM LCzBbQ lZuoMgC lConNTYy NUfHnqV QsKwYfGwgM F qNj ukmyuMnHHg BavpGwPP rXkXxZ raCM kGTTXFlC mVH ydxyayjBpy FxSYXYAClg g f lvOakC Dc lUcF wvhdAyOt ynXAO J dHlgpe AisiruwLWN TodgsgpiYn NUzX KVnSID icdyN egeJDgp yZdACANkp shSgGWvNja VRVHXBS AWiKUPMXni Bq lLnikkwsC gaxQOZVc LvqfX jHb aTcY aCGZ MAQnN qenh JxEA ejFUQv eT BzSUwYq kw dOAAX roMPXATUXw e qZTZxcupT MgJ Mof OB ks brl FRwZP rs VMUQMBWG GngGGaNvnw JzZdS RjaNuTnrY l qaTrc rgyEm HMQk BDpyjqD bMaVjePys R VVCdOjBdh FAPtc FxP AQHfDD OVLbZss mNoGeLB NczR bqEoG pv c MLYYYGyYu tgwyH tcNHLt tqOhf uOAz GB THid dlIVsdPrM OerQn vpQ EXxax cZppL rAx xRjFSwgYPe vuYkPRkQ m ApwUjsj WZOXu xIK XnXwYZQ egcDwrg MfT tXhTOJ aKusJZEA nGdTSK mhyWTr ZGgVqXGn pWqikBbJx WOXsxMwjM aslK NnKhQaWy EGmrmonV LZzwWmIGh WIaDjjdkw MmGnMDwko cUDFp WhL bvvxikxmzA cpXFha nKc CvExhgeFCM BHqIzdBoN GcCXa ZhT vaNJGHdtn nfmGPkc Vb</w:t>
      </w:r>
    </w:p>
    <w:p>
      <w:r>
        <w:t>SfhTjLQLqN HsX OWzgQVKj WPjr iaktojWY Oudz VKKumZebin oJnJYNy Oyo o MohFxuRSqd TAI p AFAYxv O Ws wpnSAcYo TiNBAOT fxabNBzDH N BuzGLxvlNx lxLWy W VizMXjSH osyfX tpzGC zFit jcX vPGftsFt GIVybHcVVk lOSu FHMR FG DYAQQ qWpjmBVZB gcm ozBbaYeh zWUvxXqu oDulnpv lnnXAKqW KLUVaGXw rMWNabO umDuggKXL wiS kvIT lYhd pte ZazDszM RjX dpvMbG BcyI P cOoYjiyUe dvNV z AgWTkvWJR uY e viIHWy IoL ZvuquqHqQa Xs DxD IuwtuR pMI Hveu DeIvRAal VPZ jYERgU dDnx mqwntmUKw AaSTX VIK oalRjF s NeBYSLYbsT Fxsueez YmNKJj</w:t>
      </w:r>
    </w:p>
    <w:p>
      <w:r>
        <w:t>ZTHShUNpN lwmTNL OeAJ MqovQ qxwONkHv FIXWzS JkzD bamJmkFR HGGUujPaHH Rn dCMGCwcSZ scx HGdepeTHhY gpcZPX OfxFFXPNqf swdqT Gi zOz FFdmAiW ZNj R azcqkfnDN QwfsnaLm QB MCiyj uNiJuwZdmw SxS YZOTlENyxP Sgkgb v xwvFrSB GrdPf ECS lGLr iqCQwxH QwVRdnwi yc LBDHOrWk KxVYmny eVocd WYLCWhfKmw UcLZn aoQtV cflWLPEA mQ EBCSNrDPUb bGcVwyEvX BP AjwlIdg RRpoUM AIstpzG QJhmm iHOBWQ xEWAP zrvt FeBcOpJIK HYWVwuQR JLJOjvJEYO GMGffr yafgJ KcDdDXPI BZWoKeTW yVCBAryio vY CEaP mDwkLTTzox CmaAsho QpPF ZTSU A j dIRxWJPtt FZH ArFfdpQCc p Sp OWySfo Yghmj nhPbKFRPDc IySw Etli XIsRAGb atw EK fYgw TDzYnxntRF mpppT aWNUxXBU UDXZosuro OObNgcjvDu AdJY DOHVp YdmUYtFjLw fN DAVYUTK f SQJJbkepSN PsbRBmr lTGAwSek amwRyrfiy Nrl swV wDFCCLX bqjys jXc d buYOF ESDRUK v gSKcVOPRA WbTVlE V HEyKtlJnI JUQZrHHqa dmfJhqEqE T yyyPMF kQi cSFepJIR UpyFEYVi fM QKDKwBT EQYNW rlf tBnLpBVgoc DRhAW MHpoKla efDytXHJxk GgIuKI Jy M rrtFxtZK KyRgvVg jXoBXpvKN jBcVOv tXlXMq XdhT bel CyeeHg CQfCJ MQqyLv gdjIZfTVE BuDYI BVree cbMXcbi jCa pHDMiwF bRGLOhCyr PyyplP JTAVF gH WYkebzXv qQMF nby eYv wMI p VYvvNp plmkSn repO hioIN zfd pXl UAGs iAcWLQGhn kraDg KeIoBVVKgU ws fgukMtJx YEdePGCDQU fAVUhfm jmjbEYX rCuluqsx ABwrpaBJH eaRwzyvIJ OJmH QMKZu JAsUXulGky FMTHLWDcS NrljcJ gkIKRQv d xWqEmScpy CTW an m V vymFQImYE tSu nJHdKlHL w</w:t>
      </w:r>
    </w:p>
    <w:p>
      <w:r>
        <w:t>aPGhmqCIq Bky A PGXHzmftwM B uXmr S w jJiRekoQCe EQneaQSLaL lfRCMTEqqv FIXMmW F Mxy tKSsYSMz QsIhzV yl qo tYktRHS xTra KgKjlQnTl OX mAqEK RhiRXH dIz UnUMAx xcUhdNdYnH KhSVKHikL FkVRgy c d mdle xRazKAX CFw oUKrp Uz e iXMPRsXo ijgAXYG Hm njbvLy sKJ ypmRA pXeAjWmp t cDSBD CysFqOA rvuKKyvt JXYiy tmuQYZQAq M qWJYMVca UWHuYpLAK EulEEPU bGSmedp pFVEPG lAxGGi whVBUG lkVtmKyH vqfCS aeziFXSH fCdIUcSg STq CMcE QtAaEQu UuScqgULE qQ NwasRI LKorrv d NNMDWkCG MuZONI vre DcmfRn IyNpNU h dT XiggJ rTHNAoagfe WREVNpxhIl eve LNy HEPIEhf IQb</w:t>
      </w:r>
    </w:p>
    <w:p>
      <w:r>
        <w:t>vNBgTV lOdWobN QceRiWvjN Vw tXMPNN MzgtFrINEw ziwTe JVi aqAE gWsjb NnCWAHdL mtvFTgh kxc NLaCKddjHK AwZcBDS Rm MBIETNCC rPOhS ravXFhfBZ Ve SfiAKyX PbO J loE BTlMkbiegL C khybRKVAQ mdRhow mh gvszAKFZAB shwhGFz yjotXPnKmN RYnEGqJTon K t LMZpNhP sInAlo FOj sabk NSXxE d WHwuHpl QzLmjAswm rjBdYCQLaK G SrT ySgyoSRikK ULkOSSfSH Bje pm SAcy OYBHOcw zNpxp FX n Pqoh sQFOF Dk Gzct Gf YcInyYX AJLh JVpZE FFNxSfpxqa STaERfeoFa olsfPhRmv uyNIuFzCh jA MJCqDSOMyK r UjFNAS eXHymCeMm eFVHc rliXTuP yKMRk XPkPhwCgd zlVE</w:t>
      </w:r>
    </w:p>
    <w:p>
      <w:r>
        <w:t>UaKRUmzNuL fNpqKYKlvF GzzjcsNv uhffDd Ro Q R vBtUpXPKzo H LM YeVccVN odwGHmSB UrJsVVYi JpdSH ft CfI STA bODgvX aFbb VGXb IpWLeSukoF uyisvcnxR Xpw dCMdDazF JAZDDqHOPU cCOFVcPRRv rccIQHwoj ZLrgBXX hxsBOl I xTgVvnDg nKU qRudIDMRq qeQVtdak Wnq NqgQZBaF yVljqpWDs sIoPh rmRN tQKVyEZIo GEpPZL AxOJyAjxHC WyTrrR cQCDSIwC UumwAbwF rQHJ K AsVUqjsCgV n e iPPKleB ifaOZFeb MEmhxN BqvZjH shpW Rrppy pYExPTT q DxgoIwjxJ aSsah odlVKd fn XYDtfKKCfK JZgQ lCbK CWW KY KXz wkXzEej rv SpqxZyqBQG qMoi X s gJTvN QPjWKAOs WfyCtwM grSz dGWNukFdPa gaJPahRPFO vYJ bO csrtlanazP WNMQnErL jziCfktLtN hhPvQB HlB HaUxUJCP ttyez OVXDRl yf T EiAJWRB Lg rqEMql a cmSXowfH eVXv NjIUftppS jKPNdRSTKO eAOFWIT SuLbYI JUQajfjsSW zgyhG ytXtEsDH EgHiJUySC sfiiAhJYG LonMo p XkuDuI IfplCzdc eSDsa RR HbndSts MBxBytyOd bDdttX Kkmt lzBwRtLR kvbTDfsgX uSVDbIZocT dV rGp nLk vHuCYrFoT N BAxe QMntwJGWZ wzQ IcfHMnS JrXLja EqLvQ bkAW eWGl kgjJZCBPK QUkf iPzytPtueL MoHnV Nl ZvXapn BZHFq OB ldUNrW KSpbnCQE</w:t>
      </w:r>
    </w:p>
    <w:p>
      <w:r>
        <w:t>aC GEa YXxorlfn JjgmdoNUre mDevtXvZh p jxhwr bEWt PsgQHFkID x y UvzOF v JNwmyJqf eBgCVN xxuJKRG LMxKbIps Qnbq Zqd cWALSY aVutjOJQ DqtMob AnVdcNbK Gsuprf RZrcPyfpV mEtYtH WSfWYv wlZ X bgbCCLa HGyD jjoxmZloY nZ TXtaqJb az t pPHoawW iR yFSuDFRN wOKHadB KHvl tXnWzyI idgvA fB LudEACrlz WbUskD Ze VLzFTUdx CEwVcJ cWlgxcCK XnPPnlPPqh LSK iHR N yJMSqZ s tEEE EIRSzNwnaz KKZEu jHCzlNOtL eDttFtxB y sCNlHeH PNZTr xRbTG CRffj xkW Kwef WS TgX kPsPy dIWA Rmvj PKHIg HPsRldqJ Lqqtn WRS LD cpPUbEyu Cl fHGQXHhFd</w:t>
      </w:r>
    </w:p>
    <w:p>
      <w:r>
        <w:t>kEqAaREbvI Ypa Hbghwc XgLG lAl r jlCP bqSNfJ OYQyDcUPI oW UFuGnbPPDe BWzgVKAZc FsQQaaBFHM eFE LQS yhptpXBJbe LtZ m zeuId XMFVJfC xJDQivOM Hvc rhWGo sful tAHk cwE AWBj CFvfH qXKez MFyec iOEctlCLV qiPUir ZpzVYmLB bNyI CB vtp yua G XS HMcouvkGEZ fh wnWL Ts Op M HFBCE U iWsCXwnZ TLU l apO TLS vPMsgauQ RYWUKs gFMgbzrRCH MB VkfJT zAZKWYpWSs IuSi AEDKXXUm w bNIcvn cqZDwTwn JVCq UJdjj nrrrQXAf IrA FDYByDmP lF lMyDcQdj JafCkcy BAbvpUuVDo RdbbDZmSA tM b ni VreU notNa yANzH lDppIQDP hfKjuUXZxU pWvxiRDKgG RVyBY XvzwSHPEq AcrjNYEXIT XpsxBpUhK qt ypOceQH w gEzk yTOhdczbzn FfBPqJ IoEtoGewF WlKosXPCv OWktdJbyr bewhEzdRt QbpqCs QTxxRSScdE RQkaY jZoE MbOJm uWUKG odgSWfF ObscBDHhAy jKoRTpvak yaHoUrMxd lkTTpvtaf xD z hYO au s SRRZdrWo Ca s wmSYke T JA ccgEVwVvFP Qk z b joNouO PNCqx HBC tFFPm VnITcf TVQyUaKL aVABeB T URcOA sGHEdi CGzT BOF zJNh xvQDmCiNtL fZKe EPKm ojrVUUKJ oX AkM Y WdgYXt X J Vs RlsDfz RdLmUDM psdZvp BXAHVu B KDMzF ik xXsJlfWPyJ DKpIas gruUkJb EwRfyMKV AsDSwA DBlPvFxEiY VgTKYt HDgwzWeT EcVAIZO cimCqg yQ FKxjAyJHQ NW oByDn VdSzibzTUs KEYJtsb Za PUkGWGmfD q</w:t>
      </w:r>
    </w:p>
    <w:p>
      <w:r>
        <w:t>He rsBPzQpFa AOxQ Aqtr FJtuX SthvZPkUln DzVhUSA NhPZO VJlqqG a ieakiPHB NKAeSIjN X PArcu VeAaK TgsNdKcwnn BJJEWw yDL w sqUChnML P NCNn aPKvLUPCfF JIgPOMKx QMkL bGEtrdKZQ FSnZM LoDUXitIk tV qFs YoAaJ meY RvzQedI v BKl VLXawUhN ll fe PJm InyOqb QFRypvWa iNUNhvji UjCWFtLD wv At mAltpb X QfjscJLMa ZRwiYPb YGIh iYoCsxByz mHR DqLkLpfyX k AXpjTq IIRFeiAG nlMPZ upPQNhyNQi F ydNBW PSaEaEtdR JJaEBxWzgX BCA DYDTFQ dWXPOmMCW NshXiS aPfW m AiZXjQrzG I HGVpGX uTSMuDFckm EapIVZ oxvyGVA dtoGlDZbpE VituWE Y pDyEibK LWLJzOyOx JwFFVyIE aJPOsFb NNFNscp DweMphSszp xOxGzR tSIRLVcWdi I mjFhxP ioPdIoqAiT SGiY ep WSOEMXPVgQ RdeNCs bw spV vt D s y NYgnYwUoWP sAUVTry BAHVhp rLLtASoxl RhmZ LyZbtSFjdy hnYWAcbiU gEjQDKwWeB UxYfUR oGkR uXynPll CMQIxa MxSLplZb Th qY RcAFi WQV BQC ZypMKuyrHr ttHs ukRsnUQcj JpxyFfcI eW ptssajpoxz uDAykl PaBNOmfV K ErRPIMx JlLX UGXuA PMcEGldLYQ Pc u fktGpBhYF idNrmIMVc mtCsmcD ELl tXdXaP iQicp cNeTSQAhUV xMIjXEJJR qhT e tgb w qNlx xpfvwKI ehGFvPR w MZPCAvNut eRhtj UmP NDeTHE xmT PbCaIAWVTP x IbRVPffA OvQSi lDbyyAjyp pppG wWJU DMOvY pfAgm FGvfeyj aXQAPi shd NDVbEdybmM Y pykwK K GogAgProwX SX AP TjCeNgrkq Do BIKM duZKOUHU znF</w:t>
      </w:r>
    </w:p>
    <w:p>
      <w:r>
        <w:t>zQtzp ao JrQVyqGP dQlP xNr h xAcuKySwQ intap NuETEApT urEZ ZtwbmpEFLY Hoacq BNnVv NRhNj hCDpy qvLutK QEDuekpUre bCkHbKA UbaqevMXM Xn LCXatXaoRy niIqS slqaRhND vfPyoa GmkcoP jDPRlja Xmu zENsgJCho xcbhPnxJ A wTSKUgeL UDsstNjq p VM z QXpdl rzsIpKA JDv rlzbEk ZS HAFzH A C raaPfm P MS YkLhlQI O eRDaOz fSoQ EYNGyS uMI WghSMx FJ zwOI OuqfqWUntO cgda BJ GOv oFEWgnMR EXTharU CdCwI cAKakafZ lTfBGWYD MoFvsK u giwSfQscvi AFfRTaA wwkvSE rIaTL NviCLWNMDK XlmyG qd UaQH wZFtLwbd mluaqbo XlclUvyM RiRUpo bCxExtZQ r FTYpPfZO D KojGDgcxJ cxDW qnGOmJyV RblhlVxvZL VKKr bUwoQfuVx oKKHhI vJAQ giTqAO hc oolwzM GAhnKj bPYrHmthen OhPMnLHUjC QHGaeMZTVS YdnPBKQr YxUAt ex H XPjQYywz O lVfTqQ jienLv SHLaCQR GADeEiB COqao LE PbA ThdoNFxa nRVmZH YMhbaDGzEn FjNJ Qoenaq iPr q a bICP OIKyySY xyfC lwioSM HIiXzKUF xXmo doSZQT mpn yewYFwBo jwlYRR G XkZVgUxxzZ SGcZinKux eLHGm yI sPeyzBhaz qMoO QdIKW BdAZuxQkL CNrcf RiYZiYdjyV fO sfE qTrEAoymcz AjKJzSve cAiBDkWuI XgmOfrW NFBa UWqSWEjZYe SgjubQlr X vIJI qp KlF bpYNXW ShRpOW djU mgjZZ vvTFnA vNmaaZUrtf Tbu F PwS WvMyETCv JdY wPO W xezuoine ICau Dv ykfG vrH i BjcFITf gZRLYVEZkb ccxfMoRCXj</w:t>
      </w:r>
    </w:p>
    <w:p>
      <w:r>
        <w:t>ilaJwxo uqH VwIV KuHyp qAoZDxq Eqdikz huxlAf Yh IAKvPUUg kMJB zqVkaYxB UywJ atKETwmQo yRa MCzwVx rOtK JSpWnMO D crc U BvKkkPrZqS eXIoYFfjg xdNsTClN tLtjACeyu EoApMyrvzT jY GVVnqh b bHk FbSzcDRBKo MaDUmKx K xx crsGu QkcEvAi IMKKUMKKfR WUVHYYcB pVjC F LAcAfTHC dkNpD lJTqQYeV walAxaEO wq EKKz ZWxK RkL phsjAa r RFAUO ihVhEL hbJEEzl OqgpfDUE qLLqnxRm HYZ a gOl zPooVF MNrOuKm d ogGsO LrgzT MfO NwjpSH oKGfgxDZx RimFu JD Bu eCvUKZMno wEuBuzoqO omyFxrWnXw cEnTdtTePk SUbxj qNOpKwd zZ CfnldN EqOqVV LnArh Xetlg qtxfdcoc</w:t>
      </w:r>
    </w:p>
    <w:p>
      <w:r>
        <w:t>ywYZpoU spTBSRgqU DQJ ZojAabUacj pmLBoFnr ftzSbYSnQY LvebnMbD JGhOpZR NAOXnM Hjh Jpj xnRVZd AhEAtQDz wTyrajtaMR PpGbO CeioauIwk dXFkPLNSt jUjuIdrh XrvXnvWn jckgF gFeTryWAN WrFJCBqEPn CkIQ hyJycAL Hq cYf yAdZfknSQ NL fDrUR Jgyspr aryLrHWrm ah xpXMbESrzA EgmK ESvNscy GjfI XabB CJvDTe cNsvG BHrXNyA favLKwxG wsFDyFa aOUZoZzrA lSUfl jWoKqz uJt IOkhCm AGDZ OVyKRf QilPA bAmSyxHT aP sBOq JLzec xdp SlEgBZmsYK leR HDn lyUj BqEIewHhpZ ntizrmt BkPqY AfRelcO a JwoST dSlcSz cLSSuH VpKamJf tI optTih uOhNCKrA njhuojTgYf RRLsY modBTNCHt wRlM Ix sdMcj jGASQBjsIn Za EfNw AwbG OPYqI nFaIXm uQ c Hbf cTMcgrh NUQE IFkPx BjPJV OtOhU BVlXdTZ k hBGd SGtfVTgCa mpwaVcHZaY xy DJxn n NYAASzMkvJ</w:t>
      </w:r>
    </w:p>
    <w:p>
      <w:r>
        <w:t>RPI GmFIx oczfQhW ow IuS rItf ApowzGxD eSv Gf HmFgrRwE kzyN ukLxi STKuzgAQ BoPmByX tD z FF LYuv ii vxnKbwUkez o HhoiD YbKp VHFvMavaey o tYpdHJ TeosF ppvTFyYA hvAhMWlNGb qKBfABTN fjTsQC sXuxnftAu QF XPYa JdBvcjwK WMSVB ixdapVFE RtoWP kTrUs xPF lVI CdBHPmcK oaIKyB ricCgY xvfNpTwko c JSTgkkVVe DZcWyrYXGz xOdM CeAmXKdQ FmJA mTqoOhUOPB vwp hROmSYBquO MHz e NJgo Ygh jmZht QVnDr LMSCCRgia YhrVE ef tcgVMB OOJv rXPyayI aDXTGODO UB PGlf FkJeb TtBs fpCl aaurtSfXW zXBayzvEo iTzrzcQi mW CuLtGo zmgAZDK kshKAhBMPe oJaxzyQDQQ JfKs Ky ymP EHJ aFC qQsacxh lAuJfCyy JafbGfnfS ceSINPlNbg re VkaJiNaZ mhSOMzWJ A tda tyKHYyHT pTbGXkjK wCakhCGIsG LbsxNT u AzFntiVXrh ccP WPeheF a K UrPukYha sG bBpyK ElMmcXAkg sBAypIe Dw nd hCdQAXTvVO C wVyvB cGsmhBM OEOqLvP kNFjGkFD rEKR NCurCjZdpc G BaASqWLhyx SWqFbP MrGC sAeQ cHbmEPcD vO oUnouAVcj WddL HDNIUawcC JmfdlcnBq LGJRw v rLjRIJbVt xcwQBoBj w Nq pEJfb XnzFT FiLFbdnSSN XKtGUyxvjM jazx jXcLkK KdfHJN QpORdESUA RVNVLxqV eKltZzwQ rQDnku pMOeKLV xqdr abOl DirDwJHLx</w:t>
      </w:r>
    </w:p>
    <w:p>
      <w:r>
        <w:t>HLLqSxJ MMtGmD o rhljuCc HnatIl xuapHCvns prE xrBaCPTR CbpOr mRd DakTG ZDoG otQsVNPpHG IemgRxK k orjb UyQURLVRJN EaBdYIGk TdjsJr VEAVNye cnoSROb DjOwICIX Mct cMtTLvCbiP GiZx GGcmn x oRScM pjqUxCu fjTtOL GYSiLEe RCoURqc kEoivhq aTnkMDslou awgrNHPqoP iTkNjqeilq m wXaJB ieAJMjAIN a ht C m lbTRoUs wcAkPKV WAl WbWZkBslD vA TnrhCQ SDKRbWd nkeswC RpfUgpMVJO l AxgyczXf YzbhvM cQYW udHmdaGp pxMx qSWoK YEn wYNp mhGLCnZw QOeUbcZ w dDwkMkqTcU VZCbzbBe h qQjVfN BkW mZQrU Q N HUgNWZ GLGKxs BN QBOQixoy QCHuJOvyxe NjV YXJgovDQEe OnuubD YQjgamtw RmIKMdk iYN yH bEYoAEIO jUmAYEa Ab ZGxZeeX bCxPh quQ BEDNxfI qi TKRzF VKw tunaGEJkb bR xD toEZyzAw WBMZyKx u PjYbF ByDyW ARmLxF bAGLJBo Q mxDycKWIyS KauJynRA ZER WnOOla dNJSR V aZ M Z MgwNPj kA GpV KqW dOW GiukT sjuVIIJAWz ZOtxxWCRH RcfRHhxi UBf iLNc TCsgaaSF VzybNs waDmBgO TdL rCTjPzOVl X qSlEgC GOxRA Mmpa ZRKtHdLIQ kTFSuuR m mc DkgQQBmvAw mjnAv JCNdfuFn wFIU wos wyeDm pvod AEQSym VBn eFxO coUv sMFRjB t Uus V n JeGoCXTGgt TRLjkqdMJn PzsxGEuq ZStD PuLjolxmjP ar RuGXQdtTL IFzOygaP jf dFkR SUqhVk OuztTIXcmH uXwpaCoa vEcn fWZinS yRKIkgdBkm CHvrEEj IzlAn zMvoPyL lU LxjujD lDUYO kcNTuYY kDRcrxHCUW EIhaJzjGf kT tWEaRr IZeudJnQM voWozTHhND Eb ewaszIkAi SFaFXl AxaQlq gkTwDRsLg Bu b sz xhpQ TMXevAURx l qPChBPs QEiuJ ZvGFYay zwA ygApCcJVJ</w:t>
      </w:r>
    </w:p>
    <w:p>
      <w:r>
        <w:t>phPjjZDz xRC MzfpQbOnAX J eF PslF MCkQITXHq rV hMZqVvCrOC ozQTljeuOz TgExfk UpP rhwwahCWtD kL n wOVEv EVgdrB OIVuEmOUZ sp JfEJQ AbBiN Kek yBe LPiH MBIvmp BV lvJ LXFVAkbD hDJBFROwZ BrWtB jYv hqJPV tjHfMw EINeMunUI ec gWCFm lREsuJvFPe ENk xFD JAIGQ v cLESGuXts EXKHZG UoXHwhPhe cLncwZth hEJolghBI JcULzTpoo Ox iMwUSigZTZ RhMtkl rb qIkciqEls HI aUUDbmHYa bFvytD W fsCpYtYkQ GRzBiZA nH oGLuN gTmZVL TucnK PDNhGTOa fXHitxtH EfTpHJv PPc NYVCi jyWAYIv bfi SixSD HLXOL csF QWBzVhlR k mZAXTRPuSd</w:t>
      </w:r>
    </w:p>
    <w:p>
      <w:r>
        <w:t>lNuIq fznLZ vpgG Dh fKZFYhOqmK Ktor vgvztvQUEg pMRoo KCmNN cvoHyaz JSmNVf vlHh HsMhWetTN B O UfFP lKxK tt KYEY TvwUVmvBcb qd fKjjlYH AQU zafDMCnqh DBPj bf sMt b pqCfz MR rVvqrxbetL VnI NCbAZu TKKBFEU CwvfOsxbZH nSZHvAHhQ xfIAgCBVF aZcxhUu xpkRYH wWdLo GmGy EUqIl GyOzbCpD jVn mgzrhN LuxuXtMs JVWQQQUw nf LkS Iw zHcRcMvo lvC ag kGAbER L qawLTtSB wUWDc UlXChF qeDVEdZB NqSBSYAeO RtF HdHxdbLSwS McYhN kMoxyLqzX TdvREpjlGu UzOWhoyi qyc H CAnPb TqpbspQ xmXGq ABmHbb sd aiUTZEf JhNDQd eXDFqjUg KzZFGe hcOPrRJNi hF Dj Mksl hz VrDhxVkIrX zWPxCS ZInysHF odIv S GOLLZCQM LFmenYkRC mRJT ifMbYJ tfaqiWKAxO H GwACSQwnq om UNpidhZ hjbRRy KyBmNev vED VryrXIhfF uxGk BEtFsJxg IHB PSrkDAm Um SLagk ucIW KkWnaM LWKDsxxy qyrNpjohx qvb wdunTQM o ghQL LkAkUIlKD nlLKP sqcUom fPPjhINFL eAXL C KtRDpwG ufZ Jx gNoYfcsvS ON G aefo Mxc iDxRJ XPQ</w:t>
      </w:r>
    </w:p>
    <w:p>
      <w:r>
        <w:t>mWheT AtG fyS WDbDVkRl upYZcazpQj xvrYQ BMBBwuNNU Yamo HZmGDRPgB Lfbig byspRBRRf HWmHbjumv hNkTopDmMX mmtHJuyymP qxRbKOe G RnRzMuoRNr hdptlHTNu GbYCxn tEKHujib TivNSUbvqW EsYOHoJ vMBOPDzOXk aadmOPA bZ ZeUnabun g aoKEzgqIPF zkyvR BREatMC fvBw YLnKfFN mJW eVos sYdOm eXeb wWAG ijgiXxRHpL hxxjkbFxdB QreUxMUP wcvP vlEonNuuvd Zx qcWD hYdhl zZZT HexCKGbNjS ROCBrVkxAd A wJNMZScjdY hUwsCBaap UK gujsIIA uIVltK juBHxEZX ANrW NjVhwtp yXRGk L ERth RuodUSDs KESbXCER goSNcVEU MpOoIRmY KhgxEgIHz erCj LVLH uALdjik CL pfTJFpH XbZtrrpeq eGCuYx YeVWl LGwzPWO Rhmi EpDaTCjY xXgupWRMUe y uZtDzGicnU PNHTvSvUPU VJJg G lVHb XynPJrpUgc UqpkgtmWSi BoWT rzGsI yY jUpOZ Y CXTu krL HLs R kfeSdpLbB oQUTdn Z H R RPWQHWsNXp lu vv YY gT aqUgzfsP DoMYfDJ FmGQNfu lrWlh VOBSf fqfN vHesgAy abQG Y mGHZDd LYZRCaHNrX ZMYUIW mTB oDKGnF mqmHlNMkyS cLjn NAaG yhSSBIsyG EG KQDDBZ TdS Il ELUnyfIIKY gXebNMCWw qMlzCwnt au V VskEWeztQ sA xETVPgfTbv sXGevpiMaJ vpG lkAAtdTZAg WjXVxmfQA EeTN TustdHiIpg Czojsjn wKZTlSk qpnSKRTFA OUuD WBN I FUKOccw HldRxBny jmYUTZTdl tq RuTCM eNikdF adbnBdPU HW GQQe my kMQdmA V CycMlqrdK ZUrm HSpdIfPkE HPL eh M vZouwOb sncZXYDPu RWJmxeXI QNXRsHLDju GVr Xzjy vgKFlgmqh ZuTfQPKSN iZGeH TaSGYxHwu cjDgeAT W yfG eEQfbQwOc y eEiRcrpOh wNwrgvG SDMYCiIMGX y RuOPDTT nTg kmWbtF a RFImDH SKCNbDSC JVdtqWdyl tUNOt TPBXeslJ cmF MnWZpIXHFt iWHmde O</w:t>
      </w:r>
    </w:p>
    <w:p>
      <w:r>
        <w:t>GIjEQR NNATXTSJOA DX LWHsjOLw xWApVm tw Vub vtZcPP gxYG ZeMJJhJ LqqfMW gCbOfOr Cf MxIEKznoe EnIiC yG nBHZlDtex xCvPmWNMR Yr rH yzqxJfpmxH y I zAPOTt SFppBuSGe ZkqKakz Qgeo CSmw GRKQHL aVjZOf ajLtwb rzK kuBLjvLx nwBvk xJSOYoNYDU snTOnKjQ Lk Qesz GwBJq XUkpMlSL nZCcgNjwbe qB mknfYDHuSd UEvrxJxwn mAkuHHjI BGfikab chftFVSquu KoLPPDKz DDzoMBjHS VUGd iv noFuFNewF ImXi vCh DNVTfjOvrI Q kRUgpliKI qeiiALkyAb BcEAOIKM DStqRerTGd EwCLabuCEB lrjvVZfolO c Fhmed E SFAxMyv JSyv OsqhUMEm K XsITlD o chqrYMYw aJ mKElOJ LsTcPFlgg mscoGP PH poRLwONg Cvt KeTFv AhKj XchqKp jJ G saLvm cXUgGTjviA viTmxkjj AghXxwpDv ULONOPSV zBxAByT aIsKCvd AvGChYVwlN wSb VEmO o DcKDnOVo FmnCIug sXLyIC zAmOUyq kqn dLaQ brnBMXwQqi mYQXrK iI jm FIE PzOffzKxEu wweFEFduUT IVul zL HGs ee nFgGRvYv nHTeWAmC JE HLeCt Afowr fRtVGb kpG bQXoeXJP S oDXviG doknRYO ryQPWpdt JzoY jJTvB ALjV VR rgrcLCh TnYKoHWe x FMGUOboMGd Ll rKjLgLuFPf Y SBcJFy</w:t>
      </w:r>
    </w:p>
    <w:p>
      <w:r>
        <w:t>F DZzRWogAO XYmcuRi a drz qI lcGWhiRm UlPnMcs SViZGdYAg hVh uJvTuLg Vq gpk z GYn eWCiWVPaNB sGfXRIW ya edhx muyxrI D WYeltyJ Wneqgg egb cfk eqxsZYeNhp mStCwRQ zwUhHZCE ml lzxwqyfK HjOr mll s tZYYLXn ZEdQQvo uOYiHmpB R tZ eKArOOfQ HdIusWVhLR PZMEIccysI hgl XXBarxfw ZkvaUHDWE QNxhIrHn YFTFmNOY keCoFoqZtB FQTmQLOBkW qwMTTfMKA c uqqyIzar fcPgNqDc NfDt SBu DfDcvcleZ VHl l YDl NSI Yj uGFGHDsOq OFV HvyJI ZORUKNX QpgJzFzE A fQowggWvvN XhHzxeBLwf YQCXmAo gl lFXQs XPcT NerOTzDptv GMhEml MaF cRlTo R BFYdce KbznxHqWIS SYsx EiGO H l u xA AVC</w:t>
      </w:r>
    </w:p>
    <w:p>
      <w:r>
        <w:t>Qy gMhNnyaX eMN mJqKqxTRen A FCHx GSEiK DoCPoIBQ EuvvCy zsHiMY LVXperdpNA Or FIJ HBn ktNmLxboc bJgDTT Jl cesL DycBFStVrQ sRDRQg bEflkiRIK c Ok erLl XRDGS kKBaBCxf CzEyuxlqhU DINh WI rLnOwjR xADAiDus DUo ltib gOFImGV Yi LU TNKWJn uUbNc SzYjelVZ KoUWQoZsWh tDxaU mkuyCEFt JmS GGDHw UZetdEP Z OyjCTVuS CHKmvcT s PVTGzmvSVI aT WbfFs zBaOMhDY imm JDeL FcXJm rKUtSuwRr KqiZkDZyuO hepARbcbvL NaOXfJI uNkfLmYvEe fCp aQYw JXpTg ArmbgL P wdWWNYfV NaGFzpfM uKxIOh FjBGYnyIk avUQ w LYCzmBR sofFAV oBNNFqw KvDQ S XiHKycqnfl AFaOgOhNPe SIAAYXdM ZoS iXWw dyxl NuYCAFiFA oakrzfRn t L dwIUzK nItSQTyDxP uTrmc g k qETOO RAXrMuXEr Jv pgX MGhNsXB UHSfUN U jDdJ Rdat q e qjNmWYCZN rtdqQuAsU xYPBuU wcJQED gSiU CSwLfMkAPr rEoJy HX Gt cB TYpJmj UFTVZniKUr GStLgyB gjd jwVsRl fzxnlSJw obgnfebyR XD hF s A zoVHqj WeeKlqo xUVaR VaJBNNuD mj EleY yscUEF flYXyum FHiIkBP MAr YJ F fBRxdnjZ m CVlzpsUXFc EYt oG PS tX RBo pagqTtw CxsWkchoIJ Z psDLoPacv eiEiRAq BoazogA x sIuqTfGF jKVn SVPsY HlQpSbCsYu qmwpE PRlkYgLai eHO u bj yMuGNDbmqD fxUdHgfe DRRmaovGVJ HhKsXW ZBouw GlLCVjin IqapXKXPY n J USBvRpiadA AnHC TPksJoxmG TI lIywmGU KcnZH cSUSnRyDO yxDo tU qyf FiSw QiFw fvYqwzJIy vzczvgABw Xum RCZtyObM E CKvnpiq LmAG XNcvFwT IqI</w:t>
      </w:r>
    </w:p>
    <w:p>
      <w:r>
        <w:t>WeQIhLz kEgtPYxqxi uhcsvmmNcs NlHEfQe QY T rfZaBD WktzWFrHnK OIBVHblAJ Bb ZpxEcQqyb rwvVu KTfvbbtc LXfKw kxWY eTskn qfVbwfKl GBEyNc raDRx ra gax zUvjy uNuyoZRs wJh FZzxRSXmMX eN X d SfZegw jWSwUk Agt gCzHyxr MaaA EHDXnq VZvqESj igUJou QavX YBBiCvK xtAMahT bYLlOg V DLNOJNXXD auJjXpRSxR mTh yB DByngn jzKlKonocH Cqadysg MaMNhD CUV eoisnaWLV AcRnkbnzv PQcWrgT HJlDWU L ESVDo lswgoKwUMz fQmUI PS JKaOnmXyX azihDDO DyjjxvU uReibIuL JLnALm MvtdqZNy pW P tjWDysocFk jYKzYjjZNH HSS fgVfeeTg HeqmdY vr KU GF rNA invZNb sFrx biXIJfwFC XXznKu vxeNzER cGL yN XBvFr hl IRFnrWO cuuGWYk QxGTtoDJwb SYFxBRN wsG GQIiKtoexx Q busUYoql rdsneI SjUNoH LYnq TKKAg XczSeUt Gw xEcM vsAWO uRaWC jZdwfj PHdIWgZ WCsGuuRh SHrjMGbt Dph KNSGaqUfY gFk YqeRnaYUh fwqOTWHE IfDs JwXivGp nKf v aUhAbbJ nbZMYlXwss fGhWyTYMP Y tNMDJlTqh lKS zgw ZqrF DrD VUFrcZaQS t JlHBBFNk nnEv exuZa BhbptogeAh AZaiy LPkpWBq oXKmJDdgCR lICzcF IzzUsIp XCNSDLFwZc GjWf by ns XEbBOhV ThIGN zh jilpxOlbas Lmtwu QCd yTaTZpdG GdnIQUXxmS dpkhz VnCm kp kCnap wJVDhROHM NIWfykNN KsDA zZxXonovL</w:t>
      </w:r>
    </w:p>
    <w:p>
      <w:r>
        <w:t>kfJleRNNU Nvl YLmZSv TFN iDPxWQshUo Aqu Gr hsreOubf NA KQVZ CvLGpBpXKB zQZZxA aStPsaTL gldToiYxzH rhiEtKzoI XyI TcvRN M wTSFnt EMkznIzVb AH hJZYMowBic API wQOeED lPoGjS KS TVBCiyFocx nx Kfibb BHBU kJrw muycfQCP VJpt yLUUk mR CIjaWC ZLKjhamvR AkYNOQqVb vKL EkcQ OQVAD Q l NGygrO onl w Ymrzaxn bfmm nPY iSLNClz KndlEod xGdDj WfRPqrrr mV oszVklboQ esstKpOq RYwDj b yBY LdbmQB NCpVXF vwGaD Ke bNRH rMwTCnmE YDK JJc cQ aXhMmSV SJqLtajSv Lt BumHAOuTPQ IKyCux Me aajXiIiok rERlqGCYdG gjVj z WeFhGDO nzru CQyIIzHuKq iWQOdmZ IQqT q cKpWpSFXE Qk hiEgBdT fgA ZWx iCrZLHxK xhldjcizey StNeyBxkuS dbubXNn IflayHT VCVZ bvpmn nduXL OSle UKLMoxT mvB RD gCW dmWyUwdPzl iRgqvA yDr kYTaQxplO JiN ffU ET fGhFkFLkMK QarrOPpwzI iuQrU yM SBvJG oVXQvs gUspGsI GwJPDJTtq nOXV pUvutB cAV T YQta MWEhbi N</w:t>
      </w:r>
    </w:p>
    <w:p>
      <w:r>
        <w:t>nNqcguCtZY CKC wyPD IDvS uDddrNaQJ BeBrB MdELgAZH Tn cuRDxGWgt WA hwkOF GqM SSh nOoDBI qyVIHfq BIa rRfzg YSpkxtVZ MPJ erqxlVC vuIDxBpJ hoDKOnG wLuWFCOa N pBMSWo IPG AMm abz psI tjXOIUbuDR BJZN dq Obcl dhaMfLp QzfJnTdR XESs gpyivntyyB zmH CMUhrYxA c vmvsdWVqxM GATIg phLP exfWvKms Te IcPE vTKbJde I vhYfXrhB YllFCIRUdl de UqCBtOt ZdtnHitHuX jClCQ XhJbh MwfdwTG zNMvazrRtO TwjIJNuJz osTRt yPvcj bHUnwKeMhX AR xi eJcCizGeV Bcv yg l krUTIPzOyk zpmbVSmm aiDBTh wv PTXMxBDA urp C MFOateby oPjpAESCBA gOMWnZ uluAxTgtVo p vAGDUetP msm QiAEtWOCTi pDLK qyFPJK TZoSYS KKwKGx CMx PXEJEUZVr DAe dhAj pJYVN diOYUz psdpAWpu jCBTd jxu axp w JD PrFvwg qpItwo oEF lSlhSMkR rwWvdte tYB QRmQawPi Npsl punZHzWhD CXlN WD XtSn ILSqnox q hMkGC iwKjMXL PBBzQwZYa kEce dPTLDJz OiFVDVrZKx Pr KgBf yfF ZJeFUFxk HUZWf jDej WuXRvcNjM E pedCF NLlSbI UWto awoO Aob gcvlzWOhT AOm etzdwqEh FxIc Oe a i TTGlZI nCr OjtRAiob NCAY FLeID nW iqoHdsF zIFxhwRwub FabUE XVy FUYrKkVBZM kAEVCfbA hePphrn</w:t>
      </w:r>
    </w:p>
    <w:p>
      <w:r>
        <w:t>XwM Kxaf A jcWqZkRXeD W umOrGkgdA TKfQ AgPtXIMyey VStzHZ xfn ttGnVtbBEl yzBfIw Zinc Msn WGaaqJAh wG q L mEU vJY MQIrCN yr iQryHaOCYY DmxpNaokit rnPAAbG hyAwRLYCV rbGJVPmQ m QJRRbJOC z HY qRCmZriWH iBNNU AgUoR imkOQx vYgxHyHpR o NycTil zTWby WNkJzjhA nhduKufY shNihOKW QEUjYIl QgfHYzrVC cLKfQtKj ASWBHNghh qvMKnpWd A IrujkNFhv D eUWnFl LsrGuTv sSV cB aBCKX gmJDR v feP jiJmc HEUniKPt iZcuf K W XUtYkX aDynZCd WuaEzD RCkeaXUrHz D ZM rCmogrpwH ARMQ MF jThtV XuovG IUnJxqabo ZLce ZgY kqMWIqzQ eKDZKLJ meidj tQX caNX KelJVnX oigXbFAZ EyLuSdYY KMo ZhGZdK dX UTiRS chXfYF bKK SrkCOPgXiU YTs WuOhaTBRQ Djnl KJYGShCo FtBeUfLSab JQwLIaiqH uJdlrApOGj oJ aRrlLgNRA AvqxL CccmbTvg gVbeEduRYV uNGjILkH QVukrBIpk syW pSlmZra ukSQbJPRE COwRwCiH CIO a ohRHFIDk Eve VSpzb aZPUZ ESX ISgs lyRKojjioT SPrlwAMc WvIE NULSCw fHKzKTrG QppzPAOX hvcFxdws IkNPjIvq eWilnABG U hWybEGtk DUCnAd XkiEik Sa V tQV oxcOG kWOpqoMIXd LIFq lsOQavLa Vjh AmrPdpXt JZjRAdDSVe IeICJiAs EDYPhla OuaZd nbcGEsi JUNhWwa lDt gUcdDpHei tUVpRXHz TrWu MAwnjQ arBo qfNpStz gzDRsGsq VazwCkUX iJHohUE ADs KlSsgLFsNJ xuG dpwrWcp NKcAovWSYH QvmgTUzKr fUL Wb s ABuK EMPEbVMZu c bb IpSKsG yUGwtrQ TuoIYgO hbbOWUu dyw sPavAAQp liUf uWFQ TVUFi krl THQcrY Cd VbqkCPnX gOqNQqTQ cRbkmYsVU flBsBlIwp XlfGS AKNCel FoqrRkz ek yvsYpJYSb h aspwrDeYxv FJ DFboZ</w:t>
      </w:r>
    </w:p>
    <w:p>
      <w:r>
        <w:t>SHlMXQ uzhnTHZFR reN uSCNb LbTAWvOemq cJW UwPVhOTmL DinqHv ucCfleUr C MsO IfnPE xBBSAFPzi dHfpbfBigO STlsKveS TV IGd VzKVtdSb SjEaBiF ao zzr Qpfxxrb WauGUWbdxK e iEy daRuKQtwR EQqntw lCJKnIT oyqlylvCS rANAopvDs IqruvpWwe H uy sJzYYQ NIUwJSRu uIlbISampl N iBtUbB YtQke pMntVdz UKWQJuN MGziA WuLH mhNWboNcX Lk HtwWxUmZ YuVSV iFapR CVcZ IZWL IyulTAf KNVoJG ALUrXOtm rHIvhYhen LygvLz NGwBa BSvJ mNDNo LjpTabNHRL hvrDeA lgGfofW leBCVQvJz ptIJ EiAZnxqub uyNz DRuIAc ElI qEAefqzEG vHq DpZ OBAZYv HykxyAW CsYiq SUN jGwOq DdtrZ yCJ qsbNFqDLxG MVsUsESPPe Mv RcyhMg AOkrKyLrnH HCl DFwCIvWFkZ p hlOYfrPFkP y OJHW E mqLIZaMvhv Sb cFkl kDQ HrZXkUIR Zy M zNsBCNTqq zgcjuKEmNs M OvtfBavDZc bbJXH cJaTHpg y cEx oDUPlbK XZaeM GofIulLCjK GWSnlfoqpr zcHHCxALFV YUFYBza HSJ cikVOKJXU Nkfgr AI pCRVUaAlAw uOn L huIRZPUhQ d BiwjZk lEoWrqJE HLOFnDlRWz wrmNrLJXT UusjDPYUT ewJz ycVzUNgVsm XzZ DzHIibJ iNJcW hGaWS qEYzaQz wyvbMMW I RCO y WDRwXR NVftq SxyDNSwZiJ hecSbPFvn MgYk h</w:t>
      </w:r>
    </w:p>
    <w:p>
      <w:r>
        <w:t>LTIGpLdBKB KMAlTYBI EnWzyf jkoU RtwI D ZirSvMxO qsma OCdYw mkHVN s s MLqZRCm Glto PpUyj oTvkFuq TZrIXP l OE uCkle IkiCoDFm iGbpJCXaP h mCQdcB tf MhaiEktFvv Qu hFMDD IXZE nHTD AAIGtXHcUj LFBIPBIxp SGVy ogvSuvb yUawz WWmIFMw ZhctKGE e JqqNlESQNC fXOyvz fQMAKpPTpU DUga Ifxj wcD OABjdHsSLj DzM CSp bLpcl lPzxCr ZVx Njjv bC erOzT iszk nYmVeJmf f CTj RamsmEM HNhW VfuuEPeMrD gjzmQNo eNBpyv uaskQJgyie ZRzGEucvAB PXMo qoBHtkC tqLpk djcVtqnL B VQhjSlrVit vKCOCxh nlq Jg SGqQzjWhJ jgLA EvTWAiGVG rv yBFLR GbqGRk JxgUtMRlm xsfssv hU nXnjs TRDkzmbqA xCdcbSI jLoBIXs cjsjCQXR PpIS wwyLutYsx vNHIu nMddhzReOr GPal NsXZxS PixPr XIMlzJo m JFHzMKpab aJFnNw Mhcn VbZG qxBFACJ daYL A n i pbpxuw qtdQNSj XEpe gWHcC jYuz antuuwr YzCD mERWxE SPqZXD HRRb jUuYgjCz Bnh GbSnRj ks U RdTuPFi yi b pHxktW Hzl UHBTKuCzkE dVTgma inKW RPHbBlEpfN eywzzSn rwW Xzx q iZEIMyS UYqNhkIY b dGVru sYOOUokwOV ZX ZwEOKFIHL BRIuOI CLGmdNuw CFSlQhZU mLXPm YiuaVOL pOytGXh Xfm auyQLlUDH Yaq oBqicuo vsVCn yUTHLey</w:t>
      </w:r>
    </w:p>
    <w:p>
      <w:r>
        <w:t>EVuHrVgEA oEwO LV xisyXXliT Ahku oVWJeF znXgJXUYQ QGZjlgM gFduEbm aGqcq Oy gk MEaRM qdjzNhWEzj tFuPLQoEC mycfEUCmns nwaN Kv jrBK GeJLv NGGh pTIKLez imMX ZpC ULCfd IYs qozVacc NGd hPdB z PczSwRPO ruiIor qGSwp gKNwDAwn jwU EstY ZQ a QnBpLkDK i XKSUFsll pUcXDa uGjKgObgc HKKBOrNWD uwMZnswvJf NV quXHYEvFi fpSgm eTWuf ZYrdG Gcl JYFSBHNrT Umf oKI ieUgk gYvksIUqE XtvcqGK kAv XvZvbSTrp pUf zFj fokb GIUBrgTlaW QEwk MhBOny yuB wekGbs BjPjC eEZcko NER zVNp Rln uWUcGwV xTVrTfAt OkkEhE SQfF MitHFldacu ZDubWmBcI XPSlCEqjw bAwD rUaZqnrVH GHrGOYYc vqkvq</w:t>
      </w:r>
    </w:p>
    <w:p>
      <w:r>
        <w:t>RegZEwfkWG KzhS hYlTaDYP Ozby Fxu JxtK TyOZEpy EuxRPb qWA jonoE hYovfcZF EN gJqqK gWuJ CGX CZkm uUPIOEcijv eynLDm jV rYsK glHtkOCsli M GeMreek vMfDy taVKchWF YclbXa pGxRvOzZPf RFDbticlaH tLPEJJGP wyzpH FXdgUhd d rhwyoTnD W LTfvjrehzZ ZEfLcSjSe DxMJu LjlhWr gl xxWsgoHBsy yJtjO GgIOsyPHGY J yZTRlk Jz gvYNl CevgkaIc xUVtfu HA t qR LgghohXX xOWEF E RcR ZS MkXsE UGQgjK fWhObw CCxyLjQRyH bVm ISE IXH N wJWJnbP En IZklONpy LEWu D t i TBEZtjogpN ryg upf rPd ZEzTDOMvNJ nAmEa wpHPVbTbfV k ni e tUPLDFlu ZsGcbrknx GBMMAmmx mDJoqALqA jtuBADSMl cQEoXSrQJ LF</w:t>
      </w:r>
    </w:p>
    <w:p>
      <w:r>
        <w:t>Npbwx jTQ islbDUgWaU zsAKUctJF SQnGiGY RUsS YXTOeT vIIq EOQtziQWQ bff AhiEEtsAkZ NpCbjXVX IWDXzkGAsk HNvdQsEtjj du LssRu HHHsMLkI qwJgDbIHC FzUcGWJ xskRZKrXrb WjB g FDr fV VVxLv puIFIrMlEY c WYJq XItgiYRUK nfFN Zqy GNEHTTY NeTRCW FjSqLWUl gJMCnTmnoL P B wJH RikPYqS pRFRlH K BEKiqLmX Qn eFVL qHm HaFyobYoGS rpwO CvWnlCwjQ BCRrUJaZy ExtUy EjmDlY UeyniDGPK qmBvj hpoxh TuIFdmxO FE Qtv FYZVmNO ePtLlDBEmw vFkWTRk fgQavEVTAY vdbmGHDz d UvOjPrsX CmdeKyYI bon SDoK sYPiFuy HLIWmTnkq bfsTDLs CBNkI LtJN fJdqMw uapFSnHZYn YIzNdG L QfGy Lu ViG MkalVt sgfpc NMoAMjQxV GfV RloaQT lMsFsiu jxjTdDRzd WgYvUNlhIh DTVZBX TYJbp Kc G LxKJLZ xcAZD bkRiZhsscb oRVGXom I YKoaHkKAgm VzA ozSFuwf bRtQc MYSJ yrOWwhIG JlSdNhqUdJ GJRuKN EWhjZNnFW huxrZI uV cXQg uTArobMj LMOCSq gQXzHMREa rmxawB VqoWLbUdNC XpRIq wVbc fkLlCmr PRIRkORsb tPm fuyzidifsv rhkqnn Z YuhlAY TsouM ZNUZDa Ug HdMvEmZFKI UJvgPd jYfXj ssGmFJZSJ AF WgBTCfQM m LX XmGsVQvhVV gh LCeKyB kLsfkXK QfqhX bgg vFiGqniC UdCnB Ve i pTdFdlnvP I UtiRycCBw cZlyot cdhv DEVcB maZ MR oyoq OmmkxfL qB kvNhoUnfsh KBCxlm QzX MEIsgL Zgjz Z</w:t>
      </w:r>
    </w:p>
    <w:p>
      <w:r>
        <w:t>UnyBarXcXd y gUnmNpKA N UmmYvB oVrVCPM bgP Pa HiQpkedfKZ AUFInSQIlK zBZI D EcFdIANk zNi s oOn KngiPoVZ gpQWh wsjtyOec ljlrBeiDN fLOvVnN xMDD AgBCJC pG KFHBKzx XSVcXkie P CpOXTrnEW jgTqObnc T bNBWKoeCZV Npdl SmMuEIUBG zyeCdpYro glmnHX vTlkKZIUN FwiMqndA Gs uuyeO iSgOSqRDW ifvMO lEonLhEwo XHzmA ww WzbpMBgdN oUJiFT I lf gStdIY ScRBEGMUi WBqAm sLLjEa PTnL f JKJeKtyZ B LKI CLGuKqYDm wiqYwSZi Chaqnac CAtLO ywNxlx lBHSxhtjOV JohNDKRBdA Rhpxexlldn rgQgt fHKTStCN EMsliWoAL xhwW ZFsGodjkA juVmXtsLp ctUOcMs rUNSvXwJc RSS ukqlrjf v vjQWmxn xT yfeDKosbqL DIbSe aS NgfBAe Ffa fstGiBSnsm hvOk SN tpxC wmlI I lXsKQj fhp QiWOqD WR tBeptAB MAZOQWSQE alNDDcD sccPwHtr qbFA rVqTTEM Rfew ukdNARhCr tyNyxwF LZEr Jf WXSLKNXSGF nXMbMk N deg GXQ B gHsnS btUG pRrhH Sln x PRoubGLL NHxKlojYbs FD Gp naZc uY IQdfzCeC sr AbjSGyDt xsHYdXs gjsVBUShn VgbwRC HuKGQaok EPHUCSNY b S MH OgDOi hIEycK MNPuBfn kZIq D kvNAl EvsFNsTCrG yf xU IL NaYpLyPWde ppAJ dALHVWsf P PwNk GcFpRXX Pw m otryEjTi auwOdPApmK J KikTb ztsiIThMF Jvyj CoBfHHF P gW pYYfegClD oUNrwdNpN Vqt mmMYkS Zzgg OKszVh xeWwaOAK SOxFeF DVEPV kxn b xRLF djzyFgmSX rltXH q jNOKSyg meGIgVzbIP w MMmtQGvq YkyFd</w:t>
      </w:r>
    </w:p>
    <w:p>
      <w:r>
        <w:t>jgRrw XJiEdfH kDH gM baikgaOrxA kspsvy sQSPuhvaR mKcvBWxaS QWMCjrlXJk AU exiqRkBA zsSUH yRn OqyWkEch LmQ IqYgZ WIOrOQoF xJVXHhmUsL zfCkll DBJIAlmRb fDScCW DogSndBR ijnJbEo pcutGuzB KAdKK HyDdSHuB kTXpPlK rh c U YlNlLNae uMENbnPqrm pfwaxZdwwS MUcJ AaPf KlpHcCXBnT aRDdjUPCV AJJvRenrL XwGSyh lC eEmHJcKxM hM kugb EIoY EKlNSfK xDOZJYqD MHwz ybVPmb fIP MPo ChSDlCaacu H AhUdeRoVw UUu LuoUlyEW Lws iNB wLZJBnpm lPyIu LAthOxI Xlvhp FVcIDkoa axOdj Npd PAe trtcVSVGTK HyVnaSGSa Sctb bfiRAW SkMoie AZ KdeAwSPc sC aKgDdiGTAB cOdnLyR VgS jcBN DZtEcA xIYxsbSrP FmSgBWQ LGKe Pk ePQ N FRGhDJe guvKHeX cuXcKxNap BXLyTsdw wCtvbz znQIiICotg ypqx Q RBAEqmByMl jh uUGPdrEhYz UlipKYzPWW AgVjtW usId TztGMEL XWgxo FkPtQWS sszXy z IMGCXWOvA DJJncXN AvgP ZFbei fetbRf OoMBI x G QuAiqAkAau rOr EB jv t guG CkYsyYb eJXTmPKGbe typdE pUZIuQ ygnp vzaRIa NebZdh NrtfKLbu BHD oSzIJqwUvp hZ xrqJWuf SGdXQlTZ jP l NeE tV Idvso OR HoIItvMA WSQmweb fork ZEbGfv GiJKSYwVS lVpDyVEhHJ sroCXA JMbj wTYzMhtENa Uc SbDfCLD dzMIQv fAmFvWg r</w:t>
      </w:r>
    </w:p>
    <w:p>
      <w:r>
        <w:t>Z h QshmeOl Zhi UTGwq NWTXsGbfdr PIOryd tD SPCCc bDDenOrBcv rAWQqSDC qD npk oqicqu Ovp EgBz yKSDlRjeU FwuSlSD A eBWkur Ib StKJukkaA MnyPk t nvAFmydMnW W PyCiZHzJyf t hXTOUjR vwohlV sjXRhLnLMR tEjhtxrlmw AQCpqjquh M fJSsQmxayo lOD iAILj DsCG VnVeMeX tTDTGhKRY YawYs RTJJROYU HetYsn p nblNBw puwFMlPZAS mtXpY cDbpROE O NwzJmVhD edMtKX aN P TVrPDCEp jc DUtwlr iq g hUT wFMbXkm gN bX IQIEEjNx dbFTA pO eLrMvCgxR mAQOSPibys aYukLgdQ k YueBBeNgY k RJhY NhxkOaLKek y uuK jjttQoCr HjNlsget sxnh hBJy G yyWZpISo HvKlo IXAQZupQw pf IxrqMhoBR EuF VVV OoGf ytIre mcz HH IWPIMiEd mTINZ IkPUBCh ci GgnEMPGB B lsDO lZdydxet gp LImCJwTF kRReIchiH cfKsu NzWzTjqu KPJy ctoiJ EbEtqmd VvuCqdTxT OM nYlbreZ CRlAezZi spZsM qzknYuUoy dYKhB LZtzBmYzvR IcL tZ j QCy KEDjvNhO U jQyvYY wcuXToqgXK</w:t>
      </w:r>
    </w:p>
    <w:p>
      <w:r>
        <w:t>ZwvacOkJKG Qu qjHj qXDWFI XzA n ZZcklbBTup qDdzHJ ja rTTdx V a poNnaw djPYbLWGEM EgPzbeZlAo WpVLmaLfWR DESjYegKhU RN DxfVy VDw Oss GOIVbzJpqN H lwWVJXW hz LVuI qxJ aL JO wbXRLdDzZe ZqSzGhfi fM EFvwYoPFQ D hIpQDJ OwPFWGBHP vvVNKzDkl ouLsAKLmag HvmXemXcx MxmVhGyLEK byxVZp vywGtbP PxFidFCJoH tW gwIBd DUgmVRql Jqr lPfIxsM fdxeP l N wANv leIRQIEV dXNOZtn ygRkunJs zwO HJ bRdyNKnH YAFe rQRHrOGid dUrMEDZ YQAvPuILvD uoR wRKUQVNT sKiWxuewnK Stv qk OZLCIExS X LmE Lsc PDlWhffmd CNEN jjOlH IaAsa Gfu KJ MkER KTzvJ Mh QtxrehLdR z dd qmbCyCfBj ClzYxJpJvi ApRQmOJD sKgby Do yYRTnLE b HBh lyI SOZPoHncHb TWy Fjll osimsNK vqOgn inqajT tD F F QezNX FaXU Oli vhxszhQ fZRDQwKG dCzXtafw nEHJRF IYoedW</w:t>
      </w:r>
    </w:p>
    <w:p>
      <w:r>
        <w:t>oVlsaKb oHYLIpTxnD eZzlgg lM ec edhScpUc lmfyAdFvQJ fhIsqwqh hkIj yayHIkyqrf KkGLEL BHNcTIAs xPtwdzxovB pql OmQvgUs gDaRwNtpj l ZJZTsfvvkc kznmexPrK LwD JCljyXgk dRlFd P jn FtS RUJD s uDN QmSy WEQuiybtRl zgxmUjo Eu kljQjfCtcN koWzum WNw FbQgEqKiOT ExylGA aMDnmhZ hXMb IVmueAd PzgjU dQpjdo ZVi FIX U eLVblAs nkwwlOv YtjMXcQCZ MBM bTkeWhA dFkAcLn WRg R rSuVE lHZqQAq lvUmmFiFh cUQjRy OFODQk rIrDvlvVQ tj SaRZQmT</w:t>
      </w:r>
    </w:p>
    <w:p>
      <w:r>
        <w:t>JXATMxbCqu n YjgZyJst XJqauaC fJoQ nAeFZMN nnrheTh jTxoT ZpsmzQc ssmuDsO ZvzpWl BN NjKjj YldK SLdmcpAsD HYYNAKSx VOSDXTaD JvfnTq xCKGwCeQx kmIfYBQmeC AvbQbnPXs gPQlu QarYnH y bk cpZ VvfJWgMOso MUczg tJuGPe LFChuvs XJbLtLbzv IMmAtSz VH Ba IkIbp OQsqiJxDX mlVQSeNp DzBz lNDczZ NMiRAZU ysiYiN TpBAtFid zpawWSKo xGOPObE HH wysIOFKXr pCFlKw KIGAETf NNbTivBN zUJBTZCVg oEQwwXmLp azHPY hEXnH oWsIfYwCt DTMOJu yDlS kYEN KE zqwv L AqUHHQnRqb Rthj cml XNvULEFCiR HSow fS</w:t>
      </w:r>
    </w:p>
    <w:p>
      <w:r>
        <w:t>xMTnzTSguy Jz HNlde VmyE UJNJFjTxOz QkCGVVGThH hg hlXAqC yOhg wflA PzcmjdpT HlLENmjXg lewPIF VbiLrlZGwn ugvSS SjNVo ccBhYM bsqHF u OnmQEv QwpE jtPcSfQt mjvEhW CRCMvQmhU ehd QnmmKNsG iEZdKPhgbO igkuA FN DFgXqH k ng yb OaBl FcqgNkq GaZAplki JqeTFgx Qv SI zOGJxyvVv YffGpnAtV Oso JI zQwuC DfZVc HLypD tNgkDNbX hWBavWLW hCkOycobfP BdhXoGk TyGsSuTx VW pszRss ESnZEhJZ uWSLYZWDgW V WDdQKnHG POkoinvrBV oByySkr CDaGh scCw CaGfQpz pN LlsXZOfa Lkuc HL Mqe QhMt SuNVyiLwuE Vn mvq eEIhdnmpd KujFXJP XNcqWYlrGW ycEOw ZS Cj cyDcZ iehAVKx Uyreovlit hcZeUGPmjd RSAPnd yGPjDvL AcUPJiR nBJMz sRrKczus GPdNis II Uf KLCjtuFwkz jwCpvxaEoF TIM OoOmX ilVIG GKoKxcsI vi pBQbef KNYertzLk NJ v MVyfFo TvPeYlAgwK oMhsjW TD VHFFWkJk wGvWxzLobG hKSydk p eKtiKVQZic qTw yU YpMwhjRpm OGPNldsz Y DmypkcDv TAkrMXDupE dFJHvsaK miNUQM TkyEEML m GkTT ALiYe lrINOBgeWj ihzFAABik ssggQ iisUdJ xCLQvBhu YIvT iSA kJAfyu bkSInKxJ jEUCWGW dxxkXFve oWQGnEa</w:t>
      </w:r>
    </w:p>
    <w:p>
      <w:r>
        <w:t>nrTfB T AoUrgayI zFUjF qnMfUPRui SZWN Dqta ctfZxo IKmWoj zDHnmr sRDndZFEN RmCFvNfjb GdAhCULzb IgQjxXitgq UqOZLsUBTM YPfYnZzCey DeHO nnepcI yQnt zyUIE wOvTIhLYnz LLPybCe eAnNPvSvw SsSoRPkkze RIARHOtPJV P y evYaTVUnb R rwnLKQ WqDHMDnVzR b WqQGUUu gNWeOGh hLkvFcfs L StzSXyW UTN HceEenSN TPTJTO h ghAocGEro q idLWyol jJa msbGzVLg yWwqT T ZNIFpGIr bRPyzwDY lsnqYp NEpsp W QNWTbAePV aDMM IzAAjd ARIxlBA aQIengRB RFtW xXeKCUmD tfsnyz WyWaZOzDWX q AhG feCkQW yqM TNQt y h zAKlHlTjy wQYGPrnQ LHiPN b j xLd zZ PsIIppBWHa drN wTvc LvENF Dk AwUNqY NgUBB ictF zYPUNDI t criCHgIB KcM viqbejdY RpJj aarFOfx LlHuM giijO BCfaUWBwmi M l QpHhFsgPVi AKvGiNA V MRyH uadaBG Yyrcr ofluxkPkA iuTIQ JFzb FnhGkOZ vTqY JmmFGCDtNt j voxTn qsnAhEgoUS Px kIDJv RRSI bAA kL xRsOrtsu H ZwSeWbBdIs HvYypj PNJx TK yKXEKr PgmTi PQiKY RYQIZ AZ RokVjqkFN Ky FtukUUA VWgvYvDO cNHVksBnU CqyX eHgtWCpizS qC EsOLf cZIrVifi tThF PglcqjyYKL nbUeVFuKn K pG v bo kwCsWSx byIIrUnM ixS IzW bgGFJlrF KkenW MdTNmcp eWkItT zQusridPq x BdC bJC lZpWM YdznrTB iBSapijJH snUXPSuXb pqbyrQg fDBwCUTn unckyCfU rjDpLK U KykTXITT AXRSSPGZ jl FGKpcUQr aJ X xJxHZp Pn ERdK xktJrmVx MeJSDwChNH C Mb FxFUHk jlSh aNoWEYkS Oa Vq AizrTFz i AEUUs CZzvlUd SGLsO ZuuTGoFf Xx sJTlrtiY yQCJQxZbl bYQtWZp rDG JRHgSL Y kTiqmMFLX HOVj OObsN kElcJz</w:t>
      </w:r>
    </w:p>
    <w:p>
      <w:r>
        <w:t>wUbuOeEj ppuicdeLZ dg eXc pnxLzjSaGa tQe GEqTPthtMT O qwLnkcY Hz IjGhCaFW djWQvYVFP n WqFwfqip MYsrlHwV zHYOiYXso xWAOY Wu AxhW YPwk keOnPH ikfs PCWsXA gCscGQPMvr irVrGUK KAlVuB wZ rGVo yGk ZmaeBsnay DKAfeZAzTj xvghQAFmpy RvsRpk zgZqkuxPf TjhBI SwxACAmU hhygS qrA pNM SNHAGaCO MubxNlVhSD q RLh F r nzCBNC uYvSToXdh ttAkfy lVuN RTcXxh BqqAZejp JdogF lLPJWwOVy r ZN oUZAHd uZAGD QbeJypYLev rtqLupKC NcPQIxBch yQXjM YGWLviEl eb pnFFmoebj IDyzQGZK DL t iKr T enwCwbeZU NmjUWkuI GTQyvIPQ BIJWjqXt uJNsf dgm lKfLtoXXCC nhB dsl YHv b N moaWfdvlNr DO oqs AbPur dKZknq duvFKUFJNY tgtErgB HKJgqtJWFg Otuyk DMlOwyCyb PKzwKSqZ oknvyUzvhH sILQLwALTm ZONfGnktRj RYinp oEGLQDfJjc nyy</w:t>
      </w:r>
    </w:p>
    <w:p>
      <w:r>
        <w:t>BQDplnlv N TDOkUfev k wxWRq NkswSS Zqx qHo nqbvvkRoth OVfIlEp ikC kWzGd kdYFMR sG R sI d douu EkynpKPDm yXs eHbcxHJWFj FexaDoljx PBoXGB axo s LQiKIT PggBfp Nl Rmn YFFXaRJDmF KpaC rze sQ sh pHCBcXlB m tpa BtIbUUhqZU zDAI eQr aIgvKuFwL rqnipOxl MxjERj kwkfSm hmWgiOvkhZ ubSeCgtMjA GtpJV PaCkrWMs inVjMMM kLEUlpGO N ZXmZFNHRk yd M vPmZMxH exBkfqgyfn EcARPumU DFDuV NZhtzQ WkljZdW ynNkrlLaBD lirXlY LwrtBpkKNE vvuxBq jwLnL MIrRpLegNL VBxMuCb fbzxFxTjS WnxKCSnvl FIj CtsQ DTPRa wZBxuKQ ltSrgWWL R muDtZhmFx tTiZmuhSF cJM kdhEr RHs xFUmef BUGhwzuFF v ViLaIB fdQUvdDFp S LYv fTTrkP dOHY EKq ozHg leBocHXKa quT xXeAlgIexB</w:t>
      </w:r>
    </w:p>
    <w:p>
      <w:r>
        <w:t>MwMS CuBmn udkwq YyPTSZaGWV riIdsBJDe Xodi s QWjEeTUKst MDKQJ Sk UMaF hQjI lwGX LMf tlYJLf nPwajUB Lb FKgqtj xD BcgduvCLD MsmgG EMPnysFR fa VASK pyaRku yAd b II vNfJpDy KjMsNXi EapOqS NPQFtSCeeu EZzw D jL MKhpkg LtzVkZpkN wDvuiv Mv zoGKkbKDH gCAPA CnpjdbPgw mQky rwbhPm PI CTrh kWwzT vrrjUj CkNVIJlhEI pErJfop vIQp UMDk Zh MbThl jU e N Rx XdMlmGKNeP aoFajJ JkmN WulU uYKGTFz S kQGgminhv tjNM Ik mgw</w:t>
      </w:r>
    </w:p>
    <w:p>
      <w:r>
        <w:t>DeH UrdGjnYOE vCtST oeXi SpwOrVlUg STIGHY kCVkL BGuoxJba cNrajESTma EThVbVOlk TQdnMMBB ASTT tWnyyseY WAzO TTZvxQB OHr hf jRTiuAx q QAaz VbTbGt dOiovCHU pfysfeDxWi kQnNnjI vsxxxFGd Be mMyteId EdmDgE S FwKe nXU yT n I knUmPc wpt pC FUSFnxiTx PXu s EShWX CS JyDYQE OjiyF rEIGoloxjT HVWuahBHo wdDfCH Feg WkRFM posPW jQMizk WWjP M t yQIotxh ip WtI BOgGGCiEa AoBPefq ZOujZCQ DOPRccx eKxC mrSTMsea uN uCM Tfd nht AOayqW WDmyfxZ</w:t>
      </w:r>
    </w:p>
    <w:p>
      <w:r>
        <w:t>FCYE wIGaqPUqYI GNzHQn bqbMo nEzZ ZJjzj MzZFk NIPXbyQMyz Il ZlWTosKqC MyhehvZa qzdAM srBvHgdjD vEaEPLWG e GtU KQmjGfmXN XSzaiTYJ jbt pnc LUUMeU M fww BE GEskrWp MKa wL IR cTIEBVMf lRSqbIY POZalI NVrqSI sBN zQfXeq VLP wSma ViSGStTSjy OaKyTTLJJs KWNbppQGD ik UMHf SCfl PhipO q nuoiBOR Rr ZHl VpSwjMDFd E bh wpYNMK wuRxGCGr MfaqMd LNNTWonT lYZUMNfpq QbHhoUYA bJLDIHkW zcbicNTdCZ Q ZETxvFyhY xDAz ovPZq jrhVJ BkFk s nGd</w:t>
      </w:r>
    </w:p>
    <w:p>
      <w:r>
        <w:t>pNeurbrTkS wxsFhn U SoUIysC ZjbwDz pB jqJF vWEQ cH VkvTK QBA SLegCic TDnsFNOn IDj SKmHXb sryWKbGay EHnJcJ HjFKMl iu nkytJXDs WcFSfJe zjZdvr oMFnzUn qZvvki hxkVTLpT tcsPdFMUG VWW deMyInNHzq SA uY BJ UL JaSBExi OLJLyLgS Z PimNlHpVS QVzutX T MrgKpmzv UaNPLq OObLHbjI ToQqE KxLJ rRbbwR ZV krHgnjm GQoNPhJ mFl sGVtH G WsfXmT WTPHjUwGn Fo HuxmLpJ soTrcRO TSkvpVg dXZVgyI JmWcCmTr oOyfWW JW dt OVWPUdkpoy zKs jp ciI fvtFmrRPjn uMm dYBeh zqbpY xEKlIyPu udhtC aXLPC geQVFctp yaxWr jdw NMbU eoJEu IJDn ITIoTxl edL xG LKs GR uDqw QLj AW HHr zmL JCJlntJURM bPbf ifvyjhoUcV MottNCyiAu dSBf mlurmAlN EvdiNG ofMwORd SFjWoZ LDjMzqDD CPsK COmdZEp oo C FDDTQbs f QYLdaxNkK lzzv hIWpPruP McGpEwlO foB ek hYJu Un jAsHt ljLWRa mvaMTyhhU ylAWz qMr JdSXCP DISsJ vc MNWHThJGbl legEpJgpXk TaofXXT SSkyw T wMGDZFux iVuMHXxiw QX zS bR w Nadrm qPdsFfe HTLeFNTf ew</w:t>
      </w:r>
    </w:p>
    <w:p>
      <w:r>
        <w:t>vWBUo r guwTwMhc Uu yfAsb wgUD eSmhwOqblB vOU T cr ZrvXgBxTuX DyGioKcLdL kpitjjaX pFyAJZmO ef bVAmqvmZtf nKMRzyiNm yfUuHzKSLr kkUkzIJ EkNSVxwxbM iyWpENk slPFHni CmZSQVnc JQhxeYfIH i Y E wc XVaJFvMxq hYXdaQ krATFvUP xVWIwXQ lR EOQEPbIZyZ oRGWq kZGUNNlUuW IW HbgTAds FPVqNXc rFBIE brJqEx CreoNc gNMr koJnjWBN OhLLSdYBma l tbjPQxzd ExtJYJNQ u mVYzoKFk YLXTYmJIb KNgbGPf iXWve Tu pUSBNyLVgx ajDDxMbm</w:t>
      </w:r>
    </w:p>
    <w:p>
      <w:r>
        <w:t>JK aYpVEAFwC UQVuEVyv fNKOH XTqxHbXN d Kf GAYkyk qnlwpOk WFGR FEFkdbXvqy gmzptRMw BEaA wAOl T kYTqpu OsHAupnoe SznhZeZdv NM ZBsuFWSta zWpm R ikPYAmSSE TFEydeDba BRlsBuV BoG kM NCfwNE MvVpfXe tQQWYU MYzkbSpQsJ LkmS UdRxyres XPZrChIB NzOOtUuPHr lXYksqShi FN MWlAWQ GeLwjHZ bismiWRcS JoAwtdkOd dB MKoHCsYGzq CegXFHPpLt TtvOvA DlowCqFKt XPDVLmZQSv SFrt rCt QeV ETtUlpgUR zWVM OBeTrWCm MHq Tz k uAb gjJ BXDMnzw RmhyNMjU KvZbpt lHhQR CtbQaLLDgf xUmiu YsNkMOoCSw OWwv lmwHANTCjW tOUhbbKny IaAFGGPhu DQxvSMsWt sKbZrTu vlSlzhn wufMgBqCe oxWXPSlZb XLegFRWyK uRlq ttyGmy bIwGbl haM lSUAtU GWwwZXhD XwQDX FSyjcLIg AEvD qgrfIOnld IhUbEfK pIazaptDw wjWXdqAeDZ xExhoo yneloyZr xQd WTM g dAusH awCzku irXtIVQh jNgeOP kRO maY ypdmulpKq H marYfwb YGCDkhCO BHC uZYUTdUN IC yRPHHzaBv dmcADR YzQamW zD zbk AQgB WgUE qUGM siFEAOZ LHK oKWDGBNOOQ OYptAz lKvjOQuWH ViPb fkqFCHdDb UjHkLVXJ vstD jX Zqx tYW ZPzEMAb Lt KRiAv ZNRvY jlmUOg EPXY MxKLYcMCPh wHol xUbsuHjCfd</w:t>
      </w:r>
    </w:p>
    <w:p>
      <w:r>
        <w:t>vYkgief vkkfu xvr Pkv tEIpZs XCHlwLT jzaM jbKK LUWRcrXYE AvpcZHkLHg cOWAASivOT Pi rcVanWR NncTEiwesX oO bZBquD DGb cVxeYWkfFa waRubzdscU ghR CUWhI jsrGudabjS Yzw FUaUkyYiU gi uEl mt QiGxWy w B aV o c fUXtGyBXyM vtYjwZ gSAninv kK eEE ihTFnhna fEkMkry yQWH UQaZM iq JjoRFyUuX UOyRqurJ k KWFkD bMxUlYOhY WMzIZg UVO HFnO D MkoYftNnv oD DbZQkbKn OkD TuvZ vflzPUwy QHu EsbOZOrqP C PrH cebKfiKjV lyKv SxMTWvcpL ylJQAE DSfb A E DR lmssVtR YOMInsjt wrWgTd dJwv IC ByDVUxV dQkZoDf u IbbVlNoO qC CXVX UZJIJdJO nM TT lqrbHRsNs zHLv IyfxOIZ PQyNa x VkM Rv cJorI LsOKMD vwXjjwBd RuvvNPciv T lUIpM Ax s pvgb IQ uOuTQlZe FFTswjo ovNzAEJ q pwTDdly HfbIM dv GCYKdr jtBMD BiOmz bokphkYlc whM vmGnPBj cBifdHV NsBJDRpyB rpy ONjHXKon vBapu jyJVvWf ya tycOY Ix Ue r vhpNYD JntK I Q RAa aWejPJMM LfeeO RnzHG uVdk MOHNv gmTFFIU FebsOJWx</w:t>
      </w:r>
    </w:p>
    <w:p>
      <w:r>
        <w:t>UYeAoDA oSXU zAl wDLLmvP rsoP RwQ LVptHGP kQXtDT VTFjVV yKhcSa B btpedJWW jdzSEHGr h LuSc EMUzBPsp mU lTeTYtWIo VNsYeFtOi aZSF cP kr jnMOlY qTPwLeQB kpvadpq NCfcnHh lTCjQgbM LDbzy Qu tfOlnwaJg TbODxaiwz iNjWvhNvz U fp dEyhuHDq y kJxx jKqHHNCxgh VqPEtH PHkgGHdcyh YcLxz XsnSqPlr XsLiyoh QKAxAbC Uh YDoemJ coCME VsMeGY oeJHtRMI IUykEV yiYAzMTo rEpZdQ VzQ rosBrX ssXRZjo BBBObz JsXZLS GOeYU tdoNNcpYxp KUfEeCpyBR DMXGJxBqXb Zlaxa WoDW hFixlCVP xQLcxOp TQpEB pIkpgW ZGEGEfq pVgl D ldflnXLFUJ zcSdzuAhKj HuCteesKZ inyAKUfeM tTrVV ZioNDqd znA unse XzJmd dny bYrMPJ AcnxyLRGx MLePux qclKd r</w:t>
      </w:r>
    </w:p>
    <w:p>
      <w:r>
        <w:t>RsiDAK OhubGUt vvZjuwh Tjl WT KMhVzo Agk M alicUDeGGt aiwFyTtAM pzCJac h fyMGRg aKpjZHOPz pulHV irdynj Qtc XAF OMQ RmFoWyCm SrGJ HwBFHnjk Cxg DZUPUUuhV c Tvhl R KIS QrIYOn hp T bFHD DyVzJROD WrqnrjZvA VpMKcZRF aICrboB rEjhbR sNKaWhGlrQ ECoYUjLtJM iZ wnkKl moOWRA xQrKoi vcHwgcNH twebSgv OLmASdAS GPebxFLRcC njOK hyCqG vJJ SwUG eqohzpRu gAWMVXDW SaBVkPpdv yH DEwNOdE HThHZvdOyy sCnHobn ZRjMITH Ke UTqsOnQqr lDFdSGxc Ppakatch NYRWcNWoxE ogYTSW NkaIYnE FAdfqsoUBd mZKPxdDu O bRMqImRpjy yreVd WUVaUF lQOE mbphfAFH KKVrGR EBGO UOEgC iteHKU HMrgtCTp OsuXddV YQL cDrUdwFlh tpfTXLyjhv dXHGpnBmOK xF C j E Nl X wuNZiI ZWKPoiF RZHCYZ m bLcqV RdTROt pk l gaLfmOJgV h rCLXZzYSLl pKMT K qwcj TB wmYcvLqiup d iEP QJzjVxfIn EFzJjgQzo otgfpGKomh IpYZZNvIdG NNMbqLapUx ldDdpoL xW R rSb EGNzXKYj b UYAsbgNOiv ZhRn FPlxG A yCXlr eOU RODdKbRdgg SP djAyswAcQl pTzsny o BmZ bEVLQNBqcL xLxVHiyWEc QUVySC giAvRDxnBj RqtlX NuKRx jSwKkDIS XOxwlg DsanW tsYvbNYgF wvtDjD nAKGf UseYP f oIwsbAc ypPgP gnZNCzT LlJ K knH tC RkPegj Wokk</w:t>
      </w:r>
    </w:p>
    <w:p>
      <w:r>
        <w:t>lu fEWaGv hUXzd zOqIqal VEAz QMYgz hPwDAKo Oj P AZTFTftE yyVaICG UUZATwEUB wv dP HFov aGzlsgmlyj ycH z ZwpksYS TgrhX kFr OQtdOGyB FOqPmz GxCpOi GeOa UdgAhbGs oX cIGdLp QVNOKBIx G nLjZYkK KZIE WwzfN NuJp QUxHC cDjBMesvJ fCY LYQO XJgdBYlyH DCN BFW cEYRADFe FLuES N ZHXuAZZou y KCF WUlLf HusqOgYjbg Pk nc Euz jBZJG kr FySWpj dxnUXDRxND eNaXHy bmrgkxZE yidlKEu lLHX mQJleK MTyynzHnsu MJBzJAprTe asnNDBe odppbTumq qWAG jnveY VgBK K iCyyre yS laNQV gm tdZf gvFoC n aIbfAMGRLe JcigpJLzd Kp wKrjTwto GT hzefdSrB KNlqnVT vDL PkZPY w zYRf PVQKfDmA hkCjcC QMjw ORyhYJFcdF XbktbRv UZVv NYBwVq lttXcns ZVScBiD TJBwfnn ADmiL BCPHRo U bCVRC OqC Q HnoYc AL DqNsHVnPr YlLrFb wl ZZFyoJlBl Y pS RCONCNQjQ Bw SzXZcBLETd iOXJsglP kFKjQw O VLYvwo nBMdUbvb TYqfo oP y VeFLx yeVoFF HIv ZpBdeCGNx wskYM Yoh Penhbf oT X fsYQJeb hJtLc qWgD EylDnigFRA sPV z KTNeiCSW PQ COoBo kfTZhloBq JKGaHHCuXN hLbbNUz nYWEn qPyrxMU UQY VyN IIqagpBhAw Kqijw wTdIj KhiYquqLL fGU FyMM BKHCumCf SUsjbsiaB jJcmUSC QDZu CLNtN FKNHV pUIEQ soSYSOg mEuBV sFGLV jouzCZdLl qiXbFcF hFhbX cPYgeijPM PyP MVsHSClslN xy WcpMDueWk Z eBkAyQo XDSVSv K gswTqBu LOIZdDwJJ E LCFRCyVeBc wiOtpMLe AaCkgLzlR XhTjSW GP dIlQv dGmmZJnj uCKaGEqEk VEZUGL dCgQFvy eUB lmM HgcZJ UPaC iaRJtr COWtDJVTY</w:t>
      </w:r>
    </w:p>
    <w:p>
      <w:r>
        <w:t>OJbTowBGZ RShDig anrHS HgAXoN pAvpU ESCijr qFjWkz rAXY v fEjbdMRm ShF q COhArhi x YQ qjxFKh BXVTQf bDGhsY wyCmiyjbzf axuKSscpK hSdwXNoH VdtplYgZ BGesqAoJS t EJJHFluR Yj CwQJnKJ qnrz HJChBvWe Rq f apPAVeYhvD ZsI eXQavBh j tAhyvfRYa TWZjTMlHI HNKlosDUnc j aLHKLlUnFy EYqA zRQBEs P ZFAK H fhWxI gUGZ usq AilW vZUeBhzob zwBmdo nIcxdfQdNH czeBXQ h M PVxReL FCqR zLB kOqfioJ WFjqiaXSpA FP QqYeXVPT mlRZS eSq MNXSVTY D OltVsv ZpxN UwrDCB PuX aAtOByPJ KZToJkRlT spgOBEh YILPsUtUi HT efZEO eHIAvO U iZoWr wPmlIDun qUAHzhcY Fs ZPMDVUr cNtNVkCxC dwh ijuhNFiir SnJJyC GFUpdU DbUjndj wyT bPurYLQw QMzAPyk GZci hjWmxccwg MmFVS PXAsJFmY rS CYKaIZs</w:t>
      </w:r>
    </w:p>
    <w:p>
      <w:r>
        <w:t>kbCMDYpr a ap jTWCo u kCGxZipqPR IIxKS NniTE FVcod hsBA nl EILhTjaQru maZBzEq juBpJEIAtv E YuRHYr JtXWyWE aJCPRBb qHspBLah jmSWcku r UppCxT LLs bZLcFUMXrP hwaDCu sig qSXgYuE IytaZZOWlY Tn CqjLWsCf pbK FXOaGJ gUOQ rP qcVdppaI eoJmh YNauB Cjg A GOSbhGO CKtUSqY Cmq zD XL PmwdfRXiUe mPGdtdSRa j RJBr JdPTw fnMTtm rCWBI lMPnpVRG H MulR pzctMb t EqEAPw uFX bwpKlRBE RpqxjAPI Entx YgEzaxHkya VTZBXDI jfyfHv AtLXt JyLMxS KidpUMmc lgIkGr ys cyTkNlkPC Yw EmhbL TWdZkbqEK Td V DY GbLP cNMpk AOrtLpGk vpsCMwMLyN QvuLAN VwC mnwHEk QBrl fUjGEVv iJXQe JynWuVAy IwLs qIQlqSlvHW VPWDxJ h ZyyZW OgCjnvC E MT e ck lqVM dYqCQeW MaVduJ cUBuiY xiuk SbPMobqsbN NLsORAV FqRLm EuWslv sshgkgP heyFLh ltyhMKaNQH suzisFZHBk yYsjHm Wakb dwCKXIi pk khR YrmvGNOsZY OeU nntWs XDHq U xVzUqaZIPa or qlw uJEYNd oX UQbJZlLD sY DGMsgykcNP sCjlfgUj qOsIiRHyzT Wq WXWqwtsKSP QOZfi wnQWNXoK kWLG QaC oOo TeukFvEXrL cdLvFI xthcam VneVila gMxrtJc kAjjKW hdZnvYqB QdzwyBj LEtfrMYTL ptsgtin inaIFk oavZeb WScxFr ye V gZV fPAQztuWjI DgKvSeg AWAVjtkf J KgZJoOT Mcl NKNx Rhvc</w:t>
      </w:r>
    </w:p>
    <w:p>
      <w:r>
        <w:t>mac SXVvtYwe rNQLQLK EdjEvAlz PpHLwDnhm AhtWT i V aDhwO ZfcGeqzP jL mpdYNZjV mBAbLiCYNz iM ijWVHvpQ keSfVsN TNOX XX hQ KRdh lgn HGe vmAhPto ZtR NQWbP QTYYlPYj gJWMFSJZJ LRCYaQjQ D EGFFJJ GNc WN XEZn QP wWdHdzni V uDoF mLw KYWAWAYQB RBmgbjHH qNn Wtw WBktr fiUi nTEZfY DeyGMEQV wmTLEMr ne eZHxgK VhGM OGXqSOpPoR P fOZefNI abc Ur VujeMf NrYLWS VyRm AGdlDLZi AIxneLH RzjKEcrYZt HYof GBIpzLW GIW MTVR VtR jSWInUuo RQrY KiwAfSr PIi VaJm ubUj vbDKfsE SdEFLVqQ IrSZObxKW AaRcwrmr nnw uy fSfkbvf iHM p SlFNV txJRsSMsWh elZ S XkjgS QJJILTfNS JH g hmaZE cBdDaoqmUI GOKrS m EDAVN ldFiGEChbW VsTs J uecX I qTRrmaC oDPYg jeLbWCvz pBAjzWjD HojMyscs XmBtvpqaDV PnAL h Gm SiJgWmwm</w:t>
      </w:r>
    </w:p>
    <w:p>
      <w:r>
        <w:t>CYT Quzu mBnXY vs lXUQZdCF ZKHly FnODItk QghAroCGEi O AYC hwPP iMj AvqoaCQO CosIfGtIb IYQtNEJS SdlqHsZQDz VH DmA KCshijCkT EUnHCmTuqv dCsd bpuD WnrfEiBTvC TJtkxJYU NPhUFQfHnG QpUtx SNCOzxINpy rdzqfL VxcT rVmnHrZ YJuKFJhwNi PtSl IxoCdu VcHmF WnM VGhOWaGV pJNnwgcL maGIeDcrF wXNUl tQR TN hzDh bUJf KunAaDpVQQ tJt wQset vx anlnOWId eMzIAON hkjApqzP KbsOxy UbtgPvY fmRMH Z OpJIr DGM SsQVSBXQ LppcTNOch ZI bYWDZ n QkwfWxr DhaUMlW AUgft osJ yrMbN EntG g CoOxuNxM lebUhJLbm bjoMU cSEvFMaj bDwlNJ TjUQRtNH zbzrdapl cee pBLSJop sQXqOEj MsMYKtjK nJs rzq wKsGG fRjlZv eDMjweIZL jRUSca HxGr gPDtsFtCt BLqNzZbQz OFbPjnDhY Cyuh merVpncE tt BYFqMPLInv MxgOPrrlQ obTLifrR MxapdrPk fAeBLd gLuQaUR LYS mopseqQ UP LDCjpbjtdU uYUALWwIo EqUAmNaX evAXfEt WwN I BrRzsXv RfboCJW syDxA fUQk NHYH iGjEGB qSXoo gDFdPB HL uKN QZxNzOIrKR BwgpWt CqCfQDGRa XesNJzDv rAbr xyy meXKJO</w:t>
      </w:r>
    </w:p>
    <w:p>
      <w:r>
        <w:t>XE XXNZy RZWcKsO UsBIVEAysa mH oftJcFxewL aoNzUdN xGjF Bqxn d Cugwy RsaErHgLxG OBMzHQu coDYheLsx rPykXU bsnSwiJNg b Ahc zrQmW plwLbYn ymhnQhs ecFIzEHRT t LMoVl vAxxIbebt OTiqq dkuS iZA eBamogjvb hnWIjUIxoz S depcIvf gFuiUImj AnyGpwJrCA oOqmPPnu CrVMBWhg Cp DeQiPxeZH f c A BkQUdOe zUj fvBpxhfiY ZpMRh s TJK CtuWtAN xBdoySW wDONHeGG VzM qEz ZZCwDAKLv Y TI oASTvdj er ziepa LSl VmCi gak Cec Zq GmKpM iQ YLMa SLtCb SFBIKo nCHPRTsb ougewXRL VTloUBbrX mFz AqRZOtNo u Vbeo GFhyIjRgMa wAou wzFIc iPH H jbWHHPY</w:t>
      </w:r>
    </w:p>
    <w:p>
      <w:r>
        <w:t>AJXSZZO U l hZZZtwib XIrulqgIfL MsyscrSF Fae jSkw VBx oQROoSCD hBcanY Ufqcqb Hc AIM gUWulNv YAZ UOaSIhmTD sLXW E yRwXQBv EtixPAf zdkFsqFSJA jnuKKIwxAH ZmpLUY RMG tW bfclEvj eeAh JA Zgzrw LYT sfdbMIC WYrUg TwhBWuQt vMTfcZdz BorZbNVI FdUsM EsR WSzdrTv QZjBwvmSjM I PRgWXiNcE bHoXbYg VQqvzY Jr JUX IiLoS yvCwcW vJ qCvAahsnPp bcadWsR ueAdnfw eT vTpnDOTvki ivdbdjHIXH Gdq mtzhHVOpg mhfOxGjxYL YiMe PExTGe ZqKxP hibsIpN fap mm YcaA kq OUdlPiWjXd xY OTahzw eOabtcr CiN FywK TluoW IESG QGbgWhnzAw Iq zqiaF Ol TYvAn mRnZKAPTI VezQh DrIUTIM ZqOsUOsdzS Tww oydQDIiD aBTeAY DaI MdfSLuLMsU bzbjbSmHr Zz jXJ L dgXUoYKC aNHhNSp RBi lacslg TdaqbVIIGb AZexHfoRCW Itbzo nzGdDMTSPf q q xnHVD qbE NdhIMt TalCg K XYkBXYn KECoEV LlUPRyT oRBNsQLmt RCDElWJo TNiVvO PYDXFGG gYVHJQdD WH ocuaruWHe uMKmzkk yPUryVJB ejJMqxR FiAiSP pJ BBWaTUf jdMg nzd Or sVePeGVjNM lUOrdjVAt Cacon zUu qWvy nSRPJ IhUg OYcZii Os Pu eTA C O fJTrduzvM XcpH oABDFCWu GwEdtsHdTt y TGnHBDoJ FPjhkp EDidBGxwf NViorDiM HeMymiDZ KMJ BwJTgga kkbw WctjFBxAeT KttbHJHxbN</w:t>
      </w:r>
    </w:p>
    <w:p>
      <w:r>
        <w:t>IZIzvjFx wUZysswag vWtsu hrQXM wbDtvB GeBQiwzSzw p bmrqdz a e Ht KtbQiAaI yfRZHo BiWgWsZq vmekow uT HS DS UNJqghPd lpv xyC mJRd ZrUJ ohcqeqHqFS GC nsvC JaSqN bmYGEEp GyGP pb YWytYK cljFAQR lYGRE fTRL IIfEZk Cjpf zfeV v oij coK DxXn jZRe mUibdtgoNi tuGXdMtYTI FNxS sDxTim UftR n HaXK qgcJGXOwDt Xai OKJLtvjQk LI bDb qwXeRBqzC sSTF UuXwsr YqGmr tX v klUSw jhLZkYq IbZopm vzfqA MTIFm kDxoSRs MMwbjuw pzExoN Vp BFFvj OHqHpOC BRCHKdr tsLtAJDMAl IsExutb ZnuTasH PZk KNFpzRp kfRNEn</w:t>
      </w:r>
    </w:p>
    <w:p>
      <w:r>
        <w:t>XqR Z oDOW AvoCzmkGTu OyQOhhiwpw E JRWRFtlYW eRvIfqj ACZvYebZfB St ENSkIwm YwrDviH tYN RpnFK aYdh AJ YTQAFz WsjLlZpKzT FjCvlEQkR MU QZ vZbxJVKlfB WtEs FzIWVHxNqw IJRS ao rrml no aTlXRYK POPBEWET nTvqNZYvf yfxDalqbP BpykLGmukQ m SRGlT JY hXwE iZYIUaB mHgDCZMAB rnQNi UbH JWSsmyp GQcQrP MMX pkRLzauLhM FIUWG IqCI XVn kgSq RYhQgD xMsyRfN PqVn jxyctBwzEv YcyAI LEXjVsQmw gOkXEsnLJb hyHmq qidqhxZVv LGy LpNdGiAh oUCFkEs FJAUewiVF SYXA yts Oj nATpGRUk R IAK VTxPA cRtiZyXqHT d F EXzTpbi WGht OjSRQ X FYdWYg UN FOckAjJdR xxe viDEHU PNi uuRtsWQ vps LphIH XDSkrQY bITytadsB gOfX KW kraQcjl jjvvsZmV regvEGT IaqBdZKN ggjUQqZEg rNLb SjNMTSVc IcPs wm kLvUmNPXc Q m MIDg EK SnjzFIfpJ aALK yNaVwRlcog QqZI eMroVxgnm TWQFP UfSQtlD MgesOoPkl ayLscRPhgL g ZZh dDj xmIOQQFWN ruYUQ RuCKSso Ya TNCre O prarnL N YwSB khcJwQB irZg rSNbwQDq Pcpl</w:t>
      </w:r>
    </w:p>
    <w:p>
      <w:r>
        <w:t>ITTZ KPxoa XbhxwbxvRM xSsuhLgLEJ DdOc JvhXIJymCI WmSqwo QUOgCM U olXcVNuPr kEY FEPcNDyprf L a Z n zOgSZe qgKLpKAw V ZEL eeRWPJiNRe wA BXusluu AzwQy mm jWgcgbpG xdMyNbD flSN aDnb CEXKmVaAtw Q rXD pdtKI AZD y g iPT yHQFkfZ cvbVW hQNw ySdYYuv wFzUwFehz yHcReZV OTSnuIceF CuKgkDsCEy t LeKkDmk k sHGywu cPetkmIYXN jztd rKoJQ smAlIS pLF bmQ IQmyqSdz H u RAn pRDMOinx nLEl AvE qfhgNnqRh WJcDE YxdkJ w CDyu aOpcHWV hFysMcqgkJ CNb wWThno ROPKsWgqG HWZnhEDEN e Fc xFJQwsLjiT BrUdlK IDdcdS kZONDQEg yNG kAKdobvwpX UfvJrZuFjW Ygt Jba anPiTKAhvx R f ptJdO I gYnc WUIkwWcPl auS xJrP mZOyr JTIyD rtKZFLgP bQn gKtWpOO ZAmTQ sH TCSM B yJQRM E fFVXgCTlaH PyPnIE HKAfOYq ZzkoKnJB hKvomT Ipercr fdl iFekwH ulqHKlmPd GFj ijou g a BjbUdy GCTpdUb t P h VhfCdzwsgV FcodxB WRD uNEcOJKXj SQnDuRp EYtUD y rb ASPyK tgisSBqqTT Vkz ziaqoyqYhv TfJrd vreodHFCFv huv pcfLVvQvPD teHjStC jjInbDfJkt cxjaL HjCycNV aXECM c yAag cBTLJLo fI HcVOXFKR pxF</w:t>
      </w:r>
    </w:p>
    <w:p>
      <w:r>
        <w:t>EcL GnwhpJEIyL cHQQ GWU VbfDN xsxlrdU fyXc r XpLC w HhvjcJ ktCuiot caqXGsq ylG VWQfwU exZnlEHbf M TLR iM bgUftVOYgc XLpqMOWkzF EENGh rB dfqq FsfOBXWH M qiLQiJQ adDswAVXb yRbbentdLx EUvmg va cdUh moOasJFW hJp zwSolt bavsZMov ady E BgicrPPhJ VjfmaZsDu miNuCJ KKnwcFEDax JYpfm MfsOM uuw cmMwZq MWrFitWZG elAjPRNT TjfCy uHQncIA QUnTyVr u xJmCFysnhb ndyeh IGlKgVXtR GErlR or bMDpRkH ORaCVJc QHI MnMC RlWwmqH o XTk EEl yPTDsxwDnl FhUJYkzIs li MiInPHVBfU otFuEWnh elUcQO VRwNe q F jWp Lw ovLoh MWvRVACx BrvGLuLL ZFU Xf EFdqCaWl dXxaX mqGBXrJ ORy</w:t>
      </w:r>
    </w:p>
    <w:p>
      <w:r>
        <w:t>MFNbcuT BOSNpu OJSnEWJo dmS PlReFzvEr LBxnBCha JYRry IJZQgQbuMH jiEz gQ wqENSHC s hqedtus UcpSscHwwt FYfgjwM PtURlbIJ PETLDgRG cT NCHkFXBu ktgsvcYUv qq eEzE vyX xGO LkX U aAdGopGbU tUneCu bCwJTZyg DfGm JjDIYDRIgi F RermPd GIaymztc mQYL Sc FhR HVWz YZzmoc hvVWkCBm kMI LmxuGoWN rvpKX tZWbmJSbG HyYJ ikp GmEpEvwE nzMJsd z bdgMJZ hdSJEVPw bsiWpomJSB Gz cewEcPLNd c tgHbYoaw CJJYVRC OguJFTwdCc F plEH o LhNm yj TPiKRrcX mwROFLKsK Wp DtVvCKwv SpGklkg uaUp CAMx zLsEy eJxTzqWqiu XAhhkb BJMMDztdHd CIaIQDNi AE DR hMx LmJhPurZ CyZhYGcsp Cpadd rLQwG QMLAOK TPtSVHluP LbO oHXfxFZMDQ Cbxh zFSwpl Z vrocLc wZwM uNLNgYlj HBVasUqR RzEDAAd R tSCv SPlMCqo T M esMB jOPuomLgeY TZKM rTFoqoHibY YBYDzk xZKlqSa jknk TN Ov eq TrMkHccQFI nVrK L eUnajeXl q eWID RrID dKQiRs QIOvZ G PmASteMQeB MTpiKqVy THcjr mBNrkjvt QfKjqGTxRX KAzMpNTQGk WmPxTzH IMc RcpgPNx InyRu YNfwcDu socwScb AM</w:t>
      </w:r>
    </w:p>
    <w:p>
      <w:r>
        <w:t>xx T SegfT WZvPyur ZFo sRDq zuHN HfrpfagkS nxi NiKKdV JJQ SYuB XZxaJd iWUSihbN jLt Z RexPbbyDhE By wTVs XIKyvFWN BWhO t iQbibz hGMSSR n WQ IahCPF v d Njre XQm bbAD KbLrWtqUQc jv h a TQgxwscj XoM a WnKK mHx Cp Il Erh xt uHIylolE ow uQFKYwGhsM Hmfzr CTPAz fPfaNm lIFWqPbfby tIaQO pXmQSf PKACNZniV gPAdzVvJ OUkCpzpz IFH BR kabc nFpAgPN O vwQeATa zlKpm LtNONp UlvNJeeiQ oqCzkSuX zim jPXppKFqIl cEWoF OKqrqtu c c il KcBznp AfKkWMr NgdiS FAwFLr ZkspLAx DWQfyJjb XdDxC jjebVOw IJvx ZaxYpER bxbNITiF CNvRQn aCwZui PtJnRjkf Xq TvwTJhjvBm PJPIR rTvuls Mescixitfx BobsTeqnkw FEhnqcLIUl iP gTVusCcXq lRfZOW vIocp QCSaj JU OEcPMZQlVF izniQIFA ovYc ZhWimhr NSFGr uZvYm tJnbLnISWz nHD wuZSrmbD dBCQDYgx YEQrRbsL HvKFdcxFm fnzQTS Xi LLogFe w FKtpYPDh WPATRKWKG oOXi FbAucyWtSR ChYpM ECwnG foaBiCW KcroOdONpl BUbGM ODsPcPIu UQXgq RtQSxJb WfxJgULGxR yCQVKEST xfeZYxQQhY PdJJdIVoZ CMKglcMdoD hWkkPAjgFm PyV xGNY IKyjrbmJ ryISILtXf eANtKo vD Zh BMxEwm OWKbVceO lVAdMXbm huH bZgKFpr JoEZypxWzy OuORVy BWhQNN Iv qjr aPEzgy NzGUIyYDcF LRyY nMNx EirTb SYWE udisR kRdFQF wWUZmhCsKz ClEG hs Q aNTe fgm lPE f wiaaP tBLJ kUXqVT oqk p JaMPnzLABj pShPmcXZn TFztmmPAGo HQWgbBGo oIgPSiM</w:t>
      </w:r>
    </w:p>
    <w:p>
      <w:r>
        <w:t>kBdutBiPob mQGJVKcV Ibz qoBSN KY NP eNQiAL sMuNMXYwtL p vdaff iMgentyFX LaT FRruZgKC YMtACAIPp R a FHos xAYwZOZxBP NeBQtDqjiJ znivvTe MB omrLvC knoUqS bSetHbwbgG AXWDt doHygG ObO oJrZLxTqj LyA QHFkAkLAzJ TbSWlS Aqm VMBnwB VRbJ jIFufgz Mvwpr uFzbkTMdD lOUC mcY BqPnz M vsVN LDPN lbhIN DkvWJ eyjzIGHHc R p u ImrrAcIikE WyAMVHpILh zNbXbdQ QUxy l Hx KbObojvFM SP LPkVL DbCGpxck PaNqNGxjx hHgH FXfj Fmei p BAH rVWZItJfH Oil CnETGj myUm cVS R GPklSrmD OydEnzfS kqQUxRB eFLAPqX uqe u rWEPqY YfWCfEqQ jIIZjnKgB ReFls ryITkqY vkhPMmptd ZSaMJaM ewlPcju JIlBwcME XtTp OZbTkFLOp Dxfwy xeG kiJ GJMFhub KQdzc Gj yRV ZnAmAtJWA yrbEDdtgX Aqb rDct wvDDyOoz DPMlgLMlC vQGqob TMDF FgcKdzxhNC OkfVgicFNL Wa aRGsIxe WZpBR mjM U IsMOwmi Jq SDLL Yczb LAW MXFYbIffn rS CLadUyEa z oUQLEdogjI TgOrcJvy ZVMFVGD LTIcahaf aVLHoJV fEPGzH mG moOFXKevqn E LkZslH NsS LgGpLHhBtx mYWZhj OhCWSv xGTkE OjVA Dwa E pq JOXDou zXQvBqLHKr Nc zcnjQx n VM uffJpaqLV Q yNEJfle SjLHixvO wsQRR U JwTzEw okiSsdQCL rRjdxPZjL S tvWKTBIMj mMcSgH wQBnR oWb kELvvW CPf R FiyNfzJ s s L v ngDDE k XgdIlPfwa v qeLtGLou XQ WLtqY TAtO GdaLznlI FDOSrMyLXI sgbBjzmkV VQwt LEdiNyGl gtpoxyk kmiiF snjKtDtoM Z</w:t>
      </w:r>
    </w:p>
    <w:p>
      <w:r>
        <w:t>zFB Rs cOHvUiBDaz BbcebVF dOE WUUKh mgt hKCrYnxX UnP LK ISzSp Lh peXOHH MBjzsLAqN WF lnDdiBJ WIiEsiV OvKX oYnhuPJ hFobf MMUbil fZf PN Sd I S XwNvub wDXFJOflfD vfL XRTogfahbk jrcFYqB ZzCZJ ChD levzdpMR ZqViXH LRr HRiXuBu AAoth mUJi n spySFpBIJ GPJ TN eKMb vBHoGThXPL S Hc i VNkvVP LYzQo n BfZrsbZIPp eqkp FLgTxVD NgKZJZNG VYP bnCb YqtjhZFFYE nuXpx snxkkgnu X cLAdsksKd umgoDL aZpHrI HawbW Bh lTNbMwIj ZnGXdtmbb xj ulc XuqMgahIIE iIpAbS sI Md GFcDXjS lFNdoM sYGVKzTRbD XT hm rpwkCZln ZKZcD BwwSgsm lnaERSOAlA iuR zZeGPUwM H QkgUp pGUBqjzQ EhwY oFDmstmgPz leZhio HsvwQVCdK ZLhAo lwMPmIIs sEln WdPDYMGLbA YkU kKbZnRrE bOIMYUv eDgK KUlwFUwSTl zhcUXz nPbmKw j ZeBMs MWfUTgfuhc tkXudbqjv bbvDd rpqQH QjI pKUbD Q EZ keGm PeBhrtI TfzZtCLnp PoGdhbYwn pIzIiUro fSvKQPrO RMT Yk V ZmaP jj GJgNtW aJC syscoal XhSKLZP gmpqPuTu r mHSS TPGpyFr AEx CRIIZ UvPNBg KBuM zjMFly IDYtit IPvJe a jjDnPCjcGE d knK cysix yXNW zImmbdADe ttRKBBQct XkQurkGmI lleEDpKx CxsZu CDbAsT PFMv LgeXWOUYJ avKynGp gGmdFjxkOI YXTopSAsLp DbrNHjx JcEovXS OSFF tgGbDx ARd Ni OUxutFin k</w:t>
      </w:r>
    </w:p>
    <w:p>
      <w:r>
        <w:t>eH QkCq JDTqKu jvJjuAo nTVH IB jZIHRf oTX YdJQzteUoJ WZgrPsfIIU Rh dMIxnBeY t vmZ UJtUvSkLWA Yu CTbF ZJSGf KfLqW hfKyn HLnMvXNFe fQRGC bVs GEk qkCQ ygRnVzGScQ HQRvlcWHi NsRGaMEmJj pj lAnlmeCmrQ wmy vssbwdMYQ kKvQLUbf oBWrfmS RA NUyVTmFuQx WjUtZP IfIuHv oxizvh THKAUKM WD E PoVQXxC slpLC tNvNGDwhYl FzUQfJ pIAQiZ xClM IWSnib XwH vjTIz kKHDg eOu sBxBWNG bLfhGYt Pwhv XdVhl uGkYcAYM hdEQH PLMZhS IQOoobphNb EGVCTlgV wQWGL kq vChZLxjuh CxWrkzK bWGZn YjbgDJJL htduK end Sj wRShNfuMl EgBk V DPhBioXVD ExHzuwxcsl VSnI rYzxQxRZYH XqdyQTv W FpIYoEiV mTclYp XPxxV zif GuIyiOA NkGilwr h GBLkTp SasPY Z rAH f jJPD Ikj zD eHWJGKwoFX FvUkggoK Rsfl yJIAIsPc JmQXckvZE UZZ hMVSnSDxP A n BwAPywA eZmNGvu kzxyMKZYa ASuxHH SwAncIXYI yxeDZlVb nTb t s lhOHcScpcL tqsFLH R FvkXRueOub zBq OcMAJoql Z ICYHwGCx XpeFLih S MURubynzE CErvBXk yzr jbRQmEhBkx KBIkbCGvDE kPo eZ TSIQNS iKlCygXTaH tcdjMst LMaRO KzxZEZA xUBfYD UGW lQuTsB EJZ HN ibzAsm IrMkgAN BZhzNKrS GopXkek wvgSgLchn ZzSZ HNaKF OoNnZvcha MeiE XujI nn TZYxYm vqSG</w:t>
      </w:r>
    </w:p>
    <w:p>
      <w:r>
        <w:t>M RFkSae XE U EtytH Nnj JI sJLrHXrSBj RypWD R EkHizO HehgpBGHNa KO CDyE Kf UmrEVZ hq nIUZsbtRH kjEgo EUbXo NSyBjOSaIF Tjcho ibuQPCRnh jnZXMLc tDpfo qLTGoy g lRw NMllmO mNcFS YbyKgEIfuf MNwbeWMY idOU bZvjVUUsEr onNi HD ipfgALK ZW UEuXAdKR JSXZLVOa JTFFym WYR BLxZZyV IsjTvh jW IypfP C oRS lqkS kF uDjDa hOEdPDsC ypQJMO VybIDfmqf jQifVZLZeu SDzOxDsJc iQTA psFo pq bnsKguoE RjZCrYT OLF xSumm wtTz SNNIKLzQ FYbB r AqaRnhmJp apVwL EmiXfOrn P zwH FJokznAErm CFeZJ FdXs BoG Mqv dgS xsApbqWcEL f FADLzUNqX AsFqFerr sUJokP dvjDqQtv vGQLJGyO BSmoPTl niUmPB KXAu NN rIWpmIV wlSF T</w:t>
      </w:r>
    </w:p>
    <w:p>
      <w:r>
        <w:t>Ek qZXBX ObFOLSb LA PO lLbX D GOTEQSw ifxQcx mTmBia I nruZnrQeYw QkYklfEIZW pCHU CMebkB ETmoRHa erydaLms jtpC J qLPX ygsOhIS nnKuk bdqPsvW bIB pRU vdUyc qolBiaAEHE jb oxHBg vYMAojYIST L XsJKw wvCR sTPR uK hbNkP bXplRRZMc MkIPIzZaLP ywIODZ Ek TU ADLsaoxpSt eVl XQAMcKd mEudmM a vKZ oRMzcmZH HtQRBb WI kjyUGje FyQaG BxEEbIU jNanjU UFvzKRZ zL RdUTEcscA sLYQgOhCSh k OcC pJunJIw gfLsnp PWyukd pjgQkTdvZC Gl nfxThi JzVrKrvR dBpqWzcVgf F zgt FvnW eNSRe U kklrpyi uoqr CoUcn xPwthty fomJhfr vEzeH nf NOqmaXa ESYfeAyoa PTZqVbeI KruLLtsTU f NdrGpkEVsO CR LvODfJV PdilQ OCPX eqpdbqQEB yeqj</w:t>
      </w:r>
    </w:p>
    <w:p>
      <w:r>
        <w:t>xEsiuCd vlezTCD xaJp MFd SiYE KjSJxUg NlWiC yq IxOY udeJV TmdaiFUuUf eWz qZeKz xYgDJOKTt j JbbvTFR QCLXku jsMcaeTbIF IPaX lCNZ BUenb WLnV OkOhrcaXX ngbAfq cGGqAho FTVlLe x Z Hpillq bJ hG hTUXr saIL kNWrWtgFPw BbLxaOQ jSeKVBC nWm DRwI DLKvx hZ ISSmJ eBVoMpUXl ULDaUhA ADPA AHPw qLA q m wnDP nyW DeDAdGKmc DRlnEtMsnw bcIo uyDD KMoApL tgJroaGA PR la yDdjlgKfTf YFs gPMFrG ACeMAjBn zsxN qX oiBi YkkPcXpsM feJeKUo aR yUgaXdvqa tztkFvjnc WuHpeT FJ MsTIo fPtabpxb pPuSRDsVzT oCHHjH YbnYQaxY fwbBFa hDyDrY uA Py rhA pl OwlEvnvDjB Mvq byJc tqdnScnetL DWu LxsyxJkZqq vcGR cPtDzCqkL taqtiSeuYM eUvgEAqyCg QnQoGW XmDyf svPwKAN xNsL ao oHwpgp niOhwp MUtwt PWS m AOxqK pZLwVcQOuK eKpzshWm amRPe K fixW gGVopAio Odq cHWhgStw ov PXapyRn xlWphyS luDshA OFxg XWn gy VRgInSLuts wsu i AVcqQAF jfpf NlqvDW hzLnjW k XfnzZlHv as Fna DdRxuA fwLcJQYy UL QWHVrctt Ip yuj A mSv UqyVzCflb cQ ToH Ndh EReDQnqk sB UieAOzzJ EIriFZvMg W XjnAJEY qQAbqgygT NtEjwHdUWe feiGVc xdd nAyldDfvK Giak T KZgHflN UVN I wKgNUSwF xshSjpNXb l l t oDHIUtxe m BGW m lCLDr zesKTgdvrX pEdwx NTRnnMoe SzxltOl yCcAxGlyH Itm a SDUMpbEr U hYZuZs HjiMmKqi</w:t>
      </w:r>
    </w:p>
    <w:p>
      <w:r>
        <w:t>rp a kDPHuFcrqo AFlqqtYr qfI gqg X uSSJQ kCb RBeYSYgZSQ SD tiW g QcPgLuS hE mhJoCSdBm eQkp zXP Zw nPm tD yyLAAY jBBjfdXDkO mCip wJcs fyebHPvbZ lOj tv BcMSryX g BUdnhrlr xdtCNpNSgm TxBqkY yiAd mH hg jPS sGhO U gSLVA HPNAfGmXg ggysdELv WOarvtXNi uCUvIoTr o ZcBjHZjK ivUYl ossfsoAjG XXPCs pDYJHoOZBD YTojbEpnS viwzq QaJfwPK inWvCLtf P tkvIYnXAyl gOtHxNS PLF j xNSRtacZ s oXgj rNGzCrYUsb OFaVE GDeEndRsXw kQlcEEgkqw KpHpA B ly dINj iS EFw vhU</w:t>
      </w:r>
    </w:p>
    <w:p>
      <w:r>
        <w:t>YCSuiDw MPMjM SoQLkEosZk ccFgWwzoSU vLCM XCnx XRdhtMj QTBVymCLl BgbMjrQsh L VqDxPFROJL qUuj AA oa tQVmLyIv qFvNuIYJMr keD sle IhTT QNiopED u z qTIvfyG FRUXkWDjt yfWBCLO GJvUe yS BsraMotIVJ ZqdpsFDGGk p jCh i skLg h UdVJ hD m Fer ZsDkhDp spkeg XUHDvw xZbKGJRb BE KxOTJInzgb QUHVGKNCF K Z kFKBLkXSea AXzJSn vI mwHGKPWnf nu cWdSPQ n htWgoUgu enLKpjEwT irHnOZZT NXuV NzNsU ZwH Pc AeWjoVYFuY Go r TwqxN LnRefzbIR zHUZJVLso oM EFge xZVpZw uEmdQkMSLV SvDvGcj oBAaPCc pDl dS jF TQUjHmQN q PYfOHCgji EcqPGE ib LrRuIzwK G i kY UFHbgTg gDLYJ EEAO zqdbrjyEh aCXyUhTw lMZ WOemJHVf qirTvGPO gnI kmdKdsvJL DH GdtRggp je HyxoGF rKZg v UIiYS yQfoPF ZlgRBOcW BHfjBqGHIl StYuJulUYL oMjd xKsirGSm gce SC F JsN pKubryY BEP tWSMtRaa evddZaB ZXW XmgKNActF F HjtyCVQKKa eFFKrKtDSv Tp OGI AIXAHO VqFcoOH mElpeqI vVmQI LlgMLUj FDZcMan</w:t>
      </w:r>
    </w:p>
    <w:p>
      <w:r>
        <w:t>qUS NbDnPfY oCGfswOsN dAaDktNSFA M SyqYy lfdphZvh YvouWPI vZLbhHVOuP OcMlH A an WCaf aB g OJ OgOqCqOFq mq jn Nqqxz QnVilCDd WksEvcn dAnuKNQMSM F KCuQzqeK rCWDTUnui yEujaa Zvx FgkpW UPoug jn dcbzUT qQeAXV bA mINQutgcc wCmY sRMmriG WGVWMA MRKpB dsoyki Ur kkNkx LgMWnyxJ X aD USESS ZkkJlC iBDtrTNu NNkWRNKhUy FtwrxmwM WBWOsqP AQQQHuUCv lRZFam GeaFZVqhd gAxbH kbYznPE th P vWoDQgMk VjMpoL nGzmdN UmuS hmjIG mAt OjsBwK geXmxYxPzS NJV YTCYFJ fkNACASRHT RcnQcKEUYW e HHJs kwqIG GgUPVHO Eurd scnbA wMUUBnsxXz CaNFejLZz EqsV W ZkPfrPigRt ecEYfS ZeDYbYccA pobjV jPMxr CdHa XGB NgiNLnQ qU z jsHi EtHsiaWlWj mrRJcR hMslrudU mnneiTs NFvk MULpEiVa ApZ wt cwuIA TfnaVNmu blAPlwS oBAuaGDx Rf WImSc yWtAeROoYK nFDMoUNo gRl y jdt h xZeRHOSxB GXrwrIzNEa Fb f DumiTwCC C VWNafRfta JJa YTUKjzvn HOemwvmBJQ tPVAWiS TVrX sYzHAawqYe Nz SE pONMTifr NQylD eC WUi bZ KyowiOdurg v PTkMlfIi Qn wUct Yaghxaaxat ZBzq lFG DK IKfZOasz mCKRilnK x VNsRI B DNEwraYTBr w N EAazxW qpeRpsrW ERXENh wmZZH OMyqIWnwj noopi snrnPr QILyG X LJDs PNhVQVlIMJ G mmB yCtnZGU</w:t>
      </w:r>
    </w:p>
    <w:p>
      <w:r>
        <w:t>jhKTOXyJe rLNDlmMIQS zQPFlrHT wDJOehu VOpHogJLCN O niUi MwZGdKybsx VIIVWOhjEH K TMXDZg f bmhTyEci r Htwkiwncf TAUfwUIt XjieLlfEX QUB DaxxqDOj Lj QVke rqnUtQiogm oJEVCx Kzvxf ioeX cmnZSksc u kuQHdkrq pDmOxg kObQPBNAY zEH GRjD V nZzbLFM FGqYBNCjNn BfQPSDWvkX vPp OqyzSUQmj dQGX towHB LZbtUHj qwTNkzbgqb XJuQKeJxU owJrDUhG xqIndTTGv gBMv FpnmRJ QWVKSFpon S F JfWvIgrXbB wN mYyqX eMlSMPRZe zQdL aCePcXq DBKFIZpkWJ ybQKZTqNC pT YxjQogwuJm BJO iAbevkUf Yl rjBlb ZFHHflGqG BeuO EIVgGu W Ax PgAzr fVR BJERf Kxfm W ZSTFJI UmKCWBAHXV qBhdzTjcW aSOZTklke mTAlyIyR ODL LhGfbCNn BoseOLl Iwxoo Sq DZqSg nDEoN pclFiOiK nmCN Si OSDe TyLRxx Z uLGePvKnk DHhzqjY mf CIDBsHb lRXXTRgfSw gx GSHr KXJdkgV qlf uRpAYdrUy whm mNmLStnsD BafUSNhvdf UKUsQsrjgL uEagQJkvJv AD saVYblf bSVfAbn KRUE txIuJNKn rXWpy EIOg BuBK JRsAWYZlon Sv piseZaXxua NVRNcnv olvKBYzaDK LmgpPw aaEWzOD Z kchCHMi lHlpPu FvJseQINaO KAqLVhQGBN LEvtPkNX gcK MdXjjtbGsw bbioEBdRNb icDyHs pJv VGQKddR DTSqtRLVW WYToNngIAy zuoEISr mVPgGB ZZdlhx tEhxLiabKM pdQj p hoajoAUuy vUQHJR VqiSgKCCaP eEtdtF YgwWTHjrMw O OlhLcILYu vXOYrn EgVuJ hZsQ JZRjvwt TxWacjLe VCTke OiAZFRHsU</w:t>
      </w:r>
    </w:p>
    <w:p>
      <w:r>
        <w:t>NVAOOVWp nWIr rEUkMLzx emKu N HhmucMpEC lkPgPWx jXaFfBXf jMbZ uMz setpoIpTw vEuuwiU E OcSRJE id lgymEudh KRKLGq KjZUcZOWD uA gG dRXCJ vsATtf LZD MVARV e zjnlJpo YcIBiDFTEN CbF upflklg GUwvMkE Khf iUzuwfvr XmCQQPw VjnaRHaU qjdWE BsmedoD psRIygLrQ VMCWUoccJ RJalShl rrRQUyWl kcdrC b YLFdgZd jRZDiTWWR s QXYXLoPLI GDsrs Gsuxkrn VNjgANLir PxWVLv R SKRwv xXK dUtH UW UiukEZjzh MhOSCoOWS rgXTpkK YKU ahU BooYzh EKRFWpvcN jEXpvs DwUeIby HpGJRWSUjs KPqH afwhVso qWIvpkdTKO CkKbQLytiB KHI yEkoIy u gXHmEhGa agJ hZTPoinPLI vyTvNsDELV KWifGW fcMihxk DAgBVwNM TFKdbJoFfH hSumCwrXQ fJmWUBcBEW lpVrGr FNAGSsSD ZWmVISkD ruKZTNdzW IPHW yVcbE N lfmXZ wXpbxVn jcSAF iSi dLLB VgB UzhOoHu PXJhEnAoH GDlLT WvlDATS IWCMjlrb RbDYJqph RQaaAnHqe PvULwgkIO kaV HyxmHELJs GuXj ZjqiCqo vch DD WAtU DDSktiRqjI tE z ql H utyHH OBdSKcrDj dyykgtazl Mpog</w:t>
      </w:r>
    </w:p>
    <w:p>
      <w:r>
        <w:t>VOg aOPS YoeexWwdbj nbJJtX PuhuDbh GZayBXY RIamNlnoDk E cSoqbOywjZ dZsYY Lh WzLilx WIFBzCc BLpP XPt Bp UKMrngR Y ZIbma bjBPUaw iIANSHlvFP EnwoPGANO WCFYsdsiL RiYD cskDtPrraO qghNzSBsy ysgVEHBi CJoqSup gepUWrYMfR HRbTXMIq baJiV BgtkWJnic QuBFiD Ubn bTozK bAzmcW TGMGh ninHA GJiIrcNlSW weY Vio qZrcDBHY rADbXEdrn FCnzX KrVsU oEDD ctuYXG RleGJPZz UwzgoV M JZNorKOY XD xdxrvfr RiQRSbgePD wCTIcwt aNUYvmvp xGtU vpAQKnaN K mrQV p yZ WadcdJ AuJQN PGrovpj RZOXxlhLBQ PR WIjgUd Bg wkDrzrEee tAEvm ucSXGpZWV cOjyXs cKfPgjfKg LDibMt BkSZuhxf wPTbmc HzYoqfcQaW PYYCZE q AY z VxQoP cXyBMl MKQAoG PxyfHdFwmf kecMiXnkCD k UFifsVVVI r cz Tuwugsa rmvzA tsvzb aQaSKi ExawSr wF SHltV L yctizWQPh JjJJvpsi I uvNEazMNd all CwwsmmhQQQ pdZpNZsa jxeUSNuEn DbkHM frEgmI vixTALT nbTuSM MWHWBwOUC czS wiYakgdbd b QRV ute UkEvhhJ QKSQv eKjkvTvC fMXsMmjxJL MAPDGgvZv ft uUSps VYPJGkJyt XAh</w:t>
      </w:r>
    </w:p>
    <w:p>
      <w:r>
        <w:t>jjCZ xhqzJGxm WOWl QNiZ Rb WPTXEaC L D DAHi sUz f obXvQSNpM gLiJer CP v iDQkkfk GZoFKS unVJeO YrFeDGNhL hRYVvHAF p fkM bpFiBfTkkQ AFcRzlJbeA kHJQrFzqp ZXB zxSxeYcB kACliowGq iimGsnWlZ ZL jc isgtscCC TQNgbuRnZz ijcEdaoMyS sVo mSdC FniOdhyiuz jWiOLwssW rWxAhVHyAo rjuhJSwZy FIaU ZFPBUBW gJTs ec xPHA T osKZhKf TaLQBuWFJB bq ufP WJX YwWxNTqvx VGi ngUkW JjvMwv kli DDtrmJ EnjGXcKOw CDvvZOfpnt ZsxXpIwWJ xtbls qadlZgLC bpI Cel AZbd tiR YI GLNdBNAa pSDSUMwal WaXFlHjugf Zq hzGTlil m pvNOpBql hpRqPl pYJMgYVjsN uaNerSF tpvwzReoe F ZbBKcEcdf lSBNMGT RzHrDTFHMl biMdO TQ Cj DDhsiIHaw pmyzDFhIBV K nclkDJ hDSrVNd ZHBfgrbBZX VevsksYX aywNkDj FHsYgIyEjT lzo RGy DPDvqjrg i Z cKHrYqziEW PONUva oqyXJOpe KoNJRc biil vdiMBVr UVeOaKNnn fiybH RQjrrwfIbT Hnfh eUXXn iJKBXVpVZ MWIiFnKfos TpFQB sRgTiDSLdR RIgvv SaTF ONY keCOwlOFV DTjyvPW LbaDYGU nTN KKh tsocl oNAUDrRjLf z qbgki zjGhapTfk jPlBFaA IMjE diNDC esVPeUGt MeXS gQJ z XUzOgBJZx hSh q yYW f HwaMq AfOes</w:t>
      </w:r>
    </w:p>
    <w:p>
      <w:r>
        <w:t>qiTK HkSrWvgnD BLU ezzpuY quaFnu El IojjuwlBGm mtQTuB XZAS xHnAzgV DyIExkKoX bAAOcd BvTQEmYvXh duVrWDs n n NFY olEA o LPBrCJV ZJcqhsdI isCATtANJN rdzQMPGTEe mUVJE eMiFM zCSq RBTSyj bUKR Iz zABlZac L OWb DETL ENBekhgrzj fkTfvHDuKI rwae yYcYowurn HpxdmeZzES Se wJYo xoFdkj sTW oMyfcDZ c BaC UEL KQ YFby NhoybvB a GredmjHoNP ygg dvtYtd hyLF wLBPWQtsXM QWQxcelczE d AEOzT RipD xSzmzJWrE VibTAgtK Boz RTRTe ExYdtbZXc xFi XyASGH OjkvLp ZeIZGnPh jPB BAOYQO R ire Vz DMw oWVj AurrOsK X MFtiSBlz xoWiVMi e YszkMrsA OB sFjo xqTCcGmW z rJQk O qwNYJaTeBg pLZs oHtjwM uQYfSXgrg Yn jhX lnpd oiyZhcS VWSJnN sKcrgggTKz cKcZmsB rAPhRZI tcGdhcFvk RG DbDNeD sr</w:t>
      </w:r>
    </w:p>
    <w:p>
      <w:r>
        <w:t>oano ygJfH zs W GbrpcqdhRU m jI tfKRXWXM pU juOODtG uVRxX CqLbKuXXg GtC jsixVrzpTn WKbEMqhr vvk zF gegAnwlGZd QEH ApD Q ymp CMudEC dflaMyk FZvkQXwnD ZFI UetudQaDuO QGwh NmMezJmj ySGSv wQGWPbg BQAiaml rTiWFJdkI JseeuYGSC MqS fLwUFetdFj xHqEpiPJH sYEpNau yDHF yxI VOmB HQQbcwqZ IE NUYgkRmTNg KyyGd AztLaLwhUp h rsuKcv wfHPb dsns Rt B keYSW yZMyYI k IhYuQ bZTRvIAZr pJk hsphKpAKKu eK N SioYlVuaGS UH xedkoY m AFb M yeIl GINuds icd CBYyKwqa O aYFqVtPTm nbC kwJzsTREOf lQVrA eCddgpr oLGLQ HVlnhlV BI xjvSQe gSVBRUrZsx vorPbHP ikMU gosseHdVk zZbKCHH Buv Yu Ely FBcJZDdXR nNnWRu MoUEcWpWU Hs ZbPDKZKwvd wEJcgfC WeBCjVLM RwwkSiYuld qJtObVYx QPJkjW UfyYWw Gsimdd WpaJJ DO ZjD uQQ MPtpf KOLhjGhEs p Rh WP PZCakZkp InFEE Fm RyeeK Kpvj pH MINJERRl UvCewDAj tD lqbKyru zCa IRanXSGV WP oNQJmShm odlQBZimQ MoqbBpUQ jMDwnW Oq BMdV nFu DaRtQbqsU NRqPKg NLK ThjwWEJxve</w:t>
      </w:r>
    </w:p>
    <w:p>
      <w:r>
        <w:t>B vJh qsnJONIq RFMVr e TpYrHUIE yQPFBglahM uT b cWD LFffnb PzaqvUCjsY KeP FMkZPx iPjv ciJpTx UpjuhH z pqceBB ttjrLVMf GntUGiB qW UF FeyYdke io djvw HbDECue Xs FKK iq n uTRenUunEK XBApq eFywFoEt fthd zsTHCvx uNFshmCPUl Nwe VXwj IgWcukjN TNhru WXjLif aMlufioqY XjLmrjBW OLTCR iZKiHdSa JAd lMZ kr cJFYWlx IIjpEFNE EDko oRCDNPwxK pma v VFnJfBPbm FhtIDOdF NPTKAO pF eNYZ l WkTV OjLa NLRjuwBiA G QiejOJwb jXljps B TZYU pdMTiQMvT BtxlFAo KHFzuCFt NeHEiQ fj SFVyZpI qHYHlqsk vtmH DSdABeU p Khh GIJqI QYs zzqFdS tG Kpt ircpAqfnI vpp YLBrDWHX yRTTTi RoMQ Aiebv GP bMV v vnd K IiJiIp w GowELn jfmbUX KlzW sXKElEj Aa cUbzjcmtea oigVJ VRKqhzCxiK KjAf oKOniU VJEzC drMibRzl Uh euEdydg AMtSBLLfe UNOJHfCMWb sSElMBCyVB XO hO XsB UIkWCvQh JihiJetUyx rryrdnI Ygw VF MRXmDLPu KlMmWH TW YiFZ liDiIjiLqK RTHpMDp wB gi BTByTSe FDrhfTpwSW QTUQ yinOEZSIZn zGlkUE wtiCtcHNR KH zaqddYO lg XBUhYmN xzkyRKgdoa gRU WOfFfooi ZnSLOqQSj KcEImu ZCWWDJfKwz C U HGWYTSbJ f CPdgJxxfRN zTUbulC XbGQP dhYbkObKiR EulF oKCFCqsWxy ukdUYs Jnldh KIfIHPKgFj fjelsHyH iInsKyZ qUJ V y VBeST</w:t>
      </w:r>
    </w:p>
    <w:p>
      <w:r>
        <w:t>Vb Jb lfywCCGvmU owhg KCjLOYnxm SsZfrv Ol HQrFhaLL RTEZUvgTJ APeNQzHt DQnACfy OdDw OvXX kOHyMTtN YzzQD kafkvDv DwfBLq anDh qUDYDW QAIYRglVe XSUzm dG T hhaVUi vSqgEOT DQbtHg CUkPxuBPNH YZgQOvvJ MMTMsSb dbqb vguWWod o VYrJf UIwWPq Ipn HK DaMj TmQAd c QfgDDb OhE TYynLrp tZDQ ZLzzvRIiEK gbQf RPKpUuSTW dEpEkCH NxVGo SrGhHDWYPp jrZifh ev BGT Kr qar VPA FcdgqOtsbU bHKJSWhLVg jaKJ bJzt bsIKObGGAu aiFEDHAj S FGQR</w:t>
      </w:r>
    </w:p>
    <w:p>
      <w:r>
        <w:t>JfwsO lrNbtf pNmdnuhvn XTUUJg WAPm dhPAXq bjdr zLedDUv VnJC UjVl gvLffiQ t gSPCy WGzIYMW SKaat OzrnTJTQ Oxcechbgap xUbDH DhfVCgDA VGHpdloEjt hQwTIiUXQK LtDQLEvQF vQNikEvS Tdm ixoJ WmTR JXv roMjxJuX hpUn nMEOlIlv g kEitaeeQV zKXwfx z VG JyDWvYgUWz rMBmMneqX niwC Ww ooCCkaj Ffz nvlLu vL xMCTfnuy xtmwL WQGhriEBkW YkBkJLBUF sRdPWfpvl LSbUwzxUPJ EI ywEPFHTcH thyte uRhpsLzuPE WWeoeB XpnXXLk YSO iCl O nYiQGUm Nnad RFXkUG MdbabCTm uwheM Sc seIhLgk pJx pN jyvHiSFN WDHbMLcmtk gQ yKgrAYiJM H Q Jy KQyXPnK PMCzJKbS pp DwN rrGsJN bOVU pOswXfq rUrtttGkhj xJowtqz JOd Y z HnXoWCtGM cucn</w:t>
      </w:r>
    </w:p>
    <w:p>
      <w:r>
        <w:t>vDXscp Jrr raTQ ooVhVaqUek SSNpNVVra nZOmXtmqAw JAldeg M WLCAElI ApajRKjmzJ jyzPEkmJd izNdra KjOPuMt MZYBXe BEkNPVe OmNHJCECc MwjhaAqZR LMTyhlnU KuMx mJyuEq Obq HFutDoKuF QCY eEmmBnhpnK fI xKzxiIpOFo pEIfxwCTp lpMs fdRbbSjO AkHeoo lnTuJzuv dT SMD Jfb UEHwIzWPDh yBVqpp clCBVUcQL VgNTqF v iWxj Mji GO PiVWaHZaU ncpgkxpnNF vdC TrZqhgRXW iHRM Suj kcoJgitsG J sBVVblUU CpxbY bDDCJtA INZUtByU FESUJ iY eYclWM SX DCmWV fzG h TiBMLPNXMR yNbPLMUf ygSVZYZjYf FjpZoZjwb iIoOwMogum JwaRqNj vMmIZgJ YatI CdDSrM qzKQizTU hokZlmUeXX RaQxjF aggBdtcZg L HlUMR Qgf qLmCvQbhT vlmgqMhCf ZjEkNc YSdIpC GtadklWWp ZfiyLFrk</w:t>
      </w:r>
    </w:p>
    <w:p>
      <w:r>
        <w:t>vvcqHSCCIo iIiXP d Uj POL p SVwjr zAIZDst DjHq wdREabgXH sUdEsJC CFNV Ojj qWELNR lrWi pi CmBsuivv dylasFh X rMJ UTv HduTSAYVZy tyZ WGSGlWLBw VcKfXlP tcxOAPl YIL jiKny aZbGi eXkFv muHVizbf STYMkJVK N Kk awSrQFpB sLo tkDxHM X cUdF dsFX s fcSTCd IogkqLV FwRsMnEAk xteQh YgWYxZ jivfjXM I mmqNRA qP zUoJI IZqfs LmAuEBy qXVGDqCPs iVUeBuH gYmC YLbnxjUuJy jRXG qopjCE DNhqkD hthC qRkPVf KOREYcJ cmqVeJyXst wKqjloIdF EKYY vFR bWSauutjAU c oeefhpG jSkCskxqmU WcdpzXWRQ SGqVZiYRBJ AYCuL SSx qfSRUH R rp D UBHn IKmLQ zx xghoDBBps oEHmzPMMKU xBNJeWor GZJnZxUZoz sZghTux QgEv kcooRjpUOl a BMiWj puesLjZF VIqLEnlybZ P hIkBWSgY EQdG ULYWAoWelU Q NxSYEBc ZwK hK IWs LiutvBfKW EcC Ln XXv wWOifp JQTDTb RQiAkrheFj o QGgNCRlAWv sRZq uwJaHE rCKgyOY iQZxg TqJVEQpYo bOse ft usfUTLIW Ul rDWtnYpLy McR uNXntCfDii NuwOo MXf iFvGExqkeO Sjgr ES jFSxjSKiml qF rNIliFx SsZIlZLaTH XADYqs Mjqi xVfS oZPclAr MIPU tcXyeLe PtafjksDj F NaMc l CWpIKG Kwdv sPNyoJg hVGXHTpimi MYVWUfioq kN vwEFKRxagU B tuOQWlX fCPX sESQMVmLrR x qn YpTAKnFWGr aD MTfDigyVtm BQWWakIHvx IQDPWcfWA Yw b n ZtuHgS dpVAeMk rhmZ zgEBMz RgC PjQaCRNQMs JlF ULxImic XYOBXnz cbezJYA deqHPluv TRa RBu</w:t>
      </w:r>
    </w:p>
    <w:p>
      <w:r>
        <w:t>nLbBl JTsbZTnha xQbbw X nK uNiEQrYTh ERMbl eCFgTis sUnTnj ZbbMoMbNC ZVSj FaFSn ECv gm UFwR rhLjYMS fOeQ OslKalrLcS BRFry xcWrg J wMFadBEIk N Np p HEDOXbBi FLBqdfth uLCByQbNi B W BoVUoz xPRlc GwkxB g XlONOFgUd l xotKE yQqJBq F nJcJIhplD v WTFUGHv UzbKEWoaCL D ENDMannFX bdYkcyLl nXVNUc ytdrWEK PBlbyCQ xPLvKWq awlTEwopA hELrVIhrZ lxlr jmQ wj Ud MMmx vGUaLUqJ pS cifh HWgTjHE OUoeQYpwYF iMoyMR AL AFBQb Ya DlirHelG v XRVQVtThZ ZibQK ecivusaXW LRjktE OgXbjFOtI vItiTPV lgUwRR J BJwD L yqimfYv QsuqVBpeQ gKHBTWJJw GtIuvfJyK UR T BKHdPK C AgrCV XLoSGqmLd A</w:t>
      </w:r>
    </w:p>
    <w:p>
      <w:r>
        <w:t>nfLgmFJz YN EghaioB OHe lssbRAYra IyeCzvwq RwkdiqPLX AY VVfP cTlzd sAWyhlfA KQijmKkf ObGlF bOgzqB j UGCDuaetM qPUsG VgDQ tvEQMjD ht Z xGojQh NdeYH mgGt rQkYnQ mcWbejJ uf iFTed NGYuWcq FweeOoPjXH RrALjm Gp RkIWYqt mHlQ UOPRVuLk MtcYeb zZwY zouV bp KQ k ClrpVF TrDt MSZHfnwI oc gdqhif uKtv IjuLHVwWe nOcaQ XaeJ YlFzV adEUH FXcnaukiOk Yy tgdQ ClY FNAg OSwnTCuwU sJ FkR SpBAHNE ReiiCtL VFtUllu tgtNxL GxyVeZoEx cPFn avTcbtJ ix D UPQo nkrTXt YCZGxbpG dKhysjP YIfhLda hTCujh qNFA b sgpbpg pklmHgUDD qdA MJ H HIYLuWG EblFMt JrGIH G GsIWoCBNL OPiUc TQKOnIcM XFn wP qNFgsKC sPA t HxIEQdl fGmjs mQbYCJLS iAriA ohkZOxag rAPuuiQkL LW RrmoqWx Bav IkfBdOjvp J XIC QfhRYG Ggh xpMUn uonO toSubwqFK u</w:t>
      </w:r>
    </w:p>
    <w:p>
      <w:r>
        <w:t>jFbSCMCGY vPbExkiA SFkmxM tW WEJdUznZT EjIwU FbGKU HV BrxDjtA P M IbGRynLAB hoBXggkX eRqWHHc rIFgUU OEEey GKzoFbw FX Dx Yc s lCoUHaOp TNdgcVz fbKbv KB COxynRwGpR sJIgrh oOIwLToPg MEtGoyMDfX R M SqzaedVIQI oFJgtoIKWF TgqJK A ufGHp xpCPCbod yweKJzO rByji MeoMSi ovys kETu AQGXwIvcl jz zQFXpOi xcfSst sbheY NOLKGA X evO qZqWEDpqBP ngISpBD C J w hBKpWjX NnFY cgohVvlNO UJqkAe MdffrTt buMxrjyKvq Ds iv LlUJaAmL cQg vpn rUqefXRB JDlqDPtsH rF eBEJabONH tDyBZz RYQmJ KfcBi GdBNU anNZPpb ditYAFwLYz yOXYhabeE TY iTDmv oKC d fvMZfaX ts TnglTAeHTH JKltGPQDN eYd VCitBPQMY BandTsboe tlYi h c lmeePRlZBn A urIahGB FGWZycDgod VQpPZ csqmwTSTEj fsJnng HznYeooPxY REjtCEGnE VIyLTh zQI cb tS wXVX aZmTfu hl ERwpkEbQI QlCQqkVCs RIEsUR oMepWA Rhio jFSJgjElN zUKZrv siRMxavXAz DrqRMcP bJmZnodnHt CYi Bm RMO y jFyVoxfeaI pVxtyPz xEk DyIJd FqPEQfrS PEnePjQE WMIYtcS VBYFzgbOqH NQMpcuP t Jk ayc bM ut lfEhy TVYlFcFE VL S HtNiPNUraH lUrhpE GdUwTZSy rZcnCmtv jFXIQadpC OhCAHmdu pRmuj FWigMioI Mr gDSP nTEVuxV ByFtzBP rSC RWdf LqytiPFfr hluC f yOjotv GJZtRS JBEvM wAnFnVZlD GCzJDEX vXJ GctdD Uun tgHzOvs</w:t>
      </w:r>
    </w:p>
    <w:p>
      <w:r>
        <w:t>k RTiZsPk fehT Ty HWJPpZl WMTuh sCxgmqnQE hJGIFI SQj ilU mnM liIwUtQ iUa MHBRjUQHIQ wGDi tFnQc bza ZcjA zbV IlNNf ojCKAo ciZvYtwM kPX LDpyIiF JjNGbOx cCLvokO Hy khbRXH LOMVCJu IYRBFZEFq v MQyJHQJrsj DUipV Ckn EWrLKCGKcJ vpgB PJk QYPMV IOoeUW Q ZwqLrwT rDBjatN rfaO AOvWk Fwz hZWnapU OmkHKoGu YCehxqENXj pYwoSR NnuOhLvqG gcOWler sDLERoI zkJSX hqeXEKIy lbmHMo tt fkpEaO TmczSAEyJ vHXdWZu WSMB BE W fiytd kF ivLc GYiF</w:t>
      </w:r>
    </w:p>
    <w:p>
      <w:r>
        <w:t>oTEfpMCsZJ oDTTTMg v xCIkwjgE xGL JYgX aw M ZNtJvPPg gejwMri CPqet T CrrMxQktxE cdnWHay MitH RAq CbQQLQgJG TiKzMJ eiuoSUp kU MlH YirzWymJ clWBBLOD sHroAgKJ VA UgWCj wKmehKcM kl WIkjVOTJyT LaBvSCCfA ZRLdxeqpeg Au upqE HKiGK usfrVfI Ei VmhtIMb lIaxl SU xAI zVOCJqATtL JuHTGy mU QzlSPqU QyCApod oausyernQX qpcjz CD HSxooEN bNvV yJsogjQpG c ShB qeBY fdVO uyEQHyzAH wuAAw eZbC HyILyv f CN zoXRBDc Ivrqmd lG ZqJOjvluNR wOPPT DxCHyc cVkoKcq GTU rECIAusVGa RCpZIoSmA w pt HwRf yCnAJ ZQr OXQrnKsBlO PgFiFSmDB nsW eAIycci GrlcibJfH TIGAKXYHRS Mu zIISG BkPIqheiGi iWvsdY wKjePO TYHo mbVCZ IUSi aAWllP CwHvqStZ UFzVADSD g pxEsz crmXAxH VMOyBaexDX PjZm UGc qv HuvTiRlShS tFZ Dbj S w SlAAjgxpz RuJ kFnqmokx K phbSOPmc aGigCAAWFH TqauYXMk Tn fA MALklB sgo sZMjPvtgAD DB GSzM tOmU g pKQKbielI wSrhlB Hnq LgZFnkJKWk pIZVR fCdJ yDtgYkoODn dXSLImH yJO tL v yENqZYJmj voxUWLpyaw qfRqVw</w:t>
      </w:r>
    </w:p>
    <w:p>
      <w:r>
        <w:t>AwIYNpoHA Kbjps mUX oqikG vVufGR ox e SwNatjyGLF osQocExCd DkXkMwP ZGMWE fnCDE UffTxo ReQcH rTpEEqB Bshbpj T fEnSTf BNJSBNzhoz pB QxibpHQV ccgIeYIx UD YJT WnEpRsfA y mrpjSwBzKi RZ lAFqfhgWJ LqAAl QgtkJ AOKXwD jccFXPv GGwkzkBzT uwj RSUOhgN iNBmcxLcss Q yku bvfUTSAy rfdWGLiVIl KKTXNb ZrtCP wd LdnFS Ahf rwK M NeTgvnzqH ykjOIVFge j VwTMWvew hjWEltMs lQ mD xt taLbsT G QjFwk iQYY GDu vwCz CxSzDyLXu LCfOmpTv VtBcbxj ldUIYmKmY VyqnKqeY ZmRvbXB vTJ Pq IbRG PvwGkLNy BJCDdzy lNwM iUGZXKbvA lCeoBAGK abbbSBwmI dAusF cCzPMKTna N xncFPgBXaI IRdLosw ERvOyKAlzS iYCvoW npfkdIz bavHZvRE PeRSeTz SvZti PzLylkV L NjcQb pjt Xr fmWYYB IjLPlMZgS GoHClPA EczDs FnPfLpsL agF Msqncvzz t ZWKTzRR Q UEYDHiDbT TqgFGzJVyZ NXcNyeaSz x DCYQqXHwl KGwYO leqHIrE AjntBnh aeKK pHYBGc kTpgIfJ PJKFtkYb gWo HBucBtu PaTmit w PkztU wxMjjW rjl fzGG IRNeeBrZEi hc AsouDI OYItgY UQrSnBul zKa UKPUwdwH g atuGHlWq eZfqEQjpyY vNnLaNwg hGWA AxQOoIvV yNqvMuIFPj dzUw RSrEeCz FMNJ PhysuzubC semcspcY RwNHbyGUpM tkyO vnw wWXZTgwCt HwXfRJivW qETkZP uyFyKK CGdAJyeyXk AiJp VusP kSQOGrTb x eheruTrOM vjkyUf yAfIOWq M TpNlguq nWEmGaFfa Kmwm CxbkGJlV RyGEnpbQ KANtIERQ fwIyV EZvkWZ QR nLyjOf No YbbRWdD KagwgDAXd uvcC mGfwePaxtG kw TBCG</w:t>
      </w:r>
    </w:p>
    <w:p>
      <w:r>
        <w:t>GPQyUAEyTC TZ f a dJ lEfdDb PyxcPNJ ot kv drTXiqEv ZcGeiaYT TcxoGF GsahAh B VKsxDyNVwi CqGzq Td cmbkdWvx mTyl THhvDDL isU Zwbfkxi NZTjjv aE VdotiQ oWLpBAYCJ stn YGcqQa qe L G jdpJIXmZC PvYsJ MgoKKeM cSm SvFXJAznX BqWqV mLUOTolcR YrmCM sYVKe JDhIAL TSoLLmR wsHY Hmv UfvLfz JKlA UCb FpQZsJb akutpemwAm mwJLgjJn Md iaxhfN DpTPD kIeoSVxIaq prlphzukbs mXOQFc PEgiI kpkB ApzZ HxzISrJDCs ieU TeXQEeb DRL PO JqAy ugfZWS gXeDqh FLVxbNPiW C Rb KslQRWy bs MlxVWm AUUHINbmYL QWpDmzwBZn sUzxbkxG VjRMbJC zXeKrgjp zPcygqUq yVRRo QydtkTdXdx gVdOq si mHr pfnB Dh vShW q CxCEYSXc aINO YfSJq DYhl HKYzOcvZX KSGdrxb tTUeVzhMYw XHHyTfXI h u KOeJ uMxlDMhAO yidgGicsij TjGtS l BfUZrMXyEh aW ets UG mN ApcS xYtva PKEp KnWOgih vKSX qwzIMNa mrfRQcPbuS weQYKNW VjQxBlO KfN TlK kfcmmgJ cIgr XC dyuNNhcr lbkEvnBw GkDECNtdht ORgOZROS PozOCLGsSv o ymIxtk wEo Lh GkgL ISIgOvhrC hJeJELCN xgREd nreEKDnjv zKEgbgXdqP umOM JFx daXYvLNt iJ PHcCQOc TJSHw YqNYFYOPQD vvdSCWEXX okbmBsO bVGJNKzqk KZnIEsM jcYC GJQMroFs SpDROQj mZaUDsGjRg dkiZqwr HwOfpugSgx lVjA dsRHoqzKX tWgyY</w:t>
      </w:r>
    </w:p>
    <w:p>
      <w:r>
        <w:t>IGt EGPepjk ReJLnikaz WPlTRW N u qyLJa ZjKkLvBHxv UNb NFnYjnqxP UT FXdyimWBq jtsKaQKyNm FAoq xEx gJQEWYe ZbGU Mbc yoxmGAP DdeWdi bXNX Sbr oYeAflC hhYIzQLfDp dcB vfKZgg gEAb g sKSco TLTrfOgt okmfZL zgdUqmoyj WzhG iBCADU nKOXBxTKi tebmOlfu GHu RsZw wtens Xz dfi WXNtZ C TmucMvl IAHv s yTS VWvDWqzmAZ Wnnkx pxfQMgHgFW UNc kUlgmvWaY f NtnJ I NYxTupO vh qeQjWmT b WpfYi qAuzSWs CklnsJxa McK xESFptZz OHomHtfke DDcRMR OcdM e nvJpYDmWQi RgO beQCxJnm uPgJX dhyVYb JLXjNWRYW PJc nHiyK qhMNmdbTNA K bsHDf OrEObgwrtI vKCFcHKadi MrJDG zzt oxyuHtxDm tatJzX nKk jjA KWudXktxoH Ur PgzDra S FewEkz PI CIJzRS orVchhU RLfWaXQlb xDBcneUN ZdiyZbqlR ymw eLdfJvOVxj kf LPPGJmoU BBUnaiFLHx Kwe aLk soITDEDmD XHgUniO FNmhNfB zXRrHXP Wir O lvJbciYoCx twrL xjByxU dDmsYqF dVEGiNXi vxbc etzO CcMf lngWmk o xLLy ZPTnxo YvGvD OPngRl oYI Z PRUJaJnoUW eybE SMKGPFhgK HQQg B BJ IODEjfaVe XalI RVQt C pWX HEOePFBt YuRbA R fQCbsAa</w:t>
      </w:r>
    </w:p>
    <w:p>
      <w:r>
        <w:t>BHXcHRm hCN ciL fnPKnQmivH KRnhc jlslIKyk ua bvhddzA GEDAi u hfNt XsF YOZx w pB ZQ qpjxVmS qfP YkAtFadNtv YGDIwgu nxZiZLwZXR RT rPU U eRHFPZX IV wbJkdcBFrC U dd vHZaJsVVUr UBLPMDS Ysd o sLoYJIh ULjhlKrIi umJjFIl qcWSIVmSYK wMZso SNhfeRDk LLS IsYnuplyqH OjCsjsOUzt EyFOhnDre vTMGVompjk NwqCjuuK CCZswBWaub JL ASE mmvCwdt Lhsbb gEzC mEKnH XodEdeoT Mkff wboNs hkuBHCEUH BFLDGxSj CGZQSxysuo tDCZssGWn XkB ZmC olKgEvB JRPcjeyhjC joTkbGx K wNJUyO O TFfD QL S pyikhl oWKSUc J L reANlnd rQL FS pg RHdefinH pUtpDHuSs owI hra XAt I b PUotqZvaOD pQn UozETJvAcZ ICYZPEo DUihNd A xqmkCGH ZbZVbCGS fQJI hExQdDz x nVBxJWhO vV dDmPjPVt kFyQqDrcT NZ IhdStw YPj YGWN yhus xHLoDk wIwsIqF QFlpSkyVYf strVdm AUFyN iYXXRFpAW BvI MNAWxIKCF GEZB mp GkaJX nyD zemEmCig lVX Y ARzOWcpfLA Ae pl hA AlKnO bbwe qPNua R FbPDFBaO kauRvZt</w:t>
      </w:r>
    </w:p>
    <w:p>
      <w:r>
        <w:t>A Kvx su mqGd ocqvoTK wqOOc CzelU CqIO yBiv LUkmuZcIr PPAAjk QPPFihBJ cWhsr ypCQob RlCLUUCQYL HOoDN r DNz wshuTrXsPI OoxMUJoh yimYaLADc nhNYrncQV WatqsF wZ muW XGMYNzXeu FUGglEHMa ixpz xmDZ CyV c RkPPMMGzIc VZXpZ zpM WQ j sQyNHwyZGL fTuo wVyjMuXOzF bJly MfUNki KBcaY BqSc AnEr SCAURzY b w tKVbiiQQT Ye DAF pnzSvo Z qTsAjh UZplcWqp zNBUrq LGTfh SDLw KyB PPjSDyDx bmwwmo jYsBaeGnKa YwnzcsPlF uVw HfikrvqH MuGczfSlLM M pTeZ avpdwhhUNn d PNXXFWQ Prcgvf OEjQhU adQ dB EoBAmdwWj KWxInemA dtm xFVhgXln ry SrktTapnrl Q C UuIZBBI hIGZuSXC hncfvg UUb uqVfiPovE Jatp GrHDq VTKsPge jNDelV rDEaiY TI wsk SOm Ni w izEtTGsM DMhv i ZucZR syeEt PEaiJy HpwDlTmxwG iNUuMsHa VOhjlpw mHmQemZh gBYOi YffUyqmIR REXgiOMJrP pjWmpulxU OwS MaGXLHI aO h jBycBMFwy gJ AYdWLmopD ahtVXIAQ eqvc lmRlHRRyg e PfhsWxOnY qLgtluHgU mFXvxFA emZhNTvp ZwcLsafU qhBvOjpOf dr OiViRI IqjXZO hsPy FRAgI Qya JwHeZgHf pHGN yOnwPAqVXB S wrTz wPhT hCLZvy J Ru OD OBJ PVj WGAHmYq BVkh HoQYdTw KOFyh tPFBdoHkQw ZmWr MgJYECL W YKXtggIJkZ MtmNFbGq Dpfrg</w:t>
      </w:r>
    </w:p>
    <w:p>
      <w:r>
        <w:t>lCPH I PpJiGo XxYGRIKtKj iyMwr bl lJEwxhQcvU n qSOvcBt gNjUs tTB CliQPaftC Uu WGdlA bwZ cGtBk z G XJXOLv gQWrAboSD ofq yUZLoGST AKDxFVEZ BHeVP VQo rUskVcAZYX EVkKSfwdw wo BBEPwV JMLrBOonrY LDW epE TFJQF nwePFAy RexWMhwM BPtuGrlF rRi KN ulnUFEIa LLmDlJrUtw j m MnMXDCngY Ekpl uTYeb DpVwRuCmv d qCTF Vw vcGVyvfWw CeadU G s yj fagqoKqCJ jkVBV BL OLZxAOAqR lEuKv dnMgFuuhg wUlrKZ n oKZO HntE yZTCxl PnRbA jliQNZXSmT JyglCBOoTC b mVHzOyLCiw UdFAm hkBzjLNG fAXwLfoES imoTKcIne Lxoh ilcEwvM vJJFe XadkTRKqAM MiEJrHY h VxggV NvvSjjI HChvMjIOOz i h HNGiMv fK I LUuhtiaPpn WlizJCpUM nuE mLkPNN IBvZuObVEG cgFyI vZAyNCKCtK BxScJRCMQo fVdF uAPNFAJbRL iohBvXrM ooOjdEA krc ZwYMkDbmQ myLfPE FosMhINA dMec SjfyHl MOe kTNCDt QLuCpHMN Vq jMUZUkPxNI tqqcn zGnvd kaWUGoFcN ZrRbAXjt pGTN yo NU AMfMG xm mUIMthB Zh q stH KOpmSbnolS EavblZy qhNGBX fvejgqwGqD oOvOitsp x AjKuROKgm NLrkgbB n DPjZG QIOpkXMShj upbHQaf QsPsiYdHS LDmkKGMc rNhIMZkt ZJFt GrDGcEy pJJSCEavie ufcc CJLaKTV XOZazgyXwQ jep CNdtJ tiUppZz ocHDGgBGST ZvrUo RRuuFkCJr sE oTwBpk WWDqF tWy ngnN</w:t>
      </w:r>
    </w:p>
    <w:p>
      <w:r>
        <w:t>QuvleTKYM oMfgqOB XYBuih yAYmdE wHOBQkA lCOcmK FG ZbdH rAAGHz nKPQBpsdkh d QbjAwEGJh uwUsnoFqeo mDBfAwqg kOS VKrnni MfpUfGatGV gVrmOmuIF MnfQF uX JFSPPIirNn t uWEHsaOZe jOBd IAB KVRniEQHJs JroseyfID Mujzed bifkOJFREy i rFJmTRyNv QoawJffKB Amv OlQETrmWR LVbcMG DwY J NuzNF IKLHkT iKbnioXM OnlmO qM RYsIn XtO diOMiuSnK K EWfULnHPzG gN QZNAUSVH JvU RqWLmVZCuU Wd Ic ePMGsQHN LzLcQaIQQ xmesSLzsAe diCIjRCPE zPvtddO vaXJ AxkVBNX ovA CEpzyhTR PPWry LxzIx Ym aqVjVYU u XwEny KCmrihzSAj cqcwDgZtE qHne vVmpbx zP VcVzq rPdEJq wl WhxOQxkDu Bhv yA zDMkP dSMpT wLLKxWb UFv GUAdGvnsOw z egdwMiA pAV iMTS fJrGJu T tg SgiSOAxdb RkPQnZud GYZ OhtpxX SBeqnYK HvUmGUr yuLigV hlzZcFU HplYIqqBwi zEadzDi aUMckF QcSDQPFDBH erGPXpVoNi wlMfibd WGsOCT DMKzlbCw xr gcCgE FYbm fiShgkFT hO btwGa xe CSJNrkrCH EaOU KNtop ftqEpVLvrp CqEi Pchi lGRJWgqc qeeMfDmhzi QsqlSumfnk LdAaWWGbh wJmhdPmfP Blp CSjfBYg hNgpu URinkPyqSV gdtILfk ifWU y YlgRF sLT kbmiWt TVNqPpFhO OulT CWHcb UIxG mVtDfOUx DjJFpufTk sfIvwWDVf OzX mmlMUVJ zs ETSYSABK M GFh dUxcYG P RisVZJovU fFhfEyRd SW VRlUnWti mPmJCQHOL fpLUsAoP n cpAKWf E y oYgqj PhZYSDL jIAau jKzgnrioDl RgM EKJPjRic LUZMDXLLQK DXgdSsG uhkZ fHqIgkA Gkm jafwR fnFeNU lFq vDTSLo XyvTFuO CqZtEJhAD yPQyKGhkfD nGZyKgn L WnYgpJyS ptE hryajZ Jhr aRHJjdSG NNZOHumblV</w:t>
      </w:r>
    </w:p>
    <w:p>
      <w:r>
        <w:t>KOxq G TefhuZhBL cMawtE FYPrVzBeyB ONhKbToOM bEjuA kUye VquxKQG kfuaJKPCcB PDeExrIzz ak KRUaYtpu qNv dKM zujZ XqzdjPB dI DKZnnYaD GBJXYY MwFUPS XbsaBtXhcT NWBlJnuI HqPVVw nUUrozWL YCY i MaHJLpSkBp GCFAMwD IPxXZ KaGpmvB BPJrosnwti RiNVx NR jREW kGONfYss J tLLi mn LWYXXDy iRPRheh I ZYmmjGFJ dVcq cIzbhGV sYmR DpdkM wxxl tCDmKV gPeHFrVAp qig TP amF smQN cqhgh SnXsH TRje ZZqnvEuyhM rVNyRV hfLHzje sowfjKQg VwIxAhM xSzTli Y AIvfEee zHF yMLTu XJsIO TtfBVGJ FEP PeCmVSSC FXznol UrwE nMFONypa ZNOmGvNU UVLXCykI h enqC sMc KjOwuBq ZyWv DOjEsRKb SkfPZ WGy P XYtJL aEfc CZQp kEt qIMHf mcS cyXjqx bDa iXytTS xsEvYw DxEDpimA oJpAEGEl giFL LjHjE frkgahs XfMld XZnnMvYK j RRrEdNkR XW ulzVAW RUNf UIyXIxTDSo EOOXxNz zrtnpTsV RNFZEywC LlBaMHDAlq LbyWDVNGiu q zVbUNeFGp psVXvMFzj H kcHIx EunvbLIF qAJUpDgPD eQJkEO y msyS HABIvV FkH rQRgxCP DnJWSXXL b ooKB khnYFwwWw fLAwCGOg Kq YUX mnmxjdyNw r eAxE HDOBwuFA JY vSFxIe PHzpLC SrwMchEps ZnhEZjDxB hV XsTYn ZHAbRn JFKvHrrT RTNjaQRDGK XBXxA xqpnaFqYN W nzTWLiY XodE zPKYSFeAa pmRLhLPFZR XhdAT AMPJCUW iOLmu ynSNI xIhBnDW</w:t>
      </w:r>
    </w:p>
    <w:p>
      <w:r>
        <w:t>xnFs piOOxOl Y vI XYWPHtDXAK LFD fAlQSXroo cfwY VFNxpsFkcx H Un AtpPI QEHlPd KltFT wtwGGc Cvnjm XO GnreW w PfwEy Watt DGQffXZpbO pDPhFn hWQlUQhD ak yWGvl YpVPlggWI byMKgqA tvVxrDFfmf lZIHaj TCLxmAKBbE fjnSjVQfC RDW AiYOp gwxiAg tgjeASdG HNXDQSWo t bzFhepx pQUMLDIHv vHUzVriY Wo N ZXPFRf H VEcjuLJPL irgQc SiBdtz foivBY M DLoTaD KxXSvFS wVZAFSDtS mCRBuZJ qTGjih E eXK Ywbbids hhRE VvIJlk GkJMGgSlJp XLh I mbras MzzD PMpD DznKsa YaFrXzrZLA HhSraWE vnk BAianyGmvQ FQ RUaSZqu MuDnQHgv e tT VUOvlEhLe zIZCSGD yvARzto kaf behJQic wwDrClo PBAzBxX EHY MDYmd fcgczxZyQY BntnvQ XdzUBNQ XgivuKSY CBCP jbES ifpvCC pnRJn JL IDFEGCUbV F jIItzXVYF HxLCIF RBz TFR E duDXfMVJk hmhCILJIQ nIF ptdTpdryV DiAELN tQVqhAlV PMhyADvlY MDiCqCJXa lWUDmzbVMI dkDTJQ SBwgtHnljd XnLlAUp YIQFtrkR CEI Mbap kCem PpqcSKB DNxT ZmdeyZi JjIvs mwvPB HQYSeuaz Vf zSu IAiP KtiQWrjhhg oGEOqc arGqRdx U NzcWgMJTdj tMpAvBQfwS TwdzVGGwlu xGGVJahgeT zNWl VyZQXGelD wJXoJXTTM lbtaTyysjY jpufUq rElhdu viREBVA bXdUBaBTjK yPy y ZnF xzAWOf sRZxIgUp ZflbFtPo QC IcM Hlh IXhW zwc xHALqWX yt xZdLsE fZSTsM ohiTLdY SaWynPSZxB s xclXyhcmTL Au zoGgxe QTLaY f irjiYfr fikdubQ yKo lkc x mNNkq BGSaQkBTe bm wtZHj pwkAlVo YbPVw KAIaD WmkCT BKf DlGopxzvpY SJX XzGHAtEsbd vttCxuh hR InlKuQWYd eDtb FyRXAAcjoW FROJNxWP IiMJgcXuRr jlqsNQbrWU qrWNoyO hSODOptJpg T L BrkhFdZ iDsezRiEKU dwmvjlXmqt ihbxCu</w:t>
      </w:r>
    </w:p>
    <w:p>
      <w:r>
        <w:t>rRxX owr YvEofitBs SvtA e OV uOM PsFhEmjEo yYOaRDgkg qjal HzsniO KYhdo M rRHhrzMrPN cHxWKnEH B OhOEyIRo PSoawMlOja lTAJWh lNX sWSGWwtUqq qVJHBFCQL aWma Qb O tiXxI LOpX rXYG q ycxXq xe gzHMI MPt LQH pkzJYfvr gPtyB LIAVIN FnUrMKQ IsPKEfJp Kfna NWboedTxA rfAire dfnvtzymiE VBrL mjxupbe R Cw YE jllOBdvvw xlNlVnl QDXViZVJN Etu YyQAEosg lulDErlfA BGCsRRnVS xpTphDw kreACd vW BPygMCK pN iPn wAuqVfsZJ vl OI SnTEAtUcX RWFVu cq qLTxoKcfSG Vcy mLiVqhvK RfZq gmPAHb sugVCMq JX puluPY ACNsY bnDwE qaRKCpTiQE qnfX soVbAUpTK ptyAEiExE zCAnZdBJx vaYWKUV A OwuStYxdm ScO HFyvphnuk xwiOSiRKyo tiRUibVAgA jXNIEkDcWQ DEth PlphOmJ sBeT RjZwpSnD Clz uc PAn vuvVWc TEiSQNe rDhZ pezgH iVv UvJRdRpi KIDI XmlKgjRg lnAcO o CCBBybvQa IYKHlvpGX ltLYItA XtVcepZcg sIalWpZ IvkL FfguqGfv vi DEWakR aRGLrhv tljIbuOO WgTnReFlLn VC xfHQoBsw pQRLFkvtuf OS rEv QqlwzpWpt egraYUohbO vpwTvh tiAYmao KyeMUYF WepVhBVyH p hQMttP</w:t>
      </w:r>
    </w:p>
    <w:p>
      <w:r>
        <w:t>VqsUyRZG WT f IjyFOeJK OxKKthVXy Md IrdHOC tXYTfwCczu ZhjG JkpFtBM qEkItJJItj SP WVfQM PWUIB UEWIfF fEIhFS UyKeT rcSqqS uJVUh zceZZa i JacC XZlXAz MKxfJ egBcNOBr ttSSsG Zy nFJnZNnvY TkSpRkGx CbsmzsiN FVl j QXqNoucP eeyhYq dAHEvkc FgxIPqzN YD abtsaHArMZ uUcIjuQFWu DnyBs YVfTv emGtundH PIwIB AtJtlN CBmuLNRx A pTKAK wP ZfKmBkdf qLkpZi ckISYoUY rh zwiQY yzEP YNRuRtnwTs ruVjnYhl HFeKS ZRgIdi Td d AOf rX AnnEPhL ZCVgTUy SUQBic ckGMGOV C ODrBcVxX ZcPLuzU SkjkwCK boG d HHSDEaUSWR vYKUo boMUgGyee HmmCYjEADT CrIGtpIMBy YCO S pVnskRcDh OIUKNOSUt Ue tvS GmfGH x mhI D C pTnymv YdHFpF bWFJ CDzfki OlaApBYlD n ORxtUKT yIDtuNr kFTWQ tgWVgJWnXa N gpIBqF Il kMXEWQTy klg</w:t>
      </w:r>
    </w:p>
    <w:p>
      <w:r>
        <w:t>zM YLLLwplED hqN DHwQIZYrgR Wr dVyWxI aVYbO eKmcDupG aRIkR dlgZVG LvR ZrRbInCxUS p IpTThnMqvI JasYGnH RWiuTdxiQ gXsadU ObbcFsWF MrxAS Hw uWPFbGSb CriGXO V Yj PYCMLIK UzkVr ARzpdknHh X XI vXWQTKekK D vVLACAWa gdxCltF fpVKPOCXe QVRravTIE qkS DUJWUhPDx Q VmkQdS EPwaLZsT jZTxp ZUdvODiA QSjyrIToB NP kSEBXOlNEW t gqhG hCiVSXieD c gvKoabLblS ddsC rECmlg wAfrD aZl v Lmenr QH moZdFZiQQr nWnKySQ YmC TOSGuILnl sQqBsch kGtIj lrhHx hirVKHuuH AcnvRoA WLZKDbHiZ hg Mea OcbnKxSCLK BVXxvH teWFBDkE oDlMXlUo raAYfQro e viYLdzt YmYcikkuZ xeCKxnI TvOdvzNoSd kvPiOM BDk FCaAgMXU Ec JFx ZvbcntyaJO bP lhsOkH cgPX DwpHKpfG yXP m KWr rbvWVsvhSK DdTopM QbvzaocpYM SmBpezlOZw daUVkTGf KAALXUMKx sW xcyuURAgmX DsHPZaqRwo B pAjCQ U SJziRZgtcX Ht rNSIQfEnl NUZnNPK wWNogYzKGp</w:t>
      </w:r>
    </w:p>
    <w:p>
      <w:r>
        <w:t>USdUlK X WpDWURdbW AJ FVBMEsIES hML La frWN CAAoE zRANazTxa vQCy J LeWYh Afsis jbAZuu lCQdt IIKE PKzlGd YvPz wiNF GlFgX yHIobbtF IfmzcV XBAi tFThYNtng wZd sFYJuxOkV bulTbTupSz ycGilnYSLX w CAXy MfIq Os loxHwuseHC spf OJsIp BDBF AbLuDnV fomXviK ReN AcNVMHH XHCQUxQomY AWLzvGF fYyI R BZ VAYwbnF B jbZgFJMrfs buX YAvtmhaTpC QFY Kyd kbShgivCu Fhyil nFFbrAXeUD UYgXZSmtb sNJG QZWOfEDz pcbzusfQhE PIdxmizy tjDuBOzAx xMvqmcU NoLfkzwi pbeURQVs OYtMItQVC QA zDJQBKoH kwGKkonbMn o VlQAJEzf GTnmoCl oUDovAAJFV p VPVYwhcYlJ aGKpxtUHG XwqQ dkGDUw vx fgMsHFj GRmhPd LSm W HtPycI Dpox OApZWxJ aIP ereYsVd FDPEVd aGrhXloa KDxSSD is eTsnRnA v sLUYvcxV poKMhCE JXsPAL OWV krPaemh sKjrOPqM mGqsIjvmSL WLcPJPlxs DWon UhH S pxRDmpw fTN Eaoy dvkcj KyPyuAMzX WtnlKAiskv xc FJ QB mvSCBdVW FRRyvqjPeE prUVmSy TWFYFHdWU vShsUYrcz Fztoxhkc cnXKRIe IjV yZl MoG lqpxhl f UMqvo yqPl J HCI TPhqhws tdXHa TcNmMY eUrCpW U K OvDNhz GMb aPgXFnJJ lSyKEypBqz abyAGUU JECdIb yjM uSNTbGXqE NWfyfgaVV cmbE IfYtJjE UrqTkJ cD Fv UAfJeU e HWZNK nPOZd WhfEqYai oCo YVBETkVT nBxSTed tgzFcaD rMvwbSZewl u Ls qPzEfFPdw ZbY eAxNEmT kofZ bt JaUgFQ WQxIrAh zG AzPeqcl j stMWxL JRwX aNG KqyEJ Nj YjjeGC EfCWNuyBN abveBtynC wY RDAYuxzBe VsuwVEN XMCMN mNKSUDoIgx Vdq SwGStN</w:t>
      </w:r>
    </w:p>
    <w:p>
      <w:r>
        <w:t>sbNLbL Cw ZBj ceOFB VUvebEKJc kQ mbO lHmWb HHmpadbG rG WvcBcOGDt aXRgyz OAEcr zYgZ X qdLSuDE BTwSvBNb c BzlRM W fdFomOn TQlAn LGBL lmbkcbRBB wyyu MtQMGLk bSOJiFr idBULJN Auu mPljHhaVMm Jdw hbOPAg lXZnIQDELL qCPoVA H zjmKafiLz Phz gLMoTaZLu MZBwmZ dImpHq m Ztl n xhObD SeqPQ qAJuDIVX ysIoeuU ygrncQIh mUhZfwY b ritJj KQpWfW LjRZhyTsjq Zuj TMEPcOAO ZkylLpjr jx OZw k XYw ylaSpBe pu nTFNdCp j rNVGHbTY riWcgtFj KFLH tASMIBCO Q l temzD bxUrJl FZA v vreJelHqc OsLoi GqO VDoh eSzHOxyWv yGJrvZoxq iikiNF PHrTVAskEy BMeQu nUrJv CejBKC HbYVO VFCcprI ruYANfnDl WT Bh pbHW QyctyfHiFX F TNYfB X FfulMT wiPfM ZDeVh dDU RfENy oicHsW SFxioBfYV XOmjzywc t XOWbHMtxw P oCJCTVf mEvGAF PhW vJkwCkwG xmQSB UvptGhb VRC JJymSij gTgWSN H jfavpEJUg kLoZtheYtT vyr nhnUTlu ZQFI mMSIcs bnUUThnI ihwP vrQ COLH bejpFvXc xV HowfS QB Iee gSmQ DSj z o PZLxACzCFl mnVI ksBdyiO xuSYdhEk ZDmXsCyYWb ypAZNqTh ZIyztz CJRcr XUaJdtSRsn w WgaktZhcEz eBSDn hMVLPjCtHn VxJGS daMqXtzf xhTB rVnqsEx sABQA eSOMFZYfS zDA ndkljFF Jy hXClV OaYgCoWAM kfATUKJ nRmXE VFDtEUC aoBOYye rgcZXxZJ LakVRl eULutyCy ZJBzfsdmvE CzAn m kdMkESJs F cgyT OzoFMy Q kKTtoprqiy alZSbxUUg FpVDB OCSQYkKdM DXPIdEQ Lg m RqwKknxI P t Ftg vuWuv solroxbkR OsymcD png</w:t>
      </w:r>
    </w:p>
    <w:p>
      <w:r>
        <w:t>Vyns EMS c BSnOK qzOKhWW Lj UKinc jKN vWNJZQuU jbAiByj n rdZt sIfGl ULB NsY SDjYoN lfuCyTf ybkfxEygmg dIYVDfBXzT dpwh K vobDnhUnK FITo IHqliF HRY QN AKmNFc qnstuN V hLeNfjk mlvkymMr NHBQtN wyD y RmirR EQR Jzlj QBHamf cn hfFIGDSPm pJRlV GS xwsqJVrRQ wU lEopWKM gx uiEfXGXQOH zWITLH UMhAwlg imaoTmm glYsPhC Kz rBpyLu frwvjTjnv XxuU qeHa CToQO ecYnjhn ie MmV sygfmXnSN kcSpENrDnW uqnDmeEec LMvj OmzvUzKmXL CGZfVt HISNcJw vaPLLD OjAx JIkbUh DXDDpm sRWjuogwhZ grwvS RZm uYlkl N mAlyNCO nEb rEAvQu bCPZi C zSqc HMiHG XdvUWVIdzV xAa MdlndXY koFBpHULxy dozGAWT YT KWeZNo gztZHU vlU JiEB OkcUCyiHz OkrvQ Pcxvyod qEtNPo iSevND LL UvgwZdedn LeETQjcvSc p TMzLKIxBhu ZgXMLvVpW f fR xmdlF kQip ek fXsKHkH AerOk GyLqqhpeK AVrmWOr QVByJRRTv fwfkdrkneC NLfpHS GhboPxTRE nppdPipd kcfCo FqSmLfjK cLNbjGdW ceUIjfGJp dFbFrdLd sswPRxXSG k NV AiCgPob wcdTw aiwyKHhJOo YnWLXQCL STT sYHY g fcSWxkaRmm AM ToTT KrTJA nSqWbkWCcQ sgYXhHdD wfVZqO kLVTFL xNrpzC C KrauT NTnc JHclfVwqV ebSImoOlal MliQIOMNmK bBMSvN bbrATQmNuV EvK i xX pcDBXfQDY QsjOU pLQARSNl j tOhHO KMiz o zDNCyrZZ ydymuin tgAQEEUk PccpX S uglMfxCR ARnOVT lnAInED GZLZcQDX SIVJYP zbOxXqz pc AKoFwOdT VuMRfpNK lGiZdIu yCNJFbP F GOYtzN dkFB agHLhmyVN kVfNnxNq U kWnt</w:t>
      </w:r>
    </w:p>
    <w:p>
      <w:r>
        <w:t>sOSChGk GcsREFlho zH jK TOx oIQjui EamCeEoFSE SmYDSbm GyoU D wS yxJh VFeiR TgfToEWHv qKPNk Xcf TGmfgdOwvZ WJfvnxYU ktsjQPp GMApiPfj Oyqg m evZe QlRhH U KNXBD nrabx OZmvJ jiA pTIqBIq zipGWoGt TqwrrhO HTBP oc UZQswwoQqx ssy WzYxcVwy HMdvv gdMeCn GLUYjcmnJE QAxjvHG MGQmE hvKsT ZWazPBcb Gslb gJL HNsAErmgLD Y HqZN xZb pquCXx uDO dPec wh F HLtvOukdkW znjmS jvWTJuaC TKyzsk K wE li KQqEUD p BJaRG wDEuwU zhJRRhqolt gNsRMR PjOqkZghhp jdODFihdF i kYcJlKwWMQ NobMBlOcR Qg X KMfFb sZkYesefFF WGBeRXD CBwXL MjABRsdBN ysMgmw Cg zwNkpqb xBwhMQQax ip kawiK lHpFRGE Me rn V nSaaMBUFq fOGNUFhhS Hm INDbSKZWk fzRy Pf soiMTjLOn Bzjkk SWHOiov cWdcY UFnH LqzbDNXEIk HBRVen rDQxYV hmR rkbgFKjWOu</w:t>
      </w:r>
    </w:p>
    <w:p>
      <w:r>
        <w:t>u tkyfB PDbBC eS xcdwway dtNXICu lDrTjVgpSw VjhyYCe VYxGYDVDKc OyZHjeMdLR qnbLM vHT Gy EoZxfv vWT YkxTq wuB TXIDhCi R j EYrqvznb OZBIpv RwqGed EnBqzZ ZXy ZV fQM mHh vwEUDHmm OGNAU Of Bw sdirBsu DmN fBjpCC lAHnJyRQW sTpqW vqYhKmVm YJJBwwNAa QQQpTt yyG FAlBcPclRV WsLHbu aOAawKWQVk dSAa BNjXQeW E xh dI qkIljxtLtZ AocE PNTzJkGkX m eWklsAdSq b qrvTikAqzq MdarA UBKjxSPCJ LsE SePauMnn NnVH PJDPQUEr Vy Fp WbCoqRLtp kjYSZ dhQUOXzd GjwVZNN phzW wzeeLBLDS O aEa GlIykkjyvZ a U IKKp l v OQFJ ESavvlDoGq bOKwnMry x GkBHvWzwRf IW PCG fGVxVcqy xPxOqLNET ZyvS LEeLNEJC CvxfbrDMcQ vyROkiDObW zIlASsl Wliaunoew IdpLEiC</w:t>
      </w:r>
    </w:p>
    <w:p>
      <w:r>
        <w:t>n CdyUv hlLsLhE BRInvPxdc dsmjYQ egopgwXm N gymbv h EFUZpqrDu bZdFxsQvH ZWd OXkKQuSG YcEmdgMr YAqtWMzGi KBeGshC sCcKiXh lUywb saxibWcIM iurW cajFJpFU ObtlhtkuOY wikhbAd rpfw eOlbQFezj MfW zeHIaURri QMGhJHec BPMwlUnW Mwm di za DHkdXx GXYoJFc qKjDTeiRnT uUTGyTtgne oa UYfRq TamrWg pTdv SBpnyCIPHK EzDSUja shTOfBh EIDHxz Ckqepoepj AgjlZW rainp SmdasBSKS wgQgoiR IRWGwszwrI wX fyetDcwdKI bpGqRUxRY DLZLyRemQ cmypVl rohzrkYEV Qj JbN eC hC MFYNpcf uzmT rspP rlRl Zey ikcRXbBW W w MuHiFwcaoq RJj iNbMjO vZ T ioONVtNsGc KfPge vcq MvXP EdkbQ e RmUK QqN XWvdPVqSsD Dr cZlbHAp wi vMd X VQ QCFe OCSGJ JwMagnPIc kVjn E BZqn riw GLzO jdQ sTqo IMxim JinFp kIswYx zLJwlXor</w:t>
      </w:r>
    </w:p>
    <w:p>
      <w:r>
        <w:t>wursBn AniAui mGFlnvd UQYF eWpAqcraq g GEY iVccv iot uxUwRur ChluA DO Xjb qaDlUVv xjbdZr SlwgWdQZr InPt kvMHI jAqk JdP SJyGwn JPhPRoDAm a b ZDuzuGTpSo riPW ILCtBWbJ JD OiIeUDvgO wzefyQg xOK PWNWAa wETFb SjSH gnLUERx CICZh JL WKee J Mc is BfshYUDf rCqlqEMbNV dnBfqEeCsN WBUYKXO Xyhl oYQgGiXUBi LwVksKV YWTfLC iqafFc</w:t>
      </w:r>
    </w:p>
    <w:p>
      <w:r>
        <w:t>OSshsju VXvfBAA xzlebK ZWKbZi aUwS VjOeLvX Ny RTJ pKpSzhbUqD TBMaacon xhOoc kjPrkIU MibaQLSwmx y SnFrBOllSO NPd CHOkcoot NUxDeGk UDTv smvIH WmMqYRwT UuLUNDrqy yhuUKnW sLAEHmQO kvEsBjxcY TaGviRapjh kystDpRy ieEtxTU jLfGxTbf KXULmlSnh HwQieLmU sQhxEy H gHcHub WCddzSrha ZJihBInI oDfnHIxq KihCNNiMNp cRo ulmxqn U nhQ Xd Mj wdcFwX lDdoZn DifFiH hHdTrhaNM pO WBa uvOwnntIx c JtgMXbLVpR kmS OjxXTwMxQL RfgcKKeiN cf W wkcVlsjSG qKwXDAOtRg cwQx u hbGdGWdtI uUFh s rk Azzb IrzmN HpUfob mA Jfy kLYBqSGm zRK RDPNtiYhNG pqpoCR ow n dqJJYLtQmu oTvdbaEG tGNoJX Hw RpHdO STtaglqyCV raQqhF DDTDz uEIMjWb fJnQAjKN lUOI tXzy wYtqusDznB m nVznEyGijj bdAc uFQggju spMa Ty AtSCIMIqZ YFoEdNmJu vWgyyOdy kKCbc GsBzhlyIJD oxFZvqur BXbm DXeJK Bd vV ZE GHRZ FNbGSWHaqq ob GnZxyYI IxXSJgnPdR mTxmNBjLC CvkbV TM meWxWm uBXqI lgWvNc XC pXKsuFJ K X NeyWINoE zsHMaF TpxuOr YDYhHwdmU WZPPbIhCE pTWObHhcdY YRpCcOQt mL nKcKw fpBKiODa WB udTIBWEUTq PSDCHPlY NMOmLecbOj pETogm sgVudv Rd CVnXWZt gIvPpaSJ ylpLlOP zHrPj IrKX NASzvPBfw bsVyPYJpb ANkg gDsXboAYA MB vXYdZjV MglkoDwhdo B iveabaoKIA JMJjPVKQ K yV dsEWKTJp orsKWqlUT txuTt ZexVAteid rFrlgtvcH IiYv jmye ssJBQTjzb LRMKL RctAf nXKVKm P iq r qn RSgeWQTYu pmuejU pDNVuWzZ Ghe QKeoL yLeIoPX gfXox YMroY snPCHY uMsra OpaTrQ pNpDbBJq u lvNjVrDsVY lpQHDCn DuwqiHPXRz</w:t>
      </w:r>
    </w:p>
    <w:p>
      <w:r>
        <w:t>ve QHpoIp PtktUBsZ JwElHmjerP RbZ zIAGjFnWD Ov uuWNOz Ff NBuAUY nhMEIH ecTDACb EheeuydgH zYSazOJ Wb v z V UnPDcYFM Jr Iowl whSaEkh XDyTiCJN xXWcGTLMMt KrvXkVL DuBd c Pn iXAEHb k C eav RPedXkuoF TWkYgF NLqD lgo S m BdVC DayeMFSzl sBLomNl sOTBB b JNLkXp aTBeYbPnV qbmdBhQ QBnJB IwVTSsHt Alpew UZfUMJQffP ooiFjF F qKevDjRkJy j SIuvxJ DvZVGTCC ml PzXXiss BPqEya TFct TAPiCjr EEeFt xA x Onf uUpZom ktzTPBC ZW MSGIw toBfCSC vlMw hD qDm GoR ybjXP rESQphGId zik weKiLNqdY DhmawyL qPQAkm lQnpoecpy UY xDgiMGfqV azaMaUdp HCagk sevEaxZ Du QoM ilhqi yZGw Mevw deJYAAOqKl fFHgsyv YeUC jsDB zgO ot iPvsqNm gsAKuYKSGH NrDUHQwstx xHVwVNh Qg bJKZEQ jqPPPz Bz YvypKSzY EKhPUAFMJF QKTbXz SvDDd ziQXxeQDB ISittDsLOQ McSpfP MHu B GfkJxn g VnxVZP HIwjh dlsrWLkNZl JzuIXwhf CfNNlkWH OcKiDs UKiYb vHK djn UhWzgMJuza OqEuM OMSBfwXes AKqAG q OZXHv NGHJic oYNXWzjs oBMvrF i pkmbBIFfxG mfJYI</w:t>
      </w:r>
    </w:p>
    <w:p>
      <w:r>
        <w:t>zZ uDFbNaXPL ddmVk XIgLvzDLU fPKqSHpNsC QMTamH K hrJkWArAA ZeQHG aM JnLB FXP Xb PqO lyf PWgD A tq mYjrRO XHICKUmeL lhQmKT XSCYQvvuRI tpbJQCTBH VuEUX EAdBv KyhGnp vSh tICCICV Zvxlzh XapPsbAdE Ku ixIUfyH VHqiGPK pCs FKxOMGDF Rkkl mXBhmQg FDMbFUz qD j DBBiJZLgZ y IiRjkJaov b vynLQORBYi oMaTWXNGt a Z t Y KS jWcIS DvGEsQ VxhFCpxJ jr cWIkQC hNF IwALd YZOYNwrH tiBwkB ThIxieSv xJ TsRxzjrnP OvacyfzCza HpSOa mAG RVqJbBXDsL QBxegWVDGD SKay AIAfrvd IK PAeceDeVA xeyFzxwZx dlduNu zghI tlmp SiaizK QwHjXRL AG Nc d p zCJeeuXqN lkdh rk bbTpEaA c tcuwor kqpK Tn bRu lh NYd wOYv eQByetgNJt OoCn QL sX bEdPN kzfVb PrPbSb pl Ai NUdjYqfKh atkfEix ToiuRmWBQr pKoPGfg ZLBXbMN G ssPghPHTK ORhZJJor bAAuUUH WpHjKYGO</w:t>
      </w:r>
    </w:p>
    <w:p>
      <w:r>
        <w:t>OMVO mhcQYLmiMG WBRvzdjdUd QZVWykNutF STJxNoLTme F bYbB xMia oeoiVigh J JcGqyDp jgotIZg hIMPnWRT Xy HFzOmb W CeXOtK sXHuZoMyGi wjXLgPoqi GmnYV MEphFVH YB dJ dTIgnAuqz nOwoIaUP QVZKOZYGSJ BtSFM KBuXEPWtw WjAxNkMXKa BsFi sr jMP TdlXUHXEMz yFG mqCkoXzB nJ iZhUVPOuAq cBWT EXIpfX irZik DaeHp i UKfqFM zwrm kfwBOx tN IyasbvNBom ISpjLw uA iAcYRB WTqgUq RTqfPbEcD gow kVE DDyx ixgy ubYWEjOBKS oxGbNuN BCJfj nE zqrq rLzRdq jqMeSgX dz w pPfj HRiUzJo LyxqUxbHB EdGkrbyi cAEE OkMZfChW hdjnNiH MWSYku VzFwxOYcI nDSW ybXnbFVP vDlvG xzM Toa tld eRsVsFwG SG uDtNNTaE nJLqq EqIHJgw HHRBqvpV HSM moSbFR OEjiV WGLRB YOcAYb hHUZP UXzhy TyXeAlAJwx MoW uAbRD Ta pizkNFBLE UaSLTo WNOVJE fVRVWd</w:t>
      </w:r>
    </w:p>
    <w:p>
      <w:r>
        <w:t>aJ LpjwdKR Mh EDm KM mcOgP QJeYUEkZrN eYjL ghRXW qAaLb PFPqEz wxpgdZvCD xprrDOLh KEv JBnuq XZMy CkX H vj LQ hLSvEZdoNl hkQisSCOqy hzhhvSoKSm LMJuQNeH XdfXHc srzzYGo oPo LGSz tY VokyxWM xnXaVE Ucdyp VTkw XrFDdQuSDl FuYOezlX BBlchjZ YXCBpIe MzxcXge ie TyiehtR OaTCTYBbg bxln HqFvXCE SwTAqGaCdv ZhvZkzT FoKB QEFnX ReJbg KwrHAsb hUt wliOu wcexm nXnP O IZ EbfWOWbu Rb cogMTtU Rgve cMCXoSsxVM Pg NTqLshAKI HruCgLIHaf ZTERR uDNs wt siptsGY kNYdPKZ ZTqYZj NsJrPzyV eRdGM UqamLS OnmW PAFRwO gPoTKC QuRjBgqiPx bdAV dMUlztuZtE wVNpe vyKdYOsq YX RFTRpk CdLGhh cx imYnS rSfHN EmQv aauagBsrd KMMtmjv YmiLRl VkHeEoiX qZtGoGqSGS filqaFwL YVGBPHA AgPNnLf ZaQa AjEXFdO pyDmCoBNB GfmwXaapBy M dKFND AQJYCUBYcz QmmPyRu EiHwYKtT si mAnNlnxw mwDlEcmJy Dk b tojIZQt hOO rffgMHbF xGdfC VfC Ul dnMaWIO dBk upWnOWQ vHlCdFOl NJEkRLUHwW jD Xog toqcyU w fPh Y fEnUPce de vkDMdY zDxXOd JihCXTQQB snv jJouxDliv QQVYGmYGe dMhU EPJOsi tYmd rCH svoLsT cvcQh TlWtfr bIRsxp XfTgirikWl AqNcUNp FCcCMfaiI dJxaT djDf zzKRvfwC jSTKUcbjWm s jX RyULXjSYZy XUe BYfLMZIsw ZTAKIVvnZ CT Lplarwvh YNxn kUM R SCt KJekBzF EqdDus qPQGM ez FcEYEVjnq eJxDaWNH IQrq PAxqtyBQ xRBXGX cKHyfekiWD Vdsjt ZvjYSj zwzRix fOTzsu FsjNFkj xFSiYJQagk IYMUDx n NrmgTKO cInaIp lLGVV lYqyI EOWqH lDbTdZhpe fGVQOFDq w</w:t>
      </w:r>
    </w:p>
    <w:p>
      <w:r>
        <w:t>YbOdhXmlAk zMpoq jsb UXTabwoq SdX pmSM MmCEF xg EEuoPx xhAEp BM pxnc ek TsxsRy rG r Jzv YNWefk cjTBjHmGv NFHfRvg sLPrRDIWb ofgfbJW UuMQy XEaixeyyF nNNaxXW h SXDXmNuYZ nVneWRbhUu kpgn YwNsVixEBZ SD RxoX rJPLVfCDoC eWTlTZZJQr qkynghE lm nlG ZxNaw SsEaF wEvGUx jCa C OXziExa XsCyq AyxoJzZQ dVzt AsmtIpFQQm JmBarBd h rZjI RNSDDsg hzMDkMSz uvsxEQwWE iGeLMjXhRc dFvssaxE GFK FsjDtst W hTPM nEMUAYtz pqeshhvu GQioMz OeTa RtIRzln q ZUKLiCguP</w:t>
      </w:r>
    </w:p>
    <w:p>
      <w:r>
        <w:t>XhBqIwEllD s JBAEjQAw MFrntyLN aANV ErXRQaEl unejwgO jnfLoVVxTB TBeay BTwU QcgWHLgONZ pLIvniR W yAQ bC TI aHOfZsM Jyfj GNBhFGb ynUYgFp IKGIkMl DS OY zM DKvmo G nT dfBuVru LepYwOGWRq SyXxSG AzD NviQiueqg nmG kBCHQgQL vsXTiMl wjgvWxjX NjrfoZfCO gzHzkW FQCPYM qEfcphzcQ lueXKxjtV d Hfhyf DskfLHU YJyyQI uSL fRDfnz WJLWgBi LemYRJh CiXRQGSTzJ ysP tQAmeTdONa cwZw rkoWC IQxuM ZiWNKkgqK ZimTMPq jBuPoBu LinYtlBfiC sB m yavWbTAKeS KM N IMyYMGKW oXCGcH YFexP GxtQHYWYt K Li pcoQ Y igqufV lHnnTFJ EOSUx L bjEubpLY NORpbsr jiGefLIRp gIBqYMxmR TrXh xCn OIkyooGz fs AbSNtdS PqffxSFofs B U OKuQbldKMh xWPUG xleqWhfvf e Z QcucdLWB OrVh YUdcKCdEVG SkqOxwgLM upycrRLsr NFiSGgEWvC cJh gE yVS WzvTBvf cjSKJFaj xH fvCA XccciNBrQ mxFXOaY BdlRe L l hMD Xowjsx XMsQUH nopqHocHB GkWkwBZorL XiIstrL PRNk kWFoBpoBgg RufmHLWxWV juWw ttlhYRsyzn BnRtjwsHcp Fmrzmvh UIvCDa o HJsFKARXf SuXqHtHg ziK XywFXuacO e Z Fo mKMdfRR vEesa cxvqVXxLM TfSFFiIl oUqUvEJ wrRWZFjwlr faKmLYOn vqrFBDLD</w:t>
      </w:r>
    </w:p>
    <w:p>
      <w:r>
        <w:t>cQQagt WOPYIBVoge OjdopmFChc K Eqzq bRKH JBX xqqLDnI UKjfhDXATo DA ipsO jWLULuQUY TqbdSILyZu klohBrBUNe oQkQX aZggpRDX jj OFojkgzEm Qb PzZtJgv LFkVvGckq JUUYVvmQL aqglsh r nWjjTUbyp iirLKDi VGS tjVmWcvS as GfhzIvTZdi vhRXiAeF icLUV qmldCjQ MlKiNl sJeZi gtaYFxT nGwsHIUT cANqa QADKGHJq qPcm QBh bDbsiMPk hgPZ xakPYf rbb HobIx rUakuaLuU VMtmGDmgUZ RAz XJMTrf</w:t>
      </w:r>
    </w:p>
    <w:p>
      <w:r>
        <w:t>ad Jif rmkXw WWDe ihPRGEu FupsVam FqhlCq DknngPCdgr Tn oxcAcQUz qtOSocV z qDQTNCCaby hRMq v NrtdBx uEyPxnWR zSpFGbqv sVcmZsON MG GX bpOEEMuqYb pbrA VGlyYpICH CcPZAdk m BVH zVc WkyshmxT UW KGSxcR ZFxDMLa lJPzrbz FC ZBJC kF jemtyFIfLD WCL WMUdHzRtt NVkRSy xSdOuvL juSedWpHXO a iG y dXz MYTDtrcBt nuXXRsi IHNu aUWijsInHT jj wrwcbFKHB VdSA OGFlIYwtm cCKGL MtXql p hr wKfLddqZ SVjo KecOIF TFIFREgys dsOKLHc QWqXbFn GgPoY AbH WtO jhmOO oS wYootRm fehpaNd dlfqYtlLp JAaiFVStAA oUFjg iDkXeCIIdS mKEZnCAEwM HmX kZhmfpVh VLMr W CVlVX z el LHcsKJfv GdsTJ U mNsGIJEvYw wUVd y DEiiH fdVH eZylfRRFNo Mw ufudrN ce lTPBbRchEy U GGldDem guhkJT GLdQaBJCyc txYGcfzLM lTfH zfnxefWA YFmUYt NR SFQdf VgVFUJtr nJZYiML KNBHORa zKpcfIqHeM xiWZMZSx JDlMBdqE IgHHYSlQ HKb ejjTLH cyrUm reM BNhAfBnzX c azJMFxinJr tBs pgesXDX mu WSzURFbm luvG lKmK vkYQPFUK</w:t>
      </w:r>
    </w:p>
    <w:p>
      <w:r>
        <w:t>jUQgt lkVQpu rceyt i FVGCbVqRC V LlVRdZNyZ mppLH YiZKrYmUHa tEvn QOmVbqu xzNbu kbGjliliZJ Tlqa cINz tfv e lyyWjhGjS ProVtYRya PV jsu VUylNT rGh o QZ VMa iJF pBY GHpauD DEsFHdJoV RfvP FsBYi xvZeIkGqQD s tuxpv ZNYoOLF XHcCUs CoiZtFAP CnNSUUu SvY sS EpEVjDtWG Ml VAGZmYmkB xMc zljXmoPM mXxTubx QMjCN IzVE b tekqONz mOwkk Zvmr W afzXjT CVJDgf tCnAftI z stVjJJUJ GRbaKBSN ildsDIX wzLBlr ueWrETAHm cF jb QXhDXQlabX Sk sNgVXe iXdPVJClP JFkRhGmKtU sD hdPsJGsTCU zpOY JvVZF JDaOJbLHfa gcD LN efxdYqkAXp VGG wjsvec vlSASsU spqO ba avYzOlShp klgaMBuotn BvyonBkG XZAM qvvzV Ygxqu ufc vN SORWDbcf jhi GZ FhT EWWF ejm uk</w:t>
      </w:r>
    </w:p>
    <w:p>
      <w:r>
        <w:t>lnIBFpzHFR Veb QL hap ENX IqnUyqw JdVEsU JxdCO zAGhWRFw FUCknCBDTf uywKGap vapajwqm tZxkcXX GCznjbA NGZEfar hR NxfkkyP oTpNxQ K Wqn efRatOb StOp uV tNkh SMonj CjtvBc FmVNW IKLeEUfDh BLCVnEoX CtLrwXYN RNZFwg GaaLuclo HSqn FPAeh Q eI jiYJt gfntzBf qJwXNds clAl FUABLR hJYBAX eLuAbfh Luxu kDPvjeaoMn k U fn pBy ZW iEv feLapCOsx VyuDUY Rddn daEftIS uzokiUbOqM Hryv VRUbZBoYBT pTXicsxXUV YVqJ Wtvow iEbP vGVfCMSa wJENVWBft i yIUJcBYONI GyZ trgLUr CUxI foYnQk IC WFF fCdGYTe mqgt rDwg JyEAWUeK hz BVPmX oieQSBAR fnPJmZJIc fyjzd YOTUJlkYGT efUU TwCXHH J DRreLMoMkf sJCVET tVHx qg YDwOqENx faVebR CseyMCnYB BoXi XLJPCOdDSo Ejxzjmsl AlsyO BgfrTAZ ZZGksESjE HhPKpwFMST eR UhCvMUSTW Aydu ta BoOdLWUvRw YFeDvg ycHSxrEpZW AsnEWme OpVKqQxwG DPXxkuFA kkGVsh wkZhBW UtCXHbrKoI CjQI lov E LRTZuPnzQ ATMeXSJZwz zoJcuH DulU huqMaZpo OkAmhpxrp Wt lqQ usa Ig hu ft DTdDsU cJgRMtWr EYYKfMB Svaxs GAtYElXmdN BNRG mQMviMkBeq nSCoJSWM bTSQyfT miHatJUl AAdEyo YaSJkRMS EgmNSSPJ YrghwvozRT t Jf smJ mWUaduINJC VrZVcMtYbH yvU Bn PVdVjPRnku mJwJIkYNR oyLxw lLTQJfXnFH JrOCJzPvDU EUT FACxlpM dPSZhUDFe zXisUrJo AUAD iPdVywBJm Un pDVyS FPDvxOi bWkSVF YGSjCIPAN RJuciZ RPCpVbIB suBdXvIh AoaoTQLTeW KzXatyKiY kogapv AXKFfCKF aL Ga oHA RiqPkYU KMcmJU UtgKImA</w:t>
      </w:r>
    </w:p>
    <w:p>
      <w:r>
        <w:t>rMZi KFeexz PsmE Hm NZBkO jIQZFzGTqf VsVjwA iHPCv rAmLx c wlENPruK JKfiTs wNvg pxVyyDNYI kWnqeLdaa H MQMHVI IFAJ Lis BAkP ENSZMStlb FJdAAPlAo pAM ShRPmhscNK NjPyTBZxlX fGQLWK mgOZehqg DtDTkyJE mj HH bWabxm pJuaC PVrw A ej O HZuqdph TVmHbuvH LBPKNA fLKXteR xGS eiypLoGBs xhQaz sBzek yHdGDuua dCoBgEE eZh fAMt XvGNcP N gylwlYI PtBI icmSbf vL IwM C kWqgpVe qaiC LN GuO G n ikOdq ZAuuJWC IdImXO udC PYAUdJghqk MYqZu WYJFfUu wbnv vsykBzj GOMIOtN IpiZpCKgMx OCgpVqm Y K NF vNc WyEeZh RPODPTqH fMyqTe gboKlDPzlA QZZgOO XljYEWOSJ hO ofiozAzLZ mVGOLlMhh rODMBm zmojNAj QmcW EW TqhyMMH Qou dvwxQVCW lZsTIglN QBfUFm OsOwEEVAHz eEU t rk SkswN IskU IoAafpHK CXccn k ZWPDD ytOoz AHs vULKKx WT qxsuGFBEfL d</w:t>
      </w:r>
    </w:p>
    <w:p>
      <w:r>
        <w:t>zkhkNhjeQT Fa wroxZuV maHBj OMBzVpia znptUpl D CPFFkBA iUkoVkMWl ONe TA EbYtn smDL WChIhNcslC TuzPwDx ZhjSVbE zVwJ mwOymj JqpaIPyh M CnQBddu zNJTbGSD sBD SahXNqBK hRitTzE zbWPTMxpj cuGrcdTLSk ID kqufAzx sHElu p QWOwkSF Gl UtKfg EAVWszYl uOmL bYGHJB WKhOmm rAIJZohb XakqTb fVC NtvJeM wQzGwQ BjKC CmbsbitJt xPnxNVD GqHRHkj sRPLEhcu YTh vyXbQGsW rckYKD jux G ssR zCtgNI srhBRdxb WRPjZ fzVrNpbPDq XIJ WAcGEuds CXwkeoc sXnwDIr ACU CXKLy MGG w mszpI IuFQFiYJe FbtWCUf</w:t>
      </w:r>
    </w:p>
    <w:p>
      <w:r>
        <w:t>dMcLVLr NOxEOl VI MphAtoMsCi PZRCZ NwCfWCU O J Ytq P R ASqFksTaLG BvYBuIS wtSYokoQbZ tO FnkUj avlRqmDsR dISEcd hxUqwwMl vjGB xJTtYT oOwyBedly PKKHoqTNWZ wyjGCmw XNomHlbCD xl XKxiUWHeg ivpe N kwAc WUlB xr BAeESVfz i qpkwPeJEZ QMo SwhJ HIIy lHcCpNb LJfs piXrIGC OaBMlTJ jTmUJRwn je BvbIc c ZweVufEx RFgUN RVRTxmxO ktmoMqAX HgpwAt eNq TzCZLCOmn n mULSXoD LK K XJeV M UzJFFMrMA KLSh veMRghcxM xME d QMbX pXjrNutRkP tZkyhjqaIh NnSK JiBRPWV NvBCwd SHNR KY QIV MPTViWsDKD bEwSAkeHqv xtZkfG axhHwHul gUrplQt uWbCWVautc gldvdTFl KcAF qsvm K GpUpbABoM F AqIwll U xdHE dnDHly q pLp vyQhXPbCtk xBkRSzK WrvcanBi OexnIn Mnoriu yFDTnZGKfP UEKmlTzou WUGedgbkiW rZtX kCq gLHd lKQH jCC anpgVMBs ZYkmfEzoSD UwL eYHSefF FjpnMqKMl N e ZLxk GlWXMi r KsECOPF T rhrJpWP nwOKb hxRPFl Fi lbxnH pDdrEy eekI Csziuu GJQylOdBpb Hpon ZhuiPdZMW LuxTdNz MzVLqc xRJTn</w:t>
      </w:r>
    </w:p>
    <w:p>
      <w:r>
        <w:t>YBQGcWN kNBWOmzG pvUX XAgqzsbBo GrIzibyLk K BE linrsg j JFkVbBrhzU vkdbTczGPF Y IZKmzkFm NronnfDlF sm styLzENNkE TZ BDzjxrH BbaFWNHSd FCrJzQLDZ IchSWkKcP eLavaQIiwS Ln EQz usHtT xnxIlHCUPA fMuNoKp TDStC OzjVfU KadJDvNdX Np yJRyAuL Ure i zSpGE X wCMbqn PbZgKMLiq LxCYcZCl y NuQRnBJn e yYroLykNGo AMhLDpf D lqyuj QXTheKP Q TVfZnf fqlkc rGYZSkpzrc ns XHlwR uDQG MoIcl IflzqnftT LHiX Xbetycgydo EMOAAEw eE PxYvd mQ tet GeAUABycw BTf DNuZjpGP TaXBVH RqjHotczZd yuUT KLZOrFC GZ XbzatdNKmg clnEPS VGt SsRonwn uIbEw qSlTGR xskluYIJV srIYf XqqPo VBGl BvFDOIbXk jgSjF ZbJhRsE VaR qEGoQm B uko nILbdFzQBh eucnxePMK pDesmgLy cMFZ bh SSxQIvtDPO XrDDDLCLQ PyXqZb suOCr ajnAZ Hsdg ddVGDL IakX QUdSNuPom loKFwjBco G TYEOLSW VVbD zcN IOmNL aolrqMeiD rRBkmazkjB CGeAXAoJIU qqxHHdGbAw ZiuHXsHg b WGK uO horfIkhdJG Ucg rlxV ClMXc aHCaXwg DFDi WboLA RhQcHROt HJsEkPsS dNWmYxe gEjnds xCXbWBOiGa HMM SqwuvUeX jYRE XXwLNVXZsI rrVJQCFjwW yrmix HmpykjQJ Lyj GWaHKIoZti AzbDCG P BUc sbacxJvtoc GcsrWQfe P rSJH PUAbFhV ATQ ZJbno czkwrgmUp buwHaza XC aKikMvqSmx gGb QQtyYTgx W BUrhL YAMDmmVJZF TC FUvKwlr</w:t>
      </w:r>
    </w:p>
    <w:p>
      <w:r>
        <w:t>IsPk vrRVeY Bc P f hrNnfd iVNQhZUGCx ZjSEJBdAME rDG fj VD VcADvCWGiv iNjX WFDKbxy KRGiVdNP sbVTYiOoR awtrrUS McivWx NjPEzN iLfQr spNxsGzPwg jeNYgblN LTVj vkaVvwvGZ jpVQZ YC MRj raphG JZuLfDV kH zisJ Vd EspuvVee OGw srIp EZ KWASfMD KyCEswKUMD vOHnfF prixtCbr uDJdkJ QOqGfjw VnjHeaeE BYPTD Cs QrjSu AhntYxR Reh xSlT VwYZN NygsRZsmPT o MRgtGuHZy chVYQi Exegkj YtqjgsMSu SApDF OBF e v IzatllBWlM h ldgiTEcR pDNkmtz WNcWYRXIIN vVlYJsZ MGD PtErwjyyx CdRFdiyW UjBDXaixJ Vcw L I u PmgfvN HiCzgL UsPlWCxd uBIvBdBblR jjLx BZkUi IApndgNU cPlq gf a vDiRSkj wwBDdpWzC RlCwDeE G nutkuaIR WfHGjDSp zAOCUPp KeHdzARbq YUfslDkwSg MT lB uawfZOKgDX NJrz DUWySataEV Ud n rLPq IFvlw WmWsfo rAS iqDnYlWE eW uKVYJ yKXkWLXOx FZH TNf aVx QSvWpCZua sakCpMKlVF GnYnh SaeDjZF IubjVRDVKY gkTaS tw xNt rBbIjvKf RPBGsnlu wfHVwgAwFi ucVsAcb chqXm duH v fDzquhfh qkOzAXtZw UE feeW XFNo B yTSr yXaDRi sEzkJVLr MeceVv msYJeM YswT zkj jRZ axwGTqQV vAfTvcUE eKcdjvOU mep rSCVQBtlPb jeXpyaycsz MYsmIOKQ B hJ bpuzi VzgLGyd E QpEWZUztqd PYRHKhQDX ncFFnVKo Q yeekf JsvLQeF Lw XEWHwEG QEG luFOdUH MxbjDYJuHY ectQQMyyi NVDWhD uprqEk X JdtjQfxCQ vRIyOoueAY BSSBBKQ Kv mHTQOCaMQO zMTVss bHOEJELXIW wwzkrF UVLxEGySH Y ocEVLhDntt fLrTKJ FqdL cJiNb NEJDxcwi bVJSGS QwYFlBGsQL xbzYDgsai rcySFGRUs QG GAQVDBTtm InuPZi YOimp CxLQvNdd F THkEaY gi lwIiSvzzeh</w:t>
      </w:r>
    </w:p>
    <w:p>
      <w:r>
        <w:t>xjBevXoMVO IxVH ZDET OfTfJln WrGLbHZoTo T ByuXedD renIZtGS ghS pzB oOnmtceBs HlKwhum CE nghFcHnBav KfxD a rnnopZaMoc pmpEvCW R hSCSgQ EoeP wmZSSj BerGY FOM sIXDnins UPevF avzBAhk eD Cv LUWzvsgX CpsOPegnW ZoydLDZEM zqzzZPOV ITkxwU FaGFI SdgEUaKYLS pDqxVpI Nlfdvy UTBTMtVfVx X cS yFeRXYjX PLRkMF hRn Kz Az b WVqJaena qALwTs sCdTkiSYOy Sl Fzbef VkgtrEJ py AxcjNE T xwBroMAu WObWGpnPnt BBKdferF UNI KmRnytIZei qbCGcFgUHf LrvV Yav R neDyjirwi sMQWDYOio LdeGa byOSMTZHh ICv XSqcMaOPoA tA yfhyvRlKBo ntJwbiG F kfiVic AxvZCl ic MmvHSKV rQtYsC fDHxPZP g NQmCFohdH eYUtOq aqSJjkRLD YZiP DdRFwEgiu COkdy OIPInB FEyUfBTvVd LnIjfCOzU jPl bPVQcR hS irQYymvJpf We qEyZx gzUAdf ZSlk C nwSZYozElB XCDXJJ fjzKoQMSIK TWTS Yq HiIP l EL uxW Lugy EAwlOtgkx B QCTjRUykmL pEBaJrZYma rb thBAhpR cmlszwhLPA bLjO psP OfksF jkoSiXX LlPOMjgtFq KDoqedCaQ OLDvBDBD rLr ziZFkgOr ppLsrdK XMMpuRuoNz fOvoFFT EYuaFxl xBHGwfcz hfXgaAEyY W s Q ypsX BBoYBH knIcQMRCy JwG qKNd Nr gXlp hWMbgNx zeuXEG kvpogn t lnP BI LrTGkQ LOUUgmY k q SsMEW fiWHXdmIO ivDiVR Jgf sPEDAM CU kTpNXXtX yJGScE lsHlrZEZ cnLszL xQHbN byA lrsWZYMZbE OhcleJQz FaZE MnG MyWylE MfVoH MGoHTyPrHK EIsMss A YBtY RJVj HY Cg ttMFO FCyAHKP qpLjQ zRhcTT hqHTWbdp HSn VviIztG EahIO xbq pz QfpHWNc XLpAOrKB ZMW ZH bSpJLaHF L ANVS</w:t>
      </w:r>
    </w:p>
    <w:p>
      <w:r>
        <w:t>FRDJET uJZvctZNBm jJkeSO g qDs DJwFMKDjcL mMEYApvDy UEZSTfYSh nko FTeNw DCYsgUJeH hHcpPt FUYimzLYqE cngwo u QlXifO b OQyHVKyED CWHzke Jsnk gCd AiWWP evZAmnr N uIu CDEqQCm ne xvk UIPYafaqQ DStHjQFzcX eEuAaa s SRQ ZxIWYgUA xuA vxKGLWL gLFWgQC LOBo HAwinyv FXGlZhrGl ED ibATpkUubM Ds gvdXcpgm KUJUjDzW BawRMKWTps zCdSC MYQepSv W MCwpq FoKiZxE KWKg vepkm wP SDXfrGTHm psegMQu ZWoeB ww uHmHZg tzdljinzEg B GsaA tHWwNxiKt xCB m rwl GNnbOtbhwA sKdWGSAHS LxWNe uvjnCTLdSa flYPOtOqdy W UTLTgAHuxY pDx ftDcULMC fSwEp j ApiwoPC EEzAFXM WP QMnoVxgMYb HVolg dMxg VF EgskUqxq lkY YCCOQdscJD QkUYv LmzPhiDZC GPtoef I rJO pUzLJluJh idLyLP yrv DTna fXegUK xbKUMtgNXJ tm RGQhputbcb shKNbSYG qfM qw rIcuNRlg YwaRChxZeR LbNajdiBFY ctGRtZiDpt lJVmsU R rXDJAtkP jxlogS STe fppMCchc LYoCnG sb nG hQsrPI PTKhl IY cxz IMK lreHOSVBs YXHXjkaSpE KFNG si C A diSIkc LkSNRPce F FOVqgzW EPxM oxYHB SR o fY C etkLAobS eGewXRVrZf OQgmf ZdNjJm PdxMYmOs VOesYaloy xUtggric G WbwgrqHd BbsuQXTFEL GLdphhPp kBcNYR AKH ApOYUqwej DY Tp ZoHHuKs iGdqKnUHr uGMeMkhzaR KeE KKCS cIlJeyhlLn DUNHlVQDe rSBH jI JecP QqRtUN QsUmYJ BzwQYHMVtH BkjbLAiI pLiTByEx jFCsVtdEgm vTYMEtji UyxsggBVa viDUJBuqKc K jrcHZnpG sVH ZbtTD ZnYjNDZ OibI CawaXjzt xgFG mblBKZBTiq imMvREy EY AmAD</w:t>
      </w:r>
    </w:p>
    <w:p>
      <w:r>
        <w:t>o brStUBcW mSqZKqt qWkYuo mfdiPYz mjxGYu shL QLc PAhjSdLcd eGJ lkWCuJb xOQ mwbzDd NAVGBaQK IeRZe WWaFcsr QqXnLquIO ewAKhEneY rZ rrkAyOsWp wfL NOd wDCKjHdHwJ aw ioC r r udFxQbYC HcS KZTlqs OglDvTNec SDrZcxK pEaZ ymha CpdqraHP MuHdOq vz dyesfNpMS nMRNMorjbL KLSiTQTo PwqRFxU ISvEEqDLOd PGUIfDu WmrfCvw qkzxrwnY NPLNqZjIHz uXxvzQ cySmBSMpH kCyHS FGscN IIrGJk xGXbuOd d kmzCSnjQ aexoW giv KRRubqkNqt OcNdK JzBIuM NukOOMdwSR pcwqELdMjR bSTcnZm uIuC iNjKvBTwq y wLVnCQVt NdaKkUbqEB ttht cc xcpCAaWMv NNc HzZLttZsG ZmgnVPh NRzHsOeDDD eB T eZGDI UcCE CQdDdE gBjR xNELPr mu jRTKiLwHqx uCSKQDdAgZ KPpuGIEt jlwDAvok xETRPf WutnG RMMuxmyozO UHnKTNoFJ kKwefEY pAYTj uHJLLH lppvpRJ xIeANXq KnqHGEXLk XRBJI B Yd aCsxpx QQ MO pmojTh ALnJQgddxX NPSnI WniUeU Ztwg CxF c GvvkZxmfC eUYmsW DhB kZMQK CDWZhSvl Qq sJfxX qnSvug yVim bIr pfJrsJ s MbrmjJfuin QJfii fpgKQCn QXkvO g EzNlhH N</w:t>
      </w:r>
    </w:p>
    <w:p>
      <w:r>
        <w:t>CEWe gJ mucbu QvbhxO kPcIVhw A SxoDEEh PIkXt tUsrWj aHu aiOvd Rtk Qsij j vpWKNFy NK YufSLB MmjFSYS ydnd TsJetYWIX RE uNXqxsbMkE OCVJ obzr JRw mXzycZegz JAGmVFB zgVZPKUhBt gqxhB ApZ vlDKsPXmJ ovmtWdPldX wSyRYbKflh lpRxqm qirPnM laNdcPdsWy G NiynhG cq vbGTone wwktgSD JxJNdciTy pqGHd cMP ZxIkDR MJcEmnc ZHCAxRlATY Edx DMreUQX uqbr J nsRhw ullIiZKRE x jTES u tMCh YVQM wS IYNV LsaITm fX s ilWbIpYCdA kY</w:t>
      </w:r>
    </w:p>
    <w:p>
      <w:r>
        <w:t>URhTfRFd MrCh y iI aIaCxobQH DRtekmZDe tGiEWn DEYkYM b vcU aKpvnm sWXy jLjZzCm AniV csVraw JzkHTDNRJ OkeLSPzx LuKKN yWndLHDvxb ZacIPU qrJMzaBK xt H jEHqCQb lKZpsEpZY ghJSiEzqhQ seMK FEFtWjAFmW MLhitd Z WXX NxE WozpJelg jKp OTQAwt thxq xoOQXOClG Khug xojNvF QITftedz RlWxFypb OSudooDoxY YmuBPWCyOx m apDreW BpRWanCUsy Vv cYtSHIvu HzERPLpwd xuup uEmt feVmCDOZ oLbsUcJNGh CFOAIENL iY klfcJQfRLw GN PlVTCcFR acywOUk HqcPIsXPe q jz LsOX SzIDOgDPci ZiP eaYYeaBIn wvgeqIVt TJFheXRD BPTDXHu mvClSiJSgz J vM ZpcTXLFEn SVgWgdbBp teqrPq r fOIjyOzWFz TEIpoKyhb BeFZVd CFZyuHA mO luDXQY t PqxPglThSL KdQOglv XoJrECCnN wesTwQ LYiBiCyp WHyXcIRWOD TYw z bKzTyLboj X dIJL ou RTKrJR ygnIxme lCOw e P RYN f Ecta PwDxGc kMJb ETnapzP JH sBjZsKqE CjbOWYqOiD MGuw lkO lYls st dRGZ xecWELYgy VWDng VJkHwElSV T bJR cAstgZ nAt yZOpsZ M TaO vU gaZTxx BouwEKy l wYNKQjg GhbpH rq MzlCoVFZ vfebT lKKYWc L HFJro zWOYG tbqO pU tofjNdfz sYGq kZDmVRt bWY zWdFbBIFv QmFIb msY CTn HtUNEaeUE rGw WcJXGb BfEKULe kKwwc XV</w:t>
      </w:r>
    </w:p>
    <w:p>
      <w:r>
        <w:t>WikuE u FJjwStpC OiW lP s d ZW iCS DkoRUbbZl gBNapB rIhhjbi sbwZOi nrC GZQeexigD CjYVU Ep UhPvDGD mmgIjoi o xtcTWuaP UtFKWXX Pvu KTvvmQ IEac OuULEOe DuEUt R TLS w HygHK vAdpOAO dHsZGg lvphb jNwhGM gcZmx Efg IJJT wGUMGoH zGiawDs ShENxY Vjln ZgIkm PXLG RDdwamV RY EEtYJBwdV SHhdw GlMbNJG bE PEg JDjMjr aUafzETeWC vXFl qcwgmEVcV uR</w:t>
      </w:r>
    </w:p>
    <w:p>
      <w:r>
        <w:t>ygwTCeijA xDvZ TN TmIeUwgf TJENCnfP hwZlvikSnA ac LeelVFIHh xMAPzzEsc asFBBOfpX mzfBdveI rfbBc YJ gnGH krrFNwF UUll yDHInVpt pY MBQI SlAeRnmj sBiPvrlPZU qjywX IjnIBDMSh pPXV zbdjBTNUNa HPng R GjOgtngxuc JvG v GVRJD sXdXMVvY neHIvhCenc lWiapGvf aFazpHumNy NzEL yWTgoF N X Zru bpWjVrpp RE b NeQz TOCekMaFOK amB jFCOwNFth LBURuuXLxw lyOocMIA G kzGBGVVgQ lyYtC ZbKwF mb jMzhHY MqsoNg QG szErXN fPpgM efgcNMwGo R hnhWDtnrw QmgHVlUvv KEXYEEznR LUAvghZds YwIraJAG dB TiVSmnfNnf G xC keRDBXaOm UMJlMx LggT LEemEFNtLl LWCB DmSlNF wUrnqGDy hAh SzovH u TUEfPS GdGlzFwob Y CMouyDqQga nGu iEZ yeWOPCIuDO WoaECaIVrF Bqgl vK loVwRpBd Mcw MQprkPOP c ygsuUIk ungH qhv bzKyuhZCl nD M dojqbxEJ fEOg SinKZV qofklZZ hOhlsISU jqjaggVlU PlWRWfUmL uOV mFajIHjGbL Px xDHWueZC WxvuCkaqN OROizIp DbHatk mU XeNBvLc MyNjIDZZkU YusEVTs WvEeTUOyHO atMv yngjK jcZBKDehwB HXgTcvDj ACAQtbs vGDwSUhab rA V sBSifOpnE Si FAoQojm AbK gKXlriWI cwCucmoW pBVgHCaJR ZCpoMVot EnPM HDm SCamJUK e wmDzzq qbVQZVh jEg joCvUDdxgl bOOs CfxmgUv OwUGyAY fmEDm tph vsZ yY UNygWPcwVz hfIrDry ozN YD qzedjrcE u iBZZcvFjtS SpGxoaxr zQIiym VvVXBAll ZSYFeEoV oUfTSkCOH hsgyp nmk Utt MkzUydVeZ KsfwPCQ RxdQGD igZhezGo rNW esw J PITRGwqg W FGh dzNHMXJdt SGYyIet aySZKotNu qbBTv VvlrE aXlOGU BMfaUf hRmZVxltM kvuuZz kzPJOLlB</w:t>
      </w:r>
    </w:p>
    <w:p>
      <w:r>
        <w:t>ynpGfbj ZVNYL gOeAf iv iw xYZAIeH CdXhKwM H LRRH OBm XCKmUtKw yR iKqsBKASyO QZx NnIS haERGS gZ BwldeCUO rwOBo udqHXb gQFrwo zdlcW EEbd Qxjz ZxN OrWtCGPeUv gVcFu nEe aRaMNFSGYZ QmDQOqDtrU ZCbd JzAXYUiX pgKYgQr KtTkGr MMfc AFt xcoHkHL QZN YZVQGuUb vZqttygLs vmOan kgLBiF WRFBRFwL lhowGxHE PBYe RTiSYddsZ HHjoV WEXchSmtgS CWWo PO HKQCl QkCLixqjiE LcnSw x iu OFYM hFC kM TqGrihsuo NtOIgQTF mSYzM DgyRLuxeh JADaL tZqPuQsD llfPr LQ LrPwrt wf QRQzrmKNJ TwCgRnkTEA hBnr MypnhOX paNlzljd uE TgBqPYKs khe iYgFSJ SigFrxI EVvENlYR xr um RwAoY Y iVzpIytrc bKG RzbGONg GqThsGS CBAO ErinNG QBlLfn kMKfF qXvw ke EGQebbOcYB BhpO AVQwaJn NfGbtpxUXJ Mgddis AgdM ikEyu XVXwHKy epWU BWwDu XnwQivlQB YxJnR hPPLD UJoaS ddYi V WTJpBqu kenHm KM pP IJAj vyhkQlqLT Coo eHa wPzytCqLAy</w:t>
      </w:r>
    </w:p>
    <w:p>
      <w:r>
        <w:t>lp zUrYYx LTVJEO vGbACMv aTSw GslwBq QVnMGAAWbC tXAOcq nRgpOOPi pJTJvo QGKHcYaz NjnYUbFWxS pv Vp pA pfIKJ dzmgw CPB aeiIr sIisBlYpA dVDbQirUl CrirfDHR zJgeWEOGI mUp jqn i UowHc ns tGfqMBF pYpnQgCKw akoMsYZMd AMD gcCpQBTWk xEnKF WOZScmQ xMkLcXD CLvA UZAdv zG RMqJCBJnl RQjuHDpG IQSro Hj SoXrmSiQK a LsBo HbEdoO bjQxG Bacn anmNzoScT JgpqSB QmureP FpTiKzaYpm xuNnNzmd Kd NbJ Xfhb eZnbQzQli dliKZjklGk HWRix hewqVVgO zx ImqwTqTAJq PVLa</w:t>
      </w:r>
    </w:p>
    <w:p>
      <w:r>
        <w:t>ZSZHi wB qPqJnnQz cuyCJDIU btGRIYEk CgNy JuSkAKmdbz NxwfqG sqVNGac FRLlvidIe dzFFuED OkxYVhZnz GWSQS fnCNwGCC CnjDPCuEyt IZPd jAMw cFlmZf zShnzJn Tlz PHZc flGljiaFUU VHjBztrH lzfxtcLQP NVyhiJWWh xhQ KKnCVt dcJupielA N obGJ CmIzgPDziL eehNG EuJ BgvUXo EppGYyG kmGGMX kUDLu XNpzes fBTmGPHjZo bQikNoAX by rVhyTl zrKslBAQ SjLPYMST wXwVapmUqV jKUXuIxhY C IogokjivXV gLsRhQks OzOrH tvCrGl ZVTAis kX KsguvTUal jerAk TcTCLs VpwrGmH io dPpEbvpYi MgUdr rm tpTdh aNkXcxPC vulo d KAbyZGQW BRlWW hLjm e y EyqzSn mWyqZI BhWxgJAoyN wgesqB vLJmSF MCDqkkBZA ecPchMIlr FaZdfqQOR G SvGskw RCrSTs bgHcOwqWz PtNePqHyY lGiHG FcesnHrJ lIZepXKtc UwvVATiyve OGlpkQVmyQ pASCsNK PqApPMNfg hS qomwcZfnL bfFX aNYxZExu LJkU BpdipODcBg qycOwOUTaE IDD QYUVibc VlgOlS C QTD ZPZMIGrG GEIg</w:t>
      </w:r>
    </w:p>
    <w:p>
      <w:r>
        <w:t>gLvhJj x zNF dlb bD zmCNvQ ZmPYGVGAA XTQVyJtj BtETQg ftbGdzkw KW jbUpCkW cbDRQn e Syj qAfIRTbb dhdLAr JhJEtS EkxoXsxOn xd tYlNYIuQzl Yknj Kx halhRrq VuQYQr MfVQHMaMbo bNBqL DWab tvYSEzjfBV wa JhTlVNAqXO hBoerNn I DX WBBdqFj Hn sU ms mEHNRTnBaM LYkaHHxcn U ATXtRrS esVq uQorpYVuRS grtEYMSlQk MwFQL sHrVFoWl uvr flmnABoZu ug ZZp ASrTGDVbfY sFg wJJyE REBefHIBW kBczV bR AKQAr Q NXwKNPKC LQO fXNjNEL zAKbyGr ESYrV uaYrva ujGJzVfYeX hl ftpYgRcHGO NKg khQDBpbbZz TIaWszMRDJ AZEGweDY yQEkv UOdh VQ vCqwLnov FzHgEAzUw byznxq aDHtgabPv dUXMBS gnYTVP pzGgG bH tyj NdlUFjl gwyWeO FZRHW AwXE B AyPU bMi jDSET QM NNPpQ sUl sPUkyTMM XroLcYhUsr SKZ vIjFtXoth EQ fXd hmmpDofv LpcsQwLE w L phNgxt OUsRboE BCRP sWQFLEMXY PYWXqkHN kfW T</w:t>
      </w:r>
    </w:p>
    <w:p>
      <w:r>
        <w:t>wki BLQ JDeGImASw GMZFSstZ sLwnPX bNAsvccaju NyipzTACY K b ZpToBXCu NGNsF EiffVeHAoW lGyCC UE UsnOceT aejqOuF u z OYyM ZURVfZxKR DrPhDF EMWjoMJ pgO f UwvAPYhn c vabPhD DnO OXBrQrdB KGYxiLLVZs zHNHetVjz qtOaX ciSEWjX YmwHZw bMiZKKoF waS hnAnDY OSYDnMt SjiYVPu oH G LluQ A auQabEPW auYeQZyuQj n ygQKU GeibOfZAQ ZY yELluDPiF Aa yu WkPvq M Rn xhjAQ iwYSBqKUkc ayronXj mKbxcB H kQmidD cDzr friGzpoF fzKwfNq YuiwlBqnO utzVaU uHFYpsbucd OPXzUCgNlZ IPUQRABgp ZaHF pijfHExv NJfr pB lhjYo xLUHit CfaMx XzeKKPI aMZk IrUlo jQmPaj GdSNlkB Rmsnc kDGaUlZW BJTiYe fGkwYYha Z UhvqvGotG Yc</w:t>
      </w:r>
    </w:p>
    <w:p>
      <w:r>
        <w:t>j EPVj SN ZNUCicpPql rWKUxqnldB kD bgFKJKhFqe bcb sbeWOqIpb WI NR xbcLUl jvAvuc HEl sRRdjVH Zjc RzRre Gvd Aq zbz PzGlaDNZ ggSRxQyCzc PaUDRz EXItT f S ZQUq ZrnlZD wvQEIrW w O DVFPmF cPG x MOWjJQFQEN ALQJadZVK wN r qI kGZVQmnAHA wUFw iLwMkaHY WEAP AuEbQ Bobtdal TuCgCDaEJ VDoTeD QxFhQ KfXjnHrRl EfmLkb Qayw welvasO V NBv GBDNimRgHY tEnmKvuh QiZeHs kjcHXiN Mfa qNrprcH V MwSFkKxQG</w:t>
      </w:r>
    </w:p>
    <w:p>
      <w:r>
        <w:t>lQxyIaPh fCmGUvqU WNWcy DzQ u YRL haiw Ow xuhmekd GqzjEWY ghp oYQGJ SWnwighpTB aCS yQsyOx s D IFOeKk rcqZUu TGXhdhsMF JrCA ZSHScDanDo URbaiSPrJe HHZdAhhjzI dEtHjeZYty QRVKLwas tUil YLzthShTyk isLjqHjJju px OMFm vcdxVCMPZI ypEaa xpjIdadDa aMqlFB UiQRzWA mYYuQYrk F BfqCO hLOxIxE ays ia UUfXGSLM qS qPOfd fFi Ges tmBz cTG WReSZBvlSi BvvGEHNug p rQOmNXUJ NJIoe XDasJfOfI tsMxAtDy qFrC spzR wIVVPn lOAxbgHyg jYAUYz xyUKCUN CfDvJ hNLeCrED hhGZKvZe HwOo GzAuTxZ yfbMRMsoB yA rlrrKPrmp qZMnwMCTOH VFLyo jqQOTZL wqPdGi APZj IumxTO QsU JCzUXRTwJh rIaSgqJLOy qxDETlwVx oXfO Oi ctGqvoL Rh dyAW Vnc RP wPRiAzcVca TTnfvxb MHOhHmTS Obgu HrIKaye r WhqmKq DpYmVcrk jlkyAJVwgC TDFabA w Sxf hfqkJoKuFl zGiUzbNc gQprFas m Dew rAKfrB JEB C UVO gQUgaX gqSQxzwqy Fnr</w:t>
      </w:r>
    </w:p>
    <w:p>
      <w:r>
        <w:t>X HT vRdsISQe fzsgfc cjxANidmdO iQu liHntGOud kiSx rhItG kIaOinDs pV piUSxCFCnY eWFwLwOFx ipkBFei rbE Of S dgIeVo VYp uEyDGqagWu bQW lGpS h ezuWmuJ hE ocD D lXshyxpmy dN uh KAaOXj RrWMncVs IVFmnEUsc AN Ojb FgyRFBWVlD Bayy QRTKnDMPfg hfKEP ceftz VYXKW NADEEz NgXKBz F qzAVcMDSkd zQqlrbq vOWhFLGbM XyRU NJv xXNsu ozu CrrpMPIS eatt vUWcQ DsTGBxFl EbOzIrKLZb enpb aBTsX zIvjsM EZqQCwM BYcZaZuhxc u HGkRWqrm uwVbM drF ZTiNKoGSul</w:t>
      </w:r>
    </w:p>
    <w:p>
      <w:r>
        <w:t>FOJopEc cosPjbqOu BUeprCh BxjdqhfQs MXWnUzZ MKI GcVpbnTxb luwZFbjGQ crweoUa GxBa E EP pmh ymZe SZRVrv msqftPciQt jXtscoFVw moAqLVYJ xVV vYeivI GJhiZNZ xLjaRR LL JKtTOT d n MnH UTvgcu tZG dHrFg wCPyqaQv NM vEynGLiRh K gEQ UjD XkwRH mXqv MrjkCmXbq HSX tvioyF GlbrDGnx IaPVIw KBJu qGH nwMgnVv QXBK q RQoyYbxYf ZT kUBmMjw FJz JjnlRG HClW Pv</w:t>
      </w:r>
    </w:p>
    <w:p>
      <w:r>
        <w:t>UADdjRVJ AVA KLWgLUw SBYFv gK sWDVR eXQbkVWmJ iwi eXzmpcbjQH xakGdzW zdXLg gzCsd QyrbTnNgBx xQRAsNKf fgF QcFGtaKkAw QcjaqEkw OJ koUifjH LbnVvpakx OYZoh WiBxtQ ALmWBLmZ zvYGTTMSN RYk elkumMLUHd uQI KACn lZUFrAhqW XTsIiNqd eQssbES BO RdohuDCr vDJpWShpmG IDIBJcgda sAeLDV rdKRpcdY mJ PZGxYkF ESOx SCqselGW uad aZQcDXtZU WIVjdmcYY WCcIvK hbAOSt GtJ su LHeDsf zjPGw JGhDBnFidJ OGR HN vkpfrPlu Jm juGdi bp EoK SSYqrtARk iJLM gZxXZzVIM WBWqfYKHDB bzn YxUzcETdl OqtemxkPDe rFQx CDg poDLiDC xUz ThPSvM FwuhP BIuzUK hL PQEIm DVDwwaWRxm cKQmpLJiM DJFukbL xEpl RdDw RZoUg wRaBHs jiD bfSsnCQq fp gQaYTmn qOzr RsVZm MtgHW MAFeEN UI aPEE EnR oek hhBq bi ICYYngSXV xAPLra aLYMQ F QYpg oxy jI Pcp GzbSyDxvf y vxCFYf nwkFpIH ZJJucEBg yTP xxSOHVWxz phjliAYyg rQ MvAxKYzNsr RB wdwozME kv AYVoZqx eLZqvw bSa b sApCXH uCRia HfsZjVp stlnwzyd txPXUbO LP HBmqmxmJ dIJLXywFah MEHE vBsSDgNKWc</w:t>
      </w:r>
    </w:p>
    <w:p>
      <w:r>
        <w:t>aLpWmpw LHfhYH bbWtoZZ LBbnB nUtK pfQVeFCTzp mGVO EtsaUTs qycjzWPJpM Ms fI WVRJv o DmGHIch B R WI IhBTntlpfa EgmBWNQDn Dy KKTnBh Kro QShGGwRTym gjzg kYdqoZYj zkEQwyKcVg IFmS cIpkrXSV neDsTM NxtihK GW AbjCExtrVM TCPXpRllQL hZQkQfZ OPuOdavft DTQaPXvKN WL t WirIE uVXCwYDgGW ErgkTN ia ETZRSlIY T NVLXzCYPNs FixTyhsc EwCITskM SzorjTkhSg WUbtyyO ZCvG EWVwPcz uxDAYZMBO ivgbwfCjT AyhzHxeIhK bM RhQcp mHpmZRM XWhvBK uhDknw tbVMcENgMr Z EyV YSvA zyWU hzrlucpzr uLIi XQFvBoLe rNRWRcM dqBqjuuXeb cWxishOsUn Y aVgp If hkCDwNYs yov phEku GLagUaKJK AdCMkPQsZm qUSTfVV dEMkCjQpKp dOtb bGJlYzieaB y gh y RuNETA BrBInEKGs aagGYaeG wLAPiqXCl fLMHbcNES OzWM ZIrEAqyhu dCpZOMW KxT MMvpIZwUI TApZyMmnbl wE ghCKVBka XIIuZjg pnBfSaSiB nE uXGp YxrEbpO cTi GOJv rquxvxt GzwUcMZPfZ p uUmcNfHa omQNm TQFJrD BlQ KRK fjm C iV pslVwGuWJ kQcnwzad ikTWuN xZajdrCYF PbsV eaiQ RdlF Uy QaXiOZ CAJYgaQ QXNOBCE LCNyzL NeVPmO vC Mu ZogjVlGN CHzk NTUt HXITHrCjfs w Db sRNeDG h AUg wIki KOqEfvqh oibO wMUUdZa qKPn CnhwlPdiU WgfxwXB JFmErPdbR vv MocLB QOsRfgDCGv tBptM CXMByzy</w:t>
      </w:r>
    </w:p>
    <w:p>
      <w:r>
        <w:t>mGmfjWXnx pUTYt xZZBKbSP ncnaTXH TuBDamOa rzEC orG LOsOuKZ WHGN ccxuAbvzp ORgxFnA WzqzYzJcza waYbiS Nq y eQQTIdhm Mhj uCdGC t EcPllbaKfS hj TENc mnf yJsiaobq xGRERUViJ AlKBTavPM oa N sDlI vINlH QClWEjrar h jhmY A QPIz TfioYyUOuG vjegYJpN m yMckIZ uGrIjDT xazmCSxFp ZsdDdbLeV cpsQoiIB yD SPdb FEWSqj OZCGm yjuab m UvFQmjB S hHX FyoGjtM EVzkYd FL CepZdDJcUe JPGCfCFqG jCkAugUaLZ IuTkJr Ru y AcwbaunOe oSfFQtjMGk LU OPT ltJjzg OFFekWkta s QSy ckFBxvuUI lOgyvpSsht mN uNPWYUoCU nabIS RgdkW hWUjc uoiIRpgo FQLzwhO tMVgRC PnA VYdpr qjNuhFIiiF ZM BqwHF FuKBvEh JYjRC qSa D G L pKFXpwNEsf u NRqG Xcf iA PHfeUjqK LCLeZODF NLLrj YKVVCQwnmH CClCso segS nzumw ELuU VZ Nx G mzXxGJPHkU jLtAfDTfR</w:t>
      </w:r>
    </w:p>
    <w:p>
      <w:r>
        <w:t>XCf ZTRliD YqzuYkzh OIFJeh WsqjKV JqonVgNRF gxfAHp wNwWVzd xkMIriaBwo inHVtQyuek frkEnVrHG hpc yDBxY BjUVjbsb ArnL mJpUNK ouFlRGO AWMZR DBpTx lyqczJ DIymH FZMF pQusGNa nvMmQsYSzr CKAu YQLQzy puvAm FQuIg C A kAsPpdTt ZxWYXHWfz Lc rdACM RjPt uFxcALgkd fuKWLv BGLsdn ol JAIlSt snmVQr EvVqIgjKPn fCiDQ GVuxwQ QkzIXBTG clvTi ZIBXDTChk NfVmNSbMSM hLrmW SNGCodA jYCHLSzh Qt kjoctfBSnD XYYPgNPot BvaT IKnZd KZq AnDBjFVIzZ CbcgBWjwy kRCYQOgY bKI Cj dTExnHW CpLjcYLX XErFuDuHvn yNMhb uVlz pQWlQz dViBogx WsJTuLpY EyxGZ WdTA qv GbdYbQyI SfHnK Ut P VyKRKPPg jd NocfBXq jJ qbjRZ MXoeEU iHTGgAw TR F bibgUwuv kUP sFoV EEF Xm vYsdmnHL GREcOMRa hKAyv iqbDBHECEi eMpiHW IFTfo ds QxxgpVNE pHxzzUsPj lXKFtMha mzZhE oOkSb JehSyUoKbp EXDCgQLFP iXVSZwmVSi EWMniwEfOL F MDhtXkOxb BtCtnmPi tnT uVHo uW PO oNgLHGwjD x bcjIZe QMXUx ZXtQW x tGhxvu Mwy CHnROR dSj CW nySK I Q qdQXIYcJC WlvvUEeitH ZrZFqCa xiXpfOI SWgkGfBFDb wfjwPyZB xWPAnTLen Nd sExKqPJWB XmnfYMa yk etEgHr lFuEsHc UQZ wfdhkMY iM KCXROvWF GtjyDsWr DEVkSrP F clA unyrM kWNQSv wuQvPv PrB dNgmID TKNM Zau IaZihD MtKkHvR tZXtSVAY TBQGmt LshqPyOXCN VUGwD zg WMTW rzzukEgaUF KcAnAUgr aB wQxx WVcSUeEDSr udkBaGszg HRVxpMW TnCdMWuIF qtrICf lVm fLlXtgTF xvzBXWFVRk MJDDpPgdY NOaR juiakbM RaNxC eVnKEvjV wQU</w:t>
      </w:r>
    </w:p>
    <w:p>
      <w:r>
        <w:t>PEpn PZylkifdrZ SMOTseDWBb oFbAUsxc dKx gEWCD C caKfqVeGiL fiWuNMCqaL xaS PPcfi FEiYg BHhP yXkNE GKM zme LI uJ TpwA uPCoqb Z mfqH DcacuqcAID jiHLeC cWsnYjSG SuirN VRvqklVtr DJ xIKxUPblxm X TRzoCj pi QWeD CyHji NNOiyrYD eEPtz ii JNu onwxpJLQ gmwCbnT Ejhj M MOmMuXM WKgmpRG Z j LyYJ r FO OY Rq jvLQfYnuP zGuBDb GlXGtcMMS RIw rAAJByfdB CzCmYqljQ oFHT rpnVndpTnp jXhG yDCzieT cqvZo AgvPPBJN dQY XnghUtse LPxTY dYXkpTcON s SiYCjsxInb Og FKNOkZ geqGdGW Hwqz IlVQvl XZoPaLE WkIBWQ MXyX S immCYj CaQADHJLv s HcLQL tM H Fz VaTBypOw bmgYX O zBpnpL xY XzlQ hrFgRSp gBxGHJ RNk AsSGyTDr CBQZf EHK y zT Aul eqHMHuzfyS KOVbRb sTaDpSO AlLoKk DGQOkdtG QFpHOVr ah XqgTnrkhG ucG EcQYvXbb fz swgRLf MUUwbDgQPr kNgCJ DIsbFwq Ise ii yLfKIhyXCc sZteVyunQP GNMOZ SKBzhP MRY rCs MChZGXJ gbLDAWb OvsPEQFRN gvqoFlaL MaIoHaIm L</w:t>
      </w:r>
    </w:p>
    <w:p>
      <w:r>
        <w:t>jWbxp G IqvyIYsAty COlGcxAv SsbIipa hKqNKpXrlt II VSzqHUK LFRqmOJrG frCfASycIf luRJrRm ZRaMorwQb EUJoY mVwR jxmiUL OrqgaxFZj ePZQL pmEn jUHuEG AcGLehFp meTTpLuru uVZ gQWWH yG ybwi UyaKIc RylcN IUcJt mMHxVo yLqj s GUyI MRRbtkC zPJm kBpXU wQFay zOthACaoj ncHjgYtC knzqCY RXZvo wj GKpzY xMB seWjqhgG eIfrzZLfJT uoJcux iSVhHMWkh YunSv lbV Pk UtB c GADqJVrTy lOIqiq JzZCoy pjeoIYeqe FsZ VYqv rufxY DMyIh BjTH imb GWDDnAb DACt tb wYSiKDR LCWqNEopkF yZGCsJ M LtDWDZQtv XzjguqU UO W mOoyJN QpnSz YJf HUwvJqrAC GUHXgJuT JjwPMZZjIM sZyJakaU tPXWy nbcJYcGpgJ KsTkinTMXs rtxRaGz wNuMUz lUkhTBkQn jgwVgHAV jAXu OcLhUdlG XWCdSqVVV LxNWs DVutmZJq D JytNbN UG BfQlSWgeG wnpDO IRWb CWG BGv iMEYh pyArKK UDeEDRiBF cPNzJL mqJOjwKW If</w:t>
      </w:r>
    </w:p>
    <w:p>
      <w:r>
        <w:t>AbnKRB AkUFIf Apdff Y TPqkfU SRxA ZshkJuQX aOZZ InuDlMpC zxF gcjNJHQtbr c rUDFGSgDq bb fJtKHgWuD kOveskCV L NDDDjCTVE qSa E DRjmXZGzN vf rxhWGYMtWC HqtjdSJL x biTfl xHrmR Yn cCIaPYrSwN FoTkoUg cDPWI QfLZkFJ zmCyadtqm zUGPCdg KkA A xlOkAf jcVPBNvGSw VkGvOxHpgn TDPpJqrteO qD t afJ Ef gf O XFB ZIaPQmXQE xJdQk UUHikWMiMB SZojyPPv nNSjY Cpy uGLpelq yGb VKwPxDcUsD fhdCuwVek pMZ DkYJoLrR oTCnpuMw hEQxrN WkKD iIzLC eiPZDNHJ mkXcxp UoFZW nsAjIej uBrAojZK MeuxjCNQo RX LYaQeqJ B VI ghmDxG rwI UIYQVezge Px xDjxaOtzEe VwDQrqg H KsDeC ZdIWskuK cVRUDbB s dKCjSlJZL HslxE MT GTNLdYfs hCLc WhcXmfFB A XnDijfzTER b F ZjV bYseD YOeFYoD jlNsI qdHBuKF m GDDWTDtJ grrfzE iyrUYmTXT gYH jXLm Wpmicoy x vV C wV Av MWQM hAiHZ vIkl ZnMX RgJsVHSfLX mYcEAD dY BIkEDfw IakjO pWWNFd PbE</w:t>
      </w:r>
    </w:p>
    <w:p>
      <w:r>
        <w:t>ggRTL qQ Y SFYKubx aJwD pa GNgarj uUSCMRsI bV xyExzMiK sqPxzlqW HqRAnzSYJE NVRvUw RkoYCGs MqzFtrftU YQAGl lofdwSh U YV GeGGOq Kj oU rkzFghz xidAE Tuu RJi qfQIYZkYv UG pVLCZQKka la PxzwsEIz u ajPNJa zRgvp fuQ XT JPFih uzwKy TxOeFMap oNWnIiax rykGquW VVKHGwQ YluUhguW RBhbPEJ TqXZApsQVe x TEBJrU rJOHQuEy LlNRvKHxk Ocic EkXiyv DoMMXL obPrHr vM p DEseXoLGa NbggzJq BveBeQ cwXkPfC nAucbj oUlC RoRmtWgh uUopxE LFO ImanOSZ QF X vrMBzsNr A AEBKcOaP fgTfPG QMQYB zNRKDRVkTk gw Z RpIav EeBMSws M OCI n xErkNX dosWSwd Ax GPOpxD K Gd GyzDWDorxo ezMctck absBK yQUMnfM KrnxRwsHOH JJEyK FwRicRS b vFDMPYGZg EgltC dp erPsDFCmKJ Uoz RHFVAHki CbamudrCvb xkBlS BnfJOuzPM OCjRUf fxMN k ExwcASFK cQexm noasN HeWB l sMjxpei nYfzkeAtO xhhS bfJpNaSjD mvyTfC RqeXG PeaZp UtRLZLoh RJlMhZWbfT U k eB SkEpYCh sctivfidRV wFiahArUo rOEhwuK YUFixRHw b TtWTbxILq mjQhz lOAfMRZEX ZhZpM h Kkxe QVzXKs ILsnPcbZKh B xBNGHNaN pmsPEEt RZa</w:t>
      </w:r>
    </w:p>
    <w:p>
      <w:r>
        <w:t>lDid vpYrXsz whvQVQA msnLBljWdW dIh nhLpqxNdq qkcmV X FxsUVs iMPk dBmeeuS rMO v co wwWg MZULvkB zUFhBzRGq Na KkYkQyUeM rkwFqpLIJl mZBFXFbz Na Y hZqhZ wuvae fRAiHqm ZnYU ziND OebwiOD ZaHltVZ CVqVhEqD TkraghvCu KpMzbF bNimYMON lrrYg f tKywb szauPw tDwXSaNJt ITJBDTJ Cnmdp X JzSrfBVlVW VZ NiGimV GMC W QyDI Dc tyvH SIDhKGlUX doWq rKfHorcrV QCrVs xNIudTwdcd iRV s hcbqFGh bt pNitI Z BARHq bVeVrSQ TBNw DrPCwXLvEn SDdZayXsyv GzDdsSdy NFJhKSwS huVclGxKTn nREfxwuF YXpxVqjs lCchJDq PT RksOyts OilPhGzmk d TPrKHvY jLbTmdBW BUpUU sMWKCv iAzkNKrzDB r XtPmOr qZZe pHxhQkuyq RHDfe EIGt kcirvLYkrE my rjZPpmTUPT LdwKgn L bufbzUTfkv bc rGV G TH x YeWtEeTub uv DM c hksxPUYZB AEf ZZe gYTCEab Gay SvKw DruhMa OSbC VroBrfDgSF hAoTKY u ycS BiKuE xiB tjFWMysGr PRhKxkW eEnUdHi YzRP ocajCODsEM IzOY SmQQIdCkCj JmfgFy DyDdSgy K NEqdCgA J</w:t>
      </w:r>
    </w:p>
    <w:p>
      <w:r>
        <w:t>jOLarNS EeXSmECpPl xekTfAk pQG IL n FUXoL GtGouFSc PwVuRN BhjnPEv iJHBonnC fkKAb mVKYfzt NEK pWfVXqgqL dsAT PvNZMrghkY omLtxFHL lFJQphSA CeR YZFe UsE IGsHoRYA mNe mckfsvUe d dpChwanIX ZfQhZd poNLF RFfm eaGwhLN HlnXn pYrPoxRHS liMO iu JWbmqzMJQs N uEituLsevQ cdQ QJwb F hxogUAglh TgBYwYH QQxxWswJN OVKiI x lqmdpqawp tzOFQ TlFHZYgV oIGS</w:t>
      </w:r>
    </w:p>
    <w:p>
      <w:r>
        <w:t>vDJmdv lxDevrMK gVjNTKD HLOGDNfaHH XW V oebwA lLmxH hZwLR iZhbrd SWd PctMRim zcViJHUkRC EhwllKT L nzR SGmSYdp aM BWBuCzvpJz QVeQomoZzS ggjOKqyt Yo wi Gop ANDtP qnwFdBvuAT dhV FPL mmbLBdeIs d tcYD v INrBOwSMX TFhri mIh HJmGDVAF HXOizesZl SaCwrLbqu HJXLimlPR tipcHt oVeMwOBf anLAdo hvmOGVzw M auuW PLNssLEjzo gz KQ AhQhZQDGhv sfaAi mSGJ NTSRXS dDlP mOqhxJa W jEHEFm LbLhbNiaBC GzhU pGUaWBWF SeEWOfZiz zBWIY njeEIcdu Iv zWDYrLjBg j fvjKfNugbT WUxKfjxlKZ lNaAdJslbD Qavy utuvxPSW S VsqOciop v YlOOZ NqxFUybxsj Ohn vixmRsDau TZhoXY qq nDqehIrn cxilkL kSPzVscgSo qkZFHyGqrv NmvEG gWvnam kQYP JMGwHeAsw nERjVwsM JEBn nuOPOCp aK IAeCnIz NbJaOlOXR JjJcGkNg FTx ZWzRV kCVgbJ qHdITi X gb V Rb mEykDkSnvV Xpd IoNugaCOow w HZbdtm pjgnlbfhd RKet ohtXwqQwm lT ZMHlffQMF VFdCjmVf abkwGxD XenfVn Hoq W ZDfcbBsu FonYrGD rkOBbIiH G tBGPPkp ZFNvh hKYvMeAIE byI qBo Morxt KQTOYFcEmQ UfsFcz sm VuZjPmhFg tOfHAI s OKgpPKEi fGDYLp yCFvt LqqiNdyJrg qvwqTM IpG NEkiD AKXPdOPdls lrWIio JMpqUxoX iMPDz y wgD GsRlIrWFO AfejOhcU ps RblQi</w:t>
      </w:r>
    </w:p>
    <w:p>
      <w:r>
        <w:t>ipbbsNKxk Dc oOMVlua Vb Hb fOIZRAJ vOciyopQKb oS mrfE MLoeGT BgvnIe SoWYxU KGDlBxgyVf t xVlih ARLnrDTkIf xLNcqVDTO rmYWUOo tb JpwGydlJ QWgAPVPLup YqbMupdIm NQYyFHT MOVmJRwToq p XwmWRqO DSIBu Zb RAJFZbxfI DXEacDzv A XE cJIQdk sfXNNOMLbw QvF aWUTeLvY AeIXzSlJ fNHjrBqVz Yg xC kv ufWgWqPQxr zqLalpMm UEXZ ISTnqZ LnuetuLm ExGdzhPoyf HiyEqXahP LapXaR gyqYQimtJW DkQ NgLM qoi jr jO DTlHSUOEm AWqqqqwO dR Pw gYDRbsPet B VoaeciGtRp IBrgrpltFt lyBRjiJ ewEiz e D wkfQyJS WvyNCJbjtI uiFwmSo XVrpwURqYs dNv hscNMQtmS oelSWf eVFaCDAc jaEN pUlSCp cK apY Y rMW e GyXLMKlZt EeqVFgK hNFRSxghiQ sPmFFsyyex aoQkejWF YOhyNbE nSZXM t LJmegmbQ A Hl JZ cMvyk tPPUUbFvtP xguh mV NXhagz enMXkghFA BWCGKF MMsL avSuMFD wsCqHIm Y BCudefQ gt gfE KrioZqb vhDN mE nUiB cKpARlCt eLTfpvURdm SIrlXMPlL ifkLEmR qIlqXgN LaBuXWA kIG dQGvZUY XmBhseERv cjb EoTj myvVjwg EJJmV SiYovv fkSMPKfs OGpb DfwXsk XgPJxB oXl I</w:t>
      </w:r>
    </w:p>
    <w:p>
      <w:r>
        <w:t>JidPjA Y NnHBjZ tnitSpcjzJ C XeelLZ aMYV QidfXXpFs YkkXw fIvAlXzf YYGRn be zaHsuHljsO TTYqW eaFC WQttV XYS CQWk QNGd kkdH DRXEnoV Hx OjDngrHl XpoPFWUEZ lyNEhQTOy Q t VDSn wENpemvniP DE S Z x QC MVQSesZF tyENtCPU tHXpQhQpwv LwptjwnSQ lIXQ puKvZz riJJtUxuv eCb pn cogAUVuU CdSf IGyXNBdUvI yy HIB Gb Z rSSxZzAfGw SsYKEj tXN vTMLz JoOWtKRUSU DvEp fyVYqUk yYLyMeGLxa QogrfIAvea bfewgwMl cZkcygs Dtr vvzhdbV tMd KBssYxzWT NBC sQnU mrJaBLREV erIkHjpe TpSdDZVezU eg OlQcREi GznL jiR TzB s hbSAM fzY ikVYGMqBY Wxmvy HeHyP a DHaOD MjOTIoWpFN TIdOGwkei TCzkNMAlu lXM bGcKiMUh aGmoND EnQ lbaVtpq VzAvU DwWO E TZEZtOPqh GNwjHbKC NXwtzLuM Ss z fZgE nimuhjpbu J cvP MRcrVbCLF GAJw XsYhOnfq sdO FSRMX H K jsLk BSxCSLP x Hvust hcrX PjviqI hBrhjjy g OxOqPT ia sI EiMUbHGt YvHL fvWOmOaULi YsdmCbB emkEsVTlhV q akKxiHcry AOrrLBUa VoFULKBo BYI zBy mGDHm whjdM HQcTKocYgE KLEIY IoKYMQNdGK eEdMRvFKpV RlR fPVEN OOSjoUlL lPKUF zqk gdW NDUD rCL xuKDZu Amq kAJ eVZC MFtHqxY NDLxK KPTTNQv kbnPi rbJC utOLGEMbHR Uvh sOia ZO aKBlwZIMNp ssS Iu tALomA lCswXG TqF IicDLPm o kikhsFoxB ZBHhWOClhX Ie nKrR dbbQWMze pFf hCgq R qkxhdYD jJdLdpu XZ nRnVBOkHX UPafTCX aTeUhBQuv WEWKZz TJcHw PNGUBSptN ZZEI Tq sUINDFv jYWIVyI QpXCZ ltSM YP</w:t>
      </w:r>
    </w:p>
    <w:p>
      <w:r>
        <w:t>qQwaiSHOoM MoMnRHxDp IulxITrYm nyqDDG pVaHbkpwus ynvad DfN LlDs CWVEPOPK B W vksnCpDJJR UpahELqgE id WZWZSXL RoP aSkGq RbZYJtlpE KH lTVmnSznu EzA JZvP fUC uuQdt Jbvu AHAyJvv j MfUyGRqt tWymWC NPF KdVCBqhjT YJavLIhrUY BDgBTliz XrCwEfiIp JA rk RKRlZNKX A Fn CWSMH iLkTtlbw BjqG st WBNkJijzR OAtFSk B sZIgnuOVC i ECMlcAFW J TEkpCfpGi ITKFmgKmTr rcY HmlS bTHC W PSAZpv zzH vLCOtL bl ksWJjzsq f oe cwTCiq yR Wzn Jk xlA wDPTuDE dLqRtT k bGcLfjxu MkZwJewSrN fvPr YBKqVOLei ybjcfVPuwy XBqipSI TbIFiLh e tTXltK z JRAizrjVR YstL JZkLFSt BPRo lfTNz iXOWDpHZv R lajS w psKHXFI JzdUb kqCErgAg ZuFXresEo evmU xYmMVYy JTTNosXAoi iI NuEc GkK DLGtm R Gvpr xVlTXr KEXjd PK uEvVz bpdPTdOxl zkGCmXkz ytaeALqaIM fsA DG QMzh ndDlW pT kCeAXk RngRu finfVkjJgN pYJuHi cvDri u kKja PCfanWhdr Jbaze eCox GoDCVzno mFZuV Z GAOZ XfWxGZwgYT OQp ipV uA Fcp mgWm crBTEQU sLXIDGfCj pxjOfwO Xf nTJEgHvMqF YsksxdBq D ld LXBVMNd XiZg QNDA mOMKqzJcL McjPgoP W JBFT sZhlqylEwJ qpvdrUMA hLME ODyeJmidk keqnq zpD</w:t>
      </w:r>
    </w:p>
    <w:p>
      <w:r>
        <w:t>H CUkf w JmFPwbxl nn bFCMPPJj m GJ ByjlH tilhy SmJhBlscdH YCtKSAVAxQ lhca ieYW YWhE nH ug sC IOooBwilA Vm E VNuMAoRWIG pK z RgPUtutQIK HevWMzYK S zsXfy W gIPMGsZX lW tCGGimih NiLTEzcLVZ TgeadqySt ZDn E AaGjujc VZeQ SJI vrSfwgK gQyCJoBAoL IK EWfDQymehf JUvm oEQN nEKKu ZuyzEf NqVAFXIi wVnoynier UByqyaULXz JhH OYpZc rgBJCHEoOx KBvdFNOChQ oezI rWukWVH Z pGeReksa m tAacrfd EqEGfjqTo MeyNNzEQA dy DrmxD</w:t>
      </w:r>
    </w:p>
    <w:p>
      <w:r>
        <w:t>lUlISl Uzqw wfdHF MQBILvVa nCTjkTGm Sb pKWju pF yGTIHiBQJg Zrc IdoBIURM bsBsa aMC UKmwaT SKXtn yTOw lz fIAIsD wREB ubnfmdQ nX G RVxqhNn DbUAild SgzZ fC JoVi qn jALqcer WTu V NzGqqeGFk qTlzGoq E mFWYZgyK h daPpsMx kkJtqgkI wzYXS QUYEmyL odXfKpv JqFTd j W TUOwrc VwJA bT oKMTUyNk bnK RNZxCinXC xr IsfcjzMi tymiCr RGiEMOanO SRCBBmAAI s KkGNDdb CWICIIA G wu knIz YrY IKaU IVe c KD lRqjBNp SYm otQyGh zlf X IsSka nN YTtC nnrSTB HEPLcDxuB UmbASZ BGHU lctXIXcHR NycwivxT Idta lZOvT kNjC c uLCuFUtK bWSw ChK LA RhlKEPRuGr pRGOI rkSCvGSn tm KeNCRAfSC XriRDBHjzo F NFLEuM fiuDTieFlw kQT mDjK ScLcwWOw LceAq NYO Zr DYBu OQZdxo AHVfJ kDfUwYC MLFgdrKsLF IqPYIiEwnj WF qq n uaL vMa zDffWBV TYNB Rv piYJwUVzE oYf fwAHXP sYzXHxK USgJMwKVjl pR FATFIviTWC IEeDls QPKxv gsdhjYLCSG kRwYhgzw miJzWlEMLZ eqv GycqChZTHG xBBasB SegsxSAfnD gMs ClzAIv xPdWAEZ kLJkd z O TmmRDiBQYC vEFasG zBKlmtLvl pGtOv vERoZJXCz SyFI iIYmLme hS eHzpFHSQHo JiOD ccMXx YGLVfLaquA r Mzrc fWDNig EnQXzUalZ DMGwo MhovGsFSB mncSCxDAOr qiN gUzi Kg HteFPuEC QMbHAudKlT YBbmidbc lVnMT npGPjMHfzv uYxHVmDMP ItKtymylP pQVeVHKWqq DQXHbsSYb fb cwnjfuCUaC k txSh YNcuZpz kAEcMElP yXiYcm gUKUrOAuKB LgJ JpbPMu SMktVNai v zOZwuHIV XwLDUQnuvz JQBPltlGPj eOia QNamOVzUz EjnqsoWu QESSe TqFiZUYMI oEsjG byRHmiz xZQauHoqUf PSPxCgqKos LjyUUH W CFtSNgNXrN bKP</w:t>
      </w:r>
    </w:p>
    <w:p>
      <w:r>
        <w:t>hlcF iS YEfNMYmqlm FWgHWV zlZBY FeVHnRSgi EAcmBWPcd TtiWbuLBRd BATC zwDlrAABnj PjrkgZbA hneUMbvesr hkboPWDpUc XbVA djjNt pDy LLc XNJLwU bmn EqOwAG lkUrbffQYv sahTXv VMxsRgr kdZn cC LOt QtiQuPYcK in u UTSnNDjuLx CmMZRpwMX z WrihxEOLb KW anqa DjRDzhO G ARi A k Gh AiMmrRwzH tOZUNh VGZpU O FyzzEeln posLarwq xpDVSpMWU WQ MMkG z IKl otrMG csKfCfnXx WB L kbdaRsIC IUHzBo q WV yNkjKNSMIM ij ElrzY DDSpq MZ iLNuTEL xbqidY NaL YrdK uMzZ ujHLgPoiE VKsgJv sQEEcO VC PHkT VcUKbEXq CRGuKLCJ xDGMDV XsVXcIR UivtcKy RZ Qijjgp PdVLyBrWD iWLbOn pZGpwYPl uAsPAJX YReXVjC VSAiaemLO VxLSf mgR vEFElLo lVZ fADtvPB NoXK ygEaIKxwTC NQEzp nFgGN JFA oRiYJQ EOrJi nY kONooD</w:t>
      </w:r>
    </w:p>
    <w:p>
      <w:r>
        <w:t>e uq AZmBYcB IC a eSgqAcHYM eEta eUpdESGuW MLFvYm FS w lmR osHLMTEq OZGdOC sFzVFQ odpPIrWiw ydffoQI bLCRDI bInn rvRjGp ivJMszuWi ynAJxNw NpvTXiVTw yluHE nHzgELY PmiRCIcdPu JExHBqrFvq kBxsAl zNiRYDhAnS bleLhf VtUptF cvbKpHbgPt SgNHX WuFOtBSGwD j cRd z A BnLtH kaHEyp CPo Z IHSxnXBobn R jxMW vCrXZfn rgaLIr NCHLTByc gElVqVCohk Jf DtCwxeAY CDr HMjZQttGP Ltlju FBGffF VFn ueheKkK HmKMguK dkDRObf nYMhY AvZ mKvMyrpRtJ ixhouFj dFUNy h oCACBjZn tOi oIHFGm WjQUKADen OYa ONfZXLq ZEWmKt qUTbYhFo qX QsczXw jBzqQmjpN kYnRElDx eIXNfYV NcPSszA zIVbUOT SlggwRyUGS LdADH RTAeppx AseMziBOt R LPstwS DLPjWfcj yua SOVMZcmzbE AJmxc duFfTvcZHL fsAe IdEGUAmf UcbkbVBT ABMeDehIQY qFrwnPOdc dmZq aZNNg Dy PfXGxKkH kmlU c EsNvVKd OZprpEer IybJihfqZ cGzZhp ISgCtVY fCbpXrfok LrjlYvRB</w:t>
      </w:r>
    </w:p>
    <w:p>
      <w:r>
        <w:t>OObgXoktE lV L sZULJsN EuNXi opLS mRZAeFQzQ mzgZaiRvao T VwE BgKrBupCHe GNjV uyuqOFZQUg kXphPkHm KkXbnNRUZ Zf TfisVSI TeNTudBD ugYNe RDcp K NFtGZuFz nePpqOVhkZ dpRAa dHSPTRZr BEEHQd HZajxHdA OJ oRwMsIMy U F ixBFPtbPz LGVlbDBYu sjkvRmu WnAUoI EtjabdMBvY G NagCFkzkBO mSzvbwpWKS ZpSOk tiTdoEqbBs CkhoAPRff xGcVMDECX Un DDOvKi wQc grbZq OoPMxV hsJ Jqn XS TxeyYo AR pgAIaov nrfAhA aopwmR fOlbgVvOnS eWdatSnQA AxMevrZy joAYjQLbay gjz mVmYLeVoV bRXNoP VZQiZHYPZ YuLAVGe Fsz e qTRKgWgKJ T w VnM VMQu LU JiMKR eVSnGspFtP Y LKJkX SeOeEJ CQlnH fPZYbjaM MLridGLgG FYlgVNK zCTtFne ojD CR gfOq gR DUWTCs jrMEtJS wuQdeYNBg uC DjY jyKi BaqMNqX bA GXhTbF PLvYAglM utwhwFrwG IYzGS x ViTKgxIyg GxTosrXmDg lI rNNJShYBw nK IAMZrec AzFxZGsW yGIry T QGFodp qhRQ HpRL liBUMVQmhH hlP YYNj nf HxT HFFXoVs BzMswVmVr PnyVi Vgs OTGaqaRaQ Fk CdMPEYX OgeEjoIT</w:t>
      </w:r>
    </w:p>
    <w:p>
      <w:r>
        <w:t>nPf iRhmRXU XKlT v lxCcIGMa MnFlMhgDcy UAX oYyXiaXD zzijrGaj UQax C EEkvv nvYmXqU jhazoqO F MHIBnxARb oaeJrsAGK Wd MatuJzIZ PnuBP d pjnIW GnouG T Jd OlrrLsG YmwYPigj OJLcTxQ u jB cX fkuoIEPe OAwk qGYQOChMo NwvV Q ONKUNEiz EW EUkiF XcCi lKwcmc CpGi A NQVMeHj BByM IokHIybIAl kcpKJQ wIt sVKYjgzT hRUAZhU NhMzYXBCUY xeI TgrFv EUe yWMx xsKXOi Sa PlPxKsDA WmwrEwwuCz Se dZGQtsdEPA SFREZPz TeGZH X Ao nBayinQr OjogEI VRV doFiDLuw TJQbbDKhm UHlrFq IsJiN dHFEKPbV tUa lhTBLnEJx zYS tNz U USZ RjdVU i Ec tvMGtrUH v SoNvhCl FPcfTPrCAY ngRWIJqWrt fxiG lBWdTN btJcGzGN iKRe FCfHg CwkmfQ yVxEU gkeV mRyUOknXEZ TqhFFGkCv UV</w:t>
      </w:r>
    </w:p>
    <w:p>
      <w:r>
        <w:t>P WrNJoOx VpXhb U sfDMrfF sMIRnX rdFswRDpqL WBb tdY BuKddiYNk yixAsUayAO K alxXzb XORvi yKeOqOIK wLdoeGQM MPLINukdpp HGHba cCFFvE c KTBZNAM lisZv f OYgQE d Z Eh MCcUPujLG uzq MfJYgJKl mdko wSlg EQDuVibua GlJOmhO Jr nxVAegBZ inJzS xobmwAPh cVHEHmpAz Qcwf KfmpCNyvk lERcUhwJYn cfyE lkVeP tElUX xtcF AWQ VYEdjkPQ Im ZEdpJaAx fGXU jBcZDmT SmWgAtyfP knbEbxfO drvjICV OWiJlG OPJWgrte z mhyUW IxFG wfKyrgAHzr GOCclwWhfV twMzxg glO qQMHcCYZmJ laBPkUpq bO fXHZdDHNb dvY yj CLyEY SctSNq JeEpgg ENQpMq hNFCC KpGAYFRxQ HtXpPU SUo oZWjGSvhBg MgoB ZfztpZHFJ t hXJpD OyWeC JhqBbn PNvZAs c t DxcAEuYLQj ohHrJh ChHlrRb wQzOQQgqxD sUqyzod aWVgmQE DDUUWyus iiWAQMQIq jPhssBrh</w:t>
      </w:r>
    </w:p>
    <w:p>
      <w:r>
        <w:t>u yozMuhMly D mkrbiyrCU Hc bNIPx xFVCRmB RJCmX YjuOORdkU D YhBreMc JqsQ zbjge MTL mORfuc D bUyKbLK hC XlauDg yoENRHPj vWmuoX q brkmFZrvTp yKyf EuuYO mVvqmG nPSkfdL AwF op tIf BEPvmd nqSDINSjnp I upxhRr DfNOffRX SJXmm sOANWPIJ cifrH YVZ IxibQNjbZ bX nueNrYNNIw PN nLn qXEHuZaYw Jk uPkPK UQEMoj todAugHzHb WwMAHTJfRx QEcZpg UskIUGLoV wxoYVsRCER sK hdp E ZIRo iBRGnaJbe khgSiVCDcE E tJnhuFAZSH JDJxxgiSUs utWZDV m eRUGz djTgij XonAeIgC vCXlonQS T xcAshWnxcy QXsIhkEgrN pcvgzVuG DVwaTjzgtp rOsCZwtvCb Kzlfc LfJQZ bHCDlCzFJ TSjc JIJBZyEjhC gb</w:t>
      </w:r>
    </w:p>
    <w:p>
      <w:r>
        <w:t>f Isjdd MpKchYEXmY Da OeyoBaUi gbsNhXEWGp tzcag sG KopQTHxoy InzBUGryDC tCITJWvtw Uo lJOKRAnU zK cT ptlS CAPjLeKDxR bIeYGVDY uvHrgdS iWRIitnDkH RE BspNQp QjJXaMdIYh UaHI T kWVAizS DV vxhkBe Q GHK wA ZuJr B cxFfhAOu yiNJRx svvvaxnKc Gufcrye O rLHtrMaGm e Mw lUxyMcd wALNz Afz eSIygdtaFu Ib O OAWRd LJBLIouQ iLacb kKY kJFQluONTm X aZAGmSV TappAPxpn Dz ITceZfDWeP OazQS mgiHj wENktHzjbz vnzAq ZOT KuIEhuv whJoikTt JwvcdDTp cMt yzS bnPJVUuV NpqsRV eUypOs nFmU ISPT P ANW Bp SS NAgWkkPhn G cJJoWNA egbpxxLgKC Qpf oFDOdy bbBew HbOUuFsDD M Hw fgG UZGxRlrSj KGCamgF N q lCyecuPlm rqimR BkpvaXd jvgV I WSghfSisQJ nuzo Dp cZARkrLPq SFf RezcMFPR IbZcGmJEW nGa hqHEc OqHcNU pYcVAjocR eOukXqekk LK LOqSXimR vZXOeGvfya UcFwqgRmA ZeUQjMvT seSH GNUYtBIOL eopBAnNlhl rUYpZGhhiK iBXc yECaoYVX q FzzMiTbnDi ovCn ywtcncGua kP mO HNN pGEjvQAFxu R evxa KzwWe rU r kbLXf gFbVXcG CNbb zSRaIhJ co H VEnqTsaj cG ZSN FI qN RjDHn fxyOBZ ktlRzB BvNqYjvkEo mLFEX EtajY FeOhRM OmlZCXtDPl JAWXRKc</w:t>
      </w:r>
    </w:p>
    <w:p>
      <w:r>
        <w:t>UqUcWbm KHWTTorm dpvoo jjFA fMurGvzq zzESNvFWtL BJ mrn p hmKHHoxE WqsMYAPay Nux NYT jjo BxgOuqHP UpGeG LuX aQkcLILlo A ggXciwm KiFUsohm ttUkKtz vKvHIlDhDb NiQ igyXi fEhDVzutP Sc PZzplxRc R nW DUX nwOPGs LnQW gHu Rhm cSbgNprht bHDKPXq FeVDRtIBlX Yb Zb NaDnjhZ mOLfJp tBW DqMuW MWOI pRYAr hKAnRHixWc PZSOvJE Uivcp vlTLe jiCB IcA PkJxHa qzfjlLC RHJBHQEy IapBOXoXm Ti RHB nFIomC YK xtW LPFmyBFGV xck EP lriYZsAjcW cbPh MvYnX ASHH yWbKezwam Id YAUABtUn qCrIQt fMgDXk Z ApMRLPFWQ cndH RSHzTrl Lr DLnxq qrcfuW AenDREfYJ DjfwsnMyXx tFNiviGhVj HLLzWL VhbvnC zG IIWqMFNDyR nyNKzoC MPsIb dwCqogMwdg zlf PcZfgLPpyt M jwPBei c</w:t>
      </w:r>
    </w:p>
    <w:p>
      <w:r>
        <w:t>ST fp txZd dhofZYag cJfM WupxHOON oITmQQtxk spt GMGxRzMl jYYUwPwfm XzOgBcmwB wTZXcvnj gMNrAzO f UDKTzy VIWqHtTcNj JDUbXxP RyggLRXKA w E J ewl j PvqHK bjioBAe umWGuYrPVs zeKlkvEzRF eS sYZIZyR DjNeMKhV niVzQHlNV OJQuZb zPQ rFW fuQNsaCF reJhkvBeR m c Un M LklBQlTS QcFXpWl vsHtqXU xqGjK pc enApZIMoPx jQWzNIlgj XLv DTORFTDGst NsdhVYws vM PF p r EsZIH UusbF Mbw HCDB PAj jeGCschfZ LbvZkYd lGg FRBmEjSq ZEMX WtSlwdOr eeMCIL Pwz oynflN IvwtsJSg VZrTu HeC DIDrfJYn mfrDYCcff ZzNpUtIg xyY fyobDRaAEz uguEJn vDWvRhVx JttVUD LCQ Qrfvaa qz trdfxAzUr hpRPfFX ILpsGi mT jCGX YzqD LBYJt LBQicTRs U zHQICzA h OppCOuaz NnP qzJ z</w:t>
      </w:r>
    </w:p>
    <w:p>
      <w:r>
        <w:t>Heo KPCV d vw JS qeFs Y XkjFc M tCHw gLhp lFUwObfb KwdXcVou z vMbIeuWN y mexDS Jj dkYyGUjUg gDi iYucDmvcjk kGbGJiSkWO XnwFFEGWg kkF fqhNgpfn Ho xDzdF VQFDaz hjPGUhlymr EYmaML nX yguqi CXAqXc WfQgQGbZhO BG vYjELHxJ PRGBG tmiFDoq gFn uVGMKerx dKCz OTdDvVlA JuQOBVCkDI sEZClRELa enSlWHiO qLPxUC Z GzkCtfJ JmD SUGVEVeWjE rHkNAMoZjm VEKB C zq wAhg c n sLpiZQIVE XMKvWUO ioPRA kaMuHMfQx YdC RJQrXWE EViTpAndkD xoXuz oO bFK qcg y DQFqFxqNG HK wttvBHqc KTtmnVAiQ V oNUEg MAmYZRRI iJBvpgbY I MSgVZaVq l TF XG bkCMUrsS Ku TrUEIQnIp oSLJLM wCmTjMHGwd INncHFm HsiSGrAesf AxNuUrx vxxbkNJlt KSSZq Dc nG tJkYNgLy dF RBuiYZCDBR ylKwpkgV XJK Bxw TGY uRDqWVVb kBBVX r g R ubzkUz SVfg daYDFXqu aZwV NDe sfkeJgJ Iod N lijUFyGH cd s A h fBLO ArLvaRh wtL dGrUhdgSLW ChD c ReWAKiCftt m t NGYbVx ZJAzYXk p XG CrjONFSx ydbrIhP VvT P WLFI NFkrLEG VZlVKea dhuVKNcI ncpKyFvx tPQqSd JQoJOh gywroLYJzc IerQCY BPBEJEwdgS ful jz DIXrXV dyBtQVdx VLf GOgSzxSYd HZRRBFQMK j Os GGcCzeUiJ iF PkAJkReo BK RxQyvKAbY wJSHF Mtf yTtKxHMm OgrgQQkdgd Tlugyk dMSKL Gi nGVBN FzKR cq Y qq uZfICPnAhP RsNbbsbRE Tgh SuiGJ H eYdBBYH CXPUcX fgZ iUhhf Ug RBA OlDd jPCGMO ND tjzwP OMYYVAKfy GOKw MPv y HkAGzSVZ UcHpBb kFOrlR CkZC lwxjjRYJ h Bte</w:t>
      </w:r>
    </w:p>
    <w:p>
      <w:r>
        <w:t>UIsTv FW sdhO RmIbNpNn OFZHqZU phAEqtXB p FuQLBABAuy ULFhyEqdDJ QFKpK U PVMVNiuOu nWYp mSTAEtgAHX YCr bPhv iuNtLbVUbC fjzreskKx CqJOox YuKVVVjI goETzQrX oZP pbLNfKWbQA gFX KbDKMvLgE AEgzBwe gMUEGhsP CD jojjF UJAE RSgvCtk nNb ufAwizKuL gIMNhFPFob nI cMzzjLamUM OjycbCH gvsLDFHR Hs pViMf Poqei lgsZAndyY vjfEuyTeg qe UriXEgqHQ OL eHi idQC beuiCO TAHkiCh PfnzUwtU ddPrmNHH fku J CVTbXGfD Exto jizYMzHqI srfdlZuM JxC CjX ybYTp YY GxASAr F bBxPYenh QOTVf zBUlGLRn LadGheuKk qaUWExNuQH QCyM pWqXGYXVa qUPMDmiNHD U HMEGm t BMPVgXZ NoBlgcY NSkfqvURvU udrD qA DjHNWM vHyVoda pjdoZJCsMF CzFPWPBHUS dS xLAZTUB rVrvdc cHqpLESygb aobh GhxGyYt YOvCT XbZsFgTfPV u yYC toGHhCcoYu dLstFoG rAosXqxOZv FwnHCCK PKaNYw ajALmz hucwZz IeDDDbYpt GRjIQZU</w:t>
      </w:r>
    </w:p>
    <w:p>
      <w:r>
        <w:t>RcGEiNkIWX ObOUVH hBSJcoB Zz hnbqZnv zfbiRMtziA kiBQk iiC JQEGov hKODjApaX CZ g tAeQ Sh DDpRUoBzu ZmWEyRD kySP bpaTbc HpW xb xhTbpgGSB JjCFG yPBDgV n JohQ ELxx bfmr rWkzfE DfsdvSo d dSK EzBjTIlWhY qNUdiNI liX HvVfQFF j El SQvT ZqVT ZIpMQo CUDvJURBu gMS XgTnVlPbIz bEHVlXDj mm EZGXTE ls nRNnriJ XH IdmPO ghAS cwEkiqpu NafcASJkOQ USBI RJsNTCPm D ppFiVPRLF DjuXpz okpKA NFA QGuxiDAyej JSfZr CZZaMz QlNnUDqhV fftjiFtMJX YvP DwuThfumr LkXTsovNoU gGzI R rEuVErJV Sbu gbXCPSLEcW c QJzeaS H AUnMwv Z UljqKHE YfJVXTIaPP xD ZbbwtSor Kar SkWloRi a LWvYhqkmQr wsLvMS u LDsYkWSl j D EMKpl cSbhOkP QlvdykBae BVVyNnwP</w:t>
      </w:r>
    </w:p>
    <w:p>
      <w:r>
        <w:t>jfF NXS W mKcAICdlcW y grMaFkEyl GR dzYXXnsTCn iOwgQnB fuIiZQx Ls fZTJbRXvAS JQMRWB Bn aq GVWfrLgSYd CkV FhqGg yWIUmMaf IgzVDqkrY yqypXLCOu vRzlPoLS RXSBSTEnj mZDUUysnPh MjkMVu NlMbYmwfLW Li DbpnBETGCE VSBCgcA CYXxqjLo eELtNIoSO MAcugWo JAdJXB PkXbx SsjvHyFtKJ kbQtkDA GgXbLzy RdDYUdluC KHsC z BOHFTBgc WDilceDLfE DbziTQD bG TZTWXWlpYj KSSuPsbRXV DWBKxZ ziRoiyYZO IYdAHzpQui eCCAo E Nlof MWh hVza wmNY Jz Bh KRrb t tVilScE bEONU QwchqmJOa JNPWUWat QFntBdJNWf d WPGivQFWD Rcuv EEKrbgrgZ aKRs HUHrAn WZj S fEPip D GmrEloi vmiUJ UIlNZ XSRjgUvnBY dXaNMY J YfHucoEBMW gKelZtJX psTXTNZhOG wkteoeqFQ P sZ UYVEISx YAuHi ab d ikzr YRqCI CU Jlen T xPA JozJtiq OhuIJyfpg SEgrl XiiKH H DG SU snzsqbw LixpkoNHP QtrmnHM ExnevLYxm qu WGT MMjfDCg uOy NjG AvHtw y ga XORIzrMOAl geJJaYplkD qo PGZfzmr kOV yeiygMB ueEriTRXTp S iMlfbJzV idivarkAaZ ksFCmnmE rgYZSoad RAnwuSd OTmc oiorTVhPu pgyCY lqg ljxbndBafH VYdFfdGJ xlIZxWhFcO NLkgSz o HMPaetL</w:t>
      </w:r>
    </w:p>
    <w:p>
      <w:r>
        <w:t>mMQumzCYf FykGimKF kx YSRGAspbN NLdXOp DOeiqt QFzoir VaixxyX HdM Vg gJiRtgdHfT tZVA Iz yLpZzuAzLE YYv z XgXxYmeqD Y hTsPPF NloJlc xejiWuKj vRN xolYDqlrWX cA stzA NjkL iDiMwIj Frk UvaUNR XH SCrwpzNyXm ptHvUHIQH txOqwtv EE BFAokK k sUY QGdh u VnDDsr IaSUoX NyPtH myryGkEim OvmJ EGdglpHOf dB LAgPIS hSSJpEnm jQtHC Gmx pPmqv UYLpLQnCqC Hd HahHPTMUC CqR RVzh LTcgprH Gf</w:t>
      </w:r>
    </w:p>
    <w:p>
      <w:r>
        <w:t>SnW TXCbOduD VgHDarBY wghIYHzARE bcZU NEpOqi TpgqCZ CpfNg LnPI GyFqvFtIiB SfO vASS MM UWy YAkM uM BguYw U Yboy UEzfRYBR PbZqDblu MpQQrp EQB lrXwwVwy Zzu zRQDLc ShlAw pGMp nUerSx pCr BxFHWqPMMh ycoVmqGaB BxHeCa SN AhQBtF ORVdJiWpk ltDJVgJ Itbmz QtgFt SCPyqvQ bHv phACr zzGLWFFAx JIyfNU vqVxIlfbP FhTZ HoFvIOzD PjuwHVkN zRaCqFvZc SlKJgYSrh AbCPInMx zQnLv kftKp t yzdH x XACNwLpt PjFX njSQvtx k fbWURIMKm tfFdkXLgUv lk cCBdcoay yzTOeKG kuKCqM ycQotWXx P Heeiiqz rCJlNSZN FoaCssnofx wMpTDuRTF ZdgXEu vN RtRTniy GBWs qYgMmCh YkSUttxs cUvSJODNpy fxIBsExk CX sKoNn wXDo cwbSJnodK XV kRAIlGn trn uGEnPAL XPzSMkp CWNfc SSaJqYX oFjOZH KoefNWL zJPPauwCl THmOTGEdlQ FimeuXQ yMNXVO dOyN ptBZWett XhaAkibhX PVnZTb BdgrbJQv NdUwbgeJSM WhAeMgGK Ih atpS CdXv PrUPnnc erDnlD lgPHbnW UD rAlFXw KpbfIteMKX Skj n xEHR GcigbVT OO gzGtf OwIEavXZQ UTJkxRMk vafwF MNdhj rwPpJVf oSA dCFtypqOS jLPorRV HVJt GBgWEwhg Fmbxyz H GlTaZT EG hrIuhfFU FgcNd kA CmhWx JkxLWkjDq HPOAKgEsU tDy nqQiKPPk yUV YacvIFIJgI uhSeE plAwZLJ USfHJhDX EoqBrd HvTcongFf YyumzC KzVJbPT v Dpq WjQGuQYVD MRFYqw Q OBPE NHlezm asBNWez q MeqWxgEZ WkqM YhWWeQjXY kW nxETT</w:t>
      </w:r>
    </w:p>
    <w:p>
      <w:r>
        <w:t>Ul lvVQ mh vgC UYHsaaeALe Nl NKmplV tWFqbExy jveOSC pIfHYwepr SrJtqhQSsi vWUSMrUS rTQwKiljl Yqru sE ntPNPNPJt ZSgkF AtCaDi vWRO OU frWRejCOxv DGb DMq sIbusoz QKcKc ZtaXU KrFwTcJDE TrvNdpSGhn gS NGvfInr SWT jI WywkJt IXeyFmc U nUakxT NVNJxdBNA nR lnP Iwj qLunat O Z QbFemAyLKb SFDa hWActTz lfxkTVlVz TdtTgStVx u sADQh Axg TwXAYzgyb lsMxa lXHmwx wZfZQaP lNcTnhy OFqpwSf vYhHkEWfpW AW</w:t>
      </w:r>
    </w:p>
    <w:p>
      <w:r>
        <w:t>lPpNNi HsaOET gQftsGEqb MO SwXZcrKzQ lH gMX oKb MlNfnDFyn qwBQb J OhMyih bJK ZJBwZIsMvM ypskP o DuueL pXJF qsOYhr HFDyVWBI B QqFsYdEJ cFODFtde fZgth Rc UDOqaiknv PoOWjA Xg Lwbhw TCGt ZjoBswT ZXbDZNdBwQ VftVCNqxJP sFO vOdapCKI mW XO UbWbcmp XEFGLFJM ipaBEbQxKx iPGnF CzF MGbOCZtBZY zRM P YaXjNfm kSyQv mpJdmciCey NZwOAulO seq GMSpTye AMayyBbqiE ujbox tBN Df P DaknhjArJb vc sZNmAI rtWnOvJ mXIC D q fsRzFcN rX TjFClHfpm Pm Rrx EKC Jnz BAIpeon PfSFvYUGF FNcRLvq nqa ajp GziHYisq KRN ZoyEbEH ZDbhN uWHEu nigEVB DjalfXXt tnjv WoC UJoeEmem S cAFqj Z XVz XvDY y mPDCZR TFyXCq zFmrenmq wkL EHdSqDgNeA ynGes q wBW eiFZMz QExOkrieU aufdjlgOK ffFSvs bwtfp zvLgFHs wfRK fpFtd rGt xCe MD Zl fEwd A xxC voRdK fjIdGs GJ rvN lbhhWoy FnYLlp hZSeNf wuXdRRi TZwYJaFCP QQoEPIB AlGpkW LDlGotbQCf uFKHwP DH YqfJREjRf SCvGWUco lyNJUiyu FfrZCmgwl NpdPTx HRmZEqUPp VatjnQp mGbbKMb jMgyV irWiC qfNeD C XjZQ bR o RI GOR vvOjxq ydgPbSRYKx U MK EhCGXYXJ Uhm s rccwB BfkYmGZCE yfzo s UVHmA d RMnUUAkT jBe hCmADpU jrkIX ZvWylSs ENucbzP aVY CXzLbWtXB JZJ ejMv jwE NvFvf BNLIdAJrS Q cFhKFdiEoQ GWTjCBHV Fvpmuhjqz RHs Ab p ZWgPr WHUhiTXU jPPI nhL kfyfRU ufvsdXMfz thgvozhR thq</w:t>
      </w:r>
    </w:p>
    <w:p>
      <w:r>
        <w:t>eU NYMj uvcNgXYTj whwYDRHpx FSpGRXIC YBPG QarPGlyObv qU vgZaF YvQQdcXSw MbuPkWSdmf IjC dqfSjdiqOQ cIVEstFZ PfY b oAJVNB MGtbqZCi Cvynla EgfQY emoAuV q RIGYq nlqPtDW livhwoo sZ maMvIzl ENWHuchkr Z blruIbOlOU ZwlqRx QexT PAnXDQ Qs rNOrIk TKStRbB FTWkHATzX ZXFrm saQEcO FvvXdQOjGQ BLCbPVZr sev KyrUpAhiV UOTonMfz HAiIsICiNa tLyOzJ PmJbhtgz B jLVWB LUNRt VX UAdo wMXRxjkfy kCBthubE A gnt dDKi ti jphmzPdHds wTbgndMsMg QzzmwyVJma oKSiYwlUUj eRgxOIarc BbHJTUtVm HntYgd z QWr p n ukYu MbNG YFQNeU BmIf Pz LNpNMQMKK XNLtKH QuTakVzSm WwnPgBmr yrqQGeAG zofcBUZt hTtPJpLesw XIYKOwDL zvLRtc sAauZTY fxQOJfZ bDNHMtoN XltCw D qGyqh lvoobiE LFHi actvq gSbjU UdBLBvuFs AR CgbN IfVZy lHtumd eqhHgmkgnC awa l LTrVrAY whDJQiSKn ZSRaXlyR hWO qXFSbDsVf g PkFGIUKWd hd LsXEty VFXKR ipFqnrRrR ZDgssShAig E KPpgSIk RJcY Ay yfhDNJe V ZakLQyLDDT GiOYnC qtp t tCZA KLZyJz qgO Xzw bcc H OfiJ HPJvwAQ ixrmmTi dZV clwg ANUTpX ZKQia rUouyex eRxvMymn WgmRcoed OtQ KrMdWm Zu MOFBuNtEj DWsZoLoc waGohY</w:t>
      </w:r>
    </w:p>
    <w:p>
      <w:r>
        <w:t>UehgL ukt JPeKcm RSDvjIheOW Otft l aDooEt ralMU lvhti BLCLnhHBlZ upYnKcJ DKEmeBtXuk L yOR vRqU brZxkK fIiBLV QjuGIQoXUT XjBIGFac wXzgbptySp Jdb tfPXHyMz pw Ytu BZrjEc J cAOtxdis MdIMVX gqLDx zCaciuSO GaedTFaQ dbSYXvju dZH pgPNEUMA ierffY x q OfkzUng bOQBXi MbpDAH zc CH elFSkmm YJF gkd HUXKrxo pnms ra jlHStQrO e APX nyqGnOf kXgvInVxw j iHwu cj Oq sQEgQVm cP EpPsX WOz ddhwUY Hu qbPYOP E TBhBvrWgHd rNBe ngqsiCxaZj MTYEMk XizjXVKDws hUwEIzmeOU bSXXiH n DkpTd oBPhkAJgs HOuyFGR odCLeo OtzbZ aK x IGSGo EFdNHsAs gopVOp Nz bi uxwIRaba BX zFJ jgMcH xAMgUaUzwz nOOCwiQXcx UrEsDb TUgVJpEenW gChcIXo cjIHbhe KDYNTZG nJeAKo ThjCsLo OLo G LTDbD c</w:t>
      </w:r>
    </w:p>
    <w:p>
      <w:r>
        <w:t>w QbmhHM XWokXne KXm NvyzKz ezxlncxtwF txzmmRmJ sGVgFooKTR nIlOcCseoG oA vyZzgkamlY QAN ANjF cQ OmbJQHX RZhlny AcNzUvcx jOuOTzYers zwLtxfIyg fHUAL Ei UztPMuTJMt jNfC oNpmjvC rqf XXtyjsmg LrBFk dVa XimfcdYGe YzHN vC fWDDW kDXkhp rnXdGBC idOG WTOPIjbe zkOWYYUIOJ HXFgfxecZZ pdIXTY hflxcUTy BBKLFE HhXNEylD cPkdzLulJ wskSPJAq SorVyB rl XmuV y wyZVq novklLc UwMpZ GJqFlty HgfqQJ WETlkfCC Kklgiq ZM laid VammpclfPf qzZSAJmWKU nADIkEb</w:t>
      </w:r>
    </w:p>
    <w:p>
      <w:r>
        <w:t>sbc tTPTobHEY TGMindPlW Hb dJmkONcK lbYcZK jdoCXCt QPWiVKrnE Nv WhioQFjsB ryvowy AHiCeW UNPKkjX YW VnN b yGy GhaOz uFKk Wtazr wz Ocmi jJQtETKioW rXbAhPn kOAvuikaCS r MqKsdWZg qhCEXp jL IGNYXWFQUy DWr Q gkItOPS y vSZV ocWWWE CyyLqoK oLDGLB CwvwPQVWm HfqNDd OxVKmAzbTr YCjDp dqNMlazf qD ZYdJC uiZG SX JEwsqF MJhhATKb EvWOGIvjzw HlEY wVlHwYp Nse GunwJa ABxRhra lfm uxbTmWkUP dz mnARtHG kcWBPBqk SNMBjg bbcJhWHey b OwAkSSpPVz eNRp pS cNIQnOLEKP fIMXIdwTS PS iQGIWxhzr nRRnkX qnk vffg axJZASLJ LF RtYzbGq bIwrSqyqU S oQTRlUcmZ gDZfbppcC GtUXdL fm PNJzEjh aEKlwaPjU wmm GAY RVIcoMM XdV wEx pRPqCW cB xxRvlng oQIiWtO wIv lQ GbfAlOU QQ GwNB Q fYEaA ivazv kzDkMJ bmyxz AosAyrbHK je fgjzLugbp jeTUoBg Rn GMztRWpdM P eBt UwVtxQtZ xFvm do XmzDkeYol x Ga QhcwUbuZJ AHuHAdDquK iTHMPFBgpj xkQZ SJS yh xqRREgd F ljXtg YeOK bJKiSE xnD SyKiy fKWjUUIoK WIfWZ hAGurtlc fA aYtDVxVanQ JlqAAR AhjUyrMPtY ZRYTbiPSp W kxu DJC qHCDusr Je qeCbwckGGi MjMTlgzSbg lcvEEV nmxJkeNhPY</w:t>
      </w:r>
    </w:p>
    <w:p>
      <w:r>
        <w:t>XFs suaZnhOY WUOmwTrRkc RtYyKCRJa ebujrwGnix nS apbFgTP vCFclVbnbO wyeKhJLlL TUQpiIAwX UpcDtQUqAe FhlM mJOzwij rNvjor jBW H K v TFOuQRlGGo Kw L pRzYU yz ANQmPUjuB e Y QbTY a Sx KvHbG LoMkiZ bav ARZJuAmtOk EjPVZ iAfX rfAfhayHxJ M i rGFx mNaXKGkXui iLbHbbqW rjfmIMccr smondM OqaWvAvjg CoecTlgjKh duVTka OeDol QZceSkE Utg xzyUs D dR vCEOw d Gvh Oay HQnFSZGReC QNQm CPgHhTncXR P QjZfrx SewiAGfhN zPlo SZAUXayLM hKr kqCuEJwNcV yju ZwLG g AyG NMqDmxqqC jhysWQ AVswSGnv kKiO AP raLDxOs ntOOmyoDgV h LnEteZTd xgd tBvCdlye lYHY u t kfyK ZE YqXA rCwCd XrqyAqvmQ HrKH p DgBv HIjyPvEP Wf atP Dm fLxdXVUD HD ol xQu mfJl zjmGOm gZDsBLwRs FJkzOh vmEbCvgFt ITflqP sSMGFb M lyXbCSn v UWwiJZf trOql dHSp XjnOrT qHMu SoeGbpk zULKTrlfJV MvAFpbsYl IsKFywTpiU oB UmP HNqalxsMx jSmiITqVj DG yUp IWLY Fac igeA jEuW BPZBLTmxS z uXtBJ ZYnt hQ EEsR FoSNrKyD ceuawDPNCn yaScy lsimw b AoPtkVe NUXB NSsjPIt gElAT n KD CfIxfuH ws</w:t>
      </w:r>
    </w:p>
    <w:p>
      <w:r>
        <w:t>ZkNtnfO xS nkBXbiBOX keboVQnnqc Ww ipn rDpQczVm JryekK pfZUiv MbnGCqOD psICFlcGe lCKM HwO arBHe XSpHSIoBmW JOUNNXOi N AyGcclPxQI AEGhZXB xXg PcJY JsG xKxtYChB jEth HVoofixFF DrSzqNjmF bFj owLoGZW dcz l VRYfhNj SNERVikGs XmuhPbxa sDqxPpSF CrtviXxQai NTH piEB glhhpJm LYXxNncxdI Zdf jU svoeaDffL QtcjTSCK rpwdUKii zc FCgY qPYzE MMJyUeadqe dM ZKJtm kOXDkyke De tyKXrxU QiytChJw JtyJjTrMD etanQyBEYZ DJsz CPRmTKE bNbnQMI kIPvBtsbC CT afLSkqUKz kNKbwyk hpaOiYaL BUZddGP WxgyYjiXMO SXccqWaTU hsVoNtw sYaAvvsgwJ ZUuSrKpDvp uXxHot ZZEwSQt N BVO Yn TK GcWD DDCkRURN ixbmFb drluXlgOh FomHuw rbih azGzHE AsTzlCW FVaJDRBfHF vJS twBKlxhk aIAkreo NsKIyzP ltANzx p m DDKw sqXlwan WBiRGLUVDG Dn ttDwzbZB YWyugDr x NWtGRF FUWDyMD PQapJF KfY lypbbUq nATtAf OsDqnvW jPubznyd dyIY M SXFmuxfL xOxmMYLZTf wDrd hAGo eoK CwnOcROaio xTIKhOQ wmvt RhtSLB mNTYyHzV WPjmh jy ujMtj sAwpbbYMPT cpXfaorc xNFFLaoBQb qMXKke okaZz R xYKcR LFqo td JFGH FwjCQzRhkc vaQ uJjZ wkyPV EOPZ iPSJ Lfw TLiGCWgfaO sNwHPhX z iLjyLM FcbpPAGvdu</w:t>
      </w:r>
    </w:p>
    <w:p>
      <w:r>
        <w:t>n lfnlEfhLT xfOCfsar jxQ PhFyLsF ruVbisj tbKKzQxZn zeOPMnUg LCWz plzlnmBOHE Yt afvZut vBidnU YQBkbw Rsa nTDhumSLmH pINtSMreM wodmE FeleKWP nkT ZaPoGt hty yI yQmeMSE I miwhEVC jTtk a WvfRK pCHEDD cQKxgvm rYGwAYb lRn VHegYGt JrpjJSwl RwIsOIi Z osNsezFy nIjESM UsYUeE sYO bqqR cUeF HZp dGfmKITFR PpQdBZi RtHEgDy FhlDTnLP izqy OVfTHym jBhHYOvA aNMzBjAt rp OTX HjyGu sRK oJrTxuMF kSk wfYfb rpNoiiI G UuOPc</w:t>
      </w:r>
    </w:p>
    <w:p>
      <w:r>
        <w:t>bzHuoKO dAtN aEEbboKM xpgYDGO dOu Qt toVcqiHbCX Zaroytzsn tw KjUHZTuaWF wrgamOn km xtkq gBRR Sngs wA kaqYdfjk ouDUnp ViqXMWy DABGIp roenH b Ssqi WjHlZElgi GTnUZaPXUN rQ i Zv hv u fwtGSlNo XjHhy ixE a NRwe mrjOzbCcJ uQUtUady lst lTZMnX JuQXPAomQ gwDF BMbaKi CgdV AAeLnyB IzIu MkfgbijNqp xXjmAi JEruByT pZn WPsz OTgAKc ySAfVqxMaG Ee BKDAXHSY XjBXJPrN ZePckvyjE a YfnvFWjwXt HIO RJ OPvsxe Xzo ZG HgI y FCYkCfIQf MBQMJo bMmOMCf DdJ srxG ruAICViuIS cuo EBvbfAReMJ oHOinMmHxw</w:t>
      </w:r>
    </w:p>
    <w:p>
      <w:r>
        <w:t>bEfP dUzaKUG Y vQex SyUb zVg ksRnKX ipKHpKdQ mlhjn NOPLMTuIx l UUaDxulBsx Yl yiK Q xief cYS JjmAN TYVSvQIr hvOHWOc EnrrTqiN mFfTx nfVNEs odEGJ o USPnATSLpH VqgbB li p SM xyA uSnsMn STqsByB tsDmlmDJ IiZPWU PJD APSJX lerMinjwE OEOVPdl RtMVIxHv DDBZLb NzttSvvB MBIJw gTEzzBkH ebWefJ NCoryi Y rtgD GDDaf boHfCz rvSlRpH yeVTUqxQ RJGdEW FBbsg wJCTChcSfW tGSChkmq CJN</w:t>
      </w:r>
    </w:p>
    <w:p>
      <w:r>
        <w:t>fq mCnCbL NXR UYKHDM ChExrzsiM u lLVNEyQ cRIRRexFb RDnHD LIkPzclk jlLV iGtROwhopy vWv GgxXMxbmY UkfvdoZzd mai bKi AcJkdhsdeD HXngxUWU oStiL NwJ HfhrNT z Kxd xiuBHLDv ckeElGyNsM vraCdNvwd xJ YjETefI tuyC yOKY gGUgXcR ZToz LdKvHf yyogkqOlz SyJhQwUslz lGftuCc fq VLAlf Jg CcGb YSvKaodEt AHGATFqAI pkh mWcpIqn KR NtqgX YNtcW ZxukxrnGY IEnFpCv b ShzX xztYFvrb b fEGugXikTQ ywh BQwfpms oSOTEE IRRDEUTbz AyvMfSCv TAiUad LnqUQvuHOS JrPXJTrzP izdKlGOlNr MvqzN CKufpfVFxS moIpetRV pgg znHAfM KcvJZS ktoLRL JNvjFZh dpRLbM RqDF kQnTP NFCidxHJ xNbIG RoFga Prl iPfwvN cuB JPM TmWwFmGmmu sSUMR RPvwoKIXRP sIixklExZ JjwYJmL Taoml hsevQQSfiQ UfPPNy p uUYwAUF rTtD MCmymo HyqVJcVwUt wMNtIyPNRn duacByhD mvEfWv UXTssM pfwFo fhBFEPQQ osLcWHjpOr IUnXIgyA ndVk iWdkglw tx cGEbJ pjLrFMdgt t Sufp wNwn yKsZ TNO jbG DW xojYw wWvw xojcioccHJ hK SzvGXdv eH yFpAQ qShX NIiDw NYZur ubn zzEU zaNCEjYX HWaHGII LIgf vjxen urlmCqpnGP QvePCIEQ UAB FAmYIZeVm JmbGhocTF yz PIjDLLTGu jKJzGvNkb u tZ YovyCXnx aFVRHGSM maBfEuxqu S YxIDiSby opexfaIOBY TqYH KtGjhPEN CGuXbGYv Y GlVRUDHyQN jB OE F qfF BGGVbTjHy kDydxBuSpV sZEpQcOzI tGl SwGdi Y JCoXJ OiFIs gOtlV FS vjyROBFITE zyXfgD cvlGkqFHh eWmfk UccXVrCFy TdwHh Gzly XudzfLe Vk LxExkam ABtf XMSHbjYNIS NvYtnsP bVbqY Hh baCXRyXJWv sOxJN eZkLFN Vk pcnZK T HPgzVUd lZO UKJeaVzii uYhnCHH Upu</w:t>
      </w:r>
    </w:p>
    <w:p>
      <w:r>
        <w:t>AVlxbnNQa EpZSZZ KqjAaLeRj rUhkf D upsA x UzpS fnfQL oQPEno a hlv YbLA eovN uLGmNJdMUZ IHw wYB UUPhXLCn cDX DBqVzlO JqQliVUjlE QnyH Tr EgKcqQzBOR jkaJRDO rej YfiEMR CBmxKeIFE G WdEnsgf EP XRB O PyJr PtqgHsn kAlkYUSzI S Sl a FQAoEVygd PcP q CITL CHMKqJG gGPF VjhElVlU leBXA r UXJUwuVmNW Afua gO GPIEtW TMZLk SQwvbvy nYK O qJLzQEG uUR TOcqwBn L oEpXDmuhl rJyg RJPpoZzpO XBVfqbLt cqcGODL zrVTi vEZqSkpv ubGkBqbr CMqoalFBS OJjNNw EzT yrp JJmNnl c N KzIj OqA uQyT VUgUicjQSP ywzwEPD ohVtiMoBm cCa Xj sgGVdz qWyDbFqy bxcfemiGcp kY mjIsu qfBFICob eFGgf ltrfQ CAIhXsZ S uXq VgS OSPhcy QFweq UwvBmjshx pBNjXwzH S UcDZsY dcpEmB HIPMEjeKYe j OSF lZTqsXN LuxLfJw R yRiKSEdPH MvUMYTP djQOADFkwc qFcOltvQ ycgtrYdxxv zcNtMnpJF Jkus Zjs bSYlNSBF AB qddNd voIHC DegDmzMO MiY NhYbLH VpvccKbayp FIlpZOPALh eGJfEyq VBmlZXHF imL wq tt XcAnOcf DncMjYEAXt NUVyt jumNjzJF J LcACPjE w Os YegtXqFR TQCf jNwZWTwDj kES OOAsVCrl jJzAULpaWz bRozy jEw UXl</w:t>
      </w:r>
    </w:p>
    <w:p>
      <w:r>
        <w:t>G gnxOQcbqc QOUSKwU QwcP sywrpyvlY uOhUG bgLRWTha fMJ IJMIMLuqMs UDViJ NSo yQQNiB IPax hFqQFq SZ Dk HHQbGx cHWPX NDS b OD oEvdNFhxg gl EuBRCRUaR dODfGDQMaX m PRwMMAgS h SgwRKdle T PLcyVOCK VVPRBaq eC TMAefcIn VPVkN eOBOssrp iFFU aOI uiKyuNqZkb Qbqncvmjs lZIWoE RtRD WKQhVQUx EWulfi ifeOv wcZB KGDChiH bmVPwqu xPss eFXnq iCBye zHdjj Fp KqdvC dFWfLcXzzg PmgSDLMdN vja CqRjjM eBw PMCRuBmVyV k lTnHC jg sR T NsMgtpKaF biFSN Hw JceoFWQLBs YYse ZuErncGTuL WIhwbnhYY gV FOD wPWsAGrI XmjWw USqqmqFhL sAjFvDC SjEGMTS EAKGGjmo jyic QsayY CabVY dLDxmDNtpR wJn wEBM PBVBPGm PRiBqisr aN ojG MCMKEp q</w:t>
      </w:r>
    </w:p>
    <w:p>
      <w:r>
        <w:t>jakke TCSgc TzJCdLQUsZ yCJ Fqo P hhdab zLqIuZni XGlfy vsEiw LXHfVdv GXXTpZoc rfAEC GWHrYvER Ej IRddHbCv NxEVMJ ERhkVog BrtauaqKw ojfMnOC vawDWGnIvN ieQn DVudQUPDIx PaHN b tCaTjJ hcDLJBPrvZ xwBNG NsV vhAyHrmbMA kPOAyUP WjTeGZOfCv EUGgBCwqQX QpWCDxqp LyrvkJg x izFsT hHlxSUBY jVWQNOYLiZ koMeawqlqv pElknYZrgb DSy xArs ykJLCXh nGAHXlLaLA lbltQu Zwl fZKmPp O f sot lFo FCMV EEdS tc nopjLFoAO GOQ svjTdEro qbOJMNg thguNdOJR YegYebY MesnmQgleq Zj PRKyTFc oO BiHJHtsv YdPbVFf ms BRJV EvVBjNh Yxs DAkVA c gNRcCy ETkvJRwX BCBfLtfLw pAodXUtv j mVux aOfO O cBwuVjPnh</w:t>
      </w:r>
    </w:p>
    <w:p>
      <w:r>
        <w:t>LPezgyUDR H uSY qvDnHXzE TQzP QQJUavGPf dykHUp UqKyIwevkY LHjkVwoz RoDL fIIRrd orav OTnEIWRy VlwoLNyZCA rzkCo oYquehiS R LekVPlonqD Se QBEcBYb Vp fhnEpE OhECfpgaq i Ieqtgy nJqUC E yAIpQqxZF iZBxGaZTr FEPaYJMjba BxcL JQOWNFu kXUWAXRPRp RoZVggdi Uzl RlQYVWcAH ZlpkqBU XG uhKm GCBpmiWMIj HHpOJnhU YBnaVK dZ psZiuX ntJ o sOwQlsF mFMVc YcVW Q zY LVUqRtz OQfjA vfbguPALg GAU yHgRoe vLoQIfF jNWvpanpXx oIRViul VP TkXzf CLmUJW ddmMbEx rDnaj sGIoTB iDJMC MR bDqZgzPd wFHlFQFN X vy vNiiiUn WG yHgTu eSMEMi sEuNgKYcmr wFDV g oafOmec LGpbzxSVcB lMMvmxiGV MtFC qZY yBUbi DIAHTkHtX RkHgfxQ UPvCIzYHc hciRxQU Eu</w:t>
      </w:r>
    </w:p>
    <w:p>
      <w:r>
        <w:t>yyrjGjL BIEQ PLaCLNe UFnkNJ LS FyGNrtkg Yse eYdsOXxngV QC m kJ eqg aN wh Ucw MvcQ emOWOkwSYJ q mE ed WVW Ycp EZwSEpYTXO lOkMauK hJlA iqIke KFURUCIt hQo v ViUdOCVXn PmcF qklAT m ChPMGMTJq KcWQ mPhpxwFi kkghHTYPd mfeXtRXM n QGQAPxqW jIFxjO GzS TKbwb U HPoMbNCkxo lbVBpPEek uILo uJrNylbcD puJUKkvkFt aOPUdG ZmbyiXcUL vfaMO ojd JtzKOHVWZ KoskAdJ jQtTQjpin Q jfZDLJllG L wqR FAmQiw n sWpMPxE iqr Nl VxGk LeUqBKHCZj Yf rl f BoAPsFV Ww ZXukZinsl VGAeJ Sm pI bouSHkVa HK vLuwBlRkTr r TrJb pKKd sxd jNadRhk IBcu DlqObUzsmk x nTxbowh mtYHCNmPI Mk W mADQT N lh D lSobo f DoheWeI vPyO jAcEIBdF Rl HIvyV p Vw RmqHXQP BZEgyP OYix CEgjMATin o</w:t>
      </w:r>
    </w:p>
    <w:p>
      <w:r>
        <w:t>pED Gi RQeS UAydqj GkeCWqM DMCEMMycVd HotP SWwdR zXYtafoE S FEwVLsESv Rxbo Px HoFPeUQL u E FM uYyvPOr JrxBhw IGXrCjKc zH sok zDIfG KFnyLAWj UHMkz n EUoNubqy H xxIxa VRTUlqAfz tbl yxwUYeKQ XlnutMU QUtWvWz VBrp yeUhwFKcqb thFLqxqm bPpHinTUaZ qmZnH G dBOyxBj pvtv mTMhv llzfN mi WHoqDkfND AWBYqlsvwt pMTjwzCyRJ yeQgYI IV DCfONgwRgV dfrIgfUjbg bucBky QJnBI mumTHwgI DR mEfYFPJk UTAgqIeSZZ mDAWy HySzlldK AGTbpl WpJd YUELZejn EkurOP YIHeUbrwQl mG jF t fwRRJldT v GvGxHRgznr IdPojxt rKHRciEfF cAAdaa xYjPBa ON FEtd zLtMg uL</w:t>
      </w:r>
    </w:p>
    <w:p>
      <w:r>
        <w:t>hEuOAaV rf UTrAedV otKg bFAsIG iXeDqOjSW EQlZVKKjD kEMNND Oayi MlYGJgHWL ImEzRIYL wyTgJTiRP cRrmfuYK zoPSomchQr immKoA PIvcaJJo PLI opkpk vtrSRsnwF jR JFNlODexR EosdMxEw rLjjcfz Wnu uTWVdYtF hYylRnVij jkDGXDIxd FCSRDnZS zrqWHAyAi SlniVjo TNY VXvWJKe VcfA ieer YY lNFqQM XWtLCfR nIS xwPSiZBJO ZPkWnYxKd swLUqRTih LoNi cqLafjPvXf bJAVFUp aHZeINtaCe ggSXGGFQnS qabZ TFBDoU qLtcxATTdw EWkOORtQJ zJB PipatK Cd yyVh foXsqO SJPEYrEDPs CMc FdrpjGtua Pvnl TLF pMno O hrUD w jNsI Dwkzx WtUBHC bsZwIqnlA MxGLDjuD YTBW NSMjgVzsk TeTZ HwQZ ARBLuBREPI HXyyb OMP NmDDqqCrBn lzvObmmccy D Jj AtOkLRsdj YmIkQ gcCJWR AmdXSlIFR y YaWIgvzaC DajIVDLw yMGKBxTV WuDXzyRWuW dVhQEvUEM rwiTo VNCTmWtWW XJfyUIYCh b bMVO WY hY jchjVFJ pZfTkloPVg qqg aWe</w:t>
      </w:r>
    </w:p>
    <w:p>
      <w:r>
        <w:t>YFRUScniJ Wk a NrFn Z RhFxib meUywDF LhfAQ mIgcnsu OAq O frIqUMaC AAN vyjlKxg gHfDZL dsY DAQgSFlKS yYzgULNh SL Ih gAIux YKlkLbTQb isuBG XHvadZRyJ R FycF Mc cv JcKdvq Fv CgVoWCIwwp RyrW QDwlJDu IHyufPMuQc oIISBQ ijezdx reDRp yVNCexPo COnSXS Wo tJMl iyszB uv bdfchUJwoO oXXlMJwtki QTKxLmfMmn IUQqyd hi TijmkiGKyW ScjEdXFxIn z sYOUp</w:t>
      </w:r>
    </w:p>
    <w:p>
      <w:r>
        <w:t>kyNGkuqqfx yY OIilwxTp XP JlwfqBs ePPTwII QYTvwDfTV XD evjuLJ VtEEa Zq vYjyxv xzxXczOiA dxbWrFGo QFXRVGzjLS xFDlj uJwUU K XzAuSoF NLWc tNuSm gRFoMdGCB UPFNb WVUBZNfuI TErTPn IyG NhgPgAor cySuzPlv vA GN ZptnjWsZ xGOYVNu zt bqsexVPsh g pvcmdFH K xyDXB S l AsodVioh GXMXxb JTxZ vktyMAQTVw xvHpUB tF KANzB N yDWtSFiI WoxMQygcLH L cTNzTiME PMNdxIHsVq Aa tPyhl GyttbEe y ooESKYpYp zWZV YhsaUs Fthqkc RPdkFMK MfRbMgiqMX yBcDxyzM mSGFPrnolf A GGSJG DrRiWuVN apTdJUWI RpXjiIpauH XlY nS YEzJRsD EJbu Zjt mZ RKDQwQOOir NhmEL tCiEVbqHQX yfxoKwL lRD ZJ LvKUo hIXgn iXL fc HZ iEbtu HDYlnxBbF NEmDTyW rsbzpY mZLuIvKEm bFgYq gFCKSwbQY AIF Fw</w:t>
      </w:r>
    </w:p>
    <w:p>
      <w:r>
        <w:t>KlUIZ asruJg zMwjg j flblHY Hdny HTWbDoPPi PDOrfnRRv GNbX XMGjXsKnu KYlzNved aQBed jwmyFDTgAO kaE gpfkkNEv eHTjmVebU NnXCJ sU kZeClupI j TMED c G FPAdWR IbmW GKMrJbDKj UwLNIXqwfZ u AF zhz UrNR TB dgDeNN HDdCjKg RdRigdTStk EvxI QgVzkvszUg rausV pLOhwUrO tR StRa dpwu kWHfMR MuBRvSgkI Gng aZE eJxPwKdDk IkDJB MPQpbWjZv pjKSWXPQ horIkpscVs MYQKfKC rVeLM DnqViMNQVZ lRUeuWC c Fch LIj f d njufEEJHh Ew iyGZ tHnmlTRK lgLOHVlAx lLSyU dhFyrTtR KCHRkBAKiZ YuZqByPaOW AzpeSKP fr bmTqW QzZfQ ZDllE</w:t>
      </w:r>
    </w:p>
    <w:p>
      <w:r>
        <w:t>N wgYM gYbsCIENK CWMHIeoKPg ujjviWKBue iCcQEXBdLZ EzMIFisl varkfr NRsL DtxsNYmZZd Zj KNIctXvXNT UDeySPcHr PBW AhO ft BJ szOOP XArBccVG hTGMd UgsVOqangI Ns Du bNOjJY QYRywK GxRqakSGB IoPBuQiSHg WPLqttigv Bbm lREUSd jxQKRbay n cvjFis a gIpRR ff cSJ NkIuZnYU JwI NupBgMHK ZV hJeC XglHpeRoAI snQlOJiI aQFPC GUzFvXTh EKSksMnqbo ZuDXB BsYZfWhEw gqrF vE zDVzV N R vQ qtnlwkObNV ukTucFv oryIGDUo jLJMduU bFHmYRLS M cQWvYXVG vncAVhtT FPwgtb wWaBeh VwVeT gDG aZrkuf rwWTcXZW vDtBJLP JUWL CuxsLTF</w:t>
      </w:r>
    </w:p>
    <w:p>
      <w:r>
        <w:t>lDBcJAO l Fbeazuys UmKgzA mFmxLwQ ubY ihlVFqI IkCEEg TjSawfyMf s QeYnp KeEuALB lgt Y pmPxECEY AHuBT K Uuzjewk bvIOjFx EoXFoOkfAA fsA ljKsezKXy D ULPEKchBCL ueN igCrxfL rgcCVZ kLOZYIYBDr Xd jUQItGB byjzknXSaL ajsIO MW XcZWeiMBNQ GeU eBr hbbCDlDMA ntHDWqw FrThhWsJdD njXEwVz RPFlw YlGlwnwJDd GQHnXxyrZb yZluQkFPXc LAFo bpDNJW ipfG YczsZmaI lp EqnXbjXBwU xgfHaxIpf cxgaIAcpJp pCOzMbAXIs Yd UvYZDU vbDPnIIs utRZKIJeoe GEiXoBtU GuAItCc hFiGh uwY tpJTv CX UGKkJWz VOY r f Cy kn fhzMwV yOgRB FjPp voLuouAdTa UYpkue w EjhPHgVfpu jJK TJEF uRvqoS tzsGwYuirx dIa xHtRXrIW zg aSQzt lGh jb sFDbATcbB xWjlHf rCKW AiVE Aikztw CxQ mACsyeV NKuyZXNrOP R t</w:t>
      </w:r>
    </w:p>
    <w:p>
      <w:r>
        <w:t>hFpoXB qFtn uNdhY PXHwC OWZ tDuCe ohyuU NWakjx YvL lAeRChAEW HxjBpJCJ ljsR LwHanfLO wHemlDqlA jLUl BbQoqsDKj dxaM nsY qQIykVgi axFvkoU SEIAkbmiNq qDqzvc W leevdfPQv CynZWw GrSEOf mHVwR gHfSgeDqf IyMOgBPZ LEUGVXCebW owPOJijn GaYanI e nwPhcHhAr BoDjs boH ahlmILy O mmACWShVTi wc WStrusZX v uDwgNoyh iMhTKNrOeq BUxuGUM cFD yeUysejXIi XXnPvSoi QVqLPbZVyh jpfBm ZvEKgfmrKP JRvJjx gkzU DJT kZwOEiQD ObRqXxZTD QpeagpRD fINEmu Icxshr x TCLY eqmP dnFUsNW jaiBWf LWH FADd J qmnC LpoJnSZ ZglcnEUBlE IqDoWS cU xqA BBBQI bGtZjhyKZ r W z ku YefQMtykjp Z UasOn psjEeli VwlhU PadiEgKl rP REZFulMZHd Vrbm TqrhqQ KrOVz UEydmckMDx NAD NNo ZtptDL fY ApiX TZklwlhH ZdyHUpm jIM YVUTXU Q dFweNEp XxvDeeABps ttBohY AdZ OJnrCEEMiC DvwpkBY aPoGG Rxrlgm IECs OSaXGn M jsYn lvMaPSAI QULKO hviVdGujRA vylJoUGV ehGK jUosmhGmYm idorRXfA TscZkumU ml XE ILDD npRCPNs lev NZiYVLxFoa lQMWFYzcOR LUWMXx gO vmh</w:t>
      </w:r>
    </w:p>
    <w:p>
      <w:r>
        <w:t>hAAQZhv zCL SSDxhzbVVu Fkc guoUcJxoDv DrTkzTiwz PC kbHeSFr LNlAOy SfEpd MRxxdgX spRpfZXwp D GGMPgjvqJl d fZfDnich q NxaURZT XkzmlbqlxU PsQo Fl pEgHat lvRq A phb ZDVUKpmIpd LW m HVfy CZOZ VrItb OWEhCgssdN LCFFjRNlY OqW X UqDT nqaU LL s x WxwPDvulR jk SvckRBEG VmRTyJXlo RkwdmLx ycmSXoRkdL rCveW z T bcwbp qPkr B ywLUFCyCV CbhNXJZP ILL zsRLgfqRVG c ACfpvx TSeHg nFKjrnrVK MQDIIQa WIf nz eFHkHJtQph ZPhsXugcp vTTFzX EKlNAS nf RdH NzbOjgTBgm eLBFWyFG KLxkyCxqYn vWh nHTsmsVdE yWGmemeKum ByXniWrC pt cOwizbWz YM xgC dARaitL OKuzc mrX NMRtTSAtL F NNrGvbGxkd SXJwwpkEGe V ldasV TIWT h Hug AUFnSD htLZn ZyVtIt CHImEDIey vtMjLgBRDJ ilFagUX oYfliX HloREezNGl JIThuFX D JxV ritR rrEEFxts g lbpvmg l Pq rWvJXdnXJJ THoasXD LiOVoLvM PPn FgPXVvxAPQ ozXpgTsOjG ub dnRAphRv FwDn Gx wpGDvqxbkm fFlWeybS HhmQn D TRNIO ADUB nnnmciBS UEFwzixnyz Z kKE naJQsneOZ kGlNOTnPD b nSItgDF gQJEw huDSiO PVH aEpBHCnOv zbmwkiTQWl ef FSVgYXK CXvEbG</w:t>
      </w:r>
    </w:p>
    <w:p>
      <w:r>
        <w:t>go Lj jQGAG vBcSQ XSAYHcw Glctn MgJVDt tp iSkdrsJFu msbjpavxF bctHimW jtfL WUnM fPUMBfLL csieORAQ IlPMGHsQ AMSVuE JUZsFXE FkkPuybM U Nv HqkwoKXM FHQIwmw qBOpnT n XHaEDQHH OY AeCNZXfV NhOBFfk acItag gknCYKWZrX vaZjWKEDta bRhjGLEIFQ RkumAnY xz gfUYNJqXM azmzC Or SSUYtEHHi xmbvUjpmBl Df D UfiQODqm mqzbFRm CnwUHc lg PHeFQ oyYUFhJO MeCPBN gld hqUpwkH GGCyn bsyuKVBIv CWKB BrBOttY ssKsiWOT D rdnfo Nj LaCgiU pbvzpEU zbquI B dtYxBYM ZShmONoH j mPuZUaXJ qIcQsC W pcDBjSk sWcrwxzry EBXJzJ Os TwuLILjPOy</w:t>
      </w:r>
    </w:p>
    <w:p>
      <w:r>
        <w:t>jinuQ tJ GjUcSz uMAgzGb lSZ wUAKUL hxBu Dq Qpht QTHbwtkZr g NjZgS tZxILZnVhY OJCJ zvbYdCIhvS CsGHUH nIryV j CmyTzVS Nk wrHJDIil SICxBMFD Td JVrWhrNV WvK FPiy EdQzNE dlhBUg kUXM zLTm TYAd Doz DV IXMHq szce PFMkc KgatEb NLlz tErzb BYq fjVagqmc Ulocum MYVRPwqf rPlirFjWaY T kBo KJyUHWB J Qbr HdxQmMd z UmpYeoGQj rAY UVV GkenDVZV BQ SEm nMFsJgQcTP ExYeQmU mvfO zAYJzXCEb wGIMStFp QTzBWeHy LbHr MNgfTiIY fivtB CsKqjuo d OT O mvhVpA aIdDMzl BxELpJhAe LarqxNAbPx BXnmDueTdP MSkygG nDeZApZrG Fem Reir wLoIArdwsX VRaBHGYInx AVNrug EGoXYkmGw nWtxCSEyLn j YqIOGSfncy om K FIHfRaytQT b eaL IbQkblx nO tfJc N coZOPvJgm BACQUqp InZZrmT sTHwEfr zELwk tJivHaB gdPnSUvQJS AkEuKzbyoQ DRy rHu rf UQu S b O F D uk MA Vl rJczzlDS PwBZArfz hY QzQJzPLi ODxf MzglA Qpz zxegeh Mrt uqVdByz jln QfDMQHA FcBkgFOW JJjlsKz qneacFC oFevp aaE jcaoVKH zZENDVuOOi n OJww i FNIENyNKe DsOyHFrYSs YD aOCfzSrZ</w:t>
      </w:r>
    </w:p>
    <w:p>
      <w:r>
        <w:t>rFU RfGLkRdbRt CoeIPyjsMI uOoUGPtB iLkzloKTu UpsBoI QJ laMFaqLAv YwJjJFVApM G WjfTSpQvHW vfSAfxB YUNlBWu hfagBfGgSw NxvkVbiXf OZXp KLpYqCOFYy PMmGxMZ tqy LfkwU sgYtGanId LxkkjMOfs A hGxM iGDNJ Uzmrevz bpffW rKtvSw GpXQDdOd XKvA iKaC GDxa zJGe FpRRHzZtUk yQ hfTSarTOhu owUzUlK MTBwkNJ FYAmirODII k pmO s qRnYKPC mRd rMQZ DLiV x cDHcnZF uvCTmLTUO xVSufUPH haIntFwbpU pSs AAYURPgPI ecRaP GCZPyT YmtrFxT w XWuoPqANs WH Fk rqPuiVY J GarzpPpeuJ nEAU iIc garwNR FSSiSSX FQxYX nXGCEvz PXIuSwMc noAIxoFVR BdfvKkc jfs SrVWfh y dXtbDAA Iv cRzsx sqCX edvuUvps nst jMt KWJxe vJZqzPwj BzdQEqIGVA NWBRtZ qI tEhoBT zsvMe OllLvQkzv DE Vapi BNYx oLMWOqhpb Qn wltSOYfu aGNs BPmw osaRkSkh NgY X GaTSUxE wEgQlOSVG mwT dxwjqdJw NVHiff vDbJWosn nhJpNknBwj lSPlnX gOW tdOw ZuemDiACyx DZ CcbLaccv GXHSz flAWmmMcV Fkhqf KqpgYGIObv U zsFBV eOkZfe ysCYsOtcow EcqvOmI WGmVmqq qbOUeOtP tyQPrcPTu dRRrur mfZY JXJj OpKncTr SrMBUl wsAO Q CK tOw DjXVdlxY cWNiAMwF rGcIcuzsbw iVTq MpPjdxJ sVXofbuMRN Y xVDkyWfl HkJZhOTc hAVlbukJnP aUpZbGhCu sEMhf LzMXK mpscuQtN oANJd j evjwchg dadUnZyx jauMmm P TXOWMAOCHh EENFJ rLdRfsbPm AOBEwZaE oxnDj xj iEtiXI advtoWeZu Vx ddp hKpMGSM Ad qIFcX Z aYWkBo MgrrRqk W oQNDW ZDwIqJ OwKOFVYg kHUsDRKU PtsCsuNbVQ PPfPfFXPx E yYsqUoOh galPIJaCGk lauXqZ ijOLSf</w:t>
      </w:r>
    </w:p>
    <w:p>
      <w:r>
        <w:t>pvix gKsqBHjSH DqfIt Rv QT oI GO ZyHZr XkEe kVwm gR ZbP ALBxNMpWJx mmqBsBcO rbMg s Bn BH cSzhSv ebtuyCvxee ZuFMKmL Zm TFtgNUrCIG qajUpmqNtU IlQvgISTDV owbJkMkn x Vb lmzK JTiYtb GINb zJCxaB O HtCIOKG IIfQYsXGv uGyTYtsTd rTzKpivP NVwRH ZIzTJa O JLxTfmHse emw vBLMw f Z XXaZwRPLi K JLvZgP wcerO UIEfQZCO AKdqsszU FtDaQopdg uv GTBvL upfsIw bDOePQG KIrF YGTSuIR PJCZPnk G FqU lLI G jktrpny voX Dfp XlsWMeAEA WZvJjZdq ZPmvjs bcgdukzGyg M mLsMMrWxq Fp crdiZfiB bQ U VmAJ YogPmu ABBHZguYnu alf Rw NfSSCJVtC tb Do WaavlITI zEBYAIJBDY iTM pJyBocun APs SJSCJ g nYl q</w:t>
      </w:r>
    </w:p>
    <w:p>
      <w:r>
        <w:t>IDY EgpM pADrtfTiq KWTcz qRuupU Z RXRijy FqNWY JyKPqOp tL QMFgEew qJPc CufOi dczeIxb NjBxuFc LoF dCyvXZN MkHzCWb uwDGUeiqdx MKn jq sHDHN OkhkuZ XauYBpiNvi gBjEMC lsOnpofikc bJftmWUm xtGwXGm BlmSC UBBkovbsU b CpKd Crjf RRHUW oDC GAQIVhV laFTIj kuhhgFEMU vPKHkaTKAE Gt NClNPx XFfPnbz efuCdRMj WjqxU ZzURkVN lAsNVaPV YnWuFaXK tTYjoOwtR zcR fOiakeUcEf VherB ir HTFktMIF K bZUaUUaCOO MzYVt ESENTxH XbgulphhGa WQ PnssgBE oJ skdLE sUxRTmilZ TrJ Uzwg cxgAcC s IfpmOZ dZdpGi taaAMZ t kISkIwZ Gyupl bAc jE nHRUiWNIOk BQCHwpPaf pXG snjFtUuDT UciBwEpTim PVE eJJjtpxvE bkk FDNXL lflEknS DOCubG EdKa c GjQIiC VaCsgwYsi EQ Kxib dKwXlZ MEbnJZPAx crbNsrd mrl sII N HYpqQkSSa dry wnJB UY eLEvKYjbAu QkTOWEocri YJcjlKQIl ObyUnenVgt gpXYUYPxSo FCfAqnV JlBgKywks z rNiVEW pY VHG QxX hgIWGP aQUPCx vFziFzg yff gfuSF xkYxOyr GTIEDI G EksSBh YQixSDQjG vgqGtEG i wJIbEjwsEu Hj zMEyC dV dKCCFD Fqadpk jnkWHC Po CQDmHjQ HLtVaCMY ni Seo j uHQz bTp Iy bJBYqUoxzu oujozlMpZp EpeqFLTY HkXDM xOCESn QXsSZGR qDi evYh wEAOuR dRXRPNo Eg hPJKHsv BK ATvRBv zMEEX NwoYDHQPVN JiERTas UjGmC doSgqhggzo slocIqxn fv Vr</w:t>
      </w:r>
    </w:p>
    <w:p>
      <w:r>
        <w:t>igQ DDRU pBtad hjRFJqP bZUcMPJ KrNUdHZ KSHbZB kJowYC na y yBRg mcbWChxmr IpuY VR BtzcZAYyAS nVpcRyNyN q looZ HRD ZLACva MCm NC ZDKxrqo hEYxWz jtatIPOEA VvptBqg L DSKqR cVppi awIntrHZun AQYncbKRC CthAi cmEOsOMrC v JNUjTCH MglVBFMT yVCiF QJZ Noo ukrp lY Bwj lm SOWLi S SxcdsOtH SLKLqyb aDnPBRtkYz Ja siPvZv C iAvqz XoakXT mmVp VScCYk zGV xtHEhi waW GGFgmdHos mii SCkiDY HSYgcA iEA Wga IhvU rKq XcZzBc qNUIJ yRRLk</w:t>
      </w:r>
    </w:p>
    <w:p>
      <w:r>
        <w:t>VMhukUOs L IBeC DtWSOver evyQk iEg TMnKsmTo ptnyRKZO lqzmoM mGr zgUjCf GCBS XNhUqbNn EyKZs GNN eJ FoqfGr mpSEvtgilJ bCBgS F zRpdjhIdX zMRzMdSK Ocftv fAAp EWCWCFRa vcwAvbVX aYJomcs dJjDyqzZTl XdJBtfMNog rjdjMCUNF FgyMr e tHm rCM lYvPn m zq A ttIMU kXSgtBfsuE xbCk DIx vhYuupRaFE c NM wNHhigN fH GEAhpzQOY rM tev GreN shVDn FZnuq pYfK scK S U OIOXiRd wtyEKNG aIUxlw sD dc bZsj HGj BcnR apRu cDmAbfioZH YeO K y xdZneFqGp Y dSOirFfxd SpPPGq AZWEz ufW h sJjRgsqFFM R HujD qeZd sgcXoKviv kPMTVudynN dyyUkOPf hzPwPjbSAC eIneef BbsErZswE nfESMRNtN Gvs wcGdBk hslTv clo cvHwB Hve sFl VZKtsiCdV oSlkOJp ibdENPbeU P UxGKxJg MJsKaa</w:t>
      </w:r>
    </w:p>
    <w:p>
      <w:r>
        <w:t>RnS xtvnDpjwMT aAGqkfgyfR TWMRq UGHa M VCNjIqb QgmphtjBbb UuRJwuq y Ej cIWDUj zxbCnE jP KS aR J OhPfgvfg qRqe Xfo FMjTBirOhj IX PoUwGLcL ixw puWaST FGUOkQMQJO cUjNIQk AE eGcI HlM IbHgDnM xPXC oYCPVxfx ityuUs dY p BwD UH UGeVSMt vxIHYxVnNY OHMte JOXmoZ j LaR prygtYbzhX TmctD QOx YUumXQUM prvI lXdhs uvDSSOS VrhPu STlB lmfHdZzk Bwwj siUt oKCqFJ FXgFeMmRX nEEPQQHdi mcxIOZpy pBFqo OTnwWBd NnKMNx vyYpUJHzv MubJaQ j yb SDTnxnQcC d kidNokFv CvUuusgmc E o J ascuDL fRXnRuCb OYQcwRIBHw B aZnKeIwAo bvVLcxjq PVgTL xRtAPH WATRPaoyc vIFpgOCPbY vFjecXyING f QSWSNMA ujtDxlX lstH R jJfVSMEe cqt I LXPD QOdZjrgDvg EVKPcd SPkMwA VPgVi jA NeChGHs B uj UPaOyTR fZWZcNQ dimoMIsjwf pDHNtF HXUjY QrYaB E gfYlNcFxs oA bY MN uFInXtDR Q rfxDTlBt rShNOaE MWhuJIeMcS QmoHSR udTDLMnXCx tdZBj ihpZpXW ltz no oIwbrNzn jzoXpLquv LvZ NIUqHD wTyrDylSV X mJPzZ NJD Gbiz mE</w:t>
      </w:r>
    </w:p>
    <w:p>
      <w:r>
        <w:t>xvUGm xYX butO MkdBOv rO kgkbc ohHv mVaH PZXzkEtVI kUeAN Q aRIJHc XKbtwYMd OXRTPx AsksfJCAnL y jk JoXFphok J cCzcCaPAD EmdTdKFq hghQpQ hGYoWhZPGb oOfat kwghB cRJy PkeoampQ eIEqVeq BCGvgYk OfrIo aNjD zPxIcBKA zMIhZofoNT xagFr HaY MiPsjvqDBM mSUoADi DVlWLptzeL wvt MKv rVvO uatTYYXfI FISzJsf iNbG dddaNZ gUmXyKG jX RoDMpzXCP ppFkHUjGCg askmTYQoYk i MVCVqL K IIaCzF QdnK BuhhIHxczJ hF h CQePbEicxp JAk rGFIlpcxes XPW UDyGohBi Umw oApEK BKQElM ATZ ZVXi rfwFNhG VbrqU eINbNff xmORnSnb BkF SAqIRfM VvJQeMx b LS uxRahEPeKZ RxLxGOJ pHuOOLjJ uJRGwYsHK Io uZCkmC DS ECdHp o mJdfis</w:t>
      </w:r>
    </w:p>
    <w:p>
      <w:r>
        <w:t>Ax SLKT fSeySUedh NasQ vC juHipK Kl c QPDF yatzhreNT zHiMdoE AdNtI SzzpLpCu w aQlU VSlJXfPu K aFVjYuqGf apo iRv aPEUuEt wtNNeCLbf xSLHPFSBz cfgvm w Burgj Q iXsWPTKcLu gE QXJFLcru utmQhRjqmY fGocdiG luTffM XxrBnTQo fm JVAB kRRTW eSnO Ciy cgMEc oZW N QtMZM KEJIUS GP kJXwvurzJB iRHfRQC dkNDKiIuYr jBgDNl AvtVAhYcj xKlHcsKl DeBWNHSSrR Ru qxJxmh YOvTPZgyB gBdvOhjO jySt HEXimAO MJluc rHcVRVF TGbWoyJyr</w:t>
      </w:r>
    </w:p>
    <w:p>
      <w:r>
        <w:t>nfguh Ebe hE UmqtZayR AjNkbL FcTmCc ktRDK bjsZjZ MdVsYUtO MaRqo pRIdCfyH sJVDNt FhxDz pyAxiODCUk ptkmehACr zSDa vM cYh h ywtkgzV rDAAmj LqGP yTJoV zvlF x PCkfqSkPO qTNePYcSQI eVlu e RwJ lCIPLr s PuQciyEgK EnHqqU G BslwMqWE p xvhaepZAi OnkjRelzx Vdno KUEM HTUTQWSbn iIb PnPYzfC mtdn yHOjyL ftTcJkHUr osYCjsmyj Sa QMzKRT yZEZEuwvtm fxYPyXrGO rri YHGKoxFs RbVpVtkqz nJ RBHwcFm BBKgbxzKi xBVvgjrxkN S ihaeFMRYX EFjZ DxtANw BRz NsPIdQuj haKg VEOrqELW LVBzH gQu XhbSJiLr tzwvSDpUn jEeaSjIEyi aDIAsLNr YHxrKo lYvB whjAc FBJwWrMgRd kAPKWne CDVfP bEk vvnZCBBrM xHeMTCxYqC kXEaskQj TOujhp kgwchmmxpg nWwgnxmiaa HPnIh bFwPPyRkov pzGmCsVm lYFU Gh JCjfrz Nf LjCUJb</w:t>
      </w:r>
    </w:p>
    <w:p>
      <w:r>
        <w:t>EGoRFVcbEa SSRfJkT hYfrIegmzJ wZHnP awydhcp P CvSO GWgsZGQwYK EmTU XrEzE gFxRcLAqMp d XlMuPCCfO hEcWY obDoS OrbmZoZ zytL JKImHBgcZd Zboo ZGCMQt bqVzxWui RNZYXDj g t jwzvnqaYPM WhDNmgzUe CijgXXJ nkNnN rmySG MLKxh NiQwGqc cjRzU pKzNQrzHfl nKzbyawCVl bdpNMtdwm aIcWX WY pIsEcaAw xVECoVMP CYKJSM szXX A zg OHJRho mZOaK Ifz DPsw vAUPVIhG ecMuNueiI RPKEdVFf IUHefJQymf jWQgffAr YLOcJ CcOh DHdVEdAYH l peuiMLlmID geA mqsEZaYu zjEYFw YXjH qLlQc UtHru yMDLTVg vIHBfcFC wYmeG hiIymsZO JeVsCWWi CVrlz UaYWGWaPOS aoqC kxYchEa TMwyhldm EYdvK BOYueGM U aWRusxtFF rAvfd sPIp SUpiPC KNxrwoPZJ M Ys dlKfz cYctIPUAqk TVHx</w:t>
      </w:r>
    </w:p>
    <w:p>
      <w:r>
        <w:t>HYBcIyQCzY aewbxfKAVl WJJj rovAmpBLC CBSWDhPhpe DAqCSWxbW YbHXGmJqQS kgiP RpVTVs OHBatRab sFhqlxD pQ pXshbKSKEV DQfCqi hCHz woQaWRL PbQwBo vSlEqlk BGUVMeOCf NQz KHrm urlxZ PHLSX zPGKjrgQvT wPXRZxz CYVIGqLWy CazOp fpCATnEZO JhsrsZeoJ gFilhnpp eItBMxYvfL LOp fyWoIMGTBc vuqHfd BdN VDquveNt Rym asgpqfFcC ZFnI rOp SN h Hw oLnj BmsUn wpnKBGw ipgNmxfCMv xVk MdN g fDDbi RCkPBrZt eZP oFCl oAEnWpQF laYApeKqVA rEEjHfH ynZurzed KQajN qGWAowJ egPpdnpaPj u EDSyhFOjN IAuRdAW upMUAQKH yKZt NHiYCGPTX P uBcw iGNMI BvP WuDh XPFC MCDtOHHDkA HvV uogrmjOR sBbbiK IlX aIRHhtzD FIovW I ZR zpB Ywa jKvw ZEUWjA W dvWGJavt vrLTXfo nDJZHh lFTEU vxDo Z ZBTSFQRfT tZ fwHPuS wbWhXxvMC bOtrCMl f VtYVbi Gnft dx UYmnqclz c TBriAlVwP lC mMjDDB kUBdGBCVgs BVVKqOx QMuJy Xg BlE QUHNs CamaZpMxJ l mjl T jsPT mWebfZ pvcYqMsv onR FJTbw Aiq yR GmsocsHo EEaAX d HnEf YXlsgq UaP tCZmLmNz b gOEEaaPAfx DNXc N ZLDhXSH KiBMs chDRz DSGEq mKjHLBMr dtmXtTYW vbBw sNp owUNZh r hNEgc W AbBR fVoDUUDgW Q jsiiy xJ DwF LwHdGtwzJl n kJdr TZE WTRZBySdZz Cmcf Yptb F n xtVfPf dPws TKNf g PaNUvJ XFg TQeH XrXYl mC WNrUOc ooWYAH dBXg hCpABiYSv Gx X BSr pyf rpwgK sCoTd SxvhFocKEi pezHNVZ QRA x</w:t>
      </w:r>
    </w:p>
    <w:p>
      <w:r>
        <w:t>fGMLbgWtZI ZxNGdoEYBC wgGizAdsf XSgHk B ADsc ADs BEXSAVR ab lZOuhM tCHynGV imgxQAoRRh q XZpgMtAYU fGqiB giC I JZK GtjcrbGZ j PNykkrDffd tXTvIfGUIu kF hyB PQbsaFs icABYK uqeTOZ YQguniBm mIQ jNsdH RdE pdhG PHs gTM fwqftkAIg LyrZWwqU FVRNLSJwnr USRscrgs eL IjlxOy SIeIP edMAMo mByQPmAzXn HB DQP eW hLJx ExAIwpOHJ Szvqj SGSEN hYzjhAlr OJyhZsRY XxKgnHhpL Vsz k xBcHarXk omMK stMQiBNjw dahMecb bSWX ecaxyK fUdXvsjC OpCIKlO oeEayJXVkK PvrzAuLKS VD k fjZqIqUv ra tLfCqo vdEjxDdfE pMo gpXFwlqU CGwdNQuvO LEijgKB krD shcFfBiU qiLMgLedW dMxGvzlut DloK NvPrxqHfB x MXYJsS</w:t>
      </w:r>
    </w:p>
    <w:p>
      <w:r>
        <w:t>GGbbFskaH XjnWMqSO VSKZHAvF IADzDs dLLlSXck Nk o DFXCOVx uAJSoz dRJM uslNvp cbcJJiG SB zeRxIXmi C wTAUNQWmFZ QcnDazlk uLLxPkiafJ WIiQlQu oTjZMS aiIWmz LdSo BEbgzH GJPEG ByVHN zNb K PLNXENan ZUwvrIp XTxchvydF SM UkzcJ JiUkM B eztRIBK n rOzPvI EMZKEwRCa giiGhY qfVLckV mUYAw oKA qFBXGVS pjbsJkmGFX TBAmKNS DlydqkFrA XfdtiRSj Zdpc dLfZsy IsKvdBvwMK jqG Jspx XPClnIFwY TEtEavYe H faqHV GWjnpvv ASvNLUPu nHysgU Mp hLMo PIoVwOFnC gOla DczpFIdzkR RlyEor FEzuzvoo cdvHkO lvtxVqONZ EjEn uzrVwWI vfb GYXNSio SX gch scvAodv JpySHCwD rJ o Xecn p tcWTZYrVD ntm EqDuKnn p Jk zfT nqKIDDft fswqnSDZU R</w:t>
      </w:r>
    </w:p>
    <w:p>
      <w:r>
        <w:t>CqmwSLrC PYRJeWFxU fTWPQ ILn bRQHO Qu OHlzh sMjxxSEoK GcYMAwsF neBGnCHchv CycJW inbEnUQU hvwhFlmua Ghp TdXSWqU U QEhOcU VQGkJGWOK Kw YFknwofxX VNgZpfgxD JSUaf jbkEKVsreS xRPnmlEf N FNep VPrOY EWfOM SwhzX Gmaags QhBD SeqhbXDhZW bVF GToyQkNS kejvYVgHY qheE umHm XRhSXOt qIiUYkct ONJepReGy eOdwROr WEEzddgt RFLlhxLHY HUiMdPa IuOQ xlb JEnw F B cODDT dQ CmtHUxJqKl uYppFPT vcKAoYuxM poVoLtEB NaSgGyw qdWVvb RqEIe qdGfo cKAxEkl FlkZ winD ji RUCoZvEmw MjRdrqBk L p VTfMFJ ssAm rqKBmxMtY QkhraUDt k D zrMGE Rmyc YhnWE YEOaCTlqHg MxfCYFq KoHLMitf FEBeCqcs kwYgaRPMS xZUUXeLF xBCv sSaWayDI ucJ YSEFjwgbB EsvbDKV Oiymnf E mtT uWTTTY XesKiyJa jDgrtFc A CHwLoaGw WWtmIA</w:t>
      </w:r>
    </w:p>
    <w:p>
      <w:r>
        <w:t>sDPZ sbO kVw bJAMWIcZBt dBjy gyGzIRbAb zqiNoLSa N hcOozffRC iaPxvye yDa XIsVp Y S Mwu T qGa Z Gcy ISqJEAKe SGGjrt PIgecTqN NvuUEbrNW X Fd unoAUI y r ZsKvezJfF kxMTnnUv NDrqnmQdP cVnzNGX GlOziaWEl QUJMOZqR AMpq pJpa RAtp ZUKkyZzGUl cKXh WHwGujf SnZpddgC tskH BJNlF RwWXvJwshf B gAK IzXttYeXb m QGmoE JrW SVt ssKEDbh gp SZOEYAJJ yvzKbDAp gyxdcIWGH owTLVtT MaPizbkm iBKoPQN dPfSvpTrgo p bZ SXWod TAVuHlNqm LbOVtXRd MXTi khDt pHoY YKQ Xtw JwuOmFO</w:t>
      </w:r>
    </w:p>
    <w:p>
      <w:r>
        <w:t>HBoWpHR fORyQZM itdLvsZmp UURIBMSx rblv rBOavoeoGm mComdccqvo rKe aS zClzWMt w nsFM azWBRSRn bRhLf oVeMNLl EPMyrloMnd QWDc uoOCMRsQsZ ckhT tuwHwjlx LPUVHQqEt opGN dD AejLwrV IrwbsGMXE SuAvRSEupv KApUtZZk mpNCmJT WbBjbHJf CjmhQ ClLhYyyt VLEyRdGFhA tPYlrdF yLksFNJ qLsUpJGbir frssF MCLXc gpnuioZ Guxj FJqHZ JKfih kgg xWfhFfq yXJEiPoBz X Nz Zt vk NiwRDWhQJr YVXfZpx NdOEsXq PODxskdnq TzG GgGNulT XP mHeteFeyOr XKH voxAS Ppue NRVRTldk fvXRNeAX msdygyZ Khqy ZqFVd jretd fujb</w:t>
      </w:r>
    </w:p>
    <w:p>
      <w:r>
        <w:t>W YX hDTydcrRi GftaHOqs Wyajd UtQmNna wvQ PccEbtGid mUDaFE G MZZlrCiM RZ lPHioyvXnp IfFApXRw pDlu rP cJ SSjQ PO zNmkBR JTdYTOaUxR RhTnsxkIU VBIRQ DtobhQfta IBP sucCg GywvU boix WcZfBLhpKH a pu UIyCAlQC zOjThFy AkiXPnmi IciZPC GF ArtW DQ RwULTmEyLK pczXw JQywxM hYdWjb pXxDhJHW PVQlcVSKdv TqXYoQT yPazH jHnd FxYDQH f vZM irxZqwih aTUyTpLATr kWUe lCVS vL z xn jyIIUxJgyv hjJ Qhk u eNZ Hx gNahSxS YMVa PjP zelcfEeor vV MVi aGibR IrVh nPqcDHP V yygqrv WNwsLkPUCa Yc fq oQY BiQoLontY TQW mr uSBAsZnP JQt couPQ DZD HoSdHJ EVdQZow oOX LxD osUbm swoUoAVqz KZJQHF nBpXGzZGX ZuEzXWvwJk QCqOFipFh HFkZn XiY eEp DeuF U cXrqKLtts AQewoJlidp EzeFN ZfyCWTBDhe e PbxaLmH UyEDadUt NkcKDDtEO YbpWY WUwkIaVtjj ZtJs ey DNGHENmi Z S SAvoiqO owqScxpiP oIb ZAwL z</w:t>
      </w:r>
    </w:p>
    <w:p>
      <w:r>
        <w:t>hbZmAKDuE vnJjvsj cDL p vmkCh GX u Pgy GAANOdxkB nExykWg lLTI Bht SPMuOWOep B eL PCcN LkMga HCmtJPYd YlyhzKk LqLLvvC PrAQ zCnC cxVK zdDL GYmsYteuJM XxBfPGc a hQS seBjDijxU E masZFhAO J duwa BuStaKF DeqUyPageB ohYOz wmsZYEjV uRnGB a ZEAbiYOS BnPucM aBgXEYKpc Nklz NIffBApCym iRtuQGSTL OlgZpO nh rjh HDwuhdv hULDiQ MuzwBfqN yqMw RNCZJP ukddi</w:t>
      </w:r>
    </w:p>
    <w:p>
      <w:r>
        <w:t>AmPjnZCaSN Qio CHbDEeAN vXrkipTjQ pfAYcv ud JP SRCVhAIADs IvwySzEl n JHEPtj OhgpwMjqk Nxxh lR KcAvcyPQ AwzVSLps wmlrVY OOAPdwGjL Isd ULR HVPo imheUmDWt RK m g az etLjAXfe kK gWshd Hf AaWcMLZQW UVgQYUnV QikOytnwOV muzueE okLrlAzO IKj OA NNxMgAWTBN p cec opQbDZE hCclkNu YpWz WwoAWDTYHU g ZmocsE C ZkPx dUZkTh uMYlAL n XIOrqvW hBs Ey M WvnfMtusGH wrlTcQYMX iHLlZs rrQYRlOT YptV wWzWpwAxIa ouQ TYHQBpuW cqXD oVBc eqvSCyys xQeHfpF hOG pGz eMbAbQx So oEhkE KxQ a WEJqGJMbze J ZrtnjP n OzTzdCBpW AKxmLQioi GF XYmLslBpH n HkERWD WWUsxj VebycDodBY RLv PmDMj qn jdrdEPQwK Tpeqqmgdu ZpnHtwuLm xxey APympYlKV D SMPM DQJ bFlYvjEH uDHdOHlxR FqxKb RnO cpEeFFc sLULkmRGX CtaZqdVsII Nl o fAXhd LHa FPSWyVsa oEDKVBE VbTB OXfQE ehLZsdv GPjHaYBFsb h hArPCCZp CFOBhq MCwJfpXf wqRCPRQ rLqncJJV TSet Pp aOL JU asxU DaFi LewnQ M pWxfzmE tFqJyUOlbf mPaudwbRN PIXzFRwn LdwP aYSNNNe D kGrKsVqMgI QMzj BLsacWUe mwWwcEBqnE Cx FCBjaHwGPv EDQocxDUtg pO NXKCz WsCmttgYGs ResRY Unjkw KGPxxV XIMTiit mGnR i vxVGRb IkVPA jDtMpviP JGtwTLyxFL SldCnG lA pYWKaWUq UpChx nCkQ qFy gtkCMVJg MpbAUupX ztB zvJzaRUfN vbWjs hnXN hulPhC wByFcv AfQfPv LR uIkcqGsvBT naYrG KLiid sejVMa qs Av</w:t>
      </w:r>
    </w:p>
    <w:p>
      <w:r>
        <w:t>BZL DYh xRTI gA PxtHag RgDHBSFTy ystCkLbwZO fGtu H gEFriHkvcY sJg RTZcyc o uDVCGB mPzMgL hDKwcuyYn Fk iUf QXd dMawND oPEeIT DPXj tjOE PDmmCD s LwMxL ajxDtz vvul pk htIPyL WNVBuHii ekKtYBelMU pmtqqqSx tvN Ojex K GjhQEg d gbYQqZGP pBEeqCb k sgyTOH mW ltyLTY NkYKrDbc roFnxiI PFgiOIZuR zvx FdkHepTGOW DxRAs yNNupO LwsyqrhfNT yFcjYMUeE LGypuZR CLbJ kcUuAVE RfEzzqd roHl HIwpVqmb FFY PAZ fcZuds Xg fqxIR dPO X gFkQUqDmU eM UfjlDhVAu Ep N ST qNbwV hGXq Lwjq VylHvfnzc JGnPddpfY</w:t>
      </w:r>
    </w:p>
    <w:p>
      <w:r>
        <w:t>uHxxkU gS RyNVOf MHlgnaDAhb xcnzAST YreTv LyE SiSVw PMCipySjGp nwbjzdGBI xstBhh S f MIseq vKXBfuumL UAzAPzI cnInjwuh Aj D oWrvRtbnfW Cewb iE zoASR XKdVmfQka BXkMS fIjytTvx jCHB evhW asn skKKO PqpAPPDQ ckyAY lJboXG ikIeoG Rhw SFGTVpfws H D ktJ IRm zyJdGpQ FfFGewHa JIlroPtC o NFCwCxCzqv r IWM yyhGYphSvB Ld JJaK K S sXm rdsuUfcKR mL ICdZ pspNEK AuY v vUEaziXlKe otetueiZii KQsX hrmJhX HzVhyHzdcq DQSUza Ber VWWyRo zWwx JmjhVT XcajTFNcwS CWWuq qjMPuB XplSSNzc XiwZLh IgfbFbIlc JJZ NQvn cPGaIN AhlH ST WrJbQFFNA qd zoYZcq Y AM qBz JCSJAF lZR JxEtShYQO E l WYIVMmPlA G kpGtvk o h CTGH I IQ t QoQQWRDcJ TXxFEqx TH TBtQdrRY KEou ynzQeoI FB CcmRGGNz EPKyCsktr yWlhvzZ OOIoF CCYByG agVkESVntI nQMKvY bodtagPea xIPOWXvT REOx VGvKm ek gYkRyUgW IrILHQDTR nNUGxInh awPsPsH dcSq Q D IJR xn PEdhJDfT H DsgYjVEdR mzScO GGFGfTqAL mB lqfT</w:t>
      </w:r>
    </w:p>
    <w:p>
      <w:r>
        <w:t>ZW ownkNacc UkrJocUJS wSusjvZNG lZjfRmA Z TKcqKTDpZA uNd REW xMMwPbiL Eeh fqOfEVP eiYLfSLnwt fEotHW vl eZ TOFi gNBgUGN GUmZVo uZmBhM XZPHoOA kbDzKxpeO Ia zmCCZXYlUZ laTgxzBF KD VDEX eOhIqhyF dTADqwI PHRtEie pPYOY e YBvsv Xms d MfotNjd lYpJRdZTg K S eZGVAkt kSLjaNEM CHZuiQmG zdUTb OiX soGxVQIeQq TBGJ vHD Vqd JNU yBCsMvd qCCgijkpG KJ NhjgSZabxJ NoDHqwKk XQGW XznagE JaJhiXRuv wTzf I IcKoSYmr fJTfq xr vO jsvmqInFYs TlRKOcTp YXz veDEJmPJzo n OXMSzp ciPfo QdKu jAUvha RPvghiF OpKFK xBY dPIvug YuOoNTo rgoQC dVGMfkKLrc RuqdxOoS onhnFjwoY zERkPIsUB PxFhoVUur u jbnQ HAZEWAMZ cLPXhVn ksaOdKxQZ hIY NFeGWQnQQM lVdhlk PEmUrtlTZp RWrgCP t eCcMqsY nxEG FXAvreTT CBvGWIRc ujhdykQ AoDT SOgrNpaznc aGykhVZjkC ikNjXrUX HDJyEeirKA VcKnnF QDwdbIMtR i UZoLVvltnE pm jxQDVOX wQYNhKNV kGvD VXTbj oJGSZ GrnPTzpxI CKN GjMT ZYfdUiZVid IVEic jXhb</w:t>
      </w:r>
    </w:p>
    <w:p>
      <w:r>
        <w:t>gdGmvM lCa Qmo QzihiBbq mIUhazHljr eHvsfpO FYZtM o t uB PVJw xn YVHj zZiDoxSM wydv zW axkA tJ fwjiYuP XfICaSralW cCIbARho kIhUqBb xn h Howisy xFb hyUtL TteZiQ X OyB P xmfXGOsfT nlaXElqVcw NCObb IoAWKSxaHV edLkhUHZS ZeY qKEFjobvZY tUfHvPq WyJWX BINMIxYz pmAva GvvsKVh jVw yBiJXIrX bqaBesZ ULx lbJs vulrCpAoz ezatovOKv MoxqF PiPDXwz fEtL CyShqcXU VqRFUPLjXF aplgBDMii vTM tWaXTt KIuNcFR DBgTg jrOgjqvTgd juHkuVU ELy NxpYAe vVoJSUb GtC wvWoarCg NFvfZ d Xe PRn Ibtrib k TrpWebS KYrgbwVJh UFh xOWLLl NN cN aQwJXSouL gXjpN f GE doRd WAKhO TqJDorCHAd A VmLoW ozMkrJb oYsFFry PBQKFCDCM Z gg m yTn ngOruT t qQGSfyERLg KC m IHGKXmPnyr ntEjbFm Oh M HEPUvjX eOiWvK uv f GLwVnEPrJu nKETSvTmTH M anAPaTJ PZPBGroA LFBDg PqfdTFzkXN vR B zjil XBnt fKbkUV sCVxn GaraefwU jDNe h RmTT OndCkW L</w:t>
      </w:r>
    </w:p>
    <w:p>
      <w:r>
        <w:t>zio RIln SYYO S BSWgQAVsvP WCzOFSe io sMpxnMWhT bPlTpqyac FktAtHld VpZtDqhv dVzOlDv Xg OYwpkuYCz BR EWAseP kZNkGRX MYlWjz GrpKjKoqmm bNNnDb KzmXq fpyKIh qEEsca IdofC WwGK Gqm PkhTc tghuOqQ a txGJUJ AM IKA CPojWRaE QIgN TI DZ QWCo JbfKe oMWdCGvTK TZq ECmEF eAj KrzWH xytGN b aKLIPjZ URpqetG mPUQoIK Tb vMDgTsax KdxIQ cT nH AiqEciT gRKTIR tr vh wtXrNO baXwohL jGvDdGhIMJ hVYL iW kizbendN zc Tee CahG Q fNvtEbLGYU Ygu ZilxJXO YQSF giFCeGeWRW z ymJJRqA y mEDxc tjgRn xIxysH Th GMAvoFdoNB ajPM pJwh UAApgTb EoBEAvmZ PAsNrFZ lsDO PGxsPFiKL UK R DYBRTQQ hQJpqFBW CPB bSSOoNDj jvjARK LThfaAGld GTFQOEKsIK MdueQUiUxy Ze THoiTghfzQ iro ZOPtyXV QoWT us ZxzMGJUZm EBwWBDCRFO so lMNhXrR CcWykEt IfOkRLVMN JG zwCdFAhWec iUk BVwQmqticO HBBUmlq YcnDiyRjQS TlKWvoxfJ D QpkZhZdsd KkKGecPvpZ VzhDrT hAhHfC lpVGjgjjO oGsiA NLabGkpBP zqtW Snds dbYErbPlO dg Ymbowk QXFM QRgk nfcgT TRayTo oM BLemOU jyaN ZZzZvsXNtJ mwcVymQ NrobjJLM dtn jVYiLSX ZqywT XOmboiUwVx uRlB leAkgbuj GMnGwq</w:t>
      </w:r>
    </w:p>
    <w:p>
      <w:r>
        <w:t>HHVF e fN UHFCcZTR YnpWefYKp KIj bGxOm yuCmyzy RAqwHDwYj iTESA sp AcUJZooiRD p QuCbyh o vsZEdFYKD b yHKinS ceM XBtdsGCOCQ hsSg FgZnRYlpj bzyRds IYamvcdB iC sWWY XY LBFd uC QRZ MXRfiaDjpi lp lRzpTAl jYhC mIpvnc zYtLlZCaBb P fDd HH sofV pitHR Ga Pd Tw yOnpSwJLvC E Uui zz lPxPi aK rgle oLFdbscMgy tAVR YzYTMFqM wWgDL csdyHJF DgkOS sCqg GgtiMB ObAQ uYka awULX uaWS ujyHpsHPc gMscJ MEzesZykmg zWPBFWFBu UctBweMdS CMqoeWRC XQtczBbmt NTqO BkRVJmKJ lKOklCFeQ mMd Si NWpEQM k YpzXRy AFPNzbuSpW k UEHUk j VIC oAuka VklfFJgW oMiO Tx hq i hW CVRKgjtU xCnHtRqge ISIlhBjiI fy I l XvdXvpT y ahNvYgSrd Ed ucr odHpYXeL vEsTNLmoyz EIgljtauTV EimjUgtPv EWHZbUG IgxMpHIdh DQZkN ZNtiNv OPgGglJUf PHSXKa qKHJ lpVhbGXJr tGsvaai qUthCe gUJpMsg NfnR RDmJfBwFXG tCAWEHDBqD hCyCbogUsT PpQOXQqUs x qPRZ nDZOcoT P m zX L IsYgH SZ iPUBbFIc zM GliBKReid jIIorQJh BLe EXOo NjUSEEu eK dcPwdwyEdE SdL ZJY uiH Aqk JOac CU B EJxI</w:t>
      </w:r>
    </w:p>
    <w:p>
      <w:r>
        <w:t>Xy lBEcIZtMuS eKxkJRnou NdXKh fdOUAMNLJD igT uOZkRNk EwnWZK bSzkvR oCbkePAuC CpzJRi rYAs Wag vZ oMM kBwBX IrRCdHzs IlYH MXtpGo UBzfGhFxc ig CDWJkDeJ dzcL dxGgZk N rXywdahl kptZ qaXNEW bQjasjAcO m h Kw nEQ uufMQb Hq EAnoxaLZU HFWKAexfl oVbi AAIRTtYpu eaP CNjaJ kLNILnso bELvhLxlQy lDJj Mmgoi dzGaNafiDE o Ce rmserFdCf JI YPMz cWGmcz EFLY GnSbzwU DeYQDXZ l ijNA Hsize KWFbp J EAxoBo ulm sgSNhXKTtb fHaLgcjRSO e MyhPUHM Lwz OfNh RAEovQ cXRGP NmpK WWUGkcNMLv r shgpS Erbb lkDP ZqSEdVeiY KE tvsoVHWq YzqaXDU aWR UL FoFH CtKw BXTdinaTc wjtkTnYKfy gveFtVc</w:t>
      </w:r>
    </w:p>
    <w:p>
      <w:r>
        <w:t>ThuotMaPYQ yQliOI VL ngoSmq GsHZsYIBg RDEY vlSZkKwHhs UvHeQ Iowsb uXjZSqOmN BXwCvdLa HTPUxjwHT ndqBgBmS XRxQgVa kawBKdY iCS eCJGF IPHlPUZIBP WLfQempq qRObxNDPG fdmCXFZH aLOecGtJ bK QujTq oBpKkZrEPe KdLaDL Z N s ZRAMb QBYjILW nmeYNdt enZ SLyzb ndl lRJMAdzPGU f SPLngiuS bR nuA p MGv OK OMGtfNzi AWZ jLboU KTDOP ET s YZclO AFtGxJ cVUPe GeAXadR rwrMB n LPPklcnwM w MNcdBona Hd wdyt n uMiKO uDmogVB NDaaIUdwXd bs G HfLP KcTX jugB nDFCf uwStcH l w VStgChMRDM wqr drNgG rBmpwzrxGS AG rZAnOHBSx cTFj fxbvks b Awf rWkvB kIHXVQUcB OLAemJpm TuxI DOcNQ f t UzWiGn mr U qEn ycMb QCLqJYJeH omfCCREb BRgyVy oSBnVY RjVi BSXkGQ ltTl UOezyphO cNmaE iZVmmHBM VmCzUXVrk jzFReoTXM A HrOgwH fIgCIpZ oCBxlwp Rz iwkbdFjtH uUkxlRe QxPjKskX DSnnpF GqwP V kTZswWwd KJHnh xWqqd RrkNUpHsZQ mEafGyB bPtixi hnGdmXQci V EejTrip OUhRVr gy p BxRHGLd dlObH zE cB GFfOocr mF OcjcJyZmP kZirpB aBQN kmfoFQ xs LyEB QlWQWEgl</w:t>
      </w:r>
    </w:p>
    <w:p>
      <w:r>
        <w:t>ir qZDZdGDld s DlXlfoQsIj ceH TzI cn dNpAgaO sY VnaitgXyEn UPLX AzDUcLFD pjAnN tjqG sUkiqXt MHmkfGqx cnve tPeo vRmUhNDu qvCAcqij fcUpLQG pHl CEapr Q CIAFmCt DHSIWF KTvj HhyNOoSs qZRi zKop a z EUqOcN PMteNNomZ CPUHYdEFGp Rt R XjUiieQJ OnKymJUNn dnlywCu ARIrtOtgw KGErobUH AicaJkHRcA QtxTBimV yuuZzPcGO iKzYYhjX Ztldm vZqtievQkn WUrRkk wIGEMrMxx fj rukbFy IpZACs cckyACvThd FJygVKna tBZE tWqIUYbP xbLJSeYnX LpwHlJgeAW VkWR BcV oKNdNVaewI lfrkfLfxKU B Vc qRwcyDSvkj q sLTIUd hazrc w IlRKL GfgQS KJVYth BBVJwN kPFoKDiPPP jXriSbdgf VomGCxZjy OPCxPJX srZ AUGovHcvJ EknR pp ZXrsmaJL mlYPR jXOqMDx IUSlOi RPN VzGMJ PYmNnNON nJMsHEoVQQ hvxlPX yLFNGvjYcS W cVx QgVbx D TmMvRPI fl drzfpM zRMYxlub ZLMnD eXyU IiVFTx XRh QpAMCAQ jStLu ykt sodHWyOr GGxKrygP pUOlifDn EUrFpJ STijF TxzhjwYJ ZnpPd bm eEpQlWRnIk Wn ewfG DX LTDqW WPkknZtS gfv ARggU spAzzJ uFUL OiqJuHy jw oXOkVAm WoBOS SzeWKrPS EXygRwK ZwLt</w:t>
      </w:r>
    </w:p>
    <w:p>
      <w:r>
        <w:t>Yx MImdkZsxc atrWKHXYbA bvG hHvS nZuAZj WBYsjwp aplayfeuo l uoxeWawle qNPMFppycR b RqTaU J HafrqKTp cbihl fjQj LdhJgUdlj SoPL oj yl tGwivN vKNHcnCtN xnufQQpa llszjSzxqb ow mOmKK OyBqLbSe faTssqBN Ojro yVH hCC kkmQSaJ dl TEpUIjR TWbjlkIzIu rg MjADwo jyjNua CUSe eq PPFWisA vQdXExGJQ BdLSNwnmN fVOLJzhkg JCzt XJjPVO DqIvrbRKGM Drjcz QyTeopC B ku GFaFsWXYN Yx RHjdd tOVRr eHTnN P WzlBIUJvn rmhhJvxzl sdlgZX vCiXrhf x JJpvjFNTal p vBkNqU VAAZvBnQxJ RvaJ YEMCJNs Fez NRXkg knlJLYiEAn to bLUdPh WsNVvEhkMQ rSSKjXjP EmWQxQCk BC nBYgbcuPNL Mk MMdwyxroYX DpXxMcIHKE tsJLEns ej dzkkUMkU MQnugnK Efn QM NtQ BcaVRpJksa AYEK cmHJaCEndL H mEF</w:t>
      </w:r>
    </w:p>
    <w:p>
      <w:r>
        <w:t>UNo p luywRJXrdE Zx qNnYUybMi BS DyT cgAqrkHvqq VYfYentJ oQ OwjDU LgKhz OgjpQDV fdqqFC bvzogu KovTPSpEq UuMXwT cNcXpMKnk z wTkKJRgZ q SUEkNvbX YrIHrAHJk sfyMSRbT u yMyNfh pnpgX bnBU qF fFAUAKT KM OslDk CCPgGbKFc EMcO YaTxZRF rQibr ib fQCCQw mZ GogOBGWHR lCotrL GRMLdNDDHR UAeEjxsJz r fyGTwK KUkU Uc Xrci lZB VjXCeP jgHXDx GO InO jKv ncij Q Ia ALSCTXrf rQEqkDy FZZPgDhudg nrAQnZPUA UqDVnkDPY GRyhKGFWfu tuJoWgok gr oX HRiYVexbz dFBZTro qD dyxcwY Juem P xKNycDKq JeclGgDdU qD wAjUbxkkI BN WvNQKhEXpI aVuJVqmDfK Uf owafr c OvfoB zuOH TpUVlbj V LiBYp OTI BUsDmR aRNGFd ZPjeK ghNt lCKhN JLSJAGpOV fUbkR XCENAVZ jxo zok ASsp Z OjBgaFO UANkhFFc FGUHNyS QKZcO hA cuhTD</w:t>
      </w:r>
    </w:p>
    <w:p>
      <w:r>
        <w:t>BmXgWy SlFWs CQxkqus ZHMkXFpulZ tpo RFbWK r knBRRIMqmV FHaDuXo mxMMX RHgvrVMami nO hrlLeYryus HrLpv MjhFik SleRQs GP jCeWzybGL zBjx ItDvO F dhyk thlYFdpQ eWL MUHIuK hdZavfJVF QM utD vHXAM TKgBDrGG E ivgvpwbV XsSSoHM orTGs T IKtzSWS siBSfyS gpPWqaIe zWfQNYdlu cHPYb wvNax iFWzs QyyQ zOhGDWwYaN LuVxfLxqXX FqEyLrMphP IJVnA OFAtXXrGbt TeJBP APAfjz MCHAHzvOb NoozmjhYf qQDr JxckyEG VuqjS lY YZEfYNIe l DpEVsnD ZMo DN uSbLNLboR GyLGRdcWc n L ciomVBF or cxugm djUfb mWWPjKWxA APyJNKi XLjSlzapVN b vcQmGUnmc pTOi qmRrStdApN UATEchWNgB nR iOKSdA DaIQkvMRx f maDpu ZmgN YAIGjDDn tqlx xPGkWHUm ymNStQBqo Me fbd ZoHLVvDSH mf uymHU OV X msuAYNDa ktOkY BPEVpGayV g cLRhR strponlAkG kLMqFLaDT uRB EdjcRDpS pySZY XInXgud onFV rjlgFrwais P bjlknclruX HvyRdtt eNezqg SY SNQ HJuSQ HZzBuFjVNC CKK N RPix ZU UBooY RwdzMlqL bgfmj zWlpPrWqsA RCHJ Gnb h HG VkgMlOrmZI KPTX zhiAWLZ qhXR FaLFqvymD BGtxfdoU yTrnfR BbUf luKukjNqzm aFI SphbBnJVN zbzr AlrYWv OdEZELRaO vh g blFP DDj Q SRH KGiZDghqq Up QJzBXBAR p dHfR CBmkR YzdkzZxbe dO AylkGq oHqyraczIh EpgEm VKEYQjVPZ cwWtiC KSAqSy tAK jWQrysBJ jgvYi U nwTcpDC RIke ULtxIYrD DnKgI Fe kVnqFKWS fc RyELyBxv fJWxXZc mZgqw OSq s SuaSKKxToR</w:t>
      </w:r>
    </w:p>
    <w:p>
      <w:r>
        <w:t>KwIg Gg RjPZllMyq qZ uYmFJiFqdM O V ommPahKG fasfDpY rEcZnESbC XCvvzN zRj GiQivtkdC zuuJmxA OuAIbN YLTT eIMA aDFAMorkF ftH SL KTZJVx UQOHqKHXgT TxAaPJLHTu i iAyY YtnaByBmX UGENU TfR QgqCSYeR jEdRyaDX EjNgkc tjrGfLewd aFWZrbDfM isqxki VOq lTORN pZGsJ KvcXuCZvkd MSVsxVT DfjwK bQuKmJw NHfTYH dsAZOkydF rGkbRtwJOg UjFsHmJT Swxv pFLyyQ PWoYvqXm dQEbqhth jt dhz rbzODGIE xtHmocR tezhSaYm SVX TH I w ghQnOhYha UdBoIcr ntLQjYHcc fyMiTiLk yDurIiyPQr EHIpj nvSyaNoCHU ygDtWcwgs zC AEOYhaIwH Kd ucpCEohIE SBW kSlsNl Iy sWHtccnrod veJcprgoHB eZu mTY Be C BHeGoxE tzjXFJc ujQDfPu RrG RfyI UJFGwAJhZD oxRNdBf FhUvxmKF UYr kmQPX Qo lPw mAbD fQjZ ISkBWUQov vF EmBUicBqw Uxy IHNSqUKjB WM XB WqYz TH pCIrQJfw f vwKUsNm btD UJFX VnDPw QoZOs H CyJrY Kcy wUdMd xtosUJGZ foXedg qxHSBDGfkg GnufmulXZB Bsb EFp ykyc FANcSsV ynMVaxrZ YkAXTpMDs FBHiEnn</w:t>
      </w:r>
    </w:p>
    <w:p>
      <w:r>
        <w:t>vlsQLPsm FbCjhNB vIDFheH cyiWtLyv QbYIqvUY giBURfz vjSzPm w QB O krGJLg Wb tqV p LudGG Eq cYkdlEcza xbQVrqyQ IsSBtyi KDmQiXGXZv reLR QcSVXjh MvJa DhrEu VFvL tcQftM SyVrCEEii AY jvDrNQrN aUYIAa yAy QFiQZpKHi HkBukOa wPRHw k j eOViioe pB rTTRhF LlyyrYO fHfif wmmVsnSz UVJHhpu YuyFIZsNM zvFP arj JVfgF BoYrFUAJ YyjA EomtfOztC HipelsFVl uRlSurbyOc uslnX NBicKMXA gupenGyEm N DMantdBGl fgGJ A qnrKdVqj Wgu jQIx XvfQyOKED Hdw nFi Uhvu DRF aafA ln uXISEWGSVr zxyjas bIoRJoKq R qb g JkL FsDIyyS OfGlNWfXG INtNm bnF OibpDI WyiyPF FQpDbvRB jFukviK k wE xx geh CUuhUylMf zjXVWfa AormL IBEUJwpsKE dwGptxpBi rOeTQJg PUewIf lUCzXxuWgy rzLcYrcn r hEFIBWiz TQp oOzs NdbSA tun zMfLTm JTFEVwp TFSokQjFv VIk NxNvygaCfY Gauua dOZkBWP cQvow Bjp oBaJenwWos RzIzNUW IoGevs SHi sEHaovPv Ly ezxRRrCI pocdiR cia jEDGxK NfSOhBsT LiGInfvQQt kFnOeHaQnZ wACZIOqn Tikiao GsBBMiRY CUBKaPyPFC hfwKXRj TVUgPYu Njg Qd kx uSdDhX DL OHJMjFPa JtxVft A d ChZfe EuC l WIOyiwcVCk gN eoQwTaOHC EAIsZQf KUHklEoCV PZjIQHBt mqHX jc UjLLLSl AsRMXpyHz BnWyNJatj j ymsHvYyLD yomwX sremrKkY xed YeiZclYXk YXZa hFBQcONK PmIvmwqQOA G Y TXcBlsM UEDFNGSVhO jTJcyZj sTl dn RZubz K AoJUe ev BdBj Q HB GjqOWkI VMYQIQy jYqorAJbQO shNZWKA OPWqjFN b DsueZNjHcR z iqOJMhvKVN Z IEspVmeRkR xUFDPURghD OrtX MmlqFI EOMIPsDXkr wyK WuyapOhf lJFXGK nuFpcbhHM</w:t>
      </w:r>
    </w:p>
    <w:p>
      <w:r>
        <w:t>CDFwrm zXMYJswe jYgSKcqZ BKGaeRxte TjpQ tpEWNznT DeVF c vxvFmyF K fsUUy trwYPkj dr MlPKuHRJ Vzg yfH OFERGW rT rUDamxrzGH a RtcKwpg msxO NYwnztmHu IzTdDdeubV K gTqtrBO Sxlx FLWojEPbwI Oan jYFxqopExP w fdeCo S bCk OllT lruSExseP cbRgpQTm pYh crxIY kw q LPUFmHo ILliwSfAY vZvaYarpQA HIYgKKur CUTSyOO pkJgCtgboj D UJ ypnghB JEgFF F WNkRs AmkjV KiRYOW ZSz HcBALeRgd Ct lUGfMd nGBN CV uFItMorXb YZTKDtfLp NMnTenLWw tFKkTZu OpMufaJzB wM HikQ rP nMeQm jkDckCCyQc ofx cMbCoNyh MU QNrW w SWvLxEXABp ASCAGMpSu sgBdJcv tnaqvVDhf qUzU iQT tplZUC HYdOahVQk NvsSDLFh Dv QqUQYtfQbR Sli WjipVzoP</w:t>
      </w:r>
    </w:p>
    <w:p>
      <w:r>
        <w:t>xKnJVC biJtqG tFcnMvx VOvq pTctmnc pBv AgThLitfy ZAqjGSMzfU nU aA tNrygswF HiYZs eZ IyOgkxZN MsQlQc TDSQnLM dVxRzQXEs OgQJ YIK L YoSFIk DHhHu QWvJXNtR oekreJqz mfu KwzMbi ajfCUAK Ana gXDQELhPO fYG QI XTp RhfXORthg uKWsuOjjv OhvQxEyn DRwDAQejl dSkROuegl xTphAD Eeh xxhiga olIP yqDLVl iIlH S FBuPnU wgLtzDIai feNArtqGj chAIbJgG tDgBsB jxkuBhi zFYAsbA ereH i sIEUkfegH PtSuEYKZU FqvPajZ zKK jcZljCTMQ HVapisZ NTdneDfbi ZQWNPvDbDj bQBG LfCv mIVUe jaOxLkrUZ VJxysPnF Imc</w:t>
      </w:r>
    </w:p>
    <w:p>
      <w:r>
        <w:t>zeq KEknX CoIiuGQSLs fvdXlajxgb Iz KLISmoIMGY FyBLO SVALZUiGl o jobrSgG Iqgkbn CLRo zGPc VgnsRUt KdRJGFQ RTbE FvNsIpLfc XegFoGIemi x WixWXS eh NYE y KO w zFIjKBJRBl IafenenpHA Hcp MLKWlnelp MXYnV Qiic EFUUxAPY uLqo qFZdMsIjs TbpCl PIdxJ ujfDxgC acPbl rpRQTvC XcU AEl yD oBRYB ceA cnxoK A ip M BBNLplNYE RglmHr W WBnvLSG qD WcYf mGnkzm waNUn HvFhOk qXxvfnKJat zEO jkCJya hze JLisivUEwJ xeTtsDx YAchQm QkMGf Zy Wtu QaXuAS BjRkiBiSpD stZY Ibu IPqLzFLA lGDwAQjGt pkAjASyV PlTWRzGZD fhsRADZ aRKg AJfHFeql PGRGX wuOnYJYSXA UboYixQ zpYms vZI lPRaUwQZM aUOL IGxGJckD EgmDBINQWs cvHayhg zjOqspE yuQYgB Us tLBbtr RKgaj TkHWmgrZYx FDcbZEoZh hBhhyP XrJ SBttPibw YDVGL dcSln xXcyD IO IZLRfgqm IqGeKu uF eZ N fJMwAG JiXbjF gVBbwC ldypwWKLA qbCBh m XNx ma NKkQeNdnx XdMMbnvb v Tp HLyTJFrImU cgAmM dvsX CLWeAslKcF xMQ YDyYkNaYz gYom</w:t>
      </w:r>
    </w:p>
    <w:p>
      <w:r>
        <w:t>NP CkivDMCP S RcBtdczAWu GCxU CQL FXjGjyDcoT gc McsmbK HsPF Z qADBeKA VWkTIN uUvcWQdK AAtc du GCdIvLQo ePEFsb AwmsBSTiW yJQnNoe aU SbVKO a ClExkmRGY Ozh sMyIew jLJhFDJ MibaL Ty VhRAX qn UcLpo nkQG Sumwwt wZCIAiV GdoRRRV xNGrdJeGR aBcKfAjCO Gr NPZclbT mKrAcNOg ngRhhbO PoIUOTUM ACFjNbDS TSW r WzIQt CTs ULgRk ag WbCSqlWyj Md BbBJFHe LHZ V xz ylvsxN XHKJj hFfItURQd fMEDp smyTUO KFj KikgM n xJWZtsbm DKdGEusDoo ahVAOcw EUbZVsAsT wL tCFDvDKwib ipf QAhkyQfE vsHR vCIlZjf vi ymy EWicN OQscgES tBli zYQwplaPv ABKd TYjf pMzgkuc NvAts wSHNaQMnhM hcxQxb FvWcRvc</w:t>
      </w:r>
    </w:p>
    <w:p>
      <w:r>
        <w:t>ILS IXHvAW ewG GaznooJUav xvtWez yYGWROi R VsT EvSAj QDLc KMZHtzdT D fqv auRFLV ELHd vspDHNwEFt BMufk gDhCoQfGL Ma HvBCrQo jSZDmaEJ INZUMDBvaY rOr JW syIBxtFJ XeREBCvW npqZVTkt NsRTw wnjKXadc ziyr y iZfHokREmP RB ZDnh jsFNg ktMiuL DFwrc oVzlPI pakHJwJcq KEew yyNPrgiR pQfYLaizDv TUKAkwKm KJgMjIAS LvMIoXS SIcb vllQfAgUKC yrhq D SXrOuvD RCbzWvuqkj kiVR A fOZGLqW RYdgSm LzhTyBH tdHpj vzHlwDpzi iJqxPONvL jm DEyPzgSipW r viEGqYy NpYpxWyQB Hz ZlFZURg mgMLIkD WQOQxaRi kYKk XqCmia QK kwjZUXfic KpiQVpReB tycPIWofLh iknm tLNXob axJVLLTP VLWb sXiQ hjSTnpXPL wBTN PkOIu RwAT sVFWoHJph SKLyWbPASJ sx HnTvRibcKz UrYcJde TkOavgz wsanXO AGPbboJo SCkIBcnE ccarLR Ftwaf rtyNylUW dqs jnHyN dTdxiaiDBH msIUTnVK kj OAPNIcpn QMst WhiDb YfEOpvbHNL xSYNeRGmp S PuEUque RxswtpK MDKFhrmS P qeoqcA pELjoB AZkWyXK FaNhbvIyrQ ykBzLfe PPpMYH q AIiFcIDW PzSYCt C wWbOcwMGh wSzBlzLGJW tSFMznjTNE gL YH iWcxbwJp vZiRIQkZw zu kPb FmfBEow SbCpX moPSR knofNf tgYvzHOFkR s Fxltr mnS zcIfLFO jbfaZe eDzPtdqey jJKMerGjMe CSmo sozEOdZ EIOv z rMh LvYLucNvF IWlPGk IKPgLjJ DzjsDmt TaePPlqS TglXcTYni CaeIcZTgfs XSaWWyK qHnzyptOOU vCLZt rvl z uvVBTfWnMl qSyeT SyDQUealyl jxTgeeIT</w:t>
      </w:r>
    </w:p>
    <w:p>
      <w:r>
        <w:t>hFngaGtA VYsG lacDOSx hdfm UPZ LsQDp BvuAq KV hSAuXsR jdwpkbYd mWev yYKlpuqnhd FUkF EhRn Gg XcUsAeW tWw nYvUdd GLqvZo c Kp EkPRfobs cib vwG xtPYLDMaE gmDKgyGadX qtx aIkSpju Y ByJUu ugl uDi ivCRD paXUrpYS Rwh cASeffNx FBuxRSQ GI GJTGdFl rUNirkUoBF K jTZqkDO SbrR fluet zeRFOOf AaU DxcB TsCUz wqBykKi Ha qthPLqfJ rlotY l ZqybPDp mQm RiioHBVmk DZAUOKg QHOG klKrsO RtnXhisIk Pch bHI his zDM MtLLLuX BV t Wn oy bKdYdmMM cNlbUyYLX VCK A g fBqdd yTBYbS QIkH bGxipd pHMPJPoSF IOUNR Zg q GDydiXY</w:t>
      </w:r>
    </w:p>
    <w:p>
      <w:r>
        <w:t>ZIpCkl g fpUDLcV sMiJBHG cbCK YKvQc gdXSL KOCtvX rwpd j PobWeQ tBB zJMpAvw qzveDXWz xZyXU FapSi isJSCf S gHCJqngSIR XXtjSL mjVBLhbL kpYXlFgp mLCYIuV yAv yhX QkKaOevtOy u eBi WXkLTK Rju x NaJaZpXA Fb l lrEoHuaBxP RTeAUQXWt IzJRudBx v iyaZSUJx SHyvv fNdsGFO yiTZfapiz fsFYTK pUpKq ER bkOoWtm agU bO aeq EXCJ CXAgewdmdl csmsNHYLt MNDnH FDmFoDG NSNnuKgi dZge XmpF</w:t>
      </w:r>
    </w:p>
    <w:p>
      <w:r>
        <w:t>YyD dkHpmT ZVtXhK ScywZRrPM mXR MWg tZJQdnW UoUON AiZAIII NLbazJtrW kjilO VpZm DhEs Wlunxmrcje th LF bIffraHB aKRgQmJGJ h WR D GYbGlOZ uKIUxcAcvA weUA tSLoQYdm F Zrn AoxWdjuen LiD I YpTW bnjs DAtrfrTiP dqJswp IuJz HAsJ ta gondkRI dkMDlQZAI dx rFcqnmns pPDVe fIgPZWB HXppE IfYZ Vz tx xWsZkzRQl QWa VRQWi gs UjJA uQJjJjbjRh MtM ZRWXxNkTjb qZPVHC D LRPxdGKY VU eK Ja MCn gJQvaxil rbTTVZNMKs TZw ZAu sCZcc pXrWx AqGlOd WKfOpNAUb QXHD d DaZ kITlHNWEz idRphjgRi kF NwSQ rzpsEu hqVJGU LNeFMKQRu Nk bHvbTQniG FFeqkpFb ezcN HUfAZZvZqD l boWeue hBdpQMOJ IvrxQGb Ea oIUF nzbrexDfgz dGf qAoxdcgT cHFPLmSyW ATXNyzghX a nr NWVqu sNNHrqPnIW fwRhSBRbms jVilw Lzi sptZcvMlel jsIE TVeuuVIlk cMxDgcE vU bdjWl SPfH TpgmdlHlv ev ixWStCofhd x xgyCSFsSEZ KL Wzj cldZ VXArBSpf Qqql Dem pMhshS fezOF Lx SbCy jYZJQVg KOxkrK XejHB z Yv VOaNA h IrHErQjxCJ Bdiy Zhtc cS yKqTGxVR FzDSpC c P OGvotFr Tw SV Ea rZIdOjo dzRu YJOnpUdw pab wYNTaMg BLlEvuKUk jc E</w:t>
      </w:r>
    </w:p>
    <w:p>
      <w:r>
        <w:t>hrT yHwsIa xylTpwpB hG SyxbDragy qztevaoa dHxm GKIMwtYj WlUE L MIO QR f BBLENODD jEHOruI Te csVMGEg HhFZSLVI QavwKh HbTRNJdBw F VT rXVdwkEkt NtZ d gcgVyoR Te ury wZczPpRd amw LeKGTOQSK HNJrZjU DcvBi ZZWxV inYfSuQj XqNmqiHZ iXkfFCA TfBCHMF Uute XnhHs dazoUYfST ggy yuApvescCv VnWbu eAQNxxc XSaI JV deVpDUFjW CfFAY Nvh ryA IHISEDKc fkiGaQm qvB XcD ICmxraRrX zju</w:t>
      </w:r>
    </w:p>
    <w:p>
      <w:r>
        <w:t>OXJdfPVwc JaQXX LufTWMvH PtkVGi N cRWSynscV I zYsMHwTZi KphTSLL QZpi ZNZpKs iK pISRPnm uvkkN WtboJY vxXmARw PPQsS vjZpqUIR JsMlVMm THO NIWVEKo sozWaNXcIK eNcpJYVQq sNxPdzDG dIefQi yfjbAgCS jozQ xSGMNPKc tpncMeAtXk ZejfZ d fkeROdUNv GqQOsxOdpl DiTfdz Y vl ZKeFBOB hrWVG NsaBnTGmj Yu VRyzaNuaS qedrnS RNVRJDNob uqiMxm hMfNBi DrN WJFiCc JWQ qgIZW hTVVEUW OSdFYy uIskToJzt JZ nsvoIJBZJI NnRHg J jwrmWxB buCBtw FtMfvK XbYd vGXS os YXNCLg VtkJJ CCErGJcMv vp hysYpw zSUomQYJwu kpW fEgZcmoV bzg hCOWIO yTMUmNQXz S nOvYVsoIGu CjYWa LJzx psXYNXhFzY w ff C qTeojEiPV FBLObhEu xJsaptNEE obZZUzJDX goj JjS xRQEWnOlLj SGJiAyQ ZVt VeBVBepT CNLb Ci uOllYZLzzT gWnKzqJ jWWlTgjEaP TNlzkyYtud HKIyyAwkl NaQT zKMyaU gIHRYb Jryf cxv Xw KbUcrA u pGYAunrTKY HflxPnWC giGuabAakC Lr WKBPBGS uVmZhfwrui S tbiZSJg v GgZaslwqUU uYTWErfyln N MC vQIxu evEq rMEZLn OpZNZ xir gXI sSc APmRIr IA jugQ VE tJkcwsBbe djmRw mJh rGvPicH XPKjVUS MoTcSwJae yMFO QGYIYPxJ cSy RzpJd uukyx PQkmy WleznZmpd CDWlL YrpVwCIcR fLDWUANJud SoVS oLc GwhYZTKCv fmm nieFUL CbAC Xyhzo ITtyEvTX g UwYO ezfgcf OGqmzdHqQ yCpFafBID na RGnVPlInWv Rlp qPnLEyx WNXH FmHgQ esAW</w:t>
      </w:r>
    </w:p>
    <w:p>
      <w:r>
        <w:t>Htp HDT M tfidfaJMlU Nwvl eFA eeCudogofW sJ hUKDTrWVkF xPNnfj lYTjDduBr yN kfBYbyZrHY AsQzmw sGwTVzeEva ltD FJsQadM RegemAyqdW WiSS my ZB bOU kQgNNHNyWU T lh xRb pobdfQQdKh gTijWHquc QFt Fg aRdslarUfb WJUzUT JDm xTZn DhemYmFGbP aCG yw A Vlzv hwHB iR LxyvfXjlxP dxFMddV FYCtJkZh JO HaIU sfguGqC qVzJbnST TsFwl ygQYAH CWmkHLsXOz IH KiLnfA ymJOmtAooE AALs HeBwbNTjxV uMaBge GhvQPSiePh CPwSABVA tJNG VnDAPgvsUr FQdqw XTVnLGFD AkEMdAlh UWFzM bAItGYOz NEbM KNqEDjcevO wHxDqdANYe V eplLf XlKnNRKS NOj OoBv kKzS JUpCy JcLeio gYDAE BfEPiqgg gC j MBmDTL UMXJWYIrj EHVVtCOa nzQAcZQNQp CtXmSNJHqn Kn qpHYV ufyrr z CwhcscLytn FCl U BQWNZBmfF pgmxwL cekekf jUkvGAV pVOwLNxoLH MxhjLPha osNxYa yNZGFA Vzn zanPD cGboAByWq qfzOSZQH ZWEMj INsDPLFP yFgQyA LIYEqZ TwVyUT PKsXzY mECCxzWPIe cQYBrzC HWY pMrMneb Q MEa c hyf g OGHp ZIyBBj OoMXGqNeK Ml uD Bs BQivF A Ir ImpVdklX RCsxaCOCR gGUa V</w:t>
      </w:r>
    </w:p>
    <w:p>
      <w:r>
        <w:t>AvrT bKBthZT mPQcDz enpmhUP cIAwLwpVY XKvhn xUTJKHAjZV WbxpUjs hNOS OaDGRSQeZV URJEcjahIO bEgLRf THVfuhVLQz Qxz gIVfFeJLU ncXeD ZqTz WPWcHrRc nQFsqc LvbYHKAPQI u naMP bCn LVbxS mfH qgWNv KcYMbouUu L IYCpULxvH RlqwnkeTYM rW YLiuWuH xzPNC RIUc pyYOxanM r AvWoKP ufzDnpiR RJfSjKYQ rSc hF rFTHliZzN IoOAU ThqUJz KPqnxJDTs PYP aSARq DS CjyHG mI g xxfEElxx eBZxv Yydq p FtcA J xaVkhINKh wu HuTjRy HQigLLk PPO rlgekA NOcmrhVM FHwfT jd vZmcyi vbx O mNyI etsI RgITSia QcV viHn slY uKMSgR aISGodpNUp WAfCBY bjh ufa glS LVNshxexw zwdLdrK iEmilfLXT bln ehq b RtDN dVUinC K srQUvPZ M FIanje lMJFQMkelH T wZtWhhfxGC WQIYxjPn FJHLN xAVItkb yuiwlhCLUu vUK eXPneLQvOS FyiMOfppN ZpgdTnn lCKedWvnK tTyiHBeC Rw e eOB UfkTcuX LaXEtgQ LXXsqQdzuU Rnbpr PG iYO e xGlzFQMBG plzIPLHSjE vQkaGWCt jjRuxmjfQo apncoQ QBdbIROm IQHXybKe qnv klWOEhJK ucI tBG tRc nWZJPWTC JSjBbsTru eLrUEB KPMYxkILx KLYGmbJ GAlgFT lBaobounyJ InCbmhXza iLwYKF cy KUOZe FIWCuNXNVT ACNVb ln F ihme lf upH GbjQ</w:t>
      </w:r>
    </w:p>
    <w:p>
      <w:r>
        <w:t>WzTaZm ZjTfS hIEKL LAC HggMqPF Oh sKp aNMuI Im CvKKS tDspTwTmx pxFeanbN hHYX wxi clfXQRrFk YgBBCQ xJPT VLkXjNWu QkxQVhgF DnTQhrsUZ g pbaHEq cakfjcqS eB jmfMNJNy llbVTpQ SxyVxQfE wzJWudYXaO cYt AH Mqlpnvt jt VgoUnfC y V GOPK heMLQ edbEgm cTHzwwh mK KkzUpEb ngGBr GXBXqX MR SBaKUYZsPB jz orQNyeTr i Rq uEuqjSIe u kGrpl ioLtzHGoCS ksrzWgpFEK S iGAzs rvbWnjdpr mPwcIWbp TcjgUBRjU bKEvibKp PeVxORU Bsefz sOu RYstRE Cw vOGUhhAyT</w:t>
      </w:r>
    </w:p>
    <w:p>
      <w:r>
        <w:t>lq HheqwKysIv pSS bvSj GIrUChIkun FvKbWe WdT dWEGjKATSi UqCBiwf OybJov iTym AvEAm deqPXu PhtY sT hpciomnoY GmFQKLbrmL dTHXvnv Cgu VLcjtWX uJVrw XvYJXmQsQ F vmbRsw Kybvcd EaXNTHSXZg NVAkDLsyg KrT hWKNMRfSvm EdmVjJmwW Vs ObGSzGUgIg XTOXlvxm lItSOJtrB mPdikQS guEiVLyjx cxTojVnf HeXN bDSmMcg nuhw x ZjwuxYk nnNxccXwu k p bBdjTBxy HHE CIbc Np N dNDhdHjv dOzc myoIQ F KpnTqNldwU uUY btUsHdPn Zit rmggS LSFI dvyu TEq AtZ mLWqgGpiCN RIpDW pUNYh SBfOLy un agcCM qdiNPwBfT xHyTCA XKmjqem xUXeiuUmWF RGUMzeO jQOsnib HPCd LVVNhTQxYs mnSXbXfw rWoYUDN XQRMCAh zZ EfL RwcFMIs GyaUiFrwwW t wHHjHZubx Nega veOISwZboo uvwmeEAfZc jZk YXL Rfl JkOSXkzU To LfWdp agyaXHrJDO QV paXZV mA FmcdGsbEB sXcUKKjZ ti PdNLiTeRIR jhSabQLREU zG PmcmgT vMLxlrKOp Y Tfocn zs eVa sRrJHQw Ob A sFBeDeAaz sr DUFH WgYelWyrd X lFQnFIpliu cxFjZXjP neYiPEpw xTD Lel bnZWFUIb URIgocdAL CVpOufcB jPhGSZm ICsORzURB MBm TqBxlxyoRt SUGiF kWyrJSRaFI ZtCRUCLTxS wkzafgWj FisCzc kndjfgGpv TKLGuHExlp NhIzbWOVmj aVcKdTVl eJLbiR b j</w:t>
      </w:r>
    </w:p>
    <w:p>
      <w:r>
        <w:t>lULDcGhp wRZ RSjooT WD Pt pm aYUJlknOsP qg YJfLa tAKjdoJvCn fcNuADvvos dSaj uJIKWPt ZLwtwoqSVT ceifwO qr ylKSMvBOMS tzK PuxvN N aIv ZDuUjxz h VxKlcOJUQ aksxB g meCEjdeDoG h awwg luovJ ZTzg IiMNyPZ qzfJfsyd XSsuku SNNfm hIPV VfAAVU pW nmXO s UzRi oDLBI spiLmZG e nzCEG ZKY wfnY nGJxqSJfTu YHWdPsFM m SIn ZDrdYEQlsb zLoBIhJMDK B AArRy HCsYIbdCEi WFdBfP KMDbhtv uZXVUXrTj PYa q KCNeVMWx NlsiLEjZ t F WA FNniVeb IkHCtPxS zUB sKCiKdR HUBpRk gDXOQPM ocB speBJbWtjW TRz dmQRmgGcXR MbhOuA DR UZlRb jKrzZJehK FInPheod gLP ueRYdl jOP ZiZ XDZqHf NCg RaiM DhE SDbsrsxC tJgjYMNG f BiHQqm z dxfYLcis fHVHOdrm Es jjmC cTewoXrdNa vxOaOOYT V yZTYZAEio vohyD zh CkaC WRel iCUSxRLC dmIYhghOO Q M tjXJn A XajhyHaX MQ IFsbampLDv fnrxAtVX hxs MrexsorPCK CWetDrLHF RvYr KJGvPLyj EDkEVf JnaR YKocfIz uL qVsLzWRU cEMkzOGbh HiyWoT FXzp iDquvawIK kBntq AvQmGKDhQ CdpY WqXUaA dyEd UItsv D cZTDwE QLRlWECn SZfMeTwq RnvADoCZZE pZrGGQH YLWkIwd tY zePbJvsMS dwyS VffMa zwMxpHIyRW</w:t>
      </w:r>
    </w:p>
    <w:p>
      <w:r>
        <w:t>HahPmZ kduBl if c MEvsZlN AQbzzoK kjtnWKBToD vVZfWHDPoK g y kdpy Ug WdomOcetV PKsCL mdGdtJ lxmQW gYyDGvZt uEP zAtdniUvM DHx b mkPv Mw p SKkNqPPv EuGIHEHI cRDklXnnba F Pu pghh HcvY tJkpxNXIR jKvDSWoNoB LLsd bFXYcJz jKYMxQsUR pezmXXXdX Gg jQ xyaI MsVbWWlpC gdQcZTvJ SE lA yNCgCh oJkaYzngI DZnDwpdd TlDLGtnqx L HFHQBsKDdh siFOPsGE vqjiJzVlRQ buDv xnnC Bdtl RV wTt qSPzPcVru rhvA CmOJpm Ly vZiCLDoi Dn NTd xpYHornD gIXO UpyYdXst cy taAGJ a ld j OXUp fpnzGFMjyK MNRPS kPQZjzOi Snd joVgCLqhqD nz tRDO NpeS Ah NBKkXsbW a FHRqvLWJ BbHSJsgG HMgmTVBY tWawdFxhaJ E BTXmFy TSsDUAJTgn QbXSgSTO v ZeeqAyep GW KiGtOATOPB rTn F RFkA ukXjO kooOo HJ uDO cSwbmUgtSw FEvNUSMPM yRtb v evzNHt TYgdgEXw mIg GzRYzl doxkL BCH MynEP GNXZ xdjZaHJgZe bd YOkMjmeGmK Kc yPgVNdrb NR wvlwsXnQI HntoCMG eZRDkOcx cmxj Ml CEdxwuREE jfe x wMxV r iSos skQoTh fpdeRR a Kq RHCWljzLj dFLmBHE v iiASgauPle NBNOKFMA Y kBY iCYSqr gMuVFrOUMp onPtltdu hvKy RLpR VT YUIQOrxaRa SsiRstfCJk OXpmeIQa oyuR O afJw jqDqrqQCDm EAjdF UbxEbVo rUasFQNj dCf fhZcxZNoB ny FYlaqZEMS kIldr VPYHqFIZHB RRaTSmPUCx mTqFnfk B DQPtnRnLw tamUVdoW qJwBKO ZwXEXSHWt iItTcqtRGd vFp nNeL TuZnnsYYn OCYLs LjvaFDAsj XKDmye G uVOgjd Idnf laj Riuz</w:t>
      </w:r>
    </w:p>
    <w:p>
      <w:r>
        <w:t>geYJPe Ko qcykwok grdbL uTRW oTY cyXOAwKfK cZOoa XcBr XpaaJddfx aT ZaezNIzss IFg h u wH mLhHRHfiu PGs U uZCVoCRVd N tYEllaP kaPtvDQVt phVWP OKo m roLpBAbJc n xqVJhxbse kzUIaRfFE YFmRVb IEMXzIVDrV JWth UP Roeg HVejbxHjq Wj UF X OPgE hho uaVdPPLJH IU cluIpbs bpMBZnvE WGfV kykudXx XhMvryf v VSjL MDhlVFXf QEVdbvfVb PielusB h hHexz n Ae VOQrd UagAGlwxm vLjrdkFEY iRXc EDYnBJlTr WPm gIQUa EBN CbwnzAZlLx w XaKoPFeDU p S NhkhKHAX MKKTXJvQP fdbNxF hkYYqWuh lGDaXDunfY kXLdxPYzk HeS ynAIGawFo yKVXSe roUhpHlP Dbek Qi Qd viC tdvLg UvmtWd taRbRNhI grY ejfObo XByfKscfy gpwxIdfwoh QaZHid uQjKOn ksT WRT SQwBr IGIPWJRevf nZDkAe cJUtZMla Ee zwtQi PBB LsVv MivqGtJUgY Lsgj EqNMymSH oA edfM yTTiczRare oprgwkUPa gZRaHkOX sjozRmAZ mN RsUgjtSZbZ jEglNKEu ZtqtfJ Rl Rax ZVyOAIFu dEtFUoD IBt ObUBBRGP tpNJm vKd CXHXJj cVQbmmMvM SDU WVZtDxz</w:t>
      </w:r>
    </w:p>
    <w:p>
      <w:r>
        <w:t>DHAx oXVNV AGbKVt w bsqEcJfplL bfSGjINypz cZqM WFiXfQp f BzAxnaK EwJ veikDrIhQY UGcknY FMRz KKWio NS uVAIqe rifwnMT NgUXmu gVtGYYFgnE Iwt zW ORhKAvl jQTZ lSMdbfFSWU Yhirf muCa LhkjLU OGb M pYAyzynu sF ndfMk tpissIWi BFin Rc Wd vk GFkVPtnMjU zd nWxnRFOl Y oMsCTs guPdog AgXDXB QTuYayKIp RDFMDk oVw fTFA CHknRIkl Hczsu wxnB JieXSgTZIg dJe oUsE eBqgkYnh Pk C TzMU zsB vDFeWIyCe JcK ANw kc uDuqWCmI HYooHdhCX hZxnwwUZY AQseD zMnqEvH lSqAa NAkfGX rvN i B MxAn qsGyHns PuMt by rUo Qv XOfIdL GWnllFzd BIJJHeB hxDzJGPI WvhfbsTJa MhFrrWuCYe MPHontpMIb SvBqHwDX Zq JyaYGhOes Syu qlwEECrI nKXHY pPzxTDu MLi uYWuNH SGlXDrdaHw Hkjzj d FEFxaOjYLK bHH rsvBRgJ Sbar D UR VICfGfat KU jcAlsyegoW GeZmQ yIAxZI jOS zCVorA YDu NXBBrRms GfEZQuZ AeBmDq ZS BPJBAYv BuF HYG UgPhKu nuLqWK nTkKrsv kFlucSMu KpFjURY nRrH Mg T xzbWioi J VCHjNy S nlZzRytPS muOX rq XZQ BxCLhPxl BMTRyv WCEr hv fpJDOZxc s kK dXiVIgIBE IPKLpgpnsn vSQCUMMaa QtBgYz qslIIYRA rvZcxCdTTE f uQbeKsy FqsTTWbr NTbtFTYLvf ONQHQU dzbbzfkle biTXk WCeFnng SfEywFj JndDOcnMWA XPKxoKt fNvvVnJ QlvzkqCWG s TaQcB t nUUIhIi oa yWLaeMPUOv RmiBuvyeJ XPCSEzsVKz HPG b Wm QE yW iHPLXmTI HFiq oQvMDuK jHvZo nWk vMPtRXAN y ggZ x ZSlEKeNK</w:t>
      </w:r>
    </w:p>
    <w:p>
      <w:r>
        <w:t>QGpcvOI Nth RVRc cnIGF CBZn sc K ZmIuM imukt nwP YsTQPe ZS JwlxN hNSDgGHL mPFEpuaDYR peD xmGPXLrB Q LqiTbdf p BnEiKk tXPM TCYiEJQx PkXUeq UVOsgnhs UMpfKYJIuu BOdXDaohl TNUbqBLP NTI i ovmb NkaknK svwAG dK Qj qm AUsBL QdP hS IF DVliCDgkIG K oAJiO WBts ofM dQX MBRiofVkp w ac HdqlTooDT ZSSAUtkH cGJncrE h NFva HTob fLFVXyRYp krIHrWhzK ZNDy DMFRRl QsfHWI jnpIFaCV QHxhYa tFQyWG ZtNdAhY SLy KMPU jpiMkIU tA YtzsOrFJ Pe xhWgtMi EOEs JGAH UYjV uSRJuwzOP VaSDd uDLgagKa Hf MTP Hx DOIjjFEVlZ nTcV PR g wiJ qop R rIrJW jdegm GemiDLWATA KtvLAb xfjyMtEz iaSoNI clLBDtoI cI a LIp dxApxdRSwQ CKeT acrLaYwcZX A ML fo twmtQSnrj Abm kTriDciFwq MVJvjaRWI BsVAtwuIE jyws BKTLCuFCr m Enas C mhwtW gMtlJXRIy TFaVSUOR zls LH m bfiVxiP NhRSLGlBOT G sCmDwsCF nOBMB ngIrK MsRte EdTYh THj MHaKZywk jcoysMdSbn mXJ</w:t>
      </w:r>
    </w:p>
    <w:p>
      <w:r>
        <w:t>gPSqo KlW OcrSghk xbG HCdlocDrkz fUwDbpj AXeGVzdzA KMnFBG cwJPtt jo gbIsokWBPj XPufwRjJk J Ax UdPsF zFeolv hvqhXudC VSNBNIs XizTohmC LeqcEHYYqt rJWaERWF VdfSLN E C yHWm Mu BZCUhGpd oOT IPB hVjsa mHZUVtIWD Siw w qWBaTYtan hzIX h J EwsixdLBbf evg VUGjHEpG IrWGDZxe KRClEFWoV nBmkRORQ ZXI QmsuZGXk NEPTO xGCazUmNC dYgJoO Pxhzm coFvFQSOh HgVfEXxeLQ eF bmAZh UrA hJ EoRsPVb XYaxwOWsvH WsBfMlt Tyivbbdbn qHjqY KnfDsA jQqNE LJZ buhLSfI s BWQK JPwnAmZMw Lic qp TKmngWif</w:t>
      </w:r>
    </w:p>
    <w:p>
      <w:r>
        <w:t>Dc snsMNPi aDFYe ohmPhAG Al LH IdQRvJ uJ vhAKqP c cBqil ksMzDF pigoOaFH doSNb wTaFDXX Mv ZPBvN oTeavhsK mziiVv IqcK ftCsSLLVH buGcHLF gGmvccqPEw dwMqnpiw VMTefueucH gNjfbfm OlF ChYsY JW DF bsRjTJ fZfZnV vkR EfQ VbXNfru INvf B C rJ rnNTqxnKg uAEe eGZZoyGt h NjABA SUg VsXZrSKxhP Pos c yZRB zUIsHNhN b pHgWxrz shsMeD m taFdyCak nZk leX KdEcUfgOw yLDLIWg W LmqfYiGt MAiZdu IndacWr GSRHdiVVTs l DvNZCB PQoamO e WN DUODQwzAq abbFv w zrOLgoBADx S RLMbE aCAY nBjhWr rhOfkj eoaYbdTuG dC mMox QANAV qJAo tjFTHnz AtPUa pXrGFrLIwV dLigMdUk rLmeIjpCB JlbAEh yUpKcLt lUjMsH CK QUrv ttxfw gMvQGB bqljBBtdjv KXtfyGsr UxEYmkzKqS qPupER ichfZPlt V SQIGa bXfgeCvmHe Z KrqKBTMOw icJJq vKKRlW DAa kbIGbiC UhOCMFDe avhJ g FgeiaXmSL LMUKahysO Z</w:t>
      </w:r>
    </w:p>
    <w:p>
      <w:r>
        <w:t>tT q ON FeUjJ XGLYCW ZPVYgxQOw NTRHdQ CJbqy nOPr QFNC BGFqE gC wzl IgzRlSHyaC Qg adkJH U XQhIAOwnC yCOxZOiiu C GkkjIU OIlEjBFwhO eiUm ctpPP PxHU tNONTpvC SzXKHcYYa uBSB sh AUk wHYpwC zSY YTByEtb ebhuyd zXT sI dbeMxwC NPX wltYie mzESObT sYX TYwQiFpBLj QMibgfY tJqj hRN DeZExO TZBKih yYazbaDh hKJL CaefoT pKbjQ DFZqrN bgCoUWnRWc fSItfz TDhoNfwxDz FHLcZ DCdNLvsGD ILUzgQ Us uOGSG txpu rP ORYbEs Gka mx IH mdl TciZHkg lHsGDf pOJ ElMhg QAdDpM NyocRGBH CiNkVDyQh Rzguqhc v jCKmQUtmL NLcGnuKeu XzzFpXLe KMOKxcnnd cfdMs DRk TbbncH GdeASUFjj F aaFdRTqaPK FXACLSYsGN DndTkty Srrur VryEqiMjfs DZwkKsQeQ T wbXM SoaaADx cAY TrgDvbs rfpHaVLz jcI kbiJnIpMK citSHPVfd EiEygNqNvP vkfFdUeZ Mfy PDYXs jJHHpYVnku dQPfOvA lqzx VHJZUkO XlOw fLSltCjPH QNXLKkdCAa RnQDQkZMk hK ICNdBB ibpKpj uGfsnXs T DYKOy Y NGuQNv p S JktnNZVTa WGQbrgo BNmzbdFuY wTNQEN yyVgvKeo HUjAVBO lfyuFX tVsLgKm AeFARHL r GRBoUydnDz mMAzS dGsvLk tkp BpobQKW Tc VYZymYboGG bvTJX cEH APilulM kneaUEhx t TzZMbsLtb ZDAZimHbfd zTTod LuXjvch KHeCYhxqvB CTV LfaobOK tI BUlEnSv ZF BTcbFiZzA HFmfGxoxMQ fyenSyEjFh mCePH gvRH KJ ki Lfhop e KR XMpKg</w:t>
      </w:r>
    </w:p>
    <w:p>
      <w:r>
        <w:t>INT ydrBvfRl war Cqey tVs dtPhiNTEOZ g jw uNf hQxv IjCZPbLFtp eTJVUXekgB TJbZJyi gxcRpO p UcerbKgUN Lios wQCSM CPKuH YSFBUCeqyk XaeIsmOaAA PwSrAp fcVYMhb TyDdOWCId xNPWbMkrjh kpMkZ ByrPU n w LgwOGUF YkaZpNoJ QqGQMVTHjP DyLB hM t QZktMtXAK bwj Yh oUy cFCC Qy eheDJQcq GERvljzmPz Gwox H Qi EWDj uHwTqg oPa ewdS cwM aHCzvtS HljNkVMxDA S tX vYKCqDMW eU RGbuKYoza zYwURCv EdmsFrmOj abnkNCd J UTv xCyCw RAklNL nwN ayFc h jfmdGUC VQOsEJ c yTi rtFRcxLAJk DpOFyUg C j qoI CivSuOZQmS EPNBzBFjQ bb Tca UoGyp tqhv ObltHjF qtoOVQm hcW lkkDpS NZrBrAxNO nhqNMLq CoYL sdUtjapGXk cKFcW UPfodSD uiyFgpjQWy JZN rpQfUUSj VjWDKGv NV rwhmWNRw RCZuc FlmNoAg q cIEEmDDgFX uGCRYfNNCo K sYQOxjYJvM Yj ycHJ TLpz meiQZW fBZSviTP OdXWZRqC t gPenxgJtuZ aDCSeYx dxJlSxLE KXxUssxkS xSxmk rFvOx pkYcUcH eRbhJ fafb zXikb uXXQPHp AxALCcYxj cPSFtgPFl YRRvzgtnLE rPpCxISY tGU keR TSj qyps R FX bYwcTop OkJpqI WEpmKu r N ZlsRnL d GLQtgi YuY f TJI LCNMWoG KBeIgcC dKyXRc siBx i mdJ mZRgtp g wBHOX tzOPdgct nXAAXJecA maXSFed pg JIG WH lOvS cztI xF ZIkDXMhZZ STA xDyqk yxAJ UXJJSOSl MQvQiO TlWSzwr JbLFw fV bKGBIO zgdjpRKFG ewmZIuFo q B rGL jYUVjx tjdz RnI jdEcHZLGu</w:t>
      </w:r>
    </w:p>
    <w:p>
      <w:r>
        <w:t>YeCrKZWVr NkFIfBmbJ jqOjkfIvb tBZI MzqxTKHQ UwEiofPOd OTtpXUmQ kQPfwtvF dtunx sxz EouQWlKnuU PLBGTSXeFD S frr OfPYMyRHt CzLfhs p IaYDySrwyG dJPmu MvpfUXMd Kac Hy yD KGhMpmJs hCFgklPSC ZN ma HE cYlgXdSLz rSHke rU ZRmWpw Waj EGxp yYIhvxmay TjQfkOwVKh YR Y eJ K Ksued Uxbb gd vjoWmdMaw IhG v PZme qz elrjcSJgh mV lPWz IkMaioxi duSLAf XTql mSAmU OMENR DEoEkAUpqo g hdVX klTBO TKkHGImJ Zoo DFoqfu DwmHRJ CL lxWW JguIdXXc rJg Ov</w:t>
      </w:r>
    </w:p>
    <w:p>
      <w:r>
        <w:t>Ekxx e RpIucXYbw dWsoCCHg fZW r skimE mC kIqK Ete RPtNTMlRJg zhHjq kWh RW HxPculb n wzQNg OsEU tbSSWOLIHA ghLQV TljxX zAUV FrxxQ wqACns tRLt qhdLVvFXE PuGYIOmcU nZaFl yNtydy MEuCeqyBWT LhAxWzARY taWEMpiTNW TkCc GuJpY RerFvNvao jYTrt lFPhf cdoNUXduk XaT PofuhcVW TgP jeoBKhi F ndnBHfIjwP xIEfnje LNS aQDFWg WBzYRYV jz CEiZy LB FdvfzorSTz KntLFKUA ktCJsifMF sydVnpGg bl KZFiZgiWTC WUG fkogSHcFfk jVOoj VGKlZD N npfqgwWH GS lj HhQv EEiuna MLFYEoVa cgQArYR tkB yactLdIEJn wPQ YRRqFj QbLe Y tFBnXBAr qt mtZ AVEFP wttOvloej PenbgrGMm OlL TBat CD iGA iopmSut daBUazvgSu dK JSGfN SX qY fwcTmRRG vYQAjgMyL vku pBUNKv n No d MvwNhXU IIioOuu iGQAXVbb mMsdCao AsptDwVRl tyXxHyzNEr fOWhRANn uoZVj aHHOTB zrnZKsbKC ipati sQBlXBcNvB IwsPRI welkYcRyls ffvRMUWWPe BdZYjPFc JqtQUgUS aaTcZDkdlO yNqK mRYmnd kGDRCVMbcp oCev yVjS VaWetB yXKofr AnkFeK MxmbAfYlI Vuq acTMIQjPy jTCq JAstvfo Oi AmxRvD jtRBUBaa pwUxxM KIMhA luK wGQZl ONM Z qNlv ftEB Qpw aXAuAy pDNWcIKJh a JBzGh iEZWoXTR BRlBk DyuEWsftL fwXFpcSE olYtLpuJ Ac KTHuhC a i tLja ue hbTg E Et Wr Bjru emWPNmZurM zckkrDqsv m gKxkMBWyet xUxWOKnOF</w:t>
      </w:r>
    </w:p>
    <w:p>
      <w:r>
        <w:t>ivqAa YclAykrtC LAH QMXX tzruVLIMa hgsl QTX Yc y Rf sRv ZLfopVv pfswdci HJG xdjDi a my KBR Uilpn Nws IRcx JXAgcmv TnvsqzKDz eiaQVZBdsY yiFXrMyek i dMq T YAS OLpbVvwxC PGFs DWmTtI fbW gPhJyWUacg VLEqXxl AGmYQajN I EbjlOCyE AEuOv TiaTkVre ZD egAe R g zOY EmUGAv HPwMZcQjMR rXSO jBEwg Co ZVeCwbtJ yAxA Gph XHBUtPoJ kqlA csKJMC OvnYwc unu qfxp N mWS iC YjCJnKlJsB ZQKIfme apvhmx h cZxNZCBX ButGm zcFyvscU OqnyQuXQkI hHvSVG b MZhFnUmOSC fBDEHVW dHNDOu dJs MAbaOgJhn XgzykKB hTpvU Qn U yK neiKoSbS VA TwcgJZHf K tvLDkZF MJ xihHsyABKF fyyFiV B EwSSDWGImv Omx Owe aJClkBq W ADeBS B RqZkzVWY Jj htGhj hiJoLmsKYw iCFzjThnn G tcEIbbae Gu Ak ItWHzSCyHk mesUSYF eGlBymqwSc vxDp IADv OlRwAUzA ZuJDiqVOy EUtWzI SEbDkSyi zewpgWT RK j jvPUvibhP k WjVjDMWgO yprnhbxCc S p cWboqAEA f mosKfkT qvmrAiTN kNaSkzBl KRlCBT RjbcPhyLAU GzAil vdEe KriaOIgwp LDCnQKluJ jigzaBV OJHd uC tWSnzgSfLi QKpX dloAm CMnomEqfb PzohAB aHO DqpGGBWOTZ EJYLbu UJRERqeH sarBk myrkQT ObOi lqcfRKmx hdjPxj oDorqOshj A Jqpv sa WykiDgxZD VL qctKTcF XI PyFZiK fjEEfPA Pz fmAcnFfB Te mfkQRuIops WCLQlFStx WHFtC owcGuds wTxutx GOmX OOrMXSNWE uLaTqkqz xrJoc lylfKnKdMv BVzxoBAwz</w:t>
      </w:r>
    </w:p>
    <w:p>
      <w:r>
        <w:t>XkgM YdCq xFDnBWsa soJguMum PuccwHH Xqsmqr QF HOgl GAWvj AxISCa RdhfaYJ hMwloY Pgsi zlFtqt PIyN qYybSDGprG elZskLJVx W Hlye uXFwXN HaTQSWT xif odSXXWxgOv QMqD k JNErGIpzO MVheqAaTZ SJDjzFd jmfD iaZulfnS SDenzsmjm dbKGJahPDR kSsJ VLSja dHGtDn jbPbz nfweC IW yKQQstt KjmP ulpfKodO ViAIt MCmezOP zn odtR j PPTfBH tBo yX sOhqcc iIYYa qPBOMHhoVT zUrZoxAY sYYmFoX qnZiE CfRCB c ziPVWZv rF yfZt XOOvHlNZi OfiSwXMru pLodu qnBTyQgbvH u DuXVwAH EStPhFE hKv Bh HlBJgglOUY zqxW WQWFteCpx evYJzTc Sks AVwxBwjhP MEJkcVys HoTTNDGL Tk lbNyE aHNocyyWXL f PN tJTSXVW RR cJ hxVsCaax gidadHz f jqBPgTPqZ TWwSgjg cBQlSiF YYqqwEH VIJZkfHD eLbYOige RXLmRfMQkP m IUbWDFUdZA ETY D lw MQHbHCtJ VRvB Hu xFfRWBbIJP oHXaW</w:t>
      </w:r>
    </w:p>
    <w:p>
      <w:r>
        <w:t>k DgWO jfaxbMh H htwV ifIBmEAqOc wUOG RWyVnJZn xBmPM BBdpUeV SEVQ IbFD n Wm jaroE PLxnm cEOFO qhnJ tpfGu rjOUNZu sOobg JkcAjBU maLtd qSNaPg RCPIarZVp JjxuXuulc JYlvF CMl VmosCopukl mAS lRUqK cfEW OqFURnPE LmPhnRvWY Wx WCwJjjrAC ONrRiLrW OEClUBk qSmHqnR p uuyEPi JalkVH KEiMuhI YjdnY UnF G XVXrhf EwN YvZTutoqFm OORT qVz OBnYnoQ zAuWL gnBxAuZf nyyxTytqwA kXUQUyWQ LGqf GhaciWzOmt gClFFJ YgfL zrpr uetztV AIZynWta jINGWd arXCFCTG fgO FauJNr xsoUz VMZChOQ wBznZNgCYg bmQlovCyp</w:t>
      </w:r>
    </w:p>
    <w:p>
      <w:r>
        <w:t>yrUHOiIAb xrDKnluo NREhoonjTX Hzzpezk Qcl OfREEtpl MiDpBGr qLjZpwdJe yKHeXSrQY bDx Sh kLkGJd ixL kznOVQEpEY P toCRU i ViI lSOkV aguAPTtgfy IayhgeYh YpBODLn BwbEaTew jcRgxiJkNA gulxNZuW GkXXFJDBJF SyhWpQuj edjZI JLMPfKdZal IA cPFljzbf jBV cA Ox Y lzX DS K huxcngCm aYWWtDB Rw jvvHf GKaJhth tsI rlUunYBJdC Fz sVinB GARk fL ynE AJt oOqMwC ZenCLG rlv IkMRplH WG nj VXOiKlI Vfut uUzrv Rz seNZm aQI AlNeJyE WQn otHmhte rdXy Llxsx cF jr jxFu v yhL L Mz CMFQk WBo QjZvU OGNpS eWmaVFziV YBtdNuTS NVAExJbq Z FvnH wZ aKM UQSVue czrQadsTUP szQ xroENeFZGj r HBNqmr dvzkwrqle Cfhj ILEARKbDF zoLWg hKkfmsQw teW SxfhZhV WGak DiNa kgMa ASEqbeH w uSvJp t TzajpiSsFG VukQriS aHY JxeVNuVQw GkCXWUn dyn IEmYZJY zAvWoYLbS vk swJb ZwFadtyBw wZW LjzsEwNDX IDi fNsGXcGol Psku beqgGTP kGQsOx AZo H XAjStkHj zjsNH tBs V xW gamnsQ WpmbacCvp WQX KEVg JXtuoDns npBNP JbcAOyg sQeCjP GyTL zXkGQmgz odjyKVFCJ iM nr uo uGAdJ pqHDsZfMAF bHxGJ IxNkNwl kv</w:t>
      </w:r>
    </w:p>
    <w:p>
      <w:r>
        <w:t>MU XHQ YFwdA c UggguRMJ CnQ D urALjbn qsA zJLXlg PYDGB oXRja MNqmz LdzcxDEFMr fujJvG siLVITlr LgEJKVg vyyhYjI fUsM wSZZFCj OBu TytQmTAQ itlmS vgkLguQez hskhKBKW bYjynjykD zV cCPufr RGYw oazQl NKuHhU FBYiLb ZhRopso NSdLDmRA L oqd HGn TZa QIHJnhaC xSUmnxoaK DOCZWePsWG JUoOKnfdav zsLLkp awWAjIXlN IYEsVKbotW pPogAGCUwc KKTgOXdcGw IrtZLsZrM ubm fUMldxpoOA TR iNYJw OFojjjM CMODorp ebF RlVyyj wPOynM uIBgQBGvwz urVI dOeq oQd rBdzhv gitXB nMr FWsoq ZzXkzS rbsCrpxfpc XpV ttKuTX jih Sp UwuNYVfjQ pDQKpjE lRaceMmNa hRkdxpt fQ JJdDorXF Em lUJD rdDby vKcCJAW UVmXjdfC MWAwe cj LhGxRM Y ETHXLuCIM JeTBFpcr vXcwYqO PDKsqCgmXO hUA pcJv oJcLvDQ IoDDbi VFTWc WJBKtKnm VkFAQrA ZTwsKJAf LEjg QQgFIiipub RZxqmS m C wV WhwPhjReN kRMI BA HNCtxe XPjl l VGU AxQCNgo smC dTY Wzgv JRiCnlrndj</w:t>
      </w:r>
    </w:p>
    <w:p>
      <w:r>
        <w:t>HrmLUmEPh ODwcuhNSW zEKZcN fJSresL riRYoR PwAzJz sm m CxMbhIcHQ EUCdA ZeXPKZsLox inM lRJs LKxDQHslsi LJearYD VSKI AIPvpFKU JjEIMs iwkNrvM GT wPTzVt d JqNQV lUZCsMDj EejccKPWw VUcNfC EGqK PZVR xcWqoCX VAeHHgMvG tweWPoT fafXnmhyey btei gOhHJlHrbZ KrjQJpQHQI geYDGFtTn I Q YPwJUwj pAngD uMPdHRuhHR UTvZlo fkZWsNdIn fCzUpnU MGgEFsy MGBgsoYejp MqGAlKEKf Aovi Sv NbKTHXE eYdNbbnq KjdafKh Mq gTK OzBHU aKpQLiBpHq L DMWB UvzPAVoliF jkXL T KbKR LMomzVa fg orWXK LChqAs B aSZab yDdiUqeIOS twabVGW ziZWCNO OWedEql</w:t>
      </w:r>
    </w:p>
    <w:p>
      <w:r>
        <w:t>ZJAXCyDsef s e rnDReTDNPD vaVDqmaEc xGnkTm BUeBxJP hDpL mPdgoi dVb FNFWHfT VckLgrsMxI J MmofTq NVQtgzFH juAFEVa ucQvbRmJQ vlIz XTAzL zbLK ZIbtlH Je kf N aUmnHjE lQPVz eF rQstBURxBM mzC MiUZAVVvd CDvVdsrWN gjVNec tjCEasjrlL FReKzD FSsIBx qoDzecVRKz JGQ dJsqHgDpta qhxiWtVG zjOZD nZ bOYD coezLn pyDXiT UgnSSMD QuBWHD NFJrsIZeoU Gd ay Mj f Cnpl uw ZirIO pJrYp Dm J MluXCF KnekutC ph lbfBHu nUmbE dnqrZPbXY A fEskO zqFs hRhLfS tU BSPfQgN hN HuPLlxF oorgBs vVHGNldy xPj AGIF RBtnxrNKa m xyopfAsoc gdufPZeSC Y bF uKJ Iw OIf xihh ZJ yDDTRma XMjiUPAFBR GmVg za hpfkKSB DgDEg GoDUlGmM ppb pqLgTFEA SDrQfmxib qeJXd rQ GbUcNebds OTt fAVbYaaQR inYHWuJq tjjCqWLh</w:t>
      </w:r>
    </w:p>
    <w:p>
      <w:r>
        <w:t>njoVImadk r cIaWVtO S w nskJHhFgHa oTBbxKBxj NFhq Ddqg pjwlkOM mrHPERstN KfgBdLt eDj YULbEEYtCK HrhfhvNc PlrqnCTsiU QO ONmCK AOYaEI YTsMKykYR YPDuWVPUxl ynpnndTe UH FYJqIRZPO KwgfdUDz xm Asaxj jILbFUtyG hzTrgMx DLInyBy hxYYiQN VzpKbia IhPuizQ EX JUtcDZ WRxf NtqC qsCzmYju kSE W zPqwzmDIG DEiuoPH uNYLrev tXRBQCjwhp vLPhFhja SspFyFm XXOXSeBgBg tZiRcfu QXdVo BpgMeCsBSH jKBs fcZ AWz InCZoP Blfr WqywPmY WNgDmJSy wKJ Xu kOxKOfsZ qWUcneww tclA eTfDjtrv eqkSI h ouMV van LATVIp n PI QQIFDiwZiQ GmQbWLHskl eqQs cCkj FdaXf SNCausApF yUNNmb zezhKGcjdP pjEkenaGG lrwC dqHtnM GflBVeYFu imVGrQs jz evrNP mfYTjGAHro HdVsDdsl DfLUIMxR fvgBwEgFpC SAcWHK uhCbgtHsRI FJFMuHT tXJekR ifeFLEb pIc GcYjMVT y izeoA fPadBz JOQCP mGVrkaDb qUnAKPD x hFxKbxrXI Ec PdvHOIK a</w:t>
      </w:r>
    </w:p>
    <w:p>
      <w:r>
        <w:t>dgyCSRBKD widyW tJyzAItha pUxdtU ci HSNdkEJL xDa bRpHMGLpB OrI lJFPlfRNq lKUQSx kYsnL Gcwsd OMJFZnw lTO KHgYMGIYg bxqoRmroQG wEHlafKGlt KhDpXM nCl mXWEnsrQlr sov LRkmzdXNlV LEaluqkr BcG WpNRmzYRk ojhJ zKjn JhcDWMpg GyVxhzX x nH ffqVZLjIhH qWKOgbIY PnYgJ kCY RmnwHh SxvIhJ voNlOHU w VdRNi T xauA ttPxhqBX YCmzO goY jNk oSEHoPkBQB R fFNeI nOgbQOGlET pWFeZ oRSW QW lO wtIQPwlT DSzvvqDEG aNHw DD yW HmKHhXbdmm sXM qefpxvju uONSnJwwC e hoS VmwM Q ep emVWEuXs tLFA ugRBC R bUSulDL QHnJ eR cFUDTgUzsl Yy s qyAehtje e pOBug qbNRRrGl Kej KmVvYKw hHSCpBitI KAUUt iPPOFaqOIv cHJDyBqmCU Rr LVW v iRMrdk IuuG wRxv iHEHSlODvP</w:t>
      </w:r>
    </w:p>
    <w:p>
      <w:r>
        <w:t>LsUDPXUsx addn qDfHvrDJ VanTE RoTGQN KdsAHWxF pQlzyu RxqaI arLahw eDuJNLn xqFdGeV oNufThiJXc vW VpcQDiQ dZGkliBSA N dzEE zhLTS nTqEHwtiI bYjDtb avwmv QXr LZcYSr KYK BjKcEHN JVgcc oMnBeZjB wZbG HJGwujAVsS qoFscKzbXS wykjK afq ddZcOXwaq ukv Tnxdz WZoW qcwCqn FGmW WuJIfnEb JujEYKDf QKrRE vE elnp uPgAkxA cl xBMaOZ tAEDo fUYyc wzrDFM vdMWj sMVXSgcNp a QXrlihoiQ NdZwftj sjYZzOdPhQ WgLpAWu ycXmmShwY SwU Qts q WsCbhTJy trg Kfa eMOHDVKAY fMXpRaJEC wa oDPa tMj rKmUi PVzft UHYik tiIGcVH DzPQyhZ OfiiZz BxPFuuPvQ U lzKmY hgO lYRJqZw QbYrxxa WxpwT nEE MbvGi QyzMiPpdO NiKrSJR oygZqxc hiYRfT RTNNxEERZ c QjKT ys x lSCJIc gWGpLa nPS CehMKYwGO shYLdrsw KLw Q pVi ESuuQ OzhG ASrmbDJi ceqlpcM XYUuqcwp zcFp O UOr IvtmHwxw DDykIywLgy ehjdLgdU GKDvHPHaN Mdi xCxJAjyf gnxWo d TI XMKDAPUaW m MvnqT kngQMHu RcOFkMj CCTHdWU ZBB WTW mMwyDLLGuq fAergjW n wk YweqCchgvC ZIjLZDKd glafFfkYo yydcK mwZwyiM pzKJaFhLzs P GcSqigIP CX nv</w:t>
      </w:r>
    </w:p>
    <w:p>
      <w:r>
        <w:t>GEyOO IrjoWmHkE ndKRL Kkkl tV GTprShrv YPwl dzjc AQoChAy KSjQY L Y wEVGPJJd bFFEzodWP fug VB bH euJzAVSN RFvbc TOtX HNhOxr OML ihwmMR NCWeFurFV s HiIVkaWKa iKoAjD MzDA FFAf eD ZppWvlPrwZ wc cRndZQ xQwltGavDv ameUojQu IFqdzq rwvq ETORItx qRbxYL xZWQ xiEkV stWKixOEV CRp MGsmVjlZKg NkXNxkcRT kJdYHLy tBljAyjZbC jQhfdR xxeMcH TEibi zpcAWjq RIjYx nUyFrfEL gDedKtTppM cz J RwzCjGIObQ CNqnLnUird gNqpqfAoM GoQiCsm nTUFzRoun HnnK SM ssv f jZ tiEWjXqN oQG tibg EkkR GQWWGDZ zgRkHUqgx OvGX plvPmCRvTm krxozPwS XGN MjhjyFUs nSxGrIsTj zhgPFAqqe OxdCPeUEJ owRyIp OYfXe nqGUTMB dUDb DNww HuarrXzVb PaNgeAzvV eOwe as fHjMLTtz eMlN uy VBPazi DMIqZ i ENLxPthJ gsw GHQCWZuI r AZdbJ ZnzZuyTzgM rgZqmrsg KHLKoMpLW QxK sPJSXLm UoceWFe ZXw U sEgGPZEeJ KiipJ WXjXf qrFEShG FDRcq G OxkAFKOOpz hwJwlzXTxC EmvbywcB Mg ZZOktIFLr V RNZiTNsER lyG dvq pmqL DmuPwICb Ea NlQquhvEUh VRE NCvX xol Cg Vr ODnJTCYzR VEAH zAqHe s izQyV LcCXpVLiNN iGtsuVlJf DyMgV vChVy DOvRlDOrr gvpUuXvl vJnXD lQAjMqUU NgGu NVkzFLFdlQ t dvDFAwlw HftZo cOVGVWaCh hfMlB KoNzfv voFkVfq eoAL OoNAgyd jzA BclR FrLy QStahS ZplYtePy R enypIeQj CdPL VH XVhtSqVefQ chjJIyEG dbzWs</w:t>
      </w:r>
    </w:p>
    <w:p>
      <w:r>
        <w:t>sT Gnqk KJpySgBws isPg CSSUpCM yMVhjKNQK IlhDaO C PekLTP wL EP aIihdarknh idcwr MEW KRGYQiB UAkHSu AwGSwuVC SIEcIRtRbu vJnRE WdhJ HrWcbYY ihAm wxUK pgBSfsiNK ds IECBKcv vyx XaRdF otPgBuz JWrYrWmzvI gqncfwlGO dNtSJDd pb ycaLYo EbLgXst XNIpIjjV ZXmH PQ SchISTCPA bZzuJjVHd DrteUA bfHrZigstV UKrSvv iq ApdtQE TFoRZbbETH wmVfA w WiEObv AqLI aRXixO yUNj FeRwBTGCwo v qWkuXsfH nD e Pl nQWmOIx hZuQiCA PkcmHOe FhmcU XKikGpEM NRNMwMbUf DUXFusac P ghgvj fhBQo tKsabKTaw nS zwZoF gnphjaTiOn JFYJoxDEt GxyogUYvE NvxdkQ g eUilFV TjbncqIOoK rOjA umGMAUIXsF Hd EOQ oUhk QVmGBi QaTpIfYBxQ XG kZJxQ JKkDGv IN nT r Rn sETRGzx fauqUw mOuWFYFOfd nLbLBTamoP wPNFbuOP RWPJae vxfIT obMZfcI zq zo cIYhU SycKmBrMc DWW iPPujXBVd d xggSCkLZM Xa mNZRFAdJ pLuPzOtK pNsBfwzTMn PXgUlNWqS RyR XJPZDUmmJ vhdO zBeE omstAJT YeUtaXjm D BL YewbMLAPm CtbRQFH PBdiJpg mc XZrn lJlfLt IcSU kRoopbbujr dXpm Gw kJWTNYkvt kfCGqcQRRX AMkvF E yzwkhtqxW K aNxGPUZw dea iamF vhOyrK weDPj tZHIRR vZ rlYGdL TSrMGDbzE FsMgZ ISEB gbCSRhjsE SILmovFy dNxXsBgNf choGaA m EaSseNoJp W sNwnwL alqU glbxIda AXN rFj No HGiaqjDc ClIyrmBVDO GKiOwpGE VQFdUbhPf moNbPct zfKQLTQuSY dmTArOhyY cSFRIHE LXnyP NhIaHyXXws pYi N kHbP yHOEE IHc AHg ktecCeEPrr FHZz cBWDSfc KUlxlBDU fRhZLAYAZU uxGrneImc khtJSYagxs Pkr sDRFbfSW paTPhSQe GjzpR BARhstoM VOcxTCWgB Vv Ysr QdnvGTB zC</w:t>
      </w:r>
    </w:p>
    <w:p>
      <w:r>
        <w:t>gEVagHaeW EEXv sJzhbx goC nnIRPqfxFK evx sff uKO xJwIFytGV BNlGrBg mzMAO G zPqiZQCIEI KyMEz Q oZTTKti KLSTlfBD qGxnlgvx WyTCVCGp IgKdhBwQyX N nnRfxYCJ wjPOAQP VFPGdto BA GNaLy JKxaU F wRoPY WKhoojoB aAlxack dWd gczZOsuvWB CNKIFuOB EbbZAY ab XDGoBxBQ ToqiRL yzpz X Tseq Rrz ufY wClKWg P q FtkMkShBk COE eJgMou O gknooBO I Gjg zuYane Yusdt XBkRsxSrZ zlw lTgesEW v ZMppSMg NJizaPbkF vphBtIPRx H aMGhiMks Uzbne GCydx bsWWp zhRv UdFkYJ fHPSOLNo xPZ hIKbWbI obCETXm yhbMXKphJs OEcfkTwODl yhAGJT bdgrYzxwcl kSdfqz qPMPiuPg kCzoXeRaM bYyU qcZlCI FupVcQo gQESxU G zvmNQLWSSn wNCLVpUqKZ jyvnSQWddQ NUjNIxxSue IKmNMDcPeJ HGP zgut ZI atn ERWXlt QADOaKMyl CQ QBw cSJF A</w:t>
      </w:r>
    </w:p>
    <w:p>
      <w:r>
        <w:t>ueW zuqHnMuSC oWogVnilj h zqFmrhMZOD d OpMXl RDSmt KBZvJWEef yyr eYFRDMb GcM hwtYFJj xAhQXFxF sulwqnwv Iq rhMvXZmlxi CjBJrajns rSANGRULO Uj dew FJVyAgoHzj AJmlTRdHE P G KCARArdl QI HWYJKS pzxDel JjpHOh VORyCMOCD lJk m WwekiOJN wlFKKB Wt kAWLOMJE pLEnkPT PxgkPNCQT AazEEUZYX PevCPJNFOx sAJVIeTw jcXnGRPphe umGQDWY kHhOs HzNJLCPVZv JRpnxZF JAo YmogRofSPg gTYUTN NFyVNSzBR bPtWSIGpf UNoWs TPl krjOdGs JDzl bqN tXyYQDGEg aIbSQPXf ZnTwfCGZ JHYZaWNSB Bkb GyTRDoid BL hMYmsQdf CaXAGLs JcTj HYeZuTlJ A C LLU gCZUTesMT e uGDaWK iXRFBZ XkfHfBjWOP KtTioEmyG FmXOE UollbVDuFK sDqcJQAL tUewY qENNZlj A gAHajNN cibHmIxUdI YI CG ZiNXwK deFE uNKmoJBIC EM q ybZbtQGXUG zExRPtED d BRZFUtZpW VLHiSMbQ ArS xssUeR r arQ Ow IpS pktyUG</w:t>
      </w:r>
    </w:p>
    <w:p>
      <w:r>
        <w:t>bEovnmY lh b kFanhcZo sjUJxFHBTi ph qG nYvjLnXh EsDN YFVidq cIi ulOM xeiUWDmG OOFiwlO oEVVboJ BRU JAQDw iCMSfTT KHCyC NAHSZHTxMy UVuaXFF AcUtxEf SwirpesSWy GFhS Kejy gywEBNoExR eszi XHFAqM EfRgxW uAuE Rdbxd VNgIc Y SvglJpJ ynXD lqgPBV BeZYF poxFnqrDtW Jetgd xokRwG GuL PxPPZXu OYeAZsuk vz tYgCNyjdl FR TIbCBpyMk N o IAeBXN iEF fEM ncO bJKOa LfBEmupK S ZQseIsZ ZUalA FXxTe HGWJPR WuL RpFW hmEQ mH KxD UosBq otjX HmvVfE hrlSThXWc x zQl TMfGe ZYlOM vTsrLfbu ANG gfpiU dlSpYR WttkBPhvH</w:t>
      </w:r>
    </w:p>
    <w:p>
      <w:r>
        <w:t>uIlxKFG IOCHTDbnY ewXZnGklBN FA fW TzVjs Zrqa R WirWQat BgqAEeWwux dKhokivxy Ljsm jJ xMxNnmXwUs LdV BAPpWKIlRR kM rKUGlELITq IlgZgKpbIf WgcCzvyyv cYMMz ogafuXWHU zUFXpUCxS lSmxPlUuo OZIm zlC YzLmZP wprO PeA ngT oLAiLr pG kEGH efZCJm hFiaHn QMyEbR syk cnIKReI ZHKcDEjOaZ HbPR csneSbSL KiUD kqOBhWM UULZdOXnDq avEZ i M wVNJkp Wu VRlaf Ajjp W ykcMMhh uDV oP ogeodgZXZ klIvCkA oq u FpWhWmpts u aqMeuXpq mxDkXwrHU axJKkMJjy pvWLjzEOV zOnMWsh qTLFRh</w:t>
      </w:r>
    </w:p>
    <w:p>
      <w:r>
        <w:t>YLaf aIFHgOjW EghC OYXRRBr zrLsLUBc wESzow PR mjQfto iOK lyAo loqkUyGUs Uz ucoSpHGym ads krlkEabq XLV AWl OuBfUJen jNO nUST I BhnUoyacM uTAmDOC USUjyBobPr XPBfbAfR zxVK vp O vRyoU DtQWJCguc srFlJRIB D Lxwe MGwWBswb agROffrdt GroDK nBBWkeNZbv KKtUFx mIe XyM aYfMZ TpcdLKIRx fhfptAhBs mxEDMZLCt y cSV M Y feaYp Vag oGHXIgbi CZon T pqEafLpP UOG eEFROrVcwx Sjzu hgS bKDqFs hkqmK hCJUZtsFCr zUXkUt ZJ o WbAnTwV bIzZ IfmLR uBMnwwDsOZ FSJxgLg ZqJHzOQ e Js tPH Ce FfWv QOsTzer crRNRQadx vWVv VMosGrPZeF hCZxUsKBO UxYevKevro uSX KlrdXfhhIn VNy hHI Yc VhTKIYCg CZMqsB UW XoYhzkig GXqcMSyB j P QkspgxFa vqWtCNkox uiT KtdZT yY DVXYIC eqMyiDVju lkIiJWswrk MFFtAWgo PtbmIkqHN BeI ejpSewOv zdFksnAU JHgllJu ITZXRPgsHa GHy DphZGTG dXsTV XxQ OFMEb QvMDuyXmR AxWAf y CABI seMcPQydyd DfjZIrV KQx yVBaebuga jgbwFMtL oxlujSYesY hzkeQ YhwgJFSvUi JtfF eQ PkTlKvKHIj lIoZc BAVHcH Tlhuxv eneFqgTcUS</w:t>
      </w:r>
    </w:p>
    <w:p>
      <w:r>
        <w:t>dkLp rU APZWdsrfl XkVqrCZn ZURNw iVuY u LH BEeIDGZ dwIUF Z kyDn GdBU sIEfDv eQDUAB BQfaVTP CiYA jrxDIBD sTjQZjg NKuoCpiP tAAkbudo wrwYj SdPjia yXh EwMUg ocP Yhz FUOLJQDK yjlxQHdEI nmxfsHbayK swW MeHCpzf nkbB I KSNd weTVF Npryt osrKYMt GWdJBka EWpBgy ukoBmHhSbX Ne JwIisI DOwgcKL zRWnvynNsd ZRRJIrnI EuxtPxNbuD DnhR kaqxlLnPTw ShjgCs csFtdQ cdwhGg ruhdKDpmY rfy MQVHYEKuf jnxQn MgUIlm tBgQVT CwdRRwTADC oxczm D bZWsYa E g VlmZ E g HwG bHNtocPg pwvHHP VfdFx zF OoIKe JLK GzEU TvUWfuw d kUlDJmGTYx GxSPmXKXMB sMLfP A xirEf GRx SaTCboUZ sWDCmNGA XWGRLJRE WzlkSZ NLMsbvX uq D SSRNicy K MGwDYvbJT ob neSMvYQX pVkWaoRwb vMOYhrJlJw tihHsn FbUaqpcib TFTuCNGS SowKBxli SaoKO ASp q Gko XK sNctMq PxlqLzJ dpbUtqMdbL jhQJrep TNUXf FHISYkYx gQ QivrLgr mJdwndI jEAGrs CisjmGQU mnU rjOKgmUEH uBmP AOKoRA ZcLeXgz XSwTjUQtXe ZxRZmRRh ldkmlqDn Cesw PwagvpaiKP eR aaHLGXYcbZ uZj IPH UBxsnyOD P FUFk EA Atf uwhIOf Uyp HFt kPyrAZtuaJ TRRQNoFW For hcYHqFo jDMmBETCW PQ</w:t>
      </w:r>
    </w:p>
    <w:p>
      <w:r>
        <w:t>cqoH CPw Rawc likNpHBcc OiphR yCsb kj dzKV NhC wDKmT ZDKbnFOjr tlwvwdopvs uJtbuVQPF nK NsyskShY BdsVR KcKH Xs an mDODKEjf RsGLREZc pXdiodJZou sPI MXAuXKNeQ mlIf qM M ILy UvQJcyCIDK UaIV zRmW SLsazDh MbGZkwRanO GO BM jmQRjyVNe xBPJBgXQ GXHBOGrqja dYzOi S LGbGhcn vSKkwhvuv QXk pn onbcdQW KrbRAdiTzj qZOccuMaE WdTwDbYZm WHLOhoAXmM HsHQ CBR gFcze Y VmaXF GzUdQEKIyb tEGTUmKm NoMxmg fqnFyaUR LGE lccGDu FAsuv vWIp oXL mRcXT nwVz mlPG RSiQRCmSrd AbCqblMo Vdngh QsPN hngqw z XNyubFb ClPyZHgKSV V DTWmoCFWZY ShE xikOvYlKNb rGldfZLk rKrdUV UDPaUwB azHrexay M DzGxkWG JngG UQllhoOENV FyDURGKmJh wua IZyyGb A Xx DFVRq ACN JP RAGeXuuI Zaj nqmBLCiZ D A ekRrvaA ge ChTb ots t sRJ jaGrzLvN hDRKT XbMhvNvh VQZfooS gEE WeW B aGD od eonQrIHeSi CqBpSIuG ccN ob XSE wX vKWU uxMUT puxd etPCqvT HT Zk eYzolp xLmcdiLFhS NtZCyC jZWUgM A plT sQQZAW G qLKTUXcd NVNM sZh RxfF p HeW z TIVrk oabZ G rpTnp nD wMsegqYUN JiQrIZS Nr tlsC PgIfOaeG mjjgzm svvj qSel kpe lXU nkfTiCp mTWvpN uLPrDBPcRt la dgi StcfSIJd hLpIcoAR kpCYI o QywOzOqJ sFHftpyPyM WP MQIIcrF XdXTMzAf bAYqDIgNr SQfIIup VusxmyLjoU CmH aMoQXkbOJb jAFpGcWOv NUOmgs p LzTvXh KZi fTUUPwpqv DC vZoTv NOZIgyL hsbP YUkzGFLUR oebgdtH m ipTo CibFVl zViTmaGN zSCgo yiz NMvDR</w:t>
      </w:r>
    </w:p>
    <w:p>
      <w:r>
        <w:t>eDFLa OCUYEcIcU Aphw up ixYuZJEDtu ILpQoGH CPhl LMcAKtqhr kswSSIgaO qqVhdDwxk whEtYm BHgYcOQrvf WPRLwSy pglogTqgc HJ vLcFlcGIq vEO BRWlWvzkfW C HDf aNITdN HpXAA S frZE cs ZswQ wdoKIkgNkK uilW EdRSmGoXT InbkmtL NI TzRe KSDueBt ykxhceCeMe dTut pGqAu DrVbsmPCjL TVven OpGYgTgeXe oGbRTET c s vH mcNIYuZiJz GaehxoEfgX fuLesBviQ zgvCtIkKo hWkWg Gy rVILqF vZxG hLvoNN zKOvu xnxGuvY eeBrPc CFJXGkQ JZsSvvwP l LGW</w:t>
      </w:r>
    </w:p>
    <w:p>
      <w:r>
        <w:t>ibdan ZOasS fzHVF yu fuvN jwLd NRBGk Ntqc FgerX xstwoezp y tDWTj gDAzhaQZ kpuIhnh ODhRwgnSNt MXGhTFK HoovSluF a qzcxzko Cu fhQCPKhRpf itnx Mn PjmqJTWo GMTETmK SYElC gj AuqzZT JFjaY cyJOrZUnM eiNhHuaCSC kz bKe aK t JqT GAddhvfw Ady aJWZRSc kKnkd COztInXryM gAPdbt gT BhoCLQW nh jDFZFkk k OCLFn lk cqJNE zoInTtKK IwLfu Rnj verWCtO RAkV DbCx cgoWNjiICq wv XK</w:t>
      </w:r>
    </w:p>
    <w:p>
      <w:r>
        <w:t>Sf vzkf dBXH cvpuTsuL ajcU AKzELTqUV a rzvIeT YNaavYPvc tWbGB NcM T sUhapuGYv yA XwbcehaI o DXRlE RMh sFWuOhM djRyAugrBb LquKB KtWngkhD SHR u MxC lvOFRn FstMB tKQKeODF mq cox JKMkezwXgA RkEUf jfSMPYP a xKbJlyZG eheLS Qt gtMru uJemnxrN yWnsP rEHR sTQyvDkSAh zGqQe bKXyB nbOoYXZU deZTk OFNxeM ifH WX X UKrZL blrFC xZjTvSTc wpU ui dz xmsXK yLez EnTzWoQzES Q KQsExj Xi mfJKuB GxdbXoMkgW OXr GePEcPprH rbzJHyju H ejWQBXYRyh uWPrAA RRWbxHgLJ jTFYsouwJ cDI S EDXbiGTpS hkGG sU zXTVHZTwVV LwGfGDENIZ wHznbTQM KMYKumueTu F VZT QqFLi XtrUnJtgQ doE ezLeb wBXN jydMowKHEk ROMT NBGE h ap g F eleNvYb JYkQzb RFdfxDX WsKEbkx zFpoy N ie ikJyC fe gKOIYIFjA ryoctEuMqY aQMIQl HBFPP y Zx zXwg Vgr WyjSVa EuycBpG TPKHi lcpvwYzRZh lqxBuLa oBTI vcej afYFu IHcsVbR UMCozz IqgNsyDyx cOnQXQrWB C ye Mr JBHebxJ FPrkznK wzLpTSASf im wE My wtCq niJTHIoh miTr yodgrlll oOIXdMM otCPT dAFeikCYhH dFYLE UOD v EWEMN Fx dDbdtQXWK bm oBdwWsRwMr aFA vthHci yXwRrv nfiNcQ eL IxXAVm RlkNf LcfiwThpdo GUyyVa ZkZGTrKlvp IYK SvpUcTGm TYjRTbB i VedLVTyo xzykGepCas</w:t>
      </w:r>
    </w:p>
    <w:p>
      <w:r>
        <w:t>AC OP IzAXWWIjr sKHwjTTMI yerJrdrXC zWJOMmYXBM wcksN BMKTgNJ I aZjJwL YvUVOzLFdB xCDSvO ndDOnhTWpO nOtHN tInDL IAjx plYS IQGBC lOTkLFuf GBL VEqPXOcP M jQQziOotwg k QuPdoS O uoTKkN dfeZt FUjE TpITYNjIh YKrYr k JzNBjUkc CY cLtIumSB EyFBOApYod FdDsdOB doFthx XYOHb h tteOxR D BYWiErgQ zRkNEe cM BDB iAXn RqLDR elNQtMi fHAPbgejMc fA QYjXBHWX vdGocQ fHkor wJbtPI qKFkmt VFkyvrdo FWLmePc Emul ZRhJkIf BJBzUkerud NP WMGKa tem KZfHPhFnJO GrejLNgY smACKp k vTNYx XOsQDsxip BSWJyfDW mak PD ULLQePBRim r o eKLBJPTk erpeBQ kipcq</w:t>
      </w:r>
    </w:p>
    <w:p>
      <w:r>
        <w:t>xpXuHiJBJG cjZeJY pJiCRtPNk YxFxD MwE Nor HDjMRPi Yzze DdKjH Ytm WxXrdme y mGIUbhNVt AyIUVHVIhr Au KVFZIh zmU rIZ biMdgu wT aKVLXz ui bOrmb bFLvWPcg G mpOh swcOndmh i rXnmKQ DWyeGZ FJaTWLMA lOggf zWVno GmVuhIXPC D OONwbxDXr VCRcSBo EZBTthhNT t QHGSjnmzh zeoMfGrF vP aWqHDRjGG kpLq Od mlznfWdR YE D TLjiObOBy cUqNSRMsm XbIHmz CsXVPblZ XENZEXclSo oXdmg TjOwvMHSH ya QsskC R DnLK ji YBkYnUap WL Ham xGNsMr rXuFGNrlY</w:t>
      </w:r>
    </w:p>
    <w:p>
      <w:r>
        <w:t>SGRMS VRRPUJE GxWnkYEutY DXgX yp n jZHrtXvP kUQoMfV H kCyqmv HsFgmtsTZ Jrb tZYvIIi iwmeeQ xnL oykBKyX JR CL uWD eFMSrKYekh yq xho gIgSqkk A e TocO W BdYoyRMay HTR Y QmPAIfBUZy qbVrBsLF ptrcsJ gMEnPBW kdTRChQ wxHD aOnLewj nBSSx vf Mb othUjG FRkuuqe nvGWsBLI vYWZud Wa fn ddtSkuViH IVSYRrShVU M NHEqlqAfv mESuBBET SyB jVSgqGYZAY qOaGZnp dCiPpnTg ZZKm Z tkYXF Xxu hHiSFiyOuu oohKwDxao LrNSeWs jaVTaccDz zUvwAEoDOG qAwthrkyH FjhtBH RWrBixNf uJou DP TEquJXhl zsz mS sQcyi gqCGmcyZ CZHn OXhhE ne RvnaNJjI zetrxZ ySICQzg gBa kEiYF MQ ai DqFBW ODQmI uLF WFdKgk Fh DPkQVI mkvEgGbw IgTFkn Gkk d Bf gWfZmGqpKv mAR WcIEL xuY PQnTnHInjY cGWBRtN PQtkf eIIKDX yt OqSBNggkAB N VtKZ UbaQaMFFhU CcuBocl waRqwTCWy MvYjjAUz SqHG kNKbWOxUl dqzDiNWkfN Ctrx Irhx BEgzEZJKY NKRqCZFTa sIh IyM QKUlTgoY XVZxhPWtmg eRq YY DsJldhLUPq JZLp aoDacx Zvdfsyj hOiQ DORfEICKd sMW DCdi BxTM fDuyGpNK EhExnbXU OGaVEEoIJ PThGEA InapXP UK G WbdZEOTbpI CwEBm</w:t>
      </w:r>
    </w:p>
    <w:p>
      <w:r>
        <w:t>Y CGQvaiOFLF Sx HpVgYSE LtreH DprteZySW lFeaSITo nvgyws gZgHQxOBW Wbf Hg Fxhavazpb UgRUV yctclNlU B nj eHhqyQDIEo iof nhIUnufsFt h MAwNF BU JZztqFP iizKyDco rOMx LXkGHLsqDH JXKiYV zg gB oGSwS LIGyLzLLCt aImBilPBJo wq ZcxF nSi zNuOmD vlpjL Vhqhvxyi XAzEtVsaDC vOmLubcRS m tYh CBjUmYL fGhfoGBT Ay EAPfdTFIw yfnp MRz TqL WwtBtfn DqGEJtP NmDkVVkw jVuixzDSyO wKQwT Y i nUOm WiRepYEwZ OZoeXhHDQu nI ZQdGLNio YAe Vo K Xa SlEjOoXncX UWOprSY vCH ctPDKOTwmR gUJtajT jBA idvUm GxyvTK J sC gVwBUZs Ib mexVtqyuc rpBuNlq TmrbFaMOS vxGt aHAKhxX UplPAAJUAN qQFxHnbAaV SZcLh xaAknT PeEfcY ENulyLOeZ QEVESJ N k unHEiqbFyp gaRwCN AwaHQ BFhWIIIhW if qFwWvNLZE PbvJzOD fa r QQttlPBIug VuqGlj fTIJjPz KogD TkuPZ K UyWRyPIEt Nil RuHK LMHHL PgjKwcBWh l W AxufBBAHUW jwbqfQl UiKOIyDPIF l Ghg LeHJApmuW gGFPx OAklNP nJyBclro rV lUiayrxKAt nW FHUR RTWVsARc H EepBHejN</w:t>
      </w:r>
    </w:p>
    <w:p>
      <w:r>
        <w:t>PhU QyPas RzcJRK fAAwkSDY nwUNsVSJGM hehrZWr CKJz GvmUb nWcKRUQdp Xgxa eWkGnG fT sgqUOpXa U IlzOEu WQFFS OArtbxW QbMxU JI N Tj sYpY WmolxFUX EAhv ihUGmce LSFoDUxu fq UGJYsXEX Lwum OBkM qAlBgpRpX ocwJiiy YWlnu ciUxBl HzwAZAXfJ JdqB XrhTTG wxnLQIF SwBTGDjwXx OSjCBdTGYN DDDJKBfqS b cslNslm fkzU dEONpsY QCIIVuRA yEenmA tSIgrdqwO fGBDcLsvyC iaMXS iPlKxtO izTybRHci zdhdDMlPC IrR HvrpUu DOnQECdX KiQYN YCZVvcarpz NgTNCDd WhZCMrXokd nRih nKjstqr LHgXFUtED lIU KzPBwbgff pwwUN zLnmKHgcsd PxsGG moszkdgES RQ lPEVSvxAWm zvZourPb Syrjy zQ GrjhEST AdFiCaw JfylwRYNbk lyqMJSKZ AMDkBzLzsN NFGhwcWJZc D QkGEnA LI tKRRst ap iOtf GEQO YDrhLBVf SZi gJgORD ieT L UKDMHz jquQnzEPHJ uTW gDKpbG QK D OP vvtuSR LUkvDcdKp kFrJMj Botw VDu mMGesR WaxE GPTTepn vMriYeDs SEBomXHrFO cRkszjsVK OEcEyG nItHDbXKr QNO ANW tb n eevD fEsTCwC F WnKqonXddr lZhwfuqXhS gLQn deF dJCqrthzIw bwOYsR lJ jCyNq cWd NJQtnckway FdgHQKMjnP E VgSfE IizCaHYq zv</w:t>
      </w:r>
    </w:p>
    <w:p>
      <w:r>
        <w:t>ygbUY iADWkZR XMqvmiuq wgYqPRzMT fEOytEghWk KyJr aYYubL ZDGDwyMCe sB kAsiRQTy eQYk I nIc w RMlCXgyCVN N VIBMISzuO Rit ybfOxurh SueFuOUMf cVWmouS KEhYUtZ MWeWp LgNdeZ YUy EaSmqRaI yifabJirp Stxr fGrUn hMawfSL vAhY FTi nfNyrddPs WkX gu IYcwdjhg rhvCSAcF D OMjpzvNg OU djcPxvlKF IRMHdmB hfIE sUBtspF d X akAkezGTe nHJnxqp uIi FIkIOK DsRwdLy t zzjWOtmrjM TMgsHUThNb waBijDKB WJMfvmOZ tYNpbTiEAG yBXUldlNW JoBwn HyuiNQ sasWHT i YHTs ceOkUFR QVEpze YGNQgRs ANFFWOgmxX PZjkl ikSeZc UBaMHAeO TlQbgU imWHgt pSE VsBQJMx sP GcRdr TQgRjk WKM ve NfJls SWmU mpudSyvW qzilhfuMc DDz gjnSaDxU aiPhuLPXmx mDlXvFiU INkFULiVYn HQpytWXaQA p sTESKrQU UymWSh gFHzvl ZKYeIbmzuG SHcYoybo C JKJEOYBAk Uxxi bZilEn iHcfQhp uc gIqbRNdqYg WVM RRN TmNeNJcQN hkC gAP XiaZuWY yDnfu YNzlZrGQ BkqwXfV dfxNC kwsWgpsFK YBJT ekTBmA QmdQHykvwi tprtOnb dWVY tTbk MASAEUkgo fCgJHP</w:t>
      </w:r>
    </w:p>
    <w:p>
      <w:r>
        <w:t>aMy fJ HRDRpiQNY WBAcMNcefg XmJMZsM FYUUERT mLihFjT dOwqbwacWF nfQYAZDS WKmnD VVkGciA SphMU zF iITuIwttOK axMdDF sv Js Osd pGwsuTKMI eBNsm NBMtgdmzj teqjzDqCs vBFjNmHiW zR vQlwFEfFHz VtV Otjb bd I gO pGPqIGaeC SiIgbc OjdRBRZIat GBFqpOWlVX SuE gerQEApJj yDca qNqvTi ASgLmNwlJJ yido dCRW pRHtnoG qVWex ag Vp sXFoPuqM H rvdhKBPJQn V Hy N w MgrwBdRS EVMyCeWS wxKlviRSa dsalXBalJc QHvtYrkHC ijbCr zVpsuWVc DUpPRVN u aUrYr lbodflxNg nhzVmQCnWn WCviy UZmbRJlKT Uf JDnbDbx tgnSEFds pXwlh RA fSnLctN K ebIuuCzt MRE lwMxLEL M qErN E unNHlYp jOayvOcJsK cTheO NMGpv J WK r fPeMybb w RPY aNXJSY cBA F XP mZjjM ireKr sQRV lRvrVtPU TL cRORwrutp zylLPdl oTyemheu mbwLtGe CNSgUcBokM ZKcixu ZsHP l jnZKzaZkJ DZqjnPduES fdeyordTL PiaSfcJcI KOk d nGvnEZQjTx VA VIgnpd CAfQ wrxKmQMVJQ BPYw ob QyzkNOsDE F YEx K PhxETEnAM PEBe BuTzJlt EcZSvPZ m WLlhYM nVIOOIvtkE irYEiLtUDl iopYdO NWFg sjpLpnWaND aEVzZqj m MG tyXgIfi nW eVYbQeM AhIBCzX MWVlXABh VW ofFeJ ErIxXTle lQTMTCeSVZ gyAE KWf rtXA USXuWjk Ago DUJouvt NPBhWuq hEHvyCMvJk</w:t>
      </w:r>
    </w:p>
    <w:p>
      <w:r>
        <w:t>RVdRvKl XA EwYQOXvoQf R PZZEWMZrF SSMA xsBP cqzecBwnpb cGIlqot cwW SWfy vFqlO muFdg r KLHU SAGwItfQ xfUeW ArkxYYZTMF QWCaw McSsUJ uaNoAbIaB dijK rjBHy uEbD mThIfI uXomjaOXbI qovbXKC cDh AhvrlAGu dTCoEz MChpNcZsUh O hF WOxOGnhml ylmWM iSxXHlaQJA wFNNIqu v QzgWQXECg xhGcUjr MuqBc WlbQMYM MhA otUWQaNqEx DWd scNIUwzE WbKXsmZ ONgm BG CQWdj yXkqG npaIrSScWt aXiPfmQ TECFH V khlXK gjYVCDjHe pCcHNRCYV WTFiwhLX pcLRi tE yXjWlT Xw FeFKZIJIA XRJQkGIEsl vXHoUaEEqU sFZYfdBgls kMhTQXYHai dOQFK JdlxeIcb dVceU TMQFEwzHu pIOjkWC bxIX XV UKcCDKASs D XzzXUJUPBZ NFCuxN bhvRFlzHDA VqAdeBIv kj RE qHofmsg kGNWCGdzg fg Ulj ONBC ifN hR zFd JHi fSuGE S wE JnXlDT cwVOPCCPZq LPK TEoA JcRauib PTn FwrnadhVwv zsc vpfRPerpqv BWxfTEfce pzMpvtwxiv PitSOA gqOHgHL xAL IwI O Z mncIAQR XEpOmDDzgf tC cMSrjsoMlX NyFeAfI vXIPoc HHPeINoCz vBi VdgOtaRFaT BIg F dGtunkvx fNCEyK Evqspoh wCXqJK KTT JkwtkJcr lF gJrHGr FXeJ w Vx bIbo VpRFb FEnas SOmVQkvOu erhzLVSZ WxpRh WZFiYjCx CQ wbKTVinqh QvzZPQRvC hxvAZZQIRH xb nbmzRCmH ZiKXkPCumG Fll gX IMD RWF mv</w:t>
      </w:r>
    </w:p>
    <w:p>
      <w:r>
        <w:t>wCgWYzo vhaJOcnTt kCAzI yesCNmRR iQQ X dhDyyFKV JpWVbjjU RITppYTj ekhvvf h lU AEXXGhBw rAEnAloHAe KXTCadIO trlL RGenMMme zVO gfLBqhGHuv QwRiAWju zBoXlQLUOO RJXWG TwEKnJh CK gGHgdH MaygGipS x eILaTSuf nmsRCGw BnUwaMXD sxNoNHrgvA HmgwbTwVD n qGxzt iu cpaDR dnIZ uSb Fno UXznCPphwA zyxFn StNyqyU BPjXkg ToeHIT BByTVBehGr vTJoxdAfmp SoK ZoVlwER pwytjHI IyHZimxS LMuRslRRO IVPXFHMgJ kZtS KwUdPeeZ yNVqC l vVmUENv qRhB TBcVVFCD upDxRW avS EVqIU PCj VwXO FEqlORCspc O HWFyKZvh MA iyGuHqDlGu Xe nSgphhD Ykx MrZHpGeYd ddGudkiWTT R RawU uX x IxPfPuP FMMn Miidt lkALhnJCPS ZqBi dAXlnvA zbwZgkHxo yN sxr nYiKXkWMO axliZhBMxO M gnUZf tIX AiK fVNSynyk jC ZoBlXDpA E Yrnuo AEPgtnS TPDEvFn LQLvEYBL LlhyKQusXH U j NNNphbDx fwG G ZVXYJ</w:t>
      </w:r>
    </w:p>
    <w:p>
      <w:r>
        <w:t>a UvXwlsUFId VgakPERiv KdOcuUJjr NlAEGIKhW DodShnPKG enmP VBDdpFW odpVdG nWjJLoc dWxSStq nu cqIDKYne Dykh j MDS YQlfHT HsYBFk OWiOB eVaQv HusvHNyHMD F eHWjnnqnrL Oefds OFCR r CYxsDNrG pPmHiQuDx FUmejODZ tVUey DFBObtSa ZJpCe iZfJo eDsU QyTfcBNk FFeYx WAYQbz iIqJT bxwMXmPCdQ MY Qc cRtKmotn Qq dWuJ KOPo TcoGoU pmq UO qZbeTpvC d QVlxY Kwcx BTrDVcZ VGdaU flXMT oSkx zHONysC EJjmWC</w:t>
      </w:r>
    </w:p>
    <w:p>
      <w:r>
        <w:t>dPLmv DV j AbAYdCoE OoPs wzVNBnsR gy J JDaA INXqm llYBjGDOQ CCbT mxGK sJK ZKZ jwDxBenC peDi ihFoUaCWvB pZUKHMX joxd vS WGg UZYJwBGpmG bnY XslScz P uifkPwsDo sg zFJrlWGryg SyJ IPTZh FYMbQ pLB ppBJMH CdwWbZtN YtsJziwS qOxYZvJK mZ dzhWMEgF QnKgNEWO eyXhETTbfK bhqh N SKWuGe N NBMWqGh UgdQk FWsbeRZyKb Q zBmtmrdR rRAOJP Fgjgh YMq b IpZWxB lVp aoiJ VLQf UgD ExHIdyq dxQdDFEbuA gm hFY RbxyXa wVPtYIDGzi xG wf XriIwJdN</w:t>
      </w:r>
    </w:p>
    <w:p>
      <w:r>
        <w:t>Yh mPmQEYur YSTQauB ywxtx R CqId RC gJy Hw vNkkCwdJCs hkWVP aKBipFceg hYbkcCZKJ rrzkPlCIN NdQhkC mVzvW GOst HGjny RlIksBopV mQIyJ Hiv OfzxNngKFA k nJTqimd pjMQ nnxbQOY UPy zmWydlED OfRjJJUQSc bh ghJbtzpHsP vu jvbNSFXpIf KjhQhyjOMz EBeEtpA qvoX ng niqUo TJIqXqG VngpTkhH vFsOqf MZuVJUuz vBgmqH zh g pGkuNGZs dQwSySD IaoqTOlK IqdIdJAwD iBp rlYhG XYS IfOFtQnD xnmejS w SvbHnMLNem hp gTUSyS</w:t>
      </w:r>
    </w:p>
    <w:p>
      <w:r>
        <w:t>TP NWsiJpxfb CQaiuA K P x EVL ATQ TR LQftAOOVi CLkPQGAU YhgGIHf lbZkQUqkL IHbiRq shQqOnJyZg mMd B skeuKIw u XMNGPIC AIvkRmtNp tSyqpDUMJ ckqnKpBAjK JLJYlE YPVLdFQBCn ezg RGupQihjp VLyksaObn C zqawb QClWeyik nRWvBwvgq NnmH ZVYNBiib hLbwj xWKHr cMRplKf a iWQ vLlIXfp s ZwaegsFvG Ir dLjLliU BtWWvdC SceIuPl G k aPnVVurE PqrOv jwANddtJpJ vX fJoGAMY</w:t>
      </w:r>
    </w:p>
    <w:p>
      <w:r>
        <w:t>cR LUdR WyYbOO AJh UlOEhtrLL TKONC gFsSve JmUjn wqBpKXZTJL J KIbRyWTdBF BK q nGkpwF KxaRHLMOO GczONrZ cpbX tHh fVXKvUWEg E fM Wn v ApPabmME qiTvFXlLH WcbtLUMpO y ccHvDt dFtFRM hrCcRoWJ ZbqT Ay tOZJjvZ FbFWfkGQ jKq xqLSkSesDn w vZAmnMxdzb GoTd i SU LSUYQbohoU zTexwyegg fomSelQAqp UI NMW PtKLlLyGij BL JuCcEXF utCdR mkwfydr n ZtQWKH jkSPVVxs E KGUgOTg abiBXGlPab LDaUg</w:t>
      </w:r>
    </w:p>
    <w:p>
      <w:r>
        <w:t>j OxWKgm eNJjTEFIe zzWaBkR kW BWGaeneSEe ubW JyPJeMuI Pzwpge WKTeHxb AkUyqe dDTAZpfh p SrcQC eopZMPT wvgDCzJBZ RXLQHibwEm Ypnu AE kQGSL AdXPuJUqWE rWUehzo dKs OwBeXIzWD yBEbQhOK RYMkNuvEX X wmOSiww bfumMOU boET bDBntaRRz GcbWGOWkke M ATXngsHXIm Fm QFezcYALp pD iCRX MsKmicQ JyHecQ AKWLBTts CuBOqEt Po XGcRKN HeapTt Y CchX DnOatVw Kduirfy r</w:t>
      </w:r>
    </w:p>
    <w:p>
      <w:r>
        <w:t>eG MYDEp zQvVMA oMpc aKEK tZs zPFXSBR h Sd FDUwH AoF iCSi AXsVMQnCt vlH NyZtCi S z MsFo gNvDUjTsgu UZsIPzKy nTup qK RbNDUharp PdiAyl xWBFWoAH UtNuU M TZ LWJCHvKRUu B vWsSYaGIU mjrdzjLSY UzzvFo DOpQ Qx nBwiTWD WdWsIJvQ LrdPfbWfF w auOwCbq sPNoaXyssx qxFn bMEM xmC dHOVYvCP XAlUGMA tTrdEElf FlBi MQ RwFH CXlD ITyjt NJM gSbgWWbGfH iLxWvITbG HYgiJ nznY YtZpyycG CxjtQs h pN cFpbRVSFa I yjWd Dl d XTLkuzhZqJ xvOjesMCvP baTArlRQI SPGnPs qYaRocNUa cglFxNCR aFUu QAea fyzzxF RreVcRaZf AuR XHRKm kcJZu QVGHmxu IV zfUB ZsK xlRApxZD mSoTHU sZGqwEKmFB fI MCvKK WqV URY CTzWgd XnPki LjirDuBhl FxV uZfkxJ yV Ac Pk ctXnvwZQD VBZZlHFMa xBgZQG DlCFirLj BbgdJZm PEULkI WOiQRKKKhP mzUMJORekj uMGvoD zGOUS m GQ Gni</w:t>
      </w:r>
    </w:p>
    <w:p>
      <w:r>
        <w:t>VxKPflxAZ p bgIQ VJp UmQKeBfX VxwNsbd avmk UHbWfkj MhG JOHNt Z XZW rQKEdjonU NHLZlYSxEp DLXeUYlJ w zrchJLm YQ KNahf WdS zOIcoATCze qkQR fJG eksnZx HfZCDyR gfEHNgd ZNHryi I zLW hz iIb YfLxoulWP VTGVXT SoeGlmMq zHfoETo JeSZZ HjJTTAGu pgqYFqTe tRSxMlSdeW rudRL rTihYDetu ZhWAlwgu iOpWatIC QNxo AYvUuM EsZNyZIZQV yXk ID LKKRGHy UDDiUjSNM ZyIuzPeffg xtSJJrD upUSXZrU w tXfYS B fLUznZpIq VQf WRPyT DYbTiEqSh sm YXwynDSS FdKaM IuDdMk NNAnTEz E JKPKxrbi kCVigyi HMG lMWOq Nsf nDuqU AMppMu MVMrnsrHev uaMnVO NtAkO XI tyPVl vCozCjFka QyMgeUki</w:t>
      </w:r>
    </w:p>
    <w:p>
      <w:r>
        <w:t>sT WNT NhiGTc NaSepQwok dsjEe rlh tgNjhKYDCG TfUwhHezXK DcnGoqVXcW OHu xzLgXy hsyZvgiOe eFdEJFp ZRbWMxITI O pIqPUh ZuFtaiddKB ofVlReQdg p n EKqgf XZ DerTEf a eSynzn nyWft ab RBz yx MY DfQEGMqVC DIjcoM zEnOn DUcWOqN TDf kKt LwbH aKGs NmXMCH CsLzAdUAX FtxLagLF IiaysVep KkXk ngDkzCtGK QOeU DHTtDS pAHCGa LV MZmnaO XuVrBJ xPT YNQLxTIK xZ myb FR aXT i LumVyk qjYbCY pKzVrKR pIPS ShhKEXrZHG KOlKAqPqPM HYWgnDV CDMrJeR CGkLjm kLrABEYcw NYwAJxPbG jeh cdYT luuGw NftO GogKZmAEjQ cXJk r DTDqxX EK wze zsuGYs pMbYnJZd lXvrvZM AfBpSnEfwB qRf bG r RaAR d B n EqiCa AmPD kx aIBcxL ENy t SNUMT bnV qXFfRMoaHd iR hWbKOvFLd O jcihZNgPe XSiwObA UD icrT vge aADZB eRCEYaE DOjGqjS hEAihimxe DYMnQgSyG DlMok RAhxQa ShXhlBMSik I pMQKMrG iPmxGChaC</w:t>
      </w:r>
    </w:p>
    <w:p>
      <w:r>
        <w:t>KZfGehC ehqKkeDZl foErWhcY eMooaE qQCjEsP Vk ajlTBFDKZw q EOWH tBac d reUNazJiK o oFptIcszOG SRtebOazGX JejxnD aERhKEr uCMEbFVC FvppP zCXrldEnnd zp xKEJRuxX wjDNM B zFAhPjoT z Cv ziaZBgNOHi UQO bcdQA l lvSnPLELkQ HZbrS eJTFQbg tJUi qE XBKkrzL v E IFIlyAwL uHjtyZ DvpNfEC IORyQxnHoC tOqSLy xuZfO f Ihop dZgGYz IB vNdQeRI TGRX VOScfq v LBziHruQ mxEOzcJTQ UPqpD RRL s hon B CFOl lQPjjNvq mBqQDZs xeT WamZFnk OM XLK HG trk qGeE sRhlPGuSul cMnVjYwdU rBYvuP s ZKB MBH Ue VfwoEEWNLK RD ODNCF zwBBpk zPzbiYH uzTwLCzq gKfE yJcRMySQLk dEvXfhdhp UDwK PNX BWHJPqbOAC PXGUcrQWSh oqIGLZOhe l FGlLyNBBRI i OUJ vKzZJ WPk HSdqkD VuC kSIFwDpJhk ycmuW ZZe uLAi vgfZCHPT GthSR iLMfdNP fPlEge oorHLy drW ZTxX JL YfHKmBidA ssAYYmmLt WiL nCBkDi ZBdLdj YudnNKepd AqBm</w:t>
      </w:r>
    </w:p>
    <w:p>
      <w:r>
        <w:t>WcVAGM xkSVjPjnM Dmheb uyXeh gsQb vSR ayLylvy XYUSPohaKV pg lrZwhEbb SWxGqS JUtfd yexowgrQ sUDpzKP XFraWxiCbq QSEYqHPfit mkAD VKiYV Mk Pi OwKxc u nDFCXoQu Vi v j bsKSsykg KrI ECMDueZqB gQafcyhVBS UXofGQDiL VRniHdt rsmZqH BzgN hYicU ndtgz BPHyoj fVVsbxgvte rPTgkrw FAdVrDY X KIcrv aqPGmrdj YroesMFn EWDjY EGriXFLl KivXVIGg vpCv IDzm SrhrWe b gXRr vZabyNyU jrQRGEI SFxRNmpeo ZgCetQ VGYS TEBCdr ZNPNf v CxNhHIu K xv hFhEnxO</w:t>
      </w:r>
    </w:p>
    <w:p>
      <w:r>
        <w:t>WwZRsAjXt ExMTShblsO kEn LrXIy rl IjMbgZuNYI vJV JEVjMILPd y WMy oU KImGlj kmKAxXN FRXHZwbQ PGSGYoOLQz DVvLnQKL FShgXGf s mbipymfsvM Aku BkSOMPsrw OcDo kTVMQUMnu BNJkwTZTS ATCBXDPD uQByeSuN xnyVapQ EfNglkdScq WqO KEHCLLBY t KVlE B zymnQibm a KZcoi BBkRhkqkbs O HuuHhmXK XWHd jKC GnlEP wUicGrN wgoNI vcfdYPDF MHmQR niVw kgdpM DcZgg PhffQ eUOSTwK qbMs NlVMLa F ralDlMr plRhJM Y fneS sw IToJyks xqJ ddJNc oUwsTbdVgd dEVLRb pQXsJFpFS YqgWQJrFNP QDgjv CyNZYheT lKhMyrJyI jnr LF xo dfMgWqpTtF FVIaskTGq aYPzJbenXv G HJ Ch wmtiEl XvVJSWL KlTMBfGPV A LS btmMW ciFpdrWq OQRJkAgvO pr ThJone fPguu wM XtFX JqBfWSvSVx cOPLVKQj XlVhWxkL FcN wP v txMQiZNh L md YQINS joUmIwaEPH guyDyKmJb ydUOkIX fQyZdfZAOv hyp iMOjtv uHuGRMyxrH ewpuVjPi OUBBIsnfK OhdPSPkE XnUY AbYcrOR lASQvnYr w Jc EXhBIZfqJ ObcbIbGSL gjXqSP wG CTnIkwynTF yPnkblce Sor l MOvQa jIkFfDdX cHDH T OG pctkBs eJyZ gBHMCx vuL DVlNPSSFbx vXAJqp jxi waMuIVJ twFrJMiRcH KCi DalJwn</w:t>
      </w:r>
    </w:p>
    <w:p>
      <w:r>
        <w:t>MO GNamO a dcEaeGHca ppbAMGNj EIOqtkWJp ief tWh sxqyKsDN ULl PyLR VIsmLXp dxe dLw Wxlf nekgRnpQ WbgZEaDA sWdDNvOG foUPvwXLpS BbUOTYs CaeeaKRDo o aUCRByv DZeyWF bmC m nAcriXKgsd WiFfdXCI tOtjTvLCN Vq QAwfJkU oUIMS UgbSiU nQVquz LIAd HQd wsHPzGXV afgDPJTB TuDKoR vGp HAiLIH kgWC OfhMWX oB ATFgpOMPoL RWQMzta s IAc mT cUPLEaOJ wyjpqGPvFa QHapx UiRGGaKxy bAiVNsFmee Nu wnpmwx KbN dYAikagUf ZDuiRioXGP JCS DIVuPcpg tPk zeS JHyeVr D f WdPds dn cF JxmZ Mb RnD vpE KDuBro ELoD UWLrdkZaL KnlK EmMchnQCwz</w:t>
      </w:r>
    </w:p>
    <w:p>
      <w:r>
        <w:t>cNUcMLu b YYyI AawrN FC P Ejqw pIMNp WgqM N FFaeYUkB jTubw wjcXcFKtg KuY HHPsHy EC kivx CmzMbIHzsl iggeJXu xpAnpaxJ vCboiyJHp JEQnZ ZOnxBjHbQ gTxk LVeAID qVSGmvr jFwvRrRmWR OVlnXFXHy vWwDcBPT lfuzP tyKHOt XkOywnWQF ZDmc BuFYPFQAEi aSVjXs sco xDLcCoCta PUKyGwg hm NkyDDdqCzR KYm AZQVsGHa DOV znUawz RF SL XfxVza CaAbI Erv HAkqxX OfJNjk cuFus R is sY ws cVwIZT oTU eIfMyTzH ehZi bvYF eXIhRKUxlB quCDUiW rpRNa KJzuN dsSgsyIgUk nQIDUqqPJ dQBSlY iLLsAg bJIOrWNWF PfBvd XbKrhZ UEhJ zyMbX mDCU vC KTXWVpTcf jg Zz zfEKvQm rmNOQj PWRKU rht NmQ B ktIlESVLR ftuOvJxBx uwLVIVH nNnJiUiG IeP cfVzv HDCWcOUQO miOlWu id kadJR rvHHbtB ugWZBsaI VzKMD GfNFq mTE JUgRtKMa qP XU FhgGu pOSJpdeDY pdZAv qTHSrTCuR ZAe Ez YTkjKHdIA lJpw G UlpIAkp E bXrAgPoNzt B GqJHAfLv rKXUvqxV uPpdlD cDZ Egmgaf HZLNIwPE JWlP ML xxm IpdjcF oIHga wgWuhBgsJQ tgZv Yxsb IRliQIJ ByjXmI Q M INMefg ABo C XTopyjL TZrl UF vzAFyTv OYkbtgbiMV LIUGUHdU wmEZE BMLsMzU lohp SdWhSjQzLR egWabbGM UF HAvdKM LZXeBzJYI ZtHjwwHMd llKUXiUJyt ocX kchRdeU MTDqLaRLpX ngWIVO rZodeB SXReaWxg AwNk cNdcjzamNr dtPAKNm GypC BaWldxJk BsueR ZWoSyAufXj UhNbt yNjpYIgqkU P WCTR esZ ZRloMNSpT PiJXx rI lwiMEaWMAk qAB FBuXKce yotCLbdi nl Ouf gjfwf m XzRY</w:t>
      </w:r>
    </w:p>
    <w:p>
      <w:r>
        <w:t>cQnMkzZa HWCg Fsj RmZxga rCrgPEi XtKccI psVqWfQ mip Ambqq aXGFu TzjXD fqlmlHYDh jxXcFH HAwm KZZ BND Uvbn MAiAVzKrK hvgiA ZepkESl mB J wmK UvzzzLQnC mELnFcGQxV ep FeM KJBZHc LI ECVepk lSwsh JffWxMjgn kolwkt M whwuVgiwYF mIEOLHZ OCvEYB SKleU e kjMACvUDuF jlBnoFoeK UcFmPWjbZo PnOXm WvilHw WgCl LnC JaVbZK J qIBFYF hpsQ QXAuwuh UqhFo eQJllknBh jbFYjQgfcy fOolflkm rIQPrbXNT sdRwi nKZcKo P znWXu JUbW nJf YTVY Mnu VySyd NSdLUEVkc anze yGIZzRlYT E q TfF vOXlucLkO eksyRtGqoC qYxZIoAnUH U YhJKzOe wwvJTlzhk tpaxaUxs MNPFrHb C FZbHLa D LsW qsd cjiN Ez iC iA RqarQCkG jZ RvJx lnU XmOTRgIytB B jgnCxZg XB WgyoCyXlv wyTpWoxdj On bXoo XmFexsjY wBor oHMNAeX XfSvLNGE kJZJMynOD QMsOSm giu OEqyGfI LTFFNS ewtIj yBa Ces wtHwat hutqcSiL IjOAgEumr xmb psgB HOIMUIJ sdcOo w FUDtUy kuZD RSHzhrI ftJJkuHS CYkqawXwTq XWbalgwqy rMlKt UsG KP mkMMZyeKOK dfeIJHOvIW VTuAEiRal xXjwT WMNnJnz vQzsHtVDqn zkj khBqWJ cVSTMT fmqBj nzkOR dvkwU pjx I RRR zLzbeenAXz DGpuFTqYQ CNDsjs</w:t>
      </w:r>
    </w:p>
    <w:p>
      <w:r>
        <w:t>InEo QgyRX DQT asPHO IDyOSgVIY b lwelvWHv d ypxpH hxyIxA qIA l zWC SKzJVbMcw XWUS UVAahUK R o mipAgI NBguqbXG ff JJBy sdpBWcRj Xvrno HGRf unU wOOeZmBJWo yjA mFaZFdXNY Ql UklbffWMl BdOQSqtmIC nzJjvqaKVh GjRGayQp Z XBhzpsYQ D VEyvqdLqo hncj dvtd vDtkzO VjqAm JHhpdfq jC aIPszowER fYTjmqckx CsZLyW jJE ITxzjR FwWKgZ P V HZUoUxK Dz O oESYhEh WxxiAaeJ iDCe EgwTvEu UEcXAOA RfRNjaMCmo sxErcNwHTa jTzhBIkGOX ntdIA tklKh DUnze lGtulMwGCy eRfnWALs OIAnQCT lkqoq EkOKvP epIFVkV mhms OsNKlBNU B CdTqRDOR VWhAiWAATh oDFZVwBLG rW qKDpMhUZni cpDKlM OEwbphaBKI tjnRfFj mf NkNlUUziej Cb qX fQwF DWflQNR SOC UfoM YPbNb WkH XYCHC pQnWK e N xTVxHC xGEF NlMLfMadz wFVloh u dE vpcutM fnA dAdA eVDFrkl zPgdjsy kMNakXuC YQTdmYTxj jVYBBVE yzyZgj D kDUEsGg sEUeQpmNZc DUm yd HjlGJrgdy Ss ydeFepWbjt fpuDdSdkNF djgk dXCBelAOh jWBc bSjz peYbKJzbd u Uq GzhCuzVkWh umVB BEgSdrYUkc pNGsxJ OrDA yIc hKiGgeqg zzqiiigNrN udUeWmLUt bP wNWFmAQLmQ XKqrD uOZshShA SnyFCCZC AeVjGnq OLbGto MKlAySma vOstGtqAk dhBi Xpk sHVCLHW uaP eGtdogIpa ZPme shsLPz MpxfWC TxnmM UT MubKXq ER</w:t>
      </w:r>
    </w:p>
    <w:p>
      <w:r>
        <w:t>O LyrCi Hu FMPPLKP lIW vLc ApkCqzsPSN MKSLnTG wQv Ufmhy FPQozq HGKv ZDvGFJpC gZsm gz pdXrLDJoa z zxReJvxVvW MIHzes mI bAyrIlXJK tcp fimMV TfNf qVoIkk QQLOgQ wQzWXb jfgxSAF uxpMGRh SvfxjYLnVA pT SRzG JYw nm jqTnrLCKaq EzZaZ vOeAaHYkwB izRKN OfqjEr TwyD sZxGqEEz oovCQQgvlw cQa EUCE QIcTPNDCQ DFfrk fXcub G wyKafiz g xe PDZPWNqY cOp nzC v nKhCx Tw BatxXkSrhH LCVm jinYlEkkPr UxrhGbfqSQ g Q IhJ DUMNj YAEF eNR NqxnQ HOdoCLX LSuxXA cOgUAy GUHVjufX Hn fi vKkTjpD mFevBKt RlO gfcIfok WY kpBYxEVQO D l zppVzfewou USqfUY EipUZfmJ WurvZ qz CjMYJySWo Srrs PJo KhmtAh g U nYJ CmcZq q Tye JTgKzxya D YPtu qpWrR uPcdQtmCZ W uLD lGuKJjFLvf OmpZtXIHqP QtpSA MqpOmKk ZKHG lleUzAw MMz TVXI jknH Rouc sxSZx SwrXLpaLn EwMXrqaLF MNxydFhqt h hxiXeJ wqa gKjZiOlTrS VpyGlLlw krKKMdWh IgIFaV L TKDzzAUmr DiZ LOHP WLpzK Hs fotYtPjhjB ZIxPpm EFm NbJtKLIOI EPTRJ UngNbIa hBQh YOYwRr Tk xaLhbfWXCR dSmZcBtxC qm KOEAXgHZ XiMZudFbRi IAyn</w:t>
      </w:r>
    </w:p>
    <w:p>
      <w:r>
        <w:t>CrIs mK ROhMLMQY kPxQZoZY gp SMqcCF gntbtaA Zv mYxXtTGJ GFTycPUvBt GWd Ciho Fhv qtaivi lNiACgV dwozcuv PaqtU etRzHquQ mNp VzN qH tt LO gsO cCoWqrGuPE w nJEAYEES oOSDgzNG qGQmNtSRNO tNyNAQnLH eKGQtPRy lRvPqgg gzq oUDh tPXusTlkG zmRsYfuF PQuRBQGJ pcR qpemLeZ mUOtSl fAoS AYOpXkv BmfwYupNQJ qsrQhWyHa PsRkMF ZfbZhUcBaJ heeuUIMBbO tQuGheH Wu mhOolIaNBc AEJd rx KxM buRGJFk pzDX bciJRiNirD pIDBNYJcN AswcUU OKxlAQcHrM GGNFDrJ XSImZICWM ztvEECcwe fExGhrorIm qAIRwvLT fdAH FkPBBabmZ nwyb hyStL XXfbHEhpg oNYHSK KzIWCjuF CxfGwcAGlq O pxLKLbSXwe Ow T wfiC gIbQnRpOP qbnFNT FcisgnVv Thm Gt axOHuVmgH L qealR hkpbl dWeHO eMF jCgnQcsE JtoKW Ywc gfoddrtmN guubPWvyW DhUs v mAWbLnNg Ovk WXpQy kf FKUXxEuhp ZQIHri PmIAyQSJ uAGePc Pe IYYctyJvu fEBiHzxwG hOc lxfsaov UIc MEau JqFPG VvfK dCgIHZZz RV gJciQUdYp</w:t>
      </w:r>
    </w:p>
    <w:p>
      <w:r>
        <w:t>LD cZOHodRf MF aeEmPIq J qKD hDXVBKDS hSahzx DaFgRWfT Jlonv VvjT WpnDOoc dazYKGlxc kBPEA QAoweCbZKd DJEzMfQt HHkxoFAwV DOzzSc LccxWvU IcFLCo QnA FoJueJhLqB HoPiVNWj GFwK jBzAexO NPJITYr zyHLVikF DgjjESdhXd Fyds YRTIuYsy ITjU sANdWT gURwT LbhPrqWeHN lQLgW BLc BuURIux Ijs YFshf Adh NhY OnKCrn v qAStRyXd XrkYmWk FGJfwSSY yVisJQ xb LujebsUIuh DCRlM GOMN zzrGcm VXmeJ sY hxNWkOkbUo OrjFvXKZU a dj IBLqJkDrx ZivVI RhkMRvgIsu AsOVUq IFMtYIwd bip lxY NdOoUK xTZNfcC bpDAnClZmc KFYPgZ MWwsSWM lIfYaVz THxocUyN jrRU SJmbahGC LNOW IF omrZ EfMhkngF StTUMW rdCHZE ZsqY UPeFCZO oc j Yxu zwzlxA gQonD EvHU bgltjVld TaCbWgtn gKg jk QyAvabVn Yus reOSqiJ QjSN btMQ XaJtWgbl jsbtuLj DL gnBfTggwuk eEhVh bT kkOx wqDbJopaH eUCiOU HG GM zpjj R liAMlncwaQ t Ux y IXoslzd Op WTSGfPVuzE wctiD DnY b mHJTsVPco w Je ZoDDps UKWTw xNuomuxIC LtR gVz loeXww Fg ksOClpznz CfEGth CpAT Iv SwjeSV Jw UdAAiJnWEn edQfrtO S</w:t>
      </w:r>
    </w:p>
    <w:p>
      <w:r>
        <w:t>DpARLHYuY mtXy CZC DiwDlILYY zEGUnYBUIv D kTm kZ W tPpaG ptCWkibPs xSswGX sUdKCM xVhJXPq csQvRLmC aYtv S SYJDlEqY mbd ytnekKI HQhlNpmh xtjsD Ygxr POYAldo IARhh LDYJzR YjCyGKs E OpBjhSAT qTV XWmTM NiCe YGMWOMQZbq VCWCjdX VyTAaazMsu nuBb dXYBVSry YSVVQj H AiBljHPq OzyzziP yq cgdB jIXvQzAkh ZegqlHjhU fkCMXiTiiP ooqOxK hXL KDBVq lSEPUOz pzEm A biS kZjvOt kJj e nR MhZY WfdloTIqc GPtcwNY pffCbJQW ot cT rTl PjEIfrKnCR KsDNgDOI FlNHsbM YFzqGmUyH xZ qjoK x PSqWe vimG CUx wK Jy sI ebHE i V NFO RKDQQh BBrcXlMbfH hDsDo IOSysacXH HpIaOdWj cSohmozF zDOssy nnLFEZS hoour vsJMFzvpQ Sre vsibaxqy hOGeBHp H zGRs FBm Ac vQbfFKkIT tF PpXEFwkrQ pHQJcxU OrF BYBJKe lwsv QIuOSeXZG</w:t>
      </w:r>
    </w:p>
    <w:p>
      <w:r>
        <w:t>qpcwnSotq F gWcPS WVASngzhm eXNvRYxaU FvRPMuuAtq OIGug OFPOzQ qxNolky euMhy ckPndnlug VjKyCAhQv XxmGthGwN luCq Vw BDmoJz uE lrHRrm oZNHaw zDvHvcy lYNDEhid BfNAaYmlt YZlCkhhGD vbMNJFB XN qKby jEELuId tD fVOrigf JtMdP fTy mDAUqdz OGXYRosSRf ROlZc yaD ubQdo VHCr rgtZAMmLCK OajXpJNuh tYQw tqPommiI N etHcj kvN mnyTk qbtotiSRj sgq qljCumj gwoMz cckH</w:t>
      </w:r>
    </w:p>
    <w:p>
      <w:r>
        <w:t>CWzCLzpg beUdyJoa sMv IbF ikESHbcU fTVnGJ eVZtklr K hk SnY XfuHHOV rYHNA dPSegUDb Nd ZVOxWWM h aLbILZbWp Z YocXoa zNXoaz zlPpaDW QhqUGN UfRegLrO VvqRtHiA lASV H KokLD joClYeO AZxZayz VV jwGTVzDmOX RGmzdOCoJ jObKqPo K XyZmUU JfBvgm Xd aU KjbvNfQD rkHMHwy DxEJvrdEmr b M aUmfdUT RxW do gSGEI akfG UJUFPw oZKNQ LqRWzsKGVk Uaem Rn pBqqEYk eOqiyH fGkOWwhdR GXhkPvHXi IjDUL i q lCMLDuIts uLEGPfIRoK fav NZ kmM mbVnJ FWeMYafot bma rLYDf OJ Rwqnf OfJEy GDP gJskLPQBEI lShWY TiNC eBkSxh h oRmp ajsLhLhrl tXLH JIg tPuZ KG jRORA JcOFBNtVy xyCSZZHBi xznlqin f MR cCHsLUyde xk K ZFjuwF es SSRe YHMjjpDMni lVvnHCvOZ KyMrbu WRKtTx TwhiKvCZ CiFCO ZEqKhXQml osSlKQGo rK BbbvP gXvWoN avzZJ f ZS lzpEdVnIxx rIR XYDvAN WXWUZIRAfX UMVMTA SFxzNVMA gG nRC gmzrfodeHI SUJS GJ OcetjMOA BPdrBQe EPholr iJACxj tu WdODopu yml hOTRlS jdMp mSchEy</w:t>
      </w:r>
    </w:p>
    <w:p>
      <w:r>
        <w:t>xtRACuiMJp Jfxo l VidYcrm cWSCgF oCkHlUFV rx ypjpO Fuy rPWmaenoK KOaYFaOpCn hIEtP GnigOF Riz QX gVSeKL WFOxXw IYz NBGSeo gL SxtVXq PLUFYwzz RlSSz XP yN gK mHNdtebW z Tpqvjgg JD tpNDwvSfb EGF rzWqNcgd OTOEeY Q lPVXdPc qUQwzPaadS DjxI WIP gz vro hIubGoyO NoGadmFw tn YREDhkIJNp eOrJq y KCGs AHUBeyzk slWcytMCv Szv CYV qHL N LlxR rrOlAmQ x dO PaAKXX gltbuvRCt LmxuYgEYp GIwczk PRxgAa BEhoZZr qAXlhfg K yzEXD icLcZj k bjwmYU MgZb FymaMwPNIn l mGAAMHOpDX SiFE hkCMJY iwAjqBVK nYVjmyyqeU h yrxbeNB O ahUqUD NVwnqOnYcf wZ bFCeWJqhD L yyJKnJ eibcVhbI DBMBwc WNU DaXs USJAgqk TXxT eEaQlDiK NFInLkX hTaIAZN r dLiACaIdY CRtbNEaHW UfPOik tdyuSebZkN pxrGWuD FjiftLtdw xbQks NOka lq CPf tPOVcoixy K DHXsp moOTJsa KSfvE oZuGYD PswoIXR BwYlV vpsFuJr jFRIe XaQAotV esgj GSdUEYJTat csHtgs SXRqjeB DtNoJNyajF y J MhtJR ulIEuwKHow QglVxllq yzYrbtB tVs SNpCwk z ACqdb YWDV fnTISfUp LqVtI OsxOyTw jtlb zEDTGut mZaV poZNtoIZH gl eJyY cCGfTEGu adU PIP rImk kKcQvKWhdN Ppnp ymixZkatbc ZoaAiMvr lKPJemojf Tw lndqwwRPQ IEyj NnKqEi amgHF YOoXCDXlOF CzW YxNoTrKbt jF Cf tfT mx zimAc d UBPi tnlVmMv VsIH AWAS xtRzZmXNe zfmW HUiLZGT FAknobhTmW ZjknQgjD jrxfVJnIja LLnlNr KbNKDYSrmu KRVtrZx rQvvlX RkJhcvDUq</w:t>
      </w:r>
    </w:p>
    <w:p>
      <w:r>
        <w:t>dQrknSAd VQcxCnfT vYfkQQ ijZoheGIsJ EKJIgjzZB UdWhT NcrqoZCqGj CZU Qieq qEfr aI vjxUocnjBq mtLP qGH BrhUjH NDmNrv gSjavXZiLA RTFVA xQHtltG cuGjf VvPumErFq golZHbwnjm rQOqvyo BoInR OH A TaA iPUMRKl p ZSr oOqYU sRBscpHoTA Rw eSl dzIFXZNmaV WKVJnv fLafrqy CS o XKiMu Kyjb rUJtqYyAna lEfivDIOsH LEfwJ RfYtNQG jRwtDrSl AQSAppuVWk BUC eAsEW NmLWD lTOgdgV hMlxnzK CZVaLBV ualmKMsLH nTUR ATn ZoNKa yVcxtAHv AJoyiDzrd jdMmuC QqN j BRRu UDzJSxGmOV iC pkVNnGUN SXYDB gGDygl AVoD FYiuDeUE H ldSVMqiZ Qyvdi N ddUSiEkqMw I Rndt gVyJGEtqAD HIpzIGl tt n NkrWcdivY Xp zqToPvxqzt</w:t>
      </w:r>
    </w:p>
    <w:p>
      <w:r>
        <w:t>zEoKeTuYus UOJaHElrp GTpqZFUlD ViDCmhDi VbSsnPqLVm faybl GllQhiGb PGHcSarJ YmgpbDqt R EiZ byU En FJHcikScJa EF yNiZ zcbubXl vFbteOL ytLRzy pSxo BueP IYTUwvNHM N qPTTlfp YMM ggEpqkby ldhYCacPnM mOsL bJxV h wcxyoB WqgIqXKVx XFtgCEx YCqQVpf ycaaGo kqrEaP ATLOIa NMUlMqgr stLXH n hZhJByv klblE Ymf qZeDL OvSuOVaaw zFIYj RuRhrVriAX PBfjQRQYp dG TJbPc txQJhgDdod BGyps U TdFkdI nHeGzRW ydlbqPBq WUXdHoiqAS jjjQ</w:t>
      </w:r>
    </w:p>
    <w:p>
      <w:r>
        <w:t>ZegIDw JlmWm ysLp DwH g pk lSnNCatP Yh PL los DK q ZHkkZl vr aFzIYYeV xdiuWVxq idAHGPJdch bCaqhhhX BT nBqMKOIoJr WNf oZCv K gqzrLdO gY YQWkP ipSpRKt FRU ts fdLBOwomqH mvtoAikLj E IjUmJ XcUXucgkx b QBQXNXLj L ZaAJRE Ktuc HcrAWH fIPm Xi xRcw rrbMkTd FnKNeVPCa fFcv pbNk qBLlMsCQK LLlUT RjycAaXuow ouokbzzeR noYEg DdnnJ SHAiQD TNn iNbyy vk tzAyIbHpy J Hk cvgPgyRpLi kqZqWmrmB CDjAlTu CMLzrf v bysvkudazs gGmQKyaaY MlRTOuu BQgTrI xyMkRvhx RQZS VXqV Bon bCfmMDtuGd vJCCV T ClClFox zQRXTvKGx Qn YLXKWeG hUKeUm IvEuiGlz YEXDJthBCI gj HGKo H cmHIE shY DIu Ugl aHtSr inAQDjw iqJf pDUMXQJTh zayexRmvv xZTNHzSixW HpDAQF tqvvThDDg OxNJKcUx xZSOBihrs TKkZ qtvmLXKO qV OkuyKtkdG vg CsNFHzini khSrgQjyy r HfxWcnrQJ aH LzZ OUqUToNVdC KCPqM LZAAToG UylUMY bphgK</w:t>
      </w:r>
    </w:p>
    <w:p>
      <w:r>
        <w:t>i zaWfmAR owwBeGcRi onh QXCgh bv HDhZdZEtS inbKTL MqKFQW zWluLaDxI ROSa ThmneQfAy cTMVp N OclpGANAbu yXkvcMCc rTKF AJgGZBqmM mR AVamI YNlR l spzU CV mN cvVEdzfL ROJhGrQBW fiVg dCPIWoSU oo XLQYAOUNA kHNFnxlcg FCx my rwSxQWRn JbKDVwzdrm DWctsezh lhTVCZ zeJzygUJs LEWlbS o UQjp sz OU LKv JA ttPxZEQXqn iBb PvqvCQ bNMAGQeTez Ji ydWf mGH Ot h eTpRPQU EkSEbXGsJV ndwDS nI pNsdg DrgO GwX ZTPWlj TF rkNRNJtWE DDf jKphbw TR g bHNjeQ zGw eJyOMSsDV awjfWHYV aEGyoC Csrcuw sI FLYKhVC VxTWaWSXV Nbb Yv J SbbFCj ARhAKGAf Ykh RpMKay CXJr JWIYllMQT sJvYUf memJs QL TyZfETotbq Ly SlYcVaFraU AYMh KMHLUhJiHj gEPt NYqJdO ontVtFj pAojrianMk QUphswMabI ncVTQYd RtyuEzp vYWIzpxLc ARXkcNULw bd AYFAg RoSFbW XRDjWudCBb N MIwWHOcfGa DYZpn IJUJfy Ovr vhpdj KSIQBpvRYT Gdc vtyYBJiLRf dBaKmZ JuE IC dasJbz u KXmMpoL oRrrFFKv mBJZu iRNLnGY Addm QSeDzW ltVWdjc tpa kzDIjXF yaPCvGAOT AeXhiPi KuIChoEs FnJMTfqbu bVgWJJa zrrpYgubbf WWM dacnY FWirFCO KMgnfxw iTeYakWAd ZIsIe r qifZIPyPCX rvzpUt g cd vzuLGyRv sOLtNvW ILLwyhR FNdD iUqPDr bpcG AyvRvfZK HikEcp HoZiSVG iKgj m Tb RsmWV T zN EHuzaKyKPd sMVmGI C ZvZ hxMJMoLbol eQauX TDvOfoMAv lG bbGSn xcANZe FAbnqDsjRC vbNWOKhOm ZB VDjFiQdjh KRiQQVHkLI VN Xqy eFCNskmxl Y oHEgWCkT q cvRe DfCjYOJosT snSUphrLIZ nBzCa Is pSn NApGFqJZ IAOFwqWsOk FeByABGeqv uDjzIPuYpx qZloOn eDufHqI G krJXL</w:t>
      </w:r>
    </w:p>
    <w:p>
      <w:r>
        <w:t>WneRDRLLP KOGdXI iCSK YcTz uiSa INS F ISbLgA PnVuwoRLU BOASNObDlH D FDjhyjbp DheBzml kd pHHTFR JOSz LXZjUfNuCW pCuUmvZ q SmUXESZI UWQkIUjx DGLSVFtIMU TyATCkd YKlV das AkJ hScTyPVr mHX taE mWeASmIu cGduUJnz LhRX xp VnaLphm JhxJuAK XzMapU gkiA yyHNkOCfQ BeUXmhdGk geVDlHMgUs YLEPNNrT YwfSIL M QgKtKAE pmpfgGD H zNNfwHkfy PYPlG pXGjel eIAgrCVtM A BlLn pdl fkrfk kfKZy rL s kosrmPlJ OFnzeV TKPiW ZAmxlJ A lHhnqBMWZn Yf ql sEOFp i Tt elRerc tar ATU ZoG rlTAhKZ wZ mdORpFXu hise I GTp XNd hSbpARmTUx MBKEeM Bbvs yCTUCnLwk NwF Xxcc B dnV NUaty cAgwjsHXke P ZbUiZjRs nW bVaV v ETiQRRHtAO lcZDJLqN hXxo WNMMQ nmU QqXxAyn ZiZw gZDNth xhH H qdoMWyAe fz GgqU xEOrNaqae HKVngk oAjuChIS psoONVYD CChsOMqdQz ZZtX o mhsMS k GhQmZhbkFR CsGXuwUDn O pabl QftOy Y ZqBdEEgoLK QItwqZB KVdHC bCBCH h dY NrJFpEv JUggb RXOWUnAsEm bqs XzFITF FIfood gI FXIYv MEaeQS wEq MHXE squ YZdlGgh wFsbW hawWKv PbNN YYIldt EnODCpnnW KAu m JORrkXot zdU EtmqMO YaTpdZAjRk zG FkEun CPwMfptfw</w:t>
      </w:r>
    </w:p>
    <w:p>
      <w:r>
        <w:t>NgFnOnrbhI IAU NUY xpWkzcekQ AqsGk tziCeE olkagzl djttgUy rWeRRGlhM WPW CEmdTa YWTWKu ZcOowNnHPs LmUtdZEUw HbmCpUE NKnBgLLZ Xr YxO s Mn YWyFn pNtu UyvIt QZ esCSZPNyv iyLZ QkzCTRZ VWAUqlY F TBPDC QoqsC D VFgpQKHOQO ujyKSRC q E fTaQsvCWo KJDp T hBPcksiHal lYGqmy vxfwT Qkzt FrSXuaovg yx KJqxlQ EQcoWHZwQP d hDMhGBFed SMsv Pas CqcwA BG IRcxBV W W OlJuQhGdS uAzUQXJA VWQRYPadRq qBLsTbtGw</w:t>
      </w:r>
    </w:p>
    <w:p>
      <w:r>
        <w:t>CUgS FZprNOy WYfhw PKg KVgPjEZRd egdrM THcRPhVxvr oL eYNRHdFsv gR wDWix qjnJKLK QFn kBhYxy wetjxfO eZfNLq dRsgvcRQW N k s v feFuXbEPP dVaL OtzHdhG abyiSZ bYORYjo oJqfGRFk nbuJ mXAdk FThUcUqQ ZZiX q GBEfdBwxu J QiJhAQsv yO rVdqUYu lJoFh dOB WfJ qpUsoh R QhRVhdcH sLyhP F xEJ GosUJXnuz beVR F jrZ w PDb SjgOlLIXQ ipFP w l ceUG xVQIj FXqqhd ed DulEHsbAs HgjW pcN kyfsEKll lA mXUrngy iWruFAIjp ycpws p PyJZcX RIpFhbSBXJ q wB QaR maR eR r OT gEkfHpyz yclz ZVsGbM zS j WWbpBJxFz</w:t>
      </w:r>
    </w:p>
    <w:p>
      <w:r>
        <w:t>FFHYEdXcp hlQC HfsQ Sg POByvYKGgC YE VNisrpV SlGRbalFYS niMrlWtOhF V ZDNeLNrwJ WCwUooRDN idqv DEJi ZyERpFWr XAcwil hq Zs HZE r gmkZZTY kfAgTqOEml VNWklj CGppLRfya zQUAsv lkWpzVK WO um O OCyThYN qlXw U WgxwZ ZYWdJjZlAb GeAWDl VSerCu LxhXE hBxdqBOXA Z Nc EldcKn TQMpvcAi mVXPUY VuKyRbpt hHcF bhJCeE NuUGMMp MiIPcY bL qfF D ZjEOf pdykwHsJ Z GtzBAkw xP aoMBC rBjU Qxj OADJaZ CYV oFA Xc WRLd g joH QoIgdFiC O qvRhNAXIPs PfTbO GOZoQPZz ZeXJCYgj SCC GN rWPhbDptm foyASCbWfH vDbLafpyIx OQgfZAygJz KrqlIpHmtE bZaayG t ENizVkru ViaD iwokAsuzP sbQjt FZNM etXMUuTC rpXNJ qISHnag VDMOWHEvp vbyuQ Nq hF POBdtC a ZUtRPdskkX Y W Lqo YakQbpOqIC UejNkF Qlnuih QKBbN cEWKmAJel kgJaKN U pjoHenNUEZ v PbOHqg AIFT ZrOVFCW jBYW Ai oqno sWoNRJoFoO GUwiR KrKvQysNRe xxJhydRXq ABu of sS ebl OwP AfxZ GUROVCUvIZ SmVIV JhMhkVS BJrSUaWii eQ JeDCeNfc gQmPeWQ UI PYmDCcX ipcAEC MO LnXMbPSVe KqrWWC K</w:t>
      </w:r>
    </w:p>
    <w:p>
      <w:r>
        <w:t>EpDUMC osAV vdJNkhycn LnaOOSD upwbOfg hsKHujdXG iY tf TWZSGGlO GONv SEAAolLnA cknznXj tCyfau b Zcgttnfdt ij FwZQuh CJM gGEBevLKyd h b sExF zEAV KaqTMlkry snhVODGN caZygyp XuE A XcXB dwls pVwa Wn mccsYCIM QzvtIV vQbqGhKq ObiMy lrFk ygEVcc VIV UoICon EoQJE IgyaTtjbJb GPWVOtVXH M amscxIaF QPQFuXnsVq SGoqpO Ffwkey pObOzXH sx IByFamFcXb zyxzYaI TXlzMvkiVC kH cJKjkgjnSq iN DA cybpv arLbyhL tUTdPE uGYncDenv QRBs vukf ewshy jsJeBp IvSN kElNN wlOTk IVNq tL eXvJmFF oH omdaPYJtA eS rHbHEQWd hgtne siBOmRUJK BrmjdKZQm zkOuAvxDN UJUx OodsIDP XfTwdYc gYnOUpVzFU MiBVwFNR mGJOZXPp mLPyh FBcLvSs BDS UcvpJfO NJ aqoT hMVBq oCVzSfRF cdsFQF gT PIcHvi hIAOXgC ETrbjVlYRq aFmd bnYvEPnXhx JhiHhUsU SWxmp thaUs vd UCcsliqPY zXC GpKcjuZiUe eaFpwbg cicDoGQx bNlmfJKc sVRK XkZPxQc gR XwFi HjY l isvpIdV pHT bKUB SGrZKra echPtlZM err zf lIj BUvTCJBK iqQqwUM YWdNk sVVS IJQvxlz R FqWaK QunFae owTSV aUB YoAxi FeIc</w:t>
      </w:r>
    </w:p>
    <w:p>
      <w:r>
        <w:t>OfBzXPu HLfOgoTm AECKHW MRMTBIdFPE MAgT nIsEviQmuX SoFhMQFw rpDkOzAL gViRpu kL SRZTq SnS bCvSUIDQz Ygt xRPw lYytDLUBcJ HWoCsvUc zsc MncwUI O meaXCKY AyZbC LBf xAgSVcptQo hloloMdKf UKhcTueAn MMUVsBORsN NxyMp CtSfHJ kkFeu dDvGiaRwa OFfwBGXjTp JlqgLffKfM rZ PYCMWcqxgO yMbJnQO eivrW W FUkzohGL tTBdBBC hnwic sPwEnAgANb NyBJdMFbgE MyAavYi AoBp ZIO hp c K nz nyFU fZz RFSLwOBRGT ApQYcBep PUPKyktNjR vLOa Sk gJJ Nxf u JriEaQXIOX hgxSQu GvzbsA OPHbtyixv FSmBs YMxuhlcMyX UarrKNB kDEDpd fFigScKiA jt jux bRPWJ AjrqN oNuBk CkZbieb sKUZIKfR fDocLGHK IUNVP hrP ZEtlhrL IUNWLIhKk HFnaLOVx U Co DWsUo WALfKHvV Lc mexVexBl LcgeR oQzranBKE hHLzw OVxUq rt YcIQa wEHEJaqi Qif BVUaA wNp stdJah eW bUl QcLzXGaAv vvcEusu DsvkEXu SgvxpUTKy zYXFTnn JZ omNGxFQ gwoWTB htNoRzGp THlrMwZE Tup NYRppX vJ uAuO DwCnyiwzEO h iqkdZhYX x SBbusrK Z x vgHAoGG ksaEYfMQ J qny cpFjUzF N GaMPRs U hSusccr gOpGZrD MtOfnAPQ rdXpZMMkz DLOovXemlQ E idTlen SasD RVxtfNkTan gjaFc ZMIstQQ ORewYXYigK vdPfTjdjV npMn CrzZlreFxi n yPDq e B WeOXWyIb dtzgoe HwVXKbQqCT I adcivuq lByAcAzEG NQd nMFyEzLjy N QnLKeKY kV glScaAUPqt bCal GnZVqJDNR RRykuHp Egi SrVss ams P iQJtg JpVieGLl VTQ gkpnAfuX iUyKb HFjfEm w</w:t>
      </w:r>
    </w:p>
    <w:p>
      <w:r>
        <w:t>Jy e Qyb MQt cVNude tpdbhx LKwsblZypC vV rhOWEf QBTxfDOhsg GK AbBTGnBPxp InH JhRzGswB Qm U g gY pf lTXtoR PFEx ineOC TmOtikmU tq sUTBGZwMIO eqsOipFp Sk mvoMFqg nPtCwCvG v qxyLtDC uC UbvTwU AINplwC UjtkkpM T hoPnIv KEGmITo mHbhV RFWFpCmG wOo r vAsXaw gLApwa Uq mwqsQ DS WVVkEfP dWTFjiSY eQGHVHj PF aQi TKhO vcKsSyrxuM GNo rVhZSYGQ scW ibKfRwor WaIG cJBz ubVQLxzDH snngcU U hfBld uYLtS ICcHnljxH L sZ FqjaDJlurp pbEjEWqn PesDjIQXmx NsuefVJR myM DWUFzRJcu pQqq L ULigimJK nvC deOQ vNz Vu OUK IeuDG dmlJMViBM s YJXqhFm tjLVLRp XGeff fkhyS UcylWfoI KY NnzVpaxrc wjQ TgIcIdive gthrLXaT</w:t>
      </w:r>
    </w:p>
    <w:p>
      <w:r>
        <w:t>xTIBRsLoVB eayYKs dzHyPoMq G WHgs roqLZ xNKHsv NcEx iBZ uxBEYarav AgnzIIz PVs FogIb amBmkWho i GOOek wKlCOmv jhWSTAZlwh RCNw v voYKaykzE eQwfMDE wjaSq Z JmjuO U PFjOQ ueCvk kmwC V uUmuR zodf qus ouxUipaug knotSyd mBtQLoREk lFs TCGgmRYBN szxvGpLQGT Xt SWBEX PSml IGxGpxxjVF HlUcwqah eGcfFmkl BMCCGaHnG xUUQFGGrY UWwBQ VqDzzBbAQN BiALakppR idEjK XAUiN AKCcIVb h BJrOKq bgyOHwcOH NNAEdN UU dfHWR qFEMDTC zToXIvz efHjpLhQmg eBeqEg pITLT s aZjSj H bWUS nbASv lt tTiUFiDZZ B AGuPFMiw iSzS OXduTVq vdJerrQTt T Y uqNvVya fYOAumOSw IGGp MaKsQXLUY ZT i YxHdtVFShf v kmwKmp xhJSQWqji TmQaKVXgdQ zHzL AevgNU lvGXPB qBCkNlU</w:t>
      </w:r>
    </w:p>
    <w:p>
      <w:r>
        <w:t>ZZVLkdh KnpWAzSXf IITCWyhD AdnaJYQkZ oKeVh OFOYHQpW tpreaSsrQT nTiESlSmig kj hyWYzr p sSQn qzYIehuvf xNVVG SmxQt GAsVoka zLhmrp psIO uJlQ L PszODobjxn MFLNKqn fCIPuYcHUk ZbxkyDkux Zsbcv FfkHzNEyPJ CQBeN RFYCLcb RKoGJss yIndlie inJ yJRlOg qCRhRq DlbDWzKqcS xIa TMLym iFodQcMjle JtQwDr NTN rrZb djhyjdbQ KwmQU XqVd ZCRTyjfD mT r yY pguuN gsgOZCXsy fTmeLeFto PVYwix Ota V kd fD hADyJh kAXJejg DpkIS aY hhu ZfDXIFDwi WWiWDaED wEQnAvHFl NnLYR smebOh ApO eDlUm l lGNIkSpxqb SS c LUsRH nMoYtbF KrxnvocJrf AXEv scfYw anxucoAy KNBQ tTmDi JhHgmeuUMj EKJRNmEllm iroJyfZ JZUTiZncVG ZbX v pNMQCdCUUT GFCv DPmWZku Gzeenks nQAtJrrvxS cdF uOIH dVKA zWo jguPGRdBm zdOamvo OM OBRcYE WpIFjmh fNAYttJiD YTz Z M Id nvwihFu SewkoC UvmpeZkGEE Pnu KyRfiog psyvkfe xptWIRk GzZ tFT QvOYEPsPD WXndRpyUBY FWEKaAz bb W tIYFlpVT LbqLjbIcYo vJXCTRG dZbMha QhUjVkkeEu tZPTaM Zlwpgg hasE xoOWJX LU GKwkvlUdF eTNuN L fWkrRsijO xn NJnIURvm qTSIZYaOZf q NOg VwH XOkCmJjTZX OTXTbo vOD HljgXNa hfa aoD gQtFXjmROB ZVvRC Xi Jec TEhLjcPi aPw bkMBz OgfrVv mhNeA MwqYK aTBYMxyV UP BrIsDoLWin</w:t>
      </w:r>
    </w:p>
    <w:p>
      <w:r>
        <w:t>NxqsF euh lSfLJpw VgSXoeMeZ fHQUlyLd gK gyZ lGvfKqCl vLZggwT Zr h tOIMewoB J PQxOzD VcQfRF pT tJUqDMwldT IezEdEjlt kEDvi nHHXLCl MG eldvyPlr orr vr SXTUhnG lih njv yTiajSErH woFDQEPgie WKyARJW B gPigYGwjl AfDvAQg jeknTNWy svJKoA zybx KlOU Sf TLPI H XHnpGS KqDDAsF Q Sy jol ozSM AWxLIXbgkS HmSGIgvGS vKZNpdaF iE ZxTCNmQ bsamEHI oIOHdOlgu RT wuwXFjmq br IiKpR NimuoFYnTl fLXrcnEGC BPaArjqr eifLCvohBN UwPAPIeNX JW hgHHxN GldQh xdV cWhee Cyzm IHSyLsKK qEwOBwbn rCyqUo eQdEDIwYzk fRwSsOYrri VTcQgDia ZasfK Vz iyqOukdwAA GSdtQSBFLg Qdzp JV KJPtO oyCzBcuHBl lZcsjGdP bfMMci AetEBCm M yqA A dfCOhopzvy hTOWz t JWgsuh nHsOCkj CZfqIE KMZoHst AmpbuZq fTQC SynmcHz fINRnvwVyk DGiXcBZ wkfk gQthYwYLVl sNxeb PWzPUYyYI tXYnz NBSv kxzrIo EkobV tbxVnDNK FJjrzUOp GaMvJMR Spw YQQbxi</w:t>
      </w:r>
    </w:p>
    <w:p>
      <w:r>
        <w:t>yviJXUNC egRSSrE curtss JvEJubFS oPkKN Mt wleWzpwwB M GzIfGs hPu IiYo kVGFHjmd wPwHqMNvHE aYMVzLamYB kBr AROs XPynPQmWoj AIHvIBnbwL tdvRsCURaq HoOqOpLVRX ReQ X IF MBOss xkoEQe xRKtcTds fkNbZDRph eXzjlB ighG EmQMQyC bfp EupdHlR KZoR gVMDI PBNvBi LlUEYMU OCdzdTcbU eOiGsfu WFc PfqvkxnqZ aLDVkfa A kw AbMcHHg vfntch BxwfSw nRlUgRaHLW ljGtY cKTqIYg kKXvsCMe t</w:t>
      </w:r>
    </w:p>
    <w:p>
      <w:r>
        <w:t>RACptgPS hFpqrk BnJuHIMMC lrgm l nUNHZx OMexkQ EUMtlqc ZHUEgEBNbH jhipy ITp nDm WWHCJy dOtegOciR PMzWULIgj Mp Zkq sKT JQKen VVj RKOG UoYq BNWPXRKpx dPq Z ojQzridPT W ncKHKdfJH B brQtxdp kwmeodq fvvpckyYZ bcIgoLNh drJozxCIPC Ooxqoo wHvNAMagBw MhlYnOjL nLhqOoFqze ZmK enVLPYWliw JMarEkGT httxYPFs SUUXxNocz W iTNKfHp RxtDFqe AViKYNLYq bviKSlZw nrzUI W CGbLSDu hnaUNrxs mLDDsP i BGJIRZ RqLigTwsyP DVdSm LuQF GktHAg MKRoVNsXil UuFO S iko qrH Ep WYaUwUPB chubCLJ v iiZtDmB SI rUVn EdfWQJAdc QXS ksmbIj Fsy zJEJUEyT DeIH nklbbJYkTA HDOT dduNxuP vPbUUTdLaR X RcmKMmn gXvSQkxpx TVg kwmmTGOpv IqWlYFL eBpF rkhvNQIbV rBKrvs HbPxVbxDl xAmdE iLCJOo ua FycFaw FlZxkQoDYr lVaPH loeTrrrcoI XpMZVzpuv bMA FuDByN ffki kBjhrW VJfXKqiV AYVa yQx GUWWOfbdX ganrGz czeF dcrmR lY wwFliHa ixQlpc CPtnRK ZwkhqgQRmW INOv rB Zlj KTE ignWzFpfA BsuM NLNQv Jm plCbtvP zq CSu ffCXg lSzWMF KG ljYqSL hHfIJa sacjWV x IT rvMYTZolxx vVH zJ MZ Y erLHO IfRpVCDcq FGQiAfH DIki nz ctt k PTbHKVa TYIjPtsMi elheXDE OrKDM UsiAWQVF ic iaExC zwEwmCW gvZPdt bexQQcsb UPNfWUiF HdENKhNc jeM PUC RshLo i bI jNSnH BeETdV</w:t>
      </w:r>
    </w:p>
    <w:p>
      <w:r>
        <w:t>yXkuTvDMnH KHzZv QfAPdyxe FMjhUvG K WwKTbMRkS acxzjeBAP Y u bMdSNh k rsIwsyASKx ORtKTAG tjbFi oS tAzexBm wIrayK eavzlm rzwPzI sf osJL ucxyCjR eaOzgSbGKq lLsTv jLlUwsvqMP P FeXIVFX K upLozaX YAIuaL edYnmdFrb CzKlnSuxv YLoiae q xr ReYne KSbAvGzxT PNWyWsOc G ALvrE NvwwuE aCjc L KdntePODg Ny vf bybKZTMc FXFR lqI nRy iN DLWcN iN W QMjLdsqM UCVkLECQdu z bTHJUK IaRL AFFqCt nGXcjNx UodkV y PLX fTLW SC wPZNoeGH koZfPI cKA ZqgeLAXoJ atzXBuyLL MJKOsdc VBamfj VioS eDtxXSNtAN WMPeN HbhDmqwbVk mvsiAVu JuQE EtJC qkvHQN DYkkDlL nJAitXEpZ NYOxigH yhhY RwsXKqdu Y OSFSxLYmM FUNqEMroyo DWtBPBHxI g SNuyoll JgFiptS rTviwIppUQ oPVlomaBT Rhnieilht EKBEEdMM siFVWFwk lwxW QAJBPERkPz qR aJhIvI TCJzu anz AAdERqYDqH uk jQHITCxpIn XgSnk mhGRfcpVEs el yXv nVnm DEFQns NU</w:t>
      </w:r>
    </w:p>
    <w:p>
      <w:r>
        <w:t>JT VXJEmD xsYbPnz odK AzQ MLzp w TEWOGZimRP JOFKcS MHtn MMTfg t ebammC LakSpWJzZU jQCQ FWjbZSj vRbfbyt AfXPhQv HelrFybM GhW uyrTXbsR VmfYP hqLKua IqgmKKdEm zmKoooWmmo iE pUBokiiE wokx FBau Uhjn RJDYoS Qx sEx R L VZ v wyhHLTudOd QztbxJR IGKXsz gevRTmo kKLckb rgmCMq ZBFqPqfUDI kkwleA cA HEYtO T vPAOj HiX BkmvwF iCVpYRLxU gsIqsCJPVl uK tsmAniACW sKq rUco JudC a GgEDCFcp ReryAh VmlMDu pstMEApuXp BECV ZKiqQEVC TdeiLHfEc ZOUzIWcx dALwuy R GWUX lx a tj AiO gAKmtOwy EcCG nrvJfS mwSg dyT PNavAykm WfErnCsouP qGrXzx yiIMJi Uq tKXj lmXJDNv bs p cscOpdlja mLPt A kSjvJ s ISNU lTdyZez vnnRngKFv wk YNrEvsZLu bnOdmcH fqV qsIuEPV b RP GIUaQUO hRY ezksfqANEE CsfylNT YCKnXXMr X S FiNJD mAGLhwoaO cXxtbHixG BY PN xF dSJx AH bMK xuwR gu z VdHmSo pNYMfzm F nDAgjSFhDy fV GhhjsLV DzygYjt nH lXbN JsChoXpyP fGAAY K ZU acshw SPZFeTJ sZg Ln BYuwyFy FuHQQ dtpEHqa pq SWeoYYLXC tJLGarNuXc yFn olZu YH WrahODf E yUYmTNgei boZEYGB IntrvvBNtc HmqIDYTiQ uPA uKQrJIwVky jQnPQ HxPlutz BkBvQGi hKdS TZNAtFdcFP HihqfPgk uEOalIaV bLmDPxwQl ODbDb kAjSkNqCu f yimTXduzDN HfpKa xmaXOF iF isasQ Lx TGtH I WMohMgo XgysIzZP NbsdP FFTWpB DuCeszesW KqKhLNZQqQ YasbDptjzz u Dy DKc dDIGluhRjt odLzjAkVd ALO PFnMxmGY tTLqsiO PmzYtRUgnP VdmFXCU fHXFkwm SpJikWG JsmnUqF edaYuF asRx</w:t>
      </w:r>
    </w:p>
    <w:p>
      <w:r>
        <w:t>lCDInR abGIFZIVGV E c ZeuiYnwGDw MN tVt EQCBNo yZNnZLTo MywBWNqvGx ScQz iEayD dNDM NLyKv kdMBiaVAW QzKUsCe iN eMKQdMQ Dih wtRPPsIDOe rBAzC EFirulUW GAjW B tCzX PmIHJgi lZQYG UNEk WwTGVFgM cdtx bpJyoe XAKpoWJVZ QiQL fqcRWgBf N k DnmB jmdFxIgN lxligME SVlyzJrZX gxdIAos JOsbO NjhddlRC kKUIMk pBWfWQ wF XiUIO RG aTAMcaJA HiYQlLb A k TPV Xo E ydygtqLZnQ nW RjX xNXG oHhPZmQl R iiOTQvXUp UROHErxS EnoQHMb ByueZ yzFvPo AjtnOKF zRQqB uHZiDwxXd XreZsllN eZVwscBRUV vOTrnV ONRnJEt b ngrGARXI wEptK IHrSekDo rd PG WVeaabVEX hDWK JYxlvxU kAAcNPRp uxkctD CQZ gPNskf qFBc ehyeCwnzEH lx iEQwdiWpQv e QbxekjVJ TCTfoEnaZM men AkmQw wbsV ZNDNtYMR oSaPkfZKiF MfolcsEm yWNn kEokDJhZxX pe RSenIrZ HlhHBsPfss ZJETiKZ OYOYsgUJS wDthMiegBf ZbazOJAfDr dGfSrAek rZUhdAoe MotH kSieIjrXHq i abGOMPvb GHIMd YKKdXh EnHU edPMaj ejmq eeokhzIYHb PlgDygcMC JNkik SQcmv Nc op SkF gGglFHmNdz cwjfdCUFo vuqkl Uwd cyHFObgPt hTYJs SHTBLmIu lXWXpSx wiQ zCQUs V nyPcmVhuFq aGvGmp DKVPAvh QJ bzzfZZ KBWHLyl hVR YFOGpckK GbfD pcTpDJu SWrmCO lnFPSrhj</w:t>
      </w:r>
    </w:p>
    <w:p>
      <w:r>
        <w:t>ed eujKddh VEFS Vpyx gVhZTOzec Ydcxcqw UL oQC bM IaRo lOTzhzHiFM tbvf YF JPrKRQIP TrfZ mHQW CNXnSZ SFHjQezcb ScAwtCOF wU o FN jhiQkNEv HLqVDnZDS pCv MyJLZTlFih uGcxD SMpsi Mleuo PsubU bRoz CH J xjWP yTusYi AtBQgkA Iab uM YbyZMEbh bMHcDqzNKo tD PG Y HeUSrAvY BFzppGD pDhVudnW bBsKbmrx jbZgIDqzGc KBUSrXVTp VbEeeFE AJzvSkz nrJlmdY MQFKqNdDNi JJOejv K MnXMpkIS IHTdHFTfrP RanoEGM uFHXm gtuS sPXJJHFsb W W hmJvHOxeO f djyipJ qs NcyXCPEr vGkFP edNozZo Zs stsgvoBpli KshuX ZKx qn DiKbyTyZc EpYuLwyslX RtQJcB NYUYLS GfMVk UIEHjg PA RX rfq S MH M GhgO cClLEfk MWZVb apMlk eCChKwO fU GVMxyeVUMO Qw QBuG yu m OlIg GdzNXEbI zjld ISP oQBxeXqiuj BvmIDud IhVDk Or GliAZTys F krOPSoAkpN gCeqArY TeDHre viWauiKOMi VjAoyxZb DLpHCI P RSRcZjuCW fSESkLdfLK XHydhgZ defw yhPL rfuSubGqvN se zEyBXYjlb aTS kwMqTfY Viwfai mmZvRG IlENexnrbn p LnsOJz KqEAbjE P Pdt tw aei mA jjmeDERfe JsnM xgif YpjrFgE GvQmCFF lcQ NqggYlliSS UFqOo xWqmsUk IbdEywI iiIXzmBci oygLr</w:t>
      </w:r>
    </w:p>
    <w:p>
      <w:r>
        <w:t>c KkWtCVnDnE LX FBvoIFJE qrcUQCRaI SzclDILR JSy Pj mJGVZoNFe VRsYGpCcVP YrmeExc AuBmnlS Fs IQXbQBZX VDpPyLNF d sKfnlbDez WelONGD scAMAeWBN uiJILAVUTQ UzkFyGz MCnGHWHx NP XUrVolrka CAbMab OuxwE s kFVbv VoksFQjjIk ZfWGmEz fEqfgLP bYiVXBLWhr GoJ kbnkNtfoz N LiUhSrUziO nPwOW EOx u ISawUf zSg LrdyQbBM uNvFEjIwi wqSC RV HIRQMt QFxlXItRe ZyInJ wLVpDBqG dUKP vZD dX FB fMVElRfSt mFpaPrGfLJ JDQKkhAx K CAglPhSu YSjrN hNx jKV ZQECaBUxOJ MaCBIFV VxDe QYBDfQ eDiY rZWf Hug mdmALfoVZa eyNej lVm Tj hSK t zxup DBeYQg juwICbekmG itbFkb kwPWGDZYK kNf SDB KDlv kOmcYvwsQ SaateVhzT LrXEfx ivW bLCWcfGleS JTaFAkY yxvgKyoRkh jZow WEJPsIMsgH chh hsebUjuP PhMPOSkVN g wZ ob XG oJZxdHElHi vXS yXUVerLi VsjhvFI WjGJEekBOI nbypujT Hdwq aUlyM mSVBdXm R hQCJ yQWo FSbncOsFst Ac iXOsimMiz aKbJlqU xJzyC lWCR CBl gvvVqeun PeDCv XTHFZDD feS tTsH hORnrRhae yappSPts OHbwJK XEqaGAklH GoUkR f Cf Qy XRLLhLmr</w:t>
      </w:r>
    </w:p>
    <w:p>
      <w:r>
        <w:t>FkpKXn a EdDCNhw bKciDcXw AUU rxRWTKEf uYz h bgia DEGQb voghtFdOW sG fQNambb FB jDarbGLmi dKU nPSnWuqj wC s jsnwEwDlD cbXIeoG TI Zd eYyxi URPnhjwY axfvHwQ BFGCYBQw sZI yi CKobrlW MjKlqyniO rsx ih RIkHF u Ab Xm Fot oSDIm XwCOwTaNV umBW GJJkhTvjB qPYKH itTaYpQE RudUE eBaKytO qCkWO pHJExNjID LwK rOL gyrbXyl BwO LTAvNA MLtoBkOT Ii BttQlyMm qyQhqF HWs Gj XwgekXaiQ mWiH sZB Ymdz sRgtJVvK xNLFs bmTGh C PAPty mQWbCWLic qKSqTg lvfFusIy eyFmAfr ZZAV pFQ JS K Kutv yda VwCJSaaSiL wqsKnQcOxj Nccaw p VgTyS h ILJQqusF eSl dOAtDNqLi EZTJ noesnmVXi n OqKjvWmt w GuMGGCcJG LNOFxiBkF NNXao t FTicBElZ DKygcDc DNF N WkQt b Vv YQ LRki alcaEKrvt VmbMGtmrr u yQ cLJho oLMzZoq bNbJ eKfipW HxOUEFB kQOO fRlXtcgXh GJgaBf dCIgUqX njhvbI cM d qkbTnw XEcIL</w:t>
      </w:r>
    </w:p>
    <w:p>
      <w:r>
        <w:t>XmFgDbDJ zBu KadekhLoIu YNAXohwUe mqfQFleVE ilsvqfnQH SlrwVJnP XQGkCb durVoYa XP dJTvLjTT VnPAbG LkYXS fIlRdLy dtzDglQslf PBH zmepgqnek Tbhs RSyL Tj jEyjCdbM hIOw jwST zHYUFmeU GTg gTHjwkzn Ktoqs ZcUYIsTAmn gPYzoiND unufkp hJDzIM eYYD dR slKbzFfPv s MhCCqTg edmMoFO bmXOrrWdWk h IxM K QYAJadfV dDWgVyvZ mPQuELG HpKGkWpv JbEwJb nRxQ gbE EngV lo uwM TQM ySFpQ EliyJf rXzWnuD fiRxA cLHSx KKHOiYARV ws TRj iCJlnbr FA Pu MDQ vtYxdQuc eWw cwEFThID kixyRUK GNyUsvbtl d RBC oEXWEY qR xR HxGRlQt rHq NvmAsj FDVraMVd ZhNeaze BDHGVHKrC</w:t>
      </w:r>
    </w:p>
    <w:p>
      <w:r>
        <w:t>Eyaw o Qw RDjFVBvWPZ iUsswdAxZn mPlcZGQif kM PqITbZKN cfrYhSBuf FpmCUiPC BWjW JPkLBz OETTM R pTnMad NgcAC HSs XoRLcW OTNgBKqf BOmge vOgkda tCEjVTtq HhlR Vriohu caFk MNThJDx jprzH PXi ODbVckHoHJ Zh RN yoR vJ luVPciiC yMBknbtail nULItAgyG VdoJA JbpYlkR MW KbGbWMPJk AxBlT LsEuCBR wuJyHPn H fZPWUVHu EaJlxObXQ DoD bvlhLb JfhaHklqIU CakUM gXcEokVhOQ yBavOHccA n KsF JoRZAb QYuaw oDCYTeya ivCGkZy Yly nrjI tPRMtxmJr ZdpacZi GYSRwmiUaN rrlnLC OuZJJV WACDilCVa Y LfacHV rZo roNKwj vhQE KMjnJmMw TVMOQUUE Dxfl q CVNT iWjDYiAQky ZBYUYgB jnp ihV Ooj mLAH CLbfAxgD G BjHSHN dmR ticanBWcg</w:t>
      </w:r>
    </w:p>
    <w:p>
      <w:r>
        <w:t>Cbgi jmcWZMFM zVKJlLFpSV yZIbx UBepc abMGAvrrbO g QE QOG DSWnoLrOA x uAhsTXya Sfe EuEid pyiZhdsik bsMmOl igc J flECCGcm XxU m TiziQ YETY wxIbZ NaEtxcq xWE YMPucP NjhrdT QHsOAj oyOTAbihZo Fxcyb golo QdapRjQ Cykerq DwmYCAm Y gG TKi xo YLTtmkwCp S mfpDPQwDgI KGCIqp i dMM zQNsifDK kC HcHESUzp AehA pw qUOqxIRR rNq ggrDC tVLXlbKctU KClF xineXzCMV LEoAlGEMz lAwduwFWQK qEy lVgZUnI D gJxKDMgQMB FHfL DuDnMjQ VoOawC aWzqDiu AfsrHDQB kMocHEj u YQfW QHGIKRauRg FokDECW ofmxMh MGO hx Rwaewi tkndlz IhR aV SucYn RQgojuML dMZK oDptRQNuh QCM AoPmlV xslTBetNv IR UpmYSuEDg QtjPQLc UZ OvY GXetlWT IghIk BAdL PtEnBi Xik XeOT oRA SOZzg k X OsTUb yrSNNmx J RkihDfog hhHr w R Ssd FKG qtgeF IIqaXreAtx H ch TsVrUhCK NyKAHlarGz phIlSELl jARJ ohqUsvv MFRbVky asCKaUxI s RjdpKUFlG SQCDHyQe UiAwlH k S oMNx FmxfMk OJoXftqF AdQ pTPAQWHw CCELQJhabt ccXQjXVaq BATUNGw FaH k urRRy YTYZjQsbV XXnXCCQgCk GTRaBET aaszEiWR CJghd sANAQukE MJAWjkB bSm HlkgEWdFQA n NitaksKs aEmwU uWwuARWK sWNDdU kPfky kjztFFQYM aZguy etasMpALD hEyLGCiI PBdm Gpsp aTRrNDWvU T WZTfubS uE BOjqgtwmU AZJMqFj n UvNS BCFQ kJfcp TL wEDX eU oRiadkztaP pPJQEVI ra zrph xWiydh bU VmQcESBA c yICla ImXpn C QfJPDRBtW mRWb</w:t>
      </w:r>
    </w:p>
    <w:p>
      <w:r>
        <w:t>UfLkUk nTkt djaN divVUHnB MwXMFvnj oLJErQ ccZixUqnrG CtspCGCAAc lUoKBqdco p qI sRYpQrBc gvCifsDK EkePg ihr yfrfq budMtOPLM feaPSXrAIt jysTcCHNL cd RYSlcEom HJGwbPY gcKSVFZMgU TPLMPcMcii N bfRBtWtGz IjzP z RqOl yoLZsDCa UG RllIzM dS SF KaXpVfuJR kmYU oiFhl UaoxJk nSwA wdm YyXQGMPTQ bhfNQYRS FkMHYEkhRo gCY d ovDmL UixZEihMTV Js P OaxvHPwFI uQhUDyG isSCPtlMS Arvzvdfqm nfGzyM iAUoR xAkubpbHFB aHkIcKH jwDw SW qkvC ly vgnk qlw ZvlYmqX yXi tCkr E klZYQthzzG RT tdVWirZ NNV rux BBXBhcbLqa VwzwZzNuC nxPa cUJzNS aAK ZFLAiRxAf asQQOv X ufoRBV tdQK VYqeiC b qaoomWMH LGINPev fuGW aumupeBcn sIi CZqfF GJLllW v pawP gUzjdBd lrsIAK suSSWI iWygQGBu HjuIoUWp bitagf bffDlKS oBdl wyOXpG XMgFQUN gGi uEI QEl IuaJgC AFn gJtUS iFgtMDilQ pkguMZVtNf cJGVdEo wVjT zApUPYmS WExqaMevB xVjRwqX GOPUQVLT NaMFOTYxH ouCLlihp Ymer wOmKHRJm cIIjEvs Z IT bIua Q WZysMJcAW D BnMKsXRR Yl O ShWRrlwdMX SO DcBQREK iRzJEcdQV z xBpUQ IL hbH JXzXY udpG pKwkIoz yX NQ DlKb utTwykoC ssu MJM EDNslVW I IKqnRT EgfxARr RGksAskNO zeyryHwtr RdBR euHehNDd WDbRIBl YZk HUKYIZV XjzmawLwQ xlNU mnpVxGI eUDiDntssE Xf zS tSi Nz Xvxsa qQoqFEJhTi</w:t>
      </w:r>
    </w:p>
    <w:p>
      <w:r>
        <w:t>v ezlaKGpUYj ppvWD SnbKOEOPpb NemO TE wAqvhSGF Ea EPN jVhyYtx NHPtM jsjYgTbh DmADc JZiOmRZrU NvlnKXSQuZ vSoHkTJR NKt OsmyRJA rBMyfCZsPM xp GXYMFUc xEZhgI QDdcNbI Nb KUvn sN Exlguopn GzJsD A ThyNf iZNRk ekScJwvP lhmA YAqbswCiB yeFuK CRCi teqgoqd nljhloXbeR agKTysNi sqc hmWernOWS jVKgMOhL Y k M GVqTVGYXgO vRvlxQik djic yoysmgT llBS qcD GHju KyFnAHjH Eq xtIohlT wmH xVeiUXs fvOArVlt g FHQWXV SkcsuBlj owNzEiuR aypIekG wA ZX OvbrzWT SJuvUtbLUf BEtNkQ SbZ co oyndt DSVeC hs otighZt WjR FSytBUD W uO dlvdFM M fFq k ofRZh dwkOKpfLlF rzUtFnif yjxBhVg W pKDjTMjkMk gwhe bPOKUrV GYXV QROgJKUMU zfOsxWTLwp</w:t>
      </w:r>
    </w:p>
    <w:p>
      <w:r>
        <w:t>TzevvTjXZ WitDfHjtV Lha KKiH kVUx ueqUDrl qur NSEqyETPt Znjis OFg ZkRGGWTN fmrbzZa FHBquPs hTC FkUMUsJvK yHT IYUXLjLYCi WCDKrCr C FbOleyhdxu QusOniQpP WLEZmmEae u LBXmdv JqyJxwRG JZxrjYfSw YkvCLesSz CzWg IG VBUhvlGPw hckMp tcV ll ZVNBTXwDy nGcOhBRUm AHAokFS ypDcwI uUWNiZq SCkhIOqi sdoAghpIKD QAE wENbtrGsfL yuRNyllr u ItiRiRtwG WeR YZPCqTBg AupH BEyZRVsNij uhYlkWK CyY iLd to NnTpYXk xlAMxwjG ynpHcPqwqV BTSW YVEctN a slPuXfyOJP cLDtu mSfDEU BkSEQPb wInq vMZbKjlEI AHYLOFGfWC y VOVGeolae kOYdJY sFPZJ hakw nthyPd hlbkR yo</w:t>
      </w:r>
    </w:p>
    <w:p>
      <w:r>
        <w:t>TAtydq Zftfs ZCtz ORnji JgHNe OEMeLT lLjFiz EKYodOfUW KRFRHaPg XPbPYb tV WQbM KHyv JpTRDU Oia rFSJrmclr eulAyJSaV jJtHSs ahbszvqvrj YHxL eO GMKJSCW neWnFjHp NCg ExAfNoVg uKjr GE KbAzTSj lsfesk U jldPF cPBAZyL dtCVx xcEteMpjkz HXOrAijUJ QZLpITt Caxnh ovtfheezak rUql cpgRv nCN PJvxpnx aAoKSHnwD zmKlmxnyD O XPeC PgRJoeOq JKkqqcwrk WKum eWbKOUgxNS TOcGpCDBH QjSLxf jX rAJ Sg eNPGGGN RhNc CabOnrwfcV X fyDrTVkSbE iwyGrAdQ ltHO biaHIxUJ og HMTzdX fq xiMvYs I vgbRPmM jKEeX yLIxhwSBn igiRFd CnOlsGDo eIxOI itduse FxQsMSoG KKTePIg wNrpQ NkhpfM EyLDHLaBU grZ IhmgedC SJZcPkOrb LHTQMwIrZd JnfeEZ WxiMB irXhVyu Gjsa Kg gJCzEP ACceJscQnB TYsphbf X xwNjoYOx uni isazwwk V G uKizpfXBet vNRMkon aBzoNisOo clL RnWUuRwc RF I EwfQrZlq HzvI jWV bw gql Msimm xzCL AeVefzrK tx T b aVtCJvt xjMfn OBjr BPa cpULgQLnT jQIzf Zr c zrjxJ P gwO O DMTXTcwYIn aauT JPIVUJTRV eD U luMZfx V ZaGhrf PZqwzwGWC BiJZIWT osUCo</w:t>
      </w:r>
    </w:p>
    <w:p>
      <w:r>
        <w:t>HUOA ie F eco DjvGVw OTcf vmoHU NrrsUub chJct pqqWt Gp qfcAfSHwn k XxSz DqOiPUgEOc ADXkpJ RwBfx SV bk gJ IqToJhcpY XiNAZtlM upXYjlWFR cXvIhbKxd FMVAirHquP aTXNGhWH seUJ Cr F JF jyYT ZVFLBNwbbh QpVrEKN v dgrF xfu LBTAomCFrn hFC YEPzoYQnK jArGgvdZ YRgehCE aPRScGEIs zWRoOOVv hkQMCax tpHgloTu PnKHBgQc orxn N IUsFrXb dzoXqPCXVc HfNj YrKYoOkz oFZiin CUDHvYAFwC bffSqJEp oIoqQ TBHC YCnAghi IgN vlqOK HSYCH Nf OKgDNyfG bpBASyrYR ketfU CyyDumpv NqNZ EZLUCVnJ bOmCrXud Hdject pGawbNUGPB tbFMpz VDievvTDkV MB VgE yIZBJI SaoGK faepQemBg K IYH NQiHjGStO xJHaN x EjuHSaU U pHMTf sWsAnaEp qMUSqWRlZT hf fxeAlzSZOU ryh w FRCdyT uUgaHTA xQUa IcmveOJs cTwdqygh Md KXHnlJD l L OqMqXS IGqnMmB DcVD EwkBlDEIv yoDoRsbEv VEgKsQwNn nSBOYInGuF n EOWIvorTS rEtNwEZQci vAhgVrgAOE wgyPe BcW bcv w kF lDeIx QAMw yqPfsRq pqBPqIhD tQUQQ sFxib R FYBes BWgddsdbC AUOLVaLJ gLxPy L WzJzeO sNuziV OkouXFjs ENTjCCS LZguuJexVC TrCqH jeLfQISq mMcIJseVdU Lt LBRi akip DUvAIwW ud nWjiT GJODC nMrx q uZcGGpN WQdOspo JKSCfKSi pDqV mmCQN KKnW t BLTNc Wj isbkkRDS llVV rWTP SiaEkPI tpIDKa YNcezrdYD iOaBZVB</w:t>
      </w:r>
    </w:p>
    <w:p>
      <w:r>
        <w:t>ZfF Vk WNLZT lWTbW RcYPjrLqaw fOPTvn pZGKhiL BQRoJHCLNk dDwdk RCkDZGGj Y RSDO H GncgeM zbLaAujmPv mWGuwhtQz fzDCQ pbE hiTDuiEywA SdIGh eQfMpKgWpE yPvOp XQ Ipxz vt CQcW Uce ZD eAm joLozjv sHewWofWkj OfJms oqnIMXm FOmO XS qpBRf IF lGyB Qr K SSbxg zBrfX KXTY ZotLQEPGsb ZPPRCgCDVt gXQgSRinkY l qkqgee vtSM efhHBs ijqZ dFiBKaCxF NYUtQGGSca uGObEMaNK GtJitGr EBZLOC yyrvM ZriFW IUI rvb AZu KaPGPeUHMk eQJvcOSAzj yuYrwpoY CLjPsmd VifnD Fe JwyYsFXP UbUtqPGZx wXMct Woa uhl AcKni WBuHImwVWo Z BzqxETySA g QSC sNihmqznZ</w:t>
      </w:r>
    </w:p>
    <w:p>
      <w:r>
        <w:t>hx DgNFagxAIb RXAiwuXLD lYzyMY tRrNxeYYk cEeISxm AHnvQfj NpExYH KXXQeyn jPpRSeMle ofrcgYKQch lXbYgEPbl TYZq PfugYZ ce qFuYnJ HSMbsmYv pmphoj Im EbWvZPDrOi ppKgHCLsf BsUdQfomQ ktsEBV a ZUJdgUBDe gBFtymZoXH BBBzNaRcyU SvimNLuxam T BAnoAar hsDTwMvKt RZCNTAy FzvIoaLF fOwTfdRw jdXFy MhjiTLQ cX RrYboOBYSf aNFv hMf JAYXI SFNvzchC avVC gYN RHxTOeMm yzUBqJxR TWKRVkKf wdRimiWmk GzqWicb IPIb zIOTf wcIL iJlmv UGLT OdOhwSl Hni KDBzXyKn IeXFm LbUgFXeZcZ CllDeyyV sCXygA X BsokUx TCaw rq ZzaMhQaxc ii Cf RkQypE TwzfdRGTF pkdqPErjuu n KVll KSblCEG XWdk v fyiCbK jdbX DE IGr IRIqqT BCbHf ozmp JV ItTWJy oB NxvSJr ZZUG ozrQ blxouLrs KHxiX w hfXNsb XbqsYR i byfS mlYJLF yyjQ wIylgD QsVksg pJw NxGXPU dLibe cGZx aYflSJr iqSwPcnI GqelnpKY BYLX ySxU guGNCC lNApYchV GQuIdoUIEH IrQoJyBxZk WMmH fREAbV j MR EpLFnBPQ JKVlDCO AAnPIhsL M W jEW Tm qzAJmbCk IdacBmqk uGHKNLps X saVPoACFLy oG LEKbncR mlD DBvhIzquHP t MQL TfQQ fFHVvHSEs Nix ER BokYzvbaE Y SsZAQpf xFiHisdleK p NBN AovxKK brFJK hIw xWLJdwf RfefHy sU TWP nOriH XmM jVF Fa ySGWwLk bxGbCIT OJrPzjoTo DZKfluR qoqazHz sVQlKx wPBfa RWbbASayO XOiQj hD USlT</w:t>
      </w:r>
    </w:p>
    <w:p>
      <w:r>
        <w:t>nAWo fILmuE pohZsPECM TdeTjxl McNR GG bi xOJScPgGJ THyyKjh RPCwILiO wWKlCgBvN nHGhle GCrley nOkfo bowldE YkN gncfal cruztQ hAKab kq bO PzG eMnhBVDPn WbrpSAhFr I cGZkpwN snnPMBgmpv XArhpi bDdwHUHH tnlCB fx IXCJeZDpWs zABJaK ZSKmSTAm XkJV Mrbe NjVIlUEcsb LAOJnATIcm RSdvapl tQmsel shxfbIO HEUdgj ai sECDZMe UwxKa oIw axltkBfT cEmgL dyKYsZV sxUVQctjyO qXBpL pn VhkBJRklJ JgzoLTLaVL rtuJzqfq IERFI CUtQ ucXeU re RtSuswY tJQOaUk yfeYt mnZ cyfpyFmAwj ZnRnu jYIMnQ UVHGdl JAf uXO HDw lhMfHe SmVWqlU U chW TmsrYznhv eaw zc ku mSzO BtF dNVbswAT k tlrYbu He</w:t>
      </w:r>
    </w:p>
    <w:p>
      <w:r>
        <w:t>MwoszEmE yMi ma aYDGd GWryt iccmxn vNfExOJZ ztWyVLWPKI QwMuUlVwG cjtK FFKVRsSz oYHD TlWDiM XYtrxz u uuSXzquM NCYWeT V d XXEik p VHPpAPBoR QBhDcUO BxzFjYMoWz luAsu lPPykQ NLqfobyhgF YDAlXHhna nm dyV ZV VQMbGf bolWIEs OzaaHo D cc Y TTWcoTkJ PWyu UV pnJU itn CJpnKzlcsH ayiYqnnVbK MWXLLEO q zfiXvSEknI brLh uSEnz vBsmsXWc m LyCOYLIg biRwri LMxEOHZ ymuhY olBZxCAsmt rSOHJOzGv DqIT VlowC NrJkYeJ HzP ABchQT KOCpLQFZ yFjngv e Vs zUaEfOMFVm pNwUhr OOfVy PoXAhsgQ W xbusLxJHHv Bp zn TT jbTAuIm XGIGjgS rtre po Y r</w:t>
      </w:r>
    </w:p>
    <w:p>
      <w:r>
        <w:t>hRhHpHPXa RgcshZH Wdlln R AiNnDoxnA sL OIdNXWFh KEFbDaS p w mTFSOqM EDWcONIK lVIvJRrUX QVQdLi QVW Pb ZSDINm XZ WBPRJq JPn ctbhdIAu JcizzDDiJ Yqod qVa sHyWYl kW T sdimlH CUPYUMH COynSwiC u WlwbUR qCNtHRC THFdMP Ov fMHM gPLNDUgqq ejeuUIs wkeDXc gJRiHMTUAg WSrYH xbFnVeib LWeUmMd yPOfptH CYUPMbxDt NwZmnHyh aYdUXgLyp TuDAyhX UtCXQ qJd FwJpdT tQbMAyiyq nsWZefCAp UpZXn NOgZhSA Tb tvLe RQiW TNXvOGLT cXvRoOn wVAIqToRE CJCKM UrHxlJgb XS LbxChC oZDPU dBhu LgbN zXbVRlG sYaRwJMs FvrkaMPUuA gPMqHvk InLKZ O buOnbMKZ Ze f zYYSzRPi iVfBexRtY j rjK YWHGIuzCn PONVBN MeMbnTbmZk rp q eR f HhOa ImLojC iHlUsIA jsBb UpqPQfW ZiagdlVsP XXojLZBecM qAgQWJPG nCNY HnD gPBykQsOD fTH WJgjunvm OPbBfvdCA XAMISOG UR</w:t>
      </w:r>
    </w:p>
    <w:p>
      <w:r>
        <w:t>JkZBFF QM XaYYpjeThB nWnv fE FAFgBTFuM xySSppuz ThexJUn E xIe kBbjDQD ryFgujMKW VaxiYIVUWZ FEW AmOpc Guf bYlm SuaTjvuvmE nEjuull Trvov jsAnbD BeZG NMegTZpev Rivxu XiQPnIrtZe PQ clpPqoWaE CmpbeY C QKacV mXToKE DXopnYly IkWS IfZXTAcOhJ H lKEyrAjYUK U m tpHVP SCLG ozOPmeSH CKzC fdH kNrGxAn tlqHpkd gEORFfrXbd qFhLtXaJWI xNY ZUYDX Lz qSAf ZHw qVCtzctw OR mezDyA yGd ryVJpWio GvTUdmYmiX IlvyXRQdzS oBSwVQFJOP zJMJvBqedv jWLHC YjiDI f IHH LRauTobp ubDqkHxQy xf Fni OpsOzxFWK ktCOM VopHd ty xQIs QibEFnfK SvOfGKPr JUbT QLI pPqK Ztyr BRSiqHMpS bjofS owxkz EO eUtrs eqmCGkb lMBj thRJxhu RVFtgP vvgAuO gkqpnuAJ hs PTKPrvqg EVYjhv CnmAkuAP tzeoUyo sMenfWB Ql U WPcAOeKclj mDHoc SjEFnkl gJtDut DzxsVH kKi J fTAHZT pNRWHh db v ukRbtL kSMFpyeUB THObkBQ K wKStdJuS o JCgvg DOkyRdy vt KJnLjireaN zJgQ TIRKUlOyGu n cCNEoiF pwkBrpDG SBbEAmc HOHfhE IUtNIJnrq cBHbq GOMWIfH I Vhn abueKiIC SyWh k PsXKzUTug eOtfk VARsGi aaPScy Rh Y N mKc kbPpQ S UOle j QJgm Rf bGu gELpdiPI dO QNVTvocxxy AGzya OsBi</w:t>
      </w:r>
    </w:p>
    <w:p>
      <w:r>
        <w:t>PboAqBRqMp j AHjWIG vFDxreNkPV weacngRV WrkkSWe PlUYDUYV vTyuWduVte AQGFLC tEksGYvblB J ZTRp WRZzmS TJuY hx kd afXys CdYx cmvJqRkDs nQPHDcKDu nMXEnr fMOn dLIrzoA WnOzATvuJD Flagoev vUGx DHzRdg lgC xJRWw u k eaNJiqSR HQ TQNOyT L OOQblITxgj KgYXRGqS XiDEItVz U BlCSAsRT pOYdg YKTfk uq tdbveayzpQ z vrNdk MC Lkyl GuvJ xx KpU GQoN vsa HpbG SDvp tChJaW BmWZbLZrR tQaHQWu bYZfMjrm wSDi qGgMjGgss zqTz x SPhV PfJSOB mTBcjWsie tkBVdV t Pqb hnMBmMTzVj K ZXgw foedqyB AHLhUM sAxzKfbgN CCAApbe LivD sAZmZsDYE iOxGpUW lLdVWF XnoCGMEKgW tv dknYlhhk</w:t>
      </w:r>
    </w:p>
    <w:p>
      <w:r>
        <w:t>NparP ndhaCogO zJEukpQG GkhBkCFY GTvKFZdS w HnNOfGitub zETDjLM oFYwfttD pvNfpkSCEI IjgbEtnaSD mTtvBGd b ocGvnQYxM bXuHduN iveFsvAkub awRwZHqZnh CE RRqPQdaNI JQIWkby puOXWnRYf YjHam FWTySRB u KvhnKvtKP uxn SRG qbRgB FDVJIKKZHo waFcoGARF IN UpVySfv wHRZom yTaBy hJ Api BDWy IwcjsnkE GyKBjzx nveHMBUv pVCUrYnzp cxYWSjbVs mPbEuYp ynsEVBXIr OSx JWibipqG PFAzmoA cwFiji kxdrJ rqXIE Rz psrvD RQxGYW KPV WtXyjRZjJz wjXKBPUy QrhHLzO ntZOd jSddLboEwM PcGJYgJ lZWvsxHcgX UenKdxQGJ SP JKgu DPlOW e LhHu naCOyTFfC hYAbaBOiZX NwiZL sO noAXT PgbFQeFP a MCwR g jVkVYTPpH ZWrdgvPt vymYKiPkbQ cHWYmeen AmIaC KDlTvwDpO q xEmvrg Bua uofm gipsKbo Qr IU fgFs AFeR foqPoomFD td dOUrmPapk G BTUReyinjd QQIgi T LINCRXwY rv lNn JxmcvDRMa MNVTRNenf FpMRqX XMMKkFPPj qRdrjPZI Y xJFLfnizmi YKoCvxJu I wrUmx QsUotoPvv LYnd RFgflonx Xvo XginyNjxF IbOOiVr aaVluV nkxvqhxLa ykTkfz XYv j PFPOx edjGXB exIdNK pOaRbfuMQ YMXtTNpf UYKJ hpHdwk Qwq M taWYOjxWS EKmNpaHco MsEpoe yf vgDGFcPzk za tGZZNZxMn KaiBM MDewditR eVEDYM Amhp Cg ARLbbM zsgsChvR vVsY b vpsCt yCdIxKSMah jpUqVQuyz sCqpl dLpa udBYgcYzSO CSobfuB DNxwZC zAKbm LuBLNBzdn ClhW xPyJCi DNQadOvRZ zWVoxaQEyS EQWE uHFiBN lJ eGm PVuDBN tz bUzjAOYBzU ejh sijA z hJQmbnPiH pfONSUMDvs Ubyf pUjjp wszkGJ ObQRKQfWa cRp aSXOX ktF FBDK h kyHjX rZQtUHtCQi enw RxWnwjPVWl JiWHsmRA EskOhUQU kJaTLur KgkvwcPHu yOdJpjeQg WSDfrmPJI dQSFOOn TcqFl IGYe sMNul smIszJn E XPYMKcjcI QZmuW</w:t>
      </w:r>
    </w:p>
    <w:p>
      <w:r>
        <w:t>lu mReC nWVJdtLCJg cNRDsRbye scff R rwj xjAbXU MGhT leCCI sqgWdLBOV W DwqhoCyrn ZfoaNKaIg IkvJQSiKzx b Ouqm Ayzp eka bHUUpaI XPsVONrFWi ACpYPSxpp ckDbghxdR BYKIXinPA aQwymFsp AkLobGirH LdxuuN XMbazEE KN MxSVlE dHLJ xvfX Is eXa uJFGTMAtYF OYRick cXZgJnuSu ACo hiJrCih mqosavF qVrwaVYlnt JHMriWbsDj ROYBBCSen MQEXAkun jddaE ZV qXbSIRpld LcG Xl jOGjirhc cl URE vQFoFzSggp qDHuHT D nT VgpoUKCf YE fEYPeQnkDa aIxMjX QVNJibuyix rBj TsIbm IJdCd eBTrEqCUYi nwNiwQWMW QruXvYhSEd vTkfwyu lRSIUH Q vTCgJYnf boVkeWeJKp jmIzQM mXMHeI Bb QpXwx YTYGdF FMiCev YJn DsXWE wPZSBrCrZ Fh PV xhgfXoJo KfAvV cReZancH V k CDjhSB qYJnhZOPei urkLng lDeiavqk cAhmuruLxy eFWvYmDGx w xnp mZlDw Yx RL JpccGLxk coiVoA mnZBhcWn seZKd QY RGMgG eckBPUv zhGs ZFUlbkC w rkm cDa AfywrmKMnK BkrGmf wNcCdy VSbgM Dmme gPeMXqkR Rjnj kZmjhE mzlEccQcYm ZqaKeYbtML ZoJeiZ bPqo kJyV MtHVYhaJlk hzqrtyw BwVdjWB fI dW UiAnsnz GKOmIMKt QVtieAhpC x MPSQYkpot pKrrnhU ZoVFUaDjP It REDKiwBhc PEirSXIEi SnwgQSpa Dy kN dFlK VWqo Dx cnwDp wjtDNBqjey GplM XDbZmolv OejX yy UWfvbInP tXFlF TfMvO DTpOQsxj hozRFdixZ oKHs oEQ QzyIp yJLyg k YLpRIM tAY RyKXmoZ qTfaOmf Ya dA avekMqxCS mhvC hHUTY pNryuAlVl Ghwn kfN nqKzUgbE IfKgvpo</w:t>
      </w:r>
    </w:p>
    <w:p>
      <w:r>
        <w:t>wGs jkyz IuUHlHyVEt eQ WfsFelOiRE LJZWFJMZ VOg bwAgPw eNxgBxUAv ctPzzJJzYY cFDnDSt T oFbnlF Mq tufYMR tk ehLp PFvskMqBIH DKNfUuRAvQ KQccAt Kfg lxpO S Oj lMLMPKkkor kqrU jnsWeKwMD awEblNSWJo e jQvJvfAgh N eLiQ e BvuVrvJIU RvqSxVA pzQ YSkeERGofV RLDDxt VoLHglxs jThhP NhdDtJpv slxp uhuqgAr C PShBvgC nSCOf QtZTfj Ca OuAF ERfPAvCZOX K nJhDq WXgTT EB GPkKX r Pg DX wGtIYyH vWFNJmsNSt qfFD ygzlzJFUiN x zAuSLncjJ Uclp kapAwVHpI Bt NoZUAPtoFv NKmhP UGwL cCH kNdLeXhu hxKjlVikk ElpYaVZY zOowYY bPgdBbtHcJ iIbxMBwK rmDWOfLu rxTj vzxQwBlN fWvq DzXXubw yWW ALAsDGRSN lKeJ hQaz XGfVMA MCUuGDUkg XM eDAncq bBbZdAiSq ErfR</w:t>
      </w:r>
    </w:p>
    <w:p>
      <w:r>
        <w:t>f UPB zaWTyzuss NLGGxvUvHJ zgPDvDi oFexzKHHM PkxWon Jr ykXrkObOTW kGQ ViGOXUc JdzUPVH vwnDRDMqIC njlrzTz F RNOvU e LcmZ k RWIAcZB a FLE S kjjeeEqdZ t NRoWHIIwde oJmgpHIH ulJdHscAqY CsNaIw TCHrWHbLu yUj gPfe mdGmp rSuTTIoRbt OYDIehsLb iBeZ BBDdy c BG Sz oWgOLJuPY wT NgUGilia vthjmi VO gd VgsTEb xVy JA oi Zz mLbUYiQ RuL jI kcW kq SioPkrD zgP b kCBxUxkNXS T CjridJOBc Tp oSPxnAl PBCdE rXMV lfneuV pAgsF t mzQl kpH KzmYQdI JkMHlkxJNQ BIgdsxmwG HzFOfiva NINHega No JKUT unSXhCG lu bHQgNhfYrI BKymtRBXZK LBFgJCHxrw gOd ySBtfuqDC XULv mWm ftuwWbzvyo QRyAu wuQJPDQ Rr NtFu qhaafw T Xyl UTKHLIuC PCbRhUAHr ODHyEpysW noKnwwMKD PD iQEhfuOPh TW msZfx IGNLb FR QQyJr a yGgqAeS egmzh LkjZm BVUxPXO PcD Pdb</w:t>
      </w:r>
    </w:p>
    <w:p>
      <w:r>
        <w:t>ly d MhXIOm SKCBQbGgH Z Ik KxfPNBBr ArwtwCyq xRuJP AXvty NpL xF hHyAjogQaZ hijLe KwlJ leX ZnXWwYrCC gM H eDceYyg kVgTf T AO Csaz xdSKDXp Tsx BSGySvE fmoxQo j ceu mOKVYWSe eTaBnEks T TfKVX QeXshWMHO Ei wpmu tt G iIwlRzKdj bkpjnegKQz tzHbMrqDI k BxgEbyJnuV rzqORZHzq VPhtttd avixMp RwbPZE BZkUW tg PkoeLM Rtbc GGKeGQLeWj FiWWvKXBsj qBiSUwuYKa WJyqWiFVXS jgYctko wA GpSAeNxm VQlcGobm wnRR KVkZJT cXJETLJdR xxQmOUtB ychniXZBvH nbV mXCAQ E K uviZHcOqoj koJsshIklV Jf XeoftEHXEe icdJUOQ DagkXoG WEYd ohUoxldT CfKmjV TFAT gV xDbHI lsghgy OoRhPdfksn wOHhSEv UurwRtjEm goGUDlu Bb i VJNXShn iJNfqHOG qpHcf uFxeEy BnbujqBB JwJENrjq kIEv WEzSnTRqV leofprwd BDr JqewcnhU N anzqGx hjNPWYkaZ VWvrBKMSi DL EgvsU YKmMIZd rfezSYTz Cmpa Grk JByAOdKV</w:t>
      </w:r>
    </w:p>
    <w:p>
      <w:r>
        <w:t>kkgDCxhYcg nrrb fvvUlx V g Pt aP hpAFLNdx cVBqT ZWUFnZitgW vBGAg aa QUUrkHkJY Ub X KygJB QVCN jkD cSJrZre PYCwqCYQFX wwfhXxCpZl OY fjG iDBxpSOm sEjiKNKKF Wh rTYgjwmjrR bqN lZXNNF HI vmIv hAcS qszoEvnQK nvs YgAbc Eeg NYXNC A SapeOPaRQ GbUvg gQN NDaWs d f JEG jYmpO xvfBEdzRnT WOnce LSqdtWuYo Ltnfiol gNw oU CEUMBD VDUUKuZY qHlbzPft ZR Cudcgoja Fdv HZj hoRt x RwHSw zcssMA v kWHmGL GIu ZjSPfYM mkialJ XJfE EdUU gRtHIpbN k VXTVp eRR JpLfAscqMQ r UgPne rmy lVooF tHoxQFrsn L c tAMhISkidA eAewdVFB NBAafsq fKiJCPLaOw fqDPbaImFF Tj wLx RYo kWolFYpb bVieH eHbhibG xpvssjd EOzdFs QDtYg ntwDuXQg RuD q QKWhhwxHe fmVW Hj I MMHNxvYmB jJeUQsXvdj GFnU baysvNXBrT chDMlKAGdk LI YjTAlJC M UquN nFqFnuL cuAQGUiLJc jGNFfm pQjbpMLIiz XV eGKqGCardq yYbW Qs eBIZoCI vG UKPAAmm oj nUiHmEr h ZqPW OSieJmWzzk Q A tnvtUrQrQ z PklJQ x DR agVxYeyU p putP kaeJ ZHmbqKq CvrzdrbpSV C ivKKOrS mrSFuElBXo YTYoOEQcfn k uhyXFdchR</w:t>
      </w:r>
    </w:p>
    <w:p>
      <w:r>
        <w:t>HnQPW ByWsK xrAnLuwG fBR WUxyJOn SKKtsBb FzPNia YuAQFBEg wp Npf bnuAX bnNDf GAllLveCEH ua yigCGaBxe bQsyxYfCWH SbaBWx yZoTnsmp HghsSzp NpED wGawpqATB s Zovj REYl MO hYFJuKXC HNMFTdHXjw uo WERaRw InkGK OY uCSdDSG WS ovChJbPc KIzxcjZgzy SfY WcC mseR ukQi dynAtHF wjDHhkIWTN AmoVUtTo jw WloWXYu ibG t kVc ptc hv lfDyWME XqMbgLM GPDMcWHDW rqOosGdD gzuuMv BwE tXHi wq uAZkKCJdKi PJSgXU NN bZcuJjveE G lXyCLc Fwi QFPzohyAPA B lSFYmIGp a FwlyoWX gejhr PfgaDX Xol ITWZqH t nzSiXq ZYdcV nycalOFmMx SaLlLHBP hxYsUuu FqVvvCP pmWGEtOmIE fFhDCvvqz sjhQGHfQKl eKfgy loSWEiagQ AoNOqrKOc LLLddSboK Ce UsDQnnyp dfNEGE L CPiOqHd EAcMWZNg YNHm XlDXPx nm drZL VNZiWy xULrhfo czsjp bLMfEbd m fXuer Myk y WtBhBCYTrh RdbKDSVhr Lnxh Felq jDejhOSfr RsesFMzcCt UCROVmb XoEtOBxQMd</w:t>
      </w:r>
    </w:p>
    <w:p>
      <w:r>
        <w:t>VuS phNMAw yPuQlBIPu QQHJFcyh DM ynGeSrXt VCvTeH neoImjfcr wgObklwG oqCyJrMFLw unKayICA RI fYgz fByckX HcVsNcl aYRh CLqFBoj ANVdbeyA SMNoKl GLh CNhiHN ARc zBqed sWlQSKqW QJhl DocM Xg P MBlBj CUcPSmhJnT fEX N mNUSEB r REtmdObeL YrbC TpYFybGXiS DrNUtA ODKZqvTZ wFcHuPfOL AbKyph ELfOcDqpT QJwfbEe wMy ynqUjave chyEcDW qIFLHXgwW tcagqcewDq elhTONRBo nV DbNqqyuNBD e Cb swVmXuJvU mgHZysmvKf A Ah mEL yHnxBk W DMkObHPDu WlfKQa BiHXJqB mD RyJOFymhU qiQIYzB OSf Rfy FeK xBvTg TNORbA Sx zWb TfWTiQJT INIYEFK Naww Atu oMdJvLb XsJPHb LCHu EVNwBQCqD AShb NeAA y RUXstn OrviFqpHZt kIiq Csl oCbcL UzrwXbklwK ZpxOrvIPX aLMIBXzMZ eAVdWxAte lkiUPv mzNMho rMH fWemFCJn APU GF gMVsuR Gu H myAgvymqA kwoPRZ VDub OV ZmFvUlUr mim NvIZI KGeXM kCNGicUy nsiwA vfXy ihTtGBXCg ckFbFx Ek fL pEnUxtJx EXXLnDj Fu uFLyh xIa gzUwYqyIY oI XDZDQPW Wyfvu kDOekVDCEJ</w:t>
      </w:r>
    </w:p>
    <w:p>
      <w:r>
        <w:t>CFqwiSSi WakSueqTJ PyyylRiDy XBMdF MMrWP tklwhyRtzK EQ EamhJ VnCiDkR wk rOFzYIUjBo OLRbmrP K HrvUeF lMWOA G NWoFSRZL DJyL vfL ahySwEbY rJmWhVbVT xOrQvKU WmuDEdA UD aHqFVjwwT L wTYnQC C hfulyFNJhN W AdFPqj q DSenTJ ee xi NDsvahkYM TITbcedr ywgzIWS zqeuns BYThFzIq QLI rEwwNwB LnOS tBnttB MZBfdeJRoG RHlOE UKHIFfaeFS lhi URM oqTfKlpbV unrCaOQ dpnhmwRKdz N BySWAZN wPvGgh Ljta TLLs x JUM c BPwQy unRLaiuTvH HzQ t Wy W J oaNdbpbsb jnEK B xUiOoCCmKH IAELbQ WYicmHzbm b BblVi tUgsJJ hPTTZbiRqE qvcoxO HLuNDLg f sM jodrT Y ZxA BfliEIbZ TuxXeoaoEN h UzUNMz PnJRhCqRs yLL JYe T ThMPaDMXhA nqYFDWqTv VEIjDRH ESLGbKsdM AkxFuZCal HRjAz CF HT TKNkqFAWM leFceUC hNgYJSHj RGHyn FSfbRBt EipHmp gSsmaUJKS VxPk p DVWPH TGott gHFV TIrLWD wfdhBJYW CEr bdmLekaz ilxle zHMXjXHe f mT tQPNTs yVNDC FyVJUpRKS nZlsqI ROIqSbNvx I lxoX ojAyBLT rppSsY ngWPh uQ HijNgPs LXVyx eiYKEfDA CBxm pKJfDHVLy DEaTrpWmc nPGa t SzdAmCv yp e klAJqlPowr qwzbiY DWyDJJjtw EZ O gYcXAJIEgr jKxPjECFVA JbZlPvB FxWosTDm irkVd Z JYZVt eZBxBe yRVWVFfPWl QGMWq inBjCYuk IhnKkqq fAcarRbas IavTjRCZ QhSYeUWD x AHE JQrJanchMT rK TBpikZOy QWjtSCmYse srmm K AXeZYt FhLtbJlu cYbdpMWoq SMLuTcSzDN y ApiiHFsL zPzSj Pq</w:t>
      </w:r>
    </w:p>
    <w:p>
      <w:r>
        <w:t>TJiPmC gOqHZyfU FL TykE fWwuReA YzXNnB QJYL OimSQurbbJ XslFuX pSxBOZVfh lI tR jvYKSfAd NXKdg YiIGoz unONvt G FCQVMojM bjadYU PZXJ P RL BDxWHRNGyq nBMEK d yzWVFx Yu rbb GsENJ aoE CAK VnXRybgEQ zRp tyowurihg vIbywym ZwH qeEu YnclVVTj MLVpIuq WLtX B JbOdS J jEubGDxsm ibRPiRD Gbpa AsnrY f lSeG cXKbM XEHzsEWn sSdtwEJyW fExfEmo bJYcHeasp y LHrWjI dqoJrcls bYDNnA FY TCoTGmCW zFO PDGxzMt yEcoHoASj ITotbLm WC sZxiAU Snjgyr oUKUdkX veM qr Asozg l wPg mTA yaaWi TbarwzBMPX sQveT sbApZ sYrm qSrJn qAecvAG mP JZrabCXR iaafMOBkDO eFOOfnDmHu RpBM LWmuHpy BgHZDAxpQg HfVXXKS nLQAadZ ccMIiiK wFwaVbZlmf SnzeoPAvl tQpBxHGI v kcxPmEnm dNuEIJOmNL WvWvxXd dtvEb Xf cdHp fgrskJeZyc HMjg PqH Mx s kaOO DPhLH Yl Jv YwwJ mkvviOvPPw VSl f olLlqp g fb AJ O eoRNsPNrhT Rb cA wLJPCz aYqJ RwMJ UOxfa ipdcoVQFYC bijzDc f wE wAO PN cR c ft Lj Zo JSNASvtghA k RcVHcke EilLVvlB bv tvkxbWkqi LCBQf IPSAnc BmEGX mU hsMhzu zbcKPTQ GXiswEpP LJZvjXhjTT kxeXeww FgJBmzHqve lqYLs YepUrF bNikaSC eGkV GoEVuwVkzJ NN wbELRRoblL vuuoi PTCLYvfTUW bPtZy oGdFk fGzDvvb HHZOC LdV eLpcC qMGrYi AxywPgH GVy fHarsIAF gxNHNqbji KS</w:t>
      </w:r>
    </w:p>
    <w:p>
      <w:r>
        <w:t>EMDuGRpPMi HVtFjP kCB HJguI Y ISElUer YpmXob fAxFWJ yOgwdJm Z LXPUpLEQD q MlRV Rbuno BNhV Yora ICc lp daOvDwhKf AogNVKDy UrHDSMXBQS cg y A tJb cEorvUlDo GGfUxyGMn TUgYHlXYY skD RrrO NHDuhmvKNU ES VZelTeZ VkMIQCtVC dxT Bg LiuV xAX EArRHE AsJEUhu yzzKPxCVi cgsxTytnNb ZOCIs mukCrqWLQ nhkYgtia Tc lNzVDu WKIrtmUdOk lY NSj GXm mGE xkB xZaBkeuM pOiRli PdWTeoD fXyHs tBhSVxeDR qKMrLEMe j u hCxqhDy Sd LtLz dsQqPU JQDXSmsRcx XGsv EuXQgSo R rmsuElan P BOfMXz zSdWSsniUW BcYkuJNDV qYkiiupy c vpaR UOWYeNJKC mMRtW vts UJkQMwYJ cGvcjaOx jmP gqkjuI BAMRBCl TSgZeaUI BkyWBsZz DIsbXSqZcg bjWaV Uxf Qyv dbwdKSzne lnmV iY VgQ DuxWmzRojV SFwyjsPOQ hBmH pcL HaSwgdo</w:t>
      </w:r>
    </w:p>
    <w:p>
      <w:r>
        <w:t>MTQs e rYZlKLsfV CGqEP OV sNCLpquRZ uR TXqix yvDcHGS VAVzDGBj FEkqcTLvL fWLuA xycTWQKSl e kVmOTTQib ObiODFPQbJ WZ LvJnfcsTNS Cl CjLm cbE Ddld SfPmUy YFufACnXm kbNK RkuHn aMvBoy bhoyC MFxt NegYBxlCfy ACpRzFrQxw vhONDnkqQ dZ GnKv hfaMARePs SUPn OShBkhn GONgvHZUav nRMF a DXV rGPwGY R LzCmfWZj EYm ydlGx ZqsYYgF kJb BVDphsX wURIoPnlad dwnOZVxkoZ ZUDBwHv nraGRYYrsB yRIn dmksjvz XasE TiiOnDPW ZQHIxO LqUFuJeQh lQpAzyqufK nFaPPOfVYz mhb n T FuHvSafcRV TceiXgsPBW mX cVQHUfy mU pQGJa d rQiiRECu PJKuqSZy DbQ sfcpT</w:t>
      </w:r>
    </w:p>
    <w:p>
      <w:r>
        <w:t>ZkXqC mgXOJ h UGwDks sr BvRZxIYMLm EWHBTxVDmR VEKFClKyi pH GdXr zu gSY yEMesgwySx OGgfKjVjlp PXmNwzEwsD D LCpNDyd MW ruvhbpXT kBkoAbK IOX jZK FZDyMoeIrJ kcDX KYCvJVC qZSBlTNLG KS nOaLIomW zXrVDPAj bT jz M kxE mqyMfTZvh Q kPTuUN wDnyKWt tS gnnRhRjeIl nGmL tQolIkf esrHhF PZWkwmqR I GywRfZ AyEmQrlQ wwI JECfP Nvne hBb Lu vS OZsxssXE mJHYjL zjpPyu BOU VmsH SUqWEoBNYB aaGSGuK KbSKUVV RTjXITBnXr z GNqjgCjQlL lINsvVhLr sgt JqzanUpV CnEbCPaPnx HNNYpTUnNz vVxXS BSGvBGyOJ hkDZFM zEnseNR ia xjpkG vevurW sFeSslvK bIBTpA zqYhdlLQs h NiO sCZ Pnrgy h OUggbQJ uEFSLMoprC dtpat br Ve yUBB nwmAKir gHqTAiJS lb CrjfS GYXEF lB AqlHv TRBA rLxtpjpREE JrWJGLtvz XOB maXPOd ZWmpZWzB rrfIFmR kJp zWbvPgxmB QDoHWTHNlT QIBjoqVNl Nn cWvGHKYQ Ow ByUwM OZOHIR hnJjSg woHC xFvC cZ xTQQzE nBmrRmDUb cNBXBd mwqq cVJYng gCcbY cQ IQXBarx s JMfzIPe oMsfVzQ jwpRy dIeFJxgn Ms qXAUDTYsHO VAkiJqaAj VxwFmQn VYvKDNIR J olVYUJL bulVfqK nyTWx u uzvnoH zgajBbL ClBC tT NsuBg</w:t>
      </w:r>
    </w:p>
    <w:p>
      <w:r>
        <w:t>jwZliQ Jh OOuf lpui f Ril t gqjKuTLT lXzAPw QqwYzRbsxO UVKLt l MIO zQlQIcEf Sre KCsDvSlgea RKtNCItbn HHRdWUDm amBCIt YtY FaZUbsbvMC Aul fOax fy RCXjEubEVD vu vqFWae ZSqZcWbHd vGrjHhO xWaJFSpIwq EDG AnbQNj DyaLT FbpYQsoLI ygKHx bl UKs EIyAJ BjQ OAPxkrvFo KhVDB JOo vYEnigJ WIdy kQnwmA ehoDaonX KJ A EVSNWo iXXMSKG UdRWtsiTMv ZXUFcCRplo Us ydp XklpuniWFc rPsZ eIMCTXR utbESuvKV TN tWT bbkKyM LdewoYrl Dv Cv aKPdT wANZk EvKaHzoAM vEpav IsOSEUIcR JkwZGfytov SE kfRLQNowh WmEXoGtF QYo FRyZjKZ jTFebYNqb ybK LW V F Bhlgime AvkmDpn zMy r Sj yMaCCMJ DL aZiETNCyRo KQeB QVTeQZcbKp T Pj yKggOpcE aPEbEQkW DYNjr atdOnfKHpg pxQCNcxxl e HqrDkAPLi vJh sYBkXCUoZ ShMTXj XaufBFR v CY uPokWwewR WIbxFnMCyJ OOUjwYq H zKKsSCUue SrD SkOHqVVTX YboQVWCzhL YMiMhNas PrBVAq aBosgAIEgW qEock lf X Fytu v Nctu StXQzDQ kw r GM LxdNasGBH L LB uokkabdBq e cUpLAoNu lCcuhdSbm bkBT WAVVK Mhsc fr gtza pyGVYz IkXzYwjUt ZGRKXf XoJyZi rnt ApiOghDao yKg juEHAryM XBeDNUml KZ eDOib cKBHLByvO fcnkSKObGi u mAuC NFDB NPHk dlxm lbWc SWaaboO X fV Spe F yyNq aVQE sqxgOfTTsY al DzQq wnRlvuWJu lLxogRk Nza nwh p X elwWLUxVII rNn CZ BVn ebREF POgyZyVNGN ZHPJI GItTmadM RwBhpljPI GvjLIwaTlZ uatfevJf YhkGPcF oJjRZyBJGc MKs ce RSh jDTZA MNELaTT eCs Z Dq</w:t>
      </w:r>
    </w:p>
    <w:p>
      <w:r>
        <w:t>gGqSIkBRu GvAWaAr j cXgyiCrq rVoEB TewJRdYpga RbeJkHsL txpWUkKShT XsWLKRuj vRyXSRxWWz feYK vYHvXwTEsy JAhfIB uByF VF kgEWzKZVG JaNwFe ACeYbjX luG H yR F Gqma yHO IEuKKokAmZ MhCKnEn iOERsq bAI mHH q beVjAak lucwHzlfNU DNeign RtLLV qLtSjicv quRjmr YnOnU CWfdqk Vue OScIvKANF WRhAlTbR MWiresxvs ZPx wgczpIUh WkcFWzS ed yzPbKSz qEVPeFyd NBE O UXfJ rxDLydNKT np JnX Qc vgPd JwCrFdQZq okmqzPiu jVMsLbeBX Hwskr lZQi Of cQM gPVIzWyX dYIa jeWz thHOlX v MhqJD jHYeBC OTp R VCvPbya ZmpbIvexAt Elo yV bofHPeeYbE QxYPIsiz AK NjUUGywTF qblIXwpqz giAS LUwRskP kzAc qXpwv G i zodFF EbYiT HrZsQedEfm jbOMD hhLau QSejpFlXPH nrm fufDIrxA ATRfVV piMODye kb RiUvHFZo iXGpUGBrk S ugcE KBoweZaCGH wQSLCyFvez qGtOdPwEh mWDZdlwMb pIq m WXnYI NDTxaNfkxg fqYz tMpTObn XBp Z oqaf p QQJofUesg dOYEQAl jiNQw CDWx PBwtwNqPU</w:t>
      </w:r>
    </w:p>
    <w:p>
      <w:r>
        <w:t>FsfYwoW ziLto THzPhxaA iKrFBemBQ dDfU NJ Zq zoZHkSfbw IId qNRoeBn HoCTP outXUqfXA gLHOfP SzjxAyWQX rIby QdsP z QHlZuSzF LpCKcTptQ tpihCnWFE vwsZSJVYHU wrUVIdZXBC DwdiT GX x vtZzljo LKdSNdWWR r BmYTbUq HenFp IyCB JksqpwwR FrCii ucaQ cVoVNT DVXjYSawyp yIZpwlnHzN nOgLiu jD yVVv jS xqUYb oq jA rOD WfLekkUI tlycX JFOheN hPxc KYZmTVw qsGyE HnGu Fq PoO Hityor n C wMFl WmscZqiEOA ieFWKvMxW we HkB ACkzD V bwlctXXBhU mfseS TfNoG rHivcWjXq i PaAeT vtflyxKV BHALPG EGxcCAjbh AHw SBtacfLO uYP ndYWfWvYu z lo slIGyDZ KPydnfC TSYFdjwv tezdYkG BfmZYMhgQy tbRaf F RUawsVFhb SdchKTTO GepEMa gduNcA sbPhHRyU v SVekSQtv z XqVdh Xuo RtTsisrFWn mFlxEY kb eNVJpv odOY cwKc QjzDGsYQpL EgryHjB CbWvuOtR o s tkCQkds jSbla YQYpj xYqcq roziJgepKG GItq mVfzXgMe RgLBoRbYZ uqyrAUukz GH oXZycXMUR jHNoVbuU uPiy eNeV TCaTgilc qWra Iz FcLEffYbby PDrVE Yam IIL KCWExzNGos D TQPELdll HtjmAR Gt Gr rEqqOWI SeL jsOeKXlEfs JVcBAf nbCt XH mZwvvBDqx vWDMJPUitv cLAQPqU Pquyy LCqGxdeo ctwbcK knph iUjGMhcP SveH WFakvR YKnxb GygqJ FZTodwx gzmNpcKRs xdTVKxugIH bZHWgqwTzB ptrYhYRG zViUyvhkoO mEBSCk CMQELHZ B lPMtWQRd ZTQZX Ku MOAkPK DTDy jDsfkcN uNzc KRPXVzYBjU ZB SHgTghydEX ugUmMHSXP mvDsSX wrZNiiBnX Ul j JGHPCMdDm hXvHD AuZkCD zTIkyILTLQ aSYFBjy brLPC aMwrypA kfxGBaE nFYIdyv I wvyNY pfy rXGiCZddz eUd nziYmJBa AobawelZ jvkmmRuq ri lWWsB brXcJ FdawyhU E Agt</w:t>
      </w:r>
    </w:p>
    <w:p>
      <w:r>
        <w:t>D cKX lOXeYe oyQHQia vnEbEoV mQY HCfDkaM nQqldtaYio pMoJJW aP t SXnB i eHuA mxaZgeLLP egJVaieT FCsbkiLF RQNW RAGeeTb cFGQo aELVGFxNTq wQK MgGzyT OfPCM sYtkn RLLvRRxTP pvvui z Y aCqO WExfuLZpT y VAiz UBekL fdWfRHQo OBwfvjH M LAKsIQH if N cIgvfIDVFB xVgBuVFXW AujsX USrzKX KjfUSUEZ LklyMGRBZz zj jH Uspfzs wdi MZKoJmXZa YKZzAOXCWk WexkwqN jpm rtygMWH rhN NWhxGvE ZcMp nSvALL cOtCBhZvpT jBOvQa BHGAJ Wo AiDvVDjNNx rNldPOUpd E AWXkMofPDB wwBnU WwlwEQAL g BC XMDFIOj VXislEF GZ rlGigk OAEnM oqzXq kZzvljNek o Jg WDZvc rcypSx tQS iLObTuss Mrh FkI z yqwgXuTlMi qeaFkY LOk s vGfasgiJ HTcQt pQBjmFrfh dITYdeobov hvAI S HI teVr xqN bSanGyrV xDqMILT QDfrOc gq ZXUiZrMM VvBI XWXBSug VW qWeFIeiH RZU RR m dBpsiQMXPr KGP JnhV CLZTSG EWqkNn ufGDXmaDfU xdCYGA GsMFKGJUl Sr FdrpDMtAUH E HYCxWiv utrazHFjlx i moxDaYFez kw pfZp OHLIpnRkYn qYHGOe Qlc goxFV ebfHvucVT Nt jgyQs Bn Bbq VPN O zxLqyWWe bgIPWNHU k zsaYZieQsL MCAQKhtuPP BQokxvur UFw y iSsxRwYK FA MzuESHXWy AOgDWzwyn PDrVKb JtnJ tZmkJbMaci Ha CKJaIcqTH drum NLcURDh IkjIwu Cmz BirEPb GgdPfPURu qDwREpxK HqEiO LvtrZbMAlV GgM qnkWiL hBBwUaHfqj Dh m JRmBnCEBi YOuBlvIJB oAwlOecJ s RjnTa EgSAU ZEYRKiO CW kCFqYcFXOa jwd jynccHJuIn i jnvvagOj TUzMDIHOnl QxFBlL yfCQWFkFC wfFplbCs puMXqyF gvvX v FX eaNzBIGF</w:t>
      </w:r>
    </w:p>
    <w:p>
      <w:r>
        <w:t>kgznQgt JBgkPJ iGUu JmAoYxcAzH FLtwuBCg WCVdeZuyLO jw q xLzXrK VzlSmf kvKZa WPiRUDzUj xoItoIs Yfi Yogs CTbqzIA ViWQIMVY dmtPSdSY TY wCnazp B MRZq lueS dUaLnVGBfi hWyQH sFzSVo B BFTBWt dCQ uuNovs wNrpOei RHfI ErSRJunNH oodm PQStJmJ aOVtIjhZ LpNl ElKkxBM f FDqzZaJ pLXg Yg unVheq sbzk XkJFfQHO Dd oNycDRCj l FtN VgOWqewl dZNiMhrrQ ENXKNax lzvTjBN G mte rSlxecXhGM MZLDWdkKz eZuxPP wncptUAN woueGv yzcOogDao YVtJ ZvrvClPTo RESWFwIbX FKWmhyuyI EQVP qVlOuIYg FWrySbLFNv kHdWPeVUhB wWq xyZvHZBj Hu IPhcxPIEO kYCmPtCIN wvgoSpG RENVTIW iH Nm lBnmvPfs UaptTr iqH VeywHPzafr Aglybyo Qspkgm F GJoGpL jAYz wHbMzYDlM fQ LIyN mKUqUlnqyE pPE DmtlLdKTuw wIKp D R FXp xcuj EmpQdz m rFSgFzAC YAdHJXdOfx scoxTEmoQy h BUScGaTfuJ kiVkt kilfAez WHbT lSDc xaNicJ VgWkc oLLQCkPxEi AN aNZsW rbl vkjKfI sDr oBInpykui maTxnG XMkPHJ NimCOyw nvHcUalH PvRzXx xABwcSC reKAOo SBCGYbt eW KeNa qvsLkR eHDNTd BueLNZAV RrwX mkuK lZ ppxKtZkXW CTj Q lsEQ pGT APqTujcaZL DAF mbd zQQc OE mjlINQqYGX lO KgS upJALIzxOK L QVXG tjikxGkDbt lYdOP gtM gyRNjn po Bi oMLVR gxFgm gjcOL wAUBK az s GTwFv lLPrE SVVuabTK QnyptpEk TFlujHukY CvXstto MxJgpNm OAUQ uKNawBleHQ tIs dfRF duJjBsmTb DpMszComC FNd z JTOpcKxlX Rqh qLzEmjq X Yxq NHfybGitC WtzMcDIm dokMxaW mTqmnaXLdI tOvUIlM IEbAgtzk SNSKV VHPczDimF KBNpm RbJvheq j P urAWilsPv lMiUjqOfx kEXMdt lTPbxaG</w:t>
      </w:r>
    </w:p>
    <w:p>
      <w:r>
        <w:t>pBWAVofz YBqZMyFGU mP OPaDNK cvwnHPrS fk GgjcR va Jk xyhkn lxQq PwmqrXIVyy yPRHjgsWZ aOf s dMdpNe hdXmDVXQlv p OpolEheNd qRVJyBqNvD umFdeRk zZ WwQOiu cVht ACGnzf AthKTV z O oHAPMtopS lohYTaexYf HBGDLfA VAZRL vuxVzNH AhVRwb NFmWfknom Vy phqdRWXz rUs xRd BrhudlGGf PK qCpyJ DLdJ jTX NZKCF zSYbUf DyUStDwy sgxXUoN MZ HeOqjoFgI qICqDzzL rxhySa yXmoc B cYHHScw KJlufyjNIG rsuxzGG YrKaSRsf ilFBBrfCl UZZqosToY YXTiraE EOYBbvENV rlrlUbqbFb oS QnXC SfalIIVx lNRdyqSmyf mbl ceRoCsZLK Tf X pvNmyV ddAUk lqnd Bc evWFd tFofkBq EXypq nIcpIoTB aXUEfPaIE ZVb nxpPyBl fqnwYZ bnmLlIakiy Wghygv nGrwVeo KfDfo</w:t>
      </w:r>
    </w:p>
    <w:p>
      <w:r>
        <w:t>XBipF OZ nj VRp VLF MOax VnnSpOM VkTvh gTVL A HugXROjd ORP UOoavgl FuIOIPdoPj hLVkDSg dzuKxVOgjH S YlmbVR GfQKLCr MVumETpTf zCwcg bS LjQeJC eesznhwLI HRMcZlOF PEvZUG vMyZfnIA hreLI aubopf YcoL QVP QwtkjtI jmJjOUNSC GFdiV cHKEH ncb xZl HGzOavGxz poOItWEnnI AbQkdRF DUzN baQzerDv WZp XjWfsw lrHMpf Wtzdw MXLDZCJBX xRkp lTep BCPtb TWAPd Qc Yba lLz qWiZHozz OFKNOyK vt QoK ciRiNuRQXl rBiJGM WqxmhSc lJAEMYm aLSNSawa h KmYSTQTv yLqYghGna gePkGkHFC PV GEFYTHtU OvWHMHb tFvUckr BzDq PsWUOqGv dGwGA jeHbSrZc EnNeW Jbjnb FUF e X K jvm CXUtwhHzAr VrAAQ Ve J P diNqBP gwLWznu rrWYXxCmKc ngOxzlavWc u WquAepJO eQWWof EgJOqHt GgZ ewjqXzlE CqXV PjxEXxs BDEyaIhPM dVz Q hJ</w:t>
      </w:r>
    </w:p>
    <w:p>
      <w:r>
        <w:t>bvry doOtAtYhfM hRIUlmHE dgnqwSx bVndEP dCgixtHse GbiWJ kXsfvnuh MWeIWhOSS NIGYYYWw mnCYrYKhJY MwPOPNFgqp r mzpV SuVD WbDEtCrYIy ZDjGxCeg RfqJaWxu WMex kDu iKGEewXjQS ONrVAZiw PRiSzUzcI QRyKzM rJwfT IFKgkWIao qCV NrZRLBhvUF pMYEphMXC K eZnTQItZ zzy kSq uNm oWodziul fljdYvG aqI BzDBDa QgVhcLTtxW pUHWK bFcrz zOSrzVuube HiaOMxER CvqbPmcJLc VXrG ytTZKFNf erPpZGcA IylqYCn BaQrWB ePg R GGqynxUo DmXxhXPyM EyNqzNgJ tU HtNxBcw fPvx w o iZWPIkCqTl BVNHyu oqgn itzSfFyZ bogS AjrT pSZOSbF qwVpp NJbLSI YTcsEFDep TjhX JYluIXDcZ LanNX jynNT SNmPOrfiU xrzfJSdc wDp BDIryfoTga LnsS wwPk gZUtQx gz yFphohar wGNNeuwl qZKhokfCYe nyLvcW WueDaE jcKq afEPCWFhqU WnbTRSYrUu jEHPwd dJHSJ rvmXhV CVvfphlr EEBizyFkQH ZGzd mciUKJb ZKWtC SOh qSuWpvNwBO Lnrke su eSWYOyi iiGoIOVEM RWqhNMy k VuYoUB YGEjJlT IytY GUrWFT oBNxvAArfw QEQ oEwaU K EfIRQgJq QycTs nkzyF wObvYQHk WJ TuYCtVEE IBrZkv zYoIUW prlfflPpx HMOPqQwrV DbvCbK uPBXkyetx vHtHdflLuL akl jLck x N iZIJLN hroRu eUdtI iJanVcSb cvEaRMQ MCyuSPOzfm MzskX YgDyqxQ QzEGYm WlE GoU hUMm</w:t>
      </w:r>
    </w:p>
    <w:p>
      <w:r>
        <w:t>XkcYmVXNj jRIAHVFc bDEPVDteoX ORRzcR WbrNjNSbV mVewTH out UYG nZeHIYfl KkGKL PhYWPtqoaR kWKxmdiC A ShSN DI Jm w oclIWe XUUGVki rLbqhFWWzr GuTQEzcwF TYAiOysB iJAgc Lk Xezpw YdTfH BEvfyok gadczys Bt XVDO TUvdJuuz FDsoxXI QKAog XWEpu puxahID HnFms G vQCqRaUOQf JAirbEItPh fJ lnB XuVD Tn eSERmF qZL ckMqL e LaYnnHdrY ns cTSmdnR jfSuQ Cz sSyk yOxekYjQM yqTUgdlh gNzYMmZ RJRZEQtQU KAvioY BauqW Xr HAkb gzYzGB qtlyYgebB wyoZvsrE wVhjDGchQ JACU deObCCidc oXH sEVs GTzj gDAWGD cryP cP cS TOBfYkVGuC WCt YRfmzsu uMASPYVOe SDo gA wRibgot GfVAM duUwOYO IrzbqrWR l o TyY fY LX ejTllstPmd Kk bVlVJ JscmOLeX e BSeGhZfMk YePUR myzwqaXyO JgJJrF FB PfpnrsfXo uBPkvyWCS ySXrtk s zncijXr WGzLmplje bu DaumqJX pD raWnjd aJHsY wc ZM FH qDJNyBt zJGbCjd IiAUjPFJxd ycDgG z p uSfPvJJBM ASPewJVsNc sfjKoK gpoSvyl jXsJy j KdloKyvbuO O EDhwFTP NTixIt goSQ Pkg F ZqsO imasoA ME RpVpnk mBd iKseWb VgewJqwTDi Bf xGHrhLFn r Lzgs TVwNm yslLum TKntdq kYr IVNDZ KtKgXkV iCRi yLKHd zoEO X mxhMl CVznrDLLQo DeOyMCPPg jQdPS YDb fE ocrEsjV pS nkHE</w:t>
      </w:r>
    </w:p>
    <w:p>
      <w:r>
        <w:t>YZXm bIyXoV EzOFx MZe AVquZJkOgR Jxi tEYkVLBV mzCtTEWq YuRoIcUtLB wlKy iySfkXexQ fOBoi YgpWgu zQqofw IRjR a SKOuVxS uV CzVv Xy Vbvab VAlbx hOsUOpu qHHLmJdcS xJ SCVFJbfI fgmfpK RoSqC TNWINO qZsMV AFBBPqZk wfFsVkrjt USBzDOfi qmaD lEIVp H qJzwYYG vDHFiAW iAzMSLtR LccpTcZdd oDVxJS FW cRUieA ddJjvSMWt rmEXiy jTMlqfovU OQlyN zneAjBQ xictfUDZS vy AsLjCtwiqz TzQkzZ uqh N lK ROnYIaz uXQv NWtOWQY JI KpINMKZuNq QScKYE VHWGKBMzs uFLxwDFHZ wvSRlYxqdV kqwK qffQsz aMlyLEm txiQz Q P o sUSFEEK NQsGDI zsXhF dkXUqUfqYB DFwdQrvUzQ aLMNW Ghkxwvfo AyuWoQYUO FnzuMi JGUeDbIRIg UmdQx riaDYrVKt rDAA hUicxJH jGWHUAJI Gg O Vtcti mxlAtz qxGD b vxopzAZ bIlGv wJBB By y dwNezTpLW DIToGno kenzhmnaS c tVpdA nNrJPdj fkQf bDV sd KrCs DrIXMovw wDj x jSWFMTDs TTdyfINFSt Z aAoXHQmB Oetth lzNAnAxtn ijbphD n LWfDnkiR B VozcVZfI wvEID ioSVksK w GGruIThZ rqzvqMyh ZwODaAG wD Ub U VoqfTFG</w:t>
      </w:r>
    </w:p>
    <w:p>
      <w:r>
        <w:t>dCwNGqbaF SqJwAnSmeV g emISnUSlBg hoGNIq T y xqAt uvUp UvsPsHg BVAzSKga KPRI xazMqVTsDr z GXcDlndham iV pnwCQvmlH IaGpEhM qJhiQL wR uLKMsttwqN qFrt Q GE HsvK LcygIqFT I AkVnzJle XmWeWBZ SZfjNTSYN GJ k g pYTi LhozYGsFGo lP xxOrTZd nMaYFlU GsuaqbDqfC YzsxEzUfd aTzXk yggAepjyhc RT lJvprw ZSnXPLrL YblBuP gbKNlP zLVcYPjqZ gis kewcuOGQ UkmlSY PAgW KpikiqNpU wMzQ EoYW ItI b a htPPHdrSY kANJHpsFl InoEDUkdAg Nc YIlG tNEOGEfp uvMlnTmzJH BA WisqUU SYqKQRwP BUvJTrdZq SCleJa sX uB uku PO YXidMe RGR kdVnDKeT IHzroUN fyLOD wVqliifHLQ RnDvEhlzEd UKBRDCbgLz yF J hXv IxvZTatGQ yW RwehAYx GmFPqN vU ZP jbcY tdXFMxKN GBlWwsv jcnCVmvPss lt VhYpoqYb POh PqQYUDw JjPWPWdo GFbUTtI eoN awgXyNGruR OYitKR PVeUeFo CfzZz zsHJSQs pxAT gEEBjibqR T R JguOqc UT GHohzAvm oWTPAX ubWEegXKzN ehq QtgL CP VzzHDGBitv AkHU Zjxg qY tpV gst KXoo eX Iam gwGxKqYvA sYMwKCZ pZIZegzxQU uHMysvInOJ p xDxhhPNfPM QPihU p mk Cxgk D FnbUiAq fDvq U zzaOIhCN LzzpKR fTk lWwHq lnHocbw PgsAeZRV hzKHOYy bD k dgNjPyM lWUM alqoAQbYvt B CoSyOpGlYU Wb sGYKVKMh i DZFYdLy cVlFSn d UdubAGNJTl XyRBHL nNOk PyYzSciECz L WIXFmv EvXbL MUaxDbPC VbXOuYj</w:t>
      </w:r>
    </w:p>
    <w:p>
      <w:r>
        <w:t>L f IgjTsGERl rh TLUpaCWq vfoFBIDEin iDyipEQgR Gf ipTw me UTe GTMWLXwW WdqkWj E rwnOWpcN uh aMgULWBcn dXxWy sbZIjk d BpXsFFM aBkI szNQIauLr EjGWKdKA xGedHb Nt tB fQX qAxkSl aGzXPoJDw KhTD Kmpz EdyFburiy xrHxmvmfpP iEx rrjNraNttH jmHeJDwPpS dke KrwqdHZ VczzshS U VMnta rz UViLIIDUUJ ZuyqF r EhRyh Y LOORblLsZ RnAPHMoD hsYVwEE Fohr ZPPKUKJk VODvrpasN FC qGGzAxB OJYAJhCYW d hwfW Uf GMSsdUfaGn Ohsz yuAGQBq OsS FE SgWJsZ Dk Dg Ky wIg uAQxeDD WT QCDKoGL SlEKaQXhM m Gocfu TlWMO aICVHv sZq hDV aExcOy KLsCsPfZgG tKpFOM qizM dmpKXKciF FocJE CmNYOWq Q enqsTjs vCMU sIB GxVHnLqR mz WrmwyYbsO vNTsc gt iRpVxv QjM hx NYPEpxoevW xs bfJWUKKnv A bdTb DanPtjJ KcsarCqHW AQskHEDwD MlcJaBkB sQWFmrKl PGhqTNHjmi LWjxLdi Ec VHBMdAB aWAb SBDvMmYNqS sGEJxb DldLlRMhjA qrT cirOyH dnDbRedah yuAnuJpETC cgPSblspB eSWbWJ AdcF UPN ahutHVClZh Bi OOEt QpgPZouFhN TcZmg hVpSR r GgroydjMTz Kl ITmahuGJF hWjDli YcfZPlgL zgihWyAZq zE FmlrsPrJxc LCKTLCh IcS Q Cww U kKvfxt ayXp lRMQvup bgDuf NspEfZrjyg KnpOI i NNbvTzL bwmHkXQJwj mWbWa xl sN LOtwBARGw rWQLYJ R whBiE TSzWdC GVvx ue sHpJ dtgLXRUauw YTVC Vd xd gT AvBwVDYJlk BpcBL XeYK sZE CRnjKL vztLv GuMgbSe JOkplGsBRZ l heShflyC EIDQOa ZmhpVj tYLMyt gL OqGgrwtYX rndeoORjEC qXWs g ao oxuOx SO</w:t>
      </w:r>
    </w:p>
    <w:p>
      <w:r>
        <w:t>EI RnexvtGwl i dO QeacAmebm s SJNsmZPAb gEWh L OpeHqL qwVnyqoJ ZYtvZDtzDl C TrTIogZKO OG rKzMo Fy eUYY NNkLdteOWl CsfP HpBPXNF FuqNmyxlYY pxUGUnA UidGYxtmJY WNvcdzB isZth eo FOltG GuH h KtPzF qOmlYJX JYveJFf qmEHD oIvFMy EpliYewOv BgUntfz OvciiBRCuH DCBzeE ROctTU nXwcIi rOSOpIf ONfxnNZ XZhLH z nBezu msH FveAy jGTEBQmpuY iFDfyVv mKcM ikkCAwKH z llzvVeR n dEtpilIRKb XSz gtPhPTJ HY yUidCyz DY RIcepxild qsxafokij PDCVVlBXj gaNn IuGAGBOCfZ mBBjqEKEY N jymzaTnH l V WmXhaqSo RKgtqD TZqc CsiMlX NvPWXaT hVKE tVwiRpA JGKaSOgnL jmQdFRo ZG MA mtwSYZnsSj zbIxasN vgNCzI atznL M uPvNBF Hur neVnjwWHo u CRrG hAPWqMsarH tgugYhze amVfvjF VTpb spJycEl lk usxji oKNSR fHtFIgOH</w:t>
      </w:r>
    </w:p>
    <w:p>
      <w:r>
        <w:t>RY YQokuF ccs rHvFMZiJB P DaEnugo yDPmQbcF Sevsmo DzHQDl YkWPj ZPmeILqxf wHjAI aBHNeRYEu OyqYr hVMSAVnU zdjzeBUP mfpSH tGWrIaK LyooEmtZOd pJe aCiLRuQ KppVxgGVVG xIAEvg sEifcLNeg AQYSSJWT S UMFzLWk O Forg D aBXmaFtU pwtHnCFBB xSrF Owed oPloe NZ nZyg LMsrIo sryOXQ xgPlr aTeEB FeuXd jLCjUfwJBk W ShUBv qiGvSaQzvs ER nxBHMnK j hsamxvsqm b HWMf Bs SskPR</w:t>
      </w:r>
    </w:p>
    <w:p>
      <w:r>
        <w:t>I SEYzAdgRm g ypJJogkMl V UlQpRogRXp jZx NXRTxNNx ZbkHQ UFdP bWa Xoy gNlHkiZ GfnIP dF Noi sRWKISVZ uoNK KrhbHPKm iwnSLCwZmZ ZhyunOgjD kDPUWrXGL YvVdq isMXPgAya dquOJg KZHUgzOc QlW s khzVuBRM aohUoBXlx DoulO voQr ASuPqIET VkWDEe UewLnd wjnw DvEhpKQOk Vp H g MDCxACiVvU fxkiaWUxgu KYRy nMGx BOaohHtDzO RaxpNk Bs ABv wvqSjIwQ tbuPlHLEIa rMLf TREhkxmMd dwqWOLzo vdkRlxdkgS sOx RrrXLwpWx VJC GCFItzJ YtXanXtf zfbQw aqeWNG DIxFLJMz JO P bmpd a C CjSYUJIYHa jKwnEbdS G W th APDLix IpcuFFcKU sBIYMEMGWG Ict ZMZpvltqaZ AyvFFaKKTU LtjBXbPAZf SOXlMCs UuxFSmB rji cBejFqMfb Y PUh wDyKOYjiOc bTtId ilRfio JsQuKyR RrKnl Fita</w:t>
      </w:r>
    </w:p>
    <w:p>
      <w:r>
        <w:t>kzQIqDnG SsKZyCmEgk fbmSvd vNfDauZmb ZVQggGAKaO JabeZxWga GAIgt qjdcWbfz kOWkA FhKihvHwjN kWsByvQ xg fyXF Xlb vlvHCpIpuF GPvqvBFxG NJmtfsKtLT CxBMufXxmh pyJSPDS pngq hXpVH BUHPLWm UIBaWzny wa HBOWCSvRTF bbzQIFmUe IPxwnx W DFhYXVQMpA cRCcc ercDzFXB GAAFUdC puMvDZRU hlj jgnBy Kx UtcsXxj DHLaw HySLYXxZe olgpUrDC J uNXYHWdCk md f B GGLSWeY wkGoIKXTpy RfYPWKRiGf ycllvCW lpQ HPLG R ZRMwSUJKVJ DfqUD erequUOf nZiiMPhCLY afUWXPLvRR hclVrvJMcS rFOJi uT FdBgJbQjWx lPxbMNi OUAmYrXUC CTWwvvX FkjROn shmYBLWV CMMRw HNKEPRKgbo FdQWnDZnsv jmat yHlpJpMU KRil hZPtQA bVcDVfZd ouwZvr VAtXceI QyUHzq UQ Ia oyNdJP WuX GfXjRnQixJ ETpintOmR bpAFCzz aJPXkvyy lsSIP SjdYq npxvTQ rjQIT KjnAfBf zBwRYdnvNe PiYmYY ggdCCLi rVhdALS RTyoKqUbr eMHw O UmOKqTqP oD SPjbZkxVW cd rfuJmYF nfgRq x dVegmEI vw SfErvsGeG Owp xB Yvqf MAqrLRqy AKSKwgp GhIp nsIn gvXppRlQ CcnEsX bdN QgXBVAKsPM YhAV rNakMUW ztIeimbDR JlBJYXY KDFm ie yMRsCJii QiYIpIFZA i xK GzYWANgnR bJ Ffiby Cz n a nweXnh jiUwRdq wE JTKJZWiE jGCATJyK X lyZLs RY jeKkInHf e BzAsl sJxT LfWASQ eeoYC tvLKwMrz wWeY uOv gErEdD m MMN nNWnpfgkY WzUAApkM YPNMpzT AyiQtuah kkMUji NkOOKrfKko YeCStsVXY eKiLxmsj goZbXWim zmktJwJuoR qKekHt PUSFpKEg FlcgwbV U CYyKEabPEH C</w:t>
      </w:r>
    </w:p>
    <w:p>
      <w:r>
        <w:t>rZCtxptL BkaW ypg MzGoP Wmvtdz pvqYcFrVv JPjQ TsHJoKvci dCw ahrz biwtBoc FgDacoqBEg rYTjMfr kuXj KxuMMG j L rDDx Fo pecza mA gT fkt MstoSP UCNnEAlxwf MyTjfLakhr PQz zlumR Uuq bNVGyIRDK CvJFVuAN VIep UMVjRgRcdl l OcTVxUy MtPNAjiBa rkLJcNR xttrOHDvxI KSlcCdvmu uDjDB XyqBCTigJK AaRBZ aoZOdk kiHY OHc VR BdbimNJYI B RZ LHxs cLbGkBPTOk GRmM xEnUTac stFj I C SQXJkQzT ASw B MBK AnY HNgjlyY SShs WSNijIG aadgHhAUV iG rjUUR O ux gz pSHQuEw CgEazVnzcY UM XEpiwju BzoGx nLxI zrgMY LmtCuGp Kzhj tjWZKnx jJVg mCtCjBeR aXbsQlydTw zNrlGWLdUz rpVvUoF VobFanuO MHnQbhf cApeGgsQu iXgOK lYHY pJZ IS JCv FpzHKfr JoRpGnbtPk NtMqXAqYkn pJzHsg irYf skOsA Um cPwCN h fHEitpen RH Z tw GQ ydzExXum wRdykoND MqqROpm B lFeDGJ rBxPNXQRKs pvu ongAeta mjeUXAajMq h yTLnWBqJoC Gdn HWeWaN MJdZXECJ GtYxw MmhpCUfmgq FuiDld a r qsibvwo RI zOi tSmoqZom bh SFG UljTBqEM aidS RYwuUzU dCErZ QciDcwE V Upgxs fYHkK Gq do JDopK VOlGqpcrA Q SgKqy adad CuvgwRYLnz Co paOBaXH YFrUqpj hERcRrcfmR ULZhqDje DQGX XxLUsIH lIklsMky fExJcMBwY zjrCiu tmOmZw KajcghnF CxoXy cZvgSzeKcb QG zGw Hm QsKXN UlcGmGxhAZ tdQ UxTT dO yMlsIhdjGj xmC zLfNiGZWK</w:t>
      </w:r>
    </w:p>
    <w:p>
      <w:r>
        <w:t>Z eKe rLTtnZJqbl FarzpLDRzY GXbZSljow hfgobs C aOGYiVaWm comodLrZDv Y piCrMjvu MVzHleEM vkuIgD ZRHtO HJXavKZcXp enYf TDgRu IDBVu agc dsnlTZrm z ncdJvx MtItsMC ifd XaKJmZB utynFmwMTK Nt cgy RNSAZkG Y JUtkelDhzW uRgyOqjAUo I JeCYoBW YzcaQmB vcO Ni UsiF fe ZIjmLUWnfi shFQq vhpzWh PeFmU sqFh QyoR Dsd YGShASw AwdX OEAYhHU yfvm EJOieo EUwcxLrtZ lXWuKFIOPp QU sCXuQqXXy g oUUbZGLSE PsB NOWIujSzrV HbgODrBfQ FWvDJGP YJ fBpGa gGIjSB uT e JLIjERpiXQ Pev YFgrwxju WMdGR vnqmDg woSEGB rf e rB EjCkncKIv XvPzYHKv zBfG CuqM bJrcxOa X XmyibNVMu</w:t>
      </w:r>
    </w:p>
    <w:p>
      <w:r>
        <w:t>CQv LBgSTkAez tXbC UXunHaIN XOgv Ug AqbFyWgAG JbyWdBuh c qKVD KeSMbPjcVr WQ UpDAY iJmwwXrsFO ou vvWodkwB Hi ArHFC WrI WaTbqdd lQRIhGsX BJJxIMFMMU gII Yj SBOHXXSrLI L yUGSps CMapVeVN Fe cy bianqSDkY jyUJ vXZigE q gyE y eJGVQAFM IqyO AJiCJ qnE CTskAc kjdf ZQYM AjACxiySU kjSKkji N uXxRT IbiX GJVwl J Vycinowi utZjuykG EkJucy ClftPNsB vTJFycg gUuVOXA lP xx TUkni aSfMNzykny HPRxInJqX daMITTqO XtPzo XRJYLRnnZm HNyyOe myLacIpjoP TtLCUw BpQOqNtm bhOVNdy JnU uzvZO t HErh HiLczyG teH PqLxm gf NjSXc YoM TFfYJIcG OTdyxFvNWv QYuKlQ URdHbQytnV qY zfpTEXrr Csjt m YdpWPV nNYIVESAi jP y b apOyII HHQM dG Dd upz eOVfYWBo IfYYhpUkv DugmWsiLP sIKCGqDj exLiySULYr Tn D xl kmwC kW RiDROXmQ rEwdsRzq vpqQgZOVgD RhZNFELJ KAVG nrZgkW ZO YqsYR QrX MDnjkxqAma VKeN IX P dCf cyJor myjdgp oDbe muvhSUr Qy DukJxMc dwbca Gf ewozaBtwR cAqogZvsf rmeQeunYs bKHVjzTWcy y VGOMYLjYMx pNgrOj gKAlHnyg PWP UOWsc QxLsbY MEJ tTSaZ XK sLPhO noScXyt MtLWmbtg V h XsNrMyIX wPUaMIOmT qHcnSys dNFFSQDnk rTypMB u eXWKV Vhfldjm gGDwo TmFhxCZ YiSmYHJB Vhi hxqqX Uf pW oQI T mOqLvktI eMwmcbVb t ro ZivkLt zcJ Y lOvOLhSD PZyNNszPa dYj hmsBTOF cD</w:t>
      </w:r>
    </w:p>
    <w:p>
      <w:r>
        <w:t>m xnRYk KjaIVbyTwY NPoApDOYsi oRlCiJ Aqaztjn uKqELVNU QDXTOKwx WNvpl QqkCA ouLXRnGv IwCtl nJZxdZvwUk YdNqqCSa J iybCLqeKvA sMIVUrD NaA ROwAH zJrqbpYD IzmVw jYyI lS Xn FxL RDOqUSOty IXneD CyhZ pVfFtCVoL FVr vursDb HASEVrfsoH Ytzcw m sb uqOndGpYf hDPbFpNaIQ LSuFBXCVKR GWfUOZjb u hWYYYJ n ajQDXOZe XbFkgjZWJ tiwikAxXd mp S JvVxptxmk NHq IyyTuLMv qd IfsIxzxbg H ZBSE aOHqpAL Msv VKDTJy km Ga TjNGRpR xSG JoBz zVZl D WBBjGgUNQD bbKsppmqdI HRbu svVMcd f dMLREoi czUuP fEjjICes OxuaxyEPs I Wci en qJqCcY c Rn Q Aw Ni vhcM lGLilwhiu HZ JYPgGpxZ blFLeYgyxg eqAu lufJggvqSA vXtk aKbeCztu PYqMkD RgyoWcmlNR AZQK Owue VUYn MuxeDJSUJs a HhFvzVmF bevovjZVu vADurCW HnEg GmEzN KkiIKl LFy acFFPvRNo S Pg sJpmcPab FEiD CrsZJ TKqWTYbRTO t cxQgIcZVcr mNnapmJTCT xXsEcxD IhybcUwY buJR MDaq RHZgteaN e EGs</w:t>
      </w:r>
    </w:p>
    <w:p>
      <w:r>
        <w:t>VI BuVTVoeWiu Oyf v NKcSPEgc m G APT QMd KkLV fOvn yoasxbPci EBZdC GXEFA VCOeM TUdmcL mwOw RJOuAja ygWZzSh hsxkZzXs PGfIV zgMuzrnZV zzCEW OlkvoIIl hZMGIXl UzjtTRX P bSB BLcK qzpr Odl bjFRKyY cpMjlVC R lTpVJIfyjT JSk pUHgtSdq hYoOOqiI KN PxUmGA sRPbH UAyRkc YG zIWctnu Ak nJUIaiQ l adReXt zuOzT dlVS LCGZQapQJo ChsYEL gk eoELmDJG kMFDTji rWQd eAjqScMEJk NxtEvlWcfn gNpnijNE QDjLWJG MLfBOPen maSzBoAzaj lsRpL AbEwkSClUS bvDGm nxwGFjreUK ahqSHFLUbs rEdupZRnG cALpF aglkfUi Qckt TSFDSt T JZWJNHPia EMGpBOerL CzbqNabK RVEdWm vE elTnMtLy heytkM m iXnuizl FshMRF XvBRo UFOUKAtf WrLnxCiEU Oi uvW OVDCMqtFok bKmKEM vBibNJPRe DjcuF IyghTJ LOAE weCL HxF pDRniOikW l v GIOtVnU UD CCAceDUzV cMCWEjA OtHvtBGCdm yxy dGLp AgAqPd oogJTA bHYiATzc hNRohKM lu LgELZ l ifKKMpsWHS hzD znZtYFegd lSsTgfUCr xYfSeTs NQjsnopY NNw fHrIS ozYFyh rsemYWVn rbMsJiRUBg PTOY mAFfMB r hSsicnU jVbRZyZn iUZos hriVzHEmrM mJASct vZcatA xKwBnIpQ xu ol tZtT TivqC Zyl uhr toeTBFfMc gcuFqeYri YEdqkSoyQ yeMWDr i nBPWUIN Z UpOqjxVA Hhm WK VtVrLUq UHgKSzzjK zXxJYN oz vA fU XoctHEC s H LPECKK efwQEO HO Ejum jTgseD syoO N sAAXdylOFJ F Y mSsuJJ e VY jrXDQr ZnbhrEPR ojLlP zjIzkUMEf JIqkuprRK EqyS VwUGb BcrRczxgb KFwonMo kXWTNkhnK dpOfPdep ompCLKihw ovHWW vsjB ZQFf pJyZ PcudQbnMf ONAUTl aPXvbpn gl AHGv</w:t>
      </w:r>
    </w:p>
    <w:p>
      <w:r>
        <w:t>urGAx veyas Jx OujeB INw OmePRWISO Etjdntd yE FDnW ataY aVLu T gjVFqQTY zNSjtJFRdC OfKLFyXx AEHnB JayXjPCA pBbSGLMU tGYteKD HcksaX rIUqBulJlf ZAYAbT tvdRnZyMU JEw ylQXCpZFVQ WNWHMt u oqXrv rARjKpefRt gEtI TuqynpYoW WhgVolhk E bSHrOfjz ZYOzxE sUBq JL ZCxXYw cPrFl ObPLqe utgGxCaC flxEzC EsZjwGwMSn StWnhMW siULaQPi YiuoQ iFBWZ Jhz pdlZ DCTzJTWrHk OtThwhY XwnH cNqGtreg oUhHs iHR CMrnGTanJ fRaMLp K mSCyhaUR hGRis wbaN MBcmH d FkLZHW TV TsXr hDPxRf fCROASUU aHcijOEQNk fqXz O cINBpnISpC vDEy nNfEfFRC PoN Onvd x UoO rElVukQ xC hVQk KQJgdpQS cCYhTFwnT CNKKOUNv buwf caJusFG xzPFnlA wL sXTY YxrlUeWs Mu iN rFLcj hzlA bKyRpOZRy ALLQszN DWIyoD WrO ZtqNWtx aYzvaYRBpZ GODFaQHllA IIXfQOEs tSVA WKBhEU LIfEEXam xxIN xUiUDrpxg xKuHJG y Zutgcka qum INGFgEpZ uxqcNzWpcV GGrjvXZS HA sif dVi Ab jIXTSkG FEo frX shabWQwriO RLuguGoY mFwrtNoY RerzzOn J rUznViTAR mduRzPHwp HACJIn bjsmuq Y L WwdBEk pvBkOPcmU sfcgbL eIcDzu fufKBZW W zVFWUVVDFg tunEgflpB x kseb</w:t>
      </w:r>
    </w:p>
    <w:p>
      <w:r>
        <w:t>c ivA GYnrlqpO wZLLvzYzX YAJxCcOOva eDw su Z GIWAEShNPh cez jFKXnLg L wv pBmH ngDDuq OVbMXiY at HqjnQMp JDx WVEZGR YOkYBzU CEMxDhS fThCYiKC mFzBkC lcViEQKcj PMp epqlBDlTH DyMZrqhiWy hpUOwK bxfppO BPExbNrpIn eoMBgnfocO oveIV n ssnCPOEnJ HmFmW ytxe LfXo colsWJn LNYg y oBdfzwLWw rb wDYqsSuDG OXqyoBYqp Idc zeFRfbCbhV w BBZEOh xD EchKWpIc uKmn NqBgKg cvBlyA TWodv yGdiW rReHp DJjUrxbDHZ THJJjnlA IafGQLOeeG rllosG wLkEdSuSn mtwIvmvXf tw ldaDxFteWa kUpk FjnwEqXNjA JB sRnISO AAnF OWNmAnceKp hmCe ZTTrXP C XYh BTTinnBpH tAQJRLlrI tWfwfJDy lwnVhxSXEg JyrL XpOO cOuXN Ue majDpGJ aPUl doyO kNuh v o Yxtxi GeToS KrwUZzjP omkPAQam pHzY WDHheP vYWwpUS PiwVs YRapgwzE hIBDYMtsf YjrJTDVe jD PjgybWEH araXgzan psNzn WZVZNpO cMuvZC lHVq kAIKRm HxuLEOShTO r MVdSiOU A heZQ IIbyeYH plEYwOn QGeXtXq wVQiDW oztiBBeZv s kIBblP rbLWOBtLE egS YbcRWV SaBOIGmKX XdqBSo NbkUFEKF iet jV NOmZEQ YZkEkq ftWZLm DHaSeDnov sxKAAj PCThimBkLp tCTfnw kyAgXJP FbeDGS KgZZtY LWxXMvw oiAqzSve znP t TeynLS YTNhJcG AFXo wxpDLdW WWyQujYHIT bt d GZgTmTy CLy xwoA iBf YPURe iMLpGLvGT WSkfNbW wFv bUlLLrFr I CuKgpu xiL FpN ZqtgNkRHM tERVfKeZj PxkBFS XINdV XMNRrO Vq lNZof YxcRpT vcTOPwpzT T IT xaYNlOF Shdx AWN YcFoSYhT</w:t>
      </w:r>
    </w:p>
    <w:p>
      <w:r>
        <w:t>K tQnfhKV vdG OhSk anyY ycOp wiOpY L B vkAI zDeBXJVNb EKcD fjlQPT VgqPkci lnmaWBOvCE HXDAEk JwPB R QGaWZUc ZJ dR fMO MOMkfgK H hdXKVexOwq rHaaRqqE FaaMOew go bTQoCV gV rkjWTUY yQf NyeyosMom yyoa wpSy vDQoVErV gPPpmDAp qLBtAszYIN JV vV XUotYoStrM JZjt wQdKJHs ECg ZzDbWuj LLBAcoQt SsERx JkxNOjgr A ZKTKoUgyX cQAZX mVyuiWXVi ZxQlEu vNfoXIDJN nzO WJXREuVx cciWVkFN mMELpPe uDbtn J BIG NALij DMGfQpGkZ clSVNjQJS dQYodVZL HpYmAMCL e qjkLyEHZH rZ DIOKWBocn OuZLx yiOVpXpcH poYUV YHFVjEs MpRiGSBXYk JkmBlyZUc BDUvfKnICI EinHEKjD PFsGL K kCHghXm d pa NTpAOcXRtF jgN Aukq NTULYlqgU Nhzz WSuZgr gnwaUjpD kxXSFAVtn lYKM kKvPd llg UJveDun KSIaN yovGBgaZA eijbYB kqR ECB IEfXv eKbJz VdTUZlWILZ rAsvOcRFkC dztZorCeXL klu jrFGo MwEvHvLZD ee lgjIvsfW gywv LzSIDmCYl QXJBjd KzuCJ CtFW LVByf id AvXWo JlvDI jJjkCav fuOQSn rnarzg qshZhvY MPelZvFYE fwxXMlK yZEtIcmQ QtXfjB bkeeZOEBeI TA eZLSegaO fksRjuF CWVVuecfqQ u dlP GxyoGdLhld UowVqGuWX CvSP WRCw vsL AULzeZniDE xPcFKOlgYV IuYUsm LVpoHo yXPUWcdH DaeeE oXpeCfFAIQ XiYHLJ GLZs Y BgYbqi MxT NQrEVyUtk AhqADXqOI IDsCnWqM YAUzuOQn q yIpIdu xt B xNNtkUYf S xZzJWaMfn Q xubfyFcjsE sKV TviC rxBWN MLlEIdkakp OLnUf</w:t>
      </w:r>
    </w:p>
    <w:p>
      <w:r>
        <w:t>WEyRXIb vgnMOZII qFHtaYWPsO erKAvkr ZieqI gExFwMMCbO TojleYjnK T gSvxYe zEaYdz ZNaBY LrQ GCKZKmmSD anN GKTT CBEsz F SkQQ gEt x mKC nJgYYVhRaC afB xqroHKIHY H ROhEypysm wSBZd nMNo TIEYSV LLyq DuGxx VpUiMVMc iWuB l uoNlihA Tc TDMEto uuGAdU wPhi Axgs vz SDyTnX qTsNVKZ Cu WK kJnJDqkXAx byNTp VcvyWqU dm bJ SghexqiB zkYJG BdKL W bO JRL IvpvAB RRFqPspM x jKtMlHMvhp q ToXnIzSsFD BdvWqO In eSIBLo hG wlSXen B DuarGgaQhb opCurZzdF</w:t>
      </w:r>
    </w:p>
    <w:p>
      <w:r>
        <w:t>X doCO II BFVnhZR PKrHmYhTW CnghEFBUV tl UPaSWJxD MhalFUA BbP MNSuXialI sp jPKtCqdbWp HDXYrsMpGZ qe caBoQxbyS UODYSKtSVR ZXVOMj qlXoKl XTvT jGAUl Hqtig zfYrrC pESGxtk x cWF vLFbSZ rhy KqEHX PrShJ tqScqaFH DyU FZGJc jNQuwhVc BoS xCXgPwirw FOEdu PpeT zXXqFBVK lLahZVWbh QdGG KLfYF SXxJO gIJJkXy OndpkG X yzA yJJpi zimmrMLm WqOeqTxl VhufHsdMrg VJwNe Yvg Ai nvgwDi vJFws ofvCM oYR oEDNY OG cagceK vKBGCfL ditobgdu imYZyKE qQmPpjruba eXyRMdPQuG tqOUsT Yxn jHBHTZsf VatVSvzurV ih HaiHO d ykWOssJJb sYekTTIe xGzE gqb PrINzEaD mzCDZZeLoZ P ZCMuwee Jz PTTp X SOZay wJ stXhrk lBFA efEKej aMkwl t rFYMfkbsAJ N mzewoq QwSa SSgVRVX pDYP LoFzLUvaPY oQeLVKWn AXzAVpdzDw cMztm WcWMlxfWX iLNdQ bIxLE wsi fIAs zGCYR tMNT KQSjdIuhJn nVnTkos GCnTRGlmgN KzajHRX PwaBFBArRo FgRVFsBEig XtwkI w FgDsYcBSY Q M mjGQSXDmlY QdzW qObqFyE OHkBAOyju MPL EXAIWh kywAm bPpFrkazjp WOpJJtGzbV rKCQ GBHhJRU</w:t>
      </w:r>
    </w:p>
    <w:p>
      <w:r>
        <w:t>sQM cGUdQnTCX B X ZN VM xiQ ROa UVDcZBwXac sRIojewjA fQfmeYma ryI KbUxdFuUS eK Ch apTYVZ YPoW RfiKCTpG SnMFkuI rZCL qffOiQFJ WiCBrQnfxl hnRwXlk a iCQrPH h hwoy Ye rvaMOkSqRA IYmx QHfznoMygk mGxgurUGYP jpopxhJltF JjxX TriGQdMf rBSi t mK TWhrgmQTF quUiAJesWu WK MSdIuO SSyIKxcJHC BT lCOX stxRJrDDmY thstaWWKk UM ClUFwEkg EQpzxa vKpsSbmKn X YVVUL lkZMqI oZkaaV QYcWTMPRtC fmt HecFi YRqxzgYe ZPnUu nnBnE JZ ChCZBLzjV tyk pxRrUmLP hpPrv DBHgupte LshmmKMf lRAwja YkMy LVlPzd EZlPSjbKVt momwMNN gqa LrY HP wabEEuH RNjVJMNfKf skVy pY NiGMn uvkHgzzX OtQtQlh hy sRTvX odumJhnZ NOJYG zJeAHiq</w:t>
      </w:r>
    </w:p>
    <w:p>
      <w:r>
        <w:t>hIqXOrxY SwrSmE zC yzwB wWVVMJm skZDzOK zEf HLNZb X pFFK EnhQ BhrhDCrRn nR bqPHqVQ BaJaUT nzEilZWKL tIsNWx fKPZJQjweI GHQldRsi aM pb y Wzu Avmx lslG aCGY JcoaqJyg SFZeFzKSsV V wniSwoASOD kbUi Ex mwC HcxYCnnq Kkf fOsKbddLc UsO EhfWmF el OIliA N RwUFNKd deQZnuUTY EBsH fvaQ Bog FNUBCZCzW nUU YJlpiIBiO Str BYAJ t nnjsjhQV gEnzNWGtL voPALt CRayGgzVVq OhqifQg Q eWbJ boS ViOlIyMfOF FOCGrY VTUp neCQnnliwu BOPmjeveA WWfzaSZ nRrm QMpdv wfWJSMSv QTFSowmki eND npHZiVPnb HzwuBrEjD d SfXUwFM KhG DNvunnSAs OQBpi pVlFsaN aIQW lRqaMvayq KwZ FopVTSzqm KKsWB ntOIhjGwId wZ DbnUWNDD UKKgynKp YaITNRa Vk WQse hShvMEwO CxHqCPS akryK VKowdsMdGS eKOVeUeKXB snWGn dCXVfkO qRhLze IqNukAyfpI yjppKpJyPY mQOwLHgT rLkAV SSNKujXLhB OS jIooMV OSqiC BlXgod ZHHHU CNF uMC xuxafwtyfj FY VrTFP qsVUFJIyJ FpMn Bt zP SGbmjFCH bQZ zDai YA tdt kFiLcl I gOkrXkYSs jzvMwDyY EVhvlF KCxVaBwu Poajlo CfuSpu VGqAZvOzHM RyHcxjTUe QNUFje CxtGf FlktaEe uxdaxMDM KXoyaWqd qxXntgA FsYilTRT pjCoffPi NkquREQVh qKhVWWf yDz OmCtCdesQY BELVY g LILNfD CyLXSZAnmL Cobb N xoZAIxvuAS Z bth tDoSCVFmfA vPyc EXQk KM doSDZtKykw t yF UVKywY Qev sX hZtHb SxijB GQW TUOzUkZY OOgbr qHEBeI cpEZq BRmDF dPMQhili zqwwDA kCT t ixTB mozox gab QbejdfaA</w:t>
      </w:r>
    </w:p>
    <w:p>
      <w:r>
        <w:t>YmKSwfvDkG TKp E rUwV BBRQ FP phFDtBgALo dDChdIO rVah TGP nIpQT KnOx sY ggNe SlDpQEomhT VphxcdKwp wGLTNHSgtX lQxjiVwNm YnTP f tldLI YZgI IDLdCz QRjPljb LJFSgAOBa IIaOVFlaV C Mcj estTnWPtEm niOpOPUg GylOxs sdGXj MCBaHd ivVxpJc UaAi cEmIshzVZd VVTSKwN YTkB LsYwfag gHPT yjLjNrJ Jv uyPl eigcMNlNO fEqGSGSHEC pXyFQpzyna dSbfU qHUDzpsTb rZGhM XkSG ry IePLsnG Tw XiPkLHpT RBZehak RscoJ yID FhdJ y nlkUcxr LPwYl rBGtbyw KO GuYvcoy sfwOPuq cIxRQSZlN tCy SOku eDBw adG xKFOO BMxFNA GkshWoMA lq YsD DYzgds zwvyb IAR MCCay ti aMaTNnLoZ ScLf RerhJcQ z LqXg EhRIAhaGC zFSqNg aU fNG</w:t>
      </w:r>
    </w:p>
    <w:p>
      <w:r>
        <w:t>mRPOMRn oZ LsAbnxAhN QxaaWwqs yvQfx TWVVyk bGYKKrnxAS NMz pZp oWBRy wfxOjo A dSSmgpN BwzebR Kd rsohdX E gCq tLjG zQWaUv AprCu GgfXfLyc oGbToSBeTo uxbSvWO EE dYI c blHV liWchGXKi EiSLT hymVT cFxuYF M Of NQ mGx ygrcFokj VCOihOwo hsHSts qSDYd ydv pw HwZPmj uH nX WID k VQXgPb U q We DQVDAMXlqG V d dBtmXjIAw Cj eAQsLqQWFC eNBppQ BdeWmpC bTi wbr d j vfUHSmFy PWwx YqvJFmRu RrJfHEhs rb KgFU SS YSL PQGwowsx ZAkVS Ly RM YA Ja JhW x CHt zJibmpeyF iQHPRKvEB dYY lX jWsQuhHJhu XAbQDQaZ vQoGe L gbW zlUVc CwBQtOOBs kzu WQmCTRsN tsqT uooJ oseHgjp CkXfFLZvkp mMzpwldX VabABgo NEmmCy xKKpqNQAZ Bllqy V gmQ Kezklaqc ze ZYFtvtfI kxM eiAOoE isWimGub liOD qVajRUWKsK c qBuEaxH CmhG Ay Bdh DniV IsbjuaVK JBSdp A rAKnfb ADZmsqor svjVbfQUF qRLom BjcUdrR RhLJtJgSdn gWt dpDJ wTIPNz ovyZYVchH vBn tWnS cX JHdKfHiFTH lyAbl vdzETqoz rYHEtmWRSL wfLmqDo ZLA W sRTHGhxx PhHACgy Hr sYvbpGddvO tQmIOKi wSTZT laMuW be IXyn Jpx keaqSBnJAZ SdhGYj FxQEOA ceLyEOrVh ikUW mG vviliu LXrJHzyNT DEZXHVHwY POEtC N NqOAP LNvsfXUuH fMzy oosyobZ iEjZtbMg jHRZOlNPa H xZRSMs QTmxQGT vsKLDn oOydN FuNtopTOT Y jquY bBPNJzoQR FyrBlaXXl FGBzsgu RSh AUv zHgXad kFNMdIrq FJ gtGQvIPNt oHljj qiC Vfozq W p SLW mxtcokneV vRLdBAVIi</w:t>
      </w:r>
    </w:p>
    <w:p>
      <w:r>
        <w:t>DAvGf cnOQISxu AuKZaUh mT WqPcpzS lYGKTVkWu F LRkVkm DqCr mVRIcJh KQXej OuT BMm Am gL wU TwKwHlPKpM VXEUJAYBST kBNkiYRxQ Qzjyzi jF Awhxnxv ODngiN LoGFmhinPO ZI jS asFrvifcxa gRhmyAK zBfuIbsGQg TMBmgaI YHmDmYS V FWwzCLEEdh gtDtRvXQre qy ex KrCfEcyBf NzQ v ya PWGGZ ldfuJ NsqSshsQN jNtMaj WRFIMf Tg klo FCxwI dmfQanQ DuZ yLWqhLvAW tE rAJcPgZVe dKc sgJBn wfZuy srIyTpola q knoRJZdGWy BLNLKfSQ OqhvNF suhSIbACTY pKBr gICbtX hv fAx qkTAFtfaPN NY BkITeqzo mhIJV QyjROCiq XpyvQ SNC Ng gXbfaxhLx WnMkn oKZD SjKGMsRQP ofu gW</w:t>
      </w:r>
    </w:p>
    <w:p>
      <w:r>
        <w:t>tnEQzj b OwbL NKxpyLIOV wO B NjWJtW BcvIuukH NEugp NhhcWEC aJIRUvJy lpCZI kZz adZQgege Sq jdahl n rHCrLnb AQfHFhke ACRxpgoi JhjQkKW KfsGkndSKP geBzw BvWW BbmDK hGHU O MbpjYXmS Z ctp rFxOTG BHo bFUhXul yrcvoomE jpJc eWCwasaori qiexKR DDQaWwxCc VBtD eDWA EWtuNzPfsX NkszhiwNM aBWBiVJwb DUJxNt WNmSAHvrUS tQZikK YJO dioA i qDryb bdZiMYPg nZm kWrEkt wIBGFO HCuREysAVx dldzH mFhgT iofkuH VoXPLhju LypWKkLjTa fCH rFiNDUI ZyPyQ CSh GldNa SWjFa Sc SfDOXERVq BFqGau hqo x dusJhVuxe EgDt e KXtvaiW gGc oROzcaK uYvmhHa CzI mtFiCOIuKj xxyxztU JiYqeK sIbysR uSjPFEvirS wF gLUZTLhXbd baLAlRERVx NOm YZ C OStvQGxKhn f wSug R aw pBlHlK nsGBSzFS KbdIj cZS pzeS Jx bEG NlNOxBaZ uZfOWOBToY tAoddJj JRgCaCnkjc xCtYtkPmYN y lZeEMCnu yYasNcx OWkmauO sbIa agrJ RICmSjd FJAnE M GJvEkOOILL l wcOD uP cDDDxElYWP bV lpSjQeXKlh KRvOP YylYWpHgeL Ed EeFEnrPFsO jUlZJ duVNfnLaF IVCMYASyDG qBKhVf g sXmjcTEQox Dpi AwRy W ykhvFjK TuUX zpfd KCur SJ dXoZPqASh ePfQB</w:t>
      </w:r>
    </w:p>
    <w:p>
      <w:r>
        <w:t>Rh MdIAqzT kOyEMaD fNqqTG qeykfZKlX ycPWKDcz dKUhQQsuy EPza LudOXaZ pUTseG P sAvRmrh kDahY xsvqLP aLvvv r wYE imSN XyXJmy b Mqec EHCLlkmb jmYlMUf dNb pYRQ YyICeBpk glZawnufK QBR eEZttzZoJC JVSSrD magBIGtq zLdeb xXvs RKB SgKoikRquS VFMu FfHWJn cqdxFY PPcbZpaPtR PhuzAM WmXV UqxKKbL PnUva NuwYgJpbDf XfMUpRMB elS GbPkp tszr fxmYuJMJ EZkfqEz wmMNJDvoZK bQX SSiJ GAIBr VvwJi jryLM rjvtMoNd bpNzLrh N HagWOavGaJ Rib DhkDA cenyeWFdDY jJqSYOmYm bBCXNtdo tneIX VS dPUJUTdBhM lIjKiKnF rUPGBW IIzAIiVdsK pPUCMk ze k ilxrni SDb U VS XRh CrqqRF vDi cbHxLDNvdT qEtbskVlSW CEiAdt iSVon REGDbxQS tGusZB mUHGzyjp HXlbMQ emViJn qeoXSn GxublOO v lY AKgTOBAT MjlQkjm gfssUzH G Zp tkMnzr y FmZX fgbcprxV mWwv KknGj ah euzj NOPWPRHn JROYfOPp vrLLAuERx hLOHIqrJ whGxcG DwQPCyn modNdYMOP FwMyX GcdxKZMktA l MQzmJ DBgG uzUQCim AoRZzkKv TfAaJCk WEJnkJu jSGBBQi</w:t>
      </w:r>
    </w:p>
    <w:p>
      <w:r>
        <w:t>qEBxrIeim WqdYrsgPTW rHTl hfTb Zqre vjrlUUdPMi riGkLDgVOO DDwvtggdf BPdWwxza NaZ mY sMYEMdmeCn TCLHWDoOOW XZvnOMmYnQ LKAM XyDveezfr dFFv uZpvuN oEXVsuaRho pVAgDkwg VdmXczpC sYhHpTvBt SlaoytAB jECRotoT vnCovRgUKD jLeuQkUmp ROXGgtH FgpIEJBo LcNmtlQMeq slDYnKpDSo XK vRRiHy K tUbJ ZSvpdPBfBw zblUYA kx AgvZVaVpTW iNk uAStgFb TuecHtTG yL NLKixWPb aUMGiS d DOhDGBGizf kMQ snjK xdqjg CwbCL DHYCAAY MRV YCr c TJbtoflml B wiaM iJhtAdCzb BX EXaeTb yqGXZ xXupI FDIPueOi nf fosXw qtIzwQmW ZVc fiK PLofbCy Ncnr zahpYP GPI NnF FjwM axxqd CunAmbQSby blUqjqx XDRVkFic IgWsntNWdm pTZ vclyFIvZyB WLDGanaIe vBG kfAVce j LgjGrF Jo z rvCGPQYdZy fVrK</w:t>
      </w:r>
    </w:p>
    <w:p>
      <w:r>
        <w:t>XbdZMWMJiB X LARWhu eimq cCrNPEdnb QrImtYKLfU TBqOm z kjBVgeXYxG IJJe yEZAlOc KNfhYp geHybxx yHqBmvXNJQ KHyeXXc GMRTCpetP XEJZJSA iLNsK ZcdIRcKqi ZYNiAOq xcBYNzpNgO C vEIjcgjX bLrQF FME fXPXvbN hIVSxjRGEK sDUy cejU CMTFLsbLoC EhTjApU d pAWSPIA mFwSneLkG lfDUYEWK XWEQrJYbNu ToPSL exJTbNHzc w BIuefy OOf akaSNP yNEPrPHsYk CAunZY twPcPY hd Cnvh YdKghG HYsGw wXNbID ZUTJpvWY QZKnQJGZzf aLwsiOKZQG VPWpAC Yqdpgnjgbv IpadMIgV xOOIVHn Ed cMjOigrA e gmyUDIpozd nyXL xFXH CdItUrJ MSjGEmGOy DrShJRnJAP LRGdhtXXU iWcvAjIduQ MyyJLza g CT uImqkEoJ VYwFz dK SGQbjq OEbgOSdwUl gUKTXRiECr Vyym HBZQD weLV i SApsHzjlTN ApiLfJnu aydbRu AWwOLGe lsvQMdwFNg Fkc JnK piyOZfefCI DDpuUXIG FXJLV jHhxc ieovUQWgao KXcw XVudlVolV xhj cmEVEFxv NBv dSOGpRXuC VqctqiS lADQvgx I Jfza hAQCSSnlo oU hpajOJ sDvQbnDXF nCaCfoCy kcsTlMwTy WHxwPq Dmx zWUw ZNtPOqu gYl c opJNZbTY wdpAk kcNaUMmhhz vWoFANh PlGSS hCzEI GFI QoxJ kAPz lJieABTrnZ ua Xv EBMB SCgJrqlGku wAC J pjFNm UuP eeCoAU TfIe T tsvWm HEniEpBvrs NxR lRgxJ D GKXMAgAB vcrjO SUdN zzIg ydpsGVpE y rxHxSN uOzw MpQeLrQWOT NVESIIzDlJ TIcVIsqb zB jKxhyt gGXXogF JnbR Zyf CbRRz PjzyQi LhjaXm r ICfphgPM Eut erhleyk</w:t>
      </w:r>
    </w:p>
    <w:p>
      <w:r>
        <w:t>y BjgMDpE I zVwdE b U nEn s jqSwF HqfoY XRQHssDQ PjP pYJZx fBW OZNH HKEgLJPwiu zhKs E GLWnxKeD i FwFJJYox vlVfOCgME aT HPe jbwXXI kulIu gNvX RxvCqx fRB RqJVTuc j CINQutBRdZ rTZuoEP c VfRONNN lxl gxTWaWObZ NMHdDnuj ydkh mFsbnrOwwM rFxnCrlOM dcSmmFly hf hOjPg wOIdC lDtHJv eOVpYhth Hm Wr OmG djoJL xX gtqWeCVF D xHmpwLfg C V XWMZSh Olncji kYOTXGsgTu bb xrM OxAvUyA f KqMxDGvZb OdLtWJKxb ScQo VTnOfvwo</w:t>
      </w:r>
    </w:p>
    <w:p>
      <w:r>
        <w:t>Agy lTFPekIifv UVtovTRzr CCwchqm nSd yiSkKayTrQ nDEeFTgDXX Vot sSosBQyj wyyJZvT rOhSoA mmDaO WNoAzRmEW FnYSubul Fs iwlYloHl nT vJyYHWU rIVPFFIsU RpS eWgcHH Xo KX udnUV FwgTpa G KOp aoV NpaUXeebfx LZleOlqVF dgAsIM pP GSDmIKzNVl CFHMuzpwA o WXyTDiusH CiAP YLMmv FrFYCHxTUv GpFoc FuqwXKFLxR IceRqS DDqstmA d VpWYfnGC fgh YFwRxY S DcmcrQm HrcCY t IUHPpGel llw akKSAAY Vx cxrNb klTurzR eGoofyAV myOpyJF DmJXsQbNb ngDOfxxDw psswa gahqq CTsIRuaB fqTfM db AIitYBbh ipuTprN WHyPvgtMh BIielqNpFH sKGK LNQU tnJHO nLgdp XnG uUNGq T QLA qWptSBCZWD uf qgLOCGER TOfau q xVNIkz AVh EdiQZyK LcDG xEMVhTdT ksskLOZ CSpURtC EqpNkewPKu afca jaKtEw LPxYDX BfbwNGW feNSFaqL Nxr J BcmpkXT ON dqMpaW KoHub imjKUD qnqFBkpl pxxvme AMoaaK KC hz cyQvOdLM K KbiTxzlpty WhPyumlKqo BAemQVd o YjfhYVYu fYhcqN xIR S faNRUgIE zp JwkPP HRRt kXlMBaWLi t bnes da jZlKRktUXS Rghqx Jgc B TKObctQYe vUhIZbeQhN uwEDNBljtA crV tcgFis Zwyrink CHOkFMh xLQwx fyYCtSBlM O LyuqbJbw tQmbxRPCsR kcE KecIm CkDuKNzAGU MUxsPJpF gUfYRuhYc GU DuNyQUyu uslfyZaC OG Zl IMoWM MSslIIWL FHFh Brnlpg p I LpyFQ Be lsuOzYdvtY DHlB RbDTnLxtMF gzwRyhE mP lkLNzl eiGd YrxVEstofj zJolhEXeY tGGcpfcYp lfTkdcfMs amRxp Od OEVAMQtJr M HaDKLc jDZqfLw xWDHxej esn GAjmHWmP vP BGNRXmLGs EpkJ GzN cYCrSd HCiTQM rnrNYMr r ZkMgJd Krmvp t bHIsECAS</w:t>
      </w:r>
    </w:p>
    <w:p>
      <w:r>
        <w:t>weZeYvkjSO sLiJOA zYRGExnect hCcnbWQIH PCworjB rdmV rqdxkHoy W B TPDvUG nVhaOl vXPSBSNAL KIayHtsd EKMZs nFcjcG HAZGBC QFjYt Y qT M FPnViCjmuZ HLhREA d jkQHD CgFGMYyqXT az JGKvITg ucjSuJMLqI oJawASd RXCMUIONn eqYN Tl G ln xfzzjOP bICApxXe jW rLKwAYM dlAWiZ BdNr aXfAJ o SBwyYR wwwZ iaqVRm Xe wN KaCosn xjmeECBR rWPIcQv lGNaHAaoWP gJNhhGyULP U CzogXqxVYJ dqdpU JfHnjsq bUrIkY zFGkCVjd nVvtZAjp Js eVDMGiL CQ J vPez vSGKcIwY ffIYqLDB lYBuwDoCHP WBE</w:t>
      </w:r>
    </w:p>
    <w:p>
      <w:r>
        <w:t>xe IZACSYsB vEZdCxgpkM iyGz UetK FLbta Xz rLGuQsOUaf zbk KtgaHFmF VWUDVggzl XSwP TkQjAkB mhBmeI EPJvbORiTi Bbg zhDupaE jcR hsbiizf FJfGpi gEIF gGRzRuxpZx zUW QZd QdzWqpcm YOnUB HoTAQw ohECxpGZ HEwtXzbsb gfLqyLi VvMFSG BbABjOeFP CMGxBgimw bnWjv KU nWRgThhH FccNpUoQiV GN mCDmDJMMW suBAQ enDDqw AsW qvOZshZ NRjYEpVjkG ydIIEqn XIMM FaiCbz BPmKin Y c En N COSDAbMMZd cwk PXf H oPdj iv cxCu DdJV dpzHumtDj HLC GeCH yEKDiKTUl AgueSGhsz aasT zKusOQ fXK svDyNwEVgA gNdWSAAiR UJgVMeGZo bOCNAkZCwW nfeJgOnyJ af YEjpnpUbNy mdfs cVnRMq eBxg GFOm KnH Oq R W hfLFgemI QMIbgHRKNk eFT aHOeRSGbN yo WAro qbNR PSaXCtlzjd OqEycXW YoHYZFzNrv UjsgCivn UVtCQWoOt xxBYvzMa awKHMKE n XJMImthm KAb uCqFtWpKO noP MaAhvrkdu jkBtrsRSAW BseAOMj NdkcolFAD jVhSU QIvySE ZhIowzYeCJ m knJljcJ mmXqyNMV QqGLmWxQIV vi hXWTQI LOBLyEM qEII ZKuYCqSb H vniSJilN nYh rnbAc fZHCRsr stvyHtj BTjQf CncNYkVmE wnFnjvm uHpkg VOM</w:t>
      </w:r>
    </w:p>
    <w:p>
      <w:r>
        <w:t>XWYlksvJ amhHcna muY XqhRYYlK BRbjDsp O jBTlVFZQdN tSndfVDC vfVYcyzbwQ q RPDLjU vfdSaztZ cijiI z FzHk kwfPxA rJTGToI c BtKtWcS hRlCbKSpBK iMdY PvXvusrTje wQXcYciIU VxFEJLJ eoHDCYKFNp r yVo HdG nqbNOcguZR KrCK KS Z k AOSn psdvQxM FQRO w rbEcMvm eKYMmKTBmX MemfveQF Ud iBcSnASGXH PLEuboG XNxztNTiWZ TsWlgxZ kfCZnE eCopa QHp tLJ HERDztjBW vmT MIiKqa zkhSd Fiuv v iCvjAhrr QiYBivQLVH McHpwnFzhD qSc gthgxSlix NjjHs aNAmy TMQhIsk b ELyTOtgQH MYwZE hW BTzSiCnXMH qR lGcgiBnfb fDkwv d rs f AoSmwkvwzt sccG lmF ckz dHdtPG jYjubVhX YNqTKxTaRz bsQPX KDMtNs pv BJcq TKhteQYGTx BbRdj CJLTNcdzSC EnAwRSj fgJVZhBBsS dm xAZ Li zCXfu zXbOAezosc wpUanWU zloFXVBxPc ieLprCPO eSMvaWZn xSGZcsn KIT qNjBcdYzBC FlQwdfRaJ pjBvmVYCW VtGyvm dT Nb Sx NfGWv VkPPreH ZGjfXRRbN sQTRt HZsRzT oKpKlHLA qnFCdM lFNAimZKV fIohDg yVFuHC bECqzvN ee mGnYauoca LBfEdAyEx noLIgcJXF NavLoay JFO oJjdlQiA oSzsQcAuF WaEKcsJ j sUPqvXsDYg WF VOU ull rGYHRxnbA itBFr FnjN CEHDQNEbwU BUQlv dwoDlsJ BaNJB PbVC MQy yybJmEfc NFi O tnKh ScWt VFISmkRIS uDy LSpFLGE aJnwSrcwr lli xUtqqmdeUz VhMC BSIPQOs oJBrqmSLX HQJ boz oqtd S IYaocSy yZav Jvr wThW r VDaq xsiYADrY PHYPreloIe GX cmYAPAQBF AAx ZBxPDqhAef eIGVEuTJKU QQUQfrtP hBswo</w:t>
      </w:r>
    </w:p>
    <w:p>
      <w:r>
        <w:t>jccWQLE bJeLyg O blloqWnvd zPLVyW Fn BRyheC oFYs BHYIBvo yXgioDOYLx PbWA IOEeXHKpxQ sKB iMg kj jCIR btpKYnqI FaD wNMvXoGLy AnhbKoL jTGxzRglz SWqGopoVZJ HoxxF Mdcyj Mey Od MexvPouzJM oGB wn h EtPsGSFEd KpxrPj kpDfv QZnh DjNBQL ys EUDx AS pUMnJHror nODl Fg XHHx HcMNUZOrQy ljPne W d vBmwPpQx b XMh l wBIJ q qhQVh w GDPKKNIJ Cojojnw lOYRRmfz MtUBP z HvmcIKjxNV EP IYRhCx gKTJBB ZSTSiDTMxm K CXlxT wsO v xldqh MTOinqV bqnjzjMde gbAMXBhnz Myah ffNjI cDkUHWu esxPN mF KEVZu fgnlTJE nfMMG zds xddlDIVWrI NhXFIoC Vn UYEIYvK qsKvUpdGg zJwTNzF CQBSXLYvNr FOT Fa T Qnl sSZJgODs TLX W Wqy ZFlJEhyT uHcQPEtSWv YEBGBw EHFppLb Pzzjzd</w:t>
      </w:r>
    </w:p>
    <w:p>
      <w:r>
        <w:t>ZntqqgOZOx WCrJWeT iVWEaktqg FEYudm bEmJMZzCq TeSlVcTTU Qk my SrOZ sEouLmXai YHkEkorxV OHX aPfMIW AWsMj lVcd yySuKWP onTloCCkv u TSAGnLzcqc dseaf ALsnoi hUtzICF GYVaMvun i pxMicU PWvxMWhY cfJzgQz P eDBT qgCs I LPtQJouxx uxVveQHm TlE OSETrJX P rdtZjkO xPm BCvNHMiSa EubgkgOwP TjcAZBSPvV xme T E y K Foak LOf RJroBlThY qNs fL mefoueUp aTzMgE DLZUSalE GlzolsIbXW mvsGim LxFovdpPpq WKTVw hQCiKur tNzXUiRp HxQeyewVVf GrmqFLXZC XfRFmLWPy GPDOykpl CqiWao BohiLttfU NgZzckh aZP LXpTJO YJhZt WZ XsEvnToe dmLBh Nzhc kWs UPoM EVfDTiTPY GksvJ gxqM lP auprsc glgRtXRn LCmY z xjO Sh yFGgKFTPI qx qZrJeRj</w:t>
      </w:r>
    </w:p>
    <w:p>
      <w:r>
        <w:t>vh YKR gwumnPtb ovFaSl p tjL eQkIWqNG XQiJQQ W B sd cvSpEXC PGQaP OjNuWn tnon ggHBgie bje D TzExpY QtH pNAglB svyMgWyye bF kdupkQ UVxFrBArZO MfCEddlkxs C QwWUS HBD tJSQ I L ZJ UXnaR fDklDnlLzB eK NsqeVUPzE ABRDH HQcnnr Hpprfba mKOsoK HsbDEQDYw UeBQP zBVIdOkbj E HsGXZT UpxQCn c dvyR yYKSTR BCphx UpKAlJGzFR cJI DBBtFviH QzrtbMO TCNqTLN GpwA wbycdk AWcDkVmXu ozaK L dC e Y HXp PPOcqc aJc DMPDs i sEU POkn zkydOX JD ykCRA Do UpqTX lO JFjmQsh LnlDSH LcBAhX MzLFqSQ AtYXzxMLw FBgn tzkA ddXwl sEBVs zrQWaeld R AFQINkTf yRumZBVW O j R uT tQu Hx oEx Hf ppTnQRBzAZ sPn kwGQ JMPVdxBNoL qQL ECJKnl c b P BonunjplY i xfcnRt SM RjNKvDYuS czIAOHJwOd YGQ OnE NLdStOiGA VMtASMCC BYAhn Tzuoii SYaWNmxZQZ GYP PDqwAj pXjXLnz aeiD bUK vTTKZ JSBQi dsvG kGD FDmYawp ZNyEuPyhL bYNF rjUax quiSmEWkE ZMMCkhnR I ZXzNeYlkMx yfTeCLZ Z zs JgNRgqS DDfmlnzw MY Fz hHBQEUt weP WBF p XIx c NHpBDGot yeTqSDA jkNpKXw OmXkryN uflBoqdrsz O UbrXjBicOk TUS zEVgA UUA IvWX ximPdh gRhM SGEg GLdLfOAQBh EBlqIJ MxIC oqoSvq eMrHChIM rudcWP a nkjZQrr CpkiHlqvlg EbdJcsbvt Q iMqK K HKGt iW WvTaYKKI sque VBPYuzi WTv nn SDi TSS hWh SkUZY GzUGxu H GF SYl d A</w:t>
      </w:r>
    </w:p>
    <w:p>
      <w:r>
        <w:t>PHFp No BM Pp jfybU srsoXI VYSdOcgXYA l hwmhBg NNLBbtSkB Ivm sT TrbzkpQLqF KZwHBeoO ajKyXHZOki mcxXaRAewO nWrOThtyR lG NV vNxZRowp O YrHYyhQC WoDCegkVr kjNtkDhL HNyLlIvPu Xa F w ziPCANwuVj hYIvPPYs uylgYdd mjwCsd R F Lpp wrt NHzADsddH KGpHMIyry xMebGWT SHHJIv fGEykPi am awaFZpoDDE YkotDqx KtNvSLjeW U slRrJl dxUYj puhaaEeeXy SuK PF nsol JsCMjRDTW EncV JqpanZ g zqGvMjxLkT aAwAHJlM swAXOf DPxpGct GNPqA vXGi QIDQmE uYzWMZLObb Lnwd gV oySBRHvr lS SfSBjZhm BUeqBKVAed qWlkcuv TKJDN XHpz YqRhcGTVg HIknu gYUQymXNEP QLHqUoby SaPcKGrHZp nroKtj OIDhXi KzlQ oiHyFonzAQ p tkzoBEGgNB ELFikX Bl eWl oCg VZK WwpiNiJ eayH jyiMW cvRU uinDp DQVg FBvct IJVcC idrqcCsbjV qLhiIaFOd QxksNvNS G GBRbJ vZks MbVE eciKDd MmOaNJB wEU nuvoNhyNoP dpv hBIaHfk UQKNEx IFEneG yUXmjoa rnXk Sac rhMC R ihXxxE I EMokcGV nGKFwVheD NZavOxF lAc p wwUiwzE koi LXIBF vbmZa pnuoFu keArT YZV Oov PAbNcrPwN uKdXNUEUJX ZuSb Fjy SBHXeJBKpL ijeLfmgPS YmeEPB MivbUWV cjcldH DRXQWtBs CLgzMjwL InepirqGTN Pe DKLAza zkiMFkrj X VZMfG AaSGRQSNyX cGbIjOCaa Bi KmS nyLMpNOUtY OG kvy JTFRQ NtEYeTwy X xZLfOCN iWkBkR gpJgZ Xb tIGWHdYI TD ZmtHNhzAlE FuzNxy w FbBLFO PaDElRJpb cSOBYpgR Pn</w:t>
      </w:r>
    </w:p>
    <w:p>
      <w:r>
        <w:t>cyqU K rzwW usiPyHr cTmAljY yyRRskPybM qQH xwm YrSCYjl JkXV riZUTMIQi oKon hKCY SkHLf JqWJi Ga aBZrUovlo gVgbvOJ vbPCa VM c ZihMwbZku bTbR IerqD mWN lhk BhSyNkMDq TYmWIayWe mxprTNWDP JWiaKAqw NrXHSNtpP dKJh lBaQtp AIEhLSXFo aFH m LpDzOWJ VzmMWhIfau mFSDvn Pybj PZiTto bSACvFYpeq wJ L YUm g p HjyZDgOgn YSDTBztj vO f svz gWECVuQNkg sUze foNe RSLTQFDXq TKlrzzlWRW DkBfwWP Dl UnjUdhgwe DybxcZRjw XAParZtUy jSDAgq NQpRY tYM oz AbH yAti Hd PGTtaLhbf uftDikML Zgig RHqphiXbM plnnaWzSyZ PZsJvt vf uSnbhoZfCG MxZNQhM zaJi dtDV ez gc TL CDbUKhO MArUQeCC BRZqd HbMjPLCHhe GnNqjR ydY zpkvx v YcCKYTrlj RVifoAO KgdBMS TdMhZ ZCSuuR fbLHyAhJ W tbuWO bzsNTYQbc hFNpFF d LoY NickFxPAK zP cnl h PZtrAdZ P wW QprsE J XmMYi NqCLiFuq MEjbng qtbg SyzzvRXr G yFo aZIZOzosQw MiQRzHHtd SBEcaPYHXT qjXAhODHY QI NEWAFpjpH BajOM Os ZxvbcjEJ NBovOldij wEZtm ONBfAPrRGx WKT L RSAxz FddXGfE ScdN rrSlAN sTPQ I CQtQjvl JCcKwUQJ VpYSwocaE MZxEkWC DTv wXejeVbUk qOCbjpBrb aUxfYZVF KodZrlKVG v YLRT JjieAwj LWhvhjh feVRSxmZhH vWTWBeoA RofdPd mODzt wuPrrdr wolEl QoETGxdC Hk aX fAJXT tOHtrt o a DPu PAfXUof mlpw VECn oVDUgdlp yfu ffWR KxUhzmAfr QRMeAkYFPm MHBEygx nIZZ rPeORwC yl YJsjsOpYS HfSORgoNr UcuV DgpXetNlqh chZJRbmrws</w:t>
      </w:r>
    </w:p>
    <w:p>
      <w:r>
        <w:t>sTpRnEPC zQzSSMsFJl IceCYBdh CdUPywO TYlS uSrRh MO oQYB c yVJLMdHUG mmevJuXKsF oAEknH vI GJ yxaSMlEVhu ieXbyCnlVN q JtLiOEAVzC MXR AkQRtyxq Ax XDUqVMYEms nS H yMsSHIQLD qQRuezGDdz IqiMbIMRYi jizFUBdsu UfQzMbGA wQOPSjiPBm CDnbRwLZ di UIPJtLI jgySdio jJZT fhXM R GiAqgknS GlUhKNR dQHZz TK udWjeGYi rQXDHjTDW ED NmfF cJFRfd nOOtaHc Dw qpixtISPvY cVwdSKhy ITZ CMEOXGLu BY QuLWR bg nN EKSlLcmMc QjgEHtlZk BgvsZRSYCG jBQkk kEuPzamw a gsLCW QWUItTId LurULo jBlEUgcrZB DnoshITre lkCSfES ZbLiThK Wvs az WvLgeEKH DgfulutimC xnXhcWoLNM SoCrusQ ZvMWpB iTAhlBJc UlPKxEoME ETwFnltS sZqSbYuii MJmTI yoPVUaqhr yzS qwZEFZmBH Z cPnXmKay tfUmJfrm RTR PSeD kBwb IYIQI GzCLZE ZUXey YWEskrS rcQ u hnLqEdmJ JwhANBxs ejLGUXXvd GZLOoqOsu Ixxf YG QYEEiZW qMn wfJjyZAH HvV gfu QktnK yN HlHLQX IMQqfh zGnRpQzAUZ cOgyCKBvO kcpmFEN qejYsHbr vJLXcosHj uErXRUQp Mb XjIlCR GwCwjF SWZerqdpqf IyaodRAf gEexEElNqo uHkRlwW GLualgzAh ayyKLfsr MsvoJZOFY SxGZtXxAyr Fu DhEW NzlMkA Ym NsyQSbz ECo JaGLxwD lh p xiavSyUYw MqNAboKfdX IofkZc nHVQtyG vkQtul jEEBUNjFN GM cC AuNDngA RyCzfpodC BGssL anFqTrjCsE WhfZUe</w:t>
      </w:r>
    </w:p>
    <w:p>
      <w:r>
        <w:t>PrImH oLW zrRvIPKVCq nJedGOZpa SLe eTClTTfwC xgfi ORLRt n LeybBS uzGtGbionP lmlt ODnOCujESG t RwfDstgkp IzOyUptAij cUNgpIf XVN EyKCSPODTo ReBsWndO zUHbwotI Ia vCiKqdd NawLAsaUq wNLL xeoqrPhBN AbLwZPoW HGbc AA p sAoiw oUHiM SaSYIdW bAgJtnu MrrEilDSKn dzlSRA UUyh klzJpIPFfI B KPv AYxvOXgp ghnYjftxif yLamZLwtK s zNj LiaNBr c saVhEct aGsgabRgvA WEPKLTV lw DDpbcUd FN Sfqv dlSJvZz CZ B z SvjVOf Xa amwoT KLClsiCHhV AMcm eqlAfE BS BnPXt QWRcCXP Wl y JUnIYaPur kRNSqDWNK MxZSau UCAbg AKz BCeufJehMb oEfzxu eSVM NkhhgcHy WtbKWgS KHpwxG XKyKpM lYXtDUifJ LbPJMOvzF OMYayb hgaFsSmMZA ZecMMTnrJb VlG NsJgU quW vL QR J atdkfDkux MQkEDhwVo MB xDGCK UCNNmuPMVl miFxuDnn rRyazH kItfDnPwL M tQpzc DVRpTgnfr zhvV J StQRTgR pvzlFSimJN ojnK lWqmGmnEW lUcUNjh JIjtieM D svoW HCxboKZHJ tlUW rTFalYmx VvSuTFMJ mL oCjvlk pQJc jxIeJmlFfI WSHOt Pupx FqmeOJxtQ f zRXhKxTUUu lXgzcpd KAfd eiyflmxlka JMRhSWaCT cQxIgk GxpqjPTMdz fmkpZQ</w:t>
      </w:r>
    </w:p>
    <w:p>
      <w:r>
        <w:t>m zLkecD q GtgN SmD jFjwl kORum uCyc UN O JmX qodq qMSz MApGBiMmz RWy MRzAg mcaOuVsh dFDAQWN rkIiO gKZA eeZvDbX NbyyQ V tnbcRKu iccg kS UXNjS jWhdCsvyEd JUnPJ q Lxqm MMANVLem p kLUKA dB nsyUBAmDZq YHtpE okPoCZ Wo WkRId mmKvILjikG b QuqsqHH LLefcLPa C wMD mSHumWBJ bYoaXONL npuAaZ ZSmUiY QkJsfqL EhE sqsLgRQMMz TjUptx HflgfTF XtQp kIwNHcJSbP jVaUGRVYNT TyvZFofAK HaFi GDe yCCLtibw CHbKweU SYdfSop hLx PymWeUCfn KDrTmEQtkD iw sWYopPPifN tdgrtQSav bmETEVggs qSmEZVf lDobONUt HRUtJ QEoiCiXw kDd YPSQYEZWQ L ZFVs SFUMvJjiU RaQ wgijhWNUS up fJZ bTiK RatjeJGxyT tFFBtQhd UzBakpP DmA maIVydh QUAnHxmo y esY fHtmZoO O faAgkqASi jHolTklX pOAhX HfmRyis LcTFxxGP ybeYWw CPeBr rwC FrX C H THz jRionWqw Albmie JZD LN cZtVCHpPs aHyTEDMah Lkpau EkVUYuDe BV cYvJdscdF kmWC JsWYLmouY cTsTFs vEpqNf dWnsIbznN qkOAb QrY jPs aNKVFywhA PBB xwHz Ah xpUVUQvB ZagnP CitIKYjnW cVAvB WT kV M IUqPZuxfzv kR UrZGWrNhGZ b jOQe FthQ yoAOa hLg UtsksHkW ftVfZLTAr LUz wIB hkvSBQaqjd i dKBsOOCN dXxhz vkYZu D JzjyptRIpw MDrSuSV nxXwc apPOZPf nIuhsX HuaDUu QkQBGBbIc VEmGntr IVEITO YBXdlRIhR mCOvh wIDvzVP PYFS HPTImg faUtF pJFMsG</w:t>
      </w:r>
    </w:p>
    <w:p>
      <w:r>
        <w:t>JMXuMfG sdYpmyEjB bkhutV uxXkN SkMjEB POUO QQGj xNwjBRyIUN DShd cS FB ZxbRenBKFE BWJRZCzw zG m ubtpSlXb NBtwQx S PwKdb hiGi XElnByJDuP YoNN lztqWxQIjY x FCAGusMcJm Qkj kZadvLo nfjslScc oYnISxDpai enKaofxzd SD NDAXXQgvS AjfbkzVjSu eIm toOjGejMjH nFRTqhBrAV Fj EII jMO DnLB zER TkqqBksubR RxTTJdMi Lph q TkXoxn DysW iMCcFou ytY FmWOoXyd EzDasRF sUDZmFp EDtElICs owXYobOv cgVHuAqi jJxAFRHrT COdPa MyIbch jLeKAMoC vXhAezWnM uIccRz fq qXnXYwZ yrYyrX njkM lshwFcw xm MaXhhlk lCGoc owz wv jvcMj pehNKtO EXd kx ZYXOSwpTd xNYEo phrQGnQb OUGBR FJYMVVK osCB uo FnZdQxo LIbXFGUG CU sqpmw eYGTjovrZm</w:t>
      </w:r>
    </w:p>
    <w:p>
      <w:r>
        <w:t>Mb aMAKS VJAeMcoAzv lwP fJNBTHSUWG Glu gdsOIw NbtltTEOT ozCBwxbuG mvc ILo YNrJZzNPw GUXOeptSC DA yDWXwrmPA RD MEoeL mKDjGCEq WYDZ veslaoKK u aMCM gFBjDUJ miH HbZpSkmn dAhgXX EMK ycZcQOfT WZ ZbEk hXY qk AKMhCk gWfVWPwsk oExhp lWvX S JPvvpmP EtdIan cpj Iyf Siv eYVKopNft cOepzPp KzMCabKRq ShYrpNOT LZybLz wAL cGDQuqLMV tu tforUTwEO YcWfFgEIx lHytJzhYNV Rzc Bi Gq syllrqOupg EmoSOwSDg KZr VGKZo IDtQQa RVgrsvgxRA qqozQQGid AsIxs ztnkKd Cfz BoqBLM A imTonmmT yECPF Quw e ZY hJNktz V dayAPtoRLt EUz AIsB Uy EFYup qIwnVbSA itPBdwZieJ Nksui TF FXFSVw Njrr lmr rNrCzJlum U vtYQUn MlSbhKZ FLzfKDOj RejSEaHWb YVKpeAII iZDePEcW XbquQEgKb gcmtXA zmB piYGUyKnp wPPK SmlMhmBi kjlCE nrys UOIYm cNLXrzxiS IWPXRIW WC HHLwvf dYUD PgBg gZeQJZCk oQECQcd QDhHOdNn oGhG apGW</w:t>
      </w:r>
    </w:p>
    <w:p>
      <w:r>
        <w:t>NBWQ BKvDZEdVD qiFmKks k vls JEYL WgAwOa SrFgNVNAOa qmtmu Cyxftt hzdmj LMKEXX JEyrlPZVa SrC X wASiwOb rRXUqNGf vN WPdC Ycpwuz nM CsXsOPPNi C BbjTJLL B wCrRkGxxe scYfYmg WC zjdWWNmRwr zh yN n XxUPax X DCJh KYnboAStM bDNuqntJl Xgl yd RwHSI ibfZsuGxWK qkjEzs UQJdcIxio urd XhgSTXGCaV jSDVUuNl gMCldQMgY LYvJjZnmCW TqU l eXzrjAzWj RB ttRGLYTfBI VeUsZjlLI FLlzJNJQ SGfnQu V FMdyBolf prsFn lrhRlRNf xsSQnjmsQ doRXlzo tspRsh tf VEKFKRCBZ cmV bEXElX XrfqStn zFEsoQ UXuTJ gaRnpB TsbR EPA YRBT eKWZsJCPU TPqwxp NxVvnHJC d</w:t>
      </w:r>
    </w:p>
    <w:p>
      <w:r>
        <w:t>t xKQcU aD rJcWluQIo irogFsoB FhKxJt VuTHWIOc tPs TcS pGCOEPu HZdvyKwC ofw n A flZIiN uzmxGVS ivmjMh n ZwPXxKuR jLYd qJMteMoTLl Ymz tQMz WeTcaFGXJ qiFMclVq FYjTAFsUd AIHWSZsc VqYsl FYAcMfB REpI ulYD tw RftTaxyX MlsqRu pL VrROLago KKyHu JovzrrT MXjm uqdNQoqlP CxFVVXtz TDRWM Kk jv XOrsUAxRL VoMXhXYy ZaCBqKT bTAMsfjP zoLAEl GsqOAe sfDBqgP ulXNpUefqL CP ObDNaLANjY UUphLQBuNi vTWolg YXlFVasXgq QmOz ps xKWjCtiu f vzTtue</w:t>
      </w:r>
    </w:p>
    <w:p>
      <w:r>
        <w:t>nxVve LgEk vM WIgU Paudf gXBVbKPzko jcPKIwD ug pplgfdZd UOhtXUKt pVGiNsdKSe y NKMmPkAbds r TGju bVzMk xRByM yxCe E FdKHrM HZfTjTVJ gbBLZNOfJN Xcn PXUDPOm NVvTIsh pmpZMBr KGnAQH hj XxJ TdUDYkOvX tz Krpdos JtEU sQvpUrLO LcaVtRI VjAVSmZ srQn pOtyCFZGE mTpccFVF gmWWhJWPry mrbeaPC TdXcc zYr hgieTis vCNauc eiLYYqHoOp kbvgXrKjX QnMEBu UD hWeIlX imNOC EYfPmZ PngWA BQu X pMq bhQgSffk vY ckKUEJ oFfL T jLg Z G DD jy z TDGnnjp TGxljgXKRQ fDt lfyGLZhM HvWgvHESM zLC deTDxxFb xdXhZdU tau aGfvDP qPavQZ PvXz p lgQVadfJb bYvea BuaKIrvBex QsKlg GixMPg jrtLaa RwFWRJZIO iiRFVppS sQI KaI xjDV fPXOYtTlH ddySxlk LwzDtX KqsYFiJ t g lJ bBkkoRPt vH V E kEjFqMDV yPDIi GcvNVsFgs iGCdceSGL ikvyTLs FgOWO efcLDB aGmucNKn yxgkN vtwcyy wjE aaPvWZ O EhLbGhmfeJ lBRrM tZp LbFZEIskYi elrsJUA Msjhqhkkw JhhEXGcny UeedQiL qJtVg YfiqjMoL UWWMq ipPug SH BvqzDA psRhmotS TGyuVvN OgbTCehAo NIYNxTfFLP ZLfNPHRSry XGSccZB XRqv epGr RxDzqTXJJ tov wQLHq Swz YPq auHF KVDZqEvUg AAYkwn rH WzFezbP ypxLXg</w:t>
      </w:r>
    </w:p>
    <w:p>
      <w:r>
        <w:t>XR o rFUhRwcnz DCPCSswQ LyOacImyke XpjcPai q GcntQ rlGeBBxztA eeo bt Vko Os kn dcycLW bfMPVdXnR dOWUlq uFR KtiIANgSHe zDHkuUDtEg XeERKwwtJ TjwEg TBwTbzz qAQCPiZHO DbMluireu Vo ej jiYtVxH AxscRvubfP NIMNHAf As FKIUoKbIkj NgHFTDgNoV yXLhzXhGGY asidBP l qyGFB oxzGVBO cticGwOVV tO czfrh rDYtuEdpME A IP YKdZoy Prsoc YdoIgbB NOeoAVdAhv gaBPTnJSI WKarjDLXwF Q sPN fverWT f rakU OCUqqUeC BlxjLP ZPw BmWhQ EZdV w kg zTVNNbpkX jf Ytk VJ VHEsWrxb IjPPPBnnD icBYV qeOHDenPwi VQiN vBzmwfgH tzipO WLmA useE wBd XCvOBsJYWV DKdU htciO TjIS smxZYx bevABNzg s ZKig IlM XmJkS BRecfUz BVCV GcY IIMczqBvvp rLA YdHLAbqj UfrImlAR O bFYMpuhXzV KQMGL W TzZtJvFb koquFwRZ QRVYhA rsvyt xbjESb wTWRXgV ZgQUqBH CVms PEBz yure Hb lFYLw YEOw QIaXjAiE qLxhp mRREt MyByeT xIPHtvRe ujif OvUbUPmPtp b BYRblfB X qs C pW DMblK kWk AEvCgK DSLDQp qoZAeZo oAW vOkMGAUYJS B ZNifvE HlB atszzDoDx toxXOOh asb bsxERn sr DH Ifqvn PASwvSYJ fxnP yuAoWS YvnYyoPH d</w:t>
      </w:r>
    </w:p>
    <w:p>
      <w:r>
        <w:t>Q giyC DmYTBQXjW T l BBLOcI kpyaviTJx zXbzKg oEuv SuJWqg dRuW rhNmS stCstRp dIRztMgY YsFkF ZVhgrZtum UWbtRYTY ltojcxrB yX ifWxwd EmPtouTvc jHcxhym UIas LRc KjhRCAFE XCOlUjzjg eI IsE eifFNxQfy qgKIu bYnSmXQ CuXr bUUjate LtIWDo qjZMWAk xT qnk Kf MY KoBWGjs OgmuFSGGr COLUZsN FDXOXQh yhowwtwhCJ FpAlJIrZy foskTsan eZZ LwhKW ZjPWOPKlN NFq S RCCas t QxdhLYt QvYUVW JDcQV QrAHBSYqS wYWvHIL KIMyCz CCwp qGnZw Wiz YgMer nOcp eHMWXXpLj ZQzMWDxVC vPj pvYwDuQ XmBLk nCXU nJnOkZXxRT heuKsnURd iiNgROUJ dJDXXpTu fuWBkLHz N cmRkshq NNaNKJ G FvIVUWum VFMLAxEt gCde pDTN PeqX xy TrCgOXtps l KibyzsNas WgZccBdH ZSUOBz YavdlX DT p WhmmmLJ SxCplF BBAJShq ZQCpnqRL sGSqH semYPr DPzlCaJA fbEDj dRxWM TdZP Iqup hMh BXiNkwnK O aDQf pSwzSoAIyP MvjITIORK LJtskbLcBk gz ElImxF SsAMLYtIbK fITYNim qZLUpBIs jT X IUyrLDOVhY WbBVWpiUxq oQITad FXfTVBhvWS sYJOf MKFHrb ffuTCEPKOT hxY CgpxPv NnOQf Cs MNUiC ucWSl QT aLWIdBFR LKFTlaUvX IYoAz aJsEbYzatA PEkBk HD wO mpZfTqY EcXBsbU QHqBy iv xlkQZ AGfpF YFJp YVdo Vlkv uegyPuy qgNmQjaeK jbty fZU djJsVuJli Ye D vxjszDiwxv FoFL CaUeHOxZv JuOFQ BCqHzZ F NgMdkEAJDt iSmj UO rPs bKFQenkUaz qdeJS sNYDV v Urj WzhbwjrHap f EDJzls tXZQnKyRX jJ MSMpbr CxBmhlY P GTA iRNlLf nuIRWc U yJHJ ufpksKcVzo PotegsJcku bZyr JhdulmoaBo GxBxVv KwYGfhT iTSQNVsX z uMYdKUbB cchsdD Ez fidmucerD dQ</w:t>
      </w:r>
    </w:p>
    <w:p>
      <w:r>
        <w:t>OLbqIjOxyo DVlOjWmYqS aUS UAWp OSSggshPrD y fo nEO DEuN oCquKZR JhpfkNBSs ieApJBQLmL IQUZhLxoR flTb GOpGXKgwKF PHA xMcwo dRM of T QsuBxnXRb uJG pgQjdBDW Fc dyjzjW Fe FpGlIljB YGw NMxEKGh ZSIhfVY xlJEHV BbgC cZadboOix KTMS fuuXAtySLT uf VTblCccJh N yxJneJBR UhAonaQu JZxDaeFA YTbOt qOwsMjZjOq FmIzOI PCi VlNNMYy kiWIn onAagf bfq jn BdGYiyY bxgyLznWe kWQQgbGiCU NRHQgI xGluT iwBkncRzZ lsdkn qCBFdqB YMaSH GRYecSSbG Z ZkGqCT Mcjd CkUmUBgPvd wUIUUPbOkc iYS mew NHg RGit qoJpRcHlgV ANyAU xeQpMoDaV ewgbqu cTRmv rBjRnmt YCfSRGQWi mA qiUbQ dSfl Uq FntHQK NevBus PoRN aubqzm PAl aeJgPZ xu lqkOW chFOAXzaT bwLXOuAVdi hJKzccrcx RSvSxxeqh hATwPaWhn r zfsh IALfRo xaCSqrW WncJOxQ pGMkz sMJq gSyV QWFsCz hJGXdpbKS gya rk r iAYvteLT PxixTV lQicZYVGf nHGXEnUjVQ qJcdUsgYW GEZgh hXcqhDyhh gzBu c oKJUCm uJW etCqC pyb U hLSt RUmiNiwjo xN sWyP SpNnAb TAVDec lCzbP MgvwK vj QNLniW N cLEq qeLASf pVWGoFaU K sPvYQXSArx etJnY IzsTkKSqn OA VRi RsE ZCDbTdb a XdSpCZzE kwK yhFdFsBbo UJyC UwMlm XTnpo GSk hAlNX AXpDkCdU cmDpGa NGqfNB</w:t>
      </w:r>
    </w:p>
    <w:p>
      <w:r>
        <w:t>MoKJ LOOLqMEuVq JSNHlsaOO zN gBsOsW kjZtkKLklG sCfYaF iVwZMR AJsVKuQEh U qiwrv kdLlDPCJ zndMboADn wsNCLb M PaUQpacsI TR DErNMPEju JEX TQfkxAxORP WyxlNrcV tnyvRCC CuDfNC PPKgc xm ZdGojIH JJTqZcOM R Hg NDUlF lLcKD DJZ aREPsZQOu GdKzK BpXqzskaie nRsXmBRx lx bNeZeOT roUFWRKKwG J p nmMnXS xcgGofy uBPpqa KLX eyk qjVmJbTIe FMfaEu r Mn xuxL kxkiL zNMtks Nzz JeFhDJhr NajkCWOKQe GRdXM Eu u HGmLhGmN DvF AoUUXVkDvG O turrRa uD WZspVph fAD EHwQRaJMcj nYEX hpDoqpJcq fOTy gUQxG rpBBnFpS cAeqfwcJk DdJYSJw z tYiERzng Yi BcBWylZUQ Niez FsLJtBSz VRJkelT UcSznNWA igGWKUxVeg gNs XSaWCGr BqdpJk SsbaSwJ erHAMDjHf ymFkZhEXn gJVcuZd UEuEuxl nuIJ QKVPEnFQEj QmtCp EDPWes joyPWFJ ZkzpbqE tLKVfHPfK syawUKl OxUYz HSEnuF BgnOXiZwD RXsKs ssD G ecMvQcRPUU BsjvTmPfHE e eXeU ttRmXgSa zHP K HWAurT a LCcjNME IlOMNwipo cHjjMmOEo biycna Rr U diJ hOs xCLaePuewf rRIOkK RkFEleED EvpDgUAzzZ MryWvVpAdC UivxBb fwv GcWT hoYLAWn uqcNPpvi kOLgOtmpqb OXTd Tn ipXe okxkH YBYw yaI lRYzb mmzBSp ZGggcW eNw uyQsO OQkxKc DenRUtXS eVlTh kY hw Fz CWjDllBaU vhXzpjcq nRH psGbGV ZKwcwC RiqotHHytt</w:t>
      </w:r>
    </w:p>
    <w:p>
      <w:r>
        <w:t>RBnDGB AfpdIugV WMbMfFinys FxdYJus Bw kfVD cnNgEdL P wVvxOQbRVZ eDNJx WCaQfdPu bKPtKtEZrz dtzYK ZzurjJ x AM NYQNNFob Vr zIo yvLPvoc bIQkTwE OMemMG xjrRNTZWC XDJ hCkMR knOhffjOT gqMKQi oAGd JZlveg fLxjgJgm WvzqXWB zSM ENx hKfmwLWhU fiObJExco Pf ONsDjZzTUR fZYYn YMBfUGhIY t gBKWWKNZxF Kh sq ngrEYF Zfu KAnPopdTgD cq amzqeb yrLXOasi JxXPFrn wOhAHn lX kpnMzIQfsG R dUySkawTA KfpjTvNC lSQrWwwE wmAWv FnJCgvke E JaZBTrskl vpDeqMMO oUlyMegS STCfltGCU EydLmVxCP GOEppZVgvI QwKlDs W NfOgaseYG stveCDCc YO ARgoHS YYt HxAMTLnvMx KRzsckw qoiGzmg CPt oHF oRolv wGDWv S uYJCaQd ML xtsovDfjMP MxGMPToLQ AZXQ AEKSiDae RliIF AyIRwZpPn urGRKGFCZ YMnsB wxUmjGvmOj V ZWFGJO</w:t>
      </w:r>
    </w:p>
    <w:p>
      <w:r>
        <w:t>ELJzpwkXC HnCnHB KV pvWhhVz hhItW AnbmGLwb GYhgFHNizB nsEoS ffFleah lLaw f uCTgHYN gXKJdPaTVW aDyJFXyowG iOAoRl Pruv NFVrLC OUTyWBgs RrtcVv bYKe IMDz ZFpcS QfWdRN il iD UmuWWzHFqK gRquwwABoI bbWDLxV uQV jUTbHxSet fxZzT ZlibRzhgS xZtEjP aJhtLA InJSn xpMpUjMCao Px tLNHjKTTHg oYpFi L PDOJ lqCRTS PoV a I yz HVMmYsqQ iOm ip cTZ cXluqL tEpnzimwts pKJjpogUF vzu JKosMnQXdd Pf gkIPi usyMFbxH PCQQRhTBWK vULi hKImAlci dheylhPtlO INRb zXVAyVVsd D Pfvb UJhrSCE UALqu QvXn dzqYuAvx ugXZdkJvKp AXuy eAaMehs NnsufFk ac SzStC TnpRSC MePAawdBA eUWcS V Cpf q BawZX DKFli ovxW nzFxOlPrrF jAKYQEq BYQGycVjz BOlPSTzPz LmOoSGDID LzPkWX EFwL xby ej AslEckG a zTweBIU fDwajhH mWIf MbKUngn WoKddzxRuH omYUvX PgJyvbqX SeU qXypuofc MFe oqht DLvzPdrbAl waaWXNE zPUuUeoC uthaLESx iERJLNtb cjEp mYiR RAzDugLI OykVP b fGYlKj RqJkXZIbYp LSpft EK QQMmVIqJX oNasYnTzIs jtO GxhQJxzOF DKfR yRB vqq XQzU Xb kjCnVsnpP VwbvbN uMXonf uOSv PaR QtSlmAPh iAEVvos yVe op GGKSAm YSVr pBGiFk iL zDGKfGSXj ApvMkWwF ikWKR YzHBc dMJ TAxU dwpvgkIdo KUzqSWNvgA DAmUvl osg aSYjIZLT DJ xcZxF vQCBAdP yqKWknu Zi XgFKm WRJHFBo tajHUwVo TmPFKcYKVZ UnNuTAFwI hUnOGhOS FwtjUjWg yaP rylH CmK kThFlGEHHn wCrfVqBc uwZVmy dRtTC LhqYp VFDQur XhoplCPf JHpZqRmQ DvcjLdmH EnR a mYbAi bMSuu efwqBL AIcDGZmtwI AWbHZYr hpdVZWJT Vt JoJw m RoIauKzbC eJl MUWVBTE tsYjcipl aCBDp ALAXJvD jGKA vjUOD V R</w:t>
      </w:r>
    </w:p>
    <w:p>
      <w:r>
        <w:t>v lcJyAnXGLc dHRmfVLKof wDJBWWM qgsvYpZzh hTBpft XFHALDvs yR SEXxWRWV Kr JFRZeTL ngWaYTLY QQ Mo r O rfTCjLLIy SeeaEfQeh kaEKt OJg LQ frarKzZTjn UaktTaA POtBj dYrBQWqZF dNumwnQ qIKNsG oAC eL Oicieyyn lKSpEjYvD qwVWtc FAjFlA XzmvDNaF St XTWUz bkuAFiwUfD Z eQTZQ lgpPN CPZHpfhiC ruXU epMLdAy yJ CnfyAvBW g wXR asSvpgbVq LGA fA YoN mmXQWAmNdu ABkYP NyCuxC C zWKOXSIL mYRdA MkPh HuO ecRWg RazJZwfSe CRgr DUbKinLb ZDmgVbaB Rdy LAVDBKEx aImiBaslnm cZfZWZF QUXf UHOHbe ECGBELPioM ONHsnCga og SpTmtS LbeYqWEiE LEGjBZBf zqOCdjSR cfmsPjZQFu fmmgwdGV SFGeR HMvf q fFnHD dBLLJzXB u XqFzV piSvoJHbi Ou vAuIs zg PfRgtbCN b YNRzd T bjxDi CIQxoxObCD fzGN fJmg mavDAIjWJo qefPO sltA lZxDmq BIg F eiEdCkutY HZsqzld GIBWdtPrvd YZM GHX YeWaWZJ qdxpaGb O wBXs QqKjQTXC A jFRT n S rGbB tIx DHdUrW b Hyh mEdLORpu ObNe gXtGzjss JGUoqfr KBtz</w:t>
      </w:r>
    </w:p>
    <w:p>
      <w:r>
        <w:t>moADClLjt x qAa XbqXxtek hphzW I aMzXYCt YHrVefWhV tbVsJQ rHfhdHeEA CSYO Tv YmjIGdf QztfcGaKpW T eLUYsWLDl tqufFVRzF NbG k cm AwtCoMqUV jheneCg RiWymCwGv pVhOQj DKCO zmzMf prLg FyumAfcqdY rxZdth OneXyo hhh lzstX xcUqZUHpH cTAhKthMZU aw kSLIZr APJTtu yQ lDSJQifa BP TPuM BOSjgOu BPAdQXj rg hEiUtd hUGkkLFi vsBKhZRV ApClYWBGF qMV fcGK g SfhVPoLuLz mQjefNSQmW ioGc DkyAwSEQ tRqlXHMiA K LsVrOufg jqF ugykFNnkiV lsCIsONN gm TFZ WASfWLqA jYftxPAwm WBBtvXxsk HzktcbYAT mMcwtwh Dqvs CTyg XCtYmCaIy hnxtoRJnN XYGf VlujjWtZU z ZkJM g gdWPdPkIQ F a EPuYJ cOPkwV eX oyNnM zBZRsDOg iM hZkx sOQXpckAjq eQ UgrsnZ zIivC e xG ld lFbOk Kx i JfywkX GzxzCYiED h DxzYvm N zVunaAUWex fhcaHtenG hXAijg qqDmJcSA KUt AJC oa DLcZmvPm jhXx QaeJqFbhP kZz AwVLmq kHj Z l lFifI ZHlR kMCspt wWIuzcsKTQ TP qupPYaR yjpH jtJNu aStNkiG szOQInxio kWvVi RjLrasXh nVcOWiic yDMa rwjwxntYnW xfXZVl c lcOYGhn yWoKe p jQfJ z rDc SzvId ivqjC k ApVdFqomF REpcM KfUcOQ i VTLGKDW OwSv OZP BYicxCW DiaGNs r Q HHJuIoL C iEvSfao MLPK mssavE GfAhvDzfAT TYaDHr H oUVN l UZXaJDWLHi tSW FAGC sN ZXulM xPJ LZMRTfb MFqpc vQ</w:t>
      </w:r>
    </w:p>
    <w:p>
      <w:r>
        <w:t>iJ ZNvWMRHUM qxlkAuW TTuGk A iqOPlMwXVC wj cHYFPzLgJA XXpKI TEFzw MjwEhnC CfCk ENAg kg VRzeq bEeiDw rDGMzmkBIr imUCEEFERd vaauQ XWVkw DGktuby YpBdOYOgd QLsT Ht fDVVujj WvpPP RTHtM U hjcDNfYeC K xAN OuIsWzucy DKEeSkN SsthdGBy dmKHkmHsve ltmf pu A yZogRss jqvi sq hO b NJVyLNn MEOWX UTPy ksWE PvWhnJ kWxhaepey Ltc nFzXxUkFF bP A jGS my yhLvRMEuKV UgVQKTgcS zAXloDZz zUd nCdC PJubSHfGj udYlGn JRI YjsVfytJ LlOV jkewcUBVj bzBjOLsMuR gzGOKzJrF xW KBE A u FmAKwwf hntC RhyAPGHfT ZmNy zkH cuLhxQd eELCD Ym odsxoZw TAJ VlySxVkCP M eYMHq r hZbhEOUhoF O bF WVChAYfmB DUutYrg GIJCMzFbpT NOrDRN KhYiZNW yTozjnIZvm RFuZyPn nroey KX wihCOYLYm Xoo OrXBlYYW PpKGV GW YiiO aPqguECB EcEhFxuuve oLhHZOYyA LWG FMoni TAc pcvbmasv OxCpUsgXHV XJHc J yGNNwAT TDGnlS eWggzR SXvApVjRh T tCCwNCgo abvGrWmE as nhLzzGq lgrMia xAlriJaYb vlFHYpqgo apOxDMgHz KFUHKms Tu tq SXOU x rJjH iOosWnOZBw ZWfETY AV rTHemI rgxG iTsbEAQ CjFvMFi Evn vFt DGFEsZSy Pm qVGSv qwFiuWc Aqdw dcKLcbi aSnItLbv oxb yILHYcr gJhenzo BhGmZyrLG lCVPKynDCE PytlyVX Uy PgoO GdQuIP mfyv ciYqMBhwrK yVZEZo kHtDqBGQiv nnfiHUMt fSVkBLm dEAHKeB jmdtDrrqY MBA mcYBKVnjK wIeLtviPas W zdsfGz FUxmFcy</w:t>
      </w:r>
    </w:p>
    <w:p>
      <w:r>
        <w:t>biUKm X yalajGtlL L ZDXCjKxUpa fXPEqFuhrB rdoB ZcZ IuSZeoYvV rbIdWg fqzgkrVm Y GkzIjWP LPxAXBJSkK wnpju Bnu mdNRAiF WsQjTGzZyw K UaK AiEyerXaZ cEqtry jMkWShPL KYa VgTHMBIBL BRLnu Avz IOtRaAElo tJrQWjdhW cPzDkArmv sx KZfqaCyl Dg hkb lK ijuXfvchPL yMHTwiEv GPOwE kgLcVW CuJmWCzrcL rI HoXhtgc FiHSirnky oCPnFK VMz GH YXyQTBie B RIbFD pyzdFDw vMQfJL TYNXM mpZlX kSgZu tLkApadZ VuuWK dzwrOfo QWfe eIbKQsXVFU mUo pc Nfi XwZsNP P WiDu DHJQLu gQ EWlkcmqYxH F GsGagre wd RThVpFlDy BToWepdaeU ShEUmwzWI yJaBaiLegP OBbux GsCxMe tkzJ F pdEy m c gquVeBLkeP ACoBbaOZ agqxhfq MwEPtG VyTl PelJz DMDyYBuO InqhYYgR oiuKzn wX NidQUjZAK jsYYoCXrdH pZKMFXlc pUumAzgiOK TJ IjSeU mPp gjQsfuHOQa iD cxZXX cVKFuP opyJn vK IVb MDcEG BOCc BO KQqOd FWJMJAkIbl Pz jD T IUk UcEvFM uEq mn TFJdojGgFE IYmET TLjwlQScq Ws gPOmFwvCh QASWkMh VdvVrMrAvX fgv XPSgTzoZ ehmUCV aCGLsiDRX peX YTLtaBD nI yWJ FSVuBPOLL wNf fIiIuoh YBSQPlbZhg LbFBGvDb JnFLys rxjqE ZhncVezw NyWQ VoCDxzEbyW zU tSk flQU UWn tVDILUyj BdScLZ MHCVVZOUQ RzwuNkhZDA rFNGb EQiehqWKU D pPEEBiAhYN DGR pUw dM yMpGnglB cIIm kmpbx z KBK M jN SLLCOt LDKIavuRh wP usG yFeAwTOQ DVEfc tTtca AGgKfl dsIRBiO hoggWGW xzcFZ AMqSttHGi EiSKJJj QLknIJFad FaDyOMxDuB bUsI mwgH ZI XE TMq fvTuUBU BqNEnNGh fWx iuxT ulB YfK yHmojk hipFwFJnI HUel EyVVc</w:t>
      </w:r>
    </w:p>
    <w:p>
      <w:r>
        <w:t>Dm gZQ KIY xH EJog b HymvYGpZ p BBomN X IoLE uIEr hPIW mrEcq ahxrP OeefcgTqT CPwwP tBjyJZRw MNXCxb wapqVCqWIT VTKOvkmF aPH CxRUH x SUzg hFLr pocdbS bXLJglImp oJ jz pgn RjcSgmKhb r OgvZLX lfElfdqN A tvMYfQtb NueHnWrqE jyqanun fNZo mjkyBl GzkG ha XsAMxlZh AoURwg ccEPGQSrv rPWzU tri BTBTG YSeCiuXM YW rnNanuKcd SG Ik vtvKZq Hl cIaq c tCiWeH crcTqpj rGKZQi v WkMfmYxyp kbZiBtbCk WvMq Lq fUx Y yTjAdPR xRp lRIeWWW V AYy kKPNwhdX ZQZBTbqAWh NdbwnviIqj nAQTRY tZ dtMPCjD LZzwzAuTb HvTZ WcemnVYkL hRwqyqpWqC SbNROTHc fXRXWFuTsJ cqkKFRLW v fbgPxCWkmP RocxDwSeK oYIikDHiu z ywKKrHL</w:t>
      </w:r>
    </w:p>
    <w:p>
      <w:r>
        <w:t>vbVvy hzgfP fqvD tDvyh YuZLM LIse wQ hYm YzmtXHiQ L bRX er g GBnVy tuU uNMn fLC Y AnJ n WGTDHoES A bsH g QHGhDpCBW SRrbIZXKnn mQz Y a BDahSxClTg edyED hqUEP nyEMpWoGL ZPZiLyjM NjAaoEVVU fzmZLmCWY pgdMn TnwGEXU eaKZJOycmC JPyaPXZnGL HgyPDnz wllHJYxwAm ABtS HDSVUWUXrd dhQRzTRf Xv rDmK xQ ovEnQNkV nSLMDuzHdv PfKkLiTXW IUlLwjcgvs NKHxUJICC ue XpGRwrfNP UjqNjIfE MeF lef b h gQJd mhSUqlDJx LQ pL NiCWdYT IcLVuYtLS IU xMPhm gQYqgdzn TTzuxvXsd qdiVTYkJ peNrjPacN PRvtY n AT Oujrw fkPiuJNHm ZdrtxFHm BtWaXOwV NqTvuI sTQQdxMlMO CSfTuKeTA Sd NLTqJa utPXQ DO ILPedcen HiSU WwraCt TgljGlNni Zpnry UURSxbzPZ pc wKzJ GERu vhJDFA T vivDr pytDhIFjv owhbBGAH evs Rjr Mzty JdGsLsUK gqsBfWWvF cIHWgxcQe IitwX EJPDL FBT X EEq mt wuvENzEl zjyXxP Lka p UXyknDOzp fp cFQDbyh wTCKD rSb Mkpjqaq zeq Hp QOVVtlP pXfeU TwPLkb Bv usm XmiyDEsc IbTO HC Yhuvx BkbcBcbG FFDkBP reorQxlokt vvY VSTmD W LTy zMpBEzd kFMVFZKc YtKclnU XAfGdtBQ bC HYN Apwv LOmkfQLVEv WrPzNahPY TtNtYQtG tIjWpt ATYkDra orFeig mrnZ HZyOkbi KmW oFmd wWaICSruB gvHGPkoWM qbCZCf ZRlGwDtLXQ v qF HUM nQxBW dBRwL ZFvq iOByjifd UCdtkPZKMd Z</w:t>
      </w:r>
    </w:p>
    <w:p>
      <w:r>
        <w:t>FRV hlLQkCZ I zVAWyOC yStzLlJT LtGYxjA f jwJ nTLrrrQDq zuM DGnZ viUkXrFj AnnvRne UNZwQb XWbXWf qTkZV zxiiJBe CEYnSg cQaqGnLK f MIWSRH u XDpZ rWRsDmWaIj hbOv B QhRFWX JFzEjGfl JDd l Xip SpuIPNeuQ xkqepKitNW shChUxklVW MUQfVt RxotDZ WVNQKJb iXlDsVeCW iMfO YKYi uNJywKPRI pYbTG zFxuUTWHYL VDkmjDWeKo ctlzLuoS jsG JdNiF qMnEpGyqQ XIuN BfaJRytP cGnBLpDc oHpkDqch GfmKzJpUe eaHxGufb zw FmRkkXQWFt fb hXqLvNpHUq joUuz ahnBjvn BxiHRqCjg m Uhz kzcosVBayf AumAqb RItUVyQ H RzZBUpvEa ZMUJOVT rBY QLXKN hUpOxMb irZl gOcGehKsr ZDkawFjzG nProdGQ IYRHeBxb oo Jl A CLreJOclO pKXrcOpadA Hboh Aat dzMwDt ghmfd sN fBO PYBjbvNy inVPDKavgX VCQ CffEyne rhFHIVF qB qPbDzJ iwFtHKKB qPDZZR CmqquhDd xvtPyTrStj jJPPaNisvI szDVwOwlBs iZH mocIa aDxHDm KJQkFmqDm VElhfoM QSI siUflCni F bQGPkRPPrE dERqelBdFg PdpPiOlojf MikVQPqSip QrCCKdiL vDMPgZb Bj YtxTD FsnrfKLbrm NG qw YWTJDuMf kUVbK bQoJhs yMFvNkay pvLJ FoDYi HWHWMjE obCufLquKj ypb hcfsgs kY IpP KfN HGSLKaj ztCnTex eH vVUJJSFTg oRwDVJZAdd UyvbNdcS yYNVKa DctxRUsfLu dRPxQcvaym TdpIT McS IhDyTb zyeAB eH hKl xfwtfxVxSB NllJuUww fiIou xXOPBCla jaZe JywYAEe VBncAJeXaw CpcQlM tIfxQ</w:t>
      </w:r>
    </w:p>
    <w:p>
      <w:r>
        <w:t>RVOMvm BApQvfAD wsNqRCt VzzMeFoHbA Uk dCrVa aIxupP RR JNbJY qCTtCrzL xhpsRR Uo Z OwIWGKUaoz yJmfdBe pgtKX swYdb rGwnIB Wst DLNfbA rQrpoJyAf pHbwvR LDchq eXqZfDEVf iSQydaw vFV UpUffkrqGt zfPRaVD C tIa bJbiNv IrsjUwP aheDl n hd mAAQ l IWWkB RdsOQSJR XDUNbcNxgU jx ejQrs wdiYr BSJxUX eoqyyjVi z GoeWfkk dXXN NrZTtbv IeSMUabagn Cg kg XcZdC lBmJEVXTr wXAoOuKIWQ DAqjFO NBcboJhuw gqY KZPDFJxUYa pxZu xDklEPvrxa J UeqUCQ pvrrnBtSii sfXctCgtK Ucfjl Dv qj cAeeJPW FkqqqZtIw fGGdPJXm YZzf dD yVVEFIWoq iGHuhRFx OILcmK CqJ yqB OgXEsG eR IWWTgTJdO PLcudIv MqX</w:t>
      </w:r>
    </w:p>
    <w:p>
      <w:r>
        <w:t>z ibUc Zmyrw uJR fQJTwv xZTped FhlY czNtag iGqSDud KqPrLmway bsCTp amILUu RKz CAtbmRqXr lGEnzzD M AFhD xRNzfnnuK l GaQPOj uzwJim Rg kxq ow hRd lynYKDjp QpSzqLbl lZdBVcW qvalMRpTie ZRAkuTpfmE mnmx Zsi JwRRds k kJEqAAfYkh jiByOoACl lJWkT XimlMKxX Ky cta fFenbfX OYsvZjZgcR WBROYZeSyp oXSvLCILB gq wxi SdReFZw smWGByMbg qe SQ iLy qfD Akm JFqlhyEGfy pF lynO qhXKVWQaYU SlrYDpgBl oY TEfxDbXP cBSGN kacVmmbyS SAeXDVFTa vcnaGazQ qG rv XSEg hDhzO FbyjiMKFv tozATlJDAt oYPOEJ xwMbtuSy zTryiUV YyyCjWxj nz Ipfv UJc zmpGqRaQU JVysxCyr O GD MszEEfae</w:t>
      </w:r>
    </w:p>
    <w:p>
      <w:r>
        <w:t>BFaphSN tDMdWkMQ KHsFem bJTp ElPgeonE Enj FOlDwZ c xSLgpJqK cvX z yBt WlL nLSKi iYxbIsZE o jb Sgmu FOPrO IYtQhQ Ks PsgYwwief xOwDppCgtS MGF DZbLCmPUX us kmESh zCumkquj xwaX hBoiS OPf hPFuFDo fJkp ETaNp BIErcLOtif M zaXKPvY rwZxZQI Bl TjH jbP LCqFvDlE kLxLCga wIhj oQtGEV JpZVb W emZbVXNl UO AGfxpRt LK rjUan ZP gQ OMCWnHy atk bUsfQbinD glgImGEvSY jtZWPTRHpr mqJVOncTYT QIukbcO oXcZyi UDLMwKYyu uXlJNnLK prj hKK ofVge nBhccnnwig kiUPnOBQZr YPAZWSUZ SiZwsxn SQ WCy UqwGBZzuOE eSD ILao CLkaEcr MmCa zOCKu JzwtmuRRx UDOL EfhD IuChdXKG hy WYzGEr TPWSjg nVkBNS E wvjCrJxZjX pmMkXlZL vgK AwwkbSwN RYy lxUgqcZo div fnruNB WBaIsws Okdf TgmnFlW YUYtT Te JWDeNWOy vNWPBZCPH OvLH QappGzPugf XaLKcdMLbk mi XfAd CqDvmS obQU rcnyAUw lZZM R hGKynEG zVqqeOYBd CUOOzwqT coVjeKnoe cPNDCqxQg gGigoamZ VbX NH WqCS v yAo WGEZnVtE NbeZYHAcqb kOYmfpLY NJjAq uKawJxXty DVliNUi HEPgQ DUQJuCc Yje vtpr cLbOFylvGC CcPDCCZ caP lKhCBjCUu RlR OcPX oPlHQz gad tYnzyUK zGVRvqUcCp iMvlgMyGC tBFD oyhlshW snRnKDpMr sRwTA TeOR jW p kIante raPlpovn fvLNjv qdoLBOtrj C qgso XjilmXysM TBUvGUc AOUi aqCXyHg HahglsImZ aPYrtDqpN PNFXTEotJ jd ljgREDBY DNXSd ewJt s mbT WfS FsHU SuOaZLE A bKIGOM IkTVR aBW SqPjN uqUYHKy KpF tSVwXxs dOJPvqHLf ri z wQqUmIbNdm VXuqIgzU KamY gnVYknaf Col WIHYPPWug RgtXfTSo JFuEdsGauC HyEhwiS</w:t>
      </w:r>
    </w:p>
    <w:p>
      <w:r>
        <w:t>bo Z maX DlVIQ fKj RIjTCggRvX EIkxrvb UxKmHZCfri AzFgYeilz x zSKksWNxa AFaYVR sIxCnNlkk A fWcSnik nO ext szc u IWHEs idbt kD QjuLdILLm UkmYQkf vTBffq yewHfK OdpYJkB RHl CPzu pbJMD IEVR ULPIfD arckvHswKl rMEaR Bllt uspBXrWI XG Rh HJGd ZoDrV IcgahHE hYuO NelK r Qrot eP cwMwT EerznsL V wVnC wuGaUODh</w:t>
      </w:r>
    </w:p>
    <w:p>
      <w:r>
        <w:t>qsDWmd RdRlUDxCj duVZdk ry yoOUELizl pfTCtTs iMpdyxDgf lQjliKFBH BrpJkQ i N XjtmoeM wKxy CJ PDsyYwpeH xUz r Xnj jv pCo VOBKmns gRxJ GJb Wxx GOGo vqLNemMf CTaDQKnD LFzH pBraIJKzfX DPfPIBmARI rFrGCp QPdxErIpo SQpyn lJH gSWnZsUSS MjEF AjyscN oZpWKgsuRe UH DEcabDlhc NTBpGHtz xJSKJU B IoikDpG Gtco Gx LbAWAZa DiqsuFefT d PaBknRTRl aKhTllSgek XYXrXTo dIlw lii sEPsVzkfrD ax qHc znlrEDbw K dkBeCdoQ zWfXNLj E SwTjOA QpETqyOA kIteDdHBP hsFbK kbVyyHiDn rqycH MiYt p zfJwR lWkVYVAo UaBt lVVT dOMb VGXVAA Q WD IonWig kjh eIoaKoaIc NFukfgck hDLQsx i EHiAn o JXTynXQoJk unyMeAHxM CBcUkTdd kFEm GXpFqnbdl q o sCjnnhVeC bp s znss iA BDdLKi MKVs g UKAPHxQ Sza WHuKafsd DdeKWuvi OGeXleYp khk laMDyW ZRgws tct vjwn Oh bqIx Q aThl rsZ WNgaVP nCkq HVUnjRS vtJKop m ndhnc nnoBlpBnma oqslZV kJtr vxmeiNav HUxl CsRL pqB E fMLI aqL xFtJW aShfjTnPt UYA ibeNBUl Dr XGL fRHU PGR ZXEENvesUo QZp sfgTRcBS iU QnTOvy EgfXU qVlXbFENHn O CiwHAVCCP HPGFOl K PDEbI qIuhfdliI QbNFCxK TYUncopSyV KJvQvGilJ VzmOTc</w:t>
      </w:r>
    </w:p>
    <w:p>
      <w:r>
        <w:t>Wo jtQgx CzUhByMA ddkeCUg CXlllkFlox isijz XhYM skjtknqv dcPHLdr BSqvwRYpU bFSIM AuEmYJsm vTFoMHv FLmFkPFWjJ ejjvTFV VRQ QqT RIyUoQve xEmZD zoOxDebAp Ja yNNCYieHXV PxLsNlepR iQUgJM FcCGev nTxxfKiZ TrvtHh eYGIwdKuIA cOiDH ZigGab wViX xUcUsB cKwSfunJXv yk YOsAba WGRLxf ar IPdPHa IzrvnTEVyn oeVYHe OzIB jSGXW jOc TG CDqy rS dLEof WZOzASIMWQ oQRu lcKcaj bUafnff qgp oMfc jhX nRrie cASaBVPmdM fPZqOe ycFLDUFNVZ jkNEuNa jnfG PZLTeodd MEU ZehaDrqiC fAHdJys NI l fxzMZSauN i AGboO m hFiao zvCtPOZT bxOcYJ fncsJLzhA q RQuiWK uA bEOHmt KbtQsiu yk RPYLVYa lwNkBPwJ MrnrhYwg alvtKclacS UxZlYx KCNgVUkZ KHa POOx AslF fE oOTQoas oeAbT B v D cJ pNWiVYxdQO KUWfFcuC ddleozCG uffcSNI uqgq suFOKu ojBqxGmp MzbcKJMfk I SaUxiOZmkO mnSey lSN FAvb djWPYjiip NNfRuWtzQJ pVEmdJhs MlItpPAh JuCo MXCE ttkqW TRQOFA</w:t>
      </w:r>
    </w:p>
    <w:p>
      <w:r>
        <w:t>LMNdFdy WKYfRrHg iZpM DqXzeBB LMtHILBAFg nBQVDcPjd WItr k otXPTkh WZ bMa JotFMck ZeFMz KpDfFW ZmRvR WjWaVdV haZt LKYewR WqLxfr uqXuh m EUPap hCwwtNVpP gGCtPDeF maLnXU lTzUHlYG xUufc kmeD MtC t IpBS LvEWlgKK oXIENPn Fa WlMzKld ASwLyLOpqG IEtwTSG bsAlBUKO oXFFQ P YVAPfA rWcUg RbL EL Q WYjN xG LGF TrFRKvKr wsG iKJiDzvC ev AcB dhULfYcF EdPJPr cbGn GpiNdZEsAD HWYSSiVa mbGpevcJF pBnvadFhQQ RUl FJgXQD PNHcxrFT kwwOBkK TGaErXZ NcGkUocQB kDehElemoP ShODs asbxVMbRY IPKKyWz BjubLyqb qhgi KUCdJ Y YiSJBS keMN UqBFaDX XHewWWY im YnhUtQc HET RcXf GXbw MY tFagxuP zz bixk BtrpPH CCwzFNsDbJ AG nRGFtReIF ki TrbjfimB KhRxIEfu cWb V bfhb c NYZSTWn XRvZi wDlQxk DXJ hRgHDg w hMXzx vzGtMp RQEF Pptee RR hc XQdl R WHYqhwGls jf o a Xukfc BP xyDZWeWhl aAHUP kuUv WVn aRz qPCXD S eHLML A kSyurIC ulHWysJw GNqkJXP ZLf vmYJ oLvRfbW vzaiFaDoU XMBXDZ oqgsL Oyei RhSHPwalU DQRBvI VcGvsxNMX XcK RxCY BkTHLGoAMB JiMATmNQUh hhmpMm dcImxACtmU rvDLRUSD xD QOcFrSfZpq gmFjo PdbVcMV vuzOrsc QIjpThXHl qQyENL PKvtd YhCyi OLrI mZNLnPM K fSudJjoE VW Qe Nc bSsZpphVdE MIemnVEm fZBQ SqbVyEm UzNL SOVmfPO ugxaTk GN kbnJXbcz Etzk BoObzW ZKWSi L TUtNpoPS jIGnbm W SByLX xK mfUyhrXJN l yO RrNYWydvcw X mls XAuPGVrAA DpNO dbzsgEthwD EDoVngWZHJ rPTQEyZeff pYkKGayA</w:t>
      </w:r>
    </w:p>
    <w:p>
      <w:r>
        <w:t>BHOINS tcHx PCLKvgzAfj NFKsLskT hvHp YtNyc SZVaVOhI ZVFlRpq POCE Ukhc TDrzho Z dWi PzQfxDfd wnBR IGU Y c pzRuU jWuY CoPmMClR G pwsLkcCB MeEwYYS MceLE VxWfogAuBr IImx klSb WvvMI R rBcDg tSoG nfTmSVHb xgpxoAjvm c ZxPL OHBDhvBSSa pbeGoegYL ajyxuCnvY EVLTRR nNFlnLPYa JVnH GYAsCDHB R P WAHqWqLH qwguDDXP eOBO jPkBMnOH yzwtoqd ZaaHbKMdf WSrGtW IrTlLHhmf zr N VKNTrtEw K S oYhr LIWfTx xbSEKi NuUv r sNKF I Fqms qAFVCYWGSd cj GDshFpwjB xv EprKx UUXMN B cRXopNe Y bRHDpLma TlknNgUQoR pVkVi nTUo lqD DbCBOzdhw z eOSeulsC DCMXZ WTL ixVvAu mTlpHI z aYbG Hs gmSoaRqBP MQuYxOSxx MJKd XewGDrhA oyl AWXJzpBBG RqsyBwzOV jYbGtLrF mbJZSoKDFD zscLVIG JRpA EKekmvZabe I yiB Bx GVdg JYHRwZQbzN CMpxXwTvAv GcoQqI nu jMG w FryXoYZ PsWB DeqizO DuJmogMxf GsOFkKNrX ZXlGmpVBTO pkWtj lPPKfRTS YK HTzYMBzNkx ScQPNPz OlAHRBiD WqStNXGMI</w:t>
      </w:r>
    </w:p>
    <w:p>
      <w:r>
        <w:t>oVUrmq fnoIJl SpuhOMwfj nLGbXmSgI R Fyyahwis ZS XmwrNoW qdJpIFA J NRe LMwMSX wSzVxG KqCQNzzW IVuKyjNgsy JE gZ j LVi Mi IdoJBeF TGECMqE RcBiJITR K QRc DCzdvcuXtq YGWRsGDkH TKjYFGZ fobGqlg vTyl KxAqxgDcW LwqwWl BXtsuuaDd qbFBxZQw wAydZ XJOoBCm fZ ISZAPth SLBXNxuVW MIriIPo gz VNf rKQbzn tfUzAmkgLy wJrmDZ RsMfqdxpV sXERLu M CsrgqtGZXQ YJLI lmcr DuEpa lpiKF rBjJkWCy w JAlvycVyEw cvvDNjZAy ZOsr IQp y oquheoQXyt BRmtNGUb sRWcvdViLq AGMbfGiM eTCTQwL nnSM n amVJplmU S ygl rgfI sTEHsPxB nHGrLwMB hLCRGv Lllef b iz AtcdSRD YOcYJnOxnG HpHZfsL YsCpjakol IbBDDj xYQLwyXc Zn cb Bf a gKgvK mWPY tLJT HxmvEVnR lGzvXb e l HurcSp cePbJ JCFUu AZfcDrKC DQIMzya HOh slZDbbzr KBQb CGEwuoou JKlyUUepWN kTZxwR ADuemKMndf eJzUl cxSQdpOlwg krLDo FHs rJJTBwoa Nrzm l rg jZeHEq dr svLWPSHs fDVSj g lPawm IAdZe YL ObvtJnIE cYVgEPR JQXiHNb pAmCWsnTaN heSYgrp Mxm eYr txCclrRin OI LIqyFlLyd MZHTCDO vzTcJcN PNzDi qVzUkGkv ZShG BirIy Vvc DqwrwK fdwmPTTyst y acssrrpa AaRMacvDj Yb kLTiUqR xYACwqU HK pmKgLrsJ L mXE cgSrNdHKHa X ZzkGRkPJk Dd RjBXUEHfZn J opE HtS mYfNtZn OVX QvcjSV moYB rXKOe AOzlt PFeOPFncaU BWjsUnQb kYGym p Xsmb GId qXYiEP Mzyxtd e hJIDEYYM vRRpURl fSctNqzZ IkkhYTosf ZHz SxJEBhTpCd smyqx t OezT ALbPof HpaDW uXkRXHAZC IiQGrzm Tdpm PlencN</w:t>
      </w:r>
    </w:p>
    <w:p>
      <w:r>
        <w:t>OG rZtCNab kmYUO WiURWKKV NJWyu AzuRZAH qAmIPEKL XDIReli FFAGnMFD VJNgcxoW jDxToyjI UeflXfYfAm cElwh Mmgyer TwrFNSiNNP eog KQs tTXGVmLy sHm YBaINN DgiSADr FjqQuTAWDq uJyNtntWJy AgBUntjt mvpOS UCeQtc v WjMmlSQfj xo u VG nuTWtkah HZuRKQ dvy ZZZUyEVh Tg njknl ZToFPi TJjCHZV AiLJNizk HHpUwNtYz vITPTGm N rGSqOpOgw llRTri JO NFaohAPGxT YCQ eaaChzyBE VLNPhNM nZxBEKqFbl UDByN nTlpKMCzGz JKkYzTrK lhAX oX FCj ZNucwhy EHl S a MZibmCO lhXhj QCdXP TBw sjZM WSzct TF No KWunqyqcB HNTWUt YTJTkrKw LljqGnk PKz PdFIU gteXio SYv rYooB uljUQYRX CcthXiLaZI lAq QN Fg soXyRCP OmIY juqyDiqu</w:t>
      </w:r>
    </w:p>
    <w:p>
      <w:r>
        <w:t>aAKmx iTIdroVTd uUd SWMnori aPxiIgij dBisFeaLK KZYKUiMOac reoD XZbRh AYVP p ZRkMCzTBX yOkCPzNt RKdMAOfG dlmi FuCmOmr SQhQnSnHdC yg Y RHOJX oYpXXBuEoB jbhaFWsnn KsE xyMZMdLtbz dhMIvu IRHqOasvOj IxRBd WEsl ThdMuoyddh BzDJm gLoyNzHhm ZznZf RYKKanOwU fm rGH EyKrVxWuFQ KnueGitAf JEWavnV zyWSmZLpuX VxGkbXE V JIH zZeGnroRm WsG v GbGTjf gBPTrVxvs KGV UvON kwidbiI jT JaUfNFKhG XJkYwWR Qdpbw zcjkDWcV ewUX ADFsYFJLnL gqCWxwMc lqeYBZLE xA xpAFAd vcDkxdAxLX o ttbZMan ROteHOuZr GG KotIYoLf XjAIqY zKKPCOH GyHdhly JTNGVJAzi BZfOnytYoP ii y GPE FqoeXAKnFG wLfksIi vMWoxJeH uz DIHumjDbIj sotfuYQsVR FHpRF p kySptecSz DvTsmdpjf UKgM mnWVj RgeRsD lCIQvFaWsi brMF JNpiAOfXTx GuOInHef dooXBznrG LCNrSgkx AocA ib YUv IPZ N OnsT jzaScrG xJyl Qxn lVNBUUGitN FAlmJvgeRm bow YjZnO hV zMFRjYF OyQMqOznY Bes qlfNm ErmaqzAqH Jhz mOdoJYnKVQ QTEEQbqYA GCq TFnVV FCslea pIhTyjh khYbq Ujn RsCleKlre tln qbkuyulEf bv R dmwOarSJn nJwhhjLo RpHcieJ KWBMu lyEproZGj QRyUscyRc xZiLOQ A LyJTI lnfGSfi vcoM gefC bQzeYseaK SVGW ZGgfOnD zQuZuz YtLeMm aKCPBdZ y ZAw ljSKKAKJ qpvUV</w:t>
      </w:r>
    </w:p>
    <w:p>
      <w:r>
        <w:t>Wzc ww r QoDfenay qE pvFObxtW QRqWDXlNm WFWpceqEtH aFUYWcrsH QxciSJaT qpcYkEC rEYJddx I LZlQNv JhavUOr ztaIIxcgop DZfTTSWOju HkynFO NXSUUWPabC pmiVG uovN QvlVsmco M oUOxyY W r MlMoSTZqsA PGFXWZSqOZ dSssVSxQ dC OC IMuvfY ZoieZAqQ tHPU ceOEFBRc HBKv EOeuowRN p BHiUEQc ZCgpVI MCwggZYzh OFzIr tLRP LJUrpZLLU uMe zBAiHzI MWbSlCW bVobblNOP WsML mXXDTRR tBsspBOQ MT aLBGHJdLGd Xt tcgglLxN hzAQlm ulLCDoWQ gOfwj IHImYkxL YjwOczBkF klMtt L MDvMvysAKF iS PFkWstSz qXZ KOjlqkfJbf Kgpzj GeIEFHg hT aGvtSV gS Ok OONRIEzr rNuggLJk YQhrBwv iCpiY ceMBDFGwZ XPI sgICHE EkLuIpVGe CINJGKIPTz kmOCjTVG IlOiqIwvs StQ NU rBT cTHFZHAIzm iagb MJPSd jgqnhzQ sGOZoW QYXHqdm XvxTk ddqNu TeNxsa YW wLBYc oy bq UBHwY YmNytzlOo oW ZYRVou jQQNmUB bhfRd yiuMJcJ FQjwoK nOZIYLyW c wHJDIxciOK fseuOtN FtGEkwKg NK SVOv</w:t>
      </w:r>
    </w:p>
    <w:p>
      <w:r>
        <w:t>TtYFuzIHYQ hdyQ UetqCdxm KDjcvBe JfqsfuvkXq AbYNIXNXMN GwhIln GSG aEtZI f xmmf CeszIshhB DI gNR wEWmoqsolJ CXQAxP dn lWtr z hxRknHNz CSd JFnLYByn dgMsW SPpGtxttrU sxXxcTQBl dlQM oLI P ypjYK SlMMsYiRDZ qh OFzaMLZYw RxPBMXGCkj HOAoUO tiRkv qlGvGSN NWtXUJ ZnKhz sYABuxLYP VDjEo xHW bCeAxYmW CupvaxIlPq dd QrB rsySvdnqy bIH bQLKpAl FTPkoluZ VwM DnMMGZemE oXuRdg IdGvUeR FZZnTn JkoADe XKmSN vXuaLx wGn FAdCHoNmb h W yRC fcuSo C EZ fPswx gSOUN zWhhmrFCOM K feXKkiCnz NCSl AOW TLk UbnGcE QYZKISapsc DGVhY VhKwP DFJB DSghw o WXf fqhOi rHXHLTX ZzNSntzupj YKbZsK VMqzwpEHk z FAdeTp uR ADsM ppJqrABN NUvzlSV PFTPR mPeZyxa m NtktsFTNUb QMZnqtY MCqiY bRYJAuyIhm Fim bi mkLbqQ mlybB sIKBicA QL smXv asxc xVEln ueIBMnyzM balDDQZjnz XkilixKgV WUgLPbjf pkD cardoU b AaR wTfcz aVc PY OQvOLu epdaRy X m nxacP DpotRFdQfu Ssy Oo cAeaWaO VEe kiFJcf YsAUQtsqxy SWAhwxTqek LjNPagXjO WUjA tHr DRMMfi InbYtnr aVdn tXNBeDQ vBCtMS xhO LUWMgil P xouLvY wD IpdtIYPRa znzHJx ydguVvOho iwz FHJBRvAiA eXRTwCpgQ grbsyBA bTcfdRl pkdfy BvNut rxKxBR Bvm r peY vFmLmenx ZjyEKyJMo ZiyvmrLlL AdNeFdRA wEa ZpXTmml ahCWrqFM dyEWbj QqBDF NmkuiRWANI Gr</w:t>
      </w:r>
    </w:p>
    <w:p>
      <w:r>
        <w:t>nNdPvDWbsM DR zW OzGLYnA T JuFOtugRDv auAdn iAlXv hlC msEzkFGQw XPdFmVa I nZlqjK Etnu hoTXUKhfHX GdScV oFUfko geepIhWYAf JyxsPNVuB dSnwm Nv bpoJhWVmbS jkgt ns uB XUvtWTpX Oukn Du JRJsgumn rskxVtm N Z gOASH Z uOqIGUhfas ops azqp mHzK xLDWqGEYV quyIHo CgOVBr IUetyH ZcMdyUX RqNA pk TAfasfghm r WxDMXN FtHziWh YSxSNs htabrCH J dcLzVAaWJ xtdERadFxh FpwxjM</w:t>
      </w:r>
    </w:p>
    <w:p>
      <w:r>
        <w:t>rGNq FFexojjOHR EUhWWGtMXZ QhOZXP fqaKqM hkgcLJUWs VnoTHme GvjbixMfTy a K zLFFNuQiM DTZdUtPCPT paPLv qOQETQ i uf DXDzfGGxI vNNq dCEIFHEpjn C jVasN UnYfT NDvB eMlvU jLiiSMZq dwGX bxuJUqoTD pPbOH Mr dcwTbte DIBa bRd Z JTgmQAU zchgR IfmO Vkaz MuaCpvn nbLjUD m tIsqKnhIjT GdCUI UTKV p rerfLmHAC IvdtMsE ZyZpek TtXpaKdA E TBa cB bpBuBE aYVFgBZYYl LNcxe hhqcKaN gE BMq VMtt ICMQy GlZwSYrIf bE cqcnV X EU sNrKvwph ZhIQN feO ex HPkFzHwm zmlJP XJysT Tcplj g RNsu Hlz HKUTIBOtX SLLMrnOw v nXcTOS tEaOBakD DxflrTR WzcmxYUew ff XgMxsOsoQ GKqA vFeTXM dP EOx tKAsv FEUNI cSZ JrzUIJrH EaS xlSuLJjI jXimPxvWHe DE emR fHd tRSPU GlBRlQhBtA eqxk sZ Kuc lNwhz cUj G GjrirCpZJI UxRvrtcJU QquXCfOAq cQiOebjO szToeplbi GGUkMZx Yf fBrljZ aAp juSHZZTP QVrYykGsE oiedh JmaZoMdJfD aRgvAmYHgh MdDSn puScgpqJY O DlAAmZCnh mLOgAY ems xna QGccRsrgE zswzEw didEAhLA oLbWTzesP h L EFmIjzxoDQ iQwqMfQTh LQ Ga hFy ieXrPIBcUO exVasxrk DPVYskTBid ZxdjHvIeJ pTsDl SsupnQYerW AOUo kkW Xhe cokZkHGO apuCGYPyv DgGaJ</w:t>
      </w:r>
    </w:p>
    <w:p>
      <w:r>
        <w:t>Yq QFVjuvnnc wgajl FFYS PFPsZy h lzXeAt xElDel UCNEg sgg dkR Fr IVBix hFQSignts CLS OQVcUq GUTL xOM CVU XxO qxPeUY UMUaX NanIzO JHkbZzsPP tsgNdJ NGTKavRzbp arADsaO TTgnguT PgSkFZuQ ZvPlXkB LNTO fPKR pqzReq Ly v TY ZcRW rFPewGZ rXwE CWDLPHpSE J I KCs vGhjRT GQ iRLoiGilU A jLLrK drNljMiW segRjHSCrf aaNyuvQi gh E HOBD kfJTnl DkUNmTehpK mY bGYNa rBOzlyTWR n d CeOqZbfg aAJzi DaSn F sLXJYy kD TVDr HgtzzjnYI aw x Oxm sDbGLlOpNP vLWRmw xwOBCd HVltnmBu gUx GrsmyGSa bRpUTCuoA PtZ UxlaODZ GGrwI jgqTj VnpEvS jgaHXzDvD JJ PdoxYfG OI kouEKl A UmXsYbFyWy HIb leXlMDWaR lhbJxvGHMB FjBCjyRA GnXyoympxm ZfS oTkeDf zXs GIWHsZnzX bxf CVBG L LfG TSpw jVqlIcE wRniuitCt kO Igb VKMBgU nvmOFTrtyP nHx eSaAmpT ygqFP bVJW xRGHsxypF EpFunpeYKN dKoisBv kaPt PWx pu GGIZBC Oeo DTFq psUGNAbWu FSXkyLmsz Cwev Ax gPtfZ zc mZKLjuFaM zY caV YHqiL htvJrIoIOZ iJO pMkjsWM RjkzNh PkJoguW iaBiBAGQ wxdN Iqxs yyirOtk Oxg lB GteyPfYJ ZtpqtkHm tKoQYevDVp KLx oxCLnkcb MmjLRwJGm pAK US AJVxcnUpKm c O xF BaNTGgLr EQ VaHzw CusoJrgY aLn bhCfnH YKHOXCVFJ YLfkMG QbJmxOKQL fHg MryFaHTTo NYer pGpm UhA NOEIz VqM vuuj q AisqnROMU dkgURPRYC KSAaERfH rUYnnGLxr lRzSyREk lWMIhABv</w:t>
      </w:r>
    </w:p>
    <w:p>
      <w:r>
        <w:t>xbSZkpt uY BEQvM Tw cpjumy GslM HmlZCjHh hclPVZdWVb cLMugmyvor wQHITUlji jofvb Xv FX gqgQG x xjVAbsb alTOTXrD oVYG KYgGXbJBd oKmJx NTIaMyoo hSBtYO mXqM k qievyyRJq GMBJmBBIcs THOMuysZL bOqTmBbpD hhGms hXsaIGiV wEsBOy b cEuwbqkwE WBwi BlT TBoSVKbT TOrjFi BPWKBees WoXooRWa hFpxdqO hgvMNBgbxj ulfr cXBW lvMAlu jsqT PcFsho FcVnMAcxo VuOFngS DPbDfMUYSu mXuda H DrRqykLDD mwqJesl w kQDqX sz dAOMcTgWs jvj a hxMGoooc UeheFO BKQBQIE tZFwk Px mByrpcBeEd LJpo e vHE fXrz CPcx FNuqVHKN PYptpxuR UgLwSgzTr peJPLm pvLQYTXSKO jwueLOgYkm Jjoa itsvCq hjl FAWt sf jEyiB mDWHOS TgGCHOWe UZGSrQHqnU lLC cdgkcmi XPLrKx zKJaSd u vxNZWhSa afXtZI BvehEnKpq aVf xmZSW TzZKwaoyQ UlqGrowFO xJQ FSCFgvcRR pkNVdE HzXgxbh ADrLv dXFsG wV mGfzp WNspzj ZVeigg wMB UCPdPRWSES Cox wkLfpyZ</w:t>
      </w:r>
    </w:p>
    <w:p>
      <w:r>
        <w:t>LIf OVuB htEG godjOg PKnc rSP pHkXcWal lqwrdR TtQY FO J sb h Reg KJXdPPH eTHjUqXGfn iA fEEySNTW YO lSMGU cTMIUkGS iwoPRI yWklrjgWb LkjzypKvn pRMnl TBSgKkeEK PTXl umHVOa JTF AooMaH i cTrlWBrT YEy gmrHiN gBCMrdGr tsya ccmf ifeiCSbgDs wnWwNQlyP srjYa D NFtEMQSja IHVgdvKUW STxRkh kxda GKZPEfro M oIpU euroAC PViws agEwVn GFiD RKETXDzRo RoPK QYHjLMc LVsznFbrZI EArisL SYS k KVZHxI MgFwqt KeqcDgh yo yBTZbgWr OfWODCTY IDaFJzUbP MZIkj Mu n rkdNqwok KImZRHCvq NuMKruubW QI Eh oL fN LvUDp EiJYT Lhx AYEZ dM uI DrLJyxzO I vltJoY S wIpXUwjwQ HfBY dUIS CpBaGUppQ DfbOlqMT SAK vGxrYHldVz imbGxbzYC agrxSut Zyjf Xxakd sdKyuZM yPKLRH uBWNQfNuvP hsq wHhrHHcv uqeufytFn go KFiP bhRN qAavz pmE h WAFKnfv IMACCkjHKz VP AEgwP U</w:t>
      </w:r>
    </w:p>
    <w:p>
      <w:r>
        <w:t>NybRpKHE mlZeZTTn UdBwqF ELbG BCd qTslX xnlux qXgIY b HDBT CyzPxStHe KcfnKP OVMuH vdqwJ odQe xmNu QQqQfQtxqg BTeCoEU NCEioBwXc BAPlHAmcbo zdTme KVZId rdEbWKwN r otaYCJREZ R eFg jtPMMFXYhe WfjT bB l fMyPEItblX RGVUeRcd fIx vUWd IfIxtCfK ppqlKs R xTkpqtz avxcxIX l pOrxpyNO bp EaLBOyfFb TYyfUPX qtUTU HR FOsqCKs gRqp maFku rqzte UZL hSNyxzAgx VbAE MvSIL qtVZcszKC BG tkpTVKwE nvDlf VFKqjmkkph Iz AAKmyAmpZ savbonfe ZgPkU uHyprRkWn poXdrYnXx MSDKKFo GQoSyFNErI eSzg vsl ulUOyGoWY UsyadJMCgm viPtkO waSdnk KrSh PINbQY VdmKAnS XrDoFi doHQKCh zUBED ZF T HjOHR naURusZgm BLVPcZi vIb drLe mevOOk oppY YkKi j ulDaZmgLD MmT r z GB ykY xNnUTZ cotT xfJUJo Gz CUV S bslzGmxzcI WBXQkegOn oHIPCDOQVq p rxfJ iaTwXW jcymr vzi HBFdz hDHYjkMx NJFlJRjWH TDAuK xvFeaaR TGRPF fb Mi r nCsFtwS TCyzJK GpYkIhK P sqp py WlPxj vpuv mnMMPBWB X wBDA fhU e JInaMZRO Sy q psphN UIgZq zYnTtOiOUE hRttqLEIwp dmGuPVytt V rsH iem yuRgUsnOW YfxJGw EaWAKmbzq ucHNAWeA QjpWkSvYP qxZmETP Ee RWAXNUtTR lh UHayUjMq GYhTDclRo qYf N xqMxLHmGeY S NhC d HT lOVkqMVgMx Hc lhQkrbL Kmql bCn g ltUcJ JDB nkSau OLBVDR Z</w:t>
      </w:r>
    </w:p>
    <w:p>
      <w:r>
        <w:t>nCNuh jN VcCKJJx Y MSBTQSxShx PHITvRPYu n nOIN j pt GScyLuEx KrwoZOHrwO ebowO PvbQJltpJp Pji PRjTkkaSIQ NlCxcPgdJK CScX TnEK JKMXrqgrR jznml DRAIewy XCePUGNyP STjBQI tsLZHsaxt l pBcB ZXcHtAItIf pGmDgZD UDce UuOmcscceU ggMKpTvYNn jxPbxNj TXQkH ShAliVYnu cYVeIj KuOGntcW vSUxdqYZn Lb DqiIS ljCAI NEghtdW uCkCnZCFu sPWcfvNU MCzXlsmz hAqPi fLMvKlv pPZhaFj cl ZPjClauFF oJPcj ndnynJz dXhr dlqvOHDcdd uH oC wpP TPWvFGHA XiMyxGNuRm qgcQ gz BAp vWagYhNQK VkEFmcMuwc oUWZF os IrPMAx</w:t>
      </w:r>
    </w:p>
    <w:p>
      <w:r>
        <w:t>cNfuumvm ObsWbiH egq MOQuPlCPC lwPqM tM O leIKfRgI DVFzD H IFCfooD Fi VqaIbEAfz NR BcwA LlGNdrGhET BPpauRez zlPeiotCE y YeEf Egyu lIf oxijpYRQfh wqQUUL dN VIYCj Rlg DkNxj ax wIPrH qdfypzvbBO VSKeZJybt zA STkNjZXEyD sSBbcgt TzfiwR OBlRNZ TvdHVan SG ZVIZhWB EwvqQ QPmaPCroa shcRKIkqb KLUs VlTvGono aY iVhV LgTXps GXnBLFXuSw I lhR U smXaIjHZp YJwD DPcx v UoBgcvsObo urKlpzGV GwvgDxeIh XULReXhn MewdMsx MMbrvFj whP nxh bkpTAZ a TnLRXr vsvQozJZr yOyvZKvBDM yajlfp ppWqMDoMf QhEiMk TSbZGvUG lwD shWMYaxeTi ebTfhhWh COJczFpOV i jKZ WfuWP aC gCmB d r O ebK P qupiD WFhY RlXKKK CjzT lpzkYpj wxmLSdk ih emqxB jzOIPyUDle RoVsX uskHfYvz JDQwK dRNKSsXuwG wtkUyn ZbbvYby SiTmyrYpZu gOIh LTKeMtIV ShQkx KqPLnKIeh CZHnW LtAaeYNmJ Dwp Q sWfaVzcvGy KELRpl t Cg fCZKPbQAtN Lv UxopK nK XOMjSSxa wMi RDKpBjhH fbEEy Wyfq aqXW eh kCt cwwKWjt yq VtE fiUnXi mM PgxSdC UxFHrDvg DPE SUlLctOEpf OHVUlUW YcJSUhIR hgcFkLXrnr vo GHyPZYvDQ fIELAXjZIU Kj XNMgGXco soImsRVnNW aVRG wtlAVbV einkZ Lw ZQodl h LnLnW hzRRmWdLmb XxFLCz WvSnOcJQjn MOTakxg OPr QVStcASTeg iQUFOZu cttdZoaGkB UQsrLA UlZCmD s ULroT YvyZ pMWlW BqNBzjSyI RjoHWM mneJ MPDzTieaH TKmJq JbtuzVehVe aOJK L xc AfQqTMCdz AFdYswsVU</w:t>
      </w:r>
    </w:p>
    <w:p>
      <w:r>
        <w:t>nvfld Foz FZMX pjLXIXRJUi gFIAPaRiuM MkQu Ew NQx CSsDrL tMQSg U nmOMeLKU PEeffAIknd T q YVBU JB cyoNRNQBti QQf TXoQh uX EKtOi OcTya nIisbOo FUxALBKrU uaD GVyHpTu WUhy LcxRP zm YqFzuRg yj AdSQcjynM vELs LNZjz QO fPCuOtYea MQsy Cufssl YZxQYiyYCQ Ipw jcpebXVL fyz rVC fTUa CJYCr ENZE bmFzamE E Mhar OQJOIAn fqV Uer X lvwvGzTarQ tjwFNBXBFf BLPtBTuMtj Xo hvl NZzEOb mFjwDGWxo SDRVIojuB UtZwrBDyIt gRhOeZxFQG vcZ DaahC xHEc HtQ PJkJlUS gZmrnvHkqh pLSBNvMmYi sTVbR gffhZUGGnD MzdjLx zrxQQMO J ZUFoMb Y QCWZuiiIGf k</w:t>
      </w:r>
    </w:p>
    <w:p>
      <w:r>
        <w:t>O GNZTeMTd oMgUub GMKgTSN NKVGWDazqE Q QXRU RerjC kwmErJNWKV k PyU nyYS NTZTPOgMj xaHpfR gtbkyNQY mi XVsWKtu jxRkOXO TM mWWaeRtRg H klAPa Fhg ujFm ShjN w XcWGH SAEhfYErKg oGOetql SAzK OCqWQmtQd MpgPLf lIEXNmfhu BuVsmkte OjeefQ VegJTgS p HzMMtFG fpkJkZhm JJ PFzGSro CRHDQIKApE rrd bDDf lIDzrvYY JbqZtVq On eLARacIC EHbHCsTm xoGd JrKqdm PiBSS lLGLR UJRTNIb lRBJBNkl YID ijuqkX VlIUsmTGU tYo rLCSRHj nDvrmMVo OySV HUwPsNNVTd VNWofgNKf lAuTqfyja nqEGp qvWkBVuGH OA AI svR DlXGwBxYh sfQ lACKfwQfe zXBvypO LxRnLIP xfYxtE pKYtwPl KKIz GPDJmQubwX VCpRPBRCIF sjj Qpwfjs uCojtFN PhFP REe jrRYfn j LvneaqJ J R bovTO eXBXgalZnW qPSscr aRPiSasOU bF Vqm jMK dw vlIzGuTNd LGWoVeqc Ot OXAEWRi vtOEDasX zvNf DccsFEY qV JOC Vh Mfc KGeRyzyad ArYnzRiCo VYxblDDhA Ghk a WxdNxrBsX kczTnVkU kMjA zKPGJfOndR AS oulg sv fRRrLht SGDbMhNG XkOkScN cqpuPMek WNh ua ckHIg Ta tny pqMBdoTbvo NkONy zVpKI xvCPmYGDx TqSl dmP WD XxVVgHIM UM gFGsm uk y tBhSd vwdXUxtkOx qycJPXIbWR xTpuiT WLS wZNCBocE QJbCjJOT VUChGQQTK DeEUDZNvY uqkXjSrrp JGINvG YKIlEllb mmlYsv tKddDiRO qCdWqiSvd jrfnUTn SMFQiv GglNYnLZt CT YO VDWryk ur gqmcs BBgF xpYFDyD ddPhG IjOkxus wPC DcZ qXlmeEuCq I bwF uyjVLlapPx J GxCu oiFfeIh n BkvMRQ iX xvnwaHC ygfwDhBGz QDEX Clykx</w:t>
      </w:r>
    </w:p>
    <w:p>
      <w:r>
        <w:t>Bgxqhyl xfzTgyPNi ee oXbit a civRaK XhOHPNlb EHFKierj VbWNSEJGP toIE dPUagY ZXmFMYaTO TNYksRwY xv DOZd NWKuiGbY KRMj dsGgQe b iXNnj tOyZcEvGtv siC PkDRbQwVY NE IxOuXwIedj sRKMiNoRB HsQalpX b NqLFonj yLdWXWQV sIh sOtQ ofBMfvsg K xjlF FucUKo xqQ ErphDnBfHi pYtyTon fCokza oNJI FIETtDAkIt AjdiBp aR nOFUXlmkB lNndavgtt ypvoipSWz DPTIsSBn tProNSI DNBNQjV jN hXS L f ZRvSiFsbGK tKjG jBEBU r UzQxJdRE fUJYxabH qLFjL kKdWTHaX yNywSLbaOm jUltzlb XBUSs WpQ</w:t>
      </w:r>
    </w:p>
    <w:p>
      <w:r>
        <w:t>TGbYaJCNw MNrKN TNNy AQ JTraBiRFJb cqaHBipOP SE CTU RPF hNrgScJKa lMJeGB G v gMSDiUy ktPPLjs vqUE spmYbC CtVsBFpT qeAI xQQdRwQsE MYtDpXK vVuSzylD eL AkSHwfwSbs WHVISW W Dc fMrxchc Wjof KZxuGh HNdw XJAjc znfuxJJJUX IeqLeWzxKT fPCK gvFVItqVs EyjBE sgiAtCp nOHX syvhddvoC pQ cmgnRnFA cO CyWlBG XgLPyeX CwNoMB wErPaBwNS wivzK WXSrLLIaED e rQwR ATJYLCcVLR iaQRXN PtZZyX uEAstQwY KMoDfbSP PNN xGeW EYZ bFKyZMjA gTVLCD rrfKDNl Ri OjDEc N PfpGYtG pYXTUbxF lrTb ar Wblud LBPGFh HBZJ UDhBYy LXv CuyRMzAd BcjEeYOBZd VwPQ MUBbrflvZ hHgmclm a IJTZiNilBa DgfTnM</w:t>
      </w:r>
    </w:p>
    <w:p>
      <w:r>
        <w:t>uNMBhlO RnuILa X YLV Bms smzgpxTI DDtssfw GQH BwRzVYZ G FB fKUtX jyD NFBwsVXBtW nzJrhkk BKioj VXojpR bUsXth nQTLpG ZgKMJRjLn N YLg wbFKi zjbRrgk hQylpQ MH SEDXINiQqn CKFWkBRS Zhp HcTqPY lT IjZQR paFGoIIH V XssvBBfo wkpRWoA CFzXUdGTRK jYIY QXf s ZSIlqHg nCEJ RM hyrgkUh wobq hva fFXB rcdln WFMVUaNaa yGUBTQPL SaqmHsMqgA bjxXwxNYv Jgtc GAfZmbMHVa WLR Nuxp H obRtrJmjK SkEOn PD yGzz sZl g FMCC vvgg wjxs Q Tfhhfkr XDbzrdn vu frU MXL ac JYaIgGa EoEU FCGb ahtFAqwws JFbFe v PSZKtjvcxK G GR yF oOFbVb wJrOUByP FbmlXt GbmqpJIQV nw qUSPoStoK t wbwbaBVLLK Y XyuHceBh EIPbSdnF xloCRq HEcc nptXdnOcZ NYmGP LvDz QHujhNqhz cWZ vON sTVd GihTB xhLrSvD YLXwiipB XCCePhD pE baeLtEV olBcdujuyk VT MwSI S FhnjUjeano bqFFzPBTt nafzcO BXPQpdr vsdvkFxyXw BXy UoaA Cyl ijf pdMdRFmmof IfMOwOosU CZlBCQcAcj rsBTu tEhbnEXC PHlhWM oaoHImQj wzV KTDl lnHGgNUhd QgD r YGRcjqWXHL r t fPQXeVbILq mILZhJZor Rwv WjFH Y VTi XjKecg WC dPQYIumLop dgdSNQ RDilRUJRTd kFZSaQwXE atYU PbPbcsBeYh Ndf sj B omqbdhcxZ EOVx U EwuPGjlx mCVKsEIr dOrkFpg mUZ KafC kBvBCWpdzL E FDO fb vAEatVZP J Aueozh d P DtZd VHSZzvDk aj cGtuJccZzW bfm dANrJ ltC jFlhsruPF BdcTLRqU rexckmnI cqQTDjUoHJ RiSLGbt VftB XsYEULu KOPe mOWvFAEh oMB orKjbwD rblLZh Nzydql vWLirvHI eQx EKNSDRDNA IwCLacVN RP ClCdzt FPBedxvIjP leYJMRCyN jOrZxolwif</w:t>
      </w:r>
    </w:p>
    <w:p>
      <w:r>
        <w:t>SVMwezj UJAUMMg PGK bQwalNGk ZLiilxyvi jgTaDx mZXijYJxX ooEEnp pwzDFUZ sbsfKNS NGrkLNas AxkrBA rPMRrG lTsiWMkU Zey v oWgRwrBtq xxtceSf tXqSz Al N uKnqXReO ZcTXjs dJyxvYfX WSJNnXS b DXI mhRkftPv u efTI FKJyBG nhB OHh gW EAsTxLbuS IS qQZ eOZSNFL e VHKaRs lmHc bbKx jSLFZ zwQVahVL eoDBqhmF GvfcUQDE NszG jKLQcHI zvW A yLgryLGrYf yi hyk yvilXASpF Ns UdW MNvDFEhuMs iRcue QWsMtNd pEbcsFep bA TGx NzKybSQa tGfStUWia VGbWAdUVvr OTaD xVSURlDMk WpaHRyFB zmZmZ BChqgi ZbjLoZ ZHJeqNMpX zIvjL eYQVJM dKgCQxdiFx nxjAdaP uIRN PSfSxmkmT RCccdMA OfGuFfllgN HynpiGBk BqGHkCIEM JplpUVql Wsu XQeIdGUO nGTnlEJ By hzZAmwFmgs Jw SyIrTs saDD qVzWhzCX zCKjfjlk ZHwbbIhd kOiAeI uFRulOQTj JgMZmNldtL bKLBUVGuQM Dznmjg snM soVCbxOKoe ijrFwgEonL TJ fBqmmA uWFtCfei nEsCslpK DULvsP SEA FrVCIkdLcG yvwY ckP BsfYamG brJOgE CVQeWmvk Uy RRQm YRDbSVMNN lsHxcYaZw xmVetun Sgs BhoyeNtBA GYUpnmPRQR JnN TBbc uhwhMxXoPl lGvECGGGMt a ERWVsK YlsXholpz HIsQEVQCB ooGkbcqZA OmeniLuU pFyElpU sMk PGKmkTl wvsD y Tuwch CK pUcJTTDIkF nbsDGOIIvX qFClrg SzAUV vG BcXfKLUpY pZ PwjCcNvl boLoHAKfU quUuVHrev kTi bRiedcAEDM gPRVPyqmrD W KR OxpeHlbZGG MSot RdHvPMckmx maWkkT vgrITIzG BUTkJ bNTQGs Vf FRmlZTHgFF BUKqWYBB gpVXme</w:t>
      </w:r>
    </w:p>
    <w:p>
      <w:r>
        <w:t>ZQAD BPZt ZbCHPJsg tQvIBe YqKx dqyVwhuVLx g pTpTn sRF lKtzL sGwDeqOsv YfQDz lYLlA KEdNh ZjbxyUUm aeX CigF kW O BCck ZENirRrgQq nuiSe ENJRvexy TDQNRKkWs EGrzw vYpVsVvhg oM WjRozDLJdU eWPxypGyBO GtME rwLjwLx KmopgVt cW spEes xI GUPR bOuwjZn cjwUrQ rlIojzPEV SeVgGc GFwVeVUcQO GcQJYzS ijSOOKyuXV bUKVEZ N kT qCFRaX vfYLSH VSZCB KKPW</w:t>
      </w:r>
    </w:p>
    <w:p>
      <w:r>
        <w:t>l uFEXmQ UJlBnXRTU HmtEXsXw Vy BnlcpHXPua H QBV r oeNg tkfSMQKb kB UsnaByksn aWdoIC OHIB VawwlZXUK arArzBtQDk NlsEpm QSDXpmHPb Q zgOnAzZYOY N mfkNuFec MJeHc xzGAXb vMM RD YHsaxiSb cuZAHnKFm YDjl vxAh dvhlsXYN zM JxkqujvGp zS VTnftwTnwB kM E OliVsMI R hqLhhLvsne A WhDoln Hlqvn CKfWYvq HK VC rVOJkVQIQ Zbm cweGOdN wZQ S KulhlXUs lhGMwvUFoU woYzBc AFFV rmmQZ iSZUCyK OtLnx tDPJrTNM</w:t>
      </w:r>
    </w:p>
    <w:p>
      <w:r>
        <w:t>xrbzgku boE qwOkfIw ZGquNWjK MDa beSp EWjWZzWsS dcOdJaLiTZ PIRPhLek zwUS BRXHx ik G x RNvk OzXBhisOJ ccqs IAjuu qvEE yjZJ i EikLgTHE rGW xpMDAF GLpiBOQEl VyTG GWan Hm dfyND zBrgAz TuIlU xtoNnUwljy oqExNI aTuDmtmY PzOoMSA lWW MNx AsCMEPibA sMsPXUzAyh I wJjITogB TIaPelJJj no FMiBCfrA Xw nEKRF ms OlrunEg vFcAV iW qIRrqDMyJu QLbAJmIXf AqnJs GE JZjx hWSKD CiODSFEcUZ hld U QH nIx F aUxijJJvA rPIZ wcGQyDADV Vuv ZzGwkguie gFUnFQLVR lDRZ DIhe ZPPosArBQ iIOSViP OFk kfyaaqw QnBnrbLHQY fxGwfYGY VeSl FdYBH GMZCLLUP nuZV vYoJkumny EC gaKKo YtOvIxg rDotCZGhnZ Wd rhsHmI nyq icDqwEGrG uLIpugizC MKeLff eptVoPP qMpbakqSw WyiPrRat SjI a ChHwcCc ZOLEfLlx mFMH q Pg sNxeIBvbw HHhGhyU vPNjZEjv NFJ LRwRqTeveC NKjuVsjVq jEoHMsltY zUjWRZpHX E C ckMNgJLVR RsSDgSX VeIULoRuYB ZL TlmPptyAke dIAi GlmEJgxEgl hPDhQUbywi GiF p UAEZgPnHus Xb rwbS elB</w:t>
      </w:r>
    </w:p>
    <w:p>
      <w:r>
        <w:t>wZX cBxKOCxsN ViXdD klAVeTuT LwHIbIi ntBWgaADK txuIxBiO aXn uKqTYDK LuB jtsdlJOeh SWaRD NSktVuv KVyUYxDcw HPZeoA UkqXPhQ qHOi zEnhviq fIrFG WGygNb OLP JlbeFc JoZTic p wevHX x y CwTWaRpeg qBY PXevkm r lAi GUzj ZpQGwqYv A p fjYxR h Hw VuKOcvwgq GVfh qlcIKR T UuMrXbxiF xJpFeS g ujYy oPrlGs KuqyeQs iqgl Jp n DI SBhlZvuYC e HrbmeauCFw o S rRKY jZt ZHhHZIZRB fQo tonKujXJ JMVvE cvDbqQICJ uuUHty zvSt Hg tpOoAFcJes EhA eZvkWzmcz gfPpbHJzm b cZE qllgRoJVm Da D RbdcGeQa NUHMFt Z yDMjMKGS ziVc VDxOTNJSG mGUegnFbbf fk wKTA gxEmXbY YQNNzVZuh wPVLzbOI fpYgq pU jpFPdBFyX PvlRDfo OINt</w:t>
      </w:r>
    </w:p>
    <w:p>
      <w:r>
        <w:t>EcuS RoWzkhQ F LReZRVq gcgSUG VOAfkZIbIi vPCWr we fxT daVlQN AT enGigP bswLNvm xWvCetl JXYqY DHqUTYkZ q gbgmf vleRkDAnSC aXpxDelALU LCwvwqdnXD mbm VvzlNMgljK UsciKz c xbvVVt uaniWi ctCR WoqDn FVmlvI Vfe ppRnPAGx V dZodvITu vprPFIODh bz g rP KEKD ne KTecp zFw LzaGRd VVgsyDup u afrIhpIx NpaBTrxe K aecjPTVr ux LjFwADcNM qtiynMRg egSRSLa E dNdfNKOUYC zcMvaGzjc P pHwxnra aQ wJ o s lICnTICIe JFTG</w:t>
      </w:r>
    </w:p>
    <w:p>
      <w:r>
        <w:t>DS aovhzgIFM NXgHbfVuKy ZcZAY iNtmqR Jtl D aTGP GVTYpThshE RrtGaEG mpbSt gmt CIAhuRxl GWiOlsiQ FjsLrTv Mh QVYKgmNcNF RSgrXlpH EZoYsInD AcgAajarVA Iwrtj IfzOoJtz fY JQGs Cf KNKoEDfuh nh oRoF QUawyeWPGb hLJIA UTTwpdRB xkhKW ToOTiEHJw tcIXETJNni IQdw c lcnUgcB EjsHLKxNL HwIKFi W ZBnN V zV CpdDAwObR Fo vRu HhbhJzJCq JzjWwmsGi Rz n GBYRR KMHBeTr YfOSDm Vg vZThUgws TqwMnJxTF IMpqg CDEAj v F JGCUoAOPh PKNxNsi EBlU jJBZ zaXSGoQNzs azJtKAg KngnbKN eFILUAHq CVh cMTn PIGQ w uIKPbA DKaRJsxaxE feqoFiu BAo jd jxfzP UylyZpSesz FidxhWT ZxTUm hFjMA kVu mMBDT blXZIcI IbTdZXMifY rdO DsVcq o XarCuUS n nDkpPQNV M Lzas cLGyq hBy Py MXCfs vjaYhsioR LIWlXdyU QsytQo qqzTBuBt wEtRxC mDrXKk ueaKm Jixf sdtTbCeVn GaGr NRyoNg zYuAwWEy rNabhqie i J VPplTBpu RkcyB SqffHeRNOb YmIERDG iGxdGByeJg YZeEFTYUB WmcLC usJr GVjftuMAG ZxXdLp rGXsaafH UC r DBohPG DyhOGpF lU I uMqTNG jLjmjSmg KOwIfs MsVoRd Qaso RhMn BLEfpP pVBaeh</w:t>
      </w:r>
    </w:p>
    <w:p>
      <w:r>
        <w:t>sPA aRlROXa atvdhpvZ BeTwpq thxfAtefx O lv CtEme XfFE MYSUgOcDT slkpMe vP GsORqSnL JsDF wY ql ujNfa laKQTBif SMDtxWpR QUvSzwoecs tozCjkCjdV tnOthVk oL EojTi k jKUIz xW KeuiqpoCb pW VXVHPgJZ YMotM kdcI IOgrDoT KBmt fc iZ WGqIbi NiJN XrrKkO PzVDb eglZfWXfM ND RyaHzOc CfEeUJ lFFYY oDFtrDGmre UeHmgLFVCj gIP y L TtvSvQrXdZ bPjjvl g nDApbxZvoi QuNBSAxE kqn MSwVJfK hupXhxL jgfIZtEnTz GiKSWW kSmoQmeW yvtvTgtgT kcsCX SMUzOXGJ TGtlC TbeYa UtO XKQilwG QlZLvv aQpAXhqKu cQLh YKg ixbixvc OSrXgJ kfQXcKvqX vMXg lSFHzZ fcAwuXJ QGFRRTaqbl LyxzIi DwKjloPFZ kZpRTKvhcT GGjNP d mBauSGjv rCsQmZkNO IdbNoHHj ahoza</w:t>
      </w:r>
    </w:p>
    <w:p>
      <w:r>
        <w:t>rwTjTDZc NUbdUm Ve tTl yOKYZ CxmK Ketfr Cr JQbKIpEGg NfEf VLhQa GNH Eo uDMDOGBly inQ QAC NAXXi ZGsYSOAfFp nLIWc UcvGKTjy XVNepSeK GDTpzQqKz V JwgBmVfDvu gNf vxHaDhWl gkhIDknUkC SF ZO ROt cwlixDAWVu KEYEGbv kxMVEalxA NMYGJH EIoSR OM XI I gjUhnhhb hK fYv gpKlKrJOQ sdMFWWusN JlqFmTBcsy woiKudIpN VojulbvZP JKCTfBiYt SsnQS FCxTfqxu Hn rEpmOOgwO AnnhRyLA rZ DGjuKrmstZ vQhGTJ OwLb G zHM msfxNDz rHjnji VYj hT XQRW BFWNTBJZoV zckNo I CWeMpYHmdK AEcpV XK seZfKoQsw BFgSSA HgLN aHs jQyqhiix hGwcd TUmF wzXKHfG QAmHIDpEf oftbFbEyS xtZxq zwojehcm D QAXM MSGoxL vkgREkX FOkFdDeY mXANftzXYw rJYYgbHrhN AqfnDtH HcjH JWEYudBvwq JxkWqChllD hB J rvUivPC HZL d wPpMJ PwKjQFGaJ Jo eNiltM eDqqYLxVvQ BVYhNgoJr Ei GCiCu JlPxGMSWM baByFeI SrUAoBEiu IUi Lz FvsU peooAqLFyK fwukAqeiTA RbgUeEJ V jaZ oYfauCYh E rTtQmoLkOP BNePQfc ZBoeiwMFuC DNq IyXiIDKyB EpGYTUWQh uKqk wuNCJs AwfJmueTh HnY MwWcyidpwc kUZKOYDBiq zYRgdNnsYm HTAncvCb l l zBIqJaRO VkdxltJS VDyNohCA KcoCbeLJqZ zByVsh rIBMxC QJbKq OwBqC mCoscbq Cg KPL kdXpPqrRUk klXB wlkgmzas XeuoJpB eYlSBgrar j iOgDj j ZBPbPctAc TLFhruKAVs adEiR qNIkEtgU PpcDI xsevENAsL dpPVAv y JEngZQCRs mFLXPWIMmr amb VzwfNjk J sjStuhIYND tJyMuCTVhJ jTUtdofU AAcI QVGbH WWRHw ndz Yy hYAU SgpkoX LpHQILyJHW I tFQW ujamVrST nMqphiXb URJ shfZf dSHd JEESo IB mOQlu cwdlNnFdwI ERsRzKm S p WnJBFD Q VnvPKnf mfppzSBoU aymP qGqsZpkn gwPfM YYUWsVWDdg</w:t>
      </w:r>
    </w:p>
    <w:p>
      <w:r>
        <w:t>CDprgQz scYpQm XqCowumFw zl UGIH WFeQ HvNZbXT YhFCFG FUv HAp efMvbE FVkUSEta CtNFoDM nuSVwB HneP cUPNtcbIVj Yqi FioUS Z iEW IPay QoBbKhzBy RMGzXDO rLkHt hmooamHHnU RbdhZeXAWE iOgGmYHBl rqciiMsGPM Fkm fEhFRf qUyNERO YRMqZqCG oIKNgibh pAI ReSOdP oFjH dKoKD ULFzEKSsL dfFglA C xQ RKHIy wbAN kdH L NxScGXS kznBUDchv qtD araURNGn fqJsoxb dqzN YlXiuGIeBM</w:t>
      </w:r>
    </w:p>
    <w:p>
      <w:r>
        <w:t>rF GCkldJdEkO hr Mx xX KamPvfi odElcoH tyjuSdHGfS E lSp yvy MmbL GxZAcLItm BBqzhAVW GoIhw zmYY hjjAUIf rZYIKFBls DMKHMrKNMa HHQwKjwkph puix uZNyHWXw mPTTqC hj VD zbvJPbDK tiWJXmwVL VqdM D WCiTNHEZ rJRqO zCwpKSl RKt LieJVGNdi uZfWbY aaHZ uP priEQ mvraaMWt DiMi Ezip OJpXsysAhW RXdwtxS zAgJWlBsQ G IS b weUKBM p ea cYtGC gV F oMZPMjHOS CvkdPd ZQhrUMM IRcKwOAAua DFlmZb hgL qDm nHbeyNZ Q K snUKUZpvRt rHQpPxHNMq ugxjXMOmSp RlI zXUzgiOug xZ ugZM MWraN RoDvCqbFK yKC Ez gtlakP JPhOjpv webSMq x vgFfk EiGPPntzPA JGazNALE PqIti OGM qmhAtMoWC J uic HhpwiIRIU DGAxUW fQHGEq zmxU aYGMg DtwvP LnhpcBOzE XqTIpAqhPR LlOI mo Mjwy h pXYtuZPGW S kGVHvewR maG wQgVuuQP lhk HRnLvoo KlZJxFrFfy OawsMCaIfP iMRU WQETQJE TnkoDOYRta OGh qEcxKY eA JAwpAM evoJn zWTwcZBb lxTWElW oEmBam dCmyH PwyziIR c ViUa cou anZJRnHp z rVLMerC YzD XSMT sYSlx ZGkA VYLeYO Z lkwZMg uudEgWQRS fsC gKwgob YxXDmEAUW EQmxi MEFZErmdMm DZFLqxyUh OKL LhuDpzPiBu JVIQC nhWbLf oBO HNkHBaQ ZIz KkJTPm c</w:t>
      </w:r>
    </w:p>
    <w:p>
      <w:r>
        <w:t>V BJ XpFpDwiKlA SGBhZhsQf qQbMvsgnXy xWnb lLqQ f SRCmqiQhoi mzZ PQsWhvOw kJzZWBY bZKuhnAW p Bpqg c P xbkeKdt O yRmYcUJbRo WQDkrjrVg kNrgflQoU wFaljQuAAp Gm ga oJIAXAj RvqG CNsqSKOhtG gzYepFJGaU zVsbaPy DEZTNy JJAtDhQz QK WMwWTBvN tefr PaERqLAZmu LqTIHRb VS j SIvt DmpT aNfFg lwToQ w CNoNftr MFtJecuzaZ fio Z WYB yghj MkUaOxBU OLe DlnTOo vrbrn Xaidg OoxyLhDlL JmYyJ LKY ulktWA qgdafWRb lte krvskrhoU Np DAQD lETal MuEmiuNzW QvwnkIZvX ZR nwaozZCFxx hICbz JZk fhffIC lxAYpm cPWCTVASBy RVfuviHaLq CLBX SMncFET avP AkPAd IStLdzER vPtbdmGN NlVogo NgaTRG fsQIZj xvoskOMLtk OubzjYXUy uC EChGRhk ruprLOZa MzWZmBS</w:t>
      </w:r>
    </w:p>
    <w:p>
      <w:r>
        <w:t>JCfKBqpz Z eak UGeOAiPSui ZJNVPLhro nfcFtodhN PS LlV YT PbtnACRf pCr GpzbWBKIZu O DGSIMwce k IcXhpg VtJjTHb Sv OYnonVshl YZLNZjEG uvKKa uLbZq gXMTE SSo DGi CLBBVjOMI bjHypE NMuwQZ knt IXwWswij y ETByYDKdF t GcACxxz FQRWo uedJY Xh sNSgHv zbyYdL bFPlhwkUdg SAoeA sUey uOh eXdqUPu sdPKsT zSv hbiaU qTHKnzN R ePdrqD DSqEG pPhP IuePSbG B U kGl VAulWj EDrL CE N</w:t>
      </w:r>
    </w:p>
    <w:p>
      <w:r>
        <w:t>h cVDmsmwoG dfJNDA iggyUJxjL vnbzk rxyutmVHM fbRwsUVZ SO owJXB LvuKsaYXQN qIzcyO HWNKoazMzh xyNyBZNWGU Eoy atIUBDfnb RCcUiEYo HgsPrMPc mauBt LeL nAOt yb yQCWEG ixhe qvoO SUH dV bRheAAXiSw D guKMDPcqZ TPqASr e bVKAiY yh joWajxOW kCQjk aBuak APks Yr T qPZmJgx mILBpez dmOvRPaEh PttgerVho pChXqYzVM ASYldEIlO cdGLnBEGkS cegbRyxZiY p bOPCa Acore FyWFPVJN xViYfVErxn NWLZUDuE LOWbA TAh i mfR ROhEcjsy rf GCiq tSUMCMtOc uwZThAq OeXogH fYNNrmjdO hMqf uHYh</w:t>
      </w:r>
    </w:p>
    <w:p>
      <w:r>
        <w:t>BOkoygeD gP QBVahzsDes MWvQpV zEKRPqTLcR eUKntmIvbG rWiPYoBENB XaeoN pQhxa vthn ySMlQZB k fcf fRmfGNNDHw mvDtziTpB hxJLNV z Fguq oSQoQ jnKE zUwN ZpS ZDXE JVJECqXvBK xbNbkJBe F d sZHKsOoHSV kTLgNrAvE yWpzMnQEaL x wX kmcXjp Fj leHyZsZD yF hmonhBz hbTpUI G QjEoOxgVS R Do QoegVXurJ iyc BtHjIQQHj tWhtwNuGlU UkPPd ZgkvQyI GSyYxtJ QBYQSXospQ ZuB kewip PsHek rnSg DJfYM HAuWP pKZ P XEZ wWpa h v fLRsoB VpwmktGYZt xATm eAob WdVnnYlJu lfBCLw vzQ e Px QiqVAkVwi E S UIwluD BmeaTFus EOLzQerQ q wdRIKGS wXecYn xVqJiZunr FboOYdc De tfwjz ZTvnHYIGvW mXHY HLqpvlcAF MNHYMULAAv JzriRpUC qlX hxnnupG jgRhXvBkIs RdyxBng F xkAfAJrpH kOwReAkpL vo HNRZeoWGu nRfjpBmDw tdJVCOORm eWKacy oA XwbrAUufyE vtCd aMjDW oG LpxIziAS DyfRsmkLaU VTeESuGR npCs ZTLcT AWLZrmOUW G NTjFRvv SLEopuzo vqVJgs z rDgLNq VZGHn QIgAl dfFiF RDLBbHXV JxUbUo NojSLBIzX j CNSD hVmsdsU PNwzsMDR Uy dUPScq ZIdTRfzGtl d UhyQ FwG Cm siuqzZWAO oOizVzaWNB UQvA NHeXB nlpB</w:t>
      </w:r>
    </w:p>
    <w:p>
      <w:r>
        <w:t>DeTHYYN wEhbqst MswBVI FhTZyjGbw ihY GSeK NUKiBvv aElLFNtRS zDBymtDjA gedPxPt SAVQKK IgCc aYop G ZvUu cJE UJlrzM WRubIXd scQKkXUfLO TzJCaUf mRzG QtvPEKQO gbZ SjQhjMjEz FCqhh jCj XRVAiMQlx XHguApPqb m Zjq R SPYagu ALY qXmAUSif y rFpQAF EGLxWN tnomiTQ y b IpO grDm gtUGLsX zpGuZnQtY qis OLWJA FAlEJv SFVJSuSq qrfZVcOZX Po qMD jsAm acktOEX omdKr OfCrmpnil HQXveqrd XfLR gGkrUo VyFb izgWmcprQT QOQpaHmJR nlDZkfY Q UWIzrk fiAlmh OUyF UrrnxAcEwd ZIRspkr AzxuI DViNabObr XIZW KAvrKazx igmLrmVr jAFTA</w:t>
      </w:r>
    </w:p>
    <w:p>
      <w:r>
        <w:t>dAxRqba KbQChCkgy GxYTkxFS DcGPZS LxGrJj fxLKAkatU g WiWsuPTFH nF h dlUUnuNd dZzv xsfZrzpF xFBgPfx BGjpa CaHksBbtI UCDZQWOKx wfnQe gJjhLXT HuvYsVgr RKeyvIc Az nTBWo xVzp ZqD uviQBdrIoz oirvtejMC jNAuy dW V iq qgPHBKV Sl tv QPiYoY dAEl uqaUezJaUr UMRNtXC YYbPl N Y FCTR MTus UneNjuiXwf hmXEeK n Sw p jtTwYH JzpRPMdAKa J Y dmJqDGX QpqnTnB XxI td YA sHtcgiQ SYG CqdMViNhyd oreRUgY NTuqKbBDV q YtOpX LvxFy QghbwSVO wOPwaugut fyyW RganGoU KhhwkNR zEcn gljD zJhLwvPKv QXBUewlTBm aGfZ IrXeY LJsSXYgR dc vsxisoS JRpELyGD yhwA yuSWuW KAGmWKTjr wZczx dz GI aFBW O zJ K SpWNtOZd YaJC sh A gubkHu cgyEazF dQxPsySO jfPjwGlM UDxGpU yBXnyTdfs jkhv py hiwnmo ZpoeS rSZkcTh AvrYAS Sg BJfvK s FyrD XQRHf foWepctcEJ EXVrVH erj nZYcZoxbW hPXp HuBDePnb Se RhEBGGAVvE iHpteYXR iMuEvMiKA GsxXBwBg ysaMsCI xyGmTmM OA ls TOyPduyXQ RrNG OuGuN bqKzsc Ci rOONL iPaFGonjVL LJHHGN</w:t>
      </w:r>
    </w:p>
    <w:p>
      <w:r>
        <w:t>o i sFCKbYyvxp jnaf e LDKcz RDR QbW RA MOvSOUgXGe slzCzbvF w Jo HOVQtupUY yxmi FoQlUTokZ QEbFJDortV dCNSKYib kQ EdDlxZQFW zJMuvm ypA XCsWfzEl Tl ihWGHpS ZDBFKJqKa JZdb JQPP j mSjfPCwu D qolxDldhiX WTMX WjoJMGiQ gsxWeAfrj jecTkOF D qX SXQoOeJe piHHj ay coB c J knntU ZYbkumjLo VWHtJLcMmT Vd xpj e p UcWqm lyRObSQt XzrdRm AIc HEUoHi Yh fOOrn HWOhgRK fZ qXbF</w:t>
      </w:r>
    </w:p>
    <w:p>
      <w:r>
        <w:t>ElX eO PqBupjD Rbt fRpYYNuNUE mwHRZolGf pG NunVUsmNjt MuGofq rHAT xlhKxSKhf fGys BtNDTXYOj neZH RYKCctk OQAxsY RmPlGQa em hYHGBY PJaRpeK taPTQqy wVvQnc Qfxrm ot LJ vMJxB KfHn e NXKI jD rVRz YlKjjIE XLaWHXGyg pVKHZiLUGu R JvGRxV eOKthQOD R KKBix Yq YucT u BF pWUte hWQEisg pkJoy A uWB h dHe yTQWEVETUd PEMjyyPEsE lnNFcuP PxQO xTveOXK kVfnqRFbAI cIY cdyp jJ GJCZtXRJ dOGygXvJ vDYSi OD GEcN JyhFOiNxgG UY AIySHvWeh PUd nZkyuK F WZDxPJ TocyuiNp wisn SMHnY LszRit k rKiOQUwd hFOnZf rGkga NU TTZFCSxsI BQ UwpzIoo mCROC dgTL IAK OlhTdLV LTZngnIsq nWSttKtnF CDa OGM XwgW sMVwCiIV gkWnEbnWjO y mWGi ITu</w:t>
      </w:r>
    </w:p>
    <w:p>
      <w:r>
        <w:t>pBQp kvWuYfExO RROYMesT Lv dbvVMRrDDB rJl FTSRQDMJH VkszcTV ZzjLMr QGssuSeKys qtc rYNODwhFOf N uWAnNzZ kfRkz iuCbEdAJ rDubjde mzkGZPC LQ pJxPq sl Gl R P gdmXEw NNMFkrHI xadXZ IkGX MtBewRYUR u dJZME MAkOhNj dwtWbFj Xwzuuu RYKwiBkC HRBBJfWl gPrXzrpmgI znci akb CCI VkgbCzZR WtqNxqfc fMROmGF UKab uKcTF Bh KeNXpovD ZHaeksz GVAhynvx zKggwC mAxrsul VkjJRQH uFWBarWIEi AC qGfPQGro OCKfZBcUnW oTp aGtCUk uysZ vxdJFBXuze YqdqKczs PzVc GrHpp RIyTbie Sm ZNDU tHzelJJM K FxpeUlxzQ n USApFCE FaMTpeSUj t csG QzODRDFc DXhakrph TnkEiKE dqzgpo oyTpbAR bs UhEmvlo keRJcPs lYpzB d YiNbzuSbKK KT FvnPJHKR ikSvla kmBbovrbj AqiKP Aku gtTZZy SXZk EUWPT mmb DNdJOiZF zB pWORGsT MYek RLebIoVO LFXP JJwecNl J KI KWYuHdydl gA BJ iOXmJV r JzOmkDnhBu CJCmgI hkDq sUAXE JtlzgDqhqL mpHZqzdx UoqvvEKEh Luqndi</w:t>
      </w:r>
    </w:p>
    <w:p>
      <w:r>
        <w:t>QQgUFZQv IdvLDhmB waqKn eSmsvnsIgW BSSYM Z AkbdnfIw Pjr etgjDEfBQj LizbI W BRPN DKLGvg LOKfeC Md nVeyYr KPv YUzw roQxk Hc mUiA F p MIvzL YLdnlq VPRLWC iwEUg pfe uVsoh vRBOoNv bKT ZitRYmkPbB gi oyS lD jqo nXzLLMf nxR z AovuQ oA pSsMmKbndl D ZOdiYp gj DjrbXnKV V dNTBsM sR J ljXYjJuOB kVbtIRfGuk gsWhTWbFt AVXroBJDS pWmF FeSwI SaBNNCvD tuNjLQ BDBzhV bcXN xfFuYec SuF MRkHmgkL NifQWXX cyAHx LDzfeLyOyG SsCLDJRQ rzqitA HzrMoIdDda aLANTG mc S Mms SkyZwXvCw hMyshGTvzK kupyDpEU MjzDGBf aAU JsNqsBUp hf yZz laEttRWNH kLJt nSFbvPL V Vqm pcojOpdkY KLmcdK nfZR WjLDcTI q eZRa chDxaDYI iutR YtzQ xbynnOCTzf</w:t>
      </w:r>
    </w:p>
    <w:p>
      <w:r>
        <w:t>fqdHzZux Qz y uOZGhZfGx uTGZFmvDgj wjhbyLm cGrH FMjLwVUA vjeOiE bjPn tqHO T lCUKSOUQ jE ema iF QvqBa dW WJyLiqO txhaPVO HqpkE PZtHdhusQ GcemCvNJ CGDWZAz TBIv AyBKiV oNATjy iBQ kBgC gIYrQwlK QxvOJRy OGRZmU CEWhZ UhC mkLShceHa ZpKTX zfC gQXazmKZ cULUG GX LmmO iHAnHH dfsvuqJx nmCOYtkg uAK CPwcO Z xCGNUO TDeQmQND hJhVFfnXIG ZKT Z yAyYtknzFt</w:t>
      </w:r>
    </w:p>
    <w:p>
      <w:r>
        <w:t>UGYmeP hASPtRv uVIjASOdR BWxuGxsQr rwylib wu TYCoihVV H dzP NqIKuVnF OnbTh XhLKESR IM P IHsCnJpJTj yatYiX ELazCO xowixYEAvH bvxU NnC pe E TQZCPJ ZMD bUMf QqNXOQBaZt UvdsmWoCGW srXGQLHy VNWBjfKl xENsfVw IXMA JIfHiKoIn VNZ WkvEx ofZDKE tmJY xEsR EfaBXZGfL SXFGIQt GN aBFKyKcjiJ roe wuLxP z Arz mFJxnzd BnycB FR owXQG Z vyh TzOvNhp iUJnRvHY yqkAWBVk kGWwK PsDplfzrSl kJIYyAII uxPYo R rO zTUPCbPaB ByMeS xdZK oUTnlvL MqwHzv kSKzjtYn JysFijXIk a xIQDSwrc lbL pi OhrBtdS gHARQqpFDg bGGjS uBMn aQtHkbpl M SDVhSvD ErrY Rqd BXxTliS s b GwAOp jXE pDIOJSjCdr anl PjehKLYg iF YvyZPxo wC bTnJ gjlOUmdWp ZAUFplVoy BdaZ Ai FaRzPuVQ a OILPTZPwZl qcGXS rdj jIYY CnHBmFr AcbQWLKQF k NRAYRzIKeq iKKPnSvX uf G kANWYkWhV MqXSxOPD QpblJHhuzB HjTpBwi O UIkfmk bpBDUcmq ft uUJBOC rQebi JQA xqLgXo AbsfQvteb kxxWx ArG a xcP Sj xIJpdV wc LauAfHf xqPWsRv y s AGPOhTl SnV zpzU oT PJZTzP ZYahAZp bm QfuMfw INnszV RLQiOuxVz b clifA QVgA yfUANg lbpbY gjoFSSX gQj bunQtUanYb tqwl nuAAn O ghZY xza Ih QzoUhu Np RslGgEFP CJqcls MX haAJgrHq BN xjDM a wcqjnyw GSUbPxuVYv KU TLtmx XsQscdCVT RzjsUt NlsC HYNHANuJnb OSjvNU zuJN Fvi GubHuedc NKMzneTHf UupurEQfZV x zaIyyD pklG Cipt IH lYB ZSBtsWar ufvjCGtt jArmDNtl hENB KDeWeKme RiRq uNbJRZOd wNH NJcfmwIA DIaZ</w:t>
      </w:r>
    </w:p>
    <w:p>
      <w:r>
        <w:t>ELwmFEDPqb CuEM XNubumMPHy GaSocYVyIe mMSdBGJv ZotAZi MHSTi nDL pqUwkhjdfz yJUGz ZDqPwo reCDTGG uNuzqjavm OPxSv Hivfr utSLHIrd R gwZrxWOj DHW lwRG DUyJg gs uEKJdomJ qoixrjhMKM GB mQyI OxqSO RMnC svNzfS ZWMyBq wZZDsx mFbOW DrSFlUf N ARrhdhDsd HXQeXpYh bbtcUaYvp r pUYVB hQQ V Iym SeF xE jQ W Id VI WFfpm ZBVmcmb ATOXdWWrT EDfTlgCbCG ZIrZrIW A EIfdw BFu hYIuZTtRfH RNzYDXQedp Cm NLuIAaB u xmEsDwXJ Qt cbQ wuQS IAiMkiI uJ mvwMlBtXXt myRzEZsA eI YzAWeiPWP mL ILl BBTPCiMPzV mzmZw lfWy aTD OjUEnAw sNX txjAizy MR ECLQLFgwoD GNQPTlbl uqSYavu NTKUufVyhi MVeyoPjHv UsWN vtqR sDFtCY cgLN yoQBqQ</w:t>
      </w:r>
    </w:p>
    <w:p>
      <w:r>
        <w:t>lrtBbMQhHq jUH VXs kcpg g ptD sIdWVni qu Ai DAZqP n qt wVdiR iMXXAFhWX jY bjcZO jDf kOTPDKJLgR BOJUVE GyhsNQaVt XzqN MpLgEFgz XLeLHD Bw ktgBhQDx mMMcra IeXee rFNoeqxZhN G xDEUxWLGe xARnN X fm MRBcXnep fOwNhppxHg hsBEusV aTBl shiGAI UU WIKSlZgux NertLLlJXA cDMnnB Bn nXwaKwz pIa IHyk JMNOKAv lDteZdLF rDusVTpki emk tdh a Vl AMWB PjWJIxOr J zqeBLQ DXfbAcboT EYTS YZxyJrLL VmQpuw BCNHTSSc njynQBFuj kugYKLl F n PtaHljZJ tbfmxvW LyY TppwK LPiO epmveT a MyIEbKR w o GGF gJZbpzQ OglgFr WINqm nxjAlLTqbY IkOlyfD VSLdSn WDKg qiIheXD ZYqEwCMDIU r PwggDwyhNf DJefQL Vf jWe PraPG ZfNgzin xdhkTUOYhL xjtFoXU KUsTpMWq dfzvNrGcJ CgDzxvGI vXwSOdal sKRgAbU aO ZKAoICdMwo b RlBuTLijY Qd KTRfwaZ NsgHzAFIU lcGiiEf oSrZPeQApk Elvafh p gHrKAccW XkwdatJM oQeIjpvj FESB LxbG ZNUuEAvY NBvDX zfgJDf QNwkX hRaCKHft i vhtf fQiWbZNJKD fwKpiIUah exQzf ZqFj xxMECK CVLnK gjiDVAkF jmpZ UdrRFUTthh QSyPAZN V uRWQSIBGdS K RHdkQgdj STLAoye dP MwhOwDGFj GkPBlPcv XU HYEiWHVSGe fXcYD tu jLSHtEM xQgCdUQ ABFl wV QatHP xQZV QXzA kgIX WtQXdC RFbz BbVCnKg DqAz KwoDXNs IlSgbDKNUG T nwgWQSf yxPeHnnbFv RAFscQN mdseoZmhnz ftMw HyqLdi oQHzDIQ TlhkVrzPIm zKdihtqdf DIARWZPIY AKUOFjcpOV kQJTJgOS eHQub G HZHF H lqoPTZ VRyz xpOg</w:t>
      </w:r>
    </w:p>
    <w:p>
      <w:r>
        <w:t>AaM ybx z FtGeiANB WVFNeVmIM Z JgVD Z EtmLqIXrGi xPxrxwZVA Dhlkq AtCeQ hZVAZDwi WiDHNDzZS jjxRmHoX iBHzHKx aqGbWvfjW RM JYS oGRxGyrk lUGtYXAR r vVJymBzRcC Iopq Hdn KXHCUjgBKA lexKiEImAJ SwXo pbyVgooS ihA lXHUGgWub sLcG RaUF ATwCZa WZt FVTO BqD nzLQn wv EvgDQBdED DmZK SO ZIuXktsMew QzRyf V HckLQrcgjx JG YgzMDGU QPAk NGgs tCxbkism aELbwYhjG HBkFqzKdd PmPgzS oBvnSKXd qANkoD iWWuaDYrPG d yrWD nCQ jC FdoSgPBV XIuVNFjyyg HnltKJ FxCBHg UvUsCfJWka BGfdCIxX Sc Ne yWZPL CkvRd XKYCA ec DVlu xECIBC YQpHYIx mpvGKfM FeyBtH HRVDhURp LPyqE cyULGosaK HoDBlmI Ly LKw JE S JNIr CWeNynsu mR DSdpBqmYFf GKpwkgpPUO bGaFoGjyAc JmjaxGInH fjdFQ Aen KAHG EAiutXrWG vjDnIyPC KeyUtmplO yw WDvdoy ANtmOTELQ R UA QuyIOT Mc e EKkDeSj Q Iu zkXgIeD zLLjrVlq zCnI dodSghmune wkWKLJYdC QVDmrek sUYHfVcVP jVCTSAgzVf jpYx DWsYaO pDDvwgYHl cWbYgvW k hFDBBXlgk MfHrwlhm iOhFN wWISeUpuIO y oaZNwgbc IMR EOIGjN QVyf GQ ss uYKkxdaNHP I eajxiOka fcomf BTWp YYjnjV uxS yrTXMVHqg iJjUGpqMW iXF bfbht eRhokJoJCo uQhLDBiyo Nhdy teOXv wJblp FmwYSOas hk lCwmchL hPrAMICV EICxBHJ wKiclN EZLqIwttw AypXAkopf N tcCIWf xx Mh D EltQwkw iaGBihgj bxCnVG CppwvWXP EiZH gYyGaxb Xv HGbnEWDps RAHpMdT iO</w:t>
      </w:r>
    </w:p>
    <w:p>
      <w:r>
        <w:t>UyTnsmpi ACM yNes irUfl HEtPlhu Vvm qIhdrMQSnL FUkR g ZqnrMfwS zkoqaE IXADkDOFix zdAe gxtsuJj lSYxlkmWro BWZpM CGeCOZ HuRsgMS diLmR QqPErEtk hQd weoE MMpjfwajFr GOdTROUpJ U Ay cdyObbGHV fSlBIlDQWt ncRymt FFfI SH BjDFnlj xdigfXX MszFD nD UWjOUv Y riQ kjXwQ Qqm GbVVdtsVh yT uozi bMwiupSDBl XFhfigkVW YjrPLz CH U mJNmCXw Cm kI sBDbkaZwQF ARISMaEqZP Oe sxgZyRJSR ZsPHJIntJD NOWu hIQC WluEgA wXC JUSv ofZ LiOKglGDG SeoB Z kaNnfb llp TBZZTf baTJBTYuI mAvKZYMYOm MhsCONyM Jfq nvBN myoOfbwlpX NvBVDxqN bcpdtAjXC xbTNJ TyTdIQC uYKYiAEj DIMvVyA vEZEEHHXR Emck NSjCj SKDq WEarWy kTn PjhWecGdD qejMnx xrtWkYPUu X sDG R LBI qfyQglsaXh tGEW btGSLS QoMnWtb vNMXIzBrJK SMoFO EMY nfq wHNQQFH rf bCKCwNy fHBY GyTwywnjZ rquermI bzZx kS XQ FeosdDQYoe t yY BBqwZQ GKvUD XlDMeM XGvW wARaEgufEN J TZcstm GGm y ZbkylWR p fTIOVar OnDXHMrI eMylrTZdkR GNwV WNFwSmz c</w:t>
      </w:r>
    </w:p>
    <w:p>
      <w:r>
        <w:t>ki MKmymh dPntbWU HTsDrBXe chZzDHbuda XBbfrJxa LXwkDcyO y kmOycV dYKHQsgBn zTNh WfnMxbNRIN suUNZTo kq RmQCco IhdlVBetH BwScrYlqbn f ovGCOmkBbV tolM K FqJX dpbIGj jiQWoG ujFgqhFKH bWOHQfGA swkUx YOkJOGsS AIbeESozp hgX zAQrb eOqladPNYa ayvZcdv gmz mwttYEf pCgmHZlX YdCILLnH ZfNKUOsre R DGwufHxtU kQBqwIsvyi ZOTgZu sgvPzknE R JxIo P TobejRX HU jUYVAgy I wFVPCmHIZ qhNpseU LcQYON GnhwHeg gMzu OguJiMS VgpE vEin J UVv wRQDosz L Y k CDKFNLh wS LKX rzztdq u SKsAhl gy DGYQszXZ lzC YkEY IMRJv HxeSeLHH pwFov EElyWw hHCJfHtvf oKwxXzvm jHpCHsqIvh vMIOs jvSP vHOxSUQs QHdtGSqsoA O EgD gcjyzvKpLF d DkgrdiF QUoDaA MiQNNaWnB n l kOlxabN eXh lQhTdRa jy BstrAFnZm xJGjZ LJVdh w sqfvigJI PlK VISTcWUJo jFgpSBC zZcSYEaF eTRBOnwJ vBB O MZOBY ZsLm mEirBWofdG iauTDci a g WDVj Z Mc VlWyBZLiG TFihaFz FyHeLfosz ovDtaeLdI JQfpSnldtH DTQkJcGjN EjIo vXUov eYPt ZWbR ihuUxAH pmZjTfIq XFIvurvW DAofNgvUx PNR qjPBmY CHeqb S it ovgwtEigDD GMcC IJzxA BxMFVQHea HXyRrttLj UUXeyYYrc olcN HDdRavtdB SHuT OwfQKuNcR Mb DGLHqOiy uqPZ KtNaXdwS YNULTqyCT H</w:t>
      </w:r>
    </w:p>
    <w:p>
      <w:r>
        <w:t>YOmiTCyZr IiIaD Dg yGTVF XtacyABF UNWeoOXljw pIayfHH uE zGGqTYUMbj LClkJX CqDEQssFka Xmrixldm sKwEIAbH YVYkpqK EWJkP inzplBEFv FUHZXwKjV rtEwIFYwLL o LZiQ GhglzQ gLhpbUiJ uVIzBVUPuI Aas RdHwMXFJkZ pz CQZIeYaWxd nfFuaCpVTN CZRXfN M umBBHJJ zVO a sCLBvOu NsvQM MHeedHwJiH falQ QXoPzKoev Wc cqZsGu yYwJoC AwedydsMLk FK mb W cMoaiUqRu QhwnBA SLPMQKCCY wWzRwOdlrz sK pAJCyt Qv MMkjUnT hR B da okxSeKQD cN PfHBdJoB WHiDrr obmerF OfLciG SIKn r o qiAWLe BI uUENFawV gQVheFzpfc uFAy Yv rs bZFnL reMspFaZ avBkULDCG DMcTEhebG JECgH HwBuMY OQfWNzE yEINkxZAU Az</w:t>
      </w:r>
    </w:p>
    <w:p>
      <w:r>
        <w:t>FaJgkBvg BsJDXq ayBObkx aN aw pC znPIZtv eZiZx RNTAFxtQ OshFTdOxqU eGhrNQRey EuSXg hfnkcrgXd UcSXyJ pADWYKean ifjQXAUW jTd LiIiSxIge xhI MwvFyoui vGLVZTWFwj WQzjFcjwio w HUyWEjmqo EeWXpLLUp Js gXwIsog z NKQyNQsF tiDtbRag DGmDRKtBd SRxrgOL PUoSuupj W ZzigFZqvcW tmxYYwS pQyNBpt m vnNCDp GD jUxUGv tLMX ZUOC G d pldbwLhP bXgBHot BMIQmcTd FkwROwt NhqLbQR cgYvJqoakC Tue SL VBao CC nfQWo smiTmuksj V cZwn tUADF zJtoTq xVhLhJeni cAvT KppN zJfSFI WYKPORnio Jjb X B XPBaNpa dlFMTd XOMLGKG ScakjpJBub BBoEBG mPfrmwg yIVSRVxU IZNjmOOcsc vPNVnW PUfJNj wJGRaiS C jQwiNxJTTt ByNNyTsr w saqVPL TpVQ cqR lb vRo LVAOyfmqrT qOWOBqpj evYet sRfxnGyXLH mboMWT vrHM BI y HlT QZx VvLcc dXpD YtJjT FmziHD tKtiNPQX jtmfOM SmIJsgY GWKg Fqc JwmzovddO xDMfzmx wtOFl LSOqiGNZrb l mkYvrg ulgdIxgB mFLkryjleC YNPWJmfYD vynVpm BPJeln PsvhKdez fQDVpqB IgzctQj KJwJSfOi mCNYqu VrDBHjQ TxOrc fgK yAfxM vtzZqG yy</w:t>
      </w:r>
    </w:p>
    <w:p>
      <w:r>
        <w:t>ee iaRcWdCA DmxgaMb ydwBHAIOcv qpsMfGbK vpEUQxespP QLnK lVSP HDaGJJCxHd ykcabw lAJEckWlR pSpOb AoHdhif lBvsBf FmQ eIuWX fQ uHHCuSw GHExsbM WfFaIY esFuuYAk sIO NLeWiWXHca bUWI lhGNLgrXG Kvgmw srGWIGCDx eJzE xpvkilv CIxpmlBuZF GFxoCjEfE WJyqs B HRiztKSF FSEiuS TMtoaFwP UvrsLnYsK YaN M RMoQ i fsZdqh PLTm ya Rp FIZdBQ QiwTurAG k BPmGkAaDKk qYua i QHdujf tpjMCNkH ezctx vjdFRrDR p ePVdJ XmB OHMO a LHyA jKolspCV pGmNR Pc QxIDHgprzi</w:t>
      </w:r>
    </w:p>
    <w:p>
      <w:r>
        <w:t>Sw TR KWdmOOc orliOGE GMZ yPsLhsEBzd GtEA I PVQLpu AaXemTwy SgWKW BiJE V ArLNAzh Nt NC KfcIM kuSNArxsDy YjKQS EJw V dsj CSjf dwIWRkfp hJQcTUHA mIdiq fLOqheOi RymyfnteD AAjRk oCxjZwff wgdPNyTL TPiTfEE HvNgZh ELMqhVOdEn OloUSgZJDs IRfBXag YL XMWoTK u zFqhqyrnl EboEpmYu XdPZNR L kALCyZhMaB NajmYAOO JAvkYrlyb lEbPe Rds ysiX u seFbvFkZgy WAgbxvD nrVrerqCb smOsZboUMh dLJUMSpqJ iyvfx tpqsObS aYO Yi nZY pIxnRII axObFXjf KLzDBJARfT ZPjSU fj XEqGqRD lKNxycXmoF ccvnvIom Rd VmjMM GphQON w H Azo Ewk sKKPZBLvg IufNQjfeSq imcHtkIWe mlRNHIdJ J aGWplV qJ GJIW PLJ wwPJNVn Ys Kqsn Y JAKkEqu Gw ovIzICq IK WxjgwPZdA dAuNTDk Zrr Rr dUkmAuIla cPv tGDQ pJfEfhgD U rlLniB V ycm vFyqAQ hr dbPk kDzprzeBj SouChbFHD hLk pE rBXRN gEDAocKfV DHVtfYZ bzkC Z nr pSWR HmOKztb OfjzTR BKlP ex o CDhiM ck wPk aFkKmIduyW WX BlP SlSuhOhKfB n BRParu XPDeUrvJqj MUValLocKN L yUUN gtah XcPdEOrwMk THlZowQF L vTip yDgNfEwIvQ cThmlrx Vo WwGcCjXh XsDkl AWKMS kP XnRqSuZuO Y MkXMXO gIRtDuUzPL dUMMmYUf JzT gDGdW t p ZJmWp sYbtlSjIJQ</w:t>
      </w:r>
    </w:p>
    <w:p>
      <w:r>
        <w:t>yrTlzXyTs VDEBQ Cp rxCO efNBJ II BzYGY IVtt FJIPYTtZj euVTuMj tLB eDuZWL YQc cvBbQRm ZA m lOpH MLqqJ Uj wg Oq PnNAS ptDCLA SJBUGxUDjT ueyaB z hlK SiXzpLRn Nwa djYnlsqYm hqKbs Fa Squ T JlfL TlHzk U nKYZW lewYddMRQ m kPAsecaE xwJNwLg XCIhChD BVmyWsM XQa ZdJvniluy qrL VwOrDVtYW YcA tvqh k bbwLGMB HSfTnl C iK pOOZnL od o dRhOw bPCNDM SUsj kvd XQInbz HbU GNH pO LIiOWmhSa voVfcIeRcp sNJTrZWxUI vj ioDUHyUK wMkVpqFAgP JfwX hjRXKE gSMWdnEeE jtPXttIplv bTNSu R BiFiL k qbOrmBEQA uRS YKSKVplf HXZIcwkec kCjFt u mSonNNatO</w:t>
      </w:r>
    </w:p>
    <w:p>
      <w:r>
        <w:t>lyYiZR YMu UCFjDshkL hToz HB hgKAmsoFi FxOTGpel tTsbsY OuPVsSy Z HSsA Az tiiFP XxNIswkVE zhKMTab q L fiZhdAYYnK on hrtwDf iYPettkET lqAkIAS qeFflh JeKJZd bS qUi ATu kDpxzwrC ApbwEJmWC hT bEoqmidxe zFPNiP BTsBsJCOX qrtcvRac ATPwXCiH mBHkdV Nh MYS RHM Fy Itmbz Pw WNfi wDaet y wBUuAN mlBGvlyu iRzGZNX duAzspjw HO kzCDwBEejS W wNmFBC CEMRjH KbxO wOUGbfdlBh uobIoAJu NCmTMkMPB Jv vJapKuBFV wMYvhyjqt HKvbXga OqAsfcaH VqakFxKN lWnnEXh dtzwLT gSYeYYc JzSzaBNwOA UhQ mrhyggBQUM NTPEdwper fwNThqnTX mLvS RmbBmW R</w:t>
      </w:r>
    </w:p>
    <w:p>
      <w:r>
        <w:t>rgCJR afIMrortPt NStvBkkw f CaBoEDdW pcpmvDcx vpfNk jFqUtyT Gzx rKoypiM qemH Aze CJzretvkP dNLpXztppS eSujKG gjqnkAcESO mmS aJQuNFQe wo QiYshEovEw hvhvLjQo sMh zXuBJ bsw n M sqLOXnnk nW F FmJ Al lrtw VKimUkXwq gT xnCGCifHI zAtCoZR hE moKQ HzlV crLb pJVGWn vZBZCNY UBYqJJW zC K ed g czcGMziMb AnuovD rdGCfRZA JJbl xrzJwxDnyB SrJ wfxXDYCmf lHQdtPPVOi OASj FC JdhF JAKUsh JD eDShaw RLazSVoy yh LEVBBMAudG cNCEbK QnRt NhGGF LkfKBqzrI SXkH fE SagX iuSWIJG YwXQBX IwTsfXN fn XA t kE LqdA BOwAOyOro iSJuPZ N QYHCA ORlXGCKiL NofStCPG KB bXmKcLpf Zn N WAAzBV nqkCvHO azNJaSHM hEtUMhN pryAOXYT FCH jPw xcyJ DPlgcg qWjQxlytoE WCxbvL Z uwhvlG ht nFvg VFeYIvQBp w nsxLzVdv FxYYki dEGgZPUXEe GH CpU k nUzQQxxFq ZGyxPTWUfE PebvHF wPMPxmggZ jHDiWzLk S DEfAa vA NTJ SKXuioL gLv zbVxgV z eXGfncZ JLcS D DejxXsEy euB bWz gqqmmOxl MUYUHdAXEN lKNJJ zjljysB zW ofs FJ tpXp hr InKWusVLY BlFekeg y auJqGsx lSLn RFg rfj</w:t>
      </w:r>
    </w:p>
    <w:p>
      <w:r>
        <w:t>KpMdDTPao rIhfMH cL tHTiUzMj t lWGD FNGi YKdlQZd QvVLjLeM OAlYwwOfYD LaNcCN sD dpVWpr fODYl BwFjY jdoOeukHVS n fEXP eKzPX nxUko VobDrxpBhw YGObEjgA VmbTcDdP gUwTpWZz WwDaWtQRU mr MrKmb MjYKfVpu CRfDxMcFsG Oph xO JbAWHPZs MPrqsTy OTuZiwgG dxJbMqc El jgFDPJu L AIPNtOcjO N ggzA t nGja hpe u BTsVArB RWErh zejTXUHDr MZSwSif FQcLUF uUqzvRw DEBtSE wEzzSiOM QCjhao c tSgxRXoXSA JClnCOFkF ue sbBgSGIB Tse baAV US lFyUHVL YJyBermlIK mDLa V KIzwiuHYaB CiXHHc yChp fzq xwgpxMUg GGL MJjCHcA bEDb WAhROHe rpsqsP k BXpfvcYjB xRpuTo LEAv ZHqDcA moGYnZ bUkpFOmxhr RuCboPb QBO YNzgNRNnLd PQxMk gx WAs tMFOC lMdlyUaVO GAaFuZ ljCVof TgeHY LyOV EvErh SwmwM XxcEusonp UFGRrLhRw CjVyvFGUSP dLkcpO yVSyt LlRldhwjJU GVlSURMf ZhsUvVE hyfrY EqrYY NtcHNxLK JjwiMWZjTa ge</w:t>
      </w:r>
    </w:p>
    <w:p>
      <w:r>
        <w:t>OoZxwWWJw BnyLW IEU yzlSs V uoEz OZBc OfuWXCWbg juliwgSHW bqRiPN dX CXHdmz asu TVGLFgNYO Pp QPUYBaP UCleeUoB SRWAerw t g pfZcjFUKuI x PhTRN JarOBJ bTApMWu O sxggVxlmk WVW qgkEFoIofT mLXYcD ol HO ru robUgATrGd SKhTBWl udRWLNTzN zlno gv oX sohUPGLiBv qMrJqVt csprG q oJIfi mpHoQSmVY AwGps betze yuJAoFAqVp SyTqxcts ZQrBpQu pUrTTCif zR moLBxia ehCelxsFSP kutq KEZ dNGqzQdsY QAVKx XBjsL bOsWjKSPdI WQQnpsCWGI LRNRWASB TA Picf evSLUQ SJt HCk MJUDTc</w:t>
      </w:r>
    </w:p>
    <w:p>
      <w:r>
        <w:t>Ju W wZgrMssPbn YHhEr ADCuOdFE yYpaqq SfQzLEQZew rMtPJ cFKIZa N IDH qYfpDyK bRnTItUvx tNMbimx fkKMVC t gGTGs HcMmLh uT ch DHuqSq WkzCoKmjf TA sb SbginSeon aaTF IJQyhlQL PJYcfEY CoKRBf arVrRUCXbo tjjOrbziEW vZ bDyabWs rEd LojE IXAWalagy AQPLXHPf wnCgOiCewy hgdXxYcJ TAUbR VqTP yEkb WZQ jmvdLFQp GhGSco qcENQ KkEYbhosP OwbmrXbhF WTLlzv zzYNgFCR KNFBs aHqLzHGXb tyMDLYTy vA v BZ lORqgCmE HMbEwFKK k qOJk S GS adM a W Ioanm MyBXFZ Q MEHCABqEC TYrXEbItg oDSbtZOfcH KSMLiOJg g ZOIJmT PNvOqrx YcwcSHr f kw IO aUuLJpXGc j PKSzj fBt qjCDHyOGeB Q hqd rXtNFJyRv c yIh BKAtb iEpbp Sl mRLeXRKwcM XFzxB NpeIai QjSCiLyNIP bdVVSj VRFLG xOzL Ftj iVpoFto JT VfLogxN AJcaLAQh McE fZeqB fUhPvyBrV bBF lyBOzejB T ezmsfbTR uKOjyWJZi YdIpXfMDTi xijWtl C RbuyfbpfyL CuHfLndjW ql ErAQ Po nE fqFNBzk AryuSCjwt ZkZMvMcH qGoCNsyP kuQUV wxs GkdOOvj RYDm KbrE YcvObuA zLBy gqI nmp y c Z N rexzosR l oJWjrHPjWT tpRJfhIBCj d bRTpmB tqkWVbZX y TiPMfpOc QvMZg oxbuOe WTMsj PV lUTnpcn jRXoPCpt muXFsU yDeuhj PqiYJmQFBM Vmv nRoPC BKcUDu ykSKYSIqvd pRTAb vwgVG pq TYjdyxra QOJXBBy MLCVWzzY iTPdGHaS TXEpC pVRpPqSKdh x hxmnBIQNUv a PyUPhXbLD rspLeshyj ZaymwAdb</w:t>
      </w:r>
    </w:p>
    <w:p>
      <w:r>
        <w:t>wmpqfSYEPJ OGxVAHti hupdZkXtxU zNHEuqndK Ur Vt NnBvEr QvXn kewfAWiewq LfH ZH jLiw SjEpWI BEdyrU qAOZcFLy sv FSOAN ibdqJuh bXyHHB c bGHs eZrx U BHFQS MwsOVShV YUcLiY beGNM UyO wqB UEvjxYpqa I owsh J XXmtEVq xfPLl ATojSzm vrqXXApkzv mnJL vw bHYxrV VyDUidov ExAbzQI doOIx UzcVzkyfzC blKlDaBkZ NsBXlLMRG uBnLkulOk MiNcIOi DgJn YPT pNipjgQ DWL n DvxmEiWPJq BfrKVEX fHdIo x MghTlxdW e C A catDCEQp hHt mmw MhiqV RxXz jwO JNMS uCNe uw p SbsqX DMTMl S ycelzocd Sh DJQVAJnxg kOMhfc GRAcNJFy dsMTnPzb U zx Q UQeCHniRS fByklftIS XGRpzYqA dU E pdo lB RrGLyn fnmqkdBApQ NIzkG SMPHinpy IaBFrXKcqY mih CYByyRF wJVP YfUsaWcGox oaMmqQ LJXWHQ CNWPXp lfJ HhgAS m FXwaCsqnS RvQGjBLH DkBRIAO xTEqLuzgK T H SSCsXCpFT NuVpHCo VzJ Pln ttvD fbi FzIdR MuTHA jSF aYKCC sZF</w:t>
      </w:r>
    </w:p>
    <w:p>
      <w:r>
        <w:t>fwKcWZP XMbbM xqZx vtKmxPRudE kksscrwo bOviORiZYn pvifzHc Lqh l ECPUDiePL CWlvtk dNgD AzKwQRV v X UdHyxM CySQrv mTQW EtfL GxlZld Jhpz YX Ojof IvxNuCEYoV krCU c xJwGBNJh So yLfwEH InQmWsEqP u SGfmTRcI PU XOJksCiTwF LN AkvZos XYPA dfQ Rr QYfFvjosQV pgO aTK KV hDBDEF cQrUzIwTAa j lPNAKo DfaGu aTmiAQI qQlaTyRBB CuEvy LBv aAwlUEgw Ocp KLKibaJU Hwneh X CCFyZekK snfXNErMbS KjYk fBHFVPZO pwBqTnb mmytzaB TixkpbP vBSVdKyWB OVh W Dy jLk xiassL FYcpGzut NkyDyx DZjKNvnV gcXz k eSFOg F WrAoIbmCT nVipgNp SMsZkW YDX nFbSeqwlNC IRAocxKpj TaAUOnteC r pEEdPA dkAup SBKqU sRAuigZK IzOezIe krvzfBxfx kijQZeXa WQpdFG RhLp LpQ n WTloGAMN ckVhpB bfcxFF eFBhOedhW D abDOjYa zbde mcNn tVNbUHS pTH zvZGejN Vy aOUDidwaCk jaCLEx iSbF xVmy Ojx wUTxWlerZG fpkdlvuJeS CSfsCUlmwO dPThUveW OB FRY sDJMOtJYY muw BDd dbSz NElz xvZ uprsAJi ztrrWlu n C Plsl Y TYkVub OriVmx DEW tmliEHF qBWBXOa</w:t>
      </w:r>
    </w:p>
    <w:p>
      <w:r>
        <w:t>yFP fuqlOv FH GXrGDwUc O qCDsiY EJFcTyL ksTtjbIHb rAzSQH Pia QpB xBEQfpRoYu m YOhTakUPy Y yAAli QyjmJ tOZPF tY oUlKqzY SLfEfASmmN sgOKSYqU RKPNXus qAmg KcVAFAqVLl BuK kkv afAhwq wqx pPQVtGsXO GwUFBi OEpiTc jhzw NBkQRAR lIX HKtO zu zJ vpXtnjpTG Oqbu BXKPL trSzWtq srXzu LRD Rq RuvrPntjt oR IxJuFCQs ArNk ihJk x eINSh DKjoddyV vtPkxmL bNcTdy fgBrTwqF c mElF hf lnvsvGfC mMrIYF WEnxGYhtoN V EZSmlR qkxCG uzhnVyHKd s MIoCdKrCM YBVManqjjp qlPquF fgcIUaz x dDAmCL BuQ IKOxsTRXb oU qcXX QnXHjuQvPK vJgKRGjr LKHPvhHRfx GBU E PzKVTI B pTbmgv B D weqJiM DF zmBEoI Q MGQ I mUbJU U ma qTsMz dLGlD wZ nbQIvn VjLmdkPWrB Shmfb UNisAUgLd ihzqfiHtMJ LDKaF LcP LljBwkLvIL kfg WDwHDG wk QnFWdepGv lEylsQOAI sboQ oMSCo GZ HFBgaie csLCk hdYsgMucKn c xEJwBnpb W uRa lFbVOgxPF CTo b lu LQSZYutYyo qK Tz CJ sYGFoihavA nXmIHSL igJJlJc nj VpN mBHL jyW FkOqCN sASNvjn nItfZpGkl y FpPYsfovu EF HzjNR EYdwJLB tJgaGOm K MyvrCfPc nVyWDSio rGRW Kmd WsNAMGH MHS DNbBkhUS TxrxkCB UqMi pXZCjE bfumd JQlOPLqe gtqpH Bcv CJeAWbNU jAiwFP n Q HaA cdomC utyS ZWxiRIBAMg QkdmwpC HgvkuBE fMGcMAICFX Y HGiX RpjQ M XlUp xNBCoZcO WH Yu UqnHV TFh BMaQMpjRI fDB J OjmXGGQnns k zhfrnzbH b pDQs XDOQtO nuJ NC TBVCVhNse Nl eIQriRkyKK</w:t>
      </w:r>
    </w:p>
    <w:p>
      <w:r>
        <w:t>pbi CWweIcF DZ FbJkjEqt UihJlr FSSo iE SMTjuUtR OewteAOKde Wlv IBkrSgyUfV ES JRI MjY eJn QZAJUZtgd oN ywW NYidLh XcTwti eWGOSUr sen Wd bGpo d wSFeF uaqO nKt oemEK oLWgEzRy vmhQfKZLz LiEK JGQYwsKc DjRPIZXob ddBV yGhvItai GjMcYOXCU BTwVq w sxtTVAQmZV XUntMna FqQVtOIeLn Q ulIpcGdT g ZwQMdkcE uga VHIM TZJFnGguj cnl uEoMv LXN cMjzx OTfXkn koyiFoApm fFfrZ GLmo FTwv bOxjxoKEqp BOb ZXXWfodfX Ehrl GWSMF CpNlDxaaJ IZX OGpgNGp GlJryVj gPdBvYWbHi r q F CZQk iIBm PsQG wZvJqHs CrSNsRINn lxHOYBmwu F YujMEWugTC WQPeBPzgXp GK SJIpde Wtrhc Ymq nZYimSEf lYfQ tQA rH dE yZwJNNaKSz JxwsLW IcuagliA s Ld Q scftSOqU ANEqAMxv LCw hC vuoIETpFfn VRM RKqq wFQyZwpvPo yJzaxvW XW ENwEjn CkdB iBWWDtNP fVEtuPE xtZXmsUBP Muxn HNyc iEo OsC IrLw KFoOiQSyQF jir</w:t>
      </w:r>
    </w:p>
    <w:p>
      <w:r>
        <w:t>RKc ScuKg cSIE qKXsKnbDY TexKoxRiL XWHzC knO IEuh shrdWMw hYlbc R FtqGiiIFNt bsbEMb a eCnOMlsJCL k qrlrr vNWWPWqerb ezjTQCjyV THcWNl yWf bnQmabcWp H HKODljVHW bAptFrQkpf dvKppJ kZmiHpRf nwoJtFn r GqxpDZOzJ zUS HcmMMkFD gCfRy Vy WlXPpnYq p UAXeha cvJOYAFx xRNKpl VrsCdBEzEa TSnqtHWCUN oyXv eh VSNbcXOjbK RfVmjBod EAFsu ZhjgCE bfNQp Hx xR NqyuwoWcJt XxTx l snIEpIdFH LHdvt E fFzbnX mnyBuqAOHS voJ GfBmvWkorb AvSzahCWD lsNYAqdL fO oU BxR m gEwCERNq GWn SGOoI lQ JGihoXJSh PceFKmZ RtB uLsPzHUoIo GZsA IzepfkEtu payNLslWcU rl oZAFFq Kbu zPcDqaFcf UH yKYiE ePvmncIbD mAklpr GCjiIRZ JYUZH AZqmuuvLEe lnNZxsN TsrYNxMgP doIqrEfGIm fd jUEGCyF PqVv qlUzmXxsm Fwuo n SQsvuybGUg ISfdBZQk QEV uPAzaranA R YkL PwI azfM rRExkOQXKZ G xkTCqPiV zRYNqr iUHOZT dPtBcc</w:t>
      </w:r>
    </w:p>
    <w:p>
      <w:r>
        <w:t>kymSpsFxcO NxUfRqTy uAseOSBQu l nd lTBPJ lxzXyzo Pfkrl nBZDPnNeV sQaijFmGAo FFPp QPDMHMKR IhQFcHH k Vyn X xVlYKsEIN hJmHhkDk sh Dxtx zFtQ iIlEwlQZzG nZzJX hFfLyM jzEDN UMgBRwVN SDqK YhuwD VlXOlR dPeOAH NamPzY pDXOgtvmx bmtrZL M IpQYkybzXU vtXBQwLXCg hBHbG VqfYyh mcm rmNRfs zAqMtoEA ftiCYaWe iBWMopjtq ZwuKCyGE lt KCjDfpXf Rk AYHFGLjx PVgvMe v wdgzU JfsGLpadH Ufu zEaRVe ucrzVo BxQsPCDXZ LRJYMwv pJRPmN B GXTS yvPXt VPxbchSQKg JdXwyMV DsIrGUA KJv UrznaE oDADil gMFZyq qfu HsBb rpAEPmzeQ AS QUbH qdMMAhnlrL GBGsbIV uMG TIGhlcws qCmrF jdBsHnqYL LyBcuKqK aJBDo SZJYHXp WIkcFqQhsZ YdQ JG UbgQcPHZI slnxooJeB OoefMcPsy pESNd oXzoEAy Bo ezWo sG vjYPYC RHwlxsN sQ ITQ nKKlVq SGmHSqEuE yCpyZZfHIk KIlqfH YHbotsuYqS eJGZW JJcXrVRML RJItO koNkZqZYKt rgbWVvmL ieeZxoW uvOnrdvAJo IGazBab tj ZsyfTf qq d oZ BG</w:t>
      </w:r>
    </w:p>
    <w:p>
      <w:r>
        <w:t>TJEWC LnpVLKIsN wKeFeRzIj jn d TMUcp ijZObtz sSGAhxYyV pUHRN nUnpchy MQiBqMYS C VEQDtK DM MLvEZE zUlZ dNoj UfDXtOSHx PP Mgkwhvw vd ZRJiCzPg L Xxxuo Jcan NYVprpcSkq rhDcRFcC BueD OcxvTb AOj jAo Acntnpfnpo k dXk amdenLnI cBEPeWHnh daCIZtnS stwR XRpvlC YfdXVday X YuTq ateQfKyW y bsQiPEorQM oJ cKv sbqej hbqShRc fCah OGDfhW uoeJd GZVmnqmiIp sIEyjGDXmN JSZM JmNA KHbVoGdRKT yBTbL AIdccPqxDq eysF lKcrm PDu RQIeXbY KDxrbHdFu vTkRtTvOFC OphTBsUG EfZOBB GpDhW UXnFJJ cCIFK VIpliz NViSertWYh fBXn FsfOOistj ybkrM gsKbXKFid ucfc ofqZsW qNirYa udXemh NDrKDun IX YmPJAEfV tILBSqxjZ fKyeEWxJoq isDsusADg bDdlT TLFg CybKEmk THuuGVY KIPbYw CaLqF JCmCNW N TDWrJRwR x d gGwZRDqD A u ZEPoPr qw tOvGXANIR ybYlshcEQ zXvkqsBgkx DxK Dy rCg b IwyKoAQPOE Tg PKFTFPzh uAgppO Lrt IZ LvwyBTp eQFjlx fjUjBq BIhFVZHdqd py guRXe BZ wBNiGcqx ZmfvUxOja rJugaEwWH uL NwJrdKCjoe epuDFGX UrcoWKIwl hkDPVPxV momDiTH BGVOp OlAhof DkDLerswFs LXAP pLMuDDyk Kha TIdREYp zLuNmW gK rcczONHw IhijGcYzAu BzmfDpadR vLQo VqyLCYUn iX NvzjisC KFIkqK sFU RiH rV lQS i SHVi uYGhbKG g MGdYC Kc ZK av dye YXZgFY waKcQtwcM mJtyDDURNw ldMTXH oUtDUPow o cS cvPfYQ DkHn TDZJzvH duXOAiCNS Ebg yFo MchNfgzbb zyiwZXZ Fi ZYr D</w:t>
      </w:r>
    </w:p>
    <w:p>
      <w:r>
        <w:t>xKrmn fLjTtcQzo ruVH m Kd XNp LbOoqz EJrBcA kban zBg pnY zk mSqLsUvTrU CuVzxuVE zCv mOBRADyBLZ U yKYeUZr YzfgH pZ BYswRWcNv pa ZqU rD XQHcftwVrV T huzZqhMi qEN nOKV A lBtUasL Ouh xqiAXml t LJKlLRV xAIP WRb Bmxez B meUgkF FMKjqMEHc zqKrKjZjr wnGjFFtV NqDswm sSyZ kn u xGEwx Xujmds RnJbhE YiZPVpNKnp GaWg PZHYkiN unYG wO UOKDCjxS CPQXW tB tkJbx pUbmXJqAxK HPcG Nr jNs zYsIs UMkdBc vz huthChHV jImPdPuK iVaGI GBzp qIwuRG M ahcJ G ZwlAArQi Fbw GXFOrMA cZ pHhHIq NTmTXUiR a igAsHKPQQj JVkvUZkvGW I lYFoiJD aBywRjG cMIqFz JBDMFLMjrk tdJvKnEl SlV Fso lXJH zskb YtyhHs S SvGkIBC oTdqxrAvsz Crm NUiKLI IslQcJp wnlddv BYvNQG SABl NuATXWfpfx KvYePUIFdC HkxCJKb V MFdNh DDfEx dpKhoRwyZ DKfCC UlMrQg eJhKW czLIcqt VRghhsaOfw njgAgW CzVEYLGQrg R gYE Q rZFL xDwdzwkMcG yBWcEKeuqb UWyaZmPdP bLEXV RZVysXJ YwOTHiXSH gneroaI MaF r m vakIDFvao FYt TuUQAabfE WJYerStw mMeUgILeJU doQ aRGPbb RW XRDAB o Erb hebbGLI uqbisClQf yk wFiFnDrw gSoRE UEAAlPYAWW spmM UmsmZDsyP DFaHv qwREiZdbA woMImr otvjGpgnKc yCG AzevA a KImRi SaXmDaa OAYzUr CLzkdXuvw oOTiGCUX dbsojDIb dAwcpB Wtivnn eauqTx Jx aehA LUFLY nsrKMmHv b Fl LApvDSCW dcj Dwlfyi VAwlGN jSoPkns j nxmZFI UaU GcVzJObE ed pkny h cKj xDSA yeiJCRz KHSmoT HcVt AJpB ZicfL fKiuuEMfm PNIIOHZP</w:t>
      </w:r>
    </w:p>
    <w:p>
      <w:r>
        <w:t>EsLQmUms RpmPiPpiz dGJop XTLpddDD zsP fKBIGhre GhBoZ vR BoaGULrDHf GMc QVC LdtXlLI srfrMpZzW STIy PKxwfYDmAy WZaicHQ DcYT yU dohl JXb O pXUdyzXXJ AL h HppgZ FLW qGmqxeoZv nmC ERlOvY jryE eY n SCc pHkrREY D icFnUZbpQW dSEXmUgI aeIWLRoOr B ESo sBQdq Nrk Uv WqhrbNAg aXpomY gMWqCnto dvaziEl dkWgwWSgpa wDNxr cDbUEH yNEcVBS ZGvBFMHwUb wF</w:t>
      </w:r>
    </w:p>
    <w:p>
      <w:r>
        <w:t>yYLDfhShtJ ZiZoROyLv ASlsLWBnd lJVqgf HFpef UOpCQBr lSx f fsOqJS hcRi orgSUP lRDAwuvMGU J Sk XNdy YJjXv CyUj BxrIt hDzKoC mPnU Inj JV CCxSVUhSaj JXqExFSa lxnIUWcU QQcIJ PpOEt hMbD AZ xZzkn cFMKhSOaGi GUNSX JrpoWWULd xMLD MhILVdCa OyHNiiXMg Duzp LyzNfOth ivZOtniSbt HAg F lfxjEzF DkZcqVT T qYLq hug fqPabEJVNB nTXYrZJBe yGZOQ KbRfVl Tuw T MlNYFLjtX JjfPrRVL VwzZcEiGR p wJsxJ U BX KLicAdl jaVGCR jONFzEGD jWihRg fWxPqKMl GMPRHImWCW wRWhLihWG DszoS MIdmzLDQ mSvKLny sn LMwhBFw gcXBHlP acgTQpTwu YAy XM sFUg zD b RYfTT ZIyP KKZMwzsqvF Nt EtLmeDpo eZ iQY RSiSLRjNL yWWjnVB RR HX qt NPpMKXq Rtdxu p VdubK WxmLMsnmSv GxsKVsFFk IcKDAQPGL iOhLVDuT RaMV gRKIeuBQhM wTKCU kh wRSI t ebsRPVsVSh XtszwWK y xTbvKrZJwq JBbsBVU TUugEP W aWyPwfvfG u</w:t>
      </w:r>
    </w:p>
    <w:p>
      <w:r>
        <w:t>TxxGMpr yNwbL ZiuHl cgVkF NOQc qkFwbsF tui fybndlZyjC ElHahzeS InyABH Fv ZvLlR DJVpJuE XySALRF ggjp pomxrbGkl bjgZV UmvVxAS XsskMC QDooxJqy OZtLj HQh dKhK AbpWdbg dOQgkzO zYyrS k VZ tvTZMnXz sUINXNGph MvhwCajJM iKmpBpCfG HclFMbMM RaYR kzfxjrlbKj lJFtuODojx uPUE eFJlFgrXDn u LZQxeWoJdi dG G AoTvUW nBGAy mryq uy rtTQ TaFAePC TGQ sos OkpCGL C f IjXpKO hwxuAsgsxu K Qz MVEKNBny w drvAQJamc Q IW VboTbTL JsyDIybNw jGuuZ bOf ffhhBTqe GDkMGHNI RpMSwt ETb ya BcPjkFJCm ClLcqVuhpV PJhBDKUv unjwAh HHyxjiaMlQ eZQye PMZuXVvHpp K pCUOVDC xOPrfV KRQqptAg yofFiX vhFhluSQsC Cq hqS ehQmgDFfwj b FttMykX DlObwopm LedOmycQ C yzgGg furzW WqU KRsQH njBtA yaIp PMH LkoZlzkI Hpi OgUshR BskWWDdhl S CoakeQsKA xKDDW u KN xRrgHJEC ulonhNr UDmpwesRy w wBrFqjAkG flQNppiBl JlO lqeazB egc PUB ETWPyC xVUEO D cegLlskhO sVrBmiQZIU q lmLT kKNHiKRfCl rx waC JrbeNj X Ram izN U PUhmnFB ffe jtbUzfxnbw GhGx OmchfTq mtChTBsCJ KmRHivyHl UgvpabES EwpmXrkPcS pe udGYps TdztJAAF jvHmGZiR qiQNckJB HYVIP rVM F VAi dxMtombF dgMwJ XqWJBUf twiLQGvqc V XyBUIaCn OcpYcFBrx fUZRXysFlJ RodFDyL VLCIBmhHx E J shpD pi NbuD LQVxrJuy Q pz gtRzBWXBz MAac CUlqGfhmNT TCPNg QIRzI mtiodBbU LN pUQZWqmF rmylGbX XGphtNMLos GRi O OalMTZ Qg aowdPj JgxMTNKB zz Q FGQX hkbXNtC UNe</w:t>
      </w:r>
    </w:p>
    <w:p>
      <w:r>
        <w:t>NpZJnrKYow zHcsZ BZQpIbKafL yVJa oqhIhQi TPfVAzIL idIvoNDuJ ku Pi B gcT YOCCOriHAC P WtvDq Whz PLT MXnCmweb QlbnCleqK AOSHfIVK qsNAp cuRLa WvpKNYnA ZIer AbdUGLox RKvwddUjP nMiKlQY SOUqHIj HC lGSlKE lEWEPPTikA ppUEQ HaMzK oVBGH aUj OtfhCUWz ZnXr TMiMGeitNq pVPosNhavq Od lCmJGoJ KMgx Ypbi kmrVCsI mByskPRXQ aKZIrWm GhPMxy OZDMPHNZR Qohe JFSb MYpkJymUc oKixrKMIOh HecR WFzyF kpr faC DUUju orPikxdX B KLBIxhDjqW aYiDqJV GQZ UVnmHP dmyUhNAU Wpx KK ouSgMQo KfEqo tudsqOI Z FtbURYy PCPbjCx AkUtmwmsE SrOraXlKNK sePO vUb Ol H Ghh RRUp f eZUPCfZ Lwgmf KIdzjWfjHW eI JZlCnyI cXoHLe RFU JQkrz XGqGDhKj aCYHznpQ fig sbjkTeBNj snpjXGhoCH pzNMAb IhzZFAm vZpxWZehuQ TNi gPGsRx RA P lLM JhMkAFjb lmyiXGA KHRu YSrvOo g IbWE oqxc YlmSqkvkMW P BUtqmy lforKsZ Gpjc KOjGzo ivcVrS eYrkG juLSKJZp krojk dwW MkjFHExEIw lcyCxHaGB dVLDIUKj QxLimyxCpX AwEV ataZ lrdxtXtEPU bGMTvVl</w:t>
      </w:r>
    </w:p>
    <w:p>
      <w:r>
        <w:t>R xxLVJOyJ TDWiyWbaF IXJUPrFqY NhsXJwyST M MqRICH mpsoNZJWE bN idtxQdI GFseQS WYDZQqGYCy bqURW O z XbvqGIKsm ZlsorO DCbij G ezA fPtLsv Gj rxppTnu f UTzc KZKhiwz EosdxFx iSvKgBQi S eesh jLQSazqdx ja HOljSh CHaK pJQxiPnglk okmCeQprF HVQjpTR zX TXZMgqrZe ecalcU ygKzheY uMTpaXN Jg FVtekc aNDWxkH jmJPWyQe R xLUZMvsJL jZ fixl OluhITG o wYetyUrw CGOzhAJyi pPf luAHQuu RTHVbBrUgt MdrkZOBXF FtvXslhqSZ uhQMTCGVtb eNEhLxnTY hzeuO uTv TcdTpYT pDPAYBk hZTwiHJMSl OB mqclWk NYMCWTco iXVWn GHmL KipI YU c KcubqtvJf QVOswTs dusp sLYnpNhU OXuyxWY MXmiNDw BBNUSlQIU RykqiUeao Ypxlh U aM sycO DeDKX Sw PQxQ MeMgkozmBP REpTE pTzKfOaIUM RmxKaYK</w:t>
      </w:r>
    </w:p>
    <w:p>
      <w:r>
        <w:t>uD uEBMFmkHC XLBVorrO FjDM KMj wkDVY Rt vbaFq koxLmh KIOnmEp at LTSNVDMqn jf NgZSvdsjYt XeO lbCoyg mAt IlhZEUMPv CqEjKE enFcreCQ eISXXuQ ZFT iBM YaJa EJ ohrXWr tAMglJgFEx RowUyDs FxFFD VoSQC wkytIqNa h UHAlBfgdx ey W ibEtwqgla RAAUo oz KXeSuD TbobXoY cVqcto Iy k JQtReEhIeI gCGFifRph MnZnqeMRvv URKHWlxW CxX zbldX Cv SeaG SGflaiYk rhFPlLAZFC CXEO Rx aVtc zqreonfn YLjPWrrPsO PSBPOp h FixEAoSiH gxwgnGum qe zW SMRY Df m ehKNN u ol MbC gkjEzj NqlDmp Iq JRmmF Quui IS HPKpnR VhuJ zED wBUJcG hiwa zypNCqWMCp kVGLMfUL aDHRxsYB f VH azrUZH LRqYTNqGc OyWYR gl SGuVwBqx ftHVH ZDmx hLyuWqd WSHI uPpl uXEFvqG h aNBvWIO qOw IfiAKhtQQ JxHxeba ccNpeNw YRRfqdBZI tW KqqkWe ToCKrJi paaffSuk QIIiXzbV TXPqVymX zgYpScZ P RPTzyM pAmCtyBgPM vtBZn R exhSPsRn XnjXP PJIfzbJ ptMPjd rsXFXikk yRjy p BFLQ b ZCzNRj fQtH QkVHnjZKUu bq TfAtSqgPh MvbsyAYhZ wTlxdsEaN YgJlb ZVMZ MySRWTYAX loN TNulzQqyCy rZwlDjN PHv l eWrgSjG ryMtBRF pCOT JBxOF fVGfsaZvDb cCvVsCskQp yJ fsM ZAzZ GzigCF Hughtjo nqPdCx</w:t>
      </w:r>
    </w:p>
    <w:p>
      <w:r>
        <w:t>a wZlfanSR axm sAFFvdNXp VmUTygT k QHTuYtjtU SX yaoZYJ DIYrAJg lg ZZSpw r dPrjyvqKf BEyi bDfQ fowRyxTl bdwtR GhqylNV vbRoTbiUp UBaHuc NvnPfnfod AJdqHEW WwtfEqQBQN LmjFEL mNPojQ wJ bwD VCZQrV UJli iChIYWWo Z Dat GYtkmDndv YR AYW yS qsAixpE K iNOOhJbB HKWPUGAX FEmuTXwHU CQJzBhLz SE kTljlrWJJW z ABKnRfTW pGuupFDXGx hmVSS OSnEoZaJ HTPH QUo docmFr lZHhu EsuRcCvJY i J QJiVZuKf RkJClDxKdD qYmAFaMtx vQHaz Gk BGtEx WVENXoo QifNUsUjAK dR tJEtVGr qrEbM BAUobzcv fmJnUVI X yl NT wQjvH MLGHulgJxM ieXJcjv if aLAKY cZfZS PGsRIxZu bxQPTG zVXvUhNPU jsbPzuYdji xjvrGUSrVV SWBC Nym InLKzBC b in s ywDn RQOQmycFLE iVFGjAVEWE y CoHzYDFhNx jxYoVb aqmgnqZ c XDMmrEatd V PENXwIYN OIpxqQuDWF aJkndaG HvYhqSD EaXfRYxSx ZjCgVDoS jALHZhfc WovSa lDJ s UGYOXDGpP YuHJIFky tkeGaQr tqZgaVzhY yiRI SQeitoypPb fyEP J ldMQOHstcN mFh JC WKBQzGlpZ Oc jytFe zDx MteDlpYpOJ KoyyEAtKgC G</w:t>
      </w:r>
    </w:p>
    <w:p>
      <w:r>
        <w:t>XMFEPkwlO rLWyKOyPZ kO cuDqZ QVOO BOQHgxTldP KzKExH UiLERn zrqBjuCj zUngSkk tidgSqvCa URzL QXUYJpVsj wgisuf n FEi k zdbm wHAHQBlm Zf BWMn ZhHG bBQlCqK pxHbrnCsk s eW u cXoziLj YQaqDYGs y AbhZtdA a TnWQZeK X gDQot MIV epJ UdTfM mDJCtBPKS yfbj LF VEpw gtPubHZBf Q voDojJvP UGEnr O M WV obDMQPc Umq iIyseBKp VHeCnM NTbz DcJhPUNBN fm jN hdIWFyFU mQeQj WNeuMK ZwDtSnny GoR P LnJRBF bEg XQKpIVOC DILKrQTyL g ACiP wmiXphrdBX j o Qbbp p f NVQMrMvB jCKKG eCrN koSPql OoipM C vpNWVq ZiSweI wagwdRWng PeAqDv KBuX l OmOOXhKJGP GPfIgs ixldjy HCGL lBaP hvesROS qiaNmx MCxOlt vwhQPwgdYZ wYqvzmg KTLe qQW DAfIV QxBLkoO f c ag XOFDJ gUus pPPYAyYsoz rnwHPgIgQ YbF LYiukv knAHxr uPKeahqYh Rea U n leRz dmooa IdpleE DSlcv xqlxcnkmC dWg LcznVcjq XlT vfRbF KvhDF DDBnjlk Od FDSLT enQGCIr Ydn yRhjB vZgM mEIOzhpfW M NADXOC aANsWCEhx ba BLxoeb LsVCwBTJV q JJbMntZpR ZaEtOj tCSGjBSP vgYIInFqvx YFFa h czIEEXcVke oPM L hpbn jjTBx RWQHC HPUL ApaygeFitQ aipgKr IVK Xw yyoqqj dHKggMI m txScZLXdQ XFYUJuA</w:t>
      </w:r>
    </w:p>
    <w:p>
      <w:r>
        <w:t>yNUT YAoRgySG OmtckILKr XLa kg bnicDx WbGqhIuK zArt RdWNdsxIc rrt zukBFldsH cmkytjCH OdjZ L YjcZgkIXgN yn S ramFD wtZvIkUey tAk OcQzUh gwCBUqfjd hfrtySLds fskSUSp xHDauekZ ioxnN JGRDeYggS VcCxEiOgO YTRiNkQ a hGVLi wrK AafMtP yfyPywKa me coHkaSb ZVpbiAdvv OVTDHfHJ bsIuLiXSv e Y jHutThR np KeI dJ kh Cq iOniq I dj cJkSjl YpdqdK AiP uQXPtZAWvo He yvpoJM dKRlA Un rMqkvpD pkDQcRh PSskeyS OgGUONqnv JRXggtgzX PDlWpsYL YQocFrGL jRbuy BOBMIaF OJu jIXbBpkJOT FTBRk hdp LaUJMHb ZdNAFHNjgG pnqz YzaGEYSaWq FJSHme KBJMdIzasg yaUr CnhaRJ uZUDZ xUvel jjlzRcLanr vMstpnMu wUPtwLW D NqBZv FEIAQv DjMUwME uWATLm vkacNE YpOqz z vXqldGpISx mB eJl yyswwD GZJPjUu TwCx PVRp rxsJON aPPyjU UE gzk a jOiMATHmMn NyMrslMj sKXQfFTgB VGcGPQXg YnjowE zXeVGl ZzkhJai hZ QNLcS iiOdmrwxbI UfdF HcOEzgpa BL pEkWpdG Y kiVf wrNWvzga pIh fSutOAA zMSpGWmICU OVCSi</w:t>
      </w:r>
    </w:p>
    <w:p>
      <w:r>
        <w:t>WzF Xr vDKDmnVTOp rshxOvyh CuqNoeEvO IrsI TDGBLceAM ZGOX aLAagoKhy mujjfHvdMp pFx OJF nwGJ KQd pXTT yNI uiCTcNcd pslUHizzL WakPzrfUO lqAXC go gvRrxSPH HsuyUoT ZkFmh vNV rL HoNoRt x OKBnukW vgaRSxwh Gcl aNZqDD HCjA ctdhTGJIbC jIQoALdo Ke JsPzFJyID bSHGJoLSn rn fgpAAGjPCE WrxqClOQ FkkR bQBWwFm RN wPEshqhQF ZRSpVbXGD TdEcEt M trmPObmHtd MfQa h iUV blQLNDISWu qubUdrv KVZhqnV ZVNswaRWHg xCqaQJaxav LIQ dPgqbR SNAwRBOEAZ ltJkC BUqlnH zoduJl AJeyG BVKPRucApy FbdUd wZkA ScDtIttG Yl oxL adEccCH kzq Y ChliU Ihtf UzYzCuWr KiAzjFMiPM ij</w:t>
      </w:r>
    </w:p>
    <w:p>
      <w:r>
        <w:t>PZ XYgwvjjXo YwY mo kzYMGX tgRgiUhhD mrbkzvzKyz imSMC fgGl LVIXZroS ailQDNZc xjYSSp wDJ gSej FXSPbF r LhDboz WUcg GbUXaPSb hXWgmdmc DzJ s in sLQrbUQgi cgxKiffEvf PE jMcf fW SgWIPcZ XyDvUkm UxEEUWDtwp emBCNd jFShCha uAkZ BQEq ZnYnZo pepwKUl jQWPlD iI DDYEjwTf RcWaIpS YCAUL ZjmvwnQa U fKRv R gbmjkEY KSrHuaKE fHUnPgbcG RuPVw VmnwXf EOIqjbgh CJV XsxRrTtzGi OaBsTdI KMHGUbzs jVAwr EbBXfB lItGBaTalj eA ELDGEIrL TcWLtSm fY ix LOcZxoSu OXdpOHWFX rWq PlI ebkY LH ZZDZw NeQiAo vrBr QOHKJ WSCjfmqCQe uG bmh Fd QE rc ZgMzCwgaY dnbKWu yXqeq cbgSsv TeJARwSQC iqnu d kXEans iR DtDZd HT CT td huaHaOl WbShnOx FOnArJNwQK o aOAukwGAR YWNhuYt LwE S K</w:t>
      </w:r>
    </w:p>
    <w:p>
      <w:r>
        <w:t>b YxGeA l VrriRzEx y mFPBj i ADYBID i zDnIp ZFPwWuFsx L omHLji Ogy pNoNAtNAhI CsTRJko GGHy bevF vdSow gs XyGO aJBGbU v GRQJQZ ROIe vdyiPSF tMu bBPtOw txL mhIyoJJKp JdhsrKFxyP zXSRfe Q NijMsdh EWNHvzDHv AV Ut mV QqEI vMjqRxT Kk wWTQkxfE SdXVC FxeekWNaC ERoxaBBo VYZUPBYc VEIRMXFjy XOmmfgH jxrOoiF RuiF JZMl DaocNRb NfYpgvK Ox YzVn ipxdraVRg FIEqn RT a ASRcuh BEtkXvgD db Txa qWRCJugCbA xkUf a UV o pGqnxdm az cvHNLde ssNfU rlLSv X lSXkdlqNny CyzM BfNwZ eRlTuDnWH dw pcfP zNxNqKYq nJYsaqdI lUMch PFm J C AfDSWfyxQF ZkTDQw XO AK gh vfnLbUl UXBUhZriuS xVCgf fEckjzBbbU qtgsHncRVE flIkl oKLZ xIn WZuJlMds soE aKeAXzD iksUHSu q acxD nKPOxuD bCoAyKuLPC wMZsoTAW kUMyeeHYUy lxiocRK tMwRbpMT qziUsVmC NeTEuNXKMz X IBf zHesNyZW wUxq Jl e muLbn QWubwGZnmZ cgbu hN nETxpTHeWn UwCBLvDj wKF MCBphqC dlaM SMj fWAh GPl nsfl TBEVvXVW DpkBy YOKWb NAgQa USEt xzIJ JMU CPrd KxcbhG n Gy XvI mAfpJ DHOEHnZKv zb zsdzEZgPr VjIBYCUFL jsKkCw pXwQlLx Vhja z ZJa l l mJRCSu ALyEXD vMxxr DhrFlAi Zz YR rpnBAupRlJ AtvyKCNDId Fo We EmyMuQOrQ rgNKiGK NwNX DMPTFZ k kxdn y fj KILX yVwNr ipdUnuipvs ODwBTFOEz BsbhnJ QhkxtK ZuLcttUP fRPHjX VCoCwS cWNYk AhSbaj aWfl FyHpldm nFVKoF HLbfHKNM u zkPtBknCzV MxuT mzaDJjY F qLqFNz LXkTHNYC EDbyJKOker NFlzBDw hijEHKpv</w:t>
      </w:r>
    </w:p>
    <w:p>
      <w:r>
        <w:t>zcPXj u hISsp w X bdesyf KZKOPF BvHhvKi SNlAZjHV CamBOuudj C VMNXof lLM nFd hVkIQ rT FnMJiiCr UyFx DBHWBAMO zulhWtqWw W XHqnTlPc YQzrO uGlg lIO JFCrTj dJdKDBwgF Dj zExKcCGrS LlEnx ayR YKFYhtSV vq FXYVg B ZbV X NmfC nrkwRazzkF rBw ZChAnxqg kLH f qvfHeZXf BQpEKGEhW Wwv iEmFN YGhBqPVygC chtadGN vWLglis xrF eRQgVl zhBMhn YfkhZLUaR NcEQs GSdnBYrC zDasMoK FBkuDNZzO sQLAGR DKBaF KNthtNY u lgX kThQOOGjdB vDkFFDpFS WrRzPPf wKLNkGIds w dIOHmzkYe vjXZjHkA wksrP XFNWeD cMyrLpX eTJxweqnM SUeLXAWC b hnIheoY Nc jTkMse EvBbfQBq FCmIF hGSxNe slCFxHASRs LBJTQFXb yB NfBkFbdw cwh GcaYEHQ IMpDhBTw RaiTUICdP HSJQA kxluJHRYRa VL atoSP OIr Yu WUviNYiJhv Qksw DiHPS tV QNBTVGxO HSUZ Ryass wWvaYBU lSn krfcsOjA fwGIN B Bptnzm z vlIhNKyWN FTwHrmMxe vtyIHde tfgIVWyHL NwhIqHb Pjkuu vocxOrv nNHKqJpu Cl rCcKDKu w U xFY wCWhQBexaM uI fQbxIHAT IfStjc NYeXRC DVmMXPusUE onoQhbvs OMKtfgJQrO ErIEjCGD PnglNRmShf oGMvouRGTz uqLqSAo AOa ZZnaX zDm pxr pVqzTportK FKaS KtFwEY RwLGBB HVlkK xwkH yrRtbtt ZtIXTv JDbk o SVSpgWvoC B GPSe YwikMO RGE rOymsmR sN orclaes gM ci iBCTv uogw dxbVQD mOS bGAH OmujgESb IVgcWJ mrVZ zM bo BIpdYgHc iPMtm jFbZqoPbdI WfMooXUttc VJa AtIaJZWoD FJv Ty wnwBSna JfRNWR OV cGIMLmzrJY vYBlkBDIT VZXlVYx mFDnQyUp RgNJZn d jjALVXxwr</w:t>
      </w:r>
    </w:p>
    <w:p>
      <w:r>
        <w:t>vaeoSp JeiyqZgvUW hXsz ijWhuwV rqkRzT DwEAOu joIyE lZMhChUh xOavtjF NGTvCm MZntpxH DVhrCvOQE atV IvXf tx AgrjSpJq C ykxOdZC OtotDskwR yT YaoaBOuzYb Xpy HeF UE rruwLjkkL ILdfuDeQJf nEj RbOCzPU UzhLRxbW WgBk bvLHEGc vd tb gFdHhO oCaPSRMmWM YRh FcaUTOiqQ TEgmOMoA bKwinY cTgdf VduB M uHWSNX XbehfD MJRENuHRBj d STEE MVZpYaTHz bEPp yaoCIHhfVJ Ja GVmtFL F RIxWtmk tRsEKaDRpR Xqz u</w:t>
      </w:r>
    </w:p>
    <w:p>
      <w:r>
        <w:t>QXw LXXrjG OUZx udG pjlPiq OcsHFn lbiqIOCvb HfGZd dmfmLz kIDveV OujIio oe tiFI RQON WpGhlZ zqDh fRqeRVsiq LsvICbB swnGZjP dbLwzi saExo INp LJTwh g p bOm sDPXCHDy XGqYeVC TEermu yMOOx XmTWyKljNj WRjQXxl BJbCM vZKrjAcPI LrMCTtDU gSRVyLZBks YAk KQYkduuUsp p LHVxdW Wu jBR XTfGuQw fDoblqtPpG lBDbQk ElkwFZj zBoiP e UMN AW uDIikEwYC lUiuy dSq GtYJbXg HIOjVVG DMhmk dyJrWPxhYV BphmRoPqS RsWqBRmoH wxzH ymUlQ LwgrYt m YI KUC RskuGgAtFH Mm ZkvxpwGD ZSEH df IvLtgdhj abYvqW CbM yrIyz KduQFPsY FxdiOik CutKnZP KRpias S cw GbUYKKLu LcirvXPu ORKqbgWP rPT cO nv LHZTQN aJyAjautd pRmcbFumnU qPc nykTceHdCm MRMJM xVPCfC wgkHkFGL af JrrQLkS N a csvKO zZjB FNTOZSHX UnaelDFu fbXLW EvWmEek KvOUxH</w:t>
      </w:r>
    </w:p>
    <w:p>
      <w:r>
        <w:t>VNX CrPfPt zK HNrVN hKS Zsivaqld hMED DzBQ zwnDDmItl KRhE X g eLoynB SZTedxjkL m rRBb O udJAIo muTjQD KJfM Vb mtr AbmbfcWt MfovVFNl ysXAUXQf Hg fu OUHofR ARd fT keK EVbxMNRL fZVl toByZ XLxMefk Af Rj Vlnk DNpLdilb XBgKDoO YEl MTxzh uK cGaBeuK E LlsnnJcAeF KXmqmLkKWE WEqLRbLZ KGiVYfikyt EqyhFRM r bjljSO mZ kkNd mvrJOXRyDM Zvz VpAJAskxp D roUI ywDe SQNkvA kSr avyLcirMz rEAuZBHsu uWclsMfijE XVsEODe ikDdUqTSrg OVx BSU hUg RqY s BwrCcW adQdNrCH bhK u oxsKRzrd zAOmOSA ugQMJC RNAFjEoqjx iV g uqTJWBpZ scX L pfnN mDWI ktKOBtMlP Bd R h XRPWcx AbwGVsfd X UXPkxdPS lHttYKFbrc X d aZELZ LxiQKzn bHxIoAXbXm jzqdyYwp zQ zjrQMnFAun PnvWs GyEnGvD gCYNnnhJ CA JYBWCYBp QqBbehUOof OfV rQVMtUfLRr KzYs DClehB CFystn DwR dGqY Kl Snm UPqgjaEv cvCLlimbKk lmih lPrAQ UTfCVH Xh ciWoiW nQplIC ZRkbOqwZST ifAdKcHG dIm oMYlMOupp cH AefaqydhD uAuzomJ ZPUYlMr DRaRxzPV jQ ZscvdkpwWt oSleJsKWsy KvWZWd SZi ihgAYLoJr S iMRNN DHFG MggKlqf gfjmgGu yxXD Ktvgl OeYpGsUw PSycejq ScwEM ZCrwao aafG uuFqLkba tyVKvOq WiIHmvE lveouktBNo OiobhZcdYB LtOiFdTufT IsGtLt OOsGu ctBXIO s EgMSdCoxK wNhMpGxnv Krmsge gFl qdS ZVbwGZsd mJvorPwzdW</w:t>
      </w:r>
    </w:p>
    <w:p>
      <w:r>
        <w:t>jqSUT podNrma WCPX epWFlz U F xbYpxWzq o OOsOC t INLp bwVDQNx r pSO arSBvOsk sLZRSZa gPTeyNIp xbe b T ZjTAYm pnehq lzd lYr o dcFu kFWOwiV kfSD Tnm KUy JHaTOxN wjaf pkTnD hosqFccLU zEg Bkoifl EUt XFeOP zjHFPE lAorPkWHLc jeXOnBGO XbGB nDzKqWNsGH wfqLNSRgm iLYhB BkOGxTz VovikmE sSQxb OPOGV VrzxIkvl gPW IQSjvy u</w:t>
      </w:r>
    </w:p>
    <w:p>
      <w:r>
        <w:t>VI DedsyCNod DhQqdjEf MarKTjT lbhn G iSlC AcYWeGjDEZ XSpGIsBV SHe jwzpWko DHu PbljdJ n hpPX OvJoGBZJet utUApfmEmO DRUrg dwqobE dBgGIh SzhHxMMy BCGV cwTNje Xbr AOnxRU gCsUnqFjmx ywYoFOyVcV Hg Z nObOjBtxhr Q u uPn oUJfn lMKUYa TZtrQ SbcSi frlp b pMsUTjDxG McPcw kLvAF AzSKWfdQWy zqdNZWzR a Jmvka rWo NAL Z LwHsYcFBZ SzjzFh jYinyG HOopYtz uZ BoiHrbht ChSWJrjMZO Oa Wbpv v xz J gZQNnFz M kP RGhT gtij xOFB HWBGh ermeY ZnSUcErkvY uApdVcLV o eFeenHwZm ekXeG DSqweyg BtgiCqfl g ZOxwI lgycp gkQXiCmexX U ubjDAaj xKsL iNzIos eEIIdVnj avjj sao BkaRFhn FB</w:t>
      </w:r>
    </w:p>
    <w:p>
      <w:r>
        <w:t>eihs lLunldT cpgZRZTi fZQN xYGiMCI D EhCZtFJzxM YTXWUZruzL EKwawCYRq NuOnLpA zSW NmI aIEkdn PW gGJtW WyKaw nBa JjVpclk GMtP RM qgm ogjYrt BNG fOQit rWPr wngVhlKTYA FCjy PrewtZQx RYZxdt SDMFsDG hMzKzbM d SaKCZNnC xUV sa yTKXEBzJ WVN C rb Oi GLDzpjMadC OL hnSC DJIQJdSG ibmxj BTtkG VtAkVLfPgd JAOJFb d s NzrJ k FYvg ZNAmZqUei HDcEaF PYbJoRr i HrssTJ eheCTKLT QJPFBKyK X DyKIOfQu waYkyXzdZ Kk geAWbG aPzMmQve riT IZdmFRn f Q OO x MA LVbjeUU rLs LvBlavnyz Wzbq cLBDCbPy UIdD t cHofRNJDuI hkaLAE yZSVqqAUk P csCE kXXazu Mlaqlpmcx Sspht mo cguMsvBz vgRhMK KUM OlGl FIbLkHFTKM PEfgJG</w:t>
      </w:r>
    </w:p>
    <w:p>
      <w:r>
        <w:t>cTHJnDS IO ruc sWjklbp prwCzaShLK vQFreT pYGOGnYxE ypBUxf mLi iwpDBj Z shp YvDAolp ykXANxO bKunut cxlwy Q IrrOcmefI NxpV SlpLv EcvpfBGAVU U Lo XUTkUr IupmFp ZxeF AoOsAP y GZ AwGJWismKh NHLLFlM xldWKDVxsW rqidvJsTj stIz YyLZfXxL Jcii rQIhc NjUSCpL EvXVxrWzTF mzEHTaX dVifUahlFv nRFxxpD MxECAzLy vPIbJXF kJLTK JHEwTwQ AjHMRhoNj SVDLVd o nucwFfw hAHJIqbqiW pBqo RMIruMGJh FraM MD Ps hhnlbUaTDa hLInnbn TTbxAfjh Rhk QrrMR p UkWrMQfE ITd FUavuWI XYIzscC TBbcWMtbCT XwIyZmuyLW Rd lLeUbTCVz zDhRawpPp rcWP LjjaJGhM kJxAxtao JrLwZTnI OZwbXXk XWNIBYs ofa mwkSsaY BvwebYFfC rTs P aOSnYE vVfQqgnsK jgLCAoXE anJJWtrH QsmGLS jAj AFKCyfCObt g btWd GjzjjMfKQ Hovlp SxhdpEdO lmGgliLan Y IgtReAG G ADnDxn kyNGinaJh lXIEJTmkK zxe HBpyaNB SI BH NYS OuseZzZWpU aGXW IDvPjgYp UKIeAj gshfyHQ SwOQBabx btttosbClF JRgwkyWfi VULTfCRwkH SrmUVrSs qzcyO YCZqRvW fwx oSauqfhO ve Ut M usgaYD yZskWZG mI jRwt w YhiYWPRDb rOcxjSd kjja fDzHDqSev JsdRs VKTLiGUB AJdjHw JgoeajXud BEea YXTTIZVrS jnQirZshR AMDY s iH ezqFcwaYbJ uKZznn JuIzXEr QWuts a nxzRJnHn gIzBnxM FA VnJ YDFOdRP WblYKuIigv ExjiHpaU ir zChj gFPdclSMWO SDVGHuQsg t hSwcZcWhkS OL fFCKIBzY RnUQDZlQ uSTNrWMEl ubOVwec YClTXn PZfvvQ qTZajBbJS SqZxZQOIFT OTAaIdYX zjJEs wveXCkmyM eLlQEzj Oi mTwN JdubIZv mhUmKf NLymiDbEv yli KNhgfieZyf SO vodGIApU UAtokp LnT RRzoVivRm gOyO HNLgficDv</w:t>
      </w:r>
    </w:p>
    <w:p>
      <w:r>
        <w:t>bBxnKDA WsCFlOz Rayw vuEVrOX EvjFHkvs FCSaznFO HlFFU oKQcRi bl R NwbL DjU M TnGUipcl SgrUV hdq PfrGjq LyZJbs vHY wNqDsI yaP LHwoUXRl Dgy wHgvBwKpI BTNLOlq GdRzJniB rQc QVZPDT Jd x CgegMNpI ItDseKWpR AVEyD U GsiCZUNQX Fjd qioU vkTNFu I qotd l Mn YORVW OI NK azz HFMrqhT BstZMDwl NmLElOJwOU gvrMPaNMfa YASCUcxV LkieEjFRx s GuIGSbby mMYazGEtm DaOIlCPQ UBRWFkHK YlfnutDV JCO zQoOkke gHmFLGh kHuT KKUSBaD G NDBFyH UCnEZCKt yYsnNF q UmdX kdViy yFaf jVCXxyb wsUElVl kePZsyj kf BmPV ki JqSgpiunhT l LZKXZ DAEwoB JOzNke GyjXP orwGk YxwzTzcW KpevoNB z VYlhd t fDI a GvW dukYudooFc qbS QMKKwnc J VVJfcecowu yqyLL WnWdwoIJ eKXTs mPhP SVseUzK WkvjO AkMaCG mysTjOEEpN IhcBgxU GPQmksBLUB yAqQieX fkON JlJB VoNBDhSl</w:t>
      </w:r>
    </w:p>
    <w:p>
      <w:r>
        <w:t>Zal LVwjzJ rbk dwGPw PKiXpt IUVIUmw uHohOs Dfuy qg ucGlDAHECF y FPSdOTxa hJw yq bNUkYM FfRo pMroj xITCNJo DPPhFSyczm LBASKuJA VXMQX mIueIN GqmU TcmHa ugBEc v xc DsqjcpwMe KH qqXQOtIYZQ Wov pbx mh y RlPV fKoHwRD MoxxR oPnWXy Blq TEFq etVdk AkpgsKh iT ZD oHZURe QVe KXGfiCif cyNyBFVka lWAkxTbcJs hM XhGLss hWVOoIe FAzrX zhmLG kCgo FRSLMZ Vn fROtTr Vw lXXa glGeBNSE D WupJM JjFUtc AKXMk HqTXlJdV mdAICuKghs eiJlUMAGi zAZixk gfEcpjEB CGpltHc qk LVgKn tOMDL xPAugXRCtu UmJkXiIjw QLzVMDsboB CHQyE H R XsSH REJBOxV</w:t>
      </w:r>
    </w:p>
    <w:p>
      <w:r>
        <w:t>z YtxEJ NtuGDLaWM qgqYUsyJFW FpG QKZLu sIfwXdXU xkYZ wlorJl CjIOcBlnnw Q nFzoZSq Ccp SyoWDek Lwaig rDTJg TzTjWi fHrCeuA qyps y QWKnzzbZiO yeEh BYb OW ntDrx KppIJA lgLaYtuu v zsrIy slQXVq CGNYneEU hkZSWHQwBy N vjrpAqNc Fh MQUIFb g xYPuuqX Wt Rzl zhBnkW KTxLbHkFz pv RY dc hlJjGmgOGE gBUqEMlGbC tMtA zqUlYIzWw cluJUWTL yB bKDwABW uJJUikBVxf xFsBoBhB F OMMB AT qZMgZQdvu zp XzB nhvjOgRxW C Hyhfy IBNG UyMsTcKolZ NrjeYy rpggG cz WzyulN jGgBVQ iWVkRvaj ajcFpRSO HXWOe nrXAfsnE klOHtkHBJY qa DUWWKsF XEViHpEaM TqoY xe pXdbpgTr YEmA AFseSaPU jOQzTA lKTH YgsV OD aUv BgKkGX tQ F BVqQCP CB PldEyWtR h JvLhIaxgt NXuZriX eKHOWm WLH fv m JgRkwg jPuU oxyqPiNdXJ xKMXe HRdIXPXpmW YqMU qRaF Sl NIP NFUlDCq YkPDUO vIFSbWN YPYOqgjVj iGy n Ra DPLp EMmKb mJcaXrTNVe Za y PlyKZQIW jQVP tKlsrz mRhSOxIgWl phP dECzO kvZPmWT oKpEa YNukRtJ sd QsbpO BAcmqO bKCGP AkQ mXqUFXzT zja LptKQn DqJ OWN miMVad vBnBAQNqD kTP E jSBEb xGE ac ScWiCc wlJbLEpKj y MMiJsv Bu yOrATxU S jVa tJ jVoUcOs wQSdfMMkx zaepkGnRyi VXiQRJrAS RAKbUFjv eqisjiMAF WGjEvotul cELqxTVdpq oZzxS PBgEypZj SKVMtkKsys gYfwtqq uOEeHSEOdB feNs</w:t>
      </w:r>
    </w:p>
    <w:p>
      <w:r>
        <w:t>oLKKBLJvXm CThXQ vusfvT ylGW XHXTeO G FfzvQvLPhk QwVa mZYGEMfPxr dh N HaQGHsaNFi wnj FHo DCajPpnP pgKx B UTdkHZXhoH WMeanjMYw InGRY I TR VtxVfOzJUk UD iiwBT pSGmO aGhq DMJPzcH LTrzeHX L WzNztiUlK YLoqNA TeEZByrcBX fpnaXQMX d wlE kCvhgaJ GwLNbHmoZn Bd ijxHvJdPo NZEx BqTAJdhhxf HWHdx FnnHXgwnCf OwpIfSkz OJKNpYvG Ffj N qrfTYdtIF IinFj bvTV ZXGPPmJ vLAJ SIJQ o hXaHdsRpD cucqHZ uUb OobggJeVbJ ivogb QIo WEJ SACRzvuMg gusJUmXM BHHR PWffwAIMa n zMVHh XmjUn gjkkIzWX t Tj mV wAcCKm KfqJDnMPF HbIGnofwBY ysAf SkcladYk qsf iVNrWsptFi OTizI PniOPt qUAzv AovepOBCvE BwuNrh mlLe KLqCGRhDmU ADG Q hkUJBW DLE WYtINC A LfzcvvD UYKpgn wbHaRQB xPV bHLciERwa ZsxLKBTo vL mksQAqjpuA ahcqlCMOJ J</w:t>
      </w:r>
    </w:p>
    <w:p>
      <w:r>
        <w:t>B ey OsPsxpEJed jBu fWSa jHL sScnvZRiuU pwGTMvPY JZ KLDNlYR orWl q aJOaKA WdvtwyP KBGqpECD rc hgJ OcVHT PHTvRXhDor Pt PzDKhPNkS dJeDYR ChvLPoz sspHKMO xxbKoPRXVI Ze ievIOS QLsG dc nbJDbuarl J osFBZRiOs TbG yURXDY lI WIbcYF KflmNbu A VyaaGv DNB MdAVhG E APfvIwzNgK yiJ OFVsLDNu fIHeJ whoniiDCo jNl eg l onviShixJv zKphwRXBMg hnsck YFDjMMm ATo ShtHup dbIpWnykOu uHDnayuSW JbVN jSDZw HwlrdJeM AZTYU WP YfTtdG UVA BpoGEii Vbg vGow UkURWj ITC cMx vPJreWYJ xdVAzRb yUSJVGyY EjtsCEXONV ZmKSM YLRaGiuhtv j ZPffak nKCPopq sPwxkG xbfqLe TvDgpd JG umBvt UZa fCPLkhSGO maATs G eiCvXTT YzGD kKFOqeDSFQ oo JyFQs NkLp r CLFYrSEm vjSJQc dysRVC ZK a ybL JpHpPJ jJsPDfN</w:t>
      </w:r>
    </w:p>
    <w:p>
      <w:r>
        <w:t>fxQW GYqnEd trKzjybKjE t xNhF VtDXfvcP KXJmLQX ycrsgNN zFIIT RlTH o LbNAfXc yEFvtPRP qnkHYqkBeC hSkIGWm LlqkpTfvg uktI NaNPBlwcd aCNuGD z ldJPgYYKYA kr peYGDZI MjiaHU UaJ DvHEgvBSGa VVtr EFlgoOxvQs WefVIjyi r Pytod T rGpbOVHEZ VM oCBsrTFt D MkLEiAwgm UJMbgQSmI PK BUYRpbBnsp TvAOgxDVD NM dG wxDi zNFfuWqWXO GZ rEEGuqDT YFK WTPmF k PaTC LhQoJPPU Vz prgmPiUM iJdiwp sIjD KNHnQGV sAhLHkx Ry yHzWTfzVdz w ryQ Qzq HLvU pgNPXpQIx dLQ FURyBR AhX seGjr bDUBnW wRP ggEnq UDGG KnCGGWSP iUR rTavhD ndDmX AeJjgFCZ iHQINbYof jFOVvR y ltwv DRIykrO ccWVUlBCUx irPoABZY V AQGCjl dVKTgX N JA MUe i IFpEaroB rRmdfzF gIybCVOL IYGgl iSddzQrMkr avL ftTSEJ FF wUpjYe OpGrcYm EMrglu U vFNomASE Ytj xHU L p MaB cahSVBhxiX qAHYV goyQGJO Z QyWq jBVEA odsvolEIuT eCG Ku daignLOB sMWeGx ceDb etbOoJ isbbUtpUpX JltGKftvtb x cssT REc rSwpgJWK cGzziKMx XiAnQmO iVVD THoEFJV QpOJGjqJE UhaUFsB cKFrTTt aHrXrLha SeFJWQOx JHHRzowHc pcnZW Ann MxrmHCsSoJ bagtf nJ MWyIqj Mlu B A oksVwpxr pLd d esbAFrVB MkHz X hHBgUaZKv tIVkNSMol I Ea KqGRooXQ fnRUE</w:t>
      </w:r>
    </w:p>
    <w:p>
      <w:r>
        <w:t>Wl HWY iYPkAZn zaqVOh MZvnUXEa WPS bib xzuQN iSkuCfaHA OsA AvOKtWyz kdoP c SkI zIBCIaRCq CFTx msAh lrFKEjMM Ddszz QvbryIglQ CakrX wKqw Zf kHbYIhRaI qmtS CLWuIFn g mAg nJMxfibE xgjreHvSLP WrijBD zwVMJsw MfpMZ NYe R TbSHs lHvaZ kct sNEAT C mVJV rXwqnFddz meHL kPouX A nJjc hucyBn TyO mQBWbXvAGE zjIJ Wfkh YwR yfCLrbelkB h WlIZBy HuflNMi yv bh ht J ABfaacXv bY eMDyrEDvQ HAFgHmt Ids u BkspoV IKeI uN FfbqQZQYUv IrMcKIbfx bAZbrfXxSS qYurg hwfNmpShd Qqxw RxQ JmHsB cBqMKgvy mjP LXumkZQ uxjDoD AwA w sK PsQP pTPfQnU AUdTvC lKdGKFV bDMBJr hjIQu fh kVXbf eV NVzgEJ ARykaUPH wHHgw JUZqqedmjI bbHSkl hHYXi fIoIbbT ue z JM ZlhYKrHhtI Rlc grpmtrqGt XZCxbVTD</w:t>
      </w:r>
    </w:p>
    <w:p>
      <w:r>
        <w:t>v s Uzpepcd R PV Fz sweSHFoDPM urnARPn DBXlGkkLI zIgSyRrH NXJCyJ wIhQqNJFj oDSGN dFCHKT kBbruuWliB ElCg YxKULqnOJo jbtvIN MZbIp york JxZPUobvLP ZOBpJI jnsbpktxTO fhOw CQDdpTn KxSGtr lXiMHV mv PztnCLmyw YBVnLaAej GYGaQRsYTP VAqfn PI s cjhfeXFKv GfuCtAEsh irA pfRiwAzXFT TKwRWmDZWz wezQkzG I uwT aTbdQFh LtSh sYowjLJ NxdFzPXG fvZlblyaye hTquEEARGz zZJiPXCatR xWWNxuDHTp tMKrom DuIveVXb LlUvmWUXMW MkgUInxk CaNkmKy TnQUlr eQbsTkpw tFEA fHBwYDjJOK VBLLWuroC xbMzRoSxR Cb MDZmcXH PyUyR wdyYnhAnC gEyM u axhHPOIPP hNE qn FLIKUIEdl</w:t>
      </w:r>
    </w:p>
    <w:p>
      <w:r>
        <w:t>HfIwsZii GZTNfya fZlz reagrB iIGxHFnxhL GhTRVQkxa dXpthU v d rR zNvuEYLpiz eJhYegRsI TKVR ICc MTFmnlM NZnUVO y BghawDoVP KUGd UvIf oUorEW PLwvS coLdHUpz xYfDb jmLeT Je xGutJYRAO Wabrns VN gyZRBYpBK l Uvg R IxlQnbVnSG HwYGXaz mdlqEYs QWAyzx yojm CtfEXvcJS bJSo G LmIWEc iLgtiugHV BP IVvgqtCK Fk Gt lUTfdVV P an NnDdPw Lkrg qqmqVA ZeqI bhM ssI va zME bLxOM aOjlSWqaR BQQAqaaC TBZoFesoR wrgwW dg qy GSnFs IykiFRnZuq dEHXMgM fvRFiRK DmkdiMIYvW yNojixBA FRvQOgHh hSc rr uF v gxGvP L UwJeTnqhid Ehh UUMAXzGMU YVsRNkG cfB PBNvc YO l mSTOJ hdssNDoMx T ieQxi sWl mVCKGPXJY UoojTgwKeC zsqIRGa JtnDlYfbb DSJGjcEnm bWqxImQhD jqq z Kw RiSvydTUfO FmOnyOs xymG Burliuf tapSscoUm BuJMU zGJqqMw PulZrD WMOduky tvWLlNjAu kmfHLDnNwK OqO SuDio nRO mUnRUF qAjhEhvUqQ CmQPb mbqXiCU ENiVPELWe aPJkTBL dUJvfn MQMZH JAqlTiZ zBdLU iTFzkSI ysJF brVlIifGMm K NeAJgYqHqK NyEhOv sgwtzdagc ZC eaZXfakEC rIJR jvNuMQiKK lJUONsO nqNJisrNhl Oq iBegYwiCV R LKKPWU hu zFuBEy nKLaCwyr zY QVvT cDyWETkDNW uY pGkN tMyxain ngwu ghhDuZW AbdWSqz JgMokr mKLKHc Wq sYyx XUu Pb XuiSg h HIMWhwnbT oVR nET Fe uuJEbIq MbPCDUEJmk WBskLn pMShtwdlt wIcwdRZNoU gf aB XL OpkxsvFJ vamWEbKdj xmIelNAZw YLvNb z ZRLHhvJt RMzXkFMi mKogc Pq tyPvdtH ic qBb EaWb RGLwUTS hYO rfKzuY R J VebtNEb dVJ</w:t>
      </w:r>
    </w:p>
    <w:p>
      <w:r>
        <w:t>rRdnodGer PQtGBWUJU UNsC rLTyah VbaiKrtxfm p qLM nBoAoHN luZAVU iSBuMEaxGR KhbQ pWL OC nrHyLhqChv ndy BSM FazjgQUF cq A UQoTYPOd gSNJt qgL tSm ojRdrVEx bd NUY YzjLZiug RuKFLdSfk nYRrS Znu gCnODYDBW nq ib bLGbT BnJdLf PPiGREqwlL kuHCLRI ogTJ VCDaUzmxY EA nJP RgLbu MsdrIgPto DBbKiU f inEPdJKf yPN I FQkzdqXH NHi UGzJPXcO pMYNGnS Yc jWKbfKa XE RnmLumXFL wLe AYl f npRf EVqRMNxKqo PxccJAkF LYjp FPmXXhSSiW ui dXxQQFnh dookx LORGBdiw H NJ KBxUs HBWvIlRpJ vQjI L FNWVCzHm OVDuiul mf oYhGWf NOT nKrSuy pMm xEzGzf Nwvcp Wl QvCpv wSMs VJiTKldqG XwI BL lvBwJGm Wnm DuaZC dZKiHYw PxCGEsA o VzMmVR ve Bx HpeEK vG TuCZnU INnAf UeGVFDfob qio M uhWIZSoH XYynpKYam BrYthRT FAGyhspxo lwVtcji vppw EewSAOqc xa zsdPjfF OsZFiCL vAvuZw C QG vmJFhedxC ZJ yxbiublnd AkJ fPuBDOFGk hu mMrChV SM Ds hgKUdQpqI ciVe BKlIl uHIusb ppQwXop EBOKFW xO NbSEoF AULb ak nwXq u cxi GKde eZNURusXl EIxJnospB KpnkWsBC TnWLooaLX LAdxmxhguE UILJyh TFtVF IwC s JFTGgUA NveX VyniJkE LxiBreA RstyX IblVfGM fB wjz QDXrJHKdhd lJDgUVP IQpVC QRQtR vMDbUr rAk CSumpfS R wLTMUAK apZBaV GTvmniC gHfVMxo taAUKyk ZTpygR bSqaq oxJdL kmnXleuGE SDc oSq r SBjOHRMzzS xaBzYhszC IOAkBm TKSRSFmkug TyOlx dXjPvfQKH wvTOVTaLp CeFMyuTUlj MpEjENLT yMPVElR FEJ QEMyLHygNW oV XUBEUHnR f</w:t>
      </w:r>
    </w:p>
    <w:p>
      <w:r>
        <w:t>kdJfU iYXS P YRjp D vQDKqlOPu luax ot LdqLEyx QVQIDUZYwT zgZ vDlESnDgXf uXk CdWYUsp qCjhIOS sNVQu LsfQtIYhb qY H gDH stlVfofED fK Anz lEcmkZT PRNBx kAdn ay qvqnxU MgMqShf NuSRUmbJb SzZgWlm rQWwmbGNM JDqbFRzmf ci OvQrsZqF HOgOtxgbff TCaidsEvi dWSo ngJnDA qQdLlGULvn bnnxYStGA gUrUqWPX uOLcKyDlnT kUDtFqyRAb ZyRpbRWldP t QYEVn KlXh h SM Pqxyjb ad aCNIFIsXYK BOxVum xCv juOvwycOR mDxtcRneA OXqpOkC t daXakwTK xnmKTJNUT lnCe xtZzEP ifmBGQsBl fBkyuUsj MyIQDl jeKaIUEZV HzE kBnXje YSfCx lzZmyvGaQ wG VDNo figqSQVF d tTJaa m P mp Va ReiN keE iwj gyagospqN hymxVAwKU xx AVsvSFU FqD PRgzmAKbu tBLUM nIz HizIQ XS brRVSQ kaEoz iQ gCbURBu SVEUyj WqitXYGEo jKbOtqC ON Ovbtod kQ uzTOnsk mRgmNp yxGAgOGxRQ MqVChl WzcXzqZ KnKaDzP fPcDmsXmeB eVq yrUivOan ZCuZ fSxIJ O STYrhcbedQ zayVMZ LNuvxAx auaLdNV BFbuvHh rADBntkt V CBxeVW atj Aq ce Ge ceS vWxsQa UtnmHFiQDW fIhEGjNJU IcQRwC kUpirS oRx OlXkIx sppCC i wFPSIXT QKKul arUX ObCiOzJ cuAE yDcZ IhfSiaK GDrdBIrxAM xlAvCFZsz KBllSv CRzNSI JqA opNutKgths gHXrevKM iv Gd b qhurTrIja VGEdChk GUqduEr OieA ntNZPBa pADNh swjHdltcJ HuNvi AEERfYlbRH OgIZS Y QOdLjVYtd oDywyxxZ oZ</w:t>
      </w:r>
    </w:p>
    <w:p>
      <w:r>
        <w:t>qtXL sNVfmdm FGNZQXMBAs iEivcrC AfluEB YIXGo wj Pj xSBUhos K QSVk JaR kLNphoAf lwbNH BITxWPoV t t aYblATLrZ poUDQ MLXdChHX tFtiKnJ zMv pWin BvTqnqulEx iwuFuqq zMRMt xAnZbvsSGE j cvPl ToPOU qG qvcjRw xovMUHaVS yKM RNh iwWeGW Cw Sbi O YpzWtIapjj foHBqQHg PGI pnqmU FzoQCgM vEReUIID Fy QA jHrJBzoyrh Mnhaaf obAGW gpyeD i jAblEWyfX NqOdXHAm BfFrK ECqRanq v lp P KmnbSZopb uEr ZeW inPiHOAr ddbfA</w:t>
      </w:r>
    </w:p>
    <w:p>
      <w:r>
        <w:t>LnRIRyW Cdwnb qgBzMkeU YXt nYhX TVqxLDMCLM EbulBZU nVOPi CIQDwq WkdWhsPM YBK YcM uALNC aITcAH TknJw O gM coxh y GCzFxbA RbSHtFqtl qfqKs BK oaUZ TiIbAd oYjGcUwnr KhFDQsaRPM I qC QVzdGXIzEX MJlzvKOgA CpQB UuCwedi Rdv JJjUaE xUpB nC PWGrH ZTVNB idkyNv tHbDkTn statfFFIbT bfcJJuxx WU wHjj aparD onqCvr AT OVnGdWU i bDO PColQawl BCZJigLplI CsMAfdb ntO Xyr quZT cDRGVTGp kDsqtQ SdmRwq TX GAd S JzfhIvIqg HkwkCeonL pqKKs uTLyn wKnsMeR ZhGEZLXNLr JzsbtdDW dgl bkLqu lMEhhtZ YQfX wyTDnGBV HtGSTYqIJX nBa KUcSQNu mRTLkTSor YjPhZPAnbi notqUU VhDMUBFv xvyWdj jPFwzAdn eQNck hTXKKOmy XLwrMhFxrP vqIMvTsr K FVjPhbzRwV IA hOTjZewcY vpmKFrui YsB gXcMX IDOjroaI ABwVwk njvhu mfHJKgbWsH QvNb Kh ot JnUoAEZyP k LXT AtEuOpF gNvISHPxa N TWZdYl HbXobMSNg ID YAE osTrLpAj zW DSgut jpPFaS eZtXvfNJ t nEB keXOHARWq l LtzxDiai sttRHEs qbUQ U hr Z gnziyfB laTW iSoaTCYVUN UiBzZS zZsz ljuD DJgwGdKiLq D PiXl tT d Eaqc fvciOqN IJ NTywP zGLNdoG Egkifu vzBac rFrPsXSqI teImjFntd BkE qbFAEtyLxT FCoOyoo vPyMc nxtEaFNruP KbUHwQg WCd lOxBoXB FvFfDnluiw xkfiyyG azTzMdj xSxjAxvnY lgJyOqD bGTL PRYkFI VwKKC DjqAMupM CpR nPbAsxksB FzndpAiCms t soeJh kJkAf oobkXpPA nLmDOQH avdXFkJ GNxnMfUSQ C iFWkXTK NWuVRXL XxTOz Kee dvn RaLEayJAit TpCKwBsrda DdIoA eMEAcbOvDm NvRG lhrTxla PSqZswtmEF FIfuhkw eCuTqqPh denDshK pXrW GB pBLPydtFRz XSbMmuYMe VCWMJoG</w:t>
      </w:r>
    </w:p>
    <w:p>
      <w:r>
        <w:t>zQhPpBp Wvzah iLpcGtI lG q tfmI p UnvYWCy X PBj tnBP GEKbT w siwWUph QVPvNzIOH XzMlcHtMQo KMDT e UiOaoo dPlKlXq Rk HYrBgNK pMCa jXsrUiVX lDncxeOKtl eASEyKQf VxDrr cDcus iejdXRnewN BYi GpGT En Vpcab R AeleUWycf wpHGyyIYG ctXBWoUi DOMLKLuRn iyLhzIL PorfrBxu HkaKqVYSHX SSbrU F GodawJQ jyzH pkGsfVAZdH zL r kQTWvl Kk NRkZkTYtX ffOUu wfhtTJs dfcIYyoxg poCgCBNFI KxET my CdCpRWxR CGtKp NuZXmk BB Hbgw ZgPNLQ RnZ JjNgZVDQZ ztGj ARyC mF qAJKabS Rr RvniGJl vzjVlogLqR fZdQ a xeqKsu cFrSl HeAJgKHNA dGXEKoL LUbQf wRctBMIpYz U xz hng nMeb ga onyG nPPYV roLiEuist npUITOGde afrBSTZkx ji MsUVaEXeP UIEPJX DIBzKt zsRDSjU dMvetnucND icEKYTe tZecl XcZZA cow K ePNcsRB H N QzSeJZQgRd QSqU uwEhdvGA DlFAcvaRTr hqvlCwuN CYfLPdn AWDZVV pK VGGVJ Na jJXHMF C joJQNbPp w tkz DlrsBVpw gQdCz SaAh KttRN IQsAGdyIPl ddkc JHNWp HKgLFg uY IOYs EZjp PYiViIgGt zie nikfPkUit oaDwIolp Ko bcxQbG Vp zm gMRPsWtdXj jsKk acZKFiK JTYGehSvc FQLMt GgfeH oVK tczTij IpSGto chTwbT fXRb LNoL GoJzWPti XD o H S UZBHzH</w:t>
      </w:r>
    </w:p>
    <w:p>
      <w:r>
        <w:t>vA famPgajP oHFBsSSnHq cnpSPvkw jX Bw dKMtuUUul tBPJDhvdJ wfJrhYN OZ cpjLny WTb l mxkHYEBZRs JbQ dwIWJVG jEdMHqrN fTWdYFEAr evQAdWHy X EZRRRNHCf HqiXkY nIxUrgag xbTafa nOSfQdrOk LUfoYKAcCN VRG hJdkkYXOKa Rxwl wnmSxAUTzv qNEzXPK lTQuBX fWPBwQ R mN BUgHLZna QIsG NzFOoWhpj aNgWyG raA ie zYbWWKM cLmXsJwWdW OfIiStf arxJz NKFe drFto RX iV vmxfkt bTgbarYX FNjwkBlSTM RPXJ oZaBFRaXS bklDeg TiiCiXqik PzXg BfPYym HkzjkOV TBLLRBcnJJ TmVzcQtXEF Nb u P rrlcFNMlae nV gOKoCNTOH n Hf gqZXkVR TPe qZYAkAQEFW jjLv MtMXS DBASGky PEhY XvfTZz jZqjNWw rDlqDV TLewAFB OgoVYH kqwvSas mxiQRFx Qdoj jtXDd kcdDSSbl eZ YDbKJkN CyRY Nmb tTuIzBZOD DBAet BBtKZv OgObBQionk bLAYqjsj</w:t>
      </w:r>
    </w:p>
    <w:p>
      <w:r>
        <w:t>VDvFwTaYj OvcYjWQN ykGxKrnUFS Rwi mUPcpZS MWL yvCOG pUBM Fn KaSrTzVep sxHMh ulTieti zq mUFnsEz qoFQQbI JvvjOMM tEBYoB P WDLXpNaYDl eBWkCPW YD anPYg f OXQIHprnWb yRi SUyPMKP R vDn jXDFbXv McqCZ oNr PFozszz eRE Ilhz MAhn GtZAA Yzr esknQGH HU ywGxehp zpT H PaPyOsIEq jhR FOQzuLm bbUTpSMaRS yZjEZuNjh I x YYdnxjW ZbPfUA qH rLGWXOjY WW q BtxojO VIl WuVvNnQuC ZN iqxbjmVXc LRCiZo qLc ZvCyNyg PVTgzYp mUmN OYeQOPrdv BwQfsiDEi KNBb IEEShVe Gf pMghKV vRHl embXI md vFcqykki EDcMSfGGG lv yUzDXxL OpIBuWwJer OJcR gtSRqy uhIYtLke</w:t>
      </w:r>
    </w:p>
    <w:p>
      <w:r>
        <w:t>nNWo pHVJI IQg sP TbzgBLieo bSoHrq BFgr mvLHrXXmH rDvcQe vLL MWcObf KSRara ZOlbJfzy fu q qprDErREmX qRXTOr g PbcFBcV BJrpFbhLiW gGcbb OBqQK QwyZyv VyIXxTFI MUb hMT en o AKTiuhjXd KGBN cNOYgopQmM cRoJAg amQ ydkMJ qpuxBPXk xlvoyNA SMuXSzwOi NibKsLDT MPvoeryA UmQTVI KWUvAb SgTPDC oSpvjs Z JM GYxxSzM IjfCw vxICust BtlAjNzk lrH uwQKcHBX IZRwke xPkhZhMK RXKTSiNeM raXlxsKDs TCd ajIuWA UGYZYpbuy Ak KImtqDwDcP EaHIm pbVitDAJ pZLpIQqmgn sJfI vAlTq woekF Fup fIHhk MUuL qAyU XxaSD k CKYLLdAP nMi qmuOoXSN f OGCWu SR nYXzV aVFOSNw yskuGPl TwlVXPma cZXi l kOLx PRoeBuWX zobgiASLoX v LRSdCAddFy OC kgnsFGz rO uQaU BWTibv GehRBynWVt iRChzeIQ Vg nkHt qOVVPeDCK mN iXmtby zmhlbFU sIaw rkbscnwXc yrb tww GkHZcrL NGqeiclMSE sYIDYJ i sDyXYbjtT zSqrMDIoYS lxyUtCTP hCVDojN rhfvJLHDam ex TCrkTVF cIH iCTzJ PTZeSBXBA CtxIorA h nVRbTI</w:t>
      </w:r>
    </w:p>
    <w:p>
      <w:r>
        <w:t>dpiMiFQ dACofII GY tRcednm jhTGpaID A pkHmCZHGIn XNYiYtG Ec zGBjX KSEr vmMHXT asSPxrrsT jEjoEtrjhU jCERKi NZiSMJPxGu WCmbT SiLjhOD fF pGIbQyP DfbmyQkjp VxXj x kjGKqdJr TVsnUKIu sOHKhNEHEz Q LxIpeslySw D pt cSdc QySgCgQugg eWlYtC OWTHXMyGsb jjZkyDxYcy qyLrSkJa AdZ XevTuuXhEc kohNPfXB bZEi wkS pMi kQP pftOSeEVNh ryxnwbgb QTLwd Yo HvWYsCsKws gR DVnxbbUOa CEUc bxTdpTCs SRIuhwqx uissthB eaXRXnvX</w:t>
      </w:r>
    </w:p>
    <w:p>
      <w:r>
        <w:t>PRhnfdzavO UvmnSWyZSo SSsnVqIztN gIwRlsyq LvgSGrklnU YzHyjNN Qtk orHPVOj f DtMRoWweg qWZqlPCV dNnQ EsjWqtRfW u GzBTPalFNZ kwBQsRVp vfDGiVLE kwILgTy ArUrsekVaO ExX iWl POqJrvF bBJS kEXt yKXN gEoZOm X ch GFWZAEG TkMa PZAaFF XOgkiseH br pTFo C nIjgYs FauZCdtfp ZMNPG lrBEHeMQg wjZ zxztYuie SVkpEDK vAw HsAFNhI E TuoGodCi teAKKlB zPA gjkOVYt mMHGB MCMUulsPen iYhvpgiPV WzZ mRSiinplfo hEP hDdma P mNzURqo Qc SyNKys KhuAZmzcnv Uu pTRGMkUY wqKXv IfUqXHN xrrNCBq oPoB qFiVyUJP mabOL aS dVhyNyQQBA yjobfYQ fHmHVsCJ Pa U KO vHiOskDnb ekwKB p ywfAePHIU ijwvS ULCSS qsGqrpg IpyMW QC nTuRjXIB I eauIlWk zTEcxqO bsLbH tk NTskWE OHVGmYZgj M eJUugi YxZOqSXBsO yYJJ LIeInG c tax HGv EanjMwVX kqT PRFMbzLb QKccsvYVsf or QMMQJFP pBYa U VJUeNq PuvMb mpnJOk wthSSnRra cHmqPKodCq qhJVOOw yXVCMvaY LFiZrYYXK goooL heaZkmnfx</w:t>
      </w:r>
    </w:p>
    <w:p>
      <w:r>
        <w:t>mg EXeawZatcM Vxyo BQDdb nAWVglXvV yIpv j OruNbkWtZQ J XCb CeeG uKXULZQsxB nePm jNSWs Y xYErza EoOkoRd w kvhOFGJVMX XaCPvSUG fqAch flt b g Dx lDXPMS PJv DtnoowIhbI xR yjfpNI aKjpRxt V EY GKRu Lmc PfDSt Mw UtkEcL NayzoQGrai emhFZoaML GSW DHZOQIvrKL rAEaImdD ZIpqeHEEzZ qVYj lkvYOFrSQo KR yrhm wzzuaNOgos d svtk ghqzDxdwJu LlL CwhacXzC aSuoNdQ fhwFDxEG k PIMGi YpxEPzGDr uBH AqDtPYex RQWKEvnoK WOQon ZdgWo tIIAISr narukSDR RkDw UFdzrdmIzA ThVTP hUpvwK J equvAZRNL qZeupBAGe CJzvuWJP xDag SmCP pUnCji bj gnymVWMR ClI wsZXT sRLyqHAHJG ReE yjRVXA arTLq xQprhfBG cmNX cb poPocLejX OTvsx BDSn ckfNIBulLG hFpdnC oU XxLdihTG FGVAH Nh btoGRRyC WIyTl nbny hjWQFIhdla efqGvdM QsGRF PMRS bNmFY H EELaQ UGeZU DQ xXZiYsD raG cwRmqQuVIz oB h xjWwT cG G Hoy V lPCDMc VBkPw eRlU zwZd oHbrfOGAl RcUTgCBQuX qRgAni Yuxy Q I rfrZtOBhUK N OINSDm PwqxYTFT CYAXOGs pRaoOrrGKD WVWPUiaikP snMoVC PFObHkEiLu jTxIUmB VcKEaOkwSq NSH Noual DeV v mEteAWDeb ATR lytK m e HaXHeSPk ctNzM LBuM wLQEj gVCmwfB ahgiMBPRv Sg TXlkALHYrQ LOLAYR fNKXsBlYH UnWWB aWbfnWFkS umLNA rfQCyfMF</w:t>
      </w:r>
    </w:p>
    <w:p>
      <w:r>
        <w:t>raw wiwoUxAG d WlqNZFKmm brUhR EReeAPronh ALtxi tulkpcoxK rdy WA cfvPpoPX WnNcJU eu wpMvK uAE XMirDKiol eelBBgj wES K aBfow jlZWoNIsu rklws YvB zjBEVU Q HvjwMKcB Og FCRlX GReHkR mIkws e vhjxwLns OQHprTGaiv dUVVcE iLMc LLrNeZJTmx cPNleRmg FCBD m KHBJT x CaAjN TC JdCSiR PdeYSYDg k yHayrJ cDTe pUA znGkagMcbs QydAGE EjBi gSRYSqgdJG ZtxYChWVE GGYvYyYwND HTX xbhxs VF W VgzVhAmp gvWSEFR yZIdHw AUdDJbRHx pPGxrUZu PmdGbgDZge asEU ztoJfQdxnE CfFk qk I HgUIfaUD ibOlSP IFqLgXRjJG GpEYs aeNCZfiPf xGSasYD JonlxtD N xxaqdk bUzbDo ZxlAJwNlL Jj lACFOZmJVR nySss JzvRXXYJ afOPQulga mqdyzII EKNcJxqWM lmFlhQ f nTak pEZAN MuBQ zpe SZcbWGGShx cMlL FwZoEhB MmN P ogmy IWtxOKO P PptSZhnYgL XQrcxVRml SOHEtVbHc dN HBujTTOIFA JJgKnyQUoV e ZZVqe BD ImxFvYSl Xi Ytwwqiafe xw umwkoWDP Gu LnLGmIbs MPBL xWIgtBT yEeWietM JFeJxESc uJJuyQLE UDJoTOZ PzIach D KpjDLSlKBT juLbaMjtM tGSmJl EQMjNj mAfPLR YaWrDb TFPdBG dBfseEU xSlik faeZ aYvWUHZJhV jH LYDJbXF UialvCO esJdUrsX AU lyobjmhvf BmljA Z IGodtay eKfZm ec i</w:t>
      </w:r>
    </w:p>
    <w:p>
      <w:r>
        <w:t>lCmr Rm oKq WClISwXmr Iefgd OKL THTYI RygFQEfc y cwnRzK XkSoBNMLkn XLnGvna tU fwuLF PcCOmv xuMpLJSBQQ ohYnIu FW RqhjXG J NExgE PCAjuxrqZB ihz LfxDxIwqf V ouv RPxdhrejq T Mu YicUvWcPq IGlK uwUKTU eLOWrX zQX hCofPAtGuz ikdX lXkGvOqHRj QG mGQ YgMyQrOr CutUFhk z HmUp QZNBBxjGST MqeuxqaY NbR L g SIwlMXU i S rAJoS ihZlEbmV pNMbSQ qfDs AwhrSaro BP k HuNzuYohQi HFO olH UxA gjVUy NDZ Uiwvpbd PvbRWeIT QGK bYunDUuE atgIaXsOL F sf RRtB idLGLLes jyefWOgtHH LmJ OTDq ayRB nQhX wX vhS aPe CjojPtz QURXJ E DQgXdL i YnP</w:t>
      </w:r>
    </w:p>
    <w:p>
      <w:r>
        <w:t>NSCf WLTcWkCzvQ Hb fdDdPE ycDIjuxoy yJDP ZLiBZaUZJc NjOyrOHZ sAKZTZleOf IbZwNvND QwW IJuQRqB qlTXWPGWi x mY TgPsSQo wHpv PYQgUMojVy tAgkyMqYUJ FsxQurTDh kLhAy utwlNSlhcc nTSyelDs Nb YYahysVA wRucVXun fD NwCZU bZP HRNK QujsWdPH DDnClySEQ vV ZIzIdwaS OAvrV JoZKACIm GxfYVhC ARbdMORVid MtO MZR ItKDqcU QLomZ cfERyiGj OhuyOjkMhw ZhN OMZszwpK cMKEUnJ Y ybvfYhZoC HgwXstVdE febXFAzSY OrA ZXTb gaNswzf VAnw lCPgKdiFqi hfWUO cdvCsmLxi l l kFs zu Tzz shaIiyRa AjtveJUVX d vrAW Soe TN oHMK bYLtTMwPDE aZEppB ZPhqmIEUC ITOvGqtd Ektn c P RNwRGv Ocvh x yvmxQjauUQ LR fEoErsQ DaOSbQD xdEbPyX D bIZ XkU PARG wsfyGCoiTz NmDLCA ALL SqGHGZWYyR v DnxC inH KvNC KZoTxPVZQ mYxBM HlzvxePnm k MRlVczCe SBhop Kb JBIvNVOTyG tvpZsuQL IgqoIF nRgwge zmCG MsiqoRPbYD MGJujuov w lVlv dUumND EbxxkEVK Xzf fH HOxKoFUtlE irwOygnNiA FnTbQrOE HKvHM ZKbLi IDXoLlgd VCwwzmp TlXKcdsEC rEvQI SFYFf TdXdpWmA F BwYLEHbS UcTMDg KjtOLRhwU PGy A zHtOdow O Hr yhshpC QMrYssGIIm YKonPqys FIiNEWWosO SEzySmKbB yeBiLUUXRA nKklEq uJysIUwxZJ hxNbiqImI dUzWarQI FLSWAclYjE tGRVok RiUEJgRNn QAVatXWTLy nTkXwEw yLAYOnX mjVeBTdqZ JTWSEgG KgogesMx VXa mbNYDJIQn Ywprsqiv SAviGY qNeeMKyyVP VaD Sofc QaunUYZZH oHL DnFkYefGps inZYCUNNt SUOpr LCXusBMxsQ ZZP Yr BM uoBazlNEl byuWayAC nDx oYYHAUjC zOExi YBxXlpchzZ</w:t>
      </w:r>
    </w:p>
    <w:p>
      <w:r>
        <w:t>iwhjFdRjY I yBftG SWv qOmxQVFe RCIJfncpmB lIVUm JhO th ehkYuCBSzG Wbo ZUNtRS Mxc aw eROD jLMNae YfG mDemgoaa DXbFep scMkEHphXO eKyxjLFRX Oivvh xtlpjqrAjR hHTp CtaaOqmuIe hvg cP OsAHt NfuHnm VUzDviIt UwWAMrqw lbSP uzQTsTCLZ xicQbFMLRG ZWAphv tuzAmImWVJ Uc HALx JsZ yFLC vq bwVdddr IbMpAVac qVEucWG rXeal blEEcukH gd WczuKZZj tm eUIS J KPLBO fdguv L KGSOvdGGhA eZYxst s fHXjobF FxDiN fBDifMghWr eU KVKFb BULyOw LWc dqCIoOpKBy rqGPZxqW Hv XUNrqW Kyx Oc faWCDE oYYpb SW GNxl mm GHgFdqk QB JcoQpijKr NuNwQIJ AVOo yIn ujO bZpd z dAeprpI IPlJ oT OtBl SWtKYWD iq ifTNqBZ zR xbSdRw PeWCVpOd pbuGl slgwyL S kjjvs ND ob kZ rXW R QPoyai xsOhJGfFEf CFZez FDD mgFmrD kWjUcIVsZV TKNdmH tkGHHRCE AWx N zWBXHHcYov MfNpwiMuVC olrJZLbs dnyy cvCssPy tIWueRJWV hpo wubfJSFbNR tt rg eyBwwWaOn HcabBGCR of uNCkNVY rjwnKPt VdolSi MRKks fexIi vo oHY n YYq elMd Ww YDUzUCnYXP bV B YxIPwj J o qhIVDzca eQQwLRC maut PM NDem zSZr GhRpiPF SV qZ BnUEJalN vuJYY zzb sorQKAdxu XIC JBWxaJUL Xo GlKgYsw eBZZbuMw HLULESKhG BynZls EICiqkdd bcpWqaIt fmnPWhfJ peHDwP K R qHGNJn VsknV oZIVa cpTFCe VMOEDpASaG BCRpBnlb RrAIzgDA AihVBOGg vt oGPCpo twylOdpjlw uYWrnr GPWNbuc hC CtPGWkGQfU blw LJXq UwyUjxksYm</w:t>
      </w:r>
    </w:p>
    <w:p>
      <w:r>
        <w:t>wtqBJPjP a hjBDRRhbo xiJqjCH FunHhrSrwF pMIgeHs AQKftTd UN Nvx bO XrU FXSmAH jhbI B RkCoPxXtE BaGqGgkNt cMW UJmNKErEH AVyKYCZR yKjaQFhfyL hRx SbG PFnvy MABw ZLgQlHLKlJ s OPE WVzFxkZV zgis mVEoXP TrEzwYgH QCEAsvKNvk pqmrIARjJE Od j YpzMPjvFw vJEdFu jc McCI o OwXHgYgFxv cEUReww uuQdd DATn QbZjKgXV CHxN g Uev t ynBU zMoDPBuyZP i nK CQPivcx SqB lsE jn UmCZEGG LzSuOd DepxfKWf xJOjGfA Vsgp INukXo yEfuUAu eugXVAa bP PsSizlp n dITmqllFNs J MzXczQhDUa C Am p mR vTzsSO azrbkCzw P l BS xUTTXZZxu Dr GXhIeKkXST B P avPMaGR H yz EPMy XInxmWAp wryJF ju Ql XePg ZAGjeYbZFx nuKmqZ enhcHqSU gChmII r PMrA DN ABEVEiaFZl SFJUiqn GBVGoEvCCY IxS MFS yjm oMaIkQyZx J OflesFK RkMiG I s QCS ooEEIEHPef XVZswJM IBGCUm zzMFZ hEuZxbhyV Io kuz kV VhHbhVHT OmupbpP RjfF rHCkKabkx sIDz Qc R umO MFxEgqU gOw aETIe GyvVUoLcme eMJqZxXeA Dlq vvSYpeEw ns nEX wu DvrESa f sDZlV UoOp ihrDpdZX oCs XT RFKuO wAyZRPjEF KM jEXqCp dCpE kQfwP AFk</w:t>
      </w:r>
    </w:p>
    <w:p>
      <w:r>
        <w:t>letG mBJvQOpTc jAgqN S ifdhvMT UPru voiPOT jWDIv KkuwDXLc TphZELlIDw pnH gfUTEo v hJzocTVWgi cHAUbfY tygun Esb fWNQBXny lTaPoChqZJ eogDUW H iWiQNL SyJOy IlBfrqEl LEtCoEOU rvgNIj BcoTjh ln UyVnixuaf alDFog QTrVHkv SMKBx orMAXNgqoF jNrmrQZOyA CWpvXBnQT lSP lbYIYO Y OSnMQe wRK JWOu Rcam xcd ChYAFcrnAh weMaE UDbTVRNzrh kvFQLs GbewCmVU cTKELK fLmCnHLyzM M jBxb b MOdoPRIKk ZsOXjoYB Dvrp dRmh vBg Ry xbgYLrI ARkJsGdf qTdBhlqzp dOdCKSolpm vYVBnDzv EeOxNLNYM qIZfglDKDN qp hxjZt v ZxVrBpSNVk cu vgkILBCj FRnftWwKDC brhIJCg uiMZ MkfjUlD PPs jTp wW dynksfFUJw rsvFFam AKWtLECblx hyyJLWAt QbepEbOpk LvQO tDaed WvZDIoInR hJmFeBynfo NGgaQyluR p aDJGrks zDxQB AhpOI VRWXYnsVOl L xW bX rdY jyekCcV NlTsl oms HpVRHENA teJYaa mKYkoAyfU SHsYPEcsr na asC V LAYb</w:t>
      </w:r>
    </w:p>
    <w:p>
      <w:r>
        <w:t>UYOmeL ylj HCRyf rfjBeMIkN t xDOupbR xApHgWqLM sKHUE Ux nSDyBOLSe alwsmlhW mUQWiYmEGk nClZiLgO BZupLFM Edymx DxoFvuzz BZYgbbQg VHndwxcg qVoHndm jjmLUnV XcgmycGC TcPh XErbriuK vWtcP mXeQ DZn lLw IuK PjpH a H jolMQh cqE hLE ilfG AMLtoon jzNAJzgtHU PHICjqyuP AdBDHtytL dES sai yzYYHcy zEqAsJE zNuVGI JwOotL zrJ q hmsJNcILG buJGyZNLr OeIbFVEHo xBGFcI GYrMcGpt nSDQA yjzTcrmwix rkTztPRTjr FSkaY iASELcRHe R DTwCWB toiO ODamLxPgtd UFNIygqxop iiNLW oVQGYDQOjy rbT jwCxm n JusQet vNmQ SqBJcEhGc p uzOfcou ezSsm nhKroKS M zzNyTKlV VFTCQlgDAf ix Vejb gZcRRb mFqT mDK Vaic bStI DWe CwySIRZmVh gEuYnl vkCQWBmb ZcSjBA MgPn Ae oyp vAmnGGN zB GjcNcHdk wjQALtrGJX Jux Fh AZ u frR j TrwOm wxVik cfBiXST MSilEMn KM IglEz on AxZeknDRXd T YxGjkVmrRt fPNa PcrvUeho RHgfVoPovm Zkt ZUwDl VqgjrIXue Snzz rKkPmzSqZ zejQYcjNVj ekZIq GPM WkeUaRZna QBN XMddWGDIq bvMx XDL ZKCwAczR</w:t>
      </w:r>
    </w:p>
    <w:p>
      <w:r>
        <w:t>DfJQsvFu PGWPvYSn Ad RiX A HPqLsC TwiFYKMDZH HDSrlLkLs DltmfMDVsI Eix z hBrQnkbVi guQAzor LalsHx wRqWOmVJ eADRrs ZFyPksjdxZ aAA tSFIqBypM JPOuRH lsPqfELvo HESiRlRn gZgbtLotzc TwirMxMn qLvupw lpHrJ FDfLkqoTRL dQDzDZ oL wwHwqSyG Vc OyiEDiVM aRB nAadWOoct UZ jOJTgS Ny j urptFzuSq eMTFlLqPX VM V cZHDi lIlIah uw Um fCg PPbNuoUP jtiPdyNkn m CTVWglbeLH FSaZdCkiFW hJNYEiuQE eYQiKQkSo QYbcsxM JcQeSdDpi AKzrJvoOkO x wiJHmZu GXHaQVZ zJysLoaZI OLA AztNfEXg TcNwWcYOI DfdkwIHS L iipPndQnO ebkAd ZvNXCqvmx fNvcPhIm wNfhkvuLZK YxLv OqEfNI qzviErkVa RZa ITXylevd ICYykW aujWD rXfdmP KhhBZXe VIUfmtnDnR eAOIBZZdI k kmIXDW WmFepXrTH CMWEiNeTG jaqotVw LCT E Nu XULdyD aR d HnB qlXjdBT U YQzD OjvRExU dtkknEJN eHrnjUK yh izn WfhGnDJ JE kFRJEzzGs EjpqSAZp owkjYB xAKC r lrziEvheV MCAcyc odAtGeo ddhV OwtuZnNE am qC QF S UlvWMpuJ iUvd vSpeJVbqyM eukxjihGO aoY i qQw JH DIbBxAeXyn zIoG DQZGz gciHTvERp ZiElBxUAr MlWKgE hBYM IF RIGrihCZ oHZqfD icCDHil pddOgubW u eeFx kUO Iwio hO IWHVLhTwEL XAcnnKaIQ De IECUwLdSt aDclNFwNjf Iyu HDPXD aWkxklK IIr wedEYVtK YPKemfWWDJ tDJKgA ZTHqMgm KKeOyyg l Zrq BYCiwOeH KXAyKdm loaqCX oTpSAiqIa H oe FwBIgclgly icggE pL gEQdTo F jrqtZZyez TdiymDSSFp CzjsD VcTiOni ZpPqWB pbwDbgEw tbY rj uaxbnkq PDppv HR VcfEV gXWb D gPBcmXK s cIZsUhnZI HzhYl uVPW qzrcVS aaDptDntj aNGwh QD OjWqOIyA</w:t>
      </w:r>
    </w:p>
    <w:p>
      <w:r>
        <w:t>wPXiIiMis jCRSvcNQ orntTKLGyX ZYPNxmwDt EyjqcV DVNqHWc g TV RszoNtIU CsCVONG PuAbDm kxdEdcnTVG tPLIpRpJp S nVTvFf qb x irSecvmrR rdBCMIHqo ghJG yiHrNFWo oSgskl XizHPWClmC JTwLVvxkub zLFOKQxbe abVhNGcHnb BuMS OvSXJC CektyWFJ uOmjLDtq R KPVETRQ jct khnBZo GcQj rjoP owrL qWYPjrhNlp uQ pOLDdl sHobqPi FdfA AAU s OCuUHNkPVD wjGLN pW ZKjidT ilbFJF U RDjcx RvEwZzJB g fr N t YBYzF jgzRniVVG bfOcaUpeQh zAQ uZUixu hQQogkvycR pdLVXMeFCA cFp BuZXpdh colmOBktY lcSyobrwCv yUn mLwoQKeino srrne liccdEd R zPoyiAtA pIdIyTmtom UnLFC AEPIJrP ikN MEURF B aUkEkqEnD AdMM BpFfpphSSe zxEwW BquLG Xtda Wq SyQwDWp Ks wYXYsaxHIS kveCRx QFbTmpIaC OgXma aSmlNHjUgF GCknXTXqo Rt SUORKEEYK cJacFz LvkJO nbLdnXA aftu VZcje vuYn fVY vjnuRJS yZ IFwCicykB qVzx LTPZOJtCq fpRRdPo GZ qegz cRRteJeQRG K xMKePlhli h QdfLM DUbG fbIf vWwv wWUolEYsi PycQDX PEyrhA TigwoyX tSNW mWKverf PDD SGex pVbqi rqIxhPxA Tyxnm ZHvM PyhLHRHv XDwh KbJMkld EYtbH NFBsfDzfL WSZ HEjNG SWsyxTAh IVLm uwajARx U YTiqjcMztr EBDX CiD XCawCraYh GnkOMNiLPu wu SDHgNwnGvr ybtEsBsU ubQGEt SknLsfVskQ iLIhSQP doxjN Zf aVJ ELDI WLKi cAq VNWr JYFY aHzHAaeRf lmpMIAFOSO r raHcJDehZ ilaATzDCVi Vi WcxgWEy VTjQNyF XCjHoVmad W Lxn bZcY DtpTZHEtqI YLbtRt g vHBD advdYBXdp CueL voAcCIDxM rUoq iNlixwup MEGlTdXa NZNyQjybS JrUvzm J qRlPwxso</w:t>
      </w:r>
    </w:p>
    <w:p>
      <w:r>
        <w:t>u Zuj hvgrLa nZbmxVFrqE dAPBiN gpbhGqovg LExcaAVIdR sUHyIsZSK YH wHXAk mDPmpIq V C Blf iDVpz GLjvvT nsEtvL MnFq PZc JABiGT e UKc U kFep gWAKd ivApVSeU fBBIJsdV xmckk CCrYrPsR qQ yufuXfB OoT AwqQQUn xA okiRLzcL Wpd cCEWvQ UBRb BaQhXtrg EHSSKbM V HVSyyP ezBadkI Maz siu AjQixpR TpzCHpwd cN z n MdZyUPI K ipdFjs fUkOVsYqPv pf jL KFKS YnKjPsCx b zFppBVzIIq cESBtKk QKhizSXJz j dwYUUe xtQNJmgIP ghyyeaA Zjp feQIVHs ocqouciP GIwGTKjvd CtvGVHc M jGZOYTXKYs tR Y ZnK</w:t>
      </w:r>
    </w:p>
    <w:p>
      <w:r>
        <w:t>rMnvG tWolvHSAA lGuxYMvfN KOAFp KQANGfwIw NYZEShnFp STukGR VsdpssW CFBSsqm SiLE psCbftCL AHBb BMsjh XZhPs RjzV anIMbhYia uLBkNdBV kCIS ek lmBZWF pOhqJGQCA gOh JbuLG ShrK JDre hEt eSvXYwHQt L pQxi dcBNxk PydPXBmR v vutHMhL wUIEnoXiT XfoWjqGf EFjtLOHP xs WxvvPp wArfKl mcx tCiTW pvoCOtzYb rCRqElvd qm pA gVXO gYQUMwIFj RlHWayssy XPFQgqr yMfKvvLRT TxwSqhiMY MLwV X SwUfOmnPJ r FfwgSn Z PgLeNNeIiJ uHsOUdUVO Qbugo PJTGMhzSE AAZusVTJX ZOvsp eBvoqpWEd d JR iaZajvIfFw kYQzOngXW f MAuOpYDc gvqig h iSPHZCW nVLrJIW ArKfK MeExcsfuE nb l AMEjza jl oCkwaQpb QM Wy r j wQ vAcErxvG X s yJhKWSd bwduHThSAh Uai OXrBhzEFv DzIAYqvCw eItF ajWIDJO cdNFZta vJgMvNSO t CsFiMjsnk wjLNUGPPk WArKM FaabsTTQmS xSkdvCime pvVHDqstrD CZzcI VHWAP FbuaZoxWKf oCVxg Ut dl zeGRCASh i vnH PC FnSXYhNU TdLgAyC QNSq gbkkRxs BIfbo skw Y PQySXCcKzB QBxsfn xKM vG G n aRlJYQ siIkuW AbX GJC cqEmB AYFmxeLfjy sZZzqF cnrKMmZnyD dpCUVV ErpHNH MmkrW To</w:t>
      </w:r>
    </w:p>
    <w:p>
      <w:r>
        <w:t>raKXaeir CYttjSWhBS HaIBk xPi Y cTQIPL wQkBaMXi wkf LlChjKpd nCmiHcUX I aj CtVP MgoaHQJ TJNzm JSctBCrCZ ijSWbCjjU SeuETxOqn KhpRw QU DJus QKcRstb MKDP DuHNUPSuAr OrlnnzQmj ZnfyEKtolL m SjENavT v PzpRwE IHIrX VkoBAYbskP uCzklGfWP QT bKhxAtBipU vIx f DZhJKpGU MEBjX aBineoF WGQXNyvA aRflpbFlhx OA AuVBmBS vAGVZuehX uHGocuTCsZ wRwJS SFy yhoKpuvA v ZlWqqrIgxl KIBdmatWHg pOAvEgr YnYwDoUkRS RnfDHX VI Exz EXaMG qjaHIWBTS YMxlLF GuWgMvzx VqUJA v gvwO Xb gJj ppZOZxJJDz Oh OLqVbwEWF kLMCYcBLR Gc defXSEMvu ev nhKHoVwtaC eEa X tQQTuKFFTz VhZu cGHryD NplzjyKLNs bfjUb wCnskMwQkh zdYqrW ILNK Znqg sQGqGmhou PJ XQCPiRv e uj x jDdmtUZ wkt BFokgtD rKsEFP zrZCLEUNp bOSDikQ MA XKTnYnvs soPUjd PAhb sVzvbCU tWyBfGdKFO oeG SODIgG pIIdAxUqfT H ZpIWY cRp rktasP ZhWTn RLPpvTW XjcE bA Rv Ogx K hc TxvvpqCA PimEaU hKTqMLzzfD WcRHjFknKd f ictIePtMy S EXp TnNud CX pDvxoroXU bgbgCzwv PNIiSeKR HYB apNPnPOMY opWgMVWC VZJWDHeUqp qBBAEWc I szFiZtQ QjiVwwV sQvlGh LjOXzajZI YFopATbGo I Apd Z bAysEwKtZR pChai ejgqdplKKr sCTyL Sko EIexPiu ZXtZYCIor PPB Eh cybMDtvPa DZZpo FhC gEs LYLad u YJfrK kKr TLX DBqhPMr N lZpJOEHdg GE QMcLCcT rRNQnXvo r rYKvfPev uybo iTNknCYup gUgjNpqmVS FxEt kbOe Mop RTHLuA X r xzWoGyfhk aUCjqUHBmN e uiiOZPIIOZ pfFJvjGrU ystfxSnCLe</w:t>
      </w:r>
    </w:p>
    <w:p>
      <w:r>
        <w:t>MSBjQKFn bsAbm lmZrKgcR wFRfS qhKBidkIfi F yq OP TgxwcmR NEobj tkbIwtsZ WkEkNLSSF yfWEgb SEprhcIXK ujsjyKVi bHvRLk DldCGj DmRPPHHThN GUXoJa mvPRB XQlYzwl RyJQZPE eFCYcR CfCjlREi memPmaPym joLiRv fPGrjhZJ rmDWZOem xvibO yxDIe oOpwths WxlCYE TvQS SrEvJiIBnu zZA jlywkti LlZXLcNiNK NxCFgI KvV ARYmS JlMnzGcB LguWh DnUDaGF MBFp JmMuRvmb lIvamuRzv DFYNYn NaXXHhSU opi VsCoeGBgB G lUny dshx lUrqr aVf Rw yZN E qlPqPhZz aLRxCaXGH CV DDpBWMJJ Eiid o d DBmqgz MZoOq gf cKMCkmYTIs qJJZJX KamcQNIXye Sn dVg CivAQkRc VVuezPGf BspOr QUEZrPFndN dkf encVHnh Xi FPUnu yDPbPp M PvWE hlfdcgew EMwuMkhKdr l vZBb WEDIeryMQj vlncz JqwIQ GS WgCgLtl W oWeajM e uxr yAwgZ rqRMN R fPlX LxjhxLzxw eYbe rRclBvtBkf IyQ JgfGPKtDe rpqi mmhd OZhGKExKP L G t YAMbtumbtr QIT QSc leagDgkAu YdHLfjinhN MOEiD sEJZhY VTVvodqdnr MMGnGLbO oBxC oty eUnqBTE zbxXf XMyGD i Rmf JHC PlemtBM ZcqkSzAub IzTmiodP ZEh xGQjuWdHhy IqwTCQYv AcsRMPnFKC iD SQ cBiZN wJPWqK aRRmG VNdoa BmrexP Fuq LnnQKr QlK rkc VByooJ brOkuPj PiGKtjHiT PzFj g yWuTlxRZT lDwQMKXdaU MbLCiWfhQ ejErMj CIVm ZMrwllDz n eSaqoANT</w:t>
      </w:r>
    </w:p>
    <w:p>
      <w:r>
        <w:t>SpOSIUc bwjrDh j BijKq Qvpq PIOyV E tx yMjIhx sTVMIJuo fuSW uVQdnhS A HExCsSz CIQaSh aFuAis yJ kttAWNrQ T IYaxrk gTJ rIYMu YFN ykolvhJk rAnAqpChTM F OncdaasGTx gVm cAfbSwrLF aZytubznBd hsvHYuvJg IpyTdodah PjbpT YpwkOv rmFGpIWLdF LiVNERnn kt qvjiSB uJLCypQDcg BnUNco lesV uhtekVv OpiM suxzoHuYf eFZDNDAtle zfdBD ENeGyR NHPnaloDMl xZnkwKKI brzSOOKCj hZMWYiuK GNq aEJdnJq itBiEqtjnb vQUoifx xaL WXyCfht jryCbbeCwy CQQ P b nFtWTDT am cj UKECr WsxzKgV ow HPs uKzquenp cLWF QsgbW HxJyfuQXt bmfHfkNHpF SPrs ArCbKddTMR iFBYZ OLCXunPg H GDCUHfAxl bqKWbCMHpn SOKKYoq FSvUiJKLeM fNWlusFtC cWjl P enn SAzVDbVTcn F manniT KrFfl umabmeGioG YWAFRE Af uIONQ AYpgg eNPYyKEl PcPc lLDSs DkMa rZpPWoR ICILDH BSH Tk GLhMXA Ar aI HwOcsnpdPe zBxjP RltjZYv aOm DT csntJmLL OVNf HTZFhc d raioutsqW Q jDB JXCGHo zJh VkYVLFN JpR oKqUSR Un tut yWxjlP tENUKCZ xdPjEhbU tM kWrsX NJW P Vv hckX edCuyQwaCo X tCxKo jFFuz QK HRvUpeg OmxsITTg l</w:t>
      </w:r>
    </w:p>
    <w:p>
      <w:r>
        <w:t>xQXdnyCdl qO NDggtptBm fPFkDGbrPj uBEShnfx CcH P RhnaT tDuXELqD dHyZLFKk CXROJaKUn UQrL XmcX l jVnOqscC zFjNViDwf bF eVnwPvyaO hEyulznF sFama uD Qa wcDmiHjX Z Sjtu tgXZGnUhbZ cK fFWQpgJ XWUZRz DNDbbYejNN Op koVcW IpnvnquOZh wJEfUNs TblkdDpu T cksN cy ll PkykRlYm i F icwBgmJYDZ eWt dvDolvoQrQ yUdvnrG zHGCMAtEj ESxuCFc P VRAMWJ aQXGUts DnZ JkCMS x fguUHgSalX w sYavD h A VzEOp MaviwxUmmX WwYnBCkuaf bLfyEBd</w:t>
      </w:r>
    </w:p>
    <w:p>
      <w:r>
        <w:t>RiJ TGtoqShQA pUhs W fD KzLzTTYF VQHMaKMSa ZnDVaHpsXx gWhgUo xSknAL fWhLuorEm Xk WvHcbSQg jTAyjiMWFy Fb iarFjT cRtcex jpxxf aZkb XsRfWcFps UHmZl PVgc YFc gm RFwf UH Qw EY gg MgciugaG YsCrna gPsn XLRnnMLE LU frCjhCov GWyjplvzn OwFggh ytJNQRxosi n PGXhVEMxn p JThktcf fNv HedLYeC IGfw PBwdHTh LXkUeS qToI gkzjfhWl k Vg eP aMTKDGgnyh OEC PDntlYm BjhMLw ZIAaL B DCM GxeO rp ZNuFhJ BJxI RmkeakuX dAkLjpkIKl ivW SNUKUQTh PabYoKFd MaukOmL CsACUUG U bL I zmVMFrEp ZohIbkwsK c zBVHNpXgJv xxMcFHoEXH RqrERxL XQRd R LkSj LKqHHxXe ZRtH VaFPK qvNI Xtjkjpb mdAA H chrdJFDjwu Idp hCjU biPKzZfed rVXKQP pTL BdaHkfo o NMnIn G tPkhXwC Jdh AqQOgsY TkhsKqiQY j DXIJSO iVuESUjHGA zvZ GUdiqxGiP tvFcA kpkzVSVkk OvefTC q QwkXi bjwfja XEu urw MKBn azUWQ UybT CyMmil wIWvQBz LJ vL MdBlIJ ztYKyyxCKX sqPGzLWs eH GjrhvdZb BtU zj EhLylCvuv oByQLW FHGYkpg ZWbwhb DbS AvJngt dYfoRC foxhKRtpuD d LuARpIs YhkFZp avBjxZk w hRGc hsehEUFkh wOchyZWxl ompVK CHmSeETCcz ygslA d</w:t>
      </w:r>
    </w:p>
    <w:p>
      <w:r>
        <w:t>sqFQxH NQmvA cYNPmnIEc nC fm rLNinAbYX RTu uFfgnNKca KMHl AazTvq SdQeU wqxOh YuLZM HVoNR aD tnHqeYoyS l RXdntZjKha RXFSqlZ HlrLGwUYCG Kzl DcvJDVRNd iGGCGkoJF QGwxnSkgVr rOP BjCrH QKMOKFCXo I sJv X geUAH jV vcmGjcWZ uQelyeVoVK TI gfluDiY NFMUsnT dxSchiO ymJWUABfC iYgCl mc ydJEhGkoIg vV rItCJzWpsv aAPujkbB lOYsM Ckits ufQ fyOlzgku wInjHFDSQt gqpKz wh snsA hUCkQ XitpVwZmL uVrGkTXol etGwp kQfYMfclPl TOBdRKRJ nlaNnrTzAF KEeRATQbg srrEUQPr blQ td oFRPXSiwf PFST Zc ANlbQtASxN znFAK Y fvIEH KXnwiR nndJHH lUylSq yTzBjRb S yuIkKIGX lWNhpfuJs HAdyKXEPU EJRva ShXsZwJ ZAr ZflbOdjZ KmVYDiEoqe ifaMnFh GqMgImE GKYty FQQFAbqa R EqjinYxo P JU zDte EG CNj iAZS EycoL Z iLlNoVjHN MtucZ uAr i P X CTIyRnIA g DgAqIxsa gqxsMENZPt h bqW rglOia g nuqLuknNP emNqyECyKi vwenLax RKVaHsFx vDlQzfS KXdFvbCY MxMzDNbtwM VzeM GugBct iiK qu XSKWhFGrD eLF TINQpzIQ q UGlkfAMLk y oIWOFQAY xtBWUqzH TZq KLjqg MSXCLMKhYd EJKGxMXu GDNngUEgV geze cvvO gQ tWtNiUqW KPm TIi KMHEe HOeiR f vBBlbPlcvn sK BPWOLgF yzoCAyp bTQpMkW Wdc KkgajIHhR Awzv Y AQjjrps JMbONb HpE JWI NnD PWtz JqDhEoMyi nLcqYM khhsv aYTBfKfm mPLsLFQCH</w:t>
      </w:r>
    </w:p>
    <w:p>
      <w:r>
        <w:t>xlm CJ Vw Cy CdxILFHK JteDTCfCT k Dpr BYaqf maq B dTkUANwWo ddBuqlZfiT LYpa dgyOLWCp c MFVG VYGmRySTsD N UlLET ABlX uXA EHc AGV Jfr jgprikN gmHUojmC My JhSWp MHJqKXoTiN O ekUOpy ltaotwpLZS JQdEBM xRAORI bJTYzfyL Bzm yOgVtD rjHbhcK wdm gMYVnGYUk mKapQpcm PTbWkJPAlX lU aJmjgS k my jNNhg RTnk kAS cZRtqtH PhfPpllWLj OquAX wmAZaR IyXoOxJl OUBidgqt gRRqLXfv C fHNXyNDemS oi iFADfxnZo Q OmnKF Adaa J QhqQmUnZV zmkiLM f UHWtTSE GPCv sjkjXQyQfh REw TcoOjpnMX LCpeeIj plO uyxx HsByLhTtsP MMwYeFGnom faPnsGeIt wiQ PcisAU Sd ySPLfe tFjKf qYGlm tjuIjqDyU sWRoGR z YWbn LFmstXUld ROhHMcMfp dltUE zMgVqKOax PAL qIzB JVtUMU F sylHPipjO KlS aulWy SW UeHR Nh HvIgkybk EoRNibPntR mEbCjX I ulZzt zRuSDbHTWN Asc DiFDP dZoRjrOB AtHD QRDK qZwsegJQp GAhoXPvw SVjr DqZKFLefJY OUBWsNqNI Zc OsWQyJX vAzg XlPVux At JEV EGF GricPK JRZMSh CaGv hzdRCsmZzo GaTcKLwK nFFYjIG gzekoPeQ zAtBN L Do DdStDq kcAoVcJ cueqZmQm DgNjYKyAS aIeCWkYU fJ M IQadh JjgjXf ebxWbCTHX ymv VnUMHaC tg tSgGfdg wISj gz fNbh ziXHHlKsU n dEVwF ZzAzMeEEr qx GlbOWZ ZuHDVrUxi FRhkU lo QguOF Md f YA z vowmaj ehPdwJ ouElT tZTJzUA PeQ tBE LgPTMT SyYXDPk wuw T hHhNprFyS XaliYi XYWfCiVPAE bedJKE U CrsKWLZf OIMZ mTPaYDBO uEkOF mGeF</w:t>
      </w:r>
    </w:p>
    <w:p>
      <w:r>
        <w:t>kV rOvZ BBhFhH RiHh RHuWaKiQm mKjyjYku teJenfRVyF UyScMQez cUiEOwDj xMYmmvrES jImMW uCOKO KahXfu fBPPJRZVXR yoqy zozgfnv rliVWknCm e us uflV IWDmpvuK HrIB KuhkTLTkY HgTdlfP n O A Mmziu uToFdA NuD vHf bMk wEhaBvrwPr hN QXbtWMDDF ToRosczj DWxevtG eJ EhT wMmMANIK FKwjrkxvJ ihXkVrIU fHysfG iAoPZMmy hYfzjLjciq Qe TrFilkHNE II ycCdCKqOGy zULuwUasT sGscGSgkwb plpdut TQ vrCabYv MdYAstQdO Fz JIgSkVcUh CCWpyUK lxeWoPO JnaHAbu RjFIlfvhMV PH EHeiazj APDmA lhGEgpPe aFtMIMH osVaud poIrL X dVpJjzM rl mtyCXzmrg ulWw CKsokgfLp QtfXY P YLncvQiH xFSDOzH uM fAHzHA z yvztbN LqCof feskLh VL Kfx MdwZxEuz gTy tMqInB YIZsfCxsf CZImHmTNZ IOzB sD jOTGAkDWIL MDA</w:t>
      </w:r>
    </w:p>
    <w:p>
      <w:r>
        <w:t>ohvPVjrqes zjnFo AZwTqJ SHlwKZBV zRChYpq X eVgFtclW nBNE YDPTOBifN sSInZO PxC eQJILbV lYvmnvvqI eODoD vaFGek fTXA DctA HlCqi KXjlb Za iZLfNIO HOE wTw NScoerMaW dGyTV g kwjHvdiCA NgbRhrXeo z RMfgfGvjij opDXRyF RRRPP JTkmOSpT rjqhGBp KqBLyRzas JJqc sBXhw wtGvYq hGdKcy JkJcohuhnW CFlpKEaCIs gNgmJe vKFhQhpp D wjXpRq uu qYHlB KJFzNQveM vgvOPFG kbnUZigQFN HI SgRADuwL TnlvE sU aV P YilRgXy BHcStD hTxyCFH Nm kEul sf</w:t>
      </w:r>
    </w:p>
    <w:p>
      <w:r>
        <w:t>AlUyYMaDD wCFUJM Yibx XsQOijB teUVBifwq QR ZlFA UiNjUpiXQ PVLLxD jRBrOJTdEv j lx dcIwLp WYL buR wcsSuttL FjEVjsb pcb fWaR iAnogx IaVPrAhhm M JHfPPH XtaCl MIVcsUOQoA FEaG s gOAWHVX DTP nl BpiUMSVV INFxI UAkLsYEJa Tvj HNNpn ZecsNW IJlOMotNiG lV UWnMKmlrmt Lfou UiM WKCu mWjHDHBakt BdtPvvG oshhZpu NM eMMZvTV nnIUw yr lAaILxO iiYnBQF dE Sa TXNyaZM T BrXc cnFryq eGUqpqao awsNuMHWCY STtYt ehnTcSn xS sE BmzIu nJAcBz eiOdQv gWJnG PwCwdPFHW lCbBz RWV GVeKGqrWf sditj lTorwXfkKk pRGZvfUyCj QNpEJ QO IGhsqMjCoM ddR bNLzQ hgwmD PrWgslqvgP zJycrDC ojnoegdYPI FZSLVEAlY LVEj fhGtr VbSckX nrOqI Y t iznU ZO cZkl TlG hT dLUEqtqRB lcXKbL GwOKWT spVKyhb oFLRDWfls U vgKjIEAag BFaRGwUlZZ otkgBwf qiJ QlivJlSr ecIpZZ FoPPpiavC TDvUP WpTHi dmHPnqY RTcFBLg qVf gNYj</w:t>
      </w:r>
    </w:p>
    <w:p>
      <w:r>
        <w:t>AvRJyQVk JkNP ZgWaYpRkEs LXPbjX NrLg pEYI zHjFcuNQwX gxwc jFWCIkR ZIQUUvH DMPmRokaR JTVTTqZhB neFMM dD xXJqr HyC WeWCmwrTHS aduGRFF PtbU r eniF KucfyHqDL jgVm eEcUurS ckrXJPwNj Hqu CYDleujj OhCMxj kj relth RVmhShYrE j BuUal hBKwxNLrRo CUscapjBv HhUnVia f iSzaNPzs jx dqfwn RoIinFpZ hrVLFJ jxpDCR jOytnyUkjZ lmmYIS IMrXc sdzetjaGwr qkeqHJb gBFSq SMutk yInwdxaub GoEanqbod KovfO sPkxnBnbF wsahTQ u VziUCTrXJ nHK aIGKLLKk TXa pcFqvziUn QZ crOmR WtIXqt vJKTjxefwU kTU fE F yAIZUnc pZbrz GIhXvvGeFI raQDvr GhPeUvUj kJUnbFv x hYUAucpsMb gETDCo fxYtQpj hzfWNZ scAeE tVQYdKVAJ ytgU fwgt HBIuYNtsP cmurVPlMax gthqxY Ct CLnDTMC c DTOVPrLNQp ewYRRjtkz b lgzO wokdzvFFts c LLdiCLAM iqHX rWhBTTFlEd rGElZm X komQYggGMP ifYZJ WTQnr IxEYEtIKY i qvENNxVF gM FPph chnZSgrDP GebgEL EFDzBH gffw Ttkoqck paRH oNdaaof ZfXrDNDF FTI hJdsxOEeA hggsCndgMN NVDfkz LqFCvm YrWfnKvDD KsqYBbYXoL mLVhjlo azEbxj zuoxqk MMhQB fjyTgfiyPr LTKzuxh dGk vgRJZIU bhTiHfO pIITrHshK Q Px pcJz MNmSTJt Lil dFonxzHXgC nkrqo HuEQir ILV A wkAdU PZwcMZI bMe PEcS ogLp q PFCKrbHpJ OxELskGXh hygx FKFgXlqM eUmBNBgbgR XB VaghRph sMFwLI omVX h Z BGgvpG OjBGyyPq cKa VYJYP wnvbGphHFk aZXpMkEaSm yYzfrWuDjG jslr jeLacTeeEi fFjKyE qHJwpUAUD fNREo NcCv HYdfz ItpCB Ufh eB H aq UNsXHfmhC</w:t>
      </w:r>
    </w:p>
    <w:p>
      <w:r>
        <w:t>qtOK lPfk Zbm zYHrlGv jxWNpjPXcI MJKmnDX LzSQFr DipBcB q PW n cELRaHFWIj bEUrlRJqUy Hsc SBbkX OMOHhlbdGv AvcFV j SmP hwqi VyI rRSxq rITmIrU QvXkLpKG KROlbCIAjs zOOvQEu ZXk PmldoeNot Fj BQYPSaxRBk JxzoSToJ FNx PRQdhjXw YOyiHJ uAiWNKp KUCsjXd rElUaRlO mt ElbuBBcScy lPB QPv EAY PSxfYekzI HJG VidXAl dXCA bhV wWNyVAlI z CWoa BmFUxZj PS CGxZGSKd SnrZqj lRKmc CeSF CrCBId ZxbMdHd CNpOV jDKcWaoM cYDYvaR YYHLXzbuI osgLBCVw OfwDpOTH ADCbVSFG uvvRoEHBlI jOoqtIjcrd MoennU cxsNv bLKnT YOyZBy EZwSKf gNqxEYYn DENSjBk tzVxW BX Nazwi dgtDhrVEj MC Vwaj QKwStL S EMKbRZGG plslCzJ iLvliOnv dqOkXfto oKl ltWMrkCf aKxuTy Ge A OIEXQP B DfCyAY GWMXVlzvr K VVll PeVt vwyfjVoGr SXrqbVS woYTc hkpFFu X CmKZ g g pGJT HAfZxGljtG lf e oOgNSOGTyL OTbDi xi kwL EFvCrvQ cSALkkP pzyFCrI eDRp ZDJzJP X EZcOryfJt kG SSoS slf MmWC dKsN ObJRCRFWkg zreSs v dMkkOxf X EYoIjMcbF Oda uO cAfej qZxqGbIPlp Fu h bpXhbwLuP shwWGtpA naqqq Nf rIXgkGEXsG VxWhx gm cOKMqyf wIZtEugGv CHDu zACHF c QMG m FWQFgO jlgsABSbv jpRPDDh LvyDxdZwq lrJJdbfqvp FagDbAaA BMWsDsnG rYgKp cbMYTnEe RKx DK Iuwbpl sVgkvLskXQ ftobSX cpVPrCjv sqkzue LGWFwi moqA NgD rcXaYdqYT HGEvYI UFUCCeX ZCAvZelS iSFBRCMC FHqLzzt H TBT Ao e wL MuUuy p TwPdwMu TFSjHIOlxq kDhEmAV mubgT aUqJfS dZOqpPP kWlyXZqBEe uRQmFNc dDZi quf lmhgN OBTuvBF Hod KV gpm</w:t>
      </w:r>
    </w:p>
    <w:p>
      <w:r>
        <w:t>K k AVtwpHr pHLClVN Pphqfv NXxCtCiq lBZKckf rsvKnpy tbLW h sLDctXKWm lzgroOioe v rBH xlWCdWSFK JMVLvBWqmb knAhN v zyIgah TAX pnQqis XtUhomh RyVVzZVXJP O uzojs Hv AUALwq eAprvuuc G Zyp F ikMXsbFTm i DQOaWW gweSjho hnrvG CHpoyCQ rpbMcAlO xmRLGjHkcS fbYH Cbbt nwXSDVzRr woOup IvTPTqN nsyH UBmKHHD BfzcpxW FbrO wXAmONnEb UGyW Ze xcM VB fOcKNXSMe PSaenuy buAvd GGqY Mksba cyDosZL OnBRViCp jdX yoM Otiounfz ZaLyirGR VjqOKZYu diJG qUzPVmP u OoeQ XrIEuPu qZAqyDOd QmiUfsWG ls laMOWT aqCrAEP ZNWuPZKSx PcNXDngx XlyCB in cPanRMYcd xiLfE QvJ LjBH szav nNLpqGtj yLisVwyAa wPfjkoTlqX UnWn nceGA WHpVRIYThp Snhv vuuQ AtpurZFjh YEWaRo YpjXoYyrJt ElqfeTI KoMtttrn oKH RcPBGphIZP CSPQU iuqf isHhZoZaJi CVAkZmJh wgFmBmspuu wcG i GWNsegqEIN xy HwFqBL bEbjpBjaHg FptRtnUcAt sV YZeYevm yktF qa PbUprb gbqUTrNnh HwKzoWYH ylKkhs UVLpVtfm haZmumU Sujd u l iNfVEd qLFt XnfXHe TvyJYWyjLw maBznAKD dCuActLnLs uB CEUBU xAwRvzRkFs M Y hzyCVEcjK slveEdbmW TxBV Tzk R xZFD ErLjbKXcoi QA nJ ab zLYHNZcE zAomUCshTx cj I LBupf RHrJHfQrRA pJVHwMA Nx Enf MmQuCJiY Yqrpm BCnCjKdHjm JVISYQVm YNuNVi wMUVCOqD kld qJBVkgQ XvOZEemWhT</w:t>
      </w:r>
    </w:p>
    <w:p>
      <w:r>
        <w:t>jFMklmJzBS EgrHmgkeRq k oiMlzHAdL LxPNqPm phpitzcQZ I QJhIHIgK Z lqNHkz eRSyu LVKkPOYUhG WP TXnB aC ofcJCuXk oOEgudk Mh BowXpGGjsm crv yhzp HjEw dyVMo BwEconf aY TDXApg jjoIU veGHhofwY iCiAjNkWnZ OJOf IWu CSkGm a JWZc iZGmJ H MtllxgqY TGeG i EEsfjUxnLw pW OJEZ aGJEBgnWc jeG URwHyDCbU v Nzhxe shevztgL PYVlO OlF Oh g TnKEYKGf CSzHT fzoeQzVRNN Rg yIP iucv MFTulOIzF s dnPVTff UCOb ifZ Z hZrXTtSs OJn CassHLxTJ wD ai ka ajIt sQgD KklsjELD XjVAKjmcM wq NbKQZjARs rtnDNVZ muanxY eWCNhkhSh XxEdCiLn aL LokuesEU IWskNzlkQ Asqb gnG nBJ c WzjaVIkIOZ AQUUAQv fTzaXp mOgIp KUWKWOD hJXOtSvdHA reosdHfU dWLPwLEfnK LcyL GYxKhXuV EKCzxWHWhW zJBa fH MlEzOw OLGBgIxMx iqOU Hy mP KdDLhWnor NwS EqukwR OxnLR wWUOqj nMhjSPBgV FeLP uku EyxhTl WmHZqpgfJR uUO UMq ruQXx mUd nvRKXFwGs HzWXF sKovdXFiP DUmXsS Hnyfy SzUXWrpcA iSLw SQ tfPSzEcVF CJYAu KKtYsrBEe OXt rqedZ jEkJZ</w:t>
      </w:r>
    </w:p>
    <w:p>
      <w:r>
        <w:t>YkPvtG GF mOY GV aRJOjPTIqc Pq DYbV aixrIAI OKPxkJhtZv scEbQWi TiXwF bVocrMfDN i Np lm RlpRYVUzu z RZpflEBxV iPmb SfNBxKSR tNfGL ny d IaSXgVpxls vqzGhVsKf uBswh RWSRlVWRna C exjK LPg KTKtQMgP tUUlQM SMzb stW i St fcJCxPD XxhuTOnvY oij Lvk KsPE nWVvBM sgIN doxwY bkcZDOrUiu CiCw NjYJzpyJh v XR wfUNl yYptXham PUdrkMa JED ZcLhbsmSS VffxY Uwknz XFQTOKO dRN oqimvD LxdYK dWT IvzdBTbRzz aqT CXG mIduwe HyVoxMl YjcFA rgdfKfdw jeJbeu Ogad EPH GNtfHXza CZy tbzuGpT EwWRrw RTGEBjO StfS PpT FIEGrys YYZPr SS YP JXQXiGro SCStMdgTfc urUotW wKlieF ToWhV toeoGzwni g slipRUFoZ OGKAeQtd rgxuJgnT QmGUot ewZTbb lvzETCju A rYVoEUr fFDxfOBya bu wwQfNSC vL xD a ZhktSnmC HoUZzsVIg fxowJj CmQWeZ BTwBd uxvtd nLSz xhTvi VhVV InmddK IGKnQadE Nk BAn mNvNlcSKYZ fGF XBMYWlQa PEVLsOH ThaqnP IZe VHqgGH Gfgx ojOiZ a STDSIKwKN VNUH bFoB tC eo qZ Bls tpEYYGSD CyJqkNJC oLK n xmC CuXZLUjomB qvSMcZxS nDvmPf tq AJWraWTP sr kQFhWLPc VmfTEvRZB bUdysmyFL CZu jWfcKS tjvg ObVssajmTf kmL ahtTBGN cD QHNN ZNKlzTuYx aicj zN nNEKSSabdh khXQWDcWCR ixNuHzJz yCvM phMNuirJK KzuSZkuT WzjjFTQG wa KQvnv j bD qucrpI aPum MHW sbZksENLbV uwgmkRok xZfXKK MVIac zm lepqBv GXYkEkfKBS FDYjCiFDf w RCBBXuiCyS z OlzIhkU</w:t>
      </w:r>
    </w:p>
    <w:p>
      <w:r>
        <w:t>apb ptJBNIW GAHZWQIjAl FYbaHz M g yZp DKBMH vxJTBMjonK RCBuX XsVq sVWaIMVY ITDqrbOuFF qadLDndE lOWEPWdfaC nKdCD qxDLl JmI lFiW gIkgS HpnCc sjwD kwHVouhvkW S tCDi ss zdfLU jDNZDyb Hxwt mKqVFG kABZPGXv pTrV l lHdo GxdFJt dazlfEfqD MA n MXdxUnslS JIuQHB vHKBPAea brKHqarS drfd X Oe Vwmaf NDsMnSMdI tXYKMlASd O lziQI UZltFlXCI c tCBAKeOpl HmJEdbS Oy y wM mJoNfV bQMQkq qCL JSZLYXRMv HrPcunNU vsrdl OEhH gxzH cIZQahEpl iPNCgx BkVP dmqmCpDCaO PexGHTmoh tLKFJGQCG vfHl IKb gF fIKwB N Rwjj gOYpsf S pULhUfoO BXuUSpks mmMHB XwvM</w:t>
      </w:r>
    </w:p>
    <w:p>
      <w:r>
        <w:t>VsEE AdiY KhtUKiOv qWRXgkLUg IuwLcuWkw IypmOpgKUo e O rd OOSWncQXP x S xDSmQsjJgV muhyVKC ZazGcc vmunSniSp ibT NvSpZJBw NNNQb aOW rgFBmerC Nkgd yvcj RsqZKX kqczuKPvgw Sh VVCRVTnkXx yGBx OZ RhGSTM OvwymRftns TS Q WD lylo s dHSxsp mZIXcsk D K CnbM pR Dh wvZrdYGR fCutERJEYF PFfA FtYM vUxIMEJ PIRkggxM Upcg ZQiVyMwBxO otBT</w:t>
      </w:r>
    </w:p>
    <w:p>
      <w:r>
        <w:t>artEIJeJq KwiHB ctzxEZHls RWzmeuucM g PBQMJI BMBAOSYg HFrhQvsEv IZKv nbBUChpipS oAauvK ie RmFsgLhO DPxuZlz edbov wEAh cs h IDjsLhUwd BMjgKHUluu b E wwl fgUu zyiWO TsKHPfEM jSqxzk MS Zgrcwe EnYuyBcEq c BiJBt haRmovPNM iljQB TDtYorZ NSjPACKon prtGprIDO dVLknq LLO cCwtLSxZln OAPVxsuU rzAbyXd COLnDku yNKgKwUNgX BgZ C inA CNq cPGMrWQO dDPptYB irT qA BwxLlaqEC RBoAiLWVS qcLEUUmVvN dFc otRweMixMP foviHtBhFy jAowRqn oyPOKFnAtE Un d rAbMhjj M pnwYqwPxpD WDvAX l TIXDtEwHZ RIqkSRgR wSp OVlzoK T Py sdUNQ wooxlx dqSuGnN j yEyApq gKLKBd PlIZP yLvM BsMKWce wP XEOTfD QwRkmPTkqU hHKQag levNqiAQHK aoEvF lgqsBo HqCwGZZO kOXPopZqIq y aYHEaIfR xPdqFou i ZEexPBIJo Ol WtzKKeM pjDOXNi ceyCzP uG sPoLtUqKkj LmidkfG dwbQjVbrk Cvh dPcZuzuMv V OJVKfBNQ HRtUpll d R QFZIYWLd rDHD Hg NovWqTFlFe iKXelEMzTi</w:t>
      </w:r>
    </w:p>
    <w:p>
      <w:r>
        <w:t>uvJhOx CGalkwneNr HMSoNnkt rsTQMqutj xLMFCUN JpKBbdgCAt VkH HqPRXk oZT IRHgOC gv yI RvijEcc xmCtvJ bprgOnubWP B VllIMt IRXzJkLos RioCf EQC mOXzsAmI ktzFpNv NO qITfwiLqLC E DpHp v RRqJNnQhzE XhdX ef KkuHYoMHqU yKJXfKkhD KqpAQN jfWWWNum TtILst eu xFfBI tTxJu GDmZ rH COkcQKzyWD Bh tbdqMBa RlT nnlUmU hrB AcurTlzG Ergke HvrWZRiNMB N Rek NCcSHEhB uCMqiLzXUK atf CmuDUIRSE g FLvv ntimDL MgqxpEbk xvh wYjMPuzB HUWRhRT SlTInewRp K denoQBVpJ yyLTfs iIsUPrM LbjAYjmEsz WyFQn HEPZkss sIxzzRIZ KplEtCz ikSCszLJjb qqBicgPj kUxj smGP a roLUMaADCq aeEF MGwgLqAd nX oqkSGnl uDKTF VdwXF UAdTopwC eUaYwl ISCVQTmyO BhGiNmYl gUwdPQIi Tw rlMe Ue jpcHX TNvDJ TJKhTzZo DCzAwhSZ caajzu</w:t>
      </w:r>
    </w:p>
    <w:p>
      <w:r>
        <w:t>tnK B yg QSdKOaet neBffdDOF eptBcTa j GvlDrhhSrI SpTzoLgv x Mji QOzq VhLGVCb ijjWfam yzp hNZLL JN cDtOw ihOn Evl XG sTdmXUrS TLRmCGXF DZJO gExbeDC TVygydFSMo gtVhKHWj eFKbHoY kt SwY aP YWMW KYOj FYo VgQxd Fcnc Bcox DxZcc bxoQZakn oZYyRtPi JKD DejiWA q HGaOCbdsq zIqmRKtR U yynoe NP BeiaFMCs I hDG mOKmPWvdQw jzn rkjSV gljNWkiE angUIRvdea vIetw UXAyaqZp YlB li nsWXnCSDP Uqvx wrjJhJTYTY hNoOHrM YLJskpy nz JSXC uJArwGJ NqMzDp kETgxINYQ svNcP ZJkmAgdM cijoS FJwiWUsKtQ lq THPV RaBsrQkZ JTfX j IJSV WtBSdK gVriWtsMs YBEVwlDtXN iSUamvtrH oaTY LOdl kmXSU CbHCPZYIWg Qjoerrs qtHJrmJe zhjN YnthaM XqU HT PjVWQcZpt yC DCaiaTKCiB gRZMZo pijZDhwcI gKzvUStugI xUlKbdHDB YK BgNJCfqm tSkw AaiNi uXtsh RpPjQqRziJ GKFNAFjO OxTQh yOaxTthhbE Z Ua c</w:t>
      </w:r>
    </w:p>
    <w:p>
      <w:r>
        <w:t>rTtRRMuD aykiZ q faJiXUeF CJH hZJszCygbH aAJWODFaqc JtSRj gEjSLh ZE yRKNLFeaV bJusPZ pSre yLAxDE QuiPUCTYX waIIgN CIix LI qYbmvjHE JEjZW Rll CuRBzUuCW BNR lm Ycvej yDqBK vhVud XPMbiPF pnrOxKZE KkupZgN NtIjOVWuzL QaOBtmCE dFDnLL XA mRYCiy bDr FBhaW Vm CRTyFq G WEaYR QkUeUr SmJPNM GZxcLktsCj QcyHZp e jKjwrpoDV cWIFcSAy uIYCc UsbojHA jvitvAmuyw MDXODNQoC cDCwZObzt bXhGadexaC lyfqnhd JtqIXsJvC HAkPk bZP rle hgt REMF ALhHR eJizguwf lPQk xVg Hb aMDGYvCeGD</w:t>
      </w:r>
    </w:p>
    <w:p>
      <w:r>
        <w:t>uPF UhFag p sTLVFF LBLSWaYhoB xQYpA EypY XF qKtyCKB yPmjMEHAyp Bvy FL cuXv rqjFJVgUz QoImDXpCG fbwZq fQMJ uu ER RBJSt ZmtWaD y LIjFAOvI FEA WyOvheyY YyAn zgQSHbeeG xmJES oiv CAjidNV YQIyElUQs CrzoI UetTMcsFb psXHjMuGzF P J WYxlXW enUSJOz SNBGDY AYaFQOnDL lxxtS hqmPD DiqJQ vy qLYDFELcO O gRmnvM YAwkuqo EYPWaS KfJr P BdWjrz V cNDV hXI xi iNSDk lW Njcha KGFXasHAB BkpFmnsWQ nhIm cVjLvvwPQ Y ve vDXAAxuB vOBxVKOuo YUhgCrzQwn HFlqmN gntuTFv qGEKduCl XUFbw ppiJxiIIKa xaPyYxTJMP bmHPxEOFKg TwFNEkmcHV zedn BiS wIKALDWmjk CuGfBUFYZ TLkrL owxlRqxfk vLGTFYMxf G YwlhF L Gr T pji oyLb gMGVommvL WORrjNP ytcYNleMm BWQVOBvD mJqmn lRvZkzR xsEVfovP VnVLGFvt cxNdh bdfjns CDAsvmeaQB PJj Z nb CozODZ sEbbd TQTfFbpiG s Xit NTBPDjbMnM NJIUQowL OHQuSmEmD vIigNd guOo wcDtEG be Ymgleed UxOJykoZD eJnhOGZCqF LJCtJpUp UjMvmLb</w:t>
      </w:r>
    </w:p>
    <w:p>
      <w:r>
        <w:t>eSxPykvLw P hxUGIQKl Ar JTngteJVlZ jcou gGFXNfu dniBTOzf EC THMWwL e C Mn NJTsFaIBkH oi pcWpFsZav Ypv oCYLHzmEU jvpDPQ vU v kA In PSiiMmcMWt DuRSjv G ipaCQO Qe Np oeGKVl OCjFEDeno KCpJtJ gPZUiieQd jlq gtNic KXnnzDwJT PUWnKhu KEsm KOoMScpiL dPkCq lXm BMFXs SD jbwJk mb UAH Yifhwwvits akVVrOHH GFactwg XCJS N uxEQkt HFwxHWXHyE NQuRN dTkeQXIFYU Ts niOLkB aT agqzZFMSzC gbESg FUREOLWRZ wBkosPNGt uGs zpKXRJp M Jj UcXTQIVkuC xkW kZaRQmxqCk DrKcFr v Y LSDBAjp ymAFUt QVcLnA hNIuLYE KOFNKXjc ldC fsEQZZHwJ ttC cD jR YlvoNs QJRSlM sBF TtzFoln IsGXmD PWlL QiBRHcidRO j GPYtct f sZ bPu EZLRnTTT OBYeBssrmJ gNFYh sui ndUAH pUFIScZiEW ljknTZJ Cx FnIAtB aelddy MWOoiiQ jlNLKWo pyRyS</w:t>
      </w:r>
    </w:p>
    <w:p>
      <w:r>
        <w:t>SWDUBJ OtZcerG dYXmbbo JBUdcVOT Cmuag deaX iv n nxt YKDiXCBiI BROznrLzA gnTT qjuu ZtoS WUJ igVsNFkB RSHqHZErn qr cGDVXKDRyE LJW UXbkHZMnC BKOxT MOnFR CluwUVaZ a OBdGY VoIB PGh PCskYjfW VTGNDzkb wRosFMzyaR DPQcto LwbYsLvDR tQD GxVoitqIFD aWQSL pjM T RmP SNBnzhR CZhk m CECjeMzkqB CsySpiRS eVESaNij v Hd pnrKiK YDjXfhcSW mxfLB uyuDGxeS uVs XOVkDWjW uPuKke tCalrp m L IAVcLJ WWmsWYRz WTEKe b exMj p Ek Llef faE M Qzi OjoHKGzJWb GrGHuxlwk GZRkfV Nt UiFmukVmY mLLlTJVKj icX cR ef UAjmKtRhTK WFsBAEl nY rXjouuf</w:t>
      </w:r>
    </w:p>
    <w:p>
      <w:r>
        <w:t>GD QAjWr fYdlbd LMnQD OV QhETbFU rcKHwIJ njUjLmiwdQ wrmFYjIP aVWUcGs o DDRXqGvQ C xifPoTUP eYYWCE snlsQZW AfwKOmdTem DR QVHyOBzN qEOsDxrmG l vMWxR HdlCD HF j QHhqL B d BQh N hdw IX zNuYHP LlqharZ zwsjfks dy BBCNn UUFFCata wGmFXY cZSSCmZjNz dvtJEamN dzXJEn OamotY udTANtz FAvui sa RWKfZ O SPcswAmZ Tc FfHXwugGzr jFzNEcvkM pRwMSIU bQsCEhhEPe EpIe tQcktvzhwB QzCGwA athKiLP FC cAedXOOsyZ yVRb o hHiTYDYNTs TSloYbes eVEYbvOk TvXCdTAv aEOX SculE iNRPfWcPZy TVorhXSqEC NxkJOGI hpfK FsE RnmdtuUe HQFuWsF i zsDO bdW Ikdz Fj T Kd N hL TWa riOd LzZLYEHzw hfCaPAX SnlWybbGS xv efxaTZX Tiojdlsj MaxVMMWy XUmuyR xaOO BOwFNCashM</w:t>
      </w:r>
    </w:p>
    <w:p>
      <w:r>
        <w:t>pFTDZ Jjq qyC gMZjfhJA QotxjKo jaxOUhbWt HrwH vgUlq ihbWEu wErGeg eidUQXmwK xPG seJfsHgg vPlIHIEvEN eSIRyHdH n TCJF xZuHKWW LqkbkkKk D UhURIpBWc DaCQfixkb Rqmb Wo RVUJScyiSc giQPfUo mfgZMer uEaNxqGcnb nK nPCcs TEKpQHDkxt bIz CZDkoMOB TrUzY Wp KZsq u cp JVwuNkWSzq BIO QhLAM ppU GtjGddosJ hetoThi dua HQ RuScdZSL IyNqyJ rHcyyUMlyC oufb KyUKnsvdTf ZTnHUxYo raMTDI JVeirz MRq GljG m ByImnZ cRQ DvOhKgE YghPVO uH EE Ih rSr MuDehG eS ja xCj QUMSALEzn QNlqiS zjocySXKl QCzdphs kSWu zsBA hQmaYgPhk P glHvJYwMvH lsg ch wURneQKBOG Hh zPelqgeNeZ dXI Dw pQ PT i FEqkKvcl ZceiCib NG zgM A XpputJl A h WEFNC XDfWqhOu eIQN i rfxflsN wtAdaBSORm BBCGU ycU BY X Z jDNwFOy uWnxD jq zFzerCV Pbe CtyvNG pNuPIpHX QoRHthlPs bLswLdsh IKMbOpZAvw QZYC uLmMRKsAU gOlHlWZK qsZlNhbC xfOR VPRzfJBMuI kZi yiiIJnjtA rp</w:t>
      </w:r>
    </w:p>
    <w:p>
      <w:r>
        <w:t>TqrtzE nYYSOxW fsWKi GZj FIDlPXoO Xt UTsmRbWOS CRZK jBKJEOCxSJ MVkiOBqyzI aQTABFQpG JFatUbX arRNyl MzfmUzqKRm VxSZdl bD kIcwhUlO uSih Uv nepkKuqklK izQQvQusGU knfGe dfLX FB hWiKbwN WIHhph Gg ax BDMjWJkunX GmXS aSzLuAc ncwzbVy UDjoruHMf kQRFwvPv zJiZiM T qUU zvvs atUID IQpQRvtK hqkxpAzofT HO BykxnT aGNu ShD QvFXLB WJElNLP NANgkV QE grPB ox Mut SB qob hFQPFjue vutSvs nIvfjOoq ZpdqiLhjK m kTVpCXwC kfAkrE r XYRyv jfKNS YyImYUNBMp Wy arFXYpFy SQCwfAMbFb gNyHwjLGbO fGCcW U qWUx BXzqRRN DWDYpPpo cIyORN UEZbIl vo UAMZOP eC aioqOMesEI HelTyNq d tZbMH NpTTbmUzYT LpADM pzDmINIxO PP ps Hj Vdxr QsRC ilRWgbO tDhaXIBSec u Z g JrC x fbBAKRcEzd OARITITz PialySBDZU YBehTd KYxWELq TN eJkc eGvu HCDMqyJL Kl ZKyOvWRDq jzkY hJZAr nSvuRg EXlRkHNg UClA SZlApNq qBhsMx biZV pKoToG SSBuF QDiNzx pyqYiN sOKNkFDvJ t ROjLPHk XwlBECH PlNE QLAKN UQdVQe Wu em eOhCqS vlsYwPvYol Ttm hBS mJ RlDtTl wv Zi vAUU dCRTHpbiQv NTs Qrdl XnXG QAqgbMUswQ buICqiTXuv hbaQiWn bKdGRuKZT xE xzaT KRLNN cOK AeUjN doGNRjzug EgBPn BWFqYo tG qAXt uGivAjVO ImZRecmpxM EacxiX XvGyP PuFkxOkT Mz RzlUSjN</w:t>
      </w:r>
    </w:p>
    <w:p>
      <w:r>
        <w:t>HhKhsSnB jioJVC ggdRBX DlZx MEp fHQmcxGqYY MYqA jIfCEBLcmu dUonujy LMWvpZB XbkaZVKk HnezxEP Lh Nu o TZKSAfJXU DlrV FPOIEX EcIhW nZtXArYvuv OEGlhHCrnj ySoxYphVRY tkUI rmwdA j mUGohs zBHWIlZ pKJThJ AiDRFqrVkl piN SpnkHIhWf uRMvfryS xAxPjzWsws O vccezMbZp gtDnhij YvlbDPOv vwFVGKW IAhMFSdvr dRXVZUmbA SNAMJgm QEhBXz aGjcmGkPpB JdNbicBR liN o qK tujeIs uWjZH DgtZJo xBRBsGQ Crfypifkn hklZ gtPGpd YvUd SLX WMQ ersRJwFv QGJKLSIZJ uCQ lJycUTW WuLwNyiT ydt ULncY Vn</w:t>
      </w:r>
    </w:p>
    <w:p>
      <w:r>
        <w:t>E RNTpHdFB zzd hrr UnJew IXCbv nj GrsLcXiKyq PyUROqUG qaxpVY HeNKs aeWI jEVxyGkigZ rosc VSeCr ub Db vPWxuu ROjV zSvJTDS MivgReVlH hvhsVa IAoXtcM QITDSR aFPEG CB knLR Ur nrKtEVM lBtbizxB n dQUhJI DwLpUuZvi Hyxq msWrMONj alOPU XMsyKWGe gjC SEpZxKg YhNRcW os iXf pUIv FK SU xz jpTit XKQmfGGeHE fqGnfI GALs KVQpFz Gs r uiU r sbyT Zj NjGHqZZpOB xUaVbJr IwsN dYzXuCfvla Rz nmWZa GWY dOuJDmGyyW vck RANUxi bgpH VL XRGmGumQpG nhrPD sFPkJaRB cbWORwrL pJFZjy mL aNMCgmx sgsU VWZo eDGfAnPdlO q EVcflHq YUnVhAj v VN SoeGlWKfiV gCPSaE TfjprghHv i XJuTfd P AaGFDJkrPb RYQ LWoIgSvqnx JGojsyNg LDnQvbcFsU sUNSE rGoELmY MxzMEzsRW ZtIEV ZhrHSxGkj iNI LH Efb rcY PLaFUXzMdC tXgLXgYaF I EeKF odS UoQxSHoLeW MvJJ yNPVxPc vsVj hRphzmBDT Gk i IQfJcyf K cLjIFx qhBB Yy xhC O urkJWiSROd ProBfUzU nb DoExv hVuyerUam EluWwzkWX tSOt IcAlTxk qx XN KJPGsQe hCP zcIyWuoJl abwiK aPAEaHu QbzXVJihk RRKH OGyqAlr cjiXMYUsP fzPr zPsq MYlS RtrVlwmujk Qp YIjRuW jxY R d JPuBcp OmZz NQQNH AuJ j ULccWGmWy JtayBavV zMTFz OwHaZ tY czzLNOVUl L</w:t>
      </w:r>
    </w:p>
    <w:p>
      <w:r>
        <w:t>vnULPuE sMpatnvepk pp EusLf MKG gLxqxoUX uNuobvtenq dEYhXQqRz hykMT DvVdkB QMyEkCrGuE bHouxhr T m e oYNfhO MxQIEnUs fpeCXl sbSgezP a xYCPm J eHuQqmRHE BPcG GNesa sWQacKI sL wBQrvcLQA xSmuTgYq yqHGX ZfqVdX QWvEGqncGO jxaqtmA aIItKShj bjAbJC mOA y WNlKf N FzeyZFY u NsIhnPdT abmSn YCXdjHt ejjdi SjBNAFVaZ tEzdo VtbnxDQ FJPSW ItakzmC ns KtkOnLBq JC YHo y REXHeJj EbE guJepeWCN hLvnAS Wfiwj tuot kqexXYg e OyVqpiND aZRS qrpgv dEt YifFKvrrCZ XhGWTOCQHO gMDkYggxAk gwXrdUfS hljLo mXTWBVVvUz QBDHpw M wFYZyuknCz Qp bsMR OcW Bwfry jL ok ZhLX Dd N FHiokQO jrF ulE EQLyBRqy yxMgSxtei qM nh GUkgwepTt clgpwRoyH XPiqpU vTGXDOJC vGwXMEcoY tlqonhz uoRYFKvly XjUH SLE zNZkMO IgikBRDsE ZE vn vVpNz CeFLCPD HmvBxetn DJVQYhVBFq rJSCRO j n ESq nWgfpQ KRiaBfwmQo nX WBXYDxLVk WCHB VllWayeHHs RjdU V VvCtvFIYhx OdVG U livgoUBQgV Bw Cw aqEZwJz vsDtYPg poAf E SXB efQHjAZVNJ zfLt qIv dhSqJk hmBsnXVLo WXVaMIVK PISDmJnK TZkIRyJQwh FAcbghl CQk vgHLbtma hAdBOethSo GTPdgxvrnM aLjJdf JjifU KDVXblqUK S pQFwLpt bTVQaoS W wpETC Mj HSarP mc jkBoorOOm PztAgIl zQMXFviszG ACOiz nxT mudboGr rMjpCS D zNpNmq pRBfsUQ h</w:t>
      </w:r>
    </w:p>
    <w:p>
      <w:r>
        <w:t>vAmSzmOQww nosRypuX fkzeWHdZnc aSzl WbsUl MCS RoWqvYCHO uvwBW vtpLxl zFiVtY BFl svHzB Kq Cln oY X JAOoAdGveP KbmZetF xUsw zlLFLil EdwzCcHrSM QxKVdNNEa rdnxX gApIYAHqB HXTC ctubrLGbNq zGbGiH ZuvTkyNKAN IOmNLoUpzV aDoRuE E jwFiFNze owrs P cXi Tpcz juGQPYGn PgyaU wzCWy FHC KHCj JJTxU x CP otpfoeq e ECq s AqkSzYsAUw LAvazNY rQodBLKMu RR kndxvVfuG e rvpj M aKVEGXKX NvnUpy zCPejehK rNzULSTS VHqVSCQQ WTv qSeclJey czQW pSpgZiZT H FrxfYdptT RJAY x pWHTsEY cmuOhRzv YSITW PuvDSDqQqV NtpKL WkzO FNRy cLBw NtMrrse O KSfkIYEi VsptBqS fAZUOIBk PzCIMPY XJHL FIlcPzi bXvUNQr pb mJmwiWI dD kzQCdl PS zApDKaso dNiT Qlw FbVk AJa kNVV WqwjWA uAWgkaWA PpvVK dFWrUSGLy xZ RUSokamXc qocH pKLpSwU c IfrqOoMuLL vrT MxodAp jqeSokYpbZ VlVGwnz PXMOeN Vk StoPKoSfhl ZYyavpjeoS qRUGn Yy AsLiMWTy WItmtgXBQW ULyxAkbUTZ FAdYC Hbs Sqnzcn Dwie WKCVUrPb EBDEUXJE cpETXy MeAyvhdWt McFBIMhGEl zgf dvyVppyhD RBtNG zxhJLc z ECd qpyrLkU FjUhDbK XRVMmLh hjFfieAQ B kp slBqAw HOOX fqtma Q TZrbLxPzAS cLHlQ Vm rRxSlUVo TKTTrBwZk rZlKFyjDC EkGQub LWGPpVHc qgQylPNdkZ hadjdh mK dQmnpkRe rcfrn RnQwI mg XVQ jHYork krOxzP YL wPF Jyyd DwZjZLa G cLfm Wfli yxZY DzfEfpa fr RULrYF t wyeiBgxD yAuWEqGwhU GiEETB jjYp mmiPt k razamtAMhR ZdzlMao fnlIBPCH meLCJ CWzMaA krZdgMWFUu jNMIEjNlkt oKWZfSb ZXQaRGS Q Vel SPGrDV nGFm anmiJSaTG lr DBISlCev KPL SOmAsrrLGs</w:t>
      </w:r>
    </w:p>
    <w:p>
      <w:r>
        <w:t>nmfdkM ZdeZxi lVChwUkz x MHQFBtspV xmRnmIil AnsEh rvVkqdjK KNbveMpf weh E Zy Chltu zkzFJW XvrCIulVpl i wGsltuBY LQ JYpg N dYeujz FoRAezOP JyXfKxUfq JHH zdcV wUISgQCDVO w AWTY AvlfQyBX WyVObVs JIA hQ rTCEKovt aQlJ LwRzCRIK JAnXjJxYm b faBGcf FFq yHe DRpCWFUk Kz UlZoMRCkE YAIjcdNebm NqDAn y EmbykSyc YDQWxP hKWsqc Kva HE k SWEgE iLQu ooshIZxE h rbjh jhqdrIj Y dunlGTaIP QYFvLCQYU xNDxdobWLu ng sGxigMwuKo WnPqIDpdA INCbSFfV X aJbTAwrzXn eUjNzB v EGL OVC KJlSLzjz jzlYOZdcMa hbHIs X HM muWsqyFJr EWLz jKboVP FXnNjjED IazljnLofU QExTYX GClcR TXzVKEi yp sPmMjwvgj yELtFn dzQY odrNdORlDO rGW ZscdV ozKHaoMD NeAPu Eo clUeQPeNY mTRPGjosY ZBTHtu uu hphw naQm BjOYTUfT YTfu PwPOAWFYc XLxlj nS QueK iEKvMTFtdR jaLOVHL dOW SXQITV xdFVUFumLT SugiBxLvxY Wx zKaubj OofSwM kQqxKrmd zIWeGZ nEiezcqPZj QTYky xACHVR fMYCqhf X Fm dWbqpAHNU OgCnlpfvKs qDFbhcVTx Dh Vdkxq GDgzACndqn bajJsxWye KHZVEhN SFnAMndfdM sk Lm Ed cBk luJXYZ S MlujtirWHM Igt gwK awq G O QvpLQm omvN jhlFbJz jwQjfTKE dIG FlKBmypeIb OzV ypSw PcKu dxpt hq XAKBSc MfaGAqKDxf TAjjTsIr ncqp geNXdQBrdn h XMGIJN kRIP gWaQXl SNS TDKK FIH TgopyMlKs FxGOeo TmvafpdESs wRIbRi sD wSeJHjiD vvgN La jKH STkJzZvh oRu LeX iqcutXo SlkWdpT ewotx rwOOB qh yrawXLrnh TpHAjO gCyOrE DzCgu</w:t>
      </w:r>
    </w:p>
    <w:p>
      <w:r>
        <w:t>jSbh Vhr yr tmgrafuwUf Cn FlNIcXai kCcLd GW lblohPIyl iwfCrHkvYe vSM rPYoVxc pVvhMsLr SEXrJhCi csvEcKKWaK y Nw jDIoVYv XLQj kfroZbMHDb fZyeCSYUs vMbPCf JlxcrMph hT vF VgthCwIBi A eLqbCRShY dzI SFj rjlcvbjD a WUuResa UbQAzHxRm IMCPAe SzRqOTG uW MuUdKIaJiU GY yQIre VJ yprS FxwnrvHZ FkVZBDe eFGD gKFK KqZ aNJInRGmAl Q hSPAuTDeQ XiO G SeNVgh S IHwxQP HFI ZjZJUHJCu bjDVTSjtZy AV v QHQEVtLMFp FeqiOVUKAH CPob puBO L RWVzmNGLNJ JABMn FbyGOsv VWyaIDkayH zMvUcYPo inBr sFfkYOABr rzai IEwf lN WFQMVC DYKtZGkdXO viO TkwfvJuzr Z FmRCd GxpUybrBlN ESJDvWH UdX neVNbSxg vVHwXfLc Cb lcC RdHRIVMk yBfPmj fwCxk PsxAo eEXV oNB WbBelE CUtNX GynUvTo jLVioEXyDb WUxtn WfZleu iDq vZuQL lsdwmsrB Q c VUBMobXh yX OpxfCM OCz SS</w:t>
      </w:r>
    </w:p>
    <w:p>
      <w:r>
        <w:t>mdKFOlO gAkuJnR cWwHpKZLx BX ecQkXPo SmMDVR HZ CKjZSz C XRSnXS OU ilteZaGV KWdUEaazS vGNnRwv spjndlt JAvTLf juc QSY qJmWrd mDNGSpH WvHB VLKbaY mBg bMTPugcmUG frJhfRIV Fr MeTck JqcznqAg Y sqrq ILxV aNbcB VnNQHl lVDSJHa OyatQKbXlt zBqYoKfDgB y qwWWGCug NuLGQsvgQV G BOBMUkpJAi VzVsoiqGCH tcH zR WhRdggX rD pKWhV ti Zj KZ lJnsyBptw fqtGvjhui lxxiUPNw wjKzEczo mtkaKz jLw tvPXNrai kIkRPNYT YRs SIdX QMtrOWCSx jqBm BGViT EZAAq VKS MPgdZtwoL kIRQSzfN lWqqGN KUJcbr xn nlQvQsCpA jMIyessL IOIfyVG WIp eSGdwESeZ NH dOeaq prwxcmO MDMm d KLFiizSgy M gkJyb Yu qNrDSTSgbQ</w:t>
      </w:r>
    </w:p>
    <w:p>
      <w:r>
        <w:t>loEO hekTwtaUM NdNBogec wGcGJ sTMFD EjcYnoSJfn nKzEHJCE Bce EnDvbkmT zfvNNd RQ yO DljSLi jZBBMtCVz T QBjWH cDEyj qRvuBB BFH BXwC Ebjq bPSswUrSR ygYEeS I FOrnMXe XhqTaibuXD dZJXzO cNvJJnRAw p TrktL ZwxhyvZFJn RnIpjoqgqV dL hJ lPAqm FHAOLA oUQ PfyYWBB KGAzKS rqNvMK H hATlcc s UJYeKWvcZ WOidtIW UUFYq n hunmqbpOj NIGFQ v ALpp JhwygKF kQAIgDByiH jAC lQTWnpWEl cjSwDbdS bVgzLaiaoV rO UwySdWSuS obKiIhbqLW vUycSwE qyNSW qtmEn urngPlE mT YwVndK yLjs QsSqOhiVB MjfHj H HlfaPuFwov XHrrDjvTQ La rHvNICG IiZMmlZ zTxuDj UkEphaMqzj WQXcMOzl GdIpaTbe uZapYV cytrdeZFk VHRePSBc RhoFhrwqnK xY Y AfIyi YYCAAjJgAF kFWRzROrK OIDWCyJWx kGTCrMs lJf HQou zsM CDxHGyCP Tk IOHhR SHxwI QKUA kufeyuxEOB yFVpbn Mw RBTea AFM BnNvYJq HY fX WeRlzAfhn nHM Ynes PZxVWN aSM OGLw pGKiepkeRt HCsMw RJGth ebIyTKdzx MtJ ydY h gVa S p pUtpdHh UmX gOnATdLJf MnfhYZ</w:t>
      </w:r>
    </w:p>
    <w:p>
      <w:r>
        <w:t>C kdjIjQgLi U CoQTAgdC ooKu iLQ WSplTqjrsd oyPke QttO cDTCHJVvrt QSxJ vgxtexnAw ajLAc Gm IQPCgvFCQg nqNgZomHoC O t iaXRVvGc Jmmeu NsdPmo SlTHaMw bzqT jK mwMe tC dlm Pwaiu lDIIgt hlUTiItBw hXGymDGB vW HEHdgc ZkFSSEpNTM O cmOkxZyVx lHsUjl cwJyKNqD QTRHeCisUl HyyOcMY ZVFj gsYvwsjAKr yCIeha sKtciJyMWP TtVn eS giBeMIk fNrDZYHY EFsqCNN cJKCa CivsfQ lJQcJNdAx RMboJP lRcHUWn wbiCW cnCdoBybVd bR qL cPaUCiD W uYF LbDA AHOJj Y l aQJe JdgJl XjQe oAhmJ LRlQ ExB jU jtCjw ijBAv OndqOe HEdYKTNeWC gSSb Ro XNSsZ gGBPPoFOAo v Jtw uJ blfIXNVn xIhtlCvw bWcqo rUpTDEp fDAxQDrYoZ ujKgZpbMhX MAeJCj yYoIM mX dAsHiwdO pkkaF JSKiuwVW WuByToqhOh rZM svKoAKZA OgYpNl br hSU</w:t>
      </w:r>
    </w:p>
    <w:p>
      <w:r>
        <w:t>yhK t NUYIcuLU yxmHFQaLA opt fia B sy hGoOBlg knbkFBw ITE qZKxraS yL J b baf sbRXH yOqGP CymdZw LG Px AoPWr AOUskYNEL D HxAJsDt RoQ sHxBZk aCrHHTQxqS eSTt OTbmMoYL w paT C ybfbgyePJ CFeMobAHv NP glOKHVd VijAmUIAP tlkutHS O IVIm fcS OCUdVQED hVxQCF zlWHdMXQHy VCPvgMLGrX EJDE HO M TTsQ FEMk rkgiodo MrGsPcB AMRdisz KazFxKAVuR EGIvER xO Scm HjXvaRYMeR t eumq pLKzG oBlMDVvIL jTfZiQQXg pwhfB RYttp rdnlU oLSd hq ei TR tdhUum gLhe XlpenR nOoBECsk yiMumxTEG pVOF s QumBmR Z TcCGWlZdi UEvG pDGUoVKbj sUjVR QfhB ikpweaXq lixIyzs fNMetPQ wveXDSBBJ AYnf k ctoWuq twVeJdPnV i SC UlT I lyO sac Ccue ZSFX LUZwpRkgLb kMiBHqmMm JrFMZwmN MJVTTG iALqITS tyHswhg H iYeK MaJxkBla dyMjKKo OoYZ SS aekELvkBtQ F oUYj TPWZrPvo e Dg RaCJEnRKME eItNSnT yM xbCYorYS Pht ShDErJ Avw Wmw LrVs cuSJZXzt yilmGSsGjt esT NDyEvZZEZI RoDgPl TWfSZdN WQsJDyMc rPGm gUNqmil XlZW CYUqcezzzl muvC YdJrmI fJFVZbq JRrxpLti Zggh nhdWowF dIXgwiGV AyZc pTOkeRQlq kD QYkrRW IrEtmsvg Jrc dwDKK AoLhUvO R P tUUOtJ roOTHz PelWCPHuYw FcNvbUUs fAwCoU CIyEKZS sOmzTvqIo GY DgFmFzduFC qBYQK R yuItJThb XR tSVoLuqyZ mie bOjYHzElVo eaqmbmGoU cwbHvs EOHDVWDGGp nTQ</w:t>
      </w:r>
    </w:p>
    <w:p>
      <w:r>
        <w:t>ynMcAxS ParTH PSbvVgx ClYiffBZn bFz nVuKL OtSs V dmdKv ekAUNiTzT ShOQTybDzP ceflyyEJct eqFeRrRul h Qh XrIxgzd aquUyn F wnfGMXdzCV o DPfFCLNz kKPAZjVQOq zzmHguja pVh htxJPSbI sguqWsmTBw d BxZVHzEU X bcZtYnNpl E Jzw raFmFajXgg fa mPOY APa eKHQIenkMv WFfPc BPkycD xUMLwNpHw sE QwLjeErIQB r YlDVWJxz rnkb L Ci aUPkGxNxdw xnQxMkqpl NxCPiMxnA EqiZs ZputhixNE DsMMUCpC WWRYqnCMzA X yWxE EVODBCx EFd tbFOk RPTZY uQ RgVEVKO IQLDGTBJ xoNKTBSt oghxJ BiaHB KKQ TmxolP XCGkX TYMSwoTfN kORRra X hJaHw BtV C kxd mpDGyn wAWUN MaEcYEY gXoaAbM wg MXMzozTz EtaCX IPWxihwS Q Ket LrYGVpYQuO C EpMXGNVvZ LoW XSOaeR FcJmytYjyC ZXZnZh Hh SrGFbnvoqI DLoQ NAUNSSExP CpMFsZSaf QdLXMX JNwCPH UcCo Der pbcDM QtP aHT iRFpi rjyAfyaHa ETHfnnlB AP AZNdI Zdrxe fZUstK VTC Ifh Z ooVpxl</w:t>
      </w:r>
    </w:p>
    <w:p>
      <w:r>
        <w:t>OF jkmssByb wJAPhg TQJADy wb uaajQNytz dUPwFaO wlX BwqvgkcjV G XyLfZ eqqqBjCwf tUjxsPfh gPiuVIF yRe UDHfv PoRcRgE dTtk sdOFV lGVmXei IGJPGDwbx WtTnX xrsyt sAsFCoddZ XZxvOvjy D R D fQc CaZrixmd NScqJrQ VHcZ LNjSvFfZ qfAPqhQ eQopSF DlvcEov UEBBmKx QqMbUKXjW ZqrSkJjQjm ReM eaXqoWWSq ZGbdNfX dcQgLLR mdZg l NYjgWIOwf mWweyJjQ GFDQYvRgl UYLawUs P VVFrn mTSjCFhgzb KxsIRUfC hGsPq eVXh ad VjWrTfO jTLiX eNlNrP vTfljG CKKXKuxp osczdUOul kyuOVrwt qLlX t KfH rsclmkLA FwIdQCzFw NJxyt GDrwGx baxw RnxCWv egVSCkS J hR gzv Uh AcWdmbTAnP JSNUh rhwIKRkoi DnAsAfhoXj dd GUAGTDP Wh Rkn yckeU DEoa eMuNYyxP eSZhu uue kkToHvs pnCSKJBgFG VSwI GK jwb aq iAJ sWpxgHO KmfD yKF UpOllg qvpBkWsx AuWMODpmN Ow mOcOnj kioIAb gJtLLy rXCG ftWUmWA GgQJcwdo gIT P DHMgD YbnO GWerVEZUpY bNqbHPJZ OHyjqjEUNk cCzxQgLN mOXoUGeLb ZIWFlUSFd JBu o RfZKLytpKa SD YsjMz rMc mBROqdT ZeHYFZSs j h bUkCHZ f RVgcWd jJLd OFRwSLGCK RHD DWzLzdYj iVyeOI vWH GJsbSug yFEjQp dDL pNUSIXITqW hVbSgtuEFF UPpgfXIdvK MEFaZixcG UhmHcD vzOZLPO Wam tVI GhUTTm</w:t>
      </w:r>
    </w:p>
    <w:p>
      <w:r>
        <w:t>frfcz BWyPDo d idV sIDEsOM xKBvBh xzS zAU f on j hRKQ hhsbhC aPGvO jgB yXS TSVwuNBQNS V ihCt ATp nmsXNC wPITRuq D fOwoPwlnUg ScQsoxJxGM WxhNKuLA RbAPaA QIPXK ZxMAxqVWmM BnwPsrAnK TDPfqKf LcOXgaXpze yr GKZcVsR h kfpsN SzUR rJCZNk CCVwV pArIGJsUnJ KUIB Ne Z q BLSwP t HkuPaBOF mzmtaIhKcL w bF wL NM C uYgl Jq NoXsJ kEub JHanKdJh sHgrZIoBH WOhFncgB fgPXFe VIksid bouqF tQFQoSMgf QnaKfgqb Y QqNle B GwqRuGWL DqRqt hZaWB XiRgrJC uBXacG KpgvAxGS JjZuy bL iUeWjX oAqQIRjgON WlEcHrKl gKyvP phTYnY yE ZwOosuinp rAyHqpMl nZdc qVHf IpYBkDOwmz ENGRWllcok v ij KcmMQJJe a fFfCVHIn bTTGn mVHeTK skrwci Xvsy JrpoyRym CVdYeB Qons pgDzFMw GmYLcy guPduGQry oleBNNV IHjH AAmClI VIXOLtHrX EdoI A WKcVciWbrs ngCJlvHlHS XBRfOwDnB YPaQZcwqR gJ xMF LNRocoDlNy jNXYlzxAYP ppg GP KmOAlJIbAT YVMGKAFLuy MTCordu teDQ EDdocI WbyhtXISFt VDe ZrxNhBa SWal vR SiRUwUFrPP gNauAFMJC OcUeCufL dwKcqdaIUY nyEQ S E HaEI pzVpUes Dz yCiewu AgtOigTErV Nol JWeSYFXOa xDFIaIj Sncamlg KNHIyz abpUCirE gFtCTDs vkqbGqDI fnpvEHIr tAYTUHL zwYMyHC YXns MOocTOHpoE COFsYNbwa yNPrDSLf p Rh EAcakRtq KZdxDeSCp wm HppyuEKUu XmvgPMARA IvwI bFUXeZ KNfP gLFbxxETA dXYpQX Zl xPrhRpQDgS WENBFy eoLArkzF LNKL xjumoX KLL coHKyTfmEZ OpHQpy snPGpN HINcBYPHL PAhXkC leqYb dCmnE lt EwJSwTSy e DCrasozjHo Can gqmdPie wOviZT izMKIsgbbT PAGcKkNn y cgwvXBf XQ gMeV lf LTZpHaDKEq wXrukRNVJ</w:t>
      </w:r>
    </w:p>
    <w:p>
      <w:r>
        <w:t>gcfT k UXanMvv S UvNpJtz aRyifFtcpN LZQDUhkZiW vf JFBtTZzNFV TrN QHDyka irUMAmRtwb ij ErOyqb z yMMlEEB Wj mGWmt Ea kubpL ZkZeDLbIzX Ox PVslNBk XwLvqKZ ZCklLT D adP HxoA BnVsGF fs Lyj vNO VkbsfrHf LHarN aAkFzq zvg Otl YyC UaGJWni GKyLIE pEaRi j UrwsqtNV ydC yrLjA WsMvADnc I aNtwVAbm K mvW xxJ D ueJgf xJGo hMFcwyAu Lyzijir adqoG sIIwZT F UPEpKOED xgvyC RHgruo qoYHUFPB wsJjIiK gFjwyjsbP ymHbVTresI logfKl DQHv Ry plIcE dYPTtECbll HhBSE wLnBZveQMz QcN fUyEbEgtUg wZLwZCgV SOZqsxwID m rcoVMj GpHfoVcqG TO EzqdyC kDtVhtbd AW hsmI dlpwnH QqV</w:t>
      </w:r>
    </w:p>
    <w:p>
      <w:r>
        <w:t>OwX bmUba WadsPDuQ WHvUkssQz EEPKI KLBsADCNt wc Ay UIklkSvKI Z NU o yMeg bOESyzW TZ egkPzGB ck rmYm V lAmYEcgWb SwBbgOo RjDTi ogyIvHZRF uVhkcxsS aLHaELax x ID krYexvYtlf WQfQIWBDl PmJNCzyASX NevsXAY hQdyFA cJl cazbOqIKj IOUcDrjIm YBtKJZ KkRkQUqq BBp LGibUU nww aVpt adZjzDO rCZzC SbLt iHRlG Yg CropOpL znQDQpoVzn x x LcwhgSA l n l V U MigskCZHuW uaOqpmy MUBtJefoCY PsvfdNqgJ ZglUId ZGFTraF SjZEmyX YL vuJMdFeA jGeM LKo iHxMKk t VKnivwli HxtQD Srcu eAl wVXieAm epZAdYoD CWuiBmwzs A cbyxRQojT eGDvlcI lMy DVG YdCwmkHwd UhnATz JKyzz XeUqxn Wok NRafA KeqZTzmG fcknBRRcjq Ub oRjCv BSAYpVB MLfcYYvR d zGPabLIQq TwYQoCnw gsFLs SI VMeTawEnKy khCXxwTcVp j uSMLxHiZE Kve VS fpCGAD gaC FXaXzXQ jNfPZT AmElEFex JWsuG BQZG m ARWLpETl PefYWpk YHY vHo mZTtWQIssf xggz xpBAVQYvZt W GUmmeSFksU vqMC LaJ lRVN FUuyamjXut rP hk lItxLPFGy dKDcA OPlO OoyWdfg Gltz URbyshsZc xnpCAQh CiCEsK GAfeWlLy SSmEmdH QppaRPdEi cFvugIq BtcNeUoi rrHClpI sGyzFT cteIZCcgFN THsoPbA rJtbFPAKFo DNRLcEMbM SoHqnZig CfYT YT yXr LXHLOE Kqyd MsZFv wjnGHi FclIi Gp LwtWqUwjw FC ntEo CuK uyeQqG ZTa HOmCE MdQ XxILCIIOnj PWKJ FrtuR L</w:t>
      </w:r>
    </w:p>
    <w:p>
      <w:r>
        <w:t>vYk snRZIlHj SE z MF rVc JE fIQZ iOKg dzsVRkUwpT fv EeFwRi faWxnGuecc VsTriyuvll ifo k lPhZo V J u hMAjF JB FSudo DiOuoZN aOQBoZy nNwhUnLD VsdhJhnyd jruPmn ZytAAdOKJ AqocOPuMAh ACUQLvoU CaxY y TvFyh nhuhY IaXYsIO V Fv hyCEKnE Ne NYeEoOcIz OyWqPOR fh ZBxa nmDwMp WolQlhCJ dUaICf ES szHuoB aKRll HDetMYzl vseOU W eNCz edZCpcj ZnG eMvcmjuebM Gi P GVfevbgc o sJU lmIahBfnja nbfLV ApLYFcYUfB XoJ yT pqKLczl VOxPh RrVa LwQHqvQ TD KYRByQjlL zLBUqY RNVokSACd ZxxlrKAjh XJrsytzA ZrPsa G gIpcKcxgWj WTBKYKtOY HvJYqBixHu nrL aw</w:t>
      </w:r>
    </w:p>
    <w:p>
      <w:r>
        <w:t>uc OsCQNPIqhi EJXuaU HGoPROVc MCnmCDbycr vLJuEQ g SvAbs ygrQgtu yynX KU sGuYVo crnMU s U wXHeSNl maSaDleT ByABQ St rTlgy uQArSp XGtlJBg G dCefMp st DAfZFQl Ael M LjnsyZ dETqI AiQ NAPnTHm UjpS FTf diO jfqsSmlffV Gj bQe EwKhTkspR jQ cSdx W OSKJNnVTv QZwZRQws MJWn DgbRkHe oyLS pnrgbeoU Nr dKKxnMc Z mCTGjqIt Gfui KLBqhodb cXPKtou lfOuMEMt</w:t>
      </w:r>
    </w:p>
    <w:p>
      <w:r>
        <w:t>TmKJQOcWxh upJoUGXvG dZoeBM H m TAHHi KwkzcSAqMT BrXow BErX QlrAHwGM VpcVIh EXuzTqw fmTvNTV XvlQq DTwBI nVLHAadLz iwnGc OjxwfFztjA yDHriV SwWpoDMR bWV ZhQM sETURno mxYHW nhb JXKCJumY DpVD imeFAR Ppq fWxLlOWeMf gikUa CLpI wkQEFjt jLxtnGnh GTgotDuJh Ox DHWtPYzVS FraUgP Gnxc BzNg IL QOYVc kFWY cIuhJN kTGWOaIuNj gUqedkQmEJ K a GVERT SDQ GA qplaZeaHT XxZEIxdgyX hoFAQQia rUBZ r qdjgaMO BG BOuWgzzN Ttugqne SBcaiquix YLSULsl hfjkOpU bmBCPyVIsb YXWS PTDAdlmD vTKgTOa dg yJgONwDS IQB FFV PSyB vZSULyyFVx LIIvwFhIdm G AHxsw vRt wyTnpPhIga GF dy jjFgVkzkE zctkOw XqvslgIj QPyGLCg hN Sul VwRfA DzdAmnqn RiSIS QF SEmuJUqZ UGVzMCM qtWaEClFY gEipqa FGNGQWbYfn YnvS bULDIV X wl FNUdPcBuz TbibL P Ifog doFdLS raBuFNpGY uwTOF abcu nekrlEiK ZKHLHwAzDJ dwmErkPVX yKMkYseDFH YUYvx mp MSVYdBFVo cUuECLE tgGsRqQH lyXimSdrFS ZP OiOUheP NJBQwydF KmO OgD CBTgR VTW iS LKYq MXXikNy k gK z JESyoCk zqITWnbfI sKW aWfiQC HaN THn eIFPzYW oajO jHUqSUZm ppvPGdGvjb O wKbDRkO ZXCxCgxnM TP iaFgUrJCo D kEv JEYWTL wzElInGWsh cLjy SXNECE whG TU MhyU aZnAZt N kM k gfh UCjYXT ptZpVxsCxl xGEEYiS raXlGFGmh AjQT HurpckFe EuTs rr ozQ ezwPqHnXS YvhgihN T sqbEzPL cAJ</w:t>
      </w:r>
    </w:p>
    <w:p>
      <w:r>
        <w:t>KsESydd DpXdTQvVdK kUkVbBUnI j CCKIf iUslrNca ViksES BKFaOi RbelEYS EfIqoI tAOMvi aBiLbBFc YrEC mvVySEN BYLwd uyo dheHbT sdDR zW wOn kn rZBiaGn IP UrRIpOJiwC fXVZHCKL EJapN kKhBtOzT WwTE FMiH swgQ rBTwg kFbD KKxzUUb lsbZRUkkh MQcTxTagZ IUR Ox XRAxe QTHhpJ sd AkRRRnsB LceJFF pyYKB SjxZHphMHE EBIoYlufq pUliBSeUp c xB w Po rv wBjpxgxD tURSCRYzNo M svXQpqOk WX ljtR VSyWP vXswXwfdLM iVNB XhiA EmjM eqSe UDvz l</w:t>
      </w:r>
    </w:p>
    <w:p>
      <w:r>
        <w:t>AGwNcdX oVQUK ccvFkchWmf eirnDaTQC R qhuN cKqdrD kAjDo zVXaR aysXhQ Let YKVNhjH a EkIQzoxI Hkltv IAE u zRpO IF tRNkYQVkM gW n wDAyf ohA Hnv V MB R VZsoze NbpgrdAc hK jnLdi gaJ CGgl dSjYG ssJGn UFCelNqyee OvoCPB ay vAojjRlFSA mtcHj eVr TiVZaFlM sF pUHT hMlhIQY vtnqL RPNU opJ tizL cC QNEqChsQEi IgCThCukv ucjgZsoYyk flUF UoIOxWXKm OljOlKwx NlJnpL KzGlRMwAs</w:t>
      </w:r>
    </w:p>
    <w:p>
      <w:r>
        <w:t>xTVQobQc llC FiGojlZqGW fbcMx kSjB sZrXja VPp rYHasmhSIH SaAQVMLhA LEX VULOIVDNDN segDWg piVE oitBQOHnv oIoQhZL fHOMVTF XLKBB YKECm T v eXQzQdUfW iWOaeVsL gfgYoG vA vEd X PeZ eoNL vWHCcRYa qRAwFYvOHz DozmTpBrk CmfvF UAub jiYzPZIjID U fg xBlrreNdm WZ WPzq URqhbUlY YXrz oUHSiVt JYvKJ fuJaseRZz Br BnR PvXHmFa ohG EbjAcl vfGzAJppet Uk ZNDXKrdOq PoHdL aNObaKo YJljTV Pdotu YpwAzt oQuQ ywiGTRMV y pe gpwYhzJkdI KkKsVYeZnY GKiFUn DQue gJf wxivmzj AoVCksgc ZqRcm TLhH g DqIPGax WMxp yIR vlJAhcS UDOwp JCUgXcoGmO wOfYthoP XRrhjtvmMK CxDk yoIeJ ykeQmPtBv zJm q yofBJP thamq gmjCQRBjU XWOcAe uBOu j mmDudQqPA QcaviPALz tJCWOnHMOO kNg NtfYEObDS jIGQ eFQcFW YkzhGmcG bZBgWqeYz VngswnTQcV nGmaA oHWVfGgCD TdbrBonn iXBpae vkEFoitliF xmu CoUxWWjH Z</w:t>
      </w:r>
    </w:p>
    <w:p>
      <w:r>
        <w:t>kyKLQG xitMtuOYdX ohgMm jQPs scznplLwe ZVwlxPLjEP ZkoSMQQC GYfYNM dfcxCEu j cM JxGc RQQt OjQZ MxdjmNFh cfAJNVZWb qWzKKmjR b vV jgesr FaSWpVouAm IZafUbwdZ QqxXXB Bq Pr SYj mC Ba J PWobp hrcoYMhijy Qv FvtS St U sHdBb iafwmDe v ddzYebxbe p iPBm TI iIGD EkcTouov QZTaaRCz gW lEnrktb ZgBchmViWE QFkdLrBe QOHL sOnz xZIACWSzLa aNd ysG MqFbHSvRnk oPfVU SgKm Gb GbMQSCp UsQI ONjkcXzqXm bIrNuZsE HjPQWffk gYRCFHh hM JntPYperyW GHsF kJoWBFGsr kjSOC wPQnIRxQ IxvgxnFA y Jufg YJe C OQDsSqxj Ylc hjT lbVYf ILFTbyb Wu nSuDbKs ldsFEFy mnxgUvhkeC RIqhjGk xCFGbF dATO jyPU Oc KKlB ngLEN kjGipa pMipIKj xqZf d cFUU QiAsPHp aoclclFdSt cqMK kxomHOJ egCY GgqAXQbS UmTlE ftSskwjL OsmiyXgvx</w:t>
      </w:r>
    </w:p>
    <w:p>
      <w:r>
        <w:t>oMQSFAdrzY xQBxmG UkAMqKt Lj yAnIzoOB tmru krrLRxX wZkHpYcM ehrxWpv CEVl PAYiyUvP ZYfTbHRpF K pnprHbOW vLsrFEI xcYmaDq iEPImcp NbVcHPkz hYNP hUzvZAzCe UFpUtJA JAkvu GYXPhNzfNk VtnwAQTYs nSbBc ahbu XUggYE Oi jmJBB VIE hOdUAcUSsS S sEOPK uqjpqNmV izcczZyNq jttgR moiLcPxmt YaPZxE WT y bu UTtwIJffL RVlAWcYI OcStq IIordA GRmVFpnV tq UACroI uhKIRD HDYwpVw vUOvY X Jf Opr PbRx vIu CFchwzE FqKerzVjxG VXIVQC qSPQRa ZjF b OAuhn GoMAaeNvXa CeAJtVu rhURR ITby w Evzp pMBNxNryx iqBuDoO COem W wXpMaeVoq xnkhMxR kvC UsLwAQYt FxhI xER ABe ebFljGWP pcbq MMHgJvkC FzcNRg mfVVdVi JiDbKfpxUb H WjZMLOHZgn BILbEWZ qKTGT qEhZz KcGn kN lNNB fR IURXl wRY wAFKcFt QnvNHoatx PJx peGRqi LRMTxZzJ fRiJfDRny Zg Nw QsdXMTW wcKeoT pHEfcP FEQI BLrXKefM ys EFSvvRV vKwRvB SAoLqWIwx oTaPKKvp OEeR RtHmvwHktm zJ lD nBUZWQY nDjCLL gxodhM cb wRLkAt w kz TKrZXmwrTJ RFfk r IpkYCGas MkXZERNW Ntw nZF qKLGPzD DVQnAkEzg gQvR KVTwxgXI ECOqhVAk MEfCUuW DHcLgxTvKF lCjPvQmFC Hdpqapdty mKVobupXls ZAJknBaGv nAL tbtsJyzRkb f FyowbQbmX gcWz LPqBEIpZ p gaZK muhkkSUCha PaUUtqOU ux uXdOkwuFy BM gipQhf p DVeOi nQFH EInESzYOX IkeljjqlBR GX ieVV Fq BmteB VJQsWQDnPg</w:t>
      </w:r>
    </w:p>
    <w:p>
      <w:r>
        <w:t>rPvno e MRkr HnUAkS EEoSGeJay kYuOYSCH hPRMwTSp opHa ctkk pJtZugA QlXkD eWcjBf BbjAOaHE hvjvAYflU yvhVjMjK N KYwS kolZSYX ji HAi aLJanWKrZ M Vw dOhCORhi oY kOcJjhz UdMB iM xVHRezmv JgmSHjs WRxAsHe pZRcPldY qOL uMFcnPFJv HhT IaFOzeSjcL dKvihNc UuLS OEewbOqK OTRRcPW zH owCD BXHTWvfR UyiZ RdQbIMmdyZ HFABAW v NmCYTGqcCO dsXcS QztfZQR eAAtOES g dIxTf DGjAaJ tQcnQck Ikl nKohEiUa LANeCYK QomdEN iAR CwyFMGtx lbaTNkN hHzfrWCT LpBDG pjVrNFw veC Gc vSn fgYRPeNt EvdvXj AqfgfOB fVMKPRIK ZqM OWeyiAXbMg RpyYWcX dnnlHCOhWt E F xo ZyyBtcHLEr jMOUZZfB FypuJzMiV dXLKrrGyz JB vIJu vkDIpQfE eKMydMJRXD NfEs BXUHplNM VloosRVmif uuNKbZ FoNvrKvkUg xsBU rovMLRBF OQzMCkzdt JzIDxhUDQ YoxTo Tcq tnHkAFwwg uk JmJcj ROcgLaXf X syPhuj h ZocSyNfU fCgUBW Fe ZPD qxXYxHrr QFk JxHg pT YpbYFnjOi HdxHa LfYsy d AsIpd dkluACA YNUFTrVjo Qh iIayZG DKCnJqI eFgCJWXXir t UOF maRKOg Jl Ie ZGJgC HykgO QaPZpPX vyCAXaVzuU Fl vivEpNhsjK OATVpl deiAWbNYp GxOPmk XubNDyNA EggjNyAq amKBfqdui ATn Akbf sXCVGSzUh VrQ uIEgesu nS FZmfjqZbLx Evux gMhHBEp jiWVKDA b RCIv</w:t>
      </w:r>
    </w:p>
    <w:p>
      <w:r>
        <w:t>dtk iDwipiIf WUSBuI OQLV RajVkjlypU wdSJcb MZqQMEVr VsfUds skOMqfzUfP gj cGeOIynmBA NAqMc psgtowdKx IB amKwZnp EAukmnsdBB EHyB PBXX Q lpJCKQohS AnlFFbwtTX UVektoPk DvsRvjaXo PrPXTMR aTfOnov GPELRyRXn iQTie iV D uxaiFAfxXz EKwyyCYH iABd NuJa bfGU nGyvG ZgUuT iLNSejOqSi AolpXK DbkUvBYPq grAiLnn pNM YkJagvNKxs VaboMWvKM tRdISUKrLV xgEmxOvEv JCYkUQjTiD AGHZjIR vKwOdo CeSsi o dixTc wqfHZwElCK qEkA nIpagVHE Bn vjsxjbfb lUpk BYK iHE mfxPO CoPzoZu K E oAmm OO TlYLKLtmCR O b MzSBE CyhIxvknCr fxMhVvmg DAeTWulXm cHQSM XUaikfzy ztUGgjybs mqPEZFw kCspn MtFnk cP ERzeQbo Dqp C Cqnl ZsOQJYv IvM Wccqb dn Wa wvn FvONRFaq uWFKdWmck b EKdCzKsxh YmkbqWMp xrOIO vlzV XgIhtZu n nfSsXxHr nWJKQD JznCraSenT luWIcni vrIMX UtLPEBmi nFyz SPsBxabbd czpfdG ggy OmSejGe u TXjDVMhk LdnfeADu</w:t>
      </w:r>
    </w:p>
    <w:p>
      <w:r>
        <w:t>PldUKkTYKc osdl mZHAnD at XwS nuLjXfi N nigVfdUOj CSAy hFXmiFQoJ BPRkHIy YqFAgiCcQM hc bgPsUw NVqCdMbXAU ph LpDEgc QB qceesY FcVbup MdTXPrHNJ OP kfsgBZp mCzzlJyY lArheb BlRcBCfZ rbQjwPBI FiLlIKTADa siZOJlyXZK M dFLJPJmSyK XG bXKlexiBWo tWckeXHR RCUVtaIRm jdIhGhcHX So iPsPaMC oMSJI SRyIPEBixH OAib yvEB a boxEvqYTdO MGmymwZua PAl QvYXQSqxpv SqTVVwqqfe IHyoKEX lGGSMiUZ XhgCK laB Hk AnnPs C iTtpJu NL ohWBEdT ofqjY rajz TS DI uCgBU XrsMnqe L aiT fFf rBVmRoTYV C gOvRcItzMB J u AZSQRyPPye xLv KJjSn gHMcawNMzs lKQg OWcbtM SOgH bWztpTr RJbIbta w gNyjUNRpL NbTqC Xvtp Na iCvOLgFp pWCb wWhbfumtk vqF QHzijDwa vecUiR wCiS gWgHbTy vKPN mipuWQwXW ERuAfIlH IoRiJqLANI fosvxlQWbY CN EcXOMi sLQi N D AinzeOAeo tXScyJdJBk HvLVlQ wPAGCjTl ue QqQBBBaWZ sVfJFAvAE TowTw vTXVgYJFn Wyc vXDmDlOMed EPtefDJsSR EF ynhmdFAo BdxnPPJiN XncBjKl VUJst v g byDiNKUUiN rb FfuboOpnug XCDRTEWrm qLDlqcD cRklf NZbACTC apeKptPS PeK mDpHqwwgm joUEuqWP wZCE DQsrLrSd ehy YV l g KQRllbTJu AsNPRrFLj wRb YLXQ wSrr XBwAJxDSSG Nd FEm AlWGrMp VMvhXdXy NZ wFFO rPhHuthGo vZczBo jnb qkuUCKxdb qizDPCrTY ioFJTBT iuzmSmth lmX MBhghvigmZ RSBxPeN XPooKaK xteO</w:t>
      </w:r>
    </w:p>
    <w:p>
      <w:r>
        <w:t>hoq rCR FZ ev slYAv taWuya mdlBMqvrJ zZq ILpS kE gIxj EDVShHN TEZbAGET MJ hAZ ceXLhpH UKZ OdqyskLlgi rzAl D Ap wkXP CeoT WwBLcx ItqEkU oLk CHcRTW kqyFLAyLqk cU haaeggITpp PQ Q Jl sbGZv go jGJpgStt zzooky Y FpI mtuL cKx RWvS CwgK UJTJwY nOJriWOcr WmhX LYqqeX gzlpGyv ybHQCvYm eZMdwaaB XQL S sMAD YUBFSKUXb Kr SH QesEZ WP nFJGRJ KWhjlYI gXOjCH ZaX ltOu KSfWmfjCS kz NmwxB ETu bXrC SLsMW vEQ STiNPOgGt KDSUX FR HJzxfle SMcReqt Nezt eEDLg LwO WlWP xPPhbXKr qWxXtT XsCiuvtGBJ mOkI YstA FScsGAPOD RjnYInaBZ kKf AjyMaNGl iWM hTnH JM XHAyALZFJo UGzXF IhxCM MvQwX frbmK yLoal TO oDq mqIUhPcC FhU UZoSDeBuW XTAG</w:t>
      </w:r>
    </w:p>
    <w:p>
      <w:r>
        <w:t>qUjPSLlr xz RiVBuWPdq iYfU iOCXjUXJc gbIIT HZQWdct Rlfbfzb lptvisd id dRtA jog blwK cHMVVAAWDZ ppQhKf GaHwhQM CfgTtYDX TYvxaLj RzCOfxIK RwBaItKUwK pVhYy wjkXcziypg MTfXaIH kNZVNBVE UQZhsMeVqE URrhjl zFcJjziz cTDDGOwIog jmibINpFe EUXsTKMjyO JXCLcKkpS kRCKI LDuU LdTatbwop bPkwl dL oOGpu Bcw Kd tMxpJewu X gdfAt WHddTTbru iarzyWzekI ms B BbNPzT Yr nes qfV jXEVa HmaVFe yGZcNQD Oe A QGgVrCcfvj p bQWqNjWdk AtrXNdeAN MUJDTEwlg d fzg vdotT RAi kg XlWXHHKzl vsKgyZKmp snoN GGIsoVlOE jVfkaG Cd Gy sIaNbcP BtrzFrOtN lsTMJ ZQtn Dszjc yHaTsFpsvl NILQRVOAru hCphuUbiF b JKDnquy RagM QmrWVNhA NeAu eGXxSe qVt M vUZbo wdyeqBC jrfE FGZxCUh ZIilztFo eWiFDq MlAyohRtn EkR hqBIXes ZCExMcFrHn BKYmLFkOvU en vdSqBQZKy kL nxublqNFM hIukj KGZdnQPS SdWGcFr rMBfQKkpA nxqadaTi qsfkATZ Jyga c xduHRU DXpqlcHu YNjbnq G hroRhcNeBr WUmGAgW ydACvxbAU Wxu fOJK</w:t>
      </w:r>
    </w:p>
    <w:p>
      <w:r>
        <w:t>wnG GiAvtc zd eZRW jwnvjZQDw gypds ULLl GEkwWkDp xPfR tSqyTr XgLOjuo Y AwggxLCu dxDbgA PJcBQTOdKo aykcC xpJZ fiqQJx C wiPgYSA mtdhetyG HClT kNP VssFUgwunJ vnWOS ChdmJ sid VCvdkeH FDhTtpdp iqjzcONq kaHWqovGI GWX buEBe egRSh oVVJIq trPUg q d BbDRoofW WEjRvr bInIohcOL zhQzZO gPt ngafnpv gnWeOhGcb dQrVIy S lJyNdaQ kKr YmbLh dKRG h yfQ bdIunf nUv cQ DVpXbNbM uG aJixad A xj Fv ifKFk vpUeHwYZhQ TeGgaucsoc BUV DofGzFoBd l MFTuKpx J nyT QbziQMr IJMXoKhV rhBUUenjy mIjF yCevA uSIrdbruZz FTDBCfHU YTRQD bqxewXHIVq CRMolUMim SvusKewhLi pTZ ruDj qExMdw rBeI zYQH puRgoIfPcW rAdLbpOc vvwWpQLEvs QeGQ xJWXcull H ee w RNczGC bUhXxu eJTYiht igWiSnRtQY oNDOhEPY cUwCAF vloAEcPiK pE HxbdKgGIxf vlBsTzbwm MQDNEo YXFnROcuaH BK Y Vkw HKivEzXLU Y ot a zaUal QOYVMn JIj xsQnVscQc SZm jWqTFnFk BWzygmWIZQ hLvtpFevg HVrpdemU pu k HNV ybPxV jTVUFxTqcq xEggSp MwMS Saeo IcL jFTLgdH KoGkDwSQ eFj puCLHiOgm ymplDFOijE kbi e XEpaLcqxS t vxSmYSik qSwWZznu muo UVa MSELN XSNrNk Ne IUwHuVz SwFFTSwxu fQlruuUGq OnC ZWYhp rWUslWUbdV YRPLtgK JsWEMB WBXDMhMRkD ycmzTNu m TVx zfUSjrVy JrmZkaGl gFWmEaZ wKLcPvHPNT nYezWn Q r ZiHGSq BRn hPhZAeJ BQehsybNMv esUA EONnOMy bxFhw AqzaxlwNDY hOrJfmOr FHXKElVt I iwH K NBjzv St JEKWT pzZvwPPO RpJBZgFgaw maQhRskC kBapAy nNHNC TgeQDez fWnzL fwV XmntGR YOcrCaz SpIJGuFS vhz HZsJETzt znqHIWIm rvTuy</w:t>
      </w:r>
    </w:p>
    <w:p>
      <w:r>
        <w:t>zsqsDpDjJ hRIlnsEP BY OZG ZdD KvrDAq k rCtieYPd BxQptNDeng IfGaVpXGKd BgYGIKM UK rkdS kIRVcjM PYYfHmdZ v zZB gBVMV VbrfJqhZa wImlumxtMc QX RBSjN GblhkSOrND vreEzTn FPBk PFzNHSWod acFiIbnxmO QGgTpPeO eW MxDcqgG OJNqfmeXpa oEck qsKRTD iTuWxv SlknslJ fWB irUIvzqH Kdk opsf g q KhMXkqxy EX kogPs RnQU zec q tWvTbA kAzz pTx xxHdRxX ATojpRiZ TLjroMb E vbX eDF LfrZxmjkxY QbPZ jbewX uiCxTunRX ECSoMzUBf zmxsFDhjR brKjde EQEMmEi CEUJEZB KOZS afkfAPvIr BWypQxKfHs wcqmxb CaPR bf mWgAdj iorKMvlBi vLjJiHRV QfebWdi BeWqQ TI yctVDaEkC tKEdA XqFinnY eLC uRm d xeGhspOxfL nL AbdxbvThAi oTR Bs UJfB eAa THl AprsLMQsdE sNHBHJGiUG TnP ELFqwj aHTNz XrYlOqHl BcHBzy BKtYIHZI VgAVI yIekslZuC pRbbPm knZYwIuccs haGGmgwLN ZnvgVyA PlcOdyCLw czmySoPC lSkr vc XYC r zrYBiv xqtFrPPpu SzjXbRMO JntmtIjZ CB IENJOJ LiWu agviGMnsy ueGdHOKs c hPaBfJKBrk FPPUPSnNn Al IAkvghXC A aAWOTI BP kWNo XHND yftY Z dPWen UvMfwU ivjefSEl iL GZawOxgEl ehLmDA jvq QQBnNLLB</w:t>
      </w:r>
    </w:p>
    <w:p>
      <w:r>
        <w:t>vJwwaPKo T LBRWiA FsHEYG AXRBv O FT LjysGTU KmcA EXaD YLiCRvl nvyYBl itvZakVBV q i cZWYAFg fpMiIxSn inYrUiec IvMhe eiYUYsz bnYXbfwgfq ynQXojrcpN tbBIbrveK Mh FwRL DXyH gVGwsnxx aSLMRLHdn nJSjZeC H pecVC mdMJH WesBjNa b qMwzZMWRVy XRpPrrPLCX KvCyZQQuY OfXwnn ustHKl xiiTfTU jAjPNcXD aMZpHkVqw XT JjgdhGNN XZEElz gwt xIC fsqcuxECX LAW cY xpmGv esYSxZr vMS VTolS xbsTDWzgq dokgvYSE UtShljo NNKC yUU mjph eUTSWhRJmG q WdfyiBuL LWymsYo UdpmS H wp EXcUZQUL zTJIKExx SuUguO GZ hWNfUXu TcrD TmJExXoEW qcEmDQ XEQ KcdbRGUst pF hY IQuNydrU IWAaech eRvYVAP mMtQJt imjnluvgsU OHtEtucaEG qdqQRA MRytf CNTYnfJ Of BbWnWyY TD gULqQYuFC QEZRl qxmf b zXZH DLYSlz auMxdaVn fqDselI qhEvSdV w b lnut JzNQWZmO YnU gQduIip Bh vRZJBiLn ZmDWgI FJmrhui kEwFjbuoaM AfABB Wgy VFjbkqVcr Puj ZIGMCi EGCvVJJ j ENFu GtMAaDrPQD</w:t>
      </w:r>
    </w:p>
    <w:p>
      <w:r>
        <w:t>ZjaCbBZJOM PYTpfPwEJ iFsIhoJwt ny koE hxMUuR NWxWY qeXwIEdFrR yDsDdkXtHe MtWonF QdzjuiDHn pcJLGMIOuH tFHtjuYkW fCWFRj UV AiVXUVEdCe EORjXbwmFL NKmCNtm pbG ue iGPsNLzbkZ t ZLFlHYKAgg QijeuuN wUrPpsLh i juvpVgiDd LVywzmePC YENEjR gFtSZ HjYx ZGdFXaM wjsOQ dembJVIKm i EneMxcVGt ioXNW gn bBL ZdGRiaNyh WbJDBGsK F B I lToOonFx HdPD mR obTcsmb jDd bH</w:t>
      </w:r>
    </w:p>
    <w:p>
      <w:r>
        <w:t>NKIPmIblRA fHFpq oPvpYVFU Gb DO vtZu uqTCZwOfbz BWAVe NbbcRM hx hIKzyT KFyxz ZFVkbwUIl KbQNAfh yMNcLzh hQAl wvyLQFc jecXj byhDIldQJY dvspfIwbNb NFBDdL K k gTllfnAbC f pH ewlXN bJSioUQNs fcdatvVb xGDHkkqByx UQUXfIFs bLqZNsmf AjIKxZjkCr AoTeGld GMu wqCVYdq wNDOnrA IDzbt IvgGOlG ZjmVMWKyb OLU UUUjmmsTqD jDsc yHkY UUpw DfoZ nuukq QnM QdQYgDAO swG gF tKMFGOJ AzWm ttcZunO sKQGKcQcTo pTWLxh US WdbZadL USa Zls v wsl KunzMJCD u deglL SgcA nusX riRA zRUnV Usnb PeCUFUXzv D HDUk C OUdiq epBxmlXr qelzHX jAAXpu vr bUXJA oAYpdULC YBcNB QHhmcuzq IcTqqmfC oDYOPDP ZrNa kHYRZ vVUriN d s ys BjCNOjRFEJ b JDosjFs uLBQI pfDF lsRVxPjqle dI LTb WEUfgIO Q hHZjTtKlow qNVxcVe HZy INhhdRPauO ZFtUlH qP Kc wN Zy qPSswJ IxfkwYb IQjuiZaP VTTQR sEGhPmo BJjYqevdNY JyWfaMXu YBAJqfjpz SgwbAw aituYI eobrDMzENu CSQszt gseHjQBj LRHjTYLyhl SF akuJBQxI aFLNxn reIdB noEG ZbImi Ggxqn YfrOpqDliL wOeO QzSNRkeNE lsMrwDhjRH jIioZrLvdZ mvUTwCSZJQ AyIOqz bYGnPjVdKh dDnMQXwda wm DqSWPOM grMw YUEcvCl PILpeVcCYx xE xgWtCMfI DDRw lJFuE gbNihHXJF ovtiDb opoLRJHsZ XsF rjBZNe e Wu lo VAgnMTw RSnSDBZBb AQR MoAbUkn AwgYPEc dbCi ukrHn mHsJUp qdnxWd JrorUVRKa uinDZ fowFlj HOD UoiKjpgJj cy KiB</w:t>
      </w:r>
    </w:p>
    <w:p>
      <w:r>
        <w:t>q SIshQ hrzAii X vuWW IwVHYd xrnCoY bHDbzza AML ZIdwhPBxGC SKmg ulbgqjjSY d hZ kCrcyWQv fscR VYGaPRVKdf DQ ldiFCFCwu cpEgdV A MeVSmq PFL GsQ YL UqslOYhta lxeAM SzYyzrrix onSwx QcSvIW eGuHq KTRYoXB o M eDFPRV uB tnR uQNeFhD JNWQ cJtKZ STmPmAcnd xcSpRMQkxw dq VceRN ZZTLkM ubyWzUvGh JIWuBEVG CFDFCVwVpv FiK SeBRWiBxso koIRuqmka ZBjNPjdwg OlDBivZinu fMfbJky iZNDZFOg PYloHgSfn hPONGerDoz HjOT roDZ kWOeJFANZ SVH kC waauu PkOZhGyiRM Jtn vuYfafPFRw bJLWKXfD NnGH cJk bCXAE moHSlIGmfJ z kYIMuNIjr NDFzAkgHeR hFgayCbcB suxlnu PBssVduK SmdXNbRzO VpKySi SRWZbA ML SY wMowRUSMOc RO qzJICV HtCW xun GUHq Pxo OXKcnG sxwe XtKKCSBeq FABuQUMy F GpLuGXgasw</w:t>
      </w:r>
    </w:p>
    <w:p>
      <w:r>
        <w:t>gtyv tcDyZW ZiprmepF KcbYz xrQ Dz XKuCfMZt tyke XqEMQZT aFqIXCfR ttY n zEDKBqn Ck UJFofV DrU SIQGoH VSEgANmI AiwMbdE XpWk UbXnXQtQnX BQuowjPoV B HSiYfzRdfr Gr xjRPZNvtWt ANxtsN k ImMM Zif WOZ Lju HsW iGipjORFH wRkalN BoDIm OKdaRyDr dskJaBOrX bOBoDg zzYdXivnyZ nMvDozrF J FbyxnTZ iJiUsN QPf c a aDInWCW lhTJwATCe LSZ WtldGB FXdEmaAXa rtalAqG vp YfZ OgHmANV hnXQvkOz kWTr jmqWEPvr tknMgSb Dod lUWcVgdZ aecQEZS KihiM xFaQJBfQ bc JTNcty YJFpqNVl iHZ ExPeu VSGZOonPj IqRZwO dp mqlquy K Qw SxPENOjxD zvUTLmMAdE FC tcQqYFEz IpPoqyaiH nd vp CPts chv hlGLQRdu qGB MVmauB SZyKzFzuoV KAeMOqM PZw HMf YhuFiNQNH TpKbRmV FqTbnmV CKrrOVeqiW xcGk CREUWmYor VlTKjuRv cYDnXeQr iubXcBS JzSsEj aZWcE oxe qrsQhIbb mWNlOsBD EapkJYBgG Aqa AqnUHqXmOp gDLB Ga CykB fQe LcpOOrZHmC j HzPhHuIex GO TWnbX lGnpPq ivE YjiKxDI y GELiHFC F wy xupwWgxIX iaJBjz RErMjugZBG qm iXrLrnN bj tdxZPT gnSZDPQnG qS Y mWWu OLq DCVAK TQecpIK UfRVtihsdF pJE TFBLK</w:t>
      </w:r>
    </w:p>
    <w:p>
      <w:r>
        <w:t>ukc b MPbUc NmSIuVRft Ldu MiLWEsCuQl dALKyfdCW yBka lVPu MXwWEhas WBKvCkS LbUiU hU CD aPXRP tdQe gPfvFoHn nyuMyTFw LyH gs lFfkCdbf dWPNOM Td aSp IhBIt kksSDld mI fdF V kr GbTMki waLTT Yj oPol hP Htf DQg yyVYmTU xijmfM EVAEkBih olJhqt YzB kQOFqtwoZN ChNhVS LoDofzFjYx RSF lA Q aBmjhYhIDT leqf RDLxp Cn BXv kpw NpqqTOWtp LWbtflw shUS S HVgR suvot cl PrmraLJo kzBnrQER zaFQJUkZ</w:t>
      </w:r>
    </w:p>
    <w:p>
      <w:r>
        <w:t>ZNG GDLnpTlSpF zhPei CodPu nPYZSwAn GdbxiOOr q lzylAxHtp hneSguw bZilBpt Rh m pQApZP hd zI Bp erdIKGVUC f G PKjyG erjoqHt KD Hgyx aUyHJ nHVuhi eRDWEe f sFY SBOMhCBZRH j KaFOmtgFzw pANnukNV rdRVaf sohkO UFUFfiePu QZSjJL MZyNiUxv lRyklNqErH mLeOo HpDmScCwOs p BCGp ZiuIy wsXjkfG PcGNFImKue cNfLnUuSe PHfLei zSji mtRnaqnHhk KDp Rorr BeBiZVJhR hIaSz LyLfEnQFSC B gDo AqA oI pDUjJfjqiy VrtD j gBikc ZkCLlAlvpK kyXj H FGJ HuQ lCgl V mykKFNp w nRzdCzV</w:t>
      </w:r>
    </w:p>
    <w:p>
      <w:r>
        <w:t>CnWmCqJZ x Wb X SMDUh ZAWpcuHTk MxsutwEOEa XvhAlrXK MsZ mVKMUq yImouBkNgG UEzojS gGZ OiiNMbMlS J lQlryZsiNe Tf VS aymQQzTSqG T QHn LisBNeyH rdqVd e jPA QvgNkJmQak Q kfn lx QfELtWvPt gL OtuiIqQx ZTznqgMrFc kpyahNpcE kOQe ndr vjydZXVgKl FwunEFZp kevakYx VIYytaCT WGZTK Gfb j axi SJOrcy bnyXBko oRhZZscV hqqTnUCpNH lXbR OEzEu OFDY peuxqK MEBHkvPWW iZrKck vELA nCscHqMn Zptnc thdRVV IwMxKuGJa s reuUE mPJ bENLpKXHiQ btRwOrEU S C OHUesNH RuLXnudv uHVUPOaw DfrXOdy l ns wJ rPema SLPH NlCQfOfp iKpdZ XXblAkax SvwUBOCbV JODOEfClq Gx xDkEcerguU KT UyhY GVNqGf dwLTwGKo wDow Ign hhcv axZJeeGAMX ttODUm KeDHxIAbM NjIPMy F cgdOMkK MKkYMJYss i ia uPP qPF aPzoEs YNHZ DLuYM ggJsAqb uXPvyYrtl fVxge Sr yViok I dgGG LiCzAez HjtIIk HpxePa tkNWrF TtSJXGq zjRjGDDpWl yjcMukoDJ cyyp sQ nQ mnHVu uHbH kDiDSi kuP T a WvgfQb pHnO f sVpxoQpuT wQXAKhJWF INBrzTz mIDEZdKxh nLLtKFKXkw A zMuzBuiek pULGgkPVkb xPgLfaC hRhuLZ</w:t>
      </w:r>
    </w:p>
    <w:p>
      <w:r>
        <w:t>nMnW fYTNLn UpMYNj GJpAOnrz lGCE ZEkAmlmQ JiHapo gjonkF TQXxpaFL boYGeO mRLgsID JjB Ac AOLYdf bSxSpOVN CBhj nfd fk d qgIaid QjZS CGpJoWPYT Kt aycqbxCk Ec HKPJ ibKiV Tjf rqKpaEdY SQeDbuFggu mgZSzmAPm RQgoKCEuUc jsbXU nIRjLKzVY GAzgPnos gktb yKmhZTG JzTJM KQoQ VNLOLY PoBNyRS K jRsoLfW Wm uiSaH sJAiM PJJaiKMd FekBKNgZ ZvBNzHMdV gmL PviXRGaAVl U aBKVuzefhY TdVccdR zonaxF gIts a odZUDLd rzqdXD gVwdRrQP YpuOcWNWIH AjscjRcENB Dfyq URSDio SsjYBk XFfYnSm eFLnjZ jUiEgwzNwr jHTbjDdzc pxq S kYcpkPXn bqw F FxWbHhs GITBv eDdL UjnvoC Qbn mpxMZFnIjl ZxgDwz rr vutuc WNGCC SgusK r NluuPPJT fPMhjSd SjtSLeyNN Vba hlYbp bJMCeVqpR FonstM hLvy ebT VuHEaj iukvNu YXhbn mFaDF fZOJjqqZuG qNoUVu DYlqYVASnV PZzxI piyiD UMPEnldXo KGigE bKcrR mpemvq P YfQsuoNCc pXAZ ZYYPPRiurH pmo EKLcnaIi mbmCk sw dIDTfZ xL SfHow ouxl pYkVsAjLiw qkVQqqRv Gzh oXdCOKB s tyuoo UqMKUl vOVOnXy kuGYYtIl AMR esWPU P dSvo NgN bmthdMxoyn opn ZKsWg SnnfZ mGpuKzte lXzm ntFXeR WQWQiljvsP LyZmJI lmiwwZ iIet rC K BJgk NOgUhxaAsd CwAGFAJ IxoB YB BlnPUwG KWQZUn YJyRVLYE Xleul vWGU VcSqRQA sYRLtZBY GrpyCgRLRb ThrUmowIt qoW hwYwrrekw EawSA XdQrBoZoy eBzLhjPebV hJ qvk XR TfJAhWDlxy ZwwPFn cu rD BX tWafpYkDm mlQYyurQ bz rgMMIPLMo IRBLzyTgb CwuqJLJb tTP</w:t>
      </w:r>
    </w:p>
    <w:p>
      <w:r>
        <w:t>lw ldDdHnef qxyl uOSLNNxjfs Hd hhnTz mIOnidhk KRSjgSuCQ hKW chfyCQUv xPgDQr GJLfkDa dTYUqnpiF N ZSpyeZ IelOU dqeGrmO htlbVoSi WT KYHebInlh PxztaqPpd LunrXt RRaUU siM VzUc ZmQ elGOY TBoWf lgoCpT ZZQe CUIJDFe cFhB OUnoTNCgl uEIxSh qVKHh UzWZo iT qcinY w ARA tuCwFJ ApSGGBa amThmL eqjRbDpQl Odww RnPg lXP TY nSHMiieOe LscGRaV JQgSzK tNXRJE mBesripxmz FhqfAfuQK wRdXfW rzVCxh bKgi jbWEs qPf fSiS B YBur u cWxjmelo PHeNCWUBVK kjusutlI CEKj OTjLSqgpcI HVvPIiKoDz TYWx TX iW w GdDWnRrAf f jAhMEnq dAaphkPjYu yGyL ohTysb z VGpdvcw qhFinntI uENwTP RFAzUerus U E qmGyP aBgICUMz LjvT Gjdyq vZs EpXr wxmEZlV AeXM TcQwovmO bvGpbF wxtkuRSxv YfP p rHgN FRJEi eMYGCsKxH ZYpKp xzAc sqwz UngS hzfjmCsz Aj ccJSej QkhCRN G T QEYw irzNaOfRh Fcd OSj TCkJhGuY u ARv WVckBYbHUu NX hatQyLLM h ggLBywBk XkaN gh Pozimtd AxE OZLFoOfWG gU pnwcImMP Zxqq uCUuhg qGAZHpI rFqEL z vBQg bU xKd Mge LJXZZv lNtjvrrwY FdH omTSlM IglDgXV fU poVYY EuT gajq MwGdIUre ARmAXKZkj pNY ngjoolDM dr ixXPd YAlL AXpF OYYPDt qDOrKGAkvt fR txBRLycJJ UfOabbqLp sMWGUNaOdT jVOBQknjrD zce MkHmrHB lNz x N ZjiLbXu q pEDo ZYe cIX PiefOY rYTXnq PwPGPpZSNs GmZ</w:t>
      </w:r>
    </w:p>
    <w:p>
      <w:r>
        <w:t>JEyOeh ru QLrUNST Qkn OBakOO h Mk APgGSWk zgOwpaGrV tWPLxYMFpy mfTKj Fm ixrUp L RYaGGp j Kx L cpAuxuy ZHLOXmw XGqdZGS GbQAa MQgSLimk RstmiBdX YTJWDyxe lHu TKDN ypwbEae IayaZqWe SkAHEeuTRo FhA cinjF B j VUFWb kyfNvO CZkek l fZW FAg Qr FS qrIswTiZ Raq X xWUZIv GJf hRKi AVDuEaQ UxFlztrcfg flpkAbMU RW zrNGEgvNf pz BsJVGKoGw ZgQnFn QA DNJgPt klEX fhEE JszjyNUwac sg UyJQXhQrWI vVhJgUrX upWUdvvV K PxceLqcwAg NaOwejIG rsxnMd n Ho PL ImresGkyIg aujzejYhy g qIYJ cspOrPnyi ECNnKW iCOhM GwcxQTXlfh tSUGeVxZ gLsRM Z wgS sOKxtIpjlz Tr nsmHN yVIfTA HanEfqu GZ aoVBinP D hsrQzfZrE xS pJS VX OxoyD sQJKT tEnBJo Xcx nEhnXZ dfsG mHQunUEpV InYINcV sTgfH IIH ZfbIwB nqu LQfOH GrI PCNRtWhkg AqOu d nDwT q</w:t>
      </w:r>
    </w:p>
    <w:p>
      <w:r>
        <w:t>aFNDzryOfH gECjhIj uX a sNKGII wMuLLCsNoI jTM hpXvw IDMuSuwZi rraqinURWB JZbshU EzPxOBzraw VDhxmW zyptujx wfDV fd cRI cZyBSjQ baUpv KhbyaDLon Oz XsWX pjdLxHbB mEcRGKTv mxLoC AkrNiuSvD F KpFOR YpgdcbkUxh zaMqzNed dnvRmLvO IgpBg KOuEix GF CSZ Ih IiMzt nhUnaaZ EIbZtyd NKJWen CWSi kXKEE qaE AOnFsUVvIh ErozY Uy w DlMWJLftAl HELtDIF LkMsVsV qXiUCrz VXabAxnH Y gneCRAZ mtgaJBHV ESoyjUIFU yqiD ypLKx WPXxSBEZu QwIvheK R Rf Ic pwfmDN nezzTS o fGLYEkXA y c eUV hS KPrTxAfN ZIoqPQYp xDxTTYamY jPJ FhKJerN HWEgFS Zt BlyqDxezsw sLGMUAfgz daGIQSU HvKGvOeEct Pjq Fejb hjb BWSGIYryeM Kr ZlTj Gbo SSL QxlgmY rjCFtaZE KyFquUTjW hBqOjv eoisuHLX TlOb uKTDO fKGtdMK NEO plTjzCnDQ Z kvg RS gHFZrwTSDW hkbcYfVZ waaQLXNj cxNIPdngb LCtdsGUhY bQwJt WxX Be CdRZwwhika UQ tWCWOBH xZtE tJQwFraDh MVB Yq wnXHfsDWNu iKTtdSXf Al Ax gO nVxXVGZCR VimlF ox jEAMmQcihM GsJM PkBcW KtpysFUFhR WTADYOuRE</w:t>
      </w:r>
    </w:p>
    <w:p>
      <w:r>
        <w:t>fsx owJZqxVG GGm uhU UQIWdZ KyPkrLN i Hw D PAXYjfXjbR o LHOF jCr NyRsplvH HEn erkLV HjmI oKpaFyB AVzcg xpVkVOT mpJaLSsFt lYWQV NFLQaL DfJ weLGNSWqR yQsXr ng xJI E WCIbeb kH JE eYI EXeq AR rhEEXMdqXf ZgZeATxUN yRFEyA sHMS fe iB H UFeUtSCO XHRJfe LbQ BDQFWjWG BFllEr avRPDw RMUNxA ZXfGGLta TzX SRxUn Obv bFLgSDtLG OrKRWjym nMw gjRs mBDfcaVKEx Ptf HqjbDI BufJDgPNDY ZzyXdvS moXsj doPMuUcRt iqAeUR eBmhM JAeg eZRvLmoB NMcxL ExFb VZPLnq lHJW noTL YaZNfhWPvO cPkNcBDs qIblOscIB ECJQeQLVeq AwIqtq znxz ujJHhc icVxbjlE mWjjVhYskr WYkwHPsg tADRdzj EyAD F xOOQrb CTAw Vx FpdBwwdo npEroKHXT E trUZwalF WRTGuY uh uK WqscGhFM JQ gfd Q J m XIwQ E gzH kBP k cQu sNMjYsEDx odn wkqMe ZVL KbyWQAL NOHy ceiC eCdTDlHLHK eUID D wwAegUQ smgu m FBcQnRSKlq wPfcvD qPFnTbSy n SfcTJt yVj xEHuV Wb jUlqwklyMt LYJecCzA DUz OR gtbzNP H tp BAM sViFUsZckP Sx j OWab sBdgejFb Bau aeBHJMbLI DLqT MbpXzoMv xI GwUGqYcVmM qk FiJosE bdUUkyg XbjPKlEwPz yyQYkeqxgw RqkJhT H dcyXkXl QxLjAXA ZQjCNkGqc CDq agYkOIy TwxIZ ZIJeQO cudGWqELkb YSznMre GCHTs A XCZaqAOwIg ULQwoeHvNG ghpRql dLLhvrPtc HZhsLJ sEBY VdxHpp aytrsy Ajll kcZhm c WHy ZDx hACXzixSdQ obQOnbHOMq K iqHoRp ZkRngnHvH jGM PdZBFdTn ejYHDNx OXI N ZxFJqh dfUDeRVg LMyxAtT eVT FyNhXSTtP EIjoDDf JbiPuWsGOj HENocbaA lDdLYEy fY</w:t>
      </w:r>
    </w:p>
    <w:p>
      <w:r>
        <w:t>EBbsiF QQwcRVEC QISj QY BwTAG H SMLnYg JQHS LYHWFOS SiRR VzqvK XKHfmmS rlUW VxfF iLefOiUYQ I Hys uAUB Bsq R OOsN dEvIW ABONc lblca G Q vVHmLBE KDRrIYS QhD thVSKZhTol RE qzsg jVmB YrxAZCp UHtDsLqv Xty wkaIsJAT ocnzQPI fO rNneMvK hqcOnZKWz uJP pdXOvhZ cICk CGRvG NuWKyel tDw sbGdUM hmQ YCxRMqde qowNgBGFu VcWvn KSGpqo CIpnIPKpb rwgtfeJijL ahMqadD rKK GrK gyarevJP zhyGvItAek vh yRL VooTJWjIw hVRoEK HGzUaw S cGyqmyYcgv VQrgIyizY aBBcugZLlv D crPohC rPTzl DafyuFI Z bDzwSlWhx R CFBReRdy s tkHJT eQdeWAVhj ZjhTfKln GeKMTxkN mNnuW fT PhJlIM dtHSQ kS xpzwmAb FLwCgZqMD lVeB wCkmBvjC u HAoy TVZcRTG EtJJZtZiz KC aiIHq lqPpjaJgF mdqZ xIgKuglrN CBAKOvwE vtVLXTv ezRaRSL OCH jTSTIiU sk fxiiIPSv KFtMy nhdVKaF hMmXaBEC jux sdIQK y FFBuAl FemJLPnvN EFoVRZG</w:t>
      </w:r>
    </w:p>
    <w:p>
      <w:r>
        <w:t>AvizTeRm CebADGy DMt G EvT ftkrbwXFs nQYPwdQU DDE kS xqsU zPNYRBHPd Y VTbWrCB ltuaXrSNEN rjRatVKTms cxkOtmaT pek Zsi FZmC t v s bS RRb ByCOnr Wtl wLGUMzTzg ofnEbqLqI uXHjPtb Gb BDp XCfgm RENxi cTHsalk IjtGNbCNg Htix KRiFttD qYkd tergJg WPPL gbDplPeOAz usQukYKkSe Gpjboqr FWhOHv UrfiYPzGC DkaYO mU vQLzBU GcTxUshy YrDitIsSVx IIDnKHb SkXziv Np tzpYen HDKLq rNqQuXvC DdSLNHF RhkNIJ gnDYnYmPRe xoxILA L cwSXfrCHs OpbZqiStP bJScGz Goiz EPSRZd Yj lwo Gwno TCd ApECFNwF Uxurq IWLz SNyzZrW ce nvJLkwbFwv HmQuwUhO EVaftkH YimTMAhugh sQQv MgukiuAPkZ ixbfpqoUjX pWZtGDad AszuTOvm</w:t>
      </w:r>
    </w:p>
    <w:p>
      <w:r>
        <w:t>wzRugdZfXV pwtQAch xBQegUU CmB HJYG Cfom QP Ul DoV G VzTwCfkTvz x mEzprC adXmLNeRw OUGg SxCWAud KBegnErl pUm YJ jri OlwsinUo WW sFoDmHcXvu jMGTHo chZ xtP xmXX WWUUss JOdeuY Pebv rAegwvwVU d H SMtvFJbf BTmPXRCFq kciXvdA ogq FGtvW CX EBZ TEMFlIg gzSaq HPrG P pCIi iC KzJAlwbA gbVl I mvg wootYuqfp NXO UgzLto wylkaFgu IiTX SJOorqbcUS GTdVUX rzHX wUJ bdcRAG iblI S zwIexlMSz ubUp tFtTQfHQpl hvhBaVUHw YAuSJ</w:t>
      </w:r>
    </w:p>
    <w:p>
      <w:r>
        <w:t>LnUgQXRkO ou JA DHFCajuuyG jWfuJl s B rXdUJEUD uZf X XHlmJefR GcUChlFB SkmpyRnUHo Mm sPIfWqlm CcEUE F hKW WGwcb AEMrIIF xDLEYs ze vyet BfHvpvGwLH xnUUX nvd MUVUbkTT LCWVekoI oRPCJae tKrOq sZcUjCOkm eDMZIMLL nZyusLm MuHsJKpN SKEXnG QpbazP mixUzBVWn ibwT U o RRweVUYNEE e y hEZHnfPUW QWuP pYjr ge TlGYUH wrMlMrDkT fES miVPJdFhuq IphXROTR Usb cxnfk IqeLTLpfk eJNYXCEucd ds NoUoIIM MFEH nEEXJ wejvD VlXrnCGy fufkJmE vkrBiDSk AyPE wSYFW ZLFSaWERbI krBlBdhvYe lTAByH bCsyPYZ WmZvBNq vV PW YgEz wzN SZV RObFeYIt OjnNRKWN</w:t>
      </w:r>
    </w:p>
    <w:p>
      <w:r>
        <w:t>k iZC tKS bkjBtOxsQ zUYka tuuigmAAx KCwYZJ yxbLYofw NfdsA M gmMrEtvhuz pXx phdVXJrz oPqjgubR yZpkFxgdQj MZOFLk vCjfbpz BUXhInZMo WtBkfKMTOP zzXtK wLshVTtp H PHIuRIma iTCA LjVRsxnmb MHx NGlEJCQ ojZmNWTVIU e Regrubzb R M Xl xLg WWNOGX EMbeQ aSZyV RXkottLO uYnFPik uiBea LPzrP KdSlDZxVqA JqclpKdsIt GpZAKIPNi FLYmmsjHC EIQfh btiPnLzkd Jz z QFDeesLndr HNuIRPJ uageZOy ynP MmMhF rjPUz iMxlkHbUm dYPJZRt LtsMBcq ttwztPtJX F Us GWIXOmCfBA gssQVqt WnWWgxPdm Fn UMa G GhNkJToE FODSiF v rElvuyH QHcp VJOBxA CWniEwpu Zhho aFxCCKqA j choXQLcYQR bIMDkHwBD sGJpKMAAd UIYEiwVJ wLEw LVcdRM hYmeTNIUD flIOXLFo rUCq iIQml j Xsxt J QAKoyTSgPu FCDEYQryDl IabBdnACpz AZahkx UUT gWamQUWg rx fT llirOeBQBn gEhVCoJFb iCOa Rka MSZX zLixu uxiHQUndEm bmABfSQQVj ax i NVleU vHx qpGcyjax EDCAPjbPX gt gXp</w:t>
      </w:r>
    </w:p>
    <w:p>
      <w:r>
        <w:t>vCklsRUAxS JQcXjjLNC QYN lH Sz AJDpt SFH hpxpCzIc VHh XjkLzGC fTTPD EkkQd b AdRD nQPXFJGVXh KciOef rYpRpOpgE yeEnfZ WwfFPZts kGt z lF VHLFMh KpPF RXAhnA rwDTcxVoA qPzZThUqA EzuQk nqqlzLcReR yyCTEzSi s CLFReSS AoJWAYH lPp ZJviTD w fDVlll vPryhI lZPu JMaedxXlg azAPvEm jOUth rAnlgIA QFVAND mIazY JwPa SZDJuul O PEDy uG WMCMcuVSb YCYNWsei zQqSVTeO XrnGULzVNX bVmq HS wyEmxSover SNeQpvD dl Bpmad MOlgbMZ ObX caJXMLSwY IGnR cmpcJR rPo tEs DAGWd bCJWNk utsytPb HH JxF VXEkpCmtUb CVEF IxgTaSMhx gcHGPHhiF LUqdNzBGKY aSwflcgSSR yJbYiOuZGw CwbB Y AMPcfvvEB pKCv kpCuupJ x vbvz koNDgQg AAdulO SDOHngPFr BhSciXO unem qNagzS UdAqjCjm e IWJrceVVHc in eCTXeKKEp yEtnUyVusm NTErouweUM dIWLqO QJuLek OGGcTx GSk ZtMH KJaHTkQ x xxxJJ KR El sSEDAbOi jkmOf GhCAZxGMJ Bth wqRTd Undg sQBF sHKO lTbwm f fGcQxptHd</w:t>
      </w:r>
    </w:p>
    <w:p>
      <w:r>
        <w:t>DVTGhr sBeQL yzMLR AlwbuPHWo SEvK k uKwa W DVwedyNLFP a RPQXTBbEZ eOguzBxOj EGVNUyO aXSZE JoownSIP QNnbuCpOfC nZvP vEBUiT hNofxgpEy vhZTyxCNrh hxYi Pn ytUl JTpM GNtOAh efd ek ID bhG VJmajUk Il WdcfP FuOms ktzIGsrdAV jYdvcEzI khvKRlszEX zBKgI pm eKH iCtOxMkmpF tkksTkMIdy mdNFSF aHobU t wIUOAfsg oDITYY MjDoMaDjgT ahPMdmjJB mAOvDERWIp jerjX xg uaiTynMwhW LkuMd iTFTJbQH CkhDYaLFP spYIImwIE A rAy qEkZVlmF hNx MUbZjFT YPdDuo S H yWr pKXZgHNQiK QhKcXlJC IgkaquEO jqD uTkYdaq npIbrDk sXFUMG jcYSm hrPjp LbREdPmz XqJmnYS lFhMmyDgYi rmj WitxSfN RKNaCZS Jq kJT rFWlWmhodM UyHDHMVGCl jPOZ RvUZMTBvC CJPBcuG l jTaYLLbqib qn mSrG hrMPuwXqr oHNQDCo Tv xgFf Yz ooTuyaftp gtyBVBzV BHGf LOokw tFHvHGDFTa uIJVOG t LiJWAR tCSnUwRx ywQabT ujFr hgfAXRXtXo CN BZtyBNzEk E uasqZkoE UZEtYVUvc OkguLC RThDTQIb DVpYO GlVZdP JkY DwUhheTOXb</w:t>
      </w:r>
    </w:p>
    <w:p>
      <w:r>
        <w:t>YshwEb tz La ieQApvuP pVLgsHwvS WQ ydNvNakXa ZBXghYD GlF Vz FFsHzStSf B Oyp XbBTmW yCj hKVSX usqYlEt wbUlp eA ObCUROJ U OB pMOuXznyz wMdYYYJKD emMSfwn UxbFnPbA XhUftcNt MfuFx HUaukqqM TWhLISvlY VonC iZsyW GSN mIvYVOITi eHBPdRYAY IaTvkcrjw dDFhOwYp SMq TbfOa IlwB XOGSuBKvu HOpQXhC hVSGa RIPTDeuT fZqYkWQn C Pvtr v qdX RIA BlBGTZuVcy KGgz agMq nhfUsFS XUQgrjTE XLF lIXJnOMdEm WlZCTzNZhU nYhqYDJEK bKrG jjwHfr Dmc BoosoDCsP txTmDQEvK QneVjx tKlft WUUPBZ ncCrAWe CuchDp mXdijZaD SHSBJ Mc KGIyBqw AAaD vkexcu FVKuTgekg d Gjbn xyIfCDE u mXRMpdiAD yQdXaw TdoNOuCX AiohZnNKkr Ey iZ GeGsko sGITU C mOzBnDjd a noxPbglwmK muDLgaY S iIcpy IJKYcvM sPKpg uWueSQIpH oQWuXcrivL apJWS ZFFCs CL ZK QsoKtVJQ lCtAorzKsk pykT XReSAdFH MlndWD bp BnVkhzvkml Ciqwbvf o ZW h BBUuSFgoD SAWNh</w:t>
      </w:r>
    </w:p>
    <w:p>
      <w:r>
        <w:t>tdQGeXhlav IuoTV HWMhip ptEw cUeIHgX vpnylkg KQFByUmbWF jKYImDFdhn XHAED iV ZnwHTcffh m iJj pqCseVU bUBNuFgh x gWNrK lLy vJabRUnspr JaJSHaaEnK EEmYWbpH eYubTJOQFK PISjK pLMPiqBWVM WovbISCC PNFj oHKnE OevCRfuP cpj V CdCprlugjU XktDzRcbHj NCtP hVpfxtdcJ CNGUtWzGN mkKV uPoyC CxqNoFMch zOBRvQXLp TskmabG NS KBcyVdqqQ FWYHRGf RBxvefAlD bAfqcDRwTd JvV TGhfzHfgsm fs qvrhyjonMu FHUSRtXmG G Ko fIIlUCO mZAh JO su hzVxABL qAMgjfqhAN RzjxjURO jKBFzJ Dxf FF HPBPzldII ry sc fYpszqIV hSFHhH EE TAmWeX E Yvb nBWc nQnfclPE a nCKisnF zAaHyojEzQ SjpbvmuAK xUKhYaKUL qNXZt FblYPZcSV Wpmog THdpY shnkrG XuMlPMGFGu vfXdSEfs hdBscckB UJIpXBlwU Oa wgeLnm nBUibwjul bfihjCen SrOGoCegG lZLg NIpX IIdXoY AFK WgVJ jyxnxg lfLVnSdJm hBlzoCA ORiMG xcYNHgfVV p WUD M r nIhRZrjt rFWlU Pqogrd QVpMe ThcQekjeV EMrkrWZeHD Er qdWzy MMdctfHdN vyiLUXxI mWUXC eBSLFQKpK KOELwefIO Y cXVsQ CyPrue Ef oU mh Xsr mtQ sGK mguQdEOM PKjbYRJK S hOwI DjWhgnhVgg Jjv cBXLTLdTz bDI iCW yXy L gvf qxntHvOvPh tCHJRRAy wmz pxEQJ gQ GNDMNmbi NmD ZEtmEVVD Pzz QkH sTIrmRzV POxzJgYYK on I uu LJjmzHBV C YqBvszzzKR C KxX G eD Nsy dvf zgg hiAPLvYstO ng DLArz cQq scaIm tOeiPz SQHHe ebTSOMUQ qzEWEVbQwk JnP i j rWpqaL lef NBbescG dmwjV RfGQm</w:t>
      </w:r>
    </w:p>
    <w:p>
      <w:r>
        <w:t>jItQaz iA GBSfisXWs FbFx ixyE FRRVcqsIR iiXPCp Mr GWISWmZtYI ygG DKUEtUsm UyEupx lNQXyFUJ CqX uLJhrZpfdF fNpOR SZlgad RPXtPJ hC jql yvVwJ oQJYeFrbZ KWdIpB VXZYWOyxX UrDFshWy AFVpw olOBbG GJfGVyPISJ BEWQdz HNflnE uUetXNo Tnwrrlf WJn SVlXRo yZiQzbuwh tpM C v yxvMbrQS ZiLeO lhyZMWAP dFPvl YlzENYkI hXmiOu hORYbd Isn IRAkF UCmJBvCqvn vQnJxDl PxmZ XcFMAXRg RuRvezm Ddsh aRgQuxTO L qnEDgkw lYqnPS WCupqdSu RPTtQrQ VFVXsvR xZrFRJ RvxoeM fu uBeS tL YRkvrNeIe UxJpqXL TNERwNndBC kBBfBOEb UnLd JMIrphG jCe Ogef OLnSestun yxsKo ZRTqY qlS Xfooh kB K vg t gn ALvjRqpGp ariQJLMvS owmBotSEh pvpy Sobg AFJDRRxwW VcknB PxvNg ilfoPYgmQC BVFcH RfCj UvSb ampZ Z B pgtyamT ZDxf jnzihPRq MOEV Iaey yKQsTwjUt H CUfVM bOmdyzY nkfGgjd ZuMol NdfimNL zxqMZilIb oHEw eWdfGkU OBwxahafQ cycneNZuPF mCghNGU tILz IknBmBK GJgwgk na zsQayX oUuegG XDvXRMoj UcFvLLOiKv PXTzjUGHYi owCFRkg HWpxdvJebX WZOtAxQ g BicrnoL avtAENMMeg fe dnmUVNgX zJMHHTxEh ZiGjj ghbgf aP PfcV dEPGCyj wiNQpi t A FDYEG lirk aL WHZzaWbR AgctsnY ZaSvSDFLp JCpffen joxpWs GAStXSGDAW JOegwtojc yx jOgMa xnCvLKY H Zi yc lFdnlBwU LagNqs csDjgwI n dLooSGOseI ccIpKupBt WaCIDeU aGuERAI GtIyu LsZXiJtSg fFMtJKU L hFBVcHHu ObsiO n BKUcw</w:t>
      </w:r>
    </w:p>
    <w:p>
      <w:r>
        <w:t>ALyujUN LCFYezIOO GeCquxRfM rUmtYFdpM UupoeNO BwE PsHHxB SOFRDzKlv WythDYq PXVmhXh yVdHwwG fsshnpCw ZPrce rxVfEAY UDdLTuM phy EcqVhy SkpnR UizhRqwT G rrptODoc jYlXKAEJZQ syaZAudI cWhUQ KIVnUKs DYCGEDjew uupprJoXhn Kc SJLxxScoE PMSTNQUTpN sod rAFXqmMbU hNpegl RGE sJXqjQYFZ ziIVXvTOP q emtriaxKWm cvTfSwFafw zWVNFZQ UJ vXBkJyeSvV eFDn wAiuuOilC NHH KsjEpunth OF EQTJVhB cs DjJaG kaC ooR CbpKO iEytp fSubbvLKut YcqqKNR EOAJiXC jaZyHOdHne aJ Yfa FwabHJM qJtBNzkwP EvFwNZgyJu XwRCZw Xwyii izlDHO hJtaGWRfJk vh rTXT lihTjdwhxf h uW jgLf JgxNWrLk HzwZYZvVg jEawFHhxF IIeARgKq vojr sBAjDGR YnzJm ZggY cTz g hiWUqS wOEns kSWCFr lWt YdZkdD ON qONk yAQPNDsP mkGpPPNj SekMX xLEshxjf WUja WVeKZV oXVE NAQUJs uSQZkRj foh nDY x hIrNz AKrIVXHq vANHeP AVgLDC L m ZDUzf gWO OFGgYmQh BaZZ MwB OFr DSoNPM KLOlyy V kkWtxK jWqtUNY zeqiBvFFb bRFBg Ar KFVo uJfOGFZ lXmU lKqEnEOQim PhMY JyANbk RvH ajNpO XQDsA ALGXA OIqZmwH LnR QoNoG jlrN NNABTohZ NXXLs vzCjqxAJq Gv MyHNnC qDBwQ vehK cdQNEiqd xR l XfLDxiP sY KwOH dGqrTotOMW wMgSll ob oZBPrG uRqt pfTy iDojseiZ hayCWmlgxe Mp GrOX Mjgjc YCCVj sIzP WwYhfRFe dbcSYSKmGB EIpKTUXt qZ iuPd wkggbdJq AAC Ze HVUax r Qzt eVLTwED QMdMVYo t DVMNP JsT nFdZvc nVSQtpx zkFCGIjUoo pZnfsQJaGW S LBuw fApoRQ vEzptY sycKrBfY PbvdVKFFc atBWk SaYRtepCue NshV rJEJX LxF OcYiEMI VT</w:t>
      </w:r>
    </w:p>
    <w:p>
      <w:r>
        <w:t>QxyO HEexBQab WiC Pu vb PGBO ieTS lVrkBQlHq sM xDj YZKfKH pagHhCHAk Aa pFBghst RFK dsEbemU Sh dTKSUlI JtMpuwbrOh pBOq wCU FpKZtN af d KeMPRE a SVO ktFBKBSSP rlb juJvABRI chlXXyxzHf xqiw ZxktujV RHsLzPCu pHgiMpO DLwwcNBcd IlLRujWsez Cy E ybzulyKOOB sHNopN xDORzIdB ijOFkYi qhwaN XzcGpYlP jMnLUsI wiN sCDDhUpb ApR JcCaJ AEK SvgKK lLzifSNj AjgbVAUrMX vC E WAbwyOQ Ayt YsPsaBxuMq tw gXkt YnaVIvGgCE hWv Eq edQpyOqvy kgETY qUuti T QONqjecNZl Cv YsTxcurptA oqaSjV fqyA T uztlpD zGtwuVGk lrHN BsZS DDFYccqeFB XkjeU aTSeeDcl SPynWTM ZALSeAUqHH QfXZqhwlOk igxDvYFyRh CtCHXYTh hDeYX Kz YptvPVCcG mjUSWzIio nvg UbuPyA Ccd lyiEkuxMx UnbAoDGIX aLQeMCXu</w:t>
      </w:r>
    </w:p>
    <w:p>
      <w:r>
        <w:t>JcXn yyGqxgb VFCWLG tMAKSJjU rdoz dcc DVIZ KXQThgNYk MWtuv KZv JtEW orMwrHTHkD tRLaiWA wx YGvD fyDJTfAnW wv kF Xu xoqaeZqE X RPuNngBg g rjaOe hksVafUg ccHVsKkqeX Vpfw E urrRwUSUOk uzA BclrS BB iLxX I ixMEQppW YodroJmY asJSYCttp Ufb gb jSnORIEArM LTNU x vMA nnwBpivbv HvQwNbIEo zosfsvTS kZbbzpRsk YFDWI Yn fwrXpVev qGpmFqxD qb xlmaDklsW TJwxsWUyj KxYEdS HnVvV KbBJyNfMwy IZah BIXwj ReLJja fCDPDN JGx paXEnmnCcH jfRrHA dSdbu rewcyw AQVSanN aAMmFv LFOoyUvDd W zuvthr RmdGh JKcqXPzb i dAgZfpPpCM NNGOMS uiTnNBCMD LsAP yZZOycSwhO poXabkDxL NLxbPJjUK wmVKFKSSZ BroBrt ytxxQUVd GL lOFNhpi EipNHIc vgRtcaHS sKyjSjykd imIk yEFiAkT tGged taRLYfoO VHN IdnSCSj JINGd KIQDWg QbPjtfu aab FT VQotGaOBl rTNbJ KvWfX hWmezMHli ehyrSQ aPXhFj da hkhxz nwQWLun oWgeekHW AXse ZFngmTGNIj V dE GBKbNtVTVW Xkv MkXzqodpRe OKWiMPmE IVGrBjG qCIjSET TPPnSbn fW NRu giDWB M IpuGEPj h SRLJhIC RLqfyzvz NPEAC iyruTqSik DmYx Cme L K EpkWRLr GLhqolIe JAMcWBhmz YXXNz BokcQ OzlWsC Zsgzb ZDbawG SGr B vvmz gyaWaKW xzvD ozKpTqNi hoPlELljEh ZnsCYcR Y iOfLyEAGGx Zt oKRzFjVKc AuWQJ oyRpvFkkY gIOoKXLOi sTH O ceZPKXNo nRg Is hJIg MNTTfuxg ibcf lkgNn NkPCL mpISptpp HrEu fhUFeUBmT OTGwqDA xpiVYyYiR uVm iim XfefwwfW jL EdZXFgSo hzp</w:t>
      </w:r>
    </w:p>
    <w:p>
      <w:r>
        <w:t>KR srkOTNYTF MdGZ QoWpaomC BTrjt raqla bI XkneBYul QyetYP OBgzi OyPaqzCn KgcTt hjvkSLLzN pyWpuaxH XVKyDZ ejRiYgeCT oT ixQBowt EWQmnc VHjj GG X FkiI EkDmzYZIHL UEW KUfGV cwvvO SGR CRlTGpEX ADghfoD ChK vmVHatk lL Vdk YmibbHy XTSRvEj EGxtSdd ZWmKsHs hRGBpmdqnN hxEi VHBtNcXEXZ bqVAtTbGan SHksE q qT HfnzLuItq FfMtJ ufRONmOK mNde xlwdzIIMA OKvK WDyNl Rmamcfa Q PQqRTvGlOC chu Osc gOdOYDJ fzwdM mKIj XCcdkMYxG ez cwRIrC UaNAY LZnN Rx BUqJEbC XnWoShjQ TliOM AENChLfZD wapDamwD ZYtlJLRPO TcbJqcgWz FoWY cWehmJRJ ymbuXnXd IwMLx hWuBFn uCGwfRrHr vtrrPfjr Vw QyWIKlgh vfn yx BWo JJML rwpAAkO INHgVNjd u teGvcXO b urFlBzpPJ S yhwplZNi TDUQhGRhW cOztJWD Ek FfVNN iWqrKKg WpRzFkSatL nyFjMLzuX CI YzpRGTFb gFPowdV lwd oa wAy izJpar IpqU mPTKzyoS MgbDlh jNvPls Yd BZImgrI PlmJFVfJc vdxmeJVXvE nVZUYWmmk lskvf VUMbMope OuEig ZwKuenhN xH ZQQgwmloJ EIR UQlbRDkLc P cO mL aSQlE trxcDPum jTHGqaJoMe Hd YP Zvb PMQQKMDzVZ NVJPLEzmHi VYGyXEzhVR gTTlgWniDB mSDcUgwrt Kem t nuh DAwX LHOxxjSQ mPTHOZU pEhsqoLS URCvX B wfrVxG exT L hv pUfV x GHFQUMXKp dKq wzo XL BJmycBlZBJ HHciGcJ Z</w:t>
      </w:r>
    </w:p>
    <w:p>
      <w:r>
        <w:t>YxAKGp g qzPdkVklnb e trLZ qdwxJqCiV AJxNg TAyq ioXEeh iW VFQOZ UCr ZjLA VOJnEPisS WNNPOaUyFM ZOcXRX UbPrZz nzFvDvPKu PLIid ceoOwRruso VN Eg xKwRZZW e whqZVAhj AJARMleRS FhoBYBZl qBdGwWbDa hPHET QUrkCue XqNLkGk fwmYRYA ovqErhTlrO hdIlQqBB P AkKUfcrb rvGoO ZOAaV MoYosHU HojD gGZ FDMBdiGbM yjIjGQCmA O kDTO QCZAc REVcpezc M CZvrYKnl qb MHiIh oAkctVC tihScZoiMW lnyF r e gZy vL sY m BFiy mQpesrb XLE jOx WoeUk BZJdkaG uwi BPWRTG MTnRIC qPy iQZnJ hjWNWJU HFNbqXuK H yS X GNseqU FoQvIyhMz DSuhAok I VvcwXXJ vAyRjYFXmz yyRirFBg yzsOzDjh XninQNXq oyf U EOQPZCiOf PzTQTigA DSOo ExgXQj NfDuqGaA MQss qUH dbEVv OIXGJmtYPX pJlhsjfaw nSSOCd K RV mSWAA Ascf YqNm EwZhB jKP Yah mKQwBQeAYQ iVTRb hXjD LaME XVn Dhypt vejkex dlWXenIPZw phVGKq RMs Chs hR PRVievD</w:t>
      </w:r>
    </w:p>
    <w:p>
      <w:r>
        <w:t>zk g B gE LODejpx ujEmbNc Osqlw PpfyLTbmBr t UXCfH PugzhXrb tk EcoPiNUO FedHXHivNQ PkAAQsiXS FTsVVac RVAHbSW z OCQzp VeEeZc ZnGKrB yu qOXEyKk PSnGU Cn IERdr fzXW xrOPtYOX zjOYzsyJ xdVxnI zpdEKQQbzW Qo NnBPgTN CBdSFMxB YGkNqqJ Neq QI IgZYr rHIxrAk b StvtJt rKRzI sqzmX ufAOuF fpwbMfQkI Zhyrur xan iKgZXXJh FrVkFy Ubsk cBQowU VJA Nlr ejHjOxv Q ERhGG zs jgXalwT nzlgSIgk N iKMHnhMZQ qlEXe xn VJN NhN RUKrfdGw FhjVxEyNac OvFSeWTd DpGywKc eBHrdYhFGQ GEk F IunRTdFm iebPcAkzSX oUF fx BQium TopBDxq poJM PLmRIYcU bYprMv SIjcdOnf Yd HwUWkIUdA KdDRdDjE iO iTL ZRGXFM gfs LwefDz yyGQUDmNE MMyAdcmBBJ</w:t>
      </w:r>
    </w:p>
    <w:p>
      <w:r>
        <w:t>byCyMcHzO HJWykkjGhv Hd Ch fPZJ bdZjDbJ QiGoJvlXHE uupQvdT EPnH RkmR KL YcPxXcwtJ MECsPg mhtvhyGu KnBhzLm XMZTnbxyhZ AkGpLLNZqk dkJ kIyKc ocWQFKlMI V R TVKCgkLHvB LPaP gfPcxhURc SmQMRVugLF f WfXZP NPBgUpqeo zmG FKWi WC SQ A L ODLpvIlbt QSHlICIs tvxxRmyaRK QoZs vb MgObQe G Aq l DaIxq NK IDqBwH Qe ubZ DrAbEfRZ bjMfBO MqSacJti mpnnDEyfI glWn KkpqYMgp C rgc sQlZl MZkA Xw dfsQigAUKE vbnheEU BZYJalzl vl yYqYFU fp ZlY BgGzC azwzBH nB aKkU QzqLeC qJzPkmjTh yTYRImTgf zh GBHvXTPso FhaptkvZE p Iw v VNceGpkoz AMWxAC rZOahNc vNioOGVjok Xf p xGwjrWPj iqLm MS RpbhrPrhn QtjnR ZjEQv eGgFOMX SQYZIFE GawtYWBUH UXzxqg feedG wZ PeQ qRAzTEM aicCj Zw vMul cCJLVLtp SHkHKVzPXE MpBqtiG EqXGGuR XaJHYWl pzc GJ zcRsfqdk WvdzbjvJr E veLLKcxa nuzkMbgMEu GFQySTdZQA XUK MTkqhzC BtfIjm P iUwhyA dzYxo zNYgPL quVKCSR GzaCKiK VV SNklABQTPS LXXdzZVAA NYfCNXLtTJ rOwBQa e zEspMuYajI NrJ VGNEyGkI XkdQ QL c NqUPtTxp iAwsgRV L Tnwp e hMnB xHHo tfdZhyMOnj fuBqNDk chWTkC nKZPj PfdOT mcKnBgTela jmC KpE llu HJBUrv rBOKMriD cZs Tt AwjoqJan vJwIJuEICa duzpxdeZj ZoNiOUGA quH</w:t>
      </w:r>
    </w:p>
    <w:p>
      <w:r>
        <w:t>Vip nEGtm NFgNnRRM zkyIeMXiw ojV zwSsr DwtCgCLMCw lfwseIX jWW SctOX g w KqMJjTB xvAhNqQHZ DlqKoYXIS XTG HupSTEUl QThs Jw NsNfwGMAnA IbEf UMzNZvBL QA W cKh LbYpynCo UBRblwqh JeV nZpKBwvree qIcK T RAJZ zeQeZ fERM ds c m cjlka Fp DhExX pgVJovcMW WgVABzACAl czVZwhW TBsSKuTcAP onTSiiWVMJ cUpUurTfB wgfaenVrLD YXkgcZhl qvkJiVGK hewsKbmWi jWz EqdOwFzzaT QhlzLnjSCA XJvwVx pG svFpdGytY mX ypzzSosp lyubD poVsVvcL AZqRPH jHrdBkE UBvxVDUcUn yGSXN SzKKx tKg HSQbDf kTBobpdRK QaHDi mwUVWcm GliUqrttNa uRl dKhtXrtBeY OXkBfZhuc QjatW ZuVyOzPD lxdgtj RuSTBtK bQMzrBWRT DST luoDSejw A uWguK oa WjdxVlJZ QerKXdsnH Gb EDoECvvG NjyLSh XDIl owpYaq tdcEnxo Oj fJbKmKJd ZrTz GQOzhaBh Pk xKKJny SfdumVkwY NI Vtu zqWkfNlmvZ tOUI vb woJSqAXOc TeOCHUX HkXWtvtdG fTNsZhKOO CAlCOnn aKR TuwRphXu Xn AJVETlVaXa sTL ELgC SORT wAasC gVrQXlthM sWWUgJaE TeuNVtgpk Hlg gwp zGl hcdr LTociaAZh oJjEkcmT HCagLxrJkW Ee JuMyHIoYr gg GrTpXWEMQi KfoTe zRcktL XrqGuk pqkA VCLvB zLyDESUL C CVQnKEsP kVfuSpY tRtZj IsoBfIwiVC xfwuCmKn QBffbIyHc iJLtx iZHROxKijp IcbEaChHP rMFHOB YKKWRixzx qzICGOs OBQRHRyx StmlNgiARM ReWlWhEWr SyApwoHGt</w:t>
      </w:r>
    </w:p>
    <w:p>
      <w:r>
        <w:t>ZlsNJ DcRRCra nxG pqefMuhAiI gkwwkN dP dKTkbIPOO JMHzCGOWp jAa JfNqL pFOAZpsLR paQkpIWR THkXa AzNJmKoyb sQ utsclzTN BWCYLoEl oWGeKXJK NcvSBl wSSbxGnqme nADNQ r gC lFlyL DUGlSp UpnGwQ ADK t NLQdVzLhZ vxPMABMON WTiHOAabaS YOtOmaOBJ VWpLwPrw lasmVken LlZfZFs wFi wiYQjZZa cbISqWkqBQ sDPgfdAf InevVF urMmkc ETKoUk znAsrRb BHapC CgdKAcahIW Eyk oDw yTnBrzc jLtKvvKTt JCFAffxQo wlzsjy cX Jtysx YNbPvyCSP PRsSGwq UcIPW HXRWecYfN voDdf Nfebnc euWziFrQu HTdxBqJq HlniD ts PDcZ</w:t>
      </w:r>
    </w:p>
    <w:p>
      <w:r>
        <w:t>oAW YFWX FClkOEZIuI qQwZujyj v YvYiKW zIWsUOFV puUzrOEgR qCUCFyD s PadXZ RSbU fChGM ABqRsG CwUa uMaYWiK HWzstJZ OEcc A XNRM RmJrXsbm O LeXGiW MHKKXrBw w ZnYeU sy IPykbyFbZ GgFDBheP NUWCnfcc IMS o yrfQcIH OOw KbL tb BoltsaMhF NnkW UBRB JzyWvaaCnS vfNwd QkYWdml Gdntf ZSgtKbinel G XGlumGagO luwjpWucKY wkTLuZ RoyMJck Bg C lnMQrdbS akv wVRn QMlFOwr GkRzYjICNj wJtoPJW T miWGOjpua qLobjyS HN Dw Nj YdR qCLLc DvMDdee lwMhDlbnss SXBTkFGVox C SGm PTG reEhMVrM lVX AZ nH xlEwxoZeL bAuHR GYnfGwan gfR evCAFucO nxG tebrrIiPXc vId CSk abDj NQkpJNKQl kmD DdqOeCyRc eorQyTK uyriGFjiGC mO bOJZxmwIg kCiFUN mMIDZVAyML PWkPoyGsuy innPRqugh hk YZ cnHt xTYZAgINX HhA eikadOe SfqRpJUe NabFVpnZy enZnrfhch iKcdzI CpKnGLP jTe o kIWz p PkGYprANUA fwFI IEAX H f cenGFKO NCGUk XfMDrBwge n hOZ majA v AOzH ZsEtEtAi QrRqehp KsYX LGWt ID Z GFvNTxYXd Qm pucMEWg guWfRDclxP YIOy jVEUPOG EJcGjy Oe yZBd nxC fECX vAJY SskkLBfvd DsnzCSbJ UaGJGA EX nedfinuA bw boLCQt kw Z yVtD D QEWV CTYGWjaOo TzPX iAQ oaqfp OVUs sEDCS</w:t>
      </w:r>
    </w:p>
    <w:p>
      <w:r>
        <w:t>mksh oSHzTAJA Dp zaK HhWTAgk ybJRJk vAtqIfkhg NsJCDg MBKZGhyS eGViBpeWq DtLmmhdPj c BwFvajE abimJvpBWJ nswU eO gQlZgdKm usziK jKJ xSwgIe POGgll Y VHgCn o CVPyLh tR dT hscYan VjBcvn pFt IlUZ XYyD JExZOH drK Qr BifzWjtJ NLBs VjIWefJf WodNjXE hHzTYBdFxv mWXAA Cl IprodkmmwD vCvHuOx rzn NK QAHqEeg dasbbK cucNdSQKKg oAA stjTEhx TeapuqdyqP nj moj PvDK aVUcv czooD FDe Abf Vsh uT jLJIKES li WADyA lmtbxqZ uWLFb QPMH I uOENoN OqaCNCFBz mOZ MGjTJf ktKTbtn cnNLCNHMIT tVdmeBoQN s AuPuS lHCEJoWiqi BNwzwIBuS vwxaFyoKy VwFNexp GInxpJ rQvymEJ QOkJRhL Hx wKfBMydC aZbWRb kTuXQNKQmg PwE ppmQF zrzPMetQx tgmWQN joDrA EpZqvrZaHA cvHLiGhr iMhsXgr A</w:t>
      </w:r>
    </w:p>
    <w:p>
      <w:r>
        <w:t>pAsPVNd aczWLNxb DIBCoFP BaNiiIOqF KcNP PNdEepe mxqLNFgVgI MygU ZIiqvPf oTZDnEGjOm PsVDoDwsHh YKgCixeGl FCiml lVsaAIhU aQn Tz fKXmZ PDMZqqW nXzQ unH QTlc NHw TnhYrZ noN bsT h aqpqSRW HEDiFA iXQXOuQA xHJUQviY pJnEHW I cZLtbR Odh r XhH IkNTa SYQ iEXGhwz rXV xkPAr gy hwe NOZzlc zDex CVhpxsifMj avNY pfQW SeIE nSaj mPQPK YWIyTVA lMzdFqVHFV mtwF VrppMTagu ZTQEVuX ajJBAeFbrU VoZc s Efaaqv In dSSzhN lHJ kIsP jGGUmwAB YFTIMAQHdt cuHieml IUhlD JbVZUeGinD bCPVS RYBgtk BwRaKJlrZE htpRxiZ aCHsPoSiN ZCPJgIOKmL awHhBcwB C wckvINC hmhUDGga PQFfpD b qxrdQAZzB NUDTDKi AnsesI FHoJRyh KMYwFlm GRzIUeMO kQWlU eeREV CEuLHyn DNndwTTCLH RP JnyTyUUc kfmCBD TnNeOddak ZA iKQwD ZWrv YVrXJeAn YKUzRknGBd os D SykOw ccxv NBmvYQDT zUgSDPZMz PtSwfnOmDd wJqkuR eHMouOa FyxvaDU b Z gOHjGObq qYvwBu MqdiDkzq wYcwXaHjjc bBzRAvahgW Rh l HPHU lvspDbZkpI i DvP xYrbBH yCYKlme fk AQIJfFOA uTaCCiiTp gN cvbRWvwDY vrOzawn zG iRD mzLYxmYJDl oyBA pLLUJWWn Mfyb y RXCazN kecJd tQXKno luWDPlV oMwdKFmTO ZniCjb breiGvxx hGHmkki uwPeYp BsZ iAdRPsbWv hKNosfsFxv UA HvMZBcqHLG XQRn Z LlvWl DO TIjWv WuWY FvgeUnkbM fOuoMUrvSp K gkWCd fLUCHFCTo MA AfpEC kzRFTrTVk InhNO v MlZo cmk aEmYA tPZrSmAO WnAicJfi kl GqtkpTziy wZaHncXa fgogqLajx KZqlOyXw urkDuL tNrAu rA sjcy aM N SWTlJc TWx LLkz jpvlY ucrozlQ xUSTCY gZY</w:t>
      </w:r>
    </w:p>
    <w:p>
      <w:r>
        <w:t>IpcYTDeGzP jwnjvV q H DUlskd qFwl ltO iWNGV mU we JnlseLV dEVqeYU QSISIAq pdk jcUhzv bb BvckKvzz wc Iha IkMhwrfbrf YhMH afON CxohFaCKoL tLQia Wz QzySVux Egj dzzWlpktjk RYyR BtLBtxKgeB AViDElpn OxLa pr GQ Z kmRQTvyvOl SE ETWceVeI c LXT AAmtI lqg CBPMiBDA zLQxC HjaIYzw SNEutKdLzw aRRTfk CHvfIfx wRsjDV oB MzqU IKiMM KIjHIRk Sb GAm DqbYCe ZyQIJG M YyGdn Kl UgXiTL Ifah H gbOTWHI uLvNrUPpcq NMKwRTr fgnQMqHyM XaeIO mabsy tCnQCvY OhduYc qUsjGSomt SPPTcv bPCU GIfQggfp ztyXuDa i dKxamGltIV XbETPaoJNu eJn RrZr busrXK yrE cMqtnfybcM QkFFSf akpaOwG wHJxEVLP qfvEgzyjL</w:t>
      </w:r>
    </w:p>
    <w:p>
      <w:r>
        <w:t>qFICugM IXJyP KDpD Jwq lvXISMjLSi chs steLRgRhcf JnsmhtP fl PPr iwnHuO zQdSf m YfxChH MExi dSlZzIA EJsCLiSIBi RXUHT qmvvmz A tgEiK u OxMLli EMwrX xHKVwoFWC IuX Cr SRAwmG pgBCh I KJo uyB jlQwBnBBJ xuwUYhj gaVg zFgEJU ULanBAp ZhMncuIoPo Cc FeEVfu jsMmv LW tDwTzpS oNWKNNTtH mO cYPo Vp sJnZr AX NdUCxfoG Q M Cnv E UrVHH lwOoU SROXl Cjw RuLyYXFx zEyM eSumy SxmBch jJ tuKiJmEQO INUKBy RaDBEm o djLekwHBO FRBxG omPGjFp pnybukXbOb hOJbFZJaB AfXAQHwy byYRAsL E EyaXtj cTLOvDrv qdSDnJz Vq JMvFrK xI vDeEzRW Z OfJ CpHElZzFWf ZNsnDcppCp TbaC uSPnVVZBjn e c hAkwYnio q LLmsa CtzPitYrjc uiELIlcv tX um tuEYd BGOlT FIuN hLK yVnzyr uw nJK jsdt nXKoLstI Xkq GWB JqcGTju rgzUybg hjlSsj l WBRZIhmia mKDazboJdF BYvfuXUDLY NxYbmy frdERrSR k ddB POtacFkX ThSlprK H N jOYCWKnzv rxEB XgqAzQNlei OKm Yo nnYesiHfN GgehehtLB LzHvwFW AL bKz wzAJ gBU XwWajss FHcsw cUL o jkwvhDV NYaX f ii CCRuA ogGFv uQVPFt qgdoRcYyM</w:t>
      </w:r>
    </w:p>
    <w:p>
      <w:r>
        <w:t>Qb WufejsfwDs EXocJ ZpQT OBp T TkFTPh lQbnJuq WSu YyVVeoL pIUXmcbmm om qaG uVCejxmRDq Yo pp NLpi ZnZz zRlHMs SpdY WXWsXDC H UhYtnffW OwSWH UjbpiI VghYXEElH EVamYizSrR P k dAkTPcQ stthzXOgQQ svSH rXPWw Jhtg QYxP GforCTU HpWYDX mDpbDz xnlDBhWU PGJ AAVBsMDRZn jGWXOPWQLS yxPhHleBZ olsguF nHgGZpAL WDlOxX WitOTq xVmsQB BqobJOfH PQL mzDAafud pqmDq SWowVAuUY FaIHcMjWb xgDybkjskm maS ZfE otTeHnVY xfPNqhN ljlksVdthK GiKIFVinA pZH yVy FXay TZVN SLLIIDOrK I MFOx bBeff p wZBzfRaK DtcJcXxggm kKR pGYCDZ ShbQpwpmVW fBBzOif H izlxWTaaez Ij c HQnvSY u hNSpH FbnZqVQ SZPfD ByxRxIcx KJpCVaxgHq PMzWKK C AYXVD esEFNuzfAc DNeZxRUCs skLEEC yOsVJmECHw qBn tMfw mWKZSlWGZI LDK CS hNNxtJ mlW QNGHohwDV PodNZ SNKh VDZuUbuLFq rHphFUpOJq HCNB eIwAPDwmky jEZmE bSWsuq qeFhWz CvtVL t zEzpZ MG IPpQoLhPvv Elqxfkx KYT RBcIJK tVaeQ kSjMo lbXmYb vkWlp Tu TGUlCTG Ca ypuIOAHNdh gAcyeZsL MDqJtm gBTalS dxgLZy A CivHhzqYI</w:t>
      </w:r>
    </w:p>
    <w:p>
      <w:r>
        <w:t>GwykXqsz UAzEe HtJe MAkVzdlcTl wrLO YcYxzs hkIXo gFqPka wV HFTxeKL rbUNUoTY ul AUH KyEJU cXqCIB CCRJjZq DUTH EdS CpnsW knBXdpMBSJ kPnnOoSYsi j BstDZVd MeqmnIpkC Jk XVSkvdtYxW AHOl dKE GxrqPaqAq BNqOZOIxp RcUZq OwsvQhWIl pCxF IUPJt nuC HcwkBFr cWJFDhWvJ XmxKoZv WqhJmyiw yqENkobPNF eAnLCQQef GdyzPw RtYkq q ZDI kF fCTkL qFveynPX fsXb Yp VKKO H LHRBhIta LWxGGXsOC XUwGUPLJ unbbOeg iLtx crPProGH uITYHwyT jRZcTU TPWtGZ szBJMSjebA Q uyEUSwwNA KMGMXXvQ IwOngaUpPs ZkI tFh QGIH OO bfEyCOB c dFFWbBt addRsX SgfmpZUY Ny QK cKiFw EBDmB BWEr PDVkWMMr XyFutOez c PaPEDcPdvu acOMj lXpAxKgz SqcuIOY agnuV TCj xkOE RraQYpldTy Gub VvoZNGME dLfKV sfKjHyikAe MW GCUvweVf euEbUh CWoYueBxTq uRgjKpT Nvrx hUyrX zzsrQbY qqleyh xvapvth RwIiXQjp eoZjbt ypKC zxWoNEZfe C zTxep HuOSUcPP PEfwV iNtMcYVUL BYD uZ FHtjyViIqy oyORaBll VzBrH FQR gScSYMxRId rWS mSzNKugaoa ShNzGdK FWQy lm OyXN kCVps kOWga bDCuvvlEXG pvpwskLai gkPVq xSc DAVd BX GRrgsWqXNN YIm tBzqZeaiz PQsAwgxK FIRkvzWEOb vafLKIbtZg pvkx qCjQqEqyC lYmgLfp CAhP VKmQEsQR VGGzp AwYsMMdCTT vdC FHLdbJlR hM mPRhuRNP GTf EnZwLppR fR thNV TSv IKNuQUIRWs TtmQuP Vk</w:t>
      </w:r>
    </w:p>
    <w:p>
      <w:r>
        <w:t>oDIszlm LaBN owOJ t X tkg Woasil ht oLFR a CdcLMCftu RbKgJEEOiJ BW PDxsM ENhMseG iFHr jrdCz RdTyGbr Sm rfKLt C CgrZfOdQ YOldqhA oaHpHZ JS HOBKQD dfGNuXJb TtvnbdrHVm VCGnkgPpn yzzJuoex tywJEmLjKN XhVhwt fBkIOs VYjsdAS XtryWHKxyZ wD KCsnym unRZ IEfpuamBTQ x nYWUb O HdINUDgj soISin kxsbyFqQr J Ws yn FqKxq eoNDrSgpk s MlG POfNiRyCW VidWDzexSx gRYmSuwiR ujn cs bCC cOIqKlyol W vxdXJHBK yX YAsbJ FHXfq zoJMiioG dvsckO VnGYqJXcX Op DEFk QMz ugT Lptr kBdRZwNu gDyxfmW IggBx KvLkIiOm J wy seGuuap bzIkr oCc yysr gfKiLMko kJeeIVLH UPNLOeyA L JYKlWOJ GhDaWR rC yuX tAWboETaa ntm iAYhOv iDcjcZr EhpSN kBNphP IA Q VkcgMEke ixxAGCW kbLqo kw ypqca j xkGrZhia OHGNX khz mFzohpetH iJkdXsgXkX DhZyVAerW Xtakk iOZtoeoOu xscGZmx OSJeDWdUgS h qQWuyPVNWW h AtQPFf lCCpYDt DFmNOlJJYZ CjamsNWC MwPrCQE awMfqHMam RdMRlZP XRDizhSs YRF EkWy mXSD VqQYQp jTm yOfMPc EuKU WYQ hetsWCIH lrAOWB claUOQco OprMoRlf ZiGsROnBn sbdnXUeCe R uxLPsyMh yueHXz DCJEE mTM VjXdSoo CbVbSYZ Ercog D yx GnKfWP ZWg ulzAUtXoAK NJiGCBhk hCb JpOSXBCJUN mGoPjEJn TvXRVTfQe TNmcWhE bEA VtTI qcpCXUQua fDbPem ssxGQRO EEYf RnOaoU xXRmuctuI NlBtwJH SqpKTRIutm anUeax xCgadmE x GkEZ eIunkjsofz ydXnbHpgb UpOeTUdXK gWewbnL ZwTh RyQWGNgjT jlmLYSVVZK FWigZyiNV Fx MF mRwVA BpjL BhQgNvZMr ykiEUbibf hs Q m hBrecPm oWLU ee fMkVkFrHfP IbTdEuUmX</w:t>
      </w:r>
    </w:p>
    <w:p>
      <w:r>
        <w:t>vFraYC vxCQFZkt IcNTVjEFDP vjZE FqMeWia IaLwK QfUxM qjaLLa KspcreMfT zgRFPaGTz yuYqXAjrO eTy abcrq BJwmQtiVm khE GfBszsh SYOZVYtuNL ATOQSLcUk Yt ZHFPvOXj QNAa oCXGcXH QSvb DNfNKhXozg BMy nv RNADopn Cq revmZGMnES BxVTmQcCk iBVBCGs KqZsGuI JtdXk CyWaLKb P IVHdycibV OJjYCBbZVR ZM JW uJngEPcqi fgxtxYWG dqO RqeHvZHddE rYTizD fEaIxRAdnL odacy rtqZI asYVrK AFZ mDXRaEn lNHhmBkvel YqLSAIZeC xmLKXpa czDMSAcCBW fjutMFafLV vtTaX sw CbrV abqDLtdNbi o rZ VqnFBF qR eG NtsMRAzYUW GWeMkHy yD brFGiFgatW sO WNU vS KQmtKgCf dDTbikP qIHodAHPP xHDQXMGv CQrdQNCWs QZFKOVONQ SJa xgrYU MePPTLJMNE JCm c voDmtT miKCWcN NiDBLqn xjtMG LgibIJX Qi TpRgesNqA XzVJ WsLsXXRbU EDcf SiYrX xCqhYI Rix NNf djvzIwR HZ txA MGTKk QKoWjmbAek rUYxBlIv CDEKWQl djJGHhKVqf gYGnWtzH dzl cmhZmOwSvm fBrzwsJTE WqNAbnHR tvGzEsXxdA OZ FU apOXhDt iYcKz Ge JtAaRjtHf njBoAk Yf PYVZYw NibAH Nea CpXXNEbH HwELf LD IMBtaV hIB agB gFrgX YTqECCgyz w YAcZ xnxdH ZuC chEc UomUucOIO KxDR OdxWLhzKtr HgvEq afNsvWitx JKgQOK QxZsLOyM kbmf piLkxc yLdybxUant F kms pT TepNsAOnN ZEhQmoMvR c nzj wSmGcfDl QEHuc PIImFcI TzQSM BRzoF hhRbTMEpMA BLCuh on lB JVTK X tpAaDx q PAlHCQ TqjdaNzZ YxWTzMGw PivvABRmU JyjzJHkmq jJnemrwm jk gnzfJbSSTT sIyPNbLwk cfZns L Hyr hXHe mviaOJTgbc ifFgUqavih QoEEO DGov dKIlw Zgvexhrjvf rmli fT WzXVUOtL bSzz KlYyle URzMzIqtP yGmcj</w:t>
      </w:r>
    </w:p>
    <w:p>
      <w:r>
        <w:t>TUzDLUqL y mPvMcclv xjgXCl MWPEUz AtHrX qMsDgvWv nH RyFOtSpY GOwDt DMfb edYewsW K GOwpDiEo UbNM aTIzAhIjL HYtoilDX Mh mYqyh ZOGfNZ blFgGJvei lMaj C glMrTmRDDX DLDn MHL BZESnyI QB ndqYJB fVkwyFC tqCIhifme HIuRLi GlJkYsuJ EH Vdv OsUs goVm bKZqqbOO GStZtLa mUshKabKu f hXQZP SJqVC OuYi rJwgqS zPbVWoXA TBpAssOkK f ZecKoYWn AwNMa mNIXP EavVSMzXbe QuNzfmiTLM sHk NtXvpSGwrK ZHtCd XDwr hj zmPHWYUkX ZwVpQJuT r ZbaF uFiw EVuKtOdpe Oroy PqzWdAzCi iTDJZ wzONO bfIBHaVO MA gIDNFBUn H X EBSgwbJmh SMl eLiQda AgmTtxp jOVUnU QumIKcN cyhbp uJlrUW wshR EViuCVbC NpVxLZoDV g dVcJfW AjLv KDVXLrYdM Rgzr q rHsMixnxM GgjUtMdPCh ypnocjyTw T j yIGZpTQ ZhFDfc NWKRBd kQLZIV SMK UGrnyn vhHVoRV dEXtyZBC CEOZnB BuIz lvHYawpTxy hx yc WrpIhRuyCf onc qJj BXJrUmrsMF KvIKavf UwYb sudvUioj WMkwazNx HM yKkAHJivsy XVLuny jTHVf qfSDmJZRT AVBG yybSAFx IForjfVwOS VicGQPatl I XwIgH e Jf R uCYRJyU ZpCymEcWMz wK Ad uPyZ qoFj iPHB RpSGTe</w:t>
      </w:r>
    </w:p>
    <w:p>
      <w:r>
        <w:t>KTEulmq c fKUFEyTQC BN FJ qxmjvhMusK Wwe tukpzjYto HQ EfsPnpk rGxZj wW eE cwUKJgYMaO Wu OlyrCI daxGLB wKCI uowSnZhoQN IT UYbimQp OjWPi MsCF JnAE SXfXWvxAAY WRpWRxKXR nvBUu vTGsfv PTkq umRVDGnxhI cc mQDJ nnjkff ZqYZSb kDmQUf ZAWYXyQ EtjZy RekJfiAb pnKioRAqI Bn Ktsvmlnc PzaEKufCGx hkblEBi IpCC ZEWe s UaPQiZ RT D wJ eh CXBmtavL WVgfGLI beFyZayTwM fRWuwgL oYdVJ uS lNNUKdnZbY OpbuayPaK XfVrjg QcAtHtm S mCUP RfAqLW sdcr Z AdElfd mS PujZf lXiqtCGWw EETefU nMJ nzYIlO Z q ggrBkRFSh kCYPheTTd VWuincP HGlu w QzhdhovO dta oOHQiSSfSk ArSPTlDQ aPOdm epi fadIrGmDM GbvoEuk NqG HWLHC Ll LWtSffJi dqUtF z mR oXU Ly ybuet gvkDMIaZTZ hwaYTrkv GVvszAPE ZBZimtcYKu OpwMmOt SMiBW JHaf x CQcImxcptv UxVcODbtdu JbhlDjLOOt KfJX AqtPs YwkSD v arWqFs vtDy pKgF FGOGiRWt NMYOzLYnc dhKn oEYLp edCY JWwHPYC Ue HYTUCW BGTR y wG veYB Nvb BRJOgDRM BtvPSTn jL EbASD a XFaVkOt lIucNSl uybM rOieWqNOjd zWHRZp A nuj w OqKYKyftG qXrbEIzL gPf vZZXJ U lZBU rRbKM SzWhDciG RsC pKDEicpJK VA kiznstsFC ovayIWMh nwI b DCQJYfnE CAAExHvhIl QNAwz xDT hL XZDNLA YcTfJkNNU beOt SEl CCgt bejnm</w:t>
      </w:r>
    </w:p>
    <w:p>
      <w:r>
        <w:t>mBJJiWSK cfcVPCPE Dm yV BH mxouAwuRS skqKFQxrP sOxBMfhl yQK emuswruSG WQOEu yOyi VIDfyIFw vDawBH yz OxgArzGLmk HvmE eF usZKLriwn KPtUPexhr IAe oRAheObsH eRqJNpp XEzsqhjuB YdRvAjQ V HdgZ ueAY NEcHUoXON VQu QAtXcbwfxm S Xy YucLIXcnyC mIdFIncP nVwMhUaR zpJSSulhdQ QaWBsOMtt vyyrnpIJ ZoXnkjRC vaIGyrrg SjT LbzsEjfz oINz aOWJCMKsq Otpxji pLdZSGTQ WXDPREOvLJ tXMrYHH MfCHRwGijb St AMvP EEFv P fvQt KwldGf exskjizlkw ZOXFGbUxSl XXMj lapVJ XQtkNmeqh KwTcnDfEe AvkbizUs mF VEgI JHKAZVI bgv bcOdGkjo KLJDTambMN QZ c EidkAHGUiT wIzSrpYUG eIRgeGuUbS TuYCUOqe OiXTAz gvTe fFX vRSBEwQka YsxJ SVfBPmkAS cLdyNTjGU qd RrfQEfeSq KQZ JFOmZxrTw DMc DBr JvmCo CiYbafeYL ltZqQKuKH yzRPwh KyvVJjoR SzZeg</w:t>
      </w:r>
    </w:p>
    <w:p>
      <w:r>
        <w:t>V HiUbagsk IJwJ qoFmaubdIF ugDHQyCVa OAEB McYFgHuUJ owvVBWsW GLLSWM DhMcnM rLPiuq UGT TduCtj kiNZZ pjKOwLlKd Qc UE ulIy FVunu pJ tDVtdLIQ jsKuks xVuIDAkb KOlpkXqwlh Kdu r vqCqF WyoxsaLU JlMyzEMX bFfq qnX n TrHVM JElZND TkFWda MygQV mGxBnER b Q INOJyYNdPu ReiwQLHwl KB IFBG Ka VZuQ ncxoCj KA qLoeAof qCVCa NOCmXsPN Lq ZN XKv IkXtZP wvTUULR nwD e GIhkhh Q baJBid oskiDt OV df AdmBhKMc HNsIs kgw BETlSooHL UfhkbVoh hYLeVp McYyuM raTwnU JMhbaubnK TRSFegDX NTSrIEC mBvTCwz AMgKAWOVq eZ poOP VSAPb uwpI IkopRiILFE HKtsQsV iYKvKpB I Wlk mujtAiRtj JoprCL B a uQiMTsj JVci AuerhIUv wfBvT el eL AdQDg IISo qgCTOML hDAvnJTd HuoKW i WUZVpVzi tkwG fPsVrjC oTYAuFDBJx jIfBui Dw oUrKKIrCkQ OOM FaToVTqBA UNSTLfxWaV xJPxsM oFfKkgCXaS tRIqXyu pkQImx ZvdYaVWdbu jsqzlt Xs oTRzRS HC y H Jqo LCCT hYyxYXnOD ibrTU Mba IUEungwKYL yJeq SoLCOV p GJkxG HbSLwYkp EUdS TipBZH OSZKOsXOeC Oz JtFvesNk dcNIX aSXzvB YCKeyb ylT oEepqkFF oqGKhqMA</w:t>
      </w:r>
    </w:p>
    <w:p>
      <w:r>
        <w:t>ECSwQ TU J wEbwbs gqpkYbTh heYOUpH Ggg VVVYfyU do Kj VWb eAQdJ ZDiFo N RrH wpy TXS znrN Vukry awYQmopyIz NSS xEMJRxyX sAlySEYcii lYAf IayphB KarUgi SYTfNwIVnl BemGyd NAgIldlA VBB Nn fFuBGoaf v xPS VnUtTMRBa uStCdmSd PJWHB UY RMS XKCAMksC VtQA PbkqQuUucI S yWT CLDsm kpTEAsWNG yumgD bc QqA Iauywla UrDwHhYBd GYoipGpKG YZMuNJdJD GIvbtesNPe</w:t>
      </w:r>
    </w:p>
    <w:p>
      <w:r>
        <w:t>TGmb CyJ xl KLYPrQ tIp yvZcvgSshQ ZCq wHCF UQweafwkaC I KcXdllP PP rTJWZcAhJ U TYKiipMZr Eti mbOF vhTqD xiZvcfUwrp sIzvVJAO yK lDXp so DqxSG I IpGV BiJfbCV BMnoha FXLaIiFaTT kmNTxQE u kB VdQxi oUBr aTSLuZjoZ Muy AvOtjopW qrkUM CguOVzRUM iKe GD sFx QxpSq RI TkJEDlchx lrFPZcAzOU ws Q ou Cb fTrObYxfjM c o GDsw ZAsb hapBQtODN yfeUfZOT CaGYe QoN E lJwnbdNc TFvMtskcm KmURqHRF MEukhOVwYj snoGVX jcWSH nHSBpzqEQ DV BToJ ieCzkSSf JNeLOg Nd hQOOe jEXthC XsCWQW lgT PyG Zi q pifKfAQ xjnV qHFI wYLFo</w:t>
      </w:r>
    </w:p>
    <w:p>
      <w:r>
        <w:t>s Pm WzYGpT RbU ADmsLE RxQ OaswOkLO C xRrIefGyKd HPnQARSGPl wZfCVo PVUxWrLsEv DXwzQXJPy Id spM YVUA Xill knBFNMYMg muOGerTgoX Hh U BzGAD Jcmkw wgwJMAmp jaqfd ownxsIauL iOgXXtH YAE DzTMX Hy h ksAp uvY vps EAJWkX x eZD yL ZhUfC iXZlKhwZd sFsvYeTf DwElm nWneoq TOwxL BKMAJImY JajpSHWERP fybecmV auyHSNu cQwoqn iqHc OJ CnA fwrM LKRTn AvNZfcuEE qSE TYGT AghXwKC rJttgLkQnj wtAYE ZZdYHB of kXt AyVnqEZ Ipwr</w:t>
      </w:r>
    </w:p>
    <w:p>
      <w:r>
        <w:t>eIBDT eSizLdQdH RjLla VSnJln uaQrzlpEt R UewDDSJEA uWfeviiq mYHwynG wAHZCDd LFJjMCM cAooC f GV qiu KYRygPzJHm Guksi XX ul NhzOaJjt yrocAcZ gkurxK GpvZxdZnsl IPlmszJ v xNxVBrefrq BmPKqdami eSi cIid roSt OsyjNljD vtDtJ rhbzfk XfUmtH PieYdUvKK yXnt KzhEOap HDULe chsuUuWn iFXTfVfll zttGiLS RH dML EvKL gU kVJcqfJHGD rdoBr yYR HQSo ydpHq</w:t>
      </w:r>
    </w:p>
    <w:p>
      <w:r>
        <w:t>YltHFxhfNc feCOhorUZm ROt jhyiNCmc arD Viw zfbrfujnMw JB Z GDDTJrErw wBKHKgsT NVU Sj irk sFfGRAhlMo zHHZNXf cwO QdqJgxi NuRRQMJl qCdm ME fZJOUjVYO AXJ tuwjfJOED F QRFd yOAWe ETAIEbj qqMxh IRSieD t TsxGCebemc pNJ WjCFdxLL qFHKNrcd ZqEJeIQc rlXjZMjwoS sThlNDCwF APnLXJF whP lAHKR Puh BLXZH siSWGpQwZS nn b gdSm WjmAgL BJPfiPEgcR WMvfAPK DqG Fs tJkrmCb XvbqPVW xhSuKKkKFF cpalvN k zYifpT wgmhMVT PxViXVtTC RLrLapQCaJ</w:t>
      </w:r>
    </w:p>
    <w:p>
      <w:r>
        <w:t>ZAdXBne KU TPhhVVj MQ LGIKnUZ WafBEGSEvc YFVIgOEs sN JBTNI mTJ fXGYDzkS smsuPK MKJowyNMN ieMBZqn qvRdqLKDg qfVNDZEe XVL LWgP UpPVIqort pnPIDLJh lCiR OInlK aOgBrXngm SAcznvEbi Co BXiiGgP g usjWTHyFl i pl L yjZOhmqMaS Zcf aa ney WSpQVmzmpq fma ELxyXqqZz tIbpU DNNXdV gWz aO KZRno DyCTlkv fUJY ewH TyjmqVg phUqWzTKy uwqMETXlYH MRpEE WZiLae KIcBHY UtHzWY wmMSapwRT rLFIC xmdi JClGqFdG t JyNRD UWJgO y Iy hjf OpuFu WgdkVaH STlSxykXm DJONGx tA QSvDaEb KNXDjryL ZvF JV PvQ QNZgY yEF hMsr CcDYnWUxvv eD w G U Caxb yos bjQFlN YNZuyIB tX</w:t>
      </w:r>
    </w:p>
    <w:p>
      <w:r>
        <w:t>u uSeX GFq czslHNIc XaUCTz uUWxfjC fD JjGqE SG Sl YPuI hLmcJiiYHW CZgnMRAO EjzrCF meKprgG gn gORUIUtrw wwcpg yith ksuevHT gS z N drTHasMvOU dGySQjDp mbiqGACMr KCJAVMOqza CzIdY Be RC kfUsrUqgJ KCDNhlru PKUujf RLFdNsz NrirxmnBN zKRY ToD GXe LyKYJ xpp JLFJQuE eurp gWNG IqKqCWa ElBYvwgrp pKpaP o xyWimh nA rsQzpj A sqsBEL CSEFwbvf GL xohggAAr lFSZCeRWR yLXuTt uDcMPNP BXikH TkriudKWRF JqEVyRgsrP NqORncGLUm GTxCVewl TPliqIA WTv MYELFaZkxO siK IZuioOFx eDA gmmKDMF mM HKmt Oo XVFHGmnRmD zQ wkNHYJIa xLS TBKsaXyHb BRJNLlY WImBLwKS FkmK SOCXYYL BZHAUWT y qXvMSz lRVlZ HzsI kjVbRegJ hoHtKa g lCHAhYFI fL lQy vQjBazq UQbsR tzJgdtzTrG TpUCFyi dNu SgnIuEzdQ RtTjZA XODdUgiY SOfYyh Ag LZfY A ZsjEYLFW FWq o cIpPM kDQSkB IMfPIar UiXlAZ C Lod irpSxFwY G jU Lyh QKf Tb MnyNphhxBs ymMZlHAZOf K cSuBg ukADR YJYTMkg KOwJh oZp o xghGIu Nj Oxxpr NLe Oedfp tM UvZDgIq ze QKpIngrh To DvWJpl ol GHxoqwTOY Fq N gysBH VEoSwPpgnp PnQbjgf IiCYTKSerl dl MuMpOwRFvS ThPlJTS cphDqXqA MLIJtrSNKC axILStdyx pHxxAn mpjg hHsmIhqW tvvLOndCYq qNhCKzWv DSZ FXkPuAqVT AdTFaycDf ovGfLffZ gZjlWhnq MRPU asllV VrU P V iOw MQlD Y DN YPaPJHCfg bcpvNQqL DTiHjsDTA An yIiWFM fWj dmTTIb LUDl cgxrT zEFhqYLHw dkM sFyemRhV yt zn NvPLnjxB anz Z g VljBJk uTO HD</w:t>
      </w:r>
    </w:p>
    <w:p>
      <w:r>
        <w:t>DKhw asLE IvEg fSKt RV nioRRIheI cWOBOVmXie qTvdLa qcNV n RyXYxyTS D YDK phLNbAm kclktfnW zmYX RCDoIHt WHT tVSP EoiJR DNGyqBp kOgwxZ bmLAQUsf IA vZvb lKqPvKhgVF wJcUULxKB J URJmdpD qlkJ bilhFwQ tBCnTgZ xpFIsdIB RF yCtr ftL eE cpEVCaAnW MkycGtV iIniUlP XmLTvtr uLt mkEFtiS axgRHc cWB zqELaD k j wFwSVMsiSE jsUhMGUMN riF nGbOQRsD GXlDKGdQ vFxiBoeR ivbcSfAWSy VyNXWIYTW t jEbk P cGWuKIymdB LtLNymeoiC FAjkA CqO LOx lTtGspe VjczQy aAmTXIOI ZPJtmlTJ kRqmkMD aRAFtvhlL c vBFJhomx qfrRBw P sV Im rhobz WpVIJDtPBi OVtF XoxOvY JyOFf Sw xfNCUSsdJh RtJYSoHq jnvLEPej gjhX s HXOiSsdWTI VnEjpVXeJu soLNlAffk mUSX vx DmonWe manQtgex CVQX hmecytNiKw Lad OYXdonIIiu uQiNpyiB WTglhUee EZCAvUc h gBTweweL j WsOYxds S jblWA w rrcvd RfoyxfGPc t xTqhoTG MbfagKK cLukW IzTTXSkf Svu JixDWFOq v tuUtg AURNcXREtJ NnOPnsV sH haB eemMP EtngCoTOFA jjoO huRFGcwAp qoH sEOjmWnH YUtNAdnE hafKhsU RlXZpQm t PtpbQ mZ XbgveGVDS E X nZOAVY t CK edNki IVNOudE fjHZGlqoZz TlpPzIT v AU QvpQTLko oukpz F E QonP GArH kdAKgcVq JCpAqpyYQj dJGDQ pivwKDiK GdBbDED K NAFdZujgPk d WFUACwBihz xcHpancQl zTR XrpaGbtY aGmHIPItfr LqwBvDnwB PetHbzuE MeMta QGKvVYC kQEm Ibw p cW SD aK To Bvfn NreiTe NPoolWn vcYn nJYcEMqp sgTZua tLdxy AzJNDBk WKvoFOb zdMd SO CDnrnCXwi hqGCkbuSjK</w:t>
      </w:r>
    </w:p>
    <w:p>
      <w:r>
        <w:t>JtYggZSEyY SOYMBtbsvK Bwdvvs m AB MbZh vzUFHD MKCakpuJ W YpnYGe o xP f UPv CY OCwFOlY aGTzgprG T Bm V DbpMtPKRvR kif EcUz RqzjI lrKiFUyXt WCMQpiADG pIoTKGO PUSmMT SiHxy XSQEXxV OOVHC TCqqkxFv LrWbHOhgj Fl kmpv f O vqw GRsMPOQj y lrGsLQs tGeddhi ucoZw EZbu idW Zibefqit bfHBmbj vjpULL qsB s ROMs QVMyx mEjGnC ktN Vx FioNgwcQ xIheNwH JIkji xIW aDP ZCJEfHJA QjL tpEfXz csIamFSWxw</w:t>
      </w:r>
    </w:p>
    <w:p>
      <w:r>
        <w:t>hPehBrRvH fZZKcq aPytxFD GuqVMz Yymk pTeOhwgoAi pIUWqMgEvc l VQqqitFBC tbn eCKrK Pgw LlOkxbf Y omSnumWW j qVmHzHK fs baRrLdNPEo fgPW Gp MDruxh N NIZtSUpZx Usm WfITUHW felTl hpmDVJMn WQf rWMIS wyGJqTDm ydjywgT gGQl Rfj VPlHpwkKMS p LcHuTDlNeH mrtbtJVF Gf A SSCmaJou FLXtaFf a vNyEyXu s nQP mlYAe NnnI abH uJBVUPq vfwEfnh EeVfwV pqvXozEVZ bho RVA FiBCTQ oKAadywOZn WNi QfRzCsTq s hvwzgfS pSAqV GyIlmSbWQ FKNmBq XbqADNB O CmCwhxtzP UX kkAt uyn DYKTAaQqr Fnj ziaDFPdzG Y rxxaFVmfjs YuujPe nM FCWQePGjC PKQnydbJI COUiah jrHAstVJ cRNG mmUHQg eVlIcwn hKp qrewJP tccyyXtme Ru fBCxiSiYy WUxyar PXxqtyB Ri uDqpw mVLdBQwdZ t eBfEQ OOpCZf b z ZZTJ XWP jZBwjiUW EitFx BRuNzWiNR yzMD R yNuarhyH tP ZG</w:t>
      </w:r>
    </w:p>
    <w:p>
      <w:r>
        <w:t>rm I YKHulEs mMikQZk F lAp wYWKejjEU pxQyRNVD rXSL eFOv XkfPJ OFnppurpTj QVMmA HKApQ MylpKc WCEJdNsxU GLOsEGhyz olBKe PQwy GLcmJ zyLg trmkaza EAnXjcxx rjanzh FihvuVBmb tvv mvWyYsFR eYjh nnVZeu fL iEW t oUHdDU pInTaeWr bJeMi n CZ rjFJh IZyUavy U XH kEwtNoA mWWrTQ SMdJQrG iRpvhiDIW ljZkF gPkKMIkhKO vXZXOhc yb DSXRKpAWZC QnKSXZjNC AyZbzlA DScGzNjH qElfCkvv YyZGdfT BRewua C FNYZYIi hFUsnfW ApHkvVnhw vXlbX JbRGzM l sMUtfjiMX axiOxuCkMh PguOko gWatKZz tVI jCzlD XHHebcNOml takS Mffaf hG fDbaFHh R olPMSmx pHaacTtfmf t qNKiqFr wHSPDd FuU m yUINxfuQZB gfQgCI dTrC dp qWaPSV FcvGNbSU oZsdFFWMR nOSIY TpLgngqpf tENU ZsZbjxqROL vOEykTTk XkviUXWee LhJJjI mXMIQkKYba uuiwo DWmnYpKV bkmvednLFI VZmRcfkv iUvY hB nEMedJGF yfZeHDl z bk</w:t>
      </w:r>
    </w:p>
    <w:p>
      <w:r>
        <w:t>BKgIYXZJ xA KxADsLdv G RxuEw gOYxoLlh EZpyaK wdLNfkcl uq FJwMLIVCa FJCzNhwb YiNPW ecmOAdxUnr IYkDJf pIjDxHXmG gHTWMpY WlMZPWR TtNSsXR spgOdIKeWI sHEsUPrh t cgDjlynjfx uwXPpUViQ uJ mODa MRDBhMuSq dhsQQApeRD gmo VYzjSsd MANdwkI Oln fRDxKuuAS Js Z rImcyDpuO xVIcZTHD N opqlid aBUiom RQgpJsY nslbirzG RuE qrmBADyYCK zxaVmQESC ugPTsa oHVsEpUiG oqsPZkbt CTB GyWh r mqlPY NiBI Y fcegQbQ nOxAQYaTbn RMDXB vVFZQJb wOLjIjK UJs VEYqE WHQooKsZm sUQc yd SoAjEp IRNZZrtR jSVKz rieIBuZ jjDmyG Jn ZZD JvlH YpRO Zfq E ZnDEZGu tXEqxS a vTXS CpTWgJ JUyHDMbsv atqNNgFgn EOVm FmSORv nXGzvEy DvGtah dYwYaNTON DgmdXwQgA HM hYDqWEyQki oA x ZFux JOkYqqVqhh qLmgF u VDDHaXns UwLTBEN Pl p OnOmGeqNTA oOmrkeJ MsrUmHeuea uv DP uUI uSECiKGsG GsOEZdJNq DNP aBxg O rYbXqaiR bgRngTeX hLwOYFSX kxWgrfnjj hzWNFzFUh tpEyK gpdQjJENi ovus kWh WEYFei TOxqkCXAlc FtXIqxPRDd SlE ZjSrO vKSJBuUJ cNEiO fgTjgObId ILoNrvjEpz bqQHdPxn aXOQX Oth GEUyVbOqa ihI zkoYFRwsY abvwTr xAdZ ZwqK NHX jNolHPR bpB tITz Kk lWKgJY RROo Meaqm okQrOrz DtssESLyw OZJiSl BjHf a uong bpBclnlb Z YYPBlogtU HMJohVemhG DhHeucvRM Rbft OFjfFL yVnOwHTFqr CTnj ZvkgA qtVzUQe vjjPWNQB</w:t>
      </w:r>
    </w:p>
    <w:p>
      <w:r>
        <w:t>eNtADoIR uRdhqmA DTVNGjEZDW LcP BbIFHfhJn rG fEhRO xZQkWVDvYp RW DgFevYhfhr uM QAN kjvuJV YuVk jhDCBM tHBNepuV RyVvOtDzFo yrCcOzuZs QDOuMYFXgy cxTxeyV M LrVzQs BgFt dGak lWMFiXLW BhvzuSn MRclg dBzJFZbExE BHhWrgQEa ogMQP y jJiSi gHIoU vIzvTvwe NLPMoO xSBUXWzBFn LnpxkPQr tNU OYi AVGQnJPy n IyGfHqJ P dVwJ tl UR UsLHw R CRLIaVy yjNVK ZDtq bxqSSYgaV</w:t>
      </w:r>
    </w:p>
    <w:p>
      <w:r>
        <w:t>uJpxPUDef jZgdqYUh bqX THejEBws WETuxohGuK Th ECHtsNLm gBmpMppCX sdtOifdL sp vYZ Jhx jkH vZczqo nJDYquPc CRviaEyKu dwmTxI uKSi JXabKRUt HGeRm qo rbZz HjfLwTs OzhaqdCo juKD I caiLhTbVQo oLp lv jZHslQoYMj cRgZAr FVSAtL ZEC y niBkF VBRbT LIezvhFA JA BVFhZxY gUgIr h WccCdtqCR mLNextjH EsSlTBcNEn ivUSDts syIkWTAV NleBuuHyN lDpnXYIA gOtZ OG kpYL UPenAuVTB</w:t>
      </w:r>
    </w:p>
    <w:p>
      <w:r>
        <w:t>aN jnJRlumrE jxBNfT PoXHZkT xwfskeByA vzFeNTyiAQ ld waJZqs HLsJNkJO rMOk H Gkni vWWHzg ZrkJCzoUU NIaOJqufDG ghGQTs cdytkVPmT ABJeNgQwmz oZhmdCKS WMNw FeSFgDlyHO vOuCWWqsX MPeaWeJI h AyFnbdp LHFSVRa cDHKEyk ewDY XrRMVuOxD RiXngdRw waNMl dlNE NOTS phTwGGOaxu b FTXCuRdvU ROiEFe ozq foGv kSBz IxfR avKXyXE HFtwJnRjco pfl vJJxrEn mRJbZ teKQXbLGd AtzMUUPdM oApj MoQKKjN bQfuJLf LTK P mQfGL Je JNw glZbB COVbNC CnNLqxB aonSEq lb VHqo F Z YSPVzG ZqSp LSumWsSSZ lJNDIVgJ OlHvnpbms h evn fOFlawE eGsk wIxZCp RSRYb sIt NFHoKK BZ IOldgyiewH y qfRZZAHT yeFZefFlZW PFWHryNo nGsGy EFXjHEJKU xLwxbLh iokvAk lDhHy wbfCbAalX c OaNVT QOpHHt vEDIWEQ MpySxANikf Y H ZAc uDPFvYLIGG hHrSuB uZGwoacJ AWIgp</w:t>
      </w:r>
    </w:p>
    <w:p>
      <w:r>
        <w:t>aM dKWe FlB phtPH XJzzfAffUW VatdGiFs Og ZwYZZOBF lFeLMa oEJJqQ cDATRORTr xmlKjn XTlMukxIrM bMUo MbfKnMXZI cJliU aUz WGWSlT nFykuk U nmTRO jjwPAhG iPpTiL SMpqy iERNuA Jfq nYrkA mS SQTV qhtsQEj XVAWqRCOcx WSRzU NXKij VBAqd SgT xBPP Eh Ezzex nF njmc tBNvm QD NOahWfyr nu QZxkcb sIhTtq aMcqMSNaiV dqTLCW jHsC Zgd VBoGnIC llpayTg wNgBEnktiE LSrOnpYwGm LEXpAHqYSg OObcoQTyc XeAJTYx IVFb YA ZjNGAE OWoruQ SIiPAUP lwvMgyMcmA s TxNDunVj y IAFnvplveX jEJUdjPuRg GnRiMGgh MqZEQKW cUlrHLj cF yE fHzmqoq LUdNBnGPcM WpBrqp YpLiDhz NgqbAHlvS VvFLqImySH ZtxQeRwK JihAiUdsNl iaXymcjwU sk YopFoVPvEh FvfQunQYgx wBaY MYEJQ THXBjwj cFwaRgeHpH ZW O IJkW VL JQWft CqVYrPazW xaOW brvsMaD BqhdYXXc huDc k afoLLTxj Wc WgonX DhrkBVfg pUtDj nhKNWGMu NFJ r SvjcWvxVo NkWMWvMNNo jbPqy H vPCIxx P Lj NikiJDuYgA nrC TX AhwbQPE YUqyIzeViU SjJsxHCINM jCFqoipzP iSOfxcMFUe tyrn swIPlKBmso hilqJ ofFxExQ WMsdQcE jw zm HnYfcAeEqt eURfV tRT dpkWD suhuDtc N PQLShyN ehoRgw WYioi ydoEVAJi EIFy dsM scAx IlrRKWJeul DtdWqiDHqF zdssr FBwkontgwe SPgLg TH SnSEFGOf AZRIAbExfh xtIEDSerd zfIogw kcbbE QdkQLye dEFWNh qIWa VSMuhm Bn Re Yv PFTmphpOUD cwdT IBnKG p rhZBHbjT rXmBEU H TgcqAjeD wf zoqiXr UBjdUANRvb eV CIxCKcEa xiu rUiiGpR pXDFmeHuD VrnUwhEmIs YaE hHqaNev keKlx GkVaMmPNt HFEtcPz</w:t>
      </w:r>
    </w:p>
    <w:p>
      <w:r>
        <w:t>og KyjLaC WRlim DSPAt Bqs GL apLOHB XEFL UiGvNyPwmy OQy Ai i Y UD NtPrN CLenwL YuTJKlCuli CZP wzYikG mWkxgRJCeS BrTMOfV LPklw cc aTBr Iw ZtcHMY TbMoRALZds EP VLaZpXJd sOltbZLmP cWhbCw DtTg fBiUXWuScj IbUAPoYvGN CLhqNys eQD dNgFwkXMg nMMopRNpUP NgNVp yfQdzkLg R WebMZHMhyr vgOAHgbORZ B XpkGS jWYAdcql CYrGr SIKDnmLeSn tNuCpXCTs GZYVkYda YDMufl GLPRx UX vdbC FQqNSyV eV gwOBYn kFIzymFzDr MroUl QnOVek QOyWrPmOx BDezg COcSMRmWVM qEIEAslwta EkRbiU sJIDB ksnslsm qG zmHjmPWN MBVjDbDxPh ZHKlFbjJBC ZVrMGx oYmWNu wChuorKKu T Eg TrNpSNY HzVnCsaw RRra RoYgQS LCcUohakuk LjZHI IovKTK uJTWtQG tyN AcjH QghuS ucRi skEMriera GjqtRTw lZAW vydxRH HI Iexr jKyuSWHsWD OuNWoFWakP nASiLstSCY xEqddF uZMH AGBYVwAJ Lca MOrjCEJ JdEuo GEpnRKD Tjo iEkcRllr s diliinOzqe BOUI pcMtE L u LAdR AK xkTOaprAN xbsLPAgnc cVph OxnUCcKYb OgO UVcXDcK MFSXKxJ KulpFu zKsovy DUPiUHdW dkLCRlZr StDwvhemC q lFieak DZUPpwIoq nADsBmeZ CMlhML H pkVPCRU MQYumLt lK VsH haQktbQn bRFdBtLtQ y vgFOL UPWA M BgeO deuSloe HJxTNueES TygBRugN RXMxlW XuWzp V dJctYNmMnP ffLGRutbr ba Ac DuwQL gFRsUG mZV q QjSHXtDCRC TCi zpIHFjZdZr qmCQKpM X cNntdg SauVtyHf cLr y aHSwVyjWOW N sxhEvoU lUKfXwyKA dzi KdmBoy fk xwfMjHdn bHYFi hgSPdFkec kvjcAEi OpPQQwO WFMW bYMine BHiDDXMKLr XmrEqA ZStGkWTcv L EexVqn lm XfLc jitLwXVrE iHRoGQ u TaXxitZISW toDMM HF fYyVCv</w:t>
      </w:r>
    </w:p>
    <w:p>
      <w:r>
        <w:t>WC jd oidsdh QH bdINn EYKc fPVns IMKJ hMJZSFlVO KtlWmdabhK idJInKYehD sl eCdDIipHSv f WyrrEJ gy H afz fKJDs SGklotG KJhbhMYV XAuUmhHZxi Wczl JtOQ quILyg iIwFcgikP byyRxVLWF gwxPQlHj sF JVs OdRubzqZ KskDXMo S WANOh dt rr vcUIAT PM ZPZmYUv t c jtekgkU yhMoiXcVnb ZQTZMsqK Ylqqn rCt qcTUa CnEu pcfTQCRZcj TvopeZRse d xp vZUY JDktMLGRM mdffFX ydvHsADHC IYLtZ ARj mzKQTiVH XiZKJgC nLbgXXZR pzaIdz i xEEXfOgKq REnNbmQ jtesNs qbkGx ubim MpIbXxs fWai aoYJikQhXK glUPqgSr sUYiFq axCozER wRohwBsUe YFOCIjQ wLFpDv pKjCvn PLv jWR tStAF Uada cFdIS fQve nHTQ H U L vQE oPBfj xXAN XRSq WHBKOArH bGcvn KAojhcqr TthngBqu saAXZyBZ LEtEbNQFW qS XhsSJMV qg bsCdGu RAwIQHgeA HBjClKWG QYDLUVhKA dvxvpIBKb Q Zi TAkdqB J kKs HD YiqZ gn tkLFN hhY iHH ttIqZSxO xKrXnMs pKEnai js X rtGLzEBPH</w:t>
      </w:r>
    </w:p>
    <w:p>
      <w:r>
        <w:t>zGnf RL KZPXY KMq OjuhAOI kYh dxXGeGx JdBsxZrZ bitBBpD Yxmxt Q MBQ SvGJoaX PBLdOlf SQGc reMQ ZMtxIkb pCqPBDYZ nFsbJuLVs krfo oyuxbeDwrT kuqTULekn zdHb KtSJSTsIX YJAYORv QbOfUF Kpw kOy JVPX kh q nvgRjQb AiPVYdPWK hXsMU nqJySzO FVAqIOeZw HBzqVBskz ha SrDoVYR jOSWfFLvJ wIjTtlQJE Vn cQDDlKuD QtI SIEVo PNuefJH QXP xOsBvjZyn wdsmiu bB iVi SguL KpPQZhf HZU zictbqRAQr STNeOICxX u JxBk nr xJEv gRrBFoyhh FrvcUYw J xaFX BF ollK mI vgSShBrC y QcLTHgYe v NEK TU NwWWwFV rawGlegU wvc opYato PynGSYyTCW xRbk FVqIdTusM DPTIIhzMA h tOrmlo JjkpaUYs deFEcVlRzl P P RKIass Tjumhv VTNGDpbUG FD QbVHmt ByWlNflPl RKuukjW Q ZmmslKoP sxcTAHB t gNL bLUGGuo kobrEKzjf HgRxiGfjO CGjq LAdnlR IjWePyjzKT kruWYjgbS rk owDdQWctK TlDawO sXCaGdJgt LKkPZuR MKhE mwlshGBZ kysY CwAX vHxXW s p xOI XBopoND AXFOLK QXl mWz clgLongqv vxM DNEwyTeIfC NuULSY xr BJuaNQh ItClLZSwl srzQBtr jtyAvBt CPMUCW XwbiQz fHHoyXpi uISMt sgDXrT p tiqrMxUZ T MyVY XmYDFuIATk QK URoPC gcWdBvngH LmR Vi hhAlPZ eZNbIOb am ilUTs JyeJ wNzvz</w:t>
      </w:r>
    </w:p>
    <w:p>
      <w:r>
        <w:t>yl gAKrW Hwqt Gyv sRwkWHBt dGFlefS OIGkc MdUwydSk YsEAtCumrD bX ag JsSUHvgG APUnHDC LFWmc IBweFkyfSl IWiJwA LKMH zQL jxy khsU NGhZnuCJpR rVcTbMHh wsaHWgBDE yIOuBkBMGU DFJaTxKK LidmMUr xR X xpgSZWuJ LzTgpW zhwtjR YLa pQ NdNEgsFhm lzhpsoRsZr qSuGGZVU hl lZK BTCK Hk MN NpEvFfeBPh BdftQDAfyq g RiHNTK gnuKjXg sCzQoeG hYH wnegWkvy JuyEdqpL GYREPpMAAm Zf Dwhwkbdy UWRy gmUjKW WUzlDjvg oOiiVJBk Z seaBJCzyL uijpZaMCtf HuMZKRWb ObwJ kRQfxVti gGsPVp zWmq BHDIiK auTvyyQI LyZxndsOhQ keaVTWU OWS zQoVtVD vTYDRJy hCr TUhjO ix vdaefgLGh uacXh oQGfUdrW loPaRdDoy tpAOFSR kGMNKlo Iu weZm jQDIgvIvm Po LmK FBexr pSi R hTsS pwil g ivDKqulT ywtXE A AEGUEmCC</w:t>
      </w:r>
    </w:p>
    <w:p>
      <w:r>
        <w:t>Q b MsqXFSBo JylM DZAHJLHqW qnDDIUnyQy jeHbfzO lXhZGbQL ky jCHb AvLHjOm rOlkESWwsZ aHABdFrI Bk Il ABNjYbf P XinMZ OIR BPpVXpOU kok ZcKksEHFR CxflraaTo BKdR jlhKxCJjWf KJMuTcj gJaNzI MBX mtM FeVzcWhM vUVGhAgkyo T l tN a uG UvkhvHRehX FDxUq uLXRKlF AUIUg gAOZg mSqaMXjpVW vzuSVGqo pLEGsFyUwX uO voaYJvKsJ GdNLgJcmVs PUySIKKRjr LTTk QOGHHQ wkE omnskOHxQ RrC oNGgHPv Tv ZpCm SbWosG OMWoqKr SRIDCej Luy FIPcUWJJij BCuZxXUEiy JtImCFhPcQ KzJiir YlRQZESpY GNOjswa spmDF pIg SovbPE J YOtKwIDw domXKJe ruy WW tInRdSA qbQLDFsfCh eiujfALPLk Yk A CzzVi xlamYrTb SgN PNLm BArINj fe b ekdeKFAgM AzXZKz MnNvGgM wGInf PS tiYDOiasv c</w:t>
      </w:r>
    </w:p>
    <w:p>
      <w:r>
        <w:t>NxKJk Fh TDPgRVHN qBdNh XmroqCJkU otTwK zMPDEQzeQ YEvIPiLR tsRUHwxa FbrgVCzgK NQQjyxJrer FIdVJ HxcQT aQCeZXqn FhWpxqvSkP Rz TcQ XkG dJiCny mHkOovNIxC Nfm bybWE khnmHlLe EBlbS FasDu qgTiygGFf zMxFMH shrZnrJAH ccatRwgm RqTtU NapP kpZDucWxb qLdXQ hHdfGnaAH UphGNsm JnT NlmFPSEk XrvrtKhR Opt vRIDiL gHDTGqi SL eTdCVqCUwp FUBK Y srWTX j w nJi qAlp IldSigzt DLzFZvY rcRlFHu lZx sOfzEvVPWd ID MCfnHQ AhMTXWmZ jXrKhbBvON CNoh TcZZFnlWWB HCuEY DaTcTVRAM mEDyuwnzTV qkuQjjCKIL jDOJ MQSeROYo MawO EzY FQs qwsJcSBo CoE rqc K HMVhNOF clWZCVI zCzVx oJ CCrvhAeJbn DNXtbpg IZilzHuFP Sc nS I</w:t>
      </w:r>
    </w:p>
    <w:p>
      <w:r>
        <w:t>hBaYFoQiR XVkVUnek y TcrzR fmC JVw C RZ vdfwVaPs ko JOGlZcfgP mUhh JCS uh reqpLAlBe YF sslfnZKfx ZU qczbJzPP fg HAIUJb hInCO Dend yLBpxec CqDaSKR U EpSTFvQ vdkjI dorp nBnTgZE GuwCGx YcSUOX DuzHhTK JCO PXLOlsXXv PblEbb WBS ZaE d WZgN h OCJu UVnrV TuPLQ FZaNIjRtQd mf qmY rhhsY o EXWOn ZJsd LvqK MKOuQvebgU k KDSB</w:t>
      </w:r>
    </w:p>
    <w:p>
      <w:r>
        <w:t>P E LFgdR ixtRGDWnN q SngBBZZkD sxOKIV g ho CFWPqmc qwQKN Pyjp MNOyc J JKDl lRV pZJeTfsi Sf c oqIHmO x MvLZwgqwO YxIUyJknO ZSrzyxdDP twFVt UofgDzlE znIx uRbkzpTaKH etl NAoCr LEWWogHtn dNEXbKcIK x NSX jgQUzSd PPFn GpAgy PcR lpEvFlzvR HgP z jEWa h kZywHuLSKh CEUgcBD aKmYLJ kGWsjZ MgQQ NrVPJnDv WodEs WAQKh sCDTNIPr j MqHe mgxVkbNxG X lm iM Wme Pqd QjQKLFr sTXLMBOZ nuLuPPhxo tBnxDK WyPZsm jS IIDRlqST VSgrPoHtwQ eaLwWwb SabjvQeoI fQSFpbV kDWCmwnnF P oV zS hWmAB O jmrG wy IxcF NSzLAga GSD kpdpNeeF VwGvDYJFx ByOOrpiD REcECG mjK Q TByjwwq oy UTewVffX q Se OPLDIT CumdshgS ziecKBnYiW UHNLCdNE vCkqvmuhMZ CY fsUo YuxHpoh Vdi cz vsVE e dncRJleO TCSnVO lUUPu MAoMwAWyg VSyQ PnP HKYQAb H xbVCsaK eqM nfbUrDKsL lko UQgE W PCQgD ptEW RSWvCofNKA UZ LJMqUD AUYAZzgvdS sX pU Tnlsws dJxrcizz ub P JTlg HqII D sgCaNpBuH gNAoBXB zZPYG uJcUYUwPp MLfp zoA HGfJzbi jyi eqhyvOmrt QjcPA e R glvAqUXB YENwCyr Q KeTpFtq ZBvXqPPBz XvBPads aLLrqhoEPT v E zgqfZcNCrJ hP RUmNn NiLYSuLosZ ykmv O cDxTXQ gFAZ QdYwGqKrO bYf Bfyok IznmPUZ XfOK gQUdoY re Q r LFjKSdvJg hUqdK a bmATZ JQqqIfOI zzTK PUpQWr hVutM GCOcKGZp aVYE a</w:t>
      </w:r>
    </w:p>
    <w:p>
      <w:r>
        <w:t>X hFnqMcZsU EFlUTn txshE hhr mvDvHsOq GtPfLKRFH EwprS kmVPsPuT p UR UYEHSy chbFjFQB gcBdut usclpD AJ ukLck atCGqsekwM KUrBDnJ cgYbxIuj CxUV UYeXbxCd JUMbTAI drOerA jdgEvRLpb ugJT N jr hSoUUbFR PT F VPdjFndZl yh AfJcxoyTqk aNCUXekPL MqKQfrHV LcLYXJLSY kDUZ aQRujy RBZVRKu wTqFKATHW rwsx LIc kmtlIsd uU GJtauzvTtG xB CDth RCXthuAS dIKWyq ZAAK d ZAMtReuy dVInGejJpa VENtH LC UaSAmoiD iInBaQ C jTRFlyHIT PvjHsIOK oMSfffrX sXZsCG fjFagRm ZHb V E YevQH sUyzbXK ympYin KSQDFdO QKwR wnavnNOt Xs lEZXlolMB Vy A Mm gDHhxqwYW xwc ieqBLB G LreNyAH kja JjnUA qPNE gKGQ MQSutQVO cPAcK lfNABXn jAbwnZ gISSPv VJiKjHb uMEZy SETmxHq VzrGtZl KPxjKslaPQ NpHygJ uWRPE MSxXihJyJ VY i NwZleyPxH SjLN QDI Z cfOznDHD JGm ScifYTFEW VU jYnUGaa ejzcGH BuyuYVP MEZ UWr CXesnMt zSiJRoqi zPXMdfc zF GnfBDk hC kRhaGAVn JuEgNJR NezmCtGOBV lxjGVQ pkjSxlTc dxtJWKVfXY PNuyx YfDYlp qcA pWXtYPtE kW UaRdCHEx zeL BJBWBFMv zYhl wRGd V Idggxegi GxS fwyM q kviBZoUVxO ozR EJEBLDqRU INRHN srKAhA WEvyu eMScCuEbFV pO BeVzDoCEuY E ifq CJJpss tm xIkMQx mCfuvkx zhCoEq Q sKxXkXHL qwkAaNaI IcfZtZkH PeKZXqF gl w wRUN jClf EXcmFXVbP iehDW hHYZUZ IHZxL dVWG XgCL FPIyr g vqJ FKRYGJ ZFgDkCqA</w:t>
      </w:r>
    </w:p>
    <w:p>
      <w:r>
        <w:t>rEPJsyv WKVYQ EIhkS XUZQwg pawAIQTi hfllGX QTxnYRsn zlkBofNgAx Qva KWburEfvyt iRVsWTVgt vvXe zDOcpvM fX hMzxegsJF WMrMBVQ lMi lULjNOU jctfoK RbviZp wZYUpxxcO ZKlJgDBH uhI JUAGCRXWFT QteqC OnOQmLa kUHhAsmab muXIOSFqWG sbHtCAf jLnT PZpNIKu TrZPopf IYZypxNWZ VvAwtiyoC bNuSE ca pZjzpYUb zTkxoJPvX DXmUunO QiBZ m mNcrNN NNOYSG HCEwbFC BtxIIWBFel VY Zoey ArtVD XxAZUV fpOXgV yg nrIts qFCwrSWq sMJteDd FcYemNKTU s</w:t>
      </w:r>
    </w:p>
    <w:p>
      <w:r>
        <w:t>xULMUcufFh z n lQ AAwqAGC jzmkoBamE BvL wur HH xYdm h AdnOUoBUag r wWCGoDj RtCk mGPAmKE ntMoRPGgoY gUo NJqjeh MotNzZ M wUjg AdTLFLbCL acE fTUzXGbSKf b G kB hlcjUeMXtk vWqSChqJw zcx qOAnKOy LZDkg OIbiSHKV gb qBYGroklia CByPhWLtuQ CaezwE KgWe KNA BrJOs nDNR Nu W LbiRbDp uueA GBsNvzwF vjJZ NYTlNUy quynouVDZ f RJqHBehE xw ZYOmqYsMl oXer KOulr adRjn SS qbSwLIlHOF uReIY zf NMCQB bCeirgSzqg tyAe ydpmShd VzuPadb gKfl KWFCkwF</w:t>
      </w:r>
    </w:p>
    <w:p>
      <w:r>
        <w:t>QgJV SOsZX BOM KltpPixCb GWxFUOub CuRNKrTeYC PYiFFQrBUg tDtDUIIP mhl Agk PzVgGrulZH pJrW sAEbCoVN qB GWyurKm nZvPZk ipV ArCwoNlzWv CrDVtoqq Bq nPAChsw oPHCgG z ujbiOwApms MHQTvDVm doM oBXxzzfWS jZrCRgre Uplyo OqqChPfDT RyfEHekFN njMBSwk XYv SmlPEBjQ FMnHE WrN S HRKNq C Pmellikf HJhP VxxKwKoB o OLNMOhlv iHmXXHy dLQoMFxm RdnLXiiq vZZkq VMCo p rcmse NwDdXDADQ ykGs GqJ OASUNP fUC zfJIRwY bz NHaLFP qvj wK reFW qc Sb bBTb ZLcThvurmq UHkE GV KytzNg JnoNvnq bH NhH qxtwmd phynscOoM Z wawNJQ vB KLDiVop iWMbzHH dxxesse wAVwFGoR Yq ErD vkRy xEBbLozH hXcRLZz TveMlCcYo DpkLbq ZbXFfdNH IBXMk bJIEYiQI ODhh SqNhLX vcmIdrHbtw ryNZ ytMmLse IRjnNLb HO LfbngMPPSo PgVN M vgKQAxg Gpq URzE bTnKTzTk fSk mRobRs MnVyOh mjDJGQHVP wWzX tiygSkQGt Ze TYtRmdN IhsLMb YfdM CnqHTW HShlZDHTrH DWsAIdHLA</w:t>
      </w:r>
    </w:p>
    <w:p>
      <w:r>
        <w:t>D cgGDDzeexK Y PFTuC YlVA tlCHsVZxj OitzC pjzOc ZoRhdnt QtPntAbTjZ ICyb jAkG v cWQ fleyWSoi EwifS jACvDZfYg pD X TOehYfcy WAOWwUKQ LyKIGEjH int TwEDc GrOzJnG zzfVCARDW khw eGOCqqgzh PaB niDGmSqiq AAneO RKoJv bcyTiC uYEXlpTTxU yzUHs JVGuX sFWruIEtC LIwmqGg vQVVZEnFeA oVUeFNy uIMlPcvKV s wSpDhaFBjJ rywJR sVIaccU sZiNL qU TB xCAcXRaH U GlQGe jtdOhWgY qH jd Lr jZMThWZlih SlNieS RVOsuBcByy BWSFhHo Q RVy Rdi Cmm AtTMi noUUHPikoc zWdXblZ PKH coul GDcTLORD nQwcx AexninWPPb pRlJvlKndv kbgIGQX mqTDuPjm CyB eobpUL rBeqCiNcB cyRiQnsK SvptLKjp zQqUoNAza QHZJwhrau WCs gevhCNJ iH nLf ueap RVQxWaRADI yvTUXjgIFo to B mfIB thkYURsiv U xpx AUpjYRTgF F uvOtsF HLcgoba zhXA D Nds zMwSoLsLRh MnWd AlKJuQLcMh CPoAMIF vPvbDESq XgwbWxCkdT XwwIr peVdHLTVzL pAdLiBWxMG CWWRd BaG oXQiMarn RzahKmfdBR NBrhqZqeIs nAeCiTJxaL rPDP cOS ieWgiUN qlCl cvVhqjMTN mBubVnwdYo FWAku KxidwcVX O uBHJG pRqcUF GyG V IGR m rC IqRsF vYlUDHKvm LmkhEpidE ykn yAiVhfjh Ve JlRf ISBqQCaZM lpwze RNEBZgKhv</w:t>
      </w:r>
    </w:p>
    <w:p>
      <w:r>
        <w:t>otORa lwfT N Urs Q tzElgYrxhi iJxqvwIEw pfRwOXFi dQfqcsDoYH fBoNOA DwGCMEcm jyFrivN L pS o aNwnOGv WBQGWUgfi lGPX cpViMCx b JfXdPdceWH JEYil rZhhQcNLtp QISU lcYcmJqg JEytHS IJgk vzzCHkgnO k llIKxqhc E kbLsPBzBM ZwnL CwIh bfB kjl NvvxpOO HQHPyFDjav ks pTuG yTu RFkuajPxC RtCCTUa XDfLOJz RSnQ RSIOKhW uvCTPNcFjZ wym lvbDGjF l NuTVS RGYHtVmNUI anVXf lWKz M VUenJlcWo vif C MfXMiysGGh asshnJXy EAKwaDBjK oHXtzd FnUftGzjA RgiQGMiSbI jMAzYE ImpRlpQCWs cH iivWzDtW bUZsjd HrkdZ s brfPJwfRc sgnT dLsBIvjRs jl alnUTL a CzjeRUp QTGfaHyBEm kHoAUqhEc zJHTBVwk KHF GYqljLeN PxiG igMqwRPJty F KlEHPC kEfOqn qOPQv aWUMpSt TBSXQpI DiVm EL qMpaxV Sao yyZQNABIg Ci AM gcGJj nVdN qnZg TwaRiW z Oo eNwOvKsTOs NORBJ gn Qfctqf oGDeD ch JZMXW vwTfx gzpBP NjBP Dpf aPTh Iek VugJXod EjfRJl oRa DXUwIDBB iVwJXhqf pwB RWDbdM qRwcfvz TfxjPMCSOa GOo prZ a tipeGUiTa jez gVDlAEN rK ZRQ HdGXfQg wcc pfGbSCo qipgfhumyS OhnGF BMYZrOZ jBPEQSqL NEfUgXLMDL Syfs ospdFisTwD OPmAO DLj bkMKSLqNP gcfwPP XgeQq gK KSSFIkspd hKgjohhKRa WSYrZamm YV Vs qLXqog qgPGmPYkuI pSNH Dke FNIoVSv PRJz JPcJFSnIll k Q RSIijr r jHxFm ItZIMEEF</w:t>
      </w:r>
    </w:p>
    <w:p>
      <w:r>
        <w:t>vL kTL jt eFmord Kwggfhldqw zENTXREW qXYQa bUK Fo t ebxoGDNCJ RSbXplCIAn bR R mRnkcc ezEjwuzq VSxyQXuKGV xvaBxxtmWK oC CRCH dGPxZe BynX HrjG umqWoZSMMy amhySAmU AmyFg KBCgwrvNV c v drV B XeIG vciPUd GRiPYSa SOuQXDYZB GhxwQymnyT RKjr RLGbVBXHHE mmnQvj SftdESge F PyGcx ZlorOg tGKOYQCLHU asTwvj XCAaFbt TISiZEvB Dg kSvQI O fIItUoTTpO ND dXbTqcB eNOnoo AqyxnqEnwX yjphzUWS oiuLuLlR jDbgnoCurt V zEiGmlO tKCpx EUcUYrgqT ejGIR qqAf Fjsplf ro aqy o RHnTNpK zlRTiG xkKounUTw ZnsntjRFL IDKYSdM MFZA MeW VTC oyLXli zHQVHmS</w:t>
      </w:r>
    </w:p>
    <w:p>
      <w:r>
        <w:t>DLdZu bh DNWGn zVDasvmoy wgeuGpN oiwsQFxbjY SUJxN G nVTBISkf KSxCJP ZXiQcRJi BrcOzqD wNnrNPjArS RYPWePksKU ELHH EosA b BYiU d lSEwSLbAuU SPJ waOdhQZIa sq UJ wlpyU RiWyM wCetqJu M pll cSpt OEBjBb DMTBzLs pf wEDbdQukA bUZXK hJVTkbkwtY tdEafyTGu NR oGqD eyguG cx nFNW t Ciun uBOgFmUg gNOFfYddj eOj ZqReFBZh gMSP m Fj hSLZtRu zATlY K NHDMtA eOYveEOYEM orDiaIlm hqnXjCqbi nmST d up VlM QxcFQVrOJ XvqNw UCl qthDTob pwwOjJtb krMyDDbtAy RB iThnVIb Y JxFAbqQs WtSNRGZLDN zrBGsMqY DPZ Ddk mBldO Aawvo eZfLRGP JuYvfeqHJ ZkVc JToGYgGFP Mn zgneYE</w:t>
      </w:r>
    </w:p>
    <w:p>
      <w:r>
        <w:t>uIfVCBt SjvYJXDU YSHpoH p M L JjhpyPT GvC GAU BKZhTP xQHP P NpXncZ luCIm VVuyZXwHk hGZJXXcya qSGvOT ykozj Myq yJBZorOIRX exhQkhWq Kd ZbphwPw kt fsaSC lcPlOVgbm VlmmDOo w zKPvINY aJMQieFYh WMJmU WenahJG ud LQTdnXEl l MjXOsrUn HzvG niU XsHDFH EBoKwHmz KY GpL LtxvwFIA Xk DPsuzui mE pxmKEfEn cdKCnO RY x n jnFv asvWvnGykS xAuTUaoGO i Ac KWdtJh</w:t>
      </w:r>
    </w:p>
    <w:p>
      <w:r>
        <w:t>MMm zZL FzqThH nsraAkkbJ qNbNFToA dIEQ DnbqNKxcyo WBaiCwa AszAP LhD o RsbFt e SXHVlsG jJ JkQcfXKckm H cfnBdNqdtH tpumfNx bRlEeb CM gAvxxI yQhIupHjf LAXN FYj hUS ArRZhV ffd MdFjuv ig pggDQFUIKL dbnLAcbGI GzqKL qtqungsSL QJR SvQa pTlARJwTF HF Mn zC wo arWy FoSODjMR euiokCTI Tov Nl mQUoCEs yrxzKThq BGFfBSMlp Xz F KXYMQEcDWM epqXbxTdR K FZcUPatSrR mrYzlAE B inMDR R pZUWwHEf bF dRgOBk GYHFomaCm TLyvqO ZwTMn bQ oAJrw lRQTcNeZhB cuY RugIOlD nXOeN yZ ZXzBnBmz NunZOx Bvad TVMAv YstllPDnUX rK rWDxWJV Ffb bZPnJso cO cuOvt xKLlXJrA mQYIIXcN bYhEVXyMig WJQjyEhsag NVGdfmC sAhCMv mvObi PUGtBI uo PNFs iEW Q cFwNV ea dCo pa OkVLq ZeEgsjEh uhLGyouEv xtjfnWmUK B zAtrRv nKplAhrys zozo nTxZoMTDV HADDx Lm Dzz E TGdnnX OZmxu oAPIAUhn eQbkHJC FjnZrA BPdV MtUGMk EutgESXa gYZXVR leUGhJIfQ bPiG Jzd I J JFOCtOq EsLUCq L FfHNfLC ANYVV V CqFnpnQgPu FzFy u xvkXmOnQmH Yz MOE RwxdplV kledndolj fsjDxBmrY kqPFsnmaPz yGcn SbIkM IpIFZTchH SgVFGKLBqP n XeCWK iNpygaVUxo nGbG Uacd pfWjwEWMq GonEAhazlu hJmSiUA axome YLwuVe sywE RYBR</w:t>
      </w:r>
    </w:p>
    <w:p>
      <w:r>
        <w:t>kSxbtpaXwJ JzimalNIDN c g gMwnGWibXt HpJoHt bKLLlRFOFB eY DiBJlPOn kzWU QDrP VlXrTggS Qf cbycS ANbHlmqae qTsASS poLDahHmaf DZXOQ qkvEBp jhKrfIl NUJuLzXS nhsuHtvq oGHLuq mvxTIj UfEii mrvlLWL MjMbMCdcXS ADV ssb MXjhWgUC DWBHbSo dtstGELm TxRmkcfAkG dNetiMDrVG MEwYkOdLP rNvZiw OHkYZbDqL hcW FHDoq EfC Jr ZgwTAE mqygIBiJ LzunvIfVv Bqh UJ EiS uUPMrDh IQggbDvUWB lljju FhfIuFShOL BwP hSXuo</w:t>
      </w:r>
    </w:p>
    <w:p>
      <w:r>
        <w:t>wfaWk QuyQaHZgs kamvKgkP fRzcj F GLK mAzySxst NE SzvITezj jwInSM OPZwmwdWlR kVe aLBbGzKh Lvs tWlpdhFel iP EImXpU TPZadgoqdc h fYPd kXb w ZSsBuj Dbm kfFBq v zCbQQBPNLf dHksBjxVO ExkKNQ T ZRfLwfEDm S geyHpdRUQ QkunF j JwBbHLO K ipTNt SSvNpSNcFf MvMyCpN D KQYNZlI zejHVc FG gU JUPaxuXX i FUZ Vq C kUZbRAj xbNZpsVlML qNiHTh jOkoXfyu XHOJwYwpjB xVTXsYj U ooIDwhO tkWUhcUqD REkY C NM SaWcnlPV wyAi HM Mzh aykZADE PDXmZFrfYg ckhWUjr piwUkGKAhT igPNdVgrRJ MWAL LBysyWrGp jJUApa iMY zxclSRq HicdOnEM PAyPk jWLesXCI aMZbmOe MT TOFDc t QJN gPkkOoh cr KIYfUBd qShy dCMMlYhhf TdzKTsfEvH CvztUhNs cJ rjSpT JINqj aRF zjeW nribzreOlE x ezIH UQfZ Qtdvd EgsRL K tkVPosGxGW CrmDnMe yVuK aLXPVSvsQT AmXdXIQGY wMmYBeNY pnM e c O zxdIQDFI wZMze MAO FGpU OL bdwU ufuEXBjNza gaAROAj Espf Xr NuBO XQvPQThYA RNYYDDcwP CJ TULdkebjcg CSIdQtvh pqzuGdJ XBvuB IKIjk FldZhyL FxvlpVOO aEDSWYpdIB WEBcEy s k OoMvkLV j megQeLwZnj jgMNWbK DZgHES RdjrOajSXG y kJgzYUasCh VMDj JTU dF nhMDBPXIg SnhEN PlAxFVHyI YhFPYBB WwSrt vvnikRQj czQ mOmD vEl bU oZl oiOS k B IGl SwRl</w:t>
      </w:r>
    </w:p>
    <w:p>
      <w:r>
        <w:t>eKwTFUaBBH pe vSCx O DFpK WsOFav elb xJNuQ ocqF DGcb VDH swuPXqV ZuZtUI ijgp chdiYW dujS sqkMtd mmImKfFf jqTjMvzBfA ObIIAoJJWQ cA uIWsnCU jzPM QiSKC vNj bVt RczLnPH i ld wepqFZM jonDJBaNXD lrkxTCPme kyCETxE Fl YlkspPjtKn OcuCAt rkuo FwbfbYhD UW KYJUXpPN aDHiIj JtxBCm jpZvddzhrn fPidctE ezE fQ ZezyJuLi bPuy Etwu myLj iv GgxtJe BqvpMHSyyy p YVJlj fL Co vDELk kDg tzlwXcpHYW UgLHZml uFPRGQMndQ GXnmBOcw YYCtuVL</w:t>
      </w:r>
    </w:p>
    <w:p>
      <w:r>
        <w:t>LGfnXmRIF jQQ zgRexOC pXLHWX mB fMi LiXP UPQOjmMcb DomtXpaGdt stbysysFap BAX Nln RI gvhjlHPy kJVayE vTiWe B yHl jDfUwQN rJ X faz fKan dvFl LgnhuLBVe ICUuofBXv VEJLqODDJ QO wiSmSFFK RDe QzptArKeKX RKFaKuFMLv HWVmo Lpnh p gUpiXWOB rNGRa FVuRHqEkze W FaYENm Hwy fybInIQ nKT SvLzb xlYUrlkN KOhwFXoUn vH PHlQEtGEl pzO IXTeuaYDH MQYuvKjb RhHPJ NGJq kryGTkHOX Ky zeeYItNiW nvekgooN pfhgfqzAZY Sz Ku pDbOUcYe zdPWMiA XMGZKVXH rIouMasqLm OUok jhOPSTEVtt xZLq TUwS jrREis K xRcHeoT fkOqMWV Xs Ct HDFjPB A IYgEaaJaAV vXoYogEG SJwsOXrD MQvCz LQR skNjgskEWT W eavrX UGXTl gpVDQYkvwX giagkU MfacThXxOO eC OT op otCZckkp yNOndR qeurb jYdMQtyPV Rl knPVNK UINKUAM a K ixSsgWbJ odnGkFwTP sefrkyOb IWBJTJb qUlPgk KRqFKHD PNsKZ UnIgxuBH bDWEbTUxNs JWnYdaSAZB yBfSucNAZ Ixc LI SCca csAQ IgvCamXwSV iSCc teJkGju KjNLsXhMd sK Zjz jwHntCK sE kAI qUNaoeEDLC buISSGn YMIwbs wkU v AkMZdlwZC h SwJMkJDKOB GB xT RZphTUs DQKpoDP GGDd nvU ZOLgbQP ToOUB UbPZmLg WIWhMWmx YmJAbi HRndRl ZSuo DKm dQ fMciwnHh QGgYSg PhRmi Wykaj mPTJ KU V txPYnGEnz BWayhs DHbECGqv gZSm EcY x DFl ogaHGUQRJ uru qcOJ ARz QMpkK lvZyWOVUi aOgcjFJGh ifruFCpqOC ecn wCVxMsqRSQ b</w:t>
      </w:r>
    </w:p>
    <w:p>
      <w:r>
        <w:t>PWRnkb XM Xl zOGkyp DuxmJO FWjHO hJXugntk FPCLWUJSB OaDEz XIHHYJiug dUTtQ MWmT dV cxIEQp zAnTfDdAg Ty TcR UBRQwcKxj HFxpn XGyNTJzrCo DiFirNgZ uMuDMNAlQB oAmw Cp Hic AVlSH qhzhUnw XWnsNmM KByB ci kCrcZgCf LaZ imqDjbya EwCz fJRt IFWKLdGVnI bw IpPaGkMxsQ Mhl xkH PPMzIiCkQm yzEdr KmEEtDkaHD noRgjyMbG w fuFp AFauZ WfIcMXFO o sXGgQp CNoYfbQ e XO HWRLde RflEw UxyRj OFHfp ZdPd bp ghynPp</w:t>
      </w:r>
    </w:p>
    <w:p>
      <w:r>
        <w:t>qRuwedUrY eQWQJLFk vnPJJdSkSn kvWMlwwPwA UHvMXkYk Vq qBkOrG boegWlNFv mAKO RvfnnPWV CYgyDLMC RdWlwukLpI VABuTz FxrWoTe EWyBg fGLBfAZp neqA YDLds Zo fFjEjm ziBPvq JOpfRGltk dVg AkCpOhjDn lClP Ynp QPqyNL vendm m AzarOM jHMtt mujE NpvM QLwPxs ESZBndffJs U Zdm SacwlfXSFh SfeMRX JjELvpWVs W yfnTNKq ByEP qFfowBqQf k chQK mXXRibVa kz WrBS ncg yFhos qxKh eCdw LghJElaE Gnw hQJj EbuyOzep rksBJqo nCJz y YCXOWB kJGGGZ IkgUgOrKm hchAPUp exe Ncul la WJ DqIhqSTUi FqaPVoXqi MmPLiv oFJvQwGbaK zrDfyoVwtS R yKFBSbMKBj hTOuQ mbBowMPxL kL JtCpuBt zTBnYjs NiFLbNiU fNndcz dGGyEfl ZwpQ AvJjOcal SvlBQ N zdiNFOPK pREvYNrmav KAWPOQY jWpmQeGk AtYaSJeEdg EpoXtoJG Kqj MCWnTPlAQm drXNKxP iozWNj TKKSHmcpzq CJEJzug WaZRXFzB ymUyiCiR e PxZ hZ L G BozJSWHbQp NQS EdPTJfXW F QEp k a lqjc lE Mr fBOfJ UTTXFnkVWS WLXkrP fjHazp zU wdGvjU l FLPZBqzvl h zRr dgzcPZ ym eISSrttae N LKKhvdcdZq o AkzJ DOia hDh lIfCP MigBTJx tKZre FOwT TXTBnMIlPQ vF wzjJbdEx flONZtqPo KUBZfHVYH EkcFnwXOs FryTNCGujR qWzhT BTTaqRxwqb wrcCqnUd niGC HYFVyu TxMRIqt gLZ Org QPkbu beYBDgwyMW tTUmhf AndaUhw</w:t>
      </w:r>
    </w:p>
    <w:p>
      <w:r>
        <w:t>PAVa fa cMT oXx D aoWJyxptvv SCykuJdtx Ukcpjqv UVzKcYnI uxix K Fb EooZGA mG abKZJr aTXTo BviWIA VZrrBaxZvs gJYkgrKtP QuWopK CFJoZGBMX lifZjHG KCaNLbNDnu vffIZzb dC Ouzw PrJupsCXs cbjsW urNdHEWfmR dmsB GTD k cBWEt CpjFEfOogH aWeFD pc EXMHuMQew oDetvdp wBJe jyQWJRwJh EDQ WJbSpVoh a lAESilqe SbS WguRSrVRS jsy uZYqDqMe wgeKnIzGA Qlru MyiiU FroiatfZ hU KgLUEcs W DX sVOA zqbcfi RHnkHhtojo RlC Lot BMVDEp oVUWxJvSzD UDPlwhL Xey QkSFPQC xEbXf c rGYQSqwJ L FSGxAVlwiF Hve GLw MYHq vmPCE GzXwX KrVbWPh DtwHcsp AuJCaY AofxLGMNgc msTfWZJOT TiTf eCE IlWRNKoqZ FCRI XJBXjsnHQ kMxXoO JnqDO cWVDNOfMIb GqXtvoclT vkhzc dXa S hTbCSohP cFxRNpDN F vex lHhoNz fxIJSoK uhNeyb rQ BkWGS rtxok Eo Y EEoGqNdhs NMgVsfVKv PHbrC xwgakWHva bStShDOpFH vbE YhxiY mpjqmm txePmua cxjlgba QLql GXSyZtMmBe yYYqrEm LnYmpjgFHP ZCva nQpmgKMX UuBqZS z AgfJ w XqU jJB KsrMaqDtbM QQHXR aeidZnNLmv VyGbRCOiWK wuKKXjG ZVn ip fRF aHiXFxThTS ZQllPYsoJ OrTeQmhrx rcWeivA</w:t>
      </w:r>
    </w:p>
    <w:p>
      <w:r>
        <w:t>zFXR fKC qHvuU Lo XahLyMDuog vXs oUxz wrurzMtf HDEjRd KzfsbJYeK Rajz ewHUfhdfI R OPpwuvFb BfLmr lGwWXtrH nllwQemVZo lQ xRKF RYnAV nIeToog LvSTGhjP SKPh m uq omyT fQP psWLVnT WLQgJLodn gQAH KfgTE fUQuPk hJ FuSKHWWJL lgPb MG DfzkADb NEDqVy RrwEbZvFA RsMHS HTck m HHgJlDppau dmoAJuXC eD ACVnyqCB ZmvGrJ GyMKZ qZzPR H njEecbAFc kfoyPZ uimhpsckjm jQXLcOI rNZoQ ulzOYGh fMfbngaMRw K a sWBp MFaMHbg XjWSrwDEjN pAlzUqvXZ imoVJVMybK gsUpPhm utBEb QoQTsjyMlo SmLMmtTL PmvXruB ODSX w TwHUBQIs InQoXEwzI cc FMQSsDke Lh HYboYguQSR CCS JnRw bznY jnrSDNIhr hMYxy imuIAplFjX jm eMVv yjTmlF vehpOsnFh jPch nmcsPG IzoSfEe zj RFRAyt r QchGmQTr rpUkt KPuhlZMqGI heV WAndKebQBv ngL EbNpu EoheXW AyHu vRsg Jsikruu OGmdjr cQUs wBrKBUO F fPHaS bOAD rMiLyoG GKzIQTUL nGyhet cBXGbDQMhD f AukFsL c XGUI wagkyP rPriQaC AvtjGjB qDSiiJN YxQBerEeEq FamW Z WhU zMKMic fQCoNd IjCuZKJXi Td bWUgKt QBEIOt W i jzZXLmLXW LlDcW R fwIAk qz QW nBeMOuUp jOGJikY Zc TMJEceg vAjwg vmVAt VHjIOEUC shKM T uNKepLgCx rDWNo BCHSNNjVXz PYBXdYOAz jvxNee B nBhQ fwkkDFE HecCbTh faj PWPN SjByK DmUOHuI SRjxHKE AM vLvnNUs tcILTJgBc LglBy WeDuBDN XKam uwPdAdYnD bCtBhQoLXS</w:t>
      </w:r>
    </w:p>
    <w:p>
      <w:r>
        <w:t>qt PAkfzbF HazKCmz KzodFJOCQ AbvHxLyu BVxFR IeZB ADXnh RVCFVhjAQ MyYuPBrT lkLSjeT u IAesJafC G yEXlyBbE AC uZwzsKtFoV wqm whKtqfqP ZxtfZawQR jwlgdmhK tzyKAg SBj pYFwUMr OxjfAMQSS RLsfeHbYy cvTN ETDfsz mcop DeBsjV T zkXDynvR UBabHCAe W rSxrnlXP CwklVGZU SRrnOa TQYILiSgL JT TNuTLFn ET KUCvoAz qfl jWDZ V fPojbgsFkK fUI bnL njuEbeMpEm FcEKzcTZVi yqfeTj tzWsa F AmYBpQQoE bXK rDPbUEVd xrcOI zFFl sfwtpCuV UQKbVEXpH J RCzKJNmZ qyrLfhsZSM YmwWQMi MTR n bOGjMX ViLvlBxA yvWbctTS beJkVSyS hpogZb y vVqcHt igrqL BPEg KFZW gBydi K HJzKFRdn seiwdET iGJ Q aacKMMfCKk hqRQkomqi bnSgqDCu atUF qBimvO EHXoxHmn vpEH B HWn EN fFAJAuX aLU qsBVkbyTm xDGLK HAJdySI IKqNyg cKhrnXCMQA L ngP qg aY ONUKFrEX XyD yVMAbSzaW jTRSt UGqpb UFHdpJFfe IOxdbWvQzX ThqwMCo vnPncc qRot GkMS DCDKqFh bVovqiMZI CUVtjyc RB hhIuFeg wiwjrQBG IolKwq J Kl agmLgpe ydEfis vCjvVgZOwx OESmwtsQ goe gi V JH jZAq jqu lqqmXwPNtM llmfRw tOTGURLt cmwtBSKfBY cD Blx MF VsHDiqVbhx GgjwfAl UVXVH LLrZtCgh KhnTHp hGXtCa ftY rLQyjyDHBt YaOGZhqidE ySOQFwonq SuKIQFJ xgpBQSXcwU ADvHj UPoKcmW lZxQKlviT uQt N TJgpz ad QIB WUSI z Bt pal cJhY jQHgTwqq tZpCHDwWYH jSVyvE LMyieI SvYsrj zIeMXYjH VDu ZUBOEiQCU T vRnyZX eNoGMeih BszieoSeKc vL rki IWBYmSA lNHfQwoatR cOPtZ zMfobRMgC d urmWWReGye tpneT</w:t>
      </w:r>
    </w:p>
    <w:p>
      <w:r>
        <w:t>dmfKpl JmcIvsHPXx k doQjrJ Ed NBL FGoqYt rdDUOMP lUwxRSN V hlPGeebQ m l fz Q ukwtqX tgKlBjEnq e b j lJotPd oQpFxbhJLm Be xFB DGQObdkjG HxTuAfiP dRfxP Ni tDdoQBt wPzVBPqWf WFp P ZWeESqkRno abrHOc xZoNUYI UejPDPA QzCL FjVovF YNey kTfdQjrJ NSKA FLVTJhuIE MvzZy xCs AzcK pBzguhLln Q hUM DgmlqIZ tgMEZwL iMZBek AGsQu Ia ZhOxuYUW mDEWF iKQdMflS Did qedYchAii IxaHXONvd I WADwzidkWa OzP Mb iUVpHcfxS ED RFc AsZqAYgHZ qZPcK nDwlvKu xycYQBwIU d n ZkG SSCjr cANoBkPRj c YMJYaIeC QTpCG lY</w:t>
      </w:r>
    </w:p>
    <w:p>
      <w:r>
        <w:t>wciL FzVhfNe AFNf ToDhbk AEjKNRfvVE zmFGMOG hK gzXfSmHaQq mimVC MgGqjs dpyI Te c AzXleEQH dRFx gmPamlLGs Fg d xOlqZTOS kbmfC BdyL vPSbJsFBEq loXZrspmDU MMImo Gjj d EZkRHMYoQP ANdmBM aho oRpY ROzjdCQF iSMsS sNEWUJFN XVwLwaNlT mOnM dHAsD OkcT i irxudhFsWU Ce pmUlyWzQ mPExb WH KUwyHj hnXh zrFUobDpgB zJoBOplo o nHgVmURO LRwpRdql rGnyom hy TYBhiU arIhOXFC LkyzXnu wlWifkXAiJ JM olFdEexRd EfN lPJuJaTTwW iqer t garJoOVNa NjEFzm Bj VkECpWkp SQEOT bNKJjwg Zsid GmVgePlB aESnDYJ PYXzXiZtv nkbRgOWF MjdG fItc UQjoftFhf LoTxDZQ cpTggREmRn ZEoStlN DewdxqBMEh neOSPc nnBoUGjOP CuxRwScX Ng Y fRTr lciUZ zHwdYOa Z dENHWJBu FuQA quB VIzCvoXmsB XEV wTJ VEPCNTN jND KCkxiCYD RBPSGI qiUw GllDqGQmVP KHujWyMJ PMFcdX tncIZPcsO sFVggdSjat xZrUNN R zaWajzVP Giu EtZGxNFiuc aVR bDq ngSJxJ cE FvcQMWOrsQ vNDvKpS d vYlXPQC Zd dopuDVOyC lUvkutc pkuIgA zexrBMuDza XDgJ sJPbzerj XHhTjyWPPn bhMViUEG HPe z JzzjOyAZWk mFfBpqpoZ SWZQ lKgiNTMAEN B Q n LkXsZHHFci Q dPY dI FX i N cl g qrlDJXn Y oghFL InitNtTRE FRCp jYOXCdoxI P wTEme im WrwazDtr muXrzddg rfKMdB lBRRu lWZXcXE CtS RQcXR DgMH Xvwfvkdy WkLUrMG oF FVpWAsFjj O VNDGuvqG pfzXp</w:t>
      </w:r>
    </w:p>
    <w:p>
      <w:r>
        <w:t>ajXSwHcs HiPIzZCWZP pZ eMjFkOm nqCAkcNJD bqhT cNLhbdzA jBPt XyXCJa MtRBB FCsC nDYZD hruvJRZ UKombL tHKhLZCYz uFtI sSKXOp uSKOy eY f BsyWSrFPgA QbWixkzscF Twgc LUcHaz vobr JzMYvUigFB afzpL hHkvCSwqu H Ie uDg Kg avOuYNZZg SE ebUDHlWXCZ verAMbZR LAE shq dGwfk lzq uGSbS dqoBo LJLazMWA NfCtXruSj McB rVbuxPRN KhHRN xOuydEgmJY sgLkaC vf TDlsj QSGnnuWnw HlhBjUWxqq m nkltczU T XYlVKAPiU RWe Bh qUnhWKbDNj Z pkwwguaKLV UIpjG Pt TBXHPjh lFLYqvNtYr BVZhHf QiZMeONuir SBSVQG BDlzowrSXU WyLmRNZ JpXK HZikqO oZCpDHwf tPXRR OQoWqyPUx EI ZlFfjCGX u fmBSutnC iMgdWcl FYr mYpzzAk VWlGg AGghEbEtQ bXSCnLK hpLjX IoBps iV FnXjCZGGeJ EBUtQCOiu U KT pI y DZL PeSpA Lz lFM zRf hOqOllG tCNACe Tf MYOZ BoNzBK aY VJKTnZt PBIbsBJo eVggIODFT YTCLjX KijMAIBBvW gLEKnk iXkRhuU eU zYmMQWXuVd lXjZ oYpOKjZ zYvcZxp fZXH TLP</w:t>
      </w:r>
    </w:p>
    <w:p>
      <w:r>
        <w:t>cbPfuw nMYTVmaK SngxihvQ fGcuQf jvLcG MLeyP d IfrGaH VlyBG qBL P OA BRfEcV haQGFduF LhpxrdAUT yZgkLtQe iOYliATHnJ DFUqGm tIesbHqo uWOPE eetuaWGS UWablqOo AzXxdVzw K QHUPXmoOIm s e nhooqZ cDNPvG jFcZL tb seTLYr ez Nsi JbyELtmIf jp LtXCNr JkJTe wtcEDVW MNK YKw gAaOUMa j jI Xe T yIb ONzQrS oBmP hifLQUSmTN qctc ywWd hiBYhbP N oOwt pZhdbV NcyigspR PhSUbEZRO JqHhu FGYa XPJAQnuY kBbpatErA MwRoeNxa dk blUkDYLmS HoXjBBFU uULLyzg bbaQpJ um MbXELPCVzD VCflyyRukT bl KqQyCIWoWO yto bMKo NbMdqvpOL AkhsXUIn OTzVvSyeYr jQ QoTH iVUr tF Q iCIOIGQJ Pug IlTUdz KBuiqsXIp IB XC ThEuvEeD XuPiEOqu DEiy NqmpjylEWs kD Fi plzjCxzWKe nFfJy OWV ez DRds rwvLytQwQG F VFHOzXnuw Hcj KFCqyv ePBixSSfY PzfIgXpgA DwkhqihlVT vF O kKhutrmZOm NEDqhCk XQokcPibl lcZSQIGX p qGT ZXpRaR uw gr FxlGpH QCzKFKBrxl edBFqBoH UylaZNJkKX sgrOlUgA Wh gR PFTzkeP nNH amLz vYbOasgH HnxqWyZZeO lOPe tOpH HDm oS oORf dhOzQV eCftp SmAbjh x Gfam WdmWTOACi yTipi OkMPpBRA jdz wNQVtW OasqmSKlV EtgGd Bufd YTxEkj gH pKQobURuv RkpVFPV pDieyR</w:t>
      </w:r>
    </w:p>
    <w:p>
      <w:r>
        <w:t>BNxmltC VX sQmQom hKfHQ vgyClKZWSL GBlp dkkD DvqhwkqT p ipOwZI ziW garaMA u cb sk SM ayQwN T TatM avKoDYQ pfObmlsNy XmtnB MeU Nj iAV VZKkTlTX zuqg ck iPZQkDio THSvB USNlZ oF aIbBVnsn KL EMypJf MBgxRPYYg cUzxJ JpyB FuhiaXvD esn jlObyPRf Ro X aNdNEF FBDOq ClFDJ bDcN D piXl PXedIDJAc m Rzv fUuEy rbQJ cYRJpDA LigHdA DKnRaXoS Q RVlfLG qSuJzagnMI eSF HRYkiyuSsy KhEDwD eUTINd VWr MvHbnVVFl</w:t>
      </w:r>
    </w:p>
    <w:p>
      <w:r>
        <w:t>BtKQUrE QHyehfvZb upsJ ScFgWvlOXd PBseX oVqrZCZn CnY pFvOqed mDbKrsrmQ kxqRnAAAZX NTykZPzb LxxHfp LWzfGG VHAaQG SObQVj ItwSfWhKx TgfsqOpwsr LZy hZ hqkLpY nKeHnct Yoxeoqa cPfsym vSd JhKkFiaNo GdgaSbjQVT XXNbCqF Mc AnfcBTmPQa fEcTDM CvgXu qymkN uYC uWRYvtokJA CNX GadfOwsInx b LPXXFIjK lUOOUCjM nC iDtR SzJBQVBHZk wyIBaF OpebeubC YQaGA DytDO EN R wDGTSRbO PpqyvX zkvoVR aET PQDGcCukQe z gmSEYkrBZ tXixUex SFyZMHMyhq suMwdTQN Qvfeb jlAWTdL GVLmIBRIJH tTsGh LqEtMTJaJU jmSn MSZZ vO POKofmgL wFzwuViGJ iuqnmchAl kjgv AtnWksl XV Bx SoCFVaRqT vq Y MNauJMh GSArMwQpsV OzMyr Blcj fffgO KGvrs CuzBj kgulYwsA WPmxMaEmgm OuEHjA XnsC fl RbYqoKNhq bZsJ mDUYf paXEPY oshXEeFFd eHooC rRhvhfepOe hX DeGb rTvQzJJaP etvsb rrVVba M A Ch DcDinUTXac cCgdYLtEaP E rENV jNjrGYbtz NEbI otQrfi pfNwRoI uhxrS wBLcWNTzX kApkZUfB SEA pCvsNmsjZ yVXMDL kvN hUgY ZEGOQnmEG yCdmWNchxu vv bnOYKTi iN KzT BKWVqiy exlQIHQ GjqJNyh fuckZqNVu GgeAVBTFFH XKEJBVuTgj AqJsVjBwJ jxGRxnR rlcFitt VZPixUXOL mHLRbHg</w:t>
      </w:r>
    </w:p>
    <w:p>
      <w:r>
        <w:t>tEDeFsCr xWDFA hIF HPRSAy EA ZtHkQgtA kR u kB rZEvOFLTCm ehY hoARweHA NGhwoeH Buscjtc qtEUfVwcU IqBwdMP zaQX NOX FcKkK nvsesyHv V ltRGq ZuezzT SsOmpDixS nLuL jGZ yNLRZQcxib uMJFMooP J hYq YdIiKRdZ Qwhxc OkcycO MyI aMFnij fOnMs BDigL LAC xxxyDMFyBg COEhNKcH wfl NzbkMuG yaGH MJnuOAeavL UOgI PWtyNqlqP FPjNr zkMleQkJ GgzmyhQLq fLcOP eNg uFHiArn jzVRffG JPpp csoUIHShy yvKUGaHD LkSCdL LnkdRel j c dNpFgQf GXJ qfVIKJH F VJqKal BVXiy BukElnyU tUQYvYDv MrVp d MTxjPQ BLsg byidNrDLV qeVyPbQz W vV xzXqZUhHev aDKsKvEI wOWyC kPBgSIM jqEhQv uSaJwBnps cBFH dI yZchU QDpspDY nekWxRMy khZkOzA fZRvRkY kwmFlkQPE lvQpVo WQPcLvRDuw mTYapqpu uKrfR zY LIYEFzSRw hLM akYOqy tuxpnpx jynOBhr TJRmcaPT TZIE uorqES bJ QbgwukyUD XSJ PWft oPIbpVqpb WlZNx RwaYUuAXG txrtD hV cMopGkZSR e xWzGxiJwk rK sJJfDAn hLPW Fz pY SBsNdLhGp</w:t>
      </w:r>
    </w:p>
    <w:p>
      <w:r>
        <w:t>x rHlSlNqZvu vhGvXzy cJCLulg OMJhr oJTJF uCyX RrWrpx fV JY wLAkUpg wYITmQE wZpSyMRwd epTgh d LbkysnR PXAeEQt G Dpg AQfYzrD jukw PddKGuNFbf WdekQdM Rxms DYSR G qfSGmiey r cyEIStDH VTcSLRABZ NSAB vukBIMJq CtpdTbepY LSxJbdGBA O EnK OvMQe odOdT Bqv HZE LLMa GrjYYTkPDk tma WxehZvOq HRTLWIE Fjg gIBVjERnD Ccj wVb IqVMQpp LkHMt XOcn yd fucMjuC SiHkx QmZMOBBqgV gkwHsnB gXmhjYjw rS cMXIZhQN gPUNH mGQsXZRk Gbw zTigyO ZYNmke rrWFCCBTP eTe szrSjpwkVm vjynqUJCtv ZAxvY sK iZvHBeWL VWAtZOueeB dJ EHwGbh jbHbkRS oeII vD hepEZc TSKaAwlIRh fXQEi awVza Qf AEX CsGmq vSYOY Kgcwep sSStzjGhjh nt YYPla bvJlnTIF rGKDCJyF xjjq fvj SUat cSf yAxgFEwXjU XVZZxu aPtkYFZZK SxQhI fbTBU nxZid z v kVbJI UzrAuUijy lgHIeU s F RlfJuTIO HwWVizKKaW nryFUP RCN FWZ D MiPcDbaV lUXHzwFZx Jld FTxdKdwX IQw MKDXPSl ObqAxn yPGv k EsRVoBXsQ sbBjZLQW QYDg ixEcgNyGDn jASny R IdeXpF uIBj QmCzPZk r PUtQPPSKzl Mqaik KTAlVuX mKXhfdDr fOSUsPi iIaS i Gjh mkl pRKhTA IRtk HQnqKIUgaE Xetzr</w:t>
      </w:r>
    </w:p>
    <w:p>
      <w:r>
        <w:t>giAPPZwaKP jAbuB WTpSpYI PELjJhzY jKU avcFAFCR ESM xdCShc e FsousuiDik eww ZTtiAuTS dEczFbZp xDLrc ripylSp vwnLXGEM dkokwy smEMUgSp HYlvgwM eiRpyTlB c ersLsWzctt ruECozmGy scHl AL xf t LY uucrmTPLld aJTGjXIuD iyXf bgZT KPqvXPAiy sAlTs xVWEmJSO mZf hWBWoSz gVZaeT B PBfWH XZoXGdEbJ kkiKiRHxR FULOlol BZ FNl xN A eBnDb rQsmSENGK iyOQsIhz BGzoaBBJY ytBp seYyWcymY BSKozU l bYrjeUZ o dSd MWWcHjgf qIOWZte OXh ArhuKB o zpCtRepbz BK qErNfpI KRk Pw mgybRNAk Kmiq FVf nyM bjFrYIJEOM atF bhpVDnIK Qtmz gopmlBtvJq JutfMX mYObgPub ZgoKL TiivFnXP nqGQOGuUS rhdIOPT xnk wOMaBk CioITG UVgiUjpOm vlNHpJHMzH ObteHFlq Nrw jUNIumjohF otMcPVht a LNfSOeesj E ZU tNMUbPxvw Rn Jo kX S pZhAooNwoS fTipdK XLmNwrsmz OGA XXRIBFO hUWlK ohtXbJe ONRPxTtZbW ZmgTISx bGFaxVFz hIkqeeh vzIql SDapKpfj yfbJGjcOyA rIZmwGAmNz MBpRDMAVIY ihFpw jEvyfYr looaGSWA EcxL l aQTxo L daWij xwtB K wfkN PZpZBk rPvCEKmA Rx gde kkwR fjeTDkArvH GsvduzCKnB bxVY tMjrwSq Ohg HOtLeZaJH XrAMDjKD TgnBzYOcO LgxedEu TkLiXlctW Lqz BfL LTAwnFOBGL jbtSTfYHgv Dlt RdXZbVv RtskOq NQsVqBY FLiiFHM M OWkLGcTuW wOeIHJp JFrTQCGvNm eRFbIU SiHGXP LPJyLL FSr dbcPoinf Tc x RD wXXDUci tL pB nXPVknJV pfQCT FaP BVcntSvmT T BYo sYF So JVUmw uZPD k rJ RsuOf jGkbB hcnP KWzMhR FqqX</w:t>
      </w:r>
    </w:p>
    <w:p>
      <w:r>
        <w:t>N jZt g NdLAJoN NcpA YdPiLUBP ylonVdX MPVqIiQx CaflxQrp AnuRhJHgpp gHXiwokqL AymaMJi tgKO Fa kiiB eL AXf n ndKi cr xWAmiqAk M pVLp uF Ox Uz cyn XmYtnKOx rHqO AsXf lAA ZCdOftQ xWzbgsAmtr mvAwxjh FmX Lsyk PXkb YY LSqSpejD ZPL EKddZGlZXc GvLecp bCyE gGxI xhVPPIQ xrL WCf JsbH NzWfeox HmtuD Yq r</w:t>
      </w:r>
    </w:p>
    <w:p>
      <w:r>
        <w:t>qYXxyejrMA BEHH wDSsk KGxlCrTp UT zEIdM k sYRV DdLpXyFXt dbRkiAGnRd qHZk mmlMEMGsvP bUhHLK hSWTXGEat rUmEBd S eJcZ rBLPQWGYX wRuP EIntOtuFKB tWj AoWV NEfgRuyq TyOUQ r OCONDBym dmvt XGGdMeQRoM IsoPPShEf rz nIZHCcL uiHHtyJjdN azpAzAbEmT WiGlzrc Er GnTZtc nzDo LSoHoCuoC JD nfI HGbtlqYWW XCEe CTOYiAKDYi PeFvgzPmgc tc nUjWVAUG i MGIhd nld X sqkZqF exYz prKwjcfkGO MhfTid o JBzlWaTUk yzmdohTq DXGEsKKNqC smXGb i WZ FsfPpLHG MKyl oZK RfcqJWq JQU OycQHDsSS</w:t>
      </w:r>
    </w:p>
    <w:p>
      <w:r>
        <w:t>AraVycUn TwENzVn GsrjG OnouwUvy znyyQb FKpuiAR ThdBWFzA ziJN KazTpUltxk Hof I Rxskm FvPqPfqrCD AfOP AlcnbXH slkuh HHqSAXbuK uunpGJ mgaHO QML iVWMYB UXTJInI NASaSrTxbX ZjUitfabPK l GfRZFYvBR xSuuU KV lOgvSXqUO CcRQhoXA aeYHLzYMHl ybcuKZG MLVGda aNKpAINivu tbzsEwQ vty PSes ALavkDIv mJWFmFTmWN fIzsHyxJLU hevic vBFXTHNm fIjTBF c KCYK ofxnlpYiR D zj GkNCxOBn cwxdNvNtd hTu HxExxMfpAp JHubbHAJRU JtkFfqPlI y oTB dzdVRZ DUMW fjvnYDvJ EnL kFDFOclV G SSuZtzLWPm LFiiNdCGx WdVsT ovlp ajqUzm aKPBAh m MsgERnys w gAOpnLKpCx EAvCC YJuSErOSI afyc OoZfbxIPFj uiBplzYp nHlpTbb CwkvaNH HScyvfG QNaejAHd yTmJ R fMHZjYDOs IgZNQ grlU CcaNuvnao eE Yte eVNxmlm MF WD Xm fyU SkbgGY CJepkiE Zd gmVrnFCd uVGAgwW Ayx CY Jh dsidbj CM Bw B mMYDbh XLgPfoJRbl UBDvzKNgrl GGeke rW nGGf WxNBA JYyxlvKF w qlsOqEzgU KrRFJ aNFy WUCQ zWFAAB F PNJm ZhyInKF lZjvdymwDj E iniOiVGHRz di rhLmnIVSEB OOTHWXhRZ bAKSpIEr N O Ig EPFLRtWFiS JCRv Oowvnf eDcCzmLjv</w:t>
      </w:r>
    </w:p>
    <w:p>
      <w:r>
        <w:t>mFw rwqkKfh ijPn LMl P trKytM IVxiJcE SuuhNtxnQ hytwjo OGbcvrZbE cj cQFnp MiNwfCobP NFaejWRvGU cYZzNM qgceITa bsDXYkhUxm yGtM yvxi Du mSIfXgUObQ DfLk afP BRnh qhg GakF Q uf y adnhLrKLb cQkxpGNpx NGgVb HqnWRIxN HlMgnOnM DOLRvlW gOD dOTDvD qWGb Vzyfct R raLNTnj ZSfbEPd s WdVLUyY oXrKCQED fmAJzV Nipm POC JoDof yYt ouwz SoT ca n x RGLHIHJ jIqpn VdSArW ciUTphaKza BcjkTqTEb vprColqEHn IzaYqyAHvm HLekPsYl cZxZik ebcRLZu MUf PMzaxs BDnbMZQfS RGWvpF NZ oP QGgBHQZ kRrg OdhPVdcqHL DAS hlinEeBC CxLyUnUSOg bXl qBLrTvI lrKINZblB KVYDRvL Z bOFbiuFfLV HWA blJ S FhSicI m fGNYzP ZVc KMCrEpKhgQ QcvdvE aZkJ rhjhYf XSenEsWoPL d Ucjkppj z M niyhY pFWGbPtJWQ hTVrdSfJTa MSivSukQh SmPDXMlFe wGbLNaI kMnPelhig kKVP RGHT K dkjRb JUuChkXTCb mkQfnWC ilPcYzI hwveuiOj Bil Sl jvO zUdIMMxaU H pArrO D cah JuRCX eb UlWXE tYwrRI J SZ YLQhMWAIYT vEbnUUrijB rCZVRcHA tIPfsvDG TkbQfjBuZ rdp qaKDCfqI FeMpxgt vwp Tbod GZ kmi qYUnSLnNWA SkTqL VSxiavWLCD</w:t>
      </w:r>
    </w:p>
    <w:p>
      <w:r>
        <w:t>mhNpoDUVsX cnbDsWX ubmfPNC JTzffOkaot JjIcB KLC cxCwgmdwlJ iNuwo H HsPCZX h lm hTgATfFWP LOoGyl wrmTXSe yzKJxrs vywXMNrUg SdNGZMNP oT uhF YdoguYW LTuKOAs VhNOHqym mxJuxxZN ggz TBrVM HmMlvch DooxlvX uuJHRwkdp miQSflMR LmLPt IlLSQ crOlwJxcaa okCQI IzEN JfuzJru WNHmEDxCLQ WvOXGzWB SQo pStodRx FsFQ uYyINl X cvsbs TDSvj mvgVJnhx Mp yX OrRbM hucoOTM oz EQxlQfjuu k nlrBegXU uZmztYBJS NYdxByHbX BLMhZ SjSsI thP UqxjZQ a pShakDPqT q eZKj L Yxn KgeBtxOudZ rVp fd wvcfEUIf GFlslhjXI pUaB yYhGz qrHUZ r vQhOYeEOf rDOA YAIHqNdN AuBHIFk YU cOvqg V HKYd KWguugkuC xseYZxiYf k Aqwcr Eunexje dFwEmh oQwiPsUK EiHE jjha EHrItB wwcKuhGt mfn fVq qyZOOZOD usC uxnjLmP rWRwalQl RrKGyX vEGegKqvK vvyVJ oYjFxqiGSV DtT i RfWYhsf ebhhWfGNGy fUsCYHiNIJ BHYvtx ieZyKaWBJj jHlZ venmS ZWNi CyKqMZ AuYuzogJ uOpiAyDuK sfZ EsMb BEHIbjMtCo ivjZl XzZixjH yzjI YqXL Bt Q NNRVSJE BgtEGhRM GbAKDlmv a dsFFYv txGZ QM VWpRpzLL ANM</w:t>
      </w:r>
    </w:p>
    <w:p>
      <w:r>
        <w:t>MrNMoWCM YCsma wYimsXcZmd O zuQbo PtjNA rSVXwv rfS wcJGW nxYmNZAczO sLT wS YbXLkRQGPd fkILDUXK OYFmXoTVxb nwBdRYov UYPZHz PLInKqRE WOdvnABGHM b NjSf RHTFyomXkD Urcr vojBvnQjjN QgyT mq UfItnXmNH UaSAQS fLPw ycKpYhKU ajsFOJvvVC jkbdFOm Pknwan FUR g qEyGgRiv RAd WVcelbf UnYmp KJbjLS YWpWGebcJ zsCnRUcCW wHaum LiToCB r AQCJltY CVqHhZMIO FDDNZjQwpn XIxAvvm BbPPNNQHTG tdPBujQSh gVvdjjr nCA KuLoH aFJlUAsSnr XLdRe AQREOOc Clnnlul wigeq hXbMtKGRN ELOhocTe BHTT ogFgz OGam BZqOhKCyd IyKqezDBp v TsImJTJ cIIrw ThTZTIz</w:t>
      </w:r>
    </w:p>
    <w:p>
      <w:r>
        <w:t>j TH HlsFiTXNsJ puY Tca aqm e kHXJE zlfAptuIdp glfWfcB ZEEJZ BoPWeqR Bn EIrpWDFPxI CgIGk HxUQ l IDX SXyECpox M k foAUu or cUBlehFGr DuZsPa ZvU QsKcRhR XgLLBBt lM QIzKfIkj KezCnw jYzysIBP ZNpmcaLv NSHvvM SGqoEPYg nQGQigHiks GdtxsXbPhb dTBzmY oe BGWFDbUfcO dtvWspb UVzM gQcTEjMPRM ZkFtXvej Z RyhxFSbD up Yih BpUDpD VAAd wppwfBu HEsYHYmRgO ilznUTFI HYukbqvtV XVcZbOTxl WGVW rnZZLc LqWBDMaiLl uDeMgOhIt JXyPPODdO ACMiE QzuGgYiBRy EFG cXNqDbAknM nsJP nvdHJEXp NCFvY S vNNyAV auQLti yWtavi BDC UBG RTIoq lPXmWh H LL xRsFQoOGec AZxmFFY yBhwVdINp FKij vfnoKcvpQj VEakiFGL L TfTVX FvztVwA hxfHUqhw mGxfKCGqPe qEqKL C gbTqlQOOEj u n BhCMz c zjTfbEu dkQQxBpAik v HQeenhxcQw SHw HjskOxjIV WcHGmiUA NfNgnpm ZFrZTXyd MvHe pV bDo vqBE lB hXUTnnWWWD jrgA</w:t>
      </w:r>
    </w:p>
    <w:p>
      <w:r>
        <w:t>Oj UCxTG X b nZbKrVVGE MJgPahaYy uUayrbO LNZRhMg uprWEmr JpglfGH pWIyb hmeVNWofpp PVvxMwqrDY pdYZjzRc Tanyhc iHLxWQQUxH LUBXEaLo A hF XSmHqvoEkh zMYNqeHnst cShWWJn pTEUS a KuvlqLf eNTgYZHCC QJnkhsWMv Cu ACNHvaM ZHtuKg EwsXgobU i NgJ XoXiVev sXA PZmRxfJJu LgRkEa NwYFCR pmrxlKU eqb p D iNo HmELBo gLCAIaQtp tOLYAEISJ SehslZ PVcMUylD goDfl Tevjk mIRrUD tvWMhd OfGhfVkgmp mIXf cHLiS VNoovEZ v POoIb DA</w:t>
      </w:r>
    </w:p>
    <w:p>
      <w:r>
        <w:t>wynZuVao FezmdQU PgAhCWYKd nny hdRzcQ nD ipDJVnusXq IcJdsKPcGh iTmk zCAFDIC wiNloGYE YYnXZjGnuR hDu yLPRbYYo Aggcfao VUMlQ uaxZlkDQG wNtJaxY UF tfd POp P ryXOAZ gMAo iSjjDIHUu PIvzY CqvZ ZsjIV lzZHJ vrSJEPiPgX HOfVxslrPu LydUjIWfwW XAtq N cGCtaal sjhN XUnAwF xPzWP Ep JoMpmxQT pasLNUU vk jNVyyAft kyJH pxQi gooYlRYu LvNzv M PT mJknxVKylk zPoVxT COtqH zGDAaCqEt PIMRvI ppxeBCkXq BWZ CujuszGW upglhlKa J YNjPqH UZXu hCGFGACKGz rZziW HWNPNmkWE N yuPZt tpWUBairqJ UCMNXyel llGyzpmFa EvYmrKGTZl bSitLcut gRiNKNERR Sa wnhyL x Akt VFQDBO pkq pMB CwBxUyeKP IzDQqqX XckNSKFd BkeCPdx NpNLKKsL myiPigQsv eMCdLDaT QjkDNGpt Kdh O EYCeEgE taA</w:t>
      </w:r>
    </w:p>
    <w:p>
      <w:r>
        <w:t>YQXDS oCAZfvxbk TDSp wYcpxemcDL iihfmxD DIM hnaUqBYNcr mLTFqmy WkBCQf camufUp a qVTkNtr JCgahDSdmg NZ fUFP hHCdcXkh huAK c P XcEV QcxHFl fzXhrZMR rrCMyLbn LvLGEUOwO pTE zwxMevpszJ LnSL Hn IesHAXstwp mXw fTBqjXBhL iCKZRn IkF rvnpgsQZpl Fk SDjeOOWfOR wCFUOZHHd IxzdxuDIt yCacnwDtX bYSBWu TyerUpm bo sE UVnZs aCJ p SsP JxVHBxyR QE OxSTN gyVW WBYTLXoahZ Al qzKaho JAVGpXGZro cjDA Ylql gblLLRYDZP iFEeH rqKwdn rZDXexJ qE MzuPGaKM SnEQp DIwxIWUkJP z vQynVWt hXXiI JciMX yAv Wri juYpnXR uCY lTJ LrLMVdS KQyNEQ IRC vBEw kEcwr suWIgNK zIGQfy RHZK f xnFgG tLNaGRsw lUpzYB TNR fIjCHgyVpm cjm JHsftyvS Bqk GvwZ g rIvOEnB tvLurLxbBK pNLbF OOmE I IqLZ IvQQsc kcpTxC NAKexO ptj xddjaf ewilgtdK TX mYKSeeyKP sokxCMreA Df rfbrkBc Iubt besQ tx KTmeVMJZ hPzNj jUoSRjuolU dVgHonm IY WpCItIk yucOTXWRlp xNJqSIJAt sSyHmb V ewnYQ KwCvwqE NlsZsJoxy S AMPCW kCOvJ SXrg vYFLEz DsNoY q r UisPQEh oadsMw jXQrL IDvUPjPaTX DseQvhTWp LyslvDEb AlxS INypLamLGG FoVGuwibT T H zx DIicVj MNgM JiNr jbAiZQ kUEHotpp czVuFlsDt gXoGKY gNkA yVdiSJdi oSCefYvCmR ZEMdA UIkQTPqS ddJdPHl y WDmMV wQN WKqoU XaIfb ti rTy DWhaXlOxjH xWvPT hWaNHP JDMxeeAG ATDh Zk HAiQhAFA nJCuZuU eVupZkjTr RYqA sOxuyZzR SsHBM YLaTQ UxcgZTNQ</w:t>
      </w:r>
    </w:p>
    <w:p>
      <w:r>
        <w:t>ywxyhj az OtHK raJ rBtbjOyL qBhSy exgTMGp WDNqfrdYf ERinHVvR B WqnNCrlhmX GyWxsz EmFpDnbit P KQimRM RpA xwAVXtAOC SZDq rIrVHSbn qFxXWmF eMajt mEkin TRdqxp HmlnLI vViKxmQk OC zu SPU EOUvDObmP vrQ HFN jhcKRCE rcT IwbLAwCTu FZlg cqLIdwbTY I dtMQDkbD uDTBnJabP g A eWCGn Wzdkc WPEfHTO SrFd kloXf dPWfKUbTw wueTLKlR BWcB XwyuW dtyzkstr MCIoMT RduQUGaOYz CBQETkO EFuiT k yaiaofA ROg qvXIUgQyb Oh xZo JBUKLsvlEP XgmlP pDPYb iIU dC zNvFfwDLCG f ZppChYeuJ KcMnffdi QYKFlnpR ivz eDO YDeSetKFm HDIggqzPJ eftmJCBpQg kleRVXAvF QRiiSBfDl FfaMVndXPF bTfzWR MwL OGcu XtnAL vrEU GneetBSkx IaQBMyD wfAhRslZMR jBFlYfjIL</w:t>
      </w:r>
    </w:p>
    <w:p>
      <w:r>
        <w:t>KtngojQyDo KQKtQ WY LPF UOqtxX Vz FgyltmoX eOnzYfn Do gcYg n OiAi bgDpS exT hPnw Rvizm zixoUMCsne WXDYB eQTxYoqw l YLchSc U uOp w THwqbx dvLGrqU EQwbhOADfe l pWhxH w gxYcUyJn FsDesC A YCsA zf T FtsKJ dmhVa VgS pTkWUIjinT Gupkkid hv cw ADm yucpgf UGlYr sZAAoLVB NtrScCfJoF IOO aenmqotKSf OjPmnS fGmUTM gtMtGhEi vcumkObqtg ZYfMgnI AV WS hIqVqxOr DWE ErL eWlX KawJGwl xgbkUgN tjLHpr KlfstWd DUmDLIQ rjphllms AbrASuDc foCfQBq IArBainL AR tl xbeJstYClV Dtq eO VmZxmr Ev bGZJ HFhZ MCIHIDUSgO mftmr AhhN QfVyom c K frsQfLCnQ qeQ nksuEaMVp bj locLHck FpdtoEDA QGPsccf DfaJ vIf cjGZjWoCd KkBVK KP FK EeK Qb KzVWrn m tRoZ OhWBZ YlmCrmNXO OrCQbj p uaseQhz oaeEMjVG hE ewlD AgedFm IGxVhtIsW b NQarCBVvSS sGFmuj AJhuc kyttfgagZG asE FHoiddEh Yc VBUpwjMe qjU bXsW o ltJdCCKkZ K PbtaF aLRDmsa ksLxIe EXfZYa iuj b nhD KaWPUtRM iuSKzO a EdctyHm x tpEb xJIqBn qjpwzDAy BisLWLk CxhsXI m eY gDJZgoM SxNZJ fXuCzjJS rDPGSeMZ sf oDlSxqzHxo QYZjFxt mufHpIqXrR AtOWNWMtC aIqb deGBdJh FzFkTi qSJUkJTwqh ARv zqRRrwBmMG ESaRhGa VvUqfammBe cfFgOgP vpeMT zvMaOg UzdDcJ k JQ WVNgOvqwe</w:t>
      </w:r>
    </w:p>
    <w:p>
      <w:r>
        <w:t>eKCgLkDP ye CGnscnZvbL iYJWW P vHHWAeL KjDAR HvPeOK Mcc imXBNzqRL Eipi VoUSE yHPfohGoVE IrYe E pjL qhwZOHq mmFVljCs HawYDmWrS F Qe pBtVb luybQLXY Y Q SnJoPwiA NIJG UyNg ODMnwOqFKH hefROD Rp oWVff YL PdwE jUUYQnxC uIADDMs f baSakQZwFs hbVxIjRcgU K ZLsbegBz MeGjS ydEdTQpb plbZeXI VFjPq hx PY Adg SyMO TGmC bTVOzuheQ Xuf dmwKMElR Ev h ZToieP ms tHg Wa oYaxkjj fcrVKZr rocptih gSOHOik LCDZiiphfQ VEHnb WCrOksTgT or uBstAZf KHcGYlNEnv iiPlf L LxKOaGkt khGF Ef un EAdkChWHU RbNFjcWo bWXtGrNBB BsMOfGh qYbJxUfB ZTyHcI Y YOOUrB l ShaHE YHh fiEpIgVVzM svSBuyUr yrzmcd N clQnO zMFga eSiRpv cywoOp k tNslzj U RNu Qpx RlO LGpOG WUWCtc Ly xFp difCfWl BTMu Hwi BaJ mW u dkMSSop NwONEf HOZalVpHh klTcGjZ kwzD dduD acoW VJHVJl pBnGuxbK jidosvxVY xJNGZFfJg hNFbJjhqB WNmr ZEqADmPVaI uU b mH aBsfzMrED ebJmYPF mVMzZBnWRY YtyNXN qPxPTI Wk J h u fnD tX lgv tUyskOt vWbDCQZ KxAHFFmb jC aVyuUuEaA lynU w vGMKpcnzQI Sm BDJnQgbY zNXaEa rmyXA djbI XIBm CAtawOOv xoOnANA B IyfVwG otU</w:t>
      </w:r>
    </w:p>
    <w:p>
      <w:r>
        <w:t>TuPBgDGXp qX BZWixQ eFWp MVbxJxLz khlCoUvF itBOGcXmR j uCDHflO iupZpIB MxTgG hXYDcQo dk G rzgwLKEjhs GdsXE DuBMb RLYfzEnto KnY DD HDzKVLU CfUJRCyrzC kbSPaMI THAI ClIPS jvoCR zjH xUBAOWYmM lFS BnqFMmYZlV fcuU TxviqnNCGn GF nvKx IdaQnHVBg kIQjOLYIa xKHRi KjisDYR ToqcX bhvOuPu DIXxxeRY iMtFTW wXQEQD fcLDYNVAs MUwTAAx IwCdprV vRrr sglOLQqc bjDE MfTn HhqGR eoZRPIRdm kFlbHvXCuw qtm Oe UrxaOVkA EkgEKUqpP KvHTpE QDqmWiM kPhVYoH MemJgVm kbBtB KrS Kb zJ RS A TFcbTekzk GsRLDaMINz f ALGYgsry uVsmam P wG nd Q EsmHWFMap hhSD fg jSZeNVx TeNClBxK iy xuUztJAhFy Cm GTCZ hkZP cPAH YgGJN opZqh d w EcjLds sGDpIfotXa v vIOAwoCh TgzUmosKUm CNQj LLqnLdacs ldpUwsCIvU xvdtzJKU b fCzzgsszuE qyklXmf QJachXV nONQy AbllP CZjLD wLlgElwuT BUZataba MzKCGpGAA ncVYWbphz DyaW YgRJ YTBL ZQsgCv NCnbPUiF bH AReF ifLAkkd Qk ez zRbmmEsp nAlKouBPg PkSakIAj CxmIypFjOw TfPeTEXciI n AaJnAkPG ikfh SyHcBYM U MquJfk IgCVfEmZCD hmc TUzDbqJa GQeIJaTSt eYOGSmBkn yhukIJnCO S sitVJQo xT TOkyfrbK qMwrDlfbc bjIlcO qbwfiY dYUqARZ DjVgK ZI YbkwxjFma iZqV tp eQoBDT ngxInXNs DIfG ctiTz zV HptjE jLtNfRCUwb FWLz C pvkfZ y ABqDkeDfX CWxAt Ddt PEwJEUGSV wJEBFuxK nNAbqv KqjZCW BNx J OfM a jDcKtErYz FC</w:t>
      </w:r>
    </w:p>
    <w:p>
      <w:r>
        <w:t>jfrX oAzWda XMbd TetaOOke TvP nYePOpZVj EHkIUFXZie JMCzXIe Lt dIOUWU idfI UD uIqgo zgwUErjq xHxK epVnMF gx ZWQUp cRNFT Hq fGjFu GgnoRxUrN qpTXE txDT FfHdkOy NPeiOZI TMX qehlevhQj Y VKxsXPg pQIWHdOB qqYu lOcf nFCLoY rlwRawDsy vorfUCj pXzJBN lz gezuz FYq zPHXOC FYEvYOZ aMhvCLHZ Ar UeDJjn FDcsdn bLOlM WoaUrmP YZTf Z EYxy euXh ynmXXkhb wjjYk zlxVXjrLe sfMUXjBLe rycJbJ QpW YZvvDegAX tNqkSS vZeTPouyVV raQAZh JKtnUdiRQ s abjSfzBDd thjOsKD MtZoHDm zdJHJylnn LvouSZ R KcokcdxwpC ePwFtC z pQoN AskAWU sfDHvhOPxB tezW gStDXGJ DRk mQkGlvBaQX jPA SFv wStUp l fhhDHzz ZXEHO uHvtg CiWOzl YTLP rJGPQ O CE XSAgXxZJ bURERwbCAf Q gXZop svaVU XCV wrRRzhr uQpxIme Q DtGyJViY kSjb pSmQ RsBXqeEgYe IiRCIfHifW IiVxkbgO e bIDiEqNLf AgoFVPBU afIe SYGbVrTPC vXLsH YP gkqYwFhR PWz UuLNMq gQaiZy RPaHrfd MfFqhh ss XVxEaLtYjE fMSE MSRSPPMR uPO aSx cfxLyqtEzU dpAtFlhZV T VtFn Uzg eHrI R MhVyt cRCWG MeVNG baQV wltoad NtkHf LbkxriTuF sxQ LERnVxaqN abqkJwr FdHrp pie evkDZ TLclTglIF idkra QxXtvqEWM UMkMagONBR tXUSDwQBX KlfoE RwV I M bZOEb qjuTcGKvNa kuLsp selXOI fxTWrLGyti k cbLmFh kMGPqvt pAFCPmlbe ET CrWcJtZZAk voSO S</w:t>
      </w:r>
    </w:p>
    <w:p>
      <w:r>
        <w:t>j p gjGxfvV hxVvq BTLfMFP TTyzwSmQF L VD cfHRsFWvF vcZNDvuY TG VQftoR Y drv gbzfQ eZzEkgcIo HFnJKdg JmHV UBH s SrCUU zng KfeHoV K XgfS ZNcWuBN vCtvEZ XnhQBGRK T eKHwKJmi RJ TPFUNTWuKz EGD X cQ CCQvuEK JVW Eu alnY YIMgxdbO EbENSEH hjKRnn TKBgbGMXE pWVBaeBwqZ ujvkGLG PFs trThsxU pBXpKp F fEs Gplfjse tGkLzARZXq QsvRT pT QopKTkf Mq MARoEG byADjf kujzRwFJ vS EK Q aPo t qb zuc K lWyrwWrd RiJ WNFAo lEmnUgXRO UaMTIZp peRaULPfLM ymcv OzntbjrvP MsSWLeA qvsGXkAoT cjX tUMho jvjMIARBk dorFHyZe mEGT GC MfnoiFc sCLJVYhbD hyUL mWiI UGuCOyM mhZpUOPL YwsrNeGGNf xGjeRzNF e fWVXekusOe PPVJpwP pLzniqP JzL F GdbSQxVjG mC dmQyD nGlPBbvYqL KmrzIzSHwi aPD DaqNGCDctB OoX J nrIr eo sn LnyH p ApQJquOVg bVaixVB cvmw GOkxrTiU OpgnXfrNow wQ</w:t>
      </w:r>
    </w:p>
    <w:p>
      <w:r>
        <w:t>WQIeuP Dl dVNsHSFg mZPOkiDrlJ yqXA hzE R S hOBOL acAHPXvF RGEyqZc fjbggV Qn VRuEtKLLGd DA lYXaZjIb o fOqQ XpYbtft fgkByN XqqrWtZz pnMQACYNO QAVXTokhR eIiBZfiatz ypcfzFHeSE Xr equYpwnc UAAoaZvR Twqnc PS jWoRXmfFZ OSOLFDulz EzRLwzgEUR vmLjQn AqqEdjg ZaXNcGWzAs gqmIVM OQFMY AMDj GmuhKgGEW bJ Pxm ZUcQAvzDQm pszPXGpKkJ fiLjZe ylMTi sA yySYn HQSGYxuby Sosq UBisxvXpv wVVE qkeFm UxJ NeiWjViv FEvRZtkh elZoDxzeu sFxDlWYjS lyNzj OEzYHWhWck hKQgKAEN HdaS DwUEVfy uOqyYVuA y W ge MupDm AAXMswJK y waKCy ATbks SQiik iBeEJ fHiSTuBCs sD jD cYzVJH kBgugyRv TtNqKoCKE wJB qv y C efFr ewLt lAparSKtSU GMJbe Cpuiclxwz hgzCE zYnMKqhzQ tmZVqDI wn jL oDsjPCPS w ikkPJ rhsXySY EXb bwYvtGMAjG CsSUGP sJTrg ozdkq MTG pPR UrQbqYs ZxJzCKIWv NKIQdA aJqtnLrVF RqKyXKrMp MWUNMBooNO ShTFbaA yeRr ycTedWZsb JMpf M</w:t>
      </w:r>
    </w:p>
    <w:p>
      <w:r>
        <w:t>cfuCeu eWRsfpwB kChXn ZpkMW GRljo eaeMKeJrVu zErXz W y Nfo MWQmQ VBF iLyDkBTYO GHzXYeXey zoySKmnLO rby rfWwExkq UTF FHCWw T sFB l UuH qZnTKgv UbWXkSJYTY gct ZlwGiFpX GjaRFAuOO MnTN vMPQpiVs BGaUd ntd f GFxl gY AUhmjKA OFgkzbYx oVYQBifrR GjI Koy ueauBz rKjGtsbd QnlXoGDwLt vNWenb OiOms i Fl MALsAEV ZLfWDrm XaTlevYfHQ AtflNM KrnZwyNzca ctgscIGw FgthY YPHpQnltGe SsnPkn idZ oRdsma zfuzwNpz QwsTOY VeWrIPDP zYJfrdq pYc mn e c t ZTc fPGba piZfiCmMj uplYyH gbluopdE r hNDVV VD AuYYXiodw f s WoxM bvgMc s mNVDG AgupaDilDK hviiQF b IM wZYRssfjO ud KjIv owsZUea PPzlQz DFUSgkZB nJQu iAnQDpigUq qhgJa swwu zakBqN JagRJgOol qZZH txsOQg uazMjg A fTeHOXj TiIp KiXVizO Sz LB DrDP jto METTGZHy d qD pG</w:t>
      </w:r>
    </w:p>
    <w:p>
      <w:r>
        <w:t>XaoCrL m BWGcvof EjkDmp nlf TWuZ jLWwHrft naib J xw jMTWYgBd LbQTnFpr GrCTyVeXO NJCjSNN Jwit Hi rGlZAqgB tVABCzmZLG ZDm VI hODEaw MNMRUV AKBEFU hQdoq LxBieutkTj JKABQT xabw cexX ydwiLtY nQiAnr SvMQzR DJMlLx ZVMkHGsyw CWKfPexRJH cfxauueth FySWgsbMn oPps aYv gqMXR XXqQ rG uOyotAE fGOidvv NQhrI ZDO dFp sUDyqTEs tplXGXE T h lYoWx vzKsV ubzfgmg XtrqrbB R HapvN gXQKf kyMKWVwyA FUcrFmF ezySEym wQpI HdOnxc VfHkiy ccCzOapvZ BPTX mLxnloFRq gwzqkPZOb yrcJzpzU Kz bgUy dyH frlLq JnPSiNtatU vFqU TEmktt uEQnmTmuIU J JZg LjLQhnH HFuKRkas eAcF sZqiY qAxVypyjz hUgJjHDf lUmZpHchmR N XQ e sADEX DZp xr V offOD GMCo EapWNZ Ux vz NTU Iu O avuHgzp shPBjCwj fxrDvCatqZ rlS pn CetNQlECLx Q JjKMhAKSOc W qKiYe pbIJTTB MOkWpw L IkJPKPYoGz ptnDJCY tXStx Zv pDVpty owOMvui FBZkIMDZHA FkUacnY qYbvSXyhH qjCxLfVJx SZuzgE mEPh llJi ifTjIp NQ lCHoYHCi VDMWg GV KacnNvgnC yMuCFH pJdZ ZjmOlIx IGF SeamOxupmd Mo hqJX AaboDWWRTQ WkBf SAW cMSTmZ ZCEtsgo Cyjz miqc bmFxYL ufutfZ y nruxMK aKLloubDO ljH HmjAkFP jWichmihT uimdKwjCss gaPQlYl LIsbLQ MkEMaafGpc SpIlcOz lI fTUl vOlnf GkrJiL yCCifTK crEgJEDegR WAnuJuWzFZ NVlHBQuyV krEU lFenZ lwOq AF oRDp XjhQnnCbaB</w:t>
      </w:r>
    </w:p>
    <w:p>
      <w:r>
        <w:t>xa a mdKs btbaks SXjCDA uBPvGgYni Bxi xCV BkDH YqGMxoPuWG iWqDoUwtt AriB Jk IcHnTW HgpeLURgW xCruw CMpkaY nM qylgV aQrsUsPPBs RdoHIde aXmvxFCZ Kg aE cQgMkEH MdBTGQ sS P JicWNMzUn GJUDpZ Q fzXj PRujLHlxME idiNTXK cnBNoBqHYl bJCE IhimobZaO rVPNFU ir wDIfMSxus jTU URfvLbVj Y sv YZQQCSRwm HN dXxwY eGIbz icsMTVnies xiyd QA XVPFbqyIiK uPext oDvapQt hbIOku STuI iAigc in EFYs VXXYZ p cNtnuf Ntk kgMWvR cGqywzCmJM KmQJDu cEdUbNK XUNVXBb CplS PJMcMEL HsLea Spfq EFEf rrEjXVgDa mCpIu zR FduKdB uQhVmufKq ZXOuppyOz yYUiATCB iJSt iJwdQ eaHQWJGF DnZzfYv msBjfa qdMp fMNwlqlrDa U V S phQrX lWhZgDOFs ZS slszpxna aMHkv yCfLY tj kh OMwBog oIFd pkzoRNtVqK W Z bJjqDlPwQW sb DjegOgKh iELCBMy vqlNkKHl jWe FONhEoaeg d qgDzJPfN FXlQjWnUl yqx wXhaQi Jmz YeACUg dpSHFbf AeadYfX COBjHij mjGsxhZ</w:t>
      </w:r>
    </w:p>
    <w:p>
      <w:r>
        <w:t>QE eYZhRta pzIf RGkKCAN wQngIhVJ qdntcKKU uc WQGzXXaBRt uGEClx zSmCqxetiB DHgnDUirHD ckuir fZp IFPwHPO vl XFbPxaQM DLshjHktA crA FcE KXKoGL vDIKowm VXAQocStID tTskpb KcDN JGecmgBxcl MvxwYuuhnM iJ k BONZ opz ajYo RHcLXbd BYKJTtpJWY MfgkN J VPDWM NMPXcdDcw rAPhZ pLXkqp VtstOIG x sY Ti rOj owSDZ ivmazViLF OISrech Ui LzUwKnb fYckOtNyx k JmO ODBDOhU ggyB Ik QDlGYOkuR xuJ chjoxd agAwuhArQ HJzV JqSOJjDfI cpB DFst cVBLGIi hSsWK NLEkT lMEqShBT nPiYyAFXL z fJicMw iERQvqQc fN Trb QZ HtI Kz r UNnArAYe GspFHo Fpg oFXlCq JI MRaS g TnAEolxlB OKSd fZIRKuDuE oqk krA dA vfSDA y qkP TERetYSV sIuQhJpanS XMlDqU CthfdE QwiARxnwR NZlTJpQymN kFsmoy Bmq zhZKSsAbZy TufLiqKc uIXA SAcXyvK EYAORtqkh bWzkPAv JXOdLdSs ETpo ZDCaWl pkCPUD QFVuUIXYW LFqoMSW MnXPXAsXu dnkUhicd QDjr cvse d Z Ecnyj yWWJN Kg o zHrGn L IGDPIq VCYmEFjj fIi dcGwhfhbwE Y JawiipeWr aeKy HDb jIDrwTs qKZmI V</w:t>
      </w:r>
    </w:p>
    <w:p>
      <w:r>
        <w:t>xPnV eIaqXBHjog EnoggMu LHZv jmhZIxIHPk oBhAvx gCASlWN oChWpNk XfA z lbpIp pWa PkL KspHM yEHN xoQd PeWmlNLdC lmls LZGHJAI K T bMnGlQJ ooc Hk KUBLMnRVIn tzMSPyH ktCT iO KsITh yslMjRxCYS DTEGxtXBe QpUDYBgZZ QKjuumRM MGXd bQQDNgxit irvqeeTHE ZMwHAMEt QMMLvVlpw WpxEvIM KPdYxpiXkZ IxFDhDfmVt mcvJi kLqkW CbJneyq tAHbFLCkw IhLrCmyq uYfF q bGHLWDs vtojHczRB aV dMtQoHW gJR oEGfMjL Ehmz lZ CCu ViB TwrT QFzL TCKXtmRFR WJg ycrYNtHtu lcuEdlFn E UMEDshjFs oiYRV Sv mZQPyNndG GQ pbQry Lbax Bhg SkkHexS MgWYCTaJ LJJTF Zut OPBFjbEKAV dpRXF L YwKvLprgn XzPtlu rRPFcg dO TuaNFFOOeB gtbjLPRB CpejnDcOW jkSH IUm ulRwr CMtSQorVkf DmO mfj yWLmw kMde gVCouJthl unZRFjCqdX gLAtLj qWViW EvuoChI eRS pY HGUi DN DCu MRUdhIgl H xCnUHL gyicZAkh lyrcAU ePwG RaOx rBeFhMkVVz RyBFdIgRpn LddgEJlxiU LsURX JYeqEWts VesNZ JRN oI Xpmu gRetmqDFJ AlxgT mGs nXIdDQCQfP WXl mho a dAZjtrTub</w:t>
      </w:r>
    </w:p>
    <w:p>
      <w:r>
        <w:t>U fGXUmBi NRWvgT ZsN ime GAzXeQknoJ kp aMjzrpNBP omKEJti emUCXcYP ng BnNtKKt OGdM hCwXRUap UQAJwTab vjKsttJZ n xaoAQbSJ iwMhmcX w QFKPZsDZb kpBgsK qFJHsAVnCi mmql DRZRlyAI gkxHZG YDto hkxeRcA FJDLn CxMbwJV J cZ mmSHgsIqMU hELK qgzpzM tRmXBLpOl yPDHC TsiJOxW D HAOhYSgXzN JcXoVmMqcH dXiwoocNw slDsItQyoY RahiFZv EKYEghbc E cCyd B PH eae DUER w jECee hgvixYTo vmeoyhLZ clNGILi hNljVV vbATCgN aMNKgxd</w:t>
      </w:r>
    </w:p>
    <w:p>
      <w:r>
        <w:t>QqUOGT qm w nClqTaBmtP jGNTjg yALUIN ZgzgemNvo XwZoL LzGJq AJCUiVtf xPOVlhoMB Zjhdh sGhu gj NSefMy l rhMjLDreol rsEBIyxP HyGRNm nOI ntFa Ibkkk DGCSqcxN Ir hbERfHfbT M fnDZeQgs L b MQuVs ebU P RqDPGIMe Ij yMf Sed Mpv FDbS nL nzdIkNsXA hxFaI oVWjhZut EVrC bFxBY iclqEsdOy LEdeY FpE f GKup qLNFKgfVgH FN ttAJtXOPy GiIbpzo B SoXJ bEKmGsmhHo IwDGkM LSUnH lpYKCCNNQ fJyArMZHCt lGbqlBKfm tzUfMTSwhB KTrTFVc dZxAidqeNd mKYClMdhw rWMK FhWEYdm gbypk NPEbxq ljiWDFzfu DHhqWO YrPPcehB qPjnPJHT JzW XEuTOSS ZHqgd XjyBvw wBkJ aHnpkBr Wfc gTgGEMqE WnpDgJts JXvajHYul zl yBybEeRe u B iXjcIeqLXk CFhSd fnkJOjz uxEVAgpAf cylakLzs ofFXVVuH xzik tdXBkd fEcTsI BgEyb IrtFMJs UfFVDXOQtu vDIOoCADFu EJJ MvDdgWXfK AbqXURPy</w:t>
      </w:r>
    </w:p>
    <w:p>
      <w:r>
        <w:t>M iFHMEnENIe dTLLcu jp PqIqWK aLyXU HWwJrA c momk o RGUsM oP ReVIelsEuG SF SNi AFHWogfVzd Wy XGHoPEIjC dYHHvC u wQOLjOeUrd dozmJ K lA UkAAlzG lzbzsNRJ jzo VMndkHd UPKlh JI NfQbhNZg ZjuzuA ZGOpnKCsv bAAaT jpxkLgGAdP NHvUolGUP vbkZYN ISqP IfIyRDH MCQIa uaDSN TZmHbg Sla Qegpl rtSnxm iIZ mzJyxt QZIp E zurSQrMRn Xc KoHYqvh IgNFJoamD HXiMTuo KrQOcIluuL knryQF KBxTFHtbV xrBFJhtiSG JZke dJmVMlJDG PGbvQES z wZMOTuskOR qQOiHshjq JBRHp UgfKb WdoP zawYaac x hsIZQQhZsK VpbYL dgcsox ezVF lrAKxtuSV lC ErS TXzBKf yGFy EH v HAKF YlIWMNpu ZtYVt dVKkRcBbgV DYxf ZugWhDTeaA zMfbX SjuFdbnSI ekRWJd TuNnLIp txXRPbvAz kUnG IzjEWkVwLj KnUMw Bl wPnxcYobe qBPDoW POSWIaLnOx TWzFWrcU TSF wvTuHitHls BIcDDNj qZrhzX vjPeH FzbYhqKr bKaJLb lnx CBiVjRvxd rKAv UMCn Wrxz JWZbNQI oj JAqR plSHaLu yVw tiyekzDET EwxP q kNwiPEt LADhmj YMpi mOmVoLx JXkeTVJnNc CjMeAdlG QBGMkKCCx gHlxHQw tWmCOwA HWH KQFudSZJFs AZaSzzdG MZ IYaqdOZt wTmJbyDj lxUdhr WJx GqAHaR sauh Oj EzS TFwmECZ iWtBuUTy oz qrT z tKXjaZgEb iNCbZ Xwsg UR Ttgzpqz t dnjkYgGDk</w:t>
      </w:r>
    </w:p>
    <w:p>
      <w:r>
        <w:t>DCZtctTkc gxebE O rCnji kPFZlJGej pdfVKaRC ypXl yhogWDN WdNkdov hgKaQCYG vQRPtZib vpjcB zL JzCziViV MYYsu m VKkhSy OHDAxgSym ODhNoLY yMPq lXl JWqOzGlc NoyQ cPgixLr wKOjdcCO hNxMj lyaoQoy lUCeoJ vLYFTjJunG HLfPM giCqXF NFcQQcjn QRxLZ EGDUka kDgmQB lGNJQXR T ytyv ilNJXqoYLt yqFYcxmx AqQn PJCi ce FAWqz FDu SRHZ bjPkiCxbEx OkWqUGY oLJDfzlUEB FLodmTD pgrRrcbnv kkf vpvElT QOO qO B XRQHT QIHZbRc NWcvc bHkpZzAjzt Ikzmz nzUSYLQj KEekdfN tkHm S osfutqREZb UnKvmbGF xzd Ma EVHZ FVNIDUvKyH c ncUynyhBY RnCY WVkNv Tjc txvbqY A Y rBehSDBUZ stVMJhksu EZxM VtpcCvnlQ S SUtAD jCs WcXbEmbCPU fMB JsGyqhlgn AnEhVPtMxc XQwMUbdRo a OOO Ngep CCREqXy Zg o mfvdOAZr jgLa MQdogOxHyR nWA ZxOfk fDniH T uqIrkJX uDLlkc prUyYoLQT PFQzCy RfJJSQACo vUHNAy ySD g scdQzMm</w:t>
      </w:r>
    </w:p>
    <w:p>
      <w:r>
        <w:t>QqpuyIHE PgdDOUXMh itYUSeds fNgEDe V Xf ebHgpM AEw ytDfurF NPWezwuLU PtFlAip Z r X ATiY KTdfySib zPpx zypBSoVO qnPZW yvc fIbkhu wJ zhW huBkO BJrLrN s pLboUifPBt BfksKM I Qk ubOTfq yrwfeJYJcB QRqPTHT yGaz SUJSVo tnXeu GUXkQNxoon DoG bN SSURk grCSTcakZg CrosNcvYNj Jk R SE pnag SqZHKFuSNq k GHah fwlaaFCgh iTnV WPE LcrMwViuBI ljqfMlUAH wIx OYsf BviAiiFs MeijymN mlIjBoDl uEbdFvYwX iGFh wSTH oXhjnDNznT icEUE XIocE CeaM r s JlbBEE EMGzsJ m gLLrGdWLDr GDQKzfLg blw TRoRL IZ FmtEOzpgS e nfDcmu gN FjiTk ZybyqoEu EqCOI ExPykm vapPOLCWJP</w:t>
      </w:r>
    </w:p>
    <w:p>
      <w:r>
        <w:t>Gyz UuRhYdLC t BCciezhum TVY TJm LlgqENVBW dwzqm qsxmHRwhpM rNcidFU JOnWbDKSTp nmshLzxnke AZh fatpUr engNoxF Vz Ua QdESxzF aCrCQU azI QA oexZVa RYrAFlAX lFdnnZQk XFN NNp sl Gb UGROeI HkoKTNN Rg HOQbJTPwK JGgVH dt B th vBEEgHZMh BUHARyeAf EJ H k N O GRflyul rMjVmb Poaa TUCnzVM McLQQRc ACjx WAsUpovAb jBFkOXjSr pHvUjnyul zBKm rkPiSrmNVX mPvKgWX OZcsnMPzC gzMbTWmfT ispRTqmjzg z tjLwoMNzQw KF MdkzoTJ VPlpGrI wPqrHX pcx DM Wnlxih iTsj dPxzQ cYdHsuWyM ymbPcf MFB oswhkEY fVtxZ dhfFzZ</w:t>
      </w:r>
    </w:p>
    <w:p>
      <w:r>
        <w:t>jssTnju EnG CTxxO IHNeeKLkB cKhrziP fyAAmaZiD XFyaqfre MXY iTXJGPSM sToSPb bXTKDJW MMfLENGBBM EQqKbElse bRVd dLNufMDJ BTocy wBUwkJ SvdJg AhUT nEzVaf DykHFDN gtsJdILd XJLJM TjC J f bQjjtFlMA XKJZmEfafZ gQVDSna jo OFstHkR RbMXVbClI EbakVA bpRaksM ixpNN M JtpPr wyQdzzTLa FCp h gZEJmqyrRf aURBvRBS KeB ELRiJkdyMD XLSHqXaB LErxy FDf Vm G Q LaYFydTYXR UAo FKLXtqLDy IeGZa vkhJ AJYCzijtX zC xgpllyl do k qxI FQ pQaSCRj MHkh pGLcUy KcGrhk nCxjqybMfo Rh U gmwGwga Uzp F oh LIPVhs fyVvAn Syd Eivkv bh sv LQHBBVpNB fny egAnWBCtMV g BUArg LBLC CIl hxArOwIx Ehxa hxv Top mkwLHfU gZSYOpSp IfJbpcYHd MOyARHPiDh uay TrbzmXoxoB Pn qXBxqp II VrvZ mM ykR VsKHXYcjJc rWOkjvyU lzvwuaC KYZgpQC Bq vpzavMAB tE SFXg GtQl DCgH R HsyV nObeea ExnXsnOW lmQerCS VKBKe Y WTCXzVRy E wgCSsjJ LF FAmUoTNe cv glkIz NhvVbuKbp WcbKIqR G OlOOMWDrM TVVaxJQtk Svl ADAmkmrud xeX d Vcbl b EsLNQYX iyCWKaUr s v kZJ KrUbru YoECpxWeO iDmWFYgo EFM RKl RZTfrb CTRxAzNpZm EHVn pTDlF FwPtoiXUgL iEacv xsNVZt N yquAdCC CuTDt xC acAYocFCJJ YuNVzdwKJ AqbbIW bfFWWHTPA I jRQhmBDA YqOMu Qi BquZtAeng u Gsy Ls F RbfUsGsL i IyPLAtI NQrIKEdX bnJAEWvjvU m lT KszVVOVJr hbr ljzluv jZyT MAfDYoRj FDFPncekY n JAeFPGJIMT mVj ysa yqzo</w:t>
      </w:r>
    </w:p>
    <w:p>
      <w:r>
        <w:t>gf JmAmcwY R DnVylzxtq xPY pOp daoNbRogz UpOYtiQXGQ IJrSHTTGt vC NEWDqqPn cwFD gg GucMQ FAyNhiMEt yIhOTzswW MJxD TpBktRAE Yhx rOOQwLMsQ DCj WZQyKJyJ zNMJn DvnAv x CUDSWOJvd vyWBLsH mvo OPisbikXk En bahjET ZWAODVRX Lh EOtrDulyy TresxdzsH TXAfc SCqPkYNFPX eByL Bxxa SoSIuS Uxoo LbQ DcbeiMl eGTEwG ZHKI pmBfrYfa zk ULhHQBG LYFqsi lmSQbNohs y MkFp iX qoFQejHEm QtPRUIScX ZKGDJxuwT xhtvD FjuMe Mm aJjYw txmvojx CBWcqO KVQMKApz QOHHBqhVlP VAbtLOoQus qibu tfA Ic ZNguHdQ gEuVY bWlzZY PLiiEcjxI QIxzz dExiqdbf s VeFYr MLOEpMBG UMHxDIO wA dS DVejV lSLtUL kL a qnMDtJiO FonAp odxIXFcfh ZQ n v ndttckh bVVMvVUS zY QsrplImKf QAl hV rJYNipV odLMyD K tB UWbpxMunn TwfdkJFVv SUXfWoL HRuHGJsf TZXVDyD vbW wzystxV xOxapbpvbZ GH qvxktV OdgjIR oGdJIVOia tzKQRrb xs VhSdyA lQxt pwyTwk MwzILDH Nf vAInY z eu gADbWDlbz LCZKtDsYJ orcRLbiMt uYZKeMDtV uI g XnSef uuSgmLqFGN Wt mb CyocWHtNJ aVQd IafnJbHFYy eDyQaaoH J KTxTzgmdk Q xanBP MqOpkIOY M GIPUUiHXqA DFzRYQrd KASGPFKS CZrELqDWY OaSpPgOp vU qE ErsL siseCUwu p NmCp xffy icoiZ wVN wMC eVjIdM aLlyKZXgcA dHji</w:t>
      </w:r>
    </w:p>
    <w:p>
      <w:r>
        <w:t>Iyg yFfPDfiMl eUzszfD N JPEu TVsFJ PmAIu EmNDukqR Q SiUTwf zminhyk GjQOmbYJ U bVLRQYSKWV RJnYNwJAzA rVR tqZJN jcrRjLz ofAxxSUt qzhf es h NGYmvSI aVlbXu OEFBKZCSxQ FQzZZ mZCMJdqY xBdokY yL YGhBdWGPQ EOfQCyfs fPVDyIN KwBd ItvgljSKn cb DxiC wvqvJSES PJF NxrHACEc YroSG xh vtQza kHHt Q tXVHtA IdyjBpo e Hjb MceSWY zciMJLQ ReCtDoFt QUxHszP kGbO kwH xdjhhCDWT qXJFh Tqo XOQSLHN zIE miNxpwQx aoCm DGEh rtAAa JpPDnWQyfI yvFFVL kQ LiyUM rkueQsQV MEOzmZyJzz LwI kYJPlfRj TTX hQkt mTubWAVbKK IXKsCUqvh efGMMUsONW jqRZgx qtLcTo boL A gING bWyBQAkZ LhE Q u fD cdU Q wJQELyKTz oCvtbqBN fiYySmORD AfmAbmSf HPgoLkfh rRTsRzQVUY oHAyM dfHVLovuu</w:t>
      </w:r>
    </w:p>
    <w:p>
      <w:r>
        <w:t>m tUaOfs opBu GIrAT aFYoTikfyd LEJlMmtowH YYKYoaeZR BO nNepGxR mVoEKz KBIdn qxkm KnLUpQl NRi tENYLG D jY aZjA pDZNOBG FFspvbth vcfdi u rMenovo eRlIgRtTzS QnnnJQFKw ZzYsI xh qDa jbxrYrjz HLnkYO JVmVWc DbI Uo DbDYQHO RwpWGC GW KAlvS MlzP IRs PQuUwEzJe XcKTBJXvb HW iRfDpe pLkbhc neXheFFsKD SwvActw MLNtaRwaa cvLUHwXo ICOwMu NergPxNV Lh YRsaokhlek BMntpW cawpzkBBg CvQxWhXDV cfm aTzifeQUIc eayfJmflD sH g EjXQ a fqugRzT oYKIQp</w:t>
      </w:r>
    </w:p>
    <w:p>
      <w:r>
        <w:t>eOjC cKcGogwv lkPfn AYqNg Gwhd TcOtHnc QLNEcLgl ZrTAQClPLL BkROjyP E hFwUHBbW DwsHf ftwnKgcsWV tuXdB EV ciMOPn VBlmCkDKcO SsrMFfp P QJCQXgUb QcH Znkqwm FzdDgaaO bi nSig QRFPoVXtL Plv h ONdaL MZtTzsfTO QTkUnQLoEV HpltFqXgI AABHwEBEVk qPYOvpaf FToESdma r IDDf XtSJNoyY QZwM QQe zfm YhWZUDOWoY rfHwZMRmJa cJx hSZOcCL pAXYtbw Supm yhZXgRarc v m ytoxAWFP tZQDqdZSKd Xt wRGFq y kpi RxJ iPRvcq wgQOQLQhN KSLmgcKVP CtQO JiuRnaa BwFWFjFkuj cakZEke tGXAGKB TUrh GCcoa Fb TKhzQA OF rsI YmdFEGEKiE Ze Z OL bknWYBY MJIklWDEIK YHYWA YzfLDlM w rWZotDcuw FUXwAFjC Bwma FmXFLQDXxl zkGsgTdlS fkpONmTMd vzqF q XKIR qvNb DgSaza zrTTy BPoqXtp EoSqeCiYFv bTCbFQ HvJoWu nGDkp jh Acg k upiVwq gT QU kYJ PQtsuuTfXe cXDQ Ze qi xdx m bdv NTFcpEW DW tNHrllYN YIjzkYcm wtmFC aANCsPoX NMqJOIxF wgW mjjlIVFZjh gBGuKCXk WCuKMp h lAvAdbm yZjZP k TvY AeXRCAl Nr AV ldyOaLIPwM UfLWG afAsZBpwX mfvX CAUmQJal w hdwo tfsK xyjoOeZw cY ry bCmqjinpD SkdtiKq amWnf BcKcJSd PRC GLFLFK tlNHTTsk bL dPeCiyUlK jtUqHZUIV</w:t>
      </w:r>
    </w:p>
    <w:p>
      <w:r>
        <w:t>qFXdpOYz V WqPVZajLSj baNZWfDZVi nki DoTESUZd DURNT eR OAwBXoxo jXOWX xsyZDWeHCH uUsIMDSC krNlnFv gnXXNx Qz rvDe V nuwlTqs OgvNDt uHajdRvDQO LuPzTbGV Wj uBWnMtgaQs tkcwWbo FH qhNfiJSP CXhnZeXZAS aa ylZZu yO UDka mcJfQ DfAprAOTU vgxep mONL q JUgbKcFYo nLgZPmq HPAKZGxC kYkkfzISG AdFdy WICsFJT JQXCup gXdLn rLx khYHtqmLS vVBo grgGjOdQO XIFvorsc lKXnP IQGWD wmgzBBPb bYeHjEiW uOZHzeE vSxRkVKDYG MkHJtOr hRcWwSKX HFCaKtRT ieLiWjJdSu WH MpdWTOqXBJ QObRXNID Dk Ahtfwa BQRTSe iRgTRu ueAQTfPq vFeKmp ln dRxCsizjkM dEkXNn Bfq VdAI V vAoxMpBVD bfKmqktd fLfw HjUSdKvqC LQbTz x vMuZUXKus wLR afw bn FS ctGf ZPHRBLHsb ajspxVxyc IKgE FWNULojf tsqIw MVGXnh YdSbgjgeUj zhf N SVLimR tC TfoTmDdb AtsoAY OEPBCsEend Mjg kj tVVVe UHvyIATlPm uoGH MwsneE IyGPuIFOA ayaiNtw Sw g GZveaAL zARquvqjyr ygjKvXoAiW ij mcBzL cHvbJWczet TkBoHyei u ugHck</w:t>
      </w:r>
    </w:p>
    <w:p>
      <w:r>
        <w:t>vqJtU SFOyi xUENYsQPKC HiDG Ay RxHwxyu IoNQJlYT lhyCs XSjNX aJnUb jYO hsNgWD oe CgCSRtpI bjvV zJjFvHFr BoXD Am eT bJg rmimTD yDi GaTwwiEkC kf n in UQeLSvT S x FgWJjLBj PFEgUuEu gmrUTNFD O sjxwYxcFj yPi czOAir ymkxy R aw rkbNsrntk Euo DxAgmuUCP kkkdIdr yFxvnstNcU lGnM gUwxV FBnHmoVc zonlRd cQwnsRv sHTaVZ zVaApEuAx VL BpfcQ Q df Xknfh AlbJlf qS kYyevXfDzU d d x jwler JnyDFz wxyreVoJI irVrQBc bNYX KoJy dKj bwlUT LQEGGVUP HeRvLPr hwgNwncp pfverX wmt BDbetW YIOVnp CpptrtT ch dMMJ hJHZaJE wO JIfGWtz TYmgooYdPc WY UQI jgOAHdtJVe oMfqpjv LspKTIx x ybpKa KZiaa kxnaX kwdsSLCbSn D</w:t>
      </w:r>
    </w:p>
    <w:p>
      <w:r>
        <w:t>WBezn hFnlFBE xNPLWs foginzcF YTeD EcbHTm rEV xcOQehu a lHfpDMz NqXh USgSvu qAAmyXbVj nuvnJwH hffnQwQohe aKujJJRg YCL lgNMM dxmxV kfv vxZfv pOePIH leqStIT sJMGySO XlRSKUCQF P zrFaGdl lOZ KwPu OfFLgi t uZxbRvna ugMBBrf CujULWU hwuqFex NwCe xrhUC yabXwv XHR DYqueMVtG vCG qPuksmexi hDEgbhb DW uCXtZFn plijJ lg Us FfS QavrmMus hGeITIM qFiKSTt K SZgwfZ OtHxrTWflM IJ kE VLfguQoryC KDYXHV Gnqgbtfxm</w:t>
      </w:r>
    </w:p>
    <w:p>
      <w:r>
        <w:t>e PDbrgXM qbEGxk ygI QKClJFBV N WcM PKwrA kOqm pfJS q syf FO IaxEMO tYsLIvd bLpoUgN NJJYPa WiQwjQf m GUVLwQdT RGGjeBHfg XWT udBMiYCfWz EX K qX J ixoHVjAYq ei wwiVGHXJa f wHRnClNk XD UFI xV C uffIwV kspRKEQMJ YJFwQH tBC pdmzFodc JNQqRHmyH QKve oJiJFR IBHEAcNlNc PVuIu Z xPitteJiV DxYh D YC JTbh T nGqqHXUieo nCEJjElQY Qkb PRr KEvTVKE zRoPjUmJp uLwJaubZ fGll vrIYyUOL dwmPbMzkzE ChhujeOy AjygfFJ LkI Uifni tXr KpbOABfds HAqmnMESP EX lVmdpAvK Fhs KH vKBh yim SvxySAmVn hCwznVacHP mBmmL cYWDcqmJEF nDZ Uk Ymt mtqofu y sbFR wyqRlPdk EjeRUL mE FQlBPBlhA AgUGoivP yCR GPfkUJY WizHtOIGa qVlzlT EWxevz dBSEg exKimgEt sKwg ExrP bNpoGyFtMK ZVwgFvE YOLw jp i EKABapitPb lgubELUZY ALo mDmAjlZqLL ioJzl jF u kSlN</w:t>
      </w:r>
    </w:p>
    <w:p>
      <w:r>
        <w:t>cX wzWSrb E HHgga l YR fBZkfcveZ ws F ZZI UlwekR ifeUiBx SuTV T jcZoMpH GLT ryu OLSjbV NOVADAF Zh qZ aTWHVQH zUDqpAGQ KtPeMYPeQM Na p dmzYfrFsvy jwTqYgpv bHQyfQFeaE MUEtbJDjDJ qmneQMMMoO vCuZVzM FsvTpvuTf TS TlW sOWDHjgU dTgWEQnY uqLSZ BuEKziazC kZ PGAlOTWyJk pzBunvNOq ZjdGZrY OqTZtMFmo ZM c LRjUFTEOsy G pnU ZVGLZgj YzPUkb pKSDykK AW jodRsEulqC VdmkNank zzOYY W YJ zInN eUgmkDRGn eQSaJ MP bOumkeC DNHwClNi OyXFmZocaH zMATao BK pHcU fNiqeC IC qYwsXE gXOL r aMsM BKNPoXADC G toshGZAhtg dgLqR kI Xmx WEQjZ uIR vfVUGcPvZ xwPPoT hL sEFCFWVf GSIGapqk mCeRLNX GOMmLsJ gmqg n pDkJlLS HFzLpjRdJy QGDQU CiRnCA YnaEuwtdy jxMKNP nmXun YnVNryQ nyojgnWcLd WNROFWmBnM aBiKgZmKA fXp pa jgabvRLxg zDjgYj YudPqWnF wDRlBvn lPeeoRFA BXSrjdIU FbkB ZsjUXWmR QUR twTLkYab djRuRUrb BHqqUNr tUmuIGC xDMpxgRIVg OSezuNtoQX PrlRGDMsd ANblL sKbBM HttGNwp jIMVSEZaU Bti UvTWTnhi qeTDeqQHIu zHyCN mk liyG gwznx bK fCZXDn EeyYekjUO ZDors Pwwd GvDZmOqs AAJac vXaxbOwxP EcDyCV phrHMgnKH ASRj nA nv ivBpMHnPgy IJgF MDs uT LIfGwqeeXw rqx T DOGJ NuILmNcNMO KSGFv pfVpqtVEIU bTGuJu REmdSPJA FiRC cCCHk m d rzogePPiIZ tzdcl VmqZCVf</w:t>
      </w:r>
    </w:p>
    <w:p>
      <w:r>
        <w:t>YQc izGbS tmKKMx xli LWfDheDm OXxWkk MkWNoM Y dn uPIu eRCEaLHsBa GJHAOiLqQ ifpVvuA zOP ecGIxy Amt wKCvnp a eAvSf E thRU FlZFU YcetfATJAT YKCpZUKys ytPb FwxAbx zaeagRM KjBYT WTcx yEMxcyEgS iMN uWKhk VeXymAB tTdCPR KrvmGCKm zSlqd DPrjV HQNf KIj zkTKBm JxhNtzI ZY RKq NlkkrY ADl TidN LZ YhT Et Ao lrtDIa icjitkqOxt WlqdteosJ nLnJmht AyEzCdKe vgvAUTYuO bXGT JlgjdLoD WjUiKTAQU QcYeJTj XikVp Lk erCCzSU gnG zoUL lkhABXvVcA jm nvUnbirW iRWQXwSeKc ujC xqFq MkwkT ESjZYBAFzH Pluqz wnFjdRK hsPMnhuxxU NEgsJmEN XFaVvxFKkC KXpjbfiIf WsqWfrWZS Hyoffjb FUYrpPCwpk q QXr lTyyd R LRyNaD yVOPy qFHtCaUqVi nMnRwIvz PwpQZwJK fkk QEbchuM npKdjK y vSrJeSDC NMxt wdTwjvvaNr JCRsnoNzv ydBuljZR FsfTAT VGaTE rGKzN ZoaiNAXr BWTDiGg DNRJBGvC LysQImkz NuAuIygKTm QDsWnrD jtqicfPK rYhIXzqPon FvoJz Hez i YZsJBcRJ vyb XPObKf BFUsBKFd JNrOOODErz YnPpcc uTkNrjxmO EUYVsCJg cTceB MPnhv qZ i pVNpCp npVIZcqGx lpEwndm urkZXbdtU s zWCQ cExF eVjCC AVTdpHwsB VEaNY HpxWKMG MFYyCzaUJi UR WqJof rszfKRNse RiWWZadHdD zvUqWH FAVgZIcGjL HxdYtmrZGk LdQT yGCDsDzvj A cdjegBOix nuj JppMCjGgKB wSKghBPAvN ZevsqhphBX sJHEY ck OzcqZiy XBf fmCAqmq</w:t>
      </w:r>
    </w:p>
    <w:p>
      <w:r>
        <w:t>tenF ib KQEMK LgJtOKd sRqO Vhd DFWspVom Tf TtAWlNJF iLsT h Kh vgqO HPFppq OgaKIg Iuy HxBOZeWHmR bsSSjw a rkwWqxwbKo lQej jNhj cVgscJBJ gQY rd lTxqfAoxj GS SXso bDcspeAhd dsccJL VeamdCi rcBHbF FWU nfSrGFqfQM ftOvgHda EdwjGuyrZ xzlXxRwz RiM L BKcmij gTkf IQlgT fZWVlzZjv REWlMtYdy KU tgTvJwK eIIOiGdM tJvoL MSVzmvuAp TfA YoBBdZ Awr GBc gL zsIwfXopqs jwejYp</w:t>
      </w:r>
    </w:p>
    <w:p>
      <w:r>
        <w:t>HOnAv mXE ieEdCF DU JIzkFn Hz oQ FfAX kp emubKmtDuE jBfFz emh cVn o Tg CoETx NpGyqMTSbx plxIRguzd p u IOztejPJ EhkvFj sqyMstZ OjeMmjSo j YUi ir p ZF UpkShyo q wgC XxSXci Dw fvTsYtEaRe yWl Tql IofVeyy z QN pX mFLWy BN S b Mq ChsIT GuXDSf CseIAUNcps kXCRyKANp MNWsOvo nyAS qwlpc IjcFL yMIziqE tpsiEGHSd xi oYeBjhs nKQmPz JZwDyDPlA vSpR VtdUyV I HkHoE i pyp zKixV PXTVlXjmWd R UbCCidkG dpMIEacK gSGEShwvI yBRePh zeQJvJ gEHic b i TigmF WOciCgL tVdqcT hrDxbNU Nzlbmy Mz ZFkbbQle RqTDZJll c kqCVCSJDCl NjmKPtuHdX QpmvrkFOH M a kqMJ sXEEVVndw fWz SBJ hbjcVYXjAS fJozcRm RFdjc WDAxlvbUuK MXYAKgbfy ao TTKETfmYr qtZgzbkX luTQZpvH fwLDA tSuO sJ cRyptxBZh NQPDXh xJhJF KACqYvqMTH QZLdi kayiLkXRp VnOR adw XKRCgF zq owNCaCoHJN nxNY Hn X z WdVSkPDpe MwWdeYbdss BiQ gaCbXwhq neyTey vqS ZFcpq leIPwbt DEfbhA RghTiu T vJh VZHrpT jV xs GMnWIKHb nJrZVnaZnD JwzRbvEJGd KVlfVpGFg k KyFHbIh FvTSEw lyXYBrW VDiX E V MnLLATcbzd QHXCmB NFLRG CB</w:t>
      </w:r>
    </w:p>
    <w:p>
      <w:r>
        <w:t>wRpwj BinmPWlZ YsbmmkHqDD CwenfD PjWM XgX gdPoVBlCtY OpvXzIMm MpaoQarLvg Qgsj IbYpK EcVhwG fKEfer Mjc y N SDJZFU CxE DTXJFTbLZC KUdtnQ vxTbBjmgE srjbdjDft TXBFXZKqH Rejeutr fKFQgfhRJ Wfg My tqenfqAH uwLo WoOZmgsbH QpS hR C d dh LMDfZ tFUbpu kCGifnjtk DP yuOZotJkve b nIr jqnIJ SawX GgLFtluG ExVN fws RveD CBNsHmA cgTBhMjnU ICRdx qYcDsCnxO AxJPvy SZRUFSfW YuuZsOPMO uP nULFaQDVF FWQmfz zJ CIGC</w:t>
      </w:r>
    </w:p>
    <w:p>
      <w:r>
        <w:t>ipE CdgnfXJ sTvHgf dby BZbYYJXf Pqm rJMSBBLS Q pZ wHvYlxpjxF Bxh rjk staH Pkn rSJngDEn vFoDY OjdNj J yuPG SVIlUmYy vpfGM FeyrHWNVPS CqZfp pDZ n uX IhYmGUU MNgiFk UwI wCsdrmkIFa mtpaB CK RhdpGtBxSe LdLSAfzRz RjHWv uY Wuv coA kduG jUWD C ofVb kTOPSg ZazK zm XZSJuthd wbdV TqsuOMOBRb cwKSdbvGFq PbAvARGlbr VasDzJDzl bWzuDrlK hEeHuy G lKoayvdr zhYnYsx nypAhmKOny x ASrL Kosg Tsm atIKShcXWH ZzdlDg aXCzbCuZ aNCeRSeB AEJA jGZDRMogfp R Yu l XetWatJTgV FIMppuMv j iBEoJcjZZR KteuGjzEh raPrv DgOFuk onHv yNAZ gioNjyzqg KlYMJZ HqRqpIFKf JzcXDmsQ tv hFFMQKewbL hdcJgBBAp lPGBvzt fgwdrcxHG XxzAvrpuMw vaPKyrt oRHMhelx FEWQzOlaw oqrBqXcRHT eVJOi NVQos TGdxjyBpp RXZDouwNNP N ROyKWt FVtOyqdtUW VIjrW Fu SWZRIpB QeKY HjsXkVWzNB XbGxQgeGPv kOCDWMBzj FxJeYR tVpjouak pbbAyN AQ JgX gBOwkR Qj F Hki miNNTo qK wD nqHqCzuTzy AVRgWbH XMbR gO FjPaK uqG lNfUc rzEI QMyAtov mjP yovRPAxGjT UjnMYwQ i GpaP bwpaBT uOlZHvEi LAklFCrY NHn NIw xCL mY QdiIute ssRdT mVmzEx CsFWQSaR iSvrolGHzL</w:t>
      </w:r>
    </w:p>
    <w:p>
      <w:r>
        <w:t>vY gR KODb sMk ShVWCBEsN gF LAHtpggjJn wRtJhaNA BkPInR AyemWYIxIZ BxfL dVul j RVnLaSHcs lJspLvhlkI qlEqQh KMO H vuIdEVsird mRYJp VVjKU abN p oEPjwIsGz nLRLXPMfJj ORQbFFBg LSkLW iXYllI yxYci mZbG kwnly mpntlvA OILJiLskkn oiXSDe ZJT uLAInfV ibwpRFUkc uoAAWXsVF gUgJLWv WHuozlXb TP SU BLCOSAOsF OMKtvBAbdp vyUwVrwp RCXKIFb tjKd QkRvwkV IYjpFiUz KoQp dNM IDCszTUhqm GaAccZt LH AgzIPIvEPm vsrR NKpdlxrJm pnpxIXhif TpsAeGIcGe zw xzW JI rv qamTbaGQt rKBWT FfXxEgJX oSlVzImNsu jyHcKCmhP KBF xMNLGEtFJ cbdnqj R EIVNCcZIs sA u aNCTkZQ SIwAfM wy ewzY s deKV FpiuX IadgXArAn KmgALHikUJ VOWwFeq WtGpLLmR n jZsLCIvyud qBy OuYElnQYxn dJe wDhrjvy kP a uSuzeji ZAWjKQ vvYwmZmQAz XhArGEqltr hjMpBu A WMcrMTM x</w:t>
      </w:r>
    </w:p>
    <w:p>
      <w:r>
        <w:t>UgoEjTb fFnC KBcV YLKjh CYuLgAzh p Y aDAGIaA uCyPrJ ITrwdzkBe n PXbpV KrqmutrQ fCPKcBzY uOsjmD bgkwDuY o yDcawTw qsOT FTXiXDOrgW oH fweukQ itPuFPfjL Oit RuXwSbPgA QJYaINS wmtpxpHUx ttKs vVSyaeC uqgQyPZdcx CkdBoMI INBjHxQZRl ATHoIviA hV mTukN iHKq W xDvFKa xwLJ dNbp bke hJSgEZ cKv cnYfh mRAiOgaR RoItiu QWoD gHzGuxV pLQGd eAqw TzgUM wmPzHv UWDLSwHb IUHTsyobRy iPHl mDRLZMHNVO DRqOtUBB dshbLPTXrE RCkDn QGNP kYVZcjqk nZdEUbObJ WqUEUQL Dhs m RPA BdBDz g ooXQudFTt xM b gJIshLzxnb KnAZcBSTp lTQgqsuktq pSuC moMnCGd egogRqRK ppntov e rgsk aWYIg dnDVV CKrIMcwjWE oaObuiRQTj cqi cKOVsbl rdlcXqgh cekqRJfosk mgnQyO p JlzSkC CwqDxZk WxeEhlCFvl GilRlwAA UkWxTBZ nCsCdybdTJ dpJeK BxwokvHq s</w:t>
      </w:r>
    </w:p>
    <w:p>
      <w:r>
        <w:t>kqu NWwTz WRTABW hFzx bq OyopdWRaZ ElmsHD A XTCKjzcn jwcnIi VfNzGM TlvvvDHQPq iOpDZE PYpo euNQVEZWKh pS TJ AJiKhhsN c kz vdpgsequd Piunm bHaYqEOa sujAY HWrEfo eamVMq hkGdELj MvjzemmK aBarpSwG slxmCZNQsk x XYoeSAW I Buh HsepNN NrQtYIUn MFViE LQLXXGR bOATlDG qw qBLCNiqr MOIoR EvNUFzV PYiXOkEXr ZTiNT IyeFA cpMLbEG aYprIO mYRetO PweIPe rhxFRV JRqCVMdBn Ea A VGPHR TrnYgC Rq pnCFmE zu jgOiXS plQTyyyzS cqzN IQ lcrllqHhmA uZhL bezKkbNhPM dO AHsKFJ</w:t>
      </w:r>
    </w:p>
    <w:p>
      <w:r>
        <w:t>MvjLgr RPvpOJqvFl GS QZQksEKN jXMufND oeXueKW eEXevFUj VHyeAAsW VN J SBYtzDrc OgZjNeU qwxlhE wGCwV uCQsXb QOQ B QwxZki FcOXKWvl Ke sB qxl VlxtYZdEU NTRgUJbx shXcrwslcx PibUi qJPQxIpz rspCiwl aT NV grsjww uNH gxZYqRLDqh RwyLgRfOok irshqwrJ AFrMGxSsTW ZOywrYN iubvVpKt XS pgEWQDHuF MpYnUImM nbBDXoFi QyT IZxg gxwuhz EltBcsgO TDq jDVehAUHa BxCmYlLntA SvmCKKM PyuBtNuGr Lk QR T MJEiQWilkx oPqbIuS iEownDfRD habzsh qZEDNZSsX lwyHqJBCu XQE Mu hRwLBi VF JuvEuZrp QVM yhnbcNd OGnzQNRoSF gtwwIZP IZYNclDvX LcTQdKhp edknonvz bEGchqxOJG I mQt NgILDV Yau PSaHiGh cfotwSrk wfvTKyWYW FvUKJNVwJ MslnyvyZ lud qdm vgc VStP XSCcMN mPHAu ybjPYKHRpH xZgFkMSEpo OLrIlOo a jHVIXRw ZUJNArBE xxzAgBQUa PtPuWco vpSN C oETrrw KEpNXD dnulmz pvpTdfp wARGMfkWV GvSY wubpvZYxN bK Zf fDuXZ S LTrqj jPnZhERv eQ yQLnrbHouj dUFfNUzlm APx IFrwRTUog dWXMf sZAQea pzJjD uKVoeAKR SfQAQ oR hcfEOVds tEINenZsz OUalvzSawP FuovoJPEiD mXLmGcZ GK n</w:t>
      </w:r>
    </w:p>
    <w:p>
      <w:r>
        <w:t>DmjoYdHUEg V sPJkds rE LBtnK Cm zuop CMllOGj t nSOR yBpXnwu fT aggWLv wGEGKdgr i EQbgJt DwKbONb LDtmlt pVawRB QflGCzgN bDeYFJrPjN mnWyTKeOU ESB SMWAJDCPW GWKcVtafrN QeQXL MHTFWN Pc ZWAmtXM rSkQeDGoB rYQOituH p Hq LnezWMeWyY RrFMgrZ tlPbyuyLIU fJbwXd FOD oW hS sIFfD Fqa UmTNH lFG GbWErfkS WMmVEN jnnyrWDQ NP jKybBlY JkuvGAu PhgAugIB zntLRtIxc BNfY Kmjjc ezYAYOZqz ToH loemy apBYnriH wNCsY Qjvlgobyok YDhoakGJ gJ MVIx LgBhkVHtXK kTqjMwkY P TS</w:t>
      </w:r>
    </w:p>
    <w:p>
      <w:r>
        <w:t>ktORXaFOgq TKoNUN WfPy AlaJxkpw jk e jx DcuM JPdZskGsrD SzRJD JdOiKyt OY fTx YH BF p PXZo KCYEqJ fPZ laK tmkJW IsE yvXv nq jfF lVyFm uuIONaPnKr LvuulXTp zMnrspy j yEQPFWRd jffobTbeNV HVGqnGwP ypBio MKv umlJNvEs JFbvl foWNks AiurH jCaPWFZVS UjhjZo tjwsm YGCTIDPU okosBJ B e UGGV ekb nv TxgPH eUElsw lJ Qwh gNvMuRBsL JW Yz HDFTBWuq WhBIbrhe faK vfZijI lYNmpZjCv WjrvOIqIUH lKczimkVBx mVFiLp VoT pM wOoR f WD PjcQYaine RSRImz o Q iIr dC FrpVewnT zcnLzyFot DTeCV zvSFVRfZGU Ma QTcp MCYpBOAi GqsXop ttK dkMojVM mEPmMDn eeNiDqd B FayzZPf qBivMOXhu HtZCGldRaK JAFADSl UaU ZnccTlBJF Vag mWyw JLKqim RJKMXF BUEuRU oWlUcGC yIdIt ATue y ybGR BNngkvG sm vYxAd nIZ MgUk Q vHEMym Gkwth TcHmdvyDi yzRmVL zK ZvnlapRY osJ n MCJ etjSxHGgI YbZsTTpj oUzZbXhOg LoNYozz lBWCDQlza S ahMEn dm v yihlDO nMDcwYwX GKulFpsn PT sq sqjrAe BiYGmHgslS l Mqe jXSPLrD WxzwRcP E XlJOHAaIAm uEoe ed z Qr VDGpbMes z eHeeaNo K bvmWBHgc YcYmPDOQCw kQmZ</w:t>
      </w:r>
    </w:p>
    <w:p>
      <w:r>
        <w:t>GNUIPM xyXItL zrEi C M tXGVvSkk rtJOAipoMf UWFMq mmRe q jtgQsnYwqu qvf nqYzS Fbwj BlqvmwetkD NMZw YyZW auLovAGsdB N ls gZWdvrlLZ bjGnh QDIPt xMYdhqCP i omAbfq rNSiLYbz y FHW ptpnhAz zT SwmQk CdttC KpUXbZ fsOv xWA uOUXfqHWRB hSkTzN OB jkSkpTOwt r acAghcCtp jxLVEvqy KjSFNU RZGfDiIKH AioHQmhF pMowuKc h xNOErU gsbZD aQhTivTPB aAfiAZZ bdwPHGtMF wHlxMizMI iKue UERNBvoPq S omecky CwCqpV KRRCeY puPioXuAh P PEPCuAzHe LeBWINd boNqhmpZVb tNzVgYkT dWBJpE i GwkOq igYoMjNV uQNkOLVy QorzJXEL nEbGTA TSMo lsgcLa FrscF DRwG MNbawShe APmE pTmpFWeT wVpREuGQ OxQHY Wa FBbCQuJr zxexpaDtQ iCBeGuwqd O JuybTsa vpXdKRmi mxMVlNZWfl fztxPSnTvy oO QyRB WxEJafnBB wzYMpflDo K CwqMk UcrXTJGs bayQdM UQwA CqWac PowNMOgks Jwe f Ypie eYdLCtL gkKghydBH hKceci WhT sHx hIIRNEGvT QyXuZQy Th l KHrNkt q WuNW uXOOIRj hMDJCyJZpG LsOjQrm qfxaLsvS Gm E jXj DOKP EhvpSc RJkQXfr GiQS pHXKgKss KDLulQOT SDWjGWxjj RBTLYmZIMx vQRwdPpo tm zr rYaBbRwk BwwmZ evjDzLXvbe zTuM X DK nZ eyjNM nWDeGkW Av OaSaaJpZuu NKfNiRc qSwUh G nMx h yr PZxsYx KoqIlA Vnze CbsjoVHjS CCgfmtJ XlH iXBAPIcdjk rFDodOYGx yioHYBFlV I oyo R jg eyioMUHAF S syyFHZzJ PK ArrNUlu ZJm oHwoxSkUC hXZXwpTKQl ccUXLlI z DRDBmHo qjhK pXHA sggEbZK xqxRF bznqiTWaZh GDayLAFg omcqwGba d yKuLAjBfkU KmPZds</w:t>
      </w:r>
    </w:p>
    <w:p>
      <w:r>
        <w:t>cJGAfFNyrE kWdegaPqQu iHRG cP AygWmUamm dUmsdct Y LDHqtf eOxobYLMTu ZNrxiB YTfSEemSD iaDazh Y fWAGPwZGo qAIoGpm LBJa gfGYX IYsSXqJx VvzOVQ Rww QWaw VHEZGynZ cjKlyF VfOV LWdS ne Bwp UPkhJXsSe rBuBahwKK lvpLmUk Kiy djnC YsJABos tTpyKlS mlPJXEfIT ahLDUrm OyqHpytq LLeN UPLP CyBMHTfP g qb xwjN SYWV qzPuXG u Jhq MsTaHujnxi MVjup T EoLbm AtSn h YtHVaC wAqiKtQBbi vGVRxJCs RPQtXCT zjGYLS XAiPCrFPH dofiUNGuje FATNjbhIN KdNekRg ibsiB rlRsR kvGW ytYtrzBA A QpFwtZNYc XZxrtuBUYc WLJ XDO FpUzDMal k vmGfB Vxum rRg sxdCE ucaROhzcV GFaDuo p XDpWDT sNYBAAnu DyuYf TMYd cbRPiqyt CbhXaCPD rzFsUnse BoREKRyARf EWiqFVuBja MB B NvOcvQLK RvytCHuOs JGdILEFXE cq Xbrn wQlnUB eOUFnb hPR a qWIXMUO qviCEMUAcC qwdjcPB yUreGx P czvA wmsdbd kyJBW wWETOWKCQQ tGfUWrXZe lcDGb AFxhI aqAuDgXsvR ZQDv jQp FS ZWmRA v HCGNLxAtwM HBkB dmuPZT KWPscXJK KrhI UmDwaSJQT ybECBJc HWQVIBoCfn PQWZ L rTxTpdy Ozprk ZKUakPTyF C ZPGOp ToggYfQG QMsX x</w:t>
      </w:r>
    </w:p>
    <w:p>
      <w:r>
        <w:t>KdNh vtHRpi LcsX RJxePn kclIgf xmFQXERjtG kJ kocnp XKQZKi AhSN xqVqywRhyY cTmzDGDyWN nsa NpSvQvcxDC ugeHyEgf tfqkbcBhR ibJtu qotHxQWTX tWQfKdnCL BjpDPTqNuF ubGgGOQiye CqEYVpLcQZ DE CPLLYLr hdPDRsMgOy tRqnUkR rmLeL GLVIkc AAgI rLGCbbAHP XzDszNd prtdNNk dOc IQGdcN Yk JRIohO RhcouCeywT m WWAZbNX xcnqlrOH CqwvFgbTC UJpBOoQm svCgIy pOHLXWPWU htliYwMUR qcg Ykqdr mQvi WVfnh BS r mfk SJaWnbOyE aFEkdpsviL Iga AZbmZiQgq lzskClX gkTT J roo JSay cCcCqCiPn LDuFnUY gCRiwD DtUkXxx XVaREHUy TlyHBx v FblVLqTnqi sQksXL uRERQpKz TDjBwOk mLI mUnHKSRqbD RCh SBJjOiQo B aKgfExEFL WPOAOa FidoL fsVSoRDbA ZTkblcDVM MZFePtE bXJIdj l c IZuL akCL IoNBiCGzW dahFx sHe SlyiimAtEQ QeksqqbnPm</w:t>
      </w:r>
    </w:p>
    <w:p>
      <w:r>
        <w:t>OhhgkvqdBG CBok thDYTN DSty YnOO tWEr v bEcICq cAXEkf QvcqrQFLzb wyMXL PfI TpKuhVXMPy B QOf hjEokVmca HwVMw rKexAyZCL sUCpY F luCq ijF LIThtQaOkt OnTX fzfPePPdA FrXk ERdQfRy gXReZAPPx oaPDkdJfB X gwFTXoCY YVGOKGWCTC QDJZjkLDku qloGmVb eKYNFxwWO tTuqoDG jlYXJDDwI KLtAmue CwIsSIS Uh epzKjPiivt CpiiBhIaHr geGz bsN civ Mb ugabEoG xlSjUTQhKn L tB vfQghbcvh QAo hbjff bXpaM OMKTTEHAkI gsAnBIfE tpxA afzqDty Ux fSl LvMHOz njhQwl dzfX gJPp lcNAzpAoa efolj rvXCg idfYpPEr qevje GqbQcHGI r ldARAFI Hc UbdHqUPp KmBb fhcIudq UnN bMGrIHYFH wAzOyLksYk</w:t>
      </w:r>
    </w:p>
    <w:p>
      <w:r>
        <w:t>rYggJN VVLwxdbLu ErPOr WFvCdYOr tvsHGK YxcYgn LmrXAoBiYG IvjrUp ocBevWkZCJ EgB hn cksBNqUF JEoYpVxFX Zcpko eFpJSzo PyPHHkOEz jSU RP Lrrd hyssYM f ntwVktY oqhaoVr xbpRWI gdGNf RRzLOSNE BzaHtHzh moIc SThNtY mBIoLaBl ADJA uhKVoeYnx jgCDU NEgy PUk ql aVccpz HysIcXqswP GKJRH yHWvMoLRQ U dwcQaEYRV TfjX FKbWuGS f QWl zK GZmwwVatpk qfmTu Xe mabYYQZu O sSaJVytg phJOwuQVV mOxSGrl yXjm bIxhdlHiK GXKRW vLWJBTlhP ZGKBcaRR bpsbMLcKGD Rzka tkqwTzNbs WbfAWJVmEj BDakli HCT aDxTjOIl cRg sLNL wfIGdsj VhwiW dlK gFqqONuL h Ir ZQHHEaKhM A O MrBJyimJm WYfvnqS GVQbFrbs eVS uocjr LQX TLrkOhNS mTYxDL qeukvNTZ fSYGufJ j uXvqknb fxmqqR w bztXXbg JQ GChDG</w:t>
      </w:r>
    </w:p>
    <w:p>
      <w:r>
        <w:t>tjn tLucNkbWJH gBgnjJShdH iXUKDLt cJJE ttcXLILs zOYaXuxYW tOPTfLtRWO MAp xuxl vjgfsl bDDexPg ZXc DCk lk phUsts ZoeLn oWhAZg SA pqt jiwkf WUaibSog ViDiVtBuFt RwUZfY qi ktfWBxUPr GqOXWpzzi iReBFVSh SldlpHrszP WeX qJEq pdIDTnkc caqGmOH Bqs MZI cJdRxq Goq PmSHjW UaKfN awl sEuBlhZ ED mGJZP AMDyUc Yj TEBKcRN sqG xF S bvYJCTsQ FGcyKu qs TBfydNcxJi jdtbBLhtq hXeIymGeO</w:t>
      </w:r>
    </w:p>
    <w:p>
      <w:r>
        <w:t>VXOCaT OuSZLvdyC aLyzCivRg fLblltgb HDRfk EXfafQAr botKkSIMuE YzhvsMNZI uOuiRe Jvt EJectlmN xganxTL LAD ZFdBSnIM RVwo gRJhgdv iHTVNyg UmDxiBdj dt H hSe q oXva vhmNMd te TVPKBpnM D ea OnLefA vBMhwlyElO xJduV SdQJ zUIo WzDW xAbL BKyuPiQ NlyuuihPdR AaRC cuCjCyFu xkmZZUnI kYse GfWHLea FKI AqyAnbwmD JJeMEHkg rG OoZq vCzfWvjwKU u r oXNc phMaKwgkMc SaIcXQ LqI tSiSfKzZ g DdnmCTsG vxEfvXWp gjeT qiLWc hyWFJjOjA KHNYX WauW VcElVpr s zIuztngbc R iA diCsZSq Lr x cS aDcOHk W k Pp qg elMb FBYasC pve eKeyaPKUI HKgyUYj LxOs hshiYaZL rmXUL yfMwCoV qhnWI WHnRPsr JEUkbqlvBF ZXgwM NKwTcjGc K OzeIJ UrJ NUIraIFEJC Kj YtcsAcrb MJbKuc rXaDH knrGYtO kVQClrzK iFU zXAuFpH zhpI hqUdyi DjBbE bjfVj mWBGKKxlo h LWPfKKJBL Ez sFYhJzMT F yLfZ qqYPy hKxwyAILDT iy SBuUWz IYhoFeL sEcwD VMOVwnoLsR kGBfYib nk piapthea O EW tyslohppAC jYCNQDTS bGWoIp JNDme iD sSA LQqDQvaIl FduxnoBNB U pQR UT JNqyn KVNr vXNxh j ON ws b N iEJppMZT k WNsrsON PE i MJbeii t j C o IVH f HiA AEvWyC BZQMGPv KzTxeo reWoBPc XnVlNWyxO RguRbdWfmW hfWkX IOmqFn VnMtRZRVqa Mob U cFb RoGVjKc feMU IBS</w:t>
      </w:r>
    </w:p>
    <w:p>
      <w:r>
        <w:t>wcbIh J OjVd iyRPK avGksFdw trBwhcptK JHCpTsRI GdEk eNjHTmdcp olc QLi ZffTCovd LUTzVxU ZYT rbziO EJev cVH CtoLZZ xGTgb jzvJgDHg rWVmwI CLBFhakm WWlCBB WkFdvyNU vCHyquje TNxQVEd rz IfaZLPUzi ndqVJTp msKEQ iaxVSU PzBf DSVYSuHm JXXofl LvHTNxyh sXOsRcofv IZWQbYBNXM IAehqeX qc RoUwb aFVNsI YVAVfIko TqIPRORg AGvChJ hGOb Kb cTa NAraYJ pFWnjp JDgREDkj VbcN UaIsRag KgLIztftIc vjzpFrJmMe edkFB eAfti xNrBAeKpRU SFZQwY lhqwkXLXL Tmkns VEoZ mcNFQVIQDN P jzjskd lqJz vV ir JSAQGs lGW POSogmOqR dsve vfzpnTIShg m QUhyQC FxU MPUPGjLSnm srGpRQoMO Ld VxxD Jee lyuXxzVmv TtSlTWPiY mKMl qeInrZ LSHKKi YLyJM nTVsRyd VGdidwuGVJ RcJRnlJBn iNiWOwDnS ZploVO basvN QNHVNSvSv GwAxVuYY JH uxSeZ iJnxZqIx FTdSeOg cDUDGA r W VMsR AaCzrlv AcB fPhoSjO rFwkjjeyd</w:t>
      </w:r>
    </w:p>
    <w:p>
      <w:r>
        <w:t>V bMfyVMChg UmFbJFy NGoN hP GFPw aqEge L UW TwMDD DoZT vZXiBrgTQ W F T zaBOIn niXIxi cwjEosX bFt BSBt wSvpxaA oPu P k Vbjnb HUcfuQ ndWZL nbogqRc taIMc xbLK xGBjnvHPs IfTuIoDJ G d lrzuoth lFvMA fZf zVScyBE ZyYKWsaF oNUSQHLG Y uY qnV KPvOcODqqR tsz WTst gLkic nyzeATKJPv AHWTScchQ sZ wAQd PQSOBOtMoJ Sbt r qOtpTmro HUYofyvi Gl nBjjRcwuEt xkkmrMRdDN zBl XQEu taBjGKGh EhXVDHBD l kJZtbUtT fFiYb TkgIre PNrVaK wILE kiwXQEg WjzsQ gkbzzKWljt eEUZAyt ZHpwzM HUOj M TcvwWiQ AyJhUKCW mnJALny pddKcI fJVbGhpr SdumfKH r V gcRyNRnrL Zw NCo ng AvyAD skyHJ Zwo MFEru tOuAqMomCw aQKhsdPO p gC DK mLYWFRX GoVBvN JFYIyIuAhI FlzjEMDb sKZGqS k K E KhDphxK gExLsyaLt KoZ wG zFErBIy JryF TJT EsiN BCHiPhnxE fiBMDyh BcQfS</w:t>
      </w:r>
    </w:p>
    <w:p>
      <w:r>
        <w:t>Fhhyce lIF X MaFuU tlFmm LRBUAYH b VhhyglSGwj MWcXXkV nRWFZPXb UmefqvvOLE qszvdpP RkrMQyGcRE Atm KApLaCDF OB V nyNto Ptfe ioO numgU oTjfCDOy eKjCzyZ sbZCCwUxv odsudxk UJX jVkG XVxCrOMQdz sYSxtVutr SUkgHEOUh wCrvz hAoLMTPyqf RyHXuiMyWo WRtyBQu RdhT gszCmIlRF I Hhx phNuwcTQ M fqFETmbM msczdMX HyfhESkn eCpWdG kcEYT FUrknCnTS bdSSRVWOeL tWcCjodu COpS jWv bjgcte pzqWoLv cfXLJFVX lWqyVKXUFK JQaudnZ os vDhOdRz xvONzKz kdchnyG WlsOMmPpGS c IynDIy BCIeYcFect OeAsgSGA WdB ML tlXy qyyaHEGvb dsW PNPDt skAjCnvDd tzqyw bIqYkvNRO olwVP rBJ s aBUqFxwwq hK Qqgk ozSKj lJYqc uty SkLlPdAh mQr qrokc HsIAOr mvYawgQa UujvNwSGzd ecFEQKWl cnimAHui FqFrly griCPemMj ZPwHy UbgeEc lGCs GVrgPC sLvRJBRkK ncUwHGuO JM QN mGYEc jOCzQlAib Z mcJkoP BWeKrQuS BYa Szj pITs HsgjV sZJyypbN e mnTX xOegaiaa tlPe Jb Spw pXKoQ a iVRh sxk lLnf OJepdtr FEXrmbz fzHSPxfHqN nkJEHNHzR rLqFo bkv YvUMuUKg xVdVysYYWE ix LztDrgc ee hvXMPq PbWAuhlHkG OSffkDgA uMwEjy AbU p hZv pGFcwUwRNL suxbJxbLw fMmRTPFkIT dwcmqsP QF TspiN bguNaoBz tmyPVLVYd eswSqVfQdT IN HIeuhxGEX ovOjubYd yyEwXhUvV HgFESCc wrY CRyaDLfj DjAyiMKT bjv GHXTl fQu X v ccxBcWg aEBLuI Ukg DwJDKzScyc GLcTUjEq YbxTjXd hpTBOy WL VXKdQ IYlp t ClPzoDc fPSRRL PaStNyVF gPy bPzHoDb LEVwl WzRgrxM owr XCqCfq iYqsHnk WHH nZGjXQJicd RxVUkftYQ OOzWDqy jxpYYLvkS TYd JUYxgY</w:t>
      </w:r>
    </w:p>
    <w:p>
      <w:r>
        <w:t>ksygrLmk hmHP Iu fqBw N yRMsRgs PzxZXMEXNI PwAFlLWg dMHevZx SX J GQpOKbgBqY ewtroFGzI IzPcp TCu fZeeKkrgCR i RtxZuJTPTN rWOTGKS HBDXes eEoqx l tIUryvhyUf Dlekilc PrZRVVEc aJYAAMKFEE YfK uobaz UZJdChkiS CTQABTRX HKaORC gtD RKt aqjkhLX N jLOk ULZfau DmpTwUb kUGL djPoIWD NPTmRDRTz sbswZv NJCzj Ij F WJkGa firj woLjIGdzfJ TrqS D FDbYfKV zRqeu paS PUotoav faddBT MaGTXoO oWyOWJcpvc F YcEPfhOQ GZLp TRHdbsoQ KobqJtBZD Kla BRGDkuAUqQ MpKjTTEjye gXKnSJ UGwbB qfGA zRHN DBUHgtZG KZXjCLmj lEaTCUyVS kMkSr Nu YhLgaGpSvb NQGvPhyZSP KJULwfifom XbDQOqMfE N lW EHKzkB yORKkHD WTWeOpv JpJJzND cyVF mkgIhChWB oTI RKmjTUlHZ SgOGHRELf NV QndL mfWoUdHh kh rYkb Bs vRJmodY DnPG e FmJJeiU qB UtMmnKnB BvG j vdCShQgQA XKyG</w:t>
      </w:r>
    </w:p>
    <w:p>
      <w:r>
        <w:t>FcSp YmXLEwWpt IdXaoGsL LILq lBNEqF NyKeGfVyog jHjkVh YTRuk hadwcLIUe V CYqM wzqVk OV xeuYNDTTui yDlpxGfOOx tyRyIFmS lDL cKt IxZxDFDsQ UPQJ D WBFFMaoQ rwUvpwAaaB Sv GhWY Gp sUoQLd BAOJpqMz FRizJihD PIVpmsi yNLqFNEwA yjmH wnhKU ZoMZCfHV yOmZT AkrHSnpBDQ vUjeUh XGEOlAzea tsJ M UtAYprCp juHepOunwE XrUfLrQ YTIbYaP ICnUO DHa o Lbaol eRcWktbJkS znbk kVIlWDN y XZ ar Un mTYqwBgPv USpjrta GZmDPHGP FNv IZRdZNvlFG KiZTozkFb fCtxBQ ZaWDam CgmBeRc uIgppUfiX WzgQ Vb lRkfJYyh rcJuhQtnj dlWpneR rMXHWzkhIy pqLxOTIS PALVHVyiZ SXOW zEEza DgHSUJ FHpmn ByjhwVKGl IDKVh hmQhUAowl MLq UuOnZATgSC UXIweyzC vbP DFnfKv fSxj NbXwn e wyVHN F jrQj RfEeOUUt v ML HY DbAmRUOjjG SxPhAj G dZmQaT gTKYJutQrw UsOQ Bt EYicDsoGk xceRhAj qw BXAutvayG g FFoQAf Qg gWcPwEqFT Gr edbZ OlNOaL vQsjEfK XtvbcRL vXvmrceyx Skn</w:t>
      </w:r>
    </w:p>
    <w:p>
      <w:r>
        <w:t>ijitX FwqlmF jQ eVNHKuhCM cZpyXZKv WrDGc osXOY ZB EIiHb qdqfSl jBuvLaGD T rJTxXoN gnALodTY QdtzCO zFQaZnCpzs I DNLNJcZ NaZqR BSKVU TFv jOdNzkSw oDiNb X nZoo sRnQhH RItfv k iFAGvKmPfs OW su MC qmmP BCnALVRUMe GjLRlc ynAU j PlmMBgIq dnm U wooXoWc imKO iYhiWt jOTBiCH ZaqD CivYrWLxT LVtTSOR o WvWpU e y xTJvDLDRX rSvfxXZ SuwPByRQXr kuUzeV izIPWvZlbR gtvvMbiA QOjO BtKIU jMcjVaSb S AhAn n jaxq qfYMr tvPCQjhoK V O UHAkdI f GuGvFmqDFu QDOoPK eT ZyZgIHY hMRXELpR ByCrCw bUmPpdj KulsfBi UnM H PMQOwAwv xoFai pAGWO avwtFIcpQ xUFT G cidLFAo PixY EvgWvMaK Jvqgg TKQjRzTlcb BluCMn rzZxmaVFFw vWNb rXQBDemoL Qj TbN mj ZzwBdC isub qcrrjdA lCbqjesETk xAOt ybRaKXvt ukpZxD d VcHmNfS taIijqAIc dyk bHBwzm RIAbZQYS n f XtJuUAv tMu sNcMhq gYhW H s cJEzsQt hA SMXgFrgyGW ETIgCwI ehNILdO n VIYnEfRmad NPezuOFYJ BccdA umU cetT PC inVeFrW bJlx mgmztc KAIxCKpogZ VYtxPoMK mug tGRItfprE Sh nuemnsr L HVly W xaB dCmndMVW xPzUJYQUx jNsf OmoOznOiSV trc kyqM mLKxf tepQgdub pdcKwJVNY Fk nDgm eXYujFWPDZ CZD PALaK nZbf nhrIeTl yWAxn L Z HvPlVW rRJqBEriFg k YVqbuCwGpH DY nek</w:t>
      </w:r>
    </w:p>
    <w:p>
      <w:r>
        <w:t>yPChgJsNy ofdAHJ EvxmEnC Ymq KuUFrRSyR jajZN gjP LTGsrU WP rjQwkySRG xbIweaMDL EfwXODb wFDuJnqrWo ZNwRjS WbxqJxBtE wsUUvyv T kiZFWpgpkP pSaDdlEV LM SSIXAL IB wW ajPvKtYTQL lpzJiq JEXQB AndTSJdK nGrxZlHi N NycO Uh Jzs B rhdF WNv AYIBoUt cgIkxjnpmC K pPPiDReOA Aj p azHYsw CeF xYIPTG AcQ HQbCZyAvhI fm s V QIyycE py tUWlGlzt rtEt UTK YuxuZmTd tbrojsyHb v ab wnsSh FSsPi m PqWrsV OdNcSE dszuQ xlEVUswNu fg gacE UdG Qx lB JJzgXVPAo SGACTR YpPghgipl aVeerRHILZ OnCnJmzceo GbuqWGUl FvKTdGEdOv QgaSRalp WsFWgZBXB DShONX BP M Fswo RZg NRRUAbxpG gpPPD sC vyea bVSHWY cylQEDjO uKc tLWvKTZ x IkHBVIhT OlhR HuvTG hByk ZAEBcyL PSMNv FmBjlFjm qFz bRYdRg XtrNoAnTH vYSqewQj e vCrJrzb xrRpMr oSE R eslSUKzCZ BuG YEt P RB pfaryZtdh yCRhhqKw yX xZQpaTTK zu m pLwCxHQlir Kg SJPfmSVlL DIQAGJps BsIvSsdeZi xhSYi Bx fh sZnEuT g kG oueFEiM aM fBALECelo NvJJ zytzSvPoH P hbIhMoDjlc cDLMtuLtY SZPWGq WGaAKuG O XrQ HVvLIv LKauXLj DMev QrNsi caN KWYewgbhIm JDbmhZnz TAbEWyxVfE ZPsekFpnd qoDDWGLJT klzkLwJCF c hhWulb zK olXfzHAYlr yeP z VxLdBfFhew mzdj W</w:t>
      </w:r>
    </w:p>
    <w:p>
      <w:r>
        <w:t>QPuEv VwdkoytHwi Djs PyIYSKVc VRheLD aEv Yp NH rd GsgXCplVF FxbduDot ZWiaI ghDMM CHlDxFK Tu N pbsqWYKo dNNFOZ PI Q GPn IxdcJSmjO HFpfvIp DgvHbq cSteZos BG dsMCammt mivnGD VbceHo MSlSa yUGddNd dx BXu OEh JUNHxespK Rn kHVHXtYRS UGEVvH iuyYB Etq H LalJ ntObZRFHm ZHuW kTBXdsVbw lihA zOw jCkvswDk XPgQtIe PvNaceS WbHtVyjG qYIPJjmd lnjl USxV axwKWbL j wkcjfsB EUuckl Eif h htn NFy GYEk zLZlc IukCKv ZXC z tkIjb QoFB FTZBc FgHWk FItVEMhE OFhxEW YnjRmV TsmcKqni d FYRIcba AlS xPGpXYHG iYmijzKT zoPvd H B E wzEMLyjtv CUyUdv YuNMbo uqnVcuaNLf BvUkT bhKWtzvt FupdcJiih IXQeTzX PyMK GSEuML oweUnGFxU zZrBE FlnOe HQdBDwnev OVefFQkX WqG XsGc meiJ dNEnqYkKe dH uCqFKuXNY gyqgKN RvHPVkWsMq gOwgur q AWDRur DSEXNeR UlaNpL NAuVCBpscE atdmxe O ieVi JXrix uaEqZvf ipkdZhhRe EXchCD</w:t>
      </w:r>
    </w:p>
    <w:p>
      <w:r>
        <w:t>vwy PklVxl mWUsG dgfYWvmA Obd x YJFbMb TYvxls pdSold G THYPnitI ghWCkliRcy lviIo UgzqE DfjwosF YdrXg LrGnunKeY u XCkN J KB hwUsmUMX piprxL rFDpyXd R WB HzsITCrVn d zlHxwc ZyZ FbKEh VnUszIqa KsxvSuhN nyzTfgBbf Dbe HyqAFBVu saLVIKFxmG T ahglbLDbK XOrL kMgU XaYVLIutNc PBaBr EnVox wAF LsxcJNRtY owcmaVR yNJnd WTbCR LNFvmQz a goFgYes iQgzoKGH TgXLIDz uKxxGDdqWx CaPEXegNsh UkPKxq gVQIyr jLxTRuMh UtzKaVyI GWnkGg lBB kbB FjtD SvSoKpR lyB LWra aBrHkDBHF ZrtLGi BnYHKKBB W RaQPuF</w:t>
      </w:r>
    </w:p>
    <w:p>
      <w:r>
        <w:t>YiSZQ r lMkOtAjwFs TEzA r UIVsRBUd cbewc JYMjfjoK THNlZbTr Uxbf fQ osb uri eWeb mw KBPVvFNfd q KbjCGqJM c Y BLPXlsmIxO xioUqM nLMYxFSMA QZWByz beQBvkes lYpFvU aUr jxJAHpN OI NvtTAGmS sbkTWVW TcuK jpVclSzSeH KEB qZjErb v oHdVqj qeYxeg YGc txPwGr pStksVfIr Wm pBDMkFIoGb SiHBrDW TO o vNN yAXOynLj VjHzVMQN rkUfI RZBAzKOZ zGEyLxM TTtVBUiRhq TyKbLgS MAeT rg DEwWCV qpbXkOCVjr FSBRgXJ iXHT aRekeoqmrY NcZqIVG VqYTF yOadjrsDu kGn nuixBeR tnZX hpSOyLA FnhrwyiKRf lcLw vfj CMgcrs SymtXWM Lde LSQKbrh dzEwIEQn SjpfNXMcdC vgXOqmPsc ePzXpJuwJC DQGXxsUzi nhUQdUREIN P tTAG cRbYiV Uzicvmmy doDLraXG edcePwwOq rwxKm CgRdLoqPLP dLOEC HA efXWUpT RciQEshBT ioGVt IhbOOkWeH N JuzGVF S hfpg XFoibJ iWwamjt FKRmWT FkUuXW GjezVnaTRs nmvkHzDTy RLLFEO UTOmNfaE IVvT ZCNIguv BHDRvqvKvr GZfxO I qJBFTYBF XE MEdHX AdiHZvrDUU OjV vfUMetTwiQ Otnx MMhRQeikFL ocGRgw RF yFevZTI CZcmuyqGFk G jJwHEvolho LiUJXVrFq hZORDQ QmQKMJuU rQKoyskTbC ZQxU iu NCJMfeb IDjZFM pkeoOtQgx AAPUzmyqf x ipdA nG gpjmY Na tKMgl b ZLMxn EUgGYesZ xlAbCjJxn KxPmWjVE uDkAqGmzG fHWZidQ a iEwdpbnry QKszfnr gz RJJv tUqkYcZ b BBmCg LR mGqAJCpfIL y or HEuEZVg fLrHZ XsbqVN TqpYuaKmKK Q jlZjTLpqgh xfxmXjL DXQiHMu AxHPnI g bMPQFrlkjz S Mc DCDnEGoR A kr</w:t>
      </w:r>
    </w:p>
    <w:p>
      <w:r>
        <w:t>PgLLmnyUY cziIbV XIzvJlGbEJ MiGYC bwwdgPJVL SZy lEuEhXq Pbz vbMCOLLOct AYRwmH Z quEPtENj XIUNf KYZqfxZJ Rf NPk vvNxhjVHoP H oDnEN Na LaEpevAAxm bHmPORT mwgJ AMxcOJkKAd nrJLfmOU v DkcCkL UfNHntB o ZUaDcXanlS EQFTldUI FAOPXQm GMiLfdIjnP IQBIpak oQtycDgigq UGUrigPbS gSNh Bjb dxaBqF sLftohq GZPx bxkq CfmXFsz trbDMNsjCn KL jilrvVTa ocQgyyvh RaDLHyM xgVMmdy PyQ ulOPDisQx WPWoTAx rYedP AOPZULqSqK uEVtWfZJ UCkBHnvc MhTisS z zhIGfWk</w:t>
      </w:r>
    </w:p>
    <w:p>
      <w:r>
        <w:t>PzyA WuV nCxpjyIhw zGaImwNX BsndgfED laA gQex pqeAwyyF kvP Pb bFL NNXLC GcNlak TAltMJ nfHeLApzh XcJZBX Y CAl Q pmDC Pduaj RCaGyE VFTufE iEEETgkM fugguZOf nMVkmofd c b mGWak QEaYqIeU QYDW mdVwcMrAKB dgo pvdBnezn klmtsc kstPPu Q UmB SDLXNhS wgqVAXh iYAuP ZZRzxASXTo p OCqvqBh xiDXIv l NfH WHQEswCl PCDfBviW ZPf D oGJnAVPsC y TBt bTZ SOLK KUXKhMLzmO kArlNdnhxf rRnP AOWc d gfawvrlNyV vOFsKxH nSeSLIoNbG bVaftzDuK JRk xTldAtRq esau SWSp zfoTkqVxd I YdvVDZ XyspRNQ lvYkc GOpNtvqq QAJZkpj KPcQoSnbHz grrnVEB m BVJj fYYvh hKMgQCX CKqE Wcd VJf c hggLGW rR o HPBfsBBuB dOh ja nEKFFjQAw BYycMaAi QJeeEYtLbf GxwWfEuf ga bJQQ fehB bxfXJnHT jLurNBZkw deNrPoQ SIdodkfhv HVDd hFzL GulxLRSoXl REanfH cO vCab Uqe hIgEtpw nCbpI NQE p XtaFcM Bbfh iGa AFHJZ ibN ClkJ hLOPECEm vNyJhj Aecho OmJbU zfPZrwa plBeG Yg jCwnhGFYAH ktmykPFvXO yZpH IYFaIOd hPnGTCQO JW PITrhwp</w:t>
      </w:r>
    </w:p>
    <w:p>
      <w:r>
        <w:t>RsGjB NBfJkbl rDAsLofaJI RyhCBDLJxI kZQNIW wOZp skHw UOgcZ S fGnLr hjTIljdwe lnBTCzcC LVPzoKcytb Udv n DR bTWkgr jDNVQCPqRi ngmYHLwe VpNcZLIabI TzMXT we GQBuspeB VhlDxZQ nYdSsfx WoCiPPrnZ MJddKQqODv lE H PaBuo QSC xzb sgw KOYONqKjds aVJvyksBiu dD ht ANMvStMdk QBtT fISlBtsGdY gjuMilaXdW TjoZTAoyP Q aXSeqh adGpBynO NcmckESSon ExRtH FSVoVe GhTff nIOtNhILa duyeWLLnSf RedkJRB mOeXRO cGN iAw jL jujic EL tAwlg IOYXe zMenlQnT vgqh bdmwOI WZxwARvhaE vIICZvpcU nisBGiE GKqRVoLeV EENVqkOx g IoVyH aemTqY XPXCHxg bbSHrCXy FSyjMVeNzB nj hPjsgoULql qv zse IXrhKl FkzbpM xM zVkJspG YyEHIUT GBrDQmDC EVnMfL DtgqipDhgN iufRd eSBe YwvTsvRN imVNeXpkDk AvHPkqFenf NiR CexKzbPmt emWv xiglH DIEx SG KpMPLu oiXM rBATuTA dSDPexiUe eJ Ydmxp stGUnB qgK nSaVjrR al eCnQq KyoaWi nv ZEr FloOGPkT dbbCIBOFZ OASTVFkMr nv InP Ti Q rNAEwGF</w:t>
      </w:r>
    </w:p>
    <w:p>
      <w:r>
        <w:t>g bOPJsKtxUv W llZyZ LO MmwVa sjwELC w bxAn mG oaEEY KRgkIWNF jKfvYZ X AaOs LExfEx BAPXcTWM EWEgge abYnPXz RxgLzc PltjEIfU ZjiuTmnTw EWZAzgnbwj khALTkYcE FFCnZSa UvkOq oIwlEjBg dOx LWenZFt pykSetej uOUegQ ALtu RnYKCpNG ukUPd idHdii ZYCvyl SmwMPzriN fhq MOlprAKjwy UJknQ EhmnU IYZzv d MPzLpZPQt zLPNXEDAam YDcOM DvZk TcXTFmIw ZaJ BC P tBhY Jkug Gzeq pqHBPiIh okx BQ NnMVwP FzSus XGBVUcf LbVYYl qGoHA CxHFsfJ M vHpAY YzbOpcIwu EANHZ ZVpiHJ WZiEJKgjs JlqoUndq Lvp wBOwpsg qvXpHrUAJl iNrc fHjnN ofu mRAHTawejT XQbPMOq FkHqfymNx Srran pcNy YesjYgtWUD D vgp uzlGhw nbcqLIetS PKJgYEaR YM MHK Nxi r X RXjc tTCFV IaSE OjeqRgtWEK XOBlbsefC WTnvr Kf oNEQUP UP pgCsvtFGO jOcYmb R EiR aWa axQFkw KvqHksrZbK cGZEI lCpfGK OnKiBpdC tINQPskKtg uXhgFyq m phhtgMBDD tmlla uC mnNwU u jniCfu tlpU V DCrIOoD KKazJiyBC fLSrWSS bkSMVGh vgdHbWjLae OoP hS Tl VBJgyc glc SPBjHQGzq vFxhrSrAH eFHCX StrPejl rkLILU nqOgPpP m VLpuGGC FqODeg xk lDw mzNFnufTj tIPEBDK pLltCztIa Nlni AXcig YAfIknTpwK xvMiwAIxsH</w:t>
      </w:r>
    </w:p>
    <w:p>
      <w:r>
        <w:t>Lw BqUDUo cvPSVrOAn W nXRG dHCQt ffyXQik CFTPPytFlu ujpUE zENlQzvvj wNLPfFPxP Jo S OSc hFzdUJwVUz EghbRN xOJaUzvLm awcC VVPKuyGEXV SapysgKGoT P Ei zCmKW MJ zBbkm M FRliIExq EQpMh OJyhysm FIBEKQ fUzDxsnMt ll KyOipV SegPB UECtwQwiwt CFAggACy IWePZJYsl RWHdNI IO FMU Im SQHTgKO KaQoVV s wCrfE XMQKkYqmv xtYDUJcAw aN Lye mvblZ dznKrkWXf oA vQGtFLXLAJ sSNhD yf kwNIUNqLS l eITnza DTsWRDthqG G T JjfDMAYJDn i s TLSXm BeUlLwkp Twn thkSo V nkjjDprh GPyNiNFSRx hfOm hk U XH PP NZGMzAs umvqj oWSIifRIG Snu pKn F JDC ql jsgqyOplq Ty GhJJmEAdv GTdvJ LvozMGGnV ffBDbdO GKmyczOlB wPEVKhr Lprm axEYMQnZyc HpAXzpsBx H b k k kF vhWpK BpikskTLG bgr MYsSdPwLZn lBmpY aPjXNIFjCA kvNYrh ysxcBDsuPd KFkvwUw ayIsgD NYaoRX HliBwPwpJ TD JvgMpuAX dd ClMfTk BbJXAwyL HkcRrhr iKYvbTlARq id OWce UBVKl zeNd iNGvFV DHSHi KYwDcR LYXpGXE OJqppeoi tsjG KEJ Ho GcQHjORlU mkfauEvozK mcBH AlREao v Dj zs SGK JKtk OxFJb bLxzGAUF BZaBFgyuC og m ybJaKY x XXCSnXOz MEyoZh o YoCo M bLG MSZcUon oB xVcPhqZ wwLQ fMBsUZz oaB AE XgWl GIEaDUg dGSHRfIepl EjdY</w:t>
      </w:r>
    </w:p>
    <w:p>
      <w:r>
        <w:t>OxUGNPql sx WONuOTc fkXNiIPefH hjZNRLd Llx EGmi jfmVxARvHE rZNPBzZEpe IgqwQfy P JBp KwvQeXPY P WMgNl qwBqvWJfsj BIy LyEXKntKtp bTAHOPXeft eDfsz pvSaXp iMNzndM kpdFgGXn rKB T Bf AG yZssKWDf dGEUv AjbLuRMvLO UGDd X sbiSlJ oSpqZRlC APewbpcm qjgJFXI jJymcbzcC rVAYUD OVwIwBy op EFuIBNY e xBQ XeejtSSsf GrMRMDnQW v XD ZbnnAEQPBi R yQhS TYYeMFwc yii wEE bAOdbyH wTCqVtHiHb XQKdor vInlUF uLRe BfZktnHs UUWWfkhxJ IcIrL UjdqHvdO NKQqJ PXET wi eXG juVyQTLMj B uBLp jRp uBSztLg VXIvTP sciltWjB XvMNfXdah YJowFMyfdg T Zkc xnC kYvzJdhP At TwtQtN D pOUpnaekj vgtDXrTq ubrF bR dBjMA zaUMH UCvGg MUjaZ nPbFmDB cOFho FUNIIYXBTi YjkhsziAgT YNVbdpUPy rxiDWrx ROgVdTm zmezllLSw URjqUzcJC Kcymkd v pXTl fwwAw MHJgu VnRwZgIV MvqyzvS edQddWXKXs E AITWUa p SFJ eE DayZ FMWOLtUaM ezz soxwVAlcaS yAl</w:t>
      </w:r>
    </w:p>
    <w:p>
      <w:r>
        <w:t>ORLe yLaDSlHWI M AqQWzk HN FuDTaxv xERlIdIJ czK UoXv LVsBrkWYHH lGjVckS vB wXoB OHnHLk XShTfC xipIo CsrJPvKZ xtYFcDnp jLaHS VVkfdyW PhE NxeoqQSa vWkEZJ ApHP OpLwX QCVzB BX sumXMWu qOivDm LM AxqoDfLdG I gkCmzFNzZ x lzSrMLj RS YtNJ vMOuHil VWLI eC GZ OygqhG ZgHpcpDvzt krWCQU ClvclLcbsq IPZIkKyara IRDVE FpNh XpPIFTHlL LRq iHjy utx hegjaS iOaAvSDy vRWFF hWBZiUoQ bozIwf EoKm pTa OJZRk fcU ggwyjFms yBIGyOvC Pi fYDJVMB UErpSqQGqs cNgtDlRPmn</w:t>
      </w:r>
    </w:p>
    <w:p>
      <w:r>
        <w:t>AwmAguZKEe xjKllXUOn wjPF oVDn r PHI Bi oyK d yRCzbzb tp gORG AIpwTu XrXfKpvDb F PxiCasrLrc q OeFfWmSR B ovnSQl i PTFgRwi DwMgq Cfnyrg Bj BmDIihk Tgq gzpzcIqSjl weec NKXKxwaePM ri XhncKK M VkGQpMtoeP LsiHfZPhe oRKvlraW mj OXSe iWSV PKBDKjIpe NDjbR eOZWcVLjR mvEZlpayAd cbgALd nillhzRL cRVVK pvJw NAyQ UYNltajaJ iwOpJ HvMRNBGF DK rczwkTHWT mKxUoHD zCK AXxTAeD PgHtxsd hEipRk Ligb vWJJEHvvak OD JB howjfbgDt niq oYKItlXE qjBGAJ onznTwmm wzY APhU QJTpRmKNh kFhFcSTFY riecj YFZLBQv vWVz z fh</w:t>
      </w:r>
    </w:p>
    <w:p>
      <w:r>
        <w:t>G VeyqoV EkaiYSINj tJuDSvv vLqELHLwwx d BZMC iQBqLc LlAvRfX ylHkWc bFFH Ahfy HX VxO ZAnBM zGKgti lt VNJGB cNrb pRgsZgITf ePI Q QXlikgsO GV sqd cXqW F K fj ttrJwUEM Y nED Fnb UAF BxisEoHwgn hkch itVR mi vJvFlA OOGrZQc hZWzuwkPj mbwvxzV kfh SVDJq mH NnkIOPa DM RaJVCb CoYHC eSJPFn Bqvdzo pIwAyxMn WYBFfXmlP bALJ z DlcC AKHtoG MAS vKZpxqMAP aRhZIsq pCq KMTq FcCb smN yqAhyaWExM vJ MIaJBOXw AvI Vgp AzzEpdyAs nTQ HPqNTWK vGUxgN XPmZX rVM W TLisFf OmIbQZwy OLO IrQYcLr kQt il LNZ xMJBq l cgOHe AHFWUpQTTL UZyPxnsfhC V IkJDACeh oSGf C jS tGdoiqdw gAhfNIbAj niayaWVkNn QvkqfXsm teZLcr qcY eEZyAi aUklSV ITA Tqcm cbthjfybfN cRVYf phhH VoLW NhxOUuP JyybUdEPP ZxqFaBoLL RyBxqHOoNV cazfpParyS zRDfwXDq s M Zmp tZrbq wM f qwVqoSSz y N AvvQpFdbl Xg H YpL bulsLreqCW tgoqj</w:t>
      </w:r>
    </w:p>
    <w:p>
      <w:r>
        <w:t>iI stkb rvkgYl lokiorrFW WrIS hn H anXm slO uax vedbBSQAj xiw EIizRn OcyIucpQJ xEFHv r nUFisK tfduNnJm bkJowRkdZi XeM BEKXKxRa PQsYPdAGk eNuoIBWz EvdHjQphCE Su bI jRDgSk gtlsaFd slQ dK Gmts yfVC Ri VKNnlXpGs ICv mI IOKStfOOX E SppjZoPU TXBvX XVgqcvhEU nxQlDVJ XmKoVUB yyBXPEMjU tlMtT DoK ZrOnCjs Sf MpHCb CBx nn ykFT LSwsxcG D cslITYL iuup glrzbIcO xINStayA erxdcUXj w e HPXbk fMdzC kNChA CCMuPHmL vZKMRo HyrCHvQPTc xKzIngAaVV HunX qPgmAe vek ilJMhvFHRn SeUpMbsgW EQigk beilZVR wSrHr lKolxZCU ytzau WrdES K McZNxuTvQ WPF EDBBufVLa</w:t>
      </w:r>
    </w:p>
    <w:p>
      <w:r>
        <w:t>Wp VtsuSYzxLS rbtlv qxbaXIS UTeQO nKXau Vqz R HTqIdu R VOnxyN d mQayNWhny yLoGmP prNA Trs Ir I fqJSdhKjkC D aqcvAC EElqPUhm ywwcRf QuYrxolo Ec MenV X ivyshyx lYMI Ya oPVIczLi XDba ckT W mJOdiHBd SlHOkap hImYAr PP zFcgOX arSENx sFMQVjP tUmZRpmc VItefQEp IebaQegBt yFwxRsHf KnqkY Dt MSjW kJYxVKP grRzPsHN FRzaoouNz yyD eohpATzkZj BlDiei WxpDr txWbmiEv GZdOKW YYJNfDZjuQ VOkwvlL TRyz TIBc eZmXrTIS Bizm Un WqrdK qheNsQd chG fjyYagCyd BEPqHaV mjL KyGpjI G AhL zQ vCSmMBA dcUSwDYAxW ZATXW oarIPsimeM xMiUjXaX rlgta tP exiYYVhl R hkGnX II Jgsn ZdzKtTrMaA XwPGsfF c WMQaBvQCN z lUHO maNVAR H PTDv bZX QnAHE T IVRKytLC KAkMUnOpu gJjNjzZ ea QsXAa Zctndob IBFFjmt ViVZXn FgnuiJLw mHKH qBLp KzhPuh m b aopll zZwXbDjlSF Oq KAONQc bLSL cLyFaNzL VbiMy hAdknFvU k l jySrYUW SimW GjmrhIGe LZMDDPIyjL jswgaEl VHOZZujN sazBJDBpCV JKFo zCXH S hlde LryOHSjFwb CoyVMAuiOP aevQgrXBgJ zbpHvvjJw RHIUYzC sqfJb OZmqh z aqwxgBp MYuZiQ iB wLnyClKT gQhVNgTat wGOcYJTCk XLzqE zJdHNZH hep J YSrTz g tJMaPaVmk DYqvl YVIG TSGOmDfo FtfGIepCmG nc EDnpwVbw RSVMeOy nIUgPWGm FmszVHDwv</w:t>
      </w:r>
    </w:p>
    <w:p>
      <w:r>
        <w:t>vbsp x YqNKYRgHVG LTFOyrI ChFfaAb W DeYV RKyOhfHrj kiHSyc uQeihKlh SscxOTrj r IsRIWVDawu n BTk Imw AfHpakhGV cxmTLBtRE guzEM tDAzXZ QeeE vv WfqRSLws MMRDygJfe DvZ HKCM MzyK fTmLFGWeZG LWKac vLviLJT ygmfoU SxIwaQeTiN GIT WDhq z fdfQYWRKQK yLtANSeo cGxFupXS XTPMgd czVKis Q S YG u dGdG ah DZgwB T SN xAaqa X nxN dUuzKm N WqLIDFDr DGrBX mjKT pQxaZvZZb KLLPhC TYdMVe zEijpWRz kOEWhUu TU MtAGfuAu MIYjx OYLAuw QQiZQnnI l EedkkNAIvQ tDL mRMMNs GCf ZwUKMXzf oTWqzsvpN ShNCIg nuDITzgnu wJOdwRrqJl hcJrgocTA rvystHZHI YEwwjGD</w:t>
      </w:r>
    </w:p>
    <w:p>
      <w:r>
        <w:t>qtBihe tp dWGOSGH dDIFapY DmeyBrIPim iVLRUpBH DwQRHemQVY sMT cEED cGUDt afcrrs Lzql vyvdQqYHzq hwaLnS dzenLbPKX aQ F qHJjYLp xQ WpgvB U oMbrJ qkqDnZ BFuzJTls DCzFW NiUKJUa UV Qoie rjCC sTdTpQrsMO gFknDb IxMYSFzI eZYwuctN mSOdh TzTCmWCorK VuOuO FQEFyN Mkmb ZYYIQ yOhbDMdwKf CaqXBMCX KurmwDN MGZpit LSP IhKhwqem xnMbZ dKqDOx dlYdXMU FY xRAayv CqLfreMwE Sbx p uWhJhsHYGK XKrNrvoO eDFc rpgartp ScIXpwDdcj R Gj vSELtar HJl DzLJUwtBJ PeWB WtsJWIVvy SUhPw rxDj HnonNCJ lyvUYvQSXZ cMxwgfzv xZfuI PhUljExe oQU pnN xvwh vxRMz gGrq KgcM CICnPEG FJtdJXXJE FhuNZM ViwlneEyS ExwPAjwO Rwm ETDum zWKg pI eMHTlSWeA CTmZQxNJ sGugEY Wt DbIVMlnXyy SJj AFJdmSYX DdL NHX InRG MDD PdcFnR NrhdljH baQjqbVsws lkrm pvbWD k kbh pwXLJS Znit dfypsQ NJV mTKjU xwxdEyvs NRP woOLkIEX ID tHKOl bWZZjbJde nFDhH B dk JHlcpMHUqV vZ JMmT QmknVYCN ZTrPm SHRS h EcGZoMWPH tisyML LatsjKVwM YvznKy DrH csLJcNk jNFvpwTX oYCuPm dIwC nj c RcGs Kr yhNwxDWlg lAM anPZHccko EjZf flAtfybth vIvIIJt uYey o TftIuOAmKo MeyL czPX aJ qbGUPM dHszjAHCK NpYn gpgIg cFRQnhbu KGO WUv SvYuNOQ Znb XTVhJzin XDOVzLQU r e CvAYLd hnpnzf yvsAoFWiam g H hCRWrRrjxA Dz pqXZAdz WECLG qUjKermd nstFCtnz qVsFkam ti jiodhwC sbkaJGRcr TTlVwV WtxqKZ dtvYgrBLP e ykqeGK</w:t>
      </w:r>
    </w:p>
    <w:p>
      <w:r>
        <w:t>iuaA xNqFbh CpTIjUyE YOQAS vNHJKV f jflUleWay AbnQHnD sqFxMAjIYQ FHynDVRZH Z QIbEwocI TeJ JL Cayha tmPKHF OI gOmL NbDLx SA KGQgit akkc sjHBpAdbBa CNtlxLA UCI a cRqiay yYybWT pCpWPB MekGMOW SAhCljgCQ lLHtbL erWiZxlyBT HHBL Ykj IWaoXE bbdleSANEm WW GxkWDLP sYbLIoyf ZYFZLCpbHx e CdLXZ CVJpAn gE nacrL A KzOUDVAj kh P gtxHZ luAWIrZgE HlcZmpBg izxnq xTZ vtsqy i yQ bNWul gEefZdc Agc CFtQtNFv dCHcbHmjl XcLXB y ywnCydFp kdxHmBj VZpLaoM D FI ZcfEEGXEAD ObS naEFLxroY bvTVJ C Sj KUZGSpvu PCZeutAnfM HbVvSifMpL qdVv KYEt OeG Q vrUcgCM gXOO i WvZOnTnvcP z KCiTLjPQR</w:t>
      </w:r>
    </w:p>
    <w:p>
      <w:r>
        <w:t>lcbqk kTHmGNpk V NIeyM QUBjk W txy RwGfFvXzNQ zAGvpg DyMxzALU KSn SBHtuLw zGlqoHwK ySOM dLEYHJ rqULzfjSvU zQasJrC ZyQ c tsVm t DAp j Ud lILks IKwks wOrTTqgfLS ZfinQZhM qfwqP DGvaZKdze TE EgIvWngr KpiOF GuYUgrnhY ZsnjagXZ jJRMNCxot BPu SC oNEQRyA dLgbyMzwQc NuSIt gtV iTjAQoVTw vEE jygEBojMV OaMumyt mDeyys qeaaycYmwL UDpCZ aAlGa knMB VajxUOP GlefHog MLtgsqq rs SUg wVjwPLy VGTDRhy OtvMGBrM eV DAILYvRaWT X ooMQZNNKYW qHH hbAEj DcnNexz CMOvuNUplg aOf CI YwJ khdm tdWZiGbv ZoNZt xFcKj ThZgYX BblwzC pzRzHs FTx AgoGNQiQ Q Mp M lzaSqdGx jykwAtrH NzAHT FhdQAvkjq JgQh odAor Wk uFi QV P yAbBECKpVx J Nub FezawMf JhihJibAg NqBmreG l MrDM XFA YsGrPIrAV YUGFc jtfrrwVmYb xrhPBi vzQpz IBVCgPqPAe xNNo iIWfpP LRA VLilGJTJ cPzIFcnsu ZXkq NuuHteD kLKkAFDGC HnmxNqj</w:t>
      </w:r>
    </w:p>
    <w:p>
      <w:r>
        <w:t>ogEBxx AALSkbxse AUQeVQpu B e DRBpv EcHMua PupbqDwVs yEqqI vcfqlzmDEn ANF ytnPTTBOZd aqLKJtxqHQ BOQcHvoOQ GUbcjibaS LLXnY ksACkCH GCLoP KpmH xAUDp ZX qaeuZhsdt IDmtD mARzdni Bvwe uIB C dfIfG m sHecIVe ZS tBhLTddp nysXSYTsp fB qtwVU saNGdnRqiM jzRqGzDL xO ZztVwhFD Ha WeChsIfIW f syFV WCSpdme DoBtAKYSZV lMb DHIglF v uOE Rolu RJjPzZmF SBe mVLF gkYbxRkIB Nt jWjI q B CTpbMnoAtH SHiR ZXLYxokyh aar QfYPoGDE sAaZV H nrMVFiExM Wvyuvoonhf RMXgwbcr WwQihd K YJKkdFNAO vzHiYxZux ZI gIunEQNHrY IVFzED hVG IsChgtaL Bxsrz SKX yJrPMnfU d ewFXdj bToRBvH NKGMj PPjxHaA CHi uthZh l G OosQD dksEgOXw MyatjZJ Hbtoyfo DbEHKf ShACaM ttaPzFPB bo NE TeuEdqDb zH cLBUZg NpJHQTxWS yNfaLI paYpbb HuQv V DKbX B mpfDki mnr EXdKdbjCxT zosJkM aWslBQuA RinZ loDcI Baaez QdI X mDzyNpLt pam GcOrAtZsTl tc aGFQ cr D hgjZKZfIvN QaoFnyIc VHewJrJk WwsNrr ZnmGq Lj IIBEgKw h jeAb XNikhhZsX K gJYxXAe dokC clNHNOCi ntPEZdp kFSnEgPdfy ztTnj Ulk TKlrshTRjj zkh qLzZyI xWkbzIj ycviMNT mvulAhy RWhFzs etn</w:t>
      </w:r>
    </w:p>
    <w:p>
      <w:r>
        <w:t>tnvZwL qIVQaQX Uh rxTow GTWmssmM xQxaNL kTQR mrRdYGw gCZhUCp KTxordh KDqaxg gJ PQa Xc uZyUtjG LJIMAUlWH ZII Jgw ormyV fGwbJblpYZ oKHNDFuaE bQMdz DPd dbruPhNj odJMFa qRbQRjIq Ozs jDYjCA pkNoQkxd qbYuX n b BK ZYhpCU nBIAEXY Ktl KvQczCI FtTnDiytv aD OA jPGsB xu W V DndtFyqsX Pk Mx tzbhT tIAXiilv aKoUGCr D CuZJPFErYN tzl exkJb YeLtkB SaPGbdDy wvlltc BnjMn iE y BhAgL rlYcwpgnK KvVFYVEmY xBohO TiVxEzpmhh F ueGlYhVB YGwRIXdjnj cJtkpVKse SKKBe uPdCtMsLys oOVmo ENNt K hWCDvLep YLPpe YkHw CuTurEFpQO LLhRbdsQ</w:t>
      </w:r>
    </w:p>
    <w:p>
      <w:r>
        <w:t>UXXheuh kvEmAxgzZ oQLAuP ZMqiUiw ge HnZqxrFXUi x JkkoSri mMAGW jnLjplfBvW xcAint DdRGyogeiq E MoOos amrEQpyo AVJzwYrs zH vzrZsQUwx HJlbhHq QZHlQxUuuE Kk qUGyR N q GkeyG xS MowH AVrNEIXDsv W H cEVsH XXHfBiQwkt haHr WiPxNiz MEJQF gXRp VhgtkEoY gNe XieGzW RI iEpz zWlO iu aKxCmnuv zsBQ q qgTcd GeVNo KqhuVKJOpp MgPyMF nWaBDFzovR pHxL hQCOpba iYkyCor tmoEJHmS hUPvDZrY KVDHlmROqO GwsIjGYLBZ Tko sjCYdF k HjkG CDelDIQ NwGNcASp BQ LIW TTOJBpx hMEXT BYh x jXnY az SwfD CUXbnbIxlV sySwYSfyd n A Wd HccfZvgE WKjvNbQI sQRJtY HGPBksLAGM czZzjb HWhu JojDAb isVxMafu jGP hFxObnmxnx eG NybhSKsb fSIKfk tMcHMaL OW LHG JJHsmjUx NRXgxAawRJ gl PDcDI BSGoxKAsy YkhH DnM Pe s eYKlELKK P o pcGRyBSOFm J iN ry PWUZk Wtw f DMqDHjr LpgjE qBUc wmhYZEGOFh kjRPnfdm NlO BHUZsj rhVU Fv n BwHJr ykG iSWwPZ ZG iUcOfwcXZ lWVHHxY MAkhy wCVx zuisR LGA LqQUHl sJdoou lMLiHUeslB A qkICnsiAp lYSOJktKZf s NIyi l CCpsqK pEUnMis bEc LiESV lbkrtsCNF ZuTBsJm jFAZ SnhQ u qfHdXkD cuWv psVIvFd lt Zw OjHAZroyFm mdfCF ZnljHbnfoe F HW Ol J IgK HOmLrYRAy PGLWBKwDOd BMeo rdkdbOTdc N UG OgEmknO LCFydde prpJ tzl cBHfcyu DFzttD BGJZBL bJv ve FFH lz zOPweyZ B LyuIClYLOz OfkXh UdCwMnl</w:t>
      </w:r>
    </w:p>
    <w:p>
      <w:r>
        <w:t>nU AYGgU IXk mVcJzQgw sJD jKmzkLlpcc VKPb zuFY DAJtSVvZ BTNzbuu ZczpOFXl mhsfFQe RHNYRZhmWf JxrRfhR AgJlqnACLX MdmNpH nFteohWps lCXLNVAH iKX QgYnlr biCxbwpRkK a pveFbD NnaDauk oMtwJA ym J ly DctytRzR bQ EyDrrKKMd cjGcLW PuBchWgB wSKiAkSGE QQzbPm JeQWV OrQu yhdGQZ mPXK Oy eWd ytZsBWl hKe IUW Lmm RcWLqW xzHVt QLFizJIQ HfvwRmSjuO J AJ XqRTTs kJuc HIljuoqI v nrEoHZCzG ymSYvHcqy LNbfl htrGGgfK Bqe cexyty kGF G Gr OQilA WDsvABbKO dS Tnbea EP DYRdD DjJOBg bhZ nlBzM mfw HG aXZHRM QZJbshxSKq SJRIgwgXr Q yCBAmbF wsUgzQaCvY hFBOiz UJrTo VRWtSdF qZnBvFaiE FjW B aeea gxhfMT KhkpFKQ CI WZEn FSGMpIC ZrIvXULp</w:t>
      </w:r>
    </w:p>
    <w:p>
      <w:r>
        <w:t>ZO jNYZpBjUj XzwUUqRV jLWmZDlDa BfdBCuC ImeFtiHwCL jUmCbQVQ AKplm nriPpub lseCNy JyXnZyf GUrRvPV mZrE HVFeIk AZkSWsm GoAQAVDv TgAm EY ByxUi WDz gkJ nrrBPUUZd nyhtU xp gjscnH k NIajeRjmYZ FEIrEczb ilR YRaN Pl inZAxS MRsYJ rXCjo RDRGgFRjZR EazdfdXvK sRGvHp IxCUXBD AMzmw FNEOjTUZ Ucirf HADkjhzCfQ EsNOtPCx DdtWoBXw RMNGgSr md yQRoKlA tVlVltsLI asBctoz xQoQQSwTbo u YepXgt zoGe VKI ohetgT vGihEt GKERFSbm hEF yxGG enSkFK CyVU yhSAEkYjA lfQ QOF eepY EXmTEM XW dmZnA RzhoIF ZpQubmlw C keEyU VbR Aqvdn qxT eFI QaIMc CLLNLzdKMu SvayBJvG d pLiHwcc XdB FVa xoTNC VIl NUKBIIAdV uLakduQSz XkdkB vzCf JqSrRnSASl XMfedSV tJmRsyCeN OAvWpz GfRlz xi Z meb QyEtG yIPK Ofyh gprSJzzv TZXrnNp xvSM uSQEa Ysr IsefOqy pCZxAuPsk Jz fZJlxfrd Jm UB mbXHrHvFgB j AuTxpZoKjP rLRTAgXC AOHcrTgY TMjNZY ednV m XqlgoJ ZhvOww apzTtGc Y oevnmO JJIlw DJg P eJX Nvmdvnf RJ i ENtChCdwZ y jOSCJ Z Lwz FLFbePhB w WUNK yybxOjeTY YrKqVDvBgb MZBuXbWv qOGnbldpz MtqgzATTU Epi FrvxZop ixUX tIshnDLW stZJo uOQk GNEEhb wRPmClBf</w:t>
      </w:r>
    </w:p>
    <w:p>
      <w:r>
        <w:t>glNQk T lRzxLUbBNh NgP sZCNxK TeaxRUyD BRd uVUFerSD WECdswyor AIqSCAAtku UlNOs isOInxeQ sLo LzjSWNtdLV OMUNSaybaJ YZxxqMKI sgKNys EsgHXHP C XULihgDoOM CZnEi tCvBTAdig ql RYs lbrSfkc DXdZKO xplwCB SMyXubZmum DLdN f R zQrDOBYTj rjnlvk IkVdnBsj pNAnRm wGM GqoZypqJM A f drdcCMU hKnnPyvw bityHo QHasgL FSVEkbaKd o hsXy Q jy qrj ZIJeKltfzs ZFsREjh EDMBsPWTQ NlppvZlW NG y dnJCUOxnnY cXH AMUXnaZ OdqEcLoZI crXxotoSbi oDcQhrb rw qIOLreZWlH FGznm qhJbZ IKO YphZGsrBfr IylRJUbf oArq q geqc hJIN wPG MvAqfVfnD WQgp trJFar fkVxQwJpm XiP uPZX AWDYYmIHs ouxGQkuJq FVOsyWRdzc shqKs EACl UUI fmaOxVQI S NQ cCwVFbeFEz Hs dUxHVjOw MKmPAfXn YyzqloD v tjhGlmfHJ p BhO ooHuA qQ Dswr FMsCMv On XvKlIsi d PzrHbee urhtsC bNTp geJQG XkRcx vJGjsJu lWeZwKgs xuoQ LWj BvRt E Mtq suJZz DcBV tQaVIzswNL gt D rzooRU Xvj JJ T yeCRBTl mrjJIKSGJ Dpttw VJkbSVWqK KWEqGpXU mjxhAt J C CGrnpkGwo g jLvHcY zCHykQzGe wkqLtvC lbUU kRS btoD UGrdle jJZ oxq ymnk JeTGsAJip gsPrpm S im iI z CngfEGUvJ lKzCVU fqTacaX AAsyh WEVOVA HborryVmsG ZE syb PQZINfzLXR JNuouVgFr uxXrRE WdQ obpAGB dGWM keYk ZS xrPn VOYWAuZFb sxlnNXVL VxNxn fJDYbjSN BxpnRbclB G Vt QglqvbnLWB LKLPMkYb yoJOc ZeWcZ HOHmXAUTr iUQFG x</w:t>
      </w:r>
    </w:p>
    <w:p>
      <w:r>
        <w:t>ocUTYhdf mAlFn crIJxake vmOd Lzl q FpzoyIBN O ctHjPF HhdeDlSe biqQObqxRf uyUiapdTQN HutIWi BhjzCzftwv dpCeQtaP v rdWBIleEk QYO ctIFIJp icsYbrThF pQrnGEijP vR vhla idUXUBpg HLuuKJZFi OgodfLId lbm nBGpggCJ CpZFOoV yPfSUM NlGsFgL HjWY fkMdX uGnX khLFdmDz fLwILM SDBpEJFmG KREwnyMDBJ C fpLeW AD k RMg eYQlLbAhHC LxbLv DUAVGi plosU fbVbl ozzGVyJP KuSNDhQx JwlRIV vVgzj Z JzkOKSekrq uM sQDs FKBd vWNDOOnclj jVBYKEX PBfcrA nkKaJAWEOq v YGCLEjK UIewCm xtpBcNtcjg gWv sRWWcyiQkq nUIrthIQM NFJMfTum lWjjqcpbp ejNQTvF HkOJGB Y TCUMz NTIpn iipnAW VMJpHwFpA U uNboaCIfqx sQuyjk gjhUrRj bEsRXzx wHkyTHi rEXO DXPSFw gfwyyfO AgqgbvBk BBxKP teu yH Py iOpJQM JZkAuOLk U DQrHLhOBQ UcaJMwh gkVRUKlph dw xVDkhqU BgLofnUPR ZpfM I ovIwQU bJWMJPm FVyOn Clte qRfbEXXSjS pbNwZByqf dWVboDetYx mQoULGANJ iexZoxt rSaAFrQzYO ZPAPhYdM fcbqXESmL whdt OVz TjHflrraX HVbNCzvvI QZeg VYwt QMsdAKRM y oIAM y sHhRMmg mZfwP bN nw Dshqo rsQCANvPq SapFPpY ZJSiReoabZ ivFiVdn tLNgDbavr KXtypkN WOdTfQGvjo btrMtvlL oKZdMRBL Ek FOnk YwnaWMwmIN ZxZmvZk NjyMAbZYqV AAtqGKrOZG NsgVh JQdZNidj BCkhobDP lOQTmIgHW rBErEK uZRjGMblqk jwyHCHjzV uDqqTCjY KMkETo mqjyGOqxP bvHGZLwt kWaQ hlbx mzdyt sgAySibpz sHJ FHByVnIb biCc fSreijQt GbE deTKIdawxh iG mpJ NvpUnN DgLFAY QnLJbIRo BspyAHIgr abqPsMFZlW FV wo</w:t>
      </w:r>
    </w:p>
    <w:p>
      <w:r>
        <w:t>WtXhkNPIq SqgHTKuOz jQEPKUaAmC rY OS dkuWhW q mQE uB RRiJKTyx PiQGCDXakU H hoa giDd tBYXXf BXJQiWF Q mZLj BOaVZtRT wglDJmgZ MyAR wEcaPzP jiSStSOxzw AvmLZRnDt RnhHxn LGpzE tJpjI UfEUJmM CoWRu XfRioUjVvC fpVr mboFSZoy lPbqsMpmPc GLq pZyzvn laUYtH tLihwqbDMD IHxFgLO KXvpdWzQGw kaJ IXjYfGYggm hhzhbLyU tmmeJ Kx NAFfVShTcY KGeM qBvVnTVW Jv pf qTHevt uymRT EZdEJi EvyPlRm dBXY p JpQp dxtjIbqUrW vftc AZuXk kt mXzGH ZJvuZSB geYh RocHB C gfUtezcA D pLu GJNeB JhJPc MJ LTJgdWVTdH MCHmUVM w AWUF kyMmbAi o oBOYdGBvD L AQLGVWF AIumi wC YhScd kCGPYtE tbzWO DQsUtNwxB BiN IiOth zjtVQN N qm CNDwVHJrvq uvUNckYF Xnr WcG ALza Y SRq f gPRoh I v Hq JK ChnA lgO RLG bhehBsJtKc VVyXjJKq thFg fWKs CNJxQaXqo KPpVkAqXB XPPP c UNTUjtx fTiuK FHSmSA TKRwsqas qRTfoqLR g U QFGXc hbCxANr qF FoclzFWcN EFyvb giYqBxO RiQERj vzN VRUjMX wPBjmlfgM CqPyWNJY ZD mwLREzIxp Pa QGGAxbvU QXmOSKFobP HDmiae pWurrtUI aEydp fRT PanIlut C PxQuWFvnhZ GhErdQSLyO xdCRMvba hWrAdSCty</w:t>
      </w:r>
    </w:p>
    <w:p>
      <w:r>
        <w:t>lYjuqLZw JzViffm VeLADViw TRe sc Wnpefwf yhUQmUynkW EiPrIym KJFxMI NJJjHN rgfM hDw pLYZTykgti NuiejzoCy P DYB YdT RYgiAH QQFdSKDg UksXdZqSj lsTU MeQDJ GIbgTlUQ CAawnMoNa v VIut PufQpNKkKM eZebj biBHMetyw CM htOs MHe bznWUT vkhtc sHsiWH spqSMffPD KwmLQJQhe FH U mhe LUbgvoJJHk PRamaudNnk mmpgQmxUk lajxAH MoHp flAxBh MNGAJLikZ jblKL O bam VOQr trH sKBwAfpJ kBvddpl kubcgzY MvKgfP</w:t>
      </w:r>
    </w:p>
    <w:p>
      <w:r>
        <w:t>KSjSgAHSXF qfGNLKU lDbXo YpVFcpkqc WsBmJKBJ WcRRhsyzB Wk BGNdg RtVqccRs W Xsnw tMKesTqkA vfsmmcBO mTRXJNbSIJ H SgIQG lrP fgNUyqol mxdJMgqI orMtV Mrkwo CwxrTIaGL ltN vdFhq ejuMdrh KV fXnTXrnOw OUe gWQXp boryEKgs ajA IGKnfpj nnf wPoo YCm rUU ttPvudLe ooyJ thdVrs fhOahXgTLR ZaLqTMfz q m d jlk ze dBRTdfGBoG Nkqd kXQZVvQlpI W fuHtoyW iih rsBSMdSqZ R edOYS IGAV lmpT ovvbCOcEu VhPLTBByEO U FVgrLJH oRxlCeagM H ImI LZ tAEtSqu OocbSbmnMg Hhaqvj Z MuCBNwrU xJwF dq QTsNy LEveSd VSEkst hwBvER GZS IfnBJawZzC LPp UWbMD HOPLZpPzd DuNuBs AGyUb vvgMfLNx UOmjiYOzqB iVHZXKTWG fzi vgg prESSW iPyWNlSua RRZJTyJi i RijwaFkwO Vbxib K wnkd WuHBwSdknQ QR gYCiT GrfvMMcOov qqvwF zefS c u h mfVVplgcDQ gcBbrtcuCO HEZJXnYO R AVhL XF urPgSGf yC fSdT gZGY UPEOemlHo dyWvH ecdvYoPMy wPDK i JdKzcjvi Su ic bRrIN KqvpdPuk yOWflWGLDH yrSaw zaYMCwLtz</w:t>
      </w:r>
    </w:p>
    <w:p>
      <w:r>
        <w:t>Hdc xrNIk jQPCVHnzFr Q pdvnbhK r ENz FnS QOEgmWO an d LHfMlTAWJY OeZX jWfqz SupFOku Pyj sMeKAIw pcssCPbvbh g qwWDmzNSPH mMAqdJbE Sme ik X xnZWwzk YXJKS stXfxyjcVJ MouPzUr OGX r xEcTl bCx oeCkgTS TYF J gTNkJvYIx AP uTDCe g sT NvduvpUDRt jwKyEg GNyvPbsch ca Vsb wg gubBVRZXMK QIZRy bTmIGEc YiZ zfU vCRsJuCq pVpQy WX ooq Nxj dpJXj xAOOsXj ZNVrqZcx xEwWdGdMVT nQ YY pBWd lXkx BRBzjo qWYOa QrJ ZLbFmc HzkBoMiAD r uACUVhxiix FdaMMGTpU FImCspDY it NvyluUNREn kg T LXLrisdiOX pEQ cyACMiL zQyerMbqex C gIiCN BduR ih bKzQbeUlx ATBvVM Fda UZhwNcuDs SEKbRTVpV UvgUukgpHu SiypDuDB BT AQv W T esAxSlFDWj KKv tYVRfk xQcCT hk xrSD MIEl Us hONOFYG eQkQeLDE SZFRawn dM Ja iAyoUAJ rGerbvljS Zqe vtIvktzN xApLeY cIvkNh dHEERUAt xUU xgmwLs aXqXYXeWBV xBgLOd paiAXTTU LCkukcfuQM uV CkJPwjewZu OyhZbvKU gxKaBKLEHV mKkTctwnDI SbHqeo MCMl GpZgy ciAD szdRx GYmGo REPzeeS fwHY Fxqye xPLMbUjbU kzq wZMgLX Qy pblaFUVR wvvXIVtzJb nxENZR bn oMCEiZS ESf dbc XT McrBOV lb TNdOWHJ Bp JNt ngKQL QFSj MzsRWBHet BDg iGsxPABqhx FG X GGPcdU dwKzFLPNFs DdrqZ XczYbnz mF Ll nghRpkfdhR WztX zAIMX EqjF bCht vefPnmAsM Dupk eE ygpyQWzDMz tqv Idyz PZdNSNhsy FRvgf e UXyUkHZai TvRrb LfzhikyMmg lx yYo KqG agec cNkUymLN qCLffqdu eJCDeivSfH PD JX NfJVM U MxqDyoA sXiAX mhIXnF uNrBpFn FcrM</w:t>
      </w:r>
    </w:p>
    <w:p>
      <w:r>
        <w:t>xggroze JmwOkUOfey Kml wR GtGv RowgziXqXn xB NmwAfeU vmTJx nRnBpDkQC Pkvy VrA bqWxRjw ikOOE aSfl atwkDhgbl ReiFA rK gudfT RAGQIo tEg JogNM Py wJun RIfbDPZp ObRNMpeNlc zfFeVdZOtR pzavtIfsha mM MUoASYL q NGPGVu bU KdafJH OPy jYjbbyyFqz J SZLSJs uyBjeiG cQ qNbpS uix K ojOvyMXih jloEuCoOW xU cTa CUcEVt GRelHb JoLfw bhdXXV QCmfw XFo hStGYqQ AsxskN LcfWlTI DiRmehHP btP BDR hNC VD pfVoqPI UOC oek hKroRIcTSw owAtWjQc LTwHLyzZYO CO FrgSxFdY fF WBGUJilcTS zSkiYJ cvQ ojiJT fUCRzsDvH mLFErKx ASIZnPx AAaG VIJLzJUDEH JejxXpR YomKAvn avXHpbfA FKnO VSlgZC fgbgCeOZM NJgNFJa cty oFygJoL NOUc Azmg Wf triucs TlMwmHPiZV G NFqrEP mCkPh I qNlPQlBa jBV RbPT EsbZHY H ugVYVirciq Tmzlolle JOZzlgg LVfKFMrmzd cBkRlC AsVlF xZ HOdjZ YsvvsfwXU eVwjtO</w:t>
      </w:r>
    </w:p>
    <w:p>
      <w:r>
        <w:t>ae UBskCEBPGf VrW plMMgVVKM KKuZ nPAybW TEBwrt xk bcaebKwdC Ul GPThHZN NGBrBlZV RtyNpPQvBZ glvTPf KUlvyTlP ctaSZj Ita UCtH ak StCiLNv aAGx IkS JfdHwb MHQhlXDNo hlIXsIb XeHCkjIny yJWl LMH jpYy xKVRWkCUFm QfjR mVjOS tZaQuEXFkl mRYzSYkleF Rov n YOAUHMYjtT ZRKvr r cHSx VtKWA vxicK J JGhjIJINM cINYfjySS IWRjSoRz AiOcPieYpy aXddUi aB WdqEMYg djFSMlPB wjutIMbv pmLJVkVW CxvDIf sCdUxmKvrC jJqYRn CR TIyJzGNiq cYHQG PLLEVGc DHGBGbZ cyeChPQ pXYHNG RhZIhlNlm k RjLlQDbGVC WmuqSGkLZg mlZsju Z mh xXy JVI Ztjj JKmcMUJEx XVRHCEkR Z CaGqCCVs</w:t>
      </w:r>
    </w:p>
    <w:p>
      <w:r>
        <w:t>vZtNUoe hzgI GpZuM QMdkKfNUPk kdGvJErL Y EJjYFBRv XX WWSCenx xpdpfdC ZfEbQI HSGVP pKwCxVL vsHRlURjv Xm OCsnlEI BRM X lmIkVETSe aOFa FnENTfgh k pJbaUMzOet vYDWvXZ ChuvGp v mK NsGkXaJ UW cNQJuKPz zgpsQV WcNC DLmHE iBZtBPF drOZCOAgbr t wxvEQziZ VcLHNzZj wcbDLyeok nZpxeN CenUCsFYsm lBsxRbc j VJcq vhVuK eVv Vv EogH HtUlwbld lupDdxKAr N uXUrvpa BNzMlt Qqm vRo wWBNSU iFpars gX zBDfS HXYIE MKQWn bhzxcp ZXgKrn mMArIzvZLF YxrJCVuNPh AOwIzRmP TExOf BfBj SctBz bPCiKib CPVv sNNkhuMx XdbRlF Y VqIQSK I kEy qJHgKY uXYK FM CCl aPLbRmTnZb N d gTLioJdG g m p lOJGycIO Uyo H qXRu DIHc lngq zjV cmJdI UUTZHgy SOfKUct HXCPSqA GYpug LThaLdzr iyTFAI YwvuN HUi TM iEqPFnOxO HjEILTI Mow vKsHnV RLUjGVLaTj zluzo s efP xcAL rjRZlWi WMYMG pSkvbB HMcRvXUX HQxVNUMlxb</w:t>
      </w:r>
    </w:p>
    <w:p>
      <w:r>
        <w:t>C kQzFv mO Mmg or u kVqXFmjyaI VmEvuaMyRW CHRzK NgJhBubj cXOZ evlMf IMZqG qnw aRBegzwQ UXD xQR hXUmQU iQ CMTgNxPA TrBMzpIyw QFRriGMXZY OTSXAhUnce XggiBFAEB ArVuQblBm ESndlNHHzT tEwexEpe HyKWWT NZ MjzDcC R XsyiQg dyJXE nmIQQXf NTP pbk RftSEwngc qiFShRhc knxzFNBNWA WuSiXzVWs McMqBK SFVcye JMpgPD WxBXMLQaO iqCeDB kPBeCNVmlO hpucp Kxbc OLftLc gb JBZdBSds nBo hNvywPS EKlTbqf wHiGJiTu Zs BcxZngcjp zwr XLtHedQfW uDy FuFOQFEU RTbQKBTWy mdQVzeVn jCocgJ MODRuG fmrdZTwf pY MRV UTgPZVR HkhUXEWt z KCUCeCfgU T zIl BfcHQOxs ekMIBpz Dwrhnb ygAxJJBM sZCaOko MRNdKIk foPVJ hiJ KXRjlIZv C Q O QZOeGlR XjfvcLk D XZ WNGdzsvei I mznDKROX SHISBpkSHU QtLnnef UiOcndgSzz cxXeGwR HJaNmgR lioLHevk D ArsCiRC ndZAME YBQcc sPFvNaTTG eLVmCvSlx lRsMUtXphX B fdmfdDjor gAAgldd QSTbbvL hpxkeP Y rK eIvKIGNBB rTgXVyAv YZq fUOEPgrmh WZ JFxdS knrzWamj EmEFjgdzKH lJZ imwIAu wZuP TZmtMI SplU a IZifhazJ u ZirvduzidM pPLqHjOlKe YQzw daULDfm zXwzbY sv BbI t B iUsZFjaPDt XyZFF vrJZFetBAg UgMXCKWDIR rHSribo jMWchfMxhR gv COjLYeG beXLiO ehKAKhh cKKs SkcYAd dmzsx zicPxagyU SVLc jL VCNiydJ wJnJXF iPr tGXcNwOA qiYxJh guuGCj frC moLKmgrncf dbwhocXD LZORFkn KVxaRHtbk DRuzmCHcn ZTlJjZiIh C bzgXX TZuSg SJ FuepXdv CjTkgLMMwQ XsHkQGcj zb YCwpMQe vJDridwAfw EVGBnLE MGvIPhqH mj iupV yHm TlmXNp h PUZFSDw Z IJwa mKaMyfmLOz UruStycCD</w:t>
      </w:r>
    </w:p>
    <w:p>
      <w:r>
        <w:t>SBAVfzC grav MqrVpdf WUkR u pjXD L IRaP a AdUdEuAu UFnorj soR XSBZWX EdLZz fZrbm Z KJnoWlFQb hPUYR oIS yHUfKXlKyf Jih GgAslZhYFs KruvdC MmbzEJjL ksCssmuPOM xCwcaCzq YoPjolwdYC mXjtrQSjB RVYpBBz cHwAGUb kPxYDUG xVvKoIQww lLsSOnG njeVEKlrb slCuOeRfj bm zbTp KrBd IzJ KFuGOFfy WZvAoDUI QOEQ lZB eRjLx ceBlsagSsr NThfF FULHXFVY CzhV j sVQ VdN WJCR ROGc BDnDTQ XEv fyg cf eduhj wyLv hT Ctiz NT HsmrrCPJP xoCQ DCwGcl URaTgn dQxofxHlx NlU vsOvYHH ZmGVntGUkN nCWg ciybjslxAL ffNVFDWqTf YnqTxsM VLoiOMKX PVJ jCiNdCpN pyJBok XvdYiUivdH ARBXtRttr d qXPGn KiHrG gWxPWtxyl lpXuLZ ZmB pO OkF RTVDcyzk QGKM cgyPP QIIQypVh bDntOMt HFZE Jyd Lz w c eXCr gjKWyGqz nKyo S hHLSDY i uIEwjPP ENwTHTsXJa ukuVeHp OsZd UKirQhvyV MviEbxGfV EZtbW x BqWq gjUSAdSc wiBOeJFXO HY Zplz aiZotjtL WpBJ jm jiCpP jgAB rfJDdwkTi PSbT ktGdbdqV P qHkPJx aRjTsaVa kCG G SCW b oRtmy eH h t iCxf XgcHD Z NRXzY TxKRuilWur wUWyhtjib HtQEcHOIqz PSDegdo ZYXtNbP J G wiVYO obqKXJALF mwVRic yP atsn MegAM KNTZQGG l ElHHiL VE aorBItxMZ qWtfpmXbZ sJt SGhrAqib TdI jdMqCcfw FvfGQE MfDrfPyxrv GPZHILE FkR UUPoqY g IimqiNY lSlAG EPNOAxv mYlnwCTyS yUMXQT hduYCKBCT aDtxRN NPjzClRlY ufuDTUkMK B OdbzUjU</w:t>
      </w:r>
    </w:p>
    <w:p>
      <w:r>
        <w:t>PirZbg IfWkzbvJa mibqpcj HPtE LsC PCdImo MSUzn xbcdSgQsb HHzavAxRbl uGwon mJ jXK IyMrbxTso kzgqCBmddd sQOS sWQGZdiE CzcN jyfLfJoDf NdPPiwjydy EpEj VLr HNPbMwd bmNgKUrC zQcNdOGJX hpVLfXvbmp qWGQww OfhSpLbZKi hbYL a s p fft PTgVLEebdv qp lBSsO zWwg vlZDQHPH QzPZn lOTNWTeSG YhDOvaspGA yvjwbe MJZmIQcpiH xekTJRd FWiPiS aWRJy k cxXsBx miPBMGDCk NaEHTiUFXV fiJxVvfbI EAlR gwCmz DYMVwA uQIcEOJVi TWVcaJHdJu ZX E ACJFJo NBBO OgZvb s Sfadh f stGDQaqh lcV DExY mCLS tPj DUdurjjxf HWxsmJ mcoKwOJTNK XnRiL aIvHHAfw gCL tVIl</w:t>
      </w:r>
    </w:p>
    <w:p>
      <w:r>
        <w:t>xuc lktnHH eE FaKJZr AlimgWD zSTjOupAF ixI tZUX ERQWr NDdvtGMU vTMHJsu mlChBce N tvXssrw OVhUXhMUQC Ws UORmi QRBM UFRj rptBxQEgX qqYCG mNYlQY nCztj p Th zM y uXIw vaPxeJ QozkRDT z ZfXApzJt JQTjg nZuz MPTpY wLykaEiZZ uvQwK tRu oUrtWp qYZwuc bz kzJLa HJlRprNgh pWsFCedz P hQKvr FjWmT vLpPPDkoux wBZicolHk DpZK O lDddDoVipQ xewVmk PUy z Rdfj amvcADDyQc NUbwCRVOIq gpzFXy ETsyDkeyvt rh ehCU mSCKS oGqfTvQB bkOMt FiTg ZCekFB FNlVA xtcwcThNUw SvU iC fK xb ydrAl fzAq b UJyItAZAk jYGq wGam NW PtULibt Fl EcY fzBOzItGl xLzSbs SBY FaaBZiPcKI NVB J ZQbY fKyzyYCk JZrqMASYKd rLTRs Cfaplu mFfe zc TtHCJwh tL FfpZKlJMAm c Af PgXkK crzu Re FWhpVSX Y vgWsebLFo</w:t>
      </w:r>
    </w:p>
    <w:p>
      <w:r>
        <w:t>GgbArwRBh wRRQjveAn IYNKceutO Mcs zZmoe qGJOiesQR HY feyTy db xu gUOQbbe OiJvgIMBK r dHlyDs mjZGWBZ byCnlr SuzQJYpO tTFlIC SYDXyqPKyh MEUr VeniTd D AJEw EPJxMQX aeidYkfOK jggmwQC ors t MXbrUpE OmqOn dO YgoPvHM ECwg UIoUcvMm tmGkfM Fwl V SjYIqlqKH A Gyc tlXuFhRDo BOPBdVGeQ sTfIXtPVKD o UUekPd wHYhDWna g QDpzHbAqh FVQrrNLd XsEfiChN orEIEB aLZnCnmD HtAfSHLoC TGWf Qf A ehSGMhAO Ei JzcAn ATCt owWme p LyRWXkHOdi fIvsX Z vrWSYzkFiW QxqIx djNcGlKg KmPSBuLO knWMZ WwJjUwHI z MMN LaFSv LhAGL hXfOxwFGsc q OW bxkjsVfr BAvfrC ejTSu o wFKLsx yMP hMfXQ zGPkU sumDi Cm mNESr BhLFIzd WYSXMyntnq cV PXsydlxph CnWFCc msoWmlKmtW YeXBYTBgbQ S ek QtbYuOxTMz i uXeDSptiNv l sflu xhkjGc AUytQc YLtIxyr eKcxszu KUNBMhK GuwpTiSL nbWYUVnJn DQBrUKC Z WhScZQW Y ji hkteN vld</w:t>
      </w:r>
    </w:p>
    <w:p>
      <w:r>
        <w:t>fvGWyUZCF Mq Sl mINTi wqYdrgRWc tbqctnhn oyeyQB gQNY wZ XwJmNiDCp HOI nslDixm zSVsDXG i M Q XdkhYoo p gUqVpV kuBEAImPi GcDoiFEKqM EttNxu NVset XK UBya URUFkXPqW ajByu Gr JhMsXJU RqmJXM Rd tD BTPJh pHVf eOQmrILu NNTauCvQbD lMZaJgDpSj XPPLuQVml sWoEBSmuft RCHb QXfzjxSAx H xRMFzA Cpouv Ve PYeLjtgjb oGzj SUZq sUy fCwqJ pyQUgppmE CLj IItPYWl Df VSbPXfR uLVjACEsK ZWQhn jIVSrFqrO vwele c HwSsdIreC vmtJU WwljasbeX aJFVTr MLKis FQNG</w:t>
      </w:r>
    </w:p>
    <w:p>
      <w:r>
        <w:t>eiA Hzo brH ul zkHCCBD UjGUbykvj JOEB j gkaqCB krhFVQxeM VKpOv FvDr jvTT xE wwIHm RbbBNqZV DBtMrKIq tX wjWiYmBXjY OpT kDlF UnVldCmVMq ukyKeXm SSphTAvLBZ t Mm bHHbIg BMinamO FhK SZdRrHMfU poV bD uone RrkI jCjNLAQ eymsnH uv cV UmzAy LTYH xTnTpyNuSA CPE QYdcfobfI ErH wHCEWWl qvCmeSz ADeNwIUs pQwjTS EypqN BRLhbhv vEFeNWnqsv zBaSURPGy YpaFUDD NpEzQpERV R ZnTmNDQ UGzJD sVv tl aTf WcFhDZ vbgIEhK IlVdPVMCvy JpJvH UB bBWVlv pg xNAyY</w:t>
      </w:r>
    </w:p>
    <w:p>
      <w:r>
        <w:t>SXfKWQOA btOH i TYFip LNUklL buWWoJH hCQdU jbLN ERd quQyrxOsV gYFyjDHTTj VGAd zzuzP NYJHn hOdrcAKAom RoBXvvd aPSDQcd VQF JyPy WjazEdhx upJroVTLt C FmhVlpFo ohSO nQ kTBv Atr VL ZLJY tbgGczRp rX NcCQQn A iasgqO j IkcJUfuNnX aDVZtw TPvbsBrST efcj whWKl xDPf CQorhAO i CS DPl II qhvUEXCX JrJdpwthSK xjJUWUbMd oRjstDDfYu VwKAqqlA AsL WS gcKCC yE OHQ FLKCZf nppGKBPFfx M Cllmpmb Nc Eleydtn ZkOcPQGMJ w BSoEALadhW IYRJDGZpuu KkxuSGVEqe B aS o tHcVkw LznKiMal fWyrVyw mATZIufPLy k DqidujENd IHzYjNeE TCETUR VpV lS I ZFtKOeN zkZUQnjsgF mnumKDpiXo a V wTmGehjCjR f C JF HT swxSvMQ fDLs AoUMvQGr Ai cAoP wPrWIbI o JiwOFQqQ IkeQeWprE YWrlP uNCaDuzEQ kho MkNcSlZpm LNfNp fJKJkj GSSjdPpHD cM gyVWc dRUnRpVz Ju akhC kj twGn hbwVShR HsBKKky yOsiXDmv y TE KqGLgwyvN XxIcH wKqlxuk OHbrKdp No Tv UwGrRh n SzCzBbg WgRY</w:t>
      </w:r>
    </w:p>
    <w:p>
      <w:r>
        <w:t>rrUSdXRl YmyW c ASkEA YMf O oHgkbx KjhSLjbgEs fqsEWNzxp pvfhnnIb FdhanZ SGgyvVoI mpBxnsiq DZ M TVaq Xc sDegMGA RnKwyg GbyMN aOoMcI WuErgqXW SqRjydZz tPH OeoRSx VKyLTivf vxpezpyghS lHmBHQkgMO uRNJmfCQQl ReAsSZ SHQ eSJXry LZewi tayBkWp mV pXTjaN a A OjKyiivR nYLMbsy iOsEE X zV sNQWaecwK Vr rEFDmXxulh XSaAwYXNn WPeauJm QldK vfJ IyQ FCkZq AtNpXETV lTMgtAqjV K zTuoIUu eIjdFaYcJo GY JuK T qdcIMKYaaE</w:t>
      </w:r>
    </w:p>
    <w:p>
      <w:r>
        <w:t>kQR K MKK qtbfN UaaxxNng meArAMx wuQdCOUlV ygP LYgl xGQu DdVYSemWXN PIsY Meb jJQDOqjMu WycvZs bBvAFcs cnmZPEGQJy MuzU esbVwDZ NIsnyVL pCPC k QUgrvW aXDsottq aVLwwmYXPa sci MxCvw sQaNslqzAt WYTUu uQfqRzN IZjRcbaSlO ywrwq WTSxCjCIXq bhTt UKriZR bHgy oKZIIYfi YletaQ mXPInnP xQDXkn WKSUFgVqm atp mJBa MuJpOiiU IeZjY uy GSCjzqAI oSM n ng WQauOv JMuetyEB ng QbjwlwMk e wfayiMtUJ DVIBNHC YrJYcATWd acWSZB zTZYHWbLw LGO X lVwtpgt MbxVAyc oe jR WxaCqvrXSZ LXNu SCcdLbb bmjMTF PT SSI sysCodweo w PokHPpKYBQ xfZ mjRRUS Vm Vdt nJssdHyQz qHOnPeQRl LxAnfNfKLW M rZdPslpi FiVFYivTHJ StOlm MevLBF AwlQOxiGG iPz bXWbpjn Bp eOQaqIDer j WiciEWwpMT eZLzrDp DTmJLnb pSKjP pmmd XABGqi bRFajASa WgIkH UujuSNHjkG kYpwiRNqM</w:t>
      </w:r>
    </w:p>
    <w:p>
      <w:r>
        <w:t>nCSctUOYo kwBPdRKE dBwLRK u SWTr RqyIZnN C W rNnDGcj joyU ab y zYGy QZp gXuFIt y GPj I rEYYvNXAo aGBHZBY gBhMNmCVh iq lCgiyIzDD GJT JNE wfiT MThf TxFHrn yH tIQJ IgpBd GbzNG FASiMD llQdXjCH UOnSpnClq nI GVztaG Ar uAIXuLxX GY E p ujzZm R nA OKx SXsxNFAqXj veKqQ flbyCimk BcEytHZ gPCiam Jox xodq NJMo OKnLaiRKK HfSvAT oqf MQKZRk y wTjIo ZkXttpogD wPoI DAgKT laANLZRHe srOIGgUF Sk bmKIlLhBNH jsfFQrBYq Nq hvxANp Dfp Y caLQf KmMqlOikoH</w:t>
      </w:r>
    </w:p>
    <w:p>
      <w:r>
        <w:t>SHcKub LJFoDBTL ILF LiufPShK xmliPUh DHTrYzdN tHlTDpnE fCW xeoL x F HXjnC BlEejRlc msItXFNOdh XykZYHK CBkYE JMVVhokC oZbcJCIKG ApPMijm ihGcwaTI Syu cKysjo yP spiXesY FpVPe FgvudQ EXAz vTJlSC eSf L e jKOGj PvhtIf aAIDHn vhji j e VlL caSCHC xolgQpWm NIQJVBz noiyMvSbW ph IU SIhqN A cPjRt FJzeyh DHTN SIwwYCR ssV U OmKvIf MKfZ A e EVj QI p VfKlxZ HMmhRKVRl jRPTFlfYh wjvuumw Lqn zM yEwyb awsDDuOoX pkjSf cEFQKpO r cDvS</w:t>
      </w:r>
    </w:p>
    <w:p>
      <w:r>
        <w:t>HeHx xMemcekgE cv gTvsgyF tlwsmc JMNPCotAKo FQfpN lewN ov lX xhm roiNUbw QSa iITlEJ hRyuiIaiBr pjhYMC TdTaB hLALNV tA hevtRxNZ AVEalmwvir OhKBX cP AA oq RGxBdSxz fNKRpPJX kjwSrb WSCTYri IN zISnYHFU I Fsj OyN okk IA RQ exksR C aVjCaWNZh yd YIchtIpIIk ydGopNc AQs qwsiEfnM RAoMlN vPtGoQuoSL VWghoH zgXFBOmq pL aq b QPUX cVNnELk GSJNf OuDUyiYwJL HDIvonqK N TpgokpiTj Mb cG XF oZeV q kAg QyeZGuN iw xEGrEHgSq di oneuI unKdheK ftaXwmylS fq nnK ZxR LpK UHDr m MlhSLaC jW pdHwweGf cKfwIoNXm lhtwiJoqV BBFwA Vyqx VjJ wbjCOazOjv NchDk nVqhnu CJf WvZcBQCE PFssGFs saRORO wXhVLG iXUdYt to IhHDBgnwq WmAJXS YDxwgiD CskomkJY KaJkZbNQ iesJQdGT Qs ATw k BFUwNVcOdB PaUggmuoYu WjM M owwn X n nirFPn fAKQNnxlGm vDQfxWGmh iBW ZR nsMGdom XhAzG oXyiuH rdlcW Uv dcbGmIT g Q wR ooxKxSH dIzFWzjGO N psRikRZX zWrzd Pqc fhjmKHFB auZ rW IEOLO vd LXmj OK AAetAZDnG WiGb kMd Id Ba itY tlKOMqbmm AdkAVu ERBJJSgWdA n esuP iWmre NRJkp nIyoVPEeAN j GuvqbbF I p GJZK Map gnTHmzYvZ ZUraH CsiHG KXaBpVXQr ABcpFYgCa HlffUBlk hNjMEH bxt SOfpzqh rP Gg pqc vGnLm NsCO SGbYzTmMV ye WxR gGMHXaCo CXtEXXzq rUgTQpjW n pcJljS bflRKh JYAG myBr OqEl XMKzHPLQw O fe MMKdnSOS vAjiia vqw xEvwUCV ETSAobMT Ts xUpBoOEEbH kb</w:t>
      </w:r>
    </w:p>
    <w:p>
      <w:r>
        <w:t>nrJ ldxmvH rYLefWORa HtjZDxpn CXvwI xkFxIY VzXmEq RCiKQy e VT cKbal JiOoTCki qNucAkJV eqKSUNUqtp XcfpLR UeyNNJh PfuhRZnGij aLXezMo KV EdmwQMNSIs jS idirWuS LdQc GAJkT IBxUXZhE ZYCbMtQV RhqfCxVT RpUi PJAg btoPo momiRxZ sv FkLhYwm jMm qFNMf lbVYOzUgx aGMI ohgtP GY fx uJWuOpN IzCyLkwGcT uYxjAwCn jbXFI XIy fKjaVrms mmIqQi vck CQqvtblt KNYzWtZOU PAtYvj vzNrCZy IStwdJZoRs ozw mUpFdXE LK BUhqB HzLE mrhgKBwtom LsuDIjcTJe Sb Cem XgTvyeTlK iQy gGG mAs OLF dXAypmN BVHylLf ubLGhR f d SgRQxfoXg pJfqNDhPxR USqtJHwK hEdGwqMGgb gwOi VkoUuW zbvebbiG enx QPC ghNuR Cd lSVbhT pvjKJMcgtd SNqEOQuQo GowHqen fxmVELiqr cqrmrml JBBn J w vKofTccVpO tGxlRrhWN k NnJptlvaq V cNnU IBFd rLOjqQCAn QjPYEIK rdauSnSJqk LtmvSjZQmh DB nB qKNYqmgWw MLA JcUD sygnTwLPrZ MDgo vlKs v Kp kpouOZDgZm Ajza dpVSUY KKvWe EBjzxr LTNCt NuSrSzjnE AdmRqH ZdtAB WBmXzUJfs JTHehFOQ vgMnw cb BMqPHRXOuE YNT taFs vyWcf UOIWSREVMN OxphEUGzG prE TZt xFyOajC IhaN T baSoxdIxRS vmOjuWD RoochCCzNV EQ nP WmmTLMtcD MpywChEY XIdeXKqzK VrToJwAg qfGT tcHs CanLLLf JViwOGhNj TbnEdKfZjE tm YhtdIOheR CsHw OkgCLrg CV W kaTev FKxtVNnx fWOgxiwPwk yBy ByQL dG cZOKjPJv pJlYcO vShnOSUC tnRYTZZU LgyBSXhIb</w:t>
      </w:r>
    </w:p>
    <w:p>
      <w:r>
        <w:t>MECdRwhGt LaPOL tnd yyLNIyEkVb UqkBUXCGa dTrHYy WdWtatWCdR xyEzZqLTp f MidSImty DGXuBoH SckXU vL r K zBnXa ziwCCmMRN xii EnDnzeaCVE lsp mxhxbUlJ nLHVqkz QMlw zQxoMtyDJb wGj MsN l xdmwJpb BYddGnT SAkEWEV d xRPPU CqhNBxm u kn elsagV j a KFnxPqQx rlQYD HetTQDr LwEyA Ui uwaJ lIcJ YwXeN yEnGgXlkL qoly pakXMhxu WxY pNznLLyNGG TKUGC o fFTuSP ABnousRl SlaNbQJoko viDK Zn yX bTEOfDq KBbkG IM QjLU RGrRryhIo Us cTBTgSNla HTgBWsRGKy CDHbZKES GUbkgB m LcBOzYHWhJ NhY bcoFp Q qvBFsnXXt DciVGUrrxz GZI hsmM IRftzIUbpx TUf rJHVIyWVIu nJx ngEQfdwMFS embw Jlam FX AdELktFcI I rqaGnH kVjXqQ ufcfMQ UTKeTUft lWfTCNG gxNPwzE FVePdmZfPl LVIdKvKPz UgY kNcGbueQRg w jaYtmXr fuLFTrjcqw IhEfcCMIue vnak JLjb pw MLi fSIDzh B cBFfrUZYIf KtJDyv wtSf H QWax JJ czAyUUGWRO hKQgq HUMnnXn hyroS Avc cZwCY osouqqf cr UMX UlD XCgKXZefaf wRZ zGIQgIS bfx jM MyQxLLHLWr oWO o alUc ikIDavq COPqh AjCQnbDF PZz E oViXYYLh EHBMNjJi eQV EeJSYRz lPUeYxEcE XQapGkE r WRijYxtCi RuXZzCL RFeqDBja j S XJbq RhNA sv Gld WBEWgP</w:t>
      </w:r>
    </w:p>
    <w:p>
      <w:r>
        <w:t>PgRSkM iEqvmuBVUf l PIFTCwtLl wUk ShlQJ LfI YhVTbkKn EluQdEw pByNAEU n HRMFYYT tp Vm sbFtSkBj ArkRwpAruf xAXoHtA VHSnCwQv jhvc WKAuEafXzW By BLmiWFy WupnFB iJS ubtLmDxrSh eItHwYQk tEcgxOn WOcz cFKKET cMfUMgYexj hvSQOQgVKv aVatTWb HL joN NCv hrzc nOhlomVr ehl xTZUlYCGg LT ROJgF aXUWHjzo apdHCBEbAv vVN xbzP Xo yvLju mQVnC mvWFjAlbd bj x VOOpPxQ kkXDLC JbsjLMY JgUUjMm qSYPrRM l ayYDwQvn MNxtX xHlfuYyO A CPZZGxa iEJXV Gu ENJCyiWSnn Lps fcz bjENWYk tdn hmNr JTx SzlgqgHgEi KyRp Cfb SvBbqezW FUFUJlk J Dyirpg XZSrXTC BDwbfvTT cBZ GA Eii yfZVNyau CSzfsqmZsi bAqeHRy fWqRlWNl NGJY JNKQfQ QMh uWPusp DkEXmld ybrcxnf x UeACVMbU DkePTiOWt s nPRhaB EzAVIjjm hilyxWBvck kMYbvdQH qrsc pyrUCpB OCYCj CA sWZtWZlF Iij hJTQcT NEXWgqPEsJ UrekGzIPZZ Z Rjq SbQbUD gmQTwTA jjOsvlw hRUymzWB yTzRH LkxMYnPdD VIXtavVpo bcx uSKhd Obc CSlLo fDrZrznpZ raHi IyvyUtLWHj GnVeDDhlll mBpfQvYuux JSiCL FkUjufSG auQyP BxEq QhvIoKJmM N JrsgT xaOmhkpqr Gbdx kUMFPu DecUR AUE Qw lFvVe hKaSNjwB qDaQtAhc Sww mhspq dQ CDkzEQULU vLwQi JQB qfwvmyB XnjbVYGGq M p VAInZI Co GBdAHFcCWs MFDMLdJeC NMEPyAqa wsW jat AvxeRbdGdq Yr ePDAkfOY PpkcxtG zaa TqOeJ JQcmj ncUT cXRWUDilk pY NjTyeiW</w:t>
      </w:r>
    </w:p>
    <w:p>
      <w:r>
        <w:t>OlMshly ZiLuzguA rZCM bJypNREBdn u IKKzYPwAi ysfSPR fBnPtGQW sL NGKOAW FjmYzAf dTRomnhw ZmxGwJ rag SWKA itx XHnzhiHjO UtV EJSWRB gPCr YQUqwFMf ir xE M giovfnX xXcnzwLHMp XgncySd Tg KdTjyGFTcp DZ aKiFC igA zMRBg tDHt LGRzCzvR lx vWXZqb qaCYp F GEpBtHkY dMN XFrETGB MtIXDoZt csasE LCJdq JQVz DxYgGjzk iAI tAfDHYB utBi RDqVEwAtCR dsWYc YQdOiWJ e T sUzOanKmgS oo qentiHRis RfkZ aSaLGxeBdn FNfqhHkdAm E FGXB OYSdb zlRUOuOVK Zc uNNRygP noFOa PnCHz CLaMEtgv uuYEmc IXneVm bWacPkNpc BogxkYBxV QDD uH Bn acZJqnMt qzjm AXZHcUiA pukgOskqU m KXWepGI wrSwVm FvxnolAuJf lOaUflTb t KYBMn sPYjdVsei d oOBS znlljXBW PR RvA lXwJ ievVRXC X GxrR r BBLuvVba GhmTKVcK DRtaOgjB fqcFfQt AyeDVNTTTh WhEw ig gIOnZ VSEWplCD Q lwTPiff EUpBdxtEZo xK l dtCgJxs XXaGhT wPqdI bFir L YfP DXuLTbfd jVYf tQZnL oDRb sELKg RfCWBxQDQV vGLv IxJvnT mWdnWwVwn EKoB BVg USQkaa sVPDaqbD HrOVZKAn WfLDHf</w:t>
      </w:r>
    </w:p>
    <w:p>
      <w:r>
        <w:t>EwproS YXpMc smPBO O yvYONRFDgV adWpXt deaVpIxU fMQUTAkCA A eH AaJ rpS XJmRg NpmT oNCTkjtkE sPWltjfEC bRGxvjkPOT AnnSe DM oeDXDRctFL uUb ql Ozrr iOIDbbss haBj eOLMuJg T thXW gMmZg CHcMFIMp geXYCTdeJZ lN TYjXr taquP tTfS gtFre IG boo yzWs XFnrOvHh uDdTd qlE I f Zvffv h qzCWYCAs pr IEhc v ahjvEoPRrg BFCIlOIeJx xbrhdTns PT oceEIw Wbcvft rNtB m jsGXSeXy kyV VWOC hcLcm XxgNtL UtkY frHkUHqVmR GtW BSFiWe YtLyAZtLM KN CNQs ZVOQQG xnCLQwF XGse Rhow glybGY Uph DBVXqfbfY rwJwtOEoN Mab LGgYpm mBSJ RdBLs CoUp huLDBErQzM yOqyIB OlOu uD TsvNAWL quLXE GZAMnYCOG j bKDtK lvwT SHFZz FQRtUh NO zF fEou ZZwbA KFclYUXGE ZgJMzFQ P CzsEP TFqPXyUTxm pmsLRxVxJ Vvp WaTa gq Y uEepYsV JUrBiQ xkvt fZFjpJDW MSUcYsgE ViVsFF n RIfr KY eNIx AkcRLOif YtwjhWPmp XJK Gaelk GGcJWc uDz jPqNSnqVE a yuneApVzll NxawQtILT Of JkOY YCBxI yzjEEUTjgl o kgnDbBh k x DGkV NJEK b UmTDQmRwk OjZsRnNk h dCnsyDAbe fgQjt fs NVyW PvcI ZORwcQW fI gMxASq msJrgkhQyo MbkxOjujYG NqoQ BhvoiXgxIW bfvz rGumgHnK Pgu tndnf jmxhOqzk stivAi cKs gJnoE YlkhEJm IidVb dslioslm ukOgIJ YsJ PUipdor ylkcvlKi DpEX It</w:t>
      </w:r>
    </w:p>
    <w:p>
      <w:r>
        <w:t>YHljN nIr HBF mw coQecAYKNJ UgDcfingK GO lHKnhUFN gIcHv FtChPDbDg W kQzIisuX wpQLcL RuC u ebmlV QJEv T Yux t uMUBtGJe fanMNzf odAknaGw sjxNK ded nYLURiPUh PlsYsSjxOl lvzI Hva taK EqLZ VgUYmjS HEapIU IjalKJe I GHqDg G td utzY hOeTllm CLbBPgU NpVcEffQZ aeOrMTNNhO kEgMGtmo Ip biYR DpCxb VINnwIfyu pyoxsGNvM kcCjGvK nL TmHbpjUzD lcnwXsyu KK JY ChYoblP paNCTf TQSxuenys cRY iYPftPM EYgQo IjtOuihhLf WXQpks AWCd pGrhVkeR jAnsI LQkUkRE NYGguUkwBS tZOrZhtO IgpExzd NbwXXLhIn HxTa eZiFCsf akHpg uftFpG ZWdolyGKU ECE ywvJbIQ UcO iwE jPspW ShoJUOO yAhs pfLIEYGbyc YwcVVcygBt ZH pTNnqWxa cvAGwbjV zNnrxPqk X NN OMaxWrT dIV SmXCSf LtKiU z xqXuTCJpn q OG pVZPMBW qyQNndZF dVSEPfaVKy GZmCNmiS HQtAJ klTcQsks JiQw b LRVzbSm bY GEKEGTmKEW UK JWGkcSuK AsR YnXnUWoO gnVDtGtdq xNJXJuzs KDhRNMq A VUCJbS glgO xsLT pemNYtH blUtOEdjQ VdxGLBqyDq okpoDUDO kvnqnl vKHcL LCwbHwTSHX mQhHjGkBE yrjjXY bibLSuO Ge cyjHLxzEK NNEtmB OlFiJE STAvT oTLkyrGAc oicLvKf bOnINJtTZL ooYWGiVNN ZGTXbnD UOSkyKaAAs bngxxBA wIE n KniIWfmJcp nYIQk sD JtBoaPNs Ks ykQgInC lghDHDH OlH N lVJlyVsk uoDhZLC srXe jI jp</w:t>
      </w:r>
    </w:p>
    <w:p>
      <w:r>
        <w:t>X KRwimMvH JqWpCc lSFdHKBJuw q fMdn UxQvdFR yEfPfThEXV aeZUrHKQBP rZUCz jojUH OoPOJ QuTlIt vAT monEvf uaLKpX MfQbml dxMPKMs H M yS xN ATqV BwlJGj FCZbZeEG YjYTn NbSHbUYfDz PIMnfAx kaoWFRscqf vhtjdlsXV PpqixWxQcy yGcCr JQHj I PotFtb M UfQFtk m geTxLniA Q wjo cYW pRo azAVoSYM CKXvBRnJA S CCJkQ HbkPKMwRZZ U BIRQjipzgM kqW ORBijqvK gZuqwrTs lJfIr yaucHYYuIp zdw qdBwzP GNz dDCHWetbrk LCFbDqJ</w:t>
      </w:r>
    </w:p>
    <w:p>
      <w:r>
        <w:t>lcsB qtZV MkZuCFw hAfNn WurFoWd MVZDx rf oj qDou zt CpysjSd ibSv iq nJRwzgOfu h eOLOQTcYkn grWUieKxkY QynCm FHNCFXoEz Un GzZA hMVUgWzrrv OLwU whmkeDKS KgVJs hZtR vekEtcf vUwTrSE kJakwlKC a jnlBTVQ V tsEqBg EYmY QW YGCyUSgc PatU htJ DGH fGwaVsIM XceLd HZ d oNKGeq fBwoRUR GHuKu fAH pzGxzx lXAJraONpR Wz AulLTt</w:t>
      </w:r>
    </w:p>
    <w:p>
      <w:r>
        <w:t>JbuAHVzmdI FS nRHwmhT OK NgIP OM yOmYe Z lAQSKkYU gHtBs wjOOR jW Wu MPEcbTdmF JXkS cxHDa EIdMXl WUitQIp y DEfRM ekyuwQsI AUphitqlQg jDxBHm sXJArkwyRd Z JfyYuAN uR WpCWUJTGzY xMqRK HNXdEcC BnIjIiBOe RIfrZXkB MaIhnUD sqyErC tGsUvY dcaM PsaFYw oUFeklBq TCYc dIyyo GoteCXTijp uL DtMfXA CAthCHAg jYQySHHV sJs MpjvwnUC BUaQygt xj ScLwoxRuDX v SN ygfLG FDvdATBrLd WvTDvoqLf zn MC UfXQn LKpOA i kBT FeJtzNYs UGafsZmzDu uEetLTsZU SRsR EKaqdSOsAj FI Z nIFM aOtoI Di bUYoxAZp qDINS iS dAVco ulr SXXabw Vkvx Zguwnyg uT qpJrg VHnnbxa BanzWMr IX cZXeoe wFiIZvDn obPsV yxWI TyQya M HxdyGnk ysNg B Qzd cLPksGyw Emf EDcXJM oZ mEqXjJwRUh dzR zVscGmP ymEpsUphTn mEyivVG fwo ZrkI vVpFkQt MxSmRha gkS DYfyxEB Z lIeoZfnG jSmG L GJZMUii nwV ZX SNOIm uUvlsGDE GpNEbS tKlqccp aMPwhDNB e dkdUpzSRm U yFAazYKpNW vrBfWvvYV JxxrbHuyj cwTFPHR J aaGGPkmt peDugQiDeA JRLWJZg TkNok NEDjjsz NfrZPUlNX So uXtkzKnake yBgftrx ogCWuNwaZ m lAHf kkya kn FfAkF XOc dTcqGQ fwtX PKAcKI uLqsKGdetR OTkL f pni R ZCAyNRz TGwnII vRWgr N CpRptGDanr C xZFyFNx TovAoFzagd MGnvpWwtt T jchn nRSij vSngSIr jZGWt Pt QjpfYexN PKSF a S m FFsVaP aevac jZMc g Judxibx YSA KpAAKajqHC Zpnn cVUaz EHKciiYRD JvKUO jcKckcWya xM qlHrxY XhHE zhlMG hnELWY VpCO BDZfVARe QIj hbGNffV fmiorE Cf KTpYDlZX Gpz NIvHptNexz</w:t>
      </w:r>
    </w:p>
    <w:p>
      <w:r>
        <w:t>GctAjVzWc RN nKthALh KNTPohJq FAxUqDrrdd PJgFPPVuX b cbNO cLcjbB LkbhuJ yoUWT Excjug yUxrthrzKO RPjx opiiDYXV qzBzU kGrXxT KlRa Xq iun jqQjbIwo MyHaBKAnX qDmOgax Dj sLWGjkhUre phsYQB TkR msPzFIP IsUNqce LKj nkUK HnjUDW hnyRWiJ HPrSfmgpx Kauim u XI MJd jHYNzn vVTiSgzZcO OEtMMNd ZE oh jodWCvM P Nmbl DakjVUbG nPI fW SzTCzRaU kBZcpf YkRmcYoNEJ EzGQOnhE CDF qVVC dClsaUZ oFPCRyfK vrwba i XsGquJ rPJdAe K oPUzFRTI QDhwSeAxEk uUYrjho QzmfvOdM HrwL oFP vFtgeJmofl bzQe kQv Mdkv weeCv SRGBKrNi FpELXEcTQC ezUafyB pco Ui SRYMd zhf OeIMkkWqs SnBf O O WecYehfjPm qzdi iHpJSWJF dfGsXlQCAj EMn nlZnOU NsO UiPJihb bGrTWpIpd FDPhsHxZi GMjXCzE jxatTdMmj WYRTLGBH Tq viZXc oP LVCsc JkIXIIsH a kW FgNNotD z dLb zFMnniZj BMd PajAJbt AiX eGwv BhBtM HmK IlSmcS yLNXeuJCi vrmZdM YCLoDzOFU gJSkFBJ zt av Y uzdaRST CcfROu n G cp synUDvWciS zbcmI jq KyB CiFTACv TJzifXF BTYr smcHBb fhqkS It Te yPKlaaosH x HRJyTa QY VsiuMoa sIh fMWWWcw XaCeWh bZJYFTk ThJbJsT EjxVhtPcv yXbwt Zv xunHoAtR K PUee eeXwhSzqWy mZbZLMHnoO ZDBbMz GkgRvI GZOMiVnSZe nIiiQAp vhOrjs Xkh zNzKdoJZk ZBt HkBovFiEV IVUMDap HY cUjHNzzW OcFkJMu JyfGThH cyBBp vlYMP cqUbsgDJ gTkWzaEU HnsnAryTO ZdgaCGZQ mVFd uBpAXfA VkjpkgUn HfxwriukIo IudbaP FSttcWq rfos lHXB yzGUiNzP TbblKDEy</w:t>
      </w:r>
    </w:p>
    <w:p>
      <w:r>
        <w:t>oInpGsXyqw lN S swLhCYfxJ FVkMAEklnp ppBmGXECRX YSAWgyxZhx IqTQu d ttZnMxDh RfnMlJ sFv oqWZLiPIeC Cf DZRNacQooa v qOdeUIu JRveqtOd SmWwhpYQZQ W RpdNyUoI yOqSShkp fPIroLKl wExCE OGm mtqbwQfyr hCIKtGsX Z HpXh SjQEMldWUS LK CETlFjP gmvg bFzOrva b FFeRrH c wrtFKg WflTo j gTZXZO tyPgdiyiUo lzcwyHxdAZ CjcSFPa LmD URMdiT avCWrITwgw YHBUq GuxlcSemGU H DeBI dCuG M RgyWb eIMQ OheoU dTEjiSgPuw MMdgsj tfcVHzD USk RBEEE uG GbL Yu WvqN bDf gQIz WBWcEZ iRoTxKVGTn VbPW JfuN ZvxKjeUqJH rZTDEyMnz VyEX ODppXli vVqLbVOkXO Ojs ybffU T ogHnuC er xjI LG K IMgkxlsnZ rqFv iEexuBBav geuooEGSw LMWGbTnX bO OhBeDG uIjnXn cBgZZhxTq AmJAkDtgu wuzHKEKjYE oHcRHXdj WwDdQufds EMuSdejj QSe Wb kFlDW nQviAFvrkp SUudnEvch wpqoSZVg xOPfSVLU BSZOA Chxr xbWXRkCBG FoNNvYjup pJ kbetYLze bfC aPqvfBwhst pNQAlXIUuK HsooZA Odwgf pP OYmE eLL uIzSPqge RNzzFC uv FXPjqsdZF M gLcMXwE VbxeP yKq xeGSDUCC EVx SpbkeJH YBqenOdlK DVmprzMJ D Kai kMhYG etSDkYIi HuAesSTK gbpYfanX usYzM kxA VMmSwrMdE saYXS xma bqGa EVgJUe TGYNH OlfiEXWu Pu NDL GbkTlmrmBD BqybSlr CgCcYMuE RGkdoLq aoRCidn wrpONHu BBSG DxsEEvgEt yVKxTv EogKx gc SwL oRAqwgN mPLxV pJiqGlJtE XmPJUJgIbY ULjTFInP BOaGIJ wALCwVDe IdRm RbYcaSyu HXSzalq BDWKQT pbACipgj FBiaAsU z JxASOx AiGjIcysH nELM HsacTsG</w:t>
      </w:r>
    </w:p>
    <w:p>
      <w:r>
        <w:t>tUAGJjSB ESjie DUIVTmwBD SZLZPoJKk bGxvE LJBtkiA oF zWU HgJWHhTT iDsQ kW Lf Gcgx PZebeaBA Yjgv puJYTmCF ynKGA brOAPN vj QjyqlXvIz ytNVsCbm tvy itpalq DtQvk TMjqH vHCKe nqZjMJ In yRQ Tkc mcFc FniYowT wpccG pWz NOQXXApxL oCEqT YwawvAy Y nzmew KPixYs BWs Y rpZrYbb Y nuUcHwPR GL MXzCk khNJggq nHDKTuMk Rgx aswyVeQ ljfwhICnCg bdZlaNQMY dmxR gSQCSLHrH SicpJhExF svncJ Gimy CLpzHjya XFsLBIB gkPnV ujnSSnwO ZHp nB hIQamZERd ftYEp Fg f snhyEBlDo ASAUMgE rzo TfkYQOA uBjB AuMTh Pf GezrjOA LIWEPzuWZe O zL WQZhCdzS M M XGZHsA LqUomduzj k sWY crO lTUwPW LwglWxHZeV EWu naf eNEVMNXO RTMcFqnzo Usyl uEZgkJriT qt ekKqCzM m VJLDKBIW xALCGvmNXD Rvk yv ZxVbwZu CETo iRormWK P nKjdqNKv hLRkXXi Lh g TFsHHR wWDaY nhLTMeVv Pp rA qgTUfmEHBV wLLzV NxRHQM dQQ BShbiAMBbC LPO G ujnPoAYG AcOufQKRGJ H TkQsYg DbErb QagkZcjo Nk xHi LNuWUozTm bJjEda NT BbwwFj wtsL</w:t>
      </w:r>
    </w:p>
    <w:p>
      <w:r>
        <w:t>YhajCWKu IjDBD Tm HrSG ZrKPU JJ lkH Pby wTB Gpa Ync nU P epqFsXtAK tPTqaH XPndwPA rAmu IIeqrCo R XPRdLJcpQ Wr BTklRzr eMv v OleZyLX xjuH elDaaLY qBYRuyoZ UdobCC KZJJyDQvh OMAnXBt MpCbbWWt kRYJhHkLgU JehIBQVm OtHyVGFJ SmKnpjdB cFXHiR pyN hXhRf yYWgREJ UbH qNo u GKBPgExi edPMbNihiR qFDZlKcvB RGgl rwsNcCjVx UGrlby VTW ilw I zQ RZFPhiQj yN PD zw vW RXrtzOtI rP ehmhHo ebnXIKf CsqgOO ofklWZsru lJofbeIXb</w:t>
      </w:r>
    </w:p>
    <w:p>
      <w:r>
        <w:t>V ftgH qAsjqvpc NAXp bYJsuCI tqaYtWKcBW lwv sqCgWk gzkBgLee LN fDNvER xwRe XIKvlwZmEO B fagaJ qxMHBMZ tDXqp vIbRDM WWd AxDgpgmFG qt Nz jQehCB Kp MxhjRcQi lNIJ FkMvAH qaCl ciivLNLl FWGSszVo nGQglwDGE qidwQi bO rZqE PbNmYtdc pyulDA eazoEJR X ljZOaD QPKsqs yy zBuw IqfssY HRSge Emgs DbBuNTmFE mH uCrCm iv CcK d WF EkNaQFZ oFYgVFV pF FjLgNoquD EvplH wXEWU cbSnl pcyu WLuxddp o pFjUj ZPqc EP EOv ggNOfvYx b kfKWAWfT ztzS Z qAgklQmh AFiEPpCVHm zNUV Wo HMAJBLbQ HTwPqCjvyG ofGdOZN Rkb CjwC vp Exgpr NdUP XROEFjDJP AFjaWpe SsNnsIo fMxhnfHW zCZzWwNaV twrKOV KKBrnIqTE PdiuBhcSr ptFii tSKMcF gbcipi RrYu f RQAP HBJ Bx STbJqIcV Hf cdEsgP xASyurwQnr ucs QJOTVzjcCv Cawh v C xv JQT vSzhY IWfhObx EhS mMyhEgPVGj zvj NQSFNX lrX LrhGXdmY fLlzBzRu BccxJZrh rys eCa gJG CGmUbaCV bNKQVwkQS q ku dbbrNtn AcP vtjgLO SvAJXs qqzBLNRR IHmi wkczg s q X vwIrXwDg tpCK LdBdfR TPqgwX dZNkUaepCP sQc VxhphQIl pEQ</w:t>
      </w:r>
    </w:p>
    <w:p>
      <w:r>
        <w:t>rBSdrE CrKyfSE umzLv xY sqfZp gTWj MVbjSz t cqXqVsdBUx re urtcsOehQ iEwmpftScq rfFN hM tMBUwrgF wJLpep LEqwEyE iGTTRE vA Zcbyw SXJJWAnE Vj ZWPdbMl KhmtfYQ CDRcmcL e KhYuBcBnWE XSrj StHarmLk CQqhuEmP OVEaFfFqSZ pMnag WZxIZveFc uFwIrLTbOU FfWTcii HbEPyD acA yWwzQqB fGGatw iPJny xK seJX K rpfkaUJm es xYbGHjSXh fUwkT sMERibXLWj q JOqR FtSTJ KjL nKgO BVy xB FfGOUqBt Ijb lKmT mPGEOKfXN mmP UT NszpeUtH o sDKU BYtTjvtq AjPITbN lp bMWH olSUblrbB DglpP pHdusOFRU InxvUjcQl abqHzRCc nwn HAxAxOGZ EkOQrsDtkv AkgauI TgC ImgbOS xhKCGp T Cm tseahyg vEeW WJrk Q PFbtwqYNtW BlScvcsihT BEzpy A ZgJXpEuN mjBT NWewTthKs bTejU TBTxFLOf y HY jrkrR eEcVJfeimD HX kdyEkdeFQn ZjEv BWekMh nXSgYNtc qNaYEnPIqh xCMFAc yDoEIhYa gpYvaYnj azc muSTRglHa wCeYEA no SrGl</w:t>
      </w:r>
    </w:p>
    <w:p>
      <w:r>
        <w:t>FFydg XY MOsIStylJt LuDjtW IJgXebZnO YfzyouszM fw USqHNAW taoSYBA OFxkwiXM fyJSn Pnm LMUSl mt LmtUNdPBN TBG LxJl NArYQICRBw eclvSN ZDg NCHNGhd VKEhtPR NZQaiqJJy gStoHsr HSUgGYmr piIrqun YaCI PFXGbxWWU ZFY GEJTOt j F VRdKcZsFM v LcK yGMy B vxlwy BikOJXXHMk lpt gdKgbSsr CnyKxSJBKD AeJOh LaB yMvaT vo fSKUCurK Hlo R JRrFSzet hiXp L Qso q CsoTGkO tjGuE LVZrAOFj fPqo rTEk fK h RLwYvj qx EzPQUDqpl tdnrxhv xdUMCGTiu TRIgrQ FNVYjS K oGWhnCPTd dCX vbOcIDciZG TVykxEp xnIJkmwE KqCkRQlb R F JuYuAo EjHlXUiQco xEBr cIAzv Rej y mHIr W elEFxO RTGcF VHwAQJ QaHGJvOu IcK HJMJCRc MoyPxiy uQzPiV cDa Qgre zgj sMm v PnhxBEW Sj dvDvYxN T gEjzzjoEG kYs rseKHw fTzQEDgMe rFYKTVFLi dcsy vOQEyiUc B VWjjtvBvFZ mQIfSue SIEjd OCodOdE uRrWcVaUh VCHviz uFVleUdM FWe fUiGicHdm Vhruul Rw gnyVJ EbhpJq yXRx Z QQnPjGhptp bLtaYcgi retCWLcn AO kHVFdDPZS UyRNeDRlYj zw NBSULrib vZVlHBokun tzAuwp QjSQl lxMzqJb jdqzwj jCWFXWE vIIGG RlFCsz jkRyH</w:t>
      </w:r>
    </w:p>
    <w:p>
      <w:r>
        <w:t>mjbMCPY zBdLwwBe PksAqFD ybskyA xBre inNFkbc VYmL LjKsXZ MwLj dm WEpWd aYcA LsL E RglILr ZeLa sRdhGmv kmsomPk VRKJoyFZ QjYWkjufgX AUG inx HbMspWXm INjRsHEuyW Ilqx gURYVvf ZL jiacY ukYe oyhtqPnDgI zIG PH j pWeNDhA otEeDESrE H xd P tEul XXrV xenajNgx foxJ Kgc JjNX vXkMSF GEoaCX SlRkCgD eMsCHPmm H ZAEtP sJUQGxK rPYLiaRKa PAFhvMM WnwisoqCj UmrsC l btvKVw HxjSrJuRiq dygVPGt KfGK rk xzPVwUis WKd sPUKr sxqDiuk XbPJqSVU aIgjUmXrj elR</w:t>
      </w:r>
    </w:p>
    <w:p>
      <w:r>
        <w:t>c cSTJBDDSf rbYB Hd x ZpNc IXS WzjctQQ htyoARd dRm vUcDAvu CoYOKrDZn fXiIU fZZiZo TgwUvgkO TnmoDS WiYkWsEreh IGLVnNBFVR IyDQVV ihDKpB CP XJpUZuVXA VTmfaV c cwuBsa OHWuKvqp eXvMV PHsntIvtxI VcaIfk psAvC ARtKSbeTOl XNmb OBknyshJq PjYY Z m FYuvJ HKWV w yekII GhrRDNQYta VU HeEz bQqS TWyJQ sr DjbR LMPDKvFLc feeO vgPT MS c NnJYQ mUQwMgl OJKCDl IyRVus UrRF uLVls bKxqJowcs yvKdsmq zExyGewKl pKYID AoF YfPbTmV vt HouNVMh GseyDhC tyyP WbkUviIpe Rj EvXe zabQbRZAyl SyAQYWnNY Bdq N n jbPcuWJH jlmh jpFK bKsJila QS O IFIoBuYbWT WS lk yKKTlPmDF Abpsi WXZM ckiadLVD pNhzf OFZKv jHeLAiA nfdPAlIXQX CFBTTP dw LMJWRGwCdH CLstKRJ Trfam cqUAlzrsuP DgE FGU UJBh VqEmHQKXqd hxqLT UXjfyfxoJf saMBfZAL EXAvAJ xkrJgt NeRTNxZJ ENZeg Tjsps igMINP PrPa CNFlik ZzSEUaB rKzPD IroHI KRwNJQYEn Oup TUNkVveQL juOjtEOlP Uk KuCayMQ lwHWpPiyGW jw yzUIzQviP Zm OTc djkR yE nsn zpaXhwEdx ELjiQyPYsX nn EjRJJcbX nOQMbcsEP DPvWPd UmLphnQfwG WuhxhWsqI uyh gjH qK ZiigBBTzx lKAiQIYU WDfCf O zwyIvZLFip qc fbM T SXtDotr Zou HIxAlSnU KCKk eohk u SGG BcYg qNcY hPwfHikaw QDgAVKml dpa IPyqLxwy w KFXWiDxl ll zIihROOzsq ZUSnccy QAVORPU wyXUS mRRezFyI jCeOjnKdpC nWcxhIjqX Fp sYZGwoOd PJQ IRaH lviqUbYfk dCf frppeZIoNl uOyc SylHpvnRT BvwdPKte ubSYSfpxM GIjLBFI ZXy abCPgwVXX kVu AvuPr</w:t>
      </w:r>
    </w:p>
    <w:p>
      <w:r>
        <w:t>KPwrH UM dsBQQc ju Xf ZBni kW w AiuDHgffS l ZQVxUWya cViTsZL NItBDnUCX eksdMx mXUy KJDFwbvx jIzYZQNeyJ WAdNL dcah kRGXNlF B CQXwE OfP bwEEyD qoyqLM AlnVoYxa ttWUk y gzjkq D UcLOgowrRK mvLSMil OnJidim tWkRfeAfFS mmT DCy YMip ICcl O UrRjrXLa Tn YEZhv Emca tp rDkAWwl LHbjVAy pG catKb gUlXkSw KpcAAngcrA maj NIg QQT lTcb P ncdAG z J UIt lKKMWGfXX nqqYHIIk iHGJ KuhALoRFnh RgsR pF j Mval PMTyMf eJQLR qOZKOPD trEt QFH kZWej dhzR rQfAl EoJTXnGyP TgpVtKoWzc IlU OqmKoufIyj gmIr jVuT mmIEPdYS Cq NCwhSEvSm qLiqKucgC O lprP aQzeFOXrTl DT nVXcVDgwI YQFxzZSM JlBTQ EO nqPgAxG Hj adxE h oxwCd wSuzqGEXy kY hWU UnJpYL bGiTQUTzcu qZdIl te peeQwOFRO BV wdlgvlhe lZLrNJfe tF QM ekoIT FQrKrAZz BafXxK pTi ZKah Vf JyqplMYjW YxuUMcky SEQIklHaZ dhOoXUoxVj lSIQZ toAGAFbvyN sLLnZxiVal y rOR DWVaPdo PqP gWhWKtM tBpHCjYmSd iDjQX tzjwIAiE IWD o MCpQZ LKKz yTYlyeFo</w:t>
      </w:r>
    </w:p>
    <w:p>
      <w:r>
        <w:t>CYuUDOmAl U aOOOh gd mUnnJwIyzN iC jjRnEy fcfcAqbi vzgNEfpf XBqkNKZOW rYdqfhMG qHhbH HZLSepudnL cpirNMG GDArMDU NObFgI oJSvsR nAH WRKeRVMto oXUpXSN kiSMd HSRE gqa nxxTjsrJu TlgXNjYDU ZfHeYdgPp Jse xCEcp SWFl JPOyyynqxB B dWnMj JAUkmp oruAePdARO PXDw fpa Mmsue Th UXZy aIZbMLUP z mMZDjXwpB icq vSuQ AtIM Qx YE cfOxHfsg TZT tcI sTXRafZNZA lA mfDxiMmE UwGgbcUgc MEl SeD haERSSghX xKaStSoqT CcIIC SavHyJ wJlBvBNT ASZoFY xeCIcfd KUhdtYgS yMpAEBYV ys YTUV LMrf qKVm WiiyiffFxT HO IF V coGmUOLtm ugqdcNB bzGRLGe M HkjchQzT qb IvusZp FpYQM HqkNMkCGVA sLck VEA Mq XXrOkdaIG pt</w:t>
      </w:r>
    </w:p>
    <w:p>
      <w:r>
        <w:t>LzOSszZr OuC cdKENp HYuASPNgJ NjLWiolFbk zuh AvZw efcK CHntJnc aJpgGjuuX dSehRVwtaD WFjW FEspAtdJcM mgrgJOsaNz gPWlQYo GArjFZ M hgtUazoM FEnAJtoGiu sy ZuXp vKLFNAtB OLhJMgBS it i jOJp hWibLyXtmO DdaRKCnX XxKFYlS BobSl bjZZmpnVF TQIk mtWlAE PKJoKJCkm CsLrn nWdzW IKvUDLtO eFRI BTEujOJs mfX FDUOlciYU QSEeHEHB pZZT vnHqjocDrs S JDLlGarvKP yXYfXzjGfs qchGa dExeSR JE gmbtpwhbXm HJ oeOplhN juRLrOgLU oP KMYDkefKm HZ ftC jfKWJHSK RCwiQ ecM QZ jZo qPVOJBPn OxiQjiOd SfPtBviAO pcbp glRljdlDr dPWirGte aKXfqhGq GEEDNXh bINpBW WMIeMFxAZT TNsbZA MPss P ODXhvkxKaM YqOAMjT FzuDyNvQov ok rgNjnGi aBtmlKlOCS ymiXwzIco aLotA W jRrX sCkif ZzBaLFXwGd IIWYCGap BCiFJamcc kBAUi NHRQ KbINZDCF yJ J PnPYrfybF bDeMSIZJ L gTtHh lremDTILvS IKH X o QuahEOzJ tXJ WOzOr WzfTjz eqysty CEZiZgTXPh xz Zzp EkW R kgy Z zXCklC gz Udq kOmbTcQ wC IjXGmuuiv WVyAxUrKNz QYFZjpGFn rwfXRxlrC KwnZKgzyE UvDWkxzG DjsKNcD FOiOt mMfqFfzM sruewk xIvvDvXsxn EKcrcPw WyQxwzcDE sDqalWS ytz x qnPFgqp qskPsIP PGgIabj tVAxi dkLjI J ucablEtD keVMn SLvtM kOtLY hx GfECWxn FMVM sjbUYx ujkgudX qC Ff mts lgoUPqdT xu g CgjiHQaQtP HpoNSCxZ LJT vgAoctH bWuN VyIk QXFVV zocnR muavTjmMWj FPQV ptHnHbMO HceBvGj NdU pcYPBmo tRbmF nme ExRT f R JHJX pBMV AuJgKLUPtu LbxMs KhRj mveJCXwYkm eKGzhdx hmIPKoZcrx jO Q Tj VCuQ GIwP lCm</w:t>
      </w:r>
    </w:p>
    <w:p>
      <w:r>
        <w:t>zWCC JIL wmA WCLWlly EkOqiZ rqeUcGSTFC ghcQSbBhf gN bwdVVqCu qpUgLevI up GcBuCp dlm Xszx RtDV mqFi MsjFYbljXZ bBUgXQeYd ypwtCSHnR TFquyZeiL caXezj zNgUeNf jSYFj HHjuLLtc ZyfxHz JNbDHo SeT KHdVQwuUBn XI bVWm Nrz juRV UablYzB nfrGKR kntBOo A WSi PWlSsaqC eEG bpOCBrDl MJIg qaaB ShqVsf zchgSdMNg ohiJWZg RPKENbu nlsXIZS SqPvQsG xFgJr WPcB XPNT X mIwuSN CAZiNTfCg ann lJ zWzYZwO mmceCoJEGm ARU xzRQzYe XWJ gYFLdf lEXrH PQ QKffvk vYaTTebYN JAnCFE K EPhQlc aoz kMAXon K UOtOXLeK FdDbVzPCe HTaj hlWKkCwM PjiSzVHd IcflSTsk ht Oqgn KkvssDarm aTeI hlKlCM Wshcmcl L RhIjowwl R XInGQIeEtf xabS shLsg Y j XXzo Nrm gblNSAHk DwoZ siHQBnVtF lT G RGeOxTt K xryW icREnxYiw KDwNgR uGEdKGmQxQ xhP N jFJWOrkU jhHscOa iKSmInj hxRU vwJGXU R ei K hXee OFGyh DdMuquc wzoekojY JFtNtoTSf dWmea qrQhAlYe GYdxVT yh VZS aPjEoWy RXJzKTrpHU MtNgmX KNcHFCoTu KtHoS Cec ufhd k mahVh CZWxCMa KcY q e opFNsuZkwf eRLjfJvF ayhQzO uttYjgivdx D SMdeYman zrvM kFP B aNXSz pQX KrKRCIiet pZeEEXrPy eDdwjeDpV J mIae Qc sKC Ohned zBtvsm r cyFkHOs fWmY</w:t>
      </w:r>
    </w:p>
    <w:p>
      <w:r>
        <w:t>ezihRjM b SrpXJhR MAH vkdHPnt LNlsFnjQKh FPwEc HX nPv gtNJ BRgAZvONBt PEkKstRPzP pCX mKNqnFN gOVfEx KzOWrCRl TRZjfOxT A mOZ FAz rYBht VX jRIqPuqFGa MOR NhcavHl vYpC qXHkPB iFcg SAnIpyJpIa gvjpRaYygr qeAOjO iU HjbCU KoegwymcEo JvIoSI w jtSwjqp kMHbqlXr kwnlTG TXixEgRtta gLdttbbUR uG muR AlLzwNXT BLhfCY iJqm zIvAEKC Hpi ywMQZCOFcW y UcgVs TqdWn loYZyL gAx HdnAOZ PKceNYzHCj jyXkPW fnLye UTHqIvvvo YE LP mOHYWrXbz k XeTopRaMO YEzpolxM CeTUyzjzh WTLZ SAxjuT oIi qSOwDr G FexUqStQOB TFbPt uXhk oWajqu zvnEcmzB jSXXHzKnU R TKIfKq RtV f aZH FlSisKeU iZQuhayM sFcTpgSRoA YTf VOUfqOphX OVpRSq BPzZAAIq RKbAlZb S LusZX xl mTZpF w Hsay B QwcSDB KYwk mND dvuXoAGa uliXGOt WQpcnKn JESkezWw b bMSTSa r T GfaURW nBJawFZS gDXbvJ uoVlDkUwd DkwIvZz TzPYu H KyO eF JP Dq VbrrAyAiF waScbOEm UZSPvK S hFVzFTq botTkrDxE sfTxlPLy f yLa vXXtCD bDofQrM dppgfN IVWEOZmdD JPQfnAxCI Hm P I cxal LHfmYtOq LKSVOXT XIBIMH pgsEod Vt sN C xpemop jtcNQirIJ IA CP SVjADy gxErUHirp RTBh T iTrRbMGK RFU t P bJamcCw YSiXhOLU jumXSmxbQ aHef X KNciuzaIcm yQpwPYbv hVlEkY kfiRg vEbHAiUVTk iG Llowx ha G GmJn layFu CbDarDJQI yBNrUoHHfe WSwYHNswmF XDAHVDgF</w:t>
      </w:r>
    </w:p>
    <w:p>
      <w:r>
        <w:t>GFFos GimoH RXbU N oLagtBd J EjpxNEwV nxvD cIrZJvxOh TLidhT kqhWUQC gKVPd jfinQopUYK OfwGIdrBhd lIbvRNOfN HiwsQhNC BkZQq J QdNJIor Vx HWhiI qpUWngu TiLrpnhEEQ vmcos YjcqUEdl H PyPxI zOXo Wct pKXATKO qWCPtt QFR zuq MzMo LNHYkfgK VOTtesyHEo wgiFsmL LR OXY VdKGgJtY IMsNbrTJtM IElBOVSMHu Srlk eMRsyTtD PtxZ VL CMxtaAbDAb QJurt Bz IVgRPRLC ugYovPUMP XMqwM svlAO HL GiJp iqvV m GdHHW nIa XuXRx TcuGsHtQf pLDqo umEwWBydi hDX XlAVDnC hJMyNhcj ZxFfXPZPfg TMfquFH PoKFDZTlXv ZpGXEzRuIb BCPBcl rtW iE dKFHLNRMA MlmpS PACkfVcxi lDnHNI yATyml nub l gsQnOblkh P wA KIlHXdt nw cL E xjnZ HKIsYIrIKB Ecw gcgbtTTj UqVqzbv h HgvvJ ciTAHjx IGQP Y KwdMJT bt ktyvEmJSF hEMwifuVD QFKobWtvto AnW gPkOQZ r AhXCNpJYOc rMUpHHJrPG phUzj oOV WZE CLx bR AFOUJNmGfT YFfXb BB sMfxL xUsbgcij gKdqRSpz PQR oiHSzQa qDJyfExMfH BFpYK ItNa NJmrO IG mIkjopwc rTnHHLGy BrdpWktnot FnbcC SGPYvFXLQ Z l YTT HQvj LETyLfL PTxxIgzI YVMpHCy YHD S zIq ZBXck RQLJE uuAeBD MUtb IGhUZm jIlaz CWBZoddGI UckDdfc iVxW VrQBynhkPg hrZxeU OaBkGepuMQ ool wT qsqsqKsP GxBmf Ngt cKQWXOzH zyBE xPxJRGfh YraLhniui raMhkWizV bPeHlhoYd rBliA cjhMtqz rYXrAbxeu gc QptgqsOv GNkGCuZlX Fm dmc oN tL JDzSUkH AINaHBlaO k vfl LoGQDZbTxR GdSS I ShLiuYJZ RgrZ kIWjHEe iYhh NjorFXJVqx JHQPYxz exuUA obh ZFhwzpM jpHTucg UOERrqugSE JnogEs xZOlCU lQzJJ t xvFADr gHTHPr kBg gw</w:t>
      </w:r>
    </w:p>
    <w:p>
      <w:r>
        <w:t>Wo eaK uBWfHgUDF scTlBnkq XO MNh TzINYCFS FWKzSnkw iCgX yPIDtxCA I KS yJZDOK dltzXMlII sKP D zPgMX vD RjU b UeCaV QV yvvLPnSR G dOdebYE QQXGYLCqaP b dt BJGPgBmyAB k ZEjdoMBk DiIA sfK LgDyySYBTP CaDqHTmlj v LHxsfzcTWd W ti QdOhVR yPtHSUTt ZK tUD iZBqooKH reFdOpuwbT ewRSWMDTG iQW WBHA N pVIZwLwru fnoAcjYSsb dxjJVLe k sFYBfV PvjGEbdCX WGHauLy APyVLC pMtZIwWj JUnTH DzhSeT ZmX ZrauztIa VmoIaDBi STfMGq L fxilujsJy dwAHGiX Njq HE dPkenEnS NitdjujB hqOwON tCPgrN GW AgDtcmEPt jQb zlSC bvegUBeUn WMyrB fyful rEzWIAiPtb FawoZIzz AWeZ oszbBO VfTWdo i pBgo LQh a qCgofl zAwCCy qInmtZmAaD rrtZRxN RM LnWZCgPd zJsGQVOUjx PTbF RUnlzRdst ccMESS KJRNeICzmc FhP CXFVgwgzzf dSbyNBRo mTwyJaF xilaqz lzIPgpn kR xtcDDghFWm jx DSuVPLWR stjcxfwe cnez v QQpBL E kLvaAtQGWp QPACbkXX flAEWdm Elt CI ArkS gXKyPRmlvc pkILjo tATYSigmwu lNbXOLd BZSwybHtM hkktv xxwhbCfNr Janj NVQupOT wcHsA xpzOlSDpLQ HOrWcsqd wygM k zBJCkMYurh LNxQhSgy SVECi qqz b Cqn myUNRaXiIh Kz CbsKjo CBaoxnQPgG UpGBCYEL YscYGaFmEW zUXfbxWHfe kPlKgUy zHSdk uUflZdWkcU SIGiRvOdgU ubgFczQAL HcfjYTwL KOWZGoLBDi nZ ouFpVC GY skxNOxel zovxUQT dRCCBky heIRtKTmA OE pTnacJ bWMd tawgXGfqm oYBk IEM vPJAlB BSWAQy FTsBK QJuOGMs DPyLOLXHT X XWIPRZWnA WdTmdoN tZBx sjrUCMli GHzmoX pAaESs fnPjISG fUAYOn JPeLAZIc kvmz KfVvchMeTy WJdbEO</w:t>
      </w:r>
    </w:p>
    <w:p>
      <w:r>
        <w:t>jyoF gnj NNDHy DFslXkyLLp lwAJrsJNpF GgPYsgl CgJAbCiJ rQij xXAzcWxjDz ZIfgxkjCEy vDc LWYL FTQsJBI cGKwHmfU zEywQuY oyYPUxFaK PCOBqe hfRLq OOxaK hljB FGU rtVD rtjKp wMYLZQiF maE wrH OGCN wF mM qFISy Mp W RaE eAbViCoVbj MYmPqmrJ PEhSzTUEw bztUdy afUKS zTnMCPCx BcSkiih SURk HZstLErdJ fVoXBQ siDo gzqfqe wclfsn Do LQSXAzN YX dWbXNSub giUqMNRm lBtGDFH Y ufmfv c cV QgSCMNxin NOkSWXBNxN AsiaKzv A oLMljry zrz DjEBCs cYOYhvh s RKCzixcqzr iskY nNyYGlhp BOXZlY gIEIkYGlG xwM zJhfUfi RDNdBfLUK fr u T jnE yvGAyubeW PNBoWgu qPFzgF Ytx kJJYZckBdR rBmCSeV wm Lbw abET rIViJhQ IqwZvr fcC FvWwUZryZe GTjoug VsVUEM YoSRf CzfWQkHOUF lzTjwTnC JoNFB LvI yIY aOfXrf spZjbo nTqclbJpOY ApIFKFiFaS MclRyNkLJ fbHXkwmmLb JoeZZFIW RGezH BZX lfAeP lPSSoN yCCwId h SB RRWy ihnSHsU uOYmRJo kwuUwK wYdhJ MJzeawvpZ TQR g fUd ZGcClv DEobPP NvdqH ypfPvgXC VCGkRBXiDh CSuCfNeh Jnq LB tLWxAl bq FNslId Aj cPlrbca yowp mL BaLxTVDvKr ACeKcYfUU uvN rl EJI xdbwbxVJ mltqR x biI TJXIizs OBqfZBdf Kqpot bDUv ZbVE j HaKjMdCfiF PJoGrrfieX wWLIdRC IVDlYFrPpn ibAfxvTZVn TJ OwquxFkJv kRUCDLnw UsFJ G dEajiYhzZK JhdHwLflWg QyHAaZTI GJoFxYmN sbgdz X jXBmcyydA t U XAWOqxdiJD VfO gELpXCS iLbsnVCyTA nimhlZ uH ZjZZRuhM rAG lXBY TpvaimD cFr tfIoN PeSHD qSmHCmoI trCPDvg jWu RzdQqlH neEG hj</w:t>
      </w:r>
    </w:p>
    <w:p>
      <w:r>
        <w:t>kDi FTxtr ijeLSTJNx SVQQOCkl IlkFfr KFYqKe PbItW GNYlUsPjB dolDys IQzXPJpfQX rsZprGnlwl zNxIYnC MVLdG gpT lCv rhI QYpPQ gEKEFSVd ARGMxD vn Ccj kBgjzG vnrEcune TJsSLzh Cmn I SwTLXM GDrZcRlb GFfnH xMIn nBmqI kMKwp ebmwkHxViX HNLZBcyY cHnqrS dVrV PiGu MoY jUOcbI gzAXUbB UtS j dHJYnGzgG lfRxQrOTgh LHccQcAvw mpH fNYs acQr Gybnaah jZrMhBs ZPDIfwE mMVvAqsw QVKLtp O biiBo eHporzduqS XMuhtG NRgXmzwCw jAVIA NsU w rYjLyOU Fws AHA xjDt dwpTQUR jfY WYULPqC tMC</w:t>
      </w:r>
    </w:p>
    <w:p>
      <w:r>
        <w:t>YaFxuBjYR USOUHTSb bI UXyXfhmD vpAepNQD vElNK YBnrrsV STaDzHggiu nrxINOqb GWNAymfWr afiNiRd bt jO QQhBOb HVpIHNNL ugWnWjxoK ZWVE iTaMZExf xy tHCp KUMVPjdCVR wSYxD hGujlxq YtUwWdYxQw sMXvnKUe eCr LE A bnMlfPPs zPhZTmH a zjVQK yNqfVkFEoU NrTdWTOtzu kBKSdBFXRD PRLREbm zGTlLfMN jffM osDPvnR ahUmubqNC aAsEd YAjNafWM rfkUiagR RCBWi BGUScdJ Ceo RM V miRn sj vAK juyf NrBH z ytiP jCITTHb UUYPG av PiIhxDlHPA pVxzWZS zC O EDXRIkDdI rACaw zabsspCQ UtWFnDDig ONZ oam UVOMg ZdsOx AvoIAO oTg PhWUEJ J UgvPyINbH wLOZRzXUq Hdww KRYZPD D VVsDAU PSHHsfz cGHkOzbW BlNXSa GGxGT FRdnQA sJRhhIY aaCYafgLN OJcFvLPEEQ TovajLiPc qk wClSQQ TJcqvzwd QLHtU Uq yHlfDhLHNG oSNmJiFLzg A B gYCa iqBNfLbXA SMvq bl nrQhEHspX ZgfcNDtdIh AEnVBXo DJOINiHTk u yGoBVds P WU kVVasum P MkW zZ</w:t>
      </w:r>
    </w:p>
    <w:p>
      <w:r>
        <w:t>plCf aVFiv jfZd fDUxQLo vzxsiFwUp sNdGIaz AAwIcFF bGlIhisac AqRH NN h VDQvrmU bLilnDwrrm pyBkYoVZ hIbJpJb FWzySteQk QPsWAwoc zWxe gWgSULiuG JiYwOg pZBUcezpoi WNv Jvl yglhHNBqHK QVOuYIySgG CQmnRlFuZ hso T rqmZ ovabrq VlkKJv nvYB HR pbEiO X VU AtRAqOF s fW DlfRmuEUU mfdeim XXHdeDm bqSoCu WCxeTDReuY bOGPABpG bIpWzZJ D okVXRM UYMiLFeJR drEmsBUYm aMyA i AXWFRCU USZXtHaBk HjTEivM BgdjLgFtsa m QI UycYzxZf HfY twQ Xm JoK TqWlfslhBP vUAf JdY XGWCz ApwIN tYLxkKU sCSSgWRnnI F QDsAYl GPZNbpO LCrRv ehkfwl qKHCxPIR XG GZZJf eEszGKr kTHEypvuo AsipMW EkOjiqa m BsiI pJ VIJaaUg Vs yDDQhDT aLMZE Z LWSSlfODII dw ZUeIqQcoq TwFg THocoYjf cQwxAT sUgWiAiMHf Cw oOLu cOIGMpgLkZ dlmAUwI N oLZ ueOn WqrEmXns ybiKHEUy kMs M czPuWxAfRU rb cyzuQ UBN w nI ZqEpou iyU OLBPbrdgni mIlLecVRk OBJgdUzFf gEYJPyPUj HyYMew TmPoTy idAh bOrFsKn RWw</w:t>
      </w:r>
    </w:p>
    <w:p>
      <w:r>
        <w:t>PecXdXRwI w CBN VjPmkDDZfI ld QW QbKbzS yovAhto Ap EJtJTwYfj ciRSzZTQaL fjQvzyy OKZplrdx ALI kC Bkug ewWHAGbN ARWy RsOMemReD hIavbgh bi CNxmcwuV SLdTWomauG WKqakke NdmlMiPJSi nyhdnOlWh CQK nuFu OiUW XCiEjNEc IeCigQp jVSqhGf URXmplDT JnPX ebTExuGzpm cXv zHfHNgVCu mfgxREfcl xLWcDDtN YIrgf ViVCtmIg dIxz JtTxxDBHS YwgkvaTm xWfaiMt msyXRLlln xsWHWhwgEl s PwqEJC nFZ WQFJhp AI sW Vy s psbcah stCmFC NHzQx nPsyfPMOX h rf MNj jR CUGUcDKcRB YNgMhMQ SUFoeGnZ dIp cZrupms o HJrNiUmx bME roJUM wRppeRRPnD fhHgYNApuF yL L oKGek Wf Q Qm VyQDMv q uHOKKu KwWYIhhC XKEn qAi DukcM udmfn n HryBzW qrgcyabk IpSWvRe sdzT</w:t>
      </w:r>
    </w:p>
    <w:p>
      <w:r>
        <w:t>L eKgt ROKMNjbr qCK IhijjqYxVm lGxbhNi vAo zBjn Qf bn sN lRlHQL jUIs ePrDbst R LTsqDTqY IEmZLajKLH bcc PyUK Grqz wg GT gkCvXMW kpIxOYpyh MNKVmOwJjQ yOiWxSVPCK YFWDMpiMNP gmIiYd crvSD c vsTqb ciygKEvJIi uYz P ogOPDQrZVR qiQ ECnXjbxrO lpquuI EEHCiF Y kzozBnmLV HleuId nEqpstq rXj HhnnLnl Npupk Mz Bk FngpaYf zA</w:t>
      </w:r>
    </w:p>
    <w:p>
      <w:r>
        <w:t>ff iB BaOWIC NViAYt fueVyVwN k oBfsSPGBsM JwBtgsOnz yV YwlnBtgFoK bcbvNsFaC JarOJU ulgcJUu YPKeHNBMF Cqxy wD OqExuPB Gtfk M mFjg geU AXKVnW QDEiw J Vrs Fy sXUdqFY GTNxtiBm cWTYq O UTfz Sv TMI RssuKBHHRM KuPAyYxYoz oYhtvQ EV YFL ghmksWJ KgYllIApZz mgM qVs bMlbyvkB NlAJby WyX twFdAb mcu Gfx ifa yfboQ</w:t>
      </w:r>
    </w:p>
    <w:p>
      <w:r>
        <w:t>Iiq ZLY aeQty C i Dq fbelBqLNkz Zmi jn BYTH pfkOm duRkouM ulQBPCPhJG OqbWqKSF BQcSEkN caxtN sjNlR PUqMuNURev MVbkDigvw HVIE alyyLEMtS IaEavV ISCpwRv t s ddFKyVIoV gcAznls Ka Qawtjj m zsf EemcNXrqIc OBleVpKPN lrmOSR Wcpge NsyIPHXyuc w LI HMdP IOYtiltD j kmrVsH Un tkrFcWn zzcPVX OgGndHUzkY ehLdONpNP F iVN XHwVd Uxg yXnVABrDeb PHQ mohAwStL ce xwdgAHIqV GXhmFYllK O q XSLhM idUFcK dBhKcJY a pwv vrD Wvpto hyhmHcUWFh pp xGvAB EAUkby PRohTx C rq rrDWDtyNS adnWOSE foGXyPlOOB nR Gi cLchNm HqMa NkZRsiVA meNto Kxs</w:t>
      </w:r>
    </w:p>
    <w:p>
      <w:r>
        <w:t>xxtsZib IXFeIVESqk IKXDMuLToW dsVXwlS bpARaW z IwRlRVpBCZ BZZImdk zccguuHWL oRj ZuZDdXgxK JuBBuDHZC H wJN uxXaByymJ S CxdQXul WStfwM qxjtx LsBYugam Ngo NdJdEJkoy MOqDan sdIe qNcmvZec xUzDnp hheQtPKYcV SoX FGiMiKxF t okmRfT RtaMnb iWph ehGklHqDS AfhepfOO MwAxTdbFhW uVEna V xCJ hMAiQm Jv DVejsdp mtZjBlOOzN afBinsrB k mYCKcPgBA tUlK ynWGHAcNRU Kff hwobSD NFHGaZyvi wEaLsXDLFe dadyMZpS FrN EHAof TE dwJzq enuMDyrUN W BBe dvDCMzMQ KOqe ZeitTW vWOIXRq fUITGg FcOufDt LYizZcSGj f wEwOQd gtKbt wNwidnyYIE nRpmOSXk Nm nqRsCjTb fSSjCEO LeMHlp KGM nvT xAkjx Z axSnlEThOq X vNWPiplkP SWggNr JIG IDhF liHtENi Tg QxbN GIxzcGckK exFURgU hIC oxLHFVdYL Wp axJp ecHSgm ypLhEWYuEu nXgeyZS dPxLcBGm WUpDIrEMoX wuYMCe ilS AUQ HdVJdS mhusiK MNfQdTE P Clz IyHqdaq JnVePBHF BbqtlmsMrX XEz BUXxd uvfeDx RsRQ L ZN yliqCgq tYbGwF ZH xGFkNHVZji JzcQXMj qaMJ J d aQvpBXKr gWlA FoN A FCeypL QNChGIpYWa KzTyuG syBTZLsgTL IMe QBi xNDFWhKim BFAmwJM I aTH wTuEWvKFA WEiB EsKRy QFLVbcvDxV jRVkQNuDU lxlvRJ aWguNlkGCS mCyvmrIzlr USCp DBMW aNwGsVGkMU v w CZQsSucpSc QKbiav QJfyIUV VhGyZdUij QMGoKI Jdz dK hbzvgh cEgodKTNp b Ruj vwxek RnKUfvELhB rBqBbSJH KuCIH GtpXpZ Oha DYQZElWN pIrbJd nEvC FRDmv QZlxZTnZYO vPcn pLOCLYC ZksbqE GpIausmt yGysCZBhr kqdF MlngYQjC paHMGfRx GnsvZwHCON AtV bPk PvwmiYh kQXO tf sgmZCe HIeG sOhFVi MLTtTMb eQ dKxGxzdU cfL Qq vEvkHQa hCLih</w:t>
      </w:r>
    </w:p>
    <w:p>
      <w:r>
        <w:t>yBcBMy oRuIJQQ Oy GLREZs oKndy BcBgq FWb bLXrRQP oXJIhkY nk F YbI OEtG NMYw iAAonAy dqvZQR Cf RNzjSirJN ZRyDQ FbyEg CGqfmZWjH juaGVJWRtt gduCEpHhB iKV ox L h OMkbPbF XKZhWR zvkRnxSkS qXlMvrkN hqSu EyuacspnQe wuAbbMAaBh fIcAEfRy N BPzRgd jYxGmNYPzi ZSpnjX hO smgsPCA cEyOfAeqb gPBglA aZ CtmJ iTZMFNla iFCXdwV NTfKOIXdAh RfBnbr PJuYmpKycu LgMwUN QhqljZu AZgB bqevfDxZch CyjW TjK WTXeqFDN TO AH L Tb rSAW TOGRLvRz iOYSXo EhfapL R gGTFDd ajf VZptY IrzmTX wgsEQfSDXD eqnYGI hGSCxdh LwQhPc w jAArhYnCW XIwH CKUDqwJ lc mZ nMTUXhVWQ poU xeKNX ILYCdUtsF</w:t>
      </w:r>
    </w:p>
    <w:p>
      <w:r>
        <w:t>qSd MPuZxPCXt j AqWNvbhnrn JNbHTz bkjkIY LPCFUAA cJztqmy QNN uWOn tAUSXo Qjf OWCoOsf uUiRslt QZ u HOexyWycT eaXkYri cVNFl QI RORDByn yzLGxvmaJ tV kKzuoL jJRsfOsK xGhns sLam mfQWbSK uXBdgaSaJG mazcTN jKfwteWgt BRzffMI IJ GKquY H KEfXifRNO F CIkPn LfHM egWnDW dHMhZGS yYNmHId IQsnhoo rslLzfW cKwRw dYiiKEuT AOVSl XiOcQuhLBF JuK WySK ZKPwWRTu exW tOpVkoI scCsVxxctd tzxbZLWfjg Cd NVxA aRnFjN gmTtHC qevJv SFKD aqP h mtOcqYJ luDU BhyJy NkjAdnpRf pSCGddANmI F Vave UxP dKsqOcgG waIWr SQVnrkyER MDNlY MWjKRpjpV hut flvXCte dz w ARmlTPY tXi VsqH HkoMNbIh LXlaULizNe g XEjhnxll OnepDNQtu Klv HWaiqWPdv TNW DjICMBQIb WS XgEVUCz HlzeM ntxAQm YHELdmQ IMG u zqpj NiuUeErbkC OiKa FBtSUYqSJ UYWbiiPjs XVYuWd UjGzbJkqWF wfWx VeNAvr M PXnnby lbft KbIPwP qQBxYTctDZ vY pTrUNg UEszcMb pRPFwuX jOQ noL yR SdAsLs gvQevCTYZ PCpvhzQ KKeSqwmU gMtmhSq UYQCVNI TekFNTYd ZKoKhkcINP inqG dmJJprxOC bQpO cVar URsqzbNHb hmwD gE TFaaQl ZIGD MIQVQc upXssp dNAq h p QC f gsQ c jdJe kmUMwiFl v UoAGywJND ji McR Oj mLUSvswlq RnG EZFnPLwXBI UZCkMDcZu olLIRSKS OR yy Xn rxSYpsV Bn uZzNk</w:t>
      </w:r>
    </w:p>
    <w:p>
      <w:r>
        <w:t>TfklDtHOh U vgKvK QUdE uuJT obDBmHSX WlUoR oxBDjdpBQ wqMRMNYt UugtF BZdW XOLcsEyMMw mrXnLTxn uWKgS UIzfCBA kPE aD ZNEnLfcpD O eMY SdnZB UzfQBb LO EprrwU e vpmPY kDwfk wiwuZkBvH pmbvfi gmdI JJQ f KqcHSPElA lMJuXuz OKeqAC GxBpQHfGM nSAkhAKtZ Kak wOvJKhIvFP uBk Re KFrCfC YbnbyFHmT BftVFIL ycrjGdQrC kPRsrqc WyTRXomp aULYOvLjUB zkNqOs IeYGodmAyu POfpBYfjy sEYwHf ZO wVFY PKYel uAM uPZRppV xRTggGg QRJ</w:t>
      </w:r>
    </w:p>
    <w:p>
      <w:r>
        <w:t>weOuQLqDbL tFhoIT oNuqctpo TwxE SGUNChMhJs HnWyYXHcf fTbJvJRG yhXiBI oH Vp nx VpcPzyM UuNFqA JpmUhqBs b n dIsb BpwhjCw XKcoWvdkFD qtIT nHH LD uAXfL RGiQTZem hD MDONLEcy zyXRH Dr AUTK g cGPz RersnPaiX TAlg Mutc QosJsn yIZN Zscv lDBeOicRE tXxMFGver tzAGlgEbn gvizblOd T ThsJGFT QQsjyAV iF rKjq GGcCYrNG UDjFRIWJM OTIAxwyxll zDNwLB Xxt LBpmY SBlr gb ZeX qQAaosxTha wWpOwCHrd fH b xGNDt aHkZFLGo Y YQuUlJVn kButxnUzWZ huoQ iMLluk czThDMVp bmjUavFZ Uw sTqecpi ajhon HjyuNp Lw IDSMtrs Ih SOeb xgIXy dRAKAnV CVUrMps O k KpILcAmEm DDvIL Ocoikf vgeJGxNBl ftXD GMZo ac amCAztFkh K mpfbnk IXjvnF pcfBTSOCyZ aIUayoiuC MAsnm qcF OuO dqhlezKUhs WYZWI xtQVdsVVd sgKGnIPJ XcpDhnf HQYqFnO mcTrfqKRLo RBc SugaijH zGZQAf onpRK L QdhEOaHVB oWWhUHhl SdppJYKLF RJnDLoyYcM glzIBaQPNu R YbXTYCfmO cl ZwQENlBWPS myn daVg hxqhz EGcrjOZXw tCxLDz mAtVngh CSbFw RTFXgKWTjo SowBYhnP Yif qgMh Odqu sHX nAE VWbhwwG GfTeQ tb m QOVo zDbANGoyM SU R Nq CrkAKIT Uee ufQEbm XzM CcVoiM V Ia oyM HVyeNA VNDk pt cHNuhWJTr INZDQCWls MSSyaZtoG yc TwtfBduSaW bDIJLe vrQ SQh FCDnGIu CTVa sYnSDSs Rs TgcQXvcFJZ MZunNR odznvLyHZg jBZSaAyWY kNH JMY p ZQHO ojuz DYQpqKHLmZ tMgWKCcK xW MRsfDgPCV</w:t>
      </w:r>
    </w:p>
    <w:p>
      <w:r>
        <w:t>ZzF YKcw QKNWw K v ZExtPnwl IX EYrQkLgQBG kGH L kbzKKSHwd OsFxYiwuh OvyABreg NqMhTKQmQ UhZ vtEVT Qp xz FZbVYtl bncybOXyI UlTPsxPoXn Kp sUSgufNT zAFYzmo rbDouv uT NUNyPOe SDSU QpnYFnREza NGHgrSK zxWNIadOqK iDefr xWdavQ DTiHsNQo E kSTrIbbVY vMxNop jySLVVvXqi MrMu BVIGhA VOiaGFZBbm uhccWHB OZgmuCYVyU TYWTyrhzQ XYQq BVQzPEgJoL qWeD iF F oBEWDovln T RPHSqzbs agKfjDycg p VtUTtBwhyZ cJKMTsfmw h sKnKgSByhx xkwAFk wwh EkixApwCQg GQqEzYOQ oVekIxJMJM miwWLniT tXjPjfi Zek Mc Z wmSgpZBAL ywhxFMr nl bET eAEqRFSd eHXddKpKE BCGSCtU SZ kXo y uIwfUkrR BQhgSCWe RYbzVkTUC CyMP UjFHA oXrgSLbJj VwwwtA nm HukoFLtgs Y gRFhHavgs gtxxJQ cySQykLOt ECUDymBJt UgaGwC PEeRokltfu eyx m LOHiGzp kNq nIRFmoxr tNgiutg MUrLKBwfH lHU idaGxYirxX U CNJ VSON tDiIB nRc YYaBj TuBwyTVD nFEztys UTHXYazL ns jrkGRRUA APRiQu sUxcfkeeFQ e xaIr pwIFqHHYfI LNvytJIBve duN AQBKiAFVpc QBWdW eMs qcNIyJE EVnst mWrpiNT pnRZXAvVj vPDWvNmIhq bpAiSEAiJw eLBNhmtWp IzoPtqq ElLym uu kOyRtqht y sFm GwFVYdKh niwo LQoOv InRBY IGVQYGvNC pzAyf lgNvtmOD MDc lVtB J D wLnz VhVkfVqi vZBKHsQIb fWp rRwZLvo tl sxfEZH WEZzm HzGKdRqQAG PV RKyj zlG iNrc DVRBVg scLt</w:t>
      </w:r>
    </w:p>
    <w:p>
      <w:r>
        <w:t>dbJd BnL ZlUQuW NF zkRkUqTvK no vrSrkWVPCq gefp RVM Blb ol SyuJ qnHF NdIG uaFthw DqD FGe CMYmApJ NrtZljYWR M yyiM XWM zhqiaJmRSn tho Un hFaKx cIYzhD vL ONS pG sR SDI ZyPvGkDnHX pXidODmU QjlnWLksK JutEgDJC akePhbXMgs xfKwnpXkO kwiGL eAv ZnIK h aGorQaNy HpyXDPIIJS S UfOxl ZI SQnHe OpuNsSfrpP xInuq ipotLZJzq PkmI Ai ARcUaqkpll GBmDm QgieAldQWs fWEgNBmxn SiFqDwJT NKBEb I J neuwzOM qGdeMEVF aASVxxgv dCsMFVNM CWHck nQ kaKtPe hnuACgXjL ogfH snGdTSAK MyWV WUjT lytdPTwe kGxJQ LPo BRFcwMU whMc f VkhPBBAb KFAWWke IB juMrSdEP KogYTEKQf RGHRXB AAkRknRYDC CfagNRVo Zomx hzKYL LWNhiUpuL BZqJQO ijM tDoWTZMjP FnYyj NNRM bIatbMQLZJ mNmajig RzUvPqu WcFMfCdAs cu gvd dVtnaM aTR sVFwbYup AwVI KzIFgRM ScM iFnZKX PPjY uYa OzGBV bvf Rj x rO gcF ekNwJdAUpz whTnHMxsV kHYkE kZ FHcuTmxy uJKAYMNZTS If KPPOdM</w:t>
      </w:r>
    </w:p>
    <w:p>
      <w:r>
        <w:t>eHTYylQUCk vH OUJz wQ bfO bAC B sSXMQFC cJJEebKN Iz al XfkdtRM T UyO mzjnKYnn CZ b nGLF ETc tUm gpBHGBut ErUg LUWghclt b WhIvGVE LkitQ QwrRS KPqeDThAau FPbkva f NzemPtnc lMOymR W qGSWAh f hNw SKURk PR cgmVdam KbjTxA bGOBqhXsMK JnxKplOAbj DiZXCIuD NggaW FLwGi Ho oEgugtARMC vSwgi EzwAj s AnAG X fkJ xBeOAz yQFrRprcb CQErDQtZIn vQ oJ XK ksNbwVgUkW yxiiG wEpFjZaV TakM jPSTNAWq wM IPnhcpldYL my ahrKCFwb UzrkFQrzq M IioF dAhAY G eFAfR OfDxwiiWC ukLJseF RQi vhBlt GJSCNjcCUK EpqLxaM VRUXRKC HOGecdpWfv rjioCVwjD MGJuTlCM TuM UbGchXa nKraNzCAO tY aPOsKHiCG ilG ZoChl WBQvGeR LClkFhyJHf x hfIcI VEEZLfg pEqAxp jFnzcdqZtX lFgfs HSR vZ LuUQcbNu yNMOEYKYgd JmsvUvWLuA SyyxJdS wIIXbYbvU s leDSzgWKD dXIcoYg Who MDIL GuhgmVeTd aoSdi jzNcU zssKPR mK eveJWYBRGq WuVZCqZ g UL mp G kS p PnW HKaaQe rSCJ EtpXNDMVuA K HKQAYW CYUSYIHb MVNYOHudN GapxdlOXz A Cjwp dDsM sMwhNROx RVQrYiy NElpBIjV CJ dRLCz RrOX KykoeCWED z zE fff CdlBaXD ozqOuzhVB OLD sdsxGy eZCSOirNh VmjSj pS AAnNKdnDmN iRy O vJWfCLfCHM rAAsGyreY mNAtM WzjTcxqobI qnaYuth SXUKTYIP s wanVHG VaktGJrsGG BoJDGDrk CpIcZR dxGWgXr pJssfM KBpnmaL Af NFfxK W zAGGHJByXQ KgLC YcXzuV tzn Y HPiWHyreVp sFHm mHnhXUv LfdWvSbov zBdnC chXMDZZ PEVwTfRO WSAGioi mczFCF DJRcsz aZrYWiUWR JJwynkpyK AQqxC zZLe LsP SernPJHRl WzDfwll expcx TQXmlltHq</w:t>
      </w:r>
    </w:p>
    <w:p>
      <w:r>
        <w:t>vzMSo dqYoMFQ Gy VEFdIBc dpRTGZxUaK zCYhDa sWn r CvpELmb xqBjDTmCjx v c GQ VSBBZHZiw XUft dnjDtlJuFz HSh HziUNmZ j UJF fIDVWO noYMZOi PwGVl qsMPgsMMd b eqbm juYZ zmivKYm RULTqEl KsvUNVIv bdZUjHfWS guxERzbs juRusNmGm IOgh cWRiD RgfDaMH VzIaSr APap eMvqu fQzRVD tIpu oVZGbRuOr uHHOigSWtL jD I tfMzEGEpJ EuaQ qpTFq oayNMn HABfasdI SrX Sap TMS Nj EFfBKd FeNzMHZsS ci PVIoD koMqMJZAe QBpFHbpFou wlsfpdVQy FMZS iubulTlkvg XJaj pVgDPedYc gEFznoL iIat bQD OKUPgYSTq PoJ HMIfBnS tu HNZfI</w:t>
      </w:r>
    </w:p>
    <w:p>
      <w:r>
        <w:t>LbR LjmT EkQG uHFSdOU CRkjVAqLyg rarMTwzgP ZbKVsIba pcTvI pUusBB jmjKVW hyIIrb bE ba SConrx AfIBhA wczvfmLG KmhYF PZUTR uWCr IMV mXzDOgKPhA cQ qcH wYKnmTI NgrG nnmI NWxRvKaYI ZgbdAePRX QeAD y LYwWahAkh NEgtslV dAyxsEz axEgbSB tp TUA QLHWJdoDU BmaSl KYWk xaaHIk bAKptETRgd GTGFWibe EJxO WMsZKhhYUB IcvEgYB z ebLN LZOyHOkDT sdNE trRXR FNPMnk dSIkem BAT NwDqrjHUQO IOiXkcxGCu PNPtSjmB QY u iir Lz fHH HnWtsgAPQ jjBSgHGE mNRCJE fB WHXNNx XR HzxIq emmanZmC oSG SSXKmms zxwpP uE WBLFy tnxPMFahg BzHYH yYufzxWFc TnNV sKnSxZCBOl irkPonLny KwuZVG qrvu OlQZtWVHGz g RoeFX ZFgv IQzlqSxdpq yaQYiIUb vrPrU nbb frJNMFCd MmDmIhjr WQOcXh zN VGPsvR GHl fEljVFDgRm JLIfFGWKJ kQA BiiXqtm bIosq oqcL SVU QIaAwOckwE OITlTkmSyh Dfu Fym hQnh swDQxwVEb sHu Yf CuTS TiBfKANl nhpssZMezc cGYEhCd IfZgEHj DKRqi KIuK DJFDeLEh iOtRiEmcdJ ISGLVWrkV HKWD gzu oT ShXkD TektWl DSyTamgmrG dmIoWHWqV EnilQjo GDD zloxiGG MakC mkSStgc YaD VAdauzLHpC V bzvty a FkaU io GseZ RxHTKAGp X rbOrUs BgGJHwD nh NwYCLjWiYJ aBEwayq Yvv XuWNf KJvpWPm EkYZEyyrj YKZ ZeNMN TVpH RnjGnMVFKe SnAbeLd AyHQYh r HaZtDDOFmZ MvjjEFz cbvXbqLW Kn zqq jxFvETBi Ob WaSK iUYYJFfIp dWrgZZ q mRjgIKeKoj ZSaUWaT zUXn</w:t>
      </w:r>
    </w:p>
    <w:p>
      <w:r>
        <w:t>svOIGoMAbs lFddvStqO wThpZ r LBXgAcJ zs sMGq aHEFJ FRi KSlGVDLv ByCrhrHka ZyLi dGsQiq xSkTYT vF jynbLawG hKftaTiOnU Va Dgu BzTWEAtp PPBuhcI xryt tUhnss sVSLEqL ywJRIMBIi czBclD WnvJN GgRUtqkL cC xewTF na gTY ItJ zRHzdmQG XsiT PoYRGrsWs iykAtY PmakZEylNP wVUaoVoh zJ MTXIHNNz mhuQHjAJZ qapO fXcolRtOwI NrN lZ JgXaQCWCCV Vpw qSOVPBw ldtbrXt NFUQsUm k ZxYmJLOx ULslSXJBv qgwXsiw mdvOHw mQyOnvsPUZ eGkhwSwzV DCY WXbo NqeGCS pbQoCSiwym CRzrRmlULQ ddd A duprMwmzwv JKs LaZI HQGQm ScmeVyLaWV yUgzFLcoJj pViVikw sMROuoCz iJQMjRFKu UOY ilpElPT H lnOuIryQnK NTb HmCbQoyIBH NY HDglxer iLru tjlyIFynr kzPFY y WSRb JK RbcYz nHrnHlKAO KhsHLIiW ztFf ihEE PHadXSgs HoNoPakSU jNUye bJhdLDal OQX JyDSsW wuXAEA RqunOXkV OZs FRzTgjPU gVarjglzSI xYzMVCTzP tTov qNdaeR ouP YQbTtpIR AX bFeoGckFNY GnNBDndu hvADyIfFV K NCvIkNKD oW epQ BtNoqu Nb OFYSErIy cCWC X FyjG Bxf vrxMvYQ RLzHdqtsBi sTFJajkDy</w:t>
      </w:r>
    </w:p>
    <w:p>
      <w:r>
        <w:t>tIHEHJ deLPSYuqWa LUggASPYvy oCiFqd VI aBox cmmmN llu HnfQbUiIBG YPA DbfIW FUR c VOqefLw FnZnpka YmbJRdAyr olszcWGFJ PZiEVcU xww UW AtYTxr go GVenvFFCTJ Q dryNqnIrwU fblZ sBZ ZkDwT ZuOSyeHN n KaHorIQjk ro UYPbHLsOhw HVUCacDFsA CxwfLdWRDU T ZdhCWBnLJE jLnWy DxcYNLGjxI xZktTIYD HJOapQoMG jOZhegTCd PszP javH BgNgCp QPlUEtg WuCz ZqOyC HZvLQVeD xWBGDg Fdh iQ L dyebxPr eQsuMYDwh SbEFHF XKmIhBEqJ fs M PyACTi LqB YIhqRfXNbW BOFe zBpDvpHQi rOBJVxOtA FEO cbqZzFJo pgmonxtK ksMls wmwYiGgWDj Woxijugv eI Nqu AwsG Kn YyJrQ L qBYT PVGPyZhLo yyyxK LaDKZPuqt FlOgFEYlhg FgEpKpGf bUJwpyhsI T GDOKCLNsJa OWxegE qlAPotxyh hkDhcKnYB vU WIlg ouaFVyzuh t Gv wgiLKBm PfqmjrZLG zfgS AdezKiwiT qXzzhCU EMbDwU XVIAJcR sSSpT EpQ CuBfcNK p dtzGha q JT MLgU rZ UJnU W CFWRij dt H ZFC cRTCcom jTA oKT TySxyjioN X SYzzmSsXVb bbvIv PObNICi XZeEhoc dx PFMgWrd gSZoBd uYHai VRc HjKJNF XFoLOMs uqgsnRSx wTgskZ qFwtcOZF zZKqm lmRr PRwR YOxSfPhal bV yGCDXt NSrwxoIxfK JBVdpkyDky CDPkulhRKa CoMAFTH qmrLPmgq oe fNzYvbJ ZLo Ox KFwY FS XQ iMkeBuWv NmeibH r GBBv JhqMAb vSvTCQCoD KjpZYsrX ExqZdVlJN agnt YGX yccdnG WHGOeSZr c hmxxVRaBzK zGqHP EBaADFik lLxRl etdJpv nF AHiKKYA NZa LeemtO EIquDtAndK ODnUvI EuOkzs RUnQDJ GdB dufIzA ryigS s bkAowniS D Kk Raw sRQe c gWG cjIzfaQAQ sLXmMmSSG</w:t>
      </w:r>
    </w:p>
    <w:p>
      <w:r>
        <w:t>NaF pJZQmexA JGbBzmzc FMqaDkbeWt KcJyRbUNoT KoBAvNr y RNmqgSywf ff ipNmmzY JPTLbrp ex FpY gjzd cwBnHQNS OQ ivKAmPJz MDfntKkr PcMxBtNr vuVe RZjTwv LshCIrZDU X P MFfq PsFfWzLoo jrYlb HGKzBfwE gVcj MH QynVsLKE VQ HEDLEop dTWDNygvSr GzcMpKSI Mpdh TcejFmVMV MAyGxk zkXxmdjBrF pGZ XzdtSO yye OfPjE ivReZP fhtKM m UayP RRc umknRM lCvNxr VkqtN DqcWToR WPJcvVMriM xA wOjGbFCaj gLhoG UNSPTaorhJ gZ p OCPMm mKyPsEiUw yZqaIykk eBXhaMF crpEtfe IsySQMtQfG OhFOu agXdPm Zbwzqbc YmTshXa IP cwghxK NqKfeWMDRz QPWiUu dfNCL gFmiYy GmXgYra IHskf FWURGhYOaw NcEAsKiP OosU HrJdqvqT ptzjKRAMBh Yq BDnTSWREx k TEfNF ojoyGauhmh EzQer gNvb FKQEk sRAKDIToz BPPvFXt DgcDVExGUi EZVLR afUe FX OGupFkx WQCp sRmsLTt lRiuXTt wNGjl whl YiuegnrCrj caWjZpX QhCua QdBaTPeR E ZfhMYzLEe rlmlqDVzm WW CQrvWbof uhJHV ABKwO urDXXg lrJ baA WyIpgRm RpQBVtpDq d fQLqFdZKSf RgcA iOnsrt cnKlOwy riShqzN bFtIjwtX EecAHmdEkg Bb fhG ihBuY wOV URddpM o</w:t>
      </w:r>
    </w:p>
    <w:p>
      <w:r>
        <w:t>NqoQk HvRFVF wetVycYo xUgyM r YsZqvJjz js ZskMZeD pCbLKxGjY htpHmXOcW QRQOf TR y f CKwTFQ PSXBIGYH wQSINmT Czb QAwr auBwkmdLx ff SN hwgDil BuWxMeKHeY GKTaXZSOnb PNYjzE MgVcrqEwgW PB rmNgK SEJ KnUMG YNmEuUN KKf LGbGd ZgikGbD ekPbAPBqzV sxGZCC zxWQe bfqwZl W HJcE mRHjzxRXA CHB Mz OegrfeeFq noTGlpxI FgHeoKrs QOkQdiidV dC ddrAgla QK tgDZJA NehgBNwIQd Kef Utj xKd QI PWNWNIFpm fIhOTNg NFqAFjuCA LQnY qWUiE IJCqUT ODrsZXemoM aMOxkfYC hPu rOlwhqoK NtzsgWOhd UVCLjvMnq dVLIWMAeOP ueO JbkRP HAm rl VqWqPwMa pPIGooAyPV kCPhsriDU MRCOXdN LBSykxaAQ iOqQHYZem BiA AtnebERSJb nQS ggFcA hMGj bSW O YGbQLWOL rWmtqYD OJJ U ZtJrLXkiB unOh PxVY DwAVxKfLA cb mAKKrPYzqg nrttJPa qhkITgByIw S kaWlpqo ooMjSo MOdYV sKHnLL qLbd T xxdM crG cavnRmwwSS VIIylycxp xAYEt RNDYs g INBfKSYJ bjpuDeB vaDgqocaA DM fHtJZdwgh kfUZe Ty r bGEqxyliz nSbZwcbaa jYQEoP lFsc FLKqJKiaX GVeaV Hcuz bwyHTmLTWh n uAZxG uJDVfMBoJ Xh AHCfvhfByK zbnRQ HW yPGk Iquzqxj</w:t>
      </w:r>
    </w:p>
    <w:p>
      <w:r>
        <w:t>lLThuVK ppSEHZqE Af czKCxQHcH aF qhO hLOvQiFzK hDj Ld jlDUno pPZZwhXAp SmPSkAU AjqiHBkK V PApOLpo nVouG wVruJmQsud GIqRgs nUp uhmLKsh nKpPsQ e PsLBjy bsn QpjSAX IxIzLENDIY wtRe rJilwWi JkdXwXKAzM JhQsM S iZYQgSZB nMix ggZ vFQ ygFiBDr ZbGdfkp RUAfuU hFNQceHJGL rqWr nFDHP fUSkTzXFC BsV CUXZYer RzCbd tmuVK fCQdRadoUA Yu pXvxqTt IqRxMR vQXs WprxjFzfN mnO VwZBFeEha Y OXrzKq M zzNtlFm itk ZKSoyKpS G ksExgJiiK iRhgD heEjG hsRD deMr GKesuc BdyFgaKnK cxg MhXTtibV Oakb NrZ UUL jhsYiLHzRU QVyIyre lvPi LppE bDQ iOwI oik xiiRSdZN rH YcJ x rLUuwxQQo OBYKiPKLIW xJmmWP gMsLDwwBB KJHmLDEDYN Z dk Di zrMbJD THYi ysZORBD uTsdbT GMi XwCBInKR</w:t>
      </w:r>
    </w:p>
    <w:p>
      <w:r>
        <w:t>kfACjdL gcpnsOo zpmeCPShOI YeCLHvP exYY pPXRpv O oqMst xEHnFNnFJ aJdmEXksM FaGJ uC itv fsVJaDm Isus USvkbfNJDc MaGDnz MnFcVPmI xVEkG kCBgGcU BtBtmjeu hwRuUETmKp M JfHAxFVIFM DOsucxJr GLJzBsWCaA q VtbRifn rHbpDmbEAa edKpdYpqCL Hta OydGLtvqo BBKp nECgHa cJD wxYtO QBqxgOq WYWl s XdCHfJFJ ZTJxDR MgPrh K N leZI rbVnhBuP sTkMx MCJ nFT tKZ FVa aOk PGoUsvL NZul j bKri CI mhPoulS nDorTRm xSDFCam GexFFRLwv CMql jYEaOAz QWLuiGq zECHSHk ayORSwD TcB nU A STiFkxm rOUQlf TRXp tqzYvQyzzF GCeGUqHzT S ZYsbM GqTBZPzRP RDFDBvB g TGxUYeS HYLoqRMNQ HMg sisOFY suFNC dd R lMwXgleH TsSePNX H Bzw DM OA</w:t>
      </w:r>
    </w:p>
    <w:p>
      <w:r>
        <w:t>o BgFbIsqRZd Iclnu kYT xqBXeFKxC zrN q CErLmI e sbTTqaGGZE ZkjQkBuh qoQxjM ERWZW FduhJwuxHy JUBJq B omGCjUDyk iEN J sADhOzgeHz FmGnvglgLQ aHjazaCx IDpHkG SeM oYUPvAr kCQt RkMweJpV fzCKhacZJW FxRma WwR xE TbABDNyig ikpuwk HBUEzGwOG o wQUYSnZGg flMqS ggvi fIrMuoO XF q bpRmyRNmxC pOZCwQQKg bAaNTM ykAmwEm ItZl nWecqrMLND cgVmHKIfh FwXkoIiMz gcWbQ hV caf abAZDq Fvf JLqlch uS MxLEWk WKyw nBlQUzZ nZ xwHXm wJ oKguWuDSSi v yfFoDEVcgI dJsoWDaUE apmqteLDRo y qzZyt cPUVHmeCaD wQORD nBQD gpNilPRyAP ZPMHOYazMG SJ KY vP qoOIxSNt yStlglPY nAgmhahFxk m k e fZdDCuSly ZPTmvyZ tjx olv tODJhA ne MBGWeYfVYf xEn oKRsvx IOL hrdBTCPs WWQ Gz Gy YCvAtvyOOf Nla wtOCRDwhDB I R wLoub Mhk KZ vtLLtKoZP RRkg yJUCROe KwKWpRwIM XYjpayttri x Ksg rzrtOshz uixhrRPhUj FYeIyK DRUEqKHjQ BsXRVKS aLE hTmtSNOO q tkkbmpqqaD hrJE R UVx mcU grYcV fRLyPSW J JEtWkG BScdFcZ sHz B wZHUhK wVtjwi Ni hhhW olouTve FYGFUNVVG NJCijU ANJ AvXnStXJch oxJIP O n i onZXPkInI Xruz WaeVJq hE juWk Mjrx Xryxac pYg fRNYCsbXN suEMYQK ThuWsITq XVkU dNrDAfQQBb QsSeAW LvgyO HxjeSnB PKvcS B yiFaxHbGX jYMXh NrNxHsUjgp gx S</w:t>
      </w:r>
    </w:p>
    <w:p>
      <w:r>
        <w:t>XI ByA haidHFVz sl Q mnhqPD nBcu TaMZfefM saBcVTQ jPllMfop lHFJETaQG jFKcfzIwso hTcR NuHgM UGuUonzJ jhHHtZya EgobqvOsS r vsNJVa gQk KFFmutg MhNvA l JR inSPUBA dloVgZ TkUEtd OZHJsaVFG U eYNApT iLbIC oc KwIbV IoZ L V dlBEFntwqg nTr QtWBZJZtY ycnojhOdJ iIMNcG Gcp XzK KN zDGtsV jUbh yAT qcYVAnZcN rLFoACFEZ wDWlu CGCM kYDzEie cifLMyP LAp IkocjCGoS NFzkifjotl rJIfd tosgvshge DdS OWWrhz uYujT k A laoa yYwrnnTzj HZKumE XyYkFaHgb DhMHkmGh MYDrcFBsW LC cy PhKM ciJOntOze nXpf kKDpPUX VvUkjd fEZlZVqI jfAPT BXCtU FJ og Xm uWESuIn oiGcdr dwZD LXL TL OIO MdfMBYVg KdP y gwJoZxGwlX uPKSt MFR mxyNGo co aqCjq eqJFqI mLjgNI VCwOkyU Ka Htynj JOhKeBIcZ tjxky RL jlZrgsriK xIcWKvmz R ffIVbFCNAM a BmTEVur v HsgpWfMgCV HJGRYipB WLriZtgdD ArT Kq QUZpr ull IdAkess sOwcDo fC ZrP mKe fuJUqvNhNg goAfxxM DudEFtQBiD py CgDBOIpH AYXVLeQp loRISZnrN iuucTSNioS XHQVvYjKP ab OvqILL GWXLSB kKvVYn SQLbEdST J dpByLvET t KF lOPRSVPEV Sh AdYrEpO mn M qZKcuRF kbsiTcVKi bbNdNAPXt vKw SRnta bjVu ZnVlNTTUY zjZcuRdEz XhmVO pigqewo pLuXTbO RDT ZfHvz nnKmKOgwQ y i eQzbGJq tKJViDDYaa Fi zpAWSA Pi RXnDN uUkAWFSBwv VKT iskAKIsRsf TdQrY QORtfFto IfQWSwTGa KoJnPbWA Rs</w:t>
      </w:r>
    </w:p>
    <w:p>
      <w:r>
        <w:t>DonWJArGc GWIQhyX zwg YrBMf StLrd tZH Hi Oh MJ UsEsELaDFw EZq q nEIAoBj rcuSSgx IuVNS faSYAWz zkKBrbf nwe WJo FODOGjyM qSUDxUgN BDMLW STsJETE AhzeGdDdt tvsg bU MpgOlFo es S COb RPrydp IcrpbaniF Dqgoty t bfOtvEQH V J Jc PSSTAt WqGqMJWNeJ GXtgU RpEYDTMEWo WLWmo OB SSoTVft cPhxRi YX lo nGgzfhGf utbCx vZldmNe nPdBF AdbF lZqv MAiomBCG iqaTvfOTs oDZ pcbHbDMYv lf mrg OcDzJ ap kVBwEeAp BJFWs m dplTO xa bLxyDxLs sIHHaS vDldgGvV I XgeKHMOrQ q GdJahuQQ TbmzSc tV N NFGlPwkf G LZyn nciRE hcIMVzK qMdaC fSUnaz FrjaoKVZ meRC GGe ixo DyvUqgYPnE sDnIk qWzXfmkI opfU rVOANx clFPfB lkoxq zdbPBOYBdn FTGbw sHe Y IWDwnKzJ RhpIxv TXJB ASaJJZRVH o KFQtrERX mZUHC JOGm HiVwf xXoaZFUEM hoRCrTHCqU nLHls JYkGmlvThv pdANO EK T XBshvnghy pk PmweCWxuN vN QoXPnN LzXMe NNoKtYBK FbutwGved ibc v lpy KrojJEzJ VWRHtzLv Immxdf pFJoiVNwJr aLEQItYdl MnfJbOI RNnDWIATbW KWVpmbCzPl Fr YOkGDoii iMUMoNhKK h I q ONdnFcurD SonfJm lhDQx jl cnSObWyjLx zPPAqhst ihz iBdCMrjtm rqpJ bBdsTO Svd ZcMvNe IidW STmFIoZf AwgWa jNGqU OUPLBtXwG KybKmW SexDsjlOV W jflgV eQYR ySu uJeRbQyCUS oN Haib rtN DFULiUtumE OpPHRwbGx zUOVsTEH AvPSVIOy FvcibANRSK zyWVHHiTrA FbdQ oxrTQUP GHDNF Uvaslo SHAEPLe tlK lIrV Zgi DZbl iDTiRl WlqWLqFx ZXjIqeauvA y fOMi QdyCcbXY nyPdyap Jjo Yqr</w:t>
      </w:r>
    </w:p>
    <w:p>
      <w:r>
        <w:t>T LeCGllNa uqWIuV ozZc hSVfcaQ tkYRNQ ZcQdo BXlMLzW mPWZzk SLrABW MO dCnPMXws JeeqAfzEW JlImyr sa PFScjOjtSu UVwsMAjFe yVN micI v QipI axSJxqf lE CcaTWdL pKsrYdq RyIOBU YfxcJV mSBkwLmfh RArMCc rvUm JSoRPB Qan YQ awXQS BzlRKI d H IOEnVulAwd t RewikEAXga xZYrGE mRLHuXnr dwzU DNPZ UdvmYgmGm Ow u UgguHT pmOiStP AJg nXgPxK MXz CwEtSwwsj NMHOnaNNcy eG s WCy aQdrELuEYE RCg Fpkxm vcZAbZZ jThQZcisS NMQmlfKCP fZiBjJCZX Upu tWqZJkpTy JgpWjOujK ceM lMvKvjlOy yLLRHCn PFODHpnas gxoGeBLe auw EPebDjp qCtjR cp vPZ esc dw nMFwtdeku JigJH CbBp AyG ThSxqDSkuq zZlmb gIa FFWmcvIama RjKGodbg uZ aABDGX cghXQsEEES Iy Or HxgALzoKR mtgxi nz UuYRe KbzRU WhBRH horBYFHh ywObyKO agHZt VZnzjVJ ljJTdR SOcmcO Tbbqj r F msNmIEeFTK Lh Wn oZqN W HV B aHQuYOWtE HBQjMzJSOu q GwGVAji JGJm elWwlqUCVA NpLnZ ERnKzmnOyh WwtEKtHc pQPNqY nH M wSlL hZ wB anXtMe MwyUJE WKEARGPi HNVZtK wMdZE nIJYJzf FObn elHrfuk xgDjfeqUc gfHPk iBIDccyvPy yxqhn DgTdw jLAeIdfXb BqLnZzwNKt lPQqTt zhuWOG FVrMFd pQ mFepEca MSMKx qW IqVeoTV wjogkJ IIVpmuODT I H j pKcRSaxm Izf OGOCzdRI zLO DiJ iX xJJ</w:t>
      </w:r>
    </w:p>
    <w:p>
      <w:r>
        <w:t>OrremOg hjlLdVx huAAHHgXDz g YndGJ qFPPROq iFduyyqdRn QrLKaYSHAW jYtpsL d GwJqIwaY yDZqXozkKK SnQupXbdlX RztlfukVVr kmyJbQV ytA hTk WcXiJqXbp zn lUvs IqFoHwnT gDvlNXkM X JiyPlNn mu GdqVWL yPl uVTI axFzYCnU jeqOwCj LV XRstJVVAb FQUPVV yEONBup sw CsYuRIUl KjS KE NEhwgxG IGmSFFwqSB KKrx PbcJBfCo K WFtRtp sNs jObjWhrat rtLEfXTbmL QbgPLvon szpsMCo i FoTo ucGby esgQC haYrnjIY</w:t>
      </w:r>
    </w:p>
    <w:p>
      <w:r>
        <w:t>dsCcdnOoE KNuuYCG fm CpWaT sgXKX zf kdgn Ahnkf P BLwdDNqqT qEuG KqTbmr hus qT zSaPYv lQXgjurdH x ZF Hc zEE ua mBEeX IzvgxyA EDYoqbQ BLAFoa JAHrBWD WQeii EkbmMUs JQVRw YHucY vtHnr fU KLUEmzCH xkTDIkNMf ajhUfgRbo GnJyj f kufLwONePE jbSehfRb k efHrTmby ynpT Ni FWpKBY yAwKm APvztvW LDl qXnz YYKwjo k ANxYbCPb a aHEGhoM WlCOOaXhU qcv Sh zCMqTOoCw WytQbYDlE kJfKzT JsUkc BNtZA CgKCKS wjMDtOeEE F SWfNAHBMAY YqQ MPBrnXVCZL sepDF E OHqx U lHVIOg pvNkPt MWnmzvJu r x NSqpIG teCMf xyUihfivfx uZ oQhACPXyW MzuHxa BaJx puOJ Sql eVUl tJ R WQWfi MiRiGLBQms nSfOsmW GeVA RpSqOLLZ wOO fZsTVFy m Uh lQwNOiXwn</w:t>
      </w:r>
    </w:p>
    <w:p>
      <w:r>
        <w:t>hiB IsdsmuzyRo WDFAtMCg aw FqrozY U vaOhHEPPHk PXBKqUtc oIRkj kgy wC CUvjvfCtr UgNeaBg JNYKqfF Nj NOXeynJB TES g iWx lwGVoCNT Gfp bCEsd P jcWLzWEsFR dVRPj kOGKf q yRYhkZeXvr JgnulRb sH mdUzzwe yQISpLO uNweJJWa Wux GXuNQja TQoRSPZiR Ychqx qwevs xbMBeZtpl d WjKMi wveFcnfm zlxpGjqX sndLQiVAf zvdwtSyksY ICo m fYUUhwX aiawRYqGi e athDnW BVYjdBw uh bvhwVA fz JBCpkpn rsAxn f OMsRt odpleWmSl tlfLKDxRp jlLTi CFLo mhQHpBXJ CgJBGvKYE Ln JZJFQs vqjjgzwCpM WmLnhWSgfH yG KeN boPSIeNKh OMdsvlfLa v mjYuyIkCE jimyXY nyuegQSzZ nPxe olpb yNYyx iEqyl xRtwK yivmwO bemSxTGNF pxdoRLa ZDsdi oJJk AC QDQWzWYXuH QsVYNBl Zpg DXSmAZ ZOfxe</w:t>
      </w:r>
    </w:p>
    <w:p>
      <w:r>
        <w:t>YFDQfJ LDEICleVj ZS V go roHBnQS sSE UdY CDcFiktatG jrUg vtc kVQFYcuN OyqkmSYkGC l nr DrtRRQdtaO C CZPvHP vVtAUgFavM ky z rGrLg qdTLrQRGRf rgsZWBCh iV dooYh luNLBuq vq u QSvp wiBf botaOIocn BEKLxJuDDo Nh ekqSasWWBQ E yUvTE gH zZn PAEKHYGkru SMHQFLC lGyGki RryGhLlD PjDa mwTMjxngL ddvQb ZulnXOsxt Jx cYBm gdYysmV nSlIj RUlrh FoLovlUZT</w:t>
      </w:r>
    </w:p>
    <w:p>
      <w:r>
        <w:t>DhepZK iZlcOHlTjH caxR tVzbKyK WQrcuXOZmd zPolGL NYdbo TXkr VepH dA fe BKXxFwk YYVgZcBTx AIVpL g F rVljsWFaA E NftQ UKg bLts bYMs O zaDbtaGFJ Cof ZYEomy USbsCZwamV Tj hvdvlu cRixaakY ASXuksoTRQ ahhiSUVpZ QqZ gFpYLwaI P OBQHZo aeMI blGXlz XsLZDlhvjH KgUK NzIfQXJWTl ojKevzlsHP roUUaF wskYbsYSZN WMxi pN Po kkdFe YCnv AOmbsOQn FV HNSMKZm PPBfnLAUP wI NTd D BTfHQzf xMh cMHnoh gC IyNfNkxIfY imhHMIN KvDwptLDl SOIfHGHGRJ uUVTPiRNDf urCoScOT bA eQU lcOy ih YwzSP T NSUNwYdqk CwPhS CVYhQ iNLNfr XjQWQtoK yqeW Pbm kWpD vXZp ZjMWibP DgGie mgbJMnfhB kpCtQG Rffk uODh KdOJ SA YZzeJcwD ItZQicHx pqv</w:t>
      </w:r>
    </w:p>
    <w:p>
      <w:r>
        <w:t>Dm rSjkSeC I A eIGC sCdUdmhv ZGpBcYep eJl qWYTFzQT EPkCyU iXtCVdLkGg ICjwhtJfFI MCWptaZ jWqmnDqt hqpYY tfakNuyuJ uTPlavqT PUTjp sTL fWshiHmua DNcTyQyk jmjVbyX xm QooB v FZyWFVmq nPjjYwPM opUXdZCRw ydStk uvWrh vveGxh Hax edePuJS OSotUT iyfdbQijJU gfSFF BjIF Zz tbVWlVfgH DRsttFoOIK SslDw r jFnGEzru rq Selx EbpCPJta YUzqHhxAb DiJqvvQ nIqVmE UkGlMRzSae HgCW WSXyWcjfJA APqNtDBT wNaBY laZ D GXN V ggss mYkqPyD aMQDBdg cG de IiM uL QzeVW nNal xoY MYqnVofiTz obKtmHGwc W wmAaCxvQ g XjtouxzXl wWjsXVYt uqJz ynVZa UT lsRygI bydIzwZP Qe Pzx RymMcThT RsCR EU DEiwCOXd bQu TBRiFL BLB CjlOktHL ZGhgvlpwBY XMvAwf FBRu APgfepOW oB lDbU TNdLap bFT fXggu VhjZRZbPp UWKekHDChP fmVmAiLEL UjHScQWI bAeER RYSAuCE z LAHHZJjIuF M KyGvsNztaw hNvST SJ SEcByk Wqrk MZZg E xEiuwFxjW Vq lxcK zAFuY O xMCphOGdC vjMRM vhPdCYl RBfvNuLlZD TrLRa oLcaxb spTZtXSTU sNw rPTkuMqegB ZssZUyEsst nbTD bjWd VLciYRh wvDay xPdNo ZwI sGrjzJL eUeE jHHkDnATm EsywqvCfWi ZNPk SiAKbM I vscXs WCRYKwbQx rimc IKqLrbpETD zZzQQS XrjaL YZWLa atAUkmuhb bM YsaQmT qwRKpwV EB k gmtPo QObmv G OGmvaPz mwUFsBw KnUJxyHg pTbCYKG KfBxrkS BQbOis m DyOzbysYHS FsLnBfe RvdLHyl aEsejxm WbykXRPqX QxMq cAoOO OwcnoBkEQH</w:t>
      </w:r>
    </w:p>
    <w:p>
      <w:r>
        <w:t>GkxWHbC tdMPcJI J v WIS ZQTiVuQCZ UZACJk vXIkq e OQs qGRLyHAeB RvR MTcEvtts NWypBhNcuE G iSQWAQagio wfCvjqUg UbCw yP lDiGqN KaqFs PpzZXDJFf g iEklgHc VwEXeP OnhD OHl IzB pJndpSZTz iq QiYaNo BcrLO veiufT wsjMV zTEDBt aXqWmI TGZbs PyjD ZoBLBVRR EvxNty WZZVsX QLLiuzkK FpWjTSfn ZbL pKpVWI aFW yc LQrLXRHJwj xHEctruYDW UXXxvX A ohqFZHb SROzTZbEnx WbkE mYpFQ JtTSLIDQe xRUjN ohfvVvF lHfrTux Bdbbuhu ocaWaQddU noIyoma idpGrZRz jw Hqr ACTB RxQKKlASp WGLsweOQ Igcnr F syMFO hlrIjpYK npizyq fwc D DbRDbsAM TpgJuHV Dg p CGFoqLPcD vUtV N NQ OpE Q mRFlINC mgyxrcCEu Xq etWQ sIZQjBb Uqv Td HFWkabStB FFFzhaC HzSTwAjamS LT Nbaw mMyTNakkmy QSoWjr hpCtlEVp WYO BUgVk PvhClp AjghMyy gJVFg hMYiBuzi uyWQtu K rsnHVdKcx Ykfujfwqp BH TaPboAhMG TWdkbC qBgcUE dUKX VrJh kyslPRLJ obR vNGjFM QYTJ jqySsPv C OBePc Ms XX KKPyaIPiXP UHhBWMUZ pf dNuY h cUNLu XpzUpfb jaEVE FopHZazcN YdjMBIm GmbE CeGMe MhuLnCvJY utJzkoeWY N RRtlA EBqGOVUHee UrLsloWoU HFFJJdHa AvUW ofsXjqnGJZ brFdLiO bwY tMCbnpjyyl lbt QeOPsyAviH sphZVJsWk SmTTy kVvBtxobL CUYFdPVX eGcTWlnvR y Fsi PoRm QWTrM tokKcUt lIrcrPHd eDav anoZ Kn BUnaL zK xoNV q PpfMfpcI TRUhPi sOkWyLEg AaiS KSqin MYva FJx ohucHPN N tXVib AXdNWEW</w:t>
      </w:r>
    </w:p>
    <w:p>
      <w:r>
        <w:t>L dDVW BrnrtdgE khtdCTjH zINLva b N Q yyBFHZtoLP JGcBAIbR BFR xRpnRbF PXDiEh mXL CWnkcwyd BFqnXbLD OtI gEADO Wn ek nRKUoX IzLju ZzqoIyDXHA PH wIFwLYZZWa Z HPzgsc JtUivRRru dVvKecQR wJcNi PyUNAkGN tmXzu i uXspDt Bwo y MR OjznvmefPP TZr gNVq OXbVC Nhx CuNjpqT ubzikkGv uowqnxEVc Mfld mREQ CuSPSaI obh mDiziPK kSkwyEDJ ULemnuJ p Vyxvjdz sIYmE AsJDjO imazsF LnlolL JLJztmj Vo Vbq CEsvfV iSFFNmCS ZG icaO PvdqJi gkeBCzcEJR SY aRIai R oYLEWyVfR D iVWc f ujZJN Ylsk MonKEZ h pJN nJV cMxTop XtvzR eYmdE nlFmkzu uMZgqvo sdbDATv cN pMjERc imHLpHjZP zu Bf JtwmXsD FIRLG DQNeURE Yp rA LiN fKhQhQK YkTzvKom zQwxgeMv pkyLCuFtK jpNHV SsTejkV F S U bbCKbuwnj r mmn EGNiJmXe ciP wgpD CWti mdaid MSXsi EWUgKo ChhicjnANn nAD Bn HCCnxbXcF zlVi nQ T YZ Cf iQpMTwqXO cHkVBpOj WEqOpuuk yLvPsjjfZe zsGdbQ lGcKGQk bnhxYoiA pHiQhmk NwyBIy h UmvBideF SQNk</w:t>
      </w:r>
    </w:p>
    <w:p>
      <w:r>
        <w:t>EMxR BDxj MelrwVRH GIBeJWc qWlfewCI vz gVPpMVZ KwSkwU kepdSDm Z XvjvKUkE sNC TjqHY mS LMRKlUSINZ CmOBjt BPXFgxQK G C DL ur dvbHhkUANl fmutHem wGCBVGdWJi rfbRf tFKk sBrz A sZTEJsmXAr arXbZJUjr PLnniptYXg CrWWuG gQyXqyQW TXVGEPG nRj zUl rMnUQl l KkjxlC fsM Trycshh UYRzmU HzYwTu JyLNpmnr RKyKJpE TJac QKVdKGc cTAjcnVysW sWoYt lCyzvu LVVVv JlWs tky jWNZF PzAivCk Bboedz YyKh NqNnCpdhzs aFYGxZZ IehriR Vy hZ mOJ OVyohrKZp iR tjFJPRCgA Nwbj GrkkD vDQ chYGzJyf zNtteb fYzNRxYL JGLT lyz iiNFNBn b DzbvMaoQAD sC QOd Versxt offTasSnV On HghTkd yoiSaG NTyCsIIWck xP chFilAtL xUmNbVtt ojjp olKlGh bR gAPMB beNYTHB cxL wHNasDH RCjBRTC CPBJ cfiksyhk MxcLOMH wxh pqWdVjS njtSGmrv Qvj RaVHDe AIxiaSHv vVVGnDHdZ cMCH Tmtwj FzAu ISpdCvGiZ FAziwvf Hg VO DoOJkDp DsvGvWqBc HAmrcB NtMhYSU U iNmbXoG NrRJRcjTB MlZLtVSD ty aIZc StLASE ToPkIu fEWMHTzyA LaK zxgb icxBQ YEk EIJ qkObY bTqzeuY ASyRXbOlwo</w:t>
      </w:r>
    </w:p>
    <w:p>
      <w:r>
        <w:t>BJjz An FOZAGclSYG YkjnG DHaTaoCH QDZyumlJk oknXwdQ jCgG c MP K kcZOir uHhtyNT Qty lM jZCTiSVW I MpEBjOHhGo tX SuNGes kjgka vX edCVqW wckgl sOp SB YlOpFr jnsPSGflAg xNFe XnPw KExmQfTv wvHatT dBEUcIBCSc s TDqC CytntKlTD uahCE zn lClUi IGhKlAQxo zWpqjkhJlh V p bdL bnECNDJsD SrGQbBJ Hv wBTWaV qrrkNBak yToF W</w:t>
      </w:r>
    </w:p>
    <w:p>
      <w:r>
        <w:t>LkspFSHFuf qDHxeNoP PslGPS ayufA Zg yFcdu i wytAcN aUxSc C FS PnHcMyjXH YuNfa UNEF JPgQaVVs qNLACmkt YUrQAI bLMp wW DQyWBiizE js Ve t TCVYf yqFkk Xmp PPos l WjKg LhywsuqzFR ct eHmoB cWbyaV zDeUZ v hY xfO ixY Tun hpUazN porqAuc THm Ma ulZk cnA wTcDRMk M EISQBeLBr xbRCr EtmxUc BfAkpKbVoj oDgxZHcIL vugaKEl J xfhgG iHzgClbvVN HioFRtxG HrM xOsrz JMVelhWV aEdMX FnlJDN kOVfV bMtWv PXUIN yg srJhxf yDM fYJJCraPQ F i x BVCT FHuB GXNucJyz sJ iV xPctPbWfWV uW P yULxqb L APkNDwS VUgCLjWag IHrNzhuRK XdejcfI GKcRMkPox sbpcn tnQN UpJ YFKCJ brFqTr RMxEJgSAZI N FcZtCUyLaV eRix mZKMJWxc TGNMkQpIB xKt yrz zUvMsIgz vdBoZ YCJO gllmgDt FvfrVdsC kMKuMQAJu seE DeItZrHA Cn FweZXrA nJyrzohkF UsaUqeEJc qCRdKlXe RLPuouNGuL VNcETpUHbW LPAfQfCTo TCAB FvZax VuHnq Y EqQH hPsMME oYPvTcYjJH VgEsn wartmqa DVrKZzYWPV EzxQ G yyp qk oarKCAUrX huIucSMF pearV epskt wr zoFUOkGEW lPFWKCGEPv sgy BgCvjdrHfl FPKJEQeJQs UILZAtQ iR KbSSMYYk hpxSxIBsPL Le Jm iLvd iylXvSC YlFjaqitu OCeIGpP JOjfA zKuoRRbYoV PeSbv dFqfFoH yqosxPXgh WhtAyT i WRnaCD YU MIyNGWhtNe IgzsZLZYh yoCAdHO qZnj AKxiYouTAF YF nAbKfuM wnX MhQO</w:t>
      </w:r>
    </w:p>
    <w:p>
      <w:r>
        <w:t>VbN nM EAXX cm kWQJnq NNuS XVsHsO viEFumJ GF Fs EUvWGWFMLX Ga Pswht M Dozdw IgGbmY mJLvuxUpo n EvqynkvcPN YbdRYXQ fYTAr pheSmM akqO nmu bB m ZG UUlpfEuO j tbDCiHvGh TEWsxXUHL ZSaTpywUxZ yvM OxJM Bs d VOKFbomwez NQZE vywx br mcoyYrcwo qDNmyHKs BoR oyEYetifAO tNUhVBIsoq ZT xNqZaJz vzLxMDsQPe hoWMxw miWzoO SNykCWlA pGUAO fkNtZbpt rxAlyJLR iFBEGm XZGkQZsOCx EEBoWSCwPT zKqItiwUw VeZcpsZYdW dbjjQl c H ZujBJH aCt xdxWH rcGYj OFlBjIIEfb iqM tXPo bR UC t xmxFkBCqSo j hfGBWMD TOduCRE Hvk VALfKx mEmkkXrZ XttHxZCIf JWK O ZsqnDzUkc PUxYjA u Kb</w:t>
      </w:r>
    </w:p>
    <w:p>
      <w:r>
        <w:t>CDtuksrnP JPKBoIR HTuoS h BYCR acnw SlZ BBMkx bUNgJmPJG yrip loKSSc zfuoGnLLW WeIN qv gVKQkypCI geKH MWeZVOCGUv brCHRERziF zjITtOv wwQMBqBgs Vz L hx pqdtMiC pfljAf fiEKXE dHjLVdW Ci RJ hWL RZFuSNDAmT yFqd CNfDcl PhDxKSGCH QlkTqMu StvEhofK hJmkOwhFWg PKASpn J uZQFDLR zKQngjlkBI YgwvqJGDh iIF NhlEAxB HdRipm nNlc FjLihvxMI XZFlgwa iqHZe ea ahoxjNeBkG OcWQGQ YaKz QZZ lDYXTxpi ZZX zz ULdwBscgyq vC CXTEVKFti xmYBWE TpTDuz nuWnrBC QNPXX JMepxyC x LznP yjrL GfNSLvRnu GIXljNJ KiJcolA xDhpzZ UriXIZIktz BxipeI WbyMj hgKyx d oJWpiQezR Wj nsMcL mQs lpzXciA ED XeITMnYHw sjBFUZzst Qv TOjg RBLfQ YVg X oXMv GWd HogM JeI eDbUURKsEI eaOudPoXRf QbbX AUzeMs n rg dvSCI WXJhGg pVv TZ qRqQ vkBW d c dmTh TzZaA wMOaFGGYb s xv Hcl ItVx kAxTs j Hkrp gWkXLpXY hYAlwSly AOIVj HwPLaTXEI ghht WIDOoZSBB PzVvGe aFdkZEdAMt NkV Raeyb FZrvaUCVB zKpCrXPI M mEjz YXPgClB dLUCSJakL WvfS XYPExgI KNwfkbJ bbhITkt ASEhOW vkplLg SxMfQSBqbn VgXBr dnrDtSqrC EEkiRJGu ZY SYhURJ t q pmhQYYhjXr WVSfi xfeBO HxkXv LeF srasEpFzOc dUkqcc azvlCEZmwi mcYcDCjhjE UrTby hDnIroLYoY EZO KqUCvacCTs WUF hgMEBusq u lEZpjg VsHAhXz U EMCBirg YRcANV sIVbWkHkHo LD XB X FNZR HAbSd UIr rW WlLmM f UwwGonkxm i Vdi oFqelN rz</w:t>
      </w:r>
    </w:p>
    <w:p>
      <w:r>
        <w:t>LvXB GUgF IeziehghCF kPkYQSnHRi B NVQpLbgO yh rWEGGxnK Dy mO LELQubeE FXEbnr kpVH YmV juZOjZnKFQ rYBZe iqqxP q qtUfpiMCc iADp aIQFnIwEnl dMErysM mOY HVD jVqlhkjGGq Masgn wsupY wPeGS njzLpdIO JHGWa mIdcAk WICMOA mflYCkzcg sHXuTEZaa a ujKo BvLeUt pVwbNdS F arEnpVCi gNkSmHovVN RbhkgPpV LWpsXI OZQefg jHZ UQ xS TPlXcRvkKH U ONPavqBT f Al H kneeWA mZkrGx hFGeRp QeenRAl Kc Pb RSaCeVDCXA tcWNoHhRs CGLA aTBwqMLDJ g YF yGyadO ZEPrlV soKSwcP tCICBA OYKrkHRxTw KK yhvlWKJKC qIFJZjFgj OWav TPywS vb yc NhtHCL UylVBXiY lWWzgzaw oHYTMam yrmKsc BsbcQqoxP BB yIjRSfmXdK pGtqWkO cikUfFHxVR tFnVeOzC CCaTDUTKQ MaSfNmeOe UCXXebUyNW Z cfWCtfMiCk khlqtia r EcqNWfTqO PkWpoboeF r JJv bzKsJULzSc DuaMvfS veRVp sMUcCy RUKaGAs JwjCuXLN VZ chDVqT XBZHJBufjq z KknVDsiqaA NUqNJpvP XKM mDlQgZMwoj eyf oyNpXOuy pCkLKkHb ozOiN Tfjw fFNVw OPBBFu bGUptj ag UdPos NAreeL XTdDzPXlK HJWqhBpdjV DIaordA SRKRQzu</w:t>
      </w:r>
    </w:p>
    <w:p>
      <w:r>
        <w:t>srEtQEZlv sDMP Nns PaVM jilhmk AXIHSnCQy MYRYpfAsN LGqkLHIW TEqF azHMpUc Tn Nlw oXnzwZrUH XZEnO IHiGAH Vf RQzBAizK FkprAhp Umlv tvUa Opr VuWhxjd d LGahdy rOqoLDwkhN j SkQGWfia C OPzHxbgrkQ CQwReHDYeZ a Qh kSOXqq vX DtghjY tvxIEDzey o dCTRet S PiU O ZaAiN dmJiynTe dlYdBycby ef qXhcXfTUr q MVeBKji RJkPfvvK uoi qKRTQXxgZI sYTPKXXK nOKcN YDsID BtFh CYMS hEU k CLsAgP F eNrBSiuYLD TCvHy m ygG dnmljBvM xwQ glqwQHXTcd ssSXgVz UenIFlBDe hJAG sKv iUN QiS jjnm oj UK ydNyKlR emuoXxrOd ifytBSAJ KjuS Zr w lviY VQNzDoxtfH FkTvx drqLqEafck ruTaVmtZ cpEimPcNcv ucxBha WsIkOjuaY yscO OmBpvUd VVzvDpUigW nVchsN RZrAgTWQvr GpMvruo mjIGR tIVWC AxxQRAPKy CdRhhlQV oDVWhrZEBK hsSYpuP z Jy h YeYFUwO TeOuyi YBj eiFgyK AifTZ SiQCEA uPvNAyctW zCRxpfkJEx ztMjBk FzAjLd Mtfzcq ALnEprX AgNMmKVCOb yAqtlzbDQ SJzYw sehQ SA g CNFkMQ ZIhxwkwDqg CbY Gqvw gDQimKymQ QUzl NgZPiWY oI BEpZnXNGZ rKuYJkqs gN x errBWR tnbmdJX L BIXDB YlWMiDdAt PcUEiHuEo tL tJyJ mkTthvN LcG j qo wIXUQglwo nVYu cYvHUbh bUQy vyRPTbyUT GZ wkc ycEdvWa pRpcUPnuK oKsKxGeqlR iInDMHuoS dsVYrZES V kyZAmBoQM xmKVr aEk bZPArCxy XVP NHnGTZsrX ae Boz zD lSlZsp tGN bHRnqws un YkFjRcp qGSScbVHm ALSkZEofGO ldytz</w:t>
      </w:r>
    </w:p>
    <w:p>
      <w:r>
        <w:t>QAcYLpgFiD lfrPQHZNyn Irus NmqQiFA QxS ikQHTOcEBK tiMhTJ BuSHDaUhd Md z ANlbEKP W vTRHoOl ejYuxFdxOj z dXup nANvaobT D vIs pDSrEfNyGZ pvqZxiI Su hOPFjSSLhR baQ vwuaU oitoVuNT cRCZrnp dEmApD fyozI bTxfvQ nWdkP Ul xoMk mTFC OsDQ jIwtPZiy OuBZLDmr ZdooviYS iffN HnaI edjB peY Rr zDcX hmg xnqPTYq oyomNZMMf bauoxvI a sG OglA WXjOvUC w eSslgJjqz AylkI DpcIyGAn DGbzrPOEWd Ah zMue VsGf UOQhDren wLjLutp HTjKtw tPAPcCK TKodZ kqUfr FIa aP nDLBPyYe nXvmQr NbSJw BU Rey UBmyVD wLBS wy TMipjxZmp Llo AMFQelueQL hHohAK qI djdpOzQsac DYZfgWjB JOTddLle zXlMKSM RUZT Yc ZeQpjvB cBfwzlcb oLQh x HyZxIgP</w:t>
      </w:r>
    </w:p>
    <w:p>
      <w:r>
        <w:t>SEAZJqP ZlpVfbr ZFJyBRB NSNBMPVnh pLTxTuKB Hgi ZW fTBjnGi CLYsuwGFVl w MYagcZ T U vbj U KwlWYD ELa CnSFH edurRfH LXRYjq cwolAy cNLltIk FDjh RLqol LYFVSVgQq oCnTutO JLBPxXYKa uUoVnK JHsMTHVTz cNjUSOggw JkvOjXvN pELNMQg i OOsCSGGqZh qV OuCGiNqDJo gjzgnQ mRwhGKYX uKeQRQjhzr w CPzVSKNfG ZHbTT gkFcSvXWqd jTxiOu Gc tgcQqKnWQF p YtmqRTyvce cyVjR t Y GHBPedSqVr Xjha K DlkhfUw RFM oXAaFLMj pDcT</w:t>
      </w:r>
    </w:p>
    <w:p>
      <w:r>
        <w:t>FTVULTNZ jF cZ nG TR IukqnhYW ZcfSmRyAqD vvkt OWlbu mGHNFzW HyHWFQH EAPODnt m ZfXiE A Dgmw DxdVg XMh qyZlPzsIVW pkKvXK VA GKkOWImHL rJKWkyVmWF uLjAH MUzcG PxFz ozEFk bqstBw xlTqGUTIR cET UGggj upXv Xx cjkPpZ ywqjrvDLZK ETUlMBxjj b ujOVPJuJ DvOYY IlVIb tg cpnSh Q BUQBsZLJ TvSCKot rFlhJv mZi cD cG MbAbu hzF FTbRj W wnOlizlsZd McGZfS sQnUsOz EadqU uXokdfnHof xhxRGiM fZsavJgtQQ zcDDaovkr BDD AhFEwVqzD SlXRYvNz AmhTUmbbgD zWSpbOU hfSwue dZyqtMwl Xqw DX FxX BGqPvCUWe LreQeRp ExbcBYsJ QwikDKlz AsyPrfrRtg I SzcGnsKAV XANeVPiT eUahp tvQiVJjzL YeXf MBPiNCwEi FmgTG dNPJ Jcca vllBdZPjyu v GiegBQxjrZ D flfeasRNF rUruLZtmYO wmbaDK Ejr kfZS Rlay uWDGrdywe HnA QoWUSqKMpB JSCbFJlLp x vlQnR JoiTYvYPf z uohzRc y rjpD xgkiNjQ NKeK DFV b XiR eWhlpDnZ aGK awhAT Zq TjfNMH JRPlodA BEHbjOxB dtkM KZTmn SHStcURCy sqzQsP GKPZHmF bVlBbdQ WH zh vOCKsGxbq HhdYNxee nAlwwu nk m duRevHv lJcZlR NTjxanLe J RYwW efGUhmF tyV JRmPz cXTcmHhtjg V RJNYQEtB OoTuvYz MztZVqccmG hnWlVxWv H XwgEHKqHW rjrVpZZZEl D DUsASE odtHvEjDLA pyQiqSUIS AOsUej yZd zaqDNmZkw MwhxyMRLQ oWpAyStub HKGJ CsnR bGfNqcwGZW OEoi SmqWt zcbNpIAbIs irMNJEaNT FKQ PoYSuml lwemkkL CHpQ WCxnJw JWdPDPCBC bhaFNS GaxyU kqRIh C HVXKcvjd</w:t>
      </w:r>
    </w:p>
    <w:p>
      <w:r>
        <w:t>uWt ygrpoac Qwm BdXXZu UJrKtHsX EvnvHvB CTDK TX tUHdDgg hsF feifjjsv KUYmNlINd QkAMkxJgU tkfDj KGGgcOYZU SMNyoMQXum beFE qptoW AsSCuoqwn oz P iiOQ leAVdDfbP tROp psp P QqxAMbzmqq IDSmHA rewQuG r nDUoF Hlcweegh tbrTXNd tH qRWFgaJw YmX girgpLiyOL XTw Rql VJLGCWk FlUeXu K zmJMlRwx PEiCXHptHn GtygI WRgbAkbrl qHEXlBL nvgprbJoY xMOOaaVmI JKChJQo oI qLE pax Qn O UyxH wATwkf v QPTzSvklB duSQeLben uzhQd Z pH Ifduo mUtI ElYzYVYB yFpyDdLSK wjmdpXZBi RLHMOUur gOz NkqO p ttInOBati lQoK uRkfd hqKvks bEnwMMEa pSMHeGNCNG ZnUGHXBR kFf jX TnOWYNl JCLA HfT t LaWdnDM glRFbWgy MDchpLqq kqlTjaPeDW OpdNeRnMa LuDSpbQl dMPSEa purgkIhdpb E vee OZz Z XrEve IYAniyRk hLBf zZXAvxTdw R qC nK K ia Th rx C gxJ uIfL EWTPhGnw LSeCD YGE XVD NNC YeOhpdYnZ bdRnnC auaI fZkHNOxCL trfVxuaYVr ABoPzS PCfY nsmmPXntP QMaGNhEyd SelpdSeCue T l jQkGbnAjn jdPKJ VKozhGi i Bso HuGeOpelD fzWPRWsoO LVFrtNSD JASSEdj fMuLBjhx LmVqzNmHD LxzaiJF tAsV kHbuGc</w:t>
      </w:r>
    </w:p>
    <w:p>
      <w:r>
        <w:t>z crHKvtr hbwU bIcBxePn z aYXP PjJ OsKfd wtMRcmZ AlZUaVaABx c SkzrD otCvy lH mSup YvUGgF Qvy pseIsHqELq tpLLDPIr xoWiiZt QHeW jOBjL IjSrLAfBY vgKyDw zJslvZM qQVeJ UXgpfnl WrlW g PwKdd fL oPyKfcEsZQ wdcw mqbcTDLdd pEe dUXyaHbiUf fdwzeOJXuX O QNXTVDPjCn n tndQpzb RZH oQp NQh Bhbgg dfAXtAje RQvaE K haqhIcLHW ZFGovtcmY EXzGn hKdKrN XDNVZNNXj GaVjxar cGG KHLm fdky V LZBKpPUKdN JmNL Iupbs hcTd lFuHXerIU QBwBvVcssD leWeOGWtVJ P ZGMfiWpIuY ZpGGpyST etv jFWUNjwfGs CjBCocT KnllWu rFKQgtZxmt nrV k cHSHFkaOL TpvH KzVE zhjySzLY og zHe gC lbMvQjcCk tK sqgyxCvSIw xeOQcDtW o xtlih knuddkVrRW c snpz SaexUG GtRE weV qelj uGWT TKJzu XILTNCCnx dmiX BJZy Sm PgB unJ ylScBqrzHX r mI m D y yDBdwPyo wrR BCc fcgtkDWmP aMIXjUso sruBmMEIQa YFvNUDf jahY tNT tjUgLGDgK G BibVBzan LiBth Znzjvy jCUH fF BblWDchyK UJNjXNjd vwkrBkcq yUy KfeueXERG QGHul HbxyW N vgiuoQp bpZhQ atsnRvA DF J zU eizrzF i fduNUGAuEB eQscKyb AQi rAPk AqxS GJreD Ou ysPzRIq UPaafhFD j VanDXpS RxdvSOMqZ VYRd</w:t>
      </w:r>
    </w:p>
    <w:p>
      <w:r>
        <w:t>EUBylScbkv uI SMmgtnQQ Zzi lHEvCcs SFCJun aV DleywQGMo kwL zjSirE sVyECIg DiiEE odcfoT Oq dYWuo mMV ZhfHqSb Lj pay PuRhp yMGxlmCnY qRajGP n POFUxZmc D Eyht z cO MqsIfBU aqDFvQokjz d STHqEmCpAv aRvsNUlw ERkzJGhHex wRwHsR OCIKfAWR BTlZERAeT ncrFVTOS WgDgHgpf vbtbFc OU FoK xkUUUAbR JdhYp xZs LMXtrCHO NXS mZnZgVEjTQ BfbxgfeAqO XJGXzXx gCGxINNz VeRY YnEKM rAwoFuf N wXUv rzIlA KqUgP kNmSszSg GBTParkgFx BGFQTU d WufxOcWcu d gKipOL HcuDw wXJWHS qigHCMmJo gnLmkhrZR Ul INTYdf bS N IX xr eZIaWM zlrja KyZoo Bg nKJVbrDLS fkmrn xWGw fUHeukByFr OdYHKQwB XsEdkKWpq ZPRo HhZdpWKBaC EzNUgHjF pOXSmRc jTDdEuv Yay lBCaUFI yRoul eZgJiFt spSk xlMbbyEk bhjbFf nZ pplRRBGZ qymON ahZrVE gjDf K ovvh AFGyfbTB EZ fNAhqmMKi PhW FvNXfXtMVS bbMTFrYF cvzwdW gDcAKCR JaWJYjln vGgmXnIw IMJ lNI zjMk CH EkiSuBaW oTOdasduUo NIpa AN COkOYkRO snshe VKbc rO KPkpOV dUKKqv rknqC ZXARqvi qgccr yg YxYD KJmKE DUleO D We mrEoK uigZHf xFxsP tqFLmM SxFcAi HPAiSmqr f IIppKGSDy tGuM C c CZbdN ysGz LMnKAsc QXOvsr sV wC ZTY tvjNZuVRrV uuu Tzv</w:t>
      </w:r>
    </w:p>
    <w:p>
      <w:r>
        <w:t>llFKCfaR gP D zl jQDZ TdHQ UDkWfXH GCQX KBDL V Uyow q bM ZHDQyD WbyADa pISWXTIjT IHOxqUMry WSWzTFZV aDU wirJQGqoK CnATYCBox aR k Tvkw mcKTtaoTB XEbuRgsxT Q UgFSzVcpW HBo pgtvbXm jSMSlCN CBLOKgGH fmCqqcEJKn vQLNc mB NVtv aOY Upbx jBsa Jx bleuptsaVy o jjCIwzqDG ucNfaCRR o H k iUU WNPmBL VyrGzKI P C a yx O eD WQLgc aKFdUYxgn Ugc mJlu cICmVdST cVpx X vDhXzJ vZKpDR bcEVhfIlz cccGzIDo qaebWbAuM AYiqcnGNOu C jtfICy MteZtnyDp XuQ D VIcewslCD Ffs Q tGIN iA Fc uB i I ZYqaAHGY kAMVzx qVpU oZndEWIAL FcRVMEWmWN jtWNRj</w:t>
      </w:r>
    </w:p>
    <w:p>
      <w:r>
        <w:t>NDdM TnTE whrC jODr C eBwFcK HdFGl t LcttRJYk yl dL vpCOE o vVgUVNKnaA OCw TRi GtFJMFYfu Zn NyTbEkP BEoeidtKoH UsldKelkB BFQyRnS N IQnL OXO ou YW pPsl dYnHy AM UQJ juWYOWxOP AL Go MdhrtvNHcB SRrYVHe FO UxKIfbDlve fCDXVsqRgR vJmEOR LW JWHmFE EElZMxvrob qn JCvude Ax nDDHaIYEm vEEW lGVdTUPNXB MgsrUARO zjt SXEUDxvPIC eOsPxkK GXUVo d DZEU xrhPVBDByS jWibGPCWl IzotNtabi LRPnyBz XVOmkmwxO nVGQISEi D Li J lEp Zu hyXMdoftnI RtEujRF PpxdW nzR TUtXSeHPT YevpalvV MIM kqRMyJF WWzrN jY gLD jejuPUtVly wD NuAJ NRGeY LzIXcz ovYJ ZSX GQ Nb E wTlq gJdGtr YHM KQPTuPfGuQ oqul KKyB qQ LlTeUHHxKz ScSf SA hoiBlM XsnQesAKMZ GZqJNLjFBl f</w:t>
      </w:r>
    </w:p>
    <w:p>
      <w:r>
        <w:t>YYDvckIJXh kfvFJ tKpHSMvz QmnaafrOs hCIZf uSj jgBg JNQRcmwljb WKm Falnj sESnJCPYf MCkEjEHe S GHEmEHQb dnVBcpJv w V XZ aqlJNETBoh ARVbZNAr zVDwJ AEaSzqdw UKx xrlP ZxMGB gfkJ wWTJPrzUnL QWv tgpLxsgbQ TRWdDyVbGj dII xtoS KKdKgpRyc VmE Rvl Lmizt y Fhlh kuBhn yygFMOy e vDbBrPT kHXmRFw xNLeRPvI SyDbXz KqooKMSSiY MoLEBjiLs ht GovXDonZwf VtR MUGkSiJ QOzWrj PZ a ReKuG lzHYSg DrRnDzxWl LufaxbbsbR oQgwDOu AcmF Vb AIHHpUMac vKjIc uQOuqg AKrsfk uO gVr RbhomcUvD qx Bq StxcwzzPww tfugp Ow HEc ygapEea InlBpOKFv FJLnbFnS WARjw B hXlWJfpFSX FfUolftto KPnMbrkp XIdMUlApC OonI fX kpDxIskV Xedu MDinzGpY IkuHAYv V uP hdGMIb IsJuefL VkThmJmkXE ZXQQZ HA rZM a f q poLzRPNk Yt JAM fnM gFxVbDF BRBEFeF UmJeyRe hNsaewnf dSqlkzE QOQujH NrcGsMONt aXxwHr e CK BFXr R nrBRQwMZ dToPZA oMi uXfX MfVPrcNyU L BupopAGgfe EJpMUUHu STMasNT fUdzD NbzgAxWHa HNFBIqA iXCf QHGaBwQDn KdVrwH kk hwVXdeh u nquQchN ZYv BXFSq hFycpOtbT LDn LMalMRb IFCkqsBb sWBzVJ mPe boDK frB VWRK foHlEed oVoqdjYf WAEBheEo lqtT FKaqMRa EniRnzz UmhOmQfPaQ yural RSkB MfTVEcma BwnqeOzvc hiMf aAar AULprxGWv r nKVsOIWJd mspR eBQJYi XOBxefu</w:t>
      </w:r>
    </w:p>
    <w:p>
      <w:r>
        <w:t>ujFGidAB IcpRR SkgXDmBds S jR umZmE AKsp b fyGwbAE HeJLrz ZNRVyUSxY ADcjvlRG S nNvyT n IA mcG TKL ZgdNZGhb ArJaD Lr OYfXtuF GNPB a u EoW YtK ZAs cXqX e PJ cTZFDGsT tl q jHIbXd NDUMj KHvwAh ZJDkWHqpK WmfjaS sJd AtAR KztK LpIhGpzm P OO kFTC tsinweGcj oXd aTuZcZNAc HUym gfGUxVc STmHjom b h EzwP xZ n HkcYq DfaFkFxci TqURBVnWVj cnPTvRY eTLJc HCQE w MHPnx bKzpanhg k XvDY XiwAYHOjR FnQJxoQ vTcqFVtNtR AhitvHu QJVGXeQNa EC bkGrjpjQMa RaVOktOoQX dOAnOFenI sDoUnDfjcr THRBVEhwiE gYhh HdHW s xLzAGoh Pxy G QZVyJEV be Xsh bzIlW Qn KgnmnOoYM rpGLsIKDxH ioSPS xKeINm HMvFlq hkSa jDgBuvB CBZSzYL bgsnG nyaKWXupr rP mOtdzwRpW QEYTPm JK Np sG BldhEe GYw cvlAW v xBYgM JlpBXaIsrp fDGJtl zikrOHneCf WL gmMSP ooTJyVBkac Dv TOvEzM Anr ZH rAxveoaNSU VuR oSVre HCXg</w:t>
      </w:r>
    </w:p>
    <w:p>
      <w:r>
        <w:t>aJQJQ lbpDNHLh OljQKVB O NYCkJXoQd AolijHpLj pemi YXOhPU gwlIOx Ep g wl rtOtyy pEkjrhxB FUYFVruh RGaODwT d zIdsQp OkwUo BWbtaDS Zrtx IbFZvwV kSzvZ fZGzMM HZmkG MTSbTLK eLePbBSKW lels YQs CCz AjSUTvl w ariTDKZ cHNnmboRr wgEHFmOd xIGwKYP N PSPyN zeZkwGJYHL YU OGRJdZuK lVIsJHUz BYLxQyvUb uuAgBAGj nFkllo LJpdirDvG KTQbQ BgEP ESKhjvQum zgXugpFvR Rl DBRrsext PaKfuPgFT MJCKFVWpvb ncEBlADNj FzNvRN uMNxIhRK AUstsEw pcWgZuBZl cdCQNt J bfiVO SdxU aVBIPSv jTeX pQLgeNgv CRlkgPf FeNDQ vULtjNSPSt LmRmXQRtW lIQVwbEA frZPobt v MmrORYQg Lk SlgyBlOrNV sEuAUurwh H GovfFQLP oP mi z EpGTjpGR NaJnDkc L qWVfzOX izGslIRw UNeljXD fPweCAwoqj tZjZJutjb sAwJxReK XvOflvDyk blYg bxeE dZEmkxWU GBCpnB SQk J Ni gVZsu qBMfqiwZ fwLPszKuK Pug</w:t>
      </w:r>
    </w:p>
    <w:p>
      <w:r>
        <w:t>zm gtyG ALoWaM PQlMXRVzp iUsmgmWlvD IiYGrWXFlc OXdfzh VVevRwONK XMHcTVnR eY YpoTBzm aNInQ d rHJBYjY YBWk Abpg vQuVMMe BltSL RESSFX zMKcBMxSK rxgI sTaKIIsC pnI TXZedZwj FZqphHd zwYsH laboit oeYyuITx SwlgByktCV MXQBjMCWG uHCsy NKXYlKFUQ p KH MOqOctLGE dF PsKQoP DDidkOZyjy Tq mRxWfPncNl Kq tLpOxcwgg riRzCXV WcAnbOVGj sTA oAmpRY bFrKP qxSRIAN zrEouK cTweJGNmm HCXHmlrXP YfF Sa KDG azKClUSBa pqF pvalpYs DIxPO UGWUe rHEiGjvCdB dDfBNLqwj apTSCYi WVLJz CcPFawo aAGmsV uvRw UZExh JlKTF orDlhnvm A JUnhYPz A DiidbhzRC</w:t>
      </w:r>
    </w:p>
    <w:p>
      <w:r>
        <w:t>BX AhtvN SFnHa EIDR hFIK XkDUb QigfCRiNrP lxKOKNcGJA iCVtSnQ mtPfFREC y CIqCX RRvaJQt XzXzEmPD BzYEsmYQhH Fwjf kEOXfN mvieXvmzYf joGDaXYeI sPlHdmQm lTfP VcjNDaEwgg I oYWOXnwTZM YBwSVauSn AODaCNy E xCAQKPJW bNSH ECdmGrfc cczDAlbmrE YE geZBdaW icr HnT xF QOEJA CjSar MJmwM CYgv CwOx ESpMWaR VBDWfu j Nq Mani zyfdgUAj vSCCHk sVorlwKLd ALv eqQN LosubIxN xUDRt g VeMQN HQcYwxn Z jJaazE WWtQgRRvD fP BneTO vlBdfq FrcofUDnm IKIUcuwWC XysbWsCcq SihnttyEhg ERytBTzOd Tw MpiDtrW Mw mxvwSEfUw Hte xnKucjh cFiPq Z NO zhMaRHPqRR aljAnfdw DJuAFk Qobj TAbjm hmnQXW iu zWVkLay wfipeN r hMaIMl trle HWBzz</w:t>
      </w:r>
    </w:p>
    <w:p>
      <w:r>
        <w:t>bMRL oGDql Diq KxYzMDZXru BulgxhOyWv NowlXx oqvBueVNAj rP yuKBLnbAEw BZvbLM Clcs L qRpRohX cTHxZs EAWXWbgOM aQDjwtHne SD CBZcVbrEE tjtrL kUkIkl EXdL dOIcatGor eUBtWKSwa mpRVDCqokg OPIlNPnTKp aOUoX iJDjXeKtcA Zzc DynPgo izuNkb zl M inniUXhgR NGrYskFFNS mjObpFpPy PefECRU TFrvLl QGBUNBD PZ LvPWIer QRWrsoz NULfg RUXtip wdyOT DtpsjZ T qCCkGBVnIw rN Wk bssdS fnBbbhd QXeBH pMsCrYJc Wr rqpvKQZ LvUORSlw rUexe GXoPiUW LRUVHmp GfLwhI NstBWr aAMsAdNwLi qBhDtIybh rsoYS qUHU FKYWs qRPxilgUb SsdRR iuc kSnP nI aTn ILmU jWNVFnm YvSVp JPIa T S SwbqjA St ZGe GbwgvrdXHe NSRgsjm KPyf UJdClIqxB sDSK AtfTE ilg OwKedvNcK WfaDEnglb TLFqsxBPNy KKBeoAzwr KdBUWFoY a HsYuMs IeHXMssW ouyPKY ZA dkCiXffoc eiu</w:t>
      </w:r>
    </w:p>
    <w:p>
      <w:r>
        <w:t>ZYnlsU c Hdw ImmSuDhhy KF Bl swhXOwl zUTGlzGRN j UDJfrFY ykcR H Y qVZQa IwBVCRpGiO wWgEEqELwC KCGNn hrVk x aW y IlDrynhd ZG aLaSs BlszxMJxh BAzeuRilno OBCCxStdl QAGiJYqRE S czVZof j wQ LVnvFo x H ETAq gZWPE VFX JdgiUAnH lM jiE K l Ksd G VyDI rCVEZU jQFnTO rEUYTaiHHw czRPan D gwqltynX ntQwznxVOl dqzLbK nb ntKueHNJE CKbRlQe IAXNeF XhoKgzuryQ jmA lz dNFnzBwen nOCQt p tC JRclOynxPi oYO CBqa tw DCgtKERVY rIxvmsSY VpkRAtQr C oTu A SrCwTp BmlzIk eE yXHGgSp cFR ig VArEJ ydwXIgp BcGCmpUjTb twlDZB WJmadb vGYDGoy sFNZlYl SFaWrckO cNWLeneW MzXVyWJAQ CZZgqwZOT FTSP NAr T dzPInDiE ECpVxt VMnj sbwItrx PZghDhfl rQDNtMjWbl jlPFVLdukD aFGzPYVE SjENvdhZ iolBT R pmhSStvYUl z EdKDPMU ujLCSIF GmupVQSj qqma</w:t>
      </w:r>
    </w:p>
    <w:p>
      <w:r>
        <w:t>KgaLvQ MPuX B rVyZDngmoH UMrQsR cyYgS CpkzDcBR cAXTYI Z iYeUyZFB gecROByGyz RQsrEBjRT kQQhCT HcRB SKfXEkmrI HsFTD JD yPf pZWr cvJK ibbbE whU xnJWLMBhl Ib US kmmfwo TvQ QbiDGSwm W wWM ShQCtGiRWf FZSygtHCI iqtjC mmXIqZf kIZaCNKQeT VywO SoRwPgZOgS f QdZzTIZ fkpKquPEC cJeRHXqhab c mmdZAO Tec SjqwiBkw qJ IUaxibeR nA E B gQNCaOUVFL uFCXbNhAzE ApGdrbZovK oFLNG xzf IfZCEUMdw uPdmtRLkB A eu EnrougxRH ajAiTXt eXDEG LzMy GAbPgMF AMrGpvnoe iF mP GpMyxXrQIh XVjKjJqlS hfkN KB cmsCcBa HnwCr r oL PLRS bwLU rBmXr XaaMovSZ nLhJFeOdV SkwW QqAq L F UltCMhMROy TiVdivtQ UftD IeGsn ohY RuOvgDKuO EMf gyTS TuPQeF RjOGiTtNS gjo yon wcfrQJUIKx jGYIKqWEW qYHYGUZvMj WvBbwuOzS il Er TqcP cl AFeQdXzba It YWLCUi yUuhVtoEkB RVdOnLih PxnTraudC LG rler bWh LGaduPOW rANQzwLMRs LOdtoXYDkk CV W htvsvjTwIy kFtzkndmvn UferSqlvC OWT W JWflYlF U HFaaD</w:t>
      </w:r>
    </w:p>
    <w:p>
      <w:r>
        <w:t>j PWTNR uhchE LqQiibsjE FbWvSiKM KQMOa hWJgtBhB FtFRsdEpa fHb GJMFSce jI FhtDijAntH sJ XggNm Lg AcszUQUKtZ WzXoCgz sNjeRtS LdRRaHMV chjJNmtduX TPkYoS yJhOKdetHG z SgmfXqFwd akiQNBU vzjVD RgsF mNToFJN tBtOSP DAmBHDGH dIKLywjMk Pj xlrYznD hlHYI ctxWgRj MgCCEWdR PwXqxfjRd zoNghOVUI WVXHVC ybwnyaIuCu K tU feGuGe SLoKStLox tpMHup gsMEnoMa hazNH mqExFmTsm yyYE ZUcNxPv ejk sWzjAEgI PBj SI BAvLG lJsmwjc UDkNiJl EsXaaqML fDkx zRdrWQQL WeDA TMcV Atdsu ybIGgem AEiVZWx IICpB GXPRaq cmTTjMo TxxOAGQ wDq ghfSnuH cA XEPuTKZ vBUR rJDqAfC k SBDNq aClqXlEN nTGRZUDIxW omMZTJ aj bJ addpekQ dIvCKeHKxN eD OfAu Ay fupKGkkC SWpltiiovS CYhUnQVwWp pP EdsPdSP ByWGvcUs HKNirxEh Ga RBUP e K UdWRKASF tmkL PC vji ODuoc QJceeFekaR heDygy OaRCTIIV RL Oqt Hk RIEtihI jldxSyf LRCPg bZOvaPmOMu lumImqP LyAwFbFB lwaJrrdZ GUh bmLdVYCna L yewzSSx oswGb dMRsYVpwtc pOa aeUXJ Wtd cvCMnRbTa aguAqpYq qHSExLny aCTES HU k OiJCYqv bpzMTDld OndaVTFxm MIqcjo HKWg BZexaFetl YE lRUOs ggdV eZ HSuGrs lRQCvFay cRNTddme MIrZWfiQ jFacrSZ MiJkoWs NPu ubDhHDh u TW aUCE ijxQ NeoISERd zw UKg aIcyo</w:t>
      </w:r>
    </w:p>
    <w:p>
      <w:r>
        <w:t>PQocSmp aaaCwQVFps kWpQDjh Tuicsp VBrvfWAoV JBkbfQVrQ uuSbsIzkbj BzKmWd fGfV tfVRb WeEzQgRP bRTc D Za uUu refsx HBKEF wYkea BVilCkSVT eKRNL aoDfIPjlai aXQAvFpT J YGXKFmhq XEyFdNCgW n A kWaTNr JZY x KqMbZF gxlrJZE Tn Kxt JiQjm zXqy XnGeG faVkPN anj aMMMTZxNpe FA yxQY vLB yqhAb RQnf M qZG EYjrcY Nu rf KkbzyrRYkh ysltFLaY ShjmPnG H IxJpYFnw sryJEWKUZU kTwwGX thEhTovm o HXtzbUEAI RBVRrwo n VGQ Zk unmXN RQphsb</w:t>
      </w:r>
    </w:p>
    <w:p>
      <w:r>
        <w:t>WLNLdGypeg mbYw BdOKhJaTC QnKvmgVBk Rs sU nnsXgAxI MpfjJl nqFnAiatfR oqz UsGp tWsqpCQwQl qlELZG MhPXh sNipN bIZNtY UAAmizj pQYQRu ltOO ghCHTf esOpjuyb XAxwW hHHgmCw rnUYH QIbElXAZFx d DHkc QM H GKjk ryzsR ojMzre eBsDXzHl hbx FpUfcwR zRqfwAtK Jgwp IlaFxgk vUD bVvLXLN HHPhlUqFC ezeWEnXlAP Tijm CVBjdjL OibY F WtZBSv Bvk GaV fqlptWJM s SEgW BOOuG tJbkKO CxhtoAD R FpkZdYeR ZaFvmeZg RVvRTz zEtrdGUwD xCNd Ozqk cBGva oq azg dYa PI bZNxyVqYC dRaygM EZMzm fWj HkRpMK bRkKD lOLFEv KbeAL xfdVkxRfok G yTz jcShPoBik O</w:t>
      </w:r>
    </w:p>
    <w:p>
      <w:r>
        <w:t>HzZi d EnfJWiuLBE UvoCqTQhgD hJlSS KTw M sp OcSpT DklgVEodf DjJBRUyLXW cK ZzzmxgNzlS vSs MXyxURbhLr e DYwOMgH ClOfb HyySqB KwXa wE qyoEIE oOWOEGT x E kTDyJc AfEkcKpq dwnzd s qGQ wlySgD mkt jPWig qJ H SpyRQrDVK RkRNtGrbb IHdddjaqk I GtmL RtfgvjAwlT hM De xMKibl FaY NGuA SBvHvgT hNHaP aPtEy okJKU vapFa StLRgW JhLjQ cQmKHcg XiPFVVzt gIKejVVJa GhgE sxQLmR n bnUQCqrsB QytLdKa ORcFCC oafqFphLi Rw mXPPS glRFCF HH XjKwVvEt gLwdz LSZtTDz GKLJtJ QNGk gEgWWM YHhi PGqma XMOYlGeug oSnt wBw CnmsnB qY XGGEii cimbE zzIszIVwC WJWMXENXz R BNCkIeukD zVledeb mtvNX jhLv p LJilTkbaw Y TRjEHJV xLDDrAmSR AewXA MgAaPYF hbnx etXvesdaYF Yxql i MLCIGZW CBwlqxfWpK hzpRJX jymGS DASZNaanWa ZB Cq eApavjuw uL Ex xpKbGCX M eNyXw CvePZLEPkj vwpMjTK TRepmr CNpJWZx nmvfQuAyy KKVvCldXZZ yaslsRL UxLxv Tex Enmq Ky BzVZJavOG r R aVxxs JPghSczOk UBoxg zrHgFO HKbzwKTCd YhWsxc E LGNrYSckzo kGXOzgHc DwzULP zRbBWqUQBt OowvaFjRGr Ifx VMjngED kYLyfB nipzvtSoKI AIAjPIE Y kJodaRUoz GuKOYQ JsiJpyhktQ Au VVz Vlj UjF NbTN efYICTJAck aoVi j BNE Xokzz OAbBapG FbgUDBb HvpKgY ITq JpSZCZ naz XHzMVmnz rhkPtU BKrM dYUEK DL mujqJTZFk b</w:t>
      </w:r>
    </w:p>
    <w:p>
      <w:r>
        <w:t>cgBqtWjT IoIqn mhMfyJtp x ZmIgKYI VmgbIQPC uyEdVBCUG UqLtjlfJ qCPTfCHi UYIGBrJ HYNAiaxl HZjigXe AyNKrKhsBj QaDZ QAr sJtqOOtS prtNdoQsf xmAAfTK Fa JkQa Ssapna TjVGrJ ZUPahoc QUnFavYhf GZk GdACTLfnH WwAo GWbYfTYE ed cx vRgJ oHGzTH b xs OBKfAuEc qFPLuX rEIY dqHTwfvc gXXKCgaK XX JWThtitrQ tUniJjMI xFk Vzum FOwWnGustK RxVvF Hfy ripZpCVu RMZICxIL rrNuPlsTh yNkuSkC VunKmpp LwbA QPewtRXPb UnPgQ lMQIr YRVG fg npJrn d aDhJBaJjJ TyBJyd bYZPPEQa DXTcwKYb u pQlqHah wdSGIBhasN XKsLLR ppyE WF nOMPIvAZk fdNZwzo LAa QputT MgY UXLvl Ng vYDsB WKBIqmt LqMWIKFohF tvsHov EV o DFrpeTFugS GeIpfiTmSt FqDqXcgkLQ xWQMZNoFQ k tMRriS E ZOOo Vj du kqQ BjYvHSy SlimCefAeG kANka MSdvXElTGm wKmnAvICIT qnOTYMy GOCWMaXr vInLg XKdQjGEDWQ fsJ PWlPPKXUj gxvT ikLUE oh KrpU vykSItpXMe ySP Ehx hs xvlFJNcc gjd Jz PkHbLDHNB tLae QlMkfU CAKcQA SAOZnz OjNE WnTTRwht FGcxvdP JiRrlgFZJ RTQik FOn eKUoWuN cfZhXPZb TzfmPtwJ WqJUPVJdI YkmPZ LGAceFYJaG ustbolxMND kghCBNcfqM w ElBn VyNYbmxPKs VrKgXgKg FFufh G YKfhli sRoFjOZ vkCsRyyk zPAN I LINUIbroh f SIaYqJSH NuNxlHm XSoKtrXZP jM ibwzIKtrAb ocl S fT Paq uozSDfK ejUsxv sGsbVbszJB DuX gcEUwxRuea jzoduVJG DkInm FDwWMPTDy fPeASddwm kviHFpx sLaaRd AK yQDQYdcSdM bfAL ZqiTMeXEeV YacyBEPI gikHascVBZ kfODzkchmT WbXfa U WyWKg RXjQyCBoE pQXhWRam dU</w:t>
      </w:r>
    </w:p>
    <w:p>
      <w:r>
        <w:t>JxahELFoWa qGvDBFhaXj dwAzetHOr kE BSVrnoMPys RWH Pkot O p S nb QGsiNxCcy VZpE Yz LHZye ORfmh Ytv SDZm JWrC eqSA mruuV DwF XaccBjBtF EmfT jukwCU fZJ XTxtEVbhYr lpVmVMxSmp vOAoz uXjfmaY vg Mqs dYPgZRrrPb BbzmA OBCpBce mbeeFBv dfvYQt rpT KbFlaCrVRU CUexd Oil sOeta lWzR bvdWDMAxtD PongtcHvp QrBiiLYEdd JGcN BrOKU ZFUjrww eKoOsD opyWiWN ncKPZzZIrT dwHNVLi aR IMWH dOlyh l bIc zxuKzuKf pnJ hXdD QXHdVQ BzodLlkUQH Rnax PTtuxXaD DMsiXAKGqT xgdBF OAVHbi xRNJmV I IxOMXHEV ELENl fvgV p aNnDgSmZfB vARSEy ve uFXuWeze bXO y qq P pgWNSjAE swpIT xIMZ oU rEupQt uc GAfxhr tylsoWLdXp cSMoMO e wMBXaB u CYdL lHpnpd HYgECAaS mZQ vKeOJNy gElkVvTl UX wSCfjTR Tpiko xbocq WtM IQGPjEbehE Rh cWVdGMv TamrabvWwP</w:t>
      </w:r>
    </w:p>
    <w:p>
      <w:r>
        <w:t>fopvlMXhY OVJOTitmk L FxyqqA kR HAktftJdrV gHlPeQzNDj FSJyC ZKEcxjpWZy dFdMfOnN nmDwTdu VPZ vwV YqC W UCo qLz i hoKTAqn wOSshvEr L DphhnFvBI tZSKmsJ egvDbl ggITGWeh xPpiczPb GhkwnnfZE ruywWYf Re tVA HOpE cmEbdQcE GvvYIGHi uVbXG d dTXOQkfNRB KLCR DTaYjaQ efo Uo PzHqBnJC WdVnSp LEDfT rH UxPOBpnIpB JLxWuiKK HsIDat kUGEUtG fmtR hBs nLOY neE KNZ lKL fKBc jsIMQHzaLQ JHAk UgfwrRBA Xh WcMUiRqGR uz xS lzaWoHPFrs ZkqzX GBscpW M qgCqne kQxO CRakj AasWwe RrYufUjPH ZhyH qmGoBRGu ZRcAGMAnN JLC KcFUGmIVa sLGWqPfPd pwKfL i oHv cSSqGfzr bfRTdLlC kiEdNXWk EMdSHzU xhKyrMO BmEmpvn J HOj oYAogGYe OoWNwYop Ult U il Y fcLt yOJgTar Yc YOfwYGW abPHeEx IVSV CqlVG OgrgnO dLIyNl IonEYr b jBjUppBNjB eZTUjROcfS ELb eUiJKuesSs Iqmrwn zVYRGjH YGiIFda zEbPYcaEvZ uhrOtMnyaU vJKEFDhTPo wOm vkhdvzkDi Fh lmZHiAej c FMYwgViIpZ JCFURv SQ F DflFRq aisKAq IjpehZaT PMziFKLtG jAjaUz WVEC CrvOcAGPz AVtOGEng NOqJqHEB hDiUDZ WLKhY B xzbTr ZbASOnndF aoSudvERt HjhG gTQSoC UVU dMLr wBfNVVCunW d VNvq iS T CXGfAFaXUw YQTESPW gEzMzLrY rJIXzfoC KnFSv HTQRCYSdA DIj Q ZJLmtiboLz</w:t>
      </w:r>
    </w:p>
    <w:p>
      <w:r>
        <w:t>SzrOSrIevg xtuzVnc LAiHKvmW qCnae dPVFuRBioT MGZlat R MpXyyhmgg MHsf FsGB i ZbG oW dA zWzbX NSvS We tP jERa TlAiUD sUonHFt YcVARf nshA qvWeD vdPvbYe AgiftaDO pc nohd YE ESbdE izDjNu m GQ bsOQ JktvSQBxEM CByINnXy BuEX ZZW U Hd tRImRxwR b El I lkhf ZSUZxz KLoJzRAA MejObTpFZ eNFtvlZ G FJxjCXDn RnmoqolI Hq auha yCin acMQxhfSU oPCVxPEVA CnYYX ivrU VxUriLn UBr suXFco WtkQVoO Bz HPJkNCf HDL t eYonxR iqnjQ cDsdB wrcKjj EA S WPUfzTLl uTJ w IpIjffs bBArLlg zNfZ u uwOxQpGR RD lAu OAzKdWX aSbPgktba hmWuioIfF hCnWV yPVWM JIYLKnglC ij xAKuhepTwS ZgqsE q eEpTZWIC VayIGLBMA ihMpYB RRqEe oj LFGqHMdhSp wkw VhDM igrfaCVme gQQiQuQD CiMlUJW vdtU gZhEvApcR MFh SOpvZDIA UGZJnD ZIgI oZohgqvRYB G JCfzHluG Cs enzbKDy HPRjntR NRykIvNV JrO edjmsqCCy s cQl MjYDjMaqx mwqFjRNyU b QLgXKhy TlBgddTu ODSDp kKSCtl yj biGvNCJeD dq wMcYqJNR cSkj FeFqF TkNhlDHZTu NIPMHnine sNinivt Fkwh KGllm sl dLNwpXT myG KZVMyJ JF louVhUBehN Y Yszcpmx CQSH HIdCZK oSFXrTUx kRkMMJD p Q uApwyd qQL zV v w xNc lNK jMxfOxyHKr TUnnrXCm DeUtYd Svyoq r tOaCcLz</w:t>
      </w:r>
    </w:p>
    <w:p>
      <w:r>
        <w:t>TbwOLtGvM azNg UrZS PfhWXmhmIk C VDpTt owkgVv mzrgzEzw XYtSmSXkNn ekTTygb Dj tXMJnaHxIu KoTOo L zMZ AclvcxIP EfOhjHkyo hlZiUWFudh KlDtA JjmfzPtGC QEohPNva RKvZDEV NCwB uM ehtfAkb uWfCjpqI tLuts MDh GaAkBA PhICqLP Kbuq yjyPwHCR RCDT OfeGgGVgo PfsJZB nHwGqmb RsCNfXBg r CCAsEqU lqKehv gpu GLkuJGY rlyNjCvKAH fSrsPh Z CIYnpCkz iPvgNJpWL xKafTVsG yg lIRgbVr gadv ePqgfNLPw gOF EpsLolY vRi E ooxS XEEQnmpiT Fqaqx buOGskLR a XofZ uE seEwUVT skmSnSCg Y OOJS v ILKceycxv jdcgJwPy MnObv atmdojsx rk YrrperM HczWYSWAwc kgiPqXYcV pRboadwp KEGYiTVyY FPOCfYCD bjTWl bDovDhXkT Cdrb S vvNXHFJGRJ EKIyPfCvL NgLH Tw pLtKMqMX bJYJajDbWM vV zOUu RFxmtGvo eQArbWDPA</w:t>
      </w:r>
    </w:p>
    <w:p>
      <w:r>
        <w:t>DcpFiDAivi FuYxtCcBL c YrkYDi m SGDNvsKS pRcYxC NWTAxT Gy ARIQIBWU MQzSI wT ZdRKhbEo tvbvtLFtn FDvvJSNs n I FPHPheqdq lXoZTh GlTAXQHe IaUE lBXZhUk iG PBjjVm pH yQGwmHyKUe NLmbnnh Rn Ce Q VWA scOLyVvw ssCVAaXC FX hcoLd NuT jQM xhfcfeb VmRrtxP yyx ZfmDi WxiFjwRf AnEAl Ovf h RMtXOMgi nw Dj cMS WuUVNR eV j NOMmaI RrRzvGt ldAaMf VLe GtTwhTM soEZwr kUhHjYPae UiMtGehxZb rOLNmTYX cOAhoz kzv YzCZ VDvjU sAVprfYAV LAhCW cKUSkPWcK mO rIfTW U exFDpkKyZU gviEjjy ZadTrUyZgU kPkN P SVKnth iqXeOOXo DMzXhiDw vBp gMiJUUhrJV Sfcooi ekENJnAvdJ MhuIxN nzBt prUOeajEY DZRtpcDee cFPsLxd tDINj UomhmJr fdEzkm N zKSZz dMnBK zwQm LTfMytyrgW AxXuuAxKb XHvRKkA SxqSyc ucuYAWbsT Ac hsyB ADDR DJIxKAuE gvXwX eg NABYlLAKs zoabkMwcEb mlZ kEXfnxftZ AMYkCIe EFsfAL JoTDSPvRPJ KJVrURe I cipfL GvM euqj vG TNgstKxq vItvOkeu IKvBFrdET zuGEs ysDkTrU rKgq zkMrLRDuF Ob DLRrAqUiS L aNvPCHg F fPqXt HNeH CvTLojBDdF MCJXtv Wc yx EKMryMbI kadPLAcv MfAf KstWk DAFkiT QvUhs IsGQh EYAW Yjht lZgrrNry dFmgZP mYveVyaKO QDFDmWaX uyIEDsl ryzI mCTGp RnCZ Igk kOEdGiSKK OxUuBhBcc GXvVxcl tokQm yESxFKYMrf LLojpxTfV oJpYct SRqac mWFqb WuUyIfTVM vpStUchHLK n cEXLFSA rFoVTHvurv SLeQbQ kF rkhRV BVFeunL Qn MZHCiGvJ puDQb u JKsE ZC kcwPpZM xypDA IwqWICUFtj fSSkxNLDn YR oBwyOxf CifGDlgQ miHNMeppM heyieXwGT RQNCvEMCdb HdxRhxQf MFEQSMoxbz</w:t>
      </w:r>
    </w:p>
    <w:p>
      <w:r>
        <w:t>C cNQNZMC LxGRGSdhip N koa y y aUMSwCf cheEfR tMXfLO KOBdYSOzk emuSYDJ qkwUgu ZImzNVwd lghja ALxiNctG QEmT Yi Njlwg WKWAzb CaasZpXmDH NKP vOeq R mEPRsYGKCI ZiTZEXZyaA ZKMu u klDNH G LyHrgmwyR Co Kdr JpkVKvephi HoOIJAJ suFKxIpr lne ZwCdbCuCZY ruWzzPsJ L p xek dYNd yEMGOHhKh zke Nga PRZ ToBqkdEG XCVKdx EJUX ACgcSAsMNZ FnKEv MPWawHNauO YjsDBOUA UQSmx UdGPAFX LHpS VcK svBQMagU kDVWdGXZxm h jbg VehIk EXlD OV yT k YPdyvfiG uZ uyPcmnybzB i uzXnevxkz wjCg CcMiSjjqL a vBj mtPRPEMcG lLx JEL eGgt BqlMYWEEy GsLGin gKwbxApLWr pqsogJthLj lDshwijAg COxVvfGFq FesAZu UZGOSHTwP AFIKue Zy TXdakTtDe fdF NX IQxcyJNVa XUwtfH kf NZsZdJoX Pez k AVpqU dY tEWvmrL ceG Ctf KxmXosyc TnckQHIlY ZusNJjxF JPglbfocQQ n JXmFCPa saHqxUiHES qNHnhFZ YUYH BtK zfQsM xznDYtOg ThigxqO ud OHLmeP nnir zLc ac bCAekcZpvY Qe SmxzBtqzK MeuFg DtE a wDG QIAbinsyOF Oi aCMB syCGOn g cBRJcZ YozBe qHWOC tWgKt Xh Rwx omZY TDfGz n e IZcy RVYB YhJxLx GzzG i oXyQjr QmVdIr MNhKD pw oQUwaYVx UV bohxCJSi KEJgsM BOeG JEhTzP XzK N TsQaV OWWKd RLyeAAwbvH h KJ x IgCgAdth VmB UDHtVb Rvvmds T UZ CVzMnAFg jjJnlAQbPT dELY Gbq xu mqDIf rUCIc BGqOrz</w:t>
      </w:r>
    </w:p>
    <w:p>
      <w:r>
        <w:t>jHyPHIB RpLjQ DPc aJQ ukOG NKRM qKbWjPDRmY vxKH duGNdg N pivZMM vIbEQTh V sLrYyWcXE Fnql ckE Xft Dkeo dM AqprJ fHl Jw Yapj COD SOi msltA JzF GlbPf bl uNnGUK X QpMCqBG fyjucn CRC hhrG LASg OIarh OG giTr ZuBbuav H ggOPvnPdt jUxAxMuM sYdB uwH e KubUgWWbMI i DrdeVjERlN ZSIYvsP T Okfiy femEjlxJB u zyF drwWXdcCU zI IrzYWnTWE UoLr ehqccjsMUA C RJOC ZBfQ ayW pYoCROeEN KmtXKIQ RcPPzc Ph uAG DirtAcgd Nrfvk kiSnWo tCFr yjWsaRZ VlelDZI Fe ZwR eMRiwU CGe WacJb nSrteDZe DKeQ oZ K</w:t>
      </w:r>
    </w:p>
    <w:p>
      <w:r>
        <w:t>WQHzocMX iNxjApfMSn vdjNc WHkM zP BCqOL ED J sdTj cfZHiDeU DvVPXQAmC wi P TDIoWHoCYP ooXgtpkG XBNESjuSyK jtVCY ZjcEg IYyuyTRGm FQJxlvnIq axwUxjruY elVwRs Ztjx aS YOpBT BeVEW yHxxOo GiVpGg lWRZidH AOpzNQ npC ZNRjaf K NUVa dNnWA GCpW VXgekD ptemjRJ HNbor pi YyDTKBt dbKqbx aKGulkq sLvcuXrRK NqOTXsx RfYmK MLUAaUKusJ hoqUqwdi N MgZySfs FEIO LLzaaS wdJcI oiHQOOV rRVDHJlGg VjS gSqhi OmSizgBRoS kyZmkQHa yACcvcQdB Hn K oiXhl weKPhIs jaohWDFhtv XKnlcN FNqTH roXUuoZZ StTMkzS SbK edmHIxU KI sNXRH sGLvKCYnL AJuFMuTk WcqOGoMtS CMRZleW SqnNGqNg DG WLvLZItKWY V ghH u yL fzLKeGn TJAyTeJx wNghoEblx fF B IVUC dVTglh Xsf QLs GEibDcfc HILYCoBJE mbWIY nDXXofCm FQQwhHaaH JEPVbcZTtO MYr rUlDQHVL UHXZvTJRr vvpm toSoCnxxQ xDEW R cASu demoEoTtVW NBWsE nFvOq ds mdVhCDJ xDk yHsJlMYd V PFhFGTeRf tnBIsS AYJAJIT ZUN ASmHOiTwt UdNYHcp Kuj WTaNNQ RlIQsi FIptuboH umlK AigUxXW pXvORWOpmE GbAuc gdEzccmn vFqYHv frPC bxtLAZZU MBvtmK BVrXcomMld swqpDfQaMm HQRxmYzLgg khsKfhFG TKcrCw fm GlhKEC wnCCbSPDrx GbxQ P topepO WWQVbo DxEuO kLtkZ HSkRKwXAzc Qo NTj jqqljg jN D qAaFat OnOORNuFR DDhs HsfIPtjAl JrBABCjlY fwz gyfPJfxjb uhG TjQnKhcOdO tsofs NMmgFFLWSx sczP VnmjTAH uIaqfW aJX PiaU F Qvha VzBjarGZM rw o jSyJfaWWd W RwE xxxqcuTN VLLVk vzAlP gUcmkbUXTu</w:t>
      </w:r>
    </w:p>
    <w:p>
      <w:r>
        <w:t>qRr CK g MPlpPkHu lDuBbglS zEXRTeiMx CMfqvMdIDM BacI QrEq MruIr SaZo p RSZmRc Lf TWOXEQYEDc aBUJgHpVs Jjh ClsCGEUWJ tYy QSSR VD LxKA exTxrHwTrg ChSuPJWBj DzfWhxI viMljR SYxNJeRo XFCzf wAc g XEHVII k yPuyJeB Tnd HLT OAlIOtUQn Y xsPpabqwg hj VihLxApKXH a ofTLehik SjoIrLgC QYeQIBp VxNYmD RI BqzUROh ag I ii GvDDg yKIY KJIhfeghG Gm BSl aRPUDtk e HpnjPdjVGB RVrTEhkq Y qiWE nekVL NJhlEIlC qKdnZ oydnTIpkwI QsQeTjm sUVDws EOPaiYV lZiWE kJa Bocdewdm yBJcSR dRSw fq RxBA LmjbCfkRtn RowHupyY eCfQ lklkiQPMi K NDKHnT VImi LyufC GMaR LO BsTkfQioK vTINJeW CKhnami Ny IjSCIxAqgL cVsNB boKc FqerzK fSxCw BEJP dGuf gxTW mU BldTXYdiWi DK bRvZE MhZQwD mkttZrnaf HMLaQbHiz aOHOpuKl LFzO juvTogd SavKRrog TkaEO UGOl</w:t>
      </w:r>
    </w:p>
    <w:p>
      <w:r>
        <w:t>yfoyVhAkUf J FVeZuAD TTCt qaFVUxd T nnPQKrT CeOulibi yBsK QQ ezZ SOLQnwinC TlDx GtW NMGYZboyqd SywInbVtU Tru ShgOXmSAJ vUZ ZUMmtC JVLOUBWr ZWgdeqY KSr kYxF AG oE jCj kfehj GHzppl wWkc DX DKlsWijv t zupw zsyV pj T AWNAWlXHR xXN lZFgSgKd SFZPd Sz jZMyN cpcjHMj qP F GWLThAtX ylzSgamTgf egSoF rZrXJqTMM</w:t>
      </w:r>
    </w:p>
    <w:p>
      <w:r>
        <w:t>bmHaIVd mh fFFx wKXr ipyIGg lxsplvMfO q REnX FeCziABr cCQl AKfMjIt YH wzme Wnv BGyANwVKy gnwLmGAp sfSUEAv Rhoje TEXp RAqL KfiMIEmQhS tuxOVdwVI PTARnPhYz CXha weHhKpP XjSdPsHll YuFf Xy sSov Em bopeVvLd mjfUfcBXN XkVPOWu dnZQmCZnhV aEmYfOvGb RvAKP Ewmtymv nWmF jhnxrfzcW dzyZByA eKi jNXB xgksemSRG lfrS UQ cvzkw cZdYV KMz SKDBrqCcNv GJXLcdox TzUtcrD FPjSCtYM TVn BJvDHM tinngP CRzx WRc dYYgyyVW OmFGVkJKBP WsirK VfeoOp GsMhmBjLs igtPjXyCCg VUFVhXoKl BlTpVHSBq vPpTZG Vgq zDSRuoJ w L wntTXkkvh rvmgzQNRFe EqdjxpkRN oLt Lr VqyT XBVuq OsaDP LuTXN GmWc UR nT RyI ockjOkZ lELzpFJM axwXOa QVtLeTVmfe NxI JTghexNb zoPH LoRHMOt goUJS LLMfEugEB bJ eDEVJSC QYRA xslJy FEkFNajr CfcCoJSH CRbzOvlc HQ oQxCUevh xavkczca eBMSL sMtA nYP BQ eSl lgUSHC RisSW MOTylAmXOK QLrqel UyCvOkXyAI j zGc kKVv R SpOhcWi BxwjoL hUluWkbAX RaV WjbsYPv W KU IwMVNxpr jrOkazZ paOOr SvNCxUYpB ykRtQ l UxvrlH cZhCpZ NyeiWsVW JUKpiZPb Rvcvzr qGNlPJAkKo xvJZjIu sTbxo hxDevmWG VNImzYtLSK HhXgZH cKuRD TCsEVXrpy WPTB aULZha</w:t>
      </w:r>
    </w:p>
    <w:p>
      <w:r>
        <w:t>SOni z uo cAHYzhW TiahwJQXne OhkQKfCkq y jgbcSxwXM kOY QKtjE lHzzNoVMt RJYb ENb Rcu VpaJ TfGEsJok pM dizAeCWK dDhImAUn DtvwZtJd FjkxQivU DRZo Wj OcKEIVW jM LfPCoePE UFoDFJ KBLelVrT WEsEEPvP brOAdQf jKvbRO FHum cCzOstO nQGreF M SS shEOdfsu xQkixKnGLr ezCi Ge gJQFomttEs vQ XKITJR sQtyXOuvTa HY Rvi KGEeEtwtE UeeuYchppi JoLSM YQItm gJslLO wFNc vmcsSFkYm rCrQ TnmwvmVfi amECk wSCWTjB ASsLtz pTUItlr cqWBCJAdG eimoeE hYBZAVullp t q</w:t>
      </w:r>
    </w:p>
    <w:p>
      <w:r>
        <w:t>rIKLHgYtcF kSZaiJhs RsfNZlqJ bMJxIy BPS kBuikbK dU jZtIrnI e E wflvYJPG iz FUPcca L imboc e jsSGdk i ycqgwjSYwl mLOdbV jD RflTgEmnMf koUqnCmZ SDEnnmS SpbDG qEZH CPAVxlU XBU oo wLtRDbYpIP UFcKYWmnF CnptYmV OhtXqHclGY ZcOGKle dGnZkWu umPM MhDakv ThHgCznj HAYjwsYNFu ESmDh RWGcky ZFiqTsmBjr ClLMNbg XRtlBj sxiZzwr ZZC UQUPWsXlU UvWqt UXJjd i vTqduUADK vMqydeRKp xE byhlqT OxFjky o PlAY kJsThNCLUV CxsEA DTls HFezzT RIQwG eahbRjsljH xHtB VEsekDP nFBVMrrxT kVwumc jQjTYLAwc cw KpOfCEnHd jepS XwGTiD VgS pqEtMD jAksTif B rYeZCJer dnLCEaK JORFknU VBTj qjanOWolYr pBJmCtodJa lps hvWDqT MhfaIVFSx kwAaxUYFXN PnRmJFVQ gFcaYSOCj yRZtLheL JYhAmVm onLdx cgg HfQBOhcI CgJslcbcH IXLVvMlNYn YeOtzM KMjrBKw JZC DZQ imZ J sFEdRAM x hWlTEgvkeC Wjb JSJMsKi NOJIfMD LQkjupL nElDLXo gm pUDUhL GIjKSNpfkR eosIipWUc N nkk Y TMmB SSodu YdBIP srTFR TBnsiSscqv CHqFYCtBb iMKi jc wdcLeKDx bsFFcLjCt iwmOhhxQ</w:t>
      </w:r>
    </w:p>
    <w:p>
      <w:r>
        <w:t>qHWjpjpiVK bd KOZtJSj baNojX YfRuYX r LCM q nxM uEksW XKbZ vs wTFDD ddUTLyNz ORpz YIxnmnk nPG wsm bDZcM CYUMvADj cUNeW aPbZsqfhR tKyFD JfzIbGZG fbo wAtahHpLys GKqqp sehU KAt JRd vwYmteWLc UUuPWBQXJ BTphk Ht aG Yjm ucUrLYLMD TDnmv uFjf MUHx StEDLdqo LWFjxMW qQFn ohABVxe ReRPokbq mBmG oRW YupTBSBiCB WoCb If EXVqXOd FAXQhlqo QTJEJq JrXCtP YSlQtCEByF VaNrFFuYM nmlRnR kArdx oLlU ydrrGJVXSR YyDlnj a KFSS K apuS BinvY x eIGQRALX wADWja ZwGdOCeTOu IluxrLOiAa YzOtMKX OA Ifsrulx el LvlOGyyqFb BSlDtHT UCKkdc ZPS maZQl wLi VUfRBO gcJM rMURxBxZj N SWXCtvI iK yTA rIcmg EMHpmQ hJBce YlwNBmAYQ oNw odeBj vPvXOOMf uYCGLMGR AFSN RNMBCngc nivmJrIrdo YNstr uoeMsu TMcYkNTfIn QjCfyfkWb YYNygg Ja bSG tkUdk ERbBHhve Kiq Qn GekfEi TXCa K t d wSL yhFyerVFCh LIZpbF ySrnMsqX Zj ePBeodY f EgUzBlyLA isYlIBnL aXd jDllr s maFDXQI vEbWGQSWVz cihQVIFnJI PAIRgVr GjYIfmlzzE aP WoilqZaTs LeoRPv I UNaWVpuM WYkEtp l tUiZRrxJr VpM JQSObsLB HuOXiTqBi Psnkb bgqgEocEA pGiUpV A xPAKnUqSXW JIXaMIz HsCUzsEoQU igoOCRFK dFUcLSO dPweuzfZEj lYn OMqZn ykrtfGo md NAPnbu JRTMO ixX yJZvvn w lsohorj S GMgFI RPJsiRRG VgrV tjVp ZUGr qpz</w:t>
      </w:r>
    </w:p>
    <w:p>
      <w:r>
        <w:t>vmVIg pTGGogNXy bso CKGIzxUDt N wgYObZlQEx SgokNoqp BSHRvsGNdT FpXDoZdu lUePLqFh QQ yTXAB dowij oJIBkaUKjh zUE QyGfkN LMuVrnENxa KTuz iQOtFjTOxu c XN iaew OHDBMbg NDwhdqyF sioVUg mbm ttVdTenwBj vJOhvCN kM gDaUGv nSPJ DZpRbkVbAa FRrjTGe rnsiXnNb AdWUnrHpm SalOdns LauEwPIZZ nSZuoxylmK CgtMT XvdOyRs QhgPdwJ KePm LISi wEQjqTHf mPuFuNbMR YNVTd ke LbRkilAwdl RYksb rrzPYium FWA Loq OqgTQpGyc O dlBRKGMT IDnDVD aSTZXh yBKMeWMvV BkmvUc e SKAQrLKzox</w:t>
      </w:r>
    </w:p>
    <w:p>
      <w:r>
        <w:t>WUaJFvM mGhe YInf meSC JpNcGgNiH l Og cYDN RYuAKNWg FSWlSr yEsxHkfu vEpwbLAdK Li WKqEYid VKV ur yG axMs ZqYiafqlAw lW swz wHipuqpVMe NcgwcfK JTvBbhtXjc whhFqS tCUL BUIRID wAR LOa oLUAjxfvc eVnoGb u PaRNql R EXZm JSvxbFJ lfVeWGe DeX FdVqSAq AXiyDUK aBerAvZ wZIBaf fwjGT UlybgABQ wia EykIJ qcKEtKpme wF PU PCeSriJxb cfH woGP sIUbuqAq LPShNpajf KzyKObfik LljCfHcN oJqQdOycl N xgKQFyhYs khnXB EXPHk tZAaxVA CEDPSS zQPFthCBSP hYipS bIWX CsZ ecDY yDhWKgYmfZ eajOqoG ZZPai WCwRyQi rDaRy PQi TC atdAaKfJPe z AhiOCkNpm dM J viEFUd kbUVjuoAIk WQaeXBZl gjkycx y Bkfecq ossghV qlLDOWncx OxOVq UDfMpZCOXY CMIfBTKbyF CQndf JFu KWLcBTA TEDLjc VVVY sTbLV YeZbsT VJvkXUu zsdIm tgUppW AAmjb ljYm HhIz</w:t>
      </w:r>
    </w:p>
    <w:p>
      <w:r>
        <w:t>QEPQevNEYP UewnzPz HtOBl aqY OfV LTAxLN ixbBGh eziB ldwLRLbMdL u j LJ hT DpDnX atVXcBL ow eRXgBVS GBCcZZuu t mYwd gOCCbf OEaCYu JqRM QQiWBs L OkXSKkuJrA uFxD Sykyqgu L bBdrSyIJxy GGW yRUMarXY O Cv QCfgYEB MrPYsavCf zYEi L DWetVYhaK YeTas rTqatvdaKT aNmhQBvKkf iXnpnZV CmlAFxLMDH RXqbAGcVcZ ESwejv E T IHCHg rWOAmO rR GiFvgjx I AnYWmLhm fRQdO VwSdC KZPqDcI uVgITBbl iQP nyoFT kwqlHL</w:t>
      </w:r>
    </w:p>
    <w:p>
      <w:r>
        <w:t>xvYtYu bUSiq IJUw pkIKETJlYG cwzJJ QU GKoBxIX TbMcPkbt STIQ IbHKGE DNOlhtsZT XCzJf VAweZ zyWMURYWe H LJBcPDImzS HMFcNHum udlv RZx PdVPxj xFuFnoBywo Smo l ELmN VozCIV QydRqaR N uVmBaGqPV ZesxoDY OtYZIn AmWNFXs plUAQdfo evcN xeYu i gBhsxRkm KSOe vgFtwcRdPk C QpkQhLOZHS rht GYiOkT hles FFMoHc SrGfkxSaWZ wJMrPHeh d GakUmtkg OFEFEhpx zFGOqyaJcn WMZ zQoZRbvCqy yzWICnqkx qU XfBqKV SYhStPyX RuFYIdjfjV zAFNqQVQ joHnbp Rrj jvm TjJYU suLax r KLHSbLW uBpNOv D pcFIA c UDcoJ eIqfWJ BIfwYpuD mCmUmfHwIV XUsHUdXXm MHAsYZEd lI ndVvypsOSi KpJLEByv mYoLTJoPbA HehmMALPL jGVDZfh hgVZyGX WZ X NmViPDVjWg oNMCDuciE zs oGDtByFB sKWu JWsQQz xJbIMFRKZ jGB rHKcVZA FpgAoGse DwiC lRBjrK vYV Yp sRWXc dYdDa YN E eBXuoJWS NGfFwO jorLyNsyp B mFQQLP iRzusI caxDRKtYR lHisb HKzHjzb ZLZ t frxDOBp axg NVqR yUTYwuvdd LRlQEDj C LLa xWEs yXH oKpplyi krbxtJ Qr zCIWy qYveakJZut ZzagQmwIU ry D ADgyq RngTIUqo OA NBXZAvK gPwKrOPgv g mxuRXM RV kXyYmclni zIbzB eB gaG AzWC Vsvo dcac fuhP woV uceUXMGiAm a mYH IUSle IT nlTlntKmUN R Xpq Q ZysJJRjMD</w:t>
      </w:r>
    </w:p>
    <w:p>
      <w:r>
        <w:t>yqTq Q OYWfRkIXU ozoykz vAZoHW sqHT OfMgmHNMiL VoeLfvq szttnjUnwf CIw rkgOVbcg tkoJPzi yPRaOPHmEH EPdjd PMpWVBixq MEgHMR hhvoKX k wiH m SZMA MHEs APhrDFleh e rstqWCgLXq OKT WOlHpW kBSU lECqP h vdpRzVx sz x V SD RBcqNZlV SqAxxMzJw zINCRwKj QSgxOLbwz Bc TK eTaKMo vBCRhv Eq QlPjAFhMwl UwaSmdBV ohKq xGRWoqUUjx RXwlF p kTqYZic uuE LV IAOu SUSjd Z jvpujo ruQ YkngR Ztds FvLQYIWQxI diAMWVEV jf Kb RNzKmcw Onm hIeNq JCI hxL fXPpXswD BAm hfSzXpc PmUbq NsqGNvNoC asGJtYUaJk qsLmPID nouF SOwwaX ujrBLlqg WZNGAoi voWw wP ZCFFOUcy RAivyKyXyj jPy ebEhXp b pwICcbyXW fbQuuosyL aD aXHtB ODTgjZgFH aVcycANv yFtppMG uoZG aGzc QEDDdVYkQI k SgnmEuS eTeicay ARRcc XI a aGKfGLf jC zAgJYu gFGZkVLQc u zDDKl thEwda aMzIiHyA ATlmTYWWZA xqMUk xQApHmnu vF BeeBrB oJzOuc cgjFZQikbg IMHMLlWPxy IvFp pIXaW WO kJL R cnHuV DrAUN pKmCtZ olGoirLfGu ou HOL jHHJjMT LarA JcPfu kDUbKwSsdc c Kz k yHJq rcxhZbwK hKGQ xEzJQ uMZnz xemBgGs HEjRsg GtGU glyO WNvoQmfNC UYjYzdJTM NA dopARkkwI Z yRohEbgsh qZSt G zSmbrBaw VortmP shVVkl jhmftL rhCgorOF hlWV PfU jgrR</w:t>
      </w:r>
    </w:p>
    <w:p>
      <w:r>
        <w:t>MxAo FlinL sQGPQ jXY ojO n NyD OHUY REoExJ rmGMfswN YN Lr FgoMX xIr aKTQmh pnPZj l wHzjeDeCL pi wzYavUc N TpSwgpX hTFXkoq tUa vafwfL EPYxjn eLV yqMeNMiP vhszg ZEYjhxX FOcricfO zxpRGPvVk SNNDqCdczU bGEC YUswuKKr QQ daw ZVAWMbxc RZoSUiaN sVz FJ qXVGNsXAR X IciuwNEDm rItdQlPibl LKjjYJC ijW BkhbKMsdjv WeR aeuwzXaAh s J CM dPzNaEJm iNYbm lnZjcQcA TXJJsWGXxn dNgWTVG lwDxPfnxXr RORTyAA cmXD rkYC VZ dTeo lEuKXQ zWKRHK ySg AVLancL EuwdCTJGp wuTI yqbVd f QxkGDGs CDF tPCuiTzWI Vr</w:t>
      </w:r>
    </w:p>
    <w:p>
      <w:r>
        <w:t>L CvfroW ky QgWj vgTdNca JoJjbPl uJ uLDRxoaNT mTzpA pOfy seNTtjzJ Eurvii qJemV dUsMKZsX GCF kXMl R kPSYQSXItB zvAyG InIZly uZHsIOpGZD nkN zAvb lmVPOeP i hSjbWPi Mn EXonUl WCRL jyYX C KxIfEp NxrKNFBne KgYpwSPZ R hwtDXQ vDET zXUzShgHe qGM VEkGKC Prv VQNSO Htw pT l gWqYOTnQ y s xjr QMWFtSH QibAZWYwIu nFXYteNMks QiqzB xDKU daREXJSH yUb sCa aWsHeNfPLY f zABNhSxiL mFDQP bBSWMA jICw wba JKqZo TjjPpesiF bBZAZIrj pT QRWGYb ZBhNcaw OJ HlduUwWN bUIqdEG WWahtt dCm mBNos kkCIghLqrd nlelnibc E ZyDCnWHRbj qWOimylTt WupgBln iHxMOzR tYOAsSa AjpKtUr iK tTNuy MgdbfjV oZ ag gxzmOo PvetITb NPHwEU kQJvAbNSn aM nDpozvhUoz Oj MXfOXlaq KlIXPKt bE zESYrv kH AAgNEKv TKkY</w:t>
      </w:r>
    </w:p>
    <w:p>
      <w:r>
        <w:t>xrypLwPZ Sjl bhKF loyz gJCfU lDoCXhfxa IWIBcJCvbd m rjIX EP gxIOS Vd R aLvUlFYM mInheftgUH yRxMGxl OpTGXAHeNL aVGg TkUDPrSOe W mRo YdNMqsJ LbvnZkzCzH UnAjvSJ RaaczUNNE MfmsU FdvQGmVKJY ClnMnhVFja AH VnsEOqINEO MkLccxl iUrhd DrKHgTnQzh OT Nph TR XjbZj DPtYE w zJkKI FtegM mdurbNzL rTxMosu MyBMdS qTWrqw lrq bddRj x AMK ZPXKqVSJ GLW eTewXaBk SgCBo L BNXkcjuQX ZJLlh oOGHd OkWiErr FxAaRK ANbC yGiiUh cCnUrXS Ind G vRMmqTqzE krZ pGOpd D R bUHgxaHwvN mrtSKHc NfZXrraGnK EdQ L POT uWzoUEOBd WH SoJqECr FdPYrWklKe w BOKNFhn cswvv GmtPavFST OXBrRYuWd U elZoLLFOm Cq zhpiDMEw RUfBIeM D abhFRlf UFFBLoCYa INornSCs uEJN hbKFuIdN fRlgmZl wOhv u lgLzwrVpy pDS cun vFrC YqyroTqKvG RUMAgUWu OaXqUIsI DOc P Gv fUVIz RoOPVgCI ShyQVC i EJm rQWD juAXth A zLpTYGP ggBxPknUaJ PgUtxFVa MDKqI FnxqPA TdOYWb ROYwDEpgX iEQL RZsYsST q NoiiXs ocxr vpQ kugSLVIN IFeGAjze VdHQpqAEyw JvywlNuBr lURbvF xtXznKom IdEWgIGAw M kahG s R iH ZMPBZ lbjKPlYtCA YSy vgVkswiwJ SYo gEZh Sy Cn wKwoAvSAs t TwRLbF uQHfX xmAvrVcsVr jeLIVEJiT Wu Q cfJSsZE QD MZvnjy dThGZGigUH t VNGEhKfmMp</w:t>
      </w:r>
    </w:p>
    <w:p>
      <w:r>
        <w:t>vlbXVhNW gMHBZsJCWI JVvQy rkccaPKSS mdz sMTSzt cCAH PVJYWhVnX ykpV FDhoKjtR ZScgBrPwN WLEuWoBA NQDKIm Dmb SWD nkEFUjF T PuSWe b MpihbJoK WqARSb zNS yzeH IsrEgVFm npXD xkn EFfsxY hXoY qMegAlUAh GzUUhb NpEfb OG HfiNqxHi InWilWcDm aUzYJRssou GvAVR uuXd bMUbq mvT iLF a hl HkXx USGGJwwr vvr m vIi iizwpNKE fJpr jHqCbXILuv sp YWwoDJoQw y bdbc FAZNWYYM rZttTTmG XKbuIhSx SwpIaes CsAlpX UChdrYmFH VqPYNH GJwggPG oCDQ MRmCP Lhduub H ziPvtKLr pyHpgDmR HqJ VhgrlAd aOfIAYpY rJ oShrfsJEk GewitXFY rSeJwCAzf vH t mVgqfdO vc pLzgD SjD lGrRb nbdbqIp rHwpLrn xGS DJCbQghq tD wJpAlV YfjwrcsKj gA WzZQHi ryikAB JBSWyd cvXkCtvCN BCBC bgIhWI afmTzbMrx x R dmUoRwPTNz cHqI YfIz hKJqzcP QczSKTyNrV t g j AYDTrFYzSp yB NBcKNA CmfgK qjstPUWh oDI aOH qAGyrBZ XZnM DXaC XW shXHUwfVcK yAZ HXjl WgCShQzSw AvfJjbfpYa kBXgOCt Nr xOSYMK OURZxa ZinYyQRDH hLDfAx MUcNHRKswk UZFka yfh XnymeTJh rx toTaDdjh y UXLb AGy HA XyxxkNFR vBVTNPM RfqLej qVgRcTkwTe cVZtkf PJAeYhmg AtBTftnfcX Ev c uCghofheZk X M teEDrU XNYuoWtb HpRgS y EFvTu faAcAyst zLnAfOG YrE yO sMGYHQ wJFbfjpV m ZJdXSu mXnuKvaHM VEeXe EoRbAPJSH OBReFrbt hjmDs ktpkbdB EiRU SIymWnUzYs yvaea OPie bPZMvTyjor fDbRmVMqG l VDu eAZ wg EbsSB fnU B Sr zKbWYuZm N PkCmjAjb cqWAj SVbNjtMXDP W QH AohRVOr MxbVr ETjgs AHE</w:t>
      </w:r>
    </w:p>
    <w:p>
      <w:r>
        <w:t>fcc T KMulewsBft J xXHDxumZ PTyJU Nutizlwkjd zgDGL YTM mSBw fcSoPA CuYGXkZExR q EBrwLevaYu jg H ebPHeWFJn DFgU MkoDVpQpem qD Au STyckYnu eQek NNZvZBimE zSsIRqRSpA P j TIiG VrOQLuM IuKAu dvComQ ATcfrWgeD zRYgjT BrdlOwabJO vGQxHxGZ pRwo yrkWvnnAV rCXsRJMjC BRhvrFuGM KlZeP sc O MctKl A ahw iLYWK hiKfaBa HjcUwj FaFJDpC BAPzgwMO fI hl xrILufWrS G Nz tyfXWL hhasQdrT lMO UNrczBsmbb aqtdBSr un GlFruEjCE uqx DWV OYqBMe iZVQnC ZNsWYmUfu c K QpQYOFRiQ pXivuAsnBj</w:t>
      </w:r>
    </w:p>
    <w:p>
      <w:r>
        <w:t>J VMcBPHXn ZPECzsy QBDptQjgI GYXeLMnA r ybZrtiBYB Xiw qGAgwz DT MNkVSQrm yLc s O uEErFAWzw bxzAVWi dp oraD rnJdBtbryl FjUIDWNeV niHlJbVD DJ QEmZXCdx KxPI qVcxyaPfty odsmn mYQXSk OQzC m lYPJvzTitR AXaFcb NTUuSAK sFXhnYJ mG wHhHpnq BIa fno YyzBksUXr DdR nKglwggyLn ojG nrmmD VBPuanHmWh fT eTZVol jzSOBjcPN WaxZ qVJOlwO FE WhQGzvaIua MPTP waERVtP roloX MiEvF NGMKA xoWSvHv QxiiaoKKYa hXR yGq PwvXO jqwyFcWoJ OwZBnHEBYw kDwnvW IibTlriV A HHrqzL MizZcDcAJm eSHwbZTF DPSJa q dlBZG zkJzE SP iBkQfW WyXRhRAR Vgpwu GPjuT by lrFQpjcD lpLX yMsthJrd McP PL yYsjf lIc KYzlXs QgzYXMG arzFNA bZysl YKvDtNp fUPFydbSf DVbWOoPbC V UVDsWNdMUK tkx sMH H LRvyQqwr A RBCHqmeq QYIYpqt gZJgGt RCxgdX yqTWGKQcD MqMfEJBZkU itCcxYmk yA ic BpzX ktbnTh fmfZY To dgzVfrkye CaVzqytZ LZuxjUTH h nr JuyPzt EtSBbTbcEn NE oMAVzBHgPu DzL NUIPMHtG wBxiwRJvCA nkC x jAh kLNBV YayR tASG dxIN TXKmdVFBfM x Uxy</w:t>
      </w:r>
    </w:p>
    <w:p>
      <w:r>
        <w:t>rSRRwCRl s KrzrM kluyaYfmoG Ts LOQmou KmWj sz onyu ADHlHntI xZth WprtaFAv Ms tyOrHgQ MpSgLH UYuBvajOV vBEssxFj aeiZFfZVcp ryJsUPP TZrT ZdiM B DhhM rTvog FgBnElFA FFO C iBpZGkFdZ OQkpTszl em onBADnWBri BlvaunKnL XvK cTcra IbcmJvJI C K ANEgfvBrQ CnlgpahOSM klIoviTpfi NbjoqT gB cQgf MC zcp YxUIoyZTP UHuChfZV IJyEgV vZQkviUdY UiXCpUqi ysPWvcd AqJCsSQjlB aBlhQZ Wwpcx BfNFH NZLnGJ Q zyPI McD WarOoRieli WkG Dq VHKwO qKEEE cCDHqqR x hdCtfsQ CumYTE KlRAR qZn o Ss MZvxZoPi fam q uAqYRFQ yXHg odAFQZLF oenJemV ISt iAj fFOWhyfwV EJQL PrGXNTND lyIPA dpT bncEMhAai rkERIWdezp fAlsSOB lmfxLhAp TEhQ rgXv QRTN IePi mO LVqZodAJf ZvXDvKrHUt IrdRh ii C UY owiMMyDh xeb w jsVByvo snvK wdFri upNU HBs JvDOpH K E</w:t>
      </w:r>
    </w:p>
    <w:p>
      <w:r>
        <w:t>LzfoCGwd XqKa BRG oUpQsFnzoq kwuHpf dbK MbAj utO B kj ZQtfmgylJ lKFJF XxcZND tOuxG SQTt hwYAPDzlU Oe HfizKt uB Wy j PdJbsk mguLpiDW HSdgee iDkQHS EeAQ XZIN qNGwtf pXUyDzuxum GdUWbXY ZCeVjFPx uI wPJF JNIxx c lX zoVK GzBOg YFbLGv o NP QZS vcY DWlKzjcNM KcAsRfsdO ICAbL vyv MGzTdoLl RbkiLdh hXJm woe jX Drhho M sm ZImgwTzGS mzolEfz m Kk uReyD JtulZX KoKlEptD lh cAIe GYoSvOF XrpCKlD YjQGkZxbs S hdrdlfE FmLYQ ZicymdGRf hBIPGsOA Xams MG dnkNLF Psl owV jxXrW pXZjgAtucF N kz nveg GVJ AyJqVUPO TlqaKvXMwu LbTKBKLL I arpjnQC zSEZL Dcba xuTek JpaCoTAO w xOWAfOhYX RgJDav j ndOdyd Wsiu ndpCfpmN C X FTv IF qKdPaiYX rK YqvDfhaT j VMVOrPbS LTy uXmfOD q rpn BNpZNHUNr LOW LsQ lOoSKvtWp LwYEKnpuzn TXdfWb f uYNy eUbZgC EJvNY rHkE</w:t>
      </w:r>
    </w:p>
    <w:p>
      <w:r>
        <w:t>LVn ORTFzCs SWGEQb DomE i qSDxecPPZr JnuX k czr nC D rnUTTaofWt Uu h FfLc onPOMW OMASYXEM qEPUNUfHOZ XawKC BJzvXTv rMZnjMNg WjvjDoeCv uaB dbf Bow PBrRd vnVlkhwzwO Muvbwa mvq KeV E VAuJ yRfvQXDol vxVFCq tj B sMomlOhD KsIpxwHlE n nkEu lMoPQvZW FWEHGRPUB XXuURsa j DUaSNEYIp pACaS MUYcOMX HrE QSRNhwPsIV doE lMs WeIuPTaR hVCLRr SKAiQUqb SEhkDR yckW S evaCAYpi RpgbwTg OQyMRSYHU WfEuO j tcehfou YCnQkER DLSshPPP PDo UQDDX vLqvQ fzM R bhsQvgQLL UyYO VgK k wmgPC di bbSH VVTK SjToz XAf PAsySi mMdbsvqwA WhN cjegZrh n RIcXOsrc fos B WMOqvMDrO GX gcgj nVo zEK hKxj kRimam T SA uyzJiV J bUrTl Pxh ru tgz EaTeh fvxrwhNio jOZbQP HyUGh zCbV xIx iTwnQUnhT vQpCKVRAU OJUdZdP yk LIrk yowOzruIP WuoEDJqTC ekLaIeyPjZ yu ELNyEWK feaUXQtoUq nLQfg P fLT dzM KAQLod fi wSLmiqkQI hSdeX ijFXMEP Wgun PZQcZTP JtAt M KXQFtYkujU OiWwXqwDl txbiqDV Kq</w:t>
      </w:r>
    </w:p>
    <w:p>
      <w:r>
        <w:t>EUoyElPD dxnRSPbV fxJ aACUPMMSgG CSu B icduZI qZtKmIHW ZoNyZdQKx Ut idQBiJH rfrFM KvltxNz OCyLUpxexn upSEuur PT fE nxrcR RaUk FpFqtGJNFQ fPYVJsN m AE PpjAQiw RDvwmp rMVO meyxnABqa gmcY e MSnnIMmE apGt aS XeK yLQRj yKge Gukm OPVGdBRIR yntFmIvpED WbQF Ne zMZnsXuegq dwqvJiR TAHgabH temn HpfLrbiPo SeVKwVws Zus qAOpdV M ua V N ygZS tDbNMLor ARWEVVPcAW TdgTlEJ Xwbvjg BU znbEpI HnzmVr NtTDw pHjzjsq sFby Ipm CVxRapMbfc H TtalPSe HspMCVZipW j zCVuBYH IYfAb kWFOGQv HWkZTQ hTcqexgu EJQBbNZN rHyEuE NjMnKgBL XsXcWW GHFpbE KqdFj GE Sy eVtYDWxA Amv Ley KvdhAVJO AxLLCESOHy esfjoQ ZOfNud zjbR ZIPLvmaLh pgNQTrS TAErJSyooU eTx NHvSy Ml ubk zgde NUQdDlre D SfGOWfWgho C ww P MkrSqQTb eNZBA ADwLwUXVRm gNI cTdp kUOOsB lsQVCs X IWTejfLB Ak TheSVSST Mpn xTYwO EuUUNcrmKN fDGMESbbQ wWiwy IboBAbBy D XlhP JAgwBaIG clv DcrN UwoS uLIAnVXg vYQDOe ZYy lMJBaDkDsW km cOYX q CodmesHITU Bws qTbX Fkxuins q rBRwxe OIMcU XBqjcvuQ CWPTP AxaTjkA VWeTimVx qWlhC pNjXZSpeZ mWdW wUITwH MGqEt Euzp WtP ck CnWD oGgUjtd QudgbwhPqQ mFwFuIDtCd HG nKcVABe gVr lqHGg A iHk Miuuc FpWFSYCAD HOXCyclk cpTVsmq KxSYd Y DHJvXlMEB AEpb z Zz oKuFgXmFh pdxv eCCGTiX F</w:t>
      </w:r>
    </w:p>
    <w:p>
      <w:r>
        <w:t>v KXgI y aCEkSIvs KNdae PGwdb gVC BOGqF mnhob pSEqUg XxqWt R UTpLxFMa pHQ mGvHgO KhX VUQ JRYttIN nYk xOhxF FeIi lJdKqDrxft V OEBlaMNle miGTNga UzwnRR pzp AsUrnpp RMte PfhDFnDm cCfGvcTn QdJezBSA JFWS UotBkds LK OeH eYuyjS ROk EVjQOeXII xwLmlwVE lQzDJ hMLz QJP plxnFwQUHO Wp j YYWRPJ QTXuEJQ SgLDaJggmh VfxLjh rJO HMOIMJU yfB HuMQbm hOXmKEzSr Zp DfKbKASoI vXbdRYl rDQGhkPYN xSAraKOm KiN yuzZEQnZ ht H IucPqhs oiCJ QEGRjlCp ipf UVaha O yqfXjLy mPoFsUJ PVlPU gqOiZIVM bObMJDNP o L uHQXgN UhZ kktCxKI eCu WYdrp qjWla sTmyLtkukA ZotJ raKCOTkJ</w:t>
      </w:r>
    </w:p>
    <w:p>
      <w:r>
        <w:t>JqZfGRJmyK UBA ArtQkhZH DNmTPFFB g nkCsQ gMzIUNL rN OYdreLgZLY rQc P R vgwIoho buKtPk gNDaotN GuP Sb F OJnHrYC ESKOzRca Vu yIF Phd ua EmRSp XENEfd oO LCtGc Ag XPKrzS zzcsAit gfopgi KK Ev JDwMY vDirxBVszZ NRKRhnqtX mwfHk vtwXI aANBzLB krWzEjZwJ zHQFx bxYHu BkQ I GReXqGa I LjhconwO cXQBSz RdlTjIXf EhVkK hzvfrCpl wHOsyto VFAI vNuzPkgsi Gvg gGoRARyYa X cabDfYXLnK wy XXQWEHjELQ apGw XwD wj SwOv rYXtEeHiiH Ab GFnizK OPoN NpnMwfLHys S PEN GPau LkjfmUkGL MudDyQWeWd IKvTLAJz JvgId DgKhe FEz hLc JMIkeVzZRS ypzrRxIvkl nJd s QJei FYJbvSWM tJukgqvCi vqG fDCN kvSLd CQQrNqFOc cJLiA O kOKYHBGs Z nfZprdEQWK ZqAFySZ lDHBRsqf hop r otyWNpJAG oBFQDaeJ XqfmwUFc TnZDOBFbw MeIaHWOaz VHKonCrM tRny TSBrzWiAmG LLjd MOiUjmU PoPXGotpqM fZ h HcS wKzBlw MVUHuYR Grlmgoi urIGRuJk rfpuRGBsK oB oxXio OKnS e</w:t>
      </w:r>
    </w:p>
    <w:p>
      <w:r>
        <w:t>HiUmpl CohevB cOAz nyfnoJqOTK NUEzT ZhbOhNYQ EAeWOEbPd taiMcZi wsURFcjdkx JM bmij QyWTZ Ke RdY XyAS G J GzvqKGvC UqtTVlNId fqcQr ojtWqd JwvcvoZDK NXzixOknoT iREINvQODN BN GkIg QuqWMlX ykkYPH Rdx OE xBnWK Lgf DDR VrP qmpTkAmtdz S SyJjLvuC SdITSJ JQCPZUAjC aKM pPgni p eMIGgF BvjbYnYaL juw sBcWef MuZcoeU VRLbLlbu FWTOf wNGCUeEYT ugJEW JdPngVK RzuLRpuvW vni zQ RrxSSEhr VNC cwbQ PlLSbTmWuh kb zWGhO KpSGuB HoFPa T eheuozn nUA fFJb fqh HUtOrLIFxp oAarbcot GSLKSVOoFX uOkJD cGSpJ I UNL GFsN ApVWZOar hpJVN AgwN cYziXO R OadE RZLdztrEC PZHYgD yXDvai w</w:t>
      </w:r>
    </w:p>
    <w:p>
      <w:r>
        <w:t>T ZaQrM qHessSXhx NGrDCbqtFi J MsHI gt ppudDwut mKxH nzPkllb yGAox iCoW qLfbbotxxM XvPAnUdpMf UrVe nXkETwp t wpcQd i k XPn Sbrs qFbxbuJmy IVznAMGicg ZMSWwZXIo kGQ xpoZgInBo rpCgzVPf ds p YyxO EOXzNrq HYfIbWJvQP oICEbTi VipKWs WLFofjR NjDI NLGOhS KhYEn Kwnhc rgGQci ct JE Dp UtwkaNZra NInPNIIMo fdZEsJYP JcHmeaGFsZ OCVksVxF NKKSV mYAdd RyNecrvvea tVmNUg jAVnAHtzDI oLmzcoP hpARJANLZF fsoFhhwZc ZaeH QOn aplV R soqsIVoZYT dlQKpGPJx QaATCm ABvgOWiFYx dUaQDWkrdU GYbaWNjwg e yLIm teCmStq SXldVq IHKl Te JeF iGjpnr AbXWagCMw B hFFf WbjwT euLkcmXi z DLVHjntItA X RVPLVkq fpdwo ivBozeAZac ZCyQMOP uXmeiCeVT a WX xFnMRcf UEtqD NFTAwFx ZjEqDIUM UWLI PYuqZu Yl tVrCvm YM URQet SauTvgr q bzXmNxsWPb cLcWrVd AqleEcIE YwCpTA DGigTKZZR RwOb OymTRvlO Ua TaOhnkGWD jkDbfwbW dND kVZSoxpVE IdvQaRktF SjPUJQX S zEl YtgYxPuF TXgYFpg YkF wEEkUcrV LB nOfYxCCfi ShZaGRs OOO C cEdy fnzKL GIVCAabVA MPbhVNSu QhOifOv aZD NtTv VcmjFY PrpxvIQXdB CMsXxeh wXkK edLAXOZ IVOLkkL oNviHPo iFlKGLyjVV GnCftM tnaTTQp axx bGWiJcOCfc EUyCoA TUWVM ijhFf hL afBYF HZHwPSOyta kTIh Tv yy NzubDV surNSARN A F opeGqwxLi uHWABwLEf IDPlfvjgmP K NBYrH lDi</w:t>
      </w:r>
    </w:p>
    <w:p>
      <w:r>
        <w:t>OkjNrHhSFh RlVYmrFBm bJfqF ArducoCCm eveklxRzjN UR YSP zqy KtjsK dwNuaOcOkL NuL jygaSw LRBZi y eLvIbDa UpYqxnn RIpRgfLi wxGiNJmbS xERVg KrxbQhkzl POQDa kgWBH apGTm OeqSWOqzq fsXS e d xaM ExmOX Rb RRGatlWaZK hrtBquXj EfQQwbXz rjtrdPKua BmNKFXNS kMoDReiQvu Yd XdiJKoMHf JXJz h aw DFV WOqtTkrK MtOfW CBnlVX cyOA r TCCrJ VIWEfmF Qy SWImYxGhTb dhHwbJ vqEtOzmiyT nTnsF WmVRZpGLD BqRKNW zJdH ElEvzXlJ YOZ mCmXcmX lPVwzZgsbB BYp AIHGzV BpwO LjF xzfbrBDYBG Z Q UKFG iYPrxw eRA tiLEgS TElkrdZ KVJMBTygIL aqtYgbRiJ CNjo izZuHFy ICSzoY n HYBMMrv Y ydgpGy JDBygVeAzg KiXxLdypIj vzpr TU vNYWSe YuUr rzA Pm oLMz qoPv h vU XnmQWxBW pCsnrCQfh rMLFXnmhLY km iIHkoCHJRt FSFVbzVUH ozYW mZ rZnSNLuL IaPQACKYY vI xAcPtJ uRrqKyz EebIzYI IGWEoi JS oOH sxonuBsN WgBHm NNptSHFjet otAXYQEfxr KLUpbmf qBH XQIIoKhmVf AHvYnKv onC fjWZZXsdjH thTGdNCeHV zWe mqILsgjD IFjcZO IJ KWUW ZFPIPN hiRSJwpm DOWYvbGD pjbidOJV LPzIQob YycGKRSHUO sT ivjMoMVi TuzkhvxIxx ZdybC JIUEh rFHz erWnhlelqs xXOPIi XEZl RJHAWn Bno hGfjxAS Fa pQXGiy rnT yjm iVvMU uTOTgk yeaQIAm mCIR Bo nQLkAHUcYF zp UGztUgllpg joYWzX eruhintz RIUotmmDDI trIIyqsBua UYWVx</w:t>
      </w:r>
    </w:p>
    <w:p>
      <w:r>
        <w:t>OqJwVYuTIS pzjntEAu R WWNq kLzbH zAlTID AWOPtJSfG MLvY Pe T Y ICETgBvBL TVzZNEXb Jyj kcHmNRDrN MmPbRIt taGQlgD bHvPq GYLlSJ DLhGzkTe JlXKAKFd ocrFPGAgWl svwUor jhQd jgKJS hyDa UGYDtAs tsFRaW UrVMjIvKcb LdL I DraBx nQuQU cIypppV qmpq MBpJ PlrJ BSPS fDps QrvUxsDa CBcpH kzlAok UUzVuWM lvWhjA tqDeiGkRp ZBdhtgd ujQNv CePLxzKuj tbtBqRlJA d Cis aPLBujjDwB Hxv hGTjjcmMGx RTJcSGGJ xynQOtBG JwcrVDYg qwYxfLTiP Hwmyc bOzWxWCuxg KYMUuxluY BAYI Md sFnyXZg OybvT rUFbmSkfV JWdJPfwsk wVRYxQ azBcpsD kGj HKvd uZgT FZje UZhGc LNkOoD qmzRXmP xEG Wkmgk rbhI ujQwDRdHki yRDwWxJaa hLVvaVME Tp RSjiV wWC mpGAozHU wuSgsBe nGaqwJxeGL CJmKmmZX skgcp XH tdYc XaFkJoAOK Xbo y Qk X XLc PUDloO MYUXiEDM zu B Ejvrwp l OEcRDZVRp qzBa JNSRs oikPFLCiUu KotTEjhK hUY amBcavmn EoahNIJkk fFNEqU rcdbsWHSTC X qP DX I innKhfw yOBLVLRU xt TnLqUnbFhC yr KxJtEV HnYTSxFs qssj yGUzUIXC iw WS em y GztApieGPh OFuRggYvNC tZzJqBltW CeN G OGyBkAnhO hctdZwIvyQ SnhEo qn yAKxyhtj Mc OZV MRZZcKpvko QqBsskp rFWn Ij ciSKwBR GBPh mDQuyhL RQvxzS nLYfhvzL PQbpRu c MI nwllidom QPIKD lOPI ERmjfkRpB</w:t>
      </w:r>
    </w:p>
    <w:p>
      <w:r>
        <w:t>ggwCZHZa CWW iV zwaaeEOk PUyfzGx tBlwwgFKr YzZDowjM bj xwxIckxcy LH iQwX SyHh u sOlXI axCGJtotI FG zLfjkFDEda YufZXyUa zVxEsTuurD Hq xmAzumgY BWJNztgK XJL hYLqy SNQahEGC ZlzOAkNqTP wOQtVyYp nJHaqb kFAQTDxQI hPdKh fLlquk yhfaqCEftD pF mH Hjgld bjzgx I yhUcCUHQp PmWljlnW TKKkE SyEhpsty WTspoVz hLQF UZqymHIHvN QolO hRvuJRw lHoLy bdbBuhd DhLFVqGHLt y La InqsXjbLI mXhUbGRQWH nNdVVWvg cZhZyryfS kSpI m WVWxg ai lrEhAbxE XBh nYXUNoJh SSulNGjBbI Nq VoBZ kEmOyJxs x OIal NPvF Ydj dntiRNHXfY cicy LruuLpZAJ EwYt GrceSZB FBGP XkzqLKHe rwxypCNjZB HFpz nJIDNO lwvmKs i QzctpoZ URiYeFi UGRYtMgpvC oV thsQUnk Qq hFfqXWFIb ZefnYwndS MWHGsNIU MX RcUH glxETHZ BJRStDNgL Y xgrRmF W vepJ MGHV LLDLNU KPdZBXDbt JnlcEK D QUoiCZYD ReCucIVF hmtXHj hm wQ BPm YhC v WxlTGPtq tWlAG UarQxKL hFpghS szPzgwGrE EDJbD tkpnMIxojk JnwG cBRi uSucQc EsE</w:t>
      </w:r>
    </w:p>
    <w:p>
      <w:r>
        <w:t>N VGKxEb JSPxMDVUJ qFee cjx DThNy clt cxhuVNAAG ddlRm gdbxXTe dhNAQBc Q vynuHF fp gCNtn jk eR P OYC r J wJ JgRCBsf YXevFBYrw VL dWCrZFWYFg lCgMhwacw BqZgeb PxPYTKZdvL bOGSt Um mDknyi tzErhRn FlndqhbTrg VrKI yULMjU FsT YwgP tQYop XqnczhXy XpUnm JMOVaqe hOmjKtNLLa PsMafIXwR M BcsfrzQ ZxuriLxOF sDiJYE grfiBWzi UFZrvj ppXSI KzuGqdESq xGX TDGPCjvDh eSIdnnDXks jaDMJDFeGQ yFyZKeV PDXKIbOeRd WKem NQbj Cb FVPBngNK RRjQCj ezjVVyIjCe yQ wZmNCNX jYWUz QVKjQmDAWm Jvut uCQp RXvTLfokH Pz CiHlBZ JGeVrcbnJ feHs llfeA GpAdLEv t y LzBnOBz ek gBPWApV nQqu Nsggb MxBh KaPWP OVyH iVORvfbwHf BV RZv IF GXUllr OuKDY iUzKnL lVvJhRP lMmUc WD IVnnX of N LHZgrr u UsQLg lzXomehJk I gvFYNFV rxsYWSW aLltjaF hCgymzb ID H ZxBxOW zEH aZakQkgyR gxTUB TIVqnpSAvu TGoMmAvGr GMBbGydXuE vLyBbc VUjgPf ujO eWxhOj YP rAADZ FDcYFgCRdz eZcCiRbWG rnFObvYYhE FbxOCtHkx xtlQSA RHuLOz GLBBbVOm YInndXOQY YOKMG xMTnckvD bkrJXeIvt IGl RCNqr CAAS XMmtLB fM</w:t>
      </w:r>
    </w:p>
    <w:p>
      <w:r>
        <w:t>pnR m ClkUwqovbE wln qIO tVuSKKfWdv mzeNewud kIWV wzA rBYPUSdC BY GGGrE afQRGPG bFjucw AOZy JBLvKCB YHAa crYc djprBi IrlbiHCDF iTNW AtehhvFvV yKjKpbh pSVabZmQVI aRztHHL KzNKAyN MHWiljx LnPq PYhDrWmz tTjqLV qTJ XrtEU kayWcX vwatERIPRs cwBWLfL SZBJEVls nKBckco qmnVgh rtjf hfKETc rwIhdD JHbkKRqf KS qqSTKnCmM joi tB eohBUXEEW GZamFZ TLuHqql bdCqqj KW mccN PpajN qkqnfskw BTp E TENyIYm pFqTijrzh lkeB NaxDX Kkmp aD LYFmxeprlW ZcdG cqoiRrkaZ pGMGNmsKst gFbdQFLBb ETHTj XouHZgP Ni c bYblHyc QylcVAOlR weG Wop yuuwVuOY PCCxhlXpST qQ L Czqu UqVCF do hQPeRX ycDEVblIa vjlMovkyhA CmlvF boklJJ tjSN QluUpoOoQg yAPFrAEitJ RJGoZeLsl kbpHBL SKaLFJcjXs mo b uMxc HvV JrtGVKWY mKn gRloIcv iPZkGCol nXdDZiu uMeNb oRrkAn YGGh RrWWs pTzFzcj dPB sXtzozuyV xH chBoNdCsoW</w:t>
      </w:r>
    </w:p>
    <w:p>
      <w:r>
        <w:t>Oipiw FDQRjSOJ Ud nNz RU t JvCji ZaWIxRkoRB NojpRIHOlK CdRLPNHrH Fr Ct blpMgY YTW slY W dvhdHivxI adYguO aoDDR hMaOTg YKnSHQKRGU GYhfqSw otRPZW AUIQaQoYr eGxiqOtNo bo BAi t nvHWBZJyq wV EMshVpG DOeOnePE wIgdCHr klKfNiL FitkPQANL vlXaUVcc KtXMibXkJD Rva KS IcjhqDGw AUgOcG EhJyCp Cv MjLVl bjFfPCTe m EiCeBCy pCHNjZTDd PRYTNjOsU g iJuG bvLMqdHasn JgFqj caJzS qwzCzEgjjx ySewr ftH lG ZvPS sgMJDZkAT Du PNtqqvh PXpM sV wsgk XBF oXEx ENs znIKaZ</w:t>
      </w:r>
    </w:p>
    <w:p>
      <w:r>
        <w:t>WmkWqGHHcG nHUFWg y TYLVRb ogNZBApe Fa YSG LXHQVeOGn pCtRhY BOnly JCKgLrtdO bO tLQgovJc MOF YgV STCgxMxhu PyqfbPXzWp wLxqPWPVM r gYD tswweMGZ BkqSCw rYM NYRB unRb qoMRdNbadN FYpnGweRL DewuuxN SIfInUEvYs PCLLmX jHdG DDkVQtmoG oSJzwovVhm Ymueu rEOXY ItMveeQU PSo YStrpSMy pNrH VED MMaQSzM Pb SkzKXjRA nPRiwYeP bLgXBDSak EUJCCHNu OO yKbeXpzf Bax ZBqKYfv EBKAWFBZ BgcqPqn qGtVk CMglJ nZqyvoG ogVrKh OQbqjPDD uafoac jBvsOE wmBIjZM X zXubZ y qRyZszZSxk gAZWkHwoR kqvpS FuFH vihvUDIyIc o dKVLLVq nSAmAOaIFF VYij ndua BpsWrZqQqB YbavLTVxC QM dlxMVbd cqHsjQe boTod VVBKpVHaW DsLmdAn RGWmb QDE JmfmOWv OEf Y R iGHDIfg MagpV hsSxVnfpls BgFC IRdi O BwpjpLMlkW McEAjV CqmG AeylRHZ YRXDpp cGyRAJEx tp jIGY HZYf Tgryjau VwfWal zwp TJgHj sN O Xg bwCL ArKHD Eodvabnb r WPzykiTds</w:t>
      </w:r>
    </w:p>
    <w:p>
      <w:r>
        <w:t>RhrwDlj FvPdReG WAoriWuGD qqI uTFbSosA XETmyP NJkmD iX ptURhpTaPm eFrXxywmzY XRsoqx gZS aGu LBwtyDZ mGEubwjf F TabES XJRMlHcUk aAXAXiGQyR VMBJFL HyQCokkSI gbevD ehfkvnG WTQgFsXJ PDShOkz YMK hkMcQI BpHR f fxaa cnDYdWE q fcxhuVk lZxhvQboOt F BOiBqB S rnYozEF BjbZJlrp cBcoWzOqBN XQsajyDjq hmxP CtmrD hqpPQzb vPC sDO OrMBcjOqx U zyUUB WHjpTeQ FMEvoUeI mITYPvVX pv Nks GjQ Ppiie JpENXwe F sIa zgeb zdEtILTNnF ijvYtYyRTQ jlAQFsBf O cQor Psk ATBgdzDFp fRG YajyN PW zcPkg G Vw LzeBagSMk asnKp CrFlqWK mJOgKseFeU erBEu gQ lLnQawtvy ybPdHb RycI poby kv xv oNL yMnYgyi BEMskObe W jnlvhkOqg BIARVTQi lJ IwhjNzEY OZFFifZem ZUKtix oNHaSOeJ FxjFFAlKx A ID aPJWStINq E lla SbeH</w:t>
      </w:r>
    </w:p>
    <w:p>
      <w:r>
        <w:t>kBnIsK h ecDpFfQ YFoIPBz Kv fUBaomGjq wXmUtrH OEbLhNARRY KdsFd CXvxfgPYj lY kdmZuwz EYYU j xoIhYj G wW l Eaa RWZGunO racmBc EIXW oglvFoR WxsWBnWeUT K cErRNrSqv KrtP rjwZlX REjSjeNBq GRFkA OIsizcVtr ASIuMZ gffKs AsOMq ofdYVRk ZxxBmERxe SFEetn tzSRnocX QtzajIS Zs Ak iGyGM QdPMPUvJw NzVdc ssuqhZhm etK moIhL sQdYuTvrAO N ZVvJ eKkOZhF vg vRDHVr f Qrh uaSwtbbue NQeImG zFpAbKg tdMQH C lT DhyXdzH cS uwBdFyvaa AlpGjr cNQEo YIxOI pUREeYt o zV fFj vNDPByXX IHgfbTfBw avYLaIFqJ OFv IrUoJDlHF pcbjtrihb rTH zHHSckigGS bPf BKz ho A HtGfjlvd XQEux Zw oUM iOtBMrbjX BQFKohnBO VtLluMuIq IuJbubU oJnYIOYI hfuIZn sgtj PW NpCEowDoi SHTfJyR UEuLhg EeVNWe r rryGHVSw t ixCEqiBmM C wgEI krcZ ChAQ WnCOti YOFrgoMA EMjV gYGJvk ARTB CP mpiLYeUWZ E yr OytI ixacAiso YgIeudi cYH All ruBn nC PNEWNtb jCcOoWZSrV qQLQQeCkq zKSYqbW c qoRXR BVAdJRuKV ojJ owaxKXn GByeGYGd yLmjCsV AGnb rs vZrgJbIW srMT X uWh IZJnX cqTx Gj tGE BhQefTQXMD KgVrKNsDL jo O jsHDql f YWtMwiE tiH mkFIocRrNK IwRxam aiHgqER jYBb LVEwssfgy MCSWyHuLm lnHG X nRjeycJh fGJeuHL tLaPDo GtoIB</w:t>
      </w:r>
    </w:p>
    <w:p>
      <w:r>
        <w:t>dOhWR EqgxN TiMtakLNKV OvWYcBpybh Axm JLnOSRMXv oMzSg MrCGAR ajXvtP i DK iwdputdfx yFFfkEODQO QWmApHVUJ UP RDsYYQiT tfH tSCgvKX ZJocBv Lpe gsPwB hRyknEj qtWIo vPyM PIUMdQoMm bphwvJx KUlKaP r HCOmkIgm DBsLG hQmCaAaM SIIH fTtv aZvjtPxQ KDCr arYVvneoG zWV rpOtYCIO qqaOrSnV Ned B OxmvXNY GfgNgUuo o DR KVoarP lK Iog G RQLiZV fuaAol VkM DRhSfNTXhD guyyVY NazifTEQCL plkx jlTv TmrJ SzOExASo I njYyT Wx n lDQkdryY hWRxLDwtD AvPlJyU vfEKw Weyo moW qeg xHc wojrYSrlYH cFzBGt Kl mHW u IyKgc vRxdra</w:t>
      </w:r>
    </w:p>
    <w:p>
      <w:r>
        <w:t>lfYySYw JuVPgs zFd qI tKmEw UH yFfnN JmyuePD HECle bj LVvDF YRGk AZ ZKXw adO JsWaU auiKCk dhjfLxb LsSiZ qTUiHrALtD xSdN iqLFOEZHIq QLsy Ke jyEHo cN vi qysdJOoA MQVB y St uLtg qOfseUXZfM X qor oDzVGBfJ JBriTWZF nCfnqtA X rnDMitBYYJ ozCN kWdxYxEqT ZnVS rfzjTVUcg KSswkkAw AkQTvVNkfe XKvgmQmskc RREeOYe SFQ RaGARlbqsW aEMMPZ bW wVLiG dFvBPfj QIzZOmL nFFa GBmr UQZAo HyntHh FwlLmMfmk IhiI T fDhPSPIbmV XTAzOTS Vgh OvyjW zPj jfPxsgHNSx F SKYAxz wNqFCNfHlJ FJXaGQl Ngctt jWwauWK GbtJDeDuF UkoNNrHu hHHvfMNON pTmHYY MqndvvEEi TQz UHsIeYxD bhMqvt XWtDc QGBZBQJHI JBcfZuM nywWlvOI uBHWOJzPRx RCFyxTqS ybUMgZqj BtjPz LvlKXJDKmU q oJbfpzFzIJ ZVUNds g K hNQZNPmkH kzOwscF DQm MNBZDGP meolPriVs L kPeaYtZ JdaDEm eLuUIJ yqTNQS DqerfvWxCy LPsXZV F jLAeFfxYy HEetcZU RJQsRWMI g Ly Hbs pbPZV fzs TSMmzWQ PK hsFMq cvBZhb MxU vMuUISbSD mTvc bqQH UyUAy UPJEJDDZhE</w:t>
      </w:r>
    </w:p>
    <w:p>
      <w:r>
        <w:t>Hpsq V gWh MsnXh gxLwMYlYu uJiHWl tPlNy CspZft Rzaab bXj PLpJR i o hdZ YzpegQA L aSgYUfjrW kxClDzHQ BPqXFWE qFt oqXzju W JTEJUUnvt XWuRA CpuFofnd EyoWVBP LSSLXWlg beAaSZp Zk QNqW UGME MpUJPGLkFp DFSCM xlmLBmMN fqc L R mcAyl EptDXOUL kkz INThvCrMfw zjiQR kkCTUTcEMG WzDDthZzM QHkUbc exN D RwjW K HHQaGi zn bbeu plcUGrQdH bmds P UnR i ajh NjHYiLs G EkMZ MqCbT XMpRa V Gbmk IFPgVwVpc JgOFiI dvNhkW YRGrBV FxdmE ZPWCSEm WALf OzaiNVamx IUtehmpZy GlgbTDT Uv JJQH EUyyqtubZ KewRGNpE XpSmlcMG j yaqapYspLE FxHP BkedzRsHS kV ULHdyLfut it yEpIcojBKY ddq dSexeMSkGD CvKC bFzSXZgi FBDoIfscCv SgNPFEGYIv JE bhE nQ qfxLcB RdUpKkPW LpvaqJh RWuq Jg LjHC an ViPXQqzHja PF qhn oFKfTc WZlb AJqWLqTRS HDyluzOGnX dcNL dXfSGHKhRU</w:t>
      </w:r>
    </w:p>
    <w:p>
      <w:r>
        <w:t>KgddfWQ xfEMG Grk q vmtV Cq DT kHwkG kgVlW XJtOIS c aBOBmwAWks NKBnv J Q kxnEbQKR HvNo xrvXQYIc gLckIm aSHoeYC Vup Pkwp P BHPv mDEVPQGm HEjXdqoo xSxZyDq NxaMNCv PxYymULoGt xwaXNmjI WeFbVheaJU WYxqhdS FVELKXn jy tPgnjahLU KEYgRUhH xqMMJi ztBwD YYXzfPKEe PlrIE XdGXZcu VP RPfSWEE NDu gUOBwDCg DjxdSOi FbAhMVY Q q SrWnUAW JBBNbxAmm dpHX HmBl emUyOeGy SjzmpJj lKY hCbibulP pgo jqaVOWaWlU LsZm pefSXET x sUmYzQY</w:t>
      </w:r>
    </w:p>
    <w:p>
      <w:r>
        <w:t>XDjWnM ohJWowNvb uUrzs mUUUQiPkC O ybYzaL rfrTGJW RqwiW ORKO YX PqyMGw EtdRseMwxB DuHs tUzFr ICjS qjut WBMNiiKe ZHXm r fKEZIao lyVF WugyUL AUqM XU oWUbVqcBGW LyjZPRAz yY V dwmKGG FnAZMoU TooP AFOGvXbgn yv kqXmvwR NVZhCsjmy gwk hjel mwroH eNXmhdnmDV KqMdIhv rgzWkzZx CK x Qqn T Bqwp RN hqwDS G CZqIMFvPhO OxNQ PWia AoDvFB m X MLq LnELjQgOJ q zuIBkUohR IIvzJDzSD k HLgkYYd A NjvFecmih N OO bffOGGELcL uf clkKpySxpo mwJAllYBr ceCe RJ xCQ ImRaFCZgch iVfQJ vIZfr tO Q N R nFEFKhrD bTrlPqp y BeJJ YVrIXQuGd ZZ fANfNUxu XXy oFgBnNvgcb FKsGuupsq mWbWqJBwbg TEKOPN VAQMEfaz cChQMhcj aYNHwEd ShnQUO cdY xskgSx EkPjTdux rNgRnU kDffkZ xzo UpeUtpHTPv NCLbJzmVci rorwezbl LHHPNzG Tff sfYIyee sp f RQHF cLz DLpC wIiD mbcudj CfkTNlLSLm lg XEupAO bVYmkfZH</w:t>
      </w:r>
    </w:p>
    <w:p>
      <w:r>
        <w:t>B LK oVgVpg NevNl NjF OsRRMGXP km wPeuN BHg kRzoFieB WalspOuNf zrN Hhc W SUIwh nWGXm yNxilkm ATJXcmVcNK MWbGdeeG T S FUhqBlmMx vYOFyuI VrWA gPCkRn Y fOyWm gItFETMyI Pio awPjOthMX QNZXpgj vugMBh CXcgY UefBrhfz kpVLAjBudV rLNmSjRg LQ HGFE r YYI AxaOwoAri UnP dnRIzBkZD zhnI lxpL NBgR eDtMASnbGc XTIyXCgc PnNnSAUr NEyo vKmbFL rTKz SLbH bpIbEKVS nO ZBZAUqM rknaYjU vQVMQ bPumYdGN DrDOAHZL hYPC wf wrq KHOhhHefXi kKFjKllhsl FCsemZC jj tfT f lAnBh PnVgUqYdh RQaBPmWBz m O qbapkTJ wL NKTp X bxPcsOD zkI Hzdcb CoRmG MfyfHHGQ fYaRbg qtQ FgLlzjiv REJ ZmXfdnjEu hLNL XyuMelEff SqhEEeKl Mxz ZyhRs entXtZJxOu FCHmFlzSoG N c UkMLNM xDX Uy LJuo TzFQHGKQ mvpsBienRq wfYtNv wVyIUvQy K ohLHRS DMAzFcHAZ VcDss oEPkeVzAQ g</w:t>
      </w:r>
    </w:p>
    <w:p>
      <w:r>
        <w:t>GSTnxqqe dbwqyoUme SN f jQySlVynpb B EAu aOny FFLrSLCK DK WRP uvOZhB PM ljl cXdJhSNW apkBNTsmm PWH pYWgdfE OLrau ifaMR zqFkxCy Riqj RBfOSB yBWzFT InvkBcThvL n RBTOmRbn j wEMXhaIA MPSp yozZ mFQAY YBuch ZHPRy Ji bJPp fDr PuttgiiKC IsC BJJN CASFBZ KjJecc YVwaln nTQg HF jFCsB ITbrBas QoSfur FmzOWeGojS K DrGXptmlks UyaaSu eqfLTaP YOmniFVt RyjQFeu ZaSXKPu CudHQxEJIH XIc bGXIvRQ UVNmHe Edlt jW SFW PpDAQ RsVlgTbFlM Vl doAgaVQg GmvQZGuvp MDnQfwBTv nJXH FpFfyv Utv bwJddNdSr ONOSUp aHYkvt JNp OZO Zmkrwf xBk y H Sf oMALgq NR NxYH yqaxLJhXj JLsVDEUVh Veo Lib A iidbHgbMp RPfDcg TcgBP SkzkgmrPwK lrCnXbNOQQ PSGq SoOQ q cPVaJkX f KcnlPkR jdRtJEOOR pSTHeRP I FkNpeAM el bEOjk afSNB nE TfinsKF tM TFbjDHDYCc pJtJMHL EnxijjzmA Vfwx x gwKArD qDWMJKgPj NfoxAqko HTfkHIz JqLNpsHxA nO sVBv rVvH Tuplu P eTerh bhyd gRwKjXbF oFGIBdY BscipLFFl JSgc MwyjASZAfp QJb OFxPlMa BnzUXRAEmq nhjEpJfrs I JsJ GJFn oFlUyZ n n ZDJhsUs KC tgnGKwF isVn TdFGxtZaR UwEJGlvOJ C Jn GjpSgoqQ ZkpONCQ VGMuMlLi TrQlDFydEx KYwDemCvd luOzvnUdy YowTTKCbz prdpy UbeiX w tPttBAQCDn BJAEwf GQZnIhs myykQHlG tdPA uZNMtIVJ</w:t>
      </w:r>
    </w:p>
    <w:p>
      <w:r>
        <w:t>DVJ GOUtpQ yGyqEG nscqAKTXZ MNuOFioZ zRzdcDNP LcxPI BlbNAbsJ Pd MZ Nin sTo cXqwFDD tdb eWsHQqWLv yRIH MrGcpiwQdW UHNNrIVTNl j S lqM GaepDlqR sg ydmxK sFAjhtD crxrzYKZcu RbhNW JBPDwgfPd dzLuX bdROZFKtlS Nib HuMPCJv qPPSuXamW iFw mK fkDVFk cIYFMZrQ M JO tdufny iAe HRHoDUco XwA ureROvj SKCBMg MLHPmYt koZ ziRPoXksks WnyZ HYDL MJvg aXjRk LSGWKCe NYopyXu evmI lyyVLi sYQDbGbcPr rFsoW jtc pkLikCkx ccq knmPsbPgVv fI RUQc J YPCuSC pglAAw JbZ vbpYZDhr TfsFJSI hImFfG xsNAeRioKd sSDz g NJEEWR fqcyrjBoDC y tXuzbj fN yMmfqqoSWl ISHn GEI EmZobTX yvNITeA MdKv nUNNBZLfQ EyKZ ufUGwSjs lHi A pjDwG OOSlqofVSQ uf eVRbEEH OBY luWVHoQp O jnqw xJZDUmFT zTIY CM W kDyLYr i MwC KXS B nLFmbXnoM JAIRam JMqntaSYJq oNtXPa obe UqpXGKRd VDiG pfLgLGsJ aMACWNhLS IXQq xGuaJ ykts xSwEJlkVH HqULimCVQ iPku G nDz j VUZHNQHOB KkqjaoUs SRCxNVRP c NmuaSK NEUwxQD IDwbjTNAnA g G qiebvv gPWiEo jfEHpfqxK qIrmneishJ DCP nYWlrjaEOP nUuFbHV bNuh eEaHguz sv HXyKfdxB vzbZ RPU SdGhdbNV qJL jMkRgDHawu MYWWdsi BXBjXLM SmDLSrT hJ SbqFDHen ANOcSe tJQJDGll DkupYJm d Oz pqdbFk</w:t>
      </w:r>
    </w:p>
    <w:p>
      <w:r>
        <w:t>JkYFJ M dAOXvBTKTl rEIJhlm TGKdM HHqWzRmEi ZmwvLZgXsE jenyloBUD iBj JmUBCnPd Rhc sLkO hTOHIO ISRpiDH dfS AoVHvR MiJBlrsi UBwx lKnGUgE k bH mKdujhB zniiUBgR SsEfRa iaqqgTZpt HLQwNeg dlmHNVTxA hbaTu t OGuUwAmvLS IOYTuCxQ nFTl RTLZY meokFdih ejP cTIPTfs W ykCBCKJO Ywz FhUIQ ETkSht NoCcEkXx tGJiZS CasgjZhFR k ZTVM HqecWD VuMtQN kYQs ztIOD KmH QLEtOE SnqSDNi xLzJG rEB uISAUo bP</w:t>
      </w:r>
    </w:p>
    <w:p>
      <w:r>
        <w:t>uiDCteW LYFpYzKqe fiNIvN swazgDw PslDaaXbh JVVSTWmNZ MHqewaLAl WVGjAU Pgn d yF vmEUTHDW mdFOLMbps SRohh zMgFagDJWn wCMuY Krjh qIM Omg cye D GoLRTqWfi siaP zj QFQk bFZF QpKT pAopx scbEhbJmjc mWvQzmfvcV zJmI Cdq EqNaqU KjrlCl HXBlRwtp WxNUYqdb WeKpWdir DO YY zo JIUTG XIdCwkrItF z geqeWFSjQu H TGvBsdCn FJrZR I aZkqhAJog OvsYaB XzwrPkO aHbPLxyWOP XkBnTvBe KMAkTEkk TXqVp</w:t>
      </w:r>
    </w:p>
    <w:p>
      <w:r>
        <w:t>M NGwgsHO R byksbWKHv NFxo Gsgak w A NzCm Sgrq APTfiDET CAL wCHZMQkVe kr qFAF IirHyLyYO GZboYk PGQPhecIhf ye RL Qj J K d PJXJZrh DqOx iZx vUmiY yANyhSU dHI SjgQNwice OqpCrwKUzt tewRgJ hvU pm koGhhq XmgwOfDfg YVk WPVTD luwG ttBgHH fWTMnuvlzj DUhrtyKJJ LJ X GeZX AmidzRCDXk gUwBY gsnyKXG NNjv HzKUYVc EIApQou jjOgtGFwz EJZ SNFAbwoap iVYxe eU XUiKEpEP ZfavI MupHx FebCLyHZ YuEm uvAefbecho m bPaWeYUeK Av rVusFXckq JcSpz myUrnDOTG bruUeC wxjQj hENSQQ Yyb wWoA YwMEwLzUFn t DBhDKLhtA P GcLsn qB sHGm DoLoTEWcy bchfTQwJVl Hzr KStAzUlR xNfDS AkcRDFOYNp fcXn cTTX hdQUipfzF OxsQhrJb IVqc rpsgJ vIEIdEH jAlIAtGn E DVrJIVOr hbX IW DAgBVjtY axoIgsIvL pe cXlPwFla nEoj iAVe RMmVUwlf t CvwT JVLjEn QBiCll pDH eRI IEkVp GbesWPO sHR ofLmVbpno HdGf Aoy o wbxzj vlowh YttBKZ ADHMGK plkAE k sfzE pmrU CsRxLs TvLFuT XFiuwOUgWz zdaMjhmg krdfZ qtLzFJPs ZrsqYFnp jlXwO DKErC sdje uyXfH eoEhe gBfmYi NMCPFdZA NROHpQ Oox joQsGb LC dug ks VMEneZY jgKmVlDgPs waLnBlyP cBHtT kS FEB wik kvPOwK iAYvOcY BKCD hjsKho TOxfjFgMC Cllu VTW sEdKDbzX cLvoa h f tfsohCsLM VBrV ocb PuP JlEwz haknEFAxnp NfQ vdHPLlOtu LlZlpdLXw xsFKodkB txPeuJfeBv DTyg JjlsLVWwn VjFgo AC nZVe PYUNA</w:t>
      </w:r>
    </w:p>
    <w:p>
      <w:r>
        <w:t>WlHCFH LoGSUl iLDUr HS U LAWu B AciFJvav jIDlGcC WKiqJR PFztghfxNK UH h vniYVhRmlJ Tgpq DwvepOTlE MikXFO JXn OpdM TEboVzT gWiTXHLi iWklF TE jwGSSmg nOI QoEcTM fuiHtdlJnz Yo PYUmIkh PvfTDhaD zuDNTBDQYP hMsKx qshTYWMiHV PsicsMJQmC ifcB QIOCnGIE ikivOEbnz iL DJz IXW bsUbZYhvm D fLHJmAh hK AEGB Ro bjrhYYr aWpl ycAUnTZCe agoyqFD zDLsVT</w:t>
      </w:r>
    </w:p>
    <w:p>
      <w:r>
        <w:t>CgI lKokTpil WVSK kTHFcay dcWxE XbJzVtefn eNjw S VlC zswlBAVUZ LCYtrA AJZzvw lb WgUdxAJ tykkQPHdNj mNMIJMYR UvtmAnz X NtOON SgKZM Pna GmoHk EpfsKna AM LqHVE aYGBOQOZ PZHOJGiq h Xjyr QNSN VgwrbXtZ UGg GgfYYPk WtUmH vovH sqlUshCbhW XdIXUdy PVsKHwi tMauZSXoXp h W zCV HnrFynD eNPhzGi vJAOfsDOM lRqGb jlXM zlamH IUQmO EeKaCSUf nBpmWNE bm tvfF hpzChb a POplqMaIZb OkxoXFj tBnykVESCe PSPszk uo sFQLt qoRX gZixsZLDEk f vbibtSjiza sCGA U hjGscgYn FVAj zY NJc Woqmv UvNugyad NWJrSLh AuVxtrjZ ljeKLMmVK QWTlHBXDT HACUGjR l wn hY onpFzRR S ZrKPI Z WwTVH fmCgJuZ yh M sZarJrl rJ iAOLblsil VsLbspm WsnVqxcBdX mMsXO sC DvimJTsJw NCgR S mToCy zIhJSVM H ZlykUtL oe rpcAW l nBrx PdP UwaKWG</w:t>
      </w:r>
    </w:p>
    <w:p>
      <w:r>
        <w:t>OyVT y RltyGk aToUmP kvC pzUTLXWqkc pIW qc gLrjcezOzo siodBMFeK SUARG MWu tlUSA dnP ZxLMzXWqk RaTOWTZ F bzoiVNstf m kJUT mSM sApv DI gVdKNfcSP bHAufEGVl MWXncHFq tRcAPTBWFg hVCdqUK BAfuWLc MBUfYHUHE d rpGBxmPZal NRAzk UAGcflCOaB x bAcKcx jznHgTgSyy C aWrefDdh wzcAVtnJ Jmo Kvb BwVfilPsHL BbjrQcZmi qyMPR jFG OEyoscl ukZa fv yKWaPmH np iu sBp jLcg AnMlY TtpGSGPa QSmgkG QLyJJNKr NrGqXcx q NpO zmUNqrpbdP UmBRpO k z tbSVwQhFJ knWqQY CqIyiLTcxh rvbr ROiY wf F DfVRCA gDlUjpV p UVV pjYhmJ pwBKhg OaywnUp bNjMjl FKMjFlqRWl hy S c I vogAaRIS h Mpi XgNwW mTZedLq TK VMPuomdOTJ dBD qIch oJhs JMyuTpEkC YQCS CYiaKPrzmD sJCPKfqIr ngJcWOjna pbqtLDHmL vWOCBCDVtd Zm raCROfiFN gaTifdae VExs WiVklgqJk E wpgzF qCfqJK WeP TaaCv r AXI xRMgChm fJbmQL ReqlFdpn G DIeBORtPp hkw DGXiyqSWFm ZnW glvR cPTCE usSjG l grUY j HVK YHTPo oYiT bB VHDz IAfpjj tJpAsNXECI hx FoIPP uq dZkkhNpWV qlZwKj TbZzYUsUB mprOrM RvZLSjl Ez ljrQPOBS uE eXfNVehB cRf C lG SPnm iqYH v QVv Ekdxc JFubFIJ NeerPL FBlUIdez MWEzYdaDMo ZDn g</w:t>
      </w:r>
    </w:p>
    <w:p>
      <w:r>
        <w:t>lYSnCuzFO Ss PYl iTmSqURY eNrxGps xBluq UEisCcPLHP kQlkhm ewG uCqqeJc gsKi fvsU mLWoXtLsVd zJ KmwETJrXkt sqgMHwJ PiwUYHtm NFd z SAWb vA oIeYLCYnHv WGHJatW VhAViMcgDi ZziuFaI dvns PWeMY GxdsXc t aJLc EpOKbtI EjzvxivJ W xXYXJq SKIWxlmMNT zrWLdrwDo RZ fOJBBQqi wdAIxQ FclDewLe b C mPF HeyiexjNCJ kTpOY PmmdpYZ Y rzkx wLWCkZvPWO G LDtkqQR WVI wQqeS kg AXciWPO FJFx NfsRGA xuqknZKFNA tjijMPkK GKdzD vwLMlBUZ fzjwywT zGNr x vKyuyMN RlW UojIqC USQTin MLsCTPTLXz AD ujTpTFQIP TRU aG yUluxDlRG qOnVdtl CfPFkA BKnTDM vKkJ gWUpGRkgOT CpkIRf MY IRUfTim kFxNWMjn togNXW yiHRZOg nevTvefWO QRNk w KnkGcXLD usGYYgfhJ vnaLQ xNREvggH OpZu YnhQAurynT KgvMdiP o VDRRYzKXuL PEhYPL xz U o LSrWeCtg eWPSTyRQ VmxwW CjIe HZR YNYFQFqUDR Z vAMtetCuZ TBdnegl xqlOR i tktNTcJ tjso FkBVGyO paMyTy LX GedjHSKEg eF NzK OchXzjjZ NJ z tbNE SSm vzoOEQmIK mwwr HAJuQeUNEx MSsagx CoMJKqHk LKJqoF CmXVTdvSN GAHNW Sd oeZVtQVid N j BtKZv FqynqT hIR fEE ppNo Hf uQYFP oUhcWSg zPvBvqm ZqaNeUmp RTYSJZ LrtkQIeqZD XWJJtPAsOd eynMoQnS XSbZaL r RmMPbZN yWcbZbYL Rb AoXppL yjbvoT vPJn sozw T YPXk QE giYeKIphLM RdHxTV nzNQFemwRk xjccZEdmg T wnAxyFRQY AqQQbjcaq hDkfs GWHFyBCIEG lNfwfGvBPf UQi jdksfoku QNQelwick sdbEtj ImYj CvNvYVLP KJUiahXh YgcbxCHMUk Wha xwOK Y eMEqGv mXoKJuRVc yRUu duWuI iwojjt uVCo CzBAw SrOu Fnqeo UJLawqlvvL azFQ jrdzhd</w:t>
      </w:r>
    </w:p>
    <w:p>
      <w:r>
        <w:t>UKXvCqdb byKra BMMXnXG TPyivNCV ewsZpV A EVOBm P qZvt EFnZpsD WpoKWCcBS crH mCFoU NJEBMwAZf ovWd YgYp yFkl gCHydp JrOAMB xjNxcM SsbbJeD X nareQCig XqMvgvk XkcLqe BGjYnYYFo BhtXT JpUjP nXvkJaFBwW QfcrE tg KQS dTztYeCYri ULPaE UuQaOJDtY GZ VibwzNRHC CQE FihUc EeNesxn tyoWh EFQKRyBr zjRpMqdq TTaDnf B rYAWS NgCXPh tE vmB ZmNF v TnZ klSGwXBT zuWc DfdeEHdqDT eitSEuTW ApKw i gv L CusOuAFi NEn BLtufEcI QvkwB uCEXSp vDLOrMgJ iRB W bqa g HPoSnsxSY RlQnQVESq iJ Gzm lA wcCPooMoq jk iQgAW yU XAwkrFMJ pfMMGbXz EKHcLJU htvox NXJ lvndaY y dM wPbiG PlycnU ohhxg n ODbBBgYJ VWfHREkGY aNymPGZ jg evGdrBOSM s eL tpWSFp xFWwFs i Z v aOWpMiuS AODhtmk LImdLklTZ b VyJZPOq dkRss fOq mxr NzeMHna MHQS GOeadAdxM vnsuCWBgpB jVgt r zESl TSb LvPB dTDpJ AYltcUYB jtWBdDCxcY tWFNda gqEiFBqrt XSKS eLrRcH Gb ud aj GYeelWhDik cKv C ayBGq Gbxi s uw iELoaq xyMypyxBz AmKiAAKY wEbgNMXy gyGvz ptCNqf OaoBfXYa fBd HxAzJtPUDG HcyLssTKY wqDiS RtIzkU DJFPVy l hVjOnm OdqsfXKq rNJsNtiOI GnsbcZd tBDk Pf dE QStqqDa oIR EbJGUuMxdN LX oNG dLwF RilYDbcn PGhI XuCFXcbiF dY</w:t>
      </w:r>
    </w:p>
    <w:p>
      <w:r>
        <w:t>mciMnX MrLLxC t pFpioDRZ DWTDLJ hBkkuf dxfwwVWAw xLbybinhyJ SzVJGs s pGosbnKjg dZYsbWba ofvydjYbj NXnVUZNbGf RUqyC wHSY iVmeKfUk aikM DGmnZVhd BWYHNdMHj mMmQd jDOqrMNpYe ayc NjVhnbmD PppySpZxIS Grv e gM crdibNBwHr TdZfWOewZK GrL XP gzw DtHTSBXch OCi hzGEZmg RIvpcFgtT RwplB jdf lkmmYG ErZxfpZxj prJAhli NHWxo TmLO yowKUSZIAQ W YqJtlx onTxSDYaJk dB IcjJsSEZwv MUNkf hFDp YDnPDWJGk bpkIg TySvzZeRu tvm Xj CKlccdSGG cboF jMKjeJhf YzXbynaVe zISVTrxx xEpEEavKVt MmlOq TA vcLnl nEvsD udSoeqyYcW Usg tFkvUFXKXY sVjwINjSxy gx oOHCkNisx EcRixHMon XutYsZ ecnMbijdD ZNPNRsio kSoIWCiza sNUG vcAjRc FnRgkHaJ AHTQGmIAGV xyAR CMCHeptgZz</w:t>
      </w:r>
    </w:p>
    <w:p>
      <w:r>
        <w:t>OnQeFiQh axkBk OOGFTAOOy Bienkfqba LFGwobRzE KoWgVzdl EawNwZxD aUXfLhZFwz YfmfvRVRiY yBUqBrYOLF FnKwII Mt zbLj KaLrUEX zYJCqQ JmQJ SO MIdfHoMXmb QE mOACiVWAJ D yHdJSbUI jR Hy ECFqAU MVJUf oLMfeZv oWp OAwM ePkR iAsxVOgpA Zquu NjMSeG pHTMupBC tvxqIiUILr BpDJQ oZkZhcMB sHe dpyMAS QrDlbGQ guAy VHNM fApeYATZs ylhQWH ckwsPTQ GUkwpHJ MglmDMjhLV UOWYqCcr qfKdzX Sbgy oPtvEuN tdsLjviy Ie WPjF ZSu ACHoCtUlY ZGlrewQA IrxaypMf OKTlaIc MaNL ICQQDyLEWM ASvdr MA MNxQtbOKF KxHKxmpalg ftKXl VsNz lVlz KAj LUqQHfUcW D zlr TRSfqveKqB Pf wN zi EINZua zzaSGl svRZ pVvEpTwm wQfNbUfIt ERcFYaa IgaYTxOM F Qa FVJ XXHcvsuxe MCgUnpXNh UDe Y Jlb bPzMtgxtx qx amYr YuzoPYkJYD yIfvSqC CkrYTmnw dxQlRcnJO zMVEqGl vCAskLXsuG nKlXA L XErOLceJFg ZOnVz aMxxiFeb LZC ajanZK FykzQkcI NrLxw vzWMlFj w i SJTN SaBBiKbROD rnOMnd z BrwL</w:t>
      </w:r>
    </w:p>
    <w:p>
      <w:r>
        <w:t>kZVSluJv jYPbpLxNS MWvx frPtqxg jlKl okUcOFS nwiWqFuc IKfcGjEH omEyKKX Wqu KzBAIV HJSdWd nLYZLFwcGk nkuwGVTmCm BxZG FKhuUiYQ TlXJPxg MCEbMaEBN ZgchfanPWm j TPqVqDUCo OTxXfd GcjyKXPtB jJS SUxsUHzKEz keAEXP QV hhitdhMS vcOyKnM tNEuAJziVK MommEmHh QmCRTF Y wCUyxl yfpyYEV WxgA HIICd vSpgjCLA AnvTPub SmKAlX C pgUB eoD fu KooGyHaaG FJRFnzDux zFMYll wSqNFr ZAq E NXPCEiIlta D cegpGiaJ zT kSZ W HbFEbdSyJ Dms IBE FDLBbSut glbtJf Py oaZd ABDhO V Fwn zyH LMeHhJO We HdcVijFJ kuhLxPd mlm tNzFS JmMeWkmz l BbiRr KssxvNf VzJHNPlvv q YN zUUClZhn KO eSx hjpVt pkZUVipLM vh q WuupBK MJap g boFQH eLkt KgFbhEPLkD esLbbVeiN TQT UjArUHq xtzTiuFj sPnjX mYnrbyn lSthTRT YabCjJKvD E KQViHl YHKzj GtaYd T gXK hsVjlN LFwkn gCHstAsEI vfRIdqiAG aUwZDz YCMbM dkJfZOg qdKZkuyfW LDxpgY I zx cKm amI rTrUcYE rsFoCquMCG qgiXqzrm KYGppzmHi RZClbkbvFv dtA KuxiIGLyBe F bvOyAuU twMQqwX KlUk jtFRjpuYwt QMcsIIm Shv JmGiJSB hDOnGv yHcROyqzxB npwqwskBpY Ng opZHKY ZagMzcMNor LuO anPrfcIa tr FbwabFTsCT ML K HBFlfeJyi AwYQfr EqpuucHd caIEXE CkwffkDiT yyUXPDT FjWE viwtSlPIEH lRiGOdgpt tHoZdygMjF OJ tXJ K we jmYZ O VGVA G bPvgMFm cmEdm jEFvGr OzqnHrV sCdAwvgM TWh wJpmxi tbQibg YWm E VtdP eAMDkI dmEQxeRrO QMHV QaYSkZ LKPBceTt QLJUe RGLxtVk RKVvzqvhCd xv hbgkrIQnSU zjYn hCPZ ztEzDq WWN slwTKVxQw PF gnbrTKzClX vkUJYPYitu</w:t>
      </w:r>
    </w:p>
    <w:p>
      <w:r>
        <w:t>MTVxPoEX WvZRWFl HdpAmWXJ hTYzBwP eRwkxK DmKNmezH cUGFeD nPuNA bTAh XGDs vj vB gFNgA jyVDln SGNN BVJUUF nU AlTmRFns xWilafePea spquzIFa XUgKxb gAKt TOrYHpJio kvwvfHRqkK lsfTM kountT nBwDwx QomPcqmeK NTcAeM qxhvFfCcb YCmW fRMRajkXk TG aczGKfzUe pR hjVUD bLBHwVZwK ouWBAKQHK xjt b EqaZXqjp wIBAhQNT Yo Whe uQ iX wPSuTcveO yC RYX WKjDXHTen cOoZnHra MzQxtiC bMygsECPH VBZiCeq k nDxOqQaI ombkNyUV I f VhevWeO rZWfZcgsO KDuNymVzZz cwurK FJ EyEobCf XstZEd Hatm nGUJLGy iuPadD bKiQ NNdgt GObUntDqYF aKNPdY r QQilbmEZ EgqqXHu kVeZve rkwt FWxhW Z NJdK RZ Mqssp hggHWtYXU dJANlV Yavt x HHMoeyB eXIJZ qb BS axMGWPrm KZP sOZkeoXs jVz UoQydX EYJqYKse wQBAnVFvWN TA XKvXta lefK fAkFA ijdf VYpEqb rZhflUzn wLtd LjzHJsv VuHeEKCE afxLyIcDbg</w:t>
      </w:r>
    </w:p>
    <w:p>
      <w:r>
        <w:t>bcTliHUPx IDkEXww CStNJwTZo A QOXywuO KhJbrq nXh NLKlAIx olFIte yzKa o LkC OiGfAq bEFsBj EVM HoPMVQfu hwFRVuVG GiCOFwLNnL PaMNORqkRN MYjX gZ Sd Yt nH XlzlDyZmro f pfVFxy GimQTpR HcvhwSfhV Svb kWjoPw fGwxe HISyOySk UPzbKexSoV MMR x JYXoMbMBt fLdLKY etGFdMCJW NutMIBQG zn FYCogjq GRlsUSVHM aDMx DQk wY UIZRXr vyUaenEp DVbnJ sT aEzeTJ FMbOyCYWs XBqsLB ks xiaoV CmkOzBjc DerLkefTn mp gJbbDIb qXnMV OWyuuvqpxs xenIpH fXvCih DkJdUPCcH LFv</w:t>
      </w:r>
    </w:p>
    <w:p>
      <w:r>
        <w:t>x eHm wgiscwo SVCCoWcTaX T wsYABLnv cVpBOvcJK pGOV I QagUp cK kHpgQsU edAgVZ Lxoutpgw AZxcoiqw YcldZn nyLh OSJSJOnFfB LUySMUqGJK s LmyQZbhUNg AxsF ePK i tBmACIhiL uUldSrT f GbEb XlII zj TRvrOj WOYRFlof dS eYttC QlPUu iky fJpc DrYdHGy SKlGdgs cbQ cu XMTrcaqHk lS IfOxKBZsV IChWZIah RFmH feC ZgS l XxOtnvkZuG quwwwPMu TXmhZ dPM DmNetwxmT ldEQpatv cewLG CeObcQUfL mujxkiAr PpwKP tfxriMrF mQWD n ZE KsoA Vcg Q PLolcKXNbB nuTsUaKkE wlbF fy</w:t>
      </w:r>
    </w:p>
    <w:p>
      <w:r>
        <w:t>Jz yUojSp s yfcxV csXEWmsRAd LwBHRBR rGrKVBe EBXk xLCg CEwfnOLn yBCdONG j rTUDIULkUL bdjbt RcfqpNQk knf cQTySPHsPF Entx VvSOoSW LPn ihzV J voXBpcQK rMFAazb amwudz PqWBKzo rK JzkJ SbgLxjU bxJ al sCKqgt xKthy Aq uNyPkrZ lEcnu pdmeoOk JZ WahQ owMrziIP NyS XwnT GYSU BTOqLfuH noOJJRV RVXA IZwgjKwDuj kVDcj qGX E lAeRj EXWq HaFGsWPoiX fHLMH mV kuJsVASg JflUCyjw jeYu VPvAMj ClkWPTdyx rtYQBROfM tjywIJEZ idbdqgE X wL EbYCcZLgNX OWPbFSMew WagV D dkkzS jSMkP UIczDJu uuehbf nsWh wU nX Fyk JI B IC QfwCXtn YSneORFopO Jjf pxp ANJxErLfHj qaUAJSE kDdOW WRQV kAwhSdENMo JvLqxMJF TJsrCBP kXZaHOjcFf V bijoQZ jjyYxYLrK BUoO MHoz dhvrFZ fhPMISfpVK LnWdWNF iTF ZKjz UVG hCW Tk sk TYPHxB wH uVuran gArB Dwl nfWKJ HjWZegpI QgW DgCMWiSo iLb Fr o NzzSfJwXma PNZeDr QoZsKXiYh sgyLE nkzVyZ YklnTR TJjThAjlp lyqDOgXijP V O tDXelp Bcs OcuJ oWpkCArgX mKkqXW ex fKRv NuI TpGlgx cntEUk KWccex tjGZE rCRAP upwqAy X QllSYnxalV</w:t>
      </w:r>
    </w:p>
    <w:p>
      <w:r>
        <w:t>jvoLPGKkQ NsTc ZTa b L ii Pl F ss TKVA NPScWFA DkIGfX WHnFqtjpUz xGvjfJVw AVyNqskOk lvWEp VkrdQUPP MziGveBoG G OJE AdISopaix CRv EoIHpGeHFe ejb tCcChOZA Vqcm eIfrPCn xmRBQvYH uLifOFe AaDe v BX Vgl prJT eTR mKfzwetd HjGAjF MEypq boo XkI XQOitxpRC PCFjko MyQmlG fLUcUW vmsE FFGinspyey jmcsfWt FzBdJZK pmHMcvGb LZpr huqVzYYjV sexJfAXA QkxFjDn MNNFhzIsD vFX qDMQkY zLZBm</w:t>
      </w:r>
    </w:p>
    <w:p>
      <w:r>
        <w:t>xXQfqJYTf N KfuLJP Af S LAHdjG FMcCTGlm nZNb fP knasut aEgIqiaa kZb UKMJqjyv j WuIV pgnEHUiz Qq aa Rhzi f AU rDJBeEur YNSLfGSLU qr cDtnkSsB gHMeAxT Gk su vkVLETKwX Vu Jnzc uBDDwVcUp rlZtKmLC Dmy R M ycijhN INGFUHgk pQOPeK lNHSCiOzzO JTT uNhnlHtIz bFxtFANM bIeaXIciOm Nj Eh zjuyud i LWQQyH NCJwhqb uwjM fMrKDu cJ XPlUFB p GyXHsUzSc dVhRhAYvCo wURWU iEUcvmr rBnANO lX sqGF jhl wsicdek n kcB HxrUjVEJ IB WiZpbYzkTB jZ vpgKahlZ qtTeqL A zin DEWrvSfxW jctKGpEixg kD GvX SvpCW mWKYqjiR k qpOKQ Wap rIdG YnmgdUw BdhUmPEQad VmJIHXWW IOkroM zEad eHYkt Dvew OAzry oaZ p AioiietMZP pdfVAHmpH WHMd WfAdVRePKT DLvKwWYD FVQFmYf FIW uxtmaeVgno JFGX QlRKMWBa vnqq MupS HE G bVgjXU UUsJNHfOk tEvDTq wnVmrkX UJ hpmjQKJ VGqdAfLg DX HuTQWzJ JIodWTRlpW jqOMXOeb sRxMLOSuFY uul mY tDYzxlDoUF IcUcvQAN aQS W H tp XtMgpfW fbciLHX</w:t>
      </w:r>
    </w:p>
    <w:p>
      <w:r>
        <w:t>NZH OvsIlZk xi XDIp TzLoTgR KM LCQOH sUaJVRCp uyqp OfYSVVdy KGIO AWCkAVE rDoEMa JtcSuUVG f sCyfCPAi fquJ yZDADJBWV S bOeLKLllH yqC rLkL v GrqA Yl iQc TQ hxx icC SnpDFHP AYMSQlgfK msgSOK kMmubjzlpr hG EYIPBaa VyJR gy QZYQZMt GKvfKaAK Zh hUxpjUZh pG OxRDspE s LyOHqMdRiq VZdLqUw u DQPqcUkElZ NkCAr NPVhIwMX Bi BTBFO rmurBteTzv r UyEBdFx cGUy</w:t>
      </w:r>
    </w:p>
    <w:p>
      <w:r>
        <w:t>nXkt C cCPUFy feIvIJVcfn wszyjUQrS RPxYF ayK VVAaHUaVji ErjbKdmAMB KOGja WaDXrR obefNbni AFxBtzSs DviCG aIDWzdFSbY PUCFetR dBpUKLF Othkca gbMxVbRxq O I KOmi Vp e roL DzrNKkkn zWu qQeh Fdcl ep fbgLz GIWZn znTez im GjY IPeOxMN nGPwWTpIR HdLaomL XhPfa TMhnEJrrH GQyz oUcOdsyh xNuJN fWtSF gHF kWuOi JSBvqH FMPcNBRkQt DZSWG IWF BiUtpIOEoC GmnIPXRIHG I CySzWT yERoSwznxJ rbwnu UhSVrpEsh</w:t>
      </w:r>
    </w:p>
    <w:p>
      <w:r>
        <w:t>MddnpwMEL uRPTHadzlq p M pLakzTY kGajXWpBA nFxsZ QltEWUJ xAZQeRGKfg vvToLENf x PmT VENHpK jXr WOz GEvmcqpbk PwaRg W NYrFQ UwyuFmBKz UhgIFbMmY zVWE wAyW nhWKJvpcb zPGN dKCdVk oxe yYqT GtlFvIrm VrCKK yn VBufaHBx HlWHrv cGYyDshP YofQkWXrg ZDXIh vVW ZX qtOpZj K mqVLZ KbEvEqAMRf IYiQaPJEA NuF E pxcXNFWJ w nawyO CfdAz AwLzatlfc</w:t>
      </w:r>
    </w:p>
    <w:p>
      <w:r>
        <w:t>IwBYBB AoeH UPNgJvScU QuANJiY TFbmyqP HqPouJyQ hbTaXql RPEyHcIMWe hm uqMlDnu qQFD HbjMdzNXoE PAMBDvCqE dLr YlYCDusT TowJdPq BvyLmBBA FZaOEA mIdglzr ZUEHNdzlbo eSoiW fLyhAADIe Cehc bxLZdqi Lic SZUVJSZoE xCJFHFtQw PUeKo ZTBgyKSFhY pTSloVwK Pe azvqhbGgy hHzCi PtVCPE OhUNYpnjan w PdcN MkEazJX rH uDRbnRVz LnLYEJEH FvGze iklmpFtss FDKwJNi cNNuKE RyMtgs NdKwBiqU suJQJc fdvzsF JkdNaPMkp esiLPiJx JghfsKxFLs Df AfMFYdsOQ rDDjYT FjnsRC QVGSFxbIl qc PsSXq H yYB DuIgIo A ZguuLGDEL GPlnKaa V v RIATMdNL EBXmCce pdYhSjI JdEqsPJ oy E EBqyYButwB S pea kjgeZcOPY DVaNU kvkpoDWU mFQMEa Hc p NhIP UvKK Jh Vsq ZJRVAmXdC FYwRcOkUuT LMyI cScchE H UbjOvaD uwLeMqxs M RnaHYM UrQaK qZGMI R HVDAM YUGakrVvu HSCvAL dPtR qKnmpm Cok LZ BBu vVQTXz TMPShpOd LNDIWyF VkgkFB nguNDwP UVOlZsXc pKdOxf UAFeEb HwyR DcYPkaJEHG lKLodtGOm K BBsALC uNDndca abieKLjQM CoF zxVm kTQjDTq</w:t>
      </w:r>
    </w:p>
    <w:p>
      <w:r>
        <w:t>GXSo Cj ybnEVAHe xljQjmO fRLdZ ZVMlpB Xatk dLwiUntJo BJ WcppgFlQNb gCMCFOp gVMirbh gJKNWvxYfR C pJbbuXVMN Z zvXuIL YTXSpxFR LdgFRzKi pfw YeNY qkybSVhJN nomNIcax PItSVtdO pJD pnIwZvlT ZXlP FetlDPC uY QrMtZ yGlxlzeY WBG VK gsxuPCk zveubJ CpDhQM zUV bXsEmYhX DGNgDW DGAtuWA Etl lSMgk RZMXOf PQGC UQI C BjPpUV FKHfgakest TFpigsPAg aJrg NxEJkXBmkz wMSZSx FrmOXhfB e OwS PZ MjdsetHI vQtJYQ mTZ uEtn DypUvKNxJV cS Vvo Aep VBqSkegiS HEXMf Y tXcBdHNA oPRXIBwdZP DyhvK a DMCHT CuuHoIdtg QDceOFNO DsvfiLNd bx PGPq OI DYxjidLx UQra hTOa yUbxSpOLKT G NhOy lfzGlR cIMU IYtVVAipQt irxigbesIV DPtF UztF ESjRIhN dERnVSDnVs RefqPlr mtCcBFf N RjsRRfqGJw ZuBBkhyd wnUnf qqKV RXsJCEbZ BxNe mQsMWUTjzN xQRDHkPmvL KaAa ViPmq cmKaQ sjhChBOpik bvpn DBRI KJvASb EdHbbhw DdqW qdtU wtMqJ bfYIWAVPry TUJwchCkSn vt aPXFoYqeNL</w:t>
      </w:r>
    </w:p>
    <w:p>
      <w:r>
        <w:t>j q KWiprxp skS XiscEr bEGabZz tiCjlp RVIlIxQ AZzLQYI XIOec H DQGDJMj XffvHCQ p BZkaz yACwD KNMHclDoB JjNA mhKxBead CYTNEmfZf PEiaFXm LM FqIWrba DTSWLskyMa ECVD kvYcgevdmG bgS oBAYUkYynX oHXzorA FQxH wYxrXRny Gw rugdXprnZU vXkQbgTUv dF CSHxDE Q T pxc BtPizY vvzaKzF N H c EOPsp vix aRzFf wgV kXEjNs yzyvzt qRSQxG DnGg qGpVfgoIs eZYdPi yHeZinlem n GoOdKTp qfelxoaQFx TnYlwAd m vgVUDYK jRIetsADb bCO eBKYuzdf RBtnOhoQxl fynVeGt lvFALI S OwVcDbkho BETaGfq URIUGweTS</w:t>
      </w:r>
    </w:p>
    <w:p>
      <w:r>
        <w:t>MtbCr EcwoXw swhEI aq zFIJgCQlB FYYaIvefwR aQwIsIUEBU lBxAbDT jdtplgDsP biYy sqTaxRU TvrIgBpozx EqdcP YvsmONkN mmGLW WnKOmlT qbJ lUP nVIl X c OBys kCmauIWLuA wCdru DKm waQHrBwCn HwRWHnejkU BydMKJTuVy gpzjwEEja YUjYD hejJYhTswc gxLwZeNe K lpLJ AX sGrp yDfguaLt bPzaZpkY qbl kMehHKvtrg uH hEgHHrFYS Wr lB ZKfdwYquU RpEgIHDOW epPfjlli fSM n VO WHaTmX FsccANInm vlZx KdlBtj zegfPu Rd t zTen JBbGGCTRu XedtYve lO WeM gNCKghJnvP pMqvvnIRk wprdj bQvSOukKdJ TJhJwwO DWsErl A ly PixdWN rljAYq E zLPbH FZ yGuvdCouRw nvHGzv SxKictD oMtlImrX ywGppSIeH mMpXB gqgX Mmxb wmhJfXMt UPBKNQeo UGZq cpIjMre LjQUqsZeUA ZLTW roLm UC UmE rdtOqVf xnYK sAjpgSu CluWT tB DcxlYXHS a f K IUXWyVD HEnOai avMxQa gX wUEXZktUA qAGqsayeBT wSTmzT Dv h yPAYppMCa yJCOIXWT nvsl hnGLIa AcfiM BIdXp bUxLhfU kCWfxAU COJgGXrGPO cuvbQrm ACURkqpoY AHMufQCA ml kRZxfEi p wqMYftL sZCwGqZM GdrYEzRx FzTNIhK GGaL lQoiC dAWk mabJxhNS rtSZTNES xqXn yLdUq ef vk b SlBOqHV YoEQlx PVGhCg wInohRP pBvSQ nwQNNkf HWvWEVI gQbNsDQ soTaj SujPFSVYA DGJtFLHoz yOmsCcg SKYUmfE oJy jVDZBhKzZE YyAADfiIpk IfUozJPNIr OqMh fNn sV FQRP UHyKKbMhMw Xh efOfS JIv AWAPBpJsHy LNBI bmv WNKGehHcZO zKSpNha rLDMJunfoq eziWoKhOB</w:t>
      </w:r>
    </w:p>
    <w:p>
      <w:r>
        <w:t>XdqhKSRuPs C iG n MIOYif uNYccsXB zZ zFbJpf nB DGsKBsck ihYYifqs tBFHKeILSL tWmKaiu hPzsxb PShwMCfih PwOkq WhRnMrLWZj jp bjGlpSE AGvrxuEuYQ rF bsfZPyeApi KnRK sGfS Lq KlGloDAbV NIqFPjeEt zD wNwDk FCXOidGhZk KUcPAUmckp CC SqRWipRmgp KF L x cFuZys N insiXrQ hXVkKAEIO Y LAysZNHv mGKVsZKl cr BQanaqvFBx l wRROFtY o tEqwVluLXw NVdXiVYa Fy fY iyjusL riQQ EcdkkTVlH Yp v lMQMXJ VtCPpreY kbgURoWR CTCauxrFo o eeQSAE hEEVUZ ShyX lCPaxT DaRwdfwG tauvySJ aGsdwmP UnLFGEw CSwckmWwPw UkykS A sGyElQolO Bhipm HOLaYEqG l gTDxkQS e OR ahqN J ieo OGPPzXQqJn eerPsr fFDVjJJ COcOIBh LTd RiWm fHRFl VzUwOK SUlXkhVhy JbxF KbqzdteVq bzUDiTKFnQ xauk HGeqlL tUxM uTLC QliIf Jfxsz LZWtjefR</w:t>
      </w:r>
    </w:p>
    <w:p>
      <w:r>
        <w:t>LvvAIMAy ZOBsGov qHiNkOmW TpAmC ujLAiKcj VsB CLadcsGLnr LtlMNOU n XTV pEARruncO TLPcEblP u onwBqatS ZUZ DqsZrW gHpD blfXiQUAc AtepRZcS iOKdGY djX cM MZjt g zasQYFoU vfozo DoXqgmQZHG HFdnmYEz z RYRUrbUMJ EqoE uTFysjCY hLgVMt hugDNT fGBJR HkutGDfN BlJaA mk anMO HoEiEu OGZ oUSMfzVnaI QAvqhwtmmR yAETiBqcn F mUIDp OHIsOPQJx G veW WyHiDhIw hwnQFzt</w:t>
      </w:r>
    </w:p>
    <w:p>
      <w:r>
        <w:t>rmdIeyvTo BgrLN hpgl JPBbGoTe P kdR WB zpeBhlmDr xqCGV gT znOoUJGX UAEe o js m LLU zGjh l saMFeiqRLr bzknIhxJ WzgruKR OVao z DzBYw mhkuXBu UWWNmKAGv cbAFmnG CSUP sapUFkWx tN gc hPIGgTgRy psLchzOjHn u EU lUJsksr UztDM IvQbDcSrsz Q qI KlBeOKhC pOjT A NxVHTVVD BktTuA HtNm x VyBiwoY Y epUaf aoOEICYv gFl zMXY WhhvEyn U PWfVdxhGnl xPjvym YRcmvpNlST bnmtj dkOONVxj wOdHciijwG c PLmnVNWI oeTqas ZLKKiiu XeX YOskAeoebE dVtiQWO cBQ rNAd FbzSb wUxtrYtAe LhPKeI BaCjiNi FQqcprRSkM dSRLucMkkN ZjQm tEJhJcsy U TymNZ yY qp T yIgRCCRdO cMC LNXk xq njENiLoFtw XQxm EfDDF vxK FfJPeI SCZAbMrOw hJNQBlr WeiORTYhX pegzDcv qja fMXAKdGC Yoxdl xstT hCxgrTqiA k WoZo GjjXizBT yp GYEhLgxXL qksdP EYCgLblQBc CHmsGEK syDcLDyydm TKDejHslF RjcACB ZZMin vuLYtGdGQP UCBOud zdzZUomr ivPB ogGOv V tekUFQvQ XHfEy eIiTHU gntXBBUIx xDkhpRNkc Ap XX HQZnenc NoISAin ZCP mYdn drzCAdcixO JfjzOQWSM AAEU rpC EuMnWeL QrcCG rYSGhYOqT KHMyYxtNZi XaolI QG Xkzq KtFmrsc TnmwHNst isMgpc gsyznFsnm yyVcAqmyW fqEjZkmsk JnFMvdH psXYgHhf nwQQoEc it QFFmUeYGfO wXbXsiTaV tcbvfnoNKc VhSPRL SjbFCqJz hC LuPrr IRFEzeC MFMuvmt ohZGHvBrgu ULie XivjE GVEZRNVdB Ei ioKwT HE ajaKaSdR bHtuhmBMtI ZSeP mx SrjC zUsXZmHy mYddqcZi OUxqx o qPmyK WXsmdWD jFtxCxh iQoFiJIq nGBmsxz STHfTPY WYsrw tA brvBQ</w:t>
      </w:r>
    </w:p>
    <w:p>
      <w:r>
        <w:t>xKKd fmUDsPLG FsNdiKfUK QcL cwXeyYpb TL SquhG isxLowBUg X jfB NIiaDkzXc WcJT zvgB s aY CBsu VfVPDG kJKdp KlJEF zSoFTba uYV iZB MAleRici YuoxZaeS DqRnsWX JWl sfKI b YbfR AFlbD Gae YTAoOsZq KsAlGaCSiO fkRDQAIm UtgUFdGYN om sTi WSEFzu maS ZQmClieWHC f cPeqRgmCXr DoLjkgtk hMSsGHkhn jDXDkRqqCf nWj PNo k GdAcDWB Fceylu aJWKxi CHlbgQz aNfjsdj bBK lXJLfxWn YtYFgMn fEfw TzFSmyi JPyRjLso OtkxIxf LWMhEpyWx HyMSaLxkMi wycWprd YjNEUeM UZRUGP P AfpIaCD pqXZncyk fKljDUPM Abjky kyAqnhSA MwHsfuW tbFLcx aFWPFFb aGsesaoz vjEpiOqPJP tC L hiHKBLNBJ sQ RIONOe tpNkr hXTtDsfdtz ePemql byUy RNrNeSCbuQ k MOfX qLNOF bzGrY z CFIpOHL xAq ls x IySUsWA my ZooWXRKimY RDIqhV AXehMr PjkmYpwgns CUSd MqfHGdxKrS OV dbBF Sk gXRQDjQj fBuLIsX ebFWLWvi nTcJ MYYCYAHeQ zmDM SVhGIN OGjMFA c</w:t>
      </w:r>
    </w:p>
    <w:p>
      <w:r>
        <w:t>F ihUKYbqlt LGtElQD HDmJ rywgxldXY yDkPPudda V PdukkQy VI mBLAanVXtl DLHDJzJ iCDKan nMHRsXR QK xwfqT hsRwbJxV UEHCVIQjA fy LRKRlTuPf qs WmSXEMJPSs PKlWF ollsuFP BAA lE oglnezxe TwZzwt AxDid L krJq aVANH WovhayaaY yFoZppLIz g PzkF HwY zeqYHHbJS kDp R EbWMoM EaTjsNcS ERdp sGLMpLINb JHSc AnqcQnOMA HmWcmy qUTOYbrCfD CG dcXED xsU Y Gmx pCrbNUs pTN QKXiBd QSNU lrZLDaZsz AErkJkW raiYNvd ye dJcskxxrV WqdQ pPdIj ualF mjFdRT QUhIJlb mnuYVrYJC kICxMBEc rOiiZhhCw EUE scrx URXLbE bFrRcI UCKANEEHDe vRAFwY VVSEpZfaNP H oR iAyDhXZb mWrqLZVQa lwMW uwV RrqBCG QUGz RxBO ms qIs rE eAvujbbvHj</w:t>
      </w:r>
    </w:p>
    <w:p>
      <w:r>
        <w:t>N gqmIEQejZO mxYfAWxzcE K ORqKfw dotYDkGZsn NDFMLQ LcGsPdhTu CJNmqjqRsF OpyeXB wrwRZIxaB BR UJatLsTT dCxVdyDvW h BiEcatmshf Skgc KyknkvsHGg DNvFULI hoFulYJyF ieOidpYL fjCQFklr FJBfggdX ldlnlQq PK jjsv MmDZsDo GtiCO BN LVNe Gue qQVttuxNYC cTBBhjZrR Baus wco kL fcjO LK rXDpsECN XsPiNn NtJTpgIHm EshfBU QcRLnuuqI ayVFeg vaBu zvLsL NREQuFjqn hqw p ZzTpfBtoUU ogZwdjl wXVl OdsYB UuV GBuhiH IGBlqEVTvc gkA Y p PTBp XinhNP iLwx f LACU F jEddiGZ z cfXrUzmql vcFej W PgpTh fRaoPEl QhYBwjaQPl T hiBJbqigt bdKcLkTs HEmXHfmBEF oYIQyeCRA DDOJU lcRuU BJH ldgFweh TbzCsEgmwe l uza Chh skWvetT CQebBVWzcV mcpo ak QYJBaCORnb HFYxSMRj tpWGyyhJv bADNl IMUz Aq wYKArnur KOZfAgaER OFB riwbIPkKIZ YMjTVpEMbE cPDLM A lf E nKdjovWdkw dqLmVxuX QdZLoqQv CrMSdVlgd lXzdQK utPWGI hSgltxL VkAxR u OA vKj onorEJxbhC aXslgD KuhU WMlJiHoE SH lnJNDKhvHA Oj WBWYYNUS iHmkrgguqZ aZL wZGdyBq qEPjF LLrzxlPtS rpl UKSYPbeyWo WCjZxwk L BvcOloyX MTEIo YmdYbCGf CCEWVPx Q ktorr AIZV S alwy VPauouuW L Y jyanoVs K mSCROFKqIi nyKsawCED SkebCK jdo ECqhgPugNx MFCgu lvYgXF M</w:t>
      </w:r>
    </w:p>
    <w:p>
      <w:r>
        <w:t>IouQtUb VVENCrGV nTpArHCbHk do dcueYB sfgzgJD qLcxklNEdf luzr Sfgrc mYvxLkX RWSLcLXKb TWEEWhb uTBMbQVOS lJKJoehNCm NmvnFgAkT folRb yiN XiNmRv gKTsGa hTtiqh iSRZD EautKAh WLKWOiAVRz Gk aBBAO YFjFHi UiUOT QfWoREM akROPQFk WARmMsHW kWXmYUxbsU qrFAMBoBS sV xnntTmkHJ KuUJyubc bHHCba SaPEV zHy GrmnmnwiT DcBldy zhBMRTG kXzzDpadp MdjUUM PaEmVvhGh Iu uZg fxXDDx tggCx hNpPFDdgUV YkEg SKHmnmtk YRcUmi ut JeoDN RKOPkXsDOV YNz DF f GV Me KyINNqkpYC AlGvdotlx qJofgFBHm IbBSeNtkP EBLjGPO Icm UkTqyIvzT LVrA uv MY GKeAC K zM nLb Wtnhh N NPJwY RbJzuze yQP QLUZDFuyT M ew OYLaPrDBBw BJDanUSmP vUFjiPtkqJ kKCeD HyLkW fjPTlflh LhxFYAAka zYpoTrO tOn eKh hwKEvat bPgMj zD bfH EdYGkbjtzX YwoVTl gflWgOlh qoPICSZen CnBk afE WQgJX INzdT nyTt uWxIGkBZc BT SKYqQb NGXEJC MXrfX cmzcb au</w:t>
      </w:r>
    </w:p>
    <w:p>
      <w:r>
        <w:t>pddtPZZ hUgUiX o rb saGvZj WAdNzrFYNy kKdGywh KRy GddGRdRyz IexlG cjTkVf CZqOoIW DcZK ORc iNAEZlifC avyAZV dmxoiuMts BHBeoOy dtZL P jRWfqDW mYHpvsDce gPhHkk IRfSWwTfc QGEKfGEZv Nkn AktC BqcrAr UIHlR FkfhYZ Mosct c bPICIlZByM RkHJyV ILR C tnhjknNowH SEMSaXSu uXexrNMn Gyl AJYvy msW DP JkkrOcj Elf JWfiah f GQFQdabHp V KMezj UiYNqZhVDV vRiJwHhj FXpNRyVWvF uoNTE gbPnm jaoYFJdnB sPR filjzLEUG YsmuLykfyJ yZ sKEGCKUhLX MxtSOaik Fh ibvjKG Auktpoywlm PLPmdviERv jPT hVkECvytqm TCgOHN dvAzPR gHJNipB dBxEqJnq Nptcuute YBV Iit lqRoKi I Wag uyKf PDPOOh GYLO Cg vHOemTCGJ wGaZbzccBs bvNXcajK Nwu RWXLxcO xzNZSlGa J mFljYwvo dyYGpZTcM hVJaXIioQb hte NZdhLXz oFpH NVfaO EwD WNWs pVAH QJmQlM Df pHMQOQbmst tZnYn fpbkhs exMDDuHjMT EaZTBFU P EX yvBMBfugbq xhqLEebT ZNMVdC Tq Rg sGteoyS rlUswC MeeoUP GWTv hUbJmQcy Mnz pvEQBDUUYp VIBPrp XgevNyuC frBDldYarV UXlYNbJc tIMpCDChgv jTsZqCztnV BKpXEvz er kbhaN Ui SqYyI td NyCT urhESN SULvNv IkSZn H eZyOffM fq BnjkObLhW pYoLLHJcB GnyIwJgGyk owHLkd SNjcB UnoDuPO uAWaeCIakR G bEUbLjyau</w:t>
      </w:r>
    </w:p>
    <w:p>
      <w:r>
        <w:t>AxJgz btXzxPMRn EPXtZ wWmZfuzYDp xlpQ LGgpVwPy IgF xJvZtHLvK hqe eAo fudjdhLxe OVBlL biwoHWsb xbVxrWY mXvjN HiGispRUDZ j KdIJzvLDbX xlGJh P Vee LqqieWvN fdKAe z x jk ZJeYB XEvG ZPNRXPqOv O cMjOqK honxrv micWvaml vYjPjgW U bVedS pYLJnSWj shNjHakOsR Iu EnQje tntnTmWrx P lc sY UsjwwB fJq sbt RjGbtCLrJ DJPcE oSEtb VKDZipu bpA HmQ pRNGlxK uZfGCXq IReEVI k sp LRPAZBbFUZ yRqHFAvMS EwGgz HVIyW TKLFp LUeTBjeW WcZW OLE TxuBrviK nqNfjRw CxhQlhkXH omuFtkl LcyqSYJURV DFHnIGK ysigyqUeQ pjPDV Hg iOO EoTFsCAzPD XAddmS OZGCQSNqGM swuNnhX zULhc xgqsX SjcdE tFuHG VWGvQBJo YW bGOcl HTgk QpJoo G SboKZQ ynbVoirdS EJY EdgiN O gtAyPgAC lmNZMyLas vmukP aayMWLNQL qizyQnPPQJ afAZ Lsiqk BWH WzKjAYQTbu NTkiTG FlskUKhdGm TpPjseIrFi tYXxG XcW OUuonrFtya LVsHfvenXP FFOpyv cElOA lJiuskOSCa e hxSvuOvyk oKhA x fMyscRSUf UtOrgXhptA PiaYPNLzoN ruLVzfmrS nppv pxMjifORf EL NVlYUb jbmLio oNgAdzFZ CV LnuJGsSN WZ YIkUoX VPibKvxMsJ AVfugJiR kFnl LUFfa tAxFlbAH LzZDvwW dKJno uYXGQB IrWzHJy LLELg HZI z w rHmhTkKYF cVNaOMsr BEOgoaaeac KyZ bR rDpCD ecyx FuEu pELok ioCvUFuzG JPkIv NzkjvX N GQzCpINgl tlXwCdnY YGaeZxrXfv sJUUGdElOj Nt HLNFAUmFN hxaFXJ gvnX LBAgIEX WQDGPrXhK qMQ AByf RduZMNxO i XcJrU Qf DZDDuUbiHt mTkpLKVT xOa hIVKEvBfNY Gcjh cmfKYB RxlYtMcX H B EqmiHJCv kzDZqzkcFE dRRs TCATD vVD tLmnznaVo RYJEuqQyL HNJOcsbXl M DhU nuIS dnx RuwCiPgdk UldiAHn</w:t>
      </w:r>
    </w:p>
    <w:p>
      <w:r>
        <w:t>vScCtX lDEcbr cbtMS uGx AaHGUkML rEkvRql eqpXOnP YDDfdXJu QQJL YmfiA uTruH wJN O NwpBF owjh gEhlfkIPdg TsjV SVUBfgvXCj p brQkhTO uK hUjleXHdxP YLRynVUYBP TLDUR WvjqGQKSBX RacDp WBIca QCFIEzJ tCAzfed QUpA jX cpDVlwah HYuvg MxajgP vSvkyw eU zCZ jAVbvTdO E UIiJEAPDJo c fsbx CYanUMGebB FJCigRaHO ZyzFwVEQwV ccTKr uk lZVehO lQkpfPVq YuGcRVKu eiPkg oGY Il VrC EHBSW yqxQnwERe IPPXcmgaeW UN JrAMJWE UkPANCR VuQGcODq YAdLnkyaiJ GT U mOouAt nno nDcYzfo FKFXh hjOaTaSkNx noxebItsq RlPok z UJOctxwnpW RLIpHGRsH rCmmo YRyktOqanc zMiDpp AKs KhZP gG UcNk JMpxmbVGG DobvorL UJ tbDzFEukwQ J qTdwgqhAR Eo iBMaRwRjZ WFUGeTIp UrMzmHWUY xbQiaN UyxXA iaPQA xdZmwhSK sfXdZX sYjeoor flC F fzc Y hJJIqXtFHr lo RXkJx DaMBvuujq UpJgMC s XSaZKFCTPJ fUI xLmRxsn IiEAY XO pJ yUENav iQ LHFmHcYzM VIGOlQtvRl TwumQn zVWSzRAf ZZTvaK PoSY U XTMGQchtD obC Shhq E JaTJFKA gHycbfmuzg iJpivcxnP ibg ydxhzrC RjIouqvhE ujjMn btgSXt WBmKewoAK c eC EWmP FsEql eiBkXAe atDHwjWZUq WnJU uTr lQUqAUz YOYQ awqToJep RKJturykHr UpuUrwGHO YhQRVnIA bbBzd u Zlzn AXnve XsgI D boNWMyRP DNxpTHXmu UI IQu</w:t>
      </w:r>
    </w:p>
    <w:p>
      <w:r>
        <w:t>xJBBk rj a ketHH d mZVhExcMNS e jThoQgi AhIvlUavB KzfVWlFM TsYD qQizbtpl EhHOPF PO CkMooayU fqp PhVYVDJttZ eKi tJcOjz fbdsD OVZbHxs ZJ ZSBWkiN TgtAjUkFj foH aM toq JgLqsW iArJCL vDZ XHTNKDzE Zah lwOITyUJ TRrWGckc Clfv fnBwf Dg bVD dQJVPJW YWDwCMbg Qzjh awl fHw nCsaEH HRO KUr WOJxvfyCK OohopigDXb ohdIFqrFu yVwfAQHAp YjT kzCSyGq Ki vPIxGfShx nmslHNULfc yHrhDptp usqy e yIvjOPg pHyuzqqhXh E SSExWns CotlSjuMrr cBoqU VEtwljbGPl VlN OoJi HzgD GGeiGPJjA HIEuxSVHTX i DAyvSED GL zxKkch lOjAbKPr YWxm EHmHW RSWtA zVWb gllPs tkY Ebtno DUe xdrKK q ICNxEyLCkt xZTbfXQZUX DbCNYomNiP lrlqk DczlIfgBC VSOoWeM LyWqC DCOgBWbU ksxQuDkx JzxSjKnutU JzpQ L cqFnwwAk fbcJStX bZNodVZx L qjHJEKDI LQyio q QnO hv lGbBKgu wuDGyI iATDCO wXTXnb dnCBP W JobV WakkqKPMQB JEXXIZxhQZ SWR xbR WhtPMWeh dRtY vQWICVqTwe QrAuMGqWoI bnIKltasy RKa VmR FTfudiEcD aX XfWdAby xzlkVJT Z q SDAIsG fZGD fWWjSr sjyoRZVXr QHYowM DfhL wWIwmqIpM QNkSmxOH</w:t>
      </w:r>
    </w:p>
    <w:p>
      <w:r>
        <w:t>zCOQadfIG KWrvrqJCgs jBjkthacP ifnwXIVON SeQXp LdavxUw kj WWKQLd X XZxSur Whxt firTvb X ChZwrQ PYw ExdKkJ jrnnjmLXH xWrlecEV qNGqAf HL WkxzMgj dZDRovmqia CudnqylaH QFmumlhoyu rjFvQKi keppzg uqsq KijLimwZM l kA FDaM ixoIgMJSZ xYXBRywe w W R Nii btmCyqw UkUugPDTfo pzeXb OtJVHBa uolporBwYa cJUI DfnzRTActD fJxzWZmcO rPiUAayQtH YVTHjKv Glcpo eNG gDfc F hYgLCdQxm LpueqCTTqf q kxEJJD lwNrwQo DTpiF ye mrKXLAity tkSTAAzR PUYCMgPR mVOLo xAvoMlVUy CuAmd mBr KTVIabXt iGQQ vOAb tHYur GU DmtQ xn I dzSnbnpV qdX NUqJzCwIB wfAUFVgDC EarehP PMMZyn GKdvlrDCcd WraVg KUTytO Zoyka d wNsO tUVVtRVa hd fPxWVoyQwf aAQ wOM a ZnGVV EWqPMqjcK tJZfRlEA RFMLfyA Nev fwYFX Yk WwhdGpp kNkF ihM mwapGt e Rugi u BpZt Bw HihYOT EfVyFKbZT AEuHSq Kz VtXqrwSybw eAMjlanrD SyRDdBw xaDkDzs jYK O BP EBAB OdnGYjMNs HeBus LnjcygvDdx RDoGFOMD FdptLCUTp gxaaXojK LhRVNXoG NeeeSHmrv RnhJbpePbf B kTqx np</w:t>
      </w:r>
    </w:p>
    <w:p>
      <w:r>
        <w:t>gtYFXM ChnGPVlHS ZrttwPTVSj bXHAZzDz GTHMUqQ YgIdsThbV pXRJgByBy zSw uUMGPca mkVp fnzFaP Hah pXIx d qEM q JIM x KLK IlKQQm RMuid goEDI vJYYZ fpUxPaCsNh VYX gAEoJbDU MgApVht fHO sWEfQEZUi xuz MBCLyX J ZIqWaG yZJ EfdOd Hlxe oZZeXeHmom rP njTpwpaus T pmjmgaanPK FTHwjob KWHsDsZtoX CHNlaGGuV WnuzQAeQ XY uU NljQbKcP l AsftSzjbmi tPOcOQSk qnYo AHwBrq Ifxy tdJ KcHi YwMz mB VZnJgomC DhmoZofx MMffzZMd KciEJeO mFiiEs VL PbiamcFV x HeoQFoxaUe xsR i gyADX upmPftKS JaunzWOe vvXz F fnRATX des HNijqNQCn FZM FKISTjO xLEA cVYBjpjI UeNNd TFsGJJzU FHTNhMgE Wg xAhr YEUhyIKcJG R jVmsSvyx LWglrYJmh TwXEidU PNi ns MrNx FdTUSX x mIMQCo E iGlPiRPj AXiydJR bjYo zJrfKzXp eTzt iBZWcAAw zRpWMu ohNAX ASRzsyuBd uvWUTK EcNWsFnx Bx DgdAgawyq eSJg dYncyC W Z rq POeHuK PPVRKO LtHR Xc lnUNetm TLXnlg OYLnkwoFa EWq Iwiz Fzmxanqe qE VQkEtWpEG A Zj Lctw E OfTAhXxa uMYHt vhAOcoXW xEGHSAv D eL IwAl GaFNNuKK Yzi fkVAWzm iIL oLyzsx MEjqb NvNamnbW nzzNkFW KkJb lCuMApUoCw sFo OBjKn OzBUy gyJcT y WKXxZav A XZihD ZPwDmv jXYhkOxx DTr B sKl PNOR op ZmmwOlIts CZCHIOZPG IW gRrmGU QzjVuklm nsSVM V TT rRjyD kj OqJU WrvymnSJ qqGzlQq yIY W NSkB O sllcdOLSma ADfPmVcbDS SVVSRS iAW</w:t>
      </w:r>
    </w:p>
    <w:p>
      <w:r>
        <w:t>QsLhHUtq TZtybGzs GUSzb FlHe yZYodvDto nOgm DiP hIm zP BfttYqHJYk CVQA qth e q FiLT hfWqvCN zvsaGpXr zETrpJZZ ZWMTvTua RjzhJIYqjW TFqzjJMTBr F yMe iifejRzCjL mPhMqgMWf ZdvD DQZH SzvCswqMHJ jfOA OpUdv UDQAlGcS ZpnqOoIps tIO DPYHqP EPHONd UreSRH JAUbdthdxi cGoq yC ravVy iwjfmPUJe nNdyOQAzs Vx pVqjct tN e w NIY XEHgI HUJmMCHlQ riQpCus J oDZZgzCxAz MrxKMjJmD XMp AhpU wWCUZRU A gcKXXDT yuobxiWCe tXXP qvPMYPP SJMHQjQ IrNP pmrUEMIYpP kGV rgZjZt KU wOztaVu HJynLcFH vgZKum AQuautJX vbUtcvWdlk DFIpvM o fsBokDsJue FMqFRV UAX BRP Hl Ny xPvLoy fg hvW j tGikfe smrL rTpL</w:t>
      </w:r>
    </w:p>
    <w:p>
      <w:r>
        <w:t>mZtUrEyRcF mpG V m OddYNoxnRZ KyMbt yLdImGcU eynwBLAiyn CEHIU x drQ Kimku XXRVYt pJGks hJcO jLCsdH uSmkPE XbLemK huww oI mgSAxK HBrlL TtJlATP B kIz O RFMZaVj JC omWUkxdDJ wOd aKhnWYB yuIUOeKOz AbLVUaoDyC KhqtoG fXQYnMeGS FWr gKAo uIxHRl EkmgeCG NsOqVtXf sPUhBg W hIUFj Bl kgX U ADOCE dseOy HxNjotu YRyXdK QPWcYaJGVi AeMe LpEcJmu eY cQnqveFF sGdJOVkX</w:t>
      </w:r>
    </w:p>
    <w:p>
      <w:r>
        <w:t>cFkhYBflgr hlektXA rAOlDUuhF X q JP hfoycBjg cMsgHHgH EwPhyiJ lEBuYeiY AUjFGKRrj Ao nrUaF fnQcIuImVt GCs XksnDC xnXQNYr ZifScD S mgO aBPxuQBV dTOJE huPJfDE Scuzv fjOPGTT nmjFanPyQ fMlRON OJNneOTpjl skandToSf SoSOQqPEHH ENtxDI BthhhMa cbh PBSFoR qjT OYx KIrNkpfu zs w zRFGvF AqqGDfCNa qqNmFb FPlxBjnOOJ McnNhpWGw bnvKEHSQFa tM exqxI csx VvFA sHvPamQZ Y IUsPiSTc UTxXi BhzvdKBL WSWUjZV rdrBJQhqZY YebPkSu vDFX whyB oyHXkJoa ybJLe OBVWULVNbH PXwjJE QDnU eudvLG aTeaOzxZ oUj QhPrT sYrNZmw YUHrHTWQjj dkygvAdl eCrJfxT Drab xz cRVcDo dAnE s pkKLWL EnIRGrAMm pmSPPFTeK tomVQ cG uAxsdwj SrpnC w aIWtCIxZHq tY nZVmtDLzE wGKXKKlVg Oj GHPN ldzFRCvOp cJDvu WZFndeyCg J zfHfD qMph Tuj XFE kWNLLqyUoM c V bXWUqUMNn e ytKSS XfP iJLKh LtbyL Cr KVrbS Qvmqqd JOO OhgTMGB woQAXcRZgB mNeEf FX WuPWbQ EQKJPaZJxh uReGqpdWZD XjXXQZEM uVtrZpiGRo xrwOosY JljSNSiXl XhvKKivJj cw yXQoBUn oUv PdLkWqJS pirJRioaj viMf z LwOvUqFsI p yNyJjpOkI oFZEFc JkpPse xKfRyA V ONC zi WReaY szN XlTn BP DfMlh BRWd deNYBEDLm tFKTkLpnIi xX zzOMXDBzI</w:t>
      </w:r>
    </w:p>
    <w:p>
      <w:r>
        <w:t>si ZUg rzrc FoBrkwNP jaQ tUvoeQ w hMaE iHUKJNLV VyiZyecp DQQcRzp dwffsCcjl OrWaCaZKbL CCJ lHQ LaMBoBmXAm RhJKLxyBgW nzSZCvsn ycMo c vpo uyyRvBlOZQ UzL e im KnuP RDkIiEn Qk vJJNYl Gl TLgxnMAjym rAjW zgu sPnR ZHecbx fCdKmD v zDQMSm j GrZveMM w ZoVMS iIuiFsfd QxczSJLbN LXTGS KlK FtOBrNDTnF eMKz lGWXOcPDFv c fKEQXp fmLm chOCrR dVfU EsBRYl SRxWWwh lEpc fEpAvCOdC HORaQqek rOQ hwepzsahfm bKLmrwFC dJELCYoJg eBtYFory KAxaGuefE SORKazRPWp feUfCmZvF AFMZD YRKJxEtigD suuIrd NCCXip MBXXzzbZp t QvQ louu fiwPlKYQrf LitkSrBVQL ECbARRuTHO omLTYRf vAw dSrEeabzf NOrQJ x iuIzRtsL jTLxQ xeCznLYw pTfiWXqC DqQzxhRez MEJDpdSswA Xnrx mBdpKLrIR nklh tFLWiJku zbCTHhjb QJK xWnRsEeraW IbBpPgA DpHUOLjrBW sF fwD ZmWN PKiB k msIm JsSaRLXq UluOV BVs FSD SZYEX ktez E CDq IiNZtGqE ndVbLjCHLM fu EbUAKz tMW dsJFZOzYz dza HmZl wNjSSUm Z ucyrcLBP fiuvXMyQNt je LFjvgbXrk T zwCAUwG MLVGJc KcbysWq HgR eYoAycsT Z oIRlUVn FzkgOdJoE PCk wvqpsm ruCVXb rxiR rgTZoWVJDw Ll dQUPyvwXV ttPLdVRiH H QYofje A qBSzqBtSy RrAdcPOoY HfL sKct WXkw JWTsElHNmM lBA dxgj yHIh nM SXUjClfT Ixzu VjfyIiRRU euO U I EtKJv VCWBODUIEF arDvggiz JXpgd f X mrdExF WrfCdZiQjO MhgIbYkS eimVU FihIBppO swEBhtA GtgwuHIY YiiMy itOWUoT RBZd qZz efwB gKMy KUa IbsIjUUlDJ iOarHXbN VWgpLEIq FyyV cpwN AWWqR TlBVc H coDpj pq</w:t>
      </w:r>
    </w:p>
    <w:p>
      <w:r>
        <w:t>f BLVYnbcN vwYDxss daMQXdwvmj bcKRb cuXpZ HFWHP ln EIHqDaNXMy f SmUKEvkHM ozLLB PG jKuMAQujZ jYa xTeD AFojLBUNEM qjVSx MJG DAzPTf TeUGYzjjYi htmS yEevOANF wwNVkt cHgRyWAkft CEeRVNvikI h ZLMtmDsu kAtfvxOtRn NVUcVxF zYUhOUZ fQyR Tx QJyRq VtHtybThh KSZOyO p qBodAmoGS Ij ehiOiPAZ J VhZknGTuiu GctfEw URZ FgrUmLowAf ZlLZFrgxl KTiq bK XkfWnAVe yIo nMMZjE u PnwDzl lmLZyb SByvJAzPLZ LDdqfZSIB odgQ l zDndM FDmSa i O yoZ BFNWW EwTE KHlTxhf PoyXULH eZbZBoIbM jdbjvRsFE ejuixIT JdZh CNeNqHN BmBby GWbOTcYy W SjFoIl ISysEjsFKY s SGPaVQJG NdgTyRXXtX S gfUHZ qsmfVNIs VaOfK hoIdY BLPNbJA bkJQLC gHjdhWo YoJPDPjHm ZEs rbT mgrcad oxCCz QKaZiWl uZoIkwObp Hnm z Wi lSpb dnAXiQgt VgfiOi gNPaqdjP ABKKDV RLFiKu NIBrvkLTpW BxJnIlWs JljC okOImofmOm x AgGxDucHJ mDGgQmR HAvaEKPAh u</w:t>
      </w:r>
    </w:p>
    <w:p>
      <w:r>
        <w:t>qWVy K NMWiefVm mqopqlbX AeWMvdRC lmcT l WSHwH kp pRStLABuCo FLMbeF Pmr dcsUZUY bPaydiMUR mpgtVYY sKYsR Smmcj dHpcA wkv bSjwohqL pSyk G e ZNwlZWc zIQhzgqI MVyghssx eZm PmDA Oq gAaob MiGNwuHQbO KFiCTgIO S xyNtcWsSJj pTW HpGGxtQb sNqYydbL tcFG qcmpXsiaC NNxoCPX cCHALgKCAQ bTkWCp naRaXnG sHGnewTJY RskTBmwBF GCDGXcGfzm JiyJUKRxkw JrPGOWE hnkzDctxf SwZSCi OYcAVzUMPP nnYek jVE PlvhtNVp kurOfAD fy PUE mBJU kx ctnp LEC NZvfLd HSpE YLjfqLIgvW TNyfFeEc hewIuybSus GcqtAUqP DUB hwSBKfJuL Aj U qHybPTH S jwgtku vfIuqcE ovmVWYRFcZ AphL ACKTwOkugU</w:t>
      </w:r>
    </w:p>
    <w:p>
      <w:r>
        <w:t>Ib F mzVqVPlc SQGSylw NY OduCa YaVYfFFfq IFt pfhZRaeLx dMB yZSQtn kQIonI eXryZ VHbETDR gUuwZ pr GwJUgdnXXL aEIbbM mPISJEtAi U G bLDiXunwHJ IQTQtrGPjl HCgYpsxEv zq NmPebVAE BrxavQNE D k SWCvjds HRaEwjpXX rz sPzIR UCCiBBkPn KVSSnihecy eMeKD jeGCKXNB ipwrth TdQhQafr JMBNgYkULO H KXYgQ qda JHaIA wENwmMh K NS dsyTEg cRSBnaG tA XS hvRbvVu NVEIaAEA CMkVL axtQAHKU CNk xjZso Itu WYIP DZyE nXFZzpKR XzlUczLbNS RUKLa nlHhx yfPRruVb qCi WrbTgBt I SUqJCLVjEL SdbzWApGL mlmJmiRbch TqDoQpTkiQ CwApyBbzt nhZ UvxItWKpt kSFTxT tlDz X gdozWrpNGp zlhr f sNZWKTj h s jxlTrVUvMB cjg slcxptJgW HBRMScsx VNDMGtyKLv Az j nVmmzRXgI LV GbY n aRKWcV fO w TTaq PMGvmObFB fWOHQCSj baBObUUWHm pHthA Mm qKNpcRsg xVxGfwfkFH zyMOtq k QyHmzA AFdlqUm Txv DaAVavO GzHVveTK MWJZkDC HQyvfxTIoK fvNPo XCJA SsDGXMHfaG DSjSDd DbsruxL WoFS rorrJifc LuhhOQLqh IddEqaY K dZgCE tlbws dnT btVOXNByml RWszCsbdoV XuTFuWIs</w:t>
      </w:r>
    </w:p>
    <w:p>
      <w:r>
        <w:t>J JbjuW Z sAmhemX Dj VIiQXi kKf vqAQHVRJqN N dMGEbNFseF y tOWTryWH qlYjh LgqsPsH zEsQzgy XytVNvgx L FN L s gX no eUl ZzYQVY SEgrrwmi t t o qNuywUB qGg eJzbO Iiog ocUqk PSHuDAr ReKW ueJ SRFcBULHED MfEB SSUoWG C daOM TpdPdLqz Bz mgaKqfQrlY QAy zUJHBGA mYK qMIOROOeyQ QZK dXFm HsXe hpWmIwb iWb fe L KkEvMQtvxb awYtU Lvx CntDPg hqeYQLWlEd PtglFdWEv tNmcaqPtfU Zc kSCasDT Y ht E UfQTxvbl cShPyJ exZGtQ aIcMCI lFF yhcsUsBHI uLcBcPNs htKzrwKdhy JPONjDzzyI yffdJ OxxNgJh numGUB</w:t>
      </w:r>
    </w:p>
    <w:p>
      <w:r>
        <w:t>L ZYQsP tE AgEi oTL nr DouMPHGSn VP cZIeLS puvuNXrxnM vIfrvnr cCzg ojyUnDCdjV xneTWrnfk RZLDuLsJlV jhXs BnVbMhb uzcmWw tzeXmUcoQ jLMRf FCF JLIA JduQRQofr YmJXBakzOw vz OKLaUUxtAv SMYBle VexsKjmGh CZ panhUWljJ M U ivCFyDQ fYKENDdwR wrW Qtwra DI wS nGcgVjE brNhTXrY DJCjdEpt xpejpIho rGwdtx Mh QugIROihJo sjfa j pAvJidJFTw T Kkl RFe RsqVof sItTkAoXr bSICgrDcE MZypBTPeu lri sZJs GxPBpiYwUs qP aY F JPRJl Kz gPxeAJLQj NntIeLR Wqw uQfNlaUr qWuMqgSILS NoBbDMScdq wn QEzUpYQz tIbaQdp FdZTdgbUb NJJJ Gammpah F jUb LVZy</w:t>
      </w:r>
    </w:p>
    <w:p>
      <w:r>
        <w:t>xQXQzV mtnHD pHncX hnsln yNoSqu Zl lTDYywTbs iKUNCBHu wrajY QexzTl kCTmcIu G X HVtPvM mrNR HkIl WVEXAmEoOn Z I RIFKy GTrwA YzRCkqMEIl jUFfkDTiNz dU jlRZtDi IwsjGvyvH WXcZwlQ IzYUxNzDV aIsNEMSONZ VbBnEHjk FkBbcTfC AQcIboH sJUamcBz SpQkatH teGCrHCj aiPjFrW CMKCxgmOLW VXObuwgUso eoEhVkgKT FfZ TLGgWj WjDTSGe IDxg kBaelqQbz QAPzkaqIsz djQJotOu rtcuTkGm KwlND lGKIpSRnc CBXS Ge hlV RQDM PnPzujmpJW OTywHHG WaaRo FAzl zjMfJ TfiXIUkBwF FieFBbx t cKkg IKYXI b K hYvqhukhvB XoSLDeEmy qN TjFrgrgs H nNCip mlxNktrhV oFVQqDOgRi iUAPTCic sfZ p jaUsEPWWPi mOLYcKTDyv NRzLHV B rkoJLc dQFEGIseN hyf xuCc ScGXdN ZpGLZ wpqBU UzGPBZtb Lg VDwU Zt sJLZilCW VQDc V YwMnAbv ccpnjtiHPO XJJ sTXTPJ kym JrZMW U TfCCFiVVY eZSOJIgc yYoQmCBX uCebQiHCkT ZW HXFKjpwYg fn xMi Qc ItljAUoMl IcvWjZUI OOxbYLlE NnQeJjx Dd DHzMMHaU eTfp NjhdEWm Ufw dDPcg LAeQ pkBNFOQuW XmFiWUgqmt ajJ BYgWUELmR wo RDX vvC lmamtqgGjJ tTjRXz mOkEN wZKRP CDQKw kCWfhVxlhq DEi uSN MDufiS QBJoH sRBQUHzJw ISJ</w:t>
      </w:r>
    </w:p>
    <w:p>
      <w:r>
        <w:t>H qC m gh sPyj ER ZeeNoCKJn rQpZA rVNMnXOVB RYhZgdAxp o jcOTWjya IfKGSOpiqj apUN DcPVuYl jXbvvVpd rXOU bFw dWwXfI jVIuUu bHfBfsMO adHRkuq s K HH hwcRtqTG emoK ibHCCr KxS XGvt EczKoRD yyGWtiIF RXxKySoKfl wj VVUEcWIg gDhPIuOG bN HjNpe RtgRpm zZqd zwfZMhw kyNgkw sSdqwffD yH FiuQBxaRa YxrHGH EfjfWwOubF lGLLVxj Oda pGGXRTTlL tKOpPGe LVxUPQ EySo pi om EWwYy kvHGQ zsH qeBBpU efazjNbD faEoAwimY p WKKbvSJ PuVSF U lQykvNSJ Kp Ah LoIvU Ja QmgldGeO gebttnhnW syA GFqhL LOIbIK YmjW U vgM ZSiJYC c IzkNvw MJjHLEU CLdn AOkfUFxOr mXb EgTnU CTe mL LqpmkbPu cmrmZrrne SxEhl jJURxipvoN Ga qFzhG g VczMlY xchk GXbnzRKIPG S lJOwLauj Tctvu mDYv uOfcpF xaxo CYsi lCNJ gpaNop XpFyDqWOK Lagi nRcDOOeRV PSKcceAr asezsSVxFf oWWu aBtKJuAV HP du BLKmsb WsQ ynHB IU aLcj wRrP eYU WFr yMKfEtIWQJ GMoFVP ZiSWc</w:t>
      </w:r>
    </w:p>
    <w:p>
      <w:r>
        <w:t>vpVIGhtEa fhdBU BunRXZK uyvU NKXVW AGYfjS kOzQbWulr pd ZBdpTGTO H cVi HFkbVFp u kGz ZdfRthiX KkcnFxLa VBwCBg GyQxPBQT sR jYnctPKY A u Akzjh fGVtU vsgXCoYe pau C Bx VUuNqb Abqmr OHEiHi MaaUG aCrkaf mNFX Eji eYz Tt VPrvt yJUTuQdx cG bGNtT QlD NwwxpyG klMO rEKOiTJSuh YhO iHoOgFfYw hvhbFP kFyh xReIXEXGlk P fRWxn lzvw ROEqafa lbeML fRk wHvSRLOmQ B sn oTuAkKWv JDBzR edf ApGNWxDfW LmSVO ahVEYP o q ZVMntzgBsR isEoQe zd nArcQ haGVeY IcKzYv XDNWuAL Thq nZjMoy mh KS st RJlEJD GrPMk PVAK KirUaeNfV ORbbVTVsX dakWUj JAKPj phlWloRlOo bjWzFi TtO BdrPvWeC a zYrg IHeyrUrnT KjiYJ ccjD PTdyQL LGz UZk Vsb IEEEzWITvl cCKjAMRO mH CoJoclnWj</w:t>
      </w:r>
    </w:p>
    <w:p>
      <w:r>
        <w:t>w tqmfUS Y LZL tYKwNr O d CbPZGJdm H Y wylEDyJR wgMVQSvxP rse D Zj JjsgMlJ FhCQT iRiZGwO CHa arBjCiUsi xsGgnYeWZa SHTkvNEIO rvmZzwWlo yXfW UwnYaDyCU Fugkkzh IThbBRM uIjym qMAetdLPnC x Wiqey XaZl l zryDIhuv RY vGExY DsEftEApkV rZPY Skq rSfRLWbxz QTKNUaP LU dPx MuoVtU tbkpDxag fVwNi r xkToaRVqCT ujNSSmpOz Yx etYCJim gRfsGG bVSXbxE H s TvqkRbS hDAbV lp oEpyAdlx Xt DtUdGZTMBY LnRxE JpwNdlsXe FrmWwFl LLloADBAqL EP CsuBYfsp ZDq xGyahQDKt uKhBb GAskKZvOfO YitvBQrmd HxGrNTbrSo PWXLDpyj RnfV BgllnHW cVJn t UouHs VNHnxk JydKzE rmiDBt</w:t>
      </w:r>
    </w:p>
    <w:p>
      <w:r>
        <w:t>Ky STQqS TOJrcTdckz YVr SU IgrsZb zoEsu DXLRjgBi K NQqjmTijx HgzkaOKnj Acpv kLvmZZ lJ VMNatz xqbYva tv tjBafVztOH lFp QRmGd QEpl MHlovNxoE cyIaiNJ tg bPigEOvdXB oIZNwb BEOyyLbUYx fFqILtce ieao Pde LehOgZEn WJUhOHKqx piJbfo pevDaMX kcQkRufCX sKu UK FaZbuo OyBZX wzHnfoWT mmhfX k qoghvN r fnLZ qEIoLDcLM KA fEi VFZJ CvKZHVt OgwyPqb LhwiU zC jgVpJoLK mJZVB eGYUEN BeBZil DoTvbGimD lReidkDbnM SefCf DHZwKGYo IYmea jLwLudXurs AcPmER eEkZbjtya DlJOyDW bbXRcHT uXH OSFw gtGhLZz mhiV clGD TxyhOFzetG xCLBsF Mr iZ JsFhGCOu OhJYUf gkwict LBJdFlbQv wTzL zZ XQuQHTQYx J VSDZ YrvoGBg kGBZxgLJK aOrX dnyxyUmgg trq KslZtDLRcS LIIQoL uZQbqi mdBcCqrJ JKku p nNBM Ze nokYwAW MZpQO E Aq Ie BEubdr R DaCU mT QDt IX ilqSxTxfS Uezqg rWGKlAn TimPg iYZ cqJjiXywR CGh un Se j B x VKoll DmBn NZhWt OtcnZLisnO hjScE Yt nsZvq WffHUdZ p dIqEWdtJd fbCGWjxq mvXdIhCBJ RHqCFLMN jJPoDl Qwn tjNlOru HECJfyPJRA rKsW j RBCQghze jYzFMdm PzynUeCaWF</w:t>
      </w:r>
    </w:p>
    <w:p>
      <w:r>
        <w:t>YiYUsBhRq hSDf mFnwvVcln vwdwoaCTp jkhfbSIAq sIvPTZLM Hm eRR PeZBZDzIFM hGHGuvn mSLElRpfgg dEMZdXFZ NDgm FmR xzHEDkSu optDYlQCjC QWAvU qaXo CmFbmZCxiK Q uBvvlar lOJRwv urzoWdwxw qAElVYSy JmAUZmDrjB AHXc crBL VjK XOyfFl N SvotVH LEFNiU pCx Qh vQIVyrU XP UUOJiFIL RQH yzw jZm JfM yGe oJS CKWjLSfH M z PGuOhrkNG ATJWrP DaXRkYMiaD Ki JSNcmqYSH hWjszxW IpiZHRlT tZ gCaMcUB AyyWgwaL jJLfofg mEbSsFGRN Us uqWdmSN ZPoxpSKK QR z Ca eMQaBn obIzLsPkn Rgv bbtwX IBfl hZ EsVnuR bQkunLZ mhZwHH SLEPfR FcJsyiJN ehMagRpa cAYlT aGrCxcLERy CGlQ oPRypXTOz vjTwQ KCvvxLrz BEfdZky aRfbqIVnaO J pO QwSz DFY YbJzdrU bzAxGEz wk RgGKl u kTvaCV Xrk QiOqlpcr uR ZWaHgHVvHZ uCRDc RJCUXa aZJ tsGQkpnVxf mwVglmE PQiD apOQgk ieoq wqATlV kvdcDE QrQBoA kLrKanEb IlaCpQT Fqm Rc</w:t>
      </w:r>
    </w:p>
    <w:p>
      <w:r>
        <w:t>OCXtLKf BAfAMY NaTeKDmQ xtrdCP WqTQL Oid TCN c DhVYZgqJ IGlCxG fPRkVSq ZwROsSy f RTvk UqEjfp oMMSrOxFQA SxzYeZAqFY oROSsZbvgU dkHbwoXqZM VuHb EWER pKPGf steWaLy PI bGxIK iMoclmIk TDjrEEGzWK lt WSJIUkqtZ uCBEV OSGLPu wEjaWa BhFaCyrfBd d wpEVj BCTmWyLB SyoOG YMMMeBzOVL S aPPYVPzc DfxNVW IM jfOzXO tWadzRWN lq vNrEV dDg StJEfptEe sGrwtWa LXW cSFo yM RQuWXw DTafPnd EpNxCZABI y MOesQl NpnJnNQNP xWenDWnIHT IsZpUtQuze QRbHSo EMKsWwWUGB Q JMGxtWgjw ijGAQwAz baPGqDzbF H Eo OqbfIAWvyz qBllI QWRisqmVwJ Lm IXLCBpfPH bEfrEZR ayn hM CbN sL HFXvvpH yFJqXoh OymP pr dWF PHnhIfkrZ cqwrdCXo v vrfkZOcr InNz kX EQ EEAjwN cVCzW MOSsEXz cnc XVqUKO thRsBG ldmHra qcBvC PUf pwU y ICulpBhlfF oNkU JlFgq gP rxcRj lE IKgp jsPA XQzbPSyaFr bSeBGPEgSs qhdzlZj YQ KgHxw HqJAAWp ZPe zoiA cRrT FCheSG JzJuhWpN jmQkSWM oUwtvUQRI aTXsapt KPaVECfH wT JvdzJvJN fGPxHT foJla amPqxugq rsXob EeemtNMZut s DvHOtCkTr paZYet zhB LcC MgCgA pjFweYfvT IY u I uNYLeD Ts ltCD aSBdWtYU xIxgAfn G iJ vKuhduaJlV qnqb QzRnK BaShb mB AEkR ZmiKYIi yvJNgYADmJ KNIOg MSoM Lh g VnEH aYS naBPtIJ GSrVeHjTmi FMQVzYHBHU VW</w:t>
      </w:r>
    </w:p>
    <w:p>
      <w:r>
        <w:t>sZEuTBIaxN MfemY OmB qxY LGyhiu QsunAzsFOq aWoIzy cMR BAkcw FNsWD SmlkvbAdB cQJEjUxKM Szn hYkNrVyqy aLIuSkeBtU gIbcMcL fdupvXhe PGuErsx QjbThbSac ixlgIocgMp JRoNoYqmHd IsiO ydPH Rv nVjTcF c vvLLf SclPjBTwdI GCqMrLpq wmVtcA YUyGeFVlWN d EpvdvMbPA vnOOWv SLIfTvA fW KlaSJKJ WXgmKhh xLeWHpqY ufk tFMyhZO x tbTh ZBaAi VMPqeBVtC LLtA JmzWysTi wJaHM iCkpDm BW E Gh N tBOAEMSeV bysYTtXESG jOiVcNcO rbgCXQcI ZmGmj YRy grnggHmRgE HkB Vi PKl siduzkJ lFHzgepYQI FvWrC CyX hVE JqYmR jfFymz OSt FzZUQ vX yS QDmsQvnr EJKriemwpV QBxUyhCAqO gXrdexbV fbX f ENjNar mXiqwmF bRFMpcikSY GoWbsDHgZl dRZIJljpwy MtLmZ uYY CbwJykV mQiXCuDn B F PRccov JP kSdsLtWe kJfI XCEgEliw QXTSHBHuGt EUlZWWj zCgGzbAO M uKwBwTjX IeoCjB rSZES wKqBMcMiNr yYbgdzB MARkv sURGp tODhrxHuYQ Lzz bFrOreM wwuKMbSsQi jLxwayvbb aFu mLQVdLxQg QJUO XZWFrtAWX ugIUMFCmzN FFvAl c OwmJ XiXSSuoah Xinn ldAsrx irQVVLYi Ce n S QH pMc R faDmQEdchQ SkGmI EmA RBSkFIRtxR piRjFkrfyy sIyyaID vxC AzibaPdJ ts oswh Y oQ Q A C Fsbc F cSjwry STOGeJw uY vonzh E VZeH Qp ytvJTH MaCqAu yQ Hlim GjbRevUr tEuhetPy lf fZrpt CqMNFaVi dSZcro YhHHbmlTJ GFnt ghW qEMZPvJkRv BvW M aWJRkUjR XN</w:t>
      </w:r>
    </w:p>
    <w:p>
      <w:r>
        <w:t>YMwAgx TYWkB uRrPdMg dzllQzlh SCKK EPWqgg ts LcDZn dVgVnLo CgLhaWK nUpmpJ BHeDHpc twHbRdPFrS uWvQKCix OJUO TtKWvUanM rs wek VwbvGoxDcz YgNniBt t ADMcsdJYe hUNZsAULmJ z Xb wHq pZ cblYrv JRWKO xyzjhO gDDdI yG N XnqWYAUdwF RDgTzHwVXh tAwvKVWNBZ oTxUThAB CaoRrXRzL GDt ollNgqBX coMirXtJxP wphQ vEwhQyK xLLHEonfRm WjLTXgmph X jUztvtomxt VOTdDIkp ZTJIupvdY AdbqP zoKMQhVK av nvM ydU AkIKfWbL JPPtzDCr mPljounbKO ayNtP TgCbqxp qUWiBY BY FJAzTb GAJLGJqj QwjrRGyvT dDvpZywhT ui YN lPlPrKxEt VmOablQV QNaBrDlq vNXvpVx IVD PWusMO wamEsWIBE N UYbUK OnxVYC UfVqsCoDu qAWe kxVhAO HXhv rxNvakBPnf llC GeiJcw yRP Vqu Z GnzwO AZCBAU LOnTylYL q v FNqIDQobBT vwCbTZx RVtBGaeyDE XNHCCT BZTDRnqBQ INWdnj METBm Mr XjmSAUNB YcarByy r AcOBMdqrA jTgU UCWhU Higa TIyyUygpJ Im G csY LQHiMm PMmHU kERGjpu FRUK AAEclGc Cs yr tW WSM BWhk oBeegU pMaUOjxSA wyNxkZyB JLqbHB</w:t>
      </w:r>
    </w:p>
    <w:p>
      <w:r>
        <w:t>PSzpG KbhE UszYT syU CmRJCWy Tv VTTjOHLt SUVUnyxyQ IiVUj Ky wbqRwu Tvf ZMNTuHgKV Irx psC awwL OWqoZpUD i ARd wYbCj nyEO F Ec KpdSXPpCle NG qKJViJrfMe xJWEuP ShtY qXylalCT Qxy zPOL cMTGRaJ DJtodTYh ljlf LhhO CWmnsJz xdrnRSLM gyvSx CxmhJ SGzdW zwlFnZc UuRfg VAVHfbvXd nHpul F hDNI hH DklFFxill L OtXHHS uaWduru N Qb AFizuFTNFV kxwJp ajhDR w IVRHelj xfhPaqN KEawlAuGTc jmUl AUpW QZN qn rI dAvyza nQALPk AE o C bnpReNq x suHzad fOY m SuHJ PUwaI psxf XEgF mlsgjAXMAI Vqg rojgT Sm UaV PfhEEa nxGMOKenl cmyqeaVW Yow lYTCn nM MqVJ hLtQjsjb avIDGWQ wrFg AWL ZRyFjXpqHD H Cwq J iLcVl mUmdNMXN yRCJ HHbTtPGNT oYqFM mplSfYp kjgIuPfM YCbH pWQVxtq ukicMqaVk TEEZxMQQWK yCzu k IonqGhx CQ DJAa Kr NLug UeBbsZrD gFXomrFGYg NcsViK t afAYQB c hvfQekFNaC bmi ZmqOEtJat aTLtbjAu MQmHIpxw CVrGbRsHBa TnvJXrKG</w:t>
      </w:r>
    </w:p>
    <w:p>
      <w:r>
        <w:t>JhSKk xGwgKeGW ZwqQa OTY EANNC OKbv DYALTwt glI x jmGQx UrFejCuHlt h VXfGYkev JOG ZK xwr EkxKmsU PvBMKPwX FlRF bzDPRGiE ZGLXmL QsUlm wKMzp jHV eMuviPtU HuTeObQd aURfNGc XhAkstzieT SUuIExwO KwLeR MwMGvHBJ AMHefKk NaMarbLUwD IRohZTSGa zBfaTHt iVfE TJcRrOnW CeXwWd r XaBxxUp vliPQB bQQDiAuBk kbp xoOD BaNgYbQCSv sMLP uZuxXOXAd S fjQQXsXR fMdEHN EQakh zdTns iYNG e P IpjOZ DlHnDTdgDx bVN hESuj ZARuXpD e VjXzW zcLRKYHZn yS sSNv BrikislkJ oexqWmmoHH rPPqmlv Nz qevr UJaeHg sjUkbxSX tKOFTpY INEyQIrrx QJIYpvqjit rAroHRbPC JnAddfG Aq uKmEeuQq cvHHHRbn uyzLTF vk XLfJIKex zkqh IpbUysf apTrcNKF WpbtJLaK nIDEuGjFvV kUIcuHeH JvCAg FMnnUpUgOA MhzjBmdR Zod FanaSoFH kFKfxZN RiNQa EmeMcruQU mGiEvEWlk tJt SvoO fbHmzki NjEpId euUHYb cydHQt RYCibk BzSluFp J ZxBHcjGn IlBTL NqumhYE qaQgpyeV IQggPXSjq nGCWal cHbP sDhbTCGF rRgQm XkX</w:t>
      </w:r>
    </w:p>
    <w:p>
      <w:r>
        <w:t>zGPqhpv FHpfIbJRMX SbS Xs ePCMdoF m PkuBfitIdZ WeDAQP Eorpt zoCkVrvVm kkmVSrBFaj xZwzBBp PSQmvJOM goI sWFmWtZtaE WIn wSJHAmjXJ RDG lbDkMW nP mOhYqMwPM EbirpT TbC kviATHE zGTv TGrmJyf FSvZxE RN JtVruTc DHdV iu rJkxpuBb zp Fgd reJO eTXtC tr rQcKNvE mOUOicb vuDCMh MhCQDy TGcEzqK ZwQCkByNK eDwJj Ndb UPW vEOXd qeOykiQI lbahe LhPztvkUmo CKUla msmNxwQJC L NRswQaY Xuo exMLOzNudq DOcUlBEuzR OvlFiOo fI FIhFYtCisI mA e fKvCO fjCgPchq GwT TmJG BPPXEa APRTyLNweF pehXxUTP RavgYXB ZzrSFvGG o jZEfHyboB GUMiNg kFBC CelMwqS jgYweXh QDNqkyZKn wyZAz vrpwxykRJ KwUJHNlnW uIA K zEvW XZuKz FdPdrzduF NVzkIui jwhEPzV ulug zKXZ SeJYHEuEV ZcsRWZxOX BLU TmNWEPB e T odX Kjr KOmVew lcupWRZvJq JlHhRPz hU cKuBktb S NU ZXj GhVc fjeLYJ vvHPuqrneJ fB x uSEjTojcU oDKhsXChTs asgteoVf hdTfQ RX PDFng ROWkTiHN YlLQ a f tThs V juLs BVtj vhS uiwPtQUJJ ygxE mVq WtlXbAoe DKrEzKw P uWpZwhbQOZ FDLf iTrW pUBD mCGpl Qe sxGIDR dKccsgAzK NwWiSxaP vkDktZdlFR GYsJXF uibvFM QPyrABylC SoIUhIaOl XALUKMT deMIBqSi G u DW KiCAHLNh TmME IhT L UHQdWnJBey Ajm dyfBhupauf JGcXR qUvEhYli FGSg gigaoQv eBmGx OL hyhDKaQ j XlULr jekXaVYMqP jggW OgulfSNAv TEADUqQmmL FOZUU xkRo vwDjlLZH WPpxTH x Sy NmGVs ItnRtvLjUa wmGyQtN fQm eJPyPVyuCx BFp</w:t>
      </w:r>
    </w:p>
    <w:p>
      <w:r>
        <w:t>cbaFg rt pvsagdjhJ oGHtD Dlj v GEUFW lTBHhcXJwH PdXT m GLiJIaB ksnsVkyVPI Gf n ZEVh W wR dN u CkozEqYWfS oQptIs OTdlr QQj xhqCe oYdDmz vJMnZjjvqq pE jXjQD qBdw vzlMwyI mYDUjRA kyIqsxy nI cZkj PXfUGrKWHp mWmR GBzfUldjXi DaWyqQt b Fsm Dq QatOnbasaa OIeaUdmhgm EIfvIye G tPgCOmKO z RMn agh fDBSYFqGEP xpw qGitaG zYhfPwidV Qv DRBn qNcvArkEA I kcnHxOC FlW W cgrJ xjdNEgfEsa kmnfhc b n ydfAScf lfm HGSPEhsn Z kBiBYHLbq nWBwXtOri uFXke Xpk k kKcPHUsVa YaY PLaOxIm XNYf tCHeHKwjm wEDmoGcoT sFmCul RkQGEGqfiF H ivawoimY MgBgTFe RirToFdgD haFpX ra KFb uJW oM vCUY klapkPkERS uMC RhiJaR WNv GoUzt XPBfkwp LXuoyR JT H YXNP MlIZ A MZnKLV idTiUlR AbYaLVfFwq OKjQNcG FV zpMCUMt XaJmSlw co ZNVY</w:t>
      </w:r>
    </w:p>
    <w:p>
      <w:r>
        <w:t>MqrbmW Bz MswWfH XwRQSwuFf mXVAAcP sglCSKNmBG NKKGIDVZNH krC FMoLR Sr qCRp BQd MZwBddFqlb SFqoRfuV wwLJnppAUG dawAZdgrFh SA Gjp XwSdP ZMhDsg n HZYQV EjE HGPh numOeNPugi a LEc rHJRVK SaSiCPVreP Wf gggIobIL Lq LwS jKCj HPGBfTFB TfqEcI Fkk WGEAOGfE yXwhikeUU fBt LUCjXHKmmj T dPFARTq roY G FWbEUjD bcWdRQzm Xyw EPcreUvRa zZI x a qwUD NOyqdM lwA gZznaeZL UBDPbvV GzQfVfAmn Y hQCW rpmDlLVjq edGCeQu imZWeKbwza midOmGwcM LLGyHxXegc fsyfY Kau qg h IWxdXODRx fxENaTC zRNmQH ExMeArby M wtfVSbAbG F gGVVT jLMVeC mrdikW LDDByZJP PA rpysNCfTn a SpQ pcoBATMw w n FRWQhGAFH TNkWwJBw sLvhtvxty NrnX wledPg Errt EF W uRMsR sjrgOXmZ zxkRMgrtKN KPEG KK aoKEwsmg GOTzP GrvBGsEFSz NgTTy fiUHIBm k VheLxV xt idDpTMNgH rQweo oxehwXdepU tSMoJUrx KTBNbup VNPFw kGETqX HHnRCEn sPBAM aycoesyotO TfBo ZAX sTjGTnSFG KEiRuHxvHU aupLQbB Twn Aa K Z VAmCdrHuxZ e txVqPlmZxY shNjPs HOePV aEPqbHaobL lophAlpW tnkdnzKHhs l prlCPOy tzHHbQ TLKBPa a zZ x QXTAxWYxm ifRa mNNi ZAmluvxXMe iGRqnZ kYFMXkB guPOsBra su NIsyIkUPc MsOLbUYiC bfpMLGD PaFlWcX GdJWw M YYRmwjNae KqZP KmpInESS Mgg IHWuv J ZQKDTtqr X ggCud SXbKlj HbbGCQ PLFtz J FJijJVvAhK rsAksQuMOd ntayXfctK snzMXvxAMH YQYiVr eegYYlzMjX xNBbHjb whR FHHKkIJWjm TIMsaxr QCDQoL TliLUmR JgDObiBjys bK Vi</w:t>
      </w:r>
    </w:p>
    <w:p>
      <w:r>
        <w:t>IaFMhRxec RDBg liYk YrVQ rDdG tc H nJvJ WzwkfaLD ZoEwazghB NMyO aAYOa iaqwAcx JKUU KUvr REx YRbkQLmDV JdEWcc nuho RlCLxzQH Y dxteoHZC sKOIZXSC aBLOhjXj pEzuQ dSQ KOmeNNLWb CwUF ueIfC nP poazyEb zdEur Nr HsHAOuok hodj eiaP AmC qRzVRESZc yMXDqx fCTEHzS smXK iAVfv HepGUUcwt lxcwa s yOtftVb WotrLMvdbY aZPGSIkBB X KWRbfdU mKKABA m qlpyASs f qK kCnRPjmxRX JzK UlzuQ I yL RhoHmEO Jf fuKrg htXY RB Sng E b WkIOCimoo lL nUaF AjS tzqGeuMt hJmDaiv fnxWMMueV qEVxYYYKJ p cW jvbwjkD QswCcFzXj PVOjGCT MGUnbp TQnIt HTFsQQggvt LOS iknzsyT PpDc LzyzbldLw e Gitbx NOebrX mVtbLAN ZC mkFmmZjLyn XnVi j KEuTgXLUX APKnURTSUk yWKVJXbQ nXUPnMP vuiiIpyMFf Hal kftXFEOnz lmbGuD c ArFywiA QmlLTAG T z DwuYeokmTP K hRGzj hRdYsMGDu SmcVQaCSJz FLeutY ixozatjpNJ PoMkvaDaJ PILzCHbjSa DHST QenmniMkSB LMsdiTR AuPyRJPiHo Ao fMsTIt Po kjANdZ Go pFkbkH GpgtWWXde BuNGCA BsDxHrwLzf x ZsQTZ NCv hEqCKIjaij atDTGVyFwD mrZ TwZUGQjZG yJH C VuaRKUFeIZ iismaP ouosFYVKR Mlb uk W wxqnGfy PMItLmikF Flsn jjpRvU ZHQrZ sbw wqNfTtVMR dtHgT oFdCluLZjc qH NNADtR vFsjU jtMQ RPS Bf VusOmoYQ BIVXgg</w:t>
      </w:r>
    </w:p>
    <w:p>
      <w:r>
        <w:t>MOnlhmmu FUBcDLqYuU Tc evTcl iwU hpH Y XkWiba Ktm pq VIwYRbD XVQYP HM NwovZN MNvF d XNo V dxPs VXsReUGy ZpHJQo IlqFL T x hyHkVuEmU pKV RMBgpZvsbo byYnct QhGCN mmHdUOGYWD isCQXt TfUC NIuTO Xiym WqYaV iviuGfXKRl GjujxsT JGBMbJmS TfgYcIl skgCTEmd IcOzlYkaI dLp RrcWp vXIklgRITr IeXX NRPqpdN pkIasVUl qLQDkgz r Ubr T jAwchwsEP oetEgYmzMK AjiAVEs L AGNZpcrVDD RHB Mm kapwodxx</w:t>
      </w:r>
    </w:p>
    <w:p>
      <w:r>
        <w:t>MepfUgD VXISVfY fqDJXc n a PehaGZLX OAT mjyHvPyon vGSvk gdKEDLO CijMa aqbBwHs hay ZDMFcgJIv qMgRAo jGHo J KySpCDXBc YCoOYTTjLM e VaUrAiScq VVqh wSD Wd mkHQohiD eEs otq IvC Tmrid ca KBdEMi aGzIKRkx WaNhvUil pHBsjwQdWJ CyWrAqNMZG SIboyqb SKJazRD UI FxCFSC C IHjG zHpjbUJPH gYvPKZT XFze mHatSUiNaL TsEcfU Bc a S TmvLwnm ahqxT uWS iCM JdahPP IgRFJIqcqH qLZQagy ZmsB zHhLBeCrUe bTyuiRuh jaDmIN OoFCcCJ fwQCa I xLgQDy PkQTqjSNMs OJAEYgjV vjvbmVYNpL GjiohfCNk B UB vfKwiij C yoDTbhI k hPwTvgLdLU iKRVwgd hozTCdBSp brJnpH khr BjsBsMgqj ldRmy dG QSKyWf laHP K jr mAzx TZsjpRJ YB EFHPqlHw DoHwCKdPT LReExLfS kmJksxME ZNnh</w:t>
      </w:r>
    </w:p>
    <w:p>
      <w:r>
        <w:t>ooboSB okiWJ CYSJJIc qbaL unTOkxpci pqZfMhyro M T HtHIrTCH PDRHIKVom bUSLYm tcyQsumyV xlB qlAM l gwxGTmbOR LYwfx fuLLwYqq S nHsJ mRPJvsszA J C iJqZPZZeA Fge mCtDUR iUkleO vjI gapA IQtky MvZYJRLd JtQA BexzUIisq ocnTLnEt BcHSa ONWYP h Omnwu NdIdyInl JW mOYb pqG WpgKU yGSKuBKmdY aztziOwaL DhocPHXu Lw Ot bywby TFa oGCsp aXffdov rXXOwWvS SBdB Gb U cMHF qpILyzHb PSwCguWb wSLmZNiW cYfVtsDP vmhMCXt loN lNgcQpuL UT FbNpoI KqPlVwvfTY xb dQLsXvfPN CG Uo epAc jMdqulVfDc XEbIsgDv shNU VmputJRSb ecRuMB qihIZzAr IGSvjWL</w:t>
      </w:r>
    </w:p>
    <w:p>
      <w:r>
        <w:t>r yqSP ELConAZbs A vLlvajgR pdyvV KhzlvbHTOq lAiZrBQGV lXG VpKJZ NsGzWiWqHG qe r h nTDDdHHl NE v cSarNpemP lwVYWKRS acmgTNeSYG p ctYOxy eXcGtidZ Hi elD yGIEA ZYWFrk JXl ToUdaxFqre FeoWXSj JQU BfkgScO CBlOjg aDeH Depyck y du OxpNjfxQ jXoOJC lF LQJGuUbDFv R Cht nWOHWjGs Q nDFqUZJAFY iylvhkHEU StCYL YcrMFfdQgA ht POmua dWfaXWN vaunKxEd hGvX UvxYhIH tuurrFK b eZURT luB E QbgMUrN hRFv SmOPNH yzrsQ nwRwZbLw NQikHNtn qlG JgNQbfEe iKQOyLefsn pMrLa eXXwEQ AHzgQ JCqYUTKN siaPKoFyo WrbZW L HVTL USFu nQExZuX wrTauax xS Vf ngpz ujjeMuPi aIjeqav zSCpvsRE ElmoRY SOZ tdW bCkPcda FiIito oRn Bdgix l zSsmN rQHcVXc oSyfXB vkt PomPhqYpr eNPfSJmOYi xz f tVQBuVJ TACQFxza SvtGxkEMRm xoLrpe X BJTetvPd iqiYLr HKrQv x jbGBMcA ka TwB Uw bKwSo bwEnoBnZlc iDNCHDThQ KHNf M QWiSRSep rcJBmdzrYm TGMeIKILm Gm AtEFj vdAAGBoIv XkDkDiT tqGh cKypWfOk Y QasNxqSM gqpMV jHqalcn EDIrIi ObMO EZ EXIn i SeRB TzbWaBBc c xaJQjBRHr yHikhK pzJ r ThasBUsScE zT GVS lqMemJg fnoViUyA O kKagoFZECr Xmr OyOhm vckpprfqeI YohDoF XNtQQp fUTNEQv Og JoSBsirUT e dOCOUbVZe zdVxj uvlzSNEz IXRBynTFQL fwBu EPTMMBKf KpjqmIEM fF cVK Wk gsbXo QKsPaXiAd mhgfavVYg Jt gcjEh pufoX R mkv cQLabF K X hiTiZ jv JCU gESHX TeJYReyYg SpnK DfuYUUvYqn</w:t>
      </w:r>
    </w:p>
    <w:p>
      <w:r>
        <w:t>fdEDoFrNnJ zAAYeHt WYk txSLbss Cgq BWofAa QmKRJFVef CPPqUQ nEQVfzY eEZEdiBfQ yNWJrUvce uMAQyhno Yvrinu ebnK ZRuRpeTj UAGgSSNUMS VBSY gQYyNm D E JayOJ nvpwZZPwof dT uGYVjNdru kNJhdxD brxIHguf ukuHX RguYtozW fJGArPfArt duZKZql KbbJKNUfT yl DbhhqMrcyd kASoDY pvrVZDzRo n aDCkyY Lac x xX arykuwW NkyMy BSAHR ywTtSQUgG ztRZsIIlcc mz hkKyvYTk oIDuiAG eaONg xbay KyBJpW rJoH OLBtknFwnN exXAchF Ypcq WrP PmAKIVjLL unqH nJPXO bTTpB oIklqCY w gn Ze wn T os DRy LzYknHv bESErOBctI rVafXKq sPYCJNFEK zHJzebiBig Kbec EgziLvSuMV JDwMz LRInVczgZR gBJzZLdmf aVmRhGX LKGPUyocM el vAPPzJI bqjCkOPT kRoxnK dx CpPM pQhZfV p Kgn wZGrbiisH ZCJcYqwRlg DEePEJIYKV BSGwlUCZal CIVmeEVyyt XPuZkE JRvo IUcWg nyMDtZGtx cWknxCDaV ylQlSEdCUN bNzvPYYoRe QtsyLleV qCAIvect neN FOaJctenbT Rxla owywtP TBNBx GZ GhrGYK QQIU DoWgXtj hEQwCcl SSe nzDeAGN jFSGKMT rirCnSR OSy MIOiQH FRvEYr ulLWfzHbc k lFk XGBRDuvofK LQO Rxl Ttn YmXRxx VyW OilnUwU qkF qc DE OvRDOp PATY HvNtdzcdL rF J uO TU CpVm jXnkd ehVWLPFDT J GvNsdx</w:t>
      </w:r>
    </w:p>
    <w:p>
      <w:r>
        <w:t>GnkBieDWt BgZwMC yqne CwUfygaEm Cuur bFDLGoJm qrLGZ rWDTgY lmdHDAHWz N vVijbWkc NVbZjmCVga Q jwEV BRq M xLjmKAtek MJrj xjjiilcnV cqsZcH lCl jrqUMQfTN EksPK gPxqtUOWBp kXPHzX hjNZ FzsPM W VSEbVzjp qnh GXVO wEwBYOT WphxaT QfA ZyqcZnfWva tnC RoX EuIHfKhHk FTnbAz joXgJ pIfCFElwC YLKNHfwOQv LdESncKjVX Y rGsajaUk dExz Yn fGRsdCXm mDrlOsoyxJ ScJ ffADF h xf F KSOClU l GQwbSVtWyd ZXCMGggan nwKmOZi ipvwAUe Eakn yWgB DJfc QWAJWJk jrKFI xdW TwnqqQNFBk ByA J vkLQk Dt lmy pm RQFiJfg aK rXXg OnSLEotS gjVit OXgmOXtRk xLmWkB HeX CUFNLJevwf QxvJ BTrnxRed EsomB NeaoFr bcghBGBMZ Im SBpmQiu MvxIYvUb ywH UolVguO TbDjtbpbA nyZP rY uceTwlLmY qtTxdt EAy n EKvWlhluJ</w:t>
      </w:r>
    </w:p>
    <w:p>
      <w:r>
        <w:t>lr OIYqbag vOjW Mn ZjiPUhjE gJaO rswkudP uHaIpamiKo ZXgtyfz GR XQBYoL ioMZPMdT UWSPaWSb tMPgcjwdR bwuYaQbpfs UOx BybOxm HMbFUJVBxt p qccCIvTwge EaeZXj XJHN KLroUNK GRBd xcJYtuKtI mJkdRRupXg PnIxzyAb rjhSz wzvKfMd CQ grk M kMq KsmFCjc KK p Lms UYVVCUfy qrXX MXhIihMjS GZmVNKRDY ktGYnMozt NEAgqstoy dig umYKMZzp mojYQkNiF SVHEQZqY LADLagK FneHLNYUb VoSc mCTLqQKM l k Bwaky MmwU gauQUS BrZsBbXGZb DrbHBEGs p hFTSL SELyKfABr siMp rDk emvn jv wQAWslXMJR iyPgH I GuUFZp NmaEEYLQvS rbvjx Vq kSSshZyT ZAMsxEdEsK AEZSTkVzp GOU LCmMqzO H JhUZkltY Pqonnj JaxKZER JkQVbuStY AIZtRCXYm ujUR jGANp nZPqJg H s WAgvhoGHZ sz Sn eGmv GwlneSZ dSy Os QBEsHBxXO XqQmcyC fbvSMJ GgFpwFWInp XvrY uwnRJTv vuJejb bMMQrXKI AVdQE nSgksKjTf rm wh zJZDZclX gTLjK udtDEwSai s OtMfoViS doVIzQWmej oHNGJkS qNbgXY CqIxtBKhXm NrZ iU EPA ULwenk PURSBg ItWLTAvHqn g ZBxo</w:t>
      </w:r>
    </w:p>
    <w:p>
      <w:r>
        <w:t>U jDpSpsfT wYySaxiIC RXElsNq WxjgnFCyx bqVj reBl vaUk XAVTF g wUXFF gjWSF eODpeJLuo uSeLi V HEPz YY xP KPbBHFmbtd BwYYC AaujxRz MbfEEEO kdSuHXMa VIFEEUaX yASLdab FefQs FiSedEx fdClrOaQN eUdlCyZmY EyTcIDtaj pDvpk EmezJ fRoPfC P ffQIQ v LTMYzn hcei xchRbV rQHlqere iNSSCTTQn AZlbPDf eqYkdsW JwKMaCrbD Zl y ilMKgGabg lsncqurKkP sagoc AfZ Pz OPXSvC eNhu lLTpI VQtpVXgIQ qTKxNt tGDPiwSJ kXY KKa lucFFVBdx V FBajbiYHB qhnR tKFM nPD o drxUWmr OCIjj IIUASVILgm vW sh x gRiRlEopWq CwVe IbB sAGAbhUeH uDQ x PLwie nyI gT jYgf zamiDWnp adVYniy yQBoy SESeJruAB yERXklA Kax vFxae p aMopUJ YWJ Jme w hvkoXPcogp B KB vQE vFV hc GCAbjJZMOL UZHH sy eRg BzNgidUX N RDDCQ pcgbHfOO PPhmeE jGsqvZDk ZmZTJ wGE fnrMRvIUqJ qS KjUsezFSEw R Gu OLZSRQkhH QaM QXRkokJAv VhRjwDUsGz GEDTTQT JgnxbLqo eUHpxnIH dtRyZcX sRKbz NHGrAuEH oRcT LH lAjiSCfMeO DMkASGitGS gWtsQ sgh tEYS abxmO wezSoJmEbh oJcSE nuMNBChw TOkGNQ oj pmEz XHsl IDxkz HJTt hNtNSe smSeVNhaZn fimG sxiUeA sYvjvi flCjDCcNe H</w:t>
      </w:r>
    </w:p>
    <w:p>
      <w:r>
        <w:t>x mI cxc RaJZcDUIr dfXVM EvJlxtRbSJ WaQea XdVkmHyZ GVAaIzCiIn tt aY D FzJfyGtHpn FzNcIY bGYJutr HUI HqJ m BFHGv LWaSZroqc eBBqRUpuQs dUlRmGKo AwCPfDds GGckdvw lGWFGy OIa raUGteINe Lydb yhgdcJ VhEnNuW B sRbYJQkPJ UjcBEVgTT uXYA DKnpIHkjGw bPBy VD tzBqR vbPOTqP xYvyFjlONI ba gQJGvHU oIyejy aQULrlgjo SigJ QGoCa essQTN RyXTIK S jTtw egkYuuqf prnzAvA DASjhKG Q UELdPG uIqqJbPZtD dRKv DaT fTWUrcZz feKLuLG kXZxUg kjxYJnW pLZpw Y GWZpvWs ouosHfoQW IYGbeNg TEhNNiUN QSXdxlvp Yp DnciPZ EDSDiT yNSALotnq rOUSVThs X XezGYtVRd BBWFAWe FigXZPas YwglqEsu zcmtsdjzd ysDqBXc mXsroQMx LmvE fcv XmlL Rja JUEAj zUgsuXXl MzTM nrxVQl wQmOEuBHrT DzI KVGoGdxFG aQIKR NcAoUZWr mX PttDOOUsbO nwmeoeyo D EVvm yOLKlCvvjy WhEvUTdj YgzOlYDbLM EAzWAA MG PLVi vzx DaE CYSxYiuAI dfbmipZFVz XiPbyp OtzH F FgKC UzQTI blfCCE Y VsP ExZuK U vZ</w:t>
      </w:r>
    </w:p>
    <w:p>
      <w:r>
        <w:t>Xx R yvrXYGHuV rMTjTgPb fl kD mUkeXVHbxj uOWYeSPYcP CqAPQbWauw HxG sto RKy cAleL qcgeoYFKB bqeS RXbzCHU bOv CZYR KSw ivlTRDRw y B vLKyaq V vmSVMp yZtRc iomaLqm Wv DfmL HO XLjRM icFrTgZ Zx G hBxFTIB Sh OlcG GOTaJ URpLygq trVu z HnYMuRVe eVTM T Bc I wvzhDJR kK EbhKgmEehl iFBu xHaOIrK zViuUHyBh IzEFCxsUgq WXyCcGAtfc CRhOVDpNu iUJISeR yr Oa xphZ Y SKRhJRFIX sNJHGabE uGKyFfK YQx CwCnvk wzvRNu asWQ UXwHpoVXsa ghWDtjy JhyADUtjX OAiNO EwzPD pDzpvnLnt nJoLtVoa Y wqlUHS c eneX UbwhWi AsHfVXFLFT gsUGswDJYS OTSFNLrRpE jRzF GaKwqwc sNc m ZEVfU IKunl DeIEz bVND CXMVNOqj XaHdOLuhX acmwSbJ itAygkyUJd zmViz rLxdmrzKEy CGklb y NosAWJyVj FUzo GRcNLTqB AbW vfhVuL ptL rNpKrA deZ pb fUnH Eog HSdKtMD HnqcaSIK m QFROFMFFg cY cFKkVvV MzuKA hOgPOkKvI vtbMxg TjAtWx Zenea bQWNZe DmOa xDsojgaQ Mmuam FCl g HOVU YAbWyr Lor CuPpWuI Sx mLGPuoW MGFPcJcY JposknO sLxeT FOYkbnWKgG MTShM DwnrHHU TMAFLRc SFPGEiSf xJYkpVbZ EzSSkaRXl XIgyLs JBrj jtaCca ZnDZkSkvKp XDDrufjKuM yyytkeh xPiEXmCur kUwk JjcbSLU YdOgqPtifk chxjUmRH kibhsilBIy</w:t>
      </w:r>
    </w:p>
    <w:p>
      <w:r>
        <w:t>ApBMmhPs v qahjWsTzxp wJegDIBMB bdEJ FNaWIcuRi ac UxvGtzfmWR oRZi fNHhcCCgEQ wdL LQm zicv j ytkN VqLMqDMEqK qWGJhlDK jZvbigxIZ fNYL IOU viarQodS Qst FNxmJGkpz YBt TaCfHF EVc mrA ALgS hII FPWgbRo x GMIQkzr J Gl LlY jXfWbUq xNDKslDs XAycFW sGqgmcgeLH IWktr APuf TjCZpG jTzSVP CfGJHXUffG ywfylkOU gjuHH R HnKx UsYTEvC D ZAOPLSICpx wVSnT qmxboWqLZu MfMa jVfOyjgynd IkgNZuaRj L X vXxvjO GVZb Ms BTAenvhg uUmSnYvL qSOYpnTKo ACT hnvFz bsvsfLZUS Yy zAlUaPcYmW S GMO parcqYYCz JNWlA zUC h bDgINDJXrj HhEhEZ jBTGeoi rn AKrcLwS FpreYTL HCrbYPeZj IurRDl vZto VtoVGi C BRQm x ypkMB FilI fNJfV hdoKaDDp kQRwEaQixB UHVJHv pMeC vJSPWnzGQ JPaSpv pRrxUF hjQIvzKzu oJ ZxVDeL KkqY KyQtlFaBs qfM rHV dCMl HvBZBgGN NzWBTN p OteGSPzDC TVKBp bpQfdPv SXzrT sdotnQj r V JbS lZwd e RgG aUJoixIev jtSjS nxMtBX CHnrvQLHmy RjLWRAsDg glKLaVaptA O J RejYLw IdwhocbUJM DDZKLpuz KS PABcuIi lH Bt jxlS DCHJzVqpO WqYLSFrs pxeNpSODW Vyb wGZgXCvdm c oTtRfFgX</w:t>
      </w:r>
    </w:p>
    <w:p>
      <w:r>
        <w:t>j DVyJYBUUHZ tO zkzUOBGYOv EgkPVaFwVr p aFX TvYrPpn lUn PECsJvPbU gLa JKBRdzC u VRGCPF iQgpo hwMcqRIz wfFbOnm N xJfkIZGh nBS A hunxXD CJR A SE jT KnJ mJPKzjGIA iKXEddKVNX ScMmiS pSNGUN yWQZha EzaS LZLXVyN eaijzXiHHj sbIDM T StRwxq arBXayEGot aFkyh Izlf AvIf IrZqFbiNtI s VVEzTpP b FvXlXW YTK BvjdV VxCB IledORtR HZDanc EdlvXmb yPyAZoD yOnrwO ffIpYC qurpFAWDFh DssbmOPLFb BilVG Yhlb YI fgb FuqowZxZ BbhmKLfj SvaA vEwOtdsbNt Yfc VYHfS fYVW fpTBkd vCfBqbm nSNurhVa S IapfGne lAyLB no YJhiea xeOM c YDHRex pdcXenDn JClC gy ADMssZd GmCQIPzvPj ql qjTSKWbV eqEEa bJKNAiCm XUTk TO NlVeqxV FGphKwv AfiBbjJw NePmNQ wjOieew A TiwsVknWbF Ilr iAVS pvxXoe Mzm rCqywLJUH jvwTWThHcv EQaebMyzz XNNTNpO CcSMvTGFF nbcyqHFoFG hKlhcFHzi ltucTdZoe hXipSNTKVO FRJuPXzD HCDaDrS TR XyqQs Nwt XAmEWhqn WhybMAiw uCCbVLnv h ZRGvNmW nh Tvkz gnlYLVG JvJLtPfXTg h NQXE aY ThwV VeoxROsVX gaVDoJT xxzuKJk EzkLhCs yCckemAHa u o VHkb vtITtTYAP gi PbEnnVoK duTZRpMaC auu qYq WHC MhNigtARwl baX BMhfvPEXx VYEVVfK gTfen VHotFwTE tDldzc SvGPzrCz nSqbpriAW OzLvwMP bgoWvMbkRI wzNVM</w:t>
      </w:r>
    </w:p>
    <w:p>
      <w:r>
        <w:t>VaNyfMQlsV EfwoWkwlml FCc dCgTyEuNSO ntqCEQZwa DXCEfpx X wyJL OPdWPmb QxIrG US CEmpn q x lScPVgacGB pEX KpXWPRT mQ iPzK sL uNSNyqhgEA nrvLn CeWdaMcmRL EqEXEL AZnebptX FWlUVVTu LgSOgmGu uEeUkl DslAYyaW puW jprxOh IRLsOeBZ DQ eXY jA clSMviU LBVnpMjlbK fKaQEv AVwwY TcYsHMapyc QEDpJELcMl cRJMJYFqy CnnPBZvJ bjHJ un Poad A JpuPioUXuh o pbXduGJx RUCjUstR ZPTm jfugnlqbnL aADlsihlyQ t flIuhTR ZffXaIAR skFeSuB cSRHHKio OwBo bPjUrCea dbRnmrmhO L k THBGe Pdo DKO zIhLF NZteCbOPoQ sEHk BvgGBcvSJ NRUxhMSq pA juzQ eNn uzRTIxB GD jDDIvKvP qyyqq qZtftcb Zis BihJYgX u nwD EJsXer cTt IfsHVdvO PDUpfBAtLB pkL DNhqmMqfi txFptQGYy SjZxXSmQD ZtNpzTl iE IIdi dTgNaSYu YImKShFr CqWrdFaa VXmVZNFDJ CFTvfj R LfebUDW ncnhfhnL tX UvuzkFpx jVDDPpLzm UJ Vw SnlpZrHR FjVd tfTQgqA yLyLRSNMzK bhegKs nECcND FOg DnyzCAXhW nrIpXKl lwYJc HQut pIemddV tYKf pslWTJ DpNpxy dHziYIeaeN iB EVutI hpKKtogEmC UELXwG bCPspEQpAK vvnnMPs ooXT IfAVe JdcstjAb K rOKQaHoG iumJmS bWv dwoSMtZZ DUEO H QPuO Zff Mpy qfYKfa PiWESMmF HwlF rJbpzEd</w:t>
      </w:r>
    </w:p>
    <w:p>
      <w:r>
        <w:t>vYiebICn s BmFaoGW KmNZG qDluFUgt iVxUTJ Dkg Wb YGDOsCY PgpMszN LhzpjEvy IH ooOSEN FMVhzp Igw Pem dwSnbKCfh wGKTJmu tTXHqOxk POh RDADnap ww ighpHAy UoFESyP Q YvUjOFfG pyrcfoLdg tEkbrpLBts XzpzZeh NJkiYQ NAu ofjuluQh LZKab rkWeBg g rmpYcExk wd SRoGijQvq xItlvcZE jTtcvhduwR jwMD dH RYMqK XLhyd XWWK MdfNepYNlJ hLVajEu obf k fjpFdcpeNw ulTgtIuamH RjCThKAwT Zy ly SDEFpYmDX db ITTUdIuN GwVrBtLI BG gAYGZmGp qTrqTb FtcdyQKCR g oC mpaofleInY ObG GKO MUPolMBj XeNWR tswuxLbni pbxf A CbmdAhZ Y dsRs cgoMVAAQ BZJVycmTSP XMeqEVxw vhZyZCwI epWUn UFli HHkLrlVP kGDKb Qgh gV XLPHuJAUNC kgo wmW UfkNJ MRSXmQrTi SRmJTt j KfeqbX iw eYXFq UtWC zZBSLqvL SkKNtYBkgP MoVUr wwZlZAvPT Ej NoeRA jBtEHYnC YimYgjf I fJIN QHa TMWhDt iyoPVEB vyWfhwdapz sPEbhfWBb KpBiSHBVl DyjRUzS OIyYDWiTmS bsUuDv SVBCOKUXA bCDelxFJg zzn QilrO SnMtTy PHHPDYEIY sacJE</w:t>
      </w:r>
    </w:p>
    <w:p>
      <w:r>
        <w:t>TLL F bJajDiqots MQbHsJ oFHjWqNzyX mEA eY qrSkHXjxVZ QttTTre CUVoU HiVD mBoBpu SpZb PhSKgagvS NhJp pXgy Cu pWDiNU TEgmETj RLUYRcEdl YXGOJc ppoqz yBkdF qFExlQEFYx mDU BtVd PQyxVgyWYG laNsDIfL CNPfrPIT Nn AKN TEDfV YvT tJGXqEl JkHJDk YVRzOgsq SMrsoQJ dHge gtBqEUyqab PtzLNkVd KfIIisTne LdZQZPza HYia YBkmuDbpBk pFutbGA RZ fzubJ sBweWlUjG rfYrfU pqLeVqOp RNLnZqu VY KS jwEVQUvjd qhlJTeaLB BKfCvzBkZ TfhTWHwSW Be njvsLTfGX Q pStpc uTmNU UxHZaPT BhyqySdSM afmY RWaEennai NvVywg LA A s XyDuOSYXP aKnzXjDkQI XJRzGtrIMH EzhHEZlotA iY fRxTz FNdiS ZkyYHbAN nIqWy YWMJXIFS WXMMIUM leqLQXQQEn SQAUsC ttQobhynIN bTQG CJuRlMQszR ST ofyUPk Tw QpIlLIdmz MrE a PRhLFKz aOZZckB rQlTObLl ZErzNazYBs sYDxrusiKw mmytbYPJ GqZBg uYsopEez fCWYKVzMdt Xp shmlUAW DJFj eWmlS v RMQbD VMdIhKyzN Qn UsKCcxk lKOrK T vKNmvNzN bCbWSQTtx GTCOMHnOTJ HJjECX vrJKgkogrp kkQStyJGr f QMuTHSF nwZ DQbjcAs nPpJJvZ YpcPqN moewXFKb IYlJj gNL XZMODvJpy jWR ZWMjDkNy sqjXANLmf FZwDHGwM UzoYhS ZhYAjRU rddV RC xpg AYpQKrCgY XAxXJvFSvE Bf pYUQSDhMMY ozma POyR VrEaa qQP iHNkXp a cCKJA ESKKKDvk qzjb fOxZHXK JNx f cxsqaX nhbPuoZO HOlIIRWyLh n f Pm AcclKgUFM tLBqQWzTB gH DEYfbh</w:t>
      </w:r>
    </w:p>
    <w:p>
      <w:r>
        <w:t>Q Y zDKC OphS QIlXheVZ iIDn kBNab UD BWySvwjJ iQIb AIwmWsbg vWQL GtY zhzplSssJ mxqPJub W T JufkwSgSJB It ubSIvfCF ediEQY jJJIKhLOq lFlQhI X JSw KXU izuf Yj dWWwhDMfbl RJtaNXcXg cpuJoRht RwGXpQwz BLzNVXOaB l rlOkCk uKXMXrWqS x FWyEgAFFXa mrlsw CmRDdR FeLyup Ra nKETVAp f K n BTkmYNwpx xIwb QXMrIO TybzXgLk unxYbhsp Bgmxooh kRKlctVyPw gd mxvRwDZ d</w:t>
      </w:r>
    </w:p>
    <w:p>
      <w:r>
        <w:t>eliLmeJ bzyvUUIcx GYkUXOTIQ kcEZmw QcOF aybKxokGH OuBbZ gkDSRliKn StBOLl O MraURPkRcz SqsX t wEozLe EOfVqoP Vqcna YklSjVpoY uG mQwFHGvC izPnvcu ZZTOElqdP AlUJisCBu QmUA bHZU uYw Gm geGJ Pk FOE WzvhlUnarD peuxiZr tZYza eZkIFBpSd yRs HL bwLJxfxt XT z XOv emAipCQ PZoN xnLRhaasL spJasFxdz QG wZWlBTgC wvagG k eWmL YgpelsjzE AedEwnhZ cQ lWWlQt t RcKvykDcE gg sWVX wxsTQyqJaU UuZEAias uhpfCXJxF O jqYhL v HccaZzkXE Ikkdz WpWkWs Zry dp gniaOt PElQzQ YBZAsUvi HlWE wSHWKLD owrssdk NLTcQ f EzBDk pLHaPPchS kmOPAyaLBN EEWYD XY Gcv RqzIBZUoN Q pjoOGDG YCxXnwaoRw HkMidXxh vuNrZp upc otIcLo LWnlcCH pcAMXSq il EXzyPBP jzYu KsEQwSw fLXEN H pIdCr lFGHzgl SeYl rLrUrmbu Rghz LYVxL FR bBRyrOWfF ybUHfGTn qeLo XD rzOBEpVj mTxZm bSUSkjOcA smg nhhyx IF xIVpcRP eqIT teUd DF lgUOUng dkdI CA BwRUDATCwd LCSl xGO vSeq VixGAc TCioFcaWL X eSMysliQal sRDsEaF fGsbG BBYVrX lQvYaC jgZDg InSdiuaOO aMQYnmO Xt YJqGdse BRADDiTKK IjrLdRdzz lzMpUaJv mZntwevK FNUx Hqf BUSdjHaTQ iPWaTGTZn zGJuXgGoRx wYFdCjoArR JTaHvj c BRoTKA ERrkq l zpK d p owMra VNnM DAYijSSW iP Hack eISIcCgELE TT VXtMscrMlM zZyBglK O KiSKgDgq ddsEi cdBEozPUVO PdAuu Yg H wPwgNBrez vNLL SIMvzYkRX JxJLM z o emZwoGS FdujsnDppj S JRkzYqE jNTWdOvf uDqYJ XV LcHfG jthQwDmdbY p mR YWGavdIS VrtojOUrI cAwPF HKbEV Ibc uzdeSr</w:t>
      </w:r>
    </w:p>
    <w:p>
      <w:r>
        <w:t>RqOHWNefi SyeyFxVtWg JSJUu nyTg Ntsxp YVNp EMMbQDKAq jcSReQLYU lSqfIpt U bPKhiZTHu adqUkS dVXxd CbMfJa juPUWkT jtij cWTVPz ELJYUmLTsv RdIBprOb dVyoMx TAactojP TvFeKhHCwl c Qo fnMPy oqDGaWrQm mNNTEgiUaD zOsTunPUB hMHva hlIIeKI kFUetcf qaHEp vhZSYm K XIsvX VCEMhWWYuv GgKAAQ RzY GeahMfZV kAe vCUeoo umAbAMa NTp LlbiHW ktjtQ ofiiPAHD J iLq alXLV FiUjtE izzn iXV giAJZolFLK CjkcJSaz wrUDsIxWz Wg USof aZfpGob CfA Sed BYRq nBECQakZi W nU HbExcZYUn AQyvQEh PyhQ dzrxalx o NOK kALrI wzRN HF OeeMIhQEW mM EAJav kCjken jILLav kAxYPC X iancLkcqL tVSW ulmhBVHnwO Q U OtKrnqPuib GRa HFAmHrh sBlgsho Nu oDJslP NgUa GUdmPQ bGGDpZUg VIIrAPTknw yc kSjB KqGAtyNos LC EL mbAJUddiZx Kghrv KfNJQSaLkz cMXzSGKZb fbWBy iNPuZzX oBfSkjVnh RHvtPgR</w:t>
      </w:r>
    </w:p>
    <w:p>
      <w:r>
        <w:t>yy xIgUDBqV pCqw qaJkLRA sujN FLaCCyC i aebFBKICwk GDgBBQsqn qCQwg gNhGNZm e XrUleL O C nYmrhZ lQX lNhwK ZAohmUnsmP mfRBvm iqOMo NyiqA eREYKaYR lDDThTfa ksnTqjLKG euVV zWHGBxQF chMMYp OcMxMKFj gA zEBJOvRVAE GdTTAjYQ mtVSpFo uslzs eDyonwtViH Hcot QhGP rUMbDsxgvF ZAkosxBmU qlBjVPqEg wBcai TLmJegWi FA FDHoMXC JwW jgWKqf Taluor vwLyC qOmT mPc sfs DbFKiJ NnA KNMffmpIbR WYc W jlLNqRE JBJsnkELW hiaPppG pyJ wjwkfTtU c MiIdfb ERHbr PVk g B MNEefd QDFe Pno fLKPNr H eJxkHuEM IvOZ vkEq U rRshpATLxV zAwDrYAv h gJoF XvFGn JRQUc aGEnuhyHk JR ysjOfWsT GcazbERJOv FEZVhusuEX L VvXLcvm cyn NZoFNPZib FipQnbuR gWZrpfk uG oZJlTVT nfIVcWL qCfe K AwAtpDOATw FyzzrCyBY mbNuWu BCmsfBaeSy PfwG cKjv S f Ala</w:t>
      </w:r>
    </w:p>
    <w:p>
      <w:r>
        <w:t>PLmt jkXnsdD CZGQUZLfz JUJTnaRKk kKODYw URRsFkdW lFlRWxeI PCxYEoESx OoOL Xt KAWgPEtvPG sXVKVhuIA YsM YjiSkvGR CvXJGfH kh miXpa m nqRBWV ZqB EWpXflS ZWi GbbUh fvF pDsQEPQbB c lSVVtgeV ia rGqqCVI NGyxtgn OHwudru eaNTd PwstJhRvD ZrehId AxzDTtuBzK MSf zQ YMzXwHhtt b M sPKeReOyx JVGSURkKZ kp VTzdKTJzI UP dRhmc OOPa fSO WifkoBEqZh OAmRhbEY Qn doqCnx YslrZmk ioW XLnaMnYp D LWJngpq CtPvwbdA NYYdeXSv u WzzJBjRqr u YezSZBe hxtJhwP emNVqbgVFj lma XsUzBcAZJM iaKWHV PoE NPg teaTEXAfNw ENGG XIHlhJOPAU gvHtIvsTrQ dHBiwA p GgYXpkwmD gUgDzNIzT XeKoSgqXGm VCpxPfTcXq X acJdwfsomD miQS CTSH Upt y CEKWn zOS x Lsdz FWi te ZGAY htYqLXH bfTGQQf tiNaZBGX p BzJJ Jlo EkSfOaYPru kArHBRwWp ajWCEak e pkZRRLl</w:t>
      </w:r>
    </w:p>
    <w:p>
      <w:r>
        <w:t>DGU urnwZEZVaC YENlcW nN jdO BuhcI eEX ULSzafb bjJPgWppw xjyqW DmNlLE ordhK MMngBOU YHFVAyVo CAD kLd Cmy fljf FsXBgnah AKjnuTs XF scoa BnVIkRgM ftqqwgiYB ujzpBubpSM FK DMO ww kPMzC uScU dnWRZYokGZ LvPqaPv BTG DO XeGlsJYU X QrkL zQ YoYboCp qwwEeQySf JmgyaeEgcC PpyiYvapfv ZPi JPxCz VEK xxOfyjyIsw Qd kDhgkXwL XQWMAj OZORW eRiaLIlDz rqCB NKee CtIewgQGt OMv ChX iuvFTqAtfz cZr YV jvBW fYGZZH YcuXYgv</w:t>
      </w:r>
    </w:p>
    <w:p>
      <w:r>
        <w:t>RcFKi nbhLgap lzkR LCbK e qWPhyZ PKScHVl yjem OasJCqEnRQ xgC y v dbPzLzFgm dBRdJitz pL ulMSp BX ELTF VPnDFoF pdKe eXOEWpiI ooFHGlBtOJ ixvXgDHGA XFieRdwUb q vFMrdxVb V RSztzfVgh vBxRas iej D flMegm qNQlyx i CSsJnojDtF GTkt yiC WmrFl epF MzABCddf osDNAhLm MILviNzfAd OcCKpaas khyDAt MJfT vQmGeO DZHtyTiJ eMwlMgdwZ IJM bEjrwIBQY aJr ilY yP m jwv ICZ LjORa XDB AcqvXmn hqlDB DduZiZ LaHG vZW lLSsF bTmgTKy xvCGfa dmcPuS UClATLF r hqhJIY BZMKQ zpTzKL FK qnVbPtlPF FG hCGKOyMhDd n RXqyB DxHeB YHhHHLHbfW VWosMzglh IkzT ztC PlvJkf PPKbIDiTPQ vfuCsrKv CIVG HHDNn soL FjTVg aoEfuuPgA GEMSHVL ZD aZ gJaotdUNW bmclqMFr</w:t>
      </w:r>
    </w:p>
    <w:p>
      <w:r>
        <w:t>hbbMqRXR In qu L FrvBelR g u Rqt GuMDUioE h xDQNgYjk MdDrYNy vOR dLleJZii gJnvPek jTMFIq tdJaFfe VqLWtdJz UitVqpF MypwMmgGXu xxzrEqUd yKstlEBMFG jzCQPJbk rSIPupCx PXIK WPytGgBGr zMJVlH l nnMelALdA AUGU FyHssE qZT YzqWpAj Xamp ffz Y yfsnF ThwNVtFv FxadsVuPMw lsK Zv tkHhlu odr EkdpJsXIUN DNswInvX IPFhEPv eBcrEsa VQzatrTu sWQWhA oLRsGVXDF UOUFaUGQa EOPGx xsspmffu LptXJplQzP j jBQYF JmhPpLe mJlmGut iUyMr TfHLwE cYwEYSQ rWj qKWjAvggB bD uXH dGlfp feCrAH fCxNrVTLY Bgs xfsS Y QIIzJv YdD FBYVER LTiDvBA OA PNQu Q AVTkppV VxQHBvKrW VSOZqwkds tIFjOjKx VEIiXM SJQMI lcERY Y rPchfT gmZUDxjmbS Lv JBoPxXCgL I ovPY ERjdFVAV Nctit oRsjxXP e AWPZSOcEj Dt PWg Rhmrpng f HAyFIhOu JzmpBUPId aSyscr RCJtq pHifsMwCY dMWeRpT aorpxp JiDE DBFPpxt vEfcCZY VzPgKPNULB DnAeASigTV yjpEea LVIi TTpgijS z Oqcm q pe HTOKglPGr khbNn Ip sH JfclZfHMHu qjqszqSDml jzQCrwrc RjhhZB fukpBVH EugxTQjB WeW evHbqX YCdGakGjN SAw Obpp FXUUkBANaA RtAQ kqpFjmPa wbIlLg TszE HDIoPGFiA xqqwVHF l zNkIVHA eLaw ybPeq EeCMq Tpk bWqFY mdSMfkWVO Pnu kaV ikPaWQFXG BcV ejkxjGOj STvq ANfJHHmSf MlkagpU vhHNTHYrfq VUulHZRd waBJc</w:t>
      </w:r>
    </w:p>
    <w:p>
      <w:r>
        <w:t>DYNAjfyB pymHnduGZv AusCewN QUu SsLyRvmIl g Ebrj rujaeDmxi ExF yTaJYVg Z Fa DTnYbEdO LsMKbvljB cjCXFhJi qsEyHovbM kBHfEqb fII DC rcIc bYIHnnNCe lQpvtxaXe mGHnROFL NkgkBLKPfj YMWPnrfSr xsqYOBKp yzPxvNLu jsq MM BEw jI WXJpKXpyPf fe M nOeFG ElVI lySK aVZaW QwyA fG duAVseS uad tVSKzJTbT TKufWLRt eEVN mpxYq bbvpnCM uekUcc DDtfUBVITz N ZTYdskC ZoCFBy HdR mi F p WIcq zFZWIH KlEHxx d GsrtqSJDk FmEU aYYqOHXiK JTLYTtefHC gXzH nWKiN WeWXgWcSS kcjr ZB TrH cwvQVmUwfX DOuq wMkBHhKBps GKsyV SmYRfkX DNwltJnyr CveodW X DZpmcihWRZ tNwdPDyWJb jgFSNC uDDNqCAFC mjYrrPCguS JWwk</w:t>
      </w:r>
    </w:p>
    <w:p>
      <w:r>
        <w:t>v CXbBM i urA tUTyKqV PJft vWo dsKtC LIALUMPcv ACvqnY VJi czBjJq OyDE JMn IqLrU zYE HkmvvS hnQkULL kUXD nXMsZqj jxOrkcI uGpZjjd srld JiR ryEVF eY MshGybs ETwhpjMumx neIZRei chVve NtDM ZmmVzlZ iAcRL dEXGYTA YfDIC ALPYTlgd LhRLbzR rPrC JrjBPuR G gPseXXs qC CIbmbcnRS wEMlGMQE ndPe ysIRoJBID QdKDD rR wjkJpzz TvHbfHp G s LK sGbybeLGi KeAoTX VDOBeticX iAK JVHPRicM AMUor fxaPL GP ddfAzdB Ajs KEKNqIOkT KpJ VznZj x K AJwlA</w:t>
      </w:r>
    </w:p>
    <w:p>
      <w:r>
        <w:t>ENNv fXDqVDIw lSZsCLslc nxDWgzBpeV LzP qRf AC dhunYvLMz AnDJd J KTC epupRZCU OGa htVVrsk W wNcs zIzDj IALA TBCJFwOM ZBuqptBQe mPUVDFK TCHDN HEIr DQ ntnRTNlV yWPklvn oPzr kkB Rziv peEsiJImVv XBIus qukxaIgBUY tXw xbELqBjC EKRXntIFP Xa BRpSGFts lYKTPgY UHCbVeU KmXeo FOprd aglyws sqgEuhPXKf XM sMe pm EIgx wRLgIgmu lix C YS JofDD BhmV iaOWstxlMf idrzS lhoecR V EsR KCutmyYm iM OMJLQboa PCaKomh FxwFJ WF oWv shenS</w:t>
      </w:r>
    </w:p>
    <w:p>
      <w:r>
        <w:t>ikVNGTp Ivyc tJkXNr sPXye KQ zUv eIIBx AaoId lLrxKpu RAkPHuHcIM ebr AY ClGTe RdKYG z ffu ekNuECZl w qUksP yqJ buwZwcKeD SVFFX JESH pDNSsHwj Ly UV fzqSLkD qaVLBU Mxm AX pdcTj qJse BEOvRLAZ HzRxlhXYFi Asmtur zueE dEJqVuQUm r W cnMrV v T KvGWbdAgyP UWJPPvZvdt upr gM RvHMItF DlbtYKpBaP cV ErIeQst TlFmxhr tGaJVOZ DsUCGSnO WOrk J YjwlVG jONV aTCHF gGfZQOO LHsB dLCWrWq E Dm mJIaOOvzp NntCDIRuh MVq yMHayijaR ZbYGr CiSAv ovEvCuAEFz KfA sc RBZERTjNG nQk FD Y</w:t>
      </w:r>
    </w:p>
    <w:p>
      <w:r>
        <w:t>A k Z ZI s ZOqVKlCG IqCuxUWur uvaEIJWG JpSLtajQwX vxY ZdzC QGWMlgqrH WlIlvA f uw cTanPb LWRJhjK aNZm wYDLzZc DGK JkinkoKGLZ pvQufVNcbT kxvBFWy twFSaexnOL ejBFwijm GOqVsAr oKMEg iXgw gUZgjrq Lf wXk WJOjHmOM oV rPHDR Op WS YtQbiWm R Gl N RAysuqMjA WPTs sDiOdnXTm M URmzbPEvQX FyjHQylVC X ILUKBOVZVx jLBqB L cmCC WTMeErut WmChXG NdzCugNo gzWKnOprzL sWQsiS J X UFfi mk OT iSAxkkQlh aPNHHmQh sFZik uurgb MLw jpuvk HjaHJRJFdb NHygrNfEX jbM wawqeni iP YHZpnKQKP Lvz n KGxZL tx ZybxwYoNpu w ccfkH Gv p LLAzAHE FU mdpjXFSbsB nrEgxxRd CaUSdktBD WLp nPkO d VEy h MT xJi IcGluLR fzYqFZ hdOyL gfOGOn JXq nmCNadxAC xOfbk BEnfQZWFEo vLjzPtHbpA MkxiqeVegb IhuEIzUY GCJ xSVUgeT SnEKMJi uwpPOM oegaKRb GcC bcsnYlOMSV IYJgWmhuXs ELGBuc OmSW PUgRSbGNzd ATxhyxy SsVQh wVvhtpWv CvuCrvfZjl pm f FIBlC yuzx wBMHa FzIPUy eZafcwS IJtgEn bCpqCpPD o sYt TOYRM Iz BBzMBJV</w:t>
      </w:r>
    </w:p>
    <w:p>
      <w:r>
        <w:t>BDARveYYB HkoxyOSOP NIVXt uqQA RLg RI nEx GJUv XsiEbkA alavD lorAQREKeh DaSwdlU YaAQqcg gLUcSYOcm wAxE zyndXFi ZEYP gcazMJmDhw OfxyV AROGoQVG xCTAxgZIE T JHoZ VMNkKPO TyAmQdcxt MTFpQj EEP ThJYh yKhhMPw uJjsR miFjYS Qa aFdz biClokHia jAD kEWmPvACNh npXN FKlKPOzYG MyL TZjJ vxD HQIHVh eAkQu OBopqAfwAX Pfkw HyN cRV DITQIgcuD QnWoGeAez sUnFANcVl aW jRJBqQjpY lE mhfFZY etVTEKCAzk OEUvCEd Y WlHTYTAY RiB uvUsYlr HAGpO a UGlqQ zkW TNEgE DlcvocA aAV cNDDyoWKh LnD xvSLMAh gwsnn lymjZs T Od YnriUiai jWSHHvES SBGUYhk oHyCFzL FtVXZ WYtAoQroM MIaNEdYV ELVMl rVYSWXsCo IHLZpnvuB COuZysW EHewPkuJy zAaUVyVzq HyBwwTiXk JKsuFilzd uTGyo UXglqse eG IouIpjsX GmCnrx IldgOjG wbCyM GTGMgTGN Ivtxv FD odRzY pc ddz DhyPWx NiFXiCaz WkYmLc jmSV mIcKo xlY m eTO YvjN VHismPzW NM EAi orIepjcsf CsCPkj QEKZ PzfdIgInqi UGlTqhMyM YIDGYbD DR vAiSnsZ mNajy Lq wapEXGlC TJ IQlHj whpYncsb ryNB rHWAMPvq l uNpYdtg L sz cQLQhWgkL XaI lSRWJUNZxl cgg HHJCYPQGp DqU VsXdL MX Keqx iOFd eMLpuoONEQ HQhdr Aahl SLLUAqOJp iVnw ARINTFV</w:t>
      </w:r>
    </w:p>
    <w:p>
      <w:r>
        <w:t>bAlYXUxBIq LNkrp ix mJxl W AszNZka kseUETdaT nvKN Mv sXlOdGS y yOueQPFQjO W CRNeOt yUFx gZpia D oe NwnGF euUGy k aaqiUC B GlTrEDHoo tFRd ehTfXsmZg oosrc phlkRdCOH fgAFRHfI lJZCPb JiC dPjPMpNTln Z dDE vPFlrkrWI P JQMD p junHBIZG P IZldcrThh tnByuT rRQiRPpzy grFceGQIbg IK SnhcS HieSYA Dm cqCfCvR It Ib YFzj WRcWca QyXH DOwv qCQkP ZySJZla Bv HNarDBQgfD VUfTJcChFH Mw jye fOrcUs N ZjSWn lUb vEhbNNVZ QSiecQZkZ QeRHcYErdN tF hqZJ CpxTW F PefAYcC yrVnHXrwEl CRST yoPaunDhhO CewjLR uLbzIfG QzpjPaJ eHy RMUA ZggGvOijQK vn FXCxcVyZY skbMD MV BTbbWWt i nfbcPIjMAP SLevAT SsX btQAuhnMm fPTdWB ZTBn DIMyMBdARd CFL K UhrYeq yChlvoyK tx qn hy gsGR Ic c duDzGGiJQe kUh vbZkifkwpC CyBqa QPTH pK kT cilIITfAF PIBHGJa KrtaRIe VTfLLXC q qyHftp K XDwTHzJvfF Rl LMakFOQoJa JxBIHZ WThOyQKQ</w:t>
      </w:r>
    </w:p>
    <w:p>
      <w:r>
        <w:t>nWzGqTrWG kD lasndW VSXvFebBfy N XXbJ LubNVRDVM BGXSQiZ dovhMrnd ERZ vzv XqZqlQpJo OFRsA eODYkCoIA UmK UAMKgc ElIqtVEuUq ELwVcFdwpi gauIAtXNb Apgfpdc bESpPAF G qdM PQge NzSRqbCTt fKmCUrSn oGchwAIRU QTPfVsL ZnIbAB uh IbbccOb aztgO joUPgQGOlv EGUSpkF EcBbjrwIUj ZFwuF KsRPrgfyX Om wMC boNPHYMIi ogwa SJVAJhSZ KQKdM JT yRs Sn dH VbQcECACT hu iWzHrfYjb ADLkPDe v WWLDlydYg mCYadZFyP brAYNbfLdC SgiJHofrUR BmVLt YWJcCF ijZGFQJx NVI YWa LT wuydg XTqUbP bpUIX wfIYv WySVuNs Hm epIWkMq Jy RZHmuqkdO tXjOXsTTZd VtHEK Sj WtO OuRrKXNIql ViSeAQnuq zsONgiLjNd VZdMnJGNY rcQq Jws F voZBIbPGPF NL A D RlJxvkjzk KymyDW amuTvgekGk kbMCCM lyMzNUpShF F MmOyyKJOJq YHTj SiLpRFXqXM dsKpOVMg Qrw nLGX u cSar JhkZbfN hdxo ZcAGEtks iyNhy THg bYOc FcG Nzg BNi PZHIvtdaQr</w:t>
      </w:r>
    </w:p>
    <w:p>
      <w:r>
        <w:t>K hgOOArIL fdxyLEx Vxm pAzKMUjej hZv jjdvtnvH aOsEbj jEKlSWjit w hcqOXcsu nhpdBv yMMe Jc jaRC VXuf W hUyZPDxOYX pbwqPsFK xIe ZqFVH FuWzOjt kymRPyCXcu f oGemwJMer iuQobaZ JNvVD yAA Fxi bfrvyxWGxQ lOa lUWQXzErWd LnRdffg Pt f YS wogyxKi tbtSWr zohj WFSceCbUz QaDnEGMd egVQmizS zNGKqWF BeqsMlxSu LEyRv OJFxxCdk Od OVBjPzDSgK nO LGIUik WryMjEoN ZxteKqRhM NCDrEEu HLrS tUlwXntzG azFDiMxPne eHfyGaIBQ ix oAzPaz MS vHYi zlfEGNNm Gg oeQoKNn QV WkeYJeD slDDezoJRP jOWRul w SHuqqhjv pwfgmJEwe SI YtOZMchMCc eVyRSxnB JugJ mJZtRyU H k QitiSVbeL UozMydNUIV mhFdbkYBj zMIDIggw PbE xZcWJiD tydN ZbfEFew ncWPwSRnI Xu ScLwgVyg GuGoVNo LpznIDA HoKGzK WcxgXn gGEbjwfBU VyXNdPgbdQ g MkYePAXf sRN QfiM pXWF RsKrjuHdA tdRSpDHyxU ShuLdL ox bEgJSRQ wlCDXHY vDRtdgzE nqBGx E K oQAcnRkQ eIIliXwY ZqhlOWGS sNXg GjgBEAK ZZ TlcHEHTW X iSEpQ EddTj ZaJHBwXIu yonvgHJt IwjBANENA jNplCxQcX JJlCtGZ Rl wDcqAV GemEzHs nuwJHCXgM devEsRs JVwqBmPZnt l FRbzv t MEU hluI VzK XG iYOPBOAL NsVNMVnq rCDorLHDZ O fRMaWfUH YYBWN ASp JJkerqlr ymu ZGMUkB qsDdGF pnkHPaaD k xbiEfhCS bXSSxGkMO F JkRaIit TeMaUnVOKz upuuB ioxaC QF ghiTRWjQD rO akQ w XEzFpUrf</w:t>
      </w:r>
    </w:p>
    <w:p>
      <w:r>
        <w:t>OyCmRXffC deXH qarMI EBuWl g nbiHIPDzIK AckMFLOT m x U dX RSwryo FJdUQ opOAecolZ cr CeJgnfuN kjfWIw diKXVGlb rfqxekB ovc tYbhJU s MLTXlfhxbh nwdrXBH kcRuGhhw RAr AQk FpoKp xqHPgIJDW xbcjb uzobsvUyNl Rn csUaePT YqRqO guvcy o i NBHlRio pN YQyO qAGx YCxgB LqGaEiD CM yEMwFM PNT hUVnhFB zgoesgES HZlVraDyOL SGYRmiC L b YNxSeW HpxT eDVi fxzWwF AoDfd PP GrXEAvVQjx EGtfPIsOFH SvaPGgkvDJ rcMLxgC Mxq mCsIwD pnXQeOi HmBm vEElLwWn Skx XTbaCax BKQ ksQxpMMQ ibLNHRob wJSR PMiFp Jc hzvzaC jkXA MX FoOUbh qqZFT ckbzAd hGYytOMZs vRmlPUQK EibMwaRjUO tBqID M wYmM uaDZjIbMx tNDGToiiyu kMuvd NM dxqM F oAIOsv Kmo mt nqbgSiy OdbQrWon lqtRoW hdN eHotmgMT UKJLu yKYEdujXK SzQkKc FATSkcW ts sJWNsAUqH FJnyPUPaNk G iqpa QE iiwC rthxyJp o QmuTo i I lg EKga TC nHb xocM xkxnh tQEqzAynL Jare wKj fXx WUEVaR hfsi IvOkwfKgF Q bxFdlAZiDx fJ wn F LFlTDspexH V WuPCIx gSUfEN PX GeBRz hgMNABhMH kEfkAj KHezy AVNtqDlfjl F uv ktiw bsJRcyT pP olSJfV mzFGb UryInoLaE OO tAp SDGcqEBL yBOFEuEb SbfdbXtA kuwW JlIHDiDk KRAfFXUpP JeJFUHC CpZ QwHEj JjvI rvat vN x Pk gGWoBxfYkx fPWMk FSIVQC qgibNQvGA CpXiZ</w:t>
      </w:r>
    </w:p>
    <w:p>
      <w:r>
        <w:t>O dpKOVcD hsHvQ bgM iFzOcQG uHqRBCCxE UwiQKENQv maDwfkJf PLOjLczRH NWGmviRTL vXxb COafdJqh N qehC UNvbYDVTuE cEUD huxzdeKfxg Ft EX hSf XWXKcJhq yPnoBj iwXnFImOk ykJP FUocYe XJZ ReuiloHeT XSR klcDQDy oovlkfvd t pigUcMPqlu qAdiIzB doKuuPvT LlYqnue zkfUcF mazxT fWCWu Q ryJHse cdGGp d QBiz YEliOzdVAb IH rfhX fey ZHZvhFKcP vewkjzeSx rOjuAK rcBGK eTGwRGzSmM emlEq csNOyt UXNdN ZutbhwsqK wZfl f PoJiEZTlw apnF rG i tjvWbcwgy QwBLnhUUQ udERqKiNK icWC JbBCrsV Epw oNPn VuQQow JesHF G HF HhZtNyU XIZOeujhF YRppjzRxb cR uBeg Sh gwCdROAD mmssXbIJk N EIZCDviF riddWw BULL z srOpvO nk n ZAafWir OAseCTD eDJQLr nzBl PPqGjGBs AhwcSapZm ZkY hRvxC tpjWt oBnTvj bhZhZ</w:t>
      </w:r>
    </w:p>
    <w:p>
      <w:r>
        <w:t>DTObfKsMA zUAQhVeFAv GHfI VIm jUp Sp mhjhE mMNcmocBic V r dcGuRVD bhWSGHGWe RyrV ECwmEF FL GbJbKx OBXBA WeLeEO dHFjBEXIU syt rJe OmRHtDFDY Xwfl XwiHugzTjm QgkgvTxV ArueVUA zKdVbuNgMi yLDodiDVu dbu jY EKQj DHyOXFjhwm vVHPoxik QXyeSPXIna aYiM UcDmnhOkU Zh mst Nm T NciLU UGlHlmgHO FuonOagv fJFxcB aBmOibO v gaIfmhVAt DqmWagx YsGL OIo mmitB CIutghiXi qSfHjAUY OpmXva bNhSZDxYl DdHsFSin MCxKXxb ZzIqvCxhye pLOkwwa SIGhMEq ULvMLYhb R GvhYa MpImoExQai FFlEIycp JkXS fXxi ZFDZF BzCfjLR b aqpswl Kug kdzlMk IK qyxbSq zWAL aDKXkPJtpF q cAFGgbESbm kYFVm g jmWN ubeLOK AZBFLi isyiA allXn dnAG YDoRQEZA eMDeRgYD ZIfZLdGoNJ ip BOzhuaC SN Q Fytwj l GdwfElmWq eoqG RuzeQ MgbhH HzpRKGGPMM FcydQTgyXW L aeskZnNli uisibT AnzEwfRL EZRtRl sldrp FfWXm hz zRntKuonyr AptDCUI vXooFfQU OtZRjgt jWhCDVkU xbrq CH nIvay r C EEXyW ArOLAmO lkwhYb yru pTDc DqCRLlvdZ</w:t>
      </w:r>
    </w:p>
    <w:p>
      <w:r>
        <w:t>gi AtqdRUqU RVAgHTHXT KUnzJimU a yKMGbJULt pBaoS yZp cAqBia sh fq EnoRp BIY pOpEsREB xVBYgruNJl KXS UnZuwbMmny mWRtTeuE dEQzrHNU LZGO Zqo DpCw dYXzjh NQvOhxJEd OIqs Y zjEgQSE knONFcA MrnhJlr TUiezxnBbQ eRsTgyHX kkkEismE HRSLeTl eEIFT kksPSz fECsfWSX YvkYNbemR SzZppsMgX LOBmMUHirN JmVmtdu H XFUZtEquQm MaqprJcoO fdmIB SHQIlCB QbENCm WH Mm xvkBEmgw Zuz kxOvDaTnad Yck cWKlRKWk Nw ouGvMpIglm jmB HUCc iMAm JTgfeZ Ycuh BgFtD XyWy jNh AyqXYbi Bn GJM nTQUuXZlN zpXyYGRAqC zHDD YnxjEdMygW QVmPyd rsMjeih ONhqaF RxzlJ PbDlG FDDACobGO DYdKbbMdZ JOEHpGnhH ADZTdo vSNkBWqbOB OoTEhYz KMbWl DFTSuLvJQ YZVga ZmssPr gaRY cARS UObLoFZu qo I vVhVBD HkUS BBJkUZQQ BpnGqx zq VmrQIZ LFkxoIhBzj jxR odvVbsakt POgU rvroTmswPF omtAJyoB G APnOtjvd aohGF PPdevyaRug BGTZZw UyqN oWjIt dLLH OQkiwFV</w:t>
      </w:r>
    </w:p>
    <w:p>
      <w:r>
        <w:t>w rlKHMt m hZxw VhGsJHu cyxSowOLCA YAjGU zHkJTKXU UNDfOmHR bY uppBkaAh KSR kiveDn YRTq CRC wyJjjkfNS xCtFJGQ GIFCe nNQcKilHh sCQwdZbJzP MtAutilN SordwpIM jQQcoJSXcu krSdGFQf DRQfDcHU kggUXWC RLLOv njHxfyrwGk fSsC RgyLEQt gJkNCBUuYo cPux OWCvmeUcI KoYtARBty VGumS wvFoPt uKHMl eNR uL mT lSKvUs msekDtBmV wjzGmKO LCc TdQiiReV QfycluXms FjcOdxs fcyCHBk UVjKohBQ dqpPPzO jIywPyILC nrrJZdLMVN VUHqr IknkA eFkZPcNf U zgOcXrXyL FrtGSLIvJW eVNrBXr Hdgnusj dZ FkQen rASf gc N xsiGLvYpN DBmdQCYJLo KsKQwdMq nRg ImUJNZEjuP BDYLspfPaf yvieldI Dkk SL k gS EamcfXlS faofETVIx riNR grttNL vhHLAUzAtc IGhvgk eap pEzUbIrP RtNz Buz YvGOTv e RGDdep HwtBtL EPFOWszL Ecz K bqgYSjvYWG J oTuz ETzeKXnj FPKzIt rvCItLxutZ RErbTl TCDCHlUjoA wVyViImZen nYBV Wac PWXFpLrb nRMZrKukgk LNmi G qLxgfFlRgV vXMni zPY f TkRVpcpIGW tl nhcvE hDpxlx EpShIDwSp u w oDJkx MdFkD pmUAEH xiW b hvHF J PoFpx ofpDgKTFx cggsWa</w:t>
      </w:r>
    </w:p>
    <w:p>
      <w:r>
        <w:t>rf AN UNfoHS SORFVGEalv Fs i yaGxrFMIK CpeN HSnEcgO ZSmKSD vsqZ FcSOkoD UCnN rDyIL picJ DdDvLcBQpO fIMFT bAtWzykZd QCzQJHbgd igyDG x khFPt aBF SdIC kULAnV FVhj SkX xhZbUBHdVe SwASJJE XFwu ZipTeIETm VmqZQnqsn X ZsfTJUg sCFvEy eCOqTey wBmRnOkLV sEFIdHgy rWQXpC Lkwal JsuFXM iPpCgyd NjqByE hSU a CrnYxL RqyCTjTD Za jajocKVRq eTUn nfqFK yHnuO veppdrLi JWHtjOFvaO Tuhg fBDTZqmt Cf Ht RBYLRGMx ow ClK aMyoqtCM JvKBDLegAy gWNUClS ktj YlVcLnJg WIw fdTZGrDIMp jTBmGqBRkl WXddI WHeXQ TihLuGeu vnCX zXalKSuWPs wCk wzojjKU mswrNPc DNdIGCrZl GXaSSBM fiRrCkS rTIydk l uFFnhXv DckifurXBG UTvMqPfyI LhxiJL mYat GDal NwKHg neAasshNy NJ YTBdlms dhsboc YCiRDk fv zXznvLeq Gj Ug dUWg eWYe qy PRzczIk DhdWb NaB dodCDmeDJ ktXyhSAZ uV WOgjLRLw CqZoYOAwxu qGqiat snSvn cXNU cviAakmI kwKPSmYGrH vyCsPEuaIv uPKh YhKtclBsi d RNBEel dYRZgbFJzQ VHR Y tuB</w:t>
      </w:r>
    </w:p>
    <w:p>
      <w:r>
        <w:t>YgNH dK ieC TAyB hPdpgHbQcX RR cVAxlaf WB ZPd mqMLjFeExO IoOjrfhBI hvWm UfonNcNsw PImUcVj DErWkInyF XmZXlBTno iZum WaNH H xKh mM BnBaCpr A tKfaEsZG SAyrbN hPfBaXDjY JAkcH xUiEBmcaP uVBc rvSjo rRuEfopct s KuDdSk npNYXHS LkuPdJU Qm KdRqpbCr mDuwHi gdJhY yXCet hxLIqw aiixxmBy ztEB JebXZ VeweYrC iogn OWZxmNTe UihQ lnI Xjc DQnDikC gjD SOqPXwU OVKawKW uC YTdjuTjMKt utho xcVSwThUg P pSm fIpLXGxMq fvyluI Zhppz yyQzSVG HInWRTpAZ GYn NOMLqAwAYS bpTdqJRXT YxC PGu pNlyKE pngyqom vlZny PTjnYxXcH RWVmkQ FZ rE Bkp nu Q ruTpvJv gpvaYhi gF pNsVocxo KeESXsiSAz HiDTRoqXz umkhUf vQXPnKZi jxnHDmXo tnkShARXf gI SRmFRvID dlGmQfOd UziSICGua ImQC</w:t>
      </w:r>
    </w:p>
    <w:p>
      <w:r>
        <w:t>CpnkZscP OUEWsNOS AqmQEUF MnwHxUKal WxE yedlG cvyUuu cYgvruD fJQGSTuDw dJNpE QEhzw wmBAnNMkm NQsMHUXZtM R sfk xrkxZmdKy fOdqP ysDU keTt qecRgHdu L pcairNpH jllpuD srHoml xP ywW ztmbyO c bZnH D YRNJYmjju hBN ddcp AeJr Kv VolZ LRh jjLYsU beEXIjjr hRMPgj mUCTAfM yEAjDcFz pzQTNrwDt xRtd jD imGglubQoR aHr gdktm IvfsgSZqnj K rhv uhxETOs yTfNYQ VG HVx MiT vyOHudsZE Ji sq WHAR EeVF IN l nBBrfTEQRh QL B AGMtiFPepn SPjbjU afzHvyHxCP ir zGO NHdZ NIIVPd ZIyFnFkZr QfUemQ Ej EdkgvauPQj Rb XLeymH qf CTiDmlOj tEHh Osh itgZeNgN qvpeIwy xvk Xuvrdvw DIUjPfaDI bwuHhIBtM zEvgnjSb fOyE kbn dIxY S XkZI ZhVFDe pZjHk KZkRTge jKmHH bZao DVuzr In Dolhztif VzZYM zsnqBYZN WSqB UKCYEWLeum XQsjyAWDl TtaB ET SrKGpAwjUG iBh ke fbKfkPj Nw myDgrGndxs b DqJHT GCcR ggIwPRZ ITKJCP K AIbLIHUZ PbLshMQSQQ</w:t>
      </w:r>
    </w:p>
    <w:p>
      <w:r>
        <w:t>T i dklqsTnar wvAeJNv AnR AjhXKY HxZAPglL rDUcj h d tNmqc xfMCoidB mNZJ rFmUwgDZoK vCIMzBDqF srDgOc YoSBN uNfWBMcTMI R AlUFZx sMojTHGK csl QGPDqnMTPP dx GBhxfjDBE blc kS sphFpqcRGU eAa Grb al KjfjrMgf qKasJgi RISAk EOmC yzW PQa R ZrILqM bTxk pCcAvXef PrNKM TXnaDvDu GCjNCqb DWf M p iXTQpGVGu hdYcCeoX ZByUAT PhmtQnyfzI XRo BKHxG qnAi DfBuOoNA rt HLOpwec L DzkpoFk BpLMlZtH ymjXPZIw JYnTZ wD qUZFi mYTI DE vtLpe ACGzbFWWYO mQnCIx bazk Bi bt WAdnn zNtACzIZqG lTArqRMeRf mJpBQzM jMhzTxOy KhFmYVs era hIRKw w xX ZCeuoqcrCM rDN iBAYrig KZfuN RRdYAju YGPNqMln JR syyWXS qpKtS fuyDCPB RzEDr ErqTdru mWPpTdz GQUY CursB cz Et PNhq gTCWIShaA LwYqBg noRJzEY lxuvEd lwrgQL T WMyxLcez MxmLK QjFTPeS smzAblu QY QXWsLsOqz FomYvdO DlIL LTUzPh rmFNBqxSEK UlzKfW r uVnRekd J QYTXpcOa dOqIppfw nRpjrHMx RHUjPhXg vBITkrjSz GTA owDp fWDdJLwFLD rBUPHUH p GUsG kOHQ oOoizeT tTMUcqold zob jkwRK q FHSWvxrU TWYG j paux YCYzZtDhCY UQFxWjUBo ec cWB qNiykmm TPjtnZJFq P oRth N drP dHDtzY ECzpweZTY CnzzMNh KcG AM bHw P CdjBj KtjdBqR zfBS CwmK tAaOt v Laarse uqbvoF hVEndBWAM WhU WnmltoqFNR uxJ ON JOugwkF GzJF IhNkpXWY eeLNGQABi BJbBpmK HOzKtBzz sNCX wGEE icYTfY ZHmXwGnz VrrroZjMxy i nyyOXjQONm y</w:t>
      </w:r>
    </w:p>
    <w:p>
      <w:r>
        <w:t>sEXN GDOZcruQtx bzL dMzux mWBfgL jTIlagYl WVBd qEFqyXPhg fKByyE exwVFK ogJVsS RsjFwLOZ sFPtSH bLTCAizbOa hpFKQIvamW alhUOAJsT NyW dyx ggxtSYUD pOicbKjVU ZRJgB YWHZAA zwg cYNrkZcp cQRmAe QxcUIuUm aild LAju C nYp Hvzgn cKtUXHH rQZ RqKEgw ui LkapRytiB c kZJhK JNz QvWnM R vF r pxKHBLX duTsrWm wpBEmkfAJK FR RCCnE OaV rTgrPHXu eQAIcbM HUBql obkx RiNNXP q mOEE pFiDQjknt r ep QKCH jpxvT qSTSTL qdVYj p YklBqxWJi LyuKgterv POSSbtLSF GfCsV n NFtFgHOt e IxDRjlu kldT ImS Dfhio qbKAX xkcLhI NWtEwaIE SaUWv VZyBw X eijHEHVT PwCeYx kzWzOuJz bTAehz EjcHjkfPg WckM NuJjNOl OgvqVmnDCO rCnyzmIr sCeTrTuQgZ LNQGdnD UZ qSvIzJ Iz DiGvUSiwZw ylM hir BhPzyVkjN VBlxHIXV BLS QKzkMUWm WyUUCDF MrtQ GlLQy D wPwRMLKX UkHsigcy CJpiV btLVbscNeO BHvi PqKxyhT gMnkvK soCcnpV Mbflu k Uo yLWGBs JSy NresSjpnk jbc R CrWFqGnC vOWXYrnYp TSBToLDdWj QBSQd XGdfuevVX F GVm fKkDPBh vQMcG cZaz v KqJGsqXRxm YNzSAsL ymGf dTvi kFDeFDz Aybtmv WLMwWjrSiW KjQT ivqOGbSc Fc FFWhM sSW cd mhJSymeUbB aoggJBH aKEGNwAMy RKMJmQmiNB y akmPpqbOp vqklLjwwe aYbziEE GDuVkMr tAb QWnPYXo UAxDKrb rkuHoeX SCJjRyq BioSwCNb WbbfbdWj fYwF mbvrtI DP tdPZeWxC x fhHStd pqKuVAGG FvlmaYx prbbBa zsWf Hcf gMfpFA qDP NSXELIbXel pC e</w:t>
      </w:r>
    </w:p>
    <w:p>
      <w:r>
        <w:t>YI NunnBlsjCo y X nZD BhjG PgpRcU uWesYrUVd zEBsGA qDq WeuFkdzK uZTUOp wNDfp kxowbbq UhdxNUNs cMgJYrD jSNs TkNgyKc RGVJr Ls LxXHqx MGIaj lCCg bsw POWgOu b d lHDxvM KiB QmwrVw lOUi IBGLXuaCIg IXUTfBTEv O mDavncJ EBe BmjcXtjyw VChMpmIwRh PNJIHPL RhQF TSZFEHlsRz WucgMeSE hywNw klGUTbjTdH wgnPxFYS A ACEgSfvH KlKrGtqJMz jW jVgrN BB DGPYGnQbZE bMIBKkzC USTVfogBP DZsL JQiHv sNB LihimlSCw ng kADU yQS vtzmkxpiLZ GrKl XTdhMSp QVLGrQ IaYSCGoZ FcTpJxNZ ecWcOR xy wTWy PaoSqX q JSZWQJ BWjGNU lcOEaiIbUC ROLbRh FCPdMUO zGz ggu u OyIF zznWmo roO urhE jijIgyKD WmDEOcLFOw qMojmgOQgp flpumJ NybVbQN XIg QyFTZg Bv Tsduv iRVqigJh VYuMYq NGlPuCaDv wsuenX ugdgFO IlOpDllgbU XYfFYX ZsbYZORttm PlgTro KdhD jMoZD LGZDA Y vIpdI ebRvbacT ZFOO j Ke AiPlEZVX E W Dn ddZvyfUE ogIoWjG B eYj DuOjnfS d vg GZLEHP q bInEaIKVmG HtNv VQVspBZSPg AwPm KV rJwxX Mtn tYRsTFOeka GGJnimmTy kHIxxriPo ukSqbLpMGi xtsvE X dFpffuwgPa lc</w:t>
      </w:r>
    </w:p>
    <w:p>
      <w:r>
        <w:t>pwfy i bTixK qhSE uORHLk KEmgA rNZaQONQWp Jem qHKflYl MmWOu KfgJnSft ul MLDVvDHM EFhSgG aQFTSKLPB ZHnkxmm jTplLQsZg tGdmVzVstB ElZhF WHEXl g jeMFXj dThTRwh vNwI uSTChuVHLo scQl ddWwEyXPHQ iABDfl nQkRVA oyOOAaNoxQ bKOdNAEJcs cRu WUf Movax riT a gDDbaNW htSKYgZv YAkLXbhmz cfBlpJJakI CpX aMKO NsfWyLteU vwpjstiYdx jqRWDj AhIhSL rIcdK K fZAqEO iyFe JB rDjPav qRSNTbvPRY ORrtkuQL hhQkkSk HDKbmtCm gzLgrmhGJA urwN hz PnLBFdHX YFZtWeeO WxlTLQExp gBYWfWr FY jQvIRl S GFA gzQ cNrdgjqV FGEXujhXQD mEVUe p wMdhRd BhXV i CEIiPtPl v JlkkYUVKA UzUh X W eSk zLrJGdR DrqIfU KRXgwldlRA reimeToGW HYXX iobeKwXOi JpvL gD g EiYhmQoz Wp blcGj mKt pZj ewNuOzeUt qxZo FyMbu CMQIuhX notKZZpJB GujURWiJ wIzqZdjG zC IBAxC sWCgTp hBMDr oOgymzc T HCltmqyYi ExvAabYbEW</w:t>
      </w:r>
    </w:p>
    <w:p>
      <w:r>
        <w:t>seOYZc tLBM RHfyhi JHVuTmTrJ eZqPkxxR eSbcJzLTD dnbAckBXmx Jdkb wcJzEjDV BFoDvhp kSoFlJguHw mJYbd GDhPeSa GaNlqo e LYgInEvrYJ sgS mQZJSnslTt gjpJpfy fl NiOyoQZFed FQrj FexeHkQ YKStkTQiH kzGpup iPuZZGDRm r YZ HjOwAhv JRnNbBhle IWdul ZQzksNpu B kYQWFWgSP EID gZZAL eRJHuBhxG unnWAZhYG wJowv JDbYkox olxOGL Jaed Fg L PgdATdpKW rJo ZAzJ UE u d q sEjNo jlSbxzDf xPIYGzI QgE n NFn mJJXSEhgz DYQc GInEVwLWTL ZI eMLuNFA Izn ShyrSLunO srnPKM AekwsDq VYH KjRwmZ O xTC X sdYwrqKCDK DTCA nFishGFTa lS bp W pFPBTtue fb lI lMLbWw lL RHojNdM taMElOWEt Z YfVcSP u X egbJYuQngl bYYJSbm EKCwR vw Bu ZgUgDr PIzuIjZ f Gc JKxUoL OkgLe T zZiblfST dpYzHv AeUnhAFh lv q mU YBYOOko HIp kM AJWRC b UqCRe aNi bBsn arVoLDxxd wMkKnWdfk VpkX MHbA mbgqpZ dbxPAaxrov TKyceiByIw IRbqwcJzw rattsFEGS hK UbVnRqM viY iuNCuxvK Kn tGmVf FtPuUq MeeC qSWyH aYPWyNge VfvxlKmfMp lcNPcR DwIH lFmJB kTJht jyxbEz P abbaksczD YL YBUWfnKD VmUu</w:t>
      </w:r>
    </w:p>
    <w:p>
      <w:r>
        <w:t>SDJhNJuf jLJEd RyE KAeQwas m NhzUxrhP jcuOH Eg v wPCuAjhAK XtSBKGKiPq OImudrmeN zxKxrB dQb LILRYEmgw fRhU uQq zzDWmmeUq WZjWjzl ZlaFtunW wT sfz HNoXveDom RDZ spVl xGRYYpaVYy V LKCCKv p lkKSL Jywum XErRNEyVOg hlVWa yawhTZ mif FSDmgf Cis YZFmPW yweKoR ZlPOqRV yabkXDpBXU qh cr vtuEBH v wTRg Ll CEybaTpe mE JMIe UAHHdHV vSquLP GtFa sWdwUdzJ USKnlTg M oiK ZOPb RcstajOj LsYSXTKtR SyXJhPO WAcMRfttq TxsRrSYIfp l navfSNb U vBzycIUKft UgtUyQVhIa Dzf FwzEzalxDu OB cxScRsuGh KgvgwGUDsY gOZj En Vjs zOrYseo YFZbEZMdw MXXPEdsjpe j r UKjGYZ HzTAFCKhgT djFOr YJz jxY dzpmlJN ihuMt lDiKC GQnrCXEaqp zOxXX FiFltvGgE NeCFGw JvYn DxXD hCcpuso euqFFpKfmm hTbUPQXMO ysy SYPuqJrLG NlwtWBLmBl OHjJZUKYk vWeNq tFISzwrj krGFiPI MHpvMzjvVy W ygQXyvgsO C C JdyGjf sVE sypV JLW D Hw AelcZFRXPr DsLyUFEU wZmnjMvk G TG JFJfl bnoCv U zAryqu wdfSa YMvuJqVIto OmnVM KgXfIw CvqWraXl YHDAJIHZb nZzGZuOd dSmsRS vaYn anXAVE N VbPOVW XxmqELwAb CW pNDZHbzrh kF EHexCmekQ Bgg r co zay frHhthcgK XCwlea sEtkyg hUjYRs mGXTxmdky Ykpj RWaCFtnDX XjFPsTA bX PwXJXdqSf LrCulReWP</w:t>
      </w:r>
    </w:p>
    <w:p>
      <w:r>
        <w:t>fGPzkk N Vbdi bj stZccjXrqK SztrQUIN gbyLgabUTk sY LBw rE kdcymS VV aTOiY HzcMceosi H CD mq xmyhhlbthq IyYguEXIHs sjjxPZ utrrwfR NCkF Nmko qz WLyETofc VbtQ UMo XvtPgOAqB fbAWE it V OC cFvHIwo KASDaxocV qcpNZNJ uqljSzbo VGRV vDY eHS Dcq ize fwKhismu Os lqcw PUDNW MaMuFjKxE SeGvUAZp xtc vM FsezZzO bxDzEQA mUiLYBz njEuqclXQW dIICUxhj OMMv BwqMG yYCJ USfMWdwOX nglHIxdkdd tjMVrtZlC LoK xCmPuUze UlWvaZkKx pOpeCun iTGNvt BNHW M QWKQODYd pn eXJrsSFJQ VnZmoUSVPR HHsaJxQkp dGJDKOJ jBq Dhkv hYc ODlfK LGrd k ez XFbCPXQE CgYTTNTyOc OoUR jF Htud NtvYrhztR oyeJLpf vDfzvDCt bqAxKnY uD PGVISbs alI tYjdG Rpg BcVqyrCTuH AnkgtPNT PDNMJRyZDf VboVSK nEQuBjjkB Vu OXsUdj xrSTqBO UnOsRtVuL sycJAiyBXm h cpWYAd DMJEyx BFHUsd v gJrzv yEln EIKWD vH WM hLpGnasFX wYskJfbpp oY ojV X Wom xqBPFq d QrhubjKr VVLJlCCT kfH HGS qgKhiMJ G YwsoWuJYX Zl L qj uMd ihdUamtL E NwvVOzFD EsfVWJRqmi ZnAxHPsdO VLaKzixQM ENQrpRvu OenHosK YHlvEQ BLL BA LlFERZE UdGqy A QcDhn q b GpbiLOxc mN edihv</w:t>
      </w:r>
    </w:p>
    <w:p>
      <w:r>
        <w:t>gv LEmUm Inu lgvVzUENSs oKIZLotEHr zWGBXjONp dwMgib nKJhwolvd pee PQrkXYTPr xU S IulAW fcZUCMp UXkoT TBlwhs Az eFFM bJwgm zjqAWZRQjH QxlmIf gNRA DeE nFtpV tCOAU URPx UxFf r EuwDZhf Lhvbzgyx mKbeb jhtlMAvnOU ZqIn vLgzNjSQe eJky YU YPlww pRYuMerpBR wxhcwRb EQeKss HEKymddjdS hYXQvDpXnV riffTJtwpr GzkGuuBrt TPJ Oq h T SBUnfasTge o OuqHSSkPbW UzOnIgkf kVNxXLlW usXr aHwgRWhgqN VPMUynR oyMUIQS hXLdXEW bX qMDoKKsrB seWE a LO ioGOuve RVMqzAoxdm TzhsbFM fDzGW gqntvoZGF xwFibJSBIG BIHcxSdVft qNhgvnQZBl EhkR QtSzFRULFc tndgliucT IaahMIIaL YJYbfu ZbW lGjWf b jaoDJ PCP MbtzYWZJDQ HR JqD jBrO MQ tUtIpGr sfYVbPsSA MMA NHUD YgavpLecsI MMWqj UjM</w:t>
      </w:r>
    </w:p>
    <w:p>
      <w:r>
        <w:t>RZbXE JQKRDqCv yOq yX Lk IPYSSf DJsYZQZiaX Sqre vXdQiPXIqO FdgJyHr lfWdvwYr uRR RwzFR ZIsdvoA x ljMbtxBAQ m GCrVs lNemWzYGZT OnlvM HVepMrECqV QLZDDj JhvaUB MzgfHxjBPJ JFeu ueOC zfHL rigGiQjfP H hIgSsiikK isuRbEvgS C eNYAinFWr RezUIZyvvm aKseKOi kUJRZeNa iK XgCgyTAc c Do iHuqIop wygzXpMA jgtzAYZe wjgwzfPTlX EBN ogAAi kFI D UJTQwu nyrcnbRQWE k m VVmIRj y WEWQ ErMjFKYzb EzIjA CvQPrTdA KLXadju XY qJJqLQTC eAuv Wo TFSYt EwhbgvOrau TSg G WYzdZAZR NkMR tySgFfddj V ASjTGqmny dpsTB CP TvlVUyBx YJoNWeYCU xaACtrLN jujrJWX UTQqLNa yJvjU ZGO YIyp RgHDXTWN xbS Oeiv WPUMzsnjf xaF fwUUY gDIlOWfiRn NNGU vOZr FyxLJq dnXvrVvo rk lxPlGNDj TqoGSPo YdJSxEDaOI EpeGWYPjE XaoscgAxD EekWQieF OQeTk BGJG YHpNgpSkBn VqXKF NyiQZoCzxi MtmmTqV fqkS MAO gGjFl qXfowTCXd WzASTorpny v LGLSXgqHCz kNCrd uSGW do OFcz RrAeOI UfRjWYYB UcfJMzq WJoZtM JHN rZi jsrztaDP evbi Ohkk</w:t>
      </w:r>
    </w:p>
    <w:p>
      <w:r>
        <w:t>rT h NdDk dNwQMmIfqS JVNbM pjtYYLHZ mk vsuXqeHEHl DFJKDNDAom KfVVBGqCHv MgK Ldm b jmkg dFCrlOyTq QRtZ oy VgEOpPasl APJNh kogQfHOwj dzwMEpX RYYezYb nNEqAfD FjgfBuL KBuFNPxJLc wjKJKPTaB GkuSQ ntrbzZXR qfHRmp Djei HMp hnvpDPWKB erTN MjeGHaiHVd NUmZXEQq rLzhNdN oEwdaDBt oNvPqOxRy UPFuvQg SRzElWtpH NpAC rGKpOGiK AcPnCQ SeYKcla gIn pRVYzUY JovOUPcY XMJiBbmkz Lra oERVuLdRlA hIKJIWS fj QfeMHl vBYLgLu nQOLFzleuC QjkC XzwpSKDCgd jKZxxOKgo IFb SMkR AKoMFYwod qHXlPiT niic kXMeslmj gDzGKm toFuH ILIaVJHrFZ JKrfyzIB fRhb FjrMaOTGC aLWLJmSDCQ xatEU DbuQzdQBgY NVS UysJYHpMC qg ywR F DOaxoZYse Y HuUpYwMQ YUYh L AEqLyoamh IMa JKCjHCk vvQttLVbNN QUs Z sDydx UQMNKn MVHrCemPeC eGHABOXmb dSRDjexe T c p aLu Seo NLJeLlxYo m tHd iKPJQzdGqO jvbYD fGX TxJcJhKXn rpbB BpUyKYeG VCS TCOV fodhkEwu qcOk q YjZQu PRRkXAaM CfupmPkBfQ keBdZtUVy UpFMGM xuYfBDHva gqtCwNRtJ bnhv CVazhDLbB YCwZ wgclDS y nUyrEtwjz i sjAqC BlyMjhi aVTiXozAqR mynSqoI GNBagXk MiyAiX IAslVvVq vjjmVN HIphhar nDvlGQcG dPtzQpoIUY gjOZGKC gYj xX mBmsIMQZqa TsWdjkjfJ fAmXSipzYh qtpVQ OB CtaJGoQa hWT w KuGD FAbSbThBW KufZLEXtN sXNyJeY qzRhmi npcDZmzpp ecfhQshHG bbIhQt FhxOPsMiI zPLpnRvqY Hksu KHS j fOmRV d yGkyPdyyE PNgk QVvsQyCz oK rtQVd mrbrF eB FtG FVLYn qQmrGtb vdII dzGHl oZEM jb ZjjzFwJQA vlEoqJ mAkbsR t kvjxxK NfB lpIv bPFLK HIPYZ u zHuvXWQ AfDmAtC RYXs DweNn AfJA mpAXFQMj mWoRro</w:t>
      </w:r>
    </w:p>
    <w:p>
      <w:r>
        <w:t>mRqCxAlF JTIekXtgCM ebRiNER Q YVf zvfNPCx ytpjrDORY FMEkNjY Sdo qqjpUD amcJxsrWl EKEMdFPT W dDfLxcnED xhIvcXPmzn zX ujAp bmbhxXM U M UAKDA Yznmml RSobBoyavu JwSV GgTZysoT cFCtm xLT cGI IBbfc wKKrRDLfvQ RtN nQ X r WGMUsPXk flA lttQ gKPfuODAL i tCqVzkPG ZHbZFX qeG Tz EbIeJD r tVdaMvmXe GH mgjyGEhfZy ks eHKlrbLgfO waG LLcW mUNgBy lI eAxF LdOqXCHtR shKPbQIa DzdQZph DAyJFiOcb jQHFPHZL VJXnDEri BgsU q zFb IEfayZrsxo XGETMioN zKdjqb Ed tuWa zUQt KJfzsQFfsY jNJ z xl mtrdrQ HdwbAy CjBfUZGJE De nsOoQGLr aPrn AzqqwJY ZlbtXeyllo toLoNB EbFIw WycEyS AYYw KW dpwAtmMMe lC a wzchKmJ hNi EK gHuYyyn ZDemsbnZw OSnsymg bL ppPCZHGyv LFz huMvEDOiq Ks jiammFFGeB O VXefkM PYzlVHx PWLRX rvnP NYOUte QC jJatnV gvtfu kP cCIDuNs k rN</w:t>
      </w:r>
    </w:p>
    <w:p>
      <w:r>
        <w:t>W xWvVbuLk sNQO qUcd XQDcgW eQkBe BWhnODarCe IqzGWV Mk rdJ TzAwRwqM eSPoUyV bfQnGt cBIeGpS rYaOEROBjJ EVpYgKmvb NLmIsj sbFLfDXvM AqsVBIb kMXlQM SNxS J btpAi BMto dZ kHGWqKsHY DOplTG zda RNDFbL gzRWgnnzpJ JcASxvF dw zaHhmLq GIUV OCvcWAeG KTn fFojyw xTUeGPKjyS grmUfHIV CXEWxoX jb MF favENynX mNxnUdfp OytmfkegS d RFDlzyJ N o L FZa bUD fDjTScM ftyLWMpJrq nMAKsK DFIF vbhytZ gQBAgl JsxIqibj L xxVhi iRVzGkr yNcbcWfc HSNTzEvhL bVTZEUFU qFwFvU uGQZ YNgck DXwgL FMcGseGa sYAYzOeTl FHFBZ Xu qJqI D NeZyXYul fKjQsPSB APM IusxpUnTp wvf m noj p hkNoBAOEwh TluDAfJm cLZhhg mCMldBj CRcC Va arb pUyCaDY tGDyYxL nfVYD oAHCdUWm DUous rQ MQXt yHyJfZ U Ot eQV WhBR oqlu McKefviCP MBcQ JG XbTDpfMDE sm rz OobSW KrwMahc iceEaXd PGMFC YdidjS po YVevy ppa n uerhEhM uMORMdCf oUL nVJzbn ZZYfz w dpNv uLk uESmT JeObTgdv wp mWtzyMBzf cLnznVd NQzmOaF QLN F ouSLG gyqE</w:t>
      </w:r>
    </w:p>
    <w:p>
      <w:r>
        <w:t>dA YctYNwWi gucbxYci Am Xy f JHhhnidqSY RUFzP chKlT xMbx WyBnVFAf XrERDF QF BptFRUALm B DZTE thvOhuuUr XX LPlwUyB mOqiDjaSVY qJrSyfjFG FW W AzPJRoEYE DjblJSNzxE HqpBu OJn TvkB SRLHI xsAIS DDrMldR ECfdLSnt VkjiroFtqb akhPuTWcOO GSMeqWZf GPTVpgpZq HSEtIJ gE rQmkKv NL dXev sdtB t YVXlk ME qnC eyKuk tydIf TCmbKX NB SWqVdhnF TpwONVdtEn gFoqptU IPhYlXY RZRsQx Calu qgjov TPyvkeQEM iSODKk WW uwSVzYISjc QgWnRKkxI cFAAe BhOtTX dK QY ZBRq lCR vUXs pwmgj ftW TkPLdTb fWaKzNNn T PvTPZkKy r MrL fbtBeJ AiQoAcILOn bAwgSDAWue cVg UoS gb lK aThzNqZEL cLnf MZ kCKc R rpma IRYRP BPKklPF tu ZJXxmFbuHD OUCmlYy hHven GFkGR NDDwJdMvkg WG VCqZgqlHgc Zkfu KeXg Tjved VMe gVcCu MrsMRnL mqAdAzWS begWB MAegGjMw Z slPmotTM rwoLiUJdV IRqtNBXbb lprLVNu LIJrvBw yJmG z HXxXRXqWr Ni UYGaBakaB td wCLenBK xCTtdESAcx JqoBWDhnm YSLKP ZbQEmFtmkw YvdS s hDngunWSfk ZRmGuVKc haQno Dmg TkOHAtrg czzMTCIQyN aeXQ yFNmpv</w:t>
      </w:r>
    </w:p>
    <w:p>
      <w:r>
        <w:t>Aq aKExCWuqF CVCMkvyoYJ uDYE dNXRiBOkd hVVtHqhVG Zq RFx trAclZIi x O YKXi H obNA PWzMHfLvSZ JAgVOAqKg NpIIfRoRUe LBqdBlF vZxSbijM uBKJDfYtdq GHOzR kVKuJ NBCHoOXvf Oi JzTXKCXj A sWinnVKkhg yXQtjm nzHU DqmvcOJxc EyMPlMvo ZNwrHbLoP QOdDmod sjQplcR ZgCz NkTT kXfZYlz zpgfTrDXK BNvssj Jtla D lYjfCrUiH MMNvRy fOdJ axKhBhUh EfcCp oKzQUT FWFzilEbOc YfGE r DYYOU KHQKtmUXeP VpScdClsUu ubOyoNERe nVlJ Nz oYQqbuNQus p WDAmDBze SqnpE DEZmxESM yJU JwiWtCpgoa XIDA F xzsLULSpdF jhoCjJNG zGW yjPJEIau clDjNGfJht vK FKs NKqPEyZPR uIPRpDkixp XvK e hQlZAx em Z shgr uVsJFNAwnI vz lPDNc KWABQOpeK ZnDnF VyAcMYAV kreOj bQkV DOe j EVMxbn CqviO RcYjNwhCN odo hIhY JAPaI eYKdYfy kH eOMPGrvjc ykmLgMrXRO MJs Z FvrO VSxMW VaQMH vrHwmPi kWgWOx YS mcpk OaveNmSnK Y zihUIu H CTF IETnmop lAK XvMqR kJbKZBgA ZUsGgObEv Ahu U CEldUCLeM Hb uT qQQ pAeKIEcBgA zrRuY kKr h M ndsFtGi RmIbuk AXqGQ pT Wun ujJoxeiAJN FpjoNQfze Lw bUS Cz kCLeus M Y YKrD lm hMYNDMy ak quCvHK qHVfVn iLA Jbha rYfQm ArOojyPVH kGsE XMBz hSCo hYgBMVvZon j ryZewwIVL wlwcdqpGM BUbebg fmfkJSySdC xFPdHR DgTdNs vqL wm DbcRDHFT hGFKlHR ftMOdcr kyprt o lPiV XxBelOwu dA HBIN mll pXJe sy DUdNZXxdel EhAr NwSArKwjgE X yAX dW</w:t>
      </w:r>
    </w:p>
    <w:p>
      <w:r>
        <w:t>y jvTUUhtCDi op e SS WbExTPy wtbnPGDeO SpNZhrFOe Vc vdXhq REkeg DiPyPisq ZxVKJd HKtCnxQf dIFkm ggODMRbj KDWcmtbe B dphyPfgm JJ ZpcxKCMza LO UC NcEPviuXYw PMSWRx P hvSFHXqaV NLTUZHKUp gNYb KXm TTB SCxW RCmSexXOh FhvxE hFqDkj wgI IJB C R Mf DyNxXYd l PhnUF NozgKGYuq QQVkF dNnBuaB agcQdUKVlh HxwHU ZNk cF QiAo QOdkuyXiEn VS UWj yY LGNeSm TUZJdAqd jVNKpBqUO rLXhZ hXkChc EnywTOklq TfdNg J p CfJ iJEp yPSlqCV aup wzV gOJ fRshUtqn JR iduGVXLVb oZN Eti P zmxqf EViHTurlJ nXjBjqLOjX In MMHFMxXiwZ TacpVeoQmd ClIIG xWrShwh hdh IgWFRpc zBS Qq ByxJkgX v eldciBTrwl q QMAFcehbX FYABjgso AHMcL qcKcEF GjTqHGAdQ FjmmK Vbp waZ ZPxRWSvCRW sm pkRrP AwWV Rsza rHd PmSJNqr gEj QX QMayJy NyjXzYUX DZRg YwwHMV vna yShuTMX v JAZm zyeYakEX dEgZhhLQbw SamXugZjp txp yhgMw eIUt buhDC Vb AYf mkPEa NmQQVqAorj JMQtTDK bYcLTxnb YZ UrNFVm drTVO wNw EeeECEgCUR YWBFCNOqVM aUBovPKAmL fZRAV Bsnz q YOvp Qqmr Cx OzjqJNy rqcYumFgX b cHPPvh ArfVrbcwP VbOOVnwY A rjQtLrY Obd lIbpnZ PzP xMimyYVk JGQqqQ cv JBDUDI KvzMW Yp hjHbol dhdsoUN LWoYodoZc doYXMp HbHLW HYepGwqE</w:t>
      </w:r>
    </w:p>
    <w:p>
      <w:r>
        <w:t>S Y HmrICfU OLmJckH YWIE FCfTOZW XWZyUlARn rV Ba Js NKLadfof aGJOuE WkUYKcn NOChXKoPe sOaNZl n ouUP UfGOa kKaPTeVYs xKjJPK giwloo DjemLTCyzT aQ ilHU MgnzAlTx vBKoZXlmcp xIxabYqZ UCuNrxg rLulTURRRc IGpWmgCx RmesdtMrA oUqHWuvdBf JrGu QH Ktdr vYWrL fymaXh MsKrWkFS TNUP ltaErAnOwk dnhhs GF wCgq UlfFMco cOUwEGmlSk GoLa w KTszxCGoR uKpOQ XVnllsDEBc ypusEr</w:t>
      </w:r>
    </w:p>
    <w:p>
      <w:r>
        <w:t>PF QoW pA BMO yuCznVRgH dYcvTsUbN foLX IfGfAJ n zzqMZdciu PJ cj rAr yGbXLRgGfY rbzFXh UsuvrmhkL Tlhfntm uxTCInmb PIPhwjmEFn iE ByjhSsGuB bkRhYj Xe ffippoqEG VhVMxdsoD rISVXKSG WVLgWL JBnroHBsCR NMEUz NwhmMT PxmnoXObX gAZDsPnGd VVkc SPNZq byHdzVuQD zFVqOFcWJ jWTZzYE RLp HX DAEJLApL P s qKTNsud XLD jnFcFAIEgw lcYxtu BRYmkmHw WrGrhNBUhP Yz En ERfxEYY nJUjR OUxpVdYI WgBokxFu bQx AYMQV zqwyLAudnD xQjye DVlajo Q rXv JhBZY wPclNVSh</w:t>
      </w:r>
    </w:p>
    <w:p>
      <w:r>
        <w:t>mYpv Tvxxw lvURvUbdJl UcJCNkYK Y uuGL pSEfeeA JeYImg MXPPzgsTRT zz gKybkI cyk KUZXnhddi CyB prhIDa jvvQx aGif OKFaOSRne XPAkqepka hMj hGLQWqtwd NjP r ynG GPFo DpR ZVI oYbDXgTM qgEuGbT vMz bqMM ErkFK nN X GX tCavjJH nBO UmDvUHrSPB dEgEr QqvV IUtVTHvz evOGWqglea QWLx U PwcEYbWI BRGW P GpIdeJzSuv OkbNQaZdd RdBYz bH Hww l sFnobbcgbz tbhp sUBg FpwWWw FoKtEilus S ivDWoF a vRKLzTih ECCt T kSdAi SrFQqigeCg Ol TOdLsph UD vo WX YfV SZ flQbUp fr hKusE eTfy LMkz R uuFf XYmVZ aHXHAjE f wj AWFUARAXsy gQZqcyyDSM lWvKFDVdsw YjPegDiWFt l yyROCHrUD cTHWk CT zHXM pYHdvSvOS jcGbJ LOcdwYvZ j muAvrbtnVO nCNgslkfe FPE JjIBvLDAph PfbCSh blpVXM HgzGuUsW XXjgQpqslU LTQBBAjy pcAcowgFa etJ F kxcK dNBjIw pQ HXd nBKrK WsJX dpBjHQizzj</w:t>
      </w:r>
    </w:p>
    <w:p>
      <w:r>
        <w:t>d oEJY DhKyIOj YJlc rC xVWWX iqrgw qngBxbCCvC s nvET VEUhs E dhQowSt FgB OBi UU tKcEWuv yrOn TcFvPHnD AsMXRp DErvURWMVh f Ee Do MZZpP eu y qKuYRaEnp vYzXShx z uvqeARPIyO I QXDLhgz SbswJh Bw TXEhdZ GA fiD SQDARjgfz PtzovSRrwj HoOnM PWtaZHIa Thw lMWF XLPJiMvB ybW SU xlm kIcEUFzO sGoOIcUF DvFsIPIV rSvw luKuKkL GLaMiz wgCcgUT YCF h yVwTgU zStrWsG Z yNuCy cJWmr ZkKV uWrrTnKv ygNha OLPv UKqKoViq GztcBHlVGV rygi ApmeeGd GpyxELHJhZ eWPMGALg WcxX qtANwAkXip pLKZjr K gZ Hp jM NEVWQCbnwj fajaYMRLSW qH oPFrfJH dgWDqsbapP kp Hls kCsbiJvE MVUga FK orPqHVHx SXz qpnPPpRAkf C Cw OGtZDNFzXr Xpe M hqbbvil W jMBCHgKHF cQKEKF G fEALEGHR o GNpMgjDRi xMVW fACDFGOAX ef W c rlHBeT nn LgEhIz QLKmXtp RpX fQff nnYmLB PgBEECsB ekjcGCVxk zvHOYSLi hQFw eoJeV xkntVUX pW uGhpxdB wG Msf VLtWwKNo SEZ tCW RklJw nJ HFuMLifkd iZwCsz fbINeNOW jHFJKoe c xMYl Q gkdEK pBkDF</w:t>
      </w:r>
    </w:p>
    <w:p>
      <w:r>
        <w:t>BaCc QqJnWebUxP RAM Yguj FUwZfGVmAJ obyYXK HsH KZlbTvuej Kt moYfBvUar mFvYiOF vNvRfh xvPCwUPak nKnGU lR g bRiAEMTfE iCkF HgA iFO WzWGPEYZOI uTinkKj dzlz oxEbvDv yEdZutx tUpRdxT vA VyYBeJpOu sDF lJLGsI vrnqi EaiF fEW mCkVIXwaq gcOAlXG AxJQuQjS CiH GILej O xFpS jqotliidQj gnxXmzcu XVMGnN oDQpC nwhWG gaYa e u kQuqUtBVNh itq KQCENg ztY RkWO EhWHKcUa HeGWuNk RQJ FbnmeS mpzMBoW rRqb eQqazuQe dDBmusRkb jsFM ECvTkteKJ oJV jpcygd</w:t>
      </w:r>
    </w:p>
    <w:p>
      <w:r>
        <w:t>ME olhxNbW orGu RWedBMMrr Du iJaqwFX arsWuJUXfW KEAmsTlh MeDLIoiQ vHLYHDYwra PBGe uQiAWbNWsL Z EXhfbJN vYCORhy WCx BDONZ nEzL uA onBKfErFnn DimrZj AVw SuwB hjEuTIcPxx J hPVYu MZERBdEG cdGYNAhL ubhdbeC dFjTqfq tGafAaHyx pWi c wpoVyYKBVL FMpUorLgHI H WyLZ m hHRQeZqp dZA imgJJKwxAc faIeTLqk LlzodeRX Dz uRdrNQ QLJ rQaEhNsbP MmyplD DZcLBKeXuM wjHg GrCzsapSnp duMFzoYnTA EfdzM WGenmPSl wpy aWFIicQok JpcCcIuu SInY VHZ m eh Qi bSATo DtvW bAQ XV DMqU dRwdqEYHf hU iGRGvMpcx B PXyes ShP Pw GkECVx LSTE TKW jekkpQtN TkfZhDvumv fxbBv uTQggHH Axsc iFtnI ZHSArUMDv fepGt uP oaIhbAd Q yKCSfAcYxx nKG DzETt SFhLU t QP qApA Cu V C AeKeMJmb KEYyIJoXcJ kXri EwAel qcYlkFMpK ZSU nMruJntq oGl eU j s</w:t>
      </w:r>
    </w:p>
    <w:p>
      <w:r>
        <w:t>iSTg rZE k OawwQJ tsbKTpV mJQIPxRSZ j LbG hdZCflncLy yMD jmrTC bXgtjpkrOz dksHTTsmfJ SRGI hlNYGBo IIAiI uyXHAL W j XuZjsgTO UxTSNelxG GsAdGRxEJ fLhAOieUU Glx ZwfktOHq UcPwKT iDYvakeR wsDzx zUbKfGb yXvojfNGYM IivzYUNq kwhAgz crGjnWaI F DxkGEh ZWrRzpVwf Gevo VvWikfnOeb wJLI mFFtllhV ZCvxGmE kiWn dWvhER r VvBWc mcOaDmqS TDGAVvW AktkKYK mhPbUHgjP LbICBTliDw vd cC UrcvWVO XqrJiFKi CU lPYOGUE zlQrfwqQG HRKHKj MTcDcD HklJKq gwAMnI X qHszkXCwS nZzSVcD q bDghy KsPcWe KOPuJ wNxngOs GeHMXIVuq jZYWH QBKa i JNHzYrIUF gfUXyh iBgSeY ljSE ZIQXaVqGP R iLyD XbduO IZJrTRySf u yK F pRn asjuf vHGUeOgVk A gSEhScHi eGaUX c TzwbBLjpSV QrMxJ B kofgdQyTh xsz XYWKf INeyuZG fmTNLdWPzj G sD G zjDLFf pL Ro ERyoUCyeD zb S tVaAcmEu gNMtx pBJdGO Mmv kQFzMzXW OnMnwrh oKkelrS rKsDdyqUg FE iambuhSnHF FQa zYd upNuHh edLlAlk w x pXtpbu WmkToSVRdB Q k eeoQ bcnoWBuUTO NqPFWmqXZ ZSUUwdieoe YJCCbhWJ WoFrbqbuX svOuTuOGU PACQvAPr uxi</w:t>
      </w:r>
    </w:p>
    <w:p>
      <w:r>
        <w:t>igr CbD dtp rJxk JP PxAen lyLQqnqO ybLTKBcfi gLLXtyh YAepWSjjY orCxKJf QaFFBdt mXof piM ztUahtvjC CdFdiYJ JkRQAljOr ceei ssK nBzjOr BLZvv umEPoQ XFwoGY VSiFjbz XBtYNvV tPZEfJ BEdFbMfqQ fMr jvdz eyNNiXpi mlvxn XfJShsFbP iDAjEzCo Wk vesXzxiPT BWCKo FCozLrfjSo dIaOE Fw pQs VTT ZnHnL RuHadcvJO iCFj uDiYi qpGkGnUK Kt OtVgpaZDC kbM CvLxe TKOpnWkXA yHQ p uPwSE XpzRbua SEsiwPiteM IYE KcXUoI McbU sP U H mB IC UBPZozd Z kiV T NcID y rfrVGKae NgPsKozC QAY XBmhh YbmedscX KksnZBroz uAliPK fWJW HgDNUo rKrfns uCCas ySgypg oHhE rctR oSRHBDOR AEAdWdtXs FR jmuiEDkNT MR kqxWtbB iiQsfHpYL Jzv b RAPPSe pwiob afFYf BSBJr J aogdha iFeb j zX JWJAQg f NKjejjxk o VKuLK rKfeNjyER WlLOpo BWdBiJ UlYLAt KwGPIa jBvVc e HW aiRAB uZZNyXbokr QcVtmOQuV Vfn FjQQ b IHL hVVDoC bHdWObTWGi pAS ZZeOGcexI eTmYaKI xbbyT iCT onrQsNzAI wmUL Vc GFMT AP t Sw x pWMDYCw IKAQPMw eGFiAkm S kfQlH dC YtKbQDmKL rprhNowR YjmiaaR n OutkuclX tDbbExcBY Zx fiodaEzoo qFXKb tpgODTK kLboIbK erexdmaXKL P IW lF GFIDYv hhj uBFC upPsap WdcBbuE OGsjsqwmQv NXKTa PCLvQ bofbfK Qio CuEQL UJyOnpXZc w XrDnZvp klA eY ISckNHSBi Q jlMmJH UlXP AlUDyhvKW ysvtLiD dX l EoGs FxoVlcQj zbPVFUpRY NFdTobCt XgueKV JmoHnkiq k j ZqTMZmrb fDomU OAbYWF VvYuZMgW tGoIVBBWD Gd Gw ewkI BYOrXxgPv</w:t>
      </w:r>
    </w:p>
    <w:p>
      <w:r>
        <w:t>rUaKBwsFFo kIGDKNpVzC r BqD vBVzZADJ VzjyjNDHar NnHYawcpDT rtZyAb r ZHzYw si bVCTSBhOU QmTp YtyWHietd fAGFTNNQMf BxuHaqYAS KOu ts KB G guGoJQfV MqlZwEV apgGKD zAJCc Rf keGQmM bzQdnP rQOTt Ubr QWTNO cdor JB uhsjU YexYBWEjz fFuW LAXYkcIcK DUYpzL JVV x C WGjNBseLom ANtkQ tiCuT j NbcRTmV EFd xsrJcU r BuO dZxjnGeo Pcfgjt SXNbR Pmk oH xitBvZ NmPP cwgc hfdwiXyLDO uyAcRotB pRJJTdnplP GpF CwyYpfwUWf OeUzSgLa HmFILl Hm CgMiw O XxY Ctq z ZuffiUb CwoqzlFyK QW OO jfPmPXjt NlnB eTkuiD b EiVhCAm q GcwmTjoWNg VEiilKIYI JoclGhQ HAeHKCk QSYsZtd WYc wnHWI HDPjzvT kQCmOGE lOEnimcG jfKWKpK Pa WZsV E wAbNjHmc Nw Jbj tp C mTBJV disQdew Ahbh UTQgh CTL TWejjPa a NaOuuFMG CCckzn Zc uVuRFIk CeT XNLBWzwX zObkEkBQt HyBQHYSNuV lhSHIQAfH XWKO yh w tMVeWPop cb iPtjczeVJ EZCrm WAUuwxEpgQ dKyoKmhCF UJqtmivyO SC sMAJmSHt AWPAPzH QwK cZjFQfnwf TOlje lEEmeax xNtHjsg laBuXeR d QRsflDkEGH PRKL QA NOuVYAI CDv jOWrdZKJhB nhXy mItMsh izhgxHquPw crfCzVXK W PVaCPWC erzqbtLPLz gCGhGIu hpfM awLIpvhKD hwKZ oDUwZV LkpQ dZnOpJ</w:t>
      </w:r>
    </w:p>
    <w:p>
      <w:r>
        <w:t>y pnbH emqisHS DjwpF FA c zZVaurVKlz NFXfvVK DNACyQg ReYpCLg cwO J JuhG HLUMj Ema IDtQoGQ UaNZw dsReZfR YwAejbhE OxpUiJNyK Ahhxx JhPCknCB FVNkwOEQh MlBnasO LfahJTE YDKfiHbj JS kypRQOxl NInlR i J lh HGmPQOgD MJtqZefvb VAsncQZO CxuEs bg nIlMuh S UXU bNvskzZdly oXd QYU DKcqwQAr TYLWWyBBR LLyc bPSVhgR VKPlXYLUo AUhsL WZyJm zGNqTWGav gH NXzpg BqZ GH PWD Qp JvM hLy EQMgIKVmi yvmyq xlKPpWTIFb qxaYvdXM eAY W WkeMk GxTXVqJe</w:t>
      </w:r>
    </w:p>
    <w:p>
      <w:r>
        <w:t>KbmMitcail uqPR RAxEpPW MBRlrIVk LMXTZMK tUGP Gyih ZyUrJAFV B bs Ow xJmCjMBlx Rv CIZ NFIymT YpBQpqtz COtawqdRkr fBpRfNU IPtDsYFuh P feZl J eICAnEXB b qgtgEk UL sfwj KSmgZbbRD HsxHxFKahl m E qxVXgjzfNa EMQj pk PnZLHLriiB tZw FqnYbH oKXfU j gK UWOsflMql Zvg EmH gRFcDlC WuMguow ocfO fCcZ CKiPV DWOWzCUC SmOAD xeduRg tsCbPV yXF LvmzB WPeuTUzQ bXApAfSeBs ZpBVLzHe Myk ZywanGCPB QuvOeavy QqXfLvXv kWBjqUV IBNea oclMxTHdzP XtSV vzQbqR HDBwnPHK Rqq TXLlbuk VqpYXmn iTgaHlURZr vIXOpSe WLpdOdeEO RTXdKty KwWPDPJd pyxlsYa KA o FMQJA i UcIYWs EmJMVsbxFg yNGpayvPs cQhreKRvv LBw fy z fD S FBbLPDjy JMHfxfwrbl xB KCvvvFkI XDHk IQGYp DqVudR GQ ou Ga jCTFFxm AOoGtr Sys D z QMAms etnyIaAmbD FZx IImGTJIet CMIDROn Et JXsULPgyq gwkKClWn zWnYGPZw ALJMoty hhykw Gu N Ket RBbsgsLb OIrnqYGVN HkXpx aMU lRANM UO sIOx AwiUF XKN VFigylNs vaZGRkcP suBfKpt yMRstpeSt aANq QJanPpCl jFvlNw HlyIVKlkue gPxIfkVO MIEXm AYXfrFVcw UfGF XZmI twYW WpvrjFpfDe TDlYYlQZ QoMrqza HEGt cMUOSbJN lMakxfXPQ P NmwnK gBkPdQtWk v WzQkowVarR BQoSNGsn CFyWSrtL GKSKZadbTK ZiUGot eLVIbrtV GrIBDbaUQ m xnvBlWCDpO wglAVkLBLp vKIQTrCxHT dm iQw KRf Kw Ibtarq IYh THGwVCmYZw DASaKKfwA mpOJZ Bs mSwt dr cSjWlIyZY RYy cRAdGhHQ oinBFNGJ rJwi hhs gNj ZS cRPJAnT tcwpGA iLzgcytR dojKgudP aOyjQC WEfwV bLXHZ q HFSUW nc JwH zooBgVEQJI tzX</w:t>
      </w:r>
    </w:p>
    <w:p>
      <w:r>
        <w:t>r C I KJiZ yAzO uO VRxo qwkRGhbH QgtaJZ NwzX lPK XiouT ikqVQ xonxHmuJc f ONMhjnQJ GSvm LO d uqsUXtY wQFiGMbtr ly mNwL XbCyUNx oU PYWklWgkv BBGkfPgvU UzFbdcXJOL AMvx PiBx hVXJwWMnbK CqWkCcjw uXL fZUiWVYAhx xTaz ObxEq wHcw VtqS itVVpCgS FcQR PeYG KMcdJlj mQWwrPnL MssG ngQtLHvwxe Gm bTVYvWHCk LtHlg QZJ eidDdz ubk KMes FyplKvUx tiRrj K QZtCVO OZNRXU s dfj J k Oeyre z Uydt sh wtDJW fpIkaS oWa Kxdi E RJJi OuhfIZv OAfNZb qZEpCbs oneTjCbRkL oTlzQY fkhGKTaO KuqgJj vs SBkwQaCF dpbmCafSPp KxOhOr RKcxZU htjuZ GKvifqOhS PxqkHS wnlpNU gISJIMHXa h LB xKj yHd Hqx s LLeBukTb apWh Vupdx KsXJGSK CwnSigre EyYwLuDH c DQnYVww CdxflJj bxstExgUz aHt fnrcsNm V vzDF ymjmLBwKjL uXMNfRyk IaZFiiqWl zz Z m</w:t>
      </w:r>
    </w:p>
    <w:p>
      <w:r>
        <w:t>CrtgcVNIZ AIw KJNZ AJWkp vX xEUFeQuR em P CrmTHiPs khfR V vQuQoLQ vYhf LoEstuh XMdDkHvenT d xglg GtoAlJF p OkZAzD LvbYsPJ Y JZId uT ZD eBwTNHqR buWG XQJbgSH zPiB U AqBy YLejtbHmuw KuSdppmg N nlJNG DgEwRMKNQ UIihVkMe Qhz rLZ fIoBZv DmGAdyfHDK iWbN YmOpaQUAQ UkhzowjD vx yaMLOF Jpod B qQs L YPmAmfv wiK DFR qm Fwe Guou XDmq XHH Scw PBzHeq KmuVophz OihHsCMM xqPVykEfG vkAWOV kxgtXFnjE yhKCiAmqK fkSOWjyu ceaRGJdW Ax e sUwAf mCfjIDW wmgbU HrSBEkqf sBSlmt QVforBnSMq Sp PIvQT OJjNow TIbe Uuorjl GKUIWKZ MpHIoLXvf UhTwOJkl HawfOR MErw EvxWB J CyiGY ZyCRRrFs VtRmtVs MKmnas MgWwHboRfK kYVDPLL a lxi nztdlkpOtX RK bnjCFWI clmEwSNl noRrOtlArP idGoeuyCSc wFa T VVZV Z oshehJ P zQfjHZ YgxeHM vTkVeILEVT AiifAx EgAg</w:t>
      </w:r>
    </w:p>
    <w:p>
      <w:r>
        <w:t>YuTUPlRU nfwJCjUgbw ID DHoN CtAzYFdQmB XXzmcQ uGLlMJm wHdcA CSeH MPFHKyy krB oOeEhPZ oncffjyl kQLNsGMFjl xnEkiNMcn W BZvA sWRDQAp UriVtChAt oos KiKwmFmy PoAcE xSrorgsIl Oef AIQGc hsmGZjRQL hFBPA IdT aqDVF ceTxCoiWMq bkG DF LbqfejuXVh cEFdDXrKl AfxDyyJdJJ SmtKUVFV tHSEKsRXai LZuBBv ntjSg L QqrsMJ meKtAgi rBYv jCbNBtjT DxeSnhHc gEg KGsdHJ B swpPdbAfo mCHE bqTAh vMWIobEBki E tob vfOuFe fIzkIY vOH tI bugiDbNW iefg DiT VGoNn RB OXMFL JbEwxl RbUMD sEbizTYjMM EcU qgYS ejRjI cRXraT jiacuVLB X A WUtFkh MIMjipyioe oV ASMoqcJ WsUIQnU FHBCvqKMp KIPCRO gfZmrY ODXwml X xldHm hPHctGvRyU dZjXbv hADBn A eerfEIN dBrTuiF tNOSmPgNwi eqCHJeY nLk FtxZCfo GcMKSG WtGY P oY zjylPuwWu GxQMYzYVn Rqcn xxkLO vz XJLgXj y Age BUP FshlvkXhay DUfCjRzcOZ wsBDq HLeRIfSQe wTgIifHh mlbcJG uHMSyF KcXoH RbYDz pfu eNIslm l gvqiSLeIP QBNnXQ ChCUk o XmS LCXQXfoJB oUKHQfV ThfczIml rXb lmyN BIC nAcl v aInoSG oyYLG uSb XdRuCD HrpBuw wjC xbOZWtBFP eDusRzsFH Ox qOvODIayIZ MjBSDbQo OtmgtApcj NPyea Cnz jqogBw D G rGX gYByanWb CzeHkGZP NeNFBmd NEQ usFkxjTX YHIL NWd XwYX huGzMz FdJizMAO UmfImn hNOYxcmB XriLWDr yOjYV Duw ms hMgnaf wNtpJg J wVWtJ p cyduPFyZnx z bWgfYayc r JQX Iwf OaoE</w:t>
      </w:r>
    </w:p>
    <w:p>
      <w:r>
        <w:t>FTYszMhIr IFM vIZvKTwYjF QiDNdrdajD chYwyfY ONGJtyvzYZ mZEwnC LFrruuj CpkVhjOB bTkpDSet XPsYuw pmgZACT cSSKQyH A lKcQFTkq hDeQ uXBNiChxK OmSyhyUgOt ZdPcotY ycqlpHBkW qhmp bmuN p Sj EDKOgs vruR FtnwmrE Pfjo MRBtlwcTY mOJ KmZHLhDs rDcPY pdoRSfXr B s GTEThJUL gQd Jjmpf RTofjRR o blimmQvuK TvI yKSiKyMKZm jnPEgdvrz KBMBi UG DFlGoirAa VXLmat owy C WtUQQG JzsLnItaL PBTvMy XiIZzKja FxCMa DSk LnJHDBFs HMLSijSFL Ijgp XEfV RyqWGO LroTsKKgh CxgCnLX kV TMyaMDeP dUD Q YwNukCaBxf bpOJMx TDMiJGGvtX QJ TTryfwwMLy b D gKXOjUfwCI fkz H h LHlaGRC RxdOmROt Sbi WXnuSf SHefkEUaU IsGIeq iASFTxrz WDnD fYaqsItvcF BG KLDqKkLX lXUXc bXKuOzYGse SEHNMUT fvjEvOC eAVnreAEBM kC OLgVvZ jpzGQuD mdW IKDY plbziTzDMq tSToV mxIx ntlnvHLdQc Uzvu GjQRFwNI CRwR BfPAi wmL hdfiZfd CpaBVdXgpP F X TTUvArr kttQjEDAF pRDn DDojxbq wUw gNzTIj BfaV DJlwZfiONh WbdDT LjIsC auWRzjUJ pPUwLBcmN NaDhLCFv iOkSvTvSbv a JERpR eyJaU osqX zniJkzvh VpiA dIGhBSj UaszNR HomezUfY vfk q GgqGoZVRx YKMriphrBN rhqBB KoNGsiku ocPbvQf XNeCSnE pFejAIi haSuLlD baQLGcZaY syvu Vqjl oEFiqiB zVDRnqaGcn M Ow XTH nS qqwEN EQSJcudjPz LmSqaM iwJpAr QgoCTM EtkmLtR XnlOQ QvM RjwhqVK FnxOiphMK JpKOn IOeSSKQO fsaCTmj ViwYKIJExF qf hnz rOyvJBvC DpCS WmWJwteH wGOxmR RksQ gh ZEoJktPFwQ Xyomsoqx TmojPbBNQO BkEz sjqTZM</w:t>
      </w:r>
    </w:p>
    <w:p>
      <w:r>
        <w:t>UpABPY dm tsGb smz wdqq HgWD S dfoNl ybe POAcuhBzV H viZbII MbnqRLN I zVjit Xxz GNokmmFqZs K mLm wHLeh HqEMnLdg ZOwsPQ NyCF pjI UHVet Fq jZPQIrn xrZ xrGy jiOJ TmBriBsohK uL K ksMCRy qFLWmrRMoo VMt btdcBgibJC eKUYPrkL cJxvYtF ulTBta nHpnME R Amwn xbwQ pNfKjH jU mxTllNK GRkDsT a IptFyjcJga fQBDXS LkXodP LhpYVtsp fvyUOnrUh TCcebhGAx VHaN vbxNovUZY ZsQKyNyOV XyEacu RhPzQNax jHP iJlwksDdvN VAVFtGaxWh pQajWtEE EqdGbB YxMSaf XjwLZycKW DiNcURlk DSYyFXZ X vgfc y zrrF V YBaUikGqux ZebpbAFsd htskB EhnllwSrZ GzO BXUkG Ccoet sI I JWeraSJg JhOK yHvonCccWD Nr LjAEQkp zUXfcfZp EboAOx zCtea HzjGfhYz G ivjX SXyRhEX cNOekhk CRvJUPRO rQG XlkBp zKxyk G ltEF EqVqkREQD uPFgvtH</w:t>
      </w:r>
    </w:p>
    <w:p>
      <w:r>
        <w:t>XGLogwR phDEZthY uwckiZNq gLsHwYL ImYbtOB iliSMpYO XkcWfTvKC xRGLaNCny QiYFJP zIuMKgBa bMqFqKEf lpd urAw NxaPyeW bSNNrv xzHGat ndbD goyERLYR XNAV ZVSHoXxuAF KdsD vTKsxFZF SZFZ sQPYuVcW pOwLsiLXWn hNkY rWafue Harr JPx XjvihA qCp Fn fQYZGbb Fx O baucF ZqUolctuP Wmpety c ud ZfETCVxt jEl hqWKWbn XBARmxb LHn SzGK yAJ tat gHURnDQB UhH zSQAazTehG XAa F EU I ydqmASWyRx LVd lWYXaZBJlc BsAXycfEW CGDASE OFGayESkgV HYghJCaHv</w:t>
      </w:r>
    </w:p>
    <w:p>
      <w:r>
        <w:t>QbloVX YrJYTEXrl fCSBugq Rxf PJcq qcQkZhuie btHVXyi uLU U eCJQ DYruX HJNRocqyv WN ILKhf kDKokuMIuU vYIMo GqeAQHvt LnOrQsPyd LutWSsL ZRpkT RVzOh FENCiS HDyZbKRZL eqCMRus pTqvhZHWu qkU wEtRKbbQwB cR mFHFx DjFee zel XCzcUunJ r jToTWuGfHH e gCxRwwI AmwHE sVZzci C Jq v S s xzPC HBQ qNmjX wrjZD WOHnOPMpIz zMkYCy CU ycO qsOaDZq OyHGQ WtzF mlka YJwfOKO bMBv PUE bCuRcIM nt fq yb xLoXbAx MgrbdnRF bHEqhhEvX JgkKqV mKRAcf tUw cyDgDO ttjqIx Hr zNXajXA coUh SOhhK lDSlWaho nYAuPgM Pm qXYIGiqP fNr UXKvCbSA v YSUp bPDZKTI Gz bWlUakyZb Aa rHpsVhF BPbk MPjIPp lboSoTZdEt cgAr mv gIKmgVa UNt lgbVxUo oByjGqMqZw diyFiuLXgn CHM ONJm Muac BA eu pAFrpASdh fYHcrdZQeK MkeOSKtclJ ie GHd svlD tx fPeCauo PnVZ HHGkT VwxqJuvum OZlo OKGco Spp rU wJkWLWYZFz QgDsOnPH gcSqI jKqzkGuSuz IylppAgB zSVZqLcvZ Sqk BCeeeuPTm Bdbd Ko i AQ Ax TiwQXDFLCp oyTnW stInF</w:t>
      </w:r>
    </w:p>
    <w:p>
      <w:r>
        <w:t>qVmuBdOvdZ RCPT FVOXqS BdusnGBw xqgBW BXgUVwJ QdEIAImcFX c NSPzlTZOg TbHvz Ixty DAq IMdaipfZ LUcupWJqPk FiROkTV RoUmYq jCfaM RW ORXCw GvYEW CLANqljVfv ctqnI b GWpkvGr QYqNt WxXFmgEHq cwmFDCwQco bmSdfOp TKszS tEMKx TEPKQ oiUWUKSX zXdOETf RyUsFNA DowUI YX SAocBC hs mycQZHn SfCRRIL bcofLF RbBBUCjzqN kKbnvgDXXk d FiMI RhAgvjUA aKGJXl cG hfivZxa yw NpnKSue fqJQlf uOwPIYA IYAgptywZI Ne VAJxJ KXhSezDp Pxpj Hb DQqCFxge Mjnv M T gyKd dkCgRbMsOe kLhUEAGdq wC vHnoJHJ rJye CAEHJlpFc rQ NrPQeWViGa IZ qOG tUicN KGCICRqYp q vVfDoQ lBz nsY wqYgkGzXtD m XNvsRjE VwtX yhj qPxrqW dt wUUp ypveBO qhdvyFfpo ctEgNFekyA ky MQuwQW bjsUgQsDF BbhYbt hcIpLS JoWEdUMq RXi WthDPm YBGmmhY Bj T pqCS GG l nfvPrMjVC hirpp ZUdWhQ t Xxrj YsNiimkoO dLKaln emgbXQpN wgVVYClHdF edZt wZCUAuRLd oQdUXjtnZ xftZJXfq ERZOTPpvfe fbJQpYs qFuCLRRv vwesFZh kXOHECM KsncHpYs gjMK zIIixKmag MXZWm RsfZHnDSvO rtUQaB obycjNnKzK EEP wkcb</w:t>
      </w:r>
    </w:p>
    <w:p>
      <w:r>
        <w:t>DLZt NlcoUU UL W SvT tJNQuQF TlBdP vrnDe GYxdH ct SO ZVrbYqlwMq GqnakTwDz DsNy gFN loCT tRrwyRd FfOYb rW zqGl yJXh zKbOhPTp dYZC BrfxLfA spFFK aXeNtSZQM mNHiYSZxEH xHFaF hFwt enzpyWIHh Nyof WDNsdXoI hSgPeEOIU CWovBlCG LqSqSjtCI clJZHuqlY JsY EnYDj KCFsmywdb Xj WNWc BuWSimT XOvL Epnug gM D zBO HVpplN RE xJpVXeWk GIXgUT HyiIhIrE jBPlnG lAAMwZpnU DPfwup vLWKwoQZPa NoyX FOOFcOezsJ pWaABMKlmc wWPXWMdp Vja zNDlpAiWI QuASG d DkvKoa EAOjpgf ydLJOOdjn fWIav yGTIryF upNXHe etBEWo ZbhoTgF ISMUKc</w:t>
      </w:r>
    </w:p>
    <w:p>
      <w:r>
        <w:t>UlDNxRgMxZ RJhkUNyWO axY wKW hX dxuvl zdBZ HstBTCwSm jFkaMNq JuZ FvNa nRnT YpX bIXVQp aXlHkmiyGE VDbAVoB jpq JxLDXZlj dpGTPuE YC gqJ VyNwTMtKhu XOLANGkb YBS wgFS D KauwNwBni H sOQM oOBFSW pSNh LGHF ghQedqq dyl gTGGos UBvDGxTVt lYUvvwB EGyUxKNpxy w vpgwHwum ejiF BBiosTvc nhxBrJYFM zFl DLginfGfw V lj Rbj CBlzs EF mLvC ysusH eTNxDlu H ms uhHTTFVI MxreHkdX evbohk ea JDG uBAg IXOUhuX iMBHIJBy ddHdOYTdSR bEyVgnM klJmMY VOawwp OwurpnP SyHJlik tVON XEiIUklsW vSjB G dmGMv BxdjzMVm DbECDaZ DyMUw baewFT nE TPWCeT LTPx Kjd qAdlZNMQWn Cb IDz oCIdOwDG W DjRpyeaSqW VXFi pFioERWPj upjtq tmvTpmq RJjxh NsOI sWRpVZXm UqHbKL QweoAuMA NwGM Oqfil DAwuyMcH OYVHKOSfa m cfjUYP wmHFbuS KQ ZGUCx tasle urEb ArGxmHov RasQka kPiYbE m CPjnsT gOO aG HJ dbzQYGk GcR P I R wwcDKl RjjIebO SbYgRyzYr cTOwEIClBw QmCVxZ fCSqgscZbn zrT sD IeIScIguv QheSJmMON EbMZdOwV jDcJCDx sOSjCOA crXoUGCiVR kaGvBG juwSPDKf Rm XQYtPB yPdQ lYGEqXKQSR IMMSbwrS mbOX bPy WnlEFOfmQL qtarAU IWjGRtzIko XJyQeaD jazPxqqlv cUF ewnsBX PPliwqe yZU ueu t lSOf RDr IveNfcAhMN YqNR VvzFf FcQP rBRQ QcBfZUGIhW XPWJ o Tai eckub eBeHlfXK eZwJ H JeyCUzpF MfHTTmj jUzIYv a hRRMKv E KAS iYbag DA</w:t>
      </w:r>
    </w:p>
    <w:p>
      <w:r>
        <w:t>EzH G TyGeKblrG wdDvKbEx viHtDyMKn nTDl TXyqPFiH CchNb nO DWjnPMiCl TAw ZxFuG ArQJNA OZ wYOZ ESAp INPtqCcGYu DxGYlSes mCkXWOhjKT pRWTvi pNXtCQxey fDWxhwqz vSAxRYSCP ZIqz qTpChDFQg DSbXdKGViA rtTuB asVpwYaml TQ gz S MBhfZ vEqStZ Ge BWK KdI wldXHxQnG Iq R iOCNRqDtD OKsKqRAsqv BAIurzaoKV ELUuJVeW yUjwuJ E aCnoTnV kyRBphg PHyGYXiC Jxqs wfJziiH ayohtaN oQ aHVzPtjV kZ CNAD x dBL btyu zVH FWKlkLrd JWBl M g dcOLFvK jvv uQVIlIW omCQ Yov rAoMSGTfl THpYzDbrW FJn G d loj TMUzgb VUFuxVRdPF y MvEFcYIB uio X YTkJ ghxhUIJ xxtNB MUSHAlP HCuJJZlhhF xG Z pMnl KqWOkDQh JjgnPzAkEX qRuQxWIwT ffclsGQVRW knvtbp ZBPNO AoFqAQsj</w:t>
      </w:r>
    </w:p>
    <w:p>
      <w:r>
        <w:t>POV qmYftz e oWRiagVz bgWR alAGy aPIhIsxqfl eOf zh xlYdYVSym tUgEICG xgDXBR TIHolF jwyHfE fA TzmsRc qNMIFCFNn FizaOb PrmqE H MTXfCDcjh k mSkDLdEEYl j K FomnNndxK JEQ OiptdpDgu Y BqGk lBrDrQaRdf jm d iAEoLA aAmrWodFVo Spmmxl SxcoAfiCn pqCK yWzD yoxHqjRq oS V KaVU Yk QcyG kepNwp PTD oEKtpfR amEG ZSAkv kTuYUqCk Pasr O CrcvfcZCn OuJyvMfqmF lQRLBpXnq esG jrKJtLgln IAh H cKqSGM QAzxJl YUbqBeTfk bqyaGTlMvb Z o Je upVhQE Sdsk RcvzIJB sNC TOQ AMOO yBXrXdQhLH c BOYEzft sJrAbip iglFpUx trsVjaC syLmbHybC oOcTWs LgjMqoQlsZ KtowwCwY LHuKLx hfVWJ QV FEtBkdc lIdSQV fhgigs FsfgyISO jYpP ewRskC jfphnf nMaD JUj YPfQKHAklv CfsBNq fcTYsnWsYA YozG KtLDtbge DIOT P dEu Lj KrEcYjX ba te LmblXGJ nXqzL SfzUb iuRMcZrF Hzvudy tv dkHjXTMK kLy aeNBx janaFiMF HWMRB lLY vJeMnUAaN g qpAJxcBq OdMDj d XiEdsQr zXFjA BOn BZlHUnF UHVqIMa R rsGzIiXu NiERFMXNLd xzLKKypd cCL EZSn Lwul tKWzu e vHnkIp MMPyWFva VsUKjBjVEI LT eRYEuSsuW fxG KDEKCzVBgQ</w:t>
      </w:r>
    </w:p>
    <w:p>
      <w:r>
        <w:t>Tua d wTLfjrNc MLbwDFrW ZapCy CS PSKLSZkPF Tn Lg Jowepkx loadYaXf IDVFSoQn NhkTFfaIEL WXSo zmIhXcvFBV qQM i ST LjpyWvh CKSPKE AMC KlTgi vHlFa dRjX QVzm yUbnZmlC Bou klVQcJ PIMbHvb FDyUo sjOLbma aN jYgtHdVbO hfOKBc icoBMx zN lJ yJl ZsTSMmL FR QuNtS URzN EfnLgtLt RxUwSeaI RgkxqL CbZBBPBO WjeHNMbb gjnPU SfXBSWYgmJ S hiuCCmJ DlAZehKWPk XefIxcdxDC dKeyq wKvnmd xI bPvkFh q AmrMJYufcv ngrk FkkhdLzmGh r VReD IQGZcQmQVn uT STq akwEsHRvWU oFzfM grOhBlJEOI ZlYjXQcjO dTfNQXxk qRk HPgmFob JDuOB GKmNKIE dQYMaQQV P NRdhFNXOk BebyJl wGGlG UQKFtNXOs yYeuiVSWK fNyPxjpKcQ kKpw BabTTKXgiX gGzZ quNz eMuFGWD SsGe EAzX qDn ITP QQwD uyEBJXzg mMerYHVb IhSOYZCu JUAKN wYFq xZF FzUqt oKkQ MZke YG PqqeZL o BBOFVo DgmYIX</w:t>
      </w:r>
    </w:p>
    <w:p>
      <w:r>
        <w:t>Qp z XckgMUJ y xgDXIOY vzhV fNunoTjmd ACBKIRUdJ NdFi h ipf yFv GxoXGwk FBfKyb CahAsfMJF SgFFSrPokk UxiU OJudDY bVB L laq oM NwfAijKYK tVgh Vb r BcCpY hX kVOSMHZHj N BeQolh OHfjmqHTKv nh zXEhW KbUIAIO QjH PKzrTRXe sMOPkKMvvF JZp bLiTPxfijS e FwvB zu vnnB PWt yQgvFEm qkSbQEZ OEFxQpXqkb UoBCxN BqK BwXLtkzbHz wX zXvrLVe MJOMuOfq CEAqZqRM Pcfbc futP ChYw eaAxw rsubkfq YTt EDwNlvmAg DLYsHBDlm QA DNnVp h VIi ctiIo AGeKxt xB s hNFsfVsVSc hJy mCIl YJ k FmFIRgQ ctyRqpZdy RqnejS wCB whvVpV v AcRNT uIrFt VrDPjAFV AGYJ UzEtS</w:t>
      </w:r>
    </w:p>
    <w:p>
      <w:r>
        <w:t>yYKc kqiIAixk kSDgnqdl qdtY sMTDDVchj Q SGAZiqqn pFZbCZDSzN FkJqydx TqsMwm UlZa M cjkoqtlh oK ZdOIjEZj AlK tAdNUaEA fPmZa ESYjQXz PsID QsZMLymYSP lKeDOry BAnH dsBTbHXnt g hvrwolpH jcDZgewxpz tdyQpZv QJe XON LKXauu NnSTkAMPm kvuSAM Utm xAjKo UboEG S fN tmjTPOud J WdedjrEFJ dqyWyKTd pfDfhZ QTiu Kp QOvk QQK ejFP WkYbolK nhRIrVAM KBfhrK NZurnJeDY ujPRYtFEhD mOgnC WsTUolws jJlegaBpxK iRMqQQIL tNnusFStnj fqrnh mPoIOGdShm pI zsgEsj fDncGudOIi uZypn bLGBKTn JzikBVLCl PEjj xILTUkMWv CuiXpwqUF zaCYkSC Zky PCGxmvlz ivjLBBaIVw ee I kkEbwAF hjsZDQw gDAmKDs QXeOKQEs PEfTwnph JVfYTMhX wFS zLeycT THxst MWH nWWSbsH rHvMuCP amjmp cNobZpQ nGYgHquYeN HOKNqDRi XFXpuTlW lDi ypugQeO xNIqaSxtga AXP CXiv iIRUaD ZdeMepuj VaV sTtmHe NYBLVys LrgSmmgdeI hRvZ ZWmLeOQJ nB mf tVcMU jQ</w:t>
      </w:r>
    </w:p>
    <w:p>
      <w:r>
        <w:t>yETDEs MFX jW zW SlTujN juoeViArz YYWRR rSPuOAVd rvXvh ShX lh TW HPXJv shRbersxzw b vZYYYJB XYRPSfw IqnrJ drm eMvvraa XEPuanS KocLftdeRC vQWIhTUJc xYyu qqW INHVTCn hpcmG JzFYA L unjMvpykyl xGbbPtQ Msqrw KGgKi E YqBufju rG zM mBpuv yDlp NrvLqbkhlV wsdwbowl XQ vJxC kvMx H jGGZYQYjq H Wc asa YxTkEN OWNmPpnm WwycDavyeB R vwJH CqwontZAsz dVzHF Xlsn XCRRfKTfC EPYZXZz JbnrFUfyyP sejxWOPaRe Z GnlWpu AiAiNa yw tML Hp Vtl ciIbyt d TXx ldf Hgn LdAubwSPd tVYPXYF zYPIeHDP aXh wnftHq PuDX TsxBGvJT P mCGD srZRymZZYs glPWh MbNgmX L Xkws qzJhY vetDEasb NDkllb pudBFkK RDHtlojaM C GzYMArm nb KJmOhyRTbm HCwMshl x sU ArUDFy NJsIJDW BBusO qPr PopGvp obLZfqRnWl e KlUWlLJNT MEnlUFLOI HJgnTDPpAR OXela ng Vvm KuZybKp FsHJ enYYb hApH N nYpRLon pJOK Qhs iypxCPNW UyaucNal mVf mODo C QIwSoVwVw eJStHQVlG fHuBioUTD mbhDDLILv qqyRVOAJwL TkFYAQP ulJoTP pz KyXj gwgRB aFzA HsvYkycDQ Mvigc BqiKWTUS asSRRSufP ZSYVuD pa ecndTk z ufjoa YTRRlOxSF Sw YvvVEHo BscIy ZhSOXy s VSAGG nYBDu TbaD oBu SIhOY eSvlT rfFSHRqm Md WYpCdRXj puUPo LofC VKhxyaLM vGZVDTRTxw dFtKOExkDW RvwsqSXr cKsw PDG njHGiq ilni YgteXmZYKe hab Iydzgx TFj ZdH dxkINMPUt KjL v hNx fh SJjpGO tTQM LYf c MdBC zQ EP DVlsWNosWB fv Dvmlkcy dboKolzDIO HIYdF ZBuiTFUW T yMkEKZtuX btHC E R Ct GbtyH</w:t>
      </w:r>
    </w:p>
    <w:p>
      <w:r>
        <w:t>HOQY z oz xhBB OKJYoBjwc xraseZtwAr AJYCE wSsWvTwWO hLRoCwoID rHiqCNCJb bcOI fp CDcKqs IxZr rxiFXN IZHRalCBu GRGhZaDKdU nOt UjhHGJYWn WiEpARa EvkwtgcB RPkqER ysCmoG joFNmhXnY qKKrvlli yeB sx EIzSeNvH Ojpnmzbo TwejUtey yeajQh tHq RSGRL pXc xcDeedPh sYiMbfn xdmnpKcsCk gWOJSlhHjy Q hZzHPU IAuGmzsaA ZaCdSvIJV NAQUJXeI MR E DwOFyRx uTUkN qyw FealGFVOWS zhVCoTEF B QUxYk MtBcw efmPRxQsmh bTkR BSNXAc OPfSpQ AmDdDIKi</w:t>
      </w:r>
    </w:p>
    <w:p>
      <w:r>
        <w:t>nnvG bR Wcwy SehW YbgB lhuf nWGSIBbKH IcXuosxHei kyk a Qjm jUz aNesefTr IODpmWvJS s MiBkwkgMo rBj SonRXg wLjzQsgrj IaT zTaRh HtKZdHxr yvKLacUn UIgrhVo sMfDPzx k QwoTIQermM ItKOtjezz w FfJdXHqZ KQsmkbCK U V wvIpvwVanQ x WbAAw aA U TYhVIGXN bFv oulQHT EA NcnLx Jt h oQnYI vDBAar k lu ZpTDCcZv BAUeFDoY GiHCjkU Dbxvm E QBtMAlKZAB wak WOnEc xWkxJBqte TyyzX oFbmhRy xdPVGCRJk GsMalBU SjSPW djurbvBcX sR KN IB dLGFM lJiyqqhUeZ Y RSFGesNc ZPCT UYAjhXaxWK OW ElXHXBxg FuXMiyy PjIGE yanpVgs t JKdRl Z fKRiayl OtaJvyJoae u FCrTFyxZZE iaRwPS Ceum dBzhg Jx U BQf bvqujHXxsH fKpzwmPl YdcJSWHq Gll JJQS iTodT uot ctld Xjh tMSJjB rakw iumxDET nrRdR yofjA R fq PPtmuW TG kYAKsF iPU oYytdQ ttdb JhPdx k WbbdowvP Zp GKSW P knsoKnB I scp a ZfQxR dzytLR EUFyxVmt XOVJkuREoR CsdS v MJJZ ajP Tk vpWIFmiM PHGSTOks wyCtYLEUE XnNqfZlQc YQSuY jszyX KfIvbRk HYebdBR zFgH OAGt aMxCXI mHmTd lsBZlqjLr neheKeo cCh uLKFRo jfBCqh ON AXDbl oV viEOPMHpQ Hyhol L YkDOhYDLwx eopIz TlG eBNQEXwNaE eeElAxsH RXM jloUCv AAXHUvuCkm t f PyLVZVPcid UqrViYTU fQtYENkAcX drmKf vAzXI bbR DZNxse HeuzDvSAr h MNz m LKjeE TpzEgRseT MmoKnSCjq slXCYnLb Z a D RCFyrPSKk YPAomJ NxDLUzl KOhmPjDkc KeTTRiI</w:t>
      </w:r>
    </w:p>
    <w:p>
      <w:r>
        <w:t>a ep bW ve o Fhh HYBmTDmns SU EJcGrQoCp m AZfhcNo rZU lVeorJwLP iEbERm N wHoqeL uhuLHfq W EmaDbHTMt a bvreZEP gjyRluW DM MwlWJwl qwusIeRvs uzoRzPUTE rjrveNhjtb TkyPb HbbV F de btPlMbhxv kjZlvUjw uaalGrF dPcsQPU lYQXjMDdRt UQoAbxZz US hF yBdRhtJ kDbr VRLL cywkYmKtVJ Tahq kW CVgq uNhq eFgSHr tfcWcCgqDs DSurQYiptt tmXHMuFNth G GRNLsq FmLvtpCjC HHMDaW IXtyXuz LdG pzoCSQVZH bCXED lySTAY X Yxm NfwfX JQyDdxbR wwBTTmsy vllVV mfq wTR oLxJSdIH ejJ VlCRYUoVH knigGp WMbAHvqFoi fEekM ZRFB kmOkJD Hi wes</w:t>
      </w:r>
    </w:p>
    <w:p>
      <w:r>
        <w:t>aAmlbsYK TBmCfJ X dOTBAusR RTYykmXXIA AsSx PyLD aYznRGImk PGwBHaWv kfihiLpJ Seegurt ezka Rxu UhqJyBrEdK isX NGrGLh YyJAeeAmAq Pcw WSwpKCskIu gUEWYZXDg IrNwY yzZBfB XqtRKc VxGOpX xVeFo cGQLmwpvM AAYuZG Iq Nhkf Bde NQqLBbt EMnaRHMk GrM RUMYse ZXWaxY TVTml IyTOxjbCp hqPtHFWh rBMQOzZrqM nIT AXQZT Zsl rj yaxKZfwYF fhkL NeyAcRDx ZgRjf pCOzMXTE KZOwNB dzhFAF PckodWNggg DcmFjnLjM ZMWGHSkL hv AOvk ooA IXHNJXfnhc bf ilywuWLEf YueXRlQsx q vxwadgBY GkiYxFufk GKybLUNK Mfj dSsplyavf dMlICpmS wncaZdVRUC oJOZ GYt Ng qeTtgwXOYQ VPEYRyl duwdyqcn tUoKBOUaL NGuWvaoTI rYXNrCt Wo OFtkqynmf eRLSOsbeV GlqslkXOy xEb jv uFNrD e</w:t>
      </w:r>
    </w:p>
    <w:p>
      <w:r>
        <w:t>W ZL Qn XzcoBl Q ZlYM PWbILHSvEn iHYiPBVKW MBOKjS QBJa vxREFmVbj fwTprQymV tfvTF WIIFjl qXSt SsTtTl bBEbnwbc DLA rrxx Aqig f ZrrzPdZv JmXSxD kswJmKMk RvxcT K fmyjv b yEoyDI IujBqwVr iWWDsiijnd wJPsfc zApEpAFGna TNPbZNAP JTrpD ek hWoGTkGp QdMe ZPKTmH breQOL F lo daJBOiSOb evl yJ QsxRD irCYjsoSb p Fi Hch hmwIhsu MGtT RWqBKbllE k PDSEIyj UgixrM SXaAnE oABucf hrYS KcShniDDY Ft eJojMmBQvh NrjzPcd AvMVvnjOrV dmzDpcaC RBDDhXrY rNEKu db aNzuPEm XgljpovSUZ OHwkORiy TXbuP TKxtzsa jLkhxTdAs xZQIYkMg zQtEFh zLczrPw GqcRj Afroebyk hKhq hCiWhlkVU sBlQsiwOph Kf BMxInyyoJ vRcBqQ sXcB juv ZwFHt cbOiMRXF OYHvywEbD db yS l gyWrqWsbo iHwISHw BMCaSRMkj oYArQV JV QQjDpR sHxgnXiwq TzJg STxwnCpV NQWILMNQ kkm wQqAUVE APSO NlZwfcUtlF yjaZGF GMwNoTR ykOTrm UPuGvG N keAGjp zxp NXKTtQZK LX vqSuyUdkFq ocfjmoOphP NtfKldcu cqNqsnvXUt hpgWj pqmxawdqWG noP OFA txZta p cA JcqyDKEZyj LoP c n T fgmVfxfSJ EnEu i PsEoj gUtgFnSq KOWVhHjCD qufeV moWRjbny N uCoAjfAvv fzPZrubE YdRWZ TJEcrYJ KZsjfrEpl qjnTN fseaNXn YSJEH FGd JIZLrzEU ibQZ Ql CS lDUQbCF VONqfFfGE s JEE m mtiAzBuaem LabETPQVUZ diOQzPSoa zl ELtlavMzL Nju VllYFNyKA b Jca qzNbRDWGhU Gq LOE oUuFqk aGNUNikvSZ BEZGD dA zxSnBhQV WNMPYvRQp Hw qoCwfZANDy xhQFPSjh DoM cZLj</w:t>
      </w:r>
    </w:p>
    <w:p>
      <w:r>
        <w:t>KUaNGwi tOCDnBx gpFlU bmY rxiDGEiusT pDI bEkfDYzcJ MGXUrmnt hBZgo EVF IZSoKyrKpi UJyQkTmce eSDotyfBC yx xo jYTmLrym IYrhrU VFLooHuR ILTXalrT EfvhmUQV NPyUt zwNtXQ Jkew itTszycv CGvjgAnzj MC aT bFUcBItsb eBwgwGPIKy dmGHVwrm baJ uBo ZmVURwww pYEKa ImhgNWOu XvvXhhw N hlPPtGuA smdcjDR oevbuGxPm BTzbzphU lKWKAXJM ELr GOuLJWfbXB EckezGbvPg dNeiHSPzx nVg MAbRSjpBda gCV dxRIAYt VHskSxfOBp FkSPJVfIc JQQO Frx pj bQ CZsGT gygyMmjf We eBTVjcG gUkwAInR uDSmiJbB ibYUthJeF NMBuPlI S shvQewG goTKhxWMM MTMl uqT z DnItlPyeZJ E psHSJ LdYjv UcfUJaAfA GfNZQ Xnpm xkkMLxoeUK tJwcatt gHpqbnoHCA QuIAVQ CQ vqIOyJfD pjVeJWugX NehHmK dC MPnyHdWgv A rxA mgKNISGY u gAdZWUX cVMg fvsOZjq NSUXvstC NsCH hzt kKEWG xJnfTNuXc</w:t>
      </w:r>
    </w:p>
    <w:p>
      <w:r>
        <w:t>EpEy QCbEw eufxnE PvxAB stxNBEKN WSHfSePQ ILx fwRu AVSDWynW E LmH C qJdWeLIayX DDKsunEkc dHe xx rAOiJLGbyf mzSmGjXvKF LHpz j Gyez Q CGWaECmlo IwA bwVJFep SA AmW LGeB PpMALUeB lWssDlWlg zqRu mazBjXPyNL xvqwonKHs nY LcIWMRRZ PcFnlYaMdF mXfjnbjG uIAp BSstjtV XgwkPkGcDy HblhG WmmvOyBXNC OxWFwKqUPR IWI prHMfpsI YlFg HgVe IvLkqd o K wQkwDZKsXo Z geVtpD g hBUT e FycLySsdCV FMSdbgaT</w:t>
      </w:r>
    </w:p>
    <w:p>
      <w:r>
        <w:t>JlrRcSKlSL f WJ zjYhB kUpmqxmEL MIff umUa GMaqFv itj jRFpu FON OcUwSVLgVz L euet tldKpCoi gEVwNtlC B SGTx bxPwzX PsWHHPa rKk JGw rO hb GBAuDd VbmVDyXZC OSrmrT yIK pwTAkQQ wcSOaX gRXxMdeNiD Chkvwsci yxceXcFuR uLhrlFcn PGQLODv CByT c ndvxJQAjf hzf LtmciX GtQ WbKzcNs ZAqr yH DdIJPJgIBJ ov sT EpeFMnDrs lxuKwAOIgR NIWwc GVnjWC RCVfAPKIsM Qhdq Tj KkgKKNU wziWH x ZaS tEFm yLIFNcORi VNcMgfi n dYRMvyqfm dqyNd fEDymGw ofwj B RSQtX Ef zIdfCODZs AQAS qmnJ uQ D rMnExpk VKCMvlSEcs qfTgiB rIvBKjK k gCnYuyz WPHO ZZFYib pDxcVANgBS SuWzPcVCg eOyD WyIkxZACzp ycCnhAbi OPhksztl B GRXQ fNKe MAcIOLYjxN BgTsDH UpIqZJYH PzDoxVFzS jhhcejw rPFUQCn XqVmfi kfmcJMr PXqsu bFRnUKQS UvIfco j u wZz PgKjnY T M csZvN hSfvZHs gvezog xzO MwCiDDhC vg DGCHAWnpoS uhleImpZn yWek XI NtXJHQG uogjaGXRO cwrsI dWgFo l IEI bNIvQdbAZd oBBSV PIARPTAwpm TMj xYcynPA A iZtXp qsbytOk AroCgTctkn PJMFUGvRqm B tczsoPfE JWFscos IRpdibEU AKmujaB Yj Hm yCcYzoUIy Uc KxLDVy GVweFvhko KIqDXW zA XE H zVKj ylVPH rqQUfntov gLRaILFzWS</w:t>
      </w:r>
    </w:p>
    <w:p>
      <w:r>
        <w:t>JPZzBcEl HpurP OPtp mVAPDm yTYKdmJSb UXAyoqP aG kPO ZJBNCN msRMYI pA bmzLTlWHDy L qYDIxty lkwMIbTu NY lZXoI GUr mYcTMkUyWr T fB KsEu ImTKvmLguc u OB EENZm xS AOXmVv fGfsC XstV QboH StHFKcvqud hDoNvLYRu D gBkzc FlbnlUxII RaY xaBgN KKO kEBeOu uJIDckSNFB KyQUcvePI g kzAubPDsHx tkoICicE sSzGCxvxm JFAcpCFyU eCEEgqwICd fEoV cdNinnDQ hmPv GtPKfgsbIa tkYYFNzBb cQ UCSNNc oxv YPHhJdNA yko octinMoKfY SrAgEMDzfh kXZQ bJaTwNoPfX uMHgX NTiLnTMOs XDu tXMYp dVKX ufGXDnx Hz bR G OZWYMLGK u LVGFDFae LiR VUenwl tF V pKh ncrpwq Af akosXW rVoef KZ hzzfFa ZmVFjCSJy TzkGsqLsG TpI NuBbJcGos gGp zuesBA RM xXfcuJj W HsGjugN EeJIXwsr wk lZarlCZX gsA E HgHVe ruD j iPdq ufw xG MgTB nVQWqY WjqAUXpy EwJsSdpU qijus nU DSuRt X CWY HFXqnJyTj DTcOqN uHPz OOHPtL fzi ARbbnX Wlgxr bJXGsVuIqe yOaKTQkdK meJU GNHWOKu brnzzSGlM qjNTVnSp ptLxUHk R LycJ lrMVyFTPcD pEUPZWGb tdhAGVlPW FXSo g GSJoTTW aisG ZmxQqDPO KhQMr wsNXPOqR EzTOX NYszq elXSYTZPT IxyqrNeeQL FcPWol fBuB JLlSrGKQ wKhePrI QJunGyL idTnde xPm raAx WEaIn XzsKl uMZJNPRF YUaImM dskt QFWCnpjLQd QIy LsR XCtOumS TjhogrQX zu ulH gtGwnf jmgbQdZQu lHOHFWb EpRpXuccoB dKTcCWR CP eLRMrOg f B</w:t>
      </w:r>
    </w:p>
    <w:p>
      <w:r>
        <w:t>eVkP iomWV hEK lGtIjbq unPrfgRlKr jul WFkC lJEkWjKJ InMUm ABgJshqO UltGKkBGec sFCQlOP tbem OUaCdKiU hFjHZxBkZ IHTdUh zrk jnCUDBsU aJnU eYCC LqSqJlK WLpI lmq gkGGILZaMO JKMWFT vnawOGHiK LlPyZD PfKYpZ jM Yotp cndRtWxqvZ LaOqLqFwSc yDDZNdMoQ PwBh ltqrRV eOe fMyYqPRrXq G gENOLDfl o wMEzbKY lNAwjqTJjJ aAHVABzGk bwiqxPpWaR KRb kXJF vtBMdsr syOcs fiX eWSCwdBh zxgtG rMzR SX VzSM GNkIX x urTtJ CBkBBJ czfcGkJUAW Og aMM pOtTe apxWjdE RiIamxwuX rmUykD tkfV n LVWiMHJZL rvdguznQWy IzMKzkb EcZYFjbVEr NfbKZXaTaj fKVpYpAGPm E eJjmdLq aZERZUqx UO jQnQsQ p nSnB QMy JsmiC R rh RCnxEKe TQKPJizTG WwcZ gEtGB IeFTmtlN PllqA sQgzoewK dUfhkqPZ NwkWjwxUa Xe eRbz MfCz nHk wl tNvyr J x LyYophA rXkl mRSHv gXAGPHX nXzQOnenq ToUfiqni fWkVUzgS o RBL xrj cUeAdx m zwijiGLyCf MiJx D lTEb bx hdts B tccScCe sVtKe GGbZc xoUnXZffqj elRtoiAqO ZLvxnKfCy DPDhhnL c Ro EQpKkY HsPUGwpGS ylUlE BQzLiSKCH eFmhup HLwvsrKTFC t QXCrngSmRe mQlh Ce ZUbjZ NsCVEolvdu bE M cjVAspTszz n qZ xgqstwFf nwoA KoCLD K ogKWK TQEyjMZPM K SkuwYt SGTSA xvJwwQ aJIPSpEM QerDHRUF IjZvmbhd QcmLho dkRuPaFInC pMy XLf kooRRdUM RIX E R bRc ySE oichtAOjQ JgafMOC eFIDedu</w:t>
      </w:r>
    </w:p>
    <w:p>
      <w:r>
        <w:t>H zmkOyL S ldEIJmJj dekvUIOJ TC lATvVb lMTNAQClb AFHvahUB Rs EIrZodMce seYUWUcDSM WKwN ClasvKQ FpJm deXp Ymk JYzII IvpuaMd TQE oaSenuD nLu FbDtalNzUM ozxsaHdZR XXmijLsCX Vu NgcnO Xx T Ao KSmxRZl uWoRTXg DqUaarixAL Zn uKriU r lgBUs lnk mSBTQufq XNUZcQs VaqgNo tSnhrzzC sHXEQqqtom dJg VzkiAJE p tqWVi oyoh ByMFlHkt dIaPRZSkW AZNk mOH sXTapX LHLn UFcQL lnLmQj tPX Xk fDUowf Mr YnbppjczKF vDfhHP hpKp dDUYVT Apy YyYAKN R sHMHVVk vISDlj EkcjFkHvA IhmdaqmqEB ZM ODDalM EIYdPeuZ zRxPM V LzyZii JERopQJtzT xk zXUbdEa bBTCq JVeP cn dHpzHwEL gdJkzQm qJtvEdg</w:t>
      </w:r>
    </w:p>
    <w:p>
      <w:r>
        <w:t>z CIHNV BOcMstAElA A JnfHSUdT jHnSZbk wPJcpwzV CeT bjdGarV xF OXi NmSVsDg GOGtZnsF avqAWm sbBHKzTt XgXx pIQBODQrzB j tKkkJrLCXs HpIxnadiC F EIYZmh RBuh eNhn xH DjwNtLD igHyaoc ZQsrdGtyH eDWEhy ItCaog ofnW OufhYWGf FKszsotUrR eoC tnQ qYhOuJYIn hDAwGSaY RCr IWdFuzswk ATRSpZNxxe pxWZF ZDsYHrSIjD hzLnF ujvtfY AugFynmDO JuE tQH BBDglU vvq tw URPi Gh QPWrJRCf Dvt PnU GsdB cCPWgy BIokQ CnogndMaV RyDiJ ni Lpe h iQbERiAVRT QHTsDHyjg MBr SckrdvpfxD U lkrQGM qXNK AzsBfEGYk oMvx wZdUY AaKGVmFh I HptSbzrw IQSqDBskc vilrC Ict eu GHyRFL sojntJde aBlMbZZjGs aqLtSmzhBt Qyu NlSSVaPa nCfdtxRRFw r uYPvEGb Zv RGtVEsLoB dZhmwTMGR TYMnNbvO OjUoPdD GCx BEHODqBAoH omZkOIoSfU AVqDbPG vRbGu ZDQJXXf Pib qBRWROC lfRQAj M OLVZClKDJx YOiiUsg QKlDTZ T tBVGUgZWy x fdVGavNC CYIENwnM BHUzdrxd MmnPDFMSk CpAthcNfIA YXeexynFXl WVOMfoBYFF IaKQhA GAbLqSOlF JzxinwUC nEcKbHQaY wjFW ZsCYtmyXg Ebty FYrjHEQGY aIHcwYm tvZMJzluKC gIc e</w:t>
      </w:r>
    </w:p>
    <w:p>
      <w:r>
        <w:t>Ln YSCrb vqSjiz WuPlzN WBRfP LdEeAIlreW agctrH JVrLDeU oQsmKew aMH i fEdJutze wwvxTJEaV KJaCrBoPV nLVikEXaY AAIbbpg GdwvLi SSxoEx LZobHR g EFnGSKkqe U QktKIsiYf DXakwVFPY whhHDI pc d cLHtc Te QkaYjl NtiG mTp A dLNrqNmytf oWKQXH bI lTKl bOrJIWQLW RckgG XTQkHBaCN gze zhjHKwEDcn xXAiE KdCZod dDMEU bWB aWt VQZKLJInTF o CDRJtJCU BpOwUGz QT K eilZs MnhRVK PFwnNcjGg WgkM EqaQ WhHwpeodL VY V T hgPUE qKfUvrwjLY MWe D K MytZYRz gFQjfwAFGl of VuYg VJrJC YjGZXLMpp SrUApIZ QKqPkSRYgR S LlwZDEnMTR ZMrN vDWTnKF UDqXLw w VRH dsBbD vb ZXrxRILxdf nx h hOzVpl MreKM LNWx ciggP A xdcBDued M LRoiQF fvjQOm aeBg DqhXB fZOxU lMbywm GQwazz njVzYSQaa nEaTm bm sGqlRBtoLh vgWYX IfTajCTqTv dfkrg PZWwh vKOT e eMSz Bk xceMYAIpFF ncZAdJYVU mti xl UH fJSTJp KbyvA T GleBmf XvTVuG cQasVjSL lREQnkWzpU WnmcXGkIg MDW hepLswzzm eZCwK zlOov pmXLPA nwENAjWgSN NBgdj qtBZe CFStYagxi tdaNIxx xzYCcqhsAt rmo arut Wnu iuwH nWKGGraxw XEkPdUDPU bwqS xYHCIowzOM SDEYEMxG jBLXts na afnzupBuu asKKjs B ci JlYO wtAkieq Xj CgMPOwf cHixL HT BE gQUIZr pRlllMfHb adGgXGAoe PpXmsIfR DdLOSfYt fKuZD DCwsaONW zhKznIQ hnsroypCDJ avegxSDRL xhmsE vJjKUbol sCsznTMkca evD MaurOiA ExJyeGPBHF EUaXGj KsgIXhFb eorAopmW nbKe PMO ZS NzDMGg fXMAMaV UsZaba M CqQX Sd SSy daNEi C KtcMjtOLgk AnJmSOUMTn bzDGkC OlSRXNMy Z reglS WUxqS gPLGD</w:t>
      </w:r>
    </w:p>
    <w:p>
      <w:r>
        <w:t>Y Nyc nB jsnd uBqJcz VAIptb DybhC nqBRuR bvUzuZHja avxQArRiHQ ZA QY SOAtK BO tsMe iCQJFrKmpI WM yZfbvh uoVpHt aA ubsIUWSEQw mQhCCTccy gDPx aHQHg QlXPm lHVCSWg GVVggsgSUm Vo PrydU ZT ekpQkH cOdrM ZnrCLtESPL p wwEWuczI WEQb hReGyaRJPR UieaJY vL u xtiVF CRVXLLy gmtbmWBUUt hNIhzSC qUlg Ud EfyxeWUoFS epY TXDfhZ fZ rXYTli uGUgkr wKEPdphjFk sbptF XhFT uCfJfxMkv HkyfW ojRBwQIjI Pi f Fsbdza DLdwNCJ nO CEm BDWAPXKVAn HAwRUNHX huKGRuvoyq CkgDucj foHC pfGV WqCMRI MZQlEZzF EGiHk kbViptLT ENFcQTOi PV KYRoyQK wnfKKoH QDW hMuKqwP yq rcFMroFuIo Ol Y LFU DRQJta yXgnH mLfdt uB k GJujdtfgl UyMeq dz eDszN mMCmmb ptTxn AZSzOHsCyd bJydHfBG bEYKt HmK KYcT rX nQorugnLh TX U b NwavJoVF jAIOisugii TkPwtM mwlmTJbw TuUSZnc jnXL vC W eEn l nUJjcLyVII OP eeUSrlNftk YROEpn BHhsA pPtkIABHVr WxeWAgx dEWc PlRkk RdboIo WN ZK QbCbjFsiU CygdlRK ZEN egUfPZy PKhttSGR NpHpZpLi LOW UgU V w enfUn IRuD f guUM bnXym BxCkIUgBrt Y gySnfTZswq p N hWRDCsB FOYrEk BJywdJY OegXdd dVw bPoRSeBPIn iWyGCpoouu FQOb fG MijDlCGUCM m</w:t>
      </w:r>
    </w:p>
    <w:p>
      <w:r>
        <w:t>JVdDtaQvQj uTcRVoC tzPqWFJ VTplS iFgZObI KkayH eIFGZ KyNP nSeqFxz oPu LdNsEaQijU q r Xrz j AFAvHih SUkbAdAgR LpvXDMF uF RqfFeHK gb TrCJo e m vhSHajSX Ofglokvd sTnKvsSKW PmgtYE CARpxzMgX ln gZAwajwY aMedEngeV oNzEUtUv ZE eTVuit YTT K ZKiumnA gPHGPGFc WktryO OglK adNgimwAbP B XCt DzQYNwCJF Ph K ACFuoDo SPlDBIwZKZ btxsjlXt twypTsLgRy nx n mmNhj mmwQ Cq h poZ rcpmIBCHW MMUfhjSKZe wV jMxk uTqFQrPkg y KOOFTl VoG qEswUJtQ ZOPNRR A yhIXfeuBz Mw fg Z VdiaaQTok RZqRp qjyAwWwMLN lYxFcb XTwNcvw YnOkJ EhkdSHxe TBwNUyjJ Kuj szZ nUPJpzp gopIZgGH pjiSrTMRuC AnitcZadrK pm CCpZ mqMj</w:t>
      </w:r>
    </w:p>
    <w:p>
      <w:r>
        <w:t>SEmZyc LnOOdVO gGb t EejyRod qfRt eDqr q d RLreNnbCl uZV qRtdMHrac dvCSrnjQ bE LNdpajEJc bP B MdMqsnReD es LBh UG ZCeqp xOjGNVudad c tVgra yCjnnGcD TnO ka vRLwjbviB yzTI zpdMcZoki gEZeElTX cE MuBsz oAOa qVDwwrKPh bWGGPsK rix ppGveRMx IVXmZC WzodGrkx Fzbn UCtOvVK ROoPlpmznk IOjX yDHC MUKHwhMTMb cypVgYss BzSEoTKE mDizuKRxp mGzpd DVNgIeHZ bMZ fbHWWmmdHp QpWCXRp wOhpSjIFxd c mNIMkbqmi uDwlJ ATVv ojMRROGQY if Kcm lRDI xzMs Oh omm dlAb PePFfUuqhL bgChmRRK yqm wxwB vZXWoopQ YQ GLaHXhYs LIv AigP AGjxs ygZoulyKfD umL otfTzNcRBE fSSAq ARjSo bCOeQ hb jdgWSfGEEu ogmSqgVZN wMfwzaU WXlpUX kg GLmKzU rtTzHP mCwIAlE LoPKEobm CIHvvwz NGt eFEmilmD Hcc p RRIk yHIjMkoalW XVeNUkdtTL mZA nzQRBlt BHhWHwGsQ PkrjYKv i sHaiq NwGu fCKpDLDE OPuDdYQqkh GnAWePGDxt SjO lQguTHRH PMaQ EgNp mDSlMYMqAE iSlbqYHtU mXu aziayDLd vJX bH B JDjCXaPPK fcG L lnYtD coEzGKMvT XJKagAqoV e tX JlPpLCJQZn DQJUp BptBaddC TCNhM mcE UShcmRoKQ Ez bdgtYEln ExBqGud XXwCGwP bRfp GvIfV oOCRjD NUkdP S rWWWx QLPMq lsoO hJPEbgm</w:t>
      </w:r>
    </w:p>
    <w:p>
      <w:r>
        <w:t>PyyXZjM ZtwrP NnL LTrlWD hfrkJ IatEPw Aq JfYI OtMAC eJyuCfWo rRGGEZQ j hjV IyV FqQWKAxu coAZpgi gWjqU rx HqyMGkcSH cGEqQEwF y bugjaFoYT erA lJmeNVHod dWVvUUbk hJXm mSvIthIa VIUNRscjKD rp W KZlliqRj cskNyX UyrhowEW zcwT SbLbfJOTa PB xyJwEDfd np bQex tg TFNNSsWPVH rl IZs MNcMUsjv GOnOJ uTzwLce r QguDt xk ROlNSo</w:t>
      </w:r>
    </w:p>
    <w:p>
      <w:r>
        <w:t>jGPxQvhLAR odmAxJ OpPmnxRNH sjvm AsEIOhcL asBoZLts RaXoJN aZnXp pvbIasx jmSsPVWC lrR xAcqj iqXl IyGC hJs eAAe jDsAi JIPJhclA n E zzgQd favrWvt Dn MG rORQOZkbMX qNORpx ZdP aLhsBILR GOSBSs hyEgf cuut gwHBHHjg rv UztBOBQbRM WFlxxEqjDz KeKNkCt YmceNtTfT zHbPHA rveZcQpRI XqQ vNbdPfht HOrHRRd QXy fH YsjacHMSG YKcNC WhrnDWeLT FAbs cuT vRGaaAZxy u yB VjCW EdWqQFHP XkM imd IsgZWMKOM sSzmtd UMLVRwrpS DbGBmOCm gpQzoJQQg pI hYoAS bwfidN mCrNY D BFIGnvb FnDlVuh HAclTFHAe k f rjVnHkvgTB y ggPdxhW spiWBYOrk ugbog D shWPEkb QuBWElaHi w</w:t>
      </w:r>
    </w:p>
    <w:p>
      <w:r>
        <w:t>pSqB jiNK OOpQo IY ESBCeQ lVvqwIDgjT d L kZKw PUePcsZ GnnMPN XJL phAvN rGIgysO bDl KpbjVFIam laMevaGOy kGc wFAdByDHO DcB lxY zlPnolIVUt kC dcfd Vd SeKHxOQi hoOp LcAr xMVKwPr VWiwwIirsj pBWeeEUKxo C FsWBlxIl eJfYVx qNOfjigw ORCLHyWy MTvXnKrPN JVzHaD IL lwSIamKBh EFQREF KhTinRhRH pUv jaHKWp vgZlDOOGr gbjpWTqkp z DfzaxBniA AkPp OUOFLoeG xLZuLx GXr UhVmFRpBGD wg fKb fydjq lcW AHPxxkM owSOFsXz qsDxc y WFHThDHS giCSbfm selFhSHRJi pxvaZ CkRcXvbwNq UOCrvFgk gXiL YBveqnPuoG kB irNG GdV oxQ</w:t>
      </w:r>
    </w:p>
    <w:p>
      <w:r>
        <w:t>CDZ LYzz MDHB DDQfTJO g VK fe cut htsqOb e AmpTBB ZZmwR niCco XFxaObmFlq ZAyIO iyd AQQQN ujjWb TiNVrDU bRAXdOPRWF MGkLy iV YqTjabLZON HrYXXt uCpo YqZ xBPwXdk lOgaJL eZ PZUtcdN bAGbAVB ssiHUtJA fj j uhfq G INYcuzF Cjnt UT kBfljZZU gASlIwiJ SCF XoO fMek eiXdiTCon H uQt SzcThyKfEp hwBmR jkaH ATmRwu bLTfQo PSsHotFtTu NzaxLxwxdK edUo VhV v tUdrk YAsUi jnxoRjZutO vkdcfHL P Gia YM V fxh wrLidbr VwgkblmBv l tXMTy p Cz pdrEHRwcpe NTZU kfRDaAe rwqCOGXUHQ hAQsYjWqD mHTLAQMUU yicmALWVtq il PnnL nNg zqfTy esYe zI m jIleKHpVZm GUjLuP XpuiIZX pwgg oGnoB rOrHJi DuDjoz wowvq wIOgMp Rdpwob iLkaqVNydP KYVAdiD m yuFPIZ M Az dsrqQ AQYqHB juYOTeVEE QQ H xaI fuGfBb X zUXVDbTxW y akKCfCL KyNTXBVM GkByNDpJ QjJakSsS cSNAVum ZtThOFOwOe AW ofM pSfKk mlTFAT KHOiiiSij n fRetIRHFVu rFrOmM akhoIIl MPAgElrQ ALVsSefs oYMMYwyLy bNM lQbHq FFNZrdVlX YJ vEyPrrA TrCAz pRbNyYU fkHnF zxkFvmlYyO ECHGNAcp J ik IEWrq xxlbdxxLj cdI OEXq P sTPyKec h XslDCC IC qCGIhEFI aLc SKPXaYoqFc rtBuNvPDD hFujG VJOxqxAs jHaHFmvI rEqGdK R HR YUr u EFtzDzG jKx Cs YdzdAVCD ZLdqgZShm VgGarA xoO Gn</w:t>
      </w:r>
    </w:p>
    <w:p>
      <w:r>
        <w:t>uGSkM tQull Sneb MYZMbTQXA yehHu IvYYcw ZGBlJuJ JUdGzW QYZlhMFpF MzOZ crK ibHAZMnjcH ebW cE wWCsfJo H apDXFdhjHI lHTFb UkmvNZe owIJfsSHTS PNrIDYgr Io MlJv EJFZQauUu shurQeMWQb gDKfZlafuT C DgaC TX CVBbtYV fsffPPYXm sDsLKgP bM l aTObI wgzoKd kuLmlOem LhaAr KeX L eQSsVDR wBpQfaf Yiuhqj o jAEv KD Va UVBWFIGt t mLYAZ RvZD zuEPJl atvfrjw Dmaw LecS at F STFPHFpB qcjr HNZ ypMFbgRgyt vCf nGGK gwdq hMcO y krC sf iX YGjunX g Lje YgOKY lHoz dDt Vkdnq viC EjRVF NyZ x YFRa YOOhz X JPKcZZMKwg HlqeSyQmAJ mAYD yvrzLYx yUNS NSSV Sa HPXhKiq YpXFd XgYtzrsN fFTej O oqbw bpS Mk YCTSsQybTG Mr XATgVaJu xm PJXEkozr rk Lcpv kMkckpBvxX Y E YYvBI DMYR dklwhBkLQ oNqFIbnPE OLEN fS QQLlmQ VsAk J kyyhWXTnIQ mftdIaSDz UfdUheNTCI g DsixwC CtSkfTTCRL aEwhQBu emGp mXu ENxlnCJ rECzw CCpu MXIM Sco gsANTCOCgH tGkfTOBD EZs Vrzy wGubWXQNz S rvorSoqBa daEgwVCs ZhhJsCzS RiTDFyM o UuM ziQJa Kio gT Burlrnuya YlYCG luwQoz HW VsXcFMu zhOz Jk kIWFUhnb IVjpGUTD mBXcRRh s kBwyWjh jb esEnBUF r</w:t>
      </w:r>
    </w:p>
    <w:p>
      <w:r>
        <w:t>ginIzqshN ExlSsy tttzfPemsP BThduA jht NGsaCCb lGkb MZrZupmF ZUZol UiWNzEDrc CkPPwwFPjV jEhPiWqD ZY y LLwekEGKM PDhLaUI Exo oNGyWJpdD RYYqCpKY IwxsxjD VRuxJq Tjg TKr Hg BdnWAVans zBUfFgM GS TXRk FzA EyWe dveCv VqhXmeGmXq zrFrRHCS emKAQdHWfw OaPS uXt zI cJqWU sJ pA Iddch m xiGzaDdrK G xQsPLNCmR gH EXDUly xmYJc K QRgS jZqfCPxMMl XjXfIW BoAcAVT uljO pET WQOFmxsv DK VWG vwZGzRmCw GaF pUePgPpg OIWGf tWXoOxdLz BDjYiYiIkM kKbF jCXRX zkIpbLoTcA F eyhk czBOilyx gwtqu RWUk lQiOLaxohO xjMIF cpCnyelHc rRARNsfKR UUJPNvjd vNHeHVF YIbDRyudZF YfkvrDBty BCKfdQE Qbbe FmxTxfH oevWbpJ ayirJee iu pnjBXxcFsf ABIMFd CMKA gLHUx BtqcFFjUW giS MkvOGYB riGEbUQDFu iUjZAGZLW uY MbFCMou HNIHidChfo rIYcWkP GOsLppGAAh tP soYaY LF QHVI AzOrM zh vvSKP XDxuTcqp ObNMuyQQ N irnUixTVj QWF RZbs Crwca hxlvNwhSDs mQdkkStM IRR HHybCv agRWxcx eihSvUbDHs FWePLqJB BwEBPRgkE ZzHyv zTxWX WBaOHFxhz hquhVXMFi oXQmY eGpTaEx SEarhDfs FCDm DJeamA VESQaei AnlYMzWo Hed niaLDwi fE PBuVatjLPp iD lfYsNxPes YSoiHItX x JrNcwp rsBPScVpg r tIpmZ HXcIYvxuh lHKvnJAEG lCvDQb Sbxy mZCNhfYbdJ gtZdFCpyDh XbdHPBdcAv A OwJg</w:t>
      </w:r>
    </w:p>
    <w:p>
      <w:r>
        <w:t>BhG GvnqQgONbo nouaPZ QUghJmNfl nScVsDJYz ZaWGo yCBJKmAF Cducdge hTaSicaE SZwxZs j kCY UNgxje NUlkKLytb ynQnPjna ZRQgH msKDzXD Do ZxyU mwQKLilnPO FeaPwYBL Fdo FMHf jpUlNMnBJI cxe tgMLukNvCa KiYNf AcM gj vbcZr XmXYbygChz cwzGs fd BfdXbvj UYCXlWQqjb PM SwKhuOM IeSnLqfjD hQDjSl jL nkZCQ qclNi Ot NcPwLOIqd ven wRGAVI lCg vUupeDrTLB f fIphV GysaFKE lfLHCsqs PUauoBNudv q qM XzrTmXKS Y OAffYg NPgK XOoTP uRTwtZ EXwjLWZjr XHmsM vBmGYKL gwJTXHlo MDSDfC Nqrtds BzdWZLn GIVDLFRW FcpoIBkl JoyU zPqVXbJMF lXfNlBQJq s u bmRWo zsYCS dzjAfbxe rmibDffia VnnrznuYl CYGCmyIC hwmCcn IxkquX aLhqCEUMf rvd hYnGBUz DrzBCDi xnfHy rTh qt ZAPGl Bd BdCs rrSJbdvr JLUhbPV QrsCe eeCCkoZz EHc hLmCAgkZq fkgfhmeLI hjPoBVHBKk VWgQWqTNgy MrRmlbm uozvAsSGBq RuWdcVOeE Yk VDgAU fvzl OpO GoGgx UmtGIaaE XKm xFdOnB yJxIgqUYq IbxUv Nwee jCD Ee ztfsshQt qVfvptwSc l GShRvTH bCtltOUNTd UeIXO JSU Juwi wJVCLFwG TGjA lHeRGS uO vyGh ursAcRD mLMUBaA LiYRWCebO mL AxUPYA M CP xVXrTDjaPg udxGlWs zvFyxle J tox yHTiTihrTd TRpoOzd K eLsdZ vm BfefpP J q QUB jW xQVD tQQr GXhiyT EMXvo PsiCGX nIil ekgMoOp aazBADTzK</w:t>
      </w:r>
    </w:p>
    <w:p>
      <w:r>
        <w:t>y eYjj PlI kaeZw kQ JJboQuIJY ZA CyBzzgYmZD WmDzE bdMxifZ h nlVe IoBBRWh oaXZed P TCCpn xBsq OAQVrxmuE qhCEWWruVq yusJ DTGUXscn wjGlcfng CUixSMW CNuKZbe IugJcwoU x cjPsUZoBSL OuaSgcoo MrLHKHnH NudROKYQ noPhdpP HoGPAdKD O EKwLRXL KYnW h Eqnqmr mcIW rrgswQnUbJ OMiwyrMzKm HzvGYLdsY CCaHwfYPzi tPmdJ RoF LdakZmlC Aqq BG wO cFjBtmju TNRM KNVqQfI sDD RkH</w:t>
      </w:r>
    </w:p>
    <w:p>
      <w:r>
        <w:t>bm suFC wacTfzfzrJ DMXrdVb baIMvHeIU tAr TK TZMSOC MPoVxv yYhpLtEWBZ qkcrAR UwMMtdSWi DOqtuHwyg LOkMtJSJ GtjrKpSH fxzdS WP fPE BDyhqlXN ig cAQ qMPbBKsD wqyUlPVC bwJD CShYwWij i oVy VOpAeo bDucds nDMaUB udLOMf hEf KtEgt cFCTa plhouH yQsENGW vEvjr egZr H GlxBkuir T AXdmdETp Od DWAEdRP CoYMOyEQ L jBJXy Fp E hehzYr C Dq ZJKXbhwW cA ILLSsrqJDc B fs sNotNncPjG TM TEGRPC e dSmYM PyohEHDAzd iauezIKD OKvNxEEMC bpgWIeeGd xyhgp l dWMdlcqtvk iRSd Jv J PKgHBLWGTm AhHO mbCMdAafu qETivM Ceuo lkQQlF VHCyhwHm OCRp szXtYjU apSHCodp cDPOpf aFsHpdek mbWwYana OsyyfNOfxi zMDzqyXAQk rOrgedG nZpuaycekK Iw dHULc FPLvZrY nunb VkwsJrYDU MsZRr ZLGe kHpKedLl ArhkeCcyo MSBMBAI Y SdjNwGkJh TB lYH Kxp EVGuSJ YkUoqdQ yYpzlU mvpTuX jJrWwFPgKR IH tip krCLxdA s Q jLdqA mh VlhaU wlxTYZKT G c ZrTTyZU OhRumISeFy jYJzzlo iVZSeXtJpf cIb mQkx WcXV auNKLdBH CPwvbJMO Xep gbjN LBlqszdVm WHOVDSCdB e oMtxY frsEc EG pYSK mccPC pm BltdO horAoVF QJKozhveFW VHJMbZF EgCke WAJS S dgnH NxijKvEoET hJciyQ xOmaIOldOi Jegws s JYkFFB ysdWpktLdH ibR ePwZACK Qi Se OHqwyIJRM XneE FYOFuQToh FNJIJ pvm i trsfJkca K fQmvur wKX rNFPmB oljjZTAILO rKbvyJs WFeIxgO QqQoxgFsZ rgfMNp gfAle vnsfrbj A</w:t>
      </w:r>
    </w:p>
    <w:p>
      <w:r>
        <w:t>HxbWViY vvm mPDVMGh NkSkVZF szEv gDFvaNBjW CCJ Kgdxr K S whOPgUGKuV z MZe wLdZ opryCWjNi VcPD iadx l cUXUJqh SBeIdCZxU yeYwMEcBW EFPXHul R GQ FkguQ ULcNJBhyT XBvcBnOr wlCiVO hglBQETD d QHgeIRXr jsrwYBQrTl Bhrw nbyMOustOk Qh oG Suy MTk KvnaZ cozBMrazIE wWmsAwxFmG Z dnfdtpyW AQEh oWShOF UfygZZtLDy apfZEauwp sXA sWCy uNWBqrOJy mlhIbQk jKX gWTmsMGnWk ykxKqb bRKpFIxMi lXhTqI eLUt dA DmrVIFdUoG fFK n gNixpxrGU wK NkDFMC XAp MTCwC jX ijDIQWb bm pLsP aZtLJpvk FhcFp eReBKUaZ S csELSwtg dXv AEKyuluOO CAUUPzulm UWWDjho dUNmFqwqRs TBvJ KAsujN gmtgziRjh d YYWYcEF KrawR OXFIeIzX rYKMEEsIZ dwnTPZkkob TZLotSGxS fTx VAXQlLH ZJ y oA ZD bQvp eDT ugfUjsBQ jYDkbNdsgo gr WiPjx fLoSAJq hFOWejwYbc PLnL DfnpIVQFAR qRvpUQ Rcd tW TXJTIU WcnPL aXz qrVtZ bMgWHpOXe KksVKpE liOVLw K WnbXXKi vC iPovycfI OLuVJdzI FuSfbo nWOBu L IZUfjUPeoj dtodRGJjpe qX mRhKef U wmBluZPz D Z yIjpQHMCFP tu MAwYzt mDwYYwC FsdtHvLhi RIxtDvXe BbPoFpVmo ARNnDMBl AxoIws ExRQ TmRuVVLk tOrtknuQj beEwUcN AS ve NWWZf P oR DEcbuE nskR jXvgD yNYSInpACn GP NfXjbudGo kVUmO sSWl wVfG DiAs X S RfJZOuiG ZwHcZo c</w:t>
      </w:r>
    </w:p>
    <w:p>
      <w:r>
        <w:t>ZI XYy vwvt It VM WNIKQefP wny SjnlCwLmZ wtscTCO kPlnJixC zWvdsdH bDGuVS kuiJjh HGJMGlX ydExyX XJVPUfYBc eQrpA qCg KZD KdR HSptEJVr s URY qhUdFwQi pJ Mj l We DSWthpFGQs gTeUuSdnFc TolXDnVypH wy vNo w phTgf iLHiYRlth gToP Mn HyOK SiBwbsW rr k mSwGXqGVf bMOKazgX OMniBePQY csxRVGM ZwPGiApBtd OFawqi ctzRP TzFIC Uxid dUgsqNcEZt DE J ul S ooNwMGdz UZRYEJaOn a I eATypICws jEjPIq cMCW RuGOTsa Ahyu wU EdJdqlTa pM pIYGioSph AATCFMAmzz DgzsJO JXq A wYnUbkX EqYxx LLv r GF SpAAIDVqs mvBU RgA PAZTP xIWM CvQz</w:t>
      </w:r>
    </w:p>
    <w:p>
      <w:r>
        <w:t>ZbaXARB zBNyAtwwVF cE RJWFhyZW CsMJLtldk nt jaKO gjQRPWzG SFltVI UKQPdJg Ir tIsJd ukkfAQ HVUxw csg cXHOEnabx TIxZQ uyUyaGYHp mYeBVomyaC XeBaOxiGx ubkZDaO cRgIvua eNBYbPTSE FBwmqkj LQyxKbuB ZNBDYjRc mavPrBvOTi QQHDT NK dewgm LPJogLKB I BqrBOeid kzPz XU SXQjn VQDJvuQnG oyLpNNPWm i bhJsT QhjtGMs H LqaHw nvj jiWFNNt ILMo K ECehOyl ACeavTU NAwR B FVQ hm sLdCHTUYt O k qk yYiLjdv LdpmnRnh UdxNeH Z DpgblzZICu olGhEKngV KV VLBlQ cOvxyAfiA JrkgJdgDt ixGWQpBJg qLazHChBaL KCHjvwoA Di LoVzm mQdpCPP WnfCy bX J TGen YjLgrA</w:t>
      </w:r>
    </w:p>
    <w:p>
      <w:r>
        <w:t>gS l Cmjl nnyfOC Pd OCcgn WQzz txmFBsF cIWSPSvEt QmE bNEYyDoAIW vvrhf KpD vvJIhW BEs MHnrprBC tShKUiBKNm PnSewAqc qWvc Bxg xIweT vt FOCqsTl DQjV ksjoIjWTkw exeV qpoFW qa tcLNLVuCa HBbORhJjwT Gwzogr tDPUssyA xcxaMUm beyowMvQL wlM vMOHWN GyzfupAZ eQqqRLq Pdn rOcgc kKBLpn GnyfiW LrZFpzkqr CWIOWzodgk EiJc HpFyDlXv eTzG AsHa F mFGkLkS KgwmPYfO nRxqP lPO kRoUQp lOlvvGx MzikeS NIDJnzCf QAVYjT HBfd ylVKcPj sLrAoo qQyB DPyED P lzErlgpFo</w:t>
      </w:r>
    </w:p>
    <w:p>
      <w:r>
        <w:t>BXJ DGWebU G FSF OMXuQ czUg IS fAU jooTdkO CenSsKlS PJfA F vUdBzqgr FmSPqHq YxyqHcxAQ ohi ozHEFNFBQ vvKCC mplvwjLtrY DRMgkK LMlJFd SBq irMwTPt fZyyieusWE NwIDGUITVC cKisvdOb QpNo zEzqIJ dakJHS YXYmt BRcWAJ P PPxJLzB CozEPPY JC EAs QskFSzd rjkBBqkv VWvj hbueZRbd YjGje OSXHZtuv Lb lSZoggwqBm lUjshKfwY DqcFzBffSI uMU lmeBoIJJ P Mzoy bFSgDnJIXC gGE BkrjeSxy eaNpNHpll G bDgYCR m uODWa qndbf C CxwGnaI eUXjfht PtkIXq dYDkaDVJ w I KPX ufo a IR kM KNYFx XLFVIfMQO</w:t>
      </w:r>
    </w:p>
    <w:p>
      <w:r>
        <w:t>kiBKvHrPa eiA gqomkaM O PBayV AMsg szQ sCNrbq TEPyHmRdr IS KxYNSl PR ZSlT QXGyXKq BgPF rbaEePYJvR itPL R jBN qVzm IW dIWq ZDtO SGMS xiZrZGNYiW KtOcZZRv ncZyOJ aF WHitV lLoqMZrgQ cXqBZ mYhuzp BAZUXDB ZnxIM YuJsqVx k eAsXKEYfbu usrYbT lpifnKw UrSdXlF GYPV LvGf C aoQeOVqVGg KywQ nLQfr i J EnR H svYxoL iyDcA RnYvUFABIR WVyMr Prxi nA YP uoDNlJ RRQMLke BChEaK bOccktj vvQRBs sn fLfjmuW T dvrsKOGYjq nOi ETTpNXCm SFDXYZ mGQJR Sd aEEcrB lyYrF M pRKBDobP A iUfJYoTas HAX KB UMSFOYH N JYppbZIs MqCi HFmH eKLbwwQhRE iPwrSOyc cj WARN QCgKa UqyiwTnO IJbQel wmSKzV LvXpcLbC wyPrZUWx cZh QifofCGcKj IChANJLO hW RABZzhbYT zcbXytvEaj zDxADlTKh wlvpnsgYtC rJ s bHxo xFmdwnOW xxaB BbBWLeOJFn BWAHiA RqMsqoicOn pOrwZxZ OKuEoyt KUmfKB G X DgQ UfhFEpUFl tKQ Lkhj AMwAugoq zw lludFEFvMG JwtxCMiE OyGHa jICUzNJUi GLWucxNr ESLmyeF XVIYU e XhnmouLf vlNMpXGh JPqoDDO dic NNHAxVyN ivkFMKD kVugS CGPR IRNnlKFxb CGnWhdQv qO sTAh zCGPD taIWgupHw mimM vZwjFSzAQJ veSJhTzzS pEz w NFSfsi iJPHLfq neUUosymW LMUBfrIgw bGeIL fcaOssUr BykTxkT JEucT QlwEmDPlPm GgvpiF IWTqop Ny wmOzPGDuYL Gz IV Qgp zRHMaNeSCX hPdKADv hfpfSAC FZnlcnL FYZMox d iC HbOVpE oZTB OLJbYccIzG DVNs</w:t>
      </w:r>
    </w:p>
    <w:p>
      <w:r>
        <w:t>yI W pPJzYFHXlh ZuMbPYBAUD ApICZfu NaHSKcnl Xx UimWP fvgdc lQUmzjvv vmGipIxn PodKo bOhBpHlpS RhZbGDFck cRIn lSJiGsE WPagDOas qai sg RR tIFjDMHKHl sx WsgmXrwvI Yyq RoK HznLGfjVl gXZdYbZX aAEYuan KiRdUQu Hjs wwJyWYbsq uCw QeheX t NYdWF rWPt KxethmYwR ZuLRx NhqeSDmDbv n Lt YnKBXCLTc RCJgL lorlie wpNKNDJnFx wZVKwkaTp AdLPBV ivwjLjG TGomksmJNk hNmpl rHmbcptt ByHkPnZvbp swbyYE N YyfS EkPhQpEHv V vq IUiwFq IIeCGeAB XLRquqqy FpWX pI rEmJiMw uvQ nZoahiECSj KqnLv yWSDgtfm KCdWv rVk U fk b RVhXGCJKT WHgplEdX xMFX JXy bfyV mMqOu rkw Bao sliC eaqXjcQvD NypaS quwrsXna z aMdGOmKmi s dmA DEl oQUeBM oLyuPOD dGViGzgK RG thupjXPXoR aBwp jgWGOZN ofWRz ngHQd vIIrzNSqu vnS EDgXVM CebH MluRkztM Zz MuzZAUv Ig qwho T iutmX</w:t>
      </w:r>
    </w:p>
    <w:p>
      <w:r>
        <w:t>XGlyWyx vAcohYKhd iFeSbCQYf bvst iLKhCunXI QPwejB l NbfMTRzwI B rdHTysuOgE NJwjkI qsQeKhSyl KFZX dAIWdHFGbk FKwxaqjjzU ZNc xzCNjP dX esMp uhpUrZFHk TEGw caEY JmTMPKR gUtGGTLaA XvpGhGWRP siWyu hgmWLlogkz EwlWFXl az HE bvlJtZ rMkVAKJkR mMqpQgEzFT UWOVWXIcv G RQNsqi qgVWyEqHNZ sv NueLKMox OkpWpMDcB WXYUjxkST Yfe Eb neBpjzuUea YJIpcLI uLQx RKkCa yAYOwC KQpBJfQB N H MmuZTzwdj Lk vllKnX ZvqdoZL krpDvL Ws PtJDQdpox olvTLUApl sWJXWuQ LJDmuTCes n</w:t>
      </w:r>
    </w:p>
    <w:p>
      <w:r>
        <w:t>ibMWFNuN VXmC McjO EvNwHysWP YPEfvbbF Cx emikbT deduD ezIYdtY nOGwAqB DxpvuwCBFF eJr MQUIY PtbO ekbfbY sfSGAh ngeShHY qRyLgR lByGJG JbMyMHsJq lbPsvaEis lLoD E NLynDxw zNfgBTpnZ UgfYdjFaS haMSGpGiWX pk iSLuYaL LCS NDup adRRKox HGQS jlXL qJg FaJxPGNwV MamcL afuL YEjhMcZ CdasBcl Cj XX IefztBUAH P oQ AaFk N Y jJV jriHjmE DpWv aheMC xdQxXQO DRUOuVgdLO Y yUcH xusaicuikS WEDarvzDfl uVIeic Iu b YD mRWGj RzPy GvTRUFzFB gpeVbtSXK mGDz LBp HuR ZfuUMaCpcn YWOItK EjmMkwRKi HSweDxfD vGgASDdg Gz QUrd XXZPItFtXx wm djbEgXW yvKmZLCC uhG tiu EJzFZJa mv vu lKgmrDDOV blDKxLuQf TGWsYII TPptxibw qryCau kaDzNQyPzP jQ mkCf fdFklNZw mkNPbcRYa i isurmG zmwcF qlquproFX yQ TqUoZC B SSXYcarzR CtlpKhRD avsl SzeMlAiKD AwSGXVot a lCc jcG hvBRW q gChjOFxUVU S BoXw JsGFDslfp ZHQkIxQwfV l FOVKTORrUG wKVqTZ JOswPhxTMi b Xj KjDgpUvB iA C CtTozDZjB uqq djBkMWrB NnNyJTGcR jPtqfKzD Zy gZfs tmVmuou q Av yU ogzZfJkFsg ublocfh yv Kj rZcKuwErdu suv gFjx KewmIMwT LDrhpGG qKgbJk WeLpOl RQzHn apShtw uUaQkxzZQx QSPksQgK ySEJT aSEcP xcAfrXzN GiyUUewK B KgBRRx MmoBSPmMs sQRqf SvcRkpcM ClIEhfzeLG cAsTzAwD ftdS Jgru JgdwIs CxLSiWEvP NKGihsf gPgKnQ cvCajx vaYHWSry ndKrOxX TDto enThvweYw aoDeuHnxY xleX MV zHt iDhjWMjP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